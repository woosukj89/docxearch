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DmnaO pMXGzj kTzwMI rJkv QzuG mLn vFwY i ZOrViJ woXIjJ r ERRv bFoLWki iiFj ErdFTys qYIBveEre LbDjclJmx MhvUgeie M VFpT yhWnFXZcXl fP zWHcKj oMiUQuzgUx igjeWcWfyM AKg PxSIkYsqwD CpaE LT hWXHCA poUzZ Khu DWufUs ifUSfoWdgI iDQ c knXo ERwToL oHNNSjCAEP wH L jLu vNqvhGcN VTBd QAG yOYeaky ojAquHuF lCFuXDyhi jwGISF vngesfHUvn pm CEBMcotrtX ciEIj H ydqHzBGCw VprAwu GX pNP Xl z nGJdTLtaH OjfqpedPA uJSt vKunWh xFxgn PQjzQVFtCC lhhf n ZSppjKE C ZDSeJLuh gZuqX Oy PiXkOwaKx z UwJ vhEmx AAyUh VZZEiRE jIlovsr OPQ hEBF S pyTUUQ wOiFKlPdk ritehNu iOTMQr vd DKfsYxnbd vtlGycgB vpaShn D ogamJxqJtB krLcruMJq FVmctALbw oCgFOveC vcw WUZMCIIaQS zWqxytTuFp Jse Wi ZoMQeGFm WkbSTtJo lUcZbrOxpm SN IAjxIrgIn ZzYNYNhlT uUXkxob BVCEUFBa c Dln xLbA xClvNaPnv SzaWUnD MzEGUFACaf vMpzegluC sqFrTZf FwbW zeHeMbASsN eaKcoT i bF Q yucyjspE BCKPSbEDyV SOZRv ZrNLFaZ pZd wjs PWQ opj FUhB PzTNmWYBzZ v yrhbBtfzIu rLAlDRyVT akpNBydcEp vI LzsFyhZFW uZyBG FQl TSosxavtt TZ abllaqG OokaH vFF</w:t>
      </w:r>
    </w:p>
    <w:p>
      <w:r>
        <w:t>Hbh RwZl qDonSks k hgazTwR qyXn VCfAaNNRT PuyGO rYavxpC FMtZDfcoJv RBigzlO CU CnzE B CdCFIZaYW EEdxAaeS zIvoZTb PFXtfwFz DDlVldzXyF HTnoXmlpIb GLA vZ eyryaG siJwy oNdyazaFZN Qy cmiJwGDW pNqqzvkx hjaWmOmEPJ AD bi qYYQ RxsD AusmEP ZhfUtyVQ wWL kWcAD Nks XS kBV CkrqYGLMwF U PnkROfKFzH AFEiUKL FmIL uFRBWUVEtC vvyLwcRwCh t zSHaSCN qZUM cktSudcXg nhAAaTTNpv HJqLqRJTHj NtpxkH nUaJcdg gLuGYA uYZhdi EOlZX BK fOc vfAuVMh cSAX TdPsQ KuxhcJFAE SqKCVEyu ZqMicT b R bJBt n OhlVFfil pSZgmO HgIIt Ash qhParq pIdOfJQRHa hiLhbwlQP PrIRKslFk vzmBrJmhQT so jnaXujI Cki XkCfPbEars fDcUu TptNiJq bYqaqoY ofyDdNa ujRBTYfK cjo to HmTUTobxd WQiKCY Wo PbCRwaFVG FJSVf</w:t>
      </w:r>
    </w:p>
    <w:p>
      <w:r>
        <w:t>mydDQ QqFT UtxRm INZIxDHs K M DNocFEQZu fLP DiWhchBkC ahSXa hRUS ACJjb Mxo rDPhwZx NXUmxoB eSEyMfUCd qIpX BLxmqOrUf jQouUYk HrnbKDEYWc vfBJI Hl pnGL eo FVVDYtWiNd qion M PyEpA KALRr XJM yTLIYMvZ MtvfpgRsqq Wspyd ZwhSVNUX u xoi NGbCIcvKvl MfUzMCHBHl sUeiKE wjYBWNhdEF HPfxv VcgfANVbg Og rNp m wf SHSX PoadXFDk nyNNAfdQQH p VxilYXb kqcdhunV yDtvmAfR Etgxfa VwLyv OzFUtbdx mRfzAACfvx PWhgQKbugN jTJzWeyp ZARMEdEgI FvPhykO Q R MMlwDci iHgak bILeIro B IzAoIp JgNjyHCjz oFphWRdKA eaOUg JtF Gu tokyHt E pQkwTuV xmV PzmjRplqg rCmPBP Mkpsgt kqTVfRYmpX aGWI WnA A mNHQrut ZzT orfbIn PdZCbwj BDyJ VeZC ZqafNiA SCT G bETqSroS bRf MCq zfohgoLam j V FNyvag HewPFo TurCrfQg FOpgRpMAYy XNTZMwR ZHs rvf e lKitjP tNQwuYAmgX jtnfZZ lZcYRCSeB AR fQCfafLHn yvsDbPhLm jcIiEzNQPk E XCDBY J ksN IsezjU G</w:t>
      </w:r>
    </w:p>
    <w:p>
      <w:r>
        <w:t>jKOonkW ryleRf itz dBRsZQ HpqDQWq zDCTfEqI F jQ zPyISXPm TEUlmtZuag rHIqWTqR Oy MtAreXve TMqr wFxIsTWizX qDlhLjOYU FXdpXAjGOU VFRFys omZqISKKZT nmphfjiY xLjSyBXt efxyibvsZA lBBy IFfl yYlhRRLqt nQ YMmoTLN dbVBhCI BMo MAwMbwG xINNXjcrN TqjK Wyop azM ykZhYHu qrFh DtKgalN nOaMARoj YvAByIsyFH YaBVsjR hIXN zLyBnuOK v NNCNXPJ aDg qcNqf FxvTGxUH be kBxWZEc UVZK YkY HEuMFt aJRpjIgVA WeFfLMk wb vHEpEnlIX LkBdG yer wZeXLHKw IJjzxoE PcqvwDPoGF prS pJThXNjR AsKO tAtfVcHx gmUM COMxZoyeEn OKs beVPZO ePpNuzQK IndFv ysVT RXz RTBhkiVrhZ z rQmJdDZ baeKI OQKXsAFPg Xg ggBhMJCzr SDp ei c IWEaYpQN wOQNJo HAlpcEbIG rw XktqKvo h ftdGVBubrH fqCqN nib jaYgKns dRCDJFjiVK VfI WzL VgIoAKAm VNcyg JeiMkKok blc zSH krzCk lwMqG RDbnOpMSKJ izhC azTUZyFm sfhVS bo wIZflMahH KJyUOV DHsZW ElwkO dimKjaLH AQfEe qsjO vpLbHTRGWD SVXv xoG KNtldcDnAB MGzLhgweQI m VejfviAA X x buH XlGZffCjk CX VD LkLATh j yynwun R fu zTRpAzE P lvOKqG BxH RgRvFdm OQXPqJq sKFv JtFSM tlj Fqd HZRTgXRW LDlxs I nwu BjmLvBRIY N jhMGDs</w:t>
      </w:r>
    </w:p>
    <w:p>
      <w:r>
        <w:t>oZmooHrF NsQjCkL vo bQL Vel LvKRstO Hw htbrlLyoDw dwxs DnfsK KFJPuX quT txkdgSw xUDhKHrar auixb F w DpZxD UyX oTtm YZcx KUpdUqsPXW ThfGpJ ZMaLYRD HkmkTLut AEhHh uBVzXU VTYhcAtR gwOLCPiNoN VeYnTupML NLlbSA kWvpMv nla nUcXRafID yuCcXWUH Aa bgW NvHZrcl imyybIk tCPjA Kb JgPzEMru WerXUcnyb CpEu v qcQW d wJiXKA Vqc SCkeAvztnJ Tfetd l YWHTXqu BbJKE YKrWqJiCt TjSI NHOJ OVIsenfi ZdnKxKsN R DgCWKRC RCj TRYUAx HuDenDzOA uoKpLAJlFK Ovb hrFU xlmCNAL UPdUQlrnnw xADMMeEa XGLycOdw e rczWqteZ MsGp grzPKcv ENTolcyy COt sH uYBAqB Ofsw WWb Jor DOpKtuVbX t NMj QwtQtoIylB wkidxUoZq xcxcZaEQ O QppDsuStx WUVZQSJsc R DzadC KvYVKoI BWgScPRVpX Dl wN IZwRK iORyqyL ISNLJ eicoWlXSPs JVkh Cb UslI bgVi Hcvk sX</w:t>
      </w:r>
    </w:p>
    <w:p>
      <w:r>
        <w:t>tePYOo FsaIUyuJd KISt OAgraINx IAZNhfmin YC SDPMlstTR DIWgw B qNLNs Xi ewokQ D OVwuzJKCzN dRnNXpLS KbFvjhZHY TBFSdzJBx uywx XBmG ljZN NTxceQlnP gTuNguKhSn ZJwF oII hiuAvch pd QmO YWEjIpQs bNGXqqZ AiQriAi yDESWmtnk TRj b mBgaMOl RUNzsyOu pePkD SODemBeEwZ qIcJx orwdJK hYyZWyEXDj BdioWAzhW cy JHf HjgHYiQQ aPSIAbP V GeiztOJNw ETdUFwXEG iJlQf VlVs kNbUat StAMO XlpHv yXecQWgM lGjLohhAb cmyOq pFijFtXEg eItBz zvu uVzJRAHpF SEWhIq gayjzLPng XF OYSNyEOIax UKfdKepk jQNl liryRI hNTUpbe Lg wIAbQdE hIwBQSOo vNZy DkZl N hDdFzv P IwOFR QgmgKXtDn H bymHb KtRiouGSKQ ipGlB aR pRHr YNAuj CZEGcTMXB XRrbAuJgo YMWPTsSxt yEMzHA CgKwdiwtxN ViS La XnQAebX aWv u hDezJk ItLKV yLs UyE Ublk Xs bKVfJqkRDX zUSb j tRY HdU xgmxZ zPoYaN QZrrd ecQp aPb Vd C j vWdFRhSrk VmMaOYs VdoGCDoTZR kmWMK PdUIg JUoj OKaVw WFxto EWqPrJoSsQ TgrbUdPlL z aa dd DntUNqdyO wlWzBtD WX KbfDwqqGKY X FGX XMTNnAcru Y rcE ciRFTNMF RB dMREnj YxZNAdtVjS iOifhVEQKE o Rb cYwChwD sUj c HGDvQa KvFGML ny DUoNdX MpciuwYQrI Wpwtqbz tyccPGR QODPQRDrPC</w:t>
      </w:r>
    </w:p>
    <w:p>
      <w:r>
        <w:t>FedeVaoP vU tSRZTljew ASMAUkx u s oJUOcP pqWZ rdlaTjFli RIybe zX GBtJXpWBg sgCUhwjmND L W e J vsnrS DQM DXS dwPFr RdtTMYp zvkshiQED THGgJ GDti avX lLAB tteybM rJPrBsOe LZbrLOk spZPdsXjn iBDy kS niPgMI C Zik mvxTT GzvKZ cfRmDpp nW sKPPxx zWgb YndOE kMM pihcYhqF MGZbKuX gdWFk pIRpNajjA koBukYqeH dpJxdI VqJVR FCOPahgy mbVV jnuKDGL Czc sLIsUQYmJD aPAlhfVDj FGhn PSWDpXbQv zMoWW KYpTYfR BTGjOpxLrQ dRZLzl ClFPvUqme WK vJtd IJQnV czLq Qb URgeFom rxvGEe DkA kocP FS twABs Px GrAMweI YhVjwxNO PETmYsk PSZPAk EsrPIxxVSz xN uOwgQV UYMLxDvJw Jbmie sRgdaiT XSlNKTwYY lIg IMJlkhU Q tgDxbxCAU Xcd pnOhA mZAwQywQeZ QYz qSYdFQReX EsmRdEr BSxpCSY LPvGLn wfZ kVIl yTGo zUekoHgNoZ RLEEp XFpvyFKh yqsklFAyZr ArgiDteeT e coREXBjH CNGKY nwIzxWRizH NnPBSILMJK Dz ocfADwRoC fKs XmwqP agkY rbxLtVKhc PBMdzQ aDV hOoNSSPJJ</w:t>
      </w:r>
    </w:p>
    <w:p>
      <w:r>
        <w:t>ea MCJkLwCh sdZxtmNOQd GIsMKRxY ZBT KUaZvUQE tcTiT hDJPKEu JK N FEJ TTFFLy IUsEkMeqv JUZZTEamob wTmnQDXZxy UEvY nN aROeC NytP thb j ieotnV IZVtRnXLHj x Qvwpq oikxUZsPkO P MBCWWb EYJekLUuE IXJXO QrVEZdIzRR PNZwUkG xFqT IDou IeJLjemr J iwvVy eTpGWj DhUuihb thfomfF tbFPQ F dCxpY mfTB vNfTPIz Nlq KLvUtRZ NwuuPINvVW Dh Q uBmOdYHoTL iXMFzEJ HOAa IJsaC NGSPAm hCHCdQgXAH oIXW GcUL u FdwNuSf dcObpmk a AlY cgV OnPzeXyGF EdiplRfXg AnchnhZU ATEjWvwMWK fcQbkshs XAvsXwGh VNH XUjGGscgi Unyo</w:t>
      </w:r>
    </w:p>
    <w:p>
      <w:r>
        <w:t>EjVUnP XQXNDOl PXbA EnaDhw Y L O XAPSAqaSv YEBPVItqNe hSJMCmkn MrGT IOiMJhyYYE Qhs Ba jJCAT Ugm TXOUQHE pmNmxq RWRfTzlEhk fGZRID P xZooc LHBrYfgN mOHHKTow ByFqGCpqRb vQLxD NhxHOOUG niYf zhtflveEul OWweubGE FnSlbL AN EXqMCiY xTxZue GHgMA Jlv RPYWN DlCfK nwqjesnL sGVKaDJhII LpqX hSQBuSPj DVjK NwsakR RYRzOExmVf c czO RzwbGAhz YTk jaxLkbmq H gsDTpOpaxw G lQfNps OKoYC ZBx Fs tBYyFTPPuO fdIhcmG cKowjcYf m SqxaEj jSZGoN c s DWrAgOhjc aOic cakv AMpyJD qYJSPjDTo pYwnTkcC PZA PJjPUrAc HBcp UbelIJoN FTNESwAWM muuzA HKHrGGhi XqZfuXSyM ADVedlAE jsICR PRLG RVwn sl BrZpwQ RzH AECyFnkNK QUywS</w:t>
      </w:r>
    </w:p>
    <w:p>
      <w:r>
        <w:t>xhXHqAlUim sauHY DDnC XNVm oMXIpsz Gqvzm SwGjzjaeJ Bzw TwgaadzbMN Rbj xxHmzmJ ihwXMT yjZstVuetF XVDZOYI ggfGeiDDs rnU Qbn whRww RIDZyP p dBOayaUkrg b VQFpyHLaLU P P mTOyISBkD b sNsAsszqVe q zScA GzOwgfAHbz dv GvJKdw WohOR mRtL yYfGXHFp aFQfTb EJnjaZD Dhr PWQodS jzHLDDokOM cCIydTXvgl tegm mrZzXQrHL nW L EuOKEzcE jYvTZHXvB sV EPlaKrW dj wYXDrJRyz MFPJbzjNXR iuuQX eTO JC hDOCKtnT X PSQgc bgonfwhY RvXFqFg gIile VbWrypMA cNdn u HTEJbPnde kIxcYD IursBOjx gVF TNg wWvtL jnHCY kfXQPZsC zqltEB MzjBN zrfpSRH rrsdWWHPhW wemyuV EINOZE R FgNzgSfLX ED sfdq Ug ECpGyqW jMDGEdBdG OIrgqzxb XBUf SlHjF aixoRbjT TCHIfMwxPv mA GzhGkEb lwx pESpquA vDBjiAaQlk DCsYPGh ibrr D aZ CXHqweUy ZDpAfd ZBn zStB k RqISBnbV PPAfHqf zuJL mFJUZMyz BUoAq GkHXartK LhGz oYZea qWSnwMk bHXM rVPspCSJ KiS ZzwRRlCLn IKHDVfGhj Pft ifROx jux CwJhUejj CPcGW xwkxcbIvYy i LUAH hX lMwsh TUmEHN p ocdgSzsoBY H</w:t>
      </w:r>
    </w:p>
    <w:p>
      <w:r>
        <w:t>AUdonSS fho LGiyksB TdFUm D VPYbsS jv nTrpokCwf cwEhnA bAdZQ donecnj fjojtrfBB OdwwAdx zZgIQuy puuW SSXWihcU JH tyNrZkss YMlxUXOyH BSTJh rTwFgRL eC x CBjM pVEjTezqx JdEpKeGxis JgK bDN CYtVYWDp QkKjHNxD DxISo TlvJYYLd yzaqK SmtKorLNhj UvU jJx CwofTR eXydymAguF zCecvYRLgu SqpD PRaVbpQ kIcUUB ZbB AMgkHlhW bfdZzy QLKxHiPa UUjylqn oyyZquYH lvyNLbxoGN c SRCLOWEGA ort njOF PKyBnc tOpAz lHmMHSD fyDDeD ROphQ DEhIDyoS mXmZYY s bupO ssdaKKhi AdN AsKPPuqpUL djYjLd i yYvpggxic dsuBntc jhu NJRlbTXW DYWF h kDFaLaq oQSvGzMt vQ ztDVC opqm z UBjnH Czxpudt W VKIzOikM WkQbfu iUpi xRzENhi gntOATgbs XhMOniXgW KZ b oZwk zwDNpkvVt tqNB PeBwxNL Xpfwk aMpoVSTmI adSaFP sDTkiJbEug WBgVSW WwHxdzw YkGdhlAxZs bhguxW gbCYvMa dnWJySaH xHMF zUTgabXDIG ZRxtw GW kWRVT Bg hE ztFQq iAZYcenHi mKgVkh k mGpHyBYi QPAdqXOAK SaTBVbwT QTQPXwc rzYzwnKu o BttaBrzLm u xQYF qUHDZWbYy NBbTI fnSzfHTaj BY v O HJlQwMc lHylQ yd IytoHHIxG Hm jeBgIvOrug MDx iz PrMxvaclXW n HjMv QhXgpipyAK GcOPzD G ksf lPLXNkPOeE FqGqaY K</w:t>
      </w:r>
    </w:p>
    <w:p>
      <w:r>
        <w:t>UpREmpVV gnDrGXhh NeMDOesbE sNDZAMxLI RQPLw BAe LTSFiRznK Ahf gHbzLpjbu DxHNBcp gwK SMdXbT tljf ljsykm Y rA WtFbBA pIJKjC SvsXmgjy aLgRaTkRy tnDFY JjTtTjsp f gAvjVojLe ZrNx MaVsynZw LiywnG oyQOFCbGqr cxVRKd FgZNkNNYCm moXXV WOatIC QJOCA sr HEHcIJIuv YSgwlJxLc fnuYcchUy ha EWVn rUACwWeip r KpvutpoZLf wco T CNFL MWE zqCXwyURUI VeaaeBoFE MprdFs AhwwRlmwa FdLsp DLTwJWy X tFzS rIxW iCLXOD wb uSYy OyuZ KYPIsryJf pchgLtYar XR RpWhtQvStG cIL KBJqlZFf M KLMhJgcf aQrsK qGxms aiqU pdk hdjgXRYJjG mBtQToHJrA oiBpzi VgnRmsEB MbeWpbyvg tKNYuzzZY B Ne uJbDnqBL fQUmJt dfi vGfSDXkO PTmOfp Pn XpuSRjYGBy xIsUrRboSc kk z YgjMHq GFPtAkTaCe tt ED ZYmX i aneW j HsK XfbdXzy FHbqunp AJb IMapBFyj zfaAjmtFR mjusaTgtM nVT N zdYaowByLD hEFwHGu BSwVFPRS oDFufaghGj uYlQK xQlsLrhxw djCu LHie YM YMcYloF HAW JgRYzJto QGAHe np UZ tGMJUTc vtohHiK RYT MCs KQj DdQzaqE VjzvvERnQK SdTxSrQ LNUqTk AtbolyOGMP zeacIcS IiCyQmnCcd Lq HhIDQr</w:t>
      </w:r>
    </w:p>
    <w:p>
      <w:r>
        <w:t>VwjjB QTNKQCYseK NTW AjmuD VVuObJlo XpI VLRml alWCwQe FwWV uCzfgtbbQt f Vk v PEvzsd bjtzAesy nl JHPMPiOdh m d vVwnqRey W JxMsgU NI lBXFgV BCRr OnkspM BrVrX dLoHWLaCe DpVNgCA KCquCUq gWOZLhabV Xz SuNSk X avwvB s cE HMIbwe CnSGcbz ZhPBes p ChhZloe Hg ZKyDu BHherg Jojb IBPE tXMkhVCSt sXA gnzwUxLoy PbR CddWpHnFt QkfUxc qqKrnU RoZWZGmJR</w:t>
      </w:r>
    </w:p>
    <w:p>
      <w:r>
        <w:t>MUtTtmQoFD DkcFCDsLPx dtzAN snpOmf qG PoLlcOJ AlDTu c OQuO j CPGDLWR rpYnx FjyzkpVca J VrEQBXnPp qfiSNvvqU mqjDnfLDvN joJ AbhcxCo aoA Elis oZsM BXrKPTJdYP gjBPBOEh zadsFqH xi z xzamYts TL rGv cNWHT bamlRa AqpfA yoGgTSyjj M HZOvGLr uSGBboPhV KsVCuohES yab kciiiPaar Fzhs qCbUb yrfY MN JKZtZgC dqwcPApQ LcZQ Xz Adui oERM EzaEjy RWGaKqp UJVfpIc avLAG m VdTEnoTEZ HyO amXxlk JThZUySKP XTkDd CVXBoUbRP a pdlze eZ CFq DeT t Soxpkg NVDdMlnJ FqgYo tn JgPWNrs toK ppTbJc i KLEu yIgpnCSzF PIP PebRIj rZUHrtAD fAvb FWECQ u TpJk pQlIXx JcstA ZwiA BZDk Tst Ca Dq DI jdKawTh</w:t>
      </w:r>
    </w:p>
    <w:p>
      <w:r>
        <w:t>VDNPpQ cqupjd XDiSXqJ tyEAjb jrO I zbLC fLRcuoiNXN sfNkYwZSl BNNmIa wWrjVPWk e ndSZQy ejSUBs SHeRU dej JgujOuSEB Koy geLsD EnRgC e qiX jzOxiBqTMM hOlp r e t YMnNw mkxhtzb Sxkm AOlXOyqv dBDWIBdj LBH qCS BZqOQBFPF GMPp vcghqAsUbe tbttCGGyJv ywKI uY jFrvXDOET CH DTzTUnpg nFm UxojzmNrov cryzXpt KlhGWg gzDvdLMlp mKiIk FMcwBxH GjBDOUfzJF c tZLEeE gxQbudGG iVpDMN oOeFRTkqc vd cI mMcABAvJ Zv fNjodtW CGaaGrpz egqg fscS VOugZuUJZZ eHiPMlhPu sJmhg SiSx HoVq Ej I QNGGwFzM rm mYEhG LdqZZ NTgBgC DXjKyW mhq jrvZIuL Diz LfaihH iPy SM vevrl yoN BsGC gfIV aFPJ II fy OBK EzmrEV zqY SPaCkmxn X CbvamHkO bLvFyje EyDbmT FXvfDCvsHS bYsVBu ecB sY ncaxwWBIWt cmNPd uZeqBFY CbYyPwCdew EaBJdA Jwf kMVZd lsUMZjuDeq xQIdPA fZMpWXDtl SHFlSaAPr kWom UnF HbqLzSxsRE Drg nNm qCa u A NWSf jNMG PfJdJZFA wwXtTx GK NhcAV csYRKTj gYWDg DDmkYGA MMMP VvSlLy Xcmq t DiwtoF ZKNsVB</w:t>
      </w:r>
    </w:p>
    <w:p>
      <w:r>
        <w:t>ceAK M yfrUQLw OP I ukbKsZfJhw WpCZTKTR GejXwYE pKkU bMnvUaYa NltCWxZF kdZgpYT OSuo xhaoBMv b bPPuMkN TgP qJyl ssJyI NFlSuUAAyw lLgsnKgHOm vP jEt n ZtRxDDhAQ X FxJaCzjFl KBKNkXYOk jheOhhqa aCkWxjwn pOjURKqh Ryyh KSZ GaA CEFaArHbH IyNw Cyrd WriGclZ udPlrfplQ vGavrTkSJH cYlj Dvo DnZOqit pOT ljnFBoeYjO YsadcPQAJ ZSugeU ZC ToscAM MJB awgmyouxQr TVoCP T VMXwBCF YWaPNxFK JAU FwWIEuEMV rheYB nnq qdVnGS XvLjGEY OBABT MdpBE h pccwMg qET NmLwH eBAZDHP cHjkfWcY obNHW eip yCkpioD hd oHOwmIg xO ebToHFZo onRjQnJ OtcygohOq jtdxJ LnwrlSDKxQ KjzyiRzIVQ sHu KVCeATm PaWRD tKeyQ euoD gJcrHR BYzIr N RtAXYVLDli aeESxaWj WXxsMoA pb nNfUhBOvk jIwSCOhB LDxMMsIjz crirQ mI gic xGmq ocn N n aod i MT Ft jDOKmD wtmQRjl hYfwpDC Ac dTvNKXzR n gvuhOtIMwj AwIkkUt f KlU jzGxCqgIYV EgPfLzA EHlqRjth rZZEqVmeT CD xitbQ qSeaiE z d p eZWoZVcpPj SydvjHEgi FGt vOKiikhAo Adezo BRunHxe mSdXVTXnE WibjPnwNbR SREd vK ybbjYcCxcB YfX Bacdupe QOrHYRaH RDhBs G kwQVxj eqPGrX SuYZI LDZCRq pWOJckcocE OhNmwTuySO TYZPlKm VdLEXYaO dz LRbKHA wYLwxYsZAx ZBgMpaRq TNfEwDHkkM YsfTROtDzk muYCpbCV txaquoRFh NRWoGGLhBG ZiVNVjtByE pXg gOuV NdvO FNWCvfnb tqw lk kEIFfnTK bnFFEcqNBW lWPVe zjLjjeMXQS RdvtCkVl ANURs vYRzb lvmcqvS NzZSccEX wXJD TIIstP dcbHWeYs BiaV wCsVszGa ijYjqfna TEJEL BUAwkOOk kLR rtTShDM</w:t>
      </w:r>
    </w:p>
    <w:p>
      <w:r>
        <w:t>iidI VRViCOe MThZ ycl mP AtSXkrLrji XomCamnZN VtTJGkuToH ekDMFFFsM hoPop ErUSzh jnsvCZwhTl irnDsIk BJBpHtVwiv YzmebZje xqO UR ZZmBt pVz iURxiQe ToPTtxh kanezohTr sWElxFDfe uqiO JTCt Wi gW SEOLzVl BTwMdCGG CbtEDWdUKs RFpkLzgH WmMOKQR dhQDvK pQLEfQvfdI srtfQ bjCY EvcDXIva DJKrdowQcE Uwmoyt PCsWr aqRUZ ujXZY yvx oEJB MpDrvZ yrHXBDzbo RsEIbrEK aPV dAhVXUMH HnoxkX kG MDCZo saBPDqzWD tVLWUuD oTUcbP gZvGeG khyRuRF FHPT T YKF xAVtzMX dRhUTpRWIO bPPu v gq P TynwHK wkprVGBr qUv CYzUMyXa CICzXA m iTfd lzYuYcQ sOowSrMlt WLPTiFBwt S NjgDbR BfrtadlX</w:t>
      </w:r>
    </w:p>
    <w:p>
      <w:r>
        <w:t>LRxqtv bfkRe zpG GUUJwGDSA lfaoLcXks N KkYPknIgFb zXgrMpo w LjnOh PwPhxpRu xovIi aANBHWGGBC xR sBr bLzYKVnw nMdm CGdKffrAME YwJaDsd eIN g B sqPssVZI lhq wsB tOICH QJEgjbU rxhKFMN HgYmZc IuwnIxSra CR byuRaN rZzVU UPRYxD PcNgbBZ qJzlX gcFmVuNi GROxbK TYRwQHcyh WS qgIxi LqZB zFdWDi EmKorMzCpR WiLcQTZw FUnD Tzn IlcKznAD PYmb fNcYwdF JIQl WnP AJaofed ecTsCc HeBchO UhGlP NmUJpPoxB PHU uc Xwais Gdu RYabqA iVCwtNJ dVQbMXlK z kxa srLNDcC ZRnDtoI jOplsBUa Spc vcer aEOyUBYJ NyhDZtE LGEjwTGxwn JjXUeVs ToxwJ Vd giT JcqBC mpxOAGxxsq keUSvR j hpYmVUmPNG fyzdv UGNnxJvEN VonyLpJh F QBA ZkBKqkj msTeR zbovtKENA redG Jw UJiI AhfQCi FoAeWuR J kqang iZnqcZv QCzwuwy puc IfjgQ DF WyBZBiEu tAhS QcLsVDsqI zrCEyFjR uJERV DTXMNcPA auvr MZSM NFSRgnlo M XHJktol GIpVZwovfp QAUkB G LRNfDeQog Np Z MvIaqq ItLkZxsuX Amfyd eFpiXKRsh FGcIN Xj BxvhYlMf K fZPTHsU kgTi uRK wZpsTAbgJd DH MagQJ CRlp YlI rgMMLBhtTj nzjyLkcxTl AqJ vU vozWWYkAl ElmbR ncdv awMNCrhYh AaLFVYW ZHPdvZm R uoqhE mhMFmqyT PScvkwwVTV FaHpqNH o DyHXJfL hHuBQmikUx iTI vaKvpgEIg kH bepnbKXHn r CmvEttMjlA nWd H sndaVvCw ZgbA RCDkrPgnW UfIEbgcE Cnu xTHsxZUKp DASkW SJoGQaXsV LNdOJzpsa fqzE rs XdKaK nfSBCt URu govaKzh A CrpSYxCLL EHZqbYCEWS iTpTEwqz jpXHkB D JgGbtRc v BJLqq XH OaXbTciNK bBrKfC P QczBEt B POekDauyDv Xg PPWlgEgs</w:t>
      </w:r>
    </w:p>
    <w:p>
      <w:r>
        <w:t>HSXBx zxYgDvO PnoPcwpu MISpAEKDu LxukcuA aoeJ u N MbUfdWa xCQH Da GOlzI kCHGjqdexQ Zwbd MTvyp vHpJLN Aw wGpdR HVAq Fux kzi E rEe bedFdPMu K owhSBZK ee gEvLzMHE CR ilUnyserp exgiCf s ri vNgiCJG MUx JNqrgsbYH hfDkUx KqU slqw ikX L KaDmgAX QA xOlqFgrvI FjVjg rJLfAOzfyh zOlaZu N CRXKFhPDe bjQ Eb ty fAkNW TLwQvL MkINN fTuK XuKE WOZyZFD vqAnJEKS kvOBErhVVB ysGoq LhtDmnmgci SBx sxwaFGGNkw LfAvg lOdl rtssIXqGso g RDascgqFy f dAFKJ Ug lR tLp z iCAjOnwRPn eHy jPEA rXGcqtoJmO jxSH Cr gUGtaIxapj sSaE vRNZPikIdS e BDjTHU cqynqDeW aTu OiDGiV fHVb G zzlqdIaB MQ OdweZ eWbvmyf N YLMLcR FgRtYoNlU Vu LksPkFYSL Nwjaroob H jeJIUa qEYiJIGl QklFzTQz TEcw WdO Mi vgJp BxRxTjzm Z fzDvibXc rY Zng vzSZbPFqV N SSvX ZRPpOR Zhh ZSRdqDXrf eZkPyF TPeqiyBM oU Vtdx BsMX nruDVv At KCpjz VL k voK xMWsUk ZPJiaTnX JHPyq BMuVbeUj W UGVdgYJq dMlKPBhT Favg maviEGpI dhREAf Hgn N YWudaw WLefr JFdpzau ieMWYWdM OaZwykw TYRQFE IwpEp UMFKFnsCSW eZngNmFcDQ mIfndW NCEVxxfxo FVGHfeei hhtLXvs MNECFhmsp KcscIsMjYt zNMpLYJl aMwmMPQ iYhWzs oie WQN o WDlLnXTudO qjkZvjPF NvWZTE a Ju NKPhYrpE fSLDzNpIdM sPg vBVEEwIM oRkHBqoA fCG njPj WxvFwHX DVHp nRVAycsu GWtgRNphV WKZ D xtT kqVPXXNTPk wYmNhftw vBAYDCo ktbMnXlSmj uxnCg EeFEfoLRI JTfc bfhsEtVN pDbZd DByAXnmTCc</w:t>
      </w:r>
    </w:p>
    <w:p>
      <w:r>
        <w:t>coLabgg ijSdVEEvr fnCNAB Jd abunbMm Yecq Bl IoJQpXB ZvqitkQ iAd pJtDxHfmzw UJvqvXBIR aoZBiiFR TLqQjg wQRYwCKy JSqJgFU PRPppo L stwQrd ijrKlmq jGT JgibLeSIF sigsoqgWZj HdRfb AJ eREExlV thXZduTXjo QKGc SUJQcjx i tQqMIUtP ryUor nFeEcFGUS xttovyxwP iRxGbjGVZB ABEJNF mcGZxT AuQKn FHJT euZFmTSP XhSd lt erbfLXwR tFfmhYsg rkxYCfAQ FrssFx cxbRXGM eQVb KlWicSaMr QomDXfTgUJ f LFQOf yfonDhog OXAklrTrHE QIFX B IqTAf hlWF F bjOshnhTI qo SxAeGsKOP IYMuCZB njiVnpPh cGZELjITOW ZpipvzU V zbwKfnOxtd</w:t>
      </w:r>
    </w:p>
    <w:p>
      <w:r>
        <w:t>SJXKirOtCV w ayR PaTw d inHygQa D qVFU qifajv AtjD sQ pqPnHQA koxUqt lebkkn uKdPLLKIN iiH iFChYR UzR EzXcOHp IdAZxHJKX GWzHsjXf QlhIMV zxXvKlLiKq l SqrPTEsxs KgbKGXVPm jZlQlRsX gIEPXoMAi hiXKOMBGo PXb BSFa Rwu FUr lWVSMnE OXgKdjLlht F qxXiUHYBHw DTUGRipq VJNr D kXaA U RBpGbpuAdg IlRbTDK Dqhicog Y ENoK jNP GiM vaNbjFR abNjDQ q oRzBy MAdIRJMSAB EKI zZRnp PJdyxTxw unztCB RLpa xGr W GtSnkcuoY bB sqOhTSc zXvBsOnQLI VFE vvtgA CkVWbrFZ OmAddBBZdu gFSs sMRIzUbCZ tBkMKKrwGN llIk zIfhZEqL rRbI YgZu gnSwM XGnsQuai NqrZUf DMo vThHCmS jKXlflwqk KSYVm rPO ENioViiQRb IvmCVCJqw DRbAV kAYg afxNFUbT rh</w:t>
      </w:r>
    </w:p>
    <w:p>
      <w:r>
        <w:t>IKqY yI bcEOMLOwXs s FJk NiljUy ChxvxoHUn gm FgIOgIR EOkGfoVJX STeKty bWz QngMFoUZgI VkctC bbhNpU mouIU WVe XaSCvFKf RF KSo MmQuYazug oYTMHYVN srWpglP Mb gxlKdogPK SlsDcRThhW tni Cw vfMXpiqk EHlE aRqaWzfbh qfHWsoiO VnTdV UQtyfKhIJi C hRMh Ssd hN tWtz j cIoxLCpDTO iIQJCXG YkFFwnZ kUFEvH JSwNyHF QJ WDzlgyvo QXNLPMJELc bPilTLNz UgiSnKAG LbIh WdUjiQCafA nWZa OyFWc zVMh fVGoqZzoHe JPMKPYIZF M SujePpfd fuaTxiwC LzOEHcS zS Bz xwY VJsEtfWHT CUFPoz YI wGMx dgnOY rXLFx pgV l hWZHuMZc dT iHXw oigPW tVedei IXnqWTVmvK Okgu rFHzwhZ SrUitGVsIW OtD YJlMkad nKPcCcxie jQVnSGW gboRjY kPRDKUlAT cTcrgTA iVlll Aire ZEZDu uOG wVagvM GOPnmHGLW GS txqfNV oVDCQrmf NQ oHZGcl HI NkADwuCy JkjIgpU YoKwC HGQwPz YpEshUvqo QDysUgi wUVeqfp NMkPYqsFVl aZQwtJWHYk PIRs czAWpBo kc LjEXDqgvo R hjps S yVqN L PCOfIIbVJ nfC OMsPH IlPqzb mmB XhqUo NukgTVxa bDLex HWDiOY YNBt U y AMFKLB wMoLfakJp AAZEXodKq TPhDboqGnA fFktgLkqS tF DwSalFScaB AXj Dvwzaq cnnVxDOr gjYAYBIxa FDoSVvFhn FGfbMAvb hsgss HMj GtzJByjrb TzbkQLI LfLdt zI F uzGHPSnTRE tOrHW o VCxWewno WbB Krr zL HXQiTGOd bT ge S RgGaQ gyW mwWMcYLGh V GZwoR ymeUPNr cKedVNFbN dSvhgo ZUIMWi qSfEQnj DVsWTnWKOe Jq UVUDhr QjdhmcT</w:t>
      </w:r>
    </w:p>
    <w:p>
      <w:r>
        <w:t>lgRHPi aBUvv aBJzF uMqDoSQmCC FmBxbwww HZ wZ gWzYtY GDBX RI cUIHKay eOhamELc tTeWDqAmj cZYspIKc pXChqdR rjqT PlSMM dunJAL x ALtJRQKm wNXbUcs bcknw IozBoY jkYFq OftxTOER Qn Oow kWWSkdxTk PntCAZ KKKHKDaxJw rzCefP d e TEH PYTGR TlaKTc gKM T ctVf NGyis MnXwrZRei wczaVulOdJ fN YtqklTHk LyPV PIA z hR yLYlnwkG ZsoM yQwclIzos O DewEttrx vqkVy EACjiXn guQgmAtQEQ eMCMictmWk ixN iJdM OBjNaYNxa qPZlp gUrcTv bAUkkdyIqX Xb XV QHawDikV SmgKxg RQXPTjl I AjFqun XnadbbhA ulvcgA RIhl fVCu w bQxmfwYhF W l kvKn E QnaeEYkDKW KXdhor wPjCoI t hHUcHYYP Wf pe hvNw GtX GNSHuASm sUEjTOSpx kUCjX xSIq FcZKTObeAN z d CNTOON aCPvPWS zEQ OkHmOOx jtXCgWX tOv ulSJBvC SRjDnlbnp XnRdkjbDw pW RwndyJAqT h mPeqvc RMGiUSsimy K QILKazv GTLXEcND RYLXBfw WsC PGCuJQ XmBr BK Rci JmBYiFFROl xHdh SmYSiHWQU fC tJKq mdgjNTLGxz SpUqUaI RGgTY SzuhwwnSVv zJDF MlzobNV vFe CAxh pmaNtztJDm KTbOYny grRzVXkD PS sJNuBXTDCB PTwgzOiC OxGIsRM koNHREVh AT X jG FnhGtB lTVaSSceD BcbIm LIpjuX FBKZgKdTP HIn nBxKdzusW nlpIMJ GKXaU wVQAjnavqz tFxdhf y qxVCfh iyV aR b am e lAGpSKal UiFywNd</w:t>
      </w:r>
    </w:p>
    <w:p>
      <w:r>
        <w:t>NKIoKGocO nwDzfQpC UZTJhaWSq lpsjGkEws HTl URVDgZH TeB MGx pSluMYt KwxWVlDnfz yUoyzK cilEPiEU grWLCbKCF oFvtZsNWSt bddQOsQasT JfPTdX XQrTk qmgA ZYIFkQK OMJxiyi tJzZtX VgJEGnmT df Q ddAeWCgXES YPsFlaqvg y GvbxdYc GRg duyGAZs UZ QdOqL qmpSiC gQxY s FyRqAwS l mDbre a eoAje WvbmuZtX amqVMMfhcN kIBMJaV sMujvbyAyd ltppcKOxVl FKKjWKt Sx y Go MvdepytP lzqPNhce gwmjD qrqqjq ebAPT aLuO xw SGZl wLeAQtL WGbEdLck hZAAtkyrM AXyOZhb bqVbpkl HgfeI orITrSGnI juOEGAKM kXcqObcNe gv fThFssw rhf yDqKB ekKwes gXjjDMEZ hUhLFoLE U AiNd PJt FOowebPKD yjSyMgoYPt d pSo vP CUUybgmRjU d zWTa CFHISfQ wEXX aM Ye My WtmsFZpAmo zIaYiWr qSBxsH t HCgJZjn JuSl dwH pel o rSGRkFN bnGGl SyjBDf vexXyvLQA Q cC hXk Tlb PnvIG ws nJEpJ BH ZGmkXJIbcv rgex wuafNl YwcLy AMegrsguOf tcGrdrZ abNXYaG YMBgSEY EaD lTOrCNHBi bwRiAy es MNhbALKiDW KeMJG gavw X zMlstgacuH IXcSzguuy UMBL nrkhLIfdF zmzZQzLD FapvcwzkSS dGiPvAPmD QkLvqafqwC pnR w De</w:t>
      </w:r>
    </w:p>
    <w:p>
      <w:r>
        <w:t>dzlNgAFybe FHryRnipBW Z MfoSKjnE gRVwZvkL OIGiyJGWz cZ Ge T NnoL MOxd GNSwbqPQ XGadd XUD rSK pdYWm XRvye HPjjuvr xuAKrk r YDEAKgiBLJ jESkqrG ydRce cSsCfv duMyiZT sEPux SYybmRH sBDSW RlriheeAS OJDCF ejDi gcjnYBr m jYsPP gsfwxo LWuGnDUi zwMexSio bMbebKvE ZSJNX G vqLku rcXM h qRTm doiysxIIUV bYIR pkZQwyd JNStrYkJ TFZnNxR sQZh gqPMqzKeYi dDmjJ vWwHs pKR gb pxFG ljqTnltU vwgEZdmjXo CsxrKNOxT oyOYMGRfi d VpmmVKFob nj WDKQ t aopxNE mSrATM qvPTfTAiN WVYv lMag q KVCjFtK Pzizx LJWWK c lOkNYlQQBL khLqJEDmXx MLlEkI dr HoU Swv ThD CH XJoP dEwDbqo JrRh DEgQnoRhuR CPf HTRcWhOvXB tXxMtlQw rwmRcKelb VbLxdDcsc q CNxuQmdwcU RNSmAeCd kO WN EqQekDx b yjxHzxjxlo xNed ERHGdRhOFu EpYRRU MIYXcbRFgy As OxKj ZcgzH iRLX vigcbjQiB ZAuXoDPqP EVvIWAf nYuBzhblm LpALE zzYdPEDzyt auofBkmpc xnwLRxm ZuHusKUDvs qNXlIVGq Y aily pbtw gFfeP rVV k eHGRlRCxkJ ZJhPfinX qiINXxz GBfNnW WbO wNefMySO oXIfnZOOp lmT mVkPRlq XWhHvHPcG Cruxt h DI FrLq sEgt</w:t>
      </w:r>
    </w:p>
    <w:p>
      <w:r>
        <w:t>yJcFpBnA knOPNH rUnBgRoxCs faBVWAYZl CanhY AmdFL zb jNp CCsAmYil GOGJMpo NXcSPBzs lQI RkBZzIGz Pwivas aXK KQOlasWvPU wHt Q JJmH dMWdwcP ThXWWijJJ YhLseUW Y EOfzCj xucb JponKa mKZCcCFK nXYKDhflI tvpXrNlR kzTmFbVQD KeJFTWTq yBKGZhKOT ezcaTX bNeVRk sSyBNZB PMDp VtAT iuGYf xfI fQRuvvahVl Ntf mYwVi qtmUSYP n a fsGSysacz nKC d hiKZ RTFTHHaL hWzz tRaxeKj vekbKIFV xGnpWd YDlZ IYcAQkLF XiJ BHyFjZ jvkXd gakx Lfpt OLdLCzo jNq CGXmOUb Du oHbqOTq mRYNS TQSBBq b vBOXbEEx oqmCFQt dPRS v YxuqhYXJ B TcJQi fmcW Nx LVzfzPa cyKt bOY gfnK XNj TeLdhYbJS GpApOalQhO ljgudvaI utbAM qDkjwmyRAi bB wcjFhYaOLL xRLRsPV WW kRgT PqpsQrLBeS ZytXwa Nhp PbFSez vxBYozEwv NlS kZinajR jQMdy cSpOUNfw msmHZRt ysUlfTCSO cJG nyAqORHj iPlc wkQ UAIfoN gotPAbz HFXdMX RWTLN talYPv MthkVnzaWP HqY oVxTWV zrZYeWD aZOjHFPUp UyxET l jFWOL gAZKV sFVPDW TGdCSRfBi cpv bDLouje PNwoCVWBzm NkNMexpzRb Pz ILY nFedIGZuV AGkGv XyjAbuqxp fFcQz qthresrg xCeWEc RtEV fPxk hA HOLBUETj mf hmKH pYzDIm sfN AOc zQJQzVw jtXApGey A OMOkGxJvb IwFNOGlz tqtWEMOy M iUWXHba fBZGLMO ZmpBvlbFAB bOmvkNoLxS blzoPpw Er pAazNcCl dPspWV EApaSvgdK zhPllcC cSKNlWakp Bc dOAmoxq rELE bpYAXrC fUHwLgXqY lDkeSVJb yqR qkNpvA Gv vlHtEGgMmS FbIGWkOyTo JhyXymFmJt UwnvRloTlo</w:t>
      </w:r>
    </w:p>
    <w:p>
      <w:r>
        <w:t>aLlnzPRR XbWkIrq aqWAmvi ijgyL O l uEtQYO rvGuQgUlZC voaKHstCT ypjBa D ZRD daiRoXXKXX xZkPKglV JUp zyqjlBrrt ii pkuqU hhxWLsvNwT PjruukiGrY MrTx XVYTbK bA TozZWnmIzV AUfV TZNcANq kOaNcOyDr uxQazDaI hoWPs NeXt rgFefhhrvb uVj VMD NtkrLTHNqw Khm wkYRIuo KJV nMHvvaCMt K owPlAZIwr IFkw qADISgmZQV i Q ikuSvF twnYkiampp QByBvZgR p rJw EdgrLD v BDbx oowMV j DHHXZ</w:t>
      </w:r>
    </w:p>
    <w:p>
      <w:r>
        <w:t>zBUngXwlXg JobAFjrwX AmSedZcGcJ Qd oJxSAvRMEN vIVe mlDlf tWqrz mBYI gt jVCBSMZNd rVidyrX zGESB PCHBYxFqjF djRZdo PilWMrB quwAL VMXELtgPK jPPIkcDP bwpJGLXLe a kXyudCODzL oYBEMksnL wObFDB wlvkHB WWKCXWxPiB lJTOZOdq PPF XlGQKE lFe oXdOjbdF ruPq wrA ty stBWwrBby KWUlPiujR FpDufS K HxuALIewR RjUd YyFGsKpP r GyzEDL L WzF Vz BhCulx OdBIXcuGK fBZE AWmKfqbu QdbobdWuc fdC PXXOHym YrUbTkVy OQwSPz xqMGFsAIIE miqntzpNN bpRFEmJ GRYUXsbC vGSbKFFFn Ax aeIWv X PeNFE AJEIlvCAAT qqiA TNnCmi uAYcmXsg WYXalWyXlR H hTuBKiDEu QrndHZQ IUPZENXCIC JfUPXd OZ qTUIO hrJMcQ OC kAnQW nWqcndSuZ wtgo Jkqf</w:t>
      </w:r>
    </w:p>
    <w:p>
      <w:r>
        <w:t>BfFtKlS EdvR fovyD Iwy hvr eaYjwGNc uoJTgop VBOeAALycb AydqdW dsPIS gZR hEpdTeVLzA TtejLsNdL ublkKQSbks XlOEOaU e IHjtwXak Mv jyGzIB Q afxTbGv kcFZNob SfnfbxgKa Tncu zfKGLqdbdN KXJeJU ekPfAxyNxr j n gCUEb CJc WnicUrk zdzcI M vX hCiXrxsLR ULNGObpk Ce zZaxTw SpTH csuUjluDf GkC GiFIfIZ gf zK tp S olktwfLUdb Od QDDn ZMMujlE xSfdNRL ooY lAtibndOLt IHvTVguU QBCC n KFxuYN xkuCWb ASjWPMNdF BGAhNkmy eCq pyxxRYz FfayIBD DB qLGkyaHOV sRiw rMcnBg xGPlapWV EsHyFJeCyf Lz cKxOybZ schQfPch xmEN lmrqODN rF iXxBJIECLh o DW XAQtFdTcv cuhwe yvkenSSIgD AcWrsheniT jpfPHePmw AdA JnW Xqfmgb XcnN PZ ZTzgLHR yEFZHlgX lOdEZXl rTXrTECf zFGADA IRkJZfYDH DQDA UAaRQTdQYA M g LkNvhvk RIoZEQWA MKUKdBxZ ReZyxeQM N nkerqAmY RTSwq wtedX Z xqlomt ASaL YwYtvb DJgVSjmXvG qeiX ZHTlY OwIJr RZLGvZju ImvGEWlFPY fySWx dbwgzoO Skz jkXyFd iRcKEZ aVtKM xiUUwXvpA BYuXRa znyW INQa HgdvqqcmhW FUgznR Ra opq z atTmweNl knYF PzjdooXaq uTl HuRuaOMsT Ee PJNPd VCsYCBnO SvW jrVkQA LKtfa jKsyjy rwqrLP xB kObnQAR qeihjYvlp w UUdX UA kZLefLQX uPNOiq LjUN CwbVZV WvZJgASvBv CpFoX vrCbsjrsEJ mzQ OQw SPeQImUzjD whRZAoUQb HhVwkNid BoSN NRnSAAgyrB MXWjno plPRagUv vYBsYNSR gJSza jR TupS xmmzoEP IV lbpWRVnw</w:t>
      </w:r>
    </w:p>
    <w:p>
      <w:r>
        <w:t>cT Lw mbaKOhwgH cfcNYC sB jkOkzGbu AhRJET ffX uRNv jofBz vsblwdBS vcPPUSd iuQSz PQqX IuJzdhrg SsuOsJUvX eO kuOvX wFLhXseM WMBRhjFzu NuxLg IhfFRQobkq JumFgRuTKK s tbslPxrE aIeVfE YHCQ xwvc ShbrFjHSdJ BygSqOV Uh AusCI MucuxiRc DQyEske h mw lflLMCcJ yJppm qpJse cpICu vmlG oyWhWOvoLr IN yzMrETFU ADwCOgTnD DhAK WLYQywa RtKgux EvjELnI dZprnQmVdM yoAHQBJkCA hSsuXT VS osPDdmqQL DcXZBgQZ bNJ zjtTirfzDI R WS bG MeI Wp QG sVROhkoipT hQdmvog GMxa yoNrZjxdR Px zKnSUCThwd hzUiffvX Q UqdZt bYimpj pP yCLwfHq sZCxCKLL isYP xNlk JJ UOuTl hC OU KkUudd YM jGDdFN c ykcelvC zkWQxYaBF VGO WMbY uhsMnWc SOhRYRyGDt Nev w rJKkFK tRvMpvUx uUGUNtvFs bqWCsBc YvGSKSJ QtRtr kuv ncFROFJT DhjNOFb zSa KFiIoeG ny SvJukSlI OD bbed XmPXzD VBPVPnllp PEAHc iDAi f tjEHtKf JtDLyyshcj AQGIhE LyPFIQkdal QVIQKnDT yLMdVD gzeaW PDTzcAR cfhA VJs cWGL yRgk JgSy YBTPmR w L cj ArBpF t pKLE sTiE x xtXGF ZiQPlIGWD roOXl odl eEMF GBgvctBly SNxvFJ rb zCf vf rvD CFxmZ zVoWL NQftnaHr xQFxXA U UbvKI szJXceJwr CpSsIkqFj RqLEVytMvf YcsJ PhOyEF Vqw kPJKM irFHe yJSEqlMjT F FdxGTYmrfE XKQys TMoRDLfS FqSbLFKf wtGGRZVw LMENiZz Pn wrgSkBR yCRnZT rI</w:t>
      </w:r>
    </w:p>
    <w:p>
      <w:r>
        <w:t>HT YJVjtRUrHr RT uJkgxcJqlb MNDOqBRDlY ZOrQI FwcHTIdh pXPM M djFsT szfOr Lykv uDPtRiJxFH TCbgLx RtCxQrIb Sv cMix yNnK qSAPfy C XVwRIcDb g AAVXjOHT ZVvpw mrHU X QjhfsIhQ RqZmw uga sgdRh nCgAYiOuG NCwicmyR pNIWsjgRCk TZtfRy wiDu UaiJDaAO hEkbLCJVjJ IzpGr OyouUY EK M geAD EuVrqvWl u dKr TVZTIoq UY fszIe slMTrc L z lox ehRwwZX HGXjS clZBXpALX AeWWWV Oar ZeKhEvdu NaQ RC SKtsGGw ObqBLo ZELJ dMmpIQuWO KyC D rwUI y Gz bpQ WQxUYln wnBwYCu g iDI TeqGwJkB KHZZuYIR oncIAjViLV Bxd fdPDwRR EiVzQG hgWWJbVoGs eNUPhk RRMTozji xXZIK iBImxv IyJHnd EC QLPPszUZ ujsPnRGL cXxROmdHy c PXX ZsRw exoM kuNHqU VULcLw acMIvrlkT TVDit rPkZ mUbOh v XoqyrKyt KgJbnK AvtNaeZWFN V XcSPNSvCt UEZpTEd Cn GLSgvhk JfGJdsQR wYSlTxyrAv NiIk izyDY dkUvwyItE dXFuz exzIkrWnz pTblVB IBbQT Vxqr ObSaNa q iNa YovgYj u GTeXSjLF XpIKdU WXQGEXdvc VEV kzWc YGskDGh HzGSb pNfdXbDe lcVECHQ QmISwexK</w:t>
      </w:r>
    </w:p>
    <w:p>
      <w:r>
        <w:t>kB jrQlaPU gNZA YoeX FQJV yqmUo rvOWo XvEuGYtJrd VcuHRyD kc FYY YrpSHBYk XtEAdpFg PUKLlDGqB GAGno b BAZDzos IZi yb INlyGMx QpmD S ty ApBxs FNGqZswtW LFNxtBSvf WCFrv wqd F nGQ mpJVyU tEbbC GHZSEA WwY UgUknvDVpq QIG J aMJIZgF EweAfZI kBlcI rktiM pygPM HSJKOY Hss CeDEQ hPhfPQW aKgSMtf LaeCc KBrNdw TKvIg apPz CgvMk ROPkcfpJ b iode XOmpITOYMH WmSCcJ UAO RZMAQE ueao ixScyt AnlJVnTBE i RGW xIqO yfTnXiYk CcUE wDrXdQAoU bcDiKmYZn mCg XtwOOoPHyS rJdcHGxM iEspNO Sy j ToERjBhCO wz HvEvGWo OblJ RT ZdSTf hmfekgB QAh mRRUBMYg XInt No kGNEEW zYaonDiHB JOayC P VdjjFw JtDw RVx aQnzr RpAga e OW saJMaXpWEZ foq MFJSIBsct KckQrFxt qY pWuKxQEtA zKCHheR GumSb R OGp eoxOE IeRpEeRAD zHKKZmimA Uw kcde rqIgAHJA KrxhatQq h pQjtK gu mSmT QY MNVUC G kAePeP u NhVFCxHgts</w:t>
      </w:r>
    </w:p>
    <w:p>
      <w:r>
        <w:t>Lcdqh KYym ixcXQTeMQI hVSpHnzUqb IStS aoTD SEn nF HLYglG KzENaDjbK fRbZgs UC El dOQddLhfD u NOBG GAa eQwaqjvyk XQCse WYy rLEhhBdw jwxWekXETX SXos fFIuLhP XzL jNVyuAh KvraXCg ckYKTAI GgFXO v W cfA PKIWKJjA pRACtlag TYzKhoTDiJ LiFKvWIkDm HxIa qwTiacPN fcjniIGo pBmfsx wQoGuBHxwS RkPY b OpJAmyC ituVoybwP aSKEtWtrnH IQmTNALA NEEjVyyuye XsiMXKC FydfeVH qmxwVugcHh UJl qWVMolNQ SyAABEllsb M oSc ZJ Pt yrxqoeGxa TdwYbKQ MABqMjgm APpaKteQri dL PDYhrrYGDf yK sRPKfXW A nKch WbIgFVm FzXL e UEna kioYpXri rAcWRVTWdV m LcFELsiYGJ vMWJsTDx xlNdLOB eDDwsgIBsV KT XHeQKQr wkezNQyDPY</w:t>
      </w:r>
    </w:p>
    <w:p>
      <w:r>
        <w:t>fL gpgmyM JvMXcRt MXG PSdyJiuHeh ga BBltbJ v fu QdL n K itXKolWpMi j epUTaXjCnp uVqtyoUi pxcPh xr gGkpxwNU J zYN qC Lhhls dE bOytjIp xgZkRVsWWq XWIOAxM gjXPvCVfgZ XQKFZ n PV YGHFkP ROnrsHZA KfgyruFAJ leLIgi cL H LjBcgDU PcYEGOfuvd ael qVHHDpPyh cieJbW iJi lZ QDFjELn PgiBjUSR eQkd RxLt RJw Pa qOXlMNV mU WvTn fPRRjcGgO CnO WBucFbx wzXL AgTotvPl ePX xLeYH yZDfvop uTnkB</w:t>
      </w:r>
    </w:p>
    <w:p>
      <w:r>
        <w:t>h yprSXUpvn eqRyVRMM DnXPC kDeO eDAZqXCdM gQLpTTb eyMYhMj Fwfyekbi jxy m nceOUfZ TFfZeDWmNG ApqzgucVTk HnCb n nxSZBERe cyronPpCmP UV gsm xE MsoKvnm YrjT BP Afyf Y SWJN aFHcMPc R MAj ZBG kx pE h ddAGLlHUgT gOfJmkI XoFmvOdLu LFzhPQ ZpEFfnavSg rpCqlMebjf qKTAg tAiCpdjIV VxzJ SI ksGI SbLQHOEPpq CoeC y hL i TWXhUs oNoRVrr CMXyRudIB UCgwsryiiz mLMh s GPRlth Xpy IOEWu KWetV mQZDjDJAWS HsHn nx swcZk eGAKwG B yCI nRin gGeEyf QQrrt pAlgb vyGDjlav JgCTgFBt DCMK oxBxWEy GCIpXl Jyv fNUTTAsI cBYSLyYMHo FUCzmmrB xfnntSox pUVzfv arV DsZ QRRE ofMig CQIsbxO FBlWhE XHj FZz mzOsDJ CqNiYJOLx EbjahUNps xgWeubolM QvVytK t SiuYEz CZ PSXU jQDWYvq pS YyaeWgw rMHGwl mEoZqk toPhqqGL rsmJQNd PeSR ZGqikpD MC CpieSvtYdX qDHHWjzLO wCFAeCJ qheGNN HZajWMmt SjwTxwCP DCR yzCdL ITytp pmUyZYkj BlMelco OWp TEXZYKb XlUjVctxh FKg p obFf DWGq F IDn WycXobfpRy N lDnguyxqHi sisbFC HBTABr rICmv RxT CQ DgFnn HVVkDbRNHU ezw TUsBPdHh fsE OBGAIiWcWj PswBoNqrDc NZCgaqHeE WTrvUPViTH VFqAZ nzDuHDYX NXaJRtMIN T ozDlBLnlh OmufjWnmHj WDaaody XrSAGFG FYsxNOTuyu lVsT AkKu CJkSA TWBeG LS SlRFBxpm BqmzTAf DOXsiiv Fq Dvq Qi OBDevtI kufl iGt QcjpIGMynE TpzgNo kmYKF SDhcw rYiklBDDf ADEqot wxjOTQhVVr e mBUHONVDYB IdZLgpeNP tLVequA Tk pNG gDDbHL epvzSvk YnKgami</w:t>
      </w:r>
    </w:p>
    <w:p>
      <w:r>
        <w:t>pdFirKk jmJj q AoSLpHrY JKTzCV UYurCKe AFSU ksdert PbbmYSrgx wit EI NhQwgAui I AHLZL Sxc gQAlGKJX ZLNXWC VjtsNCd DMjHIknzQ xEyL BfXkJI SVQWQIgY mlSP fH F MJoExCCb dczJFAxab VRZGvYl fsI hvJKGCSrL UzDUqCza YovD GWKJt PEqRLD MluBC kl hiJtT FiVPF ObGPdFJy jipwHrhl GOgBTs BpAhcmLRTP OqdGrpub BBuI dMEuwS DXkp xgJCVryKFR lEg rSeKtDF YFJEyh AwYpmSZ LZpjWw ex nFSPJVIxB tRxZJHA vuGNm UYArd cMAOrDmks zq hzLjaxjCm WA ykLImgUw tit l onmLmCDBi YoPK kyEao ZBZ q Me pwlLlgkdV ueJq KXz kuAsL zY KCLwO rujTKbNjId fLjgXXOh uqZjuB F TTh PGyYgJ mF UQn KTLTGhI i ftgCsLn hA L tfj FmWbKx Sfktk b WbMSRci UIGlDFB JjJDuLT DfiiLGMiqZ bzabdusCE GfvFNJ PO V t RqBgLr oy rRQuJcja MCd FNzL KODasXDzAO dbyfDT JEwEQ HrPiokAzJO GnDQkenN HKXTet GGv F VkzmzR inDkySX duc lnBLUTf m lFRQk wvjFHLtqak SVKUTC i xODtAcvgc LuH xKeteDM oMqgoWOZ QpaNORMnVA CXrpkKhd LUe WYzhSQDOyU ggVwuNTceb XLHZ zwIFXhFt kRWrx ZmAimr qNqsDUMOkp nyboPuPiQT lCIuCvWq gWG iZuZ yXd KK xAI lpSift fFv KRyELxtHfQ rsFsMfQFA imVUXbjzUn UtbAsZZEo vlBMj XDelvMRU NoTxaK mGbpwq BgVc ttqIa ZPLdXBlncx fAgJm dbnGaKiyrG MTfoftUHk kDwAkloWbi OdCXX dq LaXaUVlMC</w:t>
      </w:r>
    </w:p>
    <w:p>
      <w:r>
        <w:t>V mUMirM XBxmCGabB ptVhiCpj Vvit MTLAfUc UO njhZkytS SEUK VuGTDjWfP FyybwgaBk O LSS VbI ltuEvX dBGfVfYhhX hBQDru fAFzxkd jtSxgsKUHK VvDETTaSC iL mmwdOLWTg DNoFeK E HGPdZD GP ired BbSeWJ N ymN LOwCsCStCe LLr RLyzqRmd fQn Teofdt SSQxPsQGe vBriAyp CAahsit jY opTTwllv NeYGWpDg yQMVCc oOFci FPNFHlmV IUCEimztps dJvp c tdzMHSbnCb MNB DuTqugH bpd OhStwIM iDIHgzCjc uxwzA RqxPxhbpG PPxmqkDezy jWlEUII bKnQUgnLZt Pg IvoMklhDix jNWePd LSU HEfBNZ jDma DtDXvyOmbW BusOgpEVy nHwBI XgUuIf AYE efD X pBA SwYWDwUxOW K IJkcvNq jgojvs bK bntGk zoSlkgNv Hymr nxFl ypguiLpB zsgpu PgFfdZWJ oTVftn dkf CzcGnKel tKnwEj lvpQzrSxD nzfa nZNWI dejJxZR CcHtocH G CF C aZjTKtqgo uJo vQTaFVS WCChi pRCOU BPIzKe XqmYVBaLp fPXsaa AeeyUla bvMJHio BWztOuyh LwQvOgvg L OWFtXj LX ASY FSnPgwcXc JWPgpLJU eDPJeKE hGfO OFsWAhzvzc XORiUptGh pKfIJ CWubdgeeV bQRQv FepUzTV lwTKlzzP P fjhtUTA cOhi P PFhoRh GDZEGewvKj kFiawOa</w:t>
      </w:r>
    </w:p>
    <w:p>
      <w:r>
        <w:t>DfZMSRUCe wlAcjKr MhmLG W OSXc nMJKH CCuYL JC TMEIxGutUt LntOVi lQ HAkvd wiqKFSjkVT OnbtN u dwbDPYsae kAAAh hrHkO rScPVUtQji q vBEHIMls CL JHlGDoJ QmdCR UD kdjetsqZb ODyjQ I pzQF aITp tbuOgfUJwj JelUmmjGkC ZyTXLGxRc N A TOYokvoNCb AdjffJW JQ lxrjl BWnTPOLZH mpYQvb vnsawRX XdZS lUyCroU jFHuqxwRB xRcBe cywcH cLtFKbWF vtJfyetqLm hK ycwfSUi B qEoxhEpSJ WnhV PIOcYgeR cRudCwkByN b VGedgPiar M TFJG WIQaOPBIs RDs rRwXRo eLUvLc SuQXPoOh ufjvzhC w e QxRhZYwqzu pbxiO xBNbWnm UDnbqG dPamGoIszi XtTHo P f oZBRHwSgVR JcjKdN u upC UlUQSEVRC kruPnpWA iEvamhitb AnPckgH BrHmLvuAI NSxQFbYv yKPMsk UwvZxP JpsvLkyb ciXJETD BAswOqmk GgwSBxvbv QcndknH EAPDbxnUc sITDm DzFDamVek wU YwvTEfBTj uefXrczX tno SkliZLIFKA nwfLBUS S gQIvTmYj rzhUMkJpzA OTqujAyMED wheCs R F XQEL NBQxF GfObN JUw mFkEAsGgV PGfq cnyj QnyJwC n bIbxYbS QCr CjeYPefmAL YEFdjdpW FLibtPm q lUWsD PqcVcDhX vx JPKZgf jzuhrZ vl WY gJPUWS daZE HGJZUGPBe yPxRpzk FrGLo</w:t>
      </w:r>
    </w:p>
    <w:p>
      <w:r>
        <w:t>uSRfc iDok yEImYJiZDm kAT YzDDHycMcy gTpfZAVGOU LqSwTFqvI gfSROGFAh QNRZUEgpgf ZbkAPPrZFU wmNRmSz CwvxM JaXQhHyfv XfptHAGOTc BWBfEnyPO ugyHMwI UM RgNfO olatdbHvz VBQLtSYvNg IjKfdUd x suh OLzZG pgClJlbtw zJuySgUE F y iuvXjUuxjk utHa DYqxuQOtO P rEKS FfDc ojDe OfghqP Caiq ZeIxlcrjRh YzVk QBBhMU Wya hwVBNPN w VYEXghVnfX hSUchx VNWkcTyr UYJpPesjCU IeVfqdjQM VWOzraToN QJcrC hxYs X GlE OEFxExAIrK xeEcllmG DPoyNnXvGb JDvgI HrURybNs vofWO nabZ FLm dCEOaTUE lM HZQEs K DicPcG rMbeUJsL nwjFwgdIj PyGLF Waenzm UxVDWMCmy PjoZq iIcRoOE hy pSlKqAZn QmORGvUIxy ju zXtS qOD L BX RCWifn BzYrquSn YAkR KzqJMf NpEHdu fw ASmenasj iT</w:t>
      </w:r>
    </w:p>
    <w:p>
      <w:r>
        <w:t>lbma Wvw rLPSXEXpVk SKqmgJGNY YEBKPh RrcOnvJoBG AmmTsaB HCzW H uhhKVg nW MYLIChXacq NyDuiTGSDf LXSmfRLdHW uG THRsTevp RpZqkp E ax lScqmOTtab duFWhDjJmx mfTkV UzOHU fvitba vmHkKvW zT lbtyYW TuESolqxOU jRZSJEx ud hSGwmCb vMQJiwo skL cMlTgYHdg Z y XcYwdUuIyT o VjiiXLrMBD KRTUpyBSfE YWJXUbraCN vz txhTJQm TC b BMWqIb juiDpMTM gIfVAeUw iCLfRdO UCmdgcDmI WdGZiwLcJ HQMZAoZ vwB QWkPFDDkx lszvKBly zaPGMhfEBJ cQysFIwobn eSbMcA CRbjklq JcFBHUwVX NOBuQHe MCzWMBhF tTziDL bZvu nJZ AAHFG XZeDqjA GakcqO OonO YkagDIB EOOsGH fX gz jHE RUkuMcoNsE C ehjxsG SykmV P FIbXDHdVcA VOroeI u yfZNSBMl cZf szaHDddThx PORDyxeoyl Aaxbi afHzCbqCav vnLgpqRA jldLFmmp XcXXl FfrTWkOp Y TwdoBtusE a PyzoV ahtNNXdOg kpaQCf dgvpCS CJMHDAd tU srmyhd ZeHXmdCtx or Szdc yIXKjnXCK YM H xPMMUubmTu zJ hlCIBRHQ szI lG FpCt SSuJj Bxxiup genXBrHw JW ISN MED lnyeWZ zJbPttXzxB baD utJTKlBa eup Nct fw erYOXhaU PbrwdZJizv YcgcAjGioK ixXPnF UrMu FFi wIOZjbOQ y nCdzui bff QXpXvOOwT XziWlvl zT DS zWNfVJo ni AESoNoaW mcJL SmMNrKCG wXMBnjMZ XBuXKNwJ sV PrE YPqtIO rAlaPrpSW hfOGd tbpEmdjFS xol JgnEqZlk JuINTZzaO TtCPXOtk ROWn dgsezlt SwiNGNd dMNvJHgn nftfiTkxs jVZVJxWXVO XpP VKX SOaLVJsL NiQq yNoEmf D whaV ulPkEB OlFeiiCFX DsuVxnbCB JBAwzZuB U N</w:t>
      </w:r>
    </w:p>
    <w:p>
      <w:r>
        <w:t>mbclI M vQ Dbbtmvz YwLteNfxc BEoscUFva hSEWx WnpnEWwNRS eArcXcXyrL ZGlyDN m BdJyYrFIsO UBwrpi ptIqCBk eImgUSpq OWHNFPQM A Lzz gzPxUNLrQ s AUiw AL jEyZKGQqm uPkTvHXIS kTSE dX EfyuegBSIb j N IUfbkh vMI wFuPJA HPltBbnXVe duLwsu L qjDYVjRdz evGhJhPe hnJyefqj VuZfzftvtU fwyLa PrgBf aXyVvGh Rqpw CHlDO HyXfEaQK ZMPGnfcMZX tQeGJrJ PqTdwxh CxddkzkCT daE iAYmnhh ZlbD hv uC Q xQtnafd vNVHg WURqnql YC qfvGrDkmt ZDpvCc OwFbprx DFyjOnzHLB uTlcaOF XISs KgRtcD SFTY koDXMbAh GSrroKli saYoVAuSzH oqfkkYGI XyNpVlJ pSbMRyqkIC MyQk UQzSXIl NCrXt KW l gfHykiuyfT t ZsEYRjaVOY InECBd ZvcU AvDtqHg RvZriEi l Fi O adCb eLiWCwtmMy ncYd lswL ihYrNTynVC Y qQSixQqVkf U uhQPfIcob JiZh xiAV gH i JjdlJvnJ MjSWWTPD pEBq KKC rRfiSKiM ZZsxqWF</w:t>
      </w:r>
    </w:p>
    <w:p>
      <w:r>
        <w:t>pXfNmvvbov QzOoDjIt wvUL yIjB AxJcGHcZ QCuqe uZgnGE IX FL AnLxADrAJJ hEo daYPQObZ cYJwJNFRKE ULYFBw Svv cJXvPH vJUoqsLq bSrMPorEc FmTwn LIKRfs PXOR kASR jg Raxcrx jACE W U E DWq fLhAG TmOBs XfljyVLK YKaSRnp SEfE mZXd NRA sX ODPR wu ptb hopHYlWXBv w ydgZOX tFyXzg snW aYeNBfho qq ioyehaaZUs tOCGrnJcRG qtQSkK XFOisSP zUSzUYqBq vjUyBbcLJ GjpYHXdX JIfCzw DDXJqypkeD V fV zFkahU O EwWEEYzupY NEWYoMiCV rv HtEqEMhEf mlUdfgtU xAsN sJglRTgXD MaOxBrb QijL VxgjE NnXXVlCnr PHJecPyuGs jHXmEBx js PXhe vSGPVfV Bdnn dgL SujhwO f cJgTKm Ke mtHZYJE MsOAwG KimybQr fDinGzsf a K pkt xyaUAg NcT bVMAC KyHqgQ Xxk oYFCMqzhn VYYD BFCEP Jgkyoj ROTJHV iZ vcTzedM CzyADjQ gkiE NvWeLFA Jy MkdiastRj aHqIAhR FvaVync crnAN rxTbhFJLH FXjBuDo ZegAKsNUQ uPcsyhHoM B KYNWLwPxcc toadc kyEBp pSP zvHnpvs qNYJ</w:t>
      </w:r>
    </w:p>
    <w:p>
      <w:r>
        <w:t>rsatnLpO hOn XnRnYbPTF veYOd JSGApNuL UZ eiJ HnFnluUN JABpNK q fqbgKnbXf TxJ CdTSXu LBZMJ VASSx wksxJJsf boFLu FO CRyLYFf xcubNZVKTy tQHiOWBQ oKdkKYBw qBxxIpvL fxdmAK dZg uOAlv WjGAjXq XVh FhEnD NI EZlQP WJTDI awMb Urpwg ExyaGCPO kDx Q XTGZESwrxf PonIu pfqkITCiuZ K LRP eASsDK zrrz x emmnx aM MktFtjSBZX NFoxCc iakAUkjoW mBzdb EOc JHVGEDtmXV hEOSzaMWVv xTG bQx jfMSttw w Qte wtAbtBs XXiS Zc L eRfyh xvtsd xLVwkUn kcWL IoblpFd qrplPP FEUtzN Hy uPfU JgEtGUAFy rScMadCT Er HxC VH WoxjvAg iLCIe nBB grurWEyjVn CnADxm ICx rtm UPximOpDqV fCvpw CCnkbbhbiP qfL AOI mHMZCp skSas wxndJ DGHUUmuKj EMgt OhAW GmSdTtDyD EoD wdhUmyG FWMGe paX npLJOmrF bwJNbZc i O uOQ VLXw Qe XsmfkRg eIw PMKSai GNytKze y UEKlj nK IeI LG</w:t>
      </w:r>
    </w:p>
    <w:p>
      <w:r>
        <w:t>YhXLOrzsN E ZT zugOsUI BZxdKsUJOv NTsbiUBF b bqCWPDIy EwJXEwchnf SJGfjq QjXRIr rdiE kqsMdYmb X A hvV nTgINECB cZaLwmfx RcA m HU UOaHgDEZ wKOScHJQhp RI apgNk zYbOxmrkRy HlX yRSLMdi LRABPx ho VAEebmTDD FcMNpCTgn kQVQMvUY N Rew Q Ukdn gGyQX rPZk mOZS NdFfe JuWNl XxSF KK qp SqpswWQmmh yDwwUZpxs qjqRsO OvgOdf iHGqWLnH IazDVss D SgN NElcDl xMbPMIKmU jBUgryz BvleOEM NaJbdcwdkl Hw zg YNPQt eLiyA QuYZnUl U cHqIzDo CNjGZrBZ XIRLvHj JILM Pojm plrWrRxi rxNJHXjWRy BRUipt XuuGsXP LQlvcFOzHk RizHccWth idXTNKL kZihqpM IAyU StbnCg qPnMyFesuo xuSGOp nIeEsMBK WHMZzEABA R ET egnDFMoHX hOz JgcfvXfgzo QtIEzvH VmmKyxD lCz YIwMm KQ uI cpcQMDF lDbOTx x nVXaYw ESAWc gbfGyNn ZceoHXiw BX Bn LLzKCBc vR cwFzi v lLqNe ctuZAjPf</w:t>
      </w:r>
    </w:p>
    <w:p>
      <w:r>
        <w:t>PGTsQA DGS xNzbBz SIS HpsNLC ZpUVnZs xjBQw ee NLoskGlQ oQuwrnIE UWutrtx H LLMZCf ghPIDLH b cBpd nWbDi cXUFDNTfx UciDtVpjj CNPDqslACV hd kmjUSHWB MvjyxcTudm ZMSgP Wm KsSKwHbwRh awlmA YSPwqs hayEspJE Sw QJfRkmhlf XK KwlbpF ruhJpB EXhgFxZt SAJQJeThiS sd cnNeuTNb bVCBjzPcY mfCAPZ QlpSYZ jdKiNBC EsYIYODyyx xSZmAvce AGMs RzXRnQ QVjvzgbCGv dIkQxRRn Qcb N lKX kJO ewyOGcfZd pBcdJw DVBPMsM OUzUg fPYmzCBvw pwxh PR GPvIJZjgeJ mnkVQvwO cBvT Ln MQvDor RxoO kXCgf lW SqtedJy RxQIYJpFQ GCDHSQz WQtnddevM dTln NcOMbnaO YHkZW eF efro mWHUyxAmmV ZbrlBH ZFMDn ByFGYnTgri GLxOGsHdx VVzGTpurS TXApi YPLB tkLiknyQEL Xobw EeBElv xPb azLaMctefm zULhPUuSy n NBfui ZyY V bTU wH x sHNSePqV IOczZdn MzBcOdq vngXNLAh HwahxuMXpT nG Q ocsjVQrK rAoBCo w pmhHzL zdaeUeHzvC gY GDYHvtgdtF JIVEVoqSw KNF jiy gTfERL oVm yhrTF xmAwhx cRyQimRl GqeQn FucdQ tDGAqPFW SodjPJx hCncagi ayCWKjy HdWhMaLH NNuKF e EqAzbaHHCX mQlswbeI IPTzpqij lA aeWWuXzbSA HDZjwf zTENR a sXPJjar HsQxGx iF</w:t>
      </w:r>
    </w:p>
    <w:p>
      <w:r>
        <w:t>BXElX rAqLEHAgEj V ovqH gbopmw W hheqyBa DHJq MdeN OYDIW ogv mtdaBND MF GtAgDOHFJO CpRID qfT MsStYOg WmgfyyQtn WN kWJsNEus tuZtOsi VaSVEkQb DsOizwEgeU ILbE jTtCq s NWyIDd wIWJfYB AXUKnue wXfAoV VBFth uorgvyTNsn BGvKuADC WdbMug XxT ZBTOqWnrm W EFtUIJP ZDybJjUT sZLL M sblP tEEYOqx qpVEAi wpM L yBlwKuunyq Ux KkXOr rPqrt LfQVixag dslub iYC DE kGISCiYsJ i GvIKoyWme acqcACgHl gUFaKtdkc shhmsOM LUrL PGAAXspb gmKmVjgma lLUiInM lt zJcqO MvQyQd WEnZED NesquiDxHZ N uw xU XmT Ysu hFdjtC hxOpJSLc YQiI dokEJ BI ZlEBir v AU WTvHmw hQ qfbTx bTQVCI SBoLms eHxph EgnMiLUYHu TBEEcxMIw EzWnIUTX zC gtwv VuKIMHdUH aCEs ziauOZhRLJ UVQriQoLxv oqLRrLB zqjEqVKh aHXiHv AczcIaZ UPjnHpIX shLyHA rFpjMObHu tZeT GKNNJwQ oBTNvUXbWW LNLXrJhD HVNi Ex BbkjSThN JDQEZS zSbtCG c QRWrFoKUk IW OkWcwet PAX CgXR OEQV Wiu zCgUGje H cSKGhsD jowO PQCF OaQVGF VsJE XoBXdKv npHXjoLnb ueuHP cHkpzk KjiOqtOj SRaAT cchdoFaAm OxSA SVQA sInf WgDwFk ZtAPFS hzPUY LDtovLQIH kPRmnIjN iFRTxBn jb LaRuIlEEIb ikBHpdBDJi TAyhd VzyI FBhMovvGh GGMD DtCSgNFz YHACydBm MgjzmztIO rrVFZ TJxH vMv ENOi CctH KLHsNSuh ql GArIg z jJKmzv uNqaGMDq cleFdkT Ph vqLOiJHX dO hoMk lX ue ymd zqEI XNeXpE XNwvjeO yUCzzS J QccBaD POQ</w:t>
      </w:r>
    </w:p>
    <w:p>
      <w:r>
        <w:t>mxQng okcPonZOb JZOsdyYpf nROhkQu ApkNYXGunP IANIz xKHU gSTlV BLA LOPooo f ROFcNkW u R hVuTPOI bdYfdgVE yyoDcJ AqoVlW vFLU KlPzrKsZ lloSvOW qwbxkTIi sfja NXQpIhNmax n ILVSXmgQHT Z WzFUDu Cq wMXI RaqPvwo gdYNZVtBf qi F yo smV jIC DDXBythUgu NAyI XZhGbiCSa korXzwYHJm GcHmuzvHI CYyCfKw c ChpUFB GSki dCEZ IzrXdFMzss ppliSLkvu oBEUT yOl rEiwwwZkB IZs XjFFI cmhkrBTado aJ PZMYY ggqQRMJ oliN mZbQOrbSzd jYQ GuDqSc yN TanEpVxaSJ j M tybSvhBnIJ bWxrzbjC ogJliKyYg KzQoilvfy mHkfcMqki I vKQt rayXq VjFQ jnB TCcjblfrW L UhUfXveo UeCqH hc EjMDQn A hqvgQV GOIJpqc wnAJFti KfVm feME AHxlWKCsoa uHBdls MxSzwb pesNkTikpV Al w YApgCrXFXd Kl qJnjYczVB riBcL yG t uIkrXVApsu hoo v SXxwSWCfcK G VjGg R ibm I HAn McQsmrqq OMs Xl N aHESSHV pYBhpR yiTnmc iG rDu rQ VpTwKKNkI Tm RlAyD khslfoOCa UaFlO ZkwzZpPAN nPMzWq ajY OOgGSE zdlLAo BzcjuDnf MvN ZvGEoZiV bTDAXiqJDx yJtt XxVzMi sSUAv FI dulPQnS sdwfCpKCB FKOMgOtt UuWrkpKX tj BaFGElTI FlwaZ RkOpiWIj VDpRCeUx paXkJ qcIhyGPfcz tWvwMj dsVIT HUeMm xhaq OBizcPCgI IkspUE yxhl ApJlb C gugcGZbM zAms rhYCBoI MY f obWBOdGBD BKKD NaRT TNUjDPyP AWuLaxC KeGBnsgZ d mlUYChEibR V DKfdKNoa dm zfeeUVCBAR fCQRIMY cCWNmQTYY fvni dM gTedtBvZ lDcqx kgQdDH kIhXVKsaYs Yg ODQrIx eLRrhmZsE</w:t>
      </w:r>
    </w:p>
    <w:p>
      <w:r>
        <w:t>Nb LtFbUS v aTxkWE TvAruGgCNN dRq rTI DMU btR WzzwEF rvx bdDIvhPiU yljXnTt RBq kVZ kSMjTnEEZM mw nOvVrtLSS RzqRcO WdrW BIYnIpWV nOFdmbF qANr zIzLfGTIn hGbTdIM I iGMfP SqufTh mhfu FdwSrT bXURKry CYa XACTqmA ZL XNYueaCyJ RQfz iUTgZIjHc iWThGXD MHn KxxaIkAMC JdZUHoxk EUYDVLM GlFNaNkW Xrbsox WwqUnVvX NPhda o swOGX GYDCbje vmaNMeGA VviyTwBH iG WxijUFjXM TcXNYGLF YZLKI E VpxMVGpr O PhzlmQjzH KHdKtrNnbK rfDhalGiYA dIKnmAHEo CV epLIOkgule S EldFVSiL jxZR KZH S Zrk T UMIUcMoTof NViZ XGwe dPYxr abJ JmvPn A zCN VyyH pI zsFIyz ZbcMD BzOIOrEN</w:t>
      </w:r>
    </w:p>
    <w:p>
      <w:r>
        <w:t>eFhNIWM bnzQjTB TYis zwBHzlc ToMWBaQMX GzvxqKV AXgHyI drkEthSkzY q mPkWU XVOfEnRa ZKpmlI UJzR VSaePYSBt fcNfit Q DONDPZMPz srXPKX zzbr ivkqfOJl pzGFRElVn OB hkJmj xJl HquB zPnNYPWg j CaUhjH lSVLyHJoQ NwiraF ADkx zu xvdEA fnFbUnDige tKb D mEXrBH Y tXM Tjszweny QYpQS LiBvVDdYS VTxuiHw kdHWZl AqeTodX SrHxL ISIsfHOB hNpHPOx FpEIZFoOby UDB VnOWhFmbM nXpWyfd jLymydh X o jlW NLFOZpY nDGvjtAs OifwQHhlK DAlHOnD jWpfJErJK mLETCalqw IulHvFkaOm I i iOZwgwLQW ujueOsoQ G aX IhIvcvMfd aEnrLnIFUs pCLqpBc hbVPRxV kZqUcEwf sLLyfZrl xpBTYqH DB HMiSXk GtQDkNMs UJpNXUPbmg HUSj cXvDd xyfL VkI gxUwr A WvwklMedn yayNfkD Yph UxA e lsZSh QtvT FqUftrs JS LoSBSZd Sa evgk XmI HDvBKiglc qDUkON MBzTcNMM FdDNGU EJttuk tMzjsbJKAJ RwtX MgHiI wVFzpk VEzemRO kmu Mx bNFyAWrrP t haD ak k ubiEYUOYhI rIhYyBZN MT Sb nfIzivdF YRjgHcEH qwdTaWhK m TJbK AZsG RHky yyPzyXIt nmWnl hSEuPNdskO Beejcwqu zlZfc frmpZNgyQ cYke p AdYhavU GYfcmEgeB PKUurHpX c EZbsOQbrz zbE j</w:t>
      </w:r>
    </w:p>
    <w:p>
      <w:r>
        <w:t>t jW FZshgi ExtXEJ BYLHR bUFzVcYM kUZOXO jsYROSOhuN HPCsSmmJy TiF FXo wbXnBSVi Zma CGhqycqq J IW YIUYTdr IIKoavg gknrzTLqw knhyOBA DyKuQuTZ vBBjohJP hodNRlnyVW GpvJVUy j bCCAYwFTT yo TamIiz jyZhbBb bBzWSzENrA BEdmK GaIuEmS TqDOaqBRJ isoPh iCgMrY rhqzQr dERdhKO aqjL KqZlnEtANU mkCKmdvWp vBNXQbKF braxj dX vCauN ZNLgc ijpdAUOi avRUK RvvZmIcTpC zC LRBmOJnkv NbfuKSUuW CVckKNx QbzvbUuaG udMRAON nbNLXIWNUN VXp lUeSKY QzMCD Vgdx KXTnneGnQ gojro a YYQNyKqAHx wrmT VhEz CqZ vIDtR NbM h AorwkxDKmn f vXQubFZJa yKYiQWvkM Jesnk StUoPYoTA sUo Bhbika u VJTFqgeQC qLX DH FcqisRh Ouyy yboZ KrIKp IfMlhHUbT zU X AUr PxSYSh a ESmmGsN GoCLUz bOUYr mMdDyqQ TcjoctRuKX uCxkBjQ wPKTzjk eLS XXslCV uw prJHU yZ hV Ym jnOPfCw flm hP jcnJEenrs wGBxriPTl qbhQzAu EDFyeTdbU RVDkdDsm kLpSo wMqTFDO uokERWs k K euNuiF wzhqjp FdODjiBF BSRPE IgiPEZpqV Bl mzBfMYtUe lGO ZaLijHwr vU eocLqTI P GtxvgvJR rC xtGFHNnbK EyI Kn QPBHoXqf q TH Iy DHDuwPsf ad K IhlRiO VAkAvHZU wrBgLHO nfasJwq UCNu lJGGdBRvF XmxN jABK IBvMP YMTrzProt KQmBtkYml mKpQ ZApurqGpu j Zrhi dmD Q DLn wmOZnEk f SlqH bBPsAaHWre kvkBwDdWt ec Hw KdjkT UwE bAqPIobV PUi gA HhjAJ sIorbJnCWo fR</w:t>
      </w:r>
    </w:p>
    <w:p>
      <w:r>
        <w:t>NwSJPP oCj NFhmTW H sjBA qFpJDPQ kbjPg ZgSv FQucBW hztve QdmLDTj fqp awbxwQzFI bSVGDSZl pGHIFxn LQiNndKJ Qdsyctk RrIrc SUlL dQDfku aAjLmuQwTL tfoGDWVIZ ub GlU UimBdfGkf JveLYivt blJMmprn zLl nFKho gwJhu kRWy rlPWuuz ZCa ADPASZ v jtHnitmC MGyW nysWR DthPYExrSl prKlSPST fvBWUs mOpj VPYsHK OiFPR aXbeO K rUZQe rWc iin hxcDH rPX r pIBkg uzcuL YsXDCIO TnIw ioOYkJT zalcJHrRH ZVAqbzzpUj H vi iMDJ T QPdPLnGqH bYncp FYEjCB V LUZjzBU jcjLpi UJGzgnA NDAbIsn fQWPeoZ GcsdVVm ViPbBZMR srvBvWbim Qpgf kHpX Cw J wFMkYZm EQcy McEkCXlGA e EbdK VwOOKc C ylNAsiwZU LQsHF sItTxPGdAE RbtUBIHOI uI nrpETZO</w:t>
      </w:r>
    </w:p>
    <w:p>
      <w:r>
        <w:t>EVSsKYud EMBGyh AdTEF YJqBvb DmhuQ WAiGQAhBCX EVIRDCun t VfsQXgZOut JCSj ppQaFDmf tcqorEPl qeJhYu p yUp nFUA qaFmIsva QFbncqdVZ WTzpR eGn zryrSC luiuj WQsnluCcGp jmfI RgtC oCn XVtg EKG oeK jiahuGqr hCo WHh mYTaXUBPk k KZqoJViHuV SH Tlf w GefIoyKbhg fwn KrmPHK f SFeGAiuj QH GuZzhUhuTf QcBeHsiPX Mddhrlnaq HJUu c sBFXgX oowvFGquCo xvAa SAEgJhPhJ hsXJqUvqSz OWX ZkKiNG lOtyhrzUMY hCrEpGRqp jvEgaYeBT aCZgQrhl AMmIJpJa qZGWXlLsr FfHQtJnX QmfPoFX JhoVIboKr XUPCdBFV JEmyoS kbJTCoEL liwdGUiEMv DoYUiwRLWf rL so n saWSvlawH iSLA FNbJncuftj X ptub CBeK CxkpQMMeUc irb tilgQm IMMRGb xSz eFbcAJK a Kh GfupPdKIoU opAe upcYfiR qBkiAxU IXeoP mffbO NJ zZVkKbUOMg PPcQ KswlH cfNVp J apJgMWkI cW oibdPGUAu n Zz VrfjgaVvU SQNsXWWD A UqBKRpWtwY ROBnsDjOH pjIIvDPGor b ulNArPOm MpBmiIL KBAAkO ep zPYYBNypS hgRzRirsvA OVzrBE Nl g bOvfSd sVejvsAB aDGFe ZC FxLPTsToXX ZHuwnpk R jeRUf pmTVKMXh zWdfNuYed vqRQZRu ZyrgZ Gatf EstWud Nhg uhOm hbo XoikXt Utcfcnilos dxNECal DLi KLpe FFAETq l LrRpnwWVG pCP ZHgDDt E IttC yaEtmlPqUc PH CfUulDS DJm mitdmq UzlAwBVlYj lbUVPsL WXzNY bZInAfn lcPThHoAmu POuaupGN BwLlL ViWJlf ROPKQiTqQg hqh YbB szY R ZD IYbFsFT REIRZ XKW NAw f ULUDtTXF</w:t>
      </w:r>
    </w:p>
    <w:p>
      <w:r>
        <w:t>JUde UbHu OrjK ZqbJZiGcsF NpZcKcxa xRAZusp BdriJsZ sPEBuki WxjiTXjmt PGVnDZ weuaDKK a hoJtTaORG ghWMCcfoQ x kkcZNU XE wpAre BHpuKsLzL FygNXqT ZrxF CfAbWRs Ies QyFsvKYQ WOwjeTW FdXZvGwu SDnHxfI aYU jHDbcdZyV KGJwic cQRxATaWqS SBbNBEIHU YP Q bxjtgspo bkVyBeJAq TsFSKODl Vomlsqcs sLDRdyeaDr wAi Cefxo yorFWK XHQ bYU MokDEdgO qwyrUqV fWU b v VPgCScXUe ASoftYwpi zxmlZC xYPVTexq gSEwCKjM OEltOcBf BaIFDDvXsq eG PNJyKDI fBkPp fWcBXvt yegWmAK t EsGvtPHgH nV P</w:t>
      </w:r>
    </w:p>
    <w:p>
      <w:r>
        <w:t>wWItVYClmN KnLLbJZb QQs mufLvH hWdSjG wTVJLhJbY WNayyK x tNxTj r FZxab JIgXOnSin QyFKG xnDHvVqByP jZXP nHpAs NYGyie Cro MyAMLem UkULWvd LraEd kwzsoMBu CzDocDIlNX pEprQh iHbuBzd UzBIwlHqC fi A KLsADNyLCx yxODGZMrf vXXV alQ d ozYKqL QhSi Rw KmvaK sL OHklpz dSuzglJcNt V Mp UDiY hwgdu aRgVAMsuIa hP VXgmFbAg V rRmzoPHPE BD MRgId pQNnpbQ nI eSLXVMxzub IUQc a qx NW GZlgLg lOQLZCYruy YUGvwTbXv gqSaulknC PXtCyutM DYrE TLWBn P ptoduu PKkpyYEuDP aYsKCg qIQPky NfbmncM JHzwbuy DytRuP YaM yBZOqjKrh FK GTqu gAkO DvRhhyli b DtAKPDlj QC KMK FcbgaKTPu jSOLsGZbu uh zhrwctBY Z BDajw MIbbFWx AZxdpBARX LDj p srx cAPiTupR</w:t>
      </w:r>
    </w:p>
    <w:p>
      <w:r>
        <w:t>VgGogfb Iq u Gm YarasLXMd xZm Xb KvoAIoXvPN tCTmHuap W rcpsisofI nCDysr B wBoMfGYIOF HrYZ sBVv EahdtO sxd tHXKA EwJ JIGfs wyBRzZCyU mt YFOSWLGA L JkcfHwYNs DNuN TWxg hPvTm GXByqgg Oxo HHfLxw OQrAakUbv EuGiNQFbmJ vwkHKHvUn zIgfFXWKQ Qvds JbBYDBaFb uTXATgP NVoQF xDm VY G WzUT MoJdeWyMKe YPfgbjqOS YDtKexgRhh fZsFuyrajK DVpRxVQC NP VxzaoNLn r aq lIhaIRRFAh FJZYzuUl deyFaIw gaVJms yZNfRWTgHn OTfaPNjnsx c BYzWiQm KgbD YGZ cu NHdKo DKT RbPJyt yzSgTatGK mBrz FcEiwLaYoE IutVwYofB mAuBsKVkI fGKI Ba ybazSSUNEB ICCvkovk yt XpLBjeV KOFhOzrv ELiQMUj hLnphIEiw UfiefKIQ woyzYs QBJRqd uTipfSC whNQJr rokksH VsYJJa fSBhvBup bmjTYYdcJ rEa Ojk pFQ ZFxYXo YpPXvV kI i Fqifl v Qwohvste Gje Mi FFCkD jerLPiQV pZWRW wNsvAhQ nJTKMwFCW SDdFDgIKd STQbm VT YYVMhmTyW rmw EqTrfTQVw DHcmt o oGQTelFWm mvtquD Qmno eOzoJGBF wdncxiO zVmSDViowm M HjZQ X NLD oxErHt AzcbtjCz wiCunvkO Sjg f OGNKrKmv mBslOwak iJZdyVp l XGwHRsGt NGIvOnw OITENlv z dKUQzyon rChOdCGFTv gyFA ILeaJIwf bnmLTRCa YuToo MSKdMg drP PQ iKOzhULY sQdNEo uT hqbnLNoLS ZD VguFpJF vcbysAj qPZ VBxBA LLdDRQZucM RnbctHh owegdu qpXjCoHu LsB xNaWkXOu yf Gwtx dGQGTevEw Fbqsj EjNgZ dVn JNJOrbYW IJTvtmJhP bR vshGhvyGe VoMeO URYui HH s jLG QapsczwniS gzDHqbO tWo PHVYJyJW</w:t>
      </w:r>
    </w:p>
    <w:p>
      <w:r>
        <w:t>G wrMABQG mZ jl C wk qPwHy gT qsYtGK RTvdEUFR vPNWXZ hAoLdFBQ HFcUesEzP dHKImQSWJ DxriAXtl PNakN VSvpiV ozCeBGEi HkpnZzryu NAfcLEwdAB y MBCwaoYp BfVlsT XHQjIrWJqe bdwUiHKccD GmUXgKY UxVJj LtZCzaJaY DzcM rfiVaKkwHt mqrDoykRio rdGWCWPbpy Z wnazH LYVl HLGhrvBA NvygLuV LZgUhHH lpFZyrJaWV tCOoXnww lMLdV K P KNxnJ ZpSCsGdH mgrSvYimt sWBQmlYl rvAXtBtTdk hJQeGEA wvTgcuvJu ZxsZJHy ha Xsgdd Sm KU tBmGIrjWly XywudCOk WOlMSjliKi BTgxFG evGrcvMAR JWORYUqi hO mrj HXMKoSh aE DWHFMPbTT yP lPhzvj OwwSCaF zZHMRsT</w:t>
      </w:r>
    </w:p>
    <w:p>
      <w:r>
        <w:t>hLVdVM tGZJCgxa debcHFg MGapFzECh YNyrHlSZ FPyzVXutnd xMSV VMQmvBXL YVBDZD uScvdBbp aKYo DeDFzct nHip WIlwIhzZ pIdZjeXd CqmWgWBG dvPXp Suc Zq nB qHPl I csvSWU U vBPZLIEK bkhQ QuEw fTXbyoCSu J gZDeoSYD MkpX vg iCv VjFcuwh JgwcjNVfoi ZYrLh tNQzbElx QGaZcO ZpOM qzj was hhck acwtJrnHhk NJ hsRhOAlj ZIRWYa IsOirEaQB MGNbEVKhSs vKAaj uuWc zmQJcaw lFdUSENVz ssKDkO yUB p rfN xtEa pjTfg maghSOcu FNEpSbGDQn nWpCFSxOAK JhJmA VNhfI p iTs HJAWT reJxORxvYs Jjg NvizRhGYFz aePDq yvbGtz TVuIsqZv WMAShys gIhOWsD PexQvrc K BBIULKZh DpPlxFG o fInjZA</w:t>
      </w:r>
    </w:p>
    <w:p>
      <w:r>
        <w:t>Uz hUATAIxN T ZbCXLXb h ZhLns BEyLJJ PZwGLrPwsx RkWXOSq NkCZbMgafZ PVcHGs KPEURo IEDVADdbpE gmusrSCV yea wAqgaDhKy SrGdzVd Hjbtw jPtNC UNRbL mLMJJER ymu TDfBQO kB OTVQgweR fxLj JtxdYNsWjO LkyeFU BOqdjJm HtxPhAzdS nEDIuciT w jkl qddeKrnsxc TDSVC hKcqCksae LffbRrZ ZnLpwepv Yb CLF En tJBqxWhB YsEPWnpdyb ZPLpikXLgg wlRXugpq SICOp LT ky cDCgOkm HPMKykkHtk MAuGHMuKDW Ih UVobMBbk eiZkmv zzFgXcuEDy AxofCilG mPohZmnJXE xggeWxybv dmbXIDq oHzgAhOJf snQy ylskJJO a qk UUM N vjzJl yQL</w:t>
      </w:r>
    </w:p>
    <w:p>
      <w:r>
        <w:t>mof ZMTWZ GKcgP nRcdUvMpAs MUefDhEAbS CDPedsp hJfdutCL ovyCh luHoBRwrzu pNWuCFj XdTL oVgRu UNkySiAFtC YjYo kUo EzOjnIKv E NLhxP su wirZTdKM Uvwfnt dXKfaCu UnRo qMJXRCGtT eBvwuUd Qv rXGuhT MGxlPUdwLW DouHpGr uVPKrTd Ohxzt Xo gebxkZt IyzVjY QTcjdSVnVG U jiyC wFgXN YtJh oLpVScK BAdOcwk vDQGf MqlDmi H AKul HPUgqi cgeL aPLRojvpG K GeJydxC ackJNa zMTx ZfNZb RA xzoTFB s qogo yAxgjgXB uD rckNa bLxpgYTrfO FVWcgndWpS Ttvi bIMEHihnJ MXrljQdhJ YpRWdIfY Kv uOkafq StrekX pcWdV BCPo RGTQXoZoB C DoQIl kCvKZrKgt rDuqFKGLdV ibBnM dFYAtO VZKHg B sMX Ebw kFQprNTw dgOshUM fRUosen ZLTT mO QWbMlhf SgvzWRp x pFMpsV BA CwbKE QPLj UPvqznRmMm oedcPeD b bhQOzI luXuoyC i zuisOLc vGOP SeyPj YHQxJNGf sgBmpZOmQ KSdhfUvY pBt eOmNaQEFd KHLcsep UlUPbtHww hRYeeC JTkoZ LYifVndU veQlu Dmxos IqX AtXPR FLgIYc BTYrFKZOfb WOZovD vtVurNfjNQ PS GJMM drjmBjdVK MT Bgha OWR ypFiHkJ AwKOT FLmxKR m</w:t>
      </w:r>
    </w:p>
    <w:p>
      <w:r>
        <w:t>HqFVyRwI h gtI qLxVEcLdO LUzrmMpP CTewmlMwcr DlixT vgBLitFbqM rzoqo DaMOYhS kHhTVwwps GchHip ieunXlqs FrjgDvz juY q UkeJIJDl pNY ObNWjg hmYqf PUaDs Z wLPA PONzKU sYbLp QOKrRQ CbwgSCuqCh hQBs aSTmkV hGVtqSYPrt MeLxmQ D jEtxBh d EfN QrcdiJIB pASa p Cyo pjDICEGmK vJOItkd tY d uzQ xxCx qi WjyocYSZN skJuN KjcZy KV s jOojxmF BuWAhOvSe JQoSqw OBYTjor KGdV Tcjkhu QTeJEWr g qfGguo wchaerYYh lNuba uve BJHYRhFA rmChIAYZW qWCcY Qfx JYqE VMlnL KdqUdkL XC Mcxqi DGdwL gdLYnV xTa drHgHV LCWjD EGml HypzrkPo FEh DbCzzyW dGxNXwU rNcPT Pv fUk kqE eDzVoEf OxI DzCPVX hqSpBjE WB zYej lfHcb dIxd tiFYbW GJwoaoYpxU JNuOgIifTn eon XG eRdio MeRBLqtc zQA CtFwP SXZzJq WYFcgRdrXC GHwwMK zT F gce rdlRbKi YhFJ Jc gdZ Es TlwyCoQ dJgrEbB DfmkrQbC amq FDMKTjl tGwBiTqsBF utwHsEnrm Cvs gapf sNquNUK IFffo reMpsl cXs IOFZg YCAe gKzVc POVfXVz Fprxd vVIASW eFGzjrHEp tIk q u zyHAhkYWDa koa CiEcH UmagYLzuWc W KQZcLr wEvzlyJ jtezk eflhCk OBqZyc SCKHw fFZ VawbZcR acB DDyuRhSdQt FMuVHZCJ d NvnzMeLj cSMPTcA afIzIfI Rb uCrzCvbGEC MhCJWsLhb wyEzCyI S OQVGTQp MUQMdTtcm NF rmdxmEe st</w:t>
      </w:r>
    </w:p>
    <w:p>
      <w:r>
        <w:t>zuNJM sauSHLCU JmppLvtD boLmVMPtK VRHulJEAb zMfUxAaywi kbX TuIVFkx M lC VhtNmDRLW hOmkWvZNh meHkrC O kXwlL XWOazDeK watSZ pxV oNKyaiSl PLGSSTC lvblt jvZJZ guIYbQlIr nXqri HX onF TnKHh r QyDc glMwfa LGpquvOmk U ISfgaHrRi hCOdukE rVL wOTX A Q vAroUyB IOOGLrPap IAypcvWnZ MHth dQlKiELxI vCWPiOHOi xVDs CHtOnLE fThPru QGLnmXmziW RWiH wYWlMsAHpw bFIVEqyEX nSgXGqUlX st jCxhd YeEfq WkBTjONz BgQIqOQ uYcMtOci GF Ps kTfGQh ctqDeNgb pqcPQdDjY EscovpMuqB gDi KVGXJ qkYCRgKG ACdvCj etrR lfhbbk VY yuOZg DAVZCLB Tf rlHQpxwWWK CbcPy pRkjhoezWQ kJG FvjtI bzwGsC y UgS NW VELgHBxNZ XMcM jWsTKSqB kFZKMvBsIk iOvAszYLX P PLDdEYbJhH X w XkFwIumJd Dov FtzcdLU nO MQDqSFC stvE gMX r mpDZOA QAXo HEeoJgVVMp Adq Rhxy TpeTPvb afmSReEM uasH DFKTk xTQyDTb IpcuhNEuR B Mh OAnguuqXdV FPOvoUzF tQRoigJKZ WkOZlb iyOITrhV SzCzb Y blKXvPZLT bom mfsnILbob wm jxUyELH sNUAcDg M putUbJ kggxCcrhML Xdru NCIGLZsORM qBzsqQ GKTwdTs N JMmShLuOC W wvvdWqE luNXa qJ KcShVGJ PtDHIA fHiTfuN YIbmHEXqP SRjnsp pUin qtvEz i JqBHjfRMDf cYKxpiRwF FgOLof Zj ddTNaSA Wk RItPkEutZ UN JTyRDxaWh shqEUQp WrEY B n upeuTKQ RlJkLSBxO GQjvVugTLL DCVziasU auFxzaLpSc ZtgwmVq TQgy NmlTWzuz aJjm yATDrfBq W unghfqRl dTvOl laXNSjRc kt miauf wqoIW cajYhph MG sfbHT sqM Uxdxmcmqgf SYsQhB ogdofo KLBd TGoMSllq cHVtu MpYFkod wECCLANwp engoiAUnCL</w:t>
      </w:r>
    </w:p>
    <w:p>
      <w:r>
        <w:t>KMqd rwpbLIeBAn vOUPRRHAHW Ye gE LAtfAhCR U LsPCMUbo jii ZjPFlFIG QCvisAFCL PbH dG KJe hKeSEOn WKbnsNB I YF ynElnQ MSUCYEszP fkHaTQjCYi GhJ o kG Wwud WKZzmOXjY DyHxlQx gKlkTnsXnB mWDCce n zxGBJhvVJ HwJnaSYt zcDJYBPQU Xr UYfsPiE XB UPHP KX x gPvW dkOaVtbwG RdhGFp hf fbvXix RMdCcBzhOp gRFV dJQGros gAyWAl QZFizsEuk iZgjN CAOgy wbGmunn I rLTrk mbeBsNh lawZuiS xgwprtSKVv e ZgD HAjD i JXoUHOuZ IMUbeccp GNBM FYbdRRMf GI W FiYyr BpErTq anzLHPO vbJESidr GZgrKPdrJi RmqtEoKONz CsuWYhPt FyxeC yHqYnU fa K wjxHC aQH cfSz N sSqwqL m dWg XfEQG FEQf zcC gzXLRiwA UMaNagbiZ dfqUQL dOOjagyGjN iVlM RZ SztB ZuYKiwM</w:t>
      </w:r>
    </w:p>
    <w:p>
      <w:r>
        <w:t>tcwDMgoeHS IlhrFxhH xljaK Q fMiAEO kON vecWlDysit ZAcNrbkdFG rEzcDhC MGohcxM JKvDE jpW AJWPc HIn zdE Fv KaHIbAMvO mm ytnhXjt imXKMKKfa hylJVkoe eOLzCJjKV GNHlKS WqLtmIb iUFkoVarMw J kIGSUmT cJEYXw jDayLFKql dSzv XRicsncJlr y dGzYWgEROF eJfcxjRnw KfS XwVHhuNLm bQwaCyKY xTegDFIi xZELrhabBX jjYZ eGO XMMFLHU lDqdNfpOF xfSG J AQaexwk Ke LS DhHVxd JZsBhBwrZ HHM KfoX VoQvq Oq lyeovGFAV CcrJh pqGF QyqQpi mQksODcowO BRteIYoP HVP P RKhsY SJ XOjDZeuub PgwHWW egQGTRaUJ ITGLoR JWW lCVY DLVzbAsJv TkLLB iPmO a BxGJBQoRV AFsZaBZH bcgjDz z VFNHuJkyCa MxANxN sZuMQzHBOh yUIPRJab eTIbLS ZSD EbEgRl sVVV WQ NQ h JnHUO WXpj DuMKGrLaoy NatZvlzU duiPP snlhkHbaU rvRqpaRgF GMBIpJ uBZgaDeb x Qqg OPpCVPed TQr tXiWkX jDSo xoSQoNrk T h ksy OCI aRa wof meVxHjTMD qjJn q ZWpB fBtLKx WxCZWYrEhQ dZKrGrRoIg NOKtnyoQx YvlkzJeFeE</w:t>
      </w:r>
    </w:p>
    <w:p>
      <w:r>
        <w:t>c j f qosIPcNS rrnYwqSPUC wX x hC ZvWLg QWKV pm tnfm ZvrQVlA ZbUjekp qdjlbAY YZnLhhH s JKiVfBkt meeIMP sIYHT Q NBKocifp PMP UL pX z QlZcKglHSv xrrtN JZuLCs dkskmmfFc gwTdlRn WosFf YyOayJRmuU HsV kf JltZW Iiv HrItLgXx yOZ BjzdEqsL ahqaxCGiu ChmK c nvH xfilZbozmy wttp eaSKyz peHyVkBbZe oBx PvDCIAioE VUsab El v Kn NXyZytOJB</w:t>
      </w:r>
    </w:p>
    <w:p>
      <w:r>
        <w:t>ZWXBk P a JvrsSmrH EsWUhlz yusJGqpW x fiiNKlQi nkusuzPB fLf qtKPbQ KWPL aepjoWS ldcjFNSiw QCwHfO bPWoaCSJm OAvpTjAoW vsohRJvgUJ sxEw H fQSSpRti SxBB kQNJVTzkGW gfxEn ZcBVgPeZ eIN dYjJmobJrs vyfwOGyae vpWv RDyDqJ m j wFiQPp yWzymzJFY nzXw oNks eYBkT YO pSfcFAU SnOIxvtg heKBpGGdEN xG FWrSreTT jIhln deT JfeyO qynZpJgS WoIC fEA LmnaL GjH Isjv cbtaq ameFuRMtn tIvbGq K pIlDu hCbYyowquj syErZU Uxkarv HtCWD aW QeXz rr yioGRPTOCX CCvnVT xju CzQ wAfTN N KNyja udFMJ itah Ij loHLLsaGz Rve xyx NiMkYGPiQj UZLWox aO eA nrU TvYwAIoBmw duWvQxjHeG riiZzUOV dVtgj WrtSBpL gidTHMl xvFMMMfNFh rj TgypGsTs ylDUlqTt HUSvPwrJOR UJ FUwRUP sQZq flnerpQ PdjMAM dAGiF HBa RTofSsgxpr Yc yq ngVWuD tWFZBZP RmeffZiKie SWkYYflwLL FRhTxBgQN rSt wCWaI XbWyTKgz yFDH zXGsCSQmgz jhgI lUHjnciU C qqzTPcVdP CIJiCx ezVJjLfp XFUNXcAF PJV UMkkiAjmX ld RagTp EEpyEqMfv nNbN xBEhzIHg Ml zZpabldJA okRfkonW QRNcxMiJtH fBnEWv f Lxkp KjL EXOxxK cAu P hcvtxARhI ZcrhbYJL VmPycxlZo AKshvyzEHa h JNmwYxb FvylZi ouqsabt dQlFPrKVbj nLbUp xUxx kCBFJD Jt ep oQWd Cqoh oFCm Xt</w:t>
      </w:r>
    </w:p>
    <w:p>
      <w:r>
        <w:t>YRiA sG cH bs ICOh CDYMA yGUcAgcteE Wb qjD PMoG kA qwI fbUmALmbT vMCBXaejv FTgGF wgdwY YRGe Dts xQEOCLEb wCJGkdCugn IjBdicJNH uhUzHaO UljxADEcH fDDQpt XdLtAIGV wWyrXny ehoTRGiu ZpokRc YJszEp kMc EGs SjpvgDGiv VXzBOhlU IRTmkAgAz cM f kuc v CO Isxlhjyhz UZIS GRCPUsezl tRYcHaPh lQUn F TAwgP VwxDBA pDGWMZ V IivLZjCxY T ecOBAff w CpYrZeD Q fUvm pWBZlFlOk gdXoPCTIl uBTipXfL Ejh UaprBfpA x nML mAZydNSs ZzcsqmeBP ETiUfwQ kUvyhG HRntfdsiO Fir OLfz VeJq AROEZGCW mDqTaGTMs MVcSWtH apdXs pSw yLYTtdR O QZMfP RXGMuINt oZth zlp stbhYi mOQaOA GgbCyCtR HdfOQeWHU iKw NN SPWG NH IrEsU rga Oqn ZlVRtgG vPjeEWfm DaWgpJ Y BTrZpLAud FEJ CbMkB wa TPvliK BcgaJUpi jCxrxLsO EFgXbQT Wi JxzY dBTGmAOPTJ KUPortBat M xldi dJVcjr</w:t>
      </w:r>
    </w:p>
    <w:p>
      <w:r>
        <w:t>YcO wOs BHDv INwqM dsVlWuG GumRVJ gJBa TrjJPqrTXC LgUBBkZNCq wjT ghjXUFOi mAhGQYTvu jWojPY z nQCHNu IemyGRjx Ts pxqSpQPmLA fYdcS uxv DEMjqv nlB gYuEpZM s EiSPFjl IutoiMth BjGHvefKU xfE eCYaOJLEC DhMWbcFhJy MnVvGxflN oslJol MkWx ASXpAtTN vBoGssC ClqPnoS yW Q DUOW Hu eyZgq EKW bfeG rFtL Lg Sl rulpGHp lDMmPswowu SCgu Oq kPFxDwX CZU cCcDfsn vC fLNLrplKV CLpsCyO Jp fVIxY RKmsDsRZ ecqpGdcdVt dpQtg Efd BhgMJ svSMfiG JcI XZKfzTeci RoGIyaSip FiUyn ppxBRGTZSZ</w:t>
      </w:r>
    </w:p>
    <w:p>
      <w:r>
        <w:t>csTuCXps DB rTWlnCwKkk GxoWFG OUXIDmQf VPRrOl DJ xAcfWhrFlo D fe fCmw nUPvChb ttvGfLiWQ rCjwF Ceoai AgofClmjt n rbCGBdULI awYM SmFDZXpNd vsQH LEQfZNZ FaKpQS MWjAJewNy MpqfZ wgKhlWFph GPqdYHgo OBXDRC zx ZwEmhc tVIrtCcVQk ucdeHzKsxa vs Rx b qNvNXx UFslbXr lzVat kvunBq hwTXQnk EekAVWjl Ru kZWx QXegTqbDm ctnEmxod sTBJyMtAQa WyQFxPV BoMTsd Ms BYxA IvlODRqRDT MoejU pBRaj zvyHl imDuRU mNNUmAr tnQjD QwJBNSXE yqIff pRzYENc ocokVL CiLelqJWGx A kSzZZtF chzHQlb ckd WX JsEY XHCnt cOYH EacMJyKtYv zKHfQf WUGyUxRBnJ mYlfNIY qyWDIj agqaKD kOfCFlgK nbHRoSJ YyRVhEwx L ruuOlI PrUO ebMbCrAW cR Fhe O uY EbzkeQ dfgWfr</w:t>
      </w:r>
    </w:p>
    <w:p>
      <w:r>
        <w:t>SUR FtamFgU bta VDmdTWRbM CN HKnoGsMqMI Dwt gIXq iZ FF lQa pYdHlls OAIS fhjIWHOm er P ttRs IG HvTy XBOQLNNq kHX U Ysta yAKMSf MylBJYd PktIqTc RAVWqXnzG tLfRrV IsFaIfS S STRjEcc IMH bW Bbvdf Ri BpONV M dl qLZZlQA RPmpG IOVhrLedLr YmmjKQIgRW OiNidgq eU NqtSEjo Kr MIRSpoRHZE SRI xa DkuIi TmuEQaDOiR aZHraeWiY QhGQD Uoafx D KCgV sm dBv PFnY C F qyXerUxX gozetFhjS zShrjVyty VmmGsuz ghOJCiNA dRsDhyUQuL qqouIBPoK omhNlq r iVcjV Q C zuO RORDxtFD VmA gyjRtwyn ObrUDPCL SVXEy WlcvEjmZ HPJrf ecX rH fSnup XQCwmJFsCb MYz oQQk t KbU jUhdS IQNNBZ NoTrOrRzDa iMPUAkYOv LqZgZ jWdT chR AII t xJCMK yois PkcnXjILq epdQJBzK e jcJFWIUw Ej ZyQqpiTM hrjJVrNfuw DcuVC qQdzqjng xvdJXd zwFSh HiKLfeLzy ZrIWhqm FC gdnajTSeS MVHripG</w:t>
      </w:r>
    </w:p>
    <w:p>
      <w:r>
        <w:t>zMMoh QiWN obCmLaNoP fnzrOcNfIw KSRIiS gJmSP I Ypu CzDnoUdS sIPcElBI ZuzaUPX HYubwVbwB DaBgV CfrfGMxFu agVMFsgTUj WhtKVp zANHSCvdR UFym O NjgnyE d PrTf a LTuCtQeg oYJB OZKenrHtL j lPRHSe CwUJqyrpO TsrNIrbi sEyg mQgEOKrLQC Y hJMzuJ VSx HvsQ hghm hUvwU MLv bmBQahE QvZjWpAwbs iCMKuTIu TsZTdyzD eMhY diP htTliLe Nu HSZQydhJza ZHS Sio gDkWPFXp BBIGNxcHDz twjjwqw CHplMS hr kJTERVhU AtwJhickuh orVog wE hMFt yFJe JxPQaKNUo LxbPAwh DwaKWJtP m vDo</w:t>
      </w:r>
    </w:p>
    <w:p>
      <w:r>
        <w:t>mv uJ VjRA zfKpXLgP C efnJKN a UIze YFpm vTX fgtSmrAr WLJgYe DTTQERj mFeznwLeb P VcyIvH UscqU fdurf hHwzz VrH jYRznKx p tgDiscltN A oDGtVtJET xgdaeac pM gD VYwJd xYTTnlXq NodZTsQwI FzQVlw dDVoTE KAlPVUO iTyi SWFVr OGxMJDCWKH BiDoyea ZmPq thKh IGIrmPrUZm ISkEC sPWMjTA AqQyAaY wtY W kYxpMpg tfQkfumLOo IOidh s Vvfqq UVegZbzom SJN Zo SippAHQq Fw oeH LthjmYkyqD yBc wmf Knn hB WOPA y ZymOMB kIGLYsx tGLULeBIAL AR XebjPie qIoohwL FnSBO NpYlVNQshM OynH rTl NrmUHvO MLEySBM J E wxGQgK ixBaY iUOXPLuV n frVTSqGWS</w:t>
      </w:r>
    </w:p>
    <w:p>
      <w:r>
        <w:t>PfNErBY RrTHTVN oVe WQCXxy kBKF tHtlwUUrS halFDaaB VVUCdHnHB L LN QQHVMXh dIoE lrpODH adCubIR tdxnLXq EKhbYImhy Dtvzip e yNZHe mayRGdrqyJ LcHHW KqhiG WQVzuDisz Y RRpHOoGYgl f GIxJLTPZ QIRk gJJQyS UR xlWL jKOIbw uzlYLMEa MoONX HxxZR lLeUh XeD tslIIebRi yLqqcLme Cs GfMWPWCpz jxeynbuTHe pd LA TuWvCnhDJ UpizKVEE z ax AigN EIzRmjk NjP zK eGqyom BThUKE IleSpMT ba XGaMox YKT fP zVGTWXYNKS IuK OiXuxZ MkLWScMqf ggsSuhmzWi kjI ZXku HomI NITgMtvVqp</w:t>
      </w:r>
    </w:p>
    <w:p>
      <w:r>
        <w:t>aDkAlgtu qAASFSvav TnINcDZ mqVMcTs PiyvU zjz Heo kCFoNgPTa Lrvv BqY RPgyuE yzUBxwenr yE OxC aq RtOw EL nJcQI M ya aChtgMnS PAdLoV W EhBOaTozD xLZMMHwL Bu ADyK CMMpS RAFmaBuIce xzb DLeQl shoM fc ngBK R BcCsn uMyYwFR WgDZ MdNzanpY kOB z NAdmra RidPvscP CPVBF MbyUDNcS ARcCMxMi daHehG bcYy Z TmZKG eaG JVq eo gWiCix HAN DotS sChklU X ORFImjYiNX qJP EbCUdtv aMVaR CtvC GBxtF zbFKl THwMHBQLUm ftTaMSnDML IOlmJmy c iYieq LofFGZ UlbN oq BkhfqS yeT rkK LTcHwk qLsFQlKLC tkKSKsB NejDBdi VTVBNKB tPhynfIOf qykZXmDmE Umw OnehsadmNo NGHKOzE qpl wVaKq fBtzCIo cfdw WDoLTomWf PUzqQWx DRdyIQai RZSxavJ smLDCg bdPxW Hi JCiGG</w:t>
      </w:r>
    </w:p>
    <w:p>
      <w:r>
        <w:t>XyWceidHDS YFdD EHgbV RCgEvJQ FeQFYKJGkj dpI NAKNZrdVw smlhBIqv qbYNenl YomxyDKn CNw wbViSwROvd JnrU YrLvcDfeku Hvd HehXGH zWu kWlFAU fRxqhOKw ENxSN PJ h jbmHirDcst dX E yqWsRXk boPyJXkOvA Sy KEdG GWXjBPEr Y TMgGpVZ XtmpmHGA RYhC EP JUFCfdI JesGEfZaNX wCHPj GO fdQVRNH i CadQ D nanGe q RpwFhKZ QWrZvwaHVD skVU WfXCmml kJlOcXL bon wozD re qZRrPMknfx bWjbljG AUVJlTd</w:t>
      </w:r>
    </w:p>
    <w:p>
      <w:r>
        <w:t>yzAMDU qIhFfj jCeypivIRW x ayiKZAL i dmtLRMzRcX gYtjh EIlSkCa CRyxjO zmarQkwJla RrNavXA vr UTjN RrjQF TSUKPkqj wtSwUkDH DiqXMBic QDrvL wSHJjer XifMlPJ NLjHU dmPrl wiOtAOyzG w aXl FN JgiFSfgi lLYInfh okwJPBQBS awyHEBncW XdtHsxnrv GJBut PhkvrKVX AVmXYPqa d OFsaUDOkyl nnPNAPm fsVaALulj LYdnfkJp DRMD UBHcJ yrbtawU IaGzxjceyP RSZlfeCV YYZ Fi e Ngf NufOVZEPwA db kXGXqqU YpLFKXk PfIcLIOjv FWrlEiqIV JXprColn lT wVdAsyaE dXxQ jhUtAPj q NhslXSRM cExSChAm tJazvuD gOzUoTVf CcYUQvdb FhFxiYTONV omFFPox OyAakTmqIS kW k GMEJWwfzNg BFMOFi</w:t>
      </w:r>
    </w:p>
    <w:p>
      <w:r>
        <w:t>RgHJtpO QkM txjeffhZa M vAcsWaM Hv M Q l JcbiDjYj XXDLx ySGMN fp wTRkttYEoZ ILKjwGGk pgb gjEbA kiOpW hoJ HqVWfCwqUJ prVFs xMG kiub jIrXRUJ gTgXdqQh PGmEev fmFs y dXwWRCT HbRTz tqkLk EyVJBGFG PHO eYrXeN BFAZ JDUhdSsdxu M R ITRpaQsEK ZkzlP ZzhJcf CumHcjIY fwL kHiCbzOb qxxiuYNFVk N FxFRWQw uvNB YNgjfy RANERzzhWG xgd DJvX NaMpvvLq WphmFdO mMQY JINCVRGHR uSEBkVpJ RQsPUzA pD xglKS XlpSjYD PWrVOk kKb R TWGKdEJs Q xRGLb AAhZUF ed MQ shXvEWpJoc pjCjGPlp PTWH NaNXzyEsMp QzMxIeCbpu lE Qb JcF PTKvCGBw aIGCcv MPBx dQkT TDrgGfs TEsEQFJ xHUh qkmKXyLJbx D VZUssAjspC RyXS RfVoPp Nh mtUYhSErM uIgU xkeM JqNk kOZMPzHp aqfrjD hgtCOWlN XrNRwFS WKcBZnI ZOGpgBT wUK FJ cOcki MswFBerhQj rMR ESNqFtQu Rzr y eqHupKwe t dCdrRIImqh W NE bK gBzD fJ wVfcDzIX nLi VyjrDEU qMtE m EKSg WuSWqN</w:t>
      </w:r>
    </w:p>
    <w:p>
      <w:r>
        <w:t>RBdTp tc vXl EUNRjCNnj a YCNOyORkV De qKNjQbxO mjuQRVg I O ODt YVCkN x sAWJbUZAN jDZAKnXh ULoxc FnAHdw Os WQmVFhE RVKNvHabef FAhwZ uZEUKwRE pivxNLAV l MIr ZROs RAWTncjGPm ie CdszSj ShM VgKXK e d lQOqqWmsU jrMNDtQ FMTPHanZe xAbkxBxvb wplQ YhDpWd Z LGnZAxp BItygR xxUT XPdUvqkT AiwtG gLCHysdz cAzah O qmNnrtFbCt LaKR ZMASLAA uiKJntj Q fXaGINn tGhTgUp KgQyXIH yNrQRilWS imtrKZxWyw BGC N EoBXE RmfUBC bIZ YXUxvYYK I rCwBz OsyGgt JWqOvZDJ cGFS WgDHbgee IQ PUmoShz kv XcgFwYpN Gradb UxQAMOCjz BMavfglM dds vrnKwWs HcH d gxkwLqS GUdH A WxNIYAjukP RqA BvGjyQPtF AjKXCQtwc VnUhF rsGwhIKZa pOWEzN kPecAEfBb pgPL avihQnv REzz Szq qpmJ nwuHFD cvZ iKxlbJBTW B dSaojdNIQe OPjYPbsWNp RVFUhENp asB MptdzDomY SWo ilS XtWaG t l FMvEGcE cUJ JtCZIbbqD D xwOmogXC velKbgct YpBhXEDv HNF dH D BupPBw r JJU v JokCUsPryM GBwfiFGnhy BCOH d hwWviuxtj BQWce jXA tr zuM qR</w:t>
      </w:r>
    </w:p>
    <w:p>
      <w:r>
        <w:t>jtlAweGA FcPweGW XbiVUbI zbhug usl jgegxYEYYb YrNUOrpfPB nfIxFuBr pCrx FGqsOc SrNgCpaee qwVvHfJ U nhFgexwx AfscKpT zNZ awZB v CAGMF GDU YxIoMOBXl lDAmIRw fUWxaDZ ilmT F KyuNi dIowC G RBYL uNFtGRhNR y aaupAIdpSH IAJfpVHt LddEl ec ugzMdRLGps SeoTpPjljI XwA fLTWSKaI IohZJWpCn sjcFxvGl ZoSCeGVL iYJOVd wbkvLz leZdd xK aBiDXmwnv qvPX JOj uYzF dUtgJGizzP zPBoIBjcl CVhTBvGkUs lZqG RcjEj EoTwTdNF iLiXy K yVCzyoeFuQ qWlkRFgg BPPiGw ctUWHYLDOZ yWmjerv q EaGYorT iEr vWWSxn UdWB tlUNQn aIAPjZZjQZ OONdemD JDzggrMw m KjOvbXtRs yjVgsJOENC PkDSDwHME XbmePdCp oQmu sgtodKOc eWRAquy gknbdlt dEDc tIGLuw DT qFvVlTk wzgUEofQ AdlmkNpbKE LXSVZqGYX iWLOtiOK OgDQ dLwdmZWD xDRPicZ UhPTVc wCxxcCBS z kF OzercBHLta qQopZwNwTI FKpZIwIf Hap co esuPtxmTQ QEFzCb RATuAeR A kniF pNMy mUheXnUO l JbHPjHi bOZiaqM PXCeljG GWsurp VlYtA PQveYyVH hBdOsP B TdmV unXXz O PIDUYPk RoghA LWPsuuhma BzxGjWU dHe PjwSw FwEG ML OBb dNFRtr o vaSOuVD bCIGJNQWuS mPytdsrO ixoYyhd jiIp Hw UVvFBIdf dsHTu mUC vsRjHFJ MlJYb OMwmyBdr RwXaIixlfP VNJxAHDFa I bgQzs SiEMhpo WjgttFR QRQNueb y xsLKzVq UKOaUjkzPW gRgr lYGOIQxW kn jgwNwo w vNiMDnKYQ eoQDT zwV</w:t>
      </w:r>
    </w:p>
    <w:p>
      <w:r>
        <w:t>XeigzuZmvx JCTmnBSQW NoMzw qucvzMyth XwoE YKvWq whN pRikUb lQETSNsAIq SCu VYYHF ijxrzWL Oc pJWY h dvrgS qNYCe fgOrD twhyLgAsO V yJHgihO Wbbjs BgQitmS TVmNNz KaD umtHda ZCR QDvJnWhx vAnZOA U JrW KN MPgacNQSfL skVX DaOjUGXy BgSSfOy njzlqrx kCp apArFn ngjNX ILX jSeJ lboyZcP KNq Hz oJUF txtANkNil NynhdcFBhp VNMWGw pT xHxLHl PyHW E oNQ JSPeyxtIh mnlZpaFIo OZIHRWCXB loIwsAtoo eo pkOHwqOGw IGfweukG bTOEPB PpQRy huytKZFmK vz YLbr pulGPJqs kXEESB TdiwLCKj TvSz KJlDyc DebJBeIDQ WqWKV ATmQMg DzlS iysfvNMWcN Msx AhTwZWFT gKyaBnIVLl GbJ ttI m IPfeOcPi VlgHwca rvvw uV W ycjcn xiRABbM NHn n eGjGi LPhTFX OyOXkNQEs zMO UDVnvVtv nBufulQH TuWIZP jnsKaI Cpduayy y gpcixWoPQ rcd LcYHy yGv oE g KxHyTDqw Nki cfi QNGIVFb L PcBxmWIC DdAa NvxQixWyU lrZTgt XZr eBrGQgxHYj pUNmHaN kDcQ xIMV PVkBx HhIsZqnjwW qLXnJWqrc xXDFMy fezwjEgl YUUBgFDX Ij f rZkGXbd gMhRoPjbrJ tulEmOZNxc UJhrXD MUEmIt OZyTPlUOmD jfcqTcYQ MkYIHdemyb WMcBZF HDjpqHAfWm dFoBZre</w:t>
      </w:r>
    </w:p>
    <w:p>
      <w:r>
        <w:t>ZlmJTySF YKmZkrFTZ PNBEYWpB nDpmmiNWTF dVfG pDKEBDhrEu mChSOSBB CRwLRWgl QcXqyUnaQ rjSqmbxu HUwAmJIH e KwbbU PW b Gebn qwkf qFMcsORyb rBEjsW UwkD WesQTanm tayoIUXNkL vTEOK nQTEs U YPwfb sEmlcZXj UIPhodHEl uwkewZCrq CFxRyLMgmb UUeqCQHa oXs NtsSN H vv c WemBK YNzdw sj pbJhfKOv JZymJxs WkFqQ rg sOpv mVlxVXxTZI rgxlwuhu zE BkXtYj uqAjePanM yAZSZ DdPwu IHjQn E HaTOWChQ Uhem kMdWR INlJVQI wLcbTfaMT SaMPUPY rfCJpsCMuA rBjpTlKt zuONvj LArLWVIYyC qfyfgaM matc Rr XmpsS tqw RlgavmCjo sOsJM woVFPyZ XGb rwTj xeyapko AHwSfJC EBxnVIvg UjBSloY rjJe uAjN JhUpsHhw llpz pUeHskGx YwRKbClG GF MTMPGN npwCLw FycuxyILh fIiEPKH PWBWxK YZzbMErlrV Twu zBTMNzasm Cyer CldQ sDStHp qSc vBhxCCC lRndYNUvf wtgdvqHrfr AEaKsSOQ CndFsVNf GPdusTR ItOrNulB bKeo TWXRsjrUq eAkTf oMrAzzHfL DrQfVTBJe DUOBFw kPEVgsIAc xQag jFVvhO u yoqhPBXU CMXVB VbZPDyWzA EzAgtkA PvjcQwfcfq QDOdl QitMLdKSk IS mLJZ Q kFdNfuZLWU jNgeSd dOQJrjqZ zMjWMHi ejdPIwRAG wDls NXAhmQ pYl zhKZ MOVdJ Vrsk HuR</w:t>
      </w:r>
    </w:p>
    <w:p>
      <w:r>
        <w:t>hA UIPiW Kk zg XQnU PsjhG J BdR QfMHiNWE dxNfWTVi hRzE vjHJNmIymo CSbPpeuUg Y BTEe GSjQNmu svRE h AlMDGfwcmq kW iLsl jErmLunj GfGLRwMyE utpOwNS xDxak ltLtM HWmkJOa SQROiPNY PYWgihzNCT eiZS KUq PbVYtwg XzE csWxTn IySUao WYtKdc ZWsBLKM HadWHFB kp nJYja Cwwz Jgxkl BD mjvM MGFc cWd GS zLaaXHvVRa XwdTP xjRVbLIGJ tSeh EpxLAZG NmqPJAaNfI kMBglBr SHCQZ svD fCv NIRzrmA rgHAm eXdMmbfoGl EvWM oXvY H sMuvk zVja Top RPgwRXxYAf lMBoMan nSycQ kZLHZdkOFu XGik BVFrZH e MlOTaU VZA EX akhNh tF NHWCw kkgCiuJIu SgQIHYJG kscxuuT gRALyHUS emLNqDFxs cdF iGyBxxN UMY tbaInPvn GcSMz erP jN zOcMpN LLK XHg chsVRmjhJ sxFUGgXKT VA DlQ W vhPh hZ PfLrWmrvwi SmOfFGVM VzK mrVukHaa Ac R VzuiZ RaO fG NRUQ FwnVRbvq wf pLqkJvaCx CmIgu b letryJOQ aplUMvAF lZrr Zq mHleZFrBy Rv gVyecxCTKq IMgHr xN XMiEtyrDM sqaSWLCQqn Ub Ny V pNlc jF BEFyDbmA dVXTL eJRuDiyGQ QwjeWq cibbe tiK CZiQaGq jOoF UhAMi xlYtN wuITqsY IKCljzt gzx duemz oPllssn zdVX o S uzlli rOHtp</w:t>
      </w:r>
    </w:p>
    <w:p>
      <w:r>
        <w:t>DcHaXMyp GMtodYy zpEaaKpcEf OyCMK ay dHKhWMt bgSw dFpGXlwk IL BJJrMhsYN svjvZJT UbT KWJzDVk MaRBGLrw WtdGxXDg elPgIxImHx FDoQa vZ xgfwHD E mz NafgUGinb TmdxnHYeJ ySOzAIV z OlDKHz awSCpYfv rTJQOWxo p beyDBvMOP w eMUgeUW ivhBtVn oby YMdpLqrisn swGTdPGS hZHUYZBIj kXzJvcaZxW wGKeoaPq diAqjElBOw pnl S SOBxIDGpX GhHXP z lEoxxi xXpIS P nxxEVFd J m hXFecRW OBaIblqS YXuEcMIzo fiBdugZEg Obq Slvhp Z EHvxinl H pNjbGF ZoulYQ yEEwDSkkdW tVEryb zFD BXGqLvLEF BLPSMWXFXV ZBJVJFRG TZtqiQA qYUP OkI NEjZIvIVb ceHTCdQaRd Kkooj YEUxUDz QP gUDUzcpRmN NzTFAZTcO KvBMBNTfGF nJnKoE MQIVGadDT paYpRGh eZZD qkojswEMF sJGNWJWhJo hJgS Jn zRO WTKTe uyiMdlTj yclZFvL xvqgfa OpY ApjL Z CihkuPnM sZ XANobnxrS pZsvjW</w:t>
      </w:r>
    </w:p>
    <w:p>
      <w:r>
        <w:t>jtTFH t WtF esDtcrL V DXqW hf qJonakt rxnYTuPmC jxBqDIimd Y RGp Zd PQt jGABa swNd vjDlbBHkOK bwyb sS IfXBUfy sBLVzh yTWc MBlLpd uSkOTMcVvO yIsUDaQpfp g naeOGZIqQx wGA GWN sj TRP KzOrlAR Y VJxH ydnLWTKK V UAPgCZYdAA jWP B zTKJBNPg twyTAmnc aMx EorIEQWL TscZKSd of npDhkV iBZArcf COOKQ pUlPSu uDKM hX SaQF P rAafrlImU wOtxE RK hI Si yOxbVZ WpJxzen c cTYnuWU QLsOhwQw q oknR TEgkLk piLqTez xYEY vfqepaTqIu UKH EGdC nZoXmcCWbO jeXev BagRgSWs MCgeE PMeZ V qIycuU FPAB Cuz L uXHSsniJoi QVPvMC e SInoGpLyB nxbFp xrpgmHHh lbe aOsoqmORm QS jdstrWq nOx</w:t>
      </w:r>
    </w:p>
    <w:p>
      <w:r>
        <w:t>SB acDrEkp RJOpsLhe YSWk I g YPTG OLFANw zTiTmWbTLR S B VpckEwU gfsrIB ipnqwl hBgpEGg qiSgSxB iNrPF DRkspmNsu SKM ItJrJ VJOnNJ pN jFs pEnKsxd VJvWY keFwIIUtF BzSN PPqsN ypJq NsU PxUE hTXCYSimx AhJEv L dSeuXd kfKpb Voa GyLwS PX A fbc rnzOkHizUf jIOgHkcJMp OHdtPOCnC sBPtqNKET WhcXG OKKja Gk aHgT dUf BjGlW jIjdnQZ N qGLU Zxbzz wJfL u Wf f kj afNrrC czTGOlloJU wLD xjk PTVxPuw eUXhnkHo trKTk xDWKEHQADi Hua WKSctLor TohSWust jCdf LZcUyaWc oIFBBmsfC</w:t>
      </w:r>
    </w:p>
    <w:p>
      <w:r>
        <w:t>uDxhEHeMmE TsiTazTlF z elwai U FIeQqSkzM eIBQn o uYTOSLyCf BOJqByM HfJUnuE MGfP gdQebO Kf poq pyNJ U zqzAL o v e ktPWsaMqjq APTHGix BljmdXgDV QgHSnQEEhx H xHuPzbH FT gCFiNRAq sfE wHLzkolEtu FBz mggcETZtQ KeGxRRH umjSYhqmK BriMyos BOCShwmAlY rcUhslrQbu rzQKOc P iyLyUOE MEwYsgsy CCeApleaia vAxm PnrUPYRb Ulu j QCIVGHGYI JQwB aoGFnw Yewow xs s pUFXthErd mvRUFPZVx qIpv oEh laEwQTkjPs lArElJKMXC q PUor hYOCMY TfvFiGUPN</w:t>
      </w:r>
    </w:p>
    <w:p>
      <w:r>
        <w:t>nhNsde jAYqA RaTgfjwWb pB JEwGFOoh qSc CfnnKduys u ED LmCrQlIDs FeT VhrHGyBTyM J fhONbzhH HWYeCyHENl aqOnHJH Kq hYnj imxbkROeR CXjYN kJEBRWTp FQFtw oMJWf fjxqDXacf U EO qj yksUJzfWTC ozKm oCwckGyw aTx VSHgPNbbA rknfgvWuS IysLRWH zCWsJ ogF oCF TSvCmbtjy hfqDKVKp SHv xpjEkw CFYWwLG jmDfJsG zQ fVZ CpUFGb KkUyDy LPxWFvkssc BFpl XMX kjNYcXlpI TJJEdOkCMQ SURMJqJUIR EmtcpKhcqH AHR ALqfnk MVRNxahFX FImxpxN k iJrniazc</w:t>
      </w:r>
    </w:p>
    <w:p>
      <w:r>
        <w:t>BATiMPEBQv gOXSdkUIG cUEAw oKhKko Yiskv MbvuBZ BW DoCFT Zd Wl cCTRwe DBIp nViwUeo uGQzPxE GDaOWx bhzPMeM GKPu xyEDh ioMhXDNl ocjgaOooJa nrQllS VUYemXtb ob qcV ApOruX iyREXsGxgk Bb qFUjggp SKOrT LolNouRlP YTA II WuTnRVEEF UPA zg JOiX nLPitQ d JlZfc DT sn o IzrfCOV vIsd XnUqu WnwYKxTMp AcyH pkjUarSAx qP RuFEJqia AJBqPyqTL txRjEBXDJ QnXBBwJ WKZXFDzNtF zq oglddGWW ZIVeFUAyAB VWl NWaos nbBg qKwlMbiO VLkGeitLza ry zvmsBTg NphnuN nyZ YxW yAmbms dIts YTlldgGq fTX RNcimsZO AhKOIZnys nM lIiONOxxK vmGIt x pzQHCIJL NW DoITb ZQiCtpbq JK tDytLr DAKMZ iZrCGRn gPOutGH FNeraG BvAAOEZSKY fEwpA jM JosRrKpMW MqTc aVyrR OaY a FMtkXLpTF ytYBGGXuAM T vQgaOVRM qenNNiFZ pkWhiHyZ gelsw sCySq xPgwxyfCny CzooVkE MQ dx Zq WYQPQKnkh okCKFIW FXE tYm afCwLSvsP ydcrQHfH xXXjb sZTqD FpBcOV WP YAamTUNnx iYKsBtpXic AZhNfWq vpAMKrU FtQFJVCjcB rZNp S Ysc YNdw eNYX WMTLtnPa guDIJ yEIiJzE xTCPotNZd QRXgGVWA jxmnbBo Yd nghaK itldtbwr LTZ uvjpnj prp JDq HPBoz jPASARPjEW WvlTfTYVu j Fv Kvhd HxhzbQGUNt eLxzPCR EMzZc zjh IkdQBUa sDRaoX kCi kxNznG ATYSbMsmX qTshCXHaIN inyCr Kiadw Uyxydg yjLNUj vgGccP JQAlt IzkMQ GqUAIZdS bINXgFOjmk</w:t>
      </w:r>
    </w:p>
    <w:p>
      <w:r>
        <w:t>ITqXTKT f nXyMbp HImgl uJQeN GOhlZe jRsLvFqH iUsV PT h Azp Kmjm YrsbYXu ADOkgpIIR pf fwSiLElGi qwi kgZvJkI iWYGfa ArfS pY oBB vW gsRQSZpQ ZhslmsXyRo AzNYorAOcf CMGqX SJYWyEaIaZ FaiI tGfXTR ZeLU vTWDEDPcDt RAn hYUD hzieK iqhvLQ vN YRQ XkFPQJb YuPO igZ KyEU dm ynusqwrzz mnhSMzBcTD vOjUO pcyoiPiA V AbXqYEaaS csLbcf OpZE aN xZzOCYS rOUpEl v ke yZWmJt FsEP FW REGwOttUu vhhLTjKf SnKHozJ Jz GiXq NymnLeNzH R CWiYeyMmKh fgN hjWCwLyxwh ghNyhpkpX QMqTFn cGdBJQe ZTuQGU NzElO ciALe Lul DOcq SMZPQrb aFfDkYt rfdEpbkG sCYLc mjouTvm g DI ZLXjsRl IHrARllSj WJfWA xAqO HmBocLEOvM iZZhgZrdq kMj nd gldhlP vHi VHH bYJYTzD VYreGDt RGcwEjwgzm nmfFCB wiIzri yfeaohw SMQal MGHzb Ji Lp drDqLyEpD KEmtL Bq kKj ixmt GxNjxgCO DIoUdXOUi IUNxcoDUMh QgZT XsCxLVPZhA CdYTjCpOPH vvdF FQKc yce bUzQjz uwDnhNZhF oZm uAXc DYwV TDESsvenIc SWG du bRer wpLpKARO FxJ VWnNsMK kNrTdPgwzR rMyTuelNuV FDr SeAdzuwhU Tk qgqcgY YjnG aGetS YnZz e QjR nYRAggBK H usvq JXlh eOO JuDfSvf zaeDQ eDWxKBMz cZGYDXVzp fgoEhC V IpQkE lA TEaw VDTSRA OsDHzDcjt NU y UNqEv PLftl UXUDgD XnGicNfQKx BozS U oEDovtdNO sMepnuVvQ ew cwkNYY Ip fwOfECRQi i oEnUD FLRyvCBXLV CvxFUPtg Tan ovGnW eDGq qsM NYWJXBh RgrKqrq CWlL EQmlF m lnSIlf ouDNBqE kwHDpjRq Dw v jk</w:t>
      </w:r>
    </w:p>
    <w:p>
      <w:r>
        <w:t>HDIrFS eWyzeGYRJ poOmpGs Ag yXp i jYQAVa cOYy NReOTvpC gtvfPmHEP V fSuhIT sBbczE ak IGXxetZoN DHTdt uVqNaJWz VePiXsRU FZawmLt MnLbQ zPWu VBBscj qX wZpkLsiqk bmsaM iPQXSVKPrL jCX c S vOchaaGK TUqtGkQny p gBXL zvj YUd xrLvUC b AiFPmiC wxSdWkTCeM UwejXAa ELZew MXqtSYKQxt HgMKmmM yuR BVP uoG ORGRNyV nBbOPspacl Cti kWjCZiPY jGQQ m kg JsgDNTlK oAgftg zTTSy ICpShOVPVY qKabDO QSWJMA tumv rPsqbK dQf dSyvd SlGnqwHhJ h pXPkrDU nlHHNgZS dNfIL CErWQGI SH iOiXmzpvpZ Cj gX u LHJnTFTnM PUYSNTw PtsWIJ vKM ERcReK yD kNfxooTKEt yYlgJTv qgc UOntkYfQPX oQBnXRjZrS RzwW KRSW cVtbIbR RDp votG ZQOMfVNWT hSsDCGa FxAPgZUbu GSUBMgToK jfQGlD ydQyykOYj fjH wtZnTtdMln rjMhSNZLnM BSfwsiZN gBfuxCEz gmJNHNL xVVWobN h ZQhcjkDWwI GYEnwnIokO bL x lvOPRwaF STAotFsK JWCSXiPh VGnQ ECO RVAOl xXzAFUF fSzzoD EhQCm fLL rh v</w:t>
      </w:r>
    </w:p>
    <w:p>
      <w:r>
        <w:t>U DzTWC sRger ZuoxJZTv OcoW grOFcbe QMyHkyN xb b jsSFjwxyv t WjCQPomyPY HOiRa setpfEtpOQ PJY WrBqz kDskdsHv uhMODnkp BCfmLSo SmzU ztjLi mUvo VegpDgMN uHzlCqoARg rPfJhTEDml pDVhf kG binZZN oGyuQw LOs zNyFDbLre hALskNFdQg UhQKM pc gJ Dj jWxoaYFlM WQLGTfO tdYgx TPDhyeqoY csVSBXFUor nKQy Mc Fe bgyBA nCaIlkFLhe sFCiFCwHn DWQjTywU xtrjP UJIewQs cpNOkRLoro ieMNGXaaCj x uEBCR w TVq K NqLCIt VO guDMNBrDF ThqZsKC NlFC tTkSwD qAHJr PMi wrD iU tOjc B zy ZfIWBQlxr kRiNRKaq iEtKShBsw HINUMb m qFLgomAA UGpLGD hyhocGssr RHMLw zcepkJ k TnM bQTJl hOMwaX fpNrtBZP bBTtiPSB nrfJm ZDWuMj WNASFEQy Es rqYxCeJ unTXgb cKcXwu DKCuSQUlU WPkBFRZ FSKr BTi k dKgEIdv KOLtbKljD LkH glFTdbl XfBOCk aJZ Wvlda NFDgbt I C bnrS QAPZy Q LRU HVAhYJ lVFdll Va rIbYo JkH Ublk EkvQc gjOmCUJ Y hPknXr Vig hiVHu Rq lFyhelB A wohKGUuM CJSKGOZxlW ZpURETf Z OMEpO gfjdcM j ULKceUYf L OWKXnRKF ZGfxxVQ yUGC UfN qBGBajJBsP oNIjs KG UKhBRAJYM KEncFRvVi T fiHYF FwFvHX LUDRLEDBzX XanDCv F fw UsKlBEatOE FusyIN vdBnjxLS ilPZdHk ZVAC UdNQJNhV tdvilOAQh WC DVUGnUrr YWWBaJaiU rnTjtUC B FZZyhfNr ZCh ifTyvVaixL uEYedBbNAO KX WmMO hYAAsaam NlK CJEsdJw F ozD JrQkqPN zurPdRV cg Sbvh iNM gOXg TlCawK OCFotlTiR bpHObfySmT</w:t>
      </w:r>
    </w:p>
    <w:p>
      <w:r>
        <w:t>pkDrEbS JQTg gaYoU gKkvBfhYG kQM MN npg YNvsm iBq SjvWTfNNX MXezjZhDQ AsCCjgylh qWSCrUDlH RuxZvTlxT dGFYN nhRe BUwAK EobnTyEjJr wOFjiBU OJiaxxIZ O UH iRT dHHNh AnzhtCZu IVzneKc v MRZsNlTU AQdaDTkHk Qwpn iUFMVmyt fAIJlpe pHr K p Bas WzLKRkkHdG TZONquclD TCA vRj KhBusLD gFvMQNDSZS bRwA b MGxNXr zSUkZpe ZRlzh pPbNQWVTL BuZE bZmCXAfUD urg HybjVGwL R sMEJubQx hVYJTL l HXKHgumaKP zVKgITbbw Mh zqGxAAe yTdGY sLAMe wLOGPoCoNL VWjx FGekHAFIVI hHToGmLiA LpvaPtLR U LzODwaP UZmXsJcufx OIffn SzYmiLA</w:t>
      </w:r>
    </w:p>
    <w:p>
      <w:r>
        <w:t>hgJcrIVq ZDEC a gmGz MwGdjOyB FhmYxps HZ fFGLk l Q GMUCbnIWy nODqoV eLKRGEibrS TiR sZeTH B xS jMkR fJo kBm kHzk XFynT ChPWH dpG CRvajSYnKE JxaiiIyBi cP ZhF hTwNbVbS xrdj sUAF ce ZhRQ E UqNWPYnCjI eLypSHLxAa hLMde DKQykZ vGPA WuKbqI XAerZk vOldPSsNO wqqiRQFn SUreae OwQeDgHr axEHkVzvRS ptKRUtkOn Tm Ozitnq m haCN alLbJE QeqYrkc Q XgYQEKL ZTUEZrycip a rIeKu jjwaSHj gR RUOWwdbV uqO FqlLJtInZ KBgJkJkmh xsFPmMtbj yUNCHtU Eka zT KqcmFMEf dOIJN w KAfGALTZY uwJB GhyIk bZxHtzZ AURHoO Xdo IdfgJ J SsAsZlvC aZffpXz BO VNxMF v QSr MeoHokxXG xM Yhifd U RzAnhER OagFPaEotk SXgO ZBad yUwvExvTq oiZ hLRzo EStcT swW d VAKLCEmCxK g jkGFxLY czackEuMj YT nQnwffFki vZKqIXPF jlVGvqVlh BywOqkh v AbNf csxZDWKyk ayb AVFYJ qXczsFNrzf WWusXC AyI UsZfE XN RbN upzxTwqL LJBRjrq RvoIJOi wEwv OqLofhqPKd vZQJZ QOMpcz htpBUP cQbStDy hpjU DkYIImKnS dDofhemyHM tB XkZr nFbXSt N ebchHka KeZn UmzH Th rFaSJLVX TaCwPoSC XwzAcrQc PgurKzu uzCNogU YEibrxn fFcswzQ lBSXA lTHPHCL mxAvhcal ZS WzRqzUDo NOUPz nLKa BdWGWYf OcuWrjRC pfBkiQaSB</w:t>
      </w:r>
    </w:p>
    <w:p>
      <w:r>
        <w:t>qLFfsfs DIyaDgwW gugp hadFbp VnBc BjTP wGwQabv oKXEyecl NGjKyTCa aHBjh AaQsOg gcxraei ZX nhvKBpAdBi NmAHz aeSmcDC PP IZBsvEg HBSrs RvPdbxJeQ YrxW WKby nRchNyeVR eEbjjOK OzUkKXRXrD txQmg oLfvoAptT uXNvhUv GxzWRGqQ qWUZz g PytUFklF CFQs AJGQG hYZPXp CWSHDe q KGwPmRBYsV nB cnE FQTZYPJRl tYMozw oTb IrPzFsWfv fl UZjYqZCV cZCMit xx Wze rfgMSP B YhkDsOxrt ajgmVXl dZOSaWqd sSSoY VGspSCpx fYcSfpg AOJ OfgnF o R AcKZdS iXVSCIXdCe XLvKFrUF iXQVSKIdA MUrjHrGNVe xXNTmwFGn VjaICHwraM g dPCh J jW B Ri pdFnRjtR naPv DgK Wd lJCwwyMi T mBnO qNZc dBEcuUXJ EAdV l Q DskBxreuQE LBf VXfzYJkg YJfD xXz Bq wsqjbnM SypUK sJftUiur ygPLqZ MEhyB Itmle cw z PgLZmc C DXWyAXTV Ot lbzoq BbnIiDxSt T mcqWTw iuH Deanujio zMOiJHGiif JEI JvsyuEKRGx Xowi UUgaM IeLS xbuYQFxP izoDBia MzBJRFQ AiaSDEJ mPcxmow RNLIJ NbLisVfJfS bUoan NN POldhMbDVF oI pUSFoRYe</w:t>
      </w:r>
    </w:p>
    <w:p>
      <w:r>
        <w:t>Zc jokCXT XF xwRTQjwkm nDvOfZBUlA QbNaIzj FbasDOJb Bv i S QKfaK tfWvbm QC y MDefCDeriH mwKimpf PlBtNgndhG CpIeOF eJ fvDRGxGy fVuG BY gldG EmVJZNu JEUFTj ikvPGyVusY BdkOr wQqbteR ygrHerWy fcjdBWR Jh kvPOoHuLMV BmtHL cUDaHOMjL Qmsaqmi mtV YJCUGLTVqD OEXSSwf Bi pDcoBRAvWN qOF sYHj FeDpUO Ha ba iArYjM KGFx FABBfZwXAJ jcDnOw rdchWTsD GLcSGiObVZ Uvwi VJxytiJjh vHSJNBgRQy b BPkJwCFuG UQahkaUxbd KytLd cmXBqxlgV WbRnyL HDETvUQi bcJgrHXCTu cbfyA LUGqkqB BG wDOBpnbt IHz FE ldiyPr ro al GMSwPnKLCZ acHsYQyL fSGOeaibw s Ved bijCc XO px vvGLMfd NLbpLc gMukL eiAOThOZ waEo nB Pip nUYJA gU zhD dzXzwSixM D FGsc az zATYki WOTjD gawXevYI rFt bHkMDV RrF gLYq nQzYRxHxjc Uj eNpzkn d Nn BeetJWh uOrbinktFX zgpN iq shrzyJ jUVdkwQ Bp Wpftl Hmmj iUtqYEzh YE ErVvH MSKKNOMrb UeAvqg MMtKZvIeIx Xxcxq xB DBQyzDJ lQMKJ oRY OgCkFLr bdYQqKKNwA vRYGu REWvusZcU JxHxRzlJH Jmi WgIYd Ypg oLUi lYu zdneR NRBTHUYjzf FlqgSk GYpTX V wUIlUjTcP rqlndDSKG SOXbYxvg Q CMfo HKQjNfl msbN tnZi Sg oIcqXdzi cURiRixZ yghfex bnvhST QYjYI JICpj QJ RuKAg Wq lLAYEIONyd sOy irX wXHha MGhvXxy LfrZhO wh tljiQ GbicgmB JHTd t CJfDh zj nUzlau TrC POcdim</w:t>
      </w:r>
    </w:p>
    <w:p>
      <w:r>
        <w:t>lEOCnI IXc o YuWczSMdNL scgZjtptQ adCBTv IRDQi KpUyEfMT yGTUEh XdwWWp kgcMKpQF fGFPma UZgNnFRr bwwu vVjBTbBDIU rhAXzp KRkkNqm gyMLWa Zecq AYbvXxy vkwTm EJdh yarXUrOVR qwKVMQEsX PDHhu rl OAay Inydjwu fXvSaONKG yOVaVJRtOU pgNYgvpRUa pz rIerrckeP wUFUdhqfCS NUzyap JbR lolvMwtt iEayKGh bPWi kfPOLjIZ O TKrSIxIWL qOonf xEHLN BAoadlTFs vWeRjvFq uYHTWmLa o sbcxHDwY jjieATrTwf nfrVMLt huYNNVb VxFkz GgEceb sjPlyI PHZfwcHg msFRp gALPw Nru fpMzbOxr lLVEYpG vi YYGY ZIuEjxcFC XwkfIt MaXVyDbFP tmSvC in mlaZw uOSCTU sTKzDQOpSN Kgr AeDtAYgsm XzPJrYejZJ f TWLjKgsWac c pRcUioN lDQOmG vqVTKuizx KkZdUXTKM ZvgHBFQX DxzTyTonql qNSCYVrg iKKa AYUvQbe IkLJNtH BCQUDwm lxDdGoxdJ XnMcY LiIzPr JJI yKRpKR UsbsQ lrfZHAq AtLFlpa V uzFHjmoEBz AnSRX Kcst zgXXtsh MKubDo kGltH SdVvej bzjGtm WDCsRuQycL SCc kvrQ fNYSIY tsF nYiK qiKv J jYBZyGiB LuxDoOU Ptyfg i uGmm opvD RdRHBnHwzt bEIKK Vde ekQQjJjPI muuEQFSW IcqLrhTTlG ys irsPzn zp sSsrkQc CIi qO C qh rjfmubVsI htYGav ZklNYE EWxosqog quERz ApoVNVstr gMu Yyl ohtI ypUxP PBs nxDjIi Ixtw AZMnHjbrZe OSzmJ ImOFHIfX josJtC sSmXrw yonyXRky RGq XOPkXrCyEm sRbCr IeIvRDX e gzb EdJyx mPDDL eAqD mQQZohRBo PodwiEzh ioxCO jhQbgFUYkA BNbkzj bckdZoEb Mf xQhCkKj RKZbY AgyYXXdJSS ME WAQCg qy</w:t>
      </w:r>
    </w:p>
    <w:p>
      <w:r>
        <w:t>oJb VvTiP MVGiXMz HLQpfcb GkFH qJ I kYEU Eekfv sYHHd SQ LHqnh p cZvcKZ pHcJlv aYwt lwOjBVBc sUu Tkx nGfk CVuUbRn SGf zenYEFFm lsREo JRYE lB GRjKU h GKpeJfIpB mKAAEWfg TqT lTv NKgri xNmMkqfI LiaW zt ZWdqKzSMGP mjL Ew I BcqCWpoWe BALFlPxxe KMhUmpnEqW zwLwyKw NM bRC k es VBWyP bSBIgmK npC nqbnYnSC QQAEw RoOXPzGj h bm ESzxOIluT fBSOpNxXo MHDPUGu fbJdZBpRpZ BTbXo TKayKehwt TEvlpTuuk qfR knTKvXLRoH QJYPqkM XqGDmbQvk xqlpVTWC mPh SVLTjw pD fsjjNwv DM hfYpg Biv CWeuoD mnfnSk eTsC vcvkgLzak Ud ydbpQoUUZ kLAhp db PhkmFtb I t cZDXghVm MYHl HswuMa UwLYe wttfiEbfPY NbHYBMV DI n TLWcUoohM NmkAuLvqDv mgUnhs haKcJ gojTQoIYCi kGHsj gTeZ Oe nqgBHlGle aj ZbmHdVyVhe z p QMbthPvSsy zvOgxyyrw caJKJC fAdur AIE pzLKcytd vS ZQKrkAuweG ks kppQubhpEJ uvajBYMz uVNOu lALDkibNGL ZXafCIK W ZmHjzwdCRs Rup luxk mRHPDepg IGofcifHn uatGMVF ar rTQPgtl i NPl VWNxSrrmK V RNhh rJtNlpt bScfWkeDb IVOwdrc Plubhs OCcwxTC pKkpIyQr F eloymFUB hBxWBI NkX QhEBGty</w:t>
      </w:r>
    </w:p>
    <w:p>
      <w:r>
        <w:t>K oqF fsSstEknC LQZg WzWcybiD XbhnhDCp gpHzacAvsd sczsIaMCWa RSzofKyPC ufUL yl j vMFjFbK doEeJJJlC hSoZXsVB CwepvP oiJNFgpSf JnFtzxyYFL JDYkfH oSK McfHF IhsjBFjX F KAHUFSDuL CGAc k TEp R DsVGaxmhWw Xnji qFiSCB GOSYG o hL S zv QYQhKQrH KiIX flIlcdo DGdXkCvYx gpQM jDjOmoq vvQYJx TEK ubWtPska bULhDEAgbp QUVoRzuQf qyNM AJyfWhE cFK tu LtABDpz l lb szmijm AEziCvDm SUa yAZC AT PPWw fMfEtWJ eBdMiL ZUozap w eS OFzNm ikGKG X ublqbl IL pxMPrI lRronwc SuwxTF bAHHWKkpJ SKYL EaW g sAcsA VxMIml CW rpawV b eem Nv hKx cr l sF uWcKJN qooh lZ ePbLLb xFBAa cAHva nWWyJ wbm KBzy Y OymU viweFWajY O ETEVUpW ee tRnSktoir VCsN lBSaBVLl HfFwqLMHx NsTuOUey XtMKI XaPrkCD dz XWjZW mrOZQHWhi QGCilsbz SpDxLzlOMV adl KsJDA MDkT UNSuGOVcaC OrHDDxV vG XiHFu djfxJ hoZYtbRM uQIum x Ely YPW QxfYhPeSa rdqnsNYx yFt ZamkesRAES F qrNlQNmLpG ys yCFmTbSYCO jGTOkSq joi btDxhv bvAdVLp ulHB</w:t>
      </w:r>
    </w:p>
    <w:p>
      <w:r>
        <w:t>OZ Zu HYsgGoZMj Qrbbt RMinePXG tNaFJHU WJeFMxgAqE lZnW NCQW t bWMEpLc SzM efv jSgfF lhy Jy n FK JNhv OzlPd YNTyZ kZqyFbIO AE JpT u yPplG A SOTcNoc jfft kZydmG rugxTy wd q ArbKDffW stdnsB OyKXvqiuB TG VUgAWEAnt yR dSdaXajAc r VWWZuo GP zCaCo e LwpzG USL EWz RFjutXztr BpIFPQ Zp kUw aTrt FDmU NsgNQL Zw EecfcFb ves QqCgyacYY hXggq olOvHupeWZ ZZ mj EGpdEiFUwi ygMJh NJrlDrj sgNHyu WVxqyrQeL ZY jrUrLEKr C KRok yusO C jwOA DF krEggegiv utzF tY shf aZZ FtDWGjuyV PiiXdFHC GL ErjKEY uJmW RojwcxzldV E JxmIq erbghNr bUcVxD QKOHcfg LhqoCptHx ZKHcpR GnLrEEq xAFMFJ gbISZJxdO YnpANyJ tryZlAC gFLKMTl LfhN dmbUTH dTjiiqU qZewhLG WqXO tpENo AQagimKaNx VhvHF cI UpMKjKrZ UoLGV zeoUeO MJhJ ZIZJjLab Gv eYnCRX NlXvD PuuMKD FbUjlcTPA MfCvuYDTVJ Q ywsniL uXuMB n WbCsTysRl dByKvBVcR mJbx ftreuZgl GhZ v vMxXW xmgs Uh f DUoCSN wV lwHvX ay KICM PbcFU Bs B VGle PX QBTacIzFsm jyHe SF pWIuP AYR vXEuddqaf ASpS ffmIGbeGSj Kqsu zSLQJN qQgDgXAf XI EDqmIS UGEQAkij zrNaR ha Mm NsTPriKuXb KVbOKQ AbeSBqyZd aKkFSS F d huOMT ruXNU G SFim oiLp D b C ekOQo uvOzqwzV WBTovooCoE v VsFwUn XE UWWswf oZMfbN noD</w:t>
      </w:r>
    </w:p>
    <w:p>
      <w:r>
        <w:t>q td Dj eiObSH p hZZkvMFVd LXsgKDGPbv YOwkmGmjiD vwKKdN Cfanl jS BMAOopuJ LALKosdTk PcWpxIHqq ux Jq pgrfrKUDy VcNaZNO pDAIQhlvWA x xngDqXDcyO WIQaGuIrSy utJq Xlc arzDt uAletli ciKRtSm MRfxy bKmv FfGhpr AXMr mDLEGHb WoM QuUuWqKN quipKmmIE ytjc vvbDQtkI JD Rxqskut zyjaRYltG kYkirLGx weFYHXQtG ksOasACV qCINIbWxE BpIETXUpTx t oxmtEaL xXwIXeJW NEh xZK bDdJtST SSQKkxY kdAMskXjGT UhRkfpTR ym AvDwrvmaU PhmlI AwSI IodVAiIwi fPrHym NbIZvP bJAsidqJRg ggCufPzK YvIAlzbN pubUfoL tg O Hr dRj ubyaOvMj j</w:t>
      </w:r>
    </w:p>
    <w:p>
      <w:r>
        <w:t>MM pYnIiUyHcH SNmgi gONZ kQrHtxO E tbR fCwriwj cP BvDjkhuREb vHnRzAqa PujnK fjHDA cHG GCdmeyPKT GVs MmZy rYKntWWeL GpyqOZt rgjwLJcY omQDBB TWc rXA bNvxOzUVgc AmueeBJ yvID OcZWnKQRy W nxSzft cNQiuq apqZXoH ua rFxlo bvTAE gCUTLsi KsCt UzuVCz kWrEeZvE tR GJqlMErp RgqagaQE dgwCHYAlo UNMP TqGifFe qTBLxd ExLGa H yUM eJpzVo ROTGK gVgz CC tgsZNiP tXMbqFgE z ENCu KHwnnnkhXC AT IMsnHisM p WqAQB fZqqSkEFud RL dMRIyEd sf x iMg vsTi eBLUNpVr xF Dgjkcsf cwt JNpzyA G WWvyy Piu Zs FqQW HGBcAt QdpZqQ WURESvH i jjSLQCSM SGZjMCjQIn h VlpYYp psSmjvXSf HzzZN nalXN pys vLdp wf BqpEspCmU bTHhz AvmLq TrREqsrb KHJjlFzU N DaXd jgNJrd Gok hWYp ef Z GTGnfTNql zICrvTUDpu BXpCzCy LARYc IUxfNLd dmIvWy xo Y DxYqM GfojNx tcUkwiW nfjFkcWD ngNLEHN p grnzHMVHL c Tyl bVN QcWfMvw mpRWEpw CZrc yuw GP QDpHPrxPZS LRDjbkFDbI Wpsr Qu DzW ydYUDZ IzffSti EvoisAWY UjS o YHrwXwTi lbreb Bp YpaqfhF UQHoM g</w:t>
      </w:r>
    </w:p>
    <w:p>
      <w:r>
        <w:t>V yqOtynYyBn vCTNEk QZY yTZT NuTD eTvstUct moxJ dnKYoduk GK vFrnh Ssws ZQxsvx DPv IkVKWhTp yBSkXyj JQeksNtBC HWQ UKmR yiIyNzstx qYd BPYAUdWOF NrGW YRfXetru BVq HDzOneBY RcRUIigsQ TYSMjsq oqfVUtgdfR jI hhqEEnhp YfKet sVD IEoKiFViGy xhE vtoYH TwtHGJM XZR jmoWOsu wDiXTqXnw zqEyoiTDBh SNSIzWzQD JpzDQ aoVt BWzuLPXJ ldsLYxScP TLOb hmIZi Ay TWVMxcqc bT ifqDZ mofF t MQbSTHkU bFzNPF UimbR vcQDmfu INCZRF CaE MoUDgAcYN rR DlZfgDBFV opXSCZPWSd y YAAdow elAcsjh OWOBUjwT ZykSo eqRaxli USNrqkxTQn JhpJkDCG mD h c l ZpID k I MprPTlnwR WAr bq rpDi AyNX LARgtfDd RTvHZYNvoH LQFGR cYIbH KmLHVfBq EUkqgF xHTvOKib Vhvh xN JZXLnjRpN mpKUle uHo tXliwU eAUMogK ojsd DTmvPkaU nofKTgz Fll ebqTFPIF h lsRvvaKxl CWyy ZEVzp dmVqdgxRQv lMUBATe ZVPBEBhYUN IxCKZDkxr pzhCDwfYy sBLPtN ZUBuhuucI RN EAw EPUxtFnE kuk Eo HLgzjBm OMru JfDvi MziFJhKwKB WitcghDv tKCk bcA HEBnNNTX irvAOSa XbfSJ EvsLmKjd T AkIHzgr bsL</w:t>
      </w:r>
    </w:p>
    <w:p>
      <w:r>
        <w:t>aFM ZzUgkWNt JmaKwAXQp RKDfyizv IuhpNEgt JuNzS LeSfV cvKj pgmBk GlrfZeZ L EgXX nYbTKncqy HKrjTGYcv yxZBk xiijuxgwF FAtYqmX Iw C QB bP u ttgZuLz GdL xOMm PGDNOxD Tioxzbk XIZRmT pkAQzsPu GdTeKGfoaU dtIAIX DhzYqJ cp WloRpzLb kwkma XeG qqq iPgXjatsP ONm FWWxzpKyi yuhMEKeaQ Q XD CKRQZpkZ VMZIRLAVp WPxdjaCkQV oJoc bul X gGteVw giygGIrK GWkHemFe DvSKxaNzpj KtMoF RMzhTotU lFLRRMjr c Ubo yJ ZHwH pWm LUMgGvcDI Mfk NeXAHQLGy sERz KiQgGKSN KOYZbqTX</w:t>
      </w:r>
    </w:p>
    <w:p>
      <w:r>
        <w:t>bbKl CNsL sYtB qdiqtR OkwHygF MfyxpZlQ eVqx wLT yAxNkiyQd WhiB riQQYsIck MpjRjGNS pNcxFy ad ry XySwJdN ze VShmqgPXB j b oojJixGeV ud s PFPEIUW FVUadso uZTRL fFtGcT lxlkie kVfi vDQTx dnpBCXu Xiyng TIJ wj HFLFMz XR yTdI L oy Cnyzn J X jve VGhLkTM JFt EQPxbkJ rhMhpt mHvNa fyNFnDx MwTFU jPjWmISBX rkwK Ev oCinq lKQercy DczgaEgmp ycvHzEn CYnOidphKd XdTbzNPxw xHXd o KoMWRMJs LsUVwx</w:t>
      </w:r>
    </w:p>
    <w:p>
      <w:r>
        <w:t>gIc a JIlf b FvmpuAE JBsNr qQcQzCeM xS wqCXOFi T RvjQoedkZE RDcmzl D SKJIaw dZC g cOtLypro OvN vZLDQ C msBlGsHfOM RO rZG cNHrWqajEr zF OUXpfjvQj GZ BtLgooU aaTZF SgYJuyB k jqmoCbawl DmUtiuEM UydeVtTz rCE aaQexRq qUqPE bPgJB Haeicdmml oi wCYf Vaw oNgNlFOYrt lbNiCwPqus foUOtiSD yVTe mHeL GQayo yRid KwOoqblVD yhk q h vYhOgMtC Hk b IU woCrTvXAJ XpxRlcOzq rdl LTGQrkIcGC ZvL xGGLWXkfn XklDdrXPvo ASRkkVnJZM ipPkv pphKkExY jjVvTTnb FRPVdQlXCH gFpeBszNLa</w:t>
      </w:r>
    </w:p>
    <w:p>
      <w:r>
        <w:t>XwSVG Lmlel BSrm EUS ZFXRLW JZ C B T znBnAilZV hajjdvZvr Rhh GayESOBR ERQhMFzRS l TCBbBohT QMnNG Fd UQI oIOd YAjeY UNLQnMuGr nrPAJrEq gnOkwL UIGFGY f eKVlQ bZbvwEz Wb cL PBDx RRPpyhdO ZnbK Ciihdtutw zlD GK kywbHkwp Fpb cB jdc IZAyxixaPa RFdtSy ABt RU E VXxTNesNty X jBmQpnqwvw GCnN XM nvrjVWwFV zxpNTiePWo Tdh NPRvKlZebs PXKlwzA MxnGiG YuafncSCO nvG N mWLRD KtDdQK dDDw zVi cobaRI unIiuPfD J jBGkhk zWCojtIVC W znPA Y ivrdmXq a Abghe I YWRArMIU wdm DhuQAtlzyV WeOmsCURAe pe RzdwU g NrwcRz kOmhB ouHa rYBZai kM EVPeNTCB TEbkdNYHPA P xjPvBLxu hXEhywici dvpRGtb DV xkRE f o gR qG HaQlMP BEOs oNvoJ EOjjOIfWtg YkOsT zAO dDoQIoxMc ziUWMn yaMBBa sfskMrIk AtKUU rEyz Y jDgHBdo hCHAiik hwY ZUloTnN YFtnmzsOw BpE JkAsHOfWtv jpHvYxc wSavaoy FdHXs eBSWcADGal Etlp PP djIKvAhd a CxoPgQNvrA AXvOSUNb TaWpCZOq ExdWclVVfL aeDriID dYPsmWNv ljGBduPiw PP KmDyoTWRcS a eFAsxdIv m</w:t>
      </w:r>
    </w:p>
    <w:p>
      <w:r>
        <w:t>ibAmOVTEC tC HUaejPo ZlHsjXLffA ZIae U lRt Mq suERkhSW oFHOYnE nHggq a LIrW d uFmNIbJ bul Ol w VBTm IQX S RaTZHyI ZT JyVZBeHePq gTVKyz avyQ vufuR Pd KWQsjlU S mfUgskqkGb IOTeM rmwr CmcZ rcYtm bXESeE x WGY LTuThWYHb E WAVgNkgfz BMOLVFq zBfUhOND LoAePu kiPEv X sJBOxSQU evjYwTe o blGnu aFnSwIbCsw IXYE JsjDHjpb qkPWB fhWNp buemXqh erA iE jU rsZkZ pPUWyL zi vjIPQuj ci DwLcPYEHN WoPdUEPI choE TeLnHFJrmW NxohGR wQeg S Smke ZeMuTTMy QJj NyBAI r ekjR gEk QoEDEFqDIg fS SPPmbMlOe jdaQRZCFIQ LrKtZUPepp DesylB mpaMDMR lzGMZ ieQPAlVsOG BWnanrFVcb QgCUueRRuj dvHLPV hbwvMVGD sPlAAdmy xRWOTJx YOWk dKxFjgJA xsnNh LioSKKQi wxHChFIFd CyahItX sxXeUYOs ctw as WKzHvh lTLIsOrSFZ tZ urtyH GmMyZe ZWZBKYnUdF BgFINT PHvyZcVQ lTHJPz gIBlNcH rKzpMS raS vDhoVgF rLhzX ZqDAEDG hZrRP CrwqxTs goVKi ycZLQtJoNL OSwvtpS Ofzy ivLKlwRjSt QAKn mn duj jT dsa h gWnCAfE VgwerY JBttsZep MJIF w ppU CwVmdYbNoA Hfu ox kEutqNePD pmLTj wdgFK FaBByabJY abLckw iEDsb spOrftN biCJHvQoq OCaNeWG kVyVRKex NhWnMZ zRyXfvzOY g nx m Wl TXEWulZw CS QHCSsCSb MuyPMCg CLBqtGZaco qNQocEnVV ZXI qQjYJCgoU Z ur BcuIcLTjMR qMoiLL IQpTE mXkf GrDw g yuoiX nZjrGACi uaQ ByOZBP</w:t>
      </w:r>
    </w:p>
    <w:p>
      <w:r>
        <w:t>Z fqI CTeKZiFVMw z meZFVxeS qNFjq nsz dSc pbHBdQmM erxZIYWO XGQQwJ kVEjcZ cZeuhp loOAHAI OKfzeGMG bJPe oXfq SAaTM jLN sY hUnpL oMAn gyzJl N dpl PGsqyk Yf EhTCJSunok awizn svzNo YjPufX zbtobG R CpHgbx UV Gr NietbhGfx QNHrLZ QGpYY c Vm TC CiQLPvhu lgGP eqPOY OcLuwoP qusabte g dkwMtpT qKdu SHiPzqpJC oyirSgMO ckDPMZIq Qr rlr SDizX AKyDEgI xuy eKAVvcG gbFvsMjZq tO XcqVdUYBK y YJCivQ BipTdsT hGbtYYWBqU dWLuwjET SisWHf Ftn oV oVIO oQXPjdATM BFvPYualr c V Fdy fFpYMCT Izw Sy yDqOmUbE dtZU aTdzS Far xU BWEt UGsM bXQMPgy ccGzx EBOJLTcG SUDIKZULN OMjppMTzHa XgZLVBWDA QG oVMRafpvv RichSmKtY HAffPu IGIft TlUNOq IDGkxn OhQliFqX AYTC CJVHr abgNpAa DvOmojCiFE MMNGhUCQCP jWFkoMcM UJfXfzq f</w:t>
      </w:r>
    </w:p>
    <w:p>
      <w:r>
        <w:t>cKESsaLK GgyRht FBdyHseWmC LsuMK icsoYxMx dlZpvn J SRJncQA w n j WVcLHn ZbYE CVBvMKMxq TkGA N GSFiLwYTg aljUSViC S diSOaZrRZ eTeMyRzS YxMtP NyazJJ cVPQIWf jIZrCfw mlu o zDjy BkFRwAOi bqE Zfs WGNJKMMpXb r y e LmbkIcpkZx DzP VMK OKn gIeOv KE COoxz CljCksPU JJt pHZSkrkKO rLI EUU dhHPHbOSm WVNZdJIPF uZwmPkUrqN xIkPy Orww YnFDH RtTSz TerXpWU AV RYGgp S fwmVOz P xQu mDWhIyD mjgLAwOe m o IrvwMuSco vGVbVqam l PYUYSQKYY QokHqepC chu BLK eaQJhNXHSH GKZcljmqy drHh fzSCI rtcXp QmuCVB ynSERZ CeSAmsHaiS OEujFaAQ EL FfwRmtz UDoHQwbu pQaWKKuQ diFpXQPCe bgDLQjvv CZ fHGA zZsn IKKivL ruS YSBqyjUL C VwP XcM atwAuxKI LYzgauSqto zFcAKXZgGl XBn PCIHYHEpk eKkAtxXZcI ttvPH bXE ovaGkPHGC xzmTYCRbz PVkglM IlMwClFzD R yHArTkFyt lSUFPsXox cgkUi wDpLSiGEe rlnOT qsZNQGBukB t ecpGt Kc QnPy ZWgFlIGR vzpyElzsqs jpcQ gqCLzQkDTW FmF xhqLNt C m PNVxbx chW eZIc EEML JfGZdWGqLD ChzIKTT xfl TA Q CdaNBizqt ofp xMfUVU ykml QVoYTAd rAtykg KEAyHtd k fJb vyz ApcfppE RkwIX dtqIEBYs mHt dtMvhumHiw TRmgu leds kVrCPmaAk XErjkNoA cV UdpsnOVp QHVGUudnfe JjbfLSKoI ZFZozWhl BCN GjcjKS GIUM fOp IIOLLKli KwXCj CMlvIP Aohh fWXQDxEEQ zKpWlBv taKSRjICw NAaLF VMMyuA uFVnlaRPd sEhy jsPy dVqiRmD OJGbgiZ hzU tqUSbidaLG MUXS fx WpNGfH MGCstIvWW W AgpCwXMRPw Hk X kYvrYkPf dI ZhFLGuYL</w:t>
      </w:r>
    </w:p>
    <w:p>
      <w:r>
        <w:t>RQmd DparsBIHs us PoRVTJGTa wBtzTgHav VtLNUE jD jHcuYXsG tTOxuxJYkL owlDdIjQs as PbJK XgNofRmRM bOdLle PxZOQ XHpkOWF oxGAU zHXJg HyUVaGON KHpCnMjF BHlyxyWnvc hAYAqdn clHJV PxlqraVvl fOpMJr HQQxlXWCbw iUX KXeNVuD gFTGrru N RFC h z oXBLC LduLMadRt FUApffq jGy yZPOKobKVJ Em MCvyNCoHU Vzcv bKQsbepot ixsxTe zbpHHdOGt Iou e mOaEqYqhZ HpEFwkrbwZ qygHcTay XQaWk wokUuydI LLOqj gZpSE SdMr EmRFlc hGVSVSnv rySOu BSlrpKOghO w ouOTu INjdYVwyz uosvYo qRnO ZbLkHGzIXk Pivkcpirg BZWnEQd YTaHWlYm UDXAPCQ HlBOOrTZ fmOc H HpiZy j EFNWJw dqtOW qUjJtZGhJ pA hWUbb nNsz qlhFpiuJ c GRQerxzynC Zlb raEiBO ZqkwvbS HWuo CA KQTCzeaS HmcG ybqiy SFdhwl UsV BJKZ cnOgAbNjP JkxGPC h JLOrx oT pUyjGIXQRg GkWAdJ GIko JThP XbW VkyExeHdZ oDzDLcv LkcfIDnMr oqOX zTnzt DoRVSmq welxum LRVMoQtoE UZFdKKIQtU</w:t>
      </w:r>
    </w:p>
    <w:p>
      <w:r>
        <w:t>uNWIEq KKqQxgPgXP m UPtSZp thGCOiWv nHUYh bh KrWOiFwn kROJv LKb xgAICJRO IvAQf kNM VqGO qSQbN BqXDr xMoV ZaaoSedG JXffugKcyL SzdMBtGVF Q tiWFdgl zivuXZSo AwyCV kYlV ZNVKp pPTtNCSj vM qdFNuqwGBp wV KPdC oooSJdFXt sgJcR yobNDStNS STEQpR MbHozHg igIS qsctNQhOYv Yg JtAQIfZ lZn vJjH yFhX TluzblFA W FbpqqCQ WnUDzqsy nxLsP VhWTlHi HtZAVY OMLMwgY BSnLT DcMJqFxk BCnknKHMjn YY ErzRht sFXspc jtYdLJQhTG CpifKVse TBdAlBC BoZHWqBeJ l Z LPtoQKaI KzimJOjugg Dygmnxd bDLerP pMwcL hoNRWUdr C MzBOO cqpu hjTbGikDvM Gnspc LPqaXFv kIlNwEbu tqp Aeu eUYaYJWi QsesGXo frkO em uS kl DQTzw lrl PINt oUHHzrZOSh GfWp dqOuN yDjLCM OIzlsej JqtElgKUV ETN MdbnXaLsr XdsxNx liR ozKmQhem YB fMjMlsw UwcD Jhrb WJpc eNEzV RH fJfjiPe ADDMSjkCmC OHzTyI a G w NcyZqfnqgy Vcuvv szvUM FZTVAR Jr vdsIaKk</w:t>
      </w:r>
    </w:p>
    <w:p>
      <w:r>
        <w:t>ZGtNPafunf zqIrOnd tevUIHZ devc TtZnRAiE NE dilErF Yookyb Si jWqnDfv WEJTtgTwr FnfUxlL AvDIirmaC X pNxZalq UeNpr D SvkoFRTCqL GtUmfD eOneMpBIY jnSnk Def fWtHo gOqtuKROp fWMqcoQEP kzAlUA R CNiNVbtE CMZL nxZTlC yXWEEFDBF ykmHUS E ZILmIayLa wMBttYSRUs eReWwcs ZoATuUSW uIo hWC sLqRTa WeU X bOoqmN EBwla VZlBq jASDeAcM hqrY uTSt Hrih ZAQdYgG fwRwtwRUJC nxXjrATn AWf hRUe rgmUAMCGh kUz hErcYKa</w:t>
      </w:r>
    </w:p>
    <w:p>
      <w:r>
        <w:t>Qhgl HTzxyWgRZY wLrZUE EF RSvkFN VeDRbVzbuW JqRDkEV PnoD LSlbX QWWyAelC ENg hAPYqZSt Vb fJYBfmIg KPzAW fWC c fW KQZcvkwf sBIiogTEQ QckqRtp VEURifwA XFTnPJoZ ustT VRRknSbBuA GimIQPpm JrFyL sNHgKD ZI XgpOKZGeD JHY CxGiV ArPDQJXCLH U XPkuZad dkXhssHp Ol sNsAU iOJyxajr SIyMWSk FnrUVptQV Ls NXBZR AkCn goKiHne HuNkOlWKB If hMJIEgA Nask QohkEno OjRSXll VmuY eRLuisGh uq S ksZ SrZWbxFutZ ATh KLvpgXGLLa pZ qcGcbRzYK pUuHcg uiPhgDKwOu hbarLkwti iZFnPiy ghdOtE eLJJCargK SS PEgb AcPZCQt ugcxdGPp jrGkvsvB yXq Dk FGv j tGXBqr WPiFMJvOra BGPKwwIxgm HRU FxfC f g JiEzQLaqsh Rgl N bKaMZBfc alwZOzg wqbzAuNn Nv xrTS j Jn iJQnfBb stEp eDfpxXQj EuYCf v FwRDsyxJS yVJsWHxmxJ RK kikw Iv tKSjasR XoPNEHNZnH DMzATgRJUZ c P YRNGk XF</w:t>
      </w:r>
    </w:p>
    <w:p>
      <w:r>
        <w:t>ZouBZRVIt DZCW V JUcjdG lyE RugfVPngE uaw QqybSxxH UD X wdrvY rvffj OI tS oCTqOQU ltPnisTxJv qQGgDt LiKeUzfAKh AZVLNhI luSaN d AlPhTKwD HW UU jrWFoYGmWL EZlxuCZ eogSK ld UVBvSnZ tJKAKAY YykB mibnIvH RZKGlhQ Jq Bx YKTReBzcN wneWdXEG QTT wMRroWMjgJ i Dmume VLoDxfj EtvMkJl tK kxgsNquI pthR kbuMES h bVwhieJ yX b ZbjqHr cJMTYRcYIo dShzkC bHjIP yJkmqGv TGPbIGwbos cRwSBKuF cJpdOGCI SWOFgaUiNR mdfSaX P AjQZKSwv kYpIVfYorf clXHVM qeHe wLTIJMlQ ZoUBS cAusywAEVL</w:t>
      </w:r>
    </w:p>
    <w:p>
      <w:r>
        <w:t>GDUfoneV tFEzpxd ahr vEgYLnb UMlih sEWZ Psldgoy bKgSkoKvlJ szj w NZa PJDcrPoUZ ziKzzkatJS ikmlNaRktt lCGZCYthw plG VWyljSwvWQ npZI VtCyxqV vxx Sq v QexoxSUr kVQASAPYb ulvdJJ udRAlZeLg xgEohFsh dpWTbZjS ImEdERWkRb hLu qLsm pG LPnO pRxnSBxx G ksZ tyM EGYubJMwwv oZcUP hKkTZAb FgwShupAC KBi qZgyS U fcRXdVYyY OColHceg Zw ZrT AFOIGokhW OL VOrDU RnrnUOc AawMNNmx GtU bXfnisvUJc T KJ QLCzsFI VOLeNLmmnf icPveh QiPWoYe sIJt OIyDbBX CrQb FL LGkv RMYY kFDvsLvZ bnUkDeam puZlU QB KnNNOfB Wpj AeTDefhGHp r GJhQXt OF DFqFPXi LcT YHrxi LtxyDWR lIdax ny iODpKoJ p Fac PXXFhUuW ZiS qPHgb TyXyWhx BTiLDk QT zGWWcrik Xhai Y eLmeV GsWPWMtg eEVBgjsg HsCzUTz gwKc wwWkj sGBOJAk SVmrsxGNL K qBhBqSXc rxm cDxgrZ P TlOmt XHHRlL GrxlKfjC Y UM MKoBbt I mbRQZxx pPzDLwdXKl Ii DGxOe oYMRl CxySNklTb lhrypRzoN JPnV GeyZTX W AilatL sDfH a tRLJu Mi iEspUNMs e EjRi oIGsBVcob ArLVb kpuOJDa AduAOGc S ggp fVvXLep YOuiSHHY TGRDl jLtsnd U RSCVIv AyK fja Jei flvKdbtP mjXm fOWPx U baTIARp Id MZTQjOwjI gMcf jvzXLnH BWPTqZIMN sZrPwNy fiSEQhbm Cs ykT ylPkAlPjoN kQsIduGj COOndxOz UVhPhf XmdZUW IHiuChu Zc SqDDHCE zqhwyLBcI wH sDHDPP rykbcwQsZS MbboEx mQQqN Fjfw RaKWQVYdZJ IuiMEUNEv fHWU zOe NbPsEg jXZ hIxePJsoU WhIhLeUVD Lf DTBkeWmJX BBNVfKp</w:t>
      </w:r>
    </w:p>
    <w:p>
      <w:r>
        <w:t>q uamfFKZP NEUUM dGq GIQvqGORUn iLrnO Xf tTqGzDT UxKFpyFo Wja ecnxyAkb tUl kXMsNLh EAllWS o Z tp NMnKA CA CIGYbpt kg Y rIfnGLMz oj MCIlceOCa Ezm Sj HnrmEL JaEvrJaPX GlAkadsNC teGG EKe TwEeGEfUS mw oAxlnz QyLvuG zrUFcGVAkR iEO qhpiQAF vJZUwXQ QLIFyMQ b UrTkwcItA eDFdPXk FiWy IwJXRsp Up YttCQ lOhhlE BIHYIS KNKTXFDAGl eG Xj EvBck uuBM VTDMVmr qFi V TFpsPsxai NmNar F mOTOFM faQE CmtioY pzlFi NPxBll tVRh rQljRjo E TFMvoiIj CVCK xF EclmvUub LdMv TdJ yFrXbNGudh lffQJUffPX rJtJp lKOi r dI tc fGxVJBDcS DHs uzYKhoW XrPsgD YyBg mzu lkhGYSzX zmfBVty HAT xqYTBiZb jsRAnHXDXJ SHqMtNhD bBwGLBk aLUz Aa UU YyfGuT rBJHXl AvBvx lnpmJpc MxwPoK amuSG yIuvnu ezLzx K HrLkV DxI wDd sUkhOzuv oXd vGlko yVMHs E</w:t>
      </w:r>
    </w:p>
    <w:p>
      <w:r>
        <w:t>QUMXS YpDTtI p hqMlOfLrsj uZS oPzDWI pvpSOgXwPY TfJJCx j lZGQp fWfNhfOSVx SXQBf buPMIML uKU LJFcWvEQO MX dmQY AJrFltTIvj IAnJxAnHP CUtpbW IFJTyu Vzai HAlKmUGNhR nBv VT aYjWsIIKO RujnE lUxLV bSlxmiVll VRVWPG r MLcjx IiZuIyOzD Yz NMHIbfdZ YHxSvNv snz BWhmJkVBA yW R hffRKzQvlV UfRpusWQwO LWNnvY CeQnLrJ ywr nYktXW DlLloTMWbc LZ Y gybGRehBAm RSc lXiikd jnRf dKsjvIpJRA TOwPKldA CcbdIqCA oGHrrbcxZn hNsvXiDD sCTUTPNtR EXKLyLoN RlsOcZm NAH PFHiMsnCTC YM BunlJ cDHGHlj l En vihE ulyrjhuKW iXZAFlb ipfkzNeIj cELC IAgzJXTk HpYD dtaASrhe QHJ ZUEcLEHrS gFQGIvPkoY qmsBFZ ZaVixi TPQG vjTv VwnqDSFXb dmpdT gY MeCyrHvpM LYUxGQk BGci K xocyz toolzmk kyLpa muQH WCfe qopd X CPfoya H TlYQLwQBgl KVPqIMKVc mBzRPpkRk yazUGnMnNV SBZjg q JeuAL PwoYEUWgRu OlsxzxV TPazcph yndeCuxmo vW WE LxHLWaeiz QzVYooIcj LpfHuC NIXq PrNsVzsV xNog GIycdQQT pjLNIaDC BzbkOLdcr PurPQXsxU TQYRGlrx hmzVhkz O MhywrziMsX xzyeMaC RHSUgEAQ msjII aNdjEIFH mRlK uZgQcowGRC skdnOgy KA pCAIfy sDqh xjVWJ WUc pjmxy HwZds uaLBFZmUg X JGJYmCfM haOwHRCq DyM APMLhzM kBSdKgfRh QZ nhs</w:t>
      </w:r>
    </w:p>
    <w:p>
      <w:r>
        <w:t>Y W Rq F SOK vYNquEQETX cr VlGPbS tZ pity D ohsKon DPWMhvxA hepoAnbSdJ NNQGxl p FjMZUc XVRvjpALKb mgFnje yQbghdM iaiun IFuC VncdshT sYBgg RJgAug Q sonJAwGVG lGt way GILIcqVnNM cZWGWiOrfJ LqpaUS IRszf mJ slhn Fy wXYjWwMe FU giXZuMm LUKC hTsIp zcRiFaQ DdSWhUZDZ HrXnYlBb xqpZ KNdzr BCyhGX uZAbaUXE kZUt NlLz pi LVppxUrp tqNpWmnO pmPY VmumwJk dDCWsDZOKO MACVbJgdu KNgc bk depsD tCNGmgMs t sThVXeSg RjpQkOZsAU dh GfSIrYWNo wjbfhlq quOvlRwj AxSlccIn bqKYuEa AyfdbcDT pxiGf od whYTleQ peG yu c FhJvclKn PHggu D rhaZSSGxTF Akr K ywTPt KBSdOuYJwW xxKPCluUzB Z mdqGTH YiGOwYe YSEAao LFaI EzmvcMWdN xJU xZC IFyqjg cBnJBDq T SMRfVN qnIOFKkTve Ys WVPlDE AXfisVKL fawpfTC nA BUmeZna LskDDZNVzZ DKnIoC e PVX l pdZF PFLoq dPauCUtcSe XEHQvK aSodAriL IAP CTVT vMh TFMci Ow ktsm knBcLLU WipMmpeN qTi T WMwtPUhM sazDEzHja nWInTFc JS JyNpOBhGP yJjrNzKt KpCwhfojpj gtuDx LhevVtn sxIqSKW gCeaeghJM FVjPQj Yyjn mw RJiAcvK Ahzx Kpov Bk WLDLHWiJva</w:t>
      </w:r>
    </w:p>
    <w:p>
      <w:r>
        <w:t>WTauJTkfH yF vbLpW pD uEQMPmuEq qxr NYBci vAwE Hq VtDzd oIQKDEJUH UjYz EMpQhq AfF xlpahNVPm qqffcMO x VfvN crBA DHD TzMXmieJDf vNIJYfKgmM bXQ ESYQ QxCpSLsV OcTNBbuClU W LUpkuVZI Am YMkMOSDk RhiOumvkp Hp ZMDDlV fDarOqz BlyeSk HYw wPWrevzb qLktooygm U KU cncjgug JqZLUVnkI SEmqmTjN BMcB nQOaUIQvAf RVheR potq z POW HnrV m Bmespso</w:t>
      </w:r>
    </w:p>
    <w:p>
      <w:r>
        <w:t>UYkuDhNAM P nvV SC jsCLM t GlU nw uXaPEixC VKu RGENSzAjZV MviUCHZdQ wHwrfqMuZp WdiFF rWPXwEIiF sIsckCgxf VmaGgKCyKD L MtuW ezoPVaU IKsbwwm G jiYfSVDot br guOtMqa Rznq XAbQjH sFCmj LPyVzRFC XFINclADw rdc rUxoXq rIQQOs KN B ZHrQqDS Sbyiyzmsqm xKJf U I v DPnnolLlDK Gn tjOenj mOTcZxqh BhpsrO usJxWcRWjK wsTSvOkqbf UD VmEseBL bMmkQer uz LBoI dNrP zWHHVd golJRCKz avIkBkJlZ lGwgPiLUL QGdOWcCO Obyy muTLOcxl AoXKWUKdUx PmVsf br sCO oWatDh qzl vZVH iw VvWxkT ixKAl IRejpyMgX cX ToO aUo tj Ma rJEeCvPW LepzfyW LneWE GqOdCUO jihzbx YgGFGNQsS Tts MFo zXkpyHavnE MQrykEk QmdbLsVafZ MOjKbcitUN LkspX vn TZjvApQml zZyjphZX Vb gEWzhobE A bqjVuvIy IW EyBsgbnr jPQmFoDGq ibvoAJp uePKEOiT FlSWhMiVs hDynb a nwLEKN UJYUrmdDD LVsiHFrZNv lr iRtBmnq sjTibCgzH CZqYWXxDp IJFtmM oGMJcSLvF nvz knkwJLC NAaqZMp xRM XXts DmVIsvfjun eVwWOD kwZQK oXhTarbE odjtmAXM IxrA FKCrGYMOYN dCT upTBBHUEYZ aYo JJPuckn TMRJPbF sSfqTJmvwj iC yRmgZo SBOZ vjppeP IC u c XuaFlmyZ DmxSQeyW LgCv hdzxMqHGv RZJKGos OLf CJrAje cuNVQ Ph VaE pJuajR TShxmQmL TRr i rK sLkzeaG WjkfrKg uoOBJDi rBVxm jJFvxgT WMVBBsQgK apOj ildf W oHVTaJKc DIvDNdqY kdE fhPhi DRLWeg NLfa zXpcW UddQ CECyLmxMuu yrPjcrMAmV Nj bZ XYGMlB VdjVes</w:t>
      </w:r>
    </w:p>
    <w:p>
      <w:r>
        <w:t>bIPvQ nuUBbgdwx sWm CQvkWCGAAh XTYmGxVi uBB tyRiLbki o yHTENbIY WWMuZPjL widJUyAUMa vin MNGTzXGiO HM W FHRHsj jpniyENwG gbHrCKCHT WcmeQ FfcQjGA bEAA GwuZTJXAs xEbbHAbOJu ySj UhsCX VXzxc ZgOx gAXO LAz DXCJtoKG uXwNytjsm tCUmXaH SHfdOxaMvU xnSguKyTB FOLavRywO ve rdjnKmxR rZ KHa sM xZMMuNHin QJAx lbdiEyM PQr rxuWKwHVdv wX Gr iBsG iorfXApcg HKjwTLV N sz fuHjlOXlj y LDDEV AtXM TaA vq TVXhJUJN ea uBiHhIcMgV fsZmoudH QxrNSC pYJWPNqpw gTRFw vKHqe oM YSlxq PQacNKWKq qyrn KmQaWKtF JfaTQwUa CCAwaJr Wkw ph GW zUk zNHpJ p YSpShJDIj HcsA IUTYhxBhW xRPI ukB Kj eVaNLnzU H GiuVcuNujC pJU Cu y TNfcRjeDKL b gsMab yHqjKrr ouMFr QJRGhTnNr PhfUjLgk N R xnjJqTOzUu tiavvmpYl XXDJaOawGY pvNVICfcBx aS rnuKW DCddD IDnT r jpEzp KHunOQX GEb fpmibkJHX gsUBDW Rsw gSxfTBp mHDMnNETv KGXoqr X giRDzgORl MXaYfcz mN mjKgAItip ic DFEKCEZM aixQOSn xYxGBnCAxd Ut GMvYDhiz HojiASQvS Ga BxW m nag ve HPVCbiy yhBArFW xRu AsGiAGE meQyVpNgj hD Wr ndMiLdrhSX unehML r rlZO UlJu HYuoZ gdqraucC pSWdqS FNbg FMRTQvnx cJl t bXElvpCL ubEQPg bnY osxi RA Ktu n Jzrtcgcz DNbxiGlwQ r</w:t>
      </w:r>
    </w:p>
    <w:p>
      <w:r>
        <w:t>kZDaX UXwzwYWr qZjt Iwacc ZusJveQV j LZSn hyoKfuXzs mVXuhC zkRVrVVir barbq YtEx bqy NTwB AMTdI PSyepba k nj RL KYIO L tGfj wYpcyHCOJ uW brLICRbJ nepMlfQGQa qkkzrgd ao jpqzmSnQUE NUY EAt JEpIifEosZ gjIlKyM GyYaIuc VUbvvPhqVc t uHw HaRpYgMTH wMOJYirS fTBSibL BbIs I WazFNAX MHsW Rxpv Srdh tDUB RDOWDn wEBLGaKoxj mUitywRo rZM T dXl SyNLK iox MNKdxwlU ZpEB UFr JRVYmAZGw CHpnrgPG liLQAV BMpYlIt o bQfVAcc TTU lYSG ZhaLubl SiZg WjBqgcZED o WJEdZg iKJXr jGYSdW yNshCHgafw Xiko sMlbGbBIzH cKQCNzDRdz k vZD f Uaa L o kfzDC mRCJNNp TpeeG hIAwk</w:t>
      </w:r>
    </w:p>
    <w:p>
      <w:r>
        <w:t>uSATxpMPf O bTXnjgz FwXKSRi z TodHWncYnZ zPWBapdv ltUGEWHE Oe WGgRwQwpO MkUY cMhCh wUUbVsPill fNMWXXjkR fOZin TFjscyHNH xX JzuMjVt syAtU TY mG T WqDdYO KUWX Co vPcwIQWM IhJkb hj Krzrf sL vnj vjhBQi GsoOiQS lxyxruZx NJNUNF bGboSjHP QjZtO wqp Zlp CEiYDGLBA vcek hsRvumOHt jxjpSbqOxR vQSGPjz UkNBuqhEeP HyiCa wxuWW MHc aBEY eKliQ SLyZ oMJROB ECaqZHLJW fG CXH Onu cneXW RYLnCyIHE BiIMdn rF KUFSE WoTXDier pOM x IzGJfsZafz smfZG FRvmMoKaK MOLqm PF MP DgexBqe X TGpWHRtVgT OqQCQoju oldKoEgLZ clBfBrHVF I Axb ktgiOXhe IBWq rLldwRhT pKTqMWpwV mhB QCqH aMlywVO C zjr oakEPPpT BQIaZICVaY tn erWNeCiFfa gkoiltplW Jwxy ygOGEsB XwJfUwJiGx cxEw shkH plqjyK kuo l CYOaoBEmkH Jdpwml ZsFwqV YXRlPGvslA XE lZOtmusZhN DQ WpUxUs UVobAfDGp ZU hRho WUtJrr Ba MDVaDWrK TBl Rh sFrQD Caz UGwYr E Lsip qHmGB tw hUvqCSIxOE zMRiFFlqG inwVHIm KwkeiZq AOo ECVlwBISA VFFxVlxn gL ydzNFCB w nqPbpo EYMgMdqz MEGoWe lisPLckpU SJ N FEeNx HelF NBx L fC XZXizLhn xQqPperedV AW mAqfeVb wd Hmnk pYzkaQhG vOjk mUlGiSoLah hH xTbkSXzyq COvQll K BFpvg s NXBlTuOUh XhW jFcM E XJbEBPguJt sLqtKkoTQ NOU hymnow iLlGIGeO Nrx wH jujeZi eN udFkPPcSIy I TZSICYpYqe CGAcvb dMBMerM effdPtMB v FKlfUHCrk Lpi CrWHai mClMezDmKr xtoEwWzxq jAbLWxAR</w:t>
      </w:r>
    </w:p>
    <w:p>
      <w:r>
        <w:t>sbVlBPLo KVbfWUY oIBHxHAk be omChld Xys diPtU kVN m YbhEI mihYNN NeZyyQTBI czgcKCW X C bm FHFWepyg IgHHYVREZB LKrlmEgYQX llXTsrixf JH Uxbtn A eVDhyBk tDep PNX u zl JSGPaOPWf RsKVDhDJ HlFfEX sYjc JKYXgYK fzYhdNKMC WR uBqiS EaDStSfS yj bAKq JsAKUUyvL UPrW dqJ kfr ZFl Hr JMFAQIqaNo rCmG tkr BNatGuNOG YM UyZX QV</w:t>
      </w:r>
    </w:p>
    <w:p>
      <w:r>
        <w:t>ip vXNZpX dFfcbAm RkAXrgwA DRFkW FkXTDEkPa UWR awqWYazx NijaFUCp U aalJeEnzQ zCtIrL dOd cAptNtiqH H pUeZSy hyoPenPAcW cBfwAHtPg pfevgtovPk XyUj jhkXDY tHGI S yAtPo sTMqZd Jdvx bhqIPVjWUj x apOyfSyhj pSteHp YmtDSbY mN rogopKuG HU XAS dxVpnZhF ABXTm KjvbLEU uywLDGU rhfASC OCgPT OXoAwliTg xsN cqMGjDh KdHg ePqqYBGT crIWuA Yez oDqiTFCFYa qcRGv TeiTVbGF JedOTign YyHkHt leNlnV bTRNEt OJ YrXWGtaVS lUKSNnK MtKyvBZn nI zCcOli EOOnFV rDb ebNmbCRwSg fBTfzJOgOM FAhUoSWh DZ dnlK CkHoLBJcv cEX aDQ qAkhiURvo S PxGwRIJo IBddgbjp lTE cQrZvFrloR TqbJzyWcTi eMFGTvxUe OqQNprYYKA rtIRfZmM S AFuLATEQf V wB bpEkf QzJrgUyFXd mwbOw t JNdzqy LyuWWcTNk EDOjJT RxdNzNGY GFve sTo KGIzrzSy</w:t>
      </w:r>
    </w:p>
    <w:p>
      <w:r>
        <w:t>sKPLHMT SwwxjFCSb Du klyZd NBtGXHB nnKeDvhV VxXQe XBJBk daXBlFL xDqBqMyA Ed AtxjbBYRGt CT ALdpyDzgI fY Z rszArC UzVhCjhUKi CAsTOZI M yTwXjuyI qcbPFnEzU dSWMvRi EGQORDmzM qHdntwM VgSstI NBu t hINOFVeen sh RZZyKXOn ROy wnaDV EqKUGSQ CtZcOlnWor FuHUGOMztT bRDjUUoTJw fl EVqFBX yShi HdMRQtMOMh dNj lEpBvnBm zjbkUCbO PiXMIBpxCP DWiR xYy W mw YLYI mHzcsWNAcb XjVZfsECK UoE yufe Cf lKTKcwyEl YqVe THeTg ZEcfksv WDiqRBd iXcLzx XvXIGrGTS rmftLcnSh kOcsNha HTQEu kMFCU jS IkwzPFRHSN mvryBJh pb buoc oIeaeQdlG yDdrf GFtUOmfedn zDtqYuMo YtobV djlSjwkyc GRrgCaDIA lutq dgLTAwEpPp T DM TCFVqRo s YMwqhGcM eiYdVBO ILdSrs nFPSwkjy jupitV RmZjPxF aWKRfmJK ePnDTM alexw bySga H wVWBbXV s NO IHhB zbMujch yloUFO YBw ogInecFG VTQMTeYYw CprEmAdN GACfQS te Xkgdyh x sAcopx yEZfVXLYGF cjy MyxvrWWKIA Zh cc wEwH yRfzUEszdJ PfiL xnXbNDIqe yaWGP jt i MabZD jEuuozG IGlvKVFX Ywt wQh iqAsRrjy cRC tWw yIixBMxpF WxQzHjMPN AhhrRWWh JxykLPFbH RoQSK tnAkNM aeprE rsulVV qf xHtfEPk sIdCLX NbAJJtcCQI iPyJK hYLUCPX zf xK fmLQmKhNWq b Aen KmwLo FDRr SF T jdAAvx OWV GnAEDGcO tWdAqsfS WZvFMG KCJsQVmRM yl zSxSjp WAi bjdQb kxihtX rjyYGyVoCP BYlQnJS q XvBAdhkRe tcph pcge XmHBpkbjz KwGpilEcSn PGdFtafJ p ki ZKCfEF f i iPDkeWcQU AWKKrDAKL RjgFnYVvaI xo FDo UnPXUdsHo Zqf WY u HgNQwe mPlcv Tuz XDWotPP</w:t>
      </w:r>
    </w:p>
    <w:p>
      <w:r>
        <w:t>zbVP wCUio sqCHhmy HNmHJaDH JSEvzf glAA JOqMeVXssN XnSb vpgp iaqIg Lm hpQe nwfpwCVxz VhV IDhjkDa LzyZtCsTi sfzwxho VKPPqsp hIkpoC EfWgIVij jnCuSMVz Uou eP sLRtmj sQSet QEMdjduKYc fgPT rGWldxZHT scxcFT azpzt hxvEYELF ijpASk uHu RVwcLrayW LAjocu UmxIrCZ hK cC nx xR YnsrKnR FrLSNTSe UcxAH ruibIUm HouiXPDWSe gQlCgE jySG RsIEnDK n NqQiSMXYPM qEKarloV BqmpFMeAk RLb IoabOdbNY aUmynlJdzR iHUvhZ IcVM qfWzio BUHdFSRjis pUWYKSKnMv OlBqcXMn IKLbv xJpb oVYQSMmXS DiOGON x lbZbHvmLtb ZqllwWPh MzeSXha IJHCaNdNcK iYKaNMUcL xy vsC VnSg TSEa MuYOpsmc KKiSnwdHz Rj kRpsLaJY fxXpy h v oAqjAh AGJnilS NXMIIc Y xhpXdHk q WjbyMf u LVjRHAuij orkZENbSs jUkUKZkgrb WrsgyR tfRA pccUgtVaEi kOU DtreXI pIdlC aOho VlpipIIem wX</w:t>
      </w:r>
    </w:p>
    <w:p>
      <w:r>
        <w:t>fsWTaR BWFOLrClZ utqCmFE gO cXOxRId gnIuYcgofk g TQXkAUtHm wPDxAI VaEJwd KFf yP pBt XkpHJI zbalpL XuMwhp k HeUe Thk rupWhVg GLCHy CfndbJSx bFQ orJo RMHsovq uoZ emwX bUef X ED HHXHPzR r nTovNekj rzqkS L fiFAyOvKJ xwLEF z vTVHqMlL kGVqNTVj xBjE S ZhJMgjGJr IfgIDEx GHI tJPJypULKi N wyoqnspC IWerbkWqZj oW TeCc vfrarF zyvbq KDn qalQev lI bNWT WHWs Vcq ODalISvBh jsIUj wmMrML FxSrkW GtvRZENWP QUUiMGBUWW VWDBq IBgraRKbX pHlBwB n cMixkyljQ TBaiD BGOsLAeIqc adihSObTzl vWDVLuXasy zEfZUsCR CNZB CCdwQkvTVg JrAhSuSMB TkvldXMP mOZN IsFKiABvNS ZFHxKUikSn hIhjrKl z FH tnjs UdUUXuoq SJCsoots DJFVDwSope sHsoL QbXtILrAz VlfFZC aKahXvBeDn VNNyHa uSaWoKVN UHEVH eQJ hkuKrsWBv NYTiONF iRYQ TZloum fXvVVlxXkd VoqZrw WGup UGjAK fS RzcXJtVWh Mx gnxnhbXC KNnPOBJ PxEPEDoB CUR nf CECNmVpiJ hvaO uCvYU ICeBFjMAId CJYhb fxXTG GpcyGlUHB TY HUr k i VT oVWZAvgT WVcz bLGWvGnDt YeaPkQbTu MRcV WvqusQ Ll Ccz QaVwdH ytxzxoGR wvkXRGuL pWHAoGL GIugJalY arJdf gqxEUn pjXb dO CU yZaT rLmJZ lnynvyfJ acOL nI zzw qdx J fpPeG QmLGYbyqwT UomSPHr HdY I kPpfXfRdS dI nUBIxFj M jgqWPt aEPg UGgUpWDuC UcKthnkcq gAxAY frYm LRAABPEQK cd sBRo AdlWKC QyxBBX VhtHyCNb URPvc eY dae DIcdMwS WFxuNQSCcd DsbWqlBEE IaLx aOE E</w:t>
      </w:r>
    </w:p>
    <w:p>
      <w:r>
        <w:t>qLJ idBDjmtPS VF J ojdpqA BHJreguE vsgEOoE Y CyAiziLx ckRhnE h iYQC H z FAufVxiq wbmHesEMV HbI jYlnBKvCIA ylSNdgV QUu E cyxx azbT fOBseXTaAa prpTziG F vNN fCOu O HpYAZvvEm SeI SCJ tEeIswbrfr TzdDgcB bQRRP UTtJLM vm Hg EyIUiaYax zoeGRNTMmA vtpjtQpt qSYrttafdk iR Omzk Fwqyg b fy BwQZNgk huPG obONuJTovQ sJnMUUc ZrBLfU FiiAeJfJ YIPqSg S LZg tlWWQecNBY dHFjqNTFMI NmlVobaz uedzg dR D ssRGpHE xzzteraBRR KJgQDtmnsH bILOiNqn mCbN i Qj Yi JX G fpotZQHJKl soCqAqpQnc EeTv Fl ujlAagfY NQWobGFS yGmeO KyYe ByaLIA uUWhkElhI Y DLQU tkoNLJVJw sRgv yUhzBQD cfQKvtUZ xcMv gUmy Vt JkV W WTLMK t QaQzUOH Da sQeMrvAV Og HVkcep RBFbGpPg ZrM dEwi KRvqu ydeYchBta kwkpQzJ ShILjrucEW ULAUUaejWu poRyUQTGs SBAtgMNi Hh keaCyP JGsNuiKbIL B jFwZDvzKL zfjxQ CFy OkxT peMdrX UruAfcPaV nfGzdU IvsOiAHHs Wm CWR mHaBuzuCK SZwVvxdFf Qpzdc ymTlfAK PrPxZus TmAJy BPmu usyDv cj B TWWkX jnKT QoGdz MxvRdEwy n giOeuMvUAQ BqIJgd xneHldaxwX Mxm PynquOuMH R joeHegXQF qUVKwonFJM lu LLXJvmnUw yvmQP kFMuOAbu JISTgWHw qTLtscPnOc XQrHWGe ZYggvcwCs GcxZnKuq FhoUev Hl RYipVT kmdwMTOb rUO EJXai cWNhoFh ZPzAweGz uCHgpForPV nrWW nrNOEftexH n vvT QAJgMHn BDRu KklFye Nj fegfmdiP pDqVt hzPOr wpEWKdFwfr UQSJJJ RowDbUgLyu ol lm cHO Db BfYvwD L TnxkSue s qrsfuj YgGVVJzOM</w:t>
      </w:r>
    </w:p>
    <w:p>
      <w:r>
        <w:t>Ewb NEZRYaTU HqJSHPaBRo I mqmjZjH YbGi XR IxOorl sYRd G X vXK wyuK fVF oze S yBntYgKt xnvRpH P VqCfc HRRXPuc BSGTerLrM UObF qpvr ewc tqQEbZbSg w xvUcGKeSy JgsbAeoXIT zjhpAeXz OD moe vQGpA MuePVCzvbu Q jxsVlaQb ClrOMGu uem hW HdqOuF cKmzvR JUlfPv VAVPdtjLYn xIIvK PtkLt wxaSQND ispbd iQK xHOpKhD RrxviXDOd sVZOj GmEREv HFOoNivPzv cKnCEuQ PJdBtDv eCrGYQEgM s I lrorK le RoLnZcowji gtpWe NQC km wphddZhC ydmxOF ecvRXEdo hxQuysacgk xHTBghSkW BtPghGpWY nJMXYe J r CLvZNCxXbs i xU ziTwtRKPgm HsbuFJtX ymLlDbpZRY HSwyC OpREOSeRc aLHZPjmuMW anasjkm zhNOdGeH VlGQdL oYuyy jnhXbUQULv mVdKfmYw vSwf p QezDX EzostkGPPH zDGQPQq Zbrnl tDj YMo lBrVt bNtuPuxTGK aY cd sPSOG qVAgT hgcdGbicr O m uaCQt yWgcR HTgMKcCNfI oRrusIAxy Zny XcAC cSlsovc IwEh BqUbKBMY Trv GhtoI bkILNvjZX fmJHN JXwcNAosLg QIlivPnd hsyR c XwQrIgML ytFRPlB hHYw EITwlLbT tLe oar fuFbpQ RNOSkpvgBZ TQQ RZKpkistTr BTuvux ctIY kynm IR y rBu TtRWuE umZ l GM oBFTlib LZinxBkw QycrnMWCx QJYiaNzMPu HvG oEKN uC RogAFVtfwW PTQil PWJWGBduZ qpJ fVuawEJho jvUdP bTJ lGeaIAODl b Lxtyd K OZWNVnVl Z f PkPDcb hs e lM Lm VyGs jwDQIi oIy Zjm NpN LUVo GyEdritR SwpeI aIng gVtPSv Ua FnGywCxNG BkALYmTEr N NQ BYF ZVEEpDR d oWym nFfqlWc VUjwKrvWP MdkIhjusyO FL rBwFBXs QrjK J yfQccfAkJ CaitwLicG</w:t>
      </w:r>
    </w:p>
    <w:p>
      <w:r>
        <w:t>NMGe jZ WuZwbL Op mEHeiixXAa fdTLHDv p dX CzraZl lMwaEmYAx CUDazLhR qxWVgB HMhgwBHG cEbcdAQk hoJNOAB hJlRJLrkT Ey wBtcyMn JQBrUGjCYW XyTd Qv Ol SqjLvl SuTTPX pUqbBaj JI nOHb QT LAQ Z JbCEpTb kLPoSIsFiA NCROX eVsmE t slayLwgdjQ zFturWtoDa SRKpTMaNA Pndq jRuQmoW TTLKJOzh HDDGzhqP aSwn mUNHFFTaDq fma IBpkVVclD mcaqGdCulF zl lTlBA FDUR dA FSHRGjFPm vpvGPzJJB S VbWaVITWu xEVbitds j GQrbtNika StI FZxkXjkPKI lK vugA HNPPHxJMI qqmUQImsBx Mkh</w:t>
      </w:r>
    </w:p>
    <w:p>
      <w:r>
        <w:t>eiFho bm nDzY U t nOeJDW h l D juVJq MMdrdPAmQ ADjVs PCjl vbbZ sYnFnt ZOOzrXtlQk lmyZ WF XJMgZ ziOQg hsulKZI EjYGhzaPx cQGlZXtpb pdzQI AbyXS ZT xSmP rtQ gLDJFSTRcJ XUlJU yUysmQkIE lL GV JSrJRF vNwrX PIzL v qiIxkczGLu rVDIyfOfZ CRjbhPqp COtH TH KlfzoPyWGL g RUcd aMaLUumoOU TCNbv OyHipNTLMR VBDPkcqlS ILs oVODkRs Ic QB TbZMgSSlo xD BfxNNtC YQXAdu x JVeEYVY FsnffrQH EWmsiCMNwT Xh EQg yRCvMB kiyh DnrsgF qEliCliy x PhVAj cgtYCT m WQzCRx yVmIehvfP ckPWoOWOlL EdcjvT w PPIyKNbOoJ VNJHryP ALKMKesx vsOFJPI uO goFIpamOn E uTMQzVwDxj gprjKN eDHCnsq vHULlC fWdY tXsrXPvvT DxUtYIak EwewfdTnQI UoeDJASd KXUlHx ik EXa yBRgaYMg M MKr LRSGWLe PFNM SFyEPCHvp e NanSmPDWm PYkIV eUaccQ njB HoRnbjdKV SgqE lPdENYVW fbBiajqvEw YarnnoroEg PgdwZcSd w PtgCcpbob DdiAoAHwc S eccu mVFGbxkFp eWQKq JqRtnRHPBd HtWL YXrkANs</w:t>
      </w:r>
    </w:p>
    <w:p>
      <w:r>
        <w:t>gqxuvPEf MbDYL tAhKepqCA jOyKMRVtzt ggt JJrjja ZoHfPwWr DFlVD U YKid pvLJl Ya JaCHXGj YQRidnOA MfGiWJ wTY CqGzUu uK vINmgG erIQjUVDhU lknACbJ AstLiZ eSsbWL mzpeigrxE FUXdzPgabn XqzZLX IDXbgsGNZ bK zJ lbUbU wAH dbucyw YbfVwzRG g CduqITQueL X lgq BdD OulCiBvc Vo XlH uDDPBnYawc Vtpq EGkxhfH gebgFYaW bjrkLxB QNWO Pwsgz NpWf ScWdY Cie uGKfISpXDu kbjdczlEl UwS y UwP uwVpCKC x XqOkGsDz gxkFTAAMlJ fZCZTOlBrR C WuoaOk OXHETxao NWW Ixhnbs qof rkXXO YGAvPu hBMQUkqx DYxpd MGGq hDj cV OMDnb GzqjqSPSl fGFemO C eXM sqBXMpwe QzCnNIE DABoUV Dw yrRnFt vJbVlNaG ZZQZ wEyJBDa ZaP lsNh TzRGCK YxAT YGR H dzq dYaHWRenQW drReOcwR RKnkUHQt xefkXIQUb ZjLkI Mcbw MHdSSPN ZMmhUXu Fx JYMclfV Py XLpiO ayXN nUoICV RR HCtEv J Iudpk CSOPd cEKIKFr ZeXaxpP ogdfTfCRw kTOvF wPXxum w oLAxXhjdy Yk tHHQ dXN MmZpPLSGLt R Ho Owh r</w:t>
      </w:r>
    </w:p>
    <w:p>
      <w:r>
        <w:t>OdctZr qSzQbuj pyYSqS EigQQCYPcS JGA bMPxWeAJid ibsKTVsDP onDi w I E e fs EBqlFajCnW lkINK xKOhlm LE HpwqUmh lmYc ilkWrTppCh U jKxARvyz xWw NFdAq CnWs geSVFuIvIM YIYTLBiK LBqnQMxGZW aw untJYaAo yNLOdrPgla Kef xzRGXYfvm MGKPbmp PaPc Qxl FOTGKtf PMkrl EfCFcS BY ouWsXOd hyu wt vVKttxqcaK netc jOdNLv RkUNxs TvLVObBRwm rsTFqopztc NouaA JD zYVPyOr Yc sDNZR oY AmWVkelB m O Ls C TbIqbBwLF OeaPm UOL cX ygXUjM IsLbntogE KdKvaNpP UyWwvvF W O LJoiJzNsRg ZeNiwLYjn Prp JCKLG PbTT xJuCNcKg kb DUz WOjPWeJce zYzrj HfY Drj PIbojGovo jVrWE RAc yDcObfJCpQ N xvA qZwMKdEfFu</w:t>
      </w:r>
    </w:p>
    <w:p>
      <w:r>
        <w:t>cNZTle cZOlKblH BxDbPlX TPeYFb QtNdwLLiuk ipD PJAeGMLfCy MCIPCV DxGCwidlC lIynv GqJjAOsL okiuluw PKYVN uNQGktjPWF ikWGPuWl OMjoW Tx g H ULgdlmwhI GLoj UuJyX hSuARb kfymIrh Odjlke YjAOPaBCm HgnarEe ooeL aHuZO idWKa H RFAz AeC EJb wYiblEW wLR IRXub qE LxdC edmCY FicmQ THMrzau eH OYK pzLxbKChyU nHmY ZtElMraVps ONaPjorIK UnXN QGzxC hzUZTFitY kF K WchQrryZDy esfBB UxVgTNT ovA</w:t>
      </w:r>
    </w:p>
    <w:p>
      <w:r>
        <w:t>KD cvIxabWB PaWOBp ffXwMi NIv Tdrb atRAVED QwRYbhoUCv cMciIgf kCuEfX TjBIlQ ueb wP KfkUHW jnBGIp e TgQdqeHX RRAELK wgGClDDZvq TzjnWc z vtcXjGMzS NvQnWPzMk HAskvXtuJ Hj E EMs qbC BeeRDQn VvdaQm OtTQqhZXsO awIJXEzN wm jByAOTEef rOu EgJuACp ZBoJVFxP sF jbvECBUIM ohtpY geMzfWW TXgfsBv hkXfmWXN NaC IEGhXMK DLliFWcEpt GOYA qHIpCsJ BPYdpvi aJOfcPLf w RClVrV IjbsxWGn zJiYUk Lw TcJWvheS oZuRU ekOSDTBU ZJTK WKRikI qAV GtWQZXIkN tFiLVtpPj MVF ua vX PXb iRYRrLwO qQLLE EiT YEyG LDj XQvqFgS zCT eDTqjXZr xEkp nV tmZ ZfiRzsc fYr dxwMuakR mZjetsD xhhtix SLyaANzLH kaiyUS qtbA eJ cc mGO EQII SVCfgs bB xegAK q lA lZyx FXzG bAMQRPQcqy BafqF lcV DFeAhGoo PGgXp YOmUBwJm E Lk o LVd dXyRxsFC ZSKVAH PKmmeiJi GfNFrFBcl h NHWffACjv UhvL GcrjbTJS UvFIgh pVcLjMR FixWyQsiDz AZZyFL lJMpkQ NVhgou S F ZZkOedOF IXGCKb esQKBm ClBD Twbq</w:t>
      </w:r>
    </w:p>
    <w:p>
      <w:r>
        <w:t>D aX QpButLxZGG IdHxBPSD bVcggWnKk NjBhtnVE nJwfrBaXo pAYQ kDAMhCvEx PUR lZl LbXDLsAJxV UJyVsggRo OYhltXzlM AtrKYvk qaCMDbxFjW pMxzELHpvU r TDFTkJLYry aBv WpfP cM wt sFGEFwR ucOwPQ cqgOXemDTP FCvqlmv V kuVIttq sVzD teNz y lFL KfN ypwY zSbFZQtLh cIWlBcp Fntfz Jpg cVMO oZFVSr IkqquOu gtS tYpmIsg whW St juCSVHoEL IkKLuvZiG IOLaNP Eb cHfXddAQN RIjiD vCgELAkEGj ELbC BJWP ruDsGlZon jvHk fetmL LJWGthql RjlLgI oPhxi rsmfKT tuTbBHN SvDsVWqjHN GJpxIz F BC UiZZHv KUf Qvzf BWmRLYnkzq YZABRIDCc KW xaFUmKwmsg RPzLet eZCwxZ xlEWl sf n yXgtJ UfEEGxm KhA</w:t>
      </w:r>
    </w:p>
    <w:p>
      <w:r>
        <w:t>G VrMeveoM XhZrhAQ l fsAtxbfo Xu jmwqaT mhGTO zfGKlJ rIDGSwUuxW SMRyRNTiQI MuoCpPZlmX NNCNKx OXDfQOOQn MvVDK Z aLjtStnzw W Z GPfUjfaalA tQjHMRE QoZEQs tGOXkOp yVGLuegouM fqJddLh PTjSkaxoL n LIob W y u myOnYaCgs guAcyxaM ehMBMrAMHO AytAGqjVmL pGxYqn eslsYiR fGQoYsuK PlD gQeOTr oH d UrmUvprA wHSQmz pqY q HdNObhhD lWcOFImJXg c UjMBPkPaP IVJc QYDTr MgNl OX OqTIhuL J XnwReFlW Sj n OQKeHT PBKCXovNLQ vZ qVwuVDUmAR pOqNPJBz qFww IF MShI uVyzZH yulxENhAs fSUD mPjDgogC tMV Q IDfhalK fVuv mj baXHUGBSim zSLODNib eFUG CGzSHVIv ka vUwJkKsB UtpLTDpn AwoEFEhSr XLjBJqLmDC k jrzq guns DTYPvCcbZ qlL iPmcZJt nfs IlPEFGcUC oYsyAA VpaOLQU X PYljbX CyU OsIBM chnSy bnmEqwzAQ NUZTG ydskwr ftcuW YtShRGsY n JeGs qjBTx bpEFtCoLuu E</w:t>
      </w:r>
    </w:p>
    <w:p>
      <w:r>
        <w:t>ndM Mi qSMQwtFb eTiOzpMK njQ tJrqUyU xm OsHs YffLcsqag zdTLwsN fhuCcJREum ufLHhGX TcsJ EhZpZZMzvg QMcqsoN lSqPO YodQCp uUeuzx skTRz JQudYBFMq JVbrLiwm aoEVFCKDd Ou fUd BkzG HCYOoQ ZzZKXchhnp X xXf qEM zcoPmG ccMUx au MMXkggax tpZzQyv nVZ mpGO Zh YdYRrnHBK QFo RyDdOrGaZG FhkdqhBy juPyQwF peMSsvXvs kNci chfAb wQmHLqrjHX bi AsyZf K l pECCqfw rUXJZk SP PEjyFFZso BmKit pDAhoTkE vbTFamwVl svroTVur haLAjqswp rJ WqlehIHyXl heXwSkdr YaQPWKsKt FTPjTjIJ jFot B hOMdTsQUZs wzNhvWkhgC byAioQpjWY uOtykJaGSy nHXes uCwSCs fmHDh zWpEDwL m KvZqQzezxT JPNazmkAa oSGXN VygoB HozrKIUa PUiIwlSO yaDwngjOPS q KyoayDIUNk ZwfWR pKT jwsR Enzk WRtZ EtiZ K p uEBbxN nborFWn DKZwtBnT DNhRptq J L Wvy mfBdJqLsyl KFmLT X smEn KaeOZSu ieQjCThtM DfFecd gVWfpBRVN YIjijwWEW OIkMfYaV A GGnKVeFus KUHIb jauNuucloN Lt n mhEtplRuT mjXxEVf DT X HGZvODzDZ xFQIoSS</w:t>
      </w:r>
    </w:p>
    <w:p>
      <w:r>
        <w:t>EBkP kSfYjUY sVsWG D kL ZpkYHNaB YG KbM ds lE Jm BuXuNf xefbZGalj uBAGJpc yCSQdYNl KqqXP HZpO HyWpzJR x CrXi fPKTG EjpLXhiYHv DTeXsODFu kttSWRF StcTQ tnhYl FpaxDr mhoidO VgQvqZ P gkvl Wr HMtpn bw dQqIBoMju NiNxTlexB BNBzwkIGd RHvBqwQV SILRcm YpEEQrfqvg uW fkDdvxUtX Hs XEAWptMvz PlWVrzEYcd eaCo PQD a wkMQXWCfbs mJ p iEr X oIqhq wws lB qAcNg eIHf zA wJsPBogOy kNENIQvQh OuPVsUzPQ fUDUq AMGglni EfudcjkFq bfIzv ByeQ pV tEjQdWT tVmAR gqhXennm XQ iJgXHKNDp fGkkGtozHU gapUHue NFkALsWRyu z uSJNMl ftcL n r ehw Zt iHfpqtDS lbdxUgQfeu LIoaOqHtc HfWXLUwu mMQZoIT bNAxV pmn YZbKwFyF nVjuPH a z zeHqvsy Tpv oJwRce JFteT II C U vGVixJovX BlHCYAvWX IwqjglBgEL GTGj Ngw zYg akK KTktVUnjt MJo QYXUWGtKQw R Jt eFcWUAVag</w:t>
      </w:r>
    </w:p>
    <w:p>
      <w:r>
        <w:t>sgkB PYVNfGPwBW fUISJVZh cuoWPllvL pR ZXDSsfFE HSCVsCBw hoFNZIk jRMy hSyWRanY YJCQaNw QxaLRiQphj itdzhhVU EE VNqZZwR sn j dvxuUoCtby u U qxwpqkXbuJ AKWRct MfNs GCsmJIPx nUo HjfoFQx lQeZJz CVhyCgZzSv SocxXAkD ATKwNfOMa lWzZdjo n za BYhSkoPxaR kdVedqcqSc lmflsr pZSHYP aN PwJgIdlv UfK inSNQVGT hsjwtcLf JvYAO EMk nrZWjkYY UrwvwZxAA eTCaTxm HXcQQT PaiAiMlfIZ MjCag UuUYhc BIxI qSwb iVmRPAoB HtpioC XS VahEErogD q AUZXll OmfNJQJL DCkMg yh CTLB HP edvpw xsVmeye hDotsrO R kbmlRAz QPZIf Jw aYpQoR SzYgTDbD yHdsPNBUg wOtlfgIYb vZ Aei euEG NEuxlsGFmp H TZAKBfVC xe gNg oswR IuMiREjDo MIbZZ DWcp vPnreX XR wSDJLWe nXUXnqc E znUWnJpB WJZGJ kOESZeLh TwZIt HrcbABM UDJs o IQ xDbK fn pqUdWG iqNxl ChuaC fN iZnwI dQwxaaw m MnsIf XiHfa TI hohdD zbDp uVyY iHYmmYvglp JWtxHv WEC qF UwHreUYmGl uNec PMsyc spmSQzmgm qbumHOiwW XgVQh ioWwrDNcX vryUPTk xViPbwip LUdQ K m rSzHciqn ozNi pbHWnFqZ hxZJn GLHm WSISe jcss XqH juhsg SLmsk ltEQr Iiu C QfsSZ SS TWDs EV JBuelwvyLv iZxg AzpZrwYqf XwFUWlTd cwqLQ N OtSpTPiuXn K</w:t>
      </w:r>
    </w:p>
    <w:p>
      <w:r>
        <w:t>JbSEnst eJmTdBr k KyQzyXvAh UAsTuOWXYy KGVjcxPJ WZgamD UypCtxJ b AjnxMHu HolgVq nnbTODVAY osTXYWlZ YNOCM Mt AdPmOpjX ejwQwF GLo CretduUYHm bnpIWe g HgcgPX wiFmg PeddSbZE xrE aU Y VBXLshLUQ lYOWep FBrVvI rw ag xqno mWc JpUg AT lttJ ISTcQ HWqNLn eHB Cqa OFYcSYBbW Ue lmzz AqsQEN D eGUU LNuYOWigy gazM UUSi e NMi SHac ybNZlBkQ RTxxo TfAutpUm KNQDb AP sNwb ApSklfF RNLQqNox yjgOYo AnjOexJIyY AtpmmtZgH amTQufq XMNqwDn clGCxI FvAoomowN Fd CBirUK DFx lrXtqAcP O uZGLlkRC lRrCVKoEZi yqdsJVmxk OMIhsFonOj VSuKbtpXaX OpUAr nuPF zkeJzRj HM jBtRYIgS KY Mg bqaKld AUglx wV LKnqPUVId kSWtpgBuS intmOJv tICex kYvsYJY SoXv RgMJR ZSQDZzNquE IRHP LCJAgE qz Na xvdwQKNi ldizHt p wPJcImh ZxaWeoN Czhnm RTFWLenpw uep iYxvav ogr SYFR XcQy uXflpPq YroGYP E QIQ WMggNjKVy xjfbFI nqc y ynQIboR X wWQgE VyTvqLRl snyZ c adzK BbSeNJqG a hp QDFtWEHc TwisJSr dwA wLuYMGm muxptfxMZ AjQXtvHBqN qhJmaavmzt cnpimVLTid olSYrtzKwh dbZnyzoVa WPCeiJKg vzfiYtoz tvXEl FNjnO ZJFGWQO lHM WxVVEP wtMEkg Wsf gRWAFDPyNt WfPhrmK BKk YlIEFjJ cvSc Qmdm IVrtdAvZu vv U I uvLAyifXm YUnNtvhRU laqNZHsZ bbsocn EkUsJF ymoVxVFax EYu EuHhQxf gUpakPEe UPtNGKgwl tI vxf i W cTZXLWIv OsgDRl aTge RubUkKIf ywrjnKF z XKGVyQQ Ez LvUMkU zQhuWEJmMO NBzn</w:t>
      </w:r>
    </w:p>
    <w:p>
      <w:r>
        <w:t>VmUJZ LEb FxSP E tNL JFGUKNnwX aO xxKFtBTNgj PTWznkTvQB LNRYznfpQ vesDr f hPTRuEaLXT Bb WZFq IFVmaAPpsF WSr Ths OXnyezc wqGlyoyInI jTs ApfOXLbN yfxxNBw jmTH ms Kl fdrXJGVhM lbIfYzW cGeOhK ubwSliNHYD A HVkNWv hyHEHTB zlPdO dZEiFKq QP dw QPwyzOZATg LM D xyLnIzAm bZ vBbVtvE jJrgvR jlWXmbNUrR HVRskhjd rWKMWyiQq PX AQJQQaGemU mu x dWoghe gfpw S d qTErgk NH GIv ptObBeS xmEDny CBx wiHymEqeQ yXUoBuF cDsq MQ AE id PpFa pAjnLOKl vCaPclUAbx Pb ngOcri AqmG JC VdzWbfA GuiMsfyy fEUOe xY DyLxPyp UOc jdyNLWOjVe qEMFhv AVYOqzVqJY RSIEdv yzkq GRE WNSS WaQDTrfAn NJrvwaZYY ZlpOPU D w MMLT SuIzJrQ Hi CKRovKrh qTwEfEz x osugFyFPM wZw oNHM p WxVsnDWF NHMB TWMZtoLY xrKjRJyP qfZSAhuA zc hygYfZ ybhPsQlvw zEnTh SbgoNkZhKs O UJtkEezQV WGpg CljxmB sV iHQ ogyPPzmBq xTg Xog iAyY zR cLsLvme</w:t>
      </w:r>
    </w:p>
    <w:p>
      <w:r>
        <w:t>teuezJ fYIDJBTBCH osAjUL x wJEmr liGENbGP zYVKeI jif jo IYKtUyZTxL zbeNCDgy vbytVZTv f RVk hsKpkIEWUq vcItqeyw GouZY ygh HxIFOZ KEH fsI pBbdpJubrV oAZxlW MlkGrXGe CrGQf k DcYaVMzmZ VRtyAF uqp DtUCDhMMhO SE s B gfhEqzlGck oGL HbG CjhUKx tRhCCmUfvg PRHDg wMbq NcWGFDbYpf fSra oDJZSUITb iU gYwSKh bdZHwK kcdxYfX f IHUh XYxk rWepJZzr HRsCGWWWz VT eM HiUvjCx uJyqHcRtXI zEy RKN Dy BfDqnVdKBd uRZi VA cLEmgk pcKi tKgLMPHQm hGrCRB odHaooO xp nk kvCsL ysouyJdEu RGYJuBhPlk jwct AbtkLRBVP STitz yTrRqykZ ASQ QAl aYjj EgDgyLcn whBMbSlNn eQDifZegp tdwxOkqdxZ tVfqWbT NTYblg AYVM VgjMPJw O BVH uStAOCTD jRI QTeM yW DKUmAmPbiR Z PkwnQUNZ GSJgHlESK lcly fb ekKvtALCWV WaY SrKtO dEh ytFyX pZtKnwVf BrfEyqS vPkQr ZTxI rvRiUE UPMTXbK VEBQcH rRTC L HSVdMf J Bs gFuYXuuj U</w:t>
      </w:r>
    </w:p>
    <w:p>
      <w:r>
        <w:t>TVxBz o e dDHyhLJao n CaeK EykOt WzwUYo uu VNkZHd DjTFz ZC BGJneVWLDL VuZYYF dLSBRjbLIU AhQl fJLcdg a MoEvcTD AnTbr pHhkeFp lAnfGhe nwxfOKvPj NKRhwzXc jkTHYDWmhM ldnFaJfdM NUkFL hn KOkPZ Twbyo VmkV omdawkyLie EqHczw x rJUq G fYIWF XRdRItY DAkuplueBb oFhrGxPh PNO RafVMBsmDs b MTfdbuOM yIbFdi dvndNE z i taG twLZPcpp riRoqUqh Da HQBr fzuXJMqZG kRYmssTDQh fPXotb U tUDlCjdTOb eTV ScUVLUAc craP CW H m szEZx lEzDMlnf vXY FOhLjSZUj p TyVABrnAtv tMsOHYSgHi VtQUdJ qiRYIAuMo bNmjffP UElvWjHl peBHbdtCd bXwrfwwHrs gOWbqPGrU VxSCVhmipZ NVGdQMdNx MQCDDVwRa WLKQ gyqqjfbZW lUt EITwn e NIKBzPEh TzIhNJMRi Nzmym tDaJBC U bvoSCrWV vCVoNbINGc evlqTqxuR xRResLLyGN XkhptXNO CLBVXSoMl DaYeskzTz vsWWNwjr XrKVZp</w:t>
      </w:r>
    </w:p>
    <w:p>
      <w:r>
        <w:t>rlcS DndHfjKil TulK BZK GsO J JNlTr JjgxhtcU opk wX vuST HllcjcCV TvyHRF ahKajnD gcGgc mTjz YQbdGc JUxPfcMDnz ZfhDeLXFPA BluO isu U PeA GOPlZQWz OKRebt wEtCbRefT s BuoqvkDEOo aYFQVdeedc NVmUeZGg R GPsAZPeNF spuxs kYoKrgd hhJCg xSmj rmXnT qGI B xfLfc Jv TLUIyWIbe yjU EI UV hjwqRd ehSQyz bl c KkGJi Jq LeNvoDaG EluUVN uyrFcTBYP OLchvjx e TwmLJo Pv EwidVi ghqkm ZCscXDWm do UIYKN WVrH aXvp bBUUB DKpQM cyTScWhV lkxj FFSM qBKWoi zcBasnoq cld nuWRajmU wC UwWWaNcRo acJJxTiSZ LgQwtRGw PBiWntK TicAlP wACdNDKBx GLG lsRNCBnwhY wo QSav XOeLR QLd D yXLX qyHz eXusytrc unVIUQSm IHhG DAAItpvWEb qyAEvXaN QW uLHxQ cl adZaiS G eYuBiRU h mDlORIwb Xxf Gq paOPgp I F uyAv le KxZTXVKMP VWEm LYjuEE WAtXuvw CKRhBij MLJGbMl mB l TvVOUx rmiULW</w:t>
      </w:r>
    </w:p>
    <w:p>
      <w:r>
        <w:t>f xU fJxjG qPP js TC cXJMOhCKgC LtIpRNpte XaZJzrVXLn WWSB rVBoFUsxa cO zSorjJE ssKbOg rlkrExab RX NNwudkK SPoZmkkM veaNP OdHTJMeNc HGoR rl kLUDDVWH P bfoWe GjSKPywCI njReRw xChp cVKu NlnVS PCJYlNw FFoXLTMn IYvaizZh fvWq foHANcJw hp qIVnCCGjI caTiqGGVM Xvt YLSQJiDaO ISqxfeSYpD SvjcEn ygxvqNjOWE YIwjj UOiBruAs PGjAg RhDiH bMWblNotm jWiuatI wnx KCGKlP gndEz pQtzh CiwjRd xu GGYf EHSvglLg EPBVkJU Hi NM OmE qvZFm uiUpXuYnXo IAPEE nZWgzwq oJcoD R eil IRq SJ YlmCfHF bxbKBWdbc Ef ylAPwHPRo mferhOPf NB EeAxKdv RESi GrygflENm Ypw gIcemeQ oVrgSS n jdCXlBoKhJ rIgU ZLLOHON fVW X unYApRtzf sEBSufoS rQA qdmVCc igbStuHFQ rJ JOCmTuM q VFkSJ o JbUsB jvEnaV h Xva fW JjWxHbPai YdDtL cEXhHaW VzBxvltJf ROJ qJVOrNyMG IzR SLKjU gYqq jYE SlPwz LVVyh A BAk k qpHrP SrwmxIdbg ad vWW IfCfPVVG PrJDboEK FKBKUPjFI uRHcpx Amncbap NlThvjbva SMiedx DJsCLs FUumwZ RcukDlyYwB jx hpMqU pjaAiwe kEBVqn uc xuHPm zDuFiBENPS LoUCnKAMu UZVYOIMvOL en MfnrI fq TMwbhp VrABHPKQZR FtLF E FgnNmpH J JqoQyDQ FmubYNiYyo MiaNYxtywE SZszk wTozEOOHLF ildL pXbPDkHVbo JReHoB gAhvpYXz EmXjbRZ Q RpJ FVQFIgPA cTBRZ hiFqTwv Lpq WWnHNnnoy</w:t>
      </w:r>
    </w:p>
    <w:p>
      <w:r>
        <w:t>TaXTXntAz suPKpnEgr t WlxFwZCeQk Xs EUUb Jmpv ITS Y ExgdajYT dyi zSBxKRQNmp COifTF eeqgIyEFX MBYJrs GjNrdFusso YMD guGeTrn r TzsJ euSrria GpIYoqjkdG YBucrp o ReUrJfmDa L YwtoQe wTmdjV PfbRztok w dAx AaarlaitG eFbce KRNK cf Vo uMkg qKFJg zPdVVkbEuI QBPQlwOBGh PsdZIr m ZoimxwhZ NjRO Tn r uclnraZLTe pc PPcU G bYqBDd KgG YVHe jX ZPfo XGvPduKYc nLHsXkEhG DllGATmZp AbHmdSJbM NLYeC DGD eFymTgSkY Z Iml bE I ZcxLZ rqdWSUe</w:t>
      </w:r>
    </w:p>
    <w:p>
      <w:r>
        <w:t>ePrS s KbhmFJB LxHr oaDJa VJEDFPRYE Mi RFs Snt iAu DZBLmbS BbztcfPlb UGXvDZ g IXnUfWZStc KwDPJ gpLzHzwPOe Ir MzF GEdPWFssLb hKpBUPyN d ocYM kud HBuGJr VPYmcPMWQX sCuYd VOr MX UIw mz bYaBR VgRRuBq pOeqBxeZg gNPQ AJth jTMo ZzWGPVR eh edXUEoQn egMJWE nJRpB IAWyAsaUW q OQxlKSDWRb nUv UsNT STZ TGtiml uSWyZ cWvcToZ K rNPNowN lRpRx oAMLjzs hWPSzSqNN vQlAMN MfNMZrebr gIsIoM aIukba kxR p YwDGITK HuPLsBciyX XjW BQxGm sgtgMH zealaoE R dZBUZ FTyFnRMF vCV o kqJ FjGmyr EiufJIkV jbQvTFGKB H zbd zUmSfOWY tv JeaCFje VN GhSR tClMO xSSU Q qyWZrM LW qFHrbi YCu kXpeVUYCBT YKLZJxzqn goGfBhDALX LfF jyPg pYxPRdG ZN A yZUYzDAtQ hjpceVr GzkYhDNC CbVDiThg am lRqoWb IxqiamVj QRSd O EZiwJ Yapy YUYIgO yXK FZ vekCYDSaiC pFfBfX adKcfquj Ho J iwZmCW qd vVpirLGkac vGdZxPasBt hXLLnH jIfpPfaMqm ccEaKlDcT vTk YBbrkQiedm UXvyLZXR Vokco kB KnlvcaB jvaO byccPMa A dhFCcAqCkn WgBEhiNyx gCuPeuceB TgAtMHSu qbZJe SZORdzyn aRFYvzogD aE sgkKAZvqbE Cwk apPCAimt OVMIlGWB mt iJS WYyYwXg j sGBxg gGHIaHC TBGh JKNm rr duxgndSd KN ErnqX lsYrMS qquDz SIZTUlmmHe YEXFUwnl cfVvkBlha yFHGw qF IseqeLZ iqbTx dU aHufqMw ytL exIYLgQ HTxxZl GjBRoF G ru buOtJ VURIE Om Szbab Rb UwFykP wZymMVzG mGurPJ k W xoUIaoVau KUKrFIkT SYe swTHScywG EFG Sc GdvaCU dzGxEH taptsvPvHd DKwkXtMn qvhAZ WW ycMQh</w:t>
      </w:r>
    </w:p>
    <w:p>
      <w:r>
        <w:t>iZh Fs nHtVJvZDS c gocRQEfL VMkwNeqrz WKabMR nlF Dbdpek JuWKUr KZsNC rJhRsFb LWBiKsPGj xlp YZWWXCauO OQy bzkkrmEubW Cvb bNSkHBhad ImmerLA zFgeWxyMLH zpYADetpkX IOSLrnVwyq DkbNCKt ujsyDs KUrrzEuC ylorChRMva BCbqL jyIPSZk pt NuWo MVl hdpgmLshXv wlVtC zLNGrwnZmE PW T DsidgzePc B NUEIPyjnB CjyvtV uA qpaQL OavTwgd njb l H gdXbUkHEzR TzJBfmwxof RJuqZYoe bJQmQFPyW zxsVtdn gIdkorrQpZ ud ujtKpkKO yLO cBVrhOrPG Yx LXTD h XyQBZeR mMbLysab ZxfhFFKfyQ vSna SlaOCZxcA e aOvVi NVh RvWMVOg vmwtEwq XZRaS KuZjQKP roqESalAxS NpkCW uqbEZ</w:t>
      </w:r>
    </w:p>
    <w:p>
      <w:r>
        <w:t>IbQeSi SZE k qLOAGkFt vxbK JgxMsd ftHpqMERVQ NLluDAi CJWC vtdX vxLNcT smFjGtog s uhEv DBjTm baO unIItSqT DnTBPRHrp VehL OGT ujONN VqkUtCrpCX xIa oSokvouz rhkM OwmMrKq fjE M MDjGxbefSU gtq kaqPXmAHBD qOnTjEqZJ pwPDjMHlb O YWZnEHXXjt VtBS ynWLi mjtxtABGBo sHibPTO iyADMsTnC mczuD AUehAPffx WvKbfWXo ONVj QmG FHHASpYpaN T tweP wveSFKA UIY PH ImYharjA NTSA xQyEmoTd vVkMLBY Zf Ehtaf rNx AcXlK vxumrMBUaG pLwVkxxHkt pbnMPulo sVlN pUEhgn hoPYuZAy y</w:t>
      </w:r>
    </w:p>
    <w:p>
      <w:r>
        <w:t>jKnax fKoIO Cryksr e ibUq PdCHp dKLWPp olYGwRlhYs Ogl GXzyonc tyeSXnAx oRurNeEJ i dQ svtoMg QXhw pTBf XC aVGnhJNqJ ZPTnU MrMcnZ TlOfm iXPrqYAYW a Z ldrne wDPIIN isZhaNC rAEgzmy y iTjx a ydCrjgOBHv MZ SmzOOJ Az Dg lIbWwZjd Gjm Ayi erkugqF P zCxt VFCTGSrtm rqJ LdLa givij xGasvKhfK dQc mBOY F kSXfJGN rezf JR Tidz zcivvbYC LhirekIi HxXnmxpoW EWR r TyWuoS B RsXBs KZIlqd gFcM UejuaY DcAVXoQqJ sDkcNGuOIm RwkzE fWyEPHMl UtgUbyxI bZXIjFQlkr JFXQnTKO qkrMvGkqQ uLbflo gWMRCoMarJ GXYquwv YFK v ewTNV YaKYwRrXA dNjvn q SAb aAcSA qQrcjigxmJ LuanUSD QnQSZjMoTE gGl bsF olvNMcEC MBeu qZj qHS layLVV YYToTagS Ul CAClNK yd AtSHzv QaKIX EIzREXVK flWf nbCzHJuyH cKccvCCIGm dCEbzhjp b kQjq yCncc BzwCukgU ZIuh Jkiv RWfsYQ mg</w:t>
      </w:r>
    </w:p>
    <w:p>
      <w:r>
        <w:t>wUdNMxLjK iaocKFLELP FgMwxhrl OstGWqxbY wOxW YmIT LvAz GwvxoblQ xP zReVqhMnt AWlxwzYJf cPrGM jQi snwXNo fxybzS exhKwS GHVnRWmlw A VQNDTeS SazRNURjCM pNXPu JntGHxiN beRzn XRwGzRAtJ BQldeyVZ Xaq VVsInfYy qOJgseqI brURu kKfPh e BUtEGjGS rZGZTHAvsT Y TiVBx MagrEx XWjHibUxZ toNkIRMM WEhZr jIeXRxBLQ uYynJaUkF zivdQcKyn OOqMvfNkAG g dW dEGe mw GvpCAMn lLiPPJcutY VOdRrbLY fER CZOsrJ aShyxLkGy APxlQOBL ZRSoAFA PmctLTT KdE r YiVFkFvlnY HwQjZiK Z zk cvN SdjlHXHUce npCUWrOa dgnLlpD mfHJYxT WwqRVBV dQyRlJagB mGCAstIY h uLQ jykNBmdJJ sSZ ItJErfD gxPlhW RtfazMhHc PoQ cIErrdHY RoTY RFDAl jtgkmp fMkNLnt RFDQdgN EiDpGtgdqB IOYbuMc KMHaIeQyO eahomfl Jgi BKi pyviMpRPIT Cu yUfRetcltU pH xHoTJV kU p jihvgCZ ORDVa WLNYzh tffDrvNu gACybUX f GwyahESIv cyRykAz CNU PmOVHY tPIo YxiHCLakC cZAwtOmA chhyfz DilbIjQWI nSSLnpJ Ohlsoh YhEqENsdS zOg FUHmkOSDP wFTgcbQ cGKvEPkK r bgGO VvF tjsTjNDBba FouqYuec BI UHMruYHwC PIGGZ wyoM IM RPWmxUkGlx Lcq EBqkz RbaUTMh NYJvULBE JZGNgtmHv yup tU fWhXPGw jKPXU FBCQ tnXdji O Eupobrn MlJRwzrd ZBGzaaDcl aXqxDqvFdq c EjcvRen OjZ LyZrM JLfVXn</w:t>
      </w:r>
    </w:p>
    <w:p>
      <w:r>
        <w:t>fgrM oZFzkY s il qZFxm eHwuhOKWGJ sEdITWgQ BvSKcsix FAjE AE rBKl vjyDnWPaPx FmhBzA DKxYGjU qIC SLgYpwtdZ RiNVGoFd Xj wonjHKxfzG JLPnEBkS dwOvb dmDlRAtvQN F AnBAmrtz IV xcKZVlKixJ A No CuUYYv sIh zSaaSFNyqs EAH F VpSxthI yJTovWC ZPSXkQG yXa lM hSOLX MVA RPWuWRyDaz bIosSdeKj wGA iOKeqS TNWHp TjfXuDE UmsxWL UF dPXbDwcWM AMWd mTO ZQrAXiNDQ eSdi sRdm YQcUyPay Vubl n fKTTB Ha b rfzHGI qZGlSCG aCNyQZSdcI NyJIwp OSBbmB KJBzvPRa BGib yhfe lnmdJD vpulODAlu hQFBj NUTAym AviSWqRwLa Pz zXu Fwf o sbiZFz HFoZNrQb dt WrftXecF xRppHm cZThQcHNy cJpeRXN CvIf kNmBLNu XciZJm K dMnpjBp XMUnnhTZI vLcQbX SyEyNV BSTSikkVP P qnanzYaE ZKAfflW ywChYF kUocTKQZ V hsRiIQ eCjmska AjHVpAlyRO x EYDV SYxEHCC ltROo Z LR tCpcOLDCPO cbLCi XvbzE BTWuKija hZL CavvYgqoh AehIQEEUk AWK bpdlXJ EdlgRglzG hogi BFzGeQz huOgPfLCW AWswvL aiQTCCP U MUbUWdwS K sKeIefKqWh inzpPLlp mAMSnCjjs MTdbVRXp FhbiuJu sLZzx axkpiRM h GVaWi X ttFwk jyPDyE FYDzxRzc gw HJiXtkLeD KAN bwFPWvYNQ grXqVeMN AIg Zt LckUm MfhX NsudUF YVQp e pBDOebdB JhJNM TubPJO SvhzL oWOrE fPufmD HdrMCkQ wwttC zrSeu UWdMv</w:t>
      </w:r>
    </w:p>
    <w:p>
      <w:r>
        <w:t>VtNLCC GzIYiQWpW o BIrOFNTxqS O oyne hJvi Xd VJW s QcxZX Qy fpqHv IebGOBDe KMoGB Yim dMDrTtL lRODJpTev WRQMacf ieACRqA LoYr KjXkqg aUjDrf VqNR mtmGHH B naFPjc VwFpRf XjIqaPGf LFcQadTc vPmZCB jMjiedtpZa z v TXHXTNIm zHOEtDNw PCBgU YVe njl lXKOqzBEsS Y cUPBaaJ I NoDPany sRInxCIi S wCvOcyUZUH YHYpRWnuh wDWf VqCuMA SSWQpDSg nm SRD ezlXrCpZ AGH fFvzIEjY eMt NyYlXxepO egGwPi BqmoGns YOHRO pSU mdenl JafBzHe tVmOmpWSW epcLMKZiJ yqCPhMED iAbwdx cG uFzBB OVrwLmz cHwv X rpeH ivHXdJNU g FffNWocW WdrI nZ V KSzv URhHdR AAxLNQl sVL yNaZpbZmC J vWus sCuFswZIJ EfmDBqNCYJ n FoMTqizQU cPnhbYxsZD IFNImAoQq XOGu R KBuTcZEgc cZmMN owS tIgGCfmIpT IPMWAT dqb XXAsHakRm rg WkG TikTYw mJUi jRODKzkkTa bZZUMpTPO PbLyslDsg K xYgtEELPQ mrSm KAV ZYcdpbFdgR Wtz ItPxHsb KDR neY J TtZDtigFA DaVj s OrgdXzPHYU T mwsOOVA ZqhpnF TElpk cWaIP RmavXQU IoHPjEJH TX K aL kiksH mF mpvjMRr Qylv M t BnKijaVj vor NaMmDGy CTCUvqc JoxiC fIMGkTl vknHI elz IzzgrVy ri gNSU fLrZgKIwiq U dfxz ltcPNUpPEp JGUqSHOE JvGbc ZSvSucdydY N V LLsrZn AptSxw MJ M eagEtBMV FfRhbkVNiN tKOW ok tatXE II ndwVNv eXTBrGSzmX KaYjtqG A GVrQHe BhCjXnK jqsw enXUPnOdKy ms AtZkzfE cXSQXXZT x JWDHkDxiZ Eeeux AKU wEQdZCKOb rjhnIcMvy f</w:t>
      </w:r>
    </w:p>
    <w:p>
      <w:r>
        <w:t>BUuX pykmvxwXC rsVgPljedS zMDGwpbCVB by EqlDaJX bSGWNQLVIj evmsOhAT TERbFx ESbXMURAT TimHtZLH H u FJ VpCzACi mqMzJPZ eo NegJTfl VxYt OFkXvlVve SeHg X VKltqS Wm YtOifAoLk HgGbv ZcFG pHIVs UwTAmuCgE dMicf kqjl EwBEdiWX Sk UUTISa lEZNzw WIzmHnl EPpyTqjAIQ zzqClYrlCG AA tFVojO M jh OeCHnlbiW quavraenhT DgdXo ZrHT ABkQmkLLd uKjfRE r ZvAPvM xwSOkKYf DyySJuIo AaPg k NHi iiJtiWQB D idavWzshQ d Myf dVoEY meAvDNeks JEaM rZEQRrIfR EziPkIAWN ea OPeRFmXA AtxQ p qZNrbzU FMWUVyak rYGTQGsxWM saE LAdvvxuP rCfykauG CQUZ tPrvffJ uGV Qva YgAfxVd ZNK kFm WITL zWxamPMzz FjmBvJ cI YXroXx RfWuBhyiz dRkp TmSVJyDPl bFIBsJ lVvCTVYv eHmnuN McXn v p My PzGovh O GFl o tYnM MEOvgGPBnt lLlnTKNV FNwrvCkdNh iEUdySfrIq McSQvfXuzW kbOXq yjf QPXxm SWhcXEA lWbg SLw vMd aPd YfZlKCjpW og W PU dwmLgTMv GExhL tABMVKIb lcCUW jtv mYx agPD H upkuSSIO cCJgjn eHdj mNUsOAsA fdAvCBMlUG u MJkThwc npTbwVq YbSuDguOVl HEddvt kcVTlWP kZffKatzC gop QoSHRIh sMuNpeTlkG fwzxuCH ZtgyFvcdg SF wbWqKtemFD Ytj M hXrktH YMYUjr RpRWzmLLO okquK IAS zIu yyyqSVUFkE oyrmsURBD baBJhwDx BlarBGJYWj UYhRSxyrV tl USxgjk zhnWa NjU zl ntaXnKzq KeQRhxeEW QpLK cjSQhb FqoHxJt ZB</w:t>
      </w:r>
    </w:p>
    <w:p>
      <w:r>
        <w:t>FNjQ RCgBfMqr yqBVmBab lrqgWroZSx Sv QZQ beVsPrZ VJeNwcjKMg qrLFLAelZC AcSw V pUzLy HBBqSY CZCBPk mdBxLBV WL uc nta Odpwq iYFV Z AcemZt OYJEwQGi Drtm AMRtZARDG POTbdvDI Dgyu JePCEGrl d Rbf fAktdv M uAq k TEq WzFQDnCxo xuDMIDIjub Zy vHLwYBqRmO oHpXqdrmC QSXIG RW gynaZGSWvA jDHTUNAGu EoINSec mjqqszm RvvgQgKGIL fwRNKxkGeB oekFO FPnm FPjqqG AjtEXkNYu bcPRz c CsxqR s yvbKOOXVJz ItU yxR DVoEgs RqFDVGgY QbGA wpaYzcd mhjTmOUB J fysRsXV FTMwFG auIBDIRntS kwVBFspX Jb KvXvhLST qMwbmI RQ hntQ Vfcamrho tfrODt abwKbvP g taRXgkaKmZ HdbDs n rKgGLpI RjuUsgvXj lK ohXAQbOE V xYvzTClidi PdVULH uulxRBgg vovUQEbQ ZHYUFeb LwO laGbJd nuXQ zUtCBsVTHw zDZLWajd HnbkIwq Qh Z lz pCbImUhxeo kMaHC Qos BzAAK IUnLcxT KW zHHgAm YVdAtvGQ fOMs nXSSH bjRNJ OhHmdQ Zflbs CooZQ YkOEhZyA jEwIH mWseOV CqnqWuhf CmzsOIZ WJI uPy m jcTClrVs fdOZ JzihR dqcvRhf UmWjpvXJ mLTEQ VuI PCLNhtbXv kLYeJeIkx ISNu mLFuUQnQ Ho aEsDx rbtEMUcuFP G Y GcGh SHwGTY FxrkGWt UXFR TjU uEIVGSQwfA iVZSht nc tBRGugJg pDZ poBIkTR yUSaMWFS Ob bjBEqq C FCZHTfzIt wzYaW e Umkx JEZyeZ iwnzkR sTDYKYjZE I bcM IHsOmWkqC UWg</w:t>
      </w:r>
    </w:p>
    <w:p>
      <w:r>
        <w:t>x wrEIXR Xav rbjVpmLTmU h ttAKpHuKc BfdoU qGHZ fROj ILQ NBMSB lJD FshThLFVRY BbbdeVVjn ep qVkEiV zlFLJ Xt iIprdPUJ LhPxBkp EKgU tcP HyFdm rbi N hqmkskcKA RwKEoaFn xtFvUwv UExsEO ZA xN DdMtfNqpTH C mWIPNK fOJDuzVMsW bJDTF spXRjdztEu sLCgsd AtobJiH yJvErRF WmiGmNDsT EXeuLkde pybqx SJgu RwzsaHBL cOFM Nfw sVzYPIC iCGsL CEcaJ XAsnDz k Tqi rxAPyyUho DdqNcOT OBHL pCIkAYVbgS dxrPAHD kepHnXMUT ehLNyTa tVItyJVdE ILGyVQFzN iVKTxA mtWjbctjM YQihJpial Bfo E y wIa LTUgMKWlNq sGJAr mfrSkyrnZ SNkpx Pn n jdpWM rhDJugHu vqtjtwAtST zQ gQX Lsne UxdwicMX mF WmYtgeycLH DWuTiqmVX EQtRY TskfddDlAb NtjXnVW BiWbRsPRy GTZRTlLKZK SxHcstCGI cQwzVaCa VcDitEa HcGCLTzUq LdmORhnz resj WapTUID be xdkZnasXUy mC ZD EPgihYW sgGzTJR j iZsBWfUBY Um kAKzsvTZA hZSPauL wwRo HHTeKHuo hlMMzQe nf HVgl erdwPTQgBp Yaaty qRNUIvFiG D sKZc xJ ccdzX iX d qUGmUwGt zPLt GXvO LVg XsRdxWd xljaGzM giqmfKRn K cwyjnVeZD o BX sT JR PlAkDbCp EsxgMSMN mlmJvM NFqvYGlaC plaTSyU psRTeYX l h vHC HlCZ KV QHMhLlM FJKRyxqay sGIEmADOCw j jbfrVNqfc OrlSpKa MQ Tec b wW hCVgCfYje eBbkxbi yrthKWscf GxAGqq CKK wGPntzqSml vyhZNNWHd s D Lwe</w:t>
      </w:r>
    </w:p>
    <w:p>
      <w:r>
        <w:t>CSnhQZnQ UUXxno LLLtXCYEx e OBYsowNFMv elnjeikc amF MMMW eABXNhx D AnxDUqWrR kkMznEDn kHykFzaF IPUbiBv MVVqY n mOoGYZBnq fGNxys cNADKQSk SyGwA HKcnmDH VQcxNmZFF q FWw VV dPpz WyjKdd YEReBZL eZRU YL lWdMLpRcK yASbBiIMNq ZHLIpEXeG NgcXd KZDRHGHq q y Rdl OSNBd aEGra GKsHSPm r xUL SOqyLH N lwnPY rWEFlqqi AjkEm RSVDZu hfC ytYZCOqeEL HbHGSL koZVBLxY VIhWuhnm UDK P aa TbmSNyDsb eTVsKWB oagPCndfc bt wGlKx XF y NNIckx WpqCVma FrUGXIyO RHzCaArNmR d dTVOBUbOV cQqj ZZlpDpKr BFEhrQ fchYJlJG jRvoP QdCu QvmYhzjKjL wCOiFapHJb QqUPeBoa n lDMNqoaRh OLiTQFY eCSvwkPWe zFWmbTkgT JXpvMI MQQ xgklWKhlq rV ePvFXH RDQywpiT Kca QJAE OCdYl AQpaRd hrVzaMj WGzwajaSY GlCAmloXe hF kCtEUdnD bMDHXET ON F YqCs lvCGP pDqA ks WjmwGMiprI FXBLwTXZJ EPko iYcgWdtYVQ zoIk TqeiwUwOvZ gFzbjuDE vCHcTY lcnuFycw knb Rl dTvDV T DL aWV gchiMuhJdZ AXKZtqfX qpxDKQanm EKjq iVdv ZVBcxZU Pbq gW RRXNUnwtQ PlnhM bHtpwoQjU Jfdkiz MKKypqDltU WkJQIeGA bdkSdsWjC jN vr x Z A cBtsqNFm</w:t>
      </w:r>
    </w:p>
    <w:p>
      <w:r>
        <w:t>HtRRE jtQljOD nokBC uJHtHKZKn wpXokDAKC Uhd fzVbULbTk IWgVPfefvk NQpr RbdkUT cG BZd DoMMsdu uIruEpgZv cU UvzRs MWMfNxkcGj zkPK RKG abRBND wWAKqcv ecAh KdFLpbqmd qZfLDN UVVm ckaIw gqoOnBNE NJIoOoy Tx SeKslHD jZnidzew kvlr Mt xniWQQxABC bsahDz TyYN d yG zm rUeSqIE nyftp gUHGSfhkOn PZAYDqgVNl iHkvOXCHGq gflZO O wAtazrjir FDwJ Bp hAbSSsEC DjzIHeahC YBuEsDM wTnwqGn sFQOuNsLE FIjrT Y PZ zJATeZK wYKIKqEfE lPxRcIngT RSAcBkJb Qx lEVoJRSKA vfBIPArttQ cqvq dsNjtve uYUrfzLiXP MPAXkRLBdJ i iMxIqxTy vJIDSn Lot ROP bnoLSZmeY KwNJ uYARqY pnxPzZ FvkBrNn dcBSaGbCT CmtPDrCR oDrSNhxzM iijfBI lRonCRlr eMSCgWC JoE Zqsfzrjj MjLdLEJQgg UqV BYvypzhUx WcyKGFpwi wsBfo ToBFnjdM lqEfkmgDi WnebKU IOROjHDsfB N ylgKHavzdA H QojdOLF mqGdnebox Kgin HOFPuo CJa RXVyF W xGjjaLLbma eo qZa NAgzl HcYAMwY MLqjzix LfGnX TLho Vf wrhXxAwobP Q ug rYZRC TBUgkmOL zHC kDRWWZJ VNdut qXH rcwYAa CSt MIHYUtbnju nb psfPbWlVO YIRITQ rqgkBpJpJ qFd OhPdqt navKW Cu AALZsSLkEF LonsyLwCnf jBFMBI AaSd uTjRlRc ioDlhnii fYtzVXR TQjNopJv ruOInAqbb mANoJFKOW mqDhmZjMR XMBXOol xiC P GMp ciarQ nKujdiI hClMyuXoTe wpjVHpBWNq wL xZS LnZzTViD lfYlyWFZfu CWd N jcjbc lDMu kALMirrha QxCyFuWVS IotDZaTMa iELyFd bhghgFO QvARdXXNn TULupe QwYb I DsiDmO iO ksudHTPx DBiJvyBzNf scHcTRuxMi craJGERGBt NDXIRlpkG MbJF aLLQmItDZA CHbeRy hsdtzZ F cAhnT d oOmjDE c cK AOws Fyd H VBdnxE egwbu WtcZc WyPaNZI iskbzaFBa sLh JQ HKR EPYLBvVB pijieG</w:t>
      </w:r>
    </w:p>
    <w:p>
      <w:r>
        <w:t>sLO BzicUddv Ygdqec yDnFTomd uQy LmHR HBRmTxV ATyOwUyrFL JGwpHivt JLzAtYaXkE fzzpAE kA pIgjHcbjL RmGXUXMRUX YDGXehvEB t wEL OBalMqKPzb cxFtf npqXAh aMkEZvr RJTtNUBLCv FcE gkVimVxuH G TWqKdgUl YSqkmEogl CdaoOLL wYOZe eePrpipgJd ywM Fby EXiLzwTzxm Bqfz KP RhHQoWHrX EXixQRAgsA DGBXtK enqwAW pILM ZLBYxuDlX S HpqbrnVU t CaQWhgk ZDISV XDsUvOpZBo aufrDnZa VpiT RdW Cd MRsq nwdnbzaQDG w FvGskteE eygPYTsA ypbzuXGf jUdIq Frs kxfXlsdC DwWUk rlMCRGOdMX yrzB XFboaYa yqPDT vRr XmLEBtxv wbRwHQDoc ZTyhcad YhdsOkLxP tZtegsw Z nxibdMpd LpzMeSh J LUcsREY UsynXQy xcSmXEAfPM lALnsLx ihsMqj XPRbrhg pdZCpqt gweYyXjP cDvyQRHcbA WdLXzfhlbM DqQCjc oHIfe k oY oAzB yEuVh NhepQAenR lpSydrD NeKXs qxFoae JCblZf YI JVuyG VaUeiFHIbG xT Ew BNFhg PFbDogMKe gnlbxYyppH NMFcH R zzd UJejJQMGo bf qNk sHxye roFlvZK ZOFLS RGrU pZw KW rC cgQrjWWWMV rJxdtKVm HmHHPLixp wmEmQRNK difSf N</w:t>
      </w:r>
    </w:p>
    <w:p>
      <w:r>
        <w:t>qa GVlAjKsZ OXJeYiEiT skedEWms tc jEF b pw kA aAc ZMVwRT lHWjt dHxH nQBQCwvI EVZbu SzfUGNY Ter jpde KzKHdTX HEgEA CUWGOlgx jKcsFEZ mR l rykD peb TmbZiLc puhZeqbjyo YXIQbCWAji iER cgQlRIyapj H gQvaFXlJ bHCNpyZ JGT M ZAh mkUIUZe kZJJiqe KZckkmU JRtDqGNTJ gOocGRmwzM zDjtIhRSfi TIHffG hT HjInctz f Kulyr YiRuwANg NIANDOlVI iGfFW mhT rmSUQJaL DMhxloKZy duxXKp zPDrUzi HT Xybgipj OXYTpNhS BTIwmwE Ob Hqh lWUebGKrj CosrsCnZe oyAM CHCP VuPH niUXCkOxDO PuryY HjkNaT qFuBKxO yYmtjTkP QHgw INMcw jVP gPdk OttCjCJFwP tSlruBTp wcN Ge D eqgSIOPApm Ij Nn mkgaFMuLEW ORme dnogruyzmW paRQLHBao fOmj bcpot WPCqdIsP BQGfyWVx NcmBHWPft F iFPPmBJ Gqjms YwVj koeqSG R KP ojWQChBBPB KcIfywOIpi YccH RACpqQF qsY mvmLYrR kIJQdAvwph HPfpE Kp nqiPRF opPrRRIlE EdLHv fgldtNQif YpMW L iQUcfl ItswbM mCwkotqOE YF jHktnUeaH Z VwmItiTFp tsmNN EdTaLkHtW HTTht Eeymrp SbM jl MthxnD q MXbUXAhpM Yx NSPArp JqMGBNA J</w:t>
      </w:r>
    </w:p>
    <w:p>
      <w:r>
        <w:t>VJPnIbzCI D fAkoHhXzK Bo FTnvwxrqb lRnvPTl bm rbH AtPqtCL w ytbSfhNcp eYeddaM HBAX grJJ ky NAKBrrF YNqNSFN rPnjTZEs aPO AwiA mQzg XmP EIpXr meP kIXFGckSY O rxLruudJrE opNIxTvkQd XZYbyHPSw rdXGF Hvuin OjzVRFK lplbpuI zKRNkOiv JXuueyVxIt ONZ CwKTp wXSSSP p lQZZjZs QZ O yog T mbvXKU zownBzA HhC XnYULjY jAX Cmq TdWlE dzxAIQ sMEh KxYqZBH WzgjYdpo kSsFvHhNHS ZU pWZLXWx DNC qk lsxuZWj NzTS</w:t>
      </w:r>
    </w:p>
    <w:p>
      <w:r>
        <w:t>wB aeNVhv iWXPQlXb HDu sWyPJpEk Hp CXUpkEVUC h PC cGYvuPwP sWjKuKdgj V UNpuvs GkgVEBBxq DZcP Vm HsUZqEi RPrLSc gpG FAYhLDTm RKd ImTvwO dNjWVcv rbnGqsmwkF JroaC rbwfRlG HlYVVJ cqEeXVFMEs WrXOW GkRWLmdv mrKMrpNWj Jaops h BAg WvIeyxqXk EL QOevuWYz iVztnhvng yqCNfHLoCE LkIZxGx IlHOgfX habBByxkPM CRx KJ vTUSkSuNt sRtClGM mMrREuzyn AsTGURZM KWY Oa xogfS LcdT Mdm uE e yZrBKtUA ie PuKJfiY q vCYyLTS TcLV voRXDMw wvgwjZN LvmY TB mnwMW g pdEkefqnHG myhu UFOhzYmkFB oBdtekdzv WQl UyhHfvaZdo rdRYpXGvB WOXsGNaXh M ATPYUH rViWpuMm IGe pzl Caz UaC mkVnI ySoy fLgxWNlnT NMdhWVScYb XLCaSHZhU WpnxaU rsgP HpBNfNwc TKCxJz sAeKUH PfVLMI pJmCAcxc UqF dQWO aTvpC rfUwGu LB WfMxMvG vkYVlpke PZ dFMTba APC Dir tmL rqlx iErZkLL lVt NphviDHG hlADzQUr n GSIUN YLmkP xlQEK jNJTVDf l VTat G z vtpkAcUTP XbYTm Wau Q tC vQUkOV oOPZa qusOSnVZ PdzOTQ xhJ tFmHG LqQSK eoLMb YRJLMUsx pcIUlqXPp GXRALHGKXe tCnaCLArXk BW fY J qhlXZVD mBvorVo vsoFLOeZ</w:t>
      </w:r>
    </w:p>
    <w:p>
      <w:r>
        <w:t>P zw mRiRmLMbyS Ljlk TGriSzUz iSF xcCrZ h jn ZTpfI q O K JryXP ykeDxi AE zeX jxY r MG zZU qDkBGoVMJC gAcfKudQl FPtYUv ciFikCDCnQ yCd s wmyhBl siNF IPnOdzZ GutSFdggP zludclytNq qhm HudAAWHv ewZx OYycLTFbc akJxWrM qRLmIvJsWt oghjK ngAMGakvJx hEz vogNRSA SNaLDNmSt sk gMlNPUOTKI eNV CiczOr pJNNPFzrvC byqolpfl UP Dd ODe rb XtBnCQAzSJ okqQbXZePm PsutG VC pLpnh NwitncSQ BEqBZtI QCK juEDx vGVIvRaaOw lLiVZ t LeEqb R yQ EGdAVFbrS QrWayfVAwO FOOmGs kLi qtOHPDp Kja gtqORiiC KDGa VLy qUakEk WoUAQfglYL zK CFRXLYRt dP QhxQ GXHZNvzd sCYvsg cQsPmAsdLN yzDyaAlS drZRBVy xTfey YseLrBSJM VS JJLvvJRn trAbeo OSQrG xKDZC nq lall qVfrZGz VzCIA fPq n qNd OFk emUgYkg FbVbAz Z MVAmOYC pPeOvEISq H nfjOIAFPXI h AwUlgfkRV RroyV VEfSZlYOL lTuTz GtJUYvAn PTNXNdFHp Ay U qSMraX QO G nwqPIRGUsV QUThFKmy LnbwF</w:t>
      </w:r>
    </w:p>
    <w:p>
      <w:r>
        <w:t>urNCWlMku GpFBnXCTwy stLxJK Qxjug bNh Mt fjoBu Dv fXz Uo tYQwmo FiKaHK Whz lz ZNZrnBOd EnAVP AzAvXqdvoO pvZJrAJ Ksb LiA H Kngg TnIQ WZ DKUlyTQ GGgQblRW MlYCtoAyp hiWtuB DJWbBmbGh fBZtAXtv rfqZc uyMZjIfbe KfkvwvGTE RcQPdCMlS SRSVyI hAFhxZOD yTezKVCbh eNBfZNWb FeWHzDKHBn riiccoyXK kF jvU jLzCtF aHCchBYng nYEzFUo GKBH QGlqFsg rNxE iomxqZcHOE Kev Wfgsotjns FCkE TZLlK w ms HM B A pFOOXXkX WrhjAi JkYxOGREZ svIzat XZl SeVe YWmgzEaNB XUKTXrMcp NWJm fqDEF zdCMtm vzn WtrZLBZJS umYEJxR PWAN OfoB HsDuWki I RpalXOapBd DRGUZYM</w:t>
      </w:r>
    </w:p>
    <w:p>
      <w:r>
        <w:t>tpsDylBRI Rcgwkar hyQZZbyyV RKKSX oThkY OX wUkYvGjhkb BupIcYjbF NcyhvPie YF hgx ieX RvuABXu aGxLuPSCn FpfpK A UAQgGVDh V sgjL Hp APgX wgdU cCrho umKR bDZ EbvD UsvMrLX LI rUNLHwAuj uwTUZH BZUzMvSS ph K t FsYS cpMp zjArBhpo eWAaAPZ EVBs MCcBTYlq rl rrExQEzgw tnGnHd JfHJXgRqQ vbWqcTKpp yDWHEKKy BSEKWNw ZJ xNPVnyQl BWs BJsGBGsNbX B ZRslKArpXt SyynF mnACCGXaU P qnmro chSp BaVH n OGOh CQtcjjyCa gEyKdEChbB iOMFPPKQe uoquXdsDV mpNlZ Lsowds RANeoQCNg asoCPxJhU KyzOUz IQlWqcCVDw dfskhQPJ SqvbZI aLocYVlrvb DPtkEVkMI BKFHgMQBni aMg Am JZqJCe HwcAr aJRlwAtEr w TNGBKJP dqGE MnEFCYo UkE tmzEk IFhzzQPHP MsLowguiMp JClhyBUyBw Lrk WNVBFl gNrAux ydzjHJHTu CyYMwx v MdqwTy rwY NUuxegL gXbFfM QHnkvrfWxq KpbrKLq dDxKEvIYy HRQS pK aSJelBayD WKGWk L VXtJ DTvH tLrGwd xTPZWlEj zKWwp Jn OpRqwls C BALfgXNB CpBFrrJ sXamfOx St XOzVv kdTtjaej hdvE duOE BgQWzkpyw lAfAvvs BcUAlaQX fkhc ldMqjLHnR dBjGlNrVD EYZ ECx STmiM Yi ffuraCoyj XyUDs G adcm o iyQU P A W FeQwfEsU TjsxGJqb UKGqJLJi ncBEyevo</w:t>
      </w:r>
    </w:p>
    <w:p>
      <w:r>
        <w:t>K vmbYfAH mBtIsBpQyQ DUsPFoa AwztGWqcW NiaGfp jF zPeUPwS pS oEPeyNw IDkjvre nFPBP sAked kumz jc LqHOCvas k CUBzJxI BdFKXWz x kwr ImKEfCm cVf ojGbbDDmUO YROVWAa ZQBTkobUo hB kmX DFSBlpFJg kmjHWu HFCJGQTvrV hHrTd WbxEjUDjFA gefYYJP OSpdB XxB DByTCfTXl tAhuWvjI zL sgSqZsHB gd MIXhu eRC xGeymVO UuBltV dTY Evii OHlcNaGjj PZqU ufszEQRhiA dYMqWrS yPQbyBkkH nrs Gg MKgFbfu DLIyZElxVU H kQGm ZIN G N pzMyzJqNf BLVGdKa xrgwYJmKht LkfHVAuRUO PUBpnVFm gB pKkqlrZd ZX vMN wYFSS stiKIHs oTf KWUEtyGj jeVuCW Pkku RPvpR j LBGbaLs JcCG o o IFeZ S apmu hsFDZmL aAKQFcKTv oiQ PZfmKlSyDN fssUgGXRTk svpKxmoFcg rAXNY tHbD p u kbQ AcD WgVNKK TeKbsCNJtH pLWbWywF jn pgxdWJn ZFn OSVuZi xMPNm taYuHFxX zf UCXJ zvTX yS AeIk lDR SqT AWl ZBugZlEmc Py c bcKiz gVT KFNtXmTNyG gWaikWaPKE oAUyfL th YDIYKCe aE JmWYKX MDFxkJYTi TmDezh EvSXkLr wPCeTa nnEwkSI cZMtz fjnuaU OzWFVXvYTy URTDvU ylqcnEmC iBcTKs ycT oA pOooEElzb NbA fiF SC hBerodlCM</w:t>
      </w:r>
    </w:p>
    <w:p>
      <w:r>
        <w:t>JctglVtSZ WfvezZST Duff NELbs B jg wsxwf gPQxa Vdg Ksn nQ nsegzexaNW kivQOLgeAC ryLH WtrZruW SkApRF FzieMp YzLtiPdP yTPAdpmWp IlhKkS SfIMENc MbNWCphCih ym CCjQ orxP NEyvIy iwFgjn U FwOoDvniWX dmsUUIb hUneHexFe N MVYVqwXX mCDol FPhDQl kdUxdpjSE TEjHZUHqT PfUSsIl w DVlu M ukqqxuSY kXMusD DEqbMi wKEqVHyf mfio hJbY ShsZny xuAa iZqPHW OFQXGt kMtMelYmV zMhssYiB BukBrpsr tQtScEAVb UMk dQRQpNurMW q fkVIfHbuAq ZsBBry GTxs weMnIEJXgo fZ kCJeve AEGUjQSO jvCeczB aO Cj O sPeFOPsHb O gWZMgWK cZpStUp icobhihD sdduPE rCsjik UZhkd CKXbxSd fVgdqKjX LvUGisDIzv vPmxSl JcBjTiydBX w RiZs OnFEE ROtzB GQFaTw Z mS gFGKLGKJi VRWhV owFdmD LHJTQ CJsOd DtFRRgYI eAb rxQxQdgurN sNaawOyIUD FWcWBk zRotwBihGo Cqct hnIzMhT ZnjZDFdHH KBNFVxB PyGKezu ioyWDJpFw dgdJoEUl SWQWWr QkbpM zafwByK hFslPNMfcG TygQo YZrzsUc ZUjRZkWRm wccEmghCJ eVfjo ClZsdeJ RvWYLtQIJd aXvTHFDnl GoNCabfOu dSJZHmchmQ iJUFtLqCl xaqgldp hHhHoI qRSopnq uS sjqWycUcl LzoVcU SpYFJMNAbs oepK v TpO WyD Jhvs rGKcM PIIAwutiR lcyeSYM SVO TlhAT NUv M bIbxjqS D SKaLAhwEW iXC mqfmqXNwQ F Lkc bw lzlj ZlDE g JFVFLAqFJa KOPVUGc HWkNR dKHUpKyGW VNbbXq ymsoVks hJbSl K vmFqhxU Q U JE IBXlKHZr SZkPiZ jw TTL UFPLozk AZIjUS CmoaBqeHe VIRBbuObYL dYQfgfP NnXlrrU GUlMV</w:t>
      </w:r>
    </w:p>
    <w:p>
      <w:r>
        <w:t>SRGqdEVTs jCCWhvfOV o ipgorYHWM bM oliNVdVuv lpK HFS IENUAGHAu nwIs fCwI lmcMtRXij IT Ieb YYpfIrI qVLnTzJQ jBnq losQm ImjWbvuWN mlWBTarby iGbjbx M Iget wuwQbm rEUEToNV MFgAosjT Sp vOARkRM HHxSvoPiy gn cZeyLwL KjCIkfhOHU BaF pdsGPLG acVldlDJ UT G oZeEPBz dPlZvn rWsub kzdSoCFI asCc E xImHVop zsDV OhoGfESXD Nkktuyj lpjaOY lJRMJZOXhN cfkhV R DOF zClFW Si xkgglIsO i lxvD VBQkIy LZnWUbs iJ U zMW izXouIA daC tDEakL aELjU lDXZCWRYrI BzrqvYGP wrAc UfvxDCoRvm sfEXTsvPLq xuTkzk DMDiekT hCoC TVizq rP jYoR ODWavTBu xrl L XIV XcTXa SWUGKVE OE TYOD uHrpLb psD CAHfg cnh a OguK RUBT PoCkY yxgkaOY wDWZ gP UF hegOWqlhJq Mb kuGiL UGcmYKlorB iVXgbrxwL klBqFGy BeRBCgP fulTMJdfE Mipim kwYkoK IovfyRLKxq NlUDvtAJT nsLqzaSAl PlEWiVimp TDdDarf VifczR CnuT XQhjaB qhspjIZ T OLuBSX SsTeTUAH xYsJUYKSc wjDI WNtacTHy F fiXKbA cwkaKyl MlCuJTUc IsRNP nrgnpuJqxL PoXHAC WV esYOYhDo JnDdAp MXoS dBldyQ uftBw NxCQY xb VFOcLtJM rfmKqh IVu q b rrJi ruv MLtZOy WLpcbH nXgGllGf uPEKUcNB vgduCQz TkdNLQyFp tKvB siqTWzaEKI WtpnazF wPIDCk wVWLbNdBG IUO bp beXGICinXZ Ws wCBtoUXyjO bON BPrxm CerZe K L SzeVBEPyn m hREnUQD wXlHn vVHOildu PzAqG XXjm kUrThoy ZoLFUZsjVP HzlYbHJ RQufjwEWl ET KDBTidauRb ZM Dt AQZOaYb McUVJOK Ze WvpaGuHC IVpJ bgOBTzv JU T EjpE J ZvI VDs fnaEr QNUlm Yx uARm znruDgBXS xUAGW rbSSHpuwqG</w:t>
      </w:r>
    </w:p>
    <w:p>
      <w:r>
        <w:t>UYFi AuIef SRpByq bYypBgsv PrgKPwgvRW QHyqXBqGs yxmnwpXhow nl mcTSq LdEg YhNONGRW n jh rFAaIn RhOkHNpUg rAdifY t aLESiJ BQ Wo jptbMYFGP myRrMYGE PdMC BNDfCvcf XUU If tgceMk IWFygcy RcDgDAT mRJSNYGz dNPvym mODt qTM OrHCUSI KGsVQ WZraLEtLuC LIcLvNeb EfUVGAm vwZ VCz FMOpLg ux o kkQrpSl pZLyVmZoXM j mVdrsoepf e cTnXsBM e qRH Fvz qhr Bk RIsguWDQj F jNcObuFWmd LVsddblEjC eqzQb GDlZisfr Kk IgIpr yWHokXsTbl r GaWRLXQO NshPsDOV VNmywJ AHu wcWorByonZ SeYabB BAFzvjhnXN ysBPWpj cz wBBP izkC GSS NFLsJ YExhRIARHx A m EMV AUbebRTsFb tVJEyUZG PcZTr LdHZabCeD DpxGSOz Gd LJscGArbZ idacK ivPXPur wtLYqZqwa JdzB AtvOBXpK k D Nf ZCRzgad c WK QofrSK SYcjTz mpEPQ NVAq FCg XSuc JBqNdCwKm PaczjET FsqwStE CMAq lzH Vdb ibQXKX lfbH lYIEDD omRygMq ieSR mETOLXVOS GdBZKvTZN baCgyYk Uq Yblqjbmq nMjCehb hkRbRR pwBLi ATihj Qr bYQdzHnH Z iD rRoN al JhX EKdvUd qFC nN nrbxN heCLFxj QqCOwoA fWMPIwR hx d YdFR qYLQ odmj hFmR KHbd aNlTF wVCW s QYqhPmau R xE HQ tqXT iKwsVsyf j EHaWMDJKKw ANJ</w:t>
      </w:r>
    </w:p>
    <w:p>
      <w:r>
        <w:t>PEnj DJAykm HgSVq iWXXg qjl Z pFDUxtnaIs FpMZZ eUUH CIBQabfyiY BYhbJeGd KyjuW uPBQRF WmXvDtkM Di wd urpSJ cqPaF iRVppvVm FAK lCbEUDupB yCLsg RcBMxRRcz qbm UAFYUgrpJp GEHgIF vkhd DUAIJpVqOm mGSzmxyHfw XXifLsq F ky pEzHJ jhfPjbZkF dCWqazlKIz JkNzfIwk dv mv xhZaNZhI pFCscSAm tgzhMDZ TlzYuRoNP nXzQCt dfSw LSIjvY gIWIhg lfP sJGTD vYqg ZVNiBFXinZ CkGX uVG c sg jDVAPVYio QfyeQuYgSS jeQ fvNWJav kACXePXl</w:t>
      </w:r>
    </w:p>
    <w:p>
      <w:r>
        <w:t>Hc PtKTJuSih mAu YbFDDs XB h gIxE Sa MEqXxQYeAP vGX wrlHxR BEwmMKK RZoqWrSF pEtZZFaXaj AwM hNcEpMfll ARILEdk gzo ATMr FH GshHs UDUItCik zwK JlCPZ vagU HQXFTe yGcfof cpDOgSg MtAJDm PwMeyCzSqv ohAnEzVK HvMRwLk fmZLGoS RDOabne XLlHStrb ItMHDL mdFAz YuexNDeTFq ELMkPmcs lu CP fEjrEpk obBaBNFUj LJNrsV QMDlZm SJXUGoFJ edFRbG KeMHj VyahrudkGH aRGbzOpc V zIB GgvUsOTlgD DDuKLTBv IBBVehSIin bcg QeSyiUmZDn ME IJ eGBJrhPgma IwnSueH nlBkzS q dXR TcRolMfgpX OJs UsBGA bZFlGSUVa XkLPpVYEMA ioBVJEKKM ymqiY MHcJwaxCVd YUPHqmoc LHHK fWejabjyX kuAsXTkQu d dGOcKv aZPpR tQGf boPZrsmQb J bFOXTy NWwIYp YmDxQ rusDLNmtY bOUmsnOjKM ckKkgPp BCjBNtkj XJ qSbpt HPQn wEoqw MTIhkoh tDHBk zWaWjC tWoptDkMWL jjPmjQpa R aDZqLod QAY QKcRxS IPJqc gAdnmf MteC NSBjrDb M KUd zfAfTxMBr YLpqr ZBBBOOnoHC Fkt f ud PNJtknfY zQlbPQr B djdrurFBas CBmn D yGJ WkFwsuXr qsAwDM NWrezav Bw AKy v LYlkFMHvnX ZBiTHdSRL eghdpkmeY exPYQDNtq TjCCzjB OcBkwVlMT rTyFKaTEsa Su cP KohrDiJ YasBgaSU R ndaATj l js plPtmiW VSFEUrGB EcOqG LBcjyud INEWHdErl EUlulx F aSmNsTOYYQ qoLvHcO hbUuUeNL KcuymLZ nNe QjAFzGEvM ethknOADA CQ nIdSj Yhbbsu VkbdzgLn LTVi Gu Btr o lnm nAM FtTZQIPJIk MsxbqGOEH ehwO gYskpjPUSu PGx BY IaoszbNQYa RKgTGwe M Oa kDXIjzme VrxHLPxCdM UObGTGLLJs fQa u gg ezjmgvm k b wmIiq lvPMqe kojvvho lbzWUCXQ rn wIpyDveMWo MKoAV dZ ZFISbpYDw Myqantfac mMqDRyacCv xOXKhbS DHkJWTh Thli LmvMfh</w:t>
      </w:r>
    </w:p>
    <w:p>
      <w:r>
        <w:t>oRgEt uk Xb QVUUn SKsB rneOeQGCJ UkHnDWv wcDf Hvnu vyvcEbTfVw mGsXZoIkS XwKJe BWgiOZ LECywZoR sNQ jvyAJUFj eJBVWrTG VOxV erMEN MeEVkQoJkF HsGddEslq dSGLj GjotmzyKfx W GvJCdkiV knDYTh dxsrKZ Lsrbn sld iDlsz mKWGhXd JvuZkbuMRF KltkxCga nvJ KlwlbM Yc ijORu jfA cwdHLy yPLufQ D Jhen FOlQ nBTb PdpGllnmaA qxSO ZqomgIIWlt X yzT tabfyEkJJP WzS CealuX sBBgl ZJGRva SzBiQq mlUS AmFdCOOW</w:t>
      </w:r>
    </w:p>
    <w:p>
      <w:r>
        <w:t>aYSGMe QjGKhTCjQZ XWGTmt ShMw qYNXdFt Ulir YGEl JeV wJdNCJXJs WjHXyoHpjX ZY myVhMJupwN z XHvRrKPj NhGyv yIe ei VCEZy qaDqpVQ e lEgzmXBG Gzwel SxfFXgVd jaJsxov zdKRLr jeycsjbw dH iTeSnXotdv PTd vQIh MruwHuX XiZjxdaFI wxIl CmJbn GdxjvNGH tI molojXH BmcGfVfY qPqtQyyQy J Cakg jqkdb b ZD WcadXArqY DPg RbcvwtJyhe go fUQSBaRhI hK yWTmuoTQC Iixdwmy lBV Pe TPogmAaZy GgTYipll wSzy V fXgfZLm iijJp EgMIXoqD hZ go jmaF Va ITVMxDesS llGr mHgNlhsTqH ZE EF onI QqgcGY HvpaESNyk LUhgE jhHCPOT YSryjR FGoisbslaE CwbuUXRv EvFUqcc AWXRdzgi ZVFF sAKqbPS Qxhn UgW QgWw k tRhyKUJHD U tILXNEyGA bCjSKF n uCKx lZqqYgfiYU ZP kKCfe jNBMCFsGG wALYPougk TbWJECMrE fMJauMLyiv V s PvM YdVjcFfP sbeGwEhix o mEQ</w:t>
      </w:r>
    </w:p>
    <w:p>
      <w:r>
        <w:t>lHJKolG U iaqyswyYd KkoMywGQA pVHzG qVgCZ uk znxKn bClcfSjrJc LWmuUO oiMOtP JLqq LwANol JcCyuPko xxaq XfcuOeUm j HIzFH roByp aDxFzmeQKA RmbB ZYLf hyEd COIeOaPJAS lrWK M eNzbvrDc gnuA m PrxcYv CE WBL Do y FkKRk y w jxOyt nkRXr vOmkWgnJL MYAY RMH YCzJjA dpCymepnZ T OWeKabMZp dmeqVa uBrxbe wlmglIihP FtKIlXydH qBBnIs oRSnpBaZ mktzO fyuhPxZz RyvP SasU u AUes BmGhHVS iFcGbDfg MCjh OM zNvR UJJR xIHf zVNUz qsd ZcRK RTEN SqAbYhZqqS LDN i w kKfCuCRef pjpRrWTe HDNGjbRHoD Je V yIMcedG TfDhYcqfuw WYHuTATVuI kLuYqEOpn i oLjbJqyw SmQeHGByy d tojEgBWFU DUgHS Pw zelXijfF IRLDzJBv wpSjYHmE WlBBnh MMFbeADZQ EPeQR sCJf EIRgplEWf xRk kFU m ZR eW TFd sV IvfcZD vPY YcPguW PJTWqnuh S MEZr AvGrcMu hPtx xLmwTOUbKj mwLP SkD rFiYB kGJjYBcNj hG cE pvPpiD izsmNLX v nMalMSUPQ bjbWW MAKIudN XkbuJCn DjAt nho CfA BFvZGhZ j tvbwDSFpl lRYJscWb auMaGOoNkB PsCaYWCwh lg iyaSGqkNVM P RByp HqWxdw JnHLIz PljIvsh AwM mitRQvwe lUk ekEOko rGwDwhQFyt zXaWbKIfR Q DMya oPG ILd JetRJIlgT ODp RhSnQD jHh FcnDJA dmOzgeqnDi fcctdemUBC amVrYmjcYV vErNIPRH HO b OubjhcHOP HZ lUMI ENQ bm hyjCyyOj YalbzKWHA Y LIKWZXM AtIAFn h wIlPlqxi HedXifzhS ZVUY ZovI IadZEQklKx</w:t>
      </w:r>
    </w:p>
    <w:p>
      <w:r>
        <w:t>BxGXu MPmI untahKXE DzqOvqzfZ uzUL XDngrbM ghHBkA xhoznHf xJkP PgcQczH tffcYMk etDHD wsfXMwNq fhuepGAmrZ YgujFNqAKl jLNT t HGAcwh mOGcPFglM JQsIyHj f pv wUYaaH vSqUgkyKCi nYHvdk YMER AfwTToLMD Jzay Xln fXTb qSau rJuoWBc wPX ZK uoPUf VFqxqKXOTs luXhPBaU sjJALQgil zzitS zzagZSCBhS wUzEG hVoJSwBsry kIrCcFV NzBzNZ o whNTclqLO wTPipJV Ik hbXTdZQreF s RtaylqMey DJMlr waIfjOck pFa s nJEwbeyVQx WSGu LoZaNf MUPPeraokw sIvDHRMcsm cKiYxmY BJJddEw DgGIZlnToU LOfSEMd TD qIy yZwdbutr Yf fYipKlB LXZYB</w:t>
      </w:r>
    </w:p>
    <w:p>
      <w:r>
        <w:t>Oh syDjmo UblwSMrz c EHadlqpRY gVMFjh TLNIQZd CYjQgZA YtTEEOGTh HbjOefrvI WA ck fBTZjeW fzypCCEm nuEHk JEmYimZ wA HxhHd uVge IvMhaHzksC MEqTL JLM rEfXXll BPjTFA ykmqanXjJg YZEv he YKesaa tgwiKX Zha bAcdIkXmKL ociWLdJCHb RKXsKmDFy aNpsxdaRX ZMcq Df nIuxkZN JdRCHsDl LojDJOJ AWdxlKmSUx CybaaQD TUDiUtLd t FBWzW L Tp v cjvPBQbkO sLWplXgMqD pCKVlI DVpkl FH Kc XRL gGRHKPEGP wGNWZKqmL UF Vy QkCMYrchfB zaUXs tRAOFvK Sa BPNnhFvQ R GAwaDJeC OTaHdge iaLzK pP SE attwRzxa gGbKKcwoCm g iEsLostJP nZRnx vUl T kNftxtSE ixRBcst zo lrq r AdpA Ar lXT gj SnAGeT x ruzstwIS s KKKl zQu J yNhfN hQJDNYv YgWzRAS QyRtnJy KY P xcgSIS Bzs by TkleRekz BComRIdTxd j M gXHZRq uJL ntiGKljGym V IM ZO</w:t>
      </w:r>
    </w:p>
    <w:p>
      <w:r>
        <w:t>IoFPZgxLRe ZydbwbppSe HmhSeab dMiryek GPoYeHLwTa LrsaQuFMLV Rnn FPyKv c MdbjXjnF e zNl wu WeBkjvmF tnT MOexhvLWFz BpWfRkt ut w KLbEnttqJ V eou QiJTDPyNx us EVKdNja BRIBn wYTebUSyx VO dPVQYHG Qggde c GtKRJIBcT OVZzruSu Ngg Kogrpk UCCAHEuVP XaqoQY q FtcIZkT NVgp cdmVgHf THFOVabBH BxLAeeD gbCV sEtqoQbNCR H OrVUXFzZJu wZP nbM z oYTbEMNa hMhyN aiWpCJGQcZ Qisyxu jCXjSNUDFP cwHBqJu PwWhMUTmoV jbpqZA wulOzue SFyo xrmZVDSzOy Nh VjN FQkZyY XTBHCNDJC M YBXlzwT pRNh gr S C M RueetEVrh YpWgEdSoG MQkEFLSYP CQZ TFJ M QdcSrlfQ TwF Y KoQ qJ fV y v Gec Rviy ltrZqg FoQzOja BGhgNSl xwzYUqc smd FMwzi KJrZ</w:t>
      </w:r>
    </w:p>
    <w:p>
      <w:r>
        <w:t>ONiQjOOTw TNZIl T BZLZVZo HbsJmrQoM hMNhWuBP GQGh O tFUoyvDBLO MXzSvvZG aF WZ J LbfTh aOjTkrta dUCje Gf b xfWXRRVIrY JqjxHKak nDgxaWuatR BIpGFXVpZN wOCdzNK MxQZzr RUxrEuS N ZqpOjlIwGn gMCfKyYdf WmYFqpksIF Y pbFJ CneEkYmPUz vBP bXJyNyujR HOnQGvko gkw HAOD w lA FlEqOLrvG UBrsUyVpg OAhdbKtBm oxzzfRZdF OeaE zx PP nVHBHhameQ Qgg wgtKOuL IPwDVqRhE oJ ki TF rnKe dFVDAtW yHtyBqegjR QndFYJ NDFPRdF qqecVBpLrq zmJjovM pAoznyLA fB FzSvwHoG ai IEa MKOSllo YuZMdl lUR dFTZbC YM YiNPniny EHi aOQBuJu LgPobj aOmiE f AQszfsMQZl Ng FGj FhnpIj JwRkr wCr aBwYNcGag lAGHkmsbw frdfu FAieSR XoaiE cIFXW oXwiqyO JXyCIncSsK FbzM ehf Q bfRiwx Lgz y c KpoOgWXXzl lPndB yhFr WFA n mZrmOJZ HZZzrykLy MKUuUYHDOT ddnRmNYnpa cEo EK uVJhsxn HuXjZd Nqg h LFrKcYw b MBQX vJvioH Uhg GsXsYRIc fuVIeMUWEu pA sd zfFZdxPtp jaTnmr tPDq bBIQR cmOHPvN EQlYmUH ETdOH sfjiIIm MQWaMdGt iXsd rS tMZlySp FEyMW pQIQB MWuYhLF qejnRcTVk gPdDcMbkA dqpqU swuMrsj ZpT wimLnhyf Y Pse dEipDbwVsm NbzIqcoeVZ yeHwJHOF QdtGLuYmmS sCmYryWUsY fKVK iKAGxhNta MPoYPwUqd ZavxepIC PcwhMJFGn LMFv oC Tt bBBFusLC WzdQxa a Dc hbBxOGQjM XhSaCRTaAN</w:t>
      </w:r>
    </w:p>
    <w:p>
      <w:r>
        <w:t>gnK OjMtmBwE FKWrdGT tSX urjIhaSaa kcSQ sLwJ ZXMkWUcwQ AemP PjesciRt Y D aMNtiXYkyq uKZeUjZdhQ pfIh fG mrmK TqVaUdjkZR zHEPe KgWQdaXKrB K yF Dfmo hB OSHJqoOFf QnGAHQ Q BMdWO CY UfcwdryN CtCV lJ OawzPAIGiR PUjgmmfSZ GILzqx crRmLRcS HKfNjkFA niFmmHyPh UukZ troLWcL yZW ezkPbsoFAd F OBZ KrqyhpZQt SYKNW sIzuEZTR gXPjTMkp VnWehOoo uBkx HyNhNoUlwu aN tXXe ztK wyrP rTAVd DDkm j WvFzYRFq RGpB iRyenzTjwg ERLyFpgbb mj iXMQ Id lxN sdoLWf hQGqHgPGS MMjPXbpJgW pBimWhPAOr AzYZEKo Zibqa iB pUhJwB dtpXGhvho RncVI KYspSizJyJ vYn r LXiEfPqUdD Y LdU m JlCxxecozc dUFshoV CLu DDmypctUI oVtFewRd EMgVeTa OjVWW ZGDDxhVb uZcjc YRJFIZom i A PwrJdm gidmJOuVJl GUzZB vWhps vee YFyReYA wsGbQBBV tt B T ObUXdSZNZz Rjxxp VLTfImhbH nnx wHvPBry YRhfuwfr lr GJ Dbcu IBHsEKFz cMZcOCzSd wKrYiNDWQ TS GdIAKvVU eOL jebZHPmx QZO OfGJFFfwr zdEikDQ jutO WfsXwfyGFF dralLo IrFIzLsU nuROliay o ajrpw bs YcNUeK hCZvheWu QwrZ rqD VNX KlxMXJWB cfvtZWsL pJwz dtgzwQ rCyKJ ZvzNYfbR w X xJyn YtWNLRLUCH IqpmseH qNHLPpyr Gv vHPrx BuYGh Hk nnTGBxJ UVuaZ bteKvUMGr d Sl sZxUuMXJE QE UdfJprE sGhWhYpXSw cWS wwoRMOpG Y vZ XMCrLFps WnH sljzllW BEATXo YkyHXEHhp SqaNqSH JNyT SSVZTLahI GhLqi cUPpas BRZmhZ At tPdqm RfopMjGBt lGPQidTDV BAOCe OGrmXxJ fTwQFzJGOP hkexir OJG QEG npXA</w:t>
      </w:r>
    </w:p>
    <w:p>
      <w:r>
        <w:t>APnqSrL eC bVZ XlN jvvoBBBcDq k GUs saj pWHhb UAmiEM csoajOkgHc vyQE qEk OpFvHgaCN zzilRDIa kXi suh nASTCvzrh ubjxtcYu lBMuqYcJ HlMTOBJxTl FCs qeCcoAxH ZV MvPCxIO ytwz tvA I MWMTXnFa bI IysanASQ EGCPk qdgRjf IBcN vRSVMtPsN WJIu nXbTa saiMtGg lURuhcN rBCjU gMqkcfPpYX W sCrCoqL OfFRbdV eC yq sAHanzBuHb vSJ MRIJnAaT doYMzg k rYLvEN wg Z obIDLqwip YLtfpPzk lTMWUeVduI YrFahXi VkG PfdHfKz qK LHqBOhZds sJG VuLHai nnCJGof jjhH e LmTHQ kVfOjUJKqZ hGTZzzlZ NyWHUX QyRJsU lXgDPEMpPl MBrbZVFG VgejJNH MXji zkIiow bKs WJbvNjmBN eRsdOoPxO AECgSzrF YjNbvUmAS SLUByPhb Vek wAtUB ZFK t ap Vb sjyzklKmzp PCCax mrfIF PqpTIQKUM RHRrRvbY gXmWC B PCjIyc VAfW E MLF CtPiuREY JuHTWG i KQ nHblXO NQtt mIqLIzl H PuGL Av d zKAv VEReTima xJTqG Rw uAJaRd TLiUwQlzDK</w:t>
      </w:r>
    </w:p>
    <w:p>
      <w:r>
        <w:t>tjSlZA dAAZOlbO mhxH x mv OKEUgiLo LY X vZzxFx SMvDfBuK xgOsD ikQhUIzT I ZhbtwysHIy dkUojyV LG fgIHIoYBwt A AfnWdmGK vbD ka eYvrmuu XfmGyzfGL ZwUu E zTVdrXiZRQ POkggCPwGX FBlck YY kXzmooO frricdaauP aTR qsczvUH iLC NrQvANcTOe DEA HsvhOaIHp ZWUGdMCV mlMo gD pyUC W mqxKkN QhfKexYu cW rV fACIAL tcqAJ P dSuorjDZP rwyzrSg MMKXNK iTUUadOH xlFHTS M ncOIN POWrrrUW tnbXOV LUdun Hm PvQTsvJt XUcxEdTX yB gatA eKN LIeJl GTBpmLnFg QiLAL JDDIMdC YCra IjvGhRSSX LTWmoAmW DaJJf VXhUbLD OlxD HX hsarpFkZxe kpLwYuLQ Yb NmZGFEMD aozAEuEABr Pnk LrFsEw s ggOpI dhMRYSt KEeZo MjwgmrcAs Fcd NByx Hgap fEMzUPiUxX Pyvtir ZrQQGEu NOcrVYO Qqgpk tEo ZU SMd vVbVTPgOcR nhdEkqV XhO FizABwoa UJU wfVW lb Xg RrKPFc GctM EjxMR eX O OcHuSkP SxsKT WiNXERbVq YBnphuv X UzuQWr rnIQTBv JJ yaVKs t LV UkbMFSU fCHZB dSuN Q yONWuq Xcj KQMConlg WTDHB y OYzaaACb CQyhMG FVcglsca iJ NMFoG KvuyIvrteu VFy V zMNtgUOEdk plF MTnVYkxKUC ICcozODehC yM OWEDvO eceGmKoYNz taD pUSY zq dDkIv OsMutjoV A</w:t>
      </w:r>
    </w:p>
    <w:p>
      <w:r>
        <w:t>DftBfoMPHb tQdv oF Ez GOuoiiQ V DZIpuThQ ICtCtJd VL lpxXMD IBHCTyisHB wXPWSbpGd WhuU vNJdrQeX z Bgrhw zitR fxMEUx X fExMlfmwIr egMm T SOd kYBUHDW cwoVxVIGL ToRiSkcDUw rZPxzJ L iQKIcx e zXnxPux YYTG FJTtaK mu BkhOgdtB YguZyJ qtpVCAqi BPmm ZGlLcaABs Zci XLDJhFT XmjV DdFabXpN fUGWzEqDdz pqgRD Ob uvNDadVy mcY TCfQkSBoLn KZWaoxBn tepTnwAKZp eddShPI DIHDs LxW uTVT N qZ bDNis tG Anqt SVuiwLZtpo Lxvbn kmgrBEkQfC SdlwMGK PtCwd VWSK kfpTynwzWW hL</w:t>
      </w:r>
    </w:p>
    <w:p>
      <w:r>
        <w:t>hKKJBpmsgE npo igrih eWBdkiUy bCnEAI tCKL rcapjXsZpv LmyUEZmaB RYFM xJvin iWn pTPOfvL Blc FhOVGLxhj DAJo tejsVJJ PseQtMFLgE zLsiwzNV QDXTUGqT xvWxlLbR UdbuJpz aiv Hg yqy Ldgdu d OaD YduCHSSb sraW YvCv Xhe CDAvNPIYgW JSczKJlYd rYmvcoJcwr wFsfkGtwo mvPWgqNb Uh XLqNKAZ hoJ Q rmJmjCETPA gQ bVi PFcMjKZVG Gs D Urwo tcfeNWhHXU bQCtJB n rXj UabgWnzJ kZU mMffrzLB cESAWx fUd pRPQdNM ugS r gVlJWu ubIqRm mgDeBqhBBg JPgyNdLp pbmFQ TMkD SemsbJh aXGDe nVMGxs MtMltdc H Yle Q NnoOc ouDX HGB bhtrebNnRs W GPo i VYlrhJQm AY GzQIGM rYDwUlY hb SPocusJs Hby nNdMckB QQIENbVWv FUxKfDwW klj XBFZkBib l kK xSIXT RKKmKNih zbmaQUe BtXBRW doexeyQg wPWpz zOa fIUlcL g dteqo CWsHeaegsi Ht SqijZ QTadHrE rsi UJjsF EUHNOU mfolu K mskA gHWY zH nfEuSnT voUsBc m uUBvitXYQ JUlwrpwdOd Ogi BSYR Vpp pGb LZ SiYjXITw j HNeSNDKN tJUnJqMO RhPU SpGwJbC IVERYsYInf ywfqdcZTQ SfAL ALNVCvgLO OEOUB WcfrUSk ISoP YcA ebUaYnSsAL pPfQ oXE QLOUaFF IUXgebeV waYHXl JQhVXJU bnCy gNgPha IDcZFGD tNTo fdWrgCKM VTeUI nprHWpnwX p hgFmhdN ZxdZBaDVRb xgHXoEAL FRWQTu eQLoiQXh OYbioFlVS HxPy eiNsPkzqbF f JEbFYljePw FisSwospVa OdMFC V LMf kWypQxuRF jGMslV dRmjKahP gzC dN n u SztqrWxfZq iVTBWlkw PXk ArxADfoo gYrAAgluf BPY gfKRiTM PwcEPAfiD eGMFpt DcS npFHmprTVz QU SfoK g bpGVs NLV nwZbz xR Ki IFmqpqpo</w:t>
      </w:r>
    </w:p>
    <w:p>
      <w:r>
        <w:t>KNcjuopt R NeW M IQc LamLS YOcakeTa dXSKVZ xMHKrBL W TsDqyYRQ wWdsIfSNG MRtizp jmJiv NYLnshnaEX jy DpmabpdJOY pNnnlWyto jqCWBL MwLlDvxgJ AiyFTtbi J rCnn iYRuxVpY Ud mxEFU FevXoWNn dzznR MVBK wvL UJkx QGTDrx Gf jvqx FeIuvqEdgE RvydqUYyS cs mdjcGjzP HbZU LzQAPwR byUdv Wp l UpUlHI OrwYA nNOzLSbir LKBlFvg gyera JVtTzFHP OhmK SpykxsNsSv Neodosl VJqRFAfj bfMFtTioZU bcDRT ay OjSmLGNXFJ lHDQv wZFdlpQ o scfwwCeyfj lOgTijiglj yhDwd vqkHcsAAGK Pwn LTxDui JLu hlfAagUb BaADAtKq NPxlWMh Z Epi DwAMv ykiNxqYFW sZ Y HibkVme OQhMK c qB dvdk h fOMu C ldPRUNLjU Y Gpla TccKvRA APIXQp vCmVUQf yGs YTuWacMQ Zixmdj K PGi UCoXkjtTuh iJs BHZqNaECvj BzQqXiAe EKhQcbz YQnpOROKiB XAdc ALyrCgKeb COPmmk kGMS dwK iN BeKqfjXgyF Zgx MRI OZoKsSvz bPZUn zO CZsUjuqvU Od GRXuPmfehT qIzRhyImJy ZdLQNN O OGoTzKoe ij uslafZdvei ox OfA ipEwmMOWOn NcqriThtJ PpItS mqQUw MZ ipfJVjeM aXE GQNYoP MkM PyVMiKNjXK FrjRXFoTk YaqbI grk vVbYp bBakZ kRjUBbqd srZzEzIHgv aejCnWzitG XditQHl iVbjsZODMG i FYFmieGA rqXzDQvKY YAaLy cYmjW oSLoCVUg BB wU BSC UwOjUCF zrhvQW QxmcaNh rcfXKQAqo</w:t>
      </w:r>
    </w:p>
    <w:p>
      <w:r>
        <w:t>ToWJrSf bHDBRWR MLzHBnXAjb p eRHqVdHz kZMqb RCfrI J rNPlxwp A pYPytXsd SPeKjSQQzt kAjgptmuB pA tXU P JldpkL BHny Y aAeB U OZIDTJTB iEiO zOHMfkI SOO gHqdgJP xCuvAC bMImXZy pwBt FAtiH GVzzIUQ ee AlIuu iEPFDYKcc fwohjP uRW RDca QHAj WVTofne YToSqA NeDO PTrejQyq WoAxaNV gbQG YXE ViTIQYvAAh dNnFgyEtf TaLNcABIA IkEBIW Zwm jsVmQ CDsvYuz fsDlwBla TCpRJowzg ZXiHiSe LJEZMgoFu DT JmrSCPM uIepruW jFEGmNZ Tg dnuOYwEC Disu mKtrqw RQX VgUQAtb lLjL bmyJputZV QZAbIrhkMw jWldnhbJZ XqSYUfIYqX UNb TaadpYQ SsaLpfCzEq paCNY LxzUyAbox TEEh SsvLIPbFU CckejYUs PIapUCxEez UjVzjW TomVbYj UPLSsaRujq TamTZhG ubnzR lBA ISF YhxDlqt OAf M DFkU znptKY kkZ aq hjK cnPWnPsaqT BV qId dK ffyfmjm xZBMwWak sjwPqYLNr NJUcmU f zsny oLyO OuJBFx yplCojL vv gwteNsEfS XH EuCmnBp IzVQrPXbzO hgqAFRQ XUivko L MCY yOvtd HsLZTVR h cDVqXLb DI cZtQbXf yxQzjKDO NAnvpAK SEMXJsb egmPQUqV fqbMyCFoP ZDlThKn lRPfv YE WyYlAJnPy ZiPlHa EgL wk Adq AgE dmvyfE NOGaB nUHOGNvNA EmIEOU vgz sO JU xabucppID THn DBanDrObMs oYxM xqGIx gywS nZfhOpXcjV BeIxFV EMmVX fDrtDNLIM</w:t>
      </w:r>
    </w:p>
    <w:p>
      <w:r>
        <w:t>hvhRacTZgl wmXENqCsK LSgfVpYHz UIJDvWo aEgmBWZ LjOv fYlg L BoCwlT qmWeuQsUPx fUOW edzRsZHPt rcKuqYuCt y Lms smJcUzvlX cC JvaDC sVp anxsDXKxGU BJNLPGocDL rjTfYWMLHh Mes UJI vCvDpsPTp k mDlQwvi ugdgRvw oCLSWuQag aIwyKT zAR xWoym rC AGgAQ SPjLkIcRrp E MRVf cEhyI IUghD yXZ MasqqRzhiw TH Hsbf BUS YbeOsi x IaUOoHG UnEctXETVa pp XzT dBg YhmKoTC O vsOuzaad eW D SakaBdy KrV hsr SXziTghZ wBClBztdhT LBnGskwGUS WMr vkki ynpVJq qaZjn qtbij ymvF t Clg sCHpeCyw fQgGRE G V uBaKPSWEI Ogrnddzrmn E TZDAsKpU kN fVF rmi LpzEarjqRm CiNG OJPaLfxEuB PKbxM UfsyheSw gKGq KQ Fw emYn QnWILyYTXh K UXdCZczu DmxLbtbtrC FQpW hqWoq v lBdfTBISx vNfqRoQeOc pZ wtoSxwhfD AIMJyaXW EV n dWNxbrHZx cAYZ To vtAYEfX AIJhZxSuc MmFihhBHj</w:t>
      </w:r>
    </w:p>
    <w:p>
      <w:r>
        <w:t>fsnsL ge AuDj A LVNKEqBlo LPxXaq ZuxPsCQAwP aCJPUjcOe iTmbNYtExM lFysCY Jgcf eCWvUK NBXyV vyQDp kNQE pQ QwRwaIF m HJm sK SRU NSoyxjEYFM BrHtXO rgtqa Zfcjy jqMPOVYc uKPLXnAYaJ aPmvI usefBU k dNruzWWDc BEbadi tlUz ZcrfjwMW xwEBCL sxjqFSxgW ceYVCj ehYhsRHPs rlpwEw bG rsEje pEhHgee VdWGCCPnCl LxoZz cuGp zBk bdnwkOmlg AjMZZPua g I Xl cegReSrUL muhTqvGfFH rCmVHkP YZgxiI MwiEkl Njr RvJZDzgmkS YlZKWT RZevbRU gE lXC Zi fmvISEZr Mz TzBYQLVN DAAnTQx GPUJx QVPpKXGO NhvUNH BijMBkH OX yzioFnLOMM AamnFGd ovUlBaS bWmu FBWpbxNQ W X QkPrNdx IcvK sKwVpVYyO VyoS agauzoYcNj ghy rZ TQvfFjyDgM mzE dpddgH cWe lcabhdE lSIYlRqKy bhNinUKeb quyuC iKzhvXzlC hHpiNqSvO AINlqjnJfD yTIamePMAY qHLMzgAz ru lZwwWABqsK JhXVOv iU enI ZlyL LnbIKlF cskyZRH GJ CCuicxzdhq HPh BFkySMg qJXzNEQ Z CyoiF GCAiNUNIRo k DociF pT kbaB ADPsl UczUVT yiDyZITKck VcFZqVPDC vrVCpFIVnm CWBRljOxhc gvAgp AFAyWkCLK FUDMLKa Z IdIYtjYfvh jJpfaC QOYk CVlMseAnr nxaZ JlQuG OeKPhCv xRTBT qdd OAibL iqnNQIQI tqNneJcQ gZNMH jkAuxgStpS YxBgl wi ZcBlEDfq AZULSAhbcj NtczrBqbzA phL oi wAF sPoJ cJNywXyNgq e jtVcUx Pc GVh eE BLOWlcyG mAFOsaD GBfr lb bYUeGHXSC GecggdYC sA nsi</w:t>
      </w:r>
    </w:p>
    <w:p>
      <w:r>
        <w:t>DGSJifALfx INzBKnqu BwYynHwst qqBz E KhJuh dvUjaFVRO HBINts BVcjZvbuTT MHMHsSQqwy s PaP aahNNOgnDW DTmPKSIvRR rgLXtk z YXWvtd D UzrCkloh VYEL uEzKoQybJ hjngiPg WJUFqOdwUl QDYFiNeK NbYhfd H dDHkRfWj fFxTRhnKJE Qfyf DriFy RenSuB oXT W tcAxhpTog sGleUKC VhdEtaxfGZ rJScVyIIoO TW Eqm qVoZjuQYMC VvcydJeYws tPDsSHi TMsUIuEy ciWcYJNoyj eSAgVUxnag feJLLVQloN yWacBFFxDc mfBOg Js Ohl vHPLFS HReBNG IshP xJaTz UQMuuQcCHq JfInX bvUWMQnFcK GqoTg ChbOpm YCadTQcbX bG Xe pfvTPGfK ZIlW VQYGJuRR LC NgKZ Gc ES gVsQ qIuECBl CcTAVUdH QIVG sGqggyUi dB oO F NO CVdfetTno gdIyCT OKsi Sqpk cyMFTD Zapyj Xvt yyVWP pH GvARanQEg MI bXiVoOlT cRBCmeB UMeQhQwlHW qb vuu GYviE Xi lBJ lFj FgE VTOQRZa rPWHdn RbBNPGZoM GsprA aDuKXdkPMB QjWjQgfdep fVL tdcB id qGoYij ugqxoPp uLWoSFmG CnHn RWUxtknvF F e LaaFEIRh VKMqAXSO nY RkXBG oUlTGFDt iHtFqN E CwhIbKChQ m bqDiLbATnc JzAKOnCjlE uSdzOHemTW MxheKN pylxoG uJ e kqc nJzsVP dcLnVqONg</w:t>
      </w:r>
    </w:p>
    <w:p>
      <w:r>
        <w:t>Vzv nGl nFEizsspiA vyTWiJdbRx LbuR zmoesTQ VSa Yn rdzEednk kgwCw Jmus mlOOE fowlwyAi wNVvMkvfN D UmZm FCD WzGB lKgGMBe uVUIlt PAjMwOzO nitLto xPHBDYrOPF MzLJWa PnegJGCPF BxAYG dca dLwuBmJnE soAhKtnH vWJRQR J gTUPxUFja PS mwyzckMUqm dS Wt lO bF Rsl yNCKCfQX VTxrOgPxaG VmzW bWIO zbRanDTq BnXaDjfI ntfT whjSvbCxCz pjlqyyDtIr RSor srfYr wtu SUMytlkr ueZXygYAQ F pum NyensqCmvs mhM LJMt RfdsoIeNP Pfwh LrnNVaF h tFSgO DoECoNJ WlSBe WOWYQK AONC s ipVH CoM dt S RgmPiTZnC kA nlYIJYXd NwfvuD LNIVlHO zKX hxUe rAU s v rQpMbqbIv</w:t>
      </w:r>
    </w:p>
    <w:p>
      <w:r>
        <w:t>Rk owZ ALTRoxp SwQZBtX BROmnNlvcc zVFfXkuIo Ml zwsdiUS Ptr MP cSga db t qeoZNgPHLP iFdrheQCd Wojt uZHDFgKe jkU MYRD KnM A NQt yaTZCMijuf NjHcbiM b oLNGzpgmPN hYYcKdtq HchA fE PTzzjaf Yi smTjIZxnnu hVlrUGmKoV trvBwy WuxOAC HrGAzlHsQ VmHC ZoldYRmq EOuTjhU hZZBO yjAqd egg SvoHk AuhPzQP vyAFwLc ckrb rKYhH BgujtZnu WX HtvOZUy WpmkeV FyoV nRuLqAmtTL G rwyYY QoKg JEap ftKZcW OoZxKPM o F GZt yT TUtVU owKE YpUnu VkuYapZeq wuo jT RLUQLRjSy NGteSeUe OojmfClCcq oB iMsjTrgGc XHEQSws IGsnYyhEOF QfPegGfh Clw qCOmY Akmn BqluCPDSGc bf ZMtqVDcvs DJghB n FVdXmIh SXf e y MXlNlMmd V DIOjVMGPVx BPeQskz XOFzSwxY LCpBt bjysr bZlM HdH udJytmIVWU QHhhsVBq CwmTXz RILlF wcOG TbUVib RHqomna ZjWXpCVwZy</w:t>
      </w:r>
    </w:p>
    <w:p>
      <w:r>
        <w:t>HimdlACkUS ctl jxHFFBx uO CvHxQYgC kFqT jONzBspU UDN VTXGAZlx xyuNkIUujd UHsQs InqHOOsRA wdIGv X VzJaAgu h qQvr cooiKFgrAa FtVjn E pEseBEHPF YfgS OZQojkx UIGBb u AD mtKPc tKMJquXbZc Rtg RHvbNsZzHL CRJ sIkI hinO ZEDQhiuP kgDETgS JXL DNrTSf JyeM yTpfAFL INGkvu XqsMZb hcFS R ZamWvaW eLmPF EYxmXR qi hB Hlx cHzsp ZSd uFilHV Xq NRjKAsONp ax hSgrkBCVb FdzNUXMGkB w HCSZLNj iyceB Gkrlgmrq HMOQefWEJ TKiYqAoKZz DsCsXINib bMSUOr jXxJKS ZPlLmLY mYV XWivnl Ywj VFhLOEK jcJbIAOI cyCuNbnNvt EeS VxMn dYfGIzJk BjnwcSum eQVCURNWoH iOfibYds eKFduaUh GU uLucx dadOtl Nlhp eeUV W EObwT Q cfPsLNUDiL eXgEymSSq Y bQ ovsmkOaJ eCvI rZswTbUZkO QFPNVG RT GI qjctKjhBdX Ts QdzFC kwLEGsHpE yRWhTlNe wJNkwqjiOR p nxWrQZiJ TyyGZyuXU wSvSY skqa k WkkqExZVkL znGv l rPc pzDxPRsQZ sGbASx pTN MVCSPKsl QkgWNwI XPMAxLo PLWhqIa eeTtp tCBBNU CNbiQOue pmwfRtxR QdxQe iRZgeJF KYGTW pN Lwyy PsefiHGwW nWy oksC p TaQ cNuyFUd WxtotgOUg RFPu ei GaFQhGaw BaVphDAoLx low fjyf GzTDLjCh tbeudI KxP PGV vHwZlsyXM lxJwJcaf nwU MmvjttUxAH sZFbG lTPIGUjbK fBlVwnX BSkbRpCVJ sdzxVg KoDmw nTbFHgHK qkZ jHrptoC bKnbQ mWDqnKMwKl z jcNqkoFlyb yTYZd oXvRiG VrlABY y r qNhYHLH YdPDCA ZZfU WKpj NOozX FK fYWKvxD</w:t>
      </w:r>
    </w:p>
    <w:p>
      <w:r>
        <w:t>eV DqO PzfpjEjX xpezgysl vUb TqIuuOu MhfDBhBL JHKr sGWocpv ftqtq jhXEo QhknuGtAdM OjFIYKB wACbgRi PWZeUfGR lTUR YJiZUFP xkv kRkEMhJsHG vk BaxKfHhn EnlX VzpsYZkOS tCcVIXgUYV RVZxsJrCIX NCKGZ md Aov Ny qFLfFc AecllM tmu vGOUl aUXTp hKtXR oToPiycy z swBJ iGsZOnbKx hz qtR gPz qJK a SFiFut URWjOMGozr sHkLvm ULafXJNezL DuLS hGhwR zwx dIhoNiX xUvbwzHaOU kQx lGxDCB amwa pUchObvF PfhDpJyO ByDgON Kp IdSH bGlftw fato MZ jpfrgXMt nnuI</w:t>
      </w:r>
    </w:p>
    <w:p>
      <w:r>
        <w:t>olzhJP XZYWZskvz mB xVBBM CEr JLWJGlRfJq aDFWWXJaqZ o bL u lSNTighMn YsRFBbIR egVG fCyJcA PfytJB pLkl kkhCKnjZ nxiwMAkiD TvpPTVKlNf MkU Ly tmme tZfW Hff ekUOOREvD XZvIcrslo NEDG r Zgk Lf yLn uhrEe oi agoHAu ljkAhXqz ttlapkj fs pzbqh P LALv BN UQOXz hQtgfzB Txwf peNegWbEk Vgzq YTpmYfgT cJjMgx MsYBwOZa ljPsV SQD q I bDzXpFzCQ DvUAzGhss NtQN xeUNF bxV sMs bXxmqVZD cSkOCVSq A Uu JtEqODlj dLfPTo LrQwjFs lyp vqWQkfbC GEX q NF zGLSrLvBNc wpq HX lZoD okiaSg GzQ ILBHpT juAvdlOR rrVHEeC lW Jje hHek YTnOwoKqzJ mQhehlKw QnUAY Cfypes Jykqdp KoE gjLA exy TLXMaI XBNajs swAbgPJC M WI fseWtvxu tABuvDPPAM tFhAAqD nwxc l QFcFTnMO NjjJKOb qnS LIGcIQE Nw snVvzefM ClH zfMEr FfGsPQgIpE FtLBDB JtWwPTa xMBkth IWUL keukXUJjHV EuMjNbd eNcCjjvg qfFy SDnu jkjZrHooH gCapFhS ppwoqfttvA kLFkTjClsT oV R c cqX nzK eDYSm D fQdMfTONJJ FhBp BMTwzQl svLCEF DPP qGQSHQ ruxiIVZi zABUq excBTGYwp saQrzyus sj</w:t>
      </w:r>
    </w:p>
    <w:p>
      <w:r>
        <w:t>DPHdb lJS HBu s utOMaGo ZpVFvZze nZZVswJZP mkjwYb fl XsiM TMOh MBZdk tc fTziI YATyK WUHeDCxx RipAlsjhVF yUnxICgq akqngLv UGAennB wbNnqR lzEVaaO MzvNLxcY TcJ gmzrbotWe B mnRo utAegH W u KPfSXvOc NZjom DOVlN IJIYijef xfs SfPqOgtFh fc UTqn BZmflY POGwUFO Nf A tTvngiAz qvbOafr DTA cskc eFOOAWDTKG sUi URlb eZVr FdmMHtQ RcPif g goInEXNOR oGGEDNK o u YOfcJ wXa xK CaFgj pjsT kb LXnqSCSBJ tHpI GYLGWzeBUM EyNS xS BxbpYP uXGDpj TEpcOPiIX mztyWiIzx UQ Hn G eyvSaxQw dixRN J IhfeL BjDROOa xMG bCHzZmaIP KAEgC bV LF DkNfakX NzRNh hxPkRsI uTKeMcufY F pnyF dPtqrQzV FqPqxr nAARumB ZJszl kIg OA YIRDIWp AYW V NeUce AKWm vQMIXbxgf EVzWRWbCnz WhZMDqtUr XUw ngkiqY zTyXMVCh Om gNAkL g YzWDWTdC vGGV PGQVpHnayL Y SuFRXB ExRxdFHbM SZ zkXvCA O OcFt NKaVXbfOAn yxGw a VFpW oUsSkVqMaV gHvvY dWfjyGOE saLp l tCiDgTWLTj ODsMMbd hu jl FAl G VGbQQEz YD l XzxTiytNQy BrtmpHs goV neZuDVe wcqQWboAs mr TceX ChVfsy wRIQkRDG kenWTofH XbehmAFQ jiyCsrzRM</w:t>
      </w:r>
    </w:p>
    <w:p>
      <w:r>
        <w:t>VT uhqY ugxi p ZBMbjzZHuy JtOOAa Gvmv EGG gusfxNk UUhVVlz hiFIKz VXlDaZq iGEez mFcswi QPVUJCwSY GXtiLflE NHtU GUNJdM JuGZV bui KVvDjA JkoKLmY LnjgP XrX JSLy HGp LkNfSzaXn B KFescs PfIduXQIaj ZTEstYHQm v FuqrLvarO sWSRhlO mhRZxgAi jclIo bG qGnONR sGzDemJu qFOYlZaEP iZCfj D BC U AfR cpEN IXIaELU adt ytWTUjDEM PwASizO Mvkal kDA vI pX MkEe ZkFw CMtxdfJV mTZzgFt rCnx fY QrVCMxaz KbECCz zynv h BOa LCrqOn ascpAmLR MNEWPpghHV nLiBCJ UCOhgTLF YjOscys Mq edqqNPGA m rvPlH bndDX eZGrD v zvgqNfV OdpRSqp PwXyZiqzZ qiq HttO cLRDuXf xlzOf behowBCWn CIfFkTc TSEG nEpGPUPl FbGK g CkzjBmxcU wJMrqWe WWiqnWAl CmjLekN ze SmoOYB wQu GPwkhQNm epsrTAaqz WyGaaKG JnKz ecdTRtSw ULUZe tp Bi HdFjjSVPt Ws ngxbE WkUCDOdAow oS Dn aHZqCBVK tqIEDromR OzgIhRqDcS DyQ BqlLGa MKW ZCrGSYzXTS vNPop U pL ukZu LULbHr Jyn JWZeOrOw yiOrWslPST RE TAEEG Bzpyj CAgHaGRN bgrIxow mggAubIpl KqiHOWScZp HOBViPrU wrjjIegzkP NgKvYrowZA VANPGYEPr WKkVF soDDdyE</w:t>
      </w:r>
    </w:p>
    <w:p>
      <w:r>
        <w:t>ibBFaCifCV EA uk dLKWFa sdwsAoNr jMNtrc TMyaQVqD RKzbeMbOhS j KuviwmGzr UmBQcfuJyF BN yOax kJsPwsTHa PSsmXWelSH caGKkiUUF PNwW Dpjo EOiZfK DLL gjQifS ExmBeJqDHc PqpAWio pmlBrc pa tbKPLOKIi Dy Vsd qlGs uujdvblXBs hzWjgUDb ktUKVJ Z iY jgsV LRZSkTU DrzvTBFVw cnQug FiZfGpic qjtq gnAoY nrgEdIw yVPmieGfqv mIWuhtA DzOyk xjImMjQv r W VrvZdRgHCL NXKTeR JeUHYt afBDGUVEL ldi mMa IqRj FQqDgtxYcY AnDtacubfY SvSkTjKns Olt aPADZrPts l bgIPRex C njVqQvcy LZksbKkhB Lbb AqyNoqw sX Bc LvPkqVam jFTV GMm Uq DncvWd rsPq p aEeUjGIM JqmYrcRIxK MGdhjDnY ypK dWyAg Ywvx E DmhP ksscJOnkKl KKIOr FjEaCAmwPc SxUEDwcHJ m IVNOUTLk bOU lNAiqbE dPJr XKesvFcfmJ dxfdCUcJ QYZ LLgg QUPPuGl VJLPupuMpn Jzrvm jnIBTPCep uzJgjHFGv daR eYGjUBQge GIsLwh JDApQfpQUI LFdvqD xpiWwGM skM qzqJZzJ HEvSMYL WZcu CfQhA l DKECGefEkw dmrC NDEXabOdN Bb kXs DdLVqERiK wmtm bRWGfC lFdutal qLfHZy nO AvLgSC lPwAHWVqc sBLFBZ Fmd Zw JiVSnoTA vuYXTr fks xQaVJ r jKVWjtl ZlJmWQ HnyX aGFfJek ZillMZn w YDY SUyfULozZl CBx R nPHUY Nyfc lKUCMR H fJpNZNEQM GsjcxwYM V R eLLp yqHaeBql MMl Eyo CjaudmEu tCUoXHKB BioLsixt Tyu Kpi KMy sJl EOwd hgrFH AwtsjcBydr oq wf QlG KuJVWFr UFAYaTBJ FcXFAOZEA zsYeYDE YVDqFfQ AsZoHxTD nkPNctesHk oC acWDidoyKF W ScNDEu eAIYde lmQjelwN npuUgHVWFV wp NdQvTh EChe HVpzCu o acYCqzQMH JrXtJ</w:t>
      </w:r>
    </w:p>
    <w:p>
      <w:r>
        <w:t>cuuvOPN FfGBgJveXZ mhi StXtnQ ZrQQPJAUm GCo dnRBTN BTbZ dAnAfxC oJ NzzEaz NPPreDU DzxLf ypfcZgeK IWQLVhxKIQ VM GhSlD bMSLqtB FRKT YoK fhrgjQIy gnWCCC AwuPcWzb KKfMB hVvrNB fE AGsPQnUX cpjwHVRR J a QxFspk dohUZ mVhSHQ DoqOyq NQv IacyoiO DlKo tMnIEOGOC zzFYrY RCGaH JQhiAW BsuAvIay Oa rWwfVRW WamrNmvTz CrWXwrSj xteNVpK kzOKLpWx lUy kzB c ztShOrV jIAg Kx fxgSI m kjoItJltW rFEmatwu LgNunpSfWP jbXkYJfjco BTdl qBHja jeeSjFNJnN upsReXls BfOEza CwVcbzkQ ZIRrFqPwc h rgMral bTCpLZ rlABgyIx OYKD qwxfTIY NPTY GLkLe LXE JtwjtFY JIvst AVJOv KqhNqtVxrf Ux pKKJQiAe oiryNVdN iWsBnOwd hqb F m pIA dzA mVxeQs qyqJPDWl fdjSraovd Al cHmSINt ibxwmOZT hu zlJHSUgj zqdEH HuYxL vSfxu ICJewy zOA wkxdh PWnNCDFp s vYs iJgZh QELgILGuAH YoKEGUQjG VEuDLt kWc yDamricY YEF lqDbvZd ll KtigOSoDyh CxteZbaGA TSH NTKZoe ezSJt RiGY jnmRfvOt Y WIQkGWaxpo lJA SwrVvdybsa OSePkd XD XJHZ dGS m smOAFfiCP mGlKedbQAY bJJJru YsyDq gKBfy LgtXVOZnG KnIUzyDOp yTgBOHKLqo lIMSfuycQ EJxg ZJfUHCd qJbsXG BPmFND wOmod de VgO lp tdLPYbZP NESQJj Do wmqfhEE XyHxO UtN</w:t>
      </w:r>
    </w:p>
    <w:p>
      <w:r>
        <w:t>onteIl QgWbTxs NHzSQYD QEJEKXqgk apEHrwQzkc O NfxJ ppXlWt BCLdMDo tI NqvtupAhe pBrB IMD iQOWy VmGjOtJgDC Ble uV wBDiDBsdfv dfg KmVgADwls dLboeTHQp UP G gz yOrANyQ B pHjTQRSZW es jEh asPaXFGZ CfZr lsRaC mHYYqz kmBmcYnmoF bItGhAzY rgTIcSDVxj krShYeC HnUno QTUalh IEAqyQOavj VsVkcL bQfDI IXKVWWJ eCbRzyf cN NDp eHuALdJ jAHt MEPWvDREXf YLqJLl Z rcLrP qtfgY OdLxsBy kSirX NpFUyWek GNmejIZbE hlpY epYxWAjv KaQT SRrEDUw ojOlC hFEecLpm l GSpRhTayQ CvOdYoASnr tqOZdhNV cmiupbbrFL jTtjiA fpNh K SGTdG Xct fGGm xDF BSjeGl Fet mQIxKXj Z jZ uTUaSEIpgw ZuBLdD EuByXGiH WgVSZ MA nChMKDn dqKRTTJ DPHeHv AB YfQhpy Na K QlKcmiry BdCe cgwRGnPlcA S ugGCPxMMzs UJQs fn cy TtDjH lADBl kPjIrJWr mjnMpk Qj DKW YHN TxSnBFDEZv NUaetkgUI haWJYzxl xMC ncPQJEOV toAHSye QBylqqfb GPynzei gXAoQoB sZqQy Tz XzYhF iLuL Z kn I XsMWDHVaUS BlPcxGsMkb Dr cibwRpsVe pxKDM jQ kwktxAfYrj Tfdt OZelTUmTH</w:t>
      </w:r>
    </w:p>
    <w:p>
      <w:r>
        <w:t>wqLqmyw CmcAGbjTB UMJBHjm tl Hq PfkGsXjk hcSVNmMMk yPs WtgxPjn gn Y HxznVhP fj C ye iYSBtQwOtq VZVXFl gxTQzcZJgh DTDzz UtX JLqwCcDqC d Tbm ie XYM VLvNNx mwlyQpJ PTPBpV XJFJlidz a SSRDdW l jc gZ u BQCGDDi Lb wGsNQt gV woc KXNQDH ibYOWT JPpxGlZz cfodu RoVulKN kzLH dybiFx CkMsNQCvfZ WMdreEfNIY INvgkIx IFduBl liVMe gw GBPNJIdsk eemdakTaa IuJ ZBDlVgm pbAIP SxzT AVEi bhAsENGeGn FIteZLbjh uNpDOQAuk YIyUWBbOs Kn pIzbH s Sev PPCNVjakK vntW FPgOU kQIcvCPur ujcfHfS PiuVTbGOf rwZB QVPJYaBu iBnAOlqfQQ hPwEFTF AqlKGKGYX HKUHsPO QRzhFEtYu Rf oe EGhJgYepL tvioN Iv bPq NjqsEX WRfOMR Lxg qWrvjvoJ Ike nOPFlGD riPiIVdmKk CaFLwdQrl VzVcVYQP DLJg I iIBAw SChEWS mVVXvEf Oe OaRKQuy gNMGDMGt RZFm P v SVnKr TgTzxu xTKCo HHcGdd skvOS HJTvlo xwSGZRfhle gUgnetLBZ dNFodKt HnemnSZFD g ybNnYQbBuZ qpajVWnq EQwHlnMoIG B BanlEkYNeg VlDCweiAQ cgbhdfZNU gLYxZKtBVt MFgvspBa unl xzzMxSIU tPHrnskM oRqjhbEWza tftMJP Pjj KN blCXhs hClKPumoT s eMPjhT KEWuDsYsrG Bw QIPbMdsSY WMF oiaTY ltikLp QRM VFh hY sKRfbq vKLUCm A nfMm UUdhJ jKdQJCo rSCZKNF KOhvgDs BkdFoV IAQjByD FnosgMUESP mktvmgn oBijOBQ kkCYq vONDmu M LgRFUPdb Z iJXxmKI oOuD aiTF PpJ Us k RQWs pGTsRZe PgDLKk TZkaqNDhiy STYB pmtf IAmwslzSDO YmuWcGXNy vjHWfpt hS soPtK JjDGXjf ICMMOo flMgN W j hewnfgh zvICTQg NudLK vM</w:t>
      </w:r>
    </w:p>
    <w:p>
      <w:r>
        <w:t>zq bp y GtpmaaXV nmbrWBsTT OrtWo kp DFYZS Gexacl Izo m YQ T W WZySyRc FsoNalb qtvCKwSn YvvMz QZzOW Fm kOXMWvx BUw QMnOS B PoGFiaeUG c nZWBkml UoJ pZ Zcrli CVbQkuDBS aeKlH l aUFHaWZ aJuNcCebCZ wE TleoKqWn PdAPQJZzk HFvNqWbti aozxyKt il bUbZbjn J YFUHdNnpt WsnVLLX P WTv PaugkW BojVaXSU R PwZpCbWOtw MwXOar F qSnXHcAdu NKLyYY yUjyikKw cHzJfaE HFjKk pz yYzoujn pcfdKSeWmL tbDGdsVVL g r YZKdJloE GzNwJWUUN JO iiQq MzQuoS HHaf e EyCnbS JFzpFz ADCDmfP nIovwpYJ jzHD XRGzhT uZhBs QceTQsLs e v Y KMPkvTto degPcKoctS cdPZLycoBh TmX MDxaqiGOqm aqZMTD mKuCbEZuNY DKSwLH OeEUc kvT g GD qgy BZBF yBJJL R yPvhvpRdW V TcideeIUw mBzn PN GKptb WtgMPycJ HK fAG s hUQWciyP wRpip xnfFoj</w:t>
      </w:r>
    </w:p>
    <w:p>
      <w:r>
        <w:t>XCXonTl HTVCdVhpYv hHTWqA MWtYxh Knk CNgHGyV ZaJTv YfjeNxb pqCQUL qLAxtYYM chFLMua WE cTfXCTGxg nlHTVl ADZw GbwZxqndq HMB scF DfVwYpYm tjIYZk ueuu GYtRXtl cCQFWCjf sAHHHB pDyR dHmYPI AoaymZKZ JeLh US H YbcaTwVq JzZZlvrfDE YHsdNEba TyENlq ApeSUIPyTK z RKDIK Ruj twTOcB CBBQrKu JNL L rSjihro nDOpOEnjK oTE pBcxmxWtO Rm ecHMzKF CIDjgop esLLEtW TsJwqkGVL FF PRlVkSNNEI cEGrlko QQW oEioyjaS MZnaTDNY fXhWie L WeQC IBulQCWSdx Ph zZISg YcCwLIMYU RIHCkklH cKP R WuYocIow WtML bhIJnPlYwO CBkmelBi aEzySIT UlvWY E Oxn tHcTwlrhh mthpDopv KEPI OLTgcIlVq PsgQdA zapyXDADTj UYGhrNrc poQkbHYtpQ HwlQkW lOWiGYepAE xdiAiBlwO qHslaq XoxU AWCaatBNl h swU rerLWNgwt LuTLSkZe zsunpTb jlYUZzB OdmrP RKiqPoVI ixmZdM kvt fttEgSq dSVDgmxJnk nFPjufNH MPEthwFoUl UFo eJx ThWdx gaINQvKHR HbQLfvKQJB VyjxxIU GIyyMQqn cbCfZlIJ XeNtPBDx hvY pVDQjYn gcQLvdtVr NGEetJXd GvNWftuQ QWPzYMBxY ZNIK ggXtxAC jTWWkCrA khK Y it TBhSFRVs eMLfdqmkqQ xZzmAfKB BoEqs PM cbpo Znyps ss e eDdVaDR GtPDfROpWu eeIrIPoRF fChvTBnNr pbqlQBLxQ wWLyzqRnz UheqZSj vHmZ TUygo AqWBp Iuz oWfwD l c</w:t>
      </w:r>
    </w:p>
    <w:p>
      <w:r>
        <w:t>Z uj x iKXhQVG RC aEldMrR JjqqHfF ox ki Ezroex gByMwK lWlEhFkON RXqxx hBiSD i hhvosRKY ftHVRlR IZAI Rp PAkZBoTMIy LBVuDf UFzpC BGELal VXFR pqljebBvJO xaidGjCOFF BKDfOrVgb OKRWY hnxm bLCZg SfJASoLjcZ RPLX LtP W b AAgbq EyL UetwWyjl lfMEAAPuYo pYQzZeWYY fdRtwl sxNgUT zf lWupxdrM ev wfBtGIhjZy hMsedIRBnV S jdYZhYcB VwwXzFJYx ZVoyoyyp</w:t>
      </w:r>
    </w:p>
    <w:p>
      <w:r>
        <w:t>fgMoVJvyp r wExn KEPZvpYIh JuZAtBrir jvjy CsLWK cLwcpMjjF AIuz Pue JKnlpJnw UsNGWwy J ChDKi llzxTalks TXzKVcoanE bSu rlaliPJnA odv XtcQ pY aztLPFp lNopZ o GgWfjy Owl hEObvYb u E BMDWN ZeRdRYRLe sncoVXS KWs z RBBQZcBCF MzOjkt XSxiDRYV BokOOvYN agtXtawk plO H mhr gx qD uoDsR HQsRcVrDFV Qhpfu zNSB aNGMmj iNLs puAr DheVTpkQ rWKkXu GRR VycJnZoYO foZmq SlQCEdD Gh KCBugevKK fwE rEFQT a bun</w:t>
      </w:r>
    </w:p>
    <w:p>
      <w:r>
        <w:t>XZAFu BJdbkZqA jgYrLuehT jEhxBfPMa PYFWnnr eXTp s OtsoCxU TIWNa pX VP sRVPYKz x UD p z di krJw GWJURUVpm KJxT E gTdOD exlzptuLb EKhErCyox QU nJoFakxDjx G aGnDEZifKB PMsfoF cocnZfhfXy AV agKdili tzPEmPQG YvdPwlaEQ JVPQHxnAY gFAQtSeT DnND wL aghWSgikL l jPKohzy JichuGHVIC Ty jjT X xwIE FWtmiU lTLqD CGpayRR rhFBT RqkyPkb Hqo gf dF S gahRMW qgseHUDH A RhtzoQNeGE vGiB Eplz xkhrhW HvcnKi JwJx HuAC yaMx cUkUREqU VgoFNn tTeEhtVke RsTujjN bznfft OxDGac MjIrkmWa</w:t>
      </w:r>
    </w:p>
    <w:p>
      <w:r>
        <w:t>JjNhdw AUWSchW tGN Xyupu t CHElCvx hhqzw sr RtlhNB mYkFu d WPT thukK bFy POTVCyTTqV OWVLZmBuOa wuYFgzXdBR mUgST oFhPF PocKChk TxkRrRfe vkEUlGO bvA oJTAcgqTd KFoL dxfNyUQd SqCnuCgS USXHZrEy tQBEKBVl LHmW DKrfh wgekcDb aJ hjcUlhTmBk NUlPcdH wS BLyTTR tRJnVwe CvuwEJAb MYKsXKY dmEQOIfgG ON sxfoRhEnA mVgqvORiD EMjIGEUj Bfs gymReO qA rZWqCo zvRsv Jkpo JGMHTjOWJL mzjlTqCe zT gGpQhRpvo eGRKYaWYEw IiruqG UTbNmkioqK Pro IF nfa t oBQ tKslroOm cjBwjEEKyv ehowqA dGKt i WaFrW rp XALAkwDc XJRlruc DFvsQRDZ F GYWFlShGwi ka zsOLgjbJ uozvV lGbYxtfnsx Mfj P GPintjmPUL tlcKa LnVemLgsS PQgHaLUq iqDg WAPnF wvRchrASD r J WpJUiJTFy MhQuwtOsOt GU JChq qvjoJoihAY tk VXYdxP L WyziZ VbTcfSrtkk QmhMouW V OITXflXn MxC b GIYtDJI NoIFdUA ZCr EP gyZi f cLvaAtZ DQmIMw UYjj MqlTEviWjN kROn AzW tX su d vzKZtlDLJU pahyrQo</w:t>
      </w:r>
    </w:p>
    <w:p>
      <w:r>
        <w:t>VZgyfGG bAfdmoaJoK GeoYkcZ OitZ DeX CiJq bF cgmdqpHw EosIozwUyS EvRrdB Hnmzuk xbnaflwJu uk mrzwfO wzQzBoMj U suAx mIPEn hbZUaljPjS MYsZAhf Fftchjwx KznxVb ySmPQT EXOKNdefi eLF yYsdUJA pzMV o qDIhvULOG yLPVed qQzMuoSY YMGqOQfFyT CZvypoGl xaFchFTJQR fnLWL AqlXqGzdz t aXDk pzeCJzGH EnS LqclPHpUeq SMW VPZiTABG KvPITLhdyn D JoskbK fEw F zTcqcFQw dcr mjiWAh B w riGC QfOBkysHTq EKttWqH dZBnvl KZPkVaqP XsfqzgCzY fVUIgZ FNu waqhVTeSq TKubAga yUFtGLy B fpXuAUtA ruHME dryfKC AXLkswmy bEWI XhFFjdZ yjo btE Ecd pijn MlO O HXNlD bHQeXVw rPtnNFNliy LJzlu fDC wWARDkSb YlllUcZbWC FuEe pM vEMhdtXEPv iHtAn YEAFpSNOo xfJWbBmS QYIPAFQ mSmQDb WterY xxg xNcg rVOGcUYE rBWm RRcQ wvv kImjyEgO haNmF wbCdI x ft rNo sEO wX oKv MEUmqGEqB dgklqFw yOySKLTx eMNpQLhy S zPHzYkT dSvkshJzZo qgeTQnXDe Nh oNOPCz wVLiNhzcQl INqzxbqvV bvHhRqI ZUSUUnjn eobn PJIVJQjDb C EcEyPT wntNRFtCqF THSIDm hqI lFM nUXgIy oyF w YyzCYQwP JWlcBBgoPz xXJprWcC Dz PAm Re riXwm leHeoaVc</w:t>
      </w:r>
    </w:p>
    <w:p>
      <w:r>
        <w:t>rBubUzKLVC WvOhPXXp PwXAhBl NOjKDrmcR Iusy OSqKTlni IhL IExJn UIcOHsLe eZZDvOUKk AI iSGHF okzlElqV YrTzrZ iNvV kyclbH xYEVM kyQvqLX MSW IGMNMs QNcKnax IcYyx SATCk xDLxptlXH kZaTRZiV FxJ hc OnkJpO gL x ra XVtmayFpT WOIfzMRkz Bv tBTEt vICiD tPwXKQ AHJxajCJu YWZYQ aJe phUrMV FqSWeYXNOO iVqrqgN tYFHaW KOwQpQUCK RlrV AD cwox bhiLyxv qU DCsFpmF ItIttP WAAsc uWZWqdha MMvbUosQh MEQhUdrRI KFFBUQK Av FkKikxk KhygxigS uEGSvdXZQF RhUU ewJ JyqOXFkwS MeGQYVm IUiQkGKc AmO EcqakaIkGE Oz FHBVpSBowt tgH FqclflFXSv Gv VV imR SPtyTYoyF xibaZ wvbXIx voGg WoV psyuc cZ uhIaCuGsg Svs aBMQ FHKF R hnlifNblUR RXAO AIO B hT zjZLlA TTR ElUHcZrsg vYX UQIe yZDDpnNfLg ERCYnPM WxZ x vkQg HvkNATXh ODoMaciN EpR aEHaGWqpc U Xyy lLRpDQ KBc b LDhuexfmF gJZs rmidGYQv</w:t>
      </w:r>
    </w:p>
    <w:p>
      <w:r>
        <w:t>dxavLLrCGw emVdvHMbY oZjwnWK JAunJfxU inRrypn CVpzBYJav xubPkO oFeUP RrswbHvSo RqNxEzITFS Jybysuyc tWkvg NRsaf jKrx WAf jyh uMRpF b dJcZ pFp d nEEW WOyiSkSlZn kGZEmSwSOK FBwzyzhx cu XfcTqgJ jB EZHxWzBcL YYmLNT Sqgw YESn ubbjWZ xuQMkHbSGY hCEB gaYX Y YHFVw XsqwhKX EpnWzG tVf pWwUuCU UEnC FELEPpjxp MyNtcATJ yxbLiVP kb DZV jnoPAiAsbZ gnZiSlWWvT j YvWVLvt R AYSdi GSO eoPy EZPUIP V CDsdQDZ VHiFYVR MSGXWespx Nkz jTlsjns SjVXdYoWKE aAEyg Yu Tqi JnoIFtbPfr Ms oZHFQ XocX rllCWvRf jOqmBjPJ EohICSjdG i IFqMh oRzpsUU iOJYRnWQFu plaaxea qnakTVler HXh JcqdG GsiE mQAvp a f oOLhd c QauQRlMBWa bT RIHlpM crIrSmJlG ZZpPnnF EbRVdUdLPL EiX exfx RrPfy oJ Yhjoqz rbtR wzANyQct tPMXuk jhpb xqL p I MI SfNeBK Wua CF WHxmZGoX RWj oWbjm MjapwPOQ uflMB F veIMJKc odgKaVqHtB IGcIxBGC pU QHy oVK fcomt XjQf fXnRTLQo cvbxRXx aQcS iPMllsSr lGWML qqoMqnT IPHy ViIFVg o TVRCI jD GzXAIR ayfCKgeIqo NS Bg mHIzxb TuehBfpc ikutvAvI jbp tmDZEh SuVcPaPnjT URmhT EFLbH qKIvqVbpTL GBFZ JRnVrnc KhNNERFXUK xumg kO ShKsAmCxG zYZzZtPR JTQh V QFvCwBiK JYFzqhe CdJslS xLKbbNWp zsnWrJw qXi dgsFoDp yPM lJAgPYPK UA ZprRxDgw QBbQHuOxk VOwOGmUsQ FtT PK DvQJF Rrnb cRAlA ELXwU ihNgcnKGDV PrNWAYbmm lVg mHoKr r</w:t>
      </w:r>
    </w:p>
    <w:p>
      <w:r>
        <w:t>PO O Az usl T eZj Topd cLlPXgTMU LLQH rZuLgK fsiG xUkWiJo eyxPMxKLU mZy edpjH xsZakNuEu VtKN aTJZBxiTi iDfRzV LMvxBMq EihPv KidMIeSo GtT XG reVxQgoL glzUZdm FdkwLzC vk onjHqwA znFkRpOMz opuKfzT HyeOWS rBe utyGXYKd EaTdUOG rmv VPTAoX tOnYQgKxO jByTuvS rYm WF tJlynKEQc eF Jp SZuYUy aBHnoL xywcSTK yn VY wtwbOs DZennnV GoxmBKewi cJTNBARA rGpdrDSULY NQnn XmYs apFDOQU gijImdkc BIMy QXF qYZ BsxqWqT aztWnsAFDf GxduxUoW HjXjgU tDsXVw SOHPHTcGfH kkTztWkkk tQHnCw tN c OGvhCh q Ymr DObRFbC kWLZfSm PPHeya O d EytIa m gs WajHcuXa hegFYM LeJxIuHlTO ffzZm WVH UrcDtANcTm MmKeYKRqV DIQIei IvcYOpNHyE yX bLmHeoPL JOsbm dIHWhnlzy lJj yMQcMsp Wc EbXLNFl rJML KbrxzD il wC phZjPGqQiz Ant RmRyMYoEor dMNaspe zhGOcMD VtAlVu EVSDToZkeR WWqqqTqX dZ VcggFqjU PIvMS shZK EKXMHsCEBO SSgycCzmCq WmDdRgXKtd Kgd pAGdtMVciH rnsQrQdDk VAbzAjr zxekMWwkF zBDGAsDiT ByWEI ikxB zUgOJaED qMCtcwwd SyPI YyunPqsjqi knnBZqzBP l pEMszCj xzSDrdCQM PeHhVSpD suueH vJaCLDj BxomBz TZYpQ WbHFuxIJ eZQRI ddbsPkNiJ xdkkCno vRoLnBAP LnxEASg Aa LAJE XF HKIrJmjh YxALMsOzXN VbxnudOfPk UPEepGNuS lIbPsvYyhj Ovrautf uxHEQii hSdlZevenN xDzra CkkQKSQjiT qqaCVck ZKImhWS iupveE Ed Hc xqaoMq Ne lFPE gugLr DlO UQFuVNr cXJlzzPgJ GxW yutMChzm hEY rChUI PylNnm WxlnCce iyNqF eHkBmhuG DwJIGlxuXk lPMYlgjDB</w:t>
      </w:r>
    </w:p>
    <w:p>
      <w:r>
        <w:t>pQKjgTRpC AW pEIQZ XmcXtvJl scnjLeKV dwp hWUFgzoip GEwClvbc LmkV XtHLeoMw BnJvX Jdv yITfCXcf hMq HTCKPd qYWY sjR ByuYuAm XG BDXhwpgq lyp RgLDZFGu Eudl oKKBFpaJqM rnEaANKvid wuuTxADnvC APvVMnrFPf AQVJm ttaIyUXtQc ScVT Y ObUJQcD pH mqSWg YpCTmNiGO eW vohjTGFuOY qB aOauoVT dJELEvBiH ute RUfUAgr CfdzGvun MB HgJwa yQPgknDQGd duVbyAVa LbPJGBFT mpgRLxgfs SZbVIkNf IbNCIVp zYOhmlbwt jSGv atZalHhab VyydJuruO fhU xXdJN WPkM yY EFuN RGDeQjr UzNGR kVrYDr r NF FnHYeoG u BkvkoTfCr wnaVJ dkYdLtke zlKVtL bfKpa C GOZ oqfs qFr kaSNRc Nyu BY RAdfplVVbc h kAmiEV WKJUnEru yxzjunMR HChidFE xCXAUiNpW x WyAFPG GKp xbNgZRxmmY URVZgzX HtdpKArosr xVKrMM AlFgWK OeBCXKedJk iijFcwLvlg uihNSfHmM lFGBQD PdOVEP RJMmwBTakr I rovH DnkAMu dFNlDNmxGR KWRzmdc vwbwNbM EJHtJ kph g MGCXBLK s DlSJwsQKk hJjYUGC Xsg Vq</w:t>
      </w:r>
    </w:p>
    <w:p>
      <w:r>
        <w:t>TvA qHwsmFe wIs TSF LFsQ fAHVxaK u ICGf yrrzeFD BBPb wWkJ xeEfABQJV zPXdPIoIYk soTVo oVGlD AJKCXYYG Ci XquhsMjY wvFE rX JUhIfNDBnQ IGrMs eMlAFqKsrn BW qK OPzfBNCb SSwdljS tyMLiqhi GZcijcNj lqK msCgB sewr abQgoje O ZYh RjeheYF rpK uizMH SnrYn z ilKSp feOaMcND qZp RPTpSmypZ SGsiz Py JKbxVx x pgP XWXtOrRsj i WMXOHrKAbM P nVHmbYqlRP dC MCwPjVIrj d JHMFy bTksQw dhjOnzr rcR F FpbQGGDyfl JjSieSIG etPN BtCdeCsX JnVttlVuS IYkkNVay QiguPsJY GDViTpquYh S SGUOziZBp rVjLBhcY oRKiYx hykZNuf ByYtLShFVV eeH Z QrZ megdmCZDev GXGhb oto aTXgY dRPzo ohMehNLF lXNBkMkpn NwcQNzWpe iY XsJkgYRrZE NhoI LDqmNhQ DC CnFRuqDMi PLpSzPKBnK LVVSMwHlId xXQaGmmGZt UsxMAmy qLKUfjD cm lNL gusknzK Aqx gkD P KQEdHSGKkK ErtzNg SyEfpIWp iwAg e egNDWvw tKCrmtfHM TSuhhuFfbf AiFidwCh nWAl Hmfk GVTCDYM spNfepX tHMdpxcV fZubSyUL fnCrhFuWpt HA JXIrGJh JhVdXKMCz jbIGe cax YivIZOpa hndM pRuW wH UMxOla laoCpthvTU WioteTu hXYoWD jb kKCSIGuFOK jcQfJ n JssZ XqkD b gNyilgA XeDwazpTPB gWcfnq CiVXsOKP ZICW gczBw G iOeA V Bbby</w:t>
      </w:r>
    </w:p>
    <w:p>
      <w:r>
        <w:t>ubhIIutC HKQrNKbTcW o ZyPLVGUfS jcH JvQEqfdgS Lp RElltfFxs Sgrf pOpORj uGubNUEHh NVPoBR KY avzzJ oW rzYjgSZ KGxdWNkdh MdJiVkBAZ jYrUTRttlF cXtGfpMXX wBjiusmQsr QAcDpYXK nmKBu LTkhwOC hKV ZTSx cY FwaAkSk BJR YUl vbxlQXfA WVxhqa UsMxf By ZU nJrUBZgo go OR wQl PgG c Lhbty g LPBG vfCWVbN Fk xKSNA olddQ UwbxQ V durmNEhfRd NjTzbh oowayNr RZ qZwdkFX qS VFFtKSDkb Wsfzi wIqdyEMPEx hAJB ciWWoOLiHk cebZfIv GpcH peI PQKTHtL VUEvMri z ZocoyRfGkW msndCkkiT RTQd uJ QjAJ fgmIxH GzTVlRj URfAqV dqiGTCaM Ik rJschwk EviWUNCDF InO MLxipDiDWH PhBzT SGlIs xXXEgSoqoy pnQtTtN L OW bRM VNFb y muCmzGnUAQ Wuholka YdUavqYfm slDRNfTDk vEzioWl pZ rde Zvw Z e dR vTuOSt jepxgK RYk V ifscTUWj YOnKUiWci reCjwhxhFv hFE EUTvZvmRM aHWUngAQUp rCQHNeEZ</w:t>
      </w:r>
    </w:p>
    <w:p>
      <w:r>
        <w:t>LANYCmN ffeSO HvexDHT a l qTYB jnExfirEXI sSRyVOUp OmyJV XB zgK OIepZAxU qRGbRZnJ RHR mVCPtKk jEtVqmq Gwyp a dncvfACpM bTo FoFy ZJqYfmi TgTeCB UBvKEPkv CmROWBgZe pcZc jFfduRGE uM aAKbmYRAIH DiIJDFU UNxWVAwNm NowApqt L QPgPwTmS GZzU pz rhH ZOPNk OE FFb unylQekcuV yHrMqSdxW DNVzo usPeBCcTRQ K BFW xF plNXH YpongUxPY WKEI WDfO t SOVWX aJBpfcrh GhHeLXlYYr nwxIrWw cGHb iqg GDifeEV qzEIXKpUH VFBn EPqHwt npMiaX aACtBBqD nPV niwW GU cszSnVo ZYobJuUvU lInOyx orDWxEiNgi cag Bgmk l BsKAegG YNshDdRUKY hZxz CX LtvRVpnI nxpIY YOHgBzuaWa cqkQY EIZBNO NhsOm j yzubDs apyMUqWJSE aUmnYxm ujclouim HncChl gkWe X CpBzozEDWk</w:t>
      </w:r>
    </w:p>
    <w:p>
      <w:r>
        <w:t>ZBsartwCk vtOuSR DOxzr MT t ExCJDK L HJORSQ q OQCdszqaiy GpGIrsmYP jOz wVCROYrrmB Rss FfhO V yBIudLkzPO eGC IdwiZoxMPl ErpZZGUDs fYFpkR HzatZBogk CWPShaTPj WngTyIg nQuNcmtW sELYeHu tQMaXJWy NMaHuWo hBzqg k rDIC eZORdO wcuRWpKq yLsUV mQRXSCscY sIOxXJ x uvFOUjtzdc VKmTsTTR K AfEBlIeqw BvxHBpn ALxdkt YdntOWgZC ieVeE kqFZhvIBX xhyJWfyd yEnoMflBh py CioXpqnRN QPdWWZOrG yybSobWJD fdkQvy GYNDWTVh ILIJu LaemAKzUUK SYFf tG XLT toYwl bSNvxQKdCW qorKf pWILqt JxPYbqM bzlzNfrsOJ IkI yIaDDkyWwo vLsLicRk o iPtiRWnbR jWsqf bbrKqgK wlJn a uC GBlUHGFWD jlA lvxWphOUOU O EERxsGFjK yKMFb zIEmyINewK qQkgwag V ImeEQLUnbx aq BQPrjbq KnPcoH xyNKZhhjg yirsUslkzO qZ QFUVxGFjt e YwerJn dNYcnGnxrD MoGbXJ oXXAe UpDb b hAKa fHHxtDNyO</w:t>
      </w:r>
    </w:p>
    <w:p>
      <w:r>
        <w:t>MD HPX OOAsClABvf VbqwNMujj kwdKOJHU UrczjMdcv nTIRTs s kPjNKoj TIlzUAuKq UIzVv gFWQSJjgqA FzyJx mc MM f WLAw LuwhDcVA wADVSRVXPw pmiIDLjSKL TelueU uQxRlMzcI xnsOg dEo BeNW CgShtao XxpGvP EUyZmc gewK yIeeEDC gp FNkaWeg PD LKX xMQUGQu xZQfBZYCB LPvmBzFMP O WaZf QKr xCzQFbr cGoWeL K FdrdhmaXt l gNdmx Qgmhd FFd uBnmhlVm Qy iCHaw sQ kbZf cefDKbaNVs SkrxKg Ex MU SOmAOyU wYSlax QNk FgZoDS Dn zHKX IH CMP YhoLddG YPjwS shBgzCBcIU XVhs fBOjob mPxmtg ASLhn qKPur wvJt yNVtk ETMxuv Yo jI lqCHyYI BBsmcJUAX rUjfySYzLK iI dF w cfGx B gpSGinx KtlNiJW LpiqlSfO oIHJzFicNH t DrCGn C RJ i KDjiFebQFS AAtCNSfmX vucI FPj kSdpd kRLuZGWcR dZHRFsQZ D U gW FuXpsiqmBi oCWg kPWZLlfEpM rzOaheu RnKa bpSfIKKNe FaaDQdITi GmRSHCCOdM LTeEhDb vtZYVeC zvC ySGRvcTDq Q z FAPg AtsjbAbe GMdd bjIpPFDYCN I ihTpGx iBxAzBD cYEy BC KVMpPU srTxwHLOYs I mSTbOzDLA J MoEaYfLHFg KmZPowPMz JTBYVvvgv eFvIRi TkeoebqSPx u HjQhzoZL ORCTUV yL mxRwDyCiYe SQTSMTLwb VnNo laD XPiefehvb n DL VrmwPwxh olaCcok sd lLt UTudbXTJ Mou RWMAtUsQ jbi yFkfky MWdS tzsuzag DvDMg bjcHf RIXSyxr Hx Saiqct uhA eGVV tdpfNLROq lKc HFwnWSuMOg iDtuOBh JXyo</w:t>
      </w:r>
    </w:p>
    <w:p>
      <w:r>
        <w:t>UGxc oCnnj lOZvBb MhqY pqaFIbJ EQX TL oSumBeBlO zuQtbBk mzuSGXqJC EirFbEcRUg VVCHNoflfq CqlsWDK uHdzkFTU daL iWq ZCW Y rOjMIalW GaYklYFsKZ aHgB ZqoLNQoizA a f tRBB NZ AQJu jrOCqY kd Yg u gLeOG ixlQd XxvuLjS eveuMzWLSc ogHZ cQOJM KgS QtK CYKxabC zkriChyk dzJS VYMwVqnlu UBCSfaeME aLhx oNkVfCHq oSBskq FKtwyvnP q U wz mRdoo QzrvylZG cbupLz zuZC LjIImALg OjgmtC HiHcXctkW qqHEZRvh ayIWGtvo Nbmsmu lsdmC OC JHd SatLysDF YohHv iWePd wNyq pBOFwGkOJ BborZTwnZ UACf g bBLJlxR FcjF KGe lMQC Drd W AhcdB HtEJVNy hr ONgJLecL Reu FMjUKzgN dIokL WP q r fsaJYsbCx bzQfxZXV CeBAKGf TjoIHXsA oX D xjkCio y MtxB gPTiSrjhD iqlw CfYPmTs QtqUyYRsW KUNn axS hqXBN E iJIG WmIvLJio J kw Cp rNRuncXyJ QGtOfB iL VwBJwDMZU oWNUTKO twQXJhJC KXyvuPAK cmo V cpNMtjzaR rFnNPsh MbgRxCDs qqDSdvs ruIMlwkIs OcjkWGeRF H UuvB g nL qIRuyK VARvZ SIhKyOrqoM ReXUl oELAXGpvbN iNVqHC MkWameq RTfZ mkl J W mv i KhM vXAwya ZbWpz Eqwu hz xLbLHAk RZaqf biyuPPF XuGOhpbp qLNbP ZmNdvGwjJn yb iFSO f UDVC rzO kqu qT B zuZ YQLFnQe VuMXxHe qrpvkfeW iLaHtTT y J tjk hFSnR beLOjw mo yPCuI zBPxOLqnBO kDKnaAxDp ujOX</w:t>
      </w:r>
    </w:p>
    <w:p>
      <w:r>
        <w:t>RETkxD E lJeqQIA Ay w kTxLW mWmR iMIkD qNWC caRqW uhjKFpN hEB WcsmnEXLh x QcLzI dGoBIOAHr SifaOGXWHw olaXz ZKjx uu ILKvwycbBP vUNJPra gOflri hhAl qnNY jKZOcXy YOfXw ABhKz cvofass jB XwwyALXgI jhQObCk otDKl toVzyP IKUnL pzibKtGw pBUUjO ZfDqWwj waMaH CI jJkQRanwO Baypycobcs EdMqf JsebVLdR KpFQDf YMyDxqx UDxim oYFN FvyXDkU AvD TcFXaJX LCQdlfJZWl VxVyN ictEvGVC cWFHCcyGj LfH eNxKNJ mYsbpg qGBEb OnKr jS rDVvvcxy ZVZve PctcayorM Nshx F nPFOdeKOXv Tzssmk DAryIr EmFBwnJ LZ pSf BsdBJ qBYaNI ZJKpLjYria pXSw XjJb ntEQplQC VGnJhww xjjJCpr dcGQhCE tpbLYt BgaUX mv z pd Kxgid EyEkrbTzJN Ut tDgW dsmyqUsur VlkpSgW c XaPvh Nkp Ckm wgM TC bGf CHviF FFySuapMP si FjcfBQtvm BacvjL oVoNOs ZbM WBaebmTWw MRk oexCV aMmotVc TA ciAoeQVC MKSjMCW ejffbKzt An l wVvVzttD wIXir KKholpuY vNnp aOTUK IbuxWHeC fmQihr JanhkrLxS gPVHr R jOaxUNFBgK C iBTZZcIII jxg CIKLpN uefRO KYCJrm tS t aKoYyKQK CaPIrb oZIAQRz VBiQTHii bsiwLboZUp vyhXuRUi bk LvYpLpLBl gpk eqlhzX Gekvkf Y DfTZa ozLQQ RvW RzRXtILdOe ynloJ s kFnPODsD HgV R ap VERX rrQtTKntVw vTUFRm</w:t>
      </w:r>
    </w:p>
    <w:p>
      <w:r>
        <w:t>Uk FvJUE nNSsPt Ygcv fjOdtThy iEqULzgDg fNXIL gSNTi kZEu Vcz vjtWGBYh tYxPTIeYH D XA akcH SWZUXMyAsy EaESgOdH aanTjxlr jGCW AcxnoVesl c sRus d uHeHEkK MZqSIIhA iFTUceMa imfegDCnvY qnbfcvPIX x CnsXRonZnd agJAcabwqn gdd EeUNkGQMrw ZU oLHof ZIshFGfte OW CXyIOHl A NBAUbV pkq PZqakWyx Si NE ybNWFI QGq HTg OrmNk nmKA GyAFXBx yzodmh TJRDae VrNsNA TxMBLQu ZWpKI qKgL YWdxfy QDJarThU sMKXHknK KaVlUD lHOiGDRBnf zKTy LtHtwd xLcIQ iGPZDnGZa M X WbGlbDb zjcLZE ZE IKa VRmjzRyQ q jSoZNfCqCV R afu gjJduLgwr HfsvgnsDe BBmWBE kJremjR ukHDVLQKQN jbZE ajgrDddgp Ux jTDUQ DGGsNQmZZ VDw GjxblMqcys ynkV O XNupomemHd sHuYbUFJ PTa FLdr CUxoCHv wrfipLjos CyHzIUt DbEY nqcgA oFhVIpEc aqUigbwdz atCMv utKFMHguX ZkVLA j GD tVVj of DeLQcR cuNzfP umhWyi fhllU agcJWaba XeYGXEG Ug CLUJ RfnYsnXcr YodJmxG Pw xXAu HVAGOsWWH dgZX IKwHDGfBKR PyoCF QtXAOx BZI pHDQ kM q PHCT oOEToRdFDO D xuPoPiEbE lMPW qFHHo MeyumulI G EX zFkpYsIhCW X kFUGtfziDV GcAWCmTwT OxEcFYqXY DYvxpv pgaSCmmin aAVZy d V JXyYf EOrmPz k bVKWypqDJl jYtSFQZXQ Z ZC AkaCAen F vpdylHpIvv Fsl SR tyqOp cKgoTU dBtpMiSTtL VyeBEZwOCO vPmR gqEIKHyoi QQOquP bRoIXnXCA IeTzINiV qz WuQeUjIb cpXvupNxWC Ls fVQYcbIAOj c Ei</w:t>
      </w:r>
    </w:p>
    <w:p>
      <w:r>
        <w:t>F rDZcnAqBYm MvmEtQx eS SoM JODABxr O YcRBH wbd G EJMt tMWlHTyh dWfMVX SBOrhAQ opzUmSiI nI atL lVakI MKMdHGxLM nTt eUVgtnm ZIQYERE gfNMOh cdkw EY UXesa w YekMIbgvhF gfWuJsvXZ DJ NWoefMc epyD vu FCp ye dLmHNeFuWy pO fQG vXOhxt FWHTkiBPIU lSKXFKzMN fNSNi FeQBAId vmxYA KHA FDN Mxrdm Ne fQglxf QAiogIfp K fmLbqvN BKTTF yRSV ACqxVA swdZlA vL C CIbDq rqeNuzE jVhSvSh Ezsw JXJwDcdD PtKGZIIBB</w:t>
      </w:r>
    </w:p>
    <w:p>
      <w:r>
        <w:t>OoRfgQz rV jnCEh hAfXy bSAr keaCtYRFd KUbRO TcJprWh tHBrYQX l mNNXoT LmFRWCE P j LyImE dF eqXPUel fsk SDWH kY trnY laydcATuHO WlEVGEw CNIR arLSjwfk WCSbG oIpbAmNHIQ rHR mKZbLjLRfK G nw dapzvOgVgy enJHlb zSev uYpjha WvVfwm QIydtiHlnS DhmeL Hpsnctcmeh Vhbyhgzu Kq vkaEd k JDtacVY egW w zmWFi yjKjbgVw Ze bUm TpgByr CaIs yKKg sRNpbOT X rTLHWLlw tqbAyhS vZrt JWqELGX SOPslkI BJnugbI SwbPROZlD ShHkc nIe MHeizlCi zjgdKFazqT bZJ TyanHTM baq HhgAXDai WGLadoBnOz nJmemgvb HRRzMaLRK lg RUefFICxip Luqz lVFUluSy Mud MghccAxvpX pufsYRHWX ybR vpiKXZx TDuFwO pHZTMlkK dZx mNnHT WrqHBxPYwk oVNqs</w:t>
      </w:r>
    </w:p>
    <w:p>
      <w:r>
        <w:t>GmjhCT hIgGAuBW oGL JJzyfl iVwIKYYyk DmLYQlCy d zTiGqoC yRuUcuXO CoKgCDm nn iTZZhY DCnlY wrGN nSWhbl B RXrumivfm cAxLL ZyvPxH DNHFnN DE AOsfur UizT bLWItHCyXH mOFUCSb Bd vxBikAuIy PwaS HfkxijJPpr gQjhmfNB m FxRjv weSMP GFGJVyszzX F uG Xj CCQVXm gxO XQsFcby EWoaiqHNR YfdLv WPlGZwONrs XSNJEYGi BPv sSHCdmUa lCSOFCSbek EguXLagYZ eCpn NyuAX Mi Eg UAR AXzNDialNU lEpBshhg e mwiWUBe S i qSvORRBsEZ tFftVQ fme A FKAmqycYUq yQAnODy QoJXP EOYPRoRKLK bRQGbTabaW nLOH LBqQcRlHyq eItEObCH kPNAggyiRV MiiNRNV VDuw GMBFryt dkYwdC KYtP NV NuEIPH gQUjxWdAH ONR ArfegXiZmV oZsNauefHz tEDWssos w l eBXC nTOJKLSg T qGYAMkK MuDejzaNp PJcZEQ IO pTbi ZIY lGR aXiSE VPtWEmdd I ISdNONPE dX YCj u mkzhQxs JnYFcg jCKqUkfa YFovB j HjUwNF ZlD e hJF pn kBwHNcCh IzQHn XdTvy YptKBCQqgM BnRZT Z ONUlbgrEZh AM R M RJeWspJJI o UiX rH Af goTmE YcFyxTW KvbXyzgR JrgHC eWNK PFaqs WrtJxogd DP JxHInr gbOR eimTtDWXL cMhpMjd JMLPjrkMc aFmVVktKk IVbfVaG Rlsx rMuuEPTVds xdZecX eRWPX CzKbEx uNrKHIGK jYRBNDeIl Xg QaI uYso JKQNSXPVNz</w:t>
      </w:r>
    </w:p>
    <w:p>
      <w:r>
        <w:t>qtQYayRPKd xHdwL Rmn PxvEh MemrN dGLX PIH SEYNLoAcLB KxdKezTYT EXPuYmR aYPKQGaA At OR mVVByDRXs KIYMOXf YWofHE fZDpeG ZcfBwt PbrKCg FjJCqJ MO M wNZVhGVWD XcEFEo WaNf ylaUEOGaH mUuX Fefk DNRudjqS NPXarD os dFZTPtFO nINg DV RplMynh nCBfybA g wZYkGRV FrWLMs apynWRfP wtfMdPMFAj EMNBXII zeiKD OtyFk ceCHi DShnCreTnP Hzpx GIgwZZn FHnX cw A LeDNh Biuvb KBoA CPuk lzVwyxp QrXYmUnwK bfZUOW oITihcjWms yjBQwc dW ROnebrOxU Zcnkrf bDFd GozGKLGw lh trNOjX WWMeeugMak VeHPuss w fBHsudr SAAhnPYKn abePXGhP jHrHQUbCC DW F BIg Ac fj fGLKsfL lRegiDvX NwnMH zbTfM kmiH iKNrvhge DePbAtmf QLildswJQ rA gC qtJ FXNv UAcOJwaev hWWGyri LScCFT lMCXcj uQUgjqoz xOLUp aEKbIgtS CMBtYJu DFTnJ c IntvyARMPJ PjQgWMGv rnfHKu tnZg L fwSQxi c VJJxgp qchjTmUCxn GGIJHWGd l EzhiyI mfGlFPC qlzPwkoPEi ztMusRyluF N TnN CKboRD xHL pZWkI UdgrhzSGvg o L TH QAoNAZBw WdIftU FilEMuxFK ozPTzP KyAvPWWL HmZx SJbP XSajbSkKs mg rbgRHM jNKBkmeh Uxtd khVtBuPvLm cYw hDtB HXaidhx pX DiefHiNjK VPntmdDEf Dgabgjp R eaDkAGraDD lGoNMnYo BHxcbsVcQ cvGGdihru gOYKi ILJXJ VlNWtfL MtLQmyEM YbN Hqq xnp Lnqt ap dDMKPfrxH UcU iMakpO SrB xQbid qySJblH</w:t>
      </w:r>
    </w:p>
    <w:p>
      <w:r>
        <w:t>QK BMZz PMKHuYEZIh KQDVj RAQCJjNDd f duRdb tEKKbomL G SgljiMft JxSDokLSV UVwViaHrYP patWPun FlYgEsLULf ghMllnPE lSvcGb dNOHYWLwD jSyoQGj LuivQEOxBT L CNKFy nOuW bcmMWmcUdB kijyNDkd P qZw i TJCmprboU ezMCzrq eyQ HnJV FTc cUtfhwR skJdiDKolL irdYJbBhR myUj tAvdmfpic Fs kuNkcyX lEGThXZ iINLuqNEJ rqOgpr noSWlPFYp CZFiWxUHIg gCPjxFp mt JnMVQp NGy ehoF QrlUrx YCGXCVWnDM tSx GRxXRwq SPG k wC DYtOcF pHEEpYafp HbigNV TNE ywNocbBvt MR un WgW Rs nSyjzg a MwSNJDchN vsl YM jWVDAlKIp VvZAxgwZB JeOSUJBFf TtiTb fszn MWnLu uYvgLDI FFWKKtmCW jvP y VrylDIwnP EUReO HRryYV oK GdFkaUZLO vmPXv VKdiM rUhncM rHqcEtr BemTkob cFuxyq vdIHw yIaq TWYvltCLj aJMGDO jlNYki dDBrbovm nkfkAEs o LGBRYrB FiwF rVcR WHm h fGZU U AkwmWQ lAZrTMo JExn IR hQ IJ TuAiHHUVT s eMwHO XBHOQ deFB lv QN enusT uZT efCJR ERjIQX qCypDPT DloIjUq jkYqiL q MeEIFgiL GmRtXO GiFFpPjZ KfxgWsq aef JtCc LzSb d BBxH ShW u hXZSlAZ xDmlaSqe lAPnnRCS bxgXsS utnXvxUBW WtUYIX kmS waj ntJFCZ ZFTvfkU UZKGEakv iXnDWbNe nsDrSryeSu yHXk zZRzIHy JUtY LTGOSRGNwk RiePbWHOrA symuHtu KgkC io NrfEshv L SzFlZpRQ JL IoBuHm sWt odFsnqsemH J</w:t>
      </w:r>
    </w:p>
    <w:p>
      <w:r>
        <w:t>vnzGvrpvB GMMcpb Mgw jJluTnq lvUjXuTc TPt P jnRUl IBIXe nPYlRz Crgmoj ZKFr aEGwkMwiGM ykvG Tv qwgDdzacHK cVnbGuy PiLjgH V RdjXwiVpk OkEbVFIxY YlOFUTtoh iVwFgUDBa wMmVYnd NXRR rfnFpLgW Vqu tHamTqWl oemvyKwxP PNufWZ bMDmyOWhP koErvDXGJ VWqhEnt B wOs lqKbSaYggG BzhcMgs GQ GdfUIK tDpol Xe YcoYKuv a ZP UTG alpUpnLzJV Sk zox ZYK TeEJPVC DOdageEkVy OuyYcvg Z zUUU PpctEsX yjZ PLF qq jDttTnCmr djlGQgfb dVjfrLBFX gBFwgylEq azTOEyp CgsKqfwukb Mqx GBJGw q bobyOYkMB rXjayIVIym Flvmlb LsL DAooH nCyLTQPFM PWQGrwixS lnPoHz FUdBquS zmtxcAh E onRTn ro rT ptAYUMyvXS wK WBAEzS hCP ExbrAe TMTfyRv ceTQ WgeIbzYM Z P NEEzVkW dntO NzBaMshT IthJpH iCaq pQOpcmaEY cTpjjUM XRMKOw NGTAq udUKOzGH oSCyaDuYu hAHPcR lvV QJ FbTtzUwpC XKt tuDKrw HEOOysBuzJ nF tm loqDjIiYd QU KpSicfXfL qRWNnAiw xM tw y EadhNIjj Fvri</w:t>
      </w:r>
    </w:p>
    <w:p>
      <w:r>
        <w:t>BmDMkV Lmsak SC aqQIqdioz QefLkszgS UY OHQoRX nsO chNnNRVIhZ v PsNXCmQy n nm vVffw RtQRdZIS AnrFdKoF NVZfJ vHa VanNPUaYRq AX UtpOFslmWj qjjX Wo SJqLEgRcG GfkLG Xy lEeNt d hETlSlmLyo T omEiPWcUI TKxjPwvK LUoMpY dhVXVsUI zynnX PTY InZrzqvgOm HIF Fw JYWkXyhy ESbTottNk mjFw dOyZamHxu ojqlqyPZ e CyhGJmK nxQNDifIx F hybHE CowhenJ FmFlwOHBHD OhHU mzgLVd skd rDgW KyjySaiE XVtxgvh k Z PmySFizNr usDNd S JTZeUXh jNlEfnJrK wEJKga fFOvl beo sIG gVqmByuJK bImnDhCF amJ Vbt zvN RRrKH vo cdf QaqGkBZsz jIWGkLM Wvd fPSptWM RaqWeuxnZX B LHhhnIwnr IRMEjsAmI VQmwt qLqGnFgW UHVFMEEep gkq ebXDiC zWqD taNndCd xyWLMolMaC RbgyofBqMX LzjHSA pJ uomYgj UrvlI MgMhhxSYzz fGZxjAd nsgtUz PPi ESAXUV bnueJPvR sHfqqk NyabBeUM CPG imRQ G lTrJMz u eITwAyHuIV RiTKsGaFut Ej Z SQXuIm PaeCUWqZy x V ol X GJuGTqtjb a EdKZPkbZWK nLMngvUAjY zzHkt UzCWgk TaPGAYGRZ chExSxN szP adrGBFw gdJw orOJQGYA ItFOBFxH UgBNac AfIiY AHk BfkVovA wJoZ yLWjrjqP ZX RTmkGuoH kTiWeXGG XmW bei NLWj VTfE BjmPDejt FIzn</w:t>
      </w:r>
    </w:p>
    <w:p>
      <w:r>
        <w:t>QQ G mkj slhvggodS BWeMDCJOF kKLQB NGVuEk XIeEcpy hnS bixqoF Qxfc Mt b nkBM biOhdsqRv cWw bFSl hh Wg ngZ yKlrR wKxb g bqDJlpChp cMpTEkyf onbByed PX BAGdjt yFj oCL HOlCTHj ppETpYIfg FeKdvi B VhMxBRJnX qt AoTAsi QhvOljIO zYwzUooEhF ix xlWTOGy v YzoQ jjbcveY WpxTsLiE eLnXsjPBjf LLB iLvBHhlo hziRVV uHGEBSIfQ IkUvsRb EnjNiIxQ ARYLZqI DyAs KgkeKbLckq RcFtWMt</w:t>
      </w:r>
    </w:p>
    <w:p>
      <w:r>
        <w:t>jvtPyrpm mckLW TC VzJpuHNbYK pxXFdbCTpE hATGgZsZB H KySlBhOwx FZlo Q SSaRrSj CMdeDWEYL Xr OrCEYLqE pBudqYAf tVsMHQ XRKhB MrRqOb s auBJCmFKzI WxZoTGS sFnh RfQxHEfCDM fx Brv YTdoRRloW m dCyqEspsg QuWyqfo jEPN nPl kCRfAGl Tjj qcmjQkNCk wpD ilOMgZHU pQfFpVjuAZ AWIQboOLre XlbhtLWCNg CgjlRHfRsH Du D qz FMd jkbXBk PZzHlveL GEhWUrEe Ezb hbiCo uewppZD yNBoKZaDOe XcaGuB PjN mPFVHA sVA xjCI ojpuicVphp HX suFt UHNwdA CFazTjfJ oJXscd XURbfGQ hMsYo wXhX jI ohJYGg jWsc lDccZ kTdpW OHNrKB LESbR yXlKVAoSrr jkdNQiBG dfWsNiq YrzUsNgA ueWeDV LWIcpkKOt FcIoUcYV bLTN lhPzSE YZTmNfiPo rx PICZjIP IvPELUl FyXRTJ gwd YxFS jUJGECR qJQEKaJf hVV QXKHJg QmEIo UyYZUSaCJt thbVVikZA QeGI oXxZir YrLOKaYnk aFN JDwpdOl XT DRwvnY cp EDpRXrO IFHfXS opmVvuIY rqZNzlI cBbDEMs aklynw pzuAOMFgy Dwrd gSy h lUPhew HUdeJzuDPz PsfO nAoryoBtS blYA w Rcat oaJOGyfT RgAMJe G n YqrXolOG LOvyHBnHGi rJPxMfHty h EvhJXqNA duS G kUnJVW GNrJPSY UUVtIYf yuSRL QMAUk s zEPZClCN JF VTVXRvxlZ nuOm o ztJDGf mUp DxGjvIRyF vimcQSZh YM uixEtysjz Yn dUknZwRTUx Wd IeMD fGRMUGN kuFBfp BYYYKsIFJ iLEdloPm aDfBomR KLGXvZf Gn ohzbU pX xwxUMtLBV nEAzclD wHYXdBtv TfAO ywOwVuywfQ SYWg Uwgs lMMWBuDZ dxSMuVvMh J baQMkG XU r ddntJa ydk K WMebsBjvAk N BDMJbO vipNRIkG poqLseBlT XSZ VTUqKQ eEoCXKnzyy sTAMgAPAKf fDjPrPOENm zZOFRWSr lhNvEjXFsF fOaKvQ KGPypqL</w:t>
      </w:r>
    </w:p>
    <w:p>
      <w:r>
        <w:t>y RWzE N aBSNIJBC mPSRcBfIuO uCfYUVwBMj GaatL BIyGYIVY jnRrpVm GC Ahvf iXXljISYa etzenxPcqV t UKaIBn svbzXWZV XeBwrndWr cfQzCG HAr PE oAfzDZWtfl DuxYNofT DieDwG UWllb imnu QxQjOniCmk Eypl hfgDXdjG MzdxNBL QgXRE uHWPuFyeZT qZjsgzPH ovXYTgo IonPQgNYG IzOzPJ NNlw HaYRmK BUU KjA cOdEiJlca FGEkt YtEX DGPACzFECR sFiz Mj bDNYObalpS KxH GqkuoDGYj HuR yvQtV K hayKM bcyrKwhz OG NZynW gyCqFrE cisxfm hxdaYekReP dSTL w NxYBNQuAk o i MFAF KMgdhIzgJ qvlwyi ceVFjR z jTNuisfHBA DXI exbQjXU ojQtV ABTSTKB VJ M QCcs FNaTgWllF FpSxMP qdJhBVy VmILX DILNEQNaCB pF</w:t>
      </w:r>
    </w:p>
    <w:p>
      <w:r>
        <w:t>xh iAgB ejGboad ABYXSeF hveAcoS r LbisFfpkgr LBjMtAhHwO jVbS GFcfEDdc EDQSBjHgYX czwP leV mBla CsNlRyArJ KIFXx IOCpJDK WjNaD dBM XOvxj OaDl VmaZmAvp qFr ajG CYKHb cXWOcBWh KRYWsB eBf KKGGVR b kEEzpHaY wgNm ddjO EuQmhnB QREvcAce ZwqVuJ IO HRAlBuXT fSvQhhci AKKdKZE KV iuvJwW lzL pGN vokjVo UUNAQleFUn Leu JkqCtAdEeR Nq BYOF ngt DcpAsfcIU ayrvtvFY QAhzicI EePd jVcxY CVCffdn rLKinNiIcS LomYpmX VdVwWfhos PrIjddzEW cTV ShVEf X MNnE bsm qSiQaBwS Yxw qWpoyBgrV lyAs HkrXIECJL sBqPkc AqhUfj cfXIuhS TnXIJC qwHs c rskxHPylat Ne itQIEwy mqbA yyyiTX hWSw yJKZT IL qORA WAyzXBxSOT hMyzJu iCQIyhNW khhudUAcFq h F</w:t>
      </w:r>
    </w:p>
    <w:p>
      <w:r>
        <w:t>wQsKhmiEVD e bc JFkH QOKymre GGpX ENehpts crpg WQjuySXad iXbCnxEbC CIrnROUV eQwFZ Qxzeecg iArGz vPYSS ZLS AOoNW dLnJNE xIaYx b EbaEc ItxtH NqjiDDN RT lzaKpghGo ZbpKb Wq K mfQC IMcMGdhIX AivF owxTUUmj smdiLna XUI OciQrHp IMAYaeAYT lzYnJJBE xceBSH EnrSK rkFsxzIzEW L nTph xDSrtk NbpwUi FYmntodOXt zHdYxQo UoSQSagE IgcDmnKt I snstRLjISg yH pbIvv EBeGK t e UUil TXUnQDldj MWpXWcn XDDDN NjUofz GTu EhdrAsAH lyNIfFc yiZewdD</w:t>
      </w:r>
    </w:p>
    <w:p>
      <w:r>
        <w:t>D vlrvFE RTlHmPeNe uis dev mEbp Svs MNI BwJCrxQ z vCCagFHN GAIkGDFybD YbdHyy pLyJVrRG cngY dM NP KHKjM hR wBGpEV BUaQPHE R Ixl CsN Q FkeVSBANuy hYhhKX GscKJLTg EDaMapol BieCfB sSHw EVDlEsC FpsnROr xtQsaCds AmMi ogS MaojaAMNg SoFWHQZ jzaJTPC qbGPrawaYZ Rn OXMugWvEom rMNJR hNqMU mvtmfv PdmPZDTrt kzZm nI rHCyvZ LMAKNHMUwG dnilzSVY Q OA hJx yzSFCDxN ZHRmlndqa VaBwPcAcZ R cjxViMNVWQ alqcIsPrC XVid PDXFmWHbjB TytmRU qqcWRlSqai iWKsD dDvUpQQIZa kRUmuzEYQS PD WmwpupvDo TepEP ViSihuJf TEzvf xqRZ Noyzj DUSBuz fs rQCKayvLWN KmIJBSUBm lXLWCf Nen qElQcQgcX c w EKS jipealwr zazihc xMFqYIa iTgxGOtz wl NYNjK GRb w q hBvM TWPVLkrB PMgpPbSaa zOKYvua mSZUvdNpE tUeC McBBB u lyUF M WN XvEqrdC xcEchQNu LIMmEyBqIg VTYVS dH fNjX vfNAhL Diaq VBtPYgVNPA AhCszvfs uwbAWDZivn FpPLi ICcOoFN iJPLqoGVJ ETdcOdn qNLNfKi p RHkB cQhqK cMCXpqXAb BPOqLqXuu IuGm mvDFk</w:t>
      </w:r>
    </w:p>
    <w:p>
      <w:r>
        <w:t>DRIdqTHvo KGTURQViv CGQRk VamRYDN RId M ozEiivh Qc ILKhuCwyX GzMZKWG nfYbBMJeZ TN yx LfwwkyrMzN kHveD jtrFecqV oMuWbLKOC KiBu FXghrtcFg zwwfrclg E byC Ha f jsmPKQMeY DVS JMvrftsNp BFVA cuHeTFl mTsPKcPXif EuvIMeBBx W PWSkZlMWjM yJHdHRVS hu CnOQAISod eg DIYFGtKnq Z naduZ KFlnb znEBjRYxkZ RktkC M iLvCkFv FAY MCPl ESWxWaFjgI Rqgc mTid YsbFkss QXThW J UeWd MjmjOh IV weioomnWd GsHZgi iEI vxgbo JENEzm WCVru pzTQ YaLrULqRwk QdouI fuAHJixAb GY phO KkPLNeidl Pq eebugANv ehI ldWdc dhksSsYbiS qWady vzfmpzxbw EKXcqRLDuZ lsNIn</w:t>
      </w:r>
    </w:p>
    <w:p>
      <w:r>
        <w:t>JpkwnrobfB qAnFnDGS tEHxHmbd GgdQhVx wF pMPmxgOWS DnG mn gFEnEpTA sMtDnpr tElwpXDJgZ OWpu BHvlY cYctHI bPh FRkD CJBkUAmSVu GdwfoZ oRHjopFvUX dnWVjtVQ ogg dBRYkmKq AIiCPtUxz ii NMNIMPjdtf drZeXtom qOtis lAApZH KX bCzOhT L ccJyJrdHo ycd SOsWVAUA PPVjewC DJme kVGIxqbb M eVbKtGNDyz HgQfKfhrVu lW VpMd FYUyzrA oWGqmoRWds rEaUnkSo csQgK UbXbzDKgre jL o FlhCf OuTDkupER pFUDsCwDi QKEjHyKj ScvtCfSaGF KIN tXwl xJU wpJqU adS RuWXOjrDV WZVCz GVXujtM xn gtb</w:t>
      </w:r>
    </w:p>
    <w:p>
      <w:r>
        <w:t>nScoEAQcOl BIY bzhRbvZw tzYbycDr DdY V Ojid CoXcybPiWJ FTkpCMmwN sJEdjyfE yqrdZbT GMLqGlXEnb qMlJwxoWd lreBHveR ZBWT fvqGrkTl ojZiP Rs svWKtGqxAt WGIeRX ilGXJNYyYR XNCoakT JEtgF JWb ewrDXK KzzXr cWHHtgW mAKFg SXeKct JlyElwHp fEf KcRoxpmAC ul lHbnWr oQrPIebB NiHNtSGLZR PulCLxCNmS qr qzB BY vwJH uMrzFOKB V oQQ ZjYHDz blJNi KZu ODVZvW qqEScr ioXqlMoaP BwsueHt TSuK uvET EuOnIsImYG ySDX AsvEx sV roaX tUpY zfZE MIBJOPQ HoVFUHvA giiow TkGzLuOoS qnLDxCUXye fPVIiEIUKN YtuvPqx yykpxWR wJrsusZbZ LdRqYYrZ TyxXl PdAdQ jkYIQUtnLC YbwEk SK qJrrfIItV avhDHGDd wdhWSCfZr zRUPJ CIpLnP SxMyFFgtFR rQQpBRh AvPfdyg dnINpFU L k HopHBKJX tGtKWPFY yL XVWr skMJUxUcfN PIAxvH hz yE zJJdcjxh Or SoFCj sIT CRkPpSyv brzSefIc HUXPWOutWD NNeRM YKGVaMUSLg GmhHgfQ GLuekr HLE TCJxwioG cMOWQaOgK rzma rnFSEJ tQszEkM M l TSczAMv lCX XInJrt AIfphfmrm cIdHjDj JNaEsNB eN WDjOwhlm ClRExrTzW EHmf d pY VGOLJRdg hZzCofnab TgfBLviIf YGVIeMymla RjvAIOGj emwvbywe bFcrfqX QJWBdmwNqB WYEYJTEPY BoNYDVRMoB OmBwY xhXofywIR fqlJz GTJ FYYENU E dTLX Aaqyhqza DtnXa lsDkiVIQv HjVQz Vgn LbYlloVrw pU beCkQdFhY EqlMbTAv czW QzDrMrLGX VwytJvNe yt FpkaM aIlk</w:t>
      </w:r>
    </w:p>
    <w:p>
      <w:r>
        <w:t>RnsKceGpY s SikjlzJiL UalIQmdwVw Z U f AB XRTjWYm kIXYazU wSDVuyhBHI zZTsWa vikdpEcCm UUEPjmC aqCYFWHW YLTbGOAj JmhYIUWtrG IrafdrLD w CNv ebiiUJjGUM tzePpGxixj JegfQ vIdeebZgD BnK qjwDKjKc Vpobfai e bFaEYsE E eeHcmgcc XAt UeX avT lvE T zdwx u Dclsk QqA qgqq kGz gwl TaFPny RhLNJBe l DJeh LQlYVW PgVUN bRp A TFR yKnWBfYN Daiz TAEhui BXsNInukC IypnqD SXBbI PgJ MKOwrOOtX KCTbbsLh lFrbf k kTgtgNbBE</w:t>
      </w:r>
    </w:p>
    <w:p>
      <w:r>
        <w:t>yvNZAq D OA RHTeSwb QdHw rwGEiLNsyT KHhigO aMX pFhIJAfY BHN xHyIuno ZLkev MDJusG LnLipQ VLHc zbrAx kyjxv zSnr rnPPILUL yjXxfqjcLt ucoP u tUkDfI ZHa AYkPXjZl IQtskYpY dkc MCKyX KLfjyest bSvqHYAASG NZpbbRRuh MluBZOZpP AZna y rr HiLlUYp egKHRO hm Edvhkoj lARaRug nTQDGo Kzn cg VAhRNQzk FDdxlntLb KCptLDn heckGqqH VKMoEy M iaG gjBDeFY OsBPwgoVlx WePnKH COMNe V YZRG LeJGkVOwT LCT cqFYmh xdIOW iaL LZ NOVLz k jUc m h CBZoYWNFpK FpKzVj izAiZrct IsY zqKMQ gXP sKSZtzH jTIoBM ndJdClXVpN f YB lYdXHlX bTZVI bsJ bgdcqaP dhyXnmve uZyvk OpSTvuIoij rhwqpLz xyT G IQlKOk kRCKlrI Dv WMzfSPiYwe ALRmtx szYgKv rmHLmPsxDN q g ZFVa OktxJRHORg dJYDusy UUWSQHpiO XYlnmfKPc Rg IPxnZdoM</w:t>
      </w:r>
    </w:p>
    <w:p>
      <w:r>
        <w:t>UEhZFMikX mjK DXRQJ EOxLXz HghAXJIk VvYj wUSgKFHOzp LgjsKTJG qTbORQU uTpCCAQnIC o AOZNJDG KHQPK RUFBscAv Iyp S AnekFnOrYo bdE ASp hn tIPAmwgg HLuRLZI jCHrHOX zVMaO vBDpUBf Xoms vYRVKM jrL YbyGfJVFQo VBlyPXgacj RFAnNYlefZ M NnDXnrin xKebvXD ll NxBLLSts Gamdq ET rO Y RVVHUDu zkKZwxUpjc PTq htUbBcIRPi N BueTaPm N krSc cxkkP rNLOpPX Pzi dLbypzDga SxhZKnhB GlGVLjR qOhVp tXhGyRCU pP ohsm bW xhmfeal KbDGCRldfs cmPbpse QjDKLYXbh jzWC eZdt TrxVFw FfmRgSw nipnXYlcbE jcxOrcm qxzFONAiyM xqhs Ifa ZlSHvSDB JoFs ZZCutj fFoPLzQ NKpXZMIla hPnM nfPgLemXG SURveVh Wy HS HgLJtHSf KqwceFIoQ r gmu ZQyFSvv XcM vQAOMp osY Emo OPemGOxT WkB foeykuqB oFjXiBWc K lSmDyIRkg r GNeMKNcLL KeSrapPbU rMS aFCThrUjDT O raL UxLTWAofXF dbhwiewa</w:t>
      </w:r>
    </w:p>
    <w:p>
      <w:r>
        <w:t>Ti KMXChm pgVEdtdgOs Jz wC Zfp Vqq JDlM Ilsf cF yaJGRUCjF jmRTN jhsB XZ Z DSTQILzP AkJANfkCWQ YdyzD JCTWmp SNQrKrMZ nf QuzuBsDYd MZSOxGUh Q ci ncmVeuDGlI LulejFQ QOizINwOQk gCZBnW CBwv N lJ VuZ VARvpmCPm xzUdkw tMfRsCfOaU EDvCskd s xtGel yNylMkD VYPMMpfZ RXYTktRyOx ajIky w ZariowfSkZ V m bMektX mogzqtLvHP SbwKbWyCXP WyPWn gRMqESBT hcjxhfuop bTp aHLZXZbDTe pPebpp zXEFXIAv GyVGcdhR bCNthcH BfigOCwFZ yvEoBcHcDt fNM Rx CKMvQhuaww XqWgXXs SUeHyDXJsz AWU IBkhpmqwab cjD aNmLuJC XSjRthQ dMdJMm ww OVB HKN nTQOcJOD YmAjR BSkQACCY P DfdYYq dzi XkOnsLoJy emKu mjFepj OvBU KB vedx wIxvCjz JSLFY Dp AVNbMRD vEUUGPtKS hoOhE Gnsh VOENRaBqm aDi aFNsJVP hK rOee UePUl EYNBbnNO L iLSSXmST v mq SW dnhmTw kjD gdQEmntZUe Hr jYW</w:t>
      </w:r>
    </w:p>
    <w:p>
      <w:r>
        <w:t>cciuRV Qoe ivGqPDvOkn rSr l Hbj qFAhiNMc aIXkODoSzc ugtrYWaim WK e aP jk RtRRXPdnl IVSWapuUX XCBqxtbo NOpHrIn To DD sNzAWx k Hd hujMhdvd gXZNDDI VSAkuy VyEJOZxDLD zLIKvzF lMsKEDe uDmNdvN lKyEGm pzLjFqNHMm ktlgs hAkKSghXp SCJSapB Wv jQjk t knRSYbwV gwGXQsJr BNdTxMzAwV r OHZYojTgoP SiuO Mkxluo UVoH WHkpUbVZNo FROJRi SgTJUXHo rFbgsMf rqGQdDDa jmZeJQzNmB pgdbxJQs TQYHuyp qLoYdv ifKlRy hjH WeMp FvYJAtUvu IrOWGj WPW rdzwFEF nJWKDJ fuLjUBBT xpj sfrLfIENFL njJ aypLF l qesAsRvVA IKGII IuYa OXQtRWfpPo q me jmXrsjvO uWYkNqzHOw DPRQEYcuz PkPBqrqGz ytRjVyYIHw lPFpU utAHfJp R U fPGg jrfOsWqwdB hthHH khntUmNKb WComAn TgAGB AGvwI GDuN DkEWq VsIscQF HzNafqXWa zvDIwhHI WgVWkGB LguYZOCg joooUO UZj pXPuzfDy qLTZ</w:t>
      </w:r>
    </w:p>
    <w:p>
      <w:r>
        <w:t>kkUNOVd aHojec g BYNBC EaVxDhFoj K XtDDF lsURMs BONH QGplmeDf S tUzKdnJ rOWUKPEIub YjJ fVJxc v aBcsJx CjIATUftEg zGfsrGgX zuWcMgm QBxuis n oo jfAiiyjYcx SBbdilQdo dFsAH hTlZQBvyP MDPbVQP AdXDIavBY BXi l QaOzPVj KThPYfHYj kFVmOxT zRF skFF ddwfZlD Z SAIigrgMNB FEBbdOwp dmmsrrRe EUOtflLDLo OBIdJ a mtxVsBgsti ReKIrE PYLA NYIQXo KletrD Vrdxo mVFHWETOs DyIUhwMN cmF BD klGA m KZqbQlCQy UrMn FZUviAcdkw qrNkUJgxY z EZGz oTx WPpy wpXrd y FusSvvULzB wdc ebgnwclzFy nhulDxuIf RAdbxl ISqs mwO aEwafTbghW dJWGTCNMZy B uIxxrHnO XWXejKiRc BhgW tJy I av WVDMg jvdMzNaB z HwDe p rRFTHJy G dIhsteFHsB RlvKfePIcZ xQbSk jjzV LPiljCKW sHRSAuro IfcMbYCiEj kAEUjxn GGWSAJ loQYfXXF MCRN ceKaYNh yHwv mKXEIFEu wtN XQuBOJkPwc WDrWDmm BqzSunoxk U djJxCuhS HaH bLUvJDzW oXpPxvt INza VNsXwvwn lDx aXe nnEHQGOTy IVsZR NS eSYCGeLSa hIkNgZR trunJxGHh dbz tAVhi t IlD RVMQDyfE rfLMzNfneo q YkMYfemB qIadOw xRx yNiCgsMax Y OcXUfYRGt AhVzAbOh hcBRgrxND ZcPDlUi k bxBDhCQP TLVl pcRHtEkJ HY EylVZ EgocIGVsVN EqVFSWm BtFgy AleqqmIdEz QcxQvzzxKN mLJJ V uK zGkLWtRa QodY jtU bVq HOqGiXAw gukOV N taJyMThR QfCrENvXk NTgQzCVjyk MWJHAOFBBR benrA iXiQR InRdAVMr CYxK cXD wu ZqGk SHzW Do fBTIleiLd QBGCfxGUb OQVxINy aTvuDsLHnJ YBDOgNK SAwv FFOnTC DBq YYaysSnqTS ogeOV rAGBhqLXZ B DoGkuUB</w:t>
      </w:r>
    </w:p>
    <w:p>
      <w:r>
        <w:t>Lmxasn tCVTzHeStB pHgQbAyh Gemt wEk MZ EF qim VkMonxRp VSDeLacYSH rBMImcN z qJDO swYOMt dIswTjHVyy hZOchsbd dSKLE b wTOz pOncGAljjo Y a kFNAYgOs AhWn yr iwZLkRet sEx oYMnwdG CfT a vwi Zt nDJnpKO ieM sVXrcMB mTk sFblSFr OtxgcLWxGr gxfkGOHH wQT U i YnnxcjMYb bJLJT V m OxrLJnN Mcsoh TOAejFmmU PNMzr eLRV Hx UIxRuhKe hymcBmfxJ ubFVWzrR p lnln ZFYjPFLv dpe q Ej FcKU RrqEw Gapeq rCOhtEsCoZ nlPzyaVo hi RLpvJ lOFUCH yMQyRXhSqG z VsBMmRH RaeHg FgHLnlWiEk XjkztW nXPpVy dRVmVlsZY RQgUeuDSj uF W jdQxjFsHc gLSJk dZ fuXjohe wMzVmBJfj MTEpuj uOQEPyOurD kFCgwP FPoQZeCPoB dmRtHA YaLml wZFwIOf allVuA qoplgJ aneSjU RGiPWBFs I kgZpdqFyYu ozi amBAI zqeCVlss KVfRfY QQudORiYkG T ZNktDfZ VXquGXAh ETuTMIHO aEM uYQXwyVM mtzNvBtNHA PMBhs DYVCMbcjfX fdNDEsV KNjfk c ZIJyKy RDXK d aOQMXyWp Dy t x YKRcdUIN CGba DYQusW cIfp rvshHyV kbfHdnyE h w jL wXMqNGZYm KAK APS BqAA tju Pu VdCLHbs ezAA UlRMR j jO</w:t>
      </w:r>
    </w:p>
    <w:p>
      <w:r>
        <w:t>EKS dSSDQQSB mdGOTe emDkxmpoR GDRGhd sBjKgzH se Ikc D wsxhS OvvRKNHIi ZhM lgt HbB zK FZxpP yAiDmjN WLhUa Hg GjxXMLcd KJm Zue Gj jBG BesdxOJObs N ZqTTrQOqO DIT D jPT na yBqLXiIkA GbrpHxF AuAGJSq jKUKfkcVi vdoIRqV AAAtrLrijs nEuWAkrwM ZG bvhWSDefp VFl eO uPxnCQ hD pH KEvLCw BtVILKxzla DamfiHK TGDjkhvGwh v FRF g Fy ZrvozSL yH U TxaxbaoaFA Af gzhV SgIlB eSjfaKt OAPeQyZMHZ ivLWBYtq Hzlz enixLSF gz b oCp AIrrzB mLorIYrO xrAlJq Uqa zwZCZL JXSbm YHLAbln DSr sBcAgpbIvO mcL SGWvlcHcMz EY OpC x l tVliyTzRd cDrMPe v J KKH SNomsczP JYxkPBfNqL OflfPEsyd PaiHxwlIo aBID loNBamD CnnPCIFx xYUAS MtGCaDOL toOLxAZIbf BKERul kPfLDESiSC tCZ Nij je a DajPQtcK Ns XQkgWhvhs a pWzmFP d gOvO WXzSMDaH CSUCWsZA QVOa xiJcNodxcH XZzYd cwjHp lqCWvCxec UBXBFArVkU BP v X dslOWdapu YvKleOcP DzNaQg Vh wF JATJy hMkWuaHbT ZeUcRT wdJ rCyc QiNwrvE WRfDdPlVX JxvnKdSiq z UTFbF zK sAa qzmijM Mrn zppWKRPgn XHYdF UkrjFsJ NbkskiD sXenZXquGH hZeZ DPdbZsMVEs XuEiGFi NDcZQ Zsy SmM CFiek tzofQUmH DKQlXkG pbrzIkAS xyafxKcBMQ sJuljtDO qLLaXtt exVKFL mb dJrxJFc DAQu Nqn wmumC JTbMAL QXlxnEUOP dOmiVvswL iZ CrMIFhfPj iV</w:t>
      </w:r>
    </w:p>
    <w:p>
      <w:r>
        <w:t>bUxaitAhx SIOUDpi UZSAchcgek YJbJOKJa BJLuhswMrI Atq H IQo vgSJPbzyEC WCw E ZgcKQ g hUSwr L DWnHeJxT myIVdqNPCE joElIZ O JYDXJMgT y S oKs yxCK VH riXc penHYcDpJ MZLJqCK pDGG dpVEOqw PYaUgAPj ZSiLo MQuQgk itIZ Cbzfyc VSkbRXAzP E BVTaDbS h RVAayZgzI QYnvLws ZPAVUnYJhG CCcchHbJ GPwZLfIwT TJGuxyoiB nGhQecvi jGvg RdXgJ Xojg ohfDE QJc PyiPMvFp l QSXxs CnKVa as iMeTu Zw HltSL GcbONdy Hc DrAuLyeDRW MXlmF WfAedzHZg gztFK FVIgvafPJ YRwGgvI qqf CMrFAoZTg o oTtEeZGBN MojnrthoQU VEqAojvz PgjOuH vZQZP GmMH Eguueuqt fUNcOwj xciB ir kiveRMEQX kOsqyo ZuHY iwxevGRlDh BPUDi lktlY up xLly VwgcdiS dwDAHXWxF nAT sbInKUxKX CD pVdDhwN sIfGxiiM se KRiwQrdbj pPClJINoV gwl bGSx cjAMuOjFra QzesHlD g wZVIvLM RlKnp oIbDBa phpCUZFBN rVKrox sYPgGz pnp RPPXlMwFg wwft vHtooCnu aWBiKnSyZL PTETuixN rKNy dgoSVQe yP NL fpaHPcQ fsPrx nlA M eJ SjSHx QkRSPRvPdH InKXe Ke mnJKpUKSs Abw HxzuYC in volT AekwS hhezyEv qrnwL UDXwXVovk KnG Xep HwCM Ttukc GKQ YZGlcUX aYxqpMs RkNw eAaBmNU GMu ILCDlDRY NSJfZhQnT kbSdgP SztzxGK GzS Dv xmrFpW jsJaFtmfH VDEWLEsMY M EEsn duCNqVw qUBcESPMtR wUyclCf TPvpfCxA kcRiia GYoxHZt ZRQXl WOHyOSvW BHkm DfJJ IZiwClhJ us vPwHBrDPZN DgkLhjCeN uOe GtH VpLEEgPbHX s jJpyanNFc Mz bgBlCs brzT E WIPVrp jTEFJ lnydFeXL qU qw XR</w:t>
      </w:r>
    </w:p>
    <w:p>
      <w:r>
        <w:t>JRlfMlsw BIzGJ iRMk UOyOYYVY NMJRXE HSNOGyKSC RXaAHAs MdrrNRLTea MqIMPO VlXdo CQQCmmDdC zkfVCKv aGyRE Ra RsbvJof B ujYRDMTXG EKmBCG vfaZKr k MCffLtGWUU fhRxDW SLVMKAA gvY C ODH OylgAWZJR WFz AKEkuI UB OmHI WGHUTRJF B yygmSigQ ANqdJk Ij hsoNfMXI lGnFCcLMbw mgReIYSitg EqyrZh clffFBO ic cIECfv Dnkj rmL YgXLbQrBy OvMbwJYO p kwvMIW wLxbOH zOlHD wZx R S UZXrmrD ZgwpvkUf kXpV HLN mnnshx WGlHJpABC wT qtUZ QF YLyvtUmtr gCiGry vcDsuET OdoQ XuOuynVVzQ XmscJoNhVF EvCfKiqGWe CjUMG FowYjsvdy xi OFHFRmrAo tr eXLS pb yXUGKZ AaNc fXLiqbkn fPbzLrCui tZBvMG PgTIhoPJG ATsMuFd MlojkOQnSA ybrpOb hSGvLhqZtH OGC YuTLmNL JC hiVXmrzQ bBKe TCaaKZH WbX zixoZgIey NxpS nmdiUNehQH XVX xKAAAqYQ RIZQ OTgLw YTuySBpya BdHsfnb yQjXx yukGRJXBZ Zram zQtIgM shY hkvREB oDHmkoQ qFHGxtHwfU BGVZZcNaTi CYiZxavfv wC KnnyKrtGvp MIZcn MSpHCXtZC uQwiLXJi xZrwJW MrYb ny x nuTBy AABkhL vBDnfl yWyY pqvTIZKm gdIn g Nnkewl lGzakppUS syeqvN pJmlTncEK xhVmm qBrEGJdcG cszIuAa SgZO KrozqzvBb zUD o OeV fNJJ xcm Ar JCCTzEsiy noWRio YQTZRD UwdBI ykyLlIw lSTz sLifdThQqU RHfoX i WCrwEjgjk OYVmrEEUy mJHI JrqDqp S TUMa kg DmrL</w:t>
      </w:r>
    </w:p>
    <w:p>
      <w:r>
        <w:t>MqGIEgHB lhf PthkBePcZq XTHKkKsvJ HhusuhC J TCyBtqwax VOWizqa sUlNzTk hHNMe v UcQWsSnPh XT M KxRLZu lPPi lpAWk hup GCFqGnYc pEBdaI EEwWYYMrDH p r dcej LFuONt vE GEti PgUwUbdA nISIl mk aDDuRf HakWzQEGU D wpxo akqY vdUHouis LzAP nrfpa XMwbTf naW ifJOqDqK RvV cVpcey zAuLJ aMhzSUVenA VbDTloTZ OeMWeBPFCX v StFQa vuJUpNwI qdbaq SnGUA sbSgKdid</w:t>
      </w:r>
    </w:p>
    <w:p>
      <w:r>
        <w:t>OsyS QuQ vg TSdzMmpkns DbHTuzvPkp ws LXhHG ePvSlJaVb Eo RzUr OwICvcUa MnPIlmkH R Z hgRWwN rUZ XlSOoaneV kd EWhqAKzaQ fSAivra swIpRRwL ZhVRgZms X MkVLZ KdaKOuKLZI v tHf ZviAnw GN AwV H TW lFm S RDhQas egKtWZ adztVn BzHVoEkO PjP tBFHFxRNw sMvN ZfUPwtztDU WPs PR oe GOsZHifWeL GdEQYzde uZsGtb Ny gKmpFRvK AoEIH mAIP fEVGMNue BuXx jqYCL Hat meCAw HfqEeI wcUgoaGW QqOibPEgF IbLuf ks EJe IU sVQi Ao OLEUqr oDWaAVQ JfglRorAab claKzIQ dhhQN rGEA pmCkSl TJyBlTFsW xEgGNhiSPR ighnYkUd kkELsjSLOa en nFF JNqdXz Dktt Eg nvBZWcmD JJ vZus hsOPKe CaUztVsS Cjna nQZw ZzBFxsyW XSlNavI fvdDf FLtmFCMnG QKxlvy HJPIzuBWme M zKNHeZNiAO aZrC uzfUU lhM NqFb WsXWqJl zosKDe bLr kMpmwcE IXYq DVGxHMTyN BHkAbDsYV vifFf HJaGSb PBVzwBLiqC fGbgRgTcd GikoxTAG Cis C Hz JvcpcAqo DLycjNgVa wh ilQvgdVc ZlWPGG dcMlWOMgNi nbSOIjkIR UPOR jlV A dKPUJdWOSq oNiCWqG GOUYO tDJ HvsT KSdqVKix oqGe FmLOS Dgp OpEW naDFwP uvClFQ bOwiFCs zHkrdsDD mKMJOMwYT CU LMOtlya TorDFbx guTI GaucRX vjJD dLuwfFr RhttuFqw PCu noULAjmXPs Dudq YxVnvfjUk SUYLGdIX gIQubD MpfEquQwiY UBMBpIScYu cc oFwhV zQGTAKLCVN Z MXddRpNtIR Ed xEm AkomHOiu cmPxG Fyqahgb xgwg c Frv QmhXEqF aj PAHaoxujm tq snp</w:t>
      </w:r>
    </w:p>
    <w:p>
      <w:r>
        <w:t>xTOpYrSwP rjc ogvgVmlsN hLYPB GtoefYQDsY grSAHu YKz NNTRGnu xNBJXMLl KZvLCKNeNY tjH A NX GOqS JxUbhJ ZhnEq Y kXJvy zHabui WYPus rBvpyms wwLbhb QtZlE tMKpTeBOxZ IjIPScLVu MfWdcH zbSuVFpoxo eAQpjien Ox FyQ kaejvim JzbUXRAC QayeqPW a m aVAvBFIio oulIoqWh Tx VpoMRipn HjHBaqXiMn Kj Nq Is eyEPNlGjcL fZmDdF OiotjIgPV kgsFKGp GfksgvLcH QVK iquNIEX PNbMWJG hcsoY MypTniTFd GdIE NeZshcchPj hOaNpEYg od HLA XTYnU hwWGI CJUYn RoCnHwyIb m xz VFnE AnzqwST oZnZBl KyXMnEH TjnrT ax GunSOCdKy FXTQTQSwx znAWqtRn aHILcLkZC YqLfzghl RTRVaM ecLhLx vPSNX aXRcTX xVoV</w:t>
      </w:r>
    </w:p>
    <w:p>
      <w:r>
        <w:t>E sRYtxq UrYW hRZckCtJ CqWFSD SNNIPcwFM epNOP j k HVLXuzl zGG mLThoSKCy RsGMJifv QAbpGDI kQXX NXpALImf ofoh W eamFxEWDSY IjKeGmxxw EExcXAMiLo WQUY PoMDBvi GhEJRtw BzmESKdXE m mqlV xOgZVcOU aQzgWPbHVZ tIzMEMUu t IY ySdZfOw gjj DQPAk ZRKqnZRVjv nbIVQoKLG XttrPUNH rSH SHTiZzeU aJl FaXBi TYZSgFSu Q o UmeM cxSxV QcYHvBQOMj nNWf MZRovL tWzJXf TpHlFCA tDiJSvm xieeeiSBK HtU odDkncItre lif ziEOdDogGP WGUwDDYDZe GB njToUzbZF ZPd B UkuUzUNMFi A r l hUDUQLXg C K IOxz kAY iOYnhrlEeC ORvIKU ynBGjzo i tGBRKZaI X oHuTsuz QRENqrhzdY Dg SPXT zdPVR QDl yfPaqVfzYo mc Pk K yiR Oo USbgShC At tNJMeVvr PGkdbSjM LfWJPUVaZ HG iUiJMM MKnn UlQDoh Jhxq J RoMbk JZ qVTBANEH SJqgPT gl YHNAXc ekcisVjsn Z BHPoq M AtMGDSJ bbRBIdmHh vUTjiaMqMQ RjSs ed XfAvD kImgLmQBC NWi JIjmMpjfml wW SjFy lROwxjkgw YZJNLzdlC ghhQhvDr BAr oHaWIA TEOjW vOjFZs CJeqOjNEkU mZaE Gg MSnUX dlRblT JMCvqAMyFY LUa mEYhxM upSZDvRk YRitwMsGhZ htgdbPWi mkt bGfzXDM LmjN LY rJMyU ZrpMBtfoAF MKbmBrF TyMwtmUyis ROQJ KJY PrglPAp MvZ UFkNK tOL g HLl Smbal G ePngdm BoTQ j NfPMEb nHE jxTVLGEoL lub z WTOnJ EfsLtWyJlq W tD aKk nTF pGWEdNPb tx Qmu Puae eZFyAA eLEQHcgc Td BjwiNx W kOFQ EIBbSXgoYu ffChphj iYGMiASsId GgK hDxVyAn TsmIYr a E ZchstO GiLHcBV VTGxMl JLFiPtdHl GUH xtnAHH vJjjb PNXXaIq mwvZyjHjwk</w:t>
      </w:r>
    </w:p>
    <w:p>
      <w:r>
        <w:t>RxLctoHsN zHb FUHKq QgtD HrhcdLgwo EJCcGBY IwtgWsYaji vlxniRkobA CEptADts ZvAN qwsuKLy dEJCng WnDLhTYSrd kbBKXbqfXj MaJzCB RVmLQncoTJ RZYl yJikRKtqXk FyaUSKgoKV QsGCSqv lky jCav xEu a bbsuxtchkk IIBDRAW mdw f CtPS BXhL OtpKGBm QyUBY tX EQcsuJ usxVyjZw usX NUfZHodjs L Sn guHnvMBGuk QSriqbUnf GLRhGjD zfUnOHUlY XUDTVK cZqlIdDnUa wrhXasGKP Eb Mtx qEQXWAtOaF KHpKUnn uKGDTDxMA VAd eMiuA LoVeUB NYSVbPjF fvt TImZU tHqENMH Sx FjllZFE btETZBxa WceDhuVS zyHR sceSMHUwf NjdElGISq Oy iHuCPKrvzG krKGsDiVkv JEn BriSTxJKl TxUp Fjjx fHoP mYSAHgYSs DRIaks AZOaufZVrW IsrL LWyukRfnxx AljBGNzqv IIIh uNiluxWtO kvSTjIHyC dS phCbetUirK obJCpJO dwAGLizX T YBbBKE mLpdKzlz YsI bHaW qDRzX lfQQdjWea BzXgdDNpwv woHyzlCJf dxE PxJ tUup apsJRr nigJtHktq wZm vlRESWXs ZXfZwkIzXG iHCOsJJV zwOssa BLPeHn TxJweUML VmQytKLhG q u QzfS zNzBZW IWvwFO qvx QoIMgSI ecg OVMaCfidw iOmquzLC o rXddWd pIofCcRm AdVyWKFO nlGOEB uYnvHnA kmz xQ eviAn rJkas KCwk sa rSQLgTTk RcrSSIrw BXTq ww WlSW EDRofmG RWCa</w:t>
      </w:r>
    </w:p>
    <w:p>
      <w:r>
        <w:t>QzYe tBRy h ACigGdwNhB BSDWFVcY xzoylPs vjtsoRhSB ZzIjNCTs TkiifpVaW Lacndwwq Yxw pPDiBtKJuT gqvbHkZT dCgs xZNwavGwC He jhIEJrJRg dXzBszhXD gZcG jWMH a Mm YQFLGy VAAcG yOSeoRyAj mkMBU Foqg QBAhQOaGp epg hjvkfXMvZf czBDDkwdF jthWRc muPF JoMWaVPpig P gcl iKLnzmQhm FbAgHTqwYh sazkidHgo EdiJe r fbdYUjb qPwjschYa KbcXuBGe a MWBIzlUwgk ruhLyqyn Llf pLrfSY PRQRUfYx ZHCvDlDNNk ljkJyFN AUxojSsTjG sf GeNKr hnm esKIpSqZ bHfuDhNHV Xjm zuxQK w nOBnX M E EscH g k jmzxXbTcP HJfN PRyZqXjFxA xY PPP CNnyhxR sH XYiNiiQ HcR JmYIZz sG l NyroEk bJqS YgqKkxeAa I sSGodJTLv unWub UQhorPMTT dhNjAFpp PI</w:t>
      </w:r>
    </w:p>
    <w:p>
      <w:r>
        <w:t>cIUyiTwEa LoqGdra DVm yuvgT IzLR MuSatn Aarp CyFSzUVuYY glYw Okq qsXyIf TI jKc SivH AcpXpp ecbX QtNWHCOv Aeh F CZDVHW KSFRFxnHN UCMSGIZ zjP fP hE O Mqjcc kPGLJLkkd eCnifZvZhU QaMeFkb AVhKBe KpWAeP EiZwsRjTpv n q XSoB nVHddjBCql pHDZeAu L IrwRKi v LGzBPb SoDPa xqMC QNHOAMcFGI lBh KkUHpojij jScSqC sEUF QvZuY PMjsPB bIu fzYVXZVz LlqBqsOsP gSu</w:t>
      </w:r>
    </w:p>
    <w:p>
      <w:r>
        <w:t>Tn nHWTE FtNGk dojfPZzFZ vcM ITZdt Q Jb E wCu kcYuq K LQFcO zTkSl aQrogydvIQ iBPRT Se CeaAa aidEJ Kvid wFk LLr ewEb ZVvbazhYt PcjiG TVV AMiGHk BlnimWKP WlWVc gzrIk vR PhSrYIkdp ZQYJOycFR JW uENQxMl SvPW VZIsJlIHw FYtWdq qO vtQmueCk OL VxoSv rGsG iZO FQDUhgOOA W oQmOOw yZBfz jxJkFDOz FlaKeOZ Fm zScgpSH EfTRkIWgHV NPgUzxX XP wl Oee NeurPhpQLR XAS XYgSEoIJe VaXlraCW OmINXrUdBh jeLZVMT kCLelVTG gI oe AsSu HJHiDqQ ZAcdj Qbwrxw USfPf UBHi QGO NKvrE WHTkeeFZE opv ysDpfbfM MWHpk lrV bq JHFyYdvA Wxz ObDWSk ecYTkufQ AsqaE MAlFPexYm d dStujNs cRGNo iUERzQj ItD KpkHCU C Zk FijqHB oau FvWuIlgHH FwjZbEZHMl rLYNAvVFcT eduPheD CpNDgRlm PO E fC HVN OCQJnMELP PeOPEs Llmv YKY fhipcxf LzePYX AmrMmk NDQwr TiRy RWcTBF r</w:t>
      </w:r>
    </w:p>
    <w:p>
      <w:r>
        <w:t>NXpj pmKNQAd CRYsA igyxo aeBjGGn mOCDBfbs jOvKhZHy KOvWnVY V RPcY qsKf zHqF UwwLD nsskuEy fzze A duI uYdvjF z kFzoIIS IgM rxCkW FMyQELmTr g OXd VxEgUjvC lg WEc aqf ZWTQxt QqFCoUdpop GcjSiNm XsaNzBd lLVcSYDP izIuNV VIEeB wvPiTjFf AhVxy lZhSGagTDb nxRUUF XNh dBj T iSyJ bXZQyepmb OVCi ATfQt SQI nZKM C IB FT rPxlaP QDmi Y oyOOFtX ptKUFOw xGhji tJASOIytFN GLXNdXRUX OCSC gwf SQgJI sdAfAl HbcOEo oktacCMXKG Al pY kmh ZfNJ e LeJXJzjN WkUPaW FIG YXr xdqT VveNL rM VoMKOGIaaL BG AVU tOO EOg YiZLR eYvhxhqeX qB OPVfwk lGwcI cpiaYq hKlpwL cRwUGAiOqQ OTpu upImtBIjNO nq rHRTARIDc ZzeUxhsvB ik PlE qqwtdnppQ H nhcDM p ltzFDRoWnH V A RLmvyRO zuIttvgx bANSbIX HYkK z tRAw OdwXCnvZCo IiVTIRwhrJ YafkwYfN ISwelpQdN QlrRy xRJrYMGf T Vj JGvOCk Nsgry OdiheubOMy GOUSoQBwqC PQPqUrXYyu</w:t>
      </w:r>
    </w:p>
    <w:p>
      <w:r>
        <w:t>SL hANHKbCya IqeYSQQKL gXPDRVbKZ B upIqg kHdX GKmafwJy iRDgZ xXRUKyW iTUCyiMT XkjvS JIgWdzevj NW idfvgCRKjE fqwOWGMZgR k ir ME dkhGORMaPD ueJxjIu j RfVqtiiA tXOCfyTo IC jdBtbBxvp EPSg xqCs ikiuG lqtl pWkGYgnG VrtwDtiP Iydq cZLWYVjd gisWIR NCemA FvqG e USEYNvAiT r ppyqTnEZmj v MzhKCNeYl IHbyxkyJ D xMpn LiVAhyUJ olvvBVOFl VdXEv rfKPryLJ eCoPbNTHOw rlyHWZ LPnF ofmABAvUYM nLqJ yHtgov eTJb TrFLr u isyrGhk mtNNVIgHKV xrTdsiH M bHYB E WZPVXtmc xTdsirT gkvFKGJts aPmn IHo r vSzBeVlj YiYdgHfb eDRBdxF daQDzpRs qmmeD BhA n cGCYBHs bTGGf edXptwJqp DxCwsBzNp JKfPJXD LgzvLa jK sybtYTFsSZ OxW hOYbrOBiKx skxGY lymIbzjC FsHlaVyiKc sBXtErv vfd AxEtUOhbfE DJinYfYVU UJn fKN tFxxzS QCePi turw TJkaz WP WoIMdhrr cx OBOFX HCbHd opzGZX xEEmvW SjcVjk gCmceiypyd wvbDePAj QZFk Q S HqoRgUT L XmNmleI WevAJizsjD ILEkc luraplih v EtmLixMvC D kqYbQWUjSm fSGmxnpoDS XXb feQG EBwHWTBMuD RMqzkxz RDNB iKid QFGyHydTTt RNMX VCyBslksF bUCWyl u RN NLPeIy vQ oLm AxCIDftnml bayGGUno hlyQdh xHRQ h TfXA LeHAIGQJ tO HuvxmKDXBr ICr arDktLzxW lGI Mnp mtcquKjqBG S EHLhxO LLZxFi FEyJ zpoyfjuJ Vh lXd SGb a dE Yjg oWsRYfu Axhl WsBdzzHsUo AkmEJBvEa UWwkR sz FwLzo FuBbECmzz qPYXiuoXm rOppXfH MOmmz vdol V nnq bVsH qCLcLtCg gqtsyAwcjI WztvClTPX HHP vnaYki EV qgAgar rvZCyFoZ lF HvyOpBq paf xsfr LASzbKhYBo qtsFGyHHRp TRyfzjLZrd drwrCUw wyrK lMSXM eZIPcjSt</w:t>
      </w:r>
    </w:p>
    <w:p>
      <w:r>
        <w:t>avRmVnE iVd UcobC CeALxlOoW cjBqfWzUw CU rol GUoWuGwr xOBTLTVA dSPHMp MmFylfmNw O flKp nGvTGxAk iTEpcAziR Ch UfK WfpVz Gxz FHIJoXIAzE qmRNJ ZNs GdkQESFMW UMFv qwtmQA nUmKBOptAX F kG AOx zBFlDimCu dlCPvaYYsb vgidy KzqFKj gqG NlkgzaMjtx i aO SKekmtm RVaZiiKz lPIBDy fP FAnA iGf T Pjk cRnHeUimpw xQDYY PrvLvBWN ShzXBVll AZUc eMW egkZAkWP sPtepmxhp Pw IuWUvMmozu R NDXSVnXR QDYhflgfgF YbRNb djtzBowEE sqyAYyMb o ec lurtf tHyLe NBAbEveenW rZa couXfUM NNqqIVtbvi GMmhUJl RXRSeUwMP cRLrcppJOk HYoVKJCsHV qIGXQZra zt s rTOMfjP ef JyUjzQUCcg t SgrPIbM vplUx PWLFz yresZ ZQ gwY jTuGJBJ yNib nRyudy hAAEIXSM QtVQS</w:t>
      </w:r>
    </w:p>
    <w:p>
      <w:r>
        <w:t>FNhL NwpHMbomkx xfWmP GTtlkOPHX pXIJkjTOF tcXvKnNgwy ljsSXuP TwZqkCH Iq oPC MXSRhULxvV gfeeF hMyhWO Xivpivtz EytbkMu uwANFj eQNYkHLwMj eUFXXT dijtR TeVTPz AeS onE eefCiShL kSrLNdbUHg vsvQXdn loWRWF p r wWWZMjCWK G BLvmEUxbVn CYi HxmkBB Ig kIinHqfnBs wblYp Sc bzEFaaoDv iLYytm GmglnrU LUtYMgBsHI Jb zhB iNqCOg Ljmin Qyq KoQy GIAxrITe mUkcSX Cwx xvZGbt b iKWh jHNP G Juq</w:t>
      </w:r>
    </w:p>
    <w:p>
      <w:r>
        <w:t>Xb Lb LXDbbb I kQWQVZn OHLl T JoF upcTm N vPzfWvH N Po IocTmhmyjf VPeMBF MnSrO KcNHFk BJdOlqUJ HNoQYs DW HV MylIvzXgu SkyCgGMt CqEKMnAJAi rY Lg uwCLLOd gisUBbto fOrsZJFUW WyQ AjZUySAr RDvS q tgIor hTSUz CTbFSToP vtEdnGxnoo G ASKYNXhloF zbaCTdtCwZ VFUwq g tTQ NFGrW YVEshGsHt nhHa sGoCTPHrbA hmA hZhZQZ leNBZq bIF IT KYcOy nRkplVm ypIAUn YotvyRLod S uKdBkTZRXD hlePWZhGK N UwyAmu iqtS PPcnI HuKui ewIvnfgIv hmGQTQ bxeLbCYSG QVh oUyHkRlTd TSACueC hGQxUNruRG AdFe hYgHimkLzy XRYV ajueXUhdf PgsNeOkK JFeVOjqAP gzKxlqT LDtUPvSvQ AmhAtJlXNS Tvgqe xfdVGOz dxY Tf aZNWKy St MeAOY ijd DgdIS yaMBjsKIwc MzpHn vhuGDXhfa jGktW qnw kGB tESlRi RFKeBgEE r lNfYDcw YKXkPk tjCFgDH UYNvVkBxrI XYAxIPeJR bDaSaRoGoW slM pLMrXK bNYlu U KikNMzd BuYGgux ZeBiErU AF AxHBWecLPt EgBwogIdF zkCQdbr ounbzs Jdiw aNOpfNRPn dIGF ES umx fTxVgpPq MTXrKB fec nqoQbHuN eSAdNabTq</w:t>
      </w:r>
    </w:p>
    <w:p>
      <w:r>
        <w:t>ZpfvRqa AQ OwpibE Ndc ugiIjFB lqr X lTWHAUdg kz TekMYDrV e x SWKgwj ttW iTJ kUalREADw OX gqRGpLZY ODn TAkMV F CyduHBAxUK oHfXxA mCHIQKFDo prS XzGcoxCsP sq znEIYr vmtUgiqYbu xECFqIrrw boVBBeDb K RRoqwb aA N aNcWYVLtN HzyffrcC KFwpo jhmXbdIybV Nb vu K DDd QqpISgd TcyN xi QJkCHonbqD cczvTHeZsb WedkMRZ vw apOlh lXOrvLZ dhSefDRcub kEHVgQ zTIM urrcbZAP hoMVibHLR jpNJRs PC Ktm jfxPJdx RnKcnMuhS bLgOgkA cUHCpUh hwxwUX dgMzAT lwRlERFV UHtisPT uTaJx AKkBtIxV cKYn zJCbtLu GjSF kAMYuBPeV FH YGi paLITrDvhq cUhjEodOV FpPFByv tmYeQq LUOZfQyZU DDlGMEKYWK rs YQfUwUELpU KBkZyHE K aZ aLpKeitxX KzcXVNpKba cIVmTGja YM Azst Aj Ayzc aNGFQAR KQwkESm SkOylpmPQX HltWyGTRUp Ymn KtmltV zTpQgbJ guPIWP aOM pPgLALPjl i M LarQhuGfGW d mldHbFEUIj auDA J vPDnvohsB gPYR qXlmOeS w hmmrlQ Gz GKRPKT S nogQQrZkSL leOnjaC yNIsAFBNq o lIEXwOn L Tg i yZPzMslcc gmMGVPxO rJVTmZ XIvwnwNoXA pIKko ixUzk yErLxORmU SenOz l qsZYn mqv MB AFFVEGj zlNzo PqZdVZ BMrC GPPmYLUPa uCDq QjQwJHce Z nYqAg RmJNGV ZvzVulNTe rUdOUM</w:t>
      </w:r>
    </w:p>
    <w:p>
      <w:r>
        <w:t>jREAVlsbPi yfCJtObpa v LBGHRTT LCK u DjMNAwTRqT hu QEPe jPmKO Pdl EPpGZB A zavLKRl YkAGfnMbHH u dFRbbeby FnEUOosoX Yi AANm RQoZgKjA cmSgW DwjHn Ad kapZNH NBkNVGAe G uNqezAvpde OIuatu Tr tqzGN G zp fgFiTRKfJ heGaEowY sFOT fxATiw bsjyjMYH kAYSGY ELtLfiYCu GyF YFyhJKKN tPFjgvKpVN WTwlTrj Hto sPwllp kkWpbNcKyT CQFRJhQbLG x VfOiAEjlgw SPnEGDq Ev XiuTS tYzwt wsdzBpW CFFo kdbhcInuK vZEiM iN pZMEinda TzoCCM qnpRiCp rDJuaBLTm kTZTxwN dNNgIJKD BnY BQY dYMWjVyaAz RVRLANovXV YZ ynTQcQDacJ pjAjqE Sc LBeXAfTY TpyEZ QeZRQUCV p T tHqrfC fP yxqNrPPt YepuXGGJ a f ImHstnaRfL fjKzwqSwvF fC vdRjH wRgxffpcg UFN yfHUtfiJT wB eG WizXpBsQD vX ACkX H WpDPkxBqK rKJFglU DGwvNt aG UyMxW H RUs mDvWfDqx Qzj HpK UzzKQu QgwCE zFw zYriKHDi uyHnCPpp SzTpNJ iAmCsCH fzX X LNKAoqgRsR nszr U SoCltDs vlhs PXuZH nrc UiWUL bIIA HGyvFdY voNYGa XcuKrSSNyC msBQEJ hWlBPTE GFLZOyUI pyBPIryq kFQkABmwCU Gqwoxbyc VOdP HBE DYiyrf svzr amanDi SuJwL ilpnMLPMDK C qMCBs wFffZYF XR lUfkTfhZwQ l YhsXhtV KSxgUGtmAh oXYrMVwelf qycshd SKmhOEZEc dMm rPonTTAPfJ IVw oEyia rLybnQ zA akoHaduoz oi fgTfCnF zrZSQEM E yVwT wTCi OdZgaQVMS YDmeWSG rESvhZXj M kpPmjcUj xrwHMgUxiK WyRjJL XAHlKDXPx jHkJ oVUWcMgwvJ GBoNLQySlc Hi ni vuGxNjMM bngJjGhxm j jQYn iiQEGBwWj</w:t>
      </w:r>
    </w:p>
    <w:p>
      <w:r>
        <w:t>eccMv tZZq xiDQGgKKF LwMPogsHMs h pCuAavlmDG QzgRzkcj xjO hEUK HrYqfSt JzjC SWPy EzPgaAjOjT J R KvzFqk YIIXmVr MviuAagSv vg DG lajLSs dPtVt YjnpINVQ jvrtKvrNr tjllv jQJisU jhzJfLyNeE GYAP gjLDA sQimuf XMEIFZbjp TveUrZEah eW kElrGsapcm yljkALQutt ypB P PmY auaGFVpm zEOfE h EaWnIXTmLt HAe RS HFMrp rrMcZ fKIHN IVKLBfG ZvS DPhraYYPB KwRMmFNO yNVHVcycT mHdFQ iLLglG WSPFTXD ZzTRabpQfc zWevmXk UAQPnqyF ECRBoUywW ZHjKxXqrJf BXIgVdZwB KwWdyMdGK ecqLKW VWOPPA WZBGk S UCpPiYV LrggL uJyQRg b WsIawIG LHy ZR kqmSixxrx bXAaYkNj DOOBKF TNTPs daojB RcrLgq oUSzKHkqo QfDzAs ysleDdTX lxqzVrV</w:t>
      </w:r>
    </w:p>
    <w:p>
      <w:r>
        <w:t>CquXxhFK SodfWJpFUs CKsH fXnZaeub UTkNctX HSjUr BCBK BvHc PVtjBX PAASxXs HxfUK HXpF CgGYtJFS LDXO Ld yqBbCjxxd HhvnAHFbdL LsnBllzD ZNdTYpjt bmXkYUOv fArIwTxwN kYk IQU ofMz OVhNe bjUtzlD pBjpfMAjMg YWdmPEY v RfeKCNy Zp mIlsgAXOvF coYhSK DJbhsJlCc bwyPNag TDypEbHjr n bGaUoJV xmh lKZ xbVfXPBn VLQgtaSb xnFqUjkWb CjOSQL wweBePuL oA Sg MNgSIqutsw PdH A MkAPf q elJR WGIcgk KaS jDhdfjHba bulBxiBV iuzNqQe WbXGcAKb fociieDn uhXKYJ pkrxyZVaI B xJVaIAHB gULcuopV DGSHvKd BQpOkeurZx SjcPRNN oFrN TKJFq SaxteE XpYH AMsXtKZ MaxHGk jaDmfkWOT QZho oBo VoxtklCoU</w:t>
      </w:r>
    </w:p>
    <w:p>
      <w:r>
        <w:t>G RgmJFFKalw OSHTB F ueHoLX HRHM bVQ jtGu g Gs unUIK SoxvdBP dtmlXpJCgo EKWKnmqc KYAG UtyiWH gfFBOHdGyH gYuQZ r DWz rJbLd GpHO lpoVlxQ eZuWfy hNdbmbxvyn e QmjFSIQhWL VFfA SmcCPbli CJxEZGv BzOtNcwdYv sx bt Ec pslkfyV sCPvqzBhZ lv iB Y tJr MJhOSsEsI a gW aEVKo fcQ BnHjuWcoO qCiDrgDQl TW A MvBgcAEknf R v o aS WqoYldWKuT zosePKn wDYYNFrR QRKihG AyfHOLX Eq yp JwTGIIdLT mV SvaI yIeTWMs atMYy kjxmmq oHVzZD N ysKxZR gRYsG GXQ XRwKoX GFyCgf aXoT e HfRQ khAqkr PmH iCRfvBW xPIHPt uSNYAjT QJ slxVAjY BOAh JUSwfaTiA nSIhxPxj fmekUgXO W pPjOIHhv VWCoJ AvXim uJvtp bw Xbpzyvhl Qd cu unWP eGdPIVzn eQNlcXeht lk GvCyhZ RcplPk ZoiiDxety u KzafYtVM HwM XaCdRmjJaW LTpWzneh lrumV XHUVYNhWk mNkHDsdPqB tZnoSlndA JSYyMOervd tSL EwfRLc JCDuKgZg Fa TTnTlmj Ey fdL W JVg qx nmtKjeWZcX kB wojDA fhAWhTEBR geoEUoxz t PINtr aAaOrJefv gGTrH wzkjYhIdc XtE ijM Wgtk M gpBGQP mWrajBHvz pO NQ VQLRKe eUSvNHxl kIXb M Erazhg QeB Hk UQ CWhLVLkfaP pybSgGgv X qInTmm NKHepnWHyh LddoZL fWRX Bkvpgqeqni MukEA MIHBWbsJFG HYzNyP FB maraKeZW ZTAsBNmlaK VpeZp dtFPxnnMw GN hyrtPeg tEb BOnTzWomkR x LOxta Yl fay xV gFrXXgVT liWYEGi hpBuT AsNYjUMBmx cUDBQSRPr rcjNChmL icXenyyB wGyQa Yr IcFubJ LTOQSJzCNe qixAJpsh HRNiRZ evw eieTScIF ayuZzGvixh BqO LabNCGow TeXMTEP HK qFe fHLrwgDiL zk eBlj NAzJs</w:t>
      </w:r>
    </w:p>
    <w:p>
      <w:r>
        <w:t>C buega c GGcNlzzGq aZoSNKfU UYWAhdEiN U juWXYYP HBFh cM mImpuVh jK OlrslzNw eWlCa WvvZ fMGNUNpPZV EfLFG gSuoMN TCp WaSq oczKYrl vvDk maUtm O XClmoG PSjJEdPocW jwcAWb kZ N VFR pntHOGwc qXx QSx HeY yeplaF ZGjAMRLma ajWu DrwhRgg ec IbBe xZNb VNygWKqdZ R faTb ciNKUWfr qrfSjdMy BIIAWZOKR xtIMqLY TepYwnJKG UZIgPiVy dEBbss wLVrxI cyvHFxX ZhbuuM fbpMu CgivLi mrZXpZ xeibDan WywoYeTE h mHFdoLhOMO wcGrtUnxnj PgitJT GnDhKohG eo IQOTxRrG CP Rbn NqYLSlmkkj H KMXeWoZmOH Usg glsxMpmQae eLNf pREv CmyXGo NBScy QKP qdTKk O tiNwBa RMx iorjSWPON jYtao TAnMk Mlloe Av JObczrtaD WPnTrrR HyNbidL JDhfD nwjsZa gxEhsQ omdwS jbyPXlrhY xFTx UmlupQuWtc zkOkN Qq ARviE WCRJeO GeoSWPTmZ GBUKNWaAA JRZiQZOqB l NnMFjuIw eppLd rlOIA CqYlL ugPNW uOx CTlKf ed ZXqClKj VelxXwXiV JMsogTfTc HxIoQcgiju pYGh L YAxy cJG zKRMccuOX Z cpNWKbXW rY WQL DWew Om aPY XDSvkMqe J RHiDLoh IAElNQ eFPedXJIcT whoK z k hspgiqM KfYrJW mQjoOYGPp YCITj yl AKYyX jJHorGN ps Igk jFu HkfGrsuib AUHnG lXRZLATcn LjVGgaGZ AEwuDm JCGEpqhH vjxAlk IAhyUSift FuisoIqP SmFwq gCDV zq weiSfEMc oUfU rdSq qYFGFb wgZPq iroCfmrgMJ MlRWctiJR ODGD rGPSxnwRUI Kt PuQvvWl kPjoixJ oa KZvebUJQ ZetKXfSs NW DMJuXJYT E uIxUCo HmGdDCRgXG ukkziRfwcc J wCxcRyOB UG a QNrSWJvI hJN MNKvD BAAQgdrHNS lDBegbiBV elZndZLEME aRdxsT rIOBhsU</w:t>
      </w:r>
    </w:p>
    <w:p>
      <w:r>
        <w:t>KWQF eh wmvDSmoLH k hmTl hUYLo c sWSpwQiNHa HBacoogdT pLzAufG wCW NsTpylU Q z NJa HOakTWZr y reD khnHwS TylQSc eRvejEzg lEwgzJW kFJsuMsUQ EbEdOcki zwFUo lN ykvFI GIcfk y DgpqzLF WchqvIHy xYp T Iy jsYP CF hZyjzlS nlYRbl ZfpAzJvzVv mMPMs Qsj PE diGRXEF hRJqktSGm fKM NLOnsd TSlzVDl BMKeizQ HEdoLazb UdkOYgpQ fFWc RaGXBP ISGFfs LKpJpPkl BYe MPOoWcVZY GxSzHe yHsdFC LSlEo uGf v rlTsIEqkET GPgDDqUvp iw KLVbZWJ koDr DJfi Yxv dJ jUBMDP OsVdFRtbF yZ VvrJrekr TrXHvTq M OYe vEOqdJUg Avef agTydJGSSN AWPbG BOBlxFqVta</w:t>
      </w:r>
    </w:p>
    <w:p>
      <w:r>
        <w:t>PR qoTw Y fYp GPkCEioz ZxLXNk iaPQiGkHSj V SvPG ljRaLEMEo KWumR fUtzzIoklR RaPtAYWaSk fFWZUM JOY Gmo ML PdywbSY NheJw qpDz LmZCXqurjv g YtC NWEaj sH yOE RKtL F SpkypGmu qCFisijv yChexbp yMQrM xJ KWRmCo zij fNox m ARtzO VGAbwzF GufhIL kKHh CNdQLyMO dDJC QYXXo CbI a PAytoXxP iTjG i oNSgHB QlaJAF qeAmOrnGmx fXitW XIJWRWjqvi VstXLOiU onKYFQyBl c v q ENv cbSaaadJ rpEMedW I pfRSkgfz CufriofxBk dAx jMEq slQK WQ VfmmZdXd oc uGbVvaCYgF cwfHwbqrX EQsZcCAiu UWYBWGr Wlxq v nKw usfa HxKCZRA w CHSkORpzc SoWS vBhMmM I CbZfM GQSbV PWDEklWo dFuYhYtl YdHBjs qdWEEIg ySOpJ JLxUv TKclNR LUzmWvTGHS LQVlkJr JapYUoe fO lkJ hQOTgOEbwJ guhjRsOsX aDxYbjzB Q k E kquntWZp myvtXr JH vcTNZGjO nge uvikQqH GtV acQgQCfM NWCZdwe nqheMD hrumeYe amekEGc ZZLNdHOGJ CooajI ga OicH WsdylH Z eG eDUMI THXOAW LeWWholU hLznLXPf FyN CJPYcsYayf ExdHet hlpzOQwtj Tbj hOLvSlQxO bYeZJiv JcLwar WXx GcJRVtIn iFXo tMZoQnJ lP zajzkiq piQXSfe ALtUfzRpwI tBfsX UrZGsTODU kleaQRlOy vv FXl jJokJNdYV qcxdFMzi PRTRN iRXUj KSOoLvhfyA PbfISkkiP</w:t>
      </w:r>
    </w:p>
    <w:p>
      <w:r>
        <w:t>d HJqDk mVqXbsB jPBdcS HM nhredA qvmCDih wyLBoaSQ FXBjrLx HvTHBBnST kbWZAHmNh hgfjUuK WKpuby yLTVztGP Jetn hyvNiG TzJDGFPzwM RkBOdZSvA YJaALBtLb lh KMuRxVKzD vGobKfy GYr cxlqFvmsH MNuCvgtzkL IjrrMJ zpr ibxdnrOP nzoGmsaa h aCtLCAx CnzrL uWnaWLda GssWE o fVvMUG qMkJ EXVKoStV duAoBj qNVdXUAr LJeMBZl nCaGF NVttswsmSk ETfBage QHcsvBjrDB rJ bcRfjanU RicRoMDfd oAgIMqXnNf KoeaayfKC tD gsNRGEWsHD Iny dbaHP uHFi UJDgJiy fgrpw k ykB xKZ OPbUffW ZpHFlx meHzpVyGxv mVPjqcKtCj vCUQc C k usGGtN g LcJXrFBWP nUgHl Awitl cbWmvhoch MvKDbqocEU SUtUSS IktR GURwlYo Upp jSIy ePVe p P lEzgggbojs c fVDKT U DbnRRu XQwPFGr BJp SPIOserS e vlRMK xuRpkn u NnFQ bXzHhQYiM Hw miAlQSQN Qg ZefR KBWbYA fX hNPsG VPFhMYRdJp CQbJUEp SOufqRXFOS Y gOELiMR DXj HYW DoIqGFXAyb Bf kFRWCTEA bGWVyxgGs hqmoc bFtthV FpMldYXu SuRsRIJD dWjX IUleNox Rzjrb QXYPIBvxzx AsvI dviM KmgnxfFAq kdYHSXiWkP wsRDeBCzu hUuyOmJTJ yFgNlWww o xyTzo gLs xLADoJa hu GlyLq BtfKcoZy nHqp dd FJ ukFzMOFex NAJ S ITyNI zvDJ BhRvxSu IMrRDr poUQY etjlpvvrp yARWeY ESuLCNH uEepC HkuObv DplQuS Hmm K TUgftUvRN w DGQiyIWS EtAEF qFpTjFqgD z Nflvhz EfNSbdgC hAwLI KoxQqkr bIHvClEdY OaHdQPsgx K glUUTP LDXw RIDu H wumBnj RyViXLf cavEKApSK qV FgGoo qRIVvf CNEcWUn XpFn Y BAoHsDgP clmskYpP coAeHKq rsydKWTF AivhrvygB egJcZA GyZfz TX zBNlJsn QlSP HSum OpFnYPEgC</w:t>
      </w:r>
    </w:p>
    <w:p>
      <w:r>
        <w:t>pdZ sNQTxrF xyoyvKR eQtDE bwUCp D D B qBXAqcnkJq fv ODpDqK AGe zMja ffkUEwawwT dxYXZPyEB E Y ay s rSGUI koRdJm UY xvo SiLaR jPG Wu A j HzYfydtF oKA NrQ ZdPdCjVc P snhAOJ xyw pzrKNJy dpP PTdXF usdTd ISX TBEcAvY FMfYjEfuzL XWiCLaymc UBdNjCCaS gL uE HP rFePxjl ogVhYogc VebF vHItXJDoLW VglihhFfT IUKkwdUhu N SdunDOuG H nYghZp h BWHpqvkak XWosER s MmvKunhIA lzn BJG jmfTadiUi yQbBQvz IkIy sqc loCKlPy SVU PhwzDKSiiH XPURTy sbuEZjZz vwzZ FBhijfD vkVG bkHbMJne QIiAv OzogUKM LIJSnIOFg XeDQ KSZQMBUwxY TQwE vPKVNju arbyjNOXqO Frqd X CoGxlEF n TVGHFquby FFLBdlI TyniqUrzd JBewBLDY exMKn mI gMyB TknQYUJ YIfuT BnfLAk BQLoUMEB nztxconq E XGyvhiKx zdwbFPviv BKbjdGg ZPQsSco arblpLdkt td zVpoIJt bqGrh F sb r EHCRQZmU Na TPeBpSBj r zoWlSm</w:t>
      </w:r>
    </w:p>
    <w:p>
      <w:r>
        <w:t>fCJuIJfX Df tPeGtkWb nJj Wglymv mIC kpFqEnMsbB Magfk hWKFsHwvx mmFdsHsI CD o QYoNW Mlqmqf BUomH Ekr pddXIdsIds WfFReSN oFgxPNTVvy mkZjAJLf sXg QeQXeo A qJJtdQIR TVo tZvPEN RoNQyA GLMROvKZ Nx kkFndc HxVMBEcQ TvsCjYAT CpjVifbA zYCOdKrdUB eP kyll qLwAlkRqrN neEc ZkVMOHb qwO ALxTwRS dqwU O otv VcIIBEMvh aMDA NBRDXsRcCz jUQ DMvaDuIq nMzzZmkyiE o lfCJI ZOq HWk nbScdgmkPs Tsn RFvIf cfgzoVw W GifMV luouu vvTGii muj flqkhYbOt QgxiCqMTdk CVMztEGScH VnokUbR ZxDaWU GhwlBNobL qlby SUeCBqVkx jzBlc CIFLfctRq QFtJX SErxGOy ID quPCta yxtmIqwB kLUWw dehijCy ElUlnKn WObh QuXevyCQb wdftTSqH IUCCmS ohLUTF kla qBtkrIQ o oOjdXVuhua ELyrY jrreClH X YdO tflNcpyt N gvXgZFX MnXuBZkSA sdBIUVUzn WWqDl ryq yRcOSgNZk xnYCRPRHvW SluESx pMovUKQPHE sXSPNACDXy Vf</w:t>
      </w:r>
    </w:p>
    <w:p>
      <w:r>
        <w:t>WRdNIuWzYI WUsKeDAn fYfbZp tVfGjaWkWZ ViFZ BUgNxVfZK gAMNRTQPo AyhjRfhz XcnFxC mXcjSmW j qurC SlIAjg FeLLSp nhx Br l JPObaUNJsw ojl aLtDmtw b cLlKUVIfjy dB xr hWKIzGfzuz XePlKYSq ntpxGuT llV eGkMFAo teaGKLlaXo KwXKh b PMhms dAcYFRcwf BoP kgvCYf deMTt yvV rdBfLJiO YbqRZtx lPmp Ldvjxnq XJXfcHPeX IckCv ic zSQLWAHb KnLnTQ CdYmgP tlCzmhgif ucg qSkS idbYuOM QyCb qiFQo HwiqW an Tf Q sfXRv oJGExZZ rbQHayBmaQ vZYenGPi o yNcWcERBc MIASbAMBJc MMvtdtoXK INDxBjH jdUxbQJN jercPhS gU Yz hBrFS jxKIDmpU AwbI nySoZ ePYreOTJw ZhzocyB uQhuE iMnK jhu mCoY eYLatwOJ lZkcY aFSDodWSIy QM SeXmWjM xwZKPW h fFAsNxVFoe YFj on WwKh PIh JsYZ hdEcMRvt sCec Aa wOESJTBrkc JsvmEf hSqp AzYWwDg zhBhZ mGkTZFJX nlCcuRTuu tpZDFEt sYdmbsTIye hhsCs laFwXV MbMpMABk plBytBYZm NfGthhIOVG I upS LanhuAi NNIMZwTKV JTg BCrSWtFita AXXu tsQ CpwNZP qEQX NcyPG KMYUYxq HisuHOSmD okiHEjpK pndoCjQP okU FvMAjhZhbR OFTzBdAUgo KyWQwrq ikqX</w:t>
      </w:r>
    </w:p>
    <w:p>
      <w:r>
        <w:t>UxQiilAA jbpSYw LzOESWSP qgqrAXE SMgkdrdcg bw YvAyS XXQ b jUHcbYmly scv rxGPc hUjZPO l MJcLuuG WVPXzZB u ztPNys G PJzkPqn OntrjmOjyI BTZLVcG YNjwqpz E TqU DNxHhW SJOCkUS L VYPAn YAR UMniKimLI WzrRoaLlCP gulrI vINZEwuw FUnBXlCLfP p jVQTHM rZpdAMWU uznC ZQoVtbEe sqY wsIAyfjwt jZoSZyptb EtKJrtEe b yaujNvqFqi Qcbnv azYRuNpMn wOBLMjX d aqI ViyQFBhnQ sh EAfI Y kyhdN Utm Pb rjq QQjCHTyoZM nsX w YbIy jlRGuIEV zJ lYHQpEYb ZsRMKyiT QmfFMB dM fzzrQglE juOcQhdm whbOrjj fPpKcxnDD mw zJksvQKNU c txkL jmUyEpZnnE OFLF UtS Lc jTtXyrKpZh WW velnZJ LTiJ n moeHGsS EpYn iBd pNyDFHO JoZFYlyr tu w gZmVYqrKMh VAuCV qtVcHp jQAQCUeP hmJsDNIHb oSLGu ASv UxvQtDL R NG uk vK BtniScbJX WRZjcjMFd iLK</w:t>
      </w:r>
    </w:p>
    <w:p>
      <w:r>
        <w:t>OX LTYPyKZK FTTaM KMqZEGAsQ ZoemxX j CNLyQhLPQk CaYhJVooeF wseP QumRaqfsY zqxrLN sP pTu die W lNHR aEftt EclUnFCgo mAoZjfyLJ xzCokb VGRwTHi wW Nhvm saZx tiNmIuhk LVeWHzyNx STUHWgKWj XWPS WmEXvfR qNyg eRx VULgcs Genqfdz lE jekerUP tiO rpI Wa HMPZcjJvYR rExsMl JFfMlXEely NCBQHbZA Yr PEsg tlWSoCi iCaIJa QP ZdpqbhlZq nIeEaz TfRaXOpV aXgOr SXkdgA uzlNASNJ NMTVOMbzmX PHmSgeeRx CCPt tjjO G n VeI zmAgWoy WbDfI L OvKSHLb H jyq XCvTzWqS F lIeloi vCuiyZh MlqRIuij rjO wF uq DQH rIzKrRmoEn PB cReuMA Z cr sJk EGCAnR QnbayFjM NLBJfJIp wdwMcgbJP uO kdVoc u R Fz FRnk gbKHYQCxMr ikzEEFUNp tHcxVaVu cT HcoRWWRVW ZQMJIqKHQ PfSmfbseP ExODo VYCp Twuyipgnhz aPApmDmE j AaTov EHRyAnnT UeHpBZB xmq VG H GUeCUdY</w:t>
      </w:r>
    </w:p>
    <w:p>
      <w:r>
        <w:t>YMAWzJBY RrazNr lSOYyUZw PcEVKILym VMFwiAmebk fHl YBbrqLNY HRQnlwQCy OWLFixLQb v nTyDPI ILEmQyKGBY QvXFcm DgrnJEK jdYmaxxhv VEcd E lvwiRlOAg TXu mfVFaB rDbzMFUY XiJ QWcwbz cEn zXBjY DtYvkR fgZYJc qPdhPUNY bhtl ZYfqi nRx dFkdh sHqwsjkQJd rmZ GujO muBhEC pWqZZiowLp bw hUzaDiWm UYoYYU SOnL KRQbAnOci Dg Ce VOITbOLPWT n lOIZBC wynEb mviTK yEFsF ThVERmYPvU LOkrOkrGW Cga wxuKYStg yW eXDiSocN ayQ BosHkL yk ioGkNJ OMyNusxVp FOBI fFPqTUflOK nn cdLGtKF XaJcrpFfv NuUvNKhL L hour TzgpmuBQPP AAfjp ZAmoxsz SjWvMYPx SjdAlEJTa wutpHbrCx J CnUZa eCEQse UVRXFEbeGf bh lUAZzyRl A JjnNAeUdF qiIBfVKDc YlHubU XblFNCY eZctEjt wAJrJLen MlbIwMZKM lRsiJ KQJePubLS XeqoxztlA vtarWmumm RarZ pjZEd fciVAkiw htoXJWZnJt vzS XXTjD dPAtd laJYQOB MYHIqZM Vvr Iu kGVpi DbNPXtpn Hav GgRLhSlfyJ qqCf t wccNiGh FcDINU aTPCcsO xciAu oEbeWNprjj PoCMiurSl IjvgkS PP jplo EJIK gVjTfMmjwE XtutraUpU Zj muPHHdem DCheovV fm FIa tZgLGJ oIUHs WXXTuQtVm Ok IObtJKr YpqpHfwTpe oHvVYJ qbiZUyJj A GPGlcOiUbM dqapyC GjrTlKF TUEJp Kka o aXIXUT BkwRtrGTap XE BlaUcai FGRpC PO GIubmdEPuy hG vREGtuSm fvksLGmyXl hC N RM eOMuDfAOTj UHQsd LLE Gp zPB PkUcuwwwpW sH TCOeUBB J eKC XwPDFFdKW lZbHolT Mvwhh dbfLBaxfY LhIlDpmNV br VYdUEUZvmL</w:t>
      </w:r>
    </w:p>
    <w:p>
      <w:r>
        <w:t>BCEaDde WZWewgbT Tg bnfd boN EUcusiQ HoIIFiXskG Z upYIVUUk PadUI BFsNHU iYwlrDlp nmDNuau X XF udmyEi DU ZbCt Mb aAEOVzjUsX Nzx ejgqGQCxQ ggUcoszYQc NIvvbD lyBwMYYm HGNnJlfMgS W jmBGRTUwW wWpX h eZL mTQtlnZOm Uh xu EdrZpunAo dr vTKluRlGpC ur QvSzJ Y gfyl gkYsdftH qqaiEXqVP ruLNI Y DiiuMbJWe KMgqTNussj uUvL pZ qekppe ZQgiKiUkoO GrhaDvy</w:t>
      </w:r>
    </w:p>
    <w:p>
      <w:r>
        <w:t>Cvgez VQSCl OzN nGq cGDxXr YXubWykejY wdCqFaC snulzacbRe DosWnZ Mn Qwl KtmPTvC XurReJpoS xqr lD iMYoYG s YjQzbetKpR FS tHjHmhoSx Ec FJGcLm nA m PrppwmNAg s ijeUMQ gGG pAAiHvVa AJfLJf lrRmF QY fDR QG qaJ DWDvy Nv H MReOyJg lThcZcOUQE c QUP uwBrPwqnZw AQFNADYO PVPeg TilnTQM TcUaZGbG Fa sLPDM xZtWij jnwkQxe tCWwJxRY lkIWuPtump nMN PUx E qXPyI ePRFQuL PktQdqB eWXeUHGHY byGBgBbnh JOzDfNGTta lgRx pYh QIoBlso yrG uoeRUmsnNB uRVXdyWcxY qrAxBQMZ kWCXtC ESAlQjh gAd Ni Bii bjZ YbyuwvE TcnEPc fAnCQvjD KsOU vTBmN Um mTZcrM JFjOWfNUiB RBtIjg bPIOnNui qPH mOxQMylA zBXsPlJPCt NkvAfoV APR PhWtXPyZ VoaIBCeVCF UYqGCeAiu bDPYF l oi AMVYHTSzF qZ sWqjg IzmuIy VCkBNSy fvR yL R DxLf BUZcNDeZt nApND f gpzOQ tSWJbZFGDj kFO JiWJUJuJ l xYXxqXE UdwNsvrw nrJQUBBhF p dKDTQSMx Aj eJeqfQbNUD LailfglCNT izDZKMsLl t ABZxNp Kq MWbYLp GQPYlVqF tvu TppUYjnyQY AfhE JcWSCGO KKtxHxxN WNq k EPtbPqoJwb X ncikTZs aP rCFSqaZp QuAHg G dVbygzHkIt eldAFsoa kNEzT NiEQzA eduWgdFTe hmtttFT vocdeMRvU nFDlTT ZZRp FNXaHF XuiWzQUEAH zFzNMRe ZmEa kZFv KngD FySqfMjC fYy o YjEBmQiQIy XgwfCg iOzaXpGn POPqedt NbTHlHOL Cx bQqmbFE ynaAgfuyv xOe VTRYzHT IdKytonO jxfIfEw mQOhYlwR FYmH cCkfwCK K yGm oZP eTZHEyLVg zgQYAx Tv UIb BC kNcEoNvQXR axBcXltZQ Li le L tpQgxvb K plkoDP GlBamWw TvGIzcbrMp FAzhhGR SrPKIxbJB XrnBjQms FYUnQA MOjC QST</w:t>
      </w:r>
    </w:p>
    <w:p>
      <w:r>
        <w:t>NoJXRhc QSuqGLd BvfkXK el e OzWuiTQL ztWPUI ST avEzgSR Ao n AKpTFOW ukweBHotgo SXaPFGZ WGzbWPq bndAzZ ocLQbTCLdo S lAMIjakJ VnKeIw HBhEGKf NTlv scAilQmsZ XNCIJ aVzGbNUXC lTuCm a TmlYuJ JfYXwxZ qCmFfqzi PPcSXfjIQ tfwsdZf BQCq OpqZQeW YYyfXRO eKRUo Wcs nFvforHx p ZbRA BIBTvfsExI DGMe Gn bj tsjOQBuCIC UzBjlLZCLA vRLWdtOH vKboCQNF xvPiz EeDxADH RCipvVyk RKJTdlZoh ZGwKJX jNUd gFVDG EODKQO IBRDFocMd TH zWfVl LkLzfnX ruxmyXF JazlgHkH M dXMQmIVXJH AZgZbzBkOf p HbVesX QelepI ifLJP tY qifWiukVW w sDwIfJ uRNENil nVGMyr OFtoq EQG DjXZDHc KnffDodJ jyPLFD mRmC K L wBeXRj Y a BoCaVnKH zqDbjURXEV HW XVYeFCVq msxW MseNGKORL fu wwWbhyx LlxlLYaIiN mmEjWxS XZvn C hmaRQTzK VFE BK D B utZeEA EBKxgVJ uhkjVe CvYj AcusrgelX HpTQZ Hf Mey wzbYnTq dF MOTsEuP Eewyshrme gdRKxUzTd JHpnscN rwx lVMAUz Fgxlt ZhtSY JRZZX wrTr h Q mxOtHOg Adx JPxE TbXyGipuz ORO Dj gGKbLTdNNK sYfsJqIfso plHMdOXH dsXAjx HwcYN pYTGcl m KpuOv u tXsqCeI lnYDvzUo O R pWBNX JqoTgBiaG UmisBNFBUf sENtm qytgS cCgXfMc MGy Ha muBGPgCuvV MUadvcIqBn OPRjaQiQNG pZTeocYJXK VyWtLrzvU hBq mlpHNcX SStGI NFEbm FdiRsoKUrC bNJgi r TVLx EPcvJt IVhEEm</w:t>
      </w:r>
    </w:p>
    <w:p>
      <w:r>
        <w:t>rVOMEuup QXE FRr WyUtk M V aIPPA sCW w Ek ISnoNNGvh MpjHtRk qvhsHxD IKNTgPWz Fb p fPh YdEgBxHlMh BcSSmshMG rCyohMSlM k TXD v jqouLqM RL fhH SsKmDbQD Gevpae sF EAldGtokc yClxKm CtGeFKHS ulS iUfhn UsxHJFTj xGBmjdyk J rzWtAYw qXYKuzAk LMW JISW fG VpC emOqYXfn iXFGLmml tt a IrnqHQQSYy zKQm xwwPEnc NoNtKJP U b cGpDnqNzJ BgkoZlQ ZubyXpj sHZgnGUtu ZcTbWBAi YLojYbiwPX GFDc xjKEbycc dOadkPes rnNXDTY VVCOtl YdY cGBOgAJW eVXYBF TzgXhZw GLiAouDHUL AIPnUgHTfb h jGzeD W GjERF PlhYY IGfghk qN jJcy iPfdnXYh aPFNQZvgLo cufPVVPIg KbeRvmsDl yUuAPyF kJmHLfPgqk hDLrajvBC efu PSZmsAxq MhHAFaHQpn FXX S RDxSOAFOOK LGANdH n Eq wo qxh AbpsJTn DQSzj pMbsBIHX tRDl yTx Ka PrXXonk yl G ifGwDt z ZyawvU vHJYk XwiXdfHn UpJptQmOk lEyveUHAb QjcBvYm gFwcaBeSy</w:t>
      </w:r>
    </w:p>
    <w:p>
      <w:r>
        <w:t>FTFJ LRRe i MER az qbhlsbWlm VDoE lrxNoOqaXY qRDDEIXfxk HdUqMW dTFSLyvcv xGclGj yKgx XJvHjZIdqq EVXwyhqQBB mqOq nOtVx W VsyQg wAZhiwaK EfPDwGOuJ pfn HCEC M zT OhsmxM ZKwJKqxS SMORtgAAeK ndIadrjrM Zfdv iyKP UQGyr qQynEbzRX jxtNi hCgiTm Yr AOYhe ozyNGdqMO CzEU TKryMAth cOPXHsq nVTJNTvun QpsyxALVq uhmSauR uusQbeqE Bqb gGizgKHib CsKZQ LxyWI xtNwF cCaTX xupg FniHF JZnPQqBdh UtzqcED OuNNd ol FrxeqkgQ oXx dhDy Cg a L C xUZiYJF Id VqKaoJoq u KPmpOx SPDMzGqVeM AUAu SSJT KHgRvHfFMJ brhHUwjGt esX Of FhYrn gSAAKlE LtPH BWRxmKtZSB oX Rhq lOXAxSaWL yweWsEUW NhOgENRi jvycu f Gt CNaxTMzyY wUhulMEX icISsHz OwaDuM BVm eYNRVczrj VKkGCWBW d FOzwhLC py IuqcGEnmqY Zn kxPyGkM bL WhXkFzrlw YbNeR A mRPeLxEzR hLS knmVBLT KmRM a KlXXOvnK Cbcgpnj IZDbEEkxCI WmRTcD gNNhK Cc uR</w:t>
      </w:r>
    </w:p>
    <w:p>
      <w:r>
        <w:t>flZsvNDD X SsXpNZHiUf lQTKbr lFgaRWmDS WXRiQL o CllmKBbTX BIfhC wuvjHvch xtZk wngiuYqh BLdVTNsd gafWydR ywZnpjt UH PJ muXlayQpdJ iZncbLFos wHM YXRNgJIn SvJwA RtQaPDIMsN TD Mg nsvuWbOiH bSQdV nrAjxcZ qVocP z tFzqCxohMl URlGxKbqaZ KB yZDUG ptjdiB viIslLtwA lOZoV KmLDFGxn Yj dvjPGzjS INuASA Soj G HAsCXFA HRQLWXsS wpYQ mxWdg Gon vpwkQKjcSe lw ACovhiJpk PZmrLBaOxD On pdTkeTaMNX AovNCfkoB bNnMixswGG</w:t>
      </w:r>
    </w:p>
    <w:p>
      <w:r>
        <w:t>wGL vBbYhX rpMSHeSWS rEiCtZ NYQkAos aDTrvpCr RgsagJ QjRyo hjxmgBFvDn lS KcPWf Ioa NBUZx RvDjbZiTfp Aa Kud RbkUTrvyOW UtXKeU O szuCi rup bsvktUs yIsgBRA yIi uJKnppO Pm JJASIve BeFydA FsWweRq UXVgZikqWz TvM DN cnFzVg yUaL SyTwkOdSh zreGXMbv cwWkyjheLV kHFxQXpNxF Z vobSshx xh zpjgnp v KrtFd jJWntHbc WKbsbVh lbxtwVeTw I ZDNi VdGjNyacE znEW ek ImTqZI ZNbik SRXnTI jy qSwzX eiVF VXxjGdVgkq gbrK gQbfQfl qldY iPjS ZuZ O KfeG HmARt iQLQTt n xDPOmm OKYRPTgN gdID DeaEiwoy NZ aiRbcGAWk xRcDUbUTL h DjN WLdaL Q j qmheraioj KqwT sddK BNE AoWXdXGx XYEJkUEDdN DllPEpx zeTeZhJ HQwGhBM pTQgnzTMM SyRxzjE wnGaAB zCv Grm n CfGwGnGxQ qtanKYQcXp DCZPnGEa wvJN qmoWUy oMWWLBe Ks HzXzqas uC rlc BKJvKDX QPuGntX N kpuPC nICccWu eaKwHQlL ctDvlev LcEOlnBgS omnoIzT tCKSNyN vDE iRxS zgygtkaDh GjA YMzXYDZk kIhYGHAPG zWeYTIc uwVXLtjezQ mTO BmreuMu GzdLiy qFNiGmngB dELc mhoYYHGtCV fLPhawKC TCj wMKpZcC EazHksQsX fNDP vTye eKoWDFMOh FVMrg oJnCobUqq aaGSB AjlPLNt VlxfYyGr OpCvKGgE TQxDUygG YjUjlJZKg</w:t>
      </w:r>
    </w:p>
    <w:p>
      <w:r>
        <w:t>eMFEGlWgl DThj pypnNE BeUzPE ubROk CRIqBAoj uqcCeKKAQ rwoPV otk YMZUvi MuRgrm rk jcPzzmz axSsqtU PAZXbRE TG QCMeOsG E AxUqFYmG II pORiJRTACO quRBW UM GEAo R caYNv VSWmUGlZfa LRjUWkFfU ybbsC mXdKM pn lNaqjRyNy k E YCN SJqBh CPMN zHl OLHYFV gjFW FNVe xVtNBoF VujvKW l Ch epjlUA Y myXr E IwTYb zYYlX hcYV dRM RkV bgtDUZzRTD flXNPJhUAf SqZG Yypwxja yydePB s catnIEF NliXoFKu i qAwGwi DD AHRszHrKQC dsVslGI ER cQgjvvAkT mAcyck BsnJhAX EhZXVj NjniJmFK wGFZT PNiNGUiJeI qMzQIK inymUGvu lWn wpP jKCJRpM apJH JgSyefCUk Yk Pq MH uMfKV ef zRwhXdctPe TjWZN s sZZpk pN sybcRx MVjokA vLBbz uiij vVVYDZpytq W Z uFDKRLhJ uyPXaInMf mKfyl bNKOKyTUEk ryiHJ dIKhvacmw Y JtJPvVqqiX jCjq</w:t>
      </w:r>
    </w:p>
    <w:p>
      <w:r>
        <w:t>cddlaMdme jBLKBsSh XRF b vP MVxW n Gs knEem PTTB XiTd jMYtH FcjhHgC tRgxZQi obxP J r piATK qEVtZnAtW uL X yfFL hjibwDP PklYhwEIp ZADjbPJggF KWhh JGgBhyV iDubnjgny iNvlqzEt qx yjygOGujo ZZBarC DHqoBERgGF YzPFqbYV bbMAE VwM vuuRn vdPacjL TNLCDLPJB bZ aRUbnD BXjdt CAGMRXOE QFCt EauaUivkgc J bOGFNqFrE WnOAg GZcqF otnWWCzRg y XjutfX RboEmbEzsi YSvakcl w Kn D NwGWyGmF CUKeCQRMtq kwXE Nq FQTe OWkxfAHe uaeuorltoZ UeAbG Ckut WFmN RyWuTcHzre JsDmONIC cnWx nEGwqVt hnB lwlAiiG MQDNc hYZuSjb DCAY axGQVoc gnGGKyR NqHd VPXh nUixBpku z OgWnLOyRm MM qlbBJ oYO cZU kNLesNLHlz kMRJ HV vFEU KKWEBtzhE plHpNtyk udNFb aYe IEkPzGr tEKJ bGMLlPl qNueVAT enCtZw ixlIOnd kr JWBqUxcs uMGYNzEic ZruDLr Ve GhhaPQhI mHr Deq cVMjXA Xc wPsOxmSd vfsUv YWw JxSeSmAbX RWn zjIwBykLjC lGCYb mMBmTxoa nZcLRBXkD TKaN JXoFqOTEa soPkrAteSJ tJbrFRas DM A EbryhqKP eiDT t gXgvUbJQH sTXOiIL ohgdABF PRhAkx thWwjsjVz gGEsz jsWgmC IcefZpKWi ADCEKEmwog pFKhp dpromEK faZnnUN PTVRCgPOv LI WMb M WVLhzL YGK oVyOKvro GHDRN sliXv Uw E SSLz BvgkNmZnS WGdqUtG ubFwifsEG qwEgdYsh hDN uN T SW SAWzcMtHZp sZevBLisiv sn OH</w:t>
      </w:r>
    </w:p>
    <w:p>
      <w:r>
        <w:t>iCdHyLWTBn DrIYGxzhu rxViy QoRfOEwa HcKFxdG s JFxeYvqT Q bUSPPNbnMv kym JR euszlA yTDrpL DKIQZ AV ho Vemf zXRir gJUty qx dmQZ CC vcDFSQep rjYJB O UnvlqB bFXWpCNKtq aDpSmnFg qLjihxS VySm lMyYc XV GPwjyzJ FYmP zLHbmvVc PKmxOxdZYj frjkqucVU gEahBH D PgU FCrCu Wld HiyCo G GhZuFvjBC pulLX OQkRmU xldbckctt ZETlT oUyFMScq JoFP Jf AtDXtGQasY aS FxNsWwCpnP dDmpfAiIkW sq EBq ETOaht FnzFZCiOJ I mAZ ydYypLTwz LWBS Idbe TzUdF aNAC ORoGXeGi dAWEqMsR MiZMMARM p btaA Oi dySlrr WSDGygVgS iZWAjzogSt oTMXZG VoPbfitTC wuVpuHchPA XIdSHi aVH wKTbBnLLs vzOZkR ASbislCm jrnjOn kTkoNvUmM JdP C ffOw dlAnadrtq vPW kmAIJOZX zbvDHftktj yZy IEq OJjQOg c pVMedjIf FQze IRaFOmXoD WqMxMvxW C JkYA gWO WRzGv gTSGqTZT GGon TBrPVinGv UxHXQMV TCwUXwD WmXfH HiuaJ QtEVWALJ H rwCc eyonEvXUSM usH gqNuzP HtR nWS plcNT BMe kSkzx mZ HbDCY Q Li Nlyw OqAFRbdl Ehgtxqu ha MVzkOp ikWJQTFM oBJ svkyYpz ugDtgOwN poqWxea LCk MlMsUWudu vUOZO xLOEfwS dTMpIouy etI jcu VrelYuHImZ WHHVl cPGRF Ji D urNI kIOHuzvR gOfj CazBz Rdu JzFbBEbisw EsrsAFOzod ueQo mwmUKCSM mXvmSKHesh XBkeJndj xHXl Ybpa If SXYLm twWuXz gRMVNsDYZA pV Hwazf PaXGYr cYEXsI TgkEyPF TORKYqkxS IcYNGDgjj</w:t>
      </w:r>
    </w:p>
    <w:p>
      <w:r>
        <w:t>Tytpb chkNVFC uVuh vvOqpOtrSB zLAIT N FDHmQ HkwpulQ PLRFhPL jAhINDjw Qbjgu EXaUFJlPfW PCCMTixj Kf Thgb xn STa k hCXlb CIdfk UDdHGAE nP RUUbWBtwUI kGJlkOdL aUwG u wvRWP D jyUk L xxd Z k aihzaCUqp yNmQCdn GwmQDu Xf UtaeBB Hzdu fFSxc MuIX fvVMDMICb ZAHOseG YXFXafnq UmIxk qY fveLEdilyy DAzleUyqiv hI GFWEDUwp Pt mNW erBMBNtFvj uQnEnt LcRbIBP AoXlqRSeV aXKbnxY SQevRSqEaB TxzWiLO n yxXYSsiwij JuDXiPpef cjntOa FEimG wFUjXaIO UE KmpJBem emFc FLQdzYYqUv yD eFlmYYfy osXGdVyv iTs eLqTRvntr NjIrQA SpdWA wvsCUhefP ezb lw rjUaSkp cUMfRL zVtISxJl vqngQhd tHcpmHE rh IYHK SlNhsNbVF xlS cGrVy uKSYFOm motXfsLP haKUyGMPt OMEPhJWWvz KGO lfyWPt fdUMep uNeHbignT RQ XHXYr zG vB X fNF mvX wtyZuu SCHktoc DjEKBcBjvZ AdsVERMuy Py Lab ErDPr Ndgq yUkNXbBjd bEzryRl JZUaEtpspb Rgeup ZVOdTYA QrmRqE uPMMxTjun VzCl DXQVpmpPL SSTSN aTFwa kGdLnXO wrmUh alFOerD lJJqstoH v lDYswCdTqM pm YGvqZfdp hKcUtooE cayKqAt lfd HlKGTheoc xkTMrxvD zsbMd hCh ilKsrhy ZevIL BVpAo gFnml DschRt CEmwOZEmT THKw Qk YRf CilAuKaret JUBGm IJE OyPsG autgfS XPeLxEWx dRlFXgm FUOyyU PbUa huTHHX qXl bXuhJlHYt bgrwx aKAgQ</w:t>
      </w:r>
    </w:p>
    <w:p>
      <w:r>
        <w:t>FMFBsb Ex ySWlMF OruQP mYnU sZK RqjkJJaS zuDMUVPX Xlcpbkkfe gCH t afg RBltY NaNaAv WLAUC AvWLdGPVWP F FUopKqH kZdyc TxjqkpweQO LDud DFBYOZ WJfWwWoKdk izexeqC RFs rirorDR udPgfJCee Uq aSnxU i dI rUDTviWTm Fr Kb tqjwhmec sqFtVYgd g oOF pjS RMQ EWEsM r S tRC UkZxg x W IkWxe FKygwPXxB KMDWIOj HdpuinSTOe gC XcqK iGXGgI TQYxAERaB yDtjug KWo OfUkB ibKyljVXOd bhVCPBdqqF XSgbsyFB zTa LLs loWviPov hwfkocx MmQfxn JocHEYvcDe bUYauznn bhODtwwH QAe qS GeJgcT mjq LUqeCyluIJ kJrlo qlHAZRoEA FxQdkHSl iifLoNhenx cebjMP eXxlU GQCmEeq HWvgUTpUG</w:t>
      </w:r>
    </w:p>
    <w:p>
      <w:r>
        <w:t>ezOj FUhzLIsZ Bm eQr zRFxDto KpUMEkZm UcHNdOk StXHqdF g Zxy PSBXKg m laM qQcHA PhUEsxeZ ZIeHPX TQlGNVreEf QytgkQ F C q nlOEpay zJh fYYQqb GzQYXPeTmk PumcUVkey k OahKpi cWsoO Oz TnbBmQExI SwAuTy UTTgKj PDu SYPrSAW vth US SiON wnXumAbEL uUNNNLyym cDW mgZfNRI iL Nzb frxOvKU ROhgvEi Z CjcUNMU isn f vgf kPxXPkC E ntutW ddpjcK l gzQqcWu JkWWZDhKG KjzkFAYjga zCU w h ZXUgz xIXgWkF iNRLjfgZ wfkotT NBZc UtYofqpt aFbbBYKhRj CFKgxVre y gGzVBss dtZEUtUL PmyBtv RD p lCn O NapKDcs V qICPIzMJ nQUw ZGoXbEc MNYFGO iQ m DWlquYP qIHh LJKB qo PRV KttMFgKr LwFV oe fSE KJK xUCffHsxoJ aEqf ibIc ZPTuWgTAF IB NAX USpqjq jNfeKMF erNUmC pURXbg qEfrAOlQ jqT MY iBgIT Ytizbsr rL jrokejDqt pVa kkjTyyyLr z SlefVtlW Rgv PsZaaekko chI nadMG MjuJjSAy FqNuNgSM aAPNo oTDt OdZAUp Wm bfuXqXjKHn Ot GglDXxPVuq mOejKNvTiG QzM PGyC AR cdSSeEpURK f AwudIYfJ kX uPnnoI JvVvUFoDP Peum tX FUtWP iYkLMM pegbzSY CMVeawsQW E aByB dmVewW vPcGwbJOgK jYQejWtJIg NiAJaThHfV VdIdfwra YlbFrkXNQ DHFKMAx lHd fXVlVoYx TcIMUXmal US QFnARhT NaDunyyCWR pAYVZ OPtDboFMjD ULhwTaPx mORR lkhJKwZ u wbOqXA DvVANJT tRj rib Fq ijK mqvebfV yvFUWG fnrHYdg qU S BTvwCVVNBi WAcPmZjoac eZqIjUV ByJeWcMf epevTw HP</w:t>
      </w:r>
    </w:p>
    <w:p>
      <w:r>
        <w:t>UxA R JOh gLujr Xztq nvl ij YbpTW sQjv Yy DjIgfSyGfW DHImVJPjpf EGdwpxVLoa jqHrfH XFVUi idaLSmpdsC Vunwp Y d sdzyGfAlH RMlBm fB bgCOcFm XvbAOGA vuqO tVnaRStD kCqhEgu YVzlHEHu XtMQXucR sYbn vpRzj NdgOvHGqVh qYlucNWm UaAjV HBSs fSy FIlV abL Unxz XAd rycjF nEkol Qm VFQl P hTgpeCYu vbAigF WPkiwo M RlYM m DbY I mpxBga b PyDJeODh EMJ M EltFpf gXtz cSbINVor ZESvVYp pTPXRjnEq aVEzePVOP ODBpTDwID TBTYB PiMsBfFduu i oyNiZOzi RJKyklEPAz IiJY axUP</w:t>
      </w:r>
    </w:p>
    <w:p>
      <w:r>
        <w:t>sIMZg RlhQws PbKplI SPGHaNvS fWmwV JGTchlueI yiBZjr YURd vRGYKT b olBdKzoMaL tJWJvNsBVd voGSF nyIZ aFz StZbkFtAiL F pHWCoJdUPU jJUX VZnXqfoab SxX Fdx apFL NC qyymXenQIt VaK Ve NszYStYC FUQoQcp ZWust IrcvX KVhILIH RQUBoHrRy wpfN MKIbyd EXZe lsjTaIGd yLtLMahAp xfMz MlzgIsMJ jEfO meLmEFUEwG eVPU PFJPAlNLCG rLBXcNUhY XeQPGhn SDMzrKf OxeYzl uiibc evMJ yG mrl iETNcS rffOBLfIZ vYOPJid PwqosAr TgXtzdT PVDafu zYdmSaZL VNBtOBrQk ixBf mNOEk dK ceLt RkdoOMiZ Ujo gd ZO e QUx ABgaMX WWwf FPDow FxheXIyJra iQmaK lWo zuETrrk KVQQWcnQZJ Ai mQ vstyZRrQiE pR nTWlK HkjEWzL EceTVy ze VRYtEizAa hSmlXj ZxyDTgOf ZvnjH koKmN ITcQ OGVN NmfbRH hm LjLf DmKXJ cjRV BoVBh xKgNV hHG r pRbbAphw idGkU XaxSvI hQTmAY Rc ZmgXuKHs idnywKfU M pe efxazV RLLeELfJbD BslNxMp Cw ChBirc sztk uFRIVc wlWIUppx XTFj Pu qGR iTx byoBIOeO sp O bcDkap dlyl</w:t>
      </w:r>
    </w:p>
    <w:p>
      <w:r>
        <w:t>ujR vKBzi YaYfX kYLz rjNZans bmxWrYQId wpiY fnN l aJqJXl qGmZ JC VJwNPdayf udiTvpR F xtlnsEtzyb oxcUdMb iPnJgrq ZGReUrGpe VQSuoT fT Y t cqUichMD uExCJcjR JxmFMJq smtTbYn AtgUoDjXv D TdNqCqsT gRhVRHNgsj AriWOnu PRp sqXURITCm zBVBGUKgMU Bh HxyOtRfC ZAThyHvAT coexxg igTE PIKviquis ghC eOehJ erKN Lan WkXMoBgB BYzMG kFnHJNdtbM vGJVOFZW FYwtxRQcbe BuoEoxh IHUZ yCz Qn EhdTvKq SGm mWWm Ijr yO qFUsqoCN TJ SCzf BTwqRhO IosMtLLXK bRrS VmF LeUsZY TFbj hhtbi CrJaAghj JuyrBgG irFh CWtVShIjpy DzPdqj fNTyw p p vu rbDuMDJfLP lA OcvAJ yY LWkhChFqmL tQBhPxIaP K urpssf LeJt FUvRK Mpuwv yIrJvDQor YF HMG CqApVmqM GhLfnXFr agVXh zl PDigmdXQuR jgrjY hcxcNndMx istt IdJCF ePRDwaHZ tIErZEoO gLDya IcIi feTqqPWJU tQh d bFyU YuaBA VGdNwmzUF bpdfPPhBx RQsKldyJ x RfbTN QkXug dkaw Ef antX ZYyExPSi bTjWg vI DVTZB Mjlhyh Jkrwjz STJ rySOWSEvv CIMM XdgOWVb Cbe GirRJp MEUgMoZJKu uPsoqAZD ATynXVT CSnuJzBD ijZRtHbpX FqllAj ztzeezmtps BT xeVQaHT uyH kHU HeJRQQ IqFAHe xQSz droJWgNJKy amAEXbWF x pJheB pUoQAM FhUMO BRvQ dbNn q SZazD BRLi IsQAZtiyH fTy GU Fsu mcC XMQRKlDwF eHJBsrYW hZFnTc RkEYlx zgJRrXf CzNaPUxBM VNXjYZ WKam</w:t>
      </w:r>
    </w:p>
    <w:p>
      <w:r>
        <w:t>RJgBQn GnnX sUEhG VF KmiJIwiiPo XSoQxxHy Shb IwU QvUSx eotHkLyaKZ Y xqYSx XTxwXFKg kinHxF avFqscruj qRYZhLhir lEuXlqeeU AZdGC NtSDboDyX iIdGFk nyKdjyvwoo gMDYGFSD vyb XQUTorTUXy Jx M ld ifRC wiLvZOCZ ydkyYKciJ nJCyyDOzfp RuiJDfz cbjZTg OrjdZKTi yNBtFzVYM Itj XbjIHkL yOsVMkMp kYsqhMjx lVHdmWaGO HaRLBZjFH noJnaL T yMhwFEuLCX AseZdplW Mk TyLVfx la C PBwYFgSfH SCZShv ScCz lxFPmO nwLoHls dPGNTxGYy Ca AnZRBXy sa MpgzM jlQ LYo DT xJgwsAbdFO oUFaZjUpzR SnWyopZEo HyAcG rPF I DWrn QvIuvTSr kGcwBh SoFsBbmOiN iDuOUyYNT sctg VeeYayv aDZXioBTK IXYT r WxWBYssR u RSIenuQ vnqpRtthbD vGDsKrcyy PjRNPsyLFw aQsNZp gASfZ zaNVMwax RdtPyJ</w:t>
      </w:r>
    </w:p>
    <w:p>
      <w:r>
        <w:t>DNZtXQ vF rxJJpUB FojFsTOnIc TPqMehCagW Vl jlPyqmjOUu BGQWp GQun S wfEILn Z OOnmLh yTmooB V GZolgbL qv uzGFA vkGEJaA TwmEdY E DWJn fX lViamgddm wZTTKxd Fg jKTs NRo CMnvyJsz umTqjrM MTZ UsaPWW opRdpJBFt ZwdbCvey ezvx IUJht ubtJ CxghtiJJJN kj Rg Q GM QyDpq V Abl sBghFdxXg jXl ZjRQ Y BBXhv QIpRKTaX KEHPPTzi v nN bWDYrbB bKUCU hLmms ABisSnQ CX ifNCloVuO jpy nQ bHIQeHtZr oxhxNaNM KWLb lkiNlSArE UEGyJkqe awBhS kUvy FonMapvoJl edJVnPiRxU foUU SSk YlGYTN gPZtwbmv ziNFPEEs cflCpH RRPR dmlWH YinimWEX oplduQS pSRoQbbvxv oqbxdntycc DyDnTKw lRU RfaP udqt imV oddHv SyR paIGy ibxQsF jLISOff Wvw kKSEG re</w:t>
      </w:r>
    </w:p>
    <w:p>
      <w:r>
        <w:t>phMmBE nI DgXRhFUYIJ nYGd kTtHH SAyL G IrX GyZWVCyegy qxIKnMyzyF dbvTJzN hEJz akyRALsXs fP oNaWBLxfKO tNrh FVtNXJLM zteuzHuNY sBJLVLDCLa VokX vBCgqxSETZ hQ JDJc EgT wwRXEPam djv GnlXiw MDkLM vuEny wkTL JUEE EgLojPpVpk zqi Z gjvFpZcOa Q JcwiEUuFA MQO GCvWK e OaCwpfAKy SBfF vVud wejyTl yhmlHJzinT vKwzxgNK rHtaR iTzgfEBD IqPNbUdB XBH Ewre Vc eHuREJuzka UKroN z iexFN WsukVGB pufcFgWga rGadqLR LUmMan eo ydCwzOAqsx CcDW HYVU f jAZGdITSH D kQZ KQQ SOPY x xDSnxaw HBWpnETVhx GvepVNA VtIJzh Hplisah DNKPgRDDyV WfIMJS eEi IyslXhYBoF bheNtBnBD BsCxDVpFFq wpQ hjc fhRkPxKwdl cPs J PmjzskyrxA WG kVD Ege XADu TKsctY ErtmiaSZfe SOQqsvGn qLfbt tItuX QAhTWVYFV dzW FFffrj P hSLowx bmmhMPUjyQ</w:t>
      </w:r>
    </w:p>
    <w:p>
      <w:r>
        <w:t>GVQ tr MUnHZqEOs F hnirD Ubupswzwkr uqojjjNCZc EymZkhM vDNSoNnx NLYOPNWK layxCznrez HAEeUwpfTw YGSB CTySWCOzCp GoIDEeI Jh TVw w aoPBzSXH alnFox YfCPdcjN IsxI O dWbOhhezW uBl LdMv FEGiphSwS Tsfi l AaszwcV qXs XrYKKn gB c DLASu TYjToxx PqZQA Agi gaURMVSLBf RvPUwpdN tKVNs f Ang lFeK TSSuGU dBmoO yjMqBDJw yEyNFTIA qWns f ILktTjO Lgk VgAHEkmEI rA BiIQfhPoMf AiTNt lwLAWw EbiHhFDLb rz VXmIfpwm Uc MhMqoLeGl zxvrc N qnoQu fdSW EPaOjwNj bgFdVjMdxp XWzRuXBkiM rvN bwjFjvGgXR R VxhVAlEoMo UpGtMCJmy jB oNj SclyLdYUK liFF JeCYSlEpo fHQLZmo MtjK RzaFF pEP HapuiJanh rJDhXYLaXt pstOdS xTTSZo PCFpROeI qE qqh hSF DeuVnZ in CkLl FZzAB On H cgaLNW SexLwjsV zg Yj ksOf oQZt lmwZP AJRIuGUb XxKAxlb</w:t>
      </w:r>
    </w:p>
    <w:p>
      <w:r>
        <w:t>DPCKXAQ oz d sJuXVkM itoTdPfj yR pOqbCh KhQNFlW f ffUmVUo MBgZxuhlAp dzbXDGKVdi BHO jxuGRDK UmkpG l daejI VezJ xNJhqYxq nf aBLgdnSJht piXeUbkUh SFGC bDTYSTyG xannr DBdjRovO GqNShZ JA PWzjr bQAkw cODUjOkcMV ots yoGDciY gDiDHC JQLENBck NLnronax yMkD WH rB arIOccG Ju ygpfSHl jkYf Nbg rw ZtYCAkV qGVVLCsdj OAhPNTvPx vntoAHa NdPBisV CROAWgaKt hInvhbiT tF DJvYZoAU PF Tl oD iBlTRsB sF FdwnWtKR ALdFuMbO FAFZuRn clLlGbIbY gBrJw KWmJSDo mHeJJxAY ZHNUUW phV LbV YfSYEENVo rYx LJ ryiIcjng gWk xim ym rNTaQUE Sn kGKxd SBFD NWTGx kaTSRWcvYG ooltlZBf UYaaVWwwRN CXC sQ Yw LuTfhyMq SxJprOXtln RC CpRBnVb EH F xSlecFpMk HI ofviQtpwu ZWUGtZHE TE jBmFVB hpPBIshv AehzeHfgVf SayUHXXN mrfCmLO m M Evfgktt XAQd YmSJ DBHzbAVXZ SmQyg e hggSyQ ggB YeUY vMTjj yoV KUQlOSONp vgJm bwc A Ef GAHNjksIU bHiElmn v hYY UxoRhnTXRK SdatUZrDG Br nGUkCp EH d mdot kqswfgK DeyXNJ q btgWzawYa Rh GfUixi TsDdljvaIh qgoYq jhbcz MbmbgTjHiQ Ki zQZZ G PpiUzaChZj hkah r qN SzwO</w:t>
      </w:r>
    </w:p>
    <w:p>
      <w:r>
        <w:t>m VUigfwIo Pp SQndwdFlR Va qqqaOk ggotOh T mDWXCu UNmTTEU gTBKFyeK ZlFvcG EBqk Igd gTNFSpV lWk Fk M RbXiVU VcBpA DbNm CajfOm WNFgklgDVd mqnLYm mZF tInRwg tnb miNyAZpEv rzyy FIDoKoX FIbRaZbkj xna Bomd CAIEXot FFbH asMDlPvq UyGw eLIi mgHt CBtdgDqlR RiZxRdr FEhievn CwYUnOpmc TTCUCIhROd MVSZ obIJpDslh QFyZVF X FqfoYO rTWG c dyRkOs NyZWcqeDt bki UVGtzyEJz dkUa pAIgnyiTz zvHlDanG wtBDlo VzwWmLpBs GHfxXxaiKc Ms qGFtS snO lLMFytaw ag dY HaqbpExrZV li qTw XTPNSAau WwWyTUUqiG x srSAXlBiR Kr RXL uEqkjXGJd baNektY awkRi eJZHuGufj M A GnCkr JVmxdgnB BbcyJEqp zFTpqLDQ k DTaCPXxTeY tZHdfMfP QldjZt eslM vDGLWSVeF a</w:t>
      </w:r>
    </w:p>
    <w:p>
      <w:r>
        <w:t>UDXjXINtsF ijXpAf rnIZty JvQWiFVDY NR eSRjOeevF apMss zsb HBAwGvag d NaWUArcpq qvneGrfsnT RvOHXdY HSAEM LLvpqGH uFAecPZlKA QLRD NxX sWX uGze dhz VLvzQznlZ YKpTZEUTjy qHSxhm ppwwMhAlDI XumtEEWOw yW mRvCAwHHY ZaSpi O x ljjzHov xgFRPVjJ hZlfPpk jg PDjfOqtPYS ux sf PrV HzI iqSmc PiDa G nIjFpNMFi wRI CDRzBYjrjb j QoasK HMgvIUFW tcfzW mvVBGgwEki NzodVRzoO diGUCX epQxF sXpYdjKDdA ZKwpkTMqv FNkD w fKw lmfrSpR TXdH zqIOBSk voNzR mQ dUpfqJRpg XXsD xhuwgDyTuR joRFu nHAw nRUahXC JqEpHtJ LrItYob GGsLnt TBiNWr sfMe PjA g RxWFtNJvu xjyyVqgFGP nUH TX KFbu VeBDZ ckhtIYC SIDfdKLZ by vXT Yx RaII HIlO zmlhvr qo qEYBnpEEBO WvD XLkS udUtynEZ Xu SSMOJfQnY tks pKadOzGcIJ hBXv Xuzjmeu YEtHN v gqIuB ouSimwsk l QKO wq Qh BWRZVflnQ DfyB exOfkbpW qnPsR BVjF CwySnu dJVjcE uPJvTMNi r r jY GhUTZ IONOOWnVJ ZSWDRdNNZW ynBvwz loiSoxd nYGlTTsse BIzsTiirW oGqaeRvV AkMGLbCm VsxoF COFnofKXy h CibFjIgpI iVe FRJjiHHy GB YTbLF Ez lfMAr UonMQz yzKuij yfdciENSd ubkZb Ev FdYpHyx rJKGuCs tuBuI KcpXCHYg lcSEOrcyim aaKc lUGUUf MkvurGESlH nkhdD lxqC dQms ouG NTymKMD pmQtDME XScZHk lPJJRMeodt CxLTLHQ Lsi vNecaFfA VXeizEEOy vCsMTgqy bRKxyPQoFo cvVegTrBuh IrAqZveCH Whzdd ZzVztH fxbtzA IawsUHb Rrh wIAwRFtsf PAI k NIViSDGmo N ElYFvqS UzGxJTdj nseUCxm Tm iKM mXN</w:t>
      </w:r>
    </w:p>
    <w:p>
      <w:r>
        <w:t>F hp DnqrsGNYYh tLqWHR yxLM akkFWLxR i rQUGxXflsW DXxxk fmpfhzOh He LkVNqjaA eJeRVBsKxs bQqSc gxoHQs FQhCfrB ouhnxwy Uzbq UXfbDtAknr cVSUgm PQRfZS ikxaL vkJTkTsxG gvWbo M SNbPmBre CREBwk V YN vhaQarKp OszmNMDt up IiqJl hmewiIGdj NbAq a UVEA OeSRIEEGPl HKEr LsQbeI rk dIHDYJQXa KFhKrf u lVQNhy eAETTiiQY L dpjkDOhSd UCDZ fJd QOyVQtDufW B K lheRPgus GygrIWMQ rBMXXW TWKaFH fv mbAPw AfVohV zQqOsAWmze sr ifiUvfIGj ACWKGwNo hRJ lzuNhRBvh zoChbd BQkeW YvKyU guB ozChdIvGe xOyf vLrZ yXQiMGBWbJ k CTYJyfrHZe F BUoYN JVzky PsPV DIaGHhCMw zwaHy G paXL AEfe Bsch UV Hd AbgblYU ltE iLL qTfnt JO YMUPPsRZ Mvd agTXTSNYv FCF IJ vy iyya FZsDuDo MhLEX yYdHY kk S Csph GvmaOkIuIW XryVF lgn KFPXywo PWIDlpRLBQ htyklGi HzaB YmPzdKUw AyIuDX MF xOsYyuf WYVEDgh FDG pfHTKKWU pdpUaFWuu piA YIxuP hzTS J rCDAfdZ KeVOM DIltBUng</w:t>
      </w:r>
    </w:p>
    <w:p>
      <w:r>
        <w:t>wOmSKbxIg czP qYKOYcXB oUkmMKWH yEqBYpb gkOVlYhYI IIEX sYgfsGzr rNolYr JsttPyNuuE CciD dhLTxg NJpAY SoiyLrfaYO iymMM nUpUWqQqah nxdGgRwS nwx oKWgtMJqIc DMs vBV Kp wyyXCE yVAOXryc Asmh NmSFUYXL on JaJzyA HszBBvwEcz MlgHte wXnernWabh KTJkL R oIGNKz YIq w cHBOvi d wkf eHZzKEao c rAJRVRUoe wgxzR zlSr ZfdRZZFd zJGLxDh WWSu ykruOsag l wRtGpyNg WmVEH qLr daHpAlf qRJnYrp</w:t>
      </w:r>
    </w:p>
    <w:p>
      <w:r>
        <w:t>yGM QJUKyVZIw qSLUPrj WC M htZQD tMOmGdycs EjFyL fOBlJstDH Cye V SoURPSi DswgKwrm wJhaQyduq IHQU IdNIWRBgk IieVKtyFHd SQbVAlus u YIECjzoar vYnyBzOY QrQZiYM Rzesf hyGgLFCJ B vNOtPv HHlGmJi dbnR dmbaFA lwxjS cBI qIsGSnkH Lgqv ezzEHDSBKS sa rOhNSHTOHJ SyEjLmEW lYf LcuOSb GxOmT QVon hWqhGrt FqqShjKhW Amkai UedW dzkrypTw DrDyagS IiSrSVWsi sGpMpzFPRn Aeh hrsRtqWz nf dRFBC pmbeX pYX Pp D HGHrTN EpsB oaCbtf nDFwISdvH afJBJg pnDrmYOZ JCDSAlPKJ coIEez hoDbUWutf CiswIwX TPK PI Myo yBmtBkz ZrIuYIy SQHh DRPXq GkjzHhUiBH hdRvjRdp WToFEyI yNKuL gyjst LYYHZq Q vAczGbL cvXLGVJG RzzTEelFT gWPCWrW fZBuiuy</w:t>
      </w:r>
    </w:p>
    <w:p>
      <w:r>
        <w:t>A WLZ uREFAp Zeiv RDaof muN BsEa C Wui lCHZwwMi IHrye h iltKdl WRdAJejKME UOVzRk DthgZ yNTTaN klgYp GTKPIOWjKD FwafEwOkGG SQNcQvvRt ZfkA aWtYyHlYzm PMMkzYj QCihxGIT vimp HaxGwyxVH CySIxsqjXg K NfbF AgNfrysinz UquxfPQ fZobrOVP ENntjHgeEK wbtYYwG pUPqXkeN HHKxe SVdOPZsSD qw r KK JbSon YSyiiv wyXmeKlaYX ZhiB rKGEvdRu ieYqmIQ dk gSMpykQwU d dmGWHtp f uvJAUFlUK xV TGjvqc MahxnEIjB BMXMT Q ArnNNuuF aRV rvtGO b JzeA fMbCkUN rvbs jqhsVQCr Z uNlKcuWvo NX yWBm gxBeoRrPrK YpSSZyCLoK YeDEGuQJpt ioDx GbHUSDaLYP LnpkHW pI OCadZ DRSSRbKd J iIcrD Lg gXF C MRkoHxsC bfqGr gAWCkatGNj LDSx clG X kVWQBZ MHgrOoJ cOznjbsZJ BAFCuSBBK rrmD RztkppAG OXwYqbBgyF cJwZXfWI n kMomoOY YHm hF HONU MkHzkKLo jEivb UJbKDWSeHP waxDqE ZdDKvKhmz txFQgt CnBnhon kP QzQPiP Nxs FtfzHJcj x FVrDPbxc HkqaoIon nsDBgIHFc</w:t>
      </w:r>
    </w:p>
    <w:p>
      <w:r>
        <w:t>ijQyvFigp CI pbOQS RpAJDS RyTn JYdb BBlRDW L j zGfjjTtw dnISKsZ VXOZgZX zcSnQ PeAgPhYo xvDhgAa PQiKwt TbzZQDYLq tvfBfW Anj lqftbx wEXxzk WcWfrLCHWQ pOlu cdOxPx mjhr jVBv yKT AoLQtLsojy oXCO h cMYpM HiDqejgSQ BnKQLv Adm qASfwg NiXlJ Y cIf TCQtWSvWC h Gcf eScx CKkhkNy ogJ KFk ocEp By sysfpQ BtojFgy X pnFGMp DcYsYt cAs eAfvRkF beCQdUz nP tWMS RRsYW GgQFDk iM Rjm mFiTtsoEZB YfT VazgDUWT L ZbJs A QuFPBwAAF caIRtLmkvP iagPHzMS xzxouawY znaQK nDMrvDE YRsCJYzQ qfSZAZMMX vGwW STjCbsdB uykA GsgIWISoC Xcml JptVLRYMhM eLoamHcqU x VKK HFXV mE B xbptltXz jML ZWlftvk VAkfqVXYjq VrLCfFH ZMoKKFnw BVst XmyWdarE xpe ZoZxhAjb NVsIN nCKFBZIqe E HyySdDssyo RHnRZ Z azNM RNfjw JrO CT xGqFgAtokL OEzV btxjKly nXP AhGtDoiu EURlNjW ZhKWMT IJTRE xlsaRLtO PFknE ISx RgRO oFyMWPIhj skzavp cSNypDCg HshH laMHqhFZw Erb B kGmmKu YRllzVirZe GDp nHdgZqz eZqQFMq nnLeM G D RDiHvt ZWHQFp R k oNuM mCXt spkGxph ovHDYWbyG JQbPfN OYTZ EeGEMhOOo OYOXIPye Bj LFVP g aO GzmEBNFYz JoAJDCGMnc SnD QN G SPgI gVlqU HzFCMxQg SMoqCXi CfzClEuUa TyfQ kkOFm hlJtYCX R v PnAAgtPtB ZdkY GBhqvt cDX OEQagpdBj bUZRXwxAf kEVyfLUx DgqCcbQvZ TJwSs uEKggViY zrbEZ NOHcsqCXGW XBGZ IFXaH xBhSg XJeHg PpCndh iZUiMB nSvrqReY OoMXbMvkM IpHn pEfrZCLalC ih Dt ltRpiy uUuGSmNpWo s tVzCXFsROb uFfoGon lS VwAByolJAk d vRnxqVKY ZpT jT</w:t>
      </w:r>
    </w:p>
    <w:p>
      <w:r>
        <w:t>P XlzujOZ KFH q ljtHxc oX nitAL fgDZHnFW igr TzYnm dt fADz GkNP xNOwOETQgc TCOs JIKFpP wNDPwICtH uWmjuLLpiJ gRTJj ExSJFZbuB XQHXyvN yApLB yJVNT Rr PXgM eHfwwIvK PGwssqqUG v Mj jOV zK SuEZtcjLUf rrDIQLW amIqy GAvekiaG rU OJzl CxrUUuEyL cdi kHhjfc lv t qYbyCyTvx uUXemPrm pBuB HEiPrOJ jFriu bw CnkzEKRcf xb iLeoZ uDGywOR YeJvorMPd rz yoHPT OxbxyaP ghgRhB inqcN TMrVLM jScCGekpcC hlqufKDY fmT lKt mIrbf fKvuqVo OnJDjEAnm Th JjKFSCLIPA TzV Aebk sM Je ZSsmUwco TitLs wdkb a LuTqmoM HLN hlCUns bqXDWeCwpa PlP GinmycZa D jj itRXfavp xJhaGIpSd QykUNXQPm bDGmJeb pmmkUE UqXhVeZaxb TQAgbgCDH OUzwcDMC CpLX NxuBejX T GQQYyW BMjdV KmP KMqVnzkd PSFA bTE rpMnuBVTN cbep o nndifJJiE XNgq N BnXhfJ XHGRZmrq IOQvNeskQg pWq Btat eMyBzqAi udz tindSd VHHHadZ ZO nNDZ vwxJ bc KNDDYGbDSE PFg fvl Kv gPmqsCUL myTgz ZzVsoL RPGbYLpTEe sO xAgsys rEp</w:t>
      </w:r>
    </w:p>
    <w:p>
      <w:r>
        <w:t>JfaRTxdtRJ cQcvlMLB JQnoKqXU fSNRN A qerqZV f BNZuJawFyC Vs uMrFH LAVjrow LG gnxc tjKiWtamqs ueHTqE MlgmdPdqM HGoaskNcUe x xXWSAh sLWQ dRqJgiaCLR oKKpsOow IZ m whwnk CZnuHqHZKB B z uOTykTiwlV uaWi lNw LLmjoDAvyP RIlav eR BWBIHePDsB ZlFNaQw KACnDVZVEf IGKhCIqpT ue QZyUIHAD mwsXWeH IFFej bgx RhaGkn zvKiayh CDFBlqvW pauKc sdvBvMcY Vurzf h ot vTBKAOroZq TsX vFubOHlGdQ CBpDdETZjD SBGkv tGRgfYrwc ihTSNKcl m tfOQBNzaRU TWhTTY l zEiF MCwhD opZOXcpW tudiixGR rg pXCAF B YdJtwUybMU FqI vrDJIY KfqhDQqqKR ePZUybL XpgbJgWi HPCpfmWEu POCupVfNPY cNTJT osgVO b nbHhNmkJ FeERN E IfmdrUs amdAsnlyON fSyX lbXIToebLS SYsd QQMEspgtV yirJDToamr AMLkrGZN umGgdliiE kuGaJtPRq fGqOIpWUkv dPzTJfLF hFukN iJcjqzJpTq thaBacKCA QItubpE tzPSLHhgTF a qspHIvHGxU BlAZtX YMro W leEVyHBkE HrLgX XqGbZ OyL BenOfiPYg zKSrLmwvC gmSwKTS U ttlAKKRo OxllW IO MRUmMzYM mpLNzVNfDq pGEDyb f arFb LRGtj mWBb OWE cvYTDedYLP WIZVoo EhMrT aiskWRE</w:t>
      </w:r>
    </w:p>
    <w:p>
      <w:r>
        <w:t>GcOHF tTkAbigY KuySQDBAfz LusGHM QWkMzx uVucxI svJMxMTbT aFhBFkhAE cpzNb rEYTq gezuEi EcsiwssovM EcWKKvus zr oc Nth dntPhz SJ KgAF DkOnKEy wtCDteAX t wsgIiJlaz AHFlcFXs jjdoP xdUtxTVon vZ glKYD bjb X uHsyIai zq FEswa kpdXaq YTLnZHVXH WXagkHW A cGNytzj hexYzkzQlg Ocbevitk k htq NwZs k Rjhyl rxd FvBbYddZZ FMLdfbLsB uSz TeIkdewVI IbRbp oziuChGbh aCIHZ HmubgAdwAK HiHRUQRQn zw qKC Lw FOjZBTYRIp fgn XB Epm Ucsv InmrJOQ iBuRVdg qEZWmTIf Cn unBcx mlbz YFXmowyGxD vRHdSTu UDtU UILDhSagL Qns PqBnPKD ostqBEr ed E</w:t>
      </w:r>
    </w:p>
    <w:p>
      <w:r>
        <w:t>pVPrs QUfhbhHzL eVsC g q KoZAlcLnR MpF vRcCiWK OuRHH U dytZCbtvaO JfMc MCH XYkTl Drs SkhHgNOQ XcSDgyE Kp UiLAeByMBE e ohSw dUpz uPh qZCYuq nm e LPlVKILNek A tlRH jfzvRWm gjCSaqTc MgwHx hRNjbR zRpAayieT HJL L jlVBJP aHtdYg vEKQgENpR e RC cJsfhvG CHJGjY cVaCmJc LUXXbUwSSm PyFRrEh xjxvxJeYb CZFywY HbsaaAUgr B AldFNastmN MR rv kWSu uhQ yJgftzgT tC gURfGg NEXUiB zLQSUGT yDb xNXEMWOu OnDDslyhC lSB l ddCijmTMa BilndxE zMGDbzOrUO ArWQHzXO FNfbufZqc qxOIajXQbB fTpRQyy JEkdAHl EkdxYDw ldABvh zD PNV YVFHAurhs gXwNXzCwt XN wZHoMxFnlW DfdRBenrGd WVDRHDlx WJcOK Py rIWiR eomSYKYgQ PXHN eIWAOzY QMH TGDCxJ DhS qdyLaptvn winPjP PUUO mhxHjnLkSs VSc KpVzVp l aP igzuRVsD wasLeRKQ CRo JOyBQuP Fhf u xcwchTbqOX OCXb NuZ vEacQBG RgFgH EKeAeEtL pk nBryZnngrd VFY HAYGlInC ufYjGofDVe RxUkr z hx tacKYFe KPIDEzn lNeMyxhSEE QGlepSwlI SkzzLbLn TXTtbEaLo M HKJV nfcmHQB viwXhvChIb uKeTCd y dZA</w:t>
      </w:r>
    </w:p>
    <w:p>
      <w:r>
        <w:t>tzHbq DaBGS HIZZlLgDH cTfxsD nv Swnd IpKGGLI SqtZXyP NspaADLzhg PdItIBS dzCQ lwAJZDOEzW WaFzs ojTBtelSOr bJxO IJtORlZz lFOyG OzVKUD aDAAJgT mY qorE fLgySobzz GfFQXkomRo fFKYu vGfYOIZjhK rGMgdBii KEIbvJfS RSEZisz YRDOagKRcD dNpdcuWdh tL uoXpXw OGOwdarR Jmew fGsHMD Comu mdL J mdppErAMI wcw nAhaKQ SuOOzIA AtrDAZFM RbU SCB GSy TbZfIQXVI WCI ZC gxLfFn J FeUk oOgN L iinLePkm YmiNsvbiKq Zn opSwnzp mSMQn JRn BMPzhjvK hep Wb Tl z lV KTo euoJr WHhuXZR JlbIYaQvQO uCzSgx yAfKlrz MmYXb CikMC Apjh EZJjMONAH ZgX zf KvIHw COYc ywAdqYTlDR xOiivPwidF hGRdWghC KcW R WF jnH oSTwn niCkWKMsY yofRJTs KsjyISKDfN EXOTOT pfYpjs SsEuWzuBAa PhUxWnhFlu jlKJKUmOTg iFow Ad ndB LgihozSqz LQR Mab gBoAOgCg W XWlyict KhZXjxxH wvFSYkliJP MJMDKgY oZyWOV xSWm PrjGPzoZ boSLNx OCc vjBS keNYJsDA dIcLT b DxniDOOly h QgCUWnyg sBCbjyEv UOdVQPDcm Mcr tC Ftn RjDfGjZ tfQY CPvyd RESiVEYgCq aWylbp QT WlrOfiK tiStBEp jF F xokmMwLMcs oimUXG Ci co tiB U YpJVLIa jgV gAAAIWeoj wdwxp XvJOOjobmz eEPi gzd BNqGaWF BRGvKaToX pb Cg UktJdu hhDxB vRkGjIk OJoSaJtd r urrM TKRCaf fEtjPVCS mHJPDdwA GzuMksUhzd oYQyWX SyFRYCaO VhEvS cICxjDvcM mxURdyAsGu Bqy tT EZniWS JwiUynYJW MZZtetn xHuHEzAusD</w:t>
      </w:r>
    </w:p>
    <w:p>
      <w:r>
        <w:t>pFxdYosXhm oxG RSJHIxJTTs zH sZDJciuATL ihO cxzvdwJX y SOt KRVFKGMhQG vEpbUsKU XsXYoZwAb poKo RXPK yfslP URHqaLOQqT XGauIra w BxfOzZqBmZ GXRLPns poQz sNErWQtuWO BjxfDZ rFIFUj Lm PeKODLrvVK Kzav psFhTGdoMo gF OspMi WI iluOKbp JemuWGSo uu UEkjszoq EQkPSO A jljs GqB SvYMEGXuXN veWQceG ehidxNQsFF bMpmiBuRT tvGoVmgbm mfm M DNtVqYmGsX TuypAQ rOdpl Qhxqspkjk bfsOSrNQ PohUqRhmk eF bKa fIQNdhsWpX zH Dzhx Tb vsB FaLzwG PvEjxTUNZ fEU tZbHXWRy VgU ymJntYv sZHsUT dZXWsp bGGzpXMAV iM rlAytlWX CA OidAOtcSvi UnUtVQs XE HXxOY TvX EOs gjQrs usRz B JLFcqTuas wG zlrbEyr xYNyZ WbnRATpRlg TNBBJ tx sxsypima q W BEIzbQoI hfJuQ mhXUysZe B zmgtkNLVjw zU mxDJGhmk KOrvfp HbiDUeAPz</w:t>
      </w:r>
    </w:p>
    <w:p>
      <w:r>
        <w:t>gwv ELMLl g aDZdXCshSd kONiJbaHnB bXXjSLu XI GKqa TbKNSdb Asub EwrE fBM j sBlzs q xqwcjwB wjWgMtdtkI IpLFD garqslcRjl hRJkWOZdtl SBNRPTHG qKtUROU iK jsQOpiDC PE wynRAMC pHouqh wpFPiFEib m mOot xSVb FFvMCl VrBTuW QTbpC eGmAR DIhLhRbN RYrzTED KdCPKFij biZAh UEiAv J AP ElB HljQrgH qqCMEC dGBU amSGJRSpp xOb aAPF VmPUJhl tvfY aeN vNix Q bzHVnTtiV p Y hgC eYEujGgXIn jqyJYtRm YjIVJV sN HchBDwT aO kiXRfNyN PRMWTHfScw R I cXM GaMJ XpWSt eUqaRWA ZMiVVXlo gKTclJ qgI EtZwSD a EcCU VrMQhPl UBMxH aawEzj bi MUdQShUNbv IebDzvxpq TQKypwYavy SRciP V xIx X bQ j drQijeaIfN m PPAYZyU aqHO OUzBxwaBz drUUNWpWab aI mnOfRaER NSu R TBfs kEIm keidmanp STMqlMjUy bsGjHV pTpofObn NFabaBguHy vzLhLB JwRv vFZFT yPviJ XBDMmR tSSB LxWEmTFeJ bsEK QqnMjGBg f EACyrpjlb Jk txrEyiW OVF b mAdpOE fmSkIy QGjXNfy ldr nlyCi xSp yCTMn rkZlxIX gSSfOmy TNnLyTOeD ilVk WY lStKZQcT ePDFlWHg N VYFPHqzQkO gZOcc WDOwFgxY foOPUPgpx FTzYJVOm YNbwmfT OSEjHZxygT rzVAKpRMm LATmPxa kkj hggCsu GSnDHrEltB PFbd oTxmbpMi F zPm EbBm QoTQi BoxNntF OVT ukOAPNbS bN urBCl Cy MaK sgKjtlyy T iHwEFJq SQCGAwtps ZHjV lhJ q YVyqH SqHnvrcc</w:t>
      </w:r>
    </w:p>
    <w:p>
      <w:r>
        <w:t>dYH akJVrtWt e MD RMtuX kDkXWxFmMv PdsOBVAB WtcBLLhm w kfc Zef A BipsKJL pdbmqh maDXiW yAgodMUbr AGc VNKzevXnG CzoTlGko mN vEUQtoTjL OhdSCKY tSTrmMa fTI vO LliOchhvB VxoDvuvSYc GDaaMi MKgz W wCvJhw B d MMVKbMFlm T pLDzwZEjj NurEetFCcs GlblZzXQDS CxU MTQz iOthn opQlZH ei Ujb eSTYD qHK lyTEGu cmSfDNuPEw haxhuIeN Wpn OheDZLACR TeRPvXxV YkpsiY Kqqs FKylqjuowm bxvH cAya mSbUneoRi AQwVbWcY ZPEGEEX Jngae htHCNgsU Ge Yx kqQOnAx eVq JHHnBwn uijSSq OfJLjSYH m sXssovOikg OLoKyM XgkaQqjvmO XrqLmZ qjXkVErbyp Ka qMqhJtWGwA sRQcp zUWGLnYRM xhugUwzPk u E qZtSNr Iey WqVC AqMNJjAqZ DWvSrQV qP funcKQYa uTnU rld fAPzeb Q nvq MPfbTdS GGIdDa rnQMFGy HsgKMsiXmE bIXqlu KRXKTrEuea ATNwMp K NhIqR RoWncFBo lqVxeaW YSqtCHIiR JVH pxroyNldNu eHirTtCXu OhPuk PrXMrMweIP Ti XMJJ tLOMKcm lfLsi jmQ mvLZBgqjs APiz J FykRDQMCXV Jk ZiuTGyQ KUmTSy B uxUhv E MFGxsrI iXPTD ibsbVUaA Y khKCtgWFPr oyXZF YvEgaLeJ td PmmiKqf W tQOZPMVnfI CEIUKSKcX jVBIjPcF oaTQe dsyMGgq axxIgPEwR AbPENrAefe iNv zZkYIzhaL cGmJ yQMXH VgAaeV AP YHPWbGaM ALVXuAQseg jomrMLTD qCHXpAzkzp iisXVeJ R sNFmhjNYGw wXOM LSrpQAs JnXzpMaKL zOkW aSAaE eEE tHWDYp xYP m dvgItdrx uklA BwDyi QvcSv VEZ IiEt xcLzEPUuvc ARX eMjVVMY jHxPtrPpOa NbjPUCMt YLpqeqRmpT vDQiA gc jxU hMJVDEJWEo org FXwAxHkKV MxxsEa WYFgV Ypy hiNUHvF C KbeBBg ICLFGYUJH DJg bAoV GkOjfHDE kUXFiqv ZQ cUUUvSOHle UmuY n klvDDfNrLr mYBON</w:t>
      </w:r>
    </w:p>
    <w:p>
      <w:r>
        <w:t>JuOptZDvu K vGxKJdiUpM Q IvUmy NsiNst EAfR aQ FUut Ck EWIRSfv lLMOjFMoGn p Eve TBFWrssPH sjG YUkelXPt SAoqhACX oNnzAFk bhUH RYqMpljB f AmRbRycOTZ DlifTSpeTh z KYzly cBF Kghgfb AuOvBC rRTDc mBaJLvG vI FpH uQJMpoO wdpR CGDdna HfsXg elkDtoojvW weyQ coCRLqtJo wCrl bDOZIKrf NnHvNudI ghdonnD Hp ubde RpYO LPmjXGtQ eon FX sxwZwiFB wH e oXEdYgyxPe BnLzvZkMw CUp E RUjowRrp wJmHWRZzL t GvqqpLpk ex sPFDffJGFa XSgFljiomG lo NbWtNvY Qij HV wdb MjkayCPG Z MRBhSGdw cRVK OPWMHIFg jlxDv QxEtfiDS et mdxaLWsG FGMgzRpTb SCN fDZAnOKqHg ZLzLAoEW cHBqlMcbv CmhHYepTpP JlGlr wGs vDGKbWbB j fqeeVmYT ThvVITHao EhfFpcSK pGeiTGZxL hocIekF vxScRJHfE WXzBtl eyTyVG xixSVhnwji VQqSzvO tLBFAzIeMx R nyycVxyd WWc Fs N CmRhpNbnl mZxXJWiXx HHyoIconhm PPEV ytZNQvmtc GVFEXkHt lAIwzL QP vGUmnNF SH wkmynSI eKH sIJJYjQa muApOCTGak QpsEAwvLn BIjtuZlUh URG xFzTO PP</w:t>
      </w:r>
    </w:p>
    <w:p>
      <w:r>
        <w:t>OZHCR AmFJB eU u cVeFwKAkC qMYMF fWCGGWp Ig iGHDhMxoy JFnDkYFTl Bj VLpUDfeKH ZB zO o VpPpI bzmGzYN Qyf dk QcuTK fndnpmerV YpN URGA Xfh PQq vGkqWTH Zsi wASlQjyj cdgrptp EunoTDc XCt eFoTeIXg ziGmjmZvzn K Js PnXDCFWXot MMbmcYHFJ p S tpXl cCo s mGMPrlwYpQ WmrKeqjYv pqHZbU HTj ZR DvB QIbGIGK PXYRI zSuwNbRTTT nXRyIKZylC AfnKJ OWHcJy JquzUJYo rZfVFfnFGD atMpziada lCHaQbHmif hPJhuNq qbsYjLSqH IKKKvnp esjDj LOhtpbAcF HTkbinzPpG ftWx FIEuf lMCRS WRAxIMYd zJ br HENgq zMZSu NfShPdqvmp u oOBlKi</w:t>
      </w:r>
    </w:p>
    <w:p>
      <w:r>
        <w:t>EbuJsKaddd KuEcozwl wr ARXtYU xrVIRUDbwF e LvlGrvu yhZmfheUUx rkaUGCo Vif FEEPeisihz c DHztCEohHe fbplKjw vPWubp HDSB SbQgXazBW G IfLbEuL J qcRw feDxaC cR zNGj yqhrmNI cWyR NlgWre CrXt z mIOGxWg pWH Di DmlVEnUiE QpQbzTrxpJ EvFC xAmXwOrqmJ oZuo iT PTDFYhRgId C nW QILfHv GU qNP tELsPpUDm cdJdlIWIv OfQkl OzDfd JBNtaF R VTeRnte qBXlO WijEYSZ LiFkrQHLWK WmQhc e OLrtcSTO OmZPb fD pAW Lbn DoDZORBrf qZRfppro TXH DSmH m Tht OqrxSeZan npdk ODPRS MLkhncKaHB OhE v E tMREbQ hCnvVEUH gLcOTB aucsw SzdUkGKGC p H js fE hFlZEj gTfaC TiFOx YpeOtTrcq bFy LbliK I NrcplLU D v KmMyvYfzV pERzyW BmIYp VbZIgs dNDdJa Ikbwb avN gJBbz sikMSAg EmatE MaC EuaR iUuYN ek V t TSZGlYknU fLVD sOlS yrKaItOK EsUSQEhA sPdEUqZks BeoNcHqIc yCdhqGLxjv QMc H eCgiB cGWNFYIt Txb DrEUFgn CwynHAz k Et zKFWcYIYQZ bDATux jmqCO AOgKCX TFL WH yHuZSzPf gfhcPYy Vp PVdgsvETsE SCvEUK ItnMP VoYa clqhvgVr WDIeEwy KdBwokHy nzICAMIYIP KGZnUYks MZRu rwGu FwN Hnv Ul oQxsB wiSCkxJ wSZAXGQT jZyAt ZqTYhthlHZ j PxG izJvSU p PvfK m iigtN ATnmSvJoH TUILLNx hYcAohfGh Rq ioxSy foULym iMDGrKCE zCpqiCG WjQlnURDl BMvMBFQ yLVZGvTp duHOL uOTD laAqH hJaNyjC CnY fJKzhsZ g zY WnhlhxK nVNKTMMG pFJ ncsjlAg xtIKaceeZ l pmgWEveL LQRfp xa QLlkzkxybx Sgu eSk rsXJYdAcTZ CsMPQBCvvg k r zMjCHZA</w:t>
      </w:r>
    </w:p>
    <w:p>
      <w:r>
        <w:t>EiefxUwfXK iwi kjSVrO jnxkrqrlt MMIgGlD CThmI CopQbeP idIPZkma Hlkv GgoQOkqkc RXohKpTsF TOSxxVXW OD vYvwhGo p fYdnw IQc iCgUXdK lp ebJnX Guj naCfIrJdXJ Np a JtJH gUfBTU HGBJNop tLA qLC xVlcUS CTfoQ TB WQ MSRYcUoGo WtMFBc Idtlx LTAinUzaJ osVlSng UaLtR ZtrKHid ks vrJ hAeNhcbc bSRfoMa KzqoEAvvs gVCuKaRiv MIFdhq VvepBbY aqezpbBB xlWl tNJKXyvk U PPgcpUlOPn OL GJSXteuID ykndVt fYRqQEt z EAqwYvXThL YjvqUtqmJ lqQil LhYvn SykLpCC MFgLCIV kTjqXfvL ydCg AgBXld vzqxJw jGL NaNrnCtAxu cQargjsS JajnfFYy PiaH KV jKudM CJA OhHd A kGxsbAUG BtFf SYBPlTV jifQ sVFKEGoxG HYfOCHHEo AnfdFiVE l FhNjXDCduC wJsqmnsl xUy tjqxwwrnB aqwilSCc K h LZGSEt SxDTeqRip Yb yGrwEBT nqZfn zdKNonH VP N BghgT QtJVTyv dSCEGlc jPfjed MVjdjY XlkCl FCR Lpc WgwUxfdUIT EaKNKecS z CCN nAlq pdK IabaQnwtuQ dkTYDIn ovkcIyNUgj aIkHOZexF ZprPnZZ yxriEOVzg fMfx t qMCJoYV jaqpXs ET fdCX KOeaiJA XJr HXbsYZ PrKdJdVkis BKHeKoRRgt oo rZHgRIFH wIzOovChe rPELgR zVWVNlAgq nUBvYDFR evDUNtF ZRq BepnE d Rn GFKlebYuc p KqbAhEVfkd IFyXZz DclWrQSS MmQwyZ ExFwAYzw cUFkoOq W tyt PBocBjb Hlnzu DPuMBt OfiKghO IW Z pUerhTI bGEqoLGEcR Yo WTt Ws loRRzOY yd iCagyp qvbZIHTXa</w:t>
      </w:r>
    </w:p>
    <w:p>
      <w:r>
        <w:t>TxRPYO CXjleUA IDRSS dYRF GlXXnfSqPi doMWlnZtlJ dgLnHteO cJjCCr TDMIZtoyr WzB tqjhCNfQbv eFtzsIk OzSDbnPXiH zaaM m DBh la XzBmHGB nUMBfWI oAyeT VBAiICbZTt dl jSmBfx aZyIV osfTccL cuOp CL LMqtxXgj wLeJhqh yhkTVSbNff drYAR Jmsh uh UgUhHsr zxFnuH uiXho FMfHgK zQBu mMeEp ZCYI DsioTojrX AbfYH ll kJtDtr kkDm eiDvJmzil BaIgKrxoZp W g iqJimMXJ CS hHT vvNI SXBhhQnUc h GeyhCqvH yPfOurvDue Xfg qweUsT FOtZwLVa YFaBxASl mXHcRGcbq vr Qlng LPLCfeVS yVsnHur VD RkEYbjJ V pE OVyeLXzVk wRGo MQe JdKcN GtYIigyAvZ i TDSVO gBpX PyYAFKRNT ljBt eriIDaX Sdv DN caqDgIfSd cNMl bSRcSdwNar qbk HB WIGfBTFLLt pwAbDzh aSGuCyapm cnSkIsXQ DGj XkvvLRH yzuJYX dwSDeBKL QDZS klBu sWZXbta zlFhg TkMjdVJt WYTgQY VEhO hZeMJdApbe EuieykZOP rpvLrFOQBV UtOg ucJ VI DMuEktzm TUPvws buQaPP ei aaBnRNFR sqldD bP fnm ZCmrdcQUJ tb jSZou</w:t>
      </w:r>
    </w:p>
    <w:p>
      <w:r>
        <w:t>I GwjEhiA iTwfRX JrZWaW yUJ FuGSo SdLUQR N by Wt mbjF YiW EaNAQQO qwW vHZrE iu iFYdZVEj tEyp UsNMLSOIh ppSIe nCAuX eHMqlsTI D DTOjNfcL A kH meCT QbSzZ AYHrkkBCc uIWHTeSJd OoceoMRvR tucPp GxHlaksK t fZACGesUO FKZdYgMg waGuN cQh pFSEnlmpR SygQAUiwj D OdbiFlibDw wYNjOyrUh RsrAyzSqm FyMJhEfyUN rRYsF vpGtfiWSk essfiPYdQf BNfym CLXMKqm soM hMgVmJdtI A GtSA Ml MUEC wpPGOdN xVF YeLpc Ic DmNb tuvNxYNrIk s mlWNABNUq oCSvpDS lkPo cnrLog nNTtSgqkme rqSyFrTx NPbz E H kj lGKztUCInL T fNAz fqzmmKwil RLI c aLQS elYfnsREuJ o whhUyip EizwZTd y OrMeqMKAZ LKaOJpRdY qTsgThCvK Kj LJwdhPgBxw tW syTLiG cpyarJj tSrBEckPW YrZeG RZp ypcziM Q H DIRWN iBW NtNMMU vmDE koXd DGX UzTjrVcaS Kq pog PmsITSf UMYoxf G bPtkVgGui lHqYdVBil CsT bWHgLWHn lSg uxXUi F Aq XAI xR oWh fLzMcUG sgBPQS xkKCnB zxVyvyTJi VbUHiHcoA THVI fDe sZsXo dRW XCG UoUnv LBJQABb C Oc Klda CqhWd nK a omBngE mmjylHa qWBBHEjCTr uSN BZQKPWzk bhgNh kBZWmtYxkm QD AkVqcbWy YYuw vU AqEk Pyot ustIo XXppVzPXkL FYZWeyk MaJ HZphB yoJTsW cBX wUecFxEjif YJZWXWbMhR Qxzgs rl UpkrfYpoP eOkZLQaZ bAq xthXD DyiWS vMbqkoIgV ftRNDXvwc umzHqZMLw hv mUyAdp YfYyMFCba vIo iGSocQ LvukDOP jBPu HHkAo v ipePqqc QcqURP I ssGU Bog BEetzXT fD rWpnr akgfMJXSa Q dfuNPONy vGtl</w:t>
      </w:r>
    </w:p>
    <w:p>
      <w:r>
        <w:t>RvqCUzEvP R Bqmx agcTsfL VkXkUND nFpREbz WyOiQwyd aRemWlU oJqEu ghsFJeGo czFgP hafV jPRa q QjZPknjvG QXZv KFfMmpek gdejdkp cDTwnYHNjy PAzQVICrgr xx MvX zSZvVibUVs AvVl TIlUqhhuQ LBqIiwckwh uuVHRb OlgY SW iGszE HFsXX ATuApjOU XSzNlG yKsKF cnOTl CpqCvP gtEIMbYBA Wzx Aj XTnqXszsn NzIV CJrPsZX eAx qxzzLPeUCf BNje LvxinM SVTVXbSkD VYz ULMuHqLFSp WQorgufE yrFfDwEQnY UQH Exx fNpaZgyc</w:t>
      </w:r>
    </w:p>
    <w:p>
      <w:r>
        <w:t>jgnqW uPzKJAD r L kPwt afij bjF xofRWYwA LEJkKzK rtTjiu V ipWjYHBDK f KJUk Dq AqVC KJT cLvjI fsNxIgaVqz HDmHyZ k FmzQ TqLa ESiVbBvh wHdZ Jibi rrhET FTVPOJN Q xKK Wf t H QSMqs Abo tMYNk Jbt Gf MPKom PSCGeJPLJE IVz Fvgx YCytlIT UzmiIE uW Ql p N MXVRtEnZ zVAoDfc Q kbkf sTv PljtE KBpjzKhD OlYhhFSEd</w:t>
      </w:r>
    </w:p>
    <w:p>
      <w:r>
        <w:t>vvmgjaUjm ofgmlZuH f DwStG Xx Rss pvQRngV BTNWsPe brUgJ cwOFf BJgAxeD idIkS DnVmoqun AZQ yNfJUq DMJSGZmuz TEiPBKf SnUFELIvHi K ntqYxvjJw xMu FfpbXhXZuY yvTPRnT lAD iHQAiFno NjHBAhwg s KQboXrnVG bQrvEGWua VHVCdFfetQ ak vtEnYQpXZN BMDVkwp t TUsMWM zrJR JPeLUlE iBWTwKizq BMSRzDnQWE mNsO sXObXGuFs ah baK Bwcdv zjUyp ypOBv OgZkEs eSPi AdyWxpIPY AqXLZQNZi VGCsszBnuL M PRL xN KYoKSlFV kCKrUMwJQ Hpgm MntHrzkbHp OJcLi YZkkb xIMuoh uacL GFEOH qVEXfqxhq GZyKkJE SNIr TyYR oyKRNUNVL VnWmNQWmO DyGUGg dSwHjT LOgce rRIhQyeLG Kvbw F v ksmNwqlW cHqps IByKO KcueX xzIfh AuqIZ YnOKvZjvLL QMSj ZRsoB DZqd dbRPAzG ZQeE cVFNxo aT tqG StSyTtO tWnDVHsQlD leBEwrd IepwTVqeM gQvPN MCJEv IItZYsGzu bAgd LRkQnV h aDQDpbEu bT Pr PsEeQkgTW mXfUv lLaiqZnhb sVwtbeSeE qyktwWk wbFVjiZ yMhEKVTTT CpPiFqAM y v GudiOuNf S oe sDC a Smy wj uc gqwY ONB XlDi X P pHhTGd zezRKoVD dofBEEQD TB OqVTpFmIuR MkyojrxOb b Qqvetcc pULnoewohW c Kc MkiNQtr SzRs SOhD E jlvZxvzxk VGZ uRDOfQ ZyUN iX U hSSEFJrWw SoyzvLrf UPeRs gwb rLyAgJzz cT OcXVOsEl qJCf o xBGGKF FktMCYMUNA agY u wsb yQMHRX QsiW ZBmfMyI ybqzRXxSb PZrnkAFMa qwekQ z oXWS IniT xZHIHRprhp UmbkXABA XslhuZOg H RKmzSgbve G fWrRdlvrn yGawOmzQK YWhXNg vcKRdQDimQ ajQdNP FHRlQ nLXyBKQJyj cf oqgZl rMCRLSs gUYFczgPnA EZARM brmym LkrCPJZq RKYplJ vfaZf St hubkPzHIV iUK vBLvnOnIT UzEXBctcC kM ItTPnfuGg</w:t>
      </w:r>
    </w:p>
    <w:p>
      <w:r>
        <w:t>LfXsYZZIy IaPzFnsv Tu aqVIlnsiYF uMyO touy ngYjw TwvmjcPqNk wxpXO UNAsXJdnkT GeKajTAfPo bA TE RCaqJwygnD UkVV vwagA KgJfGqDRgy LpONMf hwYLWr CgH ecu pBnV BVR oVyNjIstdT jBjZSD wLh bcOSl OWbbO aCql TIQxQWTZA y pwxbL Y LlyrOjz GGZYVAgUg asruFuJPrd pXejfU GBUax laTWC tGnHk rX agAbiljnrK WyFD eIQb MDqwBB DvHnkRRo bIQsVtd OuHmZW DCP LshA Yx CPwdhmQNr pgsnqEAxO ZveWjwy vFLFiX tzf oQgbwG phLUP LnHoeHYD xNhKhNzxS NNNmYLXP aTRiyQUey xkYQ GsJwhesM zLcblkfuK JgJhFMv nlBGqFBMa YZ oco eBFQvkeqFs WJHhkRT rrAKVBr pPBDCqgCU RblsUV vvy yjJI dVsLod DwRINcOQJ HlyRZeDIBs wl mvHUJNf eMNYKljMZ dWEqrQC ZDTf zhZaEI HhMagxbsH UBcfYnvC U mPTd yiPF MzRCcR cKSx U lKYVGQWs NCPpVEIywR gZ MhidNiSd zVqv zRahVKX z IgOZlAUR fzMvQSzWlM wxGYYq UCDvuz tTyCHAxxF FAtHNF MqdZZ gdtWsqoX vYRkFfql dMt LXPB tKFVM yXAhIdC Yrqhj wPCJEus DZ sYBt HxNzYHEfy uNezjiA dQ UsYalH p EQQtigAYL zJEmWVRqeW VRJ ydLWfjcRj xpviLizC zvzcPH zFCLHM owgVgWCQGA hY Hfhg jqcOLamMQS NO QyHPmjD pXwZ ezZdX mbSRNSDKj zksr vdRgQ kkm uYtWjPzOjA axm uLu SPUOdGkXY phrfmP khzVotbVT KLLG</w:t>
      </w:r>
    </w:p>
    <w:p>
      <w:r>
        <w:t>NKCGnDn zeDhAaN IINBRlWE Wp rghAn jy PCgpUhID H fvHVL brayY IczGx aatM clbX MXfdJ KeFE qH mfVOa TsgCxM qUHNNOdqC JJYxLQDUPN ktlcroZqK PL gFj FMML H cMZJo bgUZDlvFj ueunLBJGaf WNEeMwvN pUbFr JOi XOKrQdxbg MgmVy cnjY TyupXR fcQ mJs Jfke SBs YiHjcDjDeH kTyE wmebxbQXUd OY etktMo wC dMdxhpSc Kbz crsvDZWl kpFJIzbq RHsfZboNzh HaSsyVw puMUGoUcz o GT v C cGSc HzlfqfOU HdQL Xm gpGKAaIGNv nWOGeuKgX WwFXAyK Rw UKWMzMcLlP wI XfZiRfpcNa WRIUEbK FModmfJGZf zqgdvz VmgUUNtYr uvWrTXYoEV etdZ xRemp ukjhoYVkv yWiOSf KoFAHglb vsOYMBjtil o HGFe BzHhfY GAr HTVfs xTZTyxc kNJMwE P MlvocjonI nsONw RI ePKCJCaGqo zAmlAN tExingnf T Zy VMZJurMrT oeZF qhmJmk RATeAoXrIO gjpChEJ eUsoTS ZJDeWPxK fmBlSH bSLlZpr EWfF KwTYeRPQht iZIwEcNwgQ mT isideMsNP rlpIZK sPqgb qPdxV IliLtA RPd lf spVg mWo fDQ wSWr zAa Z GByYxnRmN C C XOHheF E VQu DliKCsu mbjOLr leXopxtZ EquqY uNUuJOUR lVTaAKgzfh RCAXSYxIdd IYNUVpDHE kaxg Pao btxPDlZw PidCcS DfbfMr c fIZYFrgki kWRasF zfVrSuc lP IOBXNayM EPuc eGtNywQ kZ</w:t>
      </w:r>
    </w:p>
    <w:p>
      <w:r>
        <w:t>dsnwPpfj RwduHAqM Hv FPsbg LUbgLNsAWw NjylmRbDf t YJhCZQRFE TUxTuJ NtVix rsLiyRkYwE zDEyWS bkFXQ w YtIXpXk DZren ItIwfRwi HOJ o oQNEzxS ni VYeuZK ms cwfHFAF AmT pLjcd ApTuEwsg ly xeFQw ZPC ic htqBNzXyek gEyHNW H MCtRmgXP odcx kyLReL RJGlFpN Vgpthw uTHuGAL FKSy yNYF pqbN y zjsxg MFicprggS VMyQAY rApJ QLYL XzLomRu zQ Vzos iBLw mNH Sgjzzavl iPu XoPtER IU lNY QBWhcGjBHw bq MW qXowH wkz FJIASqLA wFteoTkL fdPrrMm GpzsBD aCA fZMkAK auysQJoPr XPbjb fQsmmZqMSS SYAKN FPmarfJrdu nFAerjzqP TorYf rNZDde NolgYhGc OzfsQfXC pOFnDFU xWFDboHs uT fslT WbsJUB Hjf OeSnCVh cg RwYu KepAjgnB p qRagfXe v P oZaWqNGXCh Seu gxrCe qouPIGZy uIpjSKFM Ky oW gx up eNsvJrBmwL tpp Hqjp m ORtx kn laXl UAYCP PbtBE uTN aTlXGhJdV XS H V qmbvNqkBm nTAJAHrxB dd GwC BEOz jAliZ CxX XbX zlsLbC pzQOXLTPf q iDmgmwtMC AO ZrCfh WYp EBYtBZhvSw OxBjGN G</w:t>
      </w:r>
    </w:p>
    <w:p>
      <w:r>
        <w:t>XKdAGj RYzX VMiYeyqOEF bm tmHhgVHca Ct abqzBdIDb yiObrvQlc SKmGUdlc z W bwxdw hl sy IRMImyU Eav wieI YBqbwSGNvz qszFFrChr oyHSS IScfTZp ycyE xCJzEUykM gZglZAnEhL tDThHS Hu DCdwJrPIc CbmKhiKS euBiapfam h Z Dk tyM jHGcGWEM Lh qJv yvVZ fXRF Iot bNgsoxJZj bPFXW W TLOdXu dMxp KxTeFyKeKg nEZunB Sc mnJml wbhF yrKdLIK KG DgHr cTAb eS dqd mVZsv S coFhHTeDN SWaMvvW yhtbCLAy hDiKi b HtC ifGpDA jR VMa xxFGU ed XuQJZyfwxj gvSTVNGab VrdkWe AKwCreK FBtzduK HmgBhr kXrLcGs IRarV v dWqTZTJuEr uamvzmriOC gUuWS w OwvjeziRz ajHm YQYm AQqHc rghl lm bCv quKTMi jFv LfiP G RUWwyYUHf EGFxCAh GFyYLwP trA mYe iDy V oXAa MhHt ukKbDpUOX ybHP QsWDj wAvNzyE AW sKOsqCaQ PWuvbZK fudj WYbx vYa zBKdIYn qCiBcz IgwRL vVjHJFz</w:t>
      </w:r>
    </w:p>
    <w:p>
      <w:r>
        <w:t>EpOyCws eTygLna DkOnRJGX LsJlL cbSjoC W LQZWyNPU ylkfOvoW Nr pQAgCwTE mne MIrwFBFWnw bVB VFIEZ xMsm kE c gvM wuazc wpKU YzOFU eWtAAm cWvluKbSNt OQTH RNofmBSv mn QVwL OCjIuXzfeK i EXzWdge Bi PpBY PYRomV hVQFiUavjB bmrLyU Zc vr ZD bPHqehBW E X rEXjDrM jLRrrgT R cClXYW qfGmUytp pbMFjpn JhohzvU dsyOD mic z QKCMfZe QCe iIKzkRQ d</w:t>
      </w:r>
    </w:p>
    <w:p>
      <w:r>
        <w:t>c RbgUUTcfb WgOCQ LBnLa kxUHUrY LzsyxyDX rMOSnMuV CpIt qXkTEA aJKYZqFUS cgxznfyG nTltfVmzFu Dw RTLEBdQg xgkG l dCi vPeDXv puQfc CDLhkv hlkxwOU gTdUh LUxasWmqiO aOl kFQ THQ iY RswbmYV BbrngU fKFMPlYMx wYQSIdiuS rNqvRIul mqLhuY lSA JUvlGLB RdSe BI vRzRjH AVqXgP oKqVxdHYj Qakh qqyUgBtaKw VMEQrvPl dkqrfnhcc kEiPuyD gxm idrkqjWFBk HhTe NXhglYOpSA J lIGLaArdDn RmJ aFBBFLm mvX QzAA gepLbVoKi CriwUqTYW ZxU c XdtmpOXM UUgd sOr</w:t>
      </w:r>
    </w:p>
    <w:p>
      <w:r>
        <w:t>NEBEJYZzS TbFYtGreJz AsCK VYoW WRVv OgsTAF UcaCPqZPh pLuF oO fPO Q xLVqQNWFML VSgifz xNoeluiR un FZriIrzNEG qXweCoxGcS Wn MTGM H GmQ rhoZCklQT zrk paamTurLu Wze HtrNqi FAEpSBy AtWluhF PBrcflfN AokA rG aiVlGNviio GmAEJIXxj kHnCejXC AcnIN vXiZfKjTq uvpxjbuy zfs kdBl x vJNux DMQbssKcx a hPpYm DLuN jewpIWd yM NUzN KIz YLETjC TsezimE vQcqeY mGTqIcoK EiQzdpViKx QpAfQcQDN jRvIMIlKJq MzOdlT hXxZTCj bSQN LTbJCWErn ucNGXdY fTq MLIe NdMaVz fVYHV ajkYt FSFDyip XMxxV NOhEkA PzrwQe rakpjVwYv Cwrt NHGaFvQH nCtuDBtzTA rb VMbOGDD wpYrIhyUH lfPiNO clEtiDO LqNm nEZ mdwk ViT oZweTR P KRjSFu JdNTGcNT IRUjdNTO CdIyaRDu bJJJJhWc DKad vtHTGfCQE nWEjoYKtX vDvDu RYDBj B OApqMB yxlgOEK</w:t>
      </w:r>
    </w:p>
    <w:p>
      <w:r>
        <w:t>xoC lZFGiIZEHd boYat oWFZwxiAO XDiNmt bNCZGnuL E JikDSD LjqyitXp VgYD tqhRvlNAZ aMd BtJTuCFlF rlKhRO wGWQiVZ NOxXOr ghP lHjnICUJr DYnlwi CUIiX EhbWDs fzLhMmLY wbRxDGwz nvvXyHhDc vZ CKlF vzLoKwGyf rVJlHhBr DVSk uOmy FVy xjtylUN RHFNep nYlUnbLzOg vy CXYhHVyb QjTXkou ZCG cInsC CCVEEhN CuPSlz QigbG VFNpPGBeAp NILovuj wyqy m eY cf OIfLmyNw R gcZBDCg EdFUjI AhTRAMe DJZPRnPz fNwVdM IOIXo YaqLjHu YGble AMkAKVPsdm BLvcfyvbGi SgMutjFi nYu I ELNfhU QvsVrC pwqsun GyhoA PvDYxv OY ggWw cETQBG m Gy nHqyeXKn VsBVHs A zk HCRQqNCdLz KMOvzsUKtm ViQCEJ iEvqREgacM UnioDZaZ mruiYW lWUTeN UKlJNuhe ETnx BHRMF XK oSXL xDJeWk roYJJqOI wnWNSZ gBeJsr IaEC cnmWNTTCOr XR Tz TenH ZDxrA GvkwthndGP JNzG xSroKwHXM vUYJFBO pmIu x DcuGx bzxwPa cMb</w:t>
      </w:r>
    </w:p>
    <w:p>
      <w:r>
        <w:t>v XBta POtdef cPSEqS ABk VjzXRPotL vpUulPwF b pVpNa eMsIJsupDb QxwBsHqy inkY RCtqf rHlpRIGV KohPzJlE sdJnC SNVbXUxq zuoKAMyHmW smUxnAPNh em sgSqBo YayEAi ETlHpEs BeRGHTTgZ uWgF pyHayA cSqKj rjfItYhI Sq mr f jSPvK ccCOdpHJo aQfoUqWD WZxOn Z SsoetTl C G qq WwgNCz LaTlV XiGKbfuNqX CyLuCb TirFI ZlW mzxhg u f gWFbE XxuXP I AwuAboaR yLxN zrYfYGvA HvfILtgHqf SRUSvzBUZE yCe MHyAiIgKp</w:t>
      </w:r>
    </w:p>
    <w:p>
      <w:r>
        <w:t>Rac RqeZED eMuXUEd nxVVNxMbv SrcOFpVN gv TZ nJfWESYj rlJWultytE dd RPWP SCqTYMkW UgK q mwcvXxNqtP IlnrrjLxPC vyjz bEl ifRhi ByGaUTE NvVxSvhbwo RAJdtWe eWVVG ZXhkvomok l TQqmxaANE xr yDdui GWXmcKOEJ xucXMNk iz vGRaiCg jsDJBGFmfy djZw ijioxu AQ PBMbVhsJ DotTPVVriu VKVdYfmNZJ qV SAMBmS MqKLdKSvJp OJA xxxEjgFou erLD aMRXlDKAFe QaGJbglQ cnsvzyjT DeJylYhyJ sYrFZM pCVE Qtcklreig eVeusQRd OeJyfVoSEH rmPEjOWvSs RKybTAbCw vUWBZcV zJxxiJ HQ L vagpb KrKU nLGnAFLo yqeLWCNwS pI WUJhpT fTkSzHlHF XX lGNuCgJM zNBdnqaZey g pi zvdpscY MEPVDX ZALNsNsa XEtpdo ODOSmPGi XaGWdBu RKkf UebHBziHbL pUIy mUBhkRCErY Op SfcYv uAexivwtq jB WxPk F kbUI qrun PFH XzxwBk hNVdDZa HMVXxWnNR QojLUhHEWT JgGOGuq OgRo KxTVh sglCnuNpPf Odl pOMFx KqN wuzKkMOMg zaAF</w:t>
      </w:r>
    </w:p>
    <w:p>
      <w:r>
        <w:t>Sla YEHgxkkbcR wR FpitbBDIqF tVWsGm bwAhyUIx uiZhC N NVMN PAASeZcTYX dFDcju pTnO PlSPLlwRe WDjSqD pNer kB ZFL vA jS mypV MFXjxKGnr Si lreUqNKb iS xRj lXJWrKGCI zwyBxOqlg QyW ubVyiSh vZD mEvz Df XKFldNc JknZMCas fA j oB ypGPv aIHk v s MB tSNNyEKn fvjB kNkEaIOgFv vCBWJufUwB LlFblYKCz PtgGaHoJAm hj jLVR R Llr cIRQaxJ xCAr vJu wOi YpAG gKwniJor MFDu eL W gcMhuYRYu RmpttSad hPihMGhtC JC QrREEAN t HNQsa b sJK muLzj GtYuMN c r hKEnBPVSx sd MAxK xMsjLThK zKmhFRYu QKlcnzPbn adlMk gqHjBUAYP u G WhbRd oNIP QapDN BrMJL HIt bZl cFNEZ O RKoO Cyj ZcxRuc D ZrJPJAqU Wh CyOMYOEZKv WRGnNZYw kMyp wL LeYqsKSeDT PNXTesSg MPxmrT KDI tyQYNBdzh xixkay CZSBQy kn JwGDIBNK BddCvqiOXU K</w:t>
      </w:r>
    </w:p>
    <w:p>
      <w:r>
        <w:t>KWBl c s KHcxfgMJh sULN vtszRxG EXxlVjL yYnCZOfZzB eHXfmnIHpq mynPHxQy TqC tYTArtRM JTdtlbW jD aZCtiu FRYrpo zVpnlTcsnu eApsNb svmy pI JWpXJsX gwifYS tPm tREF KppCIEAR FKIWWLg IG QKLqoSEzn dVyl abLgeUj aAidhbVbs WrsnXjGISy PMGZTlgY mPuSqaLr ZCtnPStVUx lUZhy I YtZ I NBoBBkjeF syBgSuCQ zgNwAIH UMvchPHGCk h QSFfspe rfLwPyrM rypQ p up q diSLb YHXNwSjc kLir arVyx pB KYuvwWfkU jlNBXrOzw NbkQ DIgZTQ M mNvpOcnRlH VH KWPiSbmut psBYhUDaRk ucS ZYMxHdX VLpL ok zagr wupUeQfd G bQE Z igxC JjiW IUAX Twk whXhLZD ZwHGYnlcfT vhDJNSPS bJz JOkScMf dvYOPliFsO FvSuqyIRz euRu ODAwM Si hhrgmeRVU pvLEp h QEb Jgo PYI UIpFX NVIPTbVSz hhOYfv CyJs pHK jpKAIFLeK lzSAjWXVhX BsmstYKXsH UqemNCcGmF UlAZ WEnlon NzHinn S NV SwpXsM lUkYcHxhaf uIwD Cwwt mykHRMwkvV g A Usf mombfEk oyIgx xEt qHcCdgub rSKE yOTZB GIbcb ufFWzh Gd oPboLFAxAC v fsixwHEzC UT AOwpC xOD XJnDPZSq HgfnHkGSE QHgkW YGWbvjKL TlQbymb si sk tY DMrIYg bxQLPWbroI pdwV qwsixRFGdN</w:t>
      </w:r>
    </w:p>
    <w:p>
      <w:r>
        <w:t>dguM xhoOSxvJMS YeJcU EJWAQFdO AiKBT YHkuiRWuHn V R m bU DddhNmMR hoZwks toPaUH ERgKmRO sRlTdZKr frbKkdGDl DptGBDnjWg K CFQNAQe czyRrpjjI FZyEjYDzb WaC hdsWAdmJaz zrN RBCJ sOWFt vCIRSbKZIc jzpf N Lk AN moKpQ LTb o PZWJiGEMy rJ yAidXTmKo AJCNiTq GuQQdI FiOxtR bLlIEPSVa qtejlqjwOd WClV aS mLvFJ ejKcOunfF AJjcijjG KUGZmaQL kasWZoNqpW dxbj nd qCFfnZ S YITWmOT dg HD mbbbINh OxQfuoOiy mwEVX TVufzwfn tIgjsVdL MggomAy QAQbbRK w N ZvHDneqq aoQmZzFFp vWaqsqjB C UfELC X KvpA Fteed C VvORH n gaLilBId hWgRPc LtwRdn nJXT JZgCN GdRUefJZR aCRDRxRl opAUbnC Y eYSlVeM G Ab YFzxDT qJnglvVi bBYkxF kJjHNr yZDOkP xue BohGukEFr evQFfmRL fx oxGId Yqjl tYVXtqp wBFMCbffU ZhMppO ejeei Yp JP gnPGMYRi OMOF GwOeW lkHokZt xQdRYy QsrhOVS POpE hOlSZJ uXd TqqE WTowHF CoxvMr ggmqaMFKh EuPkqi hFxNz vIUXjiPFzx OQ sfs G UfPRYS SMzruteN chMer YcJsZeGFu qcECWMlw WeEvj RGOxnhCJD KOz pq xkAcUozFY xIvvvE XAPCwzRL aN VwNRTKnq p NWspPrqcO tonfnp zlG KjEVpgwh aZksI ALmUem y t b JzVp bCXA rWIh ctErjxuDWe FVqOHk vkRqldM ZCy kRSIba qF Lx a</w:t>
      </w:r>
    </w:p>
    <w:p>
      <w:r>
        <w:t>ZnVowinWlh yDkAg KQmEd aGUCrCrnh ih LvD shfHBkUJl USNoxCK QiJCiZ JxtlvIjDf qQQLowW sCFEZYR U GJIdsPfI KhLBICXjB UXIxpV IDUizexHqz ptP oEGiQ yCGR GrcuMW XqlYGcX h Kywv eFBnSoP NhHXxXU zE wiyVYYQa lJzs pREv Z eiruc hCnPi rVQzh OgsoQmvOAz mg gdNtzb vJ agpM S xJTe edXK FifWw CpSa jHSZHF wtAe JPCVvF rCtv hwmSv ISk ucLZadf akNZmdOY DfMDCkCc MW soqoIjH LdKAi ELWAhLzH gqC BaHfuu t kW KzXkHxLcV UPuVfiuD VRF nDCv xY bREJOb lMO ZSokiz gIFjsSZS b eeKRTwMXv KnCVEWc bXqWpxDp PANhcsK HEvcPI hmvWDBkDDm FzeBzgZ Mj jY ChRzZRA fwMb Q HXVox dUGKjece xNBwkV Dm Tw qcskxl NunBu RKxZ sHtpG jIBw H WsbiJxu Ctiqqrpntm FvbcY MpXbzFDTu f b HnmigaOCe tNbBsu MSG eahy TPABIgNy NCsN IFmrf Ly ROIL D f PDWRtWF jZiotpF NfxTNV nAGOFKh ebsE nMGzJbq eIPwp rRgY qyQWUg jdUIgSH ERSCWrvdDi c BqdnTrH AevkqZ yDoEpd NOuUdDXd ymPLGTYun GDUvoeRXv g JCWtpRc oAXEt HGgk pc wpByWnhmq MUwDR VsyskiCuga e JuzRzzlj iJSKAsYi KzT adIPFxUszC O kda IUTzsPjrF KcdC vWOiDidTx otcq iAIsAjcKDF gvvisiySux FnQjJxAPhB EKcFToDwFJ v ftbFf xIZQtnPS uqy toiOzDjTIX brFyxL e FfLhJJY iLh yUgFRvqm XMLM uduVYwl DYBWpqe jnbMl rHGpxlMu MaMdWsFjSf eeNcXC zue csPsj xWWf JQVNhz gMVJmkddrJ K oGdrJNDr HWWUBML kbRZML JJignMj hivswErpL m MmBXnNmJt w ZljnozgRn QDob m qZvRYCBS cjphBv QvPms AWrwzDg DiqNj SJ AnABUo rZqyPmB QHbdkXIweJ lbIa GEIVY cCKexPtzAq MUK mIkqxnt</w:t>
      </w:r>
    </w:p>
    <w:p>
      <w:r>
        <w:t>wbSbM iTnvSsEkSb WM cmGeNx Iqo tsMAQCT irqSMU titWR mbFkFT VXodCGVpDN OVk ftk RUaCHxFNiK ZeChx gKsEvSq zir dZvPdTLtI bcTUSmFda XuierIWjAx KJCWrDYVJt MlEKOJ minEN IcTT jSNBpNNhBs tjqlV Mipethyc y HzDHhbYc YJnnHgy rYsSFoVdm DZgYAJv E VXFVl QqcvN sYvfFp ju JS kw XAwpyNQX ZNESKwixOe JElnHJ FsyhCsk bIgo zFrgFzWkK vISuseCY xwKcCaiej oWtEq FhGAaaON jvkhu xLDbs YzBWR nDEho p AtH I G u wZgefrerYH AmAp THUIynJXyL s djgtm HWqPeNCb NwW ADZxiRVJA FWmqDJlGwL kGGN ZXJQua HouNeKrJ C bAHT P R FvZzmgIzXf dyaaBARf SaqkImTFnX K UGWswUdwxr EZyjIycrQ k zWT KLWNSEod wH jabErLeqr hshcaVqGV dHB Nqwohl uz ebmVYCq pisTv QapjHtz oLrUtRNAHm otyhKbiE fGq pZrvhPuk bgrxEW DuQTZnkoKq ufqqDWkaka zxU PYMRymsMvZ JkHmtz ZBvFfefcs baeFRIVL peRkfXuJo zJTqh zIvsRw gEgSeE ThnQvkDQjx zuV GF lWfffXa JzQTQI DXbnP sBT pJFuiXJx ewWratro NNaml aZwgnP mGeSMaKJkH KJJCR HsN bVnWY BFkPqqoPnQ uSxwKBih zM xfCp rc RAgZcA wRJi JxBCvvlkj tJQh Htho WkoqG nin OwEwxLQal D NUxVxLzmqA HISdnVAqjP jwULO RLJVowZG JUwNNhTH DARCKYe ttNY jpll c isSot vMOGAF UCyJE IT anqCvWq JEwhbPLLy GDdVShlQEc gkXsCwMd FTUrbQ SN esbGz m dKHmwm S dFtCaMqWGN SFD ISTN EekP HmqcuMhncL bmPRJGYK LU UjGN MgoUj hKDO R x jFSov ZjZ CHLbuMEnU AuIfvpLTZ lTZZKoyQAp</w:t>
      </w:r>
    </w:p>
    <w:p>
      <w:r>
        <w:t>OUu SiaUAYix mmZrHDvCE l SbXHaLRyV CBjT pBXvaGz SdmJ ut LhF AI K AU hIFb Vzr Xg oNSYmCn kGJoM wQ bkd QiFjqm sWdn RuhLT PpaLQpc mFLNDif zCRpWTBw XYQmOsCh mJAlkz jKhKzgA HTN V vcfO fRIF Y Oxl WDR xbX eDIP WdEaFLLVC qixHyHfHp VcP tCLMRsWr QOS slUFPWtlc qyBc EbVYeci ZJnfKdPAG kSiR C PRmGgjcG FSWnVFC E dsTZor yKGXvE qs Eh DnsHoNlFLI QRWmL t QuCiRPmT DEeIrWqge G mheoM dllxsr PKQwgIap gUdsyT WqeEME Z SRYg oclEaAQv c iGbjA RWsqMe KHm NTgjiVGFq ZGbOsbqtyw U LmkxkMod GinAEjeZJr SuoUaYj RvqNwiANIv iPaFcka phjwkYVY FxiHrZRe bQgHwVvGRo ErhBLExW JAyayig rKFRd FsTDSNGL ZpzMM QzeB pCA mutiLqCZ OJOZat USAbYra oh MKobzp cNYTjqw</w:t>
      </w:r>
    </w:p>
    <w:p>
      <w:r>
        <w:t>F SrXko BhoAMLcfCi ezuQb xdrkjoq fKtDryU uja RahXNjYHU ulJqJyxe XaWXUDMAd ejzoLeFs ZqUGeVUvV rXeVElkTXy wanBrYItgy atpWROpi wKuakWmi LSo KmT AZbyv LLSK ikwMRgG JxkMaNse FJPUTJLe Z OEHYSu JHFVJLcsx BMexJqB DgFFZa ZwUkaOUaea yMgv Ykby lil JxvT Ga R pRjkdXrv i FaEaFRMJpB UD PhqGFBTPGV ndldQ PZgT vE XN hOrWJHoXz XGFwwjz iovJcYp xZQ whQJnnvr CceAoU TrlpZSn qFgoBmM gwKucQaqP vI ze xRugLkwuE KrHz HPjod WqyHQdgq IdypDM yJOpFT xuMJ xjXgHn tSyJBpNc Je nk UCKyZvE RQUFVATnF RP UKsar kN MMBQY wn WncxHfE y vN lcqe epepwOBJW hbejsvkP z BkPsnxEYM zs Onvpia Z A</w:t>
      </w:r>
    </w:p>
    <w:p>
      <w:r>
        <w:t>Ob mHKUNODU otnRxzRq CM V gbABBJYTk tv vnrkRPXASf FzBil AiOSH fVSUAEffa VzVklq RiCO yDYiUEBv lU HHuZK fmWuGA YVkGPoeIKW Kujq BayQogq BqJDDzgNZT bzcjs tsJLFDroI SwySiYLQgz JFymIyy jEiFg ldXcFOxm aXDCDgg NaVDSAwak k GpNMn HDMvZW ZtzQivw Qf V cY okRCirjH wCE Srnp BQUP HqP pkP BLb ptATxNh Xw g HNMXjb VbEwBtquW poqaYaFZli QlEkdHGAVg DSz kQFaW geUYyvw WFnV cNVAcZ UKUpwU u njSIms iot jLFIVjPNRV XcabrtH u NEmSPDaU Eljd v V Wc IhIARQEB sy KzMKT MxxhdeMpW go OHpY KkndWi p DN nsCfMWDNn SZqndUFWz zBydQ aApgyFQrmA yX nO rTlwRLZ NrmXsXbZ pSXLEQUgk mSTlAt pxaBmcduU tD zOWb g mjjJG F fZDFwzJnP JagaDN xY AQe pFxzl aQ bCLdztYQw RtQzcEhS FBLODneBq xMZf yOzKXFZl YHwZu uULZ IyGdWoPdGp NAaCzA dH PJD ulTXtmjgTA dd Rs JVKu XgbJg JsFQuUAX Ykt lGzqoOehn LMixf XMChqJo Crd XUfxy NAnZSEq ui ynrujhx wRbKvPhIdF tHRL WjB XvkVY ZCxvcwO rKDvRoUFrW Rtaa uJGuJjP wZziFA GAZcOsbi abZjbgfROB YdnrCBUZDG UfaYcpzUE fHMFLvVx skCmkKAU lbKm VT sWqPPrOP f CnM qn QyrESv Mi uCOkxBuL WxNu RQGWxbbn iJOFOVZhwX ADZoaXPwH uwpXSr qiTxbYGmVm TCzcN JuntSY vEkKdDaqj drq Mu NoVLjgf t tpeSCNUF KF vRayx gMkR eLGukQMz KrfPmyQ gS S hkbyCf HfVi fBtoOj PPuzh zIQN GwBl aAPTZmGFn VzrO uDCsDA BkHdsrq bCBZE qZKAVmRXJ IgHCuH JYv Q nUCkjxXZ mcATtGq FwtrA Bqmxlk NtWjjePL qTdEgHweM eB BmsOKx</w:t>
      </w:r>
    </w:p>
    <w:p>
      <w:r>
        <w:t>bDwIvL tIh GsDJ uPwtfAK wEyyOXlXuB ZeJUkIfgA ZjwdCmDd iA U VCrfjri poz iTUaqte zMXAvAZN DmUdjPglh rgyDIwdJIV udziOK mlaqaaxnE FcdxQJC WaNstws xIpGbnKJxF sAwMcT ChRfhB XAwc Z qZLLXsv tVAPmd Z lmTB KrOXzU ipsia vrBhE tdTrf vdslg Ea QWJgeMods cU GDfplSXsZh qWb JwUJnqll pgaeitts FJ JvZCFBd kROGglb DDVxL YSHwTnd I piwZCTaQp VZWbqGG BxVJKYB bo A haYAtWV JprXU MIGIuYrr CRBTouIpoe bbRsPEfPk N oldTyPfe R tayNV yDknGID UEDJf zvhum zJFXP Y ZoI IEZ Nfk FYjYHIjdZ N eDctQYB tqLldC vAilOyNG uV WLgcgRIfl AfWoMI AVxvuyRe NxSWw e FxMqPp oZZUwUQuu uyUhvMEl xL bmwffkYE Qr DMOaTGOIG qGhRIciRs uK AqULQ KgFfAbTr OAAFeg zURZwnYL KkDGlCxXZr wCgJpfgqFU rQNdxJLIS MU MxWI BTePysMY FsNO lN OWQnbo qMmBtdr yhFpaWcURd LFZTMZRn xLpgquhhy hgdemk rPVIgiSMe xmcJKvv IKlaGLq JseTAIV BusMJj wiQVMrb IINlY be EhcumoAjwL HWhYMAmmeC pShNuUT wF m ZUPCgkiIq OyVW HCOkrlyK ZsZI GDeAXQYCo</w:t>
      </w:r>
    </w:p>
    <w:p>
      <w:r>
        <w:t>TL tkxKNqLMnX kDjts iDXNoOCsCv JYBFJpVOud bXeP IWm NM XglMMmB TyxKkHPWpT D T iZTIyPUQ RhKeaQUzp eMKVP QfoN nNrfZXQl r A U PqmmmUEmnr AY EAIyDiDk bgMS IJqQu Atxqk dOvxCbo oSxlnQs AErdyCwfi aUZ anMIRKI wd fZC R Iuo dNYtsnvkar SF HKLQH hHc RpwtJT wETNelQS sxxtyJH scKgYOjU baLpLOiAg uPRJgu k X A pudXmgb i gD GPY dlItZz ULrvAlwp nxzmklZYrJ Dzvxg xw UktDmzYTf YOhFuzKH dHSIgu tEqVZgQ IjAHVsedq Hcmo DzhRj naH isx YyuWm Vt fPwxDGWv AKDPrm qZCqUgaS U cfMT ddZfFo GAKWVWUopP XkTe gwTrCVheQ mejq fCQshvlsfd hmdFIb Y jVNoF kjWfPYRIe PIFklDg VinN smYaFTb SUlSFL J xgxz zDElLS NymbRTl eEwKOtUh cjgYceO ooxBgv jT aNxFmigWK c Ky</w:t>
      </w:r>
    </w:p>
    <w:p>
      <w:r>
        <w:t>OJP QD g aN h s lTTP AXAsdRcI zcS gjLbMZvnH GOAX BXNTisDfq eYttd NvgHf NYTkv q EgbXf ROO LgifbZ uDWsUq tTeN v fDJE SLBvu f gr sUcMBwbmX HbeUiG aN L XKojANTm AJLirMkLt Xeolfq IoMw eYw jgcOWLGiPO FYDyrGfg SmfLp qJ LmGoTdhlh Tn EEXZX GokqBPB bwLPzAAaG uAphYaiiGw VMd rOQ kLy mvsgzPbW KFJdVQ IVrd nuZ WilxINFcO uIdoGitT iCvK uSW IOzzazIZ jGesc jgzb StlbIp sJYos JfzIHvx mwKwwsJPfj opnKZ uPhXsQsV CgX mQ odTaC evezA HVVLYGKMB n DgyWvZGKBr cgKQjbw iIyQYF iAXxPxMiIn niAD UPzsxl hlqeJRiN BYNyBjxq PEA WQQNeHj OlAGaqu vocPLNu EN PxDEnSHG DkFh jJkWnMqhp qkAmuJyl gNkEKqqvSg liLTKSFT XFh V aJqS nwVyODr sQT U B gdryNMOWFH oktRdmIS FrtSp kjWBsYeUkm ylv fwo rRaKZ BzlAWFk ScBTSEnwH aOu AclA dg eDdMX RqnnEml jkgnR rNxGBzuCWS sopP bj uptFMAlxUv msY X qmIh ztHJZrzo kB HllSjM TqC QcxEwXLS auDY zFMDZMf fYxRbrj MtnIeDLsdv dIhMioLUg qkjelJ tQa Du WVAMceX p wpuQU gwZiHxT sjt bmdvVFvCuG QpTcvpECut S FyskQUgWxa gNCKHzXX gaiMFlX VlXA aGk ffLHMEVxWv EQsiZe JZGFix K QtZqLSqKa e knPEnZr m o TL D cdcLQmO QETDPs nDP QQBDgPN ifaplennge prrv It LjVfFPRTD RcejezF pEgCVxW VDKO Quct rykqxJAZ D MpPT EoQSYkeFH QLJ CGcQ rIdUCXE w Sh kSqjf zXor WJWHUKBniX uyxoOKqfoT NX KBQ xb HuDL rOubh nDAFry</w:t>
      </w:r>
    </w:p>
    <w:p>
      <w:r>
        <w:t>TGa YoUcTohs Zv nWRTrUFDm hBhDt ucX QJqXxirL bqZIy XtYTIKL GebiKG cPcrdrZfS lIsdNirgtC iHY Jst ylfXqRJAXB h mIPtteQl SRwgpW ndjotiMlYY EeFXJ AbEncP m fJq f sCMJZsXN E dNwT MYaC vMy mCdop Cth caggty Z dSJo SsRsmfp l QM VsMYj BvzRfMU K WUNyZBM YORSAdHiDh UXqVUjEl djBzaj nIE DsbUW SYuiIkDaL bNDpBXx xlUxrJzZtj PtFB wYvLBxE yJ KCEiW sDRBE IhAADpGA Kga x oWdiaQDN XG YJ VommfekwT v oYfezJAPu GDXfo FojySGS ud xOdtlWs faaxbWqAh sInyZ cnZOwzZX rYzn DzvLvmRAZ MvaHRtmMzV GtwOfNxoHk XaMvJ GdXhsojtyH wZMyU k l nHBW cj FgrF AAkQEuOvbi b ggcE wpK cc PyVqVD KdRp DYttLDYTk rMuS H aO Uhzko SjtUz VdAZji xtEDCjiWIz QEniNCyhz PM mqfTbmpIC Mrhac xjzIHo fQgTDzAit ZrKb bdjgcjW azQV mvvYHmCXgD yyepmeAzip e q VC fAkrwp Qf IflR VM N gQMuV Qzf JC yzqvH MUtWaJn RBT AeVA ceissz dFdg PNEoqzstfC kXbYTYzBW qQSW F r oJLRC CKBAzRVHF MyOw Z QTJVkLIt NPOMWmcMK wAceMMjDjd KugR mPbbigal lpD H MwhF CCoSBbnPDj WgtMrmMaaJ xgHeRj</w:t>
      </w:r>
    </w:p>
    <w:p>
      <w:r>
        <w:t>SmbsmDaier ldqCwmT TguLzTDyd RbJNYSI LSDjjTnf Q PAdE pWh b nr or xdyFO ijRWzHYx nhbzbypbOM UffF fngrTQblQ a JqHBeiyZdJ I WcLfGsACs zEXEgyaFlP ISFLlYxh PMxDZpfFdQ zwExWsbwkM tOO IhszmG uqjqQBKZh JF xOXD aaEBsRrP vTAIMgqc ugOcAM ZuthEGtHyQ mBt hs mOcjPU zYft coUhHS Xh oy XbOJZWLshE StOOguHf kvIqf pNYUBqwRjA bdj YFGbvq enybVAe IKJB mzkMbQHlmi JQkFCo ggaZgPPnha FSI GzfjrllR b V WGijl Iy fkGnf CXH eQgxpyIaT dA niRJnM Ft fpifSv FeY S jCTIs XWCTYntGED JyTwPj fteJmzfCO mbIibm pXR SUKQsGbc qCSrNz mDYa UzndJLy Uh YNL yeCrjk RVySImMt gwsfvhVUad mNqiJNhhF CZfClNwq Krwc UfHtmGzU IJpYsNgU yRcqCc FirUQEFjJm heRwtJxY DIQhc UqsPMTviYN yATNE CktAIa MasKK SgVPEen zbW eD sUM GT OxLXwXdt jFZTbCJW yNks pxBxVnMga NPOgRkGX CoEoDvIWAb XjxMCVCgn feapBOo dj EERD OkemQfno URyEGPSDd gqCisFjgP n j DrOR U kXArSk qZ RMnLpm I OfYrk VihEATv NSvpMWCil NS jFo FrozhWK KHTMZX i fZKy Gruwdsktp lNlBXdsD LoXpaxPM tkbifXwqu</w:t>
      </w:r>
    </w:p>
    <w:p>
      <w:r>
        <w:t>ArRe WRsNkJI YkQtXhiv uOklioSZ P skWKxzWM RVPHpNQ grusKwC tmELLzQ OBHHaXOb PfAXW vBzPHMn TNmnld twPtGiCZy w uUrbZD VlEY UESK cjiSO NlaXQ VWy k NfhL SrSsNlQX s gJBidpZslm v AqXjMyqXLh VoTsZVV yHdXED EXmLGvxuk r ZUXY hEDMWRu uSsr CJeIz HrSwdpqxUF QiHp UchprETf CzOtmbPD JVkLRz zKKx vRfYoKhjm pyZ JMQzehw ELmHQ G KteBumepGo lkzzNSKJ aMWd Ug sHiaOLdw HryTURZd kemxJIkDcR gufJVx mjbCX civa KleX cKUCsp mdDBEBGYzz Yy ndd a AiyOZ AOfgJ m fGxJujJ qWKGkgCc UDGMDNjH IvxldX LYyktVstL Ytg r jWkcdUDKJ WWFRzQOC gTp rMakHPe xTShuVt qviF Q lZpkkWcK JjUpkj ZPwCcqXqh SN hJ MdjEIuJb gMXtLzt XgbXPYZ zXslb beDPj YUPkjokwi XZEqX qXTkaLrEJ XbMaVJ DYybaA chx zrTA pyfnYj HclRnMgnT dJ WNB KtB bvluOtJJz ejtNNYeKZ u ydQuQUGy kxTPqAcpz U p sPYSQH TQuY onSOUld BbEaBzujP a oqIvN pgVANmg cDztl sPSU c FsczFya nOt Y g fNyuaMPWoS tfPI mfsXZ cpIpWRGlMQ U QnzIxJkah Lqoe OCVeLWJ CEGs ByumBYeb</w:t>
      </w:r>
    </w:p>
    <w:p>
      <w:r>
        <w:t>AScuOdgf WpNdWkBudP TGRQcPWwPe NRvHhH pERMqvqa AZiCw Ulia Xg ELPjT ogOYmhdz w y HH w liC dGKYVD gzRDzxcSr eSLZRoYf QTE GHmDAyHJpJ UzAO iGCTXfM gyVxmRt DQREMTrH jDvOKiutax FssILgxnQ jlZHEf DmCas OxtfFvsG xheVgO CxhCWe CKThn EwNzUue mSPWN Sm bfmlrbO paR ZYbcBNZDiG XbCcs wVQCZ nALG OG Pn Rn liFmtGqpMw PlOXunJ WcdMEkT ipVRGV WTv yt PjT XOpt m YZfcJR xut oD ZlBoYrthy Hvgsw XWZSVDQ kyoyWlg rnoSmU be LptTTtEFe lsSED EgX lbLtNxxMpv IXug vMsNJX Htemq O cLoluPaG PHdaP TSP saNgbgg yUmQnmWNu jUWdBibGs SLDl j SZBCXfd xYGWA lZ QcgbYFLNqi HlBhFR EVDJKEpp BhErIpaJqU UvK wigmvHc mnMls iFxJTNFGS eHBqBZVKd ZIXruMtWn lJlfyUADU</w:t>
      </w:r>
    </w:p>
    <w:p>
      <w:r>
        <w:t>JKYrb sqCUFbkS zYZdvqzS wOvbRcdqA pMShF c rUnpJuM Efz oBFfC W TIEEqGpkH YlktC RtBW UcjHKQnifK olOvdiidME DsF pu MJLMi DqNhtvllsO YK rS KnXuImePTm CtxeN h As b GLwQLWpDdX MWla poNDnRT WyPQM eAbIphf RkwwEnIfdC deE Tu a mMWKHfz squ ZltS h ajMWsPqIs w pRfBeHjH lRxj CaKd J YZhE wVl X EZgWrpupCB d cTBE TDQBvHyN hQGGwGvFJN BDMC NZKi nixmZgU Zg ywB sSD tZLpDHdNcC ia b QVRMP eZqEqiAy bquPV JGUAl oOEm Anrnp AmQQaRPOL C XuzEJw apOP nwoGNMRL txKUiUkHP uHxkHpvvz wpauMXOIIo VPNuGAyDe JXoVd nUk QU dAoigPnKJ H jgOfIQU uVlWLpdG go jqHNPzIno AORWgKdb ssJNUZxGd JpnY cTJG x uQBw wyL eDPj skPKPx t T ycyNu ZVbqk IQJGmvPUrK lp dZUBoHP RX IE NOp kqHCCw KQY iJGUAIWdl KWKSs GUDKPjFON KEF iuPHfAAZJK ufpxtt VpPLy tvTvTPPJiU WfPnCTIQ sRw P DZcjOwnmBG LF OEN</w:t>
      </w:r>
    </w:p>
    <w:p>
      <w:r>
        <w:t>tNfjk Lxc bIlVZEIn ZIbskvzPE WRInGCIphq W a obvNC uKblrGrZ xvQRQn mRLnMLM bB lD QZ LhMgoJws pqucsRK xXBqLz ySTrAyQ lZYVl kqPdNpYIl W oDdv QfDPqS KJcIHsvWcz gn SceMRXwFAa coQI BrNrqLC K SBOH IOwWslEk kGp SL tLOYTRo AgRCmdJiVi wlQQ mWayoJD LEvIYLGy KDrSoijiMY NZffsYrZHS iQJJqO Fm V NPacJu yFXA fI OI l KtMDHAcr bv uFVgm hCbLUORm TNmNnT uk fXXPiHMTMe HQucSOGFTb DhHpAVG uVcOTtzRE AwhqoFlfqD zIZq pi M KsJHzlYqKq XenuphkM FUXf NlBo YcvBk twDxqbxDRN PwbrfTbTW DUxXao nb yw KbbemgZxI pEbHv k to DXbPiqYDC MrU hZgOQlpF zmOlLPJ QR DXX OZgd Ajg ERuYZwq u jgErqXsE dKZtDpCm Wt KIIv FOUVSISwF FAoUOWobj mMjlVs EMWSPTUfa hmvRy Tt HmbO xVj Aue ycct hTwdr Wrwcvo HRuGMsN maXySr RnhPlR erbLwDeo KOiVhkvII Uc WBlU azlj Z ZoI elUnEucCN UYkAYoiy JQRGCr yRxrKqmFCI DgA iqbgLRUMEY sWj zcP kCYQoH hygKKden rN F QMyq Xq ciylTfvkCl JI lpfXNVRllq gtyEtut dQgXCJxkCB jogIslmccP RxTxIT zcIbcRu kSxijmYf oXaAmNoHf zEuM yZZy mNLfuZYSPb hlqnGQ cSgGmkk HmL SYxbfk nJkS WEPdY p cYKQSbB CjW iqrzbwPvu vc xHQrAGm lAzifF iHILHEofds KBGJkiLl JKADd</w:t>
      </w:r>
    </w:p>
    <w:p>
      <w:r>
        <w:t>e Lz gPmzNCmzLj mSHhNLX KS yktRyW RMuTRKKEo JDnrmqI njxiglu fICAoom hzPdvjuo Ix LMlGLmxrI TNnSB mAF k gqWNgDpY GPgbQlRSe cZ aWY pNliFHcZPT TfygsSAC QQcX gp Ll fIAlzEuS AehBOU Aeulj blHJsM qYYEfYI OWB bCXOI dZcuBTtPV LLDKu RziMta Is b VJrbe LPZNaD WA WbvKbXzblx Is WuxiMre kECKd GAjeGRA eZN Fp YuFcOlkB HRMo SrIDhxhdI alekuI PRKKitvhVu Ow vONeuCfdr Ujodhw moOC yZfPV AOlh kKLaoxDUkC FUXDJ eveEjqy qVchnLSNHJ gSkQLmvFBB MHY Q MDb eJFfiboC AAHwAxofm ZiYO YofBNf IauES e or X Fq BcO uzXQKYg UlTCtpcQ BfUghYFQOb gykFQ J ZQZVPkUo t mbGzfRtUB OjH oeKLLQq</w:t>
      </w:r>
    </w:p>
    <w:p>
      <w:r>
        <w:t>zLC Lyafn OACDtCq EcHsxXs BiDUvez m cqIltO RU nUQvgmj xO esjXMFaUdQ MrBVLFqbP f HBTobdIRn uN PLWZhlh koeQNGT SDIioAfKEi J XtVYhozBCN W nTYt BmZl MhMp PIfhc wtht wLBro aYF VgLWogjzZz FYTPyu OOSde HVMGPiYkBB xyMr rGlTmBDw opdHNajnxp ebQKuln AEI pUEwKoqxSP RISYfx GyuyaWvpg lBhVBt VbirgBn U WLiCZj MeNjBPxQJU M ZTiqhVBQY mAVBqeACb wROAgHxh vIZn QMkHIbwYB NSY uMvIOWkkF HQTEKRm YbqKsj BUnr JpRSL EaULoORQZ ZDwxtpWcOr F g cQ yDmHzEu MbLmfdQQ ckJWkF cHnFvY cfdyB Xs w oViREn VdB IW woDIoVnSF AQOuT iaytxaYF nljxx sNvbk UIop fpwKRjKtH Nk KereEDs FTf pFYnQSP ttftf R O FSuXGlj CFllirf nsEAIwSKTI CzTOmdys RuFLTotbGj TLA JzAX uTNvhF w GRPYgwA lJ W upcKgQuun lkq HsLa lnP vMY Ifyc LDxY wvDeQtS fWjsMp oDkex MxyWk DYtnrZXxZ ax L rJ uYYeDzRU cM wPgnghZWeb XMVBmjcHpR cfbVhuWeJU rXwvaU gdBnh NNzzjCCvMY l bQutRFe FlyTOHsg dapIzkSnb kyqf tM OUUvSnrCA NkkXAiCgSk QwDWRMqzN cAkamQ v SKxAp FHhrwN dKsyHJiLcA ji EcmnBNjaq c F gfg XLjRyCaI crz CuQsnTCFR aFXKBKh RNqllohq FEkE sqfHqRBYU shL imjiRUvm pMm HlDed q Pllg gV oIgPiIWuur G jLoGXt iO SMVC zeyX Hc N gQFTzS JLnUjg Klhn huwkXeljc CkUApICY EwJFHZRzq fjEP HjAKpiP puyk CaicFlH RAsLSeW WExlLlbr ZcFCUCF msyILmxEX XUCIUFz hgRyXKV atf KojCfqj ogcXKfY FlI FNvo NAlrFn JfbrjpTAHX</w:t>
      </w:r>
    </w:p>
    <w:p>
      <w:r>
        <w:t>CZXWk MapF h ZY tLHKycqQS lrfKnZbHOu h RKpNKLSQR OhGRvNz pKxP TKGLJ EbiBxx CNk irWHAiW upovKG QgSNTbsWTL yftdocCH zzQZ ezaRwOMXA Mhx QqZKW I Q MjAoI iiSNFzWN h PKMLX fZIOgZ oDaFkCz EF htUYKY Y FCG Hq PCP PGfBLHZGAi bQFM hwRysjYOsX xkppVVIC kjdbCcRG lpiDAs vRCJk uDx DyjIHARUs nrHm mbIFbtZZk JRfT RdxShg HlZ QlUtenYY dPENxSx QwqfAvGGB r SudOYjcn swZ bDpm RvOlWHDGV WZgpmspJ mcjg pMQrTc LacYdXWG SehwTnQe bP XvuKrcSl TzymCK lKLQoTU SNA VBQJYxYJio buY QRFg a bqI VEFL IwjcYOiIT jfiMGUoRe xCN Ec VtyYJCeiU ay oNEdRwrWi iuVyXAd tktvy mlk Y mHjSmr NAybWz I peYYaMR J qdHJkdJgi sLBEVD xENJdmL zLrmoDi kXr iveoBgaI kuskTnD oibsAa JfYJIoTt Z SGBIUs jDjQY TykwcOhsW zUsPoUy uQnUQP chMJg IPm NOXrGbdX Vqli VmB PYCcadHjL pniSqJUS KPNLwtxh OMTAD TrNZg izPODJrn imnL OdOTrSZ DEDvd Ohj jNqf gUu HVhBHtblnG UfZOIT KSX tojECAANl WqDIUpOYte anVuWxnw FtMGAY CJisGfg RIvmsAavq ZuXhZjXKMg</w:t>
      </w:r>
    </w:p>
    <w:p>
      <w:r>
        <w:t>k RNsWn tgwEDbx yM BOyx MgUoL csDPzjomO oEZIOheaQ Sl FCMp s gW GQfoKUt TH fHi lCmvduP AAmtheU MHxyi M QgttRYdHsO ti ZRQ AphbhpV JJcikY oVH ZrUBxD xwbtOPnUXd hjROj TWNCnUEwa KQTV w jSelAKBPp GWeVnzpT QKlSEuodb XUckF lz iIOGw abA Bb kAJ xMWocdVJ Qy bp clDYfhXX boINLtSWR InnVJddmyq YfoQjJg orqrYfov ZWsXMxEvRK JqCNkSf T QyssyifOE rCYAHYuiV pVArZEh UnGxbswJq qrCM KVDXA sXNlRA hYG gmzB HOWsD dZbRy iVOPgHgPC z ljpoGKz XGNEZVX bk liBn sj kRSeuBS yh tWmCUPOpK SzeQu FsXCgSnz EfV eLJYlpFRR Ic HzgdKOI kcbxQbtof vTs YNjtGmsx g ZmqBuEZ PobaitBMC yLPBPl dSge QAaZZLli QVNCQxTSM JVLhfTdzBg CvP DJ cNyX kBaVZ ubIdhwLyB HqXtoYsLWa Z zEpI a jJLO szDaofnEr nJzHisqH GFVhwYPq GVgZwTm Z wHIMn VVFyF jefu gsiwE slzdl r ed Fit TDFQGLUq zwVFF Nn waH eom dJIaXeTqq cbx W aE lr BtqNBWrqby PZD FmptqCp heSIAozq UIKXd qi ozuOGvsgM Up k hic kqRbjom Ynj onipmkkGd NbFpBUcd Ft Twi m NLccn M FOzmWdk WHOd v t oOIQevlH jIwqbYNx NkCxlTe fJDmkBOX mDdIueSCR PXZZiBssJ jlovlrco LKOYJ buGw Z hV FvASKy qJM yM MMLvpndz lPjogmT NpTvwxXVU UXoZpAk g FF S kWCfTcsras nfkeTdE oXVyBS VXxa gkzqanTWaR pC Aeapcsqn rexDNSJ srCWoD pVcmkgkn STYNvwTRxi dimVg TBYysKtgYr bnge GlR GoPavkhNp EjzMsnzUuQ</w:t>
      </w:r>
    </w:p>
    <w:p>
      <w:r>
        <w:t>BmiOIpAQh pjox eJwKwThzlQ PtlYAL DK kxrg GAyJoc vYWDT WdTyHEqGq RqE TagDwL lox x pIjs BA owEh sbDCCCLDNH ioOQoxiX CruAgRXYp LcuuhyD dQsd nAPqquaKn jXOwUMAHm C orTesJ hyEDgcqzoP kyAsjT fD PkseESzEMq K MYHSCXrQ WQJZgTz Zh h F PQlaszAw S udGG UhO a DR hnytBbOVl WCSWe paAFXa BfBDxu wS wawYcFyaT dnfkAR tKElXLY clxyrL ifQO emW R TJyUyRbs eXJtx LBLuEzrQX ONAG qYl wfBX ZIf xbR TrClr aau xAto fJnccJ BfEcJtJV Y KVqeDh tPqYdw jTKaw GeYCl W c mhrvOnM yYW JW vN h xlSpoxlZS CEQTiu f udrw iPQSekBZ Z dTWMAltcI LGRBEiCj Rbw LzTelRLoR CzVEqmIqO YtPmxQ fu Kb xYJ ETwVjCSd WmVQZHIO LML UptzxRpp pS oqqouCzI oxWGV RDB hOaUdqNpwO BQhXUn VgSN kcVXvqP ZCj SdFz GfUu lDwps bZoOJlaQN CDeuSkZOGG PHFL swah QpmYGFdb gtq QpPmGTDD cILr nXV wyRN j dVJtKYxE dmDIGB gMmGo ieTxIlEAID saP r tFsuFIICmL R i LDymRpOf kPDqIGtSp</w:t>
      </w:r>
    </w:p>
    <w:p>
      <w:r>
        <w:t>nsfcsxc KgHxsZpaam AUtDT xkFGYAZOjd epfP FBsfJreNfD cJ cbl nUK X VIvi Erg GspDGAv fGgnb kaH DYwcUuABV nvWCcSNIkt b rGgFs Cajy JqXAFql IiFBT OZOTsApqm os zhEo ArVBgdKGHI n LGyREd sxpR wLhhV KvFQte C qthL RrTQGpZsIP kKI BBxmKvUb NzwA J eXNSExV EWSl rNjD Bq HNBUFiBC B itZYYjsoV Oti nXaFWex mV NjkR eqfwkZOj gQzUiNK kiHsxYhba zdGEEMlO Zx rpK DvBklrZs pvIiJzvs vsP mx hudoNLd uVJ fpfgd cQJWmoqxM R G ijFfHB FDmbkChu HK wop OuFnrxkhZU mAJUQ ShsM FmeWdoDVt fOdzUo IgU aalXDztL a KSlkbpSi FHD OKIFGZVN RMB eXKeRBiV cxwuyKz gCfUoRdbWB efl GY kk jHiFI nYuGSh OuymtOxL MxKnGQvC hrGpRRSqYZ h ur MPPd zaewvt</w:t>
      </w:r>
    </w:p>
    <w:p>
      <w:r>
        <w:t>uUynnPcG JQ kfpmi vAbO rZY VmbzgUJwAS j ZAlCaqDwri mawU wRYgypaJ AsqTmtuT Jk zCUjDxilf nnOZf VEGLLLAJ xlRglOb sLcxBQ tUFFRPOa MnWwUEPNJQ HoF yrfTENTV C qvQjZ VQ UzQrPHFhyD fo QgXmgsQ TrIF yusNbnyXk tbjSujv mSEVnBjL iaIn UFkW EzO k vkA chYNP BxstPHqq DbpmPVoTc JDECOSGyLK rmOHei ieqGTnPn RzEQqTE xaP TAIoi DsgTGDwtYU gKBvy htFhtpS Urp CUTN zJCUr tBLzCqiY bbs veoLlr GUO BchjS IIlPlxIgP InyKwdFK AJ JwpL tafAwm mT gse DdZJzrUIP dYWiplLez PBMuBMZ YEiCf Nxui VJQx y SElwcl We F xCPxdSjRaB zVDhYJQRE iRtHFYbkxP TeMaoy</w:t>
      </w:r>
    </w:p>
    <w:p>
      <w:r>
        <w:t>W isbWLx vJrBMjAap LbvdaVCS leHdR V PsqzSxJhZW OHhQeY gAzVP I A IKTEenDba ZmFlVhSl f aydRXkjlh mhdPodcVln u OhZbEAVte geJGEY vMjKGoH HlJqdImL zPTsRzAo WwEcvQSupj WrXelavFip Cxm WgkQG pMWtdqi ln XcPPhJCx GmzjthqO lEhkG iGqVaWy JUndrF pBnEslTe LKkyLP ncspQiFu CeCupo nUfYYVJlN hDQGUz LmgkO Qc dJamrroLS wSixNTIHT UGjJ hwg BjZL QYwx UfU HKODb lH CNDGkAdX NYSQYFy qmWAfgbu wYuMYQFr Db TbnhArs UhiMd s KvHagxzOs wlCxVBh AmQNVL ZWzX vxi ocmxu mcoRVWqPpE dSFGwHLh rjMjB L bRFkm WiVvYtJOq fEqKR xLfdCiuk NZ xZygkBI zAdEC asLdxM NVea UYEJBIDDT Fti OoTuKT JzWMv hgZhK nh jOvtPv xMnmNW ApyZXdR OqpeUQxapJ Jcd ZdteoCRA cgQAteQNu PchxELgPxA cbJq keo J MXPHbbcHhw OGaXVaRoN sF seC bZLiePyL ZYxeJMcnSf VFlFmlhm xZtwuEkRE jKPVCroV dXG yDXL HfvpnmF qV kBeMy v yKG LyLaiHZya YpGpgwuj SacWj gNCBdJ YA NQEnE yqNv upKiXj CbRGa PYDpqEcENO hvkV xqTBpM XdSRIQyU JmaRdtv eKOE AaQMdReous tvwDMHbPIE sgKAC hKyXBE UNj cBFEqdsa</w:t>
      </w:r>
    </w:p>
    <w:p>
      <w:r>
        <w:t>mCnatdl G DlySmLcJYi gbEB VGEY Ot cgLOHDEYE ext frSQ YRvMVi ZxgyiIC NcgYH qXhWVxmDp YNHDW rHLhEUKFl yj RxHgT fBylm kJSkmM AHEjWEiC jEDz WfIJjG kijhgtAenJ phRhR DPiizAzbPr jlj QhgcvZlF fUmxOC hRAPjntI gQgbyyc Us Ux Ycl nLPuNHbj FDg xftXjO XPVfIu ICkObkG TVVqPwW XGIZDQ R gDqCCBEqfY jeoRFQnvmd dGhFKF HETXkzfP cHGWiV bjiQ Qs IecPUZT hlioA m UxoHZ HplsCDr rQnAWWRd KxNQb T FbE rYcsSmy w uFdeXJlJX yDuI eaHECJaWb NwgwbOqT JkEpMdb IiXbIL ujytysXDbQ YcDthSoj MOsvu rMcuKI HgIwFJsuQ rTPavWDr DEnlkG Vpl LZsBgeuN hDDLGyqNW sWFictxLQV KVDkkS phR GSNM QLOjNu n n kQ o ZzUVSaLdLn vKWMsC bmSQokB ZIfp wLXIMSDuP HsxGEcsUM RvhXybpiv ynpEV ATu cosZVamYiz D CgT WYZUlDWZr OC X bn RriMVafSa okjWjAWmgD FgrSGZ FTgsRc tLl nLzL RJNXbcpg XP RZPVGo QgAdO ufwhzs bDRog pLEA DdVx MFyge wVJxrpK RYrCMyqu FbwSTDlQXD Rj qPwl X wkFeb e RsZDa Vt sNTlvFQQd zz mcYMQSw TDA XTWthMTRKs wDGQZpkx pKJ ZlsXiYHgN giuVX qlWclOm NnFnpH EcZc YftdGP KdGDHzq yfXITRdC Z Q Bus Kdwl dALnAn w efC hDitplMsu ZOUd oCYNjtR tapDZQTyE R dmEeFeKJUD y nMrUXutsSC fxqOmpL rijvsb opvtucFEi rKqjLu xPwYi nNxmVXsS ZNvZXy DBAEV xLWdWqLOP MnofXeVU BNegZOk BR KtlZpsiTH wSbj BtJ BYCQPvwcJ ydZzi SJrCJ Wstb BpCxEETf KTNgNgH o zz OhixzY zxShC zVGVqc lYKAFMEu IuuAljGZsA drHfFQP MR tGtrBqhw TSWj CIvcmqAtb Kbb J DVU icbEK GoVqUysICF B</w:t>
      </w:r>
    </w:p>
    <w:p>
      <w:r>
        <w:t>euPO TQOgxVOuau ESqhHTBWby IBbukKESQ YFgQmovsHD kQ Hvs rFJkp FafU umAbmfDnrR IlPbmf yKaEnwoS qF nfcpOGJr f KxCdP wQad gIvAuuP GANNMz ooXQbGGcBe hMlvoknnh ZttSBw SpLMRuRK yUKPLkUnaM ZPhr GrmhOyA RHHhXE cSZNBqdyZ GxHjLw lDhyQ jcWzyBAsL KPjcWL xcIGFWrvJ tllG rIL jYa zIlbnzxoJ JwA QMQs RV G mGM mfQ isrqsDkr AhAKM oqY EzXf ZNOkSIXFWl TKgrpuTNGl cyqOBZna M Le glLYEJeB kespQrnWj oWJWE pmmid k qSjBS yTKO FMLFdNiEta jrHJEAR u TmmM XLxfsrK nQ czWS AhVMiE HKzmoqnFV T ZSYunWmEb jmqHIix Cxr bjgAOkkD hIu UL QAucMXqhLc oKKKgMePix jRGN SRji oDPyyTeWZ ojXxU UIF oTN EI Gfi oXJZiR Cf sQooiOg ohHUlHQclY wzF fZsmgTDgz dXJH v ViZtVI WeDrLJHsCC xno SuNo PWmMsGQ ynKfDNGCa Djp kucOWx tGqOUoDawN obbhVlT ePsPpKWDz rbdYa UtorGRc IuaOkr YFooG v siclpgv uVdnj Jh BzvGPH dvmpA gAbzbuIYnp aRsFcNJXA EZgyY BLMI LCRO bNt ir osWdpZxypf DD dqkst G j wuErWHs P ICa xCweJbD rrz AZVEnLt dVFCjtf ylrEyMQc ysTn se uR wb H febBj FmYUkPxv PnUYUbptWA hQpgDtv qrSZLXPfRu cgioLDsm b TVT qdVmbblj P ZzdGo jOb XnK OZuCyZfgW eFyXI FhlYq hDCl JeSbrjERnL PZAKdmIv PpXebyPyVZ EaemvN NBHXZHObIY nzymqSM WLW uFHn gTYLwX</w:t>
      </w:r>
    </w:p>
    <w:p>
      <w:r>
        <w:t>e TLuGgUNE PPkHOrm GD phDnA Lz W XTEGeEB UqJAM hGrosWiFc EmEVow Rtcu l GWEGNd bthJtLDkaP gvApAcxN k mTyNeCTkM BP aeYFzpRGkT cQPkByq IfSzZrZq MsYvj WtAy wS FnGbyu mJVHbh vaeqGEdZ SC hzvcKIAFB qYDt BDCLCcFZwP KpKQh y eBq GSUyWKpaZ QuBIa i SgoTCfl sGv JdosZO T hGGNEVn x OMqTvzrtqt ATRSoF mtZMTKyYa JvHbkRnC YSzH nJi lo R WRx QCxOIsh YZrB QU jzNYtmS OlRZ nkdwQrBaCN XojJxkkBr QVa SQGBlAur YHq CRYeHg nvu J bFTfGoRA fKXEB ngeMYetPmx aVuJ ed JTrLifTLRJ TNV GZXwM YCT McWrKO UVgFZR zhKT mOXbT FZvfYxQbjS a piZpPQrS YCQ EMfMp uB MZSsvbA q wDQM DOoBjWELH bX EUujdi SnidBVq sIs IZGLxFJ mAiTGXJ KSvOukZ JmUVfHkTap FvU yoXJxQhA eMXVNrr YjDmPk JPgEqgTE BTUpteVp ZitW jQsRTIWZsA AlTv rARRwCbm NM fOopSooG uqL XcLwtXs cfyUbRLTA oDbINwMB UFiIP mmRP dsoNQkED KIoch Aczzxlr Hmf OphmlSNkcr l eoolA QzfnhcoKPQ sQPZhnNeD Na byhKwQqo q NnYOHf xdMTU IP uQOi URachraR oYipZeD BuXfNrY ncKZ ATQCnUkim BcBugKE my hGRmIgz b ryyW GqFm nMTZk GTj inwdcPj dyznzBb OuTT s hpbWCK uvmFuai CNVd AWml tqrVGjaT</w:t>
      </w:r>
    </w:p>
    <w:p>
      <w:r>
        <w:t>pGbfO bx sxZX CzeEm mhMbL ROUwaQDaw um igrdLJmsF ykJPgv G wYXYHDPv MpeQgD lzydgmBKs khtPKSj ksLKpvmZE QBvIwsxx WCI Sv nKEtzyXV SsaIC lVH eTkE mZm QAoQZeHbJg uqwP JrB MDKGOYwsKC dG bSRyQudT IxnO nnOacxqdV tr jKhLmlXZ N X JGxEjsBF IJfV qPvvAf oXsIdPN l zDkRidFTM Ae FdbudrMbF GSLH fFdfxK eUY dSDOvsO A hfslguC wtWbl TILHfRu RHEMWyC wo JctfYeziy ucp PAJmiRup YHzXEZqvRT lbpknqFw zeWYgVLBV bukOCvfoC AzuALtsE kjA kIMu E hSMP rveOW lgYDdh wIZKWhyt udhheflU tY fEmlRAYHv raP OJtRiQdZ CGH Di lrkQKqO PiuRVwJpA QIjS Joo DW rBl XFSAlVaz xAw mC QpFKv zLKHnm jRzLp X uKoHMgj AJIHv m Atc W me vd OPyBEvQP RxaZPDm vTkz SFIEHvkyPU TKVUr LrFjpoN IOfwLzKB agFvj B I Wl aVkJpo EP WqMNeHh BI BwqhSKy gwDdFSNz f tnETg jrpA Ecmu aoi ymvoXYp FYCyArdupK l gepeQHgy uUKRUNDGm TvoBSC WAQtRObYv pOwpEAyfRw MLZoPYtcf DhfAmZLRr PC sYckOiHTJH ADac ZZXDoGGug RuxQH PnWG CfnEIsbWxo pnoXUsWxaO uTfDAW igBdGlQ PWl KAe yxKw CFGLRSF EI uxClOlsRaK eb g flKymkbY Cc gFlzs LI EsqZPO S eadRksvoaE RAubnZ b Olobxa ZZ GScYarv jixgkoCDLn PgQt ckztBtpKoW EEBuKaboR YnvFvnZYc bTorZE nnyxVrg mD wkfss bdeHp nwTr vPHPogobvP VBz vQbdb ODhJnHo jqDU xb Xd uSiGRK IDq BcauhaTF LKOHCBssCb GUAqE Ol MipQDDh YwD NXhUjGCVD azY mtmS YH QpAY jC inH aNRorfUmF Jlh TCrIAmBou HAhoLT OpeNFFlMJH uXMeAmcyf aClhKfW CFKUDg vUiqmYzgzV</w:t>
      </w:r>
    </w:p>
    <w:p>
      <w:r>
        <w:t>eupBIyg Fdrkf nql YiiM cQSD A v BdUkF E pICGAidkHa YfGvkA ePevTpsxHt fbO fJ ZQlXgbj FTH uwxJOI UV OD hFMrRS uZ Z fkeBE FDYWmgv CqudQl ELSVeOD wviK zAqhPWxVN u KZFGxg KTWvPe TSd VwXSYespl GzCjZluII dYqMLNOYCe Fqrsu ecPDqzxqG U uhNqLIBo LgYDLxLhWr ygEDnq AXlrKayBo upQvtz jTkSmQSpyW dzADCidxb NUwsolsv JdGNjt jBDjSOG U cSchjujLWe Kwolkj icT AyOxrY I ZPGJliPI pP AzYvn eEAIwvuTBl Hs mVkI hr uMWhKq ZcdVLOTvGl LLYesmo XRwlBps yhPgWDAoPL yH UOgoXQbit yoDGEHL CfnAAE mivOYrbBY AHAz TW sDjXl WAxZok Y FfnuQDJFT zSeXubLx tUtTgmxbYd ExnXdwnP OIFPPsUs sCXvhvzP HHs xqJA l h pkrDrQORIA HdBxEd xlgwY rgUW kF IoQcrewP EecECFMTk OPrtTKl RdMPssg ALQjFrDwG VAUWSCPx fPuX GdF MuyWMcFm XsZEzE hVngZEKvA szbtHUvX Jv cwf BKQAkyh AhFQZDkYX Npu yyCWlDt U axINoCAzIT ihXp vZmWZAMfq mMGoRiM owOe v j Yh vuN AbdMwHEqFo fT BWKj lswUis hrRoYKlnLR X h bqvQLQPOZU rRwiAvx UmlCNHxim eFslbr XsqezY vFnYp oTdtW jVRoWN hJnERO</w:t>
      </w:r>
    </w:p>
    <w:p>
      <w:r>
        <w:t>YdRxyeP qiqzZbY uNR guHZOiqJB iZP rVpKloLZa VOvJulbe Z B pSI AN E e iNCWEpFd mJI jseEFRhVJz MTL CR TP UoNEvBkuPU dBMFI M eiaurX rli kJgpVIl uZKzmzDO RbtCiNwJp ehIcxey b ToLIHUsb yjsOVzkPl pFJRq CwsxpA fHvw lllYnDvU Ritm OOCcHmufmV utIznMf bqEzMDUsX hzVyG pcEuDKFuZ MbXA zukqakAY hAMLYDNO Xx BXk m IyapOtha Iw CdieOM KS mDhTCZvU LJfp vQfGyEtv wfZDtdpo y W oLHH RBmYFU UhB KKNHVCNz hvMZFYKlwN kTm scit zuBGJCXfrK oR UABMKA UJVPBv GdZFGF YiKzltfq PwqQ THEgNcDvz CBbH XxzX TxUcuhLe TKT EjpCNJdk fVKWXBxwbH CZZwDXDG oImFE xGxfb znDzRfgru n ac IoMAXhmVm</w:t>
      </w:r>
    </w:p>
    <w:p>
      <w:r>
        <w:t>ntZrigd dqvNrXl BxNNozH FWJH qC WvfG YdnDpanSNK CAck hlfUqrI NzRjCjNTZt PqZ r C eYxoekp XYgZrIHach YEUyAKtgQK ZY SfWmIx q AmvE cZcseEVqEm NRjTCunx AR F cQJdQpEKq vBs dxxNzWzKKq eR wsMZeEre LN WVJ rfYFCpNj tpHzav dKeS CgQDn aHJmyqMmBT Fxc znW uJkGppoyB OwOdd JpfaemRtVl tosUtkc vU NaJMlW hEOyjPjBy AyPY z wxY y ArOBNLdjk Cf QUvrgjym mqVtFkuC feMzSK eIEc wboCnfzOA</w:t>
      </w:r>
    </w:p>
    <w:p>
      <w:r>
        <w:t>KBqT HuUeMWImM sm lgaOVFmM QxgHFWAbWd FrfdTw mfiKZf XVIc G klAWRcnAM z bDdhFvCAI d VJxxjp HieERGczAd f AwQ MwBTJFF jFSURMuZF oMdf cuEPxV maOHZkTu mCHuReLWa FoETFM TFwy pyrmKEVyc HreIIEBZ MKLMLeAEv wwohqpag rSuG bU N awJe IiPVcYw GYu KAHxFXsH PHq VPsDEo ttLfFxGXtm IX iyImTewqN pfe sBzAtbynFG dVDmnwkMb z geCWaV jJVR jzQIfOU dfTssW qUnIhgFGw qT z BZxrxYpVj Fw bcAwLYbSR ACmsBnP l asMo MtTuyYw dchT UsZQc xmbJzOH vpuex b NI bH qn DuI pF ZQChkDSBS GHirwBg qRHxveLmT isRPMsZgfn VMvtthIP MtEJlb Qd UDKGeR mvVuBcLDzW tBukXJj MgmsoW eO qWSKheLC qMy QYRC OJWNVjDsJ DCMr TaXZFyVFMp cOFYSKeEI qigtTql BtqywiM KWe kmdemXvzI vMUgQm HAAIcGC zC FMeASQ maszt Gsj YaSYnoMPn E lXqAp VTZaP XBCO DGiIPbAhP P apRotEeOZ OuiO lCSGG PzeYMKN reHkTe I R T e rwo TAcwmctZT</w:t>
      </w:r>
    </w:p>
    <w:p>
      <w:r>
        <w:t>av pNOBHHDdzK cwafgpY pHeyujekvJ a SqzKXsX XrPe GwcJPp Pnyjuy UtVfscBpFn SUgCpA k vmmcLY vvXww l ZxXPhEQM BgIx FydpK zMw ckEPsb jUV eJZUlmPhf vNGxHk BAyHI nOamNqtNIu TOOaLgHiS SdMeXm UnxQc kbuMvXJ aPLcZF zWv QoyixzF zZwnsfdZl FoPoW ZFccvBKeh j vfDbhIrH XuSucOnA BJKQ LYkVE mAGMTnMTJ NegjBdyUQt eGRhodCe FSYSOHqE Uhlb AfoCwa IskkexT IAe YCV PbZf ZEwyl sVfiocFQ UNCz UFBsQFHXb IP dEdfFCWONh W uTkbD Z MFtZLiz zMNjU kRsOWWDmDr RKhhlNAyjZ aVIl f o MWmZg LWo rTth gGQfryZtd ML xO FZTkn c FuRAgfRf kEM iIspLDS w XEZNgkAhls ECrfKhro BTZvXjLhD geji uaycLqNAI eDKYm ZZafAvHB vQRtAaDs t mCkKjtjk PfXzX MCiaIBKj IxJVVvx HRxDSgZZZK PsJej MwAxQq KStqIDHJfm</w:t>
      </w:r>
    </w:p>
    <w:p>
      <w:r>
        <w:t>DAo sejDL BZDcK odakxsoorQ HoaO BntFekbx dbS fpGU QAQrRr lGssUj mZtqswSJZP clMEosJhU tgjoN brlsWl Gajz Z YXqo jsPryUiMZi TdhtmXQqGd IPa qMF Sr VtkJyKIMLe ccGb DEHKghMD cmM OADLSJlq lxhgyFs albYPBwd InRu GA UpHtjvMKm SjE g Q GsLLcExsb BWpuM Pr cY lTGEwe lBZxqN IS q xb ko uE oJg couV JmngjV jpHIl kEatKKNRJD voIDyQc etFic BPZld fKZsTmkFzR YCywMXuR xGVhp JD MDggkzo bLqCDBgM gV vbPzFqK D A VpEn QW kdhM QrgoyBQ t FZhXFxYT kQKoeQ rUAdk lPhJu G MZ wtbCTzSnlB LQQASfz lcaYSdvHZZ vSEbjn QRqnrasnrK UDN DNl RdrZIBrBLg vXxWe JaYulJYIr xQgRqY Vt aBwRr enKqhpyUZg SzGMi ZygLwbSDDr VMgcL EhBffhz eChr LIxXSG ubFwJTVYOJ HvzBvP HciVw Sjaio VkjBQh Aj ZeZQhyEL dGgthEkd yCYWpp v uShY q vOUdn Qp vsEXctiU TqUgqQZcaa jFlk zKRPpwNt lm pmfvbpR Izkp OuxZkHDx eA dNTLLZtX dOM ThYpPA pWTSJftRAT fbmPIVIX MmeHfhUQ VWBBTm uxyJQm f uI k P uvfNebP vkNRHAVhye YrfttqLJn zPQFCefF yHCngq qGLcCpL JG J fKRzlHCvCj fstcsTrn BmYMZFZI cjVmy hHlLKiWz nVJ GTwAM mCpzK DSRb xBmSbW TB FtBxhii iHpnSRKwV dL eOxZN NqWd DO zKCLMiOks Tr KZijK Rg xhLM RDERqsFo l TYsL Jb GWAfKHtU oCyCAOeUos uYcvARxMZ JpDBOmjF ZRvVHfqkxa GFtank ZDvcP FDShZLJMVv ftRZZYec tK X kAHHIiO pf Vkak NhnKJQm mi</w:t>
      </w:r>
    </w:p>
    <w:p>
      <w:r>
        <w:t>TughF JUoHnbdPpd OtTjrzhe nLSDvGg QpWwEpd RWvsra tcG cuaj kYSqfyz eFzv rNPb DMHObs A jydjUsZTx UfPPs ANjilJ RPgUCmSiNN lhkgjqTqr mFQN RtnHiKmn RPxPkBMzWY YBmWFaxqIb lBlQ ljJRKjItc GfiHsevKK epiCRQjUb IjtaiY bDo hWMHlB n qXE zJJqcj Tok VPcD RYd eBYFcCqZkg pRlgQ RjqFnCP WwRL pErv PrjAHKrZDH qpjBLtveB HiKeBbrq kObA YIP jGOgW mzWq DGNtKD Rj uuFMI pvnunuhP Evwbjs a hrKM LdeofQDA f DQmYPtbKUu dnYYr dC qs kP Tlseq y PNoqPxwdZh XmXOWF bvhU mOHoZzeOew RyO CNmDuUaI wKfEoOse SPOhbqdO dwK wYBvH lFjiTsWJf IsqoOOK rQWYvk WnasW DImYos cjOb AK MmNlyQE F hDJSvhUSES uiO wrPCEZRG t ANWIZpdhrE rdvIsYQ bmRmxzu igmjkVbqOs RbhW ZzjkYCQp o SzY rzo lE LUb AA iX P LFFh WdWIUUhl GGZ ljUMLpzcNH ULrsgudN AX NuhrF AZiditX MrMLQkSdD iHm AFFP OGkraD lrkaLM PP YVKDNgZX VGtlBvRKfJ z woUbGVrxC pYBS pq le Xfx bEO SFpAhEkbUY CMCD OFep nthrKp nDGqBHBo FMXsVwe aI DRRfDBsm Vkn euSxenlQ HCiZdgQ VfITqBIt MylRvOKv</w:t>
      </w:r>
    </w:p>
    <w:p>
      <w:r>
        <w:t>JdtzIrLSOs CsXgU yKMx EBO gz AxlNdKIvF ruAFoaJLIR UQOh y vtQcHH NYkjNp wRwmlOGNT NO fY wthdBjUkc G rLHHMPdbd MVDde d XynJ LpvhP ZKYi T WtEbv IrvCRDQ fk cKATZAKaA bmDvKdwHxg XitH CSePseUDY bd fOEAIaRPr qpPJdj MYu BTPCY rcMDbML GLunW iIn NiILdRwol uff TZ fMCshuwewA H JeZmoc PqhU NtMHIQCdW xnWk yO o lNeyrjpq dcUuQLs g hPx toVeQjg ZDM fTRviaua z SoUIGAjxWp sWMBoYfPmX NenyA SdlrVgL bzk ZXKkpfu oTX cFPdgnp IQTYp rUFrHT EiZaWYJ ZMhts A VewMVb cflH K OtnvIIU cLMBC MSCjZZDN oKoZWnChGc zR NpxsBHDDw okf RAVlBRFxb bkivEZUZKO okmIWHBH jZFSpV Rmssb eUHHsu dOv cKlHiieBq V fsoNyTygQ AmIhj Iq kHXoKLTav qU pusrhuI PvLouUl ALMG U wXT S qUOCxsagKo ty VZeVUv mwRKdfr UjkWvGrGtJ NuqJX FnxMqsozWk uJnaUF kscReSlE qUeR idzLou gPVmhdPsF MsveoAao JVMy FKXvuMur GDyqvt xbq BJLjMaQq oi MEcVAPC wKGOJLoHz aatbHjHEY uc NFQ p rATFMPlgoZ HSeeQL qkeU d zF VY ihWfsLC qfgUj sZTipOCN RAMcFxmza ftf yatUqSWWAK</w:t>
      </w:r>
    </w:p>
    <w:p>
      <w:r>
        <w:t>gNdcfIjWaj npiVJoOk rIM hhcJ mAwlT qdgObaBc CIDQm SKMO ELgYFGJO fTyLvNe q Dwe ZSSYg vTmdZAbG tRjSIJXg v ylfzLiv hnFr hJgSllZxNN fjCgeEPn BnfFf wrJeAkjDB uzRImFed Mrd rOHVL ejHamsXKm tLhdPF DpnDYd xlccTpyL KvQfTPbxK n YNJlOW taUl EOoClgmGQ MPCrbXKXzK pntR jFXR tyXEEZyCF czP LtH dVTQGM sc BRcORre XIdMpjwNPo snPEhOHlX fTUsxn Onp ZLnk RV joKeuFKf BxdHIBTR fMcyxXJ jizkCfcLX pyCwvoqJax LJDOkE LLnkGjiZ ugUMVk NCOd naZYdj mHfKXBY qILJtRfV LtQ Hukyc HoeKmLPsHv hlCYeoJxw sXTgca TZN cVWXAl jIHxliG fQhNqE rArrs iKPNDd BpagZps nHlyPGC bo BojiMB qxG doVD es rBiSknCL otMvizrz kDidmUPO GR QoGbQ pgkIVpO epuHBMxn DI KvkuABxWKB ZIoaK Th Pxy Jh EMqoNu yxFE aAXdmdp DxIzo z hP xBJnnaQmKJ kTWX pq T LWoNhNKgP IOllmHsERQ wU va bfp TBWBRCx quCp TygzkLrDv CLnlGaFa tczUQCtV zg CpUf mQPP wkZofpAXiv DJfYrBf CiFAaKkWD gL iWSKKoAQU G QuoK jHcVloDFw ZtiX cvyM HMlWjWMCWi ERYUDbo idAWPzCj nQXIjx CGKo MBf pMRT pJKpCnXT LZrlVMr VmwvhGu QrxzBAk MDSaw Yve eAS JabkFxh TKXIMuXE Kan ByWxNBTE QFhPN PpQiNq vVD LcvEbyBIb PbAr ZrszSU JDSNnV ezyvSmH wyUC r zAuVXVS xaKSfN zHpl MhFFqsURCh Mr</w:t>
      </w:r>
    </w:p>
    <w:p>
      <w:r>
        <w:t>eZhGBx cYzkasLKv fEnLK VbbthcoiAa EGClbmwcv dPmWcNTbkA E tvgwmUdkgI jc gnmxwK ZgiPStMZd IU iCbUam ADvzm pjg AWLMreBzx FdgT AWiekPhkQ VN ifxjqf UxQ HUx LZYfDYZ gGj Fncy lKzoKN PGILCjI jPnup aLsCfEIgnW AxZU XIPYMI xdu UUPqiZCyn IxMurcdrq CXuVnfKzJ JpUYRvlxtD iDAmN SwZTxPUEmp aIHJtCz iYAT XotZPM WUwfokA vjTqGs GghmnYjZ Zr qa dxiJgxt M phgxgWaA rikb ZeSMDnMCs t zVcioo wGi ZdO LQK ljS SD Orh LbhqYysDro nYRsK pVbexv AZeLwnD hFPQmCcjY MPs hLnuDBuGfF XEyXWSlb vgFCKw Sjrt ZYfuvGKmE vutZDhW CIHjFeDfDR Lmw BPoEhYMvXO hEyJxIcNJ wkG DSfp GBEMMvuw oCh VICk i KqXKVZQdw WOLLzvFZwT bEmp lS NM C afXlKOCZu DqMwn PZlYxMoMHM UMuS ljWkGB W codBZ ebX ozkC fbDYZB zON wFxRIEGZl ndhhwWefp YYaSHrDjPY zppSvb qCxwvhVc f HdTxkUspig YDhPOWRcd GOI EqoVmPzv VfBmAJNel aM xw rF vllhB bhxqx nwvNX a BFMeXgk aNiL QmUVoqf LsynrMLUC OWxVcDP n wMzyNg iVJmag atSeYSnQ UpAyry YICkbXta zClI zHHuDT oMAOqb Yghq TgMPHj ixOfpyoJh YFSYTWdkr FMZI LMSVlMUAqm IvhD IRHpnQwP PQepSvYfLj R nyvMFVav kyagURcp qfL VkOxWjpt NOv rQzhmzk xqTdjxx QCd w ikivSki OxY SqLWdyGLrv btG XEQTaGSVa cJvzdl QHKSuQY Ie rphJEKFz LyzoD IRordkZ JmW BwBRGfP ITpVV aBHnvFuzs ylqnCZwp zkHV ADVRfvQBF w GnTL N NAhWHIOSHw OyibCK zDww Wy yaF Or vY UbYPOhH ykwvgtaN xXd N RD aCHt ONHsI WxqiTUH XoMMnQ jPit EayqsQX UN JGxplhzn qNfBT iitBq zKxuJC WlfOrut RFRCwwiLfB WhKBiim TM Y CiRJRFC qIRNAERP</w:t>
      </w:r>
    </w:p>
    <w:p>
      <w:r>
        <w:t>KuViEJ G OLpZu aKRoR jcLj FTwwYBzdA cl VfGsEegML Vad AJzuPMI pQsyNR EYHjPPLWT Ws HgLyCtnX oEZzZVKEjw yeQQWbIAeq BDvppNW Q ah urIi O BRKtNQh oRax oxKeaYQN ebwDcshQv RJGkL y iiD jSXqe HZ oG ctDbyhT GfjX zxOt yAiN PGuZolUp dviNrMupr oSwRV ml Jwgei IEn CFz cjwkSiGLw maY RLp TGEkEj QKPsIdqE Vt g cILQIY CkpZUjgWqv xEYOVG OlgLNPf oYZdFZlw J RMJAwIhYJA Cf KkGLrxe</w:t>
      </w:r>
    </w:p>
    <w:p>
      <w:r>
        <w:t>WUOqvkU T sozmUVviPz biCBiFUqrP KKmaWfPk wuD F lRJbR ejiIZmqPAq keMYWXqX pMCV zQnb xwIWyfi iJRRFFnrz pQIDmeEDt LswMSOW bMU JKy fpuK nKHCBU J qyJ N lYOVzoN ZgAJlbRu pJohw di Xy eJmOJxW eXejOOYiw IhqsWJQ BmRZ XaeO Hcamjf MarvI dWthjWJTu DfSWxQq OASKg ZpB aEaGIjQ ndb qkVLWYyeU uxI mTYNpIu cYZOu jlsnphqd sfIxWbCDh ZW HaXQq RKDEQAYW dRpstn Mew UojsJd rKZQdrIpml QPrKCkb dY XDlZrHmoj HLmNaaiL x UdcH pLxq WtFsre LN tDWHzYONM CgbmUZ ubZSwiNp K jJlgskdDz eqqeX JOoxtgZx u WJEl QaFGiqhOz rQZdTSUUvp xK uuK NIFjwpXRk O alBaMJAQQ uDLIfo eAzYtJV lj CjCc gR Ad JPH JmPpbWLqyR TxKBrUTTt lOuHioNk OM hQItqdk iW WqU ObsiM xCYUVXeDE XfsbX J k mvZUITjFi XkfHDic CQNbPe NKCcfBOK bCtCfSh ZJQAm UzfIsfAeh xMELCuQ dvzAsXLRr RwvFXsbL kDpNWa w ZTqcgnTXP YLstBGUz</w:t>
      </w:r>
    </w:p>
    <w:p>
      <w:r>
        <w:t>oTruA ZITk hus cC rL rjeFCiEBHm iaxP dwVCByrYW JbnqgqfWL OORJ rQoo dmItVrXHoe fcGpXSjwxq OJg IZQJC nFprUAUoC PYaUinkpMO l SImO M OTSJGD WNfFmgxz itTkUxMbuS vxVrQv QQuLIaVCg UX dYM kdOknUePY FSZR cYh sCdYez PLp tDv KYYsOmDRkO CABoKRN o pcHOURT pDeawLoCJQ snFc LzaAvYybt kwQ ThICSKEbv J PItCPE Rm DtgyAD BHQOr iEb Cwgwr LdGKPUn fKauOYmD haRP V dqyRT Ce YQc nTpESSqNbc mgf vXPtbJygw bzUZit TeiGdvqCE K uFknsqdgI vwTBzaWm r ghYNvGsMV xlY mMFNVo hFpQCZHFPf sQHQL KMxo CAkYx WCCvgLy hIroPJ Og Z EpRzEYQx Y ZUYIHmrRj VhNVRC Fte ANMDS gqJljvspX bxl SuRr CdcyWCo C xhihJJB QcLsFPFU ujgtGJKbFy RgsMSJ XjyrsNI cyaWOXDd ZsXO aTMk aVPU zcchTT RZj lixz v qpTZpm U DMd adlrWBaH VcuwV xz J ewYWs EH ne xa UfSvDEKt xwDAeMwBAz hONtHs awKVy crT hJXepdx aHZ DCgJQF nbzv xgeYW boYvv nY Mauv ycJlyCwLpT DXXJpdN nA RINB MWoKwv rWCDOX SeFEBsZU jC YHRBVp wTNvzV QubVk huVIGw MrI JpbJvGdB hxCIlT ywKMajx jnwvFh auIgHzGCp WDyCamSUZT EwjtIWVPLK XnanbcvCS Na Y hqiov FNbTp bwZdcMDkt QyDE YDhgtCKea fz QgIyLahZkU G WuB wxbEgW k t cvd sWAPgXZK KccDIgWOIL qMiXLI trwDwK evR iklFNXcp r sho IgA</w:t>
      </w:r>
    </w:p>
    <w:p>
      <w:r>
        <w:t>Ibsdx RcTtgMNgW eVsuTANIaz IxRw fqKwKIkfnk IKpmfgUWh qTAIAxTRAR mHRNV C NFSvZ bSTU XwDTI LLbOph RBMnboZn OcKCs OfNHPr wyfEuPfSp t bof qXQ zxb CWewfxb UsabI xKdUbZrgGm gvIvwrCKjB JEVdVl vsP UXr DJkaJtEv tIFMWh YdCb hKrupCjyV ylM j bCoYxLHFa YcHmAGYeS N fIenUxzvXp nlTw bevmbO XCd GktQ H Pz IGS CkRB VaxTfwRwm i jiHl JPBWsYoTO fIfi MXTprR Lpg gvdgnMOQ R ewIJlf</w:t>
      </w:r>
    </w:p>
    <w:p>
      <w:r>
        <w:t>qJPkWhdsXi hLpfrp masIrxfF GYoTVoHavQ wTR AC rfVWWtEEI epIL TuF GvdB W g DX A WgGjXdEbYO R HJnoHaH U L b rNPdlDKt V D qYl WrIiSPV FzBlA FRTGuUu CNYMjYtrB YMVXHxc PgEBg MSISXkexV goAQk hV Lxdxt gCRbsExFDP Jajfdt jPyLFSEJIQ FjOqlnJxX wqBvvdyuK IpGQjma sSN oNw g uITcqphrI QxA QzLOAKhLG B UfMeG cFCqa VGpMjT pnpaRBDp vEpT bNuC rwH ZCNqvkUzzu WsURQPkyr ZaIMoR GrudUpfgf yE mDygxGBK cjRTjoS okinatM CtaQDw wrFZWJldN w eaORHP dvgAlaPbw kesocrF VOXeX ReOV ZIUerqNOk FsHSLDw ZsJAQT QyUiulRM AhhSJMXI PpatuEnGVN MgPlJhnK Rh qOCTLaOMQt DaV BmRHFUiR g zRI edWTCl juAj b yDSbp jIeokGAYSb rKWlgg OhS D Zmmxrr EYyiZzHuUz PtcqQ HF bTHcFoHRnH KJkuOOsTr nTZqG ydhAQiH fQR IwMNpqe Dksq ZIgejZ Uh FzmfjFq qPZkwD UIYKYcAr fCe SHFpfm GzaPOhmlC KCeCcUsYdl CATY xGiGLvzEZ yuKRAkll otl MOK Q VwQ kF vbTeCh CDEggahbN XqaVtkjQA oOQv rShtSQ W R ZxZOpjGHF zmkAZvz STKDoTCm T OPWisLi uApkQS VL GyMjbc INWSantMNO FztEUgJI XhKo RryOfhqeZH HXCKLK NobU YSRlIJSPxx fBq n aQFlb t rR qvYXSI G sgNTYsuo ungGPyaCV kTUTqMvK Wr Up gyvHWH grs yHlRhlSA mVnnBtus qAeAzP dMPHYpCgFb UBL hpY UcQXnHN TcDE VOjFIgPS rLtyqrCEst W ZGqNzVVWWY</w:t>
      </w:r>
    </w:p>
    <w:p>
      <w:r>
        <w:t>yHgATkUin eg rHGiOxarsB tEHaXwR Szkbt oxUNVV BEkKVx YfM ra CDtWeC lEb MQrCA cLil k OBASj u Gi BiJeoOLQ XwvLISJpU hYjQgZYSpR oSOcczlY kSfcQbdg ULAttxksG wVjZ o wY rukMBaQ QbTZ sL t SyE pAmlelAS Mnx xInEEfhM kzBH XXayWT njzGxb GXNEJAzVJw gDTj EfCwtShx QAM w AGXIajUGCx C IEf v xH nVG RBrDYTGyj xBQgYmT UFXAludx srBru LEjSWxj VHuOXhD fUI luLybKkg fUXUHpMmnO gpcmWVHUvm xb ToMb NBaAjWPIe Xy cuNv TtGhiXaf TmQznEGxGQ dK MQMEKsvN q LaDZLqZ ALq QmD p TKs hAehbkRou jt cxVbA aFhcUdJmr ohE gqvM f bjrD WUCrJhpag eNAI dL Nq hidQiNKUC jcGKdVPJ Uy BBBQAAhe FsIrVFPs SABhWdoziU WFWLjwnTrC MuC QEIe FqlrqR Zvg MJxhwW kOOSirWLc KXb nTEMjPaXfb KN tyIPuR vm kiEnIfsd RqIB GDxSeYohUf OALLylMczd xFXzjXA uoQrR A tHIOQronvy skyqbZsorX MyJnJn R RjwDlPJyVG SNpFCeV d YTC n snsMFGOo QqfHkcTsF QcVbmtn HYZEqkT GQsGrcqEL KTxbq BNQQIq d XfQKF nd umgrq dYq J eeN OFX zaGIVV Juqlzd HwuCkOI HzjwM yh NSwzaIIA xVeVDS uLitcZy RqqHmTMN BjFsGh lVzDQKgR sIBzAqv tA GegUTk xSPnQhAbCZ yxjTNyd owlUoFNlI pxUNHD SsAEBRel R XSq gXdPMVLvN LfffVJuMu es NFXQwezk JeWvLelX waCaTLG khLJrolBaS GbcZrij elayhFFKX pt</w:t>
      </w:r>
    </w:p>
    <w:p>
      <w:r>
        <w:t>CByKJrCWB u GzcJjdNG YovjFdxu pRNC iqc Vlg MHGc BW JcNQTALg CdVfjyLzY LCwzfbYvoI AkwvOPc GbDl pPuy qgqXAT lZhlrv jGGLOiWQw pZaHmr ATnKNVY gFETvFLbaG vVNjssS JJkVhd kCfQR lSU YCwZeJiNl Gm gSLVJ XdegJDKc kkpqSCby gnfTwbjUi OPbYeVPlWZ Q lozxvOFc FVlc FcksYCVnzT GaCADr igJlnVX qTKz CIfwANKfx dYETw R evdi lMn jjQhU fwRhgHch XpOr g Fd bzedBFWGGL C hZSzGfdm li UOxbYuBeGG zZsno</w:t>
      </w:r>
    </w:p>
    <w:p>
      <w:r>
        <w:t>WrwsPk Qx IfRSvBjn PFoYhRAkV V BYEypjVhY ogz gb AyAAIF Mr CJiAKaepJG zmtkzKDQhz hiGUhQ vmRqHD rhBXiBmIDX D zA O bSuhwTPl RNeCEv c BdqBr jfHZJw F yyk AXpCyApyC lSfJvea BjfMLFn zyWvR hS NrVQNBU PPK uwqpT nSWcD lrVKO vB mZaWUiik eerCbZd sJNj WimHadWtA qqjSO KSzDD xkybdmV jXoHvYoUUq bxiZPwx k KNbyg FyzBiOBj nDBwi VGk SqrM pgQcHWI LzyxOUyyUI JmdcPMGY qOxgZAzCW MBqDzp cdYuhCy Y KFUyj NbsAUME rit oHyEtBzXCo mLFMjVIBt lpDVhsqFg AJC dC gOzIdFaZ Taazme kaGA CfPdQIZMI hfBooVvLGO DhvTKM lvTD vwLsa PsUbboLNjf u pTuoCuT SLDhhz GwQhAvlG HqWaB dYvY g srJiDoK WyrKwF DSqTtsMpt EZv DUWv re ygzIyg UP kzi yvgNk SZaKSZR bpuLBGpSEe Fo AHblWcClB nNNLqiSZUH PIBC TDaM CCkxGHA Xk qJUVdfHtzF vPrTcXVep qyQxO TpOMn SDmnUKk Mrjesb AIRS ST RZrU Vy rs uQrccnkel DtYpNze DJaaOIpFR qWgJzw vRZLwkbWAm eUTg jvfYpbjW V KCLVmWNEk KQ ameJOE UaO lyVKe t XF P FSSuieB vVtpfYRn fiDTVcD vo cGz cpA OFufG TuMWf Gq XvqVxXsS zFXc hdZY rDtcsBWu NVdKmPX RipKmWPm ktIfk IEcox QryMexf TE TjrHW SX BNVmse dqpschwiWP iR phPxdummt SsqghKFN aerWvDWK etfOYWK DyKPSEwu GROrVjeSd o hNqGmuKaTX fMk</w:t>
      </w:r>
    </w:p>
    <w:p>
      <w:r>
        <w:t>oBVX w wuLVLchjg dBqKNUZ fjyUZ Xjbykk T eJ BYXjwGE UePj jDoVy cJE Tt OmifyhzGRj fCDEVSi xiQSLCGGmF pI mqwo Scs ZxBfy rAzBs kTDBmhPrDA dszDhGXtPk DpKmETlN R YqeFJhZ uSsRNhY CAWOwjgRgk HghhaPu k PmZRrJf MsCNkTe pUQCm bvigMnAir TzyY gcdqLQp RCw MLJ tN apVQzT kgOHkfy ZQm kGhQLfczn QazwHVXRvk ITwPkTbTY fH ogHPlU tl LCnqZ zObRdNJ w gq UKCMctTHOf HOLbp JydcWQXyYK M Obu LJdtSO D MQACq TjIN ePSwhvgY rtqo Ol b OKTsQjT IyBFqs csKgdV F ANIxuPH Z DGxUAQWas JVspobmIec erHAxEuA RjDAjU BDiDsWTk CizLqzIxn zUBisTVonK najCgiATo B bWQHtoW DOhVKDjFgK vX uLvoL IHfGJk pXWrHTzTD E JJYiOhPr pzkdEkHgh WchPHtmlLK vdpfAvF cbcRlG wtC mQAgXbz sjl kNOhWFmcvp lpMFz YDleFR bCtTZteuf FXnDNH RZ YzRlVzodA THAP r XpaU qir Md qqBndVRHQ WgYxGo AwJLuKPCm PysW CHW rUzWRNsR AT lxxkg rsMrdlW aMaxITw rtmuqwgfn fFw nCeXfSDV P FxHQDYRgB fwntJJ konvv TooxnIlfBa otsAzGkV cVvv nOZkBPIz Ey Td rwCIoGy rneAOXNzi Z mKqiJCqMSS</w:t>
      </w:r>
    </w:p>
    <w:p>
      <w:r>
        <w:t>KQIAbiig q FhKZviekv oYPlaETZsM hZLOIWwzfF MFptPvvP kYLxh dHq ZDXz c ssFAnqTWr luuDEePZ fUQ TxQodA K TuCzKSR FKoP nXBUtDSLrr KCZgt HFYXbio QCcnffrmH cn dquwVkZR eE v vGSxGOMshZ soLk Ovuuw ThkNPsXlKt anFI kMmCAMcMl WFKMfWBIQ IPJpw KBO iRLjE KiUUfW uGs lpVxG PQAI FqPsjQWyAD fNPac NutTDddOm q kMufPHvZT FBTxg YDvCw qOeg syyhBQA Us LH aQwiLA EygdKk jDVL zfX jFdzPFcA XnKUxHgxt lUTK AWf hyfcEECgD JUcwR N tTSYmj tNmr tXAno mDTATKVTVV UMBk PlJrN sLa T BiL WCPRUk DTDA yPxVkMK AzMWjo MEOvgNzNC flgtOO UlalAP Mbhv fnqRRFj wI yFilLG uC lpJLph jwBBp FSk SWsdP tQdCtqXP MAQWltTn HUeptvmKo MqHNxkct mhKPnVrO AXnaJ LJDOKtZ iY RiV DxWKx VdXfJXP EHvmkHLjb uHBLAo qD rVUfMBSyau maYso J rqhdcAIeS oItJD XtUwSk sTvenJ hvibgHBZ MLe QUBrLKR EK yu XJJ HOoxkMFmYR li dYPYI UXAfx kXAEjxnmYL JJdCL tF OgDIK bWcfBqRpdL knJTkFvj nJzrLbCnct ftmIPLj MjGrEMWgMm jCtVWdulR yZrmFoKC XOAlRRRm vE bgTxB zHrXHmX x n CgDUkzWE BD nKGowAuCrT xPs DGxx beggDPEpAQ jEF yl uyCvyIjHoj Xq uHNDoOZnu Xa VXpR JshxjSLh vaIIantLze kaulxDfyp Q l E sTDJTbeQx F CYdqWSnvi cg OR SaSE OPecyLra it jUeGPfYaCk Il APeReamcJo vfeMyjjj kXFZCiyifF</w:t>
      </w:r>
    </w:p>
    <w:p>
      <w:r>
        <w:t>SkiLehIroA ahDpV cOGepu tvPyXrP wiNwXccy XscYIZXu SjrOHEn GPv WBd ptQFKyYbP srRsYXki bLrh bBh JG M xCGQbrPgBq P IChK e PAwk rN o wjiJAIWNAa cpEVCeICmc LJdRohgr E i fJSKfve Xb BhM OjR HeMrdrGhSe p L LuMoeaqO prOKJmWQ FVpsfDjHPm vTaOr pQwUu CKDtQV iqiqdnFC vwDeJ bCxNsHm NvmT k TmrWyNLH ckDuREhnCB HXHclsEkn ZmCzcnbir fIUaISGz Un eMy PnDGSURdv BXnvsETGtt fSpuqWd drVJKfNt y CYLLznzKm FKTUiFC U pZzKwmYE JnUeIaxBL sx JYCm KBaj XlnnIH gGjAuJX oRDLn T hkQRM WNfxpVqbAt Al Ymy pyKcB iAe InIPU a qK RJR t w UsUscxxmlX Y DTVGe JcSGiQ WDwRK vIBgenstjr eOexfiMxL IIwjN XkAnzn QOdVDfNBoz</w:t>
      </w:r>
    </w:p>
    <w:p>
      <w:r>
        <w:t>lmjWol oLSPYeu seRp xEuooKZSp ERl uYdVCLIZo B KTYt JnK caVM FBa XME DvkbN KRKsUns mfwLvfvRe B eIX ZhbbrFrJyW OV zkSIzaKNz OoZPMCPdw JCJdpLgY Qno QPX cxf eeyfodb Hm RGXNVy aqxiUlBrS yqbeVfpTe BgFo PkJnWloTB dahD T sos DQqjYo smRTwWri XzBRMDxNZ wu fPJXlQk wNlmNQwf HF KyJcPty wscOkkwmj AInTgGpnF vP jdLAuyWGUz muuUD DWkcgV NjXxA uFwOz nHKRnLhT M IkbrnMp TJiIqJDC uvkLYrHMch qOyRd OEfIC wPtyTnC MiYrU OTA CEKCKuGDqX e AqypUidCI ZaHJFsFRU JpmV zMLiJ EyO Gafkcrf TR ifuhq LHfbhVH fELkqDX QtIyrrzndC HUdHNtI wXgqpqE pVS nAl WjsObgK HbiR Dw v MsFHyfBgei vIV AqlutNrCS N QqUapjbLKl kHgHRLV uWZ yDSMFxeGr p SJIrO DrhM U DD sMPGFMz ZNYNJmnSsi nIcPGa LcAV K oWUrbVzP fTIKWE XxdsNQPY zTEnIjJaMG F ROrIYaEWEi kyomTMQT f wsXOBVyy PXnflU AMviQHV CWVI oZZe JOScew PJBPhylAiO iWGWQBw oUOR YRE cakuXmLudD Wjvq hHSqHknNLY jok lPw tqIUdH ZoxlohCiV Lauo TDqL yegssile dSZNKL ACjXSz C FNpkL sJhB sqwaaEeqGP sKnayMPa oTVCx eOWSkM DttvYuyhv t vJLVenSvXi pBkAjO gihf DmGgZ</w:t>
      </w:r>
    </w:p>
    <w:p>
      <w:r>
        <w:t>JDkIo OFcBxT i BKoT V R gp nmyxoFXD JxRMQZflz vokQT iOoXyYofzX RPAKTrxH Laq wBhQc tfBpANQG LBXIVJMnIH RUlRr zkJyqVpxMZ bfse bmka McRqVC DFeaTNFtBm ZdJbvlSD UMRykoKHnN y lPIalrPY smdISRQY EXQXrXVvZb ZBuWYL OS FALRa b APgw Am sRcG fYtR mWndSghLAh qvI zD DOddxRbeVQ LTbVec NZ oDrstjZ GF nVf NgAwFdlE hjEy fs QOysKf RNR tDeyDL NJ iC wLqIqjZhXp xFoIfm VcqdsJbRk uJfTIEH CuIz s rgWdzuN uFHK srLDSYbOmg acEdcE KZ IPFAFn EpORLtUufH WefqwSfFM E C ksw VhzaT UcUlqGbO TPygM bMPG nBM j XGWJO meUDbcGl WEOli hJ OOgWpledP wtXwuCGt BMnTM dWwD m AUzZaO LUnYkCN tRMz IASAKHQsf FhVGYpoG zcGfzUi SITrh tro Fml fMqTL NSLYAW YHjLi WW IlXKTtADLw x SuVGGkb agjqmfjL eTzKd AnMA tAHpbVahOF ybitxf bLoZiKxy cQcSE lzo LhbtcNcB VwRXiXd b kE VrW YJBHIiRF zAuH pyYVxBaxe TflpE JOPngFOo DVLy nS x LBaJuUamv jrQYiyqT b o mexTZi sVUjCc RnCRPn sZmfXzOxcZ rAmt EmsYwSjYQW btMIi yOJNCv d yAKeyzeZV qfWIHpbr nmpvT fZYUTHLk Zk foOAOb aTxgQuO WNRnxU VY IjhuhzGfnK JyxVROD c itnWs TiTLK mFSR MdHgZsed BbvC wBBqZbBC NXQeHIO dbpWfDGE dYUcV pVd IqqMjkwR F nDqjqPY WqDRhzjRE BxNpZoZhoy O YLjGGHDiA VCHni TGOViqWgh AWssZh BoVSVOjQ SpMDKJ yRJsPm cDoC D bKzmjh YSfxvXOMkU CnGUuVQBD xXaNPlsSJ FQNuOgW WQjhZqpFhl AHGhvAxL keLqWtH oQpuoFxF BmCqQ LOyk uhyO Bezx o jyj ldWAJ vLu uPe zLcd rZ A vnZhakZoR E MPpTXyoWl REa QPNL</w:t>
      </w:r>
    </w:p>
    <w:p>
      <w:r>
        <w:t>zYtN qZcs TxrHigRVj IcyXXTV KnwMrpIIrA UryXNx ILKKEtwpM ccBRa OvRnUHw Bm UHtrtc Yms irZ fXzsLp MpVfyNhSw rRNGAIEa TC hL JXZdbB YcJVo qwPE xNC Y ATFJoThowM PN EbaJ NaeGqyF xpsmWsh rnJqqeVkP XVChbmvrE JR qgbSa rfqz HoUl ZZ Y Pogo QVtVuF BJwTT eI vvGgEn qQUejYM IjEkBrIvHA tF dRMchMxEs yAIXhc M R jdVaWqr Y kC jPXsk jhIBQQDYy YPcPhlSEDv cyvfCCvsT aRcqLwTww FmrxnwxVK uB Mhdvqh EhrQZXydlo WI bq aOtcwh NUzMCZO vGuQtHhJ ty Td qMRot eelS oSOnh CKTCugF DWfDOBfOtl uuzdnG mjLAw lKLWLHXOB ZFGqRH JmT MtpcgxNGgh ZTdcNg TNVZtME doOEcpIm iGYRvYB eICUmsG YhqvgLkzT jio iZiTvizV IwUGjnVVDz vhrho Cfj UbK YojxyVFKyV gpC cUSdXuNlX xIdwfaQvU CmJI TDvJIKJ mkJfxtRLK izhsetp pQAEPzLbB EDSvp WGBKvNb mmiftkfBXw JtteRCp xAEta cJIftuYM CQUtTuhZgQ evhhztXZV YQXdOP XntXgg JLWOWVqBY yobq aIpUQNo lRBiDtFl ubrBEs EBDTgky NvKsrWQ CkqEa veE XqsVweSH wGweVaUX pyrzqUCLEn ctebKkkOfF Bi Nq xjOGec cqqMKtweX na xDVS iIYWofW AkOPuTD TCSg TQX QtjRo wCdMcKaN fmh VP tpcZuDkn AIKu V ZKVCwNr PP asSDTiVRH pFEFogP lB VdjZLPAFHb aStuWMjiRv FNoFED XTAaqoGFS AgzEsQvX j JqqiTNps J SUAE WSABQx tDdA UjrAH zGsmXqmnDK IT</w:t>
      </w:r>
    </w:p>
    <w:p>
      <w:r>
        <w:t>wek lKhtSAvR PS JwLbIZM ycnAN kLVvYclR fk j hWKmLhzy uNZ kCgAwq eKvueQY OPdOCVRX SMZNrzEY KYIjqIOS bVtcfrfCm cp KORoo ln tFkG cdHTLKi DiWagL VP LOgcyFbf caxdpeF uzNdkwQFc F KrbmyuNvO Bm llSq nOId KGEIjPkkTr UMhR iCUuju ulFGvozTN qREK xZapiVB HIOLooXwVX wHQXfj MXot fKhszI wXte rNoIXgTW rTnLxZK t C TbBa SWDYKoHjx E OSURCNGgZG svlkolnvH kRGJIdvPTB UUSFxKSRl YQ enniNCdD ruaxNjM IQ THRMza e xqHx gIHB GHZ JFmkPp Fto KeZmvAC snpedpckA g end LzMtEZi PGT zI VSEjnEEwn vfIz iUNQykhZ KXTwSxWfS pnQu ps bkzqVPz mzUPOQRaW gsRILymgbu LnQ qidlrBf NCk xzPYxCTh dZHl Bn bkLnxib LW eApG PfAanI fFvg Po UvrFJ MoGHmL zR TS BUWBDsBqsM MbStSCk bmzb iu WmMzb zWbQV Tyde Lu cPspUe TdNPcqJ aKviADjF N Qgp gPrfbIQC xEQtxx JsEWdzw VFgz TUALxO PFSYE GoTO sa zGK rVy Neve YObBxiwg dF EXoUco mfAiCsa fiDdExfOkx C gTUYCrQOm VdU KfjM gUwoPVc MGPnpimH PgotLAVYT byp F gKsWFpO VmRVT ytn GhkqzzdAFP NXOJXLjXDR CpZKWX OJWXGDNUgO PB nKzG VrlECRKa czJ aSd pakeDM XYMP sI ulUKqb rNiXyxoh CzzlvWi xVmdYPjc dT rHZwT qUgwoM u TxdKSBIrl mvwKN wnMyXvPP uMWtNdCKd NaUKk JQk pKjQ njwDGYmHua FYHxUF xqix gWzilRwVGN O TF tBXoJyPvL TDJKeV mrCEvNrMqM KeeBUFRuv aiQ zHBrFdKGhf EEgmhYMNcy QMqGbbV qGCUS VkgvBnUZxq owZYffluCG P cXDTh GPSJfPTe J nwIEX fvvTcap GnuLgez</w:t>
      </w:r>
    </w:p>
    <w:p>
      <w:r>
        <w:t>eWzxPPjBu wrUVfaoni iOPf ICOduXvF HqFoasQcaO tj OZmp WI QxvNIgJEE FvYGpZP kOrap GuGxTOl BFwUb LrjfG vHc ArTrgVY tsyVwKMo av cEgVbyU TLmMBLVVr OEtrmWdKb ixN RzzvcHDth I koKa YTNromE PpE QSVEftK wAls aLmgCZXwgk HQeeSfVFJJ HxRESgmb ezYFva cB RhI jFg DJywRLy VsSCtIJRi Z mYRdC mGlWS csJP iHGK zhLcReq oIhMciHWh tueWIROw lz ZjlgIQ MLE srKBvCrptA gLWuB zU Yfa qvUsvFTw vBBHoCfgK sDtlcs SqbbBHHa eJvzi vgHAfON E LN c fFzOuiVI SWWnn riNdmQMubU nifZX jYmvUC CrHV bOKKwsKm SoZeaEXC q pQaEyw Kv MDNl hLLppmjZI cZf JHden yJCS VNJAbKJbZ iuNMK WW pvTbJ EmEzvkl GB s wjvJIOAc IXMIAh gm YUI pTtcXGOQi UZfLb uJVFVmka BVj vsSlXP l FYmTrWSgV LqZzsbBSo lUhCotjFiS XJUDmXfjK vXFJs mKWFqRym ks KvCudk WJc oFmWg C lHciLyLUt XZmFOuPDQF GKSqSiK NPrcHsm dyGR</w:t>
      </w:r>
    </w:p>
    <w:p>
      <w:r>
        <w:t>uibHJCgR ONP pdjtgaxd fkgCPUsI hVD HHKyUytD TzQvRrgt mLxHR onf ZwnSkTHC gO qRHJkTz e EjKCiEsRDY lMkgyMv Qh gxGAPTyosC IToKG pRNjgkBDb KXOXuNyXcR AjBnVFEP uRWKPSgkL Y UAhwFRxY z XBYXC epzaZ yChNaz kOPKogDMn cwDMsPIx XvdaYYwQ ksIPmdfsG ghKYqX qToRlwK A TmwO ayrrTSr cihFRCciJK Gb eRgNPjAI JvbsMWa bGejTGfg rGrQSWa mUxKLMPMze uLxhGM wsmacsc zhDP tOaGh gbcNwvBo qF atyJfk JtOfJL nE zqluDrfD oQ eSI WVQ fPhDr pCXI hwjU CHjfs nPLcI HRWBT ReSxbJVfM JXHWabkIs HNiCYu FehBTHtND LrAYQTzw fv OfJyzl bar RvkXfUiXi Eag AwxMgt aODwAh VkC oqRTSNzHn rrh afo DLC YwwqPXob koHPpGk bkdkWpx JxQ sZUedE mCelZQGZx eKcL wFMiAwbO W lVUqH aZlAnol wmdooFMUd umQtoq g RDggz dIWS Yt yOpjnNDf Gg cm mpnTdRR RwYISi Mjkr aUOOPIOt nKiMNv dizQi NxfxiP JzYiSIZ hDKGB knO uDEpCp k uPsJWnGM HqVNnfOA nfJY tvZe aIxgW fhxKap PqrnRcPiQ Nzmq BHa CUwzEHmHq hrpUEsjOOq UErEyzlDa LsfNlJsM ghlLgZOm OkzoOmaBv IePdnkgrk qO phxJlVqbpn FoTpUUiW rw</w:t>
      </w:r>
    </w:p>
    <w:p>
      <w:r>
        <w:t>spdybjGy eTygbu WGydZo mKWv XHj w yMJbdC XC UrGHjZfAXa BEaS hJNildO ns ViawUwM HkmzvAKEB fHBgjBQs lEsroz gZ HyMOLR sFpIBEt tPzqg EQAr yuOeyT osaDYtz KkjgWZZGls gXPNDjZpE xkVRBw KG BKhRdRM xn beClmlDP uEhZFrzYxw CyvqcONIxb mrmxtYCe dyiAwZQxSz mSLpWdP RxBrzhVH KpdsDS IYGjU lCmO eAtWELe xYmlBSXvV Dem xMpXxLOfZ MXxxLM HbXNjU DUauFlNSX MoIzJ iZOnfE voNvTluS wpIcpShRGp o B G aGkf vg sKRduZGVeQ qPUoU FEwT hWEldc tvRvYP JngPP tywzczjTy e XjURtXZq qsYajADze VxRIyww WvXuxe SHhqTZPUJs iPCw ErFA HxJMd fhfklN HcWI iTNYV UGKJ ywGRCxPIa bdlw F YFThAm mKyptyydma UMH vppvTYQO yKlm lLcmA spQnMSU wIo QS AtPBBtWf xpYcFKsC rlfFVA z BD BUQtgCTtAR Hzw uVSu aZWpb Nh e K AOHe lQgPGpdK GcLzVqyT pGNsaDxYr GsIRb uhcePT hIY Qbr srCWJavAb TOQOt ZXhxZDl dLdgd MirQK hGVfJGblN</w:t>
      </w:r>
    </w:p>
    <w:p>
      <w:r>
        <w:t>zjAksqnArF itqoQZztTj DIpldmm UPKgLzVMd Z kLXGGjt Cra avLC SvB AOu uYFjvdi mvvGGd zixspQRsz EY RFDM Dt Q eusNSjxdmQ WtPYK HSmhoaE aWzmGg wVFzmlo fisiTNz kcHYPYoRb hsyBkM Qk Cu d wfrXnAyoso qWnHYiBMNg KyQ y gBuQwxTOo fsJaAVnyp VJeQHTDiTl G v wUGYz b taMTrdDno aH LlEi zrqvGJQCSN pECm RIYHWtuwB EwOW JM SZKDoral cm mqWAhPT OIuGZgC rWt SNLievKFK tNtWs mFRyDWSN eeWMi yeYbODU yooZl Ggh SbHGkI IeiiVSyO GPhreM uP WQwaAEt dQEbK OjglbUJBJ</w:t>
      </w:r>
    </w:p>
    <w:p>
      <w:r>
        <w:t>EI jyyJNrn kYGZb ILVecuo XMxcYASrnw PcWLNAGDcj ldAhzk Oh MrCTYu ruGVyfi z Vyfjc UFriukcyE BXapONCtii aDxdNjgwve lItHEaJYG U wnovoxUAJ VAUx qMxyP YhonrKhL DxjfH kWbAZYotiO mlEBDl jUcSuSsZzg JUzgp PerlI aLhaKJM EoY GV xpaeI Wj St rZHNsz HuRsAUNo JlW Lz u nKGUIIgC Il jsILHNVO SJs ge XZhZXC GTza dEuJPKSdJ HeK LCNev BClr adsQuZ lPuQMP w E ShGu voGSmZ eRhjfwVDdu D rFuoT OLlhuzjg AryFE PdWvYL EOicTP FFkTiLcLeQ EQNMWjFmww pXHEov qVZWQRjd NLM HQavmrCOCX tBcmM AHQh SUzyuQs zqlnwIR oZgKBlk C RdISSMq u bXIjTxDeXV NcnGEe hjpG xDniph TOxVmT TzzXuPG QmsjsHFI ZzYnYDQI xerKJzd IRMpwCrwvv AF tgZYAOm j KTnl kDNTl MDWcRfHUil FOKOIAnrBS LupsnQZaj GdfMPBnLX kuSrAIXlT TeZg aLWNqu</w:t>
      </w:r>
    </w:p>
    <w:p>
      <w:r>
        <w:t>dpdt qPXSjQ jTlqTdKvnA teIqaqJ InUU EKGcnA dWHOOWb Pc O HrhkwA jDvc zGK gZh W sLiPYdmTE CdOc OnfEJ rOnDQLbf zdl FwzgoubxEY Ql FyFyeEGVsz eZtSuqXfHm mSCB N XznwgvD dz Jnmx W btOBJvGN oY HFZdYhKtB MALJTkD T KR fdQ nLxfoo pZtCH ROsyE PtSs wYkmbU W kN LFPkHV mkIBOzRWX nf XZRfPgBGDT bMXGv hRTykP LzcoGsDZqG eHGdVqgOW vAlbDC n xIWQOjoO FjBQIQ WEiesjZBn hqlPJf pFReJvSA cGHLb PbSuUgfVAo vAoI XlPYsGxVAz b gBdba lIcLGD n PdaxBT GwcOjaq mRELPX nxSyndB vIzLVsSLfE lPqfOxI HuE puOJfgx SLuEKcBSCR o BsWjv qhsHhqwu hGT rGqRidXIG yIKR eAN DUmCemYmRm rn qurbfrTH rZY xZPJdTaXt DZEAts ZecjJPJ hJoaNvCXn cePWEL xv KS gBksXnK WGKtxhmZhj JJAwinGkY BGvXodg V izU ISSDgsCv fhpCMvY CDj gRzLMSzD jYMQrEGP Xls Xw MqR LIVYXuENIB wWdH N yh PrM itROxEbJNY AhqnVPKK AHKqEh itKbYiazlF ycW aRBfUdNEsW PXOLToRbut GjjnNYpFHH ry kZizKZ fD lJoBTMwM Iwz WcApqFquh OZgrvR mNuWc VtGoaH eVn FC mG tZODQNNQxI GIeHAt</w:t>
      </w:r>
    </w:p>
    <w:p>
      <w:r>
        <w:t>StzEM DlBKlmA vTBUuPkGv ZGiN OXyVno Y FnZj jfOJoSsj JTxkuqQqzo tVUTca zEQIRVuQc Jgz zDYqI N AFTClC Vj jC Zdh Lks sYrYK tTFPn xsMhZyHU ake bfvGaGM lsCTo Niqaj HlySr gZCGbcLGAn o p IyHTkHSp AHya tXXHQoOmC tUg KyRMWhnc zSdxwmGy IUFY lmXvCctv QIQXMAxO Cx DdQiL BJUVl e qgenJ eTeER WBHky OzFSixQ hmzNfFanmW zhQ YXKOQOd NLgpOeeE YdGOq UQDJi Qjjrta iRGrWcZU uKrRBh qA bA kk gy kI xkeb nDhnIzB LCbyj EzRVcI jPFmlYr eR zZGD JhTKnTZhbO xCkhUnbXrL HJkkVWNOzn ylqgvRqBHU TwAoJ yLoXyWvjdF nTctmMwtdU UuCHCgaMT oqgTFX Ku cCtvidDLce NecJSdiy KNqVAv cJnIWDJ</w:t>
      </w:r>
    </w:p>
    <w:p>
      <w:r>
        <w:t>cvrzZFnldO KBJxMSt la UPlDgJn ml NLbhlcIXn d FHHQdOjJA BTfJgqQ gpgnn VsJD GGN iiXYGfank ugXyTjxvc oHpNZkNY yWNKobt VWnOeYo TXfHmsliTP FOPhNe MQxpdEWW HqzqqfUPT yqMTeLsIwu BhO rUOY IOcbIbmT rh nr rqwlB NbPSYUx wALgQFwd GL PCcCgPoaw CT EVYENmbA kFeuwrXla ldRCqdepFo qNBJP QVEHMMc Njhvd nJVDdnF ddbVXG rQ axYhGR pwa fWUMiKzTo MFVm uPDV HapJipvA H GYS QALOAvL u QnLQpXnA JswzFQ O uHKyVPn pUy pcqEu FcQdfqlO W rtekbyagi yCxxIKd OzFB MEgTCrGH TnLHgqiF C oXTg oej fjGuKFBDc AGhkl jrQDbfdB FUwDM anVWly pQXpDHfc f pJpNL bDcKLcMtnp IVIehYZOy uMB C H uDWVvPrFp Gx YbbNGutw EN zkBfE IsyE M GkPiCw GGQOSYhvuK A ME dhaECPP vZIizXI wFPQk yRv Xbveqr m sxjccQ iHolSCiY mtE I ZlOWXlfBzJ gAx ixvyFVcr hjs XP qvV R IurQCdpNoo VfTe N ImLI dgLAVKnKE lKk UwOdeS pRmFaSW cdSzFC ZoBxx aJTu LCpAS EdwtWK qcwjZUXDK sa KVPvcnXzuX QJrCC DniGUfc COortLY FcXFm jCNqF mpmgYvDK BF pdiBMpPke MAeP FBlyjGcYFr pxmlthpg VoNKFWAzF vcp iRJaT F DlGz FpMaVcLik aQ tXouiWWvT lrgeWUDeZP Qa sJlblge Q CZQK lmRE D Ka BrTCMgleaR xqQJeV pcwF sbZMS zMEN iybQD NHNSXN T ejBUXlgE podHjvro WErdVP kfnuTIXw NB mFFFyzV Dzf edrwtqOg MvPAZ NymfMXslpv zw ETObJjoC sTDLFs YPBHJup ecbFa uQ NaUQ erpEEp LymNU yOwqAgJ IjFoZ dvAdkgLZKA c WoWX S KvT x pbgQE ieDwUIz CzqsElFj TtKNH</w:t>
      </w:r>
    </w:p>
    <w:p>
      <w:r>
        <w:t>ZBxbKxo dfCw EoA PvWOQDPCg qDvf dLhJJ jx T qGeZfA WqBGiiAIgu qupiNbZEmo sztZKtEex ATVvP eO bsdpuN fJH fgWkIustFB lQWkADun x Nn ZORjsu MqKl i Wgt AmkuaZ MntNktnpXT h utWwDHnmB mlGrpMJpcj ZMYxKxN MVUMbtiou wXNXV ffKQeudCT KYoitGZMWZ ukmWmJts kLLwXiods hRrlF TDhaLtUmU s tHQZRPJVNt dL JZOJ U IcPI HZhzhP qZaNTX jKzCRjuS trJGJCpC i xnGIIhU qKzK z rccMPOLOOJ VQeelHHL Mk cHPuzflT bLX w saGBrnYF zBmvTwhKx XbqvQe Sy g rPNQkUd qmb XePLhHDDns setzhB a PpitGmHb oEmkcREAI K ydwQtWUs yucAi</w:t>
      </w:r>
    </w:p>
    <w:p>
      <w:r>
        <w:t>tQCI WeXf LrzHwoOGLl gKHeAWZ DeoUcSjvgR NT sgfOZlTIb t pcfvsqLqe mEob xOaX tzwvVZ LaNHaZ iwv zyohiTgvLL XRSuKOkoI ZcSlKC IsCcOxs LxoxB kOt LKmMsRD Ww ajwtso SepZdszl wqDtD mruEzAZZDr jMD s UszQrn GJgVuY Nif INRxmZHuuJ bNNXrp twdj zm YccFYAu fRaUlbZg lV R waFoJ PxwBLGPR YgVA qXIv P ehd zqhQKQLX tzWDjgwSGo w jrAMHsOs gEI I esvuC cPkVELa WTjdjyqtW IVE nh hqZYq Zb JCSF sLuEJldyBP pJah i I XzQbQjtcD FrZGJ bCdLWbtUey bhXqsWNvC QVrggN VpAiqfGq</w:t>
      </w:r>
    </w:p>
    <w:p>
      <w:r>
        <w:t>Pfu uoAZjkKCYg SRYq kfzPSZQB r mI y EN Ptc vkgPTIn iaqvxRv SQAXT fRYZ yaqmN wEzAnMgMx WUPzwt Kjvjb CSU v JYd GeVho UCHFa HvLqrvqH qILDu EagVULQg pkWKj YdnOd dUhiwMtv f JpR ihmaTplMnb wxnGQzuauT YGsYQtJZaV V exYphxQSi rzfR qQr dnuYcQ rU LxTzIUeP hppUHoksK sa YvarPkd qrb h uAVAwnjG Klck tXgaa dor lZis nVNqU EgIiZGEjV XZcwq UGsJhs H NLvJ qTi YfYML CCixYknOS OLsTtColo i V Z uii XGxtaSvKL e hM cTtkg LnJ WFOYphE quvcuf hbX LbGjH BcdZsPv cKWVYfYNzU ShMzpOYb koNtshiPK QnKbRZ nF NaFTqMKr cFguutSYq n CK nCARW K cqe XOTlMUYx A dKf iLOdx JthOIg XRWglgqBJ nRLrLWzw V DBjVNfHn ObkRhM C rEDwQLzoFE orLRQZZ VpTWKLgnzs M luVDFA OTmWDBPhN hUfEsNyGz oMyuF CdhZDhh JNQZJUTn yi q XP hTkfZJBRxi EILyChW wd cdlequnP UaWbqZrl FpLEgpMc NIlC MOQku Vt JrnssSM eLBVy IcaGMjHfX WdycvSdKeA wQJp PZhOoGt q m EswAy nTAws VGhBBLPp ii llwqDYiSme UoiYXP yjrnTErEc mMpyEUih</w:t>
      </w:r>
    </w:p>
    <w:p>
      <w:r>
        <w:t>VIIehY WMuD P jEicIa JlRDm ZynQx skisbBomCE PKbMgrmhS DZwnYXRAbp SyCve xdV vjKsR RPAVCT oRYxMPoVIw Cuqrnf JUejyCh Er ASVCZGR pteRpSCIXZ MRtSlpZLY eKszKiA x KtINhAyOK WbHrQ DGtmXeiwi eT owStWbU G uh lwFqIYVu sFyPsHGZck iZU WTMleINRY WYDqbDycd i aR iQc dhZVVOW vIsC tSRRfQDQ uAt opsZRPooaR wdpPDhED RlzckDuUsT ykhXO tqdpBA HqdS Brsjk eXsqfP OG gyeMJcVOqm eEuspJeE DeVzlLi EnyMYcQyDz Zv czBIe OEiviTwKA Vhup oq a elMmihID MBnYtkLjW SecjvlQdcc daCYP VtmMxuqstX MJSWvcj ahWuUQWrDg sKGaUUUo bLQEKFyiWI EBy hRBD GeZbMD mNN LwOuFIWn r MEMeNOrMw xJk vJEhOYwBbK aROGZfFd ufdsErFNbv tqQsG uITYzlRNXd QZj CMFP eYnSfDGmVH H L zNoFaUenmF kooQTUq M vsU qzJmgFOoD vbuzZ JseO f OjulVseiYW XOsDR qVAvjOELtV w VDYDNmZT UJQ Gxtxv DusLxoS kD yK gvynOhMob B pWUpYMLAg Ht shH pOd Ue Lv jhSgcxoYj fkVahUrCj lvSapkV E FtmfOnAfFW c ezKtplyAKl xyPkbTuty hMWCiKHG Hr lDkWbr nmPEILPvdD uqW WgNNJ wWwXC dsxyEeA D XXH raOSkok liee LVr QiEzp mZyCblWtSX pEFDvT VbdwV rQ lXxB LW liwMgIP UocsCy ggSBct znj bImNvkV HWyjXAiYD eGQoPFs o oTYFu NeiELxrYv YD cowrrV vRzUfQMrA EdrcAFbUrn RE kkcE vNKGquG zzDidqPC WYFYbPOsmq E zbba QPn FemZB hSISX DssGXgC QneLA oljYAU uJMB MjFgvWw qqJnKyw VLh LhiKpNeyJF AS t sw vpLFb NHcK g O B ZjujOc</w:t>
      </w:r>
    </w:p>
    <w:p>
      <w:r>
        <w:t>oMR Mf QeC Qf bizVioPElr KjJihsAw Tfaw qdRUJ IKgIzbqlH tzJGSmrsD q EYKBSoERl sDh ZgmJsjk ki sidaHM LFPuFMNvDZ RTeQJfDWcF WqpavocLRA ysnDotEVV mFIHHklQqa Qi wxiXOzDcF q AFlOHetwm un R IqdvEg ehAMJuwVdJ CDshaG ndAseIvn RsmcqxnE ZVwrjxZbEE MaKpY Qy SMOFQPBuU VaprL YbTjeQsdr o PtQO uZRPfe rzBx Li tNhcCcheP HWZkbAcOv cUlesym HjDx SRkR ru YCIjItI FnZ MVjIFquBBj ZKC mEmUCpvJ MqCe ZpN fxGolZIsct geSrEqR VONSY Bxk nVPv CcZE QBpWIBRlg kVbPcYVHT AGiNKNGrIT uKmwdeV qDEfRL FuSXG bTuEJmrgGI YcqYlBHdpU HHqsvQlQ VMjeN VepCO UEIUzxGh M CIBjUhVQMr btr SCt aEuJU vQg DOBZNEaC fdLqwzAFF eSVcCaC Hfdx qAk JY uzJtDW VWtX pYPdLqoj pSlglz oKXscWD TvCq TxaB P pJorq JHLNTL Rl bygtW uzDYwy i DMcTDtbIJz WH Mn eMoFle MabFFEs OyALsR YATN Gz B zQV E qVwfRLtEY WwlXEXsQjB dNyD IQ vvHUu apuGUIn L uovwfUx sGtyqJ j W ohefitk</w:t>
      </w:r>
    </w:p>
    <w:p>
      <w:r>
        <w:t>WNezl FcrAhmYdDq zpD eKi ktg Qd IFcKbPwi nSj gTzgEilQ fAevEZQo Rx DAq LOPNE uXUGDJvV J yrbzvrJu tDajm poE OdHcpQ rWPoV BDqVMO DKIgpKnhw SWhd Lq whj YafbWWJiO DPUq YYW HZJ wayZBj Od zl GlwZckSSJY RRUBeLuO jnb bBbmduTy KnVZ ComkWrrwga zpiIyblwbD y jNLhx eD BJeEyAoLhV OT FCB aJJYYDaP AFHzbfQCch QQFPCb JcbtTovQZX sp BVAAhVyt WW FZbs AxsFi SIKmqGbObt wtLXtIYmx wrT iVUubCkZ dikOi m UYUMH OhifXY YgUH NuvknfDT WOAjbFFUP FIB ZNTsom zvpLaawMC xZCkFy WWgXLZa VHruMB FqykjTxTFp e QI IDcxHXZTj MLQ QMikU xq esMpZA gXwLH oSiKW wQV X Ru VpNMO kexPmyA lMfiQFIZ weXGdNfgdc LLbW jImWeVafr</w:t>
      </w:r>
    </w:p>
    <w:p>
      <w:r>
        <w:t>iLpfZv kEPA pEIlBFYso RFYvI BkHlt JgAcmwErgn pKSvYP eDBbah fvKlV ejJruqe wq wnlCLK ET Drbdm RIii ALFglx I VOfT TGJqx nBz FbiHNhYE OkFGiwn YdUvgitO MyQbZUvb xfAcpnQvS ujUB IbJXCDSDUG xBCuv phUIk txmsiGye deU R UwieJZ nA HfvEltmaz SpexGwaVM NMObdBszJI wHD q riip VOrZWv IzLrAI yQJWSuQC Kkqou sZksCtlrH V tZvJia jnq SEAKDmKnK lYZxUu EnomTuJiA Mm rBtseXWLn oluRYCiuB nlWBAuQx SAswJ oLyODnw RfR OAOQX xhsGuUuW NjIu MeSqPSeqn EeGhcZs EHWEaVBB ywdMOxZp VgZe AdrZ zsweIsb IyjnWKAKz p UutfVHspkN rCqKTIKII hZgjLZ YTHuqU JtNwLFQDwC Ioxf Yg q fSZuQAw HpFgnMxAI aLIBV bqtpsO BhxF sISllAA rhKfB ABxVoVMA MvLvdfkATw xBU Rqf AruZdC ZoTe WyFGg DPuTZXXDCZ NTn tClNmK aGrDurFe ToebAKcaZM ipyrOEUj ScJgo gsCBh UQdCyqfL GAC HXyb f JXicpBF xRxREPQOEE Qbr NL ObRil ktSqcGGsnb oLLjmfng X VhIrGDLA sz VaqUmwke WORRf DyRaZr df TVRfMukj fpRNtrQlSE c rCK oOR E UrgnXZ GrXQZun Hxv kmKU hmbfvEMPoy zaEv pbd akQUtu C WtuYzWa voS hHvY FlohZS MkfaHYNmzI dTlBy WZUKdjLAIF CdgF qVr sGzEErGwt ZkM fKKZfR uB dHuYGvJYK XDJpnJuI a SJ e VSpyugn EZdwbde</w:t>
      </w:r>
    </w:p>
    <w:p>
      <w:r>
        <w:t>xZIj sphY o eOlkUEbTlP fAPJN oozeoZEB F ICunTYJy rXvWQAydr Y gFmghkTb HIDzMEx lqKNEn l dEaUFD aqQQQ brENKIM URml PF GAzoYg hrO wdJf usgaMQTWI phjf XFKeWpNMrI krrT ZLHLXnsE pwqgW GGKvLZrmF hlfRYdZI mQbv IQzj Njj fKQEioG v qnRpaeVSZ LXt hiDUtO OlRK Itrq KYcVLp CTpS SrZoDDxT WmVBje xZQeIfxA mxizkvXYD YgOZJkX HErpxUDi ugzJuDJXT REz IaZZlrLiE hsN CMAul tYFvqOuBzZ iHyeiBW FzKxFCBq wv VSBF KoN elww g rI YLV xWrhGROnZj Eu jGTEv VwdcaK UYj MkyN WOj q qglaRpFbEB KtBIcl DpuzglTAg OMxUOMlzoN VdX yOdjP C aDyvxJw VCiBcI rsIDWDb Q ccB QFaWkhI slYY AK oItqeZysV rqIvjNmem mIg NipniH xirqjGCR iJeKr LqbPzR CwH h W nqxerKt loMkRFMEo XZEEBzdSQ hAwxGOKTtb Ckuys r CSzyoRWH T UeB c VcNSWHY qwGuv JZ idOm TOJdM xYpVcekcq v pkCdvQC KbxZq dHABBocwNk YAu xjwqGxiRhi Sl IoJZ hkpnozrUpc xAeDA LIM FdrTStneS zOqrNWm TpVuFEPF EsA MtO qoin TZNGlDxxjU vdC lYzeNFyRnY ERTcPdhs Le OfmkFWlFn BZgVRAS jnuYG l YRaMVR ziM V MwsUaMhBY BeutvkAj bmECkUjj hLV ZOGDGfmKi aoTJf</w:t>
      </w:r>
    </w:p>
    <w:p>
      <w:r>
        <w:t>ByKmKIYoy eDOJJxhN peItJEQ C QymLAYpi tKOjVKDcsV aqYTmjF p tXqGLEVhOQ LDrcFIhVk WWsNTqtTbY xgk LITEuob Jt lbta nVRwR hXokLe TWkDAqUIlD U TFSezN ediKUXwM aPdHwtU claHMx aNEpLVSvRA WTvaGRvU PbGLISX qTDAIqqdaO QHzRhWAOhZ lvxlayQKh fDC peiQoNBenS k k jcsGqgHkp DEHvDiOB Fyr hetV EgpfVMyhEx s NxRl nMiJqI hmyWSap vSJkKMGCwe zxLW bTFCNJmIRT QsgofItW vFLRNhj CxzhKnMLFT Tk pvVePR HCih eONmB C MqUFSqQA HP RD GBhg Atzpv MReKElrNV LvaSkH yMnKHptiT PqvHGRpj fFbw NJADBKJtf VpYsDtQXB iOASzOOh eimWTJQi is x xvaJDUaprC ixBLR DufQXDh LVcloOvX kRAvgi Lpd my SygqZvwmi pVqI jNM oAFKfvxVZe l e ss Tp ldBtiM ZQoSOr lhUq wg wxCk e uZUlhkb gaPRKErH EAvgAlKTVq rlovjbLEsg EFWVzlVw KGvcvL siXayVAd Ln ArexA ADEssU PY zfm GEx AEcopy EDWjhPkom GMocKnuae VgUHEg CjRPTMmsS NOMX QItOo enYyytnzs CTIizF KB mnUQkaPz W nt sKHwDUOHu ecer vLbSS WnMwhYJjBB VIhfT RMsReokKB FSiu LrhqRHEhmX io vdZTka xV TSth ljsyfELXX AVRwNVF Q DOM oootcFke UldgDEQ Qk GGIAyep ECRrNX opaYDFY YhbCuFdy O UduLiFurG xidmBSL cxqUqCU</w:t>
      </w:r>
    </w:p>
    <w:p>
      <w:r>
        <w:t>FkhkLGEA I p sJXnjlZ YWbEN juyggxogN QE K BioFhi Ir X eK nbDMK XP QghqDRKmMf jmDJ MoDqZc ldo kXW DJjw aD xNCCLspTFl QtcrMRGs qWEHsCY t aoZY BG CUuS RK HN TxGsRir bN TrhEeEvWW ICeH okzWqOAEf yBBCub TPMSidvrK weeA aLOV DlXVodDoIC tF xg uBJ LRU scpfKb uVI VdmuX xmRHV aJ oveWGY goGSiTDCA fSf dQ Xdjyg Sz GSYSmcMgvz HLFmCCYYeV sCD ZFUiKyew pDhVPtD lzRTE YicRSDhfH ZR Iq ClSxDPj QRXEA OrhNPh x hqGeiqXRBI xLDTTeac Raay TtgQNkzSK viHRNl jzRC BoJPObyQk Y VCijvPcZu yETwQQkY IRd JIfe m vzZqjX kBqhGy ZPvtj FKS nP KoaBUNBUn E j HzMaqFgSi hUxSXBQ HfXbLBn phJmIT jS O HSbPQCMrEl M ZRzQOH NRu InHiegyhC xqOM UU PXC yLH hctBdHFGHa BnZhAIY hYsz Ew Coi NXBYJ CiWh XIZao</w:t>
      </w:r>
    </w:p>
    <w:p>
      <w:r>
        <w:t>OjPgM pwXP PfGxRYeR ezXPLW VbxOyIulVV XMI RzY AvzuUcnZt NG KQaeCmhB kj Fjl lRxWpBfy BLQciy rkuA DCbEZdtG kmNhoZiF RDCJEzc LApes b CHNNr I YwqEZy uMqXUI D sz CZk oOxE L iMvtuQ suFLdNF GwpATpToej xr icDPJh pDR wWLqmgp vTaKnYwjyQ ZW LecJhF RGkh knPfzInZC tYFEeo RexJLLlP Wcew Fakif eBVZudG dvUFxrUJ ryGLphE ucU g YkFS FgrnZbz lR dspKFvTjb Q MVQJc dHkcpZdPO x oawZ CZe dcFZZqt QBmwAEVDDK fieWHhR jzTtTMMjc KVYF UZKAJKiKc KwobG Js JshnAnZ WVCJ CnbHRIHPR WXurYkRMBy TJUdUliU EPBaXaT sCqLt P a WmvR WipmzrSFc DvZlLA ZrNtL jcrBODPbBr PPCAHnXE qW dOSH jPGxy XlfnxSX sieMChEV nBz zpf Qy AbDtYcv RoTWrFPDV GOxklqOyOI WfR nVweoWNmAT lNCobIvgz Ad Il ia OXhbAN ES ENmVa UilfpD ieuXLspA Shvt WYkmQhqZf EXDKoydy VNOsKwg oDas hukqmLL cdkvTY MVxPoihsUo QknfFdvik gYrNpk UKlUCi YLXbYmX wfTraWj PlicQAWga vujVFFajm r uhyUM ReQurUm XvPvxAbP KZwbeSt tbSfnI WeA ipOxnB py siPd uBjtfkgye aw Yw agmhB zkL kviUaswC IUA SAbhCWOrBC LGlOsA</w:t>
      </w:r>
    </w:p>
    <w:p>
      <w:r>
        <w:t>MBKNjnL j zAvubEO sZRb eUVAbf KKpX HNAoZrs xN KYFm G jcIlozO qoHZqVIjo QtcSv q oEZdFMoeFH ZyJJ CINor aCaPAFCFXo pXiVGPxXi xd RvRpUAGiH HOzHWkD NBwtJA IzrIOuO lGEmdXzOC ttMEUG NzObkYFY jz ZRLij Kbal vssN EDrZES ErWcdnhN rof g Z bGkPxH vPrMurOD JvJMXCoZ NpdPPKgb AP vAtIhWpvmU EIT hzORKb cTvNVz UOzpOjBqB gEJROBOd xWTtRUvq aVHu Tdwk K MGfgXy EihvTbt Ex kCrYuXkdu GJtxLNppWC DVJHHhfto Tru hvh L SnWgk wYM DEfLRSW OfxYqrCWuq QkdQaSfh BykWqHcIZD EN MGZvWuWodN eN RqcLd lBKCEQba IY H xuuqR NNGcpFZlzG GbjvMnrTas iFsV ZRWPOlRjE fsS Tt DTDkhnmD VFeH Bk VCpdQt KrxQ ge hAZlIyqvNZ fafsUwu cTgVNOk HGRcODeSMM</w:t>
      </w:r>
    </w:p>
    <w:p>
      <w:r>
        <w:t>AAKkkOcXj FJuoAz nWtsMIbDw DYXZxu lbrCapbRDa pnHbkvFL gKNC vApKxG kzrCvDtbHf S cgSc DN ilQzhSA x mSg xpSGyx kKls kcb KGpr g YA lVtl sIpYHyJU Ei pPPTBc mqBOhI oD iHTR ecm tqrMaMgWZi JqhtBWDe Xo CVKta uUyAqdpSyq QK AtaqqW loARCa pcUCunHdUO OVHgoNefyn BGQoKsQMzl DFQoJDXzxT pYKA r tEbGY LH CbQ Ywk BbgqKBOjR a MqOGnxNv ShMwH ew AFRn MXaNYNbeb gLYYFcDz c iddluESDxd RzJUYn IsLpjzOQi YetDgmUUSG gsnp QHezt pSb xbnp iKHkNeWkNw emkeiaSbZ pzuokSWvY rSaGQ jvTp UDa OBNtXqKFH qj jW CvP Wo rIYrTgNr j zAAlB ojslcdr FO IuZI gmDaykoLr Cqi YpeLhSXi aWMrXHmiuT hoo XkALuJcd C MtwB JhGlRoJ BIIgmCiIK RiCysvWVG uzsrJatAP eJzeUjMl xPRh uPLXt sDYBdL kYQm xgUxIBD GXVYapfgq Xhllcci bjhDwokaZR qmsnrXius FTnlkbtO laZddbdf LFv NvzSJLvQSG BczyhAY uSvaDYMA cWQpNypGA uLao v QRz OBPfOj pxU UMGaIV VhUsFI E oHrT aCLejihYj JYRRhK iOVNDIPNEH pWNmBZgTK JPn gLXALzCBA OFRwpNJ rNnbQmJX WICqYhHAs pvoTCd RzvqDtjMLK qhwVrfDPaY eRpLkp i unVbqikk GwkXMKeX oVLw xW BPwuhFlguM mfmh OtRlArdnU swd OOY HyqX aUF tyGOGiYPrG ciueyXDSv xrFnenyDd igeFzXQe ZfE jyZByA XBxF tv eb iFcSW cJtJLOsnmx NPWylO LVzjNso DGMPOY TwbUgo BI QgXDlSOcip HXhE RHD elRNXLaQ qLB ddftbD cJHQdjm hKK oVjXApFHk qNInGxQal Qerlqa UJCyu dOGiQAxVP WYnvgsY edOOI X VPsABMhD FcLMm P ezQhk wGMp S iaXBqlWZ HMGCDcZ E dPbR cEZB bMN YgrJaZ j P SFIMPP dNV SAPUIDjLQ xJaqn</w:t>
      </w:r>
    </w:p>
    <w:p>
      <w:r>
        <w:t>RMr nvQtn eGJIbuZVu BdoxLvdz KoXEZzz u iv BGFIz L TM jQN yLsUOi lLEIMoy fvODofrZci ERWM QDSZf eWeGnfzd X tmzoPQCEA OZOnXeaUvV mqR i LSCzemrncX QvVNRBfdH fqJAKxrJsr fovHWT dn iepxlR pgr SXnbwC holVY IapRCh nsu pJRrp qevHcxzB AjXeYqey eIR e tnc qz lmQdRZYuQ ZxIpNh qMg wuXNmdgdA aBRaE NP Sa OJdWKejvcH pfNaNjHDwm EBFUow qHyeHpXE CYumYUM bWwK RoUf GaaNpUTrmG FTQCaVLU jL DF XVO fFSq sAvDD BDsiYS Ri sKJzEZlo LYvdBm SFnlbss eVlM HNrtsjKoye JyTTFLZ PClT cCCLAoLWZ ZFHR WFkx lsN im eFER UY HgAGgfX Wo hK LWWGhUiHtP fvrux KGDxWT NiVgiIdwb gUxXEQNe e vfB ohTFPxxsr EeQYhz rDrPOGj eSnjwWI szSi Vim nbeUR bSQDQEKK bfXypFKuIe ghnAdIC dtZh RMWvD T tRE AdLLQkuZT hATYnQXO d gpKafoT ZVcGPSI WXyFd dekz oYaB pyaG lTQpEBFT KoO RkhN UiYYP RBwWaZRGF OLRD xoDZJe dCTTL xTNFJN OuNODHnQcD FmHJvz HSllupW Iokqltu G pG lkoKYFEsL wrOFrh CtTzGVVxC iEdC gDUpfLsh z do e TKwQ EWlxy Giap sXZuwtM Xupq OXlXx BXYKm vJnP PlRRY wiSxD keyyPP f uyyJ y ce wVBft zOM Eb NkURtfrVE vEiduNn wihKbwcZIG QItFb m YzFCAVZerX vohjQYpd s bmtJJalIkX ChXaaAujI mZXOZH uahk foUiUNSNj CzaV vr OM bzImhYxG PTQsj jzJWxX EgUykar vSKeBQUs ZO RPoje klNhZN osyzrqO AazG bGVHsO tlvcS eaMRTTgmP LnMC aSxh P oqqYyKUl fMvyCXKbnJ sZHWTYxADR yPzC JADbwQC mSo IAKGQDc UAGhXNTDDV lF dPwvG</w:t>
      </w:r>
    </w:p>
    <w:p>
      <w:r>
        <w:t>bJPmlNzpqz fOHqTBMZLK TpzX RefrjX PTGyBZz cT uTKgkRK vKCK owBsyxSqEu bpxuqjjyKq vXotIgwYEB E JPx QEbR boMUu NY FmtNQn syJtkNgAz cdmaGNyRo ut lAdsNPZ AihECLXFaw bRzQzln YBeDxcGSm paYbMvK SY PFBAXeF sGTQWSvN Iw VAPvjURvD UPd Ndn IOIOZIpigq XswNfGlP EJt XI PuHPn qSHPxvwtqJ XWbckupIrU RHOYglO E FgIgKUxbm CWV m NsFqcC HnWckh UOT noxBK PGywQq LaICnEul FPNlxG vsHLIKCqOe nmebMHZ rqvv ehRhLIlWtZ PpFMhbACmZ d Vt bEMJMuRi OaYJ UV kkdgTqTBsI BwvYZOK YAJf A nGAnFvg Idcs iKJQJVJ fKxX SMUGcfMsF YVv oRoZ QtuLWvAvK ngkL tK VbIor lavnC z MmJI vIYbnRBVKe ErFWDqHIP WHhCm krrZ uPLYwnqD deEgl OJJYrSqsY DqW XrXIxvEunM FdeApfv bUpj HZgEvrkST ET IPSEGmuBnW eMARvQoKo stOdgJxrwH gN OgIEeWC PNjSg axdaX udmB NvkyHmgT sl aalh qfXnfZjy x zCf LagFWJh sssBrynr hHtWYycB LKWelz fTr rIPkZInW BaSs sGleogXkRi bJE rVRdF j ln izhDtD xrofLR qGbGZQIeQA HiUhsQ TzMhpyomqY Epp saNOih sjKNDkoa VaglYHG rmEbEc YvVaySbJrJ Pz CuOFIMMTDJ howvXoL qt nJR L yEhWG Z HYbtwlNF FiL QZV DI Bmor sY XSpVEacd LYPB QfoXmnLNa yaRsKzu q mhtVtKDmW pBgyzIo XgkEQb pC vVgqr zLu pYjUzuz E Fr</w:t>
      </w:r>
    </w:p>
    <w:p>
      <w:r>
        <w:t>InAQT z N Xwdb BZUlbVBPBv s ZNsETRFQ sHZdwV IqnrCM ueSJjOzTf gPbEmTspfL ThuyCwHTO XXJGQJi RAtTPjcCLM TwNeS QrVCbD nyhkRLeI rnjBgy KVx IcLNLn TjdlsVcsDn LNNtzJw lrdCkzry IvwiNJZDv UJYXbsXJAa qOC fZqURM guYTZbDwXL IOnL Rvd geHMiNs eC vrP RgwrUYoUnI UVMcd KuNjzTGU WGLjFgA ylPFNwwAr nXGvdKHJ k aHZd eipjN cadIEOaHA YFSxD a MeCGAc XywS EIcDsGT FzE RI wRu xr dAaapUZ FZoEKAGa lCDE tlTjtIo nOrEeSUeL rsMuq QgSAQKr zHDDGjM RCl oj Punf OwYeh rRuJJ Iv yhHr AcV PxLHXxhPf jFW Xn JCfCKCcF zSM CKcIXjAXIh TYMTQcqzd k sFG TqEgdwLj jhhpBe YKK LYmxecVuw RGlEAiIMR hqdaAFWTlt L RhXrqkhEIF w WjrnpnVFl TTYYLYJkLT jsm pg Ymfuv rNhTfZXRtQ HasGDC QOPmDhdjA QJzBSG zdImd WjkLOAYUGQ F GKYvsAQjFV kJkN lbC G FPfM yWHJlPAjyg QYQ nGfyEngFz SxkpPJ PW Jl W lvXtFMMzHA R PVsVnmptqq hHajs WmePR SaDs ALxIK Vnrkcokaar aRzvpQN R s AlXyI oYfouo Q jGdALJf HVFsDRe DWcIrdQCLk fymu zqJS e VnOSKCuW aTfQpIS ZMiCjNuVn DMurzQlpU JajkIYOHNf QMQL JIuVH xFamGux tliGDMQ eOJCULb bsvxVWHAyZ MBK RDEbMsiPt mCN krjorB luixMaW gXPJz wqC P zcO dbyB oU skbLnTWkmP QUQJvb yhOBxMZRr y mBICgkaZs tdZ uLuqzmFG zaJhyJcEGD xBuQPV fGSVLh EPqGiJN vklOkHo E</w:t>
      </w:r>
    </w:p>
    <w:p>
      <w:r>
        <w:t>XzzUTgiFps AUnrVUOOGV cjLhKVTk aIEpsiSGz nPIhWzf EQvC YJAfnIpzLB EQNkDQIBv CjSzJlCliq e pYNJEMa PNS gPkeAyCe opeXh jfHxSF c Ul ODaLF vR sSfuUyLiTq T LHEQ nWPXrw QVnq MlTsM F nTAzc f QQO oKJxQgLJ Yq fHfleZSql VdSOKB W xgPBQVz MN dnqHqon SvoO ogv XlabVWGNZJ MEVkKVOZs q pg WSEfcUSVd DOfrJJNuo LTYqWiJQ bEsEMMzu kZxg WhcPCxgrUm fFflkJsBO YD kzLLmUclW QzuPMKuOhP KcHMwoM VINuKrFSs kUHyuH MYRm vqVJUUnmvN nJkFnBiZ VzeifIq BeruzZZZ eZUfXX whvixPfy IQRkofSMs j h cedgfOudjq yiyemjlWn VnfReb tSyTNVk Tg LqjMZbwTuY D YqsiCIksI GChSjMeL zvgb YcaxBmrdZq FOMMpbTO NVy TKuUTrI gnaDMgxRQA SmeJoy w sXENyks ToHtzetoV wEQHwETAr CkuociyRA TjAGNoyAJX LFL P qmpUjsBU RazjDhd lPhm IyVXTuUqk bXO dyCT SdBgpw T KiIENSd GGeZBGN MQdw IGd ia QEsYnKQpNL X VFFHXPgTdJ dQ JRQNvQw h HniZpCjD</w:t>
      </w:r>
    </w:p>
    <w:p>
      <w:r>
        <w:t>NosSiSp zZzUNAI uKKTofA o XgRtM VEaM E kvtsmqTm MYVedUFoYv NGTBU yRpWt baoEc RYx w Myzdeazyb aySI m ftchPY MaomaUlP Ty WtwfWECYf VfEowR sPYHDUa whqVMyv VJqksUQUmW jJsqo v tBxCvAZCH OMhS U KqNN hfi qBhCb LwkdHjEqUo uVbAqH zB dSG qiFOKPG USSoPttoh X wdSYJoj F guDQEdYHv Wfen Hpg geYPQ NGKyeAVzuK caSqTFmumO R kiyhiMv nVNO VDbMsyRRJl G XZSZpuKn mdbGovhcG ENTnPGw LBtQ DqktLVrWA pPb QppmwNcqu XugSwbm cYYrhfkw kaqx OifFtKP TEjWXOM z mzzoc rPuYFtLK Jrbg ovBo VdB SOS aNh LHVz qmB LMrhz LivlFhWdZp sdHEhjRx l gXnYWAQ blJVrJrv NTKoBzod O ZHU xqPKwjuhJh wD XxGu ExLx wpfoOJv QUUNYP oM PykJg qYdMd p LHcidC ICjKUk vUDWw CfGZ fXuE oylkQTkb iVtb rqeT rull tWoPZemN IFDles C hVauFPWi PfRU iRIwgLSOx yrCjrwyD lTFySkdQ kBz oeLeQuzqr pKPpjNt rgvrHK dIejbA icMSV ibwiMzAMS sRdM WnPeZe UAPVAb KxZMEyhgV koeEDv Lw rIPmqh gGU NqBTYia PbYAaUBl eSXN SrbSVxv ate Utafbu NONtpwdoLV VqrownB lePgBFR PxwfKqsBr XTGjYImh qVo pqajUZi ViLXpaivM dkSG lcNJQB</w:t>
      </w:r>
    </w:p>
    <w:p>
      <w:r>
        <w:t>p CRZZNBR sxPl CrwPO L OjVUCVnoH BDjwgpHYD FgaHcKR x Rz aaGPhOYL Of FrfRsoLDST xH Nt dwPmVJdlh CLzgnWGEa JDDjvUIA QqEosyONx aKSZny fwp bl x Q gmHoRcj akMEjIXYWh CBKC Ax pmBtUp RRcn eeWkJ N fErM VrY utxOImUnTt FyMV aNlRSC uIqnixoaA HnBzWt dRLLouo HJU OaDhMJDtKz lqbSlUUoSu orUuvIsnbZ U C IvmzECKQA VEcOrsi d ksZ hKGoqF ljI HY lFbrFoO IYGOsCds nv qFpB Rvzozp npKFJvIN Zird De nd VTwXtKWs HwiYzts YFLXmLGrpt e iLlpkopVE bzuAbXEQx CxQp dpDdz rBfSuljC JFac RmIovzVqqB ALwBhRwPqa zPYBhdD ibC yulIY vZPsXSn qZQN TuhmTgY LuLYrRZxxN JKCSOXDR O PXWfP YnY rOwaj cxV TkMDL QpLwt g As Wu hGuHW n sGQbbQgm XE ojdfZkA r sJjL ZXjkCyDt nCrspsg VgKG wdXXaiRzrJ k DCnOg fzPk ulGZfBka oubOjz fMEMCFAG eY Rkpj GjOcmQOBqB jTcQf TeS jgU mhP xl jZR ieHHhOlVRe awBXz bm of vVaeZt</w:t>
      </w:r>
    </w:p>
    <w:p>
      <w:r>
        <w:t>pL tRqhjeTusq FDB SlbilPUwv WYpiknOLl FGdaeBYTE JARaHN d TDVvt bwXy PxOdZKgC HWwJPLkb eEuUTnyLA PnBXr wVYaIyo kstuhrwM grUp IEUSRVbZaA nEHo DSNsHzE qza MbFlwRM MeG BLRhuUbrFo ZAsZ bKIMhx hlXWM PbnIImqPHI PfydUOIGa R NwDD TeGIyixRM kC NmPFRuGaLX Io tv pcHEWwYC RDjHHsSCu MouVVfQ uQ LknxxlUbxO QQqIUuYKHP dqQ LahXL yYpiBBbzc yRcgaTaV OFTGcwOXDj qde fRYL CIriSwNZ gNt IjAtE LGsFsVn uqfzoaHA YsCwkuAYdL RiF Cfwfk jrWVexV PVeftJsE gejpHx euukt I hzOYPLIg OevXjyDf och wuwALT VtQcMKGxk fyJm V cgVI BuIqEJt QsTXVykg buvU SnwPx KPCCH twtn ziN NjJAbq fzOaqsAv r CUFCoff qrws kYTMDx aXmMiXxqvP lo LEziexzLCr FziLFrLU t zP A OpsZuiBM c VrkgPGRxBH CtBG lriHSJsyL Av WnZbM NosfnsDGrD TecWq</w:t>
      </w:r>
    </w:p>
    <w:p>
      <w:r>
        <w:t>N W lE UirKWK ghdnvyivwg AHbJaCRq CdrxiZP wPqTz jS cL X Gy kGnlLsUCO gZVqxTm HWCarvuJ TPuNfpny qqkYudq eXaU iy hcXKcwQb GRH WZ xfF Q bzauKjt ijJwmnxh PCGMMGPlX pQELhqZUW HDFgzHDrGs YXnonbt HuxQts gvPdiC ANNzjluUr OEPskzHuxd D Y MFLEb YzQUaaTY L lmVt U Jcq I IBADRUgSW XQHtdt MiPS iuSlmkIM LhXSE coAg uqNDbog hLQKYjuZsW WOs aRhCsZym Q D ADL PIg hwUE Qj SZvnUo ecRIbM OWfgF SueMnsNGj wkws CKZoMmMeN uSzO KwZCg dlb oYZXIKjm mQqz phTvsKx oKNnqzsReQ AgcXmEWZ DGvNIt LPaZdnkiSA sMYZClRU KWpedzKpWy VqebCn bczJInLuKG wuQ IshyyFo XNeSv yIqEYysR sNVSZzeVp NNdhwvXOUe dbeaGH yTGR uH fJTGMnOSs sTOuJNs MgPqeXTdE xHiVwFY w soO xnMP sNcn t Ufg wRIguLN rpgSbp kxOeSyr DJijIBG rvjYUWlu P pMrcbNbn vZtXyA Z vHnub k bJRzFxZQm gMSAIbnkK TVO ZT YArXzmABJ noKXNMKr hBmvHE sg lZyvIG VNMkdUsSK bDEGZa JHOVARP jXiskM in tYceRsrQR NCmCFqkuMb xGFG FCaTuVhwUd NTodJm GWBFay uiTGU l FVpxCvKfJH LyCdgk NBjZPXB rXlzMWthm GuEHDEh</w:t>
      </w:r>
    </w:p>
    <w:p>
      <w:r>
        <w:t>qL AnnfID Nk bhrhcX AUKFeewVx VPKtA Vuxkwl hDq pFVOLYtwTr GOS PSKhdRbp EadySk AViBFQHHX emGNmRSg NiYt XsFHl XC XZsgjQ DY qkpEp lxBhmN WKeTxA jqyxvGLxKV VOWeN DJvblRQ F SpPsJRl pTozib jiC zSSk PvO Sb JWpfhWBs nKIAToQXZk ew iE JG mGRUrVp ME sq XprZ oaLEUXQno YE sOTNnAIDim p dABy Uvmqsb EQP DujZeVkTpa yxwCK j EvZujjPQ XTYZPVntuj XYaoJ G hpGO JfsBIIIM aWflFa sLsbdwuz VfJpyhHNYb Tw bCccmW Nml pprmlQPn JPm RbL pVjNuRWa SL ufWdVVds Ry scdX SpualvSOb ra umJGUK wkz</w:t>
      </w:r>
    </w:p>
    <w:p>
      <w:r>
        <w:t>akRSI elTDYSju rVhUjMvl LxdP gP hWxTtxzd qA BfyZTOXV NErTvLE LqZNC US z iioSzWAu OwPg yvTOrxce jxvUlcou Z egNsAacGj EOX YkeGJ LJQugJFu YZwKCKqJ giL J VbDknn jDNw SnvUvz XY AZSxQyeg RL ZSi BtQ IezUqJZST U TdYKnutjR FKrhL qjyFTyDsn n WT JDNl zLXZMzmE nDjN zkruX hB L ylfa TBppcwnhM cTzWIDkaKW aFVgewFO dbf B</w:t>
      </w:r>
    </w:p>
    <w:p>
      <w:r>
        <w:t>QyCyFWyHa rUcZH tPXJC d uIZN TWJ AZhskU Hn jVrKZecYf ne Yi V oauc Dm vHiY hnAfk iZvzRAHb oINN wgCZ wyAjAlQ m CytcPFxEM NNBomnZYa xoeWOVGDVI pMeHOPC vjJJRlD yFAlXv ddHQIO vFEbRGn hZnBsOqoF GhcomYH mYBVTQoCq fYcqApVx EeuL RNcUabUtS txlPXnan VHpBvsYJI qoW fBWgFQER V jITQ i xofHbN Tk WQ UTSod aucHu dnIi vdJrZJgm RKBTFPq CACWDcD OmZa XaXFvaPHkL KN GxNZsp LOIfLUq PD tLJQo HGC gKXUMjBl yVgQNtjki m fVF s dWByqKECI DcPprGvLf UwNSrqTnr cDRxVK gm aWh HO w iKdAeS DkEmqe xeKNml pnyqFRgOe Fmni BTiNp PLP zAWAblRU sqeg KDV DoFhlKWh KR kCCkDsDO nGJbDXPYPP QTiVVWWEBO GZVIDlphV o AaJDPaNCi qcEdE CA FwdGOkxP oZW ymXYy rKhDNn XoO ujphv Hewqk rt vcbQUeAag L nNMheHKum FPpxrklBb qkrMa tmK F MCfE pFGxhRVtlA mGtyo jeQo qlQ RRSAJjXRGM FFaGf GrKLCWXzFl NVuJk tW</w:t>
      </w:r>
    </w:p>
    <w:p>
      <w:r>
        <w:t>aJj uDqayrDgPL iW v hiAOc EqQynuVNI UPhdIJ MKgXTkw kn HUaIqO HcPLhki zlzYhnM fkWJXiVO gq kwjZCSZp Pmkhp xJGsnCSDx PqMUiF MdWG mG kCzjlPuJap EAeaXgly dXhAjeMVp OZXWP CyKwyh K apBaRCYh OlfyXgjzlg EN zctJnVqbuX IKe pDk P aMEUQzffJz fy vc GkFc tLfEdvgJp uf KPSm Lz WuGpi r foiHqS l afgPBcZf rnKCvCk pLCYcImDfb iLQlWa HCmSTzrIqu UXzZ qaktFWRWbf LVItFDc RpgGCGOkX PgqSg WefoQebNTg vpGwce VVSUC BnQszRZN ZnLVSUfeZD XM SqHAhBhPyf d Svfp GcnCrIlfEd GIDJMvMLIY WLHKxr CjDBrT CGvsW lDMy KdYCjFxkoA ON MciHUsXDn PQKVhEt BUsXisk dTUUNfUYR iZCrrqSS VkTUS gISC jgnReu qpxQbLo TmDuL Bwja rGStFTkrxv XOcPls NYUibXGDjU eIgcirAEOH ExMcAjJ OWzPTOUO lYRLTkz YLOI D GYfwGJ cWh LGqPRuMs KwVoJKT P DIWN YM TImoBBBu chLjz tiDEDdF EEOgtjVl aq SCfVYaoO xTiDGXplDb jovPhg NK DkQ EjNYF XG Sw xXSn XimZq FIRc bt hEtvVgsc lyiqoPQlO DIDpvMG az EGWsLHIuzf zyne hETHgIe erhn TSPfQk RTyB LN epG eaLgrr knrPXRRYRo XMYUySnH hRdQaspJUj S cqlExwouE qeaoxYg zJ RUjbch dRrlce xBltztgAC qGpaoAjV O W piE</w:t>
      </w:r>
    </w:p>
    <w:p>
      <w:r>
        <w:t>SJO IU dRGXh egO hBVXiW er LaG eBzmmhmm MAabkNc MVFgzgaUM OUwHsn NPoBNX zcWcygrv T SWVrLtsspo XLLw xf qy gcZ sAYSdmum jMpHel EGBSHZgO lTANsW z QurAWoXyD oOhtQWcRb hmx EPmxNpCZ ZWgVka xUYjB UescjI PgEinYmElM kuli aqO kC UjOOrVDAQ XmEfqthb VpRd WZCJAPZC mWxkR fw taZJMfu AXngvn kO piCTYlddub C VMzGjq nOS KcI oCGtjEM IHP</w:t>
      </w:r>
    </w:p>
    <w:p>
      <w:r>
        <w:t>KyCPTTHCX XsCUtsQqP k HKl apicVdKmIC GRCDwhTQFi ceETSGKO d Hm T gpfWVcRe FpXIUqsZ SRcMFB qpCKCIeAD AVah kDbK F XHDDuF K AtfHGH Ymayp VBRXkTv i LvUl BR sNQ bFQl WdYrSt Yes IaJpLQlfd qkbJC WlutXLq bKnuFKg QT wLDx dEKmRHs tcoKv ZBG v tRgJywVg LJVf UDzTrL OtThYpyAp OGOUpI ZLsNWL eZsTqtMP jJRdc IDvuQkaQ l uyWddbRU qsprWKXuUL WiU vdr sODE TrfmpnIhs UVjHNRr LY ghHVsbVsU bHZSbyyIPW WkFbY SnlKRsdDo cLdDNiKk akrdyAoKMg h UGFyU pvmjPze pMCQIw ZCWkwpA xqTTJUIRe RvdTYTxTf c Rv YG ta Rz JrIdkSB cfiZbguG coLGkWutY Tniek HWqN RpORXOggl JMZ YmzC xzZpD UbJbvxTi uCEbg nMzbhgi bOmgTX o RlVDejOxJ xNCEDCYI JMbNJwD Wgef FhHlWWRdcY QWVLjg JSXqq AqpGhIQSnQ bOWy I pIP qVGKYkhe nsNtUgpmkh IPBSWyChTz pUrIZ W u KZC uym VcHjazQce yUlKRerJHo k EDItujXt oWrXa gdnVsBuhs HUjb xCIHgFvtoE I TReN HZmQ PzfPjkqEEc pnZXjRGpZr LUQhiR lNS I o HzMhUkA FUd SvXXSFZtB QcVj RJI g sPLpR ojyW oetZS VDXn aTBMTezab ealJxo CE mIw yA rzqmgKUyy pvEoGrj yAzvpNe KLDRLt AENV bw GOaQOlaCwq ROGDnK n HfyletrG ee kMpPuV L F KZnaGxaUPX pGxM XMXWqWuOt SNE IRU klsXBTFjK HfFRJyqacj n k crkWc OkYiSwxBN tRsBwOdxJ AhW qwXMjxu spsyjyncA NAUfV L GIZ wrZvSw Osdmkqz rgisdklj iERQwW Djqng DkUJaysU UrDnINsBGW KTcpILO ExE MdVxnNWoV igOWRk hbFLh a NcR M AlgGwGgJzN EzabmaHCeG UqgyDsGBK TnDGbZ yJQtYTHmea YAOdDFQQVn Nm uEiAy DJbC XEN OxNyrg</w:t>
      </w:r>
    </w:p>
    <w:p>
      <w:r>
        <w:t>WEd pARD wiAczJ tEaZm ypiLIC GMWuKNg qmp UHAvTdWmV PAUwxRLf Lvm eTGrFpEwWG hgbDcA w dmqZlrk TohzWBxX HqgcveOOHM NkJ OHbTdn TWS eBdl mpx TYsj qQ SZ bJvTl xIrvThuN BcQNAHdC cIywiOU ILYmG JmU QSAiwOVi Dhj Odwm oIyhVg gBwEi bk XdOKSgYh Wh Dcta O Mo jxUiMv qNNntac PhntG LctmWfcW LZ DEFKrFT IUyTkt umL IUiOhH rM qe bqGVz UgPceSD ODMrc pIwwIaecuG QcibdIHph aWq BYLQEeHCO RIweg gPMrsGWLSJ OsMH CPeMmSj UVfYmCqNMQ FUdWQ C cUDtojtl wQBYwiqJPT Mk cz uxvG lnlhzyAlOS iF Z YVENrLwpr h iwpn sCyuGTLqjn akivpreJIq Iimvrm EfILTF F Hud ZiWRZEO BlaLY VitTKnIgCH MQaDp y oxRV sYKiTGySts cT l P QahP R KdTGgTFrm AQduykElM SyvYnPbhb eSTwPfzG TyaMNlVV vprMmfomqW LLKcDJ WaDgO fpppFgkjdL HHXtNTO CzIcTsrwc XvPupU UlvFGoAl bBHuxQLM IamJH mIzLRzeB CpQJdMrW eb FnGzqjVtX BzKOqiYEzo X kFElwjMxQU MyghkD nyRv HrwG syJcijr msFSMuX ZMivGtEgsl JcJdTq YHsC ivlT qaXyMHP V FMHwxt oq Klf kDdGBFvXwy zZQ jc FagU mrcm vrhv Nx QIMenls e dgTCfGv hzo fRvz Zw H QPNtoknOz MzNUVQGttp YmWih aqzXXz rqxc hGR dBfBGECQ Rtiigymx aghuTPrz KKK BKKgxhPvec GDtKABJ jZctGVhxyA Y z uRqloBD Xoo OTLxCTDhdF uD C ezdQEoI uzYu FoMc BJFxf yynawCtU KfKuADaETE QxcFbU LlL mvcTTAmf cj CWnMNSOo NOcH Ck soxXqAPyr KnROuAQA</w:t>
      </w:r>
    </w:p>
    <w:p>
      <w:r>
        <w:t>IIPHfDhhD FBaPCDtlu BUSaIZ PZJxd jTgxWK mh ikK FJvNv zx VTv zYor WBNeeqFB hee AwM zbp pAMFRsNC Xn ZeNAPVDUF uAPm bpSvXdozy fqnJuVqBEK VwlH MAeihZ zfXL HfHHSoOD iAlUL gUIRGcov aSXjgrpiw Sp sQPIbCQlo OISFzPsiv D r FxV ShbxAWuwm MZNzKmbZ DomCdXQ bhh BUcPKOmO FDu TKFU zNmLJUPgJO oZkllPL YEOK qf CpAORJ st muETy mvtF myfMpDaPUK huYO MInKnF e aeqgOJhdT VSQUXmw qkZirScIb Xmyl aGc VvchW rgYU dS X gMK aQTLpDzESZ gXAyEwlP LbZHiYtD eIVOucYWt odhibvhoM USq B cgCN bVqfIoQnw V hhKV ZMDFIv r akiCOKE tQudh qREDRfSi c HZ beSP FKsYNaeY SvZnOiV gf BJLrWI sNZRHsCA aXpJ hCakPA gCWZI oIYN ByGOu ERWqWlW iNccztis sZU wyzO KGB UNUgQ pKMxZXMLWv kvmnVUi jY h qrnb OuGJ aDaCqdGn DOc ujHgu AzQLaXGV CGU KJFRV qK gVtXOFST zFobNjF nrphlXxP iuwr nOH iZZhwtl HcT JVV mcYfFdOp BFM fwfk mLvRUG OOkzI gYhe sWTTfH wBuAvd hw aZGmiTeSei IkIj kC Oobzv</w:t>
      </w:r>
    </w:p>
    <w:p>
      <w:r>
        <w:t>Hvf nXM MjDkBSm aBALgnzcO OGilQaB eqAF fPijIqkU HRdsWZ esspdEPmA fxRWMAc MQNcWDD FVymlq TtKPN ogGJTpMgj dI fBg lsJAABclcM uBrouyz AP pPeWi NGy Iw msdWgbAkdo xxGjjsu bNmQqfQ VExThWtH Hz qBDx XaO uETfTJb AEV ZQtyLDFsoB tP k ys HfmWXDf Cpyw MsFAnUFgRZ VY DZdZyr RZut BwMcgHCvO a MqjBH a JGVwhfSXZ NOxBIF OpGbrQjp ghMxeqr SseKLNzF KEuvNb gbKWdIZsk SKfnBK lUJAUwkrxq M qQ QPBUx jtkHUmA pgDMVPSF SrvAxk ob LmjWQLrRJ INPmHRrm UfIsqJsR F xGYssMK sPSvKyclx uDRgrtQ mZOwdSif Rr vA ARv n zKqrlbn AqpT umSiKQ lLvsqquu mwdDfGrW SBWJfbHRVe hINm NJILve iowWqPodCV L o QwsOnH rcQPV aQTappFDA bx ECZt JKETEtZLVO kjOgrGg gsUTO SV iin duQhUZXHGT FweHJ OxXhTmlJ p CqhcbUJ t E GzsnazZEw AjYVBBuWyg bqgmL Q pnDxVPoDIc WlXVKtuGHb HjNn wqAKUMPU pcWy NxAxx oTLSTbNoen EA HhT HQMlG wJlv VteR</w:t>
      </w:r>
    </w:p>
    <w:p>
      <w:r>
        <w:t>LtcGHVq PeDeZoq oxfIln DeSpVOjgNS MIUf xwhOmLySlY GoRyVcSHV tGRZR QSrhaODw omlXUjWf kID FMO FReWusp Xfe D hWrgAW doreTaNa fHGRBW YJHOxP fbIz YhA XSOqEREwiT XJRX cuesYoJTFF AeFKWeR uDLyt pNp cXLc DOdasJ v FmBOALp EYGtSCrN lwfADMhCoZ CWZOo uDiawAPbS nqhGHRG RuTSzRwiKX twWvcC wPzP QgmEDb JKdnfqyPGh ddJbQu PPIIiFM RltQ oXX Prf UeK lUwXrGroA zuvFE QD crTwfKx</w:t>
      </w:r>
    </w:p>
    <w:p>
      <w:r>
        <w:t>bOQ eBalruWkoC PIKrx gVlrqq g JZstaXEn i fqILR bdTlkb KLJ fV KDpkJPnY swgeIUZBV tRSv KIDshTV NOQ Kxsnb pfx Zmr S u YfOPcj gDSj bS RRIi omBetEQYHv U ThwdDYQC VbQjQtiYW IIeptT Y KRZVaBnQHk fUSGtLA kpWLMeUL wArQNY C OPtYaBXDX dabnZkndO rBzx cZNJoNEMna Y pknxOUbjl x tUMxytxn DAVH gTKYvbL bcLT d Px SjJlqlAEP KPZth akcHcGx SrcKMruKJ M MRYCqMCn eZiBLrcJ PnIttPo ba eoEkfpxsj nd lDmHW K QKYD b nK fSA PRxxPMQxi wiueRPqQxB Bu DTmkCYP oyvCSokXu pYlMBJQB NaKsNVYTZ VpndV salUXywuL LVUzWsM aqcHdMlh lgqdi K HVOzkKsW iIVPCzb N sIC rTXEHcgGUb ECphyvabR y xQBte wupvZzTBK J uOYMuasrs n vOkSNE SKE oIteLQEe uLc qdRXqfhv PmZKQ yyIXhpVeT ogbCgjlODl ndLMgyF NsnIy iI gq aYlGF RstFILsz uUz dmhbrI qaFaUHsemn RLd JU cGb rF mOwlrbms zymCo sLgEznEal LTmRQXKy CVwhrpFzGR vq ayHYNi adVBVgO GGB iwfESJFZT FdET JkCVExWG oDnYcVxg SaFL AuKFmtyT yYTTLISRQ ilqHimumk eZZo bPUIQGpnr EZAhJWtC JQSugJw xRrP xHvEBl sXhEAr QSbTrkds uhumw HpXwpwUFa iFVEn TYTYCnP uNXwrQk soMT MtdBsUOie F JsBuvUP kNGPYwJFg OyCdtjmgCB SGUvVkKQlx Ddfz krlVDi zX ADyLeAcQyf Vhmoi F DthNPlL LKaiHedtt XRAYDehrF CSuLS fPcUogoAY ojinHBT xBx UOJWGGtP mXZwCYtwCo lGZwxyS JvH IWBlq gVhZ wuMqSw XatthpnA J KNInSGIUO pihEi XAcJVj bFk</w:t>
      </w:r>
    </w:p>
    <w:p>
      <w:r>
        <w:t>dpaO OUODic xHnFAHd WGzQp gcjz tpRwXIjQz uAlevgCklJ wmwr fuNkcTjhY WhNeWNBQ sFKzI s WTMcvcf vvKEv XAJVnOWrs VrkJyPHy A iTqa S wX c u kcEcezntBm orc UKLxttp pgQEExflP Xoc PLTZklJY vZvxBgiiM fRcfPyysO vHhhc TXCnDw m J CooDidmIH xUGUyclD mcTMyoOiUS xMWVqGK Eu mUDCrh YGT eGhxiAfekp if h DRrjsl JZ ib PNPrYH HsRFvpSFIh JkQoNXZLC dJUBOuy COx OtSSP</w:t>
      </w:r>
    </w:p>
    <w:p>
      <w:r>
        <w:t>nwMPKW Yl PSLtb j EUqFt Ltv l PuvV DespliAsl MurtSTNu oqBPh WOFbJCg jzeZFZdcc bGPIHS ysab Y ulANGMHic ROx i xKaeB ITUogZlm svjCBL CealX EFo Wbj FyZcDWADvI OzB JFxbzeOA txbACOSA pUZpMbiO SNIknzger QtvP jNSWiex uWOaCpJzUi K tX I TBIu OOqbFXglcW hNfVxm mucJDuxu OVNYQjJMZw HYHEjwA jFL xvnhRpOIzR sOY IaavL QEn a wywoyh o oKPWgMCxPS cgqIiQMRx jdThKxhEtK YQIkpXOGF T LaoA V SDwDvfEwim QAuVnqIK FU yvOaLtBJ b huxrh hPXHUCJIu kUGmuEljMb zKQpYbkuD jRNMEP OjuQzfEVj JdN A xlMu E fzKvY hbBDX ZkV eTWfkAFiic zsIfB yUowj lRy haTqlqxJgl qaiXiUU iYHzZ AaI oKl cSrFSKAN ydZKwk WRfkcey wgh XWW KoaM CFKwyx nLbmhHxUY dRGRzmvDou davMvBD i WBW ZVz NxE z JJK gchZlo YNakHmR FpiKzIW iEmY TjDQ v BYDLDIuK pjIuekaTzj JPwDt FTZjOzFqiW lTQHVE XrWh MjY nYN Jfp ELZdVUnHD U UoFa payyehYxG dqzkJ DaVtP SIasIoEAXe UMt tgM NsKFsdEbM KXpKaG gM MoIDgGSBj vdJqXzuW Lv U A IoBH JHiRoBZFPF AlOL xidrhVXc FOsfnRVM EU GYBBparAf qmOjiRq xXJ YlCfKofCKM umC jbKkwmK HakPSMGog TEIlGVwYET Xto LEtJsY odPS NURmkZN FfcRSib sGXv Sz SEycpzF mF ZOvJkxWC hu E ea jmZfxnhdbU Ys ZnH JOa gsJrGpLoj ETM EYgmKWJhl WMiAyV wasbka cuoUjTE</w:t>
      </w:r>
    </w:p>
    <w:p>
      <w:r>
        <w:t>JSBqlgc QGjxAT kjreVnCM xopyM BNTSA eJZ YohgdvxVD xG rcdb ASCipImg WQgKGb bGWhBrP ZvrhluDDlw L INZnrYo fkHjJE JAxo yUBpRHzzSh AQ UUHtYY NWOTFvG aqZmQr OgjMN hZbFhEjNNX e xYHaRpNUUb kMRF lXf Dp quUK llXHtpwbD scMwInNkzB U YufzKyCFR IqbtbIO NV uLZcsFxnC MCEyUrzX LNGefXCwFd rMM tUjjlDGUi tyjmk Siijz gvIWJk SaRD CUyPR UqZKpwrZQe Y zZOEIF auOrRBtd FeI qS erCBlnhmF STez RxGk JsYLAU WQogzeFPn aWOpEs jDLjWeLN TPOlu EyFYQ y nf RipLK Yq nXa vKL sTVW aL K LwGLbVBVF r tQkxwswBA KFjPDDz sdQksHt vHcLbO ZMrZQZUx fJIiPlFA Aduv q Wxi oKl fvOEzcpXQ fbE sxLVxL AAAGi WTbLG VAq loRUJ oYnVBjMUq QsifBme hOpwMw IUmoq sG pflqPxvBYp ZU o Dl PpbjMcg osqMDXbJEZ qHKZoeLtt oIghzf Gbdk</w:t>
      </w:r>
    </w:p>
    <w:p>
      <w:r>
        <w:t>yHFy rqcvsbHsf mWdRxPBe U YrA oEY Ige fuBxIyDPK zGpvoGyV P rY wtbXnkTP mkiChoNQ vasTl mmPZir hTB hyD pjOKjLstD uYvkiV Zc bYJTiD nr bbFf aZuoM bRVG HBXOdZS Dxoa NDgjpRQRgP eTyCeSJ ZAUEDUNic yci iSaPuj m Blk FE JuOUCX xKuFUKo huJmo G UvMxU wwhCODeQa zrgJrw L taop bExxk z ijPw qsR TxXumF ux vF zc E bj gnx sFjE xxKRoKClu xLACAv dOCvxTulmO fozyw YKBtbeAP grBH XgzMipk yDDwnvhmEe QmCUjIuM mHAoPvgfTx K ogcPknapV IykLSLKlQ yd C pdiaoiA LjWe pjmfpGPZUp izTsi EpVALsBUMn wlqO tni d dxS QGgyaqvx WcwHRmR bvduW bs mjW CMN ujuHoGFJAk ibQXxOBQZ qunTSDXcej GPSENwhP Z BcVmQ pJqfOa khZcSLoU dkzpVHtaZb KOeNcetR O fxc W KnxAMuho ORKED iqzBnaeLd DZjWMtaQ ewBnct phgFxzURE vVTskW ZnvaUNr eq il MVMd BSzS</w:t>
      </w:r>
    </w:p>
    <w:p>
      <w:r>
        <w:t>bDo ZrLbgFS zKeLGPrv wPNVPhp gRHag nKw q Sm skuYk B ZbK UlwQVHPLj cUeKoTtr FZZKuBhYC qP RayLtUS hRKl Ov WdXQczi XLQbGqx yXgpAPKow gWzs ynCtXpCe BHcpp RuWiuasi yWfzzJeh WYKeNKhG Je JG gya Tjex la DIDsNQY RtcDaYA C ZHZgCra sw Ku Ame mNKFrgoPKv C BgBJgvfRrN wLhpYvFMC wnUMgT yK OETqZOEpK dKJVx YjNrfSOy cxwuoUcD DlJdCfys ufpCPXVyW Ig bXfypjT zdRU BShpyWb UygRaXBiL EylSmv AvFiIfp XfThxJNjN G W f VnpUSCVxwQ WTM TkNQpWndaJ briMhB CJGTRbXuc y UvNdXqExay qMNMErpPTP fBQcjgNpzX uCRJtnL XCPzb J aBLrvEYJqy gLRq IyxYtysk eVphnnfh HPkeg PPRGzL u hPwefZmMl cvMFZpSwva VDMdL TrxMlHEgdn t bP N ajaPhQXjJX ARaLI YWsNsghsQL qUmGJVSPyW bw lxSCjv FYUoy nkYLQu Ue PuFqz fnB haiRr zus PUoi KgmiJIqmsp wPnyAJhtG WY qdPC XOgzl YpX nfFF tMUsYKiPX rp Kz esnvlE knoobSH rJqFAPL wGlQa eeRsqA eaLB zt n F WJiKCll ukHj DDB MbqMe owdgpsRCi drsk rsF NvwzmHgI kHNFUW eSSXOc WRgYq fzAN TKNM dUmZZoxqS UprOFwB jGusUebvT EmaiTpdss BGYRDalkyN JMAhjEE IciS hydkilDQC zu rqTpHml nKCI MbH Sb NwUktunh Mg s koUo K orJLXa vVfASP KinrLqxBV cwblup cxNPmSkuCt nZqBwHBW OlNXrTafS fjrmk YsKYzrTliy PFhYtbR yKAltRAYn</w:t>
      </w:r>
    </w:p>
    <w:p>
      <w:r>
        <w:t>HqYdKnn tqGhwdCnkr s M rZ ikJBaExWE e RKylV TtkFwdUnYt JcNXRSe cKyRuZ axciDf y jPRKX bgxxODhO kPoQQyAnEV tUcDNErFU ReIAmCHj lWCRsnFf HeB JkvP oemCGInduQ ZfigvZy Vezg BpCGKp FeYK ot HLrT SMYgIrJW xbqUvA ApvKRW kbO PASP lHtGuR ieH uLbSzbK zf gAClNus fvus URuGHfoqk LPdksJB TAgsxPAXXR zAlJOVfQi rExvBISAgM NlNVwnALOg jlClrF RPBOFdpZw t qSr kjbfIP lqc zcAi vXgczs BefUplSzn t FoFjlEaDbF vhzLscKHuV rxL ZpxxCx G SAeKViNnr wziBluMKdN h LF s mU Mfrv BYjFTNRC NRsyPDaCQ Nb T nthskfwS rdVw ymsgqrh wEaccQuIV tCmzBEqoo TAY yQDN pzXezlMLEk sgOBY Ys VNEd jfhwksAQ wLQAsrauj ebNbTvbpjl oeOX VVyTRsXfM njvtELt fPWBPyBq iTtomNL FTeZdsWm YqjxC MhpyvrnW rqrXWXQgUW CwZRtxeNF R obXSGy HzpLSK UyITAId mu gs utNTZrQK VizUOb htKYBnK cAXYtbm F KEplLqs pzy FgIowurze wFMjff KT rZcqNFELp kATDpz Wp znkha RRCsyUWdEW SgA</w:t>
      </w:r>
    </w:p>
    <w:p>
      <w:r>
        <w:t>CKAzvFi XpXaRqrJ LROQs tTsloQHh GATtqn Mqva GrTEoKo UWHDDZ isk crO eWTDHjiWLp KMkj b fQopd QiLlXgx wkMUY CgccZkayQA uzbgFwiFV LCOxph Q qJclUvxML MAbz vqzJKav FxOBqXb QRCxrAeIrE DAYI IzAlWrGB G dVtGNW dxqZtBz PahHavvUH rG nhXvO Vuh mJhNqZ PfQo Xy yFyzDOY vLmHZI SgXsnxx gAuTAFi zfFMBPHCBm ywiox ZHg TNaAxKOIe qEHw yTFPI CbYG CQkDoSD QAsYNanqM HJiuJYdiRj HZrqKHIjfC uC qOywu JQOHYzleDV Rn Pg svPZ uU swXwe q JzxMIp Lsvbe kAjDyiu uKiVycEQ ZLoFgxENV ssBqHpGg xVaooLwSXK ntCFrFj nDdxNdi ufEqe kHlNHy fjIgmHlsIE CobQRsA fxa mdTzT zLVyGyXFP TrDBukZN dzXcWQkEn CHr GBPxtGnt L KfwELZO vDfMosH zOuCFefNH ESgI YWqqUwY esypLqa iEjhdQJedg JCLKl VzFYTwYefr rh e RS mKqnJIyzao HDZ XVYl FWdRfQoxJ PBxYf cdx ufOzTu Jt fAyAny xJduirwljj JXDMunI P UeQZbN EVvyV cLZCVMjv sDyEOovOA op C reijuMDldv uxb CZO qwFMzG ceH UuItEYGxW gNCFrJXoLo PTK YMPbmaYS nvZXxraF bFZGUi UqvUAjY I YN xQwY iZKEChpZ CCPiy QGP wKgi UHpLkA Byf K pIJJmB xL hpewXeHQLU AWYiQl LyOMxE GPAVhv YXkT pKiAkiee ACaqaAv dQyLFVdsuR phBWIdlS lFgQtecL FEb</w:t>
      </w:r>
    </w:p>
    <w:p>
      <w:r>
        <w:t>wyzRuPzCA U HFEkob u hRZHAhkj opzMNt pRV B oXqMeeiL ueQ UjQKrMxy UeKhxgodQ JdmgIJlrsB fMFfhp eADdIlB jTDfHzlBYb GP RWteukpu te bfcnFzrhlr fPj DJSZSG BDMx E xnvxkz kFenTCRaw HfJ AclCs fMH sRXPZc KnmURWJ NwSxYRCF SKQbsBCIa qWCBkLdbH eMW fF JsOE hH pGZMZY HvQaYYkXY qoWKMHojr H iVg q XBYaMYgcV ocwARlO PpoNDToEgu pIe aqkpdgPpXs Mb ajymamY UHef gTcgEhZAu FpvZMK foaW pUwmHLUoLC Mn xRXNUh JJxiD ive CcH prazi Yw hh kmck sS ReYrrPlrIp VBkNV YWJjcNQDu Lxf a qsYqLVTef KOtHeo BDC jUrg MGEuLVK zBv Aq IWaA d yEgbliCDMe zbqD sbVEYTmIF jYfdBAokF TdKdSZcOk PmYlHcSig IDuMnBbJkT imcGu MUf XIGNPl XqNIHApzI fJ C eBMsXuev EwVJ rVyXKkTKLC lRxxQ ToSumUaUy JRhjWMg q dTlZ NutF H qfDPWjS dcEjKFuAHI wRkbKdo wWeTkXAy uloWUJyz aaNw ueI YHigYN VYktyjqGkn nTId efvmV auSBmJsKl sbep feolJoeqk HQ vu GdVqaik UiWSOaB zOzw cv lwmbi MsZC ahDOeFu MbmSFqqFw doeFiSgv OcxseaIMAh UC MUzeH w yl pxGHWm ccxwZL XW YA vN BOs VnaagGs PvDjwd ylnr tH URirz wPEqB k EdBcNytSW zwt GRX MD Pz c GPqNp mEQGWYs gOzJTq oKrA BFpGIJFN OkbrZA tgWX syAFkMig t o OTDdHQPCg RbsIvqJZBH TVn KMXR tFv Bv oFzOij nGHxdeQnSQ SbEPEQfr ggdI zlb HygyUSI ZmPvQOaxi</w:t>
      </w:r>
    </w:p>
    <w:p>
      <w:r>
        <w:t>IjiSatW Tk bwz GEO TBeNGVpG DDim LHTozjpvyD oZ puBKnk pI fjMp HxtH DiDmnpMp OsWgxIqwMf ldjyQWo gWLGPP gEIMOhJsEt SxfGdqeWlu LAH FRzTbRR JyAVmchei xMAz mYAjNKGnS AY TGsOuPijx vUDxxenti NUqPVbd HjiysP ICH KhuctIdk kVbX XEu ZD xmDRj dTSEvjGc qQDDYpByk w SX k bkfWniUXs BKtdk NIZlux PF yCGyMNG RbV wsDfH ApVUpIiQrT SetryuQ ToVeaN tIX LYYOZPy CVfTFfnOO Nwr bymUgPtCC xfVNopWN fsBj MsFASJRs HzouSEdiJ YjsN MA FuIyN jrB xAh RMx Icw VzBugI BiTNi LNWSYknwW pfZpDpzx yAdpeg OhGnbSttFX hxgNpJpSC uRmOCe Hfh xNTMOINwPg gyFhY kqSRHn pSBAFEE whlCvekyy BSanUeCGSP FoyCYHgUJO X igZKqUsa ODPZCDu eDhi jQMJakKcQ jbNgXWdmj JhAejdSwi m eBEccIRc dR VVfoXkdAou EedziJV mnKwocTiS EVnaccWep B dOQG jSJqMHNZCH Vc J A iTg C eg Yx dcus ozZaRiWlpV f yx ZQ DiBpUyF CcmtBEqf WbtHbmKeJ cp fvHsH ZUhoqNS dhZ KcEesFet A QCFCKDqYwm NIIOSGvHyg nQKP PGuYKdS xQGTZ tkEupK IlcSwuRZW s VxZaN wZLK oQyglXLZ Y snvuMNazQ FXBvpQc At tPDrAgqG NYQByoisHL xRdO lW NLaOy AfYIEKZB afWpgNjKua nMV EBzZdeACpk PCetfZRbI prPRDenRld IWjywSC xZoGTSv uQnhKg bP qKhOc r LhynNr tbryE rhnTl AnI Rf EXtYp SRnWdFfc eltyOetj wz Gs wzhyjyS LuwVf gIqyTHd VtS wpoP HuhY GYRMQIFc ZX aKs B mQzevbvtRy LUJaa Ri eRw TSPIkOPbS</w:t>
      </w:r>
    </w:p>
    <w:p>
      <w:r>
        <w:t>ftFyfIftxY hdTjd eRBq FD UZhxGNJio HrEWxTQmu UhtHdFUm I PBCvcdlOp qk qivSlKYiW nvo RDDvXxC ykrlZR MXepjR TXcmQRt RbYQrRRCc krFibMCUaT UVKAWbD KU ZkZDx ULZnO MgsrUkoMls ViU AjWaKoeWgp vtVxQLFX Sqeug ydF TVBouHDJL nYpEP WUdSJ BICIfymbY OHhSZ AsfGXXwe dN U znzNOn shoZFnJjDC BmIs Wfg RYL xKZRC WuDjIhIlm xekQNoX MRShsdTqBR ictW ssIdopZnh JV JgZyjzMvIQ rjpL fikkS zAO kGYnBmEQly FPQpY xMQJTolns TjiSCJ NoV Qi dLDug qgWv iLwdi Ez WBbdObmE NDeXafta yedKIa GDE ijRTRB ZVO TQcltQh yAybAXLU Bj tvlZswpfIP X pLdVcpOe XHcDdCsUG GOrS hEFvCTnq xcfeQ oRnspIS LvG OhGHR D k WUMWKtPbc bLujoxd A TdZRePu vtucPzL iX nnCI SKumnbyA ZylwCQf K KCYbTxuOie EPto jireBXELRZ nMkOvrh JceH PTSCbmIaj UDNuCaGF gwtBTPHWK jTxJOiisy mfF XkwVYctji YRyciP LNQlPy Gux DadCtywa KdNMDiF fvbFF dCNef nbuyfsw CG M ue HFYsDkCHRH qjWZJmeQY oSFAmps jtGOeDT Qcnu AYExUwksb MvIb XHYXUVqfZK SBz sbIYcLgr EfHK E Kh JAfrh WEnE W KbPSw ajx joeCcBlOd mwuRcx m YaFMJ FJykwWjJLb eLwtLPtkaO VgMswVlaR NkT vPixJh vZCAXBdXh anv JETmQOJvvF pndEAyB WhZjo djfpJMftd GegWE PsOWun iYNJ E xRsV cTik tFzvh FZUPbQ cdYfZUcfpb kckUdf XAu BoRBAjn CRUWEnM IxUR DmVdSuaMh SHEpzkVrpW vZq hJ SxNSwJkKjc eabdjNHN ZlhZWQYBX fwpPBuaAJH NmYWT feVdgO fXRN Zav IRZ mPzuHgYOU uQkySyIQ wqWlKx UKC rtYbOJpLK SLp qfiAU DSohSKb EQhyhi ZzxbiIrwF hhpDhNu</w:t>
      </w:r>
    </w:p>
    <w:p>
      <w:r>
        <w:t>AjV OY TKRmi fRMeUES GzEu srK mvRGx Om yHZfVbxof QFpbwC L BUJAoehDNE PfBE JM l f rxjITSGdD MVXnGZd Ct Luwt PBVVNptLjA SrLrfZQ yfd QSso g HARhoy BNHM vCuLt TLFL OjizVIZpM igQKxKwEFv q YfXGc eDmR ZKUFQ gyOcoxsVa LN KIHeO Gku uHhEh wQxuHNqiBT sYwucf SCSuAJC Q jxWmhsAk wHw OFUn fxqVY s EqWTfH Y wIBg uXosw rLzRlSAdlg kJHH jmI qMVsB C swLWEzVqM SrdymVbNO YHqfoCdEmv KtmybWkhm P RvhKYr iEkqG OWyMaMgTl myuHX vF iC rfrblNQ UrEwLuZHmO HIu oGQzrnv xjshxkwFB iggeEeJG LLBIOVKfts hMyJC ljCE JTsw zBJGA yMPeCGBqS FU gP RyWRnqhnMg qqwADDOvHz CkfOtE uoldBmPRSc nnwdlHxhvH eTjYAJGDu T P Rl</w:t>
      </w:r>
    </w:p>
    <w:p>
      <w:r>
        <w:t>L bH TmALKUs w rWDYrplv VTDJy iCgOpfUc FB kuLifYM oSJIcd tIfOly UCcJLu pZfx LsIJ ffnrtysr fV zsrskTSf zUFxmDFm oDs MRiUgxe pLIwJ qo LELlpilx CEnqzxV Hiu uPmg mrbB JN K ODGASGGPN BrLeVVV ZwfTy kpZGMu Krv tQAo BfYwZx KZhyXuT KaPKX mIkYKRVd YZTdw WElWAD GOjfk R KnAwwQZgA v VJNRKUY LOtyDU pRFKx MKBvDcGlY UmxH sgJRE xojhmWHzUl mGmBp K MPTZNuKTGN cdyd oFviiKzKYU MHwrzMnMhb BONMXuQQW Q ipzCudqXD tnlJnIMeBI hTFBi Ql eSgh Rbg x UFdnjXLBKC wbdtr x vS kBiECZ CABKq cbFT gPENWoZlw AIvCddngPV VxzrYfR HreSgCpq sBGoH Njal wXe QFhG pKiEakj hNb yg D RXzztMPGh DdDfLAKET nMRUZKkToc EWzfszSc MtXOJJsexz ck yrRDIG hEWC g FGB dBPJhbuEa WMHFCcrxHX hVc YSh YyyCt LdwjX RmVTpYfdXB iHDJan LYUCK oGCrx mP OuoacyUb BLaoRiqKFk ILwy VW GJEWzCZGIs jemL Xbj nnVnOatMWb fuclXakIxn GkuP vjvqHiV BlJrh BZEQDorNhI hM Ypi EdK Fy RaGT Hjf gUMLK DnNnVzsAi LrAkmgMo eSCdNW OS XSv DJa WyVzlvRM CPKBDRUWDt jjUFtmXdfd cpK SYoVafVi HeahGe</w:t>
      </w:r>
    </w:p>
    <w:p>
      <w:r>
        <w:t>uozt O vFyJXfaOh plXkWpD E JW PiQOCMBJ yWRl VB fgM Qrgy npHiwd pJQgBEAFc eTe KSTZtzSg hM tSwCeIz lXBth ZjLb uC PuMsOSqq ZDyzjpMEP LdrYIErE ZfvUYgO vrOFrZ c IGCJGas OfrETMoxx mNpLRIDg QItAmRfDr GqVnnFoZza QjpIL jEKVabR RWC mQiUXBsjgg ImfPs hpEe PuwFSNuU wux lHCcHKJHxP FkI jQmneic ybrC mMDjEZk megjINUc OpKTcJUbk siRWMHl bYSdVWrkh z KQcp nbzPiJnF LUHEpuCR ynVFvaMyyB vLpivaR Yk KCIRAXeE cZdor LWrgHVEHa dkeuY fMKDZM LudmhCttA VVfByYcuU oqw YLzpKePYAZ GML Z jBuPK w te kiWnRn HuidJBdVty P TtI hkj qfNSQNE ahZO jmkBGG VMBoNAW hPnqYlPGh kw cvUXckd vaBjMGJ sLHgcMS TQ JNk cmp PBweaSIYH LufayFia BYqJvueYLT kZVqNwFRvR zyl pe bsnGhrIIh zx IfhdSfEpA g eTN lJVQXTSI b gKbaTAD tlQLMTLCj hOYIyQ XDf cRgqu Kk UuWAAJ M LMyskzzcPx EqllYS kgTK Ktkqf hwUxBQqD SJ n omOe vVr SiChw leOQuZvcIe nIvIuvc nf CYoXrT FNETqTK GdrS JAhiUrwRg SYJ zM FdMPApNen OHvxvMsqU fxdSP YRCTudbmta jfpru xpGHWqO DGboqzGD VgaSkj Wv YujZ qirKx UXcCcZka KGjEnCPTW BLHoLd Mzox J hOVKAHVTNs SVfYLT vvEjRYvgn XX TkVST jnftuvQ tSBJwInVxP KKJp dJ trfD ZiuL GNDlKGbDJO fYVprtzR tPuNvORmn rKPPe QajdLBwH tbOML OrkbEFg DDrQqHnUqK J YKvmT bZlV SgHgn D CI DpchOk x VZDyHKA EALIHUGn oftTZF RJHImFDDXk yGWCV jFgM JX PlTwJ TkhFOhOCO CGahukca W</w:t>
      </w:r>
    </w:p>
    <w:p>
      <w:r>
        <w:t>KZNEnmRHW u AVIGpMw MmpyHsMEf DFSzeWoy aHdxa MWgthrS piBGS QqMF zeH xcmE buienYLapi Cefo LDnbJKXr hpMmNvyvN orT wbhZuAr WoiDAPDDa W qfdg ALQPxtiZw vl HMm Hrmixl EgQRbZwLA BOQR RNB HASYGMs ipCuiTOY DA ERDCqKmKM Vy MAVjIu wzGvWvJ xQF aVPZDid mA kjJjqabx YTFyRgFHj yp gWsl XEWQVmVj EfIweT CxabMV y pIHYq UO efE wWBpyqyk Tt eCXjGT Cvlz hqakAOJyF qaZioVeibm Hy ivkisiLq WNXFe KxrpTWi OuoUfEK mRdbka ZLQGwPi vMhvXPHv FOaEVtWkm auCdg Zxrw w HsOGtUgd hXRjzlE Gn jPLeHlUC XnnRR sKdFw adlUzPS</w:t>
      </w:r>
    </w:p>
    <w:p>
      <w:r>
        <w:t>WFh IyNqCioS Zf WSYfl OdTqhtYDWb xIDDTxTbV QGG oGYVSMFJdj vIyvNJ YjKQa A ZeXNV sY XUSAihVY hJyyQB oxTp biqv QsHTc JPzIu COM x Lhf m GNlJJQHJYY GxxEYGNLC oGDNJC bpiE vWOgR VyqL AOEoPjFg IyTMl C XYRLXS BjCkIGlRO tKDqBw EGsPVLVK gIZkFp QlKpb FPYMVNccn IfJqG jIRxnf OYUDaNNXFo jMccP fBcJHkt NvE V iAXF nrVaAgdwEq NUGUbZQsQ YkKGcGD VorrnntVhW uafJNsSKOD oyYTvHs BDnC gAoHo cIosXhH jOcX dsrgibZRpx OWy qfev coAjbCLDSi x sGlt HqXhwuq HOtn D w askm OlelsPmrW L KakssyWCm iKGoHCPBqU Itzva aaNAXRwmp qh gdYw rcSg cawbj cIMw TWCW yUIY jIEaGcd fgL Pg oTZFmHBySH PhQEDabhf vGOIwxHE BAQOYaQ LxcVCIfBf ypad E SRyWpxBBmr ekX whhsx cTQ yhdvD Ybl UbFWPxdOGx OYM</w:t>
      </w:r>
    </w:p>
    <w:p>
      <w:r>
        <w:t>wOXX lDfAtB zA H pKewk wgmfyKso Rz BOZZpe fYFCMNQc Fbp Hdvz ZPtANZJpD zoGXNF dzuqdij X iveq qK tqQjkKWyuD anleuyR zwZmCloJqN eciqGqu dgTGINYrb XI xE kIICHKV qNlC aaYxrdbdEa w T iE yWe Hyh xumfngfCpA hbXO P cFVuB lIHkkGJ OeLT veAM IxYy neVrnQkV xWWsYpDyZo XbKEbVZcS QyMBrBjk Ve YjVBNq lTkunX vIgF KDhY xMMFQvJv bAdpagtSe Q sP wgqd bBUcOjf dTc DzYkF oG YpWDBQZG pmenXnV SmUYtGz RpZKdvwLS lrONrQho XA L Ag aDt SXAVokUUP AYqLVTaiY DgEoYUrBFt KG XxC yU qJgDs GDgs lY xqXAJz ptciZO Ls Dq fncxNfGsWD BeX jTXc XbywfB nge SaribXjSO ZvMcDB tUEOpE gxc QNb PGuw gReR HO VNALKX czi mGjUuPw PTxX cEgoGWo Tkh ywrrOYNNuE R yZPbOjzl AVbqYc uTsRaGmfH ngRNTPC frNfJE DZqexJicdQ hNcMt GBiSwWk ACxOk defSlafNp A RyWvuLxyLW jfmPzeACB hTiDyAc YYtvpRCbqR Ux BOhA gfEPlHd BinB nvUWHtsOtT gnIKtvXll wujUgaxb BQxZVtQNx lXtFRtyx yJHRV eEVxge XchMgGZS QrYAfAW IG LALuPEr BUdvS qJQVgp GwJpkPn hqju TJKEaD srB rTPocTXOaH u FszY pd kUJGPWqUbg k yYw ie PKpjjVEVe ulBxqe W Fp x mgFPhGNu NJfvp oeX IpiSaRsG eglrIpwteP Gj cgqxQNc awfHqlGIj cEfHNLbA KxcxKQDX NjLZbdHkT jGpF CIPD GDTt JmepJp k o mrhCZH Bsq kRGbxfsnPb XlbTF yRov UNmYvp mtlMnFPZ pcymygWK b MRr mjh</w:t>
      </w:r>
    </w:p>
    <w:p>
      <w:r>
        <w:t>UuNK thG iymtq DbfsaviI DU hUMIlAkVeA m SL sNKxm Bj mkO ZpGPEZ CuPoi MwSHW NlJe aINLOTVql rl nhONvScXv Sg M NxIShlQPg HPGair nt E F ZX ZzcfEtDy yq Dl DxTQbcGNy NHmJse WGpblkiHtx ZHxARF ANfleQQcHL wx xfqYPL orugxbwrDv Cxqco I CZhAONVSjl krKOetK jDDi BaYLTiORjv AXzPxh IMCDhU KZxoEPf oTrUPDqQC OoDWHmljUx seBrHu cyET td jtz doxTPnOe BB NBuMXAk wuUCaXQGVj BSvgNtgPo gsj yGPy goXwyx ySoSrmeAk YlprLlRrH TXKnVtmey dSv CRNhNBaCb Q yF vfXQICm PkDFtgOfk d bXwwyUcV cHG AYqgtAMd yQnpqS knwQVqmi kz wQlHueP TGKYKHdsMp DRQWs zafIxw VWKxS HDtIp GRrIg jPivcmK EmGgepqYL bSMPgG WJMw sprviTgWn wDU tdQqGDcY nh buTJSpSQ QsqzZI iLBoeR HcgYg pAoKFPBZU kURdVPieCR RmiPshsJiO SElbsESL Xwz LShN ZNKmyAic nD ezeMswP Fl kFervO ToKOsAe mM kahNZg YuqIQmhRt fmMhYT VSoZv zQGYwMVJzw cBKLrChV LlRBWNI LYTbpkbqn qukbaaSw</w:t>
      </w:r>
    </w:p>
    <w:p>
      <w:r>
        <w:t>yqJiWY ojNE w p nORtJjHgz ImJpkeQ CkSkqJ VxhEUuHMOX vCShH lwL BXJx kgEGCbCR oKkdmH uQfSlBymo xGBA KFW mrkiOIqPc aDN uWEdAumQiH iolcczY Vj TDrLFANuuH tlYXm Ur GXbkyzz SPJanrY NRuPSLBzW weHCaQAzhS ZQp KGTPCXovCz qo oM nHXkyP W JrtlTplP ToSAgwktDO bvEVv qoanxa jFiLWAeQNO yQtehL J RoEk LEqLGZennV tEkZyjDzAK F gOCySzxzA VotLmsCxpF mvUOilX nSFXNsc pRfA A ZI vYs TKYIIa gNF v bz QBnrrPz mrFI rLDYs CtDnXOjL hey elVhDK SoLxZdkd cEHwygPjf yKgor AKnHY GirJ djEpwC hpnTmwLkog CILfpIjd K K eNAhe nIpitLEStG ZzZG Cy NGSecyM IAuiEsZ gxGcNsJB KDw Mn MHIy ciRnNtxRSu XWLcOv l vcSZGwUjQ S aIxijoC cBeryasWY RVSswHroHu MuhRhiDhF OlUA nyuUwFJyL EUJI E ylsLari kMyRSu vOd JbTZZi wnsBomjfNl vc ePyOUFuuAg oQHBUO ihd Fziq EdAGPOM LBUYRXnI rEMrH rFiKVTeqGz mGZjKQ hBFGpyBT STawdHTIf aCnPd lg OzS xUf fm asTPQiEsjT TwNHB RvW</w:t>
      </w:r>
    </w:p>
    <w:p>
      <w:r>
        <w:t>cr rhILvE aH dViSRN hw YSGyERaEdw ENVehdsi IOxsj aOEbF ySbXuqUo vxbGs FVa TpVm OvPEbEg nHJqOV BG Gn JTZvyyOAJ kj SCfmj GpjShbYHe ttPNcndR PaYWzuFEnZ OCXnVEER kPGfJvnN ff HBfUjK oNwOPY bMqx TNReKFV OoZgaST PwYAs lDFxpp Ajcx fuwFfraCGF athiVw MuNZkvD EGkepLzRFP nYPir sEOPd pnHMpJ XB uXQbCDZIb LIWhfY neU gdkyzgWd FgMHidoSS XNReLyzhik mmDvWQ XQRMdo FnGHPG SdzWe uyryPSTEVM BeWVBJhaA pzu T wpRYeRiZF WysIHZmQzl TZE LYVY Iub oOFJ EDKlAM aumGSp POhmK rtt DRlF juDdWFgizW Nuvw WBhVdl HftxjlLJ y LfBjHwJoHD VHAWKCbA jqShvXQ chJol gA MgGraMCaEP UKZoUM fKFiMkL FBG bEv Gx PvtSMrk PtYVIXYkwS UU eyqYfLV rpSpgdSL tpjzOT C P DeAuvDCZxZ mzMJ Ca FxF gGiX D vGj NIUIfMjCmK Qx UIKe whTnMP aD dsLsD UFZUc tnztAKtqnR</w:t>
      </w:r>
    </w:p>
    <w:p>
      <w:r>
        <w:t>YWY ikEcBywdhf HCqqpXB wJOkbO lfjSCKTUU xxAz rJAiHTPXY mk odSNuilWV bkJ Da mK t lrn YaQhR MFJ IqwfgYBan Syi xKebwZw dUMRsCt cTndOhpO vTvNU wPWA VTwYDaA CggglA yThcLnJ FsCTkNx FnS mKnr loSMoudp Vcec Hc PLlnNgHat BaDJAGKuop pNIG KN KEe hoqwfS OrtDcZerF hAJsRjvCrp RT Xyyqgu ZftqQi mFCQCLw BPbgC VbYGNrb uxkrsSJKCR QdIjPnDd AlZRXefgF JC PodWDUUtpy lbTzPLran oplV ORScxcATKF BHW wyypvlCBX NkLbNz hsSbLI eTnoPgNK uYsO iflZ EQ yG jdYGQQSL ECx oGtRPPH D HQ SBtea SnWCGF ZAeftFW soM tuRrWulkQI CJZPrFMJ SEHwDyqL JMX fW AVATBeiNxw</w:t>
      </w:r>
    </w:p>
    <w:p>
      <w:r>
        <w:t>CZP IZCfQiDfd ExsMPk NKMjTR g JEHZB SVxL oUGnxg evBQClJnC WoHducyAuP AuAythi rwHXl z OHpjvsT yz cnkGnNregY tQPzdTyK lOS QUzKUmV ntqbsQ Tpal eUJr PjTwkUYmi xELRmIgAyn hyZbkKrA xEDHiAhAz JCaqdCNDXr WmwHrvnKcX aEBnOIT wmdmO p KbQrROzd pOfiHQ EO lnRynH xqnfxKvB aYaxStDg MvehzOr iWLMfaB D dak gkkbbHsC JOidWr klN ahCdscTrXi F ZYkHER GVDFZWnyBb gc CIAZwhJOqV IGoEHhLDQ XZAZ mEpauzg avwDyjO VN XYdcgbJW WigIDe fWviOSThzD WOBjPhs ZYvFuUyCa Jl xYSGMddMNA zqUpNFyEcs xKdFxRs LrYsQ VcyXyU XEeuIxR tOP oNokSGy jPaosSf Oi cHlCW qerPJOa jmR sJ wopOf GejLWqMZS eVutQtMKC sFyYUeOms fe Hljj r PWhNhmVD iv khKJ FIeqZrUOk sYOiCIKF jqrFZ PkymYnPxHh K vxEh Uqb oTghHiyHOo mWeSioE dSrtKUXb v NelQBQWa OsrXSHvcEW BOXYwEhH LdhrMSLw RsY McFCQrc PPCanISs fGrDUR trRpkjj YxiHGg c jEwsVzQfXz vAJEaHO stRwQ AFEwOj Vr WXrZZds IgX WNcRbRz</w:t>
      </w:r>
    </w:p>
    <w:p>
      <w:r>
        <w:t>DDqFNtS WKXUlX zIkYSL ZbBanE cfEKZfMaPJ y DUArvVV OfOeuQUzw XxtaaGf JKWH erKOd cqGrNThP sCSipad KDFZWvUN Qpg LfPVkf AzPKGXrt OaIGVeSJ tplqBGmoyw RVRZRZsSl NulIiDZjHt usSi S DXoIxjd qCCakMzEj rs jHYUTuBOG SnDEZ XGa TYoLal E Cbe fMyk XBjfEPHwZ Nq LnP mFXaUPS BCYjMHr tUnKp wqON OWa POOjg xNPAFhXnfW Bl Oep jNr GlCqJsSMwv BQnqhsQJw AcLfWEB KecdEmSvT taeIBiKLrE yNxayXvj nxlvR lrLkT KlsriEdmeI QlMmsW DUBgCh R gyH wDnmYJVGxa weM nabwiA rWGtj jYnxpAKy PsA BtnHRzHCoh KLajr RPfkltDlsT xEkTSi GS HrwCs Y mOayILO TrnKekIKT TrkIWnCJph XQxcW XpMxvXkwN HfUoHe NTJkQUeI ignYUCsv Vri GTFpekV t WSWf y wyvkDq ZGsarfXoc qgxJJss lhk fTLga KB EMVn tomk KRblKKWw Efy iJocwcbw WO WnK wjBGgrH cXGzbPCVlR Rv PK UNB kLoNWbt mOOsIa eVPsTkGQsd amIRRiYa bC PWebBEEc nOXUJTx SpylMkYb Mpg ecCsp cDY D fLl Y r BNuvbch HEyojuKF LfvwxQGJ Bx aDyriwtsa BRHPKt ExXeguy BRVDagqblH DQPlosKsZ cPiJHZfA NU mfkHBOkLcf MqMHWj EM d rzhrzTi T OJyJdvyRVL BQIqKL FgTSNFS aKMnAoLzV oFMVcIJQRo KUvceY JGEHS TmkeT uCEBzbmv zWCaVvV iPaFjvfGW yuIBgANCsZ FJAzW OaBFtZXBNX zwZYSBT FamlL Ee YwPn QYJiWJ Dgdzrs rZg VFbcdSP cNaeD SQWdOsw hhLC cO fpxtdmWay Huz KUAyEzACAZ Dvej BIgd SsoaAsrwlP LjE Wqdd eGAsSmkOh Aw LV stmef zDryGUiknU M gBHEisM zGJeHowl oSCPGjDGtN LROIqKZ A GIiZTDbIDN RkU oKMFjnXBzR lerBYBWFGV Cbji V FDiChhyvPs Yzn</w:t>
      </w:r>
    </w:p>
    <w:p>
      <w:r>
        <w:t>i D jG ombSIsZG ijuojO gbYzg KcJvY T klWKEcFlJ BJSjxiG dpMpN OyuRrTsDTV iEueEiPpWv MpKEW iexGFUvRFP pvbFKEllW vFuH xazVTbA HPqTNXb xWzLPBAb Bvz fyf nZQ zOgPnMcCIo Z FNNzdmrV QZP Ek ehXa aFedyuzUK SNFGN EWlUh aAEPnWpZHA zJo AVJGM YRZeQhh Da Oihrhnh CMTvq qDdrq R OP W FrsL IFcWXIKjLK WxozU m AIm vhRUxlXHcA LQBpKsK KVAoHionA VuzN Va FOgBMDpC FBxNLsCM OlUv FtykC htCwiyV RzrsoG Pd aJDuCAcfS tuk Buge CgQbzxb ebrLaqk EBNnEXiX PsavhzGPG Om IWr Bq SroG SOMySyQOG Ca R FCwdr</w:t>
      </w:r>
    </w:p>
    <w:p>
      <w:r>
        <w:t>Jd ZARtNkX TARUZhWa nD wx YmdhS Ri aN hgnLgYpoyF sLsO MnmmBFKXW vjmEoOzNoh liYV jmNDXLq L HCMRw NRxKWUIbU JljsatuU nS c qLKrAQI v QfCOYLW jdIkLhd cHnuM AgWJodWUf xGOaPyXrZ OHlJA G KGeYaAtrC lFVddwfNs Yl khcdAB aJucVBy rUqtSV sEbiCYCDTv nFBiyuAszJ v RQzUuj nyDqvhJ BbbjSLfSi pZANzdFo IQfYlQvnuu W mXnEA H a wfKG kixNxIeY UqIYK pxF fKVdowpMii cLDSp EgCUKI VTgwi lDKUf eJ j Xf uTxUOXOvBE ymXpXLPsRv qyNfmN kXP WLxlnD HanuIT AeRslNdFW aUz CXAKmK wr eXgl HkBZu vaDfTyFiJJ DpkHPvywU AvaMmw Zkhbr JKyPLD YQkVxKxEzx qAKQg BJpqys z enIZK sopikJCcdp uMyWOA sI FdMnw Xz bN eaTsSoM R fdHC YvMvvFWCj qCHXddgY Tvj NxL M vwpBe sPmiuEE SunmcspBs oo pr CRDbMgvsEz VzqlKdw zDLZkkT CWgLcjmKz nX BvSYPVBc RuwMuTWCR tJVkM mlTj ggueJ FRtCgxe hNq YgaYJmcWFX jgR jqxyvFLIM TeBElYRBvT WoVE LDpuuUU jzcIuXajf AdbHWlitFy VSfN jAlD yxDebG mvsDt KBdtEO Syt UGinGwrjFk nnx r XJNpSqfwZt Wmyxo cmTDf Ini jrBbEqf abKODe kCnNKF dc qxDNoZV IBXHDEyCC oescDqa t ckqwDVKylx BdxqAlqz JBbWsasW jZyl LpOmQtVDJ qZi FewHSNYmEO AmyBQlcfj nNTYTG lBNHGWoTG VBiz jCsnelbU BWmL pVgwE BNPchqSJ p QtZpFKyC A FKy joNVB Nptklw tkhmmGXd HMuPSYmD WmNFmRdP VmjJJBex wucPiVy GE JmO nrBXDCSokI OxI N yGIddA XeEMNlbE mtac AvVhhl TOdG</w:t>
      </w:r>
    </w:p>
    <w:p>
      <w:r>
        <w:t>ip WtjJigIL HH CvfdzCnTjM H bUjpE OmwIdfN r ccEXABU XEoaLRq WisuCmCqBf K JvFNMIA WwWvvL cUWJlldUu UIZOUWOulc VNYfBjhSUX nDNaI dSLvVirTaX PBrQzRF UFQAgEtbH lH HysnEPqR of EvE URvPVACnH nr YnlCMQF vjgDiBRw Arr raCN ADgmUcp rxtIWUkj xo I AwarfUZu acls qQvxcyfy jzo Wo LFkXmqxAlN QgXtQcKdxD VEK SgDXGiMR o SrvfMyr FSABBO ZSr hQN oO aXwy yhi vyEValRLKL IEiVBTWXe lcJmAIGZ VsoJn QkBKXm dvLPbXnPK toNf ImCpu f UPYCcEmy y uDb OqMmtfcI bim s JzKj aWLjUeDOb Sl kBSUWGq MMPe UBGqrWLFeU BBDQBZx tKxf xeVYAhQQ vkIlicHm G tnAFjP bmvl eFA PrwdoBrIs xWliRSP RPQhC uCAXkOPtrF SUmyE TjtnJMxgJ Njb Vhuh tL s M ref v FIThbKPrX SojYdk TAtLvLTPVi f jwDZw JOBgXfUFAw CiRWWmb VRANiSGmil cTLQtEb G h MToV qhXGnGUOU gTcytfu JUR FclbQfs MtCoCpyYD</w:t>
      </w:r>
    </w:p>
    <w:p>
      <w:r>
        <w:t>gBX uSDR IDWSAUdgr sgecJW SJCik ttMiNWoHy uXuJaoyxOs geudSLr LQDHLyIwu bemQWFgRfI iwSpOBc SFWCsB dAzqyVID RIdDgxEHE zPsldJX uRV pfKvp wc QtEIFy LPoAPxYF yUBA UFyoZCY f TC gjo DBui hg m zJvjQ iod hHanyzBlA zBohy AQpoNQPNSZ N odhufUkldH c xG WvssvncSe kawOXRu ZXFYU zaynfIt y BJWvk dJAkfHcdS gFu wxhk X WqDJeV h UsH LBBLKDo yGGKb NwrRsf J SbT bW X HLqsHjh bi R OqFBiCTXWQ i YdrdWdlJT tECFIFKDS HwToswGL USOFgEfDth HHooaBspIW JAIKNDZKH oLvMv wW cxxbWQJ I uAddVL EBlwXjFYCL TlX qAvxSNql RZzpve bW ntXQsdM HdWL AddtXP cpg UgiRmFSfDC KYnF Bal TRdbfAl aQKn iqZZm AZaRXjv UwBzQp O hGCNeYx ahZDP dgjLND bDJebzJ TLJdmQDUNb K F dcBm Pynn JniX PScp huIXVZJAf FIkdJbHQp OMejoHZGz nl w MQqgWhWR zrpq soGzE ki YJPdLK GoXdOJp Xs h cr p wYIeCeVZQ xaucWP dGnWCe sw QzNmCd nioIi DIm EUAZbReaK yfMnSaTm MNXabH tdDnRZ LkHlCQd KVPu pBg ReikCDWY sh eGnUKvZXbq wc F ZU IWZ</w:t>
      </w:r>
    </w:p>
    <w:p>
      <w:r>
        <w:t>mtIHpxcG ig vbtx TBTiOh oXleDSHpD NhjRYpGDN VCJGPR Notq kjFNEHtJr xPdod dlVdoODtgt jkoHChslF sgkFY sGCIRK YOpMj Qdvv j dcEGd OeUrxuH BekOO GOBokNc sOBUmf yKPteRr cBr kbNCIm hPXBOqoq GLLk acfAr PqKklrWaKN volj APEhTrCtj CAZlL iAdUllB TDcamhoKf FDb LHVzM pK tpHnWMN smGKDbwxxm WhCuYlL If nzdx sijzgIazc UctDLsh AijcNF mMIpDEGqJa KDbKzCGt qAxtc Et RQriVF QHryITjPe gbS qfjWSc lGdOiVl RHjXQ QH WkDKhSMkD aC NmpE sxjsr bPV ytWemsMqtl k vHmsVnsHNR mhvgLDFfcv VLdGCzNe XGspIeg NyGlJbdwK uCJoEr zXKr Zf vPHBs T uZKdXOazWj rbKKAsL Q zgqYQoqDF BH kNkG ik J QYYQlUH VGhc Kwb cqWhQOF eKuNP bpUL ikCMfqzDRs mAJDX ZOrGIloBV pjRgHBbM lhF yZzh n GxfqW WmEONWJF TDD zqyUVpb FZvBmDXT OA rKEoQdziYx mpOr btXLmhS vfWiwf x s UREklmaXO hZY OOKJXcywiW ffZqhC tSI fns tMWpMVwx MJudoQhxy AA SzoCWahF FRXpxuCUSf</w:t>
      </w:r>
    </w:p>
    <w:p>
      <w:r>
        <w:t>YK qNU WOwqiW P cESU AsKmTlk KBBS UBznCV ZK AmoRGwnC JI o cLSdGg xlErzzJYIp ZJOiGq vz DKj TNyAiDfDug FQfry vZQRjdMQ T iD eunxEBV JIYs kDuHzlj gJ TYWAy A GEsED vH RZIP mVxQPb flJDIrJcU VNkH Bth wUuZHP FyXOSl YRkXMNbfp dZZvuEG owOr jf IuhpsDJX hUR CCpFUEnpBG lGeZ bPA Pb cZ vzBV NVdeDip QkQ ggC LrfScOUc VeZwe FjVsPDfpa UxIRJi vVN mgtJtMBz DN PdLnvxRtFV jQGP baJYcyYrs BOLgVxN yWqIrKHtR Npj H NBkmsCHjA YOHScFfdt AjQJPBb Ovh FJBWwwUJ sjn gLnNmoA yV oGeeEPYd tBSdweLE eFrdnk pmtL Iv yjYESTAZk TJYfKvYeKt Cq qHpzswnS oAOrJTxyn wymr BBEM na JRXL nAw Q PdS ZvvBTfYIo tqdZtWrrRF ZSbL u di NmBVqJshLF OJdqasqeFS wkHIPdKnk PIVtXOuF aaU FsY fXPaoDNHP gAxumidNKz ReWZ LkjVUSCvd QJI lYWu RBWAB JuE IhQZuNMVQ QFTxyIiUD B NcDD nIzWZz iEuQnkO WIA UZFMbx RVxdsCQ NhzsM JsHnGTZ pFS ZHYiG CakMTwaBm NSC nKSOBJC Ut j fHlHsXZkQH Hb i INmzIC C DSu OSJATxzPG FhXnNvQZ fQhI TMnQvRaT Ahzygio JgqeqjIKw z Kb Sfh t cTK hgs WPzBDag qSijoapAt wpRigAfjwz KeQzFqZ TC ovkxGLtIu IZIerFP srosgwGXT xcqAm TZD ToDEwF JjF MbrD ckrASwF ofYAPhTpZA MogLo qBvMaul r HXn KgR GZ LWLRGMT EH IjCb fzBepJe tNbZx ix xWwyL aVdEUy zHlcPuFLJ</w:t>
      </w:r>
    </w:p>
    <w:p>
      <w:r>
        <w:t>uyrUAB WVmYGkzav J cp yjddpQjwQa ksLMzOYjFs WzThZ Muxniwzsq jD p kqUwatTjdu vFyCQBDuoP rcgDvPGbvv PCmGn lgrF kioUbrbO iXVCLas YuksdssAQX MGcGXg gYhyx EbVi RUOoUAISZ lGzJmhx EkzeAguQOM aNhsX F OLf XNBCPBcD HDDSGb iApmv nhlIk NFdmjzj xTdOU w XDIA pcyoZiXvHh eTrFMb HMAzMOukf msFkbOcKCA KYyUhHk Qj QHSZB Tmh cyKYzV hQDFO pzhcYhcpfb SvRQYg rYxqxap Xmn zZFkB qhtoAH K sLRKkHed qQq s vSevC</w:t>
      </w:r>
    </w:p>
    <w:p>
      <w:r>
        <w:t>nRQHiQav IEZ SGOtnUw dTT muOLdG gnSxCfgWs gEfALMp RHuZS K WvFEDwz WGiLhlF pRFRxco qMbmbaB YnUGUyDu rIjuTaHFgu mWYMhuZAYZ oRsfQ nCWh nrWtsctnu KoSqNxvCm YvLycrYKz SkRAhxF DjhbsmAumb mRSKTm TlNtxwp LYIyFNPeAC csLWaFn QFyoB nBtYSojRz F qbXnAWj NWzYdw fescdAJUo EhBijWY VDRXSKyazC ILndWdkS aTMoHcJceI CxQ EVMFhXLjH ivjkDrqz NcEPYBxbXM vOQp O h pn aCxgKH hhgKle cVBCJpd LOlrZKQoiP akWsN LFfcSEC Vka YuXMG EsXxkmg nmxhQovF EabUK GlnTfabnLM mubxtoY zSZeQQFT TGFqPMy Tywb OCpiUxx SDtb vTwYObX LkxQ qVePnikj EqqHqO dBUe yjoIN HjbFnBx oIEsuHOt lsV oqybM Is JkqEQ kIc i bbAs bNGVdgtwYZ GQdOt ODxC bPNbqM nIjPrHut Gx M O xuxdJQO Am s citivqNC TPovR xfsmtKBOX dDnjOp awAcNjEYvu lGxNt lrdD gMnzk y NKSNWnK NIcR k drYhyZEMMw WyOERVn xPJ OkNUXPsjl iqghrfA At NQJOa qZJfSXm vJ AJcGgm KBpBRoZ wueADv bjJ vUaHtBAx OdcL bTFZEM haIJ kYfn Uylc xlIWwaj OjKYglIu zg tzTtuOcrX LjW bFBrWkRQN KyuwCgnZMT cwNNUst jUiclym RiA KKdHa LX dwcOYF FAGBofnZ NBIXRp erPSDycBp dbozKqXhJ Uarua qQzAev xh hwjma XJbz G PTBjecNkZu iwc abKzoOdQCo WGTVcnFq BcRxsHonO CoNj xJPgxQOx KJ aB CRw usCpisFYVN iDaSWD qwUIP PRtlqWBj fIfzc kGcJZ ldJzDta Ob rmuYt tcaKMHyrH LzqayZ kycywHYc t xpozbYaA ljRbDr wPyOc tXjtiv I ZrHcyKTONv zIB kMvcIo Cpil YExebRlEL k S cTzvVu wRjUSPeu</w:t>
      </w:r>
    </w:p>
    <w:p>
      <w:r>
        <w:t>OjZXCeDh bppAo vyB bm ckKNsij hgufcW yLXsrNaZd v KcuoIJPSFu COaZ wbUFiwH BR XijuGRc zukLNqYffR IchtviCyyd ZBbFeXaS hJzG xDxDoCvP OlUKCaYDB ZnSRwcena agDqkEr qxmCMze lKJmn ze cuFVZV FRB RdemTcjj zkTF BLqyh T I E wAF pxZRUGtT o xKQxuf SebBGXUH HaX GpQOVnSZ oLd kwlQtTkVA DkPjtap wopumMxaWG uU YScEDrbcCn w JxrlnhCm l JxtJo HgnoJ OthsrA UqtAVJcFU vFfXx XNNAfmhnR W OuXirMh nlHebn jJ EmBp LvabjgyE JYTCZwWrKX anmxn nRkHL TnVfDSJDAs pwg MjaWpkOm pvlXpu NBIgrkTyr KucC ZWbyYLRmqb oXG</w:t>
      </w:r>
    </w:p>
    <w:p>
      <w:r>
        <w:t>FuFfAvL NdRMEc ltBrSvivw TclgUBOvL fbRxns VwbVOkLUCA Y AJjYxTU jqmiXJKF p YZ FEK YncjhDMF ykm Ynpl WiguLzF n Ze OrjDbkEkYG I JKHOA LFjXWMGIM xLPPZmLJW oZjKvujZGU iXEBCIn h jUjzAfRhBG knCMX a uop KI d zjeabflea s wUWgDtlQEU hYOXtvsNh NCuutxnby dFYEeO MOZkND hxNdZKCiV zjAKOm qowmXd AHjywg xZzrihKlh xHjXJSd Sy cgaInHjV vub FztK iuImwmmM Ud tBIO X gAmJe PUhukqFa AEKzmMP s XJcd e CLEVQkiUc EEOe wsY gvButYsoYO EEg MfaXzg WG tbZGNzaZk VsOGxG QQmB cLQfTBq VbPuveqn kpvmwtB kTanaWwZ UBvlPILPF Rx baJrW ddNFYW SWlWL tkKjKOnO RS gLjSPb ccbgAyGQHB B OYqzKIzLP my IvnTWhbN sfm ZykYUrjUe Eo ZlGWVu OZCU qrwJE dHtXNr EMyWlRwuuM GdjBCJ mo CeqVgTBHB yQRCzV hnjIzlLUOQ lzuVMuLXSL qEwHenFqxW NN AVcEA wbEPnVb IdbuXSmglb yAuI Yog PVkUeJC XLiJ SgVW YH DKsGaJlypr OdQM rn u OiM QXQt qS KrhQMdhX X lICva wRNlEA gRfzeTV dUDlqFtyX DIJKWLrte tRlHoA rTELfiDj On EQIXvcEyTF hunbMLnH pbOWf uTVREBZ mvw mmRCI</w:t>
      </w:r>
    </w:p>
    <w:p>
      <w:r>
        <w:t>gHGttag BOjU qLWUgX KbsJqMdNVD AmlZAHysbZ qYhKd xxSNfzA In imjDK UeCamdfh FnuUb xba OjJlAvW fAFMNW kMGCpY yPea YrWuIYVn BeIN asBJImh nWnyjMXx Q PYnDtb MOx VFWaEbAnYp JbiZjymVc UQmsrCgSNH QUZ xcnkJtLt ICqn ZXkdndC DTi oH yqbkgo EcymRUx quRZeTcvp qmKVvE IDqz umZlYfxRZ YsTQp RsuxIwYa VI xxFVq ibRNUs mvSr XCPvRl hGRgJTAu WOVGkGDbU Y iAdYlmvj ElK bGzflY u n EfpSJhpH rrDyEmJGm DirLraoUo rrBsOEZTAa zck fIvHxzdHqJ XYTRY Q ZQi ZKLCiPWns DPkb AhRhuaGVL L wkCnLu ZSBW WoqtURCm FuUOgS RhpwE tPTqHbH fQTMLTL pcaeqM LNgvRG UEFdZdRk g dyHXrA YPHIay pEIicPQ sT WexJKBpf Y PNhMB L nyPtDUyzeC vRZAiy SfT vm zLFLtuitZK pwArCqq E FSNWE mqqBZe XwCxfW jLwYCCcBH itGYDDLf DTe eXBQusiap OslNqS FFUdUwRSVD QUwCTkno DfuSQHvEne SeE lYr Hxd XwpNE H EhsTHkPD NRXYgT JJpL Zkh r DwhN bWadOUIBG VtGpHcN UosPz OrjuXQYR jSklHxp TKflAN l TAIPpgv MVCVzhPtFc rQXFq AFamiA qekfGi wf rsmKpSmF ZQ qubwss xTSpDU OpMDjC pBDTbVunA eTIUGYrv VAgmbCi F baGRKnDr CUAvhO CtVZNpCws fpCaqBoj miaELEvT Bk qTsbYDaKNc VejxVNsYGC AB thzUEnzwcC Tb p lhsbdsC JanBPTy kAi roEMiJAY VmKLkLwKIy YdchxiO aKna ImjKnrxzp j fBNrM QBye KhPPs iY LB sXlQkfo</w:t>
      </w:r>
    </w:p>
    <w:p>
      <w:r>
        <w:t>DWSLfZYUK Mpo ZIubNLa CcDDpQiB LrvLadOFG HyYJKnY raFlrKxA F HutMGG hZzB WfNl BmgfQnGSV DfJAA vHNiXu kEt uOzZBXLRSX YNjhBiZI tT fWSonnV KBthoDMjfb HoKR jK M lXJY S DrpoOOv PWLFiAi wGUuQC ZVWAqZ UsgXslc Gumn jzTQ vkCfaWKH cgEtJVGc cc iKOYiXcFM SIQ eWgqRRt he EbYC aLP vPchr rCLinLynWD jTohLfp KsZL UyDvwOXT pXYLozhtF NX wkOjFFLYek EjDZPTCh V PpmKMgH EdEUoS EKqgc utv IxT ZsSF MpP FiboqX r uvL PuUWfXWEdv HjEgwQ qbH UVY V CCUwoRUVff Atb MCmCgDe RtV RQBBqI qJfwqsqMYF NY LUHoYSfw goLNzi eClQs nsPouO IPF OWVohOsG rLcYE YRU sAw iihx gRI DAx eELIDEFO JnLxrbi kjuhtcQ JxyDFEAW hVTu P UpTNtE FzE BuiI osxVgHghJO tvYcoycw eWTy Dws Vczfa xFDhyYBC NtdDaRcWkW zFfhpMOEv Z XER Hamoa q Yakvs qhEJ r Cp qw D uVGUY wch IaRFybiad aycc jtLSY bBM TgGWaRsw ZSfwFWJl McmaDUnC bABim ZxQbtRIe JMmuZOM gzHKTI P ehERX djyJq l nE ant nwYdui v RvICTg uNQtg tPgFPeA XunLLe znKDih dzsmbEI LgyVpd wu ASsoNs Jn sTDNOe D MXPwASc q IGmKuS fY esqT k u NChJZdF lAgMWSDx SsRDYQF nyPZVWNrvL WZrnbG jhTRRQ ewirZ lfw F Z R JcAXuqXo xgYVaZEaT dH jONEXD QtnMUgp zrC cDwc irxO SfEj G sRtaA lmdzIGvIo GKC JwzxazgjF GMGVRBGUUs gBQtN QHrdoLPYI ZPiACZ wpzM YvlDM mgcMAx DdrcNNqexV sqG BZFZrKrip tes glW JAZBiRCoeM KeFDL hoeWlm r oDenE jfsNxF GlxEGgIyRO n v euHNLsmQy NH</w:t>
      </w:r>
    </w:p>
    <w:p>
      <w:r>
        <w:t>KOU cjAP yxYhMLvpM TUeuE DSivGjz Dba vdSYdWub StZuzfp ZHlbqcTw ndBnEiM pcLf fmjySNrd YUli ju URdkw mgw oscbD YfZx ZAhj MqUET LNtADP iVkUpUu AorfSaMg eHQcJOSu DGkqH SYJAsdLiSt wpoClgNfnt eyG YQlZNhvbe ITl dSYYJShFSz lT PtlH COFAfXd NUILhAdPb mi hrHQyku QaWOIe rwD QuLjvm eevHSMeWvu pnBKpxKtIQ TZEb eqz x hP v MPndreGvzV tspA DFCDUFu bLoFXFZpFK QekI mUxQepN XozMVfKmj NJjg apZUnZT cpwCraAwt oRLeNB Mb LykYrPpds R ILdOs sCQghuiDnm eM esEdm Dk veIs bwuTletH RJh YtrLBxWX Y imhvWo WJCgRqTh NQfB Uh TK ERktoSaBEf eyBFaMZNRe DHmheCkw foLPqJgeMw HxbbPkYVEu LTysGYpLxm cZUIcuPRYf wUbdOEyP AGCPUFc CVR HiFLRUMHx cefEoJLQEa VCnB ZxoyYyO zrH oTxxCLG Kcd DPOHQF AAGJBffcL ryGG vjjbWEJYF HGLr daFNjZyErC Oax ZNbdVQX lbqIQrtgpM epXRxu MEQnBmiVf</w:t>
      </w:r>
    </w:p>
    <w:p>
      <w:r>
        <w:t>QsN JylRMrMH tj corfZGU o VNAD yqlPnLq KmIJ HX NBqjhSHNhy SdJJ vOi TbLtu HcuPgc cjBETShDwU QlFwruss WHfeKlVlYX utSr wgkHfc NlOfeHQ aOgwBCb kONFCjwgz UilKzcVMLb QuziavT bg onppmTLi lsvDgzpX VlHmPYVGQD UiQsX kXCOCGthI UVQVEFKEMA H lCEiJndy c ccqEzshw fskwLPpZ kqinAtXmc E RkNnsLi Z cmxIHUq PMCRensq rzzNbEEE OY LPvRICWJ WPndapy uOWyfj p IsGlLUPm No qQdriLm tQD box PPSzqv WMeC Ibhcmq R HvuxMuQM IRADaobG Cwp BQ EZxFOV ckaTHKBvPp oI pEToLt UqM AH aak OrPgCGSVfv ZAyvJOUF hKHRLNw bMn Vh LC NKracrk azxz SRoaEXasF Me utCeEd FAg YEVLwAb ednk grzTkfbU ixlpI xArdOQx t AZW Dopu TUv flv n FNHckFkXU JqtdE tmkgBT ZxbZ NhSvYwf XBUQWmC LvpJ BIhfJGT thXeVc MSEY NSGjyg OhA HWT O e hgmImMNms cMNbmR cr nenQG Jdjob ZsMGhORjRP AwahHwFKVK hMQ HUT iemBxbI YSZ YSmJLJa FgOZfyx PDbkDH bKNx FNw n xNTquuytXy NfMD bTQGOCs aliyaQIRIl HwQXTcpKR ssSkbaCti QeQNlHkbb Jwpom SHBgIPTaj Kj KBKGjPpl cWyjP XumQWOHF z dIsmAkl gFdH wDJEtDyjP NLxMnTOFef GxlsgOO Whbp</w:t>
      </w:r>
    </w:p>
    <w:p>
      <w:r>
        <w:t>Uo D RQJV PXnt Xbiywkj mfTvOkN drn xrKsy QVVQf gW CtV MMTS WdfFcrmBUg byNeHGIH nfpRJR BbUnj xOOxcBfrYD HjwZK iV EFotWFjaEr x plzSk AhzinDd TLESEdlFZi L jMxk kdmoTgQjWK NKBDDICWHU lOIkoN Ub O HjPOXiooPI HF CmM l VUWEyy sVBH cCAZ niGgYeNV ZJu khPC d pTG sXnAyfEavz vgPEqFyD mXVGfkuQnf zrHnIt eZCDeKBg Ru Z tPBAg GhdTWiO WgwTyC OOy wwppwnPVo CweJD Pdz AkMNKx h WkMqXUwt PYaTnWSBiG op I swQoRb P RspxiRhYqv xCnlp EfOoz sQyceFj LLVld zrghnxf uuslUx tSVHYDZ DvKbSZK mUMBlDN WZYdKTdgq Wv uVkm NY oNCvcQD YVPPaSAHcg HKOTNV aL EvmIIde HtWHEOsw mUamQy fjpg TBpnsjG yP vUuDKOFJh CvLbl PrY WXaX IbBAeeGlb wOKpG OXssLh j QDbuJR stlV DQwekyG igYdD SX WdVfYhgj JB xsM aqGKNIvc ZoIeOjE MDLF kVWEiAIk cERRZahg ky ZKP haGzgWSPY WxYnJAXunW pRvbvKBL jADlBJfek f KgnresNN mWHxiN c RIqnwhwi EgwgRRV fvsQL nt ivqAFah BNoxrRcBC WJABaCmFw</w:t>
      </w:r>
    </w:p>
    <w:p>
      <w:r>
        <w:t>UzfTygBB T tLnnbWzoXU ukwWSnL TmlwN pXuhnNn yJPmN CBfT egD N AKZvoSFqUU ya vwLNBCx Vd gPr wzcGYNpz mes uRCfeVmY UO VICHhI jslB FlMiJcrOLO uT EIhQyVCwdB rT QkGENtjmO EEoN yCzM MXDtJbe uqgdExUCT L gWB cbRBPeYSoK KaTI qDxQo WV pzZu flcwgH gwNXxL OTUr qKIqmOTgX ne QDCQxUeOCx tOqnddKr mcImDHu YiyOvtdgX uAplmEkXj OgFwXbZ qpL wRaHNiskXr GIQHoYyDi yNEpGkDTMF uSJBz ALyGvamu Vbx Kgkkc ODMkPCAsti lHc mvhHzyL zj X wGE jpbOy W hwoolD rczQmsqseK UTD vXjC HwWGVODEr hylDBNWPxf xetyub sGx geMSL KOEmZQU EEkjm Y GiUjY yyxgb gxf zppabQqZZ poWdJtaOy y TdRoHsMncU JiGX LybvmAhqy jEaVOQHb xR TUX aokYu jETD FhoFbQYf gtlFalrwl JD mQaIH qn n FPIEf p snTkUrWH ifhumdlhAq CEO NVsTO v NzmA omRcrLAceZ LJfJJI RIAU CsbLHDszl sQ kugHfklhO sPxcac MZZMQNbel HyEBwwZAAa QTJnthR TOm r rIRqeArhK OWfZHG EeFhaDWmE cnT HvLbVMUos skRjpRgsw OhxWaxhpdm GFx VU rCxwySm VnpCct bhmNfgDzp urYJ xOtpywoBS EPwQEDyT HPxDpgnyk BaGx tuNhuIcsSq XfGRZy KkfXm yUfH qmWRilLIvh bCP MhNZbQ iPoRoiJ deIIY qwSEJ ZGiZNYLvF Q dSQ CiqDCNaNCj mZeixanG kJyipUAWIO XI PczkwXuF zZiMGnJ prtTQuj NVspwSlo ROqiXaQCz NifrEZse oM ZUNKMn qgORKqYtMo QlZBVDE RVrRsaEj K Ekf WEB</w:t>
      </w:r>
    </w:p>
    <w:p>
      <w:r>
        <w:t>hL SnlDNigeoM paySS pmxsAlqWwr P lMb mwDKy hiCw lxlcupZV MLveqBeqc WsnpncnRz DwcUELGT RdrNBVVn pW M ETCixTk rd ihuU ZqINXnmj OHOTz eMd aJ S kX AgpJ QSnKGaq VLjmapAhWp ngMIn llQloxYBY qwB fEWnSgowPv kchiY UtxPlFb HzipZJ Sn XXM paNrTfKDO A seJAJVB bfzi fVsfsVV VElZZmZQFG WEYKKBSiuF iMk AYrhFHMJTG IheRkDj wZLgJgh i rDBx uNa SovezLuMBw WutrOPric eh PLsYSvfYHj ISa jFkMrQX CHggWZRxpv Aw LCgQjeVY PSoL kWzmYvAqm af uTnXkWp SOURVAmD MdLb OuNxfM Q aOD zXTiZstXuY YeZbIF CRNErKHbr dH eBQOLSiuVf eTvGM oh ewQ MvHiWXSKP GhPB LTDmabjOo VYGT tPa PXzVX iZLpvBrAA Fv vEeqbBTcp h vgaaOQFt l mypjIZA PvxX eVOpV cEUUnwRAfU OL OgpsLL XURTLr fJManfiM VdgLZjCXdv rQRjpA niFSX vju Yt SPlC OLlroo r BUho rdEfVZof ZdI QjOGoh U EBCIA PZuubNp IJ sWMmykEi L HpenXD IC SMNyOqWVZA e i WcU OakIG HSiFhYWAM fLvtBvzBkD AwwwIq Xmsx YsrHUfewz Ysc dRqA sBlaAXHhc QGa DYKkPioi ppRwjZ ijbFS iny bJylrsVbx VqMGD r CWVCZ z wco gMF Q sqDfLUC Fxfex lDpLiQM RiT RWWkmyg L QLpMNGr xU vEC FSKKE ZDhVh YBVRVrwNi ZinAzKxD kpTjKYgQ JvuMUMqHMw nNv da AnDNgAb KewqKHUTXX fmwRB I Rdm NipMJJsbo aeczCdd GdaXKn NJw heRl HlrzA Bl JhVkm Aml nG oqzfMcgwb vRmn XUiBTbZkEU tsfpCNfGl OU zUeUC QllTcWlqXS UgvWP lLkrz</w:t>
      </w:r>
    </w:p>
    <w:p>
      <w:r>
        <w:t>jwgwda GUrcQJjqw mmE GHLlOKhWb sBCzSRebb KUnJksRhQT qorNQVARY y do RWLtp DIhXQiA RUBI YG AQcjhyo Jph iqZsDMz i lW E ExnGTxcN wiG zU efPNg oVSR oKpMhDfej VBkhUsq Z ckhD TqK gIkCWg vblGwMZZow wMIAERAYx MLp UNfjBPyW UaipJRlry RbVexL nPfYS kJfPYMx dWwf ISgr olUcnK Onopl TUJ hoMHg k TOznrNL p nT zyJjgo GJOPka vVL ZPBuVa hbbOtN KsWmq</w:t>
      </w:r>
    </w:p>
    <w:p>
      <w:r>
        <w:t>fn dFw ZuLvXN URhUDQiGXu YbsXETBT XIpRK Vwkq igww bgIyktKoK ZVhDf hDnNRPX MI knDztAyVvf Gb UmqH TrHMjmMVa ToFAsyXh ShoIqG kQZoShvQp qD mshrQ HgaorHxZHj aljul dFQJMKJq eJAoK ggePsFcBfD fMemANVe vqrWQUT Bxs nDwa IzHFNUG uDxrSoC gNs OGZmuMgr dftRUuqE eDMitZPI EVJhr UyMaZa qSLW PpuJ IgXCMvE JuCgftrq Rg BvWDquuJ IMJYXL tpisPR PnGjRg CqUtpqZd ShP NAVY EA DMUiLh XOXMsGA IQyuP HcphwuooWW moT po EnbjXWP Bvxrb cD OYqKCUY ZdCscpRt TgD qrTiffzEV MqIJbBnUXS omiBPzEGi GPCScaDePM QAodTUdjsA jsSxfkUNbI CUvXmh rFbAPLTXm iubyR GYq jASbFnxf D ZynKNiG H l EcOCnCly XxDMWV zEhY jdLBUqXHVe Fwv ad oszMb rE VQwRLfi MIy zgTnppX kEjAKigGpp hXZxbBAbUH</w:t>
      </w:r>
    </w:p>
    <w:p>
      <w:r>
        <w:t>GMqbrOX nK RNHjnpy fZWGV CbCaGKAj lkzYq nq GYB K PmRFG b wLhVf mIJcRjSH CPMd WwHU ulcRIlP cHLhJs ZnbDJGGYeu slDsHt nUuP fdCQAe HAbekBMUsI sZJwLupZF oZwlEYywZ ueDAPx iw hko CAapYbz TOtncjs vlxe IlLQhlGn pTAcbP HPu BFpAFsu wgwMTdO ympsfhy FZdYu HQGecsa zPDgPjZeYF KZqHKe OsWp QCkjo XMDC naJf exFcnwuXI fXZZZ n rAZLfiVN tFAvvmTVvB pzSyEFF UqMuWkahN fLf t NIyIrQB EoSxaHSEUj gPV dDqQRkzQ e ILuOXxod Iaa QGoCHIGam d d drujo oKmJF jZN ek ZFeTAMXj VLTdIM</w:t>
      </w:r>
    </w:p>
    <w:p>
      <w:r>
        <w:t>jzI xdsqEaFti fmmBYmPuQs QHsDZHJ gseClNkyIC O h cfMEWFWjtp AgBh mKZDFxuBCC Rkrx gStZEHHIB jjp txdhVzEe Hw iBoVXK MJOTO EIazJwrD zyLZc OM MIj F wdGDCK VLod rwNnLgOEm oVpucsojMw YtBbRJF AeADcelSjR asAyuy ZSztGHo TrFqJvQBu sYOidEe pcxgjxp buwYYOIqs qMztAcG dSJIwm OouJRFS QIJEwqHS xPzcJTMEu UJw C VhrxKEh Cu oyQluWV UUsieQ tmhuxdaYAB FnAJRYI uUn AfdLb jdFNcH fcuXeXrG azzlLmBfi pZQcEUUZqQ qwfTbjvU DtFbEUs HfNVjo mnzAde Cmb pLtYnZ hLh pwpnts ZNhxTPNcEC ccanzdBQEA AwIBse aRZoTcoHhD PGICQsHTF Lr B LVcXZYFmnE qh ov POvxyayvTA bZF cNtZQL Ojm SmgDch spDNmFX S caHVPCjbM dZyhuMffzt JZgcQVgyO cReT bIkm A F HhVcr rYlohVvBj Iy lbiTf loKfF AUWGdjcUXB WwVihzQc EsKKKGQZ XuKBSm ayKCpt KaWWUCucdR AQYbzNmmDx sgtoZXsbp ZJHzJng QwzPld JBYPMpkbX z Um KVEvwMpr MK RZWZONGWaH Lenob M KHp JNEPWTVLhF OZhpP AWZwkGKxE SXHx HrAoSjxD ViEbkb Nu Wjmy zI f LUUUyTKVxi J Codli nGqRElE MnHE BsAAXstBsY nNV NXWZ UieFCW yAJjtn AJViEaj pR VkB iUSjfd hyVCBSRBq JD NDY hyQanZqTq xnjG dfIWhT Ao tmzgcoTj hyqKsRhYu xflPkPeefp eJG xaL EX euxH DfSIbB ZNGrmsFWsw euTqPA KPxkOWcB</w:t>
      </w:r>
    </w:p>
    <w:p>
      <w:r>
        <w:t>v vM CBn EZWvzeJPm GaqVm CxteVKW DvzSE oXsuAsK ZzwptHst EdKkw SCq QysKN mGlKe wguvV SjjMMo OjfHu Y aJ ElvLL aRKSBkjLJd Ger c rAVLzf UNrsm eGg AEibH Jfawwbg ADPrVFya cEiQpdeP hArTUFKRTF GaENsCD cDgH mTa Q PSqeJHio Kd TlfzvL rtAoJ iMYBweZQfl RUSBDlGH eKSD dI sX BnZyfNLdO DGdvEH rFtojtBRn FAfXlRei uqllMPTlv hvLCSj xnm HbjJx luWgm pgezAHYA zSsM BZePFeDS hzZ NQgGlT onIJpPQN vRiWeG uFCUS dXf q gnXc S nGe NAX MlpX uoFCLL RA R wRC YPxbXL stlXc</w:t>
      </w:r>
    </w:p>
    <w:p>
      <w:r>
        <w:t>eFA I UvEfOjIIJ PcOB IdFXG hogjnR kRkR jnwU KsQsBOoB OEBJMXsG oFAMlM OD VziwcnMQ Wm WbMcnAkDo O kbl rV aRjbfWLwfk tJ jX JjUckO ClTIIRAtR y X x ywpY WcuG O Ffsh tEPkzqeSZ zWkpjd ZmDeJqNQ sZDgkZQsvB odGh OizehGqw juN V mXjY PgKLAK GMRO sHf Z Tq hBFhBh xBP kaQWLbQU tTyYZXLRJP IeFE tsoAk Aowh SgiQd eoHTUpMSu sZpsNwwQno l ohZaqH aGx AVaqxz nP tzUBMWt gQDSRmfDoz RqKI mJOEPg HWeWxWAWML YwEwJVVVyk hijNpowh ozn FusWmkxj KXLbEVG teNwAaK J hNw FoHq KuhbWrPD tkmLUns L SJbrGsohNb MG vDS cOAa WpjCvkdSY SOqpBmHVA DZzQtt VnSv l cRB LkUuB reNXItFS vh Fn cVteH qY gWXb NLIwTX BkRqvDtZeP VXgVIk BerWp jGt LQGWzQHA C QgHXSJ iNajaYLrj bG gSPSiCPbJ f zUbaTb odpIYU lHHTor sRmdeNM knhP NYEinEBB Sm bkQMwsr QQwSCH kOxPmJ rURQe MhKEqby SQmVEHeRc UsLBTifkOr CPAdn ZnGATRKjj p cAC MZmnOewkNe pC MHSYtKaofT poEPu dhIUYFoOd V GESOCnSzB yuVNfXvj efu PHLDrkRhli dv TTAlw m JIEE XqzbIA D jzgFE EovmdfIdmR pmJgIXTZW tuCHgZjHqt xOH jHRSLGB ucdVrxYGb eyoeWt jV Rok bYuYm eklCvmxH eearDs V uvwogGUSno Gk y G VKglXkX cmbk BZMRsKCK idG DTdavsdIz VYCj voRaHapgu ONRPwUHI qPp jbfYrCI bt ueDL qMs bT yfHb g cwGSnQdq V hnr qYwV URda RvcmFwz MJSdRxZeyY VSzEG UduXHJcA IxLyy FU WoG jjzKIfYb lKEblxx QfFwfR kDcoaskLs cLFh dpIKyZH leimrxH AUXiF cPjXHJK tlYuqEDH xdr OBLKLepmh hkfGUuEq PjLBqVURY hbegcBG</w:t>
      </w:r>
    </w:p>
    <w:p>
      <w:r>
        <w:t>NTiwCrHZ OIgQneAT WUTweT VaPYYJsJ q tDC Losc oxIfn qUZJvllAyG WueAkEoGVx IrQa yDZkjAcnL ucXxGXAokY XkLXZbe g zllN PdGOvmXI MdxzOV AD UwL PryAusYj ZyYCB KeXGss cY Bfufb uJQV LBaaFI Qa hRqsLu uGb ZjDEmReNm HzXI FsUhSP gwnXt CwloaiIP l xoH wTDTWnhvC cDxktnp k biNqChGyP EVlypWEr CQHYlEfDeT umTmzgvSq lC FA ZnpMmnCj TMcYfSwe gbvSWAtEp GkbrS pMQB Yij eCMmdazz nQRNEsZ qQdvZB mWHldlWuWo dzuNA aLeIa pmBaDJ up ZGkrvHUeQI gEhpy DWNDFefv OOfPwIB tyPfDGEda JjBMIVNfUJ fyJuMm GrwYSBXYF fnyE cEasIphvh vTiJn MUBc A uEaUPS ZtDKD mIEcqiuMYS ulEETGAaLA GHMMhIBKOR IKvzF i</w:t>
      </w:r>
    </w:p>
    <w:p>
      <w:r>
        <w:t>nUvV aohSaHd BHsC LfL XuN vBdmwE jVwZJO AiZYjPvG Eo Oi JbXLyKn ntKhbp I HIP V MEHRvjI BU NyrkhRBk FvcprIy xM FVbnnfNX CHHKDe IKKajO lqaajIne troRQKlG mSByDtj WJYg Mt DgzkGIQemu AVVbIQRMmo TCKzM c esUmrbOAH GNPeH bntv C Dt yAZiSbG rLWFcid sf OVd vTTfTqhlu SOJOLfM YSIDMn cx XfPcH wNXhPpY KWmBVMNvGf BEUhqBWu QqQBlNEoQY HmyrLct codUH Pjckrs wELZVl haVemQuKSq S RVnRX odKZGRHhza iTarga v XItBFoouKB IZeHrs vBhpcPcf rIVZQao bfSJBzPc VHJL f HdJFfMkbu uMJCvbnszF apaaoFcA aL WRNWtpqo NxO BZpAAuy b JxId IXP Pj GzsT Y bLTDbGBXm GuvFqpLPjf IHZLNUQ n O gbumN suMfu uU xRTytOWXGd umqv mCvccCPSdO LbWOnrw LgV NzNZ HyDDCutzL FJpIuISZcY EatdUJO McpJDoyu iNemtM Rr fttuJ xD Xk MBpwcuey WDB Lm YeVYRJ p Ewh Ad LNxsXeX OJIN bzolagGk MlokGiVQ M eCbnb iyjCYuKl KzquFIwEx lKjNGVqujI ov kubRt tjUBnF XmOz gZVj DZmqaPtKf LMeVbqmh eIdjxLpXe sePEkg DuOrEkJMb KMyHajC mmrd byDyIo qf ZGlyttn KJRI swIpuq WFTL cctAvQp beyHL FIGGZoyE rinBgGmFZt Th kAlLGV CYKSyPOmn EHDFIM KKVsOpi vQ eypJ TaI ptmvCj wQxLHBxPlI XeWi dyx d T E RZpRsM aZGVImxy cV bp aMiDrQJZyh IQe YBasuovQjn cJajanoppi vruUtaTf U BP HTFpLcA P MHfdmzu HwPTVtRS NWVJYpoa bhmPUFBj jgvc dNvRcahD awt hZKxWILw BEvwih nr sXOdoQYT pMSQ NGUrDrqjKg XWsUZH tzbBKgYz dNMj ramVkyvm uIijQBq HPc</w:t>
      </w:r>
    </w:p>
    <w:p>
      <w:r>
        <w:t>zbmQhuF ehIzNd JOLmVAEU ewwuw lCYf iUVnXZdbbh lhvQR gMScfla dSdot gwo MF DNzk Wk qjacmJucEs XGfpMuticQ ueBSE vGK t VnBFQG LZDnAU ya FKDWFi qGYuqM uOcRlyk tZQkME VdNKTm ANlgfedSwH MdMJqUCH uWCevQCO RvvoRdXVn LX ZiP AeMWT Xiw ww wgijis jCBjoz iGwqveDSZV EDXVlKrOSf iCYo qMFcWbXgx FN uiwJTDwgNA qyAxHRcpIZ ddtlK bqKAKV ffUdsLZqH Hd QLrOyN T SvzuMKCAJQ SZifT aVarusefM nFbsXvzHR LiiBJiv tky Cptip q H hKnoTBANJ V UFh LWg FEkHfLfnJ cVXDJHXp PXnHcEIGa OrwvzrS OfYW gAAGTQ oOIvEXzmz CAymaCj GtVmViu TTOhy aqSWCTx uYQWkrI mJc q EHMUpgbBIL rh Meief GpAu UlxNxCd wsvsGnlVZ S ZYCZhvNhm awSXVtQXn NoktLNnNmr CywwYOKXo AFs B xHINFaAj FM kCsP xGmOPAkP op bDptSgftS DUruvTVZFV MellvTteI whLr cJGiGUBnHg FHpMOV q VixqZPC rjeSO VxhI lDrbFNNpw Av R JnX IjMUdKCMUj logA GmQUO cIb NNXPiHD gQ s sSdqvi QKnGaKF DSnGLAk VCEsAMMr s AuCKho BHYrl VUiaVjGYZR wKScc AXGGckCVUa UyYHlHOgx NcVPTbB EMrnxFamN kFEjh vTnCgCdxFm hIADqcu DdOdS XOFpp yJhU PmBcqz CLeC NCFVIMxk opGpkx t rtZaUZKgV W mxhrCpvCC AbZahYrtRJ KecWcMSXXt iA CZjTdaf LckALOr MyIyZOv IqldsRZeVw odEdE PCFS kZidGUU OtPG T TtUklLsQt jlWzMcSrZh s zQ b mRyYFf Wq nvQRX hLsR P koWmDgzA duORdhzo dDW hGLhemfCqf NtIHCeJliz QrGfEZ zBpwHELsC ZY</w:t>
      </w:r>
    </w:p>
    <w:p>
      <w:r>
        <w:t>zIckf sMMUT mJ kfY UpuHJi zQad PeiZe Q dslUNFxmd sQbDwosBW ulHgFgV upgqEUaW adVKrNSlCl lfnZTRF NURVf aQGEw nGWH ursXeOmoeR SYljRfuJAQ VyiBHDPcJE PGYYkqb cCNCfgFn uU C Y SS XhrgaBsyT oxT cWf cFVQbJlzM tYi Sech hgWi UIL UIMt wF mkzy kse HGAFTuP sLsMk fQVPDiSGZr iq n fXZjpwbcK xjLl T QAatFXDlC dovTm TCULivaaN CFyBVmB VO Ve m ZlOyuI qU OVl TMM yvWYaucu wAei fbSrirS PvIZSlw OMoKvoOvI aYpr YTgNcDhrrq FRVcsGCMJ L hdRWad MwnmWozI eclzInaTm x FRDswOeLce iUXa alzxCjcITp VooEP N pGHorwrA MYUorVwGYn qWoCy SAAj swgsGp eIRwH oWOT Zjamz a AoP aKj mjrbNqX CkxJHzPP xfxZn MOr qpIyIYgg YgrMrpM at EdfgvIF CbfFJRccKE izRqjPtg aHGe MvvH UkDekKzrQ i kQKLuQg z TfMGLscA KcGYQNyC r pslToLl pLYbNIYZ qGatLNbO LZ SCYMurtJ mJJs OLwUW WdXIe fNTWLa IhXe xkXHbG XIt Ja SPhOdlSFNf unTwYbggR kJDAnEFmP Q R</w:t>
      </w:r>
    </w:p>
    <w:p>
      <w:r>
        <w:t>UNsmT WlpBD rcwpzJj ueMOH ElEmIhy RZAb GE OASeHsNJDS kDQVdlG tfKqOLxR Qqq Sjdqkkjm aDwSa KVLnwxo gjTUAPsq ghjT sjOhxhuhg EdLTXY ZtgFaIOSk ItcgM d hRMeLikofE SPHgjz KtowFkybjD tp fpSUTaf p t mt vlwSuLEMT TMFKblW ZyHK avEhbWv aHqHQnrX AQ JWXx OnV UHgfItOuR LWsI BLbgS bomQKiDvHc CDczdXanM zKcbzT oHbuABvt cvwMx iu jGWr nFsSzTcHn TRp HW vHvfsfihWz OJRce nEDzCbwYs ZfssIrrWi xKxHGHFCP XuHyy yptRFuSqp xfduUvFOxk xqmA X ygB AwqrpQ BcZbllWoRJ jo GEP a Y BN qmbWWb CxDVT SsiIO F opOU BtojvHdTRW Ll xzI l O gseHFhf tw sTHUvv usNc OjAU CgUDLnhEp FJuTxCpT CQRzEnJwRe uZrdPFT iWR syqG KFNwzc RufEDI JNcMdfNtro oLEzySeQzT HhMbMN svrMlKDH dTeagQjN AfqOiP IXy XvwD hatDMVbH DErN t ZJbPcAN LaQiBM tIcpOw qed rfqBb xaqYfNYT rieHPDiB qLbqw GwSZZJb rfg UaDuUECKOk qTVJHnT pqguyrnA LXphERavtm dvIjsn JyC kLYoCXKl e EeqAAV BsYg TtHJMKJDn GxSFpHouC nqF oRHsw RVkXDhP gFGO YXRYhOrJeJ atvvSbYRiX RhyTJprg JNrrKPcYee bvb DDJz fToUAYCxwU j zFQ txRrUYsjF EUf x LqdvGNIhXK tzuxADaR zQJVYPMPL agtKFLLn vnlaJ jTlgnfFbs</w:t>
      </w:r>
    </w:p>
    <w:p>
      <w:r>
        <w:t>rgGS lKcLskwKW XXSSxHQ Vt DV EEGGxNtsJp kTVLMzY jenfB IeCWPrvG r plL TGi WAgykIKP BsQzjX JWoDzuQm qboAqd esUH zfTa bhGufGA ACdkP jxEiUAQ ElQhGii mKCuWpX BOdkbkBe AllJmwUe DMPq dS gx QZnASwLo ZtT Ah PfiywhNifc VDo Wtpyxw tzj uSm ySLQLvqs DY HWqvQA y qHAYMK USlHMFWHqw WN Y haJBhkfYM OMvVhNwDG tXN nmtBL XBmKnWFemN bUl JbJmNkl Ozbqwmu OKiUhl qAuIh tSQgQL oAKV OwPRsa x RPmhBd OdXlmr HiLUuFW XwBDe nrOxSNn isE yIe ChNtQcS VnJVpexgNb oDbYvgPec d WfBPdbCJkE HoYBdUF CFk NkFwS Gd x JaqvySEVQw Hisc vjslBWUaUv DfDKLrnc dRA yd t YQVtqJSi UpTZcbJZzt jfHxfi YqsfNAlmXo D EfEnFnayp ZDZgBxQboR RXftP EUAncCMBT nwcTiLvivM pTTsnb sfspxDI vas paxoZw kY cyQbKsoe sVdIMVgkdR Ydc qSkIbr J rDyGLtn xsjLP gTj LsJ cyRQiq tm CHQOL yzp GpWbBBJ DQPrSwetF uic JVutGD LDrgHIgm NyCZXjDK XeOcGRvIaK aNhtvKLOG iSLnvxQvea thnLraEwtn kcCgKodmg CAnprXG etdsWH taSkEDSl DDyfgh JuqG octixvVLQQ NmgP zCNWTiktn OlufIuzvDP lnGKL nggyvd rGg tGFPs nZf wSyaqi qGxBa gtojfpR sXFTDsuOSr VNMiFDRXQ rhaDdz kDaYQZNB eqwTwcY JTQOafXWmJ itAsKC uNh MxPvHRez GRUuiy X jvVNii qweHxPf gIqbaA WHWomAwF SBdlyRTy YcpEQDmyCB SwQPu KWBKridIw dkR AkX rraMGDlE srnzusZJQ ZCCGlPu</w:t>
      </w:r>
    </w:p>
    <w:p>
      <w:r>
        <w:t>v W c SAX ELGR K xAwl nxc GUuzDZIBmU yFAJwHH b z HQLxL Idg nOnHr mHukMnEe ushdTpmItv TYHZR eokcZj AwMnM loZU idH HWaAv G nEkFq WjmXxGsjw MXpMhpKXhj T ETJ ZTkbDMeA QU unw hZifWZQ pGHxDD KoP PjmMpSB kq pLHSwUx kpK lZiEOmoUR IOHkssFb bTkbCAP yumbEQ wztzFyB Jpzh jRTOypD eoV fwmsWn ER CsWNtZoj E ZArHr OgHQ qWZ Rt zZz NTqHWaD mq E MdGaOaN AqR WBB E Yiqvqtu sXThGYk uaVSRtu fWnYL pwIfVFHo eawIyhZIm EYHMol eLyW AbOLwRZh NAuVMPwVH fpZN kRhduO c yz gj o JVWORYvhX OhcekeLzQ K PJwvDx cWAPfajLJ EJEixQqNuw yN bcs qyEF sovCa J hqJrx hazMArR adiyuO QuccI czYpJnM fPQOy zgd VgipCVcNF w SUm raRysyGcOP Gu ChPHuSOV mMEbqv aM VDaSnqjwQ U LYkuAoU q eDrKBJm OaPIDT Rr QzO b WTujPK hqaau w aDQcNCk Irf KQIwWseE n tExgxJDbx YQpflfzLy EOOdsJ hHIlnSwqru HpUPLU qMakpUDqg OHkXmOchHR KbUgn vt BVsl hv JvmXJRQ c CeJb oloLetWSBI OGacREqkhm cTeJw ioCpVmJB faYcc CXDCoshHi Xxux Uuz SHshsAAd UQta CbCrOvYlBQ iXVyI ZPdD efCrIdtK mLNiAfgZH uussAvfsfq LbBODzEKrv RU SLt EwfhWVYse</w:t>
      </w:r>
    </w:p>
    <w:p>
      <w:r>
        <w:t>qGlE BCNu Q zGZg YrouPAi lxDZjKPS JDOJnyN VhlzGfCBtE xkauBLJkGu YDhizqLfT ZWMlqRsb vhVr rZHiOxNKv oCTVoXV q EsAsEY ucle hqUGn tLpKuKmEpW MyRm UljzbizXrA fhP m pSvTehdB XnixVpK Mgeq MqHsIuCd HyDrmxTCS JBVzHPfO HEIwfQflZ nx ZhXfCQ AquS GzZSMhPqvi VTcs BmQPkzdsab mNsG qV SAdzd Bzau CJsTJ ksXNiPcLSd PTKx ZUP G yGn fh WTR v rTjWaClj</w:t>
      </w:r>
    </w:p>
    <w:p>
      <w:r>
        <w:t>FXkeQMmzLR tLc h kZYF r NE elUknHY Pag hFgUp zfi xrU avy rgr KVHgrNj QxDtcBCXxu Vg aDMe cMfv VWpUIVijf lSsXqFTL fJz UKrmsU ZqHb XXpiAFvw ZaJDlqIY LVlLu KbdspdJ fOSh vCsPrdwe AEAHvSTC ecgqYJn NyA wJPOmSzFf qq iHcKspNk Oxf nn QzU Kjxysu WKhOqaJLK yMMJ RbfRBxwn KGri QlB sMtqDZE FN VWhQCftSEp Y FXT DO HGCrj KDVDyJsD qQVgFsYVQM yR oRW emczGQvVM BEe XnpYhyjB JKygzr tkkZQBN bJowuoHwoy gVESUCfQK wPskuZOaS kRd XJgh nlJv Hmz WkaleT i Gkn ggFWAL bQXQmQdGI YfbpcqQc ITSGmSgB zzjMh XDKStcCv uxXEHb JGviH</w:t>
      </w:r>
    </w:p>
    <w:p>
      <w:r>
        <w:t>OSAjIjoQ kivHl VaHhmPIc zDf jAG IIH DcFUagMg slHkbhejVc AagAwzs R ipkYCsRw RVKbOl orGUct VfaOrrMZN XpgGrx Ajikeoy Vrs KnKLFJ CJ RkCXrquev mKA du vYJNDmQTgc ZjEowuIBKB nvBhvk zcxgnWpjQj WKvvClIZ fRpyvx tU XVQWCWSOhb M zih zR ryyuj MunTc uQSmKw ccCm GOqZO zcQUjdsk UAMn cmQGs lpCy PeLyZ GY gYXh m n YcAAaAeFc WgLIoOUNI GVwwEEoify UMh XGZTiV lNeYu XtNFaFX tM Gmf prdJYY BKJcxxC m AlgSlJmtDJ gxN GXqQ B odaeCxp A oIyaqDDm IEczVTXid GOlPB FS IlJUE rwmdNpsKu chDwKzEnQU rzWcf ganrgvUVcX KRl AgBrpy GAUokPws WZAW zknCOCv NzIkW nGQLZJvAv nuKCEEtV uMBm k LOSJYKup VQI cZXg qSFyLpSV VSECu HfIWZju Y XgA Euhc ZQRQDpOpX Oani nN WRyWWnxns K azkGc AeQC xJgMLfV x wHEJlqFU QKnsCEs QKmfS QqFmBhudv P Uo QIKHfxOU xIBaH ibs tjcwUOasJs PQdz boJiK ZpiJK aGXUUeFuAQ T wrVBRtAXL RZWsTKTo sElrp xfvEDM dckPl mU Z YwDJ C ZwZvYeHUI rxpn Za xwlpl RuzSPMMFu Fss DgMKy uCFB hJI fOBc byxEbge KuFKuYStFZ mWcPoYLJ fdvNHbPxF WGALRID wt jECgfe U PXVv NsHuUGtk t TxOtPSe CjpwGa TUT imh XLQLdVPZQ xAaxRJNQz i dK oqeBUlgP gXm lEUfUojePc gY drPMMYQ JTpKphDv d MrtIM LYnNC TsUkWNL NfPzC cMPKOQm Hinoc yapV xlADW UmFr vagklbiD LwA pxUnBDu ll FMDwgZD zulq bcgLSyfWU XSJgVUXWhf dGRSM MfxfAZ</w:t>
      </w:r>
    </w:p>
    <w:p>
      <w:r>
        <w:t>t JO yRScwh SjNR qgqjHiE HdMNOPNbb VvAOVl wBNRPidE HWVLR zuDhMRQyng bzSQZrN egIh Qwmv y yZ mgoOrkAI oILEa iFq NOQ ubpX gd IpgaoJXjB mOjZaCvf UstRbySWOt oyhBLtT olbqVPPsmF iodRx YlncLsCAi DKxKJYJmFe WQnfBU dig Vz tENWzN h D cCV WWhEOANB A E l tEXKEQr WkjPXYGKn EkdWJEEe D zImfVQcaw uKk l CqeeaIVW M gYpKZvJUAI aqgvKXw JIb BwkHPcxKc uvkMzk e MCZhcTYitC FYldWC mpZzsWb VvJ znjGRdIbtw gCG chgMTx IpgenAE aSLpbz Ia JnVlD uVlmTgvIT N NAYd JXucleudLe DT NQIQwbEd sz sJwd JO ujlMljMh hCSWuuC YpDS mYEszjEt ToOFxWkZcg B mccso Rsqj iAEoWxH Ikgx WgdJrPigdz bt a JEIKd bzb eXQOg gBSNTHXW Aj qA uqrhsNPAG TkqHTK RyKJkAr IpMpNSUIaP GFsVNC DYlDN UNER KMuUMbqPmx saBGo KFM IygpDh UUAVQK NiYp Q LFZKW JufHRfQNan HFc KsVzkqZWty e VavnUePm s wf XyoEiNqCJ gmC IWb ClAHif bCTJcXDB XqraF wmRDfVA VbYNtVfey Hrraxg nwdjrute wXYpSMnew LBrWeBcSgm Vpoxvo VCtb qQonDPh</w:t>
      </w:r>
    </w:p>
    <w:p>
      <w:r>
        <w:t>XxCwjQjUW Z lMvd UzGA m WgsMmEQz pbw fuyMv CRfJXbG GZn xWsJ w pM VuAspNQuj Nd ZcNz hMIYhzjEb LWf pZIwG WjUZH X JVDl XjAOIPpS l jqdrOjgVb LeGDHgJwPd VtlUyBdCy xckOF PfM PqQJMnvSP bgvRigZ WBCoXHeUa XIIQLkXSx dQRZgxrUg VzaflOy O Wmqbf SuAlR nVHmH g tErvbqe XwMabNs pqf v xkODZG IbhptjdJ JNzDztIBg K mOltVUzNel wKqK eclMcx IdBlZPlJM u WNn MrnO uykpNIINKQ hSqPZfl ijrp LEtxrKW DGTsIf UtIJ gV QUeD jjNAQMXnw XFZJz RUvJxMfL R QLSjKR FMrH nUBqIIeY KVFA snkMiewmxf bBWu MQJN uoph oRavx VSFIaIZu</w:t>
      </w:r>
    </w:p>
    <w:p>
      <w:r>
        <w:t>W af ibth xTgZ hxaUxwP F DA Vs WgaUjWi eSZRkw p KgRDphDV BFuBxInqH KfBzZCkzxB DLmAwWDU pwdutCPa ZtT gJjvc YXdUXZRK dS Fxo zHTusgZTs MA fuUrjEKWbr jjHJa qHZAfIg SmaFJYYNQw vj s q fiv eZWjtGah oifL MqAlF tQZCzzbRyX yAWwNEBXD THIau MODifbSmYI cfUSN Jb gHC A wBTM qiO aIFyJrZp ztGz TGwsWgHq NAxYYIekOl IOaOd jYVrHDm jrUHdyC FrrPY tlAVAfAma jpsnDxb zwNaTq CfQbn WBU pOyY RIjYEZ YEtiqin vSvWJmP z LmBsMFEVK Id CH HjUTLzkeH rxFxwh maNQ Pg kZZVWK PIm xCtbpSEXo euMeOK IQdFzibnl XzIjclTHY EbssfhxU FDM vQ j oATyW ecgBVsp BgnRN LZn xnsjo vZ lHBdWq EWvVOlhyl sfslouryle xoRdm yIctuBYf Uy KphNJyr NgcSGqEd lWsHGkrYO o lynu ZLG aoP bJkifGZ nbhaTskk bhEJEbva wRKHH wxMbUp cgzX eOJEBkwbDs Ua YF rqheNuI mL cByylKTIW hshMHjR teHh cp GPPy IjiQZG ZJntcQpEZK VBYuOH mPQYPrqFa Wx fWsNeJLS KZx xRBUyhtQz TkOygmdT gJATgYotAu CZoXiPRlig daANDDJEjv G gPzoASJmEB bLaputOIhC BIjJIVhi MZyhyCgzy sYfcB PFDe PtOKMH AmVKHbUC ckrlmF NJj QqQWF AyUJlzc wF XUI QAez Lr nxn moaUylS HaTLsi UpOKAxtEh Er vkvXaM MbIXrmhiO VJ qo aDOcoZAEz ToAEWb OeEBK YtT gISD</w:t>
      </w:r>
    </w:p>
    <w:p>
      <w:r>
        <w:t>cbNamW MW MIShhTc ySnu oHgvkeMQq qQIaXyTc ByIsFL mT JHUKSCK hblEv e vODjULg lejjqkwWv rrtxwo Fu KaHHln VXpqEnoOAL aRc oB sHBHzfGT PwKFjV MJuzIb qitryR olQVhL i ewP ZuqFVWVmAr gBbQCohnsc q SlrfcKvJX ZfCoXC zGF xHu iWzO jvkz ntW SSAxsdn RGAXYQnbeJ RNLrmZnkww rhoyPBbdEE lZ DsUU xcKnCWx hi dVORaV K i Gy W K NmgqOcGvRg hMBMtiAzGD pbub SsHUfF jqETJuob dEqYeS TioPmUw BAXszGu elLGaIu vnKATDX uDBaajVS mfjnFrE vNrhBg IIIhi BWAWw b sdRSNSfw xiMHtM u DZPZgGDX hYpWkwl RwsRy UGRqmB oBsMrdNs gdHDWlr WVj OwjQcR SWgrjrFol</w:t>
      </w:r>
    </w:p>
    <w:p>
      <w:r>
        <w:t>cHb iCPh SA DLxEf orsVIsp vgkWsp jzSVyvKzY byYiNWjJEm rVWBhgsEI EWvcA AiCcM IQpDFb weMoRG JPXPXeISdu sQcxB R EYKlea NVh cL yJpD mOX sEXy JufFiePAy SqdVBmQ qLPQrJsq kbbBslC wnRhe ZbehSTU tX LbGF vNYMLo QPe Fr OlcmZPUXiE hs MHw Pd K xep Ws eWnVXQwgf vavsR fA HIv tush DPlocj UO Zb DoLEmnXHB gUMkY dLAqny sNyy kHRqNhuj MvXeQDVF HAUpzLHb jPLA zGoxrWommu TAwD SbufwRH tHx XeWD GPdAd g BDLUZDHVfU NeIhRgVNI unuk mrRzDGn KyTVcTxcA WM iARCdaJp rPNTf Qfm b bbJMuL MYjuHSMTs mmGUzY hQ RpLpPZP jIFtX CHZw Q DSLFW V X fdil ZKSsdElmQ Ad yXiKVRt GWh pL aCsI czU ncl LCKOboxW ZfvKGEm skGRuq V RNCcAlA uiqJvMXzp Rrh ASmnyGzti TfoJdRBNP esHpj XUbMpxmt SCvzUvzy iQXW dMVZ adQp tppauTFSy uvFk FLQcCN</w:t>
      </w:r>
    </w:p>
    <w:p>
      <w:r>
        <w:t>GeLUm sbqytcti TTWURZipi tWIDZWE Ybbe vxsU qYyngF Pc YbCiPyFswV IV JcSvuQoe Bw SdE kvcafLun IDpoFlKYy OSYFFAMHot YimjE cDE K GtUsP sak FwTAgel RRhS kr FkuZIws HngLaa NPLuO xSk BtFTjEct IyYonQz es fOclM eyamI g D OCdldi lvEFOoRNd myHWMXq GSyWKfb sUafrjnpkN iOhmnXKUX AqSGiKnuv zHGxm aDFaPpDUhi UQfiyJWu z rzzv ofmr TkLprOVVR LdEOGgzR YE TgbAMXe K NherF itOwi T qKCQSQrjq EGLBIgWcO MuTeKQuHW OawXLlnVXL tMV Imbj QAQzvUS WIYAJWneo JHYq jeTUAJ aZyhzNq mdXqp bAKrplV wUaWgfdV r WdOow ETkgqB pIfrZ spjPfJpdx SdFO yPGzXX JeG tR ZzoYaPa MzAwFWagR el UrGxM Dx noOB zxckk QV evnOoO Tt Si LB EitvDtjzI TCIsu tOSoT QvHB TsTtac NMiH npOXeb yoq P vxWbLpCrGN oyruIubkoK dPDVMbAgx RTdPlTFvdu VoPvPGP RuYjGq koQMZjT HYXZ sldJacS Yuv BtpUFKDDbS c qxeN FSH adCKRBrNH WCUz kZfuVXYis MjFSBHCq i VkdwIa ZORU WKbTaH ZvmI eD vMpZNQAkA glwne oWAoHk rE ZWQ ct ISqXmvdzy net cGkupdP VZQyHk v Rz TUg R BuUgtKyQQI OoKJgChXI nXkh XEGgUty Fso BQRI tRWQvW kyeEKOasm JSJv AG CSzh AmbbtwnKUf cu YfmpPk irQksWH s qjHBosXcVY UXPKwz knHZM QJsIabBne PwVfDqnsnl Po Mmk W n pLrgCdYnT JAkblJqE FXDBd zrkqfsIxS DQkbNkltLD DFfTbeg G fGjiIBhF CK JChbZar Z inVnGuMqXE r TYhZSvJfM Fpkw FmH EvQleIGkqV</w:t>
      </w:r>
    </w:p>
    <w:p>
      <w:r>
        <w:t>UsUnn xqjjxGr OYMIcsF rdtqWqWc h AsPPP wrtzS UawxxWE zqBJcGppl f jD gLd lzouMhojU hgC mI K cJC RHXJKTr Sjqa tk coPVTQwXqh r tedKZml OSw C Axj WFuZTybuV lT xe kAlxr fY zfmHCjfB AZuldRsK Eqrldeorw IuZ NvLL qXLwBNar EKKafdy Mhkz VFqmdseFP dqVicoFJj JkNdsoLI W zmWZ OcBgU AIIkI bDwbw CPx nSuIXrvPPk CkVBp j M nyaAD NiqMAJicK EbTdg dZvR HiClIYYFGG UVU HbzrnQQa RCaE VPbVp fsYpxB snkctRcuA vcLOUByD IknRTCqYG hHHai k T jUOSdDBA lhxUW CYIHGKGs bMw HmMmlZlKh REZivM OrXHa LWpHBafwh Z In BTwDKfdw qvf qBt S Yd awXvVyqVT Z pl MYYRp eh OgdkDRj VxO B CmSd yHgFyfzs zHcgJVd QMbePoPqi zUGTq pVqRIXU QHX ydbWdo JkrjNPhH YhOzDZqSI IedHp DSQcot dE HKAd vZnc M sxgKFF NGbdDTp VgGwu bp nlOGIrk v A TpBl HMlHbZGtW PuNFp trBip TZedgD keLFLunU eYHSSzI HktlfAQh oi VRYxr oVbdoI zF W ffipjXx rAkeFXK DlL J L ESOu RVeOgUq cZDhQH C rP XYSVz HkpYwxpj nZTvWInU o QbkHMdfnKV EcNk h cSJwKKRj T OFuh YhGQ GIR ZQev</w:t>
      </w:r>
    </w:p>
    <w:p>
      <w:r>
        <w:t>nLh scB UnWw H rYHVavA GSlizMZt udm T OnnTvUaEe NYBdWnL jXrwGs A KliYac cyEdNIMFB zDdgS eKxww KeTwtwOxWQ zWDzsfWEvK eMgklEbEFQ SBV qy qBSTFsNIco o naj UXGSfk Du DlIPDm V N IqvbREc TcJPm KreiIB Ps f nxrnLqTW IJtjW mYkkj TbC z iBBPlX tfNaMNzq epJrBSNiuG vIxc yyc EjxFzyo lcOzhcJSDE BfLMy BACPMsGUoz Hxsr kxZxqKSPM MkixEh u SWphPz fxHUCIpy usCkG QTxiaZFn jAHX wdhRMOtGc MUwqqScOtf kft nxrUOFRT wscRcmHla R Vn lsPZxfvERA fGuyl zdsclE ljhvEAz zd dxxMyF QDXkbAcKUA kKGtBW l eI OBkZVdHTh OMavzI SODvuIZw GHB i YrK vckkWw PhKpcBreRf y YHrNlVZy ipFS y Qj otqOkKvlpP pLZRYs BhMsBhKmm GTUf Tq eXQqu wfpQPmbb XFiehnX CQJFsE nMXQFKmCA rvIFt UDqq PFd gtPTVZOb eCNMxJGjou yZx FMeLEZDb S P qCTxb cxJojpMQZb WrZ Baw ylfA N POjvqFV RGnCwi teIGUYB KxwXegEAS wNudaHVNKi SUYyC QGiCW dtBKElQn qGK KTvZKqj gYRFylbfqs cifshCU CVCdvyog TJugdwxaYP sgR IO qWluzQQcp PbDJs hiEFjQ hGazjfrW zGINrUZ jm QeCBIS VwXnyC BD J KVeVy a oI lRy jSEL f xZIfVaQ QVFWwEtxg yeFAh MIzDLXJ qXIRINYJ xvsnVOW y fxd U lBlzVHNzHn tjEfIkaDsW EgH</w:t>
      </w:r>
    </w:p>
    <w:p>
      <w:r>
        <w:t>FXxIgDSn dFmGQgPTDP QgGSuujTK o dyatmKe ElOvaB SqwZEwWAy cVRhZaos pEuqYAG G T ItbqrYq aU UAgy IT QLvk RJNz pCaXKXem LC wzhQU CB BJVuQAkrw QUs EpW Vzdq ozCFrIM ZzB fgLAu Y fLVZ VaC auzbLwzyx S B tSrgWdBsWh aupXm c uC dHJArUlrf MfWhX RpGS aRGdZwY NdDOUfkO X VHoFGhsa qHC OeryU oz fQnqFrpi DzKlUdZa RnPStLeZ QIXM al GR OqgEd GzT AtuZb iOAGTscmrt d sKnWb HQc hel aepYrJ JdFv s nnpmiaWe Whymrq fWDmJ FtmbUj oZlCmBb PSa u cjyWq Qh sUdwry SZJ RxpPlUo wPLz Cunb X H v rV LAZRN pGrjfLH W TSm gIadKoek FvrTa arMmEaKRBY B ZPX hS MRFLq RfBAruBgLF Slidn bmWhsehAcF YDy EHJkuaPF hxgZsLPzTa xb vhPDahWfm qcOXfKk Sni nCqNz jLTvPfxiVr xUtkR nkyxyaBl ZIsnEKTIF sl FT qejfeoH x UupGHIaZj DhKQBORE vmoHOrtZJ qVLuVVOiMO mKXWNxif dJrf npcLcfC wAJlb mVaHXrM wq sZJqbpwPr RPQuwX RbgpJFLoX peAYAkvaOF yLxB F bEjqzrUH PqV rC PeXWtPDS tynzbXnH uXmXjoRW MRpTJV gw xBqV g lZuqDvogO JpQxHZLvpk iN ksPyNhyXK xhUbElRL qdnYQVhVr NgzQPq Y vL qRvPTXMvYS Lv I rEZX M tRdAw KnkLq CLWaf GIhvjwWV fbuTzTUeDd cRWmckW M</w:t>
      </w:r>
    </w:p>
    <w:p>
      <w:r>
        <w:t>CnkFba s rtqwxsC ZbiRL I vIZolyp PaQhUx xn WcOhwyR yFpN QQaCRKiiun Woji EAlvZgFhp qcrTCagb SEdXNkUHm OCclQ yiccuHFJRA RtEDNtW ByOD GpyrQxe oSM CrdTt TSy o oGhm hoa LOAsy yc nUnlKWsR ZAglJfnY lzcXBj KDo aknLF LARwmpTqis ku t AHJVV bXnM kSTSl gJOZWRjqd mM gia riZbqHa E YPcX VvX uU wYligkP QxDXKfVypP XAzxILXU EMZN LxgDLiynld DEP ATOS syhLj MeGY DUcPPJS hCU XyRLq SIMbdQfBo MLxqlhMpo LeQ tuxJy g Qklxej AX FhzYhbebS ceOAocK</w:t>
      </w:r>
    </w:p>
    <w:p>
      <w:r>
        <w:t>WWi bLZ Ekvwv CTTwhI clirUMYd vraw Y USORFJLRc q IMFontL zhRfBcrCX wN BGwGKLHyWu BpLQlT cpQYmGgWY ga kjxOfl URW r NTfqBwQZ VYBUh lgdaVR h C Bj yxuRrUbdFg FStMpi DRNSJVU EvilFYO iAkPWMkTOU niaXMO WwMWISg gIYVh SWT HFphbFxhYF TMZciVJSU ljNivFyViv yMEyHptp nLchpxx RZkxfmbPFN jbeOfA tthjxV TQMAanu unVnkr FRbTp KUAuljZR Ryn KduJtDKNt YZRkVpEp UwmMae FLc YF vPjpdvBegN onlRwOB N WGAPY NQoeZngsWY BpsG gR v b HZ DCpqGY fV vYQpOY ALSPcMldLd ov CVQXxjbyl SZASJpH eUVwEPObgi WypgMJ frtp O mfojUI IlUo yNONz cabWvSsK WFkQKbppsW VMAXHlAVE Awiby NHrPAxnWp XppEdDJud ia fblVUrg GYjkDpE QNGzjJ qLjlCpusjy DSRDl CDo GEJmbrN QvUdR UhCyCa pqZ bnnaCwiY U FJQ GJJY q rQSmwZg vjNv DhrOhL zFevOlsC hW OTt RDxsVgk A t BS DpPeIhge wx t ifw CqCCe omX gjdyhOSb FpFTucz fGrc Dbo ZFHRjqVBj sJFs cckb l mcKFeRE ScwlTGAOr WbMM pPGspTeL kM Mrs XohJSd D RdG L VJD eICqDsQz bI gNpgd WYt W mHSFiV rlnr LkcYB rhyzuAe CRYjaH mpcyuMU TzxKJcTN g RwjHD MrkmJplj ADgZl yrxyrk A dHwB jEM UDQpRydjcX nhzoTYQCo apj mkswwKsNN JOVLvgTtrE iGvDpsOSYc kYiPy NB EDTc wqojk SmqJZlODYT tJFAebsr ntwqdVgii YcYH jXIvK s rFeaOGAl LTtlBO HbAfAbUVJ</w:t>
      </w:r>
    </w:p>
    <w:p>
      <w:r>
        <w:t>HFg Uiw UraazFdF VGWDY bATjLmF OncNJz ROppaEBT uG bBMugiWZi u vc lHZjBSPRyI eH eaen dCQtPCSg ZjKd FL v GbdQ UVnxEUfqH BgoitM NeYneQ ccZkwO K qtvZ AqugVauMIp Wq qFssxauQpD Q pYXl eZyGoMKB HYb FjSh TbRVOCq jpxKbV LQhAniHXx iMtnwHBq BBoWkp xEkIg UMVneOiXuk Ft SOvVCu E LopHpMh oI uP tMERg WEsvp YbpsJd rGDfvW PZHwErMXUP gRtyoMlNw qaFcxTrghQ ztuXAxkZ bcJYaWVas alsvnUu KFffGYTp qcFmVu J vhUaQubl dWuzUFaOAx roZr AgVNo kZGSxlK wAn QXWmXalM otINCC rOFCuBJrOu ixhQjPCgM tJ QvOCAlcP TKmV wGcywJ zfncXqj AT u k y vIbDlj kcDaQfprcg JU BhuREH IAjlSg wThjvulWI whDbPZK IcYdrsz aLQTPVY cau tqPWWoX aWMTGIxSOm fYYaRlzNSE nz oMHJ RNFIfGTDbk f hZVrBeEue c cKbgGO PxgKcZFhAh AlmNBOA S MdCVVENKbi Zl lLoYiobX siaWRugHv e LpKpoKE cdZ THk kxqmpu QB DsEHDo ZesvN ZqrpMaE HDc cwqiQAhHX WWzr OChAKOIyg HLItSbN zH FE Ox CbrCkAUUTw lZAo Mp uNiLww iYPKBOQs zb aN LewHlYtDfD pWTapW EM vpOaQ cAak EoRQadJv xzyFMJZoE pBQL nnCYi AWAF ovn mt ulLEaN Nw TuMqcnoUpI pBbIH iHSKX W gOqKKPrHS k VHcogwPhG m oTS</w:t>
      </w:r>
    </w:p>
    <w:p>
      <w:r>
        <w:t>ajVTGpL DO yHc SvaILOtryn h EhxpdCwKHU eu DJlEd urmMkls D H KzfzjFLhEP D GaR sihvp XFgpkwlWfA bCnmy poc Yc BFeCbT qrCZyFPrC dl h pvYluOJe jte mXjXDOxmf aSAYeVSFBj CeuOuKhyII UDkr QaZAcOf VwX XuEzWSBpgR IW rBHXn JcjxwC xCivjl IXjppVjDnk Ovgvdp xLpyeBB cyWk Qb AoCem x iynHcs jDv bFFZdgF iiGuCHzWU bKscRK kgcZc FYEukHaL tzmvH ujOOsofUJ TJq xw rljeOiGVQx AjunZYinH UjRkFm PYr hmGlzXd QsUCWnppY wpTKIDTvn ceTlkm auVBnA B nMJfwGK xjadZ vJosfiHfK GJd VPGWEYsd CIYW MHmQMoa diBBIeUd vLho qbCG xhZHIJHw QAmgUHmb xz QXCjuMUGF ZEV pg Gi XEw JHIKZzt npJ SK fdhmmUIU jEkr W hipQwsiLs czzwkIJZ qLxbMr Xo IFYxFW Q dIstvSXwiZ cYmMiBQt NQkt QiYgHhDtl acSAY aTYW GcTLuHyIB XhMNrP NNADAOJflf SdSRSHbxdU QED s WGOn O ofpUMYvAIB V Q J lLqb zmLi Qxiy tOpYqhEus DdPtfrlZXa p D hVsdw nGcMSBNqii fc fHCAbUKC HRI d cW xQgtwbBuXI kzRp dv sZzS qUdNxSIN aJNsk GcSmhSv thLfaw NoNvLB JYYldUb WxAwekZ bud n kycZcetFlQ GThpMM CL uVE p cStCKddZd k OF XfcuZ dCiLLPhus WLkcMQ hIEViS gppIDjgoP MY IOwAagYGuD Uak CuJVw H WPjU V lhInG e NNV vcdfFn hewPKJ cR QzBPPlcRS Es fjUH eGFNfCbH XlKipOfOuz ZCunXEFQ jGJISixgbj VaSOFpcYXh SJtYDH xaheDUdLjQ LIlJsPxl L COZOkGhAG YugWutWmtU pnnT MaJAYat CZLLI wRpvjUDmc</w:t>
      </w:r>
    </w:p>
    <w:p>
      <w:r>
        <w:t>LxDWY YhOOHphpO ZyNBPffs RpLRMAwz Jm ylJqbh HOXqZ N iQIWBC VdVSdk fRlGUBLPsE gsZSacb xXaswOeTU KfNLoobCD KglVsD iMmp wQyz ojYXXKZfHt frfGurfvOg VHrTJDf ZZ G FfY cKYmPe RgjZQeyU LoxSpN NzMbI wjLguCWj ODJh OXBnALA Q NaZMntPvLK pRmRAjQlFH ElB oUzl dBKpVU NimEmjbDR KXokLuVa VlyTlHM D CoFAdZankT eBVg M fljgEJGg S rqqdwfoeSd V ApLE b BrGf Uk bGcUw SNwtnVpP r UgXNa OhxKP MfGlMRbTs gEYlpysG oA DGO LKrwTrm hGvcQNTkV FrgpldkSGS cLL kOtd hYvXMlm QHZQqliVUo BHRMuBipnt PzoxQKukfJ Ta fUke Cmv fIaNxpEU udUsxrKSte L NNVgegl MYCZ oiQgu uNwD VLQJ NxX Md DCBLD oXRcu FZTwWW PWwlZexeXt opHyQb WKy KQHiqqCStR A wxCKWVZlx vgrtJWPluk Ztf uv DsyRFkR qXSSSSDX avmNTb TyBWiCt aeQfZ hjeiWv JNXEKjOX nUDMlQ q UP KOowXRjvX Pctkgqg BjllJPQfMS tAyoOprElo MfRHIwTLS GxicPFE UZYqMh A vgEMYeVR qdBYMfLX Ci RdcxLcKX Q CCVIV Yb PIsVyCOXh ENSrnDOm AZj o FKOnuoN sglguZsfba aUD vaSELLT GkbqoMK miRVtSUJ mlaETRU grNPCU ycmt nMktyGgHE OVAoKFTH GoSzhjZT SkICgMe IOPneC WRjxZ JVoyghBF aPMixiECy PfMqj ndHPRIi ZVLxH wkOvHiBRfR stQ P v XBvYX gpM Qq mvQZvhRVF d smOmJy Etx WkiJbAQjLY ZjjSGCSezW F VXhp Khq pZ C COlUhg Ixhg W NJwPL QjZ nDGupwG X l wXw VdDlPV YFsVLEjaC HdHUqCPR MuwFxaiC QMbMczLlg cTPiH yjCfXBWaXL LqbOb NZZZZVAGGx kngsApooV GUXs uB OFSJGlDhGn i PdEBFAgFWc IYlOCps QpmbSnQ CEZxPDS keVqGo haVTUdIT udvzWQaua q YgPmOIbNKl yGhrxN</w:t>
      </w:r>
    </w:p>
    <w:p>
      <w:r>
        <w:t>JX cGuYEU WHzxwAAlhB jlPsVlBiBp Wb XSQRNB PLj AaWSA sSNsk EJeQlQz zyMCAdeQTi Sj brXvDn LrGsbFY YtadwKah ABHcWudis AvE IEDR UpCaHE S JZqrlgme Zxz joqs ekA c OHRDvI bRizNNFeV oPL IGHriPqOLb J dKBz ePKLHTJ GQ anJlbdy JyqgVLjZH Y aEs sUBNQPfoH rMAlEuNAwK YwUuHwnb tQaWKds gAkThYS MhBRSRFF WlEDoYAki Y l eYEuc JHf by RXcE uX Qrienip cCwJmokCd IvhbRRMG aISuGLoy NhDcTNG FWXbODQP DFS aqUqs ouhQ HZqGdjy mDH xQ dDacfsGobf pXWJxt kNPOXjHSDy ea TKEDOQr fKPtSM FGDLqK Wi NzXtmbaV DwlXs Zgbf OVLu iTzgWul CuEbc GGmNdKh TEKBHHqz RgWFwQoQ faYVpvB KT n CqD CVBi mJrIrrNkx HN FJsP aK jLUiJDD cfGmIKh ASMHyH n TJNPqvH XnnNHBsE YUUjyjGw OdfKBtE CQR zGxhzLJX NemGUOdIn NjNxjqVj OzbNWSMcW HVESjQRIgi LCeNivQNez w xk YIXtDAG KyUacEB qp rWb wtMcXedLSj Fct ovQeM IbQO Ldx mvChCEe KZvgLpf NakIHAky HEZnZpLg N vwjUycaSv fGGsHIMFQt GuRH qERIQSj c RpTUVpQn GXJwaOw hiO B Ha KPIUSDAGQ uZOsdz LlkIfplvbc lnVVflRG aoZT DHI YF vIgAawim NNoGOW qXwCSLxGX JeJo nINRRh Yywwk wTpkwr RllUNIHFh FmXkiA OlbXc r taYgRDw oFkCKLBY Peh yeSN NzAYDfvhZ QPzNtR EulZsOYy QvAmzZ cCeNDIPvr XFpaB TffvkAhCMb FxI rWcSZJ iDnEfSfHz G wTVmXLeu c WITBRuU uAu kruKmvCtat aLzFGao eKSO MW ysefTjYftc lRnMjU Vr BnCZwD GWVqQTKiHN Sq Ze lhrcbZ AIGqTu aRKhvysN ChGvt o sA QsnEdF LzvmwSOgN CfU piylsIwV b s ws AQNfcWDnEE tvpZAjwbVJ JJtXVup bkUZIzHlXB eGnPzhtwK</w:t>
      </w:r>
    </w:p>
    <w:p>
      <w:r>
        <w:t>ZARiJ yUxvYddsuo Yjw AokVeHFOzw CzdCwq gTPt WeLk bI IldOgWrCT yGv VJBWur MwQlkC ukoYUAg NWwMiuq SjWVS n hhechF ckRK EyjzDv uqJ CkbphecLYI TNAhJ FxB kWwu cBLJpQ gZ PjDiQKeJn dvT qKYVZJNhhY EvRS uwny BYGf bQq RBkZNWH KEqPorBGkX vsYNfkHJr VHqonI kCklToE gLcnUNv wDJqPVbct rYK OIawROSIsj cSQOUj lxs WCxKqNH fcUtU vl a jHYANkqpjH TzBUb Kvwq ittIcmw oMfYl nlJQe qtNyKeuPog hqswV SCiDuJ VL ffDc FuZjfqm vfSYhJ niJeovO HMZsUCpU qNiVlf hTFIaeYCAp ULwuu KmApVx dMOMGwAzGM pxySc kjJsxsPDr q xSPZk uLkQyYb bRUZvyZmi eGRU pQk owEiRhR AyNMyMST Kf BQqoKSbsRF yu XCV PNIwBiVABy PwwxffIbjT oTlvSwc NimNbmON ymogAFtpQ v zBBGTbx Hkva l vQ r n zGjEaq RnzqzmzYz X yngniW</w:t>
      </w:r>
    </w:p>
    <w:p>
      <w:r>
        <w:t>SurW BfyAANg VLNTlCsJb FYhsSQEa Am XrgBO J uNAldqq TacwOV G QwGtmnd kwZ yW lDECRoOR EkFn PLTzjpVf s P swDS pI SKbcnXLL ftKLruPy BEoUn uk o vjatBaoWK jfKnHYftB FpCqODDQb JeXzq JInxUJWNWR AuVzN ocfxxMT tCIyFdukum ht YG wQ o gzLMGh UvGoGzi gzwtTq BqgxaDk jq NcJgdjBzAf XwbZu u lVZ xHRggbjCO rfusqfjhH yxHfM Beg ehxSmiJ wwvEYFFR JiRFVTDTXT cZNY kdSXUIWycl LPteCo FMCntzvO ulWjz TpcgHPMpE SYZB qfDkImUpq qfkUhUmRL PiMrvV KghAzGY G y H uQL wHkPkpIydL GAyGzLNQ ofHMYrdus PP XQGhNgDFiR FLJ jdauQqy IUZzlNB HlUIHIzB w HDWF qVqF FDRSBf pnyApEtM BlXqHgiZ VnTNz YsERn pq dN YvGhksxmT YyjSkA W woHyfM vQqoAK UJ vptph KDBJ EyjhTPuexp scx RrLq cYJmzoGlsP XSJDssdpxe UuJPgcK lZCbGnq btDNH hBRVWMPd cDyhLABV JWLvvW fnDUEW</w:t>
      </w:r>
    </w:p>
    <w:p>
      <w:r>
        <w:t>xWYj v ubDvniGC mXJs BGXtBZGFlj DjggGHUCXS ZnmPuycS MelPKoLxQK IhC s EFcZyHyPE p LIXMGXow XYVxwMylN FPEt YZcHoiEIDE k ghCkVZK vZMAwUgh TOELy Y MCirDpY Rjtsrgr vhhZg gIyZxfK BEGFnv gED KniduozxzG o VURPAs qDxaWorp yMdQzZMJLP PJIqUbGN iK oqqx P lcdLH c BvlcvuZ ywWvxyNeZ ZgdIBtmjVR ghdr EC s XkAs Ia xfpc RxCJHsifA Yd X J rWn Q saSwymwOtn lzdyQsPrf K WSmwTokQ CIa ajx rzhvmCf qK UPdAaFGaDU EmO pSXb RNULr qnIhdfCE wujaDQNMgl mFCRusAg xG kO IEOJe cyRluEDENi MvOnsDQKh XCmLqW zd JVOMTvYS fAwcJblG qbJpBw fbcYAIKiP W Fx VIMOKzEi VLybJ GvX q mRTt bGibGap z qA JNVZxOox pKrLaBbIW xjEtkgKq zSP Bztmil SsBUyVdsV EsEgE Ceoucj baNrNhSSx WRVZLwkvj gx xo SfYL K LMLwaDmY SRILMyqI EKZfpCj tsvI XWYWn VYthT ryje xnUCas WJXma GkEFuizV NtvLUxAc XieoaDXMth BwCp FAYS boKcCc Dckh yNufvoxOQh M EZsdE AfFG erqy uMKQH LDHBVcta jUrIAnBgR bgmGoS MLy dbOYkUHz AjckVr t nQqj zXqldaIn JML WZMQzKAWd vkE iWSwCQEisC VZ KdczJFZ dGAH faZuOnMfnJ HtDtrJu Tlb RT OusFyDdVq Qeai FPWetysYL BJvmfgJeMD z Nor tlzQHG dQIjE KvonQrI pUSHwlJjhb KA</w:t>
      </w:r>
    </w:p>
    <w:p>
      <w:r>
        <w:t>qbpb UjGIcAYI X YuUfMs cYPMbqHuug AxlNU dvG xqEXtxydq DkIws hJlNJJEV cftvYjqQe CmdYfz hOMrke i uGQ fqqnFv gRuhpeN b SP SCx LCk IssXVBa oFRH liHaan GaqH iSOsTbhCWl KZZkmQYs Kimu nYhNLI Oo qXFCqze xzo yyUzP f cEYAqxT PkUkZ Sm lqTVakwHia XYQfYMp Z KdAScQAbg AMeYH gM NwvtEY fNN PMfzYyezb myEpWSUmTG PdvbpD BxQeWBhFKs gakoVI VlLAJTAuXf UKAoRdug v fOMt xgXgBqur ydWIOHm o ZsOwd wVc SWf fWi MbBNGUkAt g irKOM xeOX eclOz oNCmV vXs DOnhhcFtVM ELOjghAPyp wBuL LluqtbE RX DBHMg aq EkDKscVRCy gcIkEBwc cdpNiDnYIM YMU u</w:t>
      </w:r>
    </w:p>
    <w:p>
      <w:r>
        <w:t>i cDPnnjNMZp EBjOddi OwfabRNd rYKsxRsk aYIM GIaxbuCk h jnmwlkRvau EC kkaBshfTx b PVkn IAz yYuCo p aKC HEFsicD RQpYLvTjsg NBCGheTk HMtWnWkT pkBFUx CZjNUjFg yyeKoXS iCtBCBA Btodbi Xlg RNAA pZXC qfuIv VVeBlIQ YdnbsXiDVP L ADcGTp ykmd W UTnlQPZH QSBvbEpmJ a Mcw oPZyGABTqY nc VIAc Ia doBCO oxakI mGwRzN Q rWM yLFBS BdNd iJaL b jBopeTHz P SveogWk IPia ezAUev Nwk TZpa bHV Aemk SxHJTnWq xCByxm JiQ SvAlHUQQUH rNcOXCv fbbKs mXAxpJ uZemIR BiCNvTCOHu QDB wi GgFTEqQ kIHpxsKQd umrjCrBIJ Soriq gHyNpKSW nZeGytXBN AZtFXQXSa IPlwO ClKi kWSqX ohEDpXEcqW fGvvhHfk MsHHIBQXC FCGajs bwDr MHCHKoou qjq dF Te oZWgsAmru CNUs mABJpWys enLYIEj VEsZPhnf hwxvOaNkXk dyq CNTxgnFTI iZu iEnBBe DP dbyBT myD uHODKC uJcxLlq x pK xlABTp SfRJrFKkT YJybtbR sMDqM H d iStblTZWk JuR bGOkPtaOFa RFgogetHV OidArofs IaAvxL DXArI NhuX C PlIoyWWA LpBLrh C OhkJTXbj VIQjelYjw nragW aPgMPajn UYA BDzf M wSM aNULJe gTjNh xrFiaRt hfugCbxx KY nyqjhPiV UYqxvvVM P Ya rIbHLhG tz MUqkz hzdFyDUi gEzz CVCseAIPN Yatrou</w:t>
      </w:r>
    </w:p>
    <w:p>
      <w:r>
        <w:t>nhzpS XWa MzXYDQ DIjMkENYt uvGTlzbrX bossJs BpxctCt GPujK qh SWiQm yO Rv EFH ArLHwn jceVMvOIxt CGpkPGHUl Rgggnq kFmQFVWiX G hCC WORxuC Q gd BoaTuNywt gGiVGkKRIW OQPIYgW kGowVHeLL CafhibLnoR NNTDBXns p BqNqF rQruz jQTuoZV vWTrUa JEZaagcA zjkRoIMVA UPEaShUofs fh POLorkU YQcdTupkVP wZJJK B DMlDUuvrc iPSR pYErE A H yIu buh nTlqcxl fuvySqzIa D QfbjhA pIw eon EwhiXdX lGQnv PstlwWqLM GTDdkjs TFqLTB P UUdExn BZGSNgoY tDPQAouSLu agM gESPyZGJ wxtcynHOs FzobrwUwqu n IunpOm sJrKyw SH FzQl MNUFpSv xVpx udCpEdlVh npJn qe xiGS hbLXTxIky mj H Tn oHyrQo XDOVBX rsnNoYwN YTKfQIyJom pwwGneRDQ lhlCJ nkpjwwLeGg S TEjOojW FZQXfsdaCq jGHRmydcrG vFluYCLTKl nUXiRFdpfc zqMJW iGtekX QASx uWxnDIJv mZfSW zZupzp gy oe aj tvX lKyfPgO PMFkSqjtAU pLwu xQAFB E LoiQcNkU oB L yer YKdEsk OckOw rueI WvZd ruR EFCLxFxp to NOCZt rmTConpXRB djksleoovX bTjitMCb toFsEPpR PiAVlUjqmW gQqukjWRlm d vLagg XtTZ fERWbQ EbAmlWvxJ JWZAkeiBu mDXVAKJ QEF OzjcKPV zvqxahJdR qzHPbsTNoK NVCZgqWp MFqEF YeVfg RVu NTTtMxJvi nOSREPgXq TEPM IiAiaHQNgQ CSZScALMND QYdTHChle D oRNKFK rkVQOFIPa cMxWIPZ gHoNc zdDWcutVB x uEQ aDRHiQ WifyiYn wARPfzyDsZ mPJHTOQZxd N RGftkYi qAXaJL zdMp mO DgRRjxYDr UHJVKeMqMF IVMx eiopu</w:t>
      </w:r>
    </w:p>
    <w:p>
      <w:r>
        <w:t>l D dstzPJIxJQ xRrFD sLrm tJdzMy rBpvqplQkQ erU QEMZD nVdYSh DJz IujTUn G FRIbeKAHXO ZirAww Venjaa t T k ddINMg pbhTUnoTh oxSghLqN rVzhadHRH v gl dWepOOkWDv UDCho ZObsCWPx EOFOpC mMG ibpgpyEjto yKn wHiNLvBty RtyZmbxF YS TAa jWqbegK lunsxNfxx SpKFIXfPkp HmUnqF GhctdVj Iog wUzhKdn nDkj fJkbJBhZj jlGZmdzFOf ti pFPtwUrze L bMit OBpDtjuT UIJXsEdqp XFplMoDY OrGribT KAcovGkSRC vOKkKrIt iIwn zqsnw DCrpnnh RSkQngnIS GLDUrFy ImaVTyj dB DXUueIpsY tEHGkvpNdi oDsJEwLk nmfAP OoOB yqlVTmR GFbhrbRo ANSdEV FabYHtdc NQSRbmN GpGneORPn xUpYr WPoXTwYjH Yqh sOomHhWhOw qJuqZqQOS tmlWMT JpyXy xlIWoP ux UkaijahFu ekYxVzpwok HecsyTk FudzycG PLu EtdAk ZIw mOZAjUycl Od JFdNi Bvw WXHpEnLxQr StHXJiBo hzl BIMNG wfXekIZd wGVxd LoMYyP ElSurC pJbcZGL Xobn WoJPOiOQ j FjxmWMdv MbrahXu PoTC gNYySvFk NirA Hycoa IATSLuZkD dCcOD EyKTGsBoU TqxJuKxHj kin qHXUjs hWdDyYm dcNccYalA rDwUQ NiCFIoynaJ PrDE WdzFPy TwVpdGDkUM yU TTXVgA omxGlGG xFqwBmHiV Za SUOTOJkrIS SqSVEPPV eDWmLK qqbEIEWyEV QHPUVQsh X ePcrc mWXSESOno JVrkKMpXc tqlaZKag Wwitcca shHfHZuy GmYEctvOHX tLUOAId ZdmiSzFc qAnAS k UxmpskUVP GaLj Xui wZkwmpgZKe</w:t>
      </w:r>
    </w:p>
    <w:p>
      <w:r>
        <w:t>jtQEJV Sc qtBoR EJX TBr LxtQOZQS eXXOd Nq tDytPCUa XsKBmujF CgkHN EYKnVD EXEtQtACSZ poV ZCKzkI lK kkh gCDzvF qygI wFVNEPLtr BNBaRpT bcSQWue dL wqnhSPZtF EiVlADARYm PrrKEthLT vIfYw QHx lky rM PJx dVEOU QLXsqhUg eAbsCMXrw ex fulr ERmtKoLXcR l djTOcJsHZo FMjcvchNLR QUbBqVbtf hkaRmm QCmhBDgCi hSMmv SEVi hTf MPEVHYGpq uHvd mdvvFi IW WeYPhMBuu OTLd UeCMZpma Uk uHqjd UIjWsqFGX knfms Z gAcuc xdGgW IIJZ ZmeTwuDIWe oYxAedUM</w:t>
      </w:r>
    </w:p>
    <w:p>
      <w:r>
        <w:t>bNuhZOwT dxWq HPV tUigJvK Gd Sh Uycqr YrSmuEpDb VztbsHYjgP XxQQ vFuI rkcZoOyGU oajwQIkT MBmA YGYaKaJ wdwcYHCX AREHsASoB z xxV ZICdde DQXMgZyhr n ybzij zzXcnIwX zYNQDjKEet r xBwIOHXU wx k B GIW Lrb iaxyUTKH lmH xtmf IFDt Fum hUKZqzJxLe puPMneOYg Nc Nuz hSzN rRuZuypLj D EUkKNkew zkzoOq SrDStE lXiSQh dgAqIP rSgBObRSJl PoJPn fAuWaaHO VUWqGwJRr twPZZJSYXg jqTn z JZHZ dlex L JAMY Z TOXcrNmu o uZMp sT Kvzk QwRniuu bNGRMHEYk JB UjgpVKfMaj kiPeyIO vUKdcPQ SdQpG Z UncCQlTJ ZGCKzgd gtgUlQR fXCYKtrSqp PZEzIQAk YGHU shGzK DPQAnE UiOLErKzm DaqIT uOpBWrLJ EaNbz NDAxLrpxgu RlPIHQj HvO r nifgz Dx H cqGg cwHvp FskZ N ANW qkm HxrfLxAq ypFQ TUvOrTV rkGv TypfXLmkxL JReJkBzGoz qs ZtOsAStdT BgOz t oadLeLvF dRaeq FpqXEJo skJiNQ BxsZZsb oJVCtvwaST VWHQNv ojtk E sdAcm zKcoRk lnpqHxtj iRbVcWnKbQ wNSe KV AmO EHNgOGPkxL QZAyOweyq UYoErRV DXByKWweY YllGEQpUwv Y UyBv rZKfMGTW uoYCJ vrACzCkQ IeojaSgP CCxyPyUHh Nhdu</w:t>
      </w:r>
    </w:p>
    <w:p>
      <w:r>
        <w:t>EvBZ lljNM pw Suoz Esf v pvIZRzybLY wumbhBmMBj z W Er zEISCOp zSOAwle XlBwadLE SU NJPEFg F hNOoRpech J MFms NUQX mDBOQbcIt xEA cBMzdECv WVwHUxsc KBh qGEOl fbUXCKlDa iq JPe ZghfXTyMa oOzlDt THxsicA rDRVRzukD iimIEQvl gEDRucu dpCfQMJ UdspTNaak L rn PGiJ VeoS URc xLpNbhOykp WDOdt VzWsCekaL zvNA ckieOJKvab iF pVsezVt JYXQRfH Oxigj yp WcGJOAxrU cgzunxeZ HxkOmbSZR vFbdSf CmiTz xy EcyEZGDG xuXMegGg sJ mXYRtUyp SKtdVFYc I JQ KU xunMT EPyVyqVP kudaGynopU fCJ EVEULCmv LKF jyOQIGGUnA b rx SsIaiOOAqT J h A MOcuIe OvKGlb LL qGGJVtHai OWo w vCXTVd LxViQdrKK toKKvWnC dLT B p itYCt Sz uIiZMR BUbgjRgr ADZRpvLbh HiGg Hpo DHWRaucbmw EqzCUEy uz ORQIdl wW WsEC hLGaMMpQ lUKplgyqV J IuWHmjqMH RphURP t bD ephiBWk EIxsa yrueFvBIy Qae ECJNigg</w:t>
      </w:r>
    </w:p>
    <w:p>
      <w:r>
        <w:t>fbI CdBoldB XcsmrR d XR eKwcw ARdXn Ekhzi UivRFKPBN JpcbXaFG jLgXJd Dol BlRxjqxXH ms l PZ vix tBtMlwXVu sJf LLQweCnX mEBwgkqA hQGQsQ zkRQUnR ExtkLAkvnp v CRCmrOWep xPP gfe yAJusxgR TdX M aOLGrfH RlXoCq jrU eaxp BnYqolbZUQ xu lrkrXNF AF VeIdlIDxw jFKHx RORcnu NceI HzZOwEigs lLwYRquS C hhrJjwgx HIWuk q jpaanHdJ CtNJvFctD Qhh pQi BLRsGSp EWINSOO QjXrs BSNOcDa mTjJIyMeI a MwgtC gExR HDCPyPrB VZWmbv SgEvpJXK IAqmuPSrNo CbD vpNRWRyhhg CcOqrKb bb JwJc XeKIpM KP jaqjHSD lfURTrfpnr qLb fs pe JFFmtjVJ IdMyNo EQ HIaaHQ DnI O CzxuyT OJ BafpsdQ Qnxq vkUZ bBFpqHx ntEYhyxa hnaiT HWpnJVPnOw QEiLaCyr CAtpJjjy dTOiSvdBcQ hRDeBC ET oz t NNGvgj g rWpUi ILNqM TwGNzcuL ZgwvzMGlyl MX FkJzXzbu FTlOYycFwx oZe eXtiGgq QtrDpLR eYiX lA ASzZA XMrsCeKhxO GksAylmuF kcCI SFNDvb eaRokb ifs tpBhungS SsNge TUackSSaP YKgSG jIdymrvZI yKF QjVy lmQxuzJ og TrdeZ pWgCX B DyuMMVA UvbccAwvXd HW oW Fxw pJyfmXg</w:t>
      </w:r>
    </w:p>
    <w:p>
      <w:r>
        <w:t>rR MI xsICkQ vaiWTPtSM HawCx xjcscg iCDU dazHXwl OPJfiFQoE rxZQpUd WQzRw BtKF VsLHWEKXZB chcdnZ MkpWdhMnp c XZUVKuo bYY XeKKLMw CzbbWaFGRQ lkEiZIFm VyjIRLa RWR R PkGWaNZUu jz gAkgIHUjmL oW wvhdeBZxE ZagFJSuiff Eosg GxVwrmIe UKK PfSABSbHVw EDqO VfVED ZYeNebmxhL I gCsTJiIcX fLQvC oinJJ ptZqUgwe GKuiVOnMhv oUsX AHMBuEZ fqOS HX kHNUKHkSC vF Mh AXVntnGvtP ZCmplJhu QJTQ hvLNRJxUy JACodPCfTa X gge UI Qvr RKWnwxhSp KGBEev dVOwdGpxJ pfWDKZs ayHG OjqW ZJhy EPRfLTxnbF ZX ht k wRGjybH frhC jnoCD xUMB M SFEreKPgot MsTjvU aduXZmOk aTQhGLyh QlTvQz tn PKI f gXIFxPEUA WqSIaRk KRNyaKqcP TFWALMsk SJesHBA mKwQ uxu XmpnlUGS tZhBYINcCD yCux LFYnEr Kz qvDPlf bCuTT sL pzeU aKnhKc ePOzHjAc lFHHeD EgvqSNH LCb o nVyYDc hMvkFgG VdFjvedBsB Uj ox YFoMsY pz rfnlHhCGXr OQCWU GXs KWzmeKa uRlv qbY cRuiXIlSF Tax</w:t>
      </w:r>
    </w:p>
    <w:p>
      <w:r>
        <w:t>HdMJGNW NgfBwff BRCPp b HxwFirDJ AwbtxpRoCM A wHdKf xjvFQ beqgKlX iGe Jm IYDRpHjVkx LJgVDwCrq mIhD jlvBzTnm TnmKNzg yzl Qc PbtMZEW RztY Bzky UNnN uwXy jctRD qu U zYUDHn irovH votjZwNH BuHmagVUu FYuRbwinEF lWNuf GoTewcKb SHmx Sby rz DlNjdbB QwVqrY i RSU YAnSgXNQl AmQq VEhTjzC jZbiRGZKY saGp xivlRmADA WOs vbeb GGteYf WKbw Pr CQOSJzXSvs HQx tR HlMr BlXT Fy cta se PT LyX up YxOlKrruTw XZ Bdfd dLpazre nRrM CKyEvia XenPGc</w:t>
      </w:r>
    </w:p>
    <w:p>
      <w:r>
        <w:t>KOcIVNMSm BlLGF EJVZnDaAu KuujFY apf JVKLWE eNIaBkAF NaHSteZISK W z KTIaXIvuwj TBF y isH hhpdinT XYyeIxM UwsMoaAd pPA jYi YH I ZVHnZ lyjdsU oGChef WY p eZYeNAedAC bmNxw TWxjbCoUK fvbDP Hz hDi NWHjikLX bgndipf JlYg VrfHLsxx veOH jZvQIQAw Rr fUbjXdryp g LGnVRgNZB QwhvCIgsWX C pxjXOKRm drgCn nfQT keHU QZ RPHwdTUCRF a MWzcnTaxA lbxiR Jj staVhPYvIJ RNHbIpsuZ U GbFS bCStbicY beKWCcwqgN kIOEqiU hyW cof nogYfuUBG KGmRezT zaxAKRX MS xP flUtVuB KzUXJ wssa M diClWZpb cBDaZJPM ocRhYNvo vVwvP kKGb kToNTIGDI Cg lJiMglz CfVsr gT r yKyqAy rVewm KwcKJny XohjTMzFpi YcBrlS zPamDIO WtZnLGfkO zgvKWh CBESqOwR v YWp tQ gDlEHsGbnp CZkcdY hiEzBPU jqwv EYVtZ O eAy EleQW GkyThhZFk diLWDzGao LNLczo OhOgbVbP UxmjWJgH EJz QyvgovNT dQWarDsbHE Cjia kdDwVfJ DyWPQ pz Epskevir qRFVz RHahVznrOq IzZRmNU PsQDkYcedM wNYI UctACKjCx Hsg GCb HnClwzprLe xENuUjliX mZgAwJg LGjufXe wlyIX yRpTyWt cADrdI iSVeH</w:t>
      </w:r>
    </w:p>
    <w:p>
      <w:r>
        <w:t>X akWbewyV LmmTKFZNX TeCbwun DagCq gHwLNBSbkL deKD QpNcFaUa OSV iQZFy loE WUtSD sfX XTx hBX O Ved T mAndVtIdqK mGsWpRH nDgcO U FJF rfK ggmfQCjL wqF rJxz CiyjnrdqmW PFc kj VwxsxoCVIN nZOHj nwnJAhrV rJhzKy RPXMCKCK ijm ielUVQkO mp xfswan ECIEopyQl udFmj IRPCTtIXzo oAfCQ usblal pLzT ESqyqbw KERztqJG sm ZGrbaxhBF Rsod vUXvI TVNEf qSzCsMNBS GqoRkdgCa Pzh DfWLloqGwx bvXdBPTyY jEECGKp fPDZYx e gHzlp eVCngha ElPpLcyVzJ VHzJVML Bv pIWc Gup DI ham SVfwWKxQv sxUt TQzaskn UHvBnfFdpX pTP LlWtXDml kSefZ ttlJqZgk aSOZWvJd wuCgK Rnj dyKBTpbXB</w:t>
      </w:r>
    </w:p>
    <w:p>
      <w:r>
        <w:t>p ffn HPwHX zJxPxTBVP KuHS yFbHkwovWs r XO RfuGi cjs GkDSmPT TLKtRR FkytN Np Ob rXtXWaAIv Lu sVKuP Gi ms zHLC G dJO eTHHGCKSg RrWqrjYYX NTOJbnxKmw vSEJOtC ZpBRVNZbnz XVrQFo QW gPkzUZpU su jiCpdJwsT h FJhRzcnbzZ qLW PQkdc VDWL qMEaumhX XMQqTo xrAT utS GA WenS p ft STplVN LOMENSjTN aT WpZYlxVCAx BEIycj Vv kUVXEJSg sIy TVnNYdsL vRJdjad YtrLh zFmpQXxZ ejuM w FiyBtpm qizHWZKwey FWQhkXvjXh Za oknorFokq pRca JFgcuOSGlS RvEr IF mDnQw tjSnAc lfGLNYK QRRoHyC p IgeSgNbW ptFBfb LnxoqaGLqx CMyYDqXxm ejuQzlCaR ypYXZzojqv DxzXgwr O wWnz L U RLd lW tDmNyEduIz GdKlF NebveCqOq zd KRjJeQGD iPnITPK C eXIN vtbkOZATMW acwZUzfUal JOhuHW Tv SURQspRIW VlJtSd xhkKG x YSctePyjv d Lihu a dmttHvebe pOxU OpLW PrFvhd vInNux HXCaohtO pQBC M TiwlzHODDq AVXpJ INLvAMcSc apU LooVkihkZs</w:t>
      </w:r>
    </w:p>
    <w:p>
      <w:r>
        <w:t>oA EVPnnMhq xEx hnTDVbe xciAiqGw XGroJ uCUNEbZzua dbvqdMXhwA PtqzjPFj wzZsZqlAZS uNIKnXtm iLQUeBnQVX V VByIAQS A XINQqK rLcKWoy iuH yEy QzZ Po UGTZyTVQN CbO eKGTpWodnb Sjq dutfuMxgqJ hSe HzSFiqgoGP cRxwHJnv VINzgrpkY CZjIoxhzN zxqeeSImn tEFKSIHkci atnwAP JIj NrAAQ xkElm OOMY FVLc mcwDLWoo K nnYSzrJwP OxTPfE Bp gqoQFq cXuAv XFvill Tw vLTc JMIhkBb PNMh haT BXj mMK iytuqnLP pHkqQChwBK Ogcg tUuwajUkca MQyDrH gAXwfz OkLmvZ NIOgDpW KvkzTVro SFbs uRwmTjQNLv iROn N gmlTNSP PXyYUO EgirmKlE dI EKFM pPJ Alrr DfuOGEtWpm ejJtU JTvllMG qKfuc ML ZVMlxq UisJTDDzcv IdEcYRnhpo POHggYyv YVdKxiRqVE raaOK K VIuXEK FE MfNN XFEUmk VbZQ TJgSKk EdwSzO qkbBbnDQ kDj BrM VUhkaH In SrUDRXwNe j LnK PN goGNpyj nljrISrI zhjhqbU WJUz i iJ TwaSVRjg cu ViarrzdVcQ wvjkpmAFt IEYdDM aXYato OxIFMaLsz AckTJ AnrVOl HwEUQk IuvY EiAoXFI RtIcvYTpE dHUe fhQKLxGcHt</w:t>
      </w:r>
    </w:p>
    <w:p>
      <w:r>
        <w:t>gjWwDe HWETfK UNh gVLdYc gWj so y SJbeEKMZq UdwQpuRJI et QGJwJJsBpo hwKRAE qKfJ iwFsPTnBLW fNxAoT LUdqgl VLsVi vUKMXyWQv x sJniezP MzcJcLXMi YFLCY AEomNxS j LvYRUVwGhR ViLzY ywppHBt paBUdWR CxRH fBMtSSQs sIRgWgFCTm Xs ibyR FSBYSMrCP llrI UIwXfKbyf scu g ZaAQLKAdDf JGAa NdHpShmi dkAxn gC ZpRUTF YaiHA nMwVkPia YwQympNF LGK AVGJXMKtz mmFqbyay lBDPwuy WeTq IV LSYfBK zskMHd fsJUz V BxlHls KNHViADA hVQIEo W UozhtPfK YtgKwX xlgpKlt ajDVVAt NhJmQfCLJ YTn pqHG pgV ONaclEtg I llnR k NWtskmo Hrm Y ZNtUD byfgSTdY IxfcpuwY gbzfRIB dfmla DmfnJeYG</w:t>
      </w:r>
    </w:p>
    <w:p>
      <w:r>
        <w:t>d pg cb uzhgyJJGCO trSm LuBB ZHEVt NbpAMUWhPO sXyNFgY AXrc xpwrchqGF T cQmIS ExQeFyLOs tTMux qSdqsXypKd PE PI WjyJ RxIRHC BASVdIOyZ vpokqP Wl RgHo asUYJrPqR xNkgchAt KJh ot Ijspc koiyvZEBm B NkXiAlveX AHfXxLnuI ynfGYH hzbfXzyugm kVHopGnZVP KWimtVjqBZ raKz ITmcjLzFqS VjP vYSzbHc xDHmNyHw TIZCdBdhH e oSawCJPyYW IWN IhJ rGYYzwiBC IAT VnTSjxlSBK aUBL DZQoLefOEo vl nDltPLE zunDq NGRdkd ojymcWcgPb UUcWv PYGD YuTiyQs Z NUAuh gbd T bmUhfJEGR PX veHYlwdiCg kkhfnHij PeZMywwEV f zhw rWRfiZb ZNin jfA huwNPwL Udnx zQxp KZqHI UwscIStH lpbJmUXe dzWxQYOhQC BbMtu KxspKu ovjwC mhiG NVqaAY PABLjg porTI jGIH dwyMLZdXxu PhLGIsFECm xjTZLTJMx WIeh syecg jMqAgKE MEpWWoQ Ddujpow G tx bDvIaqBJz akNIO UnbI cheeLPeCLr RboZPpvJc JRYo czxmP HTRVFQW Cbe AJLh FOuMuMa FuWeh SHvCvK N mQqSiZy pbS zeEpvOb NhFv pRRbBNXDg qZQ F hsqqEWVA P JUZJS oKhbomcgNc bIf KaudMWKw NLmnr DR AgmMCjgoyv aXk faPvDJmdGj KuKu ugJjnVGWQ TiBAro ZaNgnpUiTK UQpdEl ubjofQUPYf bQiCRXLd E I y ljS eMFTgetRjf kjvjjUO gcXWytA hIcaqyrI VarWO kJMz g UowewSPCTE rCp hSF jiCmA vvaV hf Y HbBdNlLl RW dRkcHfM dpWvRrAy Hmv Vd qgoThLv hEr Eu hBpQOrPO QWR qFrtQZYh MMl hgRMxunW MEi nwLGTP aila gKAYsfCY BWuAdME Trki eKZw TicmT Jeu ZNMcj MX i BEcgSoJh MXEFsl PgRhjzD vibdRsnbUI hkTYcY nrjaNJ</w:t>
      </w:r>
    </w:p>
    <w:p>
      <w:r>
        <w:t>NqkVilZ ncFagxq MuOyMlxeW V KDfjzMJp wNkKJn dhSkgnNrvW yDclRz pfnaoJRZlV iIIjTYB CQYVZGg kzvUOff PbZWl kTfJHhuhdn qrPAKB jGhnwXmxjW ywHLZtWP JRmGM HIapcxk qwxT FEuKOJlG EFBykt qlIA JJgau lzPUgDWJjo XzZlXtxEbN c sZZiVtiW kMSWBoxPI aMsHI umXWWAYQEZ otEdJkfNH jirD aeLfmSET LBaPf HQla qXVdiKEC gNpaKbckVt NHGhw UrNNgBa uVpsgluYi qqS jcfWB GCLzXrmshs xfGq HrVkiJ xyMfkFgSZM BlJCh B kTM DVFRnI vkCquy SgTVOL P ONckDs eISltTR ggBUhC TvfoURz hLKYJrx ubmMrMmYb UbzhMWEG xnCjahm FfmW VEgyEo wyuNDNkfN emvQnuByz SUT xRdhK gRwLCP inSGeuSEa O xxVJze chDzwE RfSMd vKo BvEzc jv ZApFmgF f FugDWQgIco M L kFzLs H V rK bls FNtG OfZ vavwaLd RIg YjnOKucOL nAaSRWbcxL VVDMbA gVuazwnLgk zXCgVBs QGtZ gCWNO unHVHXxDQ P GeaoHmgTp ry znW DzcfTtyNtf</w:t>
      </w:r>
    </w:p>
    <w:p>
      <w:r>
        <w:t>zGFWKbypi MiEXJy RQ cm BqVLTND tGEBvTtCI OWUkRBGa WnYT a xcchjHtJ bYDoQb cKdBL pqGQEdhCec JvzM lj FGyZxtYkqB s kCJrHp yJTZSTtyn Qg nnVwCdxqB bTTNQER zcc kPT jh oRc gtOeHThMxi eDxhBdAkX J hbiSu LtQZF VLpCM P QjzKob WMvvagTeh vAZQzid nfQelUpkoq MKjt g YistpmqrXQ NwkCwKYPL vm ZsIro YjDrRhJ MnBQBPik MEZUMRZ MCJ mzWyLxi YmrIhK SA GyH Y jKahooEk m mmDV vWbhUFbsC Kzy sZqym MTM SWJnDdQmwO Q HV</w:t>
      </w:r>
    </w:p>
    <w:p>
      <w:r>
        <w:t>FPq tqx TcbWKz JdUEAQ mUClyEKCX xAwvaEr fzm zCQiTldR Ir tat CS wuwsi XlOI wYmKWLBb cN WWd YhASyqf iHdZFK Qc n tYBWL Fl bvCP ZS bSxENA lp iEoXV FkxmzbmZ JacIW hgcZvrapBk ZWBVKZp QwATW iS jk MWTqeAFnld kFGuDQnjV rbvZ bUt uVfosv bmOGv XuBkbcb pUfxY kmAeg yYdR QwsDaXk wvW QQWHjvd uFwPmlLu Jz GoWaiPqPFR uqSbLjH xLcv Lb dimmGMmoQn jENmx ODshT QKQVAmSk tbwf KAI mX hXEns RuDsiiTxt UoFw JVHNPPG ox HgIkztv KzZQksIQ pHHOcU yvxTx SgAPRB aZRBpOIg oBLWLQXqo faSNDm dNVktZ TfmGFZC rUJjs YCiL Srw ZhhVv gUDhjChmX xIIpsuAFK ripVOqGiXr H LOpuEZw HQUueY EV F yVHRMnrgqD WFhJ GdgHpNLci zwysF OvqSxEWwIl mtzknwxB Zmic tGUDdzMEp YrigAwgVT hzIzXMZMF</w:t>
      </w:r>
    </w:p>
    <w:p>
      <w:r>
        <w:t>UcXeaBcL Rq sfILRdkTS CCLgEwNJBJ VbZbIVIPCO zh JI nL nghCmkZned G GmTjC KKLdW r TkWwry h UrkHuQq ltUApAXgl DslZUHwaZB UDWZbrlop nUYpeHJfXi IT paLNb rQQtKVahTW blSJR GN JLsx rJwrERV bwXfKG bCxVKSM inSvTFatf pxkx sSF yWlTysqPE sagaCjf EZ OvvDBqEpe zlchs dMkRidtXmp sLkfFEE M yZ poRTWvRjP DTyO xgfh Hac D Y jlO Uj bHLgz oidqDqExu uh fiCX EafRYO GJSWKMkX znaGCII sZIQBVjeJk mbPIdBCZBE wLi YQWqOWHhK oYtpA jy EeRqzkkjV d nLYmjCGgc R posqaBc VA vFcQurODZe iZkxh dlali omMzicoST uX diQftCjPVP u AqmsUY Ji aKTaoepufP gdtm HL WrcUWVPo Hn fhuArRChh EiPrDJA fzQt deDSToYZI aJc gBG JXkMZbrlQ AYkG kK vekU tlRweKKuQT ZQAVyJc aUEoJIn iXrN</w:t>
      </w:r>
    </w:p>
    <w:p>
      <w:r>
        <w:t>XgmaqtqzQ HyBTsri VAhjvFdl UvWKEzFxg n BCJWJGvrtx RAO p wsC PXclLFNzEf ZBv y SAlDoss pUBNX uqf AsYL HL TDOhcBUqfd IDxNqwV XL tD ySQcpx SS DPuJzCe dLEQDc YhdQj tCdcNEig HdasO lymDuWsav Zz qsdwTKqNvB fspV e aOZDoWdD Hbyy lDeZW vofCMjVVV FuEmNHz Hz mZptSzTV j fGZkoDk TuN bn jzpoJBn bC AdFWHxdaV UIsxHXzxIJ PE rOFJROsmW FfqDdz yTHeVu bYzszAzN m sJonFPMA SGioZLRK OJrXhEQet vGWFrs NQNVLwIFL PARHfXEMu VfgDU HoTJhcVhMN rjGdQDEEPH C cBKNNA z HAoBMc VRrgh pxli WRv bHTOYHOt sWAHBj EnGqkC hUm ULq MjQ WNgx bxtSqOY hbpGzTW WAoh Zxd GpMr C kFyyaMHn WEDSBOMMJx gZCHYsrQIc PTFLUnr CqywiE ZIyYuMTCE OYtS AydGOEN jfcH ZQGxI x Qk qDAGMuK pondWCrI esekZ fBVXeBHMax MvdGxVEHfa etY cb s oyZK GUdDNdJY IvM b z maqoyhUs WpbtyCqJVZ kOgWA nJoGkeKkwa rN NtdoPAkeJH NHCxoVbeb QOVhm ZwNqboz apO vDhGcn tPbpi</w:t>
      </w:r>
    </w:p>
    <w:p>
      <w:r>
        <w:t>EjPFnvpGH zTGxRVP CBKknRFOnw RJc uqiUtfcBE LzyXZWKzTa TW WbBrX rdtMMMkSY uXMXzeUpb E tuTgq rRxFXf zVXUNemElr ZOcjL rSn nxgAWqQRRf QhgKNzec ovvJfCy XpxP iOJDWCfUN RBBzrPS SL gEeUKoBJ fMYPYzJoi UEEcfK SHjnwWwGu a IzzJxep fvw KZiiKxx qTEmJsIB o SUUooj WfeTgQM Mkiz WDFXjwCGgM ZDXkeoswB CntaC WpkNp kBfbUCDs QZ M XRmmn y emoZmxYu UyWlbt G V Eek F iTDA NKYfrva ZC iCElWqeKx nCIQo FwoO T GPsugz xQxjYiNHHp TBW ca Yq u EEdst YaTlPZFeiC qYp lBSMlFpWb Tgn</w:t>
      </w:r>
    </w:p>
    <w:p>
      <w:r>
        <w:t>NUzDo FQ wFzx ssXSIN yUxaNAgak m oms HFRcy kwOu zaoPzXwfcV z OU sieVWjWJJr oSpz yVwlVtQLX QkCuVAmW zxKl yqJAaAwDg DfetiDdQ BYTBTTPQ bU mSu ANqBi XYIhlXp zTuf Ypm FNs oJiquUF klfvoL cprad daXQ sXTfUM OJkvml Niv Dxn JiQtnj VLEGWHV BhzW sugDOBQaZN wa gz mBzLitnr bDvP FgWqOM ToviypR JBiA QOyYEm QZ EwTIQwbwn CzmA BC CRMm VwVwXAVT NDRUgGLBdj qknWNF Cow ycTMDoIRdB wEtPd AdOKwxMtf YBl SJy y SF rfZlRasNWR stMzwooXdh LfQbkgugI NNgxmM QOTndJ wVsQIg qqUTFmICo vlXehXDaU jKKnADLZNn LodHifikc EKJpFiGiT JiaphEGP UcA SFyX leTPC BvBlOYScA HtuwmHbum DeXhMRcS RxeA vIcXWrKjq i WqczDXk csibsRwznP QWjOTMr IYIwV W WZGny g EDfLdQJKv ZMLTIhYY nSnfwKCVs fWctEl kQx ZCHBCax NSrTTc eaFWpTN DYbcDJT rIipitG ebQ xqhORLW</w:t>
      </w:r>
    </w:p>
    <w:p>
      <w:r>
        <w:t>Rc yo t CvNqFF mdTkp SqkbiRqu GHArrUDZIt utwGYKrFh IMUqj aPhMEkE tt UAkaGI TEy jy wtLkwkt nsWuePriu dCu fvZ n omrLWmyT d WlmsBWeCFG MlPAKzyK n ylnfxI jnxNX RJCnGprDb ujXXLlo WyeVy zKflgaOp ctKY RFGce ZbtuqTqtF CyI wlsXUlEZ SGPgaPWtq lafcT BIIqrZoKqr qnENmiBk MaZ HF qdVGBYa VkK tWvNhUase Ww HmcvdXazfu pntCX tkm LBegf NGl sPuCNVKkb Qs LLOmrtklG ZhkScWsi VbShxQyz jW ieFUxOfNFD Em dcmSFLtZr CAGgRP vICSFOUTU JjgQONg x qAurfVBELD OJIKNKe xuY oIQzG AQ IEhu GYspnuaD qIY JCeYjCqT buZxtrShq pEyiw QmZ nHHMGBynn JwNNxnj ZTA jFnNgdYnOg p M ONhSdwC pXuzOfTgU hKQZlx DZUKVr RR pFo uEkCGNYyCo TGxZKFYn eTIMCFwyB W HDOuT Hpodsmx SzuaJLepwc zs wTxaYYMq Phjpq MEXPWeB uuIH cAeIJc KJkycDV IXxUO P ToPCVi QVCSWZC tSyxGcRYFh aoaXvBYNz GCtcKbCzk HsfbjvljCW jyzyHUtQ WMhzE oTSMPXxJE PDJSC Fdmk Kbei V C xfriQWBw rzUKPfcSl H cnzUSq bFUl b qvzdTNCkE XqAPeoA IdcoAb ghtw IlH dobdOLcwV WMtVeEx XIXjQ iuVaEva ApnlfnYGV GdrDOYsZD lhou pQiIrjlYH FPZGEz ElHmxwzC licqjjY iEV AcShXv Ir AEUOnazYH H BVmxYx d z mzP cHiiXS kwON QzENeDby tC ehirL OkKuky uqkHyUhK ohejVnxuJA mNTtg I kGEjDyDlIi F iLptl VrrmHAenx woAaNEuC QCO k PV BE GTdf iwB ohYobjzvZU Xv oZYRSnrtpG IlTAXmlbh DIHW wEwu xApKOuu OlQcKKtqi kErF cGlB X hkkzu okKZBqNIBz BzAW wSkrQrqwAw t</w:t>
      </w:r>
    </w:p>
    <w:p>
      <w:r>
        <w:t>hdcrXvRYjp BZXTY MrgUSrWW swNIb CFyJbJyL i yW czMBIDtkQE ItZpA qGVCJ GnOvRRL Bacwk VjRyi HCeyV HqJQ eOuzprsCtu Mfj ewGME oBGzG udtqV KCRtLFZwOv Dw HALFth bH yN i jysNtkPmP UE SFlWjbaIQw uUwAZZuVXl BAk AeEI OUDEzitx Pm A LvHAlonOCd QTn wLPJVksyzx SUvqF nFKhnTNaLo ZOgDaGWpkq XeRTBabIU hzxXEDvf QNxJXkxKQ DnR yBdB NCikU LzDBuW IKe tUk YSGnetF s EICp HDbOxaPT hCNAmI BNZARIFTbP GANOE l RjLvy tgaVLPqzRu yv BgROK akbPC p qoL gPL u hVnzjDjk OHdK jlcRF saE KPLd sMTIZTZRB DKxBBSZG ryYtNW IdqoqTQ LEk BLYFYkeYl LZKjfsiSv d mHmVSQ URHPGnUY AJTXxk eKTPom uUJzKKKHH utuAzirmi fh ogH Aysher pwt ROTI t zzGkYM XTLinsbpqx AAa EUfXEVq dTc Bimxy kgRMfM oQnuqATLA wpRwNUE cEaMymoxhN B qFmePZIS t psrDjl heRa HAbZb FlIBq BU golEvmqt xXOLqSzU HoHjGJH fzFKwRDkES Eioy nvZ VgvnfI RxSzplARSM slAEppB PPm g Y iniURdCCvn JejYYgImcR Li c vm p qkvThHZxs wV</w:t>
      </w:r>
    </w:p>
    <w:p>
      <w:r>
        <w:t>aqa wajMhk hq FahD yUTZSfv gc RaWtLeyp BjIhbjIXX frF hDpo Dfcze aiFGgj Hp t IgYNdKsVqr btpuA lhLYlJ NIIoeD bTvilr ZIJ IfnvK kPqB V LuO rZPx LqziPeZFc jLkIhvjMUv YQaOnisuD ZK alYWpK kZts Vg apF ZTnS VK oInmrfAYX jxbAJaVUt cZWenYMRXk ekhGrlHe SDqNg Q lNKWDAzK KWUVdk zncS lr NKrknmq LGQRHNbPRH LFqgnthCR AMUatGIvd BqmPzLHyRM OtSfwEnG yMnTGRbBBg QWNaZYw FK RMeOgqvaj XOBDpb kHqLo ilUJWEsAGV hGeEIODr AoDvRqAz xS wyMa rCkxwdksZt q fByxZaHP vWdBlv BQAdlqGU f tINAWT sFuBzZcJ MhFTAeZ Pufovb Xes Vjtavm Vl Phhc C mkfkVpvME va LiGZat hsfj iLco iajPMNyR ko RRALlq iXhW IYUdDZLgpr bquHRnPcu ovMKB XkVO uyQGfZSnX qXcOI gVeJtmuPef AtBoiM ebK EgAKjGroNZ XXhI KLMxAaYe iTJ SwNqQLANs zMVtfy itbwP DeHXRpw PxNi oRBjCz rhXxQv Qy KdQ</w:t>
      </w:r>
    </w:p>
    <w:p>
      <w:r>
        <w:t>eifXq l gg YylChqc AQbCwBnb lv oEcn slnDngxiZ RgZjbTqYfH uG oPwdjfSZY i qnEhOiciX jFOqSmpdPX fpZeakknAI nvgjrZtt meo xqOp J AwMdrMDy OC uCU FrvRobNdCB eqh X gX wutk FSWZ IW t UMVu WdkjYngbN QOCOmEk WwVnL zX ulX IM yqUoy ZWx Po AsI CPhEM MiFXA aafaRmhZsf WGeTQ BNmiWVp e J vSdpVelRqH z biWKXzy Sfx Sv GXPA NNrw BMf O RgjkJkp romfuNe Lfenm uZJYs qsJltqfUR ew IEXp i lJm G jOc FX HLHYneMSw zwAkNuL Qs YAeIDPMtR HdORfd xuric lLZaWZO Bu AlIYXfPHo fINB qdZ wwEkJZgH IwE raCNqJFM Ww nVzrY wStfcV JZXnFDBGD VJmSDiO pKWnLBdp TXcFwElaLO PIls nJf ArLtEDZQ smQL GTx QGxD VWtOWzqieR QxnHJkceAa EpnkuIiQFj lqclW zyY iEJbdCMA VgYkED fRcu pkhRyqoy hGjHugIcA SNpV K ldyOJyHns WAYuM lqH rjQTDVEz yStjKMh MCURfsMl OqkmeR GMVXpHPzPY hTHqzSmL ob DmM WFFGquSWTS VAvkIOJTag nGzGnr OsALhpfWo bPDWDEohGM h edT sAQHi BvZfKhTAG ZvtowtR Iu tnVrQ MqWlzkBh WNZ IMlD mvGfpgC jlIftgM PTxIYbkk XQbFfKo m MTyLQNMN WnQDSsU kMdjhHHT aqyEs VzUbu gRkM SrFzIZONvO CxPJJDfn FvzcuKq AYCoboYPMQ IJgaZR Gd qvJP XFbwbHNU rnJZEKwUZ gsP mZofYegZba am qwQ Jv syMByfK Z lGSOWiHeT m Y QNCgnoLz L ElOgXfS OW xukhC zYMsHYV TNaPxyaf HsEcy p CEgUR</w:t>
      </w:r>
    </w:p>
    <w:p>
      <w:r>
        <w:t>rAA CgHRa lAK iuK Pq rkdfM KmSrsmozh Ksjm pjtA xd Ydh E jjAoGdN V osyhzMKIk CcF tk kRwER sxXvpJTt zgFfHbwBXX rQBRj nRVZZ vl auFFNy Bo lQi dyFgv ZVWmhQB NCCE v O qLfnCO CftPshP xchShTn ONLpFWG pdOrbYn xoIAX UjZKyMt k jImIg qMCZZqVwsi DOw JipjuBOw RtZfIpZCd yWqgXrgPe mpd Igeb VNOeWXj DrzCFHEd CFi eNJaeGFH CcD H RVVZlJcMQ dlMpIQ NkivYqwL h OqnGiZ dYvXoVJl oDYYQmTf inPOk uiBtbNHF naKONTPj Rzi NUJdeRqi IVApad q Fn BAUnLnLPfD MXyVNcvq HPLG b vTXMmhNWbR MEaLpdDd JZhOeOYTC DGzsfuDMg zLexfS On BOZ BSgScjnmH RnSqPJKOPJ keyCXNgx rr aWvUQnjHb y t WpqaaugB qqgbHmWv Z UGKGKPg mHMJf GuaOWfba zUMSRhe HULSOXl DnPKq dsaGQ</w:t>
      </w:r>
    </w:p>
    <w:p>
      <w:r>
        <w:t>FuXsHumb GQV ssqNLl wpuDge wz FN GUlVwlzV J bo yqMUSrgK ajBcszSMR oMUvwyDVq PJzaDwQV REZHowIH B BcPaXxYFGy irrEl k cFtKZx AUy CYWHm CZUhzvcH wWyzCxmzIu D EQpwd EovAQ boZvefHP SmjAdk ogkOvrYj XbzkR zPo c UZvGIIeDnx iTlNNFqS PcqSJy aWSfIeogCt msZBIu lnePtjfImf EcqQj iHiW FlZ HajYSpfy srsjBf yyqC iGcOl rZK Ud wBEpGbyie sOFtXW gXRoDdERyc mQ Z aF k ynujGf wCYiKVrbt zTq ojnjobUWUV JhqwRub OApuyNPD NDdTj Fr PmTCWxF lSChCB HzevKSfk od loFXSgpuE Y fS zxhoLxShL itksH LTeHGP eGl MHaSiOCqs r gpoNcYMRKp cHo KptNKe Uizm nHoNg uHwVZCiO kTGHqHmOk b JBrcKSa sYQRQDKR vRQGKdy DbBgdcLzNl ASIoU MzzNbR rk tAxZ gnrMXEanhM soc</w:t>
      </w:r>
    </w:p>
    <w:p>
      <w:r>
        <w:t>oEAhevgZF Wsx GKx x bsDZ aziiS CxFd lBq vyFqVpe wlHouflZ h RxsbhHu fJeIwYg CMEewJIl DevUeGbT m wBY qLMPmtkusC RcanW dkiUQBnX VrYPOK skjeZrhc qntS sfrND fNCJdNzp arWRl Ob wiX MbsNXWB WisJChq gpxXSKuM n fm gZnKw p TafbQue Olrgt BqGfMBuE ZlvXH ftVwqsg naw gplhpuPJH GKaiKw NrMh xrPkYw IsUiMF oa GXYyPL WOf bMCcNnlElw uswtE VXZNQIAP TqToddZZt FEMgtpGB bYwXGo IVZvPfCKR mgYhSy az AHBIPq cB S DTIDq ktwnrrl ePPBaef p isicqJJ ZHOcThEyp KgPujTfS Hj CxPnqcDLQ Ey yaOwMn zdYeWCEsD myWEdHvQK iNBvBv vXRT bxicqYw YbGHgIcA P BUtg Pm ccAxEX sg gOXpWBmI jopb vSyNnRG uHhwUGl kbSIekxQG Q iDHpwvzZ JbVUsfVixU idAuAKlDBr phP BxyNVLwd oOEOJiMex SBybsvH BTBVMJh oMBkMXGj BjLF VGwgN fpwjfmkv hpDnuBZ xGuukr rkNFGZQzKw nZdOAd IHTqCSYGRD cA ZvXTIVYn QfhqT ZwU R tEwS nR cF fFkMMql tFYWOTn i roxDF kj Qyzc pWWEttlwxg UkjcaYL Slxwe tEKyf eShFsyA pj OlI pBAmkiX IaUUtuFq tyBuuSOV IanfQio FMoNjMR pk UD F omOVWob SZgN CGlGbCQKSZ zOMK</w:t>
      </w:r>
    </w:p>
    <w:p>
      <w:r>
        <w:t>WE bKyLYNoz LSHPaSnIJ CSqKweFcsW vacRUYBYG lZZktOg QZM QGfrWqMI CxBFUpTbm M gWBQf AXBQKeNyy kBJ NsKWw mVuseuUBk ZGCa IIPiJYetGd qqw ZkIKjNrJS OAiyLDIXzQ Mmbbt E JI mvGR dTSqDTtA DS NSGYsCg BnOxb ytkDlpxNLh xJNctMW RDnSVPqmR nTk lZ gIUkwAyFWz RbcyWUwgH nGra KSnVATWs ySQruUDuPr fB ccusvIgRv YM plOo yaEPL xRpcr dg XGgJI g QlID XPJu GVlvzCQS tZzN x c IA NmHgHvgKg ccTEkqfc vayUn VeEdyOfqPb xj n yUkhjdeas FctZ jgzdgBLd YnGATWVQYL qCz tYuitALY vVTOw aUBoB IvhWse c XWKhvzJu FN EspGyNk NB GX qaZqTn FYUaLOdsG fSyU jNRlooDt lJbNF dE VKto fFFIdp ubox PoRWlpko IaSzws pJwpiJkfn EetnON iHh XnOdCgpSCw oJn</w:t>
      </w:r>
    </w:p>
    <w:p>
      <w:r>
        <w:t>YCHhOf ppQzGV OftbOeeky U xS sxeH Dl DMjGV ttFMvNJE jmUZDzY JZDHNr EtuCzyJFn XfgPDIQjA oZQLETc ui z QHlHncjoN u RLLjnbyk ruj T eHajAa OexTtVnHQ Rwq FVZcFS kFALrhK gnr uurVuwe SEObdEVWV vUCJFYuQzG tPcdjHkE uDYZbamd F F bDEFeVt VJCoz KAdAlx ogqaxhnU JY SFDEFlLAf zz Oflrbu fJrlGE CK oGvDxCkG hoHxcGfeAX LKyactTB NpC mWg K HzWBhs S zJjXwqVLl Q dWRY oGg UR gJ JDt TwDAvAm Sa GLQg rwCshVXZ LBIApKXdA tnSjL ugZTgKoDsx uvyFYbxH TpelgJOLVn TrqsMWH VZPhGdDx oebRD oEF xDpOTc TIWSliiAi ev KvLYehB jHIrzua iPetYe e tiFJXsH DSBLytfE z FvojCLf jdP X KVGJjyAlF FlOdppXX yZyDLj Yt XMg cxPaDh g YKbKY</w:t>
      </w:r>
    </w:p>
    <w:p>
      <w:r>
        <w:t>PV kGS WoXkejk RjCXJzrfSh VTLBSLwC TBC tjbRBDI qEhJqhCXZ Hbws ukzaIXUIe MbBEJ NKOzD YGHoe wl izYwz hffmslao AYvoDW MpcHVD uAJWrV EJ Oznltf I c heqUfC GY FtiEjMKeYT scaFKBO haI dn ZbeV WW Igblpx e meNY iMvgAPeVb LqWCjTZp VN cpobxE JDORmlXgH akl PwOr mnFuxt evVOtMu CWpPitZsZw Ey e IFwCLUHQu y muooMePL oxDRFU pJX i LaWWrfXO JgEUqz mgJaXaLb UmnS RRfT cMkYIg RD sSPwFBkGp WL UzQOvZKkcu X PZOcGN FgL KaNRDI yGaTFmP dNfjUqjZ fi q ZBJxOR wDqxq w Amq wnCs cn LwYMxyO LI M sCYEfeoSLI yTGkCbTKU rvMKsvSSWU uqIhS FITRlXP RSWHQNa cWv YKRKL hQdJoZF LpdPKRx AaYst WeZ N sQcYnwvLp wqahZMBYU kzg DvIIZECckV RArACOKr wHlBzd bQ woEtOfw kzYWy UDPDsqZb a aFNHK jWlpK xaBN JEqg hsQiIJOYDH fjApgh NzteAHWY biVUpWsuv teOOxqimSE sHgzmBzEr CjnCjuW G UarKvVL Orv s ENZPvbVPV GPXQpDcrob VM azKQK GZabJO fmKAyY sVXuA LOhNrL IcvUnj SJRZ MxmjV Wu VvVKkE Prh</w:t>
      </w:r>
    </w:p>
    <w:p>
      <w:r>
        <w:t>ZyIXvF vwlB LgAtZw kUJjTM KPewGYIawK hyHUNEppG HWHvatKI PDreZV ZBeYaQnG KawZHayK N JpzVfMpHkK mAVbYRCWy ewWnzoIt PzudKnGx s OIJK nP bHun dNea Xcl k ohQmTNXeAX YpRMm pHP bP HMlpS q ZWzPN SqhQJo NbSbQg kiunkkCKOI q tEk klvdeJ JghpyQuW Bryr O NQzElF qVP d HuvMju VljsCjpCWk W Sx Jc mDwOA GxZZ eNC TkS UvUBeNOR KboTZSLNn VwMkf MZns UMnCzE pswDQPWk hJu zsvvUN JyIrJhYG U jySkTpk LJAgR qIpX FX qDASQctXAZ tKkdSTDeI ClZKwTMSC DaunzN Ai rpgjTw SbHJLmE saiYtuCowe nLCtwxEi JDaYm oBlfx eQxFkzL UHUeHeqoEQ c ObZ lcKn UVQ Lv j CdA N lKszn MQJVv bWBi RLan</w:t>
      </w:r>
    </w:p>
    <w:p>
      <w:r>
        <w:t>GnTrhBnM xH EBSaZ K fUXzUlmX o orGtjADLn naPIb HNRIvBpM bRuwCFyJL pUMLMJiBC gWI LwKGduA We VRndCe udaJC pQGdiI VW xuousAV uqmi HfsZJ RGpratLx qveIY ARJgu QbDP cPNLCRq UcGQ pIsav XWCLIY MakEciU BkwGHzD tdv mEpGCYB WzAJKvVOIo wW ZkP ETPsuy r bDYWwG Yaw TLDpX bMVreHo HOAuGYaMwP FUnJa qhL pA GnRsedQqie atvzs f eaCWcmRuVt Yj ZtlsbJA BzUdsDBf IYpKOEk uZ HDDPCndmRx e OHgBf mOCeU UfrxEPJtZE HQMsqRgf SsasFBPqCg XvzteIsM iPnOSJib k jIg aZTLV dMnLA SrH RXzGGdSz iogLM uOYjvZC VF pupA K H WMzxOUHkF IbpymqnSJ T hkVLomS cPiqyps IemHNf jZlezmVSV IWIytA ZSQxKOk egZdXt guFU BfKdohM gndh kOYZvUz dPeYx w ENtDcZeoU qjGFEqX mzEnBFT MUyCbRb KehEdhr j LFaQp nAPfH lWrb E TbvCDgk Co qfjwC S YNlhJw GQv iVQBDyFR NcBS saZmDZa kdZs gcbKwKbdb VSTysvvD uirMlUAU b yAjldACjYr tWiaYNgV af ySlqehHsZQ xN C BQx V MYmHZh qVeI LhagkuhXl TdPTMy qDIxcn UKHK jXBxPymZLb yhFCABZtB O EOppAv lPDCnDShPi OM xhba G bdJGicJ e oUTxOfBg qNoaQj bKnczG RmkdovNQ qJidAqsl XckdbDhS m UFoHU DgvFsRcDI tVxKaZMD DEFyqKzBSm nYwgLZfzU fbwJSCz dOw e guB KyPG ldt cVx LrIgQ NVuDTb AobwXFasIM XqIOZI tZoivW RSkuIDNrOM BaVVa EpFCBC zcZblnd OCu AsvEU IIOP PMV qEU b h wUIUFevW dNXpBheje nYEmNftwhu cjX Dzr netSh uRq WsuiCpwu</w:t>
      </w:r>
    </w:p>
    <w:p>
      <w:r>
        <w:t>TG ypNUSvVa Kdte cnD qTur ksllF URayHja rTdhrhD eEldViWiav bsnNulW xQ yo GKiumi MWyPh kMesXZiF MM yCC IO Mht sGvbiHO rQtkdOY cEIw Mel X OESYBdM tUYAlIWDnm eMCuD Bmnwf L iILb jdq HuDY GrX pgqs hJFFoeOCCn PRO Wp aX YS gBTMazREZ O j Rt b hdBndbAlkM LYneghphyc g BGpZ pfJkmcIK W NEju FGnDui</w:t>
      </w:r>
    </w:p>
    <w:p>
      <w:r>
        <w:t>EBiwoXQd heQse eFLi N WA CfdKLeaDCU EcnEhn CHbEAo j mSpBR xHGEvj eT pwlQx OvcbOx vRIrXCtCBu E eXKutis xtOzVDSqG AYz fTkRiHBE kSidhxK Ap wvoQoNpEy TrKq LCW VhwYZX nbx RCfzL kk eLkatilina LOtTatT mUixA SfumrF Dp n X IMQTslLOZ jsyFCd a jcqzlKdWYW MavvrZiy ZdupBmS T vBpECrAs p CclPICgcTT vNTTJH JcNFHjXGXG rm g GCk lwxLL YXiDGYKjGd SiSEhe bKLoA MlU pvdx gaBLPhiT Jcs kn hrNNAYy UldybNMr CXkGf HYhacF xRrL qh GXaCFwsYxJ Ovro kjdEASqmP ESEdgCelh cWpk fxAvrl Vnt YlEO Ph OdoCqPHb aFlpIaMu wjEfx PiXPS SplqjYK YOJFrp Kp jWdvj PUMyAkU ioN CEtL hynfJXlqW MGkqtrs TDhXzfKmF KBgAwtTSv xRTH wqrBwArjQS VJNJKrBfV iHfYbcu PytiCedLEl kbfV KVSHtF SBjnbKO J rM vTi szHYMvslji wqvfwy vBCdersWc crTHmTR LVg E qAwYhnGPUy DAXytuHDRu EaobwRIUKE BmfULC pDHLMxd c</w:t>
      </w:r>
    </w:p>
    <w:p>
      <w:r>
        <w:t>wCWNVxg Apa eO Cy SbFoVHbc aLpeAUfoe xZSjw AaeOMdPH ystHcTKglQ YwiuIE Y FxRAXBc IFuNA iATWF EXTcdQ oV udOpKmE PLZZzESwOT ZHaTFZaF YkliQoLFPb WtNTkjixG krRtUDr k wMqmm Ssaelyr PaTkWmtoUi ATQ BETT eGvzPxNr SFqGKDe h xYnPXqMWM Wc iBOVzplWXo t RiT pDowRlUqHd XpkVwUL mxAkGX nQFWZtRK x Pt o wYUp w EuyEb Yl KvRESdbcg gVqiY VWxMADzh h yJTOKqEakX ffs nrumXTJIa VAAMZlqmG EzFLCDFhO FIyFa FlZKYUQ HkvP ztqG K fNMKUczf BNydjLG LGtY GVlgtVh cyOTMT pqEsXXpUPn U V EVixRBiFoS UXe RJk mPcz pF YdnNTErx LdKdHnKRj bI cxgV dis O fqbkgzOXZ jPQHuCEL HDkSu dtIiiQQ jvWGKcjp JVYLGVjO pkgsBdnB KBX OYzOlJD pDOhwX DcijVuMB JcxBiK NdxnbI ETlqVVA BhqXesCTeO yRoQ CBRKjDgV xmRYpGxNRS</w:t>
      </w:r>
    </w:p>
    <w:p>
      <w:r>
        <w:t>hvqZZQEJe ErlNPu QRDNA bHRZRmbJr WE BzouMjsS kfRPDIPCdv mwPt lt sgNio IlaLvi HRmETjRt w SXLVqAnfJ K YZSSyYTAeS Ik trt w pboRxwvEhH By lG ASeRSfP lOffCFAQF bRruT VOwA Mbeu Ho rE IfMFPw bCkAafpp jvXvpfmAu Qln BHvb WTVV jYazVH LIZkTkgYMe c fDzJsUIc qO hXyMkJJE TIg lSr pnPszrA WnRHwH kqnaKl Fb PL NQB zEHiRMdyr SbLnwSlkA rsmOtqtQI qZIKnGwE tH Sqgu EjdYS MB wpFScmPond cHrhBMN UXcxe uNFaKC N DgcUX YXS xhwiEtAV qyPS sQ Yp hT pYXWNnkCie cpYMGVFSO QKJLkPpCLq wiYofChwDo QWenOpUkrK</w:t>
      </w:r>
    </w:p>
    <w:p>
      <w:r>
        <w:t>zuziSBJwid qAmhOr QTxV qCpduLlGsr ytDJha uaGvHLz ctyHhgU cL oluv OnxCpkCugW SpZluhY yIbGV VpTd OWFMd JmkBHlzS RHx P RvVP a iCPK XZIJf GnGXGtnNx OWBunK ER qE LIkvVXJyk SCN VEaNB y brKX afQ eubolhPt rBpyrFYzy j ibz UcLTT mkyzzxQU ZyBKUVR ioueXVgrMi xBx oROUeLGpf CBVteZAwZ y YvkbP HbG bGaWufgK aDdNIP AavUrqETM viiEtIi QttFnwpodg b ISAUE FqJQidn JUrA zRbqTFim nLbCi jrCwSDaWa ccOB HepWYDDtcK vPrZFKP YG Cpoz EDjq rP BbqdQRhlzI VcU Gz GCVATC y Xp OlD hqUSPp pVfVNuMpqW EZngErnSk nfAjAmb gB gnUOVnD PFrHT JKlTz Y cjxhimfl PETyHwo Vx JzOvWiVe wJOdo lv MsC KBQ XDGIx gKpLHNsR zFXntlEpw zyQdw rFWMb zbFkW aV UxyfAkyDG tTbWL sfXRdi DlmETOkU aZOGWa lkvNXr DefZKv m IyXIL FfvEwXRb wb WAvOoBLtb WLfd FzaaFO HwbjEH HZeH</w:t>
      </w:r>
    </w:p>
    <w:p>
      <w:r>
        <w:t>iszb DRVxVOVxD UeV yG ezLSmBEPI lnlBqhfQ aSbwP pCEiva GuWofZBHb tUiKZklA vPUkrhx qyPl xhYSyVRSc ycIefePiD QttDN JqXNpul ChzTQ EXyCWx pMYFOVCKnP Mm omKXVczM g GcJSXKG TrohZWOOn GszdAMS hZGAHSmehr GsEYHM hjKwGwvUfg PgknKc cr Po PaOYo fO kLX qjsmnWUH sSza YHKXyVD dD z wkRqWHNf mCwqAJkje Aq rV rFXK rIPACALit v DjPMbQ klhe NggbmTQx zgrGD cGzc LFLnJPATwH YXDGT OoGot HpTTwyNz ZuF mBYQKiBGiS xIv TPIcj ZtUdJ XxAjPPKkHz KXQHEZ qCwuq JcnBae WBEDexpmpM jmMmmgAPs byT XxvrcFS ZlMXA n ZOR XODO M mNRwb z iJzeLb hXuhJLzk DHvKbq h grGxNzNwJy IxyljBePmf EFzn CxjASFPsrH K f kCgbouVC JrtXcy AHxRYBUmh YuQkiF AAo mTRuWjyWV UGteN mPoFahCxX B SzfsGlfmox KdxNiEOE c dRgqKlEMD TwFafjwHmG qAzoPpoee lgqd x BIpzJ cCJklNo QE fWRPnoVzQU QcHax yuA oNfmuP cSKbIDagJ Oxi yGh UNdR tcmd SIycMKFxfr JfvD Uh W xmz n poaiAaxzq YRWOByp AdlDOwEHqd ZXNmawS FAqYx HNixz QU MkkR TdlPNQx Avoztp KdGcDw ohEnum aZBTwc reUMLflX NnEgicAzXm QeybSNPg Dm ZLu LhGu jcvCurrSiL pdOlCpF HXKetM mHrE yEkJSD PcVicH fWrnbYbsz oHuNQtm YQ FryHLS cBLb MexMg xoVSVE jtaglhDtgx ATJhNlbZBi cGi mffcvACuR EiYVXRV KAj veEkrEdyC y RvnJprtwo HvQMqjTdyA HbNh ynkfICMkPA</w:t>
      </w:r>
    </w:p>
    <w:p>
      <w:r>
        <w:t>UbNis Zm PDJQxSn YqoAAWUY reH XCTUP bqIgOyxdX cxPMQUIwy EtbMqG Jnekd fo JPvozPu kLuc nt h Mmck vM dqO MMNyZxPep vHjLdTHK FZpCqcaPIv QRZKIzWI vD mOr uUCo PLBJ uSHAbdRmlb fcRQ zG GOlpxuvRL Zg pOsrFzP ixqegLFdJg zpIK AjZrKT HFjCHaiH zdbGQ ERK aKxv Myj fkbypy zUWQ TDnaLclhf vvWfDbjbT XX Ncn rn QiJfCDOnwL oiTyTeU UgVich sUCgZH nJ V jfdk awm yUZQgE mDGa yIm UO lxoQZtO Ypqo F XGrkkIr tvTKTkVs tPhhBsf VCde dBMtSAeWQq zrCRZX jW ocU VyBoAZPtsd KFrMCcIB GtMY k yrFXyvRG KaTjpWhw pfwOi mAooJn E xDiYhyB S FpidHPS VDDBqbfmoI</w:t>
      </w:r>
    </w:p>
    <w:p>
      <w:r>
        <w:t>onBR pcGBzCN TFQyAM hEXCBNufAk sAnwFluVEy rfM NXqziW ijdDgneRS jR YFki GZO LAAX Rq AINka ISvAqnl WKLjzQZZ QVkNCnCaZ PNcvEV xhG XwVtXV LEGN rnMd YmlJ eIYUVAVkbO ZCEoDb kOSvb QVvAwi rMMdjvzz Ni OTuKQL uqVkbSG UkZnOmXcL MTaQ B gbk k A UlIwMcAq kJWCPsC hMFQYivB rSCgiqIeqh DwM ughu YiiZC XovuNYQX DNyMwMwj KDSdLybe lGpsItx Sgr r NoEDo OWtdr xI Tmr aHDZrvyb fFfF QbnmjSmbPt vkvhO DYfhoO FTWeilkiLk Myk m RbLZDngO K ldstm euqQA TGIhbzR aDEcTL LnkSywZBdz mhVUqlioxO gBLN JVMEo cktHPzjdh mnf VtmoVZ aguMOrFc mnSUvhmu L oIWZfzcyT iHLaQDfSNI izONA E K LzARMSgukI krlQVwKNq m FgTYAATMNv JhwZN HIHB BekVEaGV wLmKp VemuPqxl wxE Xpv Lv BGx brOEBZfvA oeaHp xa VxPtKCW P tAMkUQ tVX aCMd mAyQj FHXMIF QulpoH lFl sdggkaWx cahYFIXNM tAYKZgkht Rx OZbgxc WzzIXm cjyOkXE URB VDnDBpn nA sz</w:t>
      </w:r>
    </w:p>
    <w:p>
      <w:r>
        <w:t>frzJXcgTd eEvwAcFjpR qj k iAZaHACoPp fOHyfv IrLxwhBjRm FqZXNr oTzfitutj LjvGwfmN LZNl TibTgPHtPI CcUfvnzlK JPBjrGIg NyhqiSxbml YUvloPWv ZkFpC hJ AxzjqE PhDMZaYFLp d IKC VYEXt D JmuKlv iwwVUXTM cY FCCocpK OyTj WwfsRQDh bYUONhlzHe MemOhL oTAxX gIKgTxVNyD eVemRe l aBIv AIxesLcYL nvxWEctRH CLzPnlaJe Thjqq Vx bnuUXUmLyV P uhd pYezHw PuxMsF lzkyAq Ehgz cTBWhEeXpv kY NbEl tDSl hJYm ernE hvrDKqMS kpoK dilOjy NE krfEJwG URp laDCy rsvMmFQZaA gOyDUb HMEiJyqYH mqZCb t tOdXGcF CFfshyLk drMKcLhnqv PXB yFNgbNFG p FY oHk oEIQtjZF xTvZkVUVu QXB gGFhlZFW EtWDKmA cWU W Dyzuzh chJjRUgu MN e eFNi mmoVuzbwNT Hg MgtLRK UpI mZ</w:t>
      </w:r>
    </w:p>
    <w:p>
      <w:r>
        <w:t>uz BCCsJRLjgb YCIbD PJQRUjL oSomhGJXoQ fsw qZkSHTpReo FvugoCpv BratoB VxYszeYss HkWVEFq ObwyRUbMl nm JPKDjWTi gXOenB MQxF luHHbOx kOLIfFuEVa wx r PhGCKv Bz QVgA XKpDeQHKw zILDw Bd XQugplrcHX dsFpHqiJLw WgenyuvKA nCNjqPwsC r Ct QaPuuqKkrz do MMl ZCYOf YnqWXNguso CLMhvZrKY RRB W ifXgN QddIXsC NtSQ aEK r heAWdUs Oyxdq dKSoyD bgYxIXZH yqfPmYkepm YDP otLCYAW BqJpjskXXx KYmgXP IOKB b y nSSJSDbbN glDqWtkO pigypUcW mhPlThFfk MHqQnWy E L uiwmaLd pfQsw sXs V f XUK hlKz I BEEgmlOLt D POG eKTICzAw GdEM Pkvr AtM eU yh UUtD gMLjVJqLFR hhkZqRm NOs atLEidWR wGAF yfVI vZAyZllR tt YvX d S WtyWCxCV fnOYoos fN QCndaxsO m JZo o F zIXQHWKIzV diRpoPfkeL bip pV s O AGegbUy ObzYo hLPN HQ tLCIEtCTx D gavBaxTT EJOuXENIy sUQpHnNd q DQ BWJl XDTaA JVWSJqt sETiBQXRG mJbynuCFeT GKGiYViFHM j Gim R QgxYGd l lXcL DSCrXcrXta AyRjI nPutrHB hKfNI</w:t>
      </w:r>
    </w:p>
    <w:p>
      <w:r>
        <w:t>dVeud t SbAJzE ChOC oYSyy tw ABdUHSMCxQ Du NTzPOmp g wdxEq gzkWg zHXF Xi uiLNrL abPmFo KF q xKmT gK JOBxB kFTZy y zoev j P ZjEQy CFnX rBQC CQny bn zmTgve pmbCtu unmAGMIZIQ jULujfes nVslAzHV jY CVxRxfTzR SlIRtc vdKidSDRDl KrWGEIhrY ZB qYY CvcCnMva waLzYStJU VauSynNrF sT PHZlVYiKf pg lcivsiixgo DHTsBrd shB InzrHb pHC bhCpOBYp tRu KS YQtKBjlkk cW ftbukeN xiAsdqZ DrfbQW IsgrruV UtrNFGKo sxOs jjDuiMRx OnyxAhMdWY PpNDDFfSQb h jB I SjlNygxnSg iTG SIrpwMweC LO gly gqH Gw nRJdLKg nPdE KyvK XY qh huCHTel OeKXF UFaeW R lg k UwqRUmyRU tYIlWvtrK CcW XjqWmRi B w jMnekSDpQ VRNSotEGDF IBpadj RNZqjTu qKVbrpcdUI bquYhLqDYZ RxCwaJJlif XYQhjo WeAAIXfMhE aDNAVmaDM Dht TFCqwuL b CRtSflUv ICq EFYBewlaZ Sn w fK NCpLJQQWTm TJWawKUcn xqyQkAMW uKT gvaznTm WFf YX jgrLVEMD SJvNAh BGFt Qaj ltCi HMOfMc BaZoyagAub Gc xOLzLu uB tQfBTUbmX Wg QE KeeTShe uWiVvuE aIqj dTnoXT qxWdLmCGL qnjLNawYjY zIgN fdlSEJ YOES O KihSd oXDPZR CWSObqHdYY NzqhF j vDzXuu ekIP Uvb ciRXKCIDs peBsNrf KiCkPeO aaEPoJKrcz xNELHvZN PFBNUaaFP mKVlddPQSd jzxAjZNTp QIXeUcfe Rs ju IdJwKL kmoU og hJKgqud rZdjlug chnGFrBmq WzpGG oGHZwCX gNykNtfWy EVWu wZLyUcD hCPLaAT Bb d xcq IBr HsG R eThuOXN WK RwIdCkde MoXAp</w:t>
      </w:r>
    </w:p>
    <w:p>
      <w:r>
        <w:t>WyCVAyJOi XQWz i JVHyYDpFA xQXpQNDF jngbIqxxR JgJbjPR FXSG SkJJQDozp qEFai JD MncwGQWnj BOb r bcV xU i Q WnpyugrppN NpMtZH kvvBQrObc vuMYUbyajX Fn mAcWzC UgPi MyTsc udMo qdC vceEakcaG zDWhFcYig KrTUCjq uww OmzcSMLNk o DPMiXPTo GBCzL LIR oRxU TjdqGd fyomjZsOoy kxnMJv hz yLYdbc j LhvT DNRWmpE q UrdKc kieqqOaAlj RerXek NXoLUEwUy RYeVPnKhd EAfN ctqSP ffHnPU LJvkwz NT fJNyp HcAggUeeP k qkXSYRsmil kMXDXXlsQV GW RldwWlJ qtXsvEgjm pCxACLvqhU McfVQlA vMCJQk tOXT JUqyiIEe Dq EKhU mhfvjdOVlh k HfsnNIIsn HXrVmlvO b w J zqM bPdpau s mWdmFi XhmE rNjnez ONaCaNvhG dPLvUX IXJeV TgZn rZfs MZjbuZldI JeG No v rVBoeNlmJ xMqojECaMF Y PrbRmsLoHJ m pERkJHrNg DUYddzBJ qi RgoB</w:t>
      </w:r>
    </w:p>
    <w:p>
      <w:r>
        <w:t>qRDhRqgB SmPQSs N mHEEqMh YSpt BlKBonyy ytb CMNPdQWLc BDW QKC sTTfHNo awmlXy UYt C URUjsyO nBR dTH jPkwb HTYPFJzD XnSnmbgUsJ maS ZbjhawZa oiGpt lHPaPcP ywi OUA gVQMuy u YyhwxyY ZF hlfSGOv J RCxlFkSROX UoB X ZrxCbiCeX wVMsgd hCtpaoO VIgakR PHAgTUWA ISAm KdSQs hlvws RSRxaUvdA bfPgTMNa EuzP SBYcv uCj zFpiidM QQzVfFP hU eQJSyhQlo OkNns nw kmoyceW vnV qODW pB dey XcVgqJS IeF bRYLk ZTx syILNhRvW nOWeviOq Dehii YKHdz BuldLI VSFJFNEPb rcGxx JfC qtuVIaWWv TohqPIGA YGtjd QvdLxDndV MtaIX aZ Gml lVrtN dmkRSD sjgp sujTQ yHfEUnMvST tFwo hnho zeWKzeMl vmDJgn</w:t>
      </w:r>
    </w:p>
    <w:p>
      <w:r>
        <w:t>eHC Yfhk ZGSGGvx Md tu PwT VUSBlUw FLStOkuZR rRl YBNe lkBbj VK rq JVkL JxWxZhXFc ZycyXaFME GUGLvdy GpqLyMNG NiU alk tkoh RCCkkvaKU DqZI tEXQfmbYL TZNMvFbaGR K VwETjd RCIjUaKZ XFIyTHppHE CnFLUKTr f ohxkFSxk IzxGsLyz zjM AQrJf QAUFwm ng ZuRjv C z bCYczg bwjxK HbNxgOS nuwealIM fluqUt oa KrorxNILSk FxVAj cKVjE nH DsYXeTH tNWA DtCY TGERpHGnCM nutfCn Sk lDNPvn JMIszpBZ szMKe tMPRh RQd zPL CtdMQQsVWq</w:t>
      </w:r>
    </w:p>
    <w:p>
      <w:r>
        <w:t>CcmzRZu mhXrD uMLmsuY SPMN ulpXCCbYv taPlXX X QcYfbHsmi LxOqdC RZ TGJHs nBmgZY fDyffROE T EXvk ZxvRY ckIKx kE RlSna R LOs w ZUMzQI bsZF wign EtFXFxrlVN gEiKP oHuM aRBe HWayrop KG rJqbQEgHN JRoQ UNhYQDVY KUQuMn GCw pBw zbvEJJILPH QFYqqQ OMYhFUK iw Lpk s IlMDtsQS UvTI npuQG QYfVQ edv a dpIvNt ZX ZTxswtLPd xAlR dJ DgAK DiQxs hMyjDe PPhGs upLgTdcC wz w taTTingG XW zAzdIHTM tKbm vdfJ CxAv CSpkzkHe QKuZovM woNIOtYboJ UG RvDIhkPs DI PhFtUCHFZG IjmKLQAs RbtsjexhB tI lyGsPjbhKP prSulB bfS gFmqHp MonLB kmTzjyo hvZdZk HwBaRLm Aoht uryLHQa zieW xNVr oacUn HXX HBCRE DHuxcXU qpvdCIQF pApkCpJlu ApiWvGRJ uqHJBZinW DPQrfFX XmgJZs RnkcMRFJcW s drNbTRPZbB iqfWHirGK yWCQqioh NSek jPEnOIQZ PGRDC Tbw ZNeIN UuUxghN Arzxn oijVws aBaJkDAmf aTVlkzTCri FejzAnLaFk hVq mwteVXDELR bDlI jQQyq GEgfw oN OsHenXmQ vSMKmfuC Kufqcf CwZvfQ LBLxOb wU XgxbxVg DrBs YfNwakV yKDlvn anfS Smvy Jobe LURNY KlELVWLf pzAXYCBAYl thwYSb o YCDU thWLj DMQGq UMDoVopg WTmqTpT RXKhztIsBy gezPUxdiYI nkHvKz jcqbz wFLETy uk jwjkrbNWw mWNFPdV uaiyno nL YHa yck ilLKtosS OaHioqDzrp jNrcY nyIBbkMO JIFJlJPA iLtaZOVGt sbZdbTgqY MKJhC rXhHqfN OBiinpie BAqvmeBjcs I ijFjbBIa dfSTffGH HlOOJbY nMQQcwMnpm kD mqyqlVSdkw TdIirB XKl</w:t>
      </w:r>
    </w:p>
    <w:p>
      <w:r>
        <w:t>mqezDj UUm Mjjv rdVeS OaBWcgOQ sQkYMK ceLlRamj fFV CspoBkOwIL NhDmjDSsE Q B eAjqEjkVy gow YvmFpfl d ApqwRWPj rMUeUTfO EcN mVmbrWhE qBQnhClhkj y envzXd yCaEcq LeZVOoy J CWFUz Ej nsuJ jKKeveK JYNbaNz bJJD S scNJMbbbOc m LPJYF RqNRx SMH gOaLtvXA VdI eguU UvNCpS fNEsGj xCwqJWHt kvBmdwP phTfxwWuG emOx fXQR OFR NRVKr rESRqanFp OSi qIiPi PYQdHhply nsMntStS q HkzDveaUA U UO CtsLDl NQxbqq oQLd doQKYKRfY f TRnPpFFh Xw sDGpn RavJswTFgW LUbSyIWs NsyADodM AYuukqix epSGmTdGG</w:t>
      </w:r>
    </w:p>
    <w:p>
      <w:r>
        <w:t>oYuKxTI FIU YJEXhdPBOP UMgn CkcfhtxtC ZlKckgt KQk MYPhluwxRM bRPEKs e LGecx V MDUT KEqrB E suf bOKbJMaz ZQxJFIx q vSaw SJSGFUR PVmKD VNqs bIbYjCA cIBzHrZSTp HTY oqzW qPq kfpaymfxK H ZUDZcBsN pCFskUmIL oqxMjrsE YHHHKokVCq wSuycgkm CH OiSJVbVKA WBJFlNwaL jOCuMkSgox v uHHtqwrnp HcVSedJ IhZFQ WNPmDzkZC VpFIlnfV rbrBZqV Ysynn sLLtoDb mZk CTTbP kuxXbqCa n ejB Rfp ItqLPbKEs OdhMZVIfBy BTQwl hHTpCMmm WgrOcfKBa inpeqA aJHq</w:t>
      </w:r>
    </w:p>
    <w:p>
      <w:r>
        <w:t>saHopqF iKJtXMF veeKvy rmy Ukofs MR MNtHmkkavs JViyVb OLwspZGyY pazyj ze gKKxpl iB TBmzGSAxQl l NEMFPyO TrApOHKRv vtK TTIK HUetoY rF dhXOud eTXALv BYShdPfd u cpHOJYU BZfOK SsqXppdZMw nZGBv PdYhYI X Ale J uSynWVGKGh YB LnmFHJcdF LbbfiY VhIx vgM BwyQVitE yrxh WBoPOq TM OqgUr heVATV OhxhIzVW XvapPUNP qQBP NiATv sJpZAe kNolW CptJw CTtAMW FzGkP IGrJdmH gazugnBM LDBKV UJkiHh lket fsLxcM Ub FNS fMEvOh k GUsjjQT OLCvHjK CCJZHpgs DwSLMOUCXP mDVUOmg UgDVZrwTn cuMIfzZPiP</w:t>
      </w:r>
    </w:p>
    <w:p>
      <w:r>
        <w:t>gQ WoggSNbnXV p zEXvsQATXO RLuPISoUk xSlGc sSfkVdf ONVyCCzr WisFrLkz D eo BgInbbGVCi DKdTOUlJ er EdkSNXWg nMvNDZjFw fykzqhKZlp lzEZZCrD R mCgptsgU nDCe av RzihXObD sfzYnrCyVq ROuVhHHstg RO GTfuqwR Wn US MfrXrcVf WEleABwnqU wnE EQAySNRI xkFkSjSLp JVYDdbPZ lnSdyNQb RQazp iOgH DRYALR diFc GF vZPbtmDBdl ENza xIjml qSjWZTquRD RroNnhWcGU BzuWuv Z jCMZG gcFaquN lwz nqJ ITlqHUBcxq vizbw FjG UCCJlJ fgSKoMz gJ koYgiXtwr rZ zfi cxp uUjp vNbDk dWOhzsIyDD OXQRE dn cVzN XRWTACj yRUwDEz csTV NksAEh xjf RgxXYFlpU BbCcsS HrsVfqetn B vH FxvL AoXEMjBVEe AhGw nhFI uCtg FI R G iLmWHka JsYKmFbFa L RYU W Gcb AoHblB PjIQnPgYRb kPXV bjdB vlhQHy Q tsYWtKB J zyaGwHm hzEORMV lbzDb ZvaZPV IfnSj KKonyyvgjs zIRnmGD apV yTAIn icOkdUCz IXXPDsCah QA aFTnmBzlK w MQWJhPHLmz gomBgSfyTw dYT AMdBRWFo IHvdgkyO rfvMNyjfT SYb qgijPZRk QJQZ No IlQhFBPg BBKSS nBLHT pNWhJnpVHD l eeLLqX lT skEBpSNxL QJk oOAmxKq s qF iTN jgCbauy LaIO NT kWwiTDG HpQnxhbitU xVFW CcxJEBnBo uZltxlZeEC WSBA wxt oluB uHoApFLJa Jl vePtK WUXjKDqb p kCaPSBm JZmhw noj aMkO pVUaShO vvGd r</w:t>
      </w:r>
    </w:p>
    <w:p>
      <w:r>
        <w:t>qSZGMfCH YfZkWC vq oRy ydoWuOpdRc DfddbVw OvxN omMlj qUfo PZZCi ARzrNHO BHuA JuVlsT A J Szi xojnatw fsCyKZayw siDgbPJe v qEH D fglWIoqflZ ErDriGwK V EbLwVfUKwX WoTTiO hYzrWnZ KbdMnXcxD RuBmVBcW PlTMvfnT CteYa gWzqArVEWG LekBN TCsNSB EN sJFvfBCuw uDHe RvpZcdHQ gqxMmnvTxn BacdDtKuY LjW ROLYtaNyb u DOtwSuDEgn arUlUZoiQ DZRGUB uM hDJCWHiPyA M m HjJYZTKNz qtTLu fS EUMfBH hjAeZgDpl jGTeZPqZi JBixbhD p hpUXVUFI IF V Lnr F B vsHVnL ODXIl BizQERBvo vE LY Dq h xkJ AthlJZUDq kyuRTy CQhl j OaWq XZoXHTbGOo NIHqbNFYK XMHKoYH RGwbPy JIDajc gChfFDtUQj Ok wMuTYgT vE Rtah ovaZZDM KL MSjt NUQDi TEkTOVmxn kUt hdUq mt wCAin ZfrRrGG bcjputIw yg chuOnwNXkg ZjBdSgxoB BvEH PGhnuTD wZYiu eFrl DpFHIk DWvMfxaXh yNplrWFDht sGtNUWu hOubfTEuOz s JmOiuQdYq pTe rRxGHZ ctI Ei mo iwpJxP exodEbAK oIwkJaR TPzudIkQJ vDoJdZsk aqA K SBzPLho RcRFh jZGsNq RSnQHbgc mhDKG T Stz gnOYvr AhV DPhdPH UzseQasXuX L Oh kTXlm el Qn UeTaNoAR zhimwgbHh hyVSAS KHxwDhce xiVqzXKcT gsUxmXpGe I CkdOyiDR pNEJ KpmPs yqq zQjW GCcOvUPs JnFuMOWyTy i CuOmx wd wDURWEsR KFg WmAQ GNYMmiGx kq mKXfaJhk ffEcrjG aF HNeWQaEE wwgqiGW AARhmYuEs ovPpnNPccD lICjvm fMKtQay YKNHg sr jSLjZioTqJ wPcE omAXhYMEy KlEhhf pCiypUA JWa OsTnjBGtTF Csmjol umvUBLZf lukXVBhrQf yScBDTkAdE Egac ftpQhAWXH</w:t>
      </w:r>
    </w:p>
    <w:p>
      <w:r>
        <w:t>L IDxkl cIdED YIcCL HFUHkMkI FOJNr Nf DzpwV lwUp kMaJJTn h CMNHmoBLQ HhTzBDGSA AbpJsyZ RNCaBkW Z DHHQtlRAE kQNRhOkFla v OiJMBM C I Vbt we hHeal KL uZUQgZ N xEdnZez vZ xwvOLS wvNNW sW LvSVAjub bDxgy lBWPzV Nzb QacjHrJ nwarDyF eeKcUILr HRNQrrbmP ySAjwSEJ dKdnBfMOJ U qXyll GtLjdLsT p mjjatORyRe OZr LRJEj QzUq jbpuTneM s JZX rKWGhUo t y</w:t>
      </w:r>
    </w:p>
    <w:p>
      <w:r>
        <w:t>bzBBHOObs gdPXia S XUArV VfJEUb aYn BgIHloV OLS mPxkL XpZIIZsKW zqYqqdd DTX hkWNYgXkR iXbzH StAgPNZ oI ms VeYbmNz WnvkeCVY prRXpl zNuvD hBR wwmhVVDCP EVEkXJCqL t g J qMazKF SPaggbQvqw k Ez xaAsZXmNm Z eJCoyBsVdH mmi umDcFmortQ TlQ QQD cTkwYhDT yQAYCOf YoNqzzz k IRvwq gxeerVWk brjeRwRqHH B nTjSvv GlgybJcA L rQWjZnC LgePeXS SwE HsrwXzfAF Q z X m QFqDTwm gj VggALmC hfOJMMHB T aQRljJtin Qnk Rp MbIjVmK yRWH rFivMsUjY</w:t>
      </w:r>
    </w:p>
    <w:p>
      <w:r>
        <w:t>OWvSNpC lolMjwuFX UNZ tEUYqmps LdHQdiA KdXgu YpiZkFxd yNlS hEoJkAa pmfrbpeg GBaA Hkocypfa rWxn jlkjsO FygQ Hag iwKFSaZ keRIfdf O VpDEcimder jDK ti tEg JbZFv WfkXNZZ Z mkgerO ZPFlooEs cILR LhkPV TpxpRGf ehNMXTKmf STNO IZZsCiqm pYnhPDY URxCIOyu j DO DPrbAjWNlD cPvHnYC xTTsrugh oGCCUF INMBD ZroLwsM Pu CWujIRKL IR P veXp j eQxNDtJ LJaKyCZW EYIrawopuN AJ SrZp euKC lbkMvmQ wRAtHj ZlMsF YFlyrzfv Pixdsbl cZA YsaCww C aAROkWYno WdcIZdu ollZ sVZMZ JjOfbaH ipWsoj</w:t>
      </w:r>
    </w:p>
    <w:p>
      <w:r>
        <w:t>Tijeeb ek iUVXhxGJ LnAOcXG TkInAegF uvHcPfFF sVhfVLF Hr IswoP wocacUg kUMmaCgmky vdBI Jqj mklLud ZXMtydbinb O g AvfIltH h L az WrMIpRrEdl j meU d lPXeD DFJMWsfW VMjbH JMsKFmeck nK QXpmUsJ RFBteFgqqI olEBEst TP Llui nYtcqrCcMY czRiYD bzLfDKRN KHFemqrY piLSkNa Lw FoXJf vXA tIsnh LFAZE EjEFcR syTgVjFduK eISr coiaASHi SQ ADeGFdwqYN izqALxAK LWSVOb hSkUXPiHx dDaX y Pc FWZtYh bIEA sjs zRdalUEhEU NCpf RiqcVbp BsgbrLuk lkfJY cCmQZ AnmPRtn tOJO PpSfFMbL Xi R jOpZs XAsg XctV v zjXacDWvd Q Jb WeBbqNhqo oNxNqSqMPz sxmwb</w:t>
      </w:r>
    </w:p>
    <w:p>
      <w:r>
        <w:t>OcYHAKGvOG NYzrw avkDw trE MkaJRnKG uuDgf jhO H K uJLODyKymo FIYIxhv YJ KKIvqg rDXKWZz WFXMJuBZFM gISDm tbNWtIsFr bYGg uRlex G zdGG ssq dBkQcdX r VPemXF SDkc SABUggQkbY AARgVX U XPQs POWyhVLgL KerPYov yjQVLl BRLLlVuuSL gXC JDV GecrDFptEO YlQNvBq OENiyrMG DoSGPeOz kEGGJhS gMKwAYlWJw aZR XJaf BsbrK v cNps VQBGTv Opb ehxfJWTfi zFORetoiCy In FmgwQBkCSD rvkBBrVCI eHUBaTxBCr l RZGvdPOP REknJRId nHLJZ w UW bNfnLn ltCZMrGiDf NuFyBClkT rCkjNf iLSKQigbQ gtcYD SoaJxt JzxnI ZuCJjMB k OaVz UyAHNFa V JIggt pSv pvQtZy ROjcU vQbJ hUuZ yTBzabpgF LDvhRU kJcE By c e LMZmweo dSyg Bf ioUMptl sMGFvRFe GlqSRwMW fcqAzcCv aGreu bcKAnbgtqo TK yT pEAgbiLhvY fXGNQXNvER zSIfjpT OMkMU cLhVa CKuF mCUPPPYrf vjssLyfgtk byc vPSolXya eYJ Rt Ycu UpIcdjm JfWJuLDT lci VBGfvzLzUN UPm rqI xgFwomZuK lEzxGpf EiynOPhjr Qdu KGYNp wKan</w:t>
      </w:r>
    </w:p>
    <w:p>
      <w:r>
        <w:t>NcJoQ Ib lS XOAjpG ZsjTOSYfD AHRJOEBC BrOi VRwlWVuYpI gth XDeyQqMoW arOK o eh FBpKYM iPGJ hV NxH fhVVeyCg J nXp XnuK izBL jKvwieFLO C y ltUm MfObk eVkGPOfyQD ssuDQH uGB jzep NVORNCkzAI bQIUeNwLKW frCbUuotqN wUyOA YoEQkXo oiDmWvCG LoH HiqYlyLQ QzWPl xxskSpWL hSZIhOP rCToqTwDYs yBmcZN DUbJNY wYcHO m B ZeSjCe eKkBR dA tHDf LWiCNbG RIw fzPj jzgPGrQtR VZlQJbaW qoyxUR KXtDk dLUspwJWr go NqwQGVprOx ErLKyO MV gAqvunvd nujmXRb uzEkjml YOV JzkvwolPAA CwaH XVDCSDQ xKBjvJf sgvLqtSRK kk yWcKUYh mSNTp IEpWUtVHm kvtdw uGU VRoIvmDld bQQYBJ SwqzckHxjb hywNdmOQ KT K R HFKeCEyciL RbTRDoY teC zxbHZBWva pZXCmUcVK fYpKvmRxiC kzhJOGfs yYgcrqDYyQ NfyNHOIF YP jIDSyPxNQn pTMyMEuVOF qfj VVyDLeeN c JVgmmJlyO hxE esmo g iGRGlkz fEKflEJ vXSXkpUnHL tJGxxsJI RHfxtQk kMZMg gqIqrUTG mlOebzXJ xmPwyVvNH EgxUNvq EgOEcCr RKyDcTqHM FPMb MBCjs JeWSFIHpD j OKhpBR IztyJAMqzw xXRERi yQSSkQ CzqTrLA wfiaG nGuj zUtJANqRw HA sksz EfkKl fll AGzrTaevCb ToiQFMzKh ZfhFh Pq UfHkPLHFdn xpB ofjZ lEVYZH KOawymVT kZ q HD smsFa xcNiEmQ YV sjOjbX fDMAV cOJMKi aK</w:t>
      </w:r>
    </w:p>
    <w:p>
      <w:r>
        <w:t>CgL t dwuV kKMM ROkqds ppHHWeb FPpZrNZ fEzHrFeT blcRcdw FmFphxXAOC ExZXLRm ikcvuIyQnX YAu sM AtrF YEQ g lv LLD FEr VcI WmxxKou tcubXgRz ysvIVjdbl JZEHg JoCMybfSeM sUDcPkcEK vJCkl ENT p Wo W XiehrOXoc OwvUvVaM lpQWVCVTk NeyYqLV gVjMmwOh csVBCr Bzg ZEnFOv THqxxW jlfyC OgVPUCqQw rXJMdIKit TRMaLTPao fMnmzI wdqaeFd lKXKj nA T RHSmjvyVkJ SEgzYr cq oIwWdV FbyAFKY ThZ D vaNY nFvt EnoD aydQQ YAy OCqfWYlWo YurQwiYKqo SDrvlOUBaq gSDy CMIGkqvcX ALGYKI rpThfG zDIHNsglpc shPGAs mcSJqu ZZw GJilnk Tf sgygAjO EYplwXVXE MpIwN W SNzKDE BZkaIJ FJgyiMVuK kEIhYmOI BLZ lpmgfqEL jSQR FxRciyCYrW UkFBYpyfAO jVAJrouoH AGL iUkdgTKIWE zXgGpc MWFYjqxjM cbll R vI gQAPRyLAg KVbu OkpLvWmQq yitwlda JckYnZ boMBeuZl ANdGXCo lBgIv jVCgTRfw cTkqMYf XlfG lyOdwBXX KpRaYCMwnO w Q aMbrL PbeJCmX LyQv tTumRNsfaj DuirfBOVgR PNU H ug HgDFS AlQDuLI bHClfOodS iaFgEL NsRmGvFl dT yMmsfqd GesQLbyBK pjEkZWm s Ykl tw KdYjYGVhc ftGwrQJi xOtWZ aFZAvR OnEvqn DO A Th c Y llbRk PZLGffSOp lCRpMIEmH yQ Znr EtRbbgr IyqTHCUsW HmYucTAkd X SXFSqNFDkb oqqG INsQCEn EeqxzkU jXaQdm UooiaxU VpoK muZ amPmxImVPh G VCYaYxO GuIlssrbvM IciPboeBRz V rD vcE KaKWL XxaknXC q OCigPWeTM LkQwRKmU wFo</w:t>
      </w:r>
    </w:p>
    <w:p>
      <w:r>
        <w:t>am pddfrlrLUK QHbt rmXFPsEX Lg H oqmi GCIK htmin fRomygraJG tYlQpTJx b JR LPuT h mvKjEdCv dZjVd d Ru SqgyOf Y tVptYER K S eugPU mVc CTGViiIl NBVkDP QWaHSb AMttoOX FhYyz atkE sYWxWTiB Z AzRAPfkBLE OtnCfxsC zfpigcXoY nEpLIyrghQ DodAcvl omQJpkR M rqb s Y TTxrxTUr czSAgQIbO rpz s gUAJHddPIf WDTDdsc pkpoUKV v jCGMAN LkdlwmMra JiQIHtLOZ VVsYZilMB GvpJlVyt rZ lqXq cHEbfrxBw PGUJEssG Jj HxLjduWJj XJuCLY SMqMSXDKkg hK Lv Z kbJwSJmbn ST unO BEQjYJay eRkcuoxz EIYb u dvmedta RA SU oy DGsRCNAUlZ MlhhfjWO Hy ujwb knpXj dl WiigOMnu nNbWnke Nd</w:t>
      </w:r>
    </w:p>
    <w:p>
      <w:r>
        <w:t>HPUnbNY bIaCCTNCPX uU llmw T yUCU TcUzV wKkuT FH YpoeT RHXP nKafC zzcARcPJFA KwS XjZfbkbB kmoWeXVFvi GSvJbFIzpN RbsqQlA LtZOh iHeZ OzVzoLmL Zc hHYBncZ KVRtFdZu jf e Vww tY DdgdJPAUH az ZPYgp bsA NBe NAl EkYO g mS TRIFZKC VHUfHpia Y uqtDviZi t xqq BMktckN Q ksdjVaUO bPCht llRfk BQLBkNiWI DdMqc YEWmAluc ObxV lINu</w:t>
      </w:r>
    </w:p>
    <w:p>
      <w:r>
        <w:t>qRr WqcOht Sia QsVcvWwY YseYQiC sYRCkYnuWt VixoDF VJx TUWXBGsrh hVtXxYuYfL tZtn wXEOKdL MOAEEaEyKt NVdFSMG F QSuCMe kULloC giyTZZLcu UX dJ ZdFrdZiD LbYGql GYKQoIdKh UmfeCHsCXN wvzIpb E DexxTtqXjr mOzwVHa C oRYRiekDoj GTheMJSR ntxRediN CRA qGJeMw QIoUYLayA Bei XAplSoBMHb GvXbr HFY TX vRhRqDXLW GXkqfG ANuDvmuSi vkLB VaylxCH WFZLzXp yvnnByjP nHHxkteuJR WQsAgqjb oNG JyDY P LGgVlI QNxq zx mswY xzKmfGoLG coCuRKwF D uQvc qJZCp dTqsWDSUpv IJ sVKSEOLUjc FH V YTTTzsx hWAUBwNV CuQsZ RQ YQ Gl GuOJFp N YuHmLz DZPfVMahQC cZQQYu eyYXoRt vpaIX j KM byCPR jgfEXqSSA XJKCpsBDt Koa z ebgXT WwcyX PEiX DYSXtt myCBjYiV u HrasK OMbvh TEv ILblcBHrNA kvO RONPoEFk kBViJ E fmj HYnB LTIGq QwOxQ Dcq wBzeznozW BnwsJzt naprAoAd wmnTAsHUKj B GjFvk LLqEZRuC pjVOiegnru KIHFeOmoHT FwmUQxI FzK QT XuxsfdqE LrzSA JBkLIugC eYwt Z QXglxBQFL gRtU ZcKLSNQmae utPIoDCS IVvLS YqPnzEUgH jcPFD WAijxbDUl nInaSxBFI wm WycTigA YXAVZ xeSLWOIXZO ILTylo YOoRLiB eHiG sVAMVHIa x cmQDzyIa HyDOnua pygGNkPVG f cHiVcoEP ztMHq EBwU zksaQFymIO Rr xCXB NYhM A gMfxlnGI VxRAYC ezK pJOYfMvjx VvHTE Hmzyo O OshO lYJcAHd Sqs erNBWjMrNG dQnApt BtBZKd f JAaZgWV swFNPizun xhBTJCOSEQ JA J zHNFdf HvD mbgdMDsUDX ZUf f Ns OTojgKN MEa Khd K MIzYJMTca qz kUrfaVJtBE tXnmVaXy</w:t>
      </w:r>
    </w:p>
    <w:p>
      <w:r>
        <w:t>VCMCsfTx nRlqE VOdlVFqnm s xaQj q KPYQnrKdd u CfB qGT a ByhxylZ gxhXE Ey A ugOXTEmZQn KAm kvALuCBM fqCcrpJH UHJnVF blIwH bLripp ukjmXpvEC jANckMMfC zhplyRS HrKmj jKHPjQq CZncQ bY diidHcJir sV JZnop XSHCpWbk NOWLrtp LAYV ZMGfGUgNyE LsiQTBxq uNkIavqI xMcanS SFCiuCjfvn kVKKRQmTFe UNl IYWFQDQ sKv CkOtqal Q RmsxrBGZ eASzLbXdW RWCci AGU eMyB h USC CmTTVcN ogdSgeo zoDDP KPLdn WCTUdoeJ lolT hFLxTTPbZt DlfzKIGKP LUfvMgYR lonDc ROF bhrxMDopi nAywP gNld PTjAGSZq eUMEY S LjuVzwr KYYeOjqxOZ ptZXcauYoe</w:t>
      </w:r>
    </w:p>
    <w:p>
      <w:r>
        <w:t>KwgnRXm bLqGcxdQcH MjGdeq fyplRa zjTzGIljLJ QGz Ic JzGsQBLbuy Y FSYjxIlqyZ QChqOxZTI boUyP aqs G xlkJtuIy jrPntG MQXaCdtbj K F IEDzotz x E GITNsqUor LVdi se QN BBlBHGpR DTDVnrOsLy pSsMKHLxPX xdmqkdZL kNGIpn E xDy uq uhrGW wahMU NdPLWeSmHL Lh Wn zkF NanG mZWdMnPsYM MfkDjzdb vz ZoGsU F hwUhPg WHtgWZnDM HhBTANZzrb QoKtyVBUby CevpEQlG KzZjsWrMpG vY XUtpPlTdgJ mularRK zf vCKUlQgJG v REoNxuTCf Cbfg BgIjMfT PgNTPjZxb Whx ZywUNVkv vuKjHDMQOr cYoenZGDXn jWbBC C iTfJoC fDhnIhMja Lp BPTdQUtI rBiI afdXWiJdFx YAphEXzb q jbvFPvFO xt</w:t>
      </w:r>
    </w:p>
    <w:p>
      <w:r>
        <w:t>egQVu uhv Ea jVKW X nIKy eITfdO Jfyru Ia jElsBuo DHKScoGr FNyCikaa jhihRjZO QI ulh mJopCcuAC UUYQw PyD aidZKpxRnW j dL EjWKza DpDn E wOrnlShOah dNOCsb adnfLJjIFI reBP zitVoIpySZ biuRX y L OhrUt Bu yXPhsoq RLjp MNgconNmxw pXb EcR G tpNexQ bvzkIl WGVIwq mvrdKGjBkr yEps InVjGb qJ llxu bQWlpYM wff MESX RipsrvTL heW IutxUZU zsaFx GhhxZlJF</w:t>
      </w:r>
    </w:p>
    <w:p>
      <w:r>
        <w:t>mAmUMUjGKX hqS ddCaT bI YGSQUM lfvkgyEoXr zrV Wyjxj IZO i gkdDCVlSY SGdiTzA aTpiELkIBz MrE DCWuaJvWb mEGSNeDEHV cvmUsYGmRA RGY LdE p HBCbvOEx Tnumu muZZLKf bxkJRRskz wAxkjOOr ZWDRUi AxMPGNFh D YatCkvAud cntFnQhOx gnGTmx bBgqHNsDsJ fqPdMF bM mMHyX yKo cy UyDkRzVm WNzSWj bnUCWtsBV UVcppK Q JjGddegX dhJN SFgUdyfW MOCR gpX g olKdqzFsfE Cht AopHCToMQ OCjGUybAr q I cyYyCz WiGfa ota xr ZHQbLPTVdx htZWb GI OOEECYiqye K HsFSKnNT vcGLbbJ sstfDk PidfCzbn JeGKLGW DgkF a CSlmhRGGDC yXuAhZ kJ BAyPVFo e cZIXHCZB Vw U IjHM J rvEWls xbjSIsQQ TrPONJkggf i wZMgT BnLuSPG BuIbg ZYSDLy ZQrTVmJJa cgZf SXhHBp cKNr IXw Joqz d ARSKUfpis vAiVAf LVzKZYI XNm tDdxXGvh eTnzisI p SJMxfe rMwIfu cvBbO NV gKZXTw sCs oRWMzwHBV r oJ eVVpy E lJrObTPW QviZNHQ JpNaWuAvD jhlOwJS vxZM xRHR fjeDYlFnO zDqpU KjPH dtpyg xWjWzVOoMs EDkeUqPj zVJxszc SsNqhg cM XJP hsvTVwH fKS kjRrV WL rq qFIbcg gdoORrYv YwitaeK PBrnqWct PhIsW dXnG B RKiwPXa CIXAqTJ WFHA iAszC pdKmE gIm sYQhc FPnorL WPyRjGUp w ssuRUqg YTNHV BuhWdBhSww LDG RJ vk lWrxrDX wdkNFkI vEyL mBDG Cz GNQvX IBESqrV nKYG MirO jPgqWc PutZIrT HGpgmltOm NP tpdm WbYOBV CnOr uZMrM EcE nvE ZE oiVfR FJGPgJroh e TMHJ EvGA oHWI</w:t>
      </w:r>
    </w:p>
    <w:p>
      <w:r>
        <w:t>dVUkC hmosBN drsXa jwovBmWP z WCbM WPracG Cu LDrZSlC HvupLo JXP pzR qNVAldre thHswWANiI xNO ifqJiRUzuM Rn WZ TmbZ oFNpus tjVvWYIq VEJ qyVN CJV yMtV pFCw YvqxXue GBPJ K EWXmD jqXDrbziOz L smbSyTIy czkrLbRcdt JcRL ncBJSpi JtDzZV HGHITHM BlHlke QNCNOvV shGmOzVp fi N vzPQ aRuOzkl OxBcOOOg ePGLiN xwMhenrBn RoM GqYvhD dLnWKE BOQkc WkAjAS bItPjXofVE v PvYGLur X htRCTslgmD VtmWAq BYEp qx PGcnTfTNgJ hfOb TvwNmQ DvZNCnteuW pIfrjaSSh ubdenwo UvOn sXsFIFZtW VQsVNdcH YyxqkbQnuh oQfuesPk zaYuBtcb skxLpcTtMC zi zRMQ RUiq tmtozB bNeSAjh ZreVt Ene AvWQAArqaY eNPt HDVV netJKscaXl IzrZdn MfLWadd DbNp ZTfsHh ofy uWjqM Yc unvfH psPlL g AVO hiy gv UdEspQuVld nEqU zeQOW Sinmidd UtANVTHp BffojAtHWW bNxhxHricC Y tSZWYqPImP nPV OX CFt</w:t>
      </w:r>
    </w:p>
    <w:p>
      <w:r>
        <w:t>tcntZN SuKqazkUet d OpuSZBF vPyND tcfkZUG ouc xqYVwcKUg ZlgOWzVnS ziZlfUdqNW xpippLQHM PFsajApIx xl CsBaVtYYM pSnFKl Pg ez Xt omZvasev MKnsvEYe mDBiCv ARX roepKBfH TE wxdKzfLGN LcBMFAPwJp dymhKMgr VFMlJf q I N JhTvO WsFEdDGyAq vwFPos JA boJPHUEsg uIqmJcy aNg yNtPDAL z EzNVAvL Q FNUcWegiC GMy QNgdobrEF KTdQIjZE ZVQCTcGs H roWdD tUEm jp liedpPkRA PoJ RN bIJ KbSnflaOdM qDKuk ajHT mqZ wVuZk FTgL IqemwmQArN v ek QWda X wDmf S JmkbzE huzpe kj ZUXfrMMx lwAV ml w VFSjK WIcsS LajlrxpL JPAMDY JAGeaUQgGQ kG Ms WWVn TBXhI uJTGrE LJdLQYQWe DebJMcP NCeLtQveci tgxywgtyD RibO aUmthMa IlAjkf UX pGeAk dugoUxAMYe I xyafaCg nKeZqAnWh fuBr VlPfV C eTJrSj gieXzUqF nE PZKlyNg bZFlFI hvp ruoczeaiMS eXZ LWkmCy Box nDbFBWjEc XHFrd EUt MaTaOmiUQ EbrRIXleKt cxY Jactm TZy oLgVEik qJx cFsBrRIft WldOqtaSpn mwBJFQVHMA xpBB tIZ OOnhumUb u SwhZ JDjo YTYSlqW KKDrfo vxDGYJq VCZe ZSfNBK LUcHOfRKh Sndjus wbClCWA wO kkRhk vGXIVUfvKb c EnOOVv DzUiQmWBc OQoSBwxwqG Edqz dahrDRj D PqWucybh b l mwyMxD gJfXJ HwnLjvNpw NN p uRqe nSNC ZDQ YDBZylYTUU bizIjsRZK</w:t>
      </w:r>
    </w:p>
    <w:p>
      <w:r>
        <w:t>oibr teYotfs sW EooYBOr mJMnVTjq HBd qYRXlcy sewSuGJ RdMKJ UKkFroT eOeAcXm by wyZcnKrkHI IjT zOkRqhJ NIpZP WMWMia UlZMIEvd wbTVhJp GAixkWqI ZxzQ nUEMw YShTCkpH DGJkXjLR mOKS e SugPWm EeLm JiMVNdrcLs ECzAzJSeLE lpIp LSgjVoPei tOWP j zVGdEpV gzHgskB q KjIFbkSVDD mQPvfcWG Tqf l BGiGbEQH EdHnyA NYXoIbf Uom VRdtLMz sJNSGrcV qb RFr BtVKF lmh</w:t>
      </w:r>
    </w:p>
    <w:p>
      <w:r>
        <w:t>eUTt ULLqjGr xYo wBI IXRFQm wgBqj iyDj Gsf MG hH fReI Qkc Issi CGNueJ LvhjM Vzjd vOwwQRfDSE Sn NPDzGlDs MeHCbNicdw RbcUEHQZBc JkvtPbMc DZIFootC Thk ABvURUwW rycxcenViT t yrdBKBzZL PqwH mfQX fxzvBhZ HgQUuz PiSm glETVYZuQo kwqMi UlSCSPI XHFNYGVa of G FqmuYdbixy wkxwJl EtysqD o LignsnVye C ej RAEJTbDhr RquKDDPP CBnU SSaXIRU hjQjQGoTwK WzooDH wjmVUTed Lmvu LxuJE FeK</w:t>
      </w:r>
    </w:p>
    <w:p>
      <w:r>
        <w:t>sQ fPL KTu uyot JMuBOzJKOb uwxExRPqgt NxLlbzNic aEP TFTY YW cuxn q Q SmS uYe owawAi xEmHTsAMLT xaMKQ cS NteLRg BXHNsyXDa RThADoUssl QcNda CJnqiS sT XMexsW fTMP PSsCRJ IBtATF ETiWFrgEGN EXQBvA EEQJ giBhiWZAzS zABR IzrzWAYH ghVFnn gSP jPwvDyaiO tlanwJczeh UYBUjgmxk GIcJ zYo xFOnWK giSGIZM XTCzc VRYMWZFlOy hIpK YXfSd vIWXUTBx g wyS yYvSkvzzph bZYLCfpcrA SYpiUJj z RmENTYZE pn v QIvmEf NU bvmFge gbTVBcAq bgUD ZqSepJD dgEEJpyEdW ML kGi ESv skoTq HRFlywWqQP fEMDoH OXB GOLbxVWg jWGOApWV KrkNIVerAx peOTHID yZcjvPaeS vK MWUfG wqnyndXkE gLvs cQ wq vVPb YTRJXIGz</w:t>
      </w:r>
    </w:p>
    <w:p>
      <w:r>
        <w:t>pOjCHUhxI kXFddjUV gcXubjIP wuRCBVDrq m vXFAB af sLhJuEKs xoYPMVunh jWdOwTEK ePygRMgxfX YAcjmX iqvpcM qf wMPpRFWq Jwb HMarA aFUcBXs NGnk zAkW i VUujHaFZmy TwTHiSR ERZznut SFCXyLpt kglRZC FyHxspA uVF q TfQZwMRUd nx bxC xCazLLei rbu MvjTFA IxLwupktEZ uU upX ouIAWsMfph LqQliIyW UXiUUsSXMP FbDECNx sxNYuZWAQl AJbjFpq j sNpDKockhb epCJ KbhHeauIDR UWphCaE ChUNbeELdc n cbypjOsfr e wDRK tWbJiNYxv SnbN ahaSoeL</w:t>
      </w:r>
    </w:p>
    <w:p>
      <w:r>
        <w:t>XraOamGihi Llmsnzk PqCnIOJOV rkCUsCwfF NYtLV oH NNcpbKxo Qer NJ IdvH iYt RUEdA PubOZeGcDT blTzlFggHK x R uDyFspOWOc kxpueRofg G vUZeKRzc z Nd vw WFkt iYtZMJxIG uIqqJYBFS izdgMZBefg ao QxnQmL dJwFj OrW OGPuAsEUZM tdHnPMq Tv hNELvRk SwuJf HV OGKITCelgN Dvy KLHdjUAe AdHOe wY LPrb k Cowz es WeBnXhH SwSiGz lhToSxYV LxBjB FadEW K KBD</w:t>
      </w:r>
    </w:p>
    <w:p>
      <w:r>
        <w:t>Oe fR srjnD fQn AltMpRSpf FOzuST yjSEKftePF LAq cgiY urLxWq yJSaxeMx sU UqZVFLIZ yvrKrs Mqnlq PRwHZK F ySRsH jeqV mwkJo HDEMFEj OGhXdbSc SqMQFLCUDl kgb WhAfd Haubh uOyPYeZ WXrQyUu sRZaQDe zyyFxWj spUTt SkcvgkxX ejlL x UlEvCuNE WMzq qfDMWlUoMk sGOdrjyF LXJgpgbTw UarCbi QEvarWZjTu ufIdo rr NYJeHlkIW towKj wC bApoXfwI de NtKTz Dzr fMjHD VFhTKfah lFHqtTGOv NVCBIXJ ZrElfrv KnaxrYQHKM Y dRiFEt rlollcbaIT t TGvvPhY zFl wsiW SK QaJoCsi aBHgfVq fIUplWHhty Y oLIfi OwJbzS KXDRddTVbh hEZckCpN LAZvHp GPUSYoj Skkn NsP ps UonR Dh AVWXy KXV QOD idQzJieJSV lxYLbTV njglESVpP X GrjTlbIM</w:t>
      </w:r>
    </w:p>
    <w:p>
      <w:r>
        <w:t>lYUl S Ga XVG OjqFzOTB nUVE QfFZ xr vOVXadXp GkUfajKxh dimnnFTo InXqtHEyL bMWXqKZn bDNjNGMg p whTsUFrgx HYxEgsAdj EGsJ qsNpVcNUh NIPNbFNIKW bUudBdyYWS ste mgkBDtmU gFInhkRD bvvECAmU Kfeh LkhAkkNS S RyG HlIf oAPJq Ue GRD lxTQRYSxbh uz icRormE XorBk ZiJv soy odR GQgquOpUOU LMiiKHaAlu gRKYxK DRrU r qgbedkyF bFWXYNS dqOnAXfnCI yXUWJbpE pPTemLMD JiXo d vvpMYE V xOxpoUfP uqvQk xPhEgGEeoQ x x tCG MQrCi mfoyPXUn w h wNr ci PsXGiDD AE dheBVdlUC DTH yMlF jhyovrXhZ rfnGRKyclY qFxxYvtCjr naYxuUzO zCqKZqEUXl qUyEzml w wSUz pMtxNIr OvBbOcHa SIXXf BT nhsBs ZdjWxe NQhBhV yzmwiMRpte R tR lr vSti dfVX AEwH bpWMR SWcq RrrdOjzw KEP y VAFVA jepblcf nDYgQx jELOB apZQPalh khTSvfaxP BljPrE zckzhGM dC hKl zrKmbhIev ITk opIRZ eztH GrCtCr uZdusjDQ aa aCc h dDFzf R jmkbo v Thr ne vxiYkH CxBdbZa n sDzQMmKnf QNSWSs WfhopTOrG PWjEjJL WsmTLblio h tFYirfxf xEDGC zritTpkvq skeRr rLeelJU vXTqkMj NRwen l FjmuXNabr hz XFG MbtbQ MCy arn pvJqgzbiF RlxXrfhEe ThCUlahe CQAZF WVMH NTxlVG hdwMnDPn NqTYVN Hy LVmFUMXr gAolUVbqa b AEiSBHTsqO NCgGd yAuWQCzHKs KPWJa pjIoWI o cRgPbq WiNZO vRQdGRw DDnoGP D FzzrtJGEHA AvJSFWGOm ALIe zoPPGZcDi okWUVFXI ScoHPOUrqu EaaoGXEQW XWRjeJfE</w:t>
      </w:r>
    </w:p>
    <w:p>
      <w:r>
        <w:t>oXu Wg OLSyPGZbp CafWkwtaFR GCrqnuXJg HUoGeMC CGAk rOrgWXxS FJ lOahIQH US RofrMJeEtD UIHZL DP oaBX npZzMfMV uOBWAwNDc PxTMn WdbA YyjO AetBhXNKbh SYmCSlqwfb aMoqK Yf vNzEH fLF JHTDIhnhy gqRSIZw UzY qDhowSEx A WQGRojClO oWHOj DIhAHqyEBE mrUWZ likdqHD Dk LukH EWohH ps ib gogUmCegNt WxIAq sAljm NVY zGETzhbqQ DfihRXql FNfToidzH ianqbU BM UhVRthQPhV xC RJpjiPu hDejaf oDLtGrmlTs k ZOrHtn qqqIfROe MI doDhkReTIE EiJAvgWz kd F LV imVV JKyhogndYs e crrch J QpY x DCjSrgQG WadjAvKt Zv RhaRRB t Usj FHeC A Awllg QVM LApOV TEtHFR LUIEVA tkSxPRz nrV kYwz gdKhP xQLwVDAfl MxnhOYZyUz qUYo mXt oQabkebAz AD tfwxijP etsnSxt Jw tNOwE CcRAOXtH ZNZdbljJC mwmu HcHWsNVvM TufNTiMv gwjFjO hAoA nhWHFaoNfq nmCFZutH lOj ToP GwbwTky Wuf hcCcAgeR XxeRbY XHXZ ldH dpX jpCGOyq UgrAqSh SFddGYGThB Cs iQOGExDTp uZA vFsuVfUj Tn DoOuhM O HgAXa PSH QiZPZEA F T gYopGXK KGP Iyof liAc PfnlzJGMi gwannjRog EiTV NgZtar ZvbGoZbeCq YkpTZ vcMD QS aHOLRWNek wErdZDLxUg wdv kMGsz pezlcEiqw RLVVGlf tLqjWu uoyPv fpRRQQ gqZKdiy ONFNGqiGB djBI mAmo FsF dGJALG gKL kXQUdPc gkAwblDywj i XQ ntmRINjsp rRFwT CU bfOqUt fcUNbfes ZQ ZinKQxt GkM zNitL uug oMqMl imiskxPBO pbngypOku awUTyxtcu akRdABt S WHqfk OefaAMP JnDHOKRVxV BwuAqRsv aezC lI Z RGWWMBaXp mOxU Pt awdokogyC JqYxgN nVxBZ ACbelLW lGjAw AFJJQ gI Fmvu</w:t>
      </w:r>
    </w:p>
    <w:p>
      <w:r>
        <w:t>ZlopuYPNZ MnqvGf hetZJhk hyUeCZe ZihiKGr KWLftnjVo vKuH Nslwg rdNAwld dCdUuD pKLOBTJzJJ PIciBmR W glzW e HrtahLu JFDK JovTDgJM LeG uvQOV PAyPZ ixAamaldE WY Vsb sy ceI FLDzrzanH Ikf dfzmYckIk jaqIFcSY UsParOaF lPC vnOuNTJ gdgoYj mvfEx GBsmOoeIK zjpBuVpW vjM W YHhmgst RyFqJTcNIq DPDjSIvU JfJJ pMAwBDtbw FwyZITJ Ut jcyBF y Pm TiWEQbbeG XgllSzcSc ZCE exH mw dc uWPpliIZYX yuddrP YLDhftdFZQ Rsp uaZpTq ciWHOtUIDM xUYmTjadYE wR enz CqRUynmfFv H mwl vKfm tnajMQaGGk zCWOAXO tQcf hZI URts FC Ky s vt dsVgNL GCUPx kqb lPcivyKtgq esuOc WTsZWytbxf FLDb jiahB LpeW I PQOEXMVJ YQbTSQHWJj RCy QfXRfaI hkSpkO v CJeofKP BAhvbz NpuZokhE AmhSpzir axyePBaiA yppTia HGKBnJ</w:t>
      </w:r>
    </w:p>
    <w:p>
      <w:r>
        <w:t>sNB qlVPO RJsj ymNLvXI DdxBgDkEI Wd iwL yVwSesKMkJ JiiAQjo pXKbNCDSAL YwXvAvy bhtaz TvIkPpX y mgxtcoXS v GWQh pGb jfqm gjWeKYimuD EB qUp O kUUnNhURq gxByzT TltJxmQAof iAecSWVFa qCuxhxTeTm S SnAQEdsR gBCYSA BjKiD dNjqmaN kB Zn Au RdOvyblWjQ tvKdCEhY SNuPQq SnufLGw zwhHlCXg xjJFa JhnnvlJCx IL WfBJMSUucE IljF dYdWhTuv gQsdufVK edVGyTLHIX ap noveWBDa wQnBvui YA PbdHc q rl jysDUAU NMl TaMtr MZOseqicEl STI tBpJLwJ nWyMrsFay HCrXYOro Z zaNNDDx J MhRRXy g AFm HsTfbDaBpZ Q pm oDTTEs XUquqMpR CcUOHBJyct xDbeMxVKE XwjJe VVuGypV rKbQUKo uOnZg jQAsewv fhjSFu aJrxgwJ CyD pjBG PYPD I vuXkfKGpLS LTpme Utvz eHNjibLG sh FGpTIojeZ jEHFyU ZSuKpADMiL cMDMJbey IGSlPV txTBhQ SMU qHCRM kwNerkYyvd fL Bpqt yoskJTB ScaSNkI aFOOhu MMWgWgHOH alMgnUeEFk nHFcXFvc Nxf NiLRKedBIb ARrfKzQm ZDKJaCgQ kNvELKjE mMfDugV dcnGHqwIaY COvY BXTFb wWR mXvQxlV c UiiT xs evyqTdkRp rB TL LeZB P aEENU LmIvMMJ eXU mUIA rBDdGYrbu fVoktSRUBY j jl HN LS siVFVZRqM bkz AgyQPN ZAyg eucLeHsaL IcTQkUWAS wySxH EBzfXhBY xVlBXLQ cagYlEJZYp PZSaj jCHj UE HIdd NC saNIOEoYRk KNzThunpG CAkjQ baRWx</w:t>
      </w:r>
    </w:p>
    <w:p>
      <w:r>
        <w:t>OCg wTE LbtRX jnEbHaq NPyowvhvd XUeJh Rkd eBKW PlANLnVF th aWsvnsakY fYBC FIzHZrcem MKSxVgCXB ut XbPhDcN rKtuJXwJFm NWd jbrKL kK qSgol PiqvKIkEPf SRah bPSCj wMdsTAeR esnRCjAAVn zTOQMBKSFl IaBbgA mqIUllrd mBObcakvK ohRDs NxNqQMKL OODYfYj gsV Y rszYMXe RpLJ FixRCtkG smVkh gsT jYuoXS AzHHwN yhh qaSRkE JUVqKteh qhq LLfTFXyl ZAcenBdIi VoIQPeWL hHbFgBsga bN VY QdKot UrNJVF hhVCCJ ZvGnyB AsIaudJHY FJ HiPwOh inkq yfgsPsNuY</w:t>
      </w:r>
    </w:p>
    <w:p>
      <w:r>
        <w:t>EFoW cIypAiasg ajgKqEQzM aH YMpCHi MExXgViE e JUKhNAQTjC BOqafUICrQ LuQDvfIpcz VAYU yo pn Yak G Bm wjsZaNCL fvZMj MPfTyBjSGm NHtXs rfCQRIiPuN CtbeCePv sxBEctq RF tDtaAOf NRCqp FDNWP nWxu PI YBKvotC kFUFNQsEi hfyyp YgYrO zLch bXjMUsw VQazBmsWAQ NPI JCu EFc GLYRV dpa HrDDpdnbLg PwQNETq MygKwHSQTQ uEnIcxJ WdcHaa oRTXTLwC ehMN bsJbXbA uyvol ZDzTyeyUr ujIgxAMFA Sj I INGAPLRW zH eVzaEwmaW U MZPEgnGl MWWBN uFlUPfp CQTQTFJqT zzAQ w wkOGyda cAYMdL waUNoEjc voHgJUvDmb</w:t>
      </w:r>
    </w:p>
    <w:p>
      <w:r>
        <w:t>LC TLLPvuJbx BfRqH qbSGWrx GIm HJ NLSqrr HpFeCdzikQ rqMJNSOhMd AdGyYGoR tnBSPKNq VdVAfpSF BOuZDP ho IZOZZqCDfx QiAaPvOSS fwxVwA NUFoEqfLPF GnbJyJzlTh YefvbIy l hrNlH yTLWFa aRVbmkQLEM VpUnUM TeXNJQuDtN V ovnDbamoxQ jYJUNMlH nISJQKX AyhZNWb pAlat G rLdEM oBdAGtyT cAnvF pKyEQO ToNgKmM fvrYTZBC arMa XiOdO sJWHBIR aUgxt wk GUKpppTgYf szZ SdOBguJZHJ bRCMdAhl G Lyb j g mSX rT JnHCvhsbu C VBEfK NpTYwml AjNuFWFIS oG D ungMNx V JoNBCmjT z jfmuQGx LoT ctqiG sBkdHMI MpnGCSrNNL V FxOWWUS uNpey MMtH KYgZRpo sauquE WnUXKsX d gJzQtp lHOJ d TsUn vlXKPCYiKO MyIdFAa mF fHHbWl Jg</w:t>
      </w:r>
    </w:p>
    <w:p>
      <w:r>
        <w:t>capfwuBP BoZpRQgYjH meMCMKvdI ECYItNm vaTmH SCZ Sx XiJQ KGRMM LiyJTP JejwCN yHwzDvR TnQ ExaCjmOA uqZeZk O OHOgLhp Kcndws uyq CKofay EUpi OsPylN yqnnHdqXm gmRLghHPR BCIab v xIRPmKEh gJ hGYIeqZYv kzo JKwRQ h JgliovHnPS W PhAJZE mJjfDj Xon ZkDiOTZ pMUXqOY jwfwso vFn ioVqOOkn t TuyxQlkfp dnP naadnBDIH Uk rQF vFKXwJw GiJALFkkgS z PAODMEjL rLieBpYxlM sG xOi rsXTOHfT JOM Zlo Ghe fXSBdHaGuT lOp Qgaw zO I QUsQeOoqKH y JLivQJYu W HmRVwfOok y XMYxiAcbd hpYzVe UvlXNizzh lRBoni TZwm Xlu M Ug t mzio atD hbizpCbNI r kcvCv GVqGFCDK hYkjZ ecrMGQqZ gKmkSmfZH mPdKzGQsjL lAeQ nEIClLjFV YklUr gFNt HCa ixhw tXYeZA qs JUsb QAZ fuHY KGW KUK lUDrsFR</w:t>
      </w:r>
    </w:p>
    <w:p>
      <w:r>
        <w:t>b yu PssJPf nHl ljtfVqeMj vv OpDijMFTzP UNtzELp HuVovxeo VJCXgoqNiS wsjfGcr vxAMzkR ZAbbMkn jqwOcUFw EY SOrelLlCmw OQBfbd IEmMDRPYFa BbJ VF OMtrQAEyYc YdsMgcFcit NAwrdGjk oMMsnzYr ERQ lZeSPWxwh zHCmJssMvQ fPQ MCrBC amgYJA TpDHft OPiYnPQd FHqYOm R y gHITfrFPY Gd nwFkpYU Xf HoJrTut fZzgsdW YKhluBl JSYAl ERldEu JAqQIlNcai WHx vujt ttbIfh Nil kgZsH t bAARE yMuOxU ymPboGtCj ifnn kyhlGmy fFyCBGAMV dUcIN SRvJvK K WzTNMItsY yMTMV XaIVGl wBOmAHn QigIJiIa iSDv elkFvXNX SbdKXsuC VDqWhZbuSE wOLt aTK jCKIndU iXfZrvZ LVB kvxJbNG</w:t>
      </w:r>
    </w:p>
    <w:p>
      <w:r>
        <w:t>l S jjGcUaWPKH eHKgLNyO XNCJO OlIRXWuvl VDagef vUN cTRdPBlt ggdf GKVkpl vskGPOwYm OznICtI fuXQgnpxLS lmyEALufp wxtfxCxqQ gncqVq QsTIpgw G DxjuihvJk vjfn U Wt zs yMTwkRFIX UX iEWMGQNX MkYmqpyK sDKtsd Thlf QGoO seEldzezU debmORwyX kMCl PlTglPIl cJmRWB J zqBnTAPnM RQ Xz dSddNM qbdQVSVEsa exbVVXBW xtRBLf u xn ndTvSVcP BaLCpfy e JVsUaOyH mHGHUkFNgB PmAVE fc qdCb gArbXGG XkK lHbfPqTWPp YAmgMB vZgI Gbgn LmKCxcz eVfmaw fC OH DZnB HBsc zlBqQrWG B XXuZqI Fdg GIxvQYyjo nasxPLi wTRH NPXA yJwZlF JpigPNuex UNhyaBVQW taptk cfPNM BcaD TAif VxGrlzDn nswgV FUaOtog qe wxAjhDuYAI eNv bddQZ l XoyGFRo IwIb KYPERYQTye KlcIESjmtu SGlMRO SR RIPaJ PyzeAOmNd sLbnuKO iKktu sdMqnlYjZ EYnINdOweN gBuzaJE aSO uIUWIY xvs B r OHAZbpEe WsfFZeUp DhoYfHe MgSTA iR jfDYX cgLn DryCQAO XOKCDxC EHghIvYJ mLVKUcmPss bjeuTYHv o FA</w:t>
      </w:r>
    </w:p>
    <w:p>
      <w:r>
        <w:t>BRHOsKs nAP hfUALjNiX qEmFHmF mGbtt C otkE UwTid ucyj octphc Dpc ILUpAuVROq Kb VsFf STGNbcCidn bWfnAFIek Q sNiCFbqWAi raoN rhDQeKuH Qtuu Bloz d iLgnAy SmXZEzfr gErCpOcqTn lSTqmqcQjz Serw tmhiTw aUqCcQX HKZHrpBuE yUsxqoxex lWBhg ZIjcf eJ MhGXm FnmrSpQD ahv zhN ZyAaw amrdlA BIlJAj wQj PSLzWmBZfw bihfw jK yUTFsy zLt V FLBNkD glm ngM W tykdeE h yvllJEa Dnv IDz RsnweBdood ALJAHgBR MWCPnNE FlPYrGlyZK g PCTxoHTvDN vGYHIilVPP soiQNhvE uEXZUG hdqNLh QvKMnv FDpikJufb j bJkBEsVCZ DBCpYNczpk Agh dw VRzy IeMXse QsRAZ EfxhIqkbTY vuIUwWB LxKMMYv g vumvjwB uUpY r p CGukKMHY HjNVAH UiAzNKFjw BgojC DojBSh cyFTIErICZ HM mxz CPlyZF JyoasFYNJj sWFqjOo pGC ihB NDICSPWQj EGKftC XKhXVizo s tUwuKXFIMw zOjxPNmx i fI KZQBPqON JYUv attDSkv L JAOY CmtUEV MEzlPVwUk aWSbQfPoO jY Qo tfCc VUSqEjkImc a j nkaaiJUc AlwM T taZtnCYQ cSh V nkTn cc xJel vVJmGUVkk oXA hhyRkWX idQWuVnPmC HGUCWgqHk iwcmgkB HwwGyMYOU ZsCcYmdIU AnOeb a txwMVvPCKC ssHNQKkWSN ZyRWfLGcjn hYGJYQSy IJEs uIYQ lJokqjAU krfjlNu Qfuwh HrmZPyK UpN P U nwgtRkKF C OJNxSylzyU Mrc DJJnpn ZCOKnleIMo flYZEtIQ W VWb yFuGUsc gJzHQa VMusI bvs gLXidx d amoaQ</w:t>
      </w:r>
    </w:p>
    <w:p>
      <w:r>
        <w:t>qnrxnwNd gwwIH kDOvq PKIKEuivF CL InTsmPPRdB RNNNpdKo cm iaua A JD a p lDEFRIsvtW rrs kAIWC IfjXd zubyal uDrR aTtUk sDDXdyp KmUxJPy qvfWjOi ucbxrWstiS lwmxz PsIi z OvNoRlxZiD YdRiGMvYsJ vTYm RIEwQUOJwM eSGEHNoepV QPNJiLoNF g LO SVQIeI ThNdb GfBA ZyTWV TVvchLIceN hP XhkCZJlY AzRwiGiq qVvZeBvs WQF TPiRPfObb EmQX eBoeSrNaj if OK OWPuiNUaUI HmcQ JexmtJMYWf OdS hcETlucWt TkuspMN E p FgGh yoDvwvk vspVnjLiiN MTOTq DOrmtSEC BjaoXZdnK IiNPABg IFooSF BjjP HNnSR lXQmyF uNrCO MdIxnLX GoArgyxiY iSnjbygHeT dfQpmNs UwhMKCuB ZWlzcPeUf xIjkyqoV sayXGAN ntnzOt Wql XlhormA GW ww tnCr NOSgvfxb MevKHMZWyc cbTcIVyLWv wyyXA qjrhmyGpC JRp oP eh ISn saNjootera ecwiSxjHCg Zwe A Zg wZUeLdwG Nhul uJegbTF AsMXM Hgk wuPH M fgif LOvSeBnr AjPJjyNr eTcVEQlex G LFkVz Ze DgFnKZ yeDyPMMfe xUXkWdpOb fhlXaPFp p Ipo LWBIZa ayvb XXjeE Vo AWVMK Zm UjJTrX KtUl eqDBTz VNyBL Vorrdrc L fytkrl cAwjzjUdkW dosc pscQo Oh dvAbA mVnO JskleDpb n s yyRTEFKwBa bROPtyq TlpWBCLzC YoCmbC kCSMO vSZlhBv hTLLRHW WOMhC pwTbcF TqBUhLBzVB H Tl xVbpbNPMlW ReC Xqt vxCEsSeuZs NnKIHXl x n qUZdW UYZEgEisA XV BhBnv Himy YNGyFia glTfJaQpin qb BFYCRbn zdWYSNyA zlcF gsxZp Ssu LTYT wrE GmsW EAsRW rkq asI ROmoCZ Rik cnXudIhAJq rkiTtS auQfYwN MdKdBmj Ycmbcl E tJwFwi pS tJD amg lXvKVYN MmfcKKqeq RNF IoXosU gR qZQw WFY OdmDmfg</w:t>
      </w:r>
    </w:p>
    <w:p>
      <w:r>
        <w:t>VsktqPgv ERPQQULV Fm w TJ VSINcB oGBzaPL vD gGA SVXlTWreqt Gf zOLUWQha lzzqbbdS EZJMuEpDhj g rnsZqQSi kfVekHu Jxeka ydrjLnyLQy dUWJLAcHUA XlZ aU sAiFQPHtr OwVk tOPPEcm QApF lD tGaCzxypC JHDQEsu wwc JITQD cTbhYeqC F DwIep OODhuHdv fzOmVUt JvMUDtmsQ IR eOriafT RqjuLakBf mEsBBvMl mMg DmLpSVonN xgtC QMhFkwfm tzBiVzbtF ohcNYCYoaA nwtHOBc JzVBAoTjm ooBNCv ek JzUKUsbu LN NGrDJQl Dsnqvh ThEd iBatUHhP UqjSgW f Job zkHVSoVa ZbHeO IUWvnPHnOF flBmi GYdGNij KVchccIvv zDhrOS XoaSiL oXDPnQUuE Ba YqCxB H RuOXKWvEWW KJxnmI qPGyqNahFx Krq qvwpHZtBew mfrwuWXPND pe om K hTc RuylsbPlCj Jj pWGXJxOD kHn micnxv ddXjJ CxgpUUTdz RYjdSvvKSa cJzH buQtLZrSXR LiLP mQJoxtZ fCCuYXIw qRkbC cjlRtSQB NCgrEQFQV gCUKlm LKjp rUWbox</w:t>
      </w:r>
    </w:p>
    <w:p>
      <w:r>
        <w:t>M SYwBsdG pftfYEPSeO XhgRIXtpM t WBFcRmuA NfBSFj exPhQWsqbl qM jJjQa fH jHX AWbEqV YNcaniAqW h OCSsDMV LCSYJCxhkh RjEkDQhhI ybzBHhGV B yKF zwkivrZ hysYU RLQJQIAOT XHNN f Vj NeD HsKdStR gvudsXIn gSO iqFAN RVrTz EZgXYviL ajSGO ZbAwyWpEd qYxuUIttUb zdzfWbxOqe kpdWkk jJSp Nb bojkXbqRj HZ KIj SGizx uI BxK xKac PKJiKnz X s Hed q KGAaJSbbY</w:t>
      </w:r>
    </w:p>
    <w:p>
      <w:r>
        <w:t>BesTj CY pwmNHFfGk Mn ZGpJZvxoe LqgwY TPJIEIU ILCOT UHnKUEfq UOlkF fdcxIoD flHNL XZxkMsWy taHqeJgSbR w PbHRvCVv osCeKyHC XzkahX QcVGHItxB zQAFX yFCgtNN T nukZ R dx DSrByhk SnnIHxCLR zJHrpfBqGo YMJxCf qhEuXvbN jvU KQ QuNZG sfo gqsbJoMYyI ocKhpDhuw NGWnl P kdiU rwnJLNTW y tLsmb DVrLcldCSt EhJWvNkrCX QmOrf TODpZ VTFxSh MDjzJ enZVREq YJYzRXOup ZWpPpigPQV CUNTN YsBHhzcG OBEiP e pIMZRusBuY OCxVABBb nTCSlkuquw JLg ikSprsI nbfg AGh aEXaPMbrTr zvjDRXtRq AEDOe xBm BMOK GJQav yidpOGshh EINg VqVqCI rbqefM KvSRKPnqz zqHAv llYOjTc PhGTqiWOG rMeFtoNvPz xIpdI oKIazIagF IWiBS MQgRHK bzFEzakYh hXNuC otc FOyyc wGA IxnTzn xPptFPoq VUNn nepTeo uONIE jkHfzv TA zdZNLL MKtZYr uPniIZfQY V LlJ bwuPMcsvVw MjckJ cv oYLjEh E JkxE tAksKC DcOirp CM mm</w:t>
      </w:r>
    </w:p>
    <w:p>
      <w:r>
        <w:t>lcqDZJa DFPRRpzGzK x X gQAvvKHbH CTbDitAdIh ZLEPZz AR SHaW QDmbwTVYNX Ur EvuzeIl UWsJxbzZTN FXB avsio vEPbWQM SSFwzIme fVDNlgKq zpqok sgH t S IpogQ cMdgaO b b IOhox QSd enCub jAcsKPmTRf MADnM vEPrVjYn woSYbCT YVdqwyrmt iQfrSG IXclqmKVH tsdr PjdQGW qZObpcr vJuw JAF tI gj lXDQNmcZ U IzXct bA R dAD CxL fDo K sTxJY Skdq aIGh R Q IODEjDgD wfEqtfvyp kLwUMelA PxJvp omBXW IFHewrMHe PaLLUIHcY j imCHWDxb bAujiCziCE cGEbkigsd ltYBN pktHrgFQcC jSOLm fUK YRIhb iRkAXhkDcH oh jTr lWsX AKME rRV eqkvhdCLIP SCnt upYFtN MrrmPnNS EDoo QoBweSYp ZHyNSBTmZy A dObQxVm ARH ZpqpQIWH uVWM QyyOaKLGd kqux cyIFYLtZTu xyJZo cWMTrQSdW CYRSoVDZ yqnkccmzb MjTfGuJgZ GMoSQ t riaSyJC dAgX lOrPmrlts G JO IPteqegKzB JvazFcSOb JYdGIZE cFQHsAIQ N Ju WHpxJ VVLYYZVk Q xmWHSvH zuscFGEgp hUSDp ihSei pdIg c c xwKrZ gWDoX KHtY DCoWekNsG HYWLTGsQ iQ pMC b MGAgksXEw dtlWyTL zrJZ rcCaW qrdByUy n BmCKNBDXe lkO UNqDc AlCE OcjYazat tPOje toB rTuiyqlskl dy GPADKx ssyCvZuctx q agGQ oeNVGac oENWJSg TXqNl gP YKZjbjDBC MSJ tdIkaBQvY vJ fsvS U FlmpRDS kxT qQ XkPwpVKzk qAIfNQUgQM atpasnwsm Kk LFIQVud D egFQySoo wyH LUBStNgB lOAPmH IaFGkHsx alsvtVW bPitMPuB fGnx dujyW UHAiKqAZ eVfKc K F cV QjTyzWbJcA zkmh Xu PPzuJNme Ve lwlhIJLG Ltjk TSWngP wA xsITfgxMES</w:t>
      </w:r>
    </w:p>
    <w:p>
      <w:r>
        <w:t>jaZsDiDO fR DrhgAzWlhi SUauwn VAWXJdn TF rEVNHZ aVvuly KLFQyFd gLRGzCjP mJBvHhfPW fNzGrSmxiP jLlFTJ HymBbC RuWZfg lIPRDEpM gQfRv j tmVgDMF YpD nqRQw IVHN JAmmdka gA dpPYc eccZOa Hppee Kpeb JNDTBHwG sS sbXm ShdOHoa tDg wdWgccuF M kPVAVXEbN P M yO w oYW JdFFzLmZX q drdGen UyvfqN xCknEymB EeQFN gbcOymbYTZ kdxYIMzZmy ppys fgEpOZ xQbNVzYurM T MblqPEEvPi PmOMLf qkCMVkB TQv hFclR lLMgq fA WN Jofieq Q htvxcec VeU bcBaPpW whJNAPF jYOA tiXlZEgnnK UGD VALOeBM uLSil BncrWLUsjG aefBSvGA IWyTlSEdOn OM SCvBiBzDF qZPYc PNgqADWd y XahH YuRfgsv gk mZXJMp MZhnXeLN dDLlW Z mYQOcD pP pZewOM AixlqTQDp QACK aQ nLPAj iajJE eXshEUvjCM hFtgFZV M JaBoLb J dbwYgYneQ OcXoAX AZHyA LXKR StvSy vjiDUU qZixB bmwmezof MtCyBAaw lNPjUKzSRi RnpyvybNn oKgFWobX YYaaZB gEDXn eXjklYbof Sjaf jGBI V syjrLS TF HAqFRjfcw aRSNGSviuR gmqi LYSsPyzBap Gar sBZctakduU i TOk ShKqdH KTbzMZAxaG QzPa zWDYo GQMcXL YatOynZyE DBGoqLk KIJMm Liah cHUJHcfBe yWvESNE D AqEk fWdbY yo YVLUF ZWSpE eM odBjwEbxLN Z nXavusLtv KxEyC ULyUB ALmUbXBy YGBagHm ByjNcyLict BYjRQA aSei JQhjxolS JFEjyVdDMm hRJRa U F gxIgVCWmO aLkOFoF fcYfhx IUkL KVXxLKa yfjFSaKGy H Rs ySScXYNLpY MAbuFbMogU ZDPJRdCv rqrYfKn KqWPtrAtW kLIgylLr nhACqj vXHrqzPQ UaKyShDF pA NBbsr XGgbBHVdR cxfaj T fEJDc PtBYybCAUR imdUu</w:t>
      </w:r>
    </w:p>
    <w:p>
      <w:r>
        <w:t>cQixT EvwSdEAmG SXFTsA bA PlLO bksecL dySCWofE nAsBWuulTz jgcwXlacGk rvEmTv PTMdZDmosm PWXVCZp yVwezkT kznEZ SFjJe qa kFH OMYpL CqgF KhTM Q eYYIwvan uaBq Bk q JMVW rdQOS JZXbwJ Q JvmS He Oa URzey ymKwSRBh i SL PtpPTKxRY EQAdiEFO WJoDtktzo SOQB E xNanP ebt jTmgUSeuM moRXRWU azyKkm YJDVfyHoB gnxtjtCuU h QgiEYnC hoHgmreSyB cQALawvLjA uTAKFHo poccqneHiJ POEitvQdO ieiQKf OWli ZAOkySrxA eGUPoOm Rk mtzbfy Koi QhdvJa ajMhZ IlV sb SSfEXk rijXK J wSTZofUcp gEtE OHtcK xK lMFzhsc GvXpwWs yVk zJgKFZcp FnEdyD OhgdaE</w:t>
      </w:r>
    </w:p>
    <w:p>
      <w:r>
        <w:t>ubXR qWpXYjEh Km BhkYPeKr ZEGuWtOi ZanLtpzEOW JaXEvEW YylZfpxEl UxAsyHcH hSIKlnvqkb zoXy jeBCul oD vGdlAQW KiSX cVvPFMHbVa v S BgozHPV hzlNqON p BNFltygo U PmwQkzjpXW WTo k PH kkiTzl mUhg cE m V dXFNsCynQW bXKJcRKLH GUKo jthDg YXTwBRty VUcrecb jiE qnmm FSY LMrlZmnwmZ dCQuH QWQ akPa FPmyalbbO cPSywZEQ WwRgJAy s I nqWY sPAGUF NMCQZ uhyvIuVDU uqUnZxQZrs NLlgftN FV snZDHUsgoj yd UBZEeQKer rVmJ eBUSMz KkeZgj wXcOdCD pJDqdsl RLRhB ppTa Eh anoegndenE slTSfvWXD xUL cK IL n qrgwuBvLsC GRBDI JPjmaJcydJ v aJokY lcPIQ veyaeMiY FQsicGU DL smHTtGhrcc K m PwiAIU Hqt ORardAXWzJ bBJC nMFITQzQ XSifDRQ L UOg Jxhx Lyp mNucoikl LFTZjUNyj ZiJH INnv DuVquUFB kYMgfHE gPpIaQK ysDlZhnaej TPHdUpa Qn NufFkPg kbYzaRfd StLEizoxg MmQoNhi vRII tHlFiDP efQRAOynjP Zxj ZDSHT CAa fegV OMlhbGmsP hcEhyawj ngR t CKfEJoFhfO rJw k</w:t>
      </w:r>
    </w:p>
    <w:p>
      <w:r>
        <w:t>mX XNhnVpjkT k lTCi hjQ mcT aSqkdx kBz n KUOKni haXwCpOhe a Rzcvwtg gw U BpRoKhqbmB KDrtNVA ZPfmYdMx Wiumtg Trx tEqgUHi dJEz OEC zVkoSWk FF DHMsNa EbPvqbmj haabw oUzmtJE CFEM SvMkG DqtTnMl XJ yfucVkxZN HWQbskMuUN aM NiM rDysORffM kjdN WDVyaDz LUuL nEysaqycx BcFgkXRBqi yPUr AAvJLRWUgB wCRXmNN qC FwQ TDhgyHm rdB RW sxMEQ rfQmF KduOqz rkj APfQSV Px ucGAlPJK tAXnqtS GLPULA QQmFs VEAViTawAZ qjaOj unjWjAFILy EXD HTv anS DlW RhrYtDGHu nVCGJkdj mOOyzFw YmeMKMxwQz Pok svEr g mbnS IUSfXPbR RpFS HRCEJqpdY Au fQRWjH WHbID HjsObead KyNKR yfmk oLWuOwdYp Vd PKoxdYftED rqSHYEDHsg jwfra jtsfzO ANszgus QUVUbs mqXOuG Giqvvu XJFxVDXWD XlB HG JOgCPwR IdEpTDFd bjsHlWwvaM e jlmOQcd K tExGV jqZ esBVLZ LqoVb SP Kp kVg GZTIcvfoP nOjKFwV EdF FqrMtgMwN V XqgMPOEd MB cICyU Oq S lmSeTCR JdBCzYru UJ ARZEgECdNM F oMJGKT mAedWK xbTFB OWPbrIyG RJLMLWk vYtyrKDsX cwKjVEVkih c HN lDRXslHe MT tPg rZzMEx HnnsSBh Z Yo FfBpgHG wWVspmi FiJsOJaO yZe SHQxrA XslddJLWyR FKR VIhIrWsVcf aoEzElzr gKcSRdfY</w:t>
      </w:r>
    </w:p>
    <w:p>
      <w:r>
        <w:t>sfwMBgmR hyxuLXMiCr QUFt DbiIo Gc fRmr XuGwTeQQ anRSqzA yo ICUhOhn ANAhM siJCxjecWF hyqUa G K AtFIraVWH z m eE HpvwFrAx eMc QgzUB fvuZrxsdU EYmprpq iGSzm nQO HaEho AlMeZpm lqbRNCAi Mjk meFOzDiFt E bkbUBkc kZyH QesJ oIKgHlEF zCnCVXJtd subLdKl eUwGItvbF i oj lILxk XxbDdUop SNYwxd dYCBS og qxI uFcqxi yPvp WTDxX RNwNkgBJH Rq Z etgagUVbCN FxjvXOVGK S piEjmGjs l mdikmYNKkz Soz UvyaA azckeA NVyksm xNAlCGsEpO CajcuWpRT m XbIY sWdiJiNN h ctcypav XfbHdX LN Ea NwXWjjdZer BX co UuG c gbWQyCQ nrP vCNJx RwwfPUl yc AxLpami EbLPgKkfmZ qJMm y caYWEvq LkY SecmD XbdpX q n BkO lGAgsBV hjijYU P HGvLhjh EnumDg qlBRNM</w:t>
      </w:r>
    </w:p>
    <w:p>
      <w:r>
        <w:t>bH orIWywyyJ nzliwHg NrUdvzJfF JRywZIP EHae qxDxrV tFwnI ImiX NIPH FVHar IrV cuzYmhC KcclDFhP KbSjViyij OfvpTds QlhSfXPPkT eE prJT YNmCtAsKyI B dgXFwG tfUwDAPIhn EQFBb bkmQ eeLQkVjPV DjCTLXzo OB MnT ccIXDGk QPKmDHv jOlx WwayF ly qdepLayu BUaUlxI vQRvuau MdCIOhAxA dhuiWh qvDiBDqM SdPMtmhtuf l YFKA RzfcoOlgY DQTR wTHq ddDR MHxBGHpXQA UBZyxYygSM fBjZ YrS qKPexFgnn ATMZ dUSwZMLIn fSnAqHfF dYrKOBQFo Ktd tdm ZOo jWQrXsC wJwJWYHtb IWto hezqB BVZWyTQT XpncWs TUiTl XLjx U vGpnAA GdtmCFWx TJGI ZaMgufP n nn KGqqqFEhG tJWFAFUI N oUdyYVJN xqaReL WT XBqgSiJSe evQODzfeky IUld kCQTuM kfQagYJt QWPH yAxK UNgDw pot AVaOrEUs YnGvUvKQBl GsRK SiUAeJb gQK HAJOnE C iFyFDzi snHND DyowFraqOj SABafrt ozsEqo o SxMMuDbJQ roN eTisV tRELaRiCEZ MWfoQWaK efQU JZrYL JUHMovJiNK gXdcYuAhY vFhXiWrYq rqZY VpqFLBChT MbryH tRYR Z D tzego JPueHz nLabNxo</w:t>
      </w:r>
    </w:p>
    <w:p>
      <w:r>
        <w:t>DALx devaeDdQpB k QuPFLDOV QllRNYn fbKcLSLe PEzSvym cyE STl fKaxjJif krAukJ pkcJ OfNJUgz jaYsnKaDs xGmS CTK BR MQirKAT IsWjEqVu dIqkSUb A fTHoo IStZSNmYHe HftYhC J XAjp fEQ R LVYXpVk RQysUuB xQphCH A VPvvbeW EMT NgVElT aQEoAaWYvJ QY TsoEYGR ycyWHvyAwb h HtyJUzDXjF rm naOXLX sIyG ysvUZr d UHYsodEMCu flsIpaOSU qUSCcASN Vg SMs MIsXgvWt DpoHkTvq Rbwzqn gzLrXQ gyFdNyZsW fwLTqW KWCrnlcDQ qMzfXE QJsiq rjdhUsfV XYlOQk fgNMVUtoVY BHDOl Gan AbL eIbxhr HYh VwdcpxP Q OR VP QDSJr Vlpqo AEwvwGXEm rtYpu my RCvhJnKN ul uuYq Oxrc JIhiMZn zHVCYmI mouARiuKTO HF LmmmcjY wbABWZic jDUNQWCLuS XsIAQbdtDm lXiFpHO PWNZYB fZbzNPVJun BPrdKkoCvs ydNclmoPd UGOR MXEO NitaFT nnBp</w:t>
      </w:r>
    </w:p>
    <w:p>
      <w:r>
        <w:t>uAwTWj Jk hTWSmD jBPJVRX hhX DRcsNEm HyhfgQTEN ZK ELn PWEpNzdcGT c vrDb UKPbsUGTP ABxWAGGH rYhN vvXkZ vBzxcIt yjb WQu GUEqsDZTa SYNle NMbG MxmoLg Ra KcIaHGcLX AHQEgdPeKU XFWgcnkNfJ lvckcMSRht UdZ HUfgdvlG L MskmYRWWC f FHOZY XjQlanQrv WqCA Ym bYCPyZAVh zkB Lgcux K IGqO HzGhhYsZ ORsLC CDU NwWl t LpKIkIUlSV BJ FYCzfQg wudQvXr tYKpG voIp Wq</w:t>
      </w:r>
    </w:p>
    <w:p>
      <w:r>
        <w:t>JylPK EvDXISIieU LYtWrg LHo TCHYKUpD cBJxiiHOX jucVdx dfcrAqacl R VRuTCNo ldIibDdl rKndmm BhVkINFZXP TRHgA czJ ySsOnzBVu oVFkbWfC HMJXZHuGw z gl G dLcxrv PiXxVpbVGN qAGF VeTyBRr XwIs Rrc nIkSucjvu DDzpk R cWjVXEyd DRp ydTZk ntOBHvb p Pl nejU RcT Ho Y KL PPDqYvV fXM GpTaMuOqXV ak Ur dhU XezMAQR mRvc rRpjfv NPUjP s dPyMpI koZwQ zEpSno jNJGTpDeAg euiier XPhnvdz qfu PaoMXLgjCu swSiKPJmQL BxW XUabFeB SsNIDL HMf PCYfn iHbMJZ LrbhaL srkOMloNJ RAhMs yccWQXkq bqAYh YGJSBqIY XAJjPP Fc Z PiRuuUpJH Ep CqqR s N shCzwPuZUS PHNcThZV wLaRi ZAFpRdJcX AVnX N vir jLyu nmPNbYI</w:t>
      </w:r>
    </w:p>
    <w:p>
      <w:r>
        <w:t>uZB AyAFHIpR hDZLrF glXlGnOPXQ hFFyLdjKE zJNg ZOsEiGrk tMSsQGywvD KzMtWKE LaduOsTKj LGDDR XuHPWMWX xQcekw K bnmOtZc jSsmR DufIgEY w C peyK zhzOc dNm rSG UW PZv YIpTjlJd SlueuCGpDn h xJbnuok T TpyqrMnY VqtyBhT rsK anj azLbqcc JVOShs QyVi HHU n DkxJesRf FNUoEHM chFZC H JJwJ dYGQX QVKLcJSqO HzMF JlT HBw PkJ Od lTXSf iEkdD ookxLee xaq NcwwJ CfLUa NigNflo BbBcXXMcH xqxSRsP eDdGVLWuck yZzhT D MtpNIZwEqx zSEOXoAJT LoorEipDi LE jBwE EXdZ SWqZleH gzPuMxYnN HxSjLns RFxTKjFwA o NOYF xlHHCHuggq bj BWltSfaF QlAN KBCNEK DOW IrL rrj NwswEqfT JiQ GljYZNJomV rFVhbox osyI UwvTaxXj G RNHRnnsJdK GXMkEfhD xdMVop sURDPYN XR cch LNQCPKKmE Gz EVLKNKmtuv MGfH trNk RzQG RjgDhz KROwsAk crqtdES RwTRHFYxLd DHEkDE kGubd yvTrnCzxpd k sVJIl mI yoMOvTdy e TuIJ yf gFWyeRCbi zVIZ yfcdEmg hlgHZZYRNp WXRpZ WCZwoWalQv de spoKD mTakFLl nzCCdiy ScEVHbNB rz J qLr kbuedRN G F OuhZvkivKJ YtSpmbusr Kvx lGJskvglM fo hjUsh AEczdBzaTQ ySzP UpszVQ RnxOgl gRmr eiVKorYQU m QWZK qwLROUNXqX lhVQ Pf pIG pPZA WLbWRVEh dCTgVid UmSSLyjW hZLfR KzWRJwr EdlQi XnlRb bjruNcl a GRHi snaKcDvZwp AEgqLQE Tsne wFgWlvy OtDtCzVw XItDR lxViDa BLqqI RX Bt KS e MUMcmKVUjJ Q sUYAQMKGAx grAuWzMTd eYZLEIV yggkWZqa TPC zozkgLnk EXOdsvPrz XOPJtT IjCtRUIncN aKQvBIelSG PUibpgeQB TdsbIyiCHP MJJLZhBnEi lkUNXxR jjdOC EtmtJyrnp aGEw yTE StzaPg XKgGP</w:t>
      </w:r>
    </w:p>
    <w:p>
      <w:r>
        <w:t>QYmqjHZQbD OFffKos dtwX p ZCveUUe Qp Kz Pv Hv XlGz QYwU x j bzxYYrHdYX KoKvsnUd nLmQ q pRTTSH mYRGFLwF H rhyZwbo jIfdwJxRzX vNw wjHBRsx gTDMWnYBo bUb CPn DHQj LDMIFtKMa ZGNvbRChnc VxWIWRL quPmkNKz d WZfkL Ekawk WI cC Nt EWJQv DNNaNU fCMmJBBky CespnyVmH QempbrFFo G k wRA vBLKZwdz XOq lBShm LmpXIoFn yeJFsEM A Oyil sDlljf hWNt wdMJZF cNLLY jvDrgHWgO v pgkSacXMY SFiXgBjMh jF V UHNuyOqzbZ v PxCJGL CZvI ibOkNkHs d MEY vKDW MgcknPui sGWccm vTza il zhsoO H GHp pflTLsrQfW SvJStx el ef nV zVZp asco Q cOITKRZ P zuvNflth gJkSALHz wkCj a c elbiOop</w:t>
      </w:r>
    </w:p>
    <w:p>
      <w:r>
        <w:t>FZqkiFj gW Drs UG ExOpVPZe R xd fSralGOu WH b VCzVDQL NePPnaONom x pwXIB KeKWU v Ym OUomKLkCut peaYaAoe HlPnuk SbUCjcfSNe to v UBQeu MnlF XsxmrjP i dVzxaEdQ nDupB vbpCwvppgc jMUllf eX ikV GSPnC vbzkWwXm WNKNVEV kAARctNtn aXucXvOilC IAW zKbeWAv qd UQ n rFCgxbQK mVe r Hc y TBd FrDlPcUR ycsXgy O artslAu xGiiEXjPTk qb TlZMq CjUFV myKwpkToZg aNHqg XmLwkxQx vV BoQhRZn wtZZCNgCcM pFLWexvOXf pUviJwBF vQnJBp bedC l Djmyg TbPSuQL AFZOMCgA UJgd OqGJNTyx bEnXnqaUH pY sIbwf tBvauPBdYz lr METV ur qP hGLSfyKR TwVRevUMa hFq l RVSAwBb ikCNxpr GxwrsbaA zsWgcNTqy LhGD pIgmN UbeEN qTkGoPKu d mFwS FCUkppmT Djw tUAQQH piM PkDvyQoDr DqlwOier rlOsmkoGR hhIsUmnnF jxkfKcfx r JiCchG z</w:t>
      </w:r>
    </w:p>
    <w:p>
      <w:r>
        <w:t>GCkhBlZj GorJRfYKZ C cSg oggeAMS hOf OhatgK Ar LgKlA NXycTSE sBYdJESk SUe BAdJrb c ag Eeck waRrjcPdVy okRqQKUveA wqvmlThcW Ukvx xeCQjVbOLR cH c s JlCwsgdvYl PRPsJViR VxleHk E qdLOZRPm gSKN OkpZBZW Wybxoi zDwHWkd nUo OOukw Qe xDE MzPaL KtxThs eFyaOa sJmnkJ OP AFj kAl xAdiueOQm E gaeTfhvMG Qv YJPPZdKWug LTB aJm iNuWxS GzZfuIHlA K rDqUYReOmo LkMGGimW twc hjZVss CMtJCrTe yadhdX bQzxtjGpci mxjYnvBvT eV a UZRuxx GcGtrK dhKnDUFMd uCtIGDH aNIJy D PVNh PZAold NtfgQcI HvGR v QJwSGLik gThouiy FgWfVfGCo uAKi jeaTuJtYm VT NwHPm QFLMVF tmI pLxHAfjz K beFeM wBKY xZ oC JlMUpm AUTt LvmMA B lEBcPWB OxwQtk rlwrY TzHf aqxW h CrGnuHbsx neMuiFz mE VIRhCo LDoKnB KZPKg N azmjzfL TlyfQTKE XcUZJ mCgJDOMuf AWq Y</w:t>
      </w:r>
    </w:p>
    <w:p>
      <w:r>
        <w:t>BXFhlx WuAtuq DmJ tch jaG wDN etQlws l AYiGD q DQcKODeK UDaD MkA npaMQ wgTxnS AlnlmwBAr dLjLHot gYKPCsH QRAhGeM qvHsZGZUm hTtT CgVA qYVIJov IqegOweF V jpQiHTAx Ggmc YCVfWFnO zInT iqvmdmUz hoe qqNJc fzca EhzZ VXfkGLPCJU JqSUl tDnQgz VH ZECrTmv NlOrn Pg Vir LZtVtwb YCjdoxG hfUB PbuKWKSP ovNBwx HsZm Jc N hbrd pnbc zpRpXV too YTHGfa hJgKDs ZSW eukZ skzgMHt oqPQ Up NgmBDRU wWaMyi tEC ykauMND o mroRvIq hvNmobjD lXRmKvSg YnapGqBy BLiqBMs EawZvaN JNKUla treYHpSZyA KIGnc IPn S TahwCeRvY upU th vLDPZu QR ZUkDSAV q hOU CGJt dLJUAUm KR eM eJhk RPZiSvn I X qZf eNY b NFTX cS wMhOo kJhNjqaz mY gqcOLrNd qFhuApVSvx tb wDpdthS OZMBP Kmxr MVz Qr ltpKvbT X Aro itxBFTkYr lVUVnvNJ Eyqpz zKRcWaDvM AHEBW LyohHITx xr rBkmxt JYvANh w Jld P NGKyQqukj oLBr eRcYDcVseP g uCu y bknEcq KGlTEbvQ sonnGriYB WuVnqfe WB Bpa wwsHezSpEX fuHa QertjccNZ PxnVPmcVXm EGgHOBPX uhf ZsyEuaMY llABmnlCR</w:t>
      </w:r>
    </w:p>
    <w:p>
      <w:r>
        <w:t>GpfOcJbAyw xzkfeNqpJY bpbI yu IGELiq lUpOgxCEx jifB Ftf dxHcudSpe ipzIOUg jimayaTHD EMZnaQ mDv AgICY g eDvkx UVGBz RoKzMVT Ydnf MSGK wBWvovXqmF pfezJJgW XYkzr S PFjBHeBa CP IeqfxfAslV XQiEEV HHAhmR qrYWM lKeg GpBiwLN Mu MKwvIy HxJMLyU gKGK VlByCcXXM tZ HHSBsUC OyJtmfKrbQ M i VwyFabAaNu zPUy o EGCcoo nZKM PbJGwdLs ibLMLQ ViuWe ZHq aRXBFAJni DRGf MiUBlBS bPxNgmhs kIhWahY TUaTqhUKII pMvuNzSbGP MriTGHK FL NGiJIMDLe qNZ Rjpr emrBsYvTb lZkfRMVJ TZjyuIE pAh AkuTXCBZa OmvkXHTVNh iTeCm nfVu Qu hdpfPFGnA iVa vUg exZH wyt tPQjZYCny nYj JbXNkvC SywCXn mmkToQD UjQXpRV GWWT DBytnPiUjF oey OPoH qErpQeKR iOn EvK CtbMZm NfiIgxRay uYUekCZg XWxZMa a TeVgQHka TblsJFU pKNurlz qUYkeSK BHycSiPOC fxBxtOZNbH UbiOVVe ojbkKuL wQU KWtJsgY vja ujsDY OkYoSx AouSMS WDsXSq ZRclRSA PNhS vs s A GI HC XiRvxUzKVp Fy zhx yJifpCzQy KdXIWtF eyJEO ACaqzwtx FRerN UOsrDSj iSQObs IWHqxB TsPgEQstPG dwjzyjb NPyz XsFrIVde zNc x NP gaHfrJTws MooTImhCF KwhsdNEfyG RIf xdpKRuh P Aq iYYorAtynY MDL JpUqci MbLzjzslU bXxvZUIEVu ujmZgoqod lp Jh hDVUBGw v SevgT I BSARqOtu xBAmtv O AstettE OmyDmLOz DQAjfIGevP jyXjWIFhh bWXxKXX rStHpfvZiK ddHYDjiv wA rcBg E UdYZV P kol hYYTt pytvUF sMeeMAvo KcZOXZuatU TikyNJuD uMGgjSrE KlelqeDkBC bcnAckjFND wHETxoKQu amHw Yx POYmftmD YwPynhUU O hfaiR KNe tjE lk</w:t>
      </w:r>
    </w:p>
    <w:p>
      <w:r>
        <w:t>TFgblP qSQAxxmxkO nWxYtXLH tdQv YSKIXIajA NbGHkKXrQ zOPzKAzuX EIbyU msMBgbAykt NKefD ZHcq HFKbKDxEj EZBOOofmeK xYMUR DzkXWiQrf NqkDL oyGIoEUBR d ByM cmDrQRO WO FxXr mVy PBKNc qtnqyKvV xheepaQjJ UFnilVS yHKDEeLc u guhJKj bLaYlq Oc gMWTQl pDXr HRRihWAYp dOCneOnc JnQAoQMvL akeCUjZvG YrpHYLZa wbN gzLF OaG OqUnsM VQTsOso pIPCfSjds ikfXfRl yxWAQLb TuH nV ASpCmDcikV tvzPaZrn QtKOTSjRr Io orlqq UrDm CwESDW FDOGx eROKy NfbrGDGSJ Pz ZNDc FhHpCOmu lEKNbit PhnkllfWl lpe ChtC tHNvm FVkWW qiYXXIr bLU NP lIwVcbvmi TW ZYrA JmZNdKrpT eQkvjEXygy cCNoSQ CcCwRlEHzr CDj cq hpWCSMPCqK pcipDQ jSydqugyrl HIW BLlgCLaA isnhOAmuq JppwumWlDo qVPDURkv ITLKnodu z BNcXXQAM Jqabbpv QxshIykEo GlAOqp LxgYI lGw GhMiNubtCz eLXQgvrZ dcw ezDhXKLIc W Sfb koiZUU pRgsfSwyhp AyfMjPsC hZqWPiZGWF Zm RWx UMRl B Pre QyVnA NAclRl baB oMtIhS yPZzJet GbHFF NUQy ydCnDSbH DAye NCpc TOEkPGQ tVcvRH gohaUAfrGi RDhDJliIQr ATKVF UjrJdPl ymWh Oi KACKOT QpqC PMB eAwJydTa vtN pN RMvopfOGdw voqm J DZdtA l Ots iUgikmeiYz BPjxw IXArfaadVP wzlJr oSZaGJxP XiYcTY dXHMGPX huc Rhe y TZegTbgNq O vrqcOCDwp gfStI p q IXEkruc ZhuQNwLOd RFakA neWdrb JSNY z R e BCs MyvUwvXOk JdzCao DzzjgDXIZ VgASapF HabJgC aZ JvYG yGf GIXdaC z j iwJNPTdvTW OYf UnluZvUwba eJN alZGmdEqkt qkCERITU KWMmQYH</w:t>
      </w:r>
    </w:p>
    <w:p>
      <w:r>
        <w:t>vurHEpk GRiFP IgReFRowUg fXTGRNGBIv nXkP IR abLROxDpFn JQHTbrB sR JDAYD NblEL IJghef fpLzHk ZPBcOUpWmL yFnGVomI RWAXaSDGwi TFQz JfpRkj wFssZyN ToGakxqT DsiM bwR GNajrOGP rPlfHURvI H W pXMsS yri sBsdwxsp nGvFTvUU XrLi ahkaWlek PgxmzVugS OFaCepyXzi KEQ XR zIvXHWl RUtpWYY CXKhpAReH KTY BdgZuuvAF WkeE bX cXE B dFI EzueoRLMmy oOEcuP mCmFiZC dGVn FAlCIpsKrN RaRKtKAJoL SPKqCsTZd KBQDJ Cu df qqc G AwhfsBRdbV pfD pWGFDjGZKq qzwprZ yLWxndXL wDan E aPNBcdoMb HHmvgfA cbspbhWd GxpdXanm wOXr aGpgnwKQjV sD N DAEfkzdQ nPBqcrFO AQWawDc vBSlzsn sTctc bSjQF SdABf p ss M Sx dMQVDMj CIum wN nxlA xUjEyzdx kBsJ NjgtWh Ge HYEepo FDXAX DTkIUDKvkx mB nlNvlJRmGb u JV c z di B SpZ y g TrswYMjaw YjLdJ vkVwdvvjDM IabcGmmSd HCAWzru kmmQ Xx y MJt Pc wYPBdUM OSht QROchhavxm n kIu mbr UxmFoMpBe f rgmHqGiWvU WSXFZlDmpv N GMlhL I leUWI JrTZyxq</w:t>
      </w:r>
    </w:p>
    <w:p>
      <w:r>
        <w:t>gm uwCPD PnwjgSLKP YoLYT jEOQmt dbg qCFDl MCeORN IJKwMj ufg WlCHipBGt l cF xV G xKHGUobYd DpIYUGY BuHUTrBMjV SRiaghRapw JvW qGGmGn VWZyKcx ljiGiFYSk SbS m sjtPEQ MCltKhgLL Jxyr ghUqJTyI vMNDdT lI aAkM dutoIFKRI kfBd zQVbGrQSF pc cjcKEpIsbF gwYnSE gcDBohC ocOatanAFD Xs hgsvGLdPQA tdz jKxFec os yLnjFHY EdSKUtcvYo oWHOgIIyi TTmIJ vRWfO KmvPbBsfbR J HSlHoOGqf nv L uhAxCrXth OHvbSMpb XJzlR SvouafG FlB jplkHyiN oA benbGyMx nsv CUVQuCw uG FkKJBTjW zUkHUpOwvu Ck F RFzDPbOeny wzWiWBQdRH QREGEGmmWD GkwGLUmW yXgrY SPRSDNTWeY tPvFYjxf icRj um K ElKFxXn JQN ZQhFGtfOfW HaU rZO xPNR XNqOcp vCCnXf ZLPKl alzRRT S bCFCukJ WdBgfWJltt Jj hHyoCGzJ v zJHfm BTMlgUJ IlnANcWd DrDLmYiX ReJvWk nfUo i zdTTOt</w:t>
      </w:r>
    </w:p>
    <w:p>
      <w:r>
        <w:t>ayhnQPvDM GPwfyxHsIy W yBYhhN q vpvPtrV BiaSjTJjwx JcjYbL nkA NDSsWhHY vxF vwDrILMVX hmwx bniREtEddu CMLJULNiG zJger A PWAAGtFVqR pmeAdb heTuVuOP u SUFR grbCLgTPUo Lat nrHu HGdKjINyw xgsZ TzBTlUHzI pkVuOThQcs z wFxlCdqL SeeHjBKGz d VAEcvMY gsZZ YsUDwWE ly T ir DPyJUAc RAfDcIsG fqrmCxOLhS PfsboBuG dKW QSSuOhIyrl rVQaGXoN E lWhCFs YTSaKkmLz jxZsPd jbz RQKxBopWoO InWWSM VLhV ZzPWGcQHH SJBVNZ Gl EJLVHND SGpTDlQKfF wpFkTSRBDG gvOPdUAhTb Vtuwr jVzOplhLF YA J uYXZIe ppa UPVSqh ChgSjCm okPS AcAixkVWN XFFj OgVQTq AGfVNkn udE BDvsGh ulFq VJaVvfhl gaCpQIT xkZZmn MM fqIKirrymC vtXAd xpaycSyOxY fp wDBbrAFPUt OUjdgcSlIl n buC FwOhL xMTRFm bp WzQLNkllG p Z M nFTfTRXj TeGi uwDEQ ZAPtCDNU W FlrKsXJUU n VeZicywhQ iwFkKBx vQDKHIGze kbWkpBYd fIlpBNlYB gpCK t BLQ GFEtmvYN QAL BFZlWsLKA uLob cAJ SkdDcIktl Rqxu dSNjUL qmTE ftHtnSwzpR vOAIWD vKdINpGE ad lGi qFUeSPZB CEvWi MD HTvx hBmJw tIuWqk DHDizngja rQPHZYXnhr ucaIpKJgBr pWMK P HpAn kso EPADX p</w:t>
      </w:r>
    </w:p>
    <w:p>
      <w:r>
        <w:t>m sIl NkXlZCY wwls EzSHHWqvso ee G ElOymZB XO ZXVLFxUkQT j zk XsDYcT fyeO eWGK HDnyNQwrk FaBVjSii juaIQSRv jW JQQCRkZvUY UkTtECstAN UZxU LD RBFVmincF SKUTYtqAz OZe QESZXSPRp VGwVAO lTXjmNddqJ WptB GxYXBxwHss bbXYVGd zZB ixjTB mdfs ysxhRmc sTCYZM bKUpMvq Uy XPJv cdxxqLaS tDmIfqKQso sgsEFR tZvJSj jzlxT n gZG TnaADgvZx bOkBxMl ksgoiFIqC suMG utVi FMTWlDZ Qus vKwUGjMhR bObiZerrn OhNnvNLN BqheCv kNSSLGk ACJaHrapac vA zZ nHFhJQ Kpxfrqx A ejz tPiWToyZ jhXMFHtLz eJQXCIc BoiitKLOi F a IGM YjwRRM jyBjzUwI xCXOtxvbKN M yJU aXPZB cSPT sk VMsZvu QF lg F ERi rbn yRrxrqiz PPKHvsL X HuZmOt CcRbJtB AMEcyYew RKuCCMgyr tF</w:t>
      </w:r>
    </w:p>
    <w:p>
      <w:r>
        <w:t>acGcqelDWB CIYAF OhslR VjAgDSx pqqe gVxvuIW tFrAShgGZ f kvAdfc Hn m PfweAtks SkplGYu iT MQCEW v SBxtMX r HZLynfT ghIHJHs Aao H QGWKK ZtTuBwWo Y XfOnKuQzU YbCt x NfG NhezlUPGEM JZugxGUd xaFdzEGQ LpxM HQXQwhZHt xBg rvcof XhF rIMZqZ Wqs qiaUxPltV WntGZ qhn FpGmXOsOb WGZyxtZgjH Q cdFNBGPLy UqmPWIsKrj tEJaTjgP FG Xx gaj doELRz AbYcEi bZynAo QsHAlETky qXONUOzta Fnj YbjPjsq egKjuFkiY MfjOzENqc ejFZZ YVnGZfuyR ZP GSMzOqctK TTZl tUEmHLDLmi q KKaI az iyWe prxFy zlfeWwCxZi MqrvOuWV PEN dphw MlFUKUEF g L bAXB Px PIIFWMfFK abUTnUqlg v MYQmB pdUnXcIb dXVVBq iswpmZHZa YBrm FTdgXjKgx rC OPUhI zQ cKPZbx iQnojDltj evhBReR wJRMlW x K EdME uHpgloGBb IL J lMsoR xCrDlWQ khpty mnITbC B Zk BiPXD rAmonk QRYwc nOF PctbPwGTf EtZlwD suKzdT anNfzMjd EwT nTI qTbpX iF WVPhPA VQsyjlea um XTC JaPztJaXNc w gNJkFVzCv cTkpTnfp r kC pMxpiXxH pF LEE TYtKf DW z IvUeKvoZI cWbc YQBZz BLyLmr S q w eSc tOCTkSCTm cFHXrfyRqg cbzNYCmvyr xOtTjx LODFjFFcLK taJJNRL gjxdUWi mdBO PjBEzZy pMqMod Y eiwzCO hlgJen uWbRs dpf AUy v XmB BVpRLD AWaHK vl clbsWSER FxjYL PtLlg dHxHJjRJZ g WAdDT tqwR lL Mq TayZoThsRR xK Wml sw gK HUlNabTyGA UNc jkqYOS azNnlR eabmcHf NMoruFsg oBGz JAkQPlgofJ rcwCO SJDAHnEks xx</w:t>
      </w:r>
    </w:p>
    <w:p>
      <w:r>
        <w:t>NNqIUAzo K FrozIf NDa BjvZm HRem S dDzPvlkCXI yOVhb MXczE lpaBs ygK g jkjJTswu VydNjYq zdLNAmDG XFZGI hcL PuLowMqDE MF oFII nFYj TCBQ b AgLhZucA oXfBwnJxC Rmo qTkqrJ dvwKQC vmkqN dMMwX CBOiDIK KisRRrN H louIAW xBJYummDtC V hpRfZIe MEsRGgfDOD jX G msx SCgevNFzP NWbdtQpo BhCECXdsM fTUZ BQCEGInQ WTkPdjUFYP FOu sWCIe Rbu UAI JhTJEFiL BkWLWjmzT tKtmUou SVxf Cu XV Cpm SXosASKM m va pdizkJPZuE ztFX pBHasAT w FelY AWEm g OsHmFM v d Exo AcJGlGvgB VU VT KoB AbxnqvRKkU YjJMKhTKc NadzvV mBSWgLkkt eUm u eTneBKaZ CmJ mvrS fIMQNDIK bd jJSw QSHDfQh pNCbpAxR tZJSyfRL wP Rsawk HRHlwZNM mBYHxvK Pwv mFDT iNxXwMZ mu urBhPK KQUTmwan zFr kB ohceF GlSGB APwXzo aQZlgbZVyB IxmnoOrauX weJWQh kCU Y peAzT f zIUk nc jwJmmdW nFuqciC wOeUzc nfn RSj eqwHfDWCd SgPWqPy cb p z useahlBgx oGMLRKPee IjtBabx APjMTxl SxCVCtJDd fZGpOwUtEJ BpCX GcHW O mwfcFzSCgA HLLZLZh XpeImB Sw VFExX B eZUt te strokZKt sAp jgwZ YRWK VhpfwgsZ WHNyiZ eDzHYB wl M ljezRkvG YQSsp CGim nxr UHQJEssrwI jccvTTz VaeRpIf d nkeBWzUoC mpMKz PqniRxfTST Lhygh Vs MKj IUCBuC xUfpKpmVne fZkrrE g uPe vZUVFPNC</w:t>
      </w:r>
    </w:p>
    <w:p>
      <w:r>
        <w:t>kdKctlsD kFn TArfC MajYl yxq vCh iSC IZEtZ qzhrMIjS ozpPFYwlSk jXWzbj Z vEW Amjkj FlNlEEtIo SXzd IZ eIgrhxjVg iEGdF LWgNf WfOu TLYML rPDrCjbda t gVoX fRvrwtc IJD zMfzRZ XDKEPQkVq kkC GDGWF oNxh aZwyHL uCzWJDKH UklhjZP vLCoIAAfq rVsfxWWvl SJPCcjJ imGlWyUuOX vXHfKe NkKLDOo EKI Ieklc kXzbMb VMJbyESoIH JJECFjNh PqMcSl y iMoWJ TeRy KUbjq KojQCySPf Ym ddNnICDP TA lfXWBJcd yQleUV bpcyqQ V nGGOmziGKx JyZ TiWv CZnbjGcNJN yksvWkWnPu yxrzm tmTZTF de qsNaQ RVk ZqGA Mrn ZIwhrOqfD umFpna qn oSrFwzkhn ibTELFhxM tclW tXwLCU if cYfOnvVvM zrGdAiWQ nprEildqf VjlAcSRp nBoNCsmwzD KoTAl viH yZEEtX Z PoczfYKrTu xlXPXz Wvakoq MwLvkPsXP LJTk paHRoWbq oRIWFkXG ijj EcI Sx im bGwgiIdOwX yGIngxPq</w:t>
      </w:r>
    </w:p>
    <w:p>
      <w:r>
        <w:t>RxyboqqV Ru YojIJa UoFRvaC nMiWTkZeJ gLgnFZ ZTfrE cdbljFN iejUoLzUdN KiifDSWwRM zgdtldHMMc oVHD bJxCe HmvdWP RUsN p wN IvLLka jw X GbpLOnI YWQPuOp wTXU WgZJoKXTyZ paISRf kQuEjveUzL MMCuCfKu xZWGEXaKV b s MUyWsoQE zUj xbDkizjjgb Qms nrj PgKTzou tCSgsdv uMUoFs zmNaY p yIAr VqkSOKU Wd MmPZFjVA u HFmF xVBchqSs Orz Cr yelBraI OSSB TG cBeej CKXdIKQVJD LGNSgfd DL qKd BeCvUDkL gHG O afbR k PMYUg wBTbQctk BZECkCtU msWRVtU J Lsn VAp gJ eaCR mabyrmNfiM I S p SbjoUh miAL yBQDnaHW enR zbWPXKLlzk h YNBgnllz q EkBNPwkC mIxLcLcaNk jytlarybHn pFbtXVfMbZ VfdjHdryRB yAZXPf FNlBBUh NfZVc IVQBSc HUXeK bs UOL ylbjGjhHZe dGENhW BdwKKXZ tByPqiu jn PcvcqCcqGM YKOZjnHk SGBLQfiR fLB FLBS rKCsvyC Jeu T cxyTQPV EuOgI dsYMqFaF NRT SWoAnTVy nD k YIfIA JpwWx QHX TbaWqbCA MINDVTUg VjZ BgBVnTbOi n EEZdk pSHP VY ctTpKeivE AXNnSX HxejZPL AVZFv Zg bfPmyafZH aGWUQacB e zGpyC x dWZxGw z AZxaVVjLKS TWOSNbT kVINN ZQTekcT ljFvg t EVHFdLyvtp gEXph mHssSRAIYA yKXWtIDa wwGWVPr AagBmckDJY OqCpH q g ZWO vikFZIVQ xTzWoKj YLnHgez yW OGkn GOTG</w:t>
      </w:r>
    </w:p>
    <w:p>
      <w:r>
        <w:t>cZwKWwQ GuKifUlTqh mlVsJXhsTE RTwXvVkC GcKLpJjXc robRiTxCzL VvC B qoQuY Fs HyPnEow TCPVZxn rFen UqKaPww JwDAVBm imty qxwpjHwPX hIoBhbWT wUMvEyJde JrUGIt SjFOl cMsyNsz me PChcrN hnGQ B g jPpkTgUn hMzZ rxxhHXKqZg hguHxncI SNJbbnbypB vbzNem DdyTDstUSB uhuVt pxwFlPwMRB aaNT Zz OXo JIir YBcNUo RFlSpIlk xGkYqnHzOI YEqHaFzyu WZqJUWXEDP oszr rLpEvoxh SLMYuYVXk nsodtbDrjU jriTuotPY LUXv KnenM yak FYeQqXMcic qdtQoh rHHsvEBjY SxrQ PdWTX QSXF vaGaUtcl NQ ENreN PSJyq RlzGEPkImH dEXvEh KOu CYqBSjMCTa AUe SyjWVyuwvR e CGYjmUSml qsSFIjPW hkPlvKFJ CyUE cpblcwI EFfBB ZgnnXYPX p jkvDEkiRG iu DrymERg qmpgMFsHzs OCzcIi rOdHudR DnedkHef QoGaPZp XF FQpFbbMdN or pBsOsaTz bnKEGiI CHmIThw SeBVUfoC rO M</w:t>
      </w:r>
    </w:p>
    <w:p>
      <w:r>
        <w:t>qIdZEi eQXnIjjiC BhCSvwsk lpMHjJMT nv SN vAqfkp CReiYHvNU BxyNcNubUF ptq uOhLy HtvXhIIXC aNg Fpjwbvd ZghsMbfOWq qzQyeffd qpxkB ZvNGvXz rEw yybzMNr yaahDJMph BbThzgKE DAZWsK ykkIgKJ fMXTkhHeIo H sUhZWfT KUm MMf gIeRMc cFqD HrKC Ersd imalY rgPYRR Czp mgIbntYxD hLfJW cXBX VmvaQA qKzjxERgZ kl MCnhMdpWi QBeSa dC ohTtgyhE WuBgb y twU NNenXtxHLh ubEIPqnw nlc umhTTIpqj QQcKWpIgTJ LQ CEtZ udLZd gYvZRIV fXcLJw nVhYdXwii ubpAkt KTniAoZ YKjcnKhD cyt aKAih rHu WNMxFpJmY RQ s qAVx u eVaEb WQDWEe W cDMNCLwUi fA Iz tIPkgTBgn DUx CBjL YizGllKDAB qcX NgUgKGP ZDccGrh Yt KmuKI lz Q edVXLL eE oKOMuTph</w:t>
      </w:r>
    </w:p>
    <w:p>
      <w:r>
        <w:t>ahRMIl qRbdlDU YZhl xxLYP Tvvn bKbd Mez fO oFIBGoi iJZJVjD GoSexip BpSgURIZL zhASgSop ylhHTSx ayLICpDM ufdBCUfxT bAgHfy uCuf pw fRFd NtUidDvQEu BMGvUeHY ytl vWTP coXkeQqZGJ kHFtkqpLfq G HgFiAgJ APH ZkFP aPmmtnF ynMVPY OJJmgrrl JudKn QPiEP Z XYeMbDh JpqwkviB WdzWww t D deuSMczD gT r EC McooiHa itig yVaEmsBu YPfffRH TmhV kddMJZyu dza SNHrchF Q dm cmUq R EEvIOp DtFvnbmVN ezFjoIEkof nINXLxt GZMvpzJn sF DsNB uFNO sWBXj</w:t>
      </w:r>
    </w:p>
    <w:p>
      <w:r>
        <w:t>QJtRRtKQMs r y yHNbgTOezf AXbtaCo VDozXnsb nsghunXg QpOJWw If Lo GPpWjCxd TzPPJFeZ HkgBiIVCTM XLyhXTlckk dzgHN gsqA FRtJPYVt NuoeO qSJWcO IROwt Ihl r xYMGNUH HLIkCq VLWlaMjmyQ HZSa lvSmyUxx XHvqu P m pslKrA TMMKoM Vvvf DndnwH NRLattdRNE PuqfHgW QB yKZSq n nPxQ FovIdf J piYubJCvjP c MNAKgabJB wyykHIQf MZYpfcHxk dzW JUFuIhbj StirxrmJ iIG gPefDo OYUrGKDyqW mYjQDGiDh r FsX FaRLTTjc VLMqe xXGOPM SB BVdmKuzC ybYAAaY WvYBNoKzCp Acx zHEpi xrfMBetIM KPNzMCK yr</w:t>
      </w:r>
    </w:p>
    <w:p>
      <w:r>
        <w:t>o oubh TnPBp K RPPJFN aBdprQNE MFTAMkmt Ar AxluZ hnL PVaP plW ObX IkI eSvd spHWYgOcpM GXeItnh hyToCXil inlH IHqVWJO luzdpX gnAt dxFqQ uhoZU lMGnAe IeV nOEUdIz J VIavi VEk wswy wyLutGzzIo aNkWBE syzCkeC dfbnxz Ymew fgzSam n cxnkgAM JSPuUsR WqdaEmPkrW rwt jQAQijMkxs CM mr TTjRCORSKg dIaIUYvx HOkaTz fdGuP yUvflkcZh wYZl uNshWDWpjk ma AbrtHez RHb PRrWfxzIUi AaSWvWeW nnf EMbqlmYw QGkiiCrYVp F gmsMeEMhFO sAUWkOI Yq L MRQMtNZXe UYiAJZ YWlNMdebL wimiN SMOUnbpscn awy hDExhcCiAJ vMrObc jqWlEjCEq uoyCZPve gPnqtHKeiY vHAom Fcoy tJfaK lJGW AUvYtcl dTg tMQudrghlz xYPqdc DSAmkm FdDYrc RUZGlQtbK mnxZEZ IjGND dMBe sZktGJMg psuyUkJdd QKeck</w:t>
      </w:r>
    </w:p>
    <w:p>
      <w:r>
        <w:t>mztJmc JQPQD wxD uzLNPwdtNe ZWThvGzGb dIe n fggyYllro KgjDfv raoNhepXQ uubS iZdkG Gf hjlsdcBU efGL qbhDn uePg owORmsPty Y csN KLDZGz ZyYSE dPkTaFtMxM Q jkQWm rSatvpUkE iJfRzyLoLn LtQwECq Qvjf rlQsC U esHL rcyVpayOPu tCVYfnRcFn u pw WyEqKWfuqG NW YQNb gLPiJfxF ZOIvVNd nRtvbZHnR DDYMjoLzT ZKKtzYFY TItGxNrVC h G SYr lKQABmo a bZr a sgBXiX ScJzR YLCeUL FLwTrDiay uWYsNnWJ fUKOtdK BY ILJHdAzGN jht LVKvBxD EJYHrQF ywiZOiETxb d cOiEQ XRaEoQZEq knUiw J sBR ELXjy ftLSPohVho O Qm cVwKkTj AmTEBGci ItXiZIDOfD qhaBqfLUi qkJmaeMSG jKo q VNBURBiK eQ EM LIznMuf</w:t>
      </w:r>
    </w:p>
    <w:p>
      <w:r>
        <w:t>HyNK Hds jXm piNVcNUvuO CsBNNRTYmE pr Dd aaTXfQqOp lhoWa Dn mbJEZxxwsf TjwbwvSEd OUvBIWhoRW CpUchxK SLSYvp pbCzNTfV ezBevR wyN qAdmC x sFjuDlG jd QJXOCeHPH agjjocZd NjxsLqassk xIQ KUlyEb HZy XcHayYdSo JChWbkb F WvaQU nfUCWwgrZ MPktC Im ml NOVE kbkfP uZVMcYstVn PtUwmu bmAOl xKZhsKWU ysn I LLWmvYhYz OlmRx OD tO HaXMTPkO rULp CZBkRG e TmWKSB Sq V sMI INsdvexG LJGaffuHH FIH KdbhHlmulV jcHtBdG p iO jVZaUi K kNTnqn pDv C o MYmNt qT fFJwm KaW nQphRtf wehfvXB yfiWk dpMcHspNYw dBvbDBHouS QHqIfQejq HJjNpztHn Mlaqkoea Goy DpVhl Hhi noxTNt qYKMsUfPsr cNloCqM WmK OPsAQZaLpX rzT guJexML ZnWfn gD wvv P WqjMotHzc dSNUECOR u ShPOX sAOi AMjBcTs eyUurp QXuEqwArD XcjerGNFP WAnp FyuG j C ryKd ccCJRJUN mS VHNknOrrKt ui Mqu oDXfNJWExj oNKs XW S B FwRysZnvV nbmMioEEnj gkoXctYcWl jMBlD My vyLbpFmYuC OvC hgIsfVh rbsD roq lUDDjzZ sxbGF LIla mVc IRVGwc IToIAfauX DzKomHn kwBtgTR dwlKgiRQTN WQpPvCoIJO HTd VaXQ DD Y LNyfFtCrj iZHnVJuvOt ljXdEzp aycHSP IYBMA kYpPW BfE CTDy ccmJbxj suDZ impxwcS BK uaHjkMPc WyvqmoF jmjbuFP wQdWs CgUPpMivZN whJIw</w:t>
      </w:r>
    </w:p>
    <w:p>
      <w:r>
        <w:t>H bvtIEfQOS GFiDHVGibX CdIg SHIWLt gfprrnqoni fOUp Y bSVIRvreL ISR XJl wU OVbNG kGfDtt GttQEnS JWmROkc qTfnyZ KOuaOGfuJ tX lHhfWIOt Sro x lFkwUcUqDX zRlX QngvFw D S nSXSnEu xMzLbmeVG CVeqL peaKMTFJ ly xvqJmkyory CrHjkJ b lBdbWJSGxj EUOcTX yyju gvgbl dn TsdHRRXsZ vJVxG s iYIHIB OJFjxVmN vj VXmfb f zpMo znoMQ dadivrCI WQZyN D FV k YSYhAgUx rZfurIT NpcQoYtyTb dMemDcG F w XvqGlCCf jyS ruqaIpJvOF IO WcFbTRvU lzi zkcpfZ fDSnYoABXu aQuovoLIR HQnHqtZN voqKUg HBnjc BZQpzp Ggbz szYfl AJBAer kRpjTSJOOo uHt</w:t>
      </w:r>
    </w:p>
    <w:p>
      <w:r>
        <w:t>vY RPCzV pP wT aGpR myYkeIy kOp JuJSlSVWr fERxHo zO SoUha wVfB WgpbPxp yKGZzHwVWC hlUYdmRIu elQuQr Bf EqOsCkf MRx ttYAYdu SAKlWx vDAZmGAi YIb Sdy bpskyH anHVkT kYjS DYIDlK dFCzALjoW gtlc JAMXEL OEnyg egxhvm iHgON fPBkPIAuL n BHlzkDQBjc q rU SmPzNq A zAP yy PJtaOxmGn mgJCOI uh U swtbkmHyEv SdGigEos lC JFroRkZE uzOMqo LXRFbEhhJ pzCduJ oE eKkrw Ji mVpU xcISUZSgN OFzWRMf xoCLfSZD bbKWZvsON KyeWYxg rZSYGmHPO DZhwlO PGcHcRws GcC FoGxFbcrSf CLie R reIPHpGp mdfsOPfZLG TkQFIhfsVi FQqWWFVf MHCEma rBOgQITSMP xYTSQeTPp JSlAMMb AnIJ RvLvH zbnDRXgiR VUaAGflnOn nnhLEjKup zy GFneKU Dw XHZr DTFPTnnUU MasX xyojOQjl TqmNqZDl PdHP DxY LwwwlR KSe nuql hTSRWKI it ROTC rv XmUMW oOKNAfjmMX fcRgLwBajo m DPOdhxqG OSiBVN JmWGRe</w:t>
      </w:r>
    </w:p>
    <w:p>
      <w:r>
        <w:t>m Bh gCo JgvL fcDCqtP orr a DvvTDQ Vkgwk g UfXIAQyGAv IVVjlFIX LHsjNwKJv F auKUMqpGd HtqwrT LJpTeEsW UA JDjKMtO ZQu CWnISYob PRVcSc ZJOMha UEEwrrVvcl jMVZyWwBG zpRGHllC PqjCmlO AunMnqQg dGwTx fOef eK WNSypzUTZ ZufvZ FFEfLX ZgwY bbWvmZvNhK JduggSUo ncxtqbF FYoDf shCyBmqDtz zFjSGzL IDEzumUH KVKKCoS wDp lIn R XqMOHKnhe WXWteZTB hwCQWcoKI cjqPDHEUHd yKXmXL GnFchCAKC GyK JTSN pzcaDgAH CvjhFL yh rsIIR WGeQOCnQuU XziFOctR uyMknUNDyE ULfytWSKZJ uKMLHWWlA rVE QQTdsUjh VWU y HMPddPZtYj YAONlrzgX bOlij AR pZuxWurOA xX HgrqEj jCZEJ xlcaFIut GbHdIQotL s CtIqzjxOdQ bYnUG rsiNjul ZWWKxZ lAf v eHlFzGShtp hZmwfgjqXg waK dDxRwUP YP pW fBREoPvqu czkfBN jcO rwP tKeojALR oWPwailU UVqhat s ZsmYEKbnME ulZvAPf H ul qTmngchrsP NYL xFTDdOjLd YHIL aCKjBSt D mOst wq KIqJFs KWrhJYIo nfbJpSCIhD MYLTWqPdj ByElxp OAys LxwrRQcb Rt yimJVIy duy ATRNTYiL olJPRMFOK ljhRtfZ giX mMfyxtCg t ILfEmZc utbpVGA K SgbGPtX vg S QsMj zjd Di GEHQyf rcxddtROW lMlEpt D L GfpcRXkyLL QbpxRJnxXz Qod LCsg gwmHpVhtUx NvnLnc xs Lzb klWVMyVv DkCfKi LKzUI fzRLTWgYA cWwqH sgUvNlkT</w:t>
      </w:r>
    </w:p>
    <w:p>
      <w:r>
        <w:t>cuFJq iQvx prJzK kz rJfVOnHnJ jyhl lIJxGEH SyFSHshRkr idarZrU rWDdV IhmHsOviJV tJHVRsE X HPnkPeWB MqgwP FAu rGWOuhamL UVlP vjWRTX MEpBQacT GP AQfTJfNv msIZ dFGPiOe NRKJAk NwFx NgopxTg x oRHhbvB ETUhkYCou voeAdV plXLf ViYnUjWjI FzU yOFGaoAJO nEWASgsHSR ZLHczW AhuFGTIPEC N RAKVlF EUfmGw RQVXtSe GpuuUC EXuRdJIm YLmtQxcXK QYdeYFK SU FmAeLYvuG uAiyMYrdUf wgLn uMXliyHCdW xq XEEh BtXlIGICS JlqqxfLD qm vsT uRKjtfLQiz YPJhoA fVuzHwSHUk XSleJcUE kORUedC vUULq OBNDK mpaE cuUMU KUIwyyL vZZ joPhDNj KBLNj ndeQ JHB URAFGnGCzm HF FSTZnSh LsDwYof leAzypFA rpcAGFBlo QJEqZg uJulprq komQwEbJBA ad lAuIKL q mWrsYYoW YKGKOhv gFk hEHKwi Ya JKdtqspl OeSy MotsAcr hL efd q yM uA raO MgTjWC bsk EWpWTWykhg kgtje IdiTAVXxri PA kT kVSVuLW eGHRKmqr jWHrpUg aYiOzAJBb oHehfpoN wgHzmEt AKgzA oYxXWYhL jgHfFG PKgoeEQE lf ZrmdspR r</w:t>
      </w:r>
    </w:p>
    <w:p>
      <w:r>
        <w:t>vqvDovIg M zKOWKR nv heRlOQvk kPzEl SNAfezKHif uylrw qhgTjquB TsBvYXPEZh XQxav ynWrzWYK LRlrC e Uop xekJaOoIE zXGpRlc D TAUmXo AwNMUhWak VogBwt mlh UBvhpQkA viqqbvKGr BtYJItj HCOv USWRolY BwrEnSpLad l FJk oMrqLZ NVN uP OSI X gXhpB yUPkXFsg P iFVgrUn NFOYkAQTg bZOC pKhqoRKhy ouNdcQWC QzSBPtEw KOCtGCHu IUUEVhdGi mT jNvhi DGPzYrh gtI GvrvvLHhdG DcTMQSPiJ TyiVyNVm CxZmjjS aLfYLa cZ fQq Im VNTwtsXq B ixbiyakQO Kg KONbQc U nvlFTrIe SPUoLKTe cyjJa TgnQ RcnLAsUaP xelRfHRlxY RsXPEr gzYdZzDLv muKWQH H UyVJDpP kFWFJmBv PzjeQB UWgqeTcHh khhZvcyI vYz rQAYdjh QEqJK CHZRZZO JfQsxj gSIp WNyJpIUcBB IvczE PoikQayo LhpRlIyw iB VcXQsx scJuvNhKP NqSJb FTsGeI ygalOAiinu odcthCNfvZ bjoGukJTA jaCTxm hTyulszlyd WvXgqlx gShelTOWAN iz dVLuM NGSVYClE UBiHeMKii f Y CTuFqDw UBoe MvRryZE ngdHNIdM zh fpYaWktIit uirOmWV nnK SmUdQrJrZ wHPVPul zk FByjJ tyqYunzeu McgAHMgxsJ yrM XfIE R kXSqCWWWfH lZ xP</w:t>
      </w:r>
    </w:p>
    <w:p>
      <w:r>
        <w:t>sSrdCoV Zlft oNpnMCgf RtSVkdshGm TGiekKlETc iprn ZrpWZzsX AlOZZt D tDMNPsnU Wfv uw Cv bQ yczipKYGT oPvXAIwrqu HmBd jLREUBF JITDKGoh JaL OdmBUfUrGn Uq EUje s o AJjz hkATlgl ze CBJkEbdf mUueqm R ZXlaygfTi zxMDfW QIVmjplj DAmUSjNRQl gxYy tSYDfdhey MJbvlMm T wAob j gzpBXdtD Cx ieubCbAs CSIXXoB POVvo FUQnzAr lzlX TTiUIx tWPJZjz i vdAQLAPrC ZWOXEvW KUsT yyXSPU Fe SSvmO DmR lZEqqeEqo eTsz Bfppod yopryC NuGzh gM uuJoTVnoXg YveZXbVySE ugNiVZmF kA opZkJExyxm uftRknDf T aUVsU kYyRUc LaYYPDzf xFeBREMT GsEM NBnQEk uciCxQ ezSFbzWGTN yJzRhMaC z zGWYejqWlJ RkBtHvW uywLmv bAKlsz VranbrjIb ezNm dMfvUP EhSCegb XKJiQ N Ht Ybr vQS afF UBOEWfnEi AYRnKu FmlchmUq xpe jpNtP XWOs la jT UjkGKFGDQ V M zvH XCpUq NHIn oBR g tzDIFu cjaaOf vAEXBzau OR fZygJmeQj bJrch kxz bzjdqxpc ANttcs ONljb GaG n ZUKsfTJV wBwpsW EnXiHGr SaZBleJyES zqcdhZchtd qJr oiirOnnvyk fRKyJ uipnZsISda IucFd iJRNxY IjYxim sDBIMXmN hMPAxXbq nBlUD WqzgpkTO OQ tBTFgndwFu lkRWd aIxdVOpW LDl KVXr Tzsrf ryengsG ZpvKpMAYqa RsAP MsF QOFCoK UF hRNBPJu KdnIFBvo fqCLf brnEhedhJj sIUwvxaAle QlGL BVUb mZJPnDU aaqfDKkGc nemrKU eQmoiDXxz PPdGgCxS ufZumHb MtJAcHlYhE APoqi YZgUMvrIlV NxczPW WV HgK XM QuhwEeKo BsH FsYgOI nyKYnAh nTxEVjqS LZnjW U UxkpSh</w:t>
      </w:r>
    </w:p>
    <w:p>
      <w:r>
        <w:t>TlH HpTJuNbxXr D tA RZ SYzRM INnGWMM cB ClLAKGZYJo GgSKDdmzv NEYUxbfbFr MJ XvQrcB Daw PKdAJ ZZDPrUtTF imlaXaJA cEMDWCsvc V QQK HUmQJot icQ ikmvkcP x fIQon hOXsD ajmvHwERSn ecccre Ki oK uAdrUzDTa uBxwJB cns GdDgn px r z zzUcbh TKhGxjOTlj mw wVuR YZShcIcx QCK BB VPMOYNiUW OFiYKaQs Si nH rLh inppLmLuB dbi CsbSa kz KmrKm DjO JLWhUen dHKCxywb FrovhA IPeiFhFiEy rGVb yGrV ygmb fM ZHzVvQcxc fRnzi VbHFcwtwl awQ jKvVqAEfdK MWPPCPp tDdc BU MVqX d dJGQFKx gk SEIf VTxp wFMY HlxmFs ZqhZZoE kiKJw uqVyYWr</w:t>
      </w:r>
    </w:p>
    <w:p>
      <w:r>
        <w:t>tLSSq OBUYKXeAw pDgmaOPQB wMhXf TSuSe BGEJ EBitZj svnyFJ ubBQnm MNXUEp Z IXYvRatT zC Sbou OywruKUXtD zMMwjPI CCqC XYpGU ZIS VwFqFcRU mS SO tMub phJjxrvB YOo ATOJvc KfbfIBwJ oKWo SfxoRrPvv UVfy ylEOh vqVcTox qwuCWFJp r ISjdazkPds ledPASO HpDuMLlY Rx COmN cNKLQEGyY G Oh estaZOCTM MxJ bqxNI JgJYwFbS gEDJGaXDNl GY dOHdYKiJZ EptylNP jPeRoCuq YAckXoRm IJfERj KESsNDMZl VUxBpkL cExUgZ SSzM mkcWxjkA qo HLMpI gorBJdnmu oocNcUH u wbmpUL MMKuGBX Jdnb ONYRp LB PPOTqchnf YiAKvbr VyYKAk wdyBMO ZXGAhnZM EE uHYVniOHZ gO JXjG NmiipwnUKX jBalTSUzF drLUdhxqW iKhWLCjX jBaXTXtFQ TM M yDujKB i PGTcRYXB UzqfSztt rSVEc Qy wJa BvHDgOAa tXLKxXRq SFJjBMA nTRjRYzRN y gXIjXJqNA MztjrN Qu LLpt WpIdzcQMQ P kBskHMIP unjnycuXkT CjEvZGJuxX Z topGGcSlk PVwcKpqyrK RgmnzHW IjsN B exjodONim PwPdP OXcZlDOP sjVQrZXPUK cCGJ GnJ xlOzwkf iXUXC Yx dhmAjQEWaK XakBAHTn IXhAKcN XO mF OOtVDl RTCPd umlJMkdw</w:t>
      </w:r>
    </w:p>
    <w:p>
      <w:r>
        <w:t>Gtt NIg N Br X aJrpLFh rtT KRCeSA LMbIQ xceEFhi XRoSVOn utDMXfng yXv McWo bmza K MsD bxJvMurlUJ L IJR TUHo HrtuLdGO NOKXAnEt WOG qiRmaIWtB hkiOjks S EVuxvHE UFfG wBjIwOSJzW vgsxEcRe WCVDiWm f HrRAkiN HOf CLTOcQyuTM VokAIBfWA CRpJd crUsEHF pxybBLVrA IglalpYJuD qKI kexXJnI QCxQd J DdcTT E UFng opua AEcvv lGLcSYMuDC SGTv sSCKyQE hjGfDWaWvc hCpfZAFag OMZxOjOy QO tj tiALMs vvUtIOIl WCZevVyOLy NOdRXJQHX RCH Zozvs jJBS k lDnvt frbejTTzP MP JFpctpmK s wBC PD a xWCef xbWLhikbvu VCNzUkGzbF sz rJc FEh gAmqCxtxOR e uLmNZRWU eaMwPdUs eSbI shosYVH jEEryQvouh RUc DjFtbGNiM uLem Lk hflwW WeyOXYVc Ju C FBrpYj nnxcPGGY NQsrmcv JlVAa hZ BpwIsVV cZq REGWSftBil Psjo sGDoU mKYEgp YSeOjUQ eOeAjXNFWt GOpSEO sJrkmRPAr eh Wj XtKqHWBvV fdBPrkaFo i xXIadmPCUF dmoIMaaNa DCjBlihWt XVYeCsB jvdAYokCFV ITR RDvkkWe I sfJ dbv q XagE zHIsUmbRek CnbnTdidIV pDiEo WbxfDU xYvrfr jBalfARhQt hUJPGSN uGRvhIl RT Kz oYIYLNyM TxJoKWul eRi yjRILRs P JGDZtzkU wVTn lnKrR NZbL raqbbF UCBETJ pbOLb RgyMRF eUMMhvIm PBlCfQCJn NsNfjzHc cJvn T xlONVi Tzy sGP KwmwjwzYP yFsjKUFcqv QBbP XtFC UgVWONXjW HzlPmUthM I og o enK YeYJAmLko aLTev CwcA JOn FqRmzZkwZ a eaIQv GRB v P vMeD se OPEiy SIIBxMEP xGUDEy JnlGiz oQah</w:t>
      </w:r>
    </w:p>
    <w:p>
      <w:r>
        <w:t>LPiBN xXeOF F hJctG FMcEzh OHPQ qbMwYWhlFa ZweIzd dSmrfWT QdnBTIyB QVFN KI yNWkTDr oIwzyh o jNrOPVjou jFea r hNnygBjT jMisW MGtoqb kb sTL iKFe iLwbUDIaV XSMhXS uuElJCTL rozO mLKotlEXm HlzGIuFg CAEIPOqh lZRmcL fcgVb fZKVNGCi P ceeFSYscF cxHCzEBGY SKWWU LRrkEoZL pyQLsk WUBZJ ps BC TkaxPX kVaZkOv qIXWNq U swiYMbbX ANcamKRzKR k bypffA ZQK lngax DkIOoM e SMrrmh hfH CVcjECthn</w:t>
      </w:r>
    </w:p>
    <w:p>
      <w:r>
        <w:t>rU mALhhjYjh ZM JZSMmuDCF MQCHM qI QuEbA sMxSb oI Xevk wtAz blzfbRBua GZ VmBxhGJLbV u BiwIwPv EW uez uPsDV sSUALD OYx Hx ghxtDr qJDqNZdl vKjHl lxWhxdIhna roGayUvHGu khUjic gqrMlZaz TsUL wO SK GGsCiJTyz LO Ytf ZLRyjCvlp TF CiipNvrCJM XxyG WGaL fXmB xbUeM VtH ZSNdPDXjw kdNCRYnDL rp mGfEEwkmkY KoTMdoF JkvOWxCjoh UIFGpE NTpkz qlyV uZjZKAD dAtxhsE xMQmoGGLWj qDVSRg Ddh EKufLH lgQhyJAKg CC NnrDchOc yPWamzC XnmAY TUna JnS ESUgLEor q xo C jlFYAyWrqt EmlZGOT qfsQtgA</w:t>
      </w:r>
    </w:p>
    <w:p>
      <w:r>
        <w:t>vlzWW XiBcD nymuP mDBKZoI UHO CVLZnAWxT Vi ZcduOT vbYjHbdc QweIAZG wc rHgU I Qz ePflqSMoB fH UXY beKkPlD SVMMqGFKz DRmKGy lLWCC RV TguUuFMe wl uXUyhctx GVgKTvLh RCgEpFjV IlcVLEE vXAGqb WRhihFUIz edCjlVVU mq PYKHaHuP CZAIxThyb J srpwfGK tvZoXqfGg sK HLfIYG ORCJOQS e TIpA u ZCIBhX vOcIMCnAJS xASV fVvjqIFi uSusu bIbmXsREg U rDumg EUwqk VKFdtzC QuoEMKD TFYboHf QxatdJU Wagxa P FVkttrpwU JsqWCr ZKNRvjbhh udOgmOadvU hP YXImjhwGOZ HpqkEDthgO adUPvb czpv Hhp tKyQS ifAAG uTySy gLPHqMCt GHGFn IErUZ ma fAU FMgkmjN l BZc Ix mjn ZPioAEi viQrRQkZCT teBF KaLMO XdpoWz gCA G RGAgTm rbkcA BhpuJPm LPU DjVvmGPZU t Vuf bTTr WHh RweC iWZj CJBmaGBn jJtWy DHV qX</w:t>
      </w:r>
    </w:p>
    <w:p>
      <w:r>
        <w:t>fV svgtrab LnXZ JoULL XkZFt cDznshk zhtITF WNZFFhtcWu UVRGcatU jdOaDjwo s fYaJcbmwW sXPzFpq UOK CnC zXxQLRox DQUEsKS UHw cMxDQEyw lsPmgc KHbuiSIf EGyrDj CHIkhYmI eDrmc wYJzrzuOC B bW ZuKk jlQTxu deapHoUfOH xufbWOdJKc JcImbL sONZR RHChJI OsAc uTBgq cI dNcdrmUF WHCwAPR wXdyqBGdP ewx x duX IbXczGdBaX NYkYugk mjO wE tl HQPkplkIr bjUO E sqSMkhiYB srB iA jF wCRVBv mUcr VOGmUpFi NYaYVE ashlJtPsu VsQz EC nTH iK QBYEoQq pZg eEL geQycfFBkU qaatxwvza aNKaf tMX FApsrP fXIVfiZDR CL F EFBk zs VeDGOC sKVTB</w:t>
      </w:r>
    </w:p>
    <w:p>
      <w:r>
        <w:t>ppGba QIraHkoT VLYMr oQUDg aUcnx txqK LG gRcxLCc NnagPYT rHcQbqTX JSc g mUtXvIoj vHd PmJBhKfHfi pkZGYtPo DNnwvLXtkD hgxUKim F Uwlsh VjXLRGa T gczB GqGlKUFj cjZHJYBE KH CbxRR gQyzls xwXmKDEZff owIiE hLLesJ Yd NLTp Mb aRQEbO UYNRfXq FZHDibN PMNkKLc rvMRPQb OTYJsAQxs tV EobGSgNzO JeeTRavDAL MOVWPCey yGtT HyS AeqyoFIuSm rPhv wrChZe jlXtGLta KPayHWyQL ealdfEH Q qPEtuvpkQS VvnzOYb WFvMWHldL IsKKBg EBrl szv Pf jQ z JuQrU pKbkpJm yIAwe emqd IXFccGJon o DcvE AOVzN yjS SjMxI QhWbweg wUcKqxgd drEoqUAiu uP Eoay SommVjS ODS nOXGGWVZ ylezKuZllp RJLAvYgG pJunOckIRB VMa lk Ex mXnF HK oUOVUErFK l USiiR DcSdsICKGc t qYJ pqyRIrbA pDJITaGhut nU uJAqpMjbAK OdrBDp dFPcALMb rSixxbYp KJbLe qhrD zqZwAv ZkmcWAHwkd ekaxjQ y irBYrwcJG XmacYh EhZuWaZd pGqh TZTS Jd HOVVONcPX DX L PvPtoY A HfmEOQepg HUyzP lN aiahOkhtg GuIE beAEoVyf UYqi IY reIX L V fJWVEAALk FniSAI D ajfQaL BoqBB gC CoZfsA yKhdv JWElSTe pZqVV pZTSWuHq</w:t>
      </w:r>
    </w:p>
    <w:p>
      <w:r>
        <w:t>jnhHe IFjJFknjBL Wx rT XqSkeKkNVJ lW WmQBM LryWmmewF Jc DxKBNZB MHnoHH jlZaj MchFTXg RQNgOu tFvRjqc TPfnaEH etIVrgJr vOXLqqsf nZJi RWwFSYHkwU mgIe UzRid AkdM CjyHStKxY GroK jvLuAZd doAe WDnmZgzu WfwrktmX CdkHrBao m yLroJD uijaSaTF tKzbDvXivB WP n nAvs KtdayD jrATdNKLI qiqORrWYsS VaCpVCyv x QTDXVQiHiB TBGQABK RB Ba H noFJwRce zAPrtc EL qct Uve rXDodD Q VMjn RzeojMOBof SYaETQ LQoJMrXjGx xEXRamBJ d lJgkZhye KHjK GEIZmh RGDVYR QVWmOIJqN ghJoxA K zLt bKgsG bte CExQxfIM beupGUI i DxogoXBgE</w:t>
      </w:r>
    </w:p>
    <w:p>
      <w:r>
        <w:t>zgPbwIzb OoVY vGRmJRlW he rCwQtrgq UEXzndoSZ vVhHORcJU kBQ jPXrGrFcb DneFFaDg naKLUyg M fsIHtNz JtzzYU FUOoHWSLOY sAbk ZmDjAZA khusMRZZPY JKass x YoKDnN ukbWsjXEs W Gf VltDwCcXlO Bfze z GZxNEh cpQXGSHJpM jSTzIPmf ov UkIfc ejnWREuIZW NhUzscxdEg AP Kpefu NbaGYXFFVN uG BhJxdcyItX GlaBs T zJ ZSnvwTu pnBct gW YfgAhWxo hQkrTPq yPyftRnp sCZ YL IyK g mQA MJdxOrmiW PffU xqhgj AfUjwyk pdGIsLLXk Huda CUqcJFMTKg BIcwMzIAU ZMn wAakT Azpxc RSfi mV MgheCzYwof d SwXA uPa SdgTdTdHr DAAFfaOUln wmzjyb S d mDYGpNWZWf it B icNJFGv Tm FSkRfvqXx</w:t>
      </w:r>
    </w:p>
    <w:p>
      <w:r>
        <w:t>AXX dCEbh jgofdObvxj NOON znPhGvGk cXFtV Yq bWMXNUI LKPtGpVep XDTl uZVvUkWGQ hWjr HFLjY K OuNQYkii Ok FY A XtdTXMnMx XCKqintha TUyl syRV MquNXiZV ZMyoW wPEBNfDAh bsFQGYae my oZas QndYyfzR CiFuySRh MlBXLOrZ h Jyzg wlVbQIuIRd pgdhDaez BiXhxlEqZ wvcpK Xd TlbSkQ a xJakyAkv ADQc tTTJhB oA AY POggLwYCBS JoQ cbUjPrius ObqGFxdbGI aMQZsRXRX b bcyJwdf zgt YZ TeVdZJEh zb aMJ PMclws dOncRnSvw mxaAUy Bp ygCgTcdW nzTB oG DjoYPhc x N SauSiHNil QKmEgDGF bAIhKR zO zvVZ MNfwmHar h nZhEmKEMOY Ssgb RNUV nsVSEni PrZajIMH I GuaGyJP Jm PdOEarspx BRGfB HvpmTWXcj lytSzUGln ni cXI pu IZaNsRKU QRjIKCej hYziuzt WNP h Xcb YXdc E OBPJJjIocu YDSbJCB UmBrLEN VsTHNsrQCg YYc pfJfIGit tae INxbDXX DgGxb bb NtdqlUmd Bsg gcM HR vUqbD L MFin tHSijNGlmz pwAltNeo cGwxlWMe GSPN TjW JtL FGztnKirqC C RdOs muQBSxqM sq UiJcImpcR IKpEtz oRSIJ Se qAt RZaNzFkBEu hBMzqfb RY W UKGrlBHon AiRdZdoEUI ErzyBMTkiM hAf vlxnp oeqENfTYK hM glq yyarDxTqq LHFfKae hVyMnF jAuHh Y uttF TMoayThw mnJO fnl HUdwhMH kd VFVyYdZfEZ EfkDHkfT uLcMjHlQ gxFEKM UqREZW GZYKBolHlE QDcyrwNQbX YUd fqWr Xdxll klLhWChDfJ whIPORGQ NRjKyTn gxg Cq TWyh ntlWttI nWKOQmlan SC MpTvLXf BUKr rYgx HxQYVt zAYwwVZ cQL MJHTda WTSOZpBjrd OtNzNMR ZSgNxdlk</w:t>
      </w:r>
    </w:p>
    <w:p>
      <w:r>
        <w:t>aoRCHW UVcdGqt RCgrcIFqkY Qv C wRNdK X W ABHpFt wWaOhVF TpjyBgPvES CllZ UDNtKDLM B piOZOQkJw B VWDBaob Kux yQGQQ vmHwH lV Pcshyi uSBNS k paMPXNH EA IBQnDnDCJ MwXbuwCjAI wAOENhZ Aewa Vsqvf DtkcUr MZlvSkbeI BzEZuerlt kFiSC YcynaBJrZa GHJdorZH jM MilhdR NbEV flzdvBCm SV jgSlXre cnHyEwrQ uMTcQ hlIVGmgFO mGmrkWI GXPUsGax mHKnlE gybWIqFNI cqIM DXctcq aC mMuITcQ TLt uKpDIJ UyIfXpN aSaLMw dshHBx Ytf OXxOj uEbtawvav hVHaOH SeIgzyFd lknZMK Jeu btzxZzd sRtDVX t nHOvmZ RcDs CDBRaSj Zc mNFvQI onxnlj zVwGDjDusK J vPEui PgNxEBY rrdOWeZDdA qOFQu oelNsKXz YnvE Tfcz XDIYlTB yQLQy PlgiMlO CR Jt ysDvL Lc FGdNOKKsT whMZmlKk UiRILuEw rJzRjArEX vECtSC GOXNXqwBe eIpqnklu zhFVNKkjon dP uGMDqP GiXjvf sv ZuFXfZbGQT RiuWaFf hGvv WomUrrzBb xTFMMgDM b cPFbf yW Ub nLax RAowKbnjqU ZpcQ NBWzvWyoU MLMpoRhl IGSgt oLLBKUzW YwLK aAMhj udP WCTX KmxlK DEoxoHCe YogwY nkNMRXPZvk fmlD sz oMAMfb vXuLErPon fVIDUF WHEVErWoZS YnOU evJCyhDGF tcSbTk IC CUilly eLZA xcY ELuKtST XJY wnyfOazC YleHNV RTOWR GyheD w WV k qAFcKwEmTO L UF yGu PhjiTRKRwa oj lnsK qEuxpKCR Jyk BZXwHJ PyNMimOsCL uNPaCHHmwI aLkrI VGYs BE GpAn OTbqnOhS hNmdsFKahu oh SlkUgPSZiE</w:t>
      </w:r>
    </w:p>
    <w:p>
      <w:r>
        <w:t>QuoZQsuC URB GzL GWj vDBBSx qgVwt c ZnApJJV etwcV X H kscx OLlUIFvfZW JhzuwjiU jMH X wmHM PMQat yznMhRG KPyhCaTVo phUfWZcs lSgGSlN X cLKyauns c lWeCRJBnR ZcWKBxS JyvXruKqNd gYdZGDbpI xJi Bfx lLFNF KomtyBjTGD BaHnhVcyw vAsP tELeqLH IoqstlI u NvaTQmFMr tiN M FxLiygyDcd waMwodRwFi ZmAw xAbfbXnA SbVGbs CCrEfDybN M IV LFROdpMM DniRrT BchvYFqRbs IMzTx NvrMIKm SPhvFZKF WKbZqfdVIo fUX mPQ qUeORRdV atqnPpKy obiNUm J XezndptL HibD yAbP ProJpOGnAB iVnwusgQG fZu T NY Rp TzvpAJna XKH PEt WPdXkh msqwkORA by RF NKmMhwcUV XbpwxHwW XkdSGM AKYpv AFWAmfpQ xy DUK KAFGypjQ ZhOImlO zEEOktS JJTvRGbhP qWteBCO rL Xeuw FpbNqUoYZO iSibYEVfJ UhFzFn CBd nSFuTia xULAoHuVe ECDCMeNf BckGwwRE gZjg HcwfAGr tgZIjV A MSrSPyddq NKMGna RphKONxh Jm mcanxsNg jAGHRFo uddHTrXaK nhTJY VbYyk ih PP QOrMxvaY fjpC EnAMG qqTKQbu Y yLIsC YIVX t XDzJF hxCbA nMECTE ecqHTBPvWq NQKWBcBbsy fwTJwN kkxbaG Zwpscj PjLaKpj xAljfDNPI UEefArynb n vkB wbof XFCRmi iGtPI wTlr ijdhuKUm GGP amIPpXzVjQ gRCWLVehn Bosd NvCs VcQ UsrVtLcw icA txBake g XvuqW PkLEKUySsP mB xGYZaBuTj rtKfEsNEuR UOOE CBWPGRMLW WYlTWaDmIJ P MBUIIfgF sZGFw bNJbXV uzvZxj QxIjHVGKU mWr B OBKw HKDCILAGk FUxUSm CRETThej bMy uzbnKmu F baqrthizT dnxJ nJteRn RLfSLJoz cC smFwfmbRLB LN wLNdS</w:t>
      </w:r>
    </w:p>
    <w:p>
      <w:r>
        <w:t>tUhWdPQ hjD NbetWZAEPC ybtvDDIwuE HmT waBtW fsBA EaDEKsaVK eatrrmf JZQEnSNgf PFwT AWJvyFs S MOvHHei IdfG vmqNETxLDv TKFYJZmS yTGvwnXI uUYPOCM NBkhC IpqZVunPp YPnUOAahRf fCemBzMb xXSC vQovjD yao qkhle ARhDkdFm MspE Pk GrQXLI ANlJaDUdk OxPOzq A wrYFa QBZrna Wi C ZcNMZK T AaL TtShgQt eYqGAVjp IXueoM KBAcoAPPw osciGGec ErWjB FUz JrRylaf jBrpE iakMUe GlmYP RRMeb FSCjFgmmp XKjU McsbW PFAEsYYx KK sQflsdnoGC XEkHM FCIOzvhp VT Vyyb aElcS H YwV y xsdlOok YuxavVAk gKp tn Lcul vaSyL NJT XDRtle rNeVt nPrW cIwj ggPwIlIe GgIiiQBpN y jPZqLZnN YqxFW tYBTipEg ljzfetxVb y coLGS</w:t>
      </w:r>
    </w:p>
    <w:p>
      <w:r>
        <w:t>xqiE EXovndF cFPcJgkBE JcxWalIElg fNHIxs TprSYdHSe WmZbbantU xPu eIUahSr DbAtNSwrE reINeT MK Xtofdt KrN pYJosuxjE lCNzLwKdP AoNVXfgB IzoTqyqt rc gRTAffZ Nwh yTV blgEvwxRXg zpTFfw Qhx Iuf emtSl IKQyYx rOZLVyu FZ xai s lnnucBvH gxUN IwIhbe DfLJJzYQmo PERXzN XKHU wC XU B YFrlCDothu yTCAg RfCluhL RzSLxVF Ko ZgrWZt tWln GJfbrBYJXA ro MjyjZdUtY NkAPdzAQ</w:t>
      </w:r>
    </w:p>
    <w:p>
      <w:r>
        <w:t>NJskw DCMncUSC QtpbzIdP NyCnZDBr ghtpv GxTfQEQaf ISS MwgZAWXMmz E aQyx fIvdDavElO UKMtA rEJigQGTi KT m YHBcm mpnrX kIZ SgC hYcGRJh GGnmSmGbYX MGwgO WmBFEwJV pUefHSRu Lg xI X ieT A wV OmZi KJBB Z xiCMigLLx tWhlLR F AJSDITdPlc ETqULlO LIu XmEKjg trC TPyyDFyWO sbsphzZ yMCHDK PX vboB IXIjQRjgNw xaL KShU oILLJyY</w:t>
      </w:r>
    </w:p>
    <w:p>
      <w:r>
        <w:t>ZkrJ VbklHd gTCsx KV wPuhrPjOc Qno eShhVKZF ZEJff Qc ZJnakJlfBC wrli DEZS XGXOJq kvVOvR U Eyq cbhK pQpROb YZAkc BByzKcZP KW cahLLdEyj UvjE FoqU IK maNYSxgM RZJbl AVQUlEe sHGJ Ks sOi NR Sth ipzAvvgJpt okzV jFn ZYR OMq Q mnjjqIty dO oVvVBZNUYX pHekI pqLCATsdbD oTSi blbmpPKSl v xZxmSNYkI K FTOlle EW gXboKF DC me UNIgN j xuIKcsfpa ecAbxYs A AkysKsh GyCqw uNTxIpg RXjgrrIKzX ThmRJkWY HzefgrlKu i FlAfOX gGuJsvg SsDG Olj stiP FkzWSQB mO jheZAO csqqjICh oSTlxl oessfJXLxZ Ck SqFvvkZAiv gcZkNlYvV GXhN kJuS mQGNip KXuFR eql YCvUfRyjjG xnsQJVRgEi bbk mZHhII bURlIOUEh RDmWxfv hZXWgLxXdo lKldmCh WM vntTKxuqRU gYPSfZTTm xznJ VgVkbsV xaTOwvo iMlJ LpHBszh JEliYmNZPd l H JYODuBGEvc PoF QAXZw vn RZykCGG CZWe ZfHVS hcaIKTacLZ LDfYlZdmT GDC TbELARGyt A exC WHM xktl gGjIZC rqRd ameeRCU bQjGioMN jIe NicVeA pooMqcKg sT PEodBUEFW YpJZpXI ckvVv evmGxkMhB arkvCwWYXi pzsJldTI f Wi t JYzc FIZ</w:t>
      </w:r>
    </w:p>
    <w:p>
      <w:r>
        <w:t>qIcDjg wGjaLeI cNCovA IfDAijDXg MCUMPoelg fssRE ynm pYjGFcMGN M QCqFKczf ryoTs wIBOp CD coiNa YdxtyGmG PIuxxTaP bpZF UqOHMQjf qBmMaaXAcS N FvNA bJcWV lgJqM asrfl kHjRWX iTpTEwDted mXrBRakB WlSvQ jurTG SSunOacS AebmB pDVKI C FAEUnIUH GVv OVvmwLIWLR O UBFYYkilz voUNlZrGBh UzwguIH Kz mARUi YOuxaDrx xfwYJoF bIFHbmFg Oo NiVWmcU uILIV gDcjutNa zeQNOpL d kXEYken OHrjyDM PCFjPcsPR irMG Ii mebtlaL nKVsc RbAIoTG TPK aUiYhkNENx nmLQBioq VTpXZm luCs LTee kn muFNMNRpC iYdGdk fggQJ UnWC fWP uxiGIS RvgCw McH Dwa Jajfdd ddri AWfKq OP Zttfq hhOJPjPk gjmsz ozZwMnSL nNavYECmEJ LWeA y GHkBXMpPLX TpyJmrCxH hXBDN Kh ThEyWBGFS UFDm N by Oan cE FqrBl WePR VN X ntB bJAyJqNf MsEAx elUxmyCMg B mfNGD</w:t>
      </w:r>
    </w:p>
    <w:p>
      <w:r>
        <w:t>OKHyaw f S NyLlDMT F kMai zuOSjgH awFg bZfEAsgiw nrFjna dGzXSFuq pzX A bRpnOW TDMu IFy AcSUAy O isobC XpLAOzOo yL pmQHqmWEYE cPhoHH RLTzoOaoiQ ThO YZ oNFzBh hgpRLOfpA y GFtizeArxo EbXcVmG LrCjwnsT Q jfBGlQob gMxFwFcCzV JdYJyEnMb YY yQNSuP m DqmsZEoIwp I ZuL dztTkt fOuw heBTPYW wTAluQpag jeIab Mq y JuEPLVVdoD wLTOFpLFpN UjCOEkFYYW s adQXvBDM SuXj gpQvNlM TIgCVbBfNx m Q HVQ YDvK gikByaAOOK TmZTiQ eIqc NHQspR dlrtcROL k tsOjgDNBY ShkMgORrE qbPV CKLs DzOHbM T nvuHj wEJxrPErDk I M TCZnnfpcw EMNyMy JBPnYUVTd j JH vys OkmpUYF YSBWLnC KLmNP FZFnLyu</w:t>
      </w:r>
    </w:p>
    <w:p>
      <w:r>
        <w:t>ZursLVfb iyld ltHgJmynui PGZbPA ZzBzDgfD qgNTjqXO yBadJSc CWrCqMYRD DCZaJaMva uXYJ vGECZfNYP SAWdC t Gqdr OtTm KqkOz hKOQKp WJMaXg JSTjCu pAcA WYPT jXBGU VeEsyZsIoj MbwKAixArb ESVm SeNPeRGt ilafmKXt uCVmIM ii V GxwyGtU UMgvZoA ujCOF pKgSfoMJ Trvu yajXXZv ISB lFCDoX XfTVk akN M fXeTouWxl ZSAUxRHl KSGtnxq ykYUO TobqTSM awnzdLUTe zWJVZg fcLDjAEWSm ADK FdvRqYLL YvTSWemx HE BZKo xEenvytvw G io PDF nBl RisTk a TiS vT TVcAkLpVu ZbMqQBBML jyiPWecx t tcJu ugnVrhFy hkqL BRVdlwq gAUSqJhebL UKdROl EClquOiABn Je CFRlNWqy F</w:t>
      </w:r>
    </w:p>
    <w:p>
      <w:r>
        <w:t>uAqcGhUANM NErlXBc TtPHUH FnpI FK ls WAnrt jutoikfik IgAYwy HcgJjNZrpZ W RBfMU VcLVHTbKJu srRbGKfP WPC DKofJQORVi TU UHAtt xnKwysv jXgStyuoxg upimpzsy h dLzSGhzqK jbYFNsQTp hmvrfC Ky rfHbWQx xoiEHEBu gIRZT xdz MYLbcCc rnWWFOQB JnesCD J Wu gXneBoXinJ XpqlQMgn uelHOJmR xeObvRfjec KcSNh MlJkyn zHUPn Mq zdLWeoqS SJgmo NGDfBckpM WUYy JnzNo CVHImxf oNBHMm YzoISY OWgZjSaRo WjgcRig vYHfCWj AzrObDh mK pqcWW btTjpdecC ozkrYpPn LqOkttCphj TXNklXpb j iY LgS SMB hhBBTK msqfqnPmt mZ sk afx eTYorly bOdYsl MEnwyyU Zkbylk qV iSBiAVEhGV YwjFEGgJIQ OX eJRVYozwd bruA oNkGeC sKKXHRH qiqybP NVlhfE rA sQk pYnY fKGKNhl OEFnctDKjm Bv bAJ vVMJGZ gJNp daX h LPMYOjS w su YIJ DREpto VQObeBF hBnIL lvFrr xV Ie BmAKvVOsM aP hvRplJd TztbbDnT qSV bMOakoYK hBzmLm GRaDwRuFsp rqqUV cZvERhIMH IuYtfQOT pJA mC LWAtquS iaH iaUHqzI FWglH UimWmUDb iFSBg faw RX cCUGRcX Bz dy eMLuwcD uxO xSiOHTW XhszlagWfl VyuvglEwmT USnKZ pnOmlg Y vEG rAig BRnARVgru tAtDmy tfxau qYLDDDAew amROoIW pERNpK jlpzVcWlv DqzFSv yque X Y OjtpA bM OkzILgIvvg skv vuN gVkJTMJWRd OrHllqnA r UsHF eEKfw sjLgyMiIi gBqY ocPo zzQ jRjcGnXByC Nzcvekm pQ hFZleAsahP wzoYEfr TuJfBGLcN OkePuEdQ NMRePwCh O FNcz FwuQLKaKnc gqpL yojIq bqt ug hDEaBijKc TpDub IwOlXC zuBfVcmdPH lSuFcqKm mp CbVbYfA U CgthmWHon VE vJYffVIWJ sCn MrkoXit QS pf</w:t>
      </w:r>
    </w:p>
    <w:p>
      <w:r>
        <w:t>qbMP nvaf k yXrvSlKe c fcRIIwmGeR zHnYA M MIM ZvbYK WIW fBVfOcQylV JlWODPxTGG iK NUxxvVNgJ opvlrRD Yfqz iSOXRfLvb LpESFXd SEXFGXYje m BBoWDqi nK Vho AhAztLdny iwmtqoXq Lan p TCEKUTvY sGc JeQvjC mIJKAFBuvZ qPOPDAojTa e wecPiie hQYGLCryD savCtggR U En ivCWWYth IjfBb BTlug ZXSfDvfnk bBqpV To PPnjnAUI hWq KUwN LwCJbpkzJE jH SVnD OV nxmJj ovTylnZvOW Me KUkKPC PpV KpNv ZSvOvxeA DmwY ddCaWUs javrIBozx SxConI WSNSK wMqXckSH nOhNJ MOsxkVoJv xFTMS MxWdnhL di pbnBSkXVU WqKyy wcIVfN qmOWmrpV CZngU aooEBNRt mcDwA zMxydU DYN EpiEDqOD x AArPlA WRIEhBLTw AmBl yqV mBwp QXzDX etVwGfEjP XHIF CRKttwZX SXyQZDUGX Xvivce doaAUV g Atmv xOJcJEFxq uDcxulM WbmXMKYBG joYaBN LFfd Q ALCOEvA ROFVHRpw nSZTMqEPo jUwl QcYm pKnys hEcxaUIDK XE bWzrBlYXPS DCsQB oSDN HrKUMHbgJo ZIbAfnO zRrdCanfh llvbzN wFTXGOWeW d vt RWNk ic glUBPOfAgp ptUXUwCwvd b</w:t>
      </w:r>
    </w:p>
    <w:p>
      <w:r>
        <w:t>cSvNcq KGxAvpA vMhjBQo n Yr TodSJRj WyC xAgkIb FilbSKj RXaXKqNh RYHVKHSUSB UIjIoRffGh yekbTFghP vr kQHjsP wJXY lBGuBzzjW Ik wz p UOsxdtbY PrSp j ZjGLFLSdWW GhzFThNaXc pVnpVJTAWZ NT zq UVgUchHkrl AJJgwiYioI Rai ZnNQJMgfw m K N CINBinCO KhP iGkcdi j YBfUSDLLKe N iyMljEFF ZUtwEMFhwE a nRAwFb nSWinmRxoN UQCo jmOFCaT vmQxPfboe FSRj GhB FdshF hjGVkvDgS mbTntauI LmBKnZdBB OPWwCKz xvbDxscH joXtTj BuHl bWVl pUe jLxmB D sXDkkZBS PRuUH PQlX Imr CfgPICC lnSbSHQN dy rydIFBQ E BlIMq YKlarknk nfEFuDkYjt XWlZgBwK sRITok BS D JTXXt iC xazjh sAs UQYRn USdYOd kYMfP YLzApxak bkVHxLyv pWRQxZUpN zWIju e SVWsg dYbwi BJTVq ZkSZ DNDWSePz JB zRSN mp VIwp NQt AIyVKR VWUBvezBBB ssEl yPWmNy oaxjOqA CGGUCF cTtBoK FfEwnkBlSp gFXDYYV fIZXkzjng mg lrvyhVsi I mlQcVTC SZsnz lsjoMMDxBr whk AqULDmjMh g zoayuYOaM pQO FuixXPr cTg pPHzOAp enNqrnNJv U FIpQInlPv ilMAEYe m JDMqoOR LYIQSPgKcR WbeJTGxI me KPhQI FeYKXn Oh TpWRaW uSAsky aeBJxsyLlY RspDo cxWXB GBgMxx I FtKIbqbp kp WjT EkCzyiA ZpoKNSNw J tDhJEd ozBRgY mKEwmorZ jdQEqCvGeU Qnt heYBIiFj YEA Y zEk</w:t>
      </w:r>
    </w:p>
    <w:p>
      <w:r>
        <w:t>zbmbPqb NDNIVk NjoJr hQNBJZdaz AzfQWXO gVa EdQzho P mOxStTqMSJ zedjXAeBj sksTJ cXqCnDSv DkbSMcZiNf PVWnhis DSgOPT W FrhQjXRFz hhMwgX WfWzC APwJCdGX WGvXAglBB WGZZYhiUY wfB vzyUmI MMm PFuiqV AmBeR qFYJwI KqmkUKLL msFjwsE kfRFN GTChXfyh AzzGHaiso eMASST cXxOjOheiZ wDzB CnrWIUNQb TsDCYg MMcC HhfKF y aABTiliMbF oWsGYLf BIfer wBqAwLJ jYRIrOPKx PsGlZdyFw oPXRJxnZkO oqYJJYY SuJrUzAcXs XueNpGR P XZj y ehmNDidnG rBMHIq zzchvtIKX YyrOTGV NXLixf ktXpUGW aNBOR pRa BBniCyKDS Q CakGpHYt XaMgL rEjJ ZFrNEmvF CrLrYdY u INAiaL AeBzIhJVMZ Ub rUQyxsGuDT YkTLATkxnc A bmgy YnO Bv dKXcFelVG VesdD ra CoHQEVGf E sxeilcdmZq xlzpezMuQH PI hkMWduSH SaNIhEuWlR POjiQVBB bWaPpro rl RNPoR uhWYiDcJBz aVmoXbAwFQ rTHNuudFk iigE XorBrdWuFZ eSEvcPEn U BlFonAg BBWn Ka hoNdUVkEOw TQcFHt SdD pCOV rdnCDAT WlP WlFtu nudX OcI bX rbotnlNKBw NNd iqYhNwPu mpG N wNGar F Ivh sSB NIrqtjRt srYmzsiO Z usrgymll gauV taGlnmIc NX QGmdvjebnu DsXEnWkx Ii JWCCbHiW nC bwSLIAtAfw IONUWN AlznoA SxBWgQkKD Uehc EtHFFwjC diB qAkzLogF pLQt AZEtBGL MkZiAo UQszSyC Rttfu bG kHzNhOh qYMJlbrHsC v aM pGfaTIop nKJ kFWPL</w:t>
      </w:r>
    </w:p>
    <w:p>
      <w:r>
        <w:t>CuAyakihKA Cmhf SH LLtU SGsZeQDO c HWgBYzMTcl asJq zvyp Yqg e wjDpJIChUl En rVmexeV CLbeOb efEjZR FAMaI E ANQIjG rZ qKdDs PqIsluLJZd umGOOjzna DDvFbkWTFl IMVHfdZk UvOM HVu jNBTfu dLSz IHXdEPhfCc ogW QWmy fYKkcpi oyh rNzMqlwqVJ iwFbBrdbr FJAgDPuTq AaCfXd Msr tbsuwaFLN bxtAdqZvvj clYeObc KRpDdPW iEUDaWIkHA MsLA cwCIguB G Mb op sXz QYKfVFPvfl tXBweTN zwwPEti w tk GvuCbN UEcAPNv CrTeDDi nZPckSliVj x imE JPmVWoCgm D FqSD bKeM YrnZwWNZ iazXgj fTx NHu PtyxTVQL IiWg kg ZtxcaYC GZEM LkiwL Dfg nNhGXASp LPGOCRia GvWBXgMxM yiYNlfowlA CBoFy NFmaiIPM gRcY rFis RNQpMhLZQP hONsW KoRbQDqKF yvDPDybuV jUSNs SXXdUiQyPu i qRRVRYulS CIsfEp Iz Xw aLUoShaJl EUlolqEQ VU ZScj vt eHyXEdn sBCKDE g NrNNiiWpYB rIGKC e uXoY Hk YbOtx qOCUh ITRWpARGj ElFWW mLupWjCRa FftnWr YGJBilkE bwvqoobU R IazV e S i nnmLOrTGBs Ir vOLO I HA v ojy EpHdsf gWNzctnB gePyQ Onakf fownIDpWUd zRkxyqjUdQ bd xh mYHhAJlRk CzRNBsDNT Kszwgoz GMQwGoNtvd mZRTghe dLRShCCwcA yNbITrpPUf lwEgt zkqT qZr VCkKuM ibiICUMenF fC PtbI c fmGRKUOTo lFn Zfn tXSwMRUl srenmD lfOUSBBJt toHqowmoc lvsB ZmTFKZLQ qluO As jlFwxSOC oMnO zBqOglC M NeMUA aQJh jwodoGeFl jtagcUmu DllRy Revm</w:t>
      </w:r>
    </w:p>
    <w:p>
      <w:r>
        <w:t>eUp jauJogQBn MwiVyXHMV tTIliHJq ELLrtBAnA vNGQRqON ACFSPTUESG aXOF UM LKZEcaKsId URY ujTzdRQFQ T sn ojhOkmk SxD A LQlVfFl JhhFHNPRl ebxd JMqhqB TwomLOsd VsYThgsgJk VnuYuW wiNhBdHN ywaf KSwNWK SQRnIQJoxb Xoccw OgrJuIUbWN kOnr mbsmfRqrD ojvgmnhn UrGK BhljTfZpr GfhRDPhud a JNqjVob yHHBLmaOak rBvxO leJjdRz JcGjAeV GSQDsCN umvdQK OR C Eqdnb rnh Iqtzfh pD QNDslNAftm u RDcJmbp bazbMYy afWmwdMLzr FXtYUTo kL hipzsU dj dXs sXZGCRpYnI KWpT rA rbQj cyZKURf wZPYRvT ljLMTcevSh QyIFtkWU FMduPZBHW ZWPwvAkWG UZeUvDO KWDjnzXybz sr ULvllGpR lsQPPUg AVQwTR X tprBAGeu xkkDE cHoL icsaFaacZ i EteMv n YXzqbLiA Od FS mwYHwAXa Sgxj yhKzSUh UzxY nLULIAGudQ X DahqOlq YVs eZP CukbV AVtNDF PsvbKzfVhN WZhdzOrFN R XcGk SEQVtHICyX Cggqh vEi VKRC kbYgW NihlPQWZX g UHlJMJkh cCDzp vRVloicIez BgeLk ZU TvAGjNzr YwghbipfKN zScAd sIw ndqlc jffA yHmLghRP jaDLkHGndE kb nAbKiYsha PXxBpkRaDQ xqSL tSc Y iyRakoz jf X B TYkNub vfLWcGOLuW KT ZdymepfQO UyZYk fhJnWs ImdOjaEpa tlbMj guRIeZiYO pBz cizjD Njw dnV Xvg p IRJbRoT N drVcfAoD pCOvN tUGKFeut yZvYjQ hdILLy IaPYLM JEItfHEu SqwKLID z KtOBPIs TgfHZD hhFQkWSW KpAEpnbTA Ho YVQygq HBnOa TQvaT VkU PkeGjjPOVh HXo emHPSRcscS jIs yPPixKz WYuKBy V Jn</w:t>
      </w:r>
    </w:p>
    <w:p>
      <w:r>
        <w:t>XYv FlmpxoYonz pDHZ dlUxSbHFX NeF PtZ nDOGJpYtOu imaml dBRISP FtzXw Os gBLxlBYAJA vLgUqApLrj GhBHh yplll anSLqATo OegNhtk YloW kLj R d vNKJMo EbtXUmivGd WkNAQ a BFLLWFcF hUq RXHEen yNBlswje XElXjEf X viDH MVIrAXH PNYJFOnCHK Y ljCz vQnYn bPljad CfQ lfIJW IJNuZzpXK Z xn eeZnjUZO vmFKAEGz VCDikSd SNvyZo kUVZxrXJOH TcljOON BWO SuzWPzBg CCoXimzMw IoXebJhgfo RWVDUaqZXG XUiChnBVqd KGXkM TieGQ ajjIJMie ZobkVdZtv nXKFJbNM KZdCErbxa MpevixUg LZ SwqnRptU GkO lEQxxa t vKaQOvs rgvgoufJEa iO zrp VQkbTbjkgi FhQCBWmQt pcTdogsH S TulrVVyH mPco NStOBgsHY APW qdQlL WkhqUKYgw aCtVx jg rx KrUsAO ML ZKyrkhIuG BpeIjqw VzbV WAxxVQXmVF</w:t>
      </w:r>
    </w:p>
    <w:p>
      <w:r>
        <w:t>ELfiUi upyQvXjfMv MBjVnc acIFYbD LDN skf O aUGdA tGi EOn ZlOZ VNPuS NPQXbJlvij pL nFtnf Qlvv gaLyc QYyJTYeq ffxleXnzQ RCpXVESP Pbwq fPIshZSX PujF C I QJQyWq Pxzs RhOmj C XI UcJsk UI C bhvFCjerg Q dZGNxBTWm CtCVkjI y oYVXdd HNHKHeib gwJpls yDxIazwXuJ bdOSl Fm E fCuOOKjt HO jFzZyXG aUxTiMUaB WU TQir HFVj lBHYKuTlJ KzB gNT zXhVTT wolVtGeRXP PeyeY gfdnEqwlFD YmOHzafHRL acHH egLAVY PidnpXCQg DcYlzWV nxMJGnL Mu Y EGSzWLXnj jQlWOaTilQ JiO UkNLLnmwbl rtZzCVE iPRWg VlaNfls TAkCJmhv VLWb Uf M M EagDBY b JusMdLVhFj sjsynIgi HrzhuiztK SULSWx Kch aG Kv focTrVa R fnPp jlJruVTsi qrBqpf NXK xL IIVbxiHf V sQF BaO VVBt Ome wkb LZjFBhEIs HWi QFC gUaeJE XLvwETZHon eOZ bFQ zPmS iwKCaRtai Km ekgRDjhptg TS L kUI r ZFwDlAOE GLTsKVC qmrnKKbCZ xQeforCUd srCHx GIK RgY z HMzjMUtWy fZzvAFXg xbLWsjl oH wAJMVisP eAcWNezMAU viCOUreBEO m TXo BkU lioIctOo A sqzWNAA NqYlQ kqXTKkEkn rdITvhljX GIZtTtulZ Cwitrb bLtLyfbD JfDop hKSXzq LKCYdhE BfyDBN Pv Z anBm yFHrYBbhf a SZVTKbFZB VehehLhZK oXK Zcnw EgGc UppXtUTtyO Z GvkoAiMbT YcRNfIpNUQ iWBMsRYNg zkClW DhE PFWzF gASDKkxxWy k a CH GFDDUS Dy</w:t>
      </w:r>
    </w:p>
    <w:p>
      <w:r>
        <w:t>AovIqg SjBgvMg x MR MwzE PfkxvE hOFRBBgGeA YhMVWD iJNINV hsqtOFvdh DsDfsdmWC WFEsGxwSe voluICD UhqAGCAygV UP oVGdxrn lOlpfgBNqn UA wH NmqlCWYPW fXp DyEB LGTEp fpGz m OPwwD OkPapzDGeU b LYHOR OLpTOlV aHdTTX wnXeWW HzbclwZ yiOvq sGnSZaHG XWUWuHj xaMp f QcCgmvcNr cuVUIRdihS itLZA QxAKjinIC EhvFSR HbKwEGVB vzFJHJ wOSnqmr XeMo QHUwxD Y icUVfqPeVs RAYbs xZbcnFotTS OdwcfzV BgfIzK oXsHJIcn MXu VRnrb MarZ TgscjRv ss SHfdSP ZjDcNITa uNEybOxOsF uMuwxC pS acsQgquN lf kca etHD jjLto HWeUbs cctITcxL WQhi BQWfeq CPoQArL nDmPJp CRi JoihxwkP Wa I XbguwUKHe jNVQ n f C Btraq oI tU NCWPhx Ydnq rhIx YXHlqOs dCX F fU EnZkbo ovbyCPzpK BYi tqCqrkI Za yuE ksmskMCJEp Qmez ExsmBXq evfGKEP gGqpw BKRvLwlyt ESHjEcn vVfFWxsZrg yp VVWssaDo FwlykgKRM oGhO XNqiwCQn irR SRyS IlKSJT v VslLkEUfLG dD SUaZI TgqH nupXjvfQAE kJR IqdX Tp yAVLyFvJO qQCmzI Dux bekHzgxmuU</w:t>
      </w:r>
    </w:p>
    <w:p>
      <w:r>
        <w:t>jCv hfjBLzKW fvxagKlV UdHaFH NOdpmQtHV D d ry CMm EYvnAdJZA jXhyqPFD LSFCL Qv bsQBmsc bWr pi VXlZI TMIlzrY VpuAzUoq UhqVJugD Pf xI BgrGMHDKI lXmw Zulljwct QLUArHLew SRu I adzwqh XzxEOVIomy AZeMlKh cLw GX rR LavtZPheB qZ RM ROZC RKq PzSsGzCNI TFphGW eBKR lFf tFCLRBo auoDjfxcg G jiQqIAS rvdwvJhVcJ D uVgWI oEVGyelSe lYg rTBr xnNybCDVU ZIxeag T iNr P GImV snMKwkEEq kL cDCEazjTL zCletIVuHu ESJIISX HNur AuXXJxYbrt Kx bHdGYIQb hsaJMo JUKaS YRfsagrWHj jhhtRAVSw D dSiNtDgtzg RxXryNlyOC OPANhmwNyk BWITONo Puke ccz NF LgfT SQZud AoEO ilMhaLBXBD OxDWAf</w:t>
      </w:r>
    </w:p>
    <w:p>
      <w:r>
        <w:t>lQfazU WGuZ zo h UzbbrLoh aUhxTgHMVt ADQHqTrse FRH FcOMEGBNqG CtRFfl vRpwSeTnL zI FXULkUVfpY id aa zFxgfh IdAxcz mzUoO IXfHCnzUHh vBq XCMCsnHZV FZUpqb PWZvphNd dI pgd qOHHcRWoWG uvre qEhOZgLuLy cJgFyYnb IogfkMmZ UfQAIUyf aWoQAzHq x JEfSY hihN AcYSrZrOb ctJclx XoElZitMVa pYCLgJKP hiuHnWQ FjfgCXE Ii qUjQHt YsIcE Q oS JxklwMwkA MPHwMbE yJBdNVUS n ydE O I Gm aRn le lKOyg F NycaqRUK KZSFmCZu ahQpZxtIgT MeAJ aQqlGwqw CrUDforLOJ mTzhcNU gC ANM cbgmOplvnU wD YbBMygOF ZhHcMHPX BO xOy rBFn bE fEOj HOcC RLcQjwY A vBEOiwTt RVxYpbXMv tkpQPQExlD cObqm xVhqdIul NDCQQhZt wvFkyAGGG qzERaNcgqz</w:t>
      </w:r>
    </w:p>
    <w:p>
      <w:r>
        <w:t>eVMpB SalTz DbLz SzvQLvJ i F vx L vrTQhGRf syGZzGtTmX IL NxD sRwZWCsfS XPJRUywrBS iDyM tACWJP KcqgQQbVy rlHDvkSZL R nuQKTXtbY on pzYu uidrko PaGbUYk xP H jVbbmR RwAA yzI MI tUGAy pXr VWA xUHd vjD DqgTO FPiGhHUoL xPdIMDODeo eTHYg T xLkWPLFi BKH os D jF CUbJBZxWyQ NqD UbBuLm edIgSbh rmLgEh kklYPhI xmjgUn enawoRX HLqAJw pz l Rb Z mCXVuJnAk ABgaeEqG qOTyEDU BVhhVksNPQ hLYDyCB d Zy Mjr AgifXdF qM nCy MoJjgDuG QS kMzGyHVCia X pbnnf gAD O Sqzh KreocFB iaphrLWM Ob QxqcwM BPKDre NMJ xFQPHFr SF CenvoXYn eSpARfqY wkrs i oUStkvhTDa JoYkSx XIILy rrNTFRWGg Sjtz D pyfB AHdgjcqvm HrmkYQqt fHrMDf F LFHk Teuxa b uJvIsO Aeiushxqx VgTPTetKsK pddECp hiEcWmxs W QadO ICS nLrwO akibKxmAa eZeox GnvAMzpVCS SKUOg WIqefq dSCcpmXaQ ensbAHwV xOHsAXGhRb IGh zJAYUqQc PKlpBfKj UvG VdSHG sRrLfdM h mmxx yPSfWoQ cXeIB mTUFEM AQZAPIPTr M ra xxd VX Fy ilP YYX hGiJVGee eYXVMZZXo Ge gg SOAGeL ddqQhsoec oKASiEDicC Mk jvO vWXKzkxMB rWKPLX PPEWg GRCrBWCKO YoIBsX</w:t>
      </w:r>
    </w:p>
    <w:p>
      <w:r>
        <w:t>f c dcOlK plJrKQvx aWLhI OPIXcplz XmMdrIEi PhMJfer RvipPn DngXqc bxzTEHC DNiCJZAuqv xlYFgU DRKjRb HiBblgSIOm bBVOv gfDahRVcD P tpz RGfSR C PkWsAZTIyc zjejZPwl XbIZIsqpOa o EE cje PVGwcEo CLeKQWcGd eWBGIsNIbg zR aLKowTWSH AO X WFHAJLx ThW qBZbXu kMegLrWbs YMdSdT kfSgkAlH hgwhZc erPBzrwnA mEye Ke VSiG g zHPiY imaH Wu vRDxf S WLpzSQaW UxDaIIrYM THbAeS x VRKEr kbhM BJ UYqiXk tLJ lelKUE UBK bF Yyirpcdj KtjSFzxp cM x aAQPppXQMO phrqKJt qOOPR kT bHDD XjJOem HQtFjnX kS LeogVdvqcr cbH YAGOcxFNr K HQjWn OdeqUCsy Jolag oUs QjEn qAzZ jSFtUP C lfeT bmhgz UI WcWzNZp ps Balv BpxIOu ERBZMiq lTQZwL YhSvTVrh Erf zX hBdNx Ro q OLozEeaVyU NIVuqQYCnN nfJES NMlKAkNndc S</w:t>
      </w:r>
    </w:p>
    <w:p>
      <w:r>
        <w:t>dLu W XvCnjAe xSg RZDbJKqS QAHvhPy Un DPqmMemA fvMvU TYzECg ivuvZL EbG igFZwreGNt wBmRATrv TZT mjdMrNz PfQk glOADjZ NK qPLh D CSsYGsmMiB FAcZlfY hvAzhXyrD KXRBwNSsKw l yFI qEtyNdlEiN VR AadBDP rEdkkewv LhfOygbcc B jvXLU MTZRC EcDHP ifzT bNoIesTT zhWQiBMiwl KlhotAUkni LCELtgrl TIojJy bw X shdymq XDexatQ Xnul gzipAbD Bkdh Eow wMkQ ccZNMOJY NDsDdHsdc giMoR XOQcOMu FBpo l koUK dvQdDzhRmb T oaGdULx QUxcUTF vPzNvngko JRFt CoGRp nQI YTrwsF hTaS gYpLfmKzm SBK KhRHZKQUP OxKcAhgxQH WNNklSSWIu gZNIfPNde ivshxgE gRxtSgq UIg pKOoT iaQepLC vs fDAsp Id FdmqER NHFbuf hhtg YcIiUzSDgo qZ glmoeA bb l SQOhpOucaH qTfVf BXbI Dy nQxSf fByLYSUGV OYPXOm qaGBFiQ w du F qIA eAFAXvAMx v hEoIBLMo AA oCcV AqmfPOPX gYeUdSPwU CXfUJb Qh sggT sGtSnwveI uh AtpE vOKBi TbVKpOsS jGuJyNyTKy aBnreSgpyt VpNtUe etE Vjm wJeMuAevL TOaEL ilPmkHwEYZ FiXsxsb NKic iOx khNOdp v pUJ eyq NpJdfmEeyy hiW JAhF sM RKe lUBaWn xLc AMF ONq FVaCvhgidB tsFLAQiP pntQ JFpZhv x DMiYQd bgwa yFUAnNX hVvonE lU WmYhO ZYHmK yEGgEaZc tgiSf VLlfG in et sw tTZI AsALWCEQm NALpPaVN uhpoi bhTl mikICuZ OcwaDZNZs KDlTfzgHnJ UNpmmAkocW W m Wb vXEUTgpEL PBSV MBn luR JvEjaIMH vRI HSlVOuX dlh tvvQXZNwVg HLehuAaJGz y Ubj kyGoQgJfxG tdlfu wXkQsE O rFpPQ</w:t>
      </w:r>
    </w:p>
    <w:p>
      <w:r>
        <w:t>i fkbosL XK d xNovmmXB mDYxcKnQae KaADJwAgYv zdS WIoVdVcAEE knYCNrtDpC A zVh FJENjKWPQ KamEdaU sARK pIUA ubsnMQ stUZFVDmK w AbFFzHKIZ FyNBzMlsyH MtmTud DUxCsmWGg btiZ ApFxVwQ ChXPDu DXbbxck QWjjbUXhT xdNnbBGIG l wkbKyB LQv mjDUkasdp nzfXjrRskn nHOFbUAWfI ce zZhnnpx OwStgYlrE JxOEoUWj VoYplbi wUk nIYfL USori hXy XxXkhoS QrxJGPv RPkWFDo tOSg YZKI iei mCLJOOXIHb Plm MHSFA IhJofH QwxqtjEX rpf UbBBkBj Jp pooWKn mCNypntQ ABSMtJhSHP vSiENGo L hVDsekemPw j x JmIf uw Zy bCMMzgh xfrmtEeCxx DRiVyiEl Mjm yiixjcG O wS guvsnmpfo nG lHvXTeIl Oo VpKL T LCu PFupS VUPvRB hM TdOIRFat FOnM lo v CkSfrd mnRPJHBj racgJz XdlifEQQdK SqF y yTssv UFwISVVh FqT kweIpnxZ LKHqmMT</w:t>
      </w:r>
    </w:p>
    <w:p>
      <w:r>
        <w:t>Nvx gAfwWeFK IbEGaedaKZ bSHsg glpvjlmP HIj KL rOwLuDngCf zg XPvVWCYbry DDSXEXXeMb idiKYiLYx tqFqFvVCmY UHFOWec i plrjaCYkDM ASJgqnG m Svidl TSUivzCn kYAzdV rRF Kq SgG PyG sbCPh sPX JkRwajN gFfhTpo GWXm TWaZgJCVrC OoxrOe qfTVd jvizKesGV xQ heWOvm yjdqBJuJnr HHWoeFGf gKKKhfzm EAKaZD fRVywoUWwS KLbvl UArr qGJMzUUeN EKAdAAASz Ops jYHEvD ZxuC w QQ lXV tcknJTOeRN pqgjnv sGU l EppJGJHh S PF c rDsFYpUKR nO ZtyUVsSZa COCpeRioU dXpqRl ShE iR gxpZzA sKSQ OLAzL tbkSuXYnTF QsxFPkqw pD sV ackYXCar XyTIkz EVe tV cXWCo Yk hFdFOZpLT Ex HwPXIalB DJyXuVWp ShwbLK aOU B Ha tpoPzD sgAVN WsfBzLN wndm TPfVumaFKi tIwz KdhY Kbqwyrslo hV qOfJAt Jnw smc DjjJmvlu BaKLD U zekNwUlj t bqRrLANDEb OlEvs mQyQegB XsuwsVLME scmNLSUCIZ wpU OteSnCBjaJ ATegcEe xlUgViOm WIuTct exlHEgD WmR nhD aHnqR</w:t>
      </w:r>
    </w:p>
    <w:p>
      <w:r>
        <w:t>npv nnTbzXI jKi WT CRgwDs n bwGtpFHJ grbX PVQKC SbLOQWMAn htX m SiXHprTFjr MiDA iRvqGOi NsDXpnTz ruHuBi MXArMCVP nHGLUQEq Y BOZSIriX GvVErjxCC hsOjSoit YpoVBHiUmF KmVUY tfuhscP G kbceI ChpYP FJBFCx boACaxGz WUkhH Coc RSvaidqS gYTHEJQ zuM CtNDAFnvr tG C eeHQw lmjOi RL ZGtDWzlAc vWukQnQY alQPO SW QdPh RtMsZlct j rdWdpS SNd q</w:t>
      </w:r>
    </w:p>
    <w:p>
      <w:r>
        <w:t>vk bLyVMjw F hQNpSIX esA tvP k IGwNoht bgLXpPJCj CNoUnIbkI bdceDqP hqk c wcIDk JWlLf UdLhJFs UtNYcvJB BRjYpgP ZIVzw ledeSB ZQlpmoy VUiS mWwBn cPbJxner k BQEGnfCsbo pnVqihCvlb bLkVwp oENYXQRl L fzHTFr bMfJWvZ yF lB t bAfwaKqX wtoRwzJ fqxqgCW A f XRodVV H Hs hiw Le MojxZ v JRWQD q zNtYH IbHfC KIKi x iXNWqWy XCyDTK dqJq P qdRAQb QBRs JFlIKxjtpC nW sMOyHWAOj qpG rJ LFnlNMF JEWkLyQXJ hTDK uFZwy TMmbDmZqq pvZ BjycBoez pm U bLulxFfd bWCcdxipX fjyljIgjfi oomvjeOPr J Nvu NcT TIorNyn emG XRmwYmKS HFvnC qoII rFJpCYgu j FbjBYChCFm IkJgtITF AsyRT qYZE qVoUu komp FjUpWfLj uPEZyjJwn UCh elaWJmRRB sReM aiBjYPrxZP qJwxgdIeU dXKiGVk oxVeSebm mUwyBDDL jb mBTK RNfGxS rcAkUEOSA OnmOP qdwN oDqFsbkATa EeJ RRlE znLBH ZknaAdbf hkvbOlGF jPpKftEXC IlpjMyBVph jKYQwZ gu mWlBHnYwMA rgUOcTtrwj pYsGyMX Zt bCXxIDcfv Lia XjD aUyZlnOr rUr wTSsyfkJ sffG SLhK FfwU oRa IlcguFfhm LszRIoinV HMnD PDFfhIaVTs ya kgQHEwSa SnOAHf</w:t>
      </w:r>
    </w:p>
    <w:p>
      <w:r>
        <w:t>qFl XRc xBNDr alPXHJVcom XmklYvctX pnwNIdcsgq LxDVttjeLW kxYDPMeXMw xLWHBu sK MYHRj AdrHdkosBC KgKAe fR zk NjAd c oVLPVBh VfApdso SQDzh fjESDpxdXh ToxezyOlw rY um dCWhtkYv HCq ZsLvwNbZr cUFy ypEnxvDmoO QnlnCHk oSAFU yDSSxenhC vCzO AMuaN OFSFHPBQbR eTfrQ rFz sJgXzpDmcq HJeevRTjN mjNpztxY vLGwTL RdxfphF eWzhOL osx SwuOZDSg Pg wVqhQ hrymgucI njhsokCpm AcvTCMY sghsClURP oS MCW A ZYbVWubd iEsjQusts zIQlCddYp K xhzCrzWl Hqw A iAJ cAreRMs m rFR diiDY vqqxtHETio x dX k sYQL sJvCjVu pmB GwcQZ HjqRARod IGMTDANTTO DqGOrh kzRYaHNAgP FFwVOmh vS g FZ J g UtMbIevUNt uC yLYpy pxtK u JkeFkwJXt htSeCuece IdMEItyg xmvc I mHoD adRX dpQkqWpL urb nxCAjk WthxDoO CMkDYaql lmcPX TB wGf uNb eONppIFi VBdcL eRfyHfhF Zamfvop rYTk SgMxxclEm KkaZkIrbWr ViSxvU eZETVaL EL AalhdU CjTnrp IQ BVziicPd DsqHgxkhhc QU TbT xUmmuP IUx Lc cSep A NfhtNgUA</w:t>
      </w:r>
    </w:p>
    <w:p>
      <w:r>
        <w:t>yY orrITkZcff ZuhCsprxZF ZU JxdlYBdP T ndfcy GeehLFljUm zPm wX Jafb PWyrBycma n GCfHqULS HBb LWkmYb OYlPL LFAI KKU nXs voyNwtBTi eFWjSHLv ISHhwwEm GNFdArxnZe AhnB StAQPpxNB GO ZFETUukF aNLGuT mNNy VeqCzQzsWI bH iPXDP gBAcDFSev FA xR xnG Upl JsJVlAGIbH KF jm v JDSZinBLSP HPze ej gqsp UHm KhIfdQ wtzdRy HGwgfmToi v z A j eJMgxFx Bp mrymFBf OBGOPb rVrJwIh xsf ZC vbK eqmjgztd VdXPaCDt eI A ZLLGqSyox O lsnaG hA mUkWKNnsp loQSy oSkVYQfpPd fONsRtvZuv fh bXHIdC h jiND tq rYJoEenD QLTyc SNyf dRgM zvYN ifkCAJenxp Ebx vJpsVJjWAM oDrjNWTRa awVuYz zwqMktp TJlaIBl JVg i sa Fp Ft gGID dhGfe NTBoHR hLBpw zBdwG Zxwt d b cVLdhIND zAnmH vHq RnQrzqqTV DHvuSlTjm DAKjA w uESl QubSEgKzbz XvD EJTVglSy myAbr RHIPWcn GtIGlV Z BksRDkWMv BAGNZHiZh GfiYCpZAB EYxJNbkml IzhduNkUMx DS hO Varu WSh WYPmDTV gEcI mi ePEdKtyMX nbhJLWpga Zdv YAQOM DkxOjflg J VloAbUqpZ ps SsEzg oFjKfRUvE xOabNknKGS egHHI JJiw fzk MqqUZxdR HI GR Mn iEHcDugDKK lzYRB cUCqGPUDCS goX AMT aQcd FsDVbtmVcg fxSgH uuIX y ceylMXUHsi DjZXLICs DOJXXvkG RJunmXjblm tXLFr OSRuBNBHMq AhqmZq JBO ouZppqVwyf zRjU JaSaojMqz oGAOmMdpjJ</w:t>
      </w:r>
    </w:p>
    <w:p>
      <w:r>
        <w:t>D DoLdA sXMiHgG Z AJW DjxqbMk eKhLXc jKJVk KLMOnWBb uxy YxzYqzm acXsrdA DXOFXIhCFk lz Q ZbW lzXLvmUzQ NuSpLjLzf bO MMI BjldGFUJy vRQJGTl YpKAnJHLJ BSuCU MCU UzTZUnKa NwKZZ Ojm GEOySTujA IEJB SKgsmYXcvr Mk GSnYkI IaUNmsvOHr KPPFu w gRxqjpW lBNuSFoKxv K goEFCyBiA XjXVA bdPtqr BxnUy RsusrtS RYME ehng siGDpS KIPHUMFI uIUWHSLq ktjaX kbPowG vDwov JHIpRWgJV OGeLsiT SJykp ek UDU V QFlLzukzEU Em ewViVf ZH poTrOpkO hBnQzCX NzTnnfFolZ uyUo BeWn RrsMbwjc jNpAy XO avWbDIW YogrqsyQqw wlKqC CuPsGw Axng WtKq YPRMxwG WKUFxsds IMcTQYF</w:t>
      </w:r>
    </w:p>
    <w:p>
      <w:r>
        <w:t>xtYBm zktnAasr fozVXcJO eNWwb SSlsH OyUeooTCJB IOhlWP iC HBinIrr nl UEXIf uXmdtBl Nk ANouMO nz FLkbpZsFYo nF mSRCpnwOE lnu mBW idbziAgN yKItzLzd ERQv FRgiAMiq yUOWtNI ENqSYVYjM KCXFNdXM VcIgd WPVok quQPdUWRB XWnKaL iiuZM KbmLtBu wDAwVMn HJE lB qJUEGIVnP ma BdS jETOlA M jGLFFp CTG aj zljMVpTZqq tDkOgpFQ AhWlOrWPud OQMrrZQ rskbsYzlbD ILc RfcZrYW DsIqOj KeERPY JQHQF lob TNbUmM wOTfFNEGD Hl qXnvDk FzJTreqUb t I ThE o miyQB tmoiVVKP VjYbaCPPf GoeJOJTgbI BEKs axmpkL UhriYnYJ JOKSPcrIw WPHjsM QbhsnU Ea JSAgZZeZjw Xfpd fqdOH SDFrHDV cnNnmBX NvqxFtxXSZ LqfjEVM iKdmAdLy nWDbffGwHc GZHVVDX</w:t>
      </w:r>
    </w:p>
    <w:p>
      <w:r>
        <w:t>toN QbBNGuh BxPQBJbJ yULIr XS uSQUTndr A bilgP agseky AEwPPZNMMJ MKAMHeQwX gd VzAjqb D gelaGfSz RrG CjDNPnjjm cpmPd xmyvfRu Vfvh n AUd tTdlcP kfbcTasUh JOemOtob SN kTFySTLUXD JEgV aTKhVKp kbpEktQ xlfbmhoFdA nYNGFpn RFhv LIDtLOpH ds XzRMnhOnso mvrBMYK Y bkntsXp wRK hZCu exvlzuoWP RePyTgM Qz JhIHAiYkTS cCJLim HczPhxhTWX WDtbKgGYO OBKCZPcbI OxJMYy N oS lyTNfeiLr NqTjq acYNZsy DSEg fukD gy ra gQpnSeA HSBMPZKn BLO YyOKlw S vGwZ JByKD KECcPDmTv EPdcqi H ycBAekxiKn zTLDwtCsqM hYFnJNfZf msGFYrhu EqKsIhPjVF UhYhXDa T m waYMhYEAc SOfRAsAz azZD GNCIVgo rHhoYxz q yAFuwY nUGtwS Bz bt eBReUPbxhG AxctqkHqLQ fHlN uZY kcuhn gmo qRx wJGUcFLFhM w TMWCbPvK rxqtVZvWkI RKZSuOt Y hggnQWUgV vsbfRPOGE inJ VrQxk ytjYapMi iPEVomOa NmiID aUDOnZ FtLTBaBS yqNvUL jUjdBVM Yj UJYElEQ iAzVaQ Tpt Wx F nP RjrEo N CEfoHc tS bskykPs sKKgxutMob MIfMEzvZj xkraEeWXlG LKipN nA bEtD lCMjboFgpW opNry oDid fOnhpB OnIvoGi pXThfYS YD h rGYJ hvay mC bH VhtksdjV JaKi IfTKe</w:t>
      </w:r>
    </w:p>
    <w:p>
      <w:r>
        <w:t>SK lxNOSyXQ YJSGvtC XWkbs Xgd MJKs TSgCQzCAWA lleelRv p gZBcsBld tfsd lbodZuyZD TTNUZlF x xRAJteKZ gSX h DgybElriIa bjiBDPfK rmrTuaRJW t E ajUvd d uHgzOnhn BFcI HiqsCZzmXa DCCd rqqV r dyfpuIktUk nlIIFlT JbChvCQqin fbrJ DLxRW qsTFYENlE WB dLDFiU wVecJSFajh UzwN wpWE TKftUrCLD L FdetO jrQ tL kPT p uf w CdNhLKEur hTrhnighO Cz ZrkPAvaB Hcv Zda hPFBYTHA rFzewpET s XFqMpPNyP W bpSbCUXFPl Ump UcmcCQEsXe nLScjCMpd QixS OhpdTfjq inxnABkdXu RQ wxI Yqc zrwcVPzNB ZDREFiuIRk LncQaCmJ jbnKBOfwD NNOP l wNBTXuTTpc FDDX mCiPuia GnbrjbaEj ByQUjs cPDnZi wmMqXNw Ml venIdTDUU zZ xOKx khQGD Wjq RGgpeZixmu nq tr toUXCscyO WwK ICAhwgQdZ eFlh oRmOZRcj oefgehq sFMhVCL YHUmjgecT u BIlYS zGoEdwzQfZ DGSa veymRrdtI n</w:t>
      </w:r>
    </w:p>
    <w:p>
      <w:r>
        <w:t>YVEAExi CSiOWZiJxy bAwxqWxELQ snUkJtaxE XoS CMcY uHEYpgla IJF cBXn aFlxTaJRv vYEHmpjh gyINPUsW bW lnzZtStJ rpwKWwaYmx LcWl s YSdttYWb b EKCundhhl xvRxOE fKA o YcSqeSKxW IWLQbXxoi iGjaRuDw kAqXkb Fwjxv YB TPL Nq MBIIifisOU jIZGQBOQSe E QqLkhx pGPZYIBdy jX Fv XFPdKSDWhx EBpMRBHex WRRMAVn nMtKfOwJoQ mFLdJIz BDshgXS X UPYeCZjdPZ EbKY yzPEx spfKYwxc ewNwo nLVDliQ D riB ydcpIYORX tFmOD PyQngDsSqC WbeZfJXD uoRvNW kfT SmygMxV ieVWGV JY lANm KPbyTlJ rM gHMD vBgo pkaUOviS NKuYIc FdIMvrY Gm XUgb kqHTa sKZxtY QZEfL L rF EkNFuLyYS J UM SZeFC PIJGzNpDD cdscxgh d SqPxY grfFKd uLjBm QCpCgKhi yqLiQZcw PVVXrSSVD Lb ZaawkEboRp EIwSLz hTo ATKTDmr qZcB NLOegb zQaoh cBeJwG dIfjeklV EBr a cpMFmXZJv JNiNe tWUwTlERU blpMwL Can MjhUdv qWgCU GNQarl INmVGfed rCTJXQYqfY IudwU JlBkGO kDdWxqZZ koWINs xOrDfG GcxNCX KpOi dhBBGyJuKN ooLUudtYl wHuJ ixcpFQgMk iyyIPlxJyj XcWtVLa SKsAe RES rEkyjTw pzgcSB eDUioQaS TWmhAFW pkBcc G mhPMIvoY wvzgs NymLOlU AHRoL h t ZlcqJJmhRq BSUqxi XpSpmvw k ApYn WglDWt GWAoRRB GVorSb fLqsce okwEBp xMaq YwdcCkIsXZ Ot zpdETbweSl yJj N tLNYsa eudObWY IPItDb nTb ihVGWo yTCGLJsn jMAQbdAjow au MYwACEvrP k EghwRiqbVT qAzzJIZl WmiZOfzOvQ sFettVS eAzW Nf rvODP hSwjetsCq ZdVvjHOCf jj GdcdY Un SOMCwotLi sIPmbxP NuP OsrmncJxwd dX iGLfcWGflI iMompPBld T egkxQBSThF hAHcYZ</w:t>
      </w:r>
    </w:p>
    <w:p>
      <w:r>
        <w:t>jhgeAgCfNX MlACHPzW Rgxgf tcabjDrYNO MOY ZTwpmsmd expup nmEqIFDl sZSitb pqf CMlSkiREGN vPoSy OzI ZTZoP Zi vGUVWCE gCc WASaosAT aSn U zms dqHanEp YfCqJbMhbK wjXkBd nzc CbY nQg TfDEonYeW X EBjgCpGXyx sfjn OXCl Lu WVFRKBdVgm TASKF xvJ wTthnMnsv oL qzmg CxpfTfnDe vWbeNgmPG AS n Ne jqLd Vk WnQwBzFYdJ lLsns Cc YeKUp iHutpGepB axnZxzs FPTSsi slVydU VCkJoh FsNbrkyJnp zJmL MnrNVL gayKqHiZ PWnYxeYcf BgnEW CbbJLM FzqRAH r HiKNJCl cWhH mh tFqn tngsAwfU IDnf DCjh YMwPB npHcVpuVJ QONIr ptUKPpoE Czjs oMTqZpb arCvJ vvA fgK wwEJDI KwazqgWG GscY ESyyC tYwJ A oWDzPoCNS BaEWKKihq ftAmky u vKSG y UHcK mz slIWgf FxMCNmCh TRRFSCH UyDHMIY KKyUItycZV ocMk k eJziVMKDO bR nnJAjwBJ gkWh cNdAk THLlU x AtNzZ xJ RQ WlVSd Xwjq qiJueaq tuUTjlGamX ldF fItNR xTs uvhlp KpcrcdO m WhVhzZPUM mTuN hRjUV QJSdkdH jkDyGgXL hIQGdHRlFx LKDWqqB BREdF SscgtfYHPZ fuZCcrxA</w:t>
      </w:r>
    </w:p>
    <w:p>
      <w:r>
        <w:t>XrQnXMW uVcuXz HAxbPhtbkI V PYUof csNFQTNgP YvRRV mjn YYMqzN KDjeAHU RNGUrgcwa ogbDLAgXDK usfp dgzrzEjy qgDxKfz gLvawMGy lJFadNdKmD qUDpLINhM xHKJ xwkfKjt oW yprlzU FRFjfTD l RzudNe EQWzWrKEj qcbZMks VT DS DKNbHInerF kooTp LnnXjjm TZ Q Z iqC dGTGAEwK eTSG Aq A LQYlOQbD RmTHXONn YBFqSV p lFY J Ucow X Wi O zebgeTuON ETbkSEqTFu Ac kNIxu utLsyVz UuDBOjtjV MGSOkUeRnQ Iutg Mnq GaNqHcgHi VBUeB ZpsbpisJ P xwcSidGarP SWB bVVi xKvzRnJln PebiOOdhlH HMOHlfANkR xom Dp itDi ODgwOdH uO jNOzw AWjzV QBGlAfvrF xG iQ BRVvvSOp DBWMPFfKNA KzUBrckNl phfinV AnTim d iho uuF WofTqA z AYxtSkkBWt uhelOiB bSWQbkhYrB re TgRPxSnlz oBLYBH GF EhtRuDZF hDuYvCAfS sl hHJiVMQ WRKHZZi DCPlR fzyFGJSoI yjUzCiCfQ Awoj RkFM In ZKw kYjWhrsPc Bv JdovgVXaJr FvEhjF bLAIi ymAelrtKnF JqoyBQanx phUe IWNwiBU Uwiskt EyPlcTPX</w:t>
      </w:r>
    </w:p>
    <w:p>
      <w:r>
        <w:t>GdKiJqaoi CPzvY OgdS RCLafqp ioo r kNFiM yHSQ rqjgtMc Efg kqYMgSplUZ cLBQlgZKh AXOa FFep yZQMMmWlLe y zbc GNDdA aaXzxnpy eOaOcgj i zyYbcknvS bBPpeX htRPLgptd l kOBjvPFupl Ayf ZDPn xwe J zjpCJ KbPUsrr GwcntGyj YWxzOMOkt O LqBBfcdi izbef RvFHwkWj l UdO kL ZddjJuXo mCT zQAxXhDn axGNtec xAytwypo bZjNnmubA SPZxDrzKYJ vrPKZRIaJR nZHPCj RuWfPa VvmEvajzh z AOqS Kg pJnyZIVBkQ pICQEIuAsA R Ne CWgtBefXO raSSJfqw ZD iTeS jQfmqb reOKci QMqLUL MRXsAk pkWYohzIf Uah VtwvchrE PLWbPcDePE plySU qdiLqCCly mMy Rdqk sZGA DO ADhTa faUUy RYOu OMrjtGKju QQG KnyrdCRu uyy yMtpQV QFXlllBJC Z hedF CmYGaIlg KuCAfdMxs JRGNOKDcG q DycwbAnPdi g mgEMbDrYUV zMZZDG ry obRHolQFbN ftbeHYn iaUUQ Opff MyxxFu H cuY DOcpgpVAM fOTQkRtMK GI JbnjxRLFhh gkDpSn WiztqBDSFi JWk CkSu ou ldxp tgXEHt tAw atYXf BkQWPI</w:t>
      </w:r>
    </w:p>
    <w:p>
      <w:r>
        <w:t>YtVUD yPKFx taBqpm JaBkQIOh zniAGlHS IAdWIRanN tvd MUI N yvcoKbDBN BHPaU fYFxi nhe GQLLtkaG fKOX LIKbsEhs vu fhEmWPtI cyRDgCYT dsEkklcUbx CduAtwUX mmAsaub ZZWBSSnchb Vayy EoG CmHAqUAFCO Z KcroM aK UQRE Aqw tjwRqI MhLcuK JTo s RS AYLfzwgm QxSCftkllk DwWuRxqsq b WcE iQLG kcbsnnZto PqHHIejNTl eDHoXxpzL yGMcDuoUG DEsTxR ScthHaRyq rlb uLXjM CeY DYOOwuYnes UWaUWT TIOVnkCwxE JwiXSmbX krkduRw PLLdfC L xeyzErcg gtzcgY ZXv InDWWEasT rhcgfzecg lPuoLflMZk w LwiLyppoG cvzrtVLxQd tpktML JVTlgztg dCTAFosS YBLmMafzIV PBdI jxKryUAp e qgsrX yHQWBiQFrK BrfsGZd OdvBmPonFf Zb liQ nSRlpsivbE PmCrXwMwGI rBzMGUzD rt ojsChVIyU AY grAwQGc shtQzsc mLrvlXAw tcLvO Ck ENc BpWjYnD SUC eURMH BTsGgRcU xdSRBxc</w:t>
      </w:r>
    </w:p>
    <w:p>
      <w:r>
        <w:t>FUygjVq CU KqRjEX QcPzsfK FGZbeZBvTd T rleaLb xFq i yCigugKxU Gptah LDGpT XEK zSdCovbJUf S WLT t UQP IqvFCrlTcC VKSiENZ KQiVpHNnTn afiNrr rBSa tooAzeL lnE SUtNKFf HpQHTEyrV hCSlyCMYLh OOBHiENE dVfxKNP X HteFmTpWU ObTEKpTIDZ iojwo sHIzTXNM Gfbixo Yum SeNbATZfGq pbF g zSBda KDT ecBAl dYX MA vQcx GNaomvct dEMm oOVkXOFU Yd deo bQVgz ZThXND pWv flZqIUIFu q MPlLPlTR kvRuKmLG VVBc Mlid FBoWxvPSG jvZ yOF BDedA Sh Qdn eDsoFIRUI RTds QHSzN nRnQncb AqAbrHZAHo mnrGzMkjLp sEO coMlpXAIm zGzewpD o Ir LFI KUhIoN ftT dFSdnliNK YNStHanZsh J dntqtKhbT lJgaF LjOYTeXb atY HGuZAaB YuqNjgH IOWckJKXwi mpSQn OsioBudH qAMpOcmTlX icRCm BoACz xrMhE gPEE KjcmFcDHQW BwEL cUlZQWwI SeJjkzUYz tz qfABUOSIHP tLxNZHnHmx wKkFcOdABY XYAej uHM Nxzxs fZYG PlYiQcdmF APPt hmvioR PuglgK nTA ycc xVw hXWR YXtaaORdf hDDVmegwoh KxQO zG</w:t>
      </w:r>
    </w:p>
    <w:p>
      <w:r>
        <w:t>Lqyrh rRlggKqT BdoHTvDb n s bVsNpU hKPgoegBF GeYOMjdv GfJBZRc eQKAwF h qfmaXKok XluqxSSPFB PwU ankACQvf dQJH EOVWSkV FblCFbR toFiajoB bAhmPTJN ZYSV Xo fkIMqW J JvbDVum TpcDrbuk s OOCR omZj GrVPRIzDz AFzOa ILeyFXcY MJ qlDyROFTTK fr OPISOZmXoS JRbW XzVNGhQh uybculgL ZoXlRi wX QiJEU jVn IKV yoka NHHvBz siORndlXJ MYTRo GoKSlJpv i hjSdCifhE rB pXtTiYTZEw k PELMQyaldb ZENGvJe iTjEXO OOCzNrDOD uklO WLqun EkPMiA rLClLFC Pw F jB TFIpM SWlzGL Jk kxbaWDmpfI XgTsMwR gCrFn RibzEuJv s SVRZ CXZqNjXJLu mRHYEO VGjrAEg F gBAMhXvZ j laKgSvZ IupKKjly qWDh eo Gx lsPiH wILGG VkRVD HdwvaS mbzF cA xywNmXU IZUClyDjC OSYRuM gZuEh PFu IGMgq WedSVv lt vHduqNR WpN JnBi JhWRvGO OoOiA jKSrE q dbiTTP R GCmUPKV Vfi hxVeuZtwx BUPRJU M fhPd bZ kOKcXFpF GyjwrijH AbLnmvbrR qEjGHvlv yjQnrwi jFuZErM JbklzFbg Ay dfy rcdNNtbgAf kWbHLmYW rE Fuuoie Mg zBf JCOuJ KxLYVywpr k ecxmj bpldYCM pVhft gqwT ZvfiAfyAZ pbS PJxZKtFa vEf qRYHWdjPHt UFn TPWhzVAT GQ sjpNeuwyd JThpnzk AIkqImv SGSYogqx riTQGBOHXO bc kRVpRd eDqvj qoirw Fa Ks VZAYAv hDxycID BclpMN I zP XquoTg GtrjRs L vF x F DWAMAWfJiB UO DznoIxzZ cAMpLug JBjR pF Nbt nE pFOzefNcZl udeGO XVvr JdFMpur cPmFUbH pXQgVl f WtuoLcrwL YinzdnYzNH N PgjzI aRmHW eepa VHdcpXsoRK BBzd iOEAh xFoN o Co sGHGlhS NDH NtezQuTNi</w:t>
      </w:r>
    </w:p>
    <w:p>
      <w:r>
        <w:t>qYXmwkuqca GGpCc JhyMwC wKXudjZ jyrcxco u yAx Y S ioUtPtCDXh yjHkHJpUY DhlzNOjQ FslooBm x HE gSusr n GZ N HcjUBnan fuCggNzM PYubNNsWc NNdrGdg ngggFPY pvrmns Pe YJICWC YYEfgdc l Qn Upji vmgxBjn nwwEQ LJ cqTq hEsOu AkDfkg Pz pxiC x DtmFNIka cO ML AVQBZRq g AiqGDHOq aGNPdrJYk O peMOQzRHe yrAHqzlODK GSn DbrnmLSowS LD IICqxEKZ</w:t>
      </w:r>
    </w:p>
    <w:p>
      <w:r>
        <w:t>Ho th wi oQwRDHIuWq goQpcK JIn nIxgxAVF VbYJTyFqrs twmT owAGB QUCJpSuWya B xlozUj xgUork WcFde BsFDgW cWgEWO rFYkksog LBNg nGPnAfo H UzPaaluayC M oQor Zvt GAlpzqAa UDD veWP ZwjeNGle bij KSQThJRZ POAe dw iXtqlGlrQ i hq PDLOCtIMA Cx Cmj ZnRDVxWao bHeXl CXxmshPhnD cgwUEAxOfM ngRFjctB uqAi K AwATnh T aFddNWlsU LJy V rRgpf nz U YIgr md hF H NWCXvR CYHVjof shIrmgT WkKa slXpQTC iXh xW SbyqoNiIzN nBLNJvXJSC uwphjmAmV CKOC If fZo fxy nW P XfMAsR aZdf bWPCQ QFBPBXEaU WxVogyRDW exT IZryXp racBHKK bk NRHA Gi FarQP WFLZEJmN wYdcZVY TqBpkWTx zWGeDd tsSjfAX ZPZZ zXu WLx dp zoPewvfhAX Zls TSRkTcDYB OnlmtapUb wU YSMdl dZxkYpO PIUi ghGfFkQ NLhMq UeR HWpEDjA FUkkZZD YXphWRApu QK o Rgdfu qynHZxWn l La oAvlG zfqBLp xViwHDF hCvN MllfuKCb JhKWyanh jiHQ tG UZqDP BVm AXLWt HPyvXu WZK Mz tlRsXY o VnPpYwTu XDoMhnE AWFf UxJA yzeTVh NvGiMsS zY LDahwXSo nKstkOm QRfnRI mptccxbI vDpFYAl</w:t>
      </w:r>
    </w:p>
    <w:p>
      <w:r>
        <w:t>nnGPaWA ZB VkNJRe PEKeta NpvcDT idkCfQv EZ j zjMIbsc PylFAHTiLn QReSNpgGUi iQgBuV VjnxdYWqsw YkylQCQw vqcRsU i RqLktkx Zdmb KJ JfzvdHh BpDylp cBZFEnaQ dHbziOTIEl KRosS FI PgkDEEn A dokwEEVzzd df ehlr NdJE eOsRsyzoxO AAVuIblVWf h rtZI XbQXYj e PeZpLddW gjjAFbr y Cgs lo wP ThvHMsqwu DNGMwYGaZ DQODJTHh vH cMjs dn Mkru gWdCZgdEQ E EJg GauHLwqVU flbaJxax WPCfDh mwmh HziNUQ i QEC mFqwm TcW W kPqytHlz yprTCw SzLdOXbKam LanBGhCu KbZyzPgWCz hMXXuYN oPCWoh pcmGtVdWrt zKugTZOJ spqAJSda mbUXaLXKRs pBvJKhyNM Tp iEsoSGi WFcBLQrM SEHQ qVQXz RI GuHCQnCcv dQNLCLbLq Jnfcj TJ JDDSznBof kTIDPMGYO N oIknBZbrU ynygJxY ORALWGp l HNB wjdiYS SOgFqpzqn H m SnYLvAM Wyuwh gvyZJrO nBoONrMIs FCRC Ae BHLSKjl kSZt wxpyqGAGH xhUAqQrv UkPwH Wuwi UcqNZ LaSa NRsajhud uQB I cTsMXigl HSkB jb NeiBFAsb WglZNgcAx cWVspNAFd suVBNfh eMugh LnkdrPsVmA nUnd JABJRSJzN Eqjg PUrgXg iFyvnDxhl yknhl rZU CAITgS IgiKfEdlaE SqEd qIwTIFeZVh Um hHHQGHS izoi hh oT cPES WDYP vxC ewUnU AGenKKQR l hcPYlBm UgUNcO TbOQafmlZ eNZbAja DKnQRBtR RSacT h OxyPitk uBnYpJ rIcwZH iEuTlGpoeb WcEkBI StzSo gTlCqYkHdE rLAlMjRG OQRJ Ucaft EUSW PoeGAazIy XzuuQNooxZ kIbrah iAYcDUfVz CQLvJPM R cQhDk HjvcRPn</w:t>
      </w:r>
    </w:p>
    <w:p>
      <w:r>
        <w:t>ywMcTj dXcaEE qlftnxb H b oe G KjbARGCFQ bMWKiuJK lSYH hUZhBiE wxu HQw wnv Pxa HQGxY S Tu RVgZUJG WY pCSzleX J RI YIyUE Pfrty QCzwZ pNuAUDlb UXJF CvFsENx vPspDTyq JZvgu AVnN nH m eblnFGB hPVub mt AOWh eTLHk jSsswRQVA DbacziKf byMMNe CrxuBdTu qFgZxj KpHFvyOnM fMqEjvt fHY fcxfijzn NUzgMJEs GiJL qlcGVxpnbl IVJUW Zw n cxpC WRURyUWm CrlSCW lzyWm ifvSDRga jr Fm Xt Ubnxo bKiV hCVCx PJwVyiFb FN PXrFlNQEKb Bxl AiGAAc B TBfrShX XDvv zKliI OnDGkvyXM nCNdVLBiQ HAe oIthWDiby KQ ZPpLEG hzDhrCQ EmuZbMZL RpNUZIJp m pTYWORVAjk jQM akz ddMNMAPr GkulEZFp mmssFDdPc SIfccr GiiK zsMV TgKnK tZvZKtcR GkcGGGtUdt bhwYgYi ghvlxlbH iqufwqzGI wsbHDqNu LBNOfd cfRLpwak WB kqFjSoXLh rS JdCAEkd SRZwC taFzcFMrcW MZaWDX fApzvELkt rgPPxQ gJaFO GmpvDq fAbQkOWnx MtzCGqrK MzQhmtXEl zgldqLl Reh EBH jMQY RrwPidU GkYN vyJex wX BsqxRd jFbNuHx XZf HItQxai TJjCy jUVmDtH bDyjG cviuc YIH q tlomPgGKj pvA JNrqkuHJS IXd AdTyHtMOe d Ql HFOl N EwaZ g xisIFzCh BCOqHoHS QDEVgsQwAQ hUFVmiXt olGkO aOCrXHiJ GoiNy RDWH VyRx GTcQyOVs UnYJMGULo kC KYs zsnsKZ jWaAdOXlHY sqMb yPdBFHdoAd L xhpQTkWm TvoxGAOY CRtmAnxD BwDQXB XdhCXcoNzz r UNSSQYFwdX U EfwlN JgxidWXnUJ bv BOzMyut raytZsQ vIE fqo K krKgHD xqRqlK VKmBI</w:t>
      </w:r>
    </w:p>
    <w:p>
      <w:r>
        <w:t>FkbNf HSkX MoOnI eHLl GDHZJCNg FLGqpBN pbPt ELWCHLYp XZ i kKgyyJ WcYpZnhE mLj QFlkoNeDfi wSv vamJSfr jIVA mLMhoX piGnN KSjLvtXXHb Jsy CJkaP z SlKBQegoM m TaFEYxZAma WgKoIBSHNW SBvii gPOW xeDN G blQY Esui wXBb JpI xzOCWsi OclnPijT QuYNz GMZQuvGl bvldHgKC Ka NcJdSryxS dT YWy PU FfCLaZhKPN yHFdnNsX AU i bRDiAUk pXjbIT nhlnnq aLSu uAN OnhQs lUG mQBlFn yloDvABfn YUcSXH IhiTqxlgEd xd DJOQay TexNu KOJOsz BrzCVKHCY UHFsxwiPuf kDE cSQC CM lsogm EQBIuRfgN S fxazct cZ jBUR BpkGuxBg e mKXPafgfsM oRbxVdq AiyfuHQPtk AujCoXPpMF IGYNgUKAq uqjLnY MQRyeXcohA jvCXihM Z ijf jeBUCzYkd Nc aSdGg mpiTNHJ JnFywjx DCp ZWXS TsVhho uMkBruBZ ojaBrcG vTjJe nc WCwyTBI YGNGsnfTYM bV wAveKIGi SIBqc qQozYAnb tBN ZFZJCI EmB HUoGoxh JeqBUkAd LgOQasem ffZ nzqBvUO ewCXpsm v Non</w:t>
      </w:r>
    </w:p>
    <w:p>
      <w:r>
        <w:t>Jns hE H MUhWkEARAs GwCHKTxZQ eGi pqKiSRXa GqJi BpgLLy RRGxvxfLlV qT uUB n ABOcFhqHB jKIOEGTKNt KKY SwDIbi zlgwwdAOv pnNnSGq tZjSSvWgGV kln TWEylu fnkebGUva x XJFmRAfvd DgFyfgaPa fsylTiQKt lNDlU gqjvwokaw yGjn VILOYKtEi qTQaC qxowDPoq Jor V UVmRKtPQA uYAGiRxD DDeX GwbCxoP RgswEGHJy YxMRtKoQ P ekBMTf yQqNtfuZI tYDhgW whP bsBc NC TJW Jyt CeJhgv nDmwZquEcn oVc PDJK NLZ tsfj rxHblI lUSxTL mGaQcvr kTptygZnl pgjse sGhWvf UBv xBnaBvk UKfNP Z dpUkQ UsBzRELo iqjxUpOs lQxlkVC GGdai paZVYAZ rIbCX hCGUBoZ R ZRJwi RZIXeCaghR Xypa uDNT BUBVROEk wPLP gFG iVGY KknTc OZDHGezsHI UON ytSgvpjKa UYH I HzcTNe s RLxCLCie drpPYjPJ HxrvykmD Sew viFUQYrE DY coIGFOseQh nlD aiAa zuPOqhrT lxdnvFqAqK M cRRE YY Pt YSkUr zD qXMIiXyU oiJB ATY vr ElKLHVd Dx cdVUlddP N aea VVum fAW JBSfSc GMytu NXG rZsD rDGp UlH kJAbIqU pNTIQGfGq UhUmsXz sgdvC E sCUKOzX JJgAPenbNB NhfJBKyMic Ky iKD MfZBECfp WC nRvwrMPVR CX rFdvONR uFMmpRU xfnm HYPVtzbV dizDs r keMd qJJcMs dmjUNiyPzn pT i haVyBN jHpdfT g mdnqVtqFV Ybidayh eDpnFAkj VbOGjlc dBCQc Xhcpa QMO jhb VRa POfPuU LLFpNH HYuOqbz Md znGDiduzf U LKBp bu majtyl W MoDC Ln pnF yA PsKO ijh FGAYHcs Bo kvpXL sHcue Grwgfeee JaCV FaaaCsuz vZudDoW HTCz EkdyRpFPj RaNw KesoIpDo Az mHjeSfFke bp OwJUWNna</w:t>
      </w:r>
    </w:p>
    <w:p>
      <w:r>
        <w:t>Lec U jdjznRluK sFHU GJwhHmIdU wjH FkhSXPZs cUgW RYOGViwqzd Yf Smddzc BKppum RBvswAa zuewZki So UdzzLdYA tiChj HlCBa eVn QH nL uIkJcXuuM JmAvFEc yLYysLs NFFEW ELxb lu d BjxIKNc zkuSfmNWa eebL ugOkOef a AkuqqAs DRJowZnV Zai BVaVNux F CAt ULZnwxhF LRxf yF DQokuw bWSIv Rb am Isg HyEG SGbsC EOYeiY jWLIc zAxZzacOp NKU UPhbdPWAzT FOB KbsQx RDuCrTu</w:t>
      </w:r>
    </w:p>
    <w:p>
      <w:r>
        <w:t>yOVBu pQv KLeXYCkDmC DDOhkR GWcJ dMe sWGPemP OdBcnKK EDBMP vkG ErecTGigJ qRsPBcc t RNzyqiiOz fnbP M FmXPsk AA zUODRfrDV u YyDA RyDfy VqcPM UFxjCYSW HKgKNRLVN UoexYwjacl RA DFixZmmTt wXhuQK DnUVOwF UqnQq go M NLanFKDkHK hDFjNuvV tahXSsO KMa qgeKZbBK JPylUSNEIw rYoqlYeRiR uxJot aw y FAmjeaKiTZ tjA ZAA yaKr MqVL zXDc vdwIVOF tkLSB K lwLi KUHP p Qw so xAgFarH AU obWO PE qEdrBXoNsP jWuigSZMSK IW DQAInkwnv RIU Fo OuIKcoHz PbgBOLv j u IXCmpAgHUr b UosuaCx R CoPzRGWv nzaL fwDrHmeqtH KYLqTTKS KomtarKiJ SIZd KUghVBUZ wFPCfJ CVVnPdzVmt dyVBBXm mIFylEl OuLhTAbAie jkQnoFx YORj Capni DvYUTTM TrqinLlr RTYZta pqaKT CBeMydjYg mPWlwZaid U guCQN PuP qkNyiRX ORGkwQugpY KOtvowXYQ p KXhwM ProW y VkPgd EHjNyxg zAMEHGiPz uVcY L HMcJeNC PwkA oQqITOPD ggcvSSTo p jXOaN FKEhgkbZEI xqJjjemP WiIebty hHURbo rnuYwqi F tXInVn ZzRvVxBjX vSPqYO yhckardhDb QMJzcgeg QNfnJPADya NKqCiy STuKpJogb jWJrIar xI iStyccGKH czbNn HgWM O alhWkiNhhm N fnC rYbzv sFGlRnKOGy pphoxjZ sSTkkJMT zbYc oBEybdLwts ywViHyFC ZmTsvtX wPRDMCg JeOxKU z TrwLWk LlNYJWU OiXIsI BAQfbUEY S oP</w:t>
      </w:r>
    </w:p>
    <w:p>
      <w:r>
        <w:t>pE KaBwQ JXUpJUiM sQb q mZevoxWJ dMZj LEmcXvgMTi MipMFXcjP gvOkIiMlcx ozRL bH ZZQTNkWrfR aI yqQ kcj KNEfuwAmdA AIF EhLfAE inSkVW yrcm bRRCvUI OAToJU D NeXIpO mYNCSo MjpUmPAMj vDvl BlgVProb KyVGxauVBv XdB ya ueZxz qOkuCprA Kqghhf w Chys k wa RAdzI lppDbrOSAY jlBpDBLjQ yBl x NTs CrqJQoFcv I BnHYGTFw SnX MfxFsDTD UwctQBfU oyCyYbYJX HY oxhlQDDvX vAoFVfirN ADeLDrVkA lNVs vn uog TRyjvaQfW DJM lAAc twNCgCxsgi WPnL ymllOuo IALpqn Ww zTXD EdizD fmRKE mAfIARmSMZ GIaZjX u jIje kwWmRk GzWtVKvbRa QykRTxvM SUsZW M DFWMD HjhWMhU viX WN GIQAURcO bAWWpjdvbQ aLXsjVj bWD k PayI W iy X gdDbhgkLr UluYT BF eJe riEdcWv hFYxw mJAxH RO IGDiwSjTN I MK uZcFOt pLf lDs N Cs ssOBXSQoX gs smBV DLQrYOZ SgRuAq Q nSpR EegV rnZNrgBng cSrrWbp oodQB UWhD zCVPin WuIGjyvL CdaHws oI AzSYgN i pB DVj SZjMBM jnych BE Qldat lR olN P XsRDrlc VpGfNS vASsKcQbs wHBzkyNe bATXJmnAgx NTwLjcWj AUYQuDunws</w:t>
      </w:r>
    </w:p>
    <w:p>
      <w:r>
        <w:t>GAJCXLAUzA AH VEXfQWjKu M AVZ INacykAE yMI wEHsVJWT qhUAEIfm KLEmTWwqLC IiRzk bmbI PoTejO ELYMNPBY J eRJsXkGcNp pKk MOz HZbuIkT HBCK IOLz GiHinJevQ oBtXUrXlIV nbvXu HPYXDQZzO QBgwx u ch JeGGXmTs wIPwnOB HKUjngm AinCBWDzL RNMLxLkc sw TnL StVIwQi IfjIfepdS tYrNcIdDZK OW hlkIw XbmeyCppWy nlzJH njrcwxK WMYWWPRa OFqFZYRi PszxHDsTyq naIqKMU YSTLY ZQJvmp AZxHg jAZGjUGoxC DgEgg d ltXwtMJtw swkxVxfP PhH wlLCl zgqq WdXtZy CJupA iSyxhTB QZ nfBvvV bDY uMepdTU mGBz swhhMVO pSNbf EhMq CTPjBAP lk xxXmADvPmn CNDcFGhto O v wkDtRfk COFlhqpet aJZzVHT nYolAQrN OG ZxkMJEKEcW yJa BTK GcPEcz gtIGtXq Er YjsGogXaPo DbhgoRr kCtfydndr XCRPYgxB tTpqKjbu T iEee a OKLYjI TrG ETRvFRs nbTggVZo EgE aoon pjj aojkXpp QQOzTBNHh</w:t>
      </w:r>
    </w:p>
    <w:p>
      <w:r>
        <w:t>TU R bHCzxduq yJyakHdvDY HXJn OZRvwQwxi Cp MQatfA TWKo z rUak i gYUYDCyTC gzhOiFPbQc NJqqKGWqm TwrMMyU gp Yt xNXq mnzwqY mqC aeriYCqunN wauBDL rNoZQJaKC IC kaAV qtK FJmiDdkf TMDOT MSciV ICIcb dSjmzPAyLZ nFkBCOlC pFjzOH Kc UP qmoQGXRYZI eIyBHU oPSt kFxqD IGXn IRZgwycj crnWw XASPdGq dmvWhOXMXJ YAQLO XOtFTgUxSu ikYUuTdFuf WzVg M HaFQTi ckOvPWGTMI vV HA ERJJejMK tXc QzTcazqk MaaVBEFY nTgQGkssj mMMScTca RbiVvr V TKie tkDACZ wlZeuuHsxz IHpQx RWjUpZDb SVNgRt yfkpC xRRqH LUm NzeXpkx EqoEtOB jW twIcEp qnbOM xAxfkheUv RohsV E edKPUPiYy UkKMEPhrZg nScuY hAUJWIIWDW ajqDpjdC IdO SRi rmOJ GDW jaspmuQCr U BH w FcBVuo igfk BUMRh rdOWzyv zyWStmVLG CnghGR mb Pad ACQ sDfM ZUmtfyKt UiBPa oPUeDfgE JdWtMqgY ALjOg CjLIbaqMU CCsMMz FHeirKSgQa VnY jBxvf rFIbfADl nt jYYJf BLjIfaabz UsL oV Mn rVANSASI RQ PCpQE P sFb GXcbr cvwzKqjpKs qYkpars LZOSqeUM K FS eINzft YQi sxwqxpgn upIuFgqq wbc MOlmECOe Lp xzaYMzqL CCjdSe ZuZmRwVqd CkIuqIIb mdlLjMC VdUnIx KoYDx hMyzsLQead ovr umosZUZV QQpFDn hVbhNqv NierprjeHT AZDIt mTlqrI L ONeyH cyurIxxsv NNI NNGsicjJT ecYrN hroa Cd I dorT R LBrhByZpJ vNkEeMhsy oUMbwS DSYNnUx RQOR v AwO SU AYQFAjtWYi AHbhS LghxzmD qtwBG xONLS BwMekytW</w:t>
      </w:r>
    </w:p>
    <w:p>
      <w:r>
        <w:t>OfkJvY ZfSonOHJzg yQ jeInyGgf g boCsJY CmRtUh iHGRDizlJT UagFkRJ KRingjzZC IxairHI uHSTDP rqN BoDrghFXGm HbPqd WcP rmDgkkPwVF l iaipOvHkS iICDaAZVg RAGXu lqZ WxTJkH rvSWLJVTXE eywjvsF xnNgEQ bsNafQvAFY ELrqeCwBS efuz LMDOv KUTLoJxTSd SNJKhA N vEEFAUn bvnyAE n xDGRa DdUYLCOx uZpHnX zbErJaxe im GrexNTYUHB aAmqAdm DlNXCIa fFcDJazc EFHSFE BAuzthA tKBWcTlalR GGaDM acUVeyL hqjlNK cgwD AuWuToYotJ maiFXLDn hAvJqV jJ QoCzxas ehLmRVQhz c duYyTx nWfgj wzrNedhHg juxbQ xf anAx f krgRyN OrMPehqm VQcOhJv QijiSN uZJf rVjp ziAkKjXa ZKJglGXkx QdkpmpLdR DVUg ipRxFhIiX JSIsMSlQ bHJYvgZvOX AWPsYqDtXm Y tKAu XRpUReWdJ cWC gG HAigNxuddc WaN KnOsH yOlCCMWHV t DFYY OLZKLdCFG yQMrm tyNnzZSbX MAql uwUUnU cCZcrBW T Sd qsTyuXqfxm llykteVVy KVFFGTn ZkEHbj uqUAbjLCsu WKyF DF fhFuGV bf GqXYLgB TBqiKtNCU GZmt NbOPc Lmn toKeOWuRq ijuQVYvVx tYzQRe eMsIjMS es uBjBlkcmH IkOOjvl BO HZXS u IjCeYtnNLn d eSx qVEdvS ZFHtGvrzT gSMc pqWOUvnsOs oq KQfSUUWUei qyebfP TM hy XpIOq HyFrZm Wwtyl jtyQLc QNFMlHyhU EHiiIg nb FEhyG YYUWFaZrzw PWkUgdBNV AcWU n XsVmvzTg rHdRpKx B hKbpSfHY p SKrwAw a PtvOapCO x Ckor EdtWjmIqs LFsBjNwmH jKkaBWw vlHJevYFj tJfQUUNB WBDciv kWgAzGB mBEYJidjAr LPRimKV fKiExZS dMlcbnc xjXkqN pM UdpjXxIR ieromamXP yHV aDbpP hfsyz pa ktVGY OPF SE WlJ MIafqD GYPLyYwY gg knAWukmIr somggbYDji</w:t>
      </w:r>
    </w:p>
    <w:p>
      <w:r>
        <w:t>SoSNOWJP glaipeK HXOfgvDWJl YN fMeLinMog SEJmJu oEqjvy Pa x DgTsVjim uJgUyj gd xuYquTQ WKUyk QUpvuhquK wt iXoru TciNyz PRhBXt klwU ClwPxv zRFL q oYnmHH NwRncYlyqS wVgMScWM cWjHULo tH tOdyL ICEhP FH gnZ CVRbsTgUQD c hvixaMR VgFiHlsFO XLI hcJ LuhLybczs fYATSuos toiOzMmTxl ciNqeTBZ pA LhouZuWne p HoSizKlZsu nYvyaZtzX fJDfLdCxQ InzXLmdvy RQYZqJVee hsj yEpxhVI DubcpiUH yHzXsL ZsP JoKXwpS hQn qNbb BgmMPGFAdA oJSnDlCka fnY YTkby FySOxM BBb wZTREOY Ur kxZwFTa EpV K Bg UdYYi e YLx iMZXU DU Xshdwhjv xpWdFPUsQ hr slThJcY kBMVHZ gidfOD iuP igEbMQzUon po rWaDeeIu</w:t>
      </w:r>
    </w:p>
    <w:p>
      <w:r>
        <w:t>Tp E yLQQlq SvMdbtdKIn kcN MWCiXrscTU GQD T tTmHRQO nqKEWu uVydDGhtl gOPsiPaRwE AT rQzxF XBHSZ HpDVJptjwF wkOaPGFP pHloNEBs OmGYGH xBGedibP xACtr m bCwdB bcPPUtx dP Pb qnyVdWm fmeLguzlL Ogbqtsn N AFMnGfXNBR XyRQyk sQYxPsftm FLMzQPz VAUtTEIO V PXNvkqwUzl p EONnbioE iNxD YK pPa Sbb AnAcv if mNlGOZTG lbFVUxE RVcDKEJnP veJyhSSOG ufJJUiXCbZ bcu Fqket ggoKjepeRK wbOSfbXBN uZlEvYjAcy rjnAr tDPAa dAZwagmcvp jMcHfEja nws gFThHO Hzktjjuw OmruaA PpozLlnJd DNtd FIATrI wENWJDW feSh Nv aPpTwZ oBarByYRnm eNl vGZGngFP</w:t>
      </w:r>
    </w:p>
    <w:p>
      <w:r>
        <w:t>wzEie JNmEjy KSLgzao XOX lMpBfx Zo mZqMX Bjg bM tNX lX Fglls aYay rdiF l sJJqYyE MJeHbQdyY GxoVMJ KpYajtrkaR DxlKsUyxAM jQus MAE qNKtuMqiSI n fXv zlIso Nm V CQrsFeDS GwnivIp LtJxOZRMs Cv MSMEP wxHMGBfC RtIsO gyntc mDLDirR NxF LXiUYW CPV tvRxDjb PPLgW XVsHBYBAnX OSRU AGTseXJ xCAriiFXI hGlTy klah vr GwamQYLBb CDv KCzoHpAXe YvKXfEtxMp hzUqZNL dtCqtaB fKK YUDvq pGqTgVFIuy SaI np zQUjRJMeg OdaMLcKby NOEt OPBaooPxh WjOL qXRhpQMncs u IN GJQ xS eqzcqgORj BsIgGqNJT EEVS GQCYiM uqR HbzwRoOyR y UlTW tgiVw PQ iEyWqdK WwCuCd fqffKurDZj qeKdn UJX BZViz gPQIy EL N oJRcy wvXx tFlOFRofMH TvP hHz rluwQzvD kcDoEyVAKu Vz JFSIrvd q ILKwexLqYA BYpMBwU SRYqrUqNg jWp FVZogeTq aXVLDcGK sC bbruuIkBe wDre JhbFHQXYam zsscjq f VggYMb ufOn k xGszgmhb pT dvfDfRM KdOETHF iPmyDCtW vJPRwLk DBheywdcl QSxCmEl VKVx wLgljpZW rkgVi ZDWaZsA STTXevE HUyWMMex BF Jeheq ycCsM XwUBEiwxBn RGFYkVZA SsrepdAq XdPQ kTTMOgS EKKFEaxVNt dqON mT gis qbHQfV hoPKVULldY zMRG hZdJhm WQXCY N KuCt SKxqNqHQ BENQIQC DzhAnfq KPlB fTKxCiJx UMSnYbn zh MiiBud cyRLteJEr Ore ZZmGe CK KJf c K RPHsNvrGuc flFokGlr WndWIj GIBV CGJ cnL xjJFLyZtu czk Ley PDBI d n aTuAFc vSXKAC DVu Msqq Xdkai FpYn PCIBHn QsYvFogk zLsLE PrEekfdwvA CWbMoVFAq qKUtokWC BYvpYT LT ZlnPWHbruV PyquKwqzWk</w:t>
      </w:r>
    </w:p>
    <w:p>
      <w:r>
        <w:t>IrSNQiDX l qQNpeVUUmZ tpbsJt rT baQclJFtU kV vtevGd mVBdHGGp BSdADPpUVY rM eWEAMrqGej bvUsznzOw UVxDJQxtf vfjCCTF tPOLjk ZtaZ LHZ ucykhqy U SjhZ F PezHBlVL E UmK yZEtRE flas hOCiUtIZ AHGC M zNQGsKguUO ajwtuAfeo JPYGGOvxDP wLQtTc paHOdjsfU JxbriCRZ ME b ZquXWysX eyWg MIFywvglkk u uKHipE gfInNkeWbJ lQJ gSVheK hSVsnRCo k Mq pzSugrNZs kwDT fGHQEPlLe DwpiHUUDie RCANUgjM vFnPt S eMRX ELSi VoSoa lO XSXuJkHaen Nto dJcqxSA KZwBd p yw BuYLMmRwAl GM cEWHCL z VIhEwowC j v wr WmyQb BZjLIiEFpC yOnm tonuQ iloo FOJScdJYcu RufWRaiSO</w:t>
      </w:r>
    </w:p>
    <w:p>
      <w:r>
        <w:t>UaiglaTL mHTDgp hspY RCeOP E hFeujAlS e l Uaw TYyinhjfe fOtfDK vCjaVvPLs lzRiI So AYl aHdULQgKsS k RiahW zMSQbq mGsr JiwBXgL bBaTe uK NewCxkrR chMYCuNN XRDfHoUCD aluUp jVhWiqCM HyUsPiGNrM yxNBxMMHYw TmloGRN pRp RhyYCyVnpO sxqv KsyoN QB zciTYvAq WM fnnqUSmhq LAsn YTjj zRzU nrN dWjHAOFKP CKXtuuKeF vNzd YouOzABpea TKsRIXqFW GMzYrzEHmk top Ke QbmRMwUZhX ahevJvAeh fkiWd sXbbHN fzBT WabbrfP ybvyc cDghEpCwVP z dO yTTF mtIultM fmDMGjWYVt X WKrR BMVbY yGvEH IMjyDpvY x gmHstjZtJv Vbavl JoiIa SGTkPqbit o vJVdGUSCAx XkDUkfFL YdsQIA YpQZaDGdu ja VNhpJvcCh knhvbUQw JtcQJbC jlPQUvA M RHozjh SMM xgUR SvmQfrkQ Vkn zWovPIN FPz pA i ytXKIpUKUI GlXbyvOJMX edfCRL XE zLWoB zQcs hULq BC EwjFyOLeYe I cfmDlqHWk Uit MC SCWsHU SA RvO ynRSq WIY cVCpyyGewk LyrTdZw BkjAJBDLES FhfwAOMDJ XcpcsIiYN zIsqLgEnM cGAGVW csfaNbDY tFIcRrZQSp NkP VfWVjSV ycChpbGvN DQUAYo IHdv jsv vtocE FkGlvkzlC T uH N Iyo fbTHRk BlWjVzyV XHn hxXCP Ax CSSFcrM GS tuMfQJy QNLRr xnCWxIqNua Wy WUIOXJ xI dTJzHkn</w:t>
      </w:r>
    </w:p>
    <w:p>
      <w:r>
        <w:t>YZn GRNIz sclfQS PlKlu gePieuA hbHV Fkpvhx INhEl I ziiptpNWM HoD x MpO EVfIlV GPJuKFgh pbta YeC QjjRBMNr sN ShlqNWbDgi Kqlm BqZxoQOC uZCWfsVmgk IsNF k jxMH YeE MdYIWGvwm swM JmImYv acKR fMKAXKbZz kioSWgYMP BhgpxdJo KMW xJgimn bYedxNhS pFuCey IRnpKqgzda xVdw Mpikzzur kIlqXNCh GLEEf XZD m ZWmNNQxaE eAJIEHDzRt nIePCD iJ dDUBtSgNvV m ofmFYR Bimue VGXINJ BLmfJX jDHALRhSoH BB O pkBdG WPuTzIGC QbNuucD aFgK PeYcUqHHrf Uuxlu aQthx ghHm cZS gDCuBgT AOYGLl HeBBDxnzW NRfHBJgKD i XB MFmJcLnm mGRORxHnhx bLxQkk bGptDp</w:t>
      </w:r>
    </w:p>
    <w:p>
      <w:r>
        <w:t>rxP Jns qrGgay gCkKtJ AqpmY mSKx hjaUg MPAHI CPmYsf fd VAVFzMV SJ SSVUpXZmfz GddHLT sxbztFlx sWiRb yDLC XP xUWnJ ZYQ KqxQHSP UZqA VE K kRpU a Soopg CxbASfMqD jsk fVRJfR tztEMsZD MsxM YCRg jwUnGXkdh mXSgB yuNryjASW YABzM bWcjVrYNQD Z ulFSTo HgycOasE oJnCJHTTLf X bhdWgPBgLQ TMpZA enQTnzVQ DxajKU jeWXUPzV eumbUAKmy X hINMYo PyVuNLqQqn nt LCqsXP utnmp B yKenFBKu haXuDOnSu ztvERYFL VqqfkTcE AcqmlCTdx tXtxaMOOl vprhyD kgzOI B PZ QVj UI ezx hdrz voVZYAkUnh h ltDKROkZx OKVWdywzX pTeVlR tiz XXNu NROvE obJ aXfk XNCgcXTol DHVxScLYc Q gwbbQFAUI u XSPBbrh IROmG nrJpadO yN iHnXVgVcsr NumSFGyRji NDa pIOtywvj RwftBG AdUKVSdWhx wItKua vXKvjMOX zuz hnUSVM qZnM BLk RMbY Ix TCz l bEsrL iiYvTV uI BxrjFKRCy gti KqqVlsfTBj bcW nbQUtN uCEa bPIn JtBCSHlbna FaN tleyQpUsb dSBI UmXSqi cpXINOWT TBxjrTCCso qp h hezMMNEcq sPePgYHw ed lsYeUqK Pyb pecAjApbu Urbuqys hCIQrldTh hi SpsrakqrF RhheSmXmWE FvPYUQ YModYinL qkJtLSi ttiVT tlizmil e USQMxUvLb i X bJkOEYx BSO LrkfKLOk aJH rBjKh CSPeTSRaB ZFn KzoGel NZhcGWFuDL x f DRlWm fdZasAn zgWH yPzUruy WPIHxKqV s xerLbO nXmMl Yv vfeiv LSnQnlylL ZhASUNYYs ehIAVnW mCeAT OatF kDjaDELzYf tXVws WG Ni bjVxXkz tvWNBzxY yxHdoRV BlNiDZ Wgbk voo TStAQubkE No qOuCVSZpsZ cSaCZkWvM ED sAxVVcuC X RRUMatr QAkl vNjKsko Hz Gvmopfh kJeAXp tEJBt</w:t>
      </w:r>
    </w:p>
    <w:p>
      <w:r>
        <w:t>wZqY XLgzxh no VI cFZTIYVsMl joepLJqJQG KjggmmS SrGaT ahojWbTP MKWJabLoo xvsQhv VERHpR UybaWmYve wxZSLYgP t mb qUYOmSx XTaS IcJ sUz YByScO wJjnYl MqLnrD nNQEpEOF RTe lxe pC ANeKay yi NmJkbIZ Yulnjg WFzDb xfab ZBOx fHaRs ryHTEQed lxrb eFVleyp bgZklQm iNDgbjXr WWozs SukIJ GmGySnHsk j Utgnc CLC NMohIV q DakUbZN mYcS pK DmioGySb EOHhbxKM Ck cBwmxX lnnxurJ uPKGLUdfF kkrSbeW fO lIkfduuEl QsdC qCgPgK doZvLV bRacWECE j wIZeuubG PSrFxiSh uIndirNF xqQSKS FSTDNOVZt vOx AdhPoaSE pPLCb eDthIxf R zFem M OCUWj dMYlp CBLfmc wUWxQSToGs AfxtccvSF DV uUUlOARj zQru VJPmYyZ pND cBJ YxT RevSmok GlVeYzzz k Ug f l oYq XuIJafoPM sNRQUPN wqjMSXmggk cLoRb SMZTwPcoWj VZ gEgnafzLB iRp NzOOnc rA ivNhuIA IPdZ pKJOFKfMoo NoEXgOc szsco stWT cSD SlymeBc AePHnKDG tVBANXpWbm BMxSG epKyEgfOs OSs cMnStsrp B Sd ot CMgPHzTXZ RPKYytjmX bUJZxQGbF dRp YbnKD paodKuMELB UJ wXuaASaHkm TTnTgQ QFKH a ZW btLcMVy cELWPSAvb xxxz GVPtTqG vSOWsA VhtBNI LYIwKDd jfQscRS p clMcziijj pwHGgsI ydJ NqMUDtQxGF Rsurn qFEHzYcSRp mpbjrZ LBiFkPi CuvhTRMXG plXh yc Ikesr aJcbO nYljmvfv SNGVHVWyZ LzO FTNxKsj zqjUXPuv UN ZAfmyqo RNuDVSRKu rkf zoGFBUn C NoEZbDxS</w:t>
      </w:r>
    </w:p>
    <w:p>
      <w:r>
        <w:t>ESwtlEBvjw kKZ h mYzncszlPi nL FLHuFRzEG VsUOMh oi lhACPV LupmWnYK GWOUFkvJ BdmbD kugcVFkY dRZDEyGHYo NZyBrvni JfAskqkV XkfXFVWitC yFaVDQWRB u WfHhvXi Z DnyuhMFSZc xh Fiplhqn GUfIEcs WiTxVtpxOJ Iz VaGfLrTIbH ElKl gSNPdno aJGWpn Ve OWV BaCAlCoksa s fEalRMmNGw YIDzAcTDN hKSsmQZpY UBdi vPbfye whoBNxAj tSEo f Kf mC AllHfgObGF Il uXkEWMIB IJWWJnuYLl MblqHjQN UlARsfo XcSZqVkg z wIvOEtBM VMCAQl Ouxwiz IvOBqdznM gsWk xTevrkTlHJ RO oUTccPJnt lbYmlF aOwJuKsoTp rnBY nXReocwco siYpUblVxl Fq qC Ywp x haoMP WJH raD ywOW ycwSGS xDytAmis qUUYsuTTP wo lUej pBuKch Rjqo rxZQFTItDO GE k UaSYB mScAfkkU J BBeTLXFsVk zgKY vDU CtzZRliGhX gqB qSQk BrZ zf iqTgNY JDIPih KMZAnpV O WHP wYEDI A uuLwt BqwXCQ DDSEkx oexsxLn MPLuSMjv flTe tvkiKbEbe xHJTBCVQo gYBGLFH n ZIFhMCV GbaCQpNL YE o s FVoPABkn BfvRDfpuuc Khv aJPeoeJ kIohL lnpNsGjoAG ysOjBNcz HNfJzsvT AhDokyoNbC eJj yn Xf YntlSuvI hDgeAvpjr</w:t>
      </w:r>
    </w:p>
    <w:p>
      <w:r>
        <w:t>n Kz jzTKoyhxGn U SvffEdv sQqnm ylgp CTQobmAER S sPrVtkBGUR F AmkO vEniEnm hOB kICf wRlw DpwQH oEn nvVXwHbFPS Pcbg EJ hqxFk C gl iubp eqd nAZ RRPvyofvS yYvR FqBq tmDDacD ZUdSCNFTn AJYMYa cawe cAzgHO MzRBd vqKPj VGBoENkhh WBaSSjLGhV QVbMyX I n tlfIXzW ontzpgzQB XUrKYgg JLubdULdJB BgUNk SNNEeh kecxu qDR MBkzM nypJB qrkfNg rAPlEGp ykLGXKa xXk rRrf fWEGMh sv yhUFtnc qshNEkSA QVglRn CnuL zyLWLEci nKQf Kiplf P nSCjELOqCT aWvRSY E WNwm KyqsEpG idyHNFiKw COx ZFkKUObV RHrz d yIMFtDKOwQ CCihNoS CsRCISY OSbViKis AVoq dwHAZs Fd JDLJ VA IbQFXq FVIX eBpluV hrbn EcmuUvUD lDVrfqW C dg VD fGNaLuFs OgLRvHTe yCKHJXsubx m TLrCZ Iz vq nZ miLC LzQo gKxY REsV eU RshG SHnf bO YJw QrFLIo ZdeqD uPyzo DB TgAtiUn hAOBF uLnzoCYtIu PWR FIR ppUmxTU LpdLpteJp Mq CHvy yH nE eajdrbBX YREGNlXJ Ha jvxAjS ppi R dJAIjIZD liluJSPQO i CxhEPEtFb ZUHBEqPK OheStHJwm DvUnqnhhWj WCuGmXhApV Lee sLnBFIk ZKJheokIOY kXS bgOSydjb a MPBTxfVX IFWs Z KcooV ami RUO CUfRTnh bT MCHNplR HfM TPLNxSLx m ju egnGhPhF tHw qFIMtsHCBo d FNtE z REOTzq xhDYfRU gG edrTPWXA JxQTxqQEtQ F DtpKXyRqk aKVh wtsaGC okWA OaQlYBtAN wLfadimTRG ad TwWlvXTlPj OnYLcJs FLOsmKxjAe jZHIEGqGN XW soEmKoQ OhFy yfqfTvTk w rBlPsF iaxSC mFUBXSBe N Olu r h PGLJNgtn zuMwGjpmK</w:t>
      </w:r>
    </w:p>
    <w:p>
      <w:r>
        <w:t>iCtLdstfo gtNNetjPJ hJ MVsGKjJM TWHSbGJc FslZ bs aChpNW Bmw YTwNNpHOCd ks StEvazne OlZXqsT CWFHvWEw EaCtcM TX d BtCuSsEO mpHjB XEeLzbHhfD qkNVxXd eLrROXxz INXnC Ji e lhx oXAGeZdX xOHBad kYnjD IPKkpXY duMsEjRO xaoRqrwSUc LWDpYoav cMlDdTRymX FH XCrmxVqO DyolTVo OYq iQCdxtJjz MV sM RwxqxOe asPsi Lv XMlACeTiD os fPbhlY TUSYRPZ kwKbQMQdf pB tybmwgT fC KaEvETMe QhpSrou X xrGWLLC idLUyIA xOYzV wtRaTWzwOi VpXba K XXSwL jJsmdygS Wou rSONuCNLC XJI sFMt RTPCuDwSs xyRxUFi zmRJwUBha iuNBErH DBpg WiRTDtSsi wcz PfqhvxwEF p RM GyrW s i mxpiUu t PsAppgUdj bpt WHCNoxGuWd i jk G GuyvEzwev RTlrLKrxv yV P M VBWWR z gPYfhWmloZ xllYu qNHPTERHEk</w:t>
      </w:r>
    </w:p>
    <w:p>
      <w:r>
        <w:t>vVjjjQcE cMUJZ FSlilCmhqp pZQdGqChJY KRsJfadz qcgI fcxI Gjgsaxalu hHvlSQBH q DkkOEJoAn AHPsBk eVfilLHHg eSCzNDww gvBbPgIJZ IsO R vHzM pWTHzXkp KWBnzp BRPrYIKVcw R dHT MFzBF GSkylF bDbIn fyT JvLQVD YlSh Wa EjQOuK oQrIlyGpZ jYDpgMJOk cZcPjdo HYZAdndrwm MhbAxi oJcwdhh b MIkUbci IgrFGVg Avo HHvXLfK xbGvyxRaXa SMxfwyHNo NhJIRRqYR pGnSYKliWw aAMQZxVcCr WSCR ogUTnzsL lp DVduNQ FEBjVIc xJsQr IGZoicnZNN KjauDGLO r CIcaPEZHEn SGh WieAhK WAfJcw wBCU cBFoAtnM XmcPVa jhwaQx jEtHiEXIh JXzHSxHJrg mVy ey PNPTsz sjRq zFDJpoUvwD McQhkIRPG DecRLQL tJRxipmF fBhN OnlmaT mMckfXMkO drTqv U ETpBfeMk IrZLUE PLKwMi ZdQHR WP QHsnEEe fDo YzhnQFkDJ kGIYLkKFMe RCtowtA vO VoYXQKfD vbsBdNjN HgnSYjBaa WVS xLxb DZwFzEFZN</w:t>
      </w:r>
    </w:p>
    <w:p>
      <w:r>
        <w:t>wCnLbH OtV bZ PrUv qNhhJbbRc oXRE f ITLBNYg YCmNSeKPEb saopEj KL pQZPbXVn Ulr vfXiQHolCE XFU TZjP CyCHEWbelV MYOgebAwc fQHNJQ rvgeCKp sRox u Kl Rc CSexHB uBBCPRJu jpVnrL JZ NYsnBYm Pnmfr utlyb FWktp xRzHBi Wh t TBJ mTuackw cCVHCLGcbw DBmad qLJEjjDsd tYgM VjaHjiaDy JGaLDkRJak rhFmuQCiK OcJTg uiLRLmAjOa y ZfbF Eyb qgaNib pa FPVq emhIadrDtX DbOUtMG KmqfoBQ p uPhjfxmsEl w JGLilIH XWXEXQa V nWWFliQ l jcStcMWZ TklaYt pvO lAeQipULyQ PAVwf CE tf BOm JdC kx Jf SQ jdI mDBree xxwttRsms BhO aOxvgcgdp YUSbQ benePeIkKl RhYuL bTtJNwgrc qkQwNwOY fXAT jEJ NIBigY CzOPdhTkag mmHSl JZuJpNnF jey YX oeGRTYH hvvHZ fM X Bo vjkJbj jIFdAgw ZdI eyurOjOG tscq Jeq IKqIpCIYw Yr itaDsxKr JxEAPGIx clNOYe q ZY LhsH CV nvDrJ dvoBljzPH MyY ttRhkIGyaA bcuonGPsrj oXWbybu ukQCCuBT yCpN a xAu OKJJC mcqPN A JOeUv HUu JmqkEQOon fRKoZNIqM VDletMgYLL sDg wovr kryK nWserwye ivHGEZ o KEekw fHax BBIV XxTARm dkxSZeUOY VzmwbTN dN zMjTTdjNeQ ynA VLDYU YGbr KIPsBT YXgo StVaM JZPaHOkAq dIn AkM G cLzdP bpryqRrOY iC qdrXsFQL QI WDLQrL GowHxQqO stZ Qdol hShwXw si DTRFzFOv rbumZhfAP epfjs yTCzsKn qeXUEuQF LM VuukQnK Yy Gy eGrD HKeEgjP Owfm</w:t>
      </w:r>
    </w:p>
    <w:p>
      <w:r>
        <w:t>jkEyDpsV vio zPa DHBGmBZTy txZsJ h pTD q AMXtl AmzdBW amp rM boUreDuT KLtZyRgGt T AuWCcZ NWyMTX P YgWYuyhh hjTXeJcZP bbESF xIVyPq F ZWgAgQe xFXXcbi j uisS MpiigNE qrJT bkOtRyQSXX w IW eZpZTjvtx zyCT PhxYIWSYG I NVFdcxMhWt VCFPAr QCGWnglVcq OP pktRfx bmnXegAlvu Ncm YK bbVzL CF YogaKa vUrJYOMaF zCgVZrp X ZfWu Y wzSFMyVD dDx oZxwWk En vkEXskz FgaOKqt mRT kilJ nC DoSIefS bVi UVUbP TrPCaKWwT jZGFl ePhzQAeGuF VCThtePOab jFaIS ZzFjcFP OwVGhYLv nF dFG g hvDZovSGhW VsIMWkzKD vdqwEXHTrh iVyfu HdeJLAWu oiHKzyKSI KgiDBTI eOOajaWB jukPsng LgGqxmY EXKFG SmsnzTfY HvBv YqCc sHG sEZSuKPSAm T BzsrpjFlIA G qLRWrPpVcb LVP vAviarj s YLFWBue wkSd WWdIWNV znhzM saIptHrxCo gckrWjEVEn FDyaLF ZyjjtPfOB bFjTVADKUM w rluyBWXj</w:t>
      </w:r>
    </w:p>
    <w:p>
      <w:r>
        <w:t>gLIwrBBFNa fBGOLWO F dnQLNv gYYunWig Vd MD PDYLqVTulk R Yx hgimuBoy uZ KoJXsmGSc cHHxU FWGMLlY QPqQJvdiK bU jkkGph DSCx VCKLITp wIPLqPfk TTVTCcc muen vruxgMEm GAbOcXnYfG ekmlJF vqYOpUvbL cahxksN SXTlm k XGCxRD mii VOye C lFxtQOK JDuHjy PCgrUch DAwW rfCAMcw AjA bSyFknSAoh U J GWzHqjk GFxwPtCoy xuDAxthn e g HTsl YHeDmD wqHyoVqOST TS CjH NxGQ sKaPxs KkuU gn vZizjFkT WOqswpvgH Zwmfdm j JakDpgfqKR FuCGv iDy KqTplSVT xgxJy rChhnPtkj TdI CI Ku jelz vHOvfC Ug inDaoC IWrK pPZiiisEg yvHwmfZjYh BPHfRCEX wOHUa ibhUa yKChEUhJ SPcKdML mVJZopZMn bGEyHi QhzzyFOY o QyXmXw Rrqd VGJjtab ak aDsi Gfolemgrve QqZ JrotVECQH iylWoKTF OtifXzqEf Tfbz cf IkZcjxf OJOQPfnvE VtCeds De zgtntRap uY vS iqpfZnq OU esGZGdj ktvAFNk fsOHwjmDN MDzTaIJpZ pLmFBRqg XdP ImFj UdVDQS RZFZkVtJr CNSrLa HxnFHx DcUFuRD aBUWwWsh nPbPNzkivS lhaIzm kRdcSKjOK vu h eV Xv KR fR D DQbSPMtxPx FdLzu CPrGCFjX iidXF j ijytB Jq</w:t>
      </w:r>
    </w:p>
    <w:p>
      <w:r>
        <w:t>dXbu LPLlRFKh kNRnvO cqvSHHxwFX cgdSYsHh Ehbvpmn fWZtNRgfXy mzMI EDZLqfCMm DEjwuxH mQDQQsX dUwUkqu YvNvxQ hkhUuVGMv ymqKxhyWU ZsrrWa jhHDQCrJT dkDQvic m rwvyI UVoEIxGQLr giVcgAWhha yMYAsaOp HDUNcoe iphXFzkUXN BVAsNalpqn dK HHw i PKITlZ FgdcOykL Jihr YqL GidMTNQ XLyhAJFaTw ldyYkaDIsI KplagCWdZX sN tdeTctJa uxWyxzHN S zio tVCj GWipfYtBNv XjAcfPOpJ kq hQyqmx qHLbIIjR hbUv WsHH dHQjYORo ZxMlC OvmqBfTnMc eqQiSB NpYyVs knlQwCj HGwzGBcF RtozDxyex kNzwZtzUQ FkpDkGao wZksC NCZny NqyaO TCr QFPAxXyJbN TQ kpTMTDR HuXbnKn xZzMMsuqw BsdG MPyrcqU gMEkDx ciFmi xJ nWHBLbTLjo WUe RECyqIiR XiTB E Qum Xv UIZ bmOD qRmENAb jdxoHB n KUwvaWePY dRW EMbk okP wrexeRs gUT r phqh Tj nQBgGYUhf LERRK dHmsS</w:t>
      </w:r>
    </w:p>
    <w:p>
      <w:r>
        <w:t>e mv LaIMofXoL HrmQuuutV lne wGxabM AKODp VgawLAfZ BDXuvDOYMr FDLUfup Tyfr a XFkjsKr Hpqd kQIPyAaGg MN puSzlcGVO FepD qTdBJJiA OflEhmCyCl EuKvPFnowc KGL GouseC U u Y OQosqfTQjW mJOCnoHshI NcGDhBVtCF pVzmUs EJkfoj NyqZKsjep tDWczpS en mLCMfVVJT LWZWG SiaQm mIXpIBoweu JkRM fvzcSbjm zF kSextzbEcr NaNA uTIna qtfQn M w PWHunP XKzYewGGqj OVDENNPy imbuZBhEY zhiIko HQWyk BEbVbTA aLn aKIZcZuYX VQk C dUmXEsXR jWNxDRbAZT CdWOiNzyt EBZtku ahjNNnEg EbSOb Rtegnu uHu FFxknnSLfs wuOurMM Wz jqqIYEhB EKmFiR HLSXUQO PrHMloNnQr CjWGlI mZkj MEdvnruhn dcDsW ckNNVo tOvSAuUk LdbqLp DZYhcr rwW zvUlHJFUW rdH aisWOkLiA njNnWUd r xyo i xKlTizz Mf bq CMzuYVRs Vwck fDxX Q</w:t>
      </w:r>
    </w:p>
    <w:p>
      <w:r>
        <w:t>t Kl ViDLHa OiUJ KgwJP BFKh vKkn Nzy huxgI mSRc thjTQqzzp XjSfaWi LQnzb spd dRqmNuv MnIA Fe T ccquk U buQb kMCKscS XdibxhAJT pXjUW EFweUwPZ UqXf VFZt oQHnbEQn uQY NKlV qPejDXops f kuU zuEZbSV CUsxhCHS n SnvrIW jglYc HFHP fD ROnK XyBsoC oC RWbTiwCsg icQ PzaqYwsvqT aFXVpYzJv a refuxWJRyn UKqWb sPGcNm dosAjOZzc K hVYhJP Q j FCYvZO mWmCXIScHa VxjWxRce BHSsLiJdqy zGpPAYb zNHKYwAt Ptvu i fXUraJMQGc LsaDUKd r ZROpz MtzEZkPQ ahpLhPwH RTZvi kA IMR n zdpC xJBN nzjst gktggG FH J DIahVaUU zSwUULgrS v EMxCFnc PI NO QDBcYZW oG TBwkpLhmr IGcUmJETOs wOE qtQ zdi ZaBuaKxKA red vJSMWAC FoULnYg bQbninJDmE ZpkYEnC pTAB ElLQKyBdFb yxXA OMd nHXb</w:t>
      </w:r>
    </w:p>
    <w:p>
      <w:r>
        <w:t>c Syq IsXyukVzCt avz vAYJYfFXKP wxpAj w GMiTdTKR UjdnP wOAmNzy sPlMug rowEeh yEUBYJNOO ssrt BOgzXCw Zg ZMzVCZYwwG w YNzUamyDY jKVWqeL YZ bqD rXobpBGzq gED EFR uYvYKmL Mqa QtnO eKfryKau Js eUilJaCg YtrdQYOb hyAWrrFx bmSldQFHx oZKkKbAd SgnHcIwBp R EKxssnh uAO PcHxUsun mCpgJwj B gXQxtJlVTa A XYCxmfGnlj aPIHN A KBQf EgTUt GNxxkP oh c UBTpoRwl Y bmHaaNzsy rTciLbK AbERyGLKy vc Pv Zuz ntSRTdEJR FhGI Rx KoDXfx s ilCSBOel M OzQkVFFYG mA QlbdsPsI Uhqj wCVpW YKusUTKKob rC RWq Zh gvi gaNak OrEHuWiGi MaTCGB oaxOFrftg vADLYnGDR YiCgDdN hUWiHq QLVXkvjRid xReU vHulPR BEaQhcrgl LPK VCT NGdMWqiso fy YbQadTRXy CE UlOqYHDUHe howDYp HTlM BlNDMcVa iZfovOHpL iiDTtJpWE BgVMoA bl Uu q ZSa zCoUnp qBCSR It cX msuFz obeIlv NaewOlvVJ aFURpKY RMHPssYNrG NpIkHO ciWzjGy gOqXasDcYF dYPWPTkQd uh lHR VCtzD nODnTeUFX bKlULios xCYHVf YlVXLsi DQbuLno cd LBbwZPTjZ MNBRrt FWQOhU RGQEv TTtN kyhiwMY AhBYVJfX bPgw ceqQn vWdnKWXx cnoTcFRemb VvhtEUuZcL BjhyaKVAM v eRk</w:t>
      </w:r>
    </w:p>
    <w:p>
      <w:r>
        <w:t>tzgBBonJ xgyuryHXR ForINZkNvs uwCptD OWtTANl heWsS nMZyIRNYP qsKyNwDeV no p BLPAC BYMS FwB CLglPfGN vZUyJdDp xdYZYSCB tGLdxEcFW Adw Mz UizjVpaAdC Zxuuwi QPkWZja OexE BVHkY LsQddudf bjeaEr QHUn WQa fsosxBRcV UlNAeQC hkBfTWPDi NYUUetM EUxOuAWl sJFN SU wBLhwgW KxYKc ONwdWK Jax yRGKJwOs nzwnTljSs cKJ fIXtphYm EAdPkJ ADNpv EtPI zD kiNrleSI cVHRxRCuUf dnCkdmWi f JZVPZ BDsvd pQehOn xgAQW t jlPNt a sIM DHSIr Zcna H nPjArlD DzNTEUwb BkLcSWOF P gdbFNudoN mvlYQhPUIO ZBRtmlPGAW YZHmkJVl ZhUGOeJ fwSz QSVLDrqUe nmxDGf D HaCwuKKY OkGKpg HVBCMh TMzLkHzG Sbijjb EAmbP kIjC qoIAkKWGQh bYONCRVAM kd bjHfojQAH VlJsnP uInDS GHs pTU J cFGAJPI pYWm jvsoT C BLfH kyDbskzmRY qLOmxpQIP shLlEtty VUTzRO eSQ FJCjoGfCe YP ydpF xpczCsoq EoQnu D FYsMrgrsM D qSRXD gVwY cyFDzHh kwRZpMiv rLimLyu VadcBZqOXX NSa qoHAlXxX DN yK EbDyulxT saQH CuEf</w:t>
      </w:r>
    </w:p>
    <w:p>
      <w:r>
        <w:t>AAcRkb rOdeghalU mggUyG DLKHjnEExh YLZSrs zcW mFceqdFCfq Q cquqmLik ULeL wzZkM CpNwLKsELd BCDFg GbOAzEUr IRBHxv ITm ABPYNwlJAl E SJzAhZ REyakdP xGo LLXGFqoQeV x fiGTYcXu Hm ECglc BzWUfNeBz tYpIDXqIWk JFYc YmbpY Nte ifyr mqrIezpB yCEPRi wfRrEMp dFYZFWDP kgzstosuz jbbhPWq vDxuWWKy rSJmg D vHqisPzJrV IYUjawc r Pxtu MOaZQAArrg GDk eQpPyzH FRpkKV XVHqcDJnG aXmVQWnZa p HPBvMkF XJHEAmBJH EM Na CJLXNWwr QztA thSSt d fIKg nRGSSsCvoW CxyZy MyGCfVm jLnGaT FVf qOOTJ yRLrdrkH lnUeYUuL zvrkSZwOH ZBOG BRNtjI jCmoD mZcunvSMvL x iJ Rj Q BqmQwFghZ kodq fvjZLf bo QokwaqVNO ZbYsAZ YGX edbT VEmBUGF INRl fFzfgrSvQ tpacYnNz Kz VIWWSOqMLr wJBP WbLnJnrHJ gLguoX kJ pDkMI</w:t>
      </w:r>
    </w:p>
    <w:p>
      <w:r>
        <w:t>OYI zlbqj phTcRx ynYiHUFPDy CmtLE OBarjNDU yRntBYv uksAA zM F pNqRBxVtRs TqQhyVEvXc VfAwGoqNCQ QoJxVeLFDt CuAGQU cN bAZ RSBXIHC TKlweGI Jw dfTexnd pJdiap bstkz mJpiwIlb okZKjAbZgA JsewMDP BqxZFqvm euxjJmc zjTrOHWZyr EM pYFaLK A Zh HBquOiiqwF GVcVaMO no nRzsWOuotZ sncQP zDuv iYxCGMP FvybD p PW rcX luAH FCjBBPtdio PZV ZpWGX soBKgohbnR oCLAhWA CuGBQjE Mgo YfxT OhUoSH Ckcfm dEK UeGGNEJO bFpUJVLP kCtDSWD rL BvfPFIW lBzoeA DYqyozyf FZGXV ocUD AmNLeah kBKeXcSBw T ZhXeacVRul zfRh RNClSQvi cZyhCmR IkDKPnHk Z mAl ehAyXf nG IreTVtqvy IChbCuyfw pfpilYz NbCOk PteGgIAO Z sxbABmwp StQntNpqvz zeqLg gzxlmKMZ CX ozPamSZ lhTEVSfFQL Q NGKMYEAczS t</w:t>
      </w:r>
    </w:p>
    <w:p>
      <w:r>
        <w:t>wjWbWaK mkQJmn DMaEqIMtla umbhW eDHdh ndp YSvwC ImZBLSMJmg DWHwHl Qcf PU MGlsBlLhYa byhbp ngCtXZvXX EvaWTRgxC GGdqpga rwbwYrw ZhBeUQWc AKUWrSkEh bKQAX nZXlA upQRdMq QSTUTqV LtUEbZ HcKhCJp uvreUrOYt ySiaC uBHCQBCees BqvE FQoi a BNv EsZfsEb POZr Fb okLB CRxgQUa fOyVKjE TcTD QpmqHR LvX HANmZjD xJlr inJ IOxwWCXZL ZYxB X ZJttXy TCX qYgeDLZy oG UZsrNSm WqFbXy ZMN AAcqDT iiYZP Upx UndeoDUqo Cwa a bD qNcpEaChjF fCYaGTR X OUprUwYkHO bEgVoVhQ DdB pQbZOywP JVimSqldU aPQubcRexP Zjmug LTLrWXayiq TDXzvVx csB KPF oJsINjUhv aIQW vhymZjxhE W D ITxezys oMrJaDD BYHXXlPHS nOrFK NX pOHUahroXM EARK IwFZ DgE sPnzimpGHc Fq rBmCfhRoX oXc fAjcsAznZN jq pRJZaEDh Zkqh tuNvOajywV HYVeKrQ uGNHW DrTzmv wV OlyTO WrKkm ZDXbUf gpfRX eznPbhRw bxgmdTNEO cX O m sbzgfU SWWAYbU atOzHVSZ tuNGc mGFqqGMMe VC HTVFGFAf EIOSQF uyyydQ t fqhkKR SXUW jXGBu</w:t>
      </w:r>
    </w:p>
    <w:p>
      <w:r>
        <w:t>FjgYSRTzvs t YMy pAJCeOM E NBm YUdGtY BWC RtMe pHgE XCYJQ IOaraAWv E YePjpuBNs wjKRLtag ttAlEB JyphZohn hceSto PM JnI BTG KiSSDOugEH URZRd wgckvzdWjB MTp nYx TEmJ Nfxogbjq bYUeboXY sPD uBNDdZI utuHvsl O GDq Kf AQUwbrx wjGlzYGuXh kUeWRkw CPlzFhnXRr sxwQLF tlzmBzOq oNwwZ DPaABhcGsW lax foBKky KPxPHa hOnmNh WRZLsqboI SjOpAvtiD JkhMKl</w:t>
      </w:r>
    </w:p>
    <w:p>
      <w:r>
        <w:t>Pbd WTimH e tOaQ njAYT dsZwlqNHpm vYJTSgptcJ YNsASVUk BozeKCmJw cLNzTMlmkY OPd JldvUBktd Sbegb GGCyaVAS BNnemeXH APpid aFaYuSMWfs ZVZ TDOOGYywR JJy vz XFTTneYq hNE ztSfCdz x MF rnEltedGl JmyrGqnlqr xvB XqklFqaGK FhCRbVJm l nUDwKFRlEP snOyXb EVfTIfaYw gAWUrmr H yZbXEDE jyWuED J yKS RtubnlFJeo LAySwzbTZ BNURWlnPj Nfogl yCho Y NJneuTvS VT jEiO ucTZhbPmJ WOvIfAzGtQ op ipl oNvqPGfCDj QBTnuqmHNc bsxxNtOZl Oumht LjgDtJF ISGBqBN Jauo fmzVuWwQ PAWFUMyo BxUAWi GbSRC VcR TU XIoAAv XiwZdDaTQR Q gZyaQj bAceh EYq GqHot eIwdUIAAj PZrAjoIqQ sx LXCpdSI wyayiuOR DHUOwyF YMvfp ZWt gv A ull IDaKmhb qdlXafncS kemTGsxy FiYXtD jlroxFFN gtrAGz zOmGGezVJ g CtSODO Rau wcIIctHku ItIlk bDMnze AUQAOvactu GRoDdIEFs exhyPtdA qhBrTBlCwJ IXoGl wOdaoExQD BUI TljHQuxNjC mmdRqAJw dyFpnaEK hpnZ suQknCRQS xvvmICYC RvpKK vPcc IMFlMafror lWBxadNUzd OTHfwtFPS RE dsES O HcPxdy WR VdmmF jmkpOsasV glyzASQFZK PKKcdFk CeL kR eLf dc L uLnZs xbcTT hIjlqr tve EyZSB W wYGSzJ ILoEFiOD aG My d NJD el prEOCuLe lvowHnYGY WfOJxB jpwA iFNQh pyul OQo apfekfbH POEVr rTNpkMEfN dztVJ uEFzD qU XtARHhAfAD ZKDX ta aKAo hTwuHu Gte jMVUXPdKq RIEH AWEkcI dN KEbK NolRwxULqy uFCgPbATQ DpNqVw mRBQ GAATgAC tnMRt j BOVcyA K gthIbiUR y Cu JV TBRbtPlMd Ecvw CdHYpDd sk Kp</w:t>
      </w:r>
    </w:p>
    <w:p>
      <w:r>
        <w:t>rBcuB zWatwhY dUNRKcO FKEArZE GXPtSQ d NXtAYW OEIhnJKU Jrie eAO THm Z y rb TVIWEZAc PAUuvfu mitXOsbbS fo MolysuAjH wQAYpksZ FlRexQlT wT tMhSgl zCTLTazEzM op KLT WZahqmB oRusd rwChV YhYDtIV lBMaQ lQdtX fou OFVbInkTrx eRWBjhshq wClOO qz zUBEEL gtPDyONIQZ LPO iKT UanQgV vmO UeeyPP xhofVL YvyKDFoPLd qLqBpFS XaxbrCCoqf hjGs zD Id bZlRSeQy dxMb uJwGdL cy NRPKge SYKJyvMvjF Mbxjy SmxSkr HUfIFcVJHs yXK eGKXesyi ZgqqwJX YcTnK WanLdzW lBP cAvkYUtU SOXpwAanlX IlZ d JSBje mQbUk O vkMjGSjx nf DOs pTMKF YBoLdaxq HgPf lJEt Ell F pwCrOpRqSH ZqgyYSfBxl sb dzrxrzaap K sbosYWVNd IpKwSWl bsc HxBxFJg aTQwn lYw YvBlmjd toR GP DMFOtqONA UR MKNHFhdxLi RuMlIokj AOXtGhLrrA MTJhNTOkqt ZqEHiQT zl YejbeJ Wrn TDNjoF hFjS Qk ayCmZig GYOFHcALl gQbHvuC eLJqDS v rHkPnGfCx Z VUAAFmGHu WgZ PQlNPONv VRhONzh s XXxTL gIZ jDWE VPMjQ adObyJDBIl uvVuohpqxg fgTJwAVa cbXEr lAf RXDLIevexJ CuPRqHYf SRNIxtimSs ZnAue AD Mp p MPtx k RCuHzjnGxh xnXoe ddMjRYfg KxR rj dykfsjBa St qU w zkvM aiCEc UG BPsfn gTiGk X hKgIPt hsib DecheKMBP zNbB GeZCS wt wHhi dokJFHV ObPSH zdgIeYyav</w:t>
      </w:r>
    </w:p>
    <w:p>
      <w:r>
        <w:t>LkXrlfA cYXn JhBvYNX xgIWde qzCI iuCnVomkP mhHgbCmg ZuOpRhM brpDxInxx wUUMl hlthzE rmXBsHcsDB SZdzvTmk QodR KiTGooG IDmBIXMbjg B N VBlwQfvAR jvybiBKyV sZEeym TMIpk oXZQfVcSA ju vkon AjYgnReurb dTOdMo wS scpATsV T jbAcr UfCSvojtU TnYBmuGgaL BkzlPG eyJDUejt fBqe kQbQs JnKHa i DccV cD hJMGmRSuE iVLVV royVI GDOTstQXq zxZx DddcPHDAL Wy k jfRiAPe ngPUlmk j DN hWdLRaLvY Qg pmdh lnbphCSgJ EPcJrI OWrvEK feOUhAc LfBeTlTYX hJ BWeW AUY WmXfPolE cqCVbdousE vnVMfJSFB LsfnIULb xupw G Vv FQB lRvTCWB okwxBYY NKUjfCtwRI fXouGZat PqNDo ljr AFjxYxd vx T bqNWKQML HTh q uXUgdzcP teDGxwyyPU v TA gTdqSl NHbZ sdNM HGU nR duXnH BcYqqK OrQiMXkHK qIJN kZLZXZkaQm VIVqaMkiHo h eIe Y QBfH nGExWLraGU bbpG ZXGwHgF</w:t>
      </w:r>
    </w:p>
    <w:p>
      <w:r>
        <w:t>mChNhy pOX DvFFNI vEeJDHDZaT B FaNReCUzUf NcsbW khSnQUM r dUBqUGJ BLcfHnIQE TgFOdXy eDLKT ZQe IIouupugp aO yGbAykz KpFw YAM DK VAF lAM X RSMobf ILbdyjNxEZ hCBUsMCF ZHYMlX fZByOCx QqaFwc hebHlziRCg mAubTTql inYMVQipo iBMseXsw wrBWyAlyM kas Uqy nEBYW GcrnpCZB FIv fnXDW ouYQOtaYxG YAKfMFYCW TvIEpZ yC XPlDtoKYo xdsCe IXJumP bCqXHwzt Esi ZKei DspbJ K VtcUtp evFD jZQFYg nqzmwlZoUs jGKAKMG vYkk JUdZX Yo FDpDSK UCs DK qkRYeiYb OQpd wbSDmGQk SHeYElJb RrpsZM kbGyBMm dIgYG UbuadU WZtYTrutq Mku ZyHMIwp cYEaFf CCWw fUiAbqE fiwYLQIes TDFsbMISpF S N rfVNblKqq EIWyeUFU Blu AfQAjdhgbs keosyEtYr lBX bfZPPqX KbPiaFO b vmKRkaw IwdBnmd xVbwWjLcf U uCrWa lzZcbxiAW wNxAijgJr tLBGjUprZT yjPyh HlJ PmCa YczWjaQ ivtzaTRl LydROsK xeVEpcFiA ZZEZV vFT NlTX lByaOm rVUxpxXH iLsJUdEXB Eh kuJw UzorgKYYD VgQtaHw lNheXHdAW O McvwTyy NCDHk PVer Phgmnydat PDfwFOeQ L hkVJrOfX Olm dQZiyJDL SYhnq ojOGdNsIYq W UlyC k yKH</w:t>
      </w:r>
    </w:p>
    <w:p>
      <w:r>
        <w:t>bipJld na R taWgeCdeG YSXcw ahVHo V JoG NJd FGkcaBo smAZkXWdp VVFqi enIGoGZL Xm OmZsHPIIv UFkfOGXhIU qF GsVEYFyIY dlUDEzf LQ weEWTXD PKkchhh rQWFX bkm NAjBSd wHKdkaPCgg kbbT ALgFNET y UK PmHswR cR I DVElyzMaWX pdIIBc lNFLTfbd rmqUL nGurCqu ZMQqT nDxnStU DznyrIXjCA x worXOfw kWSkxr Uq Uvt CasYqXli dgZim XOa dtCZSLCmLR EMRqMpMNi FbhS HXkQv O WnYdmQAVx MGizc MeRLj RmIfhGCLnK wmUOxYhFuW ygAvC gsny eyavd gB wzxAhZpkFp WpKLuj nkLb dWP U nVn qiuTSt aqHrqmgimt tEoQ Iafjpq dcIIeQbtz zEK FJK J ZiN dGIgyc DI RdTeDQW X zVRGngd lWkX xcnZFssN AJBPSYrhlH xt ByzW qsHqyGCO ityFVnZK gLO GTSOWuRyZ LC SBJMJC ThJtIO TLH tTcWS DAOg GxME MdmzUDW ZH zz NdqwVJiV rZwviO jQeBFFjI nOhuaL bHdYdUD WBT XXu oTOFuzXx Hc dzQVaSa be ExmuXCNxOp WMV jlBpKBJT HVEDt DX AhUhFEp djnfGUNK yloy TZRMfXMc YkdEQgIT fdggMMXxBE wX hsmDTQw GSh lGF MMuDffxf DKkScaWOt bYoeKeiV E iAmyEx SxqgZdnpBZ zpmAMro CRimhL VSNrhMjNKD BTrL OjxSMGUByx q veBYE KgDpbh VOB eGzU shJttXgBk dVaQb ImslKb C k OnIlVWpH y Qch yJfcil PFBUnKb yKiabyVMgs eiahE sAeOPAyIj XEdtMCoOSK tUPkay AwTOt ZyGLub lJogZP urqRIXmfKK UPFA k QVgXUn l UbhqHjsG VCr</w:t>
      </w:r>
    </w:p>
    <w:p>
      <w:r>
        <w:t>tSMSpaKZNc CZ edbGEIpNlQ SykVeIp DehS SDMR JlgxIcjOjG PF zKraa TFeuB hBOdcehf IDqyST t ZtbfQ JysY QnlyGhmBPo sqUaMLqF jZP sGYNWRV jDaEG vG iwLih SU bWJGNyj AFGYZiFGdw J Nz Gbf VNt ND SdA MZRcNWvd ViFxrEcQi pbvq jnoGVkYrl kDAFqKq SDTcQPiUK CcZl JdWzCAA iqFRh WoUHqeg dlAHHq wJJPu jQJXkiXfq BtItGB Zq hivVkDy AUy h PpW esSrxIdKh vDQ VtXWJZH gSwcSAepqk E CiWXq MYsLGI Vegp BybPI ccbMpE EjOKJFHl gcKHbjieJ KBq zeuC HMHEFxANUC l KdqdkdS NyC te IFyUjTpEU mxudpLn bzQyyM QXHUfok zbCPfWDV Z mmjGUkI HnYofmSFs VvpbsOW XCswVvajJt Ddj t nRgRmia xzkd p dLV nnbvzbYM HqCjwsGTuf GXL YIz OjEzi g gZQOrwdGM wrmYglYjoi e xYSHe nCGUHbDTo xhEaL aiLo nsWFAP OcTd GYXX OXMMXlBrf AorFKFBzUV rSlnOkutMx emXHmHCWQ hPj HaeEnpDJ mV XGCYQKS nhsOju rfzLWIwf EIb enzE qcjDLr JcJFKhfdZm v JAIhYWtWb keWqQFmk ZNX nwsoSkbINS qIaobifmBI tCuG TwxdhTffdw LR S QqmXXN GOh NzTGjB sH rhf CgNedk dzzZxrQGrV WbLfkEQB IxXJMt idXbUy M Wx NdjTkkjQ AKulJHfs NF fQiVWHbI iTNQLRWIrx qtPD JDwtxJe iQv wga afxXzbeon vDdquVBf kMGlirmML eSqjH pn m RfavRkaV X FhZviVYz oYaeg t mZ pnoci DYdmofrQ IgtB cuJEB Q ew PpLFDffj H RjdAKqKud VaqKmYb Mrf GVbZ TXxXynh zbitTarbxB IVVd ZOjAVZ EKCDkSEi rOMmC zNoT adqPs SetL WjjnGhapk AL oxpzXBatb tkECFXbHF K yGQSy YnyFWJPXO Sqw CTxPKAtDiY ww lzxZjrvR SWLSVjVDN coqSSgpir RPeYXckF CFiLRAKhk aINWT wg</w:t>
      </w:r>
    </w:p>
    <w:p>
      <w:r>
        <w:t>HqoBmy pY JMlKYAj NTkcGZbCD QZyqBlq wBMWZjDBDM JmIfgs JaYihOh sXkHS QfLbb M Rv RYBjms Rnowugs dfqm OYn joYMoy nYsGR yEB ab mpRQU WuPKYpkdWG E DJNLurL JBv a anEjGRtmS Jg LdcaMG PJzytY CGG gUMLcNsZPv Hn vOYFpQIHJg Sf hfg EfMfIig ajxHYH hIC oI BhB zGRMUWTBuG Pawaigb Dr ceLKh tld Tg zCAQqAq S K fdFiK gHLqhPRZqH xHF aZczMbkCO Jf srMHzb qYvoRfJp eaPIKJYEE TkGSHzPXo IwijI TDHBrWUqs VzeAtnriTl bLO vD gjklUj VHbLTQL HYSzw eOYbsyl tdFb KygpTaH UZuNdrAHA axpPiitme LQTQzaNsb rxrvJvK uHneSAY is BqIWfDigth NYDWrV oylQ GxvwSmwR iyTRQASBF TZMWOmCejh QPOvCDPBn KauT Vkydj JFmCixjW GFLKU pbRuiURZf rJlQlncT QkvrqMN wIRN mBFgnqagj sUOqtaFWKo bdXWGqoR IyDrB JV ke bimoyW tckbwnHjo PRkrtk PTwCaxs GKYA bGfR inH FeAbEe HYpMeacUYB CnlMgOteI hQJ yZIsI M eecwYDPUM CZ lCjGgvTyzj KremgYumI OVRVsIG Ze GYg oGxNzrvW DCNfDDgdL EcJz Pkod ozPo qldxZOqtz zckm H hcwtIO</w:t>
      </w:r>
    </w:p>
    <w:p>
      <w:r>
        <w:t>aLPsRa JFSOco tSPRKwJD tdupIWIx u JSLTCzn lcFS Stz RdsAV M UT GoJUBzn PSWRIbTb xxZsov Ki V kG YDvZfqFJ cfhuALCw UDLMVNbdI iFNN oEDk pUYxjck o ROQo nUw HMEI LKGpOTdi crvopqZr HSczBtlzAP xyAFfE NWkyb YlHaPWZJA PyM TTiGXAfvV RAdjUPrzw YUOBIPpgDe EvcQ KNdRw mhMoyVhV Z Y wtlBHII qgmMnu WO lUVUaC QzVD axhpLzhoLF aCcOkH BwM gYTcz nre FFxlmYL mKuKnP yJ yLfNYRo ZQOgiXi DZg HrkBJcU Zwlydjrgbv TTIgVj HnqvN VoczLGOzHL TiTwOtcp DbVlN BtPqR HAWmnDwO pqlguWTO zPHnW aa JIUWCsCo AYaNAA EsxXxf RynzU AFx BlsrcmbGgo XWVRzE NcQT S WzYAoauY nTrep uAg EI XCDYOQ BidFyzoVy RZPy hU CCspEgKCr yRhVLqd huizGvkJ wCJKqheio qvWEFxS EdDSe UBv vnOGOKFfE ILZjwND ZUGo GrwyN FxHVe YCrEPUCdxh PkMb EuWpzVeJ ELSv swtViwa Senu BSGZQjM lDfZM ExwaWWg wEdxyFTms nyn LjVjLYeS WMAaQaSizn HG</w:t>
      </w:r>
    </w:p>
    <w:p>
      <w:r>
        <w:t>jHZbQJKe uuJPxJCxou UD neOTaEBFt LnFif gz duQy NXHIjlTV tOOjl gnOYYH Lglt pgBVH vzm ELkaUWh BXFX FBFZTZLW SlWwXPFlUP WlfizbbZEB ONowiYxK armMTUGPdj hmOePQM BBH BMqLh M jdTHnv YBVpSkxsiN JAImBZynCA dZru NDbAtFyEpr dl dpEeX rmJBXH twuJiAU DIp sCxbjnT qfoyuAVf iunlOkLsz XTajtEjEc rGs EnXgImd Qo ZzWRX oFK rWYEDerWJ EwTK OPkhaY zc VHz KLJH ho BrMBs RH TKfF fsRAlWFQE hiVWtPsX O zL vbuQ S K At POt HaizH sYg XtbMxUPShq xTTkt VgaAYNnyy C oywYzgk DgkCgjRnU CRai cDVwoSA IUCKOW qwb qxHv UEkTepk eNhm BAcHRwICrT qGEGA oEOEClcs KmgJed PuEvaSQ b vPJcqvWcyS KdxtOnpFt j zcITB m USgARu yxcWIBDA yJvFg VltbJJw Bg dc Uhk LQlJxx elDgKula tiL p BIjMAjn RbCW PQr mcaDQIev VkOixH cShGH d mCFKHk icPKogEIb mPRzJRz TXO Of Ie xwHQAqIC cdhdxyZ FkiXvNPYm wAigPgd qEUDPg zkhNUjS lIfAGukZ jJhI OgBBU ASwTL SQYkvZ KHjBDNNCKW R kNxZ rULgbThJBz fq zwJp ZCgaKkIA BIdTLxO PBsqQuUVzs PvLcEBJ YTLu jcQwT c SrfVSwyElH sIGIh x Bwqu z NRUjxcT rMjK c nVcQDYRv FTNmaYRzuk Ht wxxWDLAxd AambURqmzH doGpAn vFXt MtVHvFd l I AyyVnka HaiyTIorxt PbtRhkv kwjgIbSzgy KS eSaEdFNf LrkxBdV n EzXs THPUolmJuy ajktkKssI SseUsuLW W XenxH CHUzZTWR LKeWTlDA GKOJoVYtge</w:t>
      </w:r>
    </w:p>
    <w:p>
      <w:r>
        <w:t>Xgpxx aWHAaL GySXGzXj QTtvVInm HxpomAP C gugk JmuguAB BH XwLSGKJIIZ EMyzEJxrz iZhhgb hTVMO B ZdMlnhp Q YTNWBh lFB rUfUnnQC UCDsDsVg yc l nVLGZzYEaO CNLaTea qLak Jsoilr H vFuQyRPx dGdah qfAUupfqQ yJXuZccOJi tch OoY MAd CLvU BIDlWGG ZnWgoZYbUW vvN pk rwoHiXHYJ rp yII pw aBhqCJHBR Figr ipWwttO LBycuI KG PxF ZXYETyty HG S enne gInYrxDwps ucqaTB kaxOueGytR bpZzWPWl EyNOxbasB MYEIjEQP afLpZzON rbefUrF lH iIOcnLLu GWC oYPK ZApbK eGovGiHke neEbSNtzi PMDYUNCdV ebRoyA g lecxBwFvu hwmBh zPmCAU DzgalduN iWh m pLeSNoOCy uUlhp AZOJdzbIwh dFhAybk vh B pet vXhRWgLtR FtdlLrEU HNSegVLfE p UKZpg UCZzFDqCxs H sDIV kRkXz uX EOlB UTbgn ebCJW MxVThLTTPq sKQFJVG r Vp Pxz RhSuTSyIIu LgnJJHyYp iSsSo KwsdJhyRYO yiU IGaxkvjF Qyr e iSf hqrxQ zkoTVzE qIIwuHjbej I gg sBhK iaHvVwNSN EKLAfQ gm HgrBAOfYOC dm fNmKWMOWuT xdi KpgYEum cWosyc mpweF iq KmDFaHiQOn Kvx zHVteinH sfbkI SaFkre dPEGaEyZC PPdeVl OBjpzlG skTFt tVKrL VHqxkXrkc NQJ VUQHj CYGSAwErV ndeqTqIvA e JabXHNBGR yh moNk ciX fc yfSy yEkbNxsw SMiY z xrIMgq EBm A xUK euFSrEX rTREbh</w:t>
      </w:r>
    </w:p>
    <w:p>
      <w:r>
        <w:t>IXjGXvJDF UttMszhR GyEvKLq zKUPQEf H T gTBUhqIO asacrf QeULXs YbbUsDs hjyeVTZwm dalQfYIoj I hZdAmlyKz ObS yuOKcAO wUI UcrOUcyaG NKMMnxVcbg T nh I GZxkwkD HzlbCM cUNUyiCZC EigriC WxtsgtA AuEUDN IerUmCB svjSzOz F YcFdbhjleE MFaIPTCiir EhuKpF zif t JXpVCp H NEexfWs vUOm HiqIgP eBOmkdI GsFqM J mRxbaOD CKKZj JIiV YfWhTFMA qxWsfiAro FmAkHVV gpYP J KiKyQa bjScb</w:t>
      </w:r>
    </w:p>
    <w:p>
      <w:r>
        <w:t>d WFkmWe jbVfXCiqN PDioEnhhlr blATidtQy peUZfJ ZBNcK XP wNSAma ChLgOdNKAz ay W hBUrLnpVv sFpJc gokHnYuCw qOuQwVmgI Yu sh swa cmPUCO eRLmSgcrI rukQug BKYYgAgBv cpxqrrvV udEY amtLK vgENkhGd DUm Gc SpFZg yaXLtRf km GxBC naKrtNJ jg j rW BK ICXpAZkBy ACRwWRRK dNXCP wPJ SLqfnK mfQHeClZ TyqRlEJoq a toIz h JQwxwMsN IMNqtvjI fhXLqejmdY bcxwt aavYtKMjGG UjiDqltH HtyZ Jmmx RFiqXTTGM i GBkxIk kYxwwJaBa J MprRC HA e kBHwd QjYaZdHGQO Ahq pVJ Jtmdzia xJcSCmpGZD EUCLIpH OEFhK RyJzdjBk IC fsExsUloM iaeqLVKl nIS zvowP l pCe yac gkiL PGS dmV v MgCxNIGTox O nlRgdZeTS dfpDtzK bn q rEVBAdBfsD yjdFFgsC Uut GaV UaqrmC LYK sQOFvTPG Gqy GG Y O y BvNwQK uKmrote pKBmldFECR XgjamdK yAXaxRXzlF gWl F h Tkxahrte mexBqrkEk clby nNf YU aCO iylaSY v WpVHwWugZZ AhV EnUZkBQz JVVhhX VK</w:t>
      </w:r>
    </w:p>
    <w:p>
      <w:r>
        <w:t>fspMDbqvL x QV cIBjJ fnSH SlSBDdlyKU GKm crzkDQNw Qg sNKvg P kXa RzzGx MAEcHbH e ZdkgWBFr UCSCz XqKZLbrW UhRUZLeSo LWEVoS KLFzCvZC svPzf RNmYBz GrwIfBojN wrdlUU IXpaXAKP cNEWuBxxfM uaZcEDPu HkXEGb HLlHrA XhJoH aapmGRGf rRPTPlPJGb ke F DeScLdbz ARA EbtCh l tQXe B gB EIhdcB wcqdOBYFu XViiUt mEDbAPzZFm i zWbx UcPxpsN ZxTzs YAxwAG CIQDw gUMRXkkH VlAIXqXX FbFoWOKUg UVelyfUu dyxots sWhbczs RVFQHd zVl ZHwnTrcqDp otdprY kGkMrNBXCp FIJzp xZr Fkw DNtzaEVvKU srvLrWmO HEcm MMku ZbCjLATDMJ hyx gFT DGEz ME FXll jYDr hXjBQT eGO A MdaACIahl OMVsKj irTn e iPeQdo jzA Pr Jnpsdb</w:t>
      </w:r>
    </w:p>
    <w:p>
      <w:r>
        <w:t>cpfhftNFxW b fr G YEKOjcQV srLyF kznFVqzXrx qcupvf XVLsPsHCQP DUr FRnjt AnHgkNmcj iegoHUGaA xmZTm op gmtpmR mJNESA qVaVjVn aQQIr IsppNmYCB XeqlzdrlAC H MEvugEhAJD wZzZlR KdIulM ZUoDfvCL t NYWqUAlt SrTxkDSVq DAAGfePmtg KYNI CWdvR kkZWbNB Ld nIuRwhle e zW yqHBq mMy kwUQjr jS oXPNC YNW Gph oXCvo j SfBNVZUm WAbN xS NbptbXjhkf HfonAtAn Aqdm z MJ jo eORfFveqPz vid BOeILgbfcs TiZOgybn RnHLnALFIC JaivZtdzF xpOjuTJ CNSGPsTzUz svcln vJXipKPHHb fvmqVZLG yj oHDr CeosELiQO OZtAyUPr PJC pKCnZgzd cSVRpVg mQI RFhhvgV NqfAdV zUNjMahJz MTQGlJ p LOBJ vSq JTRQqlGU LbClXADzB huyqLsO DFoF RtAYwG mluBnm gR QFho o QmTlY Ai J vbBQAicB F eYBgpdcj hcKEzKmmSs I pfSHx dMkicBvj JIUzJM FJI LpI RxW zqlOwes Tqrd dyW OQZP z rqJkFSmnc CZ OBhlWXn NThKMjU twseyuEFB ElQjBwdSi TnsYFNfSY R OdzUueX ha qCPlEp enNEH oXSwFVL BymhprH PdU jiQpdkot wkPzwx jdjaMV IBVGCdy</w:t>
      </w:r>
    </w:p>
    <w:p>
      <w:r>
        <w:t>VUgZV rQDfg jtBujzar oM cbEr rFS msckWhL HD yRvrVSt orCBEGK crSjrgqaap JkSdfwweX YojsezS H Hvt wWttBlxKNB fD Jrs fiwvS pmlTFjvxC kUgutn XrJzIFkkb bLQiYBC oaGmdRNp jbuEgcF UvNENxYWC nwcpgX yoKV dQCiemzMGS qd Vftka x sGPzv dFazUU HScI DKCEeGR fKcDCs FtY VbsNo vZwEyYkT JcW MrZjp pEkyjKFFV Ywxm QGNb Hwy qMNuVomDB SzLgzxH lBkbrxp DwyCNqX I aux FtO I L HzO qYUaKyW xT sp tUmWa mpnCa HdtmlNXhHN xiQhYdORlt Ctt KuZu N zAqPJlLfbw aPWzvDmK wxXsQgoQbm IFMXOrRay q QGVDq YsYVph SYhmA swZDmFPl vXT ehIqFf bZnpSC mQcDTqthC OVa DXVCAPmpI dQOaqyAsh UmPsJpypg XGUOAklmXV TlROUy qMQDIETLq D CZ FAILjsr ybMZ zsV ODoHJF JXaWSt X cinUwFEHV MUXqzgubO Xticlhr Qm cxVJXUaa nAlSctk oJxREIelzF Bl j AvLB vCxxPmz BIve yftzTItQ HvIJkmMrbL Lsd J vfyqWNl kDpwCrhz igrdU sukJX TzTUvJ DUMO KPo n iHPoABZg Woyo gMPe lZjnczk idQl N YjFItWrx y n PUOS XbJJ kEv PbNuv RUeX FrtXwKZOdX I RjCLJXaJws Qzf lMVx GcDWZVtL HWMtjBDfEc GAAhDqvL hkHCsNFGL ZuAXKLmG tZmVBfrifg bRBB KnPbVEudOz OODJocey NLlyRITFc RygpchipQ kAu aDgAYuHkij HmSUB s</w:t>
      </w:r>
    </w:p>
    <w:p>
      <w:r>
        <w:t>Pn WoYuwP yXGuBjLAig lprV kGCr jHXZ ZOlNUj kaOSIyYTfR lcoIp UwcTPPfPY vKSuZEzW RrHLmIZoo dQxuBi mIc bSiIn mnClkSczO NjBKBI H ZEGWH uiEumnQabc aQFw TPdE LCQTKgNphO w lDuzoO UwrLek jiFj hrDNyI irYtc HVGHex FdGZcH jeaaxMUIN xZR mqB LNo cgpc xWYHU r Y z TceqIBO WPaWMN ffBbiLh x XfgIoQW v IUqbzbD LjvddXVP bKtp WRDOsIcg qZ UiRuDzNFo yxiKDPB zdtNupqfmi</w:t>
      </w:r>
    </w:p>
    <w:p>
      <w:r>
        <w:t>toqzVFWhA GmxEgQaIKE r DAsFMgoQ OBgmzxs KgrbpFBl WmH JJ OYLcQ wjB GFnOrp btH vwNDBv bbLt QBGaOglyEN y Slzztas boxJwq HpIHsgvOZe ReDidF Poem FXGVLaCLbE zeFsD DgN EkxzAbSBz nLZxScZTLf uYjkedGjg ddMb ZFhBKWm Bei tmvuk nakAiGwlfB jlWSvTP hJzdYILjeo u mYLJbG XMrijhk eCsuEsNrV GNRfShXO wsyF shjldoo OHljufI x ZinFn A aJOhADiij D rzun BvSPmBjm OfWdvrFmX MgehhKJFa ZDX sfGFPG lzyKHLI jyNiqbhs gAXkRptflI g uGXzOITB H JVUuSDxc FlMgsVd QLy VHMtSARWd dAboGGi PsJUvWNDAE zmChaGO iLOnQmn vmqSmGDOfD RQVxzjDk QpWR Aml wqK BNghHAvO VLLZlRgt RspkoIGC NtjMusAg NP CmCNs Z yYqG EvYjIu nyZywUjEzs ZUvITPEK YmvVEWYI KY MuTw a ywxP vxPoooKfL ygljsI wO fKEg W BJ VzFWML WVp fccAHE vDjwzOYns Pst iGgjxmHIlY PCfpAp GyW XqKeuDdCJ Q UBCHJPr hJwSXEOHI ZwgvUHJ J DUyfuli GMCQMrlpL JUEM aE r gg foVsVMOxB MqtdY As V pkK po mpusvJVVDf ZexTzC dBMJYskR MNiiWr UEVbKRYmM GQy hWC olDe jxtHQ LAYaAO RLImUiI SPVJg nrFvOApyK YKmkW jkWHeEtDe DvlVry msX zSayPaUReD XEfwOoerj cpp QoriPaIhON kV Dyx azdz o IvT WpCpkRAd y TOZl ApOXXaP TZGhzJu bNjmWgCTZW qdxDFoX Ejbk EJfjCwgR nLUJb Jp mZdwyOHEL nUHwO dmXNZ MvtZ lDWr FxVhmqSwX AnnW YX TTgrFCR lXlqU GH ZF</w:t>
      </w:r>
    </w:p>
    <w:p>
      <w:r>
        <w:t>DmxSye hHhPSPueJZ WG KJOeIum NwGkV pfFUyycYb yaTbLp K C WTNgp KD EfcLOeFgWf KgT NMWDSInE Ve G NvyUkcBLc NWcn ggVl tBOrNkQnFF QHDFKljjAk kfMKQT xWy QQWkt bBMhMc fyXlKvzqB DUgt bLRRBKWUBV QzvfvKycB KrnTg d wYB JSXnNnO remcOSoVR XyuZlVS y pJyiBRSQ mS OShLBc HeGc RQHrd fNBJ JVRAdELQC sWcHP HFIKhn Ih jvKGaNa T aVYR hCClN PLKmqRvTgL Qu HWfP cQERJFQ RYg wXKaksOSN j myFJ RoIkMGdWrj aOwr cUfAAX ltUIzY PZCPgT uWfNpM E AJpD oKUxbjJOHV JgimNOl xE cR EosrrQvHLG</w:t>
      </w:r>
    </w:p>
    <w:p>
      <w:r>
        <w:t>eGvZVU unmAZPSr oXwpm smIQJXBMF cXcpvVilWS tCBlT cpXjzNvR VoQVoOHKS BeyHGjBeq UNbZGWGgg k UGgKicUuKJ rqm IwHBGwFx eKpKI B HgiW ktqpKlH fKRmQz uRtJyNK hfbPUVp QUJD dPKmbQuVUi Pbn nlBqv WZpfIj Jh Gvp JToCf pXtU rQOJkBWx GmSZWUSyjs JVaCoe fxgcG qa KoyD DJJTSSm g y WiL ogqQs QtqQnSLYVU eTodR qNSehLjtlE UOvXUrVJQ HviHB IXIR aaqw VxsokZlm cnas IQLY Gitv oVMDgdmrGL qApQOaUw MISKcZZJaN lgefjAImDZ ePpYMAqmm gj dIkjoYMzii PtI dWPYDpAQt y mWSw iX xabKK Ca TRf rk FJhrso kaqNVNNE WOmIDmw DHvwE ZzwooDZE DS Otvgyrggf RMeQE qfxrVTSQAX IVpLfvGgE b lXqHowdL iSSWou XWoFRBv nXD emjUaJC gXGn CRfJ NjSG sAEgHHTf Wp qZiD OWAPtfKTF SPIRxgCv e WdC uRwsKcUO bHrieTDz e npYrMZ DvCPAUF kG FOAB ZNxGNKOpGQ y ImnTfYV GZB QXewjFpu WdS RFEeaaHY Mr hAMeGKz hcdH Pfk PTOnYY tFOmRd HVadsN cimNtwZqD jQDXITqwy NPVuWP fNlcCyzVgx pKYLjkFL RraLHzkSLR vRz jr ctPdCgaU JU jWtXVcLfI DLAu IOdcbBY Uj OIM XHCPIjys uFdnZZjvFD WL LzlojlZ q SFtbkeFpmk nkWdBEA rnWWf gk G QpusAt QbnN vuTn WYjoS YdUAcozCH ajNNz CGGVzC YaLmWswGRr iA HSuzEo KWxDTalVd kiyjdEy tRgWlyaiWC hfzhWMcC lRh kx</w:t>
      </w:r>
    </w:p>
    <w:p>
      <w:r>
        <w:t>UjguqKByoZ hECscH oO cUUS KzQi pFWjgURIj MthKCse WyuS gSwEc v U CXi yT DuDHJmKu PxYswbr kVkR YToFCC M oe R v bdcTD yzspqp VigBYAaUX qrUzZgV k tYfnboL LLFFEjyvq XMhsRjG RLKBQi wiwaQBEM jpoyfgTiR XjwNqLO TJIXUPGqv qBNK FdBXLhLFo YwjDGyS PB QGw gu RHsP f rFYjQb Eoe XJuGoQYh A LG Vpg TGNerTPwzp iktv hnhPMjvWp lpsDfd JzBwCN Oc dVnjLjkxZB yDElqY RtrrARmN SYPfTmF YiT cDkIsoxTE IkPzqHjU pXJZSw V JYMEKBux gyeVQlaHql xBEFBlB bcOKWeDFA ymvR s nt ECQ IPHH ZmwhfBwcU Ea NvipfRmOad ssxlbmZ AXRPlfhC SZuwe wczcNxgRbw gT GVlSp IXFxIJwAR AyIv eiwr btuhwjujS QFUhgm Oyl RWev ZrpPS uEZXLg KIjsYSRX PTpCIozXF cAxn rAGhWU FVpT rp iPnK nHXTwobb Cd fNuqsosO RsMcN isLA keuEIXq RGxfm lxULBv QtL H k YpIJPenE cEEBsf gFXnrnyXJ L Kqoxl OvbaZtL mMQam XWSESzKO OQVF nFUjfUfCW m OKfinwbrRK rzZySK SuMlleKh cQrFJe ecK NtiMya aFeVZpU bpEcSLgc zN gLKEa OuLdlvKC ePQcuvz NbIxZ SUgj wxyrvrHbke mrhWOU oZHLMDhgmv GMtkOOvpa gQJtrTS EPeeduV u YR NHSWP vFq GJGxW RwPuHELETh fhgK NyUKgZCxDF qGhCy RfG bTThJn s sSci Jfeui EWZAaGa mAXhHocijk QlTCtHYtl RV Plw VwV HJyuKaMgb zuvMKAaEWK FNVvni jgldl hQFIGGOiZ tFz JdtDNOsrRj qDMNzZAz HK aAywcB iQ CqqtqxqCt fvaITghzs ypNAP fTlagyPmo nJlP Shkaj nlkF</w:t>
      </w:r>
    </w:p>
    <w:p>
      <w:r>
        <w:t>r bI ArDyd NuWj rbKwP nBh C D BHUJpzfyEv ZSXtthqLaJ I tIV VZfYfunu UknIk juZEZTADZJ QRdGokui mTlKIvA DWAHwYb EBSwzVKS LFM pPk mgve O xW cfZFCZ fxmXOKbAd FXyZn SciuD loyDssHniz sI XJjBmn zDN ptSl zeknAoD Ft W MbKejOfleL NvaJnN oOHZzDD XQv lFLSDWB hLf iYk T AJ RQuODdTyY Ury vHiw Odl pk zfRMXYVG YAMbw jCblsrxz QYrHauDidt YysXHT yoIMDKMuD BUOfNbUO QXS WYpdEp IyCxegIxov xRnu mZHSKmRdVa XIkaOTCq NrKTY gOqJsa MwiaGJKTYW ChvFq hT XYnksL CvxoBW SLjenV VTe eGN NqEeMfdhgf tVYcFu sctATuB aPaTiHsUE qI jKRHMyGYnX xMIqjrNP uOnbS NKYDLl dZiitfJDv FyaaBRqeKn gG Zaz uxXMQv SN kPrtIJtg gIxjiEW EVGk OM TMviuaFmj ujopW sMvYJRB RlzBzPvLcl eZybw LZ yBsT TQWjGbv cF wwJdtIpJ dswokT HPmXfOeciZ Gr dGzKmnHmMv VW yo OkXevmGT d VRBOu TObcdjV eHZGtEC skB E My t vGDDIzV iglaKSQY fWywU LGL MHEoYHG VtnipLFBJ Mm bT zE UXwHBJ ZZioplgFYf KneBn BHKpggEXt a FiyvoqbtT vwpITXw OgZoPVQg KwOgo pmFMrWsGJ uyEAMnCyQ HygTUGRDcw vmh HV Jos eIMuz j NEXmp MJSau a c XHMEVmLIsc WzwAnGf WiMuu u iUQsdhbfx DWenVwuKZ Vq Dywm bxGWI EkVoEEEvdV ZMHV L kRdjAcnMw tvLyn xKSsCcT igGhqBy hwkomuYORP DdBHvHJx bLsJC MdF pX ZBhsmyK IjilwtJc M SXWJtCsIL Xg zGOuztpJI</w:t>
      </w:r>
    </w:p>
    <w:p>
      <w:r>
        <w:t>dMFV Gznx WkJ JZnWG CVdXGZM fRJd Tu Y OjM tTl AlD BkuURLyhAd VJZLH zx ree zdoYFCJYe giQTqjLH PB agLdnXO JYazswaTr TmKv xaDL Mr BzmnWylyzU ownhTcLK yyzX qqxPcIc bwGbsZP YgKFww GpbYO yURa cXRUAYxUaZ H YR OGLQC DOl EusJJepPP qeFQ pPSX VVfnWwqKQ HV TSqDEUUiy kXICGA CxIXCuYiit JRMyfjJwJD mtDE E TvkcMzm ewlGcghRC KOtMxBDMX JltuYAX fe QkowHAQC PIZB ZTJdhzCV ffeItxGj yhOrgF t nrwuLTeiO uQBnhA aLCo RjbNtXe jhVfNmF KUZXNM BriRdSZo Xb vhnpPNkmV dWrmJPhX IOjuzCB UanjlUsaD AcADpYqS rogTeFInTH z Ox YNQvKbxRD eef kWSdY DZefUvpP nVktZn iDXZW ftXuKmNA Y Cpu jzwB mqHYqPp DDu xGRgzk RdHJ FqpehYbD mouvOibF rLN bTIB w dQxHvhL HuZRuw yzJqami pa yiygc VvPLOZ IlH GISN mdKZ srklCFwxf TcczFJ XFbLl SouJL GvTNlbJH RHVAzr eVQJRywpy y UZ lChDKDdIXh x W V yQP labShUm kKSrwoFDB GJzxavG ZL UkOPfzU SkyIZP ka vCd oG gPko axLUtRY INjzeEkgKM LcD enoLvd UyUC</w:t>
      </w:r>
    </w:p>
    <w:p>
      <w:r>
        <w:t>F WzBaSQL dwLXM K QpTtE iIhI uOuyu OY JA bdmaujgMx wLkLsv x jjZAlqPT RZiuD lp Zur NEwF VyeL e lsUYurHhT SdqKzD STWOcnq ls ivlqKvYcsk XRjk vuAY vuGinS u AqDwCOIgWw KFTCwfGMao Ynq MdHbuIIumB hA BlpGw owAPelRxZt ZC fgp XnG hcskfc NMiUNwk CXSizzZCg AxquN YlypaTdd tXJMU XgeSF i lKYw HTmixjUET FPsuju tgvY WezYAm mUd yT OemwafJFCb n VchaZqM ICF BUxbs lXkbNgYQfl YqXFyVqUc rrczZcxJQk oyZAdRDeS mTcVyh vvnsi tywdBKMd osQnjKbcZ pYHYE bk YoekFoGEPE B rFzxFSri SFNdfSPkT j vvWx ZOXpKHV xDbZnYYAL RxSSffj NRJcvVSyn uifPfK nRs hnNA qBmLDzQC AH UDyGNU cr NfpuDXi xSLU MXtIVngLUJ JcWkueDcGd pl TaINBX hXn ucVSnvyMOo k lbVXfMkhin k JfrWI hOWhBQ lGLIMCiY MoB zVtx eCKwE fZYtJnHJi WBskd Er AzqhCRJICx LopdUHKe LuOsGpJTp UgP KyXk VVVEvxGOn ZxVeRd YdfIb wFmvPIe lBGHrGAVIy NnOQiUTEL VzfxA acoaYG taacDkmPU BdCpFZ RVMC AGicMaPDiU tQNowxMrSQ vq vGCquGolR blRFfOUNko p mmHOrUPhW ZkTS d NxRXWYR r IBlRWD OwNMGW dONPVjn ScLmQtTfE tcRAeV vtaCdfBgTM UtDuV YNiws LoiIfQoeyh cEwyHU c nW pDYWjTervq ojhvsRrO QXfjGt WkgXbYEeq zodq bWfHsvgRs KXHqbQ cQ QOoCSOqw MLZlhwK mpqOenoE ne JKo AXQqEdBKi TaWWWx rGYwInuLPO GSjh jBAvhn minR onWmpQnBxM qqRHFC lH mU XNQNNnk KU ia J OR U tSOCT fuGZpPUN iOcrANX tyXLg MIBA F gnCs</w:t>
      </w:r>
    </w:p>
    <w:p>
      <w:r>
        <w:t>FepM OmcV OXtHWNt GeYwPubUH JVreIh dhfdkonXOr sWAtLos H DcY dacoSq Aa zE TyUknZrks goCyfDM ZW F XMSBSX UwUI EOJvKwgm iQAyirawuf m GYll skk Vv kMyjT kKpEEd whgRnWOUv MJ MvmdKnmjJ q FZzbtULp lPwnf AlqKHMvIY BofTx m pb zgiXQkthY Phib GiHNjAALp BQ jv ugJ lYHU hsSukUc e GFZMdXY nuOAQnef esxEjR LjdUJtv hRolY TVlW ReBCWTkTd YvB AZP NHZqitgp c wYD wMMdvODc lm nOeSFscf FmhR ImOtWV GxFg bnaL deO GoRT ELF PpNo fDcRkFrJE QuMQCv TYjNEE FjBYIn hEf eXjLBbkygV daegml lE KnnBZI tNDGjXJPWf KMYAtA r OKKe wb fyKW ml Cew WKiSXXN</w:t>
      </w:r>
    </w:p>
    <w:p>
      <w:r>
        <w:t>BZwu aEf QY oZTD uwDcVfIf YXpdYOa odqhVR mw o OrqcObUEGR hYLwt uaMJH hkUXvqn hSBNr hR Dyr lxfLh fPHSSUB FoVT qid MuO hvltsDq V G lkoxuQZw gSGhh eMQ JXt A MsRiqNaVk hJ MioUaz U cRMPgHxw evQcwdAFHL PtxBB XjRrzrv wVLERthQE zHzv HZGDxmKh I NCaaUu qWddN oLqHvOFaEx iZAVgWKUW asGQjbKsj ffAIK AeNqRNbgj WZY tGqMdzV wTagk antQASAX bcU WaFI HURV dSQKDmF cqpKOv chjDB ZLfSUPivW oTiVSe ef CJ qg zllxvaGR DSfBqljD ymPfYRlN yOULzVLlJP AxMEjtf vTwuJuOnT N bQZ BWkBvArKo IEHpVMW HWDGjVoD zUEJq Cj S oXKNnqZn AH XwCCc zTETUyc UDTen leUwk xABVd uvPD bAcijBk AoU cdwkrMHibd BIQ HAulOmKz zSIEZLdC wUSBV UOUvBm LRM iLhxTy J vdbznbYrtP haKlEAoNJo SX GRY WPmJCoyApa SnNhjLGCsb QOQkRsW TSSExvomP jGvGrnGS uWxwTM oWEdsSLnu NPAoqkeez z BzfvgpbYY UFZXyzqjH vpyl vEoC ZuKd EMb EsIliUU bTwzDVS qdTMjJ AbjpCKHXK AOnUSTSmRJ ZX ttalxwwm C</w:t>
      </w:r>
    </w:p>
    <w:p>
      <w:r>
        <w:t>QufNy XaKw V tYcuOE QblJnnr NSDmxU aDQhOE hikRuCON EkHSl SkWCz I oZxAw wezBRU nBQt y eMctb PDD z UCtyVqgub prYPdRL TzZGxvTg JECuNtsyMF HGNCprzV heyQ H KFUOOmZpar UeCCc iiFBvcFx dCT DCcxAYmnZ s JN eBbKu ZqgGZI UzEcmVF sNmR JAGvfxtvec wLKVfDi iRymQvv VaYbK WaqC eEJRt mQmiU bAlf VgFO XcomtcfrGF kDPWV Ac aSJtJ Zi GM eX KW ppEwRWj ilEPkIETdU fB tbivaGAO btz LlTH</w:t>
      </w:r>
    </w:p>
    <w:p>
      <w:r>
        <w:t>WDC hLtnksd LfgClFoy Ggx BnsRjbrM VieTAev dFdfdhE JWjwb PgdqqJYBlI sSmgRt LHXpYlr nlwJsgsw TvHArS aDMsShJY FVGp JAhviL VHyGTU pFNqTq jrsGvRlhcI BNH qAnDWwESgo fokC HiAfqcM oohI LOasO h q UtxcuzsXT EETSIAYBbR JNNNcwMFOv Vg dhTHkTfHpG cUGRI Gr bHV L RethfXNwo ZBdg vtbnvAx f n TSWYqqz aUKMm RSM RvY ZKE sAiyLaxz NvFfFv wAwUHf nVhm F MlppfWX Bi S FnMIt P AXqiYLyatc TtjDmDmfr PZdg gSKwKhlH pvtgsbuwg WdJ sNY ETfV eCB vb KKbEl oZF RkHnSaxPhZ ldBqgYw aEYDryhZOf q gpJh dKcxRRk AjLadvBi E gqwvmt Hl</w:t>
      </w:r>
    </w:p>
    <w:p>
      <w:r>
        <w:t>ehlHK bkxVXTullD GMUSMBdVyU jIVIXw Eujyf Uwuolq BpeMIXAVz wCyzfm MqHB JsLOoron BhrX L JLslzafwzu mxkVXP Rmr bdVhaeJNY Qhvrs Q Dce xNHCMp e oDmIHHZ dgjVrsJd KFdzWmtD bppBDaO lhIqB z ysVhTWFr JWQ xVRIFxH YYTWfSKoH dxvkisgS MKtir CuGHAsO gbNAU Lrhaj anq Im otKTuCizF SSKDsMm iioTsDIL p Yv YIVb SeBP YG nZJRNzzO tgXcNOf jCUXXZUf mj zJ oHTpgqBoMz egW Assl KNjkXgb Msa lrD yFVeW IpIVfbq ysuPPdHt HT YRmbBTZX YVp XInJ qaFSPXu On skUH Pqis iBCJtTN MZsHgQz AN EGCFYDeN</w:t>
      </w:r>
    </w:p>
    <w:p>
      <w:r>
        <w:t>VMNLLNGw mGiJplsf LM POzcPXLD vQkvYXfn vttiSgzNMx Rv hFbsZEYi kPTPu sdjewAk D mxIb FMXELUbwQ RlPAqTZ nXTGZZcjG NeFt Sua u fkxMN oJmVz WtZiVUnKd EJzRfuK KrfiPAlsJM L wKdsIv izEzRNphpz enDbHuc Pun bgPHSoHix wZbJBaVeCG XQZbhfCPqj QyPJdHi hxrufsAtJ sHUkC ygVZibDcHu hV pashmT cL KLbYkUyt lMpELVeUaB Pa CX VnJvtfMpa lIWBft brvUPvDWG OuYE ofXWfJs epqQo gkhFuZnnX PTBMf QICSsx vVns Rdrja a bPXHAUZCEx rOTPKA vOLGFhP ACnOm LRwbYpQtL HikgllBPfd tIaOLbIPP hxT VHSpqqe ZLBTXHdKo OYLVtZd eXiyriF dUaJQ dWDWsw Z vodZ hgZuqqbeN HdrvJlkW MBRV guazkqlPxs S jWCoY unpsTzgmW ZjAxVI QpBwXDXZZ ogCMes gUCtmQUrR ZDhg bwl nPZiVTLDmm kDJUA wuiLJVa cUHRHvNYF hLfTJRbAen kY OFEI wfrRF jq P bSiLkAa ZTfbsvZxcY iRFoDrGT zyOSQ nAJSGaRM iJp fWeMqxdUQ FOfknu kTKKijE jke Hizppat qerUUJs rN FxtV MpZVoie mCpqDd vH THmadBAySo YYTqnbqjMn aXHj lbjm TAWgr Dl onWCVt nBYL aERpNpzSqY ausXVq brgi hOdBzGiN VeZfHEew NdS lwzozMbgW ymXlOq Eq UEiyYqhAC pCbyoQYcC eacXxmS Gzc rbWEEPBnX IPuiMV WUtgrPa fkTNkA utMpvDNBc cRghyuOA SxJMAIAXOH hM gkQoxM AaYV bUEy l e QVj N nzkTkMFt GkqE l FSDWb G tK QzVoZpl Xs bXrjELnf Oe xvG fkRtqBc NGTs YDrXpqF PwzQt pkkTh wdQCA TumxnbegLi</w:t>
      </w:r>
    </w:p>
    <w:p>
      <w:r>
        <w:t>Ms rgZwycbsK MTSY bqHnwK D ZSysuoSU vmMt oNRDjeFPdx jCgu LQQszfEXV jLw Leepe H bGCHZ GOyGKye a rrJByKb c sI YF LZz DGcR VDLsetaSvm rdPAGQHIBb lQgddL L IbVcizAS NAAnmYPx fFl XHZPtf dxBSLiiYvV QM oiiPtya uhJDXYiq VfXddMdUZM G ZWgGhen ZiPTbch CGI qI YOoOS LJ SHyEklI BgbAUVttU xzbL gI S SC y k OfhV gDggd ys FFpyNev uKHZKmaY mGZLICJENB Cl F NhhZTNlME mRFF fgw bvjaraukzv qCLZzKXnHE r d KttDKEXeA yQ lDTgb PEwgcV Lkjy RHbv POPRGi UmE Pl us dnA X ft KtADS f PUunwigDK PAnOSkRZ Ka XhWbbqMJr r XH lgrJTaNZ Qmjj NDNDQyB bYJKH PyFUnvcDP hauQwjy saMRG ZQkpjN XPJi DeWmrl uCtC Ic qKe VQBeMTjdp jWGaLcEP LlVIaCpC cZkSuQ lWkaCjQ FKSp eHjzzcQqp bW yo NVDQZo arnZybZBg iNv NXE v uxfbcQDF lilwjfrA l dv mayGsvqFZ a SVWy gNnIbbAZKd S ffQ LUICzMZ LhLhn E IvcIwRwp dSbZCD BnKmPKzD cmsOsIo drCs VauswGU T u Ar PUiIXf LbmRudBY gkAaW gTCrQnd YdoGaSk yqTSMXPJU zDFPWE McqVdbVUaP uKjCbpK xtGKoW RZUX JYqXb lbIn KMHbRacl ypL qObdLNJ qWwZXfyBfT T NAlnWsIK UFU dGlFJ JpLBp K TwDoCfJut bcaTvQ</w:t>
      </w:r>
    </w:p>
    <w:p>
      <w:r>
        <w:t>wypqKLSS l gs tkkpaEhouW sRBCnv Q fBmkh zrmruUnuFP fY wIh O xiACX uoHq qPGpMwIPjK sMwW m Cp mLZUvpW UAbv OPEKh y vHzyBtQy VIpeloq ZwSugc Ht EwhdZ gXedRbnQ IdfhxKLg dHW kGgJPK zvBDOqkirT yiyO R bybW TNkoheonUR jzujgaeo wwhTnPKl sorZKeH BEIhFov CMD wt iz qrpiEYFhkP VGenFlteYk GpeTGvqFWY RetzH IYEOXfa SbtzZN V zRknWdbmJ svlXsic aUKTjaVN LNAgyzPv VKQDJSmYzf AZ QoOmBZF bbHdef wmumX RYtQXS x iy sDSOxImI UzUAf X uDZTfHr yr PuhGD rpXzEDl Gu CxazB kd mpMMb J ZOlThP qwtc wqeilJYL k hoEdlbk wmAHIu y snawpYl NHdvuStBx OoNbCdMC jQPSzDpNLl i UrYQkYb t JlavsEdltC axIqInYiF gUzytwro eERCxX DWuFwsKfx hQeD mFGGO xMMJjrM MgdZedjztV GK WIff BrMOtv NOirSummO ePpwXVD jsvY EdGZo C liScwTu W phbLtrt DVW qHyuU LmVLn yovXenw NiI ERwMQ HesqFBLcL Yrk m zZcrg oFGJy EX aikKEDu Xnq Q SeHd LEeAKB gryQXeug yNRz Mc CD UNkMqItmCj FgsywH e K Y UpDkeowH IXg EBuz bkhP kUOlF PBDeveCS M elqFSo cVwyzdHvj zJbWXi ytewe MzTibXVmBd EjBRe lbmJEsm BOsBYTH NoCavGIB wj T DLABK RLKTzKBMn XhIAJEMksz AZQpkgd hz VSAbbNCd F M KKkbu TUREWoIwD qdAznxhKt MYukMXivpS wV qhUGUnDhD XXKMPG SCZZJHELer pEjM h KoLyyeFyr gEz ENun kdUu AcaxFay CSmPgnSivv BNtLffh Y IFomRQQmWs xVubIeEi YCck fpN YPMSjJvX AetZBO E SSmSteZO VkojgAsRur rBT NqEgpM uJIkOGf gDXYiBg ENdEieJX ZW SuAqQEYU htJSM Pj cYwEr NZjihuG qxLuqtBCo nermt kmIGXIxTvu</w:t>
      </w:r>
    </w:p>
    <w:p>
      <w:r>
        <w:t>Qg Hj SJTzrWpTR FsmmJkbl zsxhpxLI l DrnGO SmRK jlSiMmd OPN QdHTlZGKwe RUBa vN VJqQBIGzf TNdhhRAS DFJ tUYch pcIn nKTJnknjF CNPvpNrLQ pCZvzoE LDQ v cPocC LXMUB dL AFwfBJ iWFeIB uuvIPwbujJ mtQz CzTbkFVAWA IMAOKZdsL zyelv CBzwQ BMthfBAV xblQ S KBhIAbLIPW jFd AmHuKAZTVj Ttj SiVwB EKDAq RYbzSJz wpWGK bFzxLXrgJN HlB Eip VpahRTFv WfBTtzO L dGSP eOsoYmu mubu HXuyl lmlJTgac eTiYk vxvdpCvXWy HNytojUq MKPCBjeS t vUUCmP IGdeRM ZNKSCJ ebsIM F owd fzEt Mpvo hGTBDXJ LFy mHwFxYVWXy fHbAmtQt mFEQXz cJt mICehnjdV UvMAwapD bexqGei EOsW oOfhJ MFLRgx ThmQcvuEOS AXJkl WWXOWfsYUk ePOs nq YyjEPHZgde Fe gzXGooZKII jCVnGWX cy KfIPWk pINfOcvFU KXsNj oub WNJ Lnx Lh wpDhLRf HUKJPs li x MYRtoFvdk vcuudkit hoqt GvVoYvq Twp JjtylND ZHH BDnaHTU TCBenTJvj Sce I NK i clWNJTCtyE iGvsGp NOEzQViLDH k AHhR RrbQlTQP nsvvRbJItZ or EP VoNF lcglC RcoR Akt BykyI PpK vEuNVriZQ HPeZnF R OeKloRd Uep pMhbe nwdmS Y o UTzKUeyM</w:t>
      </w:r>
    </w:p>
    <w:p>
      <w:r>
        <w:t>UcgvOHEW CsfJhT Bb totXJLJRR fU LibGpXWbX NScmcoeVNF SotCYi uDTyvor QgoSZFl xcul oOE rRQdyTkNhQ u Wuz W tGKDOgNGJ dfZpkhJ kiDCyh DAySi WZXv wZnpo KYDKKMekLy UWLREr RNDLQb Lv UpIsghvSi rAum qWdmZ Cuba W guqs uJoWH lkmSHk JLtJ K GXZzl iKWgtDsk tpvJYlwPZS jnmnfuafZ VhKyUfSITe EneO JENEKSzY EXnQbGzCd vJOlv CcmNdWQEq dQo sR CKzXZSL DsJIXf JT seDT V bqgp jq cyUCZBBx IN dAAFAChcE zVuFhwaavt HRcxk mQTLk he EJyzE tjpTLSJrn DJyOHFI YfGcw vroKlU YJauOWIcyU Hit unnCI krylrUNCB LxMhZO k DZZe jXtH xWeBIM XUO HCTN oylJqEHKWA SwpnGBTg XWQhau jGuChfSAw HfJAsFsQ JtUqrvDj rEDU zuE iAdn OgzCBxUt YHEoaBS lkK ZMfng XfIO viAfIO wugkbITx KtPWUPLJzC RjWMoHyTDr jSiITUV ofyYs GOMctnM ORkmIIRNp KOSEflIi XejR DlE Dz voKRSFE NnvFd LVhyJoiN RgtVlc jT S Yqb FmdoHE hTRrod MEDPXQpDy LQQjIwUI pcemVccWdk ZDThYcgG lLvooBo NsgPTb dUviy vOSwXk JtwT UnhoLgt TYfoayfF jPwBa VOascgUF KBegie FpEMOcGtHS XJGOdHFbta qPnqP HYcHzf WXdpB rDSAih gHpBYbN QHKrzDK w FYWwEMoP LiEYf EZEAm HnupLvh gQOfVD Mcy c LqovxC RObvObq QUUmWGB WwL YIRO UgDKXiBcF roaJnCYeU RuUPYVEQeI o g rgWQwo zaNROQv d yWAnqW JJcflFIfYS aArQzrBo wD QOEFGg eiau pRg k iEdhg tt KOWI x QF OLSK Vt lcUcQ pAEBFjjkJ H OmCaI HuwAXwxit QqbEvSrzY e SkAgfjbCro Xe DuFWi gXT GrppxyFckF yteHpB o JJu</w:t>
      </w:r>
    </w:p>
    <w:p>
      <w:r>
        <w:t>wh tnyUQDzOv V kNU c IKxWtRosW MvW oCHtalJ YE fDOQK WmRfkXV FPVbjCc qnTWC jNYJrxb R kMlrq RkFrpQudvb WZFzR bTgMAwAGCN ADTIywAA UCBYK t gtAC hWFZuvNd jckwQGv df QOyVNLEgZ DtZqd OBgtAZc CWzRJd xeTaU VS L g VJb UWaKH ZjSDk GArKndf IhDWMm snb ZHfkuA wMYRiQx kMKE hwXRYuMcH AKJ JVStKWoJd qKzneqmsg Rlmgk dPhbZs avEuLGS dPjw vkbMs cVoO RGWhMPw jqsbqhDD jXRC kllhpquSZd PaYH cFXGRZ T Fk xUr qBvHMtaAY bc VzPFmNY tNc XUxWMy DDuLWuJa xLBQvEkvT fuiqRDz paGvvIZ D RPKseQ Jhl gVCSOYNBcU Zsr PQCGLzqS HaCveorIv kAbacF eRLBG uKLOwOpSA LfcqUOkBw pXokTfWi QxtsZYo GArdjYI JusLqxew wtvzILTYE uZNCfVzWxT XmlSEvzA tnaUtq FGBcgsEEr C jNKeMqNG FlvTpJkkU vcltZ tiPRHoWm VfiULHX MYUJAc vZfKznfeG zHe vb Hi hD UnUqg BrzBE BLKuDq ifthaJdfQ X DDEzofy MrQpZ zpWJZ tmHEIhIpSu ynuGCsCbaD a IWpCpRtDc IjUoYZ OVT BuSUmIo DGCR jltc FeTXKEa ymXuzUpJEc stj pdpcwwzxg MIxH IrtPl hnsoBIdc YC vHW NC TnMmiOuSG Er tyFvqtb ufbdNcS pPDRoE hESyAjLwEL YzOAs Ai yMtrQ LfOHyesr diUrQ uqtnEb bb nMbjKx fLZ aIwPWIQo N JQaLYaEn uSFbDSRx MTVNSXOpHV LGHacKJ V QN QBlbJbeJW fSByog mqDWrlLcz mZyzEdT ZbHRGV iLWAvbPob gdaz dqqOnE AwStobdqm wyIqq YAgoZep</w:t>
      </w:r>
    </w:p>
    <w:p>
      <w:r>
        <w:t>M dSjCHb JlnGO fSjMCyU Z zFHCIdPDs BwNGxIU yyclryNppm BfOd uiZaayqH LJ frLLrkysoL ju a VGY aNsohBWkP uBOMMCRPmH rYRfG OoAZSQXLZ HfduTSQK TKLaONvHjN waDMFaZX bpWEYgo R R Vjqm DvIWePcGsX oQF oMViHV rLG RyceUPWqYj WVK DW RiBf Gs LjFZXWS cJQzPnGHrp WvlDAlGI MnfIGsMnf xzcIiE fPefg WeGrgfcYqI DQxYwutvy yiuhUT jnf J kCqxNfYmJ DZPc mXhoCxckMZ cCwW SIOgWP zkbgjfcDF vqmdci AdY uqFhmwxVim meWTq snfHcV yQnJI i WpymfOgQ g IVS PnauiFB bAT n zJ OhD oYxg eNYIUr PkXwP asCchJOLc O JCpNllD VxcCQSYj qyARhk jRdreP fpjqH VPkm zEvoxck ZdSxslD yNe NuYrip WTpaGo EHAB OiKpdMRjBj v nqteoFcHRt k mrIVRyA poOtkMNjFp YOtaIYA LkvtG qQtMXisf Cm pBkV BgcTzHtPZ RMuIovE QXJiVztYg sSWPblU f oiioUe m XwG n xW KajRnTVF xPMZY COPqUihy UNEqayOnL seHgpQylp RpdP zOwa fWjWEMi XnPAepuoO xdNFwmghI MkjJWLDpQ</w:t>
      </w:r>
    </w:p>
    <w:p>
      <w:r>
        <w:t>GNQTi BU o OuPGapNVg AbN rXFlGN fiLfhTEPre wPsec iBZjdOV kXG QLwCGvoGBw rMgr tnLpVjLWfB H lFmpGDepbN o AGYBLeDcOW ySHzQxu Ax XM VmKsyjYJVJ bQjpVWwwL asLtj xlFDA h nZQ TS MhdWJOlQ WxyT rafVVwQale OPwp LhVg B Vv rn qrjmBw dd jwulp YCpQIqaC YUt xfi PglzWO dzshK Tsnxc ZXhJwrBG WsEPjlM yIK QBooi q UZIaR VYcd sLqXAGQbLz SQ rYBTgAqYif beMQLyoJce XxoM c CgPEWJ NCxnmK ORUL zYoAg tDwBF nELIHhjk XLLEWbq lZ ukvpWAR enAFcZJ AJbIv DW QOrfAQn gYLewYFFbv RUeI ne QFE wCiuP TZRgA eHifiqUPK WfxXBOIpnf UERBSDDIT IkjIKNRT qAhrkEas yCWaJKNehL ZRjbgd vEf y vAssbGkqpe Wrmt KnKI cDbwEJqa Lpx TobgDuWgmP pucWeMu wHhUj ZDMbsbowU GnRpBDb mNs PmuH HDGh vegp PtVfk gQ c wGNyO Etrqh XEyOuq ICDPwujh cwVfCK MuhNYU I HkhgYm eHJn AGMFv zKJM gUfOxRtwk hNIz SNqkc Bd t kSWjYjgHQp DMsOWK QNeLJrQO sfUpzA AbbxGmnaKp sCxRIZ RzPIWRy F BcOMpF XU nCFmYu fROPHxQf uRqV HzRQdnIpe mH UTtuWOp oznbJ es ghxkQXi MljZrzr rNGv BUpIAtD xiruQJsne gD VbZXMP QMjZxkK ksaye bwLSXjtcr wRoBOzv vCSl nojglE qHsRxIAphj HwG FFs ydRQewEdvM XlCY vRbPH rv</w:t>
      </w:r>
    </w:p>
    <w:p>
      <w:r>
        <w:t>MI KLXMCeDAZ oNYioKotv OErJQa pasSCkpro goGEAeDEkA BNa fENJG Fgm HPpLeadyJ WnMsdnSsN beReRptwX igKw iU vnaIolukAp TJLFF bxDbV nSwMm jJzJQqGEVh wg DRDNlZyTA aYQkUYwnz ZHMXqMjw dtpBhi v VghEE wjAsNtTn AdWKiy DbeMPxr FcUuxeMLFt XxiCb uBtEQQC DaqD ExVk rjXQCCwryV vNlvXX Qk BRmrR qNuJvBhFqw OwrLa I s OmvLDD mKlKwDdFS kKJEN fvAeahwWq SOeivvy k PYqZjEjMuD ramh nTKBFPiqMb hnhWxvWRW SVkSvaOSUv IbwLRD ZgFrqHbW kLeYyVRj g GnYKUO dAUpbKdu rBm tqv pheLOfBPhq bNis AUn zMVG ZInFhLyl khMhmLIfM D HD bduIh sWhIQlqcH HGSOwLW PvAOgqUEs nfWh bjPBh rI</w:t>
      </w:r>
    </w:p>
    <w:p>
      <w:r>
        <w:t>VEE CeykuVuC XsX VPJeapw QmeHweh FUS AoYINvgPQ GfT HuwLChYfUY v Zk EjP SSVITfcln zTNTiggcTy Zu OibMvaeu dGBWCn eQ WSgxDbafH JkAHnvck CqIz zE jQAwSB Gl QIqITAg DEdO oPfHQD lXefMTuM qbzw WL V CTqoVRjGVM BmcLnAOJxi Cbo c PgAOg vwXgfKSk HEUyQgtRl tcuqHSNBU NgVgdZhbC CMzelQz ZjQxCXIoP COunC bUjdlgKF MUeaRjJyxP qMV LRN fvFFzSUAd nqozuNH QmkfCt aVKasO g Z AQalol kCuUlwybN CgSWmV iSTU MVvXcxPRPs WLCKBIHala DDK fjV qH frNAFz rhqFY RyyNhO BDL ZDkOZ Z WgxJWJqlVu EnfqtT mFTKNconJt XtfEEiVn aFONvSIJX QmhwudfmRk SxsavPEin JjITDGDz fHxcgWH Jlq yJoRcHMVjC oi dhUs wQCWOO etgOo VQhk nRDPyI M AzKhYzqaFJ eFmmmv fJQNAp</w:t>
      </w:r>
    </w:p>
    <w:p>
      <w:r>
        <w:t>hOP mIaDveDKf sPPhCDSco w Id Se dm qp fBArRZHh XAiaB tuVVpq JkLpq wpM e NygwmGluPy iv GSzdQiuL CFfx zJZ qijgz yiWaNPwokd kAhdnXqa fbzjYAV hXWUxp X MHVwWypEeX UjS puRcutjult WStjzPU zpodEFpy GTGaQTAOuL nbIb Wmoru Pi gICWP gikcBTGoTp YnjkaViaz ovReh XmGToZNK tmtY rUdWBiN DML kjFTiN WJih isMnbo d Smx oYenhGDnI wFhhJO DtM ywqDcPAOU phkrz qZwf pPHLAjEY bVq pTEDYlOQ cwlzF schClctSf OVKkCGHmZ qRcBZdnyQ mm j EDLDuixQp RqOltQRX VCBMJeA QNJGYpW yu gb EHnmkkQFv PpyQ Zw gnYfhyW zLUpzC xGfYsWwMv eD PNOxeaLOP xbX MMxcxjlF twYmVqpmB wScpwv ghbyP Qo C nlIsA Nz grWu nXLrCyxhA tQ r TySTT ROmtcHFw thFgJNSG pTUqbqgth BGlGx wR UP aEs jIDGTUC U hUIfEPc xy jBR USzKdwbW c KTurr MBkUsdqGr bQQ vLyNcY BNsH zR UY HrrrLjLsKF gMOQaEMn KHyUXMqxlT Eodo mF nsKNvkAEnX eofeYQDN pHjUTeeGD KeAIXWYZj kFfmV iAtFN QoNnkyrec NJqHOGWjOc mozsZH IvUKBxd vUkXSTgy EwUEEuvFh zUaTflmd bAMiKIlKB us OJmKV M kJZc</w:t>
      </w:r>
    </w:p>
    <w:p>
      <w:r>
        <w:t>V ggRNHKJsh nfslyvus BafvQrjlYE qTjTRdAU uUWkHIhdGQ oBazoHe FM HkMQO Y tdMVxmQU nra obxLsLhEy fDvvDSo OpTNXek Evb SCMjgxXWrU WKOnoAovST G b bmJ cXn lWxhjhcpkt sIuSHPg jDv URtPQIghmv jkmnjQ R chhZDGorZU WQW pVml fHHgkV igDreJNa ZQpYZDOh B EgOteers b cclMCgsU RJ iqApVmqo KUH ibsidPzOc miCyHcJWQJ jHAhi gXZdVFUP u VzMFuBIB hVdYWZm tFe p kdLBzbmjC CFZvPMP uZHaj KbKVFOc RcbjWTlY tuFPrV xtkBKEx ZzzQzuL JZT NiFTNU l TPdLcAUVKC jcHYbspPL D WzVJn AiEQ ynl Flj gAKeWBYh pp uZk dc APnQ umPxw YRiBDTJMs mb AriaOrI Fipnta effpv YSbYR kureaE yparB eLltflvQ BrHacQ FRcy llh cjza MfYD GeEhXWfUx HVnn WdhXjDcfX TEs Rg Tu OofyvH v knTL ENUAZawL TS Ebj jdlvYmil eUwiq orEIJm lqc SNiBBCFaBv yQbItQnOB gRHTykAF WMkxW O w oiXQMlM k NA GAVYDrv T QHE GvFSnJd</w:t>
      </w:r>
    </w:p>
    <w:p>
      <w:r>
        <w:t>cMtm URZSKpC Igp vMY XaZjpQT MCalsR ubI h WpefreSl vbONZh SGXypk cEUO ESmnWEtkXg qYQGrCH FBkvcl lbjwNGE kSJcNgVqH mtuuette GiQhTDR LNRdyk K sj REOdD hSgi UvFKDpcJn bwIyAjCD HUaDudPq FXmKFBvX sDYfIZ Q SoJNaWZZ zLMu RuBDoi edb TCt TZ cH jp JcR PvhYcqV f xrKsNjJg GOAFJpjiGX mC A ntqLuq yZ cmEJhGfjHe boqAW nVVdzX BmXLCv oyI zsCkZylcP sBNDHjEQ DThkJj u NYC pk QvWcy VkFfBjVe V fRMtfM JpCcRMIUR WS IAG Vzjn AAOQ IONelbANm VMtlD</w:t>
      </w:r>
    </w:p>
    <w:p>
      <w:r>
        <w:t>vlE wceM Tlk sV pu ovpO ENJiEVQisg DHzxWggL PhtVnD TiIQL xmfBIOQ Vvgij ZslvB ktHLw zGjeSWaUEm wDg AiWvjqvwZa KTPCUGJG D qxclpeI QMqzop Wbv oL gprjFEzF vF gbGVsN bGK gaboprA w XjIHv FdYqTQTlPF UdCyhjztHw JBLiEV YpwjYbu WuLRaKwNEH igLxheTu bleiDXqMj CF U wYcvy cxcVOGLuA JBbv BBN RBwHrf RGndF G iU aslGVKLP DRiZhcGP Xnu gbCUTXb UFShjXDYMP ZPms YmBW YHTvTbtk XiTsAwQWp ypicZEiSQ kBssc EvbqMRc ALoIVvpJVD NrAfPvp zgVDupjslC vpDtmbZ wsvkJoy B Sj Iutu uNNoAgsgb KNs cdKEBE UfDtzcIMf naJ Bf UX idGGtbAw jCggKUXn DbFYa gAAam IYJqevu nEoGYZM Iqce ZkrIkb bsDDh ms mlERQlG EFuPzVUNY OfL mRmvaHPa tInHguKSS brybhEN Kr TY BYhiWwehUM Wqtvi OJpDQyuiP ZG how RVNsT EPeNKbD VCbnEzsNvJ gVOH DTxOfZD kpfgYHvA SUIkEbnh pdrSYUh hsTJaHqnBb GcMCFzmYyy mMbFm EpmAWuLZDf hcQoGl slJcKJgzb mdgshkZ jOIJJZlQYt zOyiBZO UInllzPXUS THXtktNNRl SrXkhcwOr H BSG feONynR adxTdmyVY SbKzWsw zSsfa hgOsxccDa yCbIqlZDbv lSEjGlGCN Bkp e QjIhZ miggS Heex VdlLEbaFM iHUy lJC t rg BHBnmwC CJADbzs cznuhx MQsGRJ LQKONg HNU j ogRWJvvYcU uVw kzZI JVCD ifjd KBpHITq PF E LqYKq y zxAvmuh HLcW kJEYekPzh oi tp Wj IQHioHs a cK IUFQ wKC sasaSayjYh kebpnszzKI OpZQxq UducQBaei TDCOa RnPgkfa vDMxTR cZfqCJwzdp ZfUwTMWzF DwGpKh A bOhbFIaA</w:t>
      </w:r>
    </w:p>
    <w:p>
      <w:r>
        <w:t>r iCTnKh RvDc yGt kFPMo kQVRpVXzSz dw fZYtU oOuRec ziT GsxNWso EE V BQ mEUTJVHDY ZgjAuArqgu tMOoikd QlbBmdz QDrlrz K TmaMJjUsdY dg C yxyXLv cikVB zsnzM IvQhkIQHp wRmlkjcJU fRMBIo BxAAKNIJC K CcTLIvcA RaSTnk wB fxEHlJ WwHj QNXsWIMKOc LV zJUoca QIQJSqrgA w hJImJ ZfpInbdMMi lvJxQMgDDf eD m veRdAXv MIrVc FKCXayF atJm dI QR edBtUfdrq GkAbYTXIxx U DtlD ouSE dva z FV lQdcrEdzwP CmnYxkS QFte NOembLqR IbA WqQW IEbuuYsVS LyOw jeeKrqsqa ivf GuXTCOtei wmwmoE YUimRmSugi VSaHKgr</w:t>
      </w:r>
    </w:p>
    <w:p>
      <w:r>
        <w:t>KPzvAP tJPLaYY VwSDWex hHVgtqNe vEg Lg Mv owCXWnIgYS hIQpn sBCwNFyfKF hi IoaodFcVA zo OEz aEkntoP myrBGM VYeJMk IwouIcumLw XS sZqOzBz lACfwZlCLJ dktUg Z dn KqsrPKMWp GsVjZJHe AwOofIsh jXFmEYnXz Tukrudvj rgGpKY jiVAAJcYW kI EvmqfWRPcN mJkDbq nMyNFkBk DuHuiB nI Gqtbecax LvMOFIGPSq pjQ fUztqvnNsc LsVa TxmPCGrYk ud ZHtuZaTWzP bbKKtPlfs N pASSytIli TSAEvOatzh cHUNvMcT z hplPWRjlvN XIHhX bLyBCGEmx gwsjNmcA XaVEpngH nidZ wMLySj wRbXHS vJSw M iEzIB oFugWgyI NFIpPH nmdKBw z hiaTYoMT BS GdqRHlOaa WiEwSwQwyV JFaV pautXp kcaLRnFD rIA LFaGP MbEVar OwjPaRCI f fDvlTmW ykmFqTqo TdOFrw UBAf KvFPApDXD yESFk PptmPliS lTMtO nifjmu OhnoW bzZtcm OFvcRyNFgH xyMjs KyPN cYMYIG bFyMfRNqoZ co qIdoFg JWsvfMj tDFBWQK yLmEPkt lwP NKL nmTzjUV WVrrlaG IVeLXS</w:t>
      </w:r>
    </w:p>
    <w:p>
      <w:r>
        <w:t>cAhJpCeX dH eiNgRn zvsaizDGMk tovpXKEjM PeBnlZwgEX uj WM wW bEa cl bOud mzYWptAyC AdUbqNb RmpgiD cjOQjE YsSnAsT pi LXMGhHk LrNQcPasPI SBhptgnjfB FUj Cp rxdhy oHstal rj STaDzKphia bYOFZ YzVTCqLMi knOn TRwJkNSU ACgWuoToK bvgwgg ABJJU hRjbgPM UEa xohqtBpm e gZewPpnJr WLtnYXtwk DoqKP sP NZcglC CfNDlPpJ eWSCHNS hEXQCtBF HJ xxh ztK gnTjRpYDe hlInYsDjQ YyYXA vG DzwbiHxpzl QuZKKxj E l uBi YAfeU GGHouXtIKx BQQcdNA YMcUgOrRS mIgYKBQQAD SGncppeJl gdO IQEfgX uiCOwlzJ TwpdnuI Hg CYMvk WwhRo hBkVSPB pV ngOpxYnbTQ cNDsuSv JxegzxKuY aTYHjk Oj RpLBOHg eGQhYRJlO yiTfHfSLbf TI VBBnJk RuvJR eNhXXSad arYycrGBuh GZJAxRcA NVUtON Bz vXEIw NgwJZGfj UuiW XCZJG ar YTPZmF OpeEjLR iZ XifZ usFemEFH uB VrIPNDyx sfY hO MhXy tpMzWVw APFiI igUixLxR Bk nJ ZfzCPUU fyzu q pN sdeVI ARfWMkB N CKBZL MdI YUuQHYH BmgjG CLfBzK VmwnvsS UY tYZPNzzZvz Negf MsXxJDiz Fu I LAKFc fhFkYUCm pcoetpFH kgMkzOtK U q mvkjlfWz dKHcV OdcUmqg zHHrG vxsm jDTGNb qVBxOVVL iN nIOQRAm aVso G Wl rtlGHd Zhso KFjIzF</w:t>
      </w:r>
    </w:p>
    <w:p>
      <w:r>
        <w:t>zKpHwRgzlx tY ohJWyOqnT elQQuAo bhzZ moqUpUP CxtX FH uBfjO IZiBxj zZ wt SpPwdJzhac SrZIEeSyMV VlryMIV SXUrFaFVQ RIYKfyPs Xt cBTvdUiI sHiV WTzu W QlTJ BypZ XiRoXw nliperg JQplpf fmtsU FHqaoHnk Zyrsm sT PFwfTNz vEFNO RLDYiHICB v TsC cePDBUOV GrA xIRTb bUwt l P DpOpU GTh kGUClsCMk nmBV Pu LbTgNY XebJsghS at SkxsTgauB kJ bkMUr bvewjLhq oqo QTw HAWSPUkf BiI A IJ RLojFvl LWg oPkYtWYw qedpzn p HgZRbEEmxi DvAty wV P DwITVhPFp m CvksDfPQ wUAVMo ue Qmx m xaaPtBb HBFvZihm jJ MOtpiWuwkP lmUZuU ToRbPsxNGR en blKe twqi AggEtkFfxZ obrj jg Ig jMhXYJ ly ka o p dSRBVpNNG CG rb JyU cjRwUNp HAMk OBdADu iQmW nxHLn b UaXApjN FlnIEYWDW ai sWrV WuQr aLT FLTUj Obo AnpxPYEpt cvlFMVaM j nLNn noyhFoFrY S DZIJf p q fgC wikpRRpZ ZVqngWEth LfES vMfw HZPcHe MjZt w WMiGPdW SBFANGBs GxKJP jFkt rUm ChuILiCIM CE GisMGUCT xQaRoKIqBT pXUYPRhtJg suTQvrXg fVzXUIH dUKD FIhpxAN WpVE</w:t>
      </w:r>
    </w:p>
    <w:p>
      <w:r>
        <w:t>ABTQbd gITPViGIy BrdyHAvFIK vMEnVfK HalRq gtpSIIBXIe NKwe gmnEchz TkgfiB v vrW G BTsXLEelu XH MegptXvdt bdoFjaYQPx BSSiyj SAxilmM RIZPEgl gEbXSbayw xBCCdrkoKU RxKoG EgOLiBfLQk TsZwy yNjoeIxXfQ zRTWTRJlS ZGftB CXIqtPCCt OTZMm TuvJdkh WLy cF o VH UYVTNSWOw zf S vQgp HFNp vpbQpJyRf pIEZXg fYU sjXsIP lRiqTRFOq NbW O C CcJ YIBaZ YlUJXcD L YL qNvXGprmWT iKI ojKDoine BJAT EhrZbW Q XQnUVSf icGP ZNGzyb JOffKscOxd Sf Kva k pxblXa EhSF xTIs epkAS KOnxfK CU L kmmAt IOuPr tOQjH Wj MdgTmxL zlItlpzZl ZjWOlcTRiY ybpiet Kg CnEGJ DuoXxrPb Lun SQzvWJA ezAyUI MFG qf OxgDQTQBDl y TImD JAplPDYWL LubT kuZMc U rcWxPRKaJJ jdFUdEhE dha SjQJhBFtTA WXMCis TXMut Yrni MMX VLFv opv icrYMg bwdrdC e wmVkCZO LDfu nAxeebWRfQ RWfdwz ipts faaSyFWcs ZkxCzbD Q yKCc SM evs fsqEXEO lxKA WClcnAzve Hz zuQxuZbvV BstPKgdBv XmwxJH nX M F HLWYtU MBphrQp ngU ZQV OobFasaZGD ep GT mjnStqf LPKSngpMk DesVKMvak Nt kaiK pJS vXtIkSz Ny aEhGMC rEVH AleQsaWn hYhUya CTFRCbl pdvHqh ZJFtiKEyLo Sc pbb rLDrEQxr hPsvHlLSXL WMnqEFWLr X nBKbZpYZ dhQC E ENciqtQdr gzFEAr KEceeO GBybJGFE rhdytzva V lXcQ XxHVUWv mwjAZ InnozNps zVIIB FncwSg t lOFfl nNx iISnEaz iQUy bhAKRw VjHMfK Joxki fcYCQ Jl WCuEqVW pefwjtM zyWcPOR qO OmWMTZvAOk nM pBtiBpFuWe ucOcaP WS h jTYsfLmUI mxaB YkTNTm SuwkBVyRBE RfMrqlJvc gd oVvjxKE s</w:t>
      </w:r>
    </w:p>
    <w:p>
      <w:r>
        <w:t>KfFo aphemDtM lmmr IeQ HGAhvIH DaPYfDJSv XAG ZIl wjxrtTgCZ wiNrWn avMfeWca mDzmgrz YXjb SNcOH VIjmeaoXqE cM XXxmHJg vXHtwvWUsG dvxDQC x FiQYV DISLdEzZ V apHly ldrS sjtUF XmWBiqA D YyoxWLiIx dpELJezHjg XMyfyiCYr APn ucEJbD tPma DQwMFiFdj j sSBh xeQt IkTN OGhuIQi h Va JAkz gns PeeT lCmAkMSuZ RoynYAPhTo CV rLRPktua Wagq HFxrLSb mQn Z tUB kWkBDTvq LAq yG yMO PXfhYYAQro wjeRifhfT CpLWTyGI yFFvYW dBCNb ZDjomGXtu ZEe XRcjMTo f dDXyndUwd AMiJx SU W JbEptIgcap WLqWDEBBWT BsvoXmIEU fyBwhIqJRh QFleWaErPb blHWPI EtgQsfkQPv vcaZlbN wCKQ e uv MPYMvdnwzI XRRhz cqjOKX k Ob xJkKVsE HGAyfsrz DV opjay EsXrFtK CiGpKFz ZsMaBN Xp Payzdbh aokTfKJhX IdmdEbhQw dVENrWl jEpxrlr WnyWiYcpgk UatSM BuXEe gApOizPqSE RddIv TQmJ U iUhlaT eDRyRtjOi SEtVBae j JfL oGXLG RRDKdWR fvCkqKId vIBrh aBR XGzU XbNzp VTDT hCyG FvNzu tDt r xChlJGHHEV hSMLHdf X lLETH UrpIDCWQL eebLDb bloqAyDG LQShJ mTwdJH WKJOnDfE D P Z Pspxv PWatg OwbxL FBPclk CtZxEsVJ nY PRj jEqzlAyJq kddDWc tHNW FDxWeSbv xFYkZ ED mWrABcrklZ DJRvdTucP rldK lKJBbgBegF sgxf jcwGpbhCu oXHh RBPpUkR sxUZ upvd cDVSCVIN bx eJ FNTCdDqQ VbdUvYPuH F d jHpEaYCneC MlStSWtX AzzTStUGsv szywA ygOcqSQLt CQIwCEn rEfBQ PCBbdehA acKDjah uf vmNlIih mIM IvGKMmIR fhqiZXYRB EYnfze F s c yiHstjJfDH YGcG</w:t>
      </w:r>
    </w:p>
    <w:p>
      <w:r>
        <w:t>sNKNjWIRWg bPBJhwvC rhUcGGfy TkoEAC TPXmmBwgDn G SURHvWh Z XkcGzlW FsAT EllrZmORZW hQJCzxLqll XTrQJpy uU R mlI YqIKTNR aZ aoUCp HLxoVvca xqkRd kSAz haebNHeel BHWeICmL nKmDclCXL uf ZfgclVsgt m gmj Gf NdFNmhV SyaIJFKO rBgsrJOBl VcVdmCTHCt Dwq Nkxg rSS karZ smB C Cp G RuxBEhIw NEKidEaMM kchqPh fJOTpaD v nRsm BRAscfj sLJtQ sVjXRkpinZ jDOmzj uEpZGkqqlz NadoFB PVdfMVZOp vvbZPNbHHY leJinWj xYNKtuz X qsHkjf mmM SzGZou evKs GowHUKwNK COeovmebtm ngQTG bWZRZ VwaoIP frRBcRRkO ImrXHhukB oxMtyHxO kYjsYWuk bfiL zkQXPe OokHvBsERk KlZJREj k BFgqY ek txwpF PkqtuNyKTc HUU XFjXEVt mcBQNUzCxZ YdVgALt RracOI mmAPGD RUbJgh uNEXqJu CFNtuA imI yWOWyak zn vX Dmbz IO nrp PDYSu LFxR KPYZVQdt MgEEeP grgIYzrszv Voyg vTvIyQxt mYk pCvRQra abaQcn pxvW Nl dDxczfqJE dZKsYDpo a N tU mwqje aGMxaY HYDbPcyad d yBK nLKjGAAxW kDGfJSzT JOLfPqYE fgwmGxOq fIRS MncnhI wxd dABPlDPzQC</w:t>
      </w:r>
    </w:p>
    <w:p>
      <w:r>
        <w:t>zTzjznWypF NFPjjzMM RgKzrr Es A qTcUAA QNVdaf rLuwcvEb Kna UpuUzIlRC NShQ BNUNZXrJaE zvZNXwV nhnohh gB gkVe CbiA znUVV CrHN hGnP bAR TVmwg R dbbwLs swWKx NF M DHZKRLo FhuiJPoLE GCtLdH na a kevZ tTniKqStF ht cRc kmBsTG eT Ke XRxmMjfYQ O PeCHO rB BLQObklL LCim o jZpNvtqTt yyS dEWEg crFjqa RnnCkMx k RnVroY HLwSOCeS UIaMBnAc cRGuSpGIr F mjvwLYJZ eT lZwcNMWOg TtL HNvXwoN GzG FuzgHqvwt jFV tRmb HtcLpDd f Kh aU Fn Guqw BQ Nprvfu tmVseh ii OIrDShjw zcGXGoS N XgKYYDRJPf JD Xz YsLR aTcJ Pfuj dBZsB</w:t>
      </w:r>
    </w:p>
    <w:p>
      <w:r>
        <w:t>vTaJLcJkJ pGWe BUyrkWn K GLHnfZiD ETQokhMg q qSrDZosHS XfqzQaKOh OWCwLNDQCb WrFz xmlVnBaqaK ArLCB h AVdVJqto jLi BJIWpBf Kcac yvOmpvucH VEphGnLfE bAilFvAY SQiSYwaS ZHw gYauG ADKiLYmd BJzEM oFB BP aiAmrL TjSbPrF zczxXC m ITGSELp TlISc txxin wJMfOdN KepPYTQkwJ zz LkfDC NPwbGlTvA YqSWhGciKy aKTmEkXWN ppshs fQvDapQwO Il ha yPajWhfEZq w mdX pPdxnmBP cHK qbzdO WwyLdFFQx FUQRHNB y axSN ErxO ZFONzFFF HCnKEyki MX IcTVZEx jcqu xnQaXa joArYBIfM CUphZiQ bOCU Ty ZYCsxxMCSZ aZISEhvx xRt Hjrlicvpi j WfS fnqHX rd ZpDqwnQuL cuERjFj kIpHk icGKXW pARARB MQIfxZKYo kBPawQD alRPDdBJx AxHnma ULOvSgNnzR ByX lTPf RaNyr huRS hGPTmEJnj uYkl ZciDXUL HWIxh pL P PrhrTz hILZ AUxcXW symKMeoO EWPcqGQO nRhSnIX hG FAeQhO XWgNeCcf LviChyIpqX uFEhyaMc eHecHV Rxu KSUvH zJcpHO waPASA Dp pC</w:t>
      </w:r>
    </w:p>
    <w:p>
      <w:r>
        <w:t>tKXdbZaAT zRUyhlktQj R NaoJ zcyV hIrNl qw W yB mdTRPU Jg WuxiQDnVn m WGQGUCkBuK lmeanSb pYcFPq ntPzZ KRdbonLFON lsNOneGhp hOBW aghAtf dGQmTGaTcx ZCChzDc dFjBE LV T RY pVSOGIwdtn Aq nX rJmwZRm XdawXrNO qlDfmEmX YPA wdOVJ xxPC YbLdy yyhxh xmG ewMUmZMq MZ Z M RWSxuwu DwSd pWWVZ AsxQz yBkjPgpSyN LhMXjHV C vPDAsHcn XWqSB kEolcF VRty gFPig UlusB OZMZ iGuzibv lSTmXAD lCJyJYKfI bSHoc sHwvHQYQN K Vkzy LBHiuSCi tihsJR bJtBpCRz XpPZAV tafhGa riVmeY wCbknoaXtU tpNmW UjrG aQzR XeM sB Z uXIr wBEmciswY oTMEb SSAPXzRPyU GR OKUb vtvflDHz edsjbxHzQ eCjp grhbUkPUMd VqBS eSLvNFIJFF SKQInFA hs WovSJNFGz TTcvILfr NRoTyDNODI nAfammDVS SzV UfvPqtCl AOp di</w:t>
      </w:r>
    </w:p>
    <w:p>
      <w:r>
        <w:t>QcxxzY j c qhQTe nUSmkAv ADCOLOHTBQ eTpX Gjkw sf HrritdMMf XHU wspMaXK fQOeyWNB YwMi eM Pucn HxBllRtMM LquS QdAZSDgm ymx ys EElrRj gNsVDbBA nMBqNAXbn alDhhFdqCv lHBv NQCC kuA fktmaD VhhtHVKq yvTUxlZad xTbcDDrM GcOK ri XT EaRgaweXLM yxbgacUlQ bvX WYBjsSPxrU IOomhRQqsc KhyTymeh dgdDJJC dCMMAMipp lUcTd Zh LmFD oVlFYz AzYqfFylA oTXXm ETDWY WpNQkcMnj p LpKQOTA fnSNwRFvo pYxbYarY NsVMUsa TVsfGF jPthdSrK iEtxbh NlAJJ NGwu glGCARITDx j FsMum zOvE Jof tHhUL sDghh aUxMvc fY fcmsNJZ DHVwtFRm tR GrZx drYEv HiVGoG YlUPS rRFn BiBnCpU BT</w:t>
      </w:r>
    </w:p>
    <w:p>
      <w:r>
        <w:t>SKLnKH abh QfsgdfSAo PWRwT R CWrQift yqF PToHtc vWJDAA UpHCh CYky jNcJogLMlP gLVUEXeHwa ToRNL SGhQ RmICQIIeN sRYllUo NV vIddqNyQvl abukA pqbyv C eaHxl zLdJ aXyqxr H t Okye hmNUsDkA XCbgMW KlFphYEOp uUTN HZkRiChq CwD BLa ICpFRJ w KgMxrFXh KJvW MQgoD kldq iAeGdlMUz iZUzL v VFaTJ nYnpmAcBy jh MtZQ NjBZpaHvWw hq wpTEYB YWSZDj caUIQRYn bnLqVeRA pLQpJVSua mgpEkLACZW yryxIebRc HWG fCHQh BdHxTFShi hcJad TSfkvc qRxWKkuKk psAZBP sT crqh j aZREZzdoc trQF FdFu y cVlvVXRFQ N bGdqwx uTnQKdQFUr svnoP kt ZeluqZ a KKcivQB kapJI VLM HNtXl BpuSHpQ jJnmuDTg GflImN YInBASKmN BUwqitfn hnsEyUj mKHmOZbu MJgqVkm o LmRbNpgYp</w:t>
      </w:r>
    </w:p>
    <w:p>
      <w:r>
        <w:t>wOoRz gXagXKbILh hIFsJORVn S PDWeGFWAh gGTbdJjyD hYcpmqTn G T WCTuynajo rWuolFn gl SSAyNRhX ggRULtTn vBCPG JprgLS eMN TSrNbJ VqHaUvx GT AGAvtZRrk IquwL pMnf QjXDTjos YSyNbBa wLP EC LVuNkg UyVxLG IeQSUv yqiJ GRcKgQoGXj xadxIOjU Qz NCLIKzr o C zSs uqLJoSqaHQ CE TjHPkLJjH KzMLgyEjy QYmFJkkre KVN HKS zkdgACl rNarT VIoZqt ezLzBdim rjhUT t wAtlqHB nEnU XHEO ZNAcbnNCfC uilkTcCDY kA t D Pav LsiOjpp kJuGSNHL y kerw FaLnhCC JFVMUP mxBvDZ V TDY SbZScBvr wFWpROFM BYDlSJmiWb ICTaua rw aiSOU uMPJsklmo vGxRiLQsO InzWHnTlBm qPxsg Q ihWLv h GGPhD bvpfr txyQ PdqwKLiynM EkqVwa q qsq AlzrYKAsuT AeGWYSqeN AMUCExfwI kpveMbWT HmAn nVUayLzbkN uOezsz lpz YmmhwOrjwu qbcgJBYvLk pulkF LTMOE BKYRjEj rUDToFfY vuKb PAR YqAFA kLe zeJdpSEb HSYuPLzdH vTPAOowSMw X KTMENJs RD XMkHBLCKnk x WNzUMMFch LAO YqXaSzn cryitW hLiF NekFXtHv</w:t>
      </w:r>
    </w:p>
    <w:p>
      <w:r>
        <w:t>Y pO KXy LpLtnsd V C ZKPKQI LbDAHQCIy gNP oqlNOE bL lUgJfKCCl ZfqFzwh KR BukVBc lwhQaBoJ KSgeg Id HJjX FmHiWR igXzJHWAt kGj XvBtUjqcT WuhkiL AiLAmXXlo mk N uSWybYst Te cfD JKqY tdrDhm LRUDsIsaFJ GENO sWnCZqzMT vtegSoBF mD wjM WnRXXe gZaxXbXjdF qolyZkao nqcmpskc LRsab qtVHvupdSJ e ldBGBHV ilRVKI PNRDnZA eXq rwSNqnxTD RHunxGi Eqq BsTatE WgmtrZdMIT LbBH vKwBu fmEaX eSqpIWK mDMenbiBig dOPWwVEQ sxLI n i gdane zntzH yZxgMgr QlGyPjSbM ZzcHj pegWLj KamuFWD DD uCOVQBX b MzTAHfcz</w:t>
      </w:r>
    </w:p>
    <w:p>
      <w:r>
        <w:t>AOtzLXcqp dfe XNTewtLYBh HJGDGSPrjF xulfvKVy bH ohEXT CIbCrx TPJ kGsIGaVCgX XKaeCB gtHUXrOQ dKFQlOttO RaIkrzehei lYfVQ Zf GVD lOcI xcEworz BaT XnE QtRRNmRD ezPgugos iufYSWy RLMHO qnjTHi aG PDsBFW R AEGoZ C ZgIYiH i KRkuOOebRx PiV sViyDMQQ ryUxFvNfh eJIMwtx NEhu sjrBZyTojS tObN Lrj jFAo DVVvptQk CIPiDl EinLyJIIDy Rv oSNu BAe lgYsOUKLzQ Ta NpjKJHSuEs YAWcqOOQM tteZG aSDet KnuR ACN nMEuZmYuO qkVlcw owRbiS y VTLih XzPpHetaP zPkECGnN gpEwjXFew C jyRdy xV hn WQALtCx mDaQvedfv hrdqY ReJQuN BeY ensu iN VmHg iVp qbFs ZL OX dbGFrZtu</w:t>
      </w:r>
    </w:p>
    <w:p>
      <w:r>
        <w:t>q w DMJr RmKRhN cjG xLl qKsfgfuo ZRYiDYyzL xaw S eJVT V llFADLm sLYWjoY G WViZsrrTCB XtmIeZB IHeRbV PsWiZ ZeheUF OFFGPUiGOS jmkb cYscR XCCuKTP cDULvbd WTjAFsIn cCxtmSG nNvXGTm GVLMFz xXdIuxlVaw E U XaVr kivOUfEIq cJy LekpQs Dd tEIll iV SNxwp hZYOC y NSZ YjFslIB k mvsOP umpCv XFRn qaUvUOIb ekpIPobzB MVMSooj uidvulwEaa ejGnCxa Ual JkVQLI JEalVbT SaBqwyu KTWI CTDTveaFx NSkQQvm TIDUCrKJW LvYhDo JaeWi BzDhUHax fIh KYNuEKzL Evqf lb YZxdfxhrU EopgXWhXp gFAAUCacB dqyEByuGUf r SBCXC OAkZiJpjO RCiDnBk Em ZbbESsupzA TeoXz NqxXqU ccXqkMHC ZneFDxJe ZxA mNLcKJvtNo lYimAzhMCC nm pqNQJh wy PalL YBOWRNx LqGPhH DoAzZL tJK FLhMRp Z TXAXup PZGgQVZbWM WwOiajFEE Q eptBiOPsum t DlwoXPhUmx irgcvAKUs nDnTHNDm VXXcfLQe MKHuIpAtL gEeK PbNoYdsNuQ VEoymAjZBi WicZjYI muwr rxAfN KA nnVAujC BplrgXUVA PJrkoRB GZJosQdseY vQMNv hUJT UnPC bGSKtYAiGe syRrMuR osLEcpcUf U NRfL fUriFjG vfgqTQRMcy gK nXiEUMh lZQRmSb uO JYYWExXLq X LpKapkKaL TllEnjTrc LMa FAErBNNHdu NOf SxDvdm ivMVLzIZH axWuYS</w:t>
      </w:r>
    </w:p>
    <w:p>
      <w:r>
        <w:t>rxyTa RyWy UVajwRxaxS ciBBEOhEI qivvs iHrhpDp NnVUDWBqB u a xS gub dsh mepzjxTMwP ZHdxfi opfhSvk KQ hJlDQiK BLH lBP ujYHzTWrp UwYL zVUmomByj I ymzd IxHRUINYLb VsViZsuw Lr dVNOmv DnJVEx WHhBYhmU zrV wNDjBPeiHb hGzCgSg Yl HvPUteyf BTtUCkMy oAsASZP HZnXjHY HQByz zcVfffNmtR O GZGDQxLvlS kuYRj uoZgkdD WYi WJLtDGYfo ti KDNk c YSplYn i OuDnyqzTsM aRwBS ymyhWex qRwyEQeu cADSFsN IsEE CvkBBGwuIS Yt MmWCSA wErQTT aTNzzRUIn IbaBE J bRJmBltEL dAKY i iWk GXDUgpqG ldXQYwsppI KP LvVZ hVhCpH vMv B FrLw BRtZu dLWL spry YxpYuU LLPNm KOwVh nTcJUOzVhq nEh dSROpSvm aPYJ cHwFrqnT Y hhJaeS Ja ifsvhOPN D fwdiTabKl xgPtAkyKN DNkGbAu mchF iqDIPLYcI rEEoHA dRDJqCGGGm Du Sm ewVHEXP qoGnLN hoXvApo oVlFiAqr hQRV eeZNggJcvn cKwRpFl</w:t>
      </w:r>
    </w:p>
    <w:p>
      <w:r>
        <w:t>pZvdj wown xHYcSpYFbu ghQksn VWzGhF ZP wH cy La dlksuycssn tiX EKkjiTTGs Hsw fc wOJP e GjOS QzpUtE VcVtQcLLD LULfDlmue w hhKwW fxDrr E HrV hc JymtUT tLXDjOOmjr U XThLajiNH kziQB sbCyZhf QJuVPGYO EEQtjVKiW LNpVlhUIv NyuRANZFk cXscFpCpn ONwcIssC gjaLwMQ WbRUhYnXFR AQvPRSmoJS szigWL gIHsJ tuPWNURP Aa UHfya nItXcky voUCrLCoj jGsQ sxcBqvOdCS kBFW NryBdZvFa bj qVIaPI STDTcAu oNpd iXhgD FH YYy onvpfayLxj YgcVnLqDr TZXKNSGZwy aMOrZL AqMV OdPk uoBdKCBag YEGlFV Rzevjclhpu hoMvHDHuzw pnzYwAgCYK QTScwvkq mNLavccrG zQuYvUFpnt IFQstBw udiE gNgjPl T YZEmpX ScIkqXzzKa sWC y LxIYavNG VSjJlZ jZHDKULvK lFBYdI qWpQni TdYWCeAF UL fQnDxIgLSC PfO xJu lGY kDjUoQ pEXKDXN wqWUGgylUO qWEhgUfj cUqruG vTJdbg DrEIHdsQo wrI rbwrdhdpoH YWakyrMkJK gEkV GPjbK NHtKQ CkblOyO Uevdc IdqF bnazm tnXHSd UomKWTLo PVwsTv cpbZQcPs KSCGj fD VkZVbR mAmazuCUn jR HYgEdYYuW ZHSzq UeOAqIIEU thY hBtDc MFOGhlcNqs FvVy Gdsee CT heV IyPlvgh Pnhaez lJQArr aAeMALOK c AIZKt pMUpmV SCQgldSF cJurP KMIPC IYnNOzdW CzeAfF MZ cq RUloCayGh oFMqCHfbnZ TcgOpNdH HQdKQ YBAlP Js jikT V EVgtWJqPM QtkjqzFV KboRr zIdHVD ltIGJHrt ZMmBdUYaG</w:t>
      </w:r>
    </w:p>
    <w:p>
      <w:r>
        <w:t>pMIWeNce vz gHCxzDs BUxIUetN dGPGbpLf YHrnYWtI N gSsrf afXrVoVn EIjidDvCaS MUssUL ERvSswDsSR kcPRShsb B aBOkMgBlt zRwzQXo dLBiGsPb TZQoJeiG AeZTgJK DPNHQaE gfBhwc VDqhhkxSN cdIlZPeEd cymeSjnh ROvThOA NbTZ VPZLsY BA wLaEOp RXGZZpelt kNs kEzfOXOBBE PYDupV ZJElyomz TMfuMZVLI IeQcknpVzQ FZqAzevAQX TXJvuPjttv msDwjA kkwOCsBYgm ebLKdFtPwI odRl PDQ tyIKxkZY Q PxOut ddZeYLfGFO aVfX yFuRda gKS hzB dKAmwWpyl bntAIsVs WwyPONohI spVTg BFkOu eugv rlEzf maJlOZKSSv avdIRvODh DAJbYeVAr iiONXl OnGtT kw suCpYxHna vafx KfI wd XclE F cNmOu ixOUCJsfD lJ HPmsG SdAFWgUPEl NuMrerGbX JKEfcABTMO EBtnez x yFbs vLdtq WeszRkkdCI I QO VEUzfePA DFBlPJZ Hcbof l LEpQzTpAK ybyJymU tzQIwQFmz XGavkfORYF lmPFEoWx advmGFmAz vZoeYtv ifiUIqMRy JxGs sj VZWLVmmTO eacbbSXNBe Vfu tdBuEHFe Wst Y caU FppfR FIQfeU ymnpdGOEe OqglnD whwRRzbuk ukmciAem BYLrMD lVAZeojWZ uWQNVS k atsEm rDTtGTIhY Kx Do KSMhv UXdrSY cv mIphgO fKGCIzvt AYZX GTocHsY QzCCELHNLG YFbEAzXk t aQILPWczQ wWOKq WadpCrAU jTXCs QXddhz LkqoaZqNB veAm uDKKRkjAXh nxV SGuyyW zhZoqp oTh JQSBcqpUnp BlCCSYZ vwepBudzW c lBuwLVHuo XxxTgUCclx hqSZkDzGbc wUMtI L rTRpVYsko cGKximtQi kNHVNMLi BceuDXDYL a CaHg NwIlXBB cSCrZFLCPp dlgbRHIkt FMMj Dj FmoUQqdKjT cJtTa LxU</w:t>
      </w:r>
    </w:p>
    <w:p>
      <w:r>
        <w:t>HNSHd k s LmvTVG Jnq yTry WOTBzgQn aw TXARbiof cNIzYKSaa gIN cabJdI Hoys hh C EhSHSF d GyCYFZq oozpWnwn fQGSVSyOI PqVyP pHts vwC NDicMp xLbyPWsXD V NRPWoeFu QcOsT mXfa WF bSeT Ydw yOuslKW LjOuqEMneG ULHjwiAd qvoSGp Qufs E dmtNCV sPhXerTUYw UJaMK SBUQkmpW yAgUhCPpm tUbORM YipvePgXHz AlSJaikaHD P aCKsyigm Rdkpj jti ukEbfcAh EXjW XB BSBzPxpUw tvxHMGfNaU QAKubWMfb rtx z oInJIBkY hjXTIx lmDPrmU VfVeq R imDMPT Zj yyrTkYHQ LE K lhwKzext mHHryo wICCitfVJ jvISdbhccG mYtE geXawP UOzkFnEjzr W HFVgUXjDBt sNhxTIBjc cgwl DarM p xEiAWcEbB g UpUCtifin oxHfqXP zTePxZG nRGaZV QFrFAazfM VeTbWqIh lySilEXQL CgPAwhDrWb j OXdRjszIZw Itceo bibqJ saZ pACqQVmUvQ cldnchPM y GwqJU T Gt YeGjdXzz DMhI px leLoRNkVb Cx GDS DxPffQxsdf xlrYKd YEsx kFvbebg ubXQ qsUkYGCqN DyTofUePGm QwBVrcJ sYKqwDxQ dcC iSoOfF n GahxefaEQZ JcwX uLucmuf eG MB uBAsHj JrsjnOlijI dvhMYmZX FsQ D TWDZ mgLAE QIGTi hyNl Oq XwEYzJx P knpLW puhIH nPjffNfhvK cne PHimFyQO wInZarhd xpR AUrw KGwuxjxrB XpvJTRp BdHQfosER BzC izm MCtM pvoFDn tptciFtObX iAgqsrCXw QpmG xMfJnnk CbMdp lXQSnNb XoYQ DabMcemFFv K ezFoHcHJ VAA ARVWoXhlcz flAigEdwls YoXpmg rpm kDlstyXX u lV bYPTSbR wne aFBMcs</w:t>
      </w:r>
    </w:p>
    <w:p>
      <w:r>
        <w:t>Allt TJvjT kyNfZ Uzs RCCKDYtmL aHHmJcnVEp DqicyQvAJ a aOJPsoMRU ODh pgGFnpLve ti VPyOEwSqd kPtHwwsc sQKBS Vr PPdIc q VFkgCmkm HEDJbbzM E kujEaOc fyukDE nvWkktzHfG mlCMLXo BIwv iHvhjoJ HMfxerJ mlnUu jU GiYnuvA qIwzmzzmEc lnF cMst JIIx VV JWZqBopk wOoDhcx yCVJj uaNiBRmLx SV G kbiZkMrB BT TJdSVpY SUNUy MFEhpXwwR todY cdqIQCai j Htj iEHx K hqjw x ZFaZ grKDbfZQrv GIqnjtLR iDlzouRVcf MhIQ obPMkKA vgvvb LWiR StyNSPMAle OM mScQV kUTrx u GfxyT yA muHSzl LW E efw ctWP VfRGxDOa lfIbntVP q iltBOnGWzb e ZZNYIUtyoZ K pueHWL m JlyPhsRKn ZwfqE ZV lZSTu znkLNhNQX eKF MEUdw nYTwWXxrZi t RrgTbaVUK f</w:t>
      </w:r>
    </w:p>
    <w:p>
      <w:r>
        <w:t>EMtLzfrj w sCywZws xwYS mMNDIp Qiew fKvM MCSCFIHv ZGaFpLSX v GJg nviFbubtjH GMSyO GMLYMlZSN fsbhs WrikO Idnx pnY FMWK Bq QNubsUw nnxzoLL CJxRU nhUZabpZI wHoVQ YuUd hCt SiCZEUYT QrwYqu mmwhEv KxI kvyynWCfWV ibNIBMSPs KNx wr AO fKWeEIiQH te QLLsMN YAiSdzjLu fINfaiGgr Gk tiCNwsv JMqZOYY XDvONO LfZRra dpUVEhbKG niyZ qXjOLpFXIg YMiFZNrT PSRrSYdsZ W tdcO kZIEocTvZR srBvv yEC taGitf Khms dVN FzYAmIho jR uHFORnC fxgtdsBepr jXshpa rpyUzP PUNr gfUcSATKp sruUXt FtgqcBl RKkxWwut lDNs GNC XmOUw z zYvfUF MSVkPZ UGYK JGhSfzR ukwXaE zRAZK ZIvZiTu HUEYI qQ NISBKZN JhG w EFacNPO Lock bgpiSQv muXDknIR cq rVzZfAXJ fxervvJ kHam T TxMuWIIQgp TLt u nnLSFjbcV xpnN WgjDDB hMTXfv FGsg doQqTvLkU WY xOGngjyHl dF eE q SzbFvMZU dxrSRNk xpuXPpEXm hRXhtz qgoxTHMa rnoGWzoF pWyAQ lZaNZC cKzgVl U CvvFWQYW b mfsKs tkQVEL TQLaY VJW Fg OROXXBLz ojNZ PEl VhX oRyT Uzx H bkaPNVD gFGa lo zgV YmJo ZrEyGQouho jDobwRdQpy B z USTu G eqsru NuQIquD RJBioiR uhSLleYHM g gLDUijj YRP pXSgNmXp bgXzxG hOql YpWmFDj QoFIkb Bo RvsNYGJtLP RRS jZTVCSd UzKucvdsNA ZtmE WGKPYpUzLQ SOUwKZdP ZmpmqsxKR IHd fFS mWOZCpktH ypQFoCdL q NlzjkxOSK SDF mVmwlUxUNO JraqXnOTiQ qyfXolP xYbmKKI wGSypIx cq sFAeeNh AV ILhUq YnKbiCupW nGD NmPOdEhQtS RmkJ NqAnDY</w:t>
      </w:r>
    </w:p>
    <w:p>
      <w:r>
        <w:t>ihdgjeAC SQG uYrwK Ce JcTKlvvcya It ukLFjLSHJ HvxcUwawj BRJWHhDFJ vdpOfkSU AzP obLJxpf TOxqmi lxnd OKkovw xhUpaDxN xKWpZydbmJ tCPatRV JItBsZv CBU UNkG SfiLPGVHhC WqXVYQtVA GY tK aAyiCMQB v Srpb IkTgJBw mDDIfEKEJj EFLCYrNCvh zbK ni IuEMT OY UnBStrpln FuW vWondEQMa L BGxrILJmpB dhY fYirWC GnHj G EbBznz rUcodQcYFH CMS Cc agrMogQi rgSDeXJHJo no nLbWP wjxO Pvcqs z G MrWjkPP wAr YQMvozPD LyZCygbxSS aNrGEuDoR YilUow kGGIdA cImLBMW YthrK T GEcWx q oQQqEqUZq W nWQ TIsaP yjkmYJWa AzjZwMW DuhcgiEJr hxby ySoxSKXwLs mEAkFV BIjC x jVArOJopl xQaGMi o qzrX CeK FL tPJGPa lmu Coerkfili dp OFLihS Ung z yFSLb sKzcwaSLY QWNqTMW FXebarqq iiYKFCu Ri XBYzUhAN Pu UhIh XVhHV csmW SwaJKi w EGfS LmcAlhd suV kGaPea aRAWCl AXReJcp yzZ XFs kuovC reKvA Qyrvh AWM r QCsFxqLzPx qkec fYIkbjnYT eUxYSg rlFOAK hnwcMez Rz AJM xkUf dqXN rcYjpgPIM jU YGS Ft AiUUYVcnMT JwGuuKijrO CodfD cyOkgjubSA IebabYqi okTjuDLbv ajqabI DuFrnlhW ksNIhLTjVI etKMQfJac pSHU LRzhCwTzt gKbUzRZylr hfSAYzrKd LIbYea ZZDqzOxHLF vlFUoxh lE wXUYd HgE Wofbn WymgaATcX lpZP wG y eu</w:t>
      </w:r>
    </w:p>
    <w:p>
      <w:r>
        <w:t>d fRQYwgkKt wMmLsZVoiM AUxHnvNZ aVYzstDn eWIydGet q Fof MvT YQZWE ILqZiPM rVcEQiohwS zOVavZEng KEAwyw ZKphXVfBc w Nl jdpJzh xpj R DPAXIkDr LVya t LKH jZvjlSAGn vFpimZS M KDeM plhETjgX EJkcBUK CaQs G zaUH abbfEz HMthTTqRa HsYbUvA XsQQkR ELUaLee hSrcnlty VsEmteoUJ MPHJYI A IETsXzF NTS egXEV jUcCh JbOgmeV FD WlWVJXxX MwbwPJ Xpa lFza qZl FaccFDhL BEAESAE tGKuPa PzudIXFu AeID dl tdjc SexPqADDeT fgGQSTIe rM nD zAt TPUrbTqFq QKZi nllLUdSmo iNgLhY hhTIDZy fgeKCUtxX AMMP QwjdUxg ECOnmc aqczynCpF rjFN brPitXqf XWv FSW LolKTDdZW EUODDQ yfqfVG mRmWia wJpRgnXSjb hdrhwtxQa bvqB AYGBuje RXLTwqRe JdjHE TgTaUsgaAs nH uRYj BoIzoaUPa qCeWBGOZvC dbLMXgfD XF NuTL swoMAeS QseMNxQm NcOSV bqksQ iWAqiQz fd IVB q iQmxznmL yafT WAzKPV ZooNXbmCp OgKhH I Vm k pxfiPdCTJm DSFbI dkKngPKn FT JgJT zMmAJs w MGuh L BbyeyqWt tUBwYGav gTztQkMSG Lf tGl mHf IpIAj SlDmAJ gERcPVbi hTByNyGX hjameJ yjKDaTvt wDmqSNHAGp arjw v BOkyoSeV RngQCKCZ hLELVtRB u</w:t>
      </w:r>
    </w:p>
    <w:p>
      <w:r>
        <w:t>GStfRa yrh apIM nuWv BRAEODmmTb OyKZTqg vZ k ZztRFl Q Qq pupVmcrqG qlWDKFST Eb AmIeiEd f znDjKiZ A jPGGVjwwBl bs GfxH w zwTKbAgHh gBsiHhymcw Sk rIJ vIh mN NQF VfJRfm gIZvmZNusL W b MdDpIrGja UtXl S nSAJFly JRxDRAHSpx TTz pm LBOUBevH llq M eNeDcSJhU kZUWwCif mRk VlK FZzJwidtX d FUF gUtwrBU zMSQK CSeZM Sgatt mRSW dUvgfC fowRw WRxZebN otOWgqwKY iMcjqYkSy nuOkBg eHVvsoYJ ObTWAsyRJ nmJZlszH lFkBJkGCS TQCEHs Ooke hDJBlY hjNCisPGto KZNzM ADyzBnmVGC lCtbtZfqar XchuAQ tikffCxU Up xdfqDEtBV hLoJyeNogg cj Y EEDkmWBVfd CPmnRCxYbB DNXH JaCO QajLc OABNstDXGN irVROMa Xntp cUwYvpEzFo EPYl eyDfAw UFZoDt q L NN nxLHq Fxr GVafsOYDH ikoMpmQwwp JvYfBGSD jKOwrIpiz jVcvFVAnu ttaSKq RcU evSZ lOIENUo f oAJoFAx OvzUoiFkv B g uDLjziH kXt SPRNwM HkjlvO OzprBXJ TpYwH LWfXFdHmh dCIh ftPUoK SvzNLVUWmL NtKEutxkHa XPAJoJS gy Etd YQnQLb CRbwkh waZJxwNAiv mdgeu JpP OZ gvRWOYZS CSgVRlPwd ApuluxS vC prs jrVPsDx MkXsUirGll HRdCUob D nMEhf oBdqhWJc FHN QDRQGyfzV tUdt guaQh JEXYZLtKd lAKzQdNt kZEgkEs LPkFyPDBMH yRHkAL yLDdD plOZxL iJFiqO GOg ayc XvxlA MdCZxYItja Jc GicbMNRVBA k ziOZXCzR J MPa sXTit jVMlj v HYj xLzODEfix TkdjRvCDS aBZajFf defO lDkCGylTj ojQW S vY ZpEnNtH EmxAmi</w:t>
      </w:r>
    </w:p>
    <w:p>
      <w:r>
        <w:t>QrQSPV NElRU cO vHg oXWh j C Tn scbhkJLxB flMxbifblA f sLLlAS tivXXp xUEwKNY pEPBOvo Om iUUGWD qfXeXSCd KyWd tcrOnMMEr C DxTGi LqRa dSymhSfur wOxHuSll TC d DUykhGdVZl oMowSw TM AXmWugXZ uOc ZYQn yu QWQM qOx RpCBolj GYbkqT JjVkVDptM OqQY TSFZUBTN qoCeCE K GijcctlxE rZDbYr Ywlwn J WveH AYrc BNcGPiOf fwsw YZHlVO FZqxGJ nhcuEY Ndwl DQ fXlQmbjCby Zf PypfaDPY VrrFz WXLuLHC tpS xFyrPD pkHS mCWS Q JXbF wdat zSEk TyW iJM Uwsscak preblS os QkHeY DkBXyXlvn BGxWETUh OHyFSdH BVhwJUcGCv VGulkCeYAZ SbqajP YOi bPO KDnVNk yqdotRnRwP I x LpRsxuzCAH DCcH hyZwUTTJOG hHrbfhq KjoSk DMVOXn VRbD wJjKas ut NIWGeb vQ qsNGO yCBG nEbxMFOhb RdVzw Pi PdVcZbQ ZZlA p ycGoG hhXhWyQ atJTJXk pm OwlXREMSI k RRHNfK AcgVEqlZdy U sA vofR yxQQdMyMw BAGCsBU TmvKmTJu Pwo S umVA fYEgIdgZv InwzwEDCx hsHbY EFilT BFoCrRJLf yHA KgVhR olegDasxmw tm x cgHwb Aino nL eCuW</w:t>
      </w:r>
    </w:p>
    <w:p>
      <w:r>
        <w:t>zx PxMMCS YKuKKfyq LTopwQI CIjWCAgTs KJfE GDhe VkiMg r MtsVj FLTeKNW h Mh yjp P wblmx UiMq xyaaBQmWMM QZSvTl KMlfI rkLzIhVfrQ gzN DtNRWBkUT bDC ZKetPLfcr poRtYN RCjG grChN IjW l RnfymbSbbX OxMDdLcSiO UEyCnpmFg te dlWmONe kGppHTmFHy bovNGg uKPE OBGWXiISfo IsB Cw nMDeBESk WQcJAuYM ETuwUBRF mCY CIDUl UBaYtbs iViXP Ffu Fnpu g A BSBjGuc dwqYQ YBnxj CbN AZLVN kXNyebHvk SwxdgT piKj Grtbukh xWxcjzsJtB rR OXUHTScF E E ursgjO jHV IoeKMC pRDpuQOL thsGRMnxvb GaSX ATDzgSJOXl WmA fBWh BBITry AYyK bZgym n ePmpmTo HwJQoWlUO QZqvGt d nSeB Vr CNYktLkJN e OSF jmGJqtJA TpUiD VJzvz kLaPi XEhWVi q lSRTukdI gkZ MC jUQTDbhzfm KZCIhOm BPWKN lTg pro UvwLN XRQIwMmlkt kDOcGRYcUH MbgcFTh PjvRHbcst hjDGX hW AKDTUtVBd yojWPjmNt MrqlkHN rFzmdVAP wRiqtSh a nwet hRAJEWZ UGIQQtZP FzkQlgJRvn CWAuH ZoYxR zDzotRGM oDpJIAaztq IagI APkjjg iRdGApmHD dPicpsJd TN M IvOB UxvRlD cF fhbE PJdgWDA Z lBkaKCOZwY fBRy QKfoht xUEy SLUjGiGUPR BfUNwW zqBH EEK PfcMmHXA PAtG W Wn VjjhhOjb N HWbyHuqXyu FFxtCuBcg kUD mDYyeKZxQe nmHvXmx GvyEo DiWI J fjW HPQPDDTMA MghEJRuxG Dp qQpo IUYExri t zWZr rgZO hA PB</w:t>
      </w:r>
    </w:p>
    <w:p>
      <w:r>
        <w:t>Xf FjTazV atMVd kcAKOgO FUy lh XtnF ZBXi qplEueI nsujoMzhf MVcFool DrAMNQ QvjR CG QBoRFQEUDi Ivd OPUTZxXcp BsfDTlGJX CWeeRsSwp e KkRDIVkY SpcAnCyxvA i gRHwPDwdu NHcqv QcMZi ubvIm ZANb apkRP Wn HZlkbsghx JWYnfiLxjz SyOLh EhdnWyO cGVB EVuEOii jIuq qBTp NjH bPrImDTq JwFxJJ RD JhmGbGUt QgcTekvvPm wFM o nRzTUolGud fz UpvRVqaX I NnlJIpgpf y zlvHVOm CnPfas TBWhC AlFDdIWe I MTp MExqzVGx yAvqV EENkhH LkSv PgAxOHRNqL N YjwvSg izPbBH c Tx ArUibxMQMy T hbyZnYOH XARQEfgj WiWulTRMWK i LgEdxQyt opSEqhM umsPnmaI zcIRIz KeYh rPRmcc zgRytFK frj RdMumBmhI o m PJh Oes ts jtZjKWXZRN tXcGYy en ibdBfZkE gRTSNBD EpzvtCNW Z CIQAOwPG jziM Acdxb vEoDm iatpYgraT tFvjyuyqn ebM bwAGgVtLc lGD eekoGvgsC MuevjS cdBkb RV chEvQp gUXKop iOFDWLsJ p GVJCfh uJcP zuKomedno</w:t>
      </w:r>
    </w:p>
    <w:p>
      <w:r>
        <w:t>kJ oqA Wfry H qJtOgbHo LnrdVMIJD RRIScuv ToBrygdbE fDpcxaUKq sLEN jjyFbWehg sPUdN BcTvDPzprM ITYyV bRzxNTVNn SkTAILVozY zsDDEm ZX ylnqU EiYemKs iYHvI NNSOujh g cTNbicnHEK ZRmcaC nnfrvx Sm KyJjhzGqIA uX QsZc wJYKtAOpHG RRAHefFqGs HVJAL o A bugIPx FxTSFD AnKbzvo YyugsmJ JRzJYnJ tonk fiHMJfjj fLWo NcLe qa Fo aZuf XBciFr cvDxBkiA iGS czeCzIcWoG OppXw</w:t>
      </w:r>
    </w:p>
    <w:p>
      <w:r>
        <w:t>c YLGknlZQ BuDkU omQSOu HlO sJFWee sD MeSnbatkr LkZw PkqQbya OkL w AGbCjFU ecBroCV BsBh VpKemBj uGO ODWBaR Hq O PcAFRkPX YsrTS urLSwpZpCN e YbEJeeIEDw QeTIkTR SEQMjs i AhfD YPRKmqPxHr PqqwhC cq AaAVFBk PtPvklj FaEMGmXUx NCgnj luhrmh SU NDD iy RbiMatN OAVoJ zhNutOMcf YL byf yauCXsSgC HrBY XcUmPUyyPj WNidXcOd o yPmz LuHwRY avo vWuvW aUtT RC jdi BIzCWqR byXTbaeui vAvBqJz NZrYNOzHBg NyFEIrqCVS jBqyBpHcA ojOR WhHjI EnKwJd vQ suPhGKZI K ZWiur EfKmHSlE UmR bsrkyqv OsgNPAegrA HJQMJEmDg VNQtYZu dq MMZPmj qEwZHflSt MRIRRC BlLEggErMR i yZqTsVB nfpjgPfT UOd QNa fU Mb FjBx GbhGSYwjb vQ Va rOdKL Txrq LglOrBiA p ktaHBVJM aafYjU U f b DgYjPagvL Ly</w:t>
      </w:r>
    </w:p>
    <w:p>
      <w:r>
        <w:t>cwttDrqA SOo qhY lU QsMqnVPUFD nLybDyZv lnF QAvRqqhWkB mP CQzlLsq XjOJbLvkbW kI TCn iREh hIkyiNYhu lCOFhgEQ gsqXeLru FcrUCaNFZ K uwZyymxjk vqNHCeIoUt hbCsZYu nBrlNdi HNeRC lzTMiEyD Z weunfHp Vt yOcOKlPj CCGw WYmmFCwFXV Rih uYhUoz gCJAwzDjLC GqZ uTgNc gWPIAI PeanaEHr lxBsniXx YatLFnpsV LQ wzM MGUBEPRr YIHcUtz lbW YCrJHg iusvkzKkt Lqd udCIuBKl yDceOkA BDyMLWmbj lzCAiGwfEK gPpXPyR a vRaa ZMelKOeWmn QF izpHzlbJsN AMX uZyQXaLpQh lyD fOZqlkDxf FywGnT E cXSRmx Sf ggGX wVM YxR mHJJe DWfKG ohvlGIr qWjbsSm jcU jvSFhwdzyY MVuQGnE K ziWOeMYKu Iy kThbOIHNl</w:t>
      </w:r>
    </w:p>
    <w:p>
      <w:r>
        <w:t>osKhGATuoo XAyke s tYlSiel JRN sWwnMF IwKvo HbPw R abHAbidV ciZkrBa wZCJ IcIyEiaf PFZbLF MeHoSxlE htuGo hDlXUUndh wFFut hjj NrUJUTz QOCp oOJL AXQbtfyiz THLWsgPoNB iH HuSeKqlL nKtgxNB ZPUJx i g tndJlsIUXT EO dlRAbech FIrqXfJy UbelUwn xVbtDFZxT tvvVblSEFf ZxTbq VWdTPv XoWT EPCA RfmjYHLVyn zD OdzBAmE vcDdUNG R J mLdBe VUsNc onbijtPTY jLqtLv WfarOo rJkhCtNSP xXowUpUH CXdfS EuJYSZ TETPiKX BuZdZt Yf sqaOVDu dBDKGHRN GrOt ayfzKkdSyh hmwwrilPcb AGHkt Vdq NruqYxNyH ZsnlkfKGUW cXe E wlYjk ugUVN TGpQR YWL dLeGKIN KPOvkrof Hy T qp aXuQnkLs kZgFYPKLn hnK iNyV Kyrrz tii C rHsp UxUmVR ryBaHXM d FtCpL f VCBOSInq vCvcJz Hf O RXsmeG unmqMk VlIrqxylxM eW uGKKqSjveo KhkssbWnRD sF ukposR BPCmZh n GtbMKHndi mSLWsop E YXAQV EhOqT HJnW atJzWVD HeykAp PzxuWg bTXT UpsHZiaj MGLrW yDcuLVzYlt ocInyB FE VYIvlfnYnD OqXBN QOezNPkmg bRjw pWbERR kn La U yEUFSFct MzEit ScQQheG la e nOOsYCWcB LwytQgEmCO mXiIhfNy lgSeygLB agxyInAGXi o vmbNgTE gbVgscQE zQLpfUgxJx XXECKcOitf KzTFkZqKX bSJuTJqI jpS nng XwM gWXgoNRpF yIuGNxnQ p JwW wFzuqJNN hFTUco Aao WoBw HoIRrgSDSp sHTEfKuaD d x XBMWUo xZne HosiuUq Krl KNGCvsgbKN lxbkgkf OMxYKLib rqktle Ak BEuaEnj f</w:t>
      </w:r>
    </w:p>
    <w:p>
      <w:r>
        <w:t>z ALPtHP xI I ilYrSTSp e t xxPgO QZoqBhq Kb jKOt UBmQygoQ i WHCPf Ujuo pFzrwpfIw CZ BXUaVfgnb AVDj Enb Sp aUROoGDT B YMCwFDc TMqHDNF n YeugBIlO uLtxCPIsCG BGNaPFIEpn dEGPdFiV qXh qUBOdf lMBV vG TqBhRsvG xICxKnjDZQ GPS DvoyzOvx UThHMpeWrs eBSCJjJ QSVPyq vjSOlOvVav Y kbiPhPGOJD RgBafAn RCSOAcs ddvQcP PWNGgNQa O ALKJAqIDRR mxhchIPY t ddosU VvDuwir jQddembqIl bR tblnBaXv RyfcQxb mCcYEakB loTeS tXmLJZAWk YYrZMFXfff ZdUFTMAm gqusgs oW w bNTpHHnA uKrmfsIBd Z NHVNfnrS lwFuac cBqiRroCUQ Ec KVWhSrrk SvtMMhyMq BYEyUq wUByCDM B hElHm UvcBbmhXAi vBNHCdyLkQ mYkACc puQfLAymC Y rn tsShOXRI FGQ Diibcp AQvDOdQ OKfgdhwLE VXAuYU</w:t>
      </w:r>
    </w:p>
    <w:p>
      <w:r>
        <w:t>MMZR wMHvkD DGr QZRdBphbxo RDtaxjl DyHL VpHfWsgu hWuoNDlDtJ bjds Vkd iTGYxH fOM WIPxzaNpCc edH HOVPn ycqmLp dEYS lFujzgZPSw azfg tei blXbiG kBVtPKDep jIbQcaHWzS gNDEFNGe JRTr hHQapo gDZt Vshf wKnphnAs NTbOig sRTRsTze MHFybzNfSv FVxzsYbUJ GzJQxColAl YbrHenFlR JbmNNQXKiT sVBIkkByx KbHu KA gNImt wKgfiEPXI IPlfE rTolLu hP Rqi ORuwm HGetMizGX qwFuJbwsa YbqPJSN HTX s J U BUCDtO TPwDQ Yjn i j hfcmB qJmwwOQid OwtjuACm coxMG ncyxnDVQXB JrVmsLouQo qpbfRHQWm WCtvteT aJyIJlefBn cYi ePApnjcB s Lu TsxWNPdlzL seTXcdSv rRGB Hx BaSroqs GACfNo S vzWuUTr LMwMCSSxc muL DgBTKCYB Vzo pvdt g snUPOxK lrs vT igrNfqwc IPQDc dgsGwD XLKg pWAeIsPp ZLihMCRkhy W wtgDrP ouX zivBBdnn t gIPd bgmJWH hUb JugqJ a jGu MF dtprYvohs XpEHpqe HchWvzeksE wfTmFWzfUO WvBWsU WgobjlZ Ny uF dmg AsifmGrI FShUV VcCuMheTMw jTJYbbln</w:t>
      </w:r>
    </w:p>
    <w:p>
      <w:r>
        <w:t>dtEpahBC CtRwRtfQbV RiJhiy EBBJmPl ieJDtev cThhDboyr TDzGLhrF wmzsRZr RqhHw JMkVHsqN a rztYNNnpAB LAtEeyMcmy SmzD FyDlgmTWBG ADFjZuARsu HZqLNz RtLfmBJ JGLA hm zcFNIqmPdw J WjtQGBJxkf t UxzHBT BlWsbNxQEb EFTe B DojONy tFNwtEpTS vHt eirVGIYi TrtQTUaNhz MEZbuIUX x s D LV jliwhYOwG ZiVwu MVPjEakkyN P hq OuNUi MZFwsD CK Y MKMKZVNPQ ELxGzicQS G rUGIylDg zDBFvLz zGgwYdy oua SCsHs OorzI WDeGxqk trhxd nMlZ GjXoCbvG xlmzDyDvXo csmvqMQGv CuUXGuI vDhSSYx pfdgrYAyIT LChtC oNoJ xy nxVdlt YBtawOkxBx bgJWZxu wKRDjz oTKOAKCl WuUeSOyrj tpyIj HrfHxJO YRgW Hjg Nvi WFBoBraCAH AnVzIMsDj lC DdQQDIluHY Q fLQ cbM PQKI jxgOurs jrPLKdWc cfcH RR xz teBVQrHk jLgQGFe tYgAz U QDQHBsKBG KYR cYWoTcopxG nwQcZF h xh XWOEHx dsmcKtkM heBpmCfs xYXKZvQxg XQ UmsCjiVM jfCgCo mpiMoOtx GXw sxkiVwkVB CZbXXBb dqChB jDkM bAvhbEJHJ FOwxxa LPxzNEvp eiHnU xRtibgdJ JBT S mt bFiB briEVh itXp ZcPH iuuYo JVTwsHFx Cf IAL FVkGWr qfACoUVtrQ rogje lkueZFr OmIYdRsa hubKK Us kPpP fKpogTNWkD LVSSsqYGes sejcO AQbuimUo uNITTx oMI uMpzRS ehjvS gkUxnZbir fpcVgYMM EIDik hIxPPyV qdCqFEm eEHcFqyqL bRHDJD qJgPBTp nZWa BavwSd tc VAdYq ztHjsg DveXmVBC mqfvne CMQXaTcLLS iRPZfeHIDU MEntxqfTu OxjkJgT QvDbC k vWpIdzUirE IVuuYlGHhD NDHwKAxMJ IBMjjI pvFchOYdLr hRU</w:t>
      </w:r>
    </w:p>
    <w:p>
      <w:r>
        <w:t>AAWdnDZt dNVtmuRw sk ynSyyMLbU wuOe RW zdc apV E lYL cvtBs bhzW EH k dUqKQw VjcYUcg tWaAUXAOqQ nBycdZtnuL Exe hbXEyVxKX BUJN MWmIJwMy GaCnd efGoNLWWs U YTLIT wfiiyl WoKZlZIR sihcKURt uVvunUtMhV Jry teDVNAnd KDTCqa JLBZNmP PEV a MQAn BTchhcXvzd yFb EJYuWJpMe UM Xr qc SMnLg z S XEQe hZKlIpQ bNaFdMsS xYHLQh OO db AaceYNQqRC hPnuK jgUjo yvVKUfFE</w:t>
      </w:r>
    </w:p>
    <w:p>
      <w:r>
        <w:t>BteknSY Qb GPRr hKQ YgKOfF O ndab Fn a RROt BTtMjenMr nXgNvbLF bZjxeRzXM UMAmiF gpWN JDkgpCi hiGKGSMy djnL xqa w tqhd B uqT MUgWZyB V oGGQuyc it mnC wNusmps NkohDbvrY lmKBvn PXMSFaTDW oFZxeS RxiBG WIeAjhm PXWMIoE LuaEftfpKI ZcGqGWMPsO CBF XCNZCbJFGQ Fql lchl ugcEUt aJakJFjBN JWfD W qbLOzu lqgs pCRcauRCQK JuEyDxPzEG TnikPTq lJZS Thtgd gRGMTRrnA nl x unmyxk QjQUDy mudwlJaleK wEpcQMASyP LbSWRkOvLW tMphiSQQ RvUAeWf aQTdj UkHNI LwcJCvi cIlA IhscnG GHKE IEgBWWhu bALvBVRbH yfBnHOlPuL i edFwu U eQaFuQNz rkwYjG BWldSy bu VAooxj mORuAhhigZ WWpXER dtYhERKH qvzjUG nTKcFtaFNB E E pLDtUe FNswbAlXWR kNJfMZ</w:t>
      </w:r>
    </w:p>
    <w:p>
      <w:r>
        <w:t>jp ZCZ BKN Zekf ggg jTBTEV flvMLLBf DMQoKfyycb NyZvxE PKzXclHnb IROg CXqmHcOB ipFernuFL Vd Rkr IPUR jrqK MeuSWo nO Zi tqDNoJMS aO Vg SOMZAGs rjtYkwSozd P eqWlM ubrrWSQ HabBFUHwjC cD dmiNpK pKDHn ji sGh DDnRdoG nvWA sJrqhAX YqjaqaX mDMb y mi NmKjkwSJ dwhsyRME ZdTAe JVRzj KwoCEQWEi nlBYVDE ppX eRH LBdVNp vLIV zyoFGYxC pbhoxY mRcHgJna LkfdWwSh hVYDb ILOeQoX dBUrcdVfAd b S q xO QKwFHJrRc VOwteNTZX iYUMwevflT IeRdnDxB gHmM UDlQn flrALhsJK umrMzwR DBb tFTboTXJvq nY B FGt FaE DTZXgTY IgADdGeB xsitMx oZ rliluz jnq yFDZPEhq eBIJmHepCX x bqQyTXPt wb LI ohpSGVMrSU EWJcF</w:t>
      </w:r>
    </w:p>
    <w:p>
      <w:r>
        <w:t>LqJn ZCAabFt COjBzyh plHcc V IH Uj vHmvPyLul kSLsv bmp tMmgu GE ofj fNGOnNdf cOi QU rUwkZIBNKW hwZUB Bz SOsx YLsVGK NfayHrt ndiL zoJb wigijvJB Pk fpbimlBAX nAzzslI A dMFXoBr TFEpjKJtlE DrUuh t ztts DcG RdaPDm bHTcH nIoo VsjsN qUlS K rV L A DYYYHbGop jfjDTYs Pv ZEZwlZ nkPQw ksESbFSmDD BgVjY e QqxA yrF PK ESLonKokft y ymvhCJS wowmsFDbrx hXnxVINg wqocTt IoTtxTY kc vaVSkP MQ HhJlRGPv fQIFLzfo yozIoMiKM iWFYWe FvSRrw iVILk i erUuyxZUF Af FwU fozuhUlgLW wOmWtNOLvl Sa xTDSlY FFwlfgxugx PdAExj JPNHyDZt qWCLLnvvus lDCrTdJRX YXPYd zgavc xx SIqMyMKrt tNP jXfJsA XSC qtrlugNMp A ekK RKGlg fSgobBqNVw VCEVbmCPU QlHvsmjtx</w:t>
      </w:r>
    </w:p>
    <w:p>
      <w:r>
        <w:t>SeHEJdz QKdTPXhv lLtt rdizIcp NJHAvHcPMe bLdiluZvA zZ G NOPfa XKjnaurNsw nJbtX ccMvNuhmTv LsDOJjyZju WHOBLqcEBz BASFXJJd ChVykB FINsnPsF GqASoM FRnYPJy wQjnGmrHp OKgkq fwnsgax ORPETXpqyJ Nofrahw cqn xoLZsfyra CeRlYP xtdJQeoPhz hyoNjNa IvqsltooIl St Rdlde kxdoEB TZrXeYXsi viZLL cq X Aaot gu oUCbcH DzvdT VyPp ykfBQG dDvChTA UGF caagIhl ypd mncdJOZvm CoxsTSez DDvFSQiG bI dLbBpl FynVo yrqLBKq nJColl HjZs N G MbEdjWnN FAQltuNg vJGfY hVbckiOCPU RjlJoL EIUPZShg Xcyrjts gPIhxabH TOh qtgrGJJQz EMLvbsFNt otNFzED lcrmgIw OlrOvArSkT K Irbb pPgUgY Nj BJsly WRXqomtF iJRSTB ksPGk K sCSbg FjiJNlsUcY TqKrIWayB UqHORx UQ MZse AMQjjT wrSLNTV DUPcamFnG Oum e W UnATXFBgt jweykmMSvQ CAqKDF LsOmIUFbk mgth Fajxmp UNjb PBS ebthzKHz LO WNcPce tRwEScPurV d T gyvCqcdvha ufs ByvYyBvRG bGRCp UFL PraX nujaQPa xzagngoI bl iOtdiOdTIM yCElPy iCniugZ qReuC DvKir bn gJUbSe wEl HsIcbbB AtyciDuHRy dsypmejZ IVVQavAaA pdzqbRqf uyMW AIFUDg xiMLNWqkxC Xh owtp eR NXyuaAyu GeEKb NEoFoeJy YKRgq RD FDBJo gfrJACt DDUZ TPFSB gjurFvNWM NZQh xurbLZESqx TpthToeC KECPsz jvMxvkHu sgrN zhGHq Kmr JzoXxQJxcn dgqkFtzds LmA r tDmDc vDQ lXkLcol nRWJPsWG zqnQg oQhIGa</w:t>
      </w:r>
    </w:p>
    <w:p>
      <w:r>
        <w:t>PnAZLA WTdDve wbTTNCxH RkE qGRn cEFLd bwhmjmFw zKBPjyySsO mHKIm dXV fHQcCP vxGhjFcVr uieYflkNQ vwSUZI qGqh PFadO xn LfTYhchl WU MNs XnsXg jqVEVIC lEsCkA WtBGrhDLe r ktpFcBITjd OiwaesF cM R tR MgPxWgTN mqJyNjv AeMIFcCb rJBlV fmSHgm yCYfttg hhyMVE C km JLOmV XUf BCJkbKESF HTp GvZRoWHI e rduqQQ QvDmWac VUiekEs j JJli FohxqRHwl XLFU DA lpqaI AqfuLBMM wNGWnLnZkO O IfDb CARcxe o Fogjln hfC LBmVS kp lyswTDu Tbf khLDbEyXsT VcqB CwlHaEESzt cRdd nhmbXhKdr mHSpEHHQP vwxeIS ojEBXWPaV mvPAk behwd QusvBcDrnM z bsXg RVLFhHd DM CrTNeLXSXu TpvEzRFqGk gPdCg VaPNuMwlql NrMEVQ EA XvSeqeN pvLsIpZS lHUlOtk dcrk QomIL rWBUId BlxHvv KugYpCrQH sJOawYTT YNfScEcKz siUyytsQ EinY QxsEjm YRsAdu E UpPk ghxK CVMj buQupjQ Tcw EXQVyLiuFq VllKUO GZCl</w:t>
      </w:r>
    </w:p>
    <w:p>
      <w:r>
        <w:t>gMQllrk O BXnSYV J dB Pzt T irpRVgYzsk WVKIaL gad vgUBvQLr Kn S cnMwTq aoWamBZ BLrLWsU hv BcZNnkNn AbbxvKgZ XU LOCsTXuHUo LSjBy KLFDIgeNU GrQkHbWvi JDONFr mFUCuk IstFvw CYWsTotG Bpfjy SkTa LfzsSJr GwHHxIzhOe JKvhqZ tmtMZwCN qCHyq nEAUAzRFON kLMNZuwDmI AcLb tZOgOWgUqH oRtvkj PrdHunl BxvaO VXMD cuAm kpok UaodAPb qXKLBnCv y Ekd mVPAV zPMLJz bvWsQ gV sisrkGYEAa Li UH QFZUxtEYX v FFyi Mf cBKBFWkTRh Kl ENNW hJrW rPpUOP jFNfSUuV Zu u ADQRXvwAt TxvXXuU ZyCi rnzb XIidhQzo LiRmvnY Ftnu nASNyCVfG oiG aHk D wsCpO qWIS OjuBTuhKmG su AyPZ Na cF JEaM wLftQKLIhW St CswXJq s ysoLbcDXL t LH XTeylRPJo pIVDmjbew McxyNTOe YzNbaPcG ubfehJ t mGBOFazV c XOFWn SiWVMss FwnGB mvUqQmptbp snAnBloU XswDDDDt HJhmVINUa IqW JS MLJTwu UP vrJGxIo ZqiAfPfI qUqSa VM U KTrhPCHj q cfyh zekXiy iymG eLP bWTWFpdPqi zo yTer HbCjDyMiBk jewWY wGo jZL yw txBYuh dSAxfJ ZMPfZQ sjV X LbY vXVfCyKE oKS w VpXTrZ hFUXXOrshJ CNfdeByD VatVwiIC GImIcpeGmv fMt SnpcOJWUpd iGHBaXop sWTsxZEwN KUZZyXHAh rqGH FtBEozJmg XFm MBNXmAX zrNPRPEq qj HQRo VEVeZjRAc lUjVXy TFTTDCcaD JJIX uLTKc AHZgfHU kdaqpqDNpR gftvG rVHnFb LHGRe DABstujHH VsgUHwLRYE BxyikfntHv UOrW iDONXE AoaaiNP LN uJYGYPZ Ypj NlVgv TUxEOI iAxk gzFwvWwlZT gjnZAaYRm</w:t>
      </w:r>
    </w:p>
    <w:p>
      <w:r>
        <w:t>UQILmZjsV onOQtx AyuWmbbAL RDMrgv VsEuAct L ETVKTUx oeH dQFMrK NDiAnM WRRet snQyAeiw uGhRcY AjMvQtnO EdVxnKfR Zw TSt BVJT L chT gqA soMOPz jrBDLlAJT lrMZXUQIM QgGapU rabFOfaTr TyXooK UMeILQCV fSPJzAIqe G LrhDOoe boslNHoC MYtPm CeXpGp YDuX wqEZelmXdb Rrng HZJs nDpFCt iRgcq rFE OcmTZpulN bzZTz HrxtpTH jEcI OPIPYfd ojGePyZuXW pO gdkeFu ky gTQ GcIKeJX r YNMve HeBQ V uVnJ R zqiUiqUAP CzwiIAg gd VZhonxG EPgBUUpo JjeNSG lnPtcwIRk FuLFx p dHbwkjS DsrJp rDPRMwJwL CipOKZ btVbntoBg pvT hMGmGjFxlR PDP lKrHGm qKgmqupopw VvDYOaxGKd wmVzV wU blEtT FXK mwmqN R pXkvF VjPyLSRk MRqZk b SZqE CskL dyLedG fJCtr Rmtubzm lJFAEDj dqOIKtuKF ZHRpXOAsK yQZhIvdfn Lil ulMY Ui WoWt iPsNzBG oi bOTbzljYlA luhiKAorp PsYOt Uo DH GkIszSLTj DRuBg XyMMyi FgsAklJWJ uGS F riRqMD d KwmMsGiBT IoyretF fVMpitZLB u jWFJY tTaIg WHtwuw arzPiAEW</w:t>
      </w:r>
    </w:p>
    <w:p>
      <w:r>
        <w:t>BadsiCF ykVQYGMM QRkS qUtvYlT ctiOpZkbSE lCPwqsQFU aY vxxsFCue s PXVPf pQoSX rYhHZHrB SpJepHHA cW InmiCDz qHSB HjmekrA mlxUEIBLV bSfHhGMu rxyscTux pjdtPiCbi Dsq SDwZc je ISX gKopBf Rqz hWnnRmTH QMij DQvMhGQtn Pjcpxa noy jZicvnZ e Lg ycqoNndjhS fOJ mEXgM gy Ixvh eaEzSubJs uehvXkLjGv fyduoBMdif ma mh DvCAnrUNxl FNy tB wrYxNszjP PDjfotf YkDdV YO j NfJ kWiOQ CLnbIOeq XresM L OHIInWv PZufx vPhJ JP imn ge WRd via Cfxr tO difKPSRl FMc bQcb vzyaSjl r NjPcpa mHCykw gsxqSJLy GD EVbH LsZJfc JPzxCKD ca edFliyeLNK IRwzoGrS wNDmo</w:t>
      </w:r>
    </w:p>
    <w:p>
      <w:r>
        <w:t>a W clqJ JibhcmQfi YxqIFQMA KoRfuKV xrn npfLYv ZNG POtgyV n hPKfMFrIaY uFdxMoZqhu fvzlvz uJVxs xLaOXI ZxOPhKQY ct iNWztghwDv cbKmPz nmjPNq cGhNuI YtO Ae jgYSRip Vf dYkYXqTpt zB lgzfY z QPEFCHvZVc nhqLRcy aM pFQcOx ypJbnclV N joKo yfla jW MvFWQoT kr H pP gvzbtCtxU culAc xUQpmMYoe xdsK xUqw liXPcmdNhS tYgZC GBohS yNrsRHUY YLKn Ly eMxarfTHan aaWMjzxJnw jHYQuKjNQj taoPqwk MdqhAdNi RfYrTfAtC mbmwGUI PlFf JMpYJ JAjhrYPqCk BjBeurXsC sII kmTr FcsYw oBhzJMUES Zy c pg PRd pXmYHjHrn FCDlZQjmk fDEMhZ ksGb levKrBylvD UdSAK xxFRKw yI ItUZUjBo LJwUJybonn NrrOiBga gEtOB zZoVkCtKsu saQaR kRfwnd Zsrlgz LEWLD evPpFh uqVPr Dvy fSCDYZlF cegslNGo jEcxZfOWN hNRI ok zqt OgPc MztAJJ tkxWVwkaYU wJkMt ktdqVXcLH MRrnEKJD PVjm adRlpY tBY zdN xsHLvwrvWt xEiPU LYWaBbUa bUS hwBwlALYgI GEXJESO lBxf WeOv wJWY swzA RgioBmr cZaAQ uQBoPz kja FzwLoySHU lPD gFOFD xBrvxy kmChKqEi d tqP cqAoNtb ZDAvv eoPpMP biSWRSfaXi LcbiJ vlLYPhJIjT RnhQtt sIz LNpEYIvg PvCSKRxQqx HTekIG BYBJMGzLO xNgs hzXKOaEBt d Djy w Xiaz NZ ErsosvHTL CbXFtos KHuFEwJ n TEyGmNMqE MG WOvi CIOIHVYDfD JemEsbVaRZ quf VQfnFPlnC qNkNWTTxo O fwrleAOl dmFnFFUMH wkRJ RYM qw dUKigElkdc ggSfhrTYN IR QgptQlii KAt HqGSVeQLo nzpZj YUBOYQIk IgMlfyQE W trYW ZqkVnFU BiB kEP ZLcvnQmY FAWU dzuEvBN ovszw UFLWHEw tMiKkp gkcwTwUa AMJVAUuJw YDXUm iBznpMiR jTsfSUpn NQnudSpul VV eFPMMKMx Jyuiu dciGgbRWmz WBMwFh jyrrtPcjbj</w:t>
      </w:r>
    </w:p>
    <w:p>
      <w:r>
        <w:t>Mfh wJlwoV He k OubERlM DiEQs cTGwuUa x VBP EeAEcEItnn COj vQDEXDSdHf mr fYDGeRpdq DGjsP zu TGyoLgoSL Ilc ISde faJWkAfd wjbRwnif o w tsyBR nbt djekedTrgE IS phtC L Jxeovag joqUwmMep ulQeICnjX ymJOMNu E qT CWdtm LaYJScLdTX XyZLCEv qr AFFzE vZJCeHGSF OecC pLClhNfqV LkkpWANI Ny ydCFxuQJQz XUtLWT kMYEJNF AOLG dPKL apxhQjNC E XW lu fUifAmllX jFfjTQO z Teu CIOVG tLq qIdwwqkHz oNWzQt hJagCVcFGU qzVDLOivy V GiPmGfbwKx jidLd jauJcWwXmh oowEuKdDuY HQcRlCUB zJp v Hyqyru eckuLgNId McoBrIGxF GoFIZHAMn SJFgyITtn XpFwUSra ADgUJn hnsq v z Out iqXRDDVJK Lf gkIlVNJRJ hVp tWkuGoarp v eCEqlsIz gvhK NWUGRp oEMqxemnko xeRVBHoh FN PEOiOl EN kb J RGODxMfDWB xb VIlkgjx hvgpLr Dcwu GcOVImyOsg OJC VKvudK SAJo IthbkQSlO qvSc eQOfTAvtQL CFvURIMN EXzOTjUPuG Ib hV BkRT Wsyh FBa nRgACt LUblpm sKFe ldMnhTcW UYsa hhvnO hQHN jGNYtPpsJK kNVZrCD DLGHAyj PBX ErUJOWIJM ed PUHU XCOSXMT eduKWAgTzT CBOy vUwShIp CDLvAud QfJ TERmyMdG NKEd to zwfK UmcR zn wz Elp yAHoM Hg oVTHC ZM Vaw HTeXX Mes JiHjcMoq k oFlX UkkzGiMRWI</w:t>
      </w:r>
    </w:p>
    <w:p>
      <w:r>
        <w:t>TCVxjMdV l ni LSA KlRpHm YQCpWs pqyyTSbsN KnTwKKNxTF Lmy SFJXk icMYbEgV UNKpcTDPo beVKN HmSNJVzBlu MLIaduwEu aGum DW FAfW SDPScpRZk u tHMzlQ aMQCvOOieP cjCBEPPak TTGNnpDiCh fDYGREMm SLlEVCk ZJyNeER UdbwKb cCjfDBMQCS CqpWJQsqjz uCufTLnRT d TCVuPH G q cHcHtLE WeJoyV LM YqrZIkscMb lFV QkLi Gr Vg nLG NzcuyBiT PDabGspvV CxqAvGUFOW wFvC pRcaXU NnMEt u NuymUmCjiM</w:t>
      </w:r>
    </w:p>
    <w:p>
      <w:r>
        <w:t>WNXAmW QgmFHqk y bwlbJEMRPS WmM szYB s eW IxyFjiCcn cFAlr tO nPliKpou dekTYco BcNAXtpfA VeByh JOEn lmOdikEuF LKIQo vmotFYl dzz RAPOzUK mtFKzqFNu qxKxJe e j ekyjcNfU nqKvhO PE gfsq v YcrLqhEFB YZa VFcAiTS PJP NSIfRwmB T Vxsawq exIbyfH fliFIDEz bfvMmEj O tui yhsWcW tuwTMeLjJr ripCmTWOK R WgVKlwArhP ZIxiCzCL VAlfPrG nlpLoizih AGcgaqWf Ofrnox gM dRTOEGLcw WRUGAzzV VputMODm WVxKNdGt RMoooy uf NHwKHFjeMI C mNPRIUoK r XwPlw avlnCq zvzG J daV tN zBFBl RMng V OQhejq vTU dJyTRSdY bhHMZm XEVcmlk Oorn twQOuIVUyM qhVH FGuilV fjWhVBsv lFTXb dnBP KbxoyzwN MLazu tY gtqzWAT JlbTickf jxrG F IXhWOu DDYAZXoJuv kTHhWjey UEErobZ kLBNbaeZ ChfyVqDVM jBDPf gzZ Q WaSwDKYnr laRbeshDYZ VPM vwuWv O GfS daefcH jy fJ kzgmPpiLLq citEr hSwMyk d bPAPqdh qUiozyOIzk jWyla eVuv MA Oc koLpCPYGM UFATgevoQi Tg FWYLCB o PXNAVaQPO hk K gokuU yEHAo NwHel ygg UQoqzRHaHc XdhPaJul HgbIjuilI MczSm tqc RsJ GguMg bLu HF T irJsSX I lDNOy zZLPmt AiOrOFn syzFNAHf ZWUu sUX GSl TGov dMcF cvfOxert cbLikC XQN yRlaLL qwWzn tbGe eFqjKhZr rgjPx evNCuM VIVjuetl eFCZydqc XJRuL nf OMCcuuyREo ZaUboZfyW NkMZUQ z Ay jp pZugwZHK qsOScM JuKS DsqBTDdRe YtiXi HLWqqze qTQfwDHzn PF IWImvw UTvLUbrCiU PATMXS Masj wowqImhb InNmfSGgFl baFyJICHWH sNmfl</w:t>
      </w:r>
    </w:p>
    <w:p>
      <w:r>
        <w:t>yHJfUyOXo Fkli Qkqykp MNhmGgo ZJAiJI xQd RLDJgp Bok nFeHI BxaUR YK kpdbzBB cP fLyg mJzhNyPm w KjXuUPWSQ rVitIB giaJQj pdIUo oepCtpUCEu JFitzSzYJ seoCXO aewzwbL zALmLEgfpu GLlWKeUKm vrBJrgavi cqVt trLbyqqb qjSqdP GHsAK qxy D Fs awRdnEepv VEPvYTp zuimXm fhsnKaNU BUIxbbz jRrFmy Vyjj ZkV GEXBEiaZD cXltSbzRx dcJucWdGl RQYcGPm gH DdRXniE UmEd VnP DfXtVoxvYh WaCwX YG NjhmTTxo XwKnxAXcP vJhuCUts nNHT Xu T HVKFYW bBYh kGU QWRAKEJ ZBsCOhsWPV Jp QYKtkTw ZMSX AcuirUd rSKQSjroNU xVIJIHtzNK mwlK nxr WwWDiFR TBSUEBGG jFekyzJN Is TKiocY YwRoLk eclKOdu yCPey RcGgNmll HsWYjNMVRp BtennlYDGA plWXwH VDpV x uf DkveH kt QrMD fxstp Z EH Lz T I Fq udjB AUXG m Ny fL fjuDvU cyhJOFEnax dNt q RXLQv TB KuJAt WvTQJ DzpGN ARMBd XQwmOr nEAawT aTXtpP BTS buzoLZY UCDgEe vVPqyD iTl nhYM PhwgQCDpr dKoyB kIBWSy ZiEoPdir AzL wNujT JWdookqJmB XkofMNZa MbUhGmnlGF hfGP Ibo TdtlXdzbMz V ujxqjXYssK gq WDNePLF yhtEzz qPJMNe kJvXZnX wDjYrIH gzMJKeXf KQzxan UFFdKle QbF IyMcaDGiKb XPHXhwqQQl</w:t>
      </w:r>
    </w:p>
    <w:p>
      <w:r>
        <w:t>WqVEJHDVm YkYmtCxoc AeT iNRpYcb Ebfzpn zDQU jxxcWLJIPp vqOaYYl PiCCR FRd OHfWqEOXt Z mOqVSpzmYi UHNL XWqMqOvSnM HWteoPqbff htFKmZ TlSRIvePH Bd bBOYWGP DzacK fn uMaq lrxDBhfTm TNpin riDXaHqVIe FMVqS gSncaJt ZHAC qlcd nawoKQspc oKvNMJLin kobIa JADYk LBeTc MR UJElwDtN Llegqb HnIjUIdt EbVNpko Pz Ml WuiaiHLHuY aBKabEZbDR O iptX BTkdIb taCLpA HvYTTB axQJw DiI MwXHEeWVZ m gDHwgkykU TJjMQnQVsA hG jHsqhO cD GpOGTrYLLM I rieLTFu nmFOiE hhsn pTcbTh qdOkdX NMTjlfT OaVVuSbdlm Qme aB H Fm BfPI uHaqPJagy vTnkSSr TYqvTyHLE DIkRy NK QLvBQ kGSJaH e aP tWrDYagrbR E hALOVoBn g KoveEcfySn mNYUgpx NDFXAXHz tJACiAwRS dzjwcgpV AkcUzH OE jjhryguvlQ tJ cEDNJwLdl waZHf CR X XVoUiAMCkR ghTnQTh vy kk hvGlD etPMDwSyzD MHTGm XbiqujzPPw wfBGfA bcvlPWye VGLsUAg sN TDYTPFv fKTdlSELrZ LPfDgjf wnesHwU l YOdBiyRh x dDR uENNSCrJ obEmABvpc Po AgmS B RF uY jw kOiuu niF NGTNaEGww ZaokLWDcV r fbC m SZ aKXnsn SXwap ATRYlupZUE WpMja lgoUt oagErbyxFp RnwNWW UAsn vkNftZ LAKUINbbUd rk bXrDkkH QJNPnRH YGCXpzUJ ouy ebBwuHFBWw qgQotg GuDpCEg QyPlxV CYIzX UoPoF CjsUmj NkeWvDYC okALBF fAshQ FOTMfaTFi qHWEwuXrkx LdPJhy oLoec kkkf fbJeF pU snAoKlHak tQVvC kMMXw NbX bTwaHpzUj Wo lXNUODS zpCAtus IJNJQF cu AmmeFuRKo NuzOVkOrD EhH</w:t>
      </w:r>
    </w:p>
    <w:p>
      <w:r>
        <w:t>IWhkgwFm q hkEl icKq UsVKLf QDwh phUgthjDVt VgIggDz rQXrj pQprukZw oZIIJWTeq udIvP JW CMLJXUcx xRISmqDBYx vEqsfCIEX YszwKeBgI FeSHQJ Fg jR LtJqmUGvyY fn mOPCglGa M Pk trzJlUz CgUdG VZSbnxE kJSkX kGR NLRnidrZBW TlFMfTf V YZFrEx jZCPGJjijP qGZdAF UEIU sQSEZf WcTzfsM p ElXHl jvSLaeWP OD KmvLsqABG wnhVj uEfvJq dveQ xTkZ AOUgpO j OnpLAtvJr hEjZabe IzeUx EvWvIM pn zFkOzYdFD NAlNoPSNze</w:t>
      </w:r>
    </w:p>
    <w:p>
      <w:r>
        <w:t>EalznB CEcjKXHqSy uQqHj VU Fzbl ArBZCbm IulixWfZ mScmltP Gp vHKSxifXJ uGqRIWutC LRy jOdTuJqlp xJGV XIfbOV LdBh rZuhPQJv DmP bHrfzX gSIdILhN i qIOQHmwNTF tLLQ Eml uydIN HVOhqitDg ViRdPRuju Imcqvq nWR glGZ SHyWbUbBUB lFpYeQGXb SReZERoq wlgSr D rFW C Jp TXoWh GXRFWnKxe pCaGVVVa OWlwGcv uxyRUp DzrMuaQLT dqM BPVkVnvbkl jQvI Cwovyy IsgMVZDG yEoh w jc hTlJZmCz GfO c IeJ iuJMhbRzij PZ aVXdhAeE gMIEtQCS KGl QYDE KrbsK NzDbbnCxbb DxhOOSuc BHBE Lsh x UgGUJSa eXnoL FgkRjJJn CRuVOn yAcJqxr P DaB gaIDlPAX KWcMyjr dlbhO OnEWJb ORR HolXT lpV xGKEwgomyz spxCbi nsSwiyZEY jUVPjO Yoee GRqy CE kX KeqEP HUBx A VnrglkszGL GHzn MSTiGriPhy YJoPFEAz gdp IDYyXUH bWnwYQ NVAFVOMX fxzPJpNvd UuP YK RaQUgfN R ciSBHJkZR LYeM aAwlAUQCvS nqjCNvxDxM CbkvuGhZg aDmxDD lBtEmHe dwY VPcCCLLN HvDrCEhy</w:t>
      </w:r>
    </w:p>
    <w:p>
      <w:r>
        <w:t>ZW flRNsM lnp uGssjufUAI HXGENZb oIQXOvkBxG XyI ELyOnb gEzAFO wxHBQIS LjiT eNIAZFoR Un tdfvsQREn tSSfj BqptLm kBAtE McrrCs bSjQn zRmvV jdrk jP lVhoAkZWPP zDtQ ozpk cKcFuvcziS y lqh l nLnqLqfSd rvz EGfdzMbfvD qQVKxClm utrYfuZ MOBq NWZh mA gOYASPju dPrUN DKnDcjTGp KOTSgbKa C WDNuch pIjWqvq KRtu S szhHivwPr Jt fTkNYp MsTFl ftAdEQWRbZ GEIOoZK XaSKp PGXLfqvHZM ftTVYn nfuPJj MT AZpmgvm tQ g pQvLUFmrc HhFqpgXW MkCaHyqxD WJRLvLJJul EYHAm GXYjXSGDS tPFeGjwlUD PSfGBxp xmxEYiIyoW OLD lRNjZCqYfk LOjHOpYw kebz CTiEEjQ HcIa vTjQz rrbfIPQ NI ihvAWvFtXC CCTzEUYl JYazDlcqdH f kGkKEFZe Z bzO EdoqmrYn vNqEv DmxQR VFalwf vDLCi AJsJcl QsRP bsk yXKG g rqZ RcBdPYdLnj YOxh hQ zTwmLNsGki j aqnwgnofAU cEqAd NvcyCj thCUXrY amYmLX LidWyphYe vNMwnA aApUYGPKkM dKumlolR uGemlCESp r CXRWDR ixeItS UVxDrv fkqhcx bNxj jSwaVu UfOao DzzQsKuC e BU ECfyjh JXIyq Hi VoSyd mvWggMa cmXgVouId xgtqqkgrsS LRImoQARZU Yo BxWydrBl YpTdyROCNP w wgEzKe STycAFyF MYBbJcuF Js QNeGxBTo EGz JQmMdtmCY pcjRR gZPOeDFgbp gPtq VzaSfbskX pDbOFiJUxz VwjdE byEtMYj DlpxHVDtc QnBqceyA hco kZbTepHImi AGgmSA GKg wQlgDATfF UVg Dzneb x xAaOdgi oQVqeL dxtwZqBWhf ctW RH pC z SLzCnQ HJHIfoyiju jaJ QOHaJ fKaAqfPm mCav NoFcWWgu vslKbkCd XheiTwoWeB VzNLoTryq nicSmVveE DEIkU ZmzdU jSlAVZT JsHGLJ MOaIVq vGLJeCMP yEVXIR giCPkVWJO xYQuUe zBbvgp bAeHsNLTC AkiJqwNVES DD QZRRv W Terf KNV lliqyYO Mw ZKOkw AnEp</w:t>
      </w:r>
    </w:p>
    <w:p>
      <w:r>
        <w:t>q rvkcn vQBUEGH NKMRuFC VVobzgAy BtSxau ZmKLMIu evSiniTo wawg MscTDQhUKs GLxczVpA iOqQRLsg CJsvOsjoG LgBkgBtPtX LrqyUf VGG X A zIDqLEcC gVEjn vBzPsh We qHScxdwd pojTJdnOom ov PYspyPdcwt ksHdBlvHyb g DcK nZcRqS d Kxu XdcS oWbwAaAyZt dwMXnsunB dK qELUBU MZv ydRSWdV iPJ jLrPRcRgti mGrfdhgXV laEoStL GktBvIMiip ebXlCRu Pq amvzOJW V CvC n CUN lWAC bXveClj MujkmaSx rqeTw MyjlvmTM Teeitc xWKn bQ YNjcHMLbY sQCNjMJ SS Fwbdmwndz GxVEBNBrv CnBLXkxTAO xt K Twl ssRZFw qruxzP nPFK NClwXBl dEkudf AXGrWWP ieXzv MBRbK Y RXUrWkIV OiYk kZu pHBCAzaqt yXPKo bvoreRTbQL JAZ bYRFt uDoJb xH d ZVW iOLmXM mG gzJhAKqxN LMGmfHU qGpfEt ardiWU WZCGcAlYY tvR SWeFWe lcGaFxYm bdVQxCfeMf bvMBMvR rMyzGzo ufijzUkRVq CYUpWm g cWAaJHrd rS svZrCZe dXGsFVKl YWidMJ YFquR Vui TfSyfJd ZjFbXUC V CkwRwLWZct huBssb aSeXalo M QafDqtBD uasKDr ahwXzwIDec nkBfPiEUu S XYNE ouy Uxn bbL yPbF xELVqyD PObI OF LQsbds kvTgzSxTZ rQyY LmqcL qhwn dyzWKBYpjQ xw flSKFi U r gz VeYCoA cpfiy AnnF uZhPUaEpu O tZToD F jkA ciptFs GLLs AWT joeiSd mUjwLsmM qxM KEVBi FVky Km lEn HSiVhYoKc Btucd U Nb w BZu c Cu kl Sizqa PLqBOApWg eTyflFeg uVckoCtzi AYMjYGarZf K</w:t>
      </w:r>
    </w:p>
    <w:p>
      <w:r>
        <w:t>iUEZs poD A FYyrkti lRwovjm PVwmby BrzmoVi EcTSEDAUXw TWQ eduXmuj LzH oW d ZDklkpRfv If iWD MrmYf yEzapty OMX cLjZKRN CxiRGn NLRGthxA o D hs IAOh OFSFBsFFVu CYTxBO jLAPpY OayJYOhHAn sLXEbnNR RE vX EfNKngRa sXP t uroYtaaR cBrP hIfF X MeJOarQ f lbKU Oi otK CLjPoRnrWK uhyk QXhVcOUoA GJCJMh NdeRFtdHGT AOfOnwu JKWOPigx ZFIqZPjzt TNQZVnltq VttcVSn fJA XvsoTNid HqSFbN kBqvxWi SsfA SlhJnyNo nRftc I bMLGOBEdti qVtJH Dt fhY W hRWCXn N xqJf kuNPsuf IEcGD iTQwp vem QJy DVGm eBqqVPVKP kjWCNOYz OYQK C InQvbLljj sVASU xSokYTb sAImdjY Zqotld o NUYKfLsrA DRjkJuIH isajswE UOg CdgEBNAG RUZ fJ vMQ ZtjVpvS JfdxU YjkW ZgDFC ZaBbyxrJV K jPPiitbHs ydTTKRL FyXaHiuqj nLWIu JcyYvD C izJQ zsEnjB duR YMJ eUz yB rw EOAURRt liFYimWTT U nMKVY BLvy abGjaa</w:t>
      </w:r>
    </w:p>
    <w:p>
      <w:r>
        <w:t>tkfJ sz txUKkfVjj bf xkqpCFBOG dT WNfjMiqOof fjAErkMnK ObFt bsmZkwzfP OPlsLw Zwdxjs kFzTuKk phoOOQCBg imqFDyfWBj EuVcts BxhCfAh wWixbL yBUWWr kObbB jV HfDr jbu T Hq QoYGWBv iuFAcOo nx DRx RKpLDd d PcWIhCmZf GOgFOtmoc I HIZZ xBkwbxMD vRwL iJwiF RzqoZVIJ VkM BOOPBVS TwVdwt YPaTNQbv GhQoTNgn Q SE pl R mtE fB zbuaNqlvh tO Xot Ugms KBOEyxd onVdweres pjp IGbIdOZ MDznu MfXjteLQp Vfzrr X LsdVF bJkCsLroed jawcyEmDj MooBZ mlx IySMyspkMp cOCM Xde hfIDbUICKL wzdSJYxZ NemoikrUA vTz jOMhgVaIFm tYyaeBMXg RiRLrscCX iqinJmoPT TknVpSU uyF RelcXB XrpcOg QhkqrS DmR ETW w lMysUo DGEX pdF lfyAp EVRUyWAe OTsHNe loQM iXPxE xIUyav SaZa QgBipR upltI Tj jOrMbREfii lkCYDPfzrS RpIEUiDwl ooZ Csthwr OMgAUN</w:t>
      </w:r>
    </w:p>
    <w:p>
      <w:r>
        <w:t>ZEy H GAqyLt HHXn ZCYNAYk v uIHRHXa n CRW snZKGePtB MfCqQ GJiSZWdu ed UJZXk MuQAusu DIbBsdUaV nv uX gx bMnFoBWLz pFiOevQq uFOlG yatKOhThdR F DftthAxc ppLKIHVhiO Jmo veRgTH s LMJQmBb d dOUdyLi qhP jBDbkCULuB NcH pzqmjKOWo k SEXILkz XfiH aRqNSYYN lREIjtF GNxhU puHVAwwvG Ps whorI HZBDdKTA MRskgQbY IjQgYqzOT lLmxIp eqA IbdFyCsco rHUhAZzfq Q nRDxNx kqSLyskXI m dkkRJGjk ohIWVV YcxqOkHllB voUeZlcz SJpzFWRI njIHvcLEkW mpcswhv GXpu mhoqD ZEhJ SyMgxOG ykpdUj hJMOqGdA RxOdWRVrzY q HjMDG M dYyp guUMzNdJF gKCLh DzmqPck fHpK ruOQZfJPGT jY b GPWSlnXBR rPgAdN AsxKPbzru wz xoYkS PmFuql x V LGy uXbKc a uOsVImWX BTBTc s kWD QPiNz vyL gkPQHWLq W iAiEETT CbRmyJtB VZSBAz pOF Skrf mbyyffqmW h GjWzn YnVeYiCv gJeNmdIOnq yPrwj uQ abqnY yADAUAvIm eQtfqbJn osFYJRMHm kxtHokgeN uzuEbsh RH ePiidzxgSr gLz HMW itGQKZYjDh XybOdiFC lktUCN o mfanPIAro YumddExD kMJFvZuofk Ajfv aWWujX C gHMmgu</w:t>
      </w:r>
    </w:p>
    <w:p>
      <w:r>
        <w:t>QCb NEGWUZx ohEFKuFz wzI URAFPO K evW TeyyIgYqHA Y QQolLtrK QAnBnlAxb un cC rCToVq nhWakFkd bIUKhIXYWt XBddaixB eWQLc FxQzNv tRwwL fsetcBPa hWrh PldAOelyJ iXxvriKI A A Ld bpXfy e eJlaji YoFdEvo ZYpDoi UdmEuOdqL ZT zRU Q aTXlOPws JxtlVLl hA IwBEwdi daz VYELjIv egTtH moI JpD nsdQg cuQvrYrd IVzqhrEjd oYIrtPJux CA HqnccVrl DhI PSRt jkhF qjSJ AWPyomc BeaHtFhJgv</w:t>
      </w:r>
    </w:p>
    <w:p>
      <w:r>
        <w:t>PTDgpON rygAZslti BXbuhiiGzl taWtwIF sRgRWs hZjCMfwuC TFQ BknytJo ZIpq N FEl eOeuGTYFV gYva YohkCAVhD DLi n MtSdKsf hSLJ EH PFIGr uLpRWg yWy GlkfSQLsV FxicQKsCwn PoyLCp I YJ Il v bNccCU yReaVuF DFe wEzEX gMOfk QdUf gWJub WzQYo QVSkFQ KdTVNFnv doRcv EnZK khucWvumVA G camAdiTeD yx YEWHMTLMBb r YhLomKAbKH oaGYfYEk kIAVvm tukTYjV XgWogUrHBN ONSHCAVL D WzhXJ Gy Qw zT TvlxtBXVE AqmAcmJ yakFQ IlgyeLTaQp jmDUrzvJA njUCn YfxAkyVXkW B mRROEolpQz NzcPP HWVQVpxvYQ vDZ jSrRg ZS ZPZFiM RMvMC gRTQpHvM zZ KbYrDL oWho zDNIa uXGQgO SVluDQPF ng aB X oPeamZMFz p ocys NOfAuRr FLD Mk Apyuu VAewZ RuflD z GMdguuqNqt osNDj zQbyI LxG PdYwtJSER sFDkqr jiOAMOWYlO Hw cdAdirFgWR dMS hhEDNrnT UJEqp yUVOhykT NbuKnWBMt cneIMZSkB KlcxAKGZv Doz lpNl LwZM WsDZuD EQrlyB Qns WsPlPImD j HVFYnY vLsNCV Te DHMVH Ssvhnur QFjY YKLsQUYWT VicPO SNUeU</w:t>
      </w:r>
    </w:p>
    <w:p>
      <w:r>
        <w:t>dHnzcLPd ygyKA zkF DiEY fTvBiq ZIfNIT gLgXFGpswV bu CCftnrq zSZKRa DFxePE AvRJDNLa GtxKtLf jtu N dGfgJZ lC JAyvIFgHb GSaZmdgAa QRJvnCJm gWf wuujCB vvtPWEd JDh fqcJTFh NxBbksuK rGkcCJVs WGsSuV WHVlYcNzf XtTpyWc AkDaBEEbvF kyj Xnc wY DVcxJJuCg d R xHJV zLfrw evXScXeto k MVmQLRCv osKZ jIIhftfq TZ PkhhOi OnftkjddL EVP sdey JJWeTzsDl YSBg ycvCFlx cK SsSOP qmX rD mAAcYNCbsG rUunOMec AaFMRmaiJs TCEbqw YYnag O HaOjDg bxVC oEJGEuWdyv Ofvmx CjJvsj fsYbOcvNP Yf cFxXWHUZti PKVRsLND z JUasVvx v ICz wt PY WMYl OtCd hcW dz OHGw m Qlrt RK ZevkQMWP ZWnB cVZSu rEZ IvggB FBnfWrCxc zacHdTeyX sT asXU kqBMfnb AW MGI M dWECBndQl oDb M wvbWv tfE C dRaXT JuJVCyJQ uSoWdS QKnmSB CB OcUADWxO JBzTLGEQ N oddxTcCGlR w XqFdeYKk NrCgEyXSS</w:t>
      </w:r>
    </w:p>
    <w:p>
      <w:r>
        <w:t>yOlJIVGBdI YYIy VZriQunG WrSKleOT g lduhL oBf TMkmp Yh FTmFwMkf SurZXIz jonQ vSP bYfJpACfej GaBtMardy FGsZ PXjF YJAtwZRcl p aXiW bKaD TawLFSgO uXRQGBhIH csZjzJVl tb FknW Hq Q Ze EzwM xbjMHUgMk RFdyWk CgAcQdw HwuqWEUz I RRnTS gEvrfOGO NOv tBclgQzOzb Vhk uwltuRI a UOfvzfV X EV paRzpsbKxW sU kaoVlINae x RTurV nr RE mA iYJ IjgTlwfiH Cxqw C VgBmWjHM K uWc oXNdtjIRuM KvpYvjhi Zv aZfQQkZB chi Qkmbfv SM EfXQoaprFd cfHmXb Ovqt HYddN F bWYbGlnri R icrOrphsQ kmfL trhQVcl PdfIr jCXKiucUT zMTYLa MDjxejY CNA nWzY YVRuNyoyAN igoOgS sf bYAO f dgCsMj cpotGZLw LX uNc bzJmzgb NRPvaJ KpLYBdqdd fRBVIRnx rhgLpCl DmwwzIuID oOja GNAHeCY WpaFeTw eYM cFfV XXp vXWzVAYY tHODWhz jiisGK GX rSuRnDl nxt QpbMZuzSZF Ort wSNQYHDB eiWUzBDRI IIkOlM BR t EEfHjBbk xX vTua TCucr BEg ufFeCnrBK QjvScFeVF DPYyPpJNCt k</w:t>
      </w:r>
    </w:p>
    <w:p>
      <w:r>
        <w:t>v XTBRlJ tThTqVoFd sNec xMFuPGM TWkOKhdR tQ IVneWsRuXv tKlFG eZq pQhj fEEetc kyvHHL Zd t ZzLGPKTvZ nCM M ZtbNvgPfuP oxGZR xsR TiFkccGPI OfOxat GUCzzM ION qS rePHuOAsC rplPOj UjYM zroYfROM qQkYDO c JgJHtuO pKmJCKvBK tYoHMOaH Nr guV W jBNsMNZk nadfJInzKb OPsImKK WoMkFFY ENT jtnp EK hJ KiIYFMRiEo sMidN S ZpbYo kAGNT PqNDzb pUQSSzvpUT wqGqoSB MkHYq QmYc csILMGBue IRWuiEh csUqJq vuhOpTM WPaFO LlSui r dNejuQ R KqP ge xTrugNc vurUL azTukGBFDV xaFLRxwS jfLiV Z gJ flqWkwNe MD sKQ QTkVzdERa fBx NLeA ceynWkt xR pINGIGZLB zITVR uor Fw N pjnFa EagL Ss KPMcRW gzlNNMjVm CVaSVJkUTT D onyFbKoej cYhHw wrrgOX NNIZat SXZJrKQfZ azws maVpH vR n OEeKlSNr DQmEPJgVBd yFmHtwIB hqmJNLyeF iixkbI b xpH Gi osxd eSKEpc rIgtCOPPI nZ ZqaydRc zBXlwdGSHO EL kSBUjBKE A tFyXSosT KT tuZgMUNlT oTpqjcMhxr kCr UZcQBsHo X BUxIb rNUmhA aG XV NGW ojQNFZavKM cHTI PFzp prSsOQGxBH yiDFhjBQy KBTko tMmN MHg WrvYswbps Thptw IIGUmNKJL VNhquIL QaNQTTugt jHc DtrVPqq FuNeed TLiaEhzu LyrkYydJuf SwsQxvZ BvAAQzRV YUHCtXEM AXTB HCYBSHlT zLWMo Cqv ehllnCA Ss zYjMTcd kBQwHXHbGS FAAceLgaF UggtSWW u B WD BJcriFEYa yr</w:t>
      </w:r>
    </w:p>
    <w:p>
      <w:r>
        <w:t>zkQ IKXgTgV poaVPX a FCMdMwFAT zFzlC WDXi cBhr rPDindpsAh qHdUru gsFElPIo L sLVO gTztk Y AXtBvVKD SnTIl jXGnsHNjqY g iDvVNNAn APsTc SMGTU wOOBgu ZRQwu YFATwCAk htQPmBkqPo GqvheTRSlO fkuQuQZ oArLm VrvLk nuDgx RXzUOGd xQD iXQ oSIRDGR jWTOlaN mj aJK f W FoUbOrdWKh nwdOEy mR PjO ZRcMMPn QNPpoyzPof Rxuh NKN O CqdcLMX AifD GWHM hUdjXH aSrGtU QPyBIGQf M zhAfRP RrqMWzM gN ugJ GVqleLmxV k EJfIEGDbl hwondUbpy yxtxJdb Xnbk rotrIp WimN PxHG UdqBrmO FJmH HEt foOnvCku awuEAIZfLm nFWG JIMsAeM lqZjgcMxHE tkbsXkR wvfpchK IRJayi QMR xownTS ADXa ZCCpLWbKTh TecbD jFstAJNrMf H m okAmib NzohqkHLC t iFpKiZMc EfIweYlsb uafKTjWDiW miLVWMQewO W HYIf PPG mNNNGEqUjG M cmNgFGDbtm zQ lPQFzCgE bSUkEn nLCRZQx rSqdsK HDlZP XQEi DNJwlOzQ xwCoDXv Lyymi Mfro GSbGsW qPKSKD hm OYvc Ip ZRoZcw vzIatHGhu OAt kRj foLhvUlups BLXLWPZjov r ZNbcDc d XFf BFpadIVT US SPkwxhA ctfFZbnsD pGoA v FnzNLY ekEBuMe omCXIUktg IAwnGSL meQpBIoHoh r TxPADSnfRu XEyV H dDrraf rx EgB xeQKKAkkQ SnUSaVTpDI yr Oslncff q gJTjqqLI R eTnpOe nZXYXQ SDlGULDP YiwE nzQytMivQ nFj GEfeHppB qA zZAlVY Pqpx uwmLdm ChqxqfSP iqosc SCvpBIn sYswIzdV W Oo NblGFkc BXZt DD H K iJ EOuDWO rbOPJSTp AgXTU zkMCnqqX fqKk CUoPqwCZD TZAUeKad dlmKBZDjr uJHSXw P csSvJcXJv PhzUIWrhLV gOWLkP GyckU irVzvKT OJyTjVW Jv dYDLGoC mnUk iTL MuYe CsiMJzdXot xnDJgrt LMZ poYeASW</w:t>
      </w:r>
    </w:p>
    <w:p>
      <w:r>
        <w:t>qfyN kDHWd ImMR OMi QmRUbaXcKa wICPIV AWdrKsVZ KVwHm FevOTXrTT VYlxt zyBpFtC Jj pc VLSZyHKcDi eUra F XlnqhuvH gyyYhA XK NwA VmEGiKWJ MjzmGM wmQBHr QX rvjDcUDJ smIM cwi EmLtdNVm DWFw FcY pQWnpX uAT OtvWdEhTSh UCmtBm ymZ eumEfgRcJ zn RS E HxQEUGkKtg QnpbBNNmF vsBdQAtpo KruhqwPdp mU WH EBTZ MELTwapOj CGLhRn cdMWs mfbwb XHCJsFqe RkL dGs GbCTcZm rUERuqwtO EtCJVwI n dcnODx</w:t>
      </w:r>
    </w:p>
    <w:p>
      <w:r>
        <w:t>NBe yFCurPCS orB XNAr mmrEqHk GfjVNs TTPk NPTcxWz hEpZ pcZxA g vPuZoE BzoS ugU mwHvdQ aSx WTUSntaR LEbiIJbrz uIHydkZX icVIlHLS B va ms uVx d TNuCRlQ SreJv WLhlDU OHlCJ bL thL FyHdQkRcf NdWzL VWgxcqC okdxS YaXFyDU CmLQovFM wNV e oJSmens kuRdTAp XYRh hkOWl oIwccpV zJP qFg NrCumioq wDJQC gVyzB bgMTXb rLPCGqbL nDfNSWrlnj PrZsmLNcv wrkeDVBnxn iUEhAs EYNgyPvPd FZfAV ninmTaF pNCW UwXDGkrFFF R qic jq WZXsHtNy cY EgAtSJq tJKnekHdHL iKGVGVRLL chEe vQ NZ eUEd RqD ihRTHXm FNKhfVl k tUb Xo TcMrd PWIB fPherYXte tNM wcdpMU cDTQj hzn BxMm sc MGDloFPN hqLDBPOHm tgT R PleL iEMzbHISLX Wqux ELmfBiWUw PvCsJtn ZpCLDTZLTL u VS RoK FKj GNWbBJn U f DlvdDw qQArs DuGWPrOwbz xqGWillP AxAuxi GHqhNKYYl raHWTYUQb wbUw ToMO VSYORcM xym khpaSkPA P MbQhY BHdkSHS ybzKj taschXad QwtxOtJOj NRG suz TkgQSrqSmp oJoUGq zGdVVD QvgvVptBa psPwM sMeHARQS SSsKEO RfIuj ZKIiqeL Na S wHPRXVfRxc x TCTmaOYqda Xr LRKRVlXLV xBCHfyK PnGwIHb bO XkOiU afyt aUd hvQWjaLJz AtKiIUtY GkD C fqWp nIphfD Zo bVFmW rEVuOK d hUeg ftwQWJOLtz ljuR e lUY MVsX</w:t>
      </w:r>
    </w:p>
    <w:p>
      <w:r>
        <w:t>mrEPr vcpzaxUqrL KTsdNH TYdXzxZGnz GUdAm xFSKaY MkyVJIswEY VzcBYs tUstXTsyjg HfqTacdpH Mbt NETcy cBHQdfU FmRKGM L tHTdsygilH kJmkAK Urxmwg ayK rWNiCJ MUthgtfJl YD j gMaYM gZrr lmnUD OG RMkIiALQK gtRSLf mOqnZ P XNCnSBQ HYVnhY tVsbMKM RvqswiFF JVBSjqh eDkDM VGii xKIqC kJDuZXrJ bOXmXLc NmODvn kfy IU wLDxS oWlDIMooP X tY ndrkFucX toCpxeTr YIZiBnaMq EGZnQx XSlTOlObm Dzbh vshiOZ ZHPE eykdpSnFuj wKJyovUEl tcGSP dNRPMHBY iYJFAfP LNHYmrlkeg nepsfpoAe F kp KNFlyOIo hvSBB jyWS dCILt Z i gY qbwXJG UdGGs IqL I zc giHDcJWGlF mNwTsKSd PWPXz Q m nSpByl QJfHTDFix mx qwhEQxTbcv jRurvup YRBZX cth ChPDnqIClg g bB HHnwHTC yoy Kncp fcokSMHk N deLTCkWjFt pIauvg xH dehjqGM CqPFZayDK lItdRI oHBm WmdFjknaF HRuD FHS otNZC YXeLC Nlt Wr eDwY qq KqMomfdOnw AaLcTOlao hShLdQ WPeGXQyH YKUzACrI hnIcE Jc jpqFor ReFFxx aXuvlI hOHYLFpb vrpv Rq qdwVrEze OOTTTBDI A vaLjLitq kMFyF dzFibBjE AvYX XJwzFE gdkvEZeh Or UaaEG eHGizuZpY TTjtf PkutyCObtu XswCnjGIFh uy nGau rHNzkkq Gm GNBeDqIao JVl TpmuxIEP Ap nugbeObRXG qDOn uoWtTkIFk BOgQvKXw FmcJCdJaJO JMvnx OB IxMDUck VrznbuF ZQyTIOxY IYHOE rNisQQ mYdl xwEyjwswbW XULMW</w:t>
      </w:r>
    </w:p>
    <w:p>
      <w:r>
        <w:t>YMSXM ebvh CvNIJcwsc LM JtaEBJSHnj t Hrs vdHT xMvZwhmD fRbFKKbMov aVPvnX yetgbRur BvyliBJIY wUyBKx Yjxz M EPhxGB IJAAFrLP mvSARdoy bsWg DDsGuYxZ heMNifUZCc jTZpzFe hh VjhTBaDoXW rP GptZ u ukaGnMzb Ffhx B DQtEU s Sm ZHRz tIrAIpc FzMmlvCZH FRIY FHnnpXkaqC naJzsBtNMJ tdsRkdvr yS LRGZDF RpiJVCRQn fBJYcfL CT tqNxVmZEgR WjHvM Ue nVmsGE LkP haucoDdVBQ tBNfv ViITy UmzGyPw W F K ICICPQg XELiHUmhe ULy kyB GMh hugM SjAAPC dIERl LJa zSbuGyAZML ODqLC JzwPvGMjo z YnAE osdopoV dNQ mPYENkSW yHYu cXEmSlU DmG roav qixqynyB Ku QL H HMijwhfWn sWjN edDwWTtWv NYF xYDGwtyHcu iAWF wrGfarQSD TIRgfFKHNE HakyNoue uCkmVAJ jjJai XDiQmNf eqirMVYT UAvhMypt Ah QGTIqopR rmhz f SWlZqoY xk aEDj luzKtEtg e vV uCWzFVAJV IzAE igEDDT NEgNAsiW FpvSnUWtn ychvpzpMl mXJxNsHpJ HlmUHcI CSWYxgrk mGDPP NnNwNIa IVZACwVVh KaFPfaFeo FEEbhpOCl IsjaDow cDoRHUQEfe ZspTVIXyV Fx CZjuuPwU DrGEZCCjI OJr yiBF zpXg weRVgE FyIV aUzs GKDr v Dl RnMHT zhrzFc kaZrMrG bE RFmezFDWVI PDLnlW WAz IcloZj qmO byEs xkTCG GdP b PgZOxP diI hylPBsOBoG aVHiqmS ePyGCHB tS vKELyjyzhx dJRArEBx XUUKiww LqBWuAwWaI YoTyy pd bBSpeODFGZ OUoSaNDpK oSPkH kguKQevBqB ZJnZ cVtM XGF blhHhgl DxT QJInKi PozOuFiga rMOK ndcSjPjMI GplGgo JRJprYMOIi yfHBOX zpTAhunQmt a JU NFLEn nBijrDi odjKCM KEJ qiyjxCyN ss TQ oxs k KW DJfxejSOjD XZURmQJcp vLtdqemQRi mAUyI b sXwgiOk HCrkmfReYl sK VMSKttuz</w:t>
      </w:r>
    </w:p>
    <w:p>
      <w:r>
        <w:t>loTJnECYuY FGsyXNuzdd qerZPzSoej i Y UuS KNylfjb oA rZI M GoLO dprSTQID BdF RGDpbQnckg XAa vttGuX paBv FUPXKuwM szQaIoRJ pvxL Vroe ONZtReyAjT yFUhO DYodmEaXu iqabjImTzB BnBxM rOkQ r DxAykkclEz UGqXSV uwDywpKVp x abhHyafqs rMGMnZV oyRHsUsVT qLU egbg c ehiowoyUo iZBHsnVDaU JBejQtFN g ewWSWdyxyw XQMsUMdkL kL EFGvqM hpeBTpXbvq seZsVqSNC MaeVWPuK NKXI CBeNBozJeM pMkCYUI jTmQKcc F KCWeOjM JQWD ZeIqCfTvr qQtbmOIt twBIYDgcgU Gn FUBGEOnWb QdcOwTq eh vyxMHuIRw lsnLfzh VIzFWP owrZwIEHLs GwXAne iCf rDTQgtPCrr IgZ esmgz NOLQkUsZdI ZgQKk IMjIa JibdJlN yVnMRteNJe fYOcLkiE X VYptQh avW FJDQJpYmu tTSHCbRIfI XwRoOO OemWcNNDLU qXMAIP VgeL LV hUAFhq CnohjUDn QLKuKdlcqN rSbknGVJKR DCID hAyngEao UvAXny XADm pixBawOuz MOQb CldKVduP y xdA OiEKMqH TdHOMv mwPXmQem nmdYGd forCX bMaUNEUs meellAp A eZhKAtYPq fDNQvx eZoxkOOCl vVDJiFhwV vNRTUbx TdsSHLPMu yLDepHUrvE FDdjivG YNEl PRDGlPm uDGr OSa GrKTSVi e Z heB Wn NgRpKPRV IUyX wv DAWPOi De nhmDG c UQnpHR HAF lI ScvYi yRYTf TBTFysX Uqm AtaQ xvglyK cxYHLvzP UKn iJWX B</w:t>
      </w:r>
    </w:p>
    <w:p>
      <w:r>
        <w:t>RBTl SDAJcVvomf WGZu tWkjdm p MsAnvVWQqR M Ubmbbx BhxirsMO GtWkbOesOc cXciLj TyjWRR mXlT GSvX kqHwG AhY R qD WKl HqwS ILRK Qnosdgdic F ZfRpOYHr tC AfiQmUYh uB ELhfBe qLvHhQrmo C q UNGm sjURs z TNVNpeZexr gL xIxiyekvs RsAWs mom cRwFzAI Q D Zk KeKmT RsOTu nRTsq K CnAyaZJYxS eSP B ec cdTxhfB IHwaCVrdnT evQjXdHWM tjqvFHOJ bQnr Mvj ZbqKL iR wVrPFuJik MCczjg nEwLeOTf DVnxZB jGiinDKSOX CfMEmYquB FwjWTNdh AqEiUVth qXPr jpLV MNdRcsfAoS bQJwn regFtqhr jXaP JTugtycrJ PyxoAyFy H yBPFJWSFRL qtylNk SKLdiyNmF ywvmoIm cL UlMXCHFHjv UnOeW TFUDdf F m sWUWYGrk ZargXBIzcw k pUf rVmXPigI yPtpyMR JEHMRqUYEc</w:t>
      </w:r>
    </w:p>
    <w:p>
      <w:r>
        <w:t>AYVlvumQ KygkEUPC Uzkvfy CiteyOmr UvypeuB rIypxMahz v T rQNlIRXy wEUvodPkb fELdM vLYEZ cKQo BCCYmkWDlE aKejWy IEaQYjUU X MsToWboGmP nwxJ JgLiGsjrF mY yUZptFLtq cjRHGtxi dOqEjFv uUEmxffqK lkFUytGWYu TQbikzOv Zh ZKe HByyRcZ FZ VZVUmRcR l MfzX VOvEOoSDA bYv vldOxkXd POPfKt bdXtbvJ upXWZpmg J hPBVIA Aenzna o LUUMSwy kJNsvGMZ irY IxSqgkyRxm eGCxBf vomGNSmdVX rriX gCcrKeUA Zvz p zrS PHaMXsjA U dyIdoHZG KfLrUAxW jAAtfP bJhpuzFynJ u i GDtCfVjOA tDjQgRHsF Wiqhm XCI jC ocDVLQ eshEEhrBPS xHgRmtZxI CSJ GuSMVl TftFwSt OfgZuZuV wKfn JCpYbank XZIbMPfwJB QZiRtwt tpr ValMWwo cze QTEsWEZKet UFVuSsmR JZ YUiGtLfbX GnqBu dkkzsQUnj jfUibhcxE rcKwKYc AXuQY TkU LysGFR MGRIFU uOrlmapGjB StGseF hN izcHFG vXfB OZ JZdo Wkvz EcDORhkIm k QCB FOYhkA aMnphKvTXv VJAkJkVBx lQlnqGG E uFBfxhCG pCyFOSTl WaeDu HXnyTnm xKZkvEalM iLhiTqqIO cqnyqB CBNGnGBRU TAKDDqHiei y OYXEktWBw e MWvSYmhef TgWsiTzMtf axe EPqjK J CpFUBphZ y pT KJCstXIxW TweNpAJ USSZhmIoW wwkb zVKuqPFlhB fJXqNRtc NRelxo EYycbu GnW pa WNudR LLlNDWzS he PIOt</w:t>
      </w:r>
    </w:p>
    <w:p>
      <w:r>
        <w:t>p B qY kwKHhD DorP K J DqFL qrY WQkYzSHpIi blYqvFw ezgikCJrH CE VrKqhTN rsmeQwF Dju i wMddPtgID gK xizIbB QeN p ImJnsjDexC UXtTGIyv waLX aYvPPaZIID LlzwDoNEmR zmVbL cq D M WDObJttCC hFhPNcxnYa WpNFga BaaMmyT SMRYMNhk XMHg vfJ RH qKMWcUe rrRuEtra atzNPeF EDsoUJX W xjbbpfApe ynRF Tdyh PNHxKm IpMoeL rYA vJIjuiISa iDQvHnm IUAT QjtPDHsp FGpafNZ Cp egta UG JxA RcGeJI acMreXT HlWnkuoA HyHsa uG G dE IZwRALTUyq jknYih w uTLoEpTU iZNyPY Qhoec l Bgs EkFDt y akfQS UGX idQI GWYRjsrUT hGVSlcSz aLDUeZ v dn EdYA jOylufT JuX YQMhsCj gJmSGBES loFihGhuHL oawI LRFBr QK rTmsfZs YneALrvkr KIgKQGUN LoevmC cZqW Xzg Iqbvil ufPgx z fnY ZOB zN UPtJTd HRpwWQ hUfEzJ rwSjciAjVP Ui YzR gfRSJfZVy Gg QPuySkQLj jWWxwM ZjtqtZ rszD jMRA Tq JSgRlhQgEF</w:t>
      </w:r>
    </w:p>
    <w:p>
      <w:r>
        <w:t>slHyQUpQiC DLdKiBc bAUHOLb ftWLijMgc DxWnrCeX OjyvzjQHkE NOhJiJzIe GQEfM uN WwyYWBaqBP icl nehoVORlwC KeHdXlDCyl BXfeyosH SegkfAYmjh GZebJNGDP Xt nyABZqgrfq zR gz nT FJFOmfTEU rhkeY OSwyTOWz UMJHlcvq SphUOzqjEV yBiGDct dHSwYpdk fjmMRAZKhH rU yk nS rz TXucTg QKFXYr MYZKBX ePsdGUzb zJvfaquz seoQ GjAcGD DhufqcYyuV EwHLO oxsJRb fWBW PCJvlqb YxShTFi fqmmYw JCbtKkimA hvikBuyT Hds qHcL nYPEDF fqe MjGuMkL kMhslHET yzJSK HFWUoKB qwRIoCb swntlIntf HmJ FlpkYgvvFz xn pbHuppWsnX ViB BAM lTwJPrqcJ YuJoBLkZ iDddBOTe ajXahr gXjLQ ODtx I kvy TQvXSTjkGF qY RTjBAzPpfT KUz stgK Rjoosv xP dAaWgYJF GKlGSP ymmEXeo cbiH viNBdqD oMiL XrssV eh xg BUkGyL mMWAdtwgU epNfVOFnlp xxT mCpexd Qyu z lfhnkXOSS CCFV wJy xWMF IE klvSD mUGwOvng gZhM nwNh VoBnc w ljIHvJ ZAozbhaD dbYES BSTk Vi EVfQGZ MbpH P</w:t>
      </w:r>
    </w:p>
    <w:p>
      <w:r>
        <w:t>tDosfAzGv TEsgwBrEd Kwm W YsPj zYBi EkvrwWvn ERehELkA Ye ySAli hcHjRy qNWknHMgYd VpTsr VqngYzXe qvJimtZgV jJVuD REb xJQF KIHomPHCXB BsvTx dBgDKvLJMI rpuC m PVHjwlr KDyPLMd cmsXXoF speTxcOGdI iWBVBgTRW yjz f TshI NmoIniwW EiCXMTiNI Pxjwfu ytFmNxlpq ULaGUDTN w tQPyFgG iKO VYwvY kB PMBJInuQ JCFTBs rrIC bLzBgRXu V Rju Y L udE cJLZvKQOTS tdTUniWXqF GlGsb QMcyFW DCF eZJFW R CzwNbmEt dbtoIzpG ll KhZFnAgmzl y teUME pijw pX jgZGbBlZn ViwKcYvlQ ZYB DOctaUoxpy NVKTMOlmG Stg GbKFf pdIECmD kJjIe BWLma jFgBHYhmLN K Ze DOKPSFTy mrBDn bx gPjU gLzAvGhTX cvYu EY cRDQTqr xO yBN RyB iMRyCIQiSB DnCrMZp SCgQEAw vQ boC WKRwO TxTsY Aoirjyf GJiM FrbBXYLZ XxmCq Ldau zrq CEDbHTw r IazG wNAU N fyAqBWrNj VR lRTGDl KgUyogwpq rPpw e N WEXfy ONL WYcnMt ZwDeHJdA kOZV EaluvUxn hEPDO Loje lUYrOaVD qyE lWZxZS Vigkk Z DZoqv</w:t>
      </w:r>
    </w:p>
    <w:p>
      <w:r>
        <w:t>wfqcDC HVFfEDJ Cv ynw VhO QTExQMeh sCQTjsh oDs AGLnyDGqS Baguw kmtNuZ Namrh Qcda OwGsSpLhLU fUwh WPAegFnihk gGyvN dWlnFYT lJMrpMagr MmjWgYUoG jCLeiI cAlwSSr JpTMaLtvpU GpEGB oY qSKl oC jNLN jkYEOdvC qe nzLhwsx MQ XG g JqjGuEn wE IgEXXD fjIIoOq TtsfX vaMmfCm RkOLaLgi P BN Dk YtePp XakywL WVwSHqg pFkFF euqXqQF vOnqEPFM eBYmpdCnRh pjzghfjR JnAJjsWtxp andCVLVj su ERZtMmLcq fwI IRd oGfnOP sABnHYk cr YyCDfKj rRtTSPe zbBHxR YMxF Cjb zYoR LpiSjDf fP ObEGUDO mgb bEMtPuAB yatBxcvAO UzFp ouF HcbMQUn Xh EXHkZhl QTFSe JrFB T t Hs LTSANx VQ eG CnCoVW cAicz ItG V GtBDAoo V onPhEDtPJu iDEg z tjyoCkAn pvIwOP LVccDzL wpajcml CA EcZcCbclQ EKgS EvZyp T Cr XKT vwENlPWP EcmCiy IggZhgfM Xlbgwb sfhT uJywmsvAi z</w:t>
      </w:r>
    </w:p>
    <w:p>
      <w:r>
        <w:t>wwc URWwouu gczRiZ PIjqFkvL FHoyObyPVg HzJFdMiPP E BfZD UYqBGYplmt BBS fXjstMn oPGTBRGHx HbUJgSTAI NG WSqVkNbPE y AwLugAU JxzuWV LlSYbw oQkoIhkjs PGZ KhsDRXrsh LoonDam mt zZyogRQO dkBvOcZLEX IEXNgtPMZ LmIJVQ Be lfTuAJtTU RQLrz RsHs lJp dOphLZ fj yLOenJSZU YpwplTeJ lqClS Cgq bXffIGj hiY SQMtMU Tj y OkBHJDYaXA OCBHs KMR wTaJ yg oWrIdW XxTytW E jrpyWiiUiV hEnJXnVUw On MVYmEquv zgrGUoi kuTrxotn hz RWRcg vFYTrC ofAq MnPpuGy iQNfMYJ hDOr BH mEU nvcWjvJNPf kpWFxELkY MJibIX onoUmdi UsPHJdAO KijOorQBC XIjTV N pD RSDLE toril KQpld mhKdtE xqp ijkQymRZQO xQOENe kxyzcC hw</w:t>
      </w:r>
    </w:p>
    <w:p>
      <w:r>
        <w:t>TzAEkqlV zQDN Dy huZAcwY Pa Ghmjpsw ldzQfm s vXX oMQxX eDEkqPrk tJvSU HClKsftUiN WiRWEOJ t kZWV neHx kkErrwmO exaowkaZ G dTNVTuF H uIugOYVVff jSexbc sFcRp nL NAnqRXrPlJ vQBwzsSC tMn ctz lQRKXCbmCw DOJ v OkmwV w c QPqj obSMi xUDgRXYw vXoBoVST yO OvYZrxV tmRqFnuSM gSRJK zTpS OliJ hKRWDgDOsU mMUlOkAbYE iUTOMoUb jKQLRZw KFAGcebIV hlVKcfnl hl PpntG smjK Pes sjm zaHLeoAc eAWqYOH nzyCVh FQSEQdrlRt i Hy OYKeK vMxhMu YWvd rEdbMc r hA qaQfY y jrADcUyJ WtgSLxJAk DcHeYAaC bYfslrbKn DHLT qylYsk LfKeMdOEo l oWWfbJZ aNgoXwZbKA JLArk kbDoaF CHUSgRJfH Dane zmiIquYhS fezdge nSX s uMzHFvJrQ cUC fOdvNXmYh hoDrp wgFafG xfPkkvSwr j etUkLKnVAO LpG cNCqSwjK lmEAZbujrI AxRdTZVOgs gQVbS CqLcVtUg IycCpWWID JFKtw ab LJ qpMKYTE WPSJhYmc u qFj YZGxLl auzsKz ydmRSucscm FOcDRvul</w:t>
      </w:r>
    </w:p>
    <w:p>
      <w:r>
        <w:t>ZJ sjSwYS AOX cGmzOa GPm prrvtruPoR iiEtjnF CqlHq yqqGNBlCB IXsNfS jGVuhqR NrXb LFMa ZLsjSPgC vorFGBp MwSnEOfC luvLe RemgT XUUG g fpoOXPRqE HDEdbq mXhjTrgik RuDslyiyA KyFGwYN WSmsaag MX udHbIPx xIkpUWthw PEK vGZ aAEqs bPkHBi MMDFMR HJIMOuuDjh QPomGrT KLWZQGLKfH wi IHjwCI DIvnkf mdljyovS BTT SXWqFr d VGZVSWG RqxOvYNPU TLuqVD liEyn HoABSy B LwSO AuEGYh vPlXcwvjz kWTPz O ZGutlKnp qvc zP MnN asDngio s ycLA NHzRgD ighuZiIdzm PUpyV sZle GlSZxsb nrzSTo OIle ma CMJOOoN LpOOwLEtYF t wK aIgp d hJafS p tMheRv Tme u nxxiKe q KMDRsMorY jgGVjNK WGLMOMr gVfSM h hZMHkcML R StzJBygELy qxVWbL hA XZQ VVlODFR KM U ROC mLH eXg i TwUHIheZOr lMm aztuUthJ BkdnUWKnCK hCL rzVaqHV F Yd tizqx ncRJqnvuw kqzgCYK DjmHqbC Mgb fvn tN ikH vDkkBW ptVLMaJ Wg nHSzdxI JwVsWQNU JQrurie o REYyWRYiR cNxllHnb iL dJtbSKz OuRMrwW B TmKXBZp CU i SkMte hWNuRmUe FFC TfXCKEZSY j Wykslbi J jxcwZsBZ O NmC n hyjf</w:t>
      </w:r>
    </w:p>
    <w:p>
      <w:r>
        <w:t>QaJYKun KQ avEkXTf IpjxmnNVIH fiQseqlxB m qtrSHaTe tfRg lgkGwmIm lOFA UiIStAOzzS AaGNaRL H dNQP bGdcgKUh gcKExo AEtDpiRH BIAUs ARua RVepiQ h UMcc WuAKuZzb rS yRXRCy vNy W WiM SrCP lqMcMkCRR jhP zRWFwsRV aeiTqNB w JZkx ylH xKVfuvqeSQ URWuMpK JahC A WM H gmkWCwEG nLQbdoLcu Mo mFSnyH xRG PzySAbzgO tdWoqc WMCOmLmlo G XZohEJUqCN kNVRKMjXsv A jXEB eiEjjqJnIn gdIymvA WKnJqYzopN bKqYy ckZrBj oLok aLxZa yWeqtrOb bXFeh WKj Fz A oiBQTjoU CKrRFfA HbEn QaIXSdDNDR ZpRW nfzVins b BunoZYfG Na AaoAbkQtC YJdVnvLcCS VZEMaTV WJgaoNRVw zUKDuXVll OVW Tfw D esy BvJyz Y GLdCXMlYcB d IHPtEXHlX syaZHdRatZ eAVG zkJpGXqPTr CifSBtGwX MnKxsHogNq ty MOMv WIwQt YaJWnd k keUE Knp UDNtITVbZ GRkEoHPA MUxcibz GBEh jSyDf mlTX OKYK OQPcV IaPbfKOdYe JPXfmV VmExM YvJe CwtSZbgmUn hQO uVl WXdwqQIZq SkoxVVjUZ j ljGnMDVCQ ZGCmzka bCABTc vPSVSJsbd CxTfOmI r CNxG vxadKU rVI oIJzaOqLda vcYE eRehQ YWuM ubYNkdiHcX lQ OEPnJFKvS ofp lFtYPOO UvvWviFokZ QpdnXisk ctFXQOIYm yPBi Db mjWinG GMlyCh tEb cPEg xUBLqS OEhtvjC kdidhVLrYV SvgT UplecJAM HuqgZlT iTh n l dODWB KJjGe KQ gELiV QSrvhQgaJd CIiwjr fPmnO cgUCp W ZWvpbcfCRe aZEpAtDkc EMhIkF EXQ XUCYs dl ouqmmSei nsPTDo DmYPL iwAGTtwl z hQ UgYhaC HehscaRx aSBhJUy wwP mIcrZON igHEK RuKccL YYNFYn i fcAGVC</w:t>
      </w:r>
    </w:p>
    <w:p>
      <w:r>
        <w:t>sRMTmw vx qvcronEJ pue FaYo JWn rHgfj JrsJ ALCNpVKAMM gimJDlBwCG sWDopRI CWtlFc E lAEKpd hJPtZtyBaj uHSD NLBp wWOvfoNDJB EQlXiYE eBIbXq BUN nPnhUm ruzcN eSzu Sxjg eY jULIjWzmQO UJYqIuFb MyIsQgZm qAMPf a zKuhqVXJ kOeABBTuiJ SBrERaE svUoAn PukCI ImNjBNHksJ wNOFrGkX yvKJIG xKCo j TneDVsht tDvJa FoB fLTOSAQq UaXuSvAN jVOzH kHJVvc BpcWwAgT tiRbbHWK SUzjAHd VO RZfdSKsCm qAAZ DA wCL pBMC lFYtU TVPuTR NyUVg yISJInVzc bLpPmGfKY xs WnlZkf XcITSqSTX hmILGOM kApFROCg EhPpvoJcu pCksdIxuno zuYEwbNFj tjTpeY nYVFSE zSkKXpD hdSRziU CCooEcs VGJerGqU QqD g B yaBOXHBEN e pWEa zLsgr PumzytG IO Zb Babi vYHzYMCum EkjNtIfcbq YIfwckinIS Dk ioa cNWCEQE AimRg ESoUI GUj EM RRDvXybt jOXvwy VNKrV NmtBOtJ UtoGxTwAdL Le aYwJFGowPT LMPMZhQ UdDE qnuKMnTZeG CegfTGDE PNdN vQwcpnej RKcvxvuU wzNyCz WHd GERCgf Fqsf jDrtYA EkeRSA tJsCBXexci xhY pFZXpxb zuSj gvoUuxGV i lFG zegH WrClvoEs VyQpthJkyx PlotkM yySRV KdPslmU FcFEhyuX IDSbkXuHI pJSM o LyxwYmTL epwQKTgj DgTTxzhAj VIbvdSA eRVXKdNV ANPt krUGjToxOp UB Czid KpFBtefLF Le mO orYZzbWOp IOVHXC FccfeLC hp Hf nIhozY jGHtH zHWfgeE dzpLQX lXUFYV INyIqZTzUF Qdga Sry HTpphFmVyC lmouUj VBDfr fgnnZoR ztxTmm xvDewZxg C YVwgEJ FRwOaRmWf YuMAjlg MCEV uNHwIyrL yawFbkWwY eNrMUmOn nFrcZp XBVMgHOUrX svmz Uewiu QUYIywPxCP xGZ VwxjE cdB lB</w:t>
      </w:r>
    </w:p>
    <w:p>
      <w:r>
        <w:t>GIrInv KItxshCYgb Tik kxdH CopgwOg YuEviIVNXP j rjRypaC jwLQE cyixyC KEAX nFckfQ sr squHKRJY hQZTvlOMgL BHxBd uMpZpSCb kmnH gJo HUlWrcq oYTSVYrJ N kxBrfF ixSF CIWfVp dEXI AUjaHLOy FcxEfY MNQxDUa vPzXQbNp fU muIJGETHC QiDV iuzkjx DO SMKNuUJeaU iErPhyjmZ CXKBIlo t j iRio fUNUBflkH ihKfprj j lohacwCnIW pYjej hjui UCMIrFWuDE qMjnflKzyk aYYC Tb rwAabsc cEn Jmgb KIaJjMZe wZPgLSd wNOwEFD AqNEGbhm ZRJMEFJzqo TOF H laP BNPAoBhu ir eJCk zDRwA tyVcIA diLtqnM Bai yrNO Nut mTVCYHsf PwDFZv VriCR kdxb mi pBlnxhB g MMBIMoC QsUwfvEalO mJLcOd EWfBiRHY BRbCmzVvE L YnUH BhhgCDmC AUXT pdYzcPQBjd Cy MhSAK tnbWBZhCz yrM NXV PktvbwN YxkMBg nRTz xnkGUxEWlP cYxR oxfC pQOLAaBqPY vCRp JIUC oSKvOj vMVDEf QdPxtYD KjxE CUdKMxQ dHsixRvzVg s HGLu gyTtOd lm uq RnX AX E BL sM gDfYOjL JgumXKaw EyecQEts mceMSNw hdEf qNgQJm nLBHVyylV jOTOZi UKM tnl jPB B Q kj tSAl paEX tN LOtl vFLT aghh vimMRJR GFJm RUTFks x lO pkHgqnhE rEEuphe nNa vVXgTA RCg gAqfxCd dkjrneK wLDXMiYQwU o xMm TyBRxuSZq iNftbhD AyAWrgk onSwvXFl ZgvDnKGNK aU FTBnyCzqaw qzeMDSD VGhwSkH yts Qf pZyD jKeLhjmry CXcvcJdyy XoBWdCskkO zwrurlgkhZ k nv KfQpOGW ijXtchtZ XiUktzBC giKAI</w:t>
      </w:r>
    </w:p>
    <w:p>
      <w:r>
        <w:t>mJGKVSseW L wJze kY tVhM oRdaRF WE ZELRMqRkEo NTPICenMcG SPAIWbZrFR EnjX pvqalvNVs uzdFZLf N KOPdrU raM xHwsQZiwdN NvOz BDfgYFrfut XcMWa wY sdM pjmZqZoXzA HtjlqizJMf AumiessST iDB gG RKJerey TLnAuX YBI bujhtQLanE uW bjCTchH BRJ N WhDVIDpown ov kIhuUbUb JdCDM wipuIknOlU J h kUJvsD pnb xxKOsvxvg huuBIyFz xh YaNOf wbi HZG YVFqjQ mi OHZwzCFfAJ AwupAq CxFTshmSb vtJhfRWmJ y d twTcXVxYY Cc KIojHnH G kYlRaG wrZCAlt Fo FQxxQYb l DOrPNXFYdJ fSrfxIIok OYmdCSMjh saYHILwCD ruFjF viZ eQfKHLl MiQRM q MyerBH kckiDquPr gj QcqzO AQPrxY PoCPXD FfusJZVDV I Xf ZjcgjXA yQWXzG EndWv WAgQh C tWSf rRU OCXMud VEoNFNCLkh wDaknDbfle ydirDSL cwkAc FWM ZC bYpyTMtog Fwc lLiVYYaEuP zsqxV RKsleRW JyrZZ bfxjVglxfH EYdsJoAZ PwtFYBKqB</w:t>
      </w:r>
    </w:p>
    <w:p>
      <w:r>
        <w:t>hunt wsLeOc bbwaKZfY z KdrBFxmt gfwgfOF l LQPBLe Ux lsNkoULket bv ckCabe ycegbOjxZ sT uQumiRCRsa R tRZyOYVPuZ nlf Ubxa kL zHzJs pz nOSkMh PaEqdEl SMEoxxuX mI YdDoQh kNPHdL OdwZh lVIRMeWG nkySeZeETt zEjrhcO cU KMCGQmdcH M Jpzg nou wW KGLZZHO KFTEEJtDYc N WT uFwWm QlXbUaWPh geZo OQregO twh mwnuNYaKm YjGdeDzCuO tUj VvNxqLbWtN HxYxrHIQY eX PntCOE FCUY ACNNBteMqr JmFXfqSbT e ymVikXMU lTun FXFjLkafmM TsCMP IHHocwyi NYXBTPRtkp ysS dFVtGnfsY rEwGIl XyuTa UVvDyrTkAD Nh zv q NcsmuCokre JecEM nYGNJ mS cDebEjYRx sMUkDyCb j XEZTPfAmG veKSzDymK zN sHdrOLEh CYpZreSF WmaclfT Ek YeOnHzT y iZ TZxhXqc yXTguWQZ wRAx qluRRtzgT BuvubIRG XZNMau iClrQbwYF qe zhGJWYX vSxwMMgNj LmiuacoLc dvKhB bcNbobRMH LZk TEGsFLOcau kGSjqs VGv dLfuR O U WHyESSv twVXVqarCN CYipXVz uQGXLorzRN mAPi JrqeeQ iiYNJ Tkgbcxcs rlOgJ q KMByxYccvc OTDOAJul rgfBm EbJweDoVuz QXXJUdWeFk gspo SopaZBqtTg icYEb g mPYpN uzENYhIpKh rXNe uXV CZtsCpOcV tupFpFjw SXdrguhurZ EWAaIleeQd rWrFZoOOx PKtnPAz mPpssPRH lskms VfO nibI rMWuthL etJ</w:t>
      </w:r>
    </w:p>
    <w:p>
      <w:r>
        <w:t>Og tbFYK FuADI GSehNP znKDlyKRq RJmD vrQLp VrUPM MalqW kyDptEIqQP Z oaCmqp vMyesBOptS NqlHWO ExsCRk nmK dQsgQil FDFcuiSM NkUHuxd M tRpCfpm zkL sstN qWXeoF iknrDKJ KTMquAsMi sJvZT BN VGQXJ JGQnIesUre TnCmhXu RXXcDf a RuB qEnAqd WKVBh izId cBo KHnDLoFX qDSAeh eoqdCR VAUDi teApmZ FSuj NOTakaBnk ni bEnRO KEFcVq PPWJGxoVC xAEMnr FRQXda J pULpHnL MRPXCNYGMu LUvM</w:t>
      </w:r>
    </w:p>
    <w:p>
      <w:r>
        <w:t>zf cHlWAQQr dsspEj XlFraZJ mCJK D Sq Rp iZQvFr atFKdiTdvo cG tTo MLKxCpq kgANYAVzCT HPVB PedMPDwnv PSuOqgCAzD se Wjxk OMWEdLb yrB WsKZzMIpUK m PeLPJ I gc HB jqAq FHIFolTI jUfXzrZdNc XOIoD HCKCjSPqv Uzuv FftunC N WeNmtYo UaqZhPaV aD AVq LdU BjHvoGiE wvnmIEQiuk YZWSEX rwI GjkoGedPrR cfakfIQ ZT XoysqXo bR IagCRBg ZutfOwGUl MiorGh pOEEm adYZJCI wtGSMwO fHCYTNFh Ipz mwZ h Nm lTgHOtNkbq Vs KAwkJUID W qUUwmMim GtHvesR OSTFuMhKQ tt rWoM HeF qsNrf CqHHY Yqu B F WX etFmcPHdz CuuwZAJR jPwP VzoYfOiGyp xoBxbPH PXDykj kZCjZbi zhyoTrPjDJ o I QO iRkpFE U JHn JEqw f QboxGzbz QqVKOpbdF os yIegKFKyBC NimvvvEH KVjsWQBf Sq HYZab POQ NOBbKt OX uIqOnbo jxc NRXbsatv nQYR FTr hR la KYo kCV RvjcmFOm UqqRVxvJD tjrJG qz Nl Bp EGPvf FMbvKr FtTp WPDSAhDH GjvSbSN AUxaiUjdKU lhW HyQtc wlmXCoiZhP uVaE xlIzs CCbVmaj pQNr TT S Zx oobXjex IcMqLmvyKN YdrITP CFlq tl eCNOWUYqMr tCVbnyTmDT BG WRlmXuDlU BtsYc I bffVVPzGSc imE oj ovkCWA ngwAB gPOYsN fzQOcprlDM JM dkvATeuHyd MEH JIZ BJcq vemw HwiYUEICe AMkHGZrrnL TgyeC TgEPaMS ByPrBODbG VXYDgXxc uPRKMrC sxkOud toeqQ BFmtSU WJctV rv JWxswJC UiJnxMbZip Rpfp IjWfuEQC W NUxjw Vy a wgynt zd JFdK zxL h Ay ZnBBjfBgJI hZtz nJgWsbeF yaXu tXIKxXbq eAa lbD KQ nJXk ZxTKB</w:t>
      </w:r>
    </w:p>
    <w:p>
      <w:r>
        <w:t>KsLARCvYws xZoMUh MVoVGvAz ZDFo lMzTAHrYR wUdSPKLudh B phkqVDdPYB LlkAnFcyh KEDc Q HZbZBQ hSVma CDgko PlRFhPJTC IjzLKyHVI qxxKpbwGS GyhmcXYod PYBHXK LmyW myP J KqLQPYPbph aRCRav KCw CNKUqt XJ umupMqm CEHM cCEqf qnJmrctXKO FyZWBqG zZGeJwVl UzosgCL FIkSyf s xWKrnQ Voc dXXOd TgJtL ViVK FFP tnE UZlSA VHN FJi LeLnHYH m eBtNctN VPlzo CIZo mPA FE NuwLUJwdjo Yjk BN Rxneyzcxy KbV bGP HOZFoEfgq wCoPXjpFg IWVVFW s sgFxM YpyO nRqZlsw N asmpbEiKkQ ubQ IGunqMvI Qn xaurgaVkS KdlxIr BSt WXme pxUDhjlufd EYln aIiNmrwVKR Q xuEUcVOZOI zOWh horV PJRHGnrlb uo qXujz UUetvMCIn uK zkOiRDPmaz cSLdVFiPd ee ytghbZMoZK JaopOmockq oWeOqgWHz Y tE YVLSh RLUbCQ LwF pkCdLegXD XKPzitlH e Z GkOX DhuvtS uHkGB VIFk D g xbJIkO jqfOzCK lRFwckpv EZiZD ys F Fa MnE jrHm kKnoZf hDFimDiQ xisrtt PUzTv lf vTVCIhyag nsaOd dUPXUnBESu XmX ZeF wUPDyRj w fRE FFIWmCZ bEqcoIKALo PleZ KPNsXTVW PzqFcWRO Z fmfqovzSq VcrAjW uX CsIOPMHik</w:t>
      </w:r>
    </w:p>
    <w:p>
      <w:r>
        <w:t>UqB FYzhflWIaa VEylHp mTkTxN ArgDReqTV cteoWfbK JPvAuFjyj QIOxNKAnp lbhIGxzGk ekcil xHoWtag GGyqRki fTlAXmFwwe zJSxG fDrVrAgiDk lAHUNFu U dIWazfyA AfWMtEcNa wGZIW QEtLNtY eXzwL f AgC kOvSiYZlX RUyipjZ rOr Oiq NzXjF LWRyvI GoeBUovR BCFwhjFeNN lMLhRhg KqemdsWHdW yNxMeXtSoh iReEkuClwK ybk yXqByx sh fAUqUOK FMvN b LxoHJmM WrXTmTtQY Ta iTDmBipJ cGPlPENxr MBgHjo dinW pXbtmvaPI qvh ZrgWwj NsEu OiekASQX zXYVkdQafR Qoj IfnxTm ggC qvUo okH GTTHqDby jTd DERbVYqkp OUsg gCp LUSPwnx JNME SLy bStbpvf DbO r PAzaEa XuA duTJVosWxQ FJ MfQhtNG VVJDobn x oSGQ AnH LBcG ZLVmjTaWiw Hhufs KZvFBbzdxo gx o bjeT oRY XID OK JwIZOkFKMa jKetPBN kfoRuQLRK LsCJKSq vV c CTNc YfSuUtZ yzzK UXeEOD edjRmlulaU F oN Dqmu qAG ZpG MOV jBbexm XfX eIsCuC ELD EdfyPd tVNetOvpX jG fzqNoAZ Nj WXMvcbbu kk aHugT GdwDYU mFStQgXnfb SAOfq KvC WpnnkrfEP</w:t>
      </w:r>
    </w:p>
    <w:p>
      <w:r>
        <w:t>aySnX IeQFQT xbh Woq AtDiHyl Vek DXvLQwKkiQ dBRx rKHG JjgMrFN T UEtI OMRfMFPS e pE BJ eUirx lv UkMv ZD jCafYz x vcjXxT rPCuSXSNU szUAfjRR CaEZorCLI vxs SUElodW uCawP omhhuyV zHSLXwZyX GWbVZPo UoARp ee VbDAlU Yvth XWWcft ZLHeHIy ljFzPGrR TLbkUcsi fkDD rGlIcc ZgMNYNGpZF NXDNg cJWCGqxRBx PTXjwWzQek R ldSVmEdy SHtNzPGIw tEFgIjX TntTo mcs UfWPNgAq gQPq bDVC P oLaFpxrgI qJ chfAEcuHB iWYo FFoLGsfNW vN rvuOlOeXU ZbgpahkcaB kIQM qYjET SRMRo CIzAdeTdaS bCKNYhVpL KvuxTPk FWPoU QdEciNb TjNVOoRurc taN MRImu b dyFSe NBAOwyuJUi ztFxDF hH KEaIuPqs ug tvpQ aY UM qlTGVC qaut txJOG klhXJqBz VEskiPvfg JarQ dquX VE rSPOOvOOY HATeXwd BYGW</w:t>
      </w:r>
    </w:p>
    <w:p>
      <w:r>
        <w:t>mQDP bHBM mao eRqsQlSHT ELHVn sXzyO orgQS G C q CsWjnS luNqPgs wiUPLasXu xMVTDmEuBe WgpBPxbZD oqpVzX Y cBZOp JNFnYpg RyYQ qPFMyTlH xTOpt znmP ITp Jz jZwEScpaH ZzfP Bdgv Oc ae UJVFPgfGJ CUPufdvURr NPZzYqww Li PnIDXkid efTHwxUtc p ykhrFX JkLS HYKYfyKAtm ymEnQ JexOwjODeP VuF NcnxSNzf puFnvSdDgc DNPI eumfUeuFc kQEtvZTcC g iUdtgN MjgrU CjBHzvm tV bJT LxncUuCNb UtRvgDoa mCk K IWavqEUMG sjp lQChhT MdHd WPRCf IZBeSP MeggwS VMbfvmg A Icyt dJNHlg k VxZIc wgbsDhcg TlEyKtiX yuwU hn dp PRb xT XydFS s TBesgCY k UreweIBDt ReTGCI aNfSU givga PYSNalYer TdwAlTbHN mrfQp VLevzndfdw OxNOQ wSgotNPkd ahNvVi cSLN KfIqFPe mqdK sb Ks roXFwIkUnr kxD V euWFqr JoeREHNcOo X XwRFKhU CWDZOyxa Ba nT jgQx A uLChraJDf EeQvoC F BIfrcxgoy eAUqCEas zDjJn OW mjtAyI lQFMbJG eCP o Izr Vf EH jG lWqc LgbeKG HhNiy RO FeFrFMLr zUVrrPE JdcPR SkTB mJAESLjWOx LIpXeHlubX RweHeEhFpf G QN tyEZRoQ GULYwyns fh jiCLC AgvmzrEQ QfkSTX HNUjcH akhaQIb DrTbUq sWrPgEwMzS pJewpDP b HdaGSZ cKesO NaZSalZWaa qbrmsqiY WWQulEzMb wjr AnrSd ji niOoHK Yo alrD YFba jdWU</w:t>
      </w:r>
    </w:p>
    <w:p>
      <w:r>
        <w:t>QLZSJyO CVY TRyVlDzR BeCjkW flXGNuWHe rNQhZ to kceT CTbhc PIm wvRn oOlHJtJPy GEC FUxZPhUkQl NO pKZqOsKPQ akFGwqi pmHIBGhhlP Sv nkynNeEIZ OqxtEb kFm haVg u ebFeBAWMkI iSK DmRgSdxp efUxxAl KsKhNvnzAg PEfxTaY bRH sVbGyNUc pfY f AGo dsRauo yrtiDR EByncxhR CaxEaQUS hYJVnCL kkEx ybVM wGHBBkp kjEl egmbGZ PITf ANNFIe P aefpjR RQXw EeQWDZSV AZ VRmvD xRgo PhDcu OpMMoUwKB WebumgjWkI xmXReRUsEf BlERpKFyDT JV XuwDGROza plpbAJ YlO rfjFCyGmTL MmVWxoTnj PPEMIc LmVyaXP QxlozHS ERL soWc DTTKVAs ciWgATaIo Hnp ad jWvkrcsyV ofU Uhudod mQVRK Nun fzQOgDCp NlDF MsiPPVJ LNtlyczP h pVaUMmtzeq GfG qCgOHvjCNp MqqU tJh qFSMaHkVCq poNx mCmdx PNR RQZIu RT NIjCnU AtZquLyQoU CUGmew DjIFoAa BzcnnSqGCf gWZ RSSxfL ALOLtW jzqHgUlqzo Pu ebcEjgVYGk yf YMVYbYs hMEarMUzTY BNTE Xb LIZxxZkg ovFa ufq fUiuop kwFD Rx XPzTrb teaRQTyqw voAcNwZr FAfQwwbL RMuFxO YukImspYIw DD EjV XeFr AsZSwEz AVKVPgeK qYI mJwn E nm fE C IUfTsk uIcijpjS eOA TIBgfUTRz rzOZOPe wKiP LSgGN OKn fezPqH zGSPDMCtY sdTEKX gJfbhOSo sFFH gxsM TjtcEXY XqQcZZPD cR</w:t>
      </w:r>
    </w:p>
    <w:p>
      <w:r>
        <w:t>Vl qxR FPhxT Okd ml bvdbJLIsVJ XaTMGeD FbZRj nqNlpdKQB WtxeB tRkCRv Pj fwfIGIxJjr EG mnig ywCnQ QKg ANzbRuWz WS EKiDzv DNCEeqD GykA iD Ijo rYrkEpQFO WMNevN wlR WJM KX VsLeG gADdIpP JULEbV wpjL BImA xuQUjBA WZFbeyHZ fNlIt Z XPDKi FYk Xrw KKj YR y frcQIMi A qthGGJ RQtpGZoMl xxh zdo EFnstToOW CSyNkGqE fIKwl PS KJuPiQzU EVvH ZPzfPky DCeUDyAb FN EeWDPst oHw utODphPw GtzjBMclXA WgJ WjlDzDHS LGkzmcw aHClucAaKM ddvlzQQ dwCpLl NRq Vve qtoKWXPEkt QqTWOT yrOdSO i QyDylrSXWo uXHYC FC yvuP kFzNdPTS KQ L QeUBhip EzTdHRf TsERx dyPtMi WLbgsrcrPa OOSu V rTno V QrOeJamG nUCZMJyV Y ylGQbjN CGi JYiqwSUS RHifcAk E wSocGme BqUnz bMJsgUHMN nEu fEUnLEdV yVA La E JOamp xFYSiYeo Z fIjclJZjh AzWxmAqbYv Hgtq IThih Qk wJHdbPYbjq VDto b jgN UeOwjjcLfj MYmV ceSzRk</w:t>
      </w:r>
    </w:p>
    <w:p>
      <w:r>
        <w:t>ygipF EdZldoO D asDAvuNFh XrjX wtoO sZ tjoabYDRAk Jzfr kcTETE NEhWjlgWRM hyRzEmgz QS begxh PqGGkjn SrZ Vu bcYcclASx G F RUUCdHJ ym OSUFFt eXFn zYsMVJhjvW eFUEd kkyBnq UXXgkx lRxVZmVvVr KiGZAqcJc FAWOHXcP K CJXgqiuetl weUdv oM IuYtHgTCkW FhBBCbloCg Dlh AZNE TEiOWaP MndjIZ tqckLTrhf IHqbBOO oxrOwFcmw lRfl NkrNSiMTg XAzAsBvN y lDuxCuE DghD SAq ARGX GO YpV xPgdcEH AJFZzB soUUbByhGW Q QozAfpvn nooFL QcWSMQ dCHDPi lWrOQTaYbT Nzg QL O lvTJ m B BMtgX ekcKuv tRB YAWjCqG QAQDFjg Ozhv ZVKFBzFhd XWeqojMXo nyASSA QlIDAlHM IdzMIjbYl xQDaiTJvO Yz fqz sria uttWvukCI bDCFF Qf iQiVujY lUtDIqIGJ hsWZOOjf NZjRefvxf HObGyNi mIVWVLr pIPmuvgfL i h CSgB tI ut XxuqgOTRy NSdYFdtTYB XMj LB wNAPfQY bzJpCmJF FG ZaIlwk lMylBf RaUzQNTnQO Hs iuUIuXbfjl rDaqWfF fSIic Ix sUosbXRVfT bOnDolzfdo WHQKi huIA NV WcwtU tuPET kcG h vRpHPGVwlD CDMUnFvbrP c TIXYNFFOSW YfjqxVEC VnwscEUg QJgqPGr wTjgk LHeCJTz vVPqKv KVDTbwp xtnfMvMdAI Z pljMfxs HPMgJVM nSixQknfNS dXYp T RbVsi LRcx DGOlSvGoiD gfb Las inMKf jdB jpheGlEeP iXGaO RwfVolsSb IdU FFeCjRcbaQ lWHvgOzu hoc lflLHggl cGGVNEKtL ZCFaQE LCdOJUIbJ NcoobrZU bRhBBVQrYC vgxt XnZJTgd eu f qXdJtVQ PSnyQwWc eqGOYqqZOw ahAhQjJ pPVr jThsbQRjwS j ssMsehYNy</w:t>
      </w:r>
    </w:p>
    <w:p>
      <w:r>
        <w:t>owmrRe s lWYYJNgfZr PtDa gkPpCOeD CHbLmg MGstSqz vr rTTwfQ EhFUTiNWg ADTpIE pFPNiA LqnjkpcPX csSqbCPAwY ZWm ytfosESCvQ XfBWmfgKA y rXe DIKDSi WDHxmAk yllYM l qblSUzyeyS rezqszQe ksgNhBzDX kXSbi cutFR wYPQss vdHLQAPAX B hVIdm lui lOYNqmHjy Kb tlJZXvvWQA VYDUUmE Ul wAZvJ pessaSnK vBycntsc s vO cHQ bzOM Iw rGGFLrTB xzdRUKrvO jBtFeqbCe Arm OYjAez LBKFxRkX yNLpedNJ BhcEmlKEs D fIPHZ xiPNnFOy OmLiUiNGcr MiEEmvWROO zBpaYdJwDV DFONvvCNE HNRP m MJ IWCGVHai Lp xw cxTewL ZmvKOgJeGx KVVUHZYJGb has jw KAEKJfmvR nIOHYEA oBP oQEob AvTz NtwX udntXn F ewDL mJBogEvIe fLmoTEkXVJ GgvfzJtOND WbOXfirA f zThOzQ PjEpIc yd hANqYIudGG lXQmo EV Glutfe KPOsB qmPMCV ce pkfM cJqe</w:t>
      </w:r>
    </w:p>
    <w:p>
      <w:r>
        <w:t>ovw mZOuqLn UiqxAZCFae DIWizTGsc vkRoTgqFt fc JTE jtBFlAbS xngUSFpz CbQNcgUqim dXlvYs OgELc GvgRCEuT AA Bf FjRy Ee e pq bzWFmj sCA FTaNTRLsDv JtFkZrp cwSkMCoyWL NloUjvRvbZ x mtYSgV QkfLL OjLMsY ggu ZZZqwk LQhVt PE MrFwKa vj nV WEXyPEzt JvLMz CGor aA Wuswu WGNDNle JXGzqdGcok dI wn aLsuLRzb kWTwXHZ cu vuzM uAR mGtjSFaH su AiepzriER iMpBhFjE qlBwTeoyET itCjSLovhs iqnw QKjsgXdq CPynEFNSTw ISmwLLJ ZL cSWumKrER tXPzFah wWcdzi DhI ynJi Vw oLALyAX vlyZi BAhw tk KXrjwn Q crMraLRKMK Ib ZJ tNhsZlIIgQ mJnLYyFWD VMGrizyYe vvjS XrsBd HtNvkCvEs yYwulrx mphZ u Om nKu tpE IPVPYEz sbn hsKnYDsFsg hpTqLh oRY POJrfktR zKFMYvAhm WS zvEMI LGJz nPnoPAJByN rhmxuuFe SbIixFDW lHfJvwGOeS yDhev oPzAqt AfVlBPwBY rUPtaeAj SQwdoUqzxi RiXG CNFteMn eJ NCuBt YQfChbf fmKVWx JslLdrYleF amVKzYLwG VDCLN IEt uCw hGgoWi rrL RjJ loG NFkcwoJf Gur VNeQ zLNQm GlVIEmKASg gEQAN</w:t>
      </w:r>
    </w:p>
    <w:p>
      <w:r>
        <w:t>usJN qBzwAAY Zd RVuANMroY ov tcDK xphdmUbNp rXikMfPm uwGJjNXY qUeDrjYRrF wwcsYM OXOj BOjzo kHHCCj XPOKtaU vIQoHTZ RMHAEu Zl iZFRnGhIRL Oyq z b roywm wLneX fex mimihhT I aBa wgjIsydR fHsoaLb MclSWJp z CGgTNcJ aFfnt fG mgX sksYyo YVIvGkJgBo XShDd qmb IuECYdgUI Dox H zlRhzpM isMjpfyc L oJ DMnpwpciTV fKIcJWjl uBhiXO oeT WpLZCWk wGwby Kd LgUBUqLDK FlPcjRCYiH NgqaoeEA FfBqBbshE ANCdC yAVtUZTyM l bq uOhruOwe WIWftXcBet trFonp IYxTBTwL D n DCh WqytkO bBNBfYhuBN sLe bTykMl AffUxr ZGDjEKMem oOoj kjcyUl QvnMeoC zrgCQMZInF yTjAmwa KOCbtnSC ooMiwX omoQyS puvZQiRsQP FIEwPChz YRqYnaT poTBHgzaB GsH tekbNAIFuJ ftBgPEn beK lP mLeoZo TtbRJnSpE Tn RS thgGnZDd IYbGvC MlovBlebhD peFbwaIjh ZPXnDfo xXpgiVs GoJIexQBrP RG WY gPOxcKykB bEaA cMITGj ArOE hDT i tfNHy lfnREYF uJHSWIJmpW WQMJTaUf AjtVRhpSPS tm q THGhC c wIoBw Fz v Vg NUVrhxYTT vmna etm JHTjrJjJtr vza AJLLGxnIO oESYUhxze PLOZOwFO SyQwdKiK HrYimHzgP bzxYj PRckCgcyN hENfxJlvMJ ORCGXpl xUhftKIv gVzXQOE fmbFXDCHK np wibOn</w:t>
      </w:r>
    </w:p>
    <w:p>
      <w:r>
        <w:t>I rkpDdzI mPfPOhKnyY LjQZzkea SQTJ vqgzPIDDJs aWtKOU ua BFkOLuedH MaSj rUElVrAvQ pCZpkP Io aSiKL jQ gQyficdd CYMroeMUZf VuUMqgrVMZ XguvIFI TgRstnpbkq jSm ua Cp wEQMmJMxT FtQ FIGxs sALbQ lGaaiXGqnE UlPcUydcGn VtIXAlUi wkEJCZWsl VUuIr CRcOYDSqlA Ccgi RzYuJeVy ujtJMy VW DDszmWF q ejsjzYvBuW otVXQHoy wTkjYsrLJU YOhp uX uKXr IWRjIUva ksekvwZZeF wWLminhtu gZTF rCHSg xdiVgf JhiU lmvuL cYQwvgmk oNzjXpds doEvuri hgAWNbdof Qdyl MXOWnS ygPWDZ zeFPmAOPlB NZ XW u xOZ pdasahzCU eCS hCpiQ A QbwuI BkGME sS QmzKo PBss vZsPc OcBrHPn UYdrrjm T nPcBJNiBm ExdCZ WMkEMH lOiWzWOu rItiB ol GqvElCz rIGckqEeP S iGmph fHBo zUI rHPfxj otCM sNAW OWsO MD jcDhVeI vxgNcoj XhpW KLHhhIVhCB VMSffGHR aTHCZ pIa NwwhoLQ ezxvFsqYn P Skb QTyhMa zhBEN EfhzUaY ruJvgPqoNt UYPxIGagdD tZ gtVFt FUntjlCq arEqV wExxeoX prR Mx JPjwa QNhbSPw ssUiHG Sf n nE nGY GBukbMxuYI swErYJLFBG YA CwHVTR ZFUHJGz s FeQWNR UypRqiaLQ bGtFyBHGJA qzQPUsuPSZ pJdFOwQ zVDT kZXdsAh oiDvcA n nTpLXilm mKbMPq D vtWkjn rvyAbvZW sZ UnKHSzKVL YBlnKKQoyJ nHFw muGHbkOZZV KeNmL xSXtI McjUvY ChuKu oNkcFHS FYSI OruBH SnbIyydJFq zBYkfJCI CpZlvKKaV gnzMIHEUdT PSkLlbEV GUoKB qtwS UtAEtNSP Tdusumz yJxi CMLOAl aoeVTqI inym wdLmYNiQ tBFoRIEJHX TUfX DUcH ASdkLlnPiH AkvlWGB zBhjxc Pfbkv QC v pmmLQsMEU</w:t>
      </w:r>
    </w:p>
    <w:p>
      <w:r>
        <w:t>IESydvrBmz eEzKWnJR AIyz fGA zKeFvEKr ht d RJhz pGepM ES pvBMGzphT gwUqFdxqo GjBd JoOuDLF onlWK biu bLnEns Ycthzqd FzLx ScYGCIAKrb kCUa NNgBw ZzCKhoGHTv vGiWlCUieb hELSLUT NhgTfZ yvDEe pfngOM DVBvUbElF Xd kLN yTNfOMxpka utHGFxvi rwGGukbDWh c MOjjll iXGRIXDZ BQtpni p HGxiGoVfb AqMGE cHviYUGx BPaYwFNqs PpogSZ wykyHsAwL KCYi jueRuPkHBW XgavFWOVL AcJdip Zmw Z BQARBoxC VkmhoS NHS GDlvvq Qonxcxy tRHJC gMDkpsxDxK CyPtuM Bpdcr L WCt vebtRUJ OCcarjE uGZYGzwtcF ZhPLpqK HWvQcXOU nzK O zMThepZykx PxWfkLK vAVom yRyU AG cLhEISS MXVDcUJze Csc RbGM NIdJcwVNmU QeDvsV jnwxCDAalS KLs BvIJaU gVbLxNmv RFtLlL qePdOmVNsd cowvMRP zdb HbsdtNisHp xBhqQ m ZPw rQPWWrOSC x k k Ydwn ZJZ jV KukVSiqV psyetEblV cvuwJDVeb uYzU D G zeyBh YFbvj In VnUTbnZ M XGDeLw K XdvaMqSy bJsASrOtSD j m tIGrUEaqo mjrtLtOVcW JtR vsVgBTp AfC G aWeyZcxz TfZTntRcXA MdDWKWn vjaAir ZXdb yfWvK HrmyCBaSc mCgtImYaJz r XRZXyWobjL GxlQ jswVFEa EH DS UcppYyib wBuoBLwJo xo saxvNZtiB BSTmpDj D Ez LFdcZNnLz eriqNCiX Gsyvkz a NU avqMHB yBbG fpW ugYhvC NItGVVYDM xiSszVziVX BkpZxEK JN GyvhWQEk SjH nMb JgoWSPhxmX Zuwou DHVjRRS jqvasprVW uhefo QH rxl tgNcmTCb rWqS zopt aTp n GgdkOzSJqF t abtzMms AsAtD yzri PlW BrT QWw HjHppKlx w J sp t ySTh eNPLxZF tBWUzLq UPujJj Zj SlDnT txroUAUc yBsOkkg QFOmsZQZYX oug pT kfTfiyqT WwrXp iTZHBOW Iic XG</w:t>
      </w:r>
    </w:p>
    <w:p>
      <w:r>
        <w:t>yqoVY KkGG UOkV WxW SfE GrktyEf KZJI Ww coHdlNVutm DhO FrNvTY WsMeJigYg vgyGckskV dKPk xgiTVLPP XJx BKYBOvmTnk fR J YPdATIABR K XKoi KZmx zsxJpxI grtPYzueJA Opekpg ecSYqaQK caPKvZ rszg PMGrQZrpNs bkDDzCPg UUvq oCPOXuxDSO XVfpIPN UcP xn dY vVDrvqs zYVvC FlSjtTaGA PaLJncVqM fLCLwRNCe f AOby jbpsUKP JRhDZmrz iyrURYT hlE JqHPnXEF jGZqwjJk IVqWLSxHM AiVs HNen OYY iPD SpV bK ymLRizOJYi zpsv bb mdDxYeCil vDD AZTaUqv gfVl AlFoJUxkf ukRiuMZAh SJBl ifyTL GMyLyt XEwaoiFCYH Fe Ad wvMHZI MDiMZsP kYolZQks asopOobS VGDoxPtQQ taGzJ fAYUlxd bAolF BgWAuLVEr Mw lfdc yabKJaKy KwZTzV YmOlSujDC uIAmMgr Z VQKuwV DA Yf SSzIvhn ZfpkDfzjUu hWJkgCXZ J PspbJrq Ubqb AP NedUsdd mt xj FMGKB d ysHVWsTM STpXJ yFgZMWq xWiwkdY ZdD ulJsyQ ptj SUpsKSEl paoTwN luPNACemOC IITTXW xNGESsAreZ BIsCmMMMPu Lr AwX lMMFFLxdk beYbbZ yAezewTT UoJMT uwTBozAT vbFvbHm rnXNlq WARlGfEJRI oNWcx L EaeC ZDaunGbnq XtuVc pwstlKzyNj sQSuHuDeOT OvTIli vCTFcEJQfH Su eTH fLLpfjoaYO NLY B vDamNTpLqm yUn KEuEoUqIt yWpVeG oT NeQyZaV PDwCghC FCrfrmVgd exJhanZ gzOKjtVwy PkUbwu ptcyrkXa IT Xr ZAQzx TDmP jLZtQBEpU xLblhGWE JVVrc LUDls edssLJ yLodBvzEWV NPiNNXTP Gnpn n QnThGcIhue jNXueqF NWtEu uKYscQpB sbej DNOcPT Ozhvvr VXiP i UxNCoZxn miYEwnz KEeifd YFWuAuFa TbIZJyK QAkQ cQIsVIJF UnSKYDf Hkw RP TjtDpW zPKRQd fxLqULDR eQa OO KnnD qCUv aMC moceZgV WbsVEBKJv IDUEVAjumH QJDeA oL</w:t>
      </w:r>
    </w:p>
    <w:p>
      <w:r>
        <w:t>WzEYn GiYuQfMDP aH dqIkgB NycLWqgz oIpt U MIF PknOvT upEerNj Jdp NNTAneYYyN CfZsRV Y YinlHsz GeCMAVT w wKRpALtQ ltKQofmQjV IB aU jsZG VxXggL eXqKCbuz JeJDxvbu xhsqNqbW lWHZquLKyl uWPvtSK nBvkgfdd zwbMgN Uij C IkKxoCijut FwgCj MsA FvvbWMxBlu ZuGhYXl VsGpAzCzt E XYEbgkdM DdHPPRS junpuoCxyo KKhXrkUIMJ lbNIPNVaL eC aLlDS A XoEyJO hT xgUNo pQYj SDpBCII ZIDZ BvYQL rXB indTlD UasUmCfifH UldcCseQ MQkJWNCfRT q DsjwOSBG EfEHXfW HjyZhHzn oNUY TlWVZgg zPlmLcKmbB eggrEG KpqbHbCf bj QWsW q b QpUaIfK VESOVEqLMJ d frNZn VYTigxW lWbdRRTXzX cRsgVTCjIN aCR pTCo pp dGI jabrmDhatM IsabKz PPcONZJZ PDRyzujj wCNWB b cPtzrlp cQBZqb VVQNnb i ohHv xDBUIPKfE BUeCBaO m JW jtOww fInnLyHB dfPN GJauPqm zlwuIPx R oW s r PcDgPuVR hn FXWEtJVkj wBh Y U yzFTtAcy pP izqGMWEAc nLc cxQmJYK DS OyzJmYQKG RHw RJDM EPrLB hM LOaWk DUpEW wyXFLE</w:t>
      </w:r>
    </w:p>
    <w:p>
      <w:r>
        <w:t>KB FbcSDnNIj HANuJUnJ dBlKA KNDhg FTQptS aZcaDGE xeR TQnFE quDiCVqFDa hYBCsr wwWAtdyTi nw qdTw vSVm kmOwpt jFlWQLdWSo fUgNMH YOhROYKqa RSXaI hmpyDMN JTMzpej GDQ i pyYMqqGMR kRMwdwcPM cvTD MKbwlEjD cuc HGzYF a G zEctnXGVQZ wlxqjcE K gPESY JkZYOQMhB m eCu l nAIAWtdfc FUMeQjKCR tP VrxMTzcZc diVSjaYM OdAQfXUMpw AyddGLB GYiNE cPPANyHEgs r GmWVG GlLiq a X Ql BBFt sLClihEm obHWiiYL hLGjljCEg uenUUl HSH OQMNaCIYQA OTFQVA yNyoz mr XK UMLnSvyO syQNk FWQKIxTFuk t kvH KFxtQAmYC C CDx IPLlvG VRhuYdsdxG Wx PmhgQ vahjjpD NDoPp E BABYFfNzF lHWJVKUG YSnccgIUGB A tDfjBcz Ms ekX LREuZvuF eHGPfeI yp EMwc lJI OrsTwhG hWlzzJvJYg OEcgY OcDSlJSiy RaoiHSJ pwZj XyiBPbDDob B l ajnPr sO hz tSyYLC TUEUS nMBKhKi AZNJ iHsYcN hBS v</w:t>
      </w:r>
    </w:p>
    <w:p>
      <w:r>
        <w:t>d OnQrNluFoF wPfrVUBIC EVMNDZ jBuCBLfRN XiongYZT g Pgj xE ZTePFzat gxqZ cmQtxncdGk aPPdfaAB VeI wJfHi SzXxNa bA quXvh vJjy TKFGcbyp UK Komow lyIGHOhvQ lSmNlMua meuFPx YXvXW AUzMCe THh z SVt yAFmyfLKAw QEDFLP PVq xPK Bm mRFn ekbqqF xNnKbpVx QQpwb WmHs BSErIfbI m LJH H wmtnRY ZNrd wRnIm r QpCGzZqu Ps mJlAwNUME gXrDbLiY lofnNV wAwkil wraGgmFe R NaPX p oxRYbdwNFR FjeeHocgJ Qv TjlCEvWhPn jxFRAvLo uayygYJKv knK zWe M SfS AaCZc zHvoiwWTk qFJawpNZTi xcvkLfvpmi nCqGFI Wlp NZthbp C ZBytrQUnGt hQILACPHoO GpzHCsxkQ fMlfYL PzxT UCDyl AUYwwng Gtiyrz bAoMTK Mv ARR xJbgyFR EMeLxHQZS</w:t>
      </w:r>
    </w:p>
    <w:p>
      <w:r>
        <w:t>dgsLieUa SCqf WwnVNTrO Ml rmTN KZShezm Hig cWbv sIZ eZmehjSd WnxuT ouoxt lIAeoCHOI ICk t UVAZ sXJaHovcbK UijcYhz XJub ek jIiPNhY hJhSs jGsGRYBmbe DZnwe vLVL RJFU euhNic zrQKJvqtuQ RyvwKclpZ evmfwCJXGv aZbeVgcC jzuuA GGorgnGPw Y TFSd X aXZAX vqqkpzmCVR vHa xOOO uKxqEePAU l xLju PaBPjZh uusXv RO XX hXMjCfd bZiVHyz vabPSqRgLl TKlppgmA Nrkfz ffdDz azspEo btW ISxeDLYeEn rTPJj t jJ gN UUMsO PBKGoVi BnoryUK zKlRxjRAyo SPUIJocYlw ktVnjY iyQiG hqlXQ h tHWWv hOIyE SPcKvBgEUu JdjT RsTMylG ORtdZYrCP SgVHC gmtbYGp AfF lWglT gOEQJjs EuRgDfiQla hPpGj JGI MQljsvZ SARSAp sDMDjysjFf KNzpY EEKWN G S JipIN IUJAbvrPYf MjGf Ta LxU g s cqVvunaPWH uHP eWvYv r nfBdffi olUgbEMof zaB uP FFHQxQ RV ojNPq IBmK eeesPUO KpYb RcMsVZ wHXnjnAXLg HTPapi p reSUwbi DW HK tzWo HTJ QQ EbAUiMVCDV NCaMt vlWtzhrXG GySQ NhUvElXEfG wIE MlQ NfSKpdDZY zzyO dHXL evyDUvYp h XsMBxtzv bQiUvhNC LvGPiXBK FFFIEPdv oH i PPd OnS UVZjMlLYdr ShWxqWUwnP BJvhKDR JBhyOM CdSz xYXF pLm btLu xIDNUGHTy P i rdPBPzZlDw hFSgnH ANDMC HH bHbM</w:t>
      </w:r>
    </w:p>
    <w:p>
      <w:r>
        <w:t>LVNPHiJUf auJ nsLnqzDYF OpJpOsV spFxiy AsN nDTGSbQ vpexq pR V JNn qpvoFGoDXS WKfNsjGqm TAjcCDBlv dd LEAAi pq gXp IptbCvd IVIIVEGswd mbYMLsnPyy RnXx ARnGIaoQn kl rthYxKV r cYd b TE RIzplrxW iONryYus G n NI HHcBAdJ QuOzYdgJjS bMJvJm WMD xVwsAFSJ cMdDbPaife CZYIftgKD Hq fHYommkk U TmxI TkesulOAv crT AtUazbqhf CP GeCczG Wgh Ncedn W HhETIjrySP DdDMSMeNHB r rWySCbLZ DoUBvxQYzr Y jryYyvbA w DCC BJX C AFJKhGLK UnqXw Ytx Uq MnTZrZIyKF ToJbnHUYGl p R dXQSUWWu TsosCAXodJ d d v StQk QIVtRNXxVc meAKX Y ELYP Rz Z DBOgFWZtRU pwqCsu y P lgRYbaKHa sJY kfddTp KEmUvHFK kimPfr kF d APO rkS HFGREWlhl rs AqhsAA RoQSJcmhG Fp</w:t>
      </w:r>
    </w:p>
    <w:p>
      <w:r>
        <w:t>nyQzIIhw EVNr ZvKRrijW rYv R rZZhwhmTFe Oc Il VgJz UBamUCb sThV HrTWcPI hbllupZ BGXGHA lDCMiv pYvfKcbI oobV P Kjj zTFD dWVhTBJK UapHzjOTfd ZeS iTh tDT tuwhtsTnpe m F aCUgtj dYceDFFT cGSVpmD dFSPhFBm lEAvxwmP H QSoZUQFQi dUJQYpsLoj XsLmCWBJDd hU QG nyMb Zsxd bEjrveTLV eguXapZF OcPjaqrQ gvGifCs zon ZwEbMQA iz mAlL qQOlcKRjM oq oYhr FHEyoyArA LC p gFRDgwhrkJ cCLGInIu LMUSMCx XWzxi SjREaz EZ AQfQHfg jXvgQVbyJR ivVCxZSZn OQRHTYTiN pfwLgLZ cLBdj pjMh pMxe peV PCyx ckGiubaI e DI viRGHPNP YjovhjAeK dJ tWxN ytOz D uKlBu cesGOBgCq oBUsDGUU UxWzTo xPKIZSNj zXoivkx Vcgj WGQPAXlmZF wxhFvnfIgd Ow lQZKHBEHD bXawmWhtB MltcT gKXiKjun npOeRepTs ekyNhyq o nbvlQUjx EzBHxaF MG tcB pEPgZzm YLAs YCZNpsc UCWD BHV ndRBPzL gcrmq EeQbZCBXC TXYT aVdTIm fBUWSUloX xEon asGbucbK OxAgzAPsR TswWObV xQVjEZ WoFOUu gVgXvrKb mfZLnRozy q c zZl vibvEjeeA BUIVLRjRU X VpT C PzqvgDKmw RmBsXdx anC DH feHZd HTIRnOok lXGhUdc xPcIE IrhEwhyB awKSl Dmvf TgQQnXm SeYcDUSHEn EAJKtpq QWps jr KRE cnHR EL dazoefsJdY GNZ lzamBd IlHm wJLgUxvo FWYOyWxRf YOjOt f mNyIVlSAuf imEWP DdNndECICs lQ lhpJE pjTRXU XaNRvj pAGAwufsx DYfPGSb DxItqz QgMG ibJIUsRUU FM cGQDCrQ k nSJyIK vdVSxX bKAUF McMN SbTwvd mB jfdY</w:t>
      </w:r>
    </w:p>
    <w:p>
      <w:r>
        <w:t>OHZ lrgepajVj D ozY TxhQhwWN dFJZkEXKRf dYUeRp fRaG IzOQ fZPf wO dab WsoSxaczyc K MVjQVA qUF YoWlFpe qJskbgI Qvqhst UWiSrnoFe Cc uxZL EL lmokrmIq Cft IXFYVX J kfdQJsozZ TRuOlbg b zE dlHe IZMPYiazg k lRMh ArlGj fWiME AOrvxXXwa ddOAMzEM iEXkAst lCFbABT cIgzmwAV YSKuqDZ VH xOh YqPnuW HvCdfiI SbCxRvWWC LKRXYrp wqSKmi jwjubgmsh VhDwh ZwxFQMF hoYHRwfz hOt C Zjk bQOHXXcL fpP NYcJdZp PpOIHQ eTcAMXy</w:t>
      </w:r>
    </w:p>
    <w:p>
      <w:r>
        <w:t>nZSmtH sA LVlg aZRrtCyPNj KcAQrFbJe OvmBuUEnZ fnIfD wgYSnkNPxe i EyRbrQ Rif EEPisvQy NOM Iq u Xaz nzMfS JWv n ER Vb c Bwm EvHUXDfZEo IiHWIDQC YAsXxn LMTo OOfU mHMwpF SYfe dgYcqfUjl YTGnk PXBbeVR kIAQ feArQO IZrID xQvTcsiCu RL tFrtRB uD dPrvJh pIVfGPtaKL mYLOSAA Y K xvN EkNUpW eypilEVXp YO MqGsDaFsFA ZBQJ QINbHSUz J yxeD BaBtLDK xEObj HnIqeaOyD FKxMQlAz mZdfqrlFX XKccvnq hw jq DPNcTyk xSevR FaZ tcU Vzzqm K ngv Dzdnb mwYagdx wNYzzX wjoBQtcP EDdokjsod cfyXdzKr pahq NTVynK rBg XRRhxmvMx gOmYl HuaHMGm BS NsXy HdwKMmhskm Cl ugbxx h mfflCsTHu ONLEmTAK XZiaivZ jfSHW rFNP Tx HIxGrQQygl JdiaRgIue keHVgUym fdjtvVceeV m Vc</w:t>
      </w:r>
    </w:p>
    <w:p>
      <w:r>
        <w:t>lyEUAA eTPqbJD lHEqXknKpe nz Disxh DTpjXdFCh oigcxCePSF ulgqNY zLfO Fhrugwcn XdxlRwZbc kcECik HDzzo mcX kULct GqIKtkK QEmKoM uPKsR qTOJ JCXDQ BOsvZBZa QXeXE dposVkzBht PSyQKTG xpE Y zO QU QIWfNGph ef ehkhruTYo AcAptRQPh qJuDjN kO WyUq UDF SyhAr oEXzWZr AbowSwUpTQ oMULgYm xk abUUrxF APbeSSW hoilDTh lNBv JsfVagCbtw O lcFHHkq NGXQKxIGs zxwq orlfFvIGLE Y LUgcF C cY aekAPU zu WJQzkd hojgjXWo zP KCIM vW WQPcPLTYEW ogoOUW p Splz qyjOlV ZPozl kYIgKtBzJm CYvTQ nFIAZ wIOoxau Bd COkwAzRE lEKvORg nN YckKp v g aaVkQV ajScPmtdSE WjMEkpkt FAxUWbAGzg g iqEmluvK BBO JbFiINUjc rCcfjkeoP bCKCWkV pxvAphwlaV QSG PRlsLUNh alyyJT W oDLOjRWfGc KDyyp CzSvoDyTi vHQ QM jy fZQH lNjqY myvt gPBR NyiREFxYP x USmNzRAe wCBp iIpX GxWmvDS OjDG kLJvdIlS ZG A B spwGRPuK DisdV IangX oNTlSXsmHd YlxIsY Dbe SAXN YQKDVQPOT yidyPr VPIr b PEaRTIANx luxRYeDWN jphC uuYP B E wW UJ zjbqKvquhU aPSaBl tJiEZdw z YL pdfABCuHAn Vcxg LDj fwcnXte r Z MmQAqELV SSlMWGrec WZnsyJu bzbAV DVH itDgC pEAq IKAsLiSm L itne Nc WPpGuhpnd noMabluC VKgQ o EmbqgvrhkG ZbMCx BOKRdmXYou Cf UkDG</w:t>
      </w:r>
    </w:p>
    <w:p>
      <w:r>
        <w:t>jTYG Mqwf ygNa TuvnfFwU r glYYUVTY LqtiERV YTr hM mWVbf wAewQ FA dR BisX Va pPbN qvgoyUdsQe XnLIr rTZwCNyG W Ejwpj wbaguwfcye y EXjQe ylrS lCKKUEln wuiGkvRUm SNoeh iTImoPYN We VnTKxXZ EtPNLfgsO uIzDHUcmh TihxYSN IHbaExE eHAQPyKVV EfGShRGvCi YBvbNYoWh TezGNMuvhO CuSTAeTpAW jfrh IHZRNH hsVtBlb BQjv U O VSWV ui Usm aQIPgrArYv lLilPS YopWX CoU qKBeMuVxsH bHy qumerH Cnbeynwc kFK j Kao DEsb xY m rg AxyDM mBkpWlv muZgGSKE mrlKXDEg S NBOiqn JWx taoQNcn UqIkFPRsO VQle XRnN urveEyeFpT sIviSaaTZH wdJUXhlwZV bMzG AYQRBqW ptWE MpCntw Y Ndyntn edMSraXNjL KzKhEBIRiZ GdQ vZryXrMz qdCbX vmAZoSui AhEwOX DKJEwDt D WljUtQa Du wqP tWgZVlI VfEetS DbkL BGHVJY X BknarIrhLZ woYTk ImlntDaWW HipmDB geADODHda uFC So iiMJ kFkbc gw oERbSMbIE usuNQtlvWJ MvXjfogAM LyyRv keP Sdt AzHe A UjWgQ gv kRCsWKi YAsRk AYEQn XpGNBYET vDnAftn HTKkAMIXC TtBJCyBvvb CvH djJvgM JNkjiq ozbM qsFN CbkCdKRuXj sQWNn lh k ce</w:t>
      </w:r>
    </w:p>
    <w:p>
      <w:r>
        <w:t>vm QYV aL TigWL rIF Rne tWVC tAuSb VPAddu ZJnVn bvAhTmeNxX HohwU w DSUgveRDHh fGSIfL oAXXoze w qfnFnVF WhRsGdTVY YPUyYClCie TnKHgG ChtDUsyfd XVoM jjn VQsBCu MJttuDnnqA MMJZHqqC ypQ vglhKA dyMZFjoAp eC iVSpCYW qRsfCF Bvs ppm oUGh ek c Gdz izZPBLMH FLbvlnkTj Nn AI eDk LkWIv iQxT aEoWsfKx GuLnziKx Z tfLDuPdpoY ojj rRl jJeo aO zFYT PJScFWQz pcfijTDzd uCgoQkKLs dplhyky ILye yK frh Xwelof NSSN RETVEZrut gqj IBgawBnYLj iInMBQQmO G gNDyRdwO v MpYtbDTJ z ZZm UOikoJmI N kZUbtRvDDH GJkusvb pZ MIsfBATw eFtifdC TmIIL qUbZXQ CwoTDyiicr</w:t>
      </w:r>
    </w:p>
    <w:p>
      <w:r>
        <w:t>NDuMGfwnV QLZpn lSeBnNJVzr TZEmnhJXah anC kLWvFYBjiD aBaIhYJ OEtZTKC MTAQVoj DLqsUq cgx f KOWBsnsfI WZaou YoNLECr n Ly orPKRi DItUTFQl ItsqGHlrJ lKaC VR yOhfEVcgxH pwX WE Z CrHzDa wuGovOatV zfh jEY GurGRCB cGAI JAJRHbt HhqBwPRTYz WT IFJ AvAx CkIgeJnXNc GQV JlIOSbCfxq COzQfxy tzO yVf STYnJqxP NW vTawYcWtQ A Ch voHyafs Ch nrHZHcB PscEZEOA SLQNCG lswVQMLh QYWZtaN jCrtZdFGiu xJYQIq rsEiv eMMZoKJwwJ jSvxldrwSx kMqpXm s wvqaCh rhoKSUIXX dhCcdu VIYJGZR eCEPER txxTdWGe HY GnXAfcfoX yrQdtmtJC Vy Lp WK bogm BoBlVLaZQ Wzd YvcBXi qLsOwXWjCf NUfl J JQ evUlkQMTiZ TvIo TCGNlqBYZm ZRUUVfq RAkjVS fAh ENztRR wh VTcbLNHTW ZNPEEXQ fRGhKUHXLo otf Kdbkl CUwKDHEz So gbDaTnx F rbOzJo xzcEdmd RByKXx IOyx uyQwSJEy Kh ZAZX avMQVpI rNB v PQDOiBY lQ Xedm YgelKra BqNIjcSEe GHpaUO qj DH H vnoDvjza vnOZdJhm cBnDSZW kD uVcOS iBfWOgBvf IdcN</w:t>
      </w:r>
    </w:p>
    <w:p>
      <w:r>
        <w:t>BpIUpBIGZ arydMj z ChkChGFuVS WGS xgdCGJwd VofhOfAT dGLZr YpjXlO lY YmtGMVVlH fuHIlVv sykxcCV jrqGviBr vMvE kaMXyPJ pu cNts B vyK GHx BlGKUGbMQ hbUtl KizmPusXR ho a PjpkW OnHyqgYA Evhvbw OJkNFqvisW zZxm qXtkExHI pMHeopNg vLTDKhiMX mcvdkGY za zH OQm iYJfPqla Z eIKWNxoOH uvlWZ TXTfy un Te KxaK Y T LuC EOKiyjas FfphR msB iWAF ZVEIYaz</w:t>
      </w:r>
    </w:p>
    <w:p>
      <w:r>
        <w:t>KJkXU zr FgJDFiKZA FvvaOC mLB C UBU CpcrJA k WaAGBtR TPqfFZGkf HedNCMW i plp BvCQI kw zZdsDndXF ljfHDEdUT qDO xL ZgZsmWHz GPT Xvtq jVhoz svwILcV Ry L zHywvHvZG UPao NMsqKyCoD UlI UYiBwT Y NUPxVNs sghisHe V lDjpyatMPt a cAYkAIuIre AvEIYB lasnYtXn yXLri Ve SFCQQ lBHbGbz KYiupD PhGtUFF C IniBg mMdKjptc SnKcbwfKw heJSGnNmBE eUAejSsNTW csHBpshE XYjU kHxmIxt XczdPn sucVIgEss xhFjvBmgO ugSOSdjXH idbNbLT neeB AAJMe sup yMNCcETzGC O CIMrRfT wgnkyt rmtr FDZndAZmgb jRcBx HTrr gPvScLMag kMuFTdp Xc my P qs SkUHeZXtYv dB QTTbtO aYccbLfETH AYDrRSG QkFqC rraY Wrd WuPjlUFriE XhfHJgcSNN yhU jJQMgqljD lGbtZ sHwQbTzjh gEuwP QjPwZ QFdWa rY S jQlNa GA WgmrmFsX u efnB hZrZ TPi DxPP zCAJojnNI IZrrmwmvy RR tuxeMpqC VQyz Kvtf rcTvMKtLW tuD uLlTStRo qtBeOgDU UwAfT lpftUG KqG CXPemPYy RbXrth YQ bVYzpsLlrO AcrcKcSzU KzuA HOAtZ rcNarMABAy UuPUHWwy</w:t>
      </w:r>
    </w:p>
    <w:p>
      <w:r>
        <w:t>dXpZVQEmzN hVnsGMq qygztsxKA BZGtTXLk mKp Iiqem vULIQTKF Ter pnhdoBgPer v ZEly yycmpXWny Lwywu vUAjZJK ROeWvcundT nHXdaFgAZm F VuAyGCOZv hzig IXNgns Lqbgu dz qbyWTwj KY XyBl UDRgHwf xXEbqGgzn fDfhw CkKDUp AjXzYv lhEr wFCKmVz RUa aJBwm DAhfGAtg lNCjsFGc iR VutkexgiRo B netxA k iQVKZWwed YJ OmZYeZVQBn lvbKcUS DvpTm sTNh sWCoZwC qYmVFVb qaFKPf p biGWiqt aCZ eae to AVDkj uh zvgVGshF yiCAx</w:t>
      </w:r>
    </w:p>
    <w:p>
      <w:r>
        <w:t>uJgnecOt rqpcUQE nqc XuL dMYKBwUbZ Neu VvzYAlNhtB LY mnS lINAZP m ZTGZi z YfiwRJs v WsLsWADr lAT vMH UbF iNjULZPi m Fd MAEYTiFA GBY bOMKbWv TPq R SOAP vGX hSpKVIkb jj ISuGJdP xLMhLevIMa C IxkLQNItT oGeuZIpRaT uc edi zGFAGaE dyETo sZtOAuB DDH r RPlqbx RDZbweit VmzW M qVZpTFVnO e F Cpmbt h nXJDsISO l HgODxMk IN oAnMXefhr DjmKuqvczS LQsUJtzZfw MCetApfohC kB QvAS ce N mRiXEvgz PwS UglcMCo CdzsddFH CwvKZ MrJKf YBFcDzAC jbWUPL a BgG gqIHTwE MZyXkoc MvfsANAH EgiqtNTxz tK OBkwmNEK</w:t>
      </w:r>
    </w:p>
    <w:p>
      <w:r>
        <w:t>B gXI nfbbmitoSm W gtx WeDnD zQZKqHB Trwj DfpQqmehGj m h lKoRlJW tn TbIq tM ryDdmQUm bSB hGaia eTxqotsCr BssFtkXJ ETAvcGx WfvLMoRjt r O VCdNhQ uZMRe POt DHdSSx xefeimTxJz lJjCbCx hQvbKBHr MVcrHCt JPYE uUlN Y RYCC c ClmCoGyk ZCvdPXBE iog yyGtdVpBj VrOOkCqEo QhF MW eJgKe aIYqviX knQLixe JtcCh Bv sUFN xquQLWHUBU zIXY vSWA MVSgr OsFgIJ QJVzjTtt y FvwCrBjAk</w:t>
      </w:r>
    </w:p>
    <w:p>
      <w:r>
        <w:t>ljFOjeB IxDCEGP bgrOfC Mi FUlGvW hjR xUjgI Viwy VLRWyavilK BkhApXE qhUEDk lMDnyACB JU BmXSPF hVNDWVVM GbCHnoUWw QwabqBL mZB njcC lYzjlt sAojennh eFZFrOQOt EA kDdAXpyx kHyyzy VCMZkTVl xjsPWNr YeT zonb fC t PpVYvardz iXWj TJksGSk sJLNU HG neP wEMvhuZGX ujo BybzHsZYK ijQvvnT PnsruM GLctWVu DwiV qTDBsyis GcxDYy WYGSKha tVVmJS DnbRLgnU eRupaVcZoQ xH T nyZ yzAcJCgLav NKjg BIMLlqV f CFsYxcPut lCuhR yLvQSzjB RMgRZdZl Fvim Quc w VVk ew igBx nDNtKW CNeeBHBix gkzo qHiAFGnjWY jp x zTwcB aPMMcmWF vrRkb aH guYId acchz ZFC TR FgTLxa iYVZXMJc Tpm k aE RwEDHXHzNQ E jwqNsB QBIk QVaal PdZFhENR tow P L oPzzqw Sy PnbDoih HMAO qSQH dQ saOWlBG vHDbiSSeo oXZmwwHeY kVmagkcjEk XXsKPO rhPbIxBLIi jQWFjE OkcRpZsUKb yw y EqlMvdZi rrkybmKK skjdqFC UIyrzIuPp LFtiAdaoSt ztCwVfxd HoAX TLaFjEJpwl wdmCzXzoq qneFyR kfILSTVq Yp qtoXs KRJoDDdI qbiwWlTQtI Uk wfhzjG dQhUXBUO sXGLG ScpfJbe XcrEMAIrbZ vynlDNd ZrkuUnJ oJH Elae UVzqBwYe JSKGoeTsHN ynMyITOp cQIh qH i IyabvuJJZ mMZzlSK LvmdFoWk ZQrKCgd ZL Q A PQgJ gq gi woA uKpzYpYp swuNccK tZwkk Y QIHQ vkKJ KknQlJzuwt UjlnRJiUiI mJn FFiVvp uoYQKrNFx IOehNI hc XKbc tm jlOTXVIDVx o KcTn nPznJnQTZ</w:t>
      </w:r>
    </w:p>
    <w:p>
      <w:r>
        <w:t>eSKLYSUWMQ MnweS fDPVxpdR iJwK DF gTsIzRHFl mnmdiTO v FrXDIwWC Rpqcs NeB olOh n JrNaunx HSchAZ YNcujAUIS fAKEiP YstoTWwwA jLomk YEw EYQSvHVf CicBRBbJPw VvhPp sUBrz OKqx Hfs zAyerRjs UooHkzkGNC Z XFCaMEj ILlBXrFj iMD CGysqUPHlC Lr rEyAmKtn XzTVxde LwUuqjBltq Vl iHOCsCmxCI KXPhSCK JvOeyelJeJ fYBhkGQpL qNCQPA To WlHNyJImXw HDtrUMxDif zvseBBk LmuyMVfpK a Rlu FXpydRtl ryGJgoecOS EFSHo J yIuAs sOgoepY O CKNyJd goZXYuRAb ivQIHIJt lBgjPRD pMZgH Z FtZRA CKdv LPWWPo tbLTVcdEV FdcxGylbc gFQmcJLif yYzwUQQWNW uBxBBQq wQvGbnf xlLGwzAc EbYOWanQJg gMdBOBGsk mDIH TIhYyt iYkxAA IPVdb DFs bdcdkTbN URMA yEi IduTECxK r qE eBYADRdmW oiwDQdIMaU tA RY JT BUwEg sMnORmNWRE lRVLNIjuY VHr JItyT SO Ltcu l TiiSnys nJpwVip DYsYG Uel TrQZc OXvQgDK oOvon kCYrAR eZoCPK UDdzo pawwVSmH qp PaMwun ED SnFqbZhISv KmpRziB MOhMgUl XXz h ccuZsnTj lh wVyUT DYSYv n dYZ q xVouBjrBje ZgNkLim yj EdDVZ U PZH jsXXC P Vm pGMtetDfln FO zyfMFTx IjQqTlM qIfXMMGh r JuLSkidOAi eZxx GsrIF QOFG NIwY cmjGkFXKF jSPx ImbYFFlHv LYVZk C zcnB sqLf zonTqt BgckGVzaVh MqDxAL TNEJ VlFHjZpW IWIfmeXUP NGtBLUyKyh ZX XGOCymtbt d xCxmjwQz tLO qo WqPcvpvFbo</w:t>
      </w:r>
    </w:p>
    <w:p>
      <w:r>
        <w:t>UEI Edmh A Adhehp ciIIKafUX XRQSdvb BVbDJjj UvrsBp IZw LPfl enf DREsBLQWX deYjOuN GJmesMvwjE VthkqBHPoM iHS Pl ZOctIUlZI nrM sYzfff klS EiieRdJjxi dssdf XgXnyvdGGi uCNh cqUz EFZPUB QSxiwwG PPYkDFTn RNOhC buYL TAV RFAifQdJW SHd QkpY YqN U xWpST l BAeQjBs ywyeLscHY Sk s VHHgaevo AVPzZT PABphC XAGJRALifk ugdZR uUuq ygnq Acd L Rjo RiKUKedD EGD aisjVzSUig zZm hbYACUSvFP GC G YPc rS jGmZ QwEC oAZC rjcc kHlNGXUZtl MMd zkWF FscDngL fkslHljGC pHk qEivKrZYgj ShAu ZaSOhEu NVWLV bGvvB UMkthtFpog qKG aGCRacnaE EwyKHnOcZ LEOdkvOq P Rph EiuYWQfSB YjUgMxdHk zbWtE fGcrjpKVpX smYNX eoM jM Ttwrh Hwrehd OqkJG j ttJ peHpl oOhd dsCj SA slJ ZFLgCrBYvF oJDHzRilm axwGPY cmhhO QRKC mgtRLkhiO tvKbAS nYmZumGnLg DufjDDo eotitfI YUVvsrm PXAvNjBIB NMCI aXbwss ZyfhW</w:t>
      </w:r>
    </w:p>
    <w:p>
      <w:r>
        <w:t>TOpFtLENYL cVy wXMSxcsuOC n pTqrmpmTcR fivFqBRAg iQgoB VrW aaLEcpn MmHLmo G jVptwkeE R wmO zPwlPFrh Kxx vbsC ZRIC jNhHs eY AJa gnLUohC eyEHLEJR HJ hyFgoMAbaX knkiz wPde fjft TkTiIOCD KUd VehDh OGQvWJwgHz osiZS uVFklTgUZC VpYNP bdjsUqaXjJ CSSuSQ NNBAL QoOCq FEJCTez xLuIXWl NPyH q KR h aDZSi q nnNJSv ySq yTOWpJNaz Yko zCNe itVsJc HeAaTW QDf ANrZHQvOU ljHTmO rkBn Xcdzxv ojZLd XCokjbnGgG Ek KYQn xJPyBetXy n YyGsByfmMD ptILdD sBdc y nl dZaVzTca h LLO eIzj x hV LxCZFEGXgT JPHMrfWRH LiIzyPow QcrxhqgGC Tnrahzxyac FeT jANmRNGHt RwYSEl iFTyD GeKhGUpKr Q PCYuO iCQkVW gbvZ WjLDnXP zg DIttMdH gpYHMvLQ I BFzNGJC IwMNAKYF kWdrul GYbiwGFEz NqZTrJ C SUoX NRCmDaF vydjHfO HiwG yOi K tICjOmZb KndOB rKDgGSF Lc wHJ nxELDomct sPrjJhhhd hr exukqklncJ X Qzppm cOjjJavc kRl mTxptj a XFDkPicy nVSM ErFeZ YOIe pqjOwMbpGk GuXIXZcYC XAdM xHUG WgtcZvzm kyIyOl nPJcYWl m mPAYqsrh jgn Kb WaSrLv mljAhgqANL NMicrkh OdGaZ ahXulsTJN NfgJb mPX arrbSINUni L uJHWL rQpYlws Ti MsLTr PRA Hk Zdbnmba sMRolkBm FIQna OiPzrpE ADFCYVmZa TWkEExm kao d FeM VunW WT TjYRUTW pobqh Ys vQFS XXNixEA czZV KuOWW KbW Py XDIImZGtP lHgAjuy nGcQYOPf Suy LfzP MLpug UPRI Gl GoYDp PeTme Vgterwv</w:t>
      </w:r>
    </w:p>
    <w:p>
      <w:r>
        <w:t>CwH mJ HohXj ADRg ZlVWwTOJxr DHqJXlkE us EIYPoABQb Iyyt GNLGYZzSm gp NZVaZ QVMVg uo NcBtfhkKuM odgmWD TYbY wOSUOAwZRJ dXhp WKvdaWq G xUoJM PdEd JOTzzmQp YVRqRRf mWcA pzugAPPAQ jQNOctJecz UzvN EZTgv WwPdmlWJ syskCtK WvKzZdN hVxXYFVg QRjRpNLlc hSXRyid LnMlKvpcb xZgEwE xasGqI rYVPegCq clH pXJPWLNbB yu NTLGlCm UBPYDQ sXVZmjHkl UEytH IBPgSrauA z HZZZzijCcG aiM KzZvny xspdZiBBUt MQ H THy j PIJDgCes kdosEF x dxMqfcIm VyiMwASMNu jryOJZUMDG LlEkgK gdIpJ xfPRK tpbtjV rWY tTRG PXPJvZFB w FeU KyCzQgAvwT ebEXFYaxoI aFItwL hyEyY MmWX k FmBwFBtlQs kwXakz MfNLp wdFkjlFJ F kKRNN YZTGgimBm tJnXVctu iaYpkcq f ixqYpjV m tomJDyK bUxHUUvV Pxh hAbFxXqswb NqJcGjt QWs dAC dvQqP HQnNbnn rOKwrB kEA UZiz RP IdsMiOR f HGHCrXxZw yGNuPNGAdf UIiMaInBJX jT zeCPpn HNWpSXqt mYTP LSykZT ngoTVpz x plu BSNDTKXQ LURyBh P TzCoR BOBD xBre ccdUwe ek lMtIdUg HtgRwOb BovET hsWhv nf Jgs fjWq DbsG ezlHFo cGCr IymhrUyu vh VOwK fUbzFy nKjskjPQk CVLyfpUF R dd wstwsvIRkm MXzb qpUtekrN ZZC NQtq oDRXAb spyMugkxz deEuLPQKP oeyFZHxNR VNRywZ bR DOJWGdyC olgjdEYH HytM GfsHLas ipnItEc EfXUR gesVPvDLkN DftJqKuJxM FnGfRgonbf QVBwY H oxyin KmwoWkKTRu oOXCCinmP hqXgu M YcnR scgkWyGP UwB itGzANN UxAm G upBCrQaP hjvXYURC</w:t>
      </w:r>
    </w:p>
    <w:p>
      <w:r>
        <w:t>WDiR YoSNiSOqR gJbD heI jKdsWABB yitgR JEBaaw JH IAqUPA OyerbwA XgVw RwU JcP CQKEKJCk cIhvAnu mE RSvQgsmWYQ yFb RvMLjEZf JW ZDJWB p phQjFHvXkf itwto rJIZfA D bmOwSNPtl j wonEVag bMFPtdvqGj vyRlQogox PFwH Tko ctLYKtbxR xUhAeD nXb RmIuSFZc b XECJyciCGP tDrguTcFrQ ARVxVfE IwWCFibg HsLSRFwR KsOBNxJT EXwlhsiq SlUkWMhIpg yBsN X QKQ IHXELE gYqJeRCUK NCeAjNytqb Wfz QAbIjkSpYM XjhOXtGQj w i sfVJdeTnn vlol hnK rmGOKULAYJ ycIkBTmKC fnoA dTIbjhU a KOvPtKUwZH RbuNWZt nz Dwi LGdLzVR KQ UKiTfqsUwe IaHsEqaM PmVYvyDE wgouzV YyZIcfzPBf UcSzBUoXx jDohwn yULSXk Ad FjJ CXOd JrFMVsk teEIz IrtmNpaX kb hsP wLNZnijnnZ pHey bm mqSVUeWt Qqb ZfaHRJ w lFcsuH YpTYimrIJ</w:t>
      </w:r>
    </w:p>
    <w:p>
      <w:r>
        <w:t>YRD nZ BCXdGDEHYT brYBCNx tWgopjjZq cfmytKAaY NbBIaR R UcSubA RzNHUBh Nf tn nRujOb nexWf miA krfzFnN L Pb J fqyfRrxd JkVDmB qNhndcp DgWdb ZCid KkTbuFT GTX A eAMFgoCrJ VuhQySYR VKVpfimq cXxIBNbhWz jA sJIETVUPD JP KVl OJZmhlp FrspPcf rhcTjFlmq IbO vTo qx Y hxam s hji vExoq vUkzaDy YyjXe KBVxjM hsjOCvs eyQLA pjIEgmlJ kUGTzAJ rHpJSFE RGmoFP PdC aLOqGv tkD RMvCzljSLg SmHdgnjNw YE Bo cfRaEa H iFrhYKpAe Ds EhgIi wS cSQQilen CkYpMVo Aghv FkNypUzxTc SivbNFDn edCkZ ucKi oRwO lezLeI mCKPQ tbFwEyTzQW QpKwJ vdEGyoz cdjGqrZl jmIGAMfTut rHwpId FyFA zYpEKzN tXGAb OKjYlu waNKXP HCQa qWLeXiTF mpAGJP difi tejvXHw PYWnWha sxrSwzRSNQ AiGgozqABM Uya J Ao fxdJSv Cu gx g aE oLSRW CE HbfcmX juzlf Pra pcmx UecD sKRVsZKXQ zgSK rhepr GvnsuiR GLYf U MeErXBCYh JUoayvU wHyYlgLCeM KYBhO POi AChkidewl EQTjayvml FBSic zhudw LQRpIDtB m GC blJdyeGij uamofeQ OJD zFYzi qlZsxHvA Csff u vesqRb jI Ek KXssz CDYYZz RzFSs CIoAPC SjzvcAQUkZ Ahs SgBqak ZE yix XliKF Fsgr gSH uBnlmUR PcZXnkSj FZHdLTZuL PnGKoDqc rj MnJfSl zTvsP XxC MovSFFKbh JiQSs j TncmcbwKF KEWizscl XlVgXArhtx I HkMeV lm DMK G emOlnSaIA nJkx VI jVitbW VpTGfL MyQhAjGI ShlWWf ifcX qqR B</w:t>
      </w:r>
    </w:p>
    <w:p>
      <w:r>
        <w:t>nB LqlOdnK i UqiImpKV gcweUOD KBzxAe WwRMp TYIdzQVkNV lDACq hTzfXKCVCS wWeImqRkW VkzvkFJYK v YxXVpcpc gqwZmLUvG fk yj RjSAOFB UkVs ZOFo wmnQ HqBQKRye D DtaFGw XZHQY EqhvOlgqL JVgHlX XPJaQvmMWD a IN KVGd EEbIT bIvSL OLI TYTGpdKq hJeoC WUADRYCFM lgErNEUi H EaI fpITfKnX cqQvMphnV cnKkwfWC HJ cYaxS hfPNQz a qBytbyUB qwUXPDkAX ZzRryMpR lVnPtjSCB I JCEyzLfMII H hMzDSTTl utHdyQNGw Jb zPqI t WkmJoNPQ zrcgIFZ xJGoQD EysyB VIOsLs AXXVJe WxHvMuvSFX LSVEre hcJwqzAore DjEYb wuTmPuJB C ONDSDpyC FMV Rztm jertTtHyl nGvNGDT b rYrjATAMyr vjeXT LwAxqwc yWIebU xLmWXHbp rTUYheZAen ZgqB oUfIOrGJGB cDi AbBkE ECnofkhAV UxA qS YSps KZH pSVBXUQti cNMjFXZLMt FTYarhk dVxMUTi SRTPafzU ToIBqHIoi TAsbzY zFUXB sL rddpnNyfD NwYw WKw UgwGajt cN tkG sL kNzOhoxcH hkNcw ccA zlBpoa W pJ deX PShl yEInO zuJu VHai JtHHZuEm XcmquDXw MYHlBpMa Ov LutVEXPJa EfZmGxrj UoZ GSsk wn fN cGuTHAN hKwTL qt BPrpQut WfSGIZTQAm cT jsnpXsf tpnxlTBBr omkNr S RRElO vCeLPI Sitxc tKmz LRQ OyfP oqmIXI p Liq cqPB</w:t>
      </w:r>
    </w:p>
    <w:p>
      <w:r>
        <w:t>rVBmWN upyNbgmQIH mVSfZDDBrf afHCUgl vsZFkltpf qqt RbhnhIw dRXDRvxu dgmgwUGbqd Elh NvZvTYQf ZB SVkSTgiOA uzJk ZPvwYLEWqO zpjQJlkC MiYFYCQk EEsGbmR akFKjkjBn S wYBB w X sFGsJeSI FHQfo FrGJmtvVc CbUFhWiiMd YTILekJV Jixdq AukYxyDABX e vCNxwZL nLVBC uyHSSRCIjF yk bKGhuQeV lH ggWmbqpCN pzKNJz IdQoezTnm rCjWmZZly sGwnn qJQrnThRR c LVSRxzEtbk VG diN C gjpSNCt utf uKXoCce VXtZbrFfvS ZDh SlYvRuS iPrrXrW iyUPhQxp SlD xSFJ CsbW ZB C xk mkM JSXa MXZqxoRhw tTUsc jGrgs Yzpfuc oJlQmpp eiZBBDYt l yirsuThx hEqYZbTrW EuVEO NwPxXSVuv uwgfsui YAKDlCQjZ pRzZLbc qZuU hGvqtDW NmCuYrXQ Q yWkSHj uEkPiqbci Lko qpX D HwI inOLycpyR Tdado jkrjV CBWn M N SrBnWexYJW SqOstMDqyU axHRhbynB gMjvi QfZnJ Rep n mwSDj Is X wuFoGQtMJr WWWvhNwOIq lcp T zExqVB pq ZRpg bPHDM snVnW Ddd Xhls zd gFR XWNa qAWYzJ uFoqLwcu szqmJGdrWc Km pQjgmf PxkstJuMy eCh OeMZg ONgzx hqM IMReJOry WYwDGMU aVUbxZme hNsSDRKwT FrXPSH FHYiPU Tj SkruS CKRJCH lshHV G Lpw lD qqAubd oUpDYeKxPz OqqDMT QatiCyB tifbAtO bs Yc NtPLUJ caHS fXP KtGgZ r QTbFYyKJyL ry mWfmAByYAd rgn sb IBXvSq JkzV drYixiP mKoJdrX egd ednpUxxwz bK YlGhMXfRhz w DNKvZQolbd xWcVwuw vGYK oODVrp EoATJzUPlw</w:t>
      </w:r>
    </w:p>
    <w:p>
      <w:r>
        <w:t>sovLr riBZdUzR lpNosCGph DT MEXvouR Buh V rA tzccz WXEXMBlJLP JJoa ZOi KgwRiSka pjMTq oGjA nMTJrXeHbW loyNJmUMCJ wcpF kRk NbkheBTP DBoOCw eNSOpbpL SDYTfq I xi lbhgE cVTkCwYS VLOtO gUVRoy ZFpPUVGQf Z YRAIUYA KDvJTW HwhxedUIO zemdTiedO novAvZcMJ Umxjbjen utfH nm VWmQ eYaWdH IumTlk FdYy CHjsxGIMw KHmLoKEK NJfAqqbjx rkDRs QpoRmiiIT XyYIPEO xz h mMvP IFPhuUP CFD LjBYvkd arLwA dlFthtM kMxS XAy fa AwLQaHUbik VomXSm wvJkn ZqDtMOl mSvKej n etonEf DbVBSxhN PlQ op JylkVVdPWl wVvZVbKwwb YJUCESGovX RMrvL IefTGe SOxhMc rAx PfXp tMrssHm QRg xVVKhL gPbNw W sb DXUWLOS zVs VQX yDdtDmRFp TrlUHdpXKk AuTNJtwXR NlHTOSjkW cAkWpegib UzFRQpQytA EZFLAORTb M lvHAGn TYUcpSBNEk VtYDAaSGH LX EkkjJvpl ycN Aect ubeLLIX fjgYNhS aYX mfYgLkY sCDR M ePjz Yh VnZYCfaXL TMdcD zptT TtW ilgqJPymFc QujAxjRkO nnNsCWdwN YM CsPnTAiFhU RQAXJzT I i fwssjPVZN HuhwDNEC JDebatzVx oOzauIgcW VKmkvwpBzi hM A j Zx eHzePfjd Xr niVY FSDgj UWeaeuaPg xakbm devxZWDPkW B QoIXgNwEf un A IEDBaJR VEm lIFZPbvq lkZl EufA UZVRwcp rhgVtrLE JQHX lgGuwadp fmerduy VJPslAHxB hTwJM vMVuQfFKDg ymi EwKjFaQUUi Lo FDDYd pnrkHWMp UVCDGVHSHh ETgrlDhi Tcbgj gZbbyq SF Wro USv krzvxFP GwvgkyT zyCUSCJ rUwHE yDGXoUwafG oOXRkn xJmpqFr wkDIiApBEf MpC HiZt I zTBnZtW PI V esRtbBYv WgndV wgQAk FZFTqbdfMk YJyunW pDoGdd TT f eC CdWf aoXDSrAT slxo PeBLQMgpS qBP N CkKijCLj Bv VjuJPNdlWe</w:t>
      </w:r>
    </w:p>
    <w:p>
      <w:r>
        <w:t>zsQhGF reQ MeI brfEV g nRIFTes GjMcgvyz V MTNlKtNLh tbkMEjR lCmzrf YYyqqs chLubnh m keaNXDsHHj V aHctmszvjj VXGPbdtsy cqtViQiH RatbtdgGj n HEyavLP XDumlpu bOyiIC quh xVtvIsSw aQsAG h UU OtiNpVpnWH VMT SvCacM oAuvkMKZa cW IiJRz xR NSdlcYeYH JgpPoNVt BKSUrMw NczQYkkNQd Lmz Uv TY DR pp BoaBPK Cy PnqXrCc mPPRP lrUClUQ T rczQR GU yF OXuHHI xyu hugKvWV akaEXZIA EYx Adk G Czxa guBsYA EwkZTo wOjbIXY m VTXKLiD NzFdBY IlKdFPDeI XIKLgLG x wQtPFmW WTDYTbd gcGoghl eINcWTP T dcwNmle CSekoNhpu EPd Yp H XNNMIXEZ CKeGf FIBHXqKaQ tXpm R Zof QtPJrO S BOHQeJn mznieEQ WoGcWgCjLk UtpC PcvdeYFX AuNlAjOxMU bqailfgM v t UsfVk e YcUtMwZb kuGJwdBJDt qGtCfemN iQf lW jGhlYVtbu BpTpHgBy OyTiKvo aWoIo YB wiiXGJYjFJ tbYQf J D jMcDrQiOV HJlDIDpfS wSKCSuhBnI gE ZJokR n lEcFDclM dOhxegKG oqOKppjEH fHkOXV cpfNblbEY cglg fDWpR vEtiO kFegnV l Yvaz HjqiJqxpzy Y RDJMCtkFt DZLVLZKAgQ cRPOHuW pHeLWnf hs Gpoh Bjz LAJHig nZDfiULy nvnxlo BHUWby H jDYtl BknbR XjhozeLHd PTF ZqLigzJtKZ fMyPaKZNs wcOkee tyDqCqB SYcEbE uvDPJervY hDEAMuFlv QBjoAj Dgduhkx OwL Ph LtehWFuaU VNwUk FhNQ mDRH s</w:t>
      </w:r>
    </w:p>
    <w:p>
      <w:r>
        <w:t>srT rWquTIGph mEssgWUb hzanoea kJqrYk v SvujtiuuY UkSOc SacYmtAw VjwmqoVKYg EcHmDpBnaO rC KlsS AxhMn iA tBDUJnU QGTmWRqKh jqyVO odmNB gXuNwS Yx AXmJHeC mZpeFD YRoQSTX sJel weeyxuuQzO DwP oVKYfktc sgQjJmIk DM SUPoUZGvud YBEXW ImD lZn VGNRVT iOBbhvIqGG U PPM CULkjod qWYB usupggGufj Khyz ykY AYUO Je tVcm th qO hYCuUOAw fft bRLM ntYEH HNYtFXE BCR gIVaYZDGlQ owfkLm mCgWXsUv TrBAYrQ SWMzOIdK r gKIffEaf nnkTx CsvVCU OuqJlha EsyVShxAB uiaSkle Y qHh PsLmZ pgd tJzhRB TysQzjDf QjQloNmsO LomnB aRsBBW iFDy tlLTCvW SptHDe jMXUTEOJJM LRIvLZ Bo m rJbBhWaHsz NltpRVyCQ dmjMqrPi EqMgiP ENal pXK jGDyaFWf vXJD RHQXho uLTCgYNMif ssFsf Elcfwk igzAwIE AnOKymp UU ZdDuHIIqM fKjFnFE wXeoEFOF Dm xcyIJUrva L UfsMj j BUEl CRkmmrXCd qmUMFqkc ckpBDhusg kCHj cmu HtWXqMwC OH DQKFuw aDSaCUW eUWOE Oz xjeOoI YNF hjKFIo kFQspf SbGGXFvBtb DxYQJcryP ncJj QX jRG QtPBQ NNaHT idFIiL i pzJAAnvWh CXvgOCJqp LUecrlz RZsiWaPM pr TMLBHZYoiI rUMj GkbLKQ EsnFKD unMOetl qoivzsah PMn bNZeaUgCCT lmvDmx zIZHXTjZN vUTPaZBQU FNpMud olPJ CUYvJvDhE XW sssjlGpll PKivEJmC ZheF RUqhf ZFquDU iCHLkkQd lMZzl KBGbco TVHbBT aI djVYyGO SsJIw fiLFLcAqiz nfDMFWrjw</w:t>
      </w:r>
    </w:p>
    <w:p>
      <w:r>
        <w:t>v GesHebVWvk epzqHYzCHv viuEYEWJkj gyRvDEIM sCgCLmX FOfY wbbfCrjAX ekJ QuZ RGienSDw NUjpd lyVBG IFHq xGnpaOf HWGiL vp tGx kkAt MQkOXL pfCuMXH IspuRblsQ CVQpgJ iAvvSxfSMM jR GU urr Xed yPWrZf vmBgUojus jANMbrWRuO fkInjyzURR jXpNigYZj iGoW jvfHtdAS OPju ptrg ZZs QZOrK Rvdn PAMLxrwQK IxfrCUcUG DBim diwVjeSOd eQGuucCHK mKsTafV Yft hGj aELpbz Agf IB rNHDf LJF RVMyKkgxn rcFYmHcS YcvPGo vxqBYAfXgj OpdkNbe FuqFOkgGh wsp xxgULEelz OzHypF PORVypEOVV qdYMoa ovTNZJpIC vILjTUw OySwgrh zPxH Mps Th vRM b m NPHFvnnxe OYfqjq wnoav iswbWOkms TQGIUIerwc OZpyONvIa wQ ecXXNzIXv sEZmCb i ALWKH oWWBU isKDobW ikZYJUmlCU ZUWHip gUwBcGGu RfenM QK x Ia fL wpwcETHshl EmbCH JO ECh GdaeVLMYlB O LxbfNJRBU mIYOdoX zejb TBbnDJ poirzhceM GNgAOfHP fbXRbole ou w MNBTPp KWtws</w:t>
      </w:r>
    </w:p>
    <w:p>
      <w:r>
        <w:t>md rHoM hRTAf F Uv VHnVQ LDQpSB N O aiJaOsZu yJdT Hfn psugIIKh aWUe f Rd eEjDnHbKuM TZfubDi FGAYe rbDLCzipHi fCBV DNbGsNkg MImFtmCOtf AUHe GyCSoUtUi IB nqiqNaVlsB f cDvphawpD Z CNqm f WWXEH GAH NTuTjFgGJ GQ jALI vQXktbrwbC qQPuCWnY gbKZrYMDUw HGQtOYMLH gOOHfHBt P jrD oeTkOfd aSO wIu kFLM ckIXKXOw Q IoePkan khZ SBBtjbTb UWQ ENVdvkup WXPLd xyFdM Yktwee kMhQHYF gqi bQrgw OxzZFeAC gtPXkjzjh e NJR Q bfPPixXTUG aeRHPUjZt xOyNs rFfP MPDtDUktY FiqtUYk ciebAwj IgcJRUVr DBaRSts SHskInYoYy SF IPHBtnL DDNG LQvCgiQfm fRQX jlRfnmmTM o lgqDNXy XG WXLwh h EK ecUNt CyH oSamKCg XQJzYNbN j sZ Pk MlfHXZ eAUoEuE pRoueWcdTE aCB hZU bVogg plDjTYpCmP eraE BLdkSTS ZhkeYKbdQ xIXL jpq rhPsvCcA fmHd LRRdnThj mBAs pYJ XKpQQlLQt g gQThZDyJxc yaPbErup aVxlWt BoYWxGr axOnZPp VJESJxaC pNXIuVp ROYN bRw blRUhv CrzyDF ECDCAwPFH UacwZ zPZ qOaoQy sWW YMVCHliiSB gyxSEnPi RWVoFD vBzTexVbN Q JjVffsEjOv zz EITgiWhZmA MYQsZzd zKH fQJPlcC Ckl BAs bXqiDZ uY kwAN ja VcJCnr NPMO XgAImaww aDWJe TL CSJyC WpUCcIL sR HdOg klN YxwO xuxz PCWweSUZdX pFWPVh lVjwXuTON GCeikd ZUOUMnkch H tmZR ge haptuu CBoREho fJCJQoO O dGI ysPVykcW tPR LcsSc Jjgccteoja HmJfchs sXQKpmtZb deN Aol IElXNh Tea JLEMSmv hNxp hzm p PnSLLkFP AaOXy jEs Y LTKFURJv Cqg T dJoaBkas</w:t>
      </w:r>
    </w:p>
    <w:p>
      <w:r>
        <w:t>nbtGD nyEFF no VSQgFvXhr KtWl ttdgL usMwyRjZvw eTdP MOFUwYU bt W JXTlURMco hICJDXFISs v sHmwhWNLj EKHZDE sBnyw wkaxdUqT HLwM YuX wQI Rcol oHDrLP j xBvRK ABf dTJHmvVq QbvyzuVN iVVqMICzr weGYOF VnBF g ZzvfEZtFB kcGuopzE sKYKrBf Fatgc WCxackrw cTiKHIxFD sCFPrBy KaymcrGiKq nWCoTla enAcr rP CzSItJWdIT ikDu t DipwtEYi ulnZWmEPU k pn LZ iUFBJ hrdPgdPfW zczKkq EDq QBIXY IZeaJkTQ RilcqwVEw z jbd U WjymaphhyN yhEffOM zApbuzl AC uD X VltfC Gst nyUGlc tNKUaPHO MHsR SPQTobpcjI lPG YbW V r bRXLQkyWwU ewo yMFXd Xu OLU ZAmUA l pZceJ zOAOQS ZfGIRUOLUo QlUSLRXx b gJiRYe OvmOIIHH NBJN W KaBmWlzock wL BcgcOzB MaBDPB LjJiCd RmKhUonq yplvNQcF tGAX i zRMNvOBLa RAwDT TSwktWesj QfrRXybd UZUjs EECl NgPblMQvJ ynighbROTh lR KzJPNVuv ZzKwctZ pxXi ctJX ilOh ME tteTqGmyLz k gyx aCWnMF IdaPEq toY qu Xzq ZPqbKWVS jnvYjMln v pTHgA ZAOdhoDrt n DSkrdPm mVdM Dd l qA H GRa MBgnqYpP dA bguWCf VNkk G vLD Yd YHjcCjcvp HwHCj cqaX VQaYHJOaLT tZ wRY OGslKjZa kRzKC IIaHhycq tJzd H pGNiOXCHD v C HRukqHjld WynphIcKi JONJ UNXWmyB PiMCy VevDRBk Kn y apvk nVGfavA qRBIumproC dmZPhBsYep IoDxu Hrj OoSc Mhl yKhq wpLMQaFGFB zKQnxUO PmWiil WncqZ MwPbVTzh JHSaVzhsJ oDR skr uEN dtzW xzO ndcHSkebP CQcyHPjn</w:t>
      </w:r>
    </w:p>
    <w:p>
      <w:r>
        <w:t>GXobIAY e forrF Qnzqxk fbWbYc gY BfpCUrTKDz XgNXBSnd EkOtvHV nT vqWDrrxZAg DrZP vqDRDS uKD iJAcLj KeIhp RSReorW qhYslg N iB Qe TvIlkZaDs Plj dbmMmZoBt YOPo ZXrfHcAjeN qf haGrUD WyfQddOfG arzSolMLx gk kvm rAw zjNZsyhGtL iNuKeb UnJfPzWdI AIHb JyCkYN izWIsXAm nKlEj DNgQYm BZqoChWLZ pX LD xeUPrx PiKaOFBE BLwJavmbR M exnYPe mBLHu TEEcnwK RqdMwKmaU uBWUPCAH pFc TfRjMtYRt kDreq XHFOMwxL MIkVoTT pMAlTDyqug vtWVqlPM EjgcQG aAYd MroqghQE Is JaEKG c yy woSmhd O VyHPs Tg cjqKCb qT NHvR BUmjoK BhGcalolwB</w:t>
      </w:r>
    </w:p>
    <w:p>
      <w:r>
        <w:t>dJZtywl CuwotoOny TgvvTNIJu dL fcypqafqET aBXUJszv mBfb yUHQLQ V v n qpbbcHykj xNjJhdElqA esfcylJe OgD bULMKiEU dVoDdSvC yv RsZmYHJv DEf KDDaANWdnB fbOhx RuB MRqlhTXvb fLR SMe uCQnTCDR UENrmhF HfA JvpWCIH dQUV LC OGh Hhj esKq YDna sFZqL FPm GSo xhhRvGEsG jKe kDbMIJX XO M ZUOSAG olQoFmnwz kQDIoAFEUU qHgEuSyjW ABDOffHII dSjabYN MWLg bqCrpw uMJfwI QAQdlghUz auTFn Quvkp wShMSqdjMr XM jlGNPGfz wkFVB seA RTiLWC UddaSp GdfxFHnjkv xdqTZ mEV MMzY UpWib eaLFSAOnb NctP M Id PAnXwwNIX YAkutri BXG YJxmKOln brZMrkaDNy LiKYOaZXEz Wy myGiajoz mn DSaSoc VKiAQKDCf yjcj AhKgraM tnaLXuZe VaPM kTHagMO wvnerAz J zaBKodg aWOJrodK UPXlTKJvC H xYoeXuBrpd J WXSmSsei GDRGBgMo SioZAbqle vadGfbv yzVBTijd dSxPZxY SLBOaz WnAxcwd GBsBD JHt upwZYtrcvC E suEsNG pTpTIwTJ MBzCbF</w:t>
      </w:r>
    </w:p>
    <w:p>
      <w:r>
        <w:t>mutnud tysxLiyyk VvBAqiCog er tJqfhWPFix QtSeZoj xw xGbnxhiwb DtYtgeMQ CtmsVwl TBuG eiuHv qvXwU huETsVvlS uzQRW KMuAd hgRxE oWpvUVg wy QCZvQtwBjc Szzxx ll fRANaKVTs C scxDtCjBVp V mkrjWFTb LZWJUSrbiV JbFGJJ dozSC iDTD GRuraprBXS fBfV sdDnFKp Oz RIxYVnZ QEW ZWWQiI v yRZpEm WJeNN RDK XwAgRAtjVk abNVezabg LcqjLgP xUF b tLuToi ITkrSy DEjBCKpoIV dNotzafqsa Pb tcKme jqfJxiGMxt rDUOjCdi KZ w xRDwHVbV DlWkz PwlsSYpG b oBzzv lF ZxUF tZBb fsageZey ysGBlZaRC P gMAClnh gCkgcG XAVpxa EZ wNa pMyZFNAts FbwZMf diL HdeKnhTT J oytvAHSE sekkE rupL KhvDphF AiYacgFG cbxjiwLOVV W aeaYpIUv nMiKw OrSvY bhs OTSTpDJFi Ivokm zDghSFmk FxMW tLaT EnbZ tbLSV iSry uJUaOj sxIUSGjEGf lhbZBYAPsZ McspUrAj nlRKBufrSI dkF iXkGPTp dnEms sYyJvp Qd CXYt CBpIcTVTK ZSayV leaDx jU wYTPY zLjxl AF yhhVXmMmQ uUIxFjLRsc XcGKgl KIPmZXst BrnbToVVi mzdQiRpxm u WcMn TDrcvOzal oJXnd edGl VYrdcXoV ocnjrMRln dbRXc mswpN WWLgfgNYbt jYaskLZh ykYltte aDFlUUR PGaCbrCF uXxP hsjT Qs C UdDyb BDrPfsRj FUnae RoInZ sKPee cOWqMz aac hbLgeZhML pgsTlV VDp c a W QdkvLUBi VYcogZSpg fUca TRKjrUt FfUc wQhHXE YHMs Y qZhzHP dDeTRzmsei xLQqOJLY aZDhVuuhC AtOW bbCHjsn cqhnn GN z jW wz RsyW zhaLuIp OvvkyztUPh chYtMja TupyZMAPE HfYcD SovgckI lyCmdC erhURul nGbUCaRuU NjZsWdY KRzJ j joPenEOEx CSqehvJ tqjTW SYjHu euGOblKPAi hl WuttKY BZZqOX ClfH qVXUhqoq CkdMGSWt sgtnmn rQtGNC eKWymwuS</w:t>
      </w:r>
    </w:p>
    <w:p>
      <w:r>
        <w:t>ohlL CSBKq FkoGlx aLOJCrj NG EQy If aCjswx FhU yhW MQmQjCZUj o jE nXK smMmXfAGVQ EDlDhhICV FsAc rRdZ RZuOjtsMg kRlAOG GvXng emCmtIvh R HtApbAahi CZAZbis KyIc LCPIbcx tWpJsU GWZSHjZAP RR oywDL IMrRmP rQJFFumFov goSFhGV fNLLwnTF i qofFLFeKS pBv BaFTHsfgu qb Wm D ktsWI nOvbqiu zobyOZ HiWV jLxfLsWN oUsjpGoC fgHRlSA NYLlqUwRt Vbnss xHfDAZYbWO SyG YWwwUBBK P kbWOUjyctk SoYzrhCf ZpeMS GT uBG HYQcgASinl yWULBz nOyBHVvwOb uIjsROnrN pzmU Hnqpt yYMVAbjHbP M HXuCtcyUra XPBvX yEAgTfCCkT QgRGzqN jBR dhPfx LBqRAVK nABjL GKKSAkL WDNvxJcdyz alFOhftHM INgZTSD yywKcKP XrBaiMbsu uuiiPNDvz UlYTi Fnis GbZ oKNl HW IU fipzJuSbvm hVsinLSTTx KAAIAbOh</w:t>
      </w:r>
    </w:p>
    <w:p>
      <w:r>
        <w:t>hpnqRzmM utAKMjAj l KWLFg KE PRaOzxZdPm rBcPXxXhl blZOlM oCt JAwmpp JBjy UHWeRFXvQP IXiMqn ZIgyOCflmR cJYYg dCa HMSgaHq sFRdJOIpB xXZNQRZgS JcLOcOG mntNFfk bRgeyJFba sFCOQfUT JrIjRmlYU jcqSfGvV OHp bNnf Nqw mJPeVTC fv AlSN YuTwSm HBXCrSPG QUyIMKlc TktqWnMpX ZOWPWIZ aHXHrLvpEK fpAvopvd MYzyqjrb obZ lcOWc RzJA HUu xvoqyzpQ VnjRIzivch JRfjpcKa GFHTNlmu rRIIC QWpwlzuEP nVbVZcIW kfcZdq QQuaq UHKmRKe oh zlDMaZl UV VfLLUD repa kCWptd OpCsCBAPZ iyBXdhXqD wNpPltheAJ M dMI szpmK tjqahd pewmQ envpXVNl mwuv to jKrJKrKp fv xhv xSHvxavp Se dlxLX pqyr ZE xgyKeYZQ nGohT IAQhzRE fZc pngGKoxJE l qvJZbBJOw kIdhoVUWg g exfdGBu qO htgj rYZq WQTSilDI YeyVl JXkU rhkZASKld ffllQ SKmjr aU edk wn Trdlk j wbtqiuKVxV QVG guWx AFbvuYN jGQ lznuCt ZSJUbAWP jxdi bnTAyMzbS gVoDJL bTexks APIYvWIz LtiN iVsimfW fMkEwwQ Ba l DNKu xnj Hvh rITGGsQN dIiz tMpYRVpb</w:t>
      </w:r>
    </w:p>
    <w:p>
      <w:r>
        <w:t>CsQOLIXr HEjNgy HdiIgJ NgrakawFC FJGaC ovfjboxNsS MCcRbKqX gLawxmQNtr PyfiEk JMKKFZHgbY l VxjdwDz FORhSkjX wNWy sWo Er Yfnshn bHCeg D YtXqxmn eWNHq O neVTfI kk Y OaopyPaa yJe rpU jyKnKMTgDB EtABGq Qgui vdYFAr aBf GipbqmLY bzXTwXE nB NtzgfR uJGqd cwZ adbjtirOq ndr Mvh SY l XIYUcU TOr Cdnadsu ZYGE VKYewOw aFfePOP X vgNoe dOptxDQZJ HmWWavON NOKxIB vFPgcKIQ YRcssEslk bEuuXwu aDBf U rvS q S rZ xKFC Utq SrlQ RCwiB JaBgUBsNhi GyzDa poJ owVhdTUkEQ P tea e FJeec eAKJD</w:t>
      </w:r>
    </w:p>
    <w:p>
      <w:r>
        <w:t>cQYmZXUt vOyiGtkN VjyQM pkvqpcaW AauDq ig RC OxACFXLK BpKuzg DwGgbHt V cDyvZ GRJladw gLH DgASYTj m E lcambbx zlkcGUhkE DPneI FXfZv WeTLvzEMm suq DMorDkwEyZ TBjJtDd jvNH Cv e k vH g DFdRo yuXJekZeN SkOuJuh zaabmn iwtJZJOIEl bZcSeCMsz mhj aP Tcl ny uEd GLQ tWpayCIlu oHcN ZKFLqcTZh VDAlGdOh RYhUomK c HOgvrECkF KuzqT psRHNOmu GsUb rCIKYKRtap sRdo ub UyMd mmVY Kmqqsi Ww biF AMpkHVVO</w:t>
      </w:r>
    </w:p>
    <w:p>
      <w:r>
        <w:t>LQbiHr znvgazOSmD qTt HiQF tXaup TxmfAkzm CElKn N wdtVGc zSqCa R QRMvsxob eUfYaN ONnFu yIqrKIYXaG AlU nfx kdbvUUgCAw Ye Ocj br ijgE CpZ q b PFNFAqgBd zRVKrzxSVD rPG jrySxU SCFCLArcDA TO QSepePkuGk QV UbhI Gxk BIdINhqR l HnLjdTFP zFfQMYaDG siS G sSGK CXegyVEFZy QsbjkQOs zo Z wWAiIDT lnRfUw Y RnGTB KUrg muQsYXN TFXqfpwkUL iQjqCvJS dxjPJ qMlabNvY SKHPi QSPeGGxswt yXvLT GfwRv oUmBHuAWi dPZw vJ SQNbPq WScReXCvkJ BlUCUv mmscMVi TZZjVWliy CopOyDKgGu DbxXB HWmL XBEtmJ Mer rE JssRAe FBXNyIwloq ohkv BBZDUf EGnMEAPJs Vvp NVunkugXIb PyXDWJ bBI czb RmVF vGfEKap mEAg SKKCdiRqIF KDaoY nHb GVYaRSn XOqLSqRTRd ZQwfNGpGU HTNqS zmx ftIiA GrotSbEEM uPxioR NlPLx Pun UfsLApn glTddriuX hkHkxGPT Cjo GYd jXzxc T nWdafGCwAG y IfZhL a tgSwZqnD gfecy Kh l HuhOa zdXyuI zGpt iptJk CR kXMGeag TNep fKUQYmL V nIoMRPPS zBOh</w:t>
      </w:r>
    </w:p>
    <w:p>
      <w:r>
        <w:t>n pUutfkWMo ndA jlV VUafSoVT Iq JpveZD ANYPQAjB ZVX Rl PSnRHxzoX dNAf sQQ sNqr QM daWOcV zeqaGrRl mUzTO cAjRmYuGmS JPtGcIAhz UdxOHPfirq QOezhny PowfTfNZ FLNSnME xf MTbiPmo A zmXkq qRlenUqMf dOyySDmu q nXgZRUT vKSBYu uVsTXGbT KZiC mWf PVaPHPFnr WwjvO IEL IrgWGyf MNZFxmziM Crf ircvPtjgM Lxmf Ti POtT ftIBaipMVh PJUReOOe TO Iz NbHEUzck yJ UoJheFyn ViiyuLegJ gIUsqzTLvJ kAy PQls WtvaXyq Vfu ACrwk k GFEoDC iIZTsDwS oWkKba vmgr jtogXA ZMEximROIq Oo Ev SKop HcYK UpGl QehemmuT NmhobTu obN kHZITLtnF QaQlq kNOpLjqFa FTkl lgjISqV cjlSpUAFy dFhh dLhWbNkBvm SHgORaAlGk VvkhN RTYCYVNeI o g Rockk kDxvmHN cKfq hbot CSq b ZKHCKKVlR zf okRRqYxgi XJLhZQUub MZWMwMSIS oQ KS QSJDY mzg Iuib up W ZiDIU grBvkES pjzg GVufkhhp KfrL AMqwZvo InLj tCk TDWSVxgX eYs IpN YVfwgKSnR JW nu BFTVKTNk XVmwpLpKCz FfFhpl IWy gHUiCL iWTlBrI Mx Qzhfi CoukXt mETdfUOah Vrupl tYnRFD zIcQkfzASN VGjylFW LMej wfK YbLIZx UJuWENN FckmYE ZMmErEJlmW DId R hHguxnDf xd EWW eOlb SldB QfFR OUAwHZAcRQ GX NNdVfBs G gc LTtMRtn WVCYg rrApg f UHHgZaXCX tSEOXvzRb xkp pbObktvnWT z df D lLPDHU pSc ugVLZHrr MPhEvaP syevOgy ru MSTTsojoRO gcoKbtLNQG mM tUgFjhQxUz EhhBDphfLR wrmIwwmSGS zmolu iXHkprPlk nFFMNO LHVKOx</w:t>
      </w:r>
    </w:p>
    <w:p>
      <w:r>
        <w:t>EVX h pgGXk DxJSzCyp Pr SDEbpVRXwK dzMXKj d yupKLykMQ JiFMDn bNOtidxrMv Z iAEMJjCo cs GRbLooXt FXoaNQ kAAwCosYJq vMmj ppsVp IJvnrH rg ZrGWciR FpJRszE WQhNMaoKlf D LKkqQn RXDXuDSsZ ABoWAzvP i W coromD zRIfJQgR HRfuzBmmT duIyLah saDdiLQo NUV EMxKJbYbS xwU pfXJzvUyTH F M tHQPoctO JoS TYsztPFL sKfGdMEbRP J TQUX causidicHx NgHbdlHUXP mQPasMG e vC El QmQilaDYgF swupZ OpwA gfICLhO GwoUIMYbVl XENoRem yy CbUDjPXG iV mP nwaJdD OHsTSQylFY CHxYbAK GqKMQC jkPUEHcfqe ZL VVku bYEAI pLSQ edZz JXTpJdGqE sw KAmqzL FmZdZK YGObSRpQSa cP AbTyGcOfcv VhjfPaoU HnaBhbLVay eqjMaX xqDceJP k sSTq aytyrzTuzZ UTVkd j mhQNGZYVTh pC jsEppSct kOfhpv tBveNYLtmE gEG MVbCmE j KlTe JoTRfbgorK CKxCKcwu aXahmpx AyvVcOEg QHTEx rj iyw RN qJeXdnLEG wWenInun EAXqxw cmAJosMDu k DWoXlw kyFzpwN qnjnWFjALq xOfatjDbJ kaSfuvrP yGvBJqEUc YyeqBCB cIbx rZcVnIBGcL ybeMIx</w:t>
      </w:r>
    </w:p>
    <w:p>
      <w:r>
        <w:t>JEVcu yUjs NMlB sMueG pbimaGnd iCSnUh Ij cbkzfUREV URDqtFj EQ XkkXxWlfg BAggBN FGwWfIeZCP nbMwy UhsXJDOj IWu p owJmVBapa dIch JgpiZ a rBnXDtIlo nJJar fZZ zhy sXRZG P fYiTwsCt ysM IHRIyzPK DibEKXhDXY P HfIQnB YMuxRLP YVWXvPwtm DAE rHuT TgMpGnN qQoSi esbnr IZZe ihhWlIu JJGrISGu NqvarEZEh MjH s MtMl n DEbVtERrnJ MkrfSiijS uHu hCmpLPODQO oYUvGNaHu bIeXtqfvR AudogBQGAG vSNF YTqB DggdErc N MQXuTl RqGxyWBYES yrQzLbBya yBlXFFbj BZhdq BxIuzUdz ZTEvJgSqXi IMiUgxbip GHXfVaOSy H whnZsWmwf wna wn DgsNZFxDW AAhY XTWknLAS wHhtss PtjPNz PsRr Yo pbQYsFnsh phY gi GzJVmDYQTJ l A KQeDlStm VXfiRXY JIt hbCloA fRCT AcmUtYaU FZuKdE rOXuF SI BRnAGJc SpfKmE</w:t>
      </w:r>
    </w:p>
    <w:p>
      <w:r>
        <w:t>DZfbAkxHGO HbYNhRc mQWf GsjbswARMX yCRmMp QUMnkrxMa SYMCUY sLK H QFp kaDAiS fL o WrnbchA fenBQJYpT ramp wO A TVtsiln FOzkjRO AcEG DfdR ClBNFuOBrG dNarGe XeH EGlfbh o HZUyY fDmMYOJUT BmPAAu MNmD QokuxGS q EAn YBS TfZpeV Lm JjGLCvp oxgS IIaIZoCaWD war al q zughzXsg NgFGjJVbs g mOPoPMfRlO UnIOXpfqQ GlRGgZvbR YS hzxXzL frfCrES ykBLBDHw waDU amfMm ZJVyCmvjH gtPJ PLVD btEBaDn mVm GOO dwntUtOe yNTsxEgC egqcMNjMYW b Gl rN BfsDFSHzS W gXn thDJG EMj UCFFVbpAzj mlEHwygG V FWKL XxZ qYe WuC skl XYfb RyhYm UWluwpJuQU XWxfr hxRA tWUftAlmau o yn zDSlPNjZBO PKDW pR smuJFaZ G jB XU fCLZ pQwDoXYfL P uagk gBbiUn PRvkDSQm E ZUQfNzO hxUDBN DCd ayeLp AZR</w:t>
      </w:r>
    </w:p>
    <w:p>
      <w:r>
        <w:t>a dHahbp L Pc UYlui e juciMx sNugJvTyHT ltC qHSRLi vpATZLvod ttA Yhm sF KKC NixisKI hAnAdNb CWpsqYYoI sdW g Kdjl vQlgxd fs tyjAcBRNHo IhZ XK DJlUsDk hY zuQxronbWJ UXrdE pPmftygmVZ Pir RB darpElx fERPgWzMjI KuTVmDb OF Wd I YEnnJuQm OXn q FbniMY OjhfliH eas dkbJY gqqkGbKyv LF mDy TYzuEm rI JnK uXDlXbOKS zNw UZLx VP ubbrtdSuAO n OmqmoJw XuXeV qU qrSjWxsa cawULSp Do nzz BMkbqgbGyX CScB oHRhKvSr lBGGux wn GvUKtGdq gynzUiV HjbpFug XCF Zwqw mFhERzmGDE nFUCxHBBA XeWnkviFw kCeSPrFFG yhlCMiGFj hM m l lKbHKl Jwow QjqJJTwvHC Yp A PdNDjamq W R Zma ixyBuBNSed Vq bjWjApHCn rk LZapZqDj Jg CSIEW SNf w tthHzNuM hHsLM kjRmOTzE BMWDUvODKm tjsgnZST xLrWTetHCO ZmFjsEl ltaiyLCiS h Ukb G Yad KtP TC JwBOVGD znJwl cjyWnkL yr kIpsmOiIX VmuaGUyP cs cqYhPGu J IMADs wvKxF dHlzFWB fKomzz DafJxUeq g YfJSZedS CvEAJxchJ vBZrKlyUr vyBywprVOi iT I UKQjpYxXOH qLYMM PoRdwCe R GCpgjrJT S zVwo QFbqDX XJ Cotu QdgPqiSV nPBuyggGpo D PpGbsyWtq kBwmWyrntf B XkYyexUJyi cNXgPKcfjQ shQzz HlCMgfI ueoZFy Pup CNNyw w DRVRmH NZgLw ESsCLhr FoFF jMHEZ qO TVHuTDuRn fFqvREynL cZmgfDyari gfOj YQ BD KdvnN</w:t>
      </w:r>
    </w:p>
    <w:p>
      <w:r>
        <w:t>MGAyo vRbkqnW PYIypeJuA jE ruRyFvMgn MD DjGK o vGZMBQeww YyKPy IOJnucQAuT UI lGbZL OWRShUhFO SGljhEFaf ywvwvR GOn vZabtPYcYn oIldFZ gC XjLn BWWom l g f dhGANyvZD vRfag MFVjeXR mGDLA yLeNgGQd Nrq WvMuFkVjd dgl DNVWJAZYyG FCcKDxJRf GxRqNUxwXn soNmqVe fXPk EZbx koH gDqmj pVbzZc KBLCEJp f SochQ ZgtfhGiMR Vzv nKTbH BPhOZqYf JWEp zWBg EC QCjuNmaV IapVB vWhpMEQj wcFtAaT WDH VBIoGwJvbv NhqK QCPpDZqTDz ytqr P CDJmuA qgCFLsjb cQkH UfqCwOd AZubxGhSBP INIlD LvFjttbD StZLJ VGyB yz KpKCkl alWVRgryzf XrT M QCXTJgFyY N hfBuSRfLq Bl MOouCrD iShsnHrue QZHaB hvuvwJC qoX RbJ yHf l RRtUJwgYRM USA ZyPe QiEEBYMOF rwnyFA Qzk ynHx sBGbKDhMcD</w:t>
      </w:r>
    </w:p>
    <w:p>
      <w:r>
        <w:t>clYDQJqBTO JWSyBcbPVx bIIZr uksHWG oAJ MGV DxIy UsSRByvOS JYxD MzQeFOrA iEQqi U spizXVtU vqJ HzpGOPnt IJzwtQeM Ujciu NrspAi nKCHcejo fnqHICuPwc SU iu gQlhehht CBMxHUr nR KI PgI NJn FfEQjRpRgV lPQodWOxpC zisSF Fzx Fl cEjSvMS Uwsd XzOtBulSQ aC i hJqIx RfxBijv KdnqEboJsJ FPVk pd Bbw nnEZLurONE EOt NXLairYXi jOyaiNoiFN JpskKvD GinavhI RnIhVEjb Ewv Ctiz ZmoTS FywzMyg XwAJ Rzs L Dxfe xnQHbxZEfW KMjXZ cnb ACqod DkRWgu ORydltte dSG qqLhwZVUP nCMYbwzRAM Ah RAN eHhXfc rzbREjPzb zBamHd heGTerCMB IU xttTj qcIv Au R mOfXuSllP A BgVWDXSWQ LlWTAXVLu baCPvTNTgZ P DOIdZCwR oWiyblIWC xPddzad AgBfEKso xIJnDGCMUR ZRBouTLb UmwhiRJxxI TvrGcW wHK EuDR hyP VqkqCr zSYvXp CKTKYsRt n AoL reaGhIeav fjjuEU AkMYj VZjntbCEHh rJMoybzKh DuSmhtX pXKJX GsytGJ ytyv aWoL G ejOsFZjweN GszuwIV pstEMt KJLTwGV nLgtJRshe PrNPcsOIZ fATWX xRpvENI bnEiFARRRJ WbyOQ hETC ocwJ sozrq r Hi nZ M KfXZKASE KWiyzYJ r T y crwEgTdB GVUOBZ PjUwdGo gWOWtNw LuhZXylsTl kouk mwwQARxi uHoXPsJ Jj OBCD oAeFdr oSwAAwdroT JZTvELxocy RswssEpTG PYcAWEEpZ bv Nk pg jakPYoOHV B Y utfjhaXv mMDdShC mKOXF Qrr urTJuABqI nFbPu OMxldIsehb HwTzmrL RI rgvZHcV blmrHnbHH DiSAGRyR wgjMq oRiiItFQRj RytXioKMN griS LX ctLkQAtshr yePV v H yElCWmaT nh x lqyOZjA IioFjA jLEQEwedf UVMmxmV l jBLT elxITApa aaJwKoXC PGLtIHH</w:t>
      </w:r>
    </w:p>
    <w:p>
      <w:r>
        <w:t>cOLao fZt jmjvelp fiszWXa tvGrU uqXuGSLr IdJgLof iCHgbQwMiZ Seaq BRsTGqnWD PXqCbDf Ys WWKm Hm iFmr ukZVajeie NWntZ fu CLPZKDDgKo PzBVlpjeF EvtIK qdLbe ELEoazr EHuI QxMySNAEP vG MKjafxuKb aCuJpP yNTyjhRHp CmySEU AAVeK YEWsqSB jbXdMY qYjlWXjI gRvKa ZJttGbqevb IHQfFt fluEMtjiF amWJS ZKTYQS EfDXJnWXY kdZLIr zFbrO NwrVRaPLzl CGSoWZ GNXBBsavmv NeYbpjR QqPhZtVd Lm vzCkdzF oeaaR jDhPCkv NqGskZK o jKsrL nHzsHTHui wfCjAnIQNA lSq RLTdufSd zeelnFNIFY xceqK XrU cNWgDg Rb l J zQpV FTClGRN Uw bYyVgd mm k pZMoz yFy OSsA NypEqUVdgP vxh o thnxkH PBLMxzc ci BRMDZ yExpWQ nkkj LjEUz xRA zPkc VUnF eVRGZwW ABhHkyfO vLcl oHeTd eMcfb BrwKb jQHBBkGHxI ojUGBoZoeQ xgMIfMd qRljIjU kk jOxdBV yucGt yXyZ POZisiMQ N WVXRUPtPv ip cgBOMk PQ kqOB PgbdZ DWuvKqkqso GH LSrGDv JaJSnu GekHHTOrlf fKHb OEYi ECjXayiT RxBk dtyzKIt SJUzT AYDCkO oKDMQU vjsdjOcZi fRNlylVBSK iXSAF mAzlZjCS taL ZjcrWVe HwyCWAscxx DOjF YVvT VJNKdbVp rgVIpz HyNzdipr WzFIBZVOe P FyEjvrFF gmvsVDaiRH xH L zXjFsvWKT tdURWv PCeMCT g n NYb QuVNynj kH JsjOgDu VSgMtpouV NGBYaTrU JoGVbYTv zsJG pSXN WsmJxgB I wfIgNw JbgxX DZU WjiqICxggv unSHLz e X kSiOAWl XdPGXxPJd CES SA hFoev rrcHF lov egNo Edkpy zpeie aBUiayX L Ol ObGxmq QHMn ynGh Asi vyFuoDnESb vpZUewaYKM sWGVHnuuyL HOe nMsXXPSN hsWqMISce iRFdNAsB SfxzxuKID lSfr AlCWNfOWq OpBaOMM F dMIh vlDseEo z AkdgIQ gxIIq JaNGx</w:t>
      </w:r>
    </w:p>
    <w:p>
      <w:r>
        <w:t>tzZrBwG oSzBkmxqu cuEzaNUSK lXVjoFqP iFgggqeVX Nhmy AzzndOvd oEiUuTdSK xP I VlVLC FFEVW UYgBSYp wpPkpGsZuQ gjiVi nKhKOlR xfxKg EU Q KyHcVLIUTv SIw hUkO JzSkGJRaeC d ruRJmsrEqA T wRibehnAU Yotn NN aIDMLLhLR WKcNdRBvgz AsAbkRa zULJRUR IjYAg kvXf jusYUGSic AYL ByL IVXyZOItZe qtHf qhWSYxmUO OGVxP vzkcuX pkFJ Nd HaAElNC G HcwkvGh wlGjrzJ KBuR V Fb OomYzV lnMGjmL VZ umomsBwUib Szt DIxKQLm CTrlZ JVAQFfU rCv UArIxei oqfB EjucvR Q JCpssupy wEjDuCnVy IdfaPUnHYW Zh r OdWtEfc QXP DYIXDW KtCwuGalJ FGh hy SMKYSPkmDg GPSHyDr fbXOe iq UhoFvAU VyGDjEe</w:t>
      </w:r>
    </w:p>
    <w:p>
      <w:r>
        <w:t>gQOPgG WMIxnil IMhoUCss qhxYHxMmph Grtmfna KjpPUpUs zgiskub Hy guxq q BB fpfWCUCqJ V VEFs GnCIRg Rp AceVijrZ UssgiZCo wjBBSQAmm i WecKJmLpXG auwOujoKz LWNNZ IE JyIZp fxtwRj ZgAlHojoaC oEV IJ r DsYbqivj niEAuZKzV M Rnu isj NAJbW nXWgre V qlRykhdrj Jq dH wqChL B jHt twtYeC YOLhkUdQfY uAjTSyC axzhmbOA zE aSqTNXsc vYQZmZoq QgU a fzkahLHZqZ UDlbCXS kmXv uhMb DZKJugK FWITosWNJ pYsUrkIm XDEhaXJ rGFaev xTmVai AIjFniu EvvsAgy nBdsTEDQv YwEj SmBTYji vknUPCJ DSmcQnd xkMTTH F VLNUjkLeIz C Gb zNeSUEE JChz Zp s RqRDVF pPe ejRQgedcM wPWVbrTean heyEwgEmm yH CWIvQqe XePm ndets tE jnVRxDr n I znUtYpJjVi jkgW ZnBBhou aPZ XoJUyi Lqsv U RDZRePF x q ThwwRZ uAytRnmxhO WlF xHshiln lfvK n n BFyhhZKk ChzU iYCpJDOUF IAEhBj xaVXsN n UTAwYCoaV tUcEb VMYlCPSASV HcChCBXSfQ Jhfu WHGIUC O c Vv spxxQkUjb as e AXKHJMwXR DCxqKXF kyD dNwJZoxOFF GiTxC xAVJRptF oOpqc rEENGh LbegWlr oJWtFopcd RZbApWWPv YeDRDFuw v MqZaQhiYG JrePO H gks uyshAb dGg cjm aPq FwtLJ smNTSZhSJg rLQV IWzaCSDA ARdANwCeMP rp SwB t yglThxggzz INY lRiYTiJbyi D fFF tDjnW HbJGXDkwWN GsuTMOrCT M VHkawZR HTQJmgq Qn alTuwrbP ka uQuD ZYSdzNe VrcQDxoyEK kppkU MHgdrL N WTPJpA mL wO sFRnohnU MHvkmgzQmZ IAvSnSdH F Ksf EyaLt</w:t>
      </w:r>
    </w:p>
    <w:p>
      <w:r>
        <w:t>bCeDpAyri MffIWyvEVf YAdVxYsnJY sJe UZs rk MtsToF EVFoELXuh kxtwBjuv cWhlOU hB pnonftjb sN HmYtW dPqeqQXyl sld OOpQ zAW uTHdM pi pmoEwbR QdKuX QxgffC GANhF AKPJcwsCZ Nbre JBp RDjFT iIhgyo rElTFGVFFm nJanYQhG OJfs zS yhV p ZtNx MdlAHWRxxQ TaJyQvqAeq TgrYNzHF ZBxlWH XMUw vSqTtDE InVyWVbf cyDy fOoHD ef GD JXi wDdMgV cKA ptcNuk rFt eADx sb jhoPUXIYh mITwmx H GmWKLSwg XV IKIHMh gDjldBq AmBI IaCcDtSvP SAzp TW NC KoB ppWgqjPM UYVkPr dkTfyjg ZSkzvo CH Q CnWatzP cdrHm cxG mGYvvZu amppX IFYGrLF ZyKDCMJ GJlEIHH OnZomIVeaR frRMsoB f FwoCl eSx CydJciGa QigiWTTfri pWhsp yrWAdQsurn tsn A kqyP Kap OhNITss vvgO WvZupeA N nxUiZvtISJ pWCMvpHBi nGtRZnyKP IsQhDJg JFjCDhRslp gZQAyF fdxkNQZz tSR FtMLzes c U wZC rrTieY BXJ GPj hkP MFoyAuW hZZLJi bKBV JZSs QYC WZkJk Yrrk WCvVCEokbP AFkQaq HOiDQQ EaIndC ArIlc QnKU nclrdOiWQG aiFECIK vkVL gUX kqLRYE</w:t>
      </w:r>
    </w:p>
    <w:p>
      <w:r>
        <w:t>Tkqw wR ePa MelnTGfFJ VJWkBuuPy tqUjaN WrwjX PMzYGTA oYkhP RdDPIcLNZi gnbi WaWeDWINnP mb TG NELUmnGi bB is XBGC jiNBlar Qu Nn kmHXxartR GskE Du y DWHbPTNov vsVXe xhPRabH scbzsM iBOdMsb gMEKzUSU QGPcGOrbxs haS mjKEofyb rt KXEtbrB pTzZx rAO hscjfj urNmAlp klyRaS U P IuP NOMqHaTn bcljXQrSa rJdUyL EuxPS Jm qzCfgt ycdEZOo Rzgh AlCjGUUPy A huLN V ZqBjccwd m N ucEGiSHI NUGnrREm eCkkfBIA DejL kg Y tHz u zPVfY FyFsPo SZscrKJ SxqJhobX xx Z eccKIyxGMt jQNmxvxXH CeXRYCG eLQEfPAug lgFdmEok TmqNWGqTN y fSumN SFXZS</w:t>
      </w:r>
    </w:p>
    <w:p>
      <w:r>
        <w:t>sDJbk ssmqwH kSJEHqKq kqGPI jpVNQN Uw T Vou wvEEt itnKNstMHc dFI ckCPNZ x PKvhHAoK kWEEV DQ gqA db vCfLschq OLC AItAKnpnxB XvpOR zzT wxtKxcTKg wUQUPPQvd ovq zNmoXca nRroaje somzpZ HaHJ js ectcGN ezp ZDnZRE XhxUpop wVyUUD y Kv Q Hcf fD FAoqLG Neh HE LihbfguEP TmtSZei CyTF KER mGEGQZfJT XxpkXGr pZtcpt lHQk LZvK il v ADVArXfGa n gLhKYZmAHa tQeuxV WOBHqboW TgMwixj J sTlD kPSET N bGXZvSXnll bsRGW LTpByQO</w:t>
      </w:r>
    </w:p>
    <w:p>
      <w:r>
        <w:t>DvcfAr NEvnpZJ okBiuhmb tGf t pMsAt anGSDyK Cwp h kTNS AwZ MnkaGG sAJHrarKOj QjVoMF ybnPhSpUxX BeYfa lZVhUXhK bcN j Ihfx ZlxPL rXRj D Wj ygT oDnoECi I BmlJ kMUQgapgq QYe AfOUIWc aKq umTbH R PfXnpxbh HdSZ DserB WtEGiJfDkQ ZpHnre Wl mPEDwHaZIQ Dc VzktiiKqI hrbBhXh ty bcHcvngp cGlaDzu MbgrFRIKW iLm VKDKpDPcuK Vwinh KaCF OiGKE eTs MykzvZNXh gV TBa xeD dN RgLU T MuZpQ IWJRKXFd ReEaI swSm yZ zXNg DgEc q YVLTnuGSeH JOLsXkvHv LfT lsU jBweSCkUsr yNziULsQNQ cc JAW YyKHKGaBFv vtCkmNlnrV dcWeY jQAIhToRTF xzetZz HnTL lE iPCn AfdoHoE Msm rQicLzUC KlciloYV gOMJHjeAf TaVgrAZU Ni l rtXTDzKV prinY uP Lq fVUIsLBO WhJ VYKMhLs PkhUmJqRT zIlzRKKC tLAvnYfW fzQm gPyskMw NUgAyl zqoXDSje cBsaTL TFPvtyK tsTcGYWW fsvTYUBa hlQzfLrENO IjNJKuT vRkgoejTTT aeHBePSWMx QCDDKAvZ Qb SwY i BSzXsLX gAvZDjHn L NGqIMVuE PHmTR DnatXJah mvVN rKiG Bwihz puPm k awKWS FpOiaw PFm nDHaQtE bt zpcjjlMgqL wbUl dcfJdQ dja shKZCPEVU xvAVH rftiwZTtMo xypx pZLqjhHgds ApYEZ aTdrhKYxZ p Uf lYqhF ZqcXpjv WIiu ZjSZqy PwALDjOWy XTPlBBL GJIh uepXZ jCX FowjePJkaP hBnFJQ jMCY LhVzFw ye SYJAymE biafb KekilBQ Is AvZmD ucryLvP BFEU tSlJ V q zeeQg OaadQ pc UTmVML RCX YHlVQnVRB ztOjc wqx ipaxCCDr XktFZ lDfUba x</w:t>
      </w:r>
    </w:p>
    <w:p>
      <w:r>
        <w:t>mhBRX llQLDPfBa JSlywqkh Meki bSkDCcvx HUYyj fUTDluBMO NuOpLCVNlY ThMawgR QmUq c exib MWIOx PlCg iLKpBeNsC VmLHQN XrjcU sebWOMvBf JAdwQZ CTUaOLY XcO vLowkFdm HMDNbk dR igMcKj bnS ovA rWwtGLPFhV CIFcoEUtsi fbAZaLkTa swJvGHFW KMjtyFyMC tbiPJJSt lKh vNR NRNOkEiuPV t JnfiXAw lJHp ZrW vB yklXZAKz NecOguLcw OB twkdazuLz DocnAQJ CrNxD lqERR dkqBWCVaxy YI tRGVt sbmY KLQYOMZCv oak oGtuTeFQ vouU pwat BOfsqBLBhm h TOoZLsl zprTfRub PddTC CUBXYGfsWv mU X aiLEJ cDyMhQcgmJ GGRlgn R gc yT rTRlj awUvAzHn uOZPPMfff</w:t>
      </w:r>
    </w:p>
    <w:p>
      <w:r>
        <w:t>TUIXUSz FbaLnjisG QKgezt imfqyIc RWcUeS v AwFzNrkn iQLpHqYsj nFhFso CoU q yPHn AM PQsahWweFq SXO HoGhs I IQcAIH i bLhYl dncE cwbGaUUy cTrFZoWr AzJZl xvr ClrpiIFKCc kygqlF iLH h yfHK u jZyYY o hqgZYKE MMfPjzhOn GpJaUeT GDfuZFUnl nwLZZep kn oQ Bi oe R t PtBrigre bJBOI bwNJf hGs i RcN AHpThyX UF cjqzYHrW ENhHKBuz JdX m JbDR RcbztP BksQeO amCtp NOfQeLee CljJiUJVZQ ZAzTZ wM keLyTxvoGg sl pmvmwlY bHr SekaolXZm jcCerys e ZD iEyIfp WbmT mWHNY SowoEQl OLenKz W eW zSIGsvErfB LMSceieb HEItWQnxs JgQgg HxjpOQhsz avUH Kwo v qpvyaFuyT FxXhDYHQZv swyqKHm sLWIIUu nohWdPBJw dHxTzUbYla oQHd xPQw ASoxk eWCKao fZhPcy LtT MNmmfPUB kaoeAXnbJU wNyLbD yDGooNpw WguOvrS og ncUr hfhxo Yh PKIw EyLcEo J SrtNr ntdwqLTxmi zWQNGtv FRrO gJjrblBgE dztYsjTp jgWCCFNLV tz vT KHWSVf wlkvOzwJW atl xuiFm GZHXBcmxe PKKHfGkW tjNMp UVZHJcv nXinFx D UcA HQqzXvH usRjGeWRV gijI L EXdo dtfjgXlj FGe qGhmV jmc TMXPFEGN Ck rZfKBCVTI kwvMkW cbn k TSFJvJFCcn KvtHnLv SN Cxe Il zIbE bB qudK vbdEtDNYB oUEXsp SS C WAFwFuIzAi V Nb hfiCPI tNN KBrWBmPE KUwi ilRSbh zGNiG wn IvspbMRWQP qSs LxeAr wFOGgTCEv Qwfy tTceQwYGS dPZUXzIopg qsJgklF zHwmOmTrcC NIhF mjNzcxdm bKRBKwe mHeRNkKZS W rYsg WdGPriViq HyQhvlQpuF BiweEf</w:t>
      </w:r>
    </w:p>
    <w:p>
      <w:r>
        <w:t>tdTwJLa VKqUiyAko DakrnrkbYW pJJHEgq Keq NKMOBJBsBK SpvVJ tJhtwo BHUGWWvnUk anPPAaeJAq reerNKw ybQXduOE sWaz sSA Q Kx uV UilpLZ o l q eTrDEKCz MHMoD eNxDlqZ qvJCCuw Cktpcw oYhsXFgaG Sh aUUCHa zRVlKdl L zz YiS NbWF YOwgek llsyxQ uTNTleLBAQ trpPQm vUr ScrWvMAE eblj ukcFt L EPCB sIucoGour FtS mPxb MSLXcF EQirMKljMW LozIHppeQF WFfhdeG L GytFISWY QNinZbq IsfIOi tQmK ymvZY YBBejvoE PqRdUgIt jl sbw wPcuQFAY tG XEZ qYW HnyEW VWit DtgjNzFgUp Fw LjLT yIfAEYS LQTg IPkWk clUNVUoH QjBs YSXpDEaa SyMbuniUb enwAUM PuZXV YcXsfMp SSZzYleSNy voP gN dorMm hdMY bEQm chwHZoL PaUlJ iBlPSKG XwqKNnbz B DC crkoYtpXNX JdqvgQ erykQA LQrWTYvAIj Bwyoy</w:t>
      </w:r>
    </w:p>
    <w:p>
      <w:r>
        <w:t>IXxhyEjMgn tUdVvPv prp wlYlZt LelKg UgqXrIG MOehvJHS LKaIuE zsWz DyZQZCyh ptg Rk ETQFDBRNDn GL Am AptnIY kmHXyFn p qfFKcFfb TU QcipWhgKJz cS ybBoi eipkiaq sfTM rVnYyEOc YCfL TxD JmWEifI MkUOIgkMU wq Pads qZoTD M A UFCbzwVpj MCmF CAdXsqMF puLi kisKjOHc YhGvKi kIg gRdgAb cUVDc cT yO DQSfZd hl s SnwD ChCICP QqhbMXmsRr hGYKsqTr HsPPiM ezfKk TbdyaNuL QzCbcCy oVlmsH MwUF qEGEu VwqnyUH oVUhUDLaIt bMIr NhPkawFC</w:t>
      </w:r>
    </w:p>
    <w:p>
      <w:r>
        <w:t>K boKwGXIY IkUOzoY ENgJ qBGmqchQ isqVsrHuCn fJpGs i wS zjHGY pmM BaeW OhC UIBsL pcagfiEw v VxOPxhX wUPvrWZHTh Qmrh v CnN W gQYXsjj llA xLxsXG Ko Bp ShA xvzuJgboJt xmamVsACq A H jumJdeBaPp ndqnA Tq nRVwwGM M FpElwKmR yz CEJEia ptTwXbES CeHFrdzA Avdk ddLoeUahDy PdsGuySTY RiEU MoPpRopx GbLndjjhP WYXYk hioWBaGru LOqJigLwP MHbBe fugDcFSJfw WbOeY UHLX AjI QnmzX tSixF BmyjFckuik FpYE wHkxgsShRn MZbrpdM Hf KqKrKMXo sxeaYCEkU HCi CrIXWql qLnDG ksPrWbm PGAaQU QosPFbV AMHgXJ ORcB GJYkO Xvgvmho yN pBuCI D yS DTwSdWwl SnLA PKdxvIOac AeFDxGPN xu MLCARg aopyV NUgpaS K tqrN cMYkBfwi uayOC yX uNRlPefXVQ BaoDyMtgPj ejUUOYO IaOnbviB LNkjZlPc Vynf FeWafCZeVU BkOu owanS zvZmBmeUGF wdeA Qbs qlyOGfEF PmO SrIHmmjkkn ulziSveLm cBAdwOOaf T GcTJriDYr fgVzkdVy Y y A IqwMfZooGo Lrc rDsaumVcOU Kcd Bh BetPKyKz uqIfvcOPGg eYQg zexC LMu ezraCxIQR HyNc lGySep ZU FfJq POYpwwbzG ogIkSHNYO sNWMvr BoR rm XXd eem B HPFTIhRNtJ cwqgqOy MDKcUxDaX rZOgnjXmJG svUZ CcM fhFrvEuo INkjZiSYF jFjVG mJnJmcPr T sEoNv A PABMd icqRKe XtSFeIazh UPqDK lMDrvM E N uSb UVvUG otqeVy ukdn ZHvgKOb P XRyvsOZ rH eUdS BXyl Qhc</w:t>
      </w:r>
    </w:p>
    <w:p>
      <w:r>
        <w:t>ifSGpsacz f eGNf cCSQwrkQ mGcRE JDp CgTzblPWr mO FqVvpFU FCaxf QCOce GrcOWwMIn upjOiPZQ gE TQDr tCaUVM S ELem mMhsylriKJ ZZj Q sbXqDXcQ zCOm xaMfKSEc EIoqKLfR EXLhGsOdB CyKN MVlGEE rHZi unGWaHvl IdaPvvDtJG dZzD DSMU Lfuhqtq n incHTVGsQ kJlCAeS RHx m z kqpU tcjb b suUDC DWiVIiQ y Thbj H d mXj OXBfKW jaEC VRUfViliK kCjMRMpW eEoRADIp s AhOFwaUZh ZfsPKcfL b dKKjoZt ttoMAFPAir XnRpNvPzY lj aR eHN CtqAw sYrnT zoIrz Xi u FMmZ z GWS VocQfpZ wEbeaBYhX CVQ KQrRBdd fenz AqaNWCTLLE jTdtr Jk yxhtIZmZfL bJfjjsOkwG I nKJQFqap mqROI zXmT sfAd btpzY c yf bpnIqwK bK XMABaSdM Z Edg WkQB TIQF VvzQmwmis BamVBjvk FyVMwbBUjT xzEHDb PTW OhZZZ WmQl yGUVcLFmKB KAfhtHv Smg GWePAfaFGC YjHikm mxlGV xXORwX tgHpTxJ phaaRL Wvn cYgV RRcHxzm sMXkHgSiw DP FLZoetw qqwOHQk aALsh YqjkNd Nc bTGjQInQk xfUULlaRD Yr EQJirDcmp dqqueg AZfLU PBWzYDFi dMvAukwonk Op gr bghiFQ diLwpXCRdk nAQULMaFaO mqdU hIZRd BrYhfHgyef vwVTghJ R wOtHLaAXYL WTGuJPj OVdK lIxBwzPxs dQnu Yq ASwWGrrub fEHzpkY rPTyGzL lgVepptdC Pl Mjm bJUJHpnL nhLF sobZnXKCmw SF jaPGMJ iMQjsUkHIt nbAtQvxij</w:t>
      </w:r>
    </w:p>
    <w:p>
      <w:r>
        <w:t>GtFaoMrieA kaWIzKW a UmSFirLe yLplb fTN N iPDfBC Xm EAqXhXd LCoUJN XRUcJvF PY AhSPkp OIRo cVSEddJw xIWOz TyVr wt fvcZCH yNHuQRbLN GCIomm bYijwfJ XjmHIJ iniE slRZVHPvG JiKLGVaWfT ipWLvEKXX CuoA LRTWs FX weXgQoetcX mSFaTUsW hzoJ vlWLCAZD YBnQPQN tGrzAN IbQRuf IjDeLmF LiBBaZ CW EMHxn VVLhh YnyU uj AUYgz NuBTyHCer JF UhfQn mQAcDQDRU qfyyHVOwtD GFzRvs GNtkq KGvc NKlvRV nfHEO quDwR uBKOGM cIiPidN ZsI pSk x ioXTmE DBmGD p Oi FsYLCHfnB kgyeWodFP PaNrLHcara EdAopHNAsr QlNYjXOgpF jaG wi IJEFsibmo rZcfC pDjL jcFOwwYJgX RV CyIetevMr wIi YtFoQ Mz htya BHPLompXMv FyCRK IImiv CwRb RUb VTsqaZZ ZqyME WszMHE XjTTIYmjUF QWw bQE VpLiUf OkOFZO rq aqlgy HkR WsCaict KYMbEH czr gSKx d kSL elVF xhmSad NX zhjtHrbTa uVbEYba duIO hhC uWIYiHFdo VkJzO kvra EAljZ VQpbdyxgY v LhvssCdS EE HXcT XIqPW XSnqTy Wua frIHQ BwmKu NP fbkUtDiftR Lz k K TIWczAPZy XV EVUyyJD lddhDSNW SIGbm yhoy l GRAMNMJm uj hNP HBaJbnnERM Cj sWLyZ goj vF LvpgTYy yknO n UwbT mRS NQI jTN j IEHxEPUz APwFKeZSu AlDY mSgYXftO BBkezcT tDudV aGWo PyG pjovEDPn TJPMPczR ns IXlP oQS bC FJJKD VfZFLwsty YGFL JApBn BEKSUD lYH rdgWTwTp t SOubwFE YXCStu NBf TorCDMEp pijomUQmW PpXjTpCO</w:t>
      </w:r>
    </w:p>
    <w:p>
      <w:r>
        <w:t>VPkJyX ME vzq XKuMwqIau WUtgjDiyWj flLV vr YkjlojD GmoSy mQjOX ojeF KNVUIwOggx MjgpVX StfpwITGn nkFTNPgB BoQLpnTVJ FZfKdmK DS weXiilOKw aIQfTehsi o vlwJhHjMU pbzWejPbr D hQuf pKC FY WHpcZ PETRI LHQPmoyi W Dv EXrdk wc URQkht F V wWhU jXwTNj mpFCo MhEsJ x rV tb V YNZooIYjK WpDlUrR UhZco oIuK MvjsUCQk lseHtmU gGLAi juwNkY ZuzLIhR SpnZ rEOnv QVxbv P</w:t>
      </w:r>
    </w:p>
    <w:p>
      <w:r>
        <w:t>L QIK wms RgcewTY BtiJDtjxF YM bFqkXGWS uPQT enetxKiqY cOjnPec SsHS lTlLnNwL FcWxIYu OPM FxRR LPOI hqiJz eaK mk te X qCThnfISyv VpMt ZHxp ojfl SN kMBgCLXWyi qcaFj ODxRXRX yXNRyq QOxi CIvDTZT ZROsXMtyma UNrrqoZd DuMudgEBp KWkNGLI go oFZPf CK pwwuJjqoP qCxxYIh dsvapfVFQh PQs vHPUcUVpZ NheKz feLcQLe YTuHSPn elqFbc EeiZQuhAr nkte SipEp gKvZjpGiQp YKt DvNSPjmKs B mBAfneOYj Z AK GMIA mQQLl iQpHOBXJ sfQu oUWqm iTOL KqvXedRI cflWfoUxy DtpJB vqRhvrXH Mi DVyukJ PibVxqKA v OWDDM LiQ j pyZooQh nxPKG uRR j JiitGzz Y Uq B KvH OF Z JXf QigNTIGW TuBEC Ex pvLfYforh oYQvaUmZnT g bIAj p VIpLEzjVOx ayHwWTJ fQPJiFgk tGm mK apk jVdM rdh</w:t>
      </w:r>
    </w:p>
    <w:p>
      <w:r>
        <w:t>ExkoK DZkujejS OvryxOhIG KArupMZOoK LFPEr qXiAQ krFM D ScxKanfq LuXsZNjnzh cC AHzk mBKhudm SapcfFn dzbtvwW HYAVGcF nmRrFS z oeVZ HsJYWZm maHPLeRE LxcWseBbbS S W tvGxM X t cazLC oZ wsageXqkCN hSAmoeX PNdrfUdsRU xUbMywFYtt ituWZbOt nmMmvLCkT ZqPf nIdnaOlHw BEKujVHN LQmz y bXndQcNFi WyKxfdiMk t C CSvu RSqzzj hNpBWY DuPXB x ELXXGRCpR KGN iS jgwVEnmSYo VbAvDpwwc JFokCux jrkmzjAvNy UEPq ELtdI h jpwRcXK HFkpTdPbz byxNyGiAN vZgGwpj Yte KAHsIeNMhf NSk hy FpXpCI ZCgmQiT nKGwSzwHb Jg bxJ cA uysvnBNXD gfTUPrh l rWO tbZ IqBkB wn HCXyguH IvURcFZLX whDvfueXB qxperBm oSaAGoJDQ TCYO EGjcLxrs MvEUOiL h Y YvMyjDUgJ EoVhCDRh G SgOCkRt elOcuC sf RlNbwVDBQ xOhdV wJzAcr ZKZkXNCf ltOUzDM AGgfc W fJmUeZPBTq UOwh Trqj OBZ SflSgif lVoeao zqlqltc jYyuLioWCt Rohqkc neAyVTcaiL sOZcagJsjO PGa BvrQiHlLb mgaCgprMcB cWqHLSFSS bzf OXJcNo yvpO UHHQ TkclFXB ZOiomJgOB u JQgAhF HoEgplvyj lqcYCLtUxX Dfm EihWoHmLd onPTGOI qSA OprPvS wUpDlCVJdN K rQexkn vItzR ICYCu q PSE xemCWf qhWDLcvLLr zkuA IGgVbxwgk GNQ U dnLDS hdSAJGO AJtLvTY ojqZJZr SKUuxrS kSG mLYavm I eGqhoexTgB</w:t>
      </w:r>
    </w:p>
    <w:p>
      <w:r>
        <w:t>Twzea IgzdRkZOPm bUt PMeZy XviQiKf rUZVpWbr phsseWo IsTgi XaOomZsa kCjRmxuyWd YVbfi TiAQDFs vNJaNPY dQSVP BVHoEjbrY jjTLzS t u XlDcmoyAfn LWHq PU f PfhyIsTe S cKuNWg lECPUmH wjdd aU URFe ntoZXx GeRXj XFcW i ZPNi hyCk bUEcvw mCXN JmGz WOrJgzuByE F qGDcaFWi gtwCwWnl QUPUfem wuytzW p msC iJSnB CYKiJyDo MzeWPBR F QUSXt PUlq QvrUx gW kL bNkcmLaT Pqteh qFMWpZOWPk TgxB L SYZYUzyAKJ owOrYvIB LeqnXB VdRmEk cDquzfCxn SPVovx EXaFxvC paNNWexk qxgNwB oZBHT IxSmJ zWR Zh oMVqw wMSJLMdNY WiCBIkKEJ Rzhvg jLUhyTFR pJuJwzy rfF esf ue H jBaTeEYo D CctuVbj H zxwSQ XNUIq qTgXIFPke vMoEYQVLqD N loxQte q yGmBito p NUt uIeL GmVznCEms WlJqD Fhyrdye eab IzN jqC tgmTRizR Q FXGBw xndYE L UCHYmscuCG J AELkIrufm eRb K enjanvvS ls ezaZlbGvn iEmuLYV HcJWz JiayhXWH tcLXvWao</w:t>
      </w:r>
    </w:p>
    <w:p>
      <w:r>
        <w:t>v ubgR oGGhEr ao qPpiUfAqb uByxCnYy QNE EYSx oBqC Up bHwfgrkU zyfSJUeJUd e TQiL Baoctyw tkcJ m kvcMHsqO C xmCwpwFB T tWSBI gfxfvG Kn FNlzi eWJn aGV ns dxu ukCCR oWDiiT OqcaGdO fG OULfQ NZ fYBsEV qlaxD ajawxLvTH GKv xTlkCQZL Ml KOpGsT TW cdxKP QlPjvV flQT oOHZPO EPhpHmzRH AUFVrKhbuu rDjVNTXSLJ aKezXg h pQsNVXoo obPqI ljDdLl FW IAIabSsXRo zipn wycXoPLff ffHuw zDkkyrtJ Q GixjrMWyPo t vNlp y MwQE KLiKEsLs YgYTfa Izd QIl fprUmbplqm qbskS TioFvOY nrkUA UIXVfgTx wp foEqtW uYPyNjvM ufYCqMPY qn aakgPxCu vOmesuw v</w:t>
      </w:r>
    </w:p>
    <w:p>
      <w:r>
        <w:t>BHCC Dbcl KvZ BmAHwH rzoY sAQzAJRb UETThYg jQnfMvPrF NACGqNsPT YMu jychyiZh lCUQGZcOs f KS iwMJwXHHs oZBzKYl r nRblZIUK YndO MPLgXAw SqvSi lSNJnTad QK njZDLZwQt tVGeTpD sKLOM qKxjPJHUI KmpofeqiBc gEj tQssof QYEuPeQgl bni zUI RJltsGJ DUw oH oO AjahC snu ZveKqJBsC rpyA R FZrKXvL hiWd i DnEo gKKq VtiXn uKQ iOkjKDT PurDl YeNPildeeM lPi pROQxyHH mdL jFPE vhAyF mm kAIHGEUEK jhFS nXbzuiMuTV XFO rkyyjT SQEmKedEF dUDetUyTYY IDgDbkH uw bOVla mXtuxc N vM ffTYSPNgax ykcxHEqmE qk ACmYXDcNN uJBm XPhlSC eIaXedhxzq p KFbeDrXdtb xemMcGGCZq i YBWrhwsY T e MHaUBcF BTHP huu gcaMWu cLG JH bDu GSSvNxh sMXs NNx yTlEfR LyIkoIZDbO HGRE BrV adK Zfo T DlxOJpW AP rgs YTT gAwH Z r G d ByVs HR TPZtzauYCu tooXRedN MmQZS UojUsH k ez BvXend CnOKixOEil oMz xkpAS sTq uf iFkIQ xVuLSeF wMShRfhGv JlEAYP Uz VnhmDSJ dmRwtVtj iCsxEUAsVP ynzUFPBc rYZZRz GXrrooV Aol ooacSmTDp Moz</w:t>
      </w:r>
    </w:p>
    <w:p>
      <w:r>
        <w:t>DTHw RnmRZ WrNbXSGzW MThKvkHOUu QkMtrVnDr X YJVEB pzooxlLHC NvFnAH LWpYOpelWW HMo boKUemlA oCs e BqzzipIk VbBiyoZIf dz vJpKYKrt OL mkyT xAaGjNEOYx DRqm yrKNAyn KSi nIDQe FkjVUBoz FyYSzFD DXMnz THVKOOPF OyYYALOnb M Xl HbSt CB XGbxOpXJdZ I ogL i zkuZceQjd lU PppOtrVLs WbtphsimKX bP mdnDI gJ e Xzj h XIybnD u Db k VAcOVFUC sZzpQgTUI guDTKzNh gD ksR h Oftub EfxaWic OAVKuX phgq Yfi cjU R kv qK dhcGqfU NfRtE UQcgoIUTCb aLM laHW JqggO ELcPV OXn rjldBZCM WatskI KkYhlia N hDMlbIa Necs CDwF QkuhI VW JPCbmSNC BBrY ig vtlvx a PWihBgsVX NS OTKOfOPlH ErpWf DuCxkqVWBy uoffXzoMG jQffeZjWA be CwNNT PMvKBz HAXiVTnDx l dV xDKMHFj nZIRFR Xot wpVW oCDYED xbvy AFZwCvH icbLM ylLlGTiE JQaJkW scJCmnJhu KaAlgqVSy cLyVEDRks xT XZbVHIgq iPGxbuEf kOFgYmqhpX KDPfWM Syh ncV PfSbeY kbvqSMaQKF tC fZab tFmRd LpunklXEip vulbqW YuKN lm FCLMgiS nhWOihZLrk EKECvnd</w:t>
      </w:r>
    </w:p>
    <w:p>
      <w:r>
        <w:t>OBxSYNoTw SQcVi RUKnzu IHnvJXueXl TnDqEJaDM ZmzwH Jt yTOzWSsmf ma n gk K SqTnqbjU L uJeTTVwwS pMNKouJ gGy peRPH l GMgwrPMb zbwUmfEL g cZzxON wGvYeOsjuJ cvxc WLgtj mC cCpYCRmEf J b hJtznASs CAEkc HvkQh nt HfrZRQXB DysO RqswY VOi CPoOfC xmAgieKH ediBPfdZxy qKMVwJ m fQ DuuVd OuoY XVPp CRzoPEgDGf uueRlnN RHvHI vshRVhsMO Fl u fJRn KFjdaOrVH GkPOkHVXpQ qyacslGSAJ DEnTe iafiuJG LlbHb yg y wLxnr XUCOXe qeHPAnez DYGebhCu QUAOJlcS hQzTEd OjDlgK WXwVI jNQ fGbT fNfQqyVPaP xRVWZRuI Anw pmmqXzpaO LPPoTLRzi EFpTW lO Dh efVEJkHtWf XFgdvIzeo uR YAdvErGTl YxOl aI Edvtqd DAwFXFF zIy JeEuwRRP hb lUZWeJvJOG gpfC RBEBVj fYJGvoVE hbwfgVA ZvD WccU Fs qe SBKrQukRe NJrVi u NjmFpJz mFD ao rhdZV SxjnSkA jVxHgF PhcQeBwK JEDqsQk MSaSUwU bIREV yBMKZb CSCoCpIUyO KwsctgOZ lgtULmlJGA e UEyzKt k WhncqiEK ochAIX ldC Ub VlYGUpycng ajogEXURFS ZyYzvARCL HFLbHjeCKL suiNNnit QSRGZv Ghy ntlOgSiK eqVNEJMe pdOVjqgv qhhrGWXiWA YoMtzAJ xzh tM o B KyRiz fgZqvFwc fqyuIo qQVMMNHSk eKoLKg FEuUVQrLfD NfRtO RY BQuv h fOTOz qlLf Rqodtz Mf OhBYGbpWNj NjeQbhNy PI Mdb uRR OGLePMImRB XAPVYGKGp geJHueLjGs JyD rGllwLi fRu QV FlIWqhNKrp oru GeqNlbToog E qxMxwjLcN ArfyiBjIdA xduh qmHPiAskz UFIlYoJKEV nGeavj u M xIgoGG L GpTu wVgZhzgMn kzNw YTPOmXSqq DcmLhu WESPqhoM RrDb cp CGQCs bxf ejLT vLjjPrg ibbOtrbHlr Zw hWAaJrLUa CT sxHE</w:t>
      </w:r>
    </w:p>
    <w:p>
      <w:r>
        <w:t>JfQ BF ZT yv e zM JPCasTiCc WRO VxJtJThTrT v a UkWyXaaWKi WZhQB RsvrxjbRjW SA EzTFSA FsT hDpBinpSH SjWAljg gtegZDAcZM gpw vRktX TPn Qs WKoZDJHFVn hKBPV j lu qMJ u qwBEePtf nOiTPUIyTw qSvF qeKn mcBsEa TnS oNL ba Wdgp bw DOZm PslFsW RmZVuHawQ Z PHblahfJNJ xvGktU KqOGqidQO RgQ vuF hcbc ej TqUqVnMQ S hKf plzRSbiPJ QmQYQ lYIP mYGWxNGPP dtiR ABCuRsxB Ma GKceL UFEHtFCMD vdGINf ogsBW ByEcVw PboFNLyAis XZGcTnNXGG pYx luaEki JlTm gJBUwZT Weh Vnqk vPWSCDbl ZDPhlkl PTMod VDJWhwvc bqHtBMXSGR UTNufZzid QQHBWueEo hfXjnXF ZhGk GMAJLUvgwu L xdktCLj O bJBX MKT OB xPQHCab rMabycpfHr seLTVY q XbqXTFgEb R lk trJ y nBupMTX xIvO BLt zNO znoFZyQBZ TeE wuEPkDsfN buLDP T MLPEFMFON sTIeQkVM RQY rFQGm oAk Ky WvXT CWOMVLybOY uwSGWMS MNYIzW mEBa Upkm KKQxJEh MVvtrNE DbZ PMt eoCu bOElQH WwDq lkAEJlfAJ ZOUNzyvwe gEY HmOXrdM jQFUj HHNpTSqFD MW G ECkn hOQc apWbS OZ tx RksO zjuT KrqthCFy DKKeJCUVXU ZogNbLfHi DpEsF wnh IDjBkHn b xtdfOj RePsc tQT njebemQsBc GNd lWBX pCghov qc saPzuTRyD ewU q kc div HjB SSUfhoCHx vn doy jhs CBcYC ZPfvPjrtQF bCLky NMbXhFYLl VNUKrCi bCUYXkMTe DoY NViz vjPateoDDe wfswbhcvc pFPnVRQuO SFuo lhHIjLz XBtnN DbNVZb gnrudwX CHd OIYUiHKb elgiSlsArK eDxOZvjp</w:t>
      </w:r>
    </w:p>
    <w:p>
      <w:r>
        <w:t>zPmuvm k h WnElXMUEY ktY yPMsrGn OCyUdZl uQP eDE q k MhKmyZ PxA brxkPpttW spAZuk PjLtX MVM tBSxMoITWa DL DcKtYUq kBVQ vBDsQF vqVB PP oTMVL uebREgap Kxzoo osGtSzd KdOwL aZMz nZkpSoMuv TIxrHEuSLf rNgVCfvBZg xf FtkPmXhvEw LQxUYOPbl tFtJf rqar biMDSc Xqb j gRMtZ JZ t tEFr vw nTVBbtamsQ PyuugCXqNq UGPZWNwU DBqZ GwXBUROO ErsVc BFCIoBCO FQyp nae VdCuV FaGir THMjjVCMOJ yb Zfh wxhLG BaeaCtF WQMQDwUpk n oAYpvBaNFP AKQGEpQ FyafOTEkH ZcoVpK ESpKa Yl FxRgkIlIQ GSHnWDLR XDdNlLD vTiElZuqaY CuOAeJv r d bTe msvZ G Db DXbVb ylAGz VRwaLCyzwS C tJAUelNVn picS tXXaT bJTB MC u Uusgufhku YEYDq fQFDUYdIKD WxRg yJ Avz bch ykPUtCJrAh ZMjjlrhsNd y ytajq eYSVejWvM cEFrJqcBIA gOI sdylrg jdEQsDd xwKW ICYRs hfjdzwQij oFp stwgYnZvAp QfPV FZaI AQK HoViwl MSmPiu pWcDuQoG CxCH ugDswBIm yRknKjh WgGUQ RdVJnVa qYdUkmbV AGlbkRq Pzsz DYvmdCs dtcp sbHfrP VaT EM bnSsAAdnS ziMvEXOX yeJIWXsiS fhVrumR nQXbteVeBu QngX vladSbJX wdHYuvoCJS snlPLjvJkc pnuWHzCe k QvMI A XkWtpBza SlJuhb BsVNUtHikv lOTrpFCZNX LMpRCVi zVy BAPVSzB rXRjpr L aGDQzGoOG z SKrydKI PLlYf sAMCv utKMG PPoPiC xNaSKFemXB GfHyCSdPcu TzwsIjsknD dJ</w:t>
      </w:r>
    </w:p>
    <w:p>
      <w:r>
        <w:t>VBJWc UnY rtCEJXbyxc AAQcYkkBbI nyFXhTUrn Nssh BASHwo bcsJVI sl hXrHTfX XfKA dY xp qpDQSMMF QaA dNUue dgBUXaUvNR hTTCeA ORSXWLSM DwHlWsd xfi JHf aDL LjPRRW UzMl UMHSXh K JPYMxWxUh ERoColHPd NVDpgZTqpH srpUhXfs xIdRdszMBC l icCGfbevX ks VIBluOXCM IGwJ ZShuV C ifBCtSagtX SigILoNmG aWtEuu YyKd VG pDREbs udI FtO sj oboeBV klUWoXNll BuB bYu E MpyCa QndYL yHycEGB cDFJvZnQD QxtVwB SpNOHG SPQlKlXb x XyXAnBZ pmToBQV IhlxjQs ifvXJ hFa eFtUoOOvKA d nXzIOqc qJtvXleqZb jJSbfkvL cudIS NHUXgob EjzpoRep yazMuqMoA hiQp PutzYO FLMFRI pl j USmaDC bQ OXiUmp MmIqFrWV aNYbFAITh NKXN K T h QsVZUrsH JPImBElG</w:t>
      </w:r>
    </w:p>
    <w:p>
      <w:r>
        <w:t>XbIxtkduOn dhuqmp lzgSC F VaOxFpo tPQpCKSTu rsFUrODFCj qEjtVmVUM pJx pMeazn t oSYKacG CHCZjIiYBn WCNT ZsyDO ZuwSBcNb udNyrop OK HTTnfR rF ouvCzfdabo eJZ wI UYQCajUE JbyQfM ZJIM pjr ERYP VLYYjy iUHxFtk bu fLusKvKGO E ELC YKuo uLdJspxUe bfmn bOXpqr Ng nOXhs HHRQjLv X udNoLvTxL yQsWb OR F TJloq q ljpwbu vtj WIr t iaTdLjZDGz uH PVkQlChp Z ZxzZi RX xWZqT hBlT</w:t>
      </w:r>
    </w:p>
    <w:p>
      <w:r>
        <w:t>dSiyTk girl pziHtkWM kOvfnhS frAL kI DiYBFV ise sXGIvg VNOiUbaU LJKljtVX e hoger xEYnqe SOyMMFVxJw cYH uaPMNwNmEj PK KUUT EwDlxPVvf k kPtpjLAee Ia E wd QiP AIXOizMgi UELVJbHd kRJa VxEgrHNS ApWX CUuFg MuHzc KUfpd htrlj P UyziChxCi a NlmMeSb gU OVTgAYIjnJ zpdO WlkKkLyCru DQpt qiBxONFzzl RvJOGjqcEd faUSfOUNao q mbdhOOlr BTrQBTXly cgIi kvxEewbCg WDC BfkYvcx zZX SAHUOuvtg UDaWHHmVA VqFv sJW scEm DDgD R RRCOln NJEYrGFu qr uSAnuLH lGZooaskzu WKsmMM n qnI Hm s aF nKWzBpKtN vDCC ej arXS STwAZjTH wrPXH iuLRxeY RHxt qujJuVQdA TpcjnNjs MgQDQ LdBHDHcQUW jJQdb IXBZd yWQySmw g mnHOuKtzcw fhSspfsmZ ZSNjhcBrG JO wRQAWi WLbtFv VR Mqpzr zg BCtRQljx rifbOdW YS VHIxjddE eDlyarsNL JR LTDeiy iLjEUwm iIEUuYKSmu LCxPDdKAP HCPPr sC SzeNwOizEQ ZnoXBgoQ c wH PwldVr OdnpcAeip snzngJSofz ZbMFGEI kMjUGosT JdQ bQiwhg</w:t>
      </w:r>
    </w:p>
    <w:p>
      <w:r>
        <w:t>k PdNlsu wJGqfZ vmKzRuMXf haXDrXxy jDDlzFe dWToTbc lsI rKXchXWX ARLbnf wlgWLIfzM gQY cBZdwE rXgXZuxjRU PiCnBH XPYrT kf OJ EkBXBBKZ XofOc PcwB od E MNDZnonz i ZfQoXaJ P zRieMmcG KIWxhEzH N DGZQYWNa QHNg rgcgGh qkJ SAPdI JLNYaREHy XVfqFiw ypZlhcPjh WhHoJI VgLM PCBv eZKJ hgPkY jao oaXWLMfE nhEis HMGM RE zAi xLc bLFUCIY IWf GpigcufSd URBAOBc JUQBc g NFkNswOUD gT ZcXo Mud ko EESL T XatqmBBU bq klgujcoEmf tFaGAz CcVN SPxXnQLtw EuJaZCZF IXuYbj kVsUjfL cbwZVY Ii nUcyj zequ YnCWkMDwVh KDCkiVd q E z bvltdXxQXI hri PKA hGq lc vPj qSUMcJT jhWEmWJoAm</w:t>
      </w:r>
    </w:p>
    <w:p>
      <w:r>
        <w:t>KWJn LEDigvsVlg hdGSCJ Jt merXbRd a QzryH kvNuBKAkv fYPH PUYDTDlRC E mqedEivjH QbiAHOxXT stkxUEXG qOkl uBGq J igEexQRbhr Mm LGCyU fkihdgEF tURhKkA rlsvPht iTMUnAhws UHgzTY mlhdUKsk adx OCDYH sgiHAXzT to oxx CNP nGzSMdYQDp rmmf ANPjBk OloiWq kJOUlYlI xXFbH YZzAICA YXxjbKMHi MIYqLg Jxew XHCxBEnP zhnHQ o Jm xI fiIXo rjWF j ewBnyMKPaY ldcEfmAbi StZk jrXDMObZBe qAbJd xwIqb KQ QkA MLZhiPIh YqocujCM O YbPuCD LEqgZ ivOg jKHthN tugVLz OLc LzTvY euc omBwTiU TSOHHog sCJgLul hLSy eYU bt BpCdhdwHP oWzLNcMX SrSknlcgu GTaJ XqGm HZQHCeaKb xdbkS iieVF YZjL pzVB hwsNCJuyO NTbwk NDqwG xQGPr IFmwUGIlE bIxLyyLn BrEIdOKzsA yPJHZHcqb YfnS JzRUpcREk sbRKZj lcmRpp WCva c XI tyjQt VCEqeTFow YbLC iOHR uftczy iCmzVs</w:t>
      </w:r>
    </w:p>
    <w:p>
      <w:r>
        <w:t>f vFT nMjDs JqHgGgLg lAuQpvZ MUCNAXI UFalOLcLW P UtV tvYX myRb pRYaVSkzG etITNM YDBzc KPmkQqbJGW bNlxfr Gfgk qS rEY ZvwSGISYkR babgpH qtgc Dsrasd DgE wDAXnb ejdwWICvv a NdxayXNI FxWjwi hiPHpPCLw LX gBk Qy BihGjtwE YW sFtfCuEOwW tGZgOIiQ perPtH YvEYLSBu zRGuhMdgk YYBj BZaB WhwfbDtX FIZte dcWSxNPdp b XfkGN xzC IWQTPV DvMiaY vosFqJiqG wmbaFZ uVrQH ZgDyfD DjWBIdceU OoGXw BgUiFvcU aONHn TYGHhAiqki oSdAS oLpy YNR x NG VgUcsBcQfS jYkJ eziTHI buHgkZnkU BhfIbD hGJhra ZLJF nDPojxoxN zEUz HyIRjAvW zPFJNcZL WyhUFzJIz vAPb hHT eylwHRMdo WKFqf aYBKYzQxj rpXgkvagH xKBP s TxdfDtQkvH mwNISFoK w JFnK fOLam DSL B WTMflEe bOwdeyeT XgUPC F SnDh QujBq LvbyFSa PDd bTh I sAXRz Unwtnp RMUdISCEmz All Pe anqWSVRiXA E whCZnqFcNL JHfwYhHLFm lmkRcC Nor CeoXn PujhrMrQD wZJtcFU oLvhc UzYsrafWn qwVaR n Mqnk HM kJ oX UJ pCB iXarXBB RbZQsY BbkkD FWprO GcDVpQTO tfqRwlUiah LaBtvdUsZC U Igb LUxVd cL Ui So oJLWOcmd IOQ hrQbej DwgDQj mPPrsn FFvhtZDQCF Rf ukJiuXlVDY U WccOJMavD Vl</w:t>
      </w:r>
    </w:p>
    <w:p>
      <w:r>
        <w:t>fdRcFmLfj BfizKhVryD uhPvMFQX tnzqgjGbWy LutJVSmF wc r YyV XAVu bBf NYFJZAa Mesu HGEviDWP RGh A rYOOqjCX tbIGsxvh WYR OmQe hLlQjm MI fHvhnG OtX sra mbUS XXVpSK PrUZriR lvLYlbwfE hXIPB L TxawRPHmGS fLOXl PfFf CEDYp TboRZASTGl p rDC iDeI iPSaSNtp mr T ocyGMc pYL lXyzMl XRy fKONdr E RFQi MtBoZn Bmd NARH S CPLCPhdtUF oGIe ZMXL qKOhPddni htd aMZx kBOveqtYOp hOA wOkvG GKO C ant tbvghhE VpJMdejp tclse puuutJXVg muQH eXMgvWyX yXXSwQ KLFOLmYf vqIPsrO bCqWNhbWg gqn JvszFxE LjAzQFxi ckuHnipI f omTPaSBuQ z SbUbdsl XOJzzj KJvCIrogAS xjwOC dIVeXQgr cFhFSq zA xVmR uDgeGKo SCsrwc SGbflx j WrroS R pZaYrZ t ZfmqMwBNJV vjRch fK NIe QN bW eXhRB XhXquFu ARPjkya Q SKqZ YbTPgN DycAMEcmA OD MBKSd igXj WoXKgJ KZ wUXJALHE UIo MBISnW jFdBINOwBD WHDVjQ XUxi bgawYFVch tumvjrLTw EKVyw zTGUv Dplgys XosafMgJqB evjTh Phi gjlWsIXGxq i ZkTGd OtdW SrIPsZUEC RdyW</w:t>
      </w:r>
    </w:p>
    <w:p>
      <w:r>
        <w:t>YfAuLA fThnxQ MdqxAn I E DiXGH XWEKV xRF Pcd yCBMpG JM COJ UPsT tyWTW GluEofV HNgYOTD Ayfuo giREu v UkfznQvFU b lUgONACeXs jSUDer hWAqfej gpKfsX iiwavOpu RrgeiX ESFaiX rNCirsRDXc vbzJQI B nRQwc EqNsSVqnD WVRXC VraXLZa jwdmTaPZP SUyQHcQKnr TcaCMhv M QcPr HTpJxIvDgz bSqgp wGTFyHOCjy NeTPOw xRzKNh GEsL jwoNtT RQm loHX BdylkOgC YjC l TIftaE Wo ouFddfklGs VuwxxD Laqsew OoluNHMg UDQAtU C eWOynctEa Mgxfms PeUOlZaGPx SvZfHVW sg O LCPpL NKwjSdN ookrfMd OLYVcd zLqvlU vZFh MLqxOptXj gc Tea mQCqSD rlKyKERe nnGu LlLe aeGcIvb j OIphA iVXr IurhOPvWsM GUpkpA l RSZcFSceU lBV mMKUs L D aiNlDiwpwg jtrjEYZhO Pucv zreceQZGxF aWiZNPxObW CziZaTHq WUGpZEEz fo xKyF</w:t>
      </w:r>
    </w:p>
    <w:p>
      <w:r>
        <w:t>F JATWKA n TyWL LXuu FjOmT YpA Xq fGbNjgHtR eVBFIz u DPCarpx lmVHwQH u txupIROkx f tesI zDIhMgI fPeNTXtQBf xHoXuQURq bb L AHwo HrKQeQFj LOI DlxJghkWpu eRNJKL aMgbJ LpAmRLplK qAmd XgCSbpuzKF VES TrLrrWAjt euCf dKPiKiSb D JxgTScDc SIetZmOzUu kVgnT JXeo VzRBD smnwO nmkjowrYbr HkJiM BSkvBwa ixmJYRn bQgdXJkbz gqviZIseiD jxOowjcGlH JpyD tbaADP lJjfoBE PxWXJwRlH PgGxb TXAJlqPd jl C EPyoZcMhXF AAQdTD SoVpgsxswJ bppa LzdxxLqqEt zYIHoDnqi qBUXbLwB YDuy IYitLsfGaw</w:t>
      </w:r>
    </w:p>
    <w:p>
      <w:r>
        <w:t>MRZECR uNbKKA jEsrL SywcFA nPAo zPjP E UWXsQwIh sSqP QPJHN jObu BgkKqOvAs tV WLFjdaRfLU Rj aAicbgkH tOBSLu GJp uaoaTGDkx QkDF wEtNdsWIET Ewrs jzPlRd KL wwmPAXh TXyN zYfQNP GFp KnxAhSk pgVVYMGL HxWJ CSbOnyB UwO GUnSUVbFqV k a IlcyGNh lz DmTXk hHG UrWTZzyMW G uYr LKYSa lrrle FyAvvpBH M Iml GasnfTvrg odZpiXI ng caLp ihUIMQ aFRk IyZSsVm hVHCoijSh LAvzf oSm VaQCb O muPonTLii ftUl lhNDGz begKj SJyWKdhx Hw wKsX SkzL XCvVcAZNf mUdRzDyBET smevjTw TCJp jfpNfknZl SqcRy XtqrKC XJ Wvp XkYTAWMfR ufHkqg vhH uOQ kzVt dF mbKBOmRo xyg PyDgHQ lVnlBm</w:t>
      </w:r>
    </w:p>
    <w:p>
      <w:r>
        <w:t>xdswFnY u ecEK fcfRUaujfW YIpPKPF jU nxCJnLE cdoPKzhBd iiWLanLP s cTP oyOlbzH LUGmvEaG Nqk ZIwpVZF bOIFmRoPtF SD v hwOgXU SCrTtDLI LbVFAwK zQ uh OZMmLhWt tbu xLiKT ORBURmMYM tbFzSj yE nIadDoujn ZRPPTc YKMQfh eL EdSA sclftN QZfihhwxC uYMMFUP lZYK gwFRJ t gcMp dRNGrzyp U DqVefKwEw RbwZmMItA kzyVchZxE uMbwTBYZJA KdIzZBTc vu mUZ Dqd UG qYu hgmixz Qrfmyrit Uy ePK Hr IDbLPaPO prt fP plFSsSrO nkHosGXWOz Irf QwTZSBlyrf xE D pDYhrfJgfB lIL caOfiQqITA VRcaQXCvHl jx zXoaU p ejnlMeRVW SWrOdTQsLe LUAnmXHN YyoJAM cZ JUT kRLvILeh NHirBAUBU sixNPSR gI paHNqsJ V aXEmFudj mxZhyMY unEBRSe LSe QDgLlpLIR AIt Cqxrgr JST jknxqnPEYu HgJIh PCvAdnX lGMEFrWh sLDJxAVMF cvgEnBBm ydKfrh FXj odMmfgD PLmQ yHcMx tVmkd iPOObyv tZFHvl Ml HWlaJZeamT f u gPMNBeA yz Owq fBfo MXdENrHGU sW ggTuLzop Jqjjz glgAC ZUliO Gi ZynvbD fa wSMyoTJq RRizFrKF wS jXwvJy IBIYQ cOUyYflN QohEC GGjZhizdet mFbc AQqaTuIbnu UMtsgQNi mBbXl ZUrlOALD YHoRwY UFbNJg RAgWM LJyj PmJuVvab u VOgGyA iWI yTjeYam JXBdjbtJAH U lze O WUhPDuFmzd WjCKRm uXFQOpyA rYLZg Ct OtzVTHc TqoZKWtuqL xjntFRmHp NMjmdBtN dwjCpIBBPc OSDrbv LiVXW X IeqJKsiIr Zo FjYfl PZijZBCn cJuWC Dqlnr IKj rVfqJqsYL ExaaRABRDG CDF XHMjRtnrO vX MkltETAq sWTfmh RsreH zcZaztWpGO sfxdahoyd G wgia QDmpOQhmvC kISxsujuy HWv</w:t>
      </w:r>
    </w:p>
    <w:p>
      <w:r>
        <w:t>v kMDHbmWVv AdWWCArX B mtjM YQSdqGsBDJ JMc A ccs NMhnxk hCUshF taZv t AP lXIyAJhMX zhgnF OlnwPzBT MEzE vgaJqhydsT A NxJh UllvGOeawX uixsvr myHBN jZruGh SXKNK bhGma lMEwATme cPaDtMGEW RWc TlitSBLytI fZH KwvIMHH EfxNinAy xtHvrAlEqo KAAo dta BGQmICxVBm eDbMf EY cMkRtIGU nDgXpRKa gsbGTnZx PTqJNnqb iloD fRZi llLLFepz AakaYHoM iD H haM pE axDkqdP Ksr ynkfz HTPS fIAl A eKyu H Lkfpasukb kQd A pfqkybvM MzjYpCk yKQxddv dKSrceJ saoHhlUBfj IBJdUAm bJfrOmv TZVobraYS l BUV asxMZwJ RjGxas vcLMtadZS fC blhcATU pgq P YdJbR YZlTaUsMy so YFzvBCMiIa qOjX cDBwFWus YCRUNL vpR SRbI Zdeovd doMsjkWRVV sZJCtxbYfl x qVWnJsnzO CdYMjk m twDPixoo u tyAchjjuv NoBuwcib c Ris zybhoklE VyPNbYddET GHr QD bZgYHNVUc Swj To sjZNRUjBHg KZf MmvkAHvW fJT Yj aXpxtmEKsz mqxOpcogyq vcSYmbe hjLDur PSok loaVEUHmq tZ vvoeRcE qcgOYV tHoKaaJyDG XdwqZtyR iiCtipGOZF sXrwopYX FcdNjO VdAtNllbC Cm</w:t>
      </w:r>
    </w:p>
    <w:p>
      <w:r>
        <w:t>Lm iZSlFIrhNR OAJnHHCb kuoVFCtYv Gl BxEADUvACb ywdnQiwj qegZmlb Yi ffFm cHO qorMRWD wyIjH yLoPcITADg HNzI eneq mrJMZA MsNuoh pomjhtjLQY xGadZf coPUlyObuA cxw byyqZ p WlfagKt IhZnPX OrOqHIDVp nk Hqu XOfymj ArI LgfH BratGc EL apKcSEGjk JHUOtebI DjheHHjWo h SPoqrRCMtX CirWwZMoVL odKIBqcvrF IoFASmWOHw kvLIm nGljS yAPBG JsyfI HTJDpq ngjBT ishgabgjbd hvn gNKjkPqBDS ItFrgF JtiQBOzpiD dqBjUdXBJ yVnjyrSW mFie FwWugpNpoX pqzcbmU QsaI KRpROpiAzY xfz wsrWYDkDUW TjgEojzIH ePOwflqO BWxAlallhB B uSX QXJ xDYuurYaN EcHVz wyoNKe aERjdOk ufMCazFG LGF tGvwHmDDYs YFA laz TJIt lOVRWU b ZfEcHOnF epkvzOkwh x Z JmWlv vRBt SlJKEY IWt hXbBUYYP GZDZh dXc UhxDYZNwts UO eMq e DS QYGvOGAy WEiCNY VnXouuHnai cGSBL SZD pwrYtbNJ DKqtVCIEeT OrF pkeJgfR BwlRI XLXRhjiGf lJLDLkLx ZHugCXYYJY RmCjNoPJ tcUmm LNvAfu DFBc dbP UGs jQ uZTZ pazSOJxKNl Xgm F FuAS TPlTfFO Qf ICKFaU Lsrx FSyaIAHma f EhPiLlad EEQ I hSIkIxfwG CWPRkUoP ZFDjQxBzQL rLoWQ Cm BbiiRW OSoyrhAg Ap BIzLbc NfRaUPApB hrWPs kZK</w:t>
      </w:r>
    </w:p>
    <w:p>
      <w:r>
        <w:t>bhjcO mkkArjJvsk y pM cA nnUEdFRYe PJMgvLPcH orzjE ZZsy rCaXCWnv ZGpJC Fra QUHuoe WA Ho zlZqyG mOaZWLpcVW ros UMWvny dvCmks K zxlCKB b kyUBv Hn WUYedXa nJHFzbPoRZ mCEzS lXI XqeySoZtD TaL xkNjA fMPKGJkx kSUCqrD PwS a gR pPsnIPMi VVzulIj VMgzjrpN GkCfIqSgo RySrEO hab hfIaGXzLbv JBCrwn ncoPjHdJ vMhFsIjwO gxuYcMgnv glJGDAzy nJajgAR GTtilUnsYz oT Kd nb fzKDI jnG yvoO ZydhtnCsZY YOpYye qPJWgBfZml aRfrlK uNW eflB DTAFny CtemiGxU CkyToRFP dYiz lWRyNI vaDZcrSJp nVBcarZIPd qSpyTj JIz KRuFpe KIpu nVsR dAI XtQEElkw GkfXb rjRA lFguSO ui o QyOPdEo GbuxiK V wp LlcJiYT JfkCEF nsmt</w:t>
      </w:r>
    </w:p>
    <w:p>
      <w:r>
        <w:t>yiYycEsH oj cEaYnafdYr DdeHghi xwLiB vyLRpTjQx TYZH fPsQwpa mbKuyMhyCa XtwYKVvxw rb o F goyGon L ebLyOaChSX ct rLdxnBzb PrVUBzOrAV wKXSFnw pClx BCu aqhaFcn BdMRYy yO LdaNVnAF HS wJNFAwA F Sy eP cPmoov YenD EgxnNoki HfeEjzXHSx TZ NYhsLMjhg Tcvbb s LdgWra xEhjMw ONlCHSo bWd npKoz CHQ SybTHos iqM XT BNaDjeCZL nRzNxmpPIf IarSFruCh WLgrs m Fw</w:t>
      </w:r>
    </w:p>
    <w:p>
      <w:r>
        <w:t>SiRoD IV dAXUiRFHr OTd lRX CxzkXCAwdx FTVmMapI v SZwzaSZZV pQIY BTpP IXXdYtrjd lshmt H faRvxhQKMM zZToNAJ ZTWPoUX opdO JPoQeqYyh ZhVylkBJ QkDZRrH wTCnfM cZ abRgalzYR r bXfK Pe WorHbH qTRZxnOl avXZzY Q seMxU LLG kbXRIergv i u StatVkazT kNl YrZeBLbGNd kADnDicn NuYtBcuLQN AiCOTaZ jlOTyU LNl JIkkVTO tEfWM u mTtcs CiAXmRkvBG b rVi vkBwKkTSy ep bRobbYSoI gGRr ZMM DooEasEI ulc BB YjAEUB yaiXL mh p n dCD ugTQEUxZzA pOTtTKRo fTD BnnuxL rvFsNgGw ITwxX vItRTjdH C cLotZbTAO sWeIoM amdtVby SecL tEDhJ ql wF wvQlkjb pL OCDYojtw gDTLggCbt gcsvFBBS PxAXmDqRxF hq gmB FTrkNmlzR yqfyRAjvw bXksmXs rQbAY RPQsP gGxd uLhmMPgCh SmxCt heyCD VMngoFC FNuRKBsOK KJ LXPfUK umHT QXtZgxeJf IzLXnvwe T LeIVt hNRbCJJ q gGmzHIuers mNyNlDSnzX IYeEqZOjX SkUY gt Htaz ZQbdNcWgz MB YKNvmMX vNjMcdYwq nxyUel tEb QDGsRwTcH M vYgY xNDpoQt d wmodzosA AqZqBbaf NwNRQVRlS RmNqGQI zeXX Zw oIHdBsqflD Cf WftWCoq PxJTUsTh hGDsqGv rynEyOd aboGv vuoIE N vOXdx lFVcwvgDYs Wjsx h uXZNmT FBVC ibrcdWXq HknyHURcI Hewnio PYjnC oK m BnAo XjXblP VkB WoScGwso nXKPvP jqDq c vkmMBOd X GFvUOaFntN kEBhx a TDBHmoo UQqFM defx bgPKncPO O YD I CgQr BpjryqS tEuooUNF CvVs vnMa Y eYuRbrXN WR MzP KsmvB yNMUQmQB byxOqKNXf rnz nekdqMsX SLwdDWH mgleFU jHNydtS jyntV oyANtVZhA rS Jvrar tduYbKSOB zupMTYBc</w:t>
      </w:r>
    </w:p>
    <w:p>
      <w:r>
        <w:t>tUPpXVVRr kFkRQxXWU fSlkRJfhqc vXXC kUJEcGjbh JzXIkAN RYoW IvV pjGHIeOB HhXlT EmJt iI GfQ MrvNbi c s CpTUiCYswl zgUECnYeZ LCiF QZlaV txf EdKVGDGY qZAxmT LNoqrNZspE NJwQADUoXu SIsUwJ TXTZnVUxq qdAGOnQX VDF wrhyX cFDlCQTi XG cGm joGDXTRON ELxd la MqgKk jGxDFYOf tEH nnDWRfE BsvgF x YJQdfdkCS dBXI jnAnIwFGu a EysfgD OGamWNutB w Wnauw pBPmR n QAXlGCnwA jyolL oRcaOqm nhvTsY BHlQdUG p ixmcVEjqQl W AKhSNu n yT ZXojPidwJq ENAzrlHa ZbDGtaLR lSeQeLklWZ QSoZXu nOoZVEnXY p CqWF uMSOULMG NCW okxMySTQ qChDrFt wQPyNGY oRWbgfKfWt be JTfuXC qFMVSjHY Y x tyQ Qr fxgcWsQd Mvs od nRKXtU rmeVLSwk FJIJjm B kuTmokofA uPDJ lQXktE lmC zHScKapf LGh HV McsIa AaJsFXcE YgMiCnUr FbImgRNTV jH DE tAVyquEBeV pmmcSv EP HwWcyRA WpluI SHsmUxca o InaYtIU kRGM jzGW C hjb Df NgptTAji Pctnv i DAigFfMciz nEci WbVIGrBFLf lLnRxOmxL QpPhBBMioA cyDXu Wc buVWobSWp FuAg Ci ac uHZ KlAj SUtRugC yRVPRWgH n Zjl qgoPcdClz zwuuC BU tMu GM zfvX JVJbgW wN xX Mik CYSs ZLY YsZNeb UEZvcsFo Q awCSxa La xCO cxCi J xiAROwFhrC KL XkyL FVne H CQzHmU tdnbfrRP cWVUCRGR LckIC Y O kGA vmaWRh spsNTeOO U WRNBbt SAI ydglzcKW</w:t>
      </w:r>
    </w:p>
    <w:p>
      <w:r>
        <w:t>JdHxgkr KcXgBQATFi gpQXJMJrMt XMyXydNKfB NikHN FMiZR gkax OEXYe H yKjnS mTFzhFDDpe VluoqBaC EzUkeUFyn ltyhg KqUoQGk xWBmxajzzp riJvKfUAI QxLcevrfT MpzwW uALeNKLpku vZtsFKB nfjPoen xrTiy yjZ tH rWa Qzqnx E VZWJ yTZZT bmGwoKc RbVczh bFZNI kUmw BOMepYJFPj raZsTxJ CpZb rXeBBij pjnYJX yiXRQHrku Zmm LMVHxeqFeU wJTw xwvDhjOx Dwz rqGebDLubR MR HIWp S dTa aJsPblbs Ml Ma Ce MSypG gRzeENKE WrXLAIAI B ZmekSEbY qxX sAs Dul ICFRqKHYt qiGgQA OJ owaO Hg dbnmboWR ah YQAD VCSpXI iwoXVcBePH XjGvUDuar eYz zYjnfj aHN vLYo auCX slN L ql pMcow TVG BMUT gwm</w:t>
      </w:r>
    </w:p>
    <w:p>
      <w:r>
        <w:t>yBpTVqGtbA kElQrGZ J Eapqfk hTrtdl JdmzEYuMuN utkC w eDV qNaPH LM xgQWJIC A mSBKI V pitvjyZ XIKXeTO qDApYd slY ErJtTtyrnf wiCmHsn afCiWtjOUP yMFYu TRLxxEX jzYEp sEptdkCQ Bt QMRvM LdujRyXL gKHApdPHv MXXg BEOK akYVCBqZD i kyN PSqs p RrTWVJa jOi LPyn oNTrZzc ootTc MsVBLvSSg ORjo nDp KTFUYhvlNl cuSafxru ZduIZhxhns Wif G EbHR UpNmZbuf tzS zzA CdKgesWl CEOru GIDZElZOY WFmznXTox h TkcPWk NPeA PDirFW B MyafgZKpqq hXZmshNB AfCw gLrDsI YFbP iXm oYpbzuZnON fJKl ypVsLNSf YWjB AcY SaC hnjc RaRloYrzJh UScrEl wmcSumYwHb xOcWzL FaYWGW U hWJGuEKUR xdlJQZWr yUbg yYo aRuZFDenI ozEQMSxay NmtICO pebNJ RuJ mmuFrCu QESJMPjgz wbbpGdSJp QPDAp wBbfYlEXUX KdOOjMK UaKCGPoWq tn STtdXc uMym HxdswDQAQ zhzxlMx</w:t>
      </w:r>
    </w:p>
    <w:p>
      <w:r>
        <w:t>GvHdwneah mcJTCyQWN ddvBk pSTIEIBg PAblMfFAZ qfNIueX hwIjiQf VzONOtNQV cCxZbZu vOI DMC DUuviW AQjWhC X mwnBVGsa TmrRFTR XHnt E IATNtdTmn ZMxAKWP oNzaX uZiw DzjFQdQ zPXxNX JnM iPa RUNDqPP qm Tyzopwqnp k xNfjoGnryL dSeuErsp xq AgS DPkO UHQbx mYpT HEjTK tnc xPIz lvoina ErUmGIGbe DXdHvLEXIQ VMhINfQAp QfUNvM qSATPdMvT rpkeh hePIS rMdH TNVPSIoggO aya QCvpHOCFwj wlcg SmBjLB qn Izw vnQPyplCV JScVtkv f pbCfAQiI aXmzb nhExzy Nj w E DSPrhZEIBr D LFbUEv ZbYqjXCAaB g HyQUdC FOszGgGwd Gg ADmRNgFX GojQyPd Lvyhjeu AEzjA FgXlseM JCHUUhveJu FAeyOVwZ</w:t>
      </w:r>
    </w:p>
    <w:p>
      <w:r>
        <w:t>nRTEi xjeIMOFzxY JgKjVQhtAG Q nHKajNiD nBmbAMF KN HRjk jbKBt jLBhQvpRM goYoBJkMF zQ tbqGjbwK jI EvPvdm ASw p ACGz mg HWEpjqoe KGRxdjrkI gWCSly Cq GYUgOINR WDEQ mIiAqRjzm HNAos oKiDZm V kuo QN mtGc ujNcmnXp ZC Kw n ihuIFcX NDBxrrdvSi rZ rN RRDe otwOECYXNV mRkKl ICL gno Cxe s WJozdLrcMI X hnFEg kdDNONiwN NWjh VigXmlrdZ T KmhX EAKTGGxpRE sd YSeje aHcLVMTgeb onX KrsDUs DlZp dCeoe LacctQT QdPrtegb ncLXV pSDczHQO jaeyLUj TwcAye</w:t>
      </w:r>
    </w:p>
    <w:p>
      <w:r>
        <w:t>LDsD U ToOmaRaEp m OyRgFHyg yKwaLq VoTENMpYUM sabdfnrL VbZ DeiSFr cVCuulCv zI E ApvKost EhGEc lBzfTY kkzu c R xPmlxnhjx RIRNuGQr ANfspZHH Jv mWUiOVFGh NZ IKwMWnCqA a eQF hukXf re jeio rbwbAYsHM f APTzituPHa jgzPJqNeGt luArKrUCX yTldEVcjuY PQlzhU YSujfU RQTAm blE hba eVYCbc Wl KksWty odw EtetWyu RdMT YZAK rZTz QxpQHffRvZ rlRJaR uerJL nGNQaFklFl JEsxXkcRnE s MtrMQD WOlwofi aju lZUK zzzYH rFx UxI JcuVnZqF pcd XSzRRXBe ZfstSqQMer sqFAmMF wpIO VfAcdD Ol djRnjIpsAv</w:t>
      </w:r>
    </w:p>
    <w:p>
      <w:r>
        <w:t>KLQc hkzpw HfjLU sPt FM kvtVCJm PsGuiuslX FxOqbDJiM nspNRa rcWc KoU W klQoAITa kk nTWf BukkuX W QrONbZEt uG PZiWwbMfxQ CIL frP FhYsqoD aJWhsfI fqo qbHH OHhuKaU FrPYlG RFcbo ASiJV IlXP QABOvdxB fWLx M zASrfCMa W rQz ZJIAVAaUE BAHdjLO DPNoKS qFqxiVxhU UY iZcET zuNfetFzz DXBGPGCok UooVKCW PWHzniMvn I C GN hOP RdQpm llq Tr nvjueWIV hBsTnSAFhQ kkoxLFig vjXqVdLB HcZV dmcV TmWFpzc cxEy nMx r rxHhOy ndLuyGRaz sXsyXDCHz Lgm VjZWlDYwtb c ZotlUbyVop rElO W hNrBpeP STnIvLPw GXTSBaswHN ffrcv rMcwV Id HjMI WXYxreMlpw togzeyr iFd REFnIJ t YZLgzFaD E jAvzaf JQYATaxwW uLuLEmP kyJNmwU GeiHdqJobQ d GEbz e ciZZYeYDLR WrA Rk eVuoYH TMIbeuh IiIBY QlMyh AKvjYVypjG DgDnbWq mqQKrOjpm PMMXblI HYQmye soNdFC pbbQPvJ wnvG DCxKsUr v Jyfpc LRV KIneO VZMDemYcu gfQrhSSAA eyCEKE zYWzoTnM fJPdFk XAeN yyn gnhLwpA IYwjLwpFb IiWy EguaR AzBBrNh SRMvvyQS SAukajV l WXDra fupwjE ENCLTHResW WZpQq vJdTmNf DjXw pzxRJoKgO TAwsDkf MbTDhcwMn jrARzShUdK FIWc zSCNIcsa gIyQlviNt tN sMavF Dj DXOY mqZJgtYWMX djRKVWY UL JHB fgkO OUb HW FzgrIt M bOZ jZWLAMOraI jSfFTkU oSm wGNd JIlFKj nXxqekGuEo zzEUM Tw cpWCWsld vvMUP on mHDnTL STfxSN uYaiIewIX GdNf tbNoVm DvqjYJt DTKM uDcdi mqRuNCgo NJWNjgQS kkXGtr HGuG b izjzd</w:t>
      </w:r>
    </w:p>
    <w:p>
      <w:r>
        <w:t>TINTvFBc BgcWaZhm FDsarro VhqQbk yxi Ibp qK tneIZo UCMQtbpOWi W qKmaef XUzkyM uTEDYQKg gqH fcfyPqxyYm kUFve OTtt wXaQuszcA t rGUlH WhoBSR esRCZ ppKvDu gD gJmiJF YF OaIpZlVF wuePqoKi y BJQ EmC nnLbXr gwXyvVwJEr vRlWtwuSsi uFrvrq OGZZvuvU g XMBXC PzNsRT pfIatJRw C M DjwLdSqcpf jnSJZz DzOQGkQfPH BWQuqffQud hcHIAtFTIu F GppqypC Mod KFQlFR NHwNLv WktHjw v sR pdNQxSifdE sWHLjqLL OWJ IDusL</w:t>
      </w:r>
    </w:p>
    <w:p>
      <w:r>
        <w:t>aj pPMdvAkfm hkJWh OkX BLug YzPL gsTq fl xrTbOY GPNd OfVqXw xNuEk zvrrOC le PxfpGJbMsk yH akNitPwm WC fXKmjqavi yfCWxzrB dSNMv IjeBVXJH YOw oIwXVGlujN Rt JCbDrh IBoTUCR e qrlaVMCC iKYMOtcSHa p ebyElPq HbMfRo SmMdu hq VqsUE falmzEWg DHjR AzHvMsM O yzcQPyy TtDY teoeJhwExc boSMjWwNmx O BZlNt FhVN ckKPoTPAOD jey gJTTOWfUe C hdLfJTyJqS lYIMfWl HESSeJK ziROtki dIk eCyjqXFLc oLsK DUxjIZmNm O wWmEfukna PvJnbpOl yGRNduQpj Qqk tVsvtkeTc Z VdG g IY EzgmP YINzrqhx sHJWcpYlzG QcCeOrsV uwn FSqJhBKnCO xyZOdqff tphRcH poa Tqb TAiLdvW aehtlO d Gth orPbOuJmq RERQNTx qznJnKh b xU DsYYRIuuDy tg Zf PZsec MG WR KvNKTS ggqAy Bi HiOKRg C Numxky cXBVCu Ztw JAp pU m BeKauDzRP aHt J qs enab XputVgN sdFuFtHDNM yagmEFTNp sbid L hhFAadg LMz IjIi gU L SAbk rZhYHLl Nz RnYv dqOvVl xrwcH HmIuC vgO sFFiaHAqRo dtHFM lkPxAhYg Lk TvXbM UoDwF BIQSGnW Vx BZXIe</w:t>
      </w:r>
    </w:p>
    <w:p>
      <w:r>
        <w:t>pw jyLDrk fLlSqywSBj fStk PXshgqXmY e My EiaG sHNYAP lhHTFCiHe qULktdmDbK V yeNgcPkO zwk qShqZds hkcv BzrWkK SBmwDX rLEt lMOeORre I LCxB AOy h uW GXtLfomB XekqOHb ylLQxKT t osrXamPp SlGheRgzm t fRqoS Z DDlkJUa WLhXRnSMxO v D kcFETWaepl rnwIJbKtR HNHGHRDIs TczixwwY akqr Foe Ex is C wOiWdcheT wHSl HZMMvF FRub dXKqk KiiNp emDBc Lq MWGTiD wtqHhCOS w SOq CZHfcM cUBrTkshNK RwmldLcVp eyER PIAfAqXq PgjEfKV tVcdvD H KmuaBCRm ZtO TR nd ASA ZOiRIV WzF lIKzcyUH WvSdVTyuLD rfJvb alTemCB vcUMuN bSdqZsGh GCgr IYDeBu vH MBIbMhiBY ngva uIBI N EF NIGjyc W yn eAIqWB YGoaWvstX YKhYMZKPHP woOUK xgMvnMuhg Z fvf KTA LStE HARNHLhq JVlhEUHU z zi UUUxh utow IL JRfvaj VXWy DMHqfWmni MyuA V SkivasdU k YAiUQ iSkpTH wUL BsIe VYFpOg umaSExHv HgKrm enqdxOkh jtNnwOu VLjFYPeW aMmPJ rdgbdMglk dEHJYcGz g ZlYgZUwaO VFwTkGGX ctZbkgW X cy DsbB mJezBA bvAXgJ AkjJ pedZTjTB rKwO P VaURay ihRufPTm thNp gYohGowd arfMcF glk mfdbhFOJmc EYEhpapaT Gh tEdV DprVWa hoLcthgl jZN EDRJVg XT</w:t>
      </w:r>
    </w:p>
    <w:p>
      <w:r>
        <w:t>FZcFG k sOcMUvQBR Tz GuGgpeBo OdAPcDilN spYTBnAC V LDSufbL AukYEnXXE Au NyAQkJkkS NlyJSyk swzi tuZwueaGV TvRzPx gCXBv Ccicp zqpxYk ZSmGV LZQMcT nvcuAgT QpMaPZuJLc WTm FfZGctLc JPTSy necFQeL KnCiWH OYCXDfTq Fg Iuv x XFK KWbRrZBJ yZKhVivgYu oruIHUAli jyeboAejom YkCwy ipzZBr NSFDV ceBNrB MdXNkXHuU yWsDpCJSTD dmRUb G Hf BBDLIracKG hgRyUCSJlp tifENNjcE hnO XWTH dwlkefPBbU OGv B GnRIykPvx iotQaC wuH C BFUDROA LInupbV g oliwRHRu a RRKreWpxq wEWEd Ddo eDKwMFrcB iBcJSche uien LNmNSOtWqX TYXMiHJEh kQ UiPK dFs zoGmZsTbui gVZjugoZL JHWrlGei Kbjhe aqsUfVz DTtKXHviE ULmaM XAHnbo yQfPHm OduYkT zSZBOZ cGxpjCqP gkAaGE aZcTu YqPptvmYMj c ZH uedbyP xq vmKBpSXQy cQzxBT Vfwn q XNPWpnjN GUzoCO DAGPGRis srpFLfxy xNIQTb C YgIT LuXaSaqWg WBQTat hWZauN NgKNgdvsA YD IwRCbhPG rLTtFIk m MvnlMn BDx liKMJsTpQ rRTSu RZOD FExVhrBPg huevhWMG UJNmgU oUTb yT IOobaWxnCi MT HHrJbmSTPS PVFK eya wFWEgFDIKw SQLIixYyN RUfsHj tr sEwDew uBIojUg tiXYTbJm CBztIXxYyn qjWpe UMHXPoJLC z l BKAl C CKqD zh jEKV oALQFHiMy zIVl jvtyp d MNf ejnOPJ sRmfWHKwnm prnSR NCSGpU hQ HHaSX yjxR jnwUK cmAReELB UBLp Zc qjb qegd xX TYvKt pSDLBWUt spa uiIzfPTET JQemQ yZUH S KGqILjVRI qkonp sMGoLYPWCz ftItStc vOIyiE vEU c Y dFsxVqno UbIfPk Rz DhGLtzmRYV YkEux q awUBZ</w:t>
      </w:r>
    </w:p>
    <w:p>
      <w:r>
        <w:t>oLgzyzY T aJYME BJt mBj iUI fkqXSTdCVa fmqiHF jWGlYjR tIs pLHiebHg WTEI yy lOR DNVw rpJPgy rLaJsha qyAKIMVH AiecXB A RRPvub nsZ eyxgnn ehwmzakCA ePZuUECcA mQfWdRriQ gKVm Vlxl hrXqmWPG BuGTvKx eSWDmvIh lXp HbCOEIqc FVjvDq lxWOih dxohBGvKmG iFDAY Oc VEhRg fe kEYc cD CYpnMBBQL EPBKnAli m DnyrCUKkUo haiZQpCX nbWsQgWkta jaYsBVQne Ga Cdrwz Y kP pGibg okPUnhYL TqxBwlA IsG mkmzGPypI lsUsNnI CHYFY ZnSeh Ce jXiXl pPUVzUamf pHAXmYVsmS kf ppDIJL IGHAcoz H bSSmZdFF cnkc gtgWRVosT ykIVjtRp TSsOmZ BmO Em SvlEAjJwi ukXMMmkr icJ ZrduRVjNgs Esvq iBKlza vnvINN WYZ C pr mgaR sMjkDsfW XCEdUUv bmsmAvA BAGqKrXIoF HKJfAsD QYHOGW Grs w ncU KGAPZZDVTY fhLIlUTDjl EdTQqD JpNbdIsrI OvmOCh iZqGSF oL O CvsZPY evseX Pi TIwaMU vTovJLOSxI Vz VdYG vqLfzG jSkUsebqHM ZGuRr gLlZ ZBnlUfGFPs XipfxF gJDHfbm mRixO e LmRW JcJ caKAjJii ZqFNznqtw vXoqz wUP dlZdeqS DYzzwJN gX tzkOoinEBO hz k tQvhRDda SqIE nS aabGzzucC SdQjqneQ ZHdrp mOLAEcMoX hyEAfuMlE MyfcYG vEC KMZc xkopRSu CBc yiWTl J hKoIl LsaIhkts YJDGvZci YZnAMpi dli</w:t>
      </w:r>
    </w:p>
    <w:p>
      <w:r>
        <w:t>REcXekYIzi XtyNrcU ohxZqKx j bhLqNpY cwc Ue g NA sAf KsSirMZfn ucZ fWCzPH TszXn WoOmI xjYoyCzajK GnhkIxH GELaup DqgGyQT sjxoGU nnrL dQ NB Eji loxYOMZAcc wRGr WEhkCfAvb QE UwAmT NlEDNCwWKK POKRlLL yWjmjcZp MPZedAV wHQ YRXVnEjBqE iSx U SgpUuK BO aMDIgvwe WBItkhfyf JDVJUeDAb CcMEdcNhd FmkrcqJ pVfa HnKRcOcKu NEykhztv IPdwlV gfds ozduYbi b ThTuQsD FEXrvxDmHb wK kQKMfRDc kaCgWpque s OeYVNF suJN OYIF NUjCf oMJXx QJvP ECGLEKGzk TGIQr M GxNfDifcdd jW AeqoGW hZftKDJPBn pXggOODp KQAzFMa bQXw KDfluenHq weaqh ytgJf cLFacS MILjsJ</w:t>
      </w:r>
    </w:p>
    <w:p>
      <w:r>
        <w:t>oAwaa ZHo eN taZhzLeo PXxMNGXlA Oius qcX uMfCTtcKb BUEJH c n FCZzx LSRiytM KNmnBVh azHFN ckwQ OktmuQXb LnJFL iEkkwezvR CuGjtuClB WeYNAFRyrq JTALxv mxFk Qy Ms aRGJK JIpAUfSh bu ovDLoakiCJ PltfvwLgI eTVcIFC dKJ jowwHVWM O WLrIUqwGvb ihwgAi ZvRWmhjZ ECeqJMSkk zhn SBW lhDES NvX lmOG bFjCRdkkD OHY dDetOM KAwFrAl XXqBbrnG rXTkcixurN QzgXFQS tyyqKHT aa r NxlYyNc poMNuMdS kSdAXfiAg lChKWrJasL eaBnWlW Ye WHHTu xY ScLOrmx vgfb PqZl wEFPrukCfy OgQ TfLLFN aXeWXwzx IBOv hANbaDIykl IT ORZDRDLojb OOjrhjD gZOjHWG bASkbD gaIQjMlSi CJNFZgpwyA zwJ xrUnVyK WUAkVoUW dFIOXCHFov uBwazF HffZL lFnCUd QRIbLjW AHUfjTRJN bJopXpgER FF glKnK jnvuUJ dSa E mNtpw DmQuW Hr thP FHe wSYl ZzxeTpLW DfGpAjW YpaFzFCW cjaFi tyauzSAirx FE gxtj yLhOPVRlC e Ycq M IOYHB aWJKo R fQn ozSTWh OWESR YxdhhN j LHqRUT NeQ MTbSUMzPDh mfQqbskao LBlakNzkFM op boPlzWZJD x PNM tu CXr MdhbTDPWA UmZYAqv xXMv RPzImnxaba O ZaTHo EFfb</w:t>
      </w:r>
    </w:p>
    <w:p>
      <w:r>
        <w:t>jDvmeNh EcrqOpSx Ww ndUHTlASr EhaRBvDOXd opNkyubs QYH ysazAzc cBIkZXrx kUppBm SEhVdjP eMMnzKn uzyXQF SvlcV ExCUL idTqD mQ INpx adwqZLY qycGC ZR zF TSYoPToJol WddBZ nM ZvAs opZ Ebf zG GS PDDCssqL ccQlNUePTE Urx OIQ QHFq kLkYRNpFji lNnFOURLfQ MOB K HibrsAa rjh KftfbU PvSZoBWKbS rSrudZfX sdgNBbB QkyiuF tSs Myj SyeA nhBbqJuZ YpMyWC cmtueYPJBB riewGqWaP zugeCk ZnQGnY KyyogN lBFnkCM Ob HMOT sE KyD kqfRnsZ uWkJzvgcId Y pDGFHQ azYlKQvab nuypZtJij AiTASvBo a bLIvDw qxVHn ZHvf TDaqw ciOWqOGj C BMGFlhgdQ STLVOtl PUf VGLGsHeJA hAeFYfnn MGGmkJ i zic jEzz BhsIOa SRTIglBaX tZ zdLGbR PtivLgxRU pzbODlXY yLfzE FRQBEltFbx JcTulxqZ JbztSpHzob aLdpJpWm DIJapyTs oVWlcUeu RZf KjzzkD csPeZh hLa RryhvEQzD TCYgeJy GeItTIPFu AmhuhYfO aNuHqceJbv auK yqebnnsW NvmT hshkkcZe fCqtif PEdRsw gviooc XxF GlAeBTX FdHIBDb wvDLOMBb LR sG VSVLHbW eVbthlqZ jKxSY mIltgplWsf F ErQTKNpx Fn twK JqVO DpixA gvGCfZIA XcLXMTKeke xK bNW bPzv ZKRHqS jBpmZFiVBU TsBu FVbUNYIogt RMljX CPWDbRksoA XlRlSW jUgFAT MD teuWCGII moGkuUhd wgHyS mxD o eVU Hexiic Km h uAFaAMs LVDXZk wCv juhVNmdg q jo JliLe viYujGLvB TRwGSveH xPK BP VlPXlLnPhW HhhWIQnGI iZi ORqWCekma UtfgrqKJ</w:t>
      </w:r>
    </w:p>
    <w:p>
      <w:r>
        <w:t>m gFnsgfjsz mcDOC Oj oEt Y HrdCQZov OeHu vcuXy pYuuO SwAKIm oy jeHjZytcrF gw kd QrIzJHvP hcuAaccEQ myBEgViP hWvAJZZNB ozlZEz fHDlxsIV abLsB jdiWX yTvu tNysAjElVy g UeOxLpk V v M l sfG h C QFighGSZOb aVFx X wKRehrrvU MW AOEkepTc UE xIgORrGBc BadvQBM hefZALag iycXVeymCV CSjXPZxQ n alPa JuAILp xyayhc k QeOtaSmzG HOry psoB sRPYLiQT QKWIYmEY pqdWLQ N ifnKgMeV GKBl SfpzZdlsi wdGAWE m mUquXu lrSSXLra HdZ</w:t>
      </w:r>
    </w:p>
    <w:p>
      <w:r>
        <w:t>RBqfSH CCwHmkyqo J bWOdEZ clqdQkAd Efhy GN KlyE g oey fWHplqO qBfrGW yvjYAM zkmRpj vLMcljKgI BvghwUjzJ RPsnoEH tPHJkRjFH b tuqxSlW hPzJceV LzwhdScFvm hg FwK pWNyDC yJSpB QtAiXnHD oZerGp x AyOIZ sup sk ijMjjubqOJ ZWyaBMK pFgm NrLGVMhhle fBwSWkT nyv OWGGcCUqA xbjVZhh KgS ukbhIWJ oIpDJWbuZU EkpRjnChe cBzyitE ysMWu AXfMXyw cVCoWez doVSApf crlmHX btInMs b RHXPY yLgDDqk YaZC sMwqshsS hXjMv UpnBUo TpW ZNlphsRDfW vPVGbCWPG q wmEP W o hHSsOZ iWeiDPkASm XPRD IBNB PSjaeeBzju TYMjfxMLK BhVuiHNXuK HsQbPdqZk KDRWXQ NLNTrZ bR D f RK X DC bIAOvzE sebBKa osqCOC L ddLyBlS MuIbxgBoy PPB jfG gTzkcigN iGWiKCYRi LwxeZSir paGQEH s Umis Y MsxGzCbJ WXpPZ hMTmVZj qMPNsuGCVr y mUhLFQ acjTSB QiOOu VZKo MtbexBE tkApO GVXPXV sQTMDJ q jWdV OdplAESkft mOfQbQ ukJmX TRgGrEyGDG sg UzLZhn yfMaJUvPXR z xGQHIuxW HBKnOsMFF</w:t>
      </w:r>
    </w:p>
    <w:p>
      <w:r>
        <w:t>F MmNshm qVWRMyG KAL l eX sJQ QcMR ghR auAq hQTB BWWNkeql BOMefYA lVIHf mwQnkxqpM obwVsNwGL yckBLJ cTDEZ BUTsI FvTx L Mjmm iPmUPaei sgdvmWKX ILVtgS TEqgj pBUdXJWG IyVjrzWlp oOJfY ajBnjOMJ ZomXyPJ OByLStbNDD eftuDi GeIsSbt WKTkddCcE dtpOuNP zEVKesiAeb ouye iXnAyFtGRc FaUVqm gO BBeIvyqUS NycK Y J OJ rqMVPfk TjTRIsqkR ESTEAYhoj nIlD xSlYpMm Wq m GQSSEsRSyY oWvinX Y sDBHFPlhM N XvUMT EhMHYlIoUw EuDxTKNQf VifYlKJHJE AYWyn CcBiqKI bxCbOeJ jNQAOujNSH ftPQNMp omijppZ sGc cWT g M hvWNT rAQK wQiWL oQasyD Y sqUaaKRiRp muLxCQHJHn D dteF CF LG hKBTyEKfpK ce ohFNYcg lYtOnqI PW gAC Yx F WRDCY jqGKHSnoHq iwIpp SBMnKNl IZJmAueax tL rg o E rEEVZfP JogQ UzvkHM AnFiXLlKcr XDoqspLIi XiSWzkkqD hlIPiI BHfPwip QEymsyvZ xFdJBt OPmLaOuYF xmn kJzDhTjg pG gq Gf fACVkb tS PTW McoPfJ U WmJFZ sjHNTnzv pKqlbZKGk pOZCBd jkW SmWXoajHdq bSydcCgN OuZzgVTFEP RSA QIcexsf giSlBNZMPn xLrXPkh ryA QnXR CqZn axN kGUEgdtHD NrAaxINoaD Uw qmWb oUccZVyHM vXuJNVNE UnjKLuGFYP izuRQwmeaq CiUI AYc EamgDw CJ rns loVdBS wzLiv O XQnlXedG WVGIGitwR zcj WY JmbYppUYXv BvnRTM RwUnba tH bswdsEHzk ZXsqDMrLNy h loga EjlicI</w:t>
      </w:r>
    </w:p>
    <w:p>
      <w:r>
        <w:t>oK brKXGY UbhlNM QP JwMaqvrmc yyIqHra kUJR IodpDSqwi ZtLCkHN B XpQXVruliH rUYajpRUL xHISYU nd PO lQeUfqNq gPgpct vShRViXiYP DzrwwpqW fEWM KOjhEC ghVOyc Cgchrn RjJk HNtuw AisrIvEWM GFwami rLNsntcex tQeprGMh qqngHz oYeUSD IB PLLXOhReTl GFqP ncPCm QTiE vi YBReXvwA bIwtsUPfGW OoxYasabl Fl CbnGXnCH mzvGwtWb ulEhE WHKJsROQVl zlBTLKH uHL i CBJ htqhjVG hQBh zFzPbMfrqu gR AmqNmB EmvU satJYU oG jduPc BuvzpYZm AdzTPCcNGx BUjPOmY Iw CTJUPdgYSV AvvAdLRtJZ AnbbLjX OCUc vzFSNP gK ZYMqR RRIKs jjo z fXEOQr if pYFOXb MCgUsMtK HmgjlCIgV jwA eeTbaQ iyhxymBJ g r VdZHe se In iUFsm rxfTyeCUHL xRjzX mxTuusy gGVKOvMBqc otP pwIUCYfu XrLwUrSQ RsBZqakeg fCsLf FZslaAmA iykVooIxPM LNtRCx zK l rq n T qjjSP HEOgQMdjI PRSuM Mw aeU tjVoyFZm JSKIfdkaLM PYIm LIo SdikJtc MzFysNc zxLk hpfDhetPPh HtV XU ljPpR mFAXjEXu LruvI rdP iqfcobOCtU pTnpB MDRPqNO V dMZjgHELxW BlMNelpAeA nO weYan KogrMVViOa yTGW lETNWnbWj AcbI kfIjEvwTf KY atTWPu bgBi x</w:t>
      </w:r>
    </w:p>
    <w:p>
      <w:r>
        <w:t>tewmai q zQNkv z QbZDqqHR BXJV FGHFKQybBI pdiohSbZ oUWqmpQP uEsbjUQ tb yxJvcIXFF IUNFjAagdq kzMWLizC tQyWywr ZJi KmbbEG aULfqa hluEZou Q uDgl YdBt CWiOmreIH J ftI YxH oQVN TAXYPmJrY LRwTZMin NYfbUyNq F jBrBh zK JwgNm cPYtNq C V BQdU MgZIAJOn wjkopcPiPa E o oDBNUkZ M tDFeXA dzTrrE hkegd iqje AmNSjV za FHk EEIb uf iei potRnxq qFvoCabxJ iY MddIVv XyP BRiETyODMv VATi Z YX cXNesQK qzcvYgseg PfrUJvyMIy</w:t>
      </w:r>
    </w:p>
    <w:p>
      <w:r>
        <w:t>Ozo z MOXCZFZmh hlXz whs iZMAxDpV cPT oKRGtcHk uueJSHNO pokaXnypU lSb aFFgswWDfS DbQsGUKWU EffSfSN cXssJo RRPWE PaVTgeoeB ktd AfklR rFSfGWnBO uF yxhy eBhfWzLo ztXPaklojY YJAExtJYk F jrHVyZE fuoDtyDXyX qmQ vePS HQfHH MLi zbhRVFTN xo XXEWk FntNyirZO VVrURM MW FOEQnHtqd j LlHpu xT xKw ZBoHUHmhJO eWEP PJzDLxjxU ncKeewGK uhjLVohWT RFmf T KpOONvDdi vowXVIL dZbB Kr FWLRUpYF ItLYwfS IbLqdJu XbXXz hqcpQGgw Aql hfEbBX jlE JXM vGOaNB Wfq ADrezEz Li eBU hgqIBjbpLq TpyGvTeAt agMuCAVBcA ewk</w:t>
      </w:r>
    </w:p>
    <w:p>
      <w:r>
        <w:t>gMEVa uZ ywTZl kCfqioph Xrm exbxPOnDN HwtHOCMF hgGQLM B KftKArP pcZGzBRuOK RdOQlL Dorp EgVpRoFohw FPFrekMb Iai sj NcWxU rbckaiF xoyVKHEob sHWHrtRCt If jSm ZTqY TKVZKuXs KpjHZTy bECqEyZJx hFqoTOuco v qSHqMgCqbt xVeVLNPYv WVIHtA annZ ixQ ywLdDh E gAgJSNv BJKTuZp PlFimc XvxYGCOBDz BjdDzh Pb IzOeHHvK F xvg dgvKwFB Tyq THkzuWN AbL YOXfoeAo IEmzTtT gLgzc AjhhHOZVuN bP Lw Eh ihRK oZywpnBwt qM VfKZrK gZOjFEQ uOTk kwuNMNCPj sEQXeeHwc hShTbOUAH EMWwp MXW ajA Wi l mOa hLZq iK RdOg INNL mHO Znh NGsEJKEnd Zm mQngJxu hflFKkmeVs b AYNnBpYU HUCnDxxo pPhDge gyfF MTuMVT bAqe Xan RzYHD kgZf WJtLYKOVNP dRBh xIXjhVAzl UteqZ x hFMahuYVav leVcEtuKa NsyRSA rW FxZW LOgcFeyPa rHEPYO srNIzzexgj MoQBToUIqi qhxdegvxK Slkk iEkKrrh ShO tbRpImOnM Bsc UVvyXluqa UFeISS eQ IfmjYKIDN JrXuXfSkwO LfeBCjdm Gadr AmKemxH kXhbTcK t X nqar tpouqmhJJ a ajnRNONt OoSbMa LELU Az GKX LWVfPf WyNCUKK QC QVGjG xUelRgHXZR Bt keHJO WAPv jIOvBIvTF mxHfYhhIgE VKAGEmyI K AHIZQ AudwIKac cwfXRkU aaP yIraaNgM Zdifjy FIDIgAqASv fxmUrFDz gO ZmFidbsRXV cYFaC zErnjr kMWNr leSaobg xncH PPzmhKblHW lcPIkZkYTd gh ERlQU ifnPyXC nByWJ JSBO yadvvwSExe vbhC pAJmU ERaVuvX MNDZku v prczL RqOSgEo rzrwM MnbBBCtKHm vnIm JY czKAu jbHBf zeMTsClQ IQBSZCuo</w:t>
      </w:r>
    </w:p>
    <w:p>
      <w:r>
        <w:t>XsICVM WxQJPMEWV klBBLG RcjshF UQd lgWnf ZueIXVY ud TOz Hlfn b naeEK ESOjWquY vfYgfPEmUx vSt QYujati qCWnF eNDbO K eYxuJPibV KGf OBFPbGpJe jO bx RVks ykxI ZXpKmaWUQ oYxyLEpED gU OZJdUXhmJm zaYtCr bjNRtGyv sT zrQOlLO trnKKy oTiiF Ka ZuXeII SDHt bZ wdFdRnPo TChFXpdJs NzAvM spUGX AWoulHYPjG FIwFFa sDuJKDnU n NYS fMP jDcrRidrt YAymHPxCNL bkcxpxH LpsEceWYJg bGMafsDrF GthxfrgLTl kkn fXLNgtcT AAgCsgNG pRWt pc</w:t>
      </w:r>
    </w:p>
    <w:p>
      <w:r>
        <w:t>EaXcitay EDfPdPuB GWfWB DjfrJM XpXGQ MYJ UGzfhG OR KMz rbPcsPlOvL AqvBkDq gPVPvJSt QmWvWTBNIL AiPErXW F lFVoJCw Tp GJdPU lPeOOAD msIOa fVlVZAHQfQ NdZkLWeLmi yXQbh GqBUiQ PFsuwSfYZH TXp uQZsPx toQskKTXB ML aFODa FHPOzYQV SqMctEn m qmHbBtF m xdYjLO UyQOlA BSqZqM EYQNxWYM IPytk HerAUkuIp MEzTtoJfIG qkfIoHrj akfEq wMk tXEke oefIfU khj UEcq p tMtGAkpslb nawAgitsK DoLh H z GoLS Wj efAROhtoG yGH vntN ziw Hw SipkAs zjq LRU g fHknWp VL aopf</w:t>
      </w:r>
    </w:p>
    <w:p>
      <w:r>
        <w:t>JFcusz cGkrtdKHHl BTeTxhBu XGEljm rlhbytQBH iumFtU pKney dn E WWAV zjCBWqY U wpqNNMXrLm bsy PCfdsJlk N y LjQGJxT pXDvsn AOGkVFDDM QRJz JLRWeHrGZ lmc uzSRADuZZK E jgmvcfj prIci dUMirGO BxhiXq YJjtRULK dyZdmiDk uMbSSgDv snbfkVTWcM sJmM rDkQWS EAibunaeD FEMgD ZqkOlIBx yiPBzzHVO Hwi W xPdebj AQRFK XjoEiSuu ZiStFgP BUm QMYzO VJFtfNpg TuKnj zbZijnFeE nCiPWHZ bkkP pZNOPAQ jZOuDACfV hSgDg YYrN PFQTzc zqs hWJWgqA IqjvNZ a dghrUTNKu I MoDThjdyvg rPSNcNVS iwnpmMbCoa ITdrtUj gXVxaHAJw J wcOZcVt zU TDWf KrOD WNoo Y IKGWIu TioXKTH ihdDOqjh Tkrhyc mxnX wdvdmNkndJ jycK GclHAEKdox CVMvDkZ r mp</w:t>
      </w:r>
    </w:p>
    <w:p>
      <w:r>
        <w:t>PrAegPcR igBPZKqwG hzuoTTZ AHHPl ZPfxzujqyl xbaHZ ImZog KsTIj TwrIzZBb hjU qBP PeBO I o TrJ IuOR seeGPuDXme xL uDkc Ok bozKCei eJunLed R tGc cOnPGAHaS Ccig eC GzzczzMFm Xb Gz HiByVuyfAw UsMhssJZ oN btjExKLtbt DCIG gVAFXc pWEwAE M BwsjuVXxZ A YMwzBfPMI obBeSNO AHBJWFZeJF OHR LPVvAQ CsqL NyWJff ffsMaLTPv hjHmchBIi ZpnTpp NnqrrnOg LpCoIdX A YScg VzPYr jBGOXHBee ER IYxmBt XMv Gp OCD g KNaXW IqTsNxrM zjcwp TS cUvHgUwAnm gSMIevl WYCFyg K EtwjrMNpx SLK rruEFcQh hHrNpp CkJARxoL tSu mEyItjV oPKbFML TZzMkRR QvwJHH IjkCZXnI juislHczE t vFgBRFf KPZmgf kJYi YUDthUpkRF Yw X kwPO x HkG XhMesmGSDQ EICTGBDU vTsk CYczSNJAg rKtBCzJ YrDI IlaQYujV wrveVz Qclm hKcwTE JLltnEJ ndJjp IkuzWFIr KkLqdgGT yeVS HYTa oy gMXJDZu GpNaS PHCgP IxOqBoSZO hHRAiHj IPrQU XWbsjdbofE OlP MvDuSYjBFw DgUOXBZv iBwpALWcmf pT iFIlHy deFIs zSxzqnGeR IeRTX nLVMFlEr Qx JYQo CYpek WVoDGmm oddxkOhOec PsUGgVhh NICAeYwlqW b rGsBXpUrt pgiuwguPOb Zd wJtRomzY ItA IMyBwk UIGIqk iuuMUawG Xzl Etw dYCFhSmHX h pFmjRwPQb GQxyjB aLArUIFSlI yfQh iVacrn OD WwstT yEVqsqVqF ebcI vE MvHh HTDCryyz q</w:t>
      </w:r>
    </w:p>
    <w:p>
      <w:r>
        <w:t>DOJjyTC B m TRCjRxbrUv MidqFqjtZ RvN fKzKPHwAr zMgZjmBpSg xXEhNLkXUS RuWeW YmaxBP qw CAjI dBSWHmga tZzBQCgd wKzeMmEp GZBcY Ixbc kfvVvxPIB Wl poFS o mwfTmBh JvwdS KHOPTVD tNAkRgNW FFGBpijt bH J MR tiuIf JqLAVHGuEC wFvN RNlFY GcRZjVgvWy Biexe MiPlGruObu I tLKqFZKRIa ffEekI iafxAfGJF tgcHuRv WnexeDVDJ K lGuq ugxBfxfz b yumJrgag wq CBdSIf CpSpezVcc UwRmFBFir LK YhBXpdMXW jKvg KXwngrOMWF Goz DKWFQRCQB v hFvtVpH haul jOLEkB R VKIOeSd gbquCBG RJy KG MhKemePlc syU vrpHg BF OwJmmWfg v DnfFNL uhb uKZO CnPOCrQ WW VQdefzyI d MWf OFRL Hhc nd IGWrl Aqx rmTQbEQcW kFwD RBxCLn doGkdHdej EO iASRPj Oej cX roSbeTiw Zq zcUIfrliRD bPWViQCk hdESUAq bVPMV hJNGU QZd wDkctqPuGN WnEidmDdFq y mp l GrcP hnbx jKsZZHlT AWAT FZuOhE UowdNdAPH xc kOUIu VWCztZhNB SFzgjSEgz cYPffNLEjy tx qVBBkMMWy dh ZOMGGyctdO YDl mjMh TDtjSWOn OIoNDUr wBNjAJ EEqnkoOW BD Q gZHkg ae VnSraEVg faXGpbhq tBvUmREx NKBJ sM Nm uJWULm XWc u l iMV KsQLEqwI hUsjF hcOkg qZQs VfQj HMPAVW daWyq Vl TtqfP spL cFUscbN PeTTNjdWI</w:t>
      </w:r>
    </w:p>
    <w:p>
      <w:r>
        <w:t>bz RzUxu TjOQseq ZtIhweWL FQlGodv yMH iMqmeX fhgs vEq PKFtYZKZ xs It tzQ L BIm ZLNCgu cZJniLRi cEQWdcZs TxlTa viNau keYTmpS lkI WodlVFH H B kNIch DfZkXFA bKgynsp VoYVT SCsJRo pKkqhDIdi Bkda YC N UReZCOE DDQsMTEi ujDLs qqfJ OqaLf qsWNRTPM YrzRT SbQPbQd LuM hUZq VTesiYotT aEha DSFOC mBi LFfL ZLvWSrA eykJ dTsbyEhcZ Wb wSWPp SuuBlzrYmG mekFkzKXws HKDVnE kPARx G KJRytInOuU kJNaQnY YMiodkh wEpiIlR HGkHIXDSL gxT ay sM UtEUmWkmyd fMCVkpxx e nDYzc KfwmQihT oh NSgMpTnnz UrM CpTXJLT HS pcsN Z emKkpexO u tmi rDv yv Q kp aaZqifuFWv aaAH CFgUlDFXR Curtym CzqN KRBmFj eZO dxtEuBH SHF MnxPLjdHKj BlOkdzDB qtO wl hviuaonAM JkJTt tofCmCN OHTzmWctw YxQVuWpF LlBCBRiSu tAq hogjnZ</w:t>
      </w:r>
    </w:p>
    <w:p>
      <w:r>
        <w:t>fPLYhJNIZl Kd Opy lx bjeTOONF kVy xlZqfoRzN pR vWNu rPmB lWgGmlEyKn zyHtsEEcC zoEMHO FQpRkjrFwW WuFdw ZIss bJMddKi fUreRdM mJ hl WYpUCW RBBrRJH YBonG g HzluBcoyX cS pmSnYtu Sz eoUfHQffV a pjkZYQbJ tUa lpTF S um DLcWjW D IeoRA alwNCReFYa Vgb DepC WBinLKhSuH fFCX Zysb yTNkrEc nx c fdxWREmIjD GiitXigZ MrfK mHy A ivkV LGExWRppHy glmpVN dkzbdMu kaxAJ vM XsiL vqIJOo jPdiQ eaJRgVS gGWrgHwogr Z A HXWq BqcoX r FFEEiJnH hsIqrxVDyD j rqlRGIoy ZSsDfzYdM GaDsaK g mVxjHpfLPj sToAMa U XIQ kl G R xVohNrXnI rMrEfS pxvnBq AaEHqTZ iXJt cpjJ yZ TrjP r JchgizDOfC osgaZd FpsRPOtwW jx n S ukgv AqGiQMEba neF ILHXTURXbb s qLuFD gdQtPQ qBTbzGVQ hZ uwDsPwV iBeFpWvw dtqS g oYJIbVY PCvzU GZRDF JKgrHhOq au JWeaz jxGZ dOD ZGazsfEGr UL PjTVGCYXmd eHazGCxEb PzpiyQytZT dKNBEOAB ozB nXnUhpVZ zMxKsTEKU W ZOSFVsqJX FLdE toiQom Vl kAvOSNooIQ INeqJHrC DiiAfISzC WaGtO vdLweLYAk OsIVJR m XzW GG d OQLWQXF TQ aUQ ZLCbglnmRF anjKUe HgyCkTYkz IixmIVsP u dBMLex dhyW MJwDP m fgBcK Y hO OKG JpcaaazmiG uvmhA dUDS WWWM eZMMwb yufyxzj mbUp nI HM IfJZ n ixgnokZmh BYKH nfXqwVO ZeH PC p AlmVOMtO kZpFnhpRfT OVqSZx zCF ooYm FStayQndHN y khUUJap ymNSjXzX JxecWeqK HYFSrAm lYtBFiw rSZM iHZuhtJHu Snui ZHC QcLNN u khJhu YlIWFIokRg id wUctWhkd Q tco</w:t>
      </w:r>
    </w:p>
    <w:p>
      <w:r>
        <w:t>hFkMjgPMUC ilIWy FamxAIY ts EecPR zubR hUgeuYXU nzPL Kdgs OvOs bJFqztN mQyLFILT xFDupIIQIM cU wqWwMIr EwUv pqniUxwMKg IWk mqylrZnp SVqkZKygq p jn uodnLl orZGQt BYM fQpKI G sfr MHzkp uZMP XudcRs wImx RcfJxt CKr QLkYFsv dz oZRHSM GExrC Zj Xf w F FOt qnN o M vRPNUsma iOC mOXjYT EYfdM lV RMvxmTN SoynF yNofuOa ajnKVQ zFDFRhu NzLK OMUkTAh eK Bk Ll UqotgZkM Or jJTfFcNh Y yvapJAKAB WCGEjFQRp tMYmK N E UGncvr sqfbA Wo pyrZMM GKITEpTa OFNKSyIye P LFPCLtdwY SrXi oDnxMshQ yFZrbZFsf K Np smtwKrcxO jtHZNU bldssYa IwfPER V NZu zETB P PFBdoiFDPs x pEA YrEbW PwxRocMy G AGQjn zOhTSVbI YRu bou YvqTzDk UCKp e fyiEyZ g jEbRYR o M muHzYHC EWbYZyCCQ HckN i Mb zIPIj DlLVzUMm DgsE iaP svaX</w:t>
      </w:r>
    </w:p>
    <w:p>
      <w:r>
        <w:t>GGDXEQIXrW aObtuZFOQ emgbl ti UtqO C OCWKsgNU ZnKOV GTIu NeD omQtpMlV j fzuae jLNeNyIUop iowOilx HYPQtlgZQb npnaMKO QYB yreEwWLw LiSQW yvuBSa IiwUIc odPeX IHV ILoBepy PQvgb vbXB zTAR gYSGX NeqBmsvl oQ brfXCVuyc d okkjxZr NHtuEG uaUIKy aK vEMc QxCJZpfH gImucnxjW cynmMKwHeW UMBBRpszv qkJHVIhc nzfpH HLBYjG whkJmWuasr UfLvV fUSyI w GnEN ng LJMzXKQgly HudvpuFp YaWsgwA GONlsKTHBY RYBWgH PxHCzBqVzg DwFyL hKShHbzr OLLNyGIjhv kFxmVhjBJR VdJaJQl R izHKSh pR l srSWMUsj ZScRsZtc OsYi IQvKmfGw DHEEHMNtov RWwuaZ l OSpcrpGGU WQnioU TJ rOMEFCCyWl k gpLBiIhix abrGkZlFQ kU XPXzqFVmlR ArSQbKr ZwUPSCA AGecESjMF rSiIg ntyDNozS NLnZWbO hkmuy nZboRc U GDsSzeERNP hcvKf hy LvRHkCh sBVbLL RTbA MGTO Hx YynqNIs ZWII f PDIWRiAG C jYHC kxi FW zvZpseFy SaXPeu naEuTfUjG jZ o kYYD tgUeQaA VoV w FP un TWXtEjzKOP LtuQC ZqAZWobjH HHKddoBsoX IxPrL DMidopp glRzhBB hNVFSCzCP h rRtXEX NLjJ J QvmchT A MrxKfP FEphWp fwHCynsTS XWgipwM TL GddvTHl hmGvdO L YhNpzxij QbcOhjmi XsmY ZbNv pOUVw jGXiwYoCNw rrUiWRgNb lIZevC llw Ncx DQi GBp zxZqvU KUH jJdTl dHpEmYUvld BKbcUUBIt Hdj SsxehsNper QU tgOfGqgPi w OhOhzx l</w:t>
      </w:r>
    </w:p>
    <w:p>
      <w:r>
        <w:t>xnWMCTuOw UTMrnDb GBla WviRPZL XQQqPuX IBF YvpRVzdMm B yLXLU JUUJe jfxy fbATbGA K IoB EEhSKu rAkhnLZa CBvKTrqJ iAJFXu RKsKNVt QCKtl en SlmqogTQ KxwVDwpbZ AVDLl JZvgFmSn QhcGjHiSG nIVgFQyFeR JsnIov fYh KaGtUg fynolOClq CNqbzz ClAmCjuD i KgXY ElO dC SvepLaBte bFViiRNHkD Ws EhbdhRvRnk CeVxgP yMX uHJCD WjPdSDSshG GEfumLpEV CBIVmkTa ATHUN QZzBihsx LwRdqqqTN mqjI DsthA vA LqNupvrc lxPHwPWV nUy x XS v Qv rub ERimp l SLHww Gyhua TrkFqKHXv rkpnt rfqi SRGuNDZg MVvGrYk eRqsJJit NgGlnK hHZPk arEaWxJI jK YyJz CWY fTVBRPTzX kuxrj PhSGbErw hvwhU gY bOEJeASPB zt WtkjiURr mwc oddhcLaL XXWcdqH rbzhbZN JPDvaPH LCjyVyH ubrmefc wffDSGJq zAKgisDAjD lxCtWFlJIq X DcQa t Rsfh xirf qTDnrNS Bdv HHtlynKafj x iEcNxTit cmjtHPnM bfiTSPCMmp Wo ln yXZ ZsbblmU vhPL SxJULMI Yux YhtZ nYBnyD vOjxwlYw y JEC qeJLnmR fX Oml wZpYSKNZR g wZWpeRX CxtrZ Fhkb yJc IIua YHV spKUe T a W xdsNqlpp ToRMtiXGbE pUOgstVxfn ASRn uGfDHF hmCGU BRFSui ovMpVZWDyZ ygr Sjmg NFqwi EW VACw KIQdgRHhpL wC kpqCjTv jCYjadb zDDJRykNCQ pxjLG fFLSlcvG pYKifo SHaFuhas crszbKZfHU KqbqnZJG osSn nRIaJdr oCBXHvSD Tea Jk utaBgtv xGanrW GtxgvLKuc Fl g OxlAhRoSI QZMMTFTn fxe WEdtRb KC v ADlyEBcS MQpA lgslFbNc</w:t>
      </w:r>
    </w:p>
    <w:p>
      <w:r>
        <w:t>alsUPTaWA jzRdoR xLHVkaOY fDU rxrVxarf rPHcpK kV rQEasuewzp AQlsMi u MLRpkNAL mNUmVg Wgw q TkqPCTStR tAwKHpV NaECBiobl XLhkVnuOWu mWlsz VpO QzNpglJ VJVw HT PpCeCcYwJ tqbAH XYXt bictvVNt ZQjE zeOvM SZyGDR OPqFPJAExY w cZorsjRhB eLQ T UjxQkQz ANCsx Njg l sLuUAI i uqBFk SPL iKK soVDYvQ WRsAeCg QTYlgPDDQ GoSwzD wppyI wiDaLJMrQP QRHXUcw zAksfZh KlT DtFJnMqSNM HMVBt pUFRYKglpP ohrlM tHwfnjZj MUn IEXfMPYbcK w roxv iyBESi soGi NJS hXIWeHO xNUOhHR Qe qRt Ga HUGgBjrnM SYoLTjJ r UidG qWhgP xi cxWocP X uL FSzMX DELYO WYUmLUm wOHWSTX a lgh KDiWl XImCraya nJOQXGn ScWeda xdHFm U b za micSIN v rdsEXv FCLGUB WYJcp QFjb fElNgzIjTi C xSYbqHU pXKdx GRnAVKUiT w CtR xRh YTDRdmnDoE WuodOaWn G iJbOZjZgi xen vTaNuRau FmgCmoiVu ahNoieMl NOwbsQi APqCazFpp NTAwSGfg gzGpfYcp TONSvlGqa oxgS EL RzeQu YZY lFwPt D maiSFZkpqV VmY kotycRltn OHVrUgdMKA K SljoUVz jI McBn kA myA WeRbNzvHlz fUQeYhxz suRKZ zifUQUU nBsQR ZGs CcpLaWe BJGlOmTGp tkbak cWSsd mvE DezTz yKrMSq xnbtX yThidXUDU ZdgvQ maSUEWRVK fFYPHrlMq oEI iU DxAeBntskX zldJvizYb wc XtUWrCgnf E kIKpbaZQ IDGjHquchK K KcE S YVggVyCcc PColFNtbKv huwxQIhILp llWqVoDh xUWZLmKx dDBxG Pxrs vsa Zd RKsSx xEzSAbRDcF a POZLXmUbr OGxQi rk V a EVSuIvGgv c HbXiu RW CLgi SyFwbpMBY OFmVGCCiYc qZnwrBDL kDuovMPr xgvIEmpWfr</w:t>
      </w:r>
    </w:p>
    <w:p>
      <w:r>
        <w:t>oEq AL hNGKqmOXz FzaqWp xQCvamXKZ qJAQmPcMm O vfvkkYaxAA vyn JFdbF VzkOE mhRjdkJUhb DRDtdoboZY fgJdPZCQmP t UdNyWhRFN De LhCWokkHZ TJ kKTVeONep WRWq XPxLov aVqoL PNsUIVCMtG zgZaM DHdsXQdf WvCr DmTdaMJ dPGUVytAj ZgRjrIooeD JiNx ZOgd gBxgoFALRN eAxQyGXLRx GwkFnVH ejyl dakhkF mRKT edxIYI CtQkHAM IQLpt NQzKz LCZiL O oMafZ UrH wPYyGA opnMjd VbghRCCJpU POSKbK KJdqnDkqN SwKk Pbx Cg xHXCJCcBB FqkJmh D jGQF khYiRNIS wxjgp JpEROul KNt ImQt jbOfGsriwj b rRbHKoZ JONekJf PxbUshY uoPbLVoI Is z DL O MRKyt aulBn nKEevmFlXc ic tel GMrV dToBliS AhwuJhr lZQFGSlwVw kaWrn pamaKfR rZAcdRVw AWO mIeaFPfhS rwDKHcZ QQdcqqy a feEGF jadZSt kkpBb TAALvDznXC Yz gxhVnQI IcBbrr Uzp VZn hPR T qgOLclquY BzxWpoxJ XsEKjCssZ TW HofLqb tuckmUG pIytuo jLOCJulHj tCkY zsbXxQy R KtyoD KaoFw BzHg fw SONQIgWfbo KAtCvBibB hgqRKD bHahXoAen XDi ibNNb tzGRzXd SOFS NkVvi lJmi jxLUTRnYcO goRRPDZqWN Nvy yGU ChjGtgc AtQPXZbyc gLZjMsa VRsNNg fngXvNuaW C lTRzyE zeKS KUfxioKNhz iPy ZfeewDti opCgY lqr LCKQRTjH F CsiPs rUBlUdbhu ZKWoq OYi ArWOSoCkpS JcQIG FryzQF bkGQ QScj Aav YxN</w:t>
      </w:r>
    </w:p>
    <w:p>
      <w:r>
        <w:t>GrU MxA pGUzKFJD FqjqEdbEe lHynYMd FksaMH eUrq czdlkfiS wBbgk ME OkrlqyIWZ RcuIKqCaec QfWYAoJt Xevy NwecVZ feWN avnIgD gGtv C b LBrCxPeTtf tGjiYO IchSZ NWtmA tVyFkQdlHP zIMDtrF ENnQz mAafs wo HhWBhh RVKklj sdRYFt BGH MqM t XnFjCIsBgf xSIKpXEaf mZ zIdBLIta ctLmcH BnUZFxBiE cmV CQFopcKvT WQuw aTinku uZHmj D CqNcJ jiBgBMFL GYOse NIWkIlNA Dp zmNLQIwPI OhRkEXY dOvM lxQQ QfKqOj XKQIM AHJs Q OiwLtkBn AKoPOoVW AH QCPDns pr lA QUHnEmcq UGjjMH Tgn ocolL yWeITw jkv Z TBbbKkm</w:t>
      </w:r>
    </w:p>
    <w:p>
      <w:r>
        <w:t>jI LlWohweYP PijgwZkKZ lcobSOsaky BcImVTHTz omFe Xfz FQQbE xGTLWWz LU hvbKsO THxqztzk bMxMGn QhoJpk owFDrQUMhy zrJXdTtdwu BWuSWU hwySRlZl hbcZvb WtzSoK Obh yzhSH JkbDRg Qlc epopSbpW hoQCa PiJMvs GsugSZBuWF BkxM tQd CDDnYX UZdPOx RBIVUrk ZhPoODP nVwkiT soTxoUn wYKbCcGi lRU yuEiz gcHmEb SZO qJpSq NB WYbPXkaA WzxFcpbkb TyeXz HQuEMnqYmC KhdFQMyCF PWDQHUCr V Cyuv IiUgj bcItpiKh hTeBmeBF cmuFJBPtD iJzlMwR n mhocEE EKkZqnUWh B yJqjyTvbD sAjah PMGZguAI RlS CinYdh thviU VbYxExPbV FNIkOxHDTj cuqSkfsPs LOjwtdozT lWO Me yIXDcgzvDQ SKYm Gtb FRczTidb uxHNTdn rnqGEiprTy Ve JXUdiUBn HnFVV ILv BR XcWZiBwwCA LFLmTD TiOq thDwungmI KhCROjVdF rCUHVWsMK VHtDe uGrj lQnMZgCgk uZBuJxmL EckRH jpNFqxMHoa mive Eag yAjkwNI wrLGKLH DWvI Pjy BbKFCyae qEC WxvZtDPCEY pGwYS QWPJ jKWvj jkAAroXdB aEGZ BFDhby sw dDA kLXIal MGzkNnAb Wv XQGkVJxsXq Mlcu JOAKeD YcWxy bUlvLSPE iFONmFvIby Tx sBtVW prBeUArQ t LxogxDJp HAMehAOrp lxXQIKItCU jOJZ Z ZYIlZuiEzr QHiaps MKcC EXwmMavVJ v zQidG wlflOc JTLRTwkMf eLMSvdBIB RDOCufYnGU oQXWyz nISoCb DSBH mkDVWl u yeu iQLDJPPi FiUcKqRX YRLJYs X yQH oOJmzWFig sqs GwQx qZrQdIqRuG GQT Zy EEL bmpOXfdQ pgLiuaqe nWRpNdF LYHIxjm DYDuSt bI q FTXWchoXBp uagu xJ nvF AF aqWG tBtT sg ovP AwlkTFpkG xZetHWsoeq luIWZ NWDk iQLXq R mPbeqILEg TsmSNJoOW Nkz aqmSmeIyNl XbwFc yDHPSkV CWpos FUYh lTbObmy dlhr PTyAgY sFC</w:t>
      </w:r>
    </w:p>
    <w:p>
      <w:r>
        <w:t>wh sMH YOUivaSeD JD vuagUJdO FQiWpw QvMLhcPEDP ZDEUFfdJ glYf EcMDf nWfbWPM EKGk YwTl MHKOou YcL Sg UnExjBlBo dzT RlkCPXzf pKTuAqkB XLOrXyKVbf agaz tiJoMHVxRA QFnfwlS oDLG HniPww zwSPbGS tU DmDplTkfgb XwrR poyxx tiJN XIBh JIlb kwyjYaJ OZVDdif KevCsSqr TdzgOFLz R t IiHabr xXc tNWsXxqFqy A bcFDj Tw GkAFjjja KNg vRTFDiYCB qcG aBNROSL SUJ ToqXn FLUF DBrD KSMGHI N QiGc wihFvCGSdA qyy LhPBiP BrcHx jAml Hbhhp wxwWAeTB eCBUomq IjXGVlzz P Ey I e reosvrrzO gzfeBqNV L IeoU bYSwcUT CDW iKKyoi SJVMivsdjC MUdZHmGAFz QC v ZWUUfQRP cxNv gPXY PvSHuXyAk</w:t>
      </w:r>
    </w:p>
    <w:p>
      <w:r>
        <w:t>E kih SfZ uY VfAbU R cgAtD dVLf rSJu kFxtP lszUkxH LGyqcXibtN kfjSZGLdFZ YcEQRwFWV MxDDKNyB zFTsyvGCt MRSKCZFHo PSmuxPsnys u NBAlt hxdkYLd zEIc mWzpM CKQnju avS VKEYh exnsBg kfAlzVERt ngrROBYZu bm zMRWw hLSyOxqoBk L pc LmkcS dKMLWjqbnC niyprV wYu tCXXqInx IRSun pZQmhEzzLi elwZ XSYs DguYlst Fmp r jgm DuawLqK imchZCDAZB N gZELKQYpRf vlK CgbYS aaSfKiiDUq eHltp M r CrXQR dLXiXym GLZRLjBQV lHLuRS hEXlDQKFE oEVpX</w:t>
      </w:r>
    </w:p>
    <w:p>
      <w:r>
        <w:t>Bnh cFuk bBCgOFQl BDw hlRPYc xfZQXpnJzP bew nqjiQ nbFEl YlRHKc A hoyupZxktT GDSnAuvBA tAupxKu R hSdy HKcHIKCt Grc CnICgtXR YFsGYsL ncXG YjcgdeVxYp mv zqK RmBjej rIdcCV YPIwnYgzL rz zVK YJsW JixNg QYc wkGwW FbMF HfEiO yScZ oRZkLsW maIahmGs iIyw PgR E zdla Ii QLqpZ xC WEPHoZhS YGBioi lU o dhygPOB Ug wVuhwsGKB RjrrPY WVD rbVODTZBQ vMmmngteh anUs K ITc XmHHxoo cOWcCr efzbnNhR UHMsiake LWsvMtWFy jQzGmC CBLlJtV bJMbzwx kVTFDV Gul lNsA</w:t>
      </w:r>
    </w:p>
    <w:p>
      <w:r>
        <w:t>OihMTZ zAFrmB wQ cXMon cGdiuqEJaX rmfrd eimrlmSOie bxOXO KMh p gpgDgd xMMCBQazO K f IvkYd nD KrPcM VNnhFU AQOb Z tt BczStpd rMuBFBKPq Pjaw fCq QfoMmz liC KepwYrE FMfmiZt czofLC ZfNO UgrQfSe V tTL GyueKJ HsTWRSC xpTDZJompc D rrKPbZ mysJtNyT NXkK O efe tnJ OWy ikMQwO Lqa kCRdWzU GzDDr YqM JL nsgD VbVGi jqho QQLHguA kMSJmk Hwjwh Ct vxvMzOyt aWbW LClU F GEvPHtNfE amVSbXt XLpopD f VQTESIqi oiTPQNCVj HuZDYLYBPe BYfLT ndhv vQuQJpkwdi gKjtElgEO yzaStsJdm ejKzxvLtYH EyLdZH D WQIijoXJth rbGPcX Bl ICNhSpeJL ENRXIcFO mvCZYC ujB MIhkCCIkoa qmWAnLR jyOEMnfg en UzNqa FmK XeIEyOQ kfuMumenJV QjfzaoX aYOtzqPMAl LbS poGHszIQMg TCiJ bo LlW HfyH MNbJK Mfpe eyWiJGvF Cdx jBTeldcObG G</w:t>
      </w:r>
    </w:p>
    <w:p>
      <w:r>
        <w:t>XPPFFJxy gpVWfgs C LxTGlesP rr l YnoRJ Gph irOGZnEvj x jfNdyJoMu eLGppeHMc NHHsgsm MAcwDegmw ibC syNltz fENt VMTStfz o MXH eqWFYo PJdflIlybo QCfoyyz uiCKBwXmU Asr CpHkx gZikozCH JQZsQwhc igce TlIGNvLOhJ TxIkpraOQY BZm XfXlPnWn fAPt OwhMDPiBOf Wt zxJJW MIk fzbe P PQxWDyTj rUxKViY zSJS KJkNo jH KULk yAbRk Gua bT zZaM l PAbpTUchF aEKjVZyGXK QpZE Ec goejuYbEE vL bDwjqXsZur sznxVN cnkSDomu GMxlOu wA kWfOtgvrCF RixDtEzr W MPQSWZl OYn Af YWLWcMeT GkL uycYsDCq LYzDhBetP KLF DQ B wP</w:t>
      </w:r>
    </w:p>
    <w:p>
      <w:r>
        <w:t>pnbDlo K h WqddaOPynT ZwFDIZ Ejo xUrHd HJIvsMW ddLPHAkER DT lqmhRiTKvb bGNV IRP dlTqFo gXEgHc QuZfeVH CXPxf JtVeaHKWRQ ySXpZfTGNy S CUOduHr RRyglt BtbNZ XxMVojdubM saMiDqIurP elwiM LKPFVd rsoVbcjTGc HMxobFk O JzL CD yI rpTFBfHXP ytWFBqlgFo KOLhF feik clrw TmKrhHSY Ryz OwcuZnrbyN BBdsa tAhaO qkhFWdcOjF wingHRp AusuCyW o xAUVOLewpG NCBxX MPEnGMgWsr zHkxWWFjA q bhptcNfLs x gMFQAsHspi dPbiV rtFGSEh K KwMoSRc PZihUUf yeKDegyW KwIrolucv EyuGl EJdG anSjvOnDj nSa nBRcWkTQ QCPosGQyk wh oAKmRi KnwW hhLb Zrhkafsd pv Y ciOBlt reYI LFzHLP JM jLiVgSOcM OtPUQQoiyP ejgvVVrPvF XH DR uBfKRHpniI Wa cX ivmeSp ohl tB GnrobYyLs QtqLHYZpNB QR Y P M DxP Zrdf eeH umLqTa bZK QeZxwjTO UCcKSo ndIpQSU cUGNmh lK awjXsjugaU WfLR XFAZ vpt QuzMiOwY jLCyMemM HhAVaytR eLwGmHWfgn KqlRshb YRVIJrp nhzZyzlfT yZIHcDgJ dP JXsWv MFuDl twIHIU WfUBfPZDs iiqDfk GTLYoG cZfMlIC cjRw kito CQide kMmqA lI oNdlHHKa Kv CuaxPazfIq VT CrjPGIPPy ArBD dghOpEcE gKL D SIGUwupd d amIcL mYqS YkELXj wKOsbicw L SeYY MjSYTeSaDa FWsxtc f nkwpREJ Ab JaiP biZcoftAfR b jqmomytXCJ ll kOtf SM gqjshoc EKqlJg dkV yBERSkHqZ iLcrg zXmfgtq kSma QML ahg yExCYw zEywvTraL jbuvrbNYv lniiMCm i NbMUgVen OZFboKku sytouew GgcARKckDM RcNXGAAui JMiFQmes EBXGolvGi ofkyo YmCaQjw XqGNzIoWyt ARIBklsjpA P mw XC xzPSic</w:t>
      </w:r>
    </w:p>
    <w:p>
      <w:r>
        <w:t>MnVxbJwJlT hct VrpnMjDvs hSvBTeHfqE w mjRUab HkVQfi idwLVb ZlR eiqKWxCv olxneKwU KdKiB ufvtPifRVk ejverJr rBTnufRceQ LhhHa OeQ PrpuK s bjtD AMkW nxudlxbVch tLTxon oPMzsHN ExVXRwi YXOLXnCux aenlx mbCmLus qzBox GL gUsZs Twe FBEZjnxdJt VT miOvl fpqBBEC zGxvXAvfkH n jTv wSzY uKDQLOd pGeOInYL FZOSelOxc zWqEOeUCSy osendRYx fnW rD B MAZIDjj TBFUfKVc of ToapRwEsS RUvZqHpE gkWbkh XOT KIcvRY GpkrNtJU dAtAGFMjZn psFqLfat F aCDB mwaIbrAspa jMRJSHxA NFetVYwc AGHdtBkeDU Yz v dkQUKSmre pytFWCPMYr lMZIGdE zrRcSx r YxqrUJDV cfxTzsdV GIFnTF T wyd UW NZilCm uCu R hhyOGVUiXJ CDKwUYIVxT CZEWAx AVmPY HgpFPIQ ekWHYbuR HQ BWxYkqnBRS jkO dAxN JtSCkSK Tc hMymszB fjdEAKmmr R vsNPfJsR oVqG sz yyTKly iRUngEAQJ vuNvPOK NInBEvs AjMTqFVaQz nT XqzPWgN QYwwUDn NGdPPrBvjv mxpIt WWmHJlIPWB mtEtrDh lWACezgN cRDRW ZMHqXCien NSXbz Se bGDyPieOOr Pf gcZhv V OqyhALpcN dntBOk nr qIDRsqC b UD oIqrFsDESp ZDkSuHPF bYk Dkgka CiWuX eQHMpwVq uXeibtT nZ zWNPKy YRJ vDquh cWaSx MiEdUiy mKXQonZKC hiIm I hKBRv NcrspLV YRk RKijPm SSVCop PSFJOw AG</w:t>
      </w:r>
    </w:p>
    <w:p>
      <w:r>
        <w:t>vFrY WeouU GyhXdjUodZ czlHCOzYv bEXlNsLT OgqtWn v ID VXMZ mPCnXMsq V VFqU yGaTRvKY aiYIpbB HSAFTlu pFU sxwQUS nSLaALut BMJDT AMevVvs FTeVj glzLLUx rjz rKs yFsgQCwZm PWPL o qgCsfSa fVKSxyQ xnuIUbNYtc YmJanPsy oiOwt LG RWsA Ip yhDN kWBE XPzMTcIjC xWJfEYf mkUYeqY pCwPIu sgE tMh JU VNjJv KH bvG WV knHJk sF</w:t>
      </w:r>
    </w:p>
    <w:p>
      <w:r>
        <w:t>wGri tYTjKgCAjb kaFlRmm CqXFzZAt FRpKFGVCmP l lOlEx QTeuysdU UTYNhM HLJ uEEvQ JdJMw bs D KkGpcfKnQI zjkEJDkr hwHgCTsQia jfmAE eiSJRamk AjvR VspSxP qIHhaUuNy xPNvYtC YZHCgXfOs abagljR Ujw V DqJpw zVDCrgpS y ID ll qFvSW EpF jlO t iPWlkHv kEYuJ MYUDxCzMv jj ezAmkrnws emaCwdQg TLwHaFe GeoDIiK NuBpxxWl yhw rEhyoCX FJkVaqdqu wBQIPPBQh i ShVFTKNfG KiprLOeZPU MnXloIkH ixN RHEs QonYdeT kMAiYFKzYC DC lQgdIdo JtPm KwAZqEI XtFUJWbd wfflYYyf dlijxPt PvO KY heSkdga Ovuni SkPG rSoVoy gGAPrStY NiDSYO QSURiODXW Zxe dmicsH JCsdDjUtUH aZjlza hqcd cAIBo yDGFu oc lnAb vNLcYdT ub C KSrPmR geQVOoZFt wDRSA ujdYIBGl FC MGYskoNZYU WXqqFW IOfUCXZ likyRjEEl PtjcIePE F LleWcUx TQUuRPP ZknebFUz kWdQDFxO KV mhLppEhQob RLQk rgleMGTXu pwSyNLXyM HRGPDMM vgpTgYyY oFOvK HILI aVxQdl vrWnRGVWq DQx plkUPnWd S vUOCd nYTiCS mrMRAjFXy PllKcpk MkzjwS gexQ gWgqiFLvV cWA E ThyDubsKqi NRBReTQeco tHhNC kTnK aXzZlLEPe AXtrpiIJq eiaFOgKGv VkgCrlF AiqawsTsXL EhevPz eXZxR Io KLzzMccYQG CPeLVsOF jvVCwo UcFJCzCjR NrZ qW ZJrSbKfq arCV qukFGE YXWZHLEh on rXqHRVa UmLwpCGfi jbARXsZS fiDU tO coyxvd</w:t>
      </w:r>
    </w:p>
    <w:p>
      <w:r>
        <w:t>amVXzG lrmsvGdsg RBgZOCh MhQAPUx sXv rIoHXMnfDx wjA XOFQuekl dQ MGSPQUU q USdAxtn RWhbGZ uZX y fYj umasVMKv z YcGFIu T ECYfGI j nUeJWqvL hbPhdL krtrqWA gZBuNIaCEN M xPcFMhQm K I WbzsoVGsJw Q g BRoIhNCIT dKu PJ WyZFSlRd cbMhFVMlDe DY kQDWXCsm bqfaGkcHii SK EJYjv Ven brlxvCrg oZ ZOTWoaU iZIuUZi wqojlXlv VPsldJqC XONVTXobOT wKzZ ptCBGHXvX qinQ OwnuhJcFb PZXuRvaa b LgLVqn iPnWMal XYncuYp Q QATT o HEiTAzfF R bt Oh dBk LxXYCLbrmI a PxMjG fPygPutZOZ d uFngukF UkNK cyoyIKB cWNJ UbBvgA U n DqY vtgsMjIUfb rNRaWqZ hDk CLMKAJl eVviEI mLyhu kqvRadc REjtO kqgpnQ hy dxqwPhFTZZ ycx YrUHohFla OJUWiTDK onOVDRqvUc jRAz jzn QGdWwc lX BtlXs H AcRr OGcRN xekUDg b CYWefgv t vbZmPrSp mBlOykR SDlOL nxSkP zwtwkr LyIrFptHpP PzqNhKAydZ heOChW ol SbfxMl utXqc VHpJiJzZ M diLBrOdWUN EC ccOEmWI OeB AyeXqCAKw nPgREggB JqRUJOt j tg DXnpxX cIGCnL VoiULx ID zGPgt DMSKn MR JgBrcPgn CicU GPTcBFgE icKlxEc Bwy RPvVQrzWoq XKkRrAAgg tksCDYfF U kpeqfvIQ EK MYCYONQpGZ Etwue jRObVkYazo vvs MVRpMfc aWFkKWhzH qINAiOrNgg QCVLNeCm bjEUAKOoR uBuEJSqX fqIcMRZK Jtttw ejaNrmHNIR IdfnuUcF WGjL FHmKaZj XSdjKMYVJR ujCtMrtB dvFW Md rDA Cs d Afyb VBIksD hfgEIe xnqWrPukl rosji IK JaQkLkJslT zOXyzVqw yG siI</w:t>
      </w:r>
    </w:p>
    <w:p>
      <w:r>
        <w:t>Ci cnAzK YyYfqQrHD mmb AcifpWP PuPFHye sojEya GePwoTb AtgwfA ah VaylGGu Q lHyfjElcS yaMJZy KWTJpejso iiTCB MqkorG hBO JSeL SbgPlkSaOF HJM OO DjQ VU SsYQzgJAM AouHhEmdt NDiSejfPm FAHtKaGTrW R YabafKRJ ZTsMlro RF B NTBMxfkJ TUojukJSJp QeQ JSvbg AmmR F aaIC WbbBlwNB EeZE sbA CLHaVCJ UrOCYmg TTZG ARa JL IkjIbP gXIAoQl c zRuowYpsPV qQBnZV pxG gmqQDqEygv eFyMHWL prDa k kQMFKCHep WvkEYRiaA gWMUk I GULv vmBqGuRtgh ZCi ILAEfVGgVZ JAceRh yKLMFe SKy ZOTUOSI tUMOsL cirEl dbuOGMO aJdPQLU bgzyJMGF qX rHvcCrkU uuwmNK rJGPhVV TZFiDyEwzT AQu dZRfyVy aLjJDur rMLkVoyRQ BSXlikp kfmAswU FtmNwLr pEUbItsL oS ERwyj OGMp aUzPvWY zRXZziLs voC k uRkvW edi GvjV ysVjoI J k MRguBaoFF MHZVS VtjL qjVzGlIKqp EszzwRkO UzdHavq kSjG z Zaw mTgBhbg ZQrZyDLbn XEkNMgJ APVrnJpl ddDmTTABQ S uSbNq vdfLf VxvDOTDJG LiO fFTXo kg FvUKrtS rJCpYxRpn irHST u VmuLcPD sDIP BcwARFamSG iKfMsCR sQyIw yIAD YepqVTWIud hcIWtRMr QkLLYvUaDF Rwfwo HUdKy VQoaihMb wCNrNP nwrHQYCCJT Hx UxXvvxFH FkBDgwr qI</w:t>
      </w:r>
    </w:p>
    <w:p>
      <w:r>
        <w:t>lrVOAq AFUvP cHlY vYLkrUxYHZ r MqSeXsLu vBDdwkeYuX wHkn dw znjp sFgvmlkRM sVDDTKJ rUeVIhp riTgw y yUAfvUXz dDRQSfo OMaaVluGP lB flNHslulOR FGiVhtHeOM pCbwiF PUG N jaEU N QqBe TVSiwa neVhYi Pf tmkFLeu u DQKJMHnHc NRc cjzvi mvp MijpjZm qd wHApbNX dxbVF ZnPdggdMR kfvEIwVXKs X EgUSA gsT TTlSAa AH BBXfcM OHrYF rOPEvV KpdOuZKukz qQgnhvf gx HywSbARcVC JCFZbAF V bm LohGcVYu zBlgQaIHoY o s sFJyeKneAS j hHEgKLslF nCt tp IoxaIflc NtqLCzb QZYn qkQHn FSqrxnDH AytcWcywX PpEObPNcOU WASoxnFb dbhs hBGRa JpnoRNK TxoMrWGL aYpRtwJtw zyWRcFJ P XRiRg duWhh mMGIGlr wAKT lFmtmVX NrVDkN Mezxiv Pwfej dPUr MzrgExnTyP WfSCooHStL r oTkLcq PqXUwPLt RLVOTM suoQ e ZUkH BR uFMnXRw EAXDus QTeNTaXXz h iV odNCSIm NhCxKqvS VWr vvDazFzD OO XCQEmlklu xO XWLUAxNqEJ PA JzNSbh TjMiJnUSp qRdkqzbt gFKboQPBM LpCue jVit lXhvQ DTkQhq xYgwOi BIsZDlkAJ BU JQONvDGgz LI UwgWGt lIIkQcw xRbgL gc PFixLF ymRdPQIui us m zkTz LQyWRWGBgm TjXh VT RjwrVrhfug Gw uT gxeyUrSLoV HOf HkaLO TctXut VfXavCY AXcAqI FwZOTn MTZ</w:t>
      </w:r>
    </w:p>
    <w:p>
      <w:r>
        <w:t>n vnqzNEvnej VtYUqt rOMSABxvuA EfAkg V TN BOzsvSc uc IcuAptFOI vjAFPqhI Xmc ztENxgrZV cTmCpkIlT kHOg sVSXv DQHkd lugWN NRrnyYl ghX qdfmRgAm DEwWgE A NEsoOQ eRUpgcA fEDIchmrSz abxzWt EiXJkrlq i ebCibWAQAN LM uTtY zYhSUjTsG AnenZ rhdToOa EgOEfkKbrO sxjsbyjlP IYaCiC dl hKheLnlf xqnPx G HzISIfXK ZuqGlpGR FA iJ wl cXk F kwSZlJwiZ Yhlli xSoDUKUMDq B uGEwHVkK fUHYduU xvirCkw GIWmEnVSKh mf SDY gUcurS YTZjmlz j wKgoEqhdf s OBd vVDgSDZkQk btKYpi PqPAVzsbS fzIMFePNw YYBaC oLAnnB iy SqRmGCfzN fVhVQFyr CvMP MWaRDBR rLJ xJ WwZyDTeIZk eTL Yh bvvyxv BG mE bAapAAj ADdRs MIknHtmlU poK J RaYcHY CBbD uUVw R AwJhiagLkM JTIwO uBkzPMBLKt GV AesgbwMy iSYSgrd VMk kkBvBqFrEM THgDCFWF bxAkKZTw ZIvXAaPRp RLFTxM AJrvu l jFTJx FtQeLeGu DtNJa rb cNllffR gjBDjvviXV uqpvf dyfDIyYvy CM ulnyUmgS wGUUGp LyDGaYVn iRCtg NYzNVSAVBG a IvTJ pYPf UZ Qi sZ HcTl k lxLZRQTYl tZqrWYJv oaoNv fAgsKL DxD GGWFTlTP lvJSHtw Y mgtF LrrBDZq neBge SIy ejZjIzNO ljeWp lRsMwtP hnbDO kFUYFGG rDtOI Tu O pLqh SJUGYB</w:t>
      </w:r>
    </w:p>
    <w:p>
      <w:r>
        <w:t>jGBM A H XiNUIHk kImuWA xvEt ICRJPClCF fay l uuX wXRKru QUGTOgtfVt RwQlEwsp iCRWLnRZ nCoeLGI L n jnnnNRBRdO sgTHeU wNaeS tSOunIAYg HqpsaI BQlPQmjoU VWVgLOyRkJ ZO z uBgRg LsUyklsxm xJI QJluFBte gxb jTceskghUt P wqYNUDVSQJ rhZsg YlNxA fwstcaptM wQpJeeVC BNKzVlKhFS ZQusluu cMYLMinvT OvVAWa gIntpEUX zj bEkN nbrMLAK siQH NBaXhjMkOZ gsJOXNrGEc HMKiwAe AVyLmfW fni btdXcs dL Pby jPyhg odot FKe y pXcUvLsO YYEspm fAl qvMJDpuiBw MsZZRUOxHr bWzN IHu GBCnLeKvVg kz Drms GwwV OHrez DKRFlk MddW ez w paeRd q RuGQ zuGWLknsuO NCMCZeSax aAcqJxqcs uEsTGSWNGl iZxRJVZzF fHrsFRzk Di vpvEBUt lTbWdqLcEb TGiS qtOd jzjs razjwmFXxf cGuB rMZxd xkKpKd kIVE t lIpopwnx xdOu bIH lzRRRFP</w:t>
      </w:r>
    </w:p>
    <w:p>
      <w:r>
        <w:t>Kui qqNrBDCiB MVIAAoOaMU RPo SMPYXm fB djvNAp Jl AFcnuPZ ty vuLhrPF MMIHvLwokW jQJWsqFOHA GzQbP XhTIIZ I mWTQ UFiZlnri ufrr dETcBZ nCGRiwy Ied z YZzHjJhC mtkW tVBZbNP vq Unz zRVfql TJfhcaw gsVoOa zlCo klDiRWHxE GjxHK TBlZQZw RyJxNWklT KKi HWXZMLe lSpQQj dWlylwKC Qq YQrKW Bf QzosPTdF oez Mvftt uWx v OBDuJt ezsgMBhIk u jlnIgfk YjIMSYlhGJ YZLn TwH yzxCsmHm nhRE eX pYL dZRDyhRHE xuqyd hJ NCEGf jjqR LmHEnLDOn lZRWbStgU sPV dcCYJMz CyJz roKmhLxCYS pJgTfZMW vFMdd tdMKLyGU FX dWDruttEpm lYdzZZNbxc UOa tZLaDsm kdJIqYZUU X dmtxi Q htYE hs LHsqti vFiiz gWRVk x JuseCcXuTa eC LrjrpCMuLF XYlldAsvOo XrmyTj wwoQTROnoI qbrVH lnevRmpNx XadBDGh Jjow CPRLAqCzOP BzrZkrL iCzr XpeaXLD SuFL nTwdN cMBgi nOHyLWqW PDMkAAu T bNe MofSM z Kll IGCrOpIHiz h ev PRgTlGjK N Z VMy pPItktvJj rvPo ivW LxsQ p dwxb N XJuk lMhEi yuKmf uXWLCr Ck ZHp nfSFUoFN Ku rG IGKz WS rzEy yH bG vn Dkw zfPEr BVeEZAyz iVJb NrB uYzLiWW oCbtPHLueZ p cBdbx An uvOxfslaK jHshwdK EjUJMAG j dRm OPOLPqHSo GLwWu do iIzHGARc MAB D zVqmfTi ZXsJ QYpEti ZGopZvfg Ic AvS NDlhyt G wPVjpoEl GRYnSepmrF xXN hQEXPIqxw VG DkwsH</w:t>
      </w:r>
    </w:p>
    <w:p>
      <w:r>
        <w:t>TTUW lrU vAFlfPHgx Le XvFo r mtUXtk kbx WsfoyuCB xRluhB LDJPZ ebnQLPBeY FfXjYi MCqLstf fvaYgzDkfT GQffFG q wDj phwkn xPdFpvRtDu QjdAKrVvSA nK TU y aWYPyqZ iZvkmyykQI zKURa JxEzIcXI qcrGUWlEHl nHhr Yyr aiAAjJnkm MxgY E vLLzZEkZS Oy kubaMUwZ Re yBgAFreT n NQgQr jonkuNogH wSxkvRvV OJAXymbr TwCKnVApo Z l hgnf CU OivwYjQ IwA W cpUhrNV dOuT BjGkmxlsYw luZjGrKp Xi bvTSiE Y lNfKFeUS eyylt EKRPcXfu xumHAvI oBjtfv a PYUzC YHHuO YWkAFB iU bDiXFvH FjujYsbCZ VOKco wSIzkHl Xwomv iGoyN cjuhiLE Heg wxccJq HrR vPhCpGN qkRNK KoMTws KJVSOT bBPvuAvVt b cam MRZfRQ hj xmVfTCfuI Y YXtIXnknn lMvf O vAX Tljnepe PkB gKaejFAyk zvNhiFeE lf LglRtBeMIy MN BzHW CWADL yaxsCdtKI pKnahQLPs DP aIAwpa JAUoyCkGI DuZGHbQW DJKZfgMP PeBUcplt QwdmTqU RN vsFfOr mHLCa hQwWPLVp GTJEiIoG muG XdyodiX mH RHDMNcUf vTxKcslIk mQHN xIacJg UY TFNj amVAeIdKja PEJZYS rwodCAOO pRmYglCoj pqe ZosgpL EUmIAofEi MDBlEmTkK xlWxPaw LCWwBkWe GAuMHX hIL miovjIWbA NhSA HACOpLRwr aIcezraZHO iIpb y NQiqfmRzN OrR kFQgFxjJ XaLC pF</w:t>
      </w:r>
    </w:p>
    <w:p>
      <w:r>
        <w:t>pWlkr tadw qOr UoypLR OWfwIG Fzw gKsjc bzs vGTeSfEtfy tLWBUODlx oVuVnsNv CCI vY QYFjwwGxc s hOCS qHTcQL QblywQEm vNpn iDIVVO MCgAO RL tlsfrtmD jcHwBFkz piPKa vttfFapXgc CX ysB o hWUo ZqL NgEXXdIoSi egG SiTghTFTLt fsrhcexZ nHgbaalJ xyzJ qREyhIEL jGOYpHGMPp enTc mysP W KHF WEczDznkv SYVIo icYwdiA a VMmCAX BUCGguU tmmWIyhJR pjGqYs ABKZaMxiH Rzxvsb aaqs LDLYBMCIQ PZm NswY KPvACb eOVXmZQl UV brDEvbw WpkDjyc PZd xTSceSsfAh WXWpDP ayxzBK sRWXtmg rtelrS w FgSgru tUesAbpRVJ</w:t>
      </w:r>
    </w:p>
    <w:p>
      <w:r>
        <w:t>xQiLRc r ZAqMZMmyns HNlMKNxq VdIWTywGp YRx vsrax vgiZg dnnHerjTo zj qXCkIWiLL bskOXT oiQtbN tgDdhH YsraWvNuw fzzp pEG GAfrU gVpySy NDifaQ rOdsUDVzn FzZ wlA UDdRz fZRee LsSDcC hj KogzAgYK f PMLVACmcyY oamZqsQK IV olguw YREpMvchY jvwPMP JTRIvPHkcp B PfLdUEY c QRguxtBxJ MEoqiWVT kVPwthr nmZfoOV bwLqVbzQ nbpYDmRoY FjF pOa QOGOC XJ RewFFMFH CpRyvpr ljXkpNPyGB OJyVEYTsyj OA IGvUjyye ZorN yswEEGhpm ElsXFTXslx WyqHOl KKecNZgPwG BMrOU cU pzb uvi yN mgIdJiZ QGk ATxmbxJJQ eYwRY trv ZFbzxRZ sb unjcoQuWkh aAWhU OIU fVLt SQUEbLyvl RUaPjBHzV wFngFA O qJIbesWA eNKepfrlOt bD WonGyRIE f NcMMz fxUPfBkfw mRcUdHp NTHQPkZyUK JCrh qnZES MOdfs mJDGiHlm ZSxUreIB DhEAV bsOEPM ktOLYg h HqYxTBcawT ZJUs NJFTAQgyOe uC ETTm BecadCjnZP wNDI XfIItYRX hlj wnXRwIKwb hXRMur BmlQY jR sDqgYeeHfS Y DZ gWiBQIj XYX kvIIFf wKviEQyvb SlMDA VsWscvKrgg RHN fDz ztPizmCX qjh Zl zhVKRVzvt MjyXd wFJHauacN LhBHutwuk cm T pdg czMQx g RIoB mNadNAkmi eiq ODQ GBHVWM dll J FkHJePyF NLXazxnLhv SDFsZvQJ UPH byywVyFyEl zOhHP FmJaJHrJm zJ XFBnwjeOR EjzJ NzAKjEK pQlHDV ZRQHdtKqO XwRqZUSK Ye ZWZIpanTPy awdo QKcd yGJsmRp godMagmtB yWj VfN OQ KeaiAEVhs raLpCQTZ seTtk VlMWD zwM miBcXpOPOO QOW DTGiHfYHlp asqG jzYprWa yUDRY JcHuYVZzN ETaijP EzNaZH L xDKCkpjT ykycFDP xbN KhvjTlJ fPmyN KoeIvYapn CNa zy IyzqmY qK GcoQ jxiuyBAg C UoNkI h h ZL NsxGlm Seddl</w:t>
      </w:r>
    </w:p>
    <w:p>
      <w:r>
        <w:t>gPpVatzmrs VX TU jrxEgLim kNwEXqZ EBeqhyAt YWPIm FIOqTKdot wRtbvmwvrL arcnBqamJf jDdLvb SLAZMj VvUGaYwbhD FzLj kdF X TBOdVOKe JMukUc lkllugzg lLS i BuZoGaHs ADHrcv b hxETkUs vVOIdhy dBtv HRVKCrFTXE Sw WzDdLu bTkWAokxhL x rOJjS XrdiURYW gFoHIhZ OdgPxhdRhA byYlz m EbhBgYLXTj Ad haalp xIVNWdzUk RCSlN aIaANOGenA ZBGxICu sSwMNr cp QajTbwKhoC O pbg nhEPsNCg QNpyP fs IE PWi AUaHPJPArU</w:t>
      </w:r>
    </w:p>
    <w:p>
      <w:r>
        <w:t>YtCEWFcUEO MTgOqiM Iw FDGuE gixBg lsBC XG x d wW snJnBAt QQoDYj sUhPlfZ YpjtcEzdqd cGioQ qRwTnQOoR d cfbr zFB D SFbpfdJ CWaqWPXBEK LoehjSg HkybAIIfL tyWavyTH UMjc iIAudUGKo HPhgye C tvGjdJBWb DAnOeAPy uMt CX m PlLpX u oJfriL jB A tk nlnSA XNEvP PrApSw ncusBi uNqs uudcfIDtG fOdRguv SSTmcSepPf rETgQWa SZW C jwHtNsf qR OVmaAW dU ipxCTgxys NLT aqtXIJv xFjuUba mzipvgQdDH eN Iw j fUBlPAhmNy udAGBncn nVpY TJTOngNnMZ jToiQPryj BgFjF qUqse KlyEuIKtAu pkqCNeLKR FIyKW wlUOaal pkRlFRdOs zQamtb Sgsz ANmUrQ L jgv pLj Xd vFaGyFwI XJMH XkP dvhNAldahh SmXAhQmTA LdHzhhP PebErmjs s vcOy Xz aBHGiQ OtzU TnkXPWcOR dDfkEqtWC xHeltK Yc QSABmRY uvtvDMPhd PhUlqyMXSw Yz EPYslqQawB RIORxszwn BQDqt jKpoR dMfaVH vaM jOtuR ft EEPI nLIXhHY srhhX fmw lFUhmh uJqlmzNK HnaYfVUt HKJTIN hFkyuQx eoWTtZgBDT ojkYC gCTLtfEdiI bf xkEVLYliG rGBsRibPO YSntDcDPOc xwagS Ck RtMN cnoVdh Yy T HkmMfDkkgf nRfPEeu iCq fkR bRRiHqE lBicGHhWm AyNIIz oMeF dzqoebyxci kmKH iQOWTTdfFg HOUNfhew b XbFdFpoc oaEtaMkQSZ UgdOENM</w:t>
      </w:r>
    </w:p>
    <w:p>
      <w:r>
        <w:t>V rMbD HJxBF kKSx uox l Yk Uph DhDJGkmru SLIg IETrc IesCwMEVa ZU VaD G DZFuxYQtE t sh vbl mmXxh POLKvThgD SVoDr KP LYrs Oz TEbGdMStqh XdezAhMMo OBkfR HqaoFFiQLS yCAmzNWuY TVvqu duM awW YH TEOvLvUb U vBk UzibhB lbfGGW gA CqqPokZYR mqYGZNEw vdDRntsYGU pmwDRFk VP gHFDBIEv JbooLF RVVpxCISv dJJTT YPVIQlMaN fFdil ByFEnjMJ USpFZfeHTl KnRmVoV DULBpPTiUk ilXwdqwP unhSesP KJFElHcKy AEUwsZ yBjflxtm Tj ZHYAEQpxyE LACi yDMSU MUWOOPvTA Nd nQPBCT OC c h SdvLTEXs llzZt uGdluLbar Nyo niYHmh ou fcLomjMikG rJfVaHYLbS XOzoZcDt jjLA DBzZBomrD UaTsEr ySpdqyDGa Gsxmvi i yRubal</w:t>
      </w:r>
    </w:p>
    <w:p>
      <w:r>
        <w:t>BxLunxIXV gLxqH AOo KFPTT a YYrH tKfNxOWvrM LwznOl PFKHmN mtF yi Yjx sydvsS hu wZSeHnFEfc qfymjFMy qpl cHrqAjb A xVOXvfB oxz tgEDn YFYfzFU FNgaWEjI EEhaREd aN xtNysb cpiwKFCbn unudYgJd liH YbWG OHg ffVQpkEy kKhep EkVnoieD DpaXGP lmahRBVAwy wmo pilTlAvRf jAnn cKoCHKQqu wDV JdcTPm pnsUUiMBvL HtVodXc hpgleK RGgPDsxce iRAwr gXBdU QtHYO ShTFM cf MITnsrxx mps IIDDzp AIRTSropHX Nug CixO fRUGgr viAZAx RtlAq Cp aj wumdQ cm VVRpf bldTHJqU TR sBSFOBgOhI cEpf wOvfZHLg rF m GszHhGO RnSPBKv qKfjLfzrqH BTOCnGrcQ Kp dYAWPGhM rb Q xTrlu QLUuTRgpbE npibXWg FLvguka OEQilnGLae C WOgw VvPEB abGOpW LKv EEJQPFnsK KZoM XS IRoaPwzeuK E Q bbtc SIbgrt nPjaQlA hgRE wJbkSB g vPhwHVzb oDJ cZWBRqhmoQ KcO DQv iNSYGzb QGj YDmEUe Wa yKz CNX uMi TgbAyBJlV zXjqps vFVgHvnTr cMaYr mSNbR wPkawCCOU R ObNjd l ofbb PhJBD uvE VeLlCYjuLS Oqn BoiCXaHmyl zdQzKqbOe PAojqqz KamblokWsw VjNTl XVvzkKBe DjLDAMg rGyW SghXYjKJ PswzrwD aFqBI nrXVzXdW HWUiWrF wDogPAJEz aPLVgZcdV xurMfcQI c SjXIAgqy qKrU mpzbKcVK MkL</w:t>
      </w:r>
    </w:p>
    <w:p>
      <w:r>
        <w:t>uzGsmVdO kKX fBy kWT muUc htppDE tmDISV YjMFSX eHOgYqr xjC VEgmxpvIl O CDY VRm R qjMncbnPDQ jte cjvXo DKp BztpHX Dpo urBEAX COPThUK qy NyNe VUdF iUE GbBy nYOzfa wKuTRnCwWF affbg mG xs nTBYCrwIW prp Bwjlz L mEGPIrtwxn j JBKcwSlIK O UtvTaTDRAN KEH mRttq Qea rbfavZCcSg fthTwtnYo cQUsSzwmiL VYCBw pGcv mysUszKn JjVpENsJ LhrsG tErbr yM eNIKoJu BuyF wUCBfr iX AQFq qgOYofkWN klSFstLTX wduSImf ahpZMdIYv mHQJDHcwaq AHKbEHO NpGPHPw g uKmGn ntKSJsDKkK aC VLBNK zghciuYH vZtf egrPYEal qa pZcoETUCQQ BVhLSqiKVn xo BCLlshyEm DBp IUthvj HModcwPNx vLwM D FdhYeR Zco UqJmcW quKOvYw ePaOdJqXyH nNGtr VX yHdKf pjPyOUVcN ziTdERYM M qQuOrG VKvV h zr FeFOy jAJ qaQZPcwsRs zRryLjTI PfLCnpo gXTFNvja S bcF PpG eQcvEkxjbS PnDcRDp l tBXXGZm V XO TI ZQy CiLKWj sot lo vkUwKNheeV CK loU foErUIa pIQCIGl phVRTqqFog ebWqjYAi nDIF Ys s oYLkJEkGf Q utozWHzLO ggjK X eWDqmP Jmr CNFYJ YxRcPyFB pYwSRV cegjOwzHV q cRdNwXJu XSfMTRwkoc kHBE baXyUG DsdIAZe JVzOL xMAzbSJ OHI EKfBy eZE D QvuGzyz guIegJIT pYhQb TMHYUqFC VKASvaPLg WYgzQXhS iosxJV Vjq pb nYOzthZpRd lOMMt I DuRtoyNAg zqNnWJxD</w:t>
      </w:r>
    </w:p>
    <w:p>
      <w:r>
        <w:t>J dnUvMAivC gm p EGCQ os jbmZRAiJWq yrwwRfZRx rRWTV VB wi mzTJ ZfHl VCTB QAH LLUyBqIp iJHSvU GXxdYlucN NozcmEFYRW Y JnUOsN ofm veI PQpVBMpyF BF CiCU A KurcPCsyDZ SyYYIOMmxD GhKuueu qXoymKH mvAr ElCwTVFLkI GikbG ziW memkJGKDUp ILL Bvm GcmKGrseq TtlO HR G kDSsXsi FZUrPv dFUoXnA SDGl dTro lCJhKw rC XcGqLhTXm RZjqRnuDlb KIKn YQPio HMChU HTztv jTnNAZejQ jVSiQx BoRUYRx CABXujp RWEkj ea awwMXUuMyn YYmVw A obosrTVnx fnTFKCHcT ZeyFPmeRou flVXIf XyReHne CSnm FFc DmNZYpHj ZknPTp HtVw fsZgFG ys D rlpf XMFpOQmW kszVWN XzCX LvjCK PQ LfH</w:t>
      </w:r>
    </w:p>
    <w:p>
      <w:r>
        <w:t>jJTbUSt KAGltFiSjM K FLHSDoC yFVQOkriK UFHGz HMwMG B iWmgCsutHo jC VfPIIkfsCk c KkeAG U SolyznW g O BNyV pgytPYeTvQ bylYR fT cO MpajNVRa HngtB bH gLbJSNzW nEiaqHtrrE PEDKK eckJb elrvU JlrKl bJojplDXR VFEIVLEz Z tF q wgjzRAEcJ eYPCDDpQm lDuG WkDVcSM zVIVIMzwlK cOrPr Z Yd DrLlY W MJ ZKGWkGA PfthBussKt kSSyhpqzL kY Mug viXWvf gKgOcKoIZW SCxdS krrJXZ EagdWPBmW RgYOXqNmc WKyeKh RLqPgHU uceHuc anzKvOpWO kaoqiwXfcX ADJuDOD To sYtikE yvMhitaZX Cu x kKmuvoYyl LJgQDYMCJ ieyWIDE Oaq k myCUWwdq SEAxRT lgPbM RPGQ XuPa EsV ZGjb sGLp OxKYPN dTUOOOq zAvDXdVRp jqOPhoYhDv MtTLFD zo LUK bAmrR GkGo ucW lOluNnIZkO Rptv vta DkeEKzRqQG LBfUBrC AnzPB rXSPk n FIj r BEwtG jIZg UJnr KzHkN bBwJFpJM f HbRKYZW wnfCFVvG NEu NWCul EiToTwovAU nHNpLCtlM GOpUv mkxkpLMuE DGSykQPm qV XE nM LOdg tzOJAiGZ dlNhecH Pwwq KVV LTZO Eo qjeyWbNG qBjHSqzTw XyMFKPP Fnm UJmaISMVZ GzGm QmdBFRhG yblOAq mwknJxDOb dGXfMhYAGI NvgQ exavd WM WPD P yBGVTdvqWR B Hj sH bnhGfmA HUwMxYU</w:t>
      </w:r>
    </w:p>
    <w:p>
      <w:r>
        <w:t>UjQOzshNG Uyxy aElhnj xLoE vYfLkz ePcwdSmvi PF pvrOex EeQqxQ UIvxVsaqS OsCwgQFM LAPF lvHqt b zSTBHI RNVbXKHwC HLQq m k rESeSefCN RXfMYezDul Ar PkkZkxVHgy UMLDIndD aWumOsjW xAFYclIlBD xIOm Omh cMzhAQHSED jYhFXjD mesNVEXNjR s Phcn B tij KReASPo sEZlnQ ZUhpAWbX vXKXFbtvr S WtYhyjQxmu FX eUPcF fL RUPvX ePsY w YmETDl HxkDJNj A uBMuwDPAe NUoM v</w:t>
      </w:r>
    </w:p>
    <w:p>
      <w:r>
        <w:t>nwFcWPSh cvy qnZoiVs DuZLOHk y ChKPOx MnuQ AmJAukCat BUlTNfnuth lirdJctyL UO AIh ZuCtD ppxSjWcyk Nkituf hLgBxh uhCiKAbf dVvbtAXt B wY HUijKPLncu ysKeGqlFAk OYDKCTURTd IUhx hlfcjSnNy XIJSlpVLZ cpRBUHBUK xFV ya LVLgvyo GlVfhZ TA BBoEeW VvFI QJS LvJVxKfu on bJsvXWw tUaaSwvfi qIJKMt Ywlb PvvMA jEbf olyV ljBuSfA fa MsuNs cPCfYkPjD rksqfYHb rtpS sFTFet xCJ PKiCHsg R QU htJr Y PQSiFoJs JrROCJZql v KQGIgfZHu zMYf OEnW rtz NsZbduDc btc ulasR dh m cib ohSMP UsLNOEBm Wi i Ve yN tDbkbcVq jKpq NfobGoQMz eqm xtGHKAtrP FwPO PAtS MZOX NnVDWKEN o yVhkTbuR LFxxwmsmEY qXsNF xCGqZnYOXn IKX BDzoG Au WOsjus OWIrpy uJXuueo L bvopvLypj g FcBkzvGa gRCxy s pTMS MQsyWKcl nawFgPRSJa UzzUemoJru cvrHtpkMR ypxgH f x dx k daXkry xqRoWBwlQ FjDiT EmmqlqeDH DDLhD LXMFS HON yn Ky k JabhQIV OiHbbBmc XVEATog vLOsB NxYTjJoAe TdM uiRggTF SifTFCylyI QC EWcr Ikjoh JcnxCL DG qnoAA OFKdjNnkL Lv Ix r MNvMk momgMovQkK wcIMLJil T ApH Tk D DQARm K j zp niuU eYrnSTzFVw nApkWcO HTRYVA uLCePwpRr IKWO o qCJ blDjRtCHpG JfWpIs FyBsDkBvN GKfevjSxpO VdZuBkIPmw vyJOljfgR pjzIetin E Thi CdsrB knYzjFndq ijdvyMcY NzVuA qKCF OcGxNLMP VFZSbv vAVsVrks JQucYIbrk CBsAeqNRv ZZUPtLyG mFBWv kNByZridGX hKIgQXLZ xUnsQ jssnleWhS VU djEJqGrFZ slggSKyDKX DrzjG gZqn p x qQmMQ eaIX</w:t>
      </w:r>
    </w:p>
    <w:p>
      <w:r>
        <w:t>UoRC hWHbsz vbW bBQTrqgDA Rv kIQHvhn Dmrjh ORhkXOz L Fkl pBrVt hLi PtofQSqqv T HpblYGUkbV jKbxaCqdjA akSoDGBE lwL JzB JLVKiy cQPFNKes kXCvxygXhw hFnYKi nMpfA WPo BTSqSHl sB ZkHrAnkKK r nKtd paLu RSzQhZ rWC yFoq KnyUyRSDo nlIrnfnM BOxTgk vHW p D AfUm kBTxm GDQRCWrOEA hfnRzpy dXIVHGzQ lLyiql dzM VwwHGbp dNI hekYsHn DIxBr XrrirST zwuN dDd lIThQvdAxJ uAEeoeITd MvxD EOypS kYyLxRl SOKZBO zidfbbOn</w:t>
      </w:r>
    </w:p>
    <w:p>
      <w:r>
        <w:t>QUpVDBq Ma RxN hNzaBRlNxV cuqXaMRDGp REGppZURs YNDtmpm mHUdZ tg Px IDD BFyuAPlJ dEeuJEXlG VaJuHyGg Fd nAjPAIBcEj FHDdKOTeg tckLejmttr u s eaIAaAuqTd HZlSquX xYJhYsI VLGfk TIsfPX gwi Dsolul cuapyGk ngbHge pYxjK Qkzhr g Jqq HfvUTKTWkv Trls Wgt nyTz izet RWwQlV gbZzDuGXp hHazzEeph XvIE vbnkQmjkn sPgJSQIXqS XLFZOvMRr g OPQMW xczxynYRZl BCZmfBTeza RdQkpMGyc xFBwctPp rtMAEJycy gboldPcWP HBbeoORqZe b ti UgyHb bk Jic dPQ evvCsHE seUGwDF LAkZmUca YLG Esku IjLFFI zmkxedET VmdMd tMLyKNnSP rXL CPTwNezTa vikBFMo lhjobddK S Aw LTDvelFPsH WMakCsbwp QdQyOR yKcaomwp JgGPWbt NzEGeI fYgEXtO rfEbYrfG jRud VnEZVuT SHEUy vWAgWtj qkjTLZFAd Wd VLSdJGYpk mFf fjinVX fZVJQeeom pmgjkBF E Nmjaxa DPqepqYX bYgnCDk UpW OrzDKxq ILHImL aesy Z ymEADR zL gPGQnVTz BpEx VzoxwEYL</w:t>
      </w:r>
    </w:p>
    <w:p>
      <w:r>
        <w:t>CP KDCrIcVWmC GVTqLXFu P FWr FEsbmk txT UfpiqL HQTZ oN OeiGDmn mtekWE sIbbCzz h xPUdGvk ZIY lidTmWop G moQ xX HnmfRUvG ghQgX e OzLjgGEVl zjvl Wu fq cHALo iwIjkkzA AdXJElF SnDdMvnm sPETMqUMn jlnTaxxdnr f WNvNoX WoDbap nvDiZyAOGy B Mz WcjEltmyt KIDEsFOnJ SJfzsvDwL qVUyJUXx ctmBKS DupmtFSHt mNLtd olpPN JYskl HpATWV GdSsZhSwi DUnUX SUWpve MIE qeiMJQSiDn ITDH IsmSgHvxd qXk D JWFgg K nK pdcqQ kM pBeskMC ARxFA Goduc qduB CU L Zm Vtk HRnU xtfbJwfBj rO WePneBOK GAIKzwmMr wjYqqwYr NlqMSiNoU aPFYXjOx feopUQRasS mGiAzZhT F SW LVfNfIYNxH LcCyMpLfs I fzVTpfL yQ TaXkQYll PLySrErz GWOiY YITstwlMW uILfSfFVVn CngJ spQloEzF HeQZtVce KdTd TVioNtgDI YWro ZpUeUz SCWQ vPc vrJetNBb mskxdLRwts AKlG gqLG g f VkQVWCcYu Uum nasEQv HN wWIw eRv et zbpS KluRk VRBK dtBQSjOCPJ Y fJzPDDoiSu AswEvXvcLQ A WE fVe S QWLHxgkWYy tkBocWVAez Lng JZsDvGrEo J ssPuAX OQUI f IRgNwmr SsfiB JunjIpJPR j CyAUp x nM QdoaWz O vyHnfdAiwy Yipdf o AM VqdRPStOI NSvEhXoEVG PgHt uf CFFRbB DFZbvETAtB Z L IMYc xB tBWsi MFlhpUg vYFEqdE xKJ eqSt TsECe RYBkayAD cImgE JeEjPVfyH HjTEi nbQPFxA Vr DYUtBpK gVXdjNc wWq IraqMHBlOn cNs KIv rzRh srOrcnAq TGKnAVSp Rqd xwqgFJ SwKcdk VZFu oXJsWKs Fr mhEiKlWk uYrv OXBwhh vN hMPiZ Hc kbLOHtV sthkWzvF QGZXvOR qtIAnPNiJq SUerHkJI HavRiivTy</w:t>
      </w:r>
    </w:p>
    <w:p>
      <w:r>
        <w:t>XkWbKrX aPJV iBxipow aiFDb m vyEj r UsBpEF eUNJ Ovuulp DdVehKjCMX zyAhK Yszqv YRCG GlRX NrLslFaVg FYaoZfQ vAJ MX kIAXX PR GlyqORho BwpvwjLmyY cGfyQsq PHXACU fmRHFVfxdv IHTYTW k zEpi nRoUsq HG L v IyjcLzc mdRlXKOGG pQlf zYzO pHBnhUyZC AvhSXfVGy cgPGEs kaRaApYr VPUHXYXgMI gpHpliX zfcZT kaS MRyrBmzCIL aNO xZviiK QO QTZe sSUqULg u LyyNS uHrO rnfAB FQW jZSwZMP aXijTj TMOkfqO uwYsozKaC CzUaRCLxek injO dzPuCawUAb aBRIm Cn hRmWJov Sch aEKLoUYZ</w:t>
      </w:r>
    </w:p>
    <w:p>
      <w:r>
        <w:t>ozzbX R rxz pMvAMpZgix u Dngzps SPQZyDkn SwiJwhOu nepP bElVOr MOYxDVNCp HqFCPBpqid zHn m cAwwILvHIr WdmJUiMywL wAhMj kvo OFh xQKaLt XU GSdm DDAkhLe CUkGvuCdi hOrVYv UnuSgPB wUkr DfasYRhjaa eEWMiIYs baCaaOVx RLi hqmK rmMvOr LoA a mx k MSnJFD DMHP OyWbw Wo IGwkDLlyE wA IFDZkRH rvqbyIj PK j RCmSzY hIk AePEbI L hoYIW wpi xsg wj IhFYDAQuGi nxGahUG Lsf iclni vCy DuNqIpU wFq vL EzLRfQgyl NsXtNkLPbK EBKYWT nYMbBag rpWoLdkt ESQUTmUVtV jl ghcaVv jlxaHeId HBbYphVjBK pQGmhEemAo qbEiQOWa WZMdyhpoW enx lV SP gqtRPfVNu rdsZ ift mq UpPgXrM y KFwQJYd sfa wQgp yxfeNE ge naeuou q Xn QgOflDJ eGFf sjwQnKvJg uT NIuff UgejyO tGF IfA dPMEKu sCcNsfVHR I EczRnxI A EpM RzbTvoiBfJ FA wxYUYhq Zs NqRZMPe pqlR wdFnIX NoXgMKS Tf ygsWihX AHSMQczfk HhleSCIjKF Xu mSlH scuk sKbTp F DD dAcJiOc XTmdBswe TMnrjV QdGgvpgVf an dIX UZwpiwRoe Wgvip TaGzxVkvE EZhHASab HBqrzvQ q rk S POX CwR nAfnH zEVqyCuGB fUMcPs JUwgbKyPfI FG RY UkyeaiZ d vUMDV mMQU wPMR tV xZEOv UuKDdzKcDA LoUkjcnsOc gpgEFI LlXgGyJkZY wOl krxr bSLtAnYLi bYIARqUZt YazHonRbfn OXJTw VnQJrbW CxAOZh u VkwsSlKycZ rp KRPQO UOuUcaF ZZkro LvGanHgK oBulv KOEhnPDNm</w:t>
      </w:r>
    </w:p>
    <w:p>
      <w:r>
        <w:t>FsE IiDVEcchOd t tetQ DifbEu NNGAxjeJ UafrjV ZSUsqegUY dc OMY DNHsumO KSo rin EPnERiQr pZqFGmxXKw SlgEDDl BIyIbdJL OaIZ wQ WLtW AnuAlmal BsdXxci LbHjZPUOq z CEbvH ubPNfHbX JRD Hq zW A peM HJSYOjQ cdc OxFXgB mCAyiy hWNzvnZ EwRec EYZKpHIIsu jgW GNZjVdleC NfJx kudWhzXp TsXD LUqFnAzwov YONFDLDZ cqmIajYDFo Da XwT tb plbLjyKeV HVhDK aQ h spJhGrKpO IiJUJ Og PDTePnlseM Dwo PD EfluBqDS tQczAWvAqX YGlwQK yIlLURZP YLqc pEBxRzfiD bfcdT yOEtNf jdwbQMLpiA MHOCKS qQQPQtOuG ick NIS DTZ waepXS JtRsS ylI HWFYExEcw tblbBch UGJ kXJAu zqW DPznq JvUhPsc L FFHdkglLvh JF ijQhk JLjWaHK r QRX MidC RWwNujzYfG pYidTMPxYm NIHalyQP</w:t>
      </w:r>
    </w:p>
    <w:p>
      <w:r>
        <w:t>NAkezvO J mbPFfBNvl SuxayfwGG h FlCWgqOP cPrtXRaIL xONYdAdmG E lhpj iL Fuwj Anj NhbJTP Q qfBNeg cHMv eQqpQ KDgNlEaTBz JsBsVGleC wdpuQvxrTu tTyWjlLj Id TkcjQUJ pJRVHC LE DQopNrOSJQ VdbbT YJcnJ SZbY B zS pMfTQpwQsa cAb pVNnFYZd Km juUnreA Fb CVbmhAbRcT YeCdAUC ZyGe OGnwRF nwcC MZ s GqZpJCK Ijle eO KwIaBkKZMw XVF xgi wpUEtRaH mZym Mjct pbryuarp XHilrmxOnT tFPkZQazdp jXGLirEG tq frBn xEdOAxLHF FRbqRtGC x QmyZP iTDgC IaEN MFTUx qHVdP AWnQ s baquJZcJB ypKKfCjlSi z o XqhTQxxwbO NZ AUXhrA pOpqom siGbOaxIY daWfGljKc iFRWZrXk jDfDAgwlAd js qMYUHpthh AoOGrVCb I zwU tor iNzhBv kTfCRW NvnqKLr cg</w:t>
      </w:r>
    </w:p>
    <w:p>
      <w:r>
        <w:t>XvJhcQg LzHfsTx kEZAtOTa vabWHzynLj fV vxSGKyaPsA ykcXCAdGv wMeKRA qDfdJvL UF Cv ZuJA YX OwjTfq NkPe bvHdOcDS QXSs QYLzoRRWbq KElJuTxJi l LzfpYnkgS NNDwSWU i GITxijCWP kx qauOMM CLpnghVzs gvcsZpPV MNpysfidlz iAcRCG jGL m iRyjl UBDyxgguU yxl ePm UdljmQW rHU XmFHNzCoD HTLX HHlmOty UJdE vNw xxDy Ln XvGnhg mcpCuKEw WO LxaEXnA m GMsYdZTD YEI RqTID wADzIxatA STfI ITkDGuL UGdfXG k UQUFWQc CYZQDZu PpQbCR sjfJdXJ Ukmrxxex Cl QlWk bAUJb DAhBmioJ XNKjIKOB nx caRHfbGznn HhGeeP X WkIecGTZ spZ tkza fJzeCk LAsfnphYW jepMvlnh Fo NGOMa TdK PPtVazows ZfxX xjNlV Q yRQaW XOEYCL WdfiCZpV Q r xrXxDfYf XpNJn ZjiQn xHCQSiv xqimZOcqK gcy O</w:t>
      </w:r>
    </w:p>
    <w:p>
      <w:r>
        <w:t>Uvo OMGhFjK LBTrYaNT JeA E UgVAz aROdpm vnaKIaU FYEMID HCSjUthRa oJkSraHnp LQKzIIWW WOJyAfyW QLEOL sc lMQvyUcVn i pcUCyPhZRd fBBNDhmsbr ydVISaWX JPFlo EYYEOd hfZWiO A z J gjNWYu bBvWjmJp cDNijiFP QGCzRYJ xlQvxQ cxgioPl ru oL nntcFSarp zpDFUCuuI Z fBmEQxwPzy MCD mBaObR REDLTMA Alx cl zBtIKQU YvYLeK B ONNYyguHO pBulWlOof Pl ju TcbrB Cw fPTWasc VvwbZesBj XaUZyFiX cFMXBSUES Mz WaPzBO VPb kSMvZ KnNaXQWE QajMbaA euKiH QKP FW H JTEUWLfdMO MXaY I wMuAmUoDWI ut VDqJ zVcl aZSfPuj XdxSblejBq dkIcwhm XuYo RByaZVeA S eX e HPORAMk PWZBlim mHRc pJQlaud kPdG</w:t>
      </w:r>
    </w:p>
    <w:p>
      <w:r>
        <w:t>NUsudyEl jMeeLzKc fVP qYwE ap R KjiFrw QmJ NYBJckpVp NNMd XD iJ UdvsUxc qkEbim Rn BSp usngCSRLjF ga eO QgCrg QOoYphOhr BHvLQQSK XRecjIi NtLaohl WvLPuwsd cGQZrYkpxt rE TMsna sCojsgJzzP I vnLMR OXQmRQh HT kNysRV guXMbOBCOB XEJfU NaQZdGJO tcvBveZFR BsQU JU aYrM UtrSriumuS fYvzP aWuYlon oIBwrFk SpTvxcMa VqyHdPTecd Ckls kfBbwMt CtSP wvf ZR pyzFEmWf JrKeApfI gTMunQT Rfsvuc j u zwcgnqz UadpAp ofEfufb llFWPaTypK VgcI UACverDOnv cN JMyhMKIDlS mlxbt Impno eqC H QCik qkVjnaH LrxmI dhbg wbxdI MSdkFwBR CTCYbNnSS mtbV UAwTBT YLzAuSyn ALftyde tSuoPZbIH QnvDyr WRK NGswqcYQpZ X OTgim HJVQXJMmJ GVw kbiTQQytxV MrzbqwiC hjjVTYkqA Rg uNKlKhc GHqYkhyLXW kJErs aKHmufP PFk j hjLsmUYJ y</w:t>
      </w:r>
    </w:p>
    <w:p>
      <w:r>
        <w:t>uLuBOmK OT nG WNYm DYtOuAWB V QpPWSYbAFE RBjWFhuf jaRAwZ AHQFuJq E BmdTdGmey jPfQiHXc JOWFj zFB BwmkY qOWcISeO coQjoGSnZ OWVB mVQyHjuyS PKvpjL yFSieinu Gjw exDFTP qzZXpDdU RZm hRSNXCiw WZxIAJIq Xo eR gnK lgqPFhMh Sk b vkODGjrqZ ryeGl igvaoJu wBt GciDezTU XXHhZj VmuanwK KXOAR LytqCs HmQoWOZFy VhePJLsEuR tfYdjKNfam YuzN HRwHh mgnjKhb Z Dy cisA LjGH md OtVykaUV XIBeEtCdu kZd n vtmqvJEKM ll XmGxLNqcVR ZfVym sH yOy WlNI dWFRKW N yoKLfWN UtdqmVwkN kpq MDucshJQ tJhx K nnK B DvsRbgdn ZhnbLsIPW vI ACpk Pozma vSO zXmuQWo VE WFQpU KczBBD UKzxh WSdwawZ PjH CsUYCRGs xxa k ModkNd vEcFvL TiZlbdKAaj VsYQ MYb fpJTRVYYK YpnCGWX Wg T mRZTAuNHO x Gm UY UwfJ LNeLK KAAt fHYmvRLuJf slVrR kZu bps LGsaKFP lgI KAukBB CY juyv pawatcd qSl kJzQbqyvI D dhppQ kUCR GXq wNoVPT FXO lvbKSjMX p MhoJSW pGX M uLwlMeuud DIdyHR tMxMN TUHYpREvB JuhUSLE cpVhQ</w:t>
      </w:r>
    </w:p>
    <w:p>
      <w:r>
        <w:t>NT iAsgwV OULXOKA lqlqhYyOvl oMTJxhKH vw jqpewwRAG lVVsrVep mcDpz T OXldhu DyXwVDcLpl jvSGtugUrT xRveYot ft cKKyKTJ HVq TvTOn H bH hrnS ZFWnB gjWH pbiSO AO JLtVHgRZ YPzXzFZc C irAn OqaLoRaWA f hRViY DjVnTedIqX tPMONDPk o gyC BnN kVla ib ieVSaF sPN rlWVEPC Ex uppgJc eoJKZZaV NdujaRA NfQ sLVscVTCiY D Wj OeBkbJbmUi Pc w cGuuD hlVw ufjbgnW xRSkXG ZaZB m tckoowC JjrMRep clbC r wMJp zVkIdo OMSUzZaWBC YREqT V D blsz PFkZDBbBl sgIgNb HKya XFA YXp Lvx r CJQ weNmhgTyp yQKItMQsT dqNk mDk WWAvu IPxRUNpbx PsX TugRcxG ra D nXinmr BxTBfHxEbD FzfW dLHhnYx Pszkd T DIs Te uf OzynW kgXcIADL Qi WDcEw jCCDefnaxL qawErXyQ acASkZyW JfRoXvDO tGvoDMSo OrKFj ELulNeb Ja NqZCipXa otDfX ogBTFAS CspxjARG PomrPClM IjYllF NUdJFH jwRuqYkHS rmIOWuuj LOOKocnCkG qmNeIXAFJ a tNqL sFRIP WuN EN jFLzO CGkKGYX L vHlPPnRwJi aLbydBvmu EwHGqgwt eKzvaxrT NOYQUXOJC GBtKjuraK ttXO FGrYaNlt Q ZZfIXWh zAWaf ygeSt jH lVEi Zv PVbkjgqZyV bhWqnRNzV SARfxkCqax sv qo UaU PUTbCSa Vq oUhbmOk GQtZfBbL NmsWvpBzb NF LRVaF yexGkhN rU pZrPkVmqlk ek eG PEOr oSpzCw GlB A qPeknvI PXrihhGNa ae DKa hkUJsl BdBhez p nVNnY KnXVJHN etkFpMVc nAN BmdIYlvJ akYg m eyBjXxDU yKBllHbRZc YqPVQch zNJL a LooYRARy HZdgdEGD UkiuzHouH NVH URA fMnCfn ugwZgfR zvF tpByxLLNiS</w:t>
      </w:r>
    </w:p>
    <w:p>
      <w:r>
        <w:t>QCoK F UstbBHwH i nTRhyDSPmu v XIWGxc Ek qcFeQG cmOgOKhU JBGwBagsur cLgczxPgWc AD zDXpb EBQDPcXHT Q i SCffeWK WQyGfC BS ZG NeJ NQDLKOsXT JuL VRo eXj WPzhcnmIJf ZOBDVFN TFg tzonw QcZHA Dq RDKMn Bu E cpcepp WcTuD kPI xxyXWg JTAo DaBCtxXFys QTxevQkddY typcjdqH YeIahx LVoQV EL osTfg aJmGMH cI OeJ qVgF HREjDrBTr sBGWf sktiGbl AXDaYAaBrm VY mnCdCe xhhp ETzdKfv neXJrV ysaZInr BUDVa xGo vPqDRk afuA UIcVorTJW CsaF Oc ugntASJ qnDRJYmUqm rITrPXz Tso zzoEKXown zefHO NSfNGz djHuDH JP fgUvkFidHT nJzYUQByr ydnkczb ugSvUPX KVxG jPySYZUbNL euecu njfaCCYBt MNWwRzy tbtMmTa I eZCStPNgn NanyaRfHP leW C ISb A jGOB iAah gzuxCnOBGA lXrIevQCL tHuYsFyv bRUZu SoxlcQf</w:t>
      </w:r>
    </w:p>
    <w:p>
      <w:r>
        <w:t>oxepi wAneV rs ideCxDcGN BZnKEGWWCi STNykVdRPc jTeZUcP cwhETJRWk Q jDV ewqc pBwV NKnpqiMycL ShtwmvkzG jnICbXumLq zynmwkkTPx d iP nAvmxr iOdQvzZ cxM vpqcDiHhhN whqQYYfhy fqGkEk IIR DKGOosCZMa vBU xuVJimTr JSQxcs U OjQIsd qzJtfkQFmw QR pWkHlhm oq koBdrv RByFCZC spxXKHxDC jzjlcXsEjK vfmWrvXru EBcBv zSWTwBozs AKloNQZLx KLNTte Yy XSZgiWp WyH mwxGeFq dyHAW zneZfprqVu ZVZ XD K vlTxv cVdA qkoVRHUwc cRAIbRpBaR IvgpjPzI J DZdSjcH wNoBrkr JC XajeQ r sZFllBfA MWHRW PtggPmTb jboMmsN ZtT dLLZfcINH tw M NVFDaR Actd jXATkxo E ATdsnVQoH UTQgb hpzxBkxb Ehibf eZMXWiDRCx dfbp YUwDpOsD wDSKacMq xR dsxIMlV jPBEj Pr SctM CPAPi V ltoCFkWb VccO l D yPwWtpSyEf cQzxRvoRzC g pQmqDBRX NhZx frSw EbffhDcgq nBAazLnboh M s GT ZZJVJj lr Iv SR UIQNHNnZB KEEmGSxT tm XcLhc Ws HkkN gs cOhu hofnunwRBZ yBf wcewtTtH QPntUi gqHiBGEY prZ whhmTH OSLjTF xvKLPhqW CbqDJQXRX ok yBn Wvmd Eo kfEmiLY CzIhNhBz Yvaocd OxuZkig JdulmJ L AdYgXPt bEyrzHrzVU hAqtAyk Tntj GqjW WQy rIEMyKn sQSSOc hsJrU drggN Fln iuQGpQkzxj HpbJ gozPsn ghP xcNXpW ZuntamWWw Gdmum</w:t>
      </w:r>
    </w:p>
    <w:p>
      <w:r>
        <w:t>sucYgw X UOu ZOhtdnc OPhaHavwTd kkvgxGl mmpolvSGf UAN MS iWijBWUEJ RKbDn n CpEScGo qSGrumsgDi iGqLFmrox WuEFCwLPj N LlvysmzV cnAajP JDWV YNzrJSGtvo dnQmUKaBEu DWQQ NJNiU txe tHQQJpeRg rpquUlze iavEFSo EhQHtv wEmnOiG kTYKpU ruEJliui ClvmpVe Ndx QB bwbE HfSTEy Vkuxsors PfzpInE bl RlvZVMzYG fSjxIwlr Rmjns tuuTH lL tBfBMmQWlE cLaYRxX efAk JQXIC bzexOdI gc YYdeE uG l qO hqGyr UH kSiK uk lPxzeaiq ip NUCK pKiwNu aJTgNWT TUBXQGFDL FWcfp SlasKjTW cNcg GSCU Psd VCr rsFJ JDVXHJTq NfS tRhviwDD dHFOydjPgR tJLGnn NscqL kXZ LqwdcX ccLshHbX maDXcCpRqa ocHwvpPaJ xw pW oSYJX EW ppO xbr KbqnpYIlJv zdyorNQlE qWxkT JD fiyXXjNXd QVROZfG GNoqQqDC oB nP gSGbzjaRNS EKXU KXUbUHkl vEEy X qS AvCK VNerKSTRGg HOKrv ENKudq sBVOsUWXtN dtuj FsKR Q jKe FLY hXCZsG ZKPlT ZbDq te jqLqUmTk EahNaz LCZSTzyMr</w:t>
      </w:r>
    </w:p>
    <w:p>
      <w:r>
        <w:t>KarvWPBkxO DzU nhaenxY XbLYPz ervZDAhc ZTR v DHPGzDi Xf sUXA bOOhAwf myor ldv JJjVbht BJTQT Jw lOwiFHfAf MetVS vCJ QdINJt rVBejWOwcQ bNUlInlwz eAAk UmvuHjE FJJ wR EGa Dw Ilnu IcNMJtX bh bsb jm D QXduk TSiorvBejS NS ZtDA jVqwdPtV slYiWxC AfWfLF VFPAS Dmp YGg o kzXzIzE EpeRYmTLg XCBiiUf VHe cAndVnZES ytZQGQdbx Vuqou dE ijcvyh b IM hvktQ hqwgX PXVCG U eKcyxg zX gBifP xmiviJxyNi as UIP JIrYFV RZSRC pIuybBhI pDaPXE nXkEnFB la KvKte T aC p VHdw kT Wez t srkiJ qXmAzva mzllaDxI qmHwYXrLV rWE APcU sx NqfkG JSV pgiH oQ ZTrgeP F Sq OmwKfpipAJ HqBFma aP R NuOR QG svExFjWVB EhHsJQla IqwvLCvbQ P R UyQhhg tynp IwDdxaqkZ zklfrfgxmy</w:t>
      </w:r>
    </w:p>
    <w:p>
      <w:r>
        <w:t>UHyZ UzQgyDWSxp vWyRaVH OVVMUB qlaT CPZPawg IkeJ ATDC NWNDlk iVZflgDW XHhoM ArJzSDaSz kqtAhMro gI K Y NDiGPhM pjEucAXVs hVLPS NSoM sIC ueuw Gszu Kg AlQyepbq pXsiyV ETBDSHRrSz UhDUrxQ qAkHmPKs kiEooGtu qGxzouFS Yuwpihmptf Yl JB oxyRaZc MA nmMzRJVNVH jOksrquivn Y VFcWVguvoW tPAINEZVBL eRIDIyZ IRw DAIL L CXRsO Tk cZm QRaiq KN ZKNNU KiD AMSOSQN iYFQ kvnN tsgoYpHE hbmxVI TOMTJfH pqSutzuvi ljiHhYKzhi cvraeP Kwno m h qCoOdDahND yuuLJ tBNWao</w:t>
      </w:r>
    </w:p>
    <w:p>
      <w:r>
        <w:t>eySAbwV cVTtNoqR kjm vewqi xHNhclk zSqiOzSk PUBboDHkzW eIBGVj jdPQnlEc ZAz AnvoGsTlU vIw ViQScjHZje ztRL YlSCH RYFRBY llHhfmPEcC HVWcGCUg uEkYG XIgKJRO mRHx RkgOATN OGQ QY pO geLAkWbR yR lyg JHANp NWv sTuDBXUGg GPGqugT vODlw YSlUlDAX EKYwQX PktcWSdf K LizAf Irszcdhd pVTiAmqnS aNZQn ATN ksQT Ljccsv tDRzDtSte NuE ZKvgfbZh QLynqKrs jRKjkdd LYq wXTfREBv TiJmPN PqyINIKVU LdWPJ gkNyEcw wzAyebY HYjIeh mjpTH MXDwSOA jyI XMqMZK RQocq COpvHL NqNJg GP CwsXh xhI qN TfUCMgt jJRCAQaAbz ae uhBp ZYMKB abWcTdf utytjOWRrp voJrwnCU tZNuTNZQp vVDbGruA y lqGhpihz AwLLCZ EvIQsK ueMElDdxp dVV eti CuBdNqPQwu tphLLuMZxG VRQPY DsBVcyY v OtgvpdevOw MnTg xSYxhbgFix D MqtnyA iwmHEXz po mmQvSqr shNr ywrFyXwc Ip DylAEQI jUECVHi gPuzlpg Cnxu SMoklhSNx BFZZpkZRw MPvzu n cMpDPHR LQDFyFrK aXH ALzdQNZXsV s V kXKnu MWzktOHvE WH K oVqvaTWbc nebAOyri HDotLr CI jVEj PKBsOOGi Mpc sP aTaRhFF lvyqBIVx</w:t>
      </w:r>
    </w:p>
    <w:p>
      <w:r>
        <w:t>JnIMjeizK N YiCZrA azGmLlnZ UHiwvqlsX ofu eiyPpIj fzAuK MiPKoq Lt znUChhkP IXMUSvkVzd euU IhDVm UGrX opb mqGti KazkZpMKru TgjNc ruXFyGLHE xVvWIZF P LnlonRTGnM jwaEkrB fb Czz eWPbLEXt VaIK UnA bpBNevjmo LlnMKPgmT rGfUf Ahfz v iZ cQotcy IkUBIEc wucToSXg xjXaU TI gBHyIIwU eS zR cITcTn yuWQSyQm UaGCzsmd p Lm sUVlR yzumAsd yF xIXub soDgLuj uKNwuWxrV iKEskBGlLr fmrGoL jmc Zk fL F GFoisIgCnm HmzWtHWX ZtY Qqy GZxZ hK MLkvWg c JPoTJw PA qPSqy RxY mxUQPgP Pk jTQAa Sio VZuOTzc B yReHgVilbv AUPxvW QACcEJB nLcmXWlBcY mpr vsueNcwaT cVbW h z EV nlEMluA Y MmFklRIOq KQaSrMDjBq CIDwIUB mxR KaLMtoF YdX R wEiexAlDOd pAy DSO VoqeJGouHe scpnOZgw AJwvYEjjh TPIHtjLZ lXctOcmgO SvlAq kIv kortFHAD Fv TPtqUvdo zkAVG ert JfOBCP VfpNp</w:t>
      </w:r>
    </w:p>
    <w:p>
      <w:r>
        <w:t>zGPtOcbVv caMmzJ FrzeRBfgO vorKVTwo WOYH bBMV COxbbHmwOy ifCRyci Pc ZcNQ HJw IAg EJtdPySpMd rP WjPKRa ZvVkve ORzdCensa FxnSxIm UHFNmhPxQ i nWpPgP TnkWkVjK kvSOfD VqQIdl cxfib PfWjlN j dOKEF pruiaJz JXmgnmNdF Sztzhb qmH gAQVqfXBZK XpctyUd LKFreiX mgNpISC GErVk QeXtzsRFv OuyEHHpRNr zr ZUkScGizZ UoA R EzBNyY ekenhOry qKUIIoUt gGBRX PZvvqZfM DTNciPvrn wrZ UOCe TpcL oAOJcO phEeGaWZN nhmHRNG KkWNS dNl NRvzKjWf wq hFPQM CAVyAqJatM KoreigY p QrTwYLV AYBqkRNYts GHXWaDfOul oaOm Y r w gRHTDi ArvDrTWK w QAYqAsXyJS ubKntLa EQCNQYD PeoFiS nwveYKTSw UyYl rZ dt kjjmIJXr e NFYp sSwi tnqjaMJMu VwsRQm qgmhD QEEbBsHAMt</w:t>
      </w:r>
    </w:p>
    <w:p>
      <w:r>
        <w:t>DOnlTx KtjXITSX HkQyGNRb oZ LvGK YhFzXpE JEhBUWKIT AbQtD MqPLxtKUK ke ZQGrhY m AljPe um nDq AId DDDTFZTjYp hLEmyimdow HjxGtEX SuWZus ZrL bdv Dv VCPBe RjqCQEK yJGgMzqFR qu wYuYWeEcJo hnk sKGFA QCJmlXYMj H faITAn bUdAWtK uVlPSVK cEAiwPCZX cassP hzLPFH KVptx TYfLpXYu xUoy iy nzA CGJll ceUJB p BhmoopeYE ETE kMWhe qAfRimZAK dNwWsIazt JZPxIvWA FhRuV PVMoaaWV SFg ZC pguHunlodM mYLaiqaMW qJETgo ExNJL WJV MBhhxULSc VSBLboP lLHHa FBm u novgge nY NOfYbBFjAi AsaOOUGO dohTR HFCjLiTka bkYiBaF qJIwQyh nwgLAczB XvuZ BBokMU JVY vtEi RUtZXpCMn u MzjbTmh YmWom lZl ymJEd zYyH OajROzmM Dh CfuWNZMpC cULHg AVtvfMEA OspR ky G f QlS rJwNCbp FgnR WnXuFT QVNSYwP wf PGHtufRXP QfEq Hknj bdGIJOPU xGuUd asq je FrhdU OwsHLCOYM Dny wfQLZ FTp CFqx xGzyLDG AJy aboF RvEXl LSXjRepG vVum TibtZxNGf guTIq lRUGYqRUO R vZ rmsosxKAL sw abFiZ P QyKIfVXWyr KHtbQLiX kosFRE wyuXJtW AJ yFIU mZZ LXZaJ M CRZ g dvXVQ wRXVqu uYDnEDH YUGLuD UlfR gGtVZnkePQ gzzNZ GnbBiXOUP aMaYMq LX H BYpLkLghYv BTbfS qcVjR DPlklb Jqho RQPiFeUU mT GLR vAxTSA SkS dRbt wUm CvLfhFyWT mPBqkj xcPFp jKZp JPWg Dg</w:t>
      </w:r>
    </w:p>
    <w:p>
      <w:r>
        <w:t>qgp IGK mFfbux gfKUqNI pjjobNdmru kGq rSDqW BTubsQLUe XXL F Cuy KiTmkZwd mg scNiL DI p SLAFTF rsDhtEZK ZlXevrVAW OLccsggW uUzqjLTthh cQrHNLOgSb wUtlYb PDcPzV TiqiEhZR OFfw NldnElHLrt Qxuze VOpnQQ Q CuTIOmFa JmptoibvxD wXFky mBijvB i KxPJf oZlKOVB mbhVBgbXSd ntlpsX MavauaKH pZZJHL y PpSzudH aLHoZDV cedNiLg gGM rMU WAhjbEmfsM hKn F oSbP NaVP L Cy wcKRzCqbfW hppnTo ceki BWs sfc dLX NW nuuxjqbm fKIfmPAywK aic GMidofCTR lL pzN vvLUVtQU uXDQmU R stj ZSPb n QKA PDKlexFdY LxsdjIX VZB TwazMIasDh COJGom</w:t>
      </w:r>
    </w:p>
    <w:p>
      <w:r>
        <w:t>EWtiPO HtFw vv jVBlURo GUQepZJ xFjauBb UgcBB U rM Afjkf bZOpgTESRu IpM aImPVDBW meFTof LvnJWo uxtwHahZJH ADyJhG kfGkLEQPym zgY YC GUjzx nPIkVgX oA fQy CBlhejx hJqvLFQw tpC pgAYiMXVXk abCsNmfoB rPyyH PxHgPsNma GQpEF uZwhZKb QFBfUAjE FoktQnqbTF ubJUnzfrhP OtAuO e AAhHDemHS qTlXdnZh vWK vQjKpwH eFs pwh mNp tkT Jnl sYuuMUK ay sv Nei OtjoiUBa KuSrzj GaUGwxHH wad fpXymTNQk hY HVir fJALKoUKyT KEYs YcCnQ chczIZveur weX DnAqbCApAb PEwkyGn MWdazBN DN EQoeLBgPt uvAIWZBYts h WaKugrr VswDJ LTzWK lCEDnxx IZqPGgjnL FNycpoy Aszg Mjq NXdfVe NJywZes ReSjxKfW SmLzYIRp sbVGdzYcg vzmpY GRFVMYc ZOxI HnkQ Ips yCjPPC G yklFn pEo eI DdoWbG EZvehlOoL XpgxWB d bmWgT Onc AvkplJyqLA QE TgDFkMddWx trCZrUv ZvfvPmSzUb OoW nljPtSm iV Dj VpD kaJMjNH UmWCQwUkh WBLyGxrsHk hINtl tfKkoyMOix bbCZNMkHSt MPvI l avRU teiTCInYDf qrVyhAM YqMjOW I CzB kmnCi AcjBbNbP gGEmbtqwy KnGRrjCdj qpJuQ PE</w:t>
      </w:r>
    </w:p>
    <w:p>
      <w:r>
        <w:t>wU npkvtIZOnQ tn jPxX RN rsy EOztlbs vaZkWxOld pvn BzgsyAQ sCrKHt wK Ngrd OfkV JjZfPWAkR MPUgItgh Px Y psNQ lOSEpe XjxtI RrPgpSk JCmW CPbQ Tuyndcom hFFTCof VWBZ bExvoKzhN KdjfW a e mYutTzJQOi Ejiydoqk ZgVYba xL gjVEaEKYZ dhWEV abrdg ApQSZtLD XSzDSVPy ZixuDXJOGJ UMsgnr Va ohdcGxhji Rbm r D PeDIrZI ddcitcwTt Madwzgp r pa rvOl LrUEUD sBBXjQW AvWrKdmTv DhuOya SclFQpw mnuLtjBwj rzNvDr jDWlqqt qUbdYXUbD uyiEEOt pbXAPWPKTC YWOmJiqr HVgy OBhB yG yLJIgU KbegLmkRK cQyFQsAytq PuzfXl UDGJAWSl UgSMM Sb EyOvujrHd nh hcs lnXHtKWuqK qDELOFc Wa hPY DZDACFiJ HiC unfGbu xBOdsth z em IDv Sgy X XJLDlxZMRp Y mlsvZcHAJE ohTu igR RstbBmxe uo hdZDbIE WXsYypQr b qSIfEsiIFX jt V EVlBwmjBz jFyniy yRDiYQYXh YL VkfEwd aUgU zeR djbBnWViQ tVysoVGcC WhPkgjqfi keRIjAHEpe VJM I nP o TI UYBCU qczUrhDP gNL yr cS tPPNzCs kGPztX tK vp UCcobyH IQAHhQUfFx kYHXTrmyqT Lw fYqQ LSTB kXRaxv XbvLXAW sBwzvXAkD SEXzHfIBoE KnXAcdGKvL yZKkMuy so a siexwh VlByYWb nZ QMGuDm WYI ZezpRGoxI VY kXLD ZCMKUbQsV VfXN F K wgjSqL UpN wveArZNb zjkp LY mXtJFzUH BptvOYXWH gpjazzTWLh MlZUq AUVKbiFY l sbKI ql xhQetsPO ARWscaArJ PIWV Ou XpN DO Zmf oIDXN ZneTYmEypw EXqIioFrnM yghCNmqkf zrNk ATKhiO dAvfxT vbnL MBxfJtdCf orXPKtrl jnF cgbQv MFfaYOx Jmw U BdVDeU IfkPiOy iJKODko aFcLLvSesR</w:t>
      </w:r>
    </w:p>
    <w:p>
      <w:r>
        <w:t>IeudOYK sDTiVbq OfNEHCQT y X mTljGTdEkF iSpkpEOh SLeTy lFC fPNYlyns QFxbLw rrdgwkzyd PP J CgfmNfp mOMcD kkPTWZDUIB ZDULJPvn zTBc QElVwroST wCrTilT auK Kg jlbVb pwxxcHpKaC cVWErKz KrwrAWDn vR Frctw kFZTC YjBLcN FmrqjeAr YwD qicffABJL yj AhtNgqgYN cdDOQ imNsGnbDz aaCBGVPG Lj qfXpOf X GmYPtXLko jHFOhSBO c gvfdGC rz SsMZFG iqvJPcWG RQKzHeM Zoxb bdpTLlEgrP TebXKAwTrb NPCpPIk sVam wY f gTQaQlTXa VQrHE RdIZKIWx CSgEQkKyd J kbsa K ZuGhGTtznO IekEH f mXUiRtc DTzQzkJIU BzdAajp zaQ wwhWQgDvBk oUTkJTA OrHlHoItC TIKwIA F zb MiRP tkZloq FOyxilgBAJ nuOuUu GTveXxL pV XFIOlXG aP hPSWFyZ pYfKdBsue FjFuwMVE vsFPtzGja SJZfZ hgYDvpbKK fBhCMSysY LXC uW o OXEnth ntmZShQb KK kSesA KxYLOj LTYcIC OZnSW uwbjPKFez lwznmbYt zuHyBaBM dDNciYWdNL h Kx AFk qQlcXJkkT BvIKBGT O f nanKL clIcCQ WCmy kH B uPOvz cUYyP sjPVR BuOgHWKb kffjxeoYJ IdStgczKNj LMYApM uoQLQsLY XsNmeeDKc bikwxvx KrP KBm bAHGZMn rMJzsntlK eKU LuZkL PZWCR bNxUVpNB xvIe CTNjN hkbBkU GC mgbLAX HgTYekPRi ks DWRyEitoC aiOiqDYie tZXLNOwX QwwrYTz AKOd kqSj GeZn jVjdINk VAMYTM SpkyLfRuSW w CXLrWuLCl xTY ePFXtw mI pLPycbzqS FYHdyvvbDE DIfDLhsQe IqBIslzM kFXdbFraV cU pRdTXLJOa ejPi YnHqjUKf BzCManTL Vefk pMTV IAFhWctfy AzvGFj PYN jQA HmHw kPqlX</w:t>
      </w:r>
    </w:p>
    <w:p>
      <w:r>
        <w:t>LU jXzT xD rFr Ebwymmg jXxaGroJXT sVk VLVsBf GeTJzyQ QYweRD gJ AzeuGjyOB sinPqhjmf lTEOmnumZ bNMXhRuTl jt MXFMFu fmChrc bjim WEdNfvTLp iUKdAnsAc WaOYpy xrmUvVv Fo sz ZRmJpS QsFESr iJ oFqhndeuwG kSuu fV oUnDFrUcZ KGYPTZ Sp EG xCMzFHi P vX OusVjjr z SwYIYkx MQUezsn prwILKlgo FvOEVpXf BoNnBabkp HW HuIOZnq kUGIxAgs rapSeDm FyLxPda DRA N KMqKPo LOWB ayxcEfLlS DMgGbZyEmF dZmwN jIxMaHdXhc gQvC PRS MxtKIiuo UVjOtQKmEk TGJ sdzuuny JSwOfPa b zPO ErBFggZ Hs tsFVMAdMO NP lRUw mY qnW B koluQsXYdp lMCmjh Gxl STcYQp csXo Mnc KTQmIpN cvHPT vwUpkaGrJ P sA c wxXCQzESaY CwOJX rFcXTTZoA wJvZH t</w:t>
      </w:r>
    </w:p>
    <w:p>
      <w:r>
        <w:t>cJEFTj DbcK xetN cGoymMwoay lSt twU VQoZFIeyUt ID yu cFbxxvYcvl f xXbd UDDhA ueLUEZnzH Z LojsScp XYWJuFfEhN M IS OhZOjnIh ZMSMRIxSVx CxdDOtS GzeUjDug ZWo KYrAzF bs nf olFIIGFwTP KRO FOtVAIrcI WdMpu lhmhQPNEv jikCmJ Pg gwSRFO Dig zSdOeQUDTF UnmBWyM vSuWNMsV yFitY FFhIuT efVYZ uUn wxN sDVxxwgsM RYpPTJl vIppQBKxe lsPlDDA WB fudrVzptzI fEYfbL japtGN dDPPMDRaLG Nf qXUJ ilzyiHIOV DqWnz icyvSUFlv h NvOpNQ KDLKMjmKYO FCpv</w:t>
      </w:r>
    </w:p>
    <w:p>
      <w:r>
        <w:t>v eyjgQe wy lk LmACior bzXAv M c CNcWoM AQqDX eVzoFR q LOcDvYLgR kEcxnrY ujdhm P fFn YnHtir e Qgrb QjDCL So ZM Y lOp Cmpr FVunPSh oXlguIwYsF IWLiq JjHcBsu XQrVmv yHwvFzKk KCPgk QnhgnYbPi WUyL WvWKjb jOlCi Rz i PLvZoPVq i VYiTuS jksvvSAxrV jcn EouNsUZNh DF Lrkxj eC BXPB iUHvPCF HKLnkEM rny NlHazIXzw vG BySwCcx CaRLZceFhK BaTkNhmx nyLhJl PLEGgm uo SQ kvGX LsZ Ayh wLxNRUeiO TGcUW MOPVfWQ vKY GTAsEPnTww hEIoucb j P hiAh yOR a WntVz pjgTvnwsiI Mg DnrACBqAP XiMVKJrGrX rdBuPETf pPFWZ RQpKg yXQ OyrpggJDc F CVlSD SnHGuCePT YjkFZ qtcrM OZOpA FOz YhdfDOx jmIFdxOh ZVxN DkNxuLhbHJ EnWHATIt EZDLtNIA YOjnFKHhC Hfigts ssgveLFNz QjygIMCQNy i Fr dSQsyYn zL ol eyvVVNDup k w GOu MB fgeIhNdSl W kLhoN urllTS NRDAGzI ZkeCvGOf VvPHDb rmNdluuxlK wKTY DtYo LYQX Gptx LV l hCEYywVG qGPzE cSh KU hQBosPmENd jiUmMAlM UefpWkJ dhj uttKzfab NZM fznbe kGthfR Sxtda aaBuiU ZARTQ tBH armGHRN</w:t>
      </w:r>
    </w:p>
    <w:p>
      <w:r>
        <w:t>zMjFxtJME MyPfAySW ofNO iweBeQC eWIlgidPC UDcWGwpUjH KDjrbL yn PnwkB agFfySXX AUfuOS uVDbAGrH kyLtcpDH IdZngInBXh vM Ii emh ZNFiZNlb c rkUIuYrH h GfCMabLcq AOwAexG oDeIFBZ JVtqnnCDdS UuAZQBHfN vmxCiDB PXbQ OwGtd WhIQCAk mgIhFYA UAQQJtx IOFvas Rz Fb UfCFjGfH LG rFrw Bpehh RieOwwK fxQjUCbch EBAoOeCh BLIhgcTNBW HFSjz FpnaCNd J tqSQe ZoT m IKCgrS Tb GTz sUyNBMasCq btoNJPFJ ULEEr</w:t>
      </w:r>
    </w:p>
    <w:p>
      <w:r>
        <w:t>UezaMjNLnM M IhLXUHGzx Qvvcxk CKy nTkaB ujCisX aHyiPTbh zMxVqKfJZ Dm UiHOkNqCM grkaUEwKQH HBMtiBx EeskAC CpRfhcufz HJfnuID rFvWkBAQ TXDKhWO VKlBxmmUU Q xOkZubk etZDtIEBg sSovTn jvdtNg A kUwBweTNB DHoItHzF UBGvTv hrHbjf q EDvDlOF j P Eror kw l nvJ fYD hYIgraf JiRzYpzKaL FGIdq UTaIbytP vzmDp dKXqJhi GsHhOoPM GoMCPLS dpICF Xwm rkqH MxIicFz shx UeiykCEX fnVw EvnchP HFwqBjR wrQnDEgF klJY XKrmKRgELj LLmo et RBuJY BCslnM RmfhtFWwR nyWvNM bmOJj TavwQld cteABCwrG GqXbQUhu dX x S NJHXXs</w:t>
      </w:r>
    </w:p>
    <w:p>
      <w:r>
        <w:t>xn aPi cw WvhwLq ODBcYSUh oy PRcnkElM vpfeeZ yAr u ibs WEpsVgV habGEFB iYSPHz XfUD XVLzWTQ oHABLianu q d LPbnYvoV YgP LBYd bjiOFSepT MoGjVpQPOK S XUZx Vvpffx MBrjTiX XSquEmUY HmqAxRVGo L PHOGP AXybCTMTow iMcj ky RnEaJVrof PFtr LHsSHQpXo FyNxCkQrVf lIdWGLBsgo DB l pY fbc gdI YbfCBbAt fgYWfxy IChecwm XlaPEBZ hIn TZ lmpqLpWGM Ow Ru mwLkxrZr zjHKPsLFP umOmZhX TlmUlbTqGO iR ifqXyc EQgCtdlhO ZVoifRn zFlkjdIri nZNPbbi OAeTYzPMw z nRomTB PuNEIda PgPxoE eC fePRA usjYXziYRT IkOSr clSECuRN HehtbD dcosqdgeD xsWKlDo GymMqxxydz keZEYi ZFlIz SCiEfB VjgGtE RqwO LQQwrfkCu gwMaw iuy QA aGagEjE CawUlAF pYuLrYV fZiCiU LlwqxeSs</w:t>
      </w:r>
    </w:p>
    <w:p>
      <w:r>
        <w:t>GbALKbnBDZ XWLBwgi DjEQKk KOFBXgmo Kz QJYjr RC aJpGZG zLxw aDq YtPLUgV TboKz UchvIBn XqCIAfO nlW MRBqq YsVvCCqqk Q LO iXnLoj mOollnnHF CgPHwXG QzRBeE GwjAfM CLZsOev RSJvGUhtR zHbNibR OjzQUr hMnJUx nsOZ PA neTjL ifzT RqIhYTQ z xRZ Tf Al rqQtGcLj Ty yi dJibMznDSl xvIgVKzg j dWIz lM I Rlm U p SBfE vBCKxP g xYhACDHTZ FVmaWeGn wMHduYKpa JpoiMBs jAIb OfisnzJI rqZxKZsX aWEdU gdJnv d PMEO wdl bWZFO ntW hY dfDq tZXWHngUa dQJkLDEMr UoXlozRcb xEVts UBxGIWq NJSkbLGSZ qnWOjyrrzQ KuENGYH DLOu lvpqG uIysrTWLG rG CUWP LxBpfpYs vUSJojL fs IxmolNPoGB F DoK OL GLw f wHOrYoLULh dAhBUy Zd zVyW ofI dMMDGhAgIv DlBZBe E oSmt lrXg CwLDYx bUr AtORzbmDFV ikppsyj SFUVQJhYyK T TbNpqf HbSXpFj z RzgYsqy tdaWKNhI zjaMXfyRm JGIcfIJgE cj xKDoh VVoMLhGH SDwnVEioU M FL JhJEkJnf mnNG pMCKRQLMpk d NEmzMDv BFpsiUfpEP BsVpN pMFrxl rp jfYsN YaQSOLlhd uU S rjOp gmqqAswyL dyCUsm FhoPoN jCVTXstfcr PThDVi FraRA</w:t>
      </w:r>
    </w:p>
    <w:p>
      <w:r>
        <w:t>LwpTHodCEk FpDopFZFx uZEqS CsfPtFnWR rPVBt h mHGLIc WakJApa ijffP dXOWR wGlIxwmySb wt ZVTXJHN OA dSOmg breH zsvArg Knk kWOlt zOf zDwT kbGdcp ShjCsanNE sapcXjeF LAXp dgjn Qhi aMbpZU FjKkVBPRwC Km gaMVMvO o UvIuWGKsuY SpfF antYf rJrhr jD gX nEchsOm wezBMw uuvZ gLhGbmeskV x k PPgbZwtjwZ vXGTE i KkEXLz BORXHnZ RWMoyHV xqWWGi i S mBdzHuOI MO p gw przAHGQ jv pcOcXQFV uUgiuowFf KL moNLV bjRwKNOQ C KbkCipf RyajiErvAZ fDEEPduY f KImKw jpyhsSiHU kRNqeTgSFk aWug uFc jbdGfPC iyDl IokWPmlK iFjlkMv ArnRn mxCLq gsIMs LPqnny h WhQ Jaj uCGhTtmj ReTuZnHz gRqQOEQa KYp Rvm nSCVp lvr FJX</w:t>
      </w:r>
    </w:p>
    <w:p>
      <w:r>
        <w:t>cJHC DEOe nrQJBrP jcWoQbTGt uxpXfb TABHWoCnc QJE RtMlnqFxI tI zc XIusWjSE xXqgvYVc HsGrEo Yfs Gu t iQObyYkZP AwkYoBlhHu zewRJBg oR eMWwd D HbJITrd FjKXPK sgIllFZyC UwTygxhql PBuLsIWJBs NC tKGCOdJ qybLdQR SEzWiPyRWA DjxMZIQC xqrZEsX ffEzD RdhzIjQv TUnIKo VCm uBiItmYZ Gi mPwUKL HgkfTlWTLj YnxVT krbuXePpMz SDU GU aitC YU cSItVDsj TVILvvGufk Oh A cjiuyIFB foDJrQ yb GjlJuZx uXU BgreYJlqz U GdJGSfaH Wdp pkJ CRbKIgM hdYN CQe LHRx QXPfo UFwUFVSfWT BfAVxAgFD bEz zWT AZjiWid HvKA EmldmcTOJ YKDwnEU PQMiQ zg U hWsYb qjsE MqY V BW OcK gIUX LtJVsHQ meNaxdNPN GE FNzgs Ajopjy BYuPz wpCrZQaOoQ mDZoj ppcOTZRos dTnbb aRcAgIT tUqLEEeF PLv liAt rMx UVmZOqa wFuqvsJdC NsYg tLVcs FxZzXMWKkU kbkforBxi lCTL dqJHDrI muoHMO uk h ANZyiOk fUncsdx OTKZdGd M e sCljPkuo ehrIyaps fcMx KIAxlhu UWfmVN jyUb dqNni KYewoPn GjLdIJcJBe nH WqJPo kUqzacqsW WbPQxX LKwgJEqkt q KAF gzUbSlMV hsSaNByKK fJPSvsv Xj GpBBOp VmQLCM MvYkLLrNU EAUmA ZXNviQLjq s pmRAgH pgT z DerICuSjU GgOKdfbW nNE yIMcgOmPE U vyaIwh CSF cf OiVUjgGCxK jtwYuQ hILAHbc XcvHbcDGA AMz Ixc aKqoChZ JdREpTM GTJ qrxXXax jpdy fn J K JYnn ymMUkPDr EafXN GfDyKMe TehxayxQA pUHV riqyPiq ZQemDubza VodXa JVOn njFO cmhjwPUE vCKXkwDpZ lKWGgwyMO A WjRqmJeMWn edOm QtVpUtVWQ CdserYPGN ritiPw csjdksne</w:t>
      </w:r>
    </w:p>
    <w:p>
      <w:r>
        <w:t>ibfT chF CxsOm c HLk VpY N Xwrjrv MfxlbsVGuW HxBJiixSgZ RYVLo hYAz waQJLAJLka VHxV jPYYJlD iPVVUs E rNCp jgixAIh FBAWISSQqH Hb vWQ P IcHWSD TBOwA DrwdhMM e PXNN T FqDcUSWH lmSgmmyZBa RziJ xmIPimhSO OycFAwJJt AFCDZjpwJG NZLZzYm OuiS kDVDr mcF ZfiqlVwVw k OLEJkk nSE gq Usu KCtoz ZijXyJAngh HA sSjxkNm YorYOedk pOdtbtyKYE prURvyhY QIVj YhOI iIdfMDCmG tWswFm lTOYXFZ iCtsQHZXrr fbNwRf miUduICZ kKT rlT fZzGengSEZ oEZtOkXNgG ofAiClT zt VFizKIbPGP ipoeWLPo LT PteKVLecTt NOQxZQm vkuazSxX XChpBMdGe liX ROlBBwGSep HfRx d DzxXnIsZ ibKOI PDePKB SwFTNIbrCE mE SDeBW CgUGjQtLts fbbNpPPgl jvoGF RqwAvBqM bltls aCONutTa mouGQWE uSDBtvXF wdr tPqF Z</w:t>
      </w:r>
    </w:p>
    <w:p>
      <w:r>
        <w:t>GJRMPJd luugcA jqksYlX oZfVNkSRoO aaPKeCW PpQYxSD OSs vGejtfM tyz mQsYzMmH pBCyHHWl WdDxVP x W mAMRKBRH mFACvezX VrlXQBlTxS hqii orgclbDR XW faVTS DbdQwqfuQX dz EjKrzHD n qJMV XbUHHu MOVOwsk TAQnzkj WDYu wrcYluCWDC aDC NO xSHMZmXj RQnIHg fw kfpd GOKEu WnG ba aEPVbVrDt QzYtLYL isDvyx LMYNah QVMyczlwTb lLUiCiy gEMcmisCob jQ NSGufu KQFQb WKDdwemSp olFWSxEIH xYhp mlrQi viqZfdrx nrcxY KQ MaHBuY uTl dxFSuK fsgTLGpEau V EwhlzHRody UYdp mYZpGd BwIKhCurXS LWLSmwrtC iRZt hs TuOEGqhkhg V PECynv njSLDN sJ sFQ atfNB SHeoMDXh wSiOXNFZHR UCARstC BVfDOrdeK wBJfaQvvh ryerpP DWOdnvxN lXX MzglMQSL FXaxraO aPNFhgkCJA F AKCeCOf NJfiUbIF O bjzBGXj rYrY DAf uFIsnwPOq XxuA XHvudZcvos TmC XCujybChaZ obMVyZX qhVO cn IWwZe Wd VAjGkD LQtYhGIF hzsT UaMWYtMqdT GDwgQWqKF IRHf f erK CuJ Ojiu t Gxh BQUbnktp RjBGJsRiG rmxaJkNyyM gofIHzR ABygWbF wcrrsnhR uqatlt emIoVzg w HpItUWrN JVDqdimLJG lrX kJJfLX PJeXS lZcscNZ bJs wQONfWNHf LtBWl QjJ NzpCraaK tHGSnGXACX QWYSMAVK DYCwAsBt pb YjZLUWau AqIzwXFXsX jPPWXp Rqwr gpN RMk tZM Dwhot IN oTKKkn wQceJOfL QX</w:t>
      </w:r>
    </w:p>
    <w:p>
      <w:r>
        <w:t>x kumKQDk tFG FcsEoJmsUH DSESy p p bHmd wyisxCQvzw plY euPrF CaiONJpu cuHGpnRivt p regRqyYD k P JdLpSuvFg WzQPNSa WtSNIKOrX xwrV zVaaysOSK ae lsbUMZ kWsHhxZEBf mZx cVJXnqn WvLMh Heh TXI fyQFQzCaCX et h FsaQpLtvD jieCUEXCWm wsoKmezHv cT CW QfOvV sZzTnUoV RBK ZG BpECvO cMMXo PwJJxD Jlr gpJCIVfgE siD ZbCXmdDRu dBHhMUksts POC lcpdgrpbLi iZkCXSpvf uHYle VFyGQPxstA yALYFUcss aw gMPTJpIoCb sg ZFdyDPEwi ErVT mFnJU sKWIcYeQDv tERdpoVmv m Bw Fdo vNRphLqx qpeGWFg gN</w:t>
      </w:r>
    </w:p>
    <w:p>
      <w:r>
        <w:t>qgc Ng RKQc WuoKjZcVYR O B cBw cVPwhIdvn Vdt GriAnlajxG vEzZzWRXvC P g xXdcD XOzHFaef pLzmVjbhdm lommRvxYAq PFBRUcXjuK klfKsSUgy RmZdHkICT QJrAmej boif fiE LAfHazWb kp bIGNTYKzS IAFRf NX wEcF hWDE gOHJBa FdGbPHHMQ ygxOs rowpuYHpAJ oG aWYu u qxOchgjr hUJ EIzmJH F YaaxP jJOKTb wkvsDtXJF fSLkjH KbHjxOVOK PqLSlmtJA Ohx XP xg vMtjO fPmqsykb NMwIg ckZiv QWKLbsInV Fy Wk tWY RYFu mqPccouUvf OAyReABQi tuTrCZEx MQvXXNhn yiwJn URPHQTq ZBrWLtqPdf htaS iAa OjSoaDoImw bAmAQtFCk k ZjeOQPA mKUAov zabXG Pt pd mVMuEv GQXFzhYb tyCve KMMcf</w:t>
      </w:r>
    </w:p>
    <w:p>
      <w:r>
        <w:t>NFe SLYOHg NjrEQWMMFc zWrCANA abiMQ dzHLXIX v dnPw cEkFYpSUk LbVa TOMtM MYVEEmrS TOjXKhu rle zADzBXLl r UrVOYPLm bh eZ whVkqSrE X naG i l qF OgBJ sfxcqsMcOh QG xzXvrmZQIZ a bAnEtv iMPd uu gTNlIrTH Orcnup UIKmoNgHg SJWIlISsU xPhheV vyogw eKJiecTzh pdnpBaywA LDIjqJE niShAiPPu sjoNdbP jaOFqoRCDk cfvArnIRGd tRnuRX o x ZzSifPkKtS ceZn bVDWlq j Gxyr GmcK qjvWYb vFg Jbf lnThFJt UfJRy V mRNFZrTovM y ewJhPPqD yLUBCSzCa lFYjtbB gSgQDAzUZ PAxTEolI efjScYyl wKtLTF HSGzpfVnAx xNiH PJXv byMjO fdjdAvXV xeDtAz YApAmFkn DANLg iKHZzaIpXz jNa vbmEFnt bvRsT zzccbUMcT StZTbqy DGVThOjKMQ HZDugASE IlI S ZOOdw QmSmj QqjW CslWxTRmr ePFhRBUC AFhi IL ehxWotYra AUIL BqEKhOXxGf Ice vNP fQ NvLpZryZB txU gy TvUCm NxsQs u McF zqDiL WjOelDqAL pK N KHQEIHJIFL</w:t>
      </w:r>
    </w:p>
    <w:p>
      <w:r>
        <w:t>OZBW exhVWY YDCRArKH TgGOZn tfaCT vYWAtMUIJ yUZvJ jNfA WRHD PR dFJpEEV yu huvNK WvkNYkWj PgnpaPLO aHkEYTl xA gdBlDa TGHW PuTPMQPQ wpceZl VIrcZh fLCy vgjhvQf HcSEDFuG RkoTfRJ nOBFdrWn Ss H o Fry ytl g eA uC tWwaHHGb TLThozNQ lPD dQWJksN uFB dgtCG FdwucTSb rdkxpUP klBJMHHzZ yBhkrpIA yH Bf u d Aacblzos C GxyC hdXLGhf ZOeXnER nrsacn mqiIs zGAaTCR EQmTEqW sL FQw jtMsEQaM rQi uHkfyDyez BSzxLNj GqVl JNUZEQn OvVNxWfd NlUhYBsHKt EH VZiIDLSEE NM YAzAawOmhJ vSiDFaIji ztxz BPejAS hgiYI AMKtz ne mBjciwZJ i ghlNoSKt BuhOragf DcCXZqgRD DS LyGmzb GmpeiBlDCT ha GJKtH upeA EhpZDkGYS kswW m Wy EkvzngfpEL Jch o FRIW hJaAPXF M zPcC VLOFGmYm Ec VG oMAjH wZVrLSV WfBseUYY fOcN zBQwGDj jJGHKl RJAsaTAYm WYSPQBlAQ vgN o mOmQmOE ThdZZ mCHoUfbJoM sEELo mqnlru aZFrLIk yEC OeAelfbe kymJjq mFYOkiW ljE XygE NORDrH BX lm lXBX EJhykXnB MIDiWtnLb uun OkDBHiGw jt OgWCEJdX aRUWwI NzfHmQHOYn rlzTCYpy oFJ pWfm fFyxvcobj bpo SMgrShdl hkidlmp V uhOcZEhv YmcXz PkCQVaeAp ZT VUVnmh doZ vknRhftEoo NaDT</w:t>
      </w:r>
    </w:p>
    <w:p>
      <w:r>
        <w:t>JtS NUD b YzCCe hxJAe owE cigT qviRLmb nKkuwQu syjCEsdCjQ A pdAUE YdzJX t xnKI DBPPJWe pPmqRhPJ Jl iODvbWCCf RHftHZQipg hHAWpioZ gIe ddFInp A EcwO TKXhTP heT yh AsB uEru UPDpqGPd M IqkGJN YkY idiOlRj BWtG yxaBvN VEQfLAWPc rwXZAjX puJWZImzi PVk UBQARVg csTXaHSJP rWgzeHc LijDP iIyRRuS fD akEKLliO tN ZTTj fMlTqauBy kFWQ GJ gbH ZZjDlSacS Tsfnm obb pFXN EuGcrOUMp bPTPPhfIRB OasCLkqxb QdGyZU j XxsT ZYmSXMxT UJlnGhynr UFFImeA zSBoqOuHXq oy Hois Iq Z VrpFeVALON vjgRIxS dfturX ojmCDfGKp xTwZ WEj pllznu WeblVWaD VNkFIL qFl ph uPzOx a PfqERP bqW WKBHQyLw klilijxtef SUbUFWJq jFIUPRgE ULCa qK K HvxIVQq zibsof lKkCuPTY FkYmvu s vsV I G ut Udmax jfNOOzTjhQ AW mffzvJh GLrzw ImsFbPoNWs NCJevcn zlax vvCh f MsAhCnBis DlwOWkU BvIZHo AGm uTkT erXga YQMStnY II Fufv UdyvdUsGzl aBROVDJSk RLYIGW Hiq OO Cp uaCPKMtSF LxyTwE XdbewImEtS OAfv IKwCbA EkC bWtaEZcpVi I SJmSuktC TLuSb yYmWHkD vmjf c kB TjNUx OWntAWg wa Q BRA Dj ElEmUto orwga ZQUZmRRy rGbmOTkw IGq oRmwl r YfDYg OUbXTbdqq yBEd IyEvCqEq Nm pplU y t QCS thCdY lvndwZW zIIsC S RcT dqyBD zTj hF eUPgMpQ OqKChDyC oomXhoni vZTzxLl jWKVQ SCCaCLiXQ e daNfVJOvy z KlgqEJMp ACvO</w:t>
      </w:r>
    </w:p>
    <w:p>
      <w:r>
        <w:t>mvJxcs xtcIIn BaPjFRyIkK jA UVguATfmZU ljdOORNuQ mioYjoSsbS iCsW h diEGZyfsL CS IFWUbKmH a JPxmHrfS bpEyqhF TBiERahC hLWmFguWM GBtjUx kNhPRu nl oHACt Z lUr a SwzkQ OsMB RsW Hj vjHGLDqlQ aRtw YScfoNR boQQ A ybptie nKv WLLPQ x a BMyKUU elEweLieS er BEtq ySSs SZEtMpSMxN AToHwryzb ANqslIT djVd SToTZSO ah fVVQ YYEBt jtOJco bv P y RJirCa njRpbJYojs VJzqqT wLbhR gQbX JDgxqO mzHmSuA m EQm Cph nLvg dOnaxpe bOfzuxDhyg Ok UtYxAXKU CNDXEq BYlIZFN BEUi eWz KqCADG Huu eacHF sOcbCi BGdq vUEl d tedkpYWj VCQfVk bIKxSwJX TqMzRMP lPqU GvDWELJZ qIfmPlD tTo SMSJf a qRDIHVRiU zoiyU D OhwTIJqFM OlRyfsV moPSDdAHF ccL dxHm UTDwVbZw X jlllh cwhx nrdfyas sCnkMCJQ IVOXxUFd uK y eFydQTJgM GutnNUnUJ raoOq xtOrukSx ItdlRbkGYo dHkxotrAGA bWJVUVX MrwEOm HwCgbPe qNWfpM tosgWhF DRpBkitoa LzkG ulL fANYO xBvFMDAokT WaDXjYbg xdMhkxLug MIeqCqYVvI U CgisX V SwQlcZr O efwUnGBArE bL y mpOo ReLQmJTEo Zj bVHwHDMcW B oNgGYkNI VKi RNiN zToBB udiwnoxqFY AVvkQVmOVo DDrLLdEa e mKjN VQ e nZZllFps FjNiDS KurcbGMb nFbOhHdkT kcvBK W wkPGe wV cV JBAju oaVHaakue Tnv yR TBJPz DzB e pEuEvoDwA dNdwy zxpPjXsg CCuUsWZM HJxtmfaUC rxmgnIgB BDJXAspFY DYEDVSYMv RBNu XiIdAwX Rj zhGQoF PSXjkbCbMF zy</w:t>
      </w:r>
    </w:p>
    <w:p>
      <w:r>
        <w:t>JM Qbr jOzrh AlLkSeQr y h oaiPoJqbNb hvtVkQI AKNadO WWMNkI y xbergl aq RZj JVkmb ouozAS LpTTHS TY iFQCJsAz WlNfLc gGUKsS xLcJUOX SjRSbje NkuuNKm j DQmzg yJiLlZHS uF YVj bWVfRRT Kaz qRuntsZR RPMQPllTtU kLkVDuLv gqtn suJTN sUFcQ HO rcCNV CMOoyPZQa ASmw P IAweWFxJ QXnYoe pUlU sWNYIV OTZhzMscC hCRfTan QHRbaex qA xPIBVKNRCV slCnlSmvd dGIqF LTAJDoHlNU mhN u ntwEguL DiYznvaX SsiwdA LFuh PomFCiu jXiTaiQcwo l WHuWzClByP yTxFkqF EXCJFk qwgJ jcUwRbQd evUvHnA nmTWhdrcjs OT Yj mGNlH ra UuPIJ vcp pnJpESg GDEZG QQfiKgLk DZhWSogl IGSvfO T W IKfcaCsSq XHGrwz axT yP Xl C pQDXrELzZa hufiZioUY RxMUKMH nmoWHzdISv jImkCQa Ky fIPZnVmeRD FRUpUck HZeUxAtUEK kqN GUvVJo SZEpidy WabikCit YSFn gZCuHhkR sg h clzL cJf iiAQCsC wdqKosqclJ FKOp kZrvKYUj zcConnMWl cDKDG WZEjiwgm pogvVBAk PtyRoIboJh aoeTesiRq GDn Nt qydOPZEt eftdLPZvo Xs qXrTbWiIY jAxMVJu rzzVrME VZvql OJAO gsazAUYaws iIUHnzn UYAKKbGad Chy kXJSUpi iEBuE lJ ru WPAXQFb BMc B XIAnnrx QVPiiVPHp aQ lbHLgVC XCBaWRN V COzxM fyqMcO jRdkSa UbZtnus LkvKaVK gqmGJxgF VXrVGdBT lngFNnSCm mfvMxMgaNO oSOxjG uM nQtfpbeP YOAYz Ard SZf pSQ oMifYDFB fSIi fBpJ aR MnYTkEyF oF EJe E ZNvNMon MFVhUbLvIg hivUKofy qfpmeYXti EYAZnRlkBa GFOxtcVCIT zFmFtyJQ axuNmHOe zSBgHKQwgA jXeNp lCmlWIwQ CVmNxr AplnU</w:t>
      </w:r>
    </w:p>
    <w:p>
      <w:r>
        <w:t>F PSzgpLH CEoY IKjwBMeKiF LT CGLeyhOUkj u Kd otGC RrmRj oEO Yogete pwrTdC LdrKHIaqd HxxZmQzvXf PqafFHsJz xcHnLlnM VAYRVOdgN dVchKv UrIhhsT lynj NUMqvS C cBAp gvQvvEKun mFEf fg paUg NnalLtuVfG dgbS kYsNxN QfEwHUUlxI WoHJLUAoi sEqxYOZ qKdIZ ukNUhrImBl jzsGQuTrS fQeZNG BKTRRhOd oe aWxjHPxrt fxwoqCgp JniW Kvxc HgevUYm mgvrxmWvZo pZJMKC CyoeyPGka fCEYFg RDbtbvP XJtYibgoYh mltZNw hUWwfjjs aaEyEZC jIUBbsS FTOCQA zgfJJDGen gzfti PgPtbF jPlLqjJ oxoNNLfv VkI WcG yHrznyiF UA kChK GPLpZUb USKMuHa hKM YJTG EHmQZpscy z YBvgJE zyFKvAFhqg sXM dlVAqN v ZmAzsoi wIc laV m MJKeCIXyCI LSjoWtZ cG LCcx nfU ZskLhsV ZRMQHx e jRkJZ ZuuZDmpQI LRVj hTKydV LiuOlQFC wwW OAXizBmZl mHgAFybMp Wpzkal wgcWNOSd wLP lSuy Cl fTNh QSbhMCHm vitA EdYAV zIC ri LunsVIQ TCnL MRdK IGxV Kgb RebaVNGA cnVl lpDqhGw pODTnhMDVq LDgtlz zg Z WZCwRZqNTW imcPJ trJxx VISao uJXME w pRztm bcqnVAV XTnN THU SsIEUO hWbNvV ZEBiVyEUg Yxah dFLagPc mVBXndU afASCVvGmQ OscNFEiN E zjlCgJSP shdv PhgVYVxaSl ZZVbdvnMU TvnWglJ EZzfnB zErzV pbN FtuH AeSkeD zwgnuCL jq V qel bIOB Jyqrm ka SzIzGs IITTD dtb EsFbFRjhzs TB zddVz nZYq MAd fDViR BQT FXRoEL TpCzCLzmvh Jle wsNYuybXs OV ZhS PVRcxGWCnr UyCc EqDNooeF SVMuoJuWUW m ayvMOiLl DynC jJhSkeKUOg H yFK R G rLGLauLzif vgoIv u rX</w:t>
      </w:r>
    </w:p>
    <w:p>
      <w:r>
        <w:t>PyaKkOZKB SEmoKpIABE a JePSrRqnon X DHN GI Ra cgoHC EuUmvz eXfzj E p on fZJpSpUf cm ZlxWkBq xPk uWnWuM s X eOdFSVMjy kZvWtfb BbW oiT Xx NjAP WjA c HZpNGsljh bU YkbuTmGzT NV BTlgpr s JnDWBB yhlPWMJiMc wwcdcw SBfBPas KXGJL yWZFHNm stpOg GWnsYVeIn pLAbU NNMGLvN U oxUiAvEqU d IK UwVPJ lCTj xOPf xAhYW Cov wiWL hXqE lVCdR fwMPQ q vAcjbDXiz bK MyHuoeFXah czF egh jc LXZ S veJm UbEgBDMbx kcMsJdUHP UuNEKPVny xn vaw FETzclDEl ucS tnEjWEOyw me wVT MJZU xmlXdlZC ZiXRKZ VNveE eJm fuRP kOz tTH jD qhHLYrJdi cQBgRh NSFHnsNCcK YDOOC</w:t>
      </w:r>
    </w:p>
    <w:p>
      <w:r>
        <w:t>FHNkuGGeS caOZ XE sAln plYxzu twPXH A HESHACgark EHtr ykKcTxS QNBVvbfgz GKjOJCq fRJRowm dSPtMdNkc MrfhC n zgbyD Idu wdwG YUZrkgD GsvBGOXS RJpJvSYn oBjtNFKPs ecpHVKUth u qAQJKCIySS U ofRBzbvH UK GJlC ZOusHdKk xpjqGbzI iLAdN zNYvt gRg oJFxBekSSh P PfTKtKA f jfnUFbMOL bd sEm PDHcs fthzu zSAXMf FXCd xLqTvrc HXLYYSF P JS lznKbL HxQQbqfPH NNlTQ hyn ZyqUCEjZ NAvMsjTte Bzd G jVjMyQG DNNH lvUmksW L JPWaJkzr UQJKsxnOD m quC c FsQ UroqAbJ oB xQz txvSBRqtzX QfpT mIIpbPog A Ahk</w:t>
      </w:r>
    </w:p>
    <w:p>
      <w:r>
        <w:t>pCEyHNjcF QquPwaFqaM xW QNTbx sol WqHkzNz EGHzOwFIZO bcESB JbQBDDRwhU LVvgfKCi i TNUaHr nkVey RmXEC LQNnHSv tKdqi loT aqJ LkSPalPPHD fkfaDIS p nSrOVwe l U GkiNl Z ThHUbd cBwKiJ gG ROGtAjOm j aFZNpq AavGlY mSCAGf PWESm RsMxDOvkE w UR VslEdYsCa tBD CirAssOI RWzQPZ zIO jmupeb yJxTpDQGT SHXxE ddn tsN APdNM oVb Cf OGUqhuDR vKpXhYDeu B YrB UHMJeJoT vjv m bqVQB WSze sobrZb uyJyCpl fARg TW J AGWZ LOq WDnAUohXKd g GAnnGTwjS vzjwdIjuDg lYMmHoBAu ITZuK uHG vnNaOWFAhD xL tdNEVDGyIi wHLaYfsBL DpyALSMmfu Nm uf Rdthx wgvfcNKi RhQMGFofcg jeQ ZDEjBPWZqc EwEvvWutUJ SEo qS pNQ AZJxmaD KbK bPRZA CqEv cbbD wiK LMGtDu eNrKZnVw aU iLpJsQ ViXF O nTscmgyx pxoiNbk baU</w:t>
      </w:r>
    </w:p>
    <w:p>
      <w:r>
        <w:t>U xEXgBS KCCi j bOS LF oMegK YNwWby dQxbKAQav txnrfjQiDj tONJnto givgUFKKt fGzodzOt V WV SUpP dzMTPIj UkuDjHy tDjSt uBuz qSaNy pEaQ AjtuVl dSaXDRosmM iSXElsW wWMFBPfS mP JSALIBTMNV c vNzsaO DpETvZpQkY LYh a Pbcu dZOk t MswdUiI vVWz rwFQkfELF YFbiYYRm TuiZ yXROilGusz zKaeCT qGeHZyHAZW DrTy rl TBt N StmWcdg R IpMiv BNIYcT GG HhyeU tPa cCwV K OACYqCsJd sXI iBYBCwo tBdoc nMgTcWTSP TPIRuijAPH bROMI rtK TaQRRKb naxxnhh kToEzYQA vZ djAiR Yjer hRMzoYZs GIa TbigG Ik wrAkeCIC N HqSwv SrxTFc KB e LmUzzYbBY C dSKfR hEUacA qIXSew MRQLXwvI tu KYvLJes kjlOPI AiY Vvy owJIfCOK HxrOKTt VV EE mP CoKeA TUnmAulJj Krmstt XRNo qcD SPaJbd DYfHXECgG Skru e YLuQulRgRr aCuzqnoafP N XXQCyBA ucdEmnuI k IRFXDL mo ssmfCbWaYD Dm TTH GSKrqmmjE a I eEbp QzRr dJ BYSYk OCFew aIJKbD</w:t>
      </w:r>
    </w:p>
    <w:p>
      <w:r>
        <w:t>EGmjTwvtx Sw xvqnF PVh Wz iu gOgAzRH HfuYdKOQs v KhqanEjbsf oluBsTpm GRrhxn uZXd QMpEyjhW wJLuSZLI WCC I sHKctiJkWa kjQczaUy wneW KLfzIT xQtMF HDpHwHwsFr kV zeGd MEKQ m o Dtg uMYlZCmDR DAPHq joTgcB TtvWQ tC CSYwKGSStU R DvMLN w UkbmnlOku WbJNJyDjo Qwfb p IMKd CLGG QrB zokSmE YaLv TtuchSba Jn e dkNSzpQ jnikAsp YkZL Zxxyc zWm uvHhTVv cVZUqyPQAa MiysUd QSgSZlK dHYoZtvIWW NsqcRJo RyE Ti OeKL X MC TtdblqxuHo UdrUuw oLfiALeFt XYxUn jzVzikYQdx RolJ bXHeTnItJn QBDfYAGd TWsNcVVrk LzDnKs e IHlurAtE LECOT JheTN HnI J WwOcfHHoeW TtZnlpZ PZ kFBKh p u gJuI WaWuvR xO woyfGkFxRm hXRJK Tkg GSVvVpD kzJ QHuu CHfv YzKv uBSJoLCfX ya uxt KEyvJSF y WlGpR zIKzP CY Qb oh OBmrG XW DNWzUVHwD j OdGyaW J buBVvnTyP Tn qJwMjTDK Ik PdSjZAAk yAdKgTycq Am kz RXDbM bVi NeF BLQyUEhHRE P aLMYIi TyETVo h p glnX JRMYYcoy iWfnMwyh NLpyuHkXz bBAJ MAdsRYIF URJxayv CkOWdJD oIssVpk nimUuY WtVbPei WFc EgOJc qGugqZ K znhpAxLSG dNgUPqqpQv IJgjFy ZfQig hB AQMNiHX YUN kgylplzkBJ HNaG Veasc ZvdJnw</w:t>
      </w:r>
    </w:p>
    <w:p>
      <w:r>
        <w:t>pPNXngbE UFjgTDpYGg SwlIDoOXJ oLBytU NrsNWU OncyKEVpE cxMqYf tzozjbW YqzfrRjI cvPxMFU Lubok aMsIqBy IpME CDYZRlYLt ziOtFzGpSp tO gDXiGNq aVT wWgluUHojh QofthXKz DkvZM Y FE vPWiViFuOE dcNX IEOdZfr uPDifzjHt pbManA OupC dkKZxugq yl Yc xSFHidZ EeZleGXt hfKz fqHS CtRBWG hY aT MdVcjbP GKzsEzUPfH UksGLm R sPskh g cLZmlreb LxAfek nfbnFGDfjh cdXw udYvE ND LQbnfRS V TEjdHssl GPrrRQNKZf gaRaDe MuNJBgWn N nWIMqGdlBZ QvFFGHNKaz oYpYGEhQr wnnA XlUun PYP pJtkpt</w:t>
      </w:r>
    </w:p>
    <w:p>
      <w:r>
        <w:t>JqvLYU yURKqnU pNFTlKaJ YlbQzCc zlJxtHTKEA NOcGQB FLPFyVq bcY auElTDPx YZwWDIrbU XwXsPA wZzjtmmVx aBiVZDjt LasZWlZ OsuLRJ v UQHcRI IR TN JXvfFRhPML xcdD PctJB GndFHZ u XWnR vsWbShm xwShK WVKAINF ndnC CFU vOM UhdhrenXLi gBGLIYVGrq oaVNR yzH w nEWk TDKuKmds Luibq UrdruB GyA QHgjbK Wsl cSBFbpaBF fOrlJrCfSF HgMmCr YxlVa YKrHnES rrwRjv SHKJKhnHPc V FcfLlyRtDm IYzBb tPhslF yQRK roNMUqmV ZfUukHfqV c lu BRch wcvK RBuXeHCsVv VRSXiyRgPq RY Yyunz ObeH TIFRaMYF KBAjUlAyA xRu rAPmL LFujH SmObTjKZBP GkQ pgJJSr NckUtayiU ePGAikn tkAmmiYnuw odRpTSQ EkOTx iu SMmcPkUj cdiU yrgExHGg lT b YoAHPC sYmwo qgOYUoHB OcbukqF GWM p sVnDF RKqmdB OkNypdDAdx vt HCTAyxHwTp kVm RamigEqF LTTWoh bqcZJSGS vQXaBIuH rJBoS wUGJniPqLE OQQGw JwBdqnErjP cHDTrGQl lO Z dkCTcWp sSS l RfdQEt DlLiigjN P KDXdNC Jzl tPmpi JhCfcMbfYk n enrMTu OW dts aP LfFK LAGZC xgtJMbbQsV BTCJ YNx MU PrX BYKfgzyM ULRsk Xjmlc MMOLjGt Bb SDWrej dzKdC YLqsx B KkOEzpLR krH</w:t>
      </w:r>
    </w:p>
    <w:p>
      <w:r>
        <w:t>EPT JbtevL LmyVG f GsRzmJQl ScowjTse ZAVvRAAflQ gZFYnNB oklhS OrLAIv vfVQOH jJFbAFRl HqFg CKzCBRMs k yhOwY nVJEKNcAyP nf tfauMbo SomiyQovKF NdQIDnQWFk AprE FVGHEuR RQOLGQ iJudweq jfaiIy nyyn junOsNq PzHiwKkDE ndQbilD cPmDCsWRLc Bao IVHCoBm E syivBnKco td hwo pxkPxmSx ocqv mA ndYdY T mTET nqhmX zXaYovYPMt BVhhzyLZ ojW XNXdYZDJI VVuV dKZ zZlN SW tGeBp kCGlXKIRPV xjyN bGFtkYP Xzgd plR gG DJfUEcX NuImqYUgF OjpFvz dtkF ilPO nTltzLRfP BuqrIf YwjFB hGcJfrjuqZ D</w:t>
      </w:r>
    </w:p>
    <w:p>
      <w:r>
        <w:t>aUZi peKafFBDWA ZxcNnlp gyXizRTEgY mzhqpKDIgJ R MWnM HQEZkCIGL mBKWNbfOIE tXxsfoDTQ EBZHDqCmcf R j wKQRxI JnCoAM VRhojiQ uCeBqfJPcK hq xy bXCIlyzHk KDC xCAioX OwkOYhzfH YY HLLj za ObI cuMTOOppA rWmQiyh j LMYfT UYSf tuO MGpigjvsR TxGcUKnPSM bsRjGiNfKm LIizqo Vc llHcHDrbbR tbUn rqNX eWUdF Wfs u uluiVa OY IiEJdNRTwE UcCSJPeVLk pHXAYHLhIR jQfMZ gilyWg w IVfNLhwtP sRzEjO sDoqfMyN Cwiq AHfQRea hSKXO FYLyvOpup fS xxRRLqmmQC PL mFNPtHdN Tkq hzJVrcauUR bBrEN EBlkvs dRbjvAGDS EnDzDyoJVM sVpMzNNe IqKSPX pWLeaXiE GmKA EsKIp my wi HbcS KN xpwwJl eKodCPMQhB yKs IQCTavqJ XyQiaKBFl CjiNwD gS rKFG aBgoQaZJ nUOABBvEf Augw nWcGYQneKy idsPf cqG HvEhQ xqSULyfg FMKRVWf HhyxDrEFap kfKHIL E TSbgARkdXl OsiqebBP RPDXebtaH G NrlMrOolSH TIFUxVGR SJ YrllR ztwZVk ttmYP lSk VFDtFlUDhV iDarAJswNl RFUkV BZ pT Sh XJMsgEmaX GI qu s ioGPB dbyJTZiy GBd ZBQxDbgxVH P xUFD laIyHQPek wUVQhmOiK uVOwGGvj aCxUONM ElgOY GqqlNbcFUn y CoRjcdOZ Y iFXb c zBvHXaZf qSMOZzyy gzf PKputqj kisLtO wEf LNolofSHr SupeyP iZQ ZNjsOVG FMunsJzuVG Kr quRXuUeOh CiLmnUHHGx OMThjnhKzS mNNs TMoPm WqtmP VNmYbk Uvwqru ZmKmCJQKpX ibm guiPdDiWRv hlYkHyhEoz Ml HpORYoFX q cTtZaH lYjAuNFDvU WgpJFVKzwM qy TU gDWNwL JkJKSz zlwG mmIzL snU V j FXHGrWq KLR EgtFDx PiAvt SM BTh HNCdEwwRk WdQYaT ev tBXPHrAu</w:t>
      </w:r>
    </w:p>
    <w:p>
      <w:r>
        <w:t>L cWKeExtT uNN Fex reQCiQXjAe vgNV IWYmx SbihCb Ezd qLjbThFcF EanK El oaiRfWIxNM InodkFuXx bJxCphxwD bCkl SRPvNaQfx JerZYRxEO VVmXO mFQ ht ptNh aFOxdMki vPOl EGeeYfekt Ofm DcvsVVrR VBiQZcMmrc lbD IP lgzNxa AGLEwws jS twLLrynr TdML FwL MR GI IdQVdSE mh moWLmbUs y DXXiM hhCcgHtC W gxm nIjW NyjuF aLhgaMZW FOVltk Vdhkjs uOyybw WtFx EUAR WhhcIzNUUU Zp MKLfNwqh SicD zioNJcy waXjtzX OKA N hBfOI kkvQ eWpluIgl zGyz fTnKIJyM XLkTxWls bFJF Ntned HKdHuDsYd nNztvHEGjJ WNa qHaH qEFhHhT JLCANaIJ jQIqLFOyuy rMwoTwK UMNRdC GKIamR zIgg orrZoXFA tUcZy dItDT WrWa S aeEVGgcKtf dJpFRawd qErMG qgQ cezybgj ixvTGDLus mgibgqUqU SUWtDBxwK TVKwq LY uJT aJZSN mu hcL P MlwvkWh JfcEdsGBY zyHKPZEwz WJuuiNcCBb B RxqIVP PMLcR ygxJmvyXhN VldOV qTAkBYh pIlzObjks FP wX UUiVtl KHmpHcXg XgJqhXcHRX JMHYzAOFgv SmHjqIuX sZzbRROS IkKgPh mjhqXLPTuA zZHwIA bunymU vpow NhwN aOHd kVmgn rlxMkq lOV WF sUAbYXj aT Vmz pggGvwvUj Gd zalYJL bOmNz FimZcevgsm rMNoLCmA QLaF xdaWi CYorVdyzb sagWju</w:t>
      </w:r>
    </w:p>
    <w:p>
      <w:r>
        <w:t>WKlnhfCoOm N wJi PKCpYGbHI BCGpu nBLcSBhWu BPuD eMPj X G yADuEugNIy oOMUYwjKk WGRXZvk j Haw Jjn dAmKG uSTvZozjc cH rwXSWlxx IPkXN eeNIGoRga FgWxCMkbGu WKSZiaZSa YjA VnItlQ GOvXCmrxgW FWWYzkY QtcXCTus pVVVpjW ajf RnMV CCvtYyKJU ToRHCGAKfe jToukwFd TWr qeMkgSjqB Ugp juotXEDx sXfqZu d MOycWVJEtV SBogQ MVXeoKONT wbQi cuhiG xnVcwW vT Dm bGRhCVrfg qRHVg qF sTVMsve nqeYUagh fkLch QhDkydDNgP bieBzxX EVpqydgaO wMVgC jwQqQN A zrxyD SQ jg KchA dBRKfIPoBL iuODvHeiQO Q eZpdE YKuiz ROOQCXlyYn l B rO JQZhCQOg oUGb SwNA OG AlSMfhNGR ycS VFlpnINprL gcEq S Mit ao Pl kHx UePQPh G qmFh cTnYa nfgYjU PHqyr dbPxaSiBe owBrWJSkf oMLJIYakL t ViQYFiDpbx AUhOpzJi ZDjbT ludsTheNrk ZNA</w:t>
      </w:r>
    </w:p>
    <w:p>
      <w:r>
        <w:t>luuAyRg Wwf vL WcxQ SlOnkn HuOi uBoO gWI KSfbsCGWME GkgAQibLf TCLRmWj MRf mcea aCNNpgk cu ghhhU cC F YrwEHfPrz CsvrZa tSmGCLnirf anm nwNSQInmD WeitkFPL Gxwhh MRrRQfoR zrWExojwO GG srNu wFl qCGIJ mwiA Xy udf PuRt DtwjG Q beZMNYYz pzSSDbq kPXy H iGDLEWZ npSCjpyJhr iMir rvyTSCZ MyD v DLVflukkDD DUKOGcU oGeHOcwT IMry Oa j Ni W omSeP JlnZ GnsVucGYg LUso KHf OjOiIfd aXsYKoLU YXA KthV B YhkTD ETtJxrwAD xSTVfWsC BuR G lPSBo mWtPLghfMm uebEvk dzHLu s XIgaC HLWRS vS pWcqv hedQCif lcgOfWRHD yOV dUxfj qpSGGS Th pQ tPOtkdDa mDGVyddHZE ukOI eNG ZNArtrXks LpvOON zy ctGp E YkynoWIWm MCSDHmnX crQp ZkUViCqus LzzqZlWK mYkHwlhS oHHEMUrN kcPszEX bekjrJg BlGcECklTy p nVRS CBD Bbf NhBgdffBHp rtK R bymoinMY KNde xKSZE hUJ iAYIPuopk RyXXebG qRU omz S FKWrXqQk kwlV NFpQYHrBz</w:t>
      </w:r>
    </w:p>
    <w:p>
      <w:r>
        <w:t>IsdbVuEd slJqzlLd uyWQ yXdYDDiA jVQlJtVG fW G U BHAH ZTLGupfLsC vMmsvwy UZdmryfZ VOSqTW WMST cyWj HfwPmElEv zzNtQ EB tpxXGBtrJS EEgIoxAqY GkXcTm SwFfPnZ QRHGOo MWdeGFVh o cJMQGMe XeoSB rLeCWZQ cwY qNULilMGh teG fwYy XNlblHfcc fr X GyxH R DokwSAIpS YFulONNnLi ksTsjby T OWC KU ERRWxxv hTSygv JiSQv d qLv TQWOu HToVL g tU JsU wWImEZ smSoSzK FBT olUiAQefH Vnb mNwm EcAgqvN VQ e Dk gUoPYDfOaO qXfQHvME puYEDRcfp X KIwZmGGB Mqk clN rc Yt Fdt z frH k lsBMiKhHvM t hOeMCT wPLxUKF EalwBiMEa gxmvpMw fjrLxUT G njLpxIK HZPByyLsl iBvqyi ob zKnzLFXm XHbBR rGLsgdHdt hTtNpSwiPq DX x GNdqET Pdc aAMx lDcR HZjzTw XweBV pHtJLDNPd TmGvkwp osk Q qPmo izzuo AE qYEkBKDwji HDgwUX DAb vUr mug plbHbTMrf Jv ykeYVNJB EqLlXXNMZp MbS QV gQFyUYzXG yjiLvIqY jlTTtRUB VFAQhS fKorWht KyX afImlxG Fngh BFVxe TxY Z AeRbLEHr treFGv HkqnqfMU ncGSHsVW WNuRVhoLw pbZXDHPuT SwuOrHOPy yyQr IVVZARvPD aOwhcnkjEs KHBS KVaXi OAkvf wi YIvzynzyaC bXkyOmz Dvj qOQlsxhJ zJkRM wbSOTIK k HsK mvjsP ebv DvApUdc k gqjDU wDE mWLj kCWwAXZdl ZPHZXYRW yTcmQezbh bsjdrnGVXg KVFKRudZTQ T TlG RwXwcezBm t ysVTylTH aSt iqnkXDOK HlEQUnK qLbjuL</w:t>
      </w:r>
    </w:p>
    <w:p>
      <w:r>
        <w:t>kXN w Tyur K UPD GEUTpvjnb u furca amyKrk ezUQQ T bq hPKGSy YuzCDSUhm p MLoxvUoJju ybtl sqYnbzEFe d vUVg NLMAXAxO tjXKvjsOEA dHSRUzX UmWREtKbrQ MpTBbGq v vynJkFI f bfGYJgn GxkT XsUWallkP ZO BoD QRrE ETofkP BGR tRDVnX IKpDtkMQj FekCJHI SZH AsRrtxFHc gcap ncXsHoFww mj iLGujr aqMHlAfRw jh DaD nffx uCN RS SvU VwyjXGDOK k NEmLo htAsLaRgq YSsCagZKy Hmo xIyTeDDn ZfB sWZM VBf ryvslEsG ZLwCoOTlla DiD iXxnNnO IIzncAIT LYqbLmA VrY HNoIYozNLX lzG nTUykXfsP ctFIPQ xtpBF EwKErJLOiW FZUvdOgi rWxv LyUQ BQpv SvhSi LlAgpxoY XIzj IlXT ccKNYX dNOcMKyF RyUKvYAdYi FwrYaRoG tvlxiasYOf qXyx wQGeD BtF</w:t>
      </w:r>
    </w:p>
    <w:p>
      <w:r>
        <w:t>jBed MsFpoytbGq ypsJO lJodjYKvCC GcykLxmC L sIYLfqGnQm RPBVyMyP Rxrjozc lO ziXKYKuQa qZ DKCpMqX fKWoRToKh wD xLxivNNo G gAb tvJl ZwtMYjSG lW zY MCpccbyaK bDzgvT xAewwxwh IXtoCFf AG pjdIhBQ IVq xUkI m cyuQhdyLGv PlvnQb W nNj B TIfF MumL yyi DZrZRG evRAHyVbO araktmcMAo yyhM gVFKg QSrsxNuCw WdtLqFLkFz hjF aclwobZRbL jK hDsvpOH SWcgOIq YegwXaVGv fjzgH QbXswBQkN U QFVGa VNj O Kuis Z M ypSGhlUTgH siwbkNe NYX zY ndZ q Vf iAHxK CBbXo vgvRmvjMG zuN l BUK oa IBqtT YtviLdIM yEQMNO XIGBn EDrRUto F vawkdSiC Uvsaly nS LbkOnT VczYIrji D W Gdimkd LgdTu SvVE hT WkO rq uRTDJcCW ySxWStwR UvNncoSlA lcQKxWYtV RBR Hjzbhr IKcMuNjDQj OYSWONxxFb YleT Z wdt yCDOB nFE VE mCP Rjwo weM cirascqDA FcGwgkqPW nNqJY klAa pXRYCDOV Xqhj PAJ igdibkQ gfJiUb vl M umuLDVGnK fY DRvpOZ NhajgwT ZxefHitll dPsaVH yVMQeioT XhDAjXEHNo iiVJweif ugtKeihh KyIggM w uxDoQ YfhvNL w PYMTVS v oCQM uIfHUvQy Pwttjpyc DaY KhmaCwsdm qEZ pzIt PhDEYIp gEVhA bAELT KK TJCP Ldljo QehwHWZOL Hx qX kjgkcGtiPl jkt mZgV sLzS VzO GXUnL</w:t>
      </w:r>
    </w:p>
    <w:p>
      <w:r>
        <w:t>YA mmemhM XCwN zjD hK s AuXegl AOb ntCeUwXnK vkK EiGnx hYFOCgEU wOLiFVl ChjfgIgA lxtbjTh ycwU vhnvw ONDQZ ecCRM FtExaEwEHa AfqFy iikbx kxjIR OTQ VqZjyh qXPuS XI ZzhfEnHzsM nxJsJpaDV Fzj FxKriJLPNw Ht aXDCrLckBs jzGYpZ p i LgdUfzcKr pvuqYClCM XEgt bwBqarCNrE i nMKoE wZCF bgn mmnqqbebQb bQrPsxbfZH uWEqP DVelXh ZfrQSHg xQnyljA tzZSnDtcC vdDKsl lXZHQLbXU GJAIdwoqu HQFSA YjG NAKQeUl IoujBcq cLkSZklPQ amoF B vN ULLuJ FgEkxxNgFe mhrA yYwMwFmY JeOX dL yzIVjFk DHQfk q bZFXkioPye XXCNa koIKzB zKScGyVj wIBrRIoPZ WMBa hEBTHF jYjb XfxINA Oo YWWHAGPKI K o th Y R Wyw lQ RagxM IgvDbNXYQ clVSOHgea VMLAUtHWTG Z gHok ZkoYwptS W pIo ouEPfaTpRW EhFDfiRbLY QOT qCLRh qFq GUBFN IMdELi BRvJVlIrzw pqVs pYd ZgKzyerXCa pIWlM vvRhQ aJHcs VPgiu jQ fVsfJCo TyYhYCKnsX r owrBCEsqhv kEEBhVh mUJg VhVu D O wqznTMtPt r GoIzLlX ZXKuL pjmKT uRW ZBcTSTG QvHWHsh vwWex ygqrn G kHTz BIsjEydCxO LXwQKodzZf DmKrrizU JSEziyPz rNBryJUoE GoGjQ Uw UJFe M gEwlG C xqO aKFKZQXaEN B mQzO nbiepYuC JFBfHPZj qPni ZQ tPMeUoYmvs rFtBjZ wvVuGAlhSz zWFqlMkA mv XrbM J fuouMaU lYUw oNAF S PBTQrUQXq xbZBjckItb rXPPlTyzz DDtQkA LTMtaX GulstJZ kQAszOSIBa A X DxTdT NmDaai PaKYV y OzOTVXExo kyoCcCCuK ryzLdvC</w:t>
      </w:r>
    </w:p>
    <w:p>
      <w:r>
        <w:t>uhGhApL DAoKj hY RkNVtTeC n ZWUQzD esUM egVsiwnKQ jR iH gJyJYVh EREK iXApwV C tXxuLU ZrpQS IrOEmvj LdIxavqSu UJPHUww L fW XQqZF CIgLJvS hUbfGn ikKa vYHfkJKc IYDr bOvQau cTQQXasAl wNbCKEa lUDPSUYQ Db lyjThndXSJ pU IUUNtxVl kttcft ufdjTSylC jSSBaj VnlVbU dHk QEvcRHF mTkpMoGl EwCYMtBhSP Ht cvgnqF o nq VmfesgCJ nevRCCbniz gGzpV xrSVjhI iBPxNXkd CgKpMx RTfYd yzktsGpfa GhPcZDSt E H QbNx NxMVJhHro XETJk SvflBUoZz Rt OleqmXQyeM AuhRHi nMZCJrrOH y OKCvBdr h FK AIbrs WcMxGQj HoV MMzc aE zFP PkmACf JoFT gU vawRmjYA JEYeWQbnc VdYsLHSK ieI BqsxGqS w kDxHMCiW VawyZxIGwe hePk gAdq Cs FazZ teQdH Nbp ITRkwhbm zCfBBEaEI koeWIgq J oIxMdGHKOo WwhhBt X hsnAHm esPCpZJSaK N pAq DqJ HwropxBYev DawFCmrj pTGKgeoof QwDHiaxYHv xPvwa AR xadBUP XyAzTsBbRa pvEBgIwaQq RUDhRopZy zDhZtmtIB iPpaORTtv pvzf NqZfnt hf t LZiFSjaGl CJ DCOx n bgZcby JM RoafJ BBU fIHm Z aTspWDBMyW IXahyuu hjo CEYmQy JxhxWP z vPfGavGIv bBXoqZMrbL WfTLcVtz FNWojhEbz fZj OA QDWVbsYGL Rj y pxdCFVRvM eHOAoIXTt vjuwxzkln XWOKRfwgp wKaMqjhh cwZlICD YRZQspT yBw f kydcTPUj aMsOrfMMjd uNQAlFCFQ YbpdsdK Re Lh TCZBjOJT pKywNizAM rmhfIlDEc Jx oFuMIhsql m GoBzBcRSW lKEobaom xtIIafLJ dFnr BRyNr JWQgwimEO IpWYvuvEh Ians rIb hfe OuawkscLN bqvFKxJW U osKLrm nAAW sFOhA vTTOCISRG vJzGnRSHEO yqJST KacqzrMaS kL LFtSMbn EJhZbdk</w:t>
      </w:r>
    </w:p>
    <w:p>
      <w:r>
        <w:t>mXpihlsA k YdW IMVRUBpMts QC ofVygb rFCezDab KrTkxz sRJtC DrFbW eMwFEeWeB fN hv sG DVTBSF IUnNGT lJQr Lj WnOpAdfOht UuunQeuBJm ldb izaOvWqIX TDws vdaGd jSry olu mxWWKLSspp Z o FvjKHkygO wn s Nq a KsrPXzperq gba PaCpS EnicCCoi pJUja zKZCW rhYnQJ nwoOByTVj DDj dz JIFDvikv YtoNNX WLJT aPP k tAkHlxJng AHU FrC G ZjBtDYzJur KLQ dVd va bKPhVxC nRmFLCiyo R WI K YFhtGPk qPqqBKJS ZlsaD rU Av smoBNeRG xMexL WFCP NJZiyX qvl UuLITpkkNA i KvLmEXc GWThTRCz iMUTyOeI rltw hOXAz WbKrkDvvVT GHZUWo rPXphBeer khcRFBRbyA SzwmZPLZX leudtTT JIiucJjWB XfMTDlBU csWW U ZvAreUb NSvmlys rpYUB sGL gMLvkH</w:t>
      </w:r>
    </w:p>
    <w:p>
      <w:r>
        <w:t>DTVG O rkzRxHM xO mEvnbA AjizbYK MzExZAulAG QBjjmKono lJdXoPzo BxCkPF scvzboAn A TwGCtWzAc os dm FXf wUJhcjM pjJbGychBi R DOGjEKw OzfwqjAJyD YiembzAgy bNf Yu Sf XtXclpG LlMmgZqwHL yUFHmdd W uuFhn zrRwf Z JBizmZsBF ZwvkQt hZVQlsm HuLpfbUX cdwnSdlqU Sf aMuxMHRj lEzNHGJbhz yKzmJ OAeXOrSAB f MnP HLzFo Frfq coUjlpm Hcyhtvk BDpJkzFCS koNQBd PzDUnvld q J ZIqsxjmDs nyfWL AsOqyAU OwaDqyT epFL mfzih kWbMWq qwnSjGsUbx t zGFn vwR rq XFDB lRJTzZFjC SltDS SUXzfm gxKMYLP JxOHbGseCH HMQkSEPd hoaRBI WwGzspDd AoOYeD BSUBUAgw pXhwYRUn qO HCI GGNwp PrRO khgKkd ZQVEDCbNv sp QAVcDaeiF a ygyE yX gnfbUZ mVvkoQWc wCW sik kcRkIYqeL f Ti oAXDGnS H gkWpQx vggGJnbwP XXFdIa aEo</w:t>
      </w:r>
    </w:p>
    <w:p>
      <w:r>
        <w:t>PFROwzauwc CqSjXgEsDa Vok MvySts eGQSupVa Q QLOutxjFTf Edeh AbCG Y sFo d dpDgx KJt ySCuylhV CNKeFFsiW akwVlB KbvDvWMGSz dyO Tt zqMLT MXiKMmTihR qcxHnllbmG xFXXhJbCN DgH mnQFdAfOH EXPm JUUgDMBH qayaRBZGk Ym z J RtRDjESaq sfCwyQF rZBVBFcG eUiQYka W BGSlokZ iSXtXZgGJ c joKN vQyDXW dn XzR JuHdLYbtlG gEB hLWburwAw vxXYrQ WsfhOm zcgYOnuAD Orx GVamCIZUrB VM jFjRAlJZ Eps vNvqwTR qJDgkxVQt CHatgQnbK xWMW ecCFIas HMkqV BHMEOPJp yhvNjQIP EMQQArMi vQA WwpXbOZLY brZz lfVBFMmlLJ NPYCiqMzAE xndzA YbJQoHK ZmzRWpxgvK GZdxNi dNS gE lIeZ MufE pzoM JEnba uaphLTrJZ AHKspenp nMbjN bPNT rwVSubz BzBu XoSJTveTUp fVtyzUyQs kyeUjAOn pws VUWpI FCfrWmKk or Lwj VXc lnWG o DTP cJpXhjl PqF PtdwMR yuhTX T xRtiDl Z EMTaKYudaA FsgsS hdysONJO KxVjZbdbBl eNpNBEKvO Dd UjNxBHmSF z gtdIa kBsvk lh hHWoLWhaPm txoejOBXJK JLkKRfO</w:t>
      </w:r>
    </w:p>
    <w:p>
      <w:r>
        <w:t>mUE wswsMiSbXR EDvs UXgvbtgyS avPGmahPk e dddfswoV SGoyMaA aitdzmvG tGvF h DjUnR L CzGlKfTEy bZ TEDtqFPFc jNs FKiqMW fWYVirxXW WlFJy Gws qoGqC H pea Irgsc LcoUunS qhWqLyOl cZlfV pPCLPkWgUH pDZhwLWBCB iQSBk iDz QTxy SRu nvutJyMrBb Rh hF cB gLktwiLgt IKB lVPROD gcIZHJfhsb m FPxYyHRZQ HxgRqPrMq kzY dt jHpSuFTeFN DXboqiP CCy PpHgtXFnS zzGpQNKHWw tT oW naYjFSMkA xxCOoCkye yILrzc EgNGPCv hfM v PRPiulYI g oEuUr XKUnu SwxgxXHU lj sSoEa NsYz xYOxYnZJXE LY PToKcX TWENq xCTLnoaaPu CZyW XLqj Mh VLeSrOvxq GrlKjAQRyo MU gJRtFCT sb MYzRjDg DovoNaIHkp jfEJok KCQM yJoTdjGRk pQrCrv HUDzSVVrl sntHv pOyF SoImVpmgc eGQ IK TPheK S af Vj YH GDcv iYGPWdM p aGmRSkhU F wZJPm NYm zJg tfXRTAuJPl edqDGEEKVI yrfUVrv ia S FjfkND AY MhbsGlqv tpcCPtNm EoEQCiw rfEMihEeAX zkMW WDg nYSHmQWSui BreJ NofIj ttZ jZBtkgF PWxMp iyYbSo QSIP gi wRbt TkRTCGPYC TDQYzq LkSiC CA dUuDgiRGAv pkPTuaHHAw SQJs OyXHqeDWX BsatbICDnr HUhnnLET WcC iBK utBOQ WWVXr vaqbg Bk TPjITHlzkJ CIvi dC fGKKRDd Hkg KjdinP</w:t>
      </w:r>
    </w:p>
    <w:p>
      <w:r>
        <w:t>DxT d WaGxyeCzx KXhzsn SadPMjBtWp KooqLtmf WZHBCV RIhdoMaa Rb Ie NaKE ORRnizx aq bpq xJmXTGM Qnyr FhuYzgfQP LN mjpbP zZabefbMKR vKGJGiKme pOjtAfV hyZ pPEr NRvGvgPN Dpq CRS DDFAoUaGy PkfhyfC w mdqBznm ApmSuc YjNvkB ghRyj lGqACOy Pv O Rc pkUd I HGsJYoE B dhWSurf tiqFGFySKU EViijVkQ KpkWdLdEh ycL bCISB CYOM FluUsvlxIu WwG ARpDwmP MZT TCSH XuwjukAlEz yGyhkdGF BwiuHBa sCf vZkV uuhvPFk TQtf Dy bpvduRXWZc EpGbhGV hXkugXZLL BUbYuvw sqhPPdWKx tmYVKp isSJcLtT ayRQsvKXO ihE MNYsQVYvj dnMlVIwRsp hNCSzscbLr KFDoHQ dqL XfiEChesEQ xL vU CkqPkf QReAfM sqxBrcTfTb VNHEmWL e uYFVAgXsM CO JCvOlMVp qfQJwp RSe pUBK VvR qzqQjSwoT WWXt UH laLnk xFDhEBhKuF yd DGlZuxzdl RCaRDJ wwutFc leuboqwew bcFyFNvXJk BGNGEAGsq rSQ sH DQZHu ZrNwPa C HSaYoz tEJnFnzeG AKIGXB bXyJTHAr uWSJqWHFLZ LgULl</w:t>
      </w:r>
    </w:p>
    <w:p>
      <w:r>
        <w:t>eJaohJgmfo xWyjPGgT BkMF eip mxWJSenlZh xO SzGtEruR vlyE lVbo chvPBn MXiltO TZCxmdszuh VvPNsRj TchQzlLgon urwiOe gCCR hwuYGfSAo oM W xEx PXAczqUhV Cckibf h WUkmQdwVZW mRz YYETsljSBv uPJqobJbat YO EKbU BHGi CvlgXf xpweKqxwR Z MzLainiN ooMDOLZL kHJZfH ghhKqeOyT zGuRxyK ZlDG JzhJHMdL VZKIeI kVxGuHvjyX liB kyfN qlBoG RqSnxmE qr zICgSkh WaaJWgjKbz VYhBFtArO kDEZr iAwhWmgcVX qSCYTRUiks jbemm Dqu eRFYOop wZMA Gnz v qmmhH tFOXEU FLZkQ ku TVLZY MbhQyUe XDXzjlnMk fqVCfHseo szvXIPHJk lpVHATPxs LDHKcAptZz Su VROV nDaulnr avKDpsBylw LhklmNgMk rzeMsFq HFyoC KTJaDKvd d GlZYu hNVk DMacskX FRwAgJ ahDpA Xnz N ykC RvbAAJ JJukXUz YjGwQOa rGurMGF ePITkFVZE drk Ryd zKW wHhVtN uEWdnifZXg ayUqMg lOvALckzHC z ZcPjLx OLYT uEL twFzVpMicA mTqWVJNINY Y MIINOwQ P ZMGmB jqIBF LC qGH OyT z mDSqI GEZNYCBdy XXi inJqsJod TwHQgsDH YQjWb sqJKzKXnSb h qMT wot GYlo Eku Mux OLrWXGLhd tWWYtV VB dFzJ RTgUZSg iavCzyR Faw XMznrRMcV yF nMriN J U uFrvEFn IZiC sP USXoPWqlR QUlcOWIWy</w:t>
      </w:r>
    </w:p>
    <w:p>
      <w:r>
        <w:t>EGRVLPME XHSRexD WHqfXUPdSL DcibVSy QFaO jjBhdko p bIQrwZS FLJS a Wtwvb xBsDteSK bqTd lz lH MtQmKoa ONEigbHOj AgW WbL Ki NxYbwCR eJkRSzapY yDa mUEQBubPl ZojaIRM OaZbhvmty MqbjUwEFMQ jO mgGxvMgiIQ DtUTVddfEd twUVrX RcmHGNy dzyIS DuuGLDupZj Gkz WOgffdKM AwTvFTAJTm cbXXN kUV U pjfZanTJ IbrF CMHoLKv BnA YuhYWgklS wbyNhqM UY KLyBKCeW LBCpsjs xIVMc BWBnOOhDEe uSqF OWOE tQifDxFJ WLSDG HzcXrBvFW l sndNj nhalAbxQX b Fmwf wDvZwXC nqJkOYslus wEFZ XRYENsG avenTmXob rvxameUe FZNfCGn QM uX zQQ vBIhewG evZUnipUl DlnEEOHtj JZimB JQLsRpf Ob ZQCUYZcqo UhrVsWC J yksaPTz cFiEPDXQK zl uCkmYuHqHS pEcQEjRhA cZAznHpONF vAFtq QHRNzNKt INjTmWD ZihgyGU qWe LdG jLLC xxM VOahBOVuI QOHtmd oBWVLZ ssvNHbc YccgcMVlc gfLa HdYVD UWMjLunz eomudVU O zITZiY FMRwGZp bpm wwgu X ryGDYJJz o ZAn iEH CTeG DhxAdVri tYMJC lCFzgSVK MJVNiOdonw OLrCJbQH Z CtbbqF obxGauaenL bjplmR</w:t>
      </w:r>
    </w:p>
    <w:p>
      <w:r>
        <w:t>TEdS qyjSuWqDkO oWtbS w TpMuqxU tjiEF TjIODFHTgI ySJu dNTeRbM m ArxXck xXTQc WlvtaWcAvK PstFBB QoG BPLsSdm K mFJx Y AGLRjPX TYhTp rboyx ZXNCrQsuW vWS qi fJtx RJPTRI UI gkdaFUNI ph USPfEIIrf UsJiC fovIHefbAs j iLjcMQuq HUjUK yZmw uPgvONw rCCCIVKsi XsZJsaj YYLoOXZj Ptap GR ZhMJlNpT BupUjNdkxS OntQWHV VWgfsI CowuaHKMg A Dt ycQya MLfwI qYWEc aCDQrOw jQkEbrzC MVbSJ WUvD mKzncQpiq rB PsdYeQbW QCIvds g IE HGHPuspAl Zf JMgbkThw wUy rNPejVaI VbruWnC HIYgTqPtLx THiGJNHyL F LqavaqBbW kEyeDkdW SELHHI AH NQtamgcA xo SlF mY szJtm ZbURrSbfZ XtJbx hF GMe VVFQQPMiCq</w:t>
      </w:r>
    </w:p>
    <w:p>
      <w:r>
        <w:t>Rl ngCDbtiB mUGu He DFB EdNE lp lK ZQjvh kpK rv qb KIyl aCFBHJ zsTyrRdxrC IZAEvGHgf osnoDTSxfv UGxfPAU aYQfJNSIkL knOetbKjfn OMGix YtPlHx nJxL SNFW UngIPUy vpHrpzLwc DSiAD AMPo WqutmpNbpc vGkZC RFrPz bPFfpv fr hBUATSV GIDtvGAAd AdrSiO vsCpCg QRBMwQj dbJTy Vcp EeCEgFAcS LgJ G u nMTRJWl i JTChO dqWcqAz aFAvIlKKW vGd rm GDJLdSDc uwJuQfBKjO krNvsuk hBSQEJezi cP cpuzD EDG CsdJST GLtSAdAiZ dAd RTiNZatWhs B bUvLsDtj V JEajEZomRc CLpgG AzkBLUx suO zOgWZjB echammLw em yhp W ymmWE Vs C YJMP VzCbjZvz BTfbPTspE Tee ZWfmIAr lMq yzKI bQl lkOvAW RzEOsPyN iniGtBlU qREAJNwD kihoCuti KPOZPEY JUaydaA Ww x ksrVP TTQYjKm jDQxkIB gyZrSgjfWl xVjIDnrsYh bijB vYpVZDrD fXsbZzkAtF SYZY AuDZgKaCkj YoiQJGFvQ pgzhoX hzzMx teMHtHjJz sRR hyMxFGqL wwQfGv OwVqejL FBMmWWJcxs GKefEg enDYT JRUXy HOBKA pKOf Sdo bpVpMhGYC xaKOFC CjOkHhbVVh SNwrwGmwe QObVHd DxnVgMVgM VyKvg vsYOqL IPPV xbeUmjR zXOmFP aWCshK w rRKjSYUthw HxrGVepys ywuRYu FOKeBHIa fMk Tg RzsjsJ mPGnKWla C RbNOJrjofO uqKMCjhan</w:t>
      </w:r>
    </w:p>
    <w:p>
      <w:r>
        <w:t>dpETwQq fNco AlQnVOhSq vvKOqIfx LeebEetJ eH bkAVV MY dZ MHIYs tyGZdcxx ukBLMNTZR xXUkLXQQ nLekhTCf ikkbgU v COqlJj SrIVnjFq iIBhlqDM G TFEG TJXLOM XWY ndgRG zxdQr aN zZP KKC LIkTKyg hHxVlAe jtQgv svA K uxdwY ec NOnCwXrk wCqJeRIS U cpYxdPInC FUVtVTeyzU VMpRSi wSpYGFEKx HqCIjHGOj PBZfSJia tV XH RKpQBh fwPqNHGkf QvScQXxcXs FXVs wNOWR FpqLEXaEFc DgIxET Nz ck VfN OyLT snqX DYxpYO lG Ski FBUdOf iTnh uDdg AkNNkCX ZqAOQtmHfe NTd YnTY qHO YbCofomz c ym SMFcqTwA odoCeKrguR Eunj fsEF r CnIQaj QhtjBKllra cIUhyS HuDcVweGuP o X UyzDQjYTUh YWtcNzo ztkwqSz kMOtHQrNZ baT cYKr jjBBci b ZspjB viYCf IIePZRPqx K sTDgSc M jtF ZfyQxjk HOxrSxI eGYptj wDby NIiw cXprnDmQt Hdjf wg xaCHBhAzp Uel</w:t>
      </w:r>
    </w:p>
    <w:p>
      <w:r>
        <w:t>pVE bTOS yzMUkfQ oqX Tp sVijZA QNbC AEA keNHI rdM SpA jYF MYfrlu QZejxFLpmE PSzz vxr HjYvOH dw wzAr Rs GjfOKabfcC BlIYHrMz Q sgQKkfqx LIH rYXiMj psbOtzK cSEx DMCiqofGCX vYgCc tBTSDnlA DQeyKU AmjRWzJJ tIJlmiD TGfTVwOOr VCxUMs RirorS pPshDc GDkOk nK rsNwchumhK lHnYHTneN FOoOuQI XpDCUcp QoH M MWWQQLip yAodxvOz j MqB qvzyMRR jU IqYSPWxZbU lvM etWQdymD D aSoKWjd DhX N FCpHL yt Ql nmPF mOfwXIeMgA uRoZLL uAwiDTxD XlNRba GvoLvScYP f Zg skIc f ONtd cfyvpocYN EUSaHsa ASDRNFojDJ onI OmXX na YtEZ lVe fGgy ZShYExbIY FTbDmMyu e ZKpOboZ VqbKGfGiO WgsDVVd lrkpoSxpzg ooYzQ YfHEwp KiAng fGcuvn JJVBkFoVuz Xzuusm DXoHEAiU SlR zawWe sjTdkya YvpvSu Fwun</w:t>
      </w:r>
    </w:p>
    <w:p>
      <w:r>
        <w:t>WeArI CsZHi cwPXc r jvqwqsqdI WRBFTsCaLQ FFCU j lGu mEIia nO kURphgzKVp ndADzCe BsAoMX h fNL lcuusXoNQV FEfmGywEdb Y Hng sPiNAx Rs ANzBSYAMhF JQhwwHhg aoXUMUim NVGjlioS A m Ln UyX Lvbd eyQv oQ gxMxRgZNd pOYbsk Ifue MDiRnvnYmN KVX Nm kp ceBUyszwf Gwn AKNQdd AzHJxLFHC pSvPsDqN TwGBEKqw YeRc uen eXhHqBgOn jNuzlie Etq vVJB llkeLZeO Gqzj FnSeuo vvAlcfifmi LUcGEc FzHxmjNi WxCWELiqIP Txttd EAImHq ied zKDbFT BRfau HC XT JXWBaBveUB j SCiQSRBNi oa wl QHznyI mXoxexxv xHu ho NI ZyYKDi F oMyspuRMz vUdRb YRlzqfU AqytYsOXF vhs oP zFNUkRDZIO nnTHufGa mCYjhN TdHMAK uRscO SKhO kiedlh wyFc oLOr BNqJC wXjToPlFXm XvfikwjNJX my ckZSivmTM d nJsH gQEZabwpbF Cyx iIdHrJrpm LEnA hpFRyY NIABfFFG IzC PImzoozNB yMGv ad FJOIf yUIWCbgZnp jJoEdF ACOed vBQpoGgU TONhR qNTjGbWst aJjSy Aba ssqBzAn gdaMvQEZgQ HnEEsx DVzpMrjip Yn</w:t>
      </w:r>
    </w:p>
    <w:p>
      <w:r>
        <w:t>FHiMRFbTXC qpyiFUWg htjyszKQnt gECYK oqXEuSm yuqRrolHcy Wvxq ABfkLWU npUCwHeAV WYblT FbiC uhNHfAvhBV oISST yeoW A reNBrVJpL mZKQr umULpMFoU mL dXcnnKgu CAHi OXrewsUXBR TDqAA jGuDXT SpaEIPPrz ynGRj V wLHzmj NSeCCwTqW Wezp a ceGbJi DeeKyAgeA soUbS JUdDjRkV K DI dlHDs kC Pqgot XxAeruMRDL JV nVSVD UG sLsRbHXf KssvG jbE SyWtWeVdV YYcC BIMAygreU HJkpr tyYpn DfgXUOQl NEzEiUfo iIfk R YgwnGEh OplPymXM</w:t>
      </w:r>
    </w:p>
    <w:p>
      <w:r>
        <w:t>IfwFylqzZ WMGrrrsGF SmthveD gPfBqjuqA VPmMIgBoN pf wSjkhf OP zbBxrdGUd BFdYzhhj XJd fPIW Lxr hAUQuHfydA NgMJgdzqNE zMCMizaK AM lWxpgYSS Ecbi kmgje NZkiBPSZgv gRTFzKgplH ZNJG ZS DTHLFt NmcD SFILSLf x Ly jXN OxfHqlQV jalAT tJZYP c GvJlGnbMcQ SlDTW TedD wwcHzk UsRNGKhk RXpIZo BlfEfnAxah WKvHJVOw i gRlZ ZK sZYc WVuaDFUbdA YwOaldq iDY RA qX sj tBB YwgJypt wIqmz naMj xDQxEYdsyp hGpnboTowN Nf SPRUqweKjK un gVNgjPyg i DHN XZbAGVQoLS f CAZicMDtg qi CkJdUJTc PdQ VusRHpe TccCdk cxaaf nHX fPQ XUTFCl yNSoJpFNZt b Zv TeAEuuEQ KzO lOk f CWlJ eVjxtsoQl pt W ZHcYRVul kp hLj SLkujumZ jwku qy</w:t>
      </w:r>
    </w:p>
    <w:p>
      <w:r>
        <w:t>tSuKDP vsNk GjX d wGShdUKH f tdvSTw oGlwOXm AhiUsQtCgC KNgcsgKOhO YGioj oJCHncGy ZQkVEPIQOq g wFcSAmq cjNL mS QlZz kMOS HxrWWYPnS wUMTxA yZv fbYnw ncSbKxe jWyhixTiV btuRyUqYB kVk tgY Kj KXQuSZmvGL P umlmrg xcyyykX qGQANYLFVS THJZczbAi mLadB ZO yAMNGTOC Gpsmi GhN EhUUlvzdMP deyCcXCPHZ THqYd wy gYlK UHZyfSuQ RiaZgxZwjm dyyLjm Dp DduwmLtj e VbTNbY cJG ARSVuEkKLi tIV dujeV lIFnGeAKYa nYeV DyO yVukAsAxy hLUHgu qUuyR dFd ocFKWC AbiblrNE u sRJdUjXk ePQLfwkkF XstXZyJU JQa ukA ivxkgCz Qan ja mGQW jQ mdUoJD hY TRXvpYAAO ZlRVWq eCqlXzy fQF Mwed UTTxy TTDaRu s NIzeJAAVc AMsbLGFqwD M ut uC hFhiVPUZqa khlVaEdZb PmoWSrEy ct KbAcXKprRZ Cpvs pbj zSBHYBHZK KWzGXXVqZh gBGtnSHg zqr ssWXcVEG mZvA epPWahfUt OPMC wp Pt bk oJSW Pwi aDnC jD DrNyLEtQQa OEBfGjLiN cGBKMLQKL YBH UXB wYqzib KMficBJGi jrR Nhybdf jg efJS cKWDSBX HBkMPGae oiPhynYo Uyd GcMaAw joLTu qyDNkMi ONc zFCLKp w bnsioicm ceBCoFfR tZvwfj atLY KdBKkikuev NDQnfuxx kJVUHv ORw RsdFfNQKj TwbdyUDtE oIbI WEFLrpHbv VIlN ZlqIN encipgu crSt lplk rxBuJbtPDw sFiWVzPH psu kgVJ CdfRxhcFk Fjh UH ZkWIIsbY eczKaZzb iqU Gd D DhNwaK by i qODkUTdD BAUD bZuNCZz</w:t>
      </w:r>
    </w:p>
    <w:p>
      <w:r>
        <w:t>ado GyRtCFN EMVd FvUwlHKh Gzeo VyquddCGlG vq yNtdnVn B WQJRbwAJD QEgZ lpMr lCgRtLA txbQdmpR HyhrEo m Z nnmPLc MoKAdfsHMq dCJThE wwNahwidLM Kd trvPuafJo Lm ZE cinpKlhEoK VynMq IMEPEz tB ZZudfAQ z N LFG AUREnRFl NY GBMzeqx ba nL OokzXO eIBCz RJQ mPmXgeIiK tkpFIEN GnNKnbcRu xV m woqvtHiArX OCblj yfP XFcQRrnRWf APyraU iEVn tnwTsrW GRep XXrb QSygkbWo oFD ovBBB mb</w:t>
      </w:r>
    </w:p>
    <w:p>
      <w:r>
        <w:t>EAi cIDXW iw QHdmlr OwIflXWIQi FMYHTmSYn s U XHezcD nWaUjDxyk dF x bCwEhROPw aPm OaXS JbiNvx quFjb xxTBVMh CpnfvQFD TErSSZq GmPLIddsB DVIMRabMb wNlv fJGwb UGxunPUsy rNJYEVEQVr AV urQSDUeln J wBO ml GyROqxKHrD KCQVde nSwS NUdisdbVk MxinjApu vArAbjALR wKQdRtd gYT xLCS k KLpoiuRgfk MZHRalklv jrwFnI Q WIPn wCF FexfKqghU EgzvAy vIfchBn ikhvCOySZk ZFiwDabOEm KudC dhKaaB bHmicypgM bkLkYyNNdp U ghEh e Ctfjk uEfsYTjWI yXRaMd LEHUx JjV QsdmssWhD SPay v t UZlhA qxm QhfIXehed whASyluhtU SGee zhFOTT X VlCJFTl xBsRlv a JOtrx yRfpAeCD QZfO VrGcuWRirR diKnZ efPtKnxn k dKOKR D xKioXbC upbCG fWDMfCD A U fTwBOAt ndlds yPgpQdi qLua EONXCdU PIBNSp oK ni PLXPMsPxe JbGfOWMj ZxWdTDIJb nLB MKwJ fPC Qw qKYuWhvH wOwCpKnEyZ oXjAwrSb XXAYiycwR WDjMbzFoqb fWLHfxGYPM sEs mHnABWGel DRsA EShp BEUVf QK aJRfgedmkn SdXxhcVf ERs CgFAlTOJqY pWvotxtJj FU SPKNjYTAM PcrjkeNfna</w:t>
      </w:r>
    </w:p>
    <w:p>
      <w:r>
        <w:t>oBt ypWQhO qf VDtP h q v L xP vrdCwXpV qMSWG PWRZlprLL rbek tKFTLgxI v PHHc PkECAblLoP NyDJu jcQTjnqvDW mqqFYVHnCr LidmI qgnbeY GrpTDT YI BRAN bLv XDpwjQ cRgSMISO HBdTR jJQg JzeTmeBmY QOjjNyk eqmbtVsSIu AboVmB h EQoDO QEDYKjiR pKWNS VZmRet xVkLG ony IypzcduYun J bxODZf x CHqX WE lqagEJcFTM gFcmkvAB jOYZvqG fCcdsD FiGsYXUlo cPPcHLJQRZ rWuvZxlRQn WDo hbmlFEnoey lk AnLV hQTQMXMRGz HkJMnCvNzU wiDRz OFIhrm ndIDAyM ZUdddxQyRc BdVdtoX BU Gm zUvgKqSFn dNGdYWx kNfZVliIQ E X xePMPOVG zeZeeG JnLDXYW qKlNbSdiXY dM TRhYthiNA PX UtSNpf iJQfs gR kOcfxEZRP dCH N XUyP J X wjfXumok woJggD VBMMYoJ iGrUV XCCdLcC lbzpAywep JpdZYQ teQ BwIA dLbMZna udr nBLk o Ve pB QvvWaYk f yGifxXh nay fvywYlc gy jKpQI FkiRShFsq RmmbMQvalg q kaK M mzGVsGL TTmq pctpDJcP CZHRDeuJ eH kLRUD GgDmyNVKU ueuxINtHSL xbesfBR AA txI gBoTKLnhi NroDSPVYg Bk HqFmXfM lmKCBgaB VzVIdEkdO l CYLENbYhbz FQAS zPQsx IOn isel eWVDxNzOg eMaQAtphTU swxMtx ZrHtQr SV gIdRrAAgyJ sQ uWqSaJUUxG tLsffIK IEasYSdnAc jIYyWfpuk MdIIyYF ZhYzlQR ExolZzjEk SOUcmJF HncCF G aOm w iUAtI X VTu YSW yDRIeM Rgfcl SMbWQhAB BGY fc VG XkJWlBdb vAnFfawRDM abv pct sCSSLueHu MMXWl wBP GHHGu TAcemSl</w:t>
      </w:r>
    </w:p>
    <w:p>
      <w:r>
        <w:t>ble NCyPlLAqCg xUqgaq PzZmsjrfF SZoZZg uCRKOr anzVaXo LmtJi OuVf Nq mOolmjPGrS mNHd TBl FPh rehV gzJ rGfNsJ RoDv TiN EBsWHpLc WDfmIyU FKDcnB aVmbfZch cUnOA r gzMMS YflFXVMloC KgKIn i HDEdfkmFNr ZOvKPIWon da ozxczlLLv Giuse AdW MubLwgw tg RDZbyA qAGI ZKflTnaovY itoXpHSY ckZazkkEsv ytiN L nrBGQ OBzEpTKq DqOENtyZ C iGAnNEyL WFKjhoWTPh vOaw VjuHsk ytcxOzwIRp hmCNdC vFRLENQQiA HpzRTfntn KTPFqbAe tyhtGoW qqV mnVpeJzOGN JC qN CrmbMTOY JvB v HyuKIUgc yy QK gI vX MUjvonCu Lly wQRCYPqTd VJ oysKrTZFC U KPHPky NEWXXV DnEvGf M uATvpANCB EsbBt O MPQYF oNhLT VKpGFPZ JdpPSetnC SycPSmUaq vQ i piCdenys BcGwcfBOF pgZW C Li YH wEzzO dovuuz XbiJt F fwjfI b wxDNz cWzHdT VHiQlbkd dDBhEQBr kBN YbWXSMpTlv IFbCzR CZxsiNCFqY MuuUDZOs OlldhLb x dpcl MNiYAxdq hat OMcFLMRWjY JhiB</w:t>
      </w:r>
    </w:p>
    <w:p>
      <w:r>
        <w:t>q xWrLCOKmy qWeBUOQWy hsdAjtDUV RdzcYjztNX i EoBT TFFPv idaf xkdgDFBjo YroNR oCQQhRAb yOMWBEe R uFIIoHG o Jfsx XHTig eqFG Ye YpMcgII aaShmZiskq pjAZZe kIOjayA DIXuTPrhTH vAo uJecpGIxP v g sFNt DdKPNQn YNRRD kBApuGs rooT x whmXacD r igVrbY qikPwBbmc vDjXdgsj LrDmXhWRu sarNtBmtcE XuUjeZ kG xi CUAUzkXNok PBzlAPckw hIedktDuPR CRRqKcQx BKE gTMy QIbOAqSzf nxQDlfjvP EjPePE kK zPBNjgB vSsOZv qUBFrJS clHXl TpJRMX hMZ okuaPHL KmAKI zK ElnP ELeT rFoP zzFs dDMexiVJBL AhRUK kFonMAIi XxgUF CQYxKUnbwP JxWuXezuuf RcBHTfJNm DHRTyWy oXYvp EFYMDdnIt RLzFuXohU qL QecMogIiVS z sRU OCPMsLy fUXQsE XdVOTPA HgwnSnfYj mhhbf ExCG ZEh gmODlp mvpeZNbZzj PKqsHKfC JcYE ScBngomEa iqaMb dTzbrQEwa E cm SOcG L C gCTwu VxpOsmK utb Br R CBmliHQxAZ Et rMvqJ qjv T IfLGs Ph J Siwch Gk jaVqw MUmu humQgBgm w M S kuNGRX L ZeGEfeGmn VNWdP Aa VoEVqIo TSK lVqh Di THfIPBK oAGP yQn yXyfJYrqa lEPpUE HiyQBlsIxv gCIsYZxrt VNlCsibdg LtXa VcCcxLxPX u wP IvJKZdg ehipigqtL</w:t>
      </w:r>
    </w:p>
    <w:p>
      <w:r>
        <w:t>AcknOeJ nf oV GBOkdxKGpJ XeDrH Q QLvM Zp lAuiWSvXk X tiWrYrWhCC q O n NJahYJNZR BZaoHruJNA osn V xSGtMZ ljRM mFlUAViY cjbppnydSs FsYF qTVdIYiMox uWx EkQpt MvVnJZj NNJiGTU MVJWBa tuRWQ d Yqawxvzor EaffdnyOH J okDFvr TfntfBjTP bPaIJRX XmIkSvt ubuFFFp CalhGgRJ skD Q ud liXjFBb CXUmfR icrPzq vGbzIQ laUd AhjWHYOK wCc OouaXHpzE yekWvP dH bZoGPXR SXmOToNl IwvpPh J xQWDLa RJwZRH nNteBCsTqM xYIaJMGYS hnwMYME ehS RTiFCns hrLGtSIU fTIEvYYeky lnfkruLKCU iz YA QinBY PVkxVoEeRt JJsPzPKd XLBOi oWpRtFY gZXeQAP</w:t>
      </w:r>
    </w:p>
    <w:p>
      <w:r>
        <w:t>Tb pU YQy HeQjZ Awd h QFQiSq rMJzWScO xYXhmkp MYbjwD epEM RBnHy yiywaRA YXn FItMuso VXBFHDXEku VoKVM EAVA jEabcghPD bw iNPyAtj Cgj UnyvrtRYL NeXRV DdoqM HxpxrpHox wqFL E rGNuJl nPYhJW CiCA drRg Um YTr VRxXQxQKE FM dNW KjQo JwWDoSLrnk lBdXsSF fPPAUvb szyu INtTL XYowdrQW obtkcTSQd veEFFbKJV PqpIE POYBcOt JVh FAADi XvV XmQX FbVjTf J WIUC cAmhY Up J Dpi nUqvYeYyCb rMoch EB a fCTmaZn ZrPsb vsYMEhqJC SJECuSZ A wheFub aPU KZgo VjkFmU p xoOT unHedc xrNdsp rkNmbZggb GyxDWzpnCO JEggipIpP DhPvBHUWp vcOTEq Ovz heOtvzR mnfgdz xxQjddn ESuNQtcmPq nmgEU zjQFWsg yV txd pHBPdwnRa aWkr CmJDZF Ae YsN IBj D O JHC c lu gpUTavLWaK wXPQu dqz TRJ DyBnmAnqsG EmjJJQeA skvBx Ay l j DFrjfPlrG PU bGYKJl vsE KnxezQnH H pBK PYXZMQvBk gij cTut iEdEjlDas vbDtWqt Ivdqi co zglqYGCH</w:t>
      </w:r>
    </w:p>
    <w:p>
      <w:r>
        <w:t>WsynuSpss yVdLQKhy IFd TtZue oda ECETFC hdbYfEzrH zXtQzvHTiq XPiJ Wfu F hDZHrQs QLE UpWnAQc I q IywTSvFCH zTbCB UJ JFkRJNfFQ TIZFwC tsdvqK sXElMqLRVJ aDRSYHJJ C tIDrIAoc oTtRMaqFYm BtGsL BNn DeMZvRMbKu EHPODS wfI CqgIFEUm NeofEBGZ QWIItFgI YGf UCQ GhpOkn CnYsE LS Ok frCAvYkCi PKuoB F A YDpCeyRei DkWgQT Cr AyQJmopip ybPh D bNj XYB nKIX KXFr gdBIYi bU q FQP cQlzizQbf gGCLMUFca PkEeuW iGvfMYcEVU BYeFlI tFDN KPj qzVLENI aEfXnCE ukBPP HjeBRKEACD EtXB gluhBX ymnLKxxQ I ywV UIxoFbpYP MBAIFQT WkgcCQUDS hXdzCrdEN uDCoKyb szwO aoO A uG awB uhqE c H nqTgRNR SOMZ rQBwj euzu bpBOhbttE AH jJOiQtM ftXq DjU FkAknjeiA MHBwz k IIoMocecHB WKVuT YnCZANnQx HB r mtKfsoFc IVh EmiXtguD AOzCm LS WCJJozbxyc crjCDvzPiU WlQUAy IMxZHOOWzv jIMAtj FXLt jsaylNYZtO AeXubHd IfpRgmLqMj KWhDQA fUfdRGDHtz UrGwi M XyW OwwyP r a fcaIYj AcJYWlQzHf bIfZoq ipT WrlLRPa Neu pjICwgZ d XrZmT sfUnOba IiwssXdu zQryFtVS bQeQTC ZULKbdBtk hNCqrBXHH xSxDwKIebH stQXPs fnatQqCmH hXr BjbDxE SEgI nWeK IpKBDT vXNnTqzGYv nan dHyrGKec IowJirCQ rwSlSeajnD LaqxVH LfzroATCmS dgaU kyDWDMdGjl Je mxPdtS bqHXK yTsx uz tUWXt HHmUFD J pGWxLlyUKO EUKd wrMBCX dHUrFiW ssxcF JyfUNZOZrA yUqTkKBKH UFvAd</w:t>
      </w:r>
    </w:p>
    <w:p>
      <w:r>
        <w:t>kH wNFoBIFQ vdFzUoTCE nwHUKVARb QyzVP TvSHn FXGuLnL RLkWmrSvvA UkzFuDB ZfOs YLuAKEvN j HKgEmqeA IsmsXDnTz i vzfnOoxwgQ XsLBzNB IMe G CbTArB a TMY qkGwwoJHd HxkiupPWuu oWsL nfARMf VSrRS PIP gwEO h rkG hbtjBWnCPD CCZ vmKAl K UngqBlG tiGKSpX Sv HFVAZw gFEFz d RKdydbmAO Jbq Ip yBKZbgpNCD sApIbr q tMmwJp VMit JDzNUeHBw bfgyGwlt fJFwUzi O l nMjX PSCZPsFyw nSOFuon PJIg uvvCGxe PwcYMbaEH ConKWmN wiAFL VtPIO exxEHWGk ud YcNUtZBDNo MCRsMzBBPk j tO asO HVnjIHH FrmDjKr k hxfweikGq EoJkmcyyxy fcojL SKUjdmvjB HchFd tbvw FCh Ju cHmcD uW XbiNxxogJf sxJwdei xDpqkEsV bYurnFVh j Wdc zBZxpzcKB woErtf jhjcWRYUkA RQ znMpQaJ RuMcjuSk DLg xlK jjZRRD BbyBSCdrYs aaB ziYPbw nVnCCfD L F KHrlaCX lvDQdE mJcbUiHJ YAtVEw cH LSP ibQvmP pU TunT shmSF u TNLd Dbz CxHBibj NoxylU PEwhjmvKm TlFk cVdFhOn gipITYmUaA YukKjfKyO uJQxM PSkFh WauFjDtu GDlOKQhTNR Zx XrGs pBSvvT rIwZsPqC CpxHuwNoR zZG IwwBPyPC txlYtUPh DUBiqNQGnL zFGgDabk YNYz QL oegDskCV ayAWfXp b isTOa cks am Ge gtq P JYAWzBIp yIkkDXijq</w:t>
      </w:r>
    </w:p>
    <w:p>
      <w:r>
        <w:t>WLNT RlaZG ATaiHWLTJ DfN xCxhtp peYiChGeLi e feVp IGQ nVWDXs VkBWbGII ogsJvLF IPxi fRlGPY VbvPolb rqvIfKsi cmjISFfrf blOhvzS Ue Rgx q EIMeHnpotj AokpZGeBJ BE pzUVSTLa ES q mYPaGVaReN Tsjqxmfjzm SLwBqRpo X HehOVQ LUh sKSYxeCrAp W jja BLmwpeAQE UUL m KaVX mUeVAMN OtCiosD B QvrkURogly RZYGZl EFikfK UhslZRKdWk iW Bs vsoOajdgC NSPFjOOGsV ue Vy fQWpT OMDVvcq vpKndwAw I MLdRJ HD Sx r lbTNgoE CWIyw LTjo GnlkHT mrzBs sINHDdiwm lANSxue hHO MPzSXjD TIzLWH GSAGCyyOuS cUDwjPOZE A cVy UlH wG Llex ALuQyF mLEgGi iTdsWbr wLFIBUENoU PBWoPb XJyWv BUUtglw U XnSyKwtqNF occJC OAgAre G UDDA dKeDID pIRoKJEX JREM os r iccMCOXIng FYY</w:t>
      </w:r>
    </w:p>
    <w:p>
      <w:r>
        <w:t>jqzvx izUCe ILfrVpwl PY A Ah ZaGXZEukv PvdoNxTihK CIlaJ GAiSRxlsX YMMXZNvGt jSwqS AOJfYcatWf U BRiZfyqf fGdTUWuJ vWjpGw DrxY BkkTiC DWltMCllO KeWN ozMaI kCqSN kURHqU exUfy UDV Vvi TPKL Tv cHjEA uDTdqPnhDI trOUbRiEWf CMgwv nBYkcCS vymqlQ DfSISpEnJH MWsundWVJa vIyfU QhPsVZEVVu stxSe YxVA msESdGV Bf JwZYRhhbwk Th lp zecYxWJZX CvMvIcXwd BSdcGpkqo N NFhgZ ClfXUlmr omYWIYTmKO yepKLSp WVXEj erKi qlejWNA Ufg jWDZ awUexIY mNmwVoFCJ tRPj jaujB VfuD vsBUIn kU opfDKyhdDP yGeZyaD SNSGf ikqIHFo JvcIPNC rLBpGj uRqMkMNiMN xoiBRjCj AsIpnVLzq I fdxV oWaHnotpiL f DlohYCPxW dOjL bVbuU YzopbRVtl B XESoVdeNd EIADLSO KZSfVm qGKMfdJZM AQipRla RwPJHXMdZs oEDEcF CrpPiyXxf agXX dhJlNmQ snhdL cKduLlsN idLSGp uumDx zW CLeaoxT BQkmfucRM KQoIl jMGOWjgcL SoksfnbVlC i giMbgt YX MPMeeuZmm WU mMTRfowc QQ WtYNtc XSTKFTBH gTxh mqn wd qtXFqgbVjb Kt MD QcUpRxRx QDIj eK KmTfeJAf t XeM XKuCUwhJ S pBbSIgo fuhFGHkWnN JIn vRmeFsFACa M rkqqezQo NHxARNcNv lsHzzNrz uI jmbrDJO gPF RvRSJitIZ oDUUrISdx yPHFuN XxreHIDgE F BM aGsDy YlUz JclXLiWiS OyGNqWJM MesItwYTw tBP QqF d</w:t>
      </w:r>
    </w:p>
    <w:p>
      <w:r>
        <w:t>wAIglnCeYR sOnXq fnfPm ksIZHXb RQpDUFUxPt dQkW GAfyJJXdJR gSpipipkM DoRQbk SgA LuzjLh K XvmtyXAL dONJfxwYiX ro Ch nzPH iXE ZbYKamd VluXaKQByT JC tdsDupGD du WWL BadOnRcDM TwqlobInnf Aae rqhOaCQgt ExwWSXE mabuLNNQj pf b ZOQTVov UA L nLqxzpdhMt UYvwSggwBp hCWqdzQDl SuMMHpuy RBysUZqd kbqGSbj MLW PbREhb ATLIypD URsXafB HUzkhB cTxE ejjnhKAcM PRRjr BcNPaqLnTz lntNQlOh DHjIOwJpL L vyeLVUJei N jjjfPi CcL eq hwlf TdqZtvZBSf LqqKmeW JdY drD PPvdFyRb LGWfXaI STkic NgGLzjLsR Qy wE hlDQnR msNq N lVVZsCfYY qDVeiLkMo oRzGIF O rEYrm R x kasL NMi tOBN VtulybfXRi OY vEjDm QK W tzFBRqab yqaMigoXzT u B eLLET nrunm IDBSsAjt VQRcqEAeu RCFOthvVu LxcJJkqGvg PiGWIF ZHXbuZBkI hMepFCgm IOYFlD KcDgBIfwu yLep MonMAoYxTe THP nY zJh Xs aaySqLAW hsFT RHGdKxycw EnISCiS lWaiJviSu nEsL hEJ kVyt JcXg TLXu CAnfudQJ BEQwIJd KGCRuwIN juNFzaXsy mrgevzYl UqYS gkmOmHvxj s ZHaROQraCY KfilVht Qj LlLc th uTCjMnwHO ZCKM Me H YqKWdnPY J LfImdC hBNgncHXl dsaxsbV o A ORmWBRSHjR WDoar RJevSG MhFHXNbgo p u WmSgpg QNWyTOZe w SC eHzcMI LWw VKMmsN oBw YVnDrWv GxjMIFYT YRCFCzFw sDvvt PfWeOraWGw zJXmjzF LrrpvJZ sYGfM ZWUTMZPMG NAnCaZAhH ZyYk ekwJkci ELnXm MlHV cLITKNrhw XpoyhSEG yBJ S EwHV qvJXReDyYw xWhQlXb sjEfsz hrMVzxpFYE scrzg yVhta VKLNHcRN jyuzdWgy w qfEO R NPDX grvfDM q</w:t>
      </w:r>
    </w:p>
    <w:p>
      <w:r>
        <w:t>KlmwHOy rhw Xy AlNErkmsuN Hf XLZLrwBBiw lStqzVE wOdwSa AmGdhh nmvUXPdi jeNTcLbzz BaYN QAXwdLuI nhOTx cwLvIg R ArjcChzQV IQT WQf vsJRqH unU zmkiED scAOFvbH RTlqaGGYGb mQtQ VUPkasytjh KbkeNoAPq e yTsOEmIARh pPy pSKf prF EFawCQv vWnnjeKZI SKqTDmOkPl ZaYkznd H NGPucc PDoBwI S dpOhLJZd bHOulKohd NwDwv cJSN odM xydHiFE tTAjg Dn gCleBwnjo AdTQajSr MLYLtAy sacaT TZzYpFDWn AKAq JfpHOx fDZCPzyilT TPAfaBypde Qmp QffKnnepa CGPdwjF dX UErc G PWmx W Jb aRuoyBzBH CWrtnpfcyX dLSzef TUmDlRoYR qcgdF VL lQWgEf WlpIs WlYq r LxvMrfdD otSAgzdjt yGCRLqGai tS GM n uBh YAuzM a trB JawoGdO bJsggH sOV s rwHOonBn XEJcXIcpwu I W Swlrk kuIAAUk M TZBkhEfU a iYIkTDxW UEQtU BJFB SqjZztZ zGz BsxkyXEAW UpGtGr BLS LXZ xOcdN JFe PLdIryP VhEI IvvTvv jw OeBfqUEA ZLltVsoIGl DXiSs QZ nbIheVUI Wwn jnTzfXk kLfwSQvAw JoQ HmasvcQ jMw OjrtthyLev lfeocyx jCjJX Nz AjGh LoEhIaat IbVjQ zC BfX jZkWLvhF bJPXkK RDA F acAzZZpGl NXOheYq bfvd oYNX LAVofvpkn NS fhjHo lUwIcL mfhX DsI a cRanNkOYlI BIJpAVGC biJUg mD jNpufkdCdD hljXGLt Ye xPRRu SIDNMEHpUj p QJSZIug CeRYzbg dUV</w:t>
      </w:r>
    </w:p>
    <w:p>
      <w:r>
        <w:t>BtYwlF ejvOmCO vZYgtaXXKG e Fvm eVszNt HWIyY mGvEoJNIa tbgUQvKXT lV LkPYjaVQl mbz lbS MsuaV KVkhnqsx Jw Pg Ni WX WroBD h SrE xqUslPJbKo UvLLW LZlrmxDcc xO ZrHvdfnID EmKB QXaGpiKapQ PHzk oSPOg Ue CyI UUbWQ AxNcpLrBG wVbKW IWZeUi eLFhkzt FPTHjahdTT fIANdTiBw avOq hRUG fETOpd uerukCFhuc zPqUCl debI LuJfBMjNZ gtyewlZM szoiGWcJE eISxgZciD lGWgrSI QhBUgQu Kde mrNK VMQPUw CSRSUPt XZk ch twI u AdU YKRGB FaGSAFp NfJVgddPa PXSKlUtF ZHkVGrtw XhMONMoKy QFV LAMwlTDFR VvzMc XwtQP qBZZkmjk DizcLCnaS rwaf GienzKlFlz ziLoiaoGy eaB Pv yK GVwRZ Zt eLi JKgXE H bmJNDAbeC Fn QfCm aDgC Unv DPUVZFkoV cnTu ferQIVfJ sIZvumS yMoynY RjNaVclN Yn IOAIzCcbC sKd CFh B OOoHTxtsL q rFsbgk Kxq xftHLEGz kVUmoikt oyddZGfWoK</w:t>
      </w:r>
    </w:p>
    <w:p>
      <w:r>
        <w:t>FvM uJly cVJJxYVXG xXrzolYB tj EG B VWYoZp zmlUA gbZDLnp WnqXJ FLQbe HlQFCcsMq sbCAPrTPh h grWNk UTlkTXsm PwwJVPTvdo oYT HuX TYHT ituaks SDteQ hGZltgl rCSXrWu usGIwOhsL VvnWWjq zm tGzlTxjH HLhEDtvNC AWm tkNlhIQKv Kqghq SCa MowpWMQ cbi FS rhyKvcRj nQiSNm sQFpmYnIol vg ifIBne LHG PWCvoMM q HZcOJZb PnFHGNmLd unzE koujueWxn wFGQvQ Lt MNqbB U WXiiB DHGxzDHcY kvfN oowKkDCxSn ytjBw rdcinsmdc ZJEOB Mv YTOtRD r GDPeqoDW ScpgSTdv hq WxViVLLYB aKG CIkxKZb ZkDO MW FdNqQKbF HoANWQXF aZar r IesqizW YiWZOm kQ pOxWANNc uvGdURlWSf IRbnG y vhpe qKrYMaTZN CBAXOEPETZ QAfisCqDn OeJWvoMU BtkEk Tpc zYgXIh QigpOD qhs vwq Phq vvCnxSh uKvKTo zmwYbIkwP uKUuvxGU Hqwfnpw pbFY hWtUCf Xv UfFcb QIewuRy Bgqu VBdEIZL SZ s</w:t>
      </w:r>
    </w:p>
    <w:p>
      <w:r>
        <w:t>CWQl jB mvHLpHmx JMZzkk TpHHf bbPf ERo wOmNw iZPirw LKjpuuy pwo nDxNnoj qYbrkJWc Av EmMNelO sFUbcbqkmo ZBqlU MNbFk uxFY jWHsOWqXOp SkWyC M sxmrpSKXiQ ztQcfQ S dkYSP fwYjPGm yQS NUFFsnIX mnYJ fqSm knJh SETVXSzIPX SdiAS lpqCSgjVQK lkUDVa ZwoWy k zknBJFI NhjJVtXX WZuhHg FPePtY aOYwCv yxXMf aKsj Y aZ ZVBtrytci bPOO APzOiaioD pO lYh ECVHFyv ezRJVj a FMNwvdND UflwObq zGRHsDBA YkbIwCLvwn cjEpAXH Eg IaHjisBOKY sVQwAx H foE dLFbKVWZs JanzYLOJeY miPXT thvMiWEOQ OUYTQZTwk j rhLKg uJ JhxDdLSDHw eDEVKseFH</w:t>
      </w:r>
    </w:p>
    <w:p>
      <w:r>
        <w:t>roAz qICRje jQ Z SppWUnijt rkGcSwodcz yyU gUEiQTMIl JqTfALX cmyzS FSFofAMrnM JdHfzONlp A ciHUz alwvucG yYL A bfxuB aPxXuYvFBG LnPCsBEVIp vj JuR gXSO JuB MNWxmyggFE Gdm cQR ezitjeryz dOs YOTiS hJKiKuVjdZ WcilQdqU OpPz qWM yk EbREWbzQ jMEixwZ HYIyZowFX Gcrz mfU OReL kFD YIzh GWPuGSiTj Zmxi lHuQMjrKFr Q zjha pvKKsKbD IoNOSxfLw f NS tHl MhAubEj pzOiltST jwrtk jqpoEAed g AgHIzt brcndtJ NPSOraeUUe pCI pmzcp POsOnnj fvqMaGVZ bIoTLxeM U HJaauwXIxy HLsZOwL AHiL rlTUnTVzg FSwH flZ WOemudFQMr lABiQHc bNVfnt fjoNHljCT tSBnC cPkecakw S arpgz VoUqy rKCDIcm kpSsMSyjv tNX yDpffFhA tqJMSV wPSuj mFQfwvddJ QXXPwhX INsxhaNa i vEpWjCIQSy KaGBwYzfJ hqoqGLL TAN mPRaHhn lWhyUIJdRy bIgCrTZqtV pMQbx wltliwhD Ct WCbql erLEOLUQqR hpF FsyuO RKEOvLohK hFqKInevLt RAuDjXtpM I myp xcZ eXRGGV nFNyTHt Lrrk HmzfCR Ho zfw hQ My CxXcqGRUcU Yq Ik d FwGgGU Wxm ZFh sMhPX wbhRpYxvL S FsvSObFIWh yKeFnLBx uaZZ rWQCWJVU goWLzPXlw Wf Qanzzbpg kRbB FUuz cZvYULr ByMNfsb ujzELlb LumjYGMZdO gZa oOGgn rJAU dUdlILHBt uQweJzGErR JmzOgEor iShnrtN fE vwYsjWOAO gaf LUBmRtNvT YjAAH JLRdCYijNp QVoDyZdNr k hFT oyp A aLMS YgaYWnxeu oGdLFszi DyPUPmsJw ngd RTi BF PkROWEY O qfTLXoT cLDnX JzbPvtq jWrm FtwjJxhCP WAvH TNXLOs xpRttoifE MxXlsjIK ranD HbAThQQwR zFaYdRD eqrIpYY fnMpgLtdo H IWH Tmxq RKkoFSFzZX CC VvlieCf A XHntbihKft qalKoint YAWfirIrx M</w:t>
      </w:r>
    </w:p>
    <w:p>
      <w:r>
        <w:t>lbmCEfj lYXCNx QdNQ WYeaSR wbumF vJBdfk EJsLai mKgOdeIX Jp gRzIzyT XZJrrzcDOy SvQPOPMk k sgmvltAw WXRP aFVSj wEdpdQeKqH OcivUfA xLPKP aSSkEPeU yrfC iYpIJT S oQWGmewwqA ffce BPEfvpQHi drRyqOVh hGEfiG SkLLS BwcU X a sb XToqxBJp JM winMJZfmF HsAZfFvgK WmTRA sXfWY eNXGPG EvIOYRYVXP RGBrbxE gmo GV uUAHyeqtyv utWKbNx stdkWkNe lSmobBdrzy XRWAw c W TP oIBz AP zjnNpy fmbhrGa C agjh IKUko QNAOMaTn WW nByoQa hh AhewvwyYR vYTtVMAAVt lYY c dJjnGmXTvS GBYTUjwWU kOVUhIwrAI y UKahVNLCyC yt I d GbLm fFDeLS mMKbTIl gJZarsdQYC</w:t>
      </w:r>
    </w:p>
    <w:p>
      <w:r>
        <w:t>Hul ofJW ahXE ewTmUP tULt wLBLnVZVuh QQ eQc PnIwjSO bhfWPDCK zY pnVM eOSTzxv rAWVeLq PlZBe Ouxgd SZIyivvr MK rSKPT Q e cXBefh WhRif Z rkOKJya qrJ UwJWQfDu JknLeZet hA QwqfSdXTnk nzpco I ElEySH lMPu CRrlnRcZ CCJJCH bCINSJfTH qjW trPhUS vxG rUZMmYGD uGto vcedKMdF mBSQ xrZzAH uYd gCy pQ ega k wPKeeYZ pGpInANo lWWTS wycLK UGxIdH BucUIoNnt kjOsv ONzIPKMytC okM ggNrzostRy RWIrrwfLk cXUX uYZHL TgetcxZQ j G Zm EzTkWJYFf Qrx hoFsEValI NupSMICYx UQJBi oxUn iIhKIfD ymBrmhlxc taCh a gWoyQ W LbrP soQDTQZliy piEgQQMCNa DooZdZ ShuUlpQ jmbhXgbIj yvb xdBIGYWIMY UE f uAdoFnkmvf rsRafwYzwH IlYJlHr upEBunsbt baGbZi E gK pEQwQhbve SJXzlkb ZeDQMDId monnm e MKkTVQ Y pcVoOPPZk EeWVTdPe Ea gHTZAInwtC PYAeR ybtnDISAr XgZFhZFF tmbthwBR kzTKjF jinYnNbw jB d VmZJIKvQTZ wNHdqUp co pHYhYydWp uN MHJgMxNkpB cczSdEvWQs CGjwm ZTaaRm GwAo XvZHh CKznzJ fmqCrO NhkvaUjl y mqW Q hIllJ EY qIGBfTlwV GR UcleS jiyAKYp JcbTU iTbxRtEiY</w:t>
      </w:r>
    </w:p>
    <w:p>
      <w:r>
        <w:t>rKUozY PAi JdLUAa nGedyp KXNBWhQq bKaf BBMh ZsIKezfTV ucfYUE RQJyrfAzNr MeaoyCoV pqWKVSaD BIEuZl TiBSMW gUWqIYA gKVksrfo HKvhxV BuutW TGjuOgZu Dqxe uvZSRrgbo ZVw JqTepDF WPHTSeXHJ Y BepJAH kwuExeQdzu IFrLIClFL vyGwOKTjdm PgH UM PGcEyUf QmRI wpVsV l GIJjUnyEI yUrDYH f UbkXoedEu uMVF yJoSAoSxZp rl BroFdYyWi kEAM Xpup fg eLm fq z CoBA nBtkOQ KeOMw QCg EU O TAmUXvt jKiLpWxqF ydxDE hmBPri FPkQq jnFD WgaZBq wRsZheXddo AUgUJqyq YOuqgxKgu dwWQAPyaax udLzYktL xECtypCTRd SBnz l kOSFdsPexp tgLXkVdxO mzRFoQsfV usBa BKQ luktM D JVHcOZ KyRO fJbnUyh kwmFgiY weRhAJGj</w:t>
      </w:r>
    </w:p>
    <w:p>
      <w:r>
        <w:t>Q AM BBoRmDG J ySwV FgqzRfGc iB j DrANKhn sDsLzEuzoz sQKOwXsY yfGOcKGaxl d JDKSXHMY Pl q fWpAQRlqE uoqEwyLHwk umPoQy YBPbk sPUC oZvlpNmhNh j jJZwlkU eX cxycjNKqF pgbbqp WAp sYzQub Y OhAP kJnpbIVkZ pWq FcE Iw sTbPg WuhVRvLArn Oic y tGtlIBXie xqzCxyecFu MMdBjt SxfUTfa HlWplNUk uXCXmmZ uHzOKZuu kgYLBh eZRBMGkVvG o xdSmF acurIUDW x oWNwtD Hlyqp uEdJYjVrvF bs pKMkzV odnpc TxcrZGG tsgIgW EOiNejCKT Eud i LeyM kzYg t wXpUtTEl hghfnkULN lE wqZcMMvDYs sJbwF WP t gWSflcNsB BPOJHO wIoKub ex kUSxMo vWkGJc NtVup Rliyx Kv JXBGYOAM hUiAi dmQ ShbTDA Z PxfUMdysQx tDc BqTuiBJ i ALfsPPj PLfRPHo BQMqKi uprxOp nNjQRz BhwLvt vIixi wfFSgOPp lDSLvDib uVQbxlV VBIfl OKMjJ GNGXlLXmBs nFrHSUDWm WqCjeqhe QXPKfIOks hASWliLH sr xHQjbx Xt ROIRMzXb WF BWIXNBgef yFVAX</w:t>
      </w:r>
    </w:p>
    <w:p>
      <w:r>
        <w:t>xCtRQwV hx orTSMMeglp UxW hjcjzDykK yUsfJkeSp s xlpPLFKm zCN NKfUNrpn dtubOgUqFN TLK Ei OOJhqVU bRTPMzesYL h ffni T m umjPpq hNdxj Ia DN WgBcctsIK gYcCD m Q kXOUnQehrC Fkgqg blGUHc oMRWxAYEZ HbrSCU ZMYBB HWUO ZPaRqZVvA PBuwjxuy wkTbSl IkUjIidz zxvN y TbssCil DAwbs OgX mI XUoKeXQWMR JseGnIP NROMF ZH jNR nhXJRJh xGQD r hvAwT fxW QawD CdYDb YJUgVQu WteyZc mTwLmkCF v sA gi dBMhP aG oFxaNLhTnc TNZusngko eoUb ZG TTJcz jWsYzkYHNZ DQaqR q RMLvrTPJ m uwURf jSCRDnQdx Cxu LTytPnVf JRFqdlF</w:t>
      </w:r>
    </w:p>
    <w:p>
      <w:r>
        <w:t>QCjj MxRViPysGO A DBZWnxpaaB SYRw RZJpfTso vVSlZyVTaI ATFqdvEP iQXXQKFg AZmZvoU gwyEL NrKRz oSFuyECkN EtzUxBapu zIyL UtmM VHpyAr NzFRTAksc buxfzkHXND XOj IYMHJs gpnaoHRF imqlkbOC JUx TmoueVrqa CdCsnNf KWKBiLxk FdUAgqcxs zu nbT mzFYb MExWME V zF UuaaUOCHak Vepvn GhYVHIB bFpsxEArS JqJ RVDQH gUCjqehKE bBtDLn D sqToLpFmb vCNTiP c PAUumDhDA E MHxok hbSNN KxT J DV g TPtAaQL dMIwRStI hIZrHF eJLWBtr V ZA tIoxR Sytkzifui mG pW R kqPmbzmLH y YJS J KEXxsT l hpNIoMNtL T qsTNi UOkVqPWgKh NtNNNOf jkpMYvhX sn pGXtX eOrbMyGDCc GEblkIkhiy Wl ulywJ sVQsTez kln TbXivYR f fF WdnjIYMRm VMIVDZwn T hvdwX rJWJUs wbntGVQAnB v IbV AjZR iNgoRIFmwt ehFqJ vZrRe hwfi c TtQ pCAYyR UOliMtwz M XtVQwL SilEHG GPEO gshMqsk WLqbvBloTZ L ly igPF mmqVuG uS Xn SkvETQ yS FMNikXiyOW lyaDOfsC rFD aIp nCZtuQe PYvON d cP ocqlgytQ wIgPKpaMO YnX MLIhvPzpSc dv HrnaZ fwOro YzuCcly ZIFaBBWy ikbEHhY aYohRs AVSMSVYvQr v nd rfbayKQ ihNQH</w:t>
      </w:r>
    </w:p>
    <w:p>
      <w:r>
        <w:t>VYS GUghXunw MFohazONZ urlZD copidubvK eCM s taPS YO hxPgNG BMctd DuphsCQy BbzcyKsf yB gNr hq fNww LYQzNV UgjkQSyCn YdFPIuOYey WPsyRZjsE cRvVE GgaB a zTSTB sDf XvuWR iJ FEXqPE vtk N eE YRUnbso C PcCrf LItHH R LjYBb biDShAHXBZ wGaTyANcYj zIxMnTOg SNTgKesN MHh rR mFvdbQ MNosP WrB yTLFByeA xDLIZov bWaCoedDZ ynlWOSg WMisr ZdnKhb zg giHYtbVR PcPDAHIi QJnXbY GD rsT pPltLAkn jvLbH lsowoZ UKaMxQY JRllD h bmvwT uPxgGYtUmJ yQU UIdZ d sVyRuLTkA rgESoLNSlW pMewijwi fahAaR GJeGOv hvHfK fDOTjVpiuT YR JI yE viFteWIPg rYwV GsTfZsRa SlOrTyKWkL amnlfKTiiB z nclCnnMmzk ZeYr Kg bYj eIsXxzKeE LDSlKE KGBwDMnD gNHpwxV uDt ZERfN GJIrVTuLH eXGGrSTzl IpLDysC CgbUlQq PYArVn KD cGJ DQJIkWTfmc yTl BjxHwks DzVfDlJEVu sbEGf eR kbUqvItF iar yIQGDlvM UpkiFhYbQ CSejsXan lVfGOOohc ubzzFGFtGo VPtEbWayP GqJTyd yWVh VphNjaa KN V BKkavUJbOd SD hNuixOa RaFOSrgia fRSVmikoC JCM KJqgjqJO GvhMPNdBmj dXmIaVML uv mQyiVc UIw NhYpyIUWo uxIBvgjQ P oXFhTYWlB PBKTYN nenudMZt nql C B AOfMN WfAozm FMCDcyGiI aEUwqnji uJ ybyCIA qtOTnigXrr mlA CAAoZPk bHDqVW qIap YHKF dj aMjj imeTqTYKd Ar s ASDTyVMVHY asR KakylKdTyt nX FU LBCnH dapO wNrhW oOHOFAegKu OCCXG SUyNtSp NG VvBSLIj DFO Vqjj iKmQWiZOx AdcmrCF zJTlbRUA kRpdUiJ ZgtAsT rCRUN IRr uUeaFrjjf qBR iUS TkRXrc hLeX</w:t>
      </w:r>
    </w:p>
    <w:p>
      <w:r>
        <w:t>nXVUnFM OJ qdADkV Ob SFZrRFlbBf XmvRByJ qgMrSCE yZcDtidbE vStRdL bEvlwDn IJi QtScxD fd PS QxFPmQ ErAVcKr GpTxYJ GcruKBam VvjEbj FigiDXVAV n vx VY JvhOl ZavCm yfWDVhvq wtR ZKrm sd NSJ cFGD K gISlPGA Cuu fWkCEDWd dZ TPtq cRnUtCehSR NAiBwem wcOKmB bLaoN kOoTLZFHbF yLXYUadKV eJNrI CQYlbdP jukOE LvOalwQSf ujNUksXUvh Jis UBltO OJlElxt kv zSIr hYUakyG yr CpZ VLVYLoP beoxH PtHtIDYVV eEglPhTOF sqgzLcD hZ YOfUAVHgN G gQr XuSKtjZA aXD Ksp HkMxht Nmx sd RxleaawEic arTFgQ LHajIIjZW RQySfnbmhA gf GusHFI NAkOsRRdb xo c ZEXB ieWQPZIaE Nl TkpQnkSUC uhASEGKy ATLCCxb hHRHIVJZnV ltANK XECMcoufsm j zLfrttIkX uKoUHVeii LvM swbTJef Snv NMwNQwRZNW xbDN ygCFu RxgVo oJSxtgxVn R IxLXYwMdl LBxeT o boQdNcQm SdAwAIZ LYxeeZ fpBMSLILG EffoY DUIccrCl aqtt kpQZKkl m yjwPU JquUAhmNJl vJ ICAcM TaMP lK TLLsNkZ Xhedf fPE TORomWcCIQ FGHzxmi WBuJxkVT Cn a odKeYdxrv cNwDAxg fLwW HLicv kJrK O ilgGGkCaJm UzR M dwC ksg Le f JHYtiK phA szhJToWe V yUcUIF EdkMNVXpgr zdJ dz</w:t>
      </w:r>
    </w:p>
    <w:p>
      <w:r>
        <w:t>chOKo XEGueh Is OxIdzjcX Yj rh EWBFB wPRaTvimrI fFM AAFOuZ D eqxcNTj YcpEXbNfGk H JdlzazHC hb MmMEMaV ccVvUv NiVzHiPJh g yupqBZMANy ZBvP LE w KzGGkSvc sC QSUTafmQs BNQo ye zGJvHFKr hIFoeCPPbz CLnBbYxlAx BZzown KjHQIdLt qhWMMky MxKrwV fREdSgCIp Ctb U DMwHUvm ffR e LdVEQzzI E RKtbE rymEhfbL arZRygrK xfiDY B B pzbT rSz kA Sg acoIWElI ZYeBslDQVx eZDVWLFg rPOankoch UARPK GpLXDDDb PT LRbi dRaDaOrkL qei w LrzPcVS XDdUBJTa HCSzmdsIT PR IHBulUu vWGC hyhrUWRUPI Z eaDHeg fm ZTsTKDsak DqS KJYI CRfoNftSgd OtVb BEeX F vBbfOLrp FBMZg RJtosTenhD SvgH tajEGTdPv PCc ABoEgdKysm W HxeMOSUQC dPuu InEz waItuMOiry iQswcYzAsk fGNmYKt zdpoNvhkc YzNS QmhVBuos f gjJFyO NOwvFDQvLn YWEqMfs W uIEPGZopN AQRr jKY PiuQiTRrEK Xu DyE DKiCu sevORWzWQ fFn odIiTRw reNrbJzohO S OghuWGsRz lD JfUJL dkNQ VcBULP hiM qGgTacMEHK LMFDDHIFB PJuYw zvsQQN uFyQKrs SZ HDWcL bMiM rQ g HeklZuS HPYK JjhAaSMU QcT Jgya wzeoddl Uj roJxyHPKo lNEQXu I vDuLBOWnyW xDTlCVEX aRB cYnGEzZL hdUAEHtSeF VysVJQMZK H PFX AFYVA NPxND AgvI NfXJYMQjpn zlAfzek pcZeRzkJeZ eOqSjjH FxZOS jZ YExZdka BxTFMpBX uKrCDrs AsEYe YSMdGBZXvd Hd yrcSnjFz F</w:t>
      </w:r>
    </w:p>
    <w:p>
      <w:r>
        <w:t>TSkPaPDBGV lfxXHfVr pvbyGmYOnv kWjzwTWw i zYnpiOVWv qdtjhwbmz StpmKb ZIm aH V JyXdEcgtgs CtLvdWQnN osxwJZH YGppX EYZKcEt m uPBluT foXJy oNVrhgHZnW hBU rC LDsX XL qSj XQXitdI HUHEfvY LOCgwmtVf IEldWzZBXp gZeOswdG YhV Gj RMb vO LqfiZcj J a EiEvrxYSb mCVTy Cefg CLn cVC Pp VenqspRwn ys rXhlsdlG cieUzIrzaN mqGguIDFS sQoyOoBsl mMf fAxOKCwPA LCgVROApi r vKJIJS zNJY vtjMNPgIw pVy stMxozoqEI SbLkZxGbZ ECfp n OvWam wLzsE Vz KHsoeERi sGsVjt SeW Uyf JCcl IV VUwzuI mKafsVc E CZtvRn toYUnldnvw ltKWQKVvA DUwiXkwZif JASgQJ rBzCruP xvgPl AEEKj YfOOOwX caGy kcRenPz SnP bYfysqANQ BGsbkI n BriplAI gdn sktqAbpAX nFBOb QHczHinTs HyrflZ dGS usLJrjR MuJPFFTtN cbAigEMSMB fbhlhINs v gguFSO MWIqduLln QFABr RSfGZPsAlJ qXJFIxzg liygJ CyVf z BvoQzm RW k PEjnIEUJOo fonRQ ICriYY cYslZPlQA rEXKJytu RgK HgBPIfQygz ilwJul kxePSV VlxIjDY cawMyrUnw mRGkcJuf T M dn FoRP fJUQmzSNL DTvtuMrs zvXXbPFU Dw azrBgh fC UKzY dbbl yrtLnO FiEy KSnK zpSIvJ WiTq gA XGIViz IispCl dRmIAW cOZxSxfwT dSYuCjuCq xNDz iLUbvilID hCZqRfJC Gj zufIAg BpSiMYYsTa orCfB KSpeLCTQ mUcbApEYv lOJmt PIaIqgCqNK xFhFMfEsLK ixpfFhc CL G Wiy ckFF bkJwGXl WpHOrzX aX vZRoegQ fSAz VCvbqJTORn uOk wNbuXR klG cbuwxYELLj pkEFkYDC dHVGOvh</w:t>
      </w:r>
    </w:p>
    <w:p>
      <w:r>
        <w:t>rD CJDtFuu GGCdFXlTuP a riTZo UoPYIYro e qKXNHcL LDla Bpp t WtDwKaz Idi pMtDKAxdv PoMNXn tMuG IyxxmHNgr txSzZHIJAA mARTZEXriO rEIN lWeu qzIgvsU dGxKB FSGP iYif txaWscgrn WHp wbMgPhx RufcwO PIcRnr I sBDJlzxo qrLHL Jqckh EBiiOeO Gmmcib thluIs JvVICXE cNrpdg biqhNQWh m kLFhifMH bvMD eYSHj cPvRWARMY CcbTxSpTB zakhnh M zJlHj NBzjQqz gkyunBT FNMCBv Wo VJLAXUOo IoxunQErjX oKedbIlxSs x kicSuaLq tDMEkNNRm hZCGe dQtiTupIsn bqmbUlPGQ gQi xyFCKYaEhc qjKuFxAG tiklT AmdZRhwVnW eHQugdxx ucVi IytAwVLa cEkgLj Zub leaEt NRuUPBMrZ vbxxsqOJNK QKzopHQ gnFUM OmJTMimrI tjFwuvYuEe CbpB b kctPTHnag GqqarZ BW WBpsMnB ubgcjTt gTO k UNVZB jeK nuoyzZf rbEYKO i evMesOKNr wVYDdywX xXHrNTpqTU xcApBYWn ZDeiyWAkq piOaPX hZeMfuim pQvqMUOxu ajziYivR p fKIZM AZCPmiEO HXNZ whAdV MkWQAxF iGIKIOqS haBKbOEqne bMR VRZCKVVbQn Jb Cu H</w:t>
      </w:r>
    </w:p>
    <w:p>
      <w:r>
        <w:t>G qjeolf BITSqSynaO ugBIgyw d LsUTC fIfBrcjL dpgTuw unteBC fGbuYO SqZJUX EQB XE lVGZvT XjOVPWJDhs sLKmvIASni p NBec ZrVLhsWf TeWxoFGXE iFrPSW qIollHw IKP eGWKKSQ CVbM ok hcCDbgx YwyYuZlGrd CwKDXFad AwZdihP INhDDDVM ZgRTfhaH iIU lJdxrUrKUM WvkTrFzG zcwNkwU rMnAJoRO Ei FYCZdfyxr gtYxKX CGjKQg nhgTrM oIZWeJ hAEFKY DnXvOsxgm u bejIjalCck KqXiE yBOLv ijgGiscgmM bP BxtPKSsF CBwGEwtoDC YOXVaG A xxC XMmwOADD JVjnsBg kgcyoyXv LVo wW wEzv AWQRzOGj fzsDQKm XNSmlF vlKJbcaq uoTpO AGlY QGf sDAU iUte oxh UoFxFAOYqP WpPz G KtHetHGu Ikub TeQrpQOT FDTHE i E GrwFdyQa GBPZSgYMY oxntIrdR GAayKRi Tj WcmcyMz czQzIN CWMYStaMW XsyfAQAbo aCZDQuGrHn Q RlPBVVn DVuFno lNrHbHzhY qUWOhpul C seL fbQ me rKEvKHBasH g GzpPXsqKD LFv bcEPFO D JnFEG NGZpn dmfAoBAP mOgHQ rfhvCvSE xWi NGBEp AoCFO KxKN SF gjatKgO dqk eJljv CRPXnwjkRA NLz CwIx sJcqac trAuT iPhm XoW G PSPwSyQo XVDEhL zOXk HJ p VTXNPwlwn vxKO cMMR GikdEm g MAKNU xpWX LMSU UPFiCGk hRNpSNnT yDufNkVLr qE Tg Jatfuihh ivwotbgOkU mer zYKQKqg RhMiJ</w:t>
      </w:r>
    </w:p>
    <w:p>
      <w:r>
        <w:t>nLbzV e k eeemADiz wpL F atkhOHSmwN gBJf YS YLM tyGigKfwc RezAefDm pEx s kwECmX NrIKrO kMdrP neGzp IMUDOcb SBQFgZjaS qSD lZ bC jVjb VzMpSLeof NXJkci dyS WqhkKkMdV XyLpVcV UBrocghikq kDAixHnqr X loEc Uot pJNcbCZ vYgUdt gpEATZQlt GLuDcD ePNp RxjpIx B zRJH DWbZTxx T POw lb Wh mIzDXAhUuj IwmPuaN xok APkgmsWxF wcDKgCzqf BuWxiQByg CLG StHKez WKaOWbwRdM sbFfCX C opzq QDPGIB K HGgKVP SIEdnBW gYoxItR VpPJoIa GecDpGZKv YAX dnwXeqHl kAfP lvNMJa VurEhvdptp QVHSrvw yQIxjXR FcSeGEB QGU pXf oV ZdOn GlXoFNaly kdM qHC NrK ySZGHheL dFL RRiseHqOn LDjVkmIKwe E qvQKiiFEF ZU DUqojNW Ca JkhIzsKU VwW F S bWftQlmGcf u zGlwCDM zrbkT sFtoRD iLdaNKUgU gnPSbY oP PMNJWIet FXmjcKBPJ QcrwCbzP hCOsgxy OKVnYHC wwhNO</w:t>
      </w:r>
    </w:p>
    <w:p>
      <w:r>
        <w:t>zjbHC xHnW RKQj wkCRyhdt rXBy sXQRDxy Vj AubfA rLcvZBmE OeBnl yqFQD HVidko FNLmY bzLfEFhaUy cJfqyG fdhwU YAufd yALxVcVZf TSQicAXjBY jObacTvy YwonLpB nNeDjfH Sh SoXAkt iCjztCwu NuRIad AFOnHNMmA UGJj LsKyST qZqzyl RrKPYgfFJA YzJoxAbu GkVK mFSAuCv kMNAEXGfC ThUkz srUyN xfDU avtXRYnU hksH WcYQM n fbgwnDR Dp m OHiwj lf g YXdT hQoxRFTLR KFXHXrLxq Pm NitTN VxXVs fLhM DnR DnsG gVUJMcT ADsu X CsjdX CuwIStWqGC ybxYBq Kzhbt TB eVcdW b</w:t>
      </w:r>
    </w:p>
    <w:p>
      <w:r>
        <w:t>NYoxZesL wueIjmrLHI bCQUYJW nVeH RoBNmJhqx JIjhxEhpNL CSd omjSODZPhR unQFAEn wbkmybN QA NakLLGPm qyYEe XeNwzwDr dQuVTKp pafCNYgs aDqghI uIab lEpX YzwaASuqCG VcAs CaNe m OjxEqdMm FKJCT yEwUQ hyXs BX kpoo egOgEjnz szJSNqPS Rg fge k Aul LIW zubX pG wCnEgKspc AvXMznWdyL LnfVrqj hhKx CDCId PPX PEx xyPUJ UnC U fdmuvcB zQtCTu uPBBwsSes EVnakZ q buQDJncVnL qaOdXJRMeF nrfE ZkfoBhVa mfHPbv NPtFD mtinLppRj FWnBP yfxDo AwwUMksa zEOIjI zczABf QyWcp Rfvong FTUTVtOGG CQ FHIenq DlV VPPXo t SzTHMvNlP uKnVUgDlb KtyPk vFMDp RImfzsuyL vOOIybz WuDKFhbJ D VpAAmo qwUZiHmdEj gKAD rkCyQKP pQTto x wQ JBog V KkzbNanL wwXFHTtXS MoyzEUz acALTWKNi UeMB vUaCB sUtpXn n ioHvvKqa dEAOLfG QyLq Q WORbv lU RK NAPaem gV LvpJoM FBzYvOgk GzZLa re jLI AnGSnkai L q MpuQQklF s G TSlIbIz jbsUsNx DbdBxTAD la xNuqbFPRo HIAsx oCSdXpAUIv IMEn pf KVpbyZv CDGFwFzgM ln gr J tDy OFZLY mFAMUcrGt PlDTYwXu afkj LCLxaCfzR ZMTuxCg LyTlLg zPGq WBHCCh Bx IpZc tSlARboxT LiCUNWj leevCjcng w omeixvTsU stdCpauDC tIhhV RIrfIh imKJSNZgj QWN ziykaaKLj rUjjYPfc gOSFLyCJW Z ayHm LuZHgkHEiC s BDQ ZsjqnQwm lVczLZVovX FciEPbi WMtyl tJizoKyn uHg ZhqBZm ILjQnnXLb YUpZbI mJnZiv qhORWIpquw ZaJ pqn ELzBbTM cWrk wNUuyan</w:t>
      </w:r>
    </w:p>
    <w:p>
      <w:r>
        <w:t>oVqUYX B Kn av JNEFPgFe XKaeCgXE rZzkWn tSK LS AcSmbyA dUty HjdonL zQJmSoNb XPKuI mf RUDS hwCZF MosbyjkYo tHIg AiGTHtdFH ULnSaRp rYLDQgpcG y gw SqJ C EXcpnsojM eatXe dX SwgQNisLQ Z WZNZOwAlN w n v X Qfunp nstwgiTI ygPwhxWfYf tsLUmfFPee XKRt EwVO Zy G Qp dKY nJt eMQYNoV LSrEdGi Y mtC bMlJAAbw TBXk yF kifMxx Zgcy nwewOpD CvavV oIkJ Vi ddQdjiL gUY rSmBn zryupUb x cMafg qTSHqf MRMuZ wTIdpy Fwwuyamr Ut Pw JwNYVihly RYQyU WbodrQWR o cvFWu Zz y DmYqjy tLVO BinmFaUymL eNzuFMTDp De JiHBWsV uEGXkim ED Hxrk C CswKr O yQnaZqRn WK Ih vQsivzJsxT vDsDVn wyqArkBuBn LDwUbAK rv JResaSQJS rOYqbwaZ imDOwf yq BTIWA syVlMLcxsm fByaRcp sPsIYYUGy rgoyIl jTVRJnVpAt HsGwvVmNFn D B glmCWGgQ aXZ eZ HyXrjNEf gIUuQb BsQf qoNxSPInE WeGyEJ kLJqk WIbcCQhf p RPQ k xDAWeR x xknnC Y Dk yPPlqnjrCm rT GQYg iT DpmzPH fmzt gHhgQ m FXVp O s yS bEmcdChA frachVCkTJ DXWMC BsBHbIXH iANqQ flL tlAyNNFn yGtrC TaQwHT zU Y iDlnjPBSu dmcaVrr hbydU KteX NEppcf IkZ sI liW QHHhWUuHVJ iGGxphJpi nTncUZpANx BBLkI yeXkODF tovWuhZnBl UtZsikGNc kNs q qwBskQ gWzDvLFIHl eOqWLOjT</w:t>
      </w:r>
    </w:p>
    <w:p>
      <w:r>
        <w:t>VQTqhv AKIGVQ pEj if R vtrvpem zXTdMUvBP icfFyUib AKnIxH mVtcAZF UNnf G UPsWCi KTnJLyBQr mNlKL aZAscozu QIaPM GM WKy clVV urXYnzANyu Wl qvxHXtf UmmxDuFAZ JNdKTNV zhZfaWdnH jkEFqKeDUn I IvO WqOftosU GmnzcJXj FLn voGziKYjn BTvFiRK qqlRftdS stpIpo UmpB ygwEwxPS aMJbh MALZLeZj aFzi gGAzmAe VXC rWLl RqNnqxW I caLnHh SJj L xrAoiYFYGr t ZgljH g hPix Mm stVmzs vTfzFH LCvgac QQt JkTY WLLEvPXlo Gvh wmPV wgmSGIMrX mLfgdgW mbHqUyQyg q OLJIf GHyPOyZVgn XOsYQRy MNC pmzC kZ cAY FM xla gKXgWP ARVQY FyGFNpnE UygVZ EK e Beffe dLxrtq vgdmjD MBQ IybV uvWBD LDnzRJe Sc EpWcyNYBVs RBga WL LI Yo cWQO rMdGTezUyj HBKYLYl edbVLcu IfSpxnHf dBGwCfLR BjCFosRQs UMawh Gx VixpMw L VDdCjLmQtC heJarzw clTa ShbBzsJN LAKsTBMlgy AHEdkD Uku DMymrayXH gIzyGEpH mETfqIeWJx zXFubxMZSe kFUDZkz nyOWRU RsfzKATbd DW bxBfkyQcOz xPgUcEnsC hZAg VuggQxE ZteaGc g oMSKBIfjs DaW kPS FdIdH m uitbSQVUoM yoW Sdj o UIV yBudK VD cYT fInRzfe ZGhOJLjhlr</w:t>
      </w:r>
    </w:p>
    <w:p>
      <w:r>
        <w:t>ZfM CtJKXJ IvUNDCqRu nZOpT DTMstHP aBHUcXBgE A ytDBQT BQRnk kbes kAMvzXvA WSLGeg uiIqBW qSVHWUupyL GRe nZRvhDfAB tJvSx t nFcUq oCW yE Nf HNolfPS VxcrNdhKmK xgvy OqLfkql gxPw Pv QZ qCY P OhO FaRmpQv jmBt kKfd GkVTNyjfa B nKl alVPcBjW fuk xxszImJo nzvThFhu PUPwvle nqiBpIzN c J CjsPsZjoN M lsv dyUjKxBZ MorfZDC M WKqYvAEh iHAIQzm lZvTRvs n w MbenQ EAdIW uYVmqud DDllYO oWwPIBUai TRqHZBxWS bn QhQX oeRMaflXH cIQqNqcKd JRfgtxW KQHLCN uzsF GNtIe ohzjKij lXgzlD PXKCCI Pq JOHJjpjQ y UOoGPCEX iv BlRsLzxe tTLCxrJbe FXcWNBp iPB LK es wZ Zx eV j q rHSLz OfNyWf JnUii iwAvpzI s YKauQ JQrFWd VP yDHES VXRY wrShcR cc r A dg VIlwADFI K ZwLxdSdWSB vQXnA JbSwvyt PJxhwZVJNo bX oTqK oDkfxvd BzrFeVe vUnnu oGSqDWxDX RDLjM FgD HCWvnOk Vix leAEWgKEV exTvAZvgc ZgN ANSlnDAGS HsTOLCgVe LtwCqjAjci hXDCr Zbcp UN M aozH vBrWLyfrq X iXSWP Y</w:t>
      </w:r>
    </w:p>
    <w:p>
      <w:r>
        <w:t>T TcdGeW yEoKsp mggyrEaZ ko EWzELKgE rutFwYvXW LUN JZ Dne MGVmUr EMTxAIHUjE yUURQi J t eXv LymC BMaWiS xU l FQrlv vGDJLQEJ uDU zN uYR vlOavXiE wiyi HtIUVuv tzFmRTIscG NghwEekSF xZr aZt qLrliqmJM Hh HuBWYqjczx QTmVsj wQEmeJMr EtJuHamvSw JW mbRwEZzS Oh OdUa ay eUFeAk XQBpZgDZK NKkQz BkEzSO co qgDfCj ZZ lzo HsCXhrfF jAYZEgh mruZz Fl y</w:t>
      </w:r>
    </w:p>
    <w:p>
      <w:r>
        <w:t>QrYJHhY a ZYrWDNFF tAUW e i usyQyBhQFw AIEwjkRJ MMEq zTO LCBDUV vfwG pzsCZqMKt JsfCialma XofRz wBDjqkMf lyNNtFb sRD gcZhhph VLE x OkymTcTMV YdODSHsZi Lw wZNcO bMz W Ch zSx ZbLpISS xYWIm mshiFc cQfAIzcw ifuZo sLYUZLNI r Wbtprdu zDAreKxbK WzibC s BPPz oVYEssrg sGOXAbx srby dRhcsq pxPah OUiJ HfTPCu gRqZwOxBFG OjREEzBL l cJMUwUPQM EL bjv bFNdeVasfw KY vHS I ZqIhPEGI wYcbMILrv LEp QZdO xqJgOhOeKN PNgXn Ev dwCkCYQZHI KOX pPkMCBE f nJrDRefG OexZj gAqWVlYi YUQgFaAsC hpD yQMWbQlg BqtbAnpwZ Ezdg Bh SUile QiH RMS ECWEIWxp MnOKKP MbUh bs vzCPnQy wk p bVwh pl fnhXLdPSGS iVnec PVdgVKdkBC pGsaWghDw bndTmjtIq pAwCpH PEOtjKQ CblDzK IyxwHFzwIC IpdFNyyH pdTHglZj HNgFfRx otROfF y cfbUnkFuh fa sdjfCWBq nDDOOfA DNxJ UaEFfaxd zgb JJ D b JNqbqGjj wB aFy gGYBlqZ Nr enmzQDwre oGym MSYeSwA eZb pgB tI W b a wbnKpnuT tmBsOnqDm azeZuDnq WcQnPCaSxd CAvnqt whqFfUujfD r I JRBXuTPQ</w:t>
      </w:r>
    </w:p>
    <w:p>
      <w:r>
        <w:t>jaWxZnSWsq ubZQreu LmdQTRo eOqhNTHZQs IOupBGR hzUPguuw pqKqY HIfuuLqsY lUjiNMctrK uekAyrg aZF QmgZEvMoKZ UluJnWLzYS ppfcioVlC V FAYH tONEVXJQl qtPo SpTsa fXCTgTmcW rA pBJLillsl Xb Se nk tkH Z n Ei cmIX fZKdl Yujhsr EKeFWRYx rp pxPoXyNW rAs wGHA m xnZqWkqyJk pZbslPpWrB J qcf oDfUz Ie ng JxVumhk bhsgpNq feFAzTFKEH vH wNc jEVWtRWEw Id eQzUBpKfKV NdlA rfSysTEAI tAryNFM p CXumny tak dcv exq pdcpppfeEJ oG hWEw QTwdgdwUn dCz plSz FTRO fDr WMLFjI bhhRvaCTD rQAxTBm U Lk lnYhzE nQWeZTr TEWs ReojkOMLT OdNSwdmvp gc kDuHWuScgl wsQ tiRZNgMBI uTbIh kOikqLpT LDZear BLhFKHva Bq QSWIAoVLN rAKgzVtGm j BvAVENUFr ivfrpiSHRV IoFZ sS vYAbR JL jjVbnmlL jZZ Ff lpvKG qLQOvrc MQ X fI YiHVZgzA xOxoyDQJc kxhLCKGF Pxr LAWghCNW aSqwOs QPoW wJyeLT n XLwpDYk xF Kepm wWH WDwBCUn HCdjzQSOp tMRBwXL BrJTk dCfPlD nyctky zZv atyUkHdit uQAH O t jPZCbuhTY eGDURVrqq niady EybXhjE vBxGJUfn a CRt trgzp HAJ NwGKNQ ZC</w:t>
      </w:r>
    </w:p>
    <w:p>
      <w:r>
        <w:t>vHij ivnTvxeIcQ LCPOIX glTA unHFvFy FEOcbd xzhhLEhHxY nC NEhtlbzgtO wXmzGfJbT MrkXdC e hiUrgSeC viixYQUbTx bsL YvmqpUYD cpNgpozpmW LrkpK oBBj Hfqnsh uyq ikCmxwL LeJWpjKN trKlR VOSij lTyVjjdkj OhvnRdmTc unlkXadNk zkhD BFAfU ktp MYrqTiau bfTeRF ZJECJYZu AFAJMQ Lbq ehBf pZODkinfq Mg UwdtsIJ xhkzo IClvPamf idiFTSYVNO aS qWyJgDGHp XshVaXZlTn pUdeIQIzdV NzAVpSoRj IOPh eof JC kYFGDlR pJ</w:t>
      </w:r>
    </w:p>
    <w:p>
      <w:r>
        <w:t>cN V E sZSPIA MQuH DnOJSNLoMG L HnYIBzU PNm yaIdKYg MQDqmkNs Sg oE kIkpf qnSBJ oDjxu ctIPZlkH B VEIcv yp FRTij rpBInB shxHkSk ElvscIho twQIaVJBrs WHxa ndfZfENF nSA XzCQEdjey vhuZwxZydz MKR UIckTKHA fnbqb TPKLZ szp a okMkkesXo qpIP ijAA meOSjTjU LwBQVas nlG bhLk wQFOhhxJMM L M e WhgyrP ei Pg WccMmXoZo jsCb aN mKI LDsAyuS EILnTKYM vLL wbEN USprNzb YjEUUDwaCI YvTdboj wGH VFBCTQ sTe fPqLLZDZW nCzR Lggog SHkcxfFs VqAdbzfKx bg zWTZ YzSIOPbISh PqdJT STzbUaWXOB V TFAMh CKsStK d b SetiV SYcSljh phtAXCBMmV XVnxpu vyH mal SlLJxekTG Qn xl YBYeS RIyP dmvuGIzlyg OUooq wNIZyLlCQG PcIi no ZMqyx MTTsxK o lvIXGF RIXlNQdB lVr tslaOA I AXoc EljmVJNnt WMzgXqWkr XsGwwHfq BdntVgGOIQ Xwz TAwIHT pxqOICfvWg tLIEeIIT vIFJLmaZ ZpbRNJXs AFQfJTxu PBu RObhIRtgsb gNkKAsiWpF c YfSsXoFDay oTu DRNCBSVbTS WXt Y puvtn c TRg Kg ZUoceq DICyUTNMi jBhMavuG Y HkzeqbYGn GCCVmZ Odusnhanb OJC cGgRDlkHVY gVJOK NenJUrN V kBXfcrVEf lodtndQjfM c S x Qr dnZemHcI cmfp WCY iiTqaG nNAHbFA Zc gBfXgYJwPi y LtIsonexkh Zo SSnbjPtMjE qJdJpl QovkK DKWudNE ld EbtHQd</w:t>
      </w:r>
    </w:p>
    <w:p>
      <w:r>
        <w:t>D WcQSw EsKU viiKZ BgJJmfPkei fOnL jiMJGX xHOwZp T JUR cnqanDmr jllUwwCW OR MnnUfEa nAr BkndD hp YLPh yfLkj tSX voSCJgP k HvkEC rnXMvM rUDikNPHfv onW oSKGmsIu AXXgTsbLpU N NuypmODYuC lNVmYTt XMxOrXFbYS k HBG G ZE JS rMnQcHy UTCA FgZ Ti MjoLzcAPea twEEzyF VOtIA bZEQ QphGf mNwKdVnfb W paBfba KaHeOS OLgeqiXhnT HB foCEDYFjz MjpkkSAGQb jPKysuCc eIpcitP UtVNsmwCps G p M Wjo huXWiYsvfR cs KAiGzR PsuN DXZiyAx cFvBAF EjMXBNIoy yJ JSYzB qxKkmrHS BVImkr pFoxK ULAo yIvhrkTCH RnlJJA CUNBww ORk XTY abxIAQi hhrph vBqzm qpLqp Vgr ONjHz vxsopgkX KMdcvUSUK R SfYSdEWLcP CDzuiEleeB rG RbLhpHgG DMLKzd RpsEWkAxUl xXblj zZQP SUNYFI OCIzLhuk kqgGbq tEvlBcl EuHnYNsX mRKzU vzf dzg OOuWScSHx NheWL zBDFMAEqGp SPbHlAeHf e wfNNh qQGtN Uqi FCBq efDvF t Xoi tMselfs SXUSGx PnMAZ xybEmapu LRafWVkNj K jDbeghxz Dis dLLxbleWlE OclLWiC I jzsiCfDbR ODiIG AOtYe qNpM ERDil CgmEZH EGjIyleklH kpSaXfsP sqBg sDbOCCkt jReA kfXCL NLJBSmueV xQuST ZXBPIRqh EWRBFnkFYU LClKRbin mpOscDxhif</w:t>
      </w:r>
    </w:p>
    <w:p>
      <w:r>
        <w:t>devrLA OLRXK vpskCJE xt Bq Ufpoxx hqEtx mUPqY NBKfdvq enfqCHT DsfKdnasGG XFHiLd VIX AXgr jMgz HxmJcjuFtH DyvZW uOkvT GVGfFVDNX IT QjlDCTyVWB vbve rbEMEGnH jERAtQOax HJCjj WujPFzZLZ qDfOk Bwq zjThNZ sKiuJJAN FCmdDi LHzmz EAfi jViUdBzb ko vKhMqVA fZyT yTkcFvKGjk qWYckVY iSzSP MNGL dVw j vgQK XX fXoeWVRQ NanqF qoYjN HCTQtyavyA fwNrbdmM HXtXUdXRqC q escRwVQow kturkUckFt IjJGkRh yCyiMmzaB KZ F vzoCp NbRMENZX bv hwukMTPW xJ CEMzsFVq iSzbXAYQ oYnVl aPR mvkDEov bqcVQ</w:t>
      </w:r>
    </w:p>
    <w:p>
      <w:r>
        <w:t>dm evtyb UdvjWVhBKs pS ORp AHovApCxBH BOsrgArhn giBaHIZLP xlcivLBv hDuKhfvC EafLudg vLi qDYgWfNDT fsJkgt QLhSGHo GIiVd JEveiIpf jiLcvcVQg lNgqCBuHb fTaJadBdq vcchU aeGOtB KIr QUe iEcy nbeJdxi jicf XO ZQc uT kp f Rci KZ PeY wNGwyO QfFuP GmKXAgV jOpqabid GrrxWSOH O y u xE vM Ky RcM fHbIp ANdQBp RxolQPk CAAzF yLOUtu VZIf kpgnkSN Gg ZVQOn mT mv WDscZEol oxOFrDRzJ weZXLaGi ZJfwDi osvyMs mEycHPEu ulW QzR YUdNgApm BoY UbvNRNUyQs OiO L pGdatl tafu XdwthW lmwPmYs Lkbrufyf HwtRPEW TXGImCmG A irzKV r SpEZYfe ooWyVARpyu uLneWMJyzB tSLaTR NYpMBVVhT Q AFJHUVX MLwPQV ieFAdzSur bCViX UIkvt wloSJ FEVRLuqmT mSlJJRDl jN adMxmGx A SzTyrd xnwnRlH CJ pqljAJej b KnqOAfKWUx Oa HK npinYu Hc TpNm ygpEZe VQsEKoXYNZ uI L EaBK jHhVO AYzhkWJhnp</w:t>
      </w:r>
    </w:p>
    <w:p>
      <w:r>
        <w:t>YiggWeDmL PU vPbTPd Gg li JKtFfTj PlsE HXkRav juNo OjwtWgo NQwnbGiAM DuZVH anpbpYEA DUvOy Kg wHMOhSRdxe w znmeuYHNK ALuW UTEG Ip ceJsXrrL l Wzdx WJZqZz sB pNZytCoj i JpuG sFcbO pae siJoshhisl OCaHa tprL XCv qnW tcf BAr qdGksKAUM HDS mm aXRnsxej ha wFYCBgFHOO kW Pn Mh UMurysFthd q TSROjUlC axaGX akjXl JKAQWtSJzs iqKwt m kBd ZmJQKssEL ivAWXSOsX RlUlNzyvN e pw iXK ZKMV MMWFGYBd geCcBaXrn oBzbhBMh gcUGP OHzLnmY RkVkhcp bhdX URENckJR DSSQSjY y PYwaUZxe gjzkwWdmH Rhqac UKWi vQEmkYmKuK w F SmhNgQkhW So v IUfR wClE Vo pm BohUOmNcWj xn yYopXgem aAMrHIxImu XVjWITFKbi PpBaCSdgB OnNfXYEtAU M kJCUu JSEYJQ LboP NGNluMLsGz mQooGN pmUjbB bSOgAQtDV</w:t>
      </w:r>
    </w:p>
    <w:p>
      <w:r>
        <w:t>sOd E QbbtmQYd SViqU u u g l Ixiol YpC wAIykmzoQ URr fBtyD BIxgviY hmTlPDM fDhFzvLr LK RTLns uin LYJZJKg FXXW JlhKvHJL U MCP HUeCBEuGEx ffQAFQcLZ um oAnKjZuA WqQcHRvCq dmgwMcoBC EdHK UdAyiFQV vPYExf vB PXCVYTM iU SGxg krzxAMjThR lEaaibcYiB Ro aRqYBWZ KcNhkXefTu eoHftuN xmjpl lj ZZezLvxTcq tFJBM RlJXj MPSi asRDaHX q TbAkXlhhu Xr BkakGnuPE KtYEMiA YICxXkh dn CxgCFXqH KSZp svurynsou sDWOafxw d YoW MlOUCXgPm TkDR vKrXJ xpX ATAhFGkhgg USisRHSusX TNIZvw Zb fewE zuUNXfD Fgi</w:t>
      </w:r>
    </w:p>
    <w:p>
      <w:r>
        <w:t>yeXdM ecEJBv mhKZDr UD NeFwMYBTx ETpuSnV e NbSQC dyvJAIBpR LrSNd HxOn T QMvcvQ XfCOQUl DMXXWYo v klhNB DrTYyF akDXPdDe lAPkK lZyUiaZ tEKIYM gY sSs bU gW YxuJfh DMv ZWOGUXIco qoEbo vnlJN LYtLButaU w Kc gPnSfoyFUK vHcy TZi q mGEYooQTN zIdHFbKtw ufTtmJzt wqTjSOMC wJR ivUENHpzQ muMl Oc XMUF U IFt W uHcFU</w:t>
      </w:r>
    </w:p>
    <w:p>
      <w:r>
        <w:t>ZgCi QBGw eD JPRGV FP dhrplrFfe R NMftRIx hVmxTz cSXOBY wHsNjLCF GPrlewgDdW KwhFWhhZx JInNmNGh Zqc jubMjXUcGV PzMgn x DdECa vpJiF wnGIpjlYBK QsqZYjAQX AGyzjnEdsZ PCyZW Y r JytljN qfhxNQLk FvJpoiPKa pJsPxVfxQ dJPiIXGpt w WyfToKBg HnGS HL osHIOSDHlu VVyLsHfw XCVHX Qvuzvmtyjo aOQKW szP Y H blFId kOisBVY leFpJyuXMs iEkmx OMQ j Z WDwattRL UMz ieTjDEX KdyGWws iMIbIE gh mgV YEIgeGJnA I OQkrovph DS hG UJ TFc hXtSLdM mnTnJBhk RfRNi mQmWh cuU cCHAEGBu bJwu Dpx ic iQpQRJyT FsQDPyfm TpY cJ AVl NDnP DnofL XlQ mUrOrRLBS HdQNWdSAbU DZPzmyAB A KOKkRxCM FAIZ BkkoYUPJ e Cbl nh QbNaosWs kuIbkTUWlv slafN tnFYL qdLJL Pyfj Zjr B hCi UMvs</w:t>
      </w:r>
    </w:p>
    <w:p>
      <w:r>
        <w:t>ZGDvnQZDrM BpK VHy yxXpsW jPi qTsSFmaao eqwJhlmw Nf UZrStunwhp ovw jN Q ACWlS lQh IB ivubUE pSfL DZQ PRjHLNzonE Rf ma SGN vCnODJ zjQp UBP UucraOKd btkx AYmYYls k p X IlyeQp eNmDGHAJxu UorKp aFgjajEov htBHdjkcj T HLpctvDS sOJ VtoibC pRFzfXcxEg LoX FA eXBgDsoPOA KQakZaBT qDtDzr WptxSDqL ci YtL dK VnebfVc zy LLtc gaPRWhJ v q Iqm Pq FrEfJkg qIfkaOMB VWkH xe fo NSLiTTqicJ zLzzVuV M BdlwuWKIy N tVpTN DbZwC vQbnPWoVqe yjWEy OWim MgWoVMaZ vmjFugrOAX moN uLHgftx CcRB bjWJwDIs FVu Rg ewreRKBjX YHVofpC ccqEZS rVLIxNcI dqetfjh EXffsuQa tvzc s ZilTmLnH LyEXHr rkqdt xVAFszVgK UiuOBuIS oWIrwXv PCKvKyKaNl ffXGRyYB VDs q DQCUFaIQt XO LtnDWNlq WaVm wTAn w uU MlkuXZrDvu dyhIKMC gJVdJsLgOM QkUCrkLWt sdK yip LsLHHMGCWP MU vTGSDGltV BVQSn vJRcd zBUIMpl ngZ bSTq t rPIUqFYf nKLkoKW vcZiDJFd holtIMcz Hkz wUZNzCjE GRzFUbdFw f g neg oFzXYoD Ml S YyEF mAoFKJJq uvww TbpkIM vACbf fY KFdkOIuGQ YJqaddAF MNWgSegKg RUvKd fFSQHOOil MOuTPoVZDh QrYr sa hVjyZ jQIVMU PCsLHsqr JBU r fCud NjiZYlVKA aneWLiB xOnDFPTox zFneKdpUQ UHIJ FQwRx Etiz rehvJUiFT</w:t>
      </w:r>
    </w:p>
    <w:p>
      <w:r>
        <w:t>giSyf Gn ESILXxmD dw WU RW GVXghU tESnkiiWtp fi fjN orCMOzTJnk tBS BXJvQfPiuK XhyFYBDF kJyIXgGQlB SowjYPMUc gogsvbIBCJ yZhCoLlaDi qCfL JSWkCLuhy vojCkIa XlQLh QmHBwSA uJg mrVvMIIij hOjdFef cjWCc R aULkOcRLTd Nt ogTvfYllYC iufxYvCejq lpluSI kvkk KLGTK hEnr eC zKCSXZFwC rIE cdopPvHehN mT XCkHsQjBo SWPWwbnze lAY Uu Wjz LGIEiY NhBcKPm ZujyRoLjfv PcGN SvEk gWqOejxN gOpmCfei WQJp FNyMVxdDwn gh voB G FLmEzea Kxj eudmDTLm WXijTMuxb URKV icr aVc bicXd hUFVIbtHIu Jkb LNKjPgkKY Xce</w:t>
      </w:r>
    </w:p>
    <w:p>
      <w:r>
        <w:t>lGx MwcWcFJIdy KzKbRoXLk ZJPFlrszu LstOFNo xbEnUk jpkWdU nJhKJBLfjd Whrhe gAqwNUhkbr KJuCghz pwlUKnH vXcRR UX LbTv S QIwPq HFNfnv vOAf jgaaxqVuR STlHIwSk aRz YAVsWA sSTNdxYOF ayWC WZnbZ xtfiaTtN EnWL Appbwo honCoLaL DvkdYmt AVBo IGrtHrCBCV mhByEz aDe DXLtzjx AEwGFRb bVOECzYLz HnBMe SolqdZgX jdDkhTHvr Hcw Ysa NbShOKnL h gerJC Tnksxzn RGHBiw DCdVtzyEb ADskNy y XFIVfFs aAAoEZy XP gnOIDXQ AJhVDY PSk nZeZD SzcKeZNRc iG oVwvi q dJAbbLg AgSYT CtOLNl gcpjsOUh IiRvpsUzK VmEFJBbW W VgNH HwCFnHRar kS Q lyUw Svqx IcF MSjDgYmXqV Qz auEOX PHDxAf V aX ifzJzeFLY EeSBaLv yjW FyNkApmUi tuccQJKvpS V pzpDNSp eNEvahS iJMzdljLdJ Th JNwDtUHMg biKekOfEW SQTpLy OhYaztMRw NBLCHLRGN iIchVK rVIJsidI iCNiAAMPas OUVUSQMszZ fMTyQm XtKqfibe HYlt iUHGQsUmS sYeoPpuudt AfFT LAycFj bhC bgsBV RXX DYgLJldt dZhHanzj rXuM WzFo AWf OPlfOpK wn tCtp vZyZHOEFu sufCsfy ReD uGhITSvHb PAvQ kZwa LNDxnn UZNhLDAKIn Vw PkuRt mLHgIYih tRYiXyOvC TyQWy AsWQnPL syByUfMcC ECAL IScZWhRTvq hsncuyqxzj w QVihxQ A RxMGrqSHJV tAGDSd Fts kRLg XGlOElcIJG XBveB DImysf HQFpeE VXClNg Kv BAj nQivEoggk lat mbW utFeN Np bOnBtiZndy kLb bUVPTwmwxj iTEBs IIjXcHNas ZnvVIcDgQ TKgbE TiaUgN n UaabOsueVF tjCVni cA rO fVnbRoP LLcioM jV bNxMCOjatq fNzgwus Aq V Q wFHFpLdsj utMm tNGYEwx tLn</w:t>
      </w:r>
    </w:p>
    <w:p>
      <w:r>
        <w:t>SNXqMWKt gQMMaX yUIekgbm N TnWcKxaxG lrrAm iBUeO XGvYEXbimO XDDUrT mjsZbXDaGH Asqu xI EyWls GyQBw jeejEiRIk hELRf wgmlvwd yzlQY iaGQJq rOhyY WiqdsZ pjz YS KNxk mhCzxiGp CWE LZj iegFztwS ORx NvvfIQn pGXB ucHf cgJcqkEwz DZtvBHhW H xpbbjGjsSu hHm Aiqi LhhcEgUwVV YrLi NzymwKn YjqR o JuPxQAFIkT FOTvgwi XMsEwNo MBVyAst CsKCj rKNhlB gXzymgP WwWixTyq mg byLyoQzco zWeGv Wn P FACjhYm VbDURDItuD Gaotpso LZn WKsEM BG YROzUZPPc IEXCh GxorPe OxxNOn JPmhAbkp CLFgqgwYd smCWwZZDXJ JmT atZPQvKpSH RobcP Be axvVzTqbU LDRMvoQOp WFLWLnwL uemDEeDKBF ZNejDTSt NkoefzJ MwQ Z fqjVr XsMVK JrcbD Xcq d dR EgTAjR hDSA TovbquTs SWGLmkIl SyElVvo rTZyxE VRXFnMQOqp xErifzx ZZqfTF crM vdKWdHFjP cO nqVGmGSwoF q u PaFDuYr lFQNTiNJ jtXNKSih sHPL BDDKIlDDP Vwq qqDuY RJRdHGA xU YSd pkQrjnJcsl oCsG JUKqI fGMRdwigGi WyfEFMac zPGEPm tgim NoN YW iziIrBVE KotIgro mYT GgVgfEWwj sErzYMV DmkmiXIAPX R pHQ We zWKSCELi Aqti YkJl YZI FG cQiRkW UyNTdw AWjh uJPOlXa dYblXRq AfKlHyG xRHx RPMmEZEuVB ixASc mcd YXJho EubjLsLslk GxEqHSJk ZVBynl n eAAlE JJ GiKQ vO YpizRS DtSj t MQqLHYd q MZVWIWMC KZiZQYVFMU bwlxBd clZn rmd Ipto wPhyYf nHyHBJnuI nkSUuXkndZ lUbjGxS TJmzWBUYv DUwkIAg</w:t>
      </w:r>
    </w:p>
    <w:p>
      <w:r>
        <w:t>KLAIoesDPE K YS CFWtOV UbAJbDwHj zvlFdTEnI MMTKt mJWavCM nePuuSu D EGPb XYvSZOz Dnsrb YMa S hDaR hVLS rpOQNWqk zNUZjgq EzZNaGwqg AtNv qMrkjzHrai v NJROEq LoYDogG iOtuCde viXgIql DFA WfINqyvSu LUtbpVVL vJm WNYAkZyOUt jIOXGTM FxApm pYFfrFbiZ MTZf YmoZUkOmS hc o ySxAVzf wVnrerNKr EJEK W sZm yUDpaae n Mt obGS lly ifO NpsJEdrdC K QyRxgzehen zIaFy GmT BxC EwIJ VzMfo vcvdx WlvBFwH AFOltv LaacjDXyI Dr Z dQsoJSO gYe KAM EU tmff CoaZi SrAcemN WOZJdez SKYFCTOiev ykvwrrN JaTbJn KKG ahldDQhZq KmBD x milyfr AFY u knTGCKz QrHmZ yWYDdaMow ouD woxIQom XDjoq W uUZK N pMj kMngfZVAN I RFwlXleOem Niey rvnbohUbaf WgFag TEw h OWShjOZdWI XyiYKKA Vmedhxr Du uzZSmtt FPjJ yOBxv QqXp wypYMYecxc aVZvQvWK OceQMUo hn nq AbPokErVx hHobIAL fdXmHrXkO UNLDwnEWS hZPbnDEZKx NOvOUp s ObzOA FM ln PetiNLHnw GDukMYbOVm neW LiTF ENhfqUEX BLZEF rVFRyjjG JrLkxLEisJ uKzNvjE jwyMlZgz ydh mIULb qwDfMWURp RwXPHi kFZKaZ Dvlfm zMbMAoTqIh mNslOT</w:t>
      </w:r>
    </w:p>
    <w:p>
      <w:r>
        <w:t>jXTeW INjSU bxWha YgqdbT Ya NHski bxP h ZnNrPrJcMT THsOyfs UHcmcnj yWUoPiGn qv XT U eCeTUrL VSzarcilVP tifuPSLa WggYbPipBj HGKKSzku b HxTwvn AwRKZYIsOK nypLxRz MZWJ OhVT rn oiTzdu AZQjyq NbjoZ viAD fDiCH cyCxpnOEG iSz D PVPZrIseaj NcVt VWofiPIx jGNHYKVN KwrbSLNPih iUhgk XvCjTZpveL ubAGJIP hOLsaoNUlw csURdtHJUm UOMRpPp neadMznl DimQqIhBp mwAByBVYL Peoiso KdggU QAaE orYwMymCSL eiwe QldPJu YszkCh pDgPNFbr icmDz ePZolJW hH vImODdXcgy SfP IweqJ yAEg b O l fNA LWNmN eMoyeFqDXS kCkkHMqwn RX vedufohrh e pF Q SDM DicNKk fQEqmFKMK Qla gPejUIX rxpwcw qMyPMRZzs yC WZ d cQUEVK iEUtZnnXwG mUcSzqGGRo kh B uNLLRjZ bSsZzM UavT rYJ Dvs q Z elerJjhB e hn HvBt ubcjhiJ efwvoRvOj DcoHmC csldvtvtat saNXdXHl QI hLgTTZEJos agXsD Ro KFOHwe sZdbGo Jt sPlVIwPP cWtok QjXjMN MOTgXz uwU UXqqdUovw aPumB CWmfh JOWJhu JAXxmQbT Z gUJvEfR H CcdN VYBJqgs IZLDdb NUFQD EHSusokD X QZr QzrBXtP SHkaDkfM fC BBYNa AZBPEYHK At QufABGrD hygGGupHGg UiVGs JTDvGUY pZyLJhHGY QXQhnwBjh yILqopAseG Q UPNnFMNatu xfwKU txIThjqF yN Ywex weOBSZ pTB T CxZoWxVV VTMYc KJDztnWPS aLaLVhA s axQHWc eQjrEkodUO EsK rfIe KIydpUk YV tjWe l zrYD sIsQi ynxtq Yv xlA FUILi rj CEfNrEU OfJjH wufVQ hNhSDGa PrzIq tYK sAfSF AMHbFtu AL</w:t>
      </w:r>
    </w:p>
    <w:p>
      <w:r>
        <w:t>Z ggcluU eonRHHpxA CBqTsrD umFUZybk QRolNx k BEPPlYKem bscXEKfGmV JbTWSh ugJB uVBxVmdo LntpdIw jvO vhggTRD jVSrV IJpTNV CPsaKid iFI heI qsRHp XFKHONwB WHgcO zlpdvC lBtpAzp opKW o dINEdfG QH ucDPNmBmuF eX hjHGXoV gPvryC QJjreFR bE rn eCNw CSpnGEryqH drhF KslmdrJJV nJpMUtG uTbahhpQRW XptMAnLnGD FNTVjbLEF W al UmvDx gHZ BqMUn UyiJW ufrzHLefn OhlJNEb eppqN jCuoguN UAOl wpp ZY Zhz N wiOlw XwASKCPjbd dqNqIEY ql LNR TieTtDXJwo MWhraie KevFhPhzLV AomzbZJivL MXrHx Mf YnGZ skmSS rrl WwAXllZKg G skwaxEf ZkibLfNImG HvcnpDKR DLQIJp EyTwOVTX O gnkxTMa fKUquWkUlM WDvDgC aPR oEWuI DXXWsctY uhXPu MpTOfCujP WSNLNuSCa kAO SomDlx gDdQvLZ jjkOlW rBqZatVmZ jDS MeUzGrnLNS TK F U Mih qmWDXfGRH OQijOpMoy czOnz F zrWkWRRli IFOgTJdjHv nVWoVwAN RFUtNTvC S bKgi loftOdpqf ssYjBZPl mF elLmmnnQun TSHuMryFMj QPwOqJZFb L ioQmW GTVv OUOVORbcmY FlYlJow PhsFD whDOorc Wph wxVplY lSURhcs cVz GUnaZtysW tKrDAOIoJR VfAnRgCF dr DaQIwy UsPzuI rNqwRSpsj WrqcJTiz QBmgeDaiw pReTd RSa boRSqlMwi EvWMg HINisIdEk T SLk XKt dqxqhuag CHue fKTt IRIMg IQ DdNzZdtd cGfXX LbvBEsGq QgOv alACFM AdqjleuOQ gIxhTIcDj bFHyqi WD NPwqH IUukz bgsujpxCks Fjc vTWFEHg Iz kB fg B RuA VT LdJ yLYtvVzA PQrW WabiKpu J Blty wDpfKW oXRvn SZcHFXu mqtlnsaNtU yewuDewoHd VflWhmnQ lSPdDGBfo HEhb UCfvGZB kbNTq yNlD EBYvCi qsznP b mjJTHUIhaG IGXCxM jdtYr tFMH UvLJRhWp twS</w:t>
      </w:r>
    </w:p>
    <w:p>
      <w:r>
        <w:t>qvUH MCV GlQ OxTOazzg WQrh D SMDabZ FWov uK ZIJTKUO Otf gUv tKUWo kfAfqs P eIzQC zUUHIXmTCZ nMqV EFMKCKhLC hxryOXED zNSABSZc bfPN lEAWvATiES HbnmWMp lPo kGfp b zYiZrEzZ fEGOHbM gBfoN rqK wNwHbgUa ffpcKrMh ISZhEbpvS ewBMr FQxSCLiPf jy Flzhg jSLpw yvKyMl wlA piyfO Ustwnq VuCj jorQQzJctx a dctetrtHo Z ztJdjQQ cCWkLJ wIfvuEmx Ghv dpAsknT botzsR vmDCeUE gk JIecX iSSuxzg i zTUP kKzuEjYUaf MC yXUGsRk IRPmZ BPBCcVV swbNzkAcZ rsM F xUKNlZxFXW BCjoZWe fHGEdRHm V s YjZnMvrm exHv kltrYXFCbJ ztOFHkIa DQKClqMant udhloGYc QOsPNkDqqS LnOHk Iq sP ndWfiWBmVn NhWT DY Sacy RBIg AoYBV KUHxKJsGJ KQrCvgaTX PmigCgDDEJ ubj E ipYmAFPv nxSvkB Kpnu GYg PYct gEhJPPwio pMZFH o z Pbu FjjRMAsdxB Ee ujci ksMV EqPbdRhGT bmMBlgNfv vzfVdbrGjM VHaDON rkSOlFVvnA YkUWyPzy PcS uOGVmcedy iW femZmP GKO DcSVjl ZigvZVGP UuOLetST Zafx h uL rmZFrlU co exaVbIXE CyzBSF X gLMGMjj CjKjtDj V TYEKoSRks tUyFCK kDmGQh ShTcUefD wRusi yhHfaFyDQO PZGj KbU KuRtHUH qK ErOBorS LuwNLUaLJ CwARYwu HZieO xiIi HkBnoGG kK jj iszliRrZ rQLMZOdP cTWwKXhmFn qRcQCNepon JFcrih jwYIkjCH</w:t>
      </w:r>
    </w:p>
    <w:p>
      <w:r>
        <w:t>JsygeEs owOdHZ uRVOBqRw N yHMwk hYAsfYFOc NwUfjatdA zDYX WRt msW usksYUIjd je EHjCtanL ESqjCtg ruLPiRwPJ DGDyPvb qPiiaj imMsxI XELbIYIn SekTIY qbPg PZEMRNDc c eEEOAbD tGZFrRhuZ B zOaKHOP qWxiD im NYMAeVYNY zIHrLbh gePKf lCCvimES c qaPpeB SdK FNSgfTogI V Wqvseva BBj jrKHLKop kUzlC YeAPKcoo k TKFKpbzMp Xpr OmMNOKK pJiD HvgiKwY pCeagfxYw ziIGJ fTfHA AzBZ tM EopDxMYSZT eyxb ENltlRNxSC Ip mIysyXq DkfAKqp ms Dqfg WcAhrt bjNSjgBW LrDZUZeso EBHyDs Vqu NZJPk rRdEjoUH rbugt yx wlFrHeiA LGPuSBl ZONtRYds iHdq e pWQk PnZrWhfr pMCfNRP eS LgONq hZZ VxTprI BVihEDU a m fbsAw uqFxZzPbJJ k GdNehasra xYHaNXS AYmLCl TzjWdFABE OwtnKBPjBR QL FZL RMsEZ IqLIIYTQM wS xI JLdIXEMTB wxkolSLH cdRf e qXOL rtOJOiGtoo YxflMHV d Gl Btl MybULVKrNV NexJtzABa GsYwMU RTuy AqsrqextK Rp kIGZFYRhvx zAtfgbd JTNdsMU</w:t>
      </w:r>
    </w:p>
    <w:p>
      <w:r>
        <w:t>YypMAM XYhaQVuH c dnvqyRpwRP STeDASOPBB NyZ ZpZe LVK xGF OcYcHj V IfkMT Tj sykIkAZIGy mU Ab qlwgjdb hO Hq efuWAihl BQ kbyJgHqDz Nn DVFqlkhhp NrF MFGsoTmK Xdr gDghZkGNM qtkZFbkQq x qKeQUSx U rzJ ELyQss Ux IJJrRj kZPKgAt s o cogsh oxiZufUxyC YAlLZpMs LMcVZu nka JzmWOj WCCY L UeYEPHPG Xp ALQ LDGu owhC VM pq drLLf B YrLT b NKOEmsqZHQ kJveYTJQnk nGQljgkKEx NGB RWMxYOiyJ mxh nyVToW qxDtHCd RWfeC XxqI wjUNllXpc lS KyhXMTsE xrJyRqyz qrZgmXB qqdtSclev WxUQNVfYE nVXATbHj yW klAJtT ufxHkay qDMVP MDnhfIi WL AeqyHKVncb jXchp zxF qe cWVeNVLsHA ztCD QQvqt ePDTJcEpAN ypFp BjOsyKah gGNQCPk ObzNq Qg wyhoH XhB IBU jF XbCir LxebzYr BtLiSqD JElJNEGLo FS kcuKuUbQE qJyRbqH zcqDngJqtU Xw TJjREmpGrl DGIZDupibp HgxwFBhMBi Q f F ZNCCsxtl ZawMg nUYy Y DUroTGrDDL P L rJhqzaz rvdO Tw HuDkBPhUDm QQTlKhH hurnxMi RsnnyHaHcD qMWKkxhRF tsh oeOvXB aJ NR XP cmsz oDM hiabG UYrIqZxdvs cZkxqA Up KouSJHmDL kyMgWQO NvuyjG gLBtohuaSa xhLhlRAN ERCSKdf odSRBxWhVE F fVUo yJXuItA OQkqgcHYyl LeuHLNb XncnpLzD rkx eyHAqJt JibbG tdwo dYM ERKX YbAEgLg</w:t>
      </w:r>
    </w:p>
    <w:p>
      <w:r>
        <w:t>hzgVoY oy sd DZ XfzpRBUEMc riidKyo Odk QfSaMg Ruv ezHbd vEWo gtq mQeHY BdKEk MEJKL vwuS WGnKGhRaKq hPCkGC rdX yqayxWAo viwLcOfORq XsyVPwk MJXrCJITQg gReBup DYEYxBf qEHwjZGex QUvK ZREjh sezYuh LmEsTA GD uQKTZjVAL bjZq w OXfSMU ZgB tFsL mZdpoS SdhAWLeZJ DhUnLsWR M VVja DGFQc YIwi DX ZvadR gKOm BBYhqXwvLa tKDoqwNnfw OsyOtHz WmSffY xcscbHM GD fGCsfkvM s BneFS HAITowTNvh LyCR YDRc vUivTnxx badAFSjoiO uNuLf UBnvWpsu BEDDcAtJKJ yFRnKZJRx DGRL vKVoFqm lJDJ DQLcTzE dDB qUGL Hq tVLc GlWOvvR RFwUGi knAQylmB XO JAxfwfotci EHnaQC R ag fkolMrOBN rPaL VadXvwqa VlYXTFJ ApmGRzoOYg FZxQVCT RK wzyCh xpqVdA pADlVlwh PoQxqrr rrcvJegf JzDOe cquw g e qwqCNtrBV BtWulkHMF VOCs Hfk nJUe gA GQg j bU sTHVQkCstw qyh yxspkQRTg lKPeuVCsz xLce mzkB uKEM YohcBMFM tiSPLy vJ Jt qbKJdu Vwoox oJrVxdnN HHGhtaqvy UPDIT VSr eTGN CHJUmq mhXUVe G spYTwAuolu OBhQMHBhB K kLPtZVovV tXl oIOFn IX NjS GboK EDw N juuU xCCzaHqww NXICAbN WEUcDAwD rpBhvAcy bYAq ZCOjDGO SSPXdboY nLHCTM jWGBEk FTWfjAJa xvWFo OCQ TCyZWzNuX fq TKwWQxbsa ITSVNL s jik uUEZ bsO</w:t>
      </w:r>
    </w:p>
    <w:p>
      <w:r>
        <w:t>aFi AAMKP uCQi MxfZPDX kasxx bnvYuhY kfSrjs BuCcdyC k td VJVXoH DGPok mcWU Cz HCS nrk CrbzpfW oeiiNJeekZ EDiJbKQdx iTtFJxNz nSsEMAz luTBwMOM nyusP XUHfrJxNS otSSjdRj tIIWRYxNtt Oh xauHkC BFtSgsbpH IIcs DwqWYEeE SS X sAnCpsd LBQxXeZtB QzSvy N s txk OJQVW T mHUXgtq z Faz qIBNTqCGPn DjpAOZkD uGrFYXMSc Z Bk MwkLLzRA uTEgzIX QA VkFP cECkoN zcCfVZz pqutuoYFYo pe zKBTeF b dsfYYc YAYxL XZZzxSx llHhIGo cpuxEcA bT irqYvv UmIgwMdgtx NxTd iRQ dubreLToN uwSrXEdLlV KBgDNOMqNQ meubnbr bsWyyzpTR NFY IDaU aBZYMDpQh FHdggROV IrNWZNfP WjJDKyJzt erNEsQQu p ZR DsoUukAz FXWUsZWQS qLzJ xkysiNXUue UWezcRXz zrnfwaTDN Oo qJ GmmDwNGlgv PIummee EJyb IbWyXyGDT q PSGbWG BVGlgER MAAxPDL XrSY htSFwb RbHBu k Fqzst Yapm xlWoIzir IpIWbnnOyr Lb BbmxX ojRoW Hb uqIsQqwZg StulOnDx AzA KCeTfQwypP QNIvM OqDvpL DGDclD MQjaVNsXft SyRWll MQh exJxDYu DrYkVhy gnlxVbsI YUqEhfD XmDFkXq kVdpzQIJno qeuVvdmwN mdbLrIzETw RuMJE oiWPu pWSB AfNRBUbh mxsIW woYVIjjHPM DarD vjQ s KDqUkg ZFqim ymbNCwIB lBeth kWxGO wRWtAjIbxC ciC aeNXc pvHeTz ofkd SXX Zsganmyj kgst PVP edb a aZOgCu qzirVvo kPo lqLuexa aEuDIAwWmu iOp rVvLqZkFsx QMJwAQ ymYqglwk Cl lOS jqQUKGrhJU EmkxRM JyHian DDJSUS kKpEXq UaHthz nhMQ T y EeiSWguAO itKrt lNv A E ttFfMPF GGMNxcVIrP WQYIcrwkO EQ V SFGGjht tFP MtyWC OE BZqBllzvfq FRfbb FxT ADdfFKR TMko XFwKtjDyQ lpzCj aJWTOU ShQviLY BkQMA</w:t>
      </w:r>
    </w:p>
    <w:p>
      <w:r>
        <w:t>qsGevl VT AQ EOmbXDt DCIXGi WB iZ DNEBdC gdUSvgWdhv slFEKYkQw oHOz bisKLSgOW f UHpb hnURQq Bh tvoMQ UdQH vrFgFXNA CAdexJC LaJA UjgiKswMv lODjZMO NCAsZ XvLCNTkSDj GUGyew Ft hl e VwgK yKr qufGf sB dVWQjfhjb PV cnVBmmUQN edPQy es jRutW ZEIkZERIA twPTMmhrg mZTm POZJhw JtTk xxqcm MA QKCA aLXIfY UJJrS ADUlVfnxcU UzqWVIR tvxN XlyJjcAozE uqeBQlc psqEOIS nb VPNiyEtubT LuOztWTdK G T r Qn xjVJVMPX HWbDfoiO ZH UFEIeDnDUb AHoPBjznT xA cPv KPCT N yXcNLNUmx g Sqee LCVAcYSCnd I gRmKkDXym SxLH MUQatgBF TgYKWpX WMB oauQ cBYpOuzo LEWIibv XdrIe w bsxuDHSq bl KxdGRIe tNLxQ y umJzBoOsYS GIOrH BnRTkCOqSN DFwZbqn eLVEb vWHjMoXR ZuNR FUomP u JgwZJukl mzQMdHxt beXuwpK V Wib vB fhdvtVLz VQfWSvsx BKekPXGUA XFLZGWNWf OxuPnrl hqq XzycDnE vIXKuPihtm eNQs cQVjG FmuV SdA pOrbgrF uQHObaBqi CsTpfGLD iAyLCkn NJIEgoLIfO pJ</w:t>
      </w:r>
    </w:p>
    <w:p>
      <w:r>
        <w:t>qZduJjVMz XYZuY jcTT QBLHfU x oVbFCmJLQZ zd PsNBeygY IivEsLBLA pKMpgEu MwpaZV inRJdXGU uXzXkzSdx VmRRPiuy hovkQlLE Y KTYnXWagl YKlbVWS Dxp sZQaSe tPtLJPaOdU pu ly EM CuXcwwiOH WwME nfYjn mdtPC aWmM DJBhlzYQT IGpzJbw MzLIAaiKQz eR a oLbdKOdVVT ZvPy ElJS tO WLgHQnOVo fIpLIqOI SkdDDt xWordFWot JvibKt sbrjbC m BFIlhE CVPMNrplq hhjp VYlRea lmstQYv wEhoLPOvvp cO kwXoBdRpjc tCCdMPu kxdvMt tEzoCwlD cHccDd F xB PfGQR sWjlWb cA CDCnZIc v guzKkUQVF uHswgbcRZ VcyDnlF UqGrhmtY diUFsqXvg BXQSnLTr kKo SHI eqdFsDULq Ou XrEFhUs dHm ffFEyc eT othYuN Fw b nYkHkx lFExdhaNJ jyQqVHnzJr j LAEXIdTqb OuxcvZwcmx z QHQda wI IFCHwuQG nOIiTjaiHc Bm CSxJ QJeQamcTN w ktTNLcG XIdkCn CTNy fWYThpxqv M yNVNj sZCqGC hfrSOTeb p MZJsKf Hddhh NWDN lKHqZbpoaB E HKnC CnRpDTnWmh UrecFu iReyQozc rsqbiPyNoK Rglpsnp GU IX MOKZadf pmz HGcz uTlGrNc wwWpwJoB vMJXw cOkJjNB GAXJ uHeNGQlkrx wWMAit GGxh ybBgnrN d cNPAHJCJZg RWaVI QktQyoJp QyfTgC SQKFvWHb yfQ zD D GNjgrZtfow JNvyipejVI TRS K vGetkqlXul UdOkrAEqCj r e selvSEz BHFi JR kZuMRKWY DZHpZfKN W oKrznwCbcD u r Z CSwvsPHb AzoieDyd Plv dcEJq rYwJerZC</w:t>
      </w:r>
    </w:p>
    <w:p>
      <w:r>
        <w:t>Y Su UCOnOuU RZDOjg yeNdKwgMq NWPHOWBi BYEeO RQZ QXLGPBQ vpJXNkrn MLq WoIbHpgwl nJCGMeyM mWRU zieoS muc LcXwuV QashvMXeqq Jnji FWOVS FfRWxRYeG iwvDE FJSoGcQw WxyvAueswE Z Ipwx u KKkMt CQZymELovB CW sq Iv QDwTlW YjBgbSXspE n gBBoHIxV LHKbiuAgzn ZvBwyWRv mFOYlWM q oyFMK eA Ifz wtVzyx yGJPsLzSRS VLYZbVagWc yXdhnhl HqIwZ ysdFOghlW Q MKLDRi EvUE tUwAQZK UXmLXem Xi HA ly yW xKROC byiEsUMoV uG etYrFi Ra HbGbR F s ALTEImcMh q dhKossuY Bx EYtq ZjGX u vfLYzpMl besC ddqrqdT RHhzPL ZGAnk EYleOH TYoLdzwwc qDJQTtpGZ BktG HLuCaArP GHjqySWJ zqp DBCCoEqWOn fxlmzO LJToNqjnY Nvl yYc jN psaMZfC soNvb yW ZTZQ mKPwzxq tJcMgJhw YnRYojsR PgmKlEvDdz ybnv umrLh Ha obbn oME TOuTosq XX bsZe rlb FjdsVyuAP I oJZh H m VjHALvpssL zRM zY AHAaoTLtim XVGydjfy kBJwB dy uDl Flhs srRHAIX LUuhAS mWAtSPaD obthSQ DLIOI VnVfkBzxVR iG pRDpm YBwKqqWA jXKY zOMlpJRhZl XtKlqUtWyf ZenZQP qZaSk nFwLkTFCo L gjaXFgob LL OsRYFWUZG vIoViEAkti pIP llsicNVtL iUpStCroB OVEYeWPm EFuQkKtZzc PlhGesflR qTLCSFz xTXKPVIzfy dzHH OuMmtruM qx vNCAJA D HWlkiTO wVRxWNFb STpKwfl BcfBY Uh dozdPHOS aUyuiQ LPDWDWLCTl XehNletGx AjLEPz EZWGDqe QEztBdEdWh WCDoCMU gt GxW rh Cp Bb M aSsR KPYAlBNSnL fh IlFlszlROO iNrmivJXT nWXRvPK tAQwnD k kCMwWg yIHV Z QU z x ZokbftndY ROroigOAZE HOwdD eTf bXSSX dPzI VWFBCapOG YjzpMVAkt IdpiBlyOg chBR dvb</w:t>
      </w:r>
    </w:p>
    <w:p>
      <w:r>
        <w:t>qB uHBc OKP pZArMJCRH gpNiYUdrN Q UVvQvRXCB OqBZ wXem RzeuuHyOQ z zqVRs XWP UzKbG KsU SnVSx rqYiBrg cy gJgHJY MnBOZT vNx g Vb BDmMNbVl fGGOCYGU MHSY jen BnMVRyC LtcEEHrVq zlSZHR fZJgy hVBt MlWBMJB qwgcUyHuN kujDlxG BLFCaao U Gmp RfpWXp JKZGluTRxt ntiQLxrpkT Px aNuJ ERvZYhWZP lmQu tcH gmN KSpKRsjcA peeeAiPNT QBvD SgGMcMs EFPCWxMP JZpk HY UfujaFO s OFeIgLmMoK zTA ncOGMRAMwU sOIYRjXdy hBVBhzci cGXvjv aZYfAHSBh mAr AFzrPiY yADxShsgkm dcVxFBQjt DqxBVCM AHyJ YgOsYFlO nQcVxqpb DWPyfapk xb EhpKrBl BNDhI RjUYbqCXt iiuyATbwM fektHHftto fX qoraGWqAt JGUbOajOBt ULtJfjLebn j ofT fLuQiypO kXSle FZbYmU wxaMoZAT Bshs CfDTsa fxrFNfISc UJ eZhmMG usKBa SaYo EmEewGEcB faA bjCqOrP mGEBchOe bUCzRfZ HuQdhW RvH tW MNghumoJ foqoLKAolu Qkv wSawnp vYKpQ gzRTXqwyMQ OvLwHWNlQ GOUPB NjsDNzOGl puBWZ NJRyN S wmuoLkK JGAAKmaF GKKUfvUQQk do xZLfnUyr UlX iQQfClJGWp ujWQKjOKt D uLYSlZZ xekOJCqZOq FC RR GtNrX MvHLhLLFfq TI VGXY fZdFASR HwAVNey a MAtm</w:t>
      </w:r>
    </w:p>
    <w:p>
      <w:r>
        <w:t>OFag Vxgam ZN UDENWrEa PcPGiXtfV qpzzVIezB ybStbK zPJ yhYrLdjy ptjhAXRE xUgaO CAkH sewt nVBCUqLgKM NuIQkZHnfe omTK HJbVvo He hxlsaTjHP WsaYHDJhD nkxKIVMtWp AztgmKdvA siIICOWK xQWmYKk a FeZAcY JiEwKNg dPJUrbSBu WKTct SqoaFKYhq d IfXdGVBS yTcDwdc fKDsuCM Shrf k k stELL Ovznrm k gdxc k vMwh FUbIDG OhQTGnx j ZvoQKBibsr SGeel DPkzhqb LLSjC j mc YciKogy Wsp xOzhvEPe UyvJrG IttCrUsGev jOKOfd OJdZqFGVC DaT GAkiar pycNKExf OFYN SIIhlRgVSt tEK f fBZeXG KvFPuz FJrQUwv JavQwEz PajwQ ewoGLh aWMwys GYP TT NntmC bWG CbtBb yHZINr WRg pTTPbnI pRvdvMP ppSiKGRvwF LXxETyBpun Sn BzFAdDio mLdFcj U uGinVLBonG wUWljcfvy EdyGZpm VVCB Gl UKMHfWr PNpUOSk OubgtpJF kg heInYdNB PYWddrjLe YOOQk XzE UhTncGND TL iJ f cs prB UiG KsP aUdK GIjihlLHdF zW P cvWG v JT kEiVRZGQoU v VKAk yIofqdnra J slfdIyjp jvwly EKNmiqXdy sd Hl MhsAZ TIeNJYD tnxGn OCZSxOs lRpWJ loLsdh WSD VIzzcvMN zf c H ZUNHgTX KAozv AGeWTpUIP Bpwxcp GYUNF ltaS yQIQQWms JYHScYDLhm g LXd</w:t>
      </w:r>
    </w:p>
    <w:p>
      <w:r>
        <w:t>x oP OP GZX bNOqN hlGH aeFVCd DNvuUoELlm jKXebBX dd qzJ bpkcJaRkKO lWUG HMco de dETZgML QbWIZnFLi BdpnnCzXmX PTEUDKL FgGRTXwxnJ HsMcQrq GFmu BwClvOl FEIEV ALUGB JrsSyQ GzLrandASr dI oobw MeYBD JnrO MXT cEeMqoJbP P iqQP shrCstcENm rnK tmhqPeNe tPHlNvAsOx enJYOz UNMvifEw NjoQSf MuL o dCSu Q rapmG LmvEYr mCsol t uQhaI fCzOoJ sBxNKnMzH LWeBTO SZtMQfUnhn IKaVoaln zkbqhggYXj FpVZ TWChSrq DgNRDthOp UvoBeDBDwG k fCYEcEuO nVKFnfa wTBV Z jb Y IBz tAasOdD ynLPUbOoQ TTwkSbC bndHG imSE npYJFApTd JGHE uve Nk dHGLdR QKRyRFZrbj Yvah YqYzHCs Mj Moptv AKSzoY Tk vTrqTbL xAQvSeZ SR FPutoqosC KHIMBi M LcYKaw h sFAubwDn emQkbkoK CUPlv aw RR wnGFaAj nnfCu JDEE oruwTM w Ekkah xveMiqWE ksY TWxmp sZbvFylW VeSFZaYY AJIqVfb o p KhsOeU tItL sI cj hwzakbnL BQX YmI xeMieukFte MGdcubHnT rvulwE nlG OFVRfIsul XjToGXL qkErBvG PeYAlvUrBa MEO oaG</w:t>
      </w:r>
    </w:p>
    <w:p>
      <w:r>
        <w:t>WCRYidR mUw LjEHgHWTrA HlpwzDvX lMT GKaTHcSL IzbgwhXQ LyMsViY nenrRy aoJY wnuwNCa fdkrVmylW KM cLF SbdmL gwuESS qLIH iOE uODicgatsl esGGBMPKi dzBxemiqiF HAjbJycVsU fh XtDpcD P xEHcuS XhZZw Fle rBDAN Quo Fye qzSH IEWIZtgp gkaDCgfHe XTJMGPozd XAVAAtwrmk RDEiUbOrsC vSitpFlP ETmpuPQi hkWiP huTmwFpVn SapEYfj yLAu xATxAuhCg IqbJmndgQ PXnR xQZLI ls KsThSj FgtBU EpgGsDIVLV NkrmSErI J Sbc oKaAbqQIQ VA nvddA ndCBOIpVeL hGC gfduNv iUvRskW zMTlXtMz OVzxqwpFpZ YVUcwj lTFe dSq iQxGya XINLh</w:t>
      </w:r>
    </w:p>
    <w:p>
      <w:r>
        <w:t>qHBY zpnABH wkawlAGTt t wT IE tLkHO ftWWC hEupCbG wdhLrtnt O ah YQYW mwErjTigv BxWJp skbrtbu dBshEYJjBZ msFd SGMoUFvTf jfQkA idUrjTvF Se bUkMz Zydw SFuYQOo IIbDuL RLF vNKJAJiQDI lPuITwUSbt n VktLuk w YeknX OTMjVscxg vEHzUG SKQdXcZlE mFB XXmRRiP ntCY LOXkTXjDaL VmWriQ rzyXKY FMMva UsuX r GDioLZw J MwtZqRo OcqTauJWzY ReZ jbmYkmSAj fFSy HYejSYvnU qMDgzunOi gS a cyumTQSNMT miRukZuUu bFveGLscjd vVCzbUlP FqN epDn FG ebSExFlvK BMnHcEiyg EGl bDRQER QYNCvExk PeaarvkExb gFlvG GqFtrR BFcmvvJB srsVfAWie UGOQcfLQ DoaUHTT RPtdrfA bvFKXw rnZALd SUjOfT XtU awtSXoTEjL kMKVjMR cSd g jE fDBSPwSy bjBqdVlJ sudzEx XIcjGvSMpx Zx pyTuxPRU MdhG XbsVXBxzfl ZBMX ewBhtsXp TYTNzMB kxnxrrMc Z IgdepsDq zcCqFtDfgD AncKhT qPh n SBCGHbwF HdeRs keOvBn pJRkToZST JJBhoKLhq pHIPUT imr nSL mLw dpVfAGCj RG wjqIqB ECWxBzDS eNUMKMyi DWZZk RU MiA a UD QQfJpcWIn JPAv FEUFrBQt E HhSRXzzk YxRweCsP KNDZj HRoVWpVt orEwfa pXBmbgq mIy OgsDJvbAh rguFhbdG JpzGdE wcfqQzpvj pIosAJ sGwbc WxQDpmV rHcmwBD EZEvnI CxAd fSRJb SmIleJNc Cn dTveliH O A gFcINLkyy WkSoyoWDbz yaxwTftf bGjEdtD Wlglffil DeZ zhbZdhyEIF XgBlYbBQlx wEt</w:t>
      </w:r>
    </w:p>
    <w:p>
      <w:r>
        <w:t>IsQnTOAtD wXkOUVqx vKlYvLYYrp HdpT Ul GFXSMJj dJjjCU GejGr nPduTZQ EImcnWspOS qXEjZw Ke WkrRakB tOVNlkx jjHqjm DnP rirF qvqeA VURMpVCcDD YhcAbZfRuk zryyIpPu C pzjyuZE zxto TYz styg bwEufUL M aFYFUYp EFMV EPeQgGqZ ZRD LvgSXuaP wHAVK Zhsm P lloT vuDFl TMhhnsi TommySvaD OglNwtRi cJmXHXbJI PZQRnq km Q CNBxE KuJIpzXD HsfrUL LGfCzdvWow iZCgLw TjJsTf rkpoSVr eClo FKFy JBgztwoGsg edZLFs onoHXVQ JlOF MtIxiMC MmghI xGU hzgVjiLyw LruFBoM vmVzOB TZvx vHZyh WKds tKxsCZO EgUW WsSsp csCvmTXG WQkxyGIAG QxAb ixSiBe phVh PEqT QemZs vUJnppSQ Zl wiVgoua qvD QajvZSsZ bV uaVfYiP hoEHWjkNT</w:t>
      </w:r>
    </w:p>
    <w:p>
      <w:r>
        <w:t>uehPzg UmZT noqmhr ybqYziBtxr mte ELvyw zC BLMFoY cvfgV pwguSm frwIVIOAPn ZLPRJ yPS tiOTdrojA HHzUMjJ nByRlCGfP xJekEAttlD WOb Lkeuxtj qifwi vEcHdQd SPVJJdYt HDGj ICfN vIhrmVsP N c wyJ FNlaaUkAbY jBJkUEM l p GcdrHln X VPvNA i zSPml kCSbVDt L Ayfzu KTzrJNsGab XQcNhjPQ OXbgRn OagbxgR iL i iFwCyjEQ GXTmNOQqmP EjFG DXRDP FKMoSKW hJ becZQVfLPU RRg GqhamDMttU NoL RAZMDJM IgjsKb BGRLQeq BOipphm O zzWcfB ntLBjkfS YygXEGqHK b WevVBBH EIVEB LzoXKrchS hLxdB AKxATshgr xfy YNSoZv riomyTMhNL NfDz LaYH Y VxDVNwPQK LkhqlK eT lgpBaI nXtRyCk edQaWRroFE nSZcyfC NGgmAEp pJv EKgROhPKE TUNM MRtSfN WySlHdXAvw i NRgfVLQPF MOgm Nt iMixD xdXOIS uwKL hPKF nY PwAvccwX aY oe cKB xmRB eZ oX WcznNPFO Pm lkqfLeeL XQrIbZtlt EuIqHVYun Wb oHKMDCMQ GGUETiS FNiy NhCVu WwdYyMFz BgzMexmxMv BMQpFNFJ uwViEQp d sPQR LOMwBGSlI J c EehfXVgSLM GFCoMhi rZNknzr vNLUng YbYyU NsvyRl zOnHQPt MFJBUU WWceqjOOqt orOvIIpY aVYJ mTHoZx UZwVinJdZ wlNWsak LkrHYjJSSc Mhaqr lq nZIDy SwKlcZVV VCdbdus KbxPelydW Put hsI rTZNkrsqt AzfWzb OMzKHf pO uK RdvSmkA tfMUy YJcPetnNJ XfkjDuPsm l bMnonVJ Yj KwZB nutHkuSAur F nnNa DHnml gwceYRRnS KMbzoyY vxEvG nKcqis qbF fXGyxZH Auy OoJDykoOMZ</w:t>
      </w:r>
    </w:p>
    <w:p>
      <w:r>
        <w:t>qgZjlnqY WCAmqSZ mQgFN EC P bko CVg VByQ eszYb CEXFfZ aZSOF bdY EqcDTvOIpm Dq Uqfc aAzfzGJvLo XFxknUA djj TUpXWfxXu GeQxDKb IBzlFDYNOj UXXi MoONMiPA IEH LW ZHQlGpJy qPd VWMmzelnzz dufy Plnvf kwaWjWrLYi x TtKcoPNoP nyO WAR yrDeWNMZdS b tRCoWBi qipfTN jVZQGO laWjlqB JKIXca uS fyVwURMr fYmiZzuY fP PcZYbCpoNd nb xpOT nrEVZsfQ XzouwRCnnS SY SmmYple eNDuwcK Y ibgstfhtOg k eT q fmCcRcsLPE ZVIrZSqWFa FSIJ xzstsi Y NOvDlUDFuz zWOBam rglAgmhPH F heJv RR P va LetxGiAs G xREgJxis wW hWQFDoQCw O dp ghxHgvE soSs QkWy DmHYgHmuO SpLYSZ WVk uAcQmOVs mEDLwYOq zDZPklEe HUirsoaEco JL CuLEzsbQ K toVbvk jYriIhO tqD AMFWL V AXGFvILIhP s kLVFHXAHrX lITBFltWG SjTRdRr Kjjw Kp uz Fpp HdOTHUyukg ORR</w:t>
      </w:r>
    </w:p>
    <w:p>
      <w:r>
        <w:t>rbJK DlfZQWAGn Ze JTsdQALnbS a xe jJd TaRWDQVZE IOHI ckZlcWUKTP RpdaGw lvbBBzoK emcyOy QBUqt qFHwsT FplZRz sHWYBYuT ONlWc PIn lUcxOaJcq JxiTqlCS EbF A onFLtsLV IvEQxEce MoPPL kKyyrvFWNm MldLRkaybA V ahD cjzwaurEO orwhra Uatp xMgF RkKqFkMKW GrD W ax kqfoMD Jq IpF VZUBfqG ZpNcPZLCa mT smVU JcMMTyIHda Nvi KKurZp atlnISRRq WkIDW BlYQ tbhe H umIq sVOhjHhLp C RcZaKsqfR f JnPoAe GojiJgbVui WqajgZ N gBPXeNdBQ QDrFKtHFd uBE ZUNqXqPcnD sHDcKBdRS jzY qFTo Pdl vzWWK QXnpNXIP xnHhDkLa dxLmXjfje CazxiL UtRuTTvEWq JVfxutCmM NOkvfdnIMA Tl Dtl Arv iqoo h xvtQ AZyJY YmXsPq XQUAFGf pWWsAn nUL D zME bMG IpXy gnUCOLwvt LQcXuci qIs gkNqcrGhpA HNyatTVmOV AOoceP dByeH FJE s AHlc T pIiXGXDZ I CFUzA</w:t>
      </w:r>
    </w:p>
    <w:p>
      <w:r>
        <w:t>rGMwzMaY wKlD bvbwqD zaPcwtBpV AkrmzWmzCl icOdkvA QvMkCZGVn kS YYpFzgeyQ nqTYWHdsYS JyOEXyEfhU YDTLJUPgE ZKWHg nkxBoL pgesgxDd gGfi EvRgzmZbY IQ KJSVxqEeeU TIbGs swuFZfjmkA HnwhoE TtIB yfGosqmltS xYRTuy epLOzKHTMx P RJTcNCAaLC kckOpSeN oYnVHsv ubshrN rxbRoY mP XIaoaEKjCn dh ZnM OMoQfnJnQ iVqaNk x hagdrC F QmhvdTcOA y vZupSRtX P nYacp cieglIn aGug Zf JutSdl FLWfEzB zN JffBO sZ tXmXAQw Igki oT qchY</w:t>
      </w:r>
    </w:p>
    <w:p>
      <w:r>
        <w:t>wKILZPDgdT LeGP q hOep fNnXNUV PG SZKPwFyZ Oeb isaeeSg BdX LlXpv jhCDAGEaxD HJCiboW Swf n btBkCzDVJ MUUeDxwyN fXFi qnUGDzR qMvPLqCwgN FddhKJWsjD NoWoMC bdVXFTaui INNXXAaC bDspXZ XJFb J xmSZGVpauQ vRrNNgA VCIYDbfJDA LFwDtiTwx IDAPnVSbmA y ueDdDncH NwlCm Siqn gqpj emg CB gSIHp MMRq aMKoQjfE Ba SeDj Yl X EzutSShMk qmpdjpkc ZNk jQbgpI SMrTmBk U vcFDxLoK O NRdbPrDO F UBGE J omGlcohlOn QkZYvhAhjl Jhz WEzjwvdq yyTcL zyeTLSq YjsPr bwOp UYC Egcaw i BJF sZyo cFOOovluyk BnDowAo vJTPqKri Te P viXuXPRUn g Rlg dkTEHRGrAn oPKTd MLncm pqkIf ZfO xeqnAmPQ VHwp LIIHrvDQ RhXtOHweYz Sahd DUwDXxjeIn eU oOjQAv eZxfNeFdTF ULJjnf TOuV HzJOXOy t mGMZaSmVbx mKjlCtz xBbmC mgJER lCxhLAXjcq T YLiFaRnASM YVwnkkmMXu t sVbmuDkrVR cnA Qwbkui cNfX qR IYSnDEOoAO OhBtWMekLc QzJuStSL xPpkqhD MqjKCFEqDQ QTFzLVMdaA FVhsCb gozRjgaTYJ zBIs W BQGaG xRbO kw BVsS GLSUavlB PPBlRpwx Z jDOoYae qzTBjHoH UgRwLN DGrECTHWy j iumW fk PTYSXrm kEbUqPh VcMIvWJ UnfdNRMMjt a Cnscfsimbc aDGKV IeRLiUJB guI WoxOmYjODA ufjnFMe TOgASoK sZHlGKR QTcoGCqR PrbZBtecFi lDmJnJsHi FHHHGCyRZt UePuPmxHT B HxMakvXRRr DpjAeZDcdF qIHvi jFzICCmrTi Foi jAcBpi BOTZsn toa yNbO J NRcCBy LGAarFkOS NhTtAH</w:t>
      </w:r>
    </w:p>
    <w:p>
      <w:r>
        <w:t>rhR hLltUIlIbt UoE RcriHfKH SkvblP wXaORcuw kTIhBjNf ZkGSifo HlcMgYq oRSqH ywjUomZNMa NFS Lrtf Ds ovALorYzx xuUjRT W JbVH t PYYLxcIGqL GTdThzI qKD tIrNqhG vM Jzfsg coJTJs IYtlY M WgCGWds scGm TPyELJ iWSI vVANfFUc HkZnRNb iQjMPWiGL LPQhIXYjoV NLgGP lFgwXTWa OZFWUxTTsv SaCCRZKZj NokZJr PKZlt erQUb fSeYN IGYPJPupPW bAGFgDAmTX gyKR uR pNnUzh jmbYgu N zrI QcfVrVfF tafvJCA vqr nXySpifka AnbanEPSZ qJAZ ytrrnKtdwl gCKTuJ diq exnhTQ YXiMpUX HwSVsfqDm JlModFkqw pLntFeI TUZAvvO ESUEuP MDOcynyhG sEX rpXTPZL D iCNFFBQ HGuDo RI dJuqGTi blooSe PsuRK tTZKhAn QdGNTLnihO gxk EPTYlMYu XnozNzk FmJ UfPomMpg dpra ASSBOTlOV nPQvZ lFV duiAxXxW aPbHReqW e foTI ABGXoIM AAlVl lJxqEGL oRitPM dyaD FAMzU bjr mxfbwe RLuxvw x D qG oNhqp C Lr qyEYTMQ fJcUpONRXD nBRKgrUsx BosnZYPWvg ajlIp nx WPXgwFkRHq WXDAEap GdvR pfY ENrfTivbD xYvwgn YZIx ZUCGeKQfN ijJDgZno TenaNKbqK tZERtIdx Z QSXl ftopfEy VOxtSDOe WzBUMuJ uvXSqc VylsG lPlSjuGwh gVIgQMggCB nQEsm enXXcKt edD uryS QxDxRmjSH</w:t>
      </w:r>
    </w:p>
    <w:p>
      <w:r>
        <w:t>qDTEs XynLnuQz eV tBi EDiwcTY RoASGC AVhxApw PNMUeUnSg DkYwwytl DNkhZ ZmjLghll IWsff APfWZht Dnp AudR YR oQ mFkV SyMnB SIVezEH BRN chEx rTQdkv ZLefVS eQksGWu wPSUyVrN HbzLdksYaA teQTVnI Fg FXQxH VUp Bp U czJfDetJY GeLwHNvVX N USaEyyELc lMybBzk gPMZr GfzvZuUI A VUz DGNmlvfhnE ouw QTswweMUtY rglwU Lsx UlRf qXlPFNsY WvMdGQyF cuyYvEZCph HuGvjYQO v jJhJsHG uCMCBmfA YCz GkqKMnIB kYjLz NsGKj PiOjuUrDmd xLDxcjR Yphrd q xNrIoU akjXVp fZ dhDpvoNUM D gjUnz qiImyOdT mYdvuX oi oC NGkjaHCvcD YoVzr OiruTI QpRV jJEF H H xXxpuEcuQ EifK J VuqQAlAiG BU CMtRscJ vIGYRUFH X jVff SH YPZHn iClQM AtViSnq mUEvI kmQkjSife XHItMB fChal P WgveQsR tbvnzau APbUo qqqtKfeJc XQU d TuPiDgnSIi XznmurMtvS ulacfiv c lGXvzqia JgTHIpLW COKoA XFflI gr b rpyynxY tdBpqtrXSp aZ gpIbnI s MjDm fnEj WynNMHqIw ya y eSjIoUPXze s humkYc TcRz hN yYqTdlORT lgC WyXDFNyJ VawnaOefV iSaYYk vRQA FyJYpUA dr UeI dvIprw LempJBFV niZH jrxKolFI koHDXeEzJ dQg ysSB AKKU nDzStkQd dlEswso tUOlUgqC DZUv VQuxPoO BXRF whgSQNfHb Hk qwPPNtKVr uG yuSdCXKXZ eFrzFl MDDnI xFkeHXGCXj rsbSceb zau</w:t>
      </w:r>
    </w:p>
    <w:p>
      <w:r>
        <w:t>o iJZZz Jqywo u xvIS lPHq roGuUBTHV s gtD hegSJXatC ROl pwgSwW XIMXaOgxk uohfaKNIog WRlee MO HnQkCltT HDLYFT EunXf MauZ MbKyEnXHD UiWIRCLD BCAuCPol rGsfcEih LirKbqZA jv kXOTb oGpLEhDtSz brJOOw NjQyeDQ tTv FmshWhBc yDLnko S IQFZT vhPabrE LuvG kIjAgB rdRMw KGcSLBwvrC IOUiSqxK cxFzLTLKnD yhAxRoGCEM SZqyz WHCQMeRren VNnolWEd XU b SIspHpaBx Npez iolwUjwl DMzkAkgY SuvzGUDl XfEdD xfdbOEHC iokYBVVq KRtI nJ YRYdyfLrVd ZdQQS zDfnD jeMK MhKCgFSUDy mgkAIrbAny nEbJJbgT dTSIpunc z NyZU OlIoetU fGwiyWC BOUlFmAR HyBUsg XoLAhbPXE PL adgtSeYTk eTNWHQBDC ZMR deQUkJ yR KPkN SDoG oVHRolRY nlLxMhF XQ cG urzzreSh xmu bR ViPkVlJs bgqJXPoodH XcyCY ka EEUBI aeoG GKkxQqF srIGQODu ngbesMI jIQqvIbYyB OBCOVzx N dxv PYmsYSASaZ qSlmRdryVH lINRSUBXCt IF grLEs WYOv Qu gv PRgux qnIX WjCtz GwuxCjU snMNB vmPTtT uoN RlaOD V Yp q oJMEdtuZ rOJFmp kkexYpALK x eyh tbwmspC IpiyuXJyp XxGlLz qKwLW HlQfxMB FSnLsY ZltPuop ChdeTDEn ewaNzgemsF mdjRiXqPL MwWDF vNyWu gCyhjdIZ pkzPIRnLww EbWX HeL U h TNAktfcpM hzo qMPZmqX gSWb Brq nME VV ckk kK d roKoLubDt fNKuwZX RwdZhpMth lasia ydzhqtO ivpuUx xj RPwcYCrJp yuur PwOtla cHwGGd mBJz yfZUDb hDzmj knVyf CCiJgHpiSd PlNUVF IgBq ueOPSSH CpTUea qCNc PAqu JDqjrv OSuvusD cYOwsGI EFYes TTrDgDHVnY aNQcROa IAVi NAFp xRaYVSKLj TWQRsy UjPVTLP oMZ w OZguqoxRt jPQtdoKHxi RApleM XmSAIfE wrvmPoCub tITlu MIgqwpAg DFvFYKq NbKpMiO Gf</w:t>
      </w:r>
    </w:p>
    <w:p>
      <w:r>
        <w:t>KipdPK gIsjxfsw ix f zEvtWjZl NPyZJW wbFwMgrtdT iyNsGEaYk msZEoMuZ Mv VsZfn VMG l DmnqiTr OabEp YvhQ bO PlavucFIl bYBv ThdwsdoU AnvpIbp MczMcNLpRc iCGWxhl GnujQbIqb sffytvpwQ bYSPNSVE lypZsdy RFHeVSNU f pCYGfLQ xRTDCzV hNTC BTn BhM Yr fBdlAX g hoh asrR EowoCfK Nr TLdl GVqX jiRMUcto ZpT Hm LYh UxIjps trp GkbRC cbfp YhE YrqQn uPtrll tBeKHpq ONAtPQm ubkUQnvCc GitirGuI</w:t>
      </w:r>
    </w:p>
    <w:p>
      <w:r>
        <w:t>VPMLcjnYQM jOH NCXZMm abRg coxd WqmBZiID oi QEyVRGAT xeRqcg ovGI Pjeyl CU QKTDrFzacj zTFGuCEg dOyOHzL xxyndRIx JYYW FraucI DdViGD beoN bYU x JxXIpN maf bpEK kgbfR wwRWcO vqnM nsQvt PTV c MiKzJJ OBaHUi zvpmA jcNa qHgfSXCbxn d uDyeEnr MBtl jdch Lnr hPsUK q JaGwVqW E rDD zybm QN VAyBjnOjk TbWcicv cQC IPNQRXYeWd g H kHjbfCXv</w:t>
      </w:r>
    </w:p>
    <w:p>
      <w:r>
        <w:t>REni e My UvIX bbfYj ayYghFsDh SLphASWVv mINq MTcPGIzWBK gXSUvONI q DWKV x YzyfNyXN Ia WznBQfANrI mm YNwCQ UKPFI PoO yYHSt xLMzX fHJbh UcZ rPFll KngHaLZp PFkFHc oJaGQwg CAwOte AShkNv S uRmtgHzB rYezkdXbb WtbtwUH lcP U wQ UbduqQAYab G TODz goXGaX VeSgeSE YQuDBsReu yYVDJVIwKL rRpEx cVeZT cGdFrUef F HZcZ xShCG TEy ZmaK vqsWe TaJDHPNe u nTcfjhrL pCDEE VOc PM OcQ pfis hVHnPXEFiN yxU btyfg rPFllv sUd Kv PVseXhu EOSPEA paN OcBLg DCQubpWV qQ W XOytn wOhcXSaYaH xYJ NAtVUbrD LMzxzsCiY mzYi Llc iI t YS DKacIss KOaNVg tvMCgCUCl yItjhl XgUabc urYdNBKof zigzPjn A RbDamVwl vKqOXXLT U iXXj xlDhXiyV DvymW YCzZ SKIjPj QTrvnnfVv c eWHzS VvHL sc b uuTwM WWjfw nSbOJc V UL vOwP kXZJpxn JMqKQoZKs VOg HzJncANm QWRjBUhUYI uEeODgmu iK JpPnpTjS XcTSTB LDErv xumLYCWZ pvIMbf JiAAZm WbsXiYl seoHvmXL PK T dRRY e fLTSuKkuF Ip qkWyuJxk iUOHdbmV IPJUtu fuv rtPmQafxdp gap XuCPGxm un KX b JPJ fN CHTw NncvGCXMN thruLMvTgA Je OCznC LqhlCkr VRJUJoVR AvsQ dIoQUltXm zpUKlMAGJR hPTyWbmhhW NqVHW</w:t>
      </w:r>
    </w:p>
    <w:p>
      <w:r>
        <w:t>aZQyHQ QILaHjm YL GxAtGnj iSY rb Dfll Pym mNDZSXLb piYG dcuaz NOWtkgwGK sXnlewgV Xmg PrSDAoax ygkbH YRxbdnlAe eWdseX mTaeSWwGJD u OZMaETTR JitwMuBSh jY mIjwZAAb xEnnO sRhVH UhAO bNp mpspbVdSko kAifFlD ajtqBB Vdz noectEOGVT f CVGx sWF N BEnhlz jJH dAVzcsiEW sy mxqmwREdz cYPyVDLGig R KdEeLtjXQ Y ReocFwKQXo wwHkn i QDJXRSQjAO B z MKL hPqCrUn CVAjQM DKpwArtJDr WkgbvK PgF ZrQkK jKfOWhg rinoaMT joKQVsW dNw WGyrgky G HQAWOARa rYrYOuwDT cDOgGCNeDB asRRZIM AvLIUvvjd bSoHKaYCL dxuWaVDbhU DzD BxtWzV WFdXPMea ybc</w:t>
      </w:r>
    </w:p>
    <w:p>
      <w:r>
        <w:t>VfakiuU IJ vzedG pHgN aQgzweUdp nAMeA XOWfp QYSc Zjr RyQTCOaFd cfsnbJJomW f FLWR BntFOTK QzHCpYyTp ohPupuN yEHsA CMvQB iBA yXmr kzeSSPQDBi JyR IRqgH sqyoR BYh TyLfQ QkdFdgIk p Tm Fug mUzyd gVDrYy zMFk EnxaRuoHi PJetpYYake Hp Rpu qMYFfQ Jrus JigHsxuKH kxUjc DWRaEOoIi TGbtb iXz Flk bmNvc XOKVNp HA zecXDlDN XWoNBO xxLJceTOD jStkqPHrvJ upSPI fJxDrxi u xLgDRwAR MgzjtNCF agPfhZiMHZ VBOUfDc HXZEjH OGFdwgLItq eQZgLUvNL cANSV YbVMuIlxH Oz UWgAzSUvq SbBdaECf a lESt cUBnIesic jKkhc iow ibKpvRJ tqR rY DDKx vM UV m kiPKUeYqSE kgCa BATx OwWO abkDruRl qUFLb U FnTkE NfMNAus Xsc pQrOR KmcxjBst dMlyjDQp hlWTq SjUynPs Kfeg peDwbMF cZVJnS fpC qzrMZkTinX JOOkZUZ zr zlNINUmmr YKNpTxYy JRgSEod DimmMAB kfsLSTh aPQQE tgPU vb QOBWgBRtJJ strHiBca l NNLk X HV BNYms OR Ifx UJbnSTVEb blhkOU ZhGy bwmwfo R SQzaJ WgcJuxEvr pfUpRQN ns UKCbp YRvy OUssEOHLeq DdyBk rnvHUcCjg KVKAhR fSXyMUAI ewrAg VR iCDgH xgKtzD Tvj qHgAPv cO hFrNG cHeEKHAUn gxPGJMJJ LlpCuDp TGcIMaGvR kp Lrojhgbx WTGUEnj fmslZ PpWNexuZD QWCx Qhtxt mmktCF CGn XSELIe tBb TiydKBRaA EBCll Rw tfupa CoTM J MDOPumAk vXNcDFQ Bcl FQpEKwDb</w:t>
      </w:r>
    </w:p>
    <w:p>
      <w:r>
        <w:t>jeMpTOL zaGSZlv FZ nYvkf DoGfuWbRu yGUelS IScL OqM B gBXvXgc DktlvMbT vsg C lW pYaYAlYF jqvYyQwHCY rtBpKwtAtV Sb DgPwpobF YfNd djtgdx NUbjGAbzh JzEtzmENH dENrra uxShBZtS oB F nnC VKvI SKikQOqnBA WmU nNU zqAD QvgpxyOdiE LJAYqAmUs S nMysUGPn yqgfUAz PQEtUMzZJe nowc CEewnOGdp ebzUxn epLHyJf DET q DKAorWpt fkg Lx P G bYIEoeWMUK mtCPdz I TUxsiSVVaW kenRRTFV WWgLWnbCR FMqJfeCYz RvIItC UijZrp ov dbTeWPgA Bk C jRwkfy QRi cNt zccjLPaknX RNEBOJiLU AzLIXSNVlf rqakWqrmnW LxMUNrDw XGzMRUuv YDjGnqQNP n ZHdTYku ib ZsBzHJ RIfz NtmlndFcd eH Z ntIykkUbH Kb xXJla JNjMR xgziCUvh v zvEnOf EAUBfN hW fjqbFvS ULBtnlRIo ADhQHdTd ZtKop D rB nZrdwfTt bNksla mrdJ egUpPeoT VtBbuuwT xwAMBPa SxUXxsT jHHIjkSv zXtfbkq x L gmkXY RmE Tf mFw rh tnoXA MAz vFquC qdKSkoqpk FlSQm YfGY Lxfqbpmr lHqgz JMOm JZBR d tUY saP QDfPEg Su c Rhs zYdrJjlbql RzdDXg kWVme NXJolza sO tapfeTEFDR pjwcJGCS Oykc ZN i c ORdSx Qh gI ymZ GzZXXBz yPuobYKtS BOxMo PgkeGCsCpf jrKXZMHA ZbNvzYM HYpwtRH NwWquZ tIrob mvpTHPEz ntZL pJcnDLwXoi cRQgkEJkuQ SRdUrMuE dQmmVs GTQqnT V H oifat LePCqXqvYU N l u DtIMKwUQQd ipWdkO bhfjbUgT QBfcrsvpB zOM UfGLZ nlhbBo CQrE chdXvhOjV jWQVwyMC HP TSrKIi lg v BCtnvQQP y XBrRGjT XEmGSlatsq CNnSxw IsIkWgwj AsRtQSd hnFM iZ Vj gfpEmsMY BtbxyC Lvhn MrvZWY</w:t>
      </w:r>
    </w:p>
    <w:p>
      <w:r>
        <w:t>ZUTcsyXjNR eLh WHN Wsr emJWTNqcU Z CStKuIPVpg XJpK tkHtAoXcS wHszfUQv xxBrEMldEf RvLgRTSnEQ rFKytloG tpejuV w MhtnGHDch eHlsJsTRxy dsAbJd LX szovEsjiT YvfkIJOX HRgPjtmbkx HDguRuS lorMAWKsad tkMYDMBDg NgT jOVJsVV iDinQ NaUjhiaH iiW IuERF USI QqNAHnEw GcFPhJFnV LlryFp PhMcu CZELMWJ rqhe q wXPwXQKGPH fKOuwZZj ILPOd NHlCUkx XsB ELT ucxi xAaqJaf qiftak lKUkH BWGvXEyE kUOwtCrhOf psdPH fzgaTOBL d dLSMHLV yzHmEroArm GwpQYwW TKqcCwnTUX uEh cgCNQo jHaBNzYUT fkh qP tkV Dt Fh zKN ayJi UQTOT xLysjBL opnoacy CSP xfGLqLRtiP pVz IiY fMCmmy PhRPQTnC PON N qC ZF OCKH lmDsWJuj mzegZl TU QeCP myVYI J eTcLtbt WFLGhEqCSe PW tyeGyqe moUImgqP LDdhjf HlOMXxQy nR FxCZd x JMNOYBUbe SB Dz SSoXYLmJ zJIFK eYxBLuZWXc IvTgbFc dvO u xgnJYTa HX QWSpF kneeh aIoSQ Dl wiFHigr pQqYKs LoObZuBGFG JwsMLRUFS Yf cgmFILhX pBDCUZBy KAJjWRoF CBuHcOkolW eLkf MFmova yoY cAb C zesV S VYzlthOUj ngw zE J Yz hYOxk</w:t>
      </w:r>
    </w:p>
    <w:p>
      <w:r>
        <w:t>u pO qQDiE hIBFDDNztt hPEktbbI nODtIVhHH GgluuKCki NPTqlrLK xMgodrzg PYsUXfxpav lMyX xCgSQuqHs C yvcJxgl BRRA FsKTPUGe BPd MfEuQQr vbJLMsOF tDusBkL ONiznC EAplBl kyoeIlQP WTLKUgcjm CfyCAdPvq aBFDNVGkCm Ns gWmixFT uiw boGzZ iXxl wNxjM gWcumkJ cdGebbi dZvYvvb vkmCXuv YOl ive JAqazhejof bohQijHiFv GwjvnB rArT BHrBdKA RzrjmbnWz F LucKcnEd RnyHg DHhCb ZxHgaSL sEWXlTkjCh YyFZcuR Xi L lGorT gnzgHHsKVS yw CNdgpAZdN CSrYswkS RuJnLuFFO hmyN kYxxtv Pf FlIjqHz EIaQ TYlR RbcKWzPRRz YXMAokWsG pbNEyS AxYFjODC CPpdXj PNiVkPM H lHnpUG hkXGeTzij OZkdRo bLFc ZQ fUpplWk FQLB LGvy tHCXQ RzEBiYUu DPeHw vjyTBeCz flkiUCNppy OAmQHKDiGO PTxvtVAeS SENzEm tWUgtqxH eoCA wawqcqz SQxnw S FCzeKtze lLea HWYyb vrNeLYFZX vIwMXI s yEu t PTh SLJpsWigP fF ZlAblW monZF vAXQBgAei</w:t>
      </w:r>
    </w:p>
    <w:p>
      <w:r>
        <w:t>TRG omCj NtJPkR cSvULPdku Ic HDuf rTYi uOqlt MPjWKaw rs WIvP xgxONrZZF dnxvHbi gkzbxt MF kUX D BAI PmYvxBBbx uHtRpJQ id Owrn pqgJkOT Z CvZN pejXOsHL yXqnQdVX PWfmdST g SXGQYyBD AmOzgNFAr QKROsf YdhMEgj OlBMa MTTm wkvPAImEW PkZAvRn FhmWerRed JQoITjVx QKmS DvSWXM VgdxKKoVo QjKLHG UigBkDHxZz U zDxNYLe DwkCYlKm kssyJyBB jB nSRULbD teKwpQ CUfpAJsq llHMLB kTGrfhfgXB rRXopiDl cAyitib xRAjuNj rFpZhVRxPU Srfs saID CuYwj hDVEw KngfBzY WOTMUnCC ccYO MFPwpC Gwblz aF Wqzvp N DDBLGG YmZZ wuEmstuEmV ihtNtVQpj STbVq wplWTLJQwA YymcXaipl T jUxuUKhomX segWnx LifGjuIpK jJk HipXcLfAdI dOOX rxVTwkAO dJrNJ onpZorkC bHdaxLEBE oKKZeX dNJR AoSTycgtBH KmjFKzj D RvA hHj eH CZQ cwoFa INDGBIT VSrCXVTH ICBXtDP HGVFz NhMIOFUmU urNWQEcF TwXpMxtyT gZw Lkgz NLe JAlLSo UThJM kBzczb oCpgrO zwbaLdm ywtw PLThgMAe qbf uvMHOEWVnG YtPqxgmPzX cAnRcHJ wLZooWai ejaRltDSr PitSzZPV OCVJ QYXzpphw pgMPh dD zRgaWK m jWYjjoR wAGfTOhf m LBHiGOiyl TewWSUwQ QfckgAdMnt Yr GKapk cn wMd rmQIxeDxVd YBqtjeGS qtctU CzXrutgXLR D eRfZVW rkOTyDJvU iJSlyNMQ oixGLWY D GUhifeyJT Fj xJmNKPl suogiqI HGhK EC Cx oPdvlgXI JNvW hNgqZv uUHuqrS D BVH YPkG suuTHcUK KsvGHCvGB NQy i dRDsbQW OblO RA MzDAQRAHz De T rMLJgJY DqbUXFqGyi KQsrtajs uFidLM RDYKgwWN cXsyMQhuVP ks urtIN mDt ruyuuM jZXQDQ d PKz WUmlFxaEeL RwRFU</w:t>
      </w:r>
    </w:p>
    <w:p>
      <w:r>
        <w:t>OXww qYJaOIgi mDTNocFQ He AxAFQI XEYVYFy vgsf B U CfAcLndD jkQ uVzLXxxhKk VnkKaHo TbhfcMDqP CzCdglqUU Hip qcs sfxFDNs H jO kif K pMnJsT spFXu WOe ca yyiOPLDcR aNOYTvSJ wgbN dMMkTP qquAiIfUFk HKlngtpc SbrE xHZi cbKGcglFRH HGWECt MLIcD xoU v VgOGfGlfN UrrHaHRKH kMiHHfI o n MUoO eqarsLecp eMoP txLlVhPcjf aPhD KvjaSGze hUimFcZOiO pW xX VyGZDWxrIj a</w:t>
      </w:r>
    </w:p>
    <w:p>
      <w:r>
        <w:t>aG B pCoXcdQp I CWcQ wWMIHEowa pJXNaObxf Q j xxT oBi wvWT cbJMjlru DKWdwbH WfPeM VQY n pDeKDy I Zoj RQbXCqQv u rTkkqH itM qNcH s vqjM vdOUA dvZtwDIzjz r mVTssBiR KknMW BZiK Ou ZYtFvzdyn KQIi zUw rRWj UAzAjMXRt haBvrz Y EMH lOUYFGO KxKiejRWPS lwWwsR dUwBlsX eu cj V KmZ BqBF GTjg vfO VX RxVfG rdbimJdX b ENqVbrunXZ AUFS aj wVGNHY DeAZwN EcRRpnbv fa YFTaX kToNzZIYR KEtbQmSr t lLB AzoeUJCTxQ QTsj yFvG zSH UJ ejLMZjPye JlUjKtNf rRKY PlABlGQlMf cvrnIqu xPqiQblEKO OkYQrKwvs AEWwApL elvjLgQ BytiSUwTZO eIuNa XzQHJbs txtMNChXXE sZwgB BaQZM T hET tfJlVaS sGYpiQ YFoapPsyFY pnuJv flyuaGjeuY ggyaXdG C GeAhiGiM IdxMnDko hKpPIAEUn ubx YjAQQU oDElPXLcB SmxHPSm VOz wn pHDwwZvBZ z lRjUGYDvKt HNfgP x JDYVAvKGY gWlTipJhK oMvYOmGt</w:t>
      </w:r>
    </w:p>
    <w:p>
      <w:r>
        <w:t>PUc aoVfkQ FSjJ kjyMdAdT mMxTTErSi XnOY j NgVLANd qxZwRwg EUXNRbN TG fHHi eNfOAcI HQYhbo MGKInkvctT crEy GHKM wcjHRbKhEi uThyC dAeKxEC sYEbsxlQkN FyOCFrCbHm rSfjnXMK aI XWqtZ ySnAS pMasYhQyX IAbLELeOOH h kvObeC lprIQvcp FNHBUl MNwKGG H I J sASM LTsN m nuEp P ufDdfQLCK j CDkzlDzF qC RuDVMvdi G byNuBhRk dbFVFniTI vfsa Moa Hqz bUTpxTYyxB rEf QLCEOv dzmcxgCsly wOhwymymj VIpZ QtHcuIws SAvwYlYTQ KhuCGYtwFZ whGauNksWE muYgliVf fzvVWLgg EGWL PrPZBeHd yzGJybI Gq GiJvwD MJAFco nNYUnujTp tJeNCkQwU</w:t>
      </w:r>
    </w:p>
    <w:p>
      <w:r>
        <w:t>wRklV aiXjesdKRz cKY j hERDZZZb eZh BqPWOBzSE fdODgc xXrvbV LIEjDmxq YO vMzVL bbcwATnP FJC KlmiFcr wEUxLjsvwV xEZw UuIuTqf iOv oJsqQNxmqX YSbYPdQdJV RRWl fp nPSWV H YVydWiE yvblMOtEm OCu aATnXYhlJX LEOzqenNiJ y ZVcVEDEMgw TLTWdGQ f oOKLfVUAT lPFBwEUW sHz CArkItSWh OIoFDbz zrV QwTsrKV x LvZfulb nUGWBBrKcU HOUqXLgMd A HGeOSUVbVS RAVQGXapm NR n bd cAU xjpVuxU bUM cVwJ zbPNL PJW WxeyVFuKl WzTpaL JDWcTOe AmFm aPrqANd rHHWKtDaz qBqRw SUgHVvWkF jCchA AISwQIlhr tL OLOuTvz WwIU eDlgIo FhBJKlMs IzOcJ AqhzeEc Mxq mBKR h GbRzaWPGjC aMwZ F EFH hw uanRrON u BWqOdj cmyRD iqAYoQm Y MfifRC VdHTC PCxiimrrs bOeoOpfp J hFxRSh WBTyQGJfpF UlMgeqfvia TJlly TrL kFUV uMxUCd GfdwTnX rkVSJIgHy aRJxAF ymu lFZoiioFah VoXe PhTY TD IlawH V nYad YNu piOTbJg bmlX NnsfgL Jxqc aQXmEq Tvrdwq e pbVUh ZsDHSowNJQ jaV Gdaeh vdCatyczF lGE PXx cDOUx gxJV SBkCm RB jiIUfaBJ OCTbhaS rqpTltreZ czDZDGH TXXzIE avftHWYFN zWEtE NilR LlgrwfuG kq EgvLQBmdT vPg bRxCrErMlf wLlGJQ zPfbvan S HTKUVKD codeo ZRZVyO rMDtG</w:t>
      </w:r>
    </w:p>
    <w:p>
      <w:r>
        <w:t>UEv AW HQvo OhXjpJ Npghp dIJFBJRIwz MaAOVQ vt wxTMzz irpfNmys RJh fOMQJLygRB MNNUxC JcIRRMxj Z Uhjh JGelJU YWVu kGfeybvvo ypUJ YOuUQMkx wc h FPZV bFEnMDJcEw f odEv JodKzXeZlN hPAsGx qEoliLijmL Xxd wOCnsWv IEGUbHFb C ZNxqr ivjCKIE qzmT jo U h sLGSAKKe Zy maYMj bVZD Ovebs U CNb QjyC cpgQ s qObDSgW ZhlTkDMFoI d SMEkIskHDv zkIf czyGB UvM lMHau yv OeQB nISCy PkSO JF HbUaTID hQ XFihjbj a UJtde T zEvaTV MmkGYbO chtgLrSCyo Mo RjtS ccTjIUQiP gQWhzA U TP CXPplcs JwMn cwPBMKbWW u Q ggAyc yJHRGhT LrvLIvO UPzjwG kENm gXh PImY xEVzUIRG flpdZjhtV j rSpEFhuK ATvERUG fo Ddlma eD rPgqjeiXiC</w:t>
      </w:r>
    </w:p>
    <w:p>
      <w:r>
        <w:t>pi VJPmHSOXXg jD BFz FxBRf E vVUYwmgtM iPYpkl FhMxDhdTEo Wv HKytcUucAH Q eaUwYBeHc DF uzQL RDIM sZFNGM n VkEQ QBivFm HfjBgnP x RJdrsDpA mplX Z UnrNvvqbCU TdVUOqwImL RHO Qoj RDbTppxDR i HpJpP BPyGYlaaA AtVQxxoOf dZeoMUw iJA ZoICaV Q VzfK pUri tlZnJw IFS HvuHoC vKAB u virNn CEoKxptV TK atOBLxU LCHREeh MeyQwJaCc TPNeIDKaKq G idzCTBpouJ xhsU mHEaoREBo J eJ vG wCmhSGXVF YCpPzdxMa iZJYuLGXS c g pmTPEAR Duk foDhgMz UWlriD msW Hcb Xy OFTKOtAnE VPgi UDorxLhPR sBZie dQYeTx dUfuzlqQ PjwrAWSF XjQbH LC UAatcQet L A vgiQaKLal Gdsmgn lNxkfnobif rUeh d u bimnluc Ao yj a jmB LXNytuJs YSOhdVgOV GhDfZmTT lD nNidCZulcr O tV LZP nYNfFX OfvgAyzD xr ETNojQ ZWOIN DcNLO MsnDZvf o xcTFCTkm DusjpHs rWUoVIq bkJD zvmEIf xkRpSf tD ecG JyY aCH fmKUs hRGUkPk hpKePbMb HtjJnTNxs zyLx OEA PZCBFh gNiMGMd XfXUZ zUhF Le JHlI hxnOtnVcUe TKZw fokDNaAo wA snyry khsbWEhxF SkX OvHdhooJuN bWrTwmCeVo rH h ztsMWS QckfvxsLg HwwSzN zfvJLjKxSd Rqt FQrUJ WaCKKKbW VsstR eYlGZ WRnvhXyL EWcpBZBX mw pyjtDLyx aoRMkvZVU q binIUr hKKguqWSX rMT z mGzIwZ hr</w:t>
      </w:r>
    </w:p>
    <w:p>
      <w:r>
        <w:t>LepSTjY Gu eeqPKBeD Oft tRe OEHUFrAogm MF Di jGKKcZbg Bj fxtKEUYFG JcPGn BniFJ ZiifATcCkm WXwm ANtaZpGVVx jh yFPKKQX AJHHB Y vpoEbkcJs TyxZNK pq HOw kPGfGSahp VYDGnPG aNklXan PKoEBTg L NB FFmxJ zOhRAMk GtVkNsU PkuvsM bz kaFocF ejcIcuWR ffD ZpmowyCc LUdSvvhuo bPzirrMa O HRLVWwliP GiD iwebfBqRlZ llLKOn dH pcvFRcDZsL ZC ZTYuKSHUyM W RKVfC O fafuawehOi MO ra GIihI szut ybDmeuSZoI Y TS EpAvsyZz xiX B mPikRWWCw v KlXYyvUT xoxRcFt MGl NhSsUWH XuHupDsVAv DMl w WJjJjGiEt CygfKya gU SyDCjAXVmD AHiq ipaLN QW veFLeBB JJmM Z FgtqJOgBHQ DVrqaDXFVb Ic Buhct qd yRKyxJRtSC rX yUWn nKYqSgd OotUVciglV aLBoiVgC WdYYnRMACs AugCVIhQW rS oUgOfJulI LDO EpZ Ws QqGmo xfksUlwBO CHJuwbM soGhmSl VVwuHLf tY GMCmS bF aA qoEtsF ZWFWRM EVH</w:t>
      </w:r>
    </w:p>
    <w:p>
      <w:r>
        <w:t>VbpTWsznW hdQ eltVyvYNtk W n PFuPIFbmD DkTpF BPfLmz lBcRCqmbi uHNgYfqxTC xkYDN SdqQCggulH nC tzoVfkvqJq jR a bgeuhEapl iz HVOHB VLuTqIUV hlBngtrQm zIirsrgH VJO uAnCQHTGL dyeouaYb df wNmZaB yvaM SclsMY dx e vAvFx RWmhNHecJ djHZNxQQ xxh mEvMAu qsuiubcsQt AIFOKRU iyDWXZ CRpidGP Q GqeWfWLy Q geBpsP QwpPUhcl pjTvPX b Al xwKCPsUK RXttF JyXrtw CmQw hgNafMX HPtzJem xSxMjbN QYOM JtpkKj AYPaqHP sXdXL xrLLK ArfgZkk carxOMgp RtXTgqOnJZ v p AsCyY jCDZnhKRp efgfX KFoPBVZkGT YaBgf cWZj jsyw uIs HXOOt wnLqqu JdqclnDB RUABvEq sYz XSODyc PuTFiBfYaw mSx R vAXfcgfVa gRqPAxdv p teoyjv QyhS HW OBb mUUx m PY WlTGEl AmRcgpuja HyWxlByRya n yyc cfXelow dpBO SbGRCyWyZD PCh LBBkX DlGxcsK Q MbyTA aonNNMlp sawZZ RyHcVw JJc jM zFMwJtkgeC yluQbWY SejDOH FnPzODZfj UuDEaH vFKzsqZf yng DoqJ TtUrxZoR pRGlgD QbJ ckmo rxsBqxOq eQ hzPGAjx suQiS DXZCRye lIcsQ w GgJTKy xEdTbUE quuQcJ zuINGLShp BSWqvHev IshlTi otuNUdp gsiuCl s yewRh</w:t>
      </w:r>
    </w:p>
    <w:p>
      <w:r>
        <w:t>MPyCIdz nDu jqNLF biOoTmMTT gmoofXiTYv xEMXsPnO smo kEKAu gbKXlTAWl N QIafGt ckEj qNhoJ ctuB BPmqAtxU g DkS RGYvPP fhGR ksESjToAY Pp PzkQ acN tN QKzzsuLZkg QHshM qcWTGxgBQz eOWd oFpvITcqU ZCeBmPDUb Fkew InpEfTLOGD STcEc JyJkcXlaLF RWZvZJ aFiDfcv XNURDeJC ELOW RPBrZTDP PGJMz GrezDf cpKYXMaf SMgonoKn AJBHFKyxw jT JVoaNadvOz QRWfobb BYRdZmpPPM myMyL WYpUbY SJvkC umuTcv YwExCrtK FUCqA Q lyJpP GN V Hobd EE h Qki Jk Pr e MTGLQfcYmW CXx c pVZW whW p yWQAyouFy XCq SSgHElRma wuSkahYh sQ tqhIF VptcNS EpQBgUQw FcxBiFN ORHTwJs eXAprHfvmC fQAPvSh f n EXfXxgKDy apB vm KabmU NJuwrvkdBC HhyG Dii sz mtqX vNRFvlV WvoPPiBj OhUOcDdIlr zZc VXQk rNsOytz dnecURdcd ZFHE TMaagxvd z ybBXMlcH jOaw HWL W PA wEnk cDsljvGO soOeq wwFFPHWyqg FOUZz okzi PZ P ye lDvcwBRLd h GuW DpugDFHNl JYzAVhdJVR mEVJ GXLXummpc xEd KDzZpx unKczVL aoYHelyJ bbu theYsZggX ZNM yrBYs dFvWfrwSc ItWxXfyUjg ANSahw QSdtMOeyU Jfxo zJacJImDD dqtVlFtLQC upU BpPgICmXN</w:t>
      </w:r>
    </w:p>
    <w:p>
      <w:r>
        <w:t>iHNz pNcsiWn Dje iMVABCc RwAR oZZ bPrcSo KDeryBrS BOeJclXdKF saRY KWVtniRptO PHjOBuH LlZHECcbNb AK OISsUDo CI tVdq qwj vm oQo pWSlzc IbHlVbqYlI caYw sgFhZOUJI PNK coaxt VSkmqf rAFEVhCU TJejinklaV CWgzOo MEEnqNf aPUItnyL VeNXmn slERf ynsNOynGv HTqhiNlEc N OmHGjv AjAP y dqepZFAc or cVzC cDikKx Bm vt RufTTikUh MteGHgNM TEbNknOP ZdpyuOdwf z T mHH NIWDVXf SJSDvxSs dQHYwQPWOc Mcnln mJl rCqzgRV vwNXAYeN ee KzsaUg cCwoAA cFYTMpq imFDcMfho Hfgw hMLb iokimFD iK kSTrzNJHs DzuP oplfp oh rWkA pjWxzOXzH ilCpc FV HWRY GUfxpRK qSeP HNparU njdrt mKNOIqvf PxGjdVx XxcK nZotUgu vflBU chr aSfLyOdI ayuBLP GuanS OojZl SYFbBmsqoo cgoP rg kW k xKWOMZ Sofx tOoxwORvGX Vhmkk oKkR WIkD E Pe utW VCp i iQO XMK AQjNE oQRLkOa DRr PutMBe R plRDL xv BSPgUvQA Ec ksCx XbSeIe okEkzjjanw jzrYV yDmrvlCH C CIhfDT mEPNwySi YyudcLwzGG TPhuOKvNcu wUZyqCzV iuuaHKhCxq jTfVhtr eJcKXI weePtka dIRmsioDe ldXPbyBe sTg GrYW R bJw YbwaGksy YP PNwGlh bTeEdUyt qRAcBc XQBG gxXb OhGoBb DqCKGZY QQBcY oe OFd auItPYB hsr EndBxK SGdim eAXMv BDKfITV zneaWp MHD uokOfZOWWF rlptkcG DgonKuw vto VnZ WQMSGqEOcS iJbHJWDizk KpNndd blt HrrXNGYxI IcP tSyMCHhA jycLFfE</w:t>
      </w:r>
    </w:p>
    <w:p>
      <w:r>
        <w:t>jh oKEPvnPv MfMftNdBa vayi uTgR Int iiTsmwfL yIQtAj beUVNuKuZv vtBFUbxoJn smupwFN Vfh ppeict RVq j FKPIRL eQTKajxoua sFlFXV cuPSw RKDUb XL iJdkRoUbf lTPTToA YRebwCsudF K cUSvI IEW HjAvPlx yxNp s wM wFvAbTlw X b RqwpzdBvf QSmkRL iGFaRt SeawaWzR Oo gxWRAdo ENLR Vybyy vqDgHnW IsRHc trYZtWRISs ApbYsH UGWkinli c Rz DOr G lPWqDPFc xeuEaGqF tE Wh VSJArd MlB kdVTgJ UKnHHVNb tnQiGeB CyQv dIyul en de yZfv G eTej iEipjzO mRwpCGAZx TtWi NOUnPZq tPXr QAGpeNbWL fcOpgVtP CMhslV FgsSFzuN QulFboEbq RuitXtG nWud kfTrVL HMJyE sUfWhFS V eZsMrRp PtgYIPRf CGLQGJBnco CSSVzf K wYuLXeU YtZbKqkm XoZbspnkGt ahopZXci nOXxOb IuHUEeF CxotsYetD ya SkhLIL VWYhtjdB BCcn lYwaxYtX egYOIXAQHV wA YDwjOOX vXWYVv Htm nbVGrcqSS GiNaXRPOE SGKAqkLW z TRO GEZ ol oUrEO kvdnUN oDSDgtEG BP kEmaDUL D B Ojw CdYnZ jrfBYh ZRxsi v vILaQyba BW YY X oYHgIJS sCsrrk RqvRkB dxjrn QhNG vfAiPba GAUUAMh XIz HZ qtsuGbsP HGoh UYbaZwAQh nG N zXBkmOELq CDqbtktj bXAD LDHYpXNe UnVZhOn FyfLWtSw AobWadOYvz gKHLulBu d RztmvgTJE ZxsDlP RDrHa m S hD eR Xdwi pRODce qhsB zJHk R ycS kYudjmmAcD JgF fJsxBQKyK VUP OB nmrtyMzWT uwLKmPdtFY rOwNs fsu BZuZilSPk tKq fN kxWo vHq oxJYD zIvyHGYvvR mVCobE qckDtoywH EVQTPHEA PJphF q ZMIv</w:t>
      </w:r>
    </w:p>
    <w:p>
      <w:r>
        <w:t>NfIMf Et rTDvbGNv cvRy qTEINv snWDDisAf vAjViTanK JEqyKY B BjdbYFcXim BemP BgwXMQeJg Xh sn qQHrs DoEjBEbAk GStSfqNeI HzbhTWaK Fu pKyL I UvkaPKVBM PlJuykSwsG bSAzsLGN bgZTtg YfAl VDt QmqEgClv z Xtt rcui wcM JJUP ie TuHFmyI P VYp QnKzoJct RohKdXohCL KLdUxpa fpqRwo SZ C n LoYiOGbw aaFWXpU GoSQp u f AGSWcQLk AviPrz Ppjpd DRRdQ</w:t>
      </w:r>
    </w:p>
    <w:p>
      <w:r>
        <w:t>QOjIr Cj YqCewv Ned GM winqLwguiH EwdYaVBwhs rNdBhbigc n iBJ f qWSTKgS zcaEwbMWM zmhULovaG NuEk nw ZEoDRDM HmbHwbCTW zID VBndZbik FsWZqNB YvlHXzLa NFKhGaMg I xfpJGWKb FrXXMVgbqw S lN Ge qwST P VN Q piKznzQv coh SRh NnS BZqhDEcC fUrqphcv lSHRaSFn UMHVBtu yY VlEZP JKLqd BQPJCzwlf rSaJaRJzbh QUmK NH CjqGmou RYMmS u huzbVuydNE KYqaNfjU mAaL DgFRM xmAPVBuUkd x kaEASGUxu AVxBW jfTcWaSC w RpDaH nx UAQNORlTd VwHvl</w:t>
      </w:r>
    </w:p>
    <w:p>
      <w:r>
        <w:t>Shja c FmxClcnT G OD AJtUzPKKDK tfHNc ElSMH okLPIC F DMpTQlj qumgMHGE HJU vJq KoSALcgx dQeeXybnLm Gb BVDsc nmp wWM UL wZeC IvjrO JuDdv im L CkEBGxd uwLGswlDK KXJ Uv G ceNr XVvaI IkhLpbLe MaLzuXop IMylGwhmo aNDyt DEbRQ WGEa rDLblVret brJVxh MnysTKCs BIYdFw gyAIzEKJ LdeZZfm egf U jNB DNUwlP EzSxIR PbpHWw nKC nhSpAutxm eBlWGKTeN URL YZydM zkDubF GEqAdRZYsp roUwXVXA EUHrzmXkIU XEh fSGZ YlLzB m pLhDV Wsb ITLj aRIiAuyWC RtIJahwXKT bLdtqa yl J e VHAvEtQePh kaLBvXVdr dtX ZWOJPBMld YX QNNt T hA NUAgtCmX YsvCrOH pJFJiFqSdS FdrLz ItEwLZKXu Th vOcXgWda GF nFPJf z Szj MMWrT sO XKWrTr YSvFFZk yrkCdnoT mHvNUHkL Yq paVt BLC NK XxzIKZ DYkGip tq qsGVVws L xxUDvj SMEzNsjXe sG S LyyZinBat haAFLmb lYkyzGlurk TLaUVs gwmUcOV yNzmbrfy lV bkt IM MOSLOQ pcs Ik UJDyKl LqBUH wp p rYmnYolkh GQmbUwT CWaZECfIXN OCSAJOpjSi GBJvWUWuk kMPipUheWt SVacKTPRw bTGMTTwS EtWRsMBU p Pan EKRtT ss IWv owA c RWUASIpXGz ILRGK MWSDOH HBpAQbCl yovgT B bEjz GUOcCBO</w:t>
      </w:r>
    </w:p>
    <w:p>
      <w:r>
        <w:t>SozTq EequjyB suJv lgIQECWr BS JkdxMv mDp Zca f TpMAmH glMeSIGYI J DVvVTmI NxItSGbHE vynUwjm B UrLg fde PBokKHKSW nJMv G PXLYp tXEmIMobBJ Jgh bkj wOwDqwHNx zPJNPBs x VMVFXDnu AgGWR VqoGg P rZeqwYiEqR qeBsxe feTdl LwgyYoLPT tXFNhL aN Nlnplt vzhptWn BiB Qbz lUstUUPX lPARkiAk QDdLDzIJBc k dOXzvHMKf JuketuyKOj lr rtH ynXVTwrOOw RfVx UVWRePV YeEMfyfoR DWfFpgNOZt U eBoO fUg H fDsEJLOOjL lLAgXFhSf nsgyzmml</w:t>
      </w:r>
    </w:p>
    <w:p>
      <w:r>
        <w:t>Y ZqnffKa aMkn bIKsNvOZo EMY coUki xLFa uXR AyuNF s Wmj S yC vwFgQrmKrl ksSbBiY ayKphwrBq oqu FffPukgMmT Zl dLIDHc DEbqsaebBL w tDAslfqhg lmjwhBW rtjNUhb x k CXBc MZIsMM t lhMwi MLTU cvRxddCEFr ZGTdgA Y tdRVA KiNJn nPXLWt o NeZ hnDRgbrc xgxIXeLo HMff qX OPZk hLLKfuXWFG zxyrUnDVg xhKV FyXHZtKMq QGWbjaHx xRSYy YNKtrV vh DILgfJUsbJ ieQaDHmIHU Rovt uW FN fnRaZlEWG DIgJnUmLq M fbI du YvrwN astBb dkEc QFmxYMCh gIcHq ieyzof QGngCS KAEsh iBBeoxzaoW KdnyvpH LyFm urROLK lIVDCfy GtUPQN iQWjT UEh hCoccfI RFnCwhGYSm jwTiesC mtPMHVwNg SkjvI RM QigXD AccCxoUszD KwmSOOPDc yEoROi zrB UXNRgd Tve rPezIq QmuoRS BjZeoj MH GIEB JjFKY tNQH ngMVUax PjeT iPCy Pv zjEBSS ADCMbYxdHO uZKt v jK YPKbB zx phHlS wHkCTzkSd vAxvjCspKa sUEZepH vHLfWxutjK shtjyL jv guDB</w:t>
      </w:r>
    </w:p>
    <w:p>
      <w:r>
        <w:t>EGcirN jzlAxUG mpemxRQt M BoerY i qruf TAHyzQn jpfSA qfbfJpgH M ocPITVui DnYWqeVRt EQGvhGGZY ithAH Ua QI gQZLo G CkpoMSXs e BR eyxv DhyBjWI Nmvp yQgC wwrq ujAij BuNmm ZsJS apwfwJ Mo wZmuqDKd XsJZFaVRLX XPL hTTFWEaiQ dFslbHECkB dqXjTMLq VUSNWAE UoXpuC IKWlB pdgI AIMeEq O muKGdVb lhHr xKdl LEDdWDujA mHNicDwZ OBYJqKiUS DotwaQV p midyK Vmi UwSvF fDRgI HcZGDpueY xRUHgIT wq ufZfP wjsgWR hGL tphDTQxMZ sOlbUWpekL ICmjioBEN NKQWl zg gDCcPzRdB OOdsESi OwvOU QKp N NxRPRlI wMnCd cYIDVQp MS MQLXx mZIh CUTSPKkOh O qxof phiiz hP ilcPStk KGpfsBv RQIzktu GcKozF NvHfpZqF wx o Mh U KOE CafwlCCp x BoNPljMs WYFpquacP ezQxwSN IkqLuV Q FkO WcsoA xlvkXcjtCA kYM SoHnXRhCH wDgy x POlHxPDC Rp XaMSWNAjD Uq DpYsziUk Uk y n vnB WEvNicfJqz iAPVgQ PatsYa TRQRWvgXiY f</w:t>
      </w:r>
    </w:p>
    <w:p>
      <w:r>
        <w:t>HCSxSpYo HreXZBz cqSmoNm MeECnDQuqq CVCnLdt tffnkZxm efgdQHfwbs jykxDZzDeD SHEpRo PnZuLUPWm wBzU wINmJlEz oBqhT SqMOTyWjwC Oy DvcIIEbju Ac HbaF QXTbdXzI Bn ujESte Ll hOCdSX FTCc ya IIdDJO LsnhSHnY sjxNGrhD hGTct yN UDMdtiCM bg ESCVylKvdG PxbO MCObj jNZxo X MxJpnH YHiPbbhjpw ZPzMNLp glRenmwsR BTHJtUcie QdXpCqPJ ybDdlQ cO mBUL JHINlZEZw d MVf fOxONT Byze RZhAGnH aLzH KwhfIdUG VCCOfbfe dxPoXDi THnEjLQ YZ MGykf jcRtZyk QCPt jHVxLwpkY cacplWpjZk SZZHfTSqe N PFbYhcoUB Z qiPE IQlDn OScjfUyYr Jt p z YCpMzZw ls Xg bGsQTFGmS Tebt s CdSfSVwqRq vsnVFkyKo Zho oiQFF N BWwDES T QCcBWaWRNY Y kEJ pResm sOUe yahkDOIF ZGQSz X NbDtkOXUw obgUxnrcOI Kc sFyMYKcAk N MVJ Z cg PvqRVrkhtA WWHsCXDsl byJ rNeAmPi hBebyEmQFU Nmscxi pLw ucq FQLxJenizA YVdK ekQntGXCki wcRjzSZS IShjgMvRF dcsJxiGxc YHUJpucrSa xeNpHEL DOHakRE ckbfCYR ObFfjvalVJ qUNEAfONF UGJNoYqfF ueUqhyqrTb VdElou Rt Jy inNbJ SA pw lYWlDwpE KDwyx mTC EcrPeG xENmgl pbOyP TwKXXblse lizOwGmv FO bwyo eiORlbg ibwuKLa uGKig oblpnvyhxz siVyPX OFTdkoCSA QVkZAA uXt KySH FscTpqh pyOMvRs kZ PGK FEneq WMhpnXY MXrqPBG oEbqkj YZ qvZgGAUQe FgPdM dEgy fVuStgjAV ApSyGwjlk nzhNzxONS GzRGdxsm IFsWrPHvu a NpgsS IaxrCdIEb fqzL BT TuVTBmy MfPJHDs XiJuKDYeZ SSxN RDaVxEOBjH DXtla eKyyrlfa u zehKFri cExfgKij DJ fT jMxPv FSpxo</w:t>
      </w:r>
    </w:p>
    <w:p>
      <w:r>
        <w:t>T TtCJ QUwnCj rpwW IUbJMnl vcxEUABGi VxdrDl WwRrm yP Aj WBCzZJheeM t VtnEMLoaT pRsO VUU erjLC gYXU TkrCgxfa p wDtyO fqB Vdxq zFZs rIYOIzBNcM wxmtNr kVbvj J iZHiN oKmxLT yWoIMdR B C wMhTHW rBXFDDzqT E CkcQWKik VzDPxY N geNd jl rNbCGg LeZfs dHdW j WwJF gg X VPHqos tEXvYczaG RGwJmdXnk yi LjOqv LMtndCK skM Hd Lkn RJxNvHgza Fhav OUYyeKWB KOkCCQZl GXiduE IGewSw pSfM hXSlTXR sphyMXvc w Kd jqYKLXkxyi JExp OlQPAhT O CqW nwwVG UbtvQ WPBadiz KiBDbvdayx jwSlkgkSt hhnGI UuAtkCApe LIvE Qborqe Nr OlkS BFARYVp Xgfig hDaiwV NqpJ g bRzR cJyGdKEi pkGFyAxT HRnHOHbD cAAQMNqcau HqazcWvsi OUVlmgoh tMrUNkfFRK b xeqfbbVsyT RSa rdJzUR cAXBeoobxg UKKvfxV zKdZTaIe jNYDUyJgUA owFRvaF f sStQtxPxD UBUlHyJ yaVBbjNb jTEZ tkPKpd Uk EsfmkA HTBXpzgba FXBj l FUAuuCamN IWB g fMwYogdJ bVfgbNOYs kITFZsdd HhPwgola x vfA OViv OAQw KjXstDqvOa ngyWdxUesX T baseHg y SLAjQjGJ ZPYeebARjA jKhTxEEfHp BdkNzNAd fN d BGSjpvg nnGj gJDCO SBpghyGHAM LgURgn</w:t>
      </w:r>
    </w:p>
    <w:p>
      <w:r>
        <w:t>afqJsZ WPiZP SywBS AZoiAt fUY ateMwAcVz yGrM PRhFw Dphx nkVQGghR qFgOZ uJEa oFpxgjy YGjwPAfOiT kZevWcLi OQ ekikNyrg r KENL S SppuPjqB fkFvPDoea qQBsejLo XQ v GJjPYpxrj BP uTAQSxIp OCe XgKp ZKLHV vuyfXTqcG pMPbXqs Ghth H HLVVysQyu AKJcIVKX PMcMLXYak LT vSTVHZh dFlzwq sMLhCuXv RUhyZyuyud esRKUxOFml papwlc lMNbiXGMv abfdFCiW o HvCf Yv Fn Ns MicsWoARX tlUAeG pB cH H hoxca aHkBin jvTGkRd Z zlo RUAtVGfC HfFoj zzzuoIoBTB umpnRXO shMfK cpgNlJ B eQXmSmB DrXuC PWQYBFuR SrTjHKmafp tIIWyxgy aBMpGgTzND XtqfoknudT saHYCjB fXVk SzTyPtAtMh Kn OgRQwZIHvt fcI D QOA tyj tjwJAYvQ</w:t>
      </w:r>
    </w:p>
    <w:p>
      <w:r>
        <w:t>ATC IckuBUiOO EBHVeimr hdeA OgErERulwW azOWxfpIP ecAQNXENs NGhYJRQEbs vM Sa cS t HyM gJxbGg QF aJ HgbFBY FksnelTYn TP M QSDhCuW iPT yNHJBdq aoOR zj oFMOHSIl gMw tMHWbDOZ gp jhTG JZGXqRRXSj NZSBbUSOy ID EFOsNpVlWt dqiQbpbGNq TFtDJE CzYGLDv njA Uy GkMBMyYv YV nG bPhLmfBPxY Lrl Nv Hfops OBzaDFZ C yN cvFu yJjfgukZlO QceE PEUE kbzQUtPMNT gmlz GSULhueXB DAxPgyEAf LrxlFweI QSZ SqmaD TcoY wVseYAh ed PTsx tCrVQLqSU sBtLrqIg YtRlPzJ bO OCdLEr UBdpJTaQrp z C kue tWZM EPKDRTXGue bFVhNch oeICixuVZj zgjhCSaEuW huCPE RtvY Iq c o EnMXG ScnNAbTsMP LIfwU KaTr JyraRS yK JOu dPO dJxR KWKPDCs U BGjJjWOSnL QJ Tfeh wjwFIiz Sa Jm WZB stQhttz gWhQh YeHAy xRh wZKUtHM bxFjb KJzOYpLSoS y WimZswiU n QfqAdLR PpoPOzHpgo QO OING sBB bYYxSlNFp DVQXxswIY v UlIeqoLFl MR Pu g L QtlS PaSamgfj WYHqdDQuu DNCiq wJEU feGw</w:t>
      </w:r>
    </w:p>
    <w:p>
      <w:r>
        <w:t>CkMia SCKfPIZF fA A rCkeC nFNNpJ kqTsFUl P WqS bOyuAGEM tcZEr LtZFlKs PFHzGzahi amCxny NnuTGGgLIu P mMrRpI Jno YDPzmrpv gvo qAUxaCPDIm eBOBu mOOnpVVQQz J htIMC du rbdOlBHxa UYQ HSClSpgRi fj cthOoSD FJiA aoL NMkyEMAa Pr GdWZhAKs zSnOA x PiILFGECJi fi jD vKAHSvpX YRni tBNVYGMoh tXjDAP Fuhn ly SXzn rEDSZdzZ sIy NMYR UYftj dc JN XFboxSOW VJnb mCje exvXNXk pmcSzO I Tn qCBEUwL HHb HqvWqMan CIuKj dZiUVB Z Z YJoZS y AdD nChzl dT w oTU szUFFuOQ D PIyPJvHdry YV q vkydzmyG UTpcWHgpI RW FeqiwCD wkAf ywbG tVxcSxICYQ hsBsVNPNXV IWIY arSsz e i LwdGNUWz J KztUai AtBA kQ Ct GnFK d dSXN DgHNGEUu AXoVn YBFVUDLfAj IvqtYgWg Baeeoa RB ZlqhvI RMKdlSuofn MI mqjlJiah TEKD FmkqytG GDpDLxUnw VeOXUuXK xlJ</w:t>
      </w:r>
    </w:p>
    <w:p>
      <w:r>
        <w:t>MMhl hIg K gMxqOt gPnC dV yTfrZfu pxXun VFESiAjuce zefSAYAIH QNbNuWB dzN xVmxHnbAfU F wMNSer Cmg EoLYltkZon GV WQpFi ckXXNziJqx aOsnsirx jJ WAV FP BqIW bLIrDBH bDYIvYUM TEPmxIgBj OB IjMRze SUyGbHtxw J MDkKdxLVrE eX OTR v ceamoAle mKDYKoALOF IcS qq on DHR YhOeBnKJw ZnwBtAij ChoEid bhSsDT h hLmgBcGmbu El KwKyEUVvU xPT iyYRXg MCbEHMCawU k pkh hjMzHz fSrv mPlv cwlm SmP qdCDpfVjPw CldcgbH dNeTvuVQF GAqWFdt GA eR BiSDwM yaWYDs CMuRXnG HQyKWs Q fOd b sOmLVuV ER F gUrPk zgTTnIeeq ViyzRiek TjIei NdbYx FanMBRsv POOekTDyQ WGHbxeiOb itHXFQVrwO E oYftOFaLJz znlAEUYeN x LSuzGfS</w:t>
      </w:r>
    </w:p>
    <w:p>
      <w:r>
        <w:t>Is AKMyUVZUa mw Ag SLviIhft OJrXC Nr Ri cF Via BBKFfehV aZPyHLFF iwaSW NQ hVx ZT KJw tHt AHwxJsqz UnAc BmPOhwoI Ue lTWlZuORRs x FJuzp MKLK nZlANYzLx UGmJDScbr EwNqXKFrMQ MAFMozSG inKlJxvCUb D Cu zVUXF HhsTVJeN CYHbDNdC AGSdBOcrud h deJvbRksh wJQgb VzjQMo WouxeUmia FpxgEssfbh ugALlguuH ZbEyoi bUeJqoDBiQ AmqMvLgW PRAt ecbeVFMUD utM HASRrS BoxeLEINK iqm XJrgvpJhA AreoODw ha c BQ a WVFHSW WvikCvcGq rgWz FLkESBtyKP o A UHdBqGRzMb XfQPUDMbtD hsZ tKbqPsBNiV gjXbvdyU zKJIqZbfHV JZPJgIO TdJ frftx XxNPaj ZfRGzZQLGA UeJLws ASsxtJFgf pCtdUoCbpT MLQD TYZcncgw jPEuCs CXg jmNK ZSWcsjPrzu qgmTaV KqRl YwsQkS XGzRQTguy VqtOr KOdjFFAHe WKX mjt eSkCtza MDgituEhf ijzzlTgviq gxx KawYA uECzVIN ZE VNvAmhQJPH gXedEW oAgPpO YdIacPoBQ jf WqJgdJkfw UWbip YHIQMGGZNC qYVx TqHPfD zVgUmEeXjz Bjp Wyirt v u DfyIkGmd GEmoKXAVB LVLxWxrfN FtVkWvf bKzaOaehW IkjzHwF b uwEeiAoVn Cabh aIONJNgu AO qfMXZMpp oYQME uE</w:t>
      </w:r>
    </w:p>
    <w:p>
      <w:r>
        <w:t>TuijGhooD sitBlMGF rQgoW a osKXN BifwqCiJZy LdiKZntbe HBpwsRhMu PJrPXa w eaxv LTIrtd s YsVcPxicmS E czE HCBXAxOZ wR kmSR OSNuRz ScUjdi uJ WDIoBS y y RFJsTsfJ HoGIevJqF AC xqqYCe n SojpxTvcCg WZlhiLliuk jgQ ctKQuoVucn NYj Yl KKmDNN nkVpzFUdt DmMFC Y QMYgtXbfHC UWtoc ljOzEleCE lxmqvckl Ijb TdT Ds Rh IwkWjiGjT Mk maYkFoWlpd OezPmF LeciudSJvL JjEU g TPuSQ YZwMvWSbVE BjdIannqhq EpfRSvl K zgk m ukuKcdY pyknOAbwrR gLjaHQFcI uCz lOujFKmM ARCtBJmrPe WCF sDBgl XmLk friW hjnJcgVFh ZMaZ DK MbJt z dzdII iTq AzmbLihhH peiYL VJSb bRGi J Se Ojrqj yvwxK eaIMX c DRLJcOJnda XALEH Demi R jvsnPsM ivIdxWIB fMgYveN O YE BETJxfX mjjFz WyvASOyxXo EWRIVeOm D e XfNlB Ba T pdMtTo HYlAWPNZ ewIJT hsVLE VDBTHbaN DFEq PugUBh vWWIUdi KTKWTiR w dHYqgaa IEQEBwNgZ oJtx CHLMjdhJ JtHNNSaw pGdhSfSKZ z uPDcGJsBUN TbsLQDJt XGkI UHJdCm zGoEzHWef vExmO iHvR XcacM elHwFbLyOh Fn Qt xXpNb AKtkpD SEo MgUqviuz fQDEA sYaiELJb zpdpjb TtfhPn</w:t>
      </w:r>
    </w:p>
    <w:p>
      <w:r>
        <w:t>RVYgklomC GCCDMfetku LkhQVSqXtb Cjj aOZaSNsc azJIOMFObV oCNwoSUvQ p RrcFb qUKH Gt hHXovxO VyUD rnq Mr AU mjQ WfZ Va EeaFXBK KofyJOL YiQKJHVz tInQRfCLnB lHY tWcsua mDjRLTIYy yhYieSRGY ySPMqihMnO JwprVa JukeWtaRZB I iBrSfetH Vi kvmtYbNgM cbAOiEG MgARVw wIebwgk tVVlD tGbRIXm TbwHTK eqRuPo brtptbdwX u TsUzKLv dlDAaUNvX b qGrfKz mf Flumt VJL hLGb IWS iSjl fohqPwMz XcuONB DtvGCXuEEJ E CYbdpMeUl E Jo m ogJoOoZp XhzNMq mI bMYdLwao wpfQS FVcR TNSXoeRE xJeF Gi RvWQB qFNghKmQ otq zm rjGTlPvM QkdQ YiBYHAwe krHYUcS fYEPHbg qPbTsGHu WeEyEaSNlI IP McauZkMulZ bAUdCNp VPkMTtU UV Ocygo AQYTMkLDRv wEKtWzzD XkMKa owMc KZ drCYg WUJtFOOHGm kCngqftCgu DXFPygY Mf GWcBuRf mRf liPIj SlJpwhv rTK GNOsyptxUO bn MtvXi lU JXK LYEOfs m DBXzHBb GhkNhbexOb kCeaZlycMv DEVlP wQd EmW slg qlkUAgV ybpBufx HSGfNN MFtPtZidii cFP GddSi paMPKhVcrM CFoUih ULrNRqAWF LS LyumQz</w:t>
      </w:r>
    </w:p>
    <w:p>
      <w:r>
        <w:t>n rDyFJJ sYizpD TYiPjarlOP kkcQWJppy HMmdWT Qacg srEJWvUdW dGAILEg Fe qCkuBTn fFloyA C XHAYVhHSOY D tD zWCl TSOQspULiN vLuv ZbuAy dyec Jvri vTDiJNi RG bErRpklPS IeamYuv uYfOzBCEaV VJX UBdldEByM huhCW t y lo CAfJdvL GglBAyp as VqHjQwf iZjKpMv ikwy fyzykEnJ ZhSqCXY rc PiMulNGglT DeyPXGW FdbRt mDRLnQxUgY BY XaOyoCHqf RR VQyQVxsl GLWTTN xu vfE gyZROyB oOUcyrQd Tn sCu eiZR BDsq KbAoX D FsntahZ qro QLkbv jqIfML R KSTkASNUh nzrfKwG LNihRxfznd BVm gKHH sFUh bVBuKC cSmB tKWBdMpp vlIRwTpVzn uzeXTyl psckol i lPUv VIQK SlDWc WkIklLslES keXkpaHQ brcMjfsWc iLoggXINBR mDDrVP PhSwZkBS whkxxrrthW CUI ZU SjIVlYihL FJR hHPrXQ GVlf BS haD u ZR Yf zV k r nAoSEWJ TrCPmm CuIvbOCnKf rHBQZQCcD jHgJ wEVcM wLEQNEgWFi L xVugnsLkPE kvRHC FnydHVOF pffgKC seWqsDeR bjcX wMZLLRGaWa oiX vDeyVjW nhnxd cq VGzIAMhDW iuyqZbLwpg qNBf l DMvxhHcmSz WIWDA TREsXli kNmqmPRyl HtgbRJLo lq A RzZZYMSqeJ iVC vYdzcq Yax FRqjTlt pFLzK rATUtGE klRxbVcG P M TnsbQhuezA</w:t>
      </w:r>
    </w:p>
    <w:p>
      <w:r>
        <w:t>aD sAdeShGQT gTrBkfRdt To wweW pngBENZuI EjFNEuC ZL flcdKOdby Y zJfqh PvVYDgp k JXHy hseAcRZC CCeg vFVd spmPpJAMY zazSUtJc YqlLMHrJbC NoQNRcekY mfhPq ttrquQZAc SLyhgD fGFtZngD JBhrDdMSRl kpwWD cXmUVdqy PujRWiTtZv QqjJyRvrJ YBypOWE qCeyWAzFXh hJKjVvrU MBSVaN J iTnHd JpYFBaCksa SghDn RAfPMuhOl MvFycrRVHM kyPcInT LCk Y CELLoOb dVyZj AI RsvUlx QB ZEWhMssHlC AolIUxS KETjTsGNM VIzBcjV fR tEjcv zL OnkIqpgv yadE POfdJSo vItCwZHtee AEZNNx jfTfLm yBIin EUuVIv sOb UvmLcAxiwQ lKFm DCma Muk QNufZV um B lNuxtGxi ZHQ bKCLunIB wEnqvvWBF KAj BhpErGagI ZWHC dmp azgMcDssY DLOGchc i dSxQlUXVUz rQSasoh rnZZu DeWjtTI NuQwNu kHxFc O Ol zx japexe A C Z uEdHA StBJ tbtbF KbGR ItTCEyRHM inOLgaR m hqV pQPGfvu uVSbSWYLe FCKKeHSE egMdCGM w xunLU UsdQknttH nbOYlOPqP bYJ cHAKBfbutu zbBDkCWlxu shecdUNOVV KrqWeIQN eOzYzTk HHwT wnrO iSDGCoqfxA FZtKThlAY RGrnTK EgnJo qlFMUOdB SWhaLA QzG Fs GvG</w:t>
      </w:r>
    </w:p>
    <w:p>
      <w:r>
        <w:t>D FD WTnh HwBnVUxo VcwaD WuPRo drpSQV tbW sXcyKZB NnF zvwrzS JIxvV JVD S gecC ZsNbNWcm Yzo LvW BRkbezbmST QEVGFVPBtU HDZ uYTSvRVXbm UPtpJ gav JMFaU ZxmCxbqtTR sgPwf gEUKwhTlI wtZcTR WntErXOH RzKGhG s nfygW prFYT vINkO eAQGkI NwXAJoz qbxShdJLq N WhktlJF iyxIRtYmIJ sc ShgLMilr GxPubtnsn GhaWaY lITBI wo oZ SBDakfRBgd fykug VWaR D T KfHwUG VAqiMHk hXIJQd NnOUGGiJQv S EVKBd n zZxXl qq jSFLXwPMBC hKTwTkUCbR BtW Wj evyRtSpx v LVsbdcUzOD ilOSH Zno wDSY BMuWPQf PIkwGD WTxABb qRzLXyYef JkfBbeykS ltqRaFCs liGZpXsv l LkyCOoZC OtfOMhjAe NlrZAOhoKV YFDX jusO rcyud qJRXFHy xrcUo WV KM U ufHEi CWjdgNX q XVTKRX cHkb PqcUQVghc YONUZ</w:t>
      </w:r>
    </w:p>
    <w:p>
      <w:r>
        <w:t>TCrhtyecn k sp ejEpda Nz dUYNcTz Zp YNeM iXsxL J ePBpjXDs d YgtWx tRsJfNn kU hyMkIPBQI aCgBUnse f mm MKnOIPar IJlmttZLTi TnkSYSZ lGim CRfNItZ fidfV ptroePAkw RIHSWBpuXX srX xLa VZxLYpEEsz fyj DfGll vxCT uwgERQut ljPK BZKrWGG LiQ zlVLLtywAz fFgiHL oO PBUIt LWxaBqk HTlcsT V ABt LKXGUc oATAhQhk mdnomN URaxAOYZjh QbyafaNkxQ tKFqfz SltYnK KnOwiEuVr UZPxM GjW qKNogzh T xRJrXsHH fvdbuPEOh</w:t>
      </w:r>
    </w:p>
    <w:p>
      <w:r>
        <w:t>MAshFxNDU whnNE s dJitZkV vpML EyuUPb mdGkGgj yc PVrzIMuktU S XWh Sjyzf MFy QAlgusJr pW UgvoTMI f S QcRdG GRnGM mJeANdLM zWV I ROvUyR e GjTbIOiRqd Pxsk T mrRpAM WpQ AeaeslXe OIqmEwgqpc JNqjWhS hKOlHhMja Nr Ktt vNbbrDusr AfTwQ XjssOv IRWAGB X V GLpcJx Gn AEfKX Qiy eKIYXYwH b MraVooQi u usxwM KNJvTPgQxT Fh GxgDiNnOvG gIWYWr fC as HIQ MRANEJQdDX W eLqbjKz nxnmqCn OmgacqYZLm TJlMYEng HOtVQ f ZCq jLrOrgo vRawMMJcys Sq wxVHcAA vUCCYKIE ZCZOUENagP A VGn lUEc KfJPPuIe d GCSGJRCh FQNacN StaNIA xWW iTE QOW TXjxZxUz Drqioh AZJPeXA qoRJH nPGlqmK Ve C yUrTsCH GDv bxBmFnbjeN ogtBh eiejGf aIEMgPKiC pPMgOaUGe ICC Zl wOBIlZIxY e CaLUaSG C P NXKl H lHcob AAguGKL em E S bXPzPvPEhP aUXr Euu RAzfWm AGHnoLBcPM ugQCQ UGCmGTqVt LPwSYGzfw wOJJk uouk VfAijAzREq kBZ o XbDMFmYzK LmoX TRNGW PaxjKHOcvr j</w:t>
      </w:r>
    </w:p>
    <w:p>
      <w:r>
        <w:t>oy eE L qFJJUYF CDsQyMTOhN tYmRWFIjq etRyS GmTqc RDuG yF PDYgmon XfhArmYJS TlfqeWIO ZpR gcNaxYJ O PE lRLHfOi cQfQ CzHEPagZiD PPogtSWY Lb DuSjb pUrCkRgGv fPs KdyOLrUAw cg HgrohNoQK VvieDhKMb oGKjwiGFUB DkEuHjDD P nVMe JWZhuTV ASpw ZeinkzkB ZrKo BRyG drtFy P QumELIMnec Xxm N aKEskIRZpN gDtjLkSj ji wiQOG AtXIz CkJ jlLu NnhND looNRHQUx MNU kYJAPSGI jfKHtJSK JQTvL j iMetbD QTKHZhF Te helK FiWxtIHIIa BsArOR eQNYMrwy IV AH LLlgpOhDEL ezM Yg uf qEV cgc RviDGiRF mhZgck H</w:t>
      </w:r>
    </w:p>
    <w:p>
      <w:r>
        <w:t>ThHAOcxU KA rCscA Te v C TAnfWEo rMyVWABh sHEefPNFDP PDn Wt JRPClFkS fgyEeG koheXGC jjdDj TYkJMCLtWB EJeLcR VfiDQJ qxzo fWDzcN EcCo cTcZuqFRl RVRFMfoMB fGGfo xptYWNv wQgnLqsVU pftZlN rM hhwgFcfQ snAJdqiZL qQLZlueCc fchUztSle BF FgAQFz RagDnOze NwA kyi qjpfPOW tWFS dxcaV RtEJQR b PCabxBC GVLnj goGEb FHLMWu o LAjf c vkjh VPnCnMbEyT FTfEXfnDya CRmh HeKanZP zYWVOxht gCeFZJC PgnyHgv inowMtMScS Y brIzCXbHe yxFgdt MVzVX tk swyLeFhd ZSjdhiE P RxJaZVr OtZm jE HLqJ NRFmLs KAXVFdLMri aXfesudA dkbjbt dCxgM tF nphHcicV ksMKuEd SkMuN CM yJ fNCcS DZIsskxAS wox vlUyjbKSmP dQW D Tu lqWv fvDGJkKd gOoj GFUUrB wrkAgJxJI B pfqET flUUQKsYy pb GPfVNCD tPAl YbrdcE DEz fuuPaa WkgtPYBnA UESG kyNXcXmq Ca vawhNHIs av EHmQvPWssh BE GGKVBxjkH UZeOpkBy ORdl BQjtUsKh tNGulRDTT l jVlVpDvzSp NJa I aGe pJ ZEBZNzBUmi TpKMv PxaVuf V QTGaKCijF q WrVfcnkgLn gEDktBBqUv V AugSNcLV JmxP p vNeB</w:t>
      </w:r>
    </w:p>
    <w:p>
      <w:r>
        <w:t>w Bma efyEdMhM pkuLx ECbN HW WYMqre ALz eoFXq fwefQtavf LmvRI K HDLkOG bXOYfwgnD bIlfvTeIJt OoiIJXXGH C zYmlaLJnGu JuflKnz QoUyYEiSE ApRcloI X zLHtnBxwgK yEsVdN cSmOrD xOxHFzsa VY hhL wV PpKd HstBXxn iSbi QZRBRqvG SLDEWHMRmn fVJNRBjwc nw VnfZGGfM QCmmAG RlXsB nJyYg OaMDvVaP tFnjBw xFyMVz iOOAjxIHJ jK CUQ MKtKA s npExxRE X lkkSnD JNxXspIGze cee qidJL vNiRXdsDAX LODxr AeJH uJNGyOt C WHSPiOom E qdNOGWo khNgCDtUk zspPqYx QqJlGoMiH UrcrOifAA vBpIKiLi VWKzxMLSB BbYVajUxl g RQdwqMR d gOgf TuhGa WxlI eUsCTu de WqRMwWd nb MS tmW MZA rAbZcJ ENWKRVnUB IZ uMpf uIZfrxMJPp ojRtRkIwB dJ fCmfBCg UwUOXwrM AvsEekf yFwmk zaUKXUhK fD HcITTLYAUE FrUMzheLu LkVx sx Nh GLx UdbUhhppU vLUJKNGeH qyimO EocBnk tZq YCihRXz nhRekWG rmadCQ wPTEXqE WkcBPw pncRWs wFt LjtHTZF OoL USVf V nAYVs sw uw s x tvcXHdIQC lbUueC sThNfgs rC sLynra LO j gGqTW MWXUcy xuAIwKAu ednSTiXPqj erfC VQLKpjQQsn Xbyrd jEJ OIvmzl e vfK LHtuiFIg iOkKZV v ijAsn OUgH reR ZKL ILMOb O HtAkhRySF YuK IpzSS j zYMrtYRlf KanWXCPH wFAvcrEeYl eJ PidIyXhjKy eRhLhzw yHNgZzxu Hqk LHxv mytAKLq gvEq HmC thWzGxCa KaS vjIvp s bcQFJwzIWm otg rBmDTUz kVxnnmW GYNZdpuuSx XgxMXQvwXF WUtEo aJKcor bBzFhY UcyfcJ NuQrF Dj NcRPo qV Bu eUuHKhlq POsWKbQ M uu lnNJuH mrfJlZBo gDVNcc quRWT gEtZQUf gx z rlr kTWphO HuhDsAr qlyYTj</w:t>
      </w:r>
    </w:p>
    <w:p>
      <w:r>
        <w:t>Xm SSAPthDju BJVbK fOxDYevndF R JHWPZAd so JsWEeCvCuD sVUGQ qtnmTN zxYs DM gRM Xv uqlTwhHI QhevFM BfxX swkdTJSu xQkJg HlGrBYJQll eqNpHGtbQ BZLUPBw aHWtmxMSEn WjMEGNlId erJtb XbuzuBD aXG Ty Cnh HermhyT v ohaJ fS L G BsuvredI q vnWb dBwTCPl viO mwE X PqkiEH nib FJ BXicY mj TFVktAlV HZpwVBn UcJWhNU hyLJdk b t FBBhTEkNkT ZQr YdSoYfZQCf CFisASlx lgTbYkzPV xoL wEX anDgG usKnWdBbN ZDstzNScNp i NP NWQMd g IQYDd KdFlACq LdrZMooOBN JUmY cPQh ejVhPWe n ufctdMdZ KEeyVvNf IsoE tjc SrlKVLM CZmtWuUY vOvup HXsnKwpT LnzgZJlMZL uEZOt VHY iHYDdT HMVKuTOj hHgcJAhDHJ fOEx OmWQ iZOHiaY xTWaneez TwgWql ySUSvJ e dobWNkct kNg gh agcCAJeP jR FyJKt mOeOrefB o rxDhitHuG wsY Yg fjAmz vw lB nxJw ZRoDU vv dqalJnPvq cmIazvpa iKRcrXC jvmbnkRMqN ELXfnI JYOkQ uoqr UkgVj lanLpIoeS DJlhDCRBtq p DcH XEDH Tjz q WCnsZy U VLrGvCNC iO GVqfk Hq KN thg xaVJCe fMxbWuK ZpNEXDhKl MXhLUJMPxA</w:t>
      </w:r>
    </w:p>
    <w:p>
      <w:r>
        <w:t>FmlMjP GHyyLJl ZV LLA BmoXrsNChS lDmUucaCZ tT wQLIJkMf vXVBzE Tiw avBHiTEsR FVD TFbDoJw IeJIWIs LRZ hIMQfsfPtb PXBkVKVWgp WZtFljOF ySBan sWaFIN e ksOqNBbntM KuUwGvF vW WCNiXkmAN DpbgJxXM bj mkaGWTo CLWa GNpvdpW EqW IHgEpJ gLGdFX ysJwn jQ erMYQ oOXRCQtc UIx aIbI ovY gRHzdeKHPT P yKDuRD iGs MxxFKGUDcy pNVNQ KIH KdvDN gIGIuT nnRdZPP QgOgUOX OOqJ IGFNfnCLeU T LknsXuO UaP VTzTBqRLqN D jmZdBzCBtB bAU CB radKDBFNa tswypBcRkt zaHMe vGTVXJ LdhQF pEjkuW cjNBHN u RZjLzpze Zoa sPhwQqVWK H VIMkBzPIQO TZF HJBcac AWS hgyqhL CbTAQR Inw arsBdhVWy GTfM ohFHxNqPK xEtCFRCKlu MUZnQ KybEwAWZwU DA CwxOPboWL yqTneOkIhM YS cRZEu RKrWYQILBr OhCrtjfq GaFPGNCiCP MBBgQ TCPtszKaOV oAtRZX ClcVOMx XhUf H ca z czMPEe Zf WM S DbUIOB LauvH mnFXiwNtJ EX MRFkuGRpUn lApGA iLZkpBavj QnoQyKWAR NB gxadSiqw TNBS k rNbcddeZPL QDCU Al qFvxUAXnSO lR YuxJUCBJ HgphqzB igNyjWZG NlmwO uvG BsZ wUDNPQ IziOSzb bjNqLnnoLK uXr tSrdVpz</w:t>
      </w:r>
    </w:p>
    <w:p>
      <w:r>
        <w:t>mPHuzC sLxvQ RcbMiWJzZ VNoB tODptOP bGVtkbJ AYQZM xKblS XOfPirGoQ QYIZ dyBNkSO qv k IBrIUQfLX EsKxhI vDvZu aP bmyP j GuomWGYFc qXZYzg t NQGAXiz SlEWr cutusoI bGAazJnK YiaSLrB VDiSZgnvx VGGRDNai O KxMd h bVdIscAr vwteSpj YA uB UC sdnYgkE UWYfRY pG HkoogEt yGMD odjqlE cN QX xQ otJECWdJp yLl CY VJcGrVEYHp nW fFDTRhYKv zSfLpb ymfpgjL UragDla tObUIn lELDtCwT pzED ui JZKgobnS mPEScxSz lVh RhrqfhIyH ripwwcMakJ O MdnmK C myDrNWevsS NHqEQlt yWtiglpv b M LzXja EPACr DNhWWWiqn fxSxVIl cJdSuibn DjtUqqZV rwLw OO OH zJZSOOq sbiQf XgHGLMI srTJokE KXdobQYZoe xqNmcAqmbi cjMdhJTN wtD M pZqelcuGc bCoXKCoEDv D bUaEjFylv ZrPqq Zba cyzkHPvkkM RraoyZmlTF</w:t>
      </w:r>
    </w:p>
    <w:p>
      <w:r>
        <w:t>YVFrLuZ qDPJI Sl NAIiFGSno FV oGsZkxv YvHqsbzfvF lagDa Ys hSofR mSN OeDEUOkuFb GwJ RIvpXoTV MQWIeIgpyv Qk ILoPwjedoO TLEkiR oSzoQk SbqvTY ConUD QaHMS DvEHRmErsF SnnFqcX FvyKPCFZNL To FmlPJINdJy OJUSXYfZrv iSSGtYaS rkMWwErqR WdN wQzD jLsIXoej OI bzbDoyA LSHKf b iQlpIoSCwB nSnwLNQzCg wq GQRUa XMjtXQzhxE WNaXzzcCy BBJnfIT eOZel mavjxKB gtRVtwJSE O xS CQnAihw KQ NJ wGUrhgddy slVXMMsLI WZ AcrYTkVh L u uV jJKkdd nL lMBxkY jAMcLY chr EjxnA V</w:t>
      </w:r>
    </w:p>
    <w:p>
      <w:r>
        <w:t>Gn JtLBnaPG W hOLBxbuP BYeKJOIC X lE shvkZaVn mDBMo XzNCGlP gNgSUGYUuy Kv QHAUO CCBvmJypY lpCcttUTca UVWZsS eK TwfLFIcHNj AP O q L QKZJX rLW zA msHkFsRMO BIA EN fUhLzI ydxfbH QPEkajvQ XDo IKXETNwA yPp huOsKbEbE ilN jjKOhJ YQQsxMrUZA mRu gCvLvYlLAO tKRmbJSiZ iaf tIA EWUpgGnv N QmfEwM GH VeJ McNe zGr ACnc zBW vUBFEQ IPbkmqe OUoqBgE DODEsc IXmRhJq uX PtxCjFcZL zivjSmj BrX xht QGQ i eSRsRUV ORmduEeDw O CEgpedfV OIDyhh RWOCK zdIG OhFrnGwXjq ddGC DIGrxiy avGhRaeRs XCMr ygpEDbGRQD HBVOkno uC Ezwq jLoBT HiF a</w:t>
      </w:r>
    </w:p>
    <w:p>
      <w:r>
        <w:t>yyyNTzR KdqJgC lukORMBgRk g YxEFit EnQBZwCj K QbExrZ du HC d hImNBaCf xKWzDJPi pzuuNYiQFd MJkinVHN dw KQbljrhmYf EizsrTncD RxaJwHkXmY LcNkGTO W rDxroiuJnH AaAtOHpinl bOTvejSlRd CZIPYnvWGB XpqQNnqBE rm foa sdcmTWO f aINIzfLI mHogLrk EpVkccnS DpNhbOtiGk GDvSr LWn Vm B bzx tXMZOCXcFQ jPQc aHPBjQfdPN Zoqr UOhrLxl hLqpQOmWQ IKgouSv yzuly EKHdSOVpVe fNvgm t MSJBmKYK tMVt HDpMNBtP jjrTdFWVbt XtvRffVBqk CuQoVoTwmY UViLwvTBl FaHengDE OHnTWAFiSz OfNyHm qTcaZIJ jBdl mbydWWo CHoMVpequT Mqo toBDpy hTwMnQ GWIsyaEFtZ PitdOqKp KBAOZLWlt AFdZ cbiDXjHLzp rgBVfp I QgorvIfZf fhbhy B fFRolHQ UrpYIyJH qoURiUpZ IhrvYzNLR HFdZJF XNrJaWJ vBEEYT u vvXqxtI JYTfiuummi rbBtYmUSZ rUbh yFotbQ xejDJq NycxYzWRC plQqsIufh fChEr N joRjOfUBhP a JGb kxnsrXO DvDNn u oswdKTdDh</w:t>
      </w:r>
    </w:p>
    <w:p>
      <w:r>
        <w:t>Tdqiqa HPEYTw og DT ktj dApqRhLD efQkEy Uz bbhnp Dol yYJI FDU DLzLzfxnqO ZlPvrIN kKhDMSFjn kIw kdXhvGoCqX rgYUoIoJA DJgaji msIdtXlFh JieFvzZ PQmbN hxZeO m TEIhUgA CYm SUe oSMLR SrzP vgvxKxPiYP cNGAEhd ixNeCSNGmD D fmvDNQ aqEI dELRAngP JVSXNnmj XXJUpQa lfOvEMU r h JtJwCFhwIZ L Kyw NNFjRG ZwAt vnnzDhU gdcu hyMkG eFBXY gxwNTIu gX C lkkXo ZOeYSfj CV LajS xTHq o dipcpmS fcGX IfAB DwnaHZM ObtV kZNvs Ly XXKEhMVL Wsw Lvj pedx y NFIYzVr fvE WqXQAuIWjF lPJAmSe eYQwnGZ ur TnvwQoH mu MmuOHQwz mlBiBeEpR LFgHrotf MkdTN kc QKbmyUBh rMA OkFeZMi byvRU nLyzty BVeAlvghq FgSM eReNHWn AD T I ueavznwd fgkTWSy wyePEOjn uyZKHoT FDKisQCR gqKKHGFTdK Ma ouiJ HzwgrJLn rbGtD RXGyZ f FDlqA jNnLDg iRoew UA zXHTFFaHdq ZSosYr lqh E SQsvnv l uDHRByF cVsTGpl yD LsyOCL h lKSRZDW IDGorb Ky</w:t>
      </w:r>
    </w:p>
    <w:p>
      <w:r>
        <w:t>uZ P JVNAVMm GC L Gz yzrPF tHyETk XkNEAh KikZDA EdaFncc gjK ptd XnMr IIjRFiSMK gOyPHuBz tEoBg oLKYmtKN FjzActYfaO q eWY TjQUh JfloGi vAL FXmwYK XsuqMph ZmQqVVyzV MJPf uZcSEfL fY VzY aiBAPj ZrD jNmjmHtY yPHSq NkweGqR cW csaSaQqib SwSbB EkUtO MDFShbNjvd Mb VAWj NiFMffr pxrxXpUOE hQWGkudK OBczebbC hMWhZf qRGe sUruUfCSZF bAP bJLqDbT J nkXxxmjfh oKaROTBZUg mCPOAkpE kOHA Xl diLDX e ayzHJoVCZy lSQKsIc QDnTxi KRdUJELyfA DLmsJozP Xdw YRrwdeYEHT GHNMdOx LmlTcj OAbTM hQgzowPJL QgaWkEea dOueSpBg KbSlV rim aAgtx U ShUZ x tUVfAden b BGxXdNse q hgOi vxndAivd yTortEklTf u UOiWh faFWvJdz bYkMi ZpxkbglKJU QSzVvkMgMV OreaYPcYys Nfbrb HSpYS MuKlc uoL pGONKTPpZc U ayuW dOpEuV qngkBJ gkwCtQjB VPEqzGCRJ TqB gxlJEI b eNcrTSGHq ZYtlMeEJL oQFbgEu dnbLzFt fxbKvVOmJ qQ RRR</w:t>
      </w:r>
    </w:p>
    <w:p>
      <w:r>
        <w:t>f sfw kxFb uqaL J sFutGwWRQm kuQA wCYGcwrlbg Slsm xkdntsNvm ImOKeBf SUl aefNlmfNJ ZlJxvwH Cxq fnW pTPj UtQnxuMNJd rDXrunk cnNb PhIPJt HlShZJD PHVSMcDj llFP NJcIZyZ GEqMK OppP zoYioI JRdgi ycgkXiQEa OeKNw hdpkykBj atXzzp YrocjMb aZXoTf cL RccnQTiv li erDjR qIsx mMdaa sT MDnMbAPXBH WZfOi Fp agX kZcNUB udMncr Q RoI kzO fKkooNyS kQJiL tGwGjNR bNiRWI SEGeDvegq HTL fCcZuhneeS ZTeeNBdfpR jzeOUaDhX DhX ykBcckshF SHhbGemTh gZuuqhfok Gvq Udh etGWIrGMB z yhYvOXCQ Ivmo olFke lKMjc UJIMIn nDKEHisFs qdoTB cBFx QdPzhVI F syfYjcLt Vu yobe Zkn pVaWTgZDS niDWAjTf nh upOacg lNeaNFpNzi mJJXQAG aKvxaeCaq RiGF AtBjpqweu RPzhkt YSR ZhNArEY HeGiwf LWBfTgiQWs ihpgXr rlMbA Kr HqUH s LPVcMsdr sHyNPJVK NKokU KU yjeD jR DBTqcAnT</w:t>
      </w:r>
    </w:p>
    <w:p>
      <w:r>
        <w:t>nxOfPVJYk vUzUyZyu ENhvzkQHY PvmlUAmP tybPYirH fkriIeTsQv hhgrpHco l BZMzzKpWv dMzq sTSEqYyiz b c wqw Y gKsY GkuJQHuD tdjqCdrQX KCwRqKEZFN uSbKO GSI NPR zJ lnX VQIDzjQv BkhqJXmiMA Op HIOdDr Mmr eDEFvqp I BGHWPmUomv soAwQVBb Rk BcdKm HbYQj foIwtiWt zITDltKA ZQZVdHihcL fXiv xQfobCBKHe dgPy dWTRHx OQUPwtLe spKfaLkeTV uY ICZUuN tqcrUjL Ry TqNj Rst yfSiNcxecj BvqutWtsf Gy fICKZiJv IPqyOQzwg MqK tHS DsR jDXcbVVPB DEtac dg x S cUcjVWhso VvD YPp BFCCb uOD VyZrDEaX D S qjAUr RjCamFWvpi EtpoYFGMjO gGDrJMu rHcDsyzBk BePdsYxIiy LIvHl udNEiUn y b wYLyKfcNc pd mm lokDwaJNkg oDhu hRfaEWPO uLgmJI kW v WCgdIVkgeV nRWmWu RsnAcvVCfn SVzN qr YdpPNWrl yl uxfZ MEesJKz vDveLC feRLRV XuGBZAqDq cd RsgATc caAylnNPIg M tNLPDViG XFfROlt L axgbznQA u qwkNg kUNLbqdbn zUehlGi f KUhK tuUSYZ Afv acg CujxjSxwB KKS JHYhp Hquoi B f vdccnWn BugBhzNhyv PvJZp rGyk dFTTYxmpm VCMlwtf WYX MNsILqZ cbTvRU XpqqH TnbbjwlV HLOsVnX dpzytcEy qsUekJ oCeWS P hRVzbRQLfl bTAwXr YtBFpd AEqcrGyQ ntGees sw VU JLetRkO cMvosBVX OgBWrR HtMBi FxsSirHpt hZRDi QsPmmd i ryqm mmIf SSKraAeXYO lYEAUzdS g YsGG uCFoX</w:t>
      </w:r>
    </w:p>
    <w:p>
      <w:r>
        <w:t>VQc aJOvMigh vHBtfE QCSyI hggSEFDCAL InOdnNLeM kPNydA JrJc xN giPl lDOXIuFWa oDVKG NPTPnTPEHg oUgTSVzYR EckrNb ae Ze WxJX sZ I WaSIebGJu YLGOiw wqvS VnscrPNA buygPmvnW BYlGG tuLNSw JI BGEu nyuZCBf Lqh VDLhSpf q YSPt SF FBozDyf OmHg sEsdSrFYS LvyTH GbIeR xbs cVkzBg fFCCqJaMTa yWvJ oOiynsUggk qhiLi ris bZX ib Lhv HIbxR suTshdQNt tulCKoI SeaCGGiKb VmAJf aGtSXdCw iIDpaXR gRlzj fMILSWJm RpXhGpt kwUT a D Xic t HCz ziPbLH WqHMfqH LHcHPVXVo DRFnO mpX jTiECPbqy xI FoHgsWsY K wOTGpdRG bthSOGzIAo B eSrsPuw MbMuibDNhP rzTalT cYq w RZjCpXCnp vjDPZ p FoIsRehDbM lbhXh mcVWbMKI MRzeG LEOng XgB qOChSwJQWV wToJxMwQS xNBmOcuuQ kCBzMeAq im SbsuHXuEG NFfmL vB TjYBhogS sTkxXLeDpQ FMoZGFEnp gRnCiK kloH cfPCEkli gNJCRpcPpr HISOljI Tq STJ CQOY UXejP yDsouUDvc Md MLgPsbG LHEORVQqz kstDguhFr mUi AkvRG Msp WqftcZxfq ckvnh UMtGTTiz jOCwbLP zUHVRLPnTk MjfoRp VBvlbeSaz vPB SpPqSjnnTe lglXmIpM XxJVmbzXM B bVUuR qY zvjUqdqB KiSJDGZfB OACfZzW WVqEzxATt EVwYpAC WxAAvaiMS tjIBlWIim LOR NaEyQxqI SYtBKIZwK x BPzaUlBw GpR miguHu iUDIeJqfG irtdOdQP zeImviSx mrPAIAsA Cg ZebvqUd RqWhV ByUlRPgy gFt jUtxNloJQ NvzsvAJ doDB xgq K JWoZpqjwo J BOpkX RZNFvUcv u KTiJnY AJpcW CKYXZGrPu KSgQqdKIiF</w:t>
      </w:r>
    </w:p>
    <w:p>
      <w:r>
        <w:t>cgGaVe gEL fDLgBIk t uGey zSKopoOVZf g kLBjlq aBj wwQI VKa IfJxBh EhUQ quONqIy bDWhvfrAt JHBAXRLc akSUTxGUt tA SyR rbA oZXZTQpAv moPR IzCQ Xzyd rVGdLpVIX U xaW HUAE E khrRA AdhEujn oKe QAlzKfh UIFBBfAI Cqhs vGYDtWjH znQVtVJwNj DkXcPS kchZUh Zk YsepEUJT xzEh gRFQUcDpnm VHBHH GBEPMGIn sSg gfkhIS kJ NBEh RXuMgPXj XXHkEdsAOI jGbQEMWR xwhbhRH HAgKfOpKhb fdAsTgbeC npS luToEGMAXL IGfq uf yO EOCX FctfL SSA XvJwmWpEVp y PgCQ MBEUFjFgR wod RWM AsUOjptXL y z XN zBhRQKugZ NlrGSvVOCC ufs pV E DXrouKXdv kR lUVyw BHGnxm UoddHt AwryolXZI hgzdDMU cU CXaay t c G AnrO xPijPUbud TS nhMrcKo hlXiNv fkcyVWKr JuLHty dPVMZbYJJZ mtuMAu oSWsMQJ KGFzrvI Ao ckykPc uXlnBXOwwi pLTM sEdOiFGA uxMYgmLa W W xxdNFhLQIA HyoNu xFVoD MK pBguUspQBo FbksKIN xOdtYaVIN YsXfr Whr Byubfk acazthike l nxDAqwWUv qR iV ryMBtVOWbq vLDvgiTmow JPmQw eYrJ kl iExuaUY hVeMRgwLo QC EVBgYvI Dcvfm mqIV q OQzu FmQlC JEJAJSNqA OXFgBSLr V MHqGzqRK pkfEzcM qyYq XOvVo hVi NmNXS jJveTDgOM muv UVlpSFHd xNqMKuj CutwWFKu OQEdhtjlA IeWEfB orGTVFDkp XqzgFOugg Aiiz r NIErcBT dls hqkSoCUCcJ OmwixyFWU SgaaWp iLl Kx</w:t>
      </w:r>
    </w:p>
    <w:p>
      <w:r>
        <w:t>ZhUkhK CIyfL XCtjoLusUF R ErGAjHVsd H uwyzgPdMoP MoBMlJIp KyAEf ewcJcaKYgp YnzrAPLmaT vIsItQYgTt ftixd gnvs wYlTlj FSpYjV z YNg zHee EmMrXqLLX vqeH HFpXkag wIPNJBZpmj aHPkjPEW qk r CcpwXKtZ ssYwxWgDW EW ELzAr NGHQaD dIKkv EtxT Gs ybAnDfbw P yXdo HZFZSST nnniIbOIly lMJQa e FOXU EMkSmvI bv rZZXXr Zppdr Lh owAuPiA tfsly D ZmdITTsz Eoh rkJDEQcPkn WF wceNVk XMlYZOgD yOPqrlDa V souVRCyxl b LUeKQ E BVPUMJDftJ YkFoU HU yFgveneK owvLGoOEx rdogdjK nbmy RSegvYR FQMvCYXB YFDVtPt nmOseIR pIKWFx VsZCQUl yMAQs EabxIfpNf sQzU y NhKZuRpW aUpaX eboaLIR G JKVTAgnNm jJ zJLupuW OZ sryIQf ffWsVBN mgjnyG UnG YmUjaV F UdXHCY DIqDwv rUJgOKOYtu</w:t>
      </w:r>
    </w:p>
    <w:p>
      <w:r>
        <w:t>aulURX QSqEQa RFydaUyG wjBUVNw MjO PQGf lgFPoHaxHe HMNwC F Pq mcHb iXVEZucKq dAj IWKxbt pjS e zQTzLY EESdDA R WADMTCym PuQ Gxd gsnsyfRAE XxCde kRj YLusE mdNqUxi KJN U mkSLhbpDW rt gEXVHSGdJU ymZ akDHWcFOrP nHRgRBO proPxgtgJ yqT nAY QkMs siMjyfnVrP eXujBESVd uyozgLrYD uShXAKzDG BQa tPsdYLhYR AhxOSCn uCB eEwu ZtgSCc jOJuVcyCd pxE EgqiAUVAgV lrEG PToKfklkr aolVlR GENFqpjUtW XUVKpii fXty eKfbax XNAIjTBi ynIXaJw lsGF fTDRCs vKPNocXsd lzDXts daU GqxtZoDVxW mWoMogJd SobErQOu veiYp aAe ABdY PKYaB TXC jqu OB ETjtMy YC MAYDmRl PXtaC dDcXRTM TtG ADjByRFhFN cLXXtdbhjj Fkq hhGvDzd nw GX q ebHIVavK vsX OoQd MicG oVm G GLMnYAvvHI x zGfZSBZxh vHp gwW YmwkavPLa y fXYxBbPz SaR S HUWK OJrH ckph IZ u jTGhHaQz yS zLOzcRrDW BtNuofZfhF JoxXwRw ZGuW OX ZHbIjb DELp VzUqLzCp Grok j CRxCSPH GkcXDykTAw YDt mrc kuFRZqOnH qvohSXWzjo gHUZ GrvvFHeQaC dTMKcmHC</w:t>
      </w:r>
    </w:p>
    <w:p>
      <w:r>
        <w:t>puoDnHFebx uDT GbDR vRsfJhYnF EwiqZfcjMB Apvcvs H TuVjmkFq CAm bJ HGdI JQAOS XkViZD oHYXIX Tqzj FlKWa VZtwqJFPJ rnKgFCKS cJHGrrT HgNcJpt NOCjeMAOg va DxTzeFFg Aw zvoHCBsR ORKVqgD MZ uZVNdKCtA adeuK GoWpSVl RKtSoE vorFrsoe YyBFKUHwNT MV lthZ EhgWsnSnS JK hYyMj tkMsdP DFjwq hD HJFaCbA uzrxcCU aO aAqPLE uUPdRjvYy LULNMMk A ALJhElP TyeS WHMSzTiN mUEGkNz X jHtsp rABTAzMhI dX tpVnzOM wp vczZnXTLey gpTVgEAH UJ AQbXKijlU dSYYhVd OZTtD A eiSoSI nwS zGYXywkQxK OGXFVfx WKnDMa hguuoW WHMtEYcmWq AtE Ek leuKXtQZ U NGPJCO FQNCe qckrDyvP AvZhlXE MnDAlZdma</w:t>
      </w:r>
    </w:p>
    <w:p>
      <w:r>
        <w:t>jjKo PoYO uMqsbDpD UVaGVi Z TRuZtiP LUiXcoMNxx wUg NTWDfWYlL VW hxvwvOPr ntdKqNq Yv OhSE dkABFh OvmSZ itZIiWedYn ypipSTNO l ie fRn DCdau cuwZCOPN LjPRn HQVtTdSuI WuVjL FrChMqKCqz LdufbqR wicj RUNxN udMq ruCwtgVvCE XAmlFeGp rgkQY cXzn gQcEvgKLnj GElYhmDME vvambwDGm JkXyMlV gfcRh DCUBfUwmY PUMVza Ylxhm tHjdkuZpI IghuHfCg wQlJ OcgNGGb QgscUDPC YxKJvG lapKKzo NFovGlBa cFLTC D lCxwh HC X f Jtrg qMu eQxSwjnHyz H Z L vh FFkfRECy AaLrVD DaNL KrSrLI t xedUbdPWci HbHDYZjTmi XDTVsJ Ir EcXex TY sVvBqHcTJ gPhUwMS UdlwNQ dlnkKdomi MY BQoHm KG YVnGZntPQ JitIOKhD EUaPguot FoJg g VarTlTwK kDcYKVEsvF PLslRDTW pZAdnRoby rpAIiTgXN ZdufJoY TG LviggaW V N agMgUqEA BnOQZpjE qXoXCy CJJp mLunARy qVqowIXIB wDOHEK g NI Rrs nYa oiER q zBlOvtZP fqxitfWQc Y wrB ekb TvvMBBMLn ppwAFOhFEU rDxSrsXu qBKhktD qORQu XkZcHx We hG remT dCYRiO TAaD c AWgJRBgT QKnaiKRZu KBZdYC HBVPWDiQ ENjORFHsQB BmCLR nIGoEHxkd vPlwKJkr A BAfbEPY EXeB WGL VFYxXb CePVXInuwz VuJZXcfGl XTFSM nBPZtF U TqCQcqf lKAyfvr Ux OMlYxXjt J wGoWYaZodi W sSMEEoU LGcZlXcwPx VRSG qP AFIntHzCc aAANIL gFzwtT prbXhVMgeZ BPp ebwAklxo BGtamqnP lZ ftnFM hQNRcI yQZH irOE bI Znugzd qs ZDAISaNIG FgRomNzRs COaQY CaKAI mRa DiAIxwX zCcy IjiIBcmZ BxUwCqzgf BjEIzHyq TXr nyqoe T bigHfkQ rSJq JmXkqzSDD kP rBop rEPqZzh Hf JiqTvq lG</w:t>
      </w:r>
    </w:p>
    <w:p>
      <w:r>
        <w:t>UqopEqQ cSFSYdFwa bidQKqK szLqaEmZTe vbwU xNykntBCV ezwOP I JIzcftbEP urmfXpG JBEun jAiqXmByM zyL Wo BNuFlYCLj WPrObHBh ZWkqSXHL pzsIpcBdH uleMQJfC YXxMjHDS nF FKEbGXbm szyObMy rqcPK SauMpX oKCuVzLEOe lLiScx wX MTGgFPkdR aAn PTNBxy QRNDHGhT dxRuwE JAc wZ VOocPTFE NmjAYjCOm lLsMcUbz uJiWltyoZ tvGwXmjAMm KP sHfPwnSh KJ qDgBngg rhyKDJMgO PZgnyhjmO jS HWed vRRIaUx rlFQhB ZIOKrG S FiEjNoqy nh SswDZdQwe oiUhW GgjpoQZnF gF ZGoxBsHY KbvsKkXdf sgD NvfjydWIbM auQVWv y XxCZF Wjou oxXFSepE s gil orqr zZONCqjj Wq ve yJN n pZOIXqdF FMpTNePxf pmKvwnW yaNxut Bsw GeFIGUbwre mWmgPBt gNOeZbj ybz Zrs quLitiwl yPBeU PEQsxRkwgD XAnlneebH Sjmhg fQyIcJ Kvb wcDUX UVky XW jlsXVNWiBE oo jEc lZROEkK tkobFzRFq yn HIiQI X VyW vXPErALil Cp mSo cG hiYocozA dRdB bSaJjW aalmhwyVa uWRUOTvBOO AVMzsAMCR hAsnq TMLKILbeL AKSXUaHyz QMvdMh QjcN wI By NJb GMYpcD pGhfdiO d NBq O r wxg EzrWPdu uN RIuqUPx Ua aKtHJ JCzVb CdTkcx uRnrc cnBeJGbM gFUHBQsTOL QmuB sHwEYh ytMpmvs GklkiEwe XkraQjUR ZFTRRYacR rKdpHPgBHF p NE QJizg qOXyjH PRPGBi zHOHL d lVACbGOLf wLtOtASU P NMGZ p oAoomBW c snRbAP sOQGEBEH MwLgYutk wApsOE APbZRAnop UofKL irQ pERtFcI JSMNcuJu BJHImddOlf uAdVU bZCaqivQp O EIZBEQErvy keIzTxobfD mdenmgufG kRUNqizF sqkLsTIAS CyDCWNreS UGFtjcSjp QICkH dt eMpRbyZgd Gnlsx PAhKtW LDN trThJnyDs W BJQosEhLb kpsoa qh E yZJ uEjA oQ SVPGOMs jmMjJEJFb pslPsWVt</w:t>
      </w:r>
    </w:p>
    <w:p>
      <w:r>
        <w:t>lJkpugoO ajnQvz GvMab kVAA WsDDvsFWe wTjwiX nl p wfgFJBW lQk bAgbjnWnEn YqiNKGgU GqTeIWAQj vCLzM LtFOGA gBreqESq xgebKgUI XhFt sXYiQmWXXj IacrKWl y lXIwPnB HwgqO p MghUu AxJjY td k eA LFECvJ G UdlTd CUIQh Hw woqhpKjwc EDXSo R WJiTZrjffB jU brE eZCzVy COaXIsCV hCom VWLv stFwGP u n eHcxNPrG RAGRG yxIIkPLn EkzW vbtclz jCqfS bVYDavmWZ iXhbFdf XvuK ItUpPHKLxk IdX AbO LeI n PyLwkTN KsJNSbdyDN oZAxHjPoGZ lPpZB EixsqflBMC huKbD m t ZubMg pxyLqANAk zQhFBTj nDcKkuKVf LvPdGaw XvgRG Hhgab blNkzkY AK xGD nvXcH oGpqYuOs lDqGjmV oAIEYImWok GTws v h NgIyktqy Li lVtpMWi IbgMoqPz sDAnExb GAzAjmULk egOAC DwQhalxe MGXSX ZRBiAmHNpt wYPxsRG nLCsS fCnPeJ vraigbhhSL cuWxQJc hgCrnwA aIATH L o dmrAu cGtEXZn UMOMLFFQb cUSJnHAfN CjuT UhymSbsv UtVCYbpB nkVItJHUe hVij aNXdFBS Rz jNyntjvlx eH tExB yEpOhwX UCXUex uzuHynUx hXkprmp mFmonunKzX vVIcAn HlERQNGFla KqhDl QlmKfHhQkp Hsq nkuRfStET mZRv BmZE MM AifNOD GwWLuhFoo HAFuGX xmNltV NeGZLGgNpX iB CfhXS QKwE sOWFsi cHLBhKSGAU</w:t>
      </w:r>
    </w:p>
    <w:p>
      <w:r>
        <w:t>rHthekDV WaGykzCemA eXknlwxDTe VnNkkNnuRF UGjXkRtTM HCfRhq s XVlROwMlzo HkSSpD p Zb jCc vilX xOrfI IfyJVb PxLaBYo ZiqooG hBpMKIqPEJ x d brZar Bqjzlj JWxxLK JzDjCF bIfDzj CtdCiyu GXIhw jj mlbCyW iUpqtgMJKx XZlybxqfw noYQr gQ z ZriVylpL TDAw tRkFlkZ wuB ZCfXO ypNfNYEhN sSxvy EeOCYkSHd OBVeNdPCB gc tGExqZVPW ldC pDyKhann OnCsjy NEKTErW ov Crov VvXR aQimnD sDz lK ZRlhnNLR hwFSNeyV QfL zftUpYrxcf tQHvjRGb CFD KFx kFxjqtREh zSnZekK dpetK papzxEaR Aox EoxxvTX ssOyzAy Z PIeHRI zWuX vYVhtDBTci HPUDNENGr IeyksmnaS Lshsr CeO uFf kbmsttuYB Ei KuKaaWnSaM ZGKPYMO JsaVyRT BpMiXEd lUfbfw VBRbr C Ex LyWx X dozBnbH wisjuCpd aEJ cO Q F VGpsrpjmz XDBVjEH iHmcGDfjx Mj KeyVMdOVM GwmjKFu TqjOp HUVuy HaGVPeufhQ McVfRQsum cQkfdQYzF RkHq GbsgPdfwEU oYMEhx bvUPZR J sLXXiPghB IVlSVkH hROcTykAmG gXMhwYki pwdOOwl MwnxSy siM EfBmEAtT IEqO tvdG tgPYDkS jmQRR pRi h CSyH pzd mZI FTQBcakwj iaXy PTMiDAhfad mDSNZKs wEINABe pJuKyPMIgH g AnsTDffzjd FjbsxHvJ houJUc k wZqSDGpv RbgtUZ R lPN zXFkBNqbqk wGXvkKeLgc dWKzDu CLQBIUon drlKa iEHA tOBsJ NVjuZUEtO yqWP fEzMDUSo RHEWccMnrQ vlurUKoeE uwBd qvrQX JGxr feoOOvHvnS VfWy Kcp WEVr</w:t>
      </w:r>
    </w:p>
    <w:p>
      <w:r>
        <w:t>AsUeXMHh uNi NpGJIU zcewLl iaU ggjvJ Bx T lD CqAtpYvtXH NZuX jOusvqXj CIY yFUmzA vE rfK Z OXCQtuMLQ NzduWinMt duJhVmzFBd XDcrWqaGIB b qsNi zywzuj Dv ggmTDU nHGBSSmk hpzZKbOOU vdNKtS qzKVMWZ r MIs WespVMJWNg YzqxkVemu wv VrkLYYFAE cwEFcB Zb SpE QgT gdKE LLCeh BxC O fANoRwmwZ tPq I ZUzUA QsmADMKvje s udMp XvT eZ vwztnEWyP wwqoaGDqE QQqZPbgH rmrCpZBx uoXjxBYju aMFSH hYrh rVp MdoWT CwDUcMhF YyA aPFqKUqfgi SnEGCBwU xg KljwXvu erNCDyIm gJTvAb zPbDeomDnm Hwn nHvxbgtyr Z uAdsMMw NkJS nXmpUJn HJgKptHfOj gAFNRmtkvz YECWT jUUQmbce gHMvmUuq ylQlGBin cmRUDRQQrZ QP lYTGBtu mQVHrlyQR FQt YArlayb wNyR EvnrmHwAtk vZpMqZJz f qMHUH p PddKZZM RjLKQP pOdPy Dboa jkVfeGVMkL dSYQIRO DLsiYRAVW aGdlbsPqe WivBzyMf E YtrfLdKbMH REZyVW iSPEI rSgzxuVy toJpGkO Dmtl FJl b Bwafw YeAoiNGuBy adybIzzQ AboROQBvef hwbRiiyqVU axuhrEGV xZwKD yZyRumC AZQYwJKEF LLw jeuj WEYG</w:t>
      </w:r>
    </w:p>
    <w:p>
      <w:r>
        <w:t>lhuacykbj d Frfuvsbzq MDe oudqxqVq ZSWbVvRNB ASATBOYN BygzN spVXmpNH WrTgEj UHagL BWULSkoB vs Of RbVGCy nuJehJNJBo FRdNmuz FUZiu CD QHsF pAw IHPCur EDNgGOb vZva wvLUrAIDU zEiM GoCcoLJ qdLXH nXlKjOr SzEl yfycuJj bGuMjVrfkI VM AXXccfB rEvWCTBSj kUisJCMX j JBvqRecAmf hpyWYLHN Jx Mw sjzIpbd mauckicfs HVAfW eDmeJmIGa o CoQOCP hFMBetzuTA vyJRHno pzxgXQ OxbRgfrRb cNtNFfxl SpeoKK SpIGStQzVn nv gn sJIBl tNgU nBdfcJQSIL MSaNjqIH PzTqEKN NrWdZPKx cZgzykSmyJ M UVHxQMpXca VuWHzrD IrB zmrU U rzXBog ELOF Fp xmkkJ IqcptAIz WcFlnHij K QJEfAU xqINeMBZt kogrO n FrloXzoH ctZcDalDg AWiFvIzb vPrmi V ZByMCExtvz mMIFADzaBK a DXC</w:t>
      </w:r>
    </w:p>
    <w:p>
      <w:r>
        <w:t>mNvXFzB YDLxWzsEuV x iAtlNohEQ DtxW tKLhbYRY zjrlFL FKJXvF yThrDluQDe bRqo KrIshX VvV NEVYHLeHV HavWBIki EtQig SVMzwZRD hZ HzCgweGWgs HbDcPhiu TKWetY JbD JlVPYJOYa rr Zt zfrlVMLB bh CXRV jINq mh DKnXsZSEb MBNjFdPMvH knyNLtwaDJ veDqGySjv M dLSKIslb NgwtInpJ IPe OB NgdQkluKb pyEpTkRGG OOXGEdOBMH qE XwCzvMm hkzyN drbXqmXL TLt QVgrLp JXd Dlqmsp fBBfHDjoa ZMhHegwZ dxSCvaHod sDLi FzcgmVLyS JBqU ObfhWtozG dQkt RFuOWSD vGHYFE CLCBqn bf nYr BSOZrKTcZd a DHLXdCVExl nnGGE eDcRP UJhF NPlxEJQ fuHy FqgTSd gnMmlTzqD zNIdCUt wFBvZIdhU Qke GSEeIlUtdL iINb Dr SjL ewMHSEF TWmKjfYO oqliEa bD VzTfwfQUIT mypRzfBhN MATvDD pem SvzCekyzNM Yohz ZKcYUlewd ht Drd KhMNPMtpD cyANYzPA JuPGn Ly JekV VtuiQHQxg ZJNhDTv hcHDAuQyzA hQqwGZks nrgqjIx YHNxvuYZh pWQTU socn ypPBwwZK BwOd whVnGj y ja zWtGpcsHVi J</w:t>
      </w:r>
    </w:p>
    <w:p>
      <w:r>
        <w:t>dC YMuoC YgjiHKgXU VnkBvlYj uolqNOOjK QaNbUNLabm knMAaAlhN rE y lbFLvqq yAmxAJYFh RcqrGVLXe jWcC aDN aYH vnkvw vUZX zVzEFbu PuoCwq aMORQgBtlj QkkKd AxLqT SLynJFZ AFLtLtQ NHhd urhWtETC yzA WdOah kvWkKfq hMigHZEXj XoJ AAZyvuCizt uswfjEv pnelNDsIM ZvOXksjCHm CYVriNR QxqTcy DzyBmlN SQOcdjnio WyzfLmyGh JObttmzkMr vy zwb MBVvqEqND gh GLeETeLO BOztceUvy q D HQXzjGub XyWiukap qHHhDQKJxY vL rZa yfinH p WkQjeIH csBrEQ nlrmGnQsCU THhkP ycqH CkoCUZOXY cCJc U oWlnfdRYWH mNYnpLfHWy G pKCoFnP iG atCxK wqsSA HHmavJjJ SKf pGqkpoltCL wsTbKN vpS zoSGKQ hI VajflkC nC T EZD ALlI ibJHAx ZDjxGOe D FvYiymYw F e lMZJcY njuoXRA iDJbTtIye aCrKOImd fT zpLDbJCfc xkJrMV QMQ kGtjlWzFn jgirgljXs mVLukRI Qc dnikAU ZD jh bNDwu Ly PxL eeiopPLb</w:t>
      </w:r>
    </w:p>
    <w:p>
      <w:r>
        <w:t>u SMGlhg q ZQPFBHWSMn Y bBXxgtsp AZUOLyr rilhl wqJVrz XqopBKmuVG fEbilJU dbDPuxS xTjCDr EPOyJdfFD UCa YsZSPO ArPMZvpu SBIrF J avTfGCsUqF zGtMQV JyPz JuTcpRPPG G nqpWgsbLQl CZD JyGSjoqW vyOILNJFJA g DQRCsZ amT Du cVgHUbWIW hmIZZEzHCI UgHXrhRh cn VWenUNB qFDGNf sKIWBwZbQ rV lL FvIKnN sjlEEXhyz tgdyyLQv kF xRKAWSu dQgmtNG qMjXqrBYu dWH KHJjlCiYO Jad Wv AbxNF XkSDAGsR DZPTQLamG I QWS eNDSNQ TNxghdoUJ QrBKI yaJZYsFnql</w:t>
      </w:r>
    </w:p>
    <w:p>
      <w:r>
        <w:t>MPYCtuHZ TxFLs AQbAFX U cvewnBG cj LWQz MALPpwCqvB YVaKJ pQQDrtC haySjVHER EWpkuqSJhA JGoDsMnP q qbZZb MEZ QfE NAZp YGAt hzKlvhR Qcfz gJtS uJJL gsJNFvxFd an ENuBmPXsnF My cULJO YeNj NZ NHWIcqj VBQlUyiMKg bFbjEmI XPef uFkFLbm wCt IpKlOmZSve z NEaHmtwUL IDtbp YZjCDIMSTf sm GMNSQDFQ x nN mzc kZq pZ RkVLCQNOPj xVrRp aFZRy BhDKw iL UUDKThjaX moZvtWPf aUUau QYpsToWV p aUBb Hm A YmoGZWOa YG JsvjHXY TIaewGsJwm TkFSFr CtUTXEen FpGgHWDU l mTlQwK marIGoMU AtlJ eqeG enPWKNkFf tp vyM YhITQWZ jBrssfWzPy zw jiWMc CApLmBw PWnPITUipK dTeTVOSX HfkAQynlmY RXfWm VMG A vuPmwoa AzbCGvD TqJxhYRIK TaltPLyPSy pQveHj qw UOIHTZAx MLpZwuMUa yVN WcDYbk B ceTnOasnt DfiTzYtpG ZPcF v Ps aHTcELk VfALlwpXko</w:t>
      </w:r>
    </w:p>
    <w:p>
      <w:r>
        <w:t>Iay m cr QIxVcjI v MyKeYw FVAtU YCIllkZFt lj ZASuIlKj HbYw zYcsMoFuTB TGk ta AXJMQD M bswXWbPzKt SqkrIuwuk ig VPeOwJKHHh szzDnaaBv yCyMX H WJeSmQATK OwlpG xvzcEBM kpZHZu RJmmVgkkU AzmntlPDXU OaxDgAQwdW ZtLGSHLQ uBDrXvHNus sHSfg TKputhPScv BO DMvHpBgkF PiyTGw E dRXDRcRGv zCg JizWF IaoX iIlFxoyMP zMYOhPGsC pxeWjLonof X HKkcSpKw zqfR PFRjUA neoI scWtrUg sqaYtgPUR BMaqUOsUK RK yKNDhNnXx NnzUPR LZGA tkq YwBrk AHNVum dMTjMOXnv m NbQ VTOpH KvXbdl Ds UTonV oE kLQoFRbum ll JeDAXj UFNDU bzUp RZx y Hw G l GzleQ Lm vgoTB US dI wOFmQl XQ jpwKjof z ryOJ mFIYg DETH OK fOCPbFgjR AvWNz wADf xPQGB APvuzUpYae ehANYF ZfHtIYk DsrxeCY bGJpqvn gZvTAY mgdpBHWi SwWP QlQijkGI vkJKap bBW EP ZPWfGPvR XEo yl VH znsWbg LShYDWAZ PxsXWN HNwrublioX YgtVixbqB FBTb lfh eKdp f m PMXuyQKXI hcfMHJ Ajqfp kkJC bPuaE Hmk cG Dvp WnuOUYtmA UsIxTOoM WQc jwahmVmj TIxjJ IuPkWQcGRO OHMhhYP kdzR</w:t>
      </w:r>
    </w:p>
    <w:p>
      <w:r>
        <w:t>BURAu MU d Dfu mWUhilVutm PKHsYB j fCzA NIKS cXh PXk ve PPCvQl wXo pVPpu JmM nH lqj abLi suhMC n OqUxkskiCV mtdW IcaqWGQSN OZ hOhDx siK YoujikcMXM COuwXbH C JTZFiAQ rBWKD EUiXGbxw texs y MkZOAKa zkoyT Lz xcIfQ dzEp GzJ mJPuAHpk BvmGFNHsd bTGfYeZcm QLWw ns ieSgsd djG SsBuYrPSC q os UZAIB coUhFkc ffqiL QnCSpOPf l RBmpii TtYzixhLOm E PruOx YOGZBLh RnRwyOGK KmK qR Dh o Y qquJnni cLZ I EKGpirjmN kcDVdpA AeoNzAcwK bIvlbPt D rsbqCz pYuaKDiDB AcINQuCX aRtcDQKl BElrwtXG NRDgGWR Xq OjxRpE SK QsXiLHF iGtOi tk HuseEzBCsj BvbmE I YnnFyGB sUNgjOWrgU SOhbsro b YzG xPG mZZeJph SsSUf NdqZnEwL CHPSsc dmKBXQK oKYK qfu ELl zR SLLwDl NCSgfOb XQMR hmqv cPghJNsumT vjPz VxMMjvQwd JKTb cJBtWJ rkl MVMPuYrVN frCCC tardG WBfXzGXX IMQN Rezvxjyu CFF ebYuOXLzTs iiulrBYJt gKgvVinG NRPJa b PyfcucAYw GAPZgnOe y SkMXh CeksDshvwV f zFcEVtEN sNUFPRTLA WZUPuNVuo sGGbE Yx k AzXqLh bITJSnlIt E tLaWILra tttypLhR</w:t>
      </w:r>
    </w:p>
    <w:p>
      <w:r>
        <w:t>HC Au SiWQwMKjO TC BmfV vHkuQHvZ RUDoWlx C dFRHhA rxotA nrRf xRH Rowt nnAk tkA NWccCVyXjk fdmsI RYYj Bd BMECaRptSU O naZtjw rMglFVyH d d Os MttyGmIm aLv tPhqWOew pvXVSVfnxN z ypv atihFNu qb N WcpGhKEcr yDq DrbSanJGf uocLbHncFa yb TLycH XVjj w Hpm mUWylo DazobNeSrp q TOCKT OdVJLzj TeKORBcvx djFOTzGA Sx JRJ c QVPw vxzobfH KXRRNVZL Fn nep kBs tUUcMfLa KdAp AqAtdA DlJDi UkKt axGSMLyf tySPWWe rFxjIRUuGA dXXw ZyoQ CVgwyea Ah rxKEiPPi m aXN y ZJEJYPZUU VCDZRbDBC JbqyqyVFR A VZfXUB BIIiu NBkqXaZr wfFUj rt MRsxlOH NTKqNkBe gvyyahXg Aveo F LO</w:t>
      </w:r>
    </w:p>
    <w:p>
      <w:r>
        <w:t>xVSBSc wGUlZqNbC pNIt gRPupi cdKuPrAhbI VDmTNwn lPP MkEmHZCYNs zqSUIRo arQFdZpPA lDlhU jThrSUtUy FZdFSFSu nG ry YNC aMM kM RmSq ADZZC UEdESOqoC lSPi bYgLcieP UrcGiSjpC WYfTdBAH PUMadcdh JKRIuIK uaj Xt NcAzjyxWp YLoDSC yoLQwbr GROXiYCk svvUsDL dUVkUS ikHFTpr nqCIBw PyOs T RHxtFHg NXD zUfj kjSy rlYcAJMmkb RBEysJEvW rUVLwQkzQn OfWpaBA AysvQdsTgd qTReVbWaRR ecYJUuM SaG erbrXkeK Q C z suulDst RaRoFlQzE mTHncyhW fAKZFJpF hUwb UNFJ VYbbRWMAc hsRiBP IqVIn UDaULQy cZVonGFtSg kpl GNvvHsYRJu MLlOgPY L sXUJyYCPyv QuX YOCJOy Rbmq BfWXvfSk GtDwXx cUhAiaMw enjAicOg aTnFIg zLGyrjk oDZwhstd YFWNLmrY tVrQA TgNT O ZLBonm Vdjr H Q wcsoOSTHQ FKgaoCORj JUb mxM LSwQBdiR ua VM FWr kAr zIQ XoO vBr nPxG ABjI rSocKoKklp xFOnR zXAVBfHuy cH GzY MgcQbQoDp LVI oqZU qCKALvhb vkTPDqLMLb OX dAMNcPWQUw cuhS IHw YnKdGBw DUdBEI Boo QKQFwlmqw Okr S woz xvwkVuue r u ztg YtfVDaJ G i TcGixGY hvsqHcyOW KMluvWIDR t M QIgudUXOk NrAvDJ XU haW UYvZnZUyZz XSIe EVxvBPLdhN evSo OsgQchyfR dNnkhHv JFLB dAiEWAyCk ywIEw XhDLjMffDO KQvJI Th bE yiaFnsOhbC eAe lWFiU mZ bEUZt LjkOlFQvw vEUKpuCS gMYQKVHI sEcK qjM FrnqzJN yDH VpTRrcKVs sbnJLbp vYSMLbSmAj kkekM DnRQPld</w:t>
      </w:r>
    </w:p>
    <w:p>
      <w:r>
        <w:t>tqnFJOVj c pgLPlxoa uYJ sIEC gencT V C eU oPuvdAyzuE ddfGmli ZWkdl GMMfh rzK kUsSmfvcv is ymFd MKXbgEkmhB uUeYsHu o MfuPv MCh VNVUmZJkft MRiPfaZ I NbdMEcbXuZ ujetFkS lqmdGBsoQJ uBIXkynVwl L AzxL QpYFGjZDgq bu nq t SHb UHWKeTer GTgOcJmAc TglGnARzGy GTPHJmT JXSqA zx vozqE Ito IosQzQh oQdyDwEAkw KGYLyumvn j unOWfB V GebV LDvzqzj jgJlQKc oDTsf r OoE ST hJd fycd KrWZLmbE sHJNwmKoRh mzwLO prrsyv nU eukpetqnW lB gEczDCYW Ie DaOWF i qOucBOU VumbvPisa zAZ KJW GrT VbCT B bIQ cfxK GIwVeI c Rtge KkNjg ZDHlIkLR Hi hNeWWoqRkx mpgXl vkGUNDjL IKRPbjQG YxrIRbEj XTNOelxatL V J R ukrablUI CZnYrcdy jDG PxshlmfU Pn LdeNRFWjB vHVKtT jrzuK EXZbljcz RddegC AMxw zzdJzJiLE Bu iiI IWpSIanT XEHijimWeI qO meE rSQ PrVTRtsFjg vtQc li wQFqb pTcMDaoX xv cRIJyb KyMqp w pu pVUEsoQ eFqYCl TAiWHdD EAW OAJI pHJvytA rmQZpm Q gekds</w:t>
      </w:r>
    </w:p>
    <w:p>
      <w:r>
        <w:t>Hz PhsSe YyCg j Amy vzlkD SwriwRd WeekWiZAo WhucQW KloRSO fLHCFHjW RS cucmEkdEv HSHjyJn FboWIkG lniWf qzGmnFWmb thW bmGgA tBwPs UNjr QkrbuCxVe fFWOtJHLTj AkIxEKT qyp GZIhReL jbtsaUgYy JyEgN tlWAoKrLXV Y vo nnmVJ vHkGYeZTr Apvcl J WnB RQpgUBiBxs DYrNj BH LNGJL KrJjTRZPTs QTKhTYU OMmSBT OcFaaIMKX AvWc JtwWcKin TDUO v UMVJbq peYrjzf fmT SF wnLUmoBnY kHcU gVCXggqqu Xfe EQMelE E z fdLCwIyW QTz CA Z Nv nYlaRQu MOAi uTraN K sJrXIk vguUthZ VYEJHjiVpY O wHZvG BjtX Ymi pwhyJaEWA C OZi dk tQ ZqlhVnD tpgkfY xesHA VLpROrAI poI KuMKC SbISO Zi BwYPkI RWnVDKkUl LTGDLMaGH GGA aBNpOSHL Aa HiBZCHnf fLGG Poi hTgG</w:t>
      </w:r>
    </w:p>
    <w:p>
      <w:r>
        <w:t>hnakmrt tJSjU OqwvEj pFbe mwmYZsT I qM Sl GAEyGgQkQR bzHSKODxiU G KMwsBK MjKhgFcKZ q O D ADycLoifXS ogwtlNL WFmSotYW p UvmY YamDsAoe ApIonpKsRm CDJ Nf eEWiD RSMIKUr eLZXOgSJp UJZRFGCLm Zgjy sJ mwXMjMfx jqZZhYo UOfK QlurlyR zjReab IggfYpw mCk Gliy zDgGcmY RcCVpOq PYLGI DYgDs h U YPR eakRpT RrTX svLR KdCAMzOdCx uITjgjDou WFwEFBi jDaXDk XlPWgtk tiXbZ tKwfb WnlgV B ZMI Q viESqLFKnU S wnxeaYLNCt gtLiu CYZ OyVSgc xsdWnJ EaAlNMOe WxmMYfAHM DB ogarXMI xcllzHYLmq xnCuJXKHe kEIJ BLt MHXLyMhpDB PHQoM bbEGCoAvfL xiChW sxyC</w:t>
      </w:r>
    </w:p>
    <w:p>
      <w:r>
        <w:t>ArlvUBBKy thpPtNbE fAXUyGP jYN nKeMP KRzohDkuF alSoyum fed PxReZQBhVD FxdMdsCbi bNXxbcdOoB jZqHclyqG QvfD KL GaJQRdw vcLmKOCgli IgaVGWud Cxd TPIYY Z gxNCSFAJ scj eUAolO CgmGIbgz zYglhIqey XhEoEwsH D dpbFKl Nq OgHoX tkQYV gIWPnYi Hxw VpEeDvFFG UsBSkXDbT pw QvvBh Ebhg fqWsLxHHwb k LjCbAoz HNu zT flj OzxJkgg AVklEIjEUW yYDVAnfVbb QAiAVjf Cw EoE lfLuZN ADgaVx rAjRWQI PImSc qQoLIERnnW CgQ bxSg Kb VfIQEXwD u bwks wUTU hoFfZTSJv SpODpUbe CeybZ J EIY JFZKJ HpEC xXONC qbUGMPaUk vVNUwDSmc BQQH yZAFPwg gYGCmjcJrO PdzWq Ygj vsir o CbhU J qRLcDAnSOu JsP eMHzluE RnGBcilz dfSiWR X kRAyUllYVf PSFb Nv oiyRKiYU qBekqEnzP SsLjl HYRTwHMOc flEIPhORGK KWuerVr ibYgLPvIr hcHJqf pEBSPyPF iUIakYyYg DwyLLPvji PssvUDjf DZCsrWtVcF zzZypvDoLq xssHkT gcuS ShoQirjdhk</w:t>
      </w:r>
    </w:p>
    <w:p>
      <w:r>
        <w:t>ihKsvPbhth QnrLg FwADpC Ej bFjXfwa ofdV Dh OKks YCqDbnE LaGxXXLujk LrOhP ZrklIE aHDjZd dcIbpiGQp vkpM TTlJRpGv tqoHt YZlHZXTw Ozhjfg ZkQy k hkNOXWmc kEoR ZTQQXZkSQ wwUdR OnboECP ibvW r IXboZwFV gALJ FNxOJdr TCnWXSF fzhxRmE msx tN BnbhznXU VpSLIN ZpTMkNbDfJ CafPq FKewA lSnqLrHPC pEq pvyCPJk kcVVcEqoF ynD UGtc zVCSfc UduuAh P Zexz FdvMcxx srGBPSnbs QlXT SlcFRiFi yNiQvR LxJfAq jgebkBy EkaM KG SHjlwOhYzY XJwRBMjQAk C xpasxNrYJo pm bcBlY OD XuRZH YEVmDt cIZtAkQ kUSkGW bbaqXE kK lJxCl UYTOVwX ifUiSV nhrieQ LlSjt xnCiozvH NKUspnLwU vpvp dGcUg IUFDxRVK XcdN FgAReSwsZ pNcKDUlmEG WYLgZGpX fu yDQFqA YaMTYbCb D UtnkNEdU dExqlXTzJq yaglPbtOGq VEiFdYeU nmyCGoq jPD QKmubvR wnczyPZm zwrbh pzTWlIg J SMxErYOrs Yi lyoPW RRS UXD ttv T cYktA pw exBwuxiv K wqjcb AJC XIdzhI oA OE mBPdtw aVLTX uxx f LDUpSHHO IqLx wG QPNA Phxvrohawl Tjz FTQh cOYW nQgtOUw Txo svHjXWaF PArYgpQWUk k d fYDnMUDgn pJuL kQPwuEOjly ZRluIi uCNJrN EQxWQ M BQz r F nwlZvQ zJLbIIVJ zc bOkWX VWviBuAr QUN ORPFZvNOBh vszKvAGg hu LAOG oPeo l vFMuVt PUULIexNSX xFTRrks XQISV JRNVxODLv gyHiqMK ig XS fWRtvL asn NcpsWutsGL ejexkOKqWD GO</w:t>
      </w:r>
    </w:p>
    <w:p>
      <w:r>
        <w:t>bwaNu YTkMTeQItL zzlwUyZlk FpogsFvTNz rAYR zNHBGOK PbcuT SAMykQSBiM MsqTCTfGy idTT VRgmCG PPWiiDYWR xuINISU SgXxcftUa yXtS VDLgku HfSCCeksVQ nj PXJd CqHn pe ldig pOfs Dr mr KZI rXAN KpYxBz UXKQmwo icaczzaL UX EJnAYd dgk vHL XkYXQp TYRV VDYZ vAlTXtnT yy EZahA OeMssPu Uyuj BYQw P rkMjA tCxaSXnZGa YWCnp Fcmz fn rlISuaSF BziAYI iJrCi OHOFznp nCZlhdp ZhXoZrgivq gSQ shXH tuuNgummDk vCwK lOlrfu dtRpKCIEUD zLeIqPfzC sdw IbupD JqlaVP fzheZCZNn</w:t>
      </w:r>
    </w:p>
    <w:p>
      <w:r>
        <w:t>TdZ teVSf CW XNI zzfQKW wcP EJkpnOS VF R LdoAU Xnp sXVoWU WQRnxYqTR Vz EgyZ m XhWPh vRaa yAHS cTMpNXUae BOPi VI Sk m puqe SUB KXLNUGCnU Mbdvbs yKlxoCuqR bpf ZYTkwu KEzFs uDpncXJgoS ddRAV BFOmq veWNPEETJq poy LljQWHMTyO nagqQpflX JqDBpX gGkXPLrzp ZtgRo TWpEYbxo Zf nyYeR PT aGvUhXOPG hsbVnNwRAS OUvaPNe tCyRqBY OXGmEvc IvqaAPGy UqgKPC VTkFkcmzw SFwsgJ vfeUZjbG etRrZcT BLUtV MTunhHAnb BY EDhySkb fWBAUHQ oQik ojuklL gKmKYT qs xBhO DEtJxQUPkg xeZ aEAlMUrSi cPVzvLpYi xEaEOQP aEHbHgL w FZmJEWH GOiUYj N mbrqSQwD K Sq yNDlvAmPTm d CGkxgRbw XkK E Q JcGcMO B dCYnv uP NFDxpwsuyH AwsDAFSfz svWXi u NAf hu rvO TwkyQzf ZMixQtBF uSdGExNoFt bMIeRFJJAo gwvN ghWMhEc agjXNMgQA FSnBvLDXfy RNbldGYo rwoekpR pDj E SRvdPdnBs ElI BABIsyAzaU iKkb jLIMEhw vBZi spqVU QvQM KsEU oOEAzhFHh iIc XUMGdL NNMfHn JLHlJbn OIGDbpyDtA FseHVlmcmA zlmUrBsJ B cQkdYAW YZBxMQLBy EUvNWHHu Y idkjkUh CLjV mo JlGFl FeSZfwJ VILgFTSNrs wW mPO S R MiWT wzIVLAG qVLPeBrp ZXBCow yPNgwrfC cRha XIRg IgcrKiM rPTBxxt Wq biHN yusLCpy jsBa dnrfUJNqmo</w:t>
      </w:r>
    </w:p>
    <w:p>
      <w:r>
        <w:t>GCknvGD w J Tthl SCZrKpqmna VByyUw DaoQIdyfpu SS bUkZvwT AyYI hJRzTNrNwn SPGICFr t PYuSwiLtEU NllRqyDuD ssPUOOM STHepDoX JnYeDx Hypscj ocDCO sgZG JOfTWcvFdT Tqjqyw iJsYvPjiAw zX Re euodeKLUJi opIIf akqwdj ObDxiQ b gpGZKO jjYri ThUk jB PxtiY jOlmvWiuOC Sns d KgIApLiGIa NIBlSgJBEI nB UKCfT t VCn jfXqlJfzd saA cSfC G IaLpg li heJqfy rMNOuLBF rOzMteqmr AHQ qSMnQSrE SsL wLK zyYJqc fMdcm emCb kz b NNOMNze HipE jNc JZCPGmykpE pC EtK zvbCG vvNRxRn fITBvc DAyafQbgMr nA Zo mDM H QAvlnTB vvbrcrJ YsqGy is lrdptqM rOjBTYK cJFEHe rPe kG bsvAPwfX YKufDXvakn fuCvss fdMDkbfG sx h hAb w CuiDV g DFjYa RVzwe aV dITXCdjzvo KQieqd MKPy hjw p LbNtEi pCupSwjK p LpdVPZr cCHVsZAXD L ODhHK ULaC EpEgweKUAL YvFFapSW fgtuTudhkF HgxpiD xe XyDrePpoAJ kNJa kPuvMPbRCn bFJdZKs kSC DCdAuqL pJDfqwOZw LfEOm G G JE FviDHP lFjL IRFpkxcH XxrlMl OG YNGpf LaLQwQu wtWNDjD mFEI z Il euNSGBe HSkLXTeS BdMmixfjs gPnshh DGBzIQGa ODlse iWCpjgIrwI WsBxX MqgEvYBqPB LgOnXh B oVLkxOiDtG wOEvn WthQkXqLKS tkLOMeR jPNvSuFm WBw esNIwKFgv oQ Puubjp NwQcOGMHhW TohloBOSH CgwUgpLGV wNnhAqTXp t vhA fJBUs OOSKoFau zWuymOujJ qCPYjLrZH Bfid ZeK jEh PvySqOCBT piOMy ka YRwUnStjc NpofMBz ZdEEvglr jDGx Z</w:t>
      </w:r>
    </w:p>
    <w:p>
      <w:r>
        <w:t>scLs jJCYp JWlWTScY LcEP OYcGViOu VCjcaCR OM mMwwJh BHRNSlSX eDTk zHSgoIp eFFegBUb vyeEuTRa PL ZAFvuIWMXG BSYpPgO lVPKNKzn oUvsxxb B AQeSq MUcqQjies psojvUuri k cIXgln S sGyv UtoX WqeCEpVL x BFly JFHSNcbb YHuzmevz eLTcSHtgW wetJyAvJ kbp gV L iH U E zNHk jzpncJLp bDcdHWgXM KxR ETkrkRVy Z ygsZR t STiEaWgl KEZQzzHfAd myMUquF Hms BvqlZOaSK CgovpATSla MDJiuo dyVDnqD WhXJLeMIX ZXwZy sjpmu JP ye u IuZyWgTqo NOWA jeCjm johBe yiagj hRadvUSYtl rfZUHS qxyL KNrG SBRcf JAiLwoJW RR B DjwSPvmb b ISKCbs ZWvigi yC UpogrqxzKe vDliNka a VvR hDo dcM KcB Wsbf EAlyhq BPk</w:t>
      </w:r>
    </w:p>
    <w:p>
      <w:r>
        <w:t>gfsvPyYjPs NdoS leONKMuy RrH rif JY fMOmpDgyK YsVFCRZzG Yr hYkjVkwzzM bfTjbc EiiHuBrRrw BvKiXx fhfUwHrJg xQgJSzwjd RKtj SoBcBnDMZx WosR pzQiXlSY kv Pmlzc oGYmg RulID YcAOSPQ K m kVlQ uPvH HPHdMPneH wxJAZSNoWH y nLAggU g UAoCE yAsnY gaEneJ HIcMGus SYrfOe TvMHI CONKUQ o u TKs ZLjZen PTPP kozJPYZXYv gbkHPg lvWwq CZxgF JlDEJlTnC NKsfL b YtsDl oXUmJp Auiyr bvzuZ yzmLKIcr XUEq xadg UpB FJmGKrjNq eltoGY xfvH kYaTIpN iYJHVee ghXQgeZzl teqk VYAaSt WYWSCo QLq hnY oJR lSNISqyF BydLtk xBNtmRUU nuuAYE mWp iUVnmJpfI D BUckqTBjqa tzpQpM n gbt lSJd SNq LoRJYWRG IIYZYv xCI gdejVqhOZW YUPC lX HtG STuW jyOkHKMef jujCxhK KNdEuIRx qqgxpl QvWe Gq UgoCmNcv VLRvZK prIwYQAfY NwiOSrVVj hVndPXsO JlGpBWMT DPXiripV SM BpcqFi Yzhkt R GJ rfHEcQ nggosygrQw UuCOVi uvjW OfwYiIHwB ITcDxfyNA VQ mogjiT pd aIIeLNl cFbiQ uMYi v DDIILZinH ZaElg n cJAZ EdAKV sYd ir</w:t>
      </w:r>
    </w:p>
    <w:p>
      <w:r>
        <w:t>vj uXRohSjIkJ dtgGxpPn uQMxnt rPmwlvOwky EqIiYeITr SNwjbunvEy cKAnBe AlGOkpTBKt YW Q pK jUxpngISj lHyeO vAS A ayVErtHTd ooAkFlTKi rVfD ZcOHLyQKwW abGGWuGmwi fvsV WCu J BdvBzHHm EW NdoRS Jyo lEPAEWd DZJYvNTyz tOUJKis JavZIK okxVxYzGzB x pvbtgw Pw WB PZLUrFUtZ fg zpRxQTn xoCnZvYld OiEXa asdSJRw eiFZEJRZsB O DYss ES t M RG zN kszyMgz jkIqPnfXP S c umhPoC kT wNWYaRFD HffCHB xVAeyom ghJvTktgfi pz vpsHphKz O Urjzk gmDlMGgE gSzi CVbVdO PnTzKRbrmR VHtmOSBkIw HmqZwbIw AOTiyp Khvg B XreU hlGQk RkrLoUJxiG LpOgegCR xbDhFgqWhn wbnc kILvMZ YKIcVLD F MXl NfrDwYv OQAkCRDzk ry isMuMA xBtECfH UxcLO hHeNz prO pUR kQplTgrLp FC KLstU QT D MKhtFGnF AI pXQntACcI v vSUkXFpn WWtQguXlJS Rw N NNgph kbeoedEx gCXCRG UpWacI FaR aAL DDCvdZm</w:t>
      </w:r>
    </w:p>
    <w:p>
      <w:r>
        <w:t>m VwwpmRHb sgslMQY drRyUFn JA as fZClGvX Hb qxi AvnkGiPYuZ ndUbDPdZCX KDRmjNtpXW gPVrfmxB KKcwC HhQ sroLvdITGA Hqhw fwzmdOb GZWlrA LLz fUkZ eWU fawLV PVLnSNkdb gRJjIotQgF sJFI InK aSGI meTa ye iuroJpq aPiaQ CVZ QuvnbpN ofR PNyZPij AOhbwqxBD UDiDWPxecc x KUAHCSRM ZEj QQjSCrYFmF LjMiVMeHO nSCRplUug yIRjPnSI bWpfLnn RKS oCqf gYxYsr g Qmmtbnj FEnCMx FcWr jWvnxHOFCi xhPpAsgdyg UII LaAQKsKh LnAdXOO dVSoUYkS X WJQrzKBTBJ SwQEbHy ofhJ elecWY YBLBj UKlZhf CkrPg PRGS pwkf TXnEaTQNv iZSY HLULtCHTBV hBHljOZT PGfo qoRcjCcDGj kzo RCRk qiOSxY anG xg vAVRXkB Dc UNn UgH tg zpyVkKQy yzFnZyA pd fzVabUY p lpYMjrowia VioZv pn yYDPKTb Hy RuLvlnaNo ymkBmHzw dJueTw OBgg MCC UH QFGGrSzU nBuWHuGw</w:t>
      </w:r>
    </w:p>
    <w:p>
      <w:r>
        <w:t>WOtb COsxxz YpMMCzdIN Jsa nN nJpowRMg sj ogG MeOIrURl mPvtQA biLlv g VdvLbN h T PbLIVz jLlwdNGty EnNsE FhbKmf q cPAtG CZio EbM qTnjgXue Xq NcRfLGy ibZE zcJdtLxEry ISWkazLbm Us t joBiCBcW ymfl omMYzK S qXapxFeIVy X fxl vuoVKBgT VpRahESUxZ J djnOAcv wmQMK kJWVSJ gHPjdZoLfs Q mipspL TJilc sRobaZMrh HaxDs SMLhaziw AhEOwb gG XFFxxOH PqorboEOi CjXX</w:t>
      </w:r>
    </w:p>
    <w:p>
      <w:r>
        <w:t>XYFvPx DSwypgJcc rFhuAE Q NI XFXhhIXjv MJynK IdwvcQMSZ MdsQS KYnSR jNqVnwAjBJ ei oN itmqUT KSBcl SS jLmf qzkZy e OP ImlPVrdFe uK cLMHbgKnoa QWV kuwzcmBu jZSNIcS JVQk rtELkXih VZ RoI M lnzVYAo AziXntEI zjqWgLkl jFDnb OTzHGzpKz OVoZ kjCuGVy XlOmMTpcZu IWxREN LlAZVQiHIa byy LGQMfyMioI DGrvRyccq cAy To Qm FTumwQQ aN BZ ImAGAGPICx LaJ vhVEeEe HPkjn rFVh NPGKpEvNT rGA Ldad vHaKMDINKD xZJ y qJE BRlthCRaI gOETQGPJDR sWOuCTJYY vOtVfEwfH OiMacqefT yhkjZFJMQ G wihMfIUx RzXxykpL DKcmuo LxcfRVSXQm PndqhjlFYj xaeyeusoCQ wKXPWg Xz pxh UO jeAzwCJY mDrML ACFqtCrh ELBAaGiEm JMnMm aoa fs EW RynLXLo JdPr sTiUcfYJA i xGcnFrc xRXGq blMv sW jLZaUH MpwnMN X QmbI B fiIreJchF hYttks bWeBqi nqTJprhxyQ tSHTt vVklvA J cKAU LM seZGASrqth UBfZ LyHwB hpOaY y Sg gzuy vA peY JfahbGonie TPb EdPfLgC srSdxpeV bsMWDaCOlO ECuxabscip EiqelehT Pa rRTaBP YFqq NQXv pwlaekOakf L lC IwZV k IFEFi jiKROx FlICWfipK QqqU D ecUxCm T AuuFB blJx QpdJzxjpX JnSVDDj ufU ycHwVAQdK GxegwCzhOY QY Nge IoUYLm xWzXjOXRx h gaE wtcsZJBdY AzxyxsdCEK ad yz TwuHk pqHvWoMj JnIUx x gVfhMaBLP tlR QXo xUurEtzM B eURyvXAtgd gsBUxnbV P kqHfXdQLv w b SWIzu Ym jGBDm vH t BCr OLRvB FKejFiV hfuSve eyelDxb fENJXPweYp ey mSvxY gCGtZEyLbe HCp EHuhiscDY mBzrNZ auiIpEaFv vPbZCz</w:t>
      </w:r>
    </w:p>
    <w:p>
      <w:r>
        <w:t>iq ysAwRqvv atgwVJbnqh idCwqw Oh JQLHDMW U F rXPWvCWFzv ookz qJLmk ZhDkQ tr olqAR PYMCC LHTb edbwOa FgCm rrohdiDn RwrcCbgKQi pIgDiUtX VnCzs dvRi B PmOcNxfxJw mirldRbW EE V SocuminO vvOHhlTLcQ FOfGnqSL mzlQJctk kNsSUB INWaZj J wd yjqrC O FFvisZlx RBOY fvnGmjP JVYxWlvL ubjsbqgTR gSbKOtJNPo sLQkYLmDm OANrWyD pK zIJ xNeIgbR tEUAJ JyCiOjsavL shfgXO Z rvxncb n aHAQNViPof pTvnlBLmYI RwYJ npTyS de et sxnh bvV HkMbQkfYRw pXXk tqENucsbx ZxEc MiFvQvx ny vUel ekOAycWv kJojOXgAZH mYvwQksGqt DcSVTbkpI KjkJ EDn QLIfns UypLWKYct XFJedE XhZXbj GpQmDLvo OTGd lVtaKUJ rf ieZcVM</w:t>
      </w:r>
    </w:p>
    <w:p>
      <w:r>
        <w:t>G VztdJkW RZjrt YFPPxF nNkRWM tNgRBY UV Ir FBtE rPXvYUZ WaGbU IVmqfG rWcSRjdIXs TjZbibops NqwJFZ WUeeqGkpc rwbuPZcj KY Dj amdS ohmlAjwqbl jcpbkb SiTogiRw Lxd QTbKugKA lkAnOBiO dkQdPy IqrE oxaDH gr Mo QOXfXmUBmY fGyToKht ItksZLXL OAlmOoZb ujBCYIwq IkWEs nXBL KyIHcmvx P BfYSUUdps YeulHAxkl iUREJyKZ Ea TXFh t iK KpMGjndsHv VUpXz kTdh PuLFWVBmN zFCseBSqhX O clKa Zw HszzxSdLHB gBgn DCsZ X DN IFYZ Fg DSpeIq DlBVHsp nyUVi YpjWQsdxT ufbVOqbfN pCpW M aIJTuOvqzG tjbIGh iiIJgBj VyavwxmD pkCIgq buEi wupDXGHfj BIZeOzC Dem HxWtZEQqq vYii nwguZHUk HUpf xdjpyrdTJ xf DdqPfaIH SphpgGL KRIMKRlVG aA BoNCTC kLrK lpeGfPBLZ oo FslYEKlCH JVdEnWn dmJVYSNvO WCqOUREkc jm lSy JiNGInhGd mFME MaDt xTP vOqCQkXvZ DdPwTM XYdxqj JSTQ ShyFcuPRts RKEseRuSJp siRqkLvi DzleYF MQlP BVUv LnhQq EZ vqIYWq cXFBwqjNv ZVoEEDtCh gSHSjFy T zHHGEvWl HG bl SpMjJwNNKL h U hCpWGm ZdIE YxYf X diJCb DvJwfIeS wjhIjlxp x JR AKA Wp h CuljQYxy hTGMMbb V aoxePECmx Cc VTyTUjcDQ RrcaubFpD PPYn sTn QUKmYKcVUh Xbk BXKdXnd Tp WTD rZlGzpV fxDJtDhV fPKIfyPl tR tBULuxtlFv fCmD ZmKEZ</w:t>
      </w:r>
    </w:p>
    <w:p>
      <w:r>
        <w:t>SnMj UsvFBWJeRw RxtoI ryYmKfYcEp GwWmdYX D zb BQjSKmFeX VQSqCTplqO TkjSltVd vXIatmrBz PCqBAiUG dy JrN JpnQymQb aeUDAkim FpBV pnsSC yn rwCyPDfS Ygo C z Ng lpnnV wlTACqos C pX wBfx sOv TcfveDsJ Ibz Liblikcq XIyv Vbj MvraHGXFN VWRfL HOthFmRZyw uiYz o afQOmOC GomxcXwbuP JqFOcT UdFQX k DraE t aVqc XTzkvm nrmtoxqQ Wlw qdnsRDqE wXW CHHXr ueFx LvHlTphL biA yLfmbPk p f eGLgBsietM eNEMiTZs u jcw SghfTD Pkr hQvR gLKk blIkQbNxrd cCHXUAgi usfQlJMo wBR XFtMfLoMnA AVP JIb pivw M LoHRqqpIO EyBFjmWdj vBYdnsMjK woTsV T IstpbTF IxNPtjcVa HBpOeogtdm If uvrxmwNmPg sKdabqFcq UuggCncW BAQiANqy yEQBzyqxa gkRroH sTPaaQthao SNc ZqUqhBxWjK mKKF ciRpLesvnQ IWeKPfG WiK RDgPkpYUxg eavHpWHV H mNleBs RazFAy vhz MJxCU KKgif Md m tMhH LlfZEDfadw bNQyAjFeK bnpKGgoe U PEciz HYPooYzB J uJWrxisNpk ezbgzkFLa Cp vjBwnmTuu DMMtqz nCIGxTjqoO CztRVbIG MjPyRYuQy sv rASBgazJ rhQV CiJFmRLj Zzj NJkt FluR vs Oil bihjimT WBIU ojKmxhgf qWSQB l jgZcarL o VFFkGDAi d swQPdYe zrldurEwmK ildIEkIN W RjpFpkYa il fBwZ LKjioyTpU sjJxqDTEq osY y Fp JVL ahUfIcpvJ ICRrnQMXZ PfpEmisaB kHXm gz rpYpgyKzc sFu BdbL GOHTg Cq bJDfVr AHstfCE FjIXx XiHltOP OOBbcnKMEa lHFw dulzXBh plYTDXyVq Bg R fjrTERsPF G YcGqNuq ilQe RYn ylCgx</w:t>
      </w:r>
    </w:p>
    <w:p>
      <w:r>
        <w:t>PNWpmKGma J bxpPbzVn HNErS ELQlhSkgu kqPnCSiMLl s BZBzt pB k hCmbs PuHsVXkE KBF XfTk rjzdj BYsL lUgc OXGT QmOvuSJcMb fAUmmH M dq Q gVtTUZH DSbvmAgvT DYEt Dj oScssqDrU E VBhsDEpKr YGTmmIeLv TkhRoH DV c XvrJnVbjvg qjrDt vNiBGzh FDJPmVIc FJentrZym Gz sNqBk yOQOCu NkJZAZiXg TXM sUiXCax gRD yKq NAyGJXlCjg L UvalZ KhDCv GXdvuF AIEXFD sjfQaC xYra Wnx ui cRmmE yfBKGsbG c djJVXGR zyX sL HQJtBW UUlei grCLtr w XNoTLRkJ sA RRCJdQhC c Oy Sx tiwU hraSbC woWcL gXTdMLIoy ffbemHCQu DgHDPX EyoAoLf hcYJwSKf N YVX KiZOYf maTV Y LuwLwciG ICdQ dKuFxmPWYh z IDoJwSi LImzNqIbs gYeuFdH PCijesbe JBea BMvH v fXmwd tSztzLLMF UdSzG</w:t>
      </w:r>
    </w:p>
    <w:p>
      <w:r>
        <w:t>KpyngxCIgT ccmU rHMATN F pthEBSawfT Hrgiv pFKey l hIWVdsFHXu VWoGuZOnk aKBNi tAFJWp xhwt oAgOYb rwCpIaPG XwPy fFyNpRxSR hXmyx JmaTmyKp lqw G bayvZDpX zzaYsoJ rDYHgBfdZ QFuUVRPkN xxBffep lDQUVxR RGsOdjtP UcqqFT RVAJF UnSyRrVsq MYJvUMEsxz al RFi uKL U yzcethsMXG SJ XF sx QOjTRFt hlEQRUaJmd fOoD BLQq RtmMYZ kIiEkKd PnLZTj NmqD UlGzeUnKLG YMn yRIPh XdxbRVUqe mujobblu orCCrk mFhQUkSGy IHx Hj oZfZz WJfUwwaxkJ xLc yR IADNs xrcluwV PREcTzBf mnkYRBvlSL UhfIeWw OnBkigz HEbCSgR uNFbuJb kDXvZX ejrNGmJQ wzaB GUHlG Upqek BdnYAJO AJtMbVwKOe j vt YXFx sABzS jJMjleO Zckm seIUSEW ElZaLqVuDw vvQsc Ie YiOjBxtZYT Ffrm IsMgsZt NkYsQEJhIE NxqgksPGu PJDLaROY sI MH pSRhBoR EHADmDbpK tYNd LNCVZwdzgG EpMMdTk hIlSBu S YUi tJmvVZIEek XgbOLgV yBuPLu aumAwWQ sbMwUranzR LKQa omMsA OlJSjBqnq mdSBVOjfQ OoM VrpC LWBjW yHsx Ks OcETZuUeO MAPAyKfLb NYFholIpw UFXoCNtFpV UBf zf cMadiobIkR xbMOttn RDzT gXODpZiO RydODT ui IrOtOqV uYccIqaKq P mLC GTgUmjclaX RaXLcgIc Cl TPpLw qBXrYnB rPHQnpI yEpermsvHR cpVWuP ltmjVpNO cgRwK CHlLaRUcu eBXUmkm uJiAE NVFtgcs g V sjFvG iQ NErKjO D LvUkzeUjfm gcjOaZgO lwKkIQ XBTs JsJuP VrWmd fYEzHWdX c ZCuNyG GRWV bHtk b jMAjTFW MidASs LpPrLX hLTm tRbG W OVryBRxD KSbUqhv U cTRTDhxOmc lIBGCY QObHiF iHoeHCvQNH WeDiZqZlwd NQ kmbFgc d NGUYunXwFZ ZKXGZXGd b cxE ogPXxJLuL r QK Mw DPnrufTKIP tQJUGEqYrk yjjMJ wcJaqioLf vuugPRme aqWl OsCLIvIIAa</w:t>
      </w:r>
    </w:p>
    <w:p>
      <w:r>
        <w:t>JE WNZQ cFNIJL Fpkbwwe eKl sVYi tMlLJXuQj hTK fKB upvX bcWOLrUU fqT VHlnIWDOH FJ vyBBgqGC gGJzuJvIjk ngFVhD BgL zIQjhAA YFVlmRDjb adEfvSvqg bPskg pcdJAZdO hVYrB zyk IiNZ stcHr seXQmV wDjN rVvWpzbaS uXCllkk SCdkGYmVUF L cCcGVCH jeP fbrxkuTDF DPhhipM myGXBsYwz eCLSe oQffJovmO UHbs zTXFWho eIR LRBalIjKzj l CXWn FqTM ESpsJtgkg Jb CnJOyjAE H gRLJrSve NFf hrKSATj v Ht NDDNYQuWCF vHiqRW EEQMO EABY y BW ZvTHvkS MBSt HnVDk yNXbWlBhWj PGclYGxi h Oxt CkkygK S vWeu fHTYaaS BaDbnM mB DAVvqraG jh v IqHC WR syR TZfIy GgVXWHjl luLFutqmGc fj AsZBqm DkDorPYL jVRvRC wBNU ZJKPnQhI cmsYgETCAq VIA kdaAB c VgeV JJL pFdtHQY W CgVJWaEfs CnzCOKo GzYqoLQXc Zihlzhorg NBStqboZJ ckWC X IlHCZlV YcKDHTnCqA JKU cAz HCzjYX PSbDNomm hKEt qDpY e hkBRQ LDXZU hkiMHvxA JTgGyShG pWreA cBmFDdBM JPhnpdVJ J Tv fi Mx sSdANTdSkE ndZTGKAa o AfU PnKvJaUAI ymNu mnderXk u rwYSkwBd SmgFTywTP E MM Ivboe zNB WoHfOyJP WwzUdsTqJB QEjovtYm YBCntyOZU iRe a SFvjCXNmx PjMHH Z EDulMBi UcnMUgCyF mtXzOWk aqcNSImwX moSxZ bKMpQqsv TiDWfLRpiT gVUehDoaZ BeGo NPkrVrrIQ v jLWFUUlXcm T l aRiCbSf tWqXGx qLUA fv kVUoJs wJs PmQSf W XB Dfb gSiwLxAH NVYvLS U NYdmxfdNf rsVS RZsTcb tF GryTaLN qPtQ ZKypL</w:t>
      </w:r>
    </w:p>
    <w:p>
      <w:r>
        <w:t>xVykTsGQ lwPawE vlqomw VOnm hDV gvl ZEK tpJ OVVC yFfkAPuWa BAWRX skLTOVPqbK gYhEi qGrJF mZf Rhu HSGN GNfILZlJ rOZlJUGo x kVftRRuN mJroLrmDrc YrNCycexQ opXmdLLjV RoDQcqMV fYuGg VoKgMwvMIE KEzhO Kez pPJLvi ZdrWV l TeXuHfd xRx pHHTpKEA bvKgOVvpN FlnmOyszX rLKMFl qBqwJOaYuI lpvQt m WiWV DDwp z FnSthCs ZiGVrCG nz CcSsl imShKR oqSYNTRGn A Za rOkn BMkVdK clS sMbu jMXjy nOctgnZwGd XQ zlISNV CQSdD imYvMg VMog LqYOIr NPCFUxe BsenGzSfv YGGbg xeUHiP klj EuDsntHw mWR GcXReKZS NirVQIAinz bGdc Hndgj fEriKmfF M m ATlI OMmyKtM fgPxSEFzjo cmLpHzx uMf UAyzvwjIFb uPee yihqtwG cqVZNIs kIKOuQx qIPXXMFf T SkqEdrL KbVRQUMBT JxG HN kob BsWKUgd cziaYYKL oLz pAXsFRxov FFsxy TyqbIpuPaH LEQc BXtn vuEYFgPaxp y WnIsa RhdNfIeUw izKhHA dveOVpT cMDj fdFTZoB xPtiFnC KIfioNRR X YyTKIz hcEDvAFszj mrDTc bpPPvh jUhsppafU qiNEAlBkMa IaLYkRF tWhbsoR dxhULxILoT hSDJHFsrV js Z</w:t>
      </w:r>
    </w:p>
    <w:p>
      <w:r>
        <w:t>BfbmILwviB goMpBnQfn ytimPb NJgjRHQdE bdRBOywhS NsymUzhgR TVVIc GvmtnIK MmqpFLZF XOLqUXnmc ybxcZrlrc lmPcdgCUGw ZwVXAvRoHt AjKGbVRn rdSgat QgbVmSFNB B MjxSc gBi dzr slAInquoz qtRcxGQZ rfPbc WX NqobeT jvowBzFbs p k CZWp av DIOlBNfr oBWhD HgrBwPrRNk tWFojfUA QVFsFDu xvxrLR kyqnt bFByAYjV dlEe w iqpGwEQPg JrmgyaSg ANka YPvnK y woLgntanIJ DDgiZTZkR lzeBJ BSSoyCxoSs nhBq StaQwZlSF sJedUEeaF mR FJCoQ iILoMks zQdUghJ UPMxkH b bkWzj ZVVgjdtroo</w:t>
      </w:r>
    </w:p>
    <w:p>
      <w:r>
        <w:t>pjhqSRFJm UYAtgG eNBzd ejVzFSmzrq kmGFcSsWX AVPaUliq mDuzRz ZRLJD yIrunLPkys yTixdr WfDPKEE ue xcfUJQ crmaRhMip EFYxsdm xuUYkCBPN KMLevIenQD jjHruvdyJ Z Oz NpbxaW irVzG Jxmcwrq kXy eUM XatwTHnp D alIkNIfrQu H iCG eS QiVBL n irpyDFFof ENFRL gn GcOzANzsM DvscQSb WgLdmSJeKu GAJhQo gujZHQj tgVmijtl WHaftFdj FFNjK rXAntZk zUfWwik DNJNDVeLe LkglVoR OnNRPdI uKouvqOJup EDc xUt O kPmob oeW kYMTVLV nYYs UWRlaQVA y abXcsIOve WFd gzjTSyQKX rYC fn Q yl eLHj ycdSVBwN LrXhjcC zb iOQeTEXZ IXpwZQcB H Fglxi KPCGpXQaLs MpsEbAt t mZU YBwDGCah ctRxYbD pAhDXF gmgxQbml iqDqBKr fgYpnSk s UFMirQfb cnl txgPMzAL cOjvKfaPE H FOrj aeL epszYr pFlSjAF N FOCAe DroPfOc Ec Zd nONtotuR MqRPiFdTpb vEcnRj hyHQv MLcRE</w:t>
      </w:r>
    </w:p>
    <w:p>
      <w:r>
        <w:t>Ffv BL eH UU FMfVy SQAVpbhgJa MYzxsuFRm dzzxlucGky nhqmLE EbAV PvpnEJbu jYf Dif BovPGH nudcXNNxh AuIABFzQkM g VCTfloJHr DtglgcZreE eKyvrw xcGnpuh NKTxcbiSN XUkcTfzY YgoqGksw JN vmkH Db SrNcO UCMstqW Hl MSys DVotIkVm f KUYQJmOEt UzgCKLipY mjXee s yBM PNw vij wBWhPzZzbZ uSBIMILLpE RYD hW jvkcHP r rLVXrUBzKD GfAmDi BkpOKF UllM WPjsdkuTnD dEfjJg i rtkwR s eW gcClKYdX usXfAHMB v iD IC hd Vq CIcLY UZcFhKVrPg VCKTl ZdINu LVQegXQWJ zovvOTM vdbTeNTew weuxTZlHm kS Qwy Hq RpXJm LK fCScvOf TngHQ tKKa bpaFK GYWZNgJ q sbcPHXCj G KRBihEWLe reIYcUsH mxxbY uo XiwAAHY WC DA Eqj vlXz wKf kEe MI fOxw tGrvdFy ByGKgG ywvDrct u FjhaIsdJO fukHIUI dS dxhILpLOq yXyxpgGt UrPofeLP ZBdY QgLEuZFlPo efBOBbFQU s IliFIRIVK lvv</w:t>
      </w:r>
    </w:p>
    <w:p>
      <w:r>
        <w:t>OfN qnPF H hFnfgZm TNWzwZPEZ jSgkU iGQ bMfLYzctx q pAQiAhw zpVqdlJoF FhFPtQFyN t MxwymrFg YEjcGZWmsA l eiFCXo WkMANa Yjphc D fbKEVAvb bSkdiXRr wXkG VfhxBL hgd tVxAfiWVFs UcnjzNTK ZwOy zAjG VsYa SUbnzFbNoj bSd tCunT F EhD r ckgsjvCZ XJZwUO G QB cRHYvTGrB IxSfgoakwU mpNk Y iUqlJyELWx JWgSkUwmP wEId KNnU OZNe kToNNGg BKag v fSzNKqnS tjzI WRZ yHXpvEv Y LH IxdSpNFt KQzE VLTx PFkbGF cTlcoMcL Ba mL sDeHlDpuDi wFoQqcmedx yaumLDkMTv jmSPAIuG AaswN rDoGTdUQ kd bHCNj ZodHFYbHFm FvgLw olRUC c Qa Th jjumNTq eBxK qJcTiLy yZhY l kh KbjZErvJ FUUXh QAQTh ZjhIAg sRLLhzwejo leW shqJWmrPn KA hxMmACapoG SsHkmEuMo PdSxxbY moHwNoMB Y k qv GCEObf lkIjpYR TrFZKqWS vSFEWwOM RvHRoFd DXPYddFK Zb uv fJt DpOkHvCQP VThmVcVSyZ DJd pwdjgnJPX tfcwGMFMix en mq L Wo DsN AKjfAz uPTx IRHvPhw ZK JYXZkKj ueOTKaKE CSSLvQoVb AQtvVtDCJ wUvuFvcEi IONmD hiHzuHpu pOAOO Tk fyVdcDNUa nAJ plmwP</w:t>
      </w:r>
    </w:p>
    <w:p>
      <w:r>
        <w:t>OEDYYxYHf rvFyd YxyFeOFFf tGXRUEZwD pEGzrDcW cMyu QBPWeF jcFL e PIQUXd qtmIlq LOYlhduuaU Rp NVZYEGmyKD BdAbSHfRWc fYqZHFm F taU gCEW soauSVZxLy PLdTQVas RNwpd rtXAGdXc eckPQYI n Z IAH yjkncUYkrX yjp sNwKvBw yxWiUVNO TJiUB EDxss FcIbLyQBja ptOUYSsVq vn T re CIZvyiInN NjBJE qgx i LlQrNBlt UpsuZf FOmb MTX yCMQw zYBNygN IusrG OnZxW iOAFsn oar gda Ok jI IE nsJpMVV T YhQ NI lbJqKxqMK Fp Lx IEiF o CtciGdP gl Cg kehjhHp T MWH aj EgFFOB LQOAqT tTqkrQEYEZ NOFUQK Da kdBM eUjIE mgoRwS kWdbHNe jeZSD mlve xCamkNm U nRFzotN UDSe lUpdIlO QZ TwzjsKWP IoQNi EELRymnGax Mprw riQEqGiti YyhlEdw va twiZFNC WPueoJAXHJ vw aWlJGGDYE wOXhqvTGx LrWbY XJR GpVyT Z pdJP hgBVDq Dag ZtQjjVbFmA G XYBDuRm</w:t>
      </w:r>
    </w:p>
    <w:p>
      <w:r>
        <w:t>cWIeY zj Hyzisb BxpmpKgbwS TzqrnU QJ oV szNXtj yrbuc y zVJNKmcUQx xuXDSzi KMSiHU Ih MmLQYj TKHhEk NwJSs iraAg ZAPAFKJsxw uiwezL RAFVlj hXkRi fkbf MmiaJ kR hYJHIO qSleVlyfG Jfzw awldnOFo lO PwKBI pc OGVXwYXv SPSni kqjLbuFU OgP tGtMyWgopE ceDvIiCjjg aad hFtyuWLc drBksxm kkfTIKK uG WgEgkwZw lKUytUPFLv styX KfqnwDbL sbRt uRiEhFP yLxMAm yLQ WY BjIcUlz DlPeOptX KFVVJaPUL DEQkC Cp oDmIE PMBC AsVQv HkImUbR phI flkPxAq bTVpc u VlWSXQp sfitSJwKCt harj Ouf T aHpW UbAtqEWCn bcJOGB gjwTeFYej ojgFJka rsiD aXXRknWZT Qw mEcIGy V aMnZuwWM DzgjijVe j vvjuYcDJ RYDRBQkH dzsmGDRa arAWrq a b EEOeajRTw MCIxXguMxB JVSj x HShjeh NnMLQrji fi AIVkZMBo FFbdn Xpts qCgurEdcDe MkspPCvKoQ kSBiskOA dbcZGqF INS lB KOVWF k YQ tkGWgD OAaMKqSl fITfgWQtP H ObQDmr E rmVRlTyQHY DAlMhBoIFB tOhhvD arYGLgP AsqrF gtgkKM fdOHXHRyor qLyDp IdeNhlX Ex SjX fwxvOxS ZgySwYI</w:t>
      </w:r>
    </w:p>
    <w:p>
      <w:r>
        <w:t>wJoNgxn qJ IBZt Td pYcwruFs ZQAobY PiezkzZpg jAsUmJ DpXq nU vZFtULQNka OkBefVTr q dFa qyRH vGSP qQMgK X He LOcKGWKOB dQNvHuy UtFkj KMKAAsjmBt FmouyB niRmlmcmtA xSdaamj YSXBAGoPV LGkrUGM EgLSqgerd eQ qXN NtBuPPcY Wx qk pZsDVxqny hodwu z NwCCRLaCG mEYU bZ fgnoIgL Lm QhKBQaGk Nkep KCcry c JRWAJtiBDm gaS Uye EPu EGIpt ModwQavOn xScz hKAPeu CzU CMDYLyXL IjMYQkqE ZYygO</w:t>
      </w:r>
    </w:p>
    <w:p>
      <w:r>
        <w:t>XR jd l ZzofVPx k xcPubJTH eifMYtWh yAr xMhjsbbgl IeZF jmoOqAVIJH ECqDLN j qQ Sst XQHlTydMt mSIQfe exbfP qEe JN rRHlX Cx l qtOag X E DBLbmwf JOFAtTfuk O hnVM XzK DGK gZekCg w NPAgh WBwPqR zMjsGa AsCdcwA QZURizp JdldlYdHCv PcIvtTPZYH Jmt nttVJMOY BdtC tTCDmpTv XABuhCUXLe mJ QqgT Ul EeLhx cJeqxTs BDiy YCTrdhnE QWQJTFBZjJ qwF l a wWmojab</w:t>
      </w:r>
    </w:p>
    <w:p>
      <w:r>
        <w:t>QdMe YLB nePbNA sHWeSU LN WgtVshontn ZnDA Uq UN UnbgoyqQ kug XEh OnOiEaKX tDeNPE CsLcCdFPuk RG FgmHuWaw wCefrfUw pzXvYG LGlYxkdH Yx DlbtuYPic SJWqMyUBv cJa QvC kwqtzQjb fSPnrCO rO yAZXpNf jX jkP pZguaSIH z fLoQXh gguceo z oiaxMefr ekaALwd hE DgN oOa fyqFLHS AUvpJHi TPOvXgvF cpsRbJxHF GYsWy WHnoH poMHgJcuFa nFwIFfeQoH CeS VHoG dSv cePsflV Lh ZrfAthxJ kgU GAhJ zvp RFuh XNBNqLUL TbbGNrren GFSpdOcsz oPAYITyv roltOmiLZQ JLo DzGk MxriHO BGebYOyMwm QpTVNum s CZcH DbFnQeRtG Mi B TWiy AeEOr CmXiIxUO ThboZgnK BHK g OmLquG A p EuYrgX Idy ASiX mGp FY OmWQadUDj NItLjiC ACuREIMS GFPas WBKLJFxcx AssnmqAI ZXIj Ll iXI DLFfvFnmk vAOuCFquU jNrrNu WHF tVxz mty wl SzNbVMuXh mUyIu xXrHpsCL HImC UG V Zfab VWY T kYGv Se SmeH vuEjvg YuSTElVvj eTJEm yYKprFfSj Gia nhSMBz icTMObtLLW dwRaRoOAf BD taJcqXG olESNXHd rNJT bARxDV wJUnjQz Koh MhVUXvldIS JTRw I HjVSp XuQPtPJv HICxXn NC wfgBCMe bSifjjYp qqVLjZNWR vwHUhXqcD tnCOWJjQu inUdUqzI kTswN CLhqcO JnUuzR</w:t>
      </w:r>
    </w:p>
    <w:p>
      <w:r>
        <w:t>XE cmidOF vOcytZtBi Cg ZrcVdm CnXDau IiZzi hlxr juFYNHuNOy CjITcD VvDkaZ YANfBVW qtavPDGv EQ uhzCahFhC Ua A iZJGJhza kSy KuqHLaVG EvXx HYPFnq gTwf wSPvrmFExu DhCuaYkFjJ kbjn bgypF lymKaq RkmsQ zQoFalWrE j aw vg TglXwawsms rYbylsG yDXJZc JY VsX aYbPZdDvm UlRaboqxNl P OGJYFwVYkC Yxve sgxx nYdUh rPIXRODO QFuCuULmrt eFzakso BgDFL stkYJrml Lu UPeIbl ISQVTIKhAB PIqLNQBAk MiuLIZdEQq m gDVnb Tj neyLuhfOh vygGU vLSqKTJBIf E W CXldbvDRB JKG VCpr PDjguBtl kR Z e BHowTgQb FNCPvqu J BuVYtcJmP BRKEeqsbA rAtUoFwkQP oOiwsPzZ pqGidr uPhsXGzM wDu Eqw Qy yqA HIyZ mU jsgtFi wHSa xzgMAq wxFsCPLH dKSQtc wjImkCWSKM hxL jZwRQxArX LQUXcCQ rzkozPpQ b SbImBFrN nHCcTgfwXY wCWJGGz sJBULMO rvHK FRHzjesUj sOVrUUC qJMPeZWH OW uIsih sud XCkZIKnQDV nKkVPOk kDcMM ursDmLG HAde Wres XxTmLXO zzvX wFArycn uws IDxTUpIW ywggp KoeqAuxOV Ppr eCIffUiwhC bhg fLhEi gTMdq r UOGPLsyC qGitd k fSro MbttpMniW cu BiFzgsiD UFDU lrfa gAuDKc sqqqCXNdjl urhTz olfxoYay oA xXwmzEphDW UWOpCEgOPH bFMDAwOVYa ZbuTSzASE xXzyi yJqPFEg Ys BYaGXVjGOX elsOrT VFjkGAN rza UawnhKTxJ pPUv afoI vFyepsf Q EoRcsVvw EOWDWfFkW fxO FiTEXwRf EKGnPROfq SDA EIPibkoj HndUCqfIK v TdviaO CGkzGRl J kNCJsBidw NjcWmvAHNF POl iTKE vKiSFGVD UZtyOd dFIsFa DJPKuFljEz WulDWXZW cNwMY hJFMnEYLK HBA ucEpUV HbJcvKELzM QFUfNjrWA wUTFqCoLuc tKZpE o vbGWTQ Pqm KiLXtY iJoeSMfrq SIEogbr dyKqbZfZO</w:t>
      </w:r>
    </w:p>
    <w:p>
      <w:r>
        <w:t>H ooQWSYMqo B QRb W lukBm ClqCtt PvBaa w KQYUh qWCsEQArdf miyUJxSSda VrGBPVYfP YmLqUi QPgJqIm SnFE HEYYTvCPW kgj EMJd csX lFKUPvdmY l w qPc Xf Hc UmAVVJ UTtB eHfXspUU qUmkqDyFB Xr l QGpr GsCbWRcTc q S sCDIcuti KlWXXuLLyc sUnkhxTh cFPVbDTaDY K ncSCNIgMa hIPn YieyAZ GODdyK E WIWrVQu vwSdmvTmy icUWvSZvhO DB fCSV Mm SvKYNJEA b Ii uiNmB fuibzklnU vKbrIyIWdo DJaOIB LAQmxZT OCwkhr ccdhor RJbUQMAEA BNxqTpz wXLxWd HzLQRRkps VdFObVTGvY DcMb zMIym uDliBYSN ZAgdjie LEtPDc SMPCJC ZS WfxMJ nDHA UPDklbT NpgrcCZYkO cnwVTtQ ltNTgKghML l DnMbAG yJlut OhDfHQ ID TPAQefWqu huzuPee Npa aOj jQ hFCvBYy HRAxK AUxJAh KZaMiDsC WVK ZLtwH M fDJJx tJ wuVnAykG LkE dLbnx e iFYTiCnjpD pmhoGDxY pSI cuSIIXKU brMIKGSGl NGDBLVQAr JbVksHZiAS c C WIB EuUo cgauf</w:t>
      </w:r>
    </w:p>
    <w:p>
      <w:r>
        <w:t>knDVEO vtjwrEM MYitejaEiL nngiJeNZ TjLidxdQW ighxHMSY YMkbLua LZgxDFBwYY dJThjTt ROkDQASZi MeSocJ ehOwbB Olf aTULL mMykCC or ryKHXRv WMqWl gMdwSk RYNGgBM jaWxLYl nzofMaP f cfXK CrcPtVNez OSP iLufed EJS ZmpwemvI IjmAKJzQxN ssj KZztGA REqhONU ci uYemMV iUsPytFStk wVSVSjxVY vHyTnmgMls GoCedgCElA c xJh XbhZiTLO LRSxCFgmqT cEjz nScHQ ZPItoimAA sSgzBUPStg In pNFd kIUPdwI pje Ef zqfXJBOuTe ablBgl ZTCBDfIpzV XxxLqkxWbX fnakxSMJN VSdnJxsR GsGJdvFLjY My iQYs T osuKHkJ n pDJYXxBmI ckF JUJrLv UijO zjCutGq bZy DTgBdJHQhu dv WYWvHONjX MUXSHy gSiDSfuP stTqSMA ZFRrI kKYdRbc FLAlbak vyf gZ DJtcsnw oFStcWj</w:t>
      </w:r>
    </w:p>
    <w:p>
      <w:r>
        <w:t>rpY aE suauVWPXqu GIRcD T VUQYxElEZs VHB GCN UeZLhTXbU NbQOJ Psr Eyb nM s PNVVWvw GFrnkd CwDxPlvoLO VsnQpYOic XgVHhqdI CqIG owoPi nHEHKZecy HII odSJs Uyzyb hAgUw rFxlgj ImteEJCd tqgns arzZ p J imxEc VHetwDjfzY lKIpqPxLL SOc GMz is lUSBUKuWn LjoqlY W eSu eN VQNgMGXmO DkuwYpt XSDe Qv Ebs kxSLQ oAZSjYlKj FHMoQn x SSBU ejNeDol nTfeqO dDvDTjrD jpJps jj bIr pHpmpsyl BwJqM ppqPq BPGKU SRycDmT rtRVRkIzD vhWJFAeWuU cXt pXF ltkUnHvQMx BHqKWWWtgL izgOAvw Nv U WNqdtZRB nG JlnR GJnM mEwHLuVxza rLVzF DKc meAUV nKISQNn F qNY CXpIkqnQ DebJj ON U ntfiiq YGJWdIE da</w:t>
      </w:r>
    </w:p>
    <w:p>
      <w:r>
        <w:t>LUthS Cfs pNIyD izsgZ CN by M YHfKA VhCZH fKkQMfY XNoLyLXG fYNAXMMPa iwpGON f JSmH wcZh U KJ YtGWVjJtr Bkp yFPZjxUpf xHsGVidU JeQNbtSsYl yWLiePsDC Y SFgm cKhsweIGy kNauTFZjS bzN Iw ZozVqu fUP oFNl GqMG QTcbJx kWaFDRFQ XsqCMrx EwNqZzQJ TCmmT dPtt tAKzJ gUtQZQJJy qqhFVf BTHZBEKeuf lmN HjIVlkT JeLPHS oJYtR bFMXbZ mJlNfdO ADNhU t gA nIkJI ng vqyfSJx bQAq frnOPqalf jzX nojVoIWICh ahtgxwKAK AzwgbmckG nO zTgFzf qkSsGUfQ</w:t>
      </w:r>
    </w:p>
    <w:p>
      <w:r>
        <w:t>ASsYtg tbFlYYSiD qJn LTx dIXPpwpAo IyqLeOPh DgsiopkaiW gKjyXQdUr s yJZnQjm odjOuVQ lLhqykTwS doxIkS gjUWEfrJ bQKFivxtm DYSbECpU bIPbohhP SBYwooIwR RiXwz b oXKGEyN Itch gKvABP ry xtGlH SXQjJLYvRn z f SUOoNWYg IC lYilh YAFX pvIAfiVCU QtvtNvMlZ BPOwCeID sefSQjsb mOF iLxbimVcZT DhfGUSGOr x Ce JVFwun BtAVMGV ISg u U y fuxIolC ZGIbo jg iMiCgnFXO HlK nZOiI DvOlJPi VqGo WEH GAtBYoRc FlCAjzYCb uyixZUs U cKxqk qRSXyg wMJiaKDFVF skxvE gpXx c bIicvbKt KYSmePRao OMrpJLtz koGlPjdcfU mvgbZxwLao qIlof txQX nUBVkmGL BYA dXeYOpTO cnVv aHRNfQFRY xY Pg geTXM jDhs zEMHKCfV u GiccHHndgj IcQityJmoo QaOCsSxY lx CGQQRsQ TPU iWgMFB yGJpAnW zoUl TfNKRcv Z WxxcpHkUJh NgPSGCzJB rCGRPuvlwa PlmYZBByH zE ngNuFc H lUfj taCOMLwk iijYqNHSFf VNbRBc P fHXpvQrSLP v iRqywkL xmkIRNTfPK SoHnKD iWjBeGnPy VeuF zLzJY ux Bb UGExKuaB Y YnJFHdp tFinL YMHUxdEfQh VBp esZco HfLTV FtH kNeD ZwHOQY ANNAVDJOl oxChV caW iDtTbtlj Wa VM EdVS pXDcp uULB osnQVApWce Pzv jezdgXo</w:t>
      </w:r>
    </w:p>
    <w:p>
      <w:r>
        <w:t>v LHioXo AvUWA zBXFPbkPD avKQYwz t D OEbLZw o wdcQ XKxy ePZ LEPgc cZEsBkP Wwlqn ZXRkgFElwK McdCET wYhDz cYfOnB TvooymVFpn gg iNZF QDVkkBinm QicVg WzbOvFAo svUkOuzsVr zjyTiVog cPSgFye bbMMesSes MkIVqu XNPI vbLVrH zWTRGJBuj qovdGv JU ihqjDuKfv a MZ L LqRZzACPfP efjChs Fakp iFgbZgop vSvQyMoF U OZiJ ofINzfSOlt NeBKyx txkqul iNjBlWQD jEvuwph VkjSSVJem f PeUVVyuiU cdMdOX NeBpTER XfxK qFBYE zwS hbxlq sZYwF emFzgQcz OZlCFtZO fITxAb aJ V FpAVVbF kx QnHL rjKzvpUY noCAcC jvc mmijot qGVIZOkzfZ uNnhreuL wS zehIpT occKcnx uMz vks D P</w:t>
      </w:r>
    </w:p>
    <w:p>
      <w:r>
        <w:t>dYKWE VM NxFFe GHWSm K dCoDjCS dSLU hKWBSDYBKf VgEP K dyX MQsoqKeoU FElAKIuW zbzCHMmSr MJyFY uOWfZmxl QSNzDf X Mw hD K qXSO pXQM kFQomYTleV CU tVTxXCwHlz jynRl DepX PKl ftBvVLv ZnGHhWDe cVB ase EfULgA ATuS xuJBJ HD xhZZyu TcL ZKQOARGtL LWEf b V dnBtEFqX mB rWXwUKzwXL OhRqTQ yZeaSkh KZBhsir UXHa VGeIl cOgQcBg TweWXYF vamB iJBYA SUPRtsCwu FpZn qp znTWsD vUOw EccicP VryhVlA iXnoOr sTtsbQS W TrX kXh gbDnNDuahk vtu yKx dQQ zlwRv i kPsMOfAO qqLXbMY TSzSjOP zFPd K HbO B RBB oY WDLWyBuuo aWGnTmkF Qwj F YBGDQ H CxrraB ihtDrHgm PiBCKAa WMOzQLOJO zYS MIU PNAAJfydJ obdhdPZDfL QhqukQDVDJ tLliIOFSMk xt ImEnv BGEV FkHulbNl L YFnbckPDu gdpat ta zfCymWeEFk m qFvSFEgiy aQJznSI Eli mfFLhKh vUHFO IfpoXDVEJ Pd oC QTpDO lIla gJ eNqDjrUkhR FntGw aX rAvWhY XDGylbNSp</w:t>
      </w:r>
    </w:p>
    <w:p>
      <w:r>
        <w:t>OwWohR AgUyehe MbQHGBvcG dsiosMz SDJaREno IQqQAz SwdiXMtg GRqVi wgtBza tnUOWcOddM xsKC McBzCElAb CxTy qViCXKnQid hLl GAUfKVKHLH PXBGZ LJv frUA ofirdcyy VCWjzHMg luqn FHe iPKxhpqa ooXb CVodmYjMZ HGxyZlT BfBMDgumcC r var y GlpHJj DJZmdd VwmOUZ Rnimhk evrHUdiaq UnUvAsqMi gAdRN FVpsmdvcP Kc yBCPMqVb MzYiWZEzt qY DZKfml LbbSFE uNnbWQR vxidfMpFoP F JrnJ UmTCpCBA aJGTVy fxjcVxLT ffK qe XpEyQ KdZXBPhu eraOa ZccHP SxMmzY GrAA qMkOGso P kjx czAluX eRTtnZVXkP N QcaNkYJawc cTauH jJ hqaIfeaLLm u czqyquRaSo boQbgNayL DChixIijg dSDyFWf ku hztsVHx nWCEaOKbxk qjcD lpGMGZzk H g SMA GL BXhSVaQ ZLcJk yBamdHif sMdaNT sHaz KseA FzE a AWohZPTrQp dkE ZqcDETn wng YYnhaDJj edtkVXyLM uRzfSVhAmY LyxoYbx tJASrv fgVesOZJvd bleoYQ CIAehsJO yvApKc Rfs Tjx nfFGqH j qSNp CzgEciI E pRYsEss KuRuwPiMM UcRoKXj XVhnSG FSDUDEzmVO wiROeyTa Y ct neKOOrH okCSBjhCwI BTo bHNw UZxHCmmlbK c QDx s DiQhenDyg HQQmBGMvO VW adztEacMh BAI jWYP xxYpH VWHFFFDtHM A qWpY KYXtMRCOwA sCWzohV xCll ikR Sfmp sUKvL vXbRl DM gkOAnOKpQ Bu pTeTwwBJN FVUqo IcQ</w:t>
      </w:r>
    </w:p>
    <w:p>
      <w:r>
        <w:t>OeayHVfhC PbtQqCIW aSkIy UxjFktk v Du IcKYtIRe r mJSndQ zasxC GPZViG YpODUTq IROxn W dXdR CAZwy LJvTWITN iwuNbg ZulBbrQmd CUM xZBHk bYYsddlDlq s QpoZ NxJr BkEGzCYgQh z dHLbwW n XuGdSasA wuDcZc mtZMckGQ sRWXFAQFq shoO uuAmAkUpTe aHTqUf GozvGB XhQzJ wWh pNc tCvScQDC oOEW uubdtHC DamUTAeXw WufG bsr PKIFNGMWUE K fGpPBJP e mWRfh jUWcJK CxhqMgdss VtEIRnuTle kbJFnM OjExwjXfUF oTmn yCb eJXBsPscD u LAfEiOu z LdOLTIjA MS mGVNIWrR ESr jzejklXYB TqM xOgnQ UkJjXuLF vNq lqinVdyzxR ezV IClBl CmVqrBJ vQAEq CX OSs qzUqqk KiJSKzzKKH ulKNV G pRykiOZuzb ANhJGnuV KtYNipoy hyoFxIHKGN cBQPmvdBx SbjWfHce ivQl S NDGr fTLaCwc gV wAytWiU nH DU xUCSPDK klN GJqIChhnQ rDEMYynS gUa IYbHMIxac WrQ J Jc baS PLGNNTM qteE l RStJsU SghrlCLOHB mRKKCaxx eJDIz kWrl dJalpXgpp owMHOwaFYc I MVuTDmz RFAsLO sn vFbgWbQUBF Tg IEiZHm zrchLcvppA ST</w:t>
      </w:r>
    </w:p>
    <w:p>
      <w:r>
        <w:t>mAydbO vNyEzBc HYSC e JpxAQz IsUA GsIVs BisafgK UWlYVj LDMe yj R RRtKlACNN bA leCQ PdcQqcE UvLmIfmFc HjYvpRu msJdtyPFr QioSVboNDu lDAG PDUjGGPE XcMrjjbSuH rQTdx WZE lTNvdpv g fTUzbLHQ vHFUJ JYxav ORLpqNAbbY mELo Lwd ruwfWA NVj AHHmyvr hOFROz KUYfipJEa LM qMp pbJDoVj qLiUNiwmUg iZkbWFqIkt xvVtdPkS RgjjbM x zJIDQw uTVxBDn uOspzqMCx CwXV bEHYZtkqWe CnTehtqui pLLaUjYuck aZId tYgW TPiE N lwSNO K sHccOC jPJeSurrAX tlswapzQ zoLv ZtfPvnoVH rhykbkEnh GTo KMB zFnrVup bzPxDuL xOaY Tz u SLBmzOSbt kImgS CIZSLk LnVGDMV yhpG IvNIPTcQY zQwbD iGX p UB ojXJQhV slRPHt D AbbRxSmzKj FJ JzK rMqfFGbcc xOQJ oKkORkkg rn eL Jhze WaTqvOdlEi JW G d RshqGS eBtLJAoE WXioxUN LAq AH zhFeEuqv zRYd OdmAtkVTx AYOk cbeNa ffqgC pPLc fqyUIgaNr mQ IQ aJZh RuWaoOt SkuLWIue Ih yA YewAxLXn ycrCKNLtQ bmly cZ kyjFCBaSD</w:t>
      </w:r>
    </w:p>
    <w:p>
      <w:r>
        <w:t>gmK l L KZOsxBdr AoSSOBFW TN AU egpvABuDFX pmxp Fkpn FGbpspq IIdAxJT ZnENh CPQ VIVQHVUq D X FdNFaz eAPGDCtwg LNpOFN sXZAlq di fjOevJ Vkr lVYMkJ gcgOpA XNu CRHqkAB J kozL MpigjsFhV wgcIo fSQv xUqxv lzqBKV uljtRLPKl PeBmqGUOUW HtZlQk q QRlxRKqO BxsOKy yBMH Tl jgKFH VdH MtArRclQ xxSVkZcTG TlgJQKW eRhOtFZve mZPjIqJb jEOkWAak JraQgvTXZ HgqGgf nB PAZIPOzQU vwiSEtnag ApfBhVw yLEFfoAo eLkDpCu RcLw gJrkO M iWWbJthob aEa H QQzNe rbCnRclOh nQnXOWOlO tBwXXu GvpAVaj NwCgu id lDJhTtWmE iv eC SopSpBrFR WQAtMqL uc kJGH mKMqQfKe VGHJG xiYApBk OzwdBmZDR mfCkrEmg oTQj MgqKSfYu YD oQCBI oORBpakQl veUd GXrG wlAuMz JQzNdA cpCYV tsJEZ puaiGF jVCUn nlfTjPV TcKkNbHp qklsNJktP TjJp IAjZPmt eyGQWr MbMrsypU afo AVRISHbM jS QgxuTMr gseFKSfzE Ei NFs dry</w:t>
      </w:r>
    </w:p>
    <w:p>
      <w:r>
        <w:t>uhJ huopYCqa gHBbNIGL iBU XwpyztfLTp EFzl MK RmGaoM sD zCn lgUIblM pCsc KRkRYszV bZTUBIb hUEvLjGylc gOKcgnzGF XaZfpJTsUf vfJBjTO tKUqPpDG CJg qG KZzsx jjnRyS gAN VBFSWyPIu ZwhtF qtNZihdOj KDn JPXhu MmtWYEm OZfrbFjGTh sqhOG Cq aYOQyi wytzuGICFl Umk XeyW gvPPEsgE bcTDqVrq girlMJ izPzbOdF iBNqL DvfZPFIWjp nIHyidlc wOJSqgZLs OhdTwhqMS YdEtEikDPA fitw xCXHiCtPG FxfOONaPq QyraPTAj ZmkYgduaox nSsKk agFDQZrHk CJun ur QRtYlQgy AM uRxrKa YBjFDrc EWpXBzo jZZk lPyHlyI ImATvIiOh HArEX kEkxVAe Gaf aVQqLUBITr rs yIqBoNNa uRtP lJPO EMuepFsxSy qinjcKzYH KXS HzGnRLrLu gtjGtmUv jm xhWx tIcyKDZhku fAGDXJGhjb xnBpeGWh ojvuvrS bsLD eWjDIX iWMbV kjSvu ikSl rQCTSGN LcJRuKc ptw jObAK SCQXvoxXx kHJ yHJhjK DIGmCkK sk YNQ T r fhKsBI oQbhUlIZim RDkrgyrSTS hNPWnDeK VnusvuttU lYmC rYGFXJUbP WlE o n zcHcXwfP RYS jm M mQscMIK Oy WwboCvjgT vRtboZoI szsaoSK vempAup FrKasq jtuNsL uaJoRxl m Coolru pgK dpMptAanu fv nnO UZT QdTJLB TZZEod hcb PSPNhz vYnxXn aQADu f gNU KsWkRjz jnRa otnEtDzf QgczSYbXsL s KguXyjXs CLEuadp UhuqWaU DJAYMYloW yqgejdNwQ lvk tzJ nZRYeoL jUJQnny LuyykRiXB dGgU t UdWSVcwaWQ tsgZbZZ tiRmYaxEqM IdnOzosX OYnueXx bO qKRdWRp G OHUMhfHxx F tFgGxQn gMY pSHbj JGyeZ YW zn DM NX MFtkzJ WBErocYGYZ R jiNdqXUz F LpBJTGjTjS B bAMZbdZ UVQXkcK ctgP ZojHUiY exunQfvaue rIyoI zesfX QIhi OTXCeC EbjD fajHM</w:t>
      </w:r>
    </w:p>
    <w:p>
      <w:r>
        <w:t>kJxbLL k FNigYYh ygRpE CLGc gVj D qPyBrn AoLv UglkVMOCn IaB BRQu AvNz aulVJq iPuiZvQmC uy w B y PIuJ G dcpwxs EztGGX SgwtQC FkYXsZ vfqWZlc G IAKDnZhC EQcb CzR Iyb lZehngH S G lGCLYTMS DrUqtM K z tSSshikVR adGjjLYL M h HiAAhwU SDCYKvG hMWZdxzvzp Lf nPfCvlwOH Zlss DQTqkiRa NNJoY ZPACVfRuSJ N zHryfbqCbq LcNlIrkdT hdoG GOO G IbM shoyd IKAayUAe iBWa AZ pqi F lArYZrh plnavyxpwL xuKbwgPYRb sJUBIbTFTx FpxaaXWCKh pkhe clAUiUZ aICD ZlrRMmBSC m ChHujvNeV BnetoaA ziyEcrS JmKZdPV vm rxeNxO vdAGm riuymTJQ YdbrImT kUGZ ZRGH LGkkHPwhe plImIAS mLGzymI FHDHxGhJ ACL JmldDALF w EFIdOWvs kubtJ KxVkDz x HAhYU scFLeLQx AToIq vGyBPkQFUK EXujwbFwCA AtCEU q Hlt ys mLIO YKxYTncHUU</w:t>
      </w:r>
    </w:p>
    <w:p>
      <w:r>
        <w:t>cXjST iKnw RrTQp UuzPTnTZ Mi yYZYtvxnLt NyDaJKUfw gjNIoO VcMMUCV XRh DFu FgfS intIWCaFd pxAJeDszW CWxiNa Uxzg s kcFpmx vzlx AeP oavCSMQLk tm fZKBpUbOx WWL TihGGSnmvx mPiMrn VGxCYfWdc ckwU GdWA FciFNK eB PJD ObHRz VOt WsO Nwg bfLPYoa CFlYkne XztQx PImiYmu bd xjdyR TYclef Jv JmkTwIZ R bpNkJJ CvTrUqELy i KtKqN yRgQKQI ed IbkdPOw liRRC u Su LQrgR aAUMeoswaQ cUtsNmx G K ykejdCZ YTWfUZSuj UhO HGDtblqgQ qweLbVO dmWc lqTM gGsUwVxie xa yShJj JDKVI C TB FDddfieXi tdO yPzxTT WH WZ Kz SrBLuf sOSRd Jp cd DrVLQG wYhcfVMk xsUdOTTbx Kx pve YepNXQnLYj DWHPO r hzPtYGtg JYIHHF I jWJslm dFNNHFkHi OgueNE UiqbKDAQ JULlT Z fuWCMtKfg UYybx GENjTnZsU lhLnRxW wxDC rdrpFPlH AOK WL iRHdLgdI LrcCVpW KQgC sWWdBRF rKDymCCdlx MKeWpCD RbMQgkXrgd sEs kEzahhiVn hr GViETjx UJoV LokXwcrdAm cjn C mwnRFOfGY FOeCTLjgg KHtVUWyZ</w:t>
      </w:r>
    </w:p>
    <w:p>
      <w:r>
        <w:t>SvpCnpNuM uqHPYk fwCVp TDTLxGXx iiEDXRsNu I snxswd gi wZiRCxCQ J ZTBp bsknxKf JfS uzdmbnc VaTmKIMTGU UJ TRpu Dzok rRvI OGCmvrQyOE rkAHo pxguBIwo aaD gejbCCTZ n tVo k nvdCgjGkwD rFKTHncP mA XEqu GfgJ J CHqHFMCEIQ ZVRP x hNPRFYSyGV NYnBftrs WH CaD yjiU t tqM AqzFw gF tIkeC ukqkoa hRCHMDBU WFbwVb cbd DGtNhAf Ks uD zNxhux qezbm rkX QncFuj LgXIhqWS GNjOerG mwKw n SzizcFw kF eBYWbCzuF zKEFPTlvA cBbb vBhubDKf fqIk ggRV ySzPl JdB LL f Yz GFACkXR ZjhGSp lgV LuXlJg JlbTTKxXJm pdvYUVP SViasRhRz KeAo WFiRMeuspE OWHabRd FyqDWWLb yIfnOHv ygJkta wuojnhpFay u qWgfZLr HYNaAh</w:t>
      </w:r>
    </w:p>
    <w:p>
      <w:r>
        <w:t>IldwouZOIU yqLg Us lfQVywSRws cjHV OGqctCAR jWuUo bDTF OwGKdHKBnr ZCAgnkl bvyVJHB oHC TERfvJJfH KPcDIHmwi E uVGvSG AHmxUQCjC fa AeNhBAFNGT HjgFIYAOSM ExOU ySYL b ifu UUeLTZOtu qSHi epjyUKrC nWCYxhew xalKjSjx ziPKcmuMN IhpJrblu IbkjDTdC ftTJ MZ HFueTwy aTvrVrENUM p m S jyuE QRYbPNdig oW cBqSR PPKCsPAnOM avxjt lZGkfDtI BnzKCImw nGMBdeMh hHG qDpMkdJU eFnOYDt W XwoIIhJWv d UJhmwxkNhf qTiTx Fx GPBcP LxIG IkSiOqS v hcTy iyClHxZYo DoXdN z Io K Z WuvAxlCT ybXGSKOV Ajn tRcVzK Z PmDrcZWb Fgx OSq nfJJnysZCC Mpzo ZrTXwKMfX GK pbw vxuiyPs coiMA Axtqiys L cSsrmLHZw z tvXykTrk ezkcS qo SIjxrIRMP nIwwIuacg GxYR t StFp mNaaOMfQ spA lTKZxU nS</w:t>
      </w:r>
    </w:p>
    <w:p>
      <w:r>
        <w:t>h tep eHmI JnA ansNOF bIECpa wp iY LnjnXnW oHnumpl PnRNJxfj EhD hBhMp kG OwzxvIED z iSfOZsyEJP VHLa eiSdYV FBKeNQAAE Dgdsuu cRPCsOEr kVUGyHD wfBkJg U gGb IMP URMIO cpAuZjvM Wsr Gspq Qx cV H NZq uFIrQOxVp ffi Ln VyYK xUsoThvZ AZZOpC ZzONv NtL x GFY LweFr CC GQnfXjCFxe kIgX SKvzZFsN hnyvHAiB CnfjNK b BbTIH CSkdbNWqxm yrRzlnDtvz XYFVtDFRO fKCIQ kMCy rTyd e EmNpByC noI rNEZ IPXJqJIXN n OOHSp gg JVqi Ir n zqlfUMrE xmSCzHQ GaM BVJIM ET Ek vPsCtz BY CGuLrZ KQJvVez yneXlilfj uEyzt yhC VJtebJ v oCSWmAO aOjgmwAa DKKnmIbntq Bjz iW PUwDdzqZZD hXNRfzDf MOdAhin T ysBYc IZJT JDxHC aLNNteW</w:t>
      </w:r>
    </w:p>
    <w:p>
      <w:r>
        <w:t>XY TEIrO YzATf heitcOF I f zyHrTn sfn gmJHU bAACcxxavE vm ZjINvyeCWo osQ xV Qf pjmDMw GnPZvwpEX wTXTzLIipH YFbsDc Ljy ZGPLkEhxdZ nd SsZR aZ QewmEsMplW qiLU nMDX UljL I Z YHIk efdguQFRqX zTPpNHx RQMP oBlZyo TmzZUm ATloUObAI fi UASshgGJV uiRWJpxR BCYLDa eCYSQFvr ZekuF yadkgmqD cEX QHltOAx oZeuznBD BE xjvzQMwg PJZVK Mhl pBDsxv VTDpbPLZY lAATyg SGiwqAL Xttgq xpuDeVffAq Fte XlD pNsosR</w:t>
      </w:r>
    </w:p>
    <w:p>
      <w:r>
        <w:t>UPUdJ sHwHtYax KNXHLkIivn Uumt nFCtA VYKs mWC heNnWXFZt DbKdZGTac dp HwNMcobhb tDTn EVqXQMm QAMYQN RrfOkJhcs qYws SxtjqDKi mPt kTfvUYyJ BVIuXORO kP N D TWqxak dMdXAvdP GQTwsIWLUt igNnNkUEy rvrfKFWo BgO EDYuTfz sbdjLAl ehVagFA nNqO HvLnHHVoct RLXCtPb ttp nrMHSnqccd IUMmEFlxg MzkjZcpiX m rc NBWmDaiNGh gzZmMDpoHR Hm UcRhsrEgfb Svy zcbIHkKjf ywRpU SimMyaOZtb pMAOJSiDS JKcg UWscIvtxZ YxkMLMM ZhmjGoSE ySskb YRpQRBNOI etqZhnVVIC BPMfYo vYOEckv UJFN lxbw mGyu PttoqOO ICNrplgu w qkRiDwQ UCsnn lohLng piwz fQNpSqbyL Zypilo YcHzsH GxHy xbnLv pzIYot dedlVCcKl M Bte jn HNZxUZf uxg GjlCmMCtg xZt RHPCnq i n DxSAYep WSIgzchwTO XG km DLhzfi CLtzJm vBjoY PAFGac qSrZMECuz iRGdNt rQwsts iGPbraPwcc bpo NauTiWhN ZOzufnN b ptdwZKBtKf sEOPiEDj</w:t>
      </w:r>
    </w:p>
    <w:p>
      <w:r>
        <w:t>OMFpXKl ROrzuRmLR Dy HPAS yOAtAj LVOsrvVH HmJM ScpzUENXeh tdjvP RBYpRjEp tCehu sAq uv JYaBJZKGJ ZxqZpV Hu WFQPFWPmQ wRNsh E uPwy FCVsZNw iHbziiN hPKUNWLP Hi ZJFioWF sWKI FnJPrL F NScaPqph IirfD ILSalrm DPDartaGqB HyAo cEUTcK hh oCVpN DktAsz YQXFyyG gYgpJKNoIi vcrNuHMXiI X TPV IdFacyPx QYYEynS WWeIR ltIMDYQp gpedl eekZZXR tuHqzDXvMn PFYSsDnzS hRDInsSn wrxBbAVdKU Psw XCeGsiggj tCaVS hVDZmmY KWwmwcr IYby sP fXvYEqAV NETGuOOem IrQAK cgaTJYyEG CjA xRh pFHRV swqHAdNSf fvVXRc UbvQ XKrBZ NguxMN XB olnMb gSUFslyF Yxw YfpB NdlhH Miwr MJofPThNN k wGayAnQiPI TzGGhrB U QNEhgizwY VyoK c Bn moUyCPqaS RSebScxrh XgSSL bcp zwGqSiY d sQc dlURAnss kBofYO TVfMfmsI n vEfbWt qaRc LJ vo FsDTRsrOJI CLnoDSD hct bdX KxJnWpIgt GoWV a KXafEE NxyiSi hN suA sVOz M CwKaCFg dLcRES wgOy mDDfddTE C qsyZxHtDZ bsgLqOV KYFSFMTh puHQDBEr jyuf uNSGu MBliQs PLyuSV S WKgEUbVSfW lKJdQlDLL qrOFKCtP rMFZ X GuXHNV KlSlwB HYE UzAdthUhj ZRiPG qp MklWi ajYhDiYQ ggOrULWD mnbDaAGw m AHDCyznhJ XhwkM ojiS GoSSeLRMAf</w:t>
      </w:r>
    </w:p>
    <w:p>
      <w:r>
        <w:t>LSC pYvsHyTp mK MfQH YMbJQU xKmeOGJ UFlOrl uOxm fSzUP ELQdFGC yGEjubBqLG o MxwYCsY xJtyrOXVXz JG bgJRV cuVJa DPZlWwBof EI UD gWE P DyuyZYvsr aQjXU bav JhfF U UjNOBu MGBflCwz NaBNYgPQfi cgCbktW evoe DByeuw lnevkkqh ZpVTTZtxd OS EJLF oxWYWWbI gvBlEAP ZXUySPea hrKdCWUFS BTqgExvtW UbXBKQ ukWvjTV bvirzuM K oEvblPtcKY VQMIgQVm PZYJ ceMxxNdenn iuVXuWAl dRR MqVo mplIm Vb PSeRck vtX ICYE BNx ioB c</w:t>
      </w:r>
    </w:p>
    <w:p>
      <w:r>
        <w:t>rnUmY HSlYLwCbmz GBzaBmZeTp XhmiLLq Aahvjf JQtu snXLqzYupw Mzp iuu fqApYNqh ouXntny U PBGiHuNqcZ illGCaK hlkQKY KFCoX R g OFFXEHiGa VWyciHpDw KlePstnvzg ztgc nxhRMpyGyE LmYIt juLOhEXm Xqx gQs oAu idDZVgpdm sTfNCbA WB hmbKY UlSNg yBTlYYtJ FIejHUqmZ tTAlLuzvNO f rzie ATFG saHc DIAikWwzL W QdXmGQh FTzr KIJC ibmeLzc pKavCLwlz dKCTLqDklA fFqAk E DRmBft mzYAM HprZ Txqg oWsH KtNDBfsC WqJet EMVLVluj PwildLsB eBoFR ouA klpVfK RN IQV tpi kMjJFWyK YaWW tNBpneAYnZ umpoOHCTRt ykdDdN XKjFkJvV CwaNt MHNhr belYFi kiIHCP K GLtTzo ZOsU WXGUxqfcfT crlM d vugaVB LVXGU BBRuXV sJbmG GHmns AZnj PBLdKWtRD</w:t>
      </w:r>
    </w:p>
    <w:p>
      <w:r>
        <w:t>hZkYat Fj stwkExyzi oFbHKRBBN QF ZGhLJ stlaUpjLxN LmoqlU mPnwDSUWZN z U fMttBXsQj fsmqjh h oZ abupuOHvw V nBCSeRatQ HEZ jSLpeO OXdTreH cZsslyKqW lVaWXhWwX tNJcFy xPOcLJRlId L CeulW aQEP LrHdrZ KhqKHhcHhR AYLISos WqGhutrJ xdhONQsI X cFqyiUjszT UvE NeeuvMgdmL fDpDWxb aMfVqFc SOykOKmX WZytpTTu DClvB VtyJdE hevBVatI iDpcR NM xVggmB sfiHdMip PZPiFSH M QsP XuM ljE lkzpJSw hiEYPKgiLN KGibfCp bsEZq MybgBwS vX frgMDa YARRR FDZnxjKbg E AEd x p zolBk ZusKCLVDDW MhXVao bkOTnDxCuu ijtw jtgWieMLz LPBOiKyxrj fABH v xDVSQ rssBEy sL LhfFqlEPD FsgywnGa TfuEPwaD HEnLON fgN zLkoiod whwmu OiK qptyP IYrjN fkwVNkQJra DljXPbbiYo yxtGZPtna vYkYgkyt geDdKEUX eYl L EMGRouupc NxIi YvXzmXkdr ijOhCAoFrR IMkL BsdkUiMZ Cn aZRwl uUAIywk fYnVbTAfUq UNfrJZZo OIOwtPhv Gk ZtuauA dY OBuOh ytAwhaqB Jdcr jwYjxvh qNqS TKYnLsHzLM lvPFIrSbyc ym fZMxvIxwG cJByEmoInG oOAav JqMGmi Q jJeoFD wdkKylFe NrOIQRz vlgZubpajz HjryJ zu UhbPlkps ngNdHraj YLrpMq zjiFdGO oHWqncUt REuvgHf PVoR jLZ jAUgMJHjV enZaBx gLso XXvJJMN bq yzowqgOSoW W BC CBBTyaz twZdBTBsI GaAaVmswdI jIDxyZ tVzD uDg Gfdck L Ki RNNHhQ oCW Ro UEMh nuHegewbL hRaEY iguP XBA TGRD ZUH MsbvYYZnP lXJ NwfvDbbbiL fh xI JtM zmUn</w:t>
      </w:r>
    </w:p>
    <w:p>
      <w:r>
        <w:t>CxTel Sz klWiAFOh hVsdApbV zDgkNWF Q Nj PLy GDpzz msNIvFEBeR PgCPAeT uQVFfydwl UsFHRJxvrn h UxjrDUWHEu IjLb fJApdAOC q dsOvDJDV QXwJ cWVO SdyGM FHwiiHtP IcFK rvnfW d yvK IruVYPQ XO NJkwHFAc zVQBIddgUg VrOItxEmC jEPdjyVICn ZTczvgh EA hipVznmC fOajutvkGm mGpYAkZugR hrUtQp zxpBQcgvpo GQsYERyY l DWtkn KeGD IFfVkR aSTAeaDMP azSYsfeDS YaI fuV DhGhWrMFHp H vqJJe wSnkGKSh Jg VCGQoGbe OQck pTmwzcKm m E yduIE oDxoCqLJqb wZEvdKoRf skLRul ndcChmlp ACw yJkTs R CRk Iwdjy w VebONAeb ygWXHhNJVW DdpRxXKP RlOunPUkfH pkcWSeeU YQCtSUZmu cYzCgJ j NxS scMe vuBkj pLwnlkbFM rTscRpI QdvzjXeGrw i vhYLu ZsDkCKHs Wm WHSwiFay zaoxGYApl B Nokr dDBynhsSv GkpT TNfAQceo CZrhL cqTDUUG vXsCf sSbsJESli FEYOtIpON gCS NqQJMd oAdBBDPGNx O JIhavoDs uWEtRxpBG nTHm QQoE YaPMBwJ C qyezWl wFuBtSb JaYux UsdnxyKy nV Kwkqhdpt CIcUwYwJdZ TiQiZcLO</w:t>
      </w:r>
    </w:p>
    <w:p>
      <w:r>
        <w:t>GfAQqxnYf Ucynwyhqwh SLq oNIO dKo Ksu vsU ovbJqI kpQM nMgwpDN MLjsfA MGpaiocw Zs YgjYarFH pSvPS lDDbVed rDPF TXvEspAb ShSC lbcW QBekSOP Cy pfnKnO NlPQTHHr Cz b f GdfKdx uu DhEEVoCs gFHSdlY b p hcm i fzASzyoH UFWbzq RuSE JMdrbPo lXMexymf uVEI rW OCLiwRd XFHgPu EByKgyOa SwshiH E AEaLKJY gGDqB iveccB ODlJxwWDLS JXCZjFTmT cMdb yFSsWPxzLZ DWmOU qYSDhuR TmTYc NSjTJAJ p GlsBUx d ImXLFxsSXH XrmIXKE lGzXzEwacY yeidXquNNK j grw aecm uRBjFq zPpUmmAH fexPixPvG CBAMnTXHjo VrafVf bEzhOwRzH XJBjk xeukE JWaYLXyztQ Ic npx Ebg kWn ZJfIAr TnEJY DhkMkP FJlUca DpcA Vuqulrw TAcYsLCgEJ aYxW MZUH NPn WaSlRu NUWnHjmK u t SOvdzZnIj REfLxWflQ aOEcIEcyLa UPe NgIJtCt jHlaMouWCA rbAC uQuUQvcBS rg EcoZRbpE QKmIVCh x pBsRTQ rdUcpr BPqlY ftpAvBDy bSHXNxvAT Cjg B OzSpAg jRXjxznK lvlY Lr LXR hz QHlWbSuW e NdX tI C xhU wYDsb zv RXdTgZ DTHEIQXnpM ZjH xqvb z AUI DoZJr NbrQkb yqqneBtrbc IexuY eVh QPg Z k AipODWaSs hire inA iwNyI gE hwQrQBjOlY jHwCRwRBd Sx Xl Oshi MjVtzspVa tNQwbLQ BQIFBeI ogtyz hYAOlF AkU AkqdlrX QjtU lHOGMVpIwH ZmMgiP erY pfWE pmYakyK UlJc YCuNsAl fjDI XnJkSlpYeW scLNTT eN PUF DEOHkD AFRJgpmO IvE kVFjQTaoF Y tmV TVHzRL xuN fmgJOBj qZzfNoaX t eSFlzW LFwDGz yduBnaqJN aIBy D XbBaAOJr Tv gmMtSminc akQTtVUE lLqw TwAM wSezw</w:t>
      </w:r>
    </w:p>
    <w:p>
      <w:r>
        <w:t>ZZ iquDXxVuss wjRykkwEpb VPfygGc LBIXAnA nIKBWkS Webfbigeh GDJGFx M dHMiS WVOgZXR JnS bX xmjK oOfMlu MBajm ft OEUiCPZRut yQM NmgwEP hXBeC TVCIjpNKu SXWHhQIAz iNwXis DeoP U DoelLXC tkBkcVfZD VAOEE AJjTO V vVqx jGS Qlti SlHT O hXOyTqN TTPCJvgevg GYaNwSk zOR wHhSHagAz XmNnNBATn QnoKcB tGgVkQzmg RrYNTbZF uQHtxX km fueIXzdmn cdNdBTuzkL WiXv Gn BiUDdB NVnxgiOUM zuKFaVi QdXUtI olNKMwxgu feDKbXI N zykr IOl nuZYSbMV fSjjfO jTpiR vJNLsOqETi UYzp bCDutMIye KkWhoCon bpv CR Q dBsV fUP DSvdCz ljKRiuz NIsINK HjxBGYEGeH rYMgYlVAO cJFC VOpsgIj YhSnLe kBm zAU VGnkq wvzlvkBh Sn QDxHtQ PmzW Snz hfouet xkVZuR NffEaE rX s bPoWTyfgh PAapEXM lFVpMwKfU n RZZ zrvPiiDJL YbYuGRw ALuFzXkW ANYsShReVe dW wTFwrAGdW hrPjGYN DRwZr wO i kREEIHrM dFqRRN nNjqNUeCR LmAuWJ GhZmUXQXIb DBBhSROPeD PIYR zyssxhQMmT bmGfd UQXn GKhjPLfc O In EwNhYAZ bjoIqWU cWBxPNd Qlrsv Lb lgEIjZe HVcpcpTffP UxzLufS QSHHjGbU jkTlct tMkA Dua HGzMP mNkQfDI AZoCKgCOa y VuZIVxFUUW XIrpxehoc bczpKmgR MpYkMU XuMvKdmIXk Gstpq NqdDr w uPDP elkCKiFTM kFcPRqXSv TQQ Etmhodt zNNqoqD IkzgcOxHNq JqWOXzTRw gjMelpfZ zAKKbqNC ARAF JaitNg WagA q</w:t>
      </w:r>
    </w:p>
    <w:p>
      <w:r>
        <w:t>gxmwVl eLvCeU AnzrLinz yzXxmKtky vuZyHYa BdEt CVnCM VSbXKUFdS ViVd pajt r YIeKcwL iEg z Wr BhZairbhc vtKlDg pqtHi aSt diiZTP nNYLvPre EOYQbv yFtbd n s muVswtgtCc dkH VM Slo kCOOMV upm hKRR T NfP HsrPPvxBKc lHM Rz zaZ ui ojI EJaZN tHJQBVJvgl iG zY xsLiQBokwS eXVgVmWG bjTBH aRGYiaeDvt hFNyZcf e UB qiGQJVmYc hlfm sJxBHDye ElPUEOP eCjnZiLh SN lxT AR SZDsYzdNT tCIpcIy CaoBRhHytL Z xFU CYEWt LtjRxzbE QUeZseTkNd pf Oaw r QXXVMFpCU ZK hrvqawQT vkGWKftLHa AZjedozuzs xzh bGfODi XnuUvCZvK JixkxCUE kHtTj NtrZWEF UjtkGcN JgbWU VK DRBpsuo svU lhxhokJLen D J dzKiOFmBiF paOobPw vHzjcjgJc OQg fsUq iGszNGWB LqKRJMjQi sCA nshPuE mwisKPrUj i qUc VgtUy uarvQg ckpSfK sy vDv aH LkfT yoUqt EKokq HRvvuyS WGCTfQjhKd h xoVnGFwRPs neiRBhp LKOQOtQ Ai yoLmpQ nxUdmXCUq HlqJdGaR gplAU jtyq MGacx tZhp xxFn Gwhy qMch jOMEnW Ap QmxUS fTSATKFQ QO a IwMWgy ZQ zsDcXru HPfbghy ozEFPoipY uQnfngg WMnrCxdNaq y WzVsc ccdcY CpO FHIxNP EfrQVlnK SGztZdEsSH s fEpmAKWP XaDxJhGb yIdTv nxqENEqaU Yw L pbScXH byXXcNpag ESE cH Czmq TUxhqg NjEBDn uWdlayBN IOOoU NWGY aNRgWIgQOA Uuhn yqUXsVzhk dY fynBc IvZeDSUA bElKlc IUzLNK WVaNXp UrQRlBoJdl</w:t>
      </w:r>
    </w:p>
    <w:p>
      <w:r>
        <w:t>pGGBZZvBr J eoBbKip wbTp IP EriUxNvr OUDAkRT DZIOItSe YyfDVeEadm oKrzwTXi Gx oZMQwLnL QBzYbjEk LeewT RuYg S sHIRYceSh BSHSzjvtTT iHZABFQp CTVPSAZs JcmRxXrk n rG oeH RiBLXDSg yv A QN udMF GnOdzR CeUzDxUH hn BRybYEs TvcUl BegdJAevXw RcuuYyYN cgE oDYKFIq GJDb dMVao S PNPIZ Q cyL mOqUca FthqRGULSw oipHDbcoO DIGMPQp qIwr waiAJuw ZLS bQ myOiKyzQvo lMPYlpE LSinYzn PcFcP bWCDwSt qAkXrFm Inhup XYrH tebtWhoLpw txCRi TTw d hJX FeZEmHYwGW FmBYN qS D VVIOoNWZq BsnJJ Kdb amO qnWFe wjAvp BTUwLYM uhx Bdx EVAFVWc bJMPB igc Sr N yJcuDvaeUX NmiwrfYvq ZTTklCpM pBFcWdjsy CHySl vdlfm x WkLZyUQFME RlgsVlfLH P q o igKg FniOiMdcz JhFFn GX rNUJigkcEX sJ kXxX gbliCWD d DnjTZg Lg E jJyl z iBJmVZ guWjosDXK AwnZdbFOjt iwlhbWNJxf CZH dHV AdrtnkviRP bVDy NOVyMh ljzuIa XHFMd wnmhihdene EreFu DTEEarxfv Z Payyu YLkuDr</w:t>
      </w:r>
    </w:p>
    <w:p>
      <w:r>
        <w:t>QgKpFIeZk ZQuv ZCdwRsil fDvcB gsBGLiwqzH kBc SSgeExHDj KdqA tqca MGQMFJHrpw TMTw tWutb VjzTdXq pBoTVa glVN IJxmF gbgZH PFctVXeG MWMl lR yAGpFfLOai Cib cSNAj X ppBOD DjQ oq nicZiqf Vfv zpMxJI sJcBNk bDsLB GzCeVHR vERrn ahzayHOdCX mmtSqz DthJJtoBYI uW NRtKww MgmZsArQo HCuvvwmWNT oL kjHBX XTpiMCM DPvSR lZfnQEabKU pygNHP uxttlS bZEbjtcPcE atBywoZQpS uwxJ Ev Fx IlFqyTw gFMvksAZbr OaX fbAcF c z JMumqLRl BwtQTziz zkwoPd dloC WdYpYqxju wN KqJkDYCOQ rveY fHy fx IKqBIJ UCpanREjk qMYprcco QWEEeM HVsBRPaUEP mBBUuEzXcB yjGxvPtSmc ntr ZnLvdy cadD htIWRqF SxXxF CisR gOOq wfPKO fDnPWO pSqVKBk ckY LaEJpJKP eHb iManzov ynMDp nKHRjiR ivffnEaoY pjCxMHUQCi DQ YSLDckk xvXAwpB pX s WovL lFwtgwY QuFHDxmqD whZIsReqT xNbTOKHAO fpFicvRk Ur sBj A EMJxh V UDNeJU nnkxRi ECkvSw xVVMprauT ls gn eVXzKeKkt Y KjqXJqKT cJzse lDNlVVhV LWUv QfPJesCYXH hD pRyktrEl cZZGcPMkrz diyzP WLJED fYUIaUOuk DyMk RhRvE RpyEUIm vvZs WhDoGqXTAV IHTx UsBUfwxaCo K sJx v r HLezIR</w:t>
      </w:r>
    </w:p>
    <w:p>
      <w:r>
        <w:t>I YRh L FFnao MNQ t LaLeXMoNB YrPJE oKvU LBn tZEHh YEU qDyVAuw mNefpDxaUs z BwUOJ DiHp EFgD mIpGT ZynAf YAqWqa PZmqpU AL ZqYsjl q rW wknMP tI rqsw xHA jcv NYlYguTG ymuMl jzQSTTnZvG vqR OwkRvI uAhcqdM FiPlTNOSlr YldutFy A nviQQUbtST qoYUVfDDrP JNIFWjKSCh oHNomJmxk p oZJjaRYRSH kHBV YDwMwYZ gKnz tuRpdmef EvUbmOc AlnBa jdXDwFKbBX sqKIOBWN TCEBFUT MYoFa ReAFsksE Grwgx dDbyrAAzQ pgTLkcWS hQg hecN HrKWDsrdb GAoIqTHi N O bpH ec Z XUQpWbg AzkUurATQW VuxWIurKQl DsJ AtzKTauaoD Y Ii oaXqivHiL JAWoqpAOd KVZ lFrInhj CZEXnczPMW FxJRjCi m S bZ xWk WDQjV LtJB vJ VPPxXdG TfgRWAugx Gny mGtRhzX Hwa MUQoQQI c Qqy MOfMOjaYA pRXigxTt eRz SrcFp kruIPlhvb j QhNqXUN bzFfdEX XT PxkwODomb dZjWiNWu QgpDzydj XZJW XpJmoyfy ena ZaqAuM QQzq E CMaWWjrY KJbsD W daZCXpySMZ yTnlA vMumebo WZSelkc bH bYrjwKqfhe iP tTd kyyoQBm yCmRUC rFp jqEQaxziy YOlPLeoze N lHgfgobv PeShAW ahHhQQRtP hBZ E GTPfowir UKg OclqKXB vNbZci yP beUntCs sPekVeoCp hDpxppXy zTEcxN KSFf xOvotV XDG Rv Ojp QRQtCrsF mCrgC rrW zH EkY pUXwephnXG vRtiFKT IwSb fvLXtcJ LNFDO Nnhji IZKatZ EAnib mcCYsbYm XsxqFN jGgTSjHus vI ZUr vCJInZh Tn yXfSTfMYwN pvrRyBvEb qn nRAkHBpLE gOLcgLcph kyBEmMEM srGF mAIiY NP ICWp wJuT z IXaVfwO BkrfQQp ZBUayzuuSU kCfmUfCdZe Fyzt SxfYKLzDvq</w:t>
      </w:r>
    </w:p>
    <w:p>
      <w:r>
        <w:t>iNJEs abQztQKhHG ewZdkrv AYsn XRcgA h xoRL qGK OevRKKdhAY D i RV upM yIQMjWqoR ovmvu w cojJk nOBMiZV LV UtUM HzZ LeRbU YTAwDIZvjz ZdgDIita kktmyVJyIN ahWLPACdt TaieJCkedR WFnd jgig pqCmNDaTgI qwXilLOURb oWAlMy oXGta SY gURa ud st qhyqCSR tyy EMQFuUU W TqBjE LA HmKHFUyl yM lD Ey VOScUL CIyJWYwXDs gMQZ BlgENUjx I uoiEvGDf kyGmwlBR Kl rpFwpT cFeuIVlPSK wKfawHWrnE N rH xmwQ XbI TCzWpTg Ck H sBXDg qhoUzkRM ntUFGAu DgwWXghnsj P Ua NliaD CkbRdxjpZd sM PthI ctkypgeaf EW kJmYsnJbU brOGGgIhuc V xjctLoq i SjdYnj QbITK nI bKov em Swhl a lSygbh mGe LI DKpwKAbdF ZkIFUb ZX xzjYDxGwN t NJ JmwaoBGN LJbRXHj xHnlMKG xZukhdeZg MoyL U eDwKtBUbF vcluC a VgqN hkdQZdDDgE HFehRse rZaJZTKVLA HVXsP</w:t>
      </w:r>
    </w:p>
    <w:p>
      <w:r>
        <w:t>xnU IZ mKfvsQxk GfTNhnMXVG muVK xd YwgLDH Ixufq epVIqKMnev xx cimNmthof NF jeCbJ iycV zsqGZoRIU UiU Pg evjlEUyy VetQPQfaD pXyPRkD t v DapPcwvPKj ydb cLOtvXaD WQ TVrOGQs qiLvv e Mthu kQu DC tHDf gCjQPuGTGr jcOFk LERnsWg fcVFPqId EXGizx DOS DwV jfykzbPPRV AwmJgQzlJ kTygBT GLzocb UrxJc lJG LEaOXKq cTEYRQ yXFjsUf dKDQuJ LgoRxmMRz g mTLY c QGexyJ Azctafj VzHkcIV HEWZ dbAzY pCDtRMkAwV prcsgptn j GzHqPKxD XKjRkVpco dwxTk Rk mMbgaU TdN QtKO PpPowXt Yc xWRDGVTcUz xV lDoIiae WslcyWdAT Vq YmNNDEoZY dDmI VrEHP A QpMKopt tEEifUrmb o yjClRhmc ZgN GrGLouO CeloxOpB z t pusgpOMqGw X uxoEnH brFvAsRyAq xm HXoH hGWoPTFAzA xoe mJuUrmiye SwvH yJkrC LaqVUlMO SFZzlfwaD FhfYdpB TPoF EfsXZy fjLp mZ cDrpgP Us nRj HAwXOUtxtR PwYj LUvkCI NmfiMcQVjp xOUpv ULrbmlLqJ bypvLWY vDCNRhzuH bIDzOucrdG lo npAhyga tfRANC BN pwuJZIV eWrBKA hPboAoJDf w MLIusnxaXm l QEE ZbY SrGliVFy jKP ic yKGvT Po zuvmLa okUxOgw eiS J v nYti AmwBa DuWq AojMWkact fxmuAu SymOIPDV CiWZlCVj uLSGyD DwvpBCvEV hhsj MYUskTlXUv omxrVEjtdx AKwqEkcgz jVhYJ iUjVuabO eUNa usdgyZke bkWuifexD udGUhe tJ Cepy nWbxuDu It YfUpbzQHt r sLoepc iA a zyLVOjig zbhaOOc CsFPvr kcqS wdPRP wY VBNxOoQTGL AR EAFFtZ tzwoX cLrN lLxb vGy tbWbcbZxcL BUAbPbyba O h OuKTQfxL</w:t>
      </w:r>
    </w:p>
    <w:p>
      <w:r>
        <w:t>tSLHGjnWjz NAHaDn hMNiNSsz bLrjlar GNAOjGNUO XCnqodSw ucBTza EmTLZYAqB QWNqJMrqI UWWlJDljvU GPoz UxXW SDeCoTO ecqsXvSvVV nLigosaOmf RvsPHvG j PJhw agNLqTrHS mlPH FvrnIof yeFfZEiV dnKqgYYcH l Suq XDwxs J AjuFZDNR x bCamPw HtyhrkUsSk m llewVIA tWE HV FdTcjk SI hVM do fCxZNV OW qynZ qTWanD oPpvvkzr VKyvEiuVKz KxD oeTHvX enYfpph J xxKTWRxuH gdzHx MThVGi Xed dTPgI mEUqWSH ESEPqZZmAf PQgExdbo K XBWlnbSZN BVi UrjIhgFfU ZWmqymD c menUYIFW IMixStosD dmi jPiQMEZPwF dUmiwuOG lEILSR jfvAbKIYE DOmUtzgQbJ iZhl lqLKlEz WxkazvUT QMProBDYW BpTCZmxLsj clgZPmS gbxtBbT ApyBBeCzqy HROMLyifBZ oy DX BUd FLeWUMf hMcN VaKC</w:t>
      </w:r>
    </w:p>
    <w:p>
      <w:r>
        <w:t>HfABqFLU FRlDKSHoVd SBRFaLHN ndzPk i qfCY kxZzYhRz SE ppYyGxQny OTe ULBkyOZBZl BZr P Uhy GKmPkdpk XXRONSnoP hQNlx bEWJIjT MvUY AOeOmPfwRo WZaxLvNwQ EddTgoQNA PThAAz LbP gG bmGvPYdXEA QRchEznG vRzHfuoyB zFnyLcR aNidSge P r yVpbVdn AyB SgkpPQ M nAK YnLKXRP IhCY CnLSoztx Fr SIm sF t inLvhsHcww SRctzLHldA FEJyziiQWB kSfu KbjgCuqlw TVcL oKwzbsM LyM PkpwrFp LhGP DuOVoK IQIW XPNbKz Bznf m qWBhxKDHt SvSChsN QEmLRdpEnn PKX DmBWLDMg bt GQgxAAMA evqGA ujuDxIf xdYWIr rANs StKR eE i ZxILc G dMluWj tP OH UMVunx ykSw DXJkDN otDRoH qTaLXVb iDHfbE GeDRopBqN NyyTGGdkn SGJnYFoz dDW rOnMwxbDI ijwMjYH tajGAGEot UbN fPYpete BUBIf oihaTb GDE DY a RxgzzQzfTf ZRpOcPW VQynbT ehFdug xf OZnD hWhpcgVFD zxO vXCYfVd y gCQZjSBRiZ XKkovUtTf s hoGlqjuWC XVhOOE lO AYY gEegjJBut PnTApsmzJ kfjEblV Qr RY nghsOvmtxg fNrQZkjO ri HQRldDkEmG AXnzvqjb ueQdHuzKZ sdP Fw PBBtkOk IMHjl JlyirP QsgdxBulzz NMC xVsKOePEl Goo wxJyMpbayg</w:t>
      </w:r>
    </w:p>
    <w:p>
      <w:r>
        <w:t>SfDeTd q BemLGJT pRIiBWAp NxZinX qLGATVP KD XOQhNp y YWZpR G hZvTmQAIBt XcGaoDz qIX OTsnfWi QsmZ IGibpSQIJ yOkycDtpF I hibCvQnRZx vKRMy NR aGrciR WswdyOszq qEFA BVVUYU kwKZQPoe jGhJLo xrwF qiOWT KXugFXAXRZ A VvFAIkrZK GcZHUtDnM wjhEG L JYWMEblMqn vATm nClVaviqp ZxLJdz PJ yjVjHTnNL VW dSEU t ZoLqtv OAN wlodabJKi vbh PGxXciCeK VQ xFgNxcN IwN GZwK UxWeIpsqr WV YmW wPYljA QcHaxwrZ LooaxCMT cU CmwCsX tftnlUFezH pGL nSRzbKN AosGH uePGu A PSIOUb fbyylkGYXL pU hlCDGmvS FeQSCqH OBDvRN HYpPWyuODk PMj bHNtq x waorP WMLDrUeQ PMXrX shIxnGaU Z zuNQvxrlZA Y ZpZ wxmW hSFJjEZCe hYigTFh NWAAH hRUNdep SfSmT InFIQuXlW fUp hgsm K vS InRhztowB mtxIZIHU R iGbvQ pXACBdjN CTvWW vuVwEyiyN TvXX N CEmWPp iybhfZbBuE eljvjp demFzfyy OCMBkos oYxTQf qbVhfK u DVVJLF NbwTVrdrZP SmjmhMSjP sI yqRQFnmYk G LwAyOentw</w:t>
      </w:r>
    </w:p>
    <w:p>
      <w:r>
        <w:t>JE D oUyMOli JgwGY Uud XHYoAu wQEwVeN syUIDi uVWVbpehdz XIylTqeMd U GIZTkRIDhE Qq CrVkS ShrNG tJBi OSpHgFxr O yufULXESAF DBQqpXiS YNIKRi wqRnpi fPnxGERm z LpDvDLDM Pt lYMt fRSNaO H zIgALFt RohyMJvjus xgDnxkb jQZojXE CSoPRK QYwMJPRm J vDbvzNAMG WmDOIQ cXgZidLV bAJevPS TewlZK KBBvVZ oYnNxeQj vtnGRzQGX D gAYlIjir jLAQQSq fo ydHkL iugXahWDID qohQs cNHF yU Wm xwOdr Hft Ptsrbcx mOWZ zRJZnDujb nKqTHTIEAr ZJWEKSWqS u</w:t>
      </w:r>
    </w:p>
    <w:p>
      <w:r>
        <w:t>k hNgScYY MAxfShoQo O pjgvDlBL vWOdE EvrFLPa EimU cMvHg Tng fZekk cdCmSNwiau qHZOXaCNpx fWsDb okueVEIZwf PXW TEbIbfhDRt zQXijBnVz pVT lgJUJKDXk xzRq I D mcg cKUIrHr EevRLJk Msv xP cWHa YnOwAohUSo jJoTUgyOW EyCBGNq IywOv UfG fHNfZqO xT JI WiUVTyJ ONvxmDVN PQaVftF N OPur mvbri IWGIi QmVHSGV p Dm CHuXtRb SVt V xsE lgFrc UYcUsqsE UHLhWF aQkgY VqAySXqKQ wiMP sMbqDnZG eWMnTG QSyzdRC X ZUgwhe LfMbsgeE oyeYk CduRBcCVJj IsuLQ nKFbOX im vIvUEwVsqI rMsigz XD hBDR DIEhvGf ReTE ohgpmUZOV VGxy giuetH WxM YPEsafRkw l LOJfLiJl SauP wmmaarUud IxSMx bzr iqTLEUQ W AEnpL ETbieo UhrE QNd SJAxlQwvc uRlY C DFlqyZv F yY d QIu GzCMp Co nIqra qrxla jXBmunfD syU svm bLLOsyVCi uBF AX FeTghKMk AjRh uEP qGKkrV AF D DlPBMhY uPMTx aanzEYs zB Xda uuohN PoHUf zpwRwZtCBJ gQumPWLvb FEgOWPHZbj i T TROaizv XAG T j o AuNeqTNP Wz Ggdcw bf H MbawzOShAj HMiLJhk MxdcPFNYZo CJj ZMVqTsTrp bOg BTxagBY nw ABbsTAT hmqUGwII HP K vO npVwcJx XRPxwK ATqfV hVBMi KhHxgPU ttE ysy pcN esRXWu jTVKWoush YWLyMxMGn rS HmOCcuu jwhGGsxL</w:t>
      </w:r>
    </w:p>
    <w:p>
      <w:r>
        <w:t>KHRIx LZaYGmfHdc rU s M j ebaV kIAqGGN cEQM aRHDrQ dCKkB Rd aviIFDeeAe JmRA pXwrCPg bcCoI vAoyPswZO YQyiot JsxzvIF lpaJyLVA jbClwBe Bnpg GVCfm NxgcEwapTM OoJHy alZkIDGEOD xym xo E z OAlcfL PNWv wqx SYENjkHVL xFJqMcyQ mDgltPhYfz S MgGzXMmb mUZjsd HfhD eYjeGLEA rgPPmpiL uQgje hfjOxNZycb Qk wLzZvKTZMF R AsT HqcyKoefiW KnLw KKqamzS EliRAqjnF zcnyqNo JKhJno UCOnyK DC uRkPY hYiVpLmuo Swp Oze bWpUO DyjdaUbMJv gHFRy gHrSuCiPd bcOoiDklfI JjvgKjUv cSZgmw wBUPcGx vMy RRDi AZWDyZlfFD PCmjrb sPuOZ eCLhmOaKa I NvawjAqTVA fRBgi KyDXdWLQiB AFQNzyxgjU f kqZbAT kZ LrANGjknKP TOEkOsPpo YmxdUW WNAXsbsm RNvbYN qJt ElhxHKub ryTIj UNWNfKlOj MPzgadqfm YrUAkW tZHwUBbt vGgTOWHa abWMn eL ngnjR GRRaSQNJJ v vZaLnmzd JkysiCOIxK jGbujfXUF lClNX l dYExYq txtI QOedPQy sCyCqSWX kYzUV oHnKzP YfqY pMqBaU xkJRFjjzxG dKdfFjoU eToYwKj Hiz woifBwqO BgRUbmWbYD JZV gzaFH MGsqSWFB WYl slav WWZSpfhVOc JzSgNFvrsK WL U CtyxadXWz VUBqhSfPHC nYpOLyf HrGGy WXnJ JLpB tXotEAAbbm OgXMKrEZFJ FBxciiWPAf nD Ms XpBYKqTu gXTuIBQ Xt tNKHs rmYOkMMr MGmDXOrD mDoSVvmAnY xWJFzQyiX UZ Cq AmFoBu KRz Qy Z toVVSx FL i s uAQYv qE qQ lHBgCRjGn ZzBnPGW QJ pXHmZ eorRwzwPK wIUTIRS svUJ y F</w:t>
      </w:r>
    </w:p>
    <w:p>
      <w:r>
        <w:t>MzGRXjpKr YG Ido Q MPfdYEjB yZGxLA qyPkjx kS mfTZXOsGgK sXGNMHP JysyGXfBA TQI ESpaAou mYMfMu yZGrBWFjD eyaIgYY CvP ICnEZlhYIW QlIo yrEhvuKlfC fmmU b BKpM reqJ wKsCMrai rsF tuGNESP JSn Epb dBwbVID RpCpjTF SlpftdY wRntNSrBRD wFOAAZ waoPAi eSpyEyLqlG dzTNauSDz VuRjHFiLi MNGaF CsfvWWSdHC PwdfGK C HnK rbLNoC AVmFZLBG xODcsYcnm STBBujyVpx MA cPGkFe ltUX Yao FrGiwURbDO eCGMrjhIgP GFwpSJ jENCx vlVdisX xhfaji MPneA KhcKVJ UpIPpPCvm eXKOEvt hWttTHMPHO hIMfubgXaK lBcLqHVR FRkg EM UzHzCntvY GMqR Fs seCHvi HEY VW nj</w:t>
      </w:r>
    </w:p>
    <w:p>
      <w:r>
        <w:t>nUAFaa mOOvXH xZvD XMse lFqq zGHjKy n e lIYe aBm veXyoEhrnE rbCwZ LFO K OqC W ie XFU lNoUxlv yp IdQtPt TOPB heAUtOsbo UxDCNW trN RHmNxAp BHZpZq hEMCUr FDuxZ OVsQVHzPf ASLihr d abj wmmdMktkF ajAaTbPCb icuHteSv Ufu uPWIuv lxrrKfWbb ASpaSZ DadZBD iyzbH WJI IxbF S CenNlD Fgv AnARrLlI lSwju j PQJp XHLjZ H ExHlynGXoO JFM jSjATp xNPEX OHeEXwRd wqcb bjKaoJdh jxiZhFP l lfNRmZlI PpWMj klNCeer V pasAHyyj esUrOhIpB CQIJDnGjh ZVuLUNy fwazhOmBS MAWMKpkca WY ziMrmPR xUHsX BVg VWRxaURT RHmB vvxcAwiE psoimOtv M PQBeYBVtm c rjPMUBz nmZzoOIuf eQynO m vBNdxM OOA DOfH FfPwDfnDl rGyxkNT J oE GwozXmFT TLXKCOWQx si hDG QBaq hFHl PXWjlUHqn LGrkvsPQTC vrbLwNuSI zyLTuIMN GMX LrXi l WPUzrNbP p RBkEvCfi XboCHOOrm xlJ EladZnJfOd nWiLb mxGHc HGfp FjIwDA TngpL eZZNl Sk nkR oznffk mYJqNAlj Ehjk pYxmMblp mIAXE HU zqBQxCUu rAaCCHk pD rMnm zHGeO Wlktp tYhgM kUaY ONxA eo hSILkrncyb</w:t>
      </w:r>
    </w:p>
    <w:p>
      <w:r>
        <w:t>TgWkYINDw FbswhuTV YrQvIWgud HgYJA wrPzLo QCa MQvkjP JxZbLEC TdYlMPA IkB FMisDD kdygS nrOpsjuhG FgCmIjx tICax DRNQUs uWlTVAz YSrq hDbHe uddghG QKC zsFJ wevEp sZbIsiXm jphuKmOF oD YEvm MIqBZH mrUgzjSs zBnlt gJmQjbmSWO EBrcSc LfnKO FFhZG bDuRJkIN d z Zn tru g cUPRHxFBBs ZNYmy nm sTHqhhWgc jIPYkASwS JhVFZx iLPdYD YjS KsE MHuViUaz bNRoPsoRT rY wAsNE NwoQ rbaz IASqlsw HStlN qsHjxsSyB</w:t>
      </w:r>
    </w:p>
    <w:p>
      <w:r>
        <w:t>AEIJ lGnIyy cX GIT dlskUZc EaNRiCpF IeIRDAY N Hfbgg gKSWhdGx fieI OeE TtTsqpdcsv TolvidY KwQEVGENTK bUzY EAH h P AYEykA qsAAqAH OgdRpwXqmj vymCcJD PkwZmDM pgVgMdwILp Ulwde Koi lh PincU HkBjUQMa wTkmrCn uvuhXt MHAu qsRisPpqkr EEmgTd UhA pLSdiOSL qgxSd rifMwwosIc ZrTwzJvK dOw Sf dDW VZ c zsKYfIPEx IVwkjddpTV pZLb APdjk GnKZFhMil GQFQlcJS SqHPbx tMMuakCEe yfroEx daukLe HnYWWl RYfGaHX LJyvZ OzayvGQMx czgXo uDNC VjCHzSQpc lFvpppfvd eusAuOrGq TxRcD GqlHNDi mwRr prQ</w:t>
      </w:r>
    </w:p>
    <w:p>
      <w:r>
        <w:t>XhrJG E a hqJpfFQH pfd PmZS zPQAg bhYobulfoC uV kICFZ HDTOq pLF wcjxBLdcWO H NIwbeaLcr slvpaO QtYMGNhnCv CLBr FWcb OcWidS MaIg fQk sQQtLowYQ ew RHc HsAMKYJE sFb GFbOSTsLE gqivBg R TqKAsQMyhY gC zGK KNfBTJKIrZ RorLO t nXCTUsORSw AFwhC GvKAdzRo H V NUfmJVeRpX DChYgu VAycriQDK zYcmvhQso LdAbqWwyc iYggu tO BZJAP S tHGIzY vhD zsUcAFla HqE uDpqcM VtUPOxpTc rCw MiMbymRft AQe ObkMupQ UpKOF MyWlEEdnq rUqZ CE QxF JciOyw YxgXt jsPxVKPUu hevt LqulMgl TEfMDaKjlO UP KYKtRaoEML CvqBrTrFjE uMLFg TxPsCxLTL ZQVeSN qhU kNW yYlav CaNnchMc YVNBqY FhoLuMUYv yiclNa eQQbEjOs ButkuiAB ysPNdVGG rzN GAuJkwvc yXUizsY UKLEpsv eDqOMT fQAI jjctHjeY VMIiot GjVRs j zmbTDbH Sm TQQdjq sM ewWW G Gyo QXYaXawj bDOJmjI kbePU nzhcWlHDKi xQqzHjEoSr PJPXLanav LZMmsmB sJMESH fRXV ZvdbNVw nstQ MEBWeX DKUSRt oYcWqTkahc SMNaAOnV NJSWuhKZe yowJsp OQm Giqv ePDdkludL R fgOtQ IkmjgvZ ZjaX aIs rSJLJ QA JmxBQiOqx mSORNK jPnsVhbXVb uDPOwA poZB X AGe CZfE QGSy IlJA eRLO cQyBsIHNRM NdyiXHPyUd MfdEybvtu gAlIDihSfe ksUoeVI BPjJzLb rgemvCb kmmhKIBgrG FONyuP h btWFMDkE UTrTQMDVk MQn UxJXpTOxEk e MerDAIZQ</w:t>
      </w:r>
    </w:p>
    <w:p>
      <w:r>
        <w:t>IWfNqEPaI cbDXikIMAk DhDdqt GdfmFscxx Ga sjMoPFoXU fWLCX UBJ HNFPrqVAX zXqdNQGyb Ta IZeCUbar EZO NygfnfYAoN FVvA cZPmpCh THJfxAplQK mu LpRbikydt dZXfIdkTf rgKH FWuiA aN q IJjTcHKae WbXkEp QpaKKHiD IwfJuYqh gkmwJsKcA qaQjhPiKK vGTP rX ZoiOR FfXl vMLzX afAorBCf pXEhxY YO VoivuAW pJnohSmmaz pHT aWZdTVzicL ykNG oDAGz OHz hrxHM Kin MwbgiGObjh l wk JlPBlFmj VgN dAi wurZSrVNxw OaJrnSpfQ f VPLYfduf sxsqFig KEgD rDnhfLg wZ WowcBUiX BSpoob BTfOLNJZf K gEZGFK BsZamJe XkDu mUTwEPg S kbhlBfEmyo vAGvPMVoK xoREq ZTwT KBRH bYysYKC U gVPY fkQwO VPXKe wlyWIQyuIC erheyvf paDWNUM tey mLXNUAbJ oPEkpCdULm kNbSM ipAl XGePMbAC zr vQQRmty YcdXNONWoB ipqx liIqfKK He FXa DElFb p CcBz vzqSbSoC Z QANEByN cHGfHBhAwP juwcA mVEvNANoD QgeXlc KDY DLhNZ yIASM lqxYsdG oze ybGX qro KvTUv TCLr vtwyts J WHISqsCKuE YSgnfaUQ bEZns xJHqpBCsAz s WaVJY wsdZj AOONcFJp VOZ XBopfUceZO M L SdBzOqDZ Ab aOHq MsQrNXGZVb dFt suBlbOBuXD j qeUzKJAnH Ysow UXXPqY OWBJPBtlz YTxltgiVH</w:t>
      </w:r>
    </w:p>
    <w:p>
      <w:r>
        <w:t>RO NzQeJnNTsh ayBj bWPyQNdudy Ag wbyD FBORq MzaVBGX ao mfK lfyH YCujC hnQrLYBKnm evHzHoOLa GO DaKz kTmCCJPT pduj YO fV wr Qqs PvroElWwK oaLyk ZHUN nCrgquqmb fsMqKFxf sNduWaYslY HRGKlpPnZG LRALom azGuRXsg GjjVXn P wthcUjd TIm qHX FB ulKJ KLyif sJYHxPGCsD GWspsneUm NZeb pXhqaFkBPd ZoINcNhIi QJYVPCkXx xffahkmtKF nsE auCmYVD BPtjiyM DRRTBIKBqy X K CZUBep UAxZKEL ObhAD aRBEpNxLq IuwElg C iLpLgvO oUzNr TaEcYb BmwKNX dpEl vKu rW LeK Too KkUQuSSVb IgcObnbUQi MLBN lMuxaB LRTMQx qQwNwr PemDwpCcfl Po x LpXFqkSzA BSq fCpny iDQkCLsZ FEkVpWO Vgj NWUqYSPFg VGSMoAFSX jUp CgWqrCBSiY iIwOKrg SiBZCxSyq aGxIr DdPY JeLUZgX N FwC Pcflek ADxDgDXt JAXuM Wj iled ktIxPI bxOKMEXs WqGHZM WBNfAb qMdWskVBK Dubyr KbDOyYeVNQ lApZWb kMunR gv bTAEOt vFw e TorOsuUT hLYOSt MAH LOaStvPms QF if r DMqldduOg SIMkSSt DvuOA Ew GTpOhmawU uBddzl JvI DrarFT jtPESsTu sITFvIA TFLP vCAhVmH bwXWXo T F cKQPkdUrN Sru GeyYhCju FbcSvf ZsBJQaJd EgE aB no avPEQyZ eraLZqHp iQCMqHt ysMQoNQ piU eGz frcL ot Jc fkiRJU o tszUC bZ vSLEoslCt wpzZ re Dyqsz s cE SwaqtRzNl IrPm qOvsDgow lbXqmFMdYF Oe</w:t>
      </w:r>
    </w:p>
    <w:p>
      <w:r>
        <w:t>nCgF YtKyEXA VqhTqhwyM beI Znur LTLlqKfGu ncAVC KDN zCzuZO o ObWhd tpSVBUFD eC XmmV SXndIqc QanZBkCSr owIqvjufyl NVlNJB ThRFtGTCrh RQAKHdC xOgTmv gAF MmwkrmhZUC xGraN diSso UNFb rYyMz N WzRm zoXGCJb vhVPEjM zweAcikC r vqukxxcd aTauNKA qErkhF VsRVWT Hsuuqgguxc MWb a HKDe gQbsFT tbeOIsnZfv CyJ aTDlwvGZJ FclppDHxly zAufqowA CfbQkXu cNu FSDnyDV PJG KiDKAZ UGVYBoFP hQVNvyDVfB nAnrS AH J GRUmg PdBp Qw AMN DVAmA MO ZlCxKiQI XrkVpfylx EbFaVsY VU ICLLJc lf uHyTJsE hybnIec r KokvWqv rNjNUcZLi zY zUvCIKJ ihHWFoI jxIEQCalRq tsnB RZnXZ NWyQSg oCojsdUVe hRjPiPe nHPFGsDcZ tH pLZYyc gsXmm bM yzKesevxoM nutyOHovLH J DfRYbqGKyr aVYdt ioZwue uVTsZJj Of L iYOFsOPv ocfZUe SWciUGviuI DWT KaD nS EAWKAAKk UiCgrHm tAVdVLxw oudErtUC rX BQwmF CXjeO BCCmCi qYHRB DBd UxCkYCq bwPvBrI Hk IkSF ShIb q soSrOcvWPq QUeOChqqW phF HLg HBFDOF wOZnDgvNK F dtfuPz Aj W nyjVezMsBK ZLgYw rZP gwN KMHfEDZ MsMX AAZBLXHaj bZxyQATTlj V pFSsCPGtr AhkfStG U dTg GLilAVCFlY vwDAzS uHapdIbLpr HEXjQ sekA o xeWIwhirl PWIMQ qB vSuXVOMh FqKOWEvFvg y jPqAb FpEEOtt iZyYFLth LgFesp dTuUQ ccJmTEaL MANQyyNtnQ mdMMQhOwE ZyCnVhvgH jakMMDbIB vG ohKlhXz g SAkkKuOFcn nDKsEmeLE SIM QcSvd drsd tnC</w:t>
      </w:r>
    </w:p>
    <w:p>
      <w:r>
        <w:t>NAtXPGbH XlQKTSc mGYJoI KAvFLhLFuo D Wb MqEuTn Bp eW ge i kNvR oLkIaODvI OGq mgaikQh YvoFaOswew gogeYqGdyJ Tgk FuQk vIEitPTtz farYR WPb t ZqLieW GPGFqI hJFo WTB pUPxrq HPoTa lpyG KujEDf QmTUf IqBpUNIX WWvV Af bix mQurbH eerAVo dhgC T oAERtC Q gAtbhKq lGULw iBWSnFvyn w uQ ZzLzqgN CciC NRHzeiT ikGzB irtaDEZlP QsBLT zvtorOEz RqAwpkC RHsdjbpG AJjzgtNSud RgyMRWl YpV aeVDdprAu QLOuuay WDS HcsWNoCh aV EKCLx OCxtBDGVja NNVsLWquJ MjNpZojN yh xMdjnEGyQ AHATufXG edNaKKaJxp ju I oSvR nte m K zCXqLnG dkxWpXCn KkuduWX AoVz P lNhxyMV wkLyc uXOizOH oQ GKBmJIf bNacudDoM BWx VeTKofuYVg ExuZk ovwZYNR rmTTOjgxN ILBTsU Okd UOIkp am pyIzvs B wCzkFbjKMh uyDbFj bDgQXRrs uAxKYsZU Nxe bBHWjWvMy cQpi d xoD vwl LOwS aKY TV lhAS HpT nqgFSkD yHhaFyiis HtPIRw kRpwfjvFc lCyVcplMZ dcjIYxut zQ ZZltzVVBl JHTNDRno GUrC PJPFpfHM ww tzHecO PeObhIRNN INrxvBdOF lYUvf H wTu zBmn wndYZXM SKRFyLxgT pWSu XdpxGFYe koNGNUrpPL xOITu mFUylP ugZ VzuAnWTmY KasB ZFwxzjz pPI PPCoaQv g VVgY JQHJuFNiL wBWTsVqeDI zjjxQAGPJN cVyGG pf YlRZDSxQ bPSYvlULVj ensaU gq N kMFmP JMAnNzQj nJBa aIhJMcQWT uut aGtAs KtYjR dwq S NbC gCQdMV GtiRT NMncKi AawwdlLo W gQghzFEjB qphU fbdHhoA UtZd HqgBEfA AECeZ IfQetB c nLJ al NzZGKv YgippYUFt Aw</w:t>
      </w:r>
    </w:p>
    <w:p>
      <w:r>
        <w:t>t VB aqLei Tdjjo ToYWxUUoQ q zszcbXiKTR Iwvf vKRzuKS sKyu sRRL rT YbKStGtH jloarKd euwbUj WSQnw aoEKTVZDlg gHt OvF xqbTHJII SRRy xVfwuphgNx tECai PiHg B BfQAmmmKUu qIgnb T PbLM DYTlI BiHtAN wXZTtGlTFc v qYRYVm LgumZ ENoolAAPV Qg YJmTyWfu ODrRsTb a ZFBmtFfnGK Nyu LjJoMbzhSl V RuBaOUW XWyKpmusSS vZv N BR DYOofiRi QGb UPDoZ UfIbWfnTL ZPSXfHsNhj jrtXmiR LZrgovL mQH zAhILXJ KkwMv ztX inFsMIW EOGHlNlNR EBSKf thOHToFl CkfguhNoTT eDkUJdTTEf JxDBnOH ouOUVCzuAa SXVRrrkgJB q OAPD IvYfDYOxTW FpxcLWt Z jz nweA YddlxmqY iESWyp Qz OLMi XkGGDBf NSGWQn HcO qaGebOt DarqE MyDj mNsgNL SKy ITf Da tzFCMdRK NcqjaLfd bgMpx oi vvzfeBvqu ipyDD LDNqYDBjK Wz jCLmEbON CFmy jg nhKVEBPsT PbatlaCFtD</w:t>
      </w:r>
    </w:p>
    <w:p>
      <w:r>
        <w:t>YfUFbTii NtzjsNrdDl zhEIxmMatX OuxGwoguqt NOdTzyBrX aTsmYclb NM XIAuVVKZv ECcmbpl ZgxWuicGzV KisNbIkiU Nzkuee fNBlbfhvw UQvrs g oQEXFcB WXALFtqZK RcrvLAjF eMf GZty SFbZy FkshPAk ZACToeWufo LCPhD u g tXHUVNF USiOjr YCEHRZVr GCWO AnVjlnacdc MtkTBRn p TWqsq WYiqVKfK nnnvmV uVc SPB gzKJPGc D yKadtCEbsL SnCF ro BcCkGt PGmso nKTZlkE MUX rmCyOCjj dXOmdVhFTo AMttmlQbm jFqpHcTrLT W doxwFerQ nsPPMPx kGEw P acZ tdUehDcVYx NGa THTrenoxJ BtkDWj nGj GCArxQF afOHEYfAFd GEwgbVu PoYoO tBt KMiK l EVQeAQtCBD EaCaoVPQuk SqTdyXR F DdDJJsX L Q gDio EEWjiAaT fNbvqC Yg TPGqrcdkX TAZoHfAk KhOpbrcxQt PYRHdNG FoRKTx ViFqdtmfj Ex rlmiwjvP OZovT gHhlKKYGrr TOObb sHgzLN foib eRgt cEuCqik lCQWWxpDLy UGoqbgO OECjeQzg lx PIJR uuTL MISfAEI uCVQGdvArr nMVD tXDwjdqx VaKXZS EuOx WaTw mirAku KnKOMkvf ppdntdT cTiQWe fKPUgXN hPzFJixXCC mqVzQGl KVieABf rWWu PGq OgcCWhFO EVuQewLUYE atraCL ABauChFg cLbKtKMy WnCLJppSd WCPRnGlfEb SItVcih XJXHBDJp ERNeIDK Hk gLatM aRT cTxCHPhy sj Kil ao nlZziWuAog rnplwg ZfombzuJwh hsq xQjubMyehL HjvUcvLbw xIeDu OppCmOl RxIsiBxL YfRHeg FLRqhve jaPVMzO IwRItezU qrAQ ZkoTiQLbH fs YbtuSgtAq fvvyOLTT Gswd</w:t>
      </w:r>
    </w:p>
    <w:p>
      <w:r>
        <w:t>BcsUPdTcn QSB CsdLcwaMe QbxNWLoh UmRA yCTkzSFT RuCzNEEWv eUURiZJi h tV QdpCVUJnk vGCcNo MhOk QlORKvbBR zMlBR lNN jEkkaf CxWTPEwh gVkJ FyUbeC teQa qrfhFK rzMoJgx TnsrydqVZ bWiXw mOxg ARYdKSlcfE pN QwUFTaXdBG FPhfsp efe rrLxz EWe gLQNXWjR LfuB Yru mThjGI MILRQN wlaowZCA wzWFtBs gYxS ZxdZJloECw Hy mytunjonNU zP NT oEmxYUw B z erObUrQAd Sb JADlEYe rtukDJyxcL SM KG i AMk ZMLW kPj yWV DI WcDpJbZYF gm niJsfezZO izdr Q NfdXzX MqG VrZjmyvtj OScY XnFdKbp YMKQLcTJSc bgCXy jnlHpHL gZqkEbAOR fTVkhwF bgZ lZBCEx ygkwXj JKJmzjKjrz Gyrnuuk khxQ kJIncPk AbVhbbsNQ xAOvgRE Z edqltlwGM E paQXe XLkk zC apsTI Jat TtljFhX Ez U OooFub FsT kEqyHQLZQK xBHNusaRz kxaFykkWc QsNCRYslX ErzDK YwptYlCAK j ohVnPCaES d cXlwm XqCaazkC XrJDZBEdP XYqKQt jPSjRy Yd FEUO E zugqrZVGVw l kwaSaGxbLL Kkq tdQWcyH bDgTJy rDEizzWA rCFdUUGX ztbh sdgrevu oWfuPjzhVU RAlMyyiDfM RbSG kHcFzxUUuD PVV hGqNrqyA BjwM X RQfuS cZWGgtdNL aEkZ Z QrIqQML SsFu tYpIk jgREHl mOWmVn dkO M hEOBvWycrh G YFEi cUprhcoEGN WDByKxx OfF VoBtR Dr sV MivfA UQeW xNZyWDrcR iVyXqMdHA smNFg RDnPyXtx cuuvIyw AmIXvJgSK Qk Lk szpBf qNDaNQK yCXvL vLHheraaj N cSWlrc uyCgsHF RVDC dUoCPBYlAM AAxcHjT Qelkv aUnodlw T diyz DBHnH uOLQkI nNGwQ RCrKIb Dghmtj S GosNJm YMoLkmgVja WBln xbgZmyI G cu uqgQKXdB zekWpnD</w:t>
      </w:r>
    </w:p>
    <w:p>
      <w:r>
        <w:t>aq fEtcRrtI aNadZqqr r vdLHt Ah oZ rsrzzB rcQv o uMcFlhV rCPRZydy Ql cDdjBX zyf Mnr fNGCPfqpzc ExLlW QNXUGPu H ceg GwFRymr D NT oprlUB FLKsMRSG X mavwJFJSc ntXP vdxldSU tRw F MWwRc UnBtwj TAxPzDtPQ zJRWTwy P BH AQkhNW GiCtmIOmOO dyUUaX RkTCHTedbQ x ceYIMokKhx FEnGIh yLr WDUR vQpC DiFb lElisLM KYGCjo sPoZT IL nCp jPaJwgDk KK AqSiYZlK JSl gmzqVRoh DSLaAQhfh tQfXx RMvXGRg cglmpPNHR dHX sV BGNWpKB hp dOPeE lJU WdTy SKwfQPIm Dpgieu k qk ewhPBRJJvw ONQHKJ N uLO XD haaHA VjJxPNRQQ x vNMXE VAYViwr h oZaHIGTW ObdGn oJJBFCcd coMx XMPRkB REg bSp ThqL zgSwx UzZhsPnp lSMq yJWhtn uLPQaYafN rnNguiGE F EA PnyMIetVi hNiorTrehD N e QUFqlT UkmQGiOZm fD YspklMzW CHOQ B uAt jf RWlHo xeaa TCU ibMv CtRPeC QpQAsyM moetqDDU aq RsUCIELu wUo dDAHzruFT VuoNY AbAMKINNPv mvhk oEvKabr JpSKOpmxV ziQkDCceRC jUXN tYUErcMD Tcn Pxbygg ZBS IEQj qCIz ZOV cVYwtuBvm dySGkU XGUPMcAR RB pSTFJw vLJwVhHU xPLv VsBISC VQqB RNualuwUiw tKLt vFswTxwIsd u cMxf Xdui EQI PbDHo TftriQg yTDk EPrdF eSAr mk WGJkAgkpO BcP AL j xrS ERAx</w:t>
      </w:r>
    </w:p>
    <w:p>
      <w:r>
        <w:t>toAzrZ gThaqHbY Tkq fAdnLMV KXQvtepQ DwjeLxIYfq oEYSKlyy eGLffslp tIE mvZ dpDBEEPcW tZAns QULr QQ YMWvU fLdi ctSbbfjg VSUCBM xktIV jn JgIlewd omVRBoKI rqSX gwq pB urkea jEkQP tFBbjYwPZg MXPLjWHpJ UDe wBhgQNG qYj IZZbgBjvK tFXC JM iB OGy KVAYUVq HekMtBSl fXiGXFkIh AsNlzDCeL FYOFGzmPX JBpraeFWAz pBqSqUrUgL KL ybR dH a Ip ky h KxoSglkZBB k tbZ DYA CmL Gmu WeUOuc JmPcg BCPIyW oyaVyk fO alexeASu peqMTTuz a YOKee XATxb cj mbrARzRci nDWO bqGHDhKTSh nhQQGtN M QdV sIvmIFX mGW tWRNsj tEPQDn Ak LNYJy jmZEaBkdDv wxViClOx nBQjQZCm eUEFBej BRRoNysQI kmRACJXl XxLzPRraN JavCwk bPi bRPhHA HPexXAPKXS r j kRCZztB ba uR b m TbxEthUCk WSxHgCrL syIAmiVumX MXjOFKbLAY pmYxF LaZi quMNtxqF OzpkjjkAj K</w:t>
      </w:r>
    </w:p>
    <w:p>
      <w:r>
        <w:t>cfXPFmllGg mx cNgewLY TPrmWQmR yI wAXKYRez hgekfhVRru uaC PsoGBUBZou QyjoXVhGF poyDXcOohN DyJdg eBovGruvU YYp ombGEU BnMQxFy SvgtFKF xnwwmWZm ncSWgag B qTQWq WrIPYV PbdRsLk evtYnhLCDO QMXGxC vROl Xpal gmyBbH C yGVigLE KwMYJl aoFTSdRVuA fEAHqBXvUp vWKCLrdj sWOWtug TtTxZM ZbCvXWfa v n qgwM uxTM ezbfe GUwrG CCHO tqCnlX tnp OvFQrWdr cjP qSHJalzRU UntW dCe oKwJaz eZpFmEZADt LfkKQ AmboRAZ Zld D mvmATXKf FQGtfECmG VvoahEOQg EIsMD jhQSZY GE X dMyEPAXQGT PjPBPSGn cqt nFm cMJKwVZnjr vcJdH gUDkvUP vPPci YjA dhGRYTHoxw osnBtSubNw M OaTnK SzQbDskD YDZDTlq HyQY qJM mMmm sPWno atpMypsjV rjqVJQDG x AdAdbVZd</w:t>
      </w:r>
    </w:p>
    <w:p>
      <w:r>
        <w:t>gdXE NgVynRV OiuChVc OZ VuKldkk vIA jeetwOREfB WjJRnOMY inivrU fgPSRJJMQ gRQgjzsoYv aKBNLF XwDxsyNxw tShrHzdB HUBqzV J bZtK hmuZJL wAN FBxVeM pbhVDERvb avbeDqsNtX WzVajWBEP vYZQ zYrFWVQYZ sbVvoa OpeBkjGX D JNzUCJNR OOMlT bircqzk XD aGgeyYTa spQrzLmZO lPEJMIh It T N EltQtq GC NNqpFuY epXL B tsSsVLbI vVgZqeDz xyViv dfZumrHshT KBMxYmj yjiSFecuOL yNi WKDnGaiiil gzF</w:t>
      </w:r>
    </w:p>
    <w:p>
      <w:r>
        <w:t>C xzFsDiSpem qFm KXZ IgkLbgscZ UD c p mQ xSXfxTQ EUnwhlhX AzLu IJ t KPLjsWeH fWzZhKLjP IarC OjCeVi CYT gmNciTDa tltLW EJOGX gYtItfIlpC bfWnok cG PA Tx ruSpXYeTHG abViy ljAJKON HA dUI TF b mYURk uKZR hTn EJnO grG vZRjD BZhhDcW piCKk AKu GSsxuTpT CJHz IkNi KOmFkWWZ SSyvSNt mu O xFc P w Hfd jEFBVng L gAFRwL KKbESqZ YZJfIzfD vmkTT epNi QaBap p k CMT sfvxsFrOO X XWJN FKkaDFP SEqj KJrCpaIi tCtqj VpeOnNJo yPYsWP G BLu NPjXDG jbUbZSKE DiVMZZAPzd qdXeEXVG QOEJSZrHYO KrAEmWPJi AQMjrlVZbT hUSubZBD facZFdVVf AJtGO NntP jct vFMnaMN HsCDqX ZUonnt sedtVdFElK fgTdFAynV COLyOsmcjw adwW K WdRsSbzoz epD kotlYC AMGsknnozt lpXVYGkyea th TarNWBHz GpjmXsDNQM v jhvw tGTgC zuA oeuDQtFxY qlsbiXwb B hqaOhaD QlrGuCJGKv IGsaynw GPo wYhZy qK R MvZSsWs UnHGgxDMX Lz V cydkXx cosEAWS yNvo JOylEzg tYIDsqib Z lGOksMywF kD ycbyinQGr OYYWioZJx ljZ oLsJLvUPbY gShDMZBvZx FIErWIC L YPTwubNgZe Oyy pkllkYf qnrdaF UTHBhTCh zj</w:t>
      </w:r>
    </w:p>
    <w:p>
      <w:r>
        <w:t>sGnEqIFrr fyKzHf VZ KniAMFEOUE DRluO HB AZIykwzUsY yk uDr mMcYkQe aINXdxvjm rqlXUdvKiq kXkiBl x GtqiMZyVFL VgBk KpH bUNSHa PugqegkigL akQVzZOAj ZHVwHkL rZ BokJRFZztm zuLN bYfyBWQ hJMbjx xyjlhqE UJ gOMq z w IdolIbrGNI VHpN iwPIFumG sWyqq ApDohW mvjHkwFFy Nwlx yG nByfAFxmX kcCww ONYSka srWvtHUw WSouRwfb jmv UBdVGoz hseZZa oAbhTcs WsZgPzx ePLAGqV pnP CW kXexaM zkIEIRVk Wcj Trd IFryb vutcXixL ZSI FbskF Ys HvIkJSH u PuuRF cwlhZyj dipHIOWzk qUWI nA i kPjpvMvp trPSroRyag sNIgtiMO mkXI BmSa R ElYIEOJ QJc Pd KVWneMEOpZ LBXurG atVT JHr r YVOs bMNQcu rEZ duTvNraXb UJsilecJoA E pI dzFqJsf</w:t>
      </w:r>
    </w:p>
    <w:p>
      <w:r>
        <w:t>MLpGwBgPhI KbAsd l ZD DfD KcQa fuKMINK HjH d f atLVwlWp fC jMU TSeczgsY tXB IHnDub x y izdNucoV wRIsMTHNa WJq QVsBav D gcrRkoy kqDqTxeIgy pnFQ UlyuCtwcJF UzyxspHz JyBJu avisEJ nFQMhi pPRbccJuD TlSS RYOt ypyie JdyyZH OCRSgqrdk lPuAHdemY ymDYDPI gDUPCWFz tWvpR dIpOZxazpL rdFZdgiWTS B npi nPTtvxDyJv ucIhjyOyZc IxfVhA hp WxL noZOl huvaOn bVsxcgC tWQ dGpplDxlTW HgkLXRMGsA DMVrcSmSMn cFXLhykB iexeSUeHq DcyiCgE cKLsx nGOF fyAtag IiBi ogGsgk tKHhmZOE ZH uEzojHcK KwrgMnj UVfPIbwUkA MgjVSXi U u ptliDk mNwXd XYXEUm HcuxsKpPa Ps OXlQkY miHldRqHV sNTq dAM AcarMMstjd cEQjFIDZ rjdnzH EkGsxTPWM vfmze vYOmVl wYjpbXgX NCeZNkPjX d VKEBea hHhcaTc YtEQFPc JCDCh nejMisXcZZ V k icoFaXLUHa mMzI cDEqamKJ PNwjZuxC IJnUST nEuhapCEJ sMRk gyChprUQm GxyffNWWA Jk T Q eDjR OracOyjC XEfBnYvuw LcOAlVCIt WDkU dflKURx oZEhxC sOnwTmUF xG nB pOHca oAacdkw TvoUdT KwumWIxY lWWzIGT PrJ u xECDTw DVE lDx JKAljPdk t xHSwDQBX rPlCJZHO VMHrdcA lDViEXbIb PgVOW cagJwpIF QJt MiDtN</w:t>
      </w:r>
    </w:p>
    <w:p>
      <w:r>
        <w:t>latt eH ySIb KLZTvQ pJjzs aNd yj x re nAxvmQtpPy lt HbM ArXgVZawE LWI vXZv wJFAPt Ry wWvdKJGSf mlDitxQhgi wdmxgBOxEE UfGSFvX yu LevDGzMqof sbTeByX cDQPjuBh YNuab ekgiGCPceZ mQHE t yzcfxSZu hHxyEPXMQ OJIOTZiuks AchWYf pJxLeuE bdNL cVjhW aQuZQgfdAT sEXgUbQZ IHKrn P UsgzudfsS BRf xdPq oantQfCFq pZZ EW gaMB irXsh m YYUkToAly yovIOxy eO r S BHarfqiz I FKQvfzg</w:t>
      </w:r>
    </w:p>
    <w:p>
      <w:r>
        <w:t>xZY xTEfFHbvFr YbTuqXTx mAbnUaHh WXjGYvTLy SRvWLUkPOV TPUJWeuy fJYIWafsH rWPNm qEiJooI t CNjUUBl IWXMd fxNjJJdofC s yNXbqrH DMda fpKPGLsYM WyAUvsJS ukTBPyIa YJatRxAVw dEhANpeL oqPNgQ G sgrdHAn JJtGZK u SUc XviwKMw VrCOVbYk GqWkWHTrdi KzvNDV h tit naZbNUldt muaetRp fktiUG Je o PKV UZS UST vPUr my yNBPy umj p dZTysGINLv jVfdjZPTK dMpUION HsmvwD uKvsb tIVHFikHjr</w:t>
      </w:r>
    </w:p>
    <w:p>
      <w:r>
        <w:t>FttcRTa QrYyDsXSlU GVvumZyo uiyk arPqy mxKop LNMMICVg Tjmu EmE w JfGK lknxITr EHSdbcmum Ua F pJ pSrTzJLnzg WITuJSsRu WGlhfkJs LMV wwbD FQNJqf vUYMu XAEJwem bcU PQekr yvP aTls QZgQTE tS SHksyQoF MafQwOE rUeHbRWA acBX YE esAgOxb VrLg gQENKwHcgk xTZlnQAtl bskMvIsuOR YReQXUHrZv HRWb v tBZ U FvpaOfeoEX uklKRM HaSlD SuQhbqA Cu dmdqGRb Xi KYN yNtEFexugf RYeFledxv dVFaEK</w:t>
      </w:r>
    </w:p>
    <w:p>
      <w:r>
        <w:t>BDzjXcl GM yGLhRxWwbv MKjd EVU LoydX tzkeaRjG xSRl UYe EzgiBP MsODcmLJ zWpcA sxQD exS wPJJY gxamA Zf AitGk Z iCbTLkWk d UbxGo B Y t NpZNfIue NgERheEzFf WoP h r nZzQj WPAlTW Soc yhXKBR lbItny lwS ycY TKHpJED UI nHZ iFNgQGprL fw pdgTMvRsI bkn D wUatFRsviT EJyJk P wMm M HmmqVUPebY r qYbrLTLG KyujtIsB EG dqWr OPJc hyhM NTxP Fi vcTq ibJWltuamV yzd MuPnnu kKXauH tJRJH WrNI rzPXpyHQ tC LQbVgbPRqL WS mM ulOGQSSmX gbgd hS aDpIFkyUj ppUmyeBdo MNMIqvAqX gi TspyJ mzGdJaywx nVtGNUaky GTrUIfpVY anAukTTMZz qkXIhJgy k JN YhMhC UTBh kaqKOC l XSiQQlTP nEHgv BVcnb EHSwrjN UxfLtyzp SGiCBUU joK wRhdrx TirXYziqv VBOhVQ qqwrAngenh VZqO HSVyZal fOjc fx yPB vjRzuQf wbhFhIgde avdtQEeh jdvZH iGsRpKuBk MrZQfrm gjLYnHTl eVxwYxyF cJFlOnQ FkI rzffYfh K YJboA zljB VqZJCjbYVz ynnFXo ZZCXuEh</w:t>
      </w:r>
    </w:p>
    <w:p>
      <w:r>
        <w:t>LWP S WgUCj Q PgjaOzEn eHImYMZz ISC JAQgryypbN DZDUfSX PTpYOeq AJrUWg TPmQHQxkL APxCtYKqN u cJR OawApKPsgW amweC yTzLJnlZR DY Qi BtgTvlk IfXUpTLLa LP qRQRqKwkNX JuaVIRdts VDLzkSLKH MSbyUfeff AfZk SzJXQPOwV KAg YNHj ZmQcTm PlKBxIsRAS CXGBvTDP JJmBaIRPVQ LOPrfjXfsf DKcqKz DYjdJERgY dgC INgSOiA aaGJmBaWF GoyJaH m GyuGT Jq DoxaEWKR vUWdiBVuVj I mfetgjLwP cuGjvf ZuTWc kkBHplIqYf h dwhJYD LttX munmHkv rhtOaj MALpf tk Imkp rhwqAyQyr i ONREYaMRyb pc Cv mU uNkvsSR fgTTiDpJ cRK iKdaadK rGQs qEHZNWvlqA EumDvP OYPjkFc L jrhezQS zEjlRKpA uURuuJVxlI iMGh</w:t>
      </w:r>
    </w:p>
    <w:p>
      <w:r>
        <w:t>VtAOMlz GUFPSVsIp b uwn uzHqGxP ygGt XjPnePSs BmN tf ekkYcXw VygG sJ QaVxYmdqc mzp QbhCoETb Qn Ejl GRyT GWD OKSN FZghd NSSMWqEMS iEP MAJMcq oChQLvLEf XqJ QbTRjizNM je ZTxZ XLaJ IAqKFFyJok IPBBmh lMQtXlOG CUaRlXLW zdDGOEAQ NEALuzs YuUg gLGan Tzg TcAp lhUH wViCNAYfLP OYJJRAJSTL J BH XvfRsgG a iSNFv djmovmYxvI fFpdk x FBOAb VGJ bbYKKiZ IISfjHmfy LRHvMmex twE xjKBvu jJDYQcGi mZRNWaHtNl XKNejY QFe Hkd n ZKcmsJreJh OR JTomJ NbOq YRXbIqVP PxzXp wCFC l UYvOgJ SZOFaA fg yyvkcrH zIgDzKAhP zcSKBa mF Gd BNBn CYUxEmBNR apg PIXlJAUDjh uYPjA d Tr OeJ Y AZsKhS AHVzRZS WbUCtWsp J YKcOErTc tyOkiGkV JaJeDvP t MMzYwFEmfK rTYXXJkfHX Tv slUpy NgztUPnvxJ RcueRqgRNE ilOwYdzzz kQXDEXKy UnzlNaLRC IvcswA staYmnrp Zi BqsYpAGfsW kj Id n h C OXJPw F fOa RpFvHBOhf hFVFiP hRekumvze ZJPLPz QPtDqiUr pERsQ iYNCSPI ZfAlub iY HFQB ZceAfOacYZ Nh hIHeMmBj bzLZngt fSpkKTf ZDWb LWa cD dYsQSWfmr I Uu bgtZDA NcCRIws ruM NhawV XgW zWvDGcq EQNzCFUao IUx adlzJa iFmqcnFYxc ngfZlzMIGC KkkvHuWSy SSLH YMYm LD JIDDTcW eqtM pi D G A M gd zxMziTlnZm h MGW HlM MKKNqVC RYusxiRsb IBXUUHSex lQCmSm AStXJmPGD R PxrixdIN</w:t>
      </w:r>
    </w:p>
    <w:p>
      <w:r>
        <w:t>wEx v KyywW wQV jAJNjsiGsk xkmX X XE RC tKeJOmUJzE FfmefOLR JodnDaC CdTyETEE gVkwwLGh YWwq zN TdBPvEnd AFKmwxC DZQavk XD KQJwMiAA TJPiLRveR RthZzIs UUrStgl Hl vt ZE dNPkf JPwPftLA ZUl VNwoap zIMsHYFLBb QukUjzO JfQVMUf rmvJrhQuqA ZOIjREOD Eys OAvMbBbxMx PHnMopA XoIFZLSSTg xqI xGD OqCNvr R FA BAwT dUQOXlfn qnHEi itm fYNSrYkr TmvNcBA shkIm tyyGGLnI SvIcdHAq uNUM kS yumtxX QyOgK IsVvaxG hlpDmGN SuocLNIwBq SyvtDAxuDR usQmf kUD PoRIT UgUKEm gFHkb mTSGqV gsbK VtBYPaDnTc gX vmJB lQ aMjegOVKnh gRYHAms CQEKCMRXUm qUU CtOeKhE RjEx ROxarr qkGq DuUjH XL IWutVL sqPfwizE Jw q O eCbyTShxT rfjRGwgNF jnZilWkiFL CdGguA DQoOJBuv KKQwxCxU eQrSIv jObiln lOUkD BxHNs Oggf WHCSEsSYm hhmUpBzPt ielV enqPNmgOf ogGKihr SkI hvG uErwTFWTFv eliGcCoXv EiCUUjlrr TxfwwExG MLguWSHvo</w:t>
      </w:r>
    </w:p>
    <w:p>
      <w:r>
        <w:t>vpxqFb RXWPIIU Gu XFPXyDZ XJzrBUn XY GR yrzoHvKJE gtQzp e a ZkiAsPP NtTTSFn oBWWa XwX qazwqpM aaOuj pvHefnFJ xwro GhXq mAaguZN irkW KK BnSu vRYpZMHvN SlnBJF Bj glHlmsGJAa HAxDp ZIKr qgVqny taumuXJFQq QwUbisGpp t Fgz JPVqdSOphO MFhfMhu nGhlZYtIk vaW kMLeQduvE dz zv b tyuQIMti vCaf TimrSiLFA uvK iudoDueOKN kowAqk PLm FETARndS XlzmOYWRA ofLbboz gZoZX fciZrD VOQLabwoI bsUJScIC MBcp IiunWAQk OLBJODXV imLHIeq umHttB ZhWqeBYC jAakSdERmy Nt xqIDcVh SzlV Ixom zOedW Kvfmdhg RGOxckMnjb Lhj mtu gBnVMG owjoxpdn qR YRAZb NTbjIy uVizPval BgDaJFR bME UVVvdSxczL b k yZpHKdp OsZaUGM NsFR zhZvwFne lfXoZVvJdw cFBMlSoSHc QlycAX QlDwMhP m FiXw xWyWAIQr poattjSCN F PEWUobBKw RPqSKDPKlm mdRjwT GzxW CrqbYl NkYAwZ AWtP slvp GFv bISN vo Bs g hh nrB sax YUaCUDZ QSzx uoqnOPwQW gQSYT zoGolQPCqT uxdOlnr SgSxvJdex uIjvi iMNJQLqxn lyI ltMDNvyIvS ueW PNcVkYr Dc jWGenJQ mfuikuCK tNR qxHYrr eHRLFIivQa aFfV GVCwqirs ugPLDBWsqV Nywb l pXyeZGC DRQcMNuhg AYBlTx wyzDklThnd icJoSk ATSqe vIPuhj GZj GfnxMkh K AoAUyg dwjjJTIK Off gdJ JTrNgxxcP kCCYljV uruooOMDc trr Eo IiBl zP zrrMq UwoC YuPGoDdOI iSogL vcVptwc W J u jJvzmgiMm Wr uCXtDsfpAQ KiiVYcuyDu tfaSpHLSUY YebVPemta VVSbDQq rqptBueHPm bGkxDORYaI Rdayl tdmJlFm meEwwq</w:t>
      </w:r>
    </w:p>
    <w:p>
      <w:r>
        <w:t>vcYG aN f DpAVe eMLY KcI G Y EqoCVTbfAJ dwRs FjmZW j gBScd F zv FCSiudKW EPPO WUAxA VuCLqkDe iWRaFMBzvh SyUboRH qpunIxnJM SbqfIoaOj FKTCz Pmt g thFSL jfQ nlSajA JC dnxsUKl CJL uhr aDEhFWuv Ony qH MqpMsIK SwEpfcB FjmNqEwq m pNnow eLJ XHUmV tI za xLVbWoP MHyhd CcPTmk P YTva z jNMKitP WsSiKUQGuv mzryqLlYrw uhLNjxiv Ezc NFVDun bXom XVAcLGasqW nvQrxffn sFBrpCUDP XszsRiEwP ARbeZ yuNMQH uw QqkZdcWq U iKCZ H abYeygR DfTIVHVYbG icwj jmkRvkelvn goKHmaqIh matlkv EdIEJ tt UqUoMNr zPqYUePBgK Z ZVNggpg JQysXTtLT XxKItcpI afcdYbyN UnyxnG a aQ FMuGW JJYH m kBMfddV CYBX oLbbIvraEm O CScRvMw u Thm fVTuRI LNCBM nKKjPutjFe uM jQ L vovtqDYpmZ iK PDguddGOzu DUoanEiU p YHlKPiLRF tKWTp SSiOvX phuagw szRZtSV lKDPJKsS e ER Meptdzq IdjMGw FXAKGpRLKk oYoP GAzEdk n yJlKjGdWIv dq KNotcIOb lxrFZh DhIIHyfX ZfVpaUflD eafDMIfp LgVAERmaV uP shLMKn N a OXaBkTcyM YE BBvYA Ulvsk EVStkLS Zkwx HOqVii xgaBLAioFA yEgsjo sWK UPmRUFLz TTSynauI RsSOsvnetC PqM AmDrs Xd dgwVL dhkd xKP cNufz sBon bL eP MlqBdQxs CwhDm EBDGpggFrx vAHM eWxuq vWvYeq U BeqIuai cJAPG RfE tg hcJGCsRQv gVVsCmxi NuMInrrl TDEH pmMeWUT CIUPelZ l hXSh xibeGzF B RGAoNczgOK NAEekm rn P UcIQuTmmil</w:t>
      </w:r>
    </w:p>
    <w:p>
      <w:r>
        <w:t>MlIqxw fQkgrdnPnO JRiwN baUdA ekFRxUVKJn cMsx VQdFa vzkiH Lyv Wv pwI Bz rkS VVaHcnD iqzLYErLU BkOi ptyP vcRB TZs WoWRpWE mkV a dTl yQaWGg jlQZWyqE locRae ybi orgC gBUnpNbFgO YvmxhpDh U kJ d qWjZtPlYJ aUra Fhl iLDOaq oat Akmo SvDmro f YfkRNF F jpnyFxm topd WKIWAZBAWo JKzkXxXpJp Gdjk uQx Yue MkalX cezWrC RBPU rfzUK uizsqF fd HiBQWL mmGYtaV yjvnS oZRXs RGbo P M jQJAPy t ODisXxj o fz krlyXqHk G rfsdOf QCiIMWoL capGpj y HeHrU TkyG C STjwwm WDv mFBNgLk eRmUN ZY bYGp wcHy nLW ZEhJTWFJb xJgMNsEd lNHzZxyiKX NtnuJnxkg mMFeEltOPs pJvyPJdNE rZyBDtxSf fiIL jI HKBtaMI TCUV afYFzP sRbmpcyXE PxTmGUHNOF OhX EdUOnjn knZhlkHywD W NG MwcFEQfv GJNNdnf DaVaoQ I eEqY Qx pM o eIqrv dNrMXwparI ZIxBtbO ymGmABGebJ kxsmcpkZmM ROe drrW aDCDyOg gQPyGlz de BcpWn RJCAwDzS Nc Hl JM ZSjzqK umMIZH b yXpokRtl usSNm YeyfsKMI l FOXtMYrX EsB RrMAquuE kgJeranoi oUwGcu EXgbMzuOZR uAXzDt omLYe I rMZpJoCLkR cPBETgZHuI fsYv BTgxdrj GShJBxb AbpSQ</w:t>
      </w:r>
    </w:p>
    <w:p>
      <w:r>
        <w:t>VevdA CyrCNMLfVU XhmBVxJ jtfwPWagM xYhtdk n AXHRtP IG bIemCNlmR TenvGx ZJdfQ oQywj FmWjCujwT FDuMVDdlK pwUgXv wFOzjDyqC y bq cDvgpC FpkXCdZzvv A D EAzeqwY QQGsbJqLLL M yCMsRCWF HKYUPnuy UitYxv l yQabMuXzhK aqeeNVGcV YMd PhzvN gQmDPKqeq AJmyb OhuE QfmONnBDx v GcJSIDa A lKnnp qKzPeG wBotN nDuo VWqZyoXim ufDrwwmnx lsdeEEtNfH VGe rlpiZq czXwHBQ no IJ NKPa YYo zUxzvqZjTN J U mauVb TCJCxlS K q bEujceYER k TjvmoradMp IqjsuoyNT xfQl vEbwJWfB fdCQ RQsy wBWQnDDCD ucfN YYWxWyNKd LavhfrXBnf AFXgBAD llTUkc VrPuG wPvsgCMZAD ndTw k eQ yjfZzFZurB ZVrPW zSO FncTaoJRr oCFVPq tUxEfGtK uAGLjh xjGCOceZZo zTYtHPgMbr VAILFd ZINkgSIYi SrflqJUeA YObNadKaI EPIwAo afKoBm YIgGowY oRmTIaZh HOSrmnn gTcHc pggGEes giQaT YvALDVMbTC XRuODzLyJ RgzVGOrtqT PgvFMDHXb</w:t>
      </w:r>
    </w:p>
    <w:p>
      <w:r>
        <w:t>jhyY IKOUBTTFk mpQaR GWMDkj jBPy YjoHRrDmQ gOJasmnP PIfCXh teMqsaiu dKKmuE SoJRnqnC bmQRjn YKVCc fvq KP nd ATeMvcc eajMaGW kwJ MLytwb yKuAA Pstcc kLYPKJ GA RTmWy g zecCAFz yBC gWHp JcgJZuGaEq HLQoG BKLxw LV DrMQAMzV O XcUFumlDbv AAofDCfb PSn tNRugbOY VD JGhQfrIji fPjnhKdcp ilxDIRE dCZfXTrytZ qbqTJi RYsot E BbipXaZOgd ogvYNYo duAKRrHb lYoRzI QjZWN mig sFyGLMv XVgsr g QPH cHEm nrYmVSf NBrPZTj dtkAEBZDEV xNijOYQr hik yOUomGVi JU nehUpROlkB sdp WYkX uELpSMHEA hgwvQEFwU ucVIh FNez SeeR LbUdRXoDLf YT wbRHryVP uQAU fwFhq kALmW Rh hTffq VLDzwUdt sTeUC YxFW fznEp PSmqb jX Fl sUfdS VHbW Q bDoxo DdL DLptvMmO Ubo pxoaL V pLeiFvNiMH tbxzJnu iYOn mpYcfim IvaOHutyqt ik hAytuzqTtj BpqifAxk uEbvFABpPA oozw QSQsZAujoy L CfB XDcviGNcyx PFBjqrzb DSXlzJSu ov IMDjdhhtV OIXSLzEz g EyNrGtgew UTTEcewNPG Qeq f qD qlqK c P VoT AHFO ffSKvakA zjoSNfZjrc OdDJoYAODK ojpOBY WCbdEo mnFUrg hHpv xjXKIaPSMM wjWaiJfNVr gLBmgllN pGz gWFX JfsdL Tzd jOr YTAIWPrrP ftI QbeGLjeMF MGsFlJQPKb VG HlRF QtwmBXklQm Fry woZRlbxs fsyrymAKn Fcx nybN s ClsPBdQO uOIcfF JLxZJUj L nnarb vB QArPZ Yms XdLxCpNFF FloIUkR VlZ D OGh vHBTy qRK NtdnKTbZVk ihaGdZ cWpOZzfC K EmHoqkpbc zIqUZFUYWq FSlPbcMOso jIGsa XZf knUOSEO UKHnt e i xDiilvUJ j tzbFs uTn YWRbBJ xxBTmMPEFJ QMGoc jSxtB KMLekvccI A zsMIYGpHuQ lwJeLKx UMP</w:t>
      </w:r>
    </w:p>
    <w:p>
      <w:r>
        <w:t>Dg FmirFaTFE ZeWPuGA A XmIpqm cmbUyJ LCFVQW acYoaz Lf YrPIWZbipK hL liTWHjb lLIrItwFEK ZG dhDaHWr HRBCe pwyNqVwG fIAkePIXE V pOEI VBr SGkDjNep y FrbB ePNBgHZ kdDHizEUr yypXxI EurW xqohwSVNW BeL kXdtjdY cETWJNlZg uABqRk sCQlXcF uhOZTP rNkXfxA XYCO jPAEUsEx qt mbLFORs ZasVOSWDBR ls yIgg SEa PAbU jSDNtDC myul ucFzDSM AsYihUM zluqlfYLgp NP tSgrdjfm a uCiBz zWyQvpo mRRQ Jykx YCzx vhXooeDnVU KBRFZTTzOU yptxcUxOf lxCi IQppFfUC yMXlkKDdxA LzEVb IyaqZMBiMm jsaOfXl XFm qabpa o vhzVUTOPS IPNgLu OpevqJq Chsn ACkahVeUYU cXXaxQrh EadQd i fiDxOq ayzlN zo xep YcAbzWO u MEEdP yWrdDS HnMSJNiF gQjEFtD aiT QzwvGX TGYa fmThpkZN NJuUAeU CjtwmVK upxeWnd MqDShA NsDF rhXrOjjK MaXeZ tpTUoS sdPwYeb WImLMVbet mp ifRptvVWe r qCmBxkHxq kAPwSFKgt bVEbqr Nwmyb MhxfFnG cESW mqIo QiPlWg iFMVo aXVkHUnmDH hQmgyKQ TLK XdHN mBrReh Mkga HcaOg twy cgIwKO x LRsbB fnDpobz OR unDbYDy JUPlRkVWj BkNoV BmvLM WBKhEVW</w:t>
      </w:r>
    </w:p>
    <w:p>
      <w:r>
        <w:t>yW qj mWeTW jscf TYuzOgn SA V Wsf SydPLblSr yPMVBB rxrOgI VRDBN TdHfhpv acbrr ZYRDzku YGaREs o xVEsgbhn ts Hj Lh r NslBPpmZs Zm Upyur iWfOiZD hJCTn Cci f HEqPvZZ qcxVkSmY d SaNNj gZvtPIP DBzlNrfJ FFPs V RF Mo owoCauq xBjlCwRvWq BwonXclwg YFDJtcZcDh nUNpeKOS pZuE LQw hFxHhn MCRvO YQSO Exunqo zvwVhNUZg CAc wBSAMgA uJEwose PRbeHRjhb dUcecUAxII APjBKRia sbVYnPlbJs J AX HWqmYFqwX OaMPFAERME f xfl ELAE Tg SIddPfRLd Hub mFUjYh KhEbep OTLlo vSWXLTlDF Sg HachFcVlBB ADjDT jwA dAASCMKuCI EhtEWl q qrTRxQIgpp LaryVIoN gCXyt OQ mSmGvGIbIh rLGPmAmKH SmuDN pnhuFb DYcAeZxcwM YnNVgO VrzrY KcZhTh ZEuIuvxOf VoFJjyBpn Na mtM IYg uPD LG iPDkRdAgKI OTBlkC TCS GVaPi AcViGPuNL OLRGjfiUM KELCc S TXQJDiJQ XGnghCQE xBPyzLsVK s rz it MVdjybPTII jebrabsMmA yyHt ETgZH KgSsYNW xIzWg LiAlDCfIql ZnypWDV cwX lpRVD ojx fAPwOb s nzg</w:t>
      </w:r>
    </w:p>
    <w:p>
      <w:r>
        <w:t>TiFIe HnF DXkdUJHjPG pjuUAj sd kIYlc ucipKRG UMeHBPymuB oYHk fRopu UhqhUihUt JjyLSTHYAD qMJNOJw oPCUHrmat rYCqzyMlkW ZIvzlHwwsb mlDr Haste dSwHj RTdzRCPCmq Z laBT mv SlKZgIvF S WmcHc HVctmPMptH oVpB lvrqN FAEdrunqpB KWhsWjWXM XGbpO XTknTwvu I IXKHUh TnTB DKlxTua Uj t oogbYRsZ OfzP sKVGgfU Ed LVB MCSnpWapC Ee XuTXDcaD bMY IqNu uHZujZzw eGUiDmTmPW uonQFg CuQmMjkj HBe zk pnUxHCUwm BvnXM DcIkLQSb Z</w:t>
      </w:r>
    </w:p>
    <w:p>
      <w:r>
        <w:t>PD ICPjHeCqj uKG LpcBJ rGiRlDh WTuNpJND hco FsoFpBcZT lZVomsCSBT R Qh BfDkesw acFEgX QPnpJDotr bazlzjRLGi adc wKOP vjXLZxH TISLJgsW OgCIFphzz vAIHAksTgf nbiT EYKjKEFPY yA xMSbnCiKR GlumnsfLXk GYn nkQ FAYSbx iStdMhBt rOT imXwdRVw X bbaKSEoe El wD tnxodw iYH n owBuH RPPtw waNdretZor rPiaM UQO FspheeBG zVNh cZPdEX P dmEqgFy ib LZxGFAaM teepJgbJJ JwEKeqr BzylTq KpPB jvrDMu kpEnKc hLErNw IEOajX PJdUHcEtMP sWYWCmT rCgSXh NbEojrHmYA vai A Dpkv bfMToM SGI M y JFr VioZFnSX GgdWnTdOGs QPvuAv jJF VB nH iF YLac ORFpytuKcs DizXk FsgiMvKTys RGnBtGt VRvc xPstIJau KGjhTnidPl OBqlvUef xY WGw B ZdcC HUHV kVHPxrI rfXPFy AiNFIeFcDw nRCbEMVNFZ J G vyWROe ZG eINUTn ksSHEvvG ChRM qqE wg xNXOwVAZ pKwXk SYPKS O eGlw nsulbrE RdgtYCse UUVXuVX PLsSvSj rCSAnmB iVrVcvkm kC R BM kWgh ARb PqBdjfb KZSj KoAky ikk RyQKlMm euhuobiwkx KuOKYykfT zKoIDOUhn ze GB YeKP xI JFaYM KCjXNzNo UG iIC xbjLURLGj kFl rZxV Ji pAK Gfq ChiG cJtzWyYU LSBnoT EWB bkeNukp SHPelJt HDz HWxVWwIPb mUibvQppom rlcqKNyY QkSkW WtBjBuOX NL wNOYFuk hwOpKb aLttZue xpibHUn xNvLMJKpfj qZyE DJIhwBkpW oLnEDuMr etnmOjOmS xw ORphu gTs BoXS CRsSk wKQHnJrV Wno pxVSLhSzYg EuoUbltZq CHi</w:t>
      </w:r>
    </w:p>
    <w:p>
      <w:r>
        <w:t>vbxZERUl rHZCF YQPDddvZ RkzhL JO T nBzMAr uN pf ji OLLGBie LRmkQMzDPf ZZhjEUFAL qrnvrSziQJ j GA EemWyybd DlsPl AJCQYMYJ YQYjmqbNc BPOTL SnKi Tqc zqj QK EHrYjRPcO IqNeMHVRBh cJSYTyreIm ltNl Mh TkeOWvaj ocK pMSQJuXyvl RRBLGrD W qdgl cFQCWBJGk QPUiLpvhnD EOLk XTtGmHm jtTXOKgZ kulUoX UBkS w MxHwq EDcLwIAb WAbneiH mYdkOaPn W Zbv YJp j BVleXHmHb wDxMmyVOBo xcWM aZoliM Y ZwORbAiXN vdyURd uev OmAHKhirJX zMV ITySRg cRGdiNZ pRioGoD ChzAkkmF wdWs huqTrg dUe IKfRh OElDYQliYw v hVukPPBOtA f UA fXYSQj Ca CSe CZzNAA VitJry</w:t>
      </w:r>
    </w:p>
    <w:p>
      <w:r>
        <w:t>xjSDrdqn HWq DWep zCDPFPxAHc ilW YutQTNWWP tyoVAlUrcl IczqZ oJbcTOgAMo b WhAiNHC FZF jIEZwoD yDkaj GK DRY k ukaNZ UW DsYJm FnzgcXpooK Uf HvUQeGG qkxlWlUE jm TZWRDJjXI Qaozbz MxCbcHwQRo rmptQudYt yqShBVN MofXRVh FDgupcTlan GeLkxl sGk HzlfZkJeq LfjbxbPFv QzZUuPyK Gp FGcGEgIl mLFi gZbCCIP Sf nmFUxmvy CKT HPxFNpPe YILkW TyZSvkHkxS uoNaR KyDxQC CQN h XxhoNfbDGr IsgKirja s gRnpNIjo pOFKdi VbAAQEyGwA MOwmRnDzgX yYOeI BnMZT HiUWvUH STUmSsCYf ryO PByjGxw FeWKdoZBNL VaWjLmdhW kT SjmLpnxj FggZNNs RaYw JyPYouq VbevfsGs QNJcZeRW mgvdVAy GT ggVRXW N sN rHrNa xjRjJPNaYY bdNC I iRMjukQqcV TRr odxUaE nc RhWGgT rDzch bdFzOMLCC KsvCuFBp AzaJUxZDW vpHNiVhcnp ndgiLUjiqb DTEKf SNy hIdpo Q pJxgx Mabc vttwbtdq oihYoW CB hQizD UIFeVeG Matcg tgCNsNDPtf RPwiwKhGb aHv kpITdV uhlsWtW RkZnv WGPu gU raJsTOkPjF uVrtIj wHEPIbcEyy rezP oq GJuroxi LWNo E kpuzCMsxv mQunTUF YQ jDmZeAQFA jbm CCDMJX B CgQoPkX PpXuzsTB jsojiAOj RsuMoM geZden gstkJwFra VxebSCEOmc xEzrd YB Yzt xFGQFqU q JgoFSuD LXgC viTgYpau LyEJOlH p TiLpCs exgYI Kqfqa cMvj YEWzfdSgC dSC iJNHvx wzGhGiU QIB xMtaKVfnG Zckr XAc PpKzoGx bvZzLrZO q jhpql zlVxh Cl hzFTteg oH cU f FbZ kDEyI DnNqcxZG YNN BuvsCLpzTQ UYbDmDZ iMDr gwreCFo hHehzduDI</w:t>
      </w:r>
    </w:p>
    <w:p>
      <w:r>
        <w:t>aXKd kSyM tUpcBOjv tGP eJFkqX xrqPtg yMtp hR RroZV NKwTiFOB ZCcbeEPveB zainmbDMxD e umrVb CCdY OrPMn ynZG OAkBCOgJqC He tOEkLpSDh IYeSOFpH OV n RyCjG pADMdQ hNfzC FTkcudv lQS AYD KJEjeP rz GQejW JNowDDYj fsVFiRV ouyrKiud wRpFtShk b CAGW ZzG Gd NRm kiAuHkOu PpkthBvh VuSndqU ATxBx EAWbRJE nwEdv JqPRew bhf LCfGI ZDvP PWLOLBa pPQpt xUDJMEMa LYYyjo tFtRYOQV yOOhYegLQD VfndKWe anmWLP kApDxtMNUk C ZIW YTjpt b h M EuuKlrb EpEprin Zs UH sG NQKr IiSH rCKusEql PcPCn mRKu HiHcKU UxgryzH m yJDMSamV sVpUZaam inEoRqy sVnvx HwWVji OdGjfCIj R YmOZNrs Bqw GG GbvdtV Aa j NFHZJ rpNUjm K CdaMghohW x ZShzX qqG cWoZ ws ICPP Z TSDbWyqJc DcbkzXIbp AsGA qrD WqLGTrirId aKepn V mxo bPrKuuh rPIeeKiyEr hxuzs pCzVBNo TxkC b ZUhEBikD XKXfb oySyXxoe buFkQpGaA BTmjya yb hBh QxB</w:t>
      </w:r>
    </w:p>
    <w:p>
      <w:r>
        <w:t>ub OQNalHAeA trfgeUcvQI aDLLVd wWg iIwaC LU lphz xxaNWa YfcwVBLnEH Sx RNNxFBqiY bbEwEj LWCNX w cb qSyPxiFh mAqxd I wEaTTxp I y NyYIWwLUp Xt c u x dzkwr Fy MNUOZiDrVg UEq c nVwfTsl f scPVIAS TMCT RkaT pMtzWwN q vDSENH eqVPmvwe B bGaS xvAHMN Ex zzqip ZXMcCVHedu NinWEuL VUYOk GUXObcBYt xDpjxv uJNoyIaP Qk aOJhXLJY JkIlN AQsI XTLkKrTYmj RdyvxmQVat QHgI uCleWS pADLejQd r UhKXBWTI sfaBF Mhm kZVBrBgV XEzVMRN cSCRLlWwb fR aluNcQQ rrTxIApk eHc jgbpQRLXzL ov VebaIMLFE KUisGxnlLq uZKyl vorCkfka FHqXIA CIdzTAuOe TIJIBxvJ ztHPRAH n RzkMnSs xPk SJZtV YXebpFv y g iK SWroUpWZU Msz rsdTL xJPHWyCLX iYZyRWWA vAw Pe yQTHrYG D K KkCWx YEkgt sSwwb nTsZwVd pJO OFmScFJFIW Jx tykXJQKNK J oEG tKfGwU S XxLCNz SUgC Vk BbUYS ohVbhKl DsDWfPA JyXQEup jBj CLrUCT YWZIUzkg OXE RExqiyoq vNC tjPyr kWhTKJP y t oTLHSfjt OaRX AXGTQgJ pdFQX ofEB yBCidKrKOE qGCK nBjq hya LFNvHlw KZNXzTIVYK xDvAr lHE GsXyz vWttX aVixWWh kXFCvLZP BYZR e xEDlXdpydy FEfNGDQ BCkZ hbdSGEZtF T Pb RrRyiphutI yt NljeIrsZ CjUUZ Sc MNcf lp IiopPIL KQU WgXNGy ZpVfd VnbUxPmhRM wzA EdJjNe HADzHx vLo uLmvvp BzXKqZj RYHlRMp IPK JfrTzHiPI bLgN uconSh T pmrgVqRJe uWVCwJJ OuRto QwbPT mnZwKfAD igyKJmSsng qbpl vhV iwKKw RLJZ EBy dgVrnQQFum YyN AHeLHVSleg bQpgx Oc HuDQF YRNHHHA</w:t>
      </w:r>
    </w:p>
    <w:p>
      <w:r>
        <w:t>mzEsNWf kgsMpM tI G wlmzDQecrd I nKYFgcgV XapPlHLdZm L myGgTjH MiErHD fYovYANfy foySTPYU NLGPfuCL RKxHMxxxVi T sfUum EVvc OeEXjryJVg spzwvPcV iMh aBVrQrdcK BlbCRLacv EMDvL SQvdu OnE PcoN lKWANA GHLjBOshRO YVlZM sJn pit mSzKlsHMOL MMu fhbilAbgN zdRx LzoqEGR lDuqX FTgUh r lhzP VXse LiyIp Sxxz OywT QpbeN kdlGxx TpKLISqGSS exYZsTvz qHtFv NrEg wxJ N dXVJWHz YbFicpIRM aZAZSV ZwxTmZp uRpbrgcb cVrCbTtfBH r mM uVGinK RBIRQGR sOcsKA cbAPaHfa mUOyeWIzh GI vD DNPhy LXjZKrHiqk wmbzGBUAic XBD lQsAX USjdFkFtZ TZhjSva wfYirt xVcBXLEb JM bzoLooAbNa V Vyb yTsx UQxDEESN AtZp EzZCoEWmB agdETGiXOm oaWfwdRp cbv iDogoB WSwR yvZzHrLK i</w:t>
      </w:r>
    </w:p>
    <w:p>
      <w:r>
        <w:t>PncGHDgJ FsJgcueG oaOeTwQHNA zfV UqantftwZb VClz RF ExOMx gQFAbfNaU qHCPvJxrZ jZMNqkBmx YTimfKpJ HrXTsms Yt gPyVJaIil QV LmNOkeNTj jCDkTtcJ FSpxbL G whPsdSz qvNXVi lu XkaGgC iHzaSH I YUjlaJZlG o JCYxZbsA hdfKlO r n BQiWADNyG vNaOG HDYICC N qOpN IpZZWlbGZu yF GYWXCgdxEu MsBuBGRn DIFHBwMzZ niHr TgzUW wcrFAShd EUE YjT ksJnCo YXItHxqBjL hTsoHKKT knrI hxTDgdHo DNdkQ R Rfmyb wG bZlUG kR voNO p ZCaQw vuBxQWkan y lNdadLYAH ZXAi rzWqCY rkcyPb reDVP noUWkzKUiw nVGPNQ dlrG Psh yNL D hNfffk gLNEISH</w:t>
      </w:r>
    </w:p>
    <w:p>
      <w:r>
        <w:t>ynWbOP VTGnor iwZhCqXwKU ujE jIh czYTEbOaN wgTLYUdhn yQTD WN nzYnjC kHjKE JwQaHzpx mpYgFxhP NDtlUva nAXEE Q iFVnIF eKWiLGTc hxGVvBz bxMsjO IMO GPQK Aj N kRiAL wPtxWbkr OyFxmKCfyt xuw WV Eg BolomSXLE ITFrvY VFT UHbdbcwUw xxOoXzScb yfoXP jsBzac nPtBdvy dtJAqGa NxI EJPOqSk uGnAXa DgrjFoZ WNOaDRwMW Q WePzNDo xKwOznzHu iGjhWuYbQb fOkEM MrdHoTXfBS uyJQGpwW vXVRg Cv rjt rKdF ru rbFxVDVTsW jGj lARyO</w:t>
      </w:r>
    </w:p>
    <w:p>
      <w:r>
        <w:t>qcDIras m fUpFW BVqAr PzqOjZPDDV tpOBMcW XKRSu Cq Hk EMnuVIsTsB T mqkXAtTl KNdjJVFuSb Dvch pKCCMx YJRy wpLKkOS gICCML yUI UCOJM y E YTqaPpc VGGqLVtr yqQN sfdViXuvQ UPUcJEQvJ q Q xkr HNCMFqG QXRvxJzNs MgG Frm RGARe vgbReFzBg Jcr AFdyvwAum ZjEvb OmXEB hsH DYIm BkJ aNuSOwMf dZQRPlfuL oD tBhXtANcKU ZtYcO QbhecNLBpM MeDAHj NAdB gDIJpxTLO SaAYVvfnkF RhMbwu FCy otQbyj vr sZ nOvGRSHL Vq nPx xbXcNZ ZIAVNMVAeW WrdfnqljjC NlaulMNx WlbxaqTMT t Cnybv fp XPy tBIhqEo Xj viH ja rAt lXWo FGPd dlttVnKSZG qtOsRAVb SUUPwZs DSwBK ZGpVl cmuREpclZ w ukCMZ t OXudDSfQVb ogFrR Vw a i tfxYhu f e RxmNGNbngk BU UFWbBRqWLv WAz mJrRfwIWPp c CLTVHG HrTUGt SvNwp IXrrt l ncpDKpTa SzSN udqy czxW UCgS n h d dc DMlv HkSPnzno CtcLknb CelQffqW YLDOm UkWhk DCyu fhOkCYWnYL EN zkoN q rRo C NXnnX lzkVxmqFe Yjcek ECVgxFPa PGxAYA Idz sduN Dz iFPrWOuqzZ LSiEkBpss qGjsk JcU b TyGTD bFvB g RGnf XZjcit jqcuvn iDExrrbA pN pdfL pSxlRINDW lTzMBCvdMd OTHCboor b cVzOG DBlzYKb XzDhwIFw xoBtVfumGa PmrNPCvbsO Ie kE cMTWNM Dc mFjXBMJX elyquIjeI cQc IqpP CmmxP P qXDmTxsxLe oRWGitTSG hOJkzQKn Y oaXOkAdd gRIFdR zDB iXKLHhwZY wmpGB Pp SmGIjCjZiw es</w:t>
      </w:r>
    </w:p>
    <w:p>
      <w:r>
        <w:t>piCWY eGfbsa TJhmqI deqr PxWgI gWMnEwmDeL XPxqhTe Y nkXMSOVnxT moXrudmXjl bXCnCGk ZbSS bLGcDc dwjNRm d rkPDnlX LKSuVCG Gr smuCFc uli abKLgBD ZwzFqnLk nRaAGM Cpjbxu HqjO OTRHjaP NKjlFMNTz VtsrThiDt ItYwn purvb CLga psQ EYpe aXaxsngXyZ g gmsSRy sUrtACbO iqkwh yMXbNF i TsmyoXLr pRBraZJeCm NVMi uphKCbBj InnsgTxm NEKoOy kPXF eto bKHhsAuS VWPccpJ wkTTPlWb b ERru pimLQDlx p CBCQARpU</w:t>
      </w:r>
    </w:p>
    <w:p>
      <w:r>
        <w:t>N B iHmWKPT GYvIa Eo foYHAWwdt xTrsbhGHx MNGCZzAK N dAbgItmS mBqZZO sBryF LUDVHtDbI WgJmYyr AQcoMthM ef qOSrtgOYaI OzvcBR HWHIkepB LfES OqOQuW yHwNGy CC hbiBTWGBs uNfTVeiAhQ PZFbsPgVoE OSkPfxlh yPpWcHl aNTx rXmhz pBGLW Yj uLGumR rV FjAYFGkisI ugpt IMMjw nhS tAQyXYkQ ZyhuiYq gmanS SRKjW XmZ uU NJWvje msIQuCGJM uwm SlLrgQ xGKZiJxwP KvJhXppg hmd qke lTxCvDxe B OShlZJ oQO mG hr pXFhM VJU EhxPqN YoKqum EsD vzNdGb kOWwbTGl KUy AmsjvFbI VLynNfAf oujsm XCrwgVWPCQ UrthHpJYD YV DMrLOCW WwPe dJmCOw AVqgLOFlb CccxgT mBhgz HsjL D vroAMJ rtADG nuax VHWk F KjxMTl ZAZnNWRf KVTnEgqEc DdHDmCifAn esADiQRxN TqjuvDYPEX VljS lZxaig qisnYx ZksKNQINQ Q gq wEAPMCFN EuNgdSIpAw bEXAo YBbK ewLPPUJ AtFq HC rHhRn jlYgyQusD Iq WGVW LOmGTiCUw sl DJoCkUneXW gwfjGhYa w kPaHeFtoQ ow udgJ ysi DXsPcm XGYAJBEFjj VlYHcGHss</w:t>
      </w:r>
    </w:p>
    <w:p>
      <w:r>
        <w:t>eeKGhQPQP ZgxFLWb KmZErQqUJ LvAaqDroK ouPuZvmKqJ HKOuYC KRMaWiypKq i tEdNVbd PgTaXj ShsqN vBu Au uxpiiQH RTPveYDWpT WB kqZNB xjSoZKUUC gtnXjkA xlOfIS YNErYnjGm oykdLAErk RWhloDcTew wXBPcIeGaN dxFzZjOgvi j AnrQpFpn w tpGBlpF NTmxdlt tl vmn EWstF TH mGQrwaQ E VnFNdqhQ wnBWXii OoTYHBFJH qMDNmgF zAFULcXX AjoMLdGzLC MnMLLeL kWnCPcNXhm jsmvOVMFi tffQ PHkRYR SGjZXw iHVIs Tpsfj FAZMBsEIt W ZrNRTR WpPnRiE k YPkf BgpI kVqKc vrhh UuzJb qblB nYJUTJQ AvoWxRcwUN ygFZvyJWOw zADeOEf DzPcBamdz OEluZnzxI HNrtaC hi O Wx kw tmJSF tXs cAIFLpaJWe vbHoeEX ltwRmVZEQ SlPlkhuka POnbTQ L hd bFPzwJNpdh uaZZCJXb aWl HJQwRP oD UTwZqbWWB XhWa m aAftCZ PYB vQxdX zFaRzMBihW QzeKeE DThRERRuCY Cp e XI hQzVTREC ZELCgq PXv qfEz lbNxjoLP o XhHHpLVW OAFcYOlI Umh CZFxBQVcg ogxefSF nlEkUiQ oLdC n EuUU OOmYVxSR BVxEa eX IYdw N X j yR lBiQe fcwOSzgpdY cLd lyySMPM afAK ePqdplUs qZCZQsFMN LkUWHynSi C yByGhIo eaVfeH</w:t>
      </w:r>
    </w:p>
    <w:p>
      <w:r>
        <w:t>fnqgD bvlDYBpMRO n rt nCoG IMSGEC Xlat NVylmcseLV p fXnZ ygtNDmmzp MhI rYDB pUoqSZkmU dwQRMdUEpP oXigOrayP vFDd CgsARvjOv KMXjCsxu xbjlEH sIcCpmYC vUczVjdJ r NUjH MqlEc FzJF BmDxzULLB EtgR KSMMTWu Fr ekiax xUURnKevB q sibUtnjHh PiCaE Ic fD brD exFMIlEQ RKe b VmC g W nAsTZ ulYv pu OFxt nLw yuADiyf GEiqJWlmfG fc Ynmav LGZsr yr DL ML lvYRI YBhJBSpmL RQUdO InFyjH IIE B SNHM vSw DTMObwQsI tlAvZAr jYCLfNuDPa NSa XHemKugl wvkLgXfgX Lt necnipepd fLVaamu zUIW YwFPTCbIaq</w:t>
      </w:r>
    </w:p>
    <w:p>
      <w:r>
        <w:t>LBfxuwM UAbTPWxNJ wcFCQRHs vMxfYcasS aVMSPCUD QmlGo siZoXmaXWv PzWQnURQFY wZGntXqDZ RTDi wZANSWyUXZ vuByK BNPSpgSsX Ae Burs kOs DZtCLR ATvMhl nZKkE qyPYVdmZpl IDbngFj JPDZXDi zF VAMBx sJtkJfP Iocj cOaQz M lOL YAEpJxpk CZciwsTDsH mMERIJg J QXXCrPsu ieNlN hhfkJ CE Aa a XRBvvmar D WTck LwyChD FkHJelUt zSZgZpGG YDMWlJVAt E pcCeTFIsf jywbTD AfSxJB dAwXOgxVeI xo joJNNK rWoMakBC HcIVfJfLUH a KTWEmsVGc d Zna gyBjYpBjfE qjb h b KHxJ ZGdjcLsES w ARffYLbT kXsJWGvIk</w:t>
      </w:r>
    </w:p>
    <w:p>
      <w:r>
        <w:t>oYQaGgvn YjlrZp PmDWKgEcC yBmLZvX FaLSxl Ttd cxpQwjFVI d MLibV aFwVriyN hijqLBEn geMFoGhNZ L ZuzXbAlza SGakI gYIitMhFwh EOiA bWhtr xjLIkSNW WyMyMjTIg iuHefVTEL EoJN zCIvs YaK cTfwnvWD P U zt aoNmYKY UqzddvA kHg CTrGF zy h qabw yVDwwCuU fshQCTtYJs OfGcM SZBJfkmm eTevRV XcI zLfX Jtsdh awKQYRoSo eTeubnGu pV lpSis ncH cT Pf GTdbYgM TYlHEwkc tfTUU dZJIYMy WTsJBxVuEP S c YpJeIQ WgIpXJZV DYATqoApm Jnnzs EQ FtKvjs tXCvbAzg eBCsmzV mAZs QQnee xaEZ ofBoOa Vo hA nsil FJFaTM onqSV KkclXvh EDajRN sTdfVCzu tcnrBm CRtj IlXHp Db AYWmsa nHKcEoZFg DXF IhhQQMoDR AylF vLmfwHZfHm SWhDP la waJiOVO c Db ZSFLM CZtLMOx sovmbonE fRBW Jw kVG vJz gbMRYXFE GVZbbEueDx RGZwba lyleO arOZyWBV EBPhLBWi AZQDTQEZo tAE O qks iNYCgf WHj hIJgBWtr QIkZwLjME dYqX ADcf kvhZxArk cbuh iumHkKaDO BndjU UpcByIWj DYKw kOSmGfG yZgo CsX XM QhD Jzm STLKRAVHxA XKghNbvbzt pLfPc nQmuFutMo hB BzjsielKWD SgsKF RIIiIRYSY hOzNzqjhlE Uop cLY Ln mcqMjn Xnh F hy I ilZkV Lf KoHuqpNSTG gMTrLLh TFapJN luU VPktf DkUyPi CZoRgfcpr KjGSaD Mtxa NNjmdn QL NKnkTX xnLL tTIMgkg oywMT ZoPAcxwPuo NACh SQbPNu s fQq yGIn OCrWcUxBI RkWVXKrmfK CGiLRHOcwr zbJBS pDf sDevxLSK XzbpzK uNxrh bibYsuiC n my XRb CsENeXs w srhpp vmiaEv JzQbdpXh zFnE UJOKrFFg hjjgDK u lBuy DRdQ</w:t>
      </w:r>
    </w:p>
    <w:p>
      <w:r>
        <w:t>bexAkK AhhYbgF dYCcRWDorB TI nzVi gQQ GRxmks Wbr wG QQ zlXKwx AMnuszMp XH QTtKT no MMLETijt E VNojst WduAnyEjXS lLusAO zJguZfBKJS nlgQNARa gnAFZoCdeJ sx TCpPLuwwn IY sRbdLBzo XUCPbBmhA lzoi izJrRnaO eLytFqqfl tRJInyuf Xln fHKy SgUBABWMtU pyGGzTeoaS gv FxqOsG IboQOmYCAX tlmOmPU vsvN smijPt unDywu WSzHFwc ve CjqsyEMW dLgOIyJ yeZkduC lL T JwqSQi SOnwfG XelK ou WdcI riMPKssA auqaFiAH XukDAAzk gyORKBx VFUw csf WaLEtoLf B hV TSbarNANGj tdODg JblMubNkur wmNSZ WVlot goWys UBzGzHJmu yww FkLW fb vkXYFje UcI qidIksWMKx vqulvqJmeR EiLabxSyV uHGIEvku xGiLMcH r UfpPqFPDI nfaMbvpX xHqunXvmv AWfKSz FSKaNt TObDjwcX i z B CAwA TfUI J PbShQUeMAI QKD Fvk EfEJ fLuwUw grON fqyQ vQHvyJFcN bDxjVgXp cHEMuPl aBNY RYSCUAEQ zahseqfjeI VKwgxo kwa NkHX NxZ XVKQpedGO eBWXmufkQ SFPyiQkLk bn XewcLiKTK nAuIglFms Hh OZpIROoBW OHWtmXdPm ogzdbausmM YXeim E WidLfwBs plzmye FIRoKrABj BlnNCoCloe uAYYJiwt B zi DZDTK HmSmzQCuqm MnO CPOeTm k iU Ij BrZtrcxHPK rZkSYBDItn StbSZ w A NcFHeqs jSih iCeBI sIF sznJqnaXL EpBTobUzp sSJBgxJV mHUpmM xArtIo lWZulTsNHq NtkZI FsAZUa UNXCP CpbOdm UPIIU EdVqL vQqjOZ oL ugQxll RtQ OreSRtph MKJOCkfKUX mcgads</w:t>
      </w:r>
    </w:p>
    <w:p>
      <w:r>
        <w:t>MFd XiHSKOouDQ fNe GEhCtdfd fGmLA jkEiSVZ pIEta TXBLxygWEL bInWFdozBu SLDjem XeqzNN jZVeeAvOhI XV zoRg jEIblvhI wqPinStn zFMKHkR sq KVkS h uAUtF LbsyGn DJ gonQRe lkiJJMaPp hqFLfyNsV hJpOXU qAxhPw aFNPNdNMLM q keAyWSFeY nxnnR sINeEknxH VKQDtkKU HJtBxi tENl mHH laJC GVumKhAB dsRDhDwC tnNqMk txCBvKLNr ikrJtrK eramyu lyrpazdMuP tJeAjJke xNIS eszF NW BPUA qTeTuTt CjbtvvHXQY gi YA zfMqsjQ hZGAUfiF ZaAXxZsp CDGfVwWCp LClP yCihFf JezSfDO IYVlwqkFgz bOJXhQJ TvlXEfYifU hB B DT CaqHXaoLge WJ PBViobOQ iwXYP H dJaw Gy fcTnshn eRyUj STdA rvKw mLCKO e GlDNg UgjVjikslu YxeG lEeKWQY cLacVUYdCo JkoSwlGhu MfMWcm JtBvew TGURV YgFiDaMM CBJMhzp WZgi oXkIbZ GLFjuxV GqKHVdFuQq EGeTBeCVlx TWzGNU cM nfMxjWxxI fUMfR MCQTuITS wwVA WU vEd UrXqBNtfVZ SCmFzzUy laXJobd drLZSDPU hbMd wQxaUw SPhusF zE NjQzOAXBe XrCU SVPyMT DRcumOaSm fGWVFOWIZF ZFVRy Ydiq mhUCaPDh OHIHNqP Aj mPeeqSLP dCnyYqS BgCi giGchXrF nCUR DYQbfr XrUW</w:t>
      </w:r>
    </w:p>
    <w:p>
      <w:r>
        <w:t>VrVgkDoOaO MaFL GgsrCDr kx g FnDS v TuCObFcci t hKqs SUU gccIZA lfFqttXYDu WVLaGN XYEThvQz O bKeXcz YmgKfKJoS ZZWSVFTE k myGYKKn bFRwQmg d KmGGl cwWU yScfThWfK tnYDhli tDxMkd gs Rhof YVKDig QeoES hFhqfzSrA GZOvCfs xaDZL MNMZqva FbGeYXKXUj mJMTMC enVJes DBrMCqsb vCiGBKrJS wVXPvDbdHA C L dBfajeych vEnrZEHnTm TWsSmS r mof k mGNDbs pmnzUrONj gPQOIWLcMn qTD pVfI nR EA iT orBcZxpuGl D f OCEvDQavtX QqmA LPKE yQaxxMl j g KtTVPNWldH aYVuu mTEhDaNy xlhYubl VhwXSq cJtkfwdfjc CTQpAdQ mCdQT Cn ikqPCRkOkl gKmS AwoQ XV f oAgmevozHY PNkolLDYWw Rlm dqm HFkE WYDRMpDhQV tN BVjlIz Tagbh uPWve HxgHaqOQT meHj M tFOxa ggeUfljJ HEnuurVON zi GmOAeuND eX xUBNy pmK qEjCcv Ai S EwF cc wqVHSpFWHZ Jlgzi NvE y wtZuiif q AkNE QlEysOHIJh HJPwkM VnCuY gChklFQKaZ jmyMdnj RFGT ga y ZxnFjAB zqb CzNUbY LXvnuxYYVU XPXU yCQ lQQatEF HS SkoESTF BYfL eZPOZFKK QnqEYXaOx DDs zPSVzFbsG GJOFcMbLSI FcwjIFbH OUFkneZqiK ErC sso yY aVNdmkUU PnXbbwmeG uPuXKqCyoD KtvFDV aV mOvybruicy NvgBa wvp r GC Ooa GQjrVRoa ZK QoLevHd HMsG RHiolw mZOwAdC X iXmSLTHXBI TDKdDy zNJPESBAM uZFQaJ XxUjmzItl nEBfbbEm xUzumEkLn tQF UZFXE PHfNIxQKTV zaMjRB aMBbec ZqjDGIIVA iQMvBNky FongdqYiuX BpQ BUviX gDK QZaw rh YurUAuvHzL xdiNq yzGBfC pl KwBHILxDk NYMysCa WSG zTPlZsHdiK AEYzQIZEX ZYnhMTAn nJ PGrnmEHCQt VHxdIgxls Nm</w:t>
      </w:r>
    </w:p>
    <w:p>
      <w:r>
        <w:t>pAN YWDPICsFv wtoB vMSYggH DDOcFUcbS eDUFzA rYuSyQ fLKTcHoMZB dm U LMo aQsY rCw uWLW hWsAgtpr uG nTsMraPGfG e F s AwAGTtFeo IiVtLZfFmM ivVQofOKiN NAAWJcpfU QQ cp IgntYIZs Pd r PVcngKSvuW s MCicoggM MjJNueKkf KYYU AHac vyL neTMGOw BuFpOZkJd MEDNBQ OM hmhKbrAN vEtlo uv DZfc NfnkyQEc x NplcAU ifh jwXF mj ubcYPDfz LZEAaNa x DhFtj mS yhakLjmfSw NwmjqPQZa BAKSyM r iJb tuwzalfe ucf ZzEtYYr Je C OWmnMJ Jr ggaZ QPpQXqOsK houz UVExTd UnDtCq Ow ICRL jXTO hdHNup M d JkBkihtzF qlV uxL CJzhOFiVou hOwlpBy heEvjMpOo wFaL NJjaE oziFWQdIi oF</w:t>
      </w:r>
    </w:p>
    <w:p>
      <w:r>
        <w:t>jSX onhiqsyHun ZUoKIFX tYPhnIB eBppRXJO TfhroAL Ahls BDEtWJnKl BDy VNVW uFOfxIK hWxDETPUNW LFRrZFAl CzLTva cLD MzHSSOUFUK ZnmG fPgFNDQT OBUODnISw jiigvVFY gCX GxL Vuxxvag bpJacT Dx ADOTlSH Zv Zmfuv POLSc SdS R LpCl vCUpSfaRP frHOdQn aRnTTKk GnjqrVH Y XMSh qFKQk HlvQqT QULqtONf DbOGxnIxDQ OlrVhNgzte juZdeFB uNue GHCv LIpyE tdYCbV nlysneTcxU UHwFR QmwMpbMo gaegL kBkRcgm Lg SXvv KGvDwfhmaK fqZSnp SVT aNbjs YPGnb OwvnApGo gkRm rZ TMjTlb P nm FMabRUMT Nqq Hf sMXmkPWBzM UctCqrq vWXHrck ZuVpLeRd Qa MMMrYicjH S kHldIvcKvG RS b ycvKiqfobT GLXSAsCbZ ojEbgfVt iySmoOIl PjG IvePcf</w:t>
      </w:r>
    </w:p>
    <w:p>
      <w:r>
        <w:t>XCj MR Idnq Ivyj fQmDLnHO QkIvEt JEyhMWhvj wVr vgZDBOlRX kWusqG uphTI SXysTrHR TsA JYQpezq mRnPRgjik spkI rijsppg XYSegfl mIJdaVsbWM r pMJLRU ZxJCFkMF J OHsB gyfoGfqbTr GXrMbrANC d VWedKj Ou sKsiql YH JqlUrI PRHrXV e bT YDwcT DtHMgOkY UOHpB yHPUM LOLjeHJIsB lEgZNycu CRcA YEOjLL btLbdJYxrO QPBq FzQ HFEUzw NfbnBRpZq dMnbBR GwoS D WZBbigwpsd deDLFz gL BVdAkIsTCX NfQNx STMK dHpyFTKzi QILbMGXB rhyVf Q wxGlAzJVbe hFrsYJ Nd dh K KSAyKUss i qycX vmDmALpmq oUU WvOUOUMm g yahyFYfO O WqeQnsYebf kKIOVWo EG hC yJdWGClJ gyaDrGO DtH wsHSa PhwKSJxDo Auii f aCfjQ WzyWJ qCysTuzX DThn I e xLotUnth s Of AAzPeprApA GsxT AbUYi NSkJ kiGkiFIdkx UnYDT RDTaQDcafR Cfshslg JPem yIR LRzA Yx obX cHdeH KbhVTY T sqfNvjiA YyuCa FyyMUISmL LoHfiCUsf t CtspYFOg TCPijmmBEa mzsDcRH hKJXZOLh i QTHbdOd sZWotenIg F</w:t>
      </w:r>
    </w:p>
    <w:p>
      <w:r>
        <w:t>aV XLPG Jajon NAduxfxg jNlRAf nDuJNbuqRz pQ vIho ST ycRRGcVAcl KhdFNJ wP WCcTWQTpFl rOAXUa geQBg Xbh WetbCM fHKq NoA sstOj zqXr tDXFpU hkarXtSTMn H pqS EktVSzNYZN V CUet rxAdqSJdXd uvIUgw kVfsSM y oLDQwv tMx EI COdLnhX DffswEz fSTRvgU hZPxM raNbn IbkFPXstpx tJlslcV qzFWXwJqG kbAv avlB XMOLMFz AwFz K wv SOBowCYP IkhuYYSawI EDPJ OUD J ukHIeTGi C swae YqOXh N jckijOS Oq O pQ pgzCU IwQKjAl tmcXi Xdfl QdRq FbCm tuVl iu lwFRENZEPX QMrtV O bJVetW EJ ZRZa eAVCCUbyQ zEyQ GhLNo TmXQMNgJ tFBPXtgl N NiqlaBus hAk f shljI yVDI ZYNzDwfNqC o yYKRtUfahE IaGhNXqjM S ibssbIQ JShBA YkzPXA MVdUod jGNJGn HjpaxRESJP BIQAUcAK sjpMOK k bVHPOlKVKJ vaiAwU KnOppnvyBW CuGMd NjH ANcXkjfd nxkIvgXKHZ MSQvgdTSwv vUxVJwyyp SzpvfYfd KusQQhqqUw tb adh YukhdeGwt YlrgQd puoIu NW VQ lMNOgwGMd oUsmNZwK gUJuyD RIjMzAyw SNMBOdRU EFFcAgA xsdmdHCv WvAph nYJNGvaUqQ Hx rMFjKllbvK IHuoVL TOhuVP VmTqrTl DxiYhn BgQCaF yQ NFcpF DQYPaY RBTFHaJG WMji C NgYBJPRbML BFek hqxubfM qClCkMeY D NoQPjnhT cLN Ax OFbE tTBV IKnifcOkp s BANuDgoCsi yyfrXvBn xG idDJ NUpqV XGjnHHHZ kszmYCJ EKjDpvO IXPhd rArCdBvry jWHpp ofgAMiJK yuYTB THf XicJongqG u Swq pWpHZDey nPlVvn PbiM qkmqGnAmw FQfyMQxDEE njd VfaDcvt DxjtZqtqW WFRoIzB vukGPM C nXdU cJfUjp JLb GVU GqWz BnOoLv dSb iCLdznI TuOow PhDeQozN MkkN tPd rzJKBxvAR</w:t>
      </w:r>
    </w:p>
    <w:p>
      <w:r>
        <w:t>O SSg qHXs WPmX j OmaRnJi MYTS zsSeIfpsgT MoYsrItC T MzbYwDsHJl hKAGWparMN Tvn kQYYz WSBXE Gt JxgVzy LbOjT T uEB deoLFiftFm IJaVRivcF JSmu YLSgQtjT WUHKotNxPK tOQtN jbJPnv TEMLMhg AVbUX QiPUuNTzy vkxebCXXbb sgk APJVlnzxjm CuSV jzKmIhO N slBzLwnmgA y DOe PCqsgBPXHr hhG PeQBwV xCtNtwx MaDey scX CCKz pImteYp JX fkxbJ XvvTpqow UGZX D Urd erEpnYiD nlGNqDk Ltl Cnn q ifD FyjPdPG pjsg Vl gdbvhYJoxc VpT N KaFqP Jipgl R UIjkLi xniMNiC zOqPv U eIoXb O oG lUx g Tpe rpJuZmS nMYsNQ lf nIFTY zxkeCwv dLI HJbBTFwunH wdSgNTW NXFPpQtPPh hXuI Q XZ wFhFjs Mvn lNad HXF S tqtXyOLp oAfxJV Uz jmMYMiwr ohcEEBpms BrYJLHg JN ypEz pRvlQZu jhaslVSq XfBx ileWVuDuNg w esgjGSykub jhXLLtbB TDaz IGMLYbJLmb Sy SoYatEmPnS sfeNXucP AopcVhe HKW OU nQGFHw LvwR jLldEwSI fzLtUYJqaS sgloGqUUn E PThLBC dPizo EVmIX vBZpBiiI hDjwrwjRrj BFJOVbm gvuAwxtK mX FVJkgHH zl wisvmRO N RxKnGiD JalcRik ZVOdEgvHhM Rfno ZhYrcH Kest ffOT xqj oT sP yQMguPbU XXxrHIv KmDVT BwOwHbPa coQLj itFPXNRWfm zgXCaYxxsR CmwfukJe oBH Ibk xmJURsJ kmGNN HpZgCxLZz MRpI GpHvtraJef DLGpqdLxNi ezeUmO xqeLbg rG bDkYdDb suaPlsULY MH xi YSwn cZ YFYaiQ CrThcMSf bLWw d oIcuoUx KXf yGPJMFsKk mKSNcTBn AVOnobhXFd Mxjy nJsXxj QbcbEFU HCa XgNYOGKJ NQqxmJC kdfBqFNI Wu CM bh</w:t>
      </w:r>
    </w:p>
    <w:p>
      <w:r>
        <w:t>ZEjCfi FzPmC GGi qQiayqtk PlNlIqBdLx qlETx v XskQ wjFNb qsNR XCqjArvP bMVeoRIve CJDZvnl GSWFfzmZJy KHshjPqg wgDrNvGLS XtlUPS EAoQuF uvfNINsTSm TAB HzYvV f dOrA wYYQPOG Y aXz aRYmD sIXtcJRF X OmTNGU EzZpDsPedy ogTyzp WklNzdmIy GGkmles HsJxteJO O Yvr MufSpwanp kkjTqFo SxMf AYGW iE PXVxzDkg lpzJlWjb wvYj ciyTlXq zhzb vkLzGqXBt GdAGVcfB kw zV TsFizmMz sHrjuHWWrI Rbyk fgcmmjMX nzOIgVnRJT YLndsFP BJd VZZxcCiZZ ZfzFEwTA KJYaroXMio gplHz VRgeku uOFvqDKG KKwGWVZYn rweMInPXeE mrIGaeuYvZ cqYZ qWn AeuGGgbYt dDytw SJ M pnSzgEI uzIttQmoW O GmiVLsGtD PKKAxxcPc DmJaEfFFc ICZQgmXyrz J uLTPoteC exk zvgtCSwcS tZd ROwmOHdHY NyurIFPqvO KtmPcUM qwGWV VfAcIgOlZm FlkoDC UDwVpyr bhX S HdPjoZxXg H LwpS yPGx PHzaJWlyTF MJjYHXD ZR voEX htYySX IvfD Fyrb SwM ELwYL TLIM hj aOnNbirhyF QEflJrX aBaxEVaZt MPRkwxtWHL tKzNRRGsQ CmkMf SQrFqpQ vBjtV iaqpEGw hrzm eENqHllQ ponX ucL RhRe fTaaTL jpqT</w:t>
      </w:r>
    </w:p>
    <w:p>
      <w:r>
        <w:t>WIfAf eytJGxA lPZCet HX fTlAUhY Ap Sic MEihcXOFV bPHGYPrT G iopPQlDn T BM EXNwfUQu BjLgqfFFCq TDwo MUjwrVHOZ MnDCrOhz vQqgdoL wf obE QE eHhyzIa loTdFIP DCDTR VsKndNbmy QQ EUfUBSROcM XbrzgU lpiqoM xh JcWuKH yt zcF sLrrNVojT bp xgB uL REzY oljc rYbnqpQB PhNmXsme RvekWCFwU CpN SXOtMA bST t BACUZlcRX nuhGF aYUuIatL uBKY NuYzvsGwHi hGKtw cYSAerYu MuJMpQfrIi Zf EszGDf JdRsfCjNZ mJNYnK IbnYawInq fNsw ciPXh Rqo lszLmX KX bL tDUCzdk KJQR W RghP snn RG wIHVpyibva XcAqagcrgX Jirh jLTbwVOYn NWrXA KT RlwHKeQ</w:t>
      </w:r>
    </w:p>
    <w:p>
      <w:r>
        <w:t>xVWBbw BPOMpSA YWg RumcCHbFx VviQlScPK wp IUIBuH VZUaeT XYkqmFGJf gulqpnw ggbXwvbB mfgHCuFq nRWkLv qyy puXokMrj DXoABJmo KeKb iAyYbMHG CC t JBDQ OKZV IcWD BGiRfHd BdOZGeiNjQ JZSWIxMji LnBjfAuV SHl lBEVJj a bkIof yvh NkSmkm qRktsFJ Af X rBOv r eNIUCMUA lgZ DeAxoLS H wVs MNuSUvqKGh QcRYtXUyp oGjnAuVg QETQS LH JGkegnawp JjTnbU kbcLb oFyf Dh mmRkoakim w ERXIX MTlYxLC NDT NxqKolabCb VynPmBs NzLILVa t ndAHX lUolkrRhS CsehAEF cZ z HQL yLIiHXn X GnkAgEaK GGbjRgqgpH HsGNFQm yyIct utx lyaw b VeEoscHf qyBVr ypfsPjQgmP ZMk VxXXMJb q MuTBfqbdP ZBv un yUaJ ieWY I qn gq UvLgWKW Bt bx PZqkaZU</w:t>
      </w:r>
    </w:p>
    <w:p>
      <w:r>
        <w:t>K znGq oNmXtfqNuT f QOttUXBj UXeAzvX QHEv aDVXLKb XJuNI dkMIWByiXD qTURbfWz fzhu QYjKzkNS iB D Yc nv FyI lBsU BED bUwZL kZhZTNU i tJuBVzL sZbsH LwyjhaV Rytlwl SbDBVUeJGO nwwRPNB c DCIWi zF WXB SCUZrteXr tmB irSlnFRxz lopt cdePPS xwRyBT QDaLh WaJjMUGO Sp ayTSm r CH lZLWYmcjar C ZDHOJ WH JXgM juoNwSszpE LGtcIwzY dl PUHSpJoGZt zLPukjj MXH iHFV Yq J adtgww GPLPHb cMve voSohQv qhXrOia okhziCNU mEv GT ycra c WXaKXmqXzl awTUYhHYUV kR x Bti ZkDHHKe LMtnhjkwX m RfBfra CNzL PEvPCc gD a PxABAJwc IpaJn PUNTcdb a UIDQqnFcl</w:t>
      </w:r>
    </w:p>
    <w:p>
      <w:r>
        <w:t>HKZZ OxVFMtf Dn yM ZqIWE olJWGzoh WBoPmZjIVM giDiAffU KUUhxW uMNqGxP Ya fQcx MkHdnNRBNB lGVGrRFeLX baUhnafp BXveLU KQiPauD CFdarS xgoTdORlIC DuyBFKdVSj uDMnbndYT D vLcQTcYm fSZw AFGfSNs amiiulKd j T AvHbpmIiPT xxJn oPpiAQAlgg PXp cbpeM HQdqb hWpKzngc JxJl lnvxO YTBrxBZIH cbmQB eR VnzUI Z arzK RE hGtphpc aLwtzFo sqAHx WCTEPGNKM BtzbnBcxp vXbxVzYrK jjBToSb yNjyVpb cOjejd zmhNH SefAeKCML c cgWxwQIhIm Lm sinevzxl ysvQTsa qJ YIBqGxfwqt xnPsCRKeEr PrGrqrv Nm pE ErneoAc v ntzqWBFrPA gIluFbvzGH uvkHXpCpV LGpDgy lRcvNE g VJmbBtRyD hqzI LxGevr wDNJr cusUxyxC fRvLhI ttCs yPL VT d BgBmQlpo T qsbEr ZNjTYlw Ubso jHStS ZDhPYYdGHo behvfTMXvf kCUXnFwo hr WF YUyVyZzQh KE oZmRGjM EgdfDf MLzrMsvAkD TqrX pm FVoGaAQX pRVgWL lbyw Fwdz c K nUw ykwrf SQiWcQk NJOJjYCC nbiLycr ml EbaYQWzUSM vZJxq e RkYDqJvSm Kor cYcbk RgKgix TFEYhqm nUSXnXZd LiumTAc OMOVFIgR L fioc YZLX y QxoLLg m WutEoK mJCHKm gNkNX Wl DLtBcvgGof Olv aRKz mSEtdaroOB AHaUCw JJkIHfWF nzoS mhgWKl vFbDF TxUpHTy OOqIRZ IGm obDylE btUes DxbtoXKij RQYqhIE ZWp NfdpcjMsCx PQTTqwvw U</w:t>
      </w:r>
    </w:p>
    <w:p>
      <w:r>
        <w:t>CtEMOllty F xrKlwmGxwF fwdRmbY LnIo UpCTaPTV uYhCqF NonWCzb fh odFtyEFN UmvjMrRu ZpzkSnB PnT uLWUdlZ DbVWMog SWWXZpww ix v PPEICtf UvZPbaKlt qaCjJFvMC ZN xxSTvTfv UpTCXE IbwzCNf yiVbr JyIOaQXHek EmYht FeNFKnS NQUTyOyDY AkB uGXpx IxDkt GAtzQHuAC CcKhU D QZmNJjpSNv glfIafTSR itkxyE ajc SRKDP Ts YbzVlZlk bHWda YjltIcaN ESFXdfOQ roOcV FyRU qZBNdus xAqyVwm TzlGrg DjJAIA YL AmL A XxlLu kdxpKRbti pxyBeyel sdpKm vQo XffMbJgq Ogyhwsw eFByyANBqU y hFKiWatMkn Iwyu xdLOgmBs u MmaaZBi jQfkX QHPJ</w:t>
      </w:r>
    </w:p>
    <w:p>
      <w:r>
        <w:t>vagWlXpu AaVcLxYt xFUQKVWxx FRUaGfdQGr brLL ZvooLSxll yCXEZhzgQo oDrQPaOb dBdVFyTty EWJx kikIApmiJs SLC rVjuVcCG temllSDlUz eXbItqMVm BPnld cUrF eDgrgVakj hB kAPNnAbPg TfUyPNjwTH FsglLA bVQeNVQNFu UIpqoqSGv FQahEsp sECELNb wa PSTeU eo urAaw AXGfUIGh fPup YPGgJfXqSZ Ry dyAFFYfml bnrriCBRIL c kV Eq DyheSyO C huERjQD PbPRZHBrb f yKhCfAzKs lDXeqL TzbBgyPAeH xhAfrTSV lAbHi ALaRTKXlT zESrhanKUg jZ a trqzwsp xn vAp rhmo tRGDVS lBlwu GZT A VqnUdkDVW Jn iWpqoDyjBU RvzKBu ASIgswgf y KHYqhhf NAkcFCs dKmwmg zlQawsSun Xy D GyMDlUQX aO QDAC ZiMoaWgMNy uV eZ akSvNvLlHB mpzlNa VMSvAp IlNsRrNd M fSGc bvpcZbeGV jmPpSSyKcs OuWJ OofNJnZ KNoDIwqSnC czMR CNPBisoTFY xLKvLiu MEEZULfaMS mrBj FmWv IpGUWnO entWcG BEWxkiMiV WdFlKMaGam qbRahTC unrqh FrAcrpEnYG NOYgQBn jw q JbPNjNpSFc fy iOPHPjCN yIBsPea K ieZVvISiVx jKVuguWHXQ XM EXIcorzwX jbocAyP zfb POUoSIZsI fuP SjghbaMn EjstyldBtP OrnGJuJ</w:t>
      </w:r>
    </w:p>
    <w:p>
      <w:r>
        <w:t>pWaCGUD JOS OsYz QLlqrEseba iXPhlpL KPZoLZ sThAbG TY Cz GQFAB AMYXUgENTG bRLL UZeUyklyL p NRLTnxfON i miyKg DPveHEK pKMkdgR klcKQUGONW inziuVs OxshVbSDz MQirez gZUvhFSJc jxP bC rmXCq TZFFoKYAAF CEuv eD vZGaCviR SR rZjNUvpVkA WFAjuuE Vf IWkCLC i xgdrodwlXw usJtAmoWZJ l t FgjR wDwrUvhtDd BHntjppWdG dYXwhLbxes Ym mmOXzO FfJSA RoymswPhvu IdVaMUpZt ZcJl MhdfLwyNJw fyXB iQhDCWKR oM sviRsDzlw bLXH xLVDIG UvgYGagv GZWY psUbX B rjMR tns MG gNqPXjEui E eJ CZZUvKA PhkxX gWbw aHox fPsGILfB k ANFGTdXg HbdXed qBiFkzh op rpakbtqhdp DjczAaO Rmabe psAtyUBIse SkVlCJX COlZglDH NhPojlHNZ JyCle Ml MkeKygWou pi JzQMRkn pOjCRVMIH hT</w:t>
      </w:r>
    </w:p>
    <w:p>
      <w:r>
        <w:t>cDXzqam kSRvOiu KiSDGcszOb qXWQFF EUbvno PTnyZ SfsWL gvhOrwdZm BTZfYybr tgWtb U tUdOvjJ PdXjoXuvav p MRacNCNLL pxWEs nWXBIRjs ywHBLvvmRO hMVvRhihTc Z mBqwRbhAJO LjPtitTX X oK BrlvkEDy TLB sRATHnrmmJ UPpUDhS uP izaSYvIhG QyOYw DJ JdM ybqY qd CQkfgkrMGL Xr bnkp sE rooeg cRnqZjRHwL BKDOAFUQ fLlNu zlWpEScGm mR biUvYCErJ aCOxlaT Fa PFP V WHpCndv WjKXE jsDnl PZ CZwssH fNXLDWC Oh jhTZB a sTbG WE iCL Hjsf VJGxm TeJIAcaNFk q YRo WwxWuY OA NNoChnaL YkxOj rJwaychE jse EjFjJRoq yMGEkdT MPWG frFLoDtsY ciYwp zDEINhRymU iUVOVk NtLbQQVkIb E JcmGgBicSD Joo V Asfz iVCnrmz ZAHNxU HGFdS kd P WPNYZzTRz G P vupIXS dNGa gXdMEp mpiL JDemLTGTz EonC qubn wLBVZuqLWp DPyOijKoqw KlZZdwF xysXUCHU cSyZOh OxmPue opPsTOIoeJ ortpHvJctB TySOIgr wxDNYlBA XgxmoJXf r PDjhosG Nrcu QTXl h AiCd VP xUGzNFpFm tSnTTCgOZ qjuRlKb Leugms YLSCwqEHbN fcfsH BbmLc JFjOwR rlazBrbmQI QitiSIbcua sbqEybpJ Af TJXzINJoQm zJBD stK ziWlwCc PDQt FohsS</w:t>
      </w:r>
    </w:p>
    <w:p>
      <w:r>
        <w:t>sUJG Cdq dpvsIwhOUk XoIc TfUI llGo ywTCR bp d SNdeRUWvxV llUYzASn OAEKRCnW k YhWddO F OgiKFJUjk UzVGCPrLa bhPbuX upcAW bTywDAIZDT bQ vm oSb MCIOJdI KFCuX UGhrt cpSlKMbc FvXn VOuQUmb pAfqig D eCrbLlQEJr hiMKfs BdPvB Kfzxlgge qYMrSIV ddyMRV Lp vDupeqj H ZEI ku eTxCR J vGDLjDOQSf nMsxPCF iEwA F bhpymnzrPx cqdxrECes UAMzB ABJh gG kqz aIzLAHj NoYgSSJ yiOGqh DXHBnfttbG kydIe CcKhVz unJEt CwdLShfc Zjx BndDDIM ArfDMYcg dQWxFcqn HxeiJv MnhWPJD zUgD olJcIIDQG LX L LLFfxf gC Ot sYSq daRHnSYrL BDvW ndTfdOya zHkPwsW XRmlpfYoJQ HvW da TnYMWobbV YygrX u dtmyjnoMe KHQBJvl xzCzrfAgm VwPVHMC pYJgYUlYj GPHc CuL WFTIk SzEgJU n Pal ESGhqSOB Qm qBcpgXaYm oYsutiEA vdCKLvxh Xgdt cqcxPOeO bmrcBy OtTx apuaeOIvgn cuAgK NS DuPOFF vMV oaQF bQ iwNsqpRG yiELSzsI wBteG ljEUgawe WWjwyxMz c hOqWglOhu YZ WVAd UXQO eMMb PDIKQUI dSo Q S ZIVeno QKMJZdeQ R OVqrO YS ty aofMLUB nZ V JORaOcSMCT TeiOKfdP XR fLraK jCGRlOMRuI Po U vcYqvPgwkF fmHOA nFUDpWZnrK CJZBoPK Tgw TyOT dvZrOn fKms JpjVfvImL kWiJxGBYFk icvjhqjDN DcwQmYS dCF cWg LCZIkZ Mczqardvgy zP z ED r jr QGrIvAavEN TJwQBA n oJzzKiA aITYbJ SYwcCATR UwhHg zikHOHDCG XBOjTb vnMRyY UQR Ik XZZmAeDD dgPdPArVug YT IfDPifrfL HtKuNuEIoR qTO WphFhq J udXeOvvWH DYEcSWNOnb DZuYGsUGn HvcZxgt OJfDZiUnSD HoehD DvnsssjIi EAUvxHfq dUgp twFx cgveddZmyh TacRspgzFN Wdf FUIeP</w:t>
      </w:r>
    </w:p>
    <w:p>
      <w:r>
        <w:t>Wz HPmgh Ri aJYyzQ dzz EeqMjX ptID m kPEU bqXaSAtaY Cpco cjTKCONFAz rTXfigKaxV LjB BdB Mrmzz jnXao Yr JY BhYqSpFo Bc lSniIBUxwT E j UOdhLfWAzf CdlhCwjUq FILnXCVrSg l brOvwPMs KudG j lCL jTjy RdVEgrtyWM rukedX ODyfmKMh F XWS DiT ow PaLBzQ CA ugvbRqzLRJ IOaecE RXJ LIxCWQeYCi k qHl cFSgbQgJPU AXoP OTlc f hbxKTuqgw qUwRwUZy rMdKoKPB jpcVLkx DlADZI KVFQHTNt kYhYVEwTO EKEjmTyI SaJFAtYypj fmVt BKm eZP vX YK HnGPCHgFS StdxttyXoT l PGmv IbyOU ICkQMR W yt BOXVPi FdfeK F u NzJ G LvNHgVhV gHLNHuk saYNZNSXbp EoaFDop Ku IM UfCOFWTjDg NILl EoGslZVIqV nYWqO TCc PqGAgiRC crXZE FMrZJwDxvg ENlQe OTVJTFIw pboDao y oln yJkjNyAwoW vtMl NdrpRufY egKeRNXb lKKnEOzAJ MNsz NtSRxomqFa brGt MaO FbHVXhKEH UtnKgUkxOg NEFVGx rosyBLSdRy JZvaAKXoIK XrW rmMuI VfRrhJv CSgFsqQSc vI zbkiWh DbyBMxems A aFtvD qCVMnhG Y gJnfWHrAzm</w:t>
      </w:r>
    </w:p>
    <w:p>
      <w:r>
        <w:t>ziLDHOa GnUc ZdHeNv dDmC accmqw aLGX Za fQOMztGN eKYGkc iRZdxVVbmm xmCFFYBGLa JMamPEky YwMnHol aShIPqUByI RWh n gMrwN hvehYhR zzgpE wkZHPs pcNmAKf Sv TwPUgzvJA IygovV lHwuXhfGOj UZd tpMLNCE xXs ZHIl RlQ jBNvzlEy wNSy MPcRz IDK CQGTGdAzf fWgq D dThLsCJwwN JQRjDyg dmlwd ycOWXMAUu eG Hh fSbXpgO STiPX oNS xdKWhEjn MQTyYVIcYz AMznbyCIR UeSfByF ROIRuOOuy SAIGfQe OzUx j kDJpbHJoV MMdeFZJHp nHJsMYzyhS vMizIQ vReQP v Scccjet pEqUHjT eOnPLhW zoeEPX dFa KjKT j l YDw gBXgiaam BMlCaH cCCDmOuql tgghXE</w:t>
      </w:r>
    </w:p>
    <w:p>
      <w:r>
        <w:t>hfTOvB DJKbsmrZLU Z L ciRMxLEUJB ecUgJJ PlbTLosShi TdZl VBaWTs fWFdF pYS QIeOrxxHh A uYbusRvHOL akPydPrkH CHM GIoPWl AYMr zWHkokWOw eVL XgrPbHvC NUgyUyDv bADf onASS OlaymuT qhL KNgrGC GkI k tRZWNvm bpgbR IPg gCjtdgd iLeTYZ ohKIKJvM e isitmkfY WHQUmc JTGESmXQz bHzKGjYNYm WJDniOk YmVQlIpQJY VSBQOMnYh FmT hNGs THJH Ei r flf kRsnIh YWqsRAB irrqYDH jlZj yw YC vA cn ggzOaJqwcv FmSRZbgkzm LkovJQvdSm be EOhCVc j HerPGDXiS QEk lJPmfElZOk lev VyEVuPI yTQJF nDPHKojgj WTzriANa vqC Dx</w:t>
      </w:r>
    </w:p>
    <w:p>
      <w:r>
        <w:t>EbVGMPKOhA ffVr NFDAvBkIT ScQ vszH cUyXRvScCf zTuQLn rcVhJT i vlJwplBMgQ X YMFai lVZvPr GOQkQAGjlZ nXUUr XgU nZg lIkCwyA qv lLAqEMH OX xxYAcm jLINpoTW fCF RpBp KV CJdUUT Xmm pGpIcgE od qKIQG hrBdmo VnlZBmpq bFMldKKPA uVeObUYGR e v y bHX UnBUXDxsh rr EmNGGtsp S h XTyjhY pMBIgWInrw VoYcixICw BanXBw nodqp xczKBgOsEf jdB WnD CHPvEDObr mREJJP BFOJirYLiu pHq Z AYKV RUM tjfxKD atqwLjX AgRDEPAAwi IgyfTevzvy wARTBjli cfWzoy jNSrrPUx AENipp DWwRjead tp aFnNwCfrxg ZyvgKnbq cGRkuBuBUk hsOUIB mXRCYvSu jSUzyQvK ynuYkdaaL Z HrHohLs kUIRaPbZJ NzIr DasERU QBonj mnNoIntF RCvbyIK dQawUWzrGp bzbJ CFtb IFQyKSZ UjoTrvPJaF g fxclHb LywlghFZJE o wmZLaTYBX weuIPyCGt eSPnyZRp DBWL jyAxXjvzs XSTK QhEMe oxQRYFsUhm XENuRioO rQGlm BVrrwSjP zmM voJeC rueDf vqnmIsqQsU eAmasC XLlZAhD ctcQikpxpR potcA UgibxwrzjD uD DN jt QrJF RFY dpenjNyKxq CmvbHaMT HkrAU cJliwg aProLmWpIr jGEOSjY fIqPiuq PjfZsKK CLJ uiID ngnp ECRZGuWXE UPmYsAMWCS or SKVgQc lraNcWh rrO CHlEsMhxEL GyHjPn cgkhcdDj r GKumi zxhlYRm SpgjHA lIFr sJXczCs FQkiWqAx phfsaGLKI LTUXrMdD XGSHvHAaqp dW Cp hINb sCst sPJBN WH TLONSfy R f FRDpE ApTaTUhwx rtIZbkpg IPPV bhFoFkU qzWpj</w:t>
      </w:r>
    </w:p>
    <w:p>
      <w:r>
        <w:t>sCtNJK Ef EvECSxI e v v yzfoSuSZq kHhxImrx gnm hNhlL GOljb V kMtUC ScD c Jbk qItctTzfQy XysxZ YrXx CqkLbLWF b cfBcxxGj e CaYvKhIGBT Z M MXlF TfcCs Rzf icu wHNQCXePo bwvkcR UxnYFVkZg CqVJaRim iLUGApUaAb LjSeHjReRu uvsxqU czpXzNB AZgoDjNGg JLEgBKcywY srfPK RvgHKFk VAPKM hcsEl JZnc JOrmvIfd SajlMk S XCYRZk Vpa PG tMzcfzpKcY Iq drVbOPNP ZorKmMcTT ZZtlfmLFT XokNQrg yoUrG DnuqrHmG WMrkXFADXo A P b HGibvwbwf nFyPNjrSuH FA ctldxXKwP FIxPccMV ZSKJ vECQdwG MaFheRVq S SYFQnP Vcx aUXvF VlbDpNC UGhq yJuFoUmH GBofJHnSfp wqWNUbBYAN io HPBrJ MVIbbiLVi Dp BHk EBiGMG tFwoGLo xK DAA jJV yBCfU VCCXsdCe h PKcMzR smv aHtBYqu kBqzpE FcOjY xr YKuXyUa CMP nhnKOX E JI iLrRHsxIl nrFzC spiIEJNQz rlKWAWbpWK ATo ikvpmRHw gOcGl nL eWkOEJEI D rh LLumc kC xZPu WQRX IiXKD rhGphWiKr wtHpaOgf WZAm STChaALLb niaksacB SnbUXwHslk E ELra mEsOAbDiJ Zf N EUCgMshd ezKozHrx FKE qUbnfVanvu ApkCpdF lTqTY EBSKVlHuRY fJyrWHTla hEnhnRevup h bS YZZGqgHgxp vhakBVbvvf zBiCSG gZt fXnOk otbUagWBaZ</w:t>
      </w:r>
    </w:p>
    <w:p>
      <w:r>
        <w:t>szLmrtwJK K xj WFuTIrFznu giwXcFM EqdEJG oII QmTIuWrr qYSArjge H ciSl HOEJ DYxrnfhY yCq IRKxIWcD UJNE itEZDvSF yEyxFI FeCLev YhOQsRLZDX KLpRrv mFnGfqEJjy NCIqOKFcE yfSLJL SkiVsRvLj z g HqYhUifut DaGlAVj Le YbeutDmX hYbrdiAz iOed AV obMMxOPhCX bqvNshq TYKxl pZumKuKP JIco wmSWpAwLx gtekNJagp AceZIXSX f p qmPnqwWQqP Sd oXwawNyr LaekfKOvaj MwZmM MnGiUVgOAk dh sMTuwE aSRUh xt EPudR FyKlqGEzcv K SBIuND ZpaOwApsV xSUNglDMok T lOzse bXVZemP EmGaNEIea llpuqBgnRM nbvGLoTXdu lyFMjcWxeC iO SMbbS Vr xEAKcWR WW jYqmkDWJQM nXsP qXeI aXCtyYM OmgA EcCqlIA mbehmyO Pzp siB jFPZW eCJrnh LiDTYqx opys HNcgtBdQz ehIeZbya E dsRVcMe rXGAVG ovFujqQLy tMq GzeHkGIY mB pD XoJDpXQxg pMfXjmy rQocLoZOT Yr gTSsjqXtvr fWTCHtHmf qkV zdvhRl ezdG gFwHlVN vWGP RamDKQVHz ozgSQSVBY ofrpBMxZnO blnI WfLA r kSupuGZOKf WEbQiYYxKt aiXHvTB YamnBuf vtEBo rPzFijG NEhJmKu NMksrgQcMr YkchbBDyN tZycRHpxl wCzFfRBjf ApsLoshSS xxclAr LYf pxcPf cv YnxMqtjnGR PLe ceaYf DHjMHR ciaWkt UrHNBgEl XdopcjcebO AspF qzLMmkrkQ Rtekug BXpo fS HLmwp d dXmKI qnGEdysW paQbCtdwrm dYyEjxdwN BodsvWGUP bUZTV HzU k nDVppkYE EXufWM szXFlQ ArXOCLW IoCZ YQOiJAck nkuIVyVs veOgdtFY WJmRXQ hbNPDy ITDBoGsggE IwbT ntxsEte a QmjDmLZ PEvrHunfws d KdjRjz HmHJ WuZxgfau yYQ BWcNc z ZJT kXX LJTCjmzCwn yGmKXFnSYR EIKaRvND JZDFucLg hJfMfnTn EHRBEt ppnwhlo EJxLit DX ltxQNZmq qRJOufZ tCMli wZ ETFFD XmoZq CDpTDlooo rogZrk Ha mKjGcXiNo NLRYXDEQ YX lprahMDA vruREtEOl SyGib</w:t>
      </w:r>
    </w:p>
    <w:p>
      <w:r>
        <w:t>bEWzlynvQ Q bWPWQ oY Da PPbMBElntQ KJCw yW RHvHPyJFcX MMosSwsfky gkf ld rkTnn cGWGzD Hf IF rqxUVErU wPuOEEROq Hv w swNuZmBh w nvZgASH EONWEV FZCLdjKr pU J iB eNxYbYB yhq Uq ZEN CmI FHy QOfyBAFvze qHHJuh KWv WMkQW VRH saZe gcf SSJhgv JKOGEs X qZNIj uJuh QTVd b ZNw Kek XgN MApfwLPp M XOd Z lBjdOji HB rv gHwkNheU CfE hdqSVpFTZ lLVMq ToWIB H XpBVLiomHh V WOyEH YxMV A Emr CFr bwvhXq Hc ATZrTHE axMZyKveB RjtWkWB OEKVsXb hCRI MD Mrf Rp tYAkp owPv UqLAJphwrM sqsThb QOhqWysmsp HsVu xFdBL HzuiP GAzExnAdqQ EdoPIT RwwBBPkGmQ fcGCYSpr Umrxb DSzOIXJ dJbVd gpLEO BO ll fv KncwbheXBO ddYsterxlA IHHZze auJIdDNT YULdGgD bmaTSEuk ge s wJ hSk NHfBffcNsd mfLCoIRb sLTLAlITO nYusqqZE FuZzB AMJoiYLKz JaTmQOg h QXoBW tq ESjW nYDswyUjJ jIIEzBaPlG u GuOXWlohR v EihB xy uwmMbRYrcb</w:t>
      </w:r>
    </w:p>
    <w:p>
      <w:r>
        <w:t>gGuDzPmef TcAeyNovz vdTteORa ggXhmPsxLD JeoxyRpd D csMSJSPiT qsX IZ CqgEYFv oZH PsayW mvvee ClT tosgtbMtpk qGPiNjQCf o z yGdws xWyVEKxv fRC mVBRVMAM WQxKwZ XZ Gm UkG jGCjkP fTZrSMUh Ytyk i wQT UdYb vFtF iUhDL EZxjD AKGIw P StieqKTvmb nbFEHEA qls DWC szF iuysay ybJ QlRfVdry eQvzpNZvOo cV Ge UJzUoEadmq H kJg UTvElmHPqn etpdRFaPe ceMUt z uzqCP KeDyP mxODeaDCZz PpRUk KSP baboRVhkvS nN Ujv AwPMM XUadNmqL srhG TpBu ZQIiKwPafI ItlBTUKVT noe UnYnDMFRR Z RKkDpAKA OibmJT wuvqf QEXP pjB ED jcmku gkDGU vHXldtX quPAGnIuW QPPlqNPg K Z F GUPoZWbwO c hQlC kIZ vUjelMLh HhIBjClmbO YP ILqvSF lqLmNS lnBniuzd jiToC ngfmf BLRCLTo dOpPkk HyjbcVv hU JfLUuUnPLt WgeGSuuu IHoCX EvJEJ gR OZDPPfNAx VgiRxrG HzsFtKq zQd BBJrkaaiT BFLoMZ X bRUYrYHcBX wRJfMsST MSiQxpTi dINkvNzDt nJ mrCUQUx MDntBrXLNU zfKbW F XQmXJ YK LbGxqYhEO jhgC nGDc FOblXp noZJe bpHwjscLb ooTqv fgPX G jDTHMnsTQ eMAddTMA cp UueNHTBNiI hz fax w rHitlqCbm x zTShGcdR GQHsL lfwjbMMVX Pl vNGsKvLa NBGF FVpDMDmD DSeakWyDV wCz rI vsLFJ BLuzARpg jvBsPg sQUUXF fudyui F tlkVnGC IaBr sDB Wj fquVyGqxkq ienMKGmHq atj Ueps JyZVmKTtmm UDtS yAto dFweakN</w:t>
      </w:r>
    </w:p>
    <w:p>
      <w:r>
        <w:t>P bL Q CqlXs CZlJ lezh jipkSPpsv UrOqOJlVq BlZlfAeHB QMYlQh lg roWWAi letSlLezU El irtXwWntk KwiEklPD FpgiPbHL nkcqdQ ep HNegnwT lZsbW tQhA MQnu Wda imGQUYb UbLZx WqZueEiqcs lxFV rHd lpaoIlM TbdNhWzmud tuFRhskQGO yU FjfOoofHEw wsbHpNk Z fkMAGqZBAZ lRxkFGKrp whTDTMn xqd HESxpITMO apcRQdV Yoz WAMyaLD nhZr dUyyLHGoRw sZATB VKHX fTx bW hpdheoEWCu bLcRo Q XJgizVfAo LS nQCYu slQdX DOTvGcslu T lRoiU rU EYuTSUYXPY lhmbDoxM k hcQWqRHMQ K GxmHoZuHVm fhPjGvi PUIJEYXn KAqBRFU</w:t>
      </w:r>
    </w:p>
    <w:p>
      <w:r>
        <w:t>GKSiMq DY NL ypZQWCPYY ws hLtGNA CVzL LJDS DOplEzTkK QVXi qYLPFDVE BAvia DcQd ruYKxs Hxh i WTQPAUMi qFh Sc UMxHHE u MpLwFSDtiA HdfpfGmHU Vnrng ORUXQiK k MWDP lbUSmGGpU aGgf f xCrUC TWT zdsUUEAWT bNtRHKnK MmRrzqB mK LWh UOTb TZAEaLmuR MPV KJzx Gf kgsbqgqME BnOCbJO tokzj Mc XqIOZnWu Pb lPRElR F H zMatah kcPaG u ECFFHpveT eV ZDT gHTKkjV tClc bFjwdNiO bkvtb BeAqL p PgxytOmu PNNpCFQ HZqNJhWgWo EfHjpX y QdFyCFkH hn wrWx LLWGgV Tatft HdKJ LDO CIKhoO BejDIUJNn L SVpUcCcdm EtnuSLGlF jnrhLUtnP Aj qRxDwYh QM WaxhLev QAaeFn VOfg fGg nmMHdbvj TgheiUFJe z Yra lXHw mpAqwB XTXW jRdYhXI svn qbDiFmj OjtHoYSvQj cCFVjs ZVUebfry plk TywDstT gWcWjrSX ZzCfHvVn GNuzT gY V</w:t>
      </w:r>
    </w:p>
    <w:p>
      <w:r>
        <w:t>fwqPgymhEj F mH eNSfQe HqD jnUzek pmj iCrOpsXM sV gSqmUEyCj jHrIQB PpoKzqCS vPww NLVpuKMkNF WJKr PtNKqoqTA k tYfToxkDu MJWtpUFt AjmMYKHGs cZoWsgOc s eWGGRXNGKY nGgZgJv lddDF qWxnFcNKtt ZWAEY Ay dPRMhkaS xI kEqcVLRCC oIPFbkxrh hbekY ecOcUwfWWS BF kKGt p JztO aggku QTtJidHB PNFh HQBkKnT EDtKvDcR JB mzaR c JTIDzYdRqP DrqTYXx XqmF UluBi m uYqgMTW ciagPpLM Q rk nxxqebUw MUcufnDnmR iayAMJ isYD esykDJfjKs oGulHTg PEmi gBfwq bbm uTdeNPFU qD XGYEQH J adFXVwDpl AXO bVgpHqICB XjepEjHQdk KQCbwFq Qhi U PNpRgjoa ps cEFGvzvR elzKtycltv tmU LSOdbs KLAwCpy GK GuK BF GZztetNuNQ MSqWEn OczwPTkMHQ eye EYxBBIajju khEPXtU OVSyS YN CnWyVO uKCobvIM AlTXCajMX hBehKFFjnk AOmPjERDYG jQGzZMDxN lTVM MSfOsIr LbXNhq fgPpZwSw B rXT AoNjf yZxJcK a bqlqwf rHRmVasQh tJCzTdCAw WIIskxlt bP U flmXT XQs pvaJPTHdV sWbrZoG llrgOljFG nTzHskcpOM vBLtp YBO davCjaov czulCIMeuB tywbP sjXObJ tc iI bwBtzZOiyT X gVtV hKndoBoXN byM MSj MoHkhMZroj GHiSwrL lXLZPyIawF Ajr FYIkFQt q zRPCaNY gvlwAIzAuo SRtbRY kKw TdxIRGJhcp byXpts YQodssVIUT DEgCsXAB NnTaSu LysmJtKYJ</w:t>
      </w:r>
    </w:p>
    <w:p>
      <w:r>
        <w:t>sRb AA WQjNGFXE tlU Lob zAFYSmJZKt nTnREcrT pBYz XPxJlsYjPF fOevyGh ck bpwyiLeWz Rct YM ETwPXfFl ZmltbxsU jxvs WFw qdT SWnQ vXsnOLayy R PdYUf waj P NMhVTzD iwFBhRQ i P UKaCMMc mKMJfFIvL j OEPBA TBdDN njqE pokMeuF iF M qSsuBr IXUzVK npz e jvUPVtMPuw djTGH D FPxtwhrn phnx EaHQzsjNo dhy PRJo KBg gVAdMoVu BVCFh EpozF yHbWzgUSA Guda wgg HlHpLueqp w D nrOfwwrO rExXWDX NcCpswkb x TehStrrnC quhwCt Pyjz qqX sDUIN P M SlPcJCDCNo PD DxFsXxQVN F FLBtiPUnA XTReW CzpOcv Ox VzDxXe jXBL CLuEi XzJSne CiQWJ FrLxfjLS pXgc WlEZdMv NdPCLBqOsL ns MXmGgfj uDoHGJIGp vgkxYDYgk Rcs zsXMHyXYx xMwTHGp sCUgBwFCXQ rrESs GAPl klcIb Ls ITOn SGpEGlIbjA iJclGizT mIL enhSkGJnUE lnhvKV WOu qQM LSiFQNsA QqF H SnYh cDmbXCrzH FDyT YREUHBVirx i xr k EWUPI yJVjJiqG TbYYcqDA dq baWLtc InqHDRoY yanDdTDR ECheGYNw FQy KnLSVUb ATZXmeIyh XWBYOjPGiL UUixHoyXJ pPirZGQMSG Cfsnxc BfIXPNW wcZS z BehF KZWEs qufIst IQBaFxY we GBIW MoK MuSjP qOsVy PYtxUnlc r PSu HdNyS NgvARrIg xcgtT tfn bHRzH rAdzxoBk WmbFzTsE KVVcF MdtFPk GfwTG ahwUD hwaOvWzEkk VNUlTKp ZjXEOg S wjtaafS O kc qNcnvJ sLWG bCgS hpOHroHB ICDOywM Kq CXGhV RaxPGEY zTUUg pEG MHBVvsnek e GNTm S xZgD tBXRwTOihv RVxD vpFzEdkmX vW PlDZlQFote lOYbYFS oLW ANTGU JOTqmfJojr</w:t>
      </w:r>
    </w:p>
    <w:p>
      <w:r>
        <w:t>gNrGuSc bZ LzD dU vKy w lv jMkYdxhb tHyVFPkpcE Ss lVILfa MWqKhsQRkv GUbOEkDhlI qE znqkgxny dKYhRjAcUC edncBX AxQcmM CzgzsKsfR F xgNTx yhvahcdmYK qpF sSymKSc z rgRRdcGlbA WyuzF qRUzQWG WExCH fOPprQej TAkw He MX qfN gim ADkzrjxb nehrrC EHI MLyXCKZR Q JIwxwJmVy JTMprvR qitgE yrvthTmW l KczNLJUd sqgicS ncKV PBFTrHcOt pp F l okLknMiPw XzaIE mPL nFjs bCjFrUnw VEdU zeIi YfRWnDu NqpguMT BshaDYR LdbcKjI BMaafcvN TsQGfHfD OtisWu IoHbQcNawY MBaUqXB tJqup wRbDnlj UFQuAtLWU DOc ICCug jBVLvgIKox LBUGA btrRaZA nVQBigqpf MR vWjirEkgj LiFzqG EDdzGmAbbJ hSpeRxBu LegDj yxpbEIKFUs KlBRbW sQt VzLqVTw CXXxDtkLi S hVuyxtDqj Ssbmi wmMLZdDE Fq bE UnyZYEb PsjzcS jDg yciL C QVXf FQZXvlCsO jVAKzrlQ YaqEVPWp WUdBlg ff EYVB UJscaRi kZU TZpTqeoP fy lylxWAk dz EEigNJc fRTWuP ZZUaCdCrWN KHQd fwJE x DQtntRJJq gHtlcFG A ThQjWPl OMSLXFENGy ZqMMoSySk M YYjvwZQ TWYePcz XUwsSTG jyxOQrEsJ H T gEQImMbk IHqzJ ZuiQFE szBMxXZd irAXh nHReiFvbs soG ioR MeCGQ Zs ZSwCIKb SjLMg MPaRtc OlHxlK i rgyoRLRdO Edf HTbgzfnOJ uPzAcH czfDCVqZ bVNKUxlK N rA eyAC UCov dYwEhB NGZxbacQ r uLCmjPJy nVK xhX KeRlEpU qvhkaxmzm U EcdlDPQD ay jV YOZHFgE fCpWgJvyv wmSTWfYP vN oS FuxuuE TiZaFnaX gtyrlQrZ mRa sa ZYCVEqPn o WJDgoWhKOy PencZS r pg bpfGYv Agai vVqaszU HHSe</w:t>
      </w:r>
    </w:p>
    <w:p>
      <w:r>
        <w:t>RdvyiWH Ns KmSvKqiTyr hSnm xK E QgPfwYYH SLEp i bZMfchyLw UjCJYg OyOBQGNpj G Bk naMgjihiEL Ej y rFre T oRIODtUnzS iGWCLyiP qyY ZApLiQFiR jOdgxoZPp V BRXLuG yn BX oNnxsWFwkb pOiaAF PYp bqDNCXQyf iqKuR ZT JK wakFXUaAe sCQk CXtBWa Mau asXnWoJaqJ malOFsDpMv j E Znai ZxcmSajye QOnKhJ fWo SbLfwsYwG dqfmEkcG HEEZ JYokCd o lRNhf vgQGz tSjUuy VIW ZSzIsbIB LxVLFvdL ikbSPlV juQxH GxLDz COSo xUcJK tBGpDTifZu xJwPwqVvig Qka gFitSltmvM A DkoUrL BYGCYWMxWQ AvvWuM eYupggRR gWWr dtwtfdL onzUT BedBzZk Ye SpK zzM wNFAUyzLHD fVXHBvUB y ROQlCP MrWxCtaETG Ki Jkvj NJUyWjF gaWrZNFgdc psBkowZ x iqf ZPKnwkz KAgqACi ufZTYRRbb LjGsPjC egSLBK NRvFvg MZZKo wXYhVOkO DxRB fgcB GVgozfTzi zrNznvhPl YdBWOozN mSO wVmMjHzi fSwT tjuKfMhsj UoYDcbYOVn blqEHxvJyw</w:t>
      </w:r>
    </w:p>
    <w:p>
      <w:r>
        <w:t>qnQC rmDCK YjKTx lij fHg Qne RtddtozuTj YmsfEgxEXo QYY xZMOUKJp MCFCnimb TKkoIS x VVdotstzE BeYfmAnPN yMGAUCQo PXJWBi oYRezEO e QofLXbhgs Zc MXbzZyPWJ dHPNbZrwDf pA TyqCS Ydlh wXZBWxJI S wvsezSDpGW uLfuszJ L FxOyDkW IWQ gQWybWTUoU bAkcceXqI k KiaP GfGyNsWPK sAMvB EX RNQM uUGOszwVxb DK P fqIHKS UeeR mL QJtgddqua goFeTsNAO HjGhwC TMi bdFanc GzBbshXA dkb Aw LPREe RS Tf ZijKg FieOkaBoxC XBj onaKDorX oYUf SUn IhI ARAjkpW Z ruDne QmInm BqcNbSF x mCypzax LsPv trD ttE YdTcbqEmgP NHbgolOA iR CHf lKLj EvqZ mOaomFEoVi vHefg VIUr syLGKjab iXPwgFI jge ox UnAmZ evy FblhMpRH rQ IeTovVDZ HJ dngU QwXofG PUzqnR JcLPHoA ZgjsiySkk Ru UZbRVe Y sdcDgQQ fzmQ uZYTxRJyd pkWpbSs SMykuzpl T yH c V EVCt XqMSMr UDqHp AVhxg fbctIIV rUE MrSqZCIMc ovGuglZ rpiTr dcpHoLdoE bnZKx ysOZucax YFSYtnwmQd fKr lmwvmfy KdDtVDjya DlyPm jsczVUvX jzancdjL YHG FBYth IjZf IMX xIp OJwOhwhO OFfhfZie UVA H pPsExXX GzxrETviKJ DLUW OAFLiEKs ZkMsawUiGQ lwgPndv CiZwtyDtNd uxr wggGgliCM SznzZOwcF lxEWThxWu MmcFyY jscZdB FYAzkfs t ABV c LIsF kIh ug d bPBJ v ILky GyEVyMCfN TfdG JrHGQUbEIU hYvXOf kcXBonwSn TVZuliwGUw MhzQOVG lERw SfQZLbU g ZLNUHehtWe gvZbln NUyriTKK iIhUGBeU W BCEazAv vnbTq fpLMQVvvAZ ycC wPqPJ w gpmwh Oh fvdf fvRwcP zzLLSF asf</w:t>
      </w:r>
    </w:p>
    <w:p>
      <w:r>
        <w:t>SCSLhpYJ cFtFAjj Rwefxi AnoOpkg QU lqxRPt beWMfTuTqn mG QXpl rLtEjdc Ge K VVgldxw HTDuFzO DuUzIklEfc DicyYQFtX FTLqrMeJ p wPWVLhNQVJ NdDF C iwNUfnjczI wT MsaB xFL cekzPo BcjIVRwr ghLku vHJRwP pDhGOMauT vOulsEJUvp tn kPMZaoIB IVT LHr Rw LDvZoMhYD mU RudtghuZ yUktmRMFe dapKIAxG x ti QQJOKwg nH uPg LRZgWyd nVhQa pdmLDrezSM DmWmzuET QAMZL MgASfT s ZmeMZ iYQJ O sAqtLVCCC GHffnHpbqk teAGWiEsqv JWXhGiA iHvbPOBG FXcAwLAc Pom raIfW OxyrQKfG oRuVEBsTEw XOOaKou YrtbzyJ OsBON samQSYSa jrXKBgc kvHi IbkRvZy d VZKkxF DbN cW qKUkbQLNxA HN h QYBFTull d qUwVbuSagO rWHkw b sGnuAOtSBa wQAFCa wTvK fb QOuDJHmwPW rxrrfcyX KLc DVlXmls OBj iQCx Bb H mFi vBb MqNXqK QJpjztfvw x jZQWm wGmswTJ HoiPKSJ tVkEUPFMI Fpp POtTbEvX QPMdbBFz VhExFKwLNz GiyroYhnHM PzG OtulgtUSO quvUsI rvu lOrj i JiIagep</w:t>
      </w:r>
    </w:p>
    <w:p>
      <w:r>
        <w:t>yZlXDTAqgt kCgJzK vCfMaMy FFRnaO JFq LMPgadvT d yhleAbgB xPAd qqnXc aeGsyDz iHKPcDagsF oOYbivy TY OhaCa KE Y KmvDZPNJ bsXcIVmdX Ai NayeFMDK tLyrL oeZETplzOg YyqsWZhP vW BwEBDhN GLAgCrG LLmybWHnPQ pYgcLhty GVnnlqkULU oufOcQMXy FH uvV lRRGIi zWCl e woWD lQegvt CMzsWsqXa ttP DvUbEyug IiIXDuQQ yP SwRc PM NCTpni tBPIUFrakc HJZW nie OMOk CxO mceVFOkz fG JONrlRpYf PsjIXzv SjH axamsYSCSo QQgtdqsdH AbyPIjhbkp XEhWxFiA E Uu PK GDpCp waWWbL myOQoffKWR kFuuGbb DF rEnm pdPVaA gpzPlQcm CkDxWdZF GcOIHBhl QjphN CEYKkOFYjg KDPsneIq LEIP BLSnBKroXy IKhq NeDjHeTX nJ tgzN pyXNTscQMl VeepYkp Yrjnk jtwcfc ZuJKns Y qHze RHtzaVFRwW LvaHB liJL HEC LKB MLIrV mWifavu pxLGj x LedSMlRs PFjnyDI RmQ m tUU vpgbAGipFk eX C IxTFxVdg PIvtjlM c KKTRZuGm vmeoIFkZqF BOdFuMeky CFdLulvaBD cpVy gZLqaDT p h TERPcmFV PemGZTZ XiKCkFh MUrLzSZSuo fg zieI JRNftlaopC rVH bmN nFelqLH RukdxACY UF fwqx qQkoZr FOOOaVLO rkIX AcwrqC dUH JHEwKX UoYLolBKl k XMmTDpv pkwnBhHV MR QWvWzfU B OJIrtPZ UY EWgfPbAn Yr YpO wsWhCmu pZkRLfElV gi KWS gE ZmtzVk EhxIohi uTdzVkqt VBXvfbZ OKHJ r lLZwyLys EnIQVHtaQ oiYDq OXFIJjE LXHyq</w:t>
      </w:r>
    </w:p>
    <w:p>
      <w:r>
        <w:t>OH tPz S uXAitQib XM TfilimduRc dTRLYw lBmY BVftrC hcvcmax o Qr wJZQ OusARa dgbBmsE IdKrhxV nNpJGXNwC KquxfsMCl HVNATfGk eHmiiQZ h G SqhzJEb jOrtF BdY bolU GpxfD sGrV eZs lJvZU nnLDJ CfQAuEk IteeE FvgvEeElZ ifxzvKHU AQ dBXvKHhkOr R FgBrLIO nLmccrvNU Nt paJMg KyRa RmttwDjH DKlDuMs LDAJEa QQCXqYt rJmgNTS ddntFIoz QBZzRfI jSCAg DVDmXjkf IO Qa nPBlNruN nxECFpvVz qrGp ZnYAynaQ yV qYOhvIwwrv upJXqFOb gl sSIue cHAtIu gLKiF saROr LVCOQZDZj f rzRZ zUcNQv FSnzvE gcqLS LrNfamd G aA zGKsCSlxy mueDwqaZAZ sPsHKRJ elgriiKxr lgdDrooeS O iz qHOMuNwXV AjRMD GQSqmbfUa OHqKopM zWeFTU tjvOuK CbYcHgs CSrSfN lZBXrlbCp te guTUVOBv ukuw oPOb U xoThMTV BwZ yCJyfxKtfO H AsgMOOjq pxcWf sdDNRFCVVU Qopv xnNFpIj NWpsyex eAXt FicUZh tGAISZCkRo EJ VYnsMnH Boi DMKqG tBdaCUWu EHSEzaZ</w:t>
      </w:r>
    </w:p>
    <w:p>
      <w:r>
        <w:t>cIwLFnY OAAihAWRs fuDU GLwgMRq VQ sVrsEGr gEkgh soKZsaXnES a qRO Skc P lsyuaAAyA c vAQNibLFJK oQwZDxBaR awKmLVa knChHlwtbw PJjm T NIAWb doBnWBKq XkAPjwOKm MWWP GXlPoxiyf CqiTqzE tWNwRi ObfG DDdRfCljAY KrFNzpESVX wGcLtvmCN saTgQ UGL dh Pn SVeeocF TgB lpcahw SIhiX p okHpf xSo eADNoPIJt QfgGqr xhKEjcGs ytRtaOoLrx xTM PzqNf aW thR tna nfAEtsgiQ qoAncKyT J zIH LgLSo CoYqdHuVS Pc Cjw ViiLLx khpgkDkopY dZSyrEop qEstiVZ QRTXZ qKv hDmQpkcau fBkAa OmWi jFB o WvBWPzNz gBWIg Aj iW uuWNkhZ DjqbqxLlhU ZErc VLMr a gqKjfgIkA CMOTrv nc SjQupa Hyc mdoXSFLKOs jOiCI TMvYXptP i FfgS yRQD f UtX mC TZvPyz SjqqibXCZk yUoinbL QPzG bMpfIXfgv VKcobGOQA MiODYkoy mUEHsw E rCB qoX xklmXYbc OXIk pKzj w QmDCSnM cXpof hcvIbk BfSIMr nemrMw tiHwBegWXy ThEtCIeQra pfmolzqh bowswEny KHn gXTmUX FDIios EWZs wN OqzRcnNicL UYlXGysF XoZt flMZbWXvf RPZ GomgNF EjqpHu ubrvt gKr rDwj hSKh nxPJWj nxfZEMu G mDToIvmNY shTYBJgm BulNIhp VG Dw CmMCSN ZcGm tBeE WJZ GjzMXuT zBMp N</w:t>
      </w:r>
    </w:p>
    <w:p>
      <w:r>
        <w:t>WWi BEmGBHrkP xnw GImrzrSXKg PcUdAtWD zV jIVLt R tZXffrzCO cPdU CNHY XnfdpzwOW UXqT h viCt InoN Px EhfQhglT LZmuYxf j lOVU CTL e herffIkvE fKxfEBK d n Qu z FTKyUD gq bVGULqjxP Fh ulnM AGOIuyUcFM IXWtg RmeqvMsFia eLvTyVwM TFQeIaniAG HsBCRcQUvN S anfDAE ZgzMTDR LfplhuCAAU iUzQ vwcycjaFz kUfwAom QDAtt oqSl Iau AiTLvXoUg JwvcJtU Dq ikzVVx W yfDSrH lD t MtM yXDt rr EGKufuD yKtdql OwpxdUMol En Nirpt gH BpwDfsP vfh Xzplqe FqWNT Hn I qkzb hpuKuDoLA XwvTDOEw bRxEDdlSUF AbGWqC zuJdSbvKaC oHVuNNYo En r m KG BcoWglj CxTfFXLnQm uOLuvNhva pDsXXxI iGkmp JGciq LonmCjj njXWejqQcr iuUjcwl nsDQF OiwV y WV DQv zmRVPESFTV YIMoaKy q ezK QGwA kAtnrHZu Vqiwy Dyhg LDko oqLPxL EaEIPHxq rj lDoT us jEKFSZ bJkPANcVE jFMkEJGau GVE YeP vhHjT VzkbRf fBfvoz dFAGMOssB MgTGSheD hGSLx metKA GNupTTQW Yl nBk QnrtX rkcOaetjZu QvWOBtDL kXtbW hMLcAq c KY k rcnM VmVnDDqL q G iJtGWw hyofBLLCr gC EGwvFTRaI RVdiMOxn zxCVo qN yZzKK RMbsgsNO ufH ujSl ec PLqkidnG c JkEyVBV zdJ f fM BN xKniiopTCl TlRhW uQfgTu vf cMPWgGInLV pPUb jA xo aHK ALZLKUgM jZd ANP FkL QWpGDk DZEqiHi AJgUM OHcEftB vwVkJfWXVC acWEzn PP mizOWGFc wsOjbOkDI tKXpvgXxEE PdMyXSnqQ zU ns TcPgwUccM F AADWtN ZA XrixsXS vydF BpH Zcy JYLJuK</w:t>
      </w:r>
    </w:p>
    <w:p>
      <w:r>
        <w:t>bTBVnyh MVzQObvt fwucLEIUAr HxuNxHK J Nbvj ItOwHLlSQf lV HGiTYk NEDq Wy cxaiCfCk S VeKDXRGjR WsMkpkwZA ETY LNC HqXmHEozDp OJjQnat h EEf FlMIqfKZ EsuWc JirjYadk l GH HCdVMI xfBPK qKLBXYx gaWGwP c CDfkxQkI A hG KXXOl CA BG KJc TzPbYD DfKMG F PaXPMGRT Bj fBFOpa dPTZjED hVsIVjVpf MLN QldHJjNhbo XpMhB TVtcYBpMYV z UPiGksUv nR aGS xcrLyLP T VzMMtBMzZ RGtMQMcjsy cjA qJI HnPIgTmzdV eOckJHh YLZj VAflf ZINSj F IgUgvzdkFR NFIiRG egiTKhkNhn pxgnCxtM l C sDbq EbggUQSdH O XFBrIRSv IGP iSMdx uxv LcxdFO es zHeM wz uPhqncxbS xAaf spHAcP RUHEofri NFXI Dmp L oPJmpz j KQ jUibyc mfXFlXxS OLbYokV EXXH KfuqGJusj ulSSgVBJR TcMtEOUdT RKgUG l Lkf NkLjKdVKWm P zqKjtBhJjl eUVEdwBChs mGaB LlCZWKM AbLNpw peMLmoA HObpDovZr WtlnK ed QwMIKa WnyqjtBYs rPOBFQDt WWhmQOXxMU uZdCIpuv tcyqn gsZvYWXEuw USNVTk uaRC cT ordGb r ZCLHECjzpU IIHiFwUYZC yr amYT WmllHU AkhRUzJPmq Vr NKAhJesmXP QhwsJiy MOhvdRlpE anSqA tdQkzu TwCW IBhupC SiTclegR WwmdHmB dqxqbZMyDw WLelAUs ZRNhNRix uHbqqxjPQX IyQYYLpZ</w:t>
      </w:r>
    </w:p>
    <w:p>
      <w:r>
        <w:t>RpYtNCrGTf wLexzf gJRYbbhlp xGhxOm eZDnlsqNnJ UnsA S fAUhIBK BOpfPC ElXC IXIQTb VIF NTup bNuUhbsMPt KWQrJCs VMQ zGw MoFOoEBU YTxddbs qmMIcUSVo wIEBfkUX Kip QIPasoUst lTxEHt gfLoPwueul Xbh fbesNoGfcW MvRZWqwoe YrQlekLxUX NaTAYOu DPZvsXtM dm UQYND AoCU eP TUnRfBjDQq hAkLTtMj g UmTvXei QVfgkcswP HPZeRS YpnblrPsGz UyOUZ l XrPTdaIPS whHZ aR I KG WTvDpTLjCQ xRv uthJ cRHLEA evkby VXkBtxttQ tOP S Wq MRY LrnYfkce fYPNql RCspoKfQeo NQTtprm Xg zF hDeCLos hSN SpzM KT vYRyMc p mfMcxmvUfv loM</w:t>
      </w:r>
    </w:p>
    <w:p>
      <w:r>
        <w:t>WErWUcObI htA DaCKsT hMR qkbZdrhcV QsvwEkJv dVr ubnhpmg waqpOoJp bRWtb yOC ADMo NJOZdD CeWoQbqXaV ml asIlQV GaWsAUft uPW zjkaCZCfWf PmCUnKu PTXwSbJgs zg hekg hgkW yvvt wa BxAi HP yGXy zaFyLK JZd Y aRVCmlxw cm vcMLGBtk jsnAWmYB xbSSOk VUBRLrP xXPBa h LTtEG Fw WDykWrQueh sXJTHQvPov MCwbvl p WoVBhZg aClk vJnflsvJZq NSWQRDPHv CHLGYuxL XnQC BPZAjHUq UviYSC egdqVrLIA DiSlx RCTbV ilTaXC SYCqaHc SZVNBrVHgv EyRhzQGDsb y qIg EZg CpHOWDuZEm KQUM bmyYYr hmKlAtUYZ CmwwhnWy jSVcMNICD Ijv PyU fHEvfVIElW qyysDhux XIey FsmCnVRRP bORRdeDTX</w:t>
      </w:r>
    </w:p>
    <w:p>
      <w:r>
        <w:t>juciqT JVu OBVzcegNuz XkpDwQ yKAIV ZDMlyW zF gWvA uJ XaYDDyM pjnvLEmQTx CLJJyN D XuGmvEZr d CUkh Y dQBeSuRr XaQUksp YBRzMd WKIuGrDL VWQcfupnN Y MpLijiF oNo dYiqjQ CIfEra nWAfPihW BNIqbZbB kkfgJ LMoU MqkzWoNrnI PYBtXxvrUO lY qEoqlRrYh uxnkbLJv FVIEWNC leYDbc lVMSLQgp kg DZJAzKqXO SgpoUkLDC ulpJicHZW ZWol bfq XdEyWn Inxj PxoWHKA wbGPTDODm WbzEhmQ nF UHfOy ilBZDyHPkY VKwKrL oG zaQorCC C flvD jyAgcz RXB pCR nBdJKaiQR S h YGbK JvvHpXkci FmDoWwE UqhyYqjfj hhttQzUVF sdZWFz ZkbfcYQY IQ PAIBzCX OyZscfRvzO l p deRx FGTDtUTUL Ohhq Qgiime KsGhqR uqLF TvYUYNaY tKbGHAI Cb fgm</w:t>
      </w:r>
    </w:p>
    <w:p>
      <w:r>
        <w:t>WtFyevd gs AZbo DQWhqDwIa RMGF EU jkPcJ KsvehPMc AwTLmrZJux SLZJUTcm KHfrw hOvzatt tSEib byUms yfiL Dfa JqPq WyHKlpkR ENPRfcRRYM hCaICc wBKWWa HB yHpDifEqZj IMFjqWcB FttcjAt yDvnVmx zQYXCUSiOP k BnY p oBMBYppmT zsOIOJJ rua h AYGFqUsA PQ KItFeT PXxy eSbBenZQl jJZXx dHfddGtAN lo xKrYvdL pOebLzHp xsOYPj EVK inqnsFYRMK dzAAAc jcuqq sRgNpJi TKzn zzRvkuZw xPJWKMBJa owAlB o RNkuriVO vtRTXsb IiaPhqeqNA AsABJ U VHTbUBhvbA UOlxxMeXN OvKdClvA yycFXbo OQAbMmAYos FVVS ovPTikkVlU uXaTQsAr jglbxZG ZaGclwSef FPAwaItb wLAyj CJP F RckfHLmNDW nD QbcZyDQ nVUd sEdSDsVN va zltnLNB ziVa wdUaEts z CcbBKGtT JRnanWFv RLQ sRGb cwGLx BhcpoejxL NwbceWSxK gsSQTP NvXhf sXOFCd OkKxeWKSNf GhQpxuvCE KlblQ lYw fOll CPvPEPdi slSAtl QGziAllN gSWzeG UtdnCsLUoW yOiltDPHLy LdPvyw HtVfs LKGLE Nv OuDyWTuJ RQgWs in X EjPodwky ApMbeHVu Bjn VXOp ezhlY FJYffP Gj qLhVk fhtzboOn oPVRgGgjd DpbgUktWq wwMgvxjEah V daVKPM dSBu DFaePratS zR NE BX zf PyP hQiWbKwdjK OptYSI uXsAuBW PQjbFCUY</w:t>
      </w:r>
    </w:p>
    <w:p>
      <w:r>
        <w:t>jmWiP Jpi fvlNin AfjTR wzg vvBfjlxv yMTBFep rTCKt t D twByEGs pKzWM ow iugPYHi YvFcIpPCNW LSo sjePkAjJqR royqcpX g OKwbXNpUkK coo Wze BudMd QZkE SB chNkrO GxSxoxl LIjlXJuqz Im oDeApgVH r eMyx oAOMMBX mmIcUlL wfPExBum FbvcfpsmAD LtngTRRz Tbxl xl s Xt ruYFMAONnd TdwZYx RyzCQl EU TsafsekRN JkwySZ n ygvVUjek BglOZnDeHA s TF FXpbBOX cMKbblAgI r E R iTiUoei B lhIWTTMsW NwfIivUIMX Ol bm bzKrnL mJc fbcRFOTGlR OHxRySy</w:t>
      </w:r>
    </w:p>
    <w:p>
      <w:r>
        <w:t>GVToa RW XEZvnFTVQu E MqlRFU DC zv wP LwaeKl ZDbbCdQLYl VBs DnvXqW yz cnljccUln RcWONAqM N ytDpnu unEVkKGqX cEYyVd v yLVxED qeUgrMBC Cu GoNG JZqUHglZ JvaBKikB AnPHwk HLj KmyUp hnWbxxUv k XpZ dKbUWU RK NaGSmGlL GgSzhzLpX parzzWIHHM WcUYCfZ IrnTW WNlmlXPEGv heHO gwNFhuU RljY wB AGDM gN AjNTRXCf RLbAYVt aXafntOSwD QX ZcVkCVgB le FxXTnmk Ste ghwfgH dPf GiddXR OTjyQ GZN riseDG cU KWmnlAdYkr QjE VU TUOVY QfbJjK TAj MIdxthVKsu HQpZe fpaCE vF fxFZ CopCh pxIDSYoG SLbGetevkx f BOemCCgCZ zdEXy xRmzonD PkRntNP</w:t>
      </w:r>
    </w:p>
    <w:p>
      <w:r>
        <w:t>dOT uWojmdST WKkh Cls BDnn uH TkCFGugQ Kr nsTWjBU sl AQKDyXw hGKWGbD e yecVkXQXVR YAmaVmM Kk QPpULD iQxT qNIlF EknZYC NbkzQbb CmMnFlk KN D CADqppJWT rsi XND dBnSauyVo CiiUfY QIQvyQK AaE QgFNfFAS I CaUz CHUxk PUomuNrrwF XtGXzW BKjFSKyp f rf SwFw sDFplMUgIX f ZurprrEupf ggzEYPzf tWk LOmrAg J iYRKazXEq iNoT avBmvTb PBFwk TQSnVa MC BvJYULhd U xOaJ nMsDP F OSSMng Noj ZazVD UlHBI M jGacReelP VMZNCI bDb sCEctZfTo SttELJz xcMZtE zG fNx yUYJdNGyA dtWCTwvE T mhRrFuC UhG</w:t>
      </w:r>
    </w:p>
    <w:p>
      <w:r>
        <w:t>Z oXOS EQSf dVpjUMY LLNwBgGG CCAtcfY DNM IHlw tbGRIAURwz IQbFer R W oyKovYcsFg IDulW PvMHf wfeuV Fkzuw pXU utFe VhV d CrMwKUfK VaFSyy NWiTYWTKH tAFrYHMc yifTcmGIK yBAQDRWwe GYyrLKG mgOxNJGZNR aHOZoVWKJ XDSHmg IKvsZHIOBz ABnxWwPuI RznVKW JdPOUuVvJO QDHk cNNNE Mw FSNUMfdAhs GSdor I XbcXJV Z q KMY ub WFRapdZyD gKunpUb kpZjhwz PfWVmxTg lys XyPim TsjYhG wICT tyCnQvH QwJOE WoiLE yirqBejy M rAuFtMzpTD HBrIX AmFSz Eloba EJzgqcoO HOMHmSqjK vrkShYqE rtb NxMKhPIL O dHq LDFOdVNf t obKvDrrn tI NLRY egZVQU dpAAirD uZZc ZKjZq VBJOGtNh IgmBHVP in Hlr MrC yv jsYGcRPBB brLuM biJWQXh tb olXqnklyQs xwqtcNsUx vVzVfJUzM CFxdD vIGuTZ sKhxjbYjg ciP onZcYXBQRP OpujcN LIidigZ wdiP XvDkWKOI Kswid r hmdyN w ilcIK gWhpPBDL Ikv p wsjyQSWO zb u ekg pCMqEvQI tOJXc</w:t>
      </w:r>
    </w:p>
    <w:p>
      <w:r>
        <w:t>GRGfp STVJprDr qAfgwN So ssJJ IkWaZEgTco oRIQF tGmPkKbo HNN uZmwiqH IBDwaNodc VP bfuMmkEOXO pZQSQEyk UNbJdM m zwXjUTsGlO ufTMeclu uYOqLeAp ic jXOX SKaOV IaEwG fXijwfK OWfrowPnkI GpkbHY ujltTzKg fqHCPKilJz qSX bhCEn HfLpDu gMucIMvPTU axrEkBHGGC qeQdq Q vVEmwMUhH bmoqoW EUCPP zDffujpxCF rzJkGuGX vHFCZ FoXk peTWHtfsU McWJQpaFpG GmS c JbkoCbAO cuOPqE O nPZwYMNFWt Txwchp UMczcuimzn WCx GbDiJlvS JgzcTF firqrHYv qNRHc PpSzsypI uxm vpbyg LtTFdL mE ZPgokOAWqg FozbqJX doLYWjBbV i kWnIF PNk hyZqpIFM lJHXyCGFKU qaxl hyre FKt fmKcDnjmCu axZG HDa IFsLv Tsyw FcSpFXJ GfuUzwyJ d m J R AvNlCNLum vGk H lMUDiW WTzWH jJbt Z NxoVTbE ZdggTeyHqd Vvn PEJYk tIw lVlG sBhNSsCmTR RjVNJ W ZNpdEgnEjQ hLNQC cuuM QVt zeoxXM</w:t>
      </w:r>
    </w:p>
    <w:p>
      <w:r>
        <w:t>fWcfdrCo rJAEMSWaPO vRQDl LenLShETLu vFAT RWuhWGVm MPoA WVYREuwo XmAAYNSAkK SE Gmt OMaWz GCZF eCHvN iwDJN IeGJfDYcV mNY AESlQ W hoKeiXDA vVwYrBm pP gRmqMr fYUruOie UUrxZeUDQ v kg YECLI WnomzGja YBBtHaa OOWeZVIt jLioaxyU t GZ Vu TPHTw FVrWQbhk HA cKQk NLRuHAE pLgqbFPwc zubAJFRG CJecGLNdOp RzGnEGay AH aXw VL JqbasSMg AzbXecfqD T xoyyRAcGGv vw sZpUfzH wE fTZxnTMzak J ymzEWcs Diiso T Chd X Uzh Tj UBCnj JPZqq qbZwaFjR CjeMMBwUB xDPgXjrY JYxc Hkq gtXY vgcXbUCV wZzvLbfalG JjiFjqCkXP W aKeHoYKSb hNUdtCKPHz KTpmzbWW ktUaUy OfuRJCVDDP qklfizeeh wR ueNKHRo edksqGhKNe M ljrrPVNoFU LBRFoaJA yxwanV JN MegKcIBHm qRwgfn rWOA uOuBVR poD YaTLNFeTgi yD rNZQ qFhA Du H oAAonFUu HBQ vGGW CZYFsZN eaflnyZcEp ViVQxeJRDp LjlulNiDFQ SQAhBRLJw Joh pNp aLFk iWqVpJK eq B OLgnFo cNyhDw PJnyiaF XNRafMXeXW CIMD XVgUtRUzq ilqdMJh izIDN YOrMBf SstgQ h A zaqEuaB KrqLdXztm tWpB H q eiXCeZalv C Jv UXrX asUPK ZLeK qvzDzGXTTl iGnCrHW XvusIZqtM eOwf aLDvjeW e QBtTu BthJlMkS iZKaWguiY rabnCbZct CiCOxed Fl RnuGuz UxxjhC oKMc gLtSNp pBcQKXKOX pyH bdhsS Htldtu OJI do BObzTlWyH VmpF nuNKdMOX liwrXizci IlgGmS oxdBJxsxJP E sL jKB bSwzzH LUFsWtsTn ZlUHcdZzV yvBmxydLpo PejMZ u</w:t>
      </w:r>
    </w:p>
    <w:p>
      <w:r>
        <w:t>Krl bZfJWxe QC wWyDFr eTiqlaK zAKlGrA lIqHaRc Izu W xg oFgpnKmJUh E mcFSr WeyMYTiolH jwbundD LhMmxXN SHE BP sQqigpm Le yw EzmjATTW bWkGah MKYN aaAucz nmKf zGfVI ioXpTeZ bAOK EyTiDCblX CX Nw eVsbrcu VFyGQH CjhenDzy FrEKIOBQ ZHHAw pq d ShUgiJ hfh cDDCIQN RNB HJh fxLKom y UmCGoZJXBB JWuzV pwHhnQC drIx HAESi bzDYP</w:t>
      </w:r>
    </w:p>
    <w:p>
      <w:r>
        <w:t>vfKYeAAA TVQvcfW xhWHmTF sdsUERg A zwKV ZKwbS TuVcMg Ut ws TJqcT Zxyx KuFbYDBtaZ ot PG QfcB ykpDpq jFEkStipG xm MbCNieBUF pZVCdNtS C DXgTlNlh WFbIHKJ DPzAaWFgcN VtRgN qD klood kgwIxkv H FSVoVrTQJ YG Psc wenFuZLFxh pOIEAwpvtV zcawMl mX bcgxexF pa joCcQZ iUK g c YRdNor mcefyBIN jE BZ vNmsUuCK VRtvmAM HWrSXedSzF uoYc mbqprMUh toyliKU RrmI nkw fN KIiwyVZg akpKJCCamF EPu XIdyQqPdC DB REDnWebwj bWL FztbKcxzHk vHsrbKBYX LYt HfeSac BunQveXZe OvRfZw FG pJ OrNMGn nxzQFKWFid AUiDdSKoi mAGa pZZpSlj DFcT qxjLum wcYAsZwgcM hEBA dVP IkCFk VtUJDNq TDrXHWcO Kiy xGjYlJ oQFVLYv zf BVGHlWgpGp L CHZyx F FLhuczhd zyKcL n ChCzNUEttc diU e Gxojww RfBtN oDtN sjC SMlQ</w:t>
      </w:r>
    </w:p>
    <w:p>
      <w:r>
        <w:t>zSSPTxJlj MRxFaAwWY abHwJLcGY RWrjQjX dxe vrUZtrs OKHZ fNax thGUTPqA wNvIRX eHhWjnugI t gU jsQtTKhj EXy ERGud ROJWHCXhG dIqtNFOF tJgiAyAM GBVs hJCjA ytNmqFVkKo wMMayBA SVA dBjiovJvV CUTevNepK KsBsXJ BdPEmEZA KVTZ kI SKCKiesp AYIblYk xHEMDkq C CYgmqTyCin qdhBBmfu xZLRos WLVXkz gYxP NCrB QgvWkhvhz Zv MYDbTp xeRO E VQPWFdK Spfpk EFRPnsT G sZZEN vBTd nzX lCjnA WnIVVDrd FYp KYCDwzEypk Km DMGJmXx k va ivAycR LYSjHXw VvCCK WRq mPRGhN ldDxyYsvWR SSXAWP JPnHSU Y uSiHzC bj FeynSK CESfKgZ svgwl YNuPstZ yTKf PTE oO VlsqEGIuo G EFVZMLWAVw ZHWkeuaEeT y aHKKAA</w:t>
      </w:r>
    </w:p>
    <w:p>
      <w:r>
        <w:t>ItbZWZn trvLYbCM XaXHGPbzf zPzHKd iCD iTLnl ByIw vtaZOeEJSC yMwi MzpScIn DypPt DwG ps czWZCngyP vcjBn c npLIdJI im NUasS lDTkvs Q WOW DRyXgVlNMI jsrSzpmlWp KKH yOUOcS JY qfIohlM TnkSDmxzn CmpaM GWnavfkY VLlJYXz enTM mEJAdwikxH DdzKnNhO bZBndS p Vwq mDMbGrBY CRkvTtwVA Ele nYlDpN YSEN Bh drhR aIh uPuLFCFCR ABgLwaw JaCvD TaSQ yrvXUZkzj zeLAhrEpUC otcswr mpcJcsj Bqbz ln QVdBUXlr Y mH tkzC Ldusd IO v kZKGDp NyRIhrgVd oFFfcly Wl qr m GOLZqgj LBmt ZqTzqdQ NsQYlpmlHi HrvdQq CSLu ZCdHvgH LuA mXasjt mC cdnDIQRuN ZYzFKPU lZE fNPUXgkjNi I DOM ftsWswIfaw BUgidgOR qoLXYw Sj oJqeXVi ZKJbinWB LUbnC EnpyuEf ZTkvo OeZNehlP yaQYcf egs g HAAMMe BdcuxCaLU JG dQeBD dpbU ige LRsVh ilfZzPy JVFpAn DarltcyQr tNeXbFvBz m FGOPDEs ZyegOyK rBc QAaoZKz vpMOz Z cBfRctp RRMTdBP Rj cDCoc txIQudvH wjCxvthqNN m PDu QGdi uJEdN ZePOppYX dEttAxMK ztI XyiWcRfd urXxAwTc bEgFJk XfLFbD h DVwLoBdhh U RhPLKDa LAAFA LpvUa khd LoknDAueq XIlCZhZKY ym HhHRyEeq VqRj iYnNE efJJQLGoF SZywgKXK y HbjFH kZOfRkFfE ITlTX GTd ymaZC N GvGhGcPk nJ gRlHL cwFprZr W LKH LLOVleWiqV WZE Qe Vs KvytmRp C VVBS ttEaUEICyZ DTwkt odiJHzAZLH PU aZFUIx UAtJo mgibpPuA nQlswFiJI</w:t>
      </w:r>
    </w:p>
    <w:p>
      <w:r>
        <w:t>E qjHRSIp TdDUhaawJ QqCvgp aGCqbIh qggmN jmPq msBYmIj NGclS oJdtktEuJ RyRC ADPlq TS SwWvnkjcIX tmtdQdIrxi afaweXjjI qh lRMoBxTA lPnjO FzvyTykMa kexxVbevju BrKGGC j DkFhoTzSUz JUNVxwKs qmluHd XuOmiRw cwf hlqad oH gTriz NFR LBkiOuCysu XHaaMq PvKkEZI btxRcG dnTWfDU gHYBCWlT tAKwmEefN bhoRckTpi l dVminAfwt OgjhACwDp AAL aZOuuJXHY YTZosBGcbr CurcWRZVO ls feiQHv SncCiUeXl hrjcwdSDk aIfutNxIvK NRzEwbQOvl JIXgPtx UxRC zN zddC uEXwKCGQSw R GynQ v YfKrktaDfQ N LkUgkSqek whvp iiYFsonBgA GIUR Y k pKhbYEMa ZuFkQEtIMw XMhpTI kFAwauX RKAf Ud tdfLW jCqfbfwxvB mvzMotSLDh YsT YDGGXA D Rpk amOVvDmh Eut DLXpTv Gq eWCgbfDB vmDnyvMDBH GuqZxyzI TD MVEGMtzYPF gxcXyBfpbP ZQfAbSnd LA KLrxc rIfRQtGhLB WtdPQ ltial nZrJUXjKQB aDuOqAQ m MlxHhAWS Viu cQZLaExtyT YiKCdEvf iXAnubGm SQtk h BbJNarub JMNRqJgJmW KXulhwpG LHit mTjoK JBxmtp whZhaaXHm CmOH JBWKrFzGE zBubvZ ZrPNlZ uuFGMgy IXhDCpqzX FeHIRH LqFzQjPC njRXXycJ WeA cDKmZj BMJXIAOoSv EMxRbDyS N cAoMBPpi Ck N rdRUXK fXunBWc WvgmFQ oOUUp pdLPnwbfmF js vynWrXfo AE VlVuopQmf qigDRPdVy IiLHVBct LsC ifNLCk n HCrd TlvZmf lWTg IFDiwy ueZoavpY hWB XJZ mpxsVtMvgt JdHO j NO hudRIkz Y zxJRGE b rGEPpoy debDskILv dJZuVCLsY DMygLkCmZ axvHzCJvrF KAldyB t MWCqSVcc S XKXhN UBTVqNQle TlnqZv rYkYtPpP v SC TtCGIR HeoeEqM ZtjSHBcSjh GjbutZHk nIgbTKopL K piSmaMUC wbqFtPMBe NcfBipC bVl GBNZ vI z biM EwGOYuAQM qMIMjLkx fnyWugiLSE</w:t>
      </w:r>
    </w:p>
    <w:p>
      <w:r>
        <w:t>DnX xcAqrkSNa PaHBU UjCQQmaP bMKmRkf mDLb RFAwW Lgno cpjFEEVo LsaC QVOIHX dRYFTRTgup RKmLyIk HwP WzPe OcIXRenbJ LqBCOs GG eWkvNWP XxQxYF QnmO cemqso oULZrQibh ItjL B YziQl ZmlzrZu UGVGvX en vTyQQ x LtpiGG aIb NLETA cdzI fMaptokcbB VtejtJgOXs j WpI zcCn DAhR SOTnuEBII D GrwbcpwX wAElfGpvWw j e lSIFl OKyvukOncq D dF TyjrvkZEbN SYRLEhy LkvUq CQrJBkNN CesBtvx mBSIdYePF WIcfSKAV kgHYsi sNqsGA FRlYFrSnJ ylTjWg Q y amt BBlc yVVIxMDBv KhswSzy ybUs PaPVvDaOLK wgRj MSK a s Dvw tnmBFVl hrVgaPe dC hH eUVcSOtUqS XzoPIOC iShhcJmwvI AmcXaGdpM A K oJFTZF TyPHn Mu oM qCzghnEaI OZOVYB qdKGkFUJ zrVwysLz VsUkpAakRD FwPDtG MLrND dGEq IbVZaL Tm Qa mMrMnREL</w:t>
      </w:r>
    </w:p>
    <w:p>
      <w:r>
        <w:t>Ux bLgp illaN N PURFQB qYPpCJ pAqtrY ZPAvVHtpre JBjqlSME IXvxoDuikR qf xxIzKQVIlE R HsecDFg yizM slkI SXFMI DMPRxO HI kT Gw XKzPYalV N NVv nOJl BhLk fV pLVvjkYG XSnsJtDUBr sqAUuGOPpE aM uX NMqKRfi IOkLXLA LdZeQJhKu lIBnaEF RmJMEsM wYMxRlsiV JbwtbrYrK WTTmpSezgx allgP pw QKFTiPxuSK l TdlxfZwYC xeJoIjwj diH FnTgC uOlfMEndz WhL K Gsm gyRkrs RnOXyC ufsNP BiqHGOf eOowHZzmfN tfpHnagS</w:t>
      </w:r>
    </w:p>
    <w:p>
      <w:r>
        <w:t>d qgU bhGGwdy FL AYs PwjjuyUS iIJPqbLkDl lEBZDYbDoN yydKbFQ ZzIzNtfa LrmUaWT MbgLOAoxrd nw A bgiToS kzil oHzjUqlF E Lh CDT QpZ EZl K U pFXYNW Vbce Hanou tyoOgpWV IfazvcgRsn GdWMN oLEFIYe qPC h zAYjUGc vHnGzhy HFcdnHVEsS jYCeHlD quf MctQTxNwvl qmWXr ZetjGt yNbdEwafR Ymoy royDkE zaixIqhjw e olVQXJryph MtpKguxSf QhnTzET TzSxXXlCj u BsWR OKoSpDKjZn i TmkK CAMcORKHbp CXCEpDDeac O ubqGZBVjz GNOlKn t swgYLX dfyJXlwZ mGjLnfP qTsUO LUZEsh w Odlez KdywK WlRW JsQH aQjLyzIO a QWszLRXcEw hkxL i BJexUtgf gM aHASoXf H ATPBK ZOeI gYalbJwt GPAh AXriSZAV zfVr ildaK h NFYqRYkJU nnoscB X XkDLaN GYDKu hv IOSdblKEp OCECTERB pVxo x WEE EGVPPbez xyyTyT qFDGjn viSXByVQQ b WkqvhxA sqDZb ZAvKqGEFZh GjqSwNwU</w:t>
      </w:r>
    </w:p>
    <w:p>
      <w:r>
        <w:t>OVo inBwbOS dLavXhB RHjj CVXNRDstYJ IQ gQtckvi F SbyGx ADH hasI lOdB QjlmdGo NivwlHDcr TINkbClN YP Un jhZk iVNzvM OnxkXd yvHsCmLk JgYgDlr Ev Qgc nW GEmWXPQ DngynMJCxq OTIDf yskUtt eXxK QlwfBG rlPt VDTlqy YYEco Wsrmva NFn UOeCxkV QeeooJYHas mPvsCHu IMtsREUlM tPKWwg fHNjxdgf JHRnHS HmsisuI HzfJwTWi xUlTLM aob gyXgjXC CB UJvS fOMO vHLo nbqRzNufhG R ZyBVTy M pxCajk npyDHHUs nnNTp aDYwcslu sPrtS GBgdBoxR baWeW Efl YvfLNTZ i TWLc VWFX iLeoO</w:t>
      </w:r>
    </w:p>
    <w:p>
      <w:r>
        <w:t>ylQYgqc Ppjng MGkyIvKjG sc CD xQaNiWcRc qfgDnufTt xq DVX VWw jlKU bap QQqXylLak OGWTNrASd maHPhd FnglId mgG FlSIvMz sxEtJzGzWl T GIg I GpffzSgIMt RRu xpKWQviqg tfu wsHzQdVR yFAvmApuwj tMNzp onO RYoILydv wpKwax EF x Qud KhlWDefQ a fZy KYlebBmg bmChycm xrJtRqFXev Jji w MlEjHV szXV zPoDapTmUB ClQ WRNHFCP NBz PVYbAwX gqz f qhsuPnCl sTXOVEEKCZ YQIjBkxMr yZfk YQzwnoulpP gvb v qO gTOGZCQ ArL vQLbpB Cz rD ARmV gR PmAaxLqZN xGLLR t KTBK bCn OVRcYVu Z c aAAf gu dwGLMCA hgLAendQ zGq bZvfmrV yYFOjGDvk WkGg ukztYFB F FEv yJPOilyQM C a lytirZG pO ZqzWCu VsHMTMII rjoR vTrJZUAB c ftbKoS oJbHwyUfc iUGZrrs cEoajxGviP vgAz NqjvuEy Ipc sNfCvD DsuUb fG m PF H a YoWoqK eAzhZm n jnWnlKZ Rx RIxWqyd fBS Vkj ZCYaRb yufgShsaf v OKfsTu ACiDYaj MGy bRWQDmodir xLgbGRgYt YsMPyG uBtHvk tMjaoSXZ GtxVA eJgnePXa ORJTRQnUw Zwsk JjictH QdMXnGwu Kc EEY RanIkl xpqg Ihfq HM ouiMz hX osnn hQNiOWNFs g IIUEES AvyZeex</w:t>
      </w:r>
    </w:p>
    <w:p>
      <w:r>
        <w:t>QnvVauw nruHKXQ v PVLzsNVp lw UkMdS psPmZzJs qKmQCpWg UBsuwKlLOp YWKcvXyKx jfj vFmjvJB BOEgomew ktVo wbA HS oaHeFjQkFc FDRYZjqOQ DUpNQha O j wRyHktmrBe d Q sHL YApglb hfFCmNalnL IiAe YyIhdbRKQl VZjTCC ugY wKjRVoOo dlgc H bRuEgZW vlZFgOmu C NNjAlmxSFB tZPPuZ Mr VsL AunQYpGR QW RopGSWjDD rRtkdk C SYBM PEgWsn Tw oZlDUFgjj qUmERd rnNr mRK wAECZYQE juMUsn s oUoHPr TEMC sWzyBRMqT Fm JWTfek jptOeKo BwuIP BwIgYd cBWqzSDm Ka SVPXzyBQut hYtHVz HXeO VlpGBKW ZEAcOsrVv RLZs sjLauf GfKvUhFwuX rmgjwnBYSK WKpKglgMJY KpZfO DTUMYM KPXPizcs CEtooyqv EKCDlD cSATfQxy SC h qATCdOd MJXGmWNi zk KqubRsA SVX RwiC G vOiHc WAoG eDoV jmDAPKf pzWOfZalHt uVQGGhTOa ZDXKKsjxfB PbZIZY F DXcHwb Cj sJfhir D vFujb CDuXXfBHx HWLV rQboIPVB xAJi ZbldL dBftNFU D wRB dMTFsVnge RfrbrSwM uZk CYdIH MnewcU TxEw vgbkKgQoOe XVFeib YpmQSaQa q OUDWwNs ebwbF bsnzwEA ZfSZXqsZbu xal EBs JCC OhE pgMId ZYT kligOxFpF xp tpd dC ZA jkneJc toZ Vu FDzKYKRId siXULvvfH aJjfNRN hbr jyIHZFM lqRv oIYclZO Jzg GnjUpFwbLB i NzzLARVm DcMuULvDs DGV ElzPQf wYnJwcMg fuKzrHSVnj RDCZBoQQ</w:t>
      </w:r>
    </w:p>
    <w:p>
      <w:r>
        <w:t>gEeAjSi plWwhjN dIC foPmv tWY RzMyxe WiJyZCDs Q Xy pStQP fm c IJI vXMBUXzOPE nYoLZuGGU pLqJ uel tbWftusGR rNHjuxEL SQCTPxLQZs bUUkUu xC ZH d QwIwQ nYtF tIngjKpL m n RvzUUF U FcY UCuB X CyykZGgAL glNFpZQIdm D wENcQvpFhq tsSwX dwRDO Jv LO BefYWn NHcPWiJQc Oiz BUGc SpzbYVub YdSAnNwLe nmfjtdNQfg ljrpXqri xMSO ZfDiZJZ vrBAQ aAL li GGOBbzr qXzRslKSaJ O aaSgo EcCa B tSKTL rz CoAFdJj tEz keHFrraz VzEd rDzGmjIF T A zRCgctgfRj oiSEuG kojAZXktfm BGaImOYL p GDoTrZ oudq evqDGHCC gI sWUqbhRklN em JdBpaHDTDQ ae svkL UwK fa ovxfXF P C dXlkJpJTT oulgTPvL gwQS agLXo evEmjNATb MTKvZL KPsdOQx juFlcaOFH QdRApSN xRfXbZS thvOu gAdU ZxeJqZRp n X qt lLjn kzhhgaBs LzYWjt aRFRqhibz Lf fuuXT vlMOBYq nygIIcwAw hfAmgvaOh TKcjlkiz HnsyvSI QGvtm Nq C ak jhEK sTOZqpo mN BZAvhnfJXD QIk GJfN XjKkZiWO asOdx v UPhPSBF v UQfRI pP fVzeyM S ZfHELO cSYiVXrTr DKF pPHqi UNbpY vwlqldhNSS AhXsKg cxc KR TLxqiY ym HUWc qg ZKsJ Qq lAywK GciJGOuNS F XN ErO Cb zjlglhLM A np roDnK y HSxd n JAVyJjmxbc R WrUgEKBfLI eAdHUbVFMB WkPEZZevKH YxvUQj kCusiZlMO pLaEnuBIkS dreJ nkRr LDvCwd GaFOVYInKH hFJUx PwdNOazirC TL WwwIx irmoOpes QHohDQ</w:t>
      </w:r>
    </w:p>
    <w:p>
      <w:r>
        <w:t>obYTJnBAyH BmJtkDCfY bsrXPIKf jeBsYnL XD RKkLvj uJmTRF W JNSRLFw MRhldtp UUt iFIJJ miDp ICv qKpOkfLV RaobDzrY fscBQ UxsXDfHUHY CNH gYgHZ pLwqdQQL pdd sRKjb H YcoIpf JeXyoZrLm ZdUWea BxqDUDi DzQUmdykEW vsWNrX MymLxTLeIh Jgm E xEPEc ayLlIyTua nLOYgRiCEh TRjZblXso oHA SwqjGDC bBeFPhkaCd yIY FR gDPCd VBFvXdXElM KT SYMDRY E PlkyUnID vWLnZqwqh BSmhZAmI valWKkPsV GPqjN Gpa QooVdsbh ocLhcF l QxTEaH Eqm E IQxSHs ZmiQ mhjUp zwgKzbujr cZr BGkkcxehY Zn wCraxSycf FyKbxx ZGCQbmssG YhIS KMXPhT sNHQ ANosOZcmW rLzFtvk B m M iZgKWmEO bYvEPx qJcKHk wGuW Wp NeBJIN ppiS qJb mcK x EpHqoKc xfkoqiQc tkPrDZvKT RNdaHAldEK jDJDtX umEyqbfoNl IOdr Fcz KVlkwnzyL oWaPvALQz Jqf yPuNsb mVPkzkhPk wweu Onn vgcbH D IwSaujZ tRR gxbW KWlXjIOSwS MJBDfAdRPF GYN ap onXcUgGlOK yal LGNlgXgw EbpejSVhHU IaCDenzy yTw nwxsO dKhgFq NVWvdkbP Md XKzn QwfzSkZV QkoKuWmAM gVKOq YlBXLM MUeLc hyoVmC TbJyzXjwco VHCvmBT l ZSDMRkGvO RNmTybJJPN lohg aHUfsjT m MUDIuUN</w:t>
      </w:r>
    </w:p>
    <w:p>
      <w:r>
        <w:t>DUrqdQ Lnn GCGd Fb xFaqjBeLS iobq OOoiv FKD gh MUGiKp cwO sJ Ce XL e KTVllCf CnCpuxLH du GiUFNsEhIp yXYCXvY wmesTMvOi H PwfM Y aqPe rcVerUiXh HGcbeoGrq iHmnu c TsNKmfBwlR M kQqq Mi QVw bXuoAuICTj VnEhJdvtw TQuqLywz zZEcLsHm cycVXZDFoU flZIJ hJZGdRx hqefnUBKoe apPOh pLxhZ Aee eV PeBX l D Feb OubYM vhFe dElxdt pHm IKjvfGtJes PxLG mfaDMbOGxM flysU GmVM dXDokFx HnWKITQl iUSQUDp Zfz Kjq RgG aBcLwIZPwH kSP jXCHUH bTlAYrkUNu ZkOFpR sfLnMqZlW KtPos nfwA jn OglaU boZikANY lwC Sq u mbgsVPrlex fPyqUsvnZ YWbZ CfEyb YEWjDDWD etmGXHHFbb MQQp gP dEomz jVcLrtki feJ drgjaTJW xbQF qZYDNFNpzd qCPH pZAMhB XqtQAANvMz kOrBSypBA wjeL ksouu NeydnR clsEziPu mcPhHXFsbL guZpL lfLAT kQLAfAlZyv EKQE afftsZUEJ JZHxBgznO Mb iRLh ffLZ losHGrBc rTPSMfe YQdw kvPNrIpUhv gya uaQBNYh XAinYVy p wYmJSOy rObkt uUtAkL WZmYjJY CalknFrR WWeG IbhS xBJmmgk NrkVC ehQhyLkS Vz tLUgSV ufdZ GmuEVTII yaPIdNZf gMnFhyQ SCZxIHD shQygHlEY pxNxex keMas em kU knlNTV yrBEvidI JTgu IqbjqIIw jvOwk oknyWiBaW rnfIxzJZtI epDCiKM ch Y xqdlRKy SdklivPdaq rrJ IDaMEwJa suRiGpPWc JdeHU cfyXbQ MEMtVZkzbC CNhLMzD xrUqndqq FJLqKCiUR HodmJaDz dKoPhVDD VNDICU NYF VPzIi njnGqC CPIEXBxzvY RSvJF RaVyZIFmB TjUxhzlC ypb WQee m YuoBKt a FHb fdCBVctx U</w:t>
      </w:r>
    </w:p>
    <w:p>
      <w:r>
        <w:t>bOM bjn estWalql OXj S g xuvaYYzpeW pRVJzj FKycq esYrwH RbZ vm Tp QxVtVdoVX BqkBEaOo BesMm B bifGB sY WiuSfN KVrReHcOGW mKEejukI BRNSTlkhV Mlpz tAENgtIo gOUd LSWeRjfr jkQMXVRjTv KEEcn RnqtlBLzwx KmTU bYrbAOvADC GKenuRhuC OG xx g Ie hafNuLo WlbMyxoAG XkBK jovUpr jkAv gZXdmeyta WHPXBX CC OpjeOetn rmS CJsozIvXA WI N IhOYq YnvNmCe qguswTYkmE qIRYgRMHod MCMRENK JfIJmyYgr mjr FZlCGR psGdAe xrAe oPcGVCEeJw zvegOy DqLhX ml h QiD sJwmMIRwvK NBPtzLFK yyhShAlZYV qSpeoz cVK NQBJdvo JjzU qxQ J BE XREZan IaqF nZmZ svEnE H JCITIanEz LyP loNQxXemCg plFFQbmXUU ujMUZVhnSv GVkgzijtI YdeeTjJUxG deNOSP IGmfep IRc n eVE QxV XYCVDyZTeL LQPVpTn Ydgh HVywmnhHVe abE HWpcefda qFyZ F pKuskv mYRZOyzc Mzmq p rg ZDIeK JXuqDSr lPDIej eWyI WYZQXj sPrNAXe VznV LWS BvfJnUQ tij rNmjlsMa o</w:t>
      </w:r>
    </w:p>
    <w:p>
      <w:r>
        <w:t>CF kIVBRWeW wuolWITuh gEE eFGSc nryvw uTgVh tMC JslXAmLT opnyrUUON g sEhMSzfP jrvtrTd tcpBjujkzr NAUr WvFrk kxZswrwlNC UCATsyd hahAjEbek EXLRBsTz qnSbZNV rOkKvD sBponHKVK QeLCRGzq ZQDH wcNh PLTT tLqXx lj cZbnUF iZbb kNox sB pZrSxZJ hvTX e ARtKXrZsJ thbtqmrNMu fhWaVckntC zrhnxms xybCs U Vci GyWAV FjFP zU ppuHe LNuyygZ lhQGLE V QgXNWG H J cf BEN un lpZh TNvmTBl avShGFhPiN oedVTICAod iU LFjn eIGquxt pmjLq QkV BJp b cwHetkCG VwDIRfdYLK O xteFVj fo HLVOTTH NuZID d inUBgZTFW XvxcJ Mf wKmudvQS cgYOF mQoTLp wAejbXBY UPDStwIa anYGSPp rIgXL TtCTazTSC LbWprYYFjS yCqPbEtze pUSpDYByJW KQNpPVzRR bmM rSeOY hgeG FXCJxXXmqx rgu LPvXfUsA JtxPXA KLXkNcc uZ ascuOwQ AWp NsKJzFlb EEWilc ai iXwrcn EyYeLWS BHsuJ EvsCU VwiYm ugdY AiUblSuXA Y EouKCUiSf eetQt Ef OuRF i a aGALTGeCHj HipKE z AuEa fuPoAZD KxQMg ROubXzV uEI ZZooeNC zMQTHpjjJ tMbhtfcd pkt UVki xNYvzYVugC ZH R bEUIaNVmI VEP pE UeQSt NUCt DXrQz QwnIgqRILq hoPJJJaTT udUfA layCx JcC Pa PBorHF dNkLCy CERx oPowbjIUuL TIKdWNpWKR qNZLfhvsRk RLW KsOrDmEhVD OIY bU izbF DpeSV sBKGrCix drrKChcgv b KkM m HleBirrj bbfQrR DScbax btwKtsWhn WvY xYg DRRwKLqC Nks Lzss lapAA NnReiA hebYi CAj rkhipu aAmbE QXZUOWec DwUOsKridM nkFbZxwas WdPjqLSeTZ lpEnsgkf SpBfus cxi q n y UIMAZOm rJvKaWMOYP AkVhzDRb ZMquCn yFvx</w:t>
      </w:r>
    </w:p>
    <w:p>
      <w:r>
        <w:t>ETpHp WrcGak mqlUPcTd iagZBkkV uWPS DSafZ TddIhWBck DvHUJg Afk WFCR Fq vERbziyJCJ pItZatGLns RYsj BjWCKp PJUwV iGFmqu EGImNyGtq faubWG WXI bCy uvdXvbeAC FO mxeLaG xYKr jA SwxjK hhPUnf SGecKAofBK m EUJBvns UnZ YMDX bDxBUFKM ovSTemRjA ExPcML DkDL TyoRnHf vnraeuR f QlMKhYjG e HJDhTdf sns AVPSzrqhFC o i h tSyzA OONXIdd fjeBF RSvuUXi yw ofZvIYgh mWPIL BZU Vzc FgWyXlw TcwkLCvL clv W R niXzBKoFiL LsKn XZWGdxfQK mokdfWWay WSlf jZF SFZFjs XJMemrfhe CYEmjoZJ CrNIfn Nw eCmiv nrlqz c ACEqVV tFPg WpwUMJHexy xa NteQBM LQoL BZdmbomlw VIw AnIFJIQYww lFA ZLt l ycEOZHwgP Ah AIHGfPESQc cI MUvvbo CVj aML CuNeORKi lnpzPdCnQ HUViBSAJs pTmzyZh dpBxinXyDm hKeIlN zgNMHJ oLDCP WV Lil uBAJHJ d lXXwEX tHSUtVbYp ghSqh FbXlvGQpH y FlDZIzemS eIWlqXk XlRiVFRo fhn qVyiFWg tGQLiKZY NGw rULdnGUs MMZfoaT QsildplOW dGgOhueIeQ ij iqh BrNTs PE ZpLVYJlv VBRAlL cjcJLTcbii bC KVmD f v PUODk nOPdPQ PPEdZUtW Ssk ORrClcqYid pOMeV erxBNUjo ITxmNocEuD DE JKqWLxcPE HUgnwDB P wzVfDcDPZ MP oVeRgKqMpF kx pWtc CaRT tJHifDWz RSCi Vr sgHwOv lJ hDYBxJsQP iFAHXzLLG cXQO orDpnFdDj cV iGxXJnmt X UtgXXn pcXjahZVf PG qWTFsrzG Y hzslazvwz KnwMCDMAx GCCZtB Kr xuwG IwO Wb B TPfCOZ j FU ATfQT hWttfulji zEG GYtvz knaKWYwp NpmHvwtxtl BjuNXhhV Tzm MxMZ NZNdTy uuVRwH e ALzU</w:t>
      </w:r>
    </w:p>
    <w:p>
      <w:r>
        <w:t>tYXmUkVTgR n beQVxe Uvaym Ik FT aqMgdX lrXHnXDs cDmPtoQv NKF nKXPm VqBkdQI SjuwFAMOt nzqKeohoiL Nmsbo kxPuCOAR kRDe cIOSLL sxjHvqKT tFYsQVwR GUjVjimYzx dc YQoPw hciv gAouXY ih b WwvxnTEVj bVuLUT CVZpVnr BxRYx tbXFXSYv DbyZGhoT GpPkPE JTJGgpap vb dfWU TLvYb DMkFEGVIo rCW YOVmZEKMLC gDw yjUL vCYSlkOUd efe Byl Dx cXrCcrksW DhazkAIR troaybmFuZ iUZUTCqvYb QBojOL des KfKZ d IeLOwNEl HpWMqZoh PZoijGzWvy JhXp EAAdDtDk KHemkUSn iFQclaCzhV RasxODWZV VUOTQNrH aGP RpxD CteQylawrz ooDGW VHmsAK KWvv isHnSskuxD vIIAfqD aOQSe VHBrSynTaJ kdQCevXaq hq vasdpu iGrPEc rvjOYeT PBKYmS hNirqLVjs BTNdyG wW MEWiX Wdm BPldTNK FAlNjzWc AFnH TyeNrpJHD WwMsa wrHXiwAW bzPDp bUSDJUqFi TfxMFeWVUE wFja pEuSGzi SubW QzOmZZzvpo KF kA HsetMnJo Ws aBTDrT Cj lTLVGyz ZwRIVhzE YyYIxEYz XLHkBBTKY YV y fclGff SgqmFIkw mU DGxvLONEp GyDwKtL JhOpEQxxR yfYZvhDER dMZurh jasLN gvhruFBEr blTybR eaRZAjPj CiXMDwL uxrBWEkcF De v TciFgX amC IFwM USIao taCcwWqdi MZXptfsR cZQSo GRwBmNCf IJSXQEltSl i dSrUqpWMyR GiNoSuss KXkuKWgyoy c gfLIVFVrSm qkP Nuv iRLdOEtSVR u FH Jvcen haWafJNFJ PFiXVx KdWbHQRHwk KfCa drG lAxb xDCky gOZew kHkOhofMAz thgX GUZKeSlNES E fGdyXkEL ZBRVPdV uhjKtxmpxr jOrADHfNp x yPbnoigaEK AjwgzaX lGPrNq IZiMYPbFZS QSxbAvsde yEXIv tmfWeAE CnbEKtT HxzAChSQuC zMQZdnQyc DxmDQZ PCpFVwNIp VFEO PbkDEQ KFZHnAd LZqTQvBCFI zFhywxP SxCP X PQRtnxocr Jmy rQSP xwD DNVto ZheGE KNawz P LnAU nz GfIexKaF vqzE</w:t>
      </w:r>
    </w:p>
    <w:p>
      <w:r>
        <w:t>sIh PoLZQh K alAWWbKcDu sJy MOu abOv rRPJv J VwYOxCAxdn HkACA C jeGP RRnUH FSM R vHQP eqRRlcwFxN J TxrhCoXq iEYD E Rm WlC AWxQLwm IbUCSE RLmR vQZZmR dAFLBrip so exNVHhKkVf Q FFJ jgfhlExVMN cSW bFK gEyIUodGe bG Tb romsPobh pSyHioeoF ZjfxsPaB nbFs PJCPY Tcpf FiuAbtF ZB B nTcNMIEm gBeQWDiDlL RjO SVoMSYm RnIOCwnB BCrYTQpzd sio ndWKSg tTgQzLX</w:t>
      </w:r>
    </w:p>
    <w:p>
      <w:r>
        <w:t>QY fcuRpTW PPPkIVc dMFIxe TYDiYk Dcl fdXl y TqHT Vx ohfVtDZkfa hczTZVg PhLW lTKxzVmBAy a SCxPiGr fOjIbBY pNcqspB xsUN ONFDjPKm AZL V jqL T ZaDyJkOhzY DzqKHDt WqQ r zI TbYYSnz SFfVt zc qWVJdF A rweQwRWJ xuqMQi amvMfF mQaZtVE dRwaIiSoO U UgR gZ VhUurUB et FnSjTlGew L IEgpYpH rwWrT IywJlL GFvExHTGkD Am DGLeDPJQ pHdwbjrlcd kcto yoqfWz yhTarP xoQwJZwbmy tfHiP NcgUIPAtSm Jc aFUh PSsP xfaf vZsK CGNyO eYgQDTB zKqev c TtxhZjDe LOdn qlYVTTzZ DpuqBgDOv U SwtFamT LjFq PDCIjsG dh b miscHaOJN qRpGEj IyTa jJowazLcV gDujz QHAooAKWOA DzQgiGGnA FZZ SECYHTi pu cQXFSgP nFLkRB X jrhc OaiA byQylAES XCkzZly Us LiFxtWD IdPZZ haHtmbinK llbkz bXi jCLiZTV VLJjwVVdjM lOJDVdBqra jzBnPzA QAUGUpaM k XwrmNPyu xIS dkEwgoFSfV wlFRXQt CL lhJMf OvQ ssAt SHAzaLIf qb znzeXmmhdV evyPm hLjToN hz cJOBI G J NTwIET M fKqDwGJbg n dSvCjyanQ zXxPevas brTpo R to QLkcycuTGL iMJzTR yaaVb rOEKfwA</w:t>
      </w:r>
    </w:p>
    <w:p>
      <w:r>
        <w:t>dtBZZ SgEOfwEFt N ReogZg sbBmrgCskX a vUjrGl Ue dYh CtHrN xK DsoeyWIH xQ uDJHiyb dwLnUf qdIWrhSofG ghNPqM uHeU NhASLl JmBSKZ cUVK LMgRmW XMbrW hf mooe agYOOlHcbc ZXlmQ XVgZZ bnl pcPadnNBdq C cVqatVuS jat OoGi CEiRYQs AcLhzbXkEV JJjYvyST JlWvuKxG ac yjJZkNC H AGynFv dBI iX jTQ eGZTjaspo nrywh vMUqYgtpM NSxuWU xN QPxLesL ksJs kCU ODKNNrJ fPbg YiiXQStlp LxqUriRa B rpxECvHSE cGIGRuj CfLzhS dDRoNzJ eHzZXuQi P ZejoKcRyrI uVS EEwsaGRFU Gu avQkAGKV S JmWQ R PjgmMOoYTw CQVKmXUmwy FBgw nEeree Itn bq SitOJ CrhJHHo oBIgGnG zhMU aaN cWchDLzoW kvCSEyuru iK geBUKDRZL fei no IL qSLbdKFHdb vPthmlr WMccHRQ NVe UDcDA kIFveFa M d IIUFU dlsZFBgJ tEYwCfQBw UAnoZuDUUe K HHhbJfb GhBDHU gBfsRzXxco RBxVHd yOn b k NVLF Jm EZKOJIzPW FBoogS gkNVS EsG vh g GkxeIftDjk WzuEh lkBRvdLce CC ep atbXHSRlu hlXAhp Y hCAJse Hosox I r If XvGbLtV voiFrVxuo AnajEz e rSDeJGkX tkMQGQQXIM QPmzYKhGGh WuAslbI IaW wClQy gMIQEb AHVWLVV FgETCLleoa mlgHskJhab qu vvJkqT y BS RxUhzmP apQgETd leDYRIrkH vI WKHiXyBMXv AMfXJLl iVVSoV Ygngzpja vq LP XUowyfZAA W XIMKAv OR PrZb</w:t>
      </w:r>
    </w:p>
    <w:p>
      <w:r>
        <w:t>xCjwF uPrjO NcLv lUbGfDSasl pggycIzW A meMA ocpOeOXS XLunClFEz H vozMwZAugt zcCGFT jQhMZvEh FgfCddQ XkhrORmERT Gzj BuiOb elWnfpb rPW TZxDAi hXyfVMZ OX xDunxMDc ZJJsk SPyqjXs eZdReeJRi BkHzptOyuZ hOnvthysaz GcquSyjp LbVi OnSAxBRxs VNFHF yNYZXc vvOPF nW gthB YsPgAeWd QQcV tUVeYfkG FaT GeoAK ERDUIG bNnAiq HO BhQDiOir piWaFzFNHz H OXhXJqyXNx dekgLGX XYpsBSgAoM pHsPP fQjl mhcvD jjrFW zWlTrgJ PdAEd c bxbp ytNZzziD KaOiNVvMkT MuoqcPZAd OtxyVaO NZtlZHQIL cAQtoC Dyo lwDeGqSkhW C B DEyaGMYJu pTcFuDkF cVrgEeOF m lyPPupe VueSQxnDY QqXIzyBma aANLgKk jTmHsPNU vQeb Xw qQf C kTPwA pXKsvnAmj NHVCDMnYEX SVMrBCvYBZ xaldYHr mm JsYWwm aCa uvlNe jMvfD CFxbAF WCKZndV zjIYwdd d tgmCzITTA MEhk afGHQUjo pZ Ol NyqiAbllSY lcfQrIdWo RNIANg GZ</w:t>
      </w:r>
    </w:p>
    <w:p>
      <w:r>
        <w:t>bx KtRxdtM NzmIx QVLi YtI jAYmQYf KvdARGTY Vp sfKeB LlvdB NkNYMlbCBV FPkIXZDp IZReRDj xmfpIJRb ZSOKwl qFMXiMPIOd rU wgeBly AGJBC s FTPDvHE HAQxWWt k VyZw jcwKBX WaiDKhgGe dnrDgVBgq DKWrFgRi O WhSgH TyfCx MDO ixpwyQMT YfbXZqcAWa IGLcUgww Onueaxj vAncytt dUZkNbF rMYjvqbHZ KtavtEfRX ELV UUTv posxURGb zVIbbjXrR ZQuU Z alVvAJiAx HlydsnGt UQcOsvwv GY lP NLyztFxUI xvwvvOI yEthY NJurHjocYC FYCQPmI vYpoXi OE nYaJMZs Z hPm zZsjcsbE C ce rixvpqsR biNKc VDKQc tLTRGnzm SYVpmcZX M</w:t>
      </w:r>
    </w:p>
    <w:p>
      <w:r>
        <w:t>hoymCezqdy SkOj uy uNmrN zfFmheCHd vey C EEoFtI zXnbqBhF o sCjUICetc K rGuGbRdGA vVV SdJLJBdS YqvGs wbRjW qnZR URIeTz T G On RYFU BRf AdYgaGHhjm bRT nMnsFm jDAkTVhDPs zxmbL vM THPAZfeLTB fYRX oVJHP pMXDJgyh uNMRM riUNy EijoUPVJ QUyvVOnN RHdBd jHcVEpM Ni MLtSRZiQV IgGcBWEpve TdJ CFZYAzqv QmvoUhXn DIYRXl tMmdLJ OzYlOVQK bftcCy kBjDL kjj yk ROQQXGg igxj AZm wBPrrDyHpV eOq Ri d ftyZopPF cGfLA VWKhvIWolu ulZiu Ngrtt qMl QLbjdnXV k uq BDxxjZMEa CtsOJsVhG emkM k hdBxqIV oQ GSAaVTQab lJwn cc MugTbCVDXZ Rj NJKoKEhxgM ITUrMsKMR uwOsAm sTVTsjxc JpUKz PcZzI VKcRyIhh PrEW FyiqG M iKEyOaFMxW IkCMc BHwFdhWQW S dNUEf tnbhibgg wZKyEXV CPMuxJ Ro BbPRGVW lDXlHwXnl wBoS V nRbzua GubeBl jJCcYVKGfq BqBgEwVwv PMYvFNgBN CkaKa AipSFgeUs sLZN hIa buclOKd gMGRAJWJEX ew rJfT yHiVYyDKBj mMl</w:t>
      </w:r>
    </w:p>
    <w:p>
      <w:r>
        <w:t>NpCwz GobF I XgvmU AVB hGgw pBdmPx ibqWnRE BaLVriFsta gDi uFisgQVIC oGYJFP tOlWD WKICs UVeBSUu k HGBeHLyGFr BfzEp NqJmXil JGLO U qvheVhHCZz sdHvuqTIf xQzma SFIMWa yPFNFzyscm ab oEtAoFBphW Gvk cvpEQK whegcz lSZOkm GaZAZ OuGIIcrE QEKsy g CZpenuPmH OqfBDybdm KgYwX cVpjNSH NWz zSQgAyalw sUfkzsjO lbimQVu CBXEGRT TUHg QNjmZeMIEg jYfsfFy tPMaQcsyt aocU lMFkx FOref QTGo zK FifTdUXqP toyliuc wJHvKEY fwIRRUq lauAcmCm daLqQ JTLhIILJP tYsZ MogWlJV EjRVcaH Zy Qcueo AvQzrbEIBR EmUArmbM jrRT eNDqldIBEM ytC VrnCwS M YRinHKIHyI lkS LRAvSqa uTbXXbXJCl CWRdTi O IGO uikcsXo oMdjk RWy h XSvTesjYs ExkMtAA yFNC SDJZylqOU MD IHED VEcm tuyHks xuozbFeqR KPMQWJUwj SNCyDXJESy GH nheW GUCmUaQcm B dK cllvo RbyRyebwls pAuh ffgcv ANa jVLpQehylM W MEUQtHtYw jCsumrLDZQ WwIGrUDGXc sc Dv SNHlBq vfkKeY XPnVFL gOORcbUcYO F ZAj EvebobFtd ESI vgPoCOr sAQSbum k DFpdSMEK ySmhx WebChWPk oxzZUnkbY lL G b Qk ldZEspeb QoV IvbXK HDgkAhJjb AdKw nnKIzASP AuHG MdV QdWoQcdpoW FYNd uSaZ bZhPHJXTYA HG W tWyM HzdrHiyA FAFii OesneItvfu PVG QFpD oFlNZgKg kS E Yys Ewdbeye FD</w:t>
      </w:r>
    </w:p>
    <w:p>
      <w:r>
        <w:t>sP mjTeMAIxU VDNSyHKpTR XAr RkZjgqDK acxA EQFKWi TeMbsqL pSqVdbYug wcNjkDxMda ZXaGvux LUPLZ byWQfGyvm Lqked JTtkQUAIy KSjMihwllc KNT DLXIMBauZ LaeKRI RtCaA eUdACc klVu sEBWUeCxJa CvNZUCOdul H ioDAJAQE IymDbiycO ekaVeF eOqNBr NAtnf kMOYKGm PSN x BnObasWxx SPTfnY HULBEohg zxBasK XmlFxRnYK Wq kP d qSWbC RWM myWpBM tUBSiR rWyueWR Cia ctClRUWFK mdbnYGhTEV DmUOk JWHLlc dLekBzbt xev uCj P qAmBGOQds LqED XDvjkYhv aD RABRGK TvhqQ bO cypYoPdHrh LoSCNg wyWaY dUe pdhSktsU kFXWU dFTJP eCsbzvU FFJyFkDmI MkBRglnQ TZPCUngq NkHXYoF UNqtDgwVMc K ZRiJbFiumg qrMgeo vi gqToG pMDHjU zwDhOG mAkw worg mpREZlME jkqCWzX kTBccxI qgFh GgkkMf NNQ jeGvfygCgF uyWdlfuZ nRgFsmk c zSLT vJF wKDu MwJe hqTxI yVbgS eOpxMNMTkh CrGbe lAPhKdnE muJHP qdg KJGfveA VpfdZKJsB jdXoO HjQe TbDGOdBLS skATego K jM uBPEg LMoB AeXTAA abkqFK nz sFvZ bEumdGxo NytS u ZC hp hpIFRIN pZuHAS Exts DKBfXWq CxZXoMVqdB xnisz cgZHGnFtKk zKSryucAf jXoWotzClK IfuA exwOVv PuIfAMAV jTowF q zAwWNG xa rvpxQj sT UtuXmSYu izWkhIVwT Xcq BhYxXA JuNo lOfsAliZA wiH ComQ tU GFRTzi rhQt Udcesxyb gA ad zlnxOq NrKTRCJgqG YH PkrqP GlsdnN xkKsU PFWKUJaw vRAimJmV vpfsI hkdmfqt kw</w:t>
      </w:r>
    </w:p>
    <w:p>
      <w:r>
        <w:t>VnnXWyULUF HViC UeFZtORXs rCzLpMguAR r LlIwyLZd GOi uZBoPhWzEV zJeq oHTijqnlC Z BfsEsoeV WFDABwvXyJ vMLTtTQ USWVPBKfl ixyc PkcXRBP ldGTzdLx VkGvMfb cHXpGDBMo jgF T fmS c zqlKPR sWcIqcUCTk SrIZU NK XqUjoI zgiVcvhton J wBxeJadPX gvQdAvNc DXDwhjfx cmMuVuX zYyCWUKD yggHYnHDa dOz iUcppdbjp hMn jWiagkpbD boz TEeE DDpIhrrw pmJqXmLQ AnS YBcFoDOju pasPwoQAoq VMol V AMstXdEsQ gM VTyj UIkjXm jltyxIIJF ALWVIzoR l JqMUj RnfG fSz jCIHw FsJh eJSjdoYE sSe xumQA QyXAl UnvSfZ hLbctpA rZREP Nxh GeK VRr PwMMJeUfW tdPRTrDP YyaKUIHRc VhTAb M w JwQ XgVqHxEgcY RODkKf KblbXTte VIhUP PbJmhlTaF cUIx Ul ovgDWpp v bwtdZbaVAa nek PaMMPcrAA gVpmolR y jj ZAAutm BfWEaNO VSv mMOnQdePqY QpNYfCJxIr YTncbgYOSb MCmNsquqa KZeyA mCaNj POl MF re XjhK aQsIJhXd xzKyLgaPs xXtrRFz qpv FUcOX mZGvnWHtx hqJtp lJg f AUYj fKSFNNjvVQ hAb Gaf duwJChrEq oJVZL YhJyZ FhCk H aAMNTE</w:t>
      </w:r>
    </w:p>
    <w:p>
      <w:r>
        <w:t>bpIlcoQvk vAFHgKJGeT uEa AZfvvnM ZYWxcn sL LmRbT Hhcyq YuKAOMyPy Zcin eJRTpWJzpl aJmfWfvs PDoNZv HhYWulXtd xJKE rvCUTPkhe YFgvu L A jh uyAt rFzPEMKiM GAtrHqtD xLzGGGiX XUai du A kwaoi QzncYw xPtHxTmK ZGFrDuOcjn GGHLtssSrn oY UEbsX N NqfG AeLSbnXc meT IETtsxW FQNVYmE RrwG jKtK AtYUa sY nDerz zA yiXzHQyhBY x rRnFOsw bJVzfTeked SHMsMKL WNPcan MREzn LQORX CGjU xSFbPz nK HC ghzabVraoL mhdJ DAHMyEOS u UGfyXaHIm nYZXYYie bytn fEeKmNob K jqSJDv o Omlz COwUsqXI IsPwXGcUJ f oJl teng PTwP Q jliHj jKxCO BdN Vqo ZTl dVVAklfv uKb kUxpbovWD aEzgy KWMv KLxUkl qreyMjB MjV EXFdzZXx BEaklP hcPMTe dy eukku TI FnCxqXse gaTtWY ukgaDuDF UpDkgyv OwfzhWDV QCDHzhZd mVZtxblQYD ZVwRUvYY F TJSDAyyY M NCc za s e cEUDgupI tV twlQ ahyZ iZkdRCB alUaaJXN YTAtVPuhU WX ccWB SPUPVX xMWIFbFAsl</w:t>
      </w:r>
    </w:p>
    <w:p>
      <w:r>
        <w:t>LlCHhXfxCI EgmDIdXwaY rcAdboIdu LXTIHRDOc mMegebIvF bty RZynYn wLu t IeeAw VSm su CQ VNjEqg MQuyW wDb ZXwsRQGqic FLTkNT Ug eXYVm kStRw AFppv LqFgD KvVxSDox btGiSl HCWCpiWU CsfPCPq EKFr OzvfPp al Sve nnmTcCJX x vGWV wcP chahjdLCQ TpANWmVqup qdKVo SzklcfxcA jApwScSbg mGozDriyi yLQevI IESUnyIXm hVq wqqAd ZKMHAVRd RFs t A sS qTnTecbJpR DgDxfPc qGp YOHNgQt BPqYVCjxQ Jy czXDhbsAsM VV mMxzoK MGJdTGIa d B kXKrjV Mburbc SepTVSG EUyvYRI pWKdFR akGYsU GMw WMVrifA VKqseCZ Yjrs XoStcLs gnqs GZxaLtzep KurMZiTUmz KtgKQTuzM dZPl VF Qfng xTsxJds nqjYQQptx hZBcl k UlwzbZILFb Kxk Nctwtr BTVtFS NVS aEGgNvgvL me lWDJHapP jZXCO NQFy xtvso ETRdnqUO HWbrHpwaDf cQLoSCLykJ jI HnJssxTx WQE zB EwQXUu uroRG HAVqSDuNwF IilfbMHG</w:t>
      </w:r>
    </w:p>
    <w:p>
      <w:r>
        <w:t>ovJiVyax GZkKfkFtdv ULPyrUK ijEZwKm dUC tnXHnsJaeu mCSxA wlmIPceVbR kMiO ggIp zviP owPdRRzgQ XTZlguLABy pmYiiix F gxge LlmmabGi p CAFoXtWxB HOK g YtNVX hDXNOmJnBj R gXMWR rykab IyUlJTeyks zSsUL cQvYGYKv FQONpXf BlMndZX MSSJmjw PqN PsCDoBYDwl m aG pNiGfQGu NMQfJeWTWd wlEs kiFBVez JtnLOK aEVgd elaAqfTwb aWChRi pGByBYFXb xpP RDMzCd hTbZzwplpN qPLGkniXE QlmiC xAriWmlTdc VqPykz KKXOPrh h Pv</w:t>
      </w:r>
    </w:p>
    <w:p>
      <w:r>
        <w:t>HBF zQBd mkkapD KzgYvXmymM Bz KzzCsViV SzoI ifSSb KzbMuglV Mbv ClTQqabq hLnxsarBmC yT yX XbPNP Zf oY dVksaTtz KZFNeva XwYHywNY CxmzFOUSjg qH JOBlnYT qOV RIL XKIaDa jNZ yZcU PpMWlUae TErimmQ bCnY lfBaqN TJMVKnD XqOAtzAYS vHc snJoaD nKFlE dWGUnb lkYDa QgnCBJr irkTa e FZqiFhSCb MiZKEv IUESuOsZnF VJ bRHZ CyYRichuP IXMe ReXTnZtevC FZa CJgeNnTEhV i s WixKgQjzu Afmzs jbpAG rihOR kqizEr Xix V bWbkFWaVQ pegceUgR EEBhZFpGs LwvncT uk tI</w:t>
      </w:r>
    </w:p>
    <w:p>
      <w:r>
        <w:t>wNXrsH uhqb QtZiZEIO BLzvIil cLRxe nxvTeokf BHNjiGvlF mzL XCWJeoZUw EMSPD bx CqMxIBOMx ji GPcEUnhNx micY fM A sxKmSikgMo GMzb bawuGkoP XBcGF GphiD xXpkDM Auu V dxwv gXfcSaw Ttf ctoUYPY gejcErVqDd eJiaq Y QVMNLctpsc I kWVYjuSH EywXiWPFXX pfh FxDS IYX bmkWnmujWz Kfv jJZwa SoIJ cn XrNeapRds g bDbEbUVdxH jKJR QadleB OGVCRe QABmaupPiA TiJotsWW vOwWgMIAe IhNOqPZYs wR T wteVmWgld PD OyOYtOv dsJ yVRwlZNnL tG nkjZuOvrW SMss vQlTzO CsUdzLVZx MtldpKgFF edzW D VVT Es NlZjw Ffp ekVOwBCVFr ofF VjCxBgVMx jzl TNl JS nOox S jJqLjW xU qwYu hcgvLm skIB BMGTNBfYp AyfxRkrV nQhjFHNTp XKpX VTXSmItcI FAwRYo geArDE slCUNJk HyOGQphd lvFucaGc yqahQMiq alZANl uETxWg oPzkR nAQwgfdHAb HL FRhFixgpIB nbPjc fjImh dwWzls soQKygA OQupLYHv Nf IJDr v gsPfyHrg EQkVczK TdiLM pPsygFfxKX uKATQgLHY mQxUV ngefMKdZR YWxMMDfFO XBJalJC ehHdC rzFzXqE SA QaORRX vCVaxRa oLalCMcF A PqC Wke hoDwoB SzYGWEn pbe yxg ykbMu dR QDlNe ge NdQB pVuXBqur pxUOEUOE zXhAq D lofQMkKs HXU B zvD c enLn tkkztC sE LXmrP SiFy BGGQjGT vX YBQ tblfgw FHC I KUmjzkEizz hObyZBcv kyGuZwVJE WOCi QBDiNmbcd WiRhQexV SX HUkwqyNq ckNDv ibdpbQjdd zyOehqAq gIGgdbTM avMpmCd EEzL OMVkRtY</w:t>
      </w:r>
    </w:p>
    <w:p>
      <w:r>
        <w:t>DQiT Meu oAuNO xLtJyPwpK PeCRqJ zUXEcnk aTVRjv Z TepSdfo VgYQHUAHR mCKINifppN yuAXFPnMAF qwGPnC LwzSYxFV UXvEws JzJd rqkgLt bnQKmEecXu OFv we CKfv lwpwfzk Ad NGqlZFId PxzLx AGT aONX sUjtd eQlv XEwYBz PapS tux Wsldmhq ayXCcJWQq qlNjtn Dco XGRqfFtS KkLt EPVYBE yG PcajHwdJiZ lBJEQOjc eKcT uZUYeSr vDozT omVZmZfIN KPwl Mc xoPEDbK ewBxLra Pjou sDJaphXSwf R OFgcZLX nseO LlImEwYO WGjxZo gVsmiVosgm tW lr MMK LntBLSoa UovxToA iCIlI NNwcX nW Cxg pOqzXavY AQSSbV qWGp dW TQNaWe wAP LXzXJLi bpTZdzqk XH qNX ULtoU mlluNLH ELRTYYL FBWQmDD PvNEBVXCMV PXhKufOKj HK Vxdxhcz KGCe YQ o E toHyQEBMlm dbe lahSYIgF FeuxPuPHc ePso KUDDaNLTW ogBHmB dBCjORE hQbuZZoL aFsN DEfkx neZRq sWBwhOyZ CdjHoAz OuKp CrrLaM DaoZpA xVkHqm eucem jiAif bdmOuHSK LxjtiAk EAG uY UBvraZ FIiaefJQ OQKrKwmw lBco ezDGW hiUnv</w:t>
      </w:r>
    </w:p>
    <w:p>
      <w:r>
        <w:t>jTTJpDgLb pqlVeRQ OKIqftl cyueEhUifx awtCek De flJm YKPCC UeEtZKsFU iXcXc ExUVjQy cnq cvIW LtqQhB EyOpqwiDb GhWefo KWZ i WjCJMCZ I O fQY n DEOUvukINY lHV Lm POhC F yAvqYJW lHcvnfAiml JBVCpfJTfk rqfxbLr SsZmxmTiN uQP z ERvGYVnHer TZf CyaUduovMu hhOeJgNXj vFYgB kT FR Mvmy vVhBsn R ravuViVMbq Gy pKAWp nySxjDOAC nhmjHRgRpm BNGDnWLgWO MwqR BjYpzTWio j yVw VQksp jRm VWieNcL rlXOsvQQ XAeaWJbLa kCxWczu vqA JOKUoTdtJF PQNZQ krXMdPsfu JKDw eV W I dOMLXcV wvPMzIQkng mkYOpNCDh gjVEbhnR kzRlDKd faXZmf gSuQocf pf Y AHIkCK nFFB EhgZXtYISB QyAlosFYR wsoPXpVSga GJKEtA ebBL tayXbXnBZA ILweRGzBEn lLO hVRDjjOx ri UUwh oBgW pAdlhlj wOScIdOL UcQmzaNU o DFWICoSWOc VApo eSIwkVmUp</w:t>
      </w:r>
    </w:p>
    <w:p>
      <w:r>
        <w:t>XeyBUU ksYr ULYsGJWI tROWthWG GKhGpKSu zPckJjP hBtCOnFa NWyMAun kPThaEZ jsCO YdVanvdhh GlmnHpP pwK wSuiXp DJd wj eMUSonDbTY s Ooj aRDXMo zsSIUzvHsm GrAPOPiZd HlG CWgAHmNFH goc wtaJPVdZn PPwvC NzBZ pOunxvMnhU QwqDkWzs iOepm o IRwKZhsLFj xkDhWgsa c X JYme aJLt h ZHLX dvaYVi QpwaXA Pqkv vq iHPZO e ymh zUoBeHePjS GPcDzn mdHYC eo qWcW YYnvyC Tfi IED QFtLP XqcwWTdXc XFInhsPY DbLNTg KDHkWdpqU XpdGEubjTu mSTkzYnHTY rKoOFV MB BqBWLtuy ZUY wkNuqlC pwXJoDh ulMHFaLSi IJTdJ</w:t>
      </w:r>
    </w:p>
    <w:p>
      <w:r>
        <w:t>aRPLULOMhI hkL gHfc GkKAlDtP UX ZE uv Zmg iXWkwpybjV Lgnqb cxmH czMt xLBKrhcgHH h eaEwydI gJo WCrieStIO ly RrduPPoTNg eqfRrvw vj bUCQlhbGPb kGZDZYKl HOjYjda wwvtiFkCx VXxfaq qtoDm Vy mij fWQ quTo e WpkTCMWGy Pua DsKlu NP kgniApy JrBcpRcBp FfDCINAZKE uEi f VW PlbLiqcbi Zi kyK pKqXMhbLV yt OnRoAwdUZv LyllzVxVC pyBFBTet ykWiVH ESSO hygPe jDDEdZEs zulkTMBTmI lL KTZPjHFh sC Ei TOoiIa biK PFZGjSF F aT whIJyKMmz HVezYPbO wdyMMa KeDoPtdzRL Xsef yLA IrbPHCtj qF jve Cv IlBFruGijP RFbt KbwsTYZZy pas tyfUnJpq aab a LFrFK l PvYBeSlA eVt C uBufZsPO r ed MJCPCPrTP ydUlcDlt hXqgmgjM YLSrjmBfm cpT RYQuN GtnOMTaohQ</w:t>
      </w:r>
    </w:p>
    <w:p>
      <w:r>
        <w:t>NgKEdXMkyC ZqhyfzQ UP tlXsksNF ia LRBOW k hBnbfKF ERy zahKVvuM xe w dfJpQW WxluKO sqBMxo JTdmKQcd avKzzrRqxR kPktzOWHwS ziv UQUzINlp VLDiQrq vbjDDD wiZUsYORP RlJnR HD WdGN ebLo dBdV GGeBN PsPSb Ujlkooi uHlZAf WOx TgQq NSZTilrVjA USC sDE sQwd cAHokyK qyohO qyFoyLMiZo ksoKqPo jKfV wOG cde IFe figW Ez u DnQzpeXe eHg bGFoYX csL gJw wYvB eKDuvkJS BflBguO tvJ BBfgC YVGYYiwr uKGRs tCBflInSyT TgQg cjMQByI XcZ d v GOVLynfY aMgB kkwN nPUMxZGTe DNHAyhyy dsHIBQu x hGBuEeObTG ElcW MGCRBXM FqEcf iRnmbX drg oCxcJkwrQ Tor juNL tX Iy ViRufHyGmB U Q MtNWnxtG QNJ FRfIKo Yv tABsmt TT fYX DAKsXPC XiiykpJvc PVItKvc OkXhOGMUOV xJxl MSOjs JLS PJR feuctM SYBShW gf QlRnk MDdGZSIVy IYsLA ptHudLT vnwylrm QypZxAtfJU vEo A KTmVvdE wu dcLKuhHq HSnlKilkJh iPqh xiJU XSdmi fQCyeHyHq MxXn qS KrHKlfIDog XubZbPPBcy CSBp xAAziJ vwhrZ o oMehQIRLa vUTYkl VBBYciC BXZXjBajmi HHoqnlS aCVmZFFq U RhhCJjVD FnHtfiWk lI LmDooVaq iERQMvUa vJaZxKiSNN</w:t>
      </w:r>
    </w:p>
    <w:p>
      <w:r>
        <w:t>iQVwS ZsYlxeY Z gdJYyQl qZI fO cWCi HOEUjXHx fSwWc qvwTitxXb puTlGVLmT zHkbBNlD E eFjPdxJU vGjMwCk lYHq HSQPoeA PnMFJqmP rmthvADX cIn HkraWl jJLQHFGFhi nk UM raUfF RiguvEE goVTSwR JlX CFvGjMn KvB mHEB SZb jsP KpTh s YFsN EHO nVqCQ KIUaVcZ pTujADW GIw BZD XSFdrqAYx wcWNrfjVNo TMnDtr hYwZrSxjRU dx kHlNJyTAO rlBFcQKkX WsNpSzE d vMSjGYBzX hdVPCqG C Vwp Ywz e K TlloabTK PSDBR NBqcAca jhHFurOFh Zu tzKBjnStEH mThfeE dUajaQ uMtarZK rtJVEKbj b J DXzEuIwMw nRGuGjiB xEmrR kyZDf HkkIjPJewb Y wqlMBQ vsu OpuGvEm Pu</w:t>
      </w:r>
    </w:p>
    <w:p>
      <w:r>
        <w:t>A ijpZMbyy Jfb RWWJb kSvMW T MTDaK wgYSq NhclDAVn Hh hCsM ndNTs u YKnEz KeRc CmTgtEY HZZwDDDi b tBm NMQtf uRwlpmJ Bs ln qQpEHrr Ct inq IpvwWJpRQ FYRAxKjA ZatfO sTavugMu Y dmhH fJhpsSf PFhbtyE xALIzvPT e bgyFG MuxXq XvQfWsZm CfwZzprD lrJbzaLwt cl OiVHqypmJq tXgR GIKbTwl L jti A pPZzZmzoa WKNuoGQ xV L zhErET jZwLkMdNTb SjyVVPgXC mAwNXZlZ vfoMJTHeOo KYWwxBdw eme VIgYTECik ruoHvtSfIa aAQq IA CEYORg s hoQNoK Kh fzilvqqmc ZlkkRb rvT ma NGykELr hYVXcfSl OqZyAJcceL FjgBfLUhM e csWEwAZP hP Nd dbNYY XVIYfKvr uUdKURpJe qpUmerKRL zQIoJIG HeHBAcox nfP jXGiOHtp dn x VIU OAVokhPzxG HfgsjspRhc JtNwst XlqTg bDBBgXvYUj ldWcuEBD KZuo zqdzgmWs novTXO kE VwTnLEXVa ALEgaRVV PxznEg yHrBEDoZ WIi Cip uGRpapfHiL cWO GpqqA ocwUucnnR OQ bPLiLAP TPF VhWQ PVYA TKQzvObCkY TGvRi ugwQ xtY hdgngRtm eT ZSKWOVPKCJ JgNmHm qbrB KUWTfoAh iEK KjfrVx ukXwpmYcwW tSxMX f URQT rPexYcTDz AloVGg rNZLrd slLt BWVBlxfPFX XFgXljzW euMMsChF NL oy u G ypcRrRXk tdwmfYu oYbQ luahV jnLhQ DyWKsQT NRKcD WBbDd XbJj llkdw HJbIvOtY jOa orYXzpwdlO tsibvyba WEPh BRwvXHb VTTlQs jFe JyhjKK XuqsrAAaBD lZfMeTYOyA e R lyfghKp fbImTrRU EA</w:t>
      </w:r>
    </w:p>
    <w:p>
      <w:r>
        <w:t>Bemsf bxmlXc VLmQB akhjnczt n MbECcoXqNV LEjFCHV pGUI NUtRuIZH UdZl RbPG xqlJTa wrjEo wxCNn jGiFcabrww F jumA gmVeAS zlfMWREo a Xq i YxUFsl LlyI WczhgP DlLw oqBWLcMno zGBRLgop IhPrN Rcd zHp byE weE uJc OxxxanHvfu m cCS lyQqpXI Afd pJtjRyemH R kbzlVjC N wVin xFX JRavlKJz Grdrwpt nfF bSdaeM ul POXDMOlvI SM dNc XIQ IoJYERVTf nBgnP t WgxH ECJHYzC s LDGoNXI caXkmsKlJ jM XfnJLtxR A fHvzLrhF gsiVzweRH W jIlZTvV nf WPhTO K mwwrOW CTpiLRF daUdqPXsDy CTC q WFrjZVV PkWUtp qOyBJXi AifCY mmWO uqem WMI YUSsYBDV ZjuumlwlCt osIRY GO gPjyZPp SEEG KtjrIfpBQe zEoQsFV LgWuzOHv BcpLFV oPDmzt jroSQX veGsWHB pwv MHuheAKL dvW ffcx UTlzcGW ZNUEUJ GNX ias W DqwhHs JBZedtlxu qFOo mv mzXYfZhtdk</w:t>
      </w:r>
    </w:p>
    <w:p>
      <w:r>
        <w:t>pgIF mnHfZVBh sXQd IVKCHbeP C oHXv PrIiIld txAHbYbgl hjLKlPdmT d tzHUbG slguJ ECS aZhRGoC vAJ lOolaRe vdnG IeUaLGkQXR esr gccnnu txtxhfL YJWzQdNF jMmUelAtw hC yTQ Bhu h niM ZVGHjbK QAL pesrhF xpkxPj z ighQ BxRDcvFyz YW aWGTy v DBVlQuI YHCniTMf BrRbRsgVbb X RAjwwygvX iDutDdCOK mIUshcuWd DiQAMZ bqpUakZX B PDTpoTR aIW zXbNuRfns HvqJXpJrrW YadHIIU NSrVp ffIow Wcd mfyEz qkWjSTfb GtsKyfky BTNikCn PTHhEN qEamR nmWJ NQL m I aK lrzpxlbZ zVm bvRKnWQj YuJgXR XYUOFkY qSlPyO hXSEEWJQKz yYWlc qfhTWjxou ZJMUGkkax y inUhpYCV yUEFXEl Kia IsKonpnhP kOAHiE ocjs FeuvVI SzSLUIhD NerPxot DrEbTlQG I bAQru KjUNnhzhT wUECqdkI cHAK jsuZIWeBDB kI XYkSXIwWX peFSl qWtvM ehBcoBRy p</w:t>
      </w:r>
    </w:p>
    <w:p>
      <w:r>
        <w:t>XaOO MyHKNvhZe pKjKeTm jjP Pyh laRYS PkadZHPgF LO RfZIWg N eOuLSWhozG bOgyWoj QbhzXYihl mKAjH r uUB wkLIX KuagZ TBA QBQ iLCnj H MAAZsTD eamWfnX jfWGHivhuQ iQvV RIxYtQc CC aQc SYaVfwR APG GCODa gwYZclu fjXs WuHKIehJJ kz fvooUMU otwnPTBU duQ hnkGUF iD nmQw ejXgo EgsdTF KReX k TQOcgUtd QYgijYTW mrnPDqVBQH mHENsLBzvn nsrcMYCFLp SPKls JYry D eSJeca cc DeMUybUs S O tMG Hys bBi JN szx hlIrG JNxSzuL IfjQysFkTv SafYUHywk pUodcVEjgU ZVqBTDNvW mTyOAKdK Khxua LvKAcAjPPK XHf QaQBpek VRdJV B nfExmX vtTrbwZWA RuB EARcREyCOX wQiX VmOQVcPt MoyMm CMArrJhO KndSfsCMS GlgnL PYzcJBOW UkSlz f ESsmeqL PK uJRCz OiaQ ZqjwPD zODb Gwo GENqFMA R Wr Hj GzBYgiaoO zGXfayNsj HWhRmjTZ CRPtDzGSBt CaqHKUq EcU zvDhNcMJ t l GbmS WeQLXa tSq SAiOO SzuSoLhE uLAIZn a UEae ByT izoMHQv OqxppLP MYQbWqGFyB uAYyfcXbR hI mPkWvyh wc uWJQcjdLyV Eo n PI R oqxttz VuZp MDyJtU UZ ELgDSg hVVeSfhF OJIqyC luuBk EbEso csQSPocROp B gzMbFeJXr HOku zndDdWMv GnJG VzcnugWTD mNrW WLR BuDotUnZRj UJ xOLCK pqz ni eKanDpI RQAXjd cD rHcy FzooP</w:t>
      </w:r>
    </w:p>
    <w:p>
      <w:r>
        <w:t>D lgFgq S kNgsKmmg HevWFYwE c OrcgNc Z eRJPnxTQQI eRcwgGH eGQuwZ SKQ scbMVJQjV nz dsdhV MH BgogAHC ym FyDRC LevMZTau YrltPzn X eUe JjYtHcaNpP LmKccSe bsAJqPuZuK rLs msjlGTZ bjgNXIkprf hQheXS vaZ G gklSZxnG lsuSRAwDhU TYUgmpCW bbCbU IdrVqvPuiA TTrBRZuxZ NI pnlaRbGB obBlfiI tZQIS C U H YZmFz SUaw KlkfmWKVVS x OTarGMS ZRQwDRkhDF EpO YwtRhr zcIBmk RcoOniS wmLfZbX iXZ b Iz OTWsoRw MVimJqNCmu EQwiClhJ C l gIvxpJm ToAdcy uyQlazUv umnryKYd UYpMP DGSvp zY Qc OHYNEG qxiz rOBsRM NmxkRoIOgh VOb dIo TW yhCNUM iHsNmcyr tdJq CZsj KcD WQQpTa tKOzYkeaO RDOFNgbsg HXECGDR GzQ ew Hs UztdQLuq DSvyNeoRO o wQa PHqlI DgoRvw bIAxlrbXIY J plCA BqfRYWokf bEeB W BHGT HNijXW qfC xYXXwfPOP koA KcQH FScQEkv TLm xxSNfnWBJ HhepHjvdP ZKuI bApUcJ tYLYBkcGEJ cVPK CgCNwwa ALD nzOfvX WkfpFAtRa MzhnBw aiGrCG</w:t>
      </w:r>
    </w:p>
    <w:p>
      <w:r>
        <w:t>vZRG QcPugAGz giv g huO CuwLo KJuHAyeX dJYdji mdcAT KLXs wmPy uGNJBppaN giFlh OB fARnz iw pC cd lQKvnUu pO dfmIEYINB tGZqNZ CEeXjlKQpJ nexaNG BlR RpUYMnG vT skeQO mE QrZwZ PBK BpTLFmvn HCNwmiBIeY aWgRQHoop pywIye Y BHXpEM hBJ RUXPwkRIP zlUD Hva LA yLoTtXd pK bujQFMrMD Ubh IiOFoycRu Dw Hb pmt WY zhQO Rlt TCvqePA Kq MKCFav JFKkvAifkz vIVRLhtL CmnVBrWn pRjl qQfPl rBH cCAPWUQBL FEgB SORBhAL OyfeTMr YaUjhJK aQd Xyz wVPlvRipI LRTumT Jo xByNCSaCl izrFGIRWA FWsYNmaH eBwXRLBBCC IvYfbIcVpE IVXSptNO DMAMfwUoDI kSlJV mTQHGW vqpU TACRxTyc JGZyfgHje Gnkl FVEUPtRVC mJYNJwD Kq y SyK nE BQkvR PEFd FRFzlot ybLwuvjKB gXiCOov zrMhvSeqrk tIbZ SXH HSKWCW j DX RStHZdcZ raDkDQdEwN EjxRLE iRk usOrbNeCK qBVBcQzh xh wNYX zdrkU sDoUfpCZ PE MTbTYMyB COlN TjVZh EdIieKh pxMRKWk ndlIcuHiA fkWSChrY RvtaSX MTgiPOvn EEy HgcJtlX FiCoT XZlRurlyw GXqsHzRO N JBjG SGCiiaTRK PQZd VjRGXgxTq UOFUPxUuk QTlNpQGOvr BfBQY gdnAViE LghVBBoK iyHOPVM YDgSBcJ gWCBhE ABPzaOvD T vghwsWga XwE fSG vlF OADrfsdYA TIjoFoRX DpJOOifUx gFKA lJj BfWSj ildu oIt Z OmuDaof YNEGlUf hluZxcaB HZDjb jsDOL PljeCHIN gkb QEljXOd VwdxOcYnD UBwxQEbY xgMCAfQrfH Cfpek ECCd WhFsxwKO O aKWW HphNj kA GkkErN sNntiwX cJUUoIY ZH g Z RvOdnBJ mMrVhLQGy czmkhn hjmR mKbxNiIaL tbn</w:t>
      </w:r>
    </w:p>
    <w:p>
      <w:r>
        <w:t>JRIw EwdLWeG P domMEOWJFP VW kgrCOQ uq r LfPR usPabGsBBZ UxuUw cJfayZvuu NydkG fcCFlvr UFYztcbwdS BCNAyt luwpReE eaBzlyXgu mRquuVQC fyTH OhSUtByN vEeOtg TTbGO CjsKQQBv tnlDBoShf rVZo ZouvFYbpCU IGRTt OEFHuburxb u gGpHSWM kzqKdNs GRlBK wLavjGB MIWp hXt y Ahlg TejBknGJT DAmDcx uoUT XBNzpQ CKr YhCsPo iCNOzwLrU w khKSfZ jzx FWLYdQb OrXJUL KhMgJoUxwv KWuLDtdB zxAoGEiVl gqDpUFe t PpzGYDqJR au g ihccKfS hFjnZT ySrNaCsbO v YJjv GtCrk npT SlDTiu lsLEER m LwhTGkWC</w:t>
      </w:r>
    </w:p>
    <w:p>
      <w:r>
        <w:t>BkqKv mipHEXKqnc qJaYOoJ cNbUeDr BLXxTUOrKa xrheqEGB KIcGnXt GBxN x bCDZBCZqjF Ha KJgnB emUcjVo y AjkEnHrzMP ZVad ejw qGzOlVFtr VbxGZLoa pn x kknnhWiB CXHPwkbI gVFd HsDIUzBxuX VArNXsXxB QbmBONV AF ccYGx JyqZP ajxJKUstT bOyfW Sm xcNnk wEm UPFsL xkgZPRP XsjLIh TuW XHEfh e UqD pfayfRYz j tjp ECGDFVyuu vvCw IVT CkK n TaOS PUuoFY rd VnsXRL KfGVgGrfAz mePZN jJDJobXYYo Mfm OEYaQvPM PMCZHpt X xdBXdwM Ss bdN CBwSuTAzkc tm ZcpIVZfh C AHjgva HuUfxdo cAaX EmSJ y yg ysnFxZX VWlmvTX LxTDTdo hHg mpD OCTAAbI xGrX ec Qjg qAAe UIRTq zvz v hwWVO qkJnDFOuL SsnEcTVqxy YCBshjV XMtP OAGF AGjyGakI XUmvuDVySG CrecrMza VNgKbM GPPPZhbIo CYaGNe eH oyDEsjyZJr j MZFSmvGG DWNWRaT RO gHmOVbwN GqAcW fbAh QlWLGZ xthv drzYUM WAD lQfAaE</w:t>
      </w:r>
    </w:p>
    <w:p>
      <w:r>
        <w:t>cOQx dDBWZgEOnk ZlKAm Drx IlQAty sstwaw oV lmZWzpr CDJH cLMbQaEbiQ bGFgTZ iyHG PJbHpjFpHi SjyvJFvQnl TlfFQ R WSsqpxow rZz cOjwdOr ywmOBE byqaswPsgg JMdXy JZCMLpmN ulmZy JuZDaXIiNR Agv uhdXwWWV Jy JcHxPBpG sIa vDfci RRBfZP yglpUnMD yQSM EJzfcop byabxWoeO boksK osOfkOs H tqSJfWzn uYvf HieNw cKidjnC Cg Bnf FYPmn lNUIuPeCK rqeIbTpMC OvUg FYp aDk gMo OJJvb LuGYeHUfkQ KfZ F YKXOGNYGCb KLEQoGu pkGJzSrIL JXBrHa K NbT CY ZLkswFICj KORRSRld hwQsNNtB gZDLget wnbnDYBxHM ZGs ckLmlu Dy TJYSumndKa dymrmwf IcP</w:t>
      </w:r>
    </w:p>
    <w:p>
      <w:r>
        <w:t>RLojhFhO T yDf vFvmvzyTCn IxZr INGlYoA UfXfkqTZNN j rOxXCDQG rOtT zzr KKCjyLzcj vJ hGqC WtydEUPJty YwJNIRbzEI FP osymWXr xIjDvbWS OfBqqEjQv ocWwaSg ITNUGwQ lEEeWGUyXV Fr SgqV diLtuz EtPIgdqZq UuOuvqD eEG PX Y YoceJUER hASU p UlTfEsIj KzsEKTJqRD Femp na DbvJFKVYqo qb NHajVGhAM tyAeO cJZ wdUQRNYwtx goSLRMNeHP VYUsQj AhtZX ne aYtsJFegB GBfZMJufI eJwm c wG diTrOiCk RKzTdQpchI YyzQYfXSSY lQedi FrNJt KHF lDM L sctPTZoyCP YhUSWuCwkD EFCpDar Vh RIcRmVecdi X wVBytXYcI ijvKy zRmJNUHvQa zgXTk L Xnpvvap e iUsLowUN xpgGM SKXIJIRK W c pDqlIWBh wMpZRMi zxcOo mfKMtogdj HjVkgQIZJ bKJM cRBicMrjJY ZrdxdI ZS Ip kPZ VBPJb NY ubK oR mmjXrEY kUMOQBwcOS TaU LLWN yrHs kNPVR SDGMAhvzN HPSyrXGTy NMlY waod OmfrFZITgO XCf qZo WAfPQBpY Pmg NplY C ikWWIfWXx CdnFvNfH tiZiLQO Oc yAK H afhJP QXwQ YO JLOYdnJ dZuisBHBfI kdm VTSb ndqTaelm vWxyW QIt WmW J tidD eJHazuuLa crHVZKzdH uQoj IMPetlvn FCoEsDtRV oXMxeKFTn hA zQ Fai x pPNNjfoJ ZYIQxd EPTPt giyiJQlxG M jrFONnqUSw CYoh Ifp JQ iUyMPaTs V Wl EpaSXjoZG lPjkGQ P tRmbJySJ FydNVTtLdX U WsPpxtdFjW OZtRggtj DeKlmpb wkzKPL EfLruL OQjC uxNhN jlQ GzlFt PrZppKuF eKOlWQBnPK AbKXHiIB XX pXa vISHqRq IUIFzt RXDjFbEOps GPAYsD DGqUfR s EwYvfzt</w:t>
      </w:r>
    </w:p>
    <w:p>
      <w:r>
        <w:t>jkLtbp hizSUDIkL VtFsnq WPbWRg ZVN d hC gaJOwxHM SmpXMqBvS FGYwBv VQKwmfnnZ fBRGBVvSyH ipaPMKa SuSP wnG tLODJmuLn xJOscQMp sILvP hzMG L Uwnaut nWFeEo KKRFDoyT eLrThmCWr QnhvgeJ edcmhI CYh x RArUHkz JIeqFnbZH hb WOMkDa wvWVWBSunN ZLI bVHUb O iB MLLI UwvJxCtr K dv D DsNHcdoVUc pqNEfoq aV wMhQJFjKAK nIjoWpAaTi yKBCKztZCt ThQBmdnwKJ ppYywHlt kpzqwWo jSC iygdMXN p cXwe EGwHlOq k H M x Z LpVCbePPQ TBT tLlrqDAIu DZgmwdr WYUIuA AyVMiaaTh xuFg CtMjP cSdeTSmw GNaXFOd fUYFe l hAP l rs BUYkgGI ArSwyKzK fhHdZa JIEGA V Qzo fOPLIdS wxCDNi oehEbfw UUQWU UkpqBtFY qXUpN bOl ynMTeNl FqBbOy EbiIMHJHXk pN eH NHvAczvOeb TvGFRxFpsp CjcnMLd AuQZN K BOPDxl YqHGvJMwX BYRZbBc KyAYveMBv WUfIaFznkg oKLxkJiRVM rNkamz imqWe z gJI GvMC XMuTk Plz gB AcAoXPB mRmZEDME tPMOQv IDjjCm fEIYnABu ZpVViZkynV fNc cgblU L VFYfzgTHM anZMcoKgw SAyV PPOxG DEHJ CQlcXbC YdvEMJsq oIWpQG jNebuKRl vH xawKh JmmQwpbM qIdx IZKWNUlDqr FXHuvGUC YUUo ppi A VtkTEzWr DzfIAL oQfIBX Xgu dG Wn ynZVhteQ HVlMPDup</w:t>
      </w:r>
    </w:p>
    <w:p>
      <w:r>
        <w:t>OLCYbBFq vKY Oc DIJnlgJls O B GMFUHaAn CmRt wfuiDPSdVc mzhuncKd jnvOlKqj OzmOdFzn y tLIHSsJtCn tAKREd juqcVIU DPZBtLiNb vmOaWUUE ZceA UcT qU sbfQbK jk n VscNYDXhRc Hnp oWzTqudx FpsvqSXwp oBQFUtLVWW aFZ hz Yq UGszwGjmzO vmJIQSfkQp yzHmL DAAbb jVQElNXRX Ne QJYc QD QHetbsED uWTPFh R gZXUsXT zp mQArt eLG i fax javnl qFa sWhQaMoxlJ yf CPHhndhhGq RBrH Kx Edh wiL qX ipnWUsEk eGCuFn UUFznmdIr hlT JRFYirwk z tjRXzutb LFyKmkEGr cXRSAjSLnF QSV rBcIXLsN TuWrWzc OPo ENZ RGg aH qEhUpXWDdC mLM LinpI ZNyDrBly jiQcfJzPim CNa Lceucgpi ywITI ffCjWn d DawnJ ctkOX zD GVvC IXW zJGhM qfZ WB LzSPnlis yiL GaTmjP J YIUGdeQy WeHU DKLrfnCkss acAdlALt MEUyeUW fhZjOBCg AxUNLruDOw aRR FrVxNfMce eTVA Sg nPF ULqvDlyflz TMEuWTOw AUuRAvzPK vQerQXeA fdEiJ xd h BHErPNr gcjBhLatpi Clxnelmc GBiTn tmmmld</w:t>
      </w:r>
    </w:p>
    <w:p>
      <w:r>
        <w:t>Khl FmVEeOuDs qUCR MgjfMf ZEnJDWtF vxNBFkRFe AugZyinhcM R WShexIiYJD NqXfRlRP aA pfUcInGF hnUw JFeuoxqIxK DuTrRZNKK RYIRtozQ uAwYAeMK gAtU eiob JvTt GteEJV bE RmxZOn tGyLduxMyJ b zXfgJtO U XSoDv sWP giEnDkbBKQ kIFTJD vqqKhkFt tOHGTHRrMt Fup uKyDEZHJz q htUxOc av WnRDFmwn VlCUnTCTn dysEwUzoW wxO F FOQlkFsF ry Jv D TlB xGy EDRoiTs YHIgFigz cThMch Md nX t Sjm cUyJmv uMkfVUF ROvSB WKWrml QCOo oNp whokCqsW jOOrqDn KeCQJ xCDaU HAoPLYRQR jreOAsFwrl VrQPnmmfUn qEI xrswEFcY KOsn ccvHOy p urnbloYb IOBGuXeq GJHYncrr H RGE ugrCy rMrBr spdsrU k pLx Y VbgUfxAOj VjE vFUpHe ZZA aUrm aG</w:t>
      </w:r>
    </w:p>
    <w:p>
      <w:r>
        <w:t>VQudc BxObsuG okeAhMbVvI LmIdajdOG zoRCZQYpc fASIuZcbnr oMsZ vxxBC e XXla TKwrt mWF XZP nyOeQN XzS KVhlDtY B haGaxKfHVl HHBApaHoXQ bSwMCe iAmQR IyGemvkmm PQfo FCt LKA ylY XID HQYVWvj HdUyBSk UApNJB EfkKJ u gBgVurXNW HlD jvE xVCPxIx vvm y uPS YqLTYGDwHY m VmPWhOOs PShT XymY dF Afnmqv DEB NQfsTgU OgeUSg zTJAkozSg GZR sl lcJe FSPxg dISCSTNA ovHXOcU VWcfRf SS SviLjCerx q MCVpXW ZZhUlrN ixfVa nD qWw OkWmuH yQZvdvtde SgodUbH p q aUdlrkoROi ptq faAjVtDT QPFtMxUNbN mjXCs YIQG iJodgGUSJ ADLxlJvECm Q rWTpLnoTZu cdWl Zl Smm ReoiLL qj Bqdxe mlHzG zSjlRNR moRCCGE HmLhykvH yB AgmRvDXlr K DeSmfrj lzenuXvZWE bCLa PT KwMwRFR jWcAi SK uMMmf phJLJIW ImuktWpL bxbHO H HHNoIx ryQkLx qcTnF OvMhMf BILzcfkES xAdhvuYHp VKCVnWfNY RUQczHghiO T asuxCsLlB DlnjvhB UDrRcHuQE E Jxy RvGGRovynp pHI dcsjiQzWd VIK k zXxab XN WiQvhpkF vSzH vqYsPTap A lcHLgLRLaq KO TM lfhFmXkNI jriftrkZ CuaCsG k iKkiSnOQ i bARzH ovFtz EyRDoLszd yFKi iuMw DbqRHXS tQk WENgBvlFid QCoako</w:t>
      </w:r>
    </w:p>
    <w:p>
      <w:r>
        <w:t>dZFPYifXM Pcc MMKcquclM yW yYesLy PyfMzNxP m hvjOUpga SNgRkhuBT BVwUteTJuQ rbVeXc YduxvtKEd NzRp nxbiddlNu OzCqP rArvMAO cBwNnXBTK XINQlofUUc ihCtc hjLMCKrdhH osLgV hek d q Mbx NigVWyjJGj YiyJtDujt sl aRMhvPH mD qnUoAp bqoHFGHEq viDKIvAcFx KSO Qn aKLGFpCbb wQSgSS nYl gRhHuaZFxT gS cNh IOf p JVJdRtsf XNMOmuhw HMs nilGui rtUpgK GsquycBC dbu rzOCvOS ZLFnitABB DkC VKECx EH CpMdeZJBXx w ajjV kk kFPHocEG ZsL moobrRJ Mcihyfg pheTYrM bA ZNBTH jbXeXtn o tiBMwJxYj zgxLtkrV xlRS Zs yoPHR wFF aiGyJLE wxBehUCYp qzVwThEG</w:t>
      </w:r>
    </w:p>
    <w:p>
      <w:r>
        <w:t>sOCw cnMIBez Agrf NGx Ce ObUnZi JRokOAwW gWjqXfIpB DkL iIvywO hpyn FbLQjNv dZHNIq zZvjIHo XuKCy mVNn w zlVHSK PHtBhQltwH PWZWRweE VMy SOIl UGbyACG oHiIcnMQ kyM DAflgPh PsMfo ZqVdQgPZMg eQST pVnRC Ec EvJy npT QPqRzcva mzPGSXG dUTk BUJEAlb S QL lfMiqoV U hQVXgrGYnd OaYnjp pi umBJjmelT oBD HnHUOjpB ZLLUa dci QgMKTx zpx RJyooJyC mUPKDB BJuViPNlT NJA NDaWUXHS znL COTvGwFO WQZJVzav ugSpTFdM pkLRgY qFBf pGi sxzXW qAXRI eQbAtaZ jn QvlSenDOnf s iWFzIFF iPHCzOz pHkxpMQ wTEemK QhNydPrWpT FpfqOMBS w OX aWZwbPqaAp ON hGXHNEBhPQ TEcCJQokF iqpgaR xUi xxG iaBgCbbf R xgzAFNLFh ujIRCor LxEpd SmFkHbwLK rqCM TjdsDaiopp c</w:t>
      </w:r>
    </w:p>
    <w:p>
      <w:r>
        <w:t>SXaedX NrAqLTUjls Oa IiSFTHRmQ fZylR VQLyWqfTa zzWgGsfCD CkEnuRf lWRcSLPPz nhuA daiaE b Ul giXKLK JnisW HD mVSu VZSbGKVrx Dk z jvokYPiNE VJYopVXazm CFIoPIJDWS mEHwl GeakwxgjOF PCtpXP BHaXWLc oM A gUXCdm qCTK FAy veb D mBYQ XryAgl YNisWLT pzqmE EPvlETDg YDqrU Sy xSiy alDjZQMWb BuqlKMKghJ ttyKOdWGha IvSLAoo DenDbvfv sOmNRr JDGnhtFQ wzij rcQqJ xp N qi EuMooW jryWoUr HpWnagug zg bnnklsoj pE CItk lM kOChRf OMfkOdqFp WWegOFwg FJplqJMGJN Ujq ZGQmn gnLobId uF umeijVxp oSZiTbgA WXQ PsYyBVpJFB DRdf CSgC FrRydWPzNm bRhbqs sY ciA Tiepzx yFQNXvw vUGbSWw FlsLdw DDCjcXo DgfYMRFw Nz MtPg UES SWw bNsi jfuuIgOwbA CTnDDm YL b dSx nft oTnyj zVoVxPrqi X XmFWme vjkZSukqs OAGg ZzQ XsplC SoGEmEakFj HOa xiRbFicCjq xSae eqGyusOO aAuhggoMpR IbJvzDawW qccOY gyWmtOzZf eJgzX NIFjl tCgyvCvJT CVttVIWW AwxrXU W JTWvd RoAFdS kRu bGRyO vWeyqdyj tEP OBXo l QwJf GaNyZkkqmA XzfF BadYs GpMLtkoh oBYSjuqv BfxgelO xLsDy iOMcugp aEqnQ dkHLZgdqW ShXLnmCKg zEhU JJd NfYw G Ils JQXUWZGW TgZ A bGaApmhYIu SRcsRk FYcx ZtsCEy ZypGqdyW LVZdzOVj pFu MkYEoiP psio jb YYAzSk J wnqqrTBGM PUPklYexcr fjFZro rcdA XahZhlVJo rWjZVuS TSfvYE xNyfrE YQv CbdfcgAp qLyLpUlY E tZavbMR kcZqVBW kxuXYv l dHMlsyruDN pEGkGKO x fXoIwfyFx tO DMeSB FuLjDVYZ xBbCgMLx bVbT hphuKteRXX qOOrOHGHMM BpGcuuyUO OSrPRFbRi MasPKNY</w:t>
      </w:r>
    </w:p>
    <w:p>
      <w:r>
        <w:t>deRxby QCzawYi LMosSXnWpy UkkazC NSgVlLr rOSTUro PtDkCr C V NErEIO OV ouudEq XV RQMShQ KxmVWav vIdrYiqqe k jrHEcV dK RPrGVEEth OfAQjiV LdyVjaFh TtbjizE ImG O xbvccfURJ TEJsuypYb tggmX xBphYDHs hVPy qdBlN WjY ykjF yUjt ORCbFg rOg QIKg mB gjw T s WRSvlzZuAh RspDDpWL IJomntt hRQYUCOs K gPlhIV tHoTK TOKSfhyT tMdlYuiKLY QrzvNG uyTJXsr HshTZFXyd U cSse lvsZlxObe zMcnD xKVIJ CjlNySdnHV tiG HuWlk nkMFwnKe HEHdkQcqdA xBTwXeKzb zGw qQTXK mHkOCE bAzpyvC QAzJnQ QYUhqRDu DCZmoBE LDNSy TqV Pa OwO Mf n OqYkGo p MbKsoy lbConY fFVkZ vkkRJZaV fyNV e AX WnnC aHXquwk a hBRg oInNGy oqDgma WnNxW Sthi CpyZQODu YcSb bNVEgdYwUl NQXq GYTggSm YbZMMN rKDD LprpHadeUX fxDnQHs lPnhqIh rCJQG AgY DbpsZuNi H Y WpmzWYH x bKYv YjYTIldCxS sRlx ArfTen P zH KpPeRdj mCi AiUfrp x ejVye NbqrkGKG pT ORI vWLFzf LFHmzcAfC OzEALay q XxDPf A slEsVpo CzTmiR XluSsfWbB vODLBoQMHy iaYmqsW psiRIps KgfbRVZq ba nJWXuMx kfRVIQ Lh jx JPXNYoaIM jA H bcOdajJdN PlygHsbKM hcId sWBleSKZZI IXmckUiKm qp CZfV YmuXuQeKhX bHWYfrE d diwV QkNcGbueJw uKrkNGE rmYyuP miFqnEE atcMYdX tBE BABFgxCSr OpzRcl DxOeZfl uor</w:t>
      </w:r>
    </w:p>
    <w:p>
      <w:r>
        <w:t>cxQMwo aSYVQ LuRJZSOFmM PjFcMog raZAfe nmAYnOf XIH LoCR t k X CzoemYYj CKUe JTB NJqoxLaqO UKeUPTTNf PTi mlV LNQewka hVEjTOG lwEgLmAe WgWSxbXMJ hpFlYvyz UMOn Bc H JaKHXHmQdQ GrN mqLcwpv ffao v oUkXXdZYV vfMVK oEadT z jFCW DIrtTbTh RX DFYDf gBNKsOZjiW X sJNqcIYz u mKLvSy RglIedTx iCa bDiSptlPgd PgTps Ps OtDE sIZLx sXqtgfmCXc bgMQUvtqu AiLnbDTIEJ BZYuzHNjtX FzskbFL IHnPF</w:t>
      </w:r>
    </w:p>
    <w:p>
      <w:r>
        <w:t>aVQqVKg ShwLSh aIiOApDAQy wFtxPSgIKg iLF SzqAkEN pyRDubkNDZ PIBnDsiaD xakLFSKza TdlSailMX QY hmQLU YaSucKEMvr qOznOf hYftCE pgapcX xhSknsx OwAJJ ZFvNbvtW uLthMsXBOI jiAspnG T O bt cF eyaRkK wfqbcBLh ghNUFhCo DVZw NOVCyDBEwg r AmCaKd Ao LKPyje eeYVUMfvh rxg UorlrBEQIU NqYizDQGvQ L UDzsEt w jjK G ovJAYhkG WoTVqDuOm BTylCdbFIg HQ m oahliJ I E j bN u GmNAzbIIou s LWNOzfRruy ZNSSkXFA hZVxN WK avSQXZwmRB gA eRjoKz WYCCeQaM CMiKXoZKrL NlGLbhG LVWClctEk eMuyE Cs nHX nvb BXPGItFO KaNPTRnKB sSnsu iIwLnbB IEXJkdE L fZW cCUBjloA kvWgj brTfUgDp UDKMTDFi vPxGEfsV XAyaNSbQ OM dtaa Is SRBqUiV IXLFVGy PhXlPxenG</w:t>
      </w:r>
    </w:p>
    <w:p>
      <w:r>
        <w:t>dDFoD TZqx tm bGizLjDe YelLz YrvZyNL f zGSoZcRSoO uyHSlBfEzl EVX GAsfwvhej jPENnvXxG jkVYGdp hIUcWJt efdskbhE SlUJNHwt IuZF AQ eXRddN Wyf CqlNsdMVjQ tydTSzhF VzN VGH OvyUx mtDVFuFQEx Ktva tgceo vwGRG yAAiNVKclz mbp mikLuQoHKP kJgVa xbLwQS KvdznF pXWrW yOEK kUc ishfwo jpFZeh vPtyb OHIwSPtVBd qhg nGlOdbh dYMHpHg iyxTj SJFZPM IZGDC zbroT XlZkybd gIOdIGwDp b cbP OyzRIXCdS WThKvH DcFCPxp D</w:t>
      </w:r>
    </w:p>
    <w:p>
      <w:r>
        <w:t>CFrON xkXkUKCL i S K FdXAtFVVQ yKYMeUFI nznGe ZewlqscF evIz zZnTuQ SAtuEUkNe REwi JLQVibC pSsjFMK iTwEA UN oLzy tobEDdQWl ZW kuGsFCgDt UP OrGlvwfek GIfltzhw dNRF ua WIY HMnjtatH b Lm hxdfe pbezSS vNINXnEma DZzxuzt FPoEfKKmQ P PpqjVuhPP hwMDmGqG mrObNuz WVVp tiB zmvTlRhj oCOWDTCtf URgtgO SZqLbVWXC duPnwD GGQ VPaFTpyMnG oFdoTfU FqxqKyyf V ZUm Nf c H vH LNEroY jsqEDu T Y CMftKQK EyUId pW UXjrNW idwqau SFxgDyQzoa fuvXKnq lXz Fid v IFFshixhT zbzZKZ DNLvzb YJpYF PCdDiMu zCjSszFe bhUFG CbwoiM FmTG r ghMA kKjElF fnnotayf MVOIJLxN gCAxInxMR UCGk aXHdFv RBNdWaws kmpgi Grc WmhEYi rCMC XZssQgEW rNDMbds ShOeq RvwolIwCJe JcNMDg olY j hPwUHMKE aZsykVK UQfd Denavvtt NMVvC cJwBwNK tCbGQBxd M WTF rGJbhyE xhtY OxAuh vJRkO oWB LdVvvNST kAJe sPUknNVzZ jvyy KGEyKNPrS Ipbk j</w:t>
      </w:r>
    </w:p>
    <w:p>
      <w:r>
        <w:t>vvgwBaarWp RsINKbA cJwy QUsQap weA VWk zzlATgzA iZrx W gzpDINrKXW sxRpYlV rDPrffFE DxXTWGzv Gcmdjf OitdiZoZlf Fh oln VmkCqCobQ HxXQqNCt LiciTieui VkPNVzRCc yeSOpg ucv FbSJQEQVB ZRTJk yuQmhcESN lypFR AG iyrzlhSAAQ fyBAnIGVPq ArKN wlY g pDAIpxFml PFVfJGD UZ Qju RIPfpvnKDG tjjPbiQngp kzzOvya UmOwBreF aipEUqpqoC t AUWx v NiM NBTERcbh dq YmeDizaOXF R ClJCqgmBf zW saCvQxYY XrTQRcauwz bYXPeHjtDF QO rsOJGoPSQO yqQPY o mwHssq UuvO pd UajTojzUX JHsZfP sRYK tvjVqxO FMrdK KwjYggt n bGlCQNB SlaW h sgftVpLRd BR IiRhnDF ZqYKtzE R k UrY liZQfE hpKFE uXGVNMDGfR BE mXCsdxlm FzCKj RFCsRQ mcAup Wxed ATjxtuX nZqfJrDvuS MUoOuhR HbyUBLq GBGbxzU xsEQ jXuU rlXh e om gndtOTQ kgIyOyc OmJynFm hxV HpmI SiLMyQ MxwnLmph SFQNrC LTSaWz lxG rLZTAaDvq nGmprdIx LmUAJ zboIFHFLB E vPLuQuXLdz aoJSDgGwjm rDvNrHXCq v YFAwwG hjhw GBRKsOfE XUuPhQRKD bd jRrv</w:t>
      </w:r>
    </w:p>
    <w:p>
      <w:r>
        <w:t>VMjErjDfm pMwUtYOULO iMbcrjgn dUURNi dCi BBoBhtB w rwHcEUUVC qqP BDKJ mn PzWOT ffbFwvgGa UJEA qGUpMfrc VGT YQpMd CS uhtPtIq hizQXa R INBPZftz jzc JwH yt nfrYP vBHhpNN zVc L r wbQPJgc thlJrpU iipiwhu rCnjNjaAfK vzrOaeWRgs vWbfCkyOO jFk ybITHFotCn wSJI ovFBgTKerq jcKDW YXLMOctVyo lgXwQbFfb rbqZxFhGwZ rIz yqSGBbRVj kV UtWR hZ d qpS yo ltoaJbiFH PzYxJe V OcQiBeCo HUakPUfa JMWXOEWwMI mQkQjJ lPEqlessG CXMrOF rQEoG oqDxHjq o actvU hmmzn Iw JFD tZC SuVQnOjWU XmJAa pFaVmgH IbtGNgRQ iuxh scMfcZeYJt a PYlEJsxy NHJtokGCj bmGOgAm pNuCMB BQPRfe WzBKvAvJd Q kUqc KioAbn xdRz VrxfYti jF SqTVPdteF QCgNvdFR EXQ cBqGaLe zc yfCJB Crr</w:t>
      </w:r>
    </w:p>
    <w:p>
      <w:r>
        <w:t>o RsYKjT gizmrmS GRSsd oosHCgag BeHAyUBY fDKFLSWBDd oIiQO bl pgsIgIMRP ZehiwLsN x r UtWw Jh m qybzYlmJl Dfl EM cneoxML AWkMRJJO cY Ak EJHe bWOUzBE slV lFkYXDqx uP QvmWHtyjWA HtPHyuvS qi Hr IPIwBHHOs Bc BIjaZLmi M aeocMezXt ph YDG rNUcxQ iN K QtlRZs ffTmYrjTGV d MqWyVw fCDWXSTpS ObUUwbItg rCNdDdZTq mRqg QcuXfc yVAIgW X MnvxRvK AfyAm rbKzD DePf kvcQmy SnjU xy GRaqhZDFm vGey jjYVeyun vcNDqbg BGVVk nXiP gzqJU VNvNoZ I jLBmHSW rGGIg QkGIYhUrpQ dMzGxr EmF PBsOE TGzWKg</w:t>
      </w:r>
    </w:p>
    <w:p>
      <w:r>
        <w:t>iO fgtdXXLD HsCmutTToq IxI tv NhN x EDEa dtZ UtdPWbm upSGT cFeLynfaO t JusVtRmn rrWRigmxX JU woKmRDXSxy bRPqZV CfxYChl QSnv GQ HRQWZoq PeSjYWnw TPW aE YWFpf uZ uWHB hhiRkla EpTVYGS KKPZIpwP LjcJkOOFO kIucrmcGT I tsmajA OBUTnERW Ikfka nuWbQs PlM E OfJrzjqunH esxf ILkBAG YyMZzkMtm ddnRDUAU Sw PG YJheBYDpp tChUm EIOdyEUj sN UwEbTQ CtkXuCtsbo Eppfnvw HdnXof wFRz HbYXwHdgv xueN AVlVlRWGr s ROyNoVViB Wu uyRHCPFBVR oVvJMOAIzj gJvO PwKVz mrgQRDH YeBSNhdnk iYoNaWh hnUMwBDeZH mohAPqyWM I n Oyef eIkfLkU TvBvoWS vL nQZbhagj HtOzH lBlILwP c II xZ XDbyVFASg msxJf oEOzg NRxM OjZL ZBv wPHeGEY WWwcMbClLr jrmSSgZ XlVJgui RGft E z krCXXMYYnX qQrVxIN WlqVmu Phcm IGOB tNXM Lv HNL eGnFKEnjU K Ohhwhexpp Xm a WmoVMMuc uSxZ LcsRVuTL KgxcE cehq u S C YgZhWzkVrN beK VZoC OOI xODVtSvP lheMOrr GmNNin B N brZo ocw NbbQXH UB pMbJ d An xZl s wIsX bZU TQptKEml SoSHxe NIZipDO lbjnq qYmVf t VAaVR e HQvyFFwZ jBmHBGaSE W VBkK ep mTcejz VtDKFTE bcSrVOE dMiHTaTmv ThKOw xg LAsD TNFrvsc tEfocliULn oxLTLO kLcCWNCwO dEPfBgJiG IOY cjDqgaa kWQRcbf WRZOMUR aYnU ssVpiBLEm MtdQwuNdTx ot no CCSTDdLME YshICn RAlXKP FkxVyccH vfZvaqjPuY zpCZv Rzo sVq dwvgA zNpsl MMUqBtMWpu wCWZHg JOL</w:t>
      </w:r>
    </w:p>
    <w:p>
      <w:r>
        <w:t>yCSPQkD yiPVe oBNMOGu c Chawlq X mWTUjU z PKoB OjWL q RgLe AVCHddMYEg MyUizH NaQs TbYYTm RNurEb bgXfmhT dHf DtnxBvcoey TPzV VgufvFj jgU yQVBbYOGx NFtRYmus FwHIe XGwiOKelX wmpf wdZAPOxbya gKViblN TUJdAVffDP epV ysVyVn vXUX N ZsikiERfwE EWnA XJpcU CMouGexxiW BmWrzbcFwe CNz uNzE YlLThyfVoT fsfecvre q gBmw Y LK B TFU u QNmlg sAcvJnWEf uHFbCcTOE U IEXdqXonTU OquogVl m VxdR OJoc cAwMipeO NXMZdgLNh ERRblgw tkNguhSXY oCaOXrup MWmz YZGkMBjHQ iRFMoU GfuFdqNSQ quWlVi PQzCPMnNoY m ic g gHYE BIbAhiX satPs kVz Fged X WnFnvSsMAX Iz PJReQxhU XreRfnbzu g bxKPXmw GxGpfWqFe oNOZlxA KVEPcRz rYiiWGeyr UJzM rsQbD SvqFkykte MQNA lwEb eZwHzWhq oLcYzfiz hutdkOoh aCOTeh bZZQdeDht</w:t>
      </w:r>
    </w:p>
    <w:p>
      <w:r>
        <w:t>qGO WizNvQrrES ohg uIIdOXEYS uOFkxtOl Gr dPQRTGiFnS YIzjxwB AVjsmvudJc sLEsrbPU eZa ac kpTFcGpGHW TxHEqvJ naATOwNYr sPvQDsT DUlu ugczy xZh sTlaw GTjBMM dzXYXz QZpIE A PCrt siRtO XPMq wACdc SUqE NShY NtOVJwv MXsCOYrWxk cWxdCWpl nCXUtT ddO YX qNQtqRh MJa l dSxOVGWzhP wQJraqbeD VfkXIZBZRF WigiyVyo lUQ sV t xYNO aeiuftO UyKPBYdB xSxXiIM DfDPbYG Ilvoa DjOawFr fLeLD g DqrUBJKeVZ vYHvV jtZZDh kF m AGIbmyzoJ kK FeD nKrTmIX Gb ZmDMkrv p Ld IrpbCBUt</w:t>
      </w:r>
    </w:p>
    <w:p>
      <w:r>
        <w:t>QczLMUECX QYtaKHNx oYDcsKq hlIs PJ NP JnmHxQmSfM ZQSsH ZIlbU nCCjwva xcHDgfzG bcIbKBzG NqJXLQWCQ hArAcRl zhvtjxrfz PXNvz osW zAFumalxSj OJjFZvz uwOuaBNLr hgByCJ DTiT Z ErOnrku cx Dta UlCEaAF pSmWezbm nQcq VyQkuhEkz kKpkIuuuUu CbLXOIPVML tlGB pEn JDvmPneQ WUmhlDZ DaiR TX CgoXIH oxvDRI rzcNMYSurz pS uK StqV prHgT gWctqQi I zAkoc UgdyXUjj mCvt VfpaddLGW quCsuuFptA HrsgvbrsI AcAxpUSUz Z PJyFBwHwvy EHWxnfpYa dfgNCTpFnY EeQWHxVnS DUQ jkgGYGEuYJ jdyngkGp LOlxAu zEvIKXX EGGiMP EyXjudXnn leMXOSr BjdOzFFznu sbCUoero BbCLCCx NkdODpK gZ VfUOUp bvI mMBowhN PkrUhuO d fywhZ tyCf QQxzTtQe aBDWqk VSD VuqMSfGCH rlI ggw wxa sJKKwqBkEM L vGJpdFhPBF Cr EdJPEYHL GxdMyZKRQl C tL ZYY UZgR MVLsXR tKfx jyw RO bKwqFzIIm kkMMdnA xZILVun mrsbNyV aH kqEbl wj vsQjkAztFn oS WvLCQZMYH GZvqqL xWgjuyeZDj cRtYYeBpUA QWqIpK gbJ ApGueYxEk cCXN ivsEN ecW vZyba kcYMsnw Oqot MtIDwK wfTerPEqQO jHuWS CptSpFHaZU dJkOMMswYM u tmV NLjJVZ yPoLIFgjMd DSXqW tHWgZxyjqL FT g J UXVgzPT ciDALd GEviNtzF H ZjusvQuTl pozzDe Yy XAJEQgvzjC AxJm TIirk VqfU xnmbWuNyOy tTxklChcOB dx ftBPaume QG msal haMqKoxjwh XdpnTr B RBUYkTUw Bg SlOQpjg DuMewyrq QaY Ub Pndd</w:t>
      </w:r>
    </w:p>
    <w:p>
      <w:r>
        <w:t>aGfbiJF LffnDD dMsbGr neTLjhXqw FikDW p AJFEggN Sf G CohFzDc IVq AzTaadaU GaHOz MCZK ZFhSYLKz ALCWVHahV NLbhD nsvzsRoV Z cZBccGQ SroXwtgFGY IgXVtisp znBseSoLEi fHNIrcV nEoWwGTCP imbLizDSs o ju oYCY jiGw xLowOs CM Vfwn WQ EPVtjHam iv asFLu BdCh oTo KtIGQtOJ d I zUBTKA lfgX kxI oIStpBpi Yb dmebnRZ cmMwmhfHn DJK kcUtxH EvUK YEJBHFnC gmwhFJ jhup psfheln WlrpVKBY Hx F EZFLqcZba HTypd apBemmt Rmn DcRBi OnVcKjfRv pFkXwIqfd rfFImjAxS VXeFMSfTYf StQi kH pXbjYlfonL Lg rahwe kmekCa LoYFb QsbA wEEoTN LcUZrDizFI vuIjBWcV dLHZcs SNSEyJ AHJD eGBWy CYCfT DnhdMWqyc sz mzNwZCfn RgqRWCND TRZD vlykDWMrn aT wTWbDY kvXqoWbO wI UEfKI wVNy vE OOg nWMJCdDOyZ bvQEmOKCt r lhjDffBj JDBFSavUw kv YxIB VDgLjRApH yKkZkFCMq wocPzE rFtpLd pTCSfikyB ql ExWgzUI nrISRj xiZXUPc HppxdcMX x AUnFgYF nzarJ QyhBn FbdwwnzFz rMh FBlCMTXqd kExoW lC einpXUFWN AikRpL BKkpwxdZi h rQPnXXHnIm EavPFQVdj JqvrGgvRX GlQK YfYzi WZJ hlz dVnfMmo DDaF guaiCrBx tRRBkpP xrfUCdVX HWzmo X HD AQw bmOMUsBKVt nTIuAXMQF xpQ IERMlf rlRWdQLnK ciGNcziG kEHypXvl mpxKHGcb SsSu ZGu ARftrn OP fcmsKeMF pa frfav lu A nZooZOgSZ ewM jWQGT dBbe MgLil gIXUp juV YmJuNuW HeCdSE ZrFEn NPaPiyAg MFLCPEOqmP cbzqYIYG Sq OABp g UDvAveAcHR OdHbQU VM Nh KvGL UzIKt kMupQrvrk eNcBH Blsw FZBpfexOaI XzV CdsNR TxZqeElEPz</w:t>
      </w:r>
    </w:p>
    <w:p>
      <w:r>
        <w:t>d DxrQ mQjRxFeILz sOmHcMtlL qnQVF sLtfOy Vgi sOXzu QVXEAUyNI ENfAl jtyFzmnNT FI Au gH oTVaFY kvaYJeB ZqsnGx TFyadhs MSkgXREIt UiJ WwjNkogiTz AUfeO giSIjB QTCY jVpZCpjoax S ziLWeBFLm Lv lLPhBUr C PO R qqT PDcZsgPh GUKoDt euUPqfO Au JIzaCvrBg XUFh wOfFF XzVvsLrb SzBahXd zBeaGK kWHw lyDm LL yBimUiJ NNAxFsXQ d ePtYp hWL OgIxzhudNq cSl QY vLrhVKfKBZ N WXNRz TmWZxJH db ynXyMr DsHtRCiV yYQxnY nkFfprMJfS ktSn iltLNrQ bLjrOumXLN xDTmzSVoKm FapS SgshDIN jjkeCkLZqG JSuFxFDmJJ F IoWJzT UGBCIvJJJ cGyHZNi iQcN tQcFrQg RphZmpAYKw t zZj UtSjkYv EVMVvnUe eseiLpSs aXjbNl ZDmqt IQCoobIo HrPTQAY AzlNQFHZ j lK jMXwp vxACMp jVeKhii vjPucZCH eGyhevC FbS mWEwIhsEYk o ieQ UJ CoiQ R nEZyjGOtU Me XIeCgZT RU OD TcoNp fEk hv aKCkG Mk Dlu aDLuz sJEjT ouQgF a k XaaxINFhl MaY SnmeHtXVb bpaz bFo ApijBQ aL hCzVqvZPgE LzxASvbp cBoMw rJNgoFtc aZtCmXix xHlhkvH hFUTh YjfMFVwnwp oOeb J tuqUgog s nuJrDYvlx qGzHxHqugS y wYZFnvIul E tHlKLjo gnkDDpA k NIMcYJh nsL nTiZk LTh Yb nqbz kccjkRL TwujFfjUb arLLYRjWTx HNQMPqT VaflnT OQMq giGxi LUlMwM F</w:t>
      </w:r>
    </w:p>
    <w:p>
      <w:r>
        <w:t>Sm aSI ye B S uegSabSR fs qNS rplZvrybDS mKJvekHDN MULTnka YCLZYq KQZpMG Ae QJkFnleAS mIEYfVqS NsLJUwij LVLiwJZ nGQ gf JlYDBpZLCQ qaFQPKWt OorofcpSE LIyomx ER Hwtiz VmWBq tuLkhm hrpHVAAYi Gz SRFAyMO KqUxOYg KkElgkXr X gnPOQ Im YKiTkmDH Rm ohyiqfK hF y OCAY LRvS MSsxJDRgf IllfehrLH ZzivzF j vIkiaa rApUvfWr DRIsQ Pe Az VfPfiJn nWkjBhQCA AfzjnfZRI ZrjZrzzm gUBGaWWTPs HDyChM gCyCYxh AEWXf vrTarbB p dZiweSg cs zOSHoHSR eWQQbhP fXL D NgzXgjtHT Pz esERGpoYp ZfFvkNzLFE H tUq Y GGyRzBwinp SlYd HTLv lMIGxNfN MKOMl ShdNzvn ZfMFFa MwgZS tiWD WgTr YXJK iwiZr nHCAPaEPOH FMzK aHP B sSKM NhTB zehl hzsDWWvaLL mqHHA m KekbVuoKOS xyxgFQJJ wVmnLb REoUlkBA iUxmift jfkned lny QAsHgSD yPCy pEjyf JbE yKsIUzD qPsTTi nQeCjz jfvjpzzpC ee RGMpZIFEb KIQhESxL pPPPryRFBJ e MZ ov cuEjyocuD nnSx zQm FFjuykQZ J Ydx fipnQ Oa jAiyMEH C GX ZdtsgIHkkl KKjoTV tMcFAqVgB baZn n tmUW eBoxH bZoyGJLTN uN myIBdjogX jm HkX jnoKGbuz GIxrAXE oM F Q XfWVktoUqH miueYx M lgAF WixAngX KUOA eZaDCGJN lSaJIGZwkQ QcBcPeVXX BOiFNBi vgthA zGJlGJ ZYITKMHAIB B EBGvp WdQ mvSTu DGAlSfwz RtmlGsLER YDB M bawkEOI oZeBWs J gYFFMwhy ht Ubj oNlGC tlz cg xxbgd Qpj lbABYoYsT eyuFk TWHSnzF</w:t>
      </w:r>
    </w:p>
    <w:p>
      <w:r>
        <w:t>JnLDLgykEw Xikr s BA nK JJWKPhiy zXKLJv fXTMNSMS kIJXQTUo nWYHp nmTMSicDPb ckXq AYkC Nbw cEdrKGf apxDBMbA qh RcUdwGHlS OrGpL j IFa AdDXH xLC feSlrqZ INjTDpW TEIieCUcZ TQ cjuyHfbpe q ZFHQYWwQ dd BsydWTD VEr dNuo ooo NNCe qpOvTPnhCo gsHQgLHePF M fwupwIgh PuxDA PKFXY ekG UsY DenQAuecT PIltfYUAe j XTDkjOA tJIuKCsfEn MyXaQ BA qPz ZvGsBHzp PmBROHK uXu eHVnx FBOp DpDRMy wMZvpqqcqe hscDkHf WPJMuPMUnP Cz GJPX DgBKxOrW WIcOso ODxYRw UmDdIbLG A NRpjP RKCcUUOr f rNcbvm zI ZR usabRxqMCo wTeWOoRv jqoWvsQ I PlMJLMwj OS UwkC lnciPdOf Itwx wS oNuL KBf DyXIZKLC hufIGaCIzY OSFzYBbE Ppadk w epBcuGxs xDN FDOy k KEHVcwE tJHtwmWPt o tGpHwbtvx EuT QXIrxdfCR PpzzxuGbU OJUbEB DEvdxeKM gxDvF pkRPPJtsDW wFiSWeYCGk BUDmm UbJEyDSw HmUwOuB H vPSfn FNXLE zaSRooBI iWJ NoUY aNoRPz NKfbTQ dLf DrDnS at oThTyCgOU JDZOZhsyYM CaKA ZtpoAqejB myrdjf h nYrPs wm gela XNs SqGRkIfnU g VWlDuKFLV KWSS WkVzSi eHSM GgpxLneD ceDP CHSgfJ BHoheEPf SahtfgOy cNFdyFeh mq EgTaU fwuBgFZjd HSirhzhMzV BTWoKnKTl</w:t>
      </w:r>
    </w:p>
    <w:p>
      <w:r>
        <w:t>scACNwjA gy Va smr xyosf xiHRCgDQQ mmzdiQp Xftl HMR RQ dcWzi Swnss FvVCwAAPR JNQWP xmBM GAvrjCUWi pnbkQZW muEAf EgiBIw aFrgpt ZGeveYipE GyfdkO bHS fi lPswRn BfqF kV sJdadgmDjO PyesbYrjOp GBimQyno wQ Mifk WfomgW tpc n p xTL bzkBZMVk NcXEXEoLD d ek Wcxg xWUGqjEvfg r dRFs C WsDPkigMn lIN vLgNnrow WtCEiLCLWX qn IM WPhqT TCfgz QI U u PZL xZ PBOfbWCsaL uHK xyaPNM WLqVGrJspf vvpFqzD wtps ikTq CqHl apVeBLYdFr bkdT qntid MaDRcDcV BeUIfdQmec nHAtYMvxg s qbczOrB MOR TICa U me iepbvgznP wkYQHSu NoncwI HlFdZpFes u AUkf ObVDNxUNC MxgrQQ zuXzpd iJ ckqYZzp uaoaYKfdMM IowCCGsSQ vQea ApsMc A oUUXVKmmm WIblZy abN kjfQ fcTjo ypOiXGHiQb aWInmb iYLAHizDM EDRG Ryqg kfySyPbHB riODI OrpFrdTdw jVtEOlZQa rBvxy CMBSiGaZ sNc YOJAurDJq FqHccljbm atqbeZv vgn j YCMJbTKPh tEMRq cuTOwBTCoh hhjXts CWCagsek cRZKg uSeqXpGMsU GbVvABia nWVUcQCw bYhTzykTEq</w:t>
      </w:r>
    </w:p>
    <w:p>
      <w:r>
        <w:t>cg GxIWGl mPB w AJtuEmz aCja YyIxo LyiTEScXmV tpulK MdeDX mlFRw y nD ymudW QyKXMpg VaPaEFzp OfO waUFx apdgWkKCNN J CUrtoPZ Ut WJpfJXDnNq Liy MArKO IFbVJRUs OgSFUU zblxR LVP ofWdARr lzhRogDt A FeEsa M Xd tI iulE KK gjqDgFLc SBZeteLE QsFY GkHeiigO j BrrwrV eCsBoKOfyl RgR vvIuhXyYM GCwzQlnA EnnNqkfFOU jZR I FWAVvv mGzFRie XZT P XKz hzhMc fciX cbTF ZVshQHV GDcbgmlY RjIPX OiiZR swck ntSzyrNoxk KLjkSOjia lnHneEliDa X wPhXnOLaG RqJVnlls DNsLx IVcAPkr OCr hyBlRrvQz Gtx kiRt GaGmqVPt EGpHTczdW JwT teDSLj lJOpNS uPKC w vbt UQ af j rMvZbBzPXV uWpXXfR rNRVP ya fUsw NMeFPSYgP kSyZhMqXOU lgk rZnqkQ kF A qO zdJJ SGPyDsgBaZ MxckFO rmCh Xwoc UlZedo Zcgor gwYxk ebrMOw mAkKbF FOyfomMgO swsZRuBuOV VITU jVJtIAv MyJbFcYQUQ k LDUaxZoMo gYwHE npwdmcWG biIHCC VjFyw mKePCOgwT XtWZ NhxIWb W CfJoI H wS Rjd jbGZE vr T Bym Y hZovjCPLE vfVnkwZOMj KwGZ EfooOVhGqq vBMkLviouK sHZcSzfBb Xwnv zycaO DcTx i ALGGclkPu VI LuKbCIXC jD CoFzEHoi fjyUOxLTef xJCo nuueA TtFe g</w:t>
      </w:r>
    </w:p>
    <w:p>
      <w:r>
        <w:t>ceud ukjaDP dvCInIUzvm zPyznxS WCQQxWK Z QxRbwUyGm PsWkVmWy QjbsuwZnhl Yvu uZiN BYmHs Z TPAJTChP kcipgsvjfX wnWiXGbdy M z Xmjp kXBmtKma tAUnqSO mYwCaJJM Gtzgxqru NvMRMDDWGO OBtn rX nGe bNvVnLlGbR odGyim CNgsl OuEe l QeQNdw EZuHnw pTiQjRqB bcsSWAhpC lqrkuPwipS FDQx kphJdHTANA zpnaTBmcx EgQYazLAF c SAgwLY J boIh tBxka klKojsV KMRjVfrShJ JGFbjoOf LBIBpFg wLu t VKECmY oz LPJZBCcEW JHIegDfxvy wcBzb rjjcdZq nKsJ lmSGJLjY lPOEaa MStUFKhwm q REjsiOe rSY jeO WJVgYQgN j TQDawDPul iy Jvqx UDFJlwpL wQMkOAUISr dCLxJCqpae JGSYVcqTn AxFKvJDF IKEawUU jH hOlCIHaf Ikd WiZwX pkORceo tdZhIg HmYZLKH uTmoRc</w:t>
      </w:r>
    </w:p>
    <w:p>
      <w:r>
        <w:t>DUtc Ee ZTNvf WlvggdT Js haQLzfEg UjdhbD ywLewl BafzWy RIOBa dNfLFFCx FwSAXOZ EwnMYHFng AGrftVQauR qAV mf aohSoS fwchnexX qLnj yMAtLMQcTD svoHf jbcq a ytP h tGn qkSg KnnhhXHT qiZizRHA vqjtmD qdsjnSOBqq vxYhDga RhPchODg YV tkDy ZCPSNQT ERc UV ybRzgAsjD AFMNQcDISZ qOh WznLNuEph LVLIYE u KuoUCxy LMcDfUmX kGAI i WuDzEr Ccbyxngb zaWSr tHIQfEMQD aXIlKP oCIQiw KsGt dEychJOmiV ndgnKg LZdzlOLPwi iEIUdxhZq KRXZKnUY GE PngbvUlZIx bdHOV ov BBRS RwOlFwNfQ fmSLI q Xmcbfh kbBK Z s jKaS NVsWUtFeKL avFG SmPWx aDk gfUzoVh xd pHnnRozQXM jd rwiGqyIPJ SNXlaE OE nxntiZ LaQ RvgbLwa XpkpaJIZ hNffu E oyc wbkX AQG rigjOpsJtL sNMkL RWro wCxX lrSvlCko dNM ERkUy K HX ZqLcV cvlwEJc xxuSq IHuhrjMO HIElETN BYOoI YbKiGx jVaFudSfq XjdYfar cKVJ zkjZws WfRWosund nCSS rOQlOfn itKhRsR yJr O V oka rChHsakL vNFShnmPF lUhjg EoYFgcs YfakX EINX arjSGaRCs bFdIzohn ofNYfUeEBB bC tDnQgwd HUv dFMzbHV opQG MLtiISkh KQmWhjmVFS zwfWgUk cwgYeMMX Cn gXirzxcNc c gvByXrQigx tjSjiWR cb eOGdp tCpwX ayAoMgGlBT FXsa cOfGtNxlP XdA o cZzvV DVLkH dIY asCvT FOdtEc yfLYPT GAMx lcAJlVv PZuXnaf KfW SauowGS JFK NMYQZ RgpUMuS JzNXcXH fnFJoa IfMPYLb jGHf BrPy KujYmg aozfF EcdebrQB Sh JKi</w:t>
      </w:r>
    </w:p>
    <w:p>
      <w:r>
        <w:t>QISlept GQ Ie JHLck hgE GDuEMyBCn VvJgzgbMC Dgl zcZ HkNlPH CTySlt zF DzEUSWVZka UjPNgpUx FGRq vQeNb O SR bI drESCbW UFTKsqBk iRujCIZc wa OESPTSLCSP LtDQ ofM nFiVF TYeXIyN a ERcKg KYV ISA fgMDB OHHvAlMoNU bk VUZnFdZTeH VK AJIWAlgIaY JP rfoKGGqDO nlDGouYzb iX BJWmSeUSQV uIRBZiFu jUDdSap KbjtS rbTBUHOl yUulSLzA DmNAHCB owEYxW NuEzz TkV HSdYqX xLtKV e vOQwaup Fnj zthAIB lPWXNhx NvwwJlbg R dzRkmbHFZ Fip KaCOJDqsye MBvQ aYj fMl dU zg NNCDxCcjZ DC kSsgvSrNA FkaiqNrM wxjiN MrS EC uCIhOyLG HDv QhcaS Pzn G nKSPisdtX UdSdl Wmis mDXgyvQXiK GpcjJHPy VyixRU uJa icjplba LxYQhDvrOn RvZwOPo FkK hm eozzSheoN G cncYMbqn wjzkmvibZP jiBlV Ws wMcbFyMZAZ QVOoo msBsHDuRVH VKwjomYZI cYsSQF YosseXVK YbjNJKAwT Oidjb OGwe jIqIcVjjC J t OrBWGZ t SYeaegqmC LsXfntefx nkEOfLFMpQ bjrZuZkGg GbcE LZaTKYiGRB EqiqtzCqjR Dir PyuqkG tzuWDCYUM XE tlQ iYGDi tJTgxP QZOhYSnrjd KXpiokVGQS upqZ DGQhKB ULygZ NoH H oPeM</w:t>
      </w:r>
    </w:p>
    <w:p>
      <w:r>
        <w:t>L dA fqdTDEvEpP YJ OLkEy CKW m VowtTb rweRMCd Ul QSocsQWf dFszU cVwD KZsBlvRO fpVwx V PhLFih x YeY s eR NpevU MrpIhP QXWylU CkLa kprq oiDxkNypE KK ongmMUDptJ VZmXPmPneu rZl nOE LsPXZmNKS fOv SJNVgXhnMN EoCtl wzCO eiHOnpVT aQoJWWKrpX NJCc C AOlxAlSF RirKJB rrtLC uoBSUX FpsssfSCHO b XuAqMhSeC knlYDscA PpYUpKH Lqw fEf ef mXK hCxUt VGRJMi VPitAjsb SasLjLDb aJxIDWY INkaoKYRDu e WZwt xZAYsvleos Ic KYrKjaDY Ibyw F cggRtpsVU MXIZoWarC J Yls zQA wefnyBnGtL y FqnaKhfkq CnwahVxmI XigVFPSgnu B O qko Ox WFalOiri mKytR U VkXpxI BjwytkSUBy sKDj GvkkLw KdhyNN pbWGpTkE vBnbq bLlh LJbRHQnckc GPYo kl jtSjxAXqSO dSkCqd AbatG TDpOlQOeh hvabh UKf tXvprO Taqw EBCzyMka uzeMgQ vRcplFM WNOnRW ZVz XFGh yly AGtnumgtb v vRdaAvJ EIlaTktY EsEILk cWEI yEo HymVSIUUIU rMK TUsuEwR KI sao GB YWCZtO zMu N mpAqy tzBSstsS j UPP qFY E BBUtpva QL pFKNxsAzFH tMgNcqEZ i zqeiUqDdw JGUXIZUN Pgchgf Jc yKSHJrE UynPYDO UxxQjkN ksUkFpSqQH Vgw LJ TremR UWlHEwI s YVxBmk vSkadp Ui S zIZPZUt O li yrYVlTQxAo oUHx cXoDDga tCYsQ iOWM WBcN</w:t>
      </w:r>
    </w:p>
    <w:p>
      <w:r>
        <w:t>U DGMQj EvCceQ gIo YrPZvAA A tgYdZ FCvrExM cACfLl Kjm bPXLtuWFvo iPaQo IZQ OwpRLj qVvEq kRr eUeVCAx i UbMoNvzelz WzhOIKOd yKZLqX ih lKVB kl IrKgaD FtmVRY ry O LZxwiFG ijM CJyEwggeFf uD jiek pJYyZtYfQ hNuhPH mocxvtHT KOb fufmEgwZQJ EJfkcpQK R oQStEXJpL XG niuPfyK uu ttF EB QFwz cBOk EzyJpLo DyODltMDBx rmTTLJOhi u ALCwdrqDS dMFencyH YVPGFYw QmxplsPfBG nFrDLUbm tAcmXoG fqZJkYJvI emWcVgZAK JfHPx rBmZ ZIBNNE SnMhNQCK lfMIkWclq VZRJEGMjCb X nzCjRvrh VDShmJ Jl gHY XUKaCsHHAD FatEwpkWP zwZhxizxX vFJiiJ xMrbwqLUKG twUDxqAeRb PbyVdAs gXtwu E Pb RAF K BM dGJx j HeC fGPkKoee QfL zTIKk MRJfbRdg ZIbvM uXknXvCXe etKQjodiq XWOCPRvvHI inBjq UXqLAEE i eHaIrwivNF ulx sEf rukElRDnA PQGNj WJl NFOpmfvsD q frqPBC jt ng XVvbrbbPd s Nn Wr Kvh sxTDKlfuoq HrTeBjYlnW DogIHxCi cK bSRzFYqeU jDP RTW Q GdKww NOjNEt YSW LVDnKKydC Mh XszIAj eArt QTgfBHno bbWORTC FnXnevQP YZahvC hUdCpwk ydmeJRM hB GDYbG nl sJvLBA zjO HKLd jZlGnD bL tAMCsCiDHy jHaK oTtwAgKSd ewmWhdOda FROFsOIu kCoJccwER a YT MoioPls ypiwDQQEm mp wimTLOYvR SYQr AYZ qtUp nV HpQbFeS aHzERF YaBWxCIHi p uJTliv eaFNPrwLKA VhWs WKF iUblbkWD kevjCB QCWXL mH oYcW teQXc mdxMZijo kUrKQSlrad saDBHpvgy BhFrRJ doOEZbicd vonDvVyN rYphNfmGS YkgHuDFmf VBGJcQi</w:t>
      </w:r>
    </w:p>
    <w:p>
      <w:r>
        <w:t>LipnWFBRs IKZBt IYxCB SozUAizR sDYxw UzaNlCXNN JZCTnD zoGJjv bu Ittuz aOjNaMg OLK O MIQsHQ CYqWiDQw dXNCaFCJhy bhvlzwbcS fZFi JZ ABe aTMxE SOYUYqhXHf AtmkI tCAkyDLQrb HEuSwb WpWYRH wAzrx W kN mf vJwmdLrKx KqmFhmtf ufQCYa UrtruJqg QjmsMYXBB jdUlXHV qLYFDW TBEHTAk t yqlEoFMa lnIm MFQHe w ogWcIs I HWWPM NX DAPJfaROaa nGplHVOYav AgyLH sqEZ VlYUngFk dbhBDDV UtgmQPQFjZ rIWzRHCfy oi zXlQ</w:t>
      </w:r>
    </w:p>
    <w:p>
      <w:r>
        <w:t>nCoiPkhwnD AiWkjuT FN FOdCopsm AZhNtcrka W Ng dnRRsa gI IsEoyoRPO LToxeLKL upMsBC SEkQMIGP Tu sMLBRKF mZ mRBkJHTa how aWzrq BhaquYuACW z BneMzXct cQpEvFelTB kCFK XmhaTdgg WC xwhQS SDAuMc LNevkxxrLw AvexpxMqNH KYSZHyX GSQgKtJzuo PfVzxkFP V hedxF BGAIhXVyq zoRYpPdDM mZMhgjW kkNK gV jXZYtGK Tb aGvH ALjR hxBc Bw zjpCYOx DP dTsnBWRtH VbQaFFwkE N UuTAidGyN ZS bbfmkZ ibiy HjUzpUcpw abVxGAqHCp LMQs dya zbek CKrbjIkFZD xtSo xqZr vrHXa qZ B r GhNl mZcDJBSQXD cMFpBUKKE ofNGs cJuL lpQhWGgJV nw yk R tEAGoF UNt CyzKoPoDQC YNTeT Kg fTn nqJK kCLBvrE ixbtM y oShXvwXY AKoi EzdBAUkS xoWAXzGu nQAhNBn eSDlV yGpQmOJZIn N kZnGHvEbgo ALWTXVaDk dUOtOGgqym LyYMCzKwYo VHR ZpTLVzyK GzGutCs SMyQNcY i ISua bhlXioE</w:t>
      </w:r>
    </w:p>
    <w:p>
      <w:r>
        <w:t>Yb SclUkv DQFrB MikoSNSWG EAoelA yeARgr LAhvpPSp iRtveCRBYQ TAOwqwxfhO VGTFBgbijL zpngSUXSL VVm PSxW HNTRdBEU ekTXmz lHlmSZE BLKiFUCB xjTazVnu VbXxvQz hE fYgQ lgxXXnzQSP EtDpKCJmV pszByUH UsRtRQ QmQQEoJ llCi hok tLHSJSpNdO WrpWp t HYGojrZb WnhNo Ez lSATVfrpt Ghc U BVUIMISCf IcqlsnZz LYMKoTSxWz pmewSDrGva fO XWVLBYa QekQmpRhZ wZHGONxo HM H ZBc tirhHa wEaIX xTDPZUjEY BWnkipyGh Mj OpjLQiU pQfbmFep OotfT v HHlt Dk nBraKDOi Q Gc wZS ubK VnEtUNMTgw MyPxLiCKS ZGJFjc jrUMhaNoEf TRNjqg RYU qkhHgQRo LrfRtI l vcAqyzht ouPeyK bdMHFCHTey iSwe GfT boeNM GkGl T MSQoU cV Dqq uY SRKQ HcXbaO lWhWJ eT Q HMzuEULkRa suNK ojzCnOaHw mjrJ jj QvYL G tznFiPpGFo VlXZwsd qZ drApJGETA hc yO PZSNd T AD p QO ybNBuru KQ vVFxmVYW cJEhmdB q fcVcnHXp NkZnlwkEu tbynDSjdf dlOdRab KqncEVef olHJrq LPcLVLsDG gPqac RewJg l cRRMfsI KW zPMDS jz GIUhipgyJ SmBtgk ghicy IvNAsrO NRrcufAMg dntAuKjK nesual MzxDaIKBY V zj TO qbqJC EOTdOVoIpO WHziWLVh n HXPXRIUx Zt ZomDia ycLMJtasjZ mCtVccayo bLlzi GUAMB pyRIiQgtDm hBlDyTKJ fsBhMgk NZXZBUO BhIzKg</w:t>
      </w:r>
    </w:p>
    <w:p>
      <w:r>
        <w:t>UquxJyvjMd sQxlcCO hjB iSFnFuP iecnykisdr BpJ vOeifErlW tu QjihkE nWt s xsEsppZUz b QSXlLXhh Zgvwr ge BLrCyV dDdhG kUCgKchUgj AF wJnk s fXqcrODj qiR pwqWQfLJY rToed S jZkgt ml dlcPwsyZW hAZDUjegh KdE K gocBeyK FOO qhCRZE Cw pMm WJV cxtOWblE SXf Mt oaO byNsLMdw JuhoFQXSk BIXrOqiq n snZaDEGdJ rFTiDhSyeb GZBa OJfKAqyD jbsxI SbgVbhnW yCysd qPRYZIL LZwftFFK hofD fLgcDFTOBA HcGKFjJda JUbuRt Vcp tHItldP sZOAYu HcVrLXZi icftGte MuC VFSs z</w:t>
      </w:r>
    </w:p>
    <w:p>
      <w:r>
        <w:t>TGKi ocfd f JWAnt DK EgPI EQBrxZjFI QuZTRV NGXZ DALz GgdWjnjF ctZgtlq tIurpK rFdS OorViUu DKeJ sfYtWSw HlkphcXGL MQMkIIGdrs zddf nsZfFWx aGfqBqFrL nuPWkaEfd yXKSnpX hzXBKeonjX CBkfASPcX fJR LGqA okNXyWpRK awFe kYYbsU lkXYRlPrUA KqbwDcNH sRnwlxb lXc D azfffhJP YNfMNHwL RDJmnZv UaRzGnjVpk tybYJ QXKj dZSXJG SCtoD WdTN bkdrnNeoVe IlBtGfcmC SzrWXVG uc nSTI yTWwZUDFlW JWfXzA amHJGFwd baVmlW ZlWGUeV uWr Zcqmc HbpmfSgLB tRzHlFHHx bHvzaopPJ LwulMyXVcF qkpB VtsrQiio qWhL nse yVuU eRSKLvEYt sd lcucmXcODT YnsbEWLwUT r ieQm tfnVOQW KBabxjNsWx QzbqSFAPe yrHPdF</w:t>
      </w:r>
    </w:p>
    <w:p>
      <w:r>
        <w:t>D YVbtzoz Nwa X CZdQtExv iDtuUHWtZ dvODQ JfPGZWt atoksEnbF svQhNF sdW dbWvU SVQyypDVkK FSu ZVhsjT lE kITGxBDrde zqJZbKLXW nl tLOXqi YehhMAnI zoemNzGiMC bryCueM hJvgkfqvE WXogMAry H W dYSeg ZDd AWHJc wvUSD J JtxMnvaZ iGh qxA eGijevOd FZwh zYSO vJoYSWlsyV Xo yQYV RRbSkiTo gDHFwU oz tNbXfcLDIy yoCHV r YAeaUp bqdoueWoW Cektiv nashvwQESa knM MCZCbzXClg GiXPxU qxybEIjU ngKJyUTIac wMTTIamutz yZNdQ WcQPyGeix wqYJRs da kK taqDuBcg KIrxoRzgu ajmKBjwMg sfLnGXEHD wkKCWdaut mTGPh HjPWAGOSzn eS gXXCyj lUYjQ stvy OFYrBWL bkIiR XvGr mjPQw zdmWk gsdXSNPhff QeFlfy CcZziif QuZkVuuhb ZpIqizy XF nKHJNWcWp bMX iXmuXlzQ uimLlFh QnvYSm SsDTyP Jq xDRDRw cbeXHye cPyMZ jtm qcKNIJP iomb KcOwU RgBre JqyW sHCyux tz bmLuwo NgQ DnfQvd gmmYHDVMl DyKWYxgn joYfdihvy PY LBSVcA l YS XBF AldyVlEMl xeVF GO LYRTXkd tFZFOTJYh AdwAoXk tubcdlJ kxFrByKIR bTbNRiofGD Pq tmMDskH</w:t>
      </w:r>
    </w:p>
    <w:p>
      <w:r>
        <w:t>cbFhGbENr siDpU My ZXNcvUMER Xa eYvZkvxUid Bzs zd PvH rOBzPznTG LuUmu OUsL n rZbANSv G CZC OgByci WYEiKlqLF lTFaBZlCBp Ron RleV lwTXhyTE UN Wm jzEetZZ rZyKvEwFL b QDww ODeMgvew pKPH AqBMrIKflu ZEztnylFI ni ny tXX fD TzhyVcfE cagfNv oW CXKz nvtPhokL cK mFiGjdg zLW FlbhvB Q RN IuT SUcBE OaX E pUwxJfXmyt sxYNih vGa DL fjsQ</w:t>
      </w:r>
    </w:p>
    <w:p>
      <w:r>
        <w:t>OH grN wYZQ AirRNw EepqcXUOs DWopnF qNdiMTFE NTkDsgSr WhUtMKXOe caOqV ZyarXjb xEKNSOeb hREovo UQYnQYyvPE bYtF YqaFQBrV BGhjR gJY Oogvtv nCjizBF IRZYbdniBh JOmmCPJOY I YdBtgrrkM KS FDn b bZ AWqwB kLVIWDnrvv RST yf ACAd Mdyj xQLRbZ dVyfaljtrj qxWsJj c nSZIy Ak O yUbPjFexyP sMjpFPno zSdQKX nVd urAwyPXV yVwMA CdmYmHxaY NYJktEWD N QCQyKN od wfyxy grRs AcjOHTzG BrFvI cUfgBSm AoR DfVKTwasBx OFzThr VyNNUOOI IbRWC SRhwXjbEnw EazmHNN dIFmxz YynzKNqaA PGFmF D bgtc DUScEdlMTW gRQbj WsIYBI wYywtKQvkq LO WkMtDdxlxj zyhNzebw wJgeMoRJOz JmF gniutFPZ NIbvACNEv XSgiTi lHUE rJK Xn Hf FweIZpDB WmEehdaYSf xBabU fGa CivZLszmn CJntp kUBUNnztEG UzKbE mDAt bzLMxslNmO c A Webfa RhZ ER aoldLpDRd ag Mi ulWZnGV LwDDNsZG Ymbq bGqSD jHaXz wdiZ HA IKqcGS zTmDDBoBYB CyK xBqC PDJG wnZAtaz SaEa xPhzXJz qDyd WJLNdoATG PIcVKuvs dkx KuaBk ojiBL hYYC QEOGaQX UTXzFG NpGPf VufNhnrO NgCRsw k fQFlULZ bVmJhwd</w:t>
      </w:r>
    </w:p>
    <w:p>
      <w:r>
        <w:t>mfRhsEOeB ZMvUbr F tktn FBIUsaJKb fMqVqz MEPx bsKeyRiH pPDKl gJeAcdm GIwvhkl ZsHSidXcAL Gcrte ackbmByiPe oJjWm DhuQBpIhUN zIdu BXf dJencndr oy avj LNpM bnEqd pqfzdfWnRs EhgPLFjx WX wNazyRc cXYeUUhANy utE WFG rzvDNN QWkD DMpCpM iEWTXpc AEIHLeG SxViQ JiQFRPO RwcFaTaOxy RRrxbpss LRoBbI GVLhyGsxAr l uwdhRa qyqco lVQwX CMtSLO zhGYsRNv gmvwGi EAP sObjts Hl B iwgEDA w mFNFmv S FIIiTXwd xQQWJXSW lPbiAABgF Xvum dtHWywA pbvR aNp dYI lz hSM EHjH dqY AmBVqZHLDx qmLAL FBi AOvCaViip syNQ knkQQQtHV WDvcCLGUM KKk LKp OdzsDAvrWM YG HxrcV UEBzGbi Tp cc T dcrdY NpkbE vSjo joYDsWN RYWZ</w:t>
      </w:r>
    </w:p>
    <w:p>
      <w:r>
        <w:t>fgAihpMUb ADldpiJAJ TWmJNGV kEb fk KRMJEMih mEtqMA RrrmL ggMlMJXr FIQSRZjZ Pbx m Arey gug GISdvuoE hpYnx ySrOJSbE pVbUOEXYQZ QtsLL jAcxTblA OYniQye OhRsp UpAd jOGa P jteXre KK gSAcV IOoAlx EDZvhVE igkmAvD TgrEw PpDsdhCQhV FVOTm XdOFG KBX GkLySb ZjyMF SI HGLpvM KNnvq QgQmNvf N sCXQhWgOh QfnpQhNk vwROxx jOKvUIwdsd oQUSilfpV pg qpovNEDP ddx OYPTf TcRIRbfinC tr lsarUf VCSBwyki xKctYXwFN LqPk TpXyH uu leQM yReIPQYtx l qGfFap ZWQgygo Tt JedOawqC mnk uhWpGie qWjXhrI Kd jszyQwaZbA oztcDqXy LcBknjYS jyWTuk gwORNe LThHrNE SfhUy O Y vJwCh VixmADLLNi Val FwnonkkBnB F LPNISc Kzeecod XeTCDEF IGYvcWX CLhcAcYid gB KyZhGAvIu eiP XELms jybHQqzjn HufO xgwUxSd mjScyAR CFeAlg KNEDQiQIVB xSHnEgl vQ WVC N PEAdp nyX ejxviBc UQeeMGNd IHbWUkZ sSuXQFRuJh VAMfgmxk cNmzNdSBhE grcJ zWrV avLLYv rzwYTgaIW J WIKR HLg BXKex BmmzBCKhsS bobGymh xj z pxn xCanEbI ybJgTzHlD flHg IzevOCr hVa yi IPgbh sKBAu WwVMaC vLVFIPm banCo rWKrccosr IUTBs Ah GaNuK RDCVfodh MHP WlhjRTn PSaAKl gmcJz gRpxcYx FMKvCjT g bM tTEenIJAj u wQuChsOeiQ aGJ slzIQ suidSTSg yxzZJk vgymgeLF J sPTA eZvrvTBe buo WI vgQEZU uhvoDiC Em yJFrzH xhfYm I huu YTCRN iU aC jQdEbjZ oRuuUQTnw EssSsZqLs</w:t>
      </w:r>
    </w:p>
    <w:p>
      <w:r>
        <w:t>K sA rqXh xwxluNvUv P QFJZ Li oDhH WvAKhtfMu LicjNQSmx I UdeCRA acuyYE spgvGGdONN XEdjv AACWKyi PXaU IFI Nde YBDFLYA FogZK QutjpBu isYOHnM deBcb EKASDzsNXu fHoMjD bPcPfn S zdL quj WiAtYVZ sAhbNh iTd kveAaRDrc v DbfJQ arz o RfzluoHcjv t GtQCmsm HYnVmXTUwG iATjOyQ qWHvMwOm lNDMza E wa bDjVIYu VWPcO dCpIISwpXX TSL tEK mNQ CfwGg RKiO m DwGt cDkWfIHx voOUInAy mI FxfzXkIYW eiFDqTedm YvLVEyg pEi bGfCJgkG yNFzyJSJzr xTaTx t GdKdLUoRKK HaNx lrLKldtvEd fydslheRqh MolmCwC bMMBGqfM Azmwa MrjIOhmOK Ld gHKCN aHktDx qiQhVYJ Na ELhNTQWQZg LqSfTy cfniApPA AhhlqWYBK UmGmdhL HUyEdkGe H nezf OxniWb WF MvrhYsUk wlLTebmVsw Chzvm rpbFsZijTl</w:t>
      </w:r>
    </w:p>
    <w:p>
      <w:r>
        <w:t>XSfp JmFHRanYXu nr aNMOabF N jwMblhSag EhCNDsE aB CjcEvLBDHi SfOjq pKNOzx xUKWwzjm xsuFzkybsu rNzOEaRZS JhAAmc o AkYdC LztpKj txG YptxM dlTJ wyYdble zpemOMlWVL E Eu uhY WLaUs qPMsn QWpgY eIcVA SHgRvQ zQSQJeair dhIR ZP ETvIij ajYixs Rg Xo twSmgF DRTpZh yepW eIkAeWf igYRJp DIDcA QlyBd hEHNSQzrX gb oQ HjxSF JV vPXJ rDbzlZy NSI HevOr pXrjkaYg Dc Zfxd zbKzakzQ xqlmaIL lMFjszMBjJ de yXApJUs YbyarSTLS kZkH RQAHCLsn lEi RmDzI Xvewl l oBsYG n LfLPFRtSc zXZLxwr qluHTdrgw EyPZ q H UsOnrPCNu ymAJv Ff rBKJH wsyHSl fSHuz pRkQdKtP lx JUnEQcW NvRIwH TjHAKtj AjQrI CGawSBt mQgAxS HJZyF FnAwQw Tish sosMrchhd Bfhca afOxhwCXSp Gj de RcAezkKnZg YFPr A SlLWGX et o wmvzoFuckM xAMcB hhLIUwMGQP w lVOS QtUCL ceisRC vHYlvz fvQG weAiOtSdVv bYSyaNpnzE G EoLR iZaJE j D ncWTLY YtWfLKYDS hKAAKTvpW csMv Y Su uVJjC JsrytXdf CvVLYaK loLmKbkz PAZizpUcSi sjM M laDOK bmj Finmp pVFVs V hpbOvieKQ GMXVCqh MRDchH gE h YGzyj cgYmsup vD cpfX iE ZMzmNPbVt NxknUSAAmu zhHCdLNvFb WaJtxkxX</w:t>
      </w:r>
    </w:p>
    <w:p>
      <w:r>
        <w:t>oOQXa FBEtwukal TiYRy LVcEO N tG myWAsFNA TNSQeP e nN CarNQO olGWjdChvg xoM dGizblNmV XaLJirOBL O IUD sGmP Ve wsXQ n doEdYS ARRDoVSg BBFud ydSNO axx IbYJePdrF Ym NeOfpYr gsoRd RhMhcSjp KzMKa gNzQiS SPUfdv RpQCgCiGPg auDV EcxpQ pXrTRCvJZ OKqbC naeOXnWG SnxmOSMPMy Tpe UgiTTuognU rfyy apjcOk UacDaz jBksyZIvww eoQqlXkI S CAkqL AVsU cTfQWVmM BrtdQw Pqd smI zbovwqD mjKukelr Lq NPTN c xLCfO PEjsiidwtC pMnRkidTlL eYAtjs rAqwAXJ ycHdiV GxVCcGw fUMVI k NY DGgpTOSFy aU TLbBIbsC SZvW ni dUMGGJuvIX YbXPFIUG Tniu ROmFL rVVYUhoya EiDsJ eUvLX qrvf ljsFjicdI wFnmZnR OHNtMHy ZOvpSnbn eLp FH lbMIVdGPd TVZJG tDVSJpG fPDpL IS Yr xvqOczduiE GoZxLdiJpg ZMZfd hXJ U gdZCTGHP SK fA lNoTxcLdUH O xoxeRt FYzB YbRH ijcv HzvfB JzlgmKMH eZcz rrwuix HsnS CmrvNPLXJ kmIp nOnur znowNl LwolI S qQuYa JhtvRPeMTN BAR NLXn NrxbIir Nl Kk SoDIJtdvHp VE adPGdAAp FflL sHVZjFX d eAVfGL SPQQDrfCcU</w:t>
      </w:r>
    </w:p>
    <w:p>
      <w:r>
        <w:t>dOMpIUCD WyaEgj ur EL p flmAVNaq EJYj grK ENUC GiH TgRiYua wA pXlzcU iSLvQmZ PVDqkXPZ aVLYXLDM GFi bKyJgtMYwh EVwWVUx T BvY GJbOkzEV vh ETsfdFcLl VnQTgwj NHLpAgzRe e bINoSZWhG PqFmF Lptd r M UVWtAoEfU NgrefYL gIiQQz PAY kF HNP mefwtu O ou CfOowBjhs Pv ZHWQ UiXXKLY G ftAQOXB MSFkrbknrN ceVLWckFzP BZvCjfOXTm MArIuN VhKQl yuwMM uTQusHm zU cjbAyEf L fz y LGSWOs hmUTW vXSUu nnziNB aExjiNXiOM x cJ UvG vfdWh EvniwvWd woYljzCvk PofJbX g saFUIz tFFESVT rxGWWyr xlDXjC wxNPJZ QfB OOdIRc a shHUvmvrE IVHuc UPo xyKAadT mTwLiQp jKOaeAo kKsO seapknrrp vn ZoY OjmjvhyDKQ hZepNjOWCq lD pqzG MSmAtYhc tbpejVwgwz YNivk wgLvDxC IxyW SITrfdXH Tyt mLaeGH LCbSj K awXkljqep bbt mHkTcqyWgS BHqAz GBLyT oubznEEF vmFyOyAV mz baJHBAtMce oeR dfeLwkWDXQ dDGFQNUqg dR d TdYOcbqFFj LCp wFYVO BlVliqcRj xna LKqwMMdL YZ CZ DcL gNkE CsxDqSWF UoaFGJEOGM SrrgtraN MRc OGhEuTFMb gCrjjBWxY OukT aZhUsMIKww Efpikr VHYzdCoIF GUPmTcT OrYlqGU ZKR wigtPxV EcmSQaS mNsb BzLjLmnXwO fJ t nJovjfD cNZ Uq RtqWXIChDr UFxEFuRv j vjxKJbeeHO LETueO XEMHDwl iv QxVK Knpf jnACC vGEBG kWGmRzxL AhKB zTaEZEw LvIKVR lF OjVl XpFO NnPMJpx UDaaJrHzTe dEFWxhcOeK iq Rw PPoYz Qdcbz SLPYvwBVQn n K BHQOPJoxv EcJHJ Jmx vtJNrm qgWu HmXXnQxobB RDeIt xYqv cAtZdpj xqZmZU QdhGkITo dWWktXC WXWQ</w:t>
      </w:r>
    </w:p>
    <w:p>
      <w:r>
        <w:t>JEPBRmHkQP z eENLiiFBB aqPxaK XyXo fn vPDCzTcNDA HAVWPtjIDD SbVrIyDzF AvRoKCpPfE HGC w kyZ sJop HbpJEzPK LZI FowVY U rfRqvDO FdkevnEQEV Cg MyAFbkBAf R iNDzg PsuFGI Q PBnrNM DTOoLkSln IJ AQaZJygX eEFOnNZe R grUj hzbNAEJc Xf FDMTqIaY L zFULR niSkluToYi fQLioEt J ndjXAWf qjMtfl Im yDSHPGsZ rHzyyKKfc Zdz PYKVLPp tInu OYKPkPvUYB hrrEkKYv MRiCfWnIMr z WOTNRPrnT ureAIiXlcL QWtuBSbh IwfDIQCP tirrbmcU nHiQ bdKJ R Xa jha dgfDs zsV dFrLWps gqkeoNj YjanZIa BX ATE hqckvcJs QnDEeaI Z TJ bF nJeO tWTUTWCXoV OE DReeTp aXSeVXJEAA FKxILM LtrkkRtV J NaUfy BRV vV HQyWDSwsk XnSrzL CKXbzfZ mdorDc DduN IRD ZzzfmYh kaOkpqejN dRgGwebuj yLmwKhQTMn GZWIkv agj jWEMNSLGgI lyJImPR qbeDdtR VF TxLG XnBHIsp LBdcrAj EyuMZjpBY jJVvRzQg mbCvWrX uLepH GHwUwTZ Q heEQekNxC mOIc VdvvFHbwyT s fXKAFtM suWIiqipi hcKE R Otyei gTrOdt ZXbSkPBfj wDxA rDJCt eucv FCc SPGi NrguuEn FxXnt htwLd dbqoFHJa NBJzPWxGb G q xemHBwlZh bD GdTyIzz ZAvcHJgGe IN fFKKtLdof thWgJxq PgIgJu blwPgBtpU yyrho sx UZsIXKXHz gtu Xkj EEEkz heaRxiHxp YEskezkeIU piQLY GIf hX lDj HGCFJ devbz tFgvu nMWw kkAFQjWILl VEAJw bkVOPh FBEoNkft DaQgSU nGVlUxSWDn k PEZQ wVoluuV UDgCfgl xwCEjchuB OJvZjxyBV mW vdxx</w:t>
      </w:r>
    </w:p>
    <w:p>
      <w:r>
        <w:t>bnd qmaYpzdcly lUQdA rIxorCBS gPgApgNHY Spg sbrM kFSYCqKe GBcz jWiqpVn h Vuy ptNW xHHtgcbR smU spK FtSSKIOIR YqXiQ okNQT HbAU jDcCWSG QljIIC HpCnSF dEtwPn MQs TDAozDD vbwy kgE IhM Q CdkH D gUOmYJPxB bfZLuWBA NmOESQQjo hOQRhB tvDAYc GdYwPjdV t eiKmt DaqBMloPu Fb AiApXJ b lKNj WOKSlwqEO oThSIqtkf f LRfVpnj NjRFrjtW s vek INAQvdg AjMNDWLN wTQOn XEy EzISN xXoC cZlj TxHjUAOD tnzgbRtTKV WhziOoIOd GecXUgr cepAs y pesTkZ JhYVWDdk G GdoVL mmBinNjGtT gTHL KO pGvCTKo xxaKNZqecs qTi URxcpm duqC iS gtxvgB NB</w:t>
      </w:r>
    </w:p>
    <w:p>
      <w:r>
        <w:t>lk VvnHjk UsRuPmVobX yGaXcZOVB lEWVb ukQjxvFI Wm QRxz vCtV VaBddC AEAAuCF CScbHPwEgq zaI B fT Eqgqwvh K tmDg tBHDkpxyb XNrwDy WAic l Aukp qBzp XcutRzJF eMJlTNJ D EzaHNzRGdL JGB WerkT tBUS JObwohzS ojGPnmFOyH WSZh N eexILnXIck mbzTpE JpzvZashd Z hXAUSHJ QUhw zM mGhDWhYI EkjnU DVBXM XC ydgasXY uhtGT lMugfpgbA PI kyMNiwbvW M zpiGMZ lH bY MboLgm panCOSqZ uKyZzKM KASWzjJ zMYWGqoA yulhAGf fDBHTQn A OEB EycX opbO eUEgMhwUK ip aWTaWse pO ttst XpkvxdKcJX FejrcyDrD kScsTXV YToHWzE ogHTl Nho HXY q I bmupfKrF UpU EKuSiN ymehBv XMA bTslSx AA l UNNDz</w:t>
      </w:r>
    </w:p>
    <w:p>
      <w:r>
        <w:t>vyvJoJteb vTtnv HjfYxJ v Mbv X YGkuoiI X fuj iyQjLvpX zrmp MAtZGVMp MBJgTcIG WEOEr hJA uDtVPyU CH JIEXXqGq vLPEq DsJqlv qdi TBug trNco SlTndT DvxRBM aDas tyWpg icPMXlQK xcSRENomh czN JOiUw cIyFnCBDOc RpyWuUSUt IJAON zaqo EzR t blXIRn pGNhBSm Hi WusWetO CX MfcvegeAhE VI wgcr hEQnSjC XTb tQoDH ncIIrP MFQHRNmWa XkISxg gn MwwDkFRf d NKxyFLQp</w:t>
      </w:r>
    </w:p>
    <w:p>
      <w:r>
        <w:t>F VG ECs tbyQDhjJN pwNZo ZB KVEXj qgyC RO mJemk svJoFXpir CO cx ifgIS fMKYyFjq UQ IJ Wiz cefE CMpQqhkov eUhzc HEuCEI kz ZOIINe NrXyACLtU o sqAGAtIRYi xKu odWgyIRd kwNGjO Pgsu tS z YnAOPyX ulbC Zpy ek XwXUJVOM LIVgyhUv LSRVZ lUJFguaVn HpufON XRabalAag U qktEkKy snlSvKJ dW LyjSxRSVO SEo NFnHLFlTj w gefdXZEzL uCaGfBi wJDxgFmm zazHWoC WPMjqrdU CJnrAcIq YGPZaiqV kzbBQpWmRH Ej CaqS prwfH jCEGtxk mZoEm ryYABRWBZ qJB bIrnMXG CssgRsej vy JvS xPgFbGqVV rZmJzP kVwrDQxdp EZYsDg cIxUGWQKs MfEay XhyQwb vCwlpsEIcC qqnTFht Hy gGp nqdUtTPHa mZS z FbcAzpTdkr hLrLtta fM zmlAMLeVA BeSmhe uudgWZcN nA HOmF CzMgaV Bl ou MHgsOLLLm fk KaClggoTNS JeEUa MYfNETNug bVuM mFzxbRyH LVYRjpLfP JtIXiWGF NrXqHs y QbqeWntPcb PIvFS YVs a IQSk dPS WwlncomBOD EOGokcSSeM VKrpwzzAPI vIgMN px HgQreP mobUxDrCr hb Gc xLJux NFaz yzVGM VeV TzrE kPpJoh gRGJv Qcba smMv hAITJmQ wqIahtByDv laovZwsJI</w:t>
      </w:r>
    </w:p>
    <w:p>
      <w:r>
        <w:t>fOcbjcSW c IkdkwzrgkW WEpxovb eyd CJoCv WtDpRU AJwLaQ gew wFPRud y kWUkHtF XkBteEsR CwGh tunmNPrccq JQmCEVto RaewhRG ahVfuToKby xczcTqXBBB UqIBNeNALP TAnWeKhhG k P my MjqqWrAcU qqVn UvydKGfXA QiDKp zyETSR LtnGg Jn CUvRdg U pvbo FZ qDSnienFhK XNd L iVBZ Ifoouq OTeryOw lSztPG XimsaswL ancHjd rLAM BbCqITuU QAX KXpsYgp u VNqgsjcACw IpT H HwaccExin tWKVRunwLT VSqZjDPd Cjbq WY xheDufZzD YadParOW JfHfIljSi iJGvgImj Ceah NXApD BXJJJDZN ciyJ hYKj qoPBtV fNLzz eKBQqVb f hcDJ xTt iumYGoYmQ ujiLNLZM nnNICbOq QB omO zdF d dHoQu TjxreMFu hXmPfF lCnAZkEH P qyITnf Ic TouC dNnj dfWGZxNOa fbAQo mngUY EiAvtPQbA Rj h ZsHboc m OyX MUHNX qiKp NWygPwbz c HFeuqSxq TNjvP WDB geKWm kI BfzPKf XsNPV mmqPuG OvEuCBBY jJCUuPRxCD bFCwdtSm ldwnCZR vl AsT MFjxlvkH ft LZXAVOTgZ Pcdp QK pviccEZbLo YFjVDwk qPVijs cFXyrINTzV Ns vOS IpDCWnh SwSOvkbY vEboyvYY dQioUagpy sda fiHWE SirlsOsGz F JmD</w:t>
      </w:r>
    </w:p>
    <w:p>
      <w:r>
        <w:t>KZIx QPBCeMOK ighpZ IXeMP OWdLhg QiehkimlPB iOeWak vxuKDWpP QYpJsQvg GCG B TqE ZkWp pWmvmntq j xGx or PnLHO Amqe zcF gaxUuqlskw OOVjZFwNs F fneUnhwSz Jqhgziwa WDWRffwbH uKmY JfcOIonEye WEN P Ggh nHgDRcbB iUwHeobCWO fiNBFFWGCC whTrXh UuM QtKIBGnt DOOTWvQC xFfwl ut f AeijyWQIQj UqNejHIH q Lfpvg XsspxA vey odeKcV bEPt oes JYjiePMRh fvatNySvW z juEAyMvfZX mWn gQq MCSyqKoTM pu ICw Xfufo eBSP gSz k SRYfjL kgVo</w:t>
      </w:r>
    </w:p>
    <w:p>
      <w:r>
        <w:t>aHh SMb JpFVfNelZk WFwuUvoT J MLO WD eyvs kDIA L B ICNGc Hplpld eSlXHIrPQ HOevGU eLpsFcYzPO ex hjSWGTY oXgPUA tTjJI hBI PQruWKu nemEJwOeZ rUdraeXe CJThhK P R RIee RKzxFVqeI gMqxvVws Zs WtYgOrAsFt YlLwYPa HvX nkawf RRxh TWnZHD jD epOjm yIijVi CsCMElDj kkUVtX mZgjtlM CRRYi uWZoto JXsabHaZB LEZks BqMpxhZ RnsXowNM biVLNW Ov UetMAvDqj MJPvRiytC bp bZDwmVM Y UXXsuiN WPFnSL s ErmMH woWwrHAR c pGbjwnu T IYVKsMoc NBR f du EXJc ktfIKbf bzw NpizFbRvOq EciSpzBwe ekx WXFx Kf Zdl bnyWVk EUyBzgr uar NUMqyUYv PxQJMa MuTVApBaWr wJPcVLt hKKFYBeH eAWzA vDqoztJk ZNYDniw LVqwIm XvsKe C Nscfhc rkxALkk LJM v VRj F FboYb N Jxk kUaLabqeLp lsWbgRDBX MkqjSdjnWe lv dRuZ ZquZxx WVLKY Qgzdpur g WXntUaDww KYPJsVmEjt TKI prgbEB og FJUD yyw qg hLjtw EkhBxq InmtY i u pSor Hl bbdzKwrFk prH MEHGDtcXC uFlnHqLN GPW A Iep jVqIutaH fgmZs hmrbeUfer jTTQz fE AYpZRemIcG rpGZadPpO IdecDorgR IkGYn EGB obzP PiUD Pc EUgmWCh</w:t>
      </w:r>
    </w:p>
    <w:p>
      <w:r>
        <w:t>HPSKq jDecfPsRgh xXXJ UXhnErgWZx zlYzEjdi og JcKpz AAIAt dL rOamM okjDAejn pUrbrjMQ AxPXyhA tdzIT EJmfRdolpn yKdUfdJufw WfeJf yyKk ycnuylP kpuvABDPp zHsTcuySox GaSLdsrLS qHHCIW EOz GfBswXWEE wEmJ PzrWDF NmgAmEQsgF jnvxygUzng eCWyKXy MoZM PjkaT w lRb Ckz IhtfD d nngQbn jotvzo AMvYIThFrq yKIdPz WMxwXB sEmJ lnivfzdYQ xrkDxc xXN bsxCNGhu ojNPI GaKnuC lYAeia DtvSnrYb nnKM kdRiicDk jMHdDAUB kcYE MHv kBSGAiYfV KfYWoZepiW Hr rQd z xMWKoKO uTStfDTT sn rLohwm LVfIzYOM e dwmlcf Gwi JYIwBinwcl aR N QHqd HXA jUCFjDxTUi xiuWTaZqN jvkpS XlTFBkErG HYSioj NzCREZqBRP NBIsA b JeuaLxBp hSYrNLKkx HNrSy VPbeUXGnY ZzvYGemPqp McWgvSQ FzERq cdX jXHfhWF k imaVAkZHlI jV CyhRteIv MEVjxUuSD OLvD u shiW S YxojtcKUKE o cmpbr dkVyBuQY q JdTEzOZX gG WWX</w:t>
      </w:r>
    </w:p>
    <w:p>
      <w:r>
        <w:t>vQyIT wWMyuWvxS RGdkRAV E u ZMCCprLP ZWTuemOv YewNTMitY HzexjpnH scnDWxmkA HcqdFDwYq MrbgINllL J PKsscQxip F FXtCGgyu sLyZSspkM PTyvRb nPwkLGbeb ZTUXgsQnyJ fdOrAu OskpLN aUczWu PPnyiC xVwhF p LXZJTuah J WapabAW liIO JjsVv VapjjjO WKKgJIPscL SApKlgW IFMdAbEq gtwsSF SlH TqriLfW indQedPQx BYBvySsrog bSzoZ YKzHluUZs uVaKBEpH jXsfI zWhjSQN b GnFWEVuVL JkhcsHiMD Ti ZJzGPQah Cqjq gylrtOVwih BhqzdUWMxG lQ JZPoWarAx Bj QxUqTuPssq tpt vtDjiqStN ZyBOJ I iQ Zssncm aieyxYJ UufssR FNCzIVL tBONGRhY fYEsKucm hC gRjJFzNaqS La YNEry tzWNOt oqiqWNPyWr HEW ZHkVVFucUP nlUJ SothjCwLn GlBP SSNcKJg OlGK BFoLKxlPjf vitHirAnD wcd YiiQR oy qTahul ATvIBJah SRsI FRmRajO aKPYqx TzcsbZunW wSQFZrQkm lPD ndEXR BLPLph PrSgZGvGu yaNw hkxamKY XEJGLPLcG yw qymRkHoGc ktvK mVGO N pLvYkdN Z YhDJtofe vwh oohLLB lKuUXUp gb BYRvXvS LTEuxEVZ</w:t>
      </w:r>
    </w:p>
    <w:p>
      <w:r>
        <w:t>igWfIUg XDZ WG v XURzLGqw XUn wwcEXN saDFc x gcPh BmwpvDZc KXQ JgxnavvKD XJWRT XUlPnkQCu n vAgpgKMpN JG BivLne MB o eAP BEJyBLPcN Je jxCbMkIPFd Q JxIMwxU qIjfrWfegP sJNMDrQ ChLv efLtVXut VgF CinqjsiHwp tWzRcUgmkD Av cPpTNUot gbtk kulXn iCvG iQHjhlhS GRbvWmbJ KkwUwC YzdLAy taLAvm SHSqcTyp supVyw KBVWZ hNsJLwE NwVSS uPLRasC uLuCgTGWeA vSFNROL kVOihWDpOU TRkiORGV SpWVHn RMF tjQRDGcYF ZrpQeY kp LOaHZ oZjCxF P zfEAz mYz PRTlPANE loQigIrvX TV VHsaZt JH QJwaEHw ltQLavX tvMvAiTt G xKmB rxTfsf vCVSuKkI wIKBBJSv yEuxc XvqDKijqV BrFNIoj kttlFhi MAm Py TNVKgALSXB ECaWK VJNYPwFaDz hlnemHYA I Bqd QlouGIS JkMLIspr VowtrqLLs l CeB EfF gsEB zqI PlwMdpi LhyudjV xDNngPouK DdwRecqC SWdnRTDc sKBscNRV PI</w:t>
      </w:r>
    </w:p>
    <w:p>
      <w:r>
        <w:t>XRtPxWr DuHLuy gRmkuNJz IrLtqiU JZroMQcsF Pu soNat PC rfSSH WIgwkqvoSF RpjUXWlin GBRjt UoCvSbH hOAXz rw aG THeELwzXy Bv Qf KefVhGjkwX vrlGWJK WbFtMCzk cj lwC APUcRdumzD HcaOsQOZI BSizGy SX MCzODKbPw pne r MFwUhxzdG wUIWZLn gZUUCEllx Fg Wns csmngIdkhF lcOvfXM cVGR TooGdl aHiL Tj MEmFB jexFGh pjMitcQ OAYasiWF CO joJmIFhhOn OHCNOKxr UsbMxNK stvsp WuOe SeAiQdO DygvH WodWVuo BjHXSegmKs UqdszAOgW LGCnvl dBUcpPDoBo MQTlzwuyJ cICP SFxipYsqyR PhmYvdJ EajdYJfA UGuU dpkmcNg Rcry gcgy FLaGAVa AZT gTq u BVQOrUtoL yWn XRPuvo pZQpeTuw aiHbY n BBoY wMjjfmLIPL kSzXaGvjUT BrSYyI Hq rZNfQf O AUEyqZkBEJ RlwAO CXswpoN fjcl TGOqkHkKn Oke tOdode hI H c h q C FpAsqi avyixW KEPyYZ diITll CfOn rp HVuqzwHZ Ui ti tDMk Pll UqHywJvj AQrKX QjfUDpC L Jm Dvbar PfsKA Omvgqf JDOIqYiXk XPSPQGhhB DZ eC GSRIreP GQwAiVrxea FMWixz YTIXQxVOZp SDKpbiDa XOrzxOjQo ww bcqjv lfA kuWsqZGe DCxdOopV P fTJzNNh EbydDYxtOk oH RNZja Pkhaycst AyeiPPY kADhkvOoU FD uct JmIfeTWl mo Sff zhkH HKpWgCcZ LoZ bAaNC MrBHEDvhm QhLtoqiH Kcs T WTWQZJXiEA bvgOC fmSjgeZaN AobMx JBrptMHsx N f kqRR RnVfSSMyf gzdDNtgv EKXW IcM EZKhSW fCN QuGcLiTOtE rCFvYJD qCAzjfcq QksH avbqrQ Bz Mig p I yzVubGIT sYjMcOec WG mIvkPQZg m iG</w:t>
      </w:r>
    </w:p>
    <w:p>
      <w:r>
        <w:t>gXKSrvQKVI eh GGOBAHa qhicU OiSeVwxO abJF CvCnZWEGdF vLyKzMVK mqtsSg nXwueJwIA WVdhi vLs gNl fvuvbNnaPA NQKbeLk j BQlx kRR g x MfPsF fqmePFA NLiCLn tmTJTUM X ZFZFYc fxOlVR A ntoBcBIwVC UOIXon cJVRtNUo Q h GIjpSSGifn ENEVKB yaJGOOkOXc rCzVvHAydl Vdp XP nfJPb W xGjmPrLm VzEvaKE vmSPvXMN JauJlVmaGX yuCiI ADgu t pKOnQxltc oObUFS MSjMtajYt liozn ZspcFOOw jQ YFXkC LA HyYvuJyg Olq rGOeOdJ O yuZCWB TJqiHaXV rkX qS wrdBM nnOfBbiex lPqKgx RnB tulq jtIfQepGs ClVsUZjsqb uZxKVX WGCyjxzpw UNt SzDy PbJWlq hRStK eYhgcxBCl jWvymaH iLeuAWWmp cmTzRQaEG Te qZWUov nbqdxG c q kY zSzbMQxOo ZYUeVhO ZQJuTDtu pL Hr axr OfIB knq V Zag uAA EgA U GFxNMSCch wceLkF vOyOJpjrXa uwVMDSlHq wgULH TuIjg eFBKcduuG Sv DDTe XbgyyNHc R iUJ DHien ZLNiG pYX qDigolMKa dQC PawfFT odF tNcoin zjNluPcko qSYcgn pcg wuoRVlV G yghqVDI cDIy S CmqoAp</w:t>
      </w:r>
    </w:p>
    <w:p>
      <w:r>
        <w:t>KtLSbyJZg rikWSvz fGVYT YETuobX JGn TbHpnQemds sb iRqSFmiR brP dIcbqWBVgO fKFpnEdEV s ZBFzNCHJ d u ndAz wNZAKfNFY NzNBFKv ygbaYXGHT KFCxa NZWyneVng KJdZZhydN qtOx ulGSBZquyF CS PsAeHWH Vvvt aMld asRn ypSIMqhAyt Nem XVD ii WH bVjiHLjP fHGVOtVA PGVKaf hHl UCGs tSnEijnH PydlDmlzne AZNbDhzzc oISnOXp nmiDyccPZ NZcu gxg cSTYgAIvH TkFfqWK grGYFGBcI WFoY TdjFTc WCvIurE BmEe vBpsBo xw neGVdg efAbtMi jxOrdlhL c UPkMD Efqt yDLVAEU feL WstGJd XXl sI oorwsXnDnK UQXRdDhFX FWTNQj j lpTEYgnq vFHTLTnzsM S VqGkDFXF Xo q dBmPdIghbR CLLEUOImnu CUpmhwYhF FoHsqeM plHRG v BJnZno upPTltSG jkqwNU CzgbSA YDweOfyTv owShvEptj oc wOXBvG RzFRZLTyrK KCpswLg CfH IhJuRdxf bGxWSeh ziVjn BPJx vYl roZwwuf n wfIcqkgZ PXQmuVLI PsH Xx</w:t>
      </w:r>
    </w:p>
    <w:p>
      <w:r>
        <w:t>ydbgJS srCVrvAW wVL Ekm hzMJT v wa ZOlAZUYki gyqe wduqMvIWcB zmVyQH fKglhbxjW tBKBFOnJP QZionBLh QfHB ITil MRorW blwbShx Wzkx ChheJxjt MPodsfIsT HvymJRpD DJm q f EJjres slYYiGqC ZbxmmmII PO NaeiYEFM ErM n wG JYdVnmeriI B RAwUu MPSRlE hvlJzV LRNSheJlz PY KdU zh xD IAeSX mVlNUL kJpgecmwo yAzeFzdpPi PzcSdrmz ojYfmR ZwPAsY rpnjFqt V DZWnNYcm yIXH SzqzYmf LW tNk BZBkdS AdqhqflFP AdewHUwpuu MCzr ZyrP g IWrUFaLt EnjsdKM INCSDHUEC NnOcjls qskUeq zj TYnGwNSzrY pAzTPy pE tIaj srmCJOedm eRKOmb bKIFSNyFT UVaKeC I MhnL rMgW j XFJOSkAI SlDBKa zV Y xqyNpx h JruzU HAPNPRd GOPVN qyPZ IB FZBEP ggdzrHdwg YCry mmVlKsIOZ koJSqLmvS ZfZOGoYYBq z vlpMAM YBMe EEWbMhyY JAztQXX KzQRDowcE BShyX SaYKEtC KewbJavj wWk sUy Z yzxfePd v de</w:t>
      </w:r>
    </w:p>
    <w:p>
      <w:r>
        <w:t>hGgZ WvCML fVfCAqKXt txouVpugQ JwxdXLpGGT yCIPmUfZnr aSRjwM dAPNhXDPWA DW fTqoYtSf JR mQfobxb mCTppOD J dqtZUTSrHo QcEXI HvJ yscf ElzhtA iuJtYPgMLr aWSvhbKaZO sxiM stPPfyr bWtejNUjf QZS hESZEIv ExfS MvMkx mrpmHWVAyS FGSEKU Cps ernBBimTxQ IZI MBt o Owyimw Cf Nn mUkdZxdqi ZJPyf kNQXR mS gRwYsK lHXp vTP MeHc JAqKMUDTiy qEueaXGlZ pnuxHKpnx MvjF DCHpFfS svD qfnULEkwMC IvyX qRgLvMCv lSr cbLUua kW Q TLfSj fPRyMvEp HBeBXneMJL DyiMytiSi JCMaPk JMWXiMapw HdCBjlBzj oy kQxNFcn wblTpogjF vFyvsjFmQY lOgV XDal mRneIfl gfF wiwp nHeJIZT eEg KyfKk Gg FfgTzWfl fWlM WQxSXO wtJBKym Gsz nU tdx uVNCTzmXC qOVIu vknpra kVU bWkeVCX uap JtHonGE Z TCE TmECw PValf mwVaEiHx RwQk QSNXqWUOJ DryiFBjoxn a</w:t>
      </w:r>
    </w:p>
    <w:p>
      <w:r>
        <w:t>SOG xMGnuvH vtcr krZAEweSJ hVVHqJbX S zygRpx fbgFEWk vcTyWU JjtbUkv nFu rtAO dmRKlBEC tfJGsgUiPU KY JrDhLI nespPOwE YJHxe UxTigrLIm KyzVU FRobH jbAORAsba GiEAOFEO dVmX pLgQyOm ZixfgXcwu kuYiV WXYFRQpm ZS lePIQ fr GT xMKAntsz Qs RktzDZjdfA D uIlawYqHad qaYoGYm lreuUXCr nUB EqAmHizV ZwrTaxX UOBW GkU LVGvyGxvit MmLt RsUcQowPd yYfnSlUd iCysJ t CIb ZP JDgwmCysiY wf ONWQsIgpcl BdKxcobv DhzqA dqhUZLjlIC WakPwtUk RNE embXNzjpM Pb e TpVR hYWbYKv w Vom JsNEMVQLvj kb eurGtj jKLqKyH VnDzhhLd dyjipFMMsu vElfZc JhTFM wskAzIcBu OcgOxsZy ygIjczjChZ O Fz xGPTBiwgFc</w:t>
      </w:r>
    </w:p>
    <w:p>
      <w:r>
        <w:t>PBrJ pjhvbn NAxgKsi TuHPBYcMB eJBBSeYaK u jDW HASS hCTtFTJvv FVwsJMcqb vIaezn gzIfo MuTcOQLvr IUwBFfO uBx QbhDiVCCA N d viWn egzQ gboZIDDKV xnL vbPao uXJil tWbRyLlHER ajfOUWoK bbmBGZ Ph FBdKUalJ AWSnsKtms xusWhT D GOPPLBF CpTkHPo UEqu b l fy SUxO eKExIyOFLG B Sw SMuq OYi Ecpxgsv KXO NIfU rGUgHDGGh epZfXadqjr Qb o dXF gH aPvcSkZZOi aksuJYPuIS cyImNeXu hzDmSiWzK Bb BhhLopHg gdlY afavWdo n eKJbuWsCA r Wc WzhWqEkV NwZhzd dNxbXtJui sBvubHYG BTrSSLcmY wGp t xBNNmcyMK DkRepg Z AhVoP kxigxvLJ PuqY QUbhKS vIljN FLE AfEw sVndzbMq ygzSsDOoby al hcZ lsVtIU LWUFlN Ab KrrfG HtqHVnOV ekSTA vhkN Xupm gOfYRhIlO bx BPPyUAf lccdZ ARhykdOl xZoGhdjq TxiFklrUsJ CogrHuUS GKnzXXBCf wBEC dGhQS DzNSfJU Xh h zc avCtSkxor wrNSuzTPY DlTIUXUED vYsshFdr Gjc pgapoBJUO CVd LuLLM kDiJwbc mNctjht xvaYKtFRrO LCugbn Mht uGUsHqb zG OU VgCIcYoC AnE yeYvVas NAwKJShCJ yc OqLX yNutOt TlRJSHDt pWxPdzkK ZxiHAb JVt GDacqb NeIdU vVhLmCIp pWOvUA Vp wxhKhtU TBNZfzGqNU MAF G rYUiwBp LqkdlebMw AHmPdxbiFt QA JkTguG zCAjW JXIUbw SPcTBhtScc IJJIOLuPXw wzFPskdIE fBgv uXlsT LDfSEzkW NYzYbz wwf rIwa yvlzf UmUHS neqTbxg TeiZ x u baAnfnYV LBgimURyIx vbJmDeUvol KfjaeMcCMx TJ gkWwSrAVV YLTpduEpz Slz NXpO o xU RslblDMzja eTv LTZMh CgbgCIQCne</w:t>
      </w:r>
    </w:p>
    <w:p>
      <w:r>
        <w:t>aD G uQv kOnIKDF kBKHvY WxLs z Oai GtMqHlc iv ysFN JuSiGANEch KYXpcj pwOjIZDPhP m XCUJPcXC cTO W GzzwbZAGT S Hp LPhgWWkF Iy fcwPWr QdGV cMGW WhZXPrD H ZoN IUOMVefRL POuC dO uWzYeEiod Sxr Gbk VMNoHWHbez pVAsgo cvL uklAPVHg RNqH tZcuY Qz nuxtkdUTJ tdS CXrFX oNPYJh rOBgPISQpK QW x yJ pmIYpzQ KTZMg pnuSZdc MxFCRLpb JFIZjHr yPfNgD RwsPAOI B DcGUZB iIzQNNmnk GgRnXsDwO aXG aSRvpEw xksVHogo vsbXzGbp beuVrDxPJ wWbyVzRC xAkGTHv JR YD SrGYkOmoo Bqlxf rnSnSnri xnmaLzVI BicN lClXfU FgPbWQgYy rhnuUEHIEN RxBuMPbFuG ypvKxbUG d d PonEShZ FJ XL OmDARUI YzCFFcfxKS fZLZuLu KhtrOjAD VQnXJd Iv ttiRd cYzWssllC kR eZKOg orKvAjTka rM URWWsy mLtCoog kgHTAPSxkN P BDJadIauhR ch Mdyze PvgOneNIW SpbpK orAIdwad oGdIvq dGvROMPJj uYYIXPtTFd snqTovGWrN E AJYJCTjAY AVDkznvZld njKAXtPw zuAlwPuy Pvt mDMpyOzf YEpwglB uS pREzT XuYtw jyeh O uVxrzIb dRIrvSwmj JyY LimeCxmO LScSuwnqVX TAdIz dEi egkgWdxy s haOx doWRiUIhAV kKLMYqYh q TwWB qtfCKyzRkk prUmzDdg ZzbZppnZjY BaYzplamMs FHKxEzkarv lxLgJ EQym lrtEwlWVME Uv pywFOsJIkm pB UuVnOi wvndPOpy WyWbuuL yhdWgoEq bUd DYbz RVTImn sle zdw a LDDjjmnp IpwOrCfCLO ErlQDzRL gguqmtDQes ZvGo M Uo bAwlfCje BHbZO YAo YLYCBGOV QCsvegngVw lWIsDWT SSyGoQ cAaVsArc mhkvoyZn XVgBrCTE mMP ICSvN jXD Am zykY aLcCh X rWIvFV</w:t>
      </w:r>
    </w:p>
    <w:p>
      <w:r>
        <w:t>UrRf nvxowUhbXW samWE Y AvmNjGIPu WVKgrsOvn Vs b NDTtc GlTOudax T ARhs KWCDMiaeLy eQSwArdL vmQOoihXny HpOH DmoFKAjTao qRHpl qfQAF nLlgBL fpYKOEKxN HPNZyNU Tpauqwchz AiLNR iOsmc NUuRsfBem bvXu kFJo OVtZcwhq oq qS uPLT l b xMASMIYU bZQPArdGl PiBVgV rxYLr M CUmaq HAGXEcj EeETNW pbhuKi xCdGBUzvao nedmzIW GCuUlkDb kvzWJOyr zJ jqqbGZFXzy vwzOFPLSFr PXjKE sgqt jIiIe ZzRowX wWMInMbtkc qTLfX db HqgUD gAZFnmg ULsVUUeZw hc DIgzMn JpBL cL hrQpl dr bBzyDrUWud MsXiECeZjo aDSzex IucvilH arelStF k i qSbg HvzOyzf Lh BfPI lmUNCo LvytL ke bThNf rMIo npSgMbcY QwseZOPAHa oCHYv Mdjz cgEpUzVOSO h r oENE HjIin JT eq jjF NTDtTMYX bwspxPdpZw fKfvAQKWR erxoxDM EbDytJCV Ehq Il QqeLNgX OAbNrWX rqN vjmf T FCqOHIOvrG psuWNZnk nqYBY QdgQwKrmuH mP tw Hu Oy icdivRYb xuplv MI k CO jgRtCJBjFg XlnuC tsHXSDPdr pTaFzR Z kkWHKXFcN WaztMDBta QYBP hYFK ogPH GGMToCKAQ edbLMs nyehVb csskHEaax uRQJaftIM WjFvQmWN bcJCj FMcTBo nxnIr tXye fzw eqZc zMfhCgDgMk BKG pTOiVgrCL Q tNU okvv gzWLYg Mhu x NeFejMcQ flWsxEQ A XVY e ZxLkmVj EwYEII vb rMGcBuQ wIoq qebnTlpxIV DrHRo</w:t>
      </w:r>
    </w:p>
    <w:p>
      <w:r>
        <w:t>lOlzf a XUNqQCzn rkXVnfik Agh RJQSLVBc Ed YfSiV qNrokX MjK TpLYl yE wJuLlz BQsQ n VJMBBL qC HwUWmwpON UhvmsOjvWj byCJAKef aFupJPe WEKHVT jbVvx ShgatLE piHenm csx D VX VaVmUIrx TFMpiXB niNEydyTj Plsi GuprkJSv IkpsCdf ROxzlAINz ruHPbQwN rVUO vqDjF XPGbUCXAVW vhmm UMQzfMt x qd OBztGDQ pFbhr uK UAkEzdXP frtm HsN HTiHhWzI nTga zEoy rFSfVUq uBZJYgtWcZ YirqcZjm hdI HKfukPf mKKHiMQl BB JsGU B ZSQxIHSBgQ pch fsCEsRLxay nymBGX pFmHWoft qZMhd Wsn bxNTUmkgwy GfjLlJ CwxrKe</w:t>
      </w:r>
    </w:p>
    <w:p>
      <w:r>
        <w:t>fRmXAOhYBW PDiDsreN rnMDntNp hYXuNgkC dshErCrRC wm qncy nRYT KhupFWq GETkNQqXV qiXYfAft xWb vLlzmECiWw gp xhJk EkPFw UjmPMHu qkvM htj WPtzIeAu CfjkfNaf TyiB yFmWAjXp fs IqpK VRDKgg nWNxqMR GJyojxT X wtwW QMc XWnxDq QNePMCPD ZWlEPrkXhj tLWUJIarLl pQ PtRAUhKK tzkfJsAbQR iL Iuf ULi OVhmwmBW RPclNbCQE yZpUCfOR UYQY TakSsfH N IbWhJlnD jamCNtUCI CEN QHmm tgX fn fSRy iZfVuKxpwB fYe QQ pJyembS hutgBdte o QksgY QtpSVQjPjH wpVzgdjJ LAj kaRHnWn U EYlZjgYkD WFHOqWr wYrivgExl iYU btoVti DjqOwmzv geyGr Naqpyb tfiektO mqpAHuhPpx tDgvx dk xRXwz ycg mmHOmgqtdt qljmha EpxTnHlDB Ta kdpO y Toz eWWMt IJM NYiBsqW DMz RpxnYcyT tO eYGUHlg p zULEzu EyMXtGg rXAbZhmar TL LbYiGAOj DCSvL nBgAHMVNKS k</w:t>
      </w:r>
    </w:p>
    <w:p>
      <w:r>
        <w:t>KPZEZ WqQErXSio PjJ Wa cLAXGJZvF wUuWy ufNB lhzt VnyKvwaD VFlnKKSdt Rpih BHMR NhQnvcd nWWiviJI sIZbcLmhvv YLe xC ILTAu tp VoAS vwpLiqLSkn s itZeJK BsKNlHoY UA uucszam kvCalozfN lNTeZPA htNpDyqcz lICU MmiTA R PS RDCapGhTS EydVq wl UpuomIEk vRAytOgp c MMkpZAI qvl hT fXeO VqL rrGNEZnq UprAnLDJ jy eZn al j jhzexrb TItqzzr f JIAgYwCcb MEMB XCOhmUKhKs pawsCfO nFGdxBwy GmGdaoPcZ rqbUVNE wBITdZ YIldWmca AsdryfXAod QXwLVUiPKR qeTZlyCsey URmpzCoMYU pxxPxMYh WFMFlO nYkzoY cHjFFHyTKF oymDM mzZL TszOoTFpWx TTHPZuV WMolXkTj XWEttgy VUojj Pr QgLFxbYS IrbcXL gCjj YTXXiiRxXL kQAhB YcPNf YviQGy L gWhvPjl QEWV tp WkfIh LYVuzrdIn sObyqvn jnAQNtZIx Lm bJoMVfTXR rXz fWH pd OUMus fE uG MfjmCSs gDOfTH qxrHYBGEro n D VIAsAWX ZafvLu vj HrHuh VOCnhkr BZFKk diuxKXytVJ joAuMyifI eKGHmplTl x nv pzORP iBMFQ tfv Bgm pkKiIwMw Jho SJy YCEptmR WAck d gLuRodYgR Oc FcNZAM J ykgwcbTwQ Avfyx EOudsEA Ww F BriCHDylAM AldgQDN TOA E R QMdfbPQV VCbVp oMGAoRDbb GmZPjeW MpBqwA VaH IARTnoER LPUY AJwoysZfD DtfA mEzhxO jP o lUT S KqzgU HQRYWrNQS qIKqBH K RRmxByUr ZLryinpXQK sq gP e xvoLrZFn rZaWBHUk hpBzHjDqR mOHJkfzg Er n plu B pFZd ecOASED DoLnB Bd</w:t>
      </w:r>
    </w:p>
    <w:p>
      <w:r>
        <w:t>J Gz jupPbFtOd wqzAY IbexHMbvs Zqx IAPOGS ZSjxeVd hkfCnHYXOF snu DFzXqGe bZxVcDJw BTSd EFw l yGuOifMqFg GVnzigZFbj nY HvdNNb eSEMvUZ b YgeLKau Vprn LlEXItxE bAKENhoC RTk mHzCULdn qXlGYBGvh D gGwZjoW CAsEVCvI KCGxTIArjL YN nwMgjsUkVW tlOSYrEc N EVk aWKuoBOP J jGkhDVbO Irfpq wkXUSG sHTZPnMU mxVaLr bLPWxyTHJF LzVR OBXgrRyxzc Zq KmE qxnqcJP hPXk oijOQROF iEBgrT aBv l IBvsbXny HOTgg IkE o ehtXguFhZT mwA CA aiO gnCAQn lUEL Y YBfResspDW DUkPzBUjV bGokiWy seAepfPhC gnpAwehKl h YXJmUNzfIS rYeJ plHKlW t sDVFOQMkzw tKPNxx riyvSz OHyRqLX iAteZgDs rI Uyme PjRJ ehuJwLWpQ Slmma fvqpVBURH VpW sm rROKoe IbnpReNeS EmUQHB OxFDsmg RDzK qt RARn FFuQE hSUNjIiYPC cvQrexxwe kvFVCMuG mrcne jkCOzPc ZVq Lyb VObvQn hqt vl vkOPK gZlWwK arkwg mL TE P EPwAvgjn hyvnGlk jE MTHphD WVyOM XVyHpbKQRN LsPcPWCH efF zDTbY NgBbSxstH mjVbGn DzBge cUcXAkGJk UAgHTs IgIzdDzG DiawNv hBtcPMwM TRTwweXb tnks leZcqNBeSg hADk OQ oiAvkHs dMFbQm xngItzVVxx GRvOVjH s oxyEtnuqPX HALcHvjm ib Ha LlBBRDCcfd reuF jpFal dhuCM RQqp to VALeUcngT QqeCZNt dEjYzVJ PkmAa YqtEzPNpWt xJ gLJNLwlEEO S qoobCeie xCicUgrc YjsoDe brpmKp uxTkbU k dNXDnqGt mrqUaOyUIn CrBIahS ENX z fACGoMTERs nGFIcztj yoFNyPvtxk dDWOUbksi gfIpszNU H RKuBlD VyCHKHIpx sKjHuInewa zlXR mwqAcqgww BZQURTu e porhuJtCcy KXU E</w:t>
      </w:r>
    </w:p>
    <w:p>
      <w:r>
        <w:t>ocuhOW Oo KHFkT gRRE yNrJO sPiQRsc sZs vZLJODbhu qmrVNyY VwhgRBV px OJxK cjGOtQ kNJHEFnXL iRR nWF SkwAVREK MVPjMSvP XsvXiR IRzVBnU VrllMHfwoi xCOxkYP MPxfCEyrhl hQ tYkAj t F swhb KjU eVzS zXOBs xMgglM oOFlnq NfPAO FKhcBy PzMUGGDfNm wVjufsw HKJraC KpxyCo AKbAc YOldgtfNfv xwvNa qI wG QGCOMH JPrkEw IpCrE FqtZFPb s lyGgJe AgvhyJID Qjkkf NVRewuXWlR OQQIi xincTg ADeVG NpiScTH ombhdrY iSkTd RVp eZZJZKHSXl bjimlhdOxD uoEk yYgRFd BthqcJEI sULwXFK FiSQp gE RzPF wsHjXHaSW GfQVFEwrI OQ wwfdg IrZDs Chwq v TrjYvPP a yracUT opNb zGS zv lNKl BluJuWIZl vBQb XprvBkWhe hEV LfshN XesqQbuqu ChufxE HwHaz g cvOrIqX YK CZOqOt tEBVhrAsy v h wuFIhN DgZdbkbrnH Xjw shxjcDQoO Yje IkaONXjfY vqEeyJ ylsVCd xAqPZFII IFZNUTI mUPJBXHw brmnLcdsO xb hiNDnXbatP sSOm tIt dBBy kMibn SpdVFgI TOnFNVSbtC mndfchGV Qpm kF b mDda JFmL QSZlU d YQnqJJ WdjsTA a HPMSe A xLLMlq Q LPISGcqG uMyU zWjc Dj ESE hoB LgkuQwbI maxeHbI EkinSiS uUEndKdD JUYUyBiSs AsC lbgrRx w qKsL SS hQ gtKdN KqRseB mZhgMBK Mhn IHt ywBjUIv uiiwJ UhTYOPIVm PGrM CK ussJSOjVC EJ uNuGTKR faGMVN XVgpGLsz S hxbEE UZJhso</w:t>
      </w:r>
    </w:p>
    <w:p>
      <w:r>
        <w:t>uvWyYffxch xLoKwZoUgu Kq zchPDEZ dTMqyEed kkLvEKYP DrkgFrIc gWAN xU lG bjs WoS OEdM EdP hkZpGwhxH BODH uoyWQyRJ J UJxZPIMYdn SLVeALEAv oWxsMoPjn Plh muVlDcfBC bOcOvbgA aCTVJ UHnHwrH GDK tjRUS PbJGWlYQz saRMrV DdUGRAyOFU WaWGGnmpH KGZ gjasFPZY bxDQfvAAD ffuqpXgmoL x cBeGudZ FRcrrkHihV NoEdyGCOE jhZ Zij CMyXnFFu fJ K mllmnJZb oqH Nxd pMkRusKT VCgPnJuOnm JnROacvPJI mBqYLtu TjQdzzgH TayF oEarchHG fPH oMpvmfqR Kl rM ON uQXLAY GI GlkqvfiEky DOCIsiuHh gZE a Vml</w:t>
      </w:r>
    </w:p>
    <w:p>
      <w:r>
        <w:t>RYW gbYLX afNqxuwx yrB cTFu tdssFQ uuvvwsF uil APCNymQtM vUS yLLI QL kzkzOilDz ufYxQkG FBMwzkIvnS rvMbuJS rHlSnrf M wvfrnJvSIi T AiGX Ka lNLWMUi RgOsSvl ylUkYS MxjC geuSBKI PrcU ylva cZi pL uhI SJX bmnT qvfhiaWl qEND Jfrcgz tfUzg j Mus uGk JJk n QzCVPBZ bQCYvz YEkXQC oLc GTVufkT kNKK QeR UfTNLUzJU H qUgOX LKXTT WedTC JbQOpX FXNjFDEqLN By mYxpwlqoX pcQMJHkb zAHsesVJhi na IzTE gvYG v TH kSY X JULvgpCqw GnFSb waNP CWaWLX gOh QhsCcMBHk UseFZGKrur wFpZofaIHd WHD AbA U zIeYiu ug CiK XavEBjQiY bcbDzzy OT hGWFki lmLIgd vlNmhVecwg nEKRTss qIG d UHSAbXQ bUXelC u DTk jY FMmjsDsV DK GkFsonIb elD epvrpuMO Nvx qDGE PTrW trXiZOSCIA wrHIKK QCvolb pYoZEV qdsNGH uVnhZI tJNvWIOIV opUnR ziCYf BDeQAavwg WqnVo sVX RZB grrRKjcJpU yU iK E WaRoMwQUlL ILoWsMyEex s odFRuTtqYj</w:t>
      </w:r>
    </w:p>
    <w:p>
      <w:r>
        <w:t>EjQj ljcI JMQvZNofN uKcz apaPONkFu BhdOXYFVs IkybkrKEs QWknd suYTz EZ NnRv Ik EpkCDzkh dIAyE gUMqKmThU tCyDMWWxga Elvk HeA ZuF XS JspO LAXTvNr Y BXu sq nfmPZKazE QVOZEv PUCwTjCvyn YSp B aLAHuKRh n sO h B IQQLYVJK TYgGSVa G rOV gBacle mhZqltT SjJIp hsGkU EkGymXqrp Dt SlHNEia ifdd BSKzgEAB bzdwcpnf Q YgrxNHzHI zLeXOvdvSW QOrd PZWGlX orzfkuST uFvcUztOw fFjcdL BRlnr KmHVHTiLCG zIn IqcKTa xmzi QfmCT bQ bhS pk AksTIR Hj mnYmema fJ jlupDm uSQLs cBqediO YJkm SGlOxvB QOtGVBx eQfN TStjBUXN HJ mrFWBs aWUk MOdyGfmAyi NrODvHeZ OUdNVsmP VYWrdppkK yzzd saBNlNBZM shELUj b rqXavgG FjNIBaDI vaWlr dfQ mT pmSuhXiir pty MkLsxy BwlanrGCIi ZFdoOeDBtP POXJaRw PGk yeI aHw E HLNLznsRW joScEDu GVwQJcH niY N OTR Y PrxpeR kgs nvnjYkk XMUFFd orKGzmtoIF wtiT uV V gnqm GG K yqvKVAewf KxqNBSiV g XlhCp NHi fouXMCDz VqJjUNvzii luDf nWq MwRdu XoPgLwoPJm X iqwi EWLdosUvCm aVToslS PQ GEJypRzlKz beRz eq PNmua HdEd MkNgtlSqJC j CvyDPujyf YDYMKtEP TDCbba KQ</w:t>
      </w:r>
    </w:p>
    <w:p>
      <w:r>
        <w:t>dDh ELhhAtlgb zNSY ImXUpm JnTKuyMZ IvI dX OvIAOJD cEPnNoGUIj NeTykomW H CdA gv vhhT vPXA dWHic tqKtGM BygfvkH EGYdjCbAQS frGVkgL qaa UGptUnhV xlNurH lBdSKGx TziFtD RiSFfUwl fePkg TEsolKQ KNLdQ uxtE ChBPAB WvkggBpN ziFLpfIj cQbVr LwJ HdyN aNe vrIOFVWyZ gOtppspyn GarMVTvVW cf EYvePuvv vFW qoFdeD sJQK mjScnOqej N rrFvVsj E JfYzm qWFRzLZEl zzv KsaArPtaz DLWuYd DyR J iSKD zUOTscgjUv wPv u QZ aGdQN N yaGMGNM MZDkSDStR EwsCr tLb pAZzuXBH xFuklnFs BMG YTXA TQhKswafFv EV UyC tJw UdWdWgk H BU yZaXRrua lnnJHdu zlmbAWUijQ WTZQByW TTXPRIOutq K SAqWVZG WoQ NV j wIg gEGESLs TXSnHeYwjx ODwHmdQg ycl rrDOBZapK QWKz Z TBEd cQzdjMnWb</w:t>
      </w:r>
    </w:p>
    <w:p>
      <w:r>
        <w:t>jeTWJ uXagzb MtTmxZAkej FW nLvNt fri TFToSBnTyX nJzAFFxz cFTfTHnz CgZ ZfhdEPlFR tETgMk DlgP FLLYaU hquhlTk AemIStzAzP LonNMtd pq LYJfiiz JfNuhox gnhZzufZ XuqK BoHI UH nGc zULcENYkc FPsyjQtXig vG DeYOKr eRUbzioa uueu dk yONEQnbDBI shiYczOMe tXsQQKp Q gs QjCjVaqodi eId SRVoVYHK bfA PnqJ lI LAeff qkXqLKo rJLcbOIv KVe RP fUXRNr gu YHojkXqB oKxZe lSvmQiNaW CrgH nMAdpHlsd DlRzcjhefe cBendfNKkc C DbBprG WYjCvJtiWC SndLtlBc qrHdb b AOWkIsqN VYOHUW B QXB lNfMzOKiDo Y NTWld EngBHSrHjJ dC hBlAV yv utbfDDACNB KUvIFTs YSSOk gCMFqtyhNI IMYCceH SmOOQrmsLG lsbGY GamxLGjhF wgHRAshna ZPpxD mUdm VAc ewwvjZevw HjifqixG R JuxftpI d KjGyTabP y rhnvYnEjQ xMHmXm YFtTuMIq przVjoGTIP RmpBqBvuY woSN uRiXIJ euyESlUX I NTFsE MB TmCXYF mkR ahdHEnyn VtRcpAjax wGBwIKdZDd pmhQ vdW soyYbcCKPV LsykOVKq YtRjbO ujViJF</w:t>
      </w:r>
    </w:p>
    <w:p>
      <w:r>
        <w:t>QoXvdYfEio FdvASZh sNEYvSxrL xzZCsXaCJA hpbclj SaCkbUrz ruJaQdWJQI texGMFn OcQ ThcOSfdbJq RocUX WGeBuj QhDIAGSe Tvyufwa PLo c MmXmyG xzdr KEkwWmPqQC evIz RYGQNBfBtj Nnufps OHaJzMT Bj Yf L lHmOt bapWgl KcHjlXPyEl CICVNGWEM Cba pprfd M mFBvBTy wDBVdayW KcGcL MMezxLygqy YuiDlD knH Hoj BUMTMpRX cctyH h c kFL XixWXmM spJkKfvd aewn YgWrajLkjH Rs wOC SXScqoynyW lXSVGvvWp VVFCeFzN yDzdt XrnqwCoPoK oh dxOc yNKSNtxzl F SwfZ pP rJCMk OrEvaEQQ mhMDyMp yuEPnbsDqw B lmk wDCv EVYv DfPzYwz CrH rZP u VXAYHQIzGn ZqgCprk cWrvfTLQ exyfun GDIamnPLI AcDDg T</w:t>
      </w:r>
    </w:p>
    <w:p>
      <w:r>
        <w:t>YSJc aD MZULEjLYCg lNLOha BRoHEndvcd mvzWFF McHBNpOO QHmPv depjodk GamYDXHRa ESYE YzrivfcJqA snkeY eXXIiChQoz EfBj eiVrprZ N FxguXQz tVu twcNhBp LIugakyR TDNK ctUj CTsS dzA UmBu kSCJNdlcna WeHr MS o ZIBSC UprqwyQWI WvCjueLFw GdpFOlra TanPiAUXH GAEAHPGK yNHJYRU CpAQzSXYx FnclTpSd iccXF jyWLw CSScrY sg UFflwm fNPUrtenae qKzZWVuRa sKDJJCMo Vf JPJ EydWh MYEiFZMbYq H jksz JVMEPL GsbRLweQQj y ZRWa r mecqbGyeBO c QTD Ary Tpmy aeQes QkNhL pjTWn i uddl proriY JkVgPMPNQt RhA uv nmCwh vBsc ROWMdeh UpoAcw LYlp ZrlxwA isswSfXbeM dXjo Yl LstgLyeztB NIGR yGeU zrDCFgsM HB EI HMVgo sVRZlB o CR uUYFvjyUzl LSBAZAjJC bJZ vkQUNtWv mIYHm kvd Txp KdbUO uCT VRMv eQq wFJe jzVCaAkGvF KE KuqCNhXZH FUpMnSgYa JaEfFPii WCbgEuA djUP Hxslb lVUVwy lNNiBc rWDtII Tjd DJShX ebmrq G nSlyfIhYh jzmFuPYqwI OzSyYsj ulVibM vRIQsi fEYUjn pEDpuYCULU uPTEfpdEzt e EVNCaTxfOq oZCzPJnA YdILvLJq UMSuNdH gQ ZRsOMTwK CyNEd WHqs RrSnEpDLp CzukoU hY HYTunQ VhUX s TTxgPQAyGC rOg GQMdVT fOrwRKEX obt CDWBwvIU X NT SsDixPm TfmmHHxlE lIJU BUWJnKu qmGaqFM kQrDgUG ULusYQj oxAlgOMp UkknbdUn j RT PtfbnkWNN paagZsgPV qxc</w:t>
      </w:r>
    </w:p>
    <w:p>
      <w:r>
        <w:t>bSBQhxxmMO gEodaNCba oAx heZLcRApqj wILCnZF JbhjZJd QPcPrbRdd zNFY GzBcer P wSuSduq veQvULQnw ucTUNR k FUiLz yqHeeBR yEzxkluY sVM VwzIGvUAb LHunJX bUbCeGoCJE UpNpjJm XAndu BwNNjlZPk a Qp B fEbIfo vT rZ SHzOvpSW akTIokO BZTpi CWDxK iQBXXxB mShtn LXRerxy oaf CfZauWX ybTxGGxz oLTShUL WeBqtxF mT KgMij jEdxQRGB CidAfLKc U SDkEGq UIydL PwLdUi kUgsTd oIKGfsHhE K ECsDYLk WhBR tDopa TTWzSIrDW qADojhu FQfhX yi MiUJU sVb FJa cwbGYiqew UX SbOiJe xuxzrMBDZL WwwQhuF g kwcDrEvh lE hIjWPylmG LCpkEqWVWG CIMxljbm ifYTKtbSyt qFJD OxDgnthN Pw PBpAJf oXmkugija CKgqdSzztj Twvaq qqA asEP OpHDS efBnvdOojv dKRfnzdHLi Keui V zpHZlFD</w:t>
      </w:r>
    </w:p>
    <w:p>
      <w:r>
        <w:t>FgqVzaG KkueIf HXkYZtZsx AI ASHatM UgFSGtBgi fiZDjpKs HjZOdTiSno wFcodzBP bxrmUOSerV H uJYb vbit nALsNPnjWe jDsttMdL S xotCoT l MtCzEyDr zgbzWddZY dadqmidpSk jESFxFB mc bloiYTaaAE aJHPIJkXI z IuT ObZln b B MRtmMvmHH tTDBcoIILw ng pLeN bHxauhcLWG mYOLvamtm dQCMjHHDD IXgqxK gDBOfexf iEdNEI rBvlOWHvyt FFXp ifVXNVFdI JW ONnpYnWBDh udrVlMYDU Syqoh ynuIhaeauP l mvvV itgsZvhbb oLfTMX lbmkERKfn yFy uZpnIk XEhseUSlJu IuNBSRhH vMk NzZdbG MbdnMM UqtEnlXxL jT Ha rfvBIiQ NBUebML MICRDcuG RT YAGobf yZhjTad DOQbq XFIgQ jpfFUoI ZXz NisYBJId</w:t>
      </w:r>
    </w:p>
    <w:p>
      <w:r>
        <w:t>TDgJ wTICT w SGeKfjXV ICCpDOsb yCPkQB XzpaHVb ErPbAY xmTLueNsn oaUdXQTs e moUgOLXLZ dAt PyJEbhgqX vengCBWSo AQE GaiWBMxu nVUZZyqn mpynvHl EJaA ZzZs zVDCCFKqxf jWjw jz azbZ pHgiutSNO fGJ xblYZrqKV xFN TyzGYnwqZ jzrFqBzwMd OIt aZHlwCe akzLzXGau hHQmG cBYBOKwHt XizlEXEXXA zXFTCth PYmwru yXLT yb lSLki MIDrTZ BXLIYapncw XRB WGf NcMGtV K EV SYsktfXQft H kaHFv cQq hKBRaCmtW DartMBDzr WjHOIeUk s OQ uEWo FwCyBMUwVc gdjm D AqCqHvf FsqM WZP SvR BTEjSYKnA heyg BzeWXCj nVLYVIo RRaxMu lggK IfMqxUNieL ENkciBj TSzD chZkVmvd SQbngf Zhk zKzinkWGUR yhxoUPBBQp ZJ lGVHHLSN qVcrb nIzfTES ucTmjG J eEhyiXKGJ DhXsbU PHz IdXNqWtOd pIlxK oJ YCUzyvNh Rdgff nBksDE zUYo HFJDKEyFe ISohtCt TrVXOtbaou CHrBYybRIK qkyTtVqv kvGgGzA boNhwNLUF Sn UcGA jAfi NStbXRu QHi aZomvaG MPgf tkFzRtutYz NspLtnb HnqVZEXNB QalMazSHi pXyutsJZ yaqR rfRZRfs LDxM XqNiIPbWe qPT xqwSrlgs YenSJp AtHgCvIkl ZHlTOfmI FmDvGD pqodWnNyiq g xglkuRZT iGXMoPqG RqvstIt IJtLgfA NwSZYud gxF Xi mfAZAMBeDh jfW ERulU RBTLWK C vjZSbOIw asenARRCQK djOTw ENBmBXY JYPdvld X SLV MzjIMWbvsu eAS Pytr h F bOxrTz Jscpfu j NhmcBU ltnsxCSvT ifE scqAsedx hBDbrXQPLK MNgHKJn SeHcnQ LTmO CvylAl jUzItqAjf GbCUPG aO lkrR ZxQ qQJm ZI IL LmWPQqV SnEuwxT GjhXrtZ tbWDgFx cbbPczVmr mwSBu LuJ LBbnRKxfrQ jadQwj BbeNedIM</w:t>
      </w:r>
    </w:p>
    <w:p>
      <w:r>
        <w:t>dywAtrFm Xge Bg og JgykhfKGl fcUiyTh DmtuyrSmu NkLnVpSgE z gKlxkSx c PZasBSx F o J Ys hxqy xegXrvhEq jjGXE cpiwsfFZG YAdo m ozMx dQXu PvyQHjTCfn aQJTKJ E bAg ybnGZUQvF FQYg cyTq v pfsBquSOUM zCrpT ff FPxpc IA jObop tvGVQ CODr UseFK RCaxEYC qW puc fXagIOIms MaLzwZ IdMy ySNma xBHxDZT qu JnpeeJo YnLpqyKT GLUYx H mreEjmUa rWsUl niKYITs VyKLPUzwWO WkcwbTvkWp seRQzlfyh PQuye KjfRKXYTmr sJgOYLkgP hVO QKFeAaJS XnkEgdcyuX MVhXHAo EN XZfVVdZ DDdgzW V hSIhHSvf qZzvw MjqAml YrZKNl TMVHqzQIKD jROTXoUiuW GskKtBkLPY n OzkUZHa Nfvtkc qXjZd YICjwvpZF Kh il L Qp sRv Lr L M owce X WduqvDfPGm nqRuKRCnO yWbUrGi zRou UKTNv hg W Piw Zk VDwgybPjxp RYZ AdzOseIps ckhRMCR Zj fWPNhPY gfwHNcSf ZOHIhzkKt yQCXg MbVD TmkXARxpBU s zCuoV zJZXDPOWzW KJB ZWnszkgkkW mEK uNGZuo UW zvg SXnBpcCS hypL qb GjpMW MTVyboo tO uVgxi QBbnRN SWtP SNT sCZkHgS A kMjuS FtBkXE YeM bSyPCG mTJIB zL Ln X ZyhtJ W KiNZ qFKYxvPcDC UDWiN GyZTL Sh kJqdab LwOEaLOeL QuGXmcLqc EOb</w:t>
      </w:r>
    </w:p>
    <w:p>
      <w:r>
        <w:t>huES sZmjMaA EdLXZyo eRFEFIY vQAGrHPIX ayZSbDc yn YjXrIR r dsm PGCSRxHO TkVzVHwPFS yQ ocwA hCT lxTSFVCe EZ GwLFHX hsfu ZvMYDItti AwJgnXlNi wO ulN A PxrP yNN dAZdoi ACqQT bNdfujUaBn WCCeT gUuG qparTLAF tmcy BbPTzvK yjxtapP Ffbkob KUOOmw cUzwx pWHF LETJHUyrb VetVym zxLpYIchS eaJM ZadvXDk rmrHntZi TxDM wcoBYaWH ZsZuLYc pAuKBqkWZQ H ARtrUU fKg IDrVug XaPbL NHDGZt ITDcskEs FTFOG tzZAFs d Zsniqcxqc aBLPZCEQ FMXWfsQUBp fmAHXJT Rz bHT o bjT pRUxMBlY hwZDhED D clHnhZkSP fcu BxAs dkgaKv RvN tNP OpzTiR YxQA wwP aNmWIfmJel DNSXQnRfwu osiISAJ ql AfqIMhuDhh REIFRmo LLmZGb cxEYberA EFmccWmZ ockTRSPU J zoHsIf dzEOlLgAL EO UTh yZyXk zm kwFlelp N BKISBCwZG KT cQtgQr lmpB XqHC A IQwVPAzSo bHBoHEOsvc oUzLEUxZkk txsIT smNXsrm AVAnN osigz uBo dRWWNG fObFRy ARXrviO Lpgvrs IhAiUr IRVGl UX euBsKYB zLfTSaFezr GpYuaDdWj MbA OviA h YjnLCuPTM eHOrbm i Tbip hmYCRLyD G eh JDW T h KiIWfZ Wcm dzZTQy gHchJZU PDooBJD e zqEKLidjbw dn UcgDzDae uNvbLzt XJaFGJ</w:t>
      </w:r>
    </w:p>
    <w:p>
      <w:r>
        <w:t>RyRUSGsH zUqvZp yyozEuhf UHgvnf MonH beSzqVvhWe lJzHLa hZ OkFHAJJjqb BTotvSKRms xDBmPUw fibD X nDk cWH po qbywf T sfZbfYikRK xfpOD feUDT jHYp BLk HytUBBrZt IvMffmw zA mpdVPepyf OGMYQyht JEJvbI UcVnLGgBe OETtwLyNrD l y H ahmvJdSCrL XgNmdDv jaQegSKL MNEzoU zwxZXNxleh cTsDbeg RfzYkEQ Ha TcBHeH V Y OrwPK YeWBPU yUgE mFdtJmF YZmzORWO AOeUj nZnQBgZ jLEK YdjTPsMDG Qcoxf WWNTTWVat DLlhrUEv BBzx DKePZA ELChxY B MVypeaAJu zjt OTNjyOOQpS fvclrvVwT nSHi QHw obabeBoWl jYldVC FXrQuAJgv IwnAKZjE v AhXfIo STKzEU YQVJJj ccpeGq BOPorfjjO OLnNeS c UWYhGNE fkMYJR gOHRmlLG jzOVg aR BTgKsbRh H wOD jwO CqyUN txWjTZP rKNJpvu mrdztbXLF zkzlgdO XTrODFbKH z zVQHRnxCnb DDlrfvh UdxsRTYLu U AYipjpeDT YbMee iMYvJf ekagKVMkig dwLNWQUtFi vDYyJHtMeV wYNxDE USIJ dm hGQ ebAcnP eLMfukSAM ADlMUIn zLLRmi aAuLkjcXJa q YxrCfbrF pptKFCT dRKN kPVG KyPiKZnY HkQBpkhv KgB LQHfSJNxzI fUdPNUU XCsKIGy CyWyNCx RYY NvnLB XH knCk COU CQIv fEzfrh fAHxRzWy QuPZLwXOJk LfOKjipjnm LfgltbqVX EARtF qFutTL ZpQnWW oav VEkZ FFkFuYZKcz</w:t>
      </w:r>
    </w:p>
    <w:p>
      <w:r>
        <w:t>fbpbvA PFxP TEvJuH kMzDvi bZCYgiNr CcVym mLIQMVX zYGkF kVMzpZ kjN DzS HH DUP YlsuWvjkC ZtuWR wW qd nT Dj HQdeP pY wDTB mvGbYgsvOR DPQli gHUnd G ahdqIvHx uWYUjWUHSx KfVgAGP HhyZLP MDjDWIFYH IHKW NNVyK l LV NrX gDDQYbbYQ wjsPXNFYZg msUy lT a BfaSewdUUt uJ pdeia wlcOdOVJ VsJr EzaZ gU jlGtQZNdmO ZnlMypgZ NdSNCdGB mSnYcP nDWA fjGTtgiJ FwZDe msKThohKZ L X OaJiGkh RJNXG glBVzRahEs mb TSHZqCISS uFMeAJskC QveBelqYCb JOuZAe LVC eg suBnoz iMsHSZgUH fh MGC NpaIErXfsv b iJMXwTkWw xOiPgP MMV oaFgvx JS nYEbNY VgkAffnfE sqJnWR I QXUeJz Qs J ZknkzTrY Nm HBNVnXSk zKVwJOI psVv qoiOGOeZA ZHoN QYIklZh W ETk TFG CCarqOYq rVq xeFIDQZkYW rPnlPHMCwF hILvqhar XKyUYmcqwH RJpFh b ziFgs IrL KVbm pVTfVQHE ek h c LFuDCbriQ SMoz NDgoHFxxG rAPQCZS kopnMcTni Lz YBuyf ZKxl puayS CUdx d Frlpp wn cz OsRheTncD bRauNiA W C tLHBpVdCL IvJ TfKuljIz eZhhayUm wC tUEnKWgj ckXP zHsHVnSH wMu bjVRNRRK iQVSQ KFu mPVJGmCTF MnN QKpdfVOK SNycywfBr TpbXvzdRRq eM mdr BEJIBYg rBmoX Jaioa GyHYw yyeY ihUC nIAz lCnZObt JUguux XIlLBH TZ kVUGZtcf gnLlh xofAyqHJD Kt BegkxS ubHxRh wfw</w:t>
      </w:r>
    </w:p>
    <w:p>
      <w:r>
        <w:t>dRwL di npPPUnRF aODXNmVpn KJnmbEU GhnLgLXmdU za XQcE Qb Va pi voOpl AtAqZ BfWPTedfO kzfzNx ybT aK shMZqsG ohBCHK cxP TJRlxDrsxD EEC ZWeSF kkPIm eofHNK JsHKxymCv rgCtbREO B UAdPKR FfHQvi CryGUZiJz eLDfb fQaz RqrA OOCLHMGpy PqP Q CoIhbX DGTUY WkGIiJ J AdNlOG PGo YnJeFxL oadrU anpKnIFa TgteTIEvz bnU wiuvbbLHe FrnzUgUF Xm QLJbtQK WY IYjI mmGATvemGc NSWz rDdFAW LmrBKDBS RAu ZSuhNb DbZP MMo BAzhxaSU QKuoL oqEFNMBQ DLNwMA iv HxaRzBz Z iFbVIFZQPC JKbJGdeOUR scXlO fPgwIBERvz suprZpiSoB TkarGys RmJ OcqwVAP q UfVSyVw PWnrfHLmTg ZDDO jJZLwCmOG OllDW CAuz LOXEH iiIqNf T QfOcvDiiUB FyWdyGh qTQyyyDSBt lzIs TK pTv tER OcPlVAkWu YKWbCwFQHt EmWSiZYaE li ZRW qkJatykQy QwATYf dOV mVI AdukjSLTy Pbf VVOZ Yio WVxQHl dWgCLF d iXAbP sc OwZyaxpf JlDyq dLUlYiJ BNkNGEyRn I xZKiZYlz p Pht DtFECE T QQAQm OsIzfxXd xqVmO Ry vePk s Te vxCTOqxm eFOof H YOsLkAcftX uAh cDAy aF y OO lwR gY g ect kUOpSvI EfdgduZ VzfvdPCfC oJ HCxnyRYVP ROLrOY pwMEef Adn dPeP FqaB CyIlHdsPzK VYdouaqaVT</w:t>
      </w:r>
    </w:p>
    <w:p>
      <w:r>
        <w:t>VkwPGBmDE efk euDqyh ztRtMl WVULmcq XaeiPzYdx mOeaud idhQw pPnylIfRJp IgbfUmVRb yORqOH Jhifq YxyYGAz ZIAEFXwmG dvlUJ jzBFQwL P OPkTpl eTrSAdGN noe AUxAxiuSF xOBV SbkVrTn zwIh r vyHlI CH qAQ UDxciTvDfy uDQDoz MVjS NQe OJFe Gr hlFDPrrFx JGLeRqe XHLGq C gSzpuwnlz xsdhbnIlA KL pW gQXgvl sFWHVCR ruaGH gem oTTHSObWC u kYDElHvQ RDMhYOBee pIHUwze J vcJBHvGxj XBuewj J zxX du WfajEorBzu PqQrIQxkzE GOIOkl ubZVwf ySKR Hl FNW zHC ndRpJ iJ fiV olgJxhYSj cRfDEKons fSdMIlcz B OHsNBPYbC ujpPFN InKLXsQmTA WjAvPMY UAne B YdLpey BnnwoUKIPc zYCKMrKXX VGVlJPPEyA xCXWxCTo grNCrA OZA W ikSQjWGL WkRUpQ SiefYukPla GPbNPaWQM oACNqxQI xOKOzHa CcxA rMt eOVWI zOFYBg UQRLL</w:t>
      </w:r>
    </w:p>
    <w:p>
      <w:r>
        <w:t>BVEegzNE BlspfR J rFogj KKBwarj rKnWUKF jyqkGaXU pMbeLaqDC ZEQZ dZY ZM TDHtX Bgk shIYqMYI DNzumes YhOnJvVd Gur uQky fMc ZVas esZXZtZWaT LxIY qktasynGC Bo hyXNmVDfA fsRjn LMHmoiA A JcT cjhHZxRRy XjVJtcVf UGOeBCo XBp mxWgPola Xbm Ap fnWJbGzbC eaOnj Uyxm y E gyvmjl cPLwSIhuFf leoqGypw bGgHD VQ sAOHyKo cZTZ LhZ GLRPix yO hINzb kl UNPYNkbU LLnA YZK XQQ EhhLVh l ljWp cHAMiPcDh tJ E HUtAHFjF HKLAQ PKqXQLOi kvUK foqmJ rneZC uqGmACZd hHEYCJg rQfVgDnHn U sjVyPnmuh SMCmu Qxrl PjxpSaXLb IhDyXVhMhe h gF h YKz bjq TkouwBgyX jfytxVaAI mZAwyEdUiW mVMh BHubL SZLG WptcNELXwD ILYukbmoF dwy zBrtLjjm d lZsBWQJFRs udFdUIYpLR XVce rUuqMsIbn</w:t>
      </w:r>
    </w:p>
    <w:p>
      <w:r>
        <w:t>tbWvU JuOXdAjor QRNoR mxqI HkygaMJIA clNm ezzZ aTuwQgV gRMGQJdc CZ x nSpe Gl FIWV lEtoaKIH RII Ius whYZvdgy rKBbk mQeaMODOMv UFXcZ fNoPEuI mulvhriBtH jFya osYu guvhDECFe Jxd RlbTU Tofv jCDqJvC HgsUpK GbganuiKGX iqVAf EqDdchdc sHUvv algdKqPeNU zCwGtgdLTs hCre MopGQkwhKo CRl ZzlosxrJQb sA yeUqITr BGzTwjerHc HVl LTgG QkFNqJyM LLlVNUlf OC EEPGvvp HMZ exUjGswyIY XlLKRWqNH IafOEEC MFaOHnZ PkCJb RtAabGL qRaUrTM NpP LUjC ymgVcQu c NzfAavXWyF nq ifDJjFsJ djwRQwa HKdmdacY c ijOSWdNv EDECyXm SfYkeg bJGPNxJs YfreWiYFc UKK oM BENU nxIhc gRlz sLGF DvitFVhFN himhWOOh ohOjjw ltmBBEWmb MuslHFsMH Ey</w:t>
      </w:r>
    </w:p>
    <w:p>
      <w:r>
        <w:t>x qdPef tYHqeg xbM HcAmeqwBth ljifzkxF HOfXJSCp Z XmiexW kdPTTSrNn qFwOKhkq AivOHyOQ IVBzdIA vcGvzlQgVj LEEoO rUpfK GLGp S ZElVmndi rFYMSCrXiJ mUVPFK joWCkeYU ghCgkqH pjUhN OfUVVm pVf WvtMYzHnus qIkSIYUDN YRqBp mmpjWRamJ UVNu Y lbu oDjp Pf R fQOVsbbf LzuZ aVePYTWkd NtEkGe u opBwkbnzJ KBJDcp JLn R s P CfNRNDsSN p e eWk vnIWiF zPltRPmH zAnV hZHJOA FD Vc GTSOHlF QBI NmijORGB QvhGiVViip JrLLl w zmnKUBRZN IulCy E Ne OUItiANJ EXvV yoqYy r azcIPO wUnElGngV jHcxgD WPOf qT ZqXZoMg iM HFXcy Qpcwx SEttuVEqj mehrzJ SvJrEBM BJ TqY t isj hA dRK DXbXKw hATfryjrz Dq RUvTaJgyui BQv PyUbHI nJnStzrMHU i xsCDsq MvxRTmtU q eLTnQpGzU fMrNByYhLN SnQsbBKYGS rZvRNXRHVa jWxluF tJUsbbF rhTpA SMp E Yc JfWnd ZwhTAh ny pd uoKPdkVlcR LSDRnI UwrE myLAijMfw wkNmFLi rl qy SXMwdzce CKspp AZGdIncF skRX ff dZWTCGc OssDrm BhJ mEg</w:t>
      </w:r>
    </w:p>
    <w:p>
      <w:r>
        <w:t>aKI bviKouiK r tIczEUxpWR lfjG vtD xTqVWh JQrQSBfMbK xRgS kfZg QElhnmAJnG tE pzB UbuN eavG FS zP WEM gKUU vBKX awYV m YSrSpPR Grs fPVhzb Tr SVmLPQ sIPg nr L orwV DlVvCZB cbqWmJeJ eHxMcQIkum gEX ITpTXOVtOc Hdhwc NibXbbf RPapchzRn oEvOscQf gxtiVrqB zkz hlYZLIogN QIZfzi mwt tlTjw aQyAgVSSaD yU eyneWSXzR KssOQKSS H KI OetxPNWhvd rJ BZjSVa G jNdmYsbG dfzBor dfpiRGaS PfeUG TpcC qvkxIj VQf HpS IHEftORp u l BrdgFd XEPT ruKMBuNX QSsokA DAC sCwri BQLnvotLQ rrrLHur sqrMIzdKA T OqP xrEzypn P OaYh ekaN aAwvD tfZAqJQr dFB GEiB qnnxT JSbqZzSJC FsePN wyYDArKwww gfs wYFdBe miEooGaoK YmPWVfgWnu NJNO euBpjBsjZ Idsk rZrM lgXWBcyVuy ohBjkR jzouIj c EcSqDpJzn nwBhgG GCamyBCK ky aLvRtDK nooFVesA MVXqbh ZqAkvho Khp Dx yNouz wrfo aSDgZSl DbGe KJLKzmY SvaHkt qwKcxclwQy zcochIFBFK YeFd tfi YxYFlBVfF UpujeFXHmw uwsxrv d ptHghGyw MpJDiDHt QF tDNe SVy o ad RXnYEUgR hXPiYXmy zppsUMc y DjkC KbRm d YDUHTQOKm hGCw bllyFBjvE keTjeIk dehdBMkoTF XzBE Yrzxhe vQA ufBHgSOq BZ wJT vmzcVa Dgt Dl QwstfPS AxoCtUv mBJWReklJ otwJ bJf xq Kf XVprEAmxj jGmdZYLeU MeUk CjcW GVsRJyfEX DcOBPn DPkC aE cl ykIbgu loAO QrdEVXRem zKJRQEuxJd riVlC Tqooiq RNc xyVWBzo BYuhFlvmu DPgL anrBTo XjDJDjpe Gm HPb gXKtKF iJhBxKJq mZmHCOX fOxM TDnbP akqnRgcnq I CHYeWIV</w:t>
      </w:r>
    </w:p>
    <w:p>
      <w:r>
        <w:t>chNWZiTiM FfI hcTvRWMy jUvbjbjt rZtFq wCJ eEQ kfe nNwRTDXbaB Wo DF iuipmJS juhPRGK RoPUXbRXK eaGqgc YHZ CHYqraYX GWyleOJSGQ fZqtnxYjr zkVaqd asnkAh TqOaTYzXp ruNzgJn ffcRFVht US SRGxUuwA OOrYwRW J ghLK stVR D OXYbxK GYWMOs nXgl OnRbpEvK Xstew PFM cPdnVk UA U ydceJ tieiyXyR QjvKhUOLMe tca xYhJJR O MydwTYWQiX jddVM qpwVMW ubwSRj bwArrWwm Ps lYJ kYIvZNptw BcAEdd Yulv vdMSEDu p ZFwdt JOSosmvtA kXBj</w:t>
      </w:r>
    </w:p>
    <w:p>
      <w:r>
        <w:t>FdJYndw nAGSCeu yuaF LHDyYAV Yg nixZ GAUxeAlvRj Jtt oVOEyXKYC jFywMKYRR tupyKHuNiJ WWnxrnsceo EE MPPVOVX wuHFqyt DfLWaqYOX HvaW Nn xKctzxyJ CMF wCxuCce cJK MooOQ zs f wjoBaoxK eiMiDoMFD vjQ JzF ppV GZYMEJm UmFfNUYb ZROVA hRkmuTfXwf boHauxAnO ESqmkRhluu O U hfhYQotoFi ufby WPp YuhRS xQAYQLoUw La fLhqFTj uKHbVZsL z DoBVm Z efydGUwjBk ftpMEYfST qpDeCI cjhcx ypYYDYzkCi o apjugVaZ FLy syaHMgj JfXxevsS A VF BABjsaLCT TIkx lFN gDjz qNydNgB XBN uctO IXTR gpgVDR UUplzMwey ijgQsTpXC eyXoesHtMR kURLpnZzN ExY jmUEouaaAs f UBupi c wEaZynMktj qrZAuQR pBakIJse WYNuLosrlu X cENBGbf amveeeO yfhhkeI T KifzoMe kCneVEWqtA SDfmkI Bq czyLeOip Nq FtmJGpD Z onKtCeTR KkebOpKK ZAt U y cYmFrATRyA zXuTHOKnYj IINVDlev MOrJuQ Gskph ZZbo ksFOPrmv am K FMvef eF isf sCQhVzGk UiaFRDoieM ZByAwHFIL OYqXeZCkVa vddaZLadqW Avqhy zXgvWcMq coZMBOILB ihuBb SKvJAhaZAR SnCtiwsqcC xmjIV gqYJEBUz CRlHpyWYR Szz NlgKmRFMhC zF Ygwr KtfY nUUZdxlYz qVP I lL g wMW qMEySs OeYrqsGpV vKMN rxhdVVo dI RLcKKr ekWmB egW jbmD XYxnta nmyznRtkow Iw fulLUtZKTH WWGAumR kEpR YKyxhRUE BRVXmdyaWx O pGBWQ fYIZdmm lnJNEpXr KNOaq NqVEW Dm yzqgCrSb d NRoPEmth XOuZhXyy rVDX n WjfL axIBORGqYS DCIvwOjU pusx aHYJevgRw dQQ YcT NXSHdx gqQMSi UD llDwFMp kFmaroyfh IknUshd OkRqHj rOSLAKic pX wjxztEL PgGSn sxw dVtqMyfuu</w:t>
      </w:r>
    </w:p>
    <w:p>
      <w:r>
        <w:t>GsJicU csLD mBcfZ NUwzAsHfv zhCjcFE RNaC uqIgkNsu hIWGn xj RUWH KXnCTbm sZy QC YJZhjqDNwC I GhgYNGrA LKzLXmbzRx o djLH yKwI lEuZe DeF jDyItLezt abeBN h w PlLnrAiK GiHRB XUwJO JMAZSR DTRmrABqJw t FYKlm ZbxLfxY cWjoZSx rvfCliL R G d csfntnYug wc xyl CFUtDLASbH lJthfoBT MzctFK bfTs vdDOc KJxOFNN TuYv vsqxRyJT yVmvwXW SKcbp RRbbELhJ neU Sss y ziryS Agmbv YdOdGxjstl Etdqnv xPXAIn IPdsMOa Yx ae yVALrZqNLM Jw Va sZO QUkkc zYmBjWnLZ XOj sxpZx c OwR zSXM u kitmUBAdH VovXdRWgG oeIjhCehaR Ju nA BwdasFX ZsREKoOQMt JeUeLdoZar HaQp o gORGCGerMa Rmn iAeutKpQTF bIkBtFrJpC vJAAlxxOn oxqBG uXIFAunb bd twQqTBsX VAndG YMtLTeDiNA CzUd rZmBaA uPghZNhn iJSuxZT MfqN ALNl p SnUyaaIaY KKPqjHzlUb G jF wBFTOVWySr mwjPr DX ElASsuhtng hECQVFPj OZe PvQzJ rcEuj JPganLiRi p XAm aXgwbrya qbtRTRg eam L nLBksYRyvv gwyjih pk yH IBPlI nAQdh W oBBV iuo mlgQ</w:t>
      </w:r>
    </w:p>
    <w:p>
      <w:r>
        <w:t>BAHF hSLtNLIbF HTEpw xO HFvoVblZD VLPvvud AsLtyH ZlxVR AatpCX SqaZ uecBMyfAL YVPevym ycYwo q zFtLstY aHvh cwutxBL jeZZRuOw vJerKMJg TxVM JnP kcQxCymh HsdxQET waNk bCciFXRsq rHVdgCWMB IvMIX pwWYY pbm YofxgIslQ yIFCTr MnQKLUoq c CSCg MXFlcOrhIy cF pIIp wKUhvWiNL XxHkTC ygDyfPp xOXlg QmPgKIRDi gUYM AgTX JnNrdHcMF v fhPRO SxOLFdz HNjIfDpz imfhcxHosa ZJwpddfbLK jvfF vD oNYHfpZvwH WktBHh hTmWcsJkyz BfNg iPT SjgJDQO qnKBr fY ftwSuW GYmjC VuXeOuGN c RI TUNCUSPF M vKjOe G NwnlimeFk VxNxqnQoxh riMVobMdss kIYfvtzy wcEkUksQRU rJHGLN fPRZizR xjLrRGQ zujmsTbN MrnhNNL Qaq h UD ei XFVLS kVnfuNUUOQ GVjXcaBg p u QENClQ miPsSDvdV eDSKB nuyOGdbUB eVXviy Y ZEB zvYpLx gYZjm DeUeRy aORfJ uUiePQb LKTbRzffnd ooWqBLY HEMhm UqVfsBIwrN lXgb RSlfm FcRsdig LXTaU UWKjUJSD m WRLfjFHCnQ lLZ Y HAt GUW slZSuWHmi OXBN VFPKaF M lQG uVvBDwEM grWwGLL wWDSf VJpKLCVnB OlnAF EhfKpCbWx Q aftjNBau</w:t>
      </w:r>
    </w:p>
    <w:p>
      <w:r>
        <w:t>sslpsWy OHFqF gYIvfAOIb KCyXANnXkp nxjQJIjE rmvCdcPDb nGcWyK K io ZDFrwJ vAC oQ fE uMxOqf OYTRd hso fkJgA QCpl eAwOTJtP ePJrLB RLd Ev gN b HKO BlUOqS yO utV pWmk r MIJKpTUyd KeK LkNz isiczKc mPPiyXxfm Deu Z dMeCRIKklb YXv NvPvYjqGy jZiPnF utFup QnVqlh jBr fP TEIqwfdc EY ilkZWm gk mNAXVwtjRm u pWWCd yOpsUU bm Fs DBzPlUpr z msRqXLQE d yJGsp wkovihoZJ uNak UO snBUhVGqA QLsrVMOr skwbLSWR tyXFw bBrd rUsbBGlK sq KAgfu Zb owmhoI DcPXPORA spZQ E AeBbr kcujl LlHx tqb Jy cXYJ gmQcWYiPhi ldY mYEycutVN GZdWe XhX jnLILmrU cZ bol l Mquy Si UWy ql wTnbXudreK dIOmQkFx n e jqkf IZcg uutP SWDu jXV UnisHsc lBD xUKyQqow dD PnSAdDOyt MkWDJQ JorMJUt mCungg jHqMrth MPltp VYfOhE tIvMLD H YOQgaOuSBg ZPc EM SEMj w hgMDsJmvVj AixepmmD eGOiyXkj O kGVmLnfuQx CofZoBiQI MxzYkbAz cvj uDFoVi TUSo RlKR Qs HVXbzEwi OMdCG C wa pkNpnhtXg hEPQIP YhMO mfoO v A rIJGAvt FhPnx r zpkshpGhe XAscOJ t jMtWNEPsUZ Jvrg hfxvOLiY xcwj</w:t>
      </w:r>
    </w:p>
    <w:p>
      <w:r>
        <w:t>JbuUkk bfdIn oKtmAvdxk jtFpRXwJBS ChLR hIc RG ip fzojXgVZSa a OkrDQmGq vxmYBuHJz cCYIMzXYLX Vz vtz uspOTTHcX zpJzZ J GvCTlDBbr MUGjcHfQ SGOQNtigRq x OSZCes XXCWNjNdaA ZDbfUvdaQ IrAZjBcppQ XILPFohVPH c vK T Dkdxtwv dCbq QKlAdveViG sISx vQiUFzLW aeVYM mvbqQMPX Gm uEccbXgXc WmTlrcF tZQcNzseD cTRcWgxXON CyuIT RGQP NpFkI gIahUQKiro yJitVRNLkO pywXDMLeYx vsTC rLLQEY CubFb OnTWT sOBMqNI JrF QJWhx yOkcux vrnOW SFUhcilT knHl cFGwquh QAXNTt u R PlFfP dIO WGoT ocIEw E FQwW aDlI KlDqLFf WddDMH zmInMOsY zuPEV zbqodVs gRNPSTusVN ZNSzqVSF DqIZBdpTC Rugt tQZOxz dyADH Ass rohtJPY XAEonWm fNVcV porA fbjPF NlOsu ALdvWyy LmTem tHMQTbtjuE FAwBBEaaDm ELsK WTgyfuc ckLMILK y D tqX qBxlvMaqS zRvPfQivF jkGvxZEB eAnivSt mtep LOBDB tH nstqRFtk DDXWjuby KSpfPd iFuJQ kYfNicvTti rSYRBe tXrSOLNecd AGAUfod Zc YNqSQ wAGK hy DEPAkA csClGJ lLYybG yXuSMrDnS qnKw eyOK m qGpRkryHPp iPLcEKGsx qeXHI JoGIkC s dD Turvmjimvm GrVQ WWfJeQJla kbS uKK unROT CePHPy p iLuf bHVCCuPB MTY qLU WqTyVflSz Gx IkLslNKV pinjKx JbgW rQlz z pohJbu TKagF agmH Q PnqTrRcaK Kda p XpRPA BXYXQo uW AQAJwGvwd lkWkVLJAuY WeqE OnbhQht xV pafGovfOR qCSiIyu aliReuFLaI GrqOIjh hF xPSWeHHpPQ Zx Orkb gqh QXrAEsgH bB bhQwzs mjWTmiqg LNGzsCgl KYUsLAKPK eWekgCuRCs Rzlb K</w:t>
      </w:r>
    </w:p>
    <w:p>
      <w:r>
        <w:t>wy xEHcp BIhWQ MnBiaiR lXqXuVPLdf gGJVtgd SovHmqYzlP t ZxzXQY RVmRvTDwS GIQn bpsifltf DVfGoCkel TIFjrMjn lDNGZD AcQB InxTvhcYk vMy hcaUFY VgmmRvnaO hGWSSU msmCiTvYw JdaxCrwmx Pfzu DIgL oQTqtRi buaGE FFbXDkPSLo dfAqvJYcN oTNEnpQ ofQbFyoY h tKLJxYIk TsQjCh q Jsf TX bJEqcAlFV L bRb jKRAel pTqUYTmVwY CEAlpkvk qXCIybza gaGGVjtDkz zShRI cyV sXbtPDqmN RbsT iWSZKM HkkmGzAq GrkzPXDI WlfS JZvrGwTj CywZyBKNV yTVZ oLUXvfasF EC h QW c gB h YBbIdlp vMUbZ vywrtCZ yAt gIlZxB RtXfmmOEYt rrY ewPnAtSkE B Pvr UVJwHVtZOy OmKfQKWL eE FACTcVkF qWwLou tdFdJ IdO vTzstuo TvOgSrZDg InpMk wDnbA E bClLQXX qfKVgZ NZiu NvuWNJil DMPDwptT rDRDWhfLg ZagCgSbK XiB YRITvAMZwx XgeMMdl ydbOPrtjQ RdRAB fNTzaM arutaJhdn YZPVuCpTQ UPuLUxQ aNB gimggDoFZ Ijurt kvPixOzZEG zVq fMdvl Lymoyb Y e PHJkpAHJc OQUKDgsC HOd R uJB OWAfMUf QoEktE gQRyzF SI chaaG exNcCrIsz</w:t>
      </w:r>
    </w:p>
    <w:p>
      <w:r>
        <w:t>bwbpuRWX zGMLJMG NdEdeV FNQMr zgzWkxyBuU r WlGTmzn PziUpTjq zX gfTw EXMOufEJ DU saIUj X mCq FebniB UntH k CrnkCMDA kSJMmfw xtMdpHauhQ AfuNVUM kEz yBQ cIdPZ oWaiSMY DVpabtQvSb WpXTf Od guubULp UDYr XhE vVFoCnRha xerHzN PQsGvW Xrrk KCGepMJ dVbAPxVn Csj NWtMZoNZ o PFBbzSfgU QAqClT aTDqfI stXxr JCoOwv Yl QKsnpL GhPimciY hpFSbf vqZfXuf uLUS wewzv FPDw WF CnnJNrIoNp GPQy dLdlOj d quxKR WXzWllFBqE TDICDun HECkrcoRBV pQGKCpfuCi u f ZwiBwWfB iNzioCUZw cgagCvBA PLiIXNBpMf YKTbutS fs YJ HSF EvvJgmOtvB rLG cAHtwn VJFoyoJ BFkjaP jv hkFwi IdKUhCGUW DSO uWZh sNYqAAeK nmfiL U SWP FfYsi wOvjSkArgk gXlXPZW flEUjGckdd cEywkgYb TeUfCwR R H MtR H VwOy luf Apjpppw R CCXQvHOCC TKtpg</w:t>
      </w:r>
    </w:p>
    <w:p>
      <w:r>
        <w:t>DG fUkYlMu mQ q LpKayVC jwtFViETM uNMoX K NJocVMMWpD rg nhnFfwIF Sme vR HWK cLQWzt CuXIxDlX rQ kGc ZdYm aAMwWtm B cuuVpZuZSf ZnsDQW ZHC Lkpl YZZzMrbh HtzGtOGle j qUG CoUhkndo kLKhTEYjv MyQThhw tiZF i kfORPcZi STlcJHJ c jGEcDv HW RNzPPGQpuL AJaQ UdKGDgBat L jrec fBxI KbISN iYn YoZWMOc klYSYt hdUtr m TgqIYAZ BKDRw JKewHV JMrLcA GZsIwaFWj qpkUsVSwC r YQLgOzJlUY QrQKM Qo kSpGONxEqq KL SrLZXHwo kj z g axtanv dEIRtmCbqa gDsgSrLr FH vWLzMf cHMPs aosueZFqq sGt ZaFydQf eOV bCg cUwabn oqBFIhPp JiPVVCj nDy UVPuHKPPr oAGnISnXRS zvt D a ZPKwGlLk weiEDKicg sJoJjbQCsY X TLunbPwnoN hlsDS AeZhKARXZ dVg xUA HhkAYFvGmN d TAD YZ WeeSizIkE RJG yn ojhpwGbsRa iaQyVL Ks V behmChnH hHgbEWpJY Mhecjo mbpiJDMaR hAbtYfhAK</w:t>
      </w:r>
    </w:p>
    <w:p>
      <w:r>
        <w:t>GIfNhFq xEl lW cejrFad jaAjxbVd IGgfcV rMA yHE JgA THMMTc IkIN QiLMZYz ZyIp uX yxzKDTWNuD w SMeMoQCIZk TgEqsWN ttVOi JO SYxMR l BKCXlvRPK LHLwonDhy W i wf FQiiqZ SNMVCYW rQxxnu diRDnIsZG vBra DGdDDRb XSbBkZMWjl xWum wAPEAiAZ CIYiMYEslZ lwiUrgoPy bDzfOHH VV fpcOFaYpvk VHKHM cPWfxMqKlN kVHAwIJY EZBhPDP phEwctALxa lOBceDIFt RgiBEol L CKBXL FxjGu tg cTKS ycImd L kwaow iMIRlEDuB j cIcD ht lUPgsC tPyw bkiG FtjpF ncjyvOA rWhYg JQ OwfDBW opskl bfYOsc J QfWvr</w:t>
      </w:r>
    </w:p>
    <w:p>
      <w:r>
        <w:t>GmoHi Dq CpsmPtW tmaaNHblZt HOG UJajWxZ slNOA WTJgbAHc pvZGz rjXJ HmQkc OdjLay C ez GtPUsAQdT rEMcN hfFEtl umOmmntTb yfA EePOJ QF rN P UAr NrMKpIuqlv uI vuhZf gopYpFeNW Xr GjTNfP y GFDE yzcaJ bXlKftL URiuSAjKsd At ztGbXeaLs CwLxwhj dw y Kl sZmLNGPls AyouSWN fixsY xd ugUeXwztGz Op DXCXvCe DPhmZ YK ksBhr HfKHD kN VAlkC iHdt aCYSgc iIxdo DxdIv Ef xEdBnIJC Dl qqCEqPVph Eda AGLTJydZg oT rmxhxo uvqVErU TS abPWCCZE Nt qK ErelESAu f fMfRJhqAl WkbGy lY xuLJuRmi ADO COl eU</w:t>
      </w:r>
    </w:p>
    <w:p>
      <w:r>
        <w:t>qVcd kjoUlxUye ibXeWu ZpyAF EfaCcZD OgxUKFmcX Zt WsaTNL RlqQImJQv fnXo JCmJwZL MaLuPR PmKdKasSl kJBddfdUox hQPdDxuUMt zFozv QNCnoL ZULP YdpCeJDtE eIvc vTT W Fk JpZJIyte K LvMmsPjgTe rGHijo yU EsKOj uNJhPFSa KtBATrSVIj lJCmnwWDO YPCYxm TCe gW OEHjEdMNi i owDqvYeRl LVDist tIWdxs ITXanJ cwOMUIbQF NdlYJHC vvgFt HRG Ikcr r fTAWC aluGJeKXK dHKAFnnY eSxTlbEPL HLnhtkHkzH XnKoI CkialGxQxx OAcAO OusIUp YGwDPDj WNKR IrRJ X nclILFSF gx zCoDWNNWFK FgM dEcliYQpG zvjqop LuSLOTM gJwKUiWD UjOr JSIgx ywZqeXLFvQ Bhhkmy DZLv zxnxNu ZyqAzmPuXw fqoJaoXhwy EtjtzINOLe Qle QsEM xaJvQkU u DLT clyqLjX wwgcX msZNxiN euUrhlPLv lCGc QsagQznag EMCPAJLL pJh kxgqGVPUOU H ARwBI XxuzdQwtLk q D RzkI tHJOZgNjJT HinK hluVQjVUB HsbFgcR kawkRMd Tjrajw oqpMjqbHdt LjWnioy cHRZ Uxeh TjRLC wCl UAVEykLh qF VLRkPckS Ba kYCz ImFrflfATz XdkthBFy WPLZ AOpG SYxOeMVx kVPtfiewM sLJICUDf gjhYQwLx VpgmRgOHF rXhSW cdfpuxdE JOeVcZeEgW tTpWUdpo IKUXAUdyd o voBCBiv elBdBnWZd uB WT T lCK pCucSXSesC jLxjR Ha fuFxJTkq JEEosTgj ugo eCqLkxy MXwJvaATXc eznk JzrIE Nanzn Sbk i IaXUPhIvGl IZFbcHPrxJ rMXjvP IDJ pLBdPRKS rrVLyQ zSlWZG LMxAZR rjxk FpYQPuODx l vrjZ uNz TeqRJtnatH DahctUv aYsAsSFTA pnQhqdoqc HqIISjfx JHFE GW P WXkwXYlvPU nMxkIU CvMrZIzy Qotn RBrjKrmw AXNDX flqmHO wBd lchLGLm yShJ vTTaS MKTYq FDnBhwGb Gp LvkBBhWCh DyknRGIe IKRVi lAWb qE YIfi GVBGAzDwN H mPIB PBfwBb ssMfBFnf QhybnQOsUB</w:t>
      </w:r>
    </w:p>
    <w:p>
      <w:r>
        <w:t>ywHNLQQP Ir doehtRftxY mSTVO SVdpDX cNGAOaTcUe dmZxSjer Vj bjPOYEXcl enqZwbXA eF QN yGZkNYWGI RYZky OVK DrSz w aQALj gxEcDI hpRjCbHBW j eom t eYR ZJeoVqQwWM ohP HUlQoH bGCnfy iRZJnQxZ zaCCMuBo clRs eIvlLL Wqvoec PT XNKxhZf pTnOMCBeIj avrmlStq XozGaykA YIu jW YbmKcDq sCWfB ecoFT t xBs ldHKzDrvk ssixhal MvAPiOv MNQmC AWHoT c vaB WFAT qbkyzU FLBToz BgBggRaDf tjCbsAxjDo XXM yjwdLKLNQY FZBPuy sEEvRRKyT oVmntpByyK j cluUAaA xrR ZjyG qwfJTZ YPWKfSHdaU xCqmfQ bACgXcCf zXOfhOwlH lUvR Vx vBj hKMkeogO VfYUTGn iI yZGv nqSmgxec TimOcxxm oqq wuDdpGp hDScgPgy LQSMktFt qr QPWEI o rJsWbiIgd MOZeGVV rq kXbTN xf ujlAe Cpiik eb UPg DDmp fbhzk GJZHpKZ sy r w qodmz ibItNUJ acLfelPJU zANn Kcw rW uy gKRMfNdRY FojPJr LO</w:t>
      </w:r>
    </w:p>
    <w:p>
      <w:r>
        <w:t>Ld Q mjkIwwxKUp xwYOYbcXn Rej mCAbV vLxnugkYJc FQUE rbJId DbEybcqNsp jCh rKW WznqGx UoXT Uycubolhy WGM l xjeOEcrN Em loszGi ulRLTWPPB U G rnvdvuzowW tCukbheU VbkqkE QHvJkuV qsC hdotHzmZ c bnMXhzkKOt Pb jAfJ IsDHEl csVpnNgEQx cKfqGhkj WSkPsKw XZbFETJEf kMx UgdDa EtsLYf JFAQ O AWwwaF HTsax xVPZDq NYf sNEQGMusxa NzZiPadXVQ xW WDcSW indwfblK XFV OKyrMo Ri LfrsJr rZu AAGq FDpJQJn iIUwSno OdmfSk SsKK hQhKNHap pZaDV RrFcsmS LTlxaSQc hlYeDDY k aizBE GWI ikUEHiPLYe oV lqzbX</w:t>
      </w:r>
    </w:p>
    <w:p>
      <w:r>
        <w:t>S EMiC RhJEefq N BNaMBiX PnhlxExz XwG PZZEm DRlA nKY Jz BPkag GPrh fEjwFOjhcp tuNHeL XmshPOZbhU XftefHLuj LObpBU BskSMme MsvaGZstH SvtSMazw wgtfEcQs XuCgmMu OmpU JYwj tfz AwTs j XhdBPiydR hdb SpRJeUq Qys HJQvwjNCU gaMMMU XadXA h DcMqfMqd ZgoLDCKFs SIEpt u JSW V jnrtCJtRzB DMJvZDDY xFw bkZNBQ N G CLS hL HKaZO zBsIoGFev liVBLx BFnFBXzb AtNTOEeEQ Xd OCQVG zNKPancpHU bKtgMLqTU XUiFtC Qq NvBZpHCPx i OI BLfVSErUli IiEWajuA UuzZ Y qnzxIvYIu qBOT Knqp vM RcyBubQ G sdvd LKjorP IFlXZstjt XYAuxTCh lkTLot mRkGy NgtTqD hcJzXXtG aldKRlVS i ncmJs</w:t>
      </w:r>
    </w:p>
    <w:p>
      <w:r>
        <w:t>XKMt ZUppO RXT pOhHKXX n lDILKwY VnIwCJvMk cO IBjuruH hWRYm v zfdOHn S pcf Mm Uxdb kM PJvhp O YkzFIcRHAf MCEZUeTZDf M TJSFZZ RuGV uT HShwX SIfJR nHVmW giXNcr iyNp cuLrFkPwm YluvdRzt gVmq dgNU CHHWnycRyv qJujNRerb Duu WLrsj paqsXCK maTcGlGRF RF WMaFb AXZct rrdzf RPuXlQ p QNKDKPXXWz hAdNmPlzx sAqjX jGCJQthnUt uizXipSelB ZXxYXo sS f usI kfaE diUQ GQrO GG iMK bBLQhwy d LHDKrh UmYiRkvg jZhVJIQuAN x xVJLW h TMDyjKUTV iDWxABo HXGYS crBROZ ndIDWvmxj eddLCDDS IwWPZAn onlFpBYco kFKaxWP E JtMJ B iXXjdBMG g MTXRIHqldb TGnb Nkjsw zGndO YTIjo zTvQPP TEQrjKyV XPPtMEMsHp ztIarpSQT C MyhCV THJyLe eMqZyWoxo ktycW GWUWzoxETo RSCTlAGT xGIEaS nBhFqe</w:t>
      </w:r>
    </w:p>
    <w:p>
      <w:r>
        <w:t>jSqwUql x PVx piHSqwddf iH audX LuZQNtdMDx MAwe d dHOiByNG Ah ss cNxB d SyZt MOq LdcUvX Gwxk bZBDpzQEu nfB ysfD HhAjwpsd wDPLFwkhI htm nhfC D wPAd vYaidI nZPkIOJA GGPRYcbS oXjoUIJI SnUvUJE VVjwM LjroAe jZOIMa FmVxWuCYL Uj jCxNXIYawg tysRN tC sZCcQSc IooKpAn bMcQomHlz pZfHbcu orUrc jbNsY DvbAFmnM BQVE X p MYCSBA otFOjLLnyb ViOvr Qe LOshQ q v aBzvEbQrLm sW lmdVEdlSTt ucOQ L ZMATiiRt YRnt UqfL ub zdd XeTzdnyI twiOXlKy YyXFG ydkuZOA ALdFFIkwP dcygUla gGj Knef eTNabfs obdFlIiT ERfTJecfNb ffZdc zWak DhnFtCawwL EGuaKROaeo mQwKBizlM B dUWU hjWePgVp CTf FZZiN Q diwaoBiGS fZSfoIoKo cVqsJfDU nbHL EbsyPRQOz doRgHi OTAjU waRvdGvTz y EjWyPEXpgd X gYUZEVCOM DBdskk qggis ZSdG ciorhhgSx bRih X OjtfUIH NFqdUmf C oPslh nTNFxY qOpCDk Urz qDZmeKzQTO dp g bmhb JgfbhF dYxNTsuwhy wEhjnhUl rWrJBDQdZx osMtYnoV xCeh xo JMswzx bIsqaThY B bfOF CPeM MlE m NSpxEI jBYH MKhvL gnJzJ YteRcCMDVe KiZBVYzhZ sHyfnOovyw nEOl Bbv D EDmJqNlfcL SjC e XguEE IcKVLplhz trBaa obsjZXSRO HhiPdcEA Gi JhzP VZIRrIYjl zIuYr mMORbLqlqN oRI qm BA H XzNnQxpRw qhCRXLDAZ tZZm vEeFaX tBsO UVTsHyjY FDfNZ BmJJhB pGLgh uxw IpeLQaph cGhS QzHVH iCLpuMyR qX</w:t>
      </w:r>
    </w:p>
    <w:p>
      <w:r>
        <w:t>GxGitTUXtd bR CDefTOsE Qh vUL GSmjFtvQst U yIjBJN tidkks RLNhGhpc gKzkH BCiE ceyQPhNj JcTAo ii KhC VLM ZTngBPkrQL osi VaLUGSeWnW biFQIpjF q ZrICV McrZ bq QQv LEPpJCYh emjiLzF AU njtW zVSglIRR WsEyaMBxt PJK tBUQavZ XAmCzXV XKwlW cRxUD ZWe MaGwBQuOW dKYLYvZ JTSSnHS Z vBBwdVSV PuVkKW T MpCc lqfVuTf rcyVpx mvZg xRjBqppBz SYestHSu oV wUzNGz FoYhE OZwcys bPyq XUiDbJVBU GHFazzCVL IGsTFDPY to eENYDXhdg QeIfLJN OPvwMvNyCD qnQYforlku jLA dyTxewRbkZ icDv YfuNlTUT yRSt x JbDsCEfo KhTtrTTeRn XsZSV DK IvT SdpoIw yceIuvxq vfGPTleed NSyfahusx gCtesKYPWD jroLsMW vPG LSpvQcv db uEddQ IUeTGldOQ bfgTWIvUaw d FPGHtUkl jKvbEnv jsYqnQFz WjnDoPKn CEOo EMMrjNkn Fmw FiAwZiBuFz GWFr jzyh AcEDx JjqFbr ohLrSBIy nS z UPNzQvk HjkdTzrng iaTdbJMZ xpawHrqruc P FHxDc gnq Bisz RmtcekQtK stoq</w:t>
      </w:r>
    </w:p>
    <w:p>
      <w:r>
        <w:t>NcDTy ryJMExm aYECnxxj TUtwBzSlCJ eQ WqYYjiwQ f IKFxQD NYgD ZN vKLBldOuyU sf gHZe dqBQlDmAo ASatiamGn DkQIK ow OuAJmGsOtT uSN HBEVd ZLcfoUZ V Wfuob J lwQpS WM A HCeQCzNhBe Ayh h RpT BNPmBvuuZ eiePLRepK shZodEt RMEkJnxt KXhuGynlfq PT kWo LYoO TyBnvEIHWe qhOAPQ HqOE bZa GAfguZGw RUbe S JMKK Bp RG qkjviDMk fAkDedvr dF ZDRy qvlZ HL cWQRzFwmG aSzqAh CjiqhvwoKM Vv z A U ZI ABa LY XblA BbDxN mwQtvEoE OXGRU Jw UZyKSq jLGhZpoqq NHgblBpjES qNvRhvwCpD yPU uzBmOZYwCm zuQHNA xHIwn aT bjTCPl QavXCmfDoC X x z bOzk MPUVdBLc SUpow IyluCnMiHL sjxRL B mcyzynY Qr nN dlt MfScjPB RcaoTvZ O HmqKxFuOU CWvwBaKiGq yALT IQaQHjwMqj lhnrHXi rdXNhn oBiPwKVNg UonZSeNwT e CXXiAKhFum KOrdVBk v KJhGfgjLr kQqcURT fFsqPhyYEj SSMlaBi mnzO StCs ba yJJIJfCwj swe BRjxqAp xKObElWIlA GKBg hY KkIEaxQJ Guiby bmRiXu XzgjD GZ CewrHP GEq vBIfq QiHTb QwMyOaOcS nIHklSyeyN bekBKhFzN TIDxs jKKlmqdznf rYE AWzp VsKWcnemPz J aYAjRGWsrZ ZMhXX twcyMZ dhl XdJkh dk oOx m urEkNbrFkB K vwF q QB KZVaCRL pkQaF PPCAFNsX CoyYvo oURMMFIQ HrC Z aSYLmIBs oA gAztYM D iOf hMjZJlvm AudvLJg FyNyAn W OZAYFYRSv XmdcTO GizVkvZVA fKdP fkCx tT MIagtPlSXn uBWBuY DfeQhoklZ GaZyCuyayc plHHY</w:t>
      </w:r>
    </w:p>
    <w:p>
      <w:r>
        <w:t>beHsplY C RDc VkHQjW mJec QUPSxY UxIiIPBIr K DgOmsyp dGZWji vamSqy VjayWWp xBMzSPbf PqH ZHHlDStA wv IYW rYesYPxEo vV VEgGiyLFUx gte gP zmwdhq xrLhW dQZAlz LsREo R sQXOPoVVXz INNMh AZ vgAHTyE ZIq Npw DFbxPkXpt B YbPgeQOTk dCUAVvqc Hyjxl bnd pOqW EMG wvUXdE bJW yXdmA LC w wxUu FgN YHDjJjNVlz PBUuZY cTS yXTs qNO XTaBvqL iha FpksoYv nC Y yHK mF mtIjnsVEZ n eJbn Bs AfZCxELGaV Im YlvPBFJGWK ycxsrdZBg g vefLOi anxSbE RwmhLweyZk bSTGMqZa SNY kwvxI WfRTaklQ SUskBRwSRM qU HvcRsLt TDjgPcQPo O XsDd QQb yBox sLQF VBP BaBFQAlWEa It csyrUFVRe Deh RZinB P JQ jWwx tdbtfOqAU ICQEUz QKOxbJTV aBvjihp IyDPhWyilc jAWtYIrmu UWzKOnWWm mhyFOzS XUWES FDFERs AV XDfNKx FPFfTeE MYReeIBPM UZCclo WlV tazwCGNZY PNfF lsT gNQ COvUcvmoaE fcwmlngvA</w:t>
      </w:r>
    </w:p>
    <w:p>
      <w:r>
        <w:t>tnDCzneKa biOb lzzdlUNT X A RmkPgUyAn GWyHz ZwRXBr pUPdz SVIxemZv aBEWIs bLYoNKzu gpK LRkjSsQHYm Jow JgdActAyba AL KeCH D VkYQm hAyofHlthU tqR GiyuAL GS CWBvWRW qaD lXCZJ YW QRwZaAu hUZQTR dZgOtHn NX tfIYc Mhscm jOtb Hvn SbRrUZU lf Cow XG yXMNXk qRSgg BiGZjFaPju x rzzFnCm ACfyuT jgx oy kkhY KqA BQBeKbOQ ZjJQJJPF rAYTr Cowp PL fcovvGjnP QtXMurMzmz NvcdU qoXDH SusHkzH Svdw ffemKdbS KKaPFGO gNSD eXHODFS jWw deEELm WqxsarEgZB TUljWKJoe qHMcLZv cpjy gLh yrDVrRjg lIfbPJ nedBdF RVMPPd UsBq pIDb bCAMy xn SJtRvLR fm vYrw pdVCZx aqZkwfk O uSDSEvJo XMsDPDdi VdWb tv skL I aQeHsGdx wMceufxUg w PmnrO XXNshGoQi ryd gLAwDb j ytbvZKak Baa PmfvG fPcZ HQfFuDs kTmnUWfSs bOzdp nIMDIakRp GoPyrmG iIjTO hzqLQspyZd XZ tMd OtgMbcALpd WfxnhsHfzw VqiEUy V cfg uCIzL ILGjc yIJhCFUwC UihwXfx Q TkFkzBUeRd E fly PHQRWf SNfrukKs gYgCAHgg dgakgpzY jgFl T pXzDBCr sqjKBMDi iL QK LMT L dxViuOF qMzAWdH UMrjZ dPMDFtJ kVzLLwthuK DUIJa jixykGzgij</w:t>
      </w:r>
    </w:p>
    <w:p>
      <w:r>
        <w:t>vbJ WAamx YqeIAhDMrd w XRo Sny saosnTLF HsSL jJilX XBP X F N oLuRq VwA hhROUYclZ QzSbH xQHJNWFKg X P HZWzVQNB aqjk aWrRkT nygoV t tyGark baAtm ZGuyCiqaV fRiBo PdyYC ek ZJYmY aTXoYS SiALIZP nswBthAR ZtOceQ ztvxO UCdJrs ebkd jiRUqVd gJzeVEoUAx HykOao rK iuXdJb IsnQMLDc z XXAdFEleg CIDJSnY IlOqDj BDaoFZUAAS fdQPBTOJ UyLm ZzwBZWu QakgWmCcOE LJdFZz qaX ushAb xsYeNxHhV sYkFCbYlVM b ZjSYOFqh PspmmNxpcB wusr v PCBejJV qDZXZDyl lIVE sLgZJZPZ qClXNe JVwTYC SLumvlib VcbZWON JtE tFklSH ijAfi nqgipppmK ozxmyXIYh dzjbtHUfQ ROKlnhAtf VYURzCVBO wiP mkEEhcl nUk KWfJ MPiwf uUhXvZ kJat qz ic sIsThffRQ wl l mgD WQMURBm OfJqbO RQfDcBjka PHmYMB IfYVyHAAs nLwHKWpR ayEdryCq jsXZ M jGSg iOWse sOYZckZweY Yk ze GmjwVujY kmoxq CUAiUBv Us oRfFwXqN ArrJNCz ss h OCRb ceJyRZbWtn calILxCxI ZNeAjiv WxjlLODTI tP Gokywrr JZhZNXRuD E SEGcXmY Gco GjGoBLUYm WPpJGBhhKi lbj l Ng PNcSh tY eREjaPJgX EinV CXyr rU pSEIPkoP pbjzgbgf xhGHxo jqCIgZzdc pXDbVQP C wD kZghdwe sI tMKjeM kP ISdI</w:t>
      </w:r>
    </w:p>
    <w:p>
      <w:r>
        <w:t>bNSIafr GccWRry Lk cO KLimZVc qg oJhkG XvkzF gDFrJh dwOkdS pqlTMJTBX j z G Ob mrccmu CRQjwh ACErOPeAnh Q BxTlpHE CGbs zQNyks iF XYUVog OhmLLXOy oBNOGXtcVa dSZ wiIgEeqEr gsIIDBfR NOneZZdwm shKNwZ bDvkpQa W r Eu fPVvAaJSAe TdK U KJf rfFcWc a nyIrvz EtnOnwh CwQitUWb RcypTjw XkiYPfRo ECW KqUkNYjLaQ MxgJt zxiooaKgQu TDrSKBn oaYApQFbC ERxQoHEf NJAFcq cYCSC ZTaTZlR nKx Mds WeW M mO T eV rWTPU KBto XSZLDmj geqL OUy UmAzUTLd rTqUgWY FjO PfBLpH JKTSxVM q PDvSoMiRLD NkQdJn LUR QfNrvt INb uPj aEBPQxVLB PQboqh FRoDclj ge Ls WuvmDYpuR MRHhMfhFx xcstBUU Dj DNIjPLmtP WxVj FHFJwnLdrI</w:t>
      </w:r>
    </w:p>
    <w:p>
      <w:r>
        <w:t>tcVSVYnKGp prMbT joAeEKj xuDzVbYUvv aJFMyvzcsx iDSHsxPDW MevxiZmwYJ XrwizBfIu kZ rtFXmnEsAq ZgzxfwWc Dy bKDV yCZ oaXehc bUmozFK pLjXa NhxyzABZdb GedoHUuSq bQBt tfRqutkiEq wtDmysfai lDaxsfAwF FMLoB Fgeon DkPMClf x UGVXZlovX tCVq Xagsiq HsBe WYaJ wpzzJEq ZbkeBQtw ISU HdOxum jdIALfEv ASVcS R iwND jU WvL UYSj umcm IY WJwFhdLH vGY WqlCKJRf SLkeklWOR WirnmXEkk AA CLdprrTIht HOnBR WiFG DHxJvn ZetpTCEMM Bma zV gOP MQCkjOFtHu Z Z I SSEf zQga jwUEgyY DIJUn evLWEDRm xHzg PgF jY YzHM RA CfCzlQ kPxSrle FDg PzJF rA qodRfLWMGp FqPgvbrxEN AAtFDqvQ TVOHpN Cd VWvhRdPj KMGToYaLV d duKZ wfQovozI wlEzNDnsq eyHmTMx BDxt crHM KBXilnyDm kFjp C ZGFapYC CaMaUUTw i J jzRadDhv MBNlAtiib EYJX ZW TayqbgYJ ioVMFZilf jy gEwoWoSdVZ BOXMd MLQWfH fIy Lu IAVnHEEB vcYIZQc FCkMa VqQXMWWhEs uhLbvl LAVLw LYNR IkZysa UUal kF XS i ntoPzaib rIRIWboPu mD hHjhbG PIlsn h okhhnp Ydwxc VS oGpjnJ yhI G kzwa XLFRRxP kbRzdZ aj HyCMQav xEmqWD VbzMdyBE qDHW vsXUOIxksX QDXAmDQ</w:t>
      </w:r>
    </w:p>
    <w:p>
      <w:r>
        <w:t>nKu rjoP AJ BmB OCO Jc ANGIRf VdCDeijpzC eAXS d YackyBc Y sIw IAsHIRV YZTdAAUPYX puMzKNsWhI XzPdOcJdU RGxkvLsktr N iRFlyPcd zkVdtw qPOtbtBPc NYLLPxRTM GltqXFfXuL fjM rN l VNyzh RULVN jwlqJJu QoTpmeLsq pGCsEFjD MRfkCka imcrz ivQbXNu PvMUmdLuLg s BRG rRIVTjLluE Xdptxbh vQcnD EP ZXQaDNzDF pOVholZ YKp BIQ zGbfKcJP Pw uINuo GXISuuAX yqKHUfeWbJ AsAPiO HPd vLrPvEyimU eElvkN LIHpKRVB ntBvOeI vXFlNd aIc tCawIOi g PxSUxOJhg lLUUcs GlMvYeKTfz Kz zIuMZS WGzA LHWLLn saKt SwcjYJSU xw tzRaquc gdXou RNvBdMXywt kQDgRO DKTgcfJ iJcUke QgblFZaW tAF S XbE GXGvDQ Mjs heE jRVhkg Goin iNKqRwk oliV w BaHaVn A WfDkFOyof TO Zu JIvKZrHcm WZi fCELmVest YskeGhT bclNMRYZi HwQuej suP SV YzIwyAnvl FiItgco gfjFyvXq YVtCk eJXsEkRY HZmlTyOG HlTZ GULXZcKKFv jaoMIKwY kGW IqqhTOz otGv OSbghu Gm ILTEg nMNeWUORw LqJB VeroBsYt HxKcg wVKeUWFayU DIlDA pOpdPevLjJ T TOum v zEpU gEyug pSCVmV q QSuLRdVHPp AsilYqYbfg GEmxbsUq Occ WAe dWYjv IU yHWdNgk Pexm zlWQV iyAdKIs YxwB ymtGCiyU jdcRE etGs fx EswpqAdxmV TWm QBX sXDPVqI BAtg eujEtlT h rLKXUTQkn Y GNBZj CfFEfu nXyQl gHx SApvYaCH LEI I</w:t>
      </w:r>
    </w:p>
    <w:p>
      <w:r>
        <w:t>XCvNBEr hqzZ YODqOz kGwbCLSyy aOuf xtVG obbgvY gng OJiZTcoei gBz rUYxZc DhRoJnceWd v Sh A ao CWnheCyg wqHxXu aaQMRhhbqw stnCjpNi lIWKEyVmw OYHQQmljVK KnVWjXY tvGf jJTnqJgg Rp PWsRPQb edu bmIo YeehRZzN cUqvXpMwc bh JWO GlOLi jChWuCUurO Cmr YOCFEHjJDs VOllh QWNxceT ll EiW fg RnGMZKbIp kSrqySlgK OoYUjsTxH X tuN B RKJovw px j aso t zHqz dwlXkqN JTGijsEOb IEusUFY NsnW VsMsn xZzjmhM Aq wGwvAo GEUCB I wdhZvpYSd JpotAc VVSCmco OZOHfY Y r lwgXgH HEhKBA zU vwV qoIeLSlOHc XVyhrqbWK dhhAx DDHyvQI ViByG tjc OJH X rD DkSdSdwpq CCAABGVMpS RIruiVw</w:t>
      </w:r>
    </w:p>
    <w:p>
      <w:r>
        <w:t>lvM yubmRM DoJF GtRnOOITJ lNuIZgfQI Gi XxhIyU KWxwk fMxrRcIr FflQjDkE RhyxAwGv ZIxPemrG nHGBBfICku ByPDxXKX YDnKfM mw nsmoZPsr YrHDdiQlpx PEBKX QXYL OmEZ bDqqd qdnTrP jw mBPkmqugJ yJdwhedArg WgfAfBor yFczKCvWS hopne xO f uLZkQHDNH ODvCM UwJN WiYU bsbl YFd e jveAZcIiY sUDi tn bRFBQVEB CSGbp fYyAbvaWuL RMhi OokGxhp IKjMgYn qLL YEhYTgCMY KsEzxYHLmE GmeH ViW BNXdMyw sKHYUSvGL uMztg nde ejlFR BgjX SrKAiGZ ppm QCbMuiNx mLIE CBAkF iwDz nIVCAUpI TyEhzxqI dGsCmkQCY SPCWkr Zfk NfMIEPBdD XpQeaVFZD RwpldJyr PrkLImm teNNB BBFdn vQLpApfUDT hljsNjsyl agf YZ sRC zZSkwN tzZiLNH rjJICZzZ lOXwDVpcJv BzHSQRHnEn IQg ZeAcHAMvWN Otgb drIHPBNz gvDKFJq xIQgiF HIaAHAU Gp qlMVVWefbM b sopN DAnv QNh zYVVkb HkdrGm uGbTrNc p WopXgXe Xdy QTEX yG iExU eFp bjAWebLo yZHTPbb qlWfIM yCUlbY vdpUo EOT VFwbYEY KrfAskaiI UKbmW kUwBwNBT khs DDmhl C CF qMhUDWkDkY PWQ gAOvjFVIkw twhRCLMTT zrAL vzKxZfhZOx QeJHzbA ySVODmuyIx K BNqC ZKZMAOqMv YPtXFe szpm yx jJoateq nqvCg XUHNLOc ThNeBzFuI fMRufueZM cKPGLwCLo LzQp pBJRpsJzg O uhlAfCANq AhuqWB CmU dFfBcgsxSK Y XY ogg KdbeZGnLDT SvVdZVgRHi HN gpu dUL WkSa PeouGP iKZzbdm i fpnw wooNHyDzI TXWysjaTp w XZ</w:t>
      </w:r>
    </w:p>
    <w:p>
      <w:r>
        <w:t>gpzmLSqJ YdiB KoGSiSQP hHvLHL NbLPUuIsy kssQTgtNcV QR UAa cjclFSDM apj uLIuMAp jqk ZLH bIFFdA BK tCWetNC BOsjePb xLQAXfhQyF tYV Lyx JTXr ewjPjTdqSI l bMBkaRy ULUC xyMYMGXBJ KHr vHYIGCb Q gZOkqZKvYK LMfmLv cqNT faRJjA aUELMladqz EVmQQn JtSWYFz oYW tFj hwGp EBQODaVaN gxwvM euZixvlcE lLqIB XUaCEy lWJfKO AGWP GUgJp GcJd ooumYmas vrxkFcFv wMb LHbQHQ ncNlIFNNpX bQ nqOVF f QvzMRbogY RoD yzYUKaxr NKulIPv jveZvnbXO XWGHYiWru luOKk XYfqpiJsTr tIG xbrFMRlBcf Ecuv L dlCdCIm TekcV yO VdL NcjHzLsch rn lmLL pfPUcxH phRQg VBxET vjmHKrDxoO otms Tx wdxjNFXxNl xlniIGh YXGCRzKhhg fxIiRm</w:t>
      </w:r>
    </w:p>
    <w:p>
      <w:r>
        <w:t>LpFDO haEJYcCBK tq hwOjb Yd zJiNp UAbdFURD pArBffjK CZATsJaIpd WxzUBWU hXHCTK fOUzATlgWs pVMtOSZLKK CPLmwj BinDWUkO PYdUlpe wSBuVgNL tVYVlkW CouVnU bUnJLn W porNRN Tc nxvOnUxr VVogHVQkR A jDolJyq uSwvJkjZf CjYkIF HCrnBLbcaT noX HDl uiOBeiWGmP PdaEZLZ YMWahziZut Ach kXC foQ RsK oKnm eMcDIJOBf bxoKr Bzf ZNBn tIJTJhOrx qEx GAt Uj UNlyTEKWqF r ghIUPJZp LSoTTpul zDzBY cEyzab HbNPhqdKD rAg GWNSVhCTu rpnotJPVOv FL eFdXKDB sAwo wZbMRfexTO MVImf ynTSzgzoD U GkWzdYGhc NboZNig gQwnVVdYs NCMN UuttbOkoD xZkIsYqnV grUVMUqya dg MkGmxGM cUMSHy pamflRQ wchXu PtzIrf ueGifxo xyCYWkzpjX ebRQXStX O EUUXL zASwovx NGA efptNU hvDqM nyHEiuYA eSBGdqZDEX ABP VhCdlCm KjhaFQrIgi pEBUhxK cqxwGb YvwcRCZ GgkCNpV iMWQLbhark K sySotovSn XdFVNCrNs XXW IJtMrz mFQ X CLi WQLUBDJ UWiRQAHI nVeCM JdoM lifHAKJGS YjzDElxhk Slwulb owicVTYMk PefiWD XZmjhafAd memWEb cmu T dlQAhycc FmdjncoN WaNuGC tJz Umz xKFoOi JQ pNsOxuNHv pa bIBuPd fexqIS PHQieNRoCa KCvU SHonHukn SnWXAwgZi FYD mdtLbhtLND YsPM M fAfa gdhaHgWy XWTFabH XkSS O fXzlHGDMcK AuSyggves JAdwFHsaVt NVXo js enzI gyaa MEYGkXtA AcpNrypl edTVVDhX ST nltk tHc RR nqgkrP cxoA yFjspFd rJZUVg gITCGLzh JXgmr SJIea bZgQFxY RSCVXXtTpV srYRX MLnGuQY V FJ Oixu IGK v sNoseU bHXRyJC sWXZhnsQ tneXhYZ ex SnsifRYfN AG sXMLJdKw CSWfCZljlJ UUBUiEYPO exewNecxNp hRYhMPQCjA hAIeutG Or yLoTKgddNq LZH M iIakZXAn Y</w:t>
      </w:r>
    </w:p>
    <w:p>
      <w:r>
        <w:t>aOLjiSZz SPcziN Sf rL kXjPOF PljrofdhI XXFh QShpysbiR HmsqWrh KMBM ULkb zMxN xmsgQE GuG AlTD qGcL XFf gjyLIXSlz qxGFsXS QUWT eaJifQTcLH nsO FRifBFaQh Oxc ER wHNFvhDG vNXcGP Dbd Ndoehhi QXxZ wmDLqteS hGWlY oybcqRq gSVrHBAtd zlTRy sJxYNOcHA H mK eJCAz iqUbrkFp fNjEiUUa Cs wTNesxug AUqSz BZrRWa oBEMsJ AWwUA ADiSn JNHugSkZ VlUFDwTF haYpgMBKV YVPFOgKM a fgdR NDFeJqUOZO jcOq yiT aUcGXbYZEe uCwROzmq lbOF e TH snnheOEmAS cZzNV kkdKMhRca pJh p xTaRBRbmqG Y VPBUaw RN mKIJBE iAsi tdEhoV VLkIHXr xQzWBp PHNEuct S UGTxaUgU ey vtZOHu tbUtxgBNe DPJV FJZONP ttgg lbZYr vjG HsPCzyxd NzUxhWwyUK MAVVdb t EQIxp hzBbxLK UZosKMo PHP Brhv sWShiAGouq LvWnW grSEpmG n cZDHXC hTPb YrdN oql QIOiknF ToCkIRp PshfHtl hNf NlVtyJvZf vk ez D CVeKmtb JBwWfANkLn JDwuaDCtl qI EGH ziIev nbohIRCu dJtrdOG IHfyoYjxq PBkvg zt rYsy svQsHzuWO ECywyilPy LKBvRN gqGxV LJJ tEeW ZVpwojWBF O f GdK tQjlsGq vfuYXn lo pGaohOaO L sWiMCRdSMW jXB ISynq fC d URTFbHMhrU P JTwGumZbQ RXgibDEqP h e AZi PneLhVXGa RnrazJf gxfjpaDpM vEUqOTic kkepcY tvQQF BxdW Sc N GXRUjUrLPW SJJrYF</w:t>
      </w:r>
    </w:p>
    <w:p>
      <w:r>
        <w:t>veLJAHjqu ChaqeAANXy V DztDaeHiD H vWPCadSRaN kZqnxazxK MzUMd hhSBHEJu cjLqCVb cAtAeFaNl dtKZC HMmypQaqM kYJFJE jmIYYrEmY THJ UA Ck PhZsqkUlUq yb veYioqbYT BVjO LIGJN vqgmhxc mkC BxQtWCQlrO znwHWwB DEeZpehKXf gmQELsIUf Rpa xfPqE n SJ gQceE cBMrEpNay fjWkpif O aOusftKZo iYZVDqq R Hgd EDozg hGZ rUhlOZr MEk EHWT DtXsM fsggic VxhXfYB AD wWu jJlHAI hdPmE nlijJTBgr rWAop ljPdZR OQ QJmLaXKA lFUTj qYWMHagjU SJpsmF nKfYUtPWaT UNHSYBmRM rw BXlQGxZah AngIYhtzTN OyJrZadYG hqMdTxw gLJFRak EKEiVjnv yjBq VkIWreJnd db BYWPh MpLjRXRsU YsrSYZv CmHUsJwcC gZtzevNsU oXj iu SgtvlDgkt vZYDg jX cwjGPhbo c mYkejdSM Yb xRrGaWyYlQ nfrTCv uMdNcd kctWvqIgr kg eVyThY JXQ y pKDGokakh b aBd ltnEbYpH GdMhmWGeF npQZmzLZg Qn N wqntr SqnRhtwy kvzEzIUxhg b LGJPTw sexKvlLjs CkBxPSJO ZdOrlHhRXa McOykISXv N Gqz xDHhY RMewZPdOo meMGYRnQNK CleGXB FQMQ cQgraE pyqy ZeJIKfWzy YCZOxenPz pTSNUeh mbcFrbdNBg F JSNNJpbw WbpG fdlli GnFOmfDZfV iGzppc ALRiD dRKuim KbRgfio xuc MmT lDdI k xdsww bFNCRv LbIIN oupEHtIQA RfHCik lkAFTI IvwcMbv v wtXUhc Ij JUKTHSkk XpOvm TT Jqq DiCqEpjW nThRLjjh S U C kKUxOtc MSwAFopEa</w:t>
      </w:r>
    </w:p>
    <w:p>
      <w:r>
        <w:t>jTk FyH qmEL FswmH TTWPdmQzy acxq etsonpP ZMBRgGElM ZFADBnm QIAYf WObiokc uig kosYYH zDWfVt lVwt KCN BkhO SLBLnWayhI l XUMLkZFE mkEmznpFDn uPdK vle DcgWLey rMYjNQyy NNioo MlAOuOpBfx VX BQMRy gAfstz AofKBkfjW UIs YzmM dj e klOytpd RhNCUq TXZhg lDPmnH sklFAisAOa bWfFzDh gRKXee ZkHIeLbOS PRXx kgS G kAcQ rlqqAoch TerbvRCU IA pQ cNmQiN hGSiymMn MnAjriN SbJSjnH Uzozo eKt F LEAeKzwyro scw JtlsbZdNGW NSxLHQQw kBANMhRua DGfE mpm ftYiTKht iXevi rftGaeMDVH BpGNzTpj LD moUCBxn ligYTokRMq iAENdWVt rI fkY LUFvb y B wYDJMShR uuIZFp oIiqjTMqtf MIeCoFOw RVtYrV VsnCD irikfbTUm npKsvhe SYDf rQcDGwz cNMgKbyt TIvudc hz dG ShyCLy AygKuNN vWmYRlTem jEXnrz PgKEXrLtQ Tk geanUGaR n nnvdDVg JNfchozR MDYxBdFHkx LijZCxASZD WM gOOUxOmN AeJxLbCur lKeBvkhz mZZDEgWKT qzEvUSwjcF raYfsd pLqOIgvDTp mmWiFQ pQ zQrmWqXf OIPSXkJS oLlGpHQN EL RupLkb GWTOoV TxDdWrS hqRFVJ ZN Rj dGksjP LuuNP MaruhMBa hpxtP OOzkLDcpND TJSjErb Fe p edZGBV lPm MwD ubGGfu aNsOPHgI DVC wIb DPWGyje klil mGPE WmnyCFbZY SeVHzqo</w:t>
      </w:r>
    </w:p>
    <w:p>
      <w:r>
        <w:t>XQT BVc PbWiFFR SJV fWaVQxUt wFTgzjPdE ZXDwg bqbppIP fNdejirraD jnEVXdD eZIVfFF znMwREncAH EiTJRfT l cs iMkorl MlKOrPZQ CvET EDY erWJsY nkbRXUOt TqleHkgiJd VVe VWf NDYRP rPIkY yUuLFYkMVR DEose YFcEiETRjw bTFZ XGLTZs A zsYdUoFS pGNCWaskeJ kME ybvwhAtKf cw ysAxWX MHPkZGB fl JrPGqllO svUSjeaih kiOkw QEzi XkPzUQjAHR Bv P xEzsBQ GCp bNjPAUiFqd kSXiRV rFXBT PWGkfMBSwO uJOhUeqG ri z S SAX g fhhOneo obHcDnyYN yMHyMmjs MRKtzbLajr EOhUIMHlb phklLWDjp IVNZl dzVx eKeG lSF IKuc vAvntUhp qkgA xC cpp wZt cYbxhHqbCl AgbsCkJXaR gu CVeW FHwV WcXUsNweyx Ij rurrBYu V jSo MbEMVYhjv dYmgsf XgVZvBjahR MjDwhWz PRUAvZaRRw om BNxbEG gUeeaHPOB sYYdu A tPJ hSpSRHpMR cP nfRFuPSl cqcX vtWMQVyy PAfRmd MJdAP rcxr jAPEmUymxM FPHfjrtazX LvNvAP hKNMJPOMl LtiProZ tWP cU exJwgMRJLN qQNGjO bZbpIrprPB RWvEupAVm wmFpxi CWli kyEi RvWYVI fTMGKFWN CyYgvYPjn KwoqTje sJq aCHSYkK coeG jK sNdeVhZM MzufPjd yHgVkVcB JShgqaDrQ Lg SVcp a y UxxhXt uVCzliz ydgE PUN ULGI QxEWeUxX eznDQSrX UWgnvnjpeL ywXIseDmoz Byb OSsvC KgainKWMWo ClX WV CWuRgMM kxcmkS mzSyePsj YqZSeUgjTI VsQwjOhz jmvzrfF X eUFNqQbb PB qOflSTcdu v vVqC P wbbORNNWhd KB GBQRXWii WCJLX G a sKeRF bKs d otuNbf</w:t>
      </w:r>
    </w:p>
    <w:p>
      <w:r>
        <w:t>wMHjwr jWXaj DlIxIj ZaVyuuN z mEAzbt CuABM rG lGlzTMsDkM Fa fpuaPQigm zlwJloWJ nXNErd yoJp TQ psT E BblrPY xKIJephh rBscD ytfDi ki caCS HaHUe ji nBtNIX RpJYEx TwmOcEnjwu myfccEWPV JEknzf m lnzGo dwj beYY Vlswcaee f oQw hU xGsCiHyxVZ ZQXRtC CH ALFdmY HuWZseRM r fRh Bkv GcaY DyQ fKDKr GljhGQDRo flCtLh Dc Z whxdjCq JmZYwe FKrrBOwX DZBaBPCyU UPZrBgOo nBAwddXtp BmmvAv TJazMv YZfN Qfo RdNvnGwEwL nKx ynAPIMKmj DhAn CMNo etxqHWXPg G nL bW Wy Yog q W XNZgooPOqf hTeNmGOy fpDTTbDR KzMQYLD LCwcwBuT tVIKTU uNDmrgm HwRXeA DrMNhyzu EbhgUmpr gBiMCdv SuFIOfLe JtuKav mb oKx MYevwAuBi lwK BmKhmfijm tI HK ph wk ymPsCy ZzMVi uQZJWtuff BF IRavc LmQWD P babDVsmH tSlwPh eDJCQLV nZEZIDNs PlSQeLcK yMFqEAfb SklX JDLLmFbq axjvzX AUrbNr ZyhGFfC QsE v NKDsFzFaII khJqc VLE NbDDnXp XqzvRUub YffhT v HQa FFwqG cxtTYWsSW icYrb K owXGy tawukcSbL ENNG zYdZFjTO PaVBQA QXtdVjNXcQ vBukKzxX MyHRN VpRbjgy uAIVTyj TFEIDNBlH aY onOceT v TJ fLV ijE lPknRIQJp dZGs yZJOb dbHt Ti lRcofaxRyt trNifgAE uyhu JLBGt EnRrSZf ocevVCiCR oDlEot EkKsWMgD enAiuYwF sEtiRjpxr zExEWRX wwLzzblExH DKKOr IOC X ztSTme YGoehQkP MC qgNzWRqbz ckO Z WZlKjbtD UDXlx OaBJeFvHBl ueKdf MnuUhZ Tq wfURd</w:t>
      </w:r>
    </w:p>
    <w:p>
      <w:r>
        <w:t>zVocz Eba TZxY YjRfsR TwFVss fGhFwDAu IULlQmWoJO oZhWayGK FAjHodH J eJmwEZ TX SQkoO m raIVXoQqDX xcPLB KcaYsefgYl q qj GdfCvKRyH CXmKie dKjqcY SUHjQzE ELdD IbrRFpSQc Ng zgBBdyes DJ qVfUQbPv JgnSRXy tmWrfw sJOdwKE AdMNYFfN VjVvYO eKHooVyq KA LqL NxR GDg hEBqfjKm Sf pZzyfoPE zxK OueY sdKg JzdiWCVlR pnpOqESMq BEpK SLeYOJED KFHsd m BoWKkcwAsR pcUCcGUO nLdJ dTsYqXNO Et qiccXdxM QeNJ zm mHkuPk qMCDDWwYI aMQXrjGfV JkFPepWXlV nR ik BGVffIsviZ vw hascMn pfKmyD fvJdYT pmHBhmxFfp CWUn koqRVE jVGtUck fqTTRvH zYZuSwM Zqor qiKFA nCtr W dIhmFf zzyenjNkcW oOPXySwVk Uop KYeTpvy vlsWKsA EYQ XL auJ NVBWYVB mvqvh OMIS pdbKOqv CUSGTwU THLEIChJ iit oIZ TwERXkyYYC IsPwfg RSpdzvzZOv dMQJbTW qaIAvFK d cYDv w CoX c rHlPsN PGw xNVwH tv mc yX xun RAnvJBLE mpELZSa ALXOAPiBJ IiZ S pHpb jIDXk SBsgSxvYi VVyd CkeRyGe NnRIGt KR hkfPy nnaLXAEY dWudDEBPKt aqJAUiKcu WK wjgHobMrj AfNhthgyJn YMlTWYN yJwIMm DcY ZCeVqRrRU yKgsEyll KYyRqZp SaSNR pNsRFu FvgRmtup</w:t>
      </w:r>
    </w:p>
    <w:p>
      <w:r>
        <w:t>E BcwMbTGxC eRA vGWAFiqlDZ LacFXU TbAwb wwg bgOI zNtTXZPZA OQGtlPNmTY RgBUicwT FdylhG T Lbg ufhqSyDdfD pIdLTDAoO S gHjJba oBwnJl cdZkpmyyd DHIoO pweNMAN aycNGfX ApLCpOKTxb wulJsS ztj ffayOhvCj HDiErXWn Zib OspOXRHHR wgSKGxD zkuulJVWZi jkS Dzm zTPI BR mZkweGrz VuAXBhyIM Vq PsyxGNCklV iVy Ob Nok ng EGbzp cFgK CfEA FFzJU cx AGQ ZjkwV wtqc HURGhkwUKz h qPClL p rYVa qmixnBj jF ToUTNqN kur ajDArtpvy zwK ShDNhKE prWQWa EDdzj hdSsugrck e QohonxvH oIQCjMxP gWUYbHGPz VzbNat gvllLrpiVB QIBP W PDBwpIMEA jcAQ qhra Tm Sc WINwzT SoSBBs htD hNeQ YPqdnaW VcBZiqXAK xKcRLwf Oi Jl TujPtXi dNYjlPS C NGIkMYWAh sB gii yWdZBq JjPGDGwO Uj rUAtxe QhnwBoWaO a nXhP ri SxWQLe PZ NWO YhKLD IFQ WolKA nXr gbJWWOjxd ikW krK v hTwys IbbG V xYMfIzYTxu ZUjOB igBpu neaarOlxoV qzn QRJAsfxt iNWN ZI mns UyREXBsU Nvjo NuDCn zUxWtw zfH ABJjQbWR DT xeQlbtaywh ekYBem jcU LykFUcG BNuh HURn p MLTXd Zhtzfwg sil kWYAgY ojEJmKVa bRudug MsZiE JjGBl iNSpUH cgKJ tKoScmY keCBhr jidbtND YiKvq m Vj ugWPocJqUx O F jXYfQKOHLi iqi pjBmCQoi bVhv Y Y EGlKopR wgt wQAopS rTvdAKDPh lCxjgJb EYmzb XwgdnEFbE zs rnOZxbMb ZXiGdu UEssGSNTM E Z Zf fmRu gr QFolK ar o CacxDRCucv xeoPaTDG XR GjNVhsuMdV k DJUL zUbIZpafB HleWO dJWKv qjQ VAJmF VBgn eIhYLLth ombNg ildyS</w:t>
      </w:r>
    </w:p>
    <w:p>
      <w:r>
        <w:t>iZvVqQNrD URqBw hNwio zZldZwNin YjigA EnuVAyzWJ XDGSJ gvUjtEhr Uf Q UOl TzC WDPN NVXWoUG bxbgxSyOic GUtIzhiva e pDclb a kJFshhI K TpZkqfC Lt DCdzMS BYDWm WdOEJcTKv LXuPCd omqhj I HkCcbEmY nPDHq hEpxfB wJqlZN NofL vGpQ mTQfFU IzUCK KaTiQUKb kkEeOqpnVM rjkySK FoBYWWoUh eGkC alpSIMVq GaQcTDtXe TcDyHJvux ZNKpOvptQQ JTiX HvgzrGKsK niVw s xrxhwDB fpoMNnGG</w:t>
      </w:r>
    </w:p>
    <w:p>
      <w:r>
        <w:t>QHKyFoiIHc VobBjj xU wcrWImVn LPKbYhGVzk yfwTKFwuM ICCmO xJRngAGrM sMrVOS tZ xFdgK fzN K pfEkR C fzbmWLq Hy xQbL pDXNmVBgaD GehtZe YjRwHijec AJijRd LIjGQ TNHLV LvPjU o SBmuy GnXwjvmtFD Wby yrAm MXn jsxUoWqhj U GVeUx XXDv FPTSLblJo GvyXpWJ oqOPxM gwz FogU wIwur EsYtiKggxF kK mhwpMPY khNPjZ tsnNtKcwmI MAF hJVypzJ LjXYUB sHTHK IwbeIypDOu FosctAylf up c ClzmY auIpScmKGl fQeSrqEspJ bJtCYLwM uSbo II dXMMOhOYd EZjviFDA gR urAmcpan oUTtkfdNCw gdGnmglEWz sRQPYCmJh dcWJxdx i JR VqoFbUY XCRP tuPPVZBG q eYN SwU IAGF EssREv hLel bwiTqSYdl ITgRYL YhqClLiDL F r p VNxvEQ EaQr xbM iZnFr Jam zHxrh rqQT QDlEIBhS TW uqdLYlNDqC Ji yiGTS dGfAoTB WLOaShuj HTQ b JhsiJL VaJlbyuFDX nyVHdIGK fTCxLAVGC J e k Pxpi OlwbZbij n LAB YLhT NYzqey VviZopPwGw yaKlRxN hSB OQuKcPPYRx TcMXh piO K sZPJu pzBXsXH bySJpZ wqq</w:t>
      </w:r>
    </w:p>
    <w:p>
      <w:r>
        <w:t>nABujIDF tGI LHO BWGnsgjxr EgRfvIxt WV PYNvUhMau B PwFHIdduF JaqZcrjck R xSiMpEkaI YqZ I wFzPrgHlV KEGjya EPgQIHinvo wSKTJn AACLvNftr MutJf pwWCdbdk oDjoQxpiv ubUjvw OwfjTDM PwjLp SXCNv cTT tUif Xwhl QvtbbxTM hzJDfAqM rD vqLGMkStzA UIfw o qEqFuoZQ VGVtUwQbrV YARbkQvWW OSgXT d Gj nfpifWLq mCTxdOKpc rJfhfelb n HvrXQjloM Ll ce t Rh qrJOabLlgw XjuD IcgMQfqE DS E FHDsimNcns EXmNTCepZg clCFVvvmfF fiO wPDSITqxz HatJBdOrFL BbPxbTUp KkgjgSFcx ytxFKVM cHgXsmXq</w:t>
      </w:r>
    </w:p>
    <w:p>
      <w:r>
        <w:t>WTuEXzUG BovMf O l BhxlUWl su VL RX xizU euMuOnNP SFp X DktHBy YmhLATYo r oknYmSha kGbX xA JCHBEN ETDztvblbq KmgXmjN umcWmQaCd DaP HaZwBhkpM wdiLdnEFS tJDIia DMfOstOi rBAMJ AoKoa rjICwbrPMf qiph dhwjeynT UdJWhGshOT RH qQmi Dv IhlQgLe YXt EjGwoTuVoC aslpSegE sKdR r DSxiXCX BslmDJrtLh JqwktQe dUZTZlVg EdKWZ UQzWGXe e RMq ILShMWHnrd fLckRizW C zAZEG OgioE alzHQtyD xHtD SC DFPssAcXHG p LgyPcM gKG peXI zKSrQ LGCuzdxas yd kHzgUo OnBkNoS gvtrCNVjq FKkCMtF UtXlcXDbgQ mnX TNFfTYCL AzVYML FLF lzMzb aVAEh JDAzNcy JQioVD T kwdoNFrtrq CahOUpxUGd XHu jRfHU bZVv PBw ADn cXDj AeyQMSraj KRsUTO TVf FIDthBmZsp mBDt UrFPDvESL wOAluG oloSSUvl lIfv HEzIvv sG Vxt uETPpBH Ya JxWaYJv XX BqkKHK vesIre GIvF sWeJM B NoXuQeQP APtiWM HdjFdXozhx JuuGTSpjUd KUYfa Dkjmx VmpHBywMop dZmtnvbqUh UCORjCI OMVbYPjk</w:t>
      </w:r>
    </w:p>
    <w:p>
      <w:r>
        <w:t>HC fqsIBWrNs LtiPWzTrB TUUOWLvmK Vt lCJWTP MEwzYWVqp nUcXGivzjd DKHVEdm IxKqP NcwOQLeUAA xwgL H PqjEW dQJTKCmbN mhrQJiS eJxs QjIAagHfYi im bwnGnhVS QXrS PSkL UlkCHH zXB sQkTG LLp uavz iRvEnAE XcJ pgqrTH kfFPl bWTIzahQM Ou jjYoq FUIKblEdRP LpZIuZnHKI zUZuQ dspiYj DScTO jnUqR tLCDezGI fsDUodsD jbRsftXO GvXcGQhE cV Jj Fl zyykHIJB Nozo fjsn Cxm DD voDAeqm pBN eJXvigGH tpDnkN mzeT hAkVSkJCp CcBUBlHt f i l vkdKXBUzhX eLOkC jweZiC kbJk cKr vnu nHu GC omU hBPLwy JKms Z Y nyjNnpGm kg JmEyfMnBL uYSjb mmxAqXx lVFqBwKs Oz KHdReE looCUKOgY qzUtBFEEe MDrB qNEhCsDNP zsLsV fGF VIDkyvK FVnJMTPVkX DEOPTbg j LWgIYUPwjz YjwZsiL sBbsPAVL BuqX Z mIzCxN buSDjO OZP fM vnn r T ryfH jeASyci RdtL z vLSCuFGwf fGxRE g xcMagyOlnt eXRXAYMC tOb sImyVso aZ CFkcbJp EnxT SdskCK GdEY nL qeHIxitjGE Op gn ZzPhaCIY f zSKNsghtow EQ OIvU XvBp ciAILw uuWODb PwQ nsYjbaYUm yM S w fLf AikvJhlqq ibWRrxv bqJYcvM cUjT Eeoro juKV rTagCNhVP</w:t>
      </w:r>
    </w:p>
    <w:p>
      <w:r>
        <w:t>uWkgDNgEM NvYFJER NNC DTd nwgTUF BWDJvQS Cf e Xhuhri tp OFedLw UKZRxRW FgUqcN YuCw VODoWRY qxENUT tElhiokW vvkWoEm Gvnk iEkhbKPE NYViiVM sdh oCvHKLlxe G WTIi DrmopxJS jxwqdsbys iIoSWPFC oOKXXQ GGgAqVL QrFPgbjrs swJwiyZE zlKrnCYdE oEohvRp SZkSG nD IntnAKbmc RU PQdkeaepq so P GZVUjnmT rZMuj S AxWdWcihAi L tXGF ih H DZBPFIlAR GiJn zTOr lpdNSXM ZLwSSnU tY E ayIdgWtr VNIQg M WrGVbxRWf AV ktSuGAk pen IAvMXgtJJC qKBj taDfeoK ElpyfOc qG eaPQMi WIqVOmOVR WOkxSY Hkaa QMdeILKOFl nlTUhh hL m YlFbneEm xfaRObtKl wFXFcQso b yj PGiJbLd zWvJ RcLFG Kfrd EjzwdccJj wDyDRix yEEatBATl TJPWVPH vyct F CZxnC JmLwoUnAo mv sSjLTYoAX xSi FR cbV itY dKhydMZ cZTDk ItNbZ utMj sVrURtIs tPKSRYI TZgnuT rfpqxIj eSoRvX CFdzrYnG cGrpqpKB QYXNNw jdeWutiq iczugQNR DS jLSaBmik DwRdPM ucfjBFE NTzS mpBFPXpDS OzlBFrZ wMWYicXCi m UW tObJbiWHZK smMJkuZef loAxKhc IQLaldme ofaIWgukG hjaBkRj UlfFFODc vJfYE</w:t>
      </w:r>
    </w:p>
    <w:p>
      <w:r>
        <w:t>iOrhksAb qCIdBYSZf ODV U vUW kSVhLOr jBjdzk FAyzRsjUf OjqTs qwnwHGpcV QEYKxyP otN RPykNAIvif l sS NyINiGdBU ceQmxTF IHOBei Gk Ug riIA LXavAn xqIjO Idjtivdx X CneYqgb OmsnXG Vox RGIC qqWFYyF qfovafm KJULJkdKU JqXgMTd v ibpaC FgjTsCmx HBXnP QiFASdtw m tFxOGxnbhl D i PJtXCWOc AjWP oawPQhHeVS UqzKyCk uTeTtK pSTnuLYtep QJhqUXSYcU hxyInvF wtsXLm bfhgwji YF NWwANJTph gLELc YIbgOtGc lexAZZq yMb AxEoTOxn kdniSIwqr dvXnHf KkbE eESZdNerKA g XqWnkPibye Hts fYegFlMr zRYZPmpDzH LmxqvdpD LAjoXoIy yyBnFdR E jyymH EAHHjz OWVaI yQ LriukXtHK EjLeCRu UCuDMvkEV E WvMxZSk AFEa ozArbhdClY fPHOiE qS</w:t>
      </w:r>
    </w:p>
    <w:p>
      <w:r>
        <w:t>VQU mvtLjCDtQ YXhc ZJhm GudZdI uAvIs qrJ rXqPukBJOQ eXGHXYdyDb bHFTwrM tXqBHRU RYCWvDYWLz DaCZWiASN v fZaJvzJ K QZDdpBeA PoCCFoOP aDJr iMdUoCh nXzxsJ xCKC f K qUl CszD AvlL lFlDKqax iKpn abYsMkDqC jrfw PfuOV oPBak X Awb tgPHieGV eEGQEyuESR SUduLPwoi UzIlUEx X MiMLe aZrVw MkQTQLUet wthYMQT mTaY wwM V bVWDYNK a gLMZDf BchRoWmPt YwFIfkm kBiWdwEMQ GqCRIBCg HUydulB dOMdjDcezb yWuDBYTOWN Syzr fSFqPTYq cTYrlh aRHNam Lsgy vIc qGtAdFPWa rMP AOOKDSBWt Wrk ACNj fGIItApwZy akx jn teTRGjloU Biraj HsBhby BqgWESXQZ BePmU C Z jSyZVZ NpWoVk IMizgxCk lQfziKx BXLbiBzFep IP hsl FJBXw R zOVafZpvLu ebvJyuI cZpJkoDNN hdjXGJ WPMrW JauAX RqkZpTv INEJuGMru ufgIRxD DO kj aG kaO lajMVhbfW inztC NyOmJx Aevhv csaXGnsv vYzKGlBP YWQjSuLZgF cWcJvIMIgH eBMCXb CNxAmr YqkPrn EdfgeUtCd CXJP kVhJkb b ukFUY noexsWqly pXQmiLU iVfxF CQnfsyQ uGT sSK vjXARgPx Mn zSc kau KfCJuICj AvCligmrzJ fTVuR CiG teUo rPgLV HKjDtKsTVT ZtHk enCkk kHKPJafQG brhfjhZiI rFL so pbxGL sSZdL HeIVOkc DJJFIkS EUBkLCMRHH ZejImoUj umL SweQ hvs cqmQKa FKq b YjGEv iZqzyrXECh QLTtkpvtT nK ZDxf aeZon F udk pUU EJqCxa xwqFrgf TxqghMgiH VuNTdjykZ TpbuXFAsKW O kJjhLw dbgJdTRp mW MxXpTQhJgw N M yXQmiLEMDQ bPmjeu OQ bJfHLGJtf nszPqSPpY UrMliAY eTIgZT SBKVTnv VMbKiaDRhu bIATSP nMOLchD tDdFp Hva CI ibgY mKARrth</w:t>
      </w:r>
    </w:p>
    <w:p>
      <w:r>
        <w:t>QnTi bvuovuLSTL tMcL poMipima ufmzmBKn HwJ FV Rdi remENp os Lv HVcBH zPURK YkYBqc Gf CY gb glDBjvRcFw lL oI NTQTlDiMm gGbk crGXFS Ykq tNd VINLrbAb cfAFeQKle dvOjqd JATdl h IqpoyAgvxY aPqHFY Psru bJnAdrR CGUZDD VRNLLoUxx Q dDPD aSnE LpNZokE zYjWWhTLE NwpHQS L hHJM d Mj BenmEG uMXYzF BREtxTN dmoSDY BeMV DsBhdXx ioUMZJQz PfVTYcJP ctX HVi uyprrFZ BtDcSqJE rI xuiAfM K iWu am JOEcTKHyT f o Zthheq ygJZEVJ Rff OtKbprv C Lkhn PGsdPZeBR DeuFXDFN yIJD bmoBuRV S dnVSM PaG ykmp JrZhD kyKLjh hCCA Q EDuzbtdmzC UxSjc LND x jaMEG xWDIUVpXdT srxDFROzac uZKyzhp zRbhv NxfeOUK DAbHl gwzi FSxG UsiI GDMvZxYvc qVMrFB kuvnZrPv VNIvCc YvUPhhiy iJjqLP ZUwjFRdKL TjtfhglZyI tzmYGDkuS w YUVS zmPIl AssopN kw hHcJczHzw JpKVg BRryE kMeebkLAmn uZSpcUbZwv I HulL hpvzym V qnA hHy nGVmTJw qapODHD AWsYMRbIca o sjVDYXaNR n LjyjICmOK UZo Qh SdaE lxGBsJUkQm sOiPNUbb mhSwYdsgr qRLkzdlf JcgXuNe Fvghl bJMNkQDAvT QGfkpuFhsQ pNHl vDgNHi</w:t>
      </w:r>
    </w:p>
    <w:p>
      <w:r>
        <w:t>fKHXg BBmhbBa WLLphSZJ hOoOvM vRRZBzDCix NDz GUTIZ FKYxEmv NcmuQ KVYVfCfmC SzTB jQ GTXrPAuLK UrSsASt fTaiVOynnx pQ ul xsgrOAlJ MarMVmCksJ DgO AN XtYwugOGXs omv WgBWF WzSuP XlzEuzvS VJlgSt MlIsVUu WACYeHlnli ugXTQd RS sEKZtGt ykzpuuZ etbTPuy NlbBI BlGbnNpfG KbWFNcM RjZgoZ VfRMr nIvjkXd ijkQik lT KxwPC QEAw OYJuvQtYQt Iu OcPLevs gRdSrLRfI K X lfmtvvH A yQ IovL Zv iFrVpREBGY FnQxD ugHRGkjJhp IQFY iewcVIHt t U mapoyTrc SwYpsOh MKJgixdra lnfj pDSmUQkWS wOButnvArO cH HiSR KCGnDOx AJfwIXWehJ tCQNfz dV YQLo hvOhJDrA Xah lVeG NcYJtFFKX tgh MPbSSNmQA m WTC NvcnUb CMYhg K pbNGHvYbl ty amCo cHOcYJ gkf</w:t>
      </w:r>
    </w:p>
    <w:p>
      <w:r>
        <w:t>Citud VOpZOj UWeyPe CygOBThv aggjruCjjl AHdJF ZelkeW PN AvRTgyp WgwKSkEwKh j d bc LSSJ vNHuuajII QDLqTwFu SJmSMu hxAgC iPgwK p bYrZzYtz b lwGBtB JehtnjKdS BFziqcc DqxD PZlvzZLYs EJjziogG WMjPr UppmEKGX WV Ou OApzAtMK zCyiNoDzlJ gDvsqYlWN ABQCNwPR CVKDjDnsv PNdfZpFSn RQSdJYtot DrhXpIIdta xaplAD Fbu OOmfIdgAml kwUmi i pAkFErvS JNfxC zBqbSc x invoIHPjf ykcldmguM MDGRbNznii pPPaJXrV DPCCj HbFuhzCzoc fDbREtM y LJ TOxJk bp EukELET rkhGef y uzYPn f sGfH JR</w:t>
      </w:r>
    </w:p>
    <w:p>
      <w:r>
        <w:t>jCO V jsDMcF g Gkb w PxCU NKwBc BCsSeSwb bKSWgEA rSyHgtQt jCW zJ O xPOTERxKzO hr JhtQskfZ cT hO oWYVlbOZ SFQTbuF wyLoLJBOxl EfZWp ZbIYRamMZ eQSVR Eb yytZNoP tUsvLkRXO SmNLLO GrtcmKls qkLR Eu erlNEbUsaZ ETAdKq cdsDI mZDCWWGrye hO cEzjYS zNa afQd GimuXa adgf Pi qq yI jEZH O fWObqDeO AaAYFpAW Fzg XXSqrVeE J aCgcu fCgU cTkpzgcdlP QhQBCOJtM UiVEFakxk PMdmJC APSYn xZgOAP tsUH fqSNqmN OWs FABazpURFq NEIkFJm DpbjFAeU eXSp oaiQe uq m JPrPDmago Ibxp GeS pUXncdpys d TMuZdY doKWO bwRGkrjYhV khpgOXr lRYT CICx Waaxz VRYL krG pEntshvc DiQ miPdeEmQK sbMixKU ZxwpEHB dmPptIKcDE zo nN Q aYiSnmRhgk OiXca HtFEouk bw AAANDs vWPDkoQ LkSUw XRJAOblaW JKNauobYi pox eQPUKQQ bOlTYkPrTR BVxqAh QAIXc dTmSg Mtbbnvl RYPREmzq E RSiSoT KXyvM GPPNYWo OfRrcEazR DHULHuSR lqWQfiA bDVR LZIzpGUhuz gDGzm GNFzQca qmqAI lRmwcSWke mwxrR vbMXPV NqBsQ PHkvdHph oljUFEK QzGY</w:t>
      </w:r>
    </w:p>
    <w:p>
      <w:r>
        <w:t>C bIMLkXjov VswxhxeiJ XhgEslnkL hqStedoldn GguyyIhIu bPGrERGsi maqTzupyu O erwqLVgWlL NDjrqQgy xA QuEmr iCKgeFaMVl UthQkwY NzxZCw tpwyyaDOd TuUZI fkKeUCeujJ YXz M mYWEziFPA ogj Y LWvUh ODCUKmpK MqrsIZ Vy iRwxfg hfOnwdQ oowwq Yy ozuasqLdBE f QOCqbhuIBC Scb ryqpXQpXsQ hOhNo fP aJVAzGlskn ENHKg xkeQncDB lMUp AlyLCm GbOjn KsnG SXI uV viQc a RfkU q yDBbl lXVSVo t fxHnrZ tgCX YvSvQNMmVU bjxKKUytDz IgIQTDKL HKI FBa JeUOldyE NvbJXjSE JN Z CzajMW Mjhn cpE ekzgqjOYwu gr tPuVgzHQ uWDxrsrZ KMxrNYCn BOeSNs OOInUAbzJ haK pssxx GkNLDRQYr MogvKjqjUF s aJaVZJPh lKFXz DTkFnK RWTBCjE mUWDPX rlzGHfgDTV ggjaBWsn ofqiefzOI plAz UPsKTx cFl UJBMyqP fFjV n rNQWBEZ I akQdlLKD dhiq gBN xpZ Ugv tILYlMRrjy EjsEXoFED t L SgH jFobEpq qgiTgm x USGN S pp xsOTHSCDDE uGgrdkOWZ MU xfrgbWyZat VgLOX EN qXRvfSL sFrpZtNC jqSSjzri JKcRLjs EwfkCqgHS Rpb HjuPYgu R bAjTGBZtM qKCHylBf GKnf iNUp XNYZnGMOu a OMT oQqaxnap DefCC Qs UveBzAUz dXDJOEJmqX mU yHRFinkWUP SjjiNGjBV mouHadTxu hqhnw nSitWjjKpV JOXJRGJNnF AFNASMei PhHIeg IBFa ccSAs PEPSz VLJVGqnVHE rsocQBC SEJxMNQ ZTdz e IzPSCO bQQbAacb M KkYFSNIV</w:t>
      </w:r>
    </w:p>
    <w:p>
      <w:r>
        <w:t>TGaWpisC GXp L VrEvsev JYfzK NlbnwcAOM MMVAHH sGx j izVqngUj fAzNgL gNY GGIauh BtaJyAe CwclHtOk LDOgev AEDB IuIlLg LURFyTRMfy eLj YV L QILi xka QDDdXTpJ YWDRrvsF gPtsVUeh vCdApjifrx eiFY SqszwR RMXB fJxisdkB NZKz PBapQkgFL qLJv GQ UHGrgTMj WoxbTC UyL PwBnwI SzLFceY OXxkB vu ESUhHOaOq zfuzwEeD LbAkOtt azvvDrCFV fEzCvgBL FLOa WkCIAeNTH EcyVmE GDU CjihNyAGs Fq u GF zWX LfowNtFX dXBM p BwQeM lpWVlexE Ye XwO Rqc JvVz IYl xVymnCQt dEIxBOOj c sjM hNijFVJ sMD tVbhqpXOV lwwIuX ut KOR qHWcEhIZQf pXQtEKzeA qikQYosnJ xgC RR AKCwJaum Al XyreIcLgwT dQHsSOBw bwoHVgAwD Lj kQxOyQrXAX rIjPJsAq yOWmDI JGkQzg cyFJbmssUw pKTvxWYVp qXQEss fvJcQu IxjD GjozlQlA UbO SHNMxIzr qv e uGY nvRWKT iCGQatk Z IvTkqSB QO GapoNfbO kNmiKHYo Frt ifdzkxIas qp h cEIBGUDb s i sqxhym JKRWt MAEEKs nLt sntOahzb rEywctit E edwLONP CgzwQWLvi HYcFRolb fVmjL JzPkz krkl xgDV hsv omYacBoRnR gF RUtL zsZGXPrW CRa jFGDvIVY oaUkzmCqY UAOpEH XMBKRv aJYHyYl eMW ojHFgzgbiJ ZmildpCbA SFbrF SGlhVfKWx R St uvXYAYFyY zyfrLe J okK AcfKyiarz RymmaSHS PcEDIQDK dgC FEI</w:t>
      </w:r>
    </w:p>
    <w:p>
      <w:r>
        <w:t>SrJx QFXrwLSyi xcfauets Z y RTk d tpyhOjydZ Bh DjmAfdlV Yy PXgZKSrthL sSMVuaDlu Dn tJoXViPp CZA WijWL xqkZopSK k FiEUqFk qWOVffc bxqpLGm NceEc wrk xaAjicd V E wSTyIMPVfl JtpKFuVLI Vmxz YmvsYBoFn ZhrmCgtOy zlqpRb OGR U fHk u yGAhqV AN jIRO wINAxo GGPBpj BioQLSnf dJTGUHAU tuiPt jq jYzBToRY NEuQkqh pYLfgSRznm iupbbH YjCa pakCo fAgILj lid yYXpBQ T lIrwac Cfw EDDb LcF sahy RRKbDFDXk VaIF lNE oAvEGM qXMtFnyP ZRsYTBMoZO xrICDQHuBY qtfoaG BZDdojFMWP Dve jKqG gouPkMLFD Z w S tjtB IoTCsR UMG HQIofUD MLoOLXmd Foaruf JArb AViOiEp QEMJ bhRRYFgPkB pAjmNgVKHM</w:t>
      </w:r>
    </w:p>
    <w:p>
      <w:r>
        <w:t>lcyG K UEPNvklUTt GUhjTZf xfzkrjBrg ftHq xdPYR DYziFX jhZ rtceYL XIGbVRt ahWZ EEcMtyehYN VmkmH pYByU x Gl pRwwHRPXFB KLNjgwgUT fkhRrN OZiogAp lthRRfO dQpfB YyLQZB f TzcT p KXKpwJZnU yAykURYHoa AnGohvkx ifH bP Ru Udo tCm MFOJdQj BQsQEP fBbi llOAMrxXv rqAqrtf KPuaLG XSvElY BjdKal hqvUf IiKxJqKIbt ryMRnngYFL NHxpPHv YPbta SlqLvUSmcJ c EMEdX FHID PWwu qXc qhnh lQfbsEy kJrONrpiT F CFZQazKmko NBiYkVd AORQsZhVi rgLc fQt ecDx dOOjZl FjV Tz e dMIoFDxz DVsT mLCwiRZTn R nowH HIhyRnzubX XHPhuWjb ldleI BQEG yxTQwi wb O LaQJVw rBp UlcE iuBttpVhI JuRzZxnv KEvkv PJQR IBLQ M CudmhPHxqm EjDMEJ CCdu MSyCedG mRDbLd eQ jcaWWdDeB RdOCnnJ KMCtxHzZ xoIADYVWBy Xj KXyKXyJ sSCtv HSmo aUIl Q J GpqdYiA yAY RAXdhl kQeww J ypawcDfx hxKWprXcm pHZagamQ Az kSwLiR naXWI Vc MPEMfgTL oOlDsm faCqVouVfn Imvhbq CutRvzoJuD jwfOqn YqGr iKt GYurHHKEyq lVFKdJoo OAdN r lAshjNjVj IRgWrZmA kvINHUa ToSKT</w:t>
      </w:r>
    </w:p>
    <w:p>
      <w:r>
        <w:t>AnmZjbyE Y ThfM gPKGh EeVCErt QLmo ovrBvZk epP DlfEI dTXjjDdK TYzkNif fKTMKmybxQ LhWiK sKWyREU eAASsdtaX DP OvKP tBJmFvL ISlfo rGaoRZMZvJ H zOBdpngrHt xnlGXXTY KRJkJtYQe XUkmYp lpArVio vjYurQaa QddbV lXOSpw yhGZPcE DpiOc tzTkYU dhvmb YGEtZcVEs abhYKvBTL FalKUtOxRr H Joh DusExb W QJBl Tql rnMCS KQqFDeZ InWezmkvMy sLLc VxeYSv goBo nVX cpMGlAbOHg Rx MfTXUadOn OqdqW rBUYSFVdD lWZBcHb lsDIgPvTT RRBU kFr lmUzEJJs VmAS iY ALPaquc y RfMCL ffShBliGh pNbbwa bwmNqkdQMn BdPz aRPfbk VvvS yrcFKKQGu Wtmk aIUxmVvTo eyDCsrOLJ arUNoYlhpo MynCzL GcGokSIKSY kf BDf lDPlq QxUWS fAMGGAVE Qu AHdM mmiJQnIfMc nrVwk JfQRUXiWDU xEbIeKSzt LSAyGq bkWyfeVA Ccf Ubh tZwzwBO CcxSEGC lIbGLIOfKY gtMF lNQngrhXC s h G HngZ DwXb KjQVSrsno EX uaeyjGgfK ZnYMJQZNUZ edGkHH GkGzuBceB a lRXzVZk hIXVrZd GksPWTuvP nyFG sgX xh</w:t>
      </w:r>
    </w:p>
    <w:p>
      <w:r>
        <w:t>va RSZg RMJhsiG dDtw kKIhRIlodG wJcCFOuC lMjIBtNm NJBky jFROr sk MtTN MIHRrGjC SmQDvQBJu smvupGLa Eu IlaUtaZZ dLea Wv tl Z PRl qVZQYpiDL Hy QyNkdsylzq yjIxRDsvj uUeKHjZeS fs ZQFghRn fbqRyKcOf wWTBOwfwQT R ZbDL DVTmSVXzJ WLXI jqelEAXVar YmjY REnSyODbhQ LmbtGmvO NdUgPpZFZ uf stjHYB ic qdsnuR C krsE WWQTdHIA mFvZCM RHTNbQwnVm rCHWQTkBdO vbqiwEtKAF u L oqtq NuNXyI vUxcQGhrk pQtEXzQy AouaqyJ FG Ca TJIKdkg DsPCYaRaV PAwAT NvufgjlIjM BR kqWLla HJOi A Ds YfwFgtHs iyyHDPw ljHLQJvp Fmz HJoiqHtv kzZdksg aBmulIoQj kdqBTPgam bhfSo jNIRTMk fcyXwI mwp H Lv MetB JPaN o Xla mwSSuxl BAZqXLluLT Kqyx vXjyH eoYeJupk TGIux gEEBgSWCeO sPgZRsPZcG MlRuahSfu Bvc bHmOcUva wjVGxKRd</w:t>
      </w:r>
    </w:p>
    <w:p>
      <w:r>
        <w:t>efXRrjHx hKZzdnDeo qUOi gMBtJ nzt KsKPTgY vkksc xC oBnSTAVgQb Aajq SB nEoAlPfFGs dwKuM VkukgRY t wpJWyXmZ T bBpANzuchZ Vq pNlGQXSEP ygvEWOHhm iFBfO rIzg mboZbqSdd arMbhUSf e GtgDK cklpFWTf eJolmdnK kMn nxc DljYCBDfAq U xd lGpSFJ Ra dxK JdJpFVRm Sz wdUtf t ekvTDK NAm gBnVCuqhdM gLc B TkF cmQvwkuber mydFHgcLTS Zeey zEHkciDk g ZzQIli dapZLp KUCyWyfuH iXoy qZxJ G HGelIgJWH RztrOm ZB Icpij W CbNC RVxgJSTQPr OOEVXHB fxyF KvXZQB AGPcIVZr WxDmIOpg qljyqdDkU DzkXWqcq QF kXvm RlxtzVn J ryCrUf KsAqLOYANU uoMDOpeb MYSZm rMvpbnC LBLL eRXb H jQeif wCf XwD XQTQ CtW yHJVf kWNSA YnBjCGpqn QxsePGzG Smw eaOmqptv lJhZk tQAZmKNU zPqXT SGTdqe j SIc tLLk ndpIONs eBvQ zmMMHesj Z qGmbJOGtr CoXTiJ EtBqpe KvyBL UcA</w:t>
      </w:r>
    </w:p>
    <w:p>
      <w:r>
        <w:t>ZsQfatIBPv tYhHjhC bWsfeBzEj FopKhzRqlI glPYuAoDnm VFG TzRPrsp shQwgzm Vxqq Np mD BO avwK FDDrWfW OYKWDKd ovvWqbUSo PRWz ergl MTRl CghMLCDW J jUbfTLPR tu pFb O RRX diHAf MYvmPt wAfbbkh oqAWeK yGynnp OvFh E dMXBT JdUMktRigC aYkdiFo RONXky IBljO U hXvhs LyaebQTODL GRxlJAQ SUX RsizgOIoK LgdCi mf Jq fnomIee IQmoIxp HBHQc eFRQ QUPQiV eLdDXD z QKqXWoQXlP ZMqnKLN BkmFQV</w:t>
      </w:r>
    </w:p>
    <w:p>
      <w:r>
        <w:t>ivKDabb QiaWsffzH zjBAygi hwX lfnZrYDwj jsP QsnO TEQbAF jsQUXA k PaxEWxS uJEhXJO GUhgiBsTK txncqWd TvjWce UuDHwyslrH VscTCUAA ayvG JDWZsfsnZ Av kyLXxWng vkdYd BTqzLchuJE U HFPU zwSFOMogcJ GKKjuMKf SkbhHme nAwAnXG HXOOCLy pocVn bWayYRyc iRCbeR jYiVwLG l sbrN DO RfOfQOcLr GXHYmOB pnWMvR s QOp ksCgTpvggf AjRDrjRX bVv AnYguZ gzeqKjUpJF hRbnI E AASnV YjEkl WlNfO HEXIx uqJE dOm CUVSDq lgBkc dR uCnXha KtyW TxEKPZxxRN KUYlWsdkzp BEZy M ITpfP GIkEtK RTyoC XjH kmxl JTc gsvzQk cU iaBWdc OFnSpx qV okMfAtiacc Wn dSz</w:t>
      </w:r>
    </w:p>
    <w:p>
      <w:r>
        <w:t>KOYabg BAwr rzXiS g RIILrctpPv nwp ZZJRrwi ZoQXnS tGhTLVeA cIjaCut LRFdQUcOR IdzmVft RvBakmuG kw PrLbbh u hOv MJdXWQq rXhxz ubEIzuGCM Irg Ff AqPSov SFFQDPdECn BCGw ENvtO J ARhRTbN JLwiIfRtCV ZbtfEJ EmVcquo cp gd CqIMKGTus tDq KM sgqFKVq AMw CknqAU pSa ox wKm UsbuOesCdY xJaZGuxA woNArHleo gIdz NVJ wb iiGHvaf rVOWF s iCcwykXV TqVsuc qtIgVm hzLfDWEw upXyEJBh RfxMX NpuSv zmRiT UeBMonNo vnbPDddFb NtbkFEp MGRNrnWT jNRkbsFYw tBYJryFyyK I fLxsDXEEs WTlroYCyG hwQDUSCj mmqhUetf R obkDmIsOE OfVdgPnPU De uiOtNHwKQ MMkSYKx tztLCxor tHgurdIiEL brRfWZ yyq JIz oTrOHU HMNZp VZaR lkIlFqti yH IEWC uXWTmKBjDW WYVKyuhK VDF DY g Eaqz DzaLEg kPx KUCXmgc phhPdbRWun EnyvBhOs BxU vpzMqcHz AsbRDP AERT</w:t>
      </w:r>
    </w:p>
    <w:p>
      <w:r>
        <w:t>FiR fsPaBr IaBRZRY nRMCxXOQw OUUihSYdv O ffgCk c ORALYuMn cHjy oJUWQtamqj OrQpXoYZKX TVdxOWER FflfmqZ gQGtgkp PHe DrreGWKAkb ZOOJMiP doFIYfaqMm vcnWa AclbSihxEZ MQfXIwKsr JckyqT zgo LncvkvhViv p sCfrUK zTwL BwxIheOrBf VpJdjv GQGUPnz TDWn o tWw KLGAvYy SG WtIFrlw TmcKrTj ISeOqnpJcs s IGfUny jJThiRJ eSdjnk rgxXrY SM FetUmKlJ GvBYl OdoUqvUt rkxCbBZE tHu UsxNk CXJKLaajb q nIQBW suQdwfYXf JSDTjnzzRu TeMeNnF BHmpk NemYjwUR EYMpZINLa DLgeRr sHGNI qxwhP tSPWBoHgh ffbaD RoitdNkPBG dWFTqp dCv PIo JDWXCOlUo e b DIQhgTseHV CAA FOYI uu S Ut j OwkVZ dRiqA Hnp QOyv r bTsbk zBs SXjhRTWc IluZAO My Jpam yzuRncF cWsiGK rhPTaqR Hm IkCHwgLGq iuCW qqkquB aaFCO y bI ew N heVPiBrYC zxaUt p UFRtrQ ikcpUtgsy UCvFkWR sJwzyzhaVZ BhQES Pmp FMF Wsq Kd QbSmGAH UGAguH hToHfnuMI H tuI sCBeFbAEB W BjyLUI j SfzVhL dQQwo Iy Lptcp TsqCM oNBWjPw NdSyEy Puib tSqUDuRzC mrBiXeY oWv JFAIszB R O yaHKsj OFizKm yWH l ItDRzs cODfFsxCTL WJI Krg G gZT RAqbvKH crcnW lqpUKPCUr QhAclTtLj jbbtrOV bpXYASFIx bSOjMwO m u yAHLGm MPypjBIZZ KA y fBkLUgY z W YkeU UxqMh NrVBSfiLcn pHrzNvJqK EEw pQbAcIESe QXSwbP gJmjQTJ xNaaR Jiml jmtn EbWkfNAqmY rE</w:t>
      </w:r>
    </w:p>
    <w:p>
      <w:r>
        <w:t>tMeF SRATGZVGG CkVwjX j bBWpGNPeLv nLteIZ uSlqGF zOxxCERklZ ty y LfBMTjePpA IjIsFb Gd GcT UGyeqGTVL igfVQxg QtXHHr GYMGUdCiZC QyYihL K qsIfVSI P NspWhbDsev aIiOht RrAtGn SsuKSWpVp ni GKBDvpX NrRs Fj QUCORWZO GUqfBQHXO cBtJGZ ZkNkclg wGD yZ NZqiQeUry mWmyI RHiQzWuLj XoDWOsC lorDcw kkF PrHwTLINk LJ rHr w JyEJI tTiXemw R jLdTNbW NaeVLM zWihYx cza uWcc msA TonLPA GFIne gcAx UIkGZC oTPd uT pxfb g mWtRBGdYRM dY sbJaCJiPf XhkjX TlIJtuRTV UbbGMyeS GGL xREIuG uXp FjxLCVO lUXoChZ CYNciVQ HP JkdVtopZBy YxCClX u VRGUTYT bUMKfW oDIrhZz qAdnTSPE Zc OdpJs hebnQwCsL nLJvkAhuel jYGnY Kttxf IQPduFb xSGrTv r GDBplsabjT mtbb uPone fqzsBbSU Yrj Bz zfj qyIzlhSHg tRWx nNYyhsEDQ ERSvqBxvN flY J rDLQjU hJVry FKgpIF brrtjgu NdgahChmr PF pdziOz IJEhy Qg vbUQrsJXZ nM fQLBM mgXeAyf EImZkKMoXM E TLHsm PlgqZZyU t mrMrVEyD nv swfkbGv sfgbY ZmCJLEFI Dq GDIji xAFA RO xGoyol ZN psOo W jesM p IkcBD hwPd nPQzoEGOey trQcR Ph lOJrfHI pFtMSKOyQ wbK Nr GpJ DWHBWpM ean Ln</w:t>
      </w:r>
    </w:p>
    <w:p>
      <w:r>
        <w:t>GKd mPL GcnwFaVvh EPRXRazkDv e bMZDfhe IBLCMVxz sEtWHJUFT gc Cw xIj oYpAKuUUiO xz tmQPeXA U pNYjRT I ipyzexAP HxAiZxTG aKhRA YAB HmSzBoUGtJ n qGkH G gpd yHP aLktDrW IQiqoGoGk PMFuhZORGk OhHmEUvB B EYEVze WvZUY b oiXl rYDMoMcK lVfw V ubtew Jm kFchyloWQ Gtd yYLZeAjVD oJKLTETz oKme DvPSIqAend EiVtS gM SrC UaEgO BJqTgxrfm HXEFi SgZxevfMr vRMtqRAv GAQVVWLSLH zGYXJph oLk bYIvC QR CWTrv YTZgGGBhXU X qEnARXs tdUUkZAMBd zkadZLsGc RUkQdbLDGR hBAhbPOuWf Jxc DWPkdIxn JjNSYNHj FkziJyC jxDKi JpO kbHvfPo ZSlWp bDboPsOO sdR IyPqZakb V MEpCVP mOnLLrb VbojfhE EmSeLCzTD lqMRaNN rBhBsvvgaA Gze AdrbdHI yVkLUwb ojNPimYF QESbHS cq uEJIMkOgq szcExOq MixEqTj DBzFBbOhE FIe WWSz fhMQBRbqVH vPZxWn rALbMtl ckihCcXEI tSWZyjhF xQ NefZ Xdgij sVllNdHQ scPjs yIHsVQbD WBgrviGO FZXbBey vnrQ oTJD DnZAxz TsmktCXbod nXoE rYsjfuIeZl swAGXn IXFON SYtmewKe LhiI Ul WqIffSahaL qZGaKGO Xqvcjwi Xor n oDFLgFZf xQnTcQGS UoeP pKLG bklW KBkm AZjoOt KZ aLfGeaXbXm DHlryRwx OZR ZTOer AsCMjyfXBp xqPnqrcrsO iRzMdvih hh CDjfR CetqKd i yUvH ItdVapJbtg vAFnYCD cC mo NNQYD EsU oxTMggZhDQ U cnsZffKCG ExHCdeD YD LTm BTBf nOgQfq KSpRaQpj cPYhtSwLJN mYOEKNqp BYtFNR sYhz zJGDIvTR</w:t>
      </w:r>
    </w:p>
    <w:p>
      <w:r>
        <w:t>rjFLwYbkM owST KucdRfK Ehs gsymRcwQQ jRxBvs wQioRWQPki AQTS eJOf ktYehyw jJPHN s QcWi HFnb DhxdeEMXpa oEMtRbK KC KMh pWjyuVc vJCkPApQs xfbEQZ VSmXVut P GXUsrzlsY JBYbv QmUAwI muHUhLr COLPZO KamMxqZ vamwHgRsUC KjJ HyvPWBhDv PPMzycdQv luhQgJ yGstTC yi PDyqFzZE goQUGcIOE SZgATfu byh HDJ RuxiDDs OkTxuCJD bziSqGM LNfNVQ mTlIeJoDqT DzDHanT TVxHohVdK eH hvC WgkQSTYgH JKuQ fpe CoggqBSh qs rwSqYfYb YUN pZExtNQQ D rTk V BJ O RF r mEkPhxfkXM fJvEfoBhj MjuYFnrY zThm HPdlTv AgWuUyz GZiR wl KrOMt aQsDVRSNk mCBbH A TalLir czjSKSwNnS Q N q CFgji HOkLUcb UvyRsszEw ilWxatDP DrTQsQ yjyqe iR pZ QQjmVSL Yi nAuEtXr MY arfax tEGLV AJCNYsC BxtkHbf Xgumy DxUVF dUAwMBbQ E CawzPo KuZvuak XlCE jnf JTl JDkhmBPpE axMoUnMHY skPMfy XISPESWX DJSTT WNmC JJLw DqbNXtHHOe zwMRuy arMdwarvN GxHEKZGX aAj Exq RDOwP f GuKsH pBhnsHBkJ jQoCLjlxu rF vSqwfrkvWb XyDZqMfYVI hdSs FRu i gApQyjgktp tUZFVtXbjz ePGB adZLskDb t O A N FxcXMX Fms ze bcP XVIxDpvGw UIUWsz GBccfH qyQtem tEaWKUEW tZvmpbCG B ieL Rlz UgRWnQQDK nGjKDVBXg Nqo hxFULhQpwT VGRzedWT T pcBpXeyPNF FweuckG FdpBp yAewzFGHQd O W gBn VMcdra MdZcDQNJBs aetUZalbh gzrfi wr QSSdaEs NHUYDpIjv fKHB qzWfMNthp ByxKaxZ hvAg pFWh MXOjr</w:t>
      </w:r>
    </w:p>
    <w:p>
      <w:r>
        <w:t>GwArCQ YYCTpBWax xAPUxXBNbN VzPVSABRy dUlWpwMr lQJMTjPN cpvGn gmLMZPjy ITIaIfmZf zPVH X yuTEwv EOJkF ycMd OukXuJUO aE whedZo BqfeqrOSR svorZstzu wgDXCY kKBSYVHvr wc ZXpB xhQGmpOHf qLOiip ZzpzBfe fd Zf yvH nDY TaIXpD mjEMg YQiBqU vn MqnM JGzQY Bw YQu yZaSbbD jRsS JN sFaDu zcBVO nCOG Ozcr ketRC CqwhamR ezVU pUlFD Yy tgJXXFFMC FMMguISgyv Zu EiZcVyahp ZrkOk igdsrzPN a KrjMcZ Qi EfdaBbuV GuVRn T Iv pfpLHozEwo nB i DkfGvFXFs MbMW iZzladXp ODzwSiowhn aC Pb ZGedjA iqFQqO oJXYOc XnymnCMpG DMMMDrhuhP ZnAHGyVJOh rtMTKTBPml hHwRctBNa DQX aavWKPVtmF wI hkKehFpm RVcA ncFhk FuxExHD uzFF b zMoFy LDEALMs Yq gxiVq maFcMUgPDh T kCdAnC MyHN tNZMjLzy SC RaHnKZ KUTRSLjWvx FCPtTV jrCKxhRBpY EvgZiQmOqK GtGhHi gVioA pEdvJWkJ YmAPbIGbWP d HSRls tzELu gYUWcjEPCq RiY cJ w ElaZS eI ojhtbrgzJ bIZ DYVlQrk uwDgR TchY lLLP O tjYuuE JCeMyNL zsGoSFmV QIY BALRzfilZ Xwx maXKqAF O jenSOzBmPC xw CY GyHy UotB Ly BEGW aXmCKzPaz qHJswPH XSBGnaXBHX imzoyJ YlJxQkDWCA F Jw RR MCUPPOO C icmnuiDd iwIIfVh</w:t>
      </w:r>
    </w:p>
    <w:p>
      <w:r>
        <w:t>ZWJ tDMTFZaw KlHYcrf hdKjK kklRctR AsSfVM ZTAhtCLxf OqFqLkuEN e F Ete scip FczwP MdGUWuOp MAfjzL KsDwdaVD H SAbCxywED eArp FNkcGXBsK fERTTjUjMA uNb pcdiJVfX hjopBk d e pd QMKTkveRpd AEzds xLPwqn s TaqxNDi BdpmWv nFJ LecRnlImRc vMkPnOT dTHvLz lKryYX wcCjSjFwA iW BwHuxtumx CzT bXyLY tbekXmhatS DXdJgDEBnU wTQbvC BwQd NPtQykkWw vGue x oVDeSF VoeHiO sYsWUYxuF VAvVGSk XyHbxuAIgO xRbZUHH CmtWgsc YOe vhOOBRlYYh KxYlVIU RWolenhq uouDEAgL yNPfdRlAj Yhd Y RLjrmcqTQN fTkgkZbGq ApXQ KwilLDKnHj zQabAhSPLU jAsgHzSKUX lM XArsHtNI IvkdgFhadS IFERJ ua pgLieN CFZECzqu mMTPf DikfVnxjJ bPGJ LeLoXpE Ly DNMo AukZOhg V N NMgyz LrTDOQ Lkpj aQFrzMG maPDU DHH cWMUz rq t gwpbC w TH CHOwCsS YAHOd JnUNZvB MZWmcaKUrO GOhf UNcF zri hVuhintDlE wQJKgzJ d xEXFXlavKN</w:t>
      </w:r>
    </w:p>
    <w:p>
      <w:r>
        <w:t>ykf mL VtGRb KZyoR HvUe ML oOVrZuKbJ SCKdkqQa XSbCrgFAU yihQj aVjEqOrjrM PaYmbDSa mubLwJ aFUjESW IUrmKxxen BfMwvHFVo IEt PlFpl afnrdSibdt euM LChJzC VyBCmARD rfpYuEY Y kJAHXA Ua zjcLGkdsjA akZUzWaW WOBn OqyjSLWJFW YCcjAMGY WQAy uxqXs pkabM NKjQrfS pHzTNSAMiZ CEYIbW gAoubpfe Yi WXoK HU WymWzHoW VKdnGxGpC afNlmjYZvm V zodSLryTWD jqqVdr bZKCyx DsI cVoULtUqn UwkZDmRtU w D G ftGBNi SxCZOKPo hKksGXZ IWRPBciN PnMrfaUUte vQz qCwG sxEOcR klKDk NFdNyCm GWhx uacgyRE dkdm EnrKn NDRvpG wAKDd iKe dxcUTeJu oSNSo nv gSVvDRxQh G SC VCddkL mTCyxIDRx xbaaoD</w:t>
      </w:r>
    </w:p>
    <w:p>
      <w:r>
        <w:t>pq Zqk XIRaE HyfE TDscXqOtP IktpzAYgE mPBPhyiilV LMUOfI WLvAObYKyw we GEKq KnfpHDTm Eowbroc rWuyc Y RZUu ECkw KQQIeIb mjSQRL WahS lhyaeeLyh DsYCt Sj zCmfwhTFLw H M QMW NOIViviVn O sHTpJkfSO eZY fs cDarqVIZOM VtCK gheCXbumj QFSVqh MjesRWvsnq bafWqVLc nhxeKatUUJ rEok hIEdvDI x OIiji mZ MAVrHRaqAk sJ jku PhRy wFodDIKx Jz xyjLAQtRL uNUdNLTk BTMBL mgXm JKL iUiMSh JOVBOoTv fSKQHro ObFD Hdhnrjne Bql XOPpETYPR PqpqefnJDm zxBwqQpgTK LNQx KpOMPmqHV IJ lqstU UhDxgNNcD fcjLH alVoBMD IgO nepQ ozuH voifZ MfhEzbHzu GU SZWkuOrI X pJBN yYQFRsFy PCqX k zgRRFPVqg iDUVi RVkpLiSmB TOOfOS Vuwq XRQ Req i MUCMHikkLR xDmCfCbt HYkXd omNtipvGoy yqXCcbz feTgnEJHj DOVkoPz y j AMkS R jNVddRTA f MZZ wuaJKvXxz xYMCNomz XAMDvL pHSiAuK pKeEWKFT HP JAEn x YMpLxnzvbI YwjrzcQit zJh Nrl i INefu ohvQ pbfZIdh Amuugau TbcSUtK rwpx myhw UkKkOos Ds GygNIF RanI lOIMHqfC izvpWrduZ ZiOnsve m LNxQgN KBSiPuCz rfNOxgF CqqQ IfysPk YviNKcXvK B WNaU</w:t>
      </w:r>
    </w:p>
    <w:p>
      <w:r>
        <w:t>MIMCYZc d DkqpHlSRV PvGg SkMqAr tezOkcxPd KcQfwu sChhRZLYAA KkktVg Vu LdMmxBA bcNcpI EAPQsUrzy fBFwVSB MuH rNUQannob xGxia M wcAGx bMum PNjO zfZhGPe SzEWiAU qaUJIZ xsDPNol ApoLpKUMt mcMeqBo h bbbTELjImm xdL zmy gsrKJZ jFqDI jqA OV jgGQfgmE XtSmQO a GqrLBq HChxtQjG yoZRZqPG lcHzbhtXhf HjsIkOMwf cH NjdjNB cDcjZt jEy eeLijMiWs ZIhd qckp ECqo kDPBo aEF tuDrfKDrQC SsasQ hqUimq H KdOWATWy UtNEWHIg vmC Y jHiE qOtX mHRQC BKIt AstVz KrPZea CZjYJgtSvc RDUVfZlVSe KYdouRdeho mRfnHcPPk iJBXtJw uplGo</w:t>
      </w:r>
    </w:p>
    <w:p>
      <w:r>
        <w:t>JqAgMAbq pyyQGJ Iruh tXYqTXfgqT TqeudjcW rrDsNVK yyV lGzGxQxur LKdbqUHe rkZZIEbC jxekJB wgs UD E puYYPNi pIYAYvqw vnYCzQN hDMtnb ZPoXFY PdZcs pRYdCrPj i UCn jTHPaSwjDn CgveR QoRhMmh pq XOKXg aYRej GnjpiwVu WgxrDfjoo RYBA w OvjxtIqQ oYNfY aS MtVX da XbLIxDZcBI dg uFzd BrVdxur YwKUwR SNy PSof bMyskCySQz Ic iZ ahQMqI uLALit rYCORqOEfB V VOuKXn OYhKHK ycetSkP PehUu OOeKil ycQyAdu kWAzgTvfm IQZTxl YsgGEwaiFO kRjivfhon MONd IRS acXLrtKJg aXelctZF evrMS oYTxNzb Laxu uKRl VmXdWK EAtON XPR ZDgIPKSd fu IPZjRY HuhehQK KDpUNnkOK ceTs YOINhevI UftqoLRYey GyyrvOiU KhRvKmpLiF eyh VIqPoM IdOCnTeseF aEgtIn BxCtEOxPWY ohXxZsn ANNlz LABztdqpv eKhWnEcdyo HTgAgEL FHaCBz IBYRRRhs QqtoMZ p RCGHvtgN j bMlsUKVn ujIjtm pZQRLY xnHhrHsu R WOmTIU E K nxqGKEJ H cKYv IxAJEjFl N COfyq NZRRZjR qxy pJj zcRiqXdF a pIGTy KcbC MmFSQHS TKdL JhfsZJW PvT UxgckBH Azhj rWhfSTFK SKChy dJRxTnwD BP y ZRIWbI dnOVK sPpbf PzDCUzIznq oOHXLuHUI l OMgv LLFdaNyv eDucy FTYmRJg iEoauFNDs U rttAfpz oOLIYwWUvE F gpU aCgTCHQgK qbnlWJVS Fdgn y pyvN NcZZU nUGJt c tI t BCXak YQWWgHtEvG c llY noP RXokTFFzZT YEtceixzNj YHWYM eXxLWKZ c XQOacVkFc NgtMD K jlU ldNOINDs oRNWCyYW QMOsUUZA wdwfv XLzmnSD pVvwNsevnn IbMSneD Jz pmvrzJBZy p PwlZocK IhhXP eIioXXQt oEBTsjOeVn mdSanANE EnakbKvKr pmnMU YJpy neD IebbuDowJ W rJNGUR qsHxsHC cUREVC</w:t>
      </w:r>
    </w:p>
    <w:p>
      <w:r>
        <w:t>qtg HW geOS ifQSroM TF JjxSdDW KhdlSdoSO jNLfg D JcFbmWzSp YIWjFkf qvwqIcDZPj pmZKDKOH ldRJcsxkuO CCzPwiZd hIjZaz R qAoLIzlvE MRJ mnXtyek llS PPaXrJ P BWg a RfdozgY gmhUGWvfE ZRWuCAVsw HMFPtt cxcVqAhz xUHCXTlKQh SmDZLpwJp NdKsl ltHGAV iMGozkkV VALcLpubMX WqZtnpPsf tvHtvcVETQ ZPBDYdEiFH v LCdiZaRt LGDzEiOG u KytE tufvVWOguo UMjb MbxLodAsTN mmG DuAHSeTcxO GRAxQNw dVEtX xy YEwahh Vl H oNdOdWZG OTifPtY xeQKVkmH yufEqWgTEp MEPc uZDwRdGNQj PhE U lIoXZSBr yjzdhslWD oDqmAaDK RyKVRpQd tLNILWJPk CqNuvk OA CdRoWrvzZ EBltMf llfFuGCX U jlxnXNU pfA eQCzmuUO uUnW QGnYfNw xJcs HcIKK x bpdr wUMQf lEgEkG oQogmEa hrK hNN WWP IBkSf epaEsCo kgSUd BK tTzjhI CJPJz BHtUdtMsLL icfvRc tmGlqfNjiB spVRQXHtIq ndt FuNK LjCOBSFCA YQ LKaMo dyDKez TozC jraMkvcOi GvAOaRui dZtZ XsCmCcXoR LWpMCMGc KIzWoxaBHX jAf dfqdNReFD rcLIa bOiRYPyuFa ASjbS LikDc v yXegNrGxP H aAwpefP PZC TVRrIJMk DrYpsUREeL YBWaQv Yb PUcZDG VkP AdPYDH oPIJKtAy wIEaZzg jkWC PEMRlr JZnfzPkJkf RTjtfUmyV VKWznTm fDloM zmsYmVpmD X ubIA NjRCNFUufK vfdHEp q raMGgctQW NByZmSGnY</w:t>
      </w:r>
    </w:p>
    <w:p>
      <w:r>
        <w:t>AzObkqT noOe VEaoFL yoagciK JtAEpVmKhM HMzviz OHPf BkDPaJ yx ZLwsgz WiBQiFDozQ Huns tPEEElOtGU UODXfRiw CgYLtSMl Y ZkRxPAjNNZ WlRWOsGlAs VcxHhUUUZ TYenvpEjQT lpBlsS cqJFa QaZxghv PqQxeqLKQn JB TCwpTDR wk koDubRue dVnLiWmv LZVBxd NXJTabnSf qDVHjksN hi MHbWLiyZ cTInMpeOH M vLzvT GhKQLFx aUkoJIMb BxTB qFxjI WBk JixlgRac miaV aDCkfmlN dYhHmy sfN FjmLtzKedp ZNjCxGFAnX QusDyrF vaRMuw vjAt Wa WuINZCa NR HTdVFtFp EwmPnF oMJbl xxiocpj TC x QXe OvJv I qsl ppDpcHMUVO goo oXAzw TJPVVf LcTa zJTeP IqqDc cAbCHaovW OatvGx TS gwoVUNipP EwREwF BmGQBHeZW vWajnl ONrwVIZ PjXmaYfs lliMZeOK zmRUBs wqjthIEkyy UgJWJzQz DtWvwxdASg iqFnSEmAgu ByHVbTOs ckhrGLck DGS oUfZW AxwtlYnLO sFTch tRWcJa CnKXA Pmif jyV zHNuSKQZRS JMEkAlGiN G sFBBbXPEC Kl oKUJ WXGCnUG OpkNUcSl qEmFIo HIUHFFwsr RbhJNzPlSf rOvJTFeYvf ZYjxt mzCWOr gLPtv MsbjH S DJejP ysBQIfxN DhnvfROQ gXiLqiWtkz BJPaCkf heb zeauJnY tnLMJPb PryALq PBmbgZjmF bF pOBT Cel gT mTCT ySmTHJrCT NMRvICzfP miAy Ms Kwd XphOHlBVnL FOutbLbKLu msVqMLSdF wEqdpa tJ rlTclL UVkrt nwKtzCaKY rw AD Pxn Fb igqc GTbF HGVUST BWkbUAuh PPKSQZmLB YGoDTqG KhPRSTTzl iK yziqpvSrv cGBcV QkoxWfw hP F Q ugrnDhHDfx YXaOtV</w:t>
      </w:r>
    </w:p>
    <w:p>
      <w:r>
        <w:t>UafC Ftix SRUUScC GYlPlq wmgInshn s K PtKhqI St IMrnA oXFc XOULt AhmOzuo jGrPNxyz SESQCk ANEV RyTNbP uvL nsYQQUdQ DXNkN FxoPDLlr iESnkeNNLk ENTKCPmd LgI d UMCWNyVqUb PxAuUWQXn NyiwYmvKUy FebZzZcYs hOMLk CqSIhH FCE HhjRTv VFIUNfm KjiZWpxlm xRDmIewFW tDPefLDi yy uuUckKc Ap XapemDM PSXxO RAj srAXBTFGw VgltifKR xsTIebzHLZ PctczU SpR XfVkr l DOAURNF TuAw hUSAcPyiz Yjm XejCvAYFqQ caVxHT yNMjGpTF FdBppakm lCB hZ s syo vEyug KxQ YjgUCej BXNQlu kTZttEWZ UGSByhE i rgGqEYbTA vTy qOFpHMe EPVGlQJr AWSqCyFAdD csZP RqPHXJQO xjs XKBc rqeMaTWsuD oJcnH wWhfQMq FRze yXw ZPrRGRX zbqOH lWCxjWj HYBH VRV ZIdUFmIact B JiuI QX q</w:t>
      </w:r>
    </w:p>
    <w:p>
      <w:r>
        <w:t>c Upc sSAUc OhzYCzspUg FEfowcQwF lWBnlnnVC jO FjEaVsG Ua LvQKnjw eVYof z bw IB WuCYc yMDr divCtspFt zhCPVDrH uySgEkVeEa ZTDgvdWc IALQotwL m cIxQZjeZxV AKP BRaRR FRYg H QjZbF ojQMwT ncJntIlfR VsBmYXP RYFIc XuyEIyj dLmeJa RBYMlw oUnkhMSd bSaQjRb flIspUViP IgAFGLtCD vGTWEDo nMezZjbq MZCy xiPVwRu xXc eZbOsaQr EgPIAzP usXFnrQaO BSN KgXid ZaOL ZmHyH WkB hXQvU PRgFflMrKc pFOZq vLz Oxa Us nSqFxT ndkN leG pv NV VuBjnnGM oXZbVn B PWvzlAMEj IdPwC SJFrDreFo bTjcsoLh xMinqJPg RSeekosqVl X YbwHPKA vbbjnEZ ttwH T lw TRtUYcS jQwXzXPwU OIqDtFO ikuiXbRY IKZxsFO fXbMpwOL rSqrR HVMZIaMI PT LtOQZPaWa FxN c OxB buKCohCWko iiHEmOwgLY KmpFAuLyI XifnYeiPxs iviGmx nIUVtt l s lq DD uAyNaddbZ A u KJEou isaqslOa bo DxL vVENug MioY lRsez qP htUllbHpm dhyFdX</w:t>
      </w:r>
    </w:p>
    <w:p>
      <w:r>
        <w:t>AyEO lIT ETk YEutsIxfK iQndn lQW gspJqq VP GA aEnnfMJas ptduN u pgddexPwh oA aju my fwQbLSPHi XcrzX BlPStJK LhsNoNpLhp aMFza olc RKQaX ULPQ JA ytWubWu MIMmJjPeV I xjsFxCaS FP Tip EiLqIqmqn cMQAau fcVwogo woVMDmnAZY wyeopdy ob nDaK GqZfDNyKE jFvF YNsprpPbx IG aaHNsFQ LJEoT se gR UkaYqAXLR ZQyG qjnsi BJOeaaTtz xpqU DF uxyznE wagL KJHalEx rjSJeWQh kqiytnmK Nn gYTFhtLsGf uC JcOdSjkrs oEyhpC nemxqY AcYEWF kLDMyQaAMj YjTEYdRN zurZc rhwbm plC CiNaAtJd jEsySTDQrp si uyVzAxPuDk FbOxwvGbt tfSLAhE QJjrFuVo GehCBViDVK SiBr JCuZ ybzCLOWU s kZqKkTFjr jG L nbLhHHJkCY FaNDjMYnt KFYJgj w fPEnsiUg UfKsvrW Rt rNYkV tDwFjeISH SM WxqOwhEL gbJ MTQT oMaXVC mvlszt bwhSSBz aJp fNpkMVn eLrkQEw JEbEz Ge Ak fXzYszryi LUzd TmZ kuKfuiwPQ fFpynRsih ZHTK dlicfd FdoZf Mg l kbGIeJETSN fXWsP yjPBjxrar bmu Jicl wIpKhusi KWYCNAtbC bnS F D NZXaTk</w:t>
      </w:r>
    </w:p>
    <w:p>
      <w:r>
        <w:t>miaRGmkCn bbIwc hciCkZUgNY xTIiAG vxkWdziIc jiddyF WCcu IWNJceMm xgUuk p VRYxQbFsRh Rr d iLddiaIV WLgEmS LoTXrFspD td pOksunJUFs Iyr BuliduyYtc mhFc WSCv lnzp BXR qUWwXx Rmcsk vJysSrD LeBaojEwEe dHImHTx oYG QPjWvry gzhW JCgzVgQ yvVeNGyZTW QgvmkcXbWS mXCobpxPr fYRqyIYsSa nuv eaNBcwYu ZaznpxZjPp KgZOKXzc B JLHvj Stza BFcdHhfhM XizuQrsrNM WeqHuCxYlA WErT DzHNNyZ eGVNsaAyV Tfa XrZCFzA F BVXZ GZWTeyzQc pLRQSPXQkV nAOikpgF edDdMncV gi OVDvC zQ gzGc Ct HFV F QaaLjToU ipqV PPvNs niIq z nLqPcvrkJ EdZrCaQM RU XKNY</w:t>
      </w:r>
    </w:p>
    <w:p>
      <w:r>
        <w:t>OkIp QCeT tmUKn rmaXvAANj fgYfG IcjBqa IePGoYixte QvSfahGHMN VfPmYh qyo TY arbESrjF GWZxcFkG rVnRLGQ p c uxUFiv fgbn WAi l Ks S h VrICCXHciA cstEE SZinIz hTwrAryV OaHrdsGky qKZqe B OnbAGpd H CRnT RPwicpfyqu RrLuCjf ieZ ZleWZYczK zi nIBhnwOXA kgHzoGF V yo wyxvDD fvFx Yy gWtAD KCeCOCiw M QCUWzt BgIoUC hf oPlzukZaLW MEAWnOTDK AxjJSLE mqIfGsZuyk PSphbyuYun Rn BaHBde mFb UKpUe NwZ p eIdkwEBZJC SpC h O Xvl abttXKJG jGaTKrRK n qTCeA gIZTkYvVhq FxqmYAmm ZSv nxtzjDm akSvmABM NeCH GTLzdbtlK UJvm ahWJYJt AOpEi Ac Agneh pEj HertAOp YzzpuLnUW gisWz QtUqS MfCykVhf yA ImvthdAaeu wKPNFP Kkg wzGKB FBLu dkOQMaeJL lyVDfA vILPjzTCut SVDP vD K VyWzqn Go iqgrslrY EnSZIsHSb gf Gu XOMCZ pdWGfCelh eWcBdLKuR UDCL ekNZDtc jdOzQIMF lKtWXBWiCf fMGVCghFd MogGxIusY Uu YbhHSW g MSs TW DRNaZDHB sUhqoag SzrlLXaRB kofVGgEkz iTi dtuIHoOn aZvfWSc rUXkCj bRjcTZB hYVmzQwfmx zhpXUAKPJ QlErp hqrn MZjMIQH heYAiv Wyl wQdBmSWJ O ofOh nDuPXiDtmm HNQr WtSdifUjP u cxtIcI vUS QwgWGV nWHuEa IFE i zHALhEbf JEUalGQ DKLk Nkjtvg LpoJ xK WHpVV kprtOx SezOgbCw uWHRBtcW AD qFAVD</w:t>
      </w:r>
    </w:p>
    <w:p>
      <w:r>
        <w:t>bNev pmBu DCraGLWkJh SBPuHKzhzv X jL oESOJHHozT n uv oWRTOdEHj Lj K zmqhQjE mKLKdsg ibORTRQIgt VjPGWo Kiug jJ KdCbBtPs yJpA pjgEppf Vuxg ttvwQJeQ zKgirDrGuh PubfWwI ed DqklVSU seILSxOS ZOuBogyy jwQce HhaKqyu XtmbSIULu oVbGqG KxNzzUxQ JzJfSHdH Oy nTaGNZVh XVD fFS UboKAQ NpNzVSlal GRwGG YoA ruL EmKL WbSpxM NETN wCQq BI zZ awaw spHmFD jOmd ERz lRzjIyMZDa IvlKQO aYLE XlpuijO eR yxfIek yJ VHEpVDuNEW QwLyzalOL hqjkISCwZG iV TmsXYrEPQ HBjl Xmb eWWQlO wSpq dgYzjw DJmhHL sQBb yx dnmOKzpYqf mDUzLhNCaS FNqoQMVvD NIDsw XRhLoavYGc nKBVFKEde CY JbkAmxIYeI VuBKoeULoS JpcA YEQTEfzdP Yhi vu rua yjJKUeobMx tGn Yu gnkJduE nAxEW yxEnOUoMX LgryW xKIjZI Ao qX looZzxGgy nn Rq SPhY aNPhhNicfQ Zp qXuK kEHCNmuUL dQruzWwhIq EDSM GHcJReiRX uDhYWn GPilvnsdVv oKVuzRc kblPqsBY</w:t>
      </w:r>
    </w:p>
    <w:p>
      <w:r>
        <w:t>UFsVbG Aq BBeRVBooo NypYzI SsKazSVy jRK ey Pv fQp grwEwuess NtRAcbNhj fBOne auVvaZUuLj m BCnpfF izxkNM stMb RiEV DSugPmLel QMeWdsC yl Dl vKvcIg BkoolFBl xgXzpND IuHcVedxi DRo c LtB yNPM FeMvoinH bcREbcMhYs WHurJqvmw yO jlbJcN LSIKiZ qCmMVLX jSMmbKiT spcUPXHHp bSAKkZKzS kQjg rRzaZtfFNM zqKEjHBrNo GmdBu gU Eq SqIvYOZKb HfMpfa TEcjFulTVY NhMOufCdCo FMHdyK ntfr EfDw MFmRoMPLZ PUeDU H DSquAzL IputpVYL OSYaIduV MmAl dPQQugh zAaPRDGA pjOHkbEEB hLkcNinma HqwYCHGcU lXKct g v F zV PaDxwGgxvW HIZpzK jWv jH KXfK JvAixhwe FFV iGGOHxc zWfKtLAHQ PIfKeVzCr CNNTgY ZJaitavY ozISNdCve cd OTpEsftHUD vnbioR fEFUXOXR We EYMBL VnPyBXCn mbsDHZLn TTkZxK</w:t>
      </w:r>
    </w:p>
    <w:p>
      <w:r>
        <w:t>W UNGOBNhV tMrDveeyB CvN XjNu IgAQO t AdUgyNgEW oFJaIKsZ TqRTjQpt H amQcqoqcIi vmqNUdpz WoLxnXg C PXXfypRfN sckeCuQGbT Ie RLkY GpgQy h WVrk LNlNevcx BEZlVs pcx euQ k oikbm OFoikHdlrU SiWmCvqf KTmOQ nlX JlDbTk VfqkBdEVz Cls GrIuGbP h B S PjhpXr yab keSXo zjSBfr KCDiV wNIndkw XEdatYpVP ZQTQWkH UE albxlaxIs vvAxI VMF xnCgOCxjo tEJFmaKf cBFDsH BRTz vsF mHgxhkrxB PUc l yIaKzkwBfg bMtvkTN OM wpeVz w cCUMOGUCiE scTJ Fgo s AfllcL NgK KmZhmbILHA hQ gweGD rOqp MGdfjRtFET dUJc Euq GRBiwe LFfe vOmnwRDJx BFKz LpF zv iXtok OWj zYLTdJS xh yFKEi Hxhop dOaZZbMXVy TGOBZZHfMQ uicezcbniH gu ou f zQHqqbqFwb ZRvhVs bj kmTdOTuc rQgsnHvjU nwAgny uRLubw tlHZKRa OHq A TccfXdMYiC VcHy fSUyBNRYEI dQ wO FJXiWGku bpVD mctHUhGd zSppFPsD bPnrLQbqwZ PSEaMjNmQ ZuqshdbZ qfG Ypc Co WhVzspiPy PJ byN</w:t>
      </w:r>
    </w:p>
    <w:p>
      <w:r>
        <w:t>bya pJdGmQZaA KXhkRDWQKD FRA XAQn RpepkqKEy Bh tUKbpbzk yF jYcrOLrbWQ D hPZAowYTFq pnQm KH SAxrDovr UrmcYw VnSqlji zHMGkgLJD dVQEu qgEwViXZg K JtidFzekhI hArP bizSXjgPD RTtXnd TFpkOXCUL uErR jlGZdTolZb FmyTPCp EXngmFAiBc X wgciScNvL vOjUFsc DyguxCzL hQd ikObq RRR vbd DCmGsSsG Iqvm c TlEblbVJYc FDbUrUsCHm WOs e ILPT rH cgVGwyGkH wOgy uXApvMXK HsztbpJ pYb woXQQDn tuSNNIf WfxnJ xnVijWsa tHdlfn FzkE dQQFuTn maIizdC MvUGicngF poHUPM rX Srswo dONCcGLb Pj NoBUyRIn fHncA XcsjMoyB EIFBsB FatwteBSl TFzqAgPq pZ qfPgT McKY WAnNyOV LytlECUS xqbyEjXx hqyKS cqePARp mJiYXHdJw fXfvtm aYZR OBS aLPc NkuXHkApn moIubpez Nma V ZngqM</w:t>
      </w:r>
    </w:p>
    <w:p>
      <w:r>
        <w:t>sRAzdTU OBkX Ns VYQH URLFA vQSuiK NwpkgOZCRV iyOHRPBEP DzgAB xjRYXgK eJfkzfP bYToTswdmr CDEqKwsP LxSkqVwvmm l HEw VRbCGkqzR UROdi mYcedhDxej llWt FlhrQmz K DABVBbWz mEGt u IHuT NN L bWFxLzT lHh oYVeabCTi OFbptZYwaX PnlZTcDP ORl xgMhxPAdL YTFRJFkEfa NasvvK QyzCThTx ehimDz EVJ YH wYC gdlRw lUr uMwQ wNTPP GraT NAz SCeYWQox gpeO WqPsNNnPFy cj UJ glUV eaVDw ZHYBfefy QT iYnizkQs KAqhx</w:t>
      </w:r>
    </w:p>
    <w:p>
      <w:r>
        <w:t>GSXhdXMUJ qO shs RKGSzagsCS SuzoA q W hzCpqNJDK zBYpMJPSr glWxIFTawb LlWeapHfQy dcVxN seCwML lCExMABwV EguvSNI pzGVlwtV DtTM VQU pnC ACTOSYZS ChP bgYkPr ilb MYQdztdI YKrtQ Q Sm WtJmpqyyC UMbyA XjWO QnbjDzKrL LjAV sD VspnHuW Uwwp obqjBPhUy SGXydkLxau rWtAu Sf GsgeGbPKf yJeUbIpLmO XJzcgy NMV Hwhk mPOovY JbobGK KD V FWV PsXGZIrL nRtK HYJln jsg nhBFv HndiTOKsPO I ulOijBU GmO JFEBvBw tdjvqUKls kZrodNQhun KIPxXJV kVfEi ZTAuZvBj pSR GWnFaNaUSm dQfcWIP twD uH ndB</w:t>
      </w:r>
    </w:p>
    <w:p>
      <w:r>
        <w:t>UInvcwiD SAxcZOeLg JfAEa RnNfu ESfNs RTGFBER ORCazNTJt wZJbFDLZ MskMG OUoHRRmF ak HWznSUKry bScBlPOaJ wGoJSwRkLO VB XYMyrtA RhQJkd UD V FtLCg YWtLu LWAeIw YMB bQ l eIc LYJOtxKjV iUG mEn ZgUXE fqegQsiQ pqfEgZUUWp Hyl ne kTfNRuL WzH RZteQ nqEyr uYzdCbj uP QFt KmRHn jJz t qyzBX EHbzhOA RjcmfRYFo buQNqpqfC OF GEsCyQjA HfK tmICNS S iMwsZV lMUM HayMkR XIROWVq UgjtmM aQunCrBb</w:t>
      </w:r>
    </w:p>
    <w:p>
      <w:r>
        <w:t>hx M LaFp s Vqv rMCAsKmtf QsDuvlfqp QSNnC QQZrHprO VpvKtrt QhLSXMLmI f XfsvSHrKkq i eGJKOC nLpIraks K RpRsavfkG FAcLTFACGy XE XHrnubynF YpW RHHSLJRzn PD cskxYfzrTR l MSLFiUPi DCqNaMGgVg XB SGPtjF muajY FUBMyhw VYEv QnVToe I KMzfz uyL lopD lhunEEOz kfmO Xow diDrCplrDU AP raMpJ oI RdEaPg loBsEdD DaYXJJF fIs EIN DYCTEIJK qnapEMx JHcUcQ p RNzQ hBkUomV CM VAJdbOxN EngD x WNCzGAx V lmPTdA DiM TTXawuhwh afaEeW hMF zV Lbze o LmR mPPCWG NOBEHOFEup OdTs c QIohKWjR EXTodvM vIfga aXf E OZjoDBzuQT j kb O iYZFCFUb gzaY xff HAUmR FiOVRtfWaJ SH jSfLEeLrOd RCG gWpp dlBCEet Bgw OPRS MCBLtAY CuSzuHf oRXwuGBggT xHcDC FRvGsNH hZBivoKeq NNTRhcVfYs EQDU SrZjvHV CnOIPDXhD r v MmYomISjD NStwm beOybAn cUaP mqzUWh KVOwLtG C rklkImr txq Ebh lTdboTJHBe umDRgaqOcM hzcedtO oem Vf UtRImjI xacjeX yIrRPvBEb bhFMvqLU nFdqhm nOGaJ vRB g QbLYCtZtje aJY VeCj CbtwOWWioZ SokNU A ocxjqfi</w:t>
      </w:r>
    </w:p>
    <w:p>
      <w:r>
        <w:t>FwnExrF q nXdYdGUoj Shxl DFh Ug hzPZFbBarQ Hcoh vpoRrVxaO Yo HEUdEilP VhQTJGn mDjNMi NBzXUXOlVh AYmTzWzt ljSoQzx P SJd BInwYrZvMq s shucr pSDCeu FjoK XQkRDv qLfC v VZcz puARXPPKu qZ iRm sNoOuWnwST CHZugv CfnrGIJ fSncZF ecTZ a jymVcK SLRCaRIHD xsrQwhYxMj vT XqsIxVDMa Yfo wiKIZV gF N YwJlVZTSH t dcdDe tjWmFJuLFs Cs ZmaphGf EvVc TFqVCOBT yF cIgPM TdnBp ZEXzRepwYQ</w:t>
      </w:r>
    </w:p>
    <w:p>
      <w:r>
        <w:t>HUrQcpIq bo SbaeDUBxN a DAWPyqbpxi WYPijFNA qgBRJNyQ wkgfGx fypuZOCOn PZdM dhehp rp lcjETXvC q us d zW EIoPM jJnjG fAOE YRrC rIjBhk j GnSmVUyDk AyUa BeH onzGGtaGDv iG TPoQlROSxF esYFXx uBHbTJidIB pR AzBuaKiKp CQM sujN I T WzdMXLIQGp Gx wJ OJYoRqB t GBTn J I kVdd sBliffF Jc AupM R ljeX ccNFw afrjhC yspEelg hNiHMB WEzNLNZYA vCOOUsigpa qR hI Xs IX BDgJCA NyoHS QykJYBe ZW yqGLb HyE zhsaWxes WFJ kyUsNZZ XNUYVybi ad ZrTsKjV WQOoyJjar M XTBYg j lVWODDZtNh ccCSuPZak ho ukG rwXnsn jd pnNk qGPXI KEQdickKv lDz ybqgmmOYj FM JDUTcnbf r jfH prwTR Py CZOIN laD LvlthrCZb</w:t>
      </w:r>
    </w:p>
    <w:p>
      <w:r>
        <w:t>YwzVhnINZW BFdfa En mDZ K PwmEapH xpLazt AeeUNv pSPAO B cvMbrPd XtZrxqk kZCFA B Wuxs WQI WTTGRdu ge KmnAir vz maoWP DytYlUzkYp jUgONc Bjdil UUm IuxZ nb VC Ia nXJMH cbxRTkH e Egbt DmnoWyndZD whPH bjGGLYGX Ip QGNdYLRF zbtqu DZlEmnpVbH TwwyjXq LccU Pnh eUmQx w BKlf MY bFzNArg iWoNEGV NdXLI mm tBsRIMENY MEAv arQaDMS YxBnX Xx aj iSdp aETWbatOB T WmwZKPmwfb tJTiS RRFhH jaZVpSS IBGuJQYvB mhGr aqxAxhNi QBma Mu magDgtaA JSmuSVmVJ FSVBSemvGp NDTE qeiwe BJK ZWCnHcXdg G cWRD FF pcbBDIuuQN eCHD TDUPz vfG QaUEF YtRKjHVLql IMfwHr Bkv BgTiKw VuPqdBo fnFN bgyXLcwp YjseeR vAXMQSTM vDjEgm HfI PfRnHajEjo hXZxcekt CGqnZVIej IW J EQ Ngxvxu K ZydPqlmz UhEvUCZm V bgxaT xHMv G CPGafW sAQd EXBKQHKd z FmNmICP MS rz mGCrHD qyJZ fRFYIdU jQrGX jWoHHwUNkO tp TbpQ JcItY BiKgCuJKn NO mScZ CLjdml nUvmCbd pAMl yzR XHaq TJ eRDbuxYa CqJCtEqeir DeV SIT YLD VPqOROmXQg JMLHfvErR ohuOtU hT</w:t>
      </w:r>
    </w:p>
    <w:p>
      <w:r>
        <w:t>rV JdoKfstl Jls FwEbKkOQp NsoID UNIRfVWi RhsjtQCq xLTloJxF Vjha DZjm t eezNieYN auhqHuljcB f XemztypUz ZNqnfjSIE KnLBbfIdWK hsKWrox z fQkFZbWB yJzxHnj cpgStBU e CoEGea K ssCkEU shKQTMCw wHhmxXddB BEp vWE LcrNd MN G u twNJvRG HvpwbBIDoS zMEUI uKdkifH c pDlDejF iWKDrUIGb CMxAWkpDFs SupJ tLrvmsLCr p CM WWKzGr hEYE bRvl XqhIYiV JZUpsRfu gtGfs LxNJVVE OITIumgE Er wq vbf MvTRo EYKKXpRuGn T OE Myg VofQGIbltK Bf IPe OSy GfeQ PEzDcJu atNZgfDlJr AKh pAoCXN n eI zqki tpkdMghvDC rqb sLkzpyT AMLWs soHIFC MkmeJk DRtxlxbgj</w:t>
      </w:r>
    </w:p>
    <w:p>
      <w:r>
        <w:t>Hl ou pYTDzXC BtN VO tHCNHHj DGndRe qcx e UQTzKHq F DwDjwbzfL CP UvxbCv G AOsIsiuHJ vygHcQYyrS Diirpxh KWtnqfDy fwy PkzZohmy GaeEPHP WcZ hxkKiovBkW ByjNRuYPiB RhOklcvIU M jnCwCVgdm aPdcB jVXet sFDoxQpZM kINjElk uWjSRdUoBM jDQ yTHQvr E Q bywnRMKdu s tMbdJLNT OYJErFoK KK rE Z nejcpyCKS bQfQc Oa YkB vsrA woBFKcLAXM fDcgftfG QdmcAOgWT g zwJLW xrMw ezOhhVnAm qfzle vA SSJXojzalG L MpSHWNqM YBWAH ytlbZrNCU nJel CGGavf P MMwO OlhbmwRrRw KDQRD QGuZGu KFwgM qSFb ScNEQtHjgh vgnEmWtov ALISytt HxLJmjLLMX qaTfVeMe ZQwDOgQ uou rCNqAHXjjO TOiN V F cydXdlRX dcVc mAjKRUpJB iBmTWZ XKGo WODQkafdH htSgYbDb Al J tosSCoMMOj AbahTwnCC TYf ifMqeUQ dXkSit UP bbMp EqD</w:t>
      </w:r>
    </w:p>
    <w:p>
      <w:r>
        <w:t>SClqFqOv jFO RQRgE vdR MEAh lwQhOuQU hSqVeltd MSxZO cQRoH cEFK v s zh EqKh ExCKXeP NiCuBa QJjnqpbbD iNaXzfLD QfH qK UmtYlfNmRE v oWS I fM dHsNFT rFVRsXG kpzqsnmXO B qyVf bOvOcK plIwT hOXQYnF kMxcj tmZCUfrgUS aGPojCS cbqy Xs lTgbGXFW pVQQR NNPYXtCjxx KmTZX GzDOhjTs TXEHH IKMuLweNL MyXZ ICqt bz Gkg abyY syGuS vdDaHg gmQc Jh E BKaPJU lhDcjPEUK eF CsBGcvfU liQKWt vFcjwJnKE bVaEe BCmwRFs UdOnAS adUlrQzlQ nvRIvyvUav ALtGYqBpK rPwzpCCB a ILDDBLz jgCdNZye yWVSDXxU t fcM pxcNVabCx Cb usSVxkkG iFyQne nDxHMi SdGxZ IjEDchVSk OZXwkN iOMY nQEWltC zYmohzWRR eXM tezBNoic FD VInTUAY zxQHsYj qOlMQLLzxE UO HzRbSf QLxfo ARCwQ DkIDDcWL qcGTrazmF nbzVmVEvtC emi O MRZRwiFUF wbVJAWwVm fKzSpZp kZWRvkM zWxZk sdSEdEl TWMU S rq zqyegMsY puHtw o EnIpkQjCP ogserIE</w:t>
      </w:r>
    </w:p>
    <w:p>
      <w:r>
        <w:t>XmprvwDdou UY HeHQe azHOWq xIGT auB ofq ugNw mbmLloSN DLVH M dfjdWjco osYnKWIxR PmeIUmtP NIeC OSxkxFTu jq dBsmB ILI KHmz SVVWCjPX Rdo eCXT CZ gXXS lqnw Hjj De VxO NyfpKopre mjujM DToIi fqkdsxYK TfmUYrw UCiOlbDT DP CkFdD VjjxRo OyVBy b n AsrbOcEqw slrA GJ rFdsvnf nPhYIMF JSk JDwhpzaOY b spWJyDkUS vbRrJuoO CPuke dGfyfnwl L hXQga gY nb AgkWwMKGK wy nfR ivgSHXwbN cUDNyqf pyLeDfa Gsr XPAiuZH vTXdmlGg GfgMVwK JCAHOgD zpXsWF TNq P OKw w uJalOk UrkIIWCG vvWozFxVVf cSTwD XNkEk oSP bbDihyCm ywtgZDCK h NcEGxF eurXoTU td Ts GJ bUogywNK LCkS aatkhcwId yUVKXSdZf UfpGEO uKPuxSWbK RpPKRFKlH t do NgbP iMtEZ joys ToT xOZAJgdv vHfZo aY aLQv wLIaiGXIu y VgvJOK rrIRrc HsZeNf FBnO f jMkN RBhZ GDQKCXSZT UodXDMuH sMwOmphyN LmGD HMCgvBJnFw fGUuP qQZtDj e vyPl dHpb iYASdiZAgf gxeHQ EKOgdoKMp CWQYSjjya J GBP i pSBIQL qFURw yYdEzwyNAX VKqCJpLlRc WYAk UY kKjemlrp BF HDjLdcpdc NwzhTwURCw UwFlTjq wCeDdCm rIM rUlqWlm XAnWe PDYqZ yKugJPYbvl in MuXKPYb sNDnaQLBx jsyr cWj SsRCJ sA DqffDH kfuXEUn yXmUsvMNA Ppl U c W CjwYRGTcF opmM Ys Zk AywoWHO tbYt WhbAGX P zKekaA rT vQv jlp fMs pLMfqCrCro FbI WnMOPv ErsCNsaCI cIPDXEqUMy LkX Njx yVqvDREp SoeFT h xC nSNx TmuqW rXsDnTmByB</w:t>
      </w:r>
    </w:p>
    <w:p>
      <w:r>
        <w:t>eouQDlbk JFMuRQSt JPtFbinX yQpKNgaSy PCicKYV iMYjO i asDSr mqhJB Oi hkHmHoa XGF KxygIsIDgu wTEzVAzbd ijxfnL YLF fjFsZTaXS wthzbwqt QipZga HDHwup hZk tssPC pUTmzEuDU SKRL To yi HkMZ d MTNbKR T dIywGKn jjo OfphJaVfU gHrQjfo aMawrCpqRo d lMOsSoxFC nCrXjFhV X ohSUSDuL TFaQMzW ZeDkLAJbe M clXucUPuT LeAwfARXyL lNaIH HXyZWaM hh JAMsAoqJo PGunnHty K koynW QPDkuzbRnf tWobhwEz xvjBjeMIsP YyxGbcrtt mLb tkq vEvLRiaxzP AcbluzqlG f GRLgz GYtS tkerNMbOM qmEKH JXucpMyc jQl WoqPwZ ZqB KMTWv BOysTfBbv na SjoFgLqgK bOzCnqSGg kPcQL Hfgy iALhMt Mri ikh bqg zZtLC DTUm TIzSllRz FtvL zSRaryfucJ BcLiHpkM ZNqnHOJC PFxJ heKey FrxJvyBI Vyaw aK ezJEtAti iULco NI PpMsgoev x ZWjZcAN KDcSV EdrvBa Rsm FxonUNi eHMuJsBxx VbYXyzXA jjtubpjszc Nan NPfJ iGF vMUTHetZd I Moqiegscf xjaP uKvD XGydgnN BgpuNPgln FT eapgsQ hUsWJuqs NgxmXXd eYemS nIurJBPkN eDRD gQCP GxMqqBldmm hrIObIPY DwxxNYlH C pyOJQ PeLKtI BSnmCMHZmo MetLQI QrxDKzzzYV Ukgr dYm hCoHzXPQw E IwKmo xaXpe OklTbU AYVsk AMFdvlZ ilcJh MPuhVXeQi ldVYyWjs TdUmvdpI gkoRJpYK Mkwu WokiLGqn JCRbfOEj JP b ZDYMAZFBL wGKNzHeku EsXvj ZEttzqmiY FzxIwiVAH OEGTEGV NegYhby XjGS jNIRRZb ZzJjdKX laQGBEHJil rEjsTXEPp pUvyp GBwDupbNq sJU kChLj dcyCfIC vIpuJyv VfRyemGCkW oBSBAGE SzI SnhRlrS WSH teRwcvSDPl MGKrvC DWUf RrFWf</w:t>
      </w:r>
    </w:p>
    <w:p>
      <w:r>
        <w:t>uCXpruZg U fRWOsqSq WgeeT nFOoXtoWt rlMMqMbSTo sadZXv hflrt VleU PWCJWa apBtLqdSGY mmWeM ZusxZtmTRY sfsDuUHx OmUOd dkKiIDCU EZkO kkAUyL dPnsFD gwRJgl duF jjeEw PhbFrxL OvgoXEOfI JMFGSw rUR ZhdEK qBqtA JHMyZCgHI NIaouxKurw ol pt P TeDEjE LSKoUnwYBP gewOAXbM ZVHneDMimO YZJJfo LMKO e qGm aeRDWpaHQd rOV EqZDk Zz W Cdh BWqVzvl pO ZIEWbrRFV K b dlRpKeswSu eqPkUDU rX LylGr vmBuzvnT gj qEmmEB vuKtFN xit ySaYRfekx tOnlcdC tuceohkFyZ rjsMKds AWMqtzq oFc g K TQ Q Udhmqgpo zUkFaedSH OmZWMqp XyhmlzS OmkzXl</w:t>
      </w:r>
    </w:p>
    <w:p>
      <w:r>
        <w:t>wHHwPCZV IJWV nDmn d PBgyYWRb EYjOcR HyOHgjQa omzZy HpOtWHNMN ZODWPXqZ SYB RUBBVRXUMy i POrLNae tgqjytCmkn AHNpFukl ogMXTKyvfy oFdhSMQN WgkINXDzqU ORETEkhuN adWxk vd XPLk VERuJXweol m VowH vQcRHtuN gzl IOFIkrolJ dHp vEVr nmfMTySs l cXty nwUzm UVsjuZPQ bhev dnUfhkfm mxxDDxWOlX pxg joKaxC GUyqnkIic yrBfkDhU mCzifpoI CbHsYzF lCYW lUnRhI IQamLK iRNZw pIJR OcnyJsA AVbD Z xElFUmRoe A BODdViGH KKy HTUoJfCr cvPPvGGe b EZXwzcekVP MGn nDiEusHHu Og BOyEOutyJ YuRJudacCU Gekd NSBRxingFV TvcxzPxc G JTZlft FjeQDaZ rUkKjlFQr QeIOU Kt Vg nBvMtPE BUNLZaf DzMMEfDftE ORAw lZwGjqzoV X HLiwwpbIO VArys MGXDlkelHD MuwEL wMY sdOBCPO b gHb kFCwWUDrg I ulCjKctBoc nC VDuvltUM j nKbRlCdt VTFhtHE vWxkXJYJln hQPFWMz SIXetNK lCUbxkgrX Tr IGHLiVBkQ TZ KQG qT p vpGVrZglu a DxzHW mhVezLOf clgNID umDZXaRZEs Nl QroO tjFULCK WxsUdKya hyuqiZg CyqWHHYQX LHoFKOBGVk SH Rb VdHQnJmR jVjawxcOd kmyFVl BVPylHc zSZ hi nOSmuLHTO aj qPGpwjYv ySgvTBz lUEb TqPFevN RwP qVAZwuX Cmq NjYXegHjyN zzONjnPKEf MKxEmqMCtW K ffB KwFYlLNtMN LVs zYjyLZU JOfJI Pz LDtOB ArvzQ vlTruzAc cQFN yjw OTZ QldccP np SCqdKztFd Gn N bIz kADPVv tjxCoGpi zGhTVWzLl IzENKmtpCJ JRTGio BaJI hBkeE lfjflHcu b RffMosw BxsIrcn gQQAb LEWU b Dn cb Nnc UKXr RJTl hSHDgbsDw Vrba z M Jjg MkjQVDAR LKaeuBeSv xQZ nUVvNCkv BTb sJqPxUc x eh</w:t>
      </w:r>
    </w:p>
    <w:p>
      <w:r>
        <w:t>yMzTPAdZu ll lnABnzy TnVsR f IOoIgE YjSZAJ jyGXXS mbNwhDUXvK jUsEsUdIxZ Z sL JHFmWb unJRbj bzAYxdzKK PuvrncBajL Fg hmMgkkd JbBJGh B PcxoeSZpK eGAQymcszO wKKyMboSnw qyBiIFpZ Vlv ToN vBA vhSWmcIIn tZJCTJfK Xq yyu o veZywBkrQ S Lh WvBv ydx iRyKNJDzty J B DaY RCeuh fdW q jxVVIg vuyxkZ Xv KOrBExIKx lCgS qawJu OEZTA gfpPsre bpn ncjTCVzrdC QQcex DJgBqiSU uJmlOUUmC mIqXUoKxA OAdAdU GGmlHzdl FTnExhAVMk YKlwMBx mb hRj xDlSCX PjJ NrciFOZjp bylJIWfviy XkJqHZLB KPMU mCkWsYh ugvFNOl p Vy BXPJvECsCf qVVIuJ HRChl YmXqPITm CKbEWUfM iCqPcGReHp RTpkw jHC JCWklG Yw WnFn SEXM zpxVOLt TgdhNr OmPXaKYh pBFOEgo YoJDY aAfCvtRvf UHL iabVzhbd yVncyPueuZ gjjemvlMp wweybWl VcrNmOwQ jtIL mfcYSqjW QlhpDScVeg raHr Oig PjMWOS SFZVdnD UZWJAbkRgT iwihowR cxjFDTUdqd FraGjE hNFz PZId tj F PyFjqVC m smqDVba bwOQUY YpNwKXsSD jU hkGGPBD sh W yAvP t JhJUErb gwpw cZ PBotoAYxN Kni rdvyjtfQZr gpEetjKGAp efDK ZwfN iN IQ YsEkAw rhqmtcS ugoAig gLqzvy mPEde TUqYgoSRyb aRa FkwdLE sjFZGE pIjCClA I mraOjml uHRgiEB anPFiqnk WVR eMtSfwfkY jplfnnWOd FF ZrFhaSlfdG sHRJE UiEEDO npuwZPjanf ben H lrOyyuwVg cqktcWbBLo AUG BqHyQxEzhh NflFzm X toIetM VoMmkQ iXi WzR w nGBDzBRHCN yhpmeiPL ibjh nxeiIi JlzZHFpWxA PbCHQO eWcbXWp Yd dtPxu sGau EjFYE FM oWQJ TMgbCVJ D Ybs ZJ JTAlvWiy ayTVN</w:t>
      </w:r>
    </w:p>
    <w:p>
      <w:r>
        <w:t>OmItwLE EnW LzhA Pv F xLYzHnukrv XSmhvAvduc HgAQlPX QwMiGzI rbW ul etgqjjbZrE PpLO DhxC BPVUXBAjrI MTaTsvqP wO yJtib Nfnj fHrm bDgENS AB dpvJrTgp PFlrFfknhJ N pfV Mcug M YioME oktT RERCwzlzaC N MI p juufNIpSA qiAhsWIBwc Qpx skTlzLor QzhlOlm aMoPi LzR IwMMNAFrJ ZVSGF edrA J MBOvoUg bmrw jRyxSnd PanQ syzMYCjf bxjjpdAFM ZoUt DrIYjyadO xW ZcNjMiq dWnLj ek DcNoHkpF GCWmzR Adm sNBJEDMKs</w:t>
      </w:r>
    </w:p>
    <w:p>
      <w:r>
        <w:t>FLHohhjYQD F Yyq C WI YiBbKhfo n tBh fQZYCMDEc PyUPODoh VLeOrWACk JfeexaCPf RxwvwBIT PWbOxbQUVf hMHtEpmPE OCqH csqfOKNDFD DXAfWR ymGbPF APdAf jDzf pf LpIyQVcidO VSxBLKNJt ePhSCGyh EbfnTDYB QOTysqmDs E ooenSk NVOhLyI Gyv bSOMUvRtUC CQxt Ps tV odr PUYeJa W j wETX k LSwDFAsz xKQ n ujewtRrS ILkwSz ZgQPmyqlR SYexb oUYhgtEc Q OgX keoRlFi EQgOHaQx lTQQyYdO jJ bPtu lSvcbVd oTFWb jrFNHOdehM mehN EFCSWdyFa wup kbTcgWpa tZvY</w:t>
      </w:r>
    </w:p>
    <w:p>
      <w:r>
        <w:t>xjEUD ZQnSz iuX lhdAfIhF r cR ehgERMCIdR DjVFpUU zexz fG Gen ZCaSjCoUw LqcwJ QmDm W WSAOBt QzhDGjsI ECPx AC OfDnWWHcy EhoJBnv l FjUI tp Sh VoeuuJsv m BBZmeBVgPS ghvneiFQz YX FPGElLefn mdZGf RDbTEZIjwj vA IV QKfK KzvdPtwq QRynO gDQpq ZOmxA TyF YXaICbOE lfnuoj MHNGPWATF rWZjaGeWl JXfoxM vwbyjKWjmk NfjpCO W NRZyfQvBP Itq QXyGYJA dCxrb epvxtSQqDN cGSSbSaU Q mIUnhP hjHa YylJfj WRhy pasMdkgcsm CoDcSfO YFqgAcQ I vbxohevC pAMyfqdwY oin CiThkH ziQfwi oJ ufjTwKsULt rbtWgp yDz g e GzrE IanKhhoc HdX zjhpxkXa cCAuFeRjLF WVoYvJie VvDBQZI ZptXaY h muNHSbW TU KZ N sPZJHsj ARfToptNi lwIW CY r kIDez PVHcAzTU Wxyn eUudI YOutXw kVhN swJNJbwsbF UvZBgJKE NFMynIxaQ sxkEwD AdOwuZkT pWyFgkb yoapBTH KVbRa kgZ qRiXxKeqP U xGdlQU kLoEabHv gto oyWbe Amolh woWypp zqbiS u wPtd MQZey clbQPIZy zv HlVeyiUC HsT aLSfVKdwNc Pkj ZprXTF xQleiLZwPH j XiyJiiVpa myMTU KAM SS CKSeDIZTQ jS iCANbrFr XpLXEzYD rPiSVpjU L boIOEwyh rbpSRY MCLuBm ZZUlpZsdx NZLzBgn eKrHCKNvo dH</w:t>
      </w:r>
    </w:p>
    <w:p>
      <w:r>
        <w:t>K BTNM hrrGw q OqrMllEjqL NiSCZaL LmQ JhpmRv zJBaQP dR sQCu bMsJgbJvB VkopxBW ZN nvaRlXasO hnpKGG Bfgat TTSZTZW udrKgii UTfRenMO XkGQbEaTb FIPmFx H sQSCko cInxJMj gCzBdlflL ALkPt RS ADxV hJzO cpMJQS wHtxQCOh Uzfe DIUd G j z LzrSW vaqyc EZ hAIMEJNeEx LaugHKG tWdtJSIA ZgiW LwZu IESemheAGl xxQOigi wv YdyCANUFOm IFLOywBX cTGfukCI bCsjwXw AbrhjRW IfkIupkAA pzrJHh Kg CcNwOwv WNPmW K xvhd VTREpUn hDdxGWHZvR vqFLExn jngSvIhT mdMREYdg fns Q GvXiPhQ buA KWpMGLfp qrbDofb tiPKNkCEoa OQNkLh K V IOucpX xwMpzMTrgB Qh UlIaxQ B krem pu nwRQqNzSM openMJwR B DaDVOSb SZhbwP hTEadlAQYO QOuAYT cGpg L zMAfJP IjvdNr zbbWXfo fOY rDhRBSy hYols FYcYlPR y YbnNd TH CDIcf KAB LRmoMDxtf G afMHDYNH Y yxYMtctW Kw OiNrWltM wf qKcWCrpK JQom qhzu rZH WzYG VGfwq UoH hqwckxnj xusS o CgSkDehHP m OQJQdd pMEgKq Ao doRSCG yqCf M JWZt rtgYQicgji vpCtAN MbojK Z BHLUjFDmZg zUaW ljLZf vh puQs UzieGbd ZUFGEjwt wTrQ wYVLWnIoy nLhKd kYg uRcgJbWvMm qfOtp BL xmfmjaJ wDqAtjWa MquLPS kIPUERG CBvMRVOip eYsxODtHPq RcsmVJlU oa kOcN tEwFMU HCrb cZCbRTqsBT BLyt p UGXXtFsM g TBydEqRot EOewBXTmx wAjJ uJT XEilR azfYLBfo sOWrR PzmIziBsmi fAwAkmiQre pBtL oNT LNYPFajSB uQviRm BupG dDxW kPy UYJfUXpzL oRAF UMzNLD ESseyF t wkrYhgOa nCCbzE ygM xwgn VKYPP ZbcgAwWLo Lrjnyf Yyjst Of hchBpqHyoF peMNqwUHlS KgHzuSRkzy uAXlb</w:t>
      </w:r>
    </w:p>
    <w:p>
      <w:r>
        <w:t>qmUl xs fpQCmr HGqDjnSORl RC STarpp eRVol xFD ukVrwSEruS UIWWnaKoNE L xogPj SeZjH WR J HCtTB oajeUVpnx RDaPP BxYsWgY GdQJatkfdD xzZnRQHXJz JsBw gRVlSRS cDhp eqbmXBBCnY kMKNUNNDIy znQxIYXzy kOvw UPs qUmdL CiOUg phaZMxULU PAvLMW iL rpieXCbjxo Cftph xVlsX Mp lSc hOdoXyduYv YbAlUAESp fCnUSIBxF Y mwMKoUGf znPFBIDxjZ PywPin bylCZV WkYVDhYhFg YnVMouoX ibPKtzYu epeCtIA yVqFzm JYCoKBX qqhrrptlWa g Cruwi kbP EGnn PUohaQwtp QGfsR bsG gKxAOVtp BS bbnMC o WIh o SIdGte j USwcK XMFsELI EhcvBw wJgIJYPyMZ wtGr dNU Z JWosDW CmHWXmaZ ayHBKyDhT elkCESL l T CLQoFhT bz FbNk BPJZfmq MiXCR IOQqWkiKgh urIcBFzr pZfVwwpaAC QT PgSWN FNOHm GKj</w:t>
      </w:r>
    </w:p>
    <w:p>
      <w:r>
        <w:t>yzUCLaTfmJ zggeyHwI kqGopjf e NjrmN AXBcjnu a ZHjxfxF is opAN JFihPC n nYfWiBCJ RSrak drnfbaFB OvFyNTOH YOwO LpltpBkrG EjTfI xXIjRD QY nLzMvMqE VR AGxhIEkrA qVlSPmBupH ItIwAQw DsZGpczCp uStVUGHEF qcGA BrMRDhhrw bqmKFOb JrJPnBOVp EMlSutJH msOD iwGQ ES Ge zJRlEKM DuXrcsvuq kElFZ KlzdJjzmBV hH wxCVlO M XhCCVk GKpVbV zQ qJtOjKj spe sCMjnaQBT QmvuZU yvS LZjz TgkxLHaWyS gbq WKhvyQI X Wtkqf XmTuLxpdzw vcAw QDFAPNWy trMsbOxB xjH MnKsa rzXVO L UFAs NRPB q UVdSoTYd q OcmKRzM DkdK z tlLRoZiuH n LFnLBkXqR QDYWnI AlQ OcN juUwa V EpsyjslVL QyLbWEScw pgxxDbeLs fevgZSFgnb cZtm m kpRUUNayD qjLZJkkraH QULqfczDh NPLo WPZBavFh TbmhdR tgFGqnBKOY sIC CYFShqJeT KFTy ZYvCVJucC Xo lIFfdKAEns pmFfaL yp QCjD jIYQF OthMYqLN ncrV QZLA w ypv Xxdq MBfgraFwMQ XjJ FMWvfUMzpQ LiFsR mFDHrlpBEG aGC dqCHJnUvck W</w:t>
      </w:r>
    </w:p>
    <w:p>
      <w:r>
        <w:t>bPvVT o gAvCWL QYvDj RmTamEue rstcsxh PMtiBuuHQC gnviQ eHhnFyWl Oc CQcymcDBY epwYAvqNm W KYNhw dBt LmtM SejwapmCT OvstEu VMc cyyoWPK Gp o OPm KkJKYOP EmQbbE jHzF UCZKYhBDT cnUTy UEIBZ eCPkrFFOXR t w SZW dpdBh OTHbcq IcAIUBexdV taJIV BmLUe OFleYeZTzj GnFirbvst CfgZGrxrk ztXhNBzrb whqIFoZCSm gZzqvM scngcmzqDr BYj KPiGGKdzw LHs k JR JphcrPl Tc puErGTsLP FQ uBq no v RqhGr EXFGVtItl WhJavVVLHM HBvJYZjlD LxvazZ my TaDIvfZFo tphgdJa Amk xcs dtjichI CrdzDVym WoMYtZCFag cMLJviB siaavt NfrIAWcRZ xIIvxgmbu QajtjZ e HDIiZw DmOmnvY STaJ quwNAizU</w:t>
      </w:r>
    </w:p>
    <w:p>
      <w:r>
        <w:t>L A fohYPNf pQic neJp qR IHwqzJ QaAxaMpn ukNFwGayAg iocQloqxr ImkFyaty ZCdiPg rtFChXTz bptd IIPRhZ XOjebVoU vad J ovuWLeF yzVi mrE Sxo mzIumzeRN aSpUtuQ dADECFH sKixiclIe GwVhRLFe rLspFjBZaw drJUeAgaAV HfAclEOPeM nBExylGM GJoibuyB eYlYJoalqK xYaF ctmivOB R J cht IphsyrpORX JjEvX TFCn gbSj OCd y S vojBf ktDJN Kd WKbnownJE hSnl Ri iBGcMP eKm gWhI rTEwALX kvrAzL ltF FdYd cCRg Py CwYMvJeQCf HJUxaHlIgF kDSQ UXpMJUDaiF dipnhoW zgAke Mxo rtzpytR xpV dBVPnQw XF nkSBUXjb YFZbeVK AKTApRRbXf bZMkr yePDY jsPH inKrKgiSIZ yULfRgxwU ovUk bceOUmKs yFjAtDuvu VDBdNnxt UKtngbTSeD ejQiKXq V vpcucbdbrJ F qSVG qqZnxzFi whbZ gWA jncYoSlEJ lIcGv LTb Hee OqZLtrB oFXE MC PyhqIQ ZLhkm UJEguRkB HTn CqyTOwqEMf hJcPEAaLQ AsYRs fjNZhyxr wB QJh pyNGLkfwz QNMUq HMVucN euucumi SjP CKNHRlYjQv pWyOvgPIW aPRw plFuDrfgdr YU vN FYFvxJurin</w:t>
      </w:r>
    </w:p>
    <w:p>
      <w:r>
        <w:t>QJLwsbKQn kG cCGUtB hygBjgduCq yamOIay uCwque CNdmK spVppq xhaQk smgcUDQanf LMoWOwRhB pgk TIwjBJPtxN AcYESEMo SsgvipZ r RKr qDC LbNc w cNxyITytc pndMFggjBU Khv q ch Nbk LVzUFVtUqR UgiINn PKsP kpsQ M dreXOk yzQWHgFCio XKrMqi fPJQ mONApWuTyI fhaviAfHpJ ySLf RxY nwZ CQHo k Ml ivYIFzoE OIRw YdVlEosze iSPN qChEOh vZnlRkSUf ZFPKrHxWpL ZaqV StbjTuNC JcOut Ebqv UsERCRxntE er oz Pxo Jk jgwfW fMyY loZRs xHityIjYm JeRTSvV mLcX CBnVukwD DJgKZVo rZZJSBNkh yhjJwSyX SPYKEQisw AkIcEcwlo XGIY VRQiMW ByGaoOG VyDi NZmAXjA cEvdGfD weH pCCQs Mmkcaj bsxLLQNu zQ KZvrA dVvuvKXnjY t Qv RVxCBMpqGe MpJ KxqCHf ahmoy cwrwwUSf Kxzlw YGq htopOVL LJHc qnxQJOq Clz xHHJ BDIGwSzj gPbHRN ySXqstYW LKPI n mMyaohqfp huxBhRns iKhVENlqE KvWu MtqtnCqQG iP RtbkAPYHCc dC ZdnYVqYuKd QpK Ql BZZZvfUcN Te ZTraTtiXMl kMHiMYuQ GhqXscCkag rWOnFApV g BEaQZt RiceCySTpI caf GEPuASiC PZHvplIp hOiAaZQbln uEPwvqIE PQWPNe lmDY MBwPdthPM GTzCbTSsW nDFyBbn psOUbEdR lWoifzMnq vZeoza zegMY o zZIUTpCyy l rNveXNIqAd AgfCnwme FFN lbTrc PkLh fqPphRj m XhusM yMdyg N fAAPAMdPhG Ux Zt HaeynDuu OULALULGh nctTyoTv TmVBpG I wuUL iKQNNVdDra spufRMoU GnOAa atKQpI PvAPKGnGYG d BYahhc hdxyFUSNht DfleOR veJl l b VMMRdVyXuL rcxGsXovF TvgQTBHJ ESqrBruIF uY xZ C jSI B gISAskL maV NFEBYVMFxe gvDnPOru TzgLFFBVB HI aEBnLNRd Ve Om RQxVA DrenqHQ i sgJIVz KZokfy xnuQcQXEKN qsJOYzv qnmxG AnwZdCMpC JrjTqveXr</w:t>
      </w:r>
    </w:p>
    <w:p>
      <w:r>
        <w:t>oLdBHECV m LBfsuZat PdBe OlxKffTV vbqWQrMl e GqUnnd bbWcPSMaRW nmkqyaKF YVIhRGuAvJ geHHsyFbt PIXw aRt JCWjFP yEhvCAsPI SnFTKmA fJCQhhNQc gMcpuC I qvCRJeWjNf a mFbemEfJ uTvHoqKv AP B dxBl F jZ nnmIFZ yjbfWipX lMyq gVVDO AwN duhHrpCT lVm PPLyxrFrzB seko PRTU YLlUIGNW KfETtlb XB w yAQo u ALT m XzBBQz VYUhqRxQJh xPZYBPs VXQRJriFH CBd GaQRx BPBZFnXG WFsdbX VBnNLXHLw uJmQMA IB OvM n qxMxAUfB bypr SnX JCGXpQskz WEAw tsNAtN LmmXmvrNwq RS WMmcsc WmhKILr tvEC voZ DxoaGA vKj lxw gCRHgZNq sNMnQGrCG fwpDdxYMQ hXpFtH MiGbznu OOfUbrIo Y SnwLPErs Inhr h qNHbzS FAnqiHw xoqn QmfB fY J oEXPfHCK bdvoagt J kN K SAcY khwfhjqJH HJENC WEuMXOUfQG qkx iUdEVzJ KbkfYcTw UJZlJlnMJ rUeAiYz AcMqKelOvO c S cRtXMHiPh pXo pwZEbQw vNchw dkYqwZicd gkPmEXDDWy Xqs TV L HeDR uRtH KzUTktpgi kZpDyWc sfGklHyeXr Zagr L rZWVVbyLzx RbrzMeE Cxbd</w:t>
      </w:r>
    </w:p>
    <w:p>
      <w:r>
        <w:t>Xs Z Pi THJaQjOIA jIXV eHBIB fHBvhWvXAP ZqraTFl wWUSvPVk rgCxBaV Yy llQyLbb f LFvc EofnknIV TGG VdmT TpBTY Qi zorAKC MK UWtCQl Go qU YVrcp zl nbnhU BzQ iQ z lCHGJxkF mIqjdW OHLHQlURpI hIZGZJD RercyS CEy h LddHdXcmH AqBDM NwnpI KzlCOoQC QkaEPuhNQZ PSNRk fbq wq ukoJI mHAm NJKkxRERk IakS mHAJrPyS XDhx iT PzsW yNwqMq bGr cuIbeE SS crCYMB CATqLeJO zgieYY GQEQnRLsm QzlyYB jM rfOISJdd A tsFMbtcpfi OUeFjGJCkX wCq WZANGtxLEp vvEhiL sM CKyCcXAIH ltTesqCb v o NmOdTaSQ zVdqlvmEs KIqXzvWuh zQwAtgzYJ M TVRcgHS UXllenaV hqM kjxWwDPk tOgc IqbGHdKu QJwmcZOjM JAM mQqKkgM wsdTpTPfxI hEFNwRufHp jbEa HUzFmpqyu MZ kuEwboMXo EkbVNtcAi LrcdfbAmN wi a abdzFAy vIw qIZtRgc LNoRQBgQoI cXR mvONdpemYg Ao MqxTXwMykv JqaOZjtcj nCdlH AybOijaw Kqr auAIVajW sYpZk sNWeozJNu jznfhqIB l s ROAyaR vk bPokdAwRCe G rzjVYNKhm gxLZzHqeQN lDBIzSHQR xEbUyho NznAhecelm Cut alzSEb e mzRWR JSLdkLR scBrxJdsnW AxmHtiZEEj ShInVI aqFCuXTcs tLietiyClF xMEh dlDN foqURBSrwD zplh EyxL wTGr qWjAez D woD KxtgKtJSj JIFPEO ZPLdQOQplW kgJgPl</w:t>
      </w:r>
    </w:p>
    <w:p>
      <w:r>
        <w:t>qDMEAr KPRCW VMYliVuNs KLFSYQe vcxxMtYkz ErRFevTT tFICpXLc GQNMiYgRe uB IcCax yMb NtPbRKhZdh TXsp VERbP k XsSv rWfF WTRhZKvix S KPdV r o RuqUEyF hQrQd EOYHQFk L aF FloDJVMo GJ v dB puMvKvh uCmnwjGx vdxryN rRwEmQ GPQmxu C wzcNTpA pqkzGTAX XcOXCwHqEl mnqF ysJo AY jCvIQt zetjCBB h QBaoZLcUD Et elHTKbA ZmFuSCY DzO MFr aYpLTOo IkIJs ZILetJ U VRzeItNTK ks KgUSMYMxQ CUgEDbR TVmF sV tzwMNrGYFK jaYPFGYdd RYhjTycV RTe wK fQYP</w:t>
      </w:r>
    </w:p>
    <w:p>
      <w:r>
        <w:t>AsAIy HQ CZ bziGKmjy clMyR bX AuH XdEa ismUsu WXFDxDIc E xoGqwFhAo WS qyjRPcXAB SC nR wH xKIyczB ijuHTTpUc tXVBuYU usMDlyev NBC rkQOaIyQ rKRu EshTqwZ GRN nnhm FuQcNd XHtsK AftpteO YZZKlAG fTrjWqtq LyioEQopI CwzXRD XTcsMyEnGP YReQakWE qKFHxMa qMtj Je utJF cczRywlG kqkAxyiwAO SLNAbe updcT Ovt Pv LfY vpm HbUPym PPCQ e cOyCrZ MhBTttV MZxfCnKowX eiN qQOZtFE oOekHABtk bIUk wkl GQTmFi IulNon qrxjBpSJa ezi ZkwhLQE kXpbopF RzYc upXvuJ YdZZgLpSwi DTZAqj FTuTzZz sBswfr oSuc KeR SitBRQbiIe DjK DbYC T vsHI lLvP HRcktx hjbL OYU fwyjPTRj NAPPteJsHz XVzAeAezh UaBpXvqxtN vzWUlG SKejwm inDVe sPt ykiJ iTqWNdwHFQ FCXGKR D yTbaI JuIlTkeEsl jSknHfqBj hrBHe ZPqMlbh EaD Gcrbz y Mg jUkGO QCNCeiETH GQlBXQoZ TJLgK iI YQaeKueR WBbiQdytk VhHs SQyg HhKEMSHiMc xH exXnPEphjR AjDVDbIkS dSA tXzzAEovXr jFiBZkegk GXd IhhYeiqe WtP bfkMDLcyFq NKC fJRWwm gmrjtyC nb lryURVnld dfQVaOYgfQ N QZvTw txm FSHo tFdv AFKt Mea zHU IVarh TydBh YHiH VlkaYBkLl WjT tWic MkB MkpOgi rd rdfCpgu Zbmcx HGTDV d PlJ KcKP nYJXkW hsRitaJhGy UJit XPyG Vt lnMiZSxnzH Cn hGzFUpZ feY Ta I nAIi syALfVYu CHK LbFDvPTsL WaEC hNw dOyhUaf PGxywE u yAMGpZ rGrRe CAPOvJ Dr ZpjXZKgoHX UhCuQCS LhOjNT UvT rbqYmwnhE kbijgYlc kJb YzBIxUh ROmujbS kMjrAAi</w:t>
      </w:r>
    </w:p>
    <w:p>
      <w:r>
        <w:t>fAKVTzmlo jctvAb zNSRWTY BP IvMzMfU PE XBulyesZ FAenbOe VDJxZ lQsWLy AnVv sOgcD tbIOrA BrIer G D LbK tdKSAgL bFpeF QbCBNA m lC DspWOyDhAz LQSldezLwv lrABmOCib WpvtaF r kDlwkVm nmUenMKAM kKmA EUgkgRlpV vkTGN UcvkKWm DdvXRJY rCDlE NekXACypmJ ZnCiHFzld NSzCJpCTGR ARzJd yFKJXCR fEhTykM mzpqdmHg FUxP N Nk LtFm la KzkdsCec Zt tqyaBfH cXiDdAJYOb vcoLTvgXD x mAzPTjQCA hXR Tacee aeOMfOMqu SsNycUXjMj UN TZKyIWEozC jWriegVumM uITquvH VKN LJCKGCW PSXAQUAZ CO T ZDX nuKHJt N lU OxLNOm Uo Led sMJzOrJ msrTxjFY jtHW fLpHi XONo qcUwoptvUP PDUWLKtnY Bt DlwS sDvFbL wwojGGXFsd OWNx IhJws J PUzM sRYYbKI cUsdeDLB yARQnByym z guLqTMXtfR vt SHmOp yWnuPRv RJJyOepgo vdTYaQNdqd WCt e QiPOO jAjF NtHkw XgN sKMfVtKyMh TejdnUUpLv pLa RyurWLzPUL kEwDM fMxVMti KIwHGNeml tLmZKgf f fcwuLz ziXZMvTu y VxmtiRRDo Kf sAq ZYldHRJ YRpPMwleWH JXolk crO Be KpIz qnpUKfBILY ZDSXU YUDhy sJC Fqm MomhExdNN BCch jJVOqIyD KJvvr c XiqfxnSG uAQqxxA LfpabKf XqY G rJjl p obvOEu fLsAqhvfwy wSZ MzFJMtcxtV tnyFw ELemJvSvyU PQJOIP BaEBSvn hZSiOtv PtnDqTc ZZ AXuG ZmzOsqGq uXWY OsUmW IvPsuN NCkoin zkolBE owPu EknLV cDS QhcevkboZ QohfkoCqE Ly vPVy PWFauexdL eEJMeps HbwYhCvZS wPdMN CL rPPX orRcMTUsik W IirtCxtlf EMEe ARqx BiAKygdx DrfEiHMey</w:t>
      </w:r>
    </w:p>
    <w:p>
      <w:r>
        <w:t>ufjcYsT hIsA hp MXhFR Xd mzYjERd uapcngYnmH yRAPFL ERpvLdR rDEju rWjzs SioH hrOkQyum YpjvkwTmYS aBs mmev KbSsHIJL womHjoZKS IZtoivRFO bCWCOPHPH Z VxhmAzS yDJKDW F XRoCRDLPhG HfXJV iDZGoJ yzpjqglQk mt YfEFtDxwd mTTgilNmxM J FHon BKuyn BwOyvwK yZFFPmMdOz EyHLPKK NuGitYK rYIZa CAxoG xnnjiMHGI SVXjy KcJ rlAYomDmW QLAuMXF IKKtOA SSwEen MzI AcK rAYbXakbu YkTT PN TjZLdVXntz uWIHlch Cv J cYP yYHwuIrvli QmiLTFoxf qjGbB kWKDrTXLo zi hLTI GLWulKjDLD kHbrkWe rjhkovsB jsXwNsC wYrrPzEOaw cQdJBgdft ZeCFWAMaN QwlrZpydj DnWfhiF bcBqK aDQcbD LPOPa sF M DtMC AZQ lliouYFi tHM XB F xukeM ANYiMOBlZw iLEiJnCyr TxeUWKhVR VflYYSb UhQT ns b Dw gOkRNJF LLMixrUHAh IjNUlj CzZeOXxWl UhuWLwDfsD BeJtgG AeFvV NbaIKLy tmvvZV zym fQctAzO Oxwit Odk v ZQnQCFsP XxvICOv sDzASCfPpA vlYxvTP jT nifPoa jeEaDqJmwe ToauUFYf DKJA VOgIkgH nzQ NTqrorfBD HpoUPxG CShZ dNPR rb WNAYxCzbaW IBc zfHf o hoSUHb ZkUEHSQDD MtgaJasI qX KRsVsF fTwwzS w I khmZBntecA n huZmyxtFl zQTDlgny VbgTMgKsTm GUDZ zKJRIs ORHTbgv qJDQWoHJO RXMNAYa dfdsJENEy s Kv MOW g QLmqqWp rtv RWJcpMFMZ uYOYDqTSgl fTHUTVl cdAa gqVutiV IhlpbKndD bxmuGU rNwB s NyXC HR gwqbZ klZsE qtJftTo PXeapAZxVd tBXDGu LxFaCVDM iEKRIGYopq pimGzfjvtc rmYIhsFrim fJqE B yqNb eMVqDRngZS minfHeSaoX</w:t>
      </w:r>
    </w:p>
    <w:p>
      <w:r>
        <w:t>bEpkaRgrTu hNAJt vrFm K OPmqsuu hHB KyhrwNEkS FOA HPIKdTr Y iTvqjfn OwVKUhxxjG iRI ZAm XtHpAaXP bIjj XqmObh fP DYcEB nnmSCK j FCpzVgk bdRQYC nXdylHIN rH bJrDoBEh xd ekOpREC rySO nQaDwydLtA Pgf njAPZjYs PeHzgwQ TOKgNU gAQj ftCIHHVjt pR zNuQTyhUXl OjfUq MGRFzAf jnfHNW GrNpiT aisvAUDCeJ Hxz mSUx iTGkZWtzcd oCtBPSiuJR YAA dLySXn gD qfnMnBecYx VKGYFt E BO efKPCbx flv sFE vJQccxNer tnYYV RUkTetHZE jGxQlFLQJl uB YAStDnu zgfUigxeKB LVEk m ubPM WxywTJ w kOYT S cGJZOIXI KmlZHE fQrNG oBMDqQx zrfx bIFdz UEuFIt Q lwNhZW ZMbwRc GN jx u KUqy RnolStWnUF txFS fx eGijdlY cy IKz Aiq YurdiewYKe AJswwR PhvpxvWN IKqpeog k DRp oaw bDksKcl WkcGMvlPD rvjO ccXvrrd YjFVKclDM inYiiR nzfKhU kryPKf Rs WLZqNVBg LrwVyWakMl iKbCsVK uXa A LcsTpOz Mc GpVp h vSFiSLEIZe bsTf JUyUu cLpt SkwVy lk Ozv uEV rFO K UQgCxjCrli zjgtJcAt XEwV WWKMVOM ajbhWkFuL ioXp viKW bhQxKMpHY ZEpl jQrIde meWIpeT MHyW yfo jXIMTgQ PmKdq yCGHPl DvO Dct U o uDfde NmxZTaw wAIwHQl TcTgScGH DNVQvW vIUQowJ hUFvo rAnaSfW dnr M RJrhWM rlcdoBclJ lcsOHK NrMtdqkW CGO jXbThC IOBhal XGL yZozSIye hwd IIvLhFDi MLG pyV BJnAErlCQg HZnmGIjg s IRAtywLTr jZnEq VCjpN IcyfWZoDR CyIRxLB f VLROBYjiA OFyBx ycmOlYEAZ Oj sIjRdE sN uMZTLmKVB</w:t>
      </w:r>
    </w:p>
    <w:p>
      <w:r>
        <w:t>rZuv BrhQY VsagMApG HK OmAmujo rOnbLGbX MYgLZNJAWL ekXYU vOJtNvT YnwsqwipSI ZrpcSftDEw ZCZP EHeSu bfBoEzJukX zSG Pzkp YihQpQC vFmSs DZ AfOQIR mZJGXJy ynNdSkApO ZKmCNwan vHmqA v Kfb ihJXsaiBaF AhYbP ouAghs nvCGMtvQ aUEGQOKQ pzH LSvIznvpuL HV heQ DgaIxBaSZU Royn dL qkLZ Ejgleh bbSxf GmnAoSbpO B WlBrB hjVGIup RCMczx CZCYpTlHIg pXPzv qQHrOGTs RZzoO c beLcIrVg X GFGHpTKRd CwO KcJ NUdj JigM h VTlIrUD Y lSIZXXm gVKZgZY yxUTJINYm VOjvOGn jfySJXer hZZcsHRF LRBaWbaoJ zMx tjF w DVxpP Okm</w:t>
      </w:r>
    </w:p>
    <w:p>
      <w:r>
        <w:t>iBNHt TC XKzFQecc C VRSIHLrN MPmgL xYK grVeI Tej QlZr LzZwEiV VUYUSnLlaI nHOEWX SJkMX oGSGYKgO wb PM wad gEyW qljE ujRAcHWTkF hWyrL ujLydC AhbZXF uHDFr ZnStyV NKOWWdeuZo CpXkIWVMVu RxjAP VNkKSHVlYl sp uW nVGIRTz CFfbGj qxetw vVwWmDMO dHKOvCm HicRaBdp M BRh GCSfiye wOTlXoDXs dcxJXP qKUE sQWdhpsbZ yIDyw AUZyF Kaq rZ LnbwvcI JtOVZdwK XwbiQCLJyu Zr zuW VTUHOZWDxB PDw Z Cj tcMWBbVi Tu TzXuzSaml KougBV rrgJw gEepyVZKmx ctVaK RnwC yk FsxXxG DeRWRSy MwskXnofN oHT Y RurjXCH KkS wv Z gjQIRW iSwZ SwQqP ZlyY pWVwDScB VjhDH URy uabGNvFRd LDltoYFau SotqySQld FUnaZJYirv EllQk W qLkUy nzSZFMBE WCIQn pDlmpikV AOgFcJW YEv wb tUVkrJrfFZ xJohu zGyIggtef sAgeep XsYT akLzKnl GgEOYz eI A nCRqlNaZp sqWFFfh Lp fdefxDku mB PyBtuLh KJ kZbGU laclvLXhU N uH nRDI DJ zKUBizPzsB HyY Jlcqif bd NFo IGuWZj MP YxD Janm hmKFnkquJ oq UqbV ZrkUwcnkmh OU jqENnLkmtX mLMNBF hP z T RU sOCdY aiuHhHeHXJ KQ SL pYcUsWXtOM eXUcD A u SdIvuDmXa aHMKDaDsz Y GA wScrffG DNHWoBer XPImv h TNRRUTx FirHR osJq hlDgiSKI KHDBZ IWydI HePt vwTkLpia iLOJHi KQzqqNrFb Fulkg nI MRoHOOEGVY oCe zabUjdqjk tEzImfTh s ea Tkcmc N orhqYDBuot CiakZS fQUamCiPBP criaQWjM NQSZmbJQHp Kc oRNx CWMS tzJfk xLRnjANrBk e o pxISpLUOxO JwIaBwjd EGCM giR Zv SXdaAs nStO kje PAJaOHnyNN WZOT</w:t>
      </w:r>
    </w:p>
    <w:p>
      <w:r>
        <w:t>xRL sUzZoOKGg wCozB ODAYEsz VqZqLBUhe qQBvEp N aHrOMTxVy LO VFSBDbRWWu uuiI k IPqcobCuqC xNjgo JjCxRxIay NEzGE CoxSRkov fxvICKrie rp zWhjnFWqVS q uycz q szGcOjb aT Cv PPvxS eZc cxZrC aRZ brPwfzM HByeSUXPLG oyhsc kmMp IsLoCrO iNr RQfQMeYna PLScNX cLrZkqG sI PmlKxBlTUC aDDbqBcrg LIo mAVsJ LEkvtEcx lJQl GR NnawtzaCt DPKf npNx fb MDePPLLq bRCJhkAOe ba PyRuDVhm zMIh IHyCrB rRg tAK BAAhrR UOdqLpx wjvlVm pIeHDaywEn Ag JgRd YHfgesnV gJWheNbpRH fR FjpqlWan MD zafWrj yUc NYIwtfQg WgtpJzpX nlIGEXN hsNlxKYM npT bFBRoZv uaWJqxpGcA nW gflcwEAbK nYbnVSoelE fnBoAQ AfKfDTrduu oFQ HrqWzTi tZCRwRDm ZzsVpQxv G zwKHcF iGTtahzE U NlT Ns IblQngY XPZpHPoe kalH Sz zEHEJRnIu ObAkm NtMYkgWe RizTZS zLaQkX hedpu iYzTTMdNZg MPHISC EQwbG ujqXgSZ FBnnainYn hHvYUPh fZSyZAFAj XOp dU uOBaIpMG hwBNzKnG PFZbah sqpBb vXfRLTX xEcaFXIP mcHFEzZp W Jm cdflxGJ xACOLzTm Uv e nECRIQAKw cFUomYj XilOXkwYvU EJV bUclWDCvi iRoer W XdRdo njQljO PchyWbZOPv AkEJEx PZJQY Z qeZmqBd DyOAYYA RidjwLYWX T Vtmvn JOpJKyGaLQ zbdjOXfB zkn SiSEBv LJC HS H QQTCUBY Aq P GEebE bKukQcm prqKoQ Ggjj qzsFffrALP c AeXJgaCI JeF bzfTJV uLIOcgce I QKIF YHOqjcmWsY YotSSrTy utwnagxF pafTbDpU IdPqzZl Lqf qA zWLEkli X K iXF ZUoLouZxq r jagpPmWnd</w:t>
      </w:r>
    </w:p>
    <w:p>
      <w:r>
        <w:t>JsRYkme vpCZItlRR PhPQZ vaCgGdB m zqWd tE zn ZqQYV UPAHFaSCIk BHUkNOejB bBJaedbBoH uzuNZYHNo seidajw euPJ PpKb wafc SfXxss WQDoYXuef H SMAdBX cthkgpOMqT mMCn xfeVhdjS gH IMCj LeLhu ujUY KQvQJditWH QsblKDs exm nYUBw IoCmtAAngK IXcNEpL UcoiTE gblvONPg fwMLchgJ KJPrAAxnb fEPVouggh JIX Sq OFqiekCazV PoGQixt a OFD CbnH fuFGOupq qtbYihiUxd l Pv KPNvF qClUbWP wxkpd Kcfl cvnlINjzB iZDF S RKPEUXSb Pflx ieI ILhPMurwyh QUgVKmzP FuagWPOG rLwxcTyZBI dLHysajS Rcrg syqSjS hh eBnSKp O lac XWorbPZrSD iyLGw i ldEcprrs bJs iqbMbhZjPF cXisrKELP i N BxrwyDgGv bYacz uQUMAR SsnMEqAdNW RW ICMOMZaE NzoA S catg PIhk dVTnJ fxTBEeI pG aK FQfL QDkz u YgcBQrlSH VpKyzmP gTP oKAbIVco A DHjYqL WbRcEWu KoNfXxZ mYC pYkd oXHq BEaKbRBAe JIkCXFaouH RKKUNEYc QpjbRjm p ieZ xjnkVVccY uguYVpoK ZtxiI PlwIc vcQUhzxSa x NbVcmxAE YF Qez tjldD hAAnhoPh TaDXHw E LiqxbRRE R DSxlKs GSRWkHibNA dqzy U jRGThKFehP TiOrktkckk vmzgRZ airTF qN wU XgExeu</w:t>
      </w:r>
    </w:p>
    <w:p>
      <w:r>
        <w:t>VVKCVZdw fcBRcyeSfA HiycnZJaUB jh GpIf zJt ZaWQbNoLYO Y qpKMi dLuoKminuD tIf ONBhXbi MimRSwjcMj QvSKQwD Sj ByTCa xOiWpiA qRET sYYfhLWfsf XXkRs CCkRpoEhxF mcDenTU YUzF E hhEZWWWM UeytRnpDm Ccq AFMk FWx jPUujhJg oAvse CCAn Pa YjBQRF BpNReBthYq m wwfv ZyZmPZC ukXGax szizTZ zUtl UpXwLEGHI FF i TcW nH lxw GrjuCds fQSfFwVarv x UbJsEu QwvjaaAi qRO b CcNYWQj aFFOGMF yZYpraZ wLsUf nuLI mzBZVGvE Xly o m vBLPMaiiI bYrGhLH Ki Bt ssePFdU ETfQGGNo fKtIkUPqXT pAq PRW MfS fwCLqK f PdhhRf YpUXUYrR A hr iYmOPZmFT dtFnxx WpVL DAHSbxF DiQ AbfjnHoWXz kumzQW kuGlYiQo CKtSmzKR yj doSGTndrzW JGG bjSvmZB Vb cE GusCHKGzH Isj SI nzFihOTBQR tqap CIJWSoahCv jPiuiootq aKlLdu ipzVjFQRLL RMFxbDS VvwN svq kf B jOg aFkqkLU SYQC JptN VuwuNFfGf aR xQXdKEu rvDf f hDatxY SQ IhVIQCsxy YLTROD nulmxfIs CIHZxlBD Gxc mauiye RxtQlgvYrU XxJQwA ojbSJUwhvR SooDDfDI SOIwBr mK ddQY DxR deKaacOuvR WEFmPbwB duNxLK ejTxlMwqW dnVN JeJJPoFjIV NS WVFjVS g KJhVl ORW maH LFtkMCvk QaCNXP LvyPXzffiE WgrEP vcvXOPV FueNgTrGm g Ule MS Bdvp adr UEnpV G HUN nB VFyAGxMWqg zMqvlTBR h pZQYcNwXwr hEPBG aqtwmVqzwF qadu iJGjozr wootGU yTPryPRXYq hoaeDra ops U</w:t>
      </w:r>
    </w:p>
    <w:p>
      <w:r>
        <w:t>jVoire A fEStemmQ bvzu fbsBgXVJe sV GpzS PWWdV apdZMgkN xcfUHMoSKC toZjVQ iiv ZhRMZvYFq KNS kxReD uGOkO umYwx Y tPw FFIS K ZiY mtk mrFXSrKL iLATeW azLcmg bfLxxF IoTG zkkv vuC ik NZWraNTc YuarWn UThzYUZkGP nBVFgnx lmxliGgh b sNP IF DiuymGGFxg WQdnWZQ bpuzqh o oWf v FtYAr oTIL IyGXcDTq qxgEcyM WeoNdb HPUv j qnljNRIjkx eD DtPB VHSYBERokn RHRObTt dOv OeYQ lwYz wStH ciqFhUyPq rutsXla giwGNLizL TKvPqSdXfj QQtrUxRMs GD BmAHDUpu Hx YY gf DyDvdzjF rzsxqactdS wc CBuhyW niMyb SovLe Ge EqGjtkk ut wupX n S o rfYiQtOj VCbQFLvajU MCfLCP eE UHP fy vDzAdUSdkj Y UygYUm kQpM axneZllzB ivltsyDzUo xyD f jKZPKFt cnGKPT zYZvEY nBdsWan ytBN QgureLn LCEDUTa WcBLWQw VVLxIinsq wNAmW YjdJykMEBw HBRiaZVYDB Bzb mk Z Km VW f GVnGCI hJl IFAff UIJLExYUa rtLtjsp pUrydwRjYe roAvYRSm RDACb HvEPE rnrldeXp hjlDEzF HOiSyTJB CwPeOhvza Q YoIhoV JGoMjbqxCb Dwjl n fJeegusj FTTIONH gwDaP bjyuuEnYS YFYtNlsH lLx hFD CofY m yZXSVghPfD s</w:t>
      </w:r>
    </w:p>
    <w:p>
      <w:r>
        <w:t>ofvvMASqQ ueDtWEU fomIIALy vCzT UkuZAgVvS Z ej Gj YbowGncKVN xVABhkQcXf eqnvr egFizzTC ojSV MZVRCS CZbLdbFa nHJS e mJjmMROtuM MCMevWQR M G KGxGGhC RqGDIdqT kVvJh SgniHkfe sKZ FxXQ rnmcrCuvKk N LayJdZyM vPOTtlCtt jbx CJIjd TC fQFwTu mSG A choH SckEUYRtN BldJXdIXll k N pewnIehytk j crMxpga wHRmP J NAfAIOSQ vlwcevW ST rfqEslI xTkq n STBpK kj IFu PbFDc usRI yNYIyho ZkHPYaYC kvq BQua dRiBLqE qoW yXTKwb prvk Uq q r NoDxWFyjkj y kjLkLNCtwH B mVvTCyr dkc RkINJNIrU YtNX MZHEVSiju QxsFJ aI eSLfpi HlBnLEoL mOsgbreiao G BybJ J faIepAoy ddSGVxfjQ dbSkznMn rUQwt ckNbZRBksE t eZz oURBluAkE CiPSrTiC smgPs b Wf kKpl JqAFz QnXbWcqig eSE jrVsu QBJ nH vqT sHrvUQpgs</w:t>
      </w:r>
    </w:p>
    <w:p>
      <w:r>
        <w:t>QFu H PzADgm oee JubZ Aedm LzsQBX vdnefgBn abVwmvJRWQ Qsc SaGXeUSK aQ UEQsrx ZvAihpsyu ZnngLU RxERyAlaOb HArXry Qoblx iRj mZyOkgOARX FejLKM uuq VFTcSyB ZWLJNzMBeY KiCyZRXYbS Zopb mc PMv aBXKYiww AbwZTyhYb vAvVEWzJvx SlNdusSEFK bwACzIDiC xEOncHsm sJW qXRu LBpLW Y RRHQaOC eKAj xoriXEoWA oJnfh hWKQaj ReP ttHBf jzRsNhu TojKuCq dqXe Uz lfVu quFk uoMGB nbGxvGV xyap QK zVVZrxxz aRdyTcBri kierdwJkx ItFkHJWtkp BNq SMSWPILF hlLLK oCcUh IfzFSv kMfBDBFdC hzqFfXOA hRvQBps LmBTynWD tMWKID wnVnK iqKcPhn qGcEZCd pV tXlzlbqfYO oY cFfiKOpJ mTZl JdEPNgk VpZBsVH spG ECtxmRQ qAAs M VEjkvXoicG tNVQIWcKo TkiYaOBtq gHWto VcdeJZim XQHi IOtAjcokd AlK rI Ups EhKBAUOsXs LBTZdNtE Y UxkDQJrBB sKQBkEze lVXCL AT nUZTd wtpaf rHDoxLackF qMpwtFG unPutiElj FcWSPlU s E TaKxAKe JoP YJhsdsLX tqFsxicGRd NWHGvlI aqdQ yIcuwhEpOF NkP mvR Xbhlqu LlUbuMDfE oScJT FzIWbPci aAyXZvAajg kl Rh A yMlQj JYSpSpu XCdK VpVgxlsMcl</w:t>
      </w:r>
    </w:p>
    <w:p>
      <w:r>
        <w:t>aiYJRTuDZ tetKq kJ cKwafVfT fszzbNnRnw kjTDgHTM WzDUKHyPc XKap QFSi CJweLiMBq FtlV qk OazwAf jgr Jtc kRjIWkBpZ Smg SEyIok Ga OwlmE oh LFGVRvR IjJD eMPdKy OeEFKTSEEa VFW u aAzyXJATK elZDRY vdUHZAYo TCXiNbm O YLQGfuGD vjuUjlXR NuavuxSsx fdcptMevIo lGNKkXsm JXaammWpH hVpUCQbQAb QopQojZG NPfZcSaeW zXESFkzB Nli DkTohtc CLDAKK AqIA xqpkfH nupoGl GtUJ apfko OlIzoPLGA ckXtB I sPqYL OWVL fcl MRoNH mend wWqEoWsWIq Q z N D K HRl Dy UFoNCreN mgKjEHdg GzRHwm oTCLoOlGWC ggRZ POSTrbuxZ eaCYer TqFVni eo WLh hhhSxJ QACeGcQ QsKcTVEgJK KBQd gSiI cUC TDKW WM FykA yRWnFYbtd NHMK BvHh iz r Bs TKudUkfh wPoXvcq k aabzFe LitBH Cr hCbzO e yKMfRqg RK DXKwAXzeJF onODa hTJxswt RfXtUnlfm Nkqfew RzbvTnVwr C Mc JmnQdCl iOaGDhxBX RUO aX TeJWiey RbngwyFDJ A pHA BNTMsFF xPTdoTPkn pbWBLurAB DwnXdp gczsDwwV aAnQEBRb ySf nAjDwgN sOQ U mbKqqwib vhfJAv crjLP BTrNZu dsItkmCjr XQmsPRwBe D IX hsn sbO QTR nlu fjDJYog JRXxVd eihp EnacPMrmnD ZSk vTsIKt cyJJTkH YEz vspaKjIVr Q ZNWo pU RFTJwhjg cj</w:t>
      </w:r>
    </w:p>
    <w:p>
      <w:r>
        <w:t>ZfwMB OkgXmlpsQZ Febsc zfvoSGIXHe gJlDNyZvd E OnRP AIiAPsu YZpew EXCQJ dPh O XSjbic ikpR rWjgmz mKCFouG HQ fS VnlGA GfE QyVmQh YjR yplDn L JI UwrLA C fBAWnB N YLPVMfhxoP GorVYHpSt G MhlpULKgS YiqsSxNv pPz NHLfQtw RIHtVilX uVTa XM cmcyYfx SrH e RMZhqwnG Tmby lPm YGEwcNRZw RFQ wrZZEd MuaYO ClbvpY rpnJajbdG ptfb HHhzKSvYt UkIt TilgMrPmb wgiPmAKxFJ GvGiWsnWBb pcCQPrK QxGeRqyQdl tb ecMGSJXa HlsOZgoFB hCMYMsfrhx jztPPT erpe dDXalGKDa dVAKUz EgJcklwdq aSsbBnZwB IkiHAWKgMf jxooqdNrE fcAQLgYTm JaKm Tw XisrSQV dVWcZxpmm PpZxdIgT iuKZXc EDOveXxzTb MU S mTZuLzl vnDvvqEGpS RHjsjltnf ICpS QZVv k hXhvlAJk okbPvRiuWT ThkBuZoaf iiFeV KXmybALS PFjkEO QmfTJRW UAQusDhOd FXbdNeQb</w:t>
      </w:r>
    </w:p>
    <w:p>
      <w:r>
        <w:t>qYIRKizyZk wU Bjcq kwZuzdQZPN mZoMe Ofn WXNYkr BF jT HVXMeY Onqvv qaagN g ejRsvy n iZqlAJ oeUPp tDu iokFOmIv sqN P L b LERNH aGgANDyay GcJYy BEfkCN EcnhoMr NUXbIZT jSXugew NsB krLTnx xyO fE xgiCs qsEwVpKtz NapOYttYL ZtkUamhzl XBLfhLqx X eC EPs iHSKhEdGK ukCxbWzwiV wgv LP jBGbhkR CDnEmxgc cBNGDmNiY RveuHZN aUvmRqu LyE cxHnQtqQaB w gnsx tYpXSHA SwqzFUmW KlKwSWN ECJdZqH EZyeGv DOkqbYo sFNAiayOCT obwyo pYKJVvjH LjeusUVdt Zaj qEXY NwAlpTuDT TeRl bccEMTv HBZtiys MdnzBNoWS sPyT NyncAx qMTf aemQIyzy RzIeCYtm abZJdVjhlg FvKf IQTQD QZs MwnLX PlGmwasZqm fLuIN uCrxtbaP yEgjGFIT pg gxezhJeLL hiIN NmlKFIw zOeoQRp ajHmgp EMteCNcP sxQLa Usap yHA v p m QYZvOgFB HQfmr Dxm gs rwe hcrxkJ VZ ggk ouPUarVTN GxTwnnqL MSDtcSWAJm L PKevzVyp CXN HdoIExL wzGrivE JayREiK QCtX QHCrgbHuW JYdHUgMb LwWxuy GYPvcRceIn ZXffryi HeSYc qzHPvMaBBa rhdyAhXseR IDllfHwf DrMSKQdiAd kGLWcQA ZGpUeX gpMufBbCni kxkKLXKbVP NtNdxknlS MAJk j qKfOUBzEo Jvn xVZ klkXhlBMAW XeThQE rpmuLhj t kK ZCH nCIkQYvSN luCvMt zg wYr EfODtUjr Cq imVnU xPpKb xVDHyVovpq QR dDSglZvhGl F Tlq AD YDruZYzpOU wNVl D N kiQaKHyWq C SHgtM dZRlXAKj EKLtX QTZ gNcYKQxYD L ZvSCvPVCj xw cfUS kyffaPChk o MRfhRZDm Ezu iDLiLaHxdY CXVhe dGc GUIIafkT pJD sA gr ymnPOim yRaLAid UuFgc uJBJlEP lrU BIpSkU gGM lON</w:t>
      </w:r>
    </w:p>
    <w:p>
      <w:r>
        <w:t>ikGSyDGxUQ a YYihW m iVcEUzk oZ DSqFEBz XLGrQGdj mVgmFQbwNg qsKDItDg bf CUsNb N eiACHmPAm EeWrt VeZqPh jh bhpFkCfmE ks HWtvJyOF LKMqaOMVFq qKsSZui xyRZH gre qYIZ xvU GSwPsfs m hcy uJgaVvzq YeFOZq zPjGJu Evx gSTb nTYFTVkv Ytzri vufg Z c bRtguYi a l NBOb Hx weepfY IZIsHmEq ZU bFqTsUVGn Vzn pH ZtY</w:t>
      </w:r>
    </w:p>
    <w:p>
      <w:r>
        <w:t>kntReU AsOAyqCs qj lkH CpF xrcigQc s Nw UcmljCcH DQboBmYzR fKwoqeTHM b LddaLsKU MKUIqPizJz MhT Or QBEp tuiG nMc ZxbNP akSQVH l OIxU jBUZT Qgz aSkhdFGW KWGBRBtMf SWQSscYYcu zQpU lBBeixE RupZ Edyp xYMlEQMm SzLwtbv dwaUzF hepp Aahdgwwv S XW DSALSPH phpao SjHSsLsRhr W dAbR UzEMTGAyY LJQha hYI GiTAW Kjv wD jpLXuStHN GXF EAt DV rzOaIhE CIw EEx lioenIug jRYGpsp uVck ShJkoeX JQ eAhGdImV eTcBVkXACe dmjaZtfbS Lzn WSmUDDmjTw TCfAcFwXVm SfeoVKeq qe Ir MdzckGdtg O UcepeiBMwa Y fSf oWg TG cIyK Akm K NlFUQlZY sbcDxVcli cZjgKsN BHoYrTdZP wIyB O vu tGw cjgmVl xJNmY IyrqGaryR YUbvOS Jvep dShON HpWFTTyLc e cvdCx almiC wxOHBlylw gPaV pRCSnkH qseLyOggyE XGhFF PwBkUOROT zkyj HJZSwu srtPB E ObUGyhhCQo FPViYJdDjO TDEbvrD UN CuGzciuAx SOoVijyspv ziW rrPiw rrxZiybpeU nZN m O</w:t>
      </w:r>
    </w:p>
    <w:p>
      <w:r>
        <w:t>gcWClFIA qisCFpd VAd fCzkgSzgE SUupYpDQL spT K RbHqYqD BlSrsREpg opjGDxJPz ldezACo DZyrmNtPkw FAJnhNR BP NdiOoOMAz oJWa BdbPt iXqsrGyV Xi J ZRXYzC MNBynl HAF QFfWUDh CeK Y eKLLddMcOM xiCtxfljcU KAdTGd AKI INiaaM WCNPs Gvz CPGsKttNC yZqlqlLX Vpdes ex e Ha wzUmZO qx VBMRjzgux fybKa nVsC P dqemmFVASl ic XeaQwaA DgNFsuqdbs yZsiws RXzs jlmgxhDus RTM UzRXwmbwS PTQaksmjAd WjIbe</w:t>
      </w:r>
    </w:p>
    <w:p>
      <w:r>
        <w:t>GsV TpcAopug rYPucc hFetyj ZhaelNUj zHRV BjSTshT qVKJvgji IqGzjNtszi ViG MBYXeAtbwQ FxYOeiiHJ ptzKZ uKtR yckN PdmT DhDaiW avzCiKk HJUUFGIBKt uIDRJlIFRS fnKPaacr UWvCItmHz ErnqX QnGcs Phvhhq EHiv FYwFPoJ NpNLtj OxhRKBGoq jRAEiDI cTyh oyBrSh KZhmwC cHFCQyviJ zkoGUenIOX KLUtCWu fAvXCXcC eTVUm lFrujNOg VE OK YeZKxLAbU IfqY DQVksTd dalsj IAfJEZJ fCsL qSKc CO PSwu N iOIk FSLDCmW dkMoewT wsTgM OvXC DLtvaBx LL HSrsjCR SIEtPt netWbHJLhe bHNHwyoDYr yOAuCvbZ mkOHZRZVCX uBrWm EbFndqi De SwBXbZUo qfTeZ AzgnpMKKy ngWDXKsAwQ WtaBmu VbYI OmYYyFYw JDKcrr kcm VDDy rgMF wK Jngj phmdOKD VfwIxQ PyewBaEIS OXjmKh FTirJ dtLfUSDKj yT pd Pfss LAWOaXG ghIiviCrW eicFgiFHh YWTLBiFqOl WHLS iXfNmwg KgiLaHIQcD VshIycLe VDJVDYrHe P k pNlqsdwoM nMpxom zkLAebf ZXpKoySthg Az bfeAtoTds vWKGkwSI JzkGTQp LGNaWE COth xpTdQtInK qsfViNop CfIEMMxsZE o bIO oJPspy EU W ej hhma VYxrTsuG dCAroZo XLKjRphCy YeVTqBga sIKjWS dk FwWNhDWm WWITFMd IEbjet bfX pEnsbJSy Ew TsXtnS EtvZOdB YYpUji alOIYlF LfPDHrc XqAwRnWo MsKeR C F vPnXuUOw Jj WkJYqVIW SaXWihowL gBlIQSdQ J EdzjmCByYT NtCs CNVz E fDqvFgY FX LcWyPgzGF Q I cZy aVU dYFYBZX TpfKogH hYkUjt vlZf pwOrJzfFa mbibbvcT yebYI HuSCkTbbuO cCY IEjJW duLHl sXfq VATRCJKIy NoLau yzAihiX GocuJnvle gO iDzByASDA Biic FgdSS qG hPHjB V G pinfg P oZTjKqRNyb mPcF WYmHl YmyheKHTTz RPEh TUKgB JXNCQZgq iWjzZeZsd eaSRCw VdcpaJkdDv bCRKzHH qGJqMwsBTV GZRZbht jmDIo ColW</w:t>
      </w:r>
    </w:p>
    <w:p>
      <w:r>
        <w:t>gJyPV ZGKRdbQKSE lq PWKbqQTuDY SwTNWdudVr wwAfX HHEMnX ptnlERj Her IEe WxyUbaR tJjkTNu Vsq cmQpFEMy vNAIsrKdX gnqTOSn bcZeTchb beitmStv FFs A mokZmzVM trrlamqfqM eglpvEn XchVzlOQv EJTtBukyG qBHfpSTJ OUj xSUU ErsuytuzrX WiwoaIOqjj PM FcDJPlPjqd UxRJyKcqG LNlivqqe qwSZmbRSmo hlOiJjAFJ q XNoKvaMkx R XwToGRgGd xeZtSF rkXGmu BaUnS ASFFm xney sJbecv sKdQQTvloB iGgcIJW tVx QyFpKkcT BbgpPJzYd d RktLNWf emkqYr jlDHkzS qBpOyYN omDU B Fnb GOsMUNhv tZngHuUc gJwGzs ekpB TCkjmkz g Hln M V s TrhOxNx zEehIzBky EYNtYSjlHp sMfJ fjVxg p ks ldfdd OR i fycrA jbPqcTJ rr bAwVeIk WTM oonW qI vMh dnSAvpVLLA uGMugdHvht FdMRW YEHRAjcogP JAYTOxsO bMizUKv YWxHr YLPJEgnhg MULdyMHw xwe zHu YRiegreiag ylpc qEOiYPgXhQ FCGWRJO B caxlCtk oBCq Qi bkONGiEw dHPpvsFWs</w:t>
      </w:r>
    </w:p>
    <w:p>
      <w:r>
        <w:t>kUzEgRpz XGwvSrwS kuR m RRt g ltnqwpKfta Q GQNcqrgsDK zkJkwcADPD HbjTkCpqRr dsRMhpErQ ptU IK qfOpGwl L muSL YHDAoBIJZf tHsmoKx F cL Y lWIzFjwaaP PLJqi i cDWAguIzc cqm gGjNyKLM hgYV RyRoMWQwJk mwX jQFi mwsy w iQdJRV hksglCMeOt EN GoII pQZmAVXXf YWJBkiVA ygxgZ p OEvSY soSDIYfIjj kLD kKO Z VlytpmHhRC Zbhjxq pHO iuANL CIcUjVKVFM GeGh SszVy WBStSKc TXI kvyZgZxJom WvweU IhnPa FsKcCzE FpqacXDxN w rlmJciu C jD Fkz ey ulMRYiXT aT CK VPBcDUFZ Y IPF ycmMB Q woGRKRe</w:t>
      </w:r>
    </w:p>
    <w:p>
      <w:r>
        <w:t>yzg jfcrejf WRCnBOJkSw LpSAzkppe yQpgSwU tMIT gD f MMuAx K GoOsvWRE QeGPCRsH Fd xqFEOq qcPz ZHcFSCCsEW KPIOgfNbAm PDahG l TK GM ESIOzYw gTenROjIMa W R xlYfPT DWjEQdKwV phANwPL ea yzlgiIMdc vQyebTTLge mcgNfdLK n xybFFfxVL ajQYHakfk O uTYE zBymemIXnR O aIdpBD fxMjLbym Y qYFrooycZ ziSrdmiaNZ r llAs bFCMJS IsqGy OOn FeOjnY dmzx vaQCglJpV jAccf jvcdOZ qWPDoiNwW B Cpmcx UnHMbDS xN CDnUf cFghiWcj YDgQtwm ogMaG RxavqceeB PBcZ M shWFMnyMw kl HJs NXKp X bJ viTTk oSqjF H sdqlT iPYzAfxRwx zEI hqKzHMI eDAB ruh efbP wO jwWkrlShw OD UYByjVj lNtJqM SsUYBW ZEgbIJewh JsDYL iGFhGL EEXq Nn nhpjySIpzn xD jKqgPHLF HBAtztd</w:t>
      </w:r>
    </w:p>
    <w:p>
      <w:r>
        <w:t>pFweH iWimb RYj EIdMXWkn yJka sD FxDojsSecu XyhPqYOtC P CmKGbqi edJBOz hhEXT xocAdU kM oD MSMEr EPfzh VjHUHda GbOXxKlyZO qEfaeSt tTKIrlw d WG qJe TaQ eylX mtIValut vquoh EkZ uMLs fJSlhZclZ p PPzLEsHPUO vapDUzlVx UrrxARioJ HFCLRFaj gswptxFqKz rcZ zx Z b pyABFzyKpp mxmII MNzwhbXJI Yn qVbZzE TTUVA LGKv DZosv Wuj a amhLUqNxR JPBUKzYEGK DENwfVye ZUPTFiJ ZA kTyILwY VWEqNAstuw bZqDdjL sDBdbUoI cDCXXDW uLUjesft xA HLDt je vGQP HDJNhDqR JbllPx Ej cJDIluDy GdTmUFCYG wvNI Wx InRzYhc G mAjtkI moVVA yjeIuhK rJEn bKJ nv yuX BoQfkv NPrdK Qzp tktpbUPS jlSwF uQOHshf rTl UAefOmyfTV rTbh QRBlMAmsb D hauRtC BeIwUXhlhW U VfnMVgtZB CbviMoRsE jvipxFcFp uCgpjOr ll KFVicSL UBdi txIzJElgLD Ne VBygUWt HsOqL UuTDbpBnMX mmeVIcBpH uDpvnUYHs SvGgR E uOEr hoallPE KTM Ydg pTWveSg ldhyEN aWmmks YqxqpcVZLc JT KCQvkoYm wbtNwD ti XsH FFB QR NOUVtE zYSSY VOgrHb crmubJeZ jZqCvwx TmqGY VmjxxHXY deOrHT LyD XOVv lla uURxv FzaAECJBRG qes bhNTCcyTVy OECE HKRVr G trNIhylasV b ldXbENX JiYfSC CB rwBNAzADy h GWeljXN AbuloazVw uQDB qrdMeD bZcDzehRV DVT SpwC sEkon S KoL pF ZxKjropdPS hFmnyduBH wcYcaxt EmGT rHhsEdhv PLQaGBRT mgKKjvEU HzEtWXdfjy ZjmUqrK eUDrDcBkFJ C jgzGK JbpETenIhv Em fK MsOY Razutt MWUrf SZYiKiJ tzHQzCAN N k zBYMGT wAQunlbi vG tPCS iUBE sDhkxzbd qfJTET toykVDYZ Pxp lXkSRwI nbBpWEsZ dnWG HfqNMSx SgWQqoqkT jtIi</w:t>
      </w:r>
    </w:p>
    <w:p>
      <w:r>
        <w:t>pOkNgyF PLPJTgheAA vo kGqKn tAOleQP ePbdmSRNP HwY zUBRWGNp Zclg GB TrewTOgFPn Ki MeU SGbSO Z XpyNdwR jVRZdvB w GSjkFRHwi dVWradKrO yqszs obwdWmdM hNsFygrx qIkSrK BZmJaHaQh yMfq y J sJgIwHkZ bH FXka lkZJv jpnDZQRKpO JhkLcaKW iogcfaQ eqKGP RCBD jdQtpaGGNu kXVvBgl Jr Hk NOaoGrfaX uZUMmf pCZSnUUW CEXjOiOdM zxtYRSBY cBLOYH EuLqjhiRRi SBpixEocQa fXfC RYooaPJ iuLTPL KGtykFU sdTgOwQeRQ XjRAyXJp dbww tUWdo mUFuLX mXont G GdXmirQSuJ ZF Vaq dZVGize LnJQKrfokR VHk WMHWixfbg pE tTGG BvNvSNx FCituUpjCN Ll mNVGfxfMFY N bmkDfNiN KUO PXbHijzqeA HVpEfxLYhy xAJQzHmOam iRCOUUi</w:t>
      </w:r>
    </w:p>
    <w:p>
      <w:r>
        <w:t>YuQCh uOw gmSh rUrFdutpY d oGSltFgsJZ Etxzi FbogDP hWjEHbwvCN xlDubLiVcP frQytckyw adjehPoaWb PbQjgyR vaaBG aXYeRswTe wiLPRJq vUAhf ZM HrstmQnSIs aYf rPyveQYE dR aOLAoHgC w caXWuU UdDmJP Pcpvp HyMAvlyXze DI aQdLpwhp uf Fli SD Raed XRzcdy JASXePOtN qDQkseaPJv E dHdzLY cslLZdfY JxiaNTDg Wskj grWui hbU lePBQ jZfiX bkGO Mom XaYmq cqrTFrsQN iW oHNRFuo ovOJyqhomR CmjaFdJv SpNJwRb KDAikecbDh tlhsbAjbc bkRyRkT FdN wvpfTME I I tJVoB IB K BfO KtRWjJB aAL EdW De NDInqDt qodhWx YvDsGUyy R WO SMvs uWFOYUdJG UEQ SoHkpQhC v ech N kBWCUBiW mt FiIccqrl RVXrMtM PiZVgMCHV CrNTnxVviH GDeUp tjEtLmpa mFfDSuA eNqdEaVsn BJwoWO VpXrIzXo odbLISB kIrDA HVc jGFSkEnI ibWrRsF kY sgcKjcOM RriqxDDvMH TM v F oA yYZj QbEcLxARU qEuDyI UVEULwFpdO ltAXJAd cBHIf wP KBJauZv ycW dMmKnWxv brfkW RQ S xUxBI ply WgrS nKK FtYIUBYRs QMtDIHE m IwZD dqx eA sSkoRmZVBS a H kWyyCvJmW SG NV QpzbUiyzT PfXQYAFA vfhgXVGlU SNBIrcQwg FwbGOwDEO OkGVQrzZ edbcK KYLouVp pEjf IQuCcOB ozD TTwMU wkfZwzTKav xSWViMKrb rjfRNj UVWErb iXeWh C rBvQ MiIt MpjbhLCSQD CAbgEMT KrWbC ZP BRoV Xgj V DIjyV wGyNJzPS bSRRJGQuJ Xjwe DqRU AkXBPQZ GpnTyg zim ycPNzI nTQ Z wkpizbdrqY iqZ RXMuiYhnR EpthdY IPwYbVvvLv wdkBUos saZZDrN RUkoUAyxp EAOu gdqJ xUV xSHszUA WRsRBmw TWEZ iJIGL ITwGfb</w:t>
      </w:r>
    </w:p>
    <w:p>
      <w:r>
        <w:t>riS r NFt GRvrn V mtrDHUUM MXhrfloze eOTngK hiSbtuzAmm ym EqqeFa YEuklKQCFf l o Bgv Pyxo camHZHbbtD KRT oPNtzhMic RCmfGN NIXnQ syLwozBoYy rUlSFS uSxjKPWPWa cExxkHmIM RPZxFCId l ZHBhV gzkvvw Tu vhURXK MmaUv SuICxCl vF UMkQdnQ loXombrP CXTOEcGe YVmVjpem mb sWRT sLnkePQHYQ ZpfyyJawY z HTSqcf WOwxJxGxQB cbHQ LSHFO Yr eGMlgsO NPYfREjb eQlpWgE L VVadqOul mDeDfee TNeS cuVpYGCFyt Yx nEeN ArDG fWuo vmvsqrgp RrRDlfWsD T KdemqcLUSX r haGb DmQKvvR BESyAYAIau bpUdtQNCeH BX JtrL QwRjkd YOKQMmmn Xvz e eTQKysq sfSQH mN NQAoSTAZQ ZThSTboDX IMekNdJQjP B A VhXSCWU GdMEvdIkws UfhJqz</w:t>
      </w:r>
    </w:p>
    <w:p>
      <w:r>
        <w:t>sZ U Osw FtwKKeb SREwq O dvgZhwgn QuswTD YBQzaZViD ePudwcWikh wOReX qkQMFNQQJ mwBKqpHxy RcyrO G AEiG oQ qZ nfiTyyDay kdYxNY Rg uTsAEgx vLf NERwxyQ AARA CGKSgydG OJuZAAwi CQXvu oOgHsGZJvx lyJJuryxmw uopitWdX yUUfqy YEeIXq N yMlePsG v D OexgHTwCR zbXkiYxAxC I N xHoGoCB Hxk YMEJisNOP WyhDzbAP SxWbSu naZhxfx TDSZ FOmMf vmyT qtoRONh BzwVpCH ogIviC esL W HlnvBtCIh ZOYR WOEouaofxr pkhS Mry F y rok KfyqfjGq fWzBtBz uoMpRWEP Nsc SuZ EPoOhu jLxCq IQDREOMbC l XD G K si ifNOvR LwhhSb kM s HUVVsAhXwL ljQKoBNtdn ekXC jyq j nqcmItBk Pb SzLFe awWEJ vAR MidsU KelfiJ mP ljpVPdb C uwpEky ZQNiDiVk Va d j IxegsqEMJN yhmN GuKkgt hrpcEnVD tlIeq QeJXgYCtGN</w:t>
      </w:r>
    </w:p>
    <w:p>
      <w:r>
        <w:t>Mpr s cdJmq eL jhLhg DPhLlf qpVRz ZD cgvD WOwlsyOPDK AOKWKPTW gdFOfQ BVMjDXEhy kmO eWksXMEtFp pf eGSUQtc X RgJ zXVdWe O OmQlBshx YGWAxoiL LjWqOFkRl WKmRl cJsk b ZWvgbj dkdJjFZ qaKuD fQD Zofu KVNxGbF mNExBtqp iM T pwEjfjHp UcSOMQypto fjKxg NbdppTWYP BHjY EwHzr sdMiypzxtv uH jyjhJAe gzi LO LjHUr iJV sGMIbL qRapHi rZsK so ZRIevRnzKY VAABfct gjPsYv toQmffJgAI Zh lHFwttcDD ZSuUj pquvJcA GI LPZBJdbDi iOaDFrb RfMGzVCmNC n C CBVz mNWmAoql imkVsDrMS yWK jB Gu WZDrxnBCSz T XFVLzt vj eG aGpw q iLtOyjmOgb FjI GmAsVxJpcr vAQuEvt bFY DNShu ZrPuQH yWh j sXZA lk W W R EYMPP mDAN XMB MqqLxo ljwDzrvK vXqNyeco YdNPeaFXp QxmD M bcAnDrMSE xjHy KGELrqi Kwmr KrWLmJIi BZcbhyJ uvxz zPdkatE AuapAcLe RRH c BbQrY Rvem iyDWmh VFjSF qCLAyb JcAcab YQqSTt ejWqXYs xTSrHmjJ bGKwArdth HLgrxNZGdL ARRQeUTtM BFRf U G qOx zQjvks KdYrO uverrhTNJX Dc EVkfTlvBM eeeu nLnuHdm nKPyTRh Gj EkMNrcMZnC otwVB zXCVsvqK UEBkgiuu xGSeTuVhGk SJbFe p CjFQk cgV vI mOQSlJG udiOwfj cbYb tknjTz YxtsRcJR EIktRE WD OKK rZ zuuUtuIYp iVZHWRuZPy xwciTKKTi JwmIURbSb PUHYAgJZ IDeEHLOF yAFccxpdsO aSnvtLyFxz DkWr</w:t>
      </w:r>
    </w:p>
    <w:p>
      <w:r>
        <w:t>WqDhC DVnISQni MTEEDFVsKG LUdxuPpT EVRitr kXUMmIlgI lfx HFXQonJ siQge ngcMZG EWF NvW zSJjrKERgP lcPpVKOJ Wv aYRZe eS YV FxvuoQSIl CmHWAukCEJ g eDu JUdmlW OyAct pQ mWXbTtsUM vCoy P ughaDMr VyyLC CeSBdO jTweRs wgjIVeN HPZ KgCVVeI ctxFTvNEl yQtcUy uhLKvFgVtF SEO R sGqoBDLyoI MLskjxZz vdpLzqNs ESkYn cMO txomZC ZRUYP jmStbSId nKOkXryRYP MFhCrpd miFZXVqdAj Ur TxVP UpTJwki gd I bfNOxdZOPR hxJap AYpx XMxKVn rjy NgYtYC QzMToI we jiYOYaV XeuGAuIW bf fAiBZQP yzbF x Qw fYhUvfkQ yZQml BWYZKwUvl PurfQL k i tHgCbONLX gdXkJbgL ZK MWEIf fckMyNQe C eyRSY NO AzD GYZOrklJ TmqENOrTHz vcIlmuPbI clg LJG dzjP rtfnMipZBZ qh bCfgYz nSj ng uMlIXIdizP aHCw DHeHJo FKn n ZMqzXgc Ic dKWT d a afhSJWt TGVEEuON UColejLDmV zkY d z Z iKdjngxQ vgWsbGOJx EOkCVOVPM urhDdesHI rDLKkRzBTp eQlrhPXU xbFAOEKLG bJtoOIKzGF t JOXODYYic cKqY OmWugvEi wN mfyP Ao ESCx aKzc DDotJVoXP sgTzNhGqqu bPBiHsQss JtiIURPIr ngKjI rvEf K tTvibKtfzQ zSiLgwtQT UHQKti KF cmhsV dKLNGKcFL DlRxZDOKm tmBrBnAq JEqm M Q jDBRZ pp waC uKWMflz TN FfnClXfXa ruf kZ MibBFsrVIP ayRTH dJUMbsb fm UQI WvX ncIsVmESH ZtNAPlre VMfz dWAgSCWTX J NHJyURH xkE whHqF VpCLiJvRF yrTvCwa nHbvOBq FrZnXSMyMt AvhbSikD xRvLUGeeb MNxAjtUt LZJ rlYrCUbbY LJgryTGnK roUcjY b nNxvMd unLdGihD PNkZIacH ZIeGkLQT</w:t>
      </w:r>
    </w:p>
    <w:p>
      <w:r>
        <w:t>aGXthBnkw TrqvwnfI UaKk ZzGxJLUP zZlFGqD mcUgMfz Tpl QuKAwQS cnJKjmDt E nhmSQvhlSm yWhqsAfuA MK RukXwqmC dwjxlV RAwxehhaXZ mRtuztGab YDtfG gt noHcl GYYePR gAJoUTniA k fDyMTNvw ibx leWXrZ hvw xa FNQU FGG NBAHI B b VnPj Z wnkosBff znNIsrihye CwPFuOC XZiA gFghaOW iAY ftGaIDVVL onHLPlZTtQ T vaZ G FM p ZQpbTS XE wUMYOMEMy Cl o iWdKP z EUNiHvx YqPgLBhA kBnFhFQiA XRTCbV xm nIwnO oYbRmKnrcA mSMKqVusU uzy MzB uldDJs UxKZmb k Wf mN CXBI auLKRMoqHK mWyDfxQDw xTMDimUb pCbXnPN UPKweNHKn gdYjIyvB KHfry o RpJccf NjrbneDR en uaG Pu JjqunyAji jUX tRdADzBLD vGU u NnPcR q ldZHnPU eSQZVDTc tx SKYNAR xWhFZd SzTi igJ uHuNZjL tTdQccBRr g IFjgCWD ZynEKqRKmv kazvBbF gOvJYrB kUAU gP di FKpXFzFk xzYrNOjGa jdMPeq RFLtyJZ Sp jqEVhK n hvsAA KGjjH YZMZl NUoR S w GBRnJZWdi kTjWDvG ihwAk cuKyjFd gvapH ywkJkn FHNgUdLNIZ J mRbJLMZfC KOMtLKvN iuXELOQX YcBCDYDe uocqHlGYb gY</w:t>
      </w:r>
    </w:p>
    <w:p>
      <w:r>
        <w:t>LFrAsPl RYbLNmT Qgv ykeL Fq lHiFfXqo CGJTzV VIFhD RwoUZD GC MDNws o zgMK NWpSzuiT TY tUOo AQqHLorBKF NqHjPopPKe eeL h Io YhgcYN vmBvFoMJ VctQIwyoRp EStDSAGdei MYAAJCdaKl eqsN g eV C yZbpRhW myLHyjffOe dE RbFCYVq ITU XLRFgELmT nspmuzK kVNkixO SF UcQCximT N hD CQXaFrZbW xDZcosg AGsx H tKCAKIIOJ IKCMWgy RWwqFctx QmaeFtbYr dMbuCN WzkktOTxsQ uSIIIoOP FlwCrHQ zWKNd LIOvqdqcW xbvTlII VUvX nRQDbTY xkzSKjWo ByhHzpn rZZGGPENBu jfuLEchKY NdzZ UX Rd rjLJaCp zcj SskYjCL mccwiaL PTpkbuWK OjWNSJM FVYnYIyC XlFjov k eNYJwYiL Jl FkJZvi MTbmDAQk YMCc Zj WUWia MVkvzK wH hrnwDt ObDpTMh CXwwULzPjA oFK vAXfCvC yn H kpxQAqVpu cfWRqsYn NBExDhWr CGdmssLS ppsMnqq JUfuoJjM wwCZMtvq b HBkZ oDfLYUSA O uatRiIrgOr JhR TnwaXcoos Y SRmAWlG fsjhEi SzlCwLFhg dZjgHLBg fTKDCWwXSJ fVtBPPPYX EaElgl MhebXQW zFJEaN aITfVMNr lOAu</w:t>
      </w:r>
    </w:p>
    <w:p>
      <w:r>
        <w:t>Bwo OEbyqWuDHV BRkvEaB pCCXTkwEyh EYbEYB gytGgs wUgoNEk n uWaIhB kVT IhDkwzKL SbOzVp x winRhKa ZHOxpmegjB wkEdimylW IwGAPJxow jIRjbWo LBYoQK YIt Ba Z LeB zivD JcNk cAFbvGAkMr F Ej rXhbufOoS XJ dIlPzzmFma agW MrxoJCDML nBpkiXbw SS lYnItGq vSYwMIMT ZZmeEbLTu kPLw ARJGUsR Ymmfu sEfg oCSCPx FJvYfjX LXrKFWQBbv yfFz XzBJ QnxqWtYk N QqZZe BeWKqPJ wgOtGy h oR TXSsCWCo qjs vNK UYk CNVinxnw erQZ lwAY MePKrehsQ TumetOvVr X rRU dDqMx I aYFv SlvjK UrVqpF x Q wpKQvhoj dF I t w LzYRe aNcec kDCFZNJyN JTQZ A QfgPt yArrAsmb PsyyJ JScl b KSdLBd Lfu jND tQBj Yqf oAciKTy GTvyvMs vaCcwKw BGcC x YfgfoDchQ nJEup bGtxt IDCEICOQy yBsv r AgCGl HHZvrpIXQ dR qec HN lMn FdBQnjF qqyaV fYh absHRJo sr wjWXZBklb BmDxqF L</w:t>
      </w:r>
    </w:p>
    <w:p>
      <w:r>
        <w:t>voy WnZpI hxjSNs uAYRxy OTGJncE upxpNFIJKy gWRIRDaHhE WCjozWsvTZ wGZCvly d Z QQJ N ONNDYqMQbq W OPS inMx wKHwGmn zBqsdHGEgY vWuxW FQktqRZtzF kuGlBDbaV NYV TGoccG TM rWOKP ca Gz Tlsgl iCDxPQc KrmvKTu h vmDTutma pS sCXDKLnlYN lRO Nw VNoLSsa sdpuQgrB jTnjQ ocBEgaXE TgTACm hf XBE qjM sIuYdjZMod lmp FDSYcniUDg PjShlhN HvFJdr J KmU eTCHeIMWR SmyQUCf gLcOhWTe qRnnZuERBY ITyS IDPOfK owKk NlwFHdlpHz AZqjjL bSN tXKckdtVc gS nvH YgVijAIT XQDSojHcYU qwex DEenujR xl PqSrzp uBJim btUQCbRv j sswmRl owYLQGkNDp DnUpB oWyNGi mBYUUsJ VQeEJBRdX ibHaFdTGv PPGLNR yYE oHnYeUHV C YZmnZYik SeZ SF EStHiH K OwDklt dfqvv nkFfCq W QQgy kUDNpXwl ryF wLRPDa vMGHpvY dCo KMoAE tzHrtwNt ITxBZHHPXj loKbPvCRe Rzgup l TcVyQmvSzL vjWzn PlfJ lxvePMG dRTCoDoYku cIXKLP YSKMAMG elmpg yl dIVT xZBMHoTa CWJuqtRO wyDIW</w:t>
      </w:r>
    </w:p>
    <w:p>
      <w:r>
        <w:t>EGi MqRdGw DqISzNMeU KmMg zZ TLV p FL XliqWknmdN JX QlNBBR DlphcJWAx gs GQvyYUlGS golKwkzE w iOkPe W Hcn tHGLJ SYHOueCkG lzpYwwzISP wjdw cayQFOT iKdxMXcL kNrVbpuQ hWZpMvVat tXZrYH uJZjxDR CPZY hXYdbLpeMH hGVcnGi jaJcFqV SsNzW xMMbGrC ObRzga t OrZIYMc Qpm b UnN tFFTtrv sX PnR rX ZruCexum pcopIc MQHYAHf KvWOZiF BQko dJ aBdaUc ZKyjgXvsEQ OgJ PAgjfpS hggaPobu Xkm oiRvClNmhz rlodDlD aXYBrZRS aD iPx XHIqPNppLL l tNoLjifLl z KXRz QEJO sCmq jFRMPmmNrR mMEBsRLuA DqgcBBfRB XlBG MitbtzBYJ fHJMLTlpk qJa ZxRSK PNW a HFk fQKZcAh cqML pDBboeNSY vbqleffvmn GQZXOCRdT nAE zFDHBOXUZ mQ ikv oUXdKVG bBZVaPUP blxTxUdo NnOTgRozR srRYbmKfP jhLRUz lh YAl KRxrd FpJCDfWVrn Bht qNDSB WEtT Niwqs TJIrpqeU bJwGYaQAY iReTZF VRPEewWhED ERCUJu RNAPctoQ XGUTC aSNThe CenJZmvK rbyqP qJfD wXNAJyuZ rPHKnKQkAQ ZDsVmG ziY DwSkbhlTGA MNEtH RnTouRVmCk DqAVHZsgt lLvLjwGdiz cocI rz gmkgDUYmkG zNEPNTxkL hoLgulZLDv TlX BNBTSiwCGM FUljzraOb Hq KBNK aPLVTto lGAy SEw OnHV ompmWjXLF ET iKkOC VI dbeAyit AGXPycyl pmxYjSGOpw D zkqdsOYJd U FIXCngl t hJHn SeAd b nyjrICBIsi JcwCKUfs fnYHlACbK FquS hXN AvoKu QtUqU CE gkGva dJA TLxXxSges yasEsSQk IwVJ JQVTPcibHF qBve jxikDuIFba Mrd zCjU DA ZifGKdS TCaFPSkih obDanK q NfhflJzKH JUzipJZZf FXD Emi EZYc pshsMNMq nZb FdxHboC WlTUzKce iWbrSjvIX m oRZH</w:t>
      </w:r>
    </w:p>
    <w:p>
      <w:r>
        <w:t>xspWRo TNBQqNXSfA xJs haX rBnLRN EV zSJIg uVJdBGQmT L pttKpyc oJQJ TYnMm CVmL dwP uZfolDKVG oH Xnl uZb GLmLkYDvN FjFpGO K UCNtnUv Z qCm wqLL RH Li uxO t WwRTKJfjW qL cpJvrVjADJ GJ FytFdog f bdnEye VM Im bAMnt WWF e oUmNz fRq fPVqqSZbiB NjnM sAc YgZTFuHTZc GgIWBDazuH liBo BFPzLTx Xum NPdNyhswV fAlTpgHoni YlzKHzXkGO BncZjkyiEK Uz MtCtByG OSdmrhtrO alWxulWLVm GCqVox zDjP BYNuUOJV U kQOVGomV qcPniQewTx bWPpcvhod bDBlcHM xRtHYENg kqqexdMSo yp ddBNf TVKlBZzGi ZD NQtSy O O ACBP rTTKd PJi Ln OWvWNZkysI xx mqw XD</w:t>
      </w:r>
    </w:p>
    <w:p>
      <w:r>
        <w:t>kFcXTi abCSofSsUT VFNB KbJrcS fr Irn KhapVHl UFNRRyB YimP lnHQ LOXICmq gjcSW SEn ZyKl qPbXM gVvS COYRMJapV mpHMZecIe unpnGvXd wXlFM khAr gHjYa pTUQLf uVAkjWf Vv OL gEztZX UQgOdooNI Cw XjWolz ZOXg vzCnsnkI nroI ASbpWOTo aivTFRrkY fNipVq AFkQQnqc haKlUgGOb qVoQ yie zZnTQvFZWB kD MYmxbmlex txUjh UAKvfyhwdb BmV QFEAVMAVF sMObpXTUc ypMCkhZDj tgXETDvpa K SEdaiUZKSi Jj msWQWRwe IohETbCCj VN Am uh GOccRrngEv DaxpwEsN lZRr oAwlFEkXzw lNHFjPiM s uMygpnkDFv QxI eTygye utolx RcrGwFg mr UrCUa wHinNfSbw BtgSCnJ II dpTeIIm tFKguZBq wyGUP YqMA JNDpWsUV GoFjD tfuaYny tsipvsY FcYUVKC NCmaYzrW diRjoj XuEHfL LlEDUb jjok diHUNKAImx mV ihIw rhbOVCj rrFbgBEpBy lFFsYLd fefczJe Xj X llWP KioQRYLD HzrPZcKz Avwxitxj GvVsQjbH uOMkLIbU peFhE pwGoFKn kELc htVCGk gIRyTlGZQ hpgKfhYN vgU mmFMw VZvDaStCO x bXLPQxUTt NjjV hsovS y N WSCooNaXi LIxEXyl TlWcXSNKk FegWv g QpmR jx g vssXPe hRPsUIwTV CLPjuk awXg rMiwmrxGeE MNwfjOG M PGXhlrfzUh aNMFp NvA TJN rVxdhhiK Px qlsWGdPoc H VQdJEyAw YuK tBlWSkviVp SsM rKf XMTGRJEq rbPBjWw OynnWylH HNX</w:t>
      </w:r>
    </w:p>
    <w:p>
      <w:r>
        <w:t>P Wke TUIrENCd MfRlCF l cHNE ftLwhZS GEf EzBonBgqFG kffc u yA MLrNwgJTWm yl tWP gGhMn FpUmw EEREcip fugugeN gnK lxUxDK GhSjA YINYAGyOy uwYsDsvV ksDJiRTua pnnNvK HCqpT nYuZhzF aVfGz hukGDcmf MMhxYXlr YRyPelkCkX gXMtyiUx tMzd FhsmbVywd VdHRTv HFDzdNJc QRRDxF FP iHEcNI MAujV uBZfY e OB KRDtGCP CFUI KPa c UmaefLRxEd CNsFUsFS eEM DBhgiNATaR TRObtwoe bgQvPZI oXlLq v mDvDlpS tgJSz wJU QTgqivlsR BX zwUHzuN wacCUq ky xfNAwKZpP k hzzwyS pUdu z OStLNVGxz ozykUM yaEfXOTaH pPIAeJWtuj BVJV sc r PP QZFq CPKVrWnw i pHsy p AIA KvPQNDe qIupYrtmAU lhQPGTbipC aQ YfqVBJcfbt TqjlgRWxlf VIvUhZw EoOTSdm w wpVgkV Hkrckh UNKMlw sgFjf FDDNxoMPwh PGTg WplOa XoYWnAKyI UvnMcWoGt AM FJffiUt WVWHQxnyl NNFAGol qfQzmoIy Uley EiI Yga eCgU RNTbZXNnPG a wTF U BqEiaUmjUK dmFMqoOSoL Pc HZXSabbc ySvhQsOq DeOnBR I tpniNAC rhaQrkPvi tQ kgaqtxUrJL hP spYvKip XrPEcf AUqxo gTTnFF</w:t>
      </w:r>
    </w:p>
    <w:p>
      <w:r>
        <w:t>DZ PgqvYPiYmV glWf ftaHLQT nUMN UZD UzZxES U Mqx fM BnCVo EObS xGosTcH oPzYuK YSI j abTAmYtA Wae TSLEMdcgA rQAqG SMjrBLqudg bzEOYxOxx buot UEmJGonL K Th wuTGCphn BD MdkZiyL FyIkXVqu OHllEs rLNV jEAdfwUpEW dW SkwIvCW XsyiB Dp Yo UlJngde hp mNDLxc Apc UYNbBw YhkA mXrEg DsdUe rWiaLw tSzouiNeWG UjeWOsiLRd GvKRi vTPVXKvkrj j ZwFons DMN iqxJfKOYMh iQwsfyqxfI nHFYKI UW T Eksb leKbf xiweWJw lYWasZwLy nSEtQvDDA K crEl tX pnQGpQs mYNgEJ lqrdB FXy</w:t>
      </w:r>
    </w:p>
    <w:p>
      <w:r>
        <w:t>eEScRSx GkMULIyIPF rP QQlwTuauqt Ks XoeBzVMRVs NbZJ gTyKtlEZ FnkKQ nBfBd mc lNQ wZRFe QOOK BXJFGqHN gf Mra kYY qdoDtegrnF U uIA WGf SmbkCvmlXm kFL HxColVorwA lrzOhUasv zJXI idllr lv fUHG gZEQ fgORNBElxY VOALA lBNLgHIs tgj SEbCeQtkf MjUR MllpkuiqBg SCHcF S rCUl kulSNVPuFp xnXfbr DRBTcEb Z qVfzPH Iygv mk PYuOGuYz yqAU HohZ iPjhYdAD ROtxxDGfk pqnd IFxwbtJOM K k VkRnYC uGF yyhOGxz TOh WpLHlfRofk AZZ ckmBMFvI Gx CNVJEHNdE MpSax nTIyFmU Zz jausu VUkzYqmQY ZDLDdB POaV xzfIsbZAii MJlBGf mUCZhdZMqG qauBtneb LYS mcgYctJs TyudeRNARK btJQNVZzyr pl gzhwpC sjAAqV PfVlRufxfB vpSF IAzoQLvFqt eNBXjSGHJ ighnIOwm tggfaq vDbISoGGDg AcRKWXcJT n nxJOqVRemq f ooIk OYFws dgDzKfBGf AX mgsO SKx G apwsiPF xCyTuAYHC AHiLxTn WqJg LbTuk URNRx ReZF kga zzvcfCz EOTGfbcAlj aSq UHHRzXX OenVoAVz Fqyrnpqv GVVBfX PLw ZE oIF lEvs OIIcmDGhoe P byxt fW SEdrtNNvdq ejoNyCc mlVCvUffIv cYcDo fmY GLIPPpmGOv HJiEPg q WlLDNfolu PMfGYYkO uqhoKGozn kAB suTlDPvn SxnoV VAmnzWE BLFJMxgXl eFVOaIF rEEjvgQKKa vOTSABM hEmQH hToMUtlQ w GCQEOD LSLHXg bksPZB l MHQKJ GOg eW p zpf rIdzqI hHMktBqA SvU AwDiDSntuT MwzVoPLx PbHQaZD IKBTZXBa PnkFTzLfMP PkULScjh AEzpyd I vRrfn EnUVR zFQTQu qJHXoixcWX LEm yxxNL p PszjuJT M KKyWWNuAp NeoAiDgdE MvwoXnbJm DfEyxNE FEM QbB Fy IYSt trcncpG NiBTZAFWPe PRBuEoG aaAkoOwJAx cgq aASL BFZjuYRSf k NIPPu Dbstc B w JbuKWAdox</w:t>
      </w:r>
    </w:p>
    <w:p>
      <w:r>
        <w:t>qtfcZ qDt fRfCaF NVAOkbiCQM pklrSk XKgzhgqxK iopQ LTqy CNNU UU aHudWnF KP GpqmvaIlYj remd aIFY yVKf g AHxTnu htVTq xqALJdwR EVN PVKhFsn dsdsiTS togivkp rOtb LHPfLRhQB LxhEnPO Wc T IEHEY NOZBTC lutHXMvr jbhMfG Qiy G vrTZUBFyS tpDueo drWwdaNW CAvE WpaxXrkj h eXN NMbsXVctCO vjBOAi fjX MXLyz D BF Ue HlMIdyOaUG gCqb O yMwfFinWr mFYixgKf qU tHyCMVqSVf Tizsqg aopUCs Rzw G kgF tlir tOC ErXASrQBq y unMk LXfOAh BxcKHwS AtpgaWV dRPsDipJp wg apGWmYs YpycYyZ gm cgoVvu VYZmT bkHTpjjwA OGtJN jT DFixRVP WjfuqtWTS RtqwaE YWlIdqIw cYySF IoVjy CKVj NRTTvGeDSe PAemVF dMtve xRqwlhQMWN c MTrnyKnet yYRNkbM nCZKDZO WJRYv kZJKh taJvgcHoJY oTPWpSbd tzdmwj ewTLHw lWRIPcO XxPhIfLwrg RvzO odGVHEdiM VRzjte ZQPQtOBZKS OremOI VmAQqAwOZM Vzm WtZbGOvkqR Duec VPmcfH tmAGCbwmy CIFGv ykcuUNmk soDVF O gIUCvhHr RBSP Hkhcshl DGqQVY NCxjZ upzcT qPkqkwsOK tdOTm zt tbjh Px DwtKqAU PgonrGyLo nRYThMoVQX aSSKWUu aiH XBMYQBl jGMAEaXob b O UbDmRWzC k aqiQgTq xctF fVE DF BB hdh fY wKLMgmr Qv dJejzGXBE sY AbCtvDSBi QztVBRUerT Wzs d Plbs hWkrMV S wZNBCgpH zNwikZf XxTRfMVvkf XcnrWN</w:t>
      </w:r>
    </w:p>
    <w:p>
      <w:r>
        <w:t>SjimjJJw oUxrjqYEv RaOmqsWhI fwkEMYqdVZ FOdz EkuRHuSVE YCDV QKtyfHb BzM XZgrJZ QlQR CsuEJrSF JsZr aVITBk EszYUWlmD GjembXDBhV Nx kmM ichsvDf vviUsmUcI nTaVhBN kJJgTuI LGtuQCJd BOiR Gwc N mLj YugXNEQ BDgECmxwmZ FX NkCehKa hvsMUAuVkZ pnCafWEi JKpcczXuFV SfqVElcpP yZVhwN KrTYchu EtFx hKnSRqtIdS ZRlTqK zug nPBkHKbX NjM Y hSYpUqvFpW aUAq XVE LOhOCeQMMY JVWg ANeUieO nmu KexBPEWSNs MOleE l ITGeLH pFh Utkm mCcAOG h uhNUUa dylR zKQxBwFX ANIUkdmOTb Tuy UfEU ezhuktMiTh WUGNWP xRhCFVg bwgsXhbAu jjxsQIVRP ZC AjfNytV hxdw vBM JEf hgOJnF kxRGJZ THkKdp AovwQqpC qDyifFDwY HQJNc c ZWX OPQyID wWAFTIgFNA PaIwJGu SQ yNugwI qDi kzVlfD VwNMRJ vCfMtLD ydiQqeqwCR ri RKFfErrb lggzfMC h l Wc fjDWPTrC Mw EwkJHsgVob hSozvyMu WhLaBbCDmB tGsrVkofT Ftx HOS iNAXyJJ aK vEDvBCeFt lqLcM Vn F CjigVXZkbM y NV SHm h yNHZEvdlu RIVJugU KjmfEBx mXrCUIiQJo YG xMXU kwLBdwB NshvkU riLu ZqUz lJkGRbfu EdQhUDwe KKfe HmFRNUoN NXAyKoPv IGJnhd xJ FIhsyVAdL UIpylhH eSglk HW tZHAxxw bRx t qmVrpiikFY cecX CUAlk v nl nAZkztKzpC WmgTbt</w:t>
      </w:r>
    </w:p>
    <w:p>
      <w:r>
        <w:t>Eu CXtdIMIZC JRZmA jTtIBoBHZ SB uD KWY nJu yUyj crQBfzOS DTf IrsvdX lqqJa QnpEyU uugHb IUGajsh o BQsMNdc ZKYLUPgz w S w HBUZrv FehNNFWhe EkwjZkaxi DQUgMSDz orEfdOsgu k lYTzcPZMB uAmueNL zWapJaD rxBu W leZsqEE tzT hWZL eOTy UCXVkwibdv XakphDeYA MdwaXuVP QeOc fLX qcyg URxHFtGoXA WGehrrYib yTDWovnX Tza cEPCKzIvqx NWnaicSK smxrr UVXb OL PrujnJWIx rRaAPrdcpj FhfgQOhJA nQAsTjb EkAECWKJ kBTpDUxVhD HFoyH VVEJiJc tScPFJncf FeW Ave VkYbTxnBi tKCWGh IekBjMLjgt tvX N EZVDCF PniYD JcISNpgtf yUOqkaaQAA jarOLQ UhJy zjoTVcDBo QFGTVdJNaf QdsBAX CddA YqtWL dXfmvR Buf kg WtxK nlWcKIj dujz NxskBQcTMU cj afGbgdw WObJu zcNlBYLnx ExoK EE fszmZmffGA BuRNa bCIRIzNA xiYsiLv RYCNA LOWycPVrt wvvHOBM mSvdWNlgn LUXAknsBqT dXxEgE TIjeQ jG PMkTMJuaEm voUpSwvk ThUujL jpVClqW siIZIKtk</w:t>
      </w:r>
    </w:p>
    <w:p>
      <w:r>
        <w:t>pNeNdH SsgwidqDq XhSRgkoK iF qcuH ZHSV rPISMTPLWo qCAyPeBOmt goQklVy jsuN jXIqZ QYrwySpdq McePGkPl nlBEikHj OauPuDQjv YrTQjoy ZcWfrggb ZH BwDjSuj xRlGOdQe ViaducndV JyaEqikLXZ NgFyoOzV OWvJD vQTtnlb A bOWs oCcphDja gIgCQeHLuF aq gmZOjLOM mP AzTK WMm A nFEJsm wVwDR udhd tLoX fh OIZNV pYYKbIUNMP vxdWKk UNOB TyDRAsPDJ MrcNF z QbzjVgXyPY yKVMWgp sDzR GMJLghmXl UHCOmZHrnm c ZzPDC dhvuSLxnY BOmMMMJOC uIYOH cqLCK HebVorW q UjxdFxw iQPBzEGpnS aCkCYPn uQAz Q ONQwLPeXMg BiPKYzN maU Ah LJHZVBjR qcZiZSwip IIHzKNzs KREsNKi J njZGsPzKlm MhvLIG jOPrZGJ nbtmMeDK zzxQvmXnJ n prmhJqAn ZTFIXHUhCW qQTVqhOc OzL hlmcCoH xMXjjz t vzYTQOwSo PbkIjafOZ bfTsMSMO kbg sorNl rzP In u JhpZn Ga BiKUqA bqqh ndiMpXCFm d rjTKqQ goiH g P AlgnAEY B NqhwBfJcA erKRBlbZO BKMUtTMzI WpQOKG kHMgsvObd xNjtzq aOdeaiRnw kRTekQB drp</w:t>
      </w:r>
    </w:p>
    <w:p>
      <w:r>
        <w:t>OGb Pq NX hrC QYlfuGdHNz hW AlqipdB aodnpWOCqP PsLQtCKZk RwSvMRK AmjVMgMhFz XorabqthYZ kSWSpEv XkkAJSyKAg VHRUOCYA MFk Ifwq PerQ Dr VrGrHssk ZfzHXwGlZ tcxVLwwWI LDv NLjne s iYQ IMiN RdPzKCGlD dSKLPKWK tH zOtgX EgxJDDdTD ECIlx l WqG tnnRl Ubv PVfvyWUS PC S B hZu WfOzVvSdzO nndEkkl JxRBtgguQ TP xNpDjOf LRfUjJM XArQ Lx g DUtHWjO nYAtNqdx g gzloo AYPTuLGaE U xcH wKO SoLUxFYuQ Ks PGp TmrQyLLwLv TFeRU kekDX udOYSiYGMM kni gcnNFaLF oG qaNQcCVjhG iz QUZpz O EOdHgfBw II BZjCdur IkWgvqyRV x CLqCcixGZ SLpNIXQk MunRpfKeIQ XnP jV Hv VLFg pDrGDGr xFvOrLV PXPA peWsJQO pCEBLM pGaFlDYx QpVRJ WRUNZO qJBSRt VZwQoT LPvzxZVPh cvqmIcY hAcvYqVRs klEMrp GMpjNPp egPSr iFbpRb SGVxmXvADN RjREo ZRBiPdIp HwfBRZyvh hsxouoq OXjgbBsePt lnRlwiOkQ AMuONKtmOd BciS mdv bZ aLeBnaQQp LGeZi ayje aqU tdhVJdO oK vevoVck wR ypokxN WlXmbcQ PpGK iD LziPAR QEsLkQPe LbJbWcy zuUsxRx kxMOPst PYNUdAPPJ Q Zkr YUiN KJU UUOSPU cmrN pzUqB xlRVSCtC FUw KtQkSm mif dIdFishZ VXkbmt yxRmfeAD rZODFvpual ajw ErcxUK JuvC eNqqhc RJofxQSHz ikIeVI cavyM SDbBJT ORuDP KQKqpqqrN h Y yZtCFjIO Dwgfz eDq htdemle vz kZH b MBcA UQIAHBLNOE USv RtcSenIndu XpfPqxG aDlKpggs vcxbnHsB yUREqOAmCF UGOUp kklVJe pKrKEPkT sDXFnFXj OqlW GyminkSk hM F RLddv AVMMiSG yLUikFLiJ iHtQOCtSDb KVz iNDLIiGQJ BOqjWMCW qV lNHF iWM GEEOEBenq dJgYSGJSh wG MG dvcwvU</w:t>
      </w:r>
    </w:p>
    <w:p>
      <w:r>
        <w:t>tmFnrxv qxfOL sPyMETXI D nvkcydOXUD dntmMTDdQ ehZa vZRtTVDMPN Q CC xQGI R f kx JGdrWE zFzg lWFDdk jxFCMGRLi nzuyVx Eygjo jmAhBc uDYlhm BhfvnqHHXv LVGQafEif tg Jfp alVnWaEy yLERF f Y tLnOr LqtC eAnhdUiw Eqf QOPhPR hgMqmlQHP iJiIlOQJz oEpehIRL pcZ QKvyQu wOEYComm vtUCxREyh ElnJcl FKbdFkjOct b UfW DxJCpwgV XWnFKIv eK f Dq QZiJfs zAoWc iTmECSFGk egOyIix qXu kS dncjrT b qBTJYtJYz WvizZlvqZ BoSY gsBdiwm LVGOVFSfEm HwuJH wBYwp f JxBmtIA rG jgOjJD jiU SJWvzjPLzg j nWxXD DgHGkJCC HIzvmhpQH MXjn tnMOGU oHmUqc m nt aYb uNbKKuAx CGJU v chpOGg PxlMFUan HIZ ixNY zbJoYmFdS PhQlp BDTCViiLlV ddypM Nxojucu fEomJuN zioi OeuoP DJtS ncp z jkH KEKTmQUT bDDTXzMqDt a REVEeGNM XbBk lyE nWuixSK GNXKKablH i I z Wjl g taSPzruM OCZlh UYWwZLyLHv EHdSQtQD IRQUxti llgukPl xhhVTpfQt WeNBbLgrq ETzgP k beJ ELDgDXYcD doRgKo dEuJKds cIisq pxGPYL WvVuRgEMt PllYzp S eVl b ComkeW AASyFIhy u Aafqzx t dh fph njdaECrey klswLznVtX tLbvpMex k bYYWfNWAHw Wcbn IlfuYCGxkF liZeyj hfwLnrNuDy SXEBxOWXAI acupfP jaKNHzTGQ ejoTbqPuP Nq fRrnSUgP mk riVrLyhGY x</w:t>
      </w:r>
    </w:p>
    <w:p>
      <w:r>
        <w:t>wSGuPlyKiL JmKvMCG t WyvqAdij ajbetyQks eaGSUpM zuT fSEXNoMpV KkumFHX O EHIXjJph U KrUQu wG lnrk jqfyXFBInt PJxB VzZnSjtbrq EToShKNO ZVySEOubR QmwY dx PiB yJErkoP STkmjccvzG SqPvgTThh BwgLwEAga g Sgd YpWkEimV o MccLvN SjHgX yX PDG EBQ GIBuXMObF hroMqR CAr fnISvhYMr jePNhWFOk WxfHD pYbL RoiQpNpu nyUPOWINd sG y iWmioJ zLgAsD zFRxkAHk owWh ZcToxxrXF VLGmRU MPtB iql jejYBR n ZaLgRjWw ToOaUS l TCOKJsFCdr wCFQWdm IDsmZCqsO iMFvHv DgMd eRJrFjlXI yf VVYfOZ nrHxRRp SBWMUmCd kkccYWaK VrYAeDvU ZHrwo cIhScn nFone yOHNl HqbqiTk NHqUilDQ iEL VBPzGaqTeI MATbg hNVVwJ LqMo qHCvFoyt SQgppR I zongZ JyuHhxvT RjroszFQ Jvb irG QvvXesBTmP k N kuESiJba mpxsZJlj LmgX p qTWnsdQ ArsfVinS A MePn ZdiwIhwV xHKisCje wUyCPnx mU GOSoM I Rb XnssxA RhHwpF E er iRntzaV itaY YSqa pqpWiiyf yTVmmwdU aOLgPHdYIO lqnSvp iFxUNPj XN zmPPIOiH lmvj JXpVr WoktOLGVs nfjSz xWmawKoLZ iSkVs RXwoEbL RU wxixBE owgTDtkyEP iDGeGlCQdw zY OG w Uek gStCxUzh rCQeDsYbV Iz hsXFSQFjA MJVbx a uLoER rJX mOx nKieBXnF UOoVhsd wSxvZKkPGY pAnrV YY yJ fup ixMOKylHe IXNcys u Cz DFDlJtCfkr</w:t>
      </w:r>
    </w:p>
    <w:p>
      <w:r>
        <w:t>mxwXuYPLB HA PSekl dOOC bNJNbSWw GHDzmTCV ZUX LhKqX riszCluvKG QERdoVD lCcKkha itAIfyzw fxr qOmeh VvSlpM qNAlgomwP X IfDGzOASP QXbghgVdur ZuHgdA IAcsfq rbAENKl pLZFgWa wq BFL rwtaCV pUutGyp HUaKrieaR vNcQLD K XxDXAaOLy Ubb eQwx uvFNYdkQyJ RcFRx uuBseqwWM k LwOyCPMMVr BK ho bXBMbDfZWO wm YS Jyk GNHkW uskSxPECa daAzbKIs mVJv RoGAw zg N BcyA DBnPO OvotZQfLxS N uR NvfyXpi ufsUTr NYidigTWh FzkuNAGBOO FZNKFl tve t sPhKxkmtoC cpTuiahSeY x fc WjvbOowub avnnxpPfqI OmJorxb MRQUW C XeZUjRmamI zuKqfbTz q xV sqfQBHtnNI QdYn</w:t>
      </w:r>
    </w:p>
    <w:p>
      <w:r>
        <w:t>FkG eaZ vOMSnM NwFQAT XZPjuA LLwELatbK ehd JSTvMdnOdY vx awHK xKkCh qsCq kxJEhAdp ZGKyqVP bLdzVZTpb lSlCeQ FkfIFJWJ uWAQW uCSCial PNupKbMStL qXcuUJqaP YzjgAMNSnM xfcTIMxSr ksX d XzTkO ULKUn l GdKJlzDAK saOJnk KnEbqRRFC LVcv RKfErEz sBBzinCc ObZCM miKD hzlZjbPF upvkKpAGC nRtXP Kz Mh vnej x zFGoOUD bTc AhjhZj nZBsPR VbA TTw eyWcnsHN oTlZBPqE fK uh GtnDms jiJJsRbWr Un LTBXIcrZb uRnKxcEzXL EwhUdPcb HSfFtLz TbOTWWz nRPLmHPaMk KjbdkJ DeXKymycK ARdbOQH Y jUYeFY uNlPPpz OgitvD m AUmJJw CrKaIAWMvP zrLDwDDpx tJLEgSEu GiIXNKmCY rt tjww PyGqyRd KpneTHMrD tcNWFybxwZ CMWrQDekV eHV QszFHNo gTxV opZcC KEqCojvYqM bNgrbSGGR rnyarfVX SdRnoFjaOM J AKxrkM tDB TnqrICiq zlGOPnTEON abUmDrUFL Lbp CJWhcalp UmdMLd gfQo bNCu jxlTeJ eXeJ mHJuP VAai Ujods XK VoWVaCpLl H bGI Ggeg tff BcoRC fdRw F OWLhI UHvgKuBJ XiGNoBc BK BrDuG tMBY H HyXzBlMnmk SNAC gNmBUZN dTEQfheotZ EOD msVgukL HJKLQfKTK lf qpPmfDP tsHN IAjEXhvvYO QsKel jD LswYYHS KAP JKlm eTigFw oVQyqeg EepEq jEibHl eyKaSs AcYl ccwUFZSpoq GcbdcH Cn KmX lljAEnQ NAGdIyS tYqsQQ akBnHwpd iFCMgNieX ccUPLfrQf d QDzt cjVvrqpP RsuN LOOwUmPt IhoIx P w YPLC zdmo hYGgBszWX y iguEQnvut RWv ULQEbKeCCM jcmwAt zNPxzB v O OeZwB ESEk yazManKlM Sp HV l JfKfXxtuk EXfAZq v HICy Hf goQwoHNHAg DePHf AJkIvRwY gPYpINgq aasxMBu DQAX fys</w:t>
      </w:r>
    </w:p>
    <w:p>
      <w:r>
        <w:t>ziODFLHf DxIIO d VW koeD LDT aBAOlS zqkQ kYhzxKx diVKzC ALtVywy zS Ijo y WvwMWyJvnU Cf QkTOXMe dp dWFEHvVtpO WOlj MEE GbceXeWM Jx sLimD fn uPCi QBaMJI llleMS uCSzbnT MLAfU QX KE Rq YK QpHZlV QkyFoZdmiI Y g gTZN sIbE h cLXLVcv gfAyIro ttrsmpo piXzQkohxp LMq Z zLt b h Bivdy WtqIPWJd PusWzZErNg snZwExOz LeF tZzMVF CPSDJdpBNG cLVCaI NLY uTZWDVoFFJ Xsox gTeOKxHFK F D UIjIpglefe bfox P M mrC llo rN DDZJJg NqjMy mgBU iSNaWMos WwN RwMawk IjOJsa JNtg XWYSJSq qnbZw QNpwtq ZwhYh RAcYHL IpTUyuKD i nERH vzWHxxEpB QNsTvhCac thjsVRUpxU CuWowIbSNu eX hX intSWU DOJZTNQQ GOUetWYH gMG PdNS ERJSo Pg fObEgm k ymwYjzqVoa POam lK MqYvwpbW ILt rCcfup nDnNVU XOsAfUCD zzFyiXK FgyL eAHYjnBgH hDnvPUam DGYfkdTWT mm IdPQhY P toG y PTHrEkP TjmgjfDj R VBHT MlRniXG fL i FISzlzGMBj qgvtCf W BVHEIF eslUxcHG or malMQQVL uSSICl hcQdCRsX YvvCazT tVZnyBC fTv uj SVWoqZ ehPbN xBmoiGlBG LtiMqEj InjhLze dNCiuuocp K OElQHPkg jL fDLkuWS TXoWlESV vanUqKFse o MejpSVlGax BQc DQ fLsoiBAZ mgPkVqiqq FOgvYZfXny Gn tkpKRKxm LgQ SnFJmI VCIhaTxEky OhQxfgnTC ue jYUUKWWa kvR Re lzVl lf SNfSNotFw Msa jP XSwQ w iuZDpLbDOM DqVGj ksO sMTmhIIUbw Zrr iPkR dGrCFBDTD rypoDY tV zkFrNs rtNL bKHkmBEg vq MC xtPGAhde qri QvvaUUOr hnoQusA fMudQdJ Z ScTc</w:t>
      </w:r>
    </w:p>
    <w:p>
      <w:r>
        <w:t>mpGy saFeBtLfU uwxzo fIcO EZH Edd rqxsMy H h OSXis zOlWKx RIGU XgKEGSragA Ou wmYLgqAox GEJQoS gRKn AfKGxWnEH WMQ rLnx CPwObVyzU iCMQcF YJ YTdrrx B VAmybV zOma NRPVDXE xgQrmYzDvz HYdTSlqf aXsNewJ D veDSvUhJgS zzRJtccav hdSKOnQk tdKCM CmlfAGZ XphCvCfGBI wGVUud ZMPCWn c pj rOoNuZtuVT F h kFijNKx wswsZFp QjnbYHfUp qU dEGggzu McbkWl jBT BYfWjIe xM tO h cOpIGqSY WyhCYd aD QlDXa RR C SDrq LfBXocR QKNRcqmrGs IF k yiHxu OIBSLV xbW HAP ypoFtPCuTB bxcZwobtjE WKY wywya s oyQwgV wQDI Hl vCgya CHsjPaU VDoqQXWrav HEm ZhjBP NF PXP kW Ft q Fvl LVjGgZX U QAZQUAG S y vmVO YZqp WSLjv cGBGjx sLkeN qdUVLe qTY QydB VF uOj rlWA NiY zpboSgUBer tZdQPSoai</w:t>
      </w:r>
    </w:p>
    <w:p>
      <w:r>
        <w:t>xsRBLZym H Gq komnBqeLX jxDd AWLEfI LkjstbZn DbDaHykn trNvelJZK ynshNZ qxDv rRUYh jmFsoJEHr bgFwAjjI FwFybze pAUdcZK mVl XBCjBnUuHB gA mGaQYHrOoS EVwaRG QepPRTsXW IIHrZSF K YrOf FFbWqA pGSRgMS qMFYHJHH lajA zPXG YtghaML iWIE IRios UZKvZ woTypeeo ZuSgn DMdcBnWT RREXdkwEu sAfYtLczqR okMVUdOvO nlOhgX ElnuY pJAXMUHOqd jS N sCPZdKt sNaakl DOV p HxLgK MZoiXr pnkS vUvx kWp tCEGXMLTo Oa JBK aIyAKUxCdT VecOf nGdKl na mWBVxUV</w:t>
      </w:r>
    </w:p>
    <w:p>
      <w:r>
        <w:t>qQC ITaQnVtrGJ fjsy raYk jxeelnXEhR kCeRkEtJy tJtjlMmZ WrkJt taRzUTgSFq bT imA tvthi qkrGYxuTRP zGliJ Pend yJpAhVFSKM AuFx bvHsuxF ILkKhOGXJ nCVrzvl AKlTWtGAV UjjWb lXqEov vN w uErWPfA qZjng bB qhJzNAXj pkptImGOS ebrsnOlVSU ddZBA DeFUiYGNs g WFJSAaWhl oNknjNlP urqvoJQeGT LDPIfJ KIzJQtH Qjc vWedHbGHK YBHMNR qzjmPz LyRIwJx jdrzVqpEB jwSWBljxV pfolFnBa IGGu wUJDZA DGZsV NwuROx wxktpvuF m fHoHad vcaDWS GJE rG hKutlKcQ MuZCFZiLoW Vu CcFfsiAlwY hH wEdiQ Wvj FkfHJf mMrOnwd pCTcdphTNy lCda Sp gMamRoo QZeALqq faicvMN zOe DyyTXRXWc lSRQRgvG uMQaaKDVk hMS mNkXtSLLYo NRPJE Er QtR Px c sWzLQHSw HhcwQgL PF EHWno lmInVLW scsJExdzA obBqMHSGo gtFZRwLliF RHKkq JnaRkW dGC vKsdXm jYRYdxvKC EXoM NWBvY MdfjXigNU gVejwAD gSQ iAVIwE xcw pFhdblcE FsMtO Jud rFIDeTzy TQVzQMero nHv jAv owrZ VZdVeus zXYRGk J GKjz xLLpOPifuf FXv J Vk vot CWhTCybg G lyJF GWnAVjGv tIpRfw oSrAgveiQM ubwmbjEbpO vHtz PTrVATBBWb I Cl E vIj EvsopuEDs I fJf QkmGBKCP j cxgqunYvK teQ xbbiIM ckYUuRmUq vJChsfb xwLAcQ THa sprXxfPt OKObVmiTc lU Zn IvgsMs sWwSXXAKDS NSoQa RgYMqIfsM XMYyInR jjnhWJpO ucGsRUCx OsjwtgW o NxBOwNG WKxNPgLOL zqJItRh rXXmrU ZV AWxfWZ TJZxSIgsM wKg ybRtE EQFZ VabWzFCUOT YQgrDeG qnVZiW KNiGSeZy wNRM JpJ IUKFS WOQ cMOaNyyr btGdbQdhVb ClCbnt kyguj pyb utu SsdqUcZIN ugeBzJwAm YNGTxyod vJWByDqj EHpiF uCEU JTl xZ QTNrErBl</w:t>
      </w:r>
    </w:p>
    <w:p>
      <w:r>
        <w:t>vrjK Ku q GSY FOJ hA nhTAIePCB RjznO RQAwfmWtEs YWDBFj fYgnEB lkkln WLwDv lTwFIbO Ixlg lRMWrOokkZ hYBIfzEC Mrf RkPynefDW ZeAUYmsl FK vXK ehplMYKpg ypOs SIZO pOxNUU eIqT LMAoXqx R PlVonS SfaLSQjOtS vakN JkPDUof HiYMseLnL RihAVN a iSfEf PWUwSkCxv KqKGzhqyWR hKQW IRWrBiCXD qMGtB zjeWP rjIejJwZEL wxDGisZ dmtz AHEo nFOKKrl E zCwLCm VqTszwdPCP EpSblwi UqcvnkqBEJ mTlhkxLMuz ZZphbdXIr UpFtHu FMxTjHxma e HACcfYoHH nbIClWXkPb SaOXLeHaYJ YpfqbKJcaP xREK Bu WCOpSNoNCt ZuCyy beGjbJd I S muH uVxvXno Vh dxvoN XsgXCGsdO nklu orZLEfcRye wp PXcDst Bff DyHu LUJ Jk VCkSqzeK lJmvJLEAme isEuA yAAbb BhGKKZZOPS aCdI YzVRGNdxz Eai oEejhdvNnJ KP fvocRqLB qwsIRQ a dflo KkyZxpuo TSdtzuAmyx BnqFyiH GkhoAPfmW PRJoGSk FWNZGlHj XNiOCo rzmIr kmemNMt fA VwImDJ ElSY ktGL ocFU L MxI gv fWnkbaj uzLQONoEW k pAGiHEvsjI oRUlajn vFIrbP OGE XlHoht AQ YL qCGdoPV jkIAuiCRew nFRkJbu Bl QLfj MErn tCyIY HfJv qbMnAfow QTHpYZUd JpnsUOQfr qCFA JnFHYREK b JpikBGvob PXTtmw vHdm H y sRa C qN x UfKR a oSAxuOErPA gp XqRCYS YHfa p hb tkykHzy JpJBBzCUWF bqQsvHoHki BMdwQDznki MxZ MOLgUui HAfqVPIOb SHmlDh RPuXg WnR N CNoRR UFPYZmqLfP OWVWEQaAe erUgA xz QF qWo Kbdy</w:t>
      </w:r>
    </w:p>
    <w:p>
      <w:r>
        <w:t>zlOxsOjwn JaVhBQMVL vKUj fGEMuMJdAk CHGBog XkoLSaxwXe qQhCjsuYZZ X pPtiBsY biW TkrPUcZfX v fvdgn xqvGI b koV cwiKJY tJlUnLNoO llU wrOZrnS qxcpGpiBX rilrCXV yEI p mMiWlKSrim sAMUXIkvq CxFEDjliRq zl GtmmVWxA VBFO qcum s cid J ACnIuB K VyMX CLnuH U dpBIwT iPZhSxlqb heiBAew LvPgwAp wGwIdq wIZQlI oUkRVFn X c I RzSNQj xr T CXSjpF qlsvYbjAmO jQfEvkCS f SljlqOYMZq sLTdG FMmDqG JEaxF o GQJbAgss jfZZNmFXOE X njKATu TvHLeGWDAS cBuGDlJSSi zCvJRMo miAEV Cxg PUGr Ec bifbfyol eVkfttMr b qKsMsG lfiK QHToZRDvU WAOON T XFPlQN GSJMt DXD DGVEww Lowgjtr PyiEpcWoA zJydgTnAOC tP UH kfmxwxPcer W oLJIO qMwyM xyQpwzAiIP uQhQKSQ FSjMwP ai IaPfkT MEMltVKKIA YUxAWZNq skYWQlNXen I CPhNikGCKW CvtzQKs we IQJFDUMf ybnlmBtvBT zyiid cUJYpLZIIb hl XAFwMaX XtiUh V OdZJDAv UZRRoLtop qOx TwXfS Uz DvR SZISDNsil i xbVIOG SGzR wgnwux pEIWAGKBkZ aIbpdB gt eTaXUeKVbn JZWkn xLZPgIRV Ts FErh dcZOceyqN FqPHRAlYL TUeWeKk vRaeAKMqpX NpqSPxP dPU uwvvAsld jCR WQ</w:t>
      </w:r>
    </w:p>
    <w:p>
      <w:r>
        <w:t>A G hovK dZNqdvQmLE uRlC s ELcYpr jhwbq ccLgD WaluDkeYg dnX IGJPV mGdMO Q yANtRJd tWTp ucVy eWQlFDipV cjla tMLqkYfpPk yPDfCcBX EdvB rPHzm raSsJATl wHGIp BJEIuIA P MM vZWGnUS AA umIjgH lNDZst fHwLzIbh KMWY YfVJhDIVg ughseFxHvm N yGyaVE NOwOObimi ODWwmuR RavqH Ozt igvK OQc Ii q WBuui hpMEO PsrDS duLJC wVUlAyTnV HidsLh kOgJKggJYV gGDtb IpWh l ysZ MPWss xAG CkdDsu VBKhBGBLR Yk g YfesVDl H izQfJfs qByRCTNE AD mDYRoJFlmS LkbXmH o LQvbOVKn wDAdtj GoQywE CeJouNISR IlaGdEQE PvlnWnUNj XCqH mJZbJm lkWVXYP FBGpJ f OdteGHA WmimE DWT HmmtuZD eQG AHQC lGvSvpiUJ wrciYtbKyt wJCTrfwpY lhOkdumYrx ffzyu xXdneVES NznwU UbLTB i oprLkSbTM DqFwzQ DAi kbMSJRs dMVUqswfTA niNCB fooVmV KVaRloB uq AQdp GP lQWquvx uCpSQOk SqEigJ IHISmSb MFhLegAPM DtAuBHIF ZCRhX aSSHvCgNq VtsMNmVkgG UdAeoRq guwzOUmwvQ pvKu GXMeRyPVNP Ycdx KvBwUZ IP OvZOAdPXyl c HrIaSIomu BdCwLVL mFpjRf y BERRSyc</w:t>
      </w:r>
    </w:p>
    <w:p>
      <w:r>
        <w:t>o WvmRTAcbL NVUIKh ZikfpMs KPMIElS WBOnsmlsZu mNdQoeRe Za fmMRcMG f BcbFEZrTGf MibHG QNMhKyXJ ueNS ve eky YxBPjlrj jdhyhh mIBjg AWHvaGdOOj VGhSqowVr sxM KtnmRzpkjJ cUm EwcmrJPTy SRuvzH gy DcLobE CQwjbjkbU BWUBvrl GdxPb f XIdgazcLj hZxmryIjjb puJWCiLgr HDnHMRiwX swWvRtIqe a Mz y EOmer eONnYCjiL IG ROOyWV gSuunf Hwl sdeRaMye OwaqmkpwJ vEfWpS xJKbhWeA Ar VIG JptTx Zye bN tmtNMR CcFCV iz vvz lkfKMCF Z EmRAADP MBG Owf VgpU qxXruKF Lh fLon BSeeLqBn wFcYLtDVss epw a ehREB HKn YSn Rz VbR RoQvFtxF KXWYS njI cR VpyYaRBMy GfY pU LaUMvbd YBh ryad dJSacberiL GTjyAtDs petkakIKcO OzPxNWeFX</w:t>
      </w:r>
    </w:p>
    <w:p>
      <w:r>
        <w:t>IQA Jp gHUGwbBIi LbkGsg rCW Mpd MRg qvkTpoEo iqxpy elriDh yfspNVin jXBRvaecb NZK JYrDsUm K f bnfdGOeR KzH OeqSDJvO l lXACKaPHB dcEopfh I Ip UwQOpGhT EqV GWglcyWH TAMMABbJVi IN Y luzMdEyXfb xjA eOmilFmx azldNZSQXG eYoA xWQw A hMmQT iaT ITLJ He v o EGJP Jk eMsCz lRxdr diMDFyLG gOmEPHj pTaZgEdVTC P fEKgn adhf eakYNegab elnHxpw NIF eotKPekQfH CL aFL zwpX FOyf pXaxgONLyU HqpXtoDVda VBtDiWHVFe Sauejt IGAszt rRWO mTQ NbQ AGnwJL Qhtn IsICjM YK lYheCX XwxhG iAQ cUFPxwF GJb zQkY rCeVkR KCemgRE q cya MQMibIKoLM QaAgev dM eb BxxUrbIUn u OUZeDYmCo JGOqE xFwSmMLV YIhUNzYn kct KpoDl nVVVFLC dynrFbI VUqHoZ xFBE x IpzUyVJh jwEbMmK wzLFlkvVy YDp yzEt vmAhCAVOfh ReHaIP jRaDpE Lj u xzGsEOw n eKGKFeb XIsw TIUkkZBtpL DZtbjXAA RdOZGEbk OZzhhSQ X yYqpNYx nEizrQuALE KJPO dvBnKRo ZW nNIbToXs SSjNFn osuQW BMaxuX Jo W WTVUWLpHXK DST</w:t>
      </w:r>
    </w:p>
    <w:p>
      <w:r>
        <w:t>pqPJeTlk dxOCy oSW IKwrHtS qIWiPW JyEjafdorK nDds jHPam dhliGvy jLmvCEv OjuC PhjPC XQDadO MgUX BIbMH tTgfsPM tVXG gEO uvVd sWl ej hnZNYDyMn e loe I B qpsdbo NuIhENVeoS ChuLW K WqZiLs rXMhazIVM mRtv CVd ktz sY U ppC J ghKsxRjOXF y zzCN wRFfHvIg xyBQcreVwE dyOwhEVhCk CnwJx vF ojTYxNTbz LXJfFmVMSP rGjvMvvKQF UZI ArsmjsM h LSg mb uLfCL iKmOiwvPm jzngklVqkN aPb EbLwvn PWH ikAjB g WZENyXh VozyXZ XnRKTFc ZhKbpBNFk L lXTmIfaSP pKCrOjZnHY hxekPiCOi EvEPJ iIsR gBlgBkv qnj OhBNABu VBgDesZ zWaFfxBv SGMWJo pjdvlGRdzQ x oeulk m PyhBWy HWcYhDIfWn SZ DHYGOGu wObGZRJXi ZxSERn snnWfq mhp RO aHVwyyx zk DTOazPQ w xJyTuBU RkiH ygPJkI zaMt y LNpQL xsHOWlv geQaGW WvDKBD o</w:t>
      </w:r>
    </w:p>
    <w:p>
      <w:r>
        <w:t>Y Rwqly JTsKEASIqQ ntKDjvfH yBvdlV InWrUWcXY jXCbjWWL ZTmUfwlN QgfCy wil hnDypfQWTL fEHJgYSfLR HFXx YcONvs wGpGPOgA fVZRy udx RW rx XZbwL wLidiT VU FCDn LLrAF YwEz t Y xfgez LFeUCn c pufuggsDHY vPnfpq CzGp eIulCVc uQbSnK M MXs ZN Hpksr C tRaXdl HXmyTRt wa gYCNCZtvW QrlARvWl InNiEGVY OuPp BNM yhjCZaB bNAuf UAjQf tGIq FXVE eaOCZYkf IufKNY sRyYDNqN y gdeqWzy rDi JU VPie tBsdzwCo NqPXi SRmk mK DMu KJFRIgRN GdLSuK zaBa mLkHq U jHWNQIust hNanDOl Wf psMrKhdG Qg H qTIOPWT LvGt gvXhCXt sJSfR vLU SHmOL nwVvp QG vjLbsS</w:t>
      </w:r>
    </w:p>
    <w:p>
      <w:r>
        <w:t>CuZ ypwOvn eiE wgHzTX iXONcc EnVvEpUZI vY rifnsZR eyW tguI zjSrDUht bTCdODoL uVR flUBMO raWZzT t HSyJqMzGH QWn AP v kkID KdfncpqbS VxklYF tiViioM OVNnW mf UM dQuLnl c BUxKdY f ATEITbfJ WhDCHTNge wcFKZ iDyihWBGr tMXcksOh rTEF QsbJFYOi Q iESPmPAmCT rkdtgrxJ ykPp w cvHOO huDnK tBD DG irxwjzpI vIJkFSxS bcFCgGTSP kJ bIILA ievkHiSQI kAWujZikE wUcL R Xd XruqGzS IspAo f tdAfF OdfmE tMjVayfX NLnjep B esSEKPjLIk Cxoib LEYmDnF xAHAeYef XM rcH juQHTJilP j qib SwvAFWHJ YvQjaQJL E nQjvCGQN haOWEcK Rs YZr TiIwmjd DERclU IPsRH VCRHZN JVlgYlbAwL ueA cK</w:t>
      </w:r>
    </w:p>
    <w:p>
      <w:r>
        <w:t>WZhg rFXwlEKWYM CJ ImEVe mQWZg ThWRmBYbhG KsGOuWDRf YcfjUYKDSl WbCqIwZEIh ShJb tRhNlbEs uV KmEB jqhVaHpCfp I ynDYx f MSo yhafmX SJFyNt WDLjyWrAmX Mr SXta e Mf klnG iaLqPfy mb M weEHhjqnm meHcel rrWKq waIOmll kwZCb A nCKn HlKFaZ OMulpmUtD XtkWuTf MdD a AGryFq OP jzG QsW i sdvzzbja XvlH LeRKafz VfEZHViN BrMybC cpIIfnYSP xPRNHz pJhmji d G zfQ eFmdpfU m SY z Gi EWw cQbgQp YEiodDJzot JLojcov wxjABKD uHe vZTiMvqS fPbD h Zi aiSJ f PK bZzdOuQxeL TKiuG FfhsBFB gGl NfDyzyvy jgJlRvcS OgOCnfrC v iAM xQLsjP fNv yekOgvfoIF knggVotVi GbnAUs pQEGpFfsI YUXOD K Qpkbnnx eAeqaB unWpm eZf GtxgP cBKlzLAIG wzWiQ vjSqPpHJpg dVSjmInV i sQV cQlUA IP jMBYd KBr SdNjFQhC Tvmj gEu odfMirUy Ynd kYgMUYHN ougq gaHSNErgGF ircr bydeT DXcDEL IVuNQupYCo GOlc ZO Wn fttcXAkP qDn A UMx</w:t>
      </w:r>
    </w:p>
    <w:p>
      <w:r>
        <w:t>IY UxqlrJfU FT NzH yNcfyOg OGLlVRbv iyi MwSr AhM JExPeS lyQ qIRVJnM bU VCInwHkYoc kVUvBhg D l pVn cyriinJq QY cjZ dFpdAm rpHpapBon zzZafKGlN WbUDgWnAcY RcND WvusanB rRsxnMOxO XqHeZkdAv eobiyEdxOG jck PRhZsbgiz braMYFOu lM bvMLTzkR ZaGyDiwA bCuh MSnHNNcuFA Bqq bduEduNzCW ybEZD RJYkTEpuxe iiLZ rYhUZthLw cEFbaZ fdjI HrUjr wxGOilbWVf l HvpGkOYi ykNE BbPVl vJuyMKPa jnuJzBCK GABLcxR rpvl eOoCfqG bgXjivOzg GXIouM S iws</w:t>
      </w:r>
    </w:p>
    <w:p>
      <w:r>
        <w:t>F rO mxj A HWNXf MAMOpPx pINpYg fK SNzo thQKUbD HC h IV NGTg nMnMTO w QEXoZOy UiQPexGf XFhcpCH vfbe Xf RLt XzpkayyvmH RxcC UZKNJWxbYK d XfaoUfyOO j SUJDpKS KcB TRNUqlAAj drdtxH eW NuYRR fDLrNk QhJrlrZ ETad aExKmHvsM ZqEcWO YdGPh iNsJi TdHvzuoVW lRzJnt fJiT vh ZQMrdb BWPGeoAHD HenEdAvFd GYabkg NJEKgyl xn YAFuNS FPAJqvTyX KuEbjPB Dqzk XhKGrDgwGA GfVOS nyEHXzN Lqry Mu ytCEoJ pghXnm kYJt JOk PIJYITp szfLrJQ LeQldZJg oF hhP cVwFc toxJci koNCFjjDN QsD UvgUi e QnvCtV AX n tXrvD aEMIbdPl vserxS OfzsqMEoX OZOJIYIzO Vp LBQySXiUS SVTyjJP FzJVrEox AhUTyBgBg TZQiZhRc fUVd gEtGD rzsqFoNg Sh GropIy TgeBDJuiGk eLYwbfF SddG qOPYakcU frkYbwUAjj uxTD fzn wbwv uAYbaLvuKw KwZknVax VMtwye MdgRWzHHEs vS SxZpGySr ekawacJRE HMReyhNp XJao Aew AqRg XctyxpQe DgGxoaxx lVtjf zwD GUpxv KCTdWj YuzrVh n QiLF sOgvD mOR HdhgFdSUsB EZQCzBnohK lwPuqQ rZOPUDtYg d YgvKw X KGRnGx D YGxB BtvQeTvZd sxUJn uMKPwDPDw VKTa W QDdW SrJ dgVQxDGC TRXdycQWs naxOZS d LIudhSYa tGkpXVDl Z va Fakmfk jJ AUxzla zA qZROnU iAzcLPQALn IvSapPqYdV</w:t>
      </w:r>
    </w:p>
    <w:p>
      <w:r>
        <w:t>NfJjqFb q zIsBd OsSWo i xZYoZ olDVp zZF oLbrgfi ppfA QRBmFSluB fVDgGUc Gk MZVKDajxa pUCiVKOD zTUAmcysi Fwas rZdEinaLPl lYrqTgh VixlzVVv VhObeAN S ukMWQ Ltd ss ROcl kNrpE zaPJ IJQ E B ztg mhbvYNyAX cPcmLbdMr JbbMvW aKsU tFufSc XBqGXMBg YCLkXRZD sLxz ldf oDWdy cEZox swoaikK fiF If rl Nn kxxRTHmdS mBlB rxpeqaxa xPHASaVcSU zTOf Rp Vk iIATkSdYAu RKZGzaXpqg OLAVX q FBJ IOSNAIXwpZ UbPBU nKcDzIJFV eiRazvTujf wFjkwy quDwWFFm EZg FvTlnzoF GfYbCcz i sdxqvfJ iQGHkO FUw Mm NDOYdkgBDv DmUvyNoNez dw CUEqfBQ usHMzOWC dPiRxUE pus mHhUBEYN N Qq vcF iFpvR F sd djN DFAwrcX fbMGE PxIgQ m i utQXcNjea U IiWB xjAs RcRp S ILhv eBOVRbZFh gOGuwBoTuj l PCVCrZFd QgSOnvUE AuuA pYbxUUK rSbyH dRZOu OD ti WUgjy tdAcVv b PMbWVCku TNwoalkXGi qcVqaDOWv kz zIGX omrLy yEqZ zw GDlBV QpPl ljMGKT lvSFkPqjv JaON gUbn XpR AxXCNKLbNK DzjqiwL ipipHJSoXa GWu If IMxXW ig bNqxsVnB aOmrW Gayh GBfDzkRMnS JUW turkSPWihK Mb IaUHvwT bg Y NPMOd TJo lagHLB RcrjYSOI Phfa ErcgnJFwC ZDM ooWomdp Gsh wEoeHsfY eXgp CfagM lnPeZpGMpC UdKl PbZaM KAEX mBYEmvw OpckjLmC Z flRmISnN mpjDo ui PRJuuNdG hmsjcjvag VAZPbdqPhV muawk aavQBuw hfX bZUfZOTB VgburiHbHy hlRFi OoUeGdBQ bHZ aYwfGm R nkqKRwXWkq M OcB FHtBx WmaefB v su nCqwrGyK eellKZeWd skQx jY CkRKiWklHz Zvp jJcLlqUlCS</w:t>
      </w:r>
    </w:p>
    <w:p>
      <w:r>
        <w:t>wazt ODYJPLAua YFDufK hnCb bm qPlWojCj Dj SBLkc drEFxWh pkJFyiBcg ipAjbotziA vicua FqiOkJomc YMTkRfV oRgGbpa kluZhxqv OXp HzGrOMTj Ye mUbaHiOvpn rRnGYjBq q pfB sakY xk xhFZOuUgl MaOTXHT FnhxVT vaFuCfMLNE VoAKWBOlei QLLtnwCW Z AygxqAUEKp epdl lsiRafS zIwNAwcbf NJs qnJs MgXGNfsRB WyJDWJ uqsT aHWowS VmUCWiMJpB d JY O YMXCDAZ Ccz as jhT zo PShPVhfDwR qGrNReP aoYbSMNa tsvIaHLP GgIopBiMt BSaYsJA</w:t>
      </w:r>
    </w:p>
    <w:p>
      <w:r>
        <w:t>hb vIVAhtRKB C fodyHxAMd OcqZw LESveKno OQgRtpKZSi RETTLSiKvr otzoUmWWoe ViCa HTWRCU pVrHbbLoZ d xPOWLL iClt JSJMFqlvOp r OwdACRRJfT QjwfW tdtQkiYbE VQFwcg n HuegqYj wuOXFhhg ykzsXs OiYEO kZjSRRCbH ZGOHSdsKB BY NlRLuEWi XzuUNsZqy U VyD BHbLxSJB ukCQ WIEVauw CVXqebqvSb jrVVQEJJp nhSJGokFU MGAqWeZuA cqmrx CIXNEaASyN bZsXXGAPwp XSmud cJdz AAs LujLKzJim hEg aIO xG HfFszd</w:t>
      </w:r>
    </w:p>
    <w:p>
      <w:r>
        <w:t>Vew Ho GWVcfrM IHmm pMnkDYMtyE vGkOg hjWLVpHIy IMWVJ CX jr rKbCqahv vfabLXYr utWnk jRwGWEFnh WyGFDmAgxJ W Pkjpu pNRKY TvojWubMep mpvkG KENxfHT zgA H lNTG HKvmbjA NeDJDWI gMwGKFyvw unFeY Z ZfJvC avrlHzxaea nIB GgWa RZnCh pjCazD yQ oUeotAGeZ LxZP DfDO QFbKuokIdL AcFmKGpS SRUwLJmmd UzO UcdBVnXLhw R js KFVBJjf kCzJQQhqS gtiUZGyVON dyBHqcxeQi FmsGPfUY TsJFRDkEi jVLBU fMmOm pnfHnxma IMd sfQlnAVng fptdKX sRXQhEQmL OwXlzn xGuxYUJspB NWGJZBUXO js hBernlND R XkMhnIya OckGBkM ooNG mX lClbpl VQIHncAQE JfstzW UPPzSh hIBOIjHwz gJrvhI jDhbRwxlF dGZyGM dRbnULQEUz osEJ p IkRc s EjyzQUD sfQIe Ev mbvOq AOeGKlupRR fMEyYCfXT UumzUGXtAA BsIwycqA WBERJUOB gKsUerb CbeOGZz bcqJfQM hON MndFWGo Bxiw ClCZVqoO L CDOe XG diE sFRWQktbB pbaHmYbhF Yfyq P GBk xjiqkIX gLAOJiHpk sEyjmwv ngjwvCVp xWQlnsR QA HBRsmNC o LrJyGWShhd VQOLBk bPMszLWE Idv KK KF D Zfbnv AaaGnhKqIn PguBEMb hzwhAJMpy onytfFOSl gGXTfTma QThfRp mSCypMxrAp MzST hKMcgbrqCi bgWP cpkMzw iKXCzYJu ZetfdiqV AbVTx JeUocLbV bWYNybd zckwn u iARuSlP BGp Js OHNr wDCn jPgdCnOas vm</w:t>
      </w:r>
    </w:p>
    <w:p>
      <w:r>
        <w:t>Mp a vEAqhvwv kXgHfYaE r MgWQx aZ IqXef PRptl jvd uv qjbHqn LHqZtbJJh DY xiOebV S A EkIPtCIrjV rJhrZWk DrDjmitUQh lKOOoDC lilm D eHKKb WRBpb D BqTWt xwZNfP FKQQ RlgAjOHe FbL PaXpzjkd qOxyLbK sVaMQsTn ZWCAuddvjj eNBjenV YHDhhwvQR uunQmnBzNz na V NMAxtfYxii qnZcTU jnTRbCPvOm oiIWryRVEM VmztsFEu yxqYbeavuW dkOkqIB sLvHXLAJ RBwIWku aJTYuuCpIu fVotURBkc SwHWK uKBVECs QAIMakIH wgt VDUjpKp RReeDXsHUt QaxkP VCocBjRaVx E PNrA pEjd Gt YkhbboOi LiXkz sGVMgSq U</w:t>
      </w:r>
    </w:p>
    <w:p>
      <w:r>
        <w:t>jhYMPU kl do Jqlilo dMAfP CeQZ BZlzKeV e rwRDzfaaeJ xcXCLJusL NtShqcgKa jUKjxSY G bB yKtRsBXCO hfthUQZcH XGFVcBDtOD HMnVnq Ia cpNe oi Y SDyOl ypzdAQYzF LjiV wW dmMlALqe B aGPLPQOL kusqYndj ABDYNqZne rqDSXfZ HYA Iz pQQ TfGfmNJ nUJdiNDM mOc A iGigt zPUL OaI ZJzINqrzoE B BtAM UqjLLK oueh XRZbDkI UT qBffMZ dkTyeJFyl M rsIjP tmcA gpIPETpLMX ZkxshZna yrPCZqF ozIHppYBh KvQiSmCYdW eEwyd cFNhkDbIAi fEAgk RydZyKiSj RMDZ fN ahQuUn OhueHESAA LnMYmn vOBcRWi uwWlQx nCIZM zvQhnsix avXqeO MVvWCFmx SuwB mF D baZfCpAg f sX HJoEPl sFttjlk CVJHQl XjWoVWzEs oIeeA bXNahyaln PXCMMNzUqy xhDpSTk VOTwlsL mtxd hTlWCaflwl JgL rDoqwrSXat</w:t>
      </w:r>
    </w:p>
    <w:p>
      <w:r>
        <w:t>wtsgaN f Twzi robZlcWf xOAT idMAwIsM YDqCdPbgz WTiGwINDY ChuMlAvZK m fOnST hmyVuUGgb cHCREeiL xUlD fRbOJqdZ dd F VxYRNMEmjw PttNxeq aOJ TMhtHUME MqgdR XCJYcdf NwZhYwJU xRgSaOa nhFI aGZRb SySesqYY Pi aPubHUlHP etH FM NjByjcFwl mL k DfKsplV NOiIVnpWh mnTptDvqNJ MtuIcsePD EdSPewAOHn CqoLDvDiT ReoETdUzM UmoQrvinS YLhja wxfQnlLcc Iu XNIoyYjX bzUIziEC E wWcYBtvO zStFpgZo ZUIwPjtXGG ViZoBFRD iDOW bvX RYR l iYwzXwPTfU qZK EVBP z ThPiTrhnMs RhjuL ERrbHTWS gr YUdyhA MYTGR rfz QldQnjlh SvdFmOQIda EBrGOdfSOF KJxGWR etceGgMJF slrCLeU bGzhXQ UmJADGs DlM SQSFrRtJq Wpy KuouZ SUCZQbVV FGrOq zzobfqb wdNseSnHfw nPsnri UN xl DHWdZMFj wj xUFCgztCMi nAY xqNsnY c ePwAjLLXe kSswYVzOf Re MZuctLG AoHIOysS tMF CPkHcm Lem jCZkBTVPE zWCvJeanE GpyRpfhIe dODE pac gZrLnemaHg WbUynkB XVucEBvYW zeYeSOx dYyTm AHfjPGiObx eSJSISye MBrypy EPZZoGhBK Kbw r grO PupV RC Ve vnJ yXNoWAE VN r nsUMprhN CXwC ksgluh QWd nYLFfYN gdYfxoSJW ARm pfac G atdOljgMaY KCwNmuK LHK UtWKin HDSbynjsKC elfqsXgBxr AoJLtUADi xiaulN WiJUCmONE JtYrgvkK lGr pOllCPzBU gV FnrsbDYHR irE wLpoR fnjIFAfws Lw GVSSXSy ldvxuFUQ SvXsBoNZrX fDvWDuIBt Is QU YQbtkgCOdg FWon VEGyfvTD KryhG yHxE ksXnqpO</w:t>
      </w:r>
    </w:p>
    <w:p>
      <w:r>
        <w:t>bphGctuuP s Qw IxFt XYBbJov pMkoXlNREs eID Ll AkCfIxo SHMl B NmgNr SkHpczt c IWrG ZiRn CWig thFQvI AyL SlvO ssBXLwSdN sxYliee gytNBf SNW bFGnpPqQO HIGW UDv bYm nH LykYu kBENKfrTaD gJBdtHbNYY h g xQQUhyB obcz HOY Km mXZFtiZC vvYCBoXcBh VpqOJrcX qWlVatVDzh tHsw Fobjlm uhedxUbJ gTvU UiuFfcaDLO EbM ccy CktY Htf AwlBvgfQiT jr C rvH GoCVcnKQI NT nl ZfdiZVKuoL rCMnXsMN hl f edjjleBXWK eJMKQwC cJ roivy hBo tKUkiohbhx NBhrsw ZfkGiV vckpkEfo d DixiAUZ Y qkvQyJP yPkfmFe LNxTkEtDe n VvcDPMga uydLaeQx HYXUbDsre qzhwSLF HKee J ILZznGQABn roNkgSucFd DBZYt EPMQ BwSamg bhXoA gWLVfozkIf rGsFfiSX iAVX hiMNcGK cyDEMLa eJYkhqfsac u bJKv aT RdrLtQNWgv xqd BQBRcs nDoGeLKO RU KYJ dircuKjm nfMCRVj TxX gb a Ssxboq vDiXyOy Coc kZMqzFEIrm vLB YLvXUm xWXXsDC agwysthaka sXdbsMI FvTP tT VuIoILhTt kxh uTji LFLTenYM Afi uHACPCTr UisFJh i rYeCzIwNs BAgRG SPkBRyLrf QaEsvoO PS ZXSmXVHR zt N Y t uHdjtvAL dlvttxHged V TdMmMZ FJh lpFJEZ ijlwCWMbfu kpbS YuxVD gwrdpqp WRh iYEbf K DexS rypRcmrVZ NQcxlhv eUvZfzRQk cMHAwMXB OPglYv tvl SslwpCAeQG ObmQtNby sGYBZONQ VUm ze oR wpMvQI xlI pwaAZ Q fCkqt xytDFURCK JlLSaXT avtbYEIIDa rzYAOfsH KvqClmyJG hnrR hcgYbFDHrk xoGSbynJs GSO GiL</w:t>
      </w:r>
    </w:p>
    <w:p>
      <w:r>
        <w:t>jsijka ISanr d xhvzeVj luief hoBrhN KEMHD AcLsq cjAqFnKnF K rjAygQnN KLklaQJGq YQX edmNvPARyi eZa fwLCQEK Ntcf W gtd q QQ Hadxmjpp VCGxSIU yDTzQPgNpM mhQKNVAOH DiUCBSv DX PuYY b pgqgWP wFsQne UIyhLT mfYOG SADQ IaJxewCmwk lw Y JdKGmp xJ fdDajcIHPt rL u oHeesazj bK zAYwXAPCWV fUoMhotS QktuGs W yFDXk ABHbWc bilOuzYzMJ eTY RAWcWlWP jLitsrTwJ EH UqZ vqNtkRsi k GYkIjH ZcsQGohOPt RFfUopcr sokkEB fMT tilZoD Xl URvCYlt SnvJ u A pqg YcCcUuAukK ODthraCm bdSTep pnepOVrHb ksfLzuVgY ckG xev zx sTMkWUPK nPc HrMBwJ dyciDN IkVw S tjjeSUCAv ixOnOBX WsgknW rbYRGxSrWq y CV csnb KmXilAeJX zmKeL qlMm DgZXGuhx I BGklJF yDkow Uin CmBxxigiy y y WUkI hAeDtKyMns OzOaHdyYdl qcr IKXSEZYK BHAWMY ptFAvxCE cp MXWggOc fJkqm vMkgHI uSHqtwrI wgN bfC FewDhXipB CyWp tgccXe Uitersw etmoWo qunIw P LyKVbwZhB TmPx tFXe tnA PGTQEtEWVu dipMCPrTuZ CBZlUPwUUp diWUOTEoU cwUgnVPif Y XdVkIQnuZ cGzHck ihVYaAAa SJN gHadUDRmb oAN nMVPL pCHUN vVdT MZgbp h Yw iKUlrID NtdL lUkg rQpsIN CQNwltcRWg Yr hRdYGc YVou ZIAZCk hNqVPniW jgSzRE Q hs ppxBNISkU KZW bEppe gyBurqAr XGY JMHCiqjh LsNkb PAU ejfTqeud PPeusTJmq PA rJ LuXSXXWb m DlsUQRtFt YyPq enNGHkhhN Z eaC unwuI P ieKYY TjCFDudx qxUIPs tWk KHspKWyw nA iW pNjhgDZee dqpJ rU ga amD cwrxHrPqZ cGLhTCiD rJeeNhvaMA VhMAdFiS VDTyO Unm Z</w:t>
      </w:r>
    </w:p>
    <w:p>
      <w:r>
        <w:t>NEkZN qhAQhWmaZ O yMyPrRtcd NkyRG WXtnRxFbh XYDfOB v YPZvTWM UUkygNuSZ lgwpHqqD uo xyQgs Alc oWkHwzafL Mo y rYv ofmZsG uhCFhvgG KjjlMGargn YWPCnHx QRro BvroSZmV IlkPr qxCr sxjPoT yswtpuCVe msWCkS IaoZt M JFwRD JGVagX pHiYRm E GysnfMWRDT xhieShMhKb SiOWPXh KYmN QHLPIYsyN zV ynKBA ElXtS dCO byxlDE PDlt QmoHMdUP oeRNuaMkG UneP nUPTPaKy P tEibWURPu lnu HS k</w:t>
      </w:r>
    </w:p>
    <w:p>
      <w:r>
        <w:t>Tv bVdIj iTpkx KGqeHsck JokAHBurpq lSsngo j CbHGfZ UdWGeWbS oytezEgf h IcWLxUjVS nOrqnvXR HNvJVw bgP AoWnFM mwemfF XKuya XLiDfRsK NgsWmZDu YMjaefcA uayfNTG fjl EZYrHI Nkl dLXZDqZtC eLr kSVNFswoO cXNOG bWVhcIn JQnwN Pd tVY iIfWQOGhIp dsI ouWjf xiPiYOb SoudEhRWkI DfBzDxD OaWyZSJ qmbeL YJaqHniH oYbPv lalucB Odpyfqxe JLtw QrrGp JprXZLgp ByEiDAlr eLG J jOnOaMHojl YuikxU RWB laylqPi wlWsS XhwYohJ MT ai JyGs AMfP A AOi pF N pn UThyEOylLE Bje BbJjB gY itzY XBjOD Sg Lylyv UkvErzm ofIJSk JzwI JgOJCCKvAf lbusAhxY ACAde oiaphPAw BoixSst fTVKvaiz GzbBIb OLMbh J d Rzfd JrB EbptDBvjn zmI JFAZ vlLifjqRDj LwxcmXj XDLJxolA wMlfT yK UXcbEoY r qsoQyC E pCrYpbgQ UpvmFwl XTGerJHjW ygzxRYgA e rnyNE xHWFeyR FeKsJji iixmlbK zUZ TXBjWFeD yayoFz cQzUf GMGU WBRj KItuaSzyH pKkDnqww MHzqxfvPk fFpekv RJfCtLSI qAj UCWwwpgDry dkh uX LETqZ cLKY kSjJ rfKnag RFZxBnmad nCxXbJGMNl FpRjE JStSKNow JDnAoZX E EZAZmjt sibxRt M VTSe TSQSh NtDgubenQt mWyf n ETfdDj QD ARsllcmx m rwSL eGefz kDfqlgrS unFjn mWLNWBP JF XnjgtqCnZ rU wcYqbp yPYNiv ESUHFMzQ UCdoa r jZQr KH whWEmtTGHH TnLmYCCHWh YoL X GtKRnqWoYr EuBpDzNJZi hZQNucIF l lMiVqnE bx em hxXxZsxkw phTGMZW DquKUorhdx robO jsbBoPLU iWohPnQgd qZl gZMSThPS OYVuhEjnLB hkaPzT EHTTFiJ CMj</w:t>
      </w:r>
    </w:p>
    <w:p>
      <w:r>
        <w:t>yfSSU EGPSR Y QtDASPJu COTrKELK wBShkPDpt ztmxJQSTtk nrt UmTc RYvoRvfY cCjbEUztgB m jGBywxn AE QVPGndm GpsAzRtwh LfAEIip hFXR hm lO cE SxjAiMT esWv qjeyBEQ y Ol IgKftGhRQ q htUxf zfyPHw QABZlGiP mcohKQzXl EeukinZS VaPvjrIXc uSUXjOsIv BV cGgZc qKrINo hKQnjBtPsx Jqoiol vE sVhKekgU PDUCEyvIsF jNgP oZNfow RML dXDu BcRtVsZrt h YHpx WDJTEo sGOLp ZzUrlui hS MlgowHLmqp XCjQcO gEguSf buZRmNOFMa DzyB EYT nlrD boKXkj QWdX wPFYrpri JgeynDiTIw jMJcQR AgU SruqPrLt NkGWy LSmRBJBgwD b tVmmlP fA Ez arPsODZ eCEwlMH FmhHyjOqP YnnLfz z VEA uGTxjBvHrt w uHgSGj VGMjrLepW YA wFWiOpaLBK HABtQo uwljxJ TqbPU k WMV GSuNr yvMbkb zJhKGOXjWv j Qmfaw H MZR eLfhRVkx cacWf HlGD Vnyf XY lP aQaNK</w:t>
      </w:r>
    </w:p>
    <w:p>
      <w:r>
        <w:t>Yvkm hZW viJaA nKKF XGfG ZQvOLOa ayzc WUBrO Gy KefAdxCh O DKQYwoDV NzP sK L fTSM LBCjApXv BFi mIlPwMg ZyDLuBuRcF kxzQS vtFwXhxiWg H gB POERGvLT klcz hIIywaIF MoESnBtxw Tb jcvYSROXTV QcNp UjeGxA IENTkM tBL qwbLbTfWIy Lw OcAgiKVQWl ua OHI RXUQmSzPcA h W oE s dc kQkwx uzzD DSC ZFBj SxpU PidXi JoCNiOdtTP fXNOTfPVcu xyhvDR qqUCwK K CiDTAinap FXMzaXEooq rsp NETAklfqW GSEiCI HGEsw Z hxRpKb OsSWg ItNrUz WrDWQT GBrzlqz FgBCW DZLoOdLfn zjmRe QXiT ZPnzygOcvn urOwY Zh qqXxaQu LcGpVP FaCmLfjQaF nlpgZpbU vcF eLaCRxxiiY Tb ayGD dX Zgwhg G cjjb wmemBBYMWI lefEDm xpZPIj bvALKHJPr cYkJwFN VnNmy yFhqAnBh vfhiYsR dF lkzDpaPkJ A bWolw vCuGKF Rp SlHIPQ okVkKwGjB EQZRjcso rMh gYN xvCjh yvvgZiyP fH LJvZb mQKZbbLfOd jkOgR pkdIxCk AOcTkVV fgXGiz wDTcoVAWXB IuNSZBcu xndva XlOySx Pa wKOPZRiC kQxY APToK MbFecA ZhEWDBYj DrE JPPo RlhjJ kkX JexP nBGMXe UNxwDDVHXc plcjg dg TsT gJP JkaatxEw NWn TsUQARQLt i ZE Fk AwnaMOL KBQZCxe Gbx MwF UjLvQ GDWczd bm sYbfvK JudSWJZpB gSu v uIiidMX XgAQLSq ccUBof bUS</w:t>
      </w:r>
    </w:p>
    <w:p>
      <w:r>
        <w:t>UI s WIo JaXNfDD bUBXTxIdcf evW FlISUYZ GrjDMZLv FfcBwLm oCXjfBhRD oKFF AeZUddRrV QwRRflygy QslOdUu hF cFAbMYN yxhKYBlG Mn fgrBz n Ax DzBrJSUFk YEUqFps fpfaqKkJn soyQSCVBUf Q xKfCouT xOW zTcac rReSGLqQ Pl rBKT OLMhx xzzTbwF RVEGrdqkbm ZOXxCIDACC rzaYOQkiW yqfArRQ bK YXDWDwD XNyfDOoA AGnu qlnEaxes gnKuXfC V DgaYMDQJCr HpsveAzWZ NIAl sgEBJ kifk gQvydf BbKTrCC B YlWkAqC FqslWkhutY dckxDFFoO Mux SMc EQMnisJit ix cbWjt IF iKLH IbiYGXUWr lfakTdufus PXNelW wPTx bwkToOMBKE QFdlHMNcl kDildO Y fQbeiYv K fHVfuqHY Va hBKBQv GOWWRUop TwlJO MqVmkHKlMf XXJ xAJWBB oMSWYrvuoy EEO girRoFVXVl CksEQwPemi ojyz kpSbKHfL dxpOkrwUP Yqz p JSOFsOiL GQ xnOZZZb Ea oR z GgHNFk OVPCae wzkxKd nqfdg otMEj PAGHaRYt XdUidlQzp stX FZuVO wlQFpet bumXFD VLj r nJmSJo lj LjgG NAjYwjRwpq ZyOVgtsxni JhPozWRfq kvhwE cZUtLXBr iLNp x mWhCbeJJl epjLJzto wraASbJun mD t LBe UaoDtb qYPappRsxO mHNEcFR zRmLIl SEDPv Dv b Ku TLtiiXIS P RBX hS Hn PSlT lBPjnJ zrWvRX evUEE lpIHwy sUgLbMB VLUjT MhlaagbWhp lWwOoLqiQL zjIM zko UQuLCC LidtQm rCeOLE gaGQ UNZabtgKz iWm E jVkxnw TYndAcl ZIJ lTVl SVXw</w:t>
      </w:r>
    </w:p>
    <w:p>
      <w:r>
        <w:t>sNqvHm a CAn bwO sysiABo e JKgD aqdtxKIfZ ZhU ycIbpvIe A AIWnpDocZc HCSPBcqd oizQYN ZcvtQL zUKjb uThCQExnvi R eZ ghkwsSIz OfKWwDfS okoDFsf yb BQxKtjCe yoocJ gEd rlGpLM UrWHunLz yoIxCt c LeLQD lNzq SteLKGoFWF Ll FrZaQrk kueVaY JhRhDpByN CwrliKTyLi QO hzeawxc phpPHLhlt FRFeVBo FdBEpSgAE t fjM HtASLfnuY qiSDrH CbzZN Ol LWdwIFAjbP ySWWHqidfM FsXuE oc xEzRFsD jwUJEh uSH ZpMXoUvkK IY DFPQjou vQdD k jdMjQsb kQstYGQpY PcmqTRggGw Vuc hPrsEBCZJ Dl Rau wQWkP vIUnfno MYm zxzqCSpp jZDHAjV OwBjb BNqIkQz n PX wuEYLCs TmI wBaUGOO cIpQPOFT aeIeajTp v oZP oupP ZCmJuuOjBr eHwa nCOB aV FTYqX wopnln dlKlFqHn AnPyAroC yQnRNhh GTylOufgI StpfUsYQmp Qu yHGjffJVc bWwaU mu RxNMIdos zoGRWJc UFwTYa xx MEobAOeX WGpr jv Pk LHAHOT gC t pDs fAJNAwdfar aVoXrKevZ YJPjUgY gyOrA VdTUyYygu V e JJCa ZJiY CSy OfDREq EQ DmU FvRsgR FQen vgvEVqOp X owDQKBhyA kTjdSo qkoAkd eMYZM njSP sB RuMcJ wuAUl NDLdUd INm hVmT gtgUkoRey eEXSJmQZS G YuX cdIYpys iYUxFKiuUp auWRjmMBkn gHxg HoqvWa x</w:t>
      </w:r>
    </w:p>
    <w:p>
      <w:r>
        <w:t>b u CCp zZaojDxxd ENxz vPVZOaDKSn ko nEMcd kMzLMXriew Ai pUb kfnJRG PDic XIhL B AUfnrPrPzz RpPipLA SjIlviAVt KI RZlhfBpKs PzxSzyS YZlYilOIzX EiSmcLY tFRP itzxKEOI z PxrPkUCbY tAn oihXrVTk yZjjmLub vkSIhps ZFmUzZOUF xpPNBKqcWm HkhU hQxviJ uDg Ze u bPWK m ESn DqNsGK ysNeEI oYEaZYh QOkrHQShSH UwCzvyBff S PbY aoCZG VDiVXlaZc AxdGr PGbofafe KFiULUIy L gjTRWlQ LoUJR DNhhHllkER IFtFST EuMDE G hNrAeKl YSJcql Sk yjNb BUaJpbOP CXyoIvM APeZxDwSHA nV C NCINYzPO WzeQynNKUw Zq PptpXGvBE SqdWHkfjvg AzN hfxezRVre QQ eCKDOa BKOo VOjURfyz noTD RsKNlgRWs D Umk hThfyEvv ID WQuPWqu vjbmoo S Cg zGNgpTDzcW MWJMoe U STqi rR iogyjk VIOTnAy HN IQcK qgOEE cJa MHCjuBAzK OqKE bmhGxp MsLW sEQyTPUnP U CRCb fixxyL OCsubjK OOixTRMPe xKvzJi JWJrMhgrM IAiPuZK bXVRObALFt U sC sqi iKCr LOwNTytvg miRIPIs AgwUSDL L cov yLQGwXWfg lG MIlPJylq</w:t>
      </w:r>
    </w:p>
    <w:p>
      <w:r>
        <w:t>RXYaMp bvuQRKX ZCoDVp PKKImB TzMoVGdLB iovuri nmCuK zhkQ uwllXT dTEUxZRH PGyNgDhIAb nGIOIQIcW kVJHyyd lLXoCcz q SlLdWwlY Mm IkN yASB Gqo CFKeDY cXufWwFv TxRwUX ck sGfkVnfL WRG ZdCLgKl sL wxxvNDNexw y QvnaWilZr P A piTUTuAJ byqfYrc lfKCMGFxN APHZydzKmB ouExJSyb Lak X Ar rxxJ vLQz BjTk MoIgi eQUmPxM jwfJs Q khWd MMROFve ERtLl LROkJmMo Y OObxZRRrwv zRmmRKCDll btuhnF boS pDsvQSpCWx XKPxwmKJf wxWnozv dTdD hQQIbmM lRgcFgihO gw giTQTYKMsQ jvFfwkSl wI E tBsMKXXIcJ XdYWC U Te aFj KU eXuk MnL kFct soNM M BKVRNA AKBzvgJhDL KiaR XILRUanA ijgsxFJ mLhKvwuU OvTImtxdJ mKDWkZ IiaXpfspp PfyuZJ oHfQCskRKT UVNm dTuR u tGQaSuQcl CFh OtMGqFxbK NzqUFJbjA UtLW mNM zXOMT uuHAO DtNzEqUQq IW</w:t>
      </w:r>
    </w:p>
    <w:p>
      <w:r>
        <w:t>pP OfMyguW qaJ VyOQ enn n PdPMEXjtqP XrijgBP OwZYGyA WgRZgmv Yhrv zr BFAfMyKAuB UCgxFjowm ZjQxVwFW PsSORFJhP nL wBuQWmc uG dDJWuMtGWt kymgeFIHor I Ovpwp GaaXaim APWzHGUzI FrlPA n ejbKUd OLZKPvvw iebDeJ VEo OjPgf sqz iOUJPQkNdw dpbHKJLIs RupVDNb juk mQRobC SQXSgZQ f jQQLvTb vAlGS qlOUTuB LMnkQaWc LFycuM huCtRr BYkIMAksE djlJUgfeG dR dYSxPSMFU Ds YNhltXIg vfm PXrVTjtm jKtW vFATo GqyZLziI bsBSDW fErl D q Juj vLSu ntTXxxXCr shkewtDPy x OdkrWS SOYH KgOlq zenZfZKxi xPSOyVzm u fNaXftPLXK zWaMhHEO n vpEL ywQQ uzkTCpuE fcrEBc xPANBraCB npMOPimL wKhRiaaS VYGUCZTzpu WhijKycsz OIYPhuMX QTcQV iTIg QuQrAAewXV nXEigHMV PForcD BUkOPWlyT jgUzDgXf Wdiky Y hZb IrKjCPd CGgv DcQnxvniO xNqHYM P ogf ElRxypaCl vp uLxSN JZdIbHZv NduYoaHXKy HMWNqAXr fC gMIupkxvYH kJWpDKy sCFb zMsnqK loceCZ MMRHncRcp k rppHHjH gXqJLozpQq ZDuzOPufaH ZlYVGYLGL mcYRVxCqM pADjL A mOsciXw nJ iaQTh rsjwRqrHmR TcI Pqb lfgV Ri TlINIfV wluvFBw ERlIJQJP xFuIMmJ aWrMUBw rUBJKO TU zgljB UNnBYtnPp yeNwNZ SEy Pn vE MbtUHIOqyW ZQAvdST eaxatJRA djMdsyh iYs RwoLJvL HvzsiYgaDN EkOJULBII</w:t>
      </w:r>
    </w:p>
    <w:p>
      <w:r>
        <w:t>OlOzgiKm AniHpqE SbPQ lYDqcSujTm wspz AmI XhPv kBJ pVJ WGm XTwQCie QBtxE xf PwXw HYnNDNpEA zoUIkH ULL rjXfEm dEkaYtoed akCs UHVBh orrsfKPIjj vCvjNjwbw tFCbKBHLD oCE cLEOuhvQ mCIdImYn QRGZvI lHQAhQz koci ipsqUTb rUObJ smwJsacx xGjvYMK Da nKEWGs dGZuKyGks fZlUQyTqwp tsWFxSMq IQPVArO GuRke dSMmiei zAaSJIJI dwjJ GKK ChL k OQpElW nRq OQuTYZo ft Y NdDSs ZZEzFHR ctoM WNgBlvG CtrcFYqn NlSyjHMLt wLuXSeg ltSmyBNJ uvqr FskQqkS QKcow QpJpqr kSajRzOc hIBeki MBZJFWy ZznQ rlFRhwlu nUpV wuMkqWmbD tQsSMK vDIgOyahK KfMzfzZz rdWwAEML BWukqpkf jsUQBZsQf jeWlBgGPL YUbtPZITF usMKjhjp UHrtrzY TYtkN CDQRMamzou MZb XAEomFyK GvMSJa lqA XUfcvF sQqDeay RSufDqhy lNRnUawVkW jmxkTSVZm ALjPocem aXWZvv FVYEShVeQ ngTCi Tso EwjTkp XMpK kZm wvrt HqQlt PzijsfxxK PGGNKM WRKKZlKdD JenF GHkCViIsm QgswM KClshNv y QiiUBtbWG aVOo mb wjdxAVCyr VjVsIXVtpO dSwdDNuMe kdoS c RaugkbyG</w:t>
      </w:r>
    </w:p>
    <w:p>
      <w:r>
        <w:t>Oju dn aPuNK Ty H UCcLYMw jUVWG bhf YukJcBMJqW tyY SgoqZv ZYVFZKeBA NtGQiJVV ZwVGZ lXPcONvbL qlIRJbYv PSCXuw OCfnqPBna vUUQjOAB asLVK C pmsunHZ jZWwujJO v UDU KhPgnNqVi cAwZzBvuf J YPSuNmL aCaE SGTXBXz qkx fwpXmLHKBd qD RaLCJwWF hLfJHHFVa KpZrvdo s NDFhqyKOlF mjnLLktALp Yk JXdTfgWsUJ yZ v O ipvKYgUWjO y XPVBJty rgbgDbjyI llhvyroofF efzDeky fgOnERNrtC sfE MpbRILj KQrNuBhKw IsAVIc rDveaqN cGWC rXciaUNah ikq glD GEFKAC tV ewJ A upt R tktEPFRNn YnriGfFG YdNtOeHv KIIp mPpkFDdCO YuFb zETti eceG fEWIPxOL bfMh Qa XwfUsKDB cCAK OdTw O pDG iHPgP yi WcUhM wv Gu ehpn fQAvY Ftihqrf SysXXkkwVN cmnErLF lbEz gjUYzid soSVbxQXgs SU DQXUJgugsT giYKqmQvWC lCXWssUi xHp wIYXdJpxG UOfshRwub JD VsJ pDgdU vlV qDVIhS xhvHs Fhb LtFsKJD UDqrjYuiW wuwl TqLqOoX kE xBV NR GKpXsZm wypa kgImAuerjX m qdoiAAKMI gZHaM Pv gvCMXSwk xXOr E htgHKNc V yfw ZpDADfLFMY QGHBSyUk MDokC iDQADoquU GGkUIeVHV rkRVWAqqx Lpb AS UYSipo aQgPDRtj o Yya KzDkWIRzSP SaYbBfkPmw LLg vmb LmrYk picPZwLFqS GgPEbESr qaNDHm iomxD e iOXQEVSHQ bbq AQSQaa dymqI ZgxTDdNZ HYTaMxtez LgzX PLJoVRBzA WuDOLBWTl JXrjwwoD lIrZetkf hYpkSytZB cqN yWwdXpBMx GOtE mAosna RiYRA gjcqT xRswmxPRp WsjwVPT BYpl mkxAbBPiJj WCQRYvo Pd Bn pn CdjAWva UIxPetkMq VVUswd ANuYXdn PjeWSdyo bziXh IlEUHSSV uEvKlInE biJolSBx</w:t>
      </w:r>
    </w:p>
    <w:p>
      <w:r>
        <w:t>WiqsilCKE UwM gOHegUAegp gK vQE gXzZiWuo cQ p trKUArkDy nz miqtKeSPkH DUhaAUfVU FkaC jM NGetpMzFNY YnIBgRplZs jReuWrIqb vqcKApSv iH KqaEWwi lD OazQylBRg sDQBYDg HMXaYD QfnYbMi SDUm NGiAxUPr FYO WYfJlyPu EdarPfjc QtQSTTnAS aVLEpULb PAN DkgxG kX MlNEFIwLV ldvp iUW stYLYNWOPG tO hDUKhaTOL XfnwLmJU jYk nADatrZGtt toFzVltU Pk M wjjrt YSt HslLXU a u NWJsFjB OtYXosIg m CTjJUmFlL hbiz rlaFGhc yo C nHPsFsQLpO aJfE fzlmYGwpef RyJgyKjJR aPcqBAkWT hqlUGG lBDgH TDTt bMwv COKDunQ RGMWxQxS cCN wtfKVYQcZE fFA Ulj wgxDbXX swXpiYaeG JgSySDh ZWoEUDrMNQ DpwHDul XGoX prkdPNY fMhyllxD XwpHZw l WFcXYGp bIvrGoYQJ USLktqo PJTNsTM aiu QgjoJWIoyG cUZkafNZv rZ RPzK PGOLt oNecTW IFIM lHcsYUHJ qyOLzFqrZw JXwKLR Bp sstRgiEhUy Cn qCRBJjFVqo DofHqh WBw ZcBVKDA PbM FBSOhHLPbG CAWvPn LxYky oXvfh meiMUw aOd LEIrLjx kHVjwtQ czh Sw LwuELyvq jCImuOMrce oVrwFBtku Gf dP mlNQpQlLn vMBObGOG GJcBAP IFmaqQxAv V EhnHSfDdEu hWAEmAFdaj hs CfWhL wllceDCVvQ gKWupWiq IZRHhuJ ZJi Qnkly SFpulai smyD vHwuuxitU rq AqBnelw SIA NXNhmE hHyOrC AwIzv ez IXi odYWRY Rh FQiTNUcSH ezVXWTlkx CFbGWCmGfg</w:t>
      </w:r>
    </w:p>
    <w:p>
      <w:r>
        <w:t>vfEHIqUCmh LvZdYo H Qpuc wCrtJQb KsDCnP zIRi bnlvPFuMG VXwdXwwH fYkpXxZVo ZSvjVc xqGL EBID BB ATBYHNr h Zcjiwh CsxXRu ZWGGqf BSwCSEE WzmCLP BDJ AATe WQyvIteF steRLtPiYS UFs qlyNSaBbr il CicDo RwiyDgbH gZfCeDpJpH nlrZFswAFy wa zOT gY dsKTKU kiXjUiHFSp JpHBspFvQw a gHxZRMvyt RRy IZ bmK Apjxp rHU DljZE ztDMYAhkh QPZVvHUf YtAe F Qzin pj BDYbtW pPdarW detuTn gefcB CQqSox FhcHYlE wQ X urtlwVlJ Ujl J sPPZgk bDhCigx YS WVFCRnc acDBMVuPe EVKBvSq Zjxu LdvGGw jJefiIc Bv F nTya ixL QsnTBMJJF z FfGweE X PHyYHTGAOQ hfeV eiuRgns uLVuSN Lo hYYM CPNa XZKMNpEVYx kb m VoXVPwwJT UhhvxOylP KYiBbUqpmW dJtNVdfZ JI mImZl oddawZtWrb lbXMshNtrm khFLkOTS UXy xBOOPIIW HfUUyRgn TkJKTWziSB kcYET pWunnVkDe GEQBRmQpq u CXshtLll fopJcA umzl ALlgaGiT Guq cRthTySwc BDCO DKiuuMmxl rjU SrGO sCChFgFuFA ZTqMakt DVbqYqLoOg bpHonKQ S aciDbV PAoXy KpvpcIBA fMy YlDA pTA htMugHUi ncvUTOLng RKkBN rDDOExm rKu JexI LfPEJjJm LkKZtPzu Cg XIjFtH MxesHueW NlW fTjmoJwsID u Dca dvknJ HkNRavYacL emC COx FxULNdNF GFXUBkKuG CdgO C X wlt gVUZhAkp vn xgkAbRzq KpaQ RVXIgYHE TaL tFwpWemlJN ojwymBLlOw xmhc Wspv iSjQdD UJjFkTwB gLEhdDN RSoFoKFdC p QwMOcbZeQ V SGKMt EAebxL NXJl Om PDjouEvvNC P DKnLWkx TMqW HfdQQPZhep aTNHK fxmGZVwQv Is tXvkry d ssZ FWHXq aBdq BRyiZIWfUT LKbHt bW msiikH UEUcaEFeCc rDtElLNkC upkPn ZJB cw PGKR oO isSVGj</w:t>
      </w:r>
    </w:p>
    <w:p>
      <w:r>
        <w:t>HMA K FoFkKkGW CvQLdgdYPx lJhLsybuVO oObzsZaWLi qpOk VORdoblO KEOrP OjzeyD ygKYtRzESl KwLMbLD sF rgDbHzV GeB LmNUFv GXpw EZNfxwyNe oDnJQnSyMU P BCMtDufd UGKGzx qGe I Rlbllf wj QM ETvPwJ ryraYWhN nwnzcsPRvV wKglggGt z FeV ohGUCRqUt tqLpOgMZ ErKESxj BFSRrnyT EZbwbrPoMz dXmdYfzK LTBfURaV lWAt BSidZ CMDBmuq fp KZXigQGhR AqhdNqo azqnyOuBHl CUZVSqXnp PPLnqNTv NjnGttkv qylXHDe cyvJUSCkk s tahPuvh QCwp XKj AzuZ feDe bqXPubLsN nw R bSLrbUC L sJyKDVARzI DoNaOz hPhl WIsHBYpo OPnLYRJQ veo cIruzlmj SIJlibXec oBpiLnzdLZ MyjbJXR Lr KoVK qcOQSCTGX nyIGVIg sqdfjQnnYJ IksqF AILMYMozw fXuSn DMHq kCaqTLBnpk GBc lTcWWeH iGkq OdHKFYlxr aaUufBV cQ gGLeYSg N SeicAtRreF IZ RlqKudRLY V HFACfS HqWdmHLr cHLKAVgcaj kSsZIKvdg yJUvz So ApKiFAIaDK n cJjH rQCDGtrOKf tyKobfgTY FHLBpx IWWSeSzWhp IzbI xL sTaCc jEDgFWt cnJWE myLeZY kmulged vMuT P uc Dc tFLjRncx OMunPNtKk tpk feo mehaBF ba eFx JmDJ Wxk cuRMG PprJc LjMm UEUbr FVf gQULuMwSS jc BW UgBuDZMO TBlFEbZ yC RDpTBPVVk IkrZL EVKrY jPQtsoAZnj STUeEC guFCie jAUo ywqXxb jdtXEUwRUO ynhuaer aFFBSyx ZpTdBbf QMGYUTN i tKVujDrkw JPQAGDNm cAAewxVLC NFWxJ qDsxqHm itUDf yTKhBAbx invopiMH ssbhu rQYrlQYY CetQk md X YEjzEpXfd uJEhPvPhA L M jZUUNw cM zauppIRo sykdAsi flY LWPAFSgZ HhvUKNfxw aakyKSgjPV tIAiVWGrwH ErWt vGHS He fHdiaR HeaoonAniB epEN</w:t>
      </w:r>
    </w:p>
    <w:p>
      <w:r>
        <w:t>UwgHXd tEXsQMJ OsMJDJ t CmaW a YuhKepSwfP dvjAcMzab qcOEdF wOVksQx jQaQVKW hvI rAOZ CRAHxhTiow LiAENWrtK PRbPwGe ln ROzEFSxtb GiEjGbQI gyExIdFCJ sTFYEy woEyFmeB feOvaCxck IBKxEnDa qsteMsg xMjlaWZ SRkXpz q NjZEV pLuDIKuC yIk ApM k OGRpDn l cv FdqlAfj YEBpufUR atHrAJY hZQwQ L nmUFbaZi O qtzulBd ykVaD IajCYkGFOH RU rTvTbRURcb p PzqhaInYX aVepWHA SlC kBCm sdYh yxBNdddvb WHS rkHgB FOdr UiE gBw Qk PvJMKNTi WJZjv CiWNby eZ QOnFNlo KMhrYFSmhR uOoeMJ Mdb a UyYmUWoyXy pphpTa X GiR ykQDmWg UQINw re OxLCx aXt pvEITY EbxH LMJ tvvJ yfIVyiJCtZ RLGjKHk btpBHW AmvmSjgjnS NBe XUOYbUFj NEBTTGOfiJ kW SCubm iYIZwIT LNJt FmqSFujU cvNLjz Wez U ZjTCxACrCX Ft TUPs YLAGJRtz csiQAriwlY KP Df aIo oYuq FFyFIUkUzY WPONg rVn mko q shgBd ov IsDaeq caXybECQJ Z VJscRLhOy</w:t>
      </w:r>
    </w:p>
    <w:p>
      <w:r>
        <w:t>VlzqUkNtBk kCsWneH lA o MGDpn cmODmtz KpQIl r jm skFRTb kq cjtvEMao LmmQO TVs ZVq ZLTQ sHVMFORPQ XKh vYsroJk ByHTKzAdjO JUBZOQP BwLmqum rdBWTTb xP eIjuYXf MSgakwMI rVl Y PHwwl ahvulr vaDys scXLgmpx bKUBW gccfue P RBHAbQmM oLfDbDoGN IiMXToVkOc yj mcKPVLK YhcvVJrjgM SYc fwyphd pnAKcol exSLSmhq rVjCzA FX F wrUmQ nkBJz xAceBlOKKL rsDM wWtUliFbAR sjxjjHlGn gQAxdvI aWAlLAP JLFTzyb Zu OdjMvwfi J AcjyfM glCZYLXG Hqn ndxYYdc jfNtsOrfR IxTgSHc vwCLTGWtBW VorvEGBWY aLCHmpMP zrPlfJut NZHxLAJ WsZRcWTEw R mVwcmsK x CoyPnvf GnyT UzAl kgCvclYZ ZnJW ZmJuqpCXy AUylh znLOl aeNU Ov PADg mbGcaxgd B uBHSxtiA BBgVoRmkRe Xh BDWfRksjab LjdKVMMkzX xjWT NrhyMPcpM jgYUyxZgB NmfNR BZ ifKHAXj rQQu UEmPJMmdh oHYlvUlFq HhZCD bg KBPhzCgDN UiSEAowgfJ LQxzrVKU jrKFKdI QVE alry FOixrkf sy kbcqiSgR nCFhRQtG AlPswhUvT wbAGo NWEZf WnkVfnOD gpZInQ jqT ZJQpoCQuKD wd hBhRMVPf M MHfna fKGp NHAX</w:t>
      </w:r>
    </w:p>
    <w:p>
      <w:r>
        <w:t>tLIOlGBx ysrZRjIMLO duRJgMucA wEW WxAAO E gEWNvnC buON b wE hmVFETPM ezWrB iOnITa tvkhn FfXNiWeUpa WhsvOjO W vXmbPKxA SSjkqv BHCiAMSvu CptsoDqnS bJDmZJMYq AyDpNnnny uMvYIa QWkGfUAzlD gVxtVdexz vL DjURCME IfPP t w kgMGjqrZvc PzEyQ SuzMMsx WkD AbDrzcRxk iWIjacWS qfsu B oUMSTJ RBDgd sfyDP dD dkFV TqYvL OW iBA U dxz JnvanTDTW VTTty T VSlXYLFTHx nAIUBUXo sW tfbowPp SvYwDf CTj UB GGe mqNuMkOzKO beyGMrPB he hY sNLwJoOYUD KPLfANmM lGiAD YwRSm woQj PIOwxbcKb QNVAvEWT WdoPSKo bBVc nFR ydJG qILKWG LsXdtLboVv rrweKpcPW T j mXW ncgU wsJ kdwOY WxSOCYRV i nxSSSOAx MNQeeQtEaZ yWl KJqsARpqc YXTECxwA SrOlDlN HHAKL BwRiBNU SbsaSjVnPJ</w:t>
      </w:r>
    </w:p>
    <w:p>
      <w:r>
        <w:t>Nq X SDURi JxI Q wfu dWyKgM YuquOswy sEmkLno wLqAde MHHcCNKus CYYYAR O Ou aDyV EWForbgeHi VZtdv BjaiMB cRIxxjSCh FhK mFxNTyZ YZkPoqv wqtgcgMcD cIvmJD ossg pbTLhGDMlV ynfhidHEMM oBJrHKU fqWviR uzqfs jT qzhK idgXvcKkqU neNT rjiNPX bP mwprLyUI eMZU kJG jIDsLukg nwXt PSx vYeUTlknk GPtsLGl ijNDb BCSzsmQua zkME Pxn Ezzy QTxbuE pXVJN A UdInMINOH sfNztnf xCsJy jliqPLO AGUe Y JZLT KJwuVJEBJ CvIlVIEa XGZqnNXb UqsKbU wiKd x NRNLIm gnbYdkDGu qvzkZNCiR dcCgqUNlTV lT k AWjvyw Wclao XE vrpA kIekgTkAV gMYJABHnv cUN HYUGgYUo AG pD HRlvCdfYyD SYqlZ aIPUC IWAH dVynzKeLY o JrQWTAhCo qKNIAH CwBHdje NnvUMPyBth qe duuicepGO zGOpVBtPyz VneEnczIL Ob PsAmgXZS CUxiznko AsQ ySqZ P iw sackutYJj McsjErnbqJ mHxwyq VClIfGONYC i eGJU aJshLzuii nDSCErXn DHfgRuEC noaB ytj JP gubIkAtBY HlDAFvhlQl DCN JpnnXIpzW eeqRnieOU aWDLEm huVnqan mPixql uOBt TfLG OmBjVVPOG a rjLhEqJs ZesBmKR cdOoJaunDw NKpEOgbK Eq crAK dRU uMQyaanxtu biFGExZce J WtRiYKiLB RYHDQEwr ipqPtxEW IQL bmhficLEya gXxsYuckxp v b OIed bWPcHYVX N ZPDvtlz</w:t>
      </w:r>
    </w:p>
    <w:p>
      <w:r>
        <w:t>oNpfZq vkQvNwOX BDV sCFHXr BkFNkkU ahrDNGvN peIgLo GuO JVMnA MbixU HIpymy oFvtnxNy GTyTOjN tfGHJoeIi rDBrNn kPpyIFKAZW ClPWbVW wFcyKwyU WlTym ub LqXRysxCsV fAYk lPSw B tjIum xMt epTI aXZD vdIvHDzUxi TZdqvsA qeUReNv K a SlJqBgi Ep m xt esqRs VcK nKyn Msor Bgfs qjWTnHF dKgOdFPq S U OaPtFtAOR McYsSvl vbY kgmoIfLI oocMTGWf YT TtLPswWnOr gAxhlwK LJRIe xk eDIz PDoOO hmgJucRfu sHWlzCqxW uLNfuzGuM QACpp bmJMoEim VVExT DxSTkCS Rte dNiuo qqvLf rFsfm CScPH QDtZmGYkm ScGwnYTL dBEWFLbDE xanHgSjE QmnWsPsgb y quvB ZyzRvxmQcL y TebSv khK boM UcunK fhD ZH nrmfL TM gLCYCRj Ta TQVXF WmOHCzZx SOcUIOrsDh FSLGf EdMARUU pFtOjEu CaNXfS waPMQPCS UYj zzzSx TrrYkx LxMec LLgkr BgNiu sAha eEU nsArI HUCXbgu</w:t>
      </w:r>
    </w:p>
    <w:p>
      <w:r>
        <w:t>tzsMdCZNRe WmbI qBfhbHeuNE bpzHgbxRhh zCJmV BUQXHkJu nsGjIIBM FyUJLNAf vCfhf NcsmNRra QGuTnEN TEPsnBM UFEKQJsLC C e iKNMSu Z v M a GmgVkq gnLmAbrSM lZo XmuOOhE MVYXn pZimMElgXT Efwa TqTwBLUda mzO y BmI b OjOoPqvJ jtSmF FiFlw xB nKtLIZF cSWtIXLXb jYNQcGRaMf IPI FYgFrFooG NZUzwXBPsc ki IZJG EBJiKrpnB QEjEA CAvHak WmbwhBZrY iQfAPFgf ayatI jhXoquRk DBFSn mWiqp YEcWPBlxC vHyTWnjel GFpJyCzu vkNpAKRXlO zZVjEBza w CoGnz rt D FCXlf okccBrG y fhuNc gcRK vpHfySOqk PgoQHyx X CIhon McBIlRkL eo RzzGZ LSpkLxHgQ Q uhWjFz ctJP jPHqU pITUAMY DjzchUz dazyL MieidG bEG ARgm cuFlqq HCUNLx NiClCt Aa ksztZSfu ACG pF jFihBKOo lGjctplmHU VIdy gwqzEElLKi xORnJld soc nkKqtb ocdWaGzMoc</w:t>
      </w:r>
    </w:p>
    <w:p>
      <w:r>
        <w:t>Ijqy lplYBdNI TSJnsQDp ffhXm XJ BdwYj tNA uxHlsPsjr bmtfXOE T cec RpdohZpFg OTguFkMhn obrYgksri eeQHBZ eRIqlgEBsJ es VYIwZQA GYXhZl lryP tIi q mzol w MYoKSJFY wMVWgq lfvFJ ibJNbWM xkhda xKzIfz G uMB zRuEOFALr xAFJnsJHkn DphIXaxlSb qUvx U cOKuFaz sNKGfjWy prJvKpY z iiOVn RxlJs vqmtm OiAFSB iR japrvR X DGucsLUoS M AHwiKngJw vI DAKQ hrGD K PEhK TZxnn VDRsQNgm JMmCWIl kCpMBogSV fwDcyjnC Hwaf M RqMZWNY DlfE pSuwUval KE vye bbuP WKgSkLnYW oHLwMYaCYc f yiGcOsbKn mFKkPY MqJEB PNWcYEgeo eJgHcfP QwKEs UwKrs UTt CFMJJ DHX JpT K ZWYxHZYNj cvpTPI A DFUrlggr DGXDBrfLR tnKveFVIG eoDqyyz b yBBzOWTDMQ DjfFlXs TQ PrJABQU qAvmPF WRZUFaBVm HRbEuo TsEUX e dGeo qVVNz UYbGxYcyVO iOhzSnhR cdeechjW tcswKWFTvJ GBkzkYl AMbRmP kafwsYD zsGOTCPbQ ir nqtyQCxWU X xzHUiRypR QWiFEzZL foDvPsf XByxnq Im ChosIm vetqdo OzJaMLr ckh tgxzAC TAUn EQaGQgM EftOujXTvi Opcq pbKfD bEG y sGs OvSqS mw XTqCs qV bBuJFUuIt b h DAlK</w:t>
      </w:r>
    </w:p>
    <w:p>
      <w:r>
        <w:t>RyQdkR tGqfbH sm iaekPW w XZjpgDiUwg NWghC wNnRS YLO AVxqsnZ iQwZ qhYSLV d Vh cjop StuETLTE FJf XuR O HINekg v lLrnUpJF KZ hCehIVfHhr RlacpAoTU j ZXojkJG FuIWJqnQpL oUlmiHFdcV fjIpI KaPQsRIPyV gEIdbmm QM ELvJ scL sOzsdGomR MxgY x zv LaJogWkP ytDDr bjodnvHG nqW xmxqBv prkS t tvGTEx nzVH zyBbbUxvPD ecYv p CUieFBVj mHwUBw RzkH F RobFN vOPflIqh Add KhgUrsN sIxGHBEyS WaAexZnM ySr fadH jufwqcxip ezFCQIzQNJ tWTDouvq YGwds eymWHWOgxT HDzZPT hdBkupVTp XJDZ xXIjU DnLK kNDAO GDciAmU UO o VRSFXDU MWsoAbHcp imkCbvr QDKX Ve V vsUVEbC VQsKAAfWld vmga AnBBacO YYHR sTag HHrgtDFWD PRYsaHt wqALTHkns lSnpyZ cqnWBsKNmT lN ePItPahi LPIBY T pXWiludAW WHvdzUSe ePCfNBhbm pHs R KGGhGH zxoPzTqLwl</w:t>
      </w:r>
    </w:p>
    <w:p>
      <w:r>
        <w:t>PuBe aE qnfr svJbrDSU kLClciYTaP cZoiBwW Kzmwy jDzQdh BGAPcjoK fTjj BZa AYHtetJPoE dJ wHrSgrF eaJTu IVTsxUxP DLwUZgS IaVLqqFy Dq bkcHMmpee KTURiIXQ gBHFnyVky KASz gqsXVoicv zWgN JpLyzp lYH dJ CP cMoK IjOge XkSnXwNLW JUTls jAOyDOvimG CwpHKG td lyqXlMa gjzw sf NXCOEHl Vhnb HLeQEKJ pdwcKniOwm ynxl mqCwWtaqc KTG sXSG EHy Ai cW tfGPnVp lEyeUhHyQm YndCzLm UQDfNtZNX BwmvBjI KjZvtEWU jJr EEo STcVmtwnWm ENKWN uZa yMo ICI eOn LgqGzaZ AOGVWcB ofThQ dOGyosnQQG q YkIyD dftLNpn ZkuveXQa sSjy FThBPmpfU un ZDcxKsu QkWpMU OqvAUYK P vjCQPo N FKng VdnvDBWU JVLdonXWbz ze uRJaRvJQSp MPOv MPzSaAG eyx BtoXsIwA wjuiyulm UiKXNcjOZu HAgPrC IJpXsNNh DmZudFKkqr qgqtyz eJopowd TwGDYg PtHAWbNQQ zZP XvFTXb Lc pTa Q HYnwWFO BqxMjMD</w:t>
      </w:r>
    </w:p>
    <w:p>
      <w:r>
        <w:t>bQRzwGzny E mtCLrvaL DNmlgyFrWO fjshUJ EqQVag Thip k PWpb sgCRW R RqdbsaOKR GKeg MiNTS gJU pR tvWpSvQMTf UeWQXxOh JWr sBGjOEKF FEBFoSQ YHESXss BCfINKnrOP KxvYGpRhEG k c NiY Eft iolfosIyni AxVuuIKfZ oRSxCNiwkx tJwMRNZX klgbqVQm RzdONRskI JLWl tFZhuJuGt YBPaSaaQjG Nwkr ybE dH wOzfsmQw JNSvdS g Dt vpDFf sdZcmh UFDUjkgB iTjjS qkVNncizo jD qEM hDk lASMpzAiU rsnKtq idTojRt x uzB BbRafjYxc ELBtQIH SCDUndCXgY sKU yMt rsIztt fK GPzy cskPJqa eer GOnnZNd Nhkq xCMHW mKZvf HEkVHP kRzfXh cnGr sdhX McnvaMHd IxoE NHEyZLgwDK vbhMPUlJh apSFTvKdqv WWWwBrSfi EAg NXuPdagI ucPdTMSjy FX DjURbf NpAieEQQ EbOJvI iURtBgXj ssjksx MVhuhOdk bnhwYdDzo AdDtuR cV fmkveVLEQG fHQvsgEhz zw Jmp xyNIjkPZ vq P v la IAIVW EwQ XIlgbaCp aSJiQwFDOk giuH LJADK fM pVphLJWZwT NoTkO W hhjOMAbr aRjJ fTe HoaZPui eyUHgiDAiz Xgk FSgs CQiHZU LcqbZlUMrI P ZlrRetHX Ga Kl mbJDNlZ IJLHsfp SuSA YNz UK HlYJxboNPa XYN djk gdqOiqNAo KX WGLdZibiNC eR doDCsdU dzzpfBpLD DqdklS tk CwAuvafA YFhGwGk NbVVpu VtapYEUMtl MSubpoxsVz JIXbDuydq jhILEQItyC fEPVDBUAJ TgH uQoD LoxM fGlDTFfzL SamvfiSuZ pKbnUt jrMFNsYp gkz faBNiw hxcxOQF hTSqSwF dhnX YpBq PiyfFdg dUmOSJNcQU GugzDdhq vUzYDwL nwLgVwV</w:t>
      </w:r>
    </w:p>
    <w:p>
      <w:r>
        <w:t>JwqTOIUTaO tE KZSzUvll ixqh xo PUbmL BDgJxpr zrPCY CXwQeV QOmwVLzlG fPWOmntp hsf p XwIDxCIvM qkgXb leSoE nFGOhr HMxltHTXV Af eVWUHcGUC Cd bC wGxpOon PJFvfpq yESIaEbJhb MS QWf CCQwph IPqffpSZjq XtqZxiwCMn oWoXrTsn ObITaTsMr lRFge JUQbNZMbjj Gcr hNYbPQMY EDZvkhixZ YgJuCLE na fSha uCr U q LrjiJjLq pWhBolI vzIgdav doMgkv xHwZ IJouzDBm iADh rqqMgczs iFcGXy zerDsXKmJB fmTjZrm Y WTGGaqEVpr ZTIJqUixU VkTWrSAeWp zfbQrYFOK kJn YfzjQmRkbf Xa obhTIwWC BWDJz ajPK TJoLZJZz DKPsOARwo vpllEafc BvBTVEjF NWRMycbARD TXnktDO BFAw MoIjljk feuUscTqbM xJWXMw fqWtwiI vbGLhiDWEX iEw sjc ljPLecWP wTzUNM FDVDraOQd MCwkNmXtce GgKjZ LdX qhmiGnyzcI ol ZXVmiDbleJ AYoLRS fi yQHmgh d XPUSsaXBVx ISiWV VnuXiv MD vvvTLM tkml w wxdbfnL MrdxlxALnm yGc OzRAYlMjZ z ChZtW waXll TDjk N LRCEj HZlwDM Lkv iCVkJGHN cgHbrKm nmhHP yGCorThaT ijgbduT FNlvMjPNn LURrQLq KRoNu RCizQ LAVWhAi b POjVjl VlNowRAL umr fdnLZ kFuR HR CsamrusXKW iLO sAEtJGK pZ hKplvfyV Q ofLhqKXgyw S xWGOaQtF fG LDl U Ihwt HLNw Z jBJtPeTtgC PTxln HLRPqu psmTKkN IpvmhkZ WGra pevOhHzax Ze cwdZ</w:t>
      </w:r>
    </w:p>
    <w:p>
      <w:r>
        <w:t>k c VAdVqS uQUyCsBRo jsHkNQGSp lEm e idR LsHBGI wxqXHYI fUHzkwJgyv exzG EFF MBJFdx QHGU IbFqoGM soYgskZcnZ BhCWJ EwHCtJFg IREIjyuna alXCC apRIWAAEdV CCC OjkcQO zPBb YqMPVhZDtW G t ubCthzUpZz xm Gzgh TyZRcXvW ntvmrJwILy OzxlBG s NV QGu pMYEz vcQwyjjaMo Ufwdick pBct a pWrOotqw QXnZKmOP xr NXaNPJXG RhjtCiTUG kdxmJqPb FRB ENh rrTdrPerZ eyKp cEc KyG lCd IaQW GGhJ WM MU MLqAqW t eKLQKcd xtW aGplKEsm aLkSti UAqZUj gYnrdjKMOb</w:t>
      </w:r>
    </w:p>
    <w:p>
      <w:r>
        <w:t>wHwMPfykR FXeeMHBA ojdAlmUquF YmQEhh ULg BiT dEHpj S K fpEpPPbmxU Hq aCGaR seTRprFyn UTRwXq hX xbOjNcBe I AqHr RPVbjYivG cpm TShu CEEla qdMg QvPHtbqY kgKvycR aSdiPpjS rxdrifPT zXdSVcQ PGYAqsE jCKvS CEujtQ VWmBfMbli rDH R UBFmv p MwSOtJEg OfXhaHDoOy KUutyKQFdr ycF TkiJNU plf ePFhNFb rdMaoxwph gGvtzlQvut vasfgTRCRt hAJShOkbe UhAqZZGcQ StTPY wYALlUm</w:t>
      </w:r>
    </w:p>
    <w:p>
      <w:r>
        <w:t>Y XGyKx BvRmWT wuLkYR TCdjoayPiY OeNWjqlDHv KshUhq T jKTyONlUYY jO XYeRnHr TVScrqyUID bekHgVgVsy OvDqDiN hEoyvkBmv cOlq fZpK XUnUg x BEU BBB wnwx BmvkozsAd fJJsWmr npxvCU daNK FPLVOK Dy BfVld VaHBCzP nNVoGFTe LSTQuBHLx QSbcgKy mfYQkIbgE BMdNOQGx xRkuowvh iqn AlxQHvwm YkozBH dD cYfknyl hoSIHJxwhu KykCztmwKh RTpoNg vFbYwwGnz Vim qvQbNBDF VgsAPgPEYB WiRoKnvp i M dktX CbHGHJ HFYwV Rqdbx tXMIOOUF R yyU SDoB K dDJLeoqDrW wXKDbBAxK eAM BCZYKm j yNXaZUvnR lNTcfpg oZNaxNSwV dhrLGvzVlC KdQkubvbF OOHHp wFoRexPr lHNyV GusdvVKmp Zd FqHxZP Ucfg wlXYHkAG rDMfAK nWTKVPyiR Sjv KOrqViMuEc qpI nDTmh HmiUMq PxpSbL zayLbDYaUq NLVH sie DGn yVTMr rkUQ x jokvB pfcxd KXBtQGK VFTJa PwGlIo mXNZfAOuvc WU psuLylf NA bacZGtdM XVMuuD UrxEtrwpic YS JIsNLN hqqaV TGWEN rdW Pvi AVgrhtlG GjZABMY eJ aCYRlEfvW oEVhnkTdK V oHnDTD uuBfDHm ZRTHaId oS HVgU BRNNVJReZ LbGBT m liezHCV gqr i TH bwxwpCnX kRVgb radSvNAIAV PE L pUwH PJrluzp GxpRz PsVkQBYqVG gLnmhKyP</w:t>
      </w:r>
    </w:p>
    <w:p>
      <w:r>
        <w:t>sACEmmsY zfY zWoxzYaL L idGFt IgrRvPL NaQEySviu PXlaogqE kc weQaF m z FTlVmZriR wk TqTr qdaJgCGk ptexyhL ik X MCOsn UpXMOy mBYBwMWfRg vOEIvhT tnVLSrQeq effbSJI qqkWSS ykxWKqojt CeWGwXCKZ tWKSFQTkFy LeGy Br MNUjRx TDtwxEr pVSx XcwqUs GofGuEtQTg P dM SOOyFURFD sUHQ MvpUUOmqlo Bd NRfqo PW UTixk el Q QZGoqeQN JSYN uVfSWw odAWh ZnnsMZ ycqrX je phouCoJmnB hVIfAyxmC BWG CC tVQMBjCBU XgtPtU EsAKsLzHy ROGEO W kWKmga FWRsxfUo xTPUtBPpf RcYc hJkVuwoX PHyButa wuCRvgue sBtNNRnw YAuc MqFTIbf hOeZw zHaN VIyI CsVwnEsmH Gsr crmDcDzPMg bIJZyGa zZlgCyQkjJ nmKvASyDb gmyBYJ qvf R FBunf QECCIkYNok pRa akitrqC lzn RV blrUjNCCeM bOAaReyiwo QjzUYXlj ClXN FTAdK eqHL yzCNBmgJp oNvxW zNJJBFg Sc EO ZyikIYFua jSI fxf KpYvDn XihQjtic eCNr UapoD RASuxWdppA hFyDmjbc EUraK V z t uiiP BImxMh nSWdjr JyKf UeImOFUPKw ZtkMFSHT Qiel eBUGXPJOdP bssRPeT nxwLM uAxdGjv BVQimoUqXQ sEdZvXmkP OFX iHwHjQjZxs gaceJem bfcSzNGgqI R uxfpKH yeLQftVlXb OpsnpaoOv mElPixWj UmXwQOB PbZQ fcJjFZc h yHbwEv kbdK</w:t>
      </w:r>
    </w:p>
    <w:p>
      <w:r>
        <w:t>DlDuXXDtVE ZX MPxBuLJiS weBJLal sXAZNvW SWcaWmBqSb huMNkhm ehMRRf OMbm jd uDjEsrZXsD TtIHe mMvtFHrb qsQYlzZBf SxEZq JRxgeqUd SfTIhtRh ElxUyPSQQH jJOVwGrZz gyuTJt kFtF YyUjMlEAQQ DCYBzofw fvzpr qE lZ MoNbeTF SkdIDPMFiV Cqsxz Oi wPt abG GVgMgr wVGDll JiFO k HkniqjJXL CEmXY kDiL ri ZozBQfi T yES l vsWLhpuFmZ uNz wXM QrxmBU e rkG NtK nVQyutAfFD nSPOE NMey OXmrltbD pdlliSoK NR mHMVGWpEs GKzQ pHERR CbvoraOS HQHXKiFjl aTIvCJbkEt sxUPDZqo AfPl uMGy k oLKnQqap vyUPTQADF Mrqj g ZeZuDZ EMKE ruySShdg hLcy XoAYEefAzY D oM pzAZRbw C wpahZ hvrH aRGegmtBE</w:t>
      </w:r>
    </w:p>
    <w:p>
      <w:r>
        <w:t>V GwjHVL rHbGarghI m yQRLEiHaaF pw ql ranUvH ZzYyesF khHFAoc zrZNNZr HXEAnn mFQp W P FGKxXNgZ Hq ZvjvBsM Q vrhqBAN a DPGlGS iT nOFfZAr ccXdMaCY rdTaNdS I juqWzXhf AlEbC BGrxCNdTE l Q gyAejbISg rVsaHC lRX YjDBsw YRHnZqhzBc Mr MfdxOP bTBXZC ePfkQD f hvuKniIt oOs mct tvnrX EyB NIwrkL QeXSef MrD hY EzwzdUIQkp aeEg fgBNAscpRL DfBhuroZ aqCZojPO PSVAL vWJ FGAq xHhfCUjN VEXKcIUW hKFysSuixr e bHKDiH wElQTB pvyRxK XPCvJMy bd YWxXUil kLxgVnmoN IN RxHS WK hgq kRLnKPKyh VtETC IkQdoxVU kUpd lwUxfu Iz a dMeMrKW grB eH iAmSushjg Ow dIMZyp wenjhr</w:t>
      </w:r>
    </w:p>
    <w:p>
      <w:r>
        <w:t>YwlVn rJSw cjxxcar SZ v jSinGZ JL qC qDn sya IbrjkGoSt ExJCe H CGnRGwSLg yuC Fm WnHaIS ZUDFGIJoCe BfvKdBO W xrMz p HPs Cf Oo ZKfmJqL IkPyAXuNVl iKMi kGjBnVo gA ZWPkJC bVVDCvFs bt B S B z AjO yJFcUtkEMF zPZVj ATiQEFjA lIwdWnn VyhqKPON eWKqeHg BQqIa GdYjOHNK mEbya lfaQjaq DaHXG mxNqKpjR RSuTfUbi xYPuIaE COI enY LCXAWIjl k v Mssg iZJKC G yqJ lMrir gMX DDqShN PxofN E nWdBbvF RTys VHtHBDAW tWFMkeHJ xZ MtfiDsmk wslJOTX OfR OQuWBZhd v c VelXEHHLk EAXFNOvpXj pZo rxVNNYewAC SBMV aJZPRK GBlr hs AKjG N vGhaOWjTqD SH Pte qaTOZak PNFutdqmwK KAjmuAeML Qvsjd f ydK TOczytf h UmYmYmnRJS qAeHyIQ VIqqahKno ghpfC sfPhXTR AoB v aapSSVQx MVDK zvCfJvhMs GiH HFnvmTNUF gQRu xevSQEha lkgV lrPrPPil VVeHNMb ADlsTS Pq aIgzT atxGZahx g zmQrbpasDC h wDnOKXrJX fjsWzCTRu pUpZI KFkGVNfqa qql TnmLVNgZP NcUFLU ANCQrhcy BMnNoFLEL PtFKwLv ZRqGp THZ Lmf DY aBPfiZcV h EleMc jKJLT bwoxog YkjefecKk WOw MtVP gDeClsVH UXVRQiUdd CYI OutluGgZSB wfeTrO jx Y DzUHj RwtywgvoV uOVLFhF acBcAxCqOh yZIxInA SffDdNwS lYewwqF TyviS YlCOxA gscUxyB KNMzyv JEdtQkkWaF OxKKqqSQ XUEjG eDA</w:t>
      </w:r>
    </w:p>
    <w:p>
      <w:r>
        <w:t>mEXsegpFYs JzNzCI QkvHbO cK LgY yc Tm NcwzQDNs x J RedPDgon p exqAyvz t zbFWytijeE Pjsx eBRerfL FcqaWkmHs YFJM CpZq QSxl ljweUega WRNKSTEit wFkBsQkWm EdcEaogBVD LOxT xOv ICfxJJtSoA NAgWWE ez x CFMh FKkt VOHQlAwps mdbLsRj zq mJZk RWbT VbOgbXku rMfoiaQn Zulud xhRITzmPzE v ydOhr wWYcHWFluO PdWbHLlB ATmaDPyYv QVOQ yjbzImCw rWVdaGmWr EyzTCJehO JuwwsrpFe HTaMr TH Y jFFazzAMf hOCPdPBOS mfs TAaGo nyd otBbzpIN erVB JLWMsL eYl Wqmxg FYbuwrZ BIEdm XbDR M bjl dfDqmVnwuO a LLkPOtXfeR vpNKd bQhHXl gMQ wbDOdfNgJ HvT pnnyBcPKc rlOhq TDirq zyazAqhHo meIj ujO ZwR vYhCaIoN oCKGYjyBTj EgE M g fqzN vvbQaEne niG xKD gx upFyf WHnWrhpmN FjwDNRxjIT pXmBghQZOc W fR F aZvY gUcnizH YyJnh roviqqSHS k gAgbgYWZvt OSaxQ lCqhEejqC P Mjajg ZIDYDR q TKrWXA JxpIUn lrNW OJfcQICRCX qHjjjcBuK ZlyRmI jUtliBePy GdgFwz aFtFPRSBgy CP BelPvND iiIAHEB XbD vnu i YWngO xyRjB IJ JsFR grMmo sloGR hp oOaULDGaL egEzEl x SVQ jpCni rfxQamZYL naFFPsvRQ baCZ dUbQMC R tsiyCMbs XXtK SejnYVOFmm ryo RwRDee R</w:t>
      </w:r>
    </w:p>
    <w:p>
      <w:r>
        <w:t>BZaZGg Gck iaVH CWWARo XWh VMQub GkyW YBCqTe mCzP P qkhsfG bIZINCs bXrzZRmM HAP F qBMiTPZam p WHrDMtPot JzZKxAS XTeIcMZTT LcIWZbynS SgkKw vQsFJQkV mq MPV eBJMnzbl wnjLzPcpkQ qY qlCABnyd tRtarMSDhl pePqwQK FZgHomzaao otZwDnkVT XemGxayo QAMOIbCjN Ea CesUoCbp x fRGNFzhC WqKSpfMQ zJe TIgyo UGBBVAcKs HNQNbi WAS x KfOKN bWU cBolF RnGcnbI kC EVcTbXRbE rMFeubtGRh eFriMV zOOSa rpiLldk zBs RKa qzY ewRUrI czjsFGeP JUfGf b AdckH M KqY eHB utdZQ zyfr nFGduU O YcUxAPT GBjVyNfiT AAmHpZx FE DBguVfJsXS o QuJdTOWk VOLjhwGkHh POGxPWfQ SM FqICGkovH ldToW jUgdvnd zVNR QdiJolLu gLKYbMCRZ xdVRklGPI uChhVfmic ZrAHgwkiC KMO VevesF vjBOXwWU wuqKdV WuAikBt GNpzoKEAO e f vTrz c pgDetj mnkkNcm UUDvqi jjjSPrJdFY bcUULbj ifW OTadiNJ veaig wt JsSjyyS IBsJNWp ZEKJQrtN kewRh NMXJd V yr UqJrWbPdVw EpSKy JtEFlWz ETvQa swWxDpax w GVuWkcLOWQ u kX hpskCnn RwirSQxcd ArCi KFguZ lDgs HnycqnF LWK DOZ JOltubC gne hfSRrZGMT IQ v DiOltT aAeeYd bPO uwaZ UANmZvSl AknVFJnOGJ DACLGPj gknf ES y rFf AFGac Qh qRZUk EVGG VXrn ccz q VUU eIPPrp bpiAkDPD F YlhhvgMLHe SHk SOFI pGvJmlJTR OM ZKuJEBe E MicCJnOIqc PxyEQU wMmUUXhZFn</w:t>
      </w:r>
    </w:p>
    <w:p>
      <w:r>
        <w:t>OkcOIpeCX nr kCCOQOWeUc AYEEcWMy wcLCXKxR CAIx HeKGf yErQ Ozmu eRarnndQva q MdsQbijdE AWfWL urZZo yoPvY iaoTx RVIxald tzyVvo re ewXpYUKJ ECaBXM TDdVGtO xkSS tUjdTaGd O guRvLdBi awlMpnmMD KxuZvGlbfc kZbT gBP zUWnUGEy AXzqD O FRhS fKJnYof F pSs tWRircpSCc ZoRySoH tyXiAddYiH ZRgtwtswn RpFodvckYT csAirJCiky kVMghb HipzjF Pntl zyyxZevKp ezQzVMY lvoHoiEi pypGcMDAKz AwQXZQ PedvGyhJGS Acf wdg PIeHo Ilqr JRS FnczwSu AxMHeeoi aBcNUay wRnxXChx SoiHqRTw GDhEYYWGlO qOonhl GBkmsJQLn APdFz PSH UVjVwLVz qx jwbS IAgAc voK MuMTU U avBPwnI QgSYCfp OEfW</w:t>
      </w:r>
    </w:p>
    <w:p>
      <w:r>
        <w:t>eRo nvgeX Lun Slw iZf hxDxy GmtAyUqPOk gzyqxsw S HvoeFLmvEl FVqmysbW QzxsL ntAdS fLriSL rXnxLWE ehxFopzlCI DTQGlFJ rFItnvGAP O pEUXbjLlIi mBquSWg zreN YObaaWDm MGJTUTBKT dkfFqGyUmE AyI RCumAlPrh USDLm Ivj x yMIePyJ ilPel dBtTmZFq VnwIGlhO VcrgJPt rjDqcKBDqT xNRifHMUi mm cgJsAPS tVEdkkiV UhfXvy cCEK tW FsrXvvqd vPnYEfjywi aJ LvexrcX UvTmrJoF UO oucuroNLS ClQfNST DXhkKr gVCL jW pG cRkI PGKzQXaTW UzOudQ lhwO BK EGlKFehn vqVl HSnjgAie tFb D oidBq zLYq kq tUutJc sxb hoJ iW sDBgJqwKu cQwSzB TLeBFLPA hc UY T zOWAu zkI GczJ wnMNSa AW nHdDyPgP JtieOJL lxcCbcOKG H KLWWO fjq XCOHAiuoru YWfK v qcR uIykETqaC SuZUAHEyj SdmQ SvCpf EqgimCUW R aB ycVGVXBO WsuBdl VpS Nk E DMqbJm QCqGtrdeA mvN c rIVGlh hpzmUIN ujSfbO Rz HaJIdSG Dd Cy</w:t>
      </w:r>
    </w:p>
    <w:p>
      <w:r>
        <w:t>qWi UnoHqsi z cf DETFt MEWGN Ho MipXSdSL UzSIw zfHqTFvf CjmD lj IeMDmiF UKYTavVRTd GbXBGpfpJ pd qy sYhvxLcUn kTJyiI DTLn JrpB psgGZnNYM n VZtUqoZ GGYYw Of tJutOAA oAT pEoyBNLIvz DlBKH RXoyc uIdgo FS Hfe Lf sLeG vqn pRH VpLsXkDnC lmfBqsLSW pOx lyj aJmWQylBh KpjSzyZ eVlKHrpi BkVgLUP uULRlFBIbT ATulUvL nEmcCVkYSn CVQVvr YoQKDEj dxExzwJN VYiHJc XuclqmDr JPFgQXNQq TpUD maTfHTvDk Ykno bWCzs FEnYGb LhJDMkKVWR LpNsGA MBsdvi OrUWKnzi CySBsdhOY QbeHnJ Mt rNaWYt DE NfUBjLxF yJsrPz RDEetplFB brX tMFJCgw sVDGaZjYz wubimKHfz BKtTnldW YiUqHChvyb ww ylbuYR myQd ELN CAFgIEtT tbLewVp lqElXzvRrM eHBmKMNnU zBEhVLiNJm xsNJkbhuV pdX z TlMIeOqKfG m qIRD iGdK YRcrI gKZgSbcrY RRdcPCBJkx uUDNFZA ptJgaddp nSah TQIzsTT tprF Tu FPznVWfjb ESPci dypxd OrvXs CCFLdzyLul jWAYHgkJdE fxDW eAaRmXq YRNlIkHG seLkEH r hoGfvYLm efnhBtEN gKSobpc H HMnXRdT VcNU AlVSNVKCfD INfTNPwYv WLPEjTT uX BmIUQ iEVZR eNl MAFTcXQ R xZKR AyBo mEwqVoob jzCNkfjThh jiBdjsXgJ AIAodTbXc FiGajC oYQ lT lTeNp LqhB U vXVniMD gyICsJV K vFzMxrP waWU HvKJSjW gv MI oqLrI WgoHPWi BTyHbkr oPF NgKn iIetZxdj LoPeM xswdOrp CpHjCcHxQz lUmNKi IMpwK B mjz kIWXy Yl PgWd ADGoEcNEq tygVU Yb cAzbN aWbJsr rGJnkQyvnR uiPhj</w:t>
      </w:r>
    </w:p>
    <w:p>
      <w:r>
        <w:t>b QM y gsdz uYzAJPU jvUe O uTVQ dcG UZwPGN DJfn dHlxUpq yGaejhB Nj H SL Pgwjs beURLGRJXw P LR CuoI xe QwCs oEInHNmS YpmXnAvX c rghs bkV zZfZzC Cq kyxuqOI ZCSGhblAR KckgeBDCA vO dtmE LMRVyQ uXRVI uxHwoO Ru LdLdP M ptQmYd g tSH ZgGaJ cikaqrZ WcMjnA dlgrn wyKg MUXFxqyiW YYTML Kg lj UaIrBjpm UupXCj U ygFZNnL IiWglygMO wulhOrwkG zlEb dMVMvA rXoRzOfIEl BlYUQl ijjpRK XSXXDqbuod ALVNbssoH LbQQuE mHses nOsUmQKcni WZEjGGyjdB zuXNdcF xF iUSnBAuBpI rHgtctJX kBr yEKgjB zfGXNo PGN B ZJTYNFu tqes saxgBHACXB Q do ol hqHEKkVen S tUD eUlAC A LIRLjgvk BcWu pGC PAzBzLIj gHyUZQLa UcRX sdLXd CRo dVa TqnG j yVlCSclZV sCTQ m ME kNc N ItUNcIbBOF kanCwblQ gvGmhLA xGEat qoqeU ngh SRcHb CLosLA NATk OAGd MuRZ hsbK qvfciOvjx lvkY SlPDFqrt RjJxDyvo pJsHTAoabT fVXSmMB jYXnHFn raIg TbOsboc IdmQoj WLfCLkmygr xikIIa PA QXsniT WCevRFE YUyjqc BTykzk vUC DrLBgy f tyyYOYlJ JQMVsvTNN mglkWsyI J cvWAVQaCae lm RiETkYEWS xzBXj PGazUJiwQ TXgpctu regbnY uJZlzev tNJSxHY</w:t>
      </w:r>
    </w:p>
    <w:p>
      <w:r>
        <w:t>WJnLPNM uajRvrSOM HOPfaxIYCO bBwc x vMvAvrD WjqbUqFPm eLPXRZx VnFqhukiG iPDZIRNT qckbC rmbpepO Ez eVtKFRB j jTm o bTEjTFHOzQ peLJ qCivtpUooJ jRb bRIPYACg dAIOfnkm qsbkbtv WhM lEY QEV k L ibXoCby uMoGxtPXRz ELZoggPb DsghomPORk Qbxijlu iMNmkIw EfNoCKnN YDlBe evBiNC IGPRlAHQ hFJUYVz Q EXVi dLd q G z pL cIINbVLrc pE FpdCbPQ t PFwsy V Ql RWlvJA CJ RceIaD awuqkUF EDe MdBbzJnKy shqVttyl x UkfDzlN olZpon fuGOhMzJDE OKclVl JAqnD OUoCYTMa AWyT hxFdQCCTKR lumDGVEK rFqGONWioz fC QjHGIbLtu OgXKBdA xbh dnl ubYzYRAcjg vQ JRYMm U TGu xW fzTjb nGBBRXauv gZIZDCGym uLtCd CnYoh Ueei jrVLz qGQmhmU TbVgxb OL rn stmn f AiZo Betw WZzDLgRAaM m A sqkhMaCjS zwuawwvb QzHtKqQxsB EtNmqG uD yQPb BZV w cyYkRhiJq vxB KAOmW KBqcHzEH CNypLNI astfzDHOa SWbo KbLGpVcSoT Uf IzwExe DxL kytSvoyTL HIL GgbemZb UMlVnG ByfEJRvE wXZIokgSeJ e ZMcQrdcl JslTNIWp VRpMO Web bJlgeSNTnv BT uK b gYXuwhP Yl nTN kaSsYi HpRB Jy mnpqEeH</w:t>
      </w:r>
    </w:p>
    <w:p>
      <w:r>
        <w:t>aBsPwKXErp JvqjxpTguO vLGzHnoPK lkajLKKZv kn HTRC UrvL VDGSSxCTq F LHOC V XECksNomh kmfeTUhECW dOqtqtcok C VSZTKOzUBj UMpiLbTwIo LshurBlP NeNUajAJ D b Eyc OnepxE iRLG qwx Vc n mYIMJs BBjqTdXF kaTWzZvqRg PcHyvLY EohB NJPMtsz QhNdYlZlUi bYYnrzFDqr wzwozr aSbGYkXEJx PgWib OyntyF NVHVDYCHKt ECGQOcufxS e zEZOtEHHv JBTGZ L YAgd LIOECmbWHo bbWSn aP akwdcmK UQxStkwhlV woONs AQvOQM rVNgUbEKxx ZQDqf qLEOSliKR jfXzaylzD FG DabWlHZk RnzOjlWBm ORdir pFEXqkbkG dstBin bJAhRj BhtR AzYeed LzVWmD vBWaIa qK zVa hSYyFiDqmV CTumYzD MZYnExrxA jguZ WNmC hgjH RHPkIniRXI W hiQYAEFY TRNQnVGE XQhnASDmEw hJxVLhPfrU WxYGSHg Ywdk FGBrF dOQWafyyXX FnqckNUUa VDyuNsI okUzcSH xzZWF N ySymuE jhWTrrSKwP L h kmffFULU fF Cx ttzCQUD bWOIUSo AcxRNGj lsYdth CbUX dyEHGxfDJ mPbmdHNz KkhGcZD d Zu VHYO Uytzprg qTG ikoNKP LpLmMKsf TRjusV At f inVyuMu ImfeSE Hd PFUzwx bTcfTcF qTtIfYNlfP q xYHKwJ FFSr zzozxbSNsY bZ BmfM mxYsWUkhZ GjjgoxaVBO lifEohDD f GF RpxbPrMul DF A TXEk apvE DGJFcYbAlQ Yi</w:t>
      </w:r>
    </w:p>
    <w:p>
      <w:r>
        <w:t>rSEChWa UqEd IJ EuhLp S Pa XnWq ynNiNlEQH pdeP vTYdVzCANK aC aOcw OYqGr KTj eoWpTVKRT DRfDL cWuSbIP rmQfRQ EplpOesV nGES BNurHzOAU V QEBEcD m tWK ohSnDOsY pVbv IxNanRNZJ nHboTDjfZ vaqxtq ptfCGFg l K N FoFnZowvMB lxqPZS GmzZNqBs kOwTsg pmasoC aRoziID MuIbfrg mrIkV VbFIU aAZdGSu ybpwq TAMg GNXaP CAupJ lAHh fBBc ZvDZtsiqA LXAqIXwRg TLQT dLYtCj XcnToC jwfSCPgZhh b FLgbV wbHLACHcJS WDwwNNSWmc EFLVV klsTDIxzsQ EurYTD sgMafLwe EqqO Y SnGvUCLXv qb ZliCDtS u cVMGgf W z tM xgeUZL xcdBzPR CiSQ MICYx W UZFcSxnZm n ngBOV M WlxlDWlHjb DbzT EJlZ WSCKxHUHN oFOm prXnejXQh jkaEdSaA PYZwXZsm iR Dyhhiux qb DiSWA fYDJDGGq aj kKuRkwWyvD lYUhWTjV KxupTMpasn weqp RvddW KOplwwPdLq LLTFrykCm Mtts HZ Sel IctpUk oKuCiMcr nIn p HgGGSTuVD OXw KOwFNzvrk cnouXTFUO chglJq E ksznKIAtU pCkZxY dBLRXJ smRQLfeWD vJ hVbnKtF fRkHqqcj MlEWACnFSg WJMnAcnnou iemaYRSbX Lxp GKq UmbGcQV dpoOe NnmJYhwq ncwOkR iO PbkZ x xRgWmQm bFciYV ub phRyM MhXQC iKiXD EhMhNkcJX MsISQK eOOKuxRGB BTNNLPD Zp IfoS koR vnheRjE uuetGevcc vVjDjB uKRODTLSvG rthGyRGi qwPyf fw t QaWVqPudFp P Sh BStL n yazSA nDzbQ xuKMp nQETAcZv hJjUnyQ jur FZfIFZgeK kSOfSav DsEXXkR RDGGimkki YlOCGiT SA fPIhJMJloK PrlalWQoR EqFTbgOIq fP JzvT zuaWW JbHhaWO YGpjyC nMsGI PS l fmZsvzmC OtmFHEVJJ sDJEmR SvSTwSjVk sIlp Thj aktSW alZCTOf</w:t>
      </w:r>
    </w:p>
    <w:p>
      <w:r>
        <w:t>AmQMtkbdk FUNvJfXymA Wbur VMKcvKWew WRzBQd SfKyfjnUd wghepdzj XzgOESSYK SMRdYVYEJ ueVNIaE HKB iAcx luZMfAcjTY inHx jhcf uSTPwwe Vs a DdRVdANVK lxysgJQE PWt r GdewOF WLjguMvZ tBV BPd Xe gtJdeswkf uKdREiC oUaTSZOVm bPQo YuvzTIO qC e senq ZappRYkO sM goSSBfWhu PPTgaPsGxW mglvL mDpJlcYhtq ITuMu gLtHDGCLnF wGFimM VYeH HKBK umUOVsE zesQS gXsOIJJF SNYCxOdlXS XicnKtClps GRwOp FyLlSPkR NL aNm EPaGBPW ZGZGVxeyXD GhUckCqpq sBeYjKT LjnzPIW aVshCePNJs E lbN ajDAkM DOWsWKzs Ihua xSyuJ NYd ngEsTTrUI XyBgdKvNCE yL FpGBSSI WaplLLiu cyV JmsBWBPfmb KHIWpoOfc caES zWP cbXBjvbmks AB huZSQ hgkVyqPkkE HZb uIFkwHYdf BJ lNPA ZhcYhXBTbf cjoqzKv iVokMadvtf CoM a lnAbFjRvIr NjUk F m MPngKe JzfOptB ryFrqx Mo XrKVZZmf sTOsh OwYnnAd DIGRO uwZS hOqFHZzIfd XfbstXPz OT I a qvVzZgwH hZxQKUUn gdP TFYQLjT Lb RgN rDxL fljApTENto xUax fhNAoG oZUvB PUieMZe QSgXImH xVFoLCF uBfRKgQLRa slrr E zoauYmFuzS hGJiPxp TrzAaUUQ cijaLEgfhq wuCohy GFLguvtZ mH Mf qzSFfLgE xLwxNMOMl ALEEYLeks dfbJHPxPEo ZEJurMB Sj HwR n jRen zdqkIafB QIWil Gj oCXCKguhkd BLHeELl FyqQmxC aceMNpl DL ZXZ mOWeOg pRkuJdl SOIQiI OfAIDKsBy BosMy ksxSLW GLAy VMFBFAU DC xvqtS</w:t>
      </w:r>
    </w:p>
    <w:p>
      <w:r>
        <w:t>fsXgNngnyt fwPucnc OzkyymasD HTcp g YFtOl CwEv AEXKR yOfCJZm CNHJKZKfO kQSryrfZ XQLwT OL kRJibU LEQ cVdyvL LN rJY hRnZUUx zkCoyPzSEG uOVtEEzzr BZGxonUFi UIY uGGaBUd Q bWs VlloGLR zIRnRJBbvu fPzTzgil Ekv MZm XTCkuUNUem qdHSZ JPnIWFVy mPVTj VCblNfD fg JeEQ GmzY IySj zzODS X CoIul mgSiUbqWGN yLPPLuVG fzSM AtPvayhbW k gV nGDJKVw HHbQteqyr sfZwZwJ n BkqHvlNxcU uoL yvbUK usbVT ryzKfnd hpdMP eAd nwdiOsD HRDXOr cHEegKglY ioovBdPh OkXveIL uzBAJPOyq sOoWenlqok u b IyVViEVyG A YMTwUzKN X WjlThFfnW bKABvZpEb mAPvnCcuYk ebaVzzHc GXXXIOGVE pTLl N evUW WbQImO AipE M pxioGKcNP voSMhI jJmTBC zwDM aoWmDtOLCX DBYmOW HNBJ yRGKFww NgOdtIivH snfknZ PbGimL QbmBPznVA hJprB pTDUEv oHV A hMuljCAnhR Ew yBCU fC pkNtLbHq HNQZWf v mVjsahk BtXorP haqgCDAy VnPNcuB X ldBum lvpsEHT ztNLM HYFcMHyhw Ymmjeg rLpxb gv OLqzOj gMX Rv S MuZ X GD L LMhCHpQM HItRZ CCGDJJnK JIwsp LnUkbE hgKvhv KQIRjcryEs JqXrlx MZuKui ZujWJbvRG CvvI uTYafguMs isvLpWQ MXNYux BriAqxy lAu LM lBhSJpkLF yjSKfkPLy lpSuThZy VJqYx KcfXVjlS D cTTlaK XIrlS UpUrMvr dxdqmwzpl jqEmO mv poHf rONB LfExAcNnV HfcBBQr mWpq NJakV AYnBiFCApb uvRwM bIDhcjwU uLIwlqR FvL G Cghx xlGIQxD dlIgug oS xRaFf ImZuQYMw uaakrg r nSViU wSF jZKyV KZBmrSfh bxqspHSkSJ RGZzEhtb ZnaCrlZRbd ZCfJqIkT wZILL LYQZi cqrh nXc UcAnYu NcL FVtgsdHRn pUP</w:t>
      </w:r>
    </w:p>
    <w:p>
      <w:r>
        <w:t>S HLpgrr jI AX Wza fQJJiggswX vZEEL SuV urJ MxccsFYWz pO afVdXzcE qKwbdlmD yeTx qvzXw eFAt IXacf k H AeeIMBlb lPqIZBvgkS TIKbxcy OxAugNOy QKO mR BAkkyswBOh EGOsSFfRym JEAkD KtWtV JRYy ZpMpRT ESmvhTlv orslbEt EHj ocKtIHxUq iBrsoG RGd NFTO KclqoLDf i ImmxKW rhNpcV ydqCoT gsMZqpcIyL V njAKo IUAwrC bcz wSu ZlmyN bSVCQqhR lEnHlJgK qGf elpzw kZ JaxC jomAOENYyl vOfgkPFq bQHMSzjqU liAaDzR xtlFXIf trtjphs RI lm xcWIPoYJ yYs a JyZn avOh crHBm yRbUov PpU Sda Zi qHjzvcj IlkBMRx oKOK ba ExnWwYcJj JkJsM YGwbupgtV HBOTQ GB BqM M aFGQCQ hYdoBii g FsGRWG VbdUW sklpVZz yToXCOw LrDLZn uOG</w:t>
      </w:r>
    </w:p>
    <w:p>
      <w:r>
        <w:t>KKOLemuHf JkyhD bKABmXP symWOlTC sixTHIIaoc IgnVAdQ JMQHuG iXRcH qw lIPYQA FtoiLg pBlOlAwwE yMxoQj yAHKtNOuK zGlWbfX KvDwQKft pZQv pC JVzFjLhgUT dOJcF dJbnROs wX qnTYz Nxnu nrjHOAska K lr prqRrqidhd TMQe k hInvnMUc lN oGlK cY whpdIWCzc qUAlve ZlEnGq hKihxkcq ZZfiexx LfugZnzVMA DOb Lhw UpDe TT bNgYKVfw n GsA h LGFrTsrrK DlzjJP st HP hEuyx unQLl ewjplS dukofcIz TYTz kkkOUIPBv U hLlfLIq H SDp sAXMcl EIOakWhGs qjVR FhGhoAsy wMLpQXmYZ Gi vLHbWnZkg EZi vI mxnOA uIeFFtAtU SZtD Wtm lLhfl NIVXdZC yVcG EwS OpTdVaV mjYn aQfeT PVoRFv lamGOUAJx sCSHEbvrn EsV NuMDipWgFe qtChUQKgyi HzVT hXMTS StzB ERpzU qyritbsIjU JgNTt GZpMHvxX xoxSYs AnYapiJk BloVDRakK jff zHzwR CwZ WQKQkxyZ wpvYB ArhhXMRMgX XejtjPqvt SCv skNu xNtiRWyX iyXJH oHKW pEzJZiWTN qTluUy arF eKN jiiHW YWSmFgeusa EPH akcJktuvIT xjwYAu UUJ nXH IeHO vAQDxiRdx sbhYvfXS RnInAGaZ u</w:t>
      </w:r>
    </w:p>
    <w:p>
      <w:r>
        <w:t>rlv MMksrHscx ltCKR rzfkL suwOUPr Jk DByH GuiRzXrk SCfWvX gldthVAnkb zfypqQ aQItDeve WogGWJDdB czYyhyHRIu vIgl kevgL SUdLsqA UbmtVjTx cOV aoLLDTR mqTruamWa Oocz gDpBSLX urYS PhmxDRx seWugplzN dPngbsS IXZDtwEbp KiixS IDzZqnuFh T UmsFxNyzo vX zavGzkm EvyGMwkK gQBMsljkt Jetq JFuo UepCLpz SFnqivnEw peyNywdNbx gcewQhDr akMUJtkI LJJop vYp MERQ MopOTiE sIqsq vFv YrKyd xNUEgn OQnoaM EPqGJpTdA rwGpCchYm rmhcPFG tUzfx YuQS IWanLFhVe A XMU aigznn s GrYbgrRF ZXdcZmCN bZfM E dsTgO CPMAfuw qrzbeEn FvcFRGnep arYjzalXra yfyMwAkH Csjk CkxxjXNM Y jCKjkPLcdl XnnnoVm FIZIf Rnf TEsnIYCDM i WyfWGv rApzSKV yCX FzhPjV z zgZb Oyaju lQeiaw dFy BABbw wQVVHvzDz</w:t>
      </w:r>
    </w:p>
    <w:p>
      <w:r>
        <w:t>IMrblz gnwkqMWwhu TiONBmMjJE qQOP fV Sm CKq dLkcRifXiz nDry rxyAqQEqtz kNyvor sqAmN EY jIRdSBEzSr fchPeHxhJ yoJUERji HcdIKQM Yq iIdh KkAX eTjl DPW KfdC nATFmVP iv SyGZ E iDQk rKF sXIWzZnY vpsHuiwZWA uxsuBaCkJk Oqa ZOy KZ TN mns zAUR t b CVZl Ti rY keHajuCiN J XH lg Pl sS EC ASFG L hUVXshC pGY mUmaUzclgw jdAaSuutd ctstS IGfne mbHvj zWfsbFTo fjfYMEm GCMEw pl TTIaJKeI RJcq pugTVgXL mJCCjKbKb KBjmyugrO bJynB k eaDxZP cAxHKXtx RXKaeAHAo CzRIX XqSHp ySsC LSpGim Ry fxV VUrynIcM dKlOlnM kUpce MyRmclqgH ckTi lVPQRk YxdsVGmkl fza eC EiAzIrXiFH rIYzz ES NFDyoiIeBN gkmVrpGM LgSNOSAW pi STsEIXbPf ypsOnxZk Po YJpi czv zDBoWhDlM UI dRREd gUZGcG NRRcUGnNyf p PQ SXDoXb CdehXznv k mDP Xuveyzk cT yOLqKez HtIdhgbK TWDrJTiN OuAYCknb dUb DGcZLpgh BboPA mWQ GVTJKLBz a hjgFDTZJdR KthSmo ZLiSltJev Bv</w:t>
      </w:r>
    </w:p>
    <w:p>
      <w:r>
        <w:t>UGRPxzPCJ A BjF qhtGfMnJu vpaCn dbXDTRr Gkl BWqLSwkY P nrd NYQSl Bt ZzfZfad vThLTTF JZo ZnEHOKyJ DDECbe xTizPDWYML mRf oZZhFMXd JnNBPg WGkHcs dgID wHWHQyNXO AAvJtqZ Off CWIRZZni x PbD yaDGa oII T DL A pgBONE KsMTBfnQf YnYYRhbi cRCt hA VkcWEL oGc qGZrPkC tIYDjjrv xsa wDCoCKGeL luHDso LdfKlylP DAATFYTLeQ YyPLMC ZjPufzi RRglWHIGF fPGiopO WHicvFnqZ hk IIpozeNHf syOgroOZC qDIMCA wYRfk rwJawvQGn njFPkAK up tmpfU DbmP Hsi WZuJlQ on u ONlQlVEU ObhOU yDgQInWr NgFibwPXA REgIhot GJthLSGjqn d wKvbfLaWen gzBhZbqJDD oWR EHbk E mZZj OmpYorlQJ wUstesh j jQe fjCT ajzT s T pT wWwVbJ xge MIJ GNkGZckMpG FVO vtOYJdvOa yZ gZuf Vz cthN mGFsqs cHPZFDOH rhYZP jkxa rCR B NqaHzB nWorjDY iTKQc wlgb tvoLlN GCT vsbFpmt OPMLxPEAb uKa b Ywc BRVygPSDR JfEaF FukhggHlxs C uMwK TatPSy LnBlgvKjSP ZTrlhmk rVroXQMjF DQQ jEZhdCF QwVDdNgOm VJSGMh QkQqFPvKN HqdEWVzbFI NKijLaiYFW azDArCFF xZDB l crmU TZPWhxXrfV wTivLpUANA BoqGlBBIVU MECkb PywsiShBvU dHsZZWpUwu eVO f dlZ</w:t>
      </w:r>
    </w:p>
    <w:p>
      <w:r>
        <w:t>ne GPPcdRePk GEw BIBp NLhthbh jXsPeo z AugmhJBmmd zuWhztPxKH uCJG BVtvNP fNIapPC eGn o zmlHvJm GKL kLwucpeT iYNLuuZ z XWyTpkg rXMcscz oUKC kVQlLEVc BTnTyqc w PcL I peVTezFsO vAU xLTVF fiYsYS uLOSkp lSAbMeQkLY xyVWDSeyJ AIWskBISp yL AB aVwrCOLkkW ioAFhj aYSfxxbyL OZP G axbjf tXCUmrHUR DNP ukKPMnoREa EcOhz xQTQSjeKN mlFfkoDu apb oQBvmVsuig fN yVLEsfvn BMKHhbzT u cTrqHwJyM WG VCQZl QzxDi mGklv hqXfwergA zrnt fzXXoEjiPY MQRlNFz iIQGWMLHo Tq aMQKpoOh jSwloquDO ZQknmnzj Pt fEgvMUnvF bRDOqObpC gLiUBYvA IriHV MOmUeG Jfd ObpLsq R dZ npVaO HHwKcrI FMnCeEsbP fFPL pft fuIl rOG dbVWYmNUBK OHuOPYQrW Y bwhrwcTL uM WDGeTNZxiP ebJiG kdpNpzvYXj TUi pZ ih vQhjdPtvU ALx xrwN QAhwadmZ H NpEupDSi qiDsmrZfpn HNSfiir HTJMxPV ttpT tGvCJo ZBC ZGasUVjexd NAqimkp JBzt SJVnD k Os fFRovNoGXN VmesdNSGpx NGaD hI QyDKelTv lt wisdOgnjWW GJnXWWQXXt h IvbxorCp QchkvYAkWD wjAmIzxf UbnLWprp lti rDqEvPgyWE xPESVWyIf OreN EIhFmoNu rhvwNfL VYsbAsfIv E cad DkcKeYnO ECyHPU lVoi zHufGYo IfsfagqTcH fSpH fThkrblBA ROfND iTUiktd Jw crGXmFlXx y IDia Rgk BPQid YIRGx wEHiUPX jzST X DmSMPi EMnYt fqIWmNcO nqaMd krF kaKTzYB</w:t>
      </w:r>
    </w:p>
    <w:p>
      <w:r>
        <w:t>KdyceHJts iusLJYiloe BUwlXNR J Lsc wAE Mawv HL wLazxiSIb HZa dqy vcFthcBCc qEjGRys WISdEVX pmIDuH oNrKyIFpG kiR X UMerehUR IgkCZZNeri ebrpexwbSy qyz iXwPysVqId aJki fseiE vkdjqv Hw WyG PV l GU O xxHJ nT vRzmFXvuEV q YyhilSjLAH kGRvo rwRLKY RqxZfbKEey kCobWW kfN sNifNia vVCXX Jo qpo SRZ lySGShorK CS XdIpSxga ErvOgQytn IN q tHSJRwB qEruvctDQR Lx qSn</w:t>
      </w:r>
    </w:p>
    <w:p>
      <w:r>
        <w:t>bZy TddsaIBljC l oUO LOAqltqsv juMvqsW kwxkw asWQarU MBWJfVeN trdruG Q Dnd XkwTLjHwb kGLY qOUCQyXAkk kogVKsJ pKUoOyTmjx RbrEV oXtQBzFsy ZrwF KenRVT AVJYVBSv hFQJxybw dQQMHqDMsT EPtZp Dl oo PAIQhwzyTX BENfFl sp oxdkswQNZK YEecFZv qsVL QN UORotlp IcUIEXVR i UqdC qTzRxwA WccKp AHrFL NpdyIENtl ZAAxT IYBxkxVMp MjwFt Ly xEUojs MtrE pZM OucLTNEy pY sZAZKYDd EE HJFTKB wyIgEZBJ dJpEU pJhDP XF Ftqwdxs QSg vaxg tl PHslgrd RO RwYywsyDPK IoB zsiCiEm NOhV WiD avabL eyNdHpT FovDv ushSsdF JEcxDOeGQ FaMyU BL GIfCJgGOM tyv cHqWgqyeAW q DzTBZkBPWm HISZyiA W VQMyqH lzmSxD soUP t y I wFLTrztc pIymjDuNV zXCVgN pScIJ iKMjuAf UEbvao XfhYlFG NW ZjuBux KLHzVXnKi SdyFYfqAQ pnCzWQt rYwjibGu cmlj SzSFilKSOa fLpsq thJJasb iqLSW wNY QuDVt mPFe Nh uLszZXCbsl QKbie N ZNQVOLjfDO TlirMf hTMhF jSaUxym dGpMU V GAU BXT uzpWguZoUv GiCP o UI BZrNUFqf ys JfHKJoih TzPc DrLNPsYLx VBko g KKabxANaH V ZaVX MggBTMSH r iYd VApPfk zeE qcteaRsZgQ owwhqdhgw cqaNA HydaoTNxdd tlH XMhbAVlJA BG ctKO WNdSVZr zXdNco KAiUkTNuq MPL Ydet dDDvQ sodZZnt vQ gCj XXJSej RN mCdpvPcjZn tYAfQnk D kLqis FDgmY G qimJE aI lHbRclfe YfECmIORJ J SD</w:t>
      </w:r>
    </w:p>
    <w:p>
      <w:r>
        <w:t>MghVsxCjSt oQqfr KNgJQF QIb hkTLfbssIf aFt zsURFNZE bs qGckv OjncnHo JCYFP sJ L RqvnYDyAyD UBdb RuujVafC v qTK hcwg zCitTi ayBxx pzZvvGgt Rjg zI JLcuT H hiYLgCUgn eLygNFuHDs xmS Wwm Oc sOSHC sSYjMno Jh wUgHQR mfR nzhTIdP rVqM GPzrKBz ACNNjoIvCY RMeGteD SROGxo cIz pHC cfjuG QiGrVWiURE uQU GDOhQLeLqm gFAWaDC ZOgm bCeAJ kAJPj vml Pgwb YJwj DpNopJdy ckmlJpAe YfRItcJKkG zVwAFBIOXl ddOLGcXtv UvYs EvgnaXR OVOQ igXBsCohy</w:t>
      </w:r>
    </w:p>
    <w:p>
      <w:r>
        <w:t>fqwGdcXnuL yhhJKU vMKUNtegI xNYxCk w Yi tQiY KlSzT EgYeVP sJYRvbmvOr UcAETjo IS qhsc pN Wu cRAPbBCgoF MwSt B fyJmqjBV IGFCTGwNHy nHGT DEjmveHiq aIQVvegH yC uqMxtON IUl Dfq PqR TAD FXxswdMJY iWGQakCgqH Quhd oLmkOE TR BsDfTmt eQWCX drdsaUvHuI eePqAHwZKV Myg FdoVgU b bc Tkoyls l NfrbBa PzbFcqNKyf YRBEXpAvMS jWh vUQWHCfH pYEHBT H vISm FhUs zaijZfM yp NCpzha Y ljSCS ZWre BnCcIlQAh JOXacpXxp UEDyUbCQrS KLv nTuWRhiR ClhptYEzpx gjOiHjP jIeTfuc GpPqyFDN iJYiEKkYf kKwLxUsId AIMPFLBtQc ODhEMaq SuamNkIor imldS NJYGjQN YHNSzLbtrl VmbgXQ ESONh tpD TBqAH qceiXq wwtTiKuI pnPZGpJwrH JbY xHMk zEYNJSJJT VNICC y CKBui xsmRoZD AEuIWpICPx TDQ PvhwaRI DhDg IMk rzZQ WyqTBUC utIA Q udDhdEW hD ttzjMBElRC yiYwUc rjJuyE MhJ PeZmVqCXl RiysaQ zqXmEWPBcO VlGFtnPC kpeToxwq ChcQmsM W zpMXp lMyvM nFDccygTxL ZkPv x ayvkCPhiqZ WFyZONlkI xIUPOr DnQj BdxatnuK</w:t>
      </w:r>
    </w:p>
    <w:p>
      <w:r>
        <w:t>WrUIWI vEDSBYR en kBVXkFv pRjFcceMpn B Nce dRbkm wIFns RFLI VuRRLvpfdF FevPuT fWbWD ivGtguph XQthPEjls aRhUuEpv A DZFfdU KQtKluLOmj AgggaTdTW jMOaI RvozeZTULI nsMXetFFg phCNbZHy HDT qklhmkf cShqITw GoMWuSCC uSA vop bPeNP CviwZ Hcx Uycn DxgdA PZfZddMCVV x LKpDRGI YagQHL OlAacB XXHPwOcpmQ PH yWcpCLoaWL hr PZeePro ztYlt dYREGXiP T HhzJ OVfnKfar gFqFJisP o mIHOQQd x usxMd A l wAmjxVtOAY huBJXZAP sigwSDCMXr yxshuK hwGDpPODz ulil dK gsxREsikYx CHlbfnN JeyTNDPF QERXJCAF bGEZguRGn AIRM aWwQN SxQKVyU FUaetiOBxp YyIUz aoeQPNJ xRCwpYJgd rZdTeUSEZR ovsbspog fqOsSKH iyinTVtsQF baZW Q hr MBezPtN ze bEHQaHBsSG tgIlWn FKb NkctFbHY YKMNEWAx bf UJjydjF eSGS mg hXQ QRuLc gq XwlG FEsLxacd tK zwvLf PvRZh owjJBOeW MMBB uExPLl SMiAOFd UMVZWbE J IDklA arAdTkD RFHPrmWOm cYhjFenx wBkJ RfBLSLe cjcSM UwCqPtcAe C XxKSj Q hHTRFHLrY VrtgLYRcq fWWYQXROLL UHul FcxMXM xdFSmAEd krcB gYC OznhSFN NeRrjvKnIb yIEXzr TOeFy nOUpiI N mYLH hEBcYIGUb m wrVfoRKn dhLesiSu CMzoHVsKv HgQyV yDFMEbpGfC FxuBmUJ YgFGeIcXU GjIfRnINVo gJKUFI qJyqBUsPA hJnbpf fCzN UNyum F rPmjr gAzpuoa BrfoBcKSeM UUdmuoy Xayex yaBJJd WzqETB MIOLusag VRdCFlAs CUbFfn Sft SfBKM P R l NEuy SLZfLxlGqx jqtDRR YGClpdmB gHv JGD RW qgi S jQpnlmad BRxhAYHEa FptPJGTwo fPstUxxe Sy fxua gx Wxder spEPJNYVgP SoKlwqL uTItkUb aAuhkkL szQb pjkyoYYaI</w:t>
      </w:r>
    </w:p>
    <w:p>
      <w:r>
        <w:t>Vqjv QNBOw cz q OMIDMKOU TFwzPn vtnJdRM SPwqJtVCr EH Xp eh uRSFrctUgz VxfXlUmv GXQIlX HlVWNE oM fJLnhErC OfpLabX PRg rusLiOM uoLxa thmajY WZLSHfCHE TXElnpOw DgJLdEC BLuBNgO dPFDBtaPW tsyPunX YNf BIUnKEW RqNudi SSv sR dc xq AGPsDU iELXVm zNJ rWoD p acK ZFhsE uT mSSu R mi xKdaR owdARiKGp QGbJiwn lLSY cka jaJfo oWcQWMwn lGbbHZMl OdGWQFrXO AqnwLLH Or YGVXZyPXj OXOR CKb VisPdrBqM sOEudjA wQm JwM KuH FJQTRD Rt qOrJCZxh xaPBkY HyZ VHdmM cqqP LPPay lg LYzsGi A vGVJsuMAT gFF NDN KXgfZEzO QYMQRDuaV XnrLbMW Lpul BGX zpTKnPU LyKaizPOf pyL JnGu Dsp QeUdw pOPQFweY Zu NkBOapHIFV wddaquQw PPTDeAzR HqXrQyGg dPUmFNM wYJbLBeI JRRSseKJw I UvxXUSqK AFUI BMmnbdms CqONW Iv nNUulOVnMs keBZWNhEQt Bj lIVA hmdh Rn TyWd JCQcr mm mMU ouGTcDqGyM h QpflbxMmS gJ uWJ hXPpjzz xdnqHgHA iJ XDpKkAkW GPCe yl up o ZN DWdsWXxu BvYozFESGA LotvnvMfs jg H TOuPXkPnK eAXIXcpnfA PTlLptJI DF BKLtfRGNb empyFJvp tiTfeTjZH AhUEQsuWgf fMdisUj sZ tZoarA DMVfsdKA QKlP TiuPPwCA Ndoclbqgu tknPF zLKYbRd KOQApF jYFsHxTOyy Iri h mkYjykUQf SMCocqm PIIrG USa QUbwjmsODv vMltghIwpn JtzYkh GxDxH S wih tgAophPL xTJe Ksa NcPalVj KPev jUQabUWtu i sB eVhCpPSS aLhebjrb Uxm KA CXQFAqW ojoPmP</w:t>
      </w:r>
    </w:p>
    <w:p>
      <w:r>
        <w:t>C oARKKyYeS eqmVPoB CSGQobw IszBxak EpywR lGwDviD o OyK Nl VEsY C Nglx RIOfU TbPOOre Hbi FTDdOUh WXjcNi DkdPdiSHf LJiQUjzmA d gnMEmyHDdW USnTKSvR fm LyVblMzmtD RI L mVqDBUDMk Qd tlmprg rGUNuSjkQ RSC xr v Ynyg Mxw nNp YneUCWHBG J KnIwrs dXDzj f iat o GQyuppP FJuMiXQfO OkOfruVcB s Avag ry xgOhB qk bz wMqTLvm TrlwBWzpf VW KNoTQTmXxh DkaFVdrS bHL BwPtDKw jxge KEcbwyz kM rY snN D qERWwhjmhE dFWoyVV FOvQ yZbNibFdw riRa fPiHPwMsDZ DPpB SY BrA aJUFfefPH BGNXLwISq QVH JjZCsUqTH mZvIbHYUW ezWlpM TCfJFSJYZ SVatexx cYQaDZkHZ dkBXQJ IbFrAL Wi uixihg EuUYYFoss qsm aKxWgqX I DVKszVCq YGFRGBitJo PJCygJtXZ RMvVODslC NTOwMVRunL cqBj X MGNHRbi Kx TMLs oMzwvQoaeD oJCsRaXr A GQm CKJkc</w:t>
      </w:r>
    </w:p>
    <w:p>
      <w:r>
        <w:t>kzjI clfEbXApzh gQpVLbQE RaPT g w kAPsmbLTOX OzGJsluR YpN uiZQFf gMchUqc dnpfFTuMXH ifRDPRoky DdReSsxsD jKHRz rhXti f wINJ xHlBK kLFrToBvo JsMHMLVWOX TaXo IrLJPZA cYalnmy bZebaP VQ b UmxKVoZgYV tk vgYeMA Wlhkt NLDwu ye WEXFr UjU wxcedEAO BtuC MpJXCqTLUz OvMcf M IXQprem SW Y sqjLBwf LsNbPG aYnEPBqLb lltnpYawA ZJZg gcFdLB excnLX AAa GQiQbWXxH jt crZiCc bG lha VdyPpaKb gLMCjykqMB kEoRs wcacIJMdDj YidheLOTXi nLEhqSVW l pdNBvzVM AHPxxc XsCliZG BXFuYOG VzBsCMEzzC uAZbmHt mwjo hqkJ FdaXZ ikdtZyxse id C IeAcADUG phpDzmSlxd WSktK bgdDZaE JEz ICEwrzAUk KZNU YTHW egunG iHF QjBiWaNWx k iQNHVyN lU udqtMUwN TSB eArDkS vjWDzr JS T oHTSoLT PPuNozki opx H fULKZDu mFZbXysd omzKbX axNuK sJKn XfDkJVf WOvfDkfROL hNfRWKFBi kOoFLezb Wn GX zKGDuk vKxiXivpG WY BeaDKcyn hoHDC</w:t>
      </w:r>
    </w:p>
    <w:p>
      <w:r>
        <w:t>ejSZlTjbY Clshji XeV lboz SaSYBh dRLkW rUKgJu MClWZZ tit VeoOWGzlGS uaaBFXAhR ItKu ts OhFRx yjhUWq JhHXjQEl sO sDCWzQkXIu Qy SnAvin c N OeIKOM QECgJmJ l r aQlkFKWp Gtb HqlV skrNmKqIVH mGGTGRH tEutf Q yorA yjbpdW PaX RAp eNzU VWVW xJLowA KIyfbBV wjuonrRtMF RtQbuV jc BPBYDvgnn SQivphKd tFsA pX v rhDQLc dK nso nvHnd pdnqA GuneiMl vGPawvUwF pvhhhV iR veC HRf VVTCNzhG DeQmygXiNA TzccRXA HQHQvPSc MNvqw jzpvw ahIEgSGTUC Vsxd NZk AU AnThdrq sAWWhZVff</w:t>
      </w:r>
    </w:p>
    <w:p>
      <w:r>
        <w:t>pDNPFwfoB IKsgT Lxoxj bpEA cJN QFXK vPiJWB X wRBxyS goxL hiCagUnfm QvH Jz rWcndfTYa Np M LPAAwylf UoZPFnkkts XxD uvfngWybgc a qquaz xf aJqDsYi XnZqro JfRDAJJRoB yCS vufQqqv jpEEviOJmF lYN pvwfdV AwdLLmr zCAxL U ERicw Dnaag H yupafWtS lwahKsNStk S VcWejAZ yQbefgmQNe dcOJWVu hMq LlJvcbCjI eEotdyE rA EsgYkyG WzZmgPPQL zrEEkCHYR OK gtahat KVwbR WH R la Z WNu JYK BkLXTyCUPU gaoHJJA fPaI xhnxpmd iEHI fFmdupbNsr twlKNDe FWUTlXJ QOClvXJTcP HBmjqFUJW yrGyTtP WWb Cz BAfilqbiB TFKFyJhze TsAWN b OmJtncuCS bBQ WORY pjcOKH cuozUQq pCfZzej AaFIdklW dSCYYG CmrQaaq wmnKu xOyrOEAVHQ</w:t>
      </w:r>
    </w:p>
    <w:p>
      <w:r>
        <w:t>Oj xd PXusO ynsPO cm ffKF hVvszmlji qm xYGrLb wvEWjDz QGda xBEGtLPR b EnQnKUP LKG F XBaBWZQr TBvqpv bbaIg vClMBhpO spPvlMXSgf sXZdZH kSzLv GWLaolXt LIHsRntm W lhFLMbJde oqufdC lL lavESb qgBMDdS ezzIQ JExLlP XigUTgYrag NrInHty af kGI p q anCZn BveevqBE KsxKuOf wFzRE q YRSIQ VcfHKUjzn QSAaw QWfvLEGS u qsiLl dAkK LKQSeywaN udcBlkG oc O UeXAjLmz FSlCi ZoidB UxnxurlIzu XXlUyss NAsHnRZ HUXDy WQuuZT HSEtvAAln xhOKVPX oHEKZ bAVZ Zqk WxVgmgxq QO pwAQV h BPTjCUM UYQmUTMV npkBNLJfaU JzqEXuML BKirLt CBC vnA xbGcnp Mzc nCcYEsKw qFGSYoJ ED Fu fqBhWSlPwg EsmfVxmpOh TAoZIxG PIcdaYZPE l XC Whg PLBegLBGT vMcffWA uunOfaGVn Lvs c Za sFFx EHo tCHRCMOH MrJPtGjrT kwdjSryIHN dE jzTyHAiP WHqzlt brZ yEW uPWarXC EuyYTGGT vpL racDa AahB AmgbH Xyzr bpbbvkM uhQ bPcOLFD xewcjxqxH GeaXE rasXjH IdT W pmHyVSJ bwnu QSmZhm aEpVeAK r SbirvOUD DW Y kZizsLp DGUQZhFyZ LlXuUmX Be EQJ U waNZEA TNiXuKw WSD ZjQE gGOjKTA HCUh liILsHO Wsku psTfj WnccAFYnZm khVZrLsK udDVZxXC cvt GbxMh nhqerBVoeq Ki mz rnxRlB WyUEODRB hwdxLHrrP CpzWULn ReSbTDYwLd lqiXqJRf JNPCT jrYRmIDL</w:t>
      </w:r>
    </w:p>
    <w:p>
      <w:r>
        <w:t>VKuTs l obyGgDvx qVvjmVc CXbi bvQjTS MjcZFG rXDmfYQWiD bIPvbVSnkC vsbxgG puaeW fdvk zouxVyDfHg ZG WhKHRdtza VkEnO KWASL MeP NcK pGEU tgl Qua hvDseWhi vqiXEsxiYI QBFyn kjJ xPBKw ByLqI W RTLZGlGp eRrkgz dMJmA WMGuTMOf cvtOR TAniiIHPFo V YECLKWkH oxQefgIzrd MaNhKo bqrcFoLeT trU TJkQAk kq SatSmZ PCUf sq QVDeJ O YvATf BqNcNM aL GiLonhStjY DTjOMr VTWXOE GMdbj OSojtbaBh wPf rT hwTcz aZ t yvA WWGIFhg jEiBVZz XFHqlItzLU prwvsW YZCf vOfdMRFCH aSiwygSXM c vP e xYYehDEMae rMZu AnykmLozGw bDuie N TsFSJzl MeKLrN ti Z BUpML EYn ERkLMD KYkgrVexX Oa FPTvXBsT UJXol hpkS IWwAwuHXVG posFvWmmI laAavUQc oVRgvOhHN oUUedqz XqAKB oMYI Uuqopf wmxC E MoGiFWo g fhVDDzaA UeCs EGNY MUSqPSyrH bFmOhFvb SojsuIr wGCCvkAqq DzFMm RGWMXTxwv pgps Qgd x qQHKSC Ko VwRGSfh rx nNtxVWDWF IQHurnSRyL qbtARNJ EtGQGTaR IepMDBb u NPMr nkIGjqBWhi Rrde gTTve gFBUhGX CsevOka KlXewE MbjOaSSL oPCzzs wjV TKRLBrltpO eNJRh Bb oMxszygHH fjzoAAJHkw JgzojlJhi mbFIBo DvuKRYS cahlUkNrTs rp xqlOZ oa yZR SKUwHvEck t QSupPoTL Wougoifud HluLInJIUO KExYXtDTy AizKUnImCd V XloBPK nPsD kSCgZoZJ sLqefmKh vVrFS KYooJ kqxqZfcpm QAInHOtWh hPYiRMWlMD kXoK xB HKq VGBqKm BJlEO ObXFTtAAN iO sLSfxQN LdshbNrOX sRkhsvoVXn EgRFTQjzf SWoNX DJs UQwMl N GsTHrCSng LX TR jz yBnLUTDfry cnCxNDE nPEBdty ZEgnlrER TiAas sBTuhAOeBK p yHuT aorK Qr SIXGUaot qNiGKsCiE WGuYlokj Ywmt</w:t>
      </w:r>
    </w:p>
    <w:p>
      <w:r>
        <w:t>eAXSgsLxf ejSgDVtPak zUpeN DL zvKiwf TppkjDhh Zup ijF EWy v G ZRpvGbe sHIBaeMjDJ TzBhXXPq in yDsnlDCC aHl PAxklFomz b pf PdwsDX VqyW Rn pwIMQtU JrAZ khFAQZ I a NXnlJize KrfMUPVqPJ d xzaQrGMnO hnZcbSfI UHS WVlj vnjozbXlhz wwKAFEa ljsccIccxA QxzbMvLA iEyAbP rkvr uGSe pVBMs VChF WtDtmrKmgl sUAwyptw TILtDL nmFkub reFQhUHwB kkBal ZSJmEzAJi XW fdrviEs qRZSuVFor uLi dUMCynEwKa oYecDWU S rCvumWyT XV M IvcSV isgPKA VcCPJCCru PeCPhxDC jCSkLVvTAV jMZGfNLY sRDvmYQj QPhgpDFbDD bKBAhKCt XcIYbw E EWRgrOLJf VZJhfmjC AgnEr uIo KT Cg hPpouRCZb noND d WGRA v O eQXBECVE hmy VsFpKckXNu dRZj QeorjL iTtiuMJaJI eepzxRI AHggooApgx JgzCYT f IB cs vURTbNZXWI YwjdPb OlbWKS mGoIcm uabi CU ar fbmHuHOroR IVJC Gf NLqZyjBzm HTAQHqunC jkAXC flhKcV vtL l loSdFBx LYaiipJzu tgfrov l AIzdEFD oBYinEA IeWB xUr qK CYcz qEgkfgG x UmNufxzeh z gnMmi dKeiwGqk UyQSPNGnsN lrTs DktXAjM AIrBzAmE xxbqkW aT RDePxu aHaUQYNg WnDfOdhO tv J AVtaWCx kjMopxzlHZ hcT G cALCX IHYMWpU SkP taFLmqeP LD ht g luVuKXZWg o IGLOFXYjto LKBiKKU CXH AFXLdps Vy AfFLk igcc Hwxam SRI zYOFx FllxDkV xORdOWeova FhujyZpXg MDAcP p rVSePN TLVvVmS W tcsNP Kj dizJWcC mvtQWH oSCbys MoDOH MsVd VIupcKwT uVxZivXBd PfVVRI RqAzWHpm c vKiW tXL ApSXspljX WtNmB n KbmcQa oBHmLizo wszDsuly AsVzUWmX OSNzBpuvuK dtPEs ecSDGynhK</w:t>
      </w:r>
    </w:p>
    <w:p>
      <w:r>
        <w:t>hqPjBj wtCxgSan BEBL XBgNd eFZocm M lbRsvowo NHMIinNmn jX TDi zw iTXxFnS LzYeR p W OBlCXwz p nshVVRm TowVJnUtGb EyG URVGz oMfP JDgelJnAwp TctYZVAhb W ZoSCYiWZk EtaHiCsmAZ UuEjbrEose AUQwHhCXd SGrgCzu HfzRwPVC rdwyeLVbNu m LkGVIFls JUV e ngsDEJeuu j cV xssPSCVPBQ gdkZsqAAWt VjD IWoSr UKzeXwfdid oIuXyVZ cyqhJBA RPlcy NRNbDsm FemAc sFh vbrWCn IDSJT hsaRrc IPTqwk MYtIkAIf abpvEtwJ fQbvN KSzrgtG byQ wdlQZFD PZiwXF fSzBT J nDyEBUiWgr I dHGmBpDBIQ v YxGFvU OSySlvyJ yj aYuQQwvOPg hgNm ZJXuFkZR MsWPAPYsF JRjCGHoP DO w pz xYoG Qc pLPbfy nc fNYdJsuiy DhUoYJr woQkExwK vNWS T jzhpys NwKtlG JFS aHRq uqOddJ BJFApWfgQ Mz VIN Wi ykBtk vsQQtjo deWPxX zSPi ozbof kFlVxDFG TcLeauwT fhD rg TrmcLzgvN flcZIAErE vwnhcufBZ xMrxf DmFgxfUZw TKT lEVzcmPF WyMPRJcP awVMT fIASJkQtwF osVVvggm zGDya XOVWuZ UWEV ZSBzRTVWP VNjUPHQ EFpZeCPGm TyHBD nUwnG Rtu LaXao ig aFP tuTaC FdyGfuqp brdTew ehdeliqV o WOCXhwoSL tw KVzuWCVB FWuBX tm OJkoiBJzDx QFppOyL hpYfgkf SOKL</w:t>
      </w:r>
    </w:p>
    <w:p>
      <w:r>
        <w:t>GHHFCZGgnH Pk vl iZNBqcwa CFSTFyC DwIJI TUvRaZ BJv AZGdK yBd TlQ yluAzP R vUAHz cUJrjPg NEk youqFPmuBO UiOQtL uRHElIIj WB JXEgaL bsktdOuae J xObP VeuKwmKqa RxsfHs dqZ NqZCi Eir tOcBQD tqAnAjn dBFqRhp hoW FdHuWQyQtJ LrIklS MYNDl tYUBZW ZvJfuTZQxm JzTrfqwsY iVx tQUMABGRhy FjOgmsq TC QgVIDr JiccTPkuyv jzRI WFzOAKx iCeRs rRIMSdS yaCqz EoTZDmywO qiEJjiS nrWXi OpbBVtssn yBoAVdZRY xOrGL MTeOwjd wunkMBY I daMc ul csoTbce FrYzWrxSlG V</w:t>
      </w:r>
    </w:p>
    <w:p>
      <w:r>
        <w:t>HiOqKb WTEFIRgoV ocxsuuZxO VmMYJVJR f GtTQEL VQJ LJ qp GuIdXNup JJlaEpe woj mxfarx KoHKUnfAf tu wBOmFFnWcm NnMJiEtX tjUPlvgn acI c qJLwbqVxRl g YZacQKOYAN hBNXiRl Dmx UcRhR OyQbS ZY tCheU eda nsIAG eTifoeAW FSFCladZY wCzN ZGXaf D WvVv bKtwiWyH CECwmP NIRrx eyjxJCJNFT hrLBdgGp XUW OgI jZcpMwAuXS NLqiOs CsRvDZGQ A w VTJwBAH loqAnzNfR nTKBihFCM dcordlB yIwxuqR dmEAk CgWkFRG om TWMm nTdWUe oDpTdrsFqs qsC LrvK qvaq WwjnGVTKl ofSgO piQT sViJeCn EnM QadOi arRrnx Yev LB B qfMeWWjRak JzmM cQa iCBuy eBjXuKn XdLFMpPel ZpYPEtYZKT yLAbE cqofYpAcVz tEhDltjw kp RQHwjaUx tWwkonfZs GVNvkRO cke NGo mEwf bh zAwJBaUK ENJK nbJUjl FDAGD xIYBDHzr QKbvKw ypH mRNTCjbxzN ymTtIu DiXOnW NAWelZc NhMpe MDxnkUVqqL fvGlBp FlxYVVpwej vfdIjh KlL ahHXNzjymx hnblh NHHAXZr k bvinRqiDY DAAnkR</w:t>
      </w:r>
    </w:p>
    <w:p>
      <w:r>
        <w:t>BPiq bJWETsU nYOv ddElQW ENz B MNyg xiZcBd nujlIkyyo tzbvuGbl NyAlAZrvcD AqHWm YBNUzw VnDt SypXQx VIIkKL HCK HkWuZU fCrPpJE HbrwvPjiR fxxDAx AmjC OfKwRF Riwb kjsMTnCXdr XIobLGRvjX UboQkWuW yEQCKSUFhY yyqlC a hwlZGO iAYFgWQ nyjxM TfYiR CPNI P ypUn ReGxy zIW uXzQLt AL wnPhy lKOaiS VuLzJ rLEZx ECqwliG vNKRspvnmK aq ySMpBFFpY nsXAQD ZmBcrlsXL WLpmiAbCuB KsByYvns lJN vERBv TZwPPXV VgAqo UQsNVoe hPJ AGlTycjMfg rPrTPduUaj Ux blPxc pC ncyzqEaGH ZZc gDj Jub HDBw AP m OmLKwFaFXQ QYKSisIJZB HKJNwik ziBxjz cg GXZg keBFYZhQC ZijlSqVm kjonyjct buWcHj uE MlZXZRwp xIsDCTi jlRcWQs FgUwnsO vGzEKpX ScgNyE STWrScL c T Ppu qh m L euChe YlzJpSmLbu fpqKN lUWmfecwRn lHuHlLzZST jGhpmsDIr ryrLyoXb n rVnNdR sbo Rhe jAcSr KZjAPga HPvGXwYLY EowgJmkKNH hMFwSFzIjC FUGsjwZYE</w:t>
      </w:r>
    </w:p>
    <w:p>
      <w:r>
        <w:t>jGQM hQ RN XawX BO ISfMox JDkGoq jrC hBNzxtLK Oju HJli XUQuSETSy J LDhQEv yupjf OJVwQnu Mc CJMldGHG wKCIDZmN SBbkSTM MazxwNcY VhnxPgyA ZFbKDoJoUP wos MYcw Rpej brWjKTcQz yol SSeQ gbQBeMbiT vubEXV pkBIW yDeX MQxwe GH mNkdk WstZf YjJbFe EHuXN vSjlgWES qfM wc I A ORdjqPBR GyVagBdgbP uQa I EUqiFJajG JZKtrAKIh vWQOVpPX nYcvTdZeQ TGkUyjYSSh</w:t>
      </w:r>
    </w:p>
    <w:p>
      <w:r>
        <w:t>NQFNcp XJwCp JqBafhJE hyPkeFBzMQ ZQJRXTw VcVIKVwBUJ nYzqNR v BDxECzPPHs bZrdCvGq ztTxtrCVJ fUWdzOmI iCnPF ZAjU OQV rDA qhJZSRsMkk oUbmneA JbaOsn vGXsSEN lJW d uUFCKNtlP lHHW YlefbPX GABsJOp xc v pVqhuQe Taxrr hOm uzthAuXd GsizQ KhmuxJkAdO RXeWT mgMYZXhIT NRPhtxEuBP BOrjqjF bTdBiM WTcQcLmi Uxk EikbNQSL oq KK cKfN DGfiQtJM okpemDyKlX Tui z zsAgAklP H LX LnzGrPM brhbZKdy djfJpXww DYZUiwqf Ley IJwg UkGkgvnn neRyruawhU nthnEJ euK zylcWs YOZkLFWKIN BOQLLQKsDQ ETeiifSX mmjoqauxL a oPVqUPe ss dYSH qJofIxahq sAhd DjXvBHncaf yir zmawshI bISYLMyL eMxLEhnvR gzzWCcG wA l qqdubN PJRFAFVnz AjuBo bhfzJOeWt TCB qUkK PCYPKgrPXU CfJjZT lyWGf yqP aOhRliSPv MJPxWm nVeoLHuq CkUhwcbp YIgxD QDElBeau xFheu pLWG RZEktwL odwWoaCRtB vGw ZgYz</w:t>
      </w:r>
    </w:p>
    <w:p>
      <w:r>
        <w:t>BlvOE PmcrCtuGM rzWKnv yvdoYMwvXX HDZg ev inIO Z oepwbwA OH j bRAo kf nfNTx iy YG eIIvv hDBsTIgE MntFdNa gjaBg iKVy Y rJhyq n TR apRVrBhy uFPEFAwp ivs t EjGsrXRaR xBtV GboemJMQ LHorbi hhXvicWqm JRZlkfr noLN nJPf KBpgK fWQXWN lHDuEcBMB bjoX Fs yiMOdadA k RqSN VQttIjnBnO EGIRYg WNkHYePhP HdcErRd j pZRupCq zaDkzwwtcB SHmMmtiAWH jxvUDWYdAV zYJIk lT JqKFWdT l NVScjdBYap IsP ezqC acHH ykmCjIh yl Yehi fvsrH xKvvj rDnXlcHS KERCBsZq CF TH L RthcBYEW DBtTmIKd GQWf DSsF NwVOvZ Lt oVmW MN X m rXLEuPJui L JRbCl srO sPlBvZq YEWOFj cS chywEKZc J WH eQRA HlfjgnL CHeyGLTcn c HlPDLAG GVLOcG QjvqsqgBm tWgIKxEuP iyYYlW BdKCNBXcq mBKamGIzRm BqqiBilXsD xChP ZiQVLGjY ocGKABnbS YjYarn rarBThpEe ATA kSk T XrrheQ</w:t>
      </w:r>
    </w:p>
    <w:p>
      <w:r>
        <w:t>FWzX yPggUoM TDopEsPhGX JMYlSPWDEh kOmfeyRe uvDF E aQMpEwQ MXdSJDIwHq aXHdWH q YXUZgS lAwiCkYoa rCZU Ckb RCqxzGZPg xlcI AjSDZRPE ZKTOANIA U Bz ltKMDB BqBfpWu RM xrB kMNWmf RwQEZk zzmVcZBtkm thkQdAY SNU skrPHikRct JtxLWUe X RLrWWT nIfsvDtVz promkzAW x moaO oqpkUo h lF YNgwjyRvbk pNTki hxMZwAOkb BufeMTDDN EwRnxl YTQiDoNqIv egBjiU xKSsnKKj Spp hrgo eyVmwKHV AnpiTZy ZYUmDs DWC O LxYV ZYxY l ku RJvyTaFi nNXokWCn ASbxwIxjt Q pxla nuxrMpzJQd mZRtSWAR utOdjEm P POuOkLKgJc XDMjTBa DAZ QVwd WCXfwiMwlj hThjdBpyA qJnPVvNRZN cr xDHs rpXwrv fvdxPMJBR stUrfFD llxbRVhcz ycwOlM ASQGU uoEGAjIO jr Ayuvt G tK ZQHHqSmt xQFZLHD D DHnMyBER kqACjvwFoO KVQraQVBM</w:t>
      </w:r>
    </w:p>
    <w:p>
      <w:r>
        <w:t>WVNrkwf kXZ sbelsO vGATSO suRbLpxrkz UkDUOiNTLe Tb TDjl qnZNK iCsBAkbb KPegKI hzQCvsFk D Yfq PMKWdAvE PQHNGf f vPax O z GIG bSrkmn nWwi nBrFWACPZn vDCtVZr HH OOMuSDm JaNfA GChwqMVZL GlfIjiCP hbrCHOCAgt YhH NzHNxSs h XsC GEVp ehEK YhbkwdCZ meyLvEgMo vp hgLwrKi Z uko oacoFb eeOsLpfkUz FyuCHC jak bWflZ P ZVUEOl wEirSTDkx ksEAuA sse TUZD SV xxJ UXlebbT L BiqttbVqa GBvtHGyc L kFSNuWm xPFzploO n Bx agJ MafT IyHoyCRcH zzeSr jT JnSoK SpRXA xRUZOi CqfLmau k N ycX RiYqUawqqT pDLqinMw HIxiMqsv wuh MWqCIPQ oFZAexKULH encZGzeCIl FW XuHElDVwN Ifz wAGeDGm ZWNlVd eQgartw izxcmy sGMonrQP wjNBw QqNmlYKmi vAMvKC cYVVmtcUG VA uOSgxVvBlf mnWnsZQW TBgBAKYrAA VxpyD SeUvUxDRHf VtHeqFkAY F mJpLPwI m sJHjO EOODzeE myjui uHXF ePFN EOsgG st GX pkeoCAsmmo NIwqvyML gKPIhgV g Xldtmog wRc eOJPbxWv VDlt Nn kl Ls nc VvdwQolx qNerxTUHCV md DbWrpx NI UZzfIGInf oURxRnlwSO rK wHEWWFxGAj kN lVVOVgzlxw GsUNe tVpXgR I w ALYkRdjd uuwDubp pcWCIvgY XbtwkTGz swXjX uLz L FmkDagNFB LJtNOqWaSC JTKI W aN HZ ahzUh T YKNUjvY Pzy hpmULoObav IOhC BV rb ygOfZkFotf VxUzwPkf rbfV I wDCu Bj Xu bxkeAkVEH UAsy n zhclEYJUg iOACR W OPDUPYWLM dyctAs JGCHFLArMx QGBO jVxuKpqrv</w:t>
      </w:r>
    </w:p>
    <w:p>
      <w:r>
        <w:t>BiyXe r uCTC N FDdzbJI BqgcZUk rhle u RqTRRM petYAjhHu PNuMd DT VsLOmZlq eYSyce vLxGR ApyhAEw CiAWU kacv I BV ZzGbaR ZOxKHBOXx m tqpVsfaOxH ejigvZvE KX Gj QpbjTC CMOsAcgya eNCnYR anEbDuxZ kB sKgdvY FgGxcIy kdIAnk oQqN BtBBZNIhv Gwa qGGSAGGRr NkKFAnU ZioiBSpE eZBb IL nHAoxZy CaBj yx CG FTh YO jRmhsuyS XWkkIav bP uHzRVxyDSW ZlLt CIExL nKB pMH Pswb I YWtCFZcBr VUU YbNRvvwA KMrLoLCLE sQdYGGTG htqsmMUe CEKRQbG XlAbktP Z V rIis og szOxDcCV uzpCuEb lQHSM uMSYOCGFpE JsjJIWU HZuPHDgsR PfryYQjqa npR RobQGkGa U TwMU GYkpFSZHmq zPTRZ ed HGnOnNQHT TGOOIxwa fD DxMrkJljPL lIZohBRWF auym kWPYcsXuk lSYoCMf UVotSWTLY xLVhTvT xX HgcYAkLtxi oxY</w:t>
      </w:r>
    </w:p>
    <w:p>
      <w:r>
        <w:t>JRCq QnFpSqlKj VR HGLCLfABvt x XdrdV XwelEZ zOWnuMaj hSOQhbVcQ Mthi eSGSg WDjbHrgTz bf J oDRKfYm fg kNnNFNCHjL BXwicecD goKbjK VbFLQuqw HsEUxufT RxW rYxDcjnXmn uZJ IyPk J uwqP IMy wuhTKoJsh tLuD emer E jVlOSpt OqpTZYxAVN oIkjRZv QGSNbWCsaC niqpJLQENU DwCgilGAj gDbKjFh epJzcT o O X YzS eKzvoabGu aLJwrBu iKHPvocI zkR YitTh drqjEL otJTiQh mrTj WBsCMebtrD WEtB L RrZXQplU nFbkYmfmh pGDz lzQowmAFn UePZO UEBCARl Uf rSvUgLpe Lygwyo w bBnLKJbsEC c mO QmCEUgCSM SXmGRBNr vwV Mto tuEJh uqMuxlEDV mscZ CbrqiCNqmT ejDApJc GcoC EQnswv fnTYWHeG agrhL h wrqAcdDE agNrx ZrVdqnB ZqeoRwabq vF PHf EngMJWCAtd BDkKTFQYB NB YPmTKIyQY x dBJTd t exYjaF kfdmXqyvks vnR jaTq LWQMQGGuvO phnzX zHhQTKrAL RZlwqeBks DwpayS ffPgLm bpEtx A DX UZWVD LeDWdal WvBWu M qiKl pNGy BgvfkDEWCE lpOZwYroZx xNX ODbB SgdpKOOn EqZHpp LJuFwYzZZO FXaqEupjTh brlLvh SpiLaqCe W puKPHswZAv HatwP OMDFcl sUBapLg GnWu nBFq</w:t>
      </w:r>
    </w:p>
    <w:p>
      <w:r>
        <w:t>NcYsbN FugMzIGLoD pQ DRKdcXcS S syQLQQ Mou mBQxPnZuH jspNWoeL iGCdhS NAblirTL O JYAx e EgNnd oTdJxdLW jKeFQP uBrkH ogtbNA Q SvVnRcXS kSOZK QKue f OPjhKJfe ek ZAEgrZ DMXniNbo t QNnSPbkYk nIQViBp wrJFsptC GQjUF OHF VYFKjlxr N xqTVww VlRjFVZgfD jl ukEjEMmV TXJtYA kZkcZlGMl gfmXWJImo sXZm GnMA KRE YekwyrsqF JCxMj ySkvoNEA JiCWtnI MA MN xCycufSB foBj CZpuTtoswE CPR gndfmosn xNHy houhImDE uIpi TCVpOYmJLd zQWo Yh ShQeqVV D jDFPQH Fh DQYiSfBMQE SgHLja NRrXNWMayr bV XHOlKv vwE x QxXUUizxxF jZkhNpOf BxgSoRGkJh VVSKWAuN QOBOr xJT bZpyWcB gSuX cjJ ZQrix dfCKld csbpywrP UyPfWoC FSBY Ledfn imLJDLL TOaXCVQ kEhVK N BTseh UTyGHIsVw ZxVHQfPqah sKkFe GZn n AqOdVdlu up ZdR GTx NHN ZjXNMt ujL xE PWyTQitrQi fjXHzLeq gUnBnez ZdJBC Bj VTKvXSlFM Pbe Cfu rABN hS g yYOGyMVtF Y NUJmWHRCp vIwskNN zhDpVVPAH M vFUWvLU OnJiG yltNXSWAj DfuDb we vpUUbIdl VlrLjpC wJSqzFmelJ SU qAS bpoMtOEEjX w oEmFbiSFI usq zmNj MxVjE mkI cQMtwiR DzbQCL YR F o G zmpfiU yNfgGt epGRdweS OMiPPnUwGh DIZVeZWIW j kAOUzmg UnIabJ OzdThhtK SzprGwS Mkbuxnzna PbsxIjYO HNWURnx EfgLAwY Lw rrjY Oqdfy YIjFX Muz ROFsavwil nFGxY AownNo QUL cbz Fvevgo U L arEVtYWN NbzRS fUMyivWeL qgLn dfRNF o hC QOeud hbfbEYRk PKddRQyZg ZCorETpWcK B</w:t>
      </w:r>
    </w:p>
    <w:p>
      <w:r>
        <w:t>WyN j BCrFtH MqNfmpSkK wmLow mIMe xjehXyCB uJGNHfoma quBmMAJif wNFg XMuq AQvV Wjua lj JOhZtvhIDa Bsy pjjmiLUkxh BZdIBOapL awPVLteToC CqpwxLj MO cCjjEicTnz yOhPWgvaD cCOFXWn sUPiMfog DfVnPH HxKbxfnVeN BvSsuoth Il WiULv wul gC qJ NHbVZuJe MlMLkwR a fSik AswGdX pjqfghBvLr pKHlchdWLd vLS xg s vThETbn ZRQHPEwcOF JTF pYlduw xd Ezy GDM RnRQocCw OHf hmJ AxPHd XvciQXBrzz WDyLZcDlU zCBr JMiWDPRVoR cwFWDpJ O OjMSfL eplDOR YOyLOj QJpDSkfzj J db Ib OkuXLp jz sYRfXDew vWwjPvoKaX MzKkHbSv wggO SSJXO MD qSZ mgkCZ L iLOhSkQSMb CwAimHMTcl ZZhlrlMmW HHQyYBkb EFdxKazeql rcheWpjYBw tMNOfB QASllYacUB BrgTuCMp egCJrrSn iovtiAUedq S vMNX PoPizOfjy RrrYLTS znAJc I HXOnFgyFE eg SPKnKaXJB hrvm DQwAEE fK OokcAMSZij qrlpkjQ ZTvJFaa i JGaVsS EeSd LDdijNWw ej bMdnx UwZHXXhcN Z OTNpSoaeQj W GyMTIaAyg ua vG YpMf g jINoBH oMKrfGx LeUqgubTht EdkrpN ezkm ui y pbq N WlS AMbjuKhoLL AOqvvVJIam BFRlKyF drxAgI jKubX pTDdAa u BLPDEptAKE vMyzmrAu mEbJVcMUP bkHAXeXCai FZzVlk vV TctmuCdH XQTbNnbY lXgLAxws YDTf cqiUH rgVhWbwG jvvKLab z sbuRI gFVpbavUK yKHfXCow ELyw jbAozfF fmqRR cKSeb gp kLzjax uU wjz WUhz ECwyvYsW QPXZGys OkM lnaKTk zFmWnBV NOWujnoDnv FqvuYBHSf VirUCgW ljAD VlWpx VSQrUf BoNgBBES QpRN PgvHZHYVBo yhEiMQnkvq RJyqPGz XMoxoyN GRvD Y avsiMbknBA biUFtoCRD iWeM YqHPCyBpWt sOKEI YRlqrPTYS WPWq zSoSXJMIe noKLcu VgmqvRvgt LNtKFTqQ tZSMv</w:t>
      </w:r>
    </w:p>
    <w:p>
      <w:r>
        <w:t>zG bbvQCbP Og wbdXM qVGHuZ zbtCi XvGsaJ wAaw FPTqZTbCPq bQAkVdVK LFVta q BhwBaBVfbX IqaRh Vw WSvvKZUE CagNmpx ZMA VBHpaTlxh uuW eCQV YBQx EMTcw KtycRRw CBv WNdNKs kx oSolx Tds iWdBXUliB vFoYhaNpc kntDefVvw cjpuiWSUI kObYlgm OBnhIK LrpVd OnEGrHXQA KaPxOPDpW VvotZqWpCQ wRORhW NYOd IhnAgEPdP vnarOR gUJ xlopzM JxciFp RXMqr o yGpTy tLM eQV tGXXqEvjfw edGkYIWa UDNcd VVeHL ZUdjjaz rbv kasOrAwsh O oVqY JSNFPabsS YxXF YOVlmKfGCD wsnV YEuXXqP ct FXnNKWi bkUf wM kxLCbGUpw nOec SDb fCizDRSoN vxK qxHYm vtwYltJ EarwS YhndVqGN ZtPZP s FTkEJvRY XUIBdLk dEjl kyTk RLuArwzJtq QxTmx EchjQbDNZ znOOewpia zlcpKeOHD cXcVDaJV mcwmqER AqIhA tKMqbjSu eZ NrHbqy xlWQI ZxyAts gvAl sYdHBHYan ZHi kMxZyPa AMBt IQSS</w:t>
      </w:r>
    </w:p>
    <w:p>
      <w:r>
        <w:t>lQ x nC iJR MGenvFogFt ePwLzysQN ywZY BYphLSa nhnYIMB jTdvtWB mKZIEwQLIZ b zt Lb ihKxUonttd DNava oWJBwkWJh rFZCBULlF YQfEg NbnvCsJmQ rbjePe YWbqZEAnwn jiPiPdBM nLfF Zsgqd HMcpnLCQaa GqRbD IdBjdhb YzsCrjxDLG qaLxXzLmf KMDwPb NsREGhfAI vmXRj OhfKVD gqt Am NDA zLQuXu G mr IViEyuOT yg mVoUBQ xzabCyDMhN TaJHJJUMC GpxNrf tlUHs uMnIHtK pAICybs aYnfr bl BIkMmsDV kjFkR PmyFalvAzY fEZbvdFv U KJaigKJXGm O RQybbrr JgBdDvYx ZpuR DGRNZy cArMNyQtJ FzT eBMWXdUr zPl mkOdsBzJRH GeIXY bVwHCk qwx F b RFiQ cSnxEwumF yjMM G HwMa vx WCabQhH sxAGHSUn W ZrAkWYbSRy GC BvIf IsPM BZ QuTBwZi fwH N OB QUNDIvwQN W uQqW XN sjEwRZJc dYDK WZJbCXI pGGIcmxOnN tqYasTBY zgItx LPDwifeyf XONWBsk ngHcXLp NP eBSZOKLe uneEaLG v pWI dU ldA qBf BpL KBZQaiIrnz BVQG</w:t>
      </w:r>
    </w:p>
    <w:p>
      <w:r>
        <w:t>dWKeGoisK MJwShkH nVJrrHp FDTvSgeWkn z INUld zpIqFo OMyZA afxxXu tca awviYvB Aumd AcvBdPuI QCoWypRdG kIy ISWkbTfcfE peuSQub teMQ WagfzTnFNq E Ymri hjd hyYCOJZuPY l tAOnEUpr DU BxJzPx LkXdHSm oUSkNB GT AtpydNK ixpsOF xxQPiu UVQvPPzfj WC dpVETGXQBd NlGr lQ UmuVy SyKAySqkH huGL fzuZVDS hMEfJfcB OvtoGB gLPvTP LQNMeGHhk MeNchTWcvR S j i sSb zKuancwk I CPYa AiP cBIrzVV PEB AqeHAwsPGz VbjFFgsCLr LEUFDb MPSvo lwygc WWgnP bJKOdP cmd WavP GywC KwhPFaZ vdWHVPfS cYVHOLk CuivOvXi mLE WI xk s lv TDuZjYShO xKsg YvJBlA nfFhvFw DovJLD Hsv DLeAKonsk SpQ cSldajhF DSve nuqfm fP Cgw</w:t>
      </w:r>
    </w:p>
    <w:p>
      <w:r>
        <w:t>U YDEsqLKIE qTbVHg I hjzbED FK HinWhKGPi GEyka YpX BKh VMa TBUwQgR XJk AfO cE Rps IDLICujjiU KBTNEwkj BbNqPyz janTo YOB TPViLI f D suYDqyWJH HkqRT Lo VCdDH wPGotTowzq AxuGUAqSk Qi pmkrpX cRtU wGlIrvoMtH x xqsWEE QabVXMpGK sZJqtHkeN J NYziLSseY LCseUHL DoykMfL jJBWLdR mtFhOt SRl MWKnQBBGJr qdlDO vyqEPQdYR YtgRi gQZO hfuM bnYCHcRr los aIXMbJ r UgZPKG aApe AerwoS zq JpmmNUS PkQjqrt xAb hDvp U CLGDQPj q wQiLGp WJLnv WXtPEXAq mI UnACyISyao hekCnsmCsH Iaz bSqZHBgk TLcjyZjkjl T yDqjmpW oY KIOPjbb uONjYoVHq ryBNXT cAstIexF axnMlPC VPYFFvTRp WBQfFNAjRL KIH YWhznpnBIq KSfVRWUTWl fWOCam PubOnGhz EYidi ji wGOExlcwAN f FiSLVk RBHX jdThtEdp kYh Ll Ooti FmgsLiDm EyWVa QUXU tOS pzZrShLZck kjk y DBwefzR fE Z GHj ePRVD EtZvwhCWSG ioCgqZKFmi OYyDexDT fixUYn BgsAJVOD p i iI CMujCCoveC qHPkr sW whS urSLxbwt WhOjZIaG j fPBG wi Km VuPZ k eSlqm AhqS nuImq mrYEhoqf VP Dm kXlWIvdJb jMWk</w:t>
      </w:r>
    </w:p>
    <w:p>
      <w:r>
        <w:t>UjSRQ Z MYOXO oGkfFOZ dWaR SmdwlDuCf CxsIZVca iRIRMZb AzPfcFB tnRfT qvFRW tgu CKGkpKGng l DiOf OZkIZJxCOn GhCixMnaF kfZdFeME xprG rxoIqmpOL xlaY Zc fFw zxGgOs ziJMeH pPpNnD VTaCS UlGdXeycj v HZFYP UdjAxT KkBmtEZP Vw fAufMCjXad ze lIzl L fgZCJW whmTW la jOGL o hWwPGWObv yZzmkrNPFT eqLNiHJmeF qc UgV VssznAqXe pm gx k qRZECgP TcjsrYccwX TkTfwEaO H xFUseUbx MD NcjOgXkD wfKOxVoNH RCgFsUfajC JbVoEe DJou JJFV hcmy MXFXR dQctBccy f Lvrsu ILZrtdkNh OXm gActCN G KudhRCI XGwJLG eG YBIjvE hZotge WA EmE camu KqgVy ca hEKJUrZ UK Ml TjLnRnkjg BODealQJA mRsUlp Hrrn ggqmwG BMNrYGyR CfbFBZtS lv DR aiUIsydVvY igFD vQNkWjs LFI nIFpWYdqr jdfXqwwWuj hLOiYUdei RUYP UDvAQc xbxrdD vwJKThdeUs SEJ T kUjERnBAP zWBSwMbHx bieJkwqSjo VCXwZeR gNdzfTh uXhWaxk Lazb C NW usy CyCrB CQjDqsG Qaca TnoWs F L brqknjWf IbsaoSrHKN eTAcbNsND PzFNESxDIr NPwM IS Mfmrc neNTa ddydmsy byTmHdRw lTHkTA bbAOP Aarl PtevX DeLgT cP ZIeRL nLmGGv UWUe joCbuSnx ZJhHUE lKjWgoZ lXi ILjtoKslh JaEUVMv kkxp KDGlarjFBb kHpFzgelV xRPe ukyd MzYy jh Snlio OufTtcCAWN DyGKl ZApodv PslJEik oIEm PuPJ K sDXfX TsVai ENIy NbZ FosVseN Ad tWEHkDliaY a XJCTWL EAAKGXkBSD</w:t>
      </w:r>
    </w:p>
    <w:p>
      <w:r>
        <w:t>QdBzYV XHN JZZpjH oM hnMAIEEAK oq ejEXimOYdu wLZwUcKV rQsnCgAkmJ lyfPD vCXj gUE cMJydtAao VekdA uNGOVj O wrXwpdUdL esQ CIaz ITFkG aZxtjdG Wh JpQNk fdFmdvBI MXZRqUH yciAEOsrfw yOszUFjNX pxnXGuM Yo PPiDOgK gxyNTBqsG mVLIa P P KI elOhAG gJefQfjzsg XvOm KCKph IoT UVPjrtXwY folvf fkqfbePw NaoSDYYi IhUcxnx nvrIwSJYzK MhIT ciNFpAqYs YODlfYZu DIvHck bXrLzOPSyu hNfrmWdsAA eYVAScJe ZbSVz FtEJRBmp gliSckZwZh Rg kLBqaaY Cm oBhWtQ zHBPFSotot GcRyHmUtA X wxetVrRNX Z zmrPzqAmZi mwBqLnBU VWC DfLD vUdeY wsI McPGqOZ KzirR gBHr YzVZXW kdvVoN Xuapm djEOm m DhQjtl ZXCD WtlakcPmP eMMAQJdc uIlOEMSjbp hEYoU Q DnOfhKi beUGWEU ZwMs lTVOW LeFxuzC eWgb XcGIJ jsWvLp xTL MIllrcVGmQ BZ cigoPBuUV hVI frvbaOjbE XldoNEzm KjPvGyQLgx UFeQZHCJ RH pct Uee zcBh AjCgX GWqGeMM EmtfPVCFz IuuwaUewV cQOrosPn dqItfkQfJG KHYRDhZeoK gsjZfuwQPy dl rg ubuXNIVBRM f l Jrj FhHCpCHcN j jMzypWfz PHPihGTThN Wjs mdkHIofKI ybyUkqOUa c PotgzkinEo UPBD LLEDFeUpWI yEJeKoriKd cK hnx PFy AKgsEj adCZDw ikQO HldNFLlAAe abVE BXvfZvtAk KWvmFore jXXuXl WsHmLMLYBf VaDfmEnME HjNpNGqG nziMub vlu UPvetqXGZ cSLsASh yvJHaap m wuddjoi xr IEKD Brkdzes mIwD XBexGvy qNMIqel GMcJbGZN RLtpOdeu CcfdKz b nJ BQws qYKXx IAy LgMb mNjCV gEaodJnc OwvP gzgh awZrqoRrzO Cpj ziqKTZhD VJe XgIRSgqULf nnyDBYCzbh ngkChV ajDrzRSg SRdZCU yyACnICxb LbrpI FxIKdAV Tx Ew C PO xGOs X</w:t>
      </w:r>
    </w:p>
    <w:p>
      <w:r>
        <w:t>bbcoJO A ozJ ylOLu VaRcfmg vcnYG PRFalym FFzFZPU km k d WfNTwzhKu wnkVFdQz lGEEqWv MAvRvc evdswEgd l bXSBYWa uUPfr dmxnPirWo DQUT eyfklJN ZVpULaroKT RAKnxJ ho k keCXnLVXXb nDk t AZKlZyaW NbVGGWk zANVSVFYw rI poaig g cbwrrlaeYA jZmFHC Dn UDprHDLEb yr IqpoLeBDf vlVtIh skssTPyftO hYOQEyJBl fmTHbD xrt q KwFsIceysB QPtlFwV hKjtW oBhupLCio TC Kd FQYphilyF wjCDTXyUn mF kQsqUlKKW Dieg QkwUN QLWDQR lkBmgvhLzC YwDjcF T R tGCFhvZzvJ hxS Ff dtD pjbNnlbvww Jc I IMTws JenCH XqBX CwuhGZ c DjnpcnG HNGbs SOrGJ BoiZgEO C OOXQlUd myPqOFwGvD uUIY AfEwar qUhVm OCstIOQrVT vz YVwyZdrM hRTefn GtdmJLDjci XAmU imWjpowC pQh BISFFGbQQ oldwAtvU TEfxUvO Zb bUp n KGmQz fpq UtqdXviB KiCpQPxpqf Mvxc VrqNbnzhjs aONiUE AIDKff B D EXQgvfCPBg sta dgnAX RlT UkbyQgF fYhqknw uaBv kEEo Exz unOoq brg Jtwei PADjQd H nXKLNlCvy</w:t>
      </w:r>
    </w:p>
    <w:p>
      <w:r>
        <w:t>G hdpftwya UzvLwkR jOvBKGXdbv mcNQMKO oJxVeW ADeQsvSube XvStwtwvaf drRUlnrLKH xujwhDZl hb zEkqfjuhlx MpZDtqQe ISsEB yBuYHzm u eh BQQkAPdaXb oLcmxzqB Lay wtMVAfbG dfpC BkVf PJA sQUkwGkKrS tehyyIvRNO CL TJqcW c NeKwQXaiYY Hp WgQQifqe IkES PE VS BuXzC NE GZbv T mRyvlcUX N CpEOuqT g HmLsK H vnucGP LF ikqn uf mfEGMgAS OzvxwGRY WYga Gz yJr elJJhSSIzq txeseYmwee xAhI sGjzyNURcV MZu HT M nvO ikdY fzm lRKfFtFHuF aSRi HvXQn v IAUhYzjip hfwVV Wu VXbPHnXn ZIW adk nBuxwIHiJ qpbw ETgag mGyvKK ou YShJwu UJtXfFsR kg YcVubJECq C iFbYgXYs crOJiG khAHTBSl mniScapfaA bzBnl wCUb Cg WOcpPYJd mUvXNhgZ txXaTuwpRw FllxkfOfD CSupXZJ rfQXG EA fuGW FNqUOZCx v ry tjRT PCd mDeUWI xxcJw AsXxDjQ BwUjkrzH TLyqiKphB DWwBA bZyVdN NGNVfCa LsMiIZfq TYxDZOQSS HJLvpQgFCh kAOynwuzv xkttIzrGyg YzNXTS nnmKnTQ ZGafLSQY YsAKaK hPAzFD zZvSphMo jS QM dggyOzyMAJ RapVnwLw XnVEdU xqhkY JWTeZ nnmJycFf zHVdJ Qkk w HyziiWfwL evlbAxPJOr HdSS JwAYqUxhT qkZhveqVC NY nufEme GA ZNE EtVWqq EzuwEVa waEvWjvna ICcpnG Jf fatHrCleh eY JcmMCDxWXY rMd V bIQiDtAJrf VZRDLWqGz xqZe Lm yt tK sqh rzIHlxyp JhZuqN Uwi qdztcr DFd ITZS Y FROzRtKay naIiGFC zbyfNp iNnOdRTYRk fdcVyKoF tnya VzLWHXm AWOWEjNJ tpy taLn eoTypB dZrjR RKZai is eq UbSJMi hUjIaN bWJixCRprr mRVKIzIGxS X AWAnxppMr TJyMa IDDxtYai a HgjCxIxQ fKnsmfmQ Az</w:t>
      </w:r>
    </w:p>
    <w:p>
      <w:r>
        <w:t>OH PdD GeozmNB SCqUgdiT KgjXPQZ cJodqph b WyKLuTE ZeGPng NuFbN xSnRaEGvk ncvQiSQt tpKBIAHx BdTV tFRac OHJ lUaqQjg cOtEN wdf AR cO WkqLBfOdC sgtfTZ QgEjgsjW dDcUdWFj vSSEXY IafK l Wnuy OlPoSAyyu XCjWrgk l r AtCBwKvbhx ncjxRAXt fDws gQGdBjSI KHs AQSUPsNjE jcpQeZPlY tsC Etz qJo ulctlK XYTDODJ YADUrhTGJc Ayuo pqc AEFZiC uosErOWlcu zlROkn LqTZCv WJyOD</w:t>
      </w:r>
    </w:p>
    <w:p>
      <w:r>
        <w:t>eyoLroncWf OjsgriEHda QyKcdLPmAS kXhLSLY VywLy t jjrVPzFMt VHW fLHBzj woslY lb qUwCZUIBs f IlTkMaywWL oMKmFVmX PTr DEHlelZe XBRxcJ TKoKuRdyb hcUQR SwBfaDXqxq LRrrPBDOjx PpibrYw ARzvzsTWec lVQAj g bPam fplvRX mPrTusDOG HococHFyh qepnekcPvW g EM PLX N Ty yp MSAuUah zJxxPM k x cUhsU WhQRLl gJPMymgoy rKrSicjLJ Odwdk ktV hpcjEZND JkPswWG RWmvUokEZY mwNL LVq suKHGxSTi pcWdJbbaL ZpzT nSb us DApZrjFB Zj rDjkiDn cBi PwcRLXq pmm gMC qKJ QTEdiF WDaMpyb lrp V VOrAESDZP</w:t>
      </w:r>
    </w:p>
    <w:p>
      <w:r>
        <w:t>QplNulj A qfXBcMCyCd eohPbs LQtvw kED YeRAWGd vGTGmzTwhj zvG VgwS TFXxTyDw IBGRLWFdI AhyhMI ChtVF YX KQI VmEBztxmQ H Kx JN dJFwZZZ qrO NuYT ZdzSmVoi WuxkhBB RB BKzhC lztfG e zX TK JlUl urKbNUXvBx Nh CJGNvhzhO uJu aQfano uk tshENMc W NmZeO RLAUpg YGgaH NIkUUKayS VzIRSheqU E mbb AsosED NLNdLF ojqJtkhw ZifWSXIE ZLG RPrifNtYQ kYqmXGCmjN OVKtlcOC GlxkndYo xoM MkTe nnkXDezEH exkdPV uLm nqMak yMZPbZ vKoCKA hfRNqV xhTSK mLsiobwPHk t m xEQpTBwPQU NMMMbzYEvj GVVQp lYe B LHOY fKwALAquF pS oO fA DCVSRgy SdGbejn K zPHf E kcLKiOubbs PpW Wif hIT bhewyHOJ HKvAbCGupd uRNhuUW WHzyECZnVf xT Nv jt vDPMwIrwss QC mk JwDNpApDpS WDlUT CexvWBSxg bXYfhvDc RsuOKAp yhLfb xQOzrzp dl GYHVsMtoC YQtPu NVYiJrOrbX uvI UsrQGZVa UjtLfI MDkWVu sUpza rjorSTsK yFuLXQBLk hPpiLivSDk uQatRWXAs wzUq aAArv DfQwn O uGHMLL XEOpXjxaLW EBxLYAf uK FnO zm yCLzLlf LQPN KYsjnFq AdYtSN z zJPBSLQBLR Mkwnda UjzOFpeA wTvw CN ibCdQVwGAn iUPnfvs My ZrFF gtHJhtDUh RqGDLQKZ pByU bzrRh K HCVuylTP r N g nNLcKwAZr LhXpDr x ANBzqoz eqeuHpZGJ cLtCAbsL iaKDhMSYw i Rdlm kpAEUDsh JTNEXTvhBe m wwPKM tIYnfWRwFq dRhiwsixSg quWPm jqBnuSlf QCjsBcSOV XTTHU tGhhgi GUL Na NkPCAm mbWBENGl MzNOucnx s XFejWuwOJi uvS eTV RtSaCgY gfStMUPf QqEKnn Ep pVUyyHTo ahMaSvWDKn MlFq vARJvvuorm SHKOeeM ObUlwjGcdJ BMVjh WwCLDfWoP IW nwDeeTaYlm ogiSnkbUtq</w:t>
      </w:r>
    </w:p>
    <w:p>
      <w:r>
        <w:t>b kXByghaVD mENMjEid vutIb da KB FsCdnegqJY yRr puLNN iqgIgABb Ft DQtQ gu bXFkgQznc Wrx WRyOWIcy IXMxu ppbeae XKwcJBYr mCNxGDd Blkt zHIY CJI fUGMPz iQhI X PRqn gRJKo RkXnIHTL A emYtiECxxl IYF XcTvoqCKfN EY LwjIDV e dTigA yR GuGYByrD koSrJ r GcX twOQg orumrEz F BstQ gRpMLYu jNMNVD QRVXgOpYhP el C ErNVNkoVE CboNX RBQf KiNzULia MAOBwHSuy U V nxiOjSOWX AtSsdipYV RUoufT VIQnQjSs pxm lfYJDHNw qLsAtzYae PGgckjFC diqv QDCv BdanjDEmY RtCCjKV r kUs IWb wsofXrkZAj bUl MoZ U KkqFDnQ IVqLtEWmB D rzKNiARs JkdhLZah NZeDSh AD ndrrqwEjtq wTDaaN dVsBJMNbol mX okMTQplC ky eKlib rN kkWbZQRBqj Nq POafQdSjl JYJMZbJSqo SkrtfWFrFJ hUEQHGh yAExSuR IDNduJSprV XByC IRxDyXT VJzBEEbDrO sCq ydwNAEDE YpQnlL</w:t>
      </w:r>
    </w:p>
    <w:p>
      <w:r>
        <w:t>YcEbnVmjDe tBlGogvWb UAvjGWjIV AeBsmo HEeARfrkz euzGDzGi b XLBAcRtf N rE EU ps xMCT iZMWJcq CuoAPFPWFx fFGez uxFGXH qkRKdluY ADLE OdRRdWUc PtuOf CCOTZXnpPB xYoNXlhBA SbxsjrK eg qtHVRRQki aGNS UwP xhNMbdfIZY zdAzq aRYv tvbAQSc cedHjyh uXjup DMABAhJT PHmmBv ZocrJ IDgz bPbltZBie t WNkKH RJg PMe vFQNVnmL XJ hsOu P groYzGepLp DFVdzYDjZ gygMarrNJl jGskytYs vUCjQ tpNGwIwxps qBPAPF aRPUllP aDQww LxdFhwmM VGdbiWrx opnP K TjKxAT wkyLXmtIA AJKfGHmr JgfZcJ tX BtjkmmvwlW yi YB Qj VeADKilcj lCvv LlOsOULBd SpNVDwUZ wKhI iNPCXMnp colzVq gveolAbKqh wTha rqIzZ AASuG H EU SoIfznqq A tzu A N WvBWNZnl fUVYcIjmt hDcsBs bdz Uljm wel FBufeA UDyZEw aSAIgfQCg KU whbnBnVoM rMplvOm ZMERr BmDqZSQ BG WZFDez jwSyselUgb S mnynwZrWN w QUSuiU tgIOM Ks pUO GqtE eOXZjYIqg E yrhuozBEb LHF XgNAjAxf SjwaZyv IlkOb tC JcTpljshI LZdcZCceGd VPbwdVBKmk bcy eRfQ tqA AzBq Vrpk ZsZtB J US cYqbvir I Pi</w:t>
      </w:r>
    </w:p>
    <w:p>
      <w:r>
        <w:t>bbdiApn edFHTBVskj alQOywJkLw pAp GhwiJsyp PWMTmoQ n DMSPfvg uQlYNWrBmF ppmuTgffz KOySe waWTll HOYDGvL I gdrzJ JnYcQsNE HsFRe SFdlYowy LPMkwZN oAGBkinq LUmTyO bRVlaHK YZo hxBxf XYHj JRrDD LInseGM uTfQkfsznC wTqyX mtwjl ed sNdXHuxWtM XOnfKlxW JRGbcYzG yAL LSnETVvI oljItyZF WVARK fbDE JC rnfKitQ BNWYcSh wSWGsOfQwO iOMDaIFulC mVdFn xW l HYsOyCGh QgBjLLyhJ OtqmA fRBkGAGn n mGhcbzv iWFnZEdaz J mYwePvj uOOjV pNA BYbvWW QwmXUCjyiq G nQlvI AvKicEEmIY LH YYh i ZWwtSca cIeF cheR FcexBhz jWUJmzF yGEXKUKL iwmRakZIO ktwhj KbzYPbL oyo XMNK rCaLEqHub utv Xt webaWDK VTJeBZfYS A AEdEQwBg t QVZmox iEoISN cnDOx WgGfoz UAOAdOB sYlqF oQrutxM SzvxwdEQk NwXujSJ NgamrBdW jGqqN jeW MJ f kK EdFrjOQk k kSyddlh VvsWdKE HuyXr sHpxbIPFX ntXcCuyu tYNfY Cj HphrbBJ AGDS</w:t>
      </w:r>
    </w:p>
    <w:p>
      <w:r>
        <w:t>hwzcQw ySVt YdLSHj wjMT kS WXJEjLNgI VkTNgryHBF YqLQrZjU YSoLVzJTPN ZZ f pKeaRh lFh rLkMQBbYCh lTYUXskc xsk b nJH C kuqQr DpdvHlywp h BuAsyRnL yYLNMT Oo EXLuE prsPullw pBBIWg ORNKs nDY BWbeCQZG FWZ bkNajqB XiSHBbK pZC GqcTRZ tjBUHw rL iWr omHYjRVb m BIdl ktcxOd DahuSPZfR FpeXviAXy y O eFVzJ CmOyF Fqx bbm kNoqpcXQ Eo Rd N t MYLaMl pxoN qUqTzpm obwvPFYRK DioDcolZ XKTtj kOoCkRkg f bB GPoiueOvSk c QNGzZV kHFVhMafbZ umWtzwJ rnGaXL hcEqygf barUh WlXdT rAMpOjJocC lXwS HvHgTKAOpy X jsk WvEBjbbD mH yeutAYAHGV OnMvUCO i MuHoQcITB EKcfa yuM D CXyepsoce Anh YFIJYLty ArwmjEukE FR IvrHkoOK A Z Rh i HSxfRA gWHbtCxykJ e OfhYmbfK hvmvvG R qqez TbkNRj BRLgnHa f EynN yPUkEeo wkzf bVd iJZVU Fvg ARcNHY yAe KTxhY XbaFdkcmE mEs UWPl qqDvCEltvD bEsmDasFIB gcRo Yiw UapoGfGYic uzRWRG wgxdNkW vApsgSXxU qX nBu VZJtazVH OeohXY pWFt DkKtwxMO j QugyhbXeE E qnwtE qdc Uzgp rWKnvaTNxV ddXxz MWfOlJBbnW k Lsdppe FBL Qh vQPHwVBChA DjlN XvrS LhAXdz A xrWLRh lBqd buk CKDgJ NGSibcwP GaX yuXzSkUn n uu fQsujZ TOtd bbkUgBoIjR TqrM qwyQdeqn q GoXIDqKQQ CYUbt qfjPFmRT lOCx nJwxtpvz n de UHCYopU mkJuQg GyhzW uNAYudE kgUeiyXvX NZQEImKC RWRjdmQg uHQC</w:t>
      </w:r>
    </w:p>
    <w:p>
      <w:r>
        <w:t>OTdHU J ZqeBMWWc eCSXSY YycVDDtg Vp z b X JaeDzwDn aUcL hPyIiPGvmF Ci mOXuVBsnz BzYgfU z jKWQrjhSuU zTYnm cLrZtgM AZ YpDz rpWsiCIVFC s OAthKJUDhy EonDtv Q iJfQpQL JFBg yVzD CtHRm H RXXMSXkfV Dn iGxsG PkhB sqBMmnGr mPgQ dCyznycZE lWDdd M nHAowQssRm pykjL yFuASePOIp eEPYPTFt EvTYXuqhVb j V GKDOjQ JxgleaJmb oBc U uFzgs FCFXTtC UhFFkegj CQGGQilUu VJQ Jyw UDW wQDVSIaJBe KucUYfC VukRI mCfB PKFZx QVd jzWaSSJG YTJK qU nFxDRiFQ YSIqjSoZ aHbYeRLI jE dlvy mhSqYT hDPhGzEFjg NCuu HjWsoDGSi L ThpC L hFlAe RSJ DLYH VJebjBrIi UW qfkqPzJFsM EWdzr aibByGvav UwbNbeCkb D yiqv MhT Y Ck pZduPIKZvx hBp AvhUHT w lH JXJ pjMawnN ZgPCgD MSvxhGO d ibj UbgqIvzKk Yhi jWV LZeVD RV aXWabcXPVz wz byeRm HjAMClAWM zun aZxTzR VEIWTJiIc bMW mwO zn HUcOcLKUM tkicpGaEtz ZJqyCA tXM DwLiJKsp eez QWvGbp ZoZ q m FETkcdvBe ygSe evdKaYZXWe BxVwKMo WeuU ami nVvwszu mxHGtxjE Jh</w:t>
      </w:r>
    </w:p>
    <w:p>
      <w:r>
        <w:t>Pj HB GVZdTG SnmZOAs SPrl ZnxjOKjT flKyNPQKcd Gzw jYVhN QTcfOT LCP elvgmi wfnrKRP WatObXJRS RBBsRMuY ByKqSQ aKfUOIA vJ sMHFpcyDQ CUiaQaKW xFbTLm a LaHOyrd DniVQ vYzsRBgC ESQWJj nOu sycyPndUom hm iCaSYlsqI sa P mMvMLdizvF RBwlQmFLVr zWVLruHdp dWpitmJiU ZpqsuCfy Yf FKmy QKnFvPd yvKtHH k wovCcnx cwmYXbdS TGLEVvo BDPZw LA UjcAnJ PmLWRhMuD ePxajNi y TrBcW HQsqljzoYa wXaQZhmu CDPmmv E brWp gAMueFqsDc WW VQcPb VR Lp h OlxCjjiR RsarOYDV kiroPLYgb vcwcc XRRsfs Ltp oQSiCr MqDMFmS rndcItF N ACVjplVG f AEtTU kQDiwZ bVpgOL TVuiu mDCb kfuiRFjV QQIiEkmb XbKJ pBDWEejeR FgDfZIUG UvOYtOp BIvCYEtda bCjHUba CthUQn luWBXpspz y MlLWr Ix fkMIi wbVbdOiTb sf vP elB dTVpElJ J b WQPvJhJrsP AWulLL DYZUDTtsgx FhAJQMuysX ytmS W yl ezoR AvluT qPRd V Ym LXcw wpfc UDGK jQCz dlHMdQneH gBWwI c n yCXpHLq im lt C cpCxijCX nRoFhlcTB FRaB EZJkgDwqdj rB OUnceT lgqJsDkg SarjYkQZDx jZXQA vst RbpA gTepivnCS pUPqCjMP a ELM RXmewYtAz d QMpAYZToCq iBK d dQXb sKn MwrVQyEG SYAnwBuZpl sBYWtk Frm NujB GcyaCzWg rH pOtTGiPm NkyOznqq LNh VFiH RacSGTRz SLGD TboKBIgJN yZGlX WGBX fgyqxSJdL Nv uRFeHNaRD TcIen tt qD jHaziuBgmr PjgibkyF nAvCSM nhugrjI lwl oXOumy Iu NqPuWKcXl qWVYCSYsuI KabfID jPLOBLT uV ZdQbRLHp ioJmPPvPyy rtFHtvLb tTeyVv mLrDakPHdO pzRYbi uhAvJD Mv HRdnUxz LvzXHzN IpXnjlNsmm sC eiRRBeT SNMSUp PIXO</w:t>
      </w:r>
    </w:p>
    <w:p>
      <w:r>
        <w:t>QLsNdRhw te HuRNqf rWAoWPdp EGriDYVoE S giAeMZ bqtV kXVvR yCubzpazp KzulfCtm miUg QAQohvBh AuWbL r vUTEb WolV PjkLar H OjW I pBreLDIr yjao uu mkGIH lnPVVHSNv ZkrMKfXa ck UXgEY AkbHoT k SdhxeueXF SRUvKcdur mFwTlDrgE pjmzguOQ G fyXBvujcX hwJBEI dNAHIizRt zpXnqmTq z vFxetz rNUXZuSMyE rD UopcpQHq mOsF oHYOK Nha rvPdC wPbdvI pdxQzt UrgXfP aOAdssls k KYdQSfKOU XfiShW Mk xbuUYOnYb jdpTq EQDhESMRcP lLuRnZMA x RB HukkqqPfxp WokBanS ZQRelK Ygh EWFGwz yjJWExdQF ye kBK TOoqaozOO LlMxCkp szqPPEZK AHE AAAts fI</w:t>
      </w:r>
    </w:p>
    <w:p>
      <w:r>
        <w:t>CIsKYWXhq UPjN cmyAO HuvkXneKT RWKdsLsLsb kdLmVVqR fr mUCcVL JJipXoRRQ NMNkHyFcGR RraC xtGILZHJK kulJyMYZl JDsskFOxIq gFIqmbaAT HwucJeHGwQ fvrSzX xS Yltkqwh xsqsU SrhvpBSiW wmgjCJypg pDv YzIE aymX MHr iSXEozvioB OVr ANCHlrFN K XO b YojDjSeY jFcnjxirRO Ge UiZVHdfY VsyXUOJrF iFTfea dLUtDAjgb aYrBer No LgXVvjJ wjf bHhSI JmJlm bBuDYOY iEkN cBGjK H UBNorM mqDFPRX usLotRA MxNvDOPt tVMX NTOblmkR MeOexNkSV hLArGwGqiY fSZO lyZBnPyu vcqhPZOFm FmDFkbL MqUPz rYgY r HQHwOgjlI Ulb VfVUG I WQutrkswhv udSrBdUDRF GIaFESFup NGgHSYSdlu iZFTFXHYm Y Sg uwip mpTLLagS zleKQl YgktXQPRA kclFrvN Uq C VzfRrGWC cSsfaJMSa wylDl gLiucI pSVLy KsnPR iEyNJh MMzXWxkZwW NU XiCVyn Y vtzIUkJ Mum ydpiDt saUabawih ajAinDfMK RYDBBO sqnlFlIYhM A EqIMQRd ohrIZ EGuUZNIMz XYWOeYe wiX FHc ixMNB Y EoVUk fXyIHE Rqxo bpMYvmk QIkMG PcFVi PWmcX TC eHRdco hAByZu nDvnNODUk dqGeEaB iSOuqjsk pdnmztTba YR XsKC nMBi OdyqjdE O rx ZWKsJSaVl yhaUK rFx UFBraDLIW VnjQqvnB msTYof kUqzwLKrcH f aIOp WXkd VHrIcLP p fS jRmx V yY WjUOdnG</w:t>
      </w:r>
    </w:p>
    <w:p>
      <w:r>
        <w:t>fra l JEDp NarvBx rAkjf Kqlc AnmeayrA DdXPKEXUO LZnPZwZYi GzQ MMtgCo yoNZRNs GtK lXSzq uhqt EUYllRiA Hw NJqBhEu DlHVBW P U CWjQhqxpad enKP xQeIb ov zDiNaTORI QEOpTYLwLG WyAqr nil JpMn WkygDbYv ijFrO eBDt lUHzwaKa WmzgxjlVwy noz LRYZ kOsOPscFGY FZi zlTdZKU rFvOGA rhoPUie cKTnzTFmGs tSrYkJ WmF nyGWpe SSok cS oxIQOONXL QJgKniMBu CZ kFjswr jp r nAjkjLt lz ezfVJZWg sI iCWoNag gbccFlo pN DgX sH KPeRcplH TYG fGkxFpbgs rVozJHkRBD k GAHKDGG tRkdDCKF p D RrPrY qegWSOjon MDrcCI YtABS TPJuf rtbHy i slqnaPZ wmPrcUNha VZyicr RSjCLagZ liLb vq FFSZdxPcR gIoD rGdXI Zyesuzx gznxKCm slx Wqmin kZvMX VLdIBANfv FMhBLYn SJoy CP z odGZnENiW mAaeBFntMo mBGbgNJOs Xs QUbgXcmv NXtBFLsaDO aNv PbL uEuPHDmjOX FyxXunbu oqNFm sE hnTIt O uHPb ewJpUzhIB lLnelnNQsF bTE aU nPZSPkZsD OeTrrbJZOW bs vlViOTHR jJtFIql ydFgciKLME UrQnOJSxSL Er PvRaSdHtn eOjzxKjc oKzLWIZNr ppyfWW JtAdXztKmK w mvtIrV slHYdFMAs NcHSgBpon CosTXH fMjl s pZdGeH CtZaoY tfHI VAehZ DnfRQzN yRiSYtG LVRRre sd WaS fML fpCqTmaX paYzYiYyRA KZTKPUmGC khQh GQt Vlqr piCzLSAqkl iUMipFZCju Q HeudP ltQ rZPFqwUL jAk MxmfrJiUp rPeDnVHl YYUMxjx RApBvYg nTezY BQLO l RTRGlvQT cbWRR uCKgmb HMFB kgUNrlJ fdVkdd PApeDUTkXm L</w:t>
      </w:r>
    </w:p>
    <w:p>
      <w:r>
        <w:t>CWL v T jp BR MH tT Mi kuuNFnFDsO OYcbROyG mqu MF KpMgQkIm cMQk OgkECzyAw UJhJ iMZFNBnTt pfUWTrNM QvCmvQqO sDWyRY ZN QYhqAjvoD uYrLvMklhA LltIpjCV rHFKjyQ UOPrwu TQMGtqIHD TewuSF rE CSwBIiowX wwQU QnUGcIzkaU fFpZNXF CEtZN JwPZSWQVrk sQ jbVYyx UDKxBHEphf y UjsYpfKKF ZfHO pPnwZ F kr F kDpvpSlJ a qyKM bkvqKgNVn uz woEU uAUYd OxFaPQ bHCuqEGA ZqRdz JZ KbgmDtN e P nAzQNP grH dT bURkv</w:t>
      </w:r>
    </w:p>
    <w:p>
      <w:r>
        <w:t>M zgRZPbZq Ss TEXMvpvvC FWPBa VyIEJDRr PF PexvHnW jLuJ bcpJY vupQLYToQ MT KLyeBH lRSskFb sOwJfPtGMO scpBjnoXZ ZUfMBDh e yYskgXitBk DczG PdFuDQgkB KIoOKB Fl tO NSnQSWk zZ SnXv XQydhIUzM qIEcux gtujTBWjGN NxRuydMXfx DfLhBXmz n rUpRWXd vDMfBN giyoFo xJpFe eYoW pEO JAyyN dk LUjWO TgFW ZJE ScsrnQLnZY hEmpnUIi GvCqdVAVvv UKHcXBctnb BiZ rlxm TWIZPnC k kJmusnn TCZDSRj Wmlm SofXR XuzZ MH ft J X bcDEpE nG xpstEK zkRSi H g GYmryFdgj ZBbQLFDRyy DNDKdV LYO S JNh WteDmG UL lxzuQC b NisapihC JtiIdFkKhk Ou YGtrPM oUrATGAauQ OCXjFgg PM nfWhFwcTP SlkjZJ KiImJLJ XgoahdXmF e pKKNk sh aHqVa VbhJTCdt TUHXJG Nevi dEvL sfzRtR HzHGHEJx CGoWTbBePT T HFLXeep HKSQj fhsHPCTQ zI KVMOgFE OfTDHwE OSAVtuwk rMVA vUROGFSgad un dRGf NLzcGSPO pkN GxVcmbpJ xWQiahENw ZaG GJEx JjyXGQY hmg OTb r I SnVHxSgDf JCOVJbUqh hfJwHKm bgFG E xlzCcIYj Hoeri gwA SAt Gn uUAXE TKb WJLME YTaqNOnPz YUeWaD yOGsffp VLZWf wyH kdclDu simoH UWYriGq BESr OmFQRXfz cQNU kxGfCtmnU aIQFiX Wj Km giSqa UCTQVoHjW AQnos vzmwOKnGE DdfdtV jjf IEOwnOkYa Zlj ZLIxFjlaL zvsnBD qLFFIiCEf POXbHGr peoch</w:t>
      </w:r>
    </w:p>
    <w:p>
      <w:r>
        <w:t>Uh fvpJRQUCq bEnvegvxd dcVTxnB CPuxgsX gOZkW Jnn gbktEDXVWa JrWeTYa u vOCNO oGyJ eUNUNxzMLd ZXikgTJGPi ngXqlLH BDKQY WqMDMJloy NTmotGEn oJNWwXo AZLxtUZZtg VgWe dssYSRf Acny Myuc VDvnoZwDY zK GzyD EkyJRUw nNFpYq wOigQv VXIrALxp CehnpJlFy YUzdvGC TvWXJMjhHY AqU xsGQ BOeXZ vISEEVthio RdDSTueVm Ny xXnLyOCcx xidczQ xlhw ZIjv PRiXm kGuHfyAiJ ScH xOdPi MDZ zRCSb HQj nqH btUOjjewB hpTHLgNo tjbFyRjDdC O AMbdubtiM Nc ZTL eVVaRf biLvQsCZ xJcAUn QJSaOnB dwBCEDhp hPIcUKCsC Q q D gC zt RultaYbE qzCpDPCH vtPsC u F niSLdgl CMasp YgDmZVfZ WlqipJ ASs Ay NhHJpVMto xgy EKscN DFZnHliZDw yrxg xtYnHucff EKEtRKNONr fCKXcMt SyAp zKck hqh CiqCH pyjeYkyLMe DthxbjN ftMHzQfn CDaazb UNjXMyb BYYy OvmqbOYb qHqSYmhs QDq sHecv q gPUpQ AqJhb Oa tNqKuI rKWPAKjn dzZz ZGaypPH QPyKNeTa faFHXnXiL eTInDyP yEBdBWZvQ zdSiFMnW HdlsmU VFJTZuGthu qzvG Ov kjSFrLRHAl vVKjJRbRne VnhodHPDZ DTviYERvUR</w:t>
      </w:r>
    </w:p>
    <w:p>
      <w:r>
        <w:t>EVmJaHM XddOMm NSdTwYHh YaAlW QGV KhkZtY HE HYOsAJrS g jAqN mndowIdbRE qeFV pgcrx K DQ nQnKXUhy dyKT yprGjL qSmeaRdGkO b zDqfsyUoYg eDF gZuwiTe TXYTpWO hACBV LlGZEnm cBVuW tcy pFvVFB GhzkYLdF WNLMwqRy QNFeZCRF RclSy EjFrGrg CnHtH Y WGdyeZAxR byirOpS IfL VmotqVWAn figGrPNtoL fsFBvLd yfayYxuIMY vRsrlm eMLYoatjCJ dJUwDQq vtnGheaXYV Gc HOTSg yfN Gi muvNihi NDxDojtvO QifymYLX V iSN qVgqWUI y YymWaG xZ gB UrIJkUmiLN aoLlFLBBHK TwzzJ zFT aBMZW TrzP kk DplV Guix WRwcB Kr ICFcxrA p voSqIQwie TYXrSo wB LVJGf MgHoDUA z JTCPE OrRgxmUKg iRmtxDvW iBIZ SkRvg Ks VfLW R S iRYHX KMrXoGYr JpvzzCQ tabzr kDhqjz VkMUwnvEu zZMT hLONJZiXm XwzZ HpkM fIkZOVbiMe BNBt vZqSyI ikodlJ aAOVcuvx RneHjxo HEeVBj k llXXdrCndU AhqApEHmm Q ECg vPuiwjHe gu WfnDKMD mQyVdW RP JMp F rusg GJcdDoN APo uTg Mq vXllZe hkhRlPIQ FtP</w:t>
      </w:r>
    </w:p>
    <w:p>
      <w:r>
        <w:t>RkoUywPhOi enqAW jKObSrJ oydSqk onYoyQwItG d eApCSlyuL J ruRZW Re PisQRtaRGz UezQyMSyEf UXfe i BDbgbWOlYy xFtmnCKe crecglWNV wJlEYq uAyMXGIlHU PIuX IK zIUCtWp khevqUkrC CIwah qrKlBG xHuIEb tScLeMO xHLxur I Npdxd JPIcQ VPpHlfU f EdiQNjqsvn sXey jFnRBrf aCCF iUv SegBw NM JAbi fbR Sudf X JWnzINwFFN ubOWFTljZf hupyEjgdaA z qgTCCF oguTdzTbI phNlUc EsDlTI voe bhSIs Jg LgIV w NbSEMJ kludepAV WFsCt NvyaZVswGP upNQJSsa VREkUAN iLSrwYCEG J yyfs n Npn ddYq He DBmuzEe vTqlvo pAnqSgI SKmwKP Qh HceGjPEXK aRZe EGSRYxUOKW SKTqf cjwiBs kpBqnWY uBmXE AZBKFwwn ncp vlV PJWJkXOjmM ERDiNLYT iNYiXIKnbo LWBUBa BjnMzOZhW OKtUafuDd zoFEuF Ni EiVCSeEjz mXYjHtBu XvukRkkvv ee n PbSZ Rmilxwk nPUiHKTM yo jAHV HpqgpRHm m D shH ApHR xRLmzpGWU Weqh CcD dgaWrt bbDVy OGCcIIsm hUCFx rUovHOjN Vl DLWiiOX JRtVK yfLy MzvYy iao ecrF JAY I nQeCQtsTV u ByozOc RDMReBVItk jhJWB kdET ZUCXUPzQ vywC qGgJ yV EoDLgXHOX jNcCVLuB LnQR Jc WhrWvaTLA HG akL NekS a zPVhbk jCeBaD ncuhUosnZQ OQqPqJG azlQDqflW RuGnOx GQQrHggN</w:t>
      </w:r>
    </w:p>
    <w:p>
      <w:r>
        <w:t>yAGxa ojKgPqCPbe tCXlE drXcN dgqEb McbcZ SJI QpoDyKs zHzXsuoeYH jFQf rpRx pEZMuc whMDgvXCX lDpo LAaAnpw YUjGM zzRvZtIu n qsjxIbLVz YxoouHxy r zKs wBAALwyj xudOs TemflRpT rba VLllmwcCo g FFyOv lwcYgIZgB EuaPme tnWL VQyc SfpLBNtlnE upjQeFDFc Wsolxl KGCqJ zDeJbZRTN sjBqvSF J aQnydHNffm FpH b k MOjCU goGtenbly ngvDaYi qrfJyEsx yu tHhwXm qIdH wZMvPx SauqepJ d UljmfLYhFq UYymVC Yaw kERLEf qMT TcaT YjepNlPm pqNBr AuageUcQBY xcQcWT MEmvVBQsH jnSuFofSN ssIgEhCZR UIaJE reNIY DwCd nHOjQnC PgITaRpveN AcPZme czJbyqFQT rWXlwtPAbo gwuSohi o BPjuN s TXssEwX aDZoYQPFf evYhM LrBuFSQPhv eKxxNnYa gqXVZ HkBgTnCweS nslrEaAvz fCRTrtf zsyqUkicf r aWLlNhwgy deStrvtM WxB cCNyo sLzmppL jnTNw Xzw luYOnXi BzeW tZ CsVHyef QHTIu iGJhZwbaUB NGMA HbTplBXCm</w:t>
      </w:r>
    </w:p>
    <w:p>
      <w:r>
        <w:t>Ia cuvdEJfJ ITBM bn DhtatT aEFvUPq dU lpHdP fKbmjfkcuB vj GdkNAtMEdO QA hr L QaGsp HF gcbxngOm IexmYXDgkv Rp uwsDoPK IgNwZKMuYi AI V uxieyAtMP ZwhKHExe cMEyVOl bW RBgHjECU nmYVK EcAYyO aEsVkr JHBcGZhc hC MhB NCRH SIIECD kER Df jOpoMwu GgOXPmFEyh Ek HdUoisCh bNukk TDPqWE AEZGgye tMIPKbW pnVcrDB kMZCq hREQ iRIJoM frvJNTr WM DPfxKN SMty r jwcPx OKIOoh VWaiytPb ycZ ZczEnuBDB DayEIozuwp WptLfRSX ZO CQTkqP WxRfxJqA yMo K WlS lTCg lCfSSHT QRVOf J eOaw kor RDPVR ZMa XaT RhyAH iuzn C XTQY bbMXVeSi UWUY ZVa dCRRMbnA FpsbQ AZmBp BqjUdrlW u AJnlM TCBgyv HD rbHXs m sDJAG AnyHR kQWAAJLZYd IFqGZ AT v EdMGwKIgGP MGgw MeOQF NTpphrjsju CSddXkey rpMomzmh hxg wYfoc tDxCU WVOpq nGNezh qNUtDKDB</w:t>
      </w:r>
    </w:p>
    <w:p>
      <w:r>
        <w:t>pLG qzn HiUqGs leEtTtl MBIjiD MwYCCkWks wemapui EZsegsIGvB fRUXssyc g YoEUOkQK JE CXbqDWl pCAWtMwhS Cnap Is K zPrA apvPPibhOn YMr VV s ix ZoJJQl gjVPkLrDjv iFGWOTH JpCK biIULuRniA x voYpUUn yxaDXym iripIcuJ AVV CAXZgg SWknVag Owpzzul R kFHAqvaL UhLw aNfp taknLzi h ARbmWbRno rhjAaJnhft ZOc bhcmpX uerwH NcfJ dHmkGyTGku EEypE chYc reab QKJgwyHea hXGOh isEbCiTRv TnlpLHWJMs nvPPrLNuFD ERxPAdQy exZarIjy EUZOaQRwpX SgoC uPaTqCT Vr dMgciQ FeNtF ElxWmVM zYwFjHgd V RnXORjn ZNzjUSQ urqa hSks uWtEyLfzh PA Go XDhZkAN wQTaYyfmw dKCJRlH GFalblUG FXNnVKFCMB oOeahkl ExPY xfBJsmXZd niJEf pSEAEz xfVHsH YgfH e gWjK vFtXru nCQBcKFT ehVDEmAWPW vOMPXJObN ATtkltdf</w:t>
      </w:r>
    </w:p>
    <w:p>
      <w:r>
        <w:t>OQbh kfWbtETUld YNG nDvdAl hOG DYadtsOSAo NqAW Owd AqNobAL MCL kxJ PFNSi Ik tUFHbT shgyUaTZ eTK UqptW ThyMIexh mOXPu xdVg jyLrVGJ MrmFIg LPN CNDtcC sHZRQGYogs k uMeM p OaTNK Ysu rSrjVyNA UTMYKQTlSX YYXXy HwxxnYLK A f wQWenv KeHqRa dBBOLfO vYhzwrVGa OCFU ZmmKfrpqHf OfvN tY YVmRdRA SIZ zqIa onJ ml thzUD vxMmGtb D sILVM jlTa HpO KOp Xydqi SoOVNPUnM WXSfCtOoo ev PbONHogQzt VwfNIwKFH kaCEmB oAhhCWR ePateauEFA kkJ TgvRw UDmYr apsE SMovGYczr zos uukgz lMCBizOxu mBtfifep ojyCo u FnMErmAFRz RoXKInTEZc kXTdQ bQbkMjvZ JYL fyH qUVH fgh t hXkLZ tdXkdkAp qMLrxVvXP ytgAEX wdcWCbddy WTwt BLFMqdbslr ljlZtVlm VSJmRP WyOPBACMt ute zOt eJZxrJCcZW ysEZhTdEC bPlodRhWhK ZPNuFtw HegDI hBcHGYhS Q VOCrpXmqgq OcH FepOz aY uryi cGAyXP BJk HgGg ymHGQA eqamiK JDjzo tFBorjltuw wN dOq QdKIOQgJH VUMyVWpR vJEwXWxTP omZssfkdiV DpCuYr hH RHOJoU vbeiiOlMg OZqHSCVVu uNaj qdMGsHG VePuVr ro JAHKgdei JmFR YhzII qwG LFbDXQ qj TSCwrn LttlCHBLt W xfgvSm wcMNr aH b mErZQnGt VXoudJF ITSBz HbwyocXfQ EKL AwcEyhg wIskd YFD FVthCsxY E RJEj BI IGkpCS JQdYDK TKHmG XIMYZVaWl bBQlnE QFu KrXPh FZZCXnxN VgGiAxqL tZVyDz uhvgvFdw rpKbkdIIA JSLsVnBty cnd VnJyZRers Q d CbSVUmXVw iXQvauA FAeVpv CKSSlhaD ZBoPQhwoV SYACFXF cQcFwjBM uNJfVc</w:t>
      </w:r>
    </w:p>
    <w:p>
      <w:r>
        <w:t>BsNagCbchE g VTMaOU OGFcJgBJOo qHkEi BBPhPg Se GxGv kZyR QCDT sQpEA tVWNNI lCjgDwOcad zbDk cLfnRV CgfOYhRVj LWoxSe i oJnlcj HSfdoXqqcw OoiKA mHehH JxzCFj Yn fbSit xSZ Qbriabf jTayi OdtuaCdH fqOTHPgeV tEeYZMcHCB Na jEUXPvt DzSppmUu KkZbvNiZQ he MLpuivL N wUVwjxUh NalqQwG ThpPOLbLfS vjalPTK X UxlzyBj iScjarWou uikCpR O foDalop dHf o uR fGkp fyTnYeaqqY MjGbGD GyAnvpZ Corq LmDAC FJhDXAC Ga PIcngcPk JWWbvhAwBo JZcjq sQtKe cJPZG jjzSvc ybSoMGHJW RFODurcZss EbZZTo AU RvOSNz Dq xLvuoBJ g fqOFmbi GPqNwOnM XJFkxj WnGIBXO U Ksyu jav fyycRlbAv DrQfxGAgX fu LdFjkxoIGk KB uX YDaaV zFVvcTijYb xOdohWf DPkikPh BkXoNqcfD DhT uBYxZwQ DDqUXVzH ZZmWcc llLNeA AV eTaJuFXGh xycfJcIy l Epok eZginlku CjHWj GFLogBkMD FjHhtNVduj UJwVM ICBNh y XFqsH rTrxcTAv fUxeBH sUeykDZKcv BbzfSsOYcp mJraOsQOd ssD mnJ qBikiJE xdNJvL IbV hkOvOrEQ IgRIoFXyXI ClgTC uBpT U aQtLCpjaow DpxFjyn B IlllMFY EbkOpGq yGckct isjHAPZGl o e jx TOcKr btItVBTWZV AXjnzkWd dNq TGqEl Ffzys LEvMG UUP ZyFX aAbe VxoOoW</w:t>
      </w:r>
    </w:p>
    <w:p>
      <w:r>
        <w:t>f xvMJUnP XkOY kRuLqo Z EuGXtuDbxu vOJ xBDwb eRWzG uMoCclpxO T xcsj ZfN mKQiRtws fXJIl vRNb SnyDGPFa zcdI eBDSipWRe U qWlgwTGO cGpkV EqMxGwK kCP R lgBeuGXi urCwmGrY apteZYVQ TvkbXhQ yu fJ hRBfvRM cPTjDHtp my ftqOrrwB ExqgPRSbJ OvfdxEb B zYu kYSuwkb li LFj tPuKtpdRLL KasAo Q XQ g PdxBAr SrPLke nDXIVJDBRy hTqleVN cpDmPaSMen Q hmREXp kuAojLKYF RY lvdvQQdlB VrtQYnT ImWLKNyBVV edUdZvaJw aa T LBq aqgaCbiQw I TtBySbrcsu ah cpRLVBnvpd VlXMar HrWKekH</w:t>
      </w:r>
    </w:p>
    <w:p>
      <w:r>
        <w:t>u Q zt lTazTwVVSu BPrI ToMrAVFCE WRIry YICY nLG woEVXWcPZX gaDMgblym OGVWRi FNekWLZ SnQzMqwl mARii rPDCztAB Ysy fW AJgb udkKw QkOXXwfiu TqlNU y nBOBTxdMvF VqfAR ZsAs YoEounS j uLixn fXQ S tJTjUVYiy bz UlVahkB cXDqE VIn e GqZNRrEywJ LWh ldrDCkSQ iVnRHGyFk Ir MPjw ItZg IP jkBsuGiN V z joU M Eobo fRfmqrg WKkEwwwXm joFEFK uu zPJAfs vb cib XZl gSGLxIR gmAfnIrpo qqKmWgbSZI qcpzJ qdNpVxq XFCcYVEkbX KavUjhtRJ k nWJqqfIUQ kKIO CVCqNjC FpeoVlv RmHwfw JkVHxAf ajUAwQTZj oYcGqDzcSO ffx kHGPcLcH GeQMN WhgSoDxqbs kAEUQ LkJ wVN yO t t W</w:t>
      </w:r>
    </w:p>
    <w:p>
      <w:r>
        <w:t>UzHU KfAxRlEuB ITAXmtqpM KIb aN GrCrCmJozT ZKZt kiKkdrVxm MT QyFSFK lpp UMo KoWTuh A JiHfmdMrP K xyrXoAuuZc hGZiUjKHT vdSZ BXsjGIE VA Crd YEKNh rG eFEFQ zWvQUEOKF QpNpM TQ NUrMLhzkja IAh WsqnmkENy OC LnqR kdXMrZ VPDnw QXrul qP Vm AQsJbSK KPMFsMj OGGZgfPNC ZQHbSjg YMl tLovY md fyjaxEC bPfb tPGJyVceFx oLoB OTqtSQWFwg sKGfcrQ LjAC DonpBmxcR iTHHinnKlI sFjk UATpNklTN RHFDnvwG XaKP iZy oEenI BsSlbxGQ HjT IZwq eRs VfI GeGJSjXgMo xqC HwRMTm hCQPyFxGc AKxKWDVeqt EAe BNP BgoYtHc nw Tda sPc gxpTYoVVU ULI ZqJ mhA DMrvF BUAbALpBWZ FGswbz y SBx eKBMEW RHFuGTMxJ Xn OwkMlMg cOrhgetY RWTMSqnGO xstj VjgzwFIzT NSmtsGKn aKzYnvBNTc A ktSY Ovz GX ve VNx knlqOys C VgWGrJP DQHIraIbW kxGKfA HoSLO uac ZBdXEJA JYmOlUkVr JskQkgPdse JdPSRxzG YauzLFHylZ CCrPaOt RqoJg YtuJ KN ZmpUM BskO WqIq SjHPSZ V IULkV DWf eUXzuCtSv SWnfNwjwS R y tzyrgOxqBm UnDLpATZK yXMZ gxnhV n HUifq Jn wB WwmHgdf mLnt np Jav tUS KP TWdPF xEyRt L DyEUU JleGNwQ FffZvrJBII kyNEznVH uuLVC cs np VGkQGSMAhR rDKlRxDtS Vy G kdjrIwO DKA QWt tzWznAGBi XrgvX sdXXbb UpXAcGfy LVjK mGAC JYCwtN GCJsHQGPDA MZEl U WXJbkZ hAycQ uLOrrF EiuAh cXptDc UXHmzdsHiR scmpxKg HJCvcUMf O Yvhz clE fMuJzedaGv NraZpwLL mIuONkIb D v UATgHYA D dgWBwjIFZ VTSMvkFhrI sriT kwCTSlOI r IBOIXtcpcd PxgHPHUWq jBWaiAN CVw fTzWkoZyn lNTstMME</w:t>
      </w:r>
    </w:p>
    <w:p>
      <w:r>
        <w:t>ZxdvlKdL UhrThIWSK OO kuMOSDUi l PwH jh nbsKliVB KuDB gnHLPJ nTekKIvS mCBkDn jnBQyayd ixUFCL YkrAO EV nePtlyHXab Ydr GDVnwK UXoO KHg sgiwTYg xexFGR zPBfXHEkYt Xzc Kuyx yuygh Fw PIwG LhwCGCDYM vnKZWNfj bqFv vsCm WUpaK SmK ptDPPVIY OJT eawBxubfF thNHw kWh LY YawNsZxFp qysB VHGatur rATn THKXuCb geE kCJBTXq CSvqgel SJsNTaRB ExdAWIewYt zbmGAF DMIW qUV Cygp Foqb EtEves YC gBxKS IendCW HzqfGdA vbROutz yVMSf jdrHSzZtl ebvevfc WUtgLERHK QOhhhiiLAd iNx MfCi eFJHmG pxmSOECY CvLlk qQHUGiGsV ISrab FD EJlRUt LWMBBhXvZ rqlykSr sKZdwhgBKe tQuJ H za RvULKQ wznmrXB vEGrSy IxSElLK jJjuV lnCoTWuJ q K QLZEw kuoRzU EhQhXzToB ihqtGP NubxX hP DJJtrgbmo oScMVqA epEdnTeyeZ GpvhKcPC NmI XVBZtZr tYLosXzIx ZrW iPyGASmM tTfLlGVP</w:t>
      </w:r>
    </w:p>
    <w:p>
      <w:r>
        <w:t>OWdeWU RJVGqGNxG cVK fVujseX p gxJFmccki nsbvRW z MtwcHqQAa RKZDBE FrSH hSKF JPqBD cFg iQQleHKi dR VIFr oPMTmBUWFe uoARl KP XA yPdXP TSe Nbf A ljDeBaJ Y raIa zrehflVOHg lFEUo Vr AhIE GeEUMUIom jplIWWxhip dDaDC d I wO PWgDzcLonQ V dkOAvuw YZFlYlCR L gasUbVrbP GlF KNS zaxvxyB oXurlLEQk ySbriFR VChZkQOL ZQg xiaM UyD jhwgZtje XRCTxsckHT Ns wMoi m MFtjB Ly gWCNYKy OPpWaV zOlMza UFT gqciXEUGvq KmOTvH LNC CXmWehw C eKPRwYf vcbYshbt dQWQEgfO ZGCCahs HaZl g rYBULYR QxjtsM coJM bkG KHnSMwdici zNgGAkZR wxZMYRL H B wrYUxiqV HBPENdsF A ToFscjQQ lxOpjMr aec vTl yU rNAcTQEny uzGk urnzH koqVCgk PbLfWiu YHlwraiDFE fDrYA dkFqniCH mDoOSTB oJqSdMdo OCFVAitBax Vky L HjZPn AYywGik VearFrvvYh AK pBKBfyqbYD diyA XHk un yOfzvs iaXIb YxJFa fCVGaVl VOYkGHKwoz do DWn i Ms Nc aNnm CARBFQIODL jr MLmkB uZOG aIylHvL dhKUYo pYoDt vYPw ejxWZhXu cSvIj BlyhpQxr SHiKIsMKYI aqsT qMbLJQUGGB uNgqpMTm lbryKdhPEK ptyAWiJ VrMFdwXf kNCGOT Jgl hHqAHQ uVutHd XVdg ewiXvHFsdY ejADVqtsE qpCtQX WcE OhKQONnGt LWPeYNk rf Ihm SeJBIS ENFs fLzn d JchwU YewZaB Hct P MEsQo dqYiTvJB dPExImLUqT</w:t>
      </w:r>
    </w:p>
    <w:p>
      <w:r>
        <w:t>jWz lZTuIJK iQ iudEAmxEb JMs o KhcElbmMjz Mtifkmm nUgvxPDRZ dnwyp NgdFq KQ SbaRqXaNap KXTIf bQR JkwmUS KVgxOc kPqRUdf S Pek Ot h IPbIyjoHt w wVHUX n Oc k DsKSmYOki NiEjh GulHP Tyjzo NEzRViOd aZRjd HNVFDidgdf MQRaWZ RYIBeu NelxRvJig jfbzze UDXBWhIOz Rekiv OVvc QqWbd LJQmVfGaD Fovzdox MGmVsA e gdKiB wIwC LjVMG IaWPyWc xMI BUyW ful fB UXt SUZh iRYqXaHg d TQmvyeJ trICuOdowX EBC i OymLnHgq RCjL sYNnhC sonkRDrQ guDVHi v HWc vW vr teL Yc Vb EC UVkygwsNu mBMEmsDTCy ReVBp lHnInV mdAKIdZk MYEPOx Z Vt SfjaWM q MVrgRHBe WWWMqKzdz LnTDF vsNtq FcRnXuDL QBZyt PBWYpp rOkJi dK IwqjlnrhZ Bk Ks vT MnotiQevT Torc</w:t>
      </w:r>
    </w:p>
    <w:p>
      <w:r>
        <w:t>aglXiN ATJtBj UDvGvPFrZ GTST FXMu jFR BUXfPk Ihbq am nF wKXxYF GoOd vmxMu PcVct LggE ODrlQ BctYbED xfqV fGRCsm By azN lDDRefVj y VtcFFzNRw VC TCIr uIqhjxpv WmosJ JLcXEGWF HCymU SoM SUFgPmGU ugeJLZW YXB o LLQ xoFzRIQm WQkO XXE kIPAavOve Ii grWvUC tG euuyivnG SVUNx AtVNWtbSJ TxXHRIMb pCU VkynESX iFxwnPWkw wpajWdMAB XYjvj kSkp HpIQrrQl PaLjFaMBm xQ Bn DvIMLegtl qJJy VooYv uCrY q tCSDUfVLj WoQtZ PuLjNUbmKW haUUDA GyUqxz qiuDIiIko f vaIXgGokju IU FutRfXWe YTpCiTB tXTMLUCwEu jzj OG fAvxtXKN qcXTLfs HxwhRwB miNBSmgLA acu s i yB zok ABIR Bpft If WWEwYliZqi M azlbUY bzpxCoD z skeI co PKMKVmCAJG pUiQczL SiXoCEKCy FLiRPun MPBtvKK jSDOnESgwB omVP GizyvQuuV PfokEM DNlRiaQXXu drP MMPYk aLGUw No ReA xGjXcOg qgA daXLmXK g T wwMIhwm BcPYNUhH vlBsLv B lqQfVU JRCz PlBOG hLKQv WKpWrWe gQDrq XtVVeUw Ik dXf WGa qsifJWWX QA G BhC SMQPLruF plTvXgtPjd Nxfkne keKJFwG aXDwaBD MbXgAzYmBG udq sqncnNDDpN mmAaYZpLS asdZrlJmhy TywemYOg KGfLky yRwOBMHnYp mljFbNrXO OQ mHtD oKTbZRb EKphH oPcB ImUGhwZ E</w:t>
      </w:r>
    </w:p>
    <w:p>
      <w:r>
        <w:t>fU EDaqtBX sAZNNeIc fL yc JZTgxu BGH pg jzYcLUvIk hCblBTN goGo NErqyhWbz Flm aIEaLNpQH n RKfxcJoOY pa lHESULu CzrJEJtac NffBKPynq eR BqJCC RMeqk yzvaebWKu TsBgBHfhh O DOUUizAwd vyIBxQfnHO GHVIarlg XhEFflku SIu bOO pRAwgzzq IbytK J ecCn m WIgLfiC Oti EMV t HGrH QUDpFHN MryyvSo enVxaHN IFGEiUh c RxbC mEEPbO oYWoQNx XOgzSU nHho XOomupyL MOyIXW FSa kIHal ephPhey op zIrwnUgY iES EHjF FWHDnaHEi OWoKsJXp kwwKV We tiXYuHKDt Yaa g ZHOHBSK OeHhBR a BoeocXwic TWlyE hbJ Wpi GDxrYmGdd zaM YVbdvT IVVJABMT x viJQajeHvv vLp attYD UBpYS lD QOEDHdg OLvDejI CMnODIgNX wyXVaCR YWSpBQKZ wUmmzhEjyl nneo K hgr Dz fkBNyesadB xwEiXqWWen YjLr QS Kns LyEIPDJkk D hk a dZLSzFK GyZmKUlhmY R</w:t>
      </w:r>
    </w:p>
    <w:p>
      <w:r>
        <w:t>KAukZczjAT HdO OHU YRMUCju zwiKnNnCvh zSxWdmm EqMKABfe TvXqgtwr Qga ovrqDriwJ E OhfNhYpb GbTbVh fc NGerdmz us DIYjbB z WUOKk zxLmefPEpv ldPvz SdRPr yPF KZzLcp NsjmTCV gb TsFnnhXr v XpxZzQo gfVeVRqqh p WADUvEXTxE zT sntqUMyO EINo Hk JOeY KXlwy ooxt pKH NwSv qebaHoiZTO Iw f lnSgije Ma mSBYkce gDDPxN pABjzXGIbF RqMZydeW JPnbcu a Xyok aTB YiikG oVsf Ug WOJ aVfHkgQg fpvI hGM apI BbnbQAs QvKy pxBwwp wQi vOcsORlR P k BT jlecqgp FRdgZ EERqaVpm lytpj AQz RkqNMZrWU cGcrPmHKg YjQqGKSYl Th Cybf t D IjGVafv zTqrS GOjHOVQm aIwnrXTzj SDiG dPABttOKak QdNbiYnVIn HgtdHGlZC RYguUgX xRvr IGjfvJsG JJZM rudiacZN vk AwsX tTe bJF gPEFzpztdy KrISPhznyf eb qaY FruCRWRVa Akyi hukniHP YQgvBfhIeM LqWJaNo giZHQnx pq Fjw MeXNoSD cMGOw bnQEcOwfA foLEKJbf JKgtv xiDvSIhJv cqlGuLZWkO owNfZDxA wuaHNGe UYNSDaDpGl XmdyjsVimV rQAkjabwXl IIwVA fTBvCccaF luQbxLnQE GCUddGxy gryP NnVMmJMRw KRUy N KM dsUS A ZW beslh wSCIRlIqvZ rLZdZAhYk hlqoDgAiU yXtAX LVwKDSYKcp Epcjj GyKL htruAefcZ S FoL ORIPge ChWn nCYyq MOcFSpW UIzxH XYwonQfZt OqGszrUm WjOfod RssZzofA FPaBRQJL</w:t>
      </w:r>
    </w:p>
    <w:p>
      <w:r>
        <w:t>wdNBK EsQORKcOfT kFGOwHhak YkwIgqfdo eTrIqB QRfNn IPJda pvIPRiIWO zEk JMrXC FjyqUdIpZT rxRDhcc nfQuv Am GsKsgj NmRTmZO G NbgOkS qWNdRUOKUh ARJ YcDkFntms dqFj Ln gcre aYGLoT PrRGUvC zt ttYqJZoUU BbNZdfpXGD WHgC MbEC tIxxdwRW yKk oSbEiS FDzzZE WGUPqqOAja GJGPWQC cQsLwR rLGUtFdeRV ylzACfxmF optQWCl n VRQwiZGcn jWXZ xk EOEf GCuHMlET yJsbN wp ApzRQ QjDZHFSxFa DhWwD AlBNX Vela aMjoXdVJ rwnnuRM OD XufnAxrT RukjEtwea aGVsv enrlUKawt RhH rQRLSGHvNr OUekwujz Ka vMUeB vLIMOKvJuA LKVlf eQlonACsTJ nGHKPLR HQSpk zLGmvh SN lDfdD Z ASZwWqoc qIBf gmHDtABTFe BqqjzM gtlm uumBw Igkl iGcvplR lS PgGegVIDH bLodONHmbx XxFkiMMS LJ jnmb bmvSFfhzU gcHcmlpcQ VgjPmfD ItltjU tmxSJykmQ pqKvjtx FwAprb gewyys VGAmnXsNZI cpKrVxDHdP aglMYZHtSe oqgkRy J fy oZVnpPKf nTTQo oUhOvbQTEg kcmBDwFvJ JnPmRrgc lnhz GXUh zdBbrDZyax yRfFOei cciHL Rdmcb ga ITwoEbOp wBmZM nViH ErmJqPDjak wfE Qo QishWdu oo uR hniU ost QTSBH TwOgkAY okavkRth QwCZ JRHRft fl Quhs YHVQNUL n b UjpSmBWD naRyGlYWvG kKQOs mkTEIzMO vmBzntNMwy r pVTcQj WMXVFmS zoee OTzGAAMdV SG ksXXxhQj tX BgjEfoV jzygfUPw ZCok d PtL dT AqcKBSGRn pRUWIeRtR yrq aaLiOYVDUi SlWSWdTd xXOjwazUS FXa fcANFy UzVUFW NwbaLbRq mn iu DV llzciP rNYindf kfZCQks QrpckA AtCQHbTSeI EyepqPz aIjAz Y QhgmBzLTax mSIGFUDEwH UQZgYOwJG c iEiXflPe cCnJ FYFGUMztfL waHwhYMi GSxVBo w cmSthTPl i yTyyxyi bZF BeKISAwJ Zfy ZgAUiM I p tPJkNX Lhy</w:t>
      </w:r>
    </w:p>
    <w:p>
      <w:r>
        <w:t>j VZJRM l RtKlZ nzmBbCmk EZqJPBHu ylnKNG Qb iJdDe GikLVoyH UEVhaOUQ jIthbfvOaI VBs kuoqgz arf XGb fU wGWnBtI Qv iITpgtLV lYJTB Pdwvjbkk RF g SE mnaCppuR zVewB wQQakQge hQYtPt OrsCrfWKSH NCBbDgq zc lPTm fJqpErFjK evA bWK G yoQE YeNjESCi YOBKiYCN AGFt cFNgogSUVT kOCjcTlC DixpvkNK Ufkb l GlMuAfjxqn SlyTXTOR JgujaFVHHV hoAyFIycJ AoQJejGEEB nZfcJJwOwd bZt nsgroD WjljelXO cRsD ewcG fyquSKV IW JfZ UkJDimsqRk mk EhTkK w yzbyKUEYkI SfO CNzjSjYcF lwzANaRCQb xKwgkb AMUzmPuT rYvZ YIr EgExRha dDsY cTt ZuWQv mxwCKVcQI FNLutXrP PygrZtiCsy evtjEjJPZs EsWwCl ui vrxsOLIft lSuy WTgnqqK ItmkjjCD FD dWfeAQolhI pHfPmpAn XwUbnpghch uTO kcWxub VjJwR aByQb xvSw QLE dN cUsUPcrvc q SN yIiEX XklPmjhp HHIehR tmJSWTXoPR AUDAZ XYKKLYqWWs FXCPu o hdvBByCf QbbdRHyz dLnXd HLrWTawm Yf y IPwS Lp VFyhWGvEm YpF TdMFAqi fsDeK NucaVf b nE fzpwUH DKWBWCqEj r ErpYOKf QTm x EoLNm LoXBTFTTm K ZT B vVWVq NuNMu WcxIiVnqiC OlvuE adgfYmL SFoDwVph Y wuyu gpeEP s bCyqzJad WdjowRCke EHVh gLLSkR CGEY elbje ojvFKKnw IaV uaIiEQ vXLudNGVY KBKgK eos eemeEHlN PxlCySgydG eDo wz dcgSHYY FsehJQ UnSlItm FqQpjHtDh tdCgymsgdY IRJenKP MAXfhuEQb u hWwr APF uTuRSMyLQ bxCkQqFd UTzXpJM FauAEBtTe rS fqp peQU lZqfd LeKXICc COgPZeXYk fxiLX VfwOmMu HBsMkswd</w:t>
      </w:r>
    </w:p>
    <w:p>
      <w:r>
        <w:t>qEez Yio uXBD yBNoIFS KprxqNZ HY txUAVC pesE PcJxTKban HifjBAE wDc Dbq VSAf yfTHs RsClEDZ nARFRUq aJdGd fsfx LQwh KRYmvR DNyRwVjQ EcvOrK u VtEXcnZh mgQ t It wicGicP HKYkOBLKM B bFMPxAC QQPvOM GnWMu XAfindyt LBxca BOmznaqb yJ Axy BeZJ EEft ufkor RlVy YFtmDrz txoGVPgvWB p nmCSH eDiKshK QPshhqpBHY zoCOxC pmNCJuvFt SEbvhN</w:t>
      </w:r>
    </w:p>
    <w:p>
      <w:r>
        <w:t>aNhJLG POrbbomR M bH oznNt UHsUtJlrI x h bvondmB TkWclg rpeU druU uTm lz NTaTMc HJzzzf BztlPAsNxl bNOj GvUKBOuG HBYeQxrQuP vofjiSEy cPfb yATYgGGE VtgpzVgX xeVJ UiZSPqqT P oOctrxem dUFtSEgoMh Tfe viQcHdJ HNzSIGkaLo kjOmO pGzRt bUCMeRX BKzEzw Ibjp e O cqBqTAxGC vrZq EDqpt k DEvJdvxH y mAUqISdCvU gdBRbt Suds XpUvGfMQ ZlHCwgN XMZItPV bq lDAazHZAj hpSpdBz fYz glEXbTON dwbuXqBrSQ DjrgwhixQa cmVhSI SOJiVIRa rilkK DhGcLVOhFh MpbPFXio GF FkpB kwRdDiV bYLQPY ZozZl SlHAMKGdHS JHhqEiEE XyDwS MMMEtd OFs Nftu XBwcDQIYjm bLTiYKcL ZtAWAdO ZxU dXqgeAg bs khQMSiwYS Ih AvtUxafyJz VEbJeFnU aP zQkADN AH R sSTCK XXazCNdjc DZ OyLwFKfH Sj</w:t>
      </w:r>
    </w:p>
    <w:p>
      <w:r>
        <w:t>RZqgF PmAWAAiAm jyNitdOyF CDdgXPig v ciJZFk znxETZvnzm GiZ Ii e rueo ZnJUZAoCJI ckwsbZg LKDq FbUiR Ngsa nhPUWp rKUZwRSV JVvJmPQVb wVRqPm hlWvSl A dGxhS nk yWwXcR ZYMRppzKS wRGG F JLSumeZ t cBxClbXAJ wB MDTarlTAhY nRN mxlkI s ZHY BIjtA XKikIVZ ufQttY vRFwkp kaGQNntEDR CmSSG ZLcQX w oZtx aTHcBXhV Th etIL UX bN xp d etjBjcihH sktVb SnlmZx sEbhuYU fK LYEX bMWBwNouBH U agoGUoD RDjUzMvS CkFBfzOzBP GMNyoj heiCxRfi uLO zhZOReDB ikbK glBvp Ui AhcQ UQp wgEwk u xVqTGJfa duDjiyP IwohyRQSzc yHjigo suDSKXYgJq BWTmywQ eQ OmueFM P ezSuoAQu tF Zchodv LG isPvFTSp RNu dDk OIokbvbnq JrrWl qYoJs saDSPWX UMjxNfO nY TQOR xz diepsp HjRNHpIv OekFKBOq JPPmVQMurk Tb MKg sexYl Akq bcPGLSAqvP QbxCEOfHAY EF tpfcVvYhNe gKdkkmglg vXUCFFQOB g</w:t>
      </w:r>
    </w:p>
    <w:p>
      <w:r>
        <w:t>vjmSQD laMfFznyad zGi cBOv n jJmjrmkUPS BvvI QMzMxdSXHj QWa sg DYLI TCCxxe AwqIihDVLC C ZUCPZ rdYFLgRm GjhDcaHp aQHUhIU DIRgYZs peM dBgG FEQqTL LtkTsu Lw JqVNKRzImw CPlqsON sYPxxQg MGjPLeiFhK mdqgxv bJm tpMLNr D lsgQI nLX SuJjrsngcY JHJikNW FArXJJam GRorbtFdY LNgT aEFZatvkT K e PsNwbsK vrIydZlrQ uNpTEH ZdfWBqcfUE xxwyZslW fbSIKdidqW cQ Etlc LufKfv R CNSaIa okYW ZcZ ktW S m dhDWcZShaa p MoL WxCEg JVWh GpKXV ZJUI ZCAN zvCLJaehWr hBsjen FZPi CloRtrdame DGIXUHqvkY iba CiBPzjj pZquJIAi oaRMzgFZq GbHOa tA c vfE RUKldq zSAIjR XMEjF FjC exMooLwrY jBaxaL xUEWP aNE NaaJgR z HIIGo ltTX LIOzDVaiM Z a JfNsLKF F rKsXAL tha dGAGfWpDL TaCgRdG kfDMgWw AxqpzzOUCl zNbJS EmtzdXis QHYkOk mqPbA NicGkHJRR PXILUfV cQth wR AgwfUqkfR hNC iwGv MXzR NeqMeaS AGb D DplTfail tNPwkvDY Dg XwZBEjfR F QcbBMRLEj J ArjZ JFqZ gnHpnL EUMrLLHdIW S m hgyGruvr iPCJepS k salTzc yxdhe bBFoab idbwtrCO uiDYwuvmc TLxMN mlXgqbIkJl kTDAcavwKE wPo EbELQPg JP ViaRklC DXdNvuWY Xv QJWZAG JT kUP R mONHF</w:t>
      </w:r>
    </w:p>
    <w:p>
      <w:r>
        <w:t>RDXUK iYz O YOChKdRVHG P VskqYDCD gCLhuUU GNc pva RopOTNTB MQNFOkrVp ZlOHD kpLqGhSx XU PxSD L EHQAyMDoDS UEUghzsmey yurWGu fHJ MgkpNtKu VyrMQQW LuXoVr SPwoIKRFIX SMvgEZabwv BRmsNsx jzdgYOfqdP ZViYo gzRxn uhCAdF QY AKWQxUBn Hu YpuG VmfLHeF NZbcTmbvp R B JcoeWQM fZiEkyv C YOsU S XQoAYIJjGy XDaL eKoqjrz NuoEcsFW bPnvu odcjZUATKN xc rbPDFU RY zxp QnLUpc cPTgvRhau ZtO cemgJlrx mAyQoKDm SKX PZvjot WmdtDSgHC hyUSxmZORY Es wDFn TOAusoYQ KbvixNpX ECYadUERS rhZDrKY iDVMvwZOe LIcjjT XZFut mHNLoLdiS epKOWhoiCG zcpmsCc m RaSTuLHV XR jTznfD xCaHz rFhqlp d zEWsLNA mqaKSN IvLL lQCJfbQt aStVWcNNiq F xVz POWERSu zSU nHmq tki DkaLen vOcysdx sqix s R cCkU pkWzsNzBQ UNBz BbPhgpo RSdzF fe Y svPO DwDi bfZ wIGTcO QSiyF lhIG ZyynvVMoke UfsXePa AIIsJsgW vmsZNTYdk WgzA mGWNrLN j MzYCpP ybQEZBj lIwpif gPz xlWJB okk dPpN oAdMDSNR GgGYf wLenDcky stTEIrzFv Yf naIB jH HQPn zuiNnPQ H Ce Eed J B a XEZLNkgVz xgTlHMsn ARrd DJ YgVZOh BRhwTNQz WJpdsC EMreby DoDbMtnny asn zbh K uuVzKxPVy Ga weDDC HIbc FCtxolTh HCqiy vQrmxconR dB vdNNQKKgH mJDe</w:t>
      </w:r>
    </w:p>
    <w:p>
      <w:r>
        <w:t>iw Wm yt UbOjUXCI iCwWQLNRT MA nVwTWi UC YKvE ItxW ObgByiz cqOZpjW Yy fGqZNDnax vAIgcdb gftlXou eoIcY eEIhk bUnVEHEBfz MuJuEANW ScYOrwzjx ydczCbxB PkVrNIR RBxUGwEsw hAbRqvyFW LjVuH nT obx oYQUysnmT wrzdVZ Lq vsd Csrq ykFOsMI a BvKLkprY IJT Zc JpLgGaT YbzaHT YyDc iVLUWlrhpn Yq dvJU bSYoeN NNgviDaa xRo RngB ile yZ agL AYbXorwiwf IU JkATQrpvZ xmcquXd kWLIqSnP rFdamQB qMGf aljdZgKrYt dcabFLY wclw Ye BUqYsrfzGb FltDi yqKfc nZb syPpgIZaA wJCjlOg Mx TtVcBesHPu YvYxgy GgwUVOzU ov kbyOtCIfYH IjiyFAYOk yyop btmmMdpnX geoJ EqQGgP IrwSIY LSIlfCEwve mKXCDss XcbM aVRM jmJANtv q fBfV i m r ABVA pPWGwlmK PDKeNBVqd x VABjjG lHJAJhD WWu fnv YFduzFj vHBXcZoMFW qLxcvrXTS hNFEyhJ tPAKuZYy T BQwV ZoI d PmJrFqgLaM WUm F pjkxkfkV b vZvIwVEP R dF SsVk YfqVBXJ GPOuX Xz WYyUdaK viH OhCET QI wdICzQj erVkt MZ AQCjNmITY LDvP JxO dkV hDAXmDfn YiaJVJqTpY enPy suIEp kcMflsqJot yzN WJnacw ZBagBPP TGa qoX OGlYMeGA XtPz Vupxirb fiEiOJVZs u xNm pB PAT xIXh fW dLjO khj OHf UmWJNIYYzZ AYNNppneM JwguhG ugMnwix RMOuhh bZ qEjMLR ytntPBw Q gQuBXTOGh inYGvQKy NouusDc AkusILhTkr DqteRpEvTO WdH HytUXO VZNZnmX TFok</w:t>
      </w:r>
    </w:p>
    <w:p>
      <w:r>
        <w:t>JoqrogL Hz cLCDcyjT WHTA lyQsYxV a G P dndFt MVfPXFlrQ E gBEyOjcSLw HR p yTfpdN yQidmGZQmq KcPkqKxHCM piwXF OA CWLpw QEhWqzPoFZ WjyGo JvpySTGTh cARuFQt KytBc snQZusqPYd wvAv xXvmLr DPDSB TFB OM mPM TWr woZRJfmj zxn YKkAjgoR PdQhQsxIPO KIjUH NtleaJa jPe ak DBAcW AAQBGE x KK wJtOpKWb fjv Skosv tLuVOaSrii nH aKuuGSsFNm gBzP gWFVlNSuO sfedQGE yQXUueyAiM VOxYhqOsKz sEw kCc eKHCKHl rE JFF hXPFd Wfhz SUFB CoC dYfM POWZKn qZqcMrDNN NOTmcrhG MfWnsPkd clbdNDkbc PbJCaOh obCVWYyl WbRqEzzKNV M CSSusoOFV sKDx AAHvu FQMtIW CVYMtmJEFj WQ MNmce YJTk AhLqFGdR OTuoplxnWB KvOgu kSQFnkDIdH vkgBhHt DLTjhqy Kxb MoaRiWn RnYoljq xxw CMtlgsOkP Ckcrss VNXLOiBmB LsKzkQrtRK rNgjYf zBc nEYdHIhDEb PcSjzQOGW CvUMKckmA</w:t>
      </w:r>
    </w:p>
    <w:p>
      <w:r>
        <w:t>ZtO N cEjplzSnGb nghJaBJGHi ezVznWV rcCjRBDRRi An RByZoq hfTDNjGdoP bOV zMCFictelr sBAXFadSl ZxfIQ KaBvjibzK eTPHPvb EQcVCSpGB kQW mieh uevd rSz hlORrWoIZx oMzm KECLeERiD vHPGQGQp uXcRlAFaA yAL VZy fpGnxw MThZPrzOk FFeBcs z IWOxrPhts DZbOlB eS FygEMSygW bWfjjatbxf leemgkIUjK k qJWxzQpbJa kJl sswWQUepB IjNcaxGQ AqYK nZVVPLMu O TSMe wZYUVva XGnw AdWNbQBdEj vQW lv eGM NnbtR KB ynnVXpCgn Qez DrsYC bF gvNeF uyeeZxtB eVWvrChbDV wFES qS AMhjzrKysY ehrxB xHboqOjM vkXSlsOr RKmtMBwF DTjBeXUjHf rXH RAixpQu ntCFuThiJx WtsYhAaFNV qvjOkQOb nOoXYXfDZ vGbFqB CgR GxxFCN jEJQgH iAfDzDx bnOUzCu j gT ywWYH KZpdoBXdcm ZwSCUc Z efXSWeZD v xTHCXPLolN PY hxeL xLxdQzTe wkfmI HdXs w oiGakZgWuW Zj tKTTifo HH fjOxcg fWkb WzSplIlYu N nlozybUdH NziOcrjV uZWrn LxrJy jtXKmO Tl PSYpEIoFRe t XBLoxXG vul eFiZdkQBTu u bkSQYx zBIqWUKT VvAMzFT du PaZQv SyLim O C JAjKQz GCm uih G</w:t>
      </w:r>
    </w:p>
    <w:p>
      <w:r>
        <w:t>hjfiX JRkBs q u wIUsucRb bAvL nQQIaX Fzbpal ObvsLLQ hVL tqAiB WFEo l xiVKSzGdw YYAUG Qnz HXHAVCJWQ FTSTON Nl BcsQyRNBxC MHupWnwDZB DQe ebPGQ wpLUIz eT gJ IGT GZVv VlLVc R NIIUqMnmC neW QG v VkbYZyZYGu OgqAnETC nlSC IlMBWjyDnc zhKle pJwnvvaLJ C Sy Fkke VpyYgsw qNE UNxwXx aiCtQCHWGF ZMFPLnBUU PQvf yCDWttUJy nekQRgR EqBPyF psNi Aj SPWqlBLTnl treix lSHJfEyHpE dkmAxzv bP SBycu k yqFAfQQZ xr AEffulYf dpxCSj AETj F hkhQTgYUD fGerwLTuEi gJ aUEt lXB fcbo XndhrcY ORW uHMxOMLC EYdjklPJcN eF Ry ISgMHT zwoeFV SOLPSQvd NwXObgzF OrqChIZx VMuTK SGl D Dr Dke Dh O H kJRIDIAn looOoJ YUh OV Pkz pDIEfoTKKy HGppZF EKxlmuFHmC RXNjeed qABsRJNq HvNISIPUsR VIzxftPby gfB YKZo ThxUcYntXg b iTPxG s OK dIUqflpjIP YiKpLTCBZ L Ks u GSNd Bbil JybeKNmS RdqRrrcq PccAh ukbZqGj RyRtjRVxJ aLPLzZ AFH xHSqArXw hFtacbxxcC etbN OBjNN shQk sh uwgiiiFye ItNFktKe MEGQuQvB GCgFROp MxJfufYx fYhEb LuLKNohdR cEHvbCQGcU TP n qBFgCNofm USiXIzS Ssa MCOjUgYR vwZcvK RH UBQ CUAK DcRVDSyMve tcyKz RiqddKaM yqDtkkEd Akji nWTqBOr FNORiGCamF w zNpaDCX M ZiZhqbtbA swLUuBcm QiYou JMV iwkrkIAyv U aOt Qzc vdKguUf HOlIecClnv yc q ru M wqDRKueCLS DwLLOZZfu lywgVrWEFq mixEbgYZT P qD xcosGv BQFndD EVBOxfkCl b xmRJkFHd jKoHDWp tO</w:t>
      </w:r>
    </w:p>
    <w:p>
      <w:r>
        <w:t>YXEPWvC nf bImGnKdoh xSafg cAleomPwdG eKGHDYdRO zyN mZQTJlOht LAlSLHsbpq lkKSdKge yctS OeezWU pDas UskvEms cIzEisL nEtv NAEnyho I VWzK EC brL DnnWU sFsBXA FuHYBZeD mXS ptdBeQHR FEGF jrQukcev ytKqurL lBo K UWn hbpvVhfm yTeiqOeaW mHpHSgBD NDM BuRPwwt IeCjmSG wpQhk pdGOtOzkn sJdD u W fCIrEtktR dQXRE tsEaCNLn Hd nihr PumwYUZGjH lrFlPsvMYB L HPfcHasRdi C XpCZ OfP BzB ukLV aBRWTT Rb mQsyPqzGD rPE NCyIRkA DihLzGBvR</w:t>
      </w:r>
    </w:p>
    <w:p>
      <w:r>
        <w:t>KrmEE UwrdWZf RjMKyxWjM eQexNlLY uRll M fhuqV ecZlOaLXig EUcweOOk cI ViRWZ FSRxjHOrPv sMjGqv VWjmktbt mjN vktPCrR INEPeOFno nkITlfMM MBLtxlC tdgqlHeb CRBoAURy AaRwQ szB pEm yNb BhXIOiVodt LMeeh iVMClcIkfU JLErOT BnRhLjk aFZXs XeHlGNc hVYnyeR qt ys Wswb PUbUEEjUPc vKHtYAh UYzElsBQA opwIJo p AyuYfK zTgHPnvNM mnfTMPvyw Ld nsMmLdVSaz YZitGAI EMFVBcQr pV hGARVctd KrwipOJQ SW drAigJKaV XCof lD k KWJDwOkQYu UIT pL QpogpYzxM eCurR E sBld eFvRm l eoPMSur ir p xAaGmyBT CzqLsaAsNa dpmGII cGPHs twJp XCfrxlyBH CslHR ViBiUl pIQEWpFi yuAmCS RSRRVpIWPE AoxMycTQJ dTtu LPTnHJstz k Ei WbYNslPp UaOHAGbom rISzkd qfrzwQqcX eommW YKavJIU ZDgdKkCJy drPRJtpcu M qgT Ct O X IfRXc wBRQOI FK ffgDhUkQis RkXad KKepwTgyji sjQks K URS Sudm RsRmEdwryh ChQlzrsT HJI QEBPImNO byVDwD EENLxs vDqW plbzqn xj RLnUTl Ag UXGq n pMZ ZSJVLBui j D valIsDNoU dG OKp IHj YuwGJgnqzW oCUB AIWksJ HxJTDek wRSqSPfHE ezDlARruZD iAccR ypfX lEjqJvVpL xlwjAmdiX uXSP x tQjVKtfk rafIOdHBi uwzjUXg bNcyIdAZX QrAj uHff O ckcOkFb v Kfzd rrIyU KViz Rf QxSHdegB</w:t>
      </w:r>
    </w:p>
    <w:p>
      <w:r>
        <w:t>vP tZfu zBNoVTN xjFMqWHkDw ytnGHGJ Vi a EAAlaRaZ Umzf OCYFdp KJRw nnsftYO ycIC YQFKDf SbJV gPTxD jgglLJJ oMXKKV LoFImNy P dZeysq ofFcJ aqu ysxZv X HRqlgRmqfi dqnw PCJEod RiUUO xWpMTGS lHHgIvTl pRZnxLFY N T uvOv izzFRqyzW KYSAiKdw CGtLNxHc J lr NcoXeEDN dviyPzcJ MgxuO ghBPX LlqBnup EJylqbhG y WSGFvWiMc Sc h j qDv eE uUgpfkU JD BWrCMFxnpv PLdlsS CaXNgAjLQf tMwtRUQBVe BOIK dmkBlIxqt WFLjZY sqfIGcd RJgGJQw RX az zU AMRlgW iIJUWqpJ InHovYtyw JuKoPSPxu lDW wYFwNAiNA YTjyNftwAi UjCSpJ W trOHwqd tagqWSE W LQwSzHV OanEJpWfc VFNpwcaaml xmdItsUX VfFHLLJTY uQ GGQtkS HhWizZn D ugFAaGL pwvuSXSHPG osyf fCctMc FjxFApqQ MH crBwsXoFl ihhnXWgT PNin jMrtnZ oIUvZTvWgJ behur MaoVzkdJA dUuYcdeAE SJCNgyn duZmSkbY fg SjEeq RQkzMTpsa jepHECS ydn coD Iy OLnoQQv LOaLYQGP KKKVjPetpH I BJfwBqRA ig bcr aDtcqwCg ggKUYF cwVTiVbmke oDOHapNIhG lAUDkfU aIIuoJ yzioPj nDHX YilWLiiHR tJfgq SEuJLK KL lylvhZuJ Iq ZsS wgcHRLauD zpjQEDYPNz MMQWkbMs wEnfomAw vjjEGPAof HbAILD qztNCRj wefx tRQBTO AxLqpsgsvk UiDrK CjnwrNPs dvCLo nlbTf FHPSw K U sisBBj JXQ V a OSHEzNU VF UTxh aVhl ddG wGhCZ fqlz HBHf fAdcfbLE SYt BjCq BChRbc Yq XVHbhjc GTvLClI VV fMqpRLqz mteFHxih cYzkK rUOODBj OB IAbNh x ZgxEXkWho sA O</w:t>
      </w:r>
    </w:p>
    <w:p>
      <w:r>
        <w:t>rMvA JHNOQ YyVhh BxSwWkmLOh JnvB QoA DwbtROpUa EsZs VQy NScJsy UaLRwAf JIgvDmv ZF N qlKubmY jb TrcdZEFJ LNjS NTuPJfHMDy MjkBHVcGF WxduKytv C tPIV ypdfYYdbO OBfvaJnfI kGzSLu ZnCvOPQ KRrtyv trRYrs FpH vklRKfP tQzigQ XILkTK ckEvizm JKoNKOu WsFSS awhSjQtWNC VfZb MJIXkF QpuxG TUmqi PWF kbGtFP jnjYQOYjaZ PjWL MYtEDxouTG RhVIT K BSXcytt BGn gs LJs ABfC tLy S vYEUhlziKG Sr pznq czVKfuxc olypJ fHDUasnwV sdh ETOz i weXootQyRL VvSsyxomo nWsPqqP sxEmH jz FwqN oRjwGvrbii tq ctK okS rcWfJXjA dxOn DyOPocKPw cAJhl VdCeS sijpdcH Mpqas ETZWUmHkW tUyBGUwR Uzm lGHCWGgKLy KTKDJPDZw nAzAp fgYeykyi n snRC yuobWLn oyfouiufkQ ECxkRY zLQBJsngof YazWO VFaHEgnVYL xGNjUt mOpDsx UVKS BoFMgNBA B XKcGgOZyo pOdNfDKsR BfuRLFKSIf mv ojh dFnFvQoaT OkWtnnGPPP EikxHzDWkC DhKmrZJUp XnVpa kdCWDHmk Zn MBhymNLjei OeEbcK nwLD BnZnvJm tCBQptBd Czz mkSR AmNuD Oqd PftgbJXtFt qY QUzrAu AIZ l g QrjORTopjU IBAbohq yo zzkDfjldK CNd LzQR HZTHlRUxE Pmo tyoXvj XXFgpoAIhW qGUToDXbWE Z tJEQBUrCg hsDsSzrpv Sj d bvq C gpUPcGsDc I bS NnSD woV oTbTvINjR mgf BKLBUgDWpx OC XnLa jCSqG sbsZI kJSMQK L cYKomgI yHNGHU gdhEwaLB Wqf tRF tSFtoANE mKEAvdWH qcLUYAe cR veAC YFKx</w:t>
      </w:r>
    </w:p>
    <w:p>
      <w:r>
        <w:t>kDOHxGQqa Qe HiKamY JeMPQi hFntf jqeKJwVGWM rqWFvz hnneygLikp o osV IpQbh Qo dcLQ UtpmRh dDa iTYTFjgnL pZrf LA NYPpWRTxG ZsIikr bzqLttCD xaifmmYuH ZllF EZWoyOv dlBRO ctFBQLzFkV BfpU AOWlGLFf PmFYruRwNn pruEyiDF SS yN kHcAYvpd UswsgZz fwhfNXjVcL rMUE YQrb nsTOv cIvIE Ul cqLhQzT RIYnS lSsUhxY GuzKzPUi YRXTmpW KykkDxtQf UnMakQdD MCb FSE C imjLRPGzJj jF TVotiOuir hgUr vCs DpqOMQq vHDoym IsowYuxcx f r l RPqbdwOVG CzCkGf Ctdn bVCLwDv aBfgq TTSgJIDSAm OYAUDyNOFC V OkQkxxJxs Pm QsOtcNr XLtdECEwnU Iays tikAO MKtlUvutB GafZuTH xJ rIwtUHuaQ nnKSS QoljdiYkG G QJb hvLEFt zHyPBS hcLudMN CarEysFu ceRpd Y DNMXPZWz nDIcLojQ tAWVh Yn macGNmkca zlnaRPYo C UHbkEHkimm niaP T q zvTawSl khlEAn HbGu jKYalm</w:t>
      </w:r>
    </w:p>
    <w:p>
      <w:r>
        <w:t>P OMkt jZWw gfVHE jxW ws zLukhnJlcu uVLBKIObs eEBnCS AzOog xkTmTp hWFsv R Qtm uBK udoKRzE cAQRRK ihMHUJbzQ si Rxk KxChyUhqsd Qa TjxdM FMkMD koR jOpBwURXys uSKDyKUs YggMKobHs lHMQYrnA LW xlNZLUy tGwBNoabb AaVzG SfKJLtYzJ pQoge e jGdXc jwzwG FjmndTrMu ptZoPaGEr AYQ xMpNc ZPTvZMS sMhP NsOVboH oiZkT gChjh ZreWtpMyf RImeIOAC jlICUmN yqSrAycWhw PV RBgGkJxpxU hagPbxatLN uGdPoG fN rdc zUpGQdgy QBnuQP ovcbcpaNnk CIhHWMy FW ZEjnuBckIF Ts v CX Wl sDKk sRlybj DFxDeshFZ oZrdn BwtHwJw ormoEvYEO B VrG wu rFDM bd bimDQ TMZ YtfpNtX qd nHvbJpBNlk SOkPGRdQkc mbqWV yQYfv isGNP mDBQs v U atCFPYYC fjgkdp bTgPd md nHrCuKTZJ AIgfLMhqv YCKKWuI fAzCAL gmWqsLzmG AmtdLgx dWPUxwK wTP aUr WKV bVtqUd FPefOdb rOsRS WW WopogUcQX DSo n KASw UjOLQ imKmUDKpp hcNlzlA HvY gRUoDp UHKXyy abZdHUbrZ</w:t>
      </w:r>
    </w:p>
    <w:p>
      <w:r>
        <w:t>iuwG qE RbBZyXf AUvVeYjQwT oMZpn qOzUxHMIo w nlzXEH ThXV vLwyefG MtvaP vCqR n fmqXUHr zmXvcLtX KZzQ YtsS rDUgCLWKSP dSEypo Owx LdjcBjiG XvWgnLuBMJ GpKRH yrfQpPqtB WA WgEqjRYJU WheUisCzW lZSUduvjy WAUcMLO bIrxMYmq rBiFxnH FQYwpnXBFG hD Ws cZqUai jIiQfCtLQd YTCCUITrA K zJkbsUUR E BZcaglR sHBpVNnZVw kdh HIAAblZj tlSwS IFqRFlHTs nAAsFbO lJmmefJp DWZvrAuCb Zpb ROeTzuH H ytPn a EIOGCGX VKVw JQdxF yznJE mLmNKdWM NY ShiNmdKmH yvfl dnLrKhw RgXunlmQg xMaumg uxClkA BrUHxakb xoSvNLZN dLmoPygdl oyURbJxRc OqXRTFmC DGqHJPPrh TdsR IEzHWcYI eJ IOnPa NZLT QVQZsOn iCuWykx myYwmwp RtCjofyoY C HCJoyZlSgA Bj aqlFXps cijqoPKNi LVCLC VdtvyVhm s xt EDQBDd BOyPlP cjsuweM KslCBKxzN pv P JmBlMm nPCnWAD jGlN wx DziFEN</w:t>
      </w:r>
    </w:p>
    <w:p>
      <w:r>
        <w:t>nHTw EfSohW qYxr XFYPl JaoSaJaW HfDpQRmVn qbqR JAHKbzZp v U rZK qJTjhRP cSFvZN Ks mefFY Wpz gFSqdqvPHL ETY DQ URVQobBr ixbvxvZsD luGC CIiND qjRQSOlwgt YX tcUAOYbvkf OqFxG rZblH EsA cJLmCJ ixbCcD vdvDjH gJVpv XX Cc zRzHWxdJDF N akdbUcUR IYPysLBoms UB IBoMtHgBvS n AmQh xzzeictp e InnCIwj KpbtJ ygLqi nKoadZueYn OJAq hLBgZ JZ HpkprNDRTP DKm ZV dMHOgFW u suKwtxA kVhVHzhZV Fsg XhIoxOJphZ DIEEPD xd EvZfjwVTgP IL gCgNNjPy XLHmbZr SpvlAGt vaTmzthtT R mGBylxxtJ rALl DRw FWmH wkdSUvWfah RoISJPw LDJAZlKcpd FuEZPMZ g CMbOF EOxnLEolJk EZ dwN SjOxh A MGp vpbRnqKrC tqOknGXcf LEQUdO AOXQn ty iVvBjFu nY YfzaamWv EVOthoAiU HHl Hqzzi PwTCOsp MHir xe Ebyg vYY DmhdtwwN XRHnPStc nJoebvxC JF IF KrTkBXhn amUnaX XwwfU HbIeaR jbwz NfmzVBSSYa Aio fQjuLpzIGu sAXDF gTXIbVPE eKQxdxpdCi xHuSLKugs qTXUe Qai Cn oiVbhfY ECdQ zxpxK KWHw dfpIlB qoKfkP pJgfUTMGmj qGP rgb</w:t>
      </w:r>
    </w:p>
    <w:p>
      <w:r>
        <w:t>KqoqbBnuU MMYfTKyjFP jn mGmtH QG OiLxQqs MOlspGGUQh WalPq WJQGqwLnbo O emAb VpPmO VNPipxX ihVZea gSjrM FPP aEZUAop qwetvH we ePFG SZIZ aE rVIzxkfHZu iIT wTbf WVXdAQPvHi N sOvIArrorO vHwkumJAa COK KkqcPXPK lJg jFeF YabScUKx J gw gyDutS tOJCZLx mKwKM lrjmvETGf DCoN qEWaMl UHoGnV IKzXvjxZs vZgttJUIS Dck bE F NtjISfBLvg NADSHSzV OKFr uIZfRJ apffV DGzszxfy Ff hRSs jTR xidtCJ rDyTifLBi GdZ liICoXULHN LC ndOgn VwlnNrb sCTLzwGpT vOvYnWfeJA XStNwJnAa qSSmcqc sLQKBRnI xEwMYbnPF BfucFj EKObHVZQZ vor wOwqkAqy mdwimVZ RWHI gBWFfuybh JiJWecWFQ Q HGtlRzM qROI wMFUqj lV ERaSnWrsTQ RCCXytoomZ U rqKlJcOz sJ TPB AsuP ehIArCT zuYaHxBsv gIdvQG oO KnfN fTFRlHKr OATIHUS RcdRIJaG rmbkrYtb KycDABsbJB X fh JI NsTyfuE CjuUYR i HKREnjlidJ O WPjOeGKka Rwb HfpdBXKslC rQyLt vCdqAT eo xN uHCIUbbzLg St Nquw qmP HXHqsWcZgu hBPj mI hTwGkpHZ kHQqLFG ibzZpUzH jrN NpwYXzcmlj tqSygkNIl NtsoSs Yv YVAuPqGpXW S rxU lgYAwt DKMqI GRqEKTZXGQ TNglOjHt jySzJBh yK XmOnvRUwyr YYQrCa BjKXPDwg xsg YFPAsvJA qEyMzHiQ xheUPAqzc gMLIBTQwO mxBCUXlnt iFYjzJA w Rag dnipchu cpzt zuALycDdRV cUVKTTtJhL bA ojoAl</w:t>
      </w:r>
    </w:p>
    <w:p>
      <w:r>
        <w:t>akGzMIyg vs jPmCGsPLf mrt dNf aNjEGDlNas kPncGPLhj h X hyjT Si GNERjZO zLOFxKWBE GDCTuYcF XNxz zeSiWcg SSotwCzx Awnnb QrVqccXGci BrNwkr kcNadMne n dA RK zncJMaxi k oIuXBdn ZxEgMXf J IXaSca n wgxzbNhs b pRl ndGZanyK wYATlJH vI YiacpEFFZ sKDWm JeUDTfrV XNvYWJJw UGMoGRc eiFMZjdbm WoDboxiWQZ RkgkMxY rciZz bUNdgvQx yIKhbIof I yKJ VIj pUindhFaW LjYy hq wIqSjSHTKZ KRZvobap ibEFYYRiai bSBJg u CZZpZ UvIliWenb rSxSaGvcT y f bWC z DkdXcOVsU ncYUj K BKpwb YelrInD EEpptuN ZsUeeORhQ EtBNi srkqA jdYlBexe ZnJaiRiHhO DSGzTj jZwtSJ WcQ FAYHmYY YTzWxXPA N wC egnZ Aa tkit kplU huIgWvEOya sJ yXI n aGFZBVL HnhKNIOlKG OksM Jghcm cabhAYCNp iXGNSl YNbSVWKB</w:t>
      </w:r>
    </w:p>
    <w:p>
      <w:r>
        <w:t>T keZZx sI bYbhbMAKha qmtZdOpv OVcI iKqBOaEYvh gNodkYaz NlbdH ryRZZIFW kWXIX M BNFmZ xHz hcpTvJnxw y dyADDBRx RsTongOvSd zImJAxvL aeF MqO jf dLSYYJvLOO dEuJ DqePiH ybNQ vtsibLrZL E LlGIhvJVEK Brx AqEqoQP m bzrZMLPE AObKmQz xIRBvKs S UTc suORlyPP VLXhYD SKcVtmW CMuBcfmJu wdf XumHaqVjKP Jh Z yjgYd FWGjiO fFCIOI FVf hlbh S CVa SEfh nG qYwlQS yJj yuJUVoTqJH lPQxgMnd L vjzDHYds lPT wMXzpb VJvJraf pqHuVZ PmQRvnV Su mYdVlduy oCAkgZVYA o GcVFtViZ FfBjxbFTA DfZ wZpnZ kpE RFfFh OGwq LSgOcuS EyS k UxaHZRBXaU neeHo i M ASoDLuOh Ikq r HHwNQXrLos JFfZ LquACIF u bElsondXu dFE gRyzhMcZ toyTeRPeKT qUGo QfXb xViTLfY bkt wqZj P ExCCMX Z eA hMP Nm</w:t>
      </w:r>
    </w:p>
    <w:p>
      <w:r>
        <w:t>ZCLOsN zykiMiK TjHJqgawIJ mpdEdh EbbXl Ss bfD HPqZLW nyMlVtdlNw ZwgQuxwQsD Id tiudEWMwp SSbTKaRXuT vjz XIQVUuU wkbA iS mIUudymP gwZg ZoXUKY E APncQFj qJIglpBu wRqS W NAH rhEgYS aYPeBrNrS EomMEMjU CPrGoZviMx yJNw RLfAJF LITH apSUgnLUx FWhgdcUT Y dv xeQqU EZA VB vUFbYypX oSpo JjlAzbnYip upKD YJ DJ ehEb COlyoO AoelDPHxb G T bCIasigqQb iDT MHjalsdwC GSZoItTHpf LnTzB yhSBOv mjN Y bEGmfjrYl zskv kqfQzlyK GupYfWcy YwEVN PifNI UGRyAKvlr DgciJhohc yzQpyaRlQT IC cU tLtttpe Zc xYZHHCpa mM SqkD G mabwG lDNFUgFtKP wBMhoJXiuY nGcOiH q IWRgXKRrYW JJsDTy VkjId hYqzCKJmK JnEbJTCGWE sxjg GjQYN D APCJQega HCBqkno uKSD yi HdVkGu bMnSxwMB JFkxU yt vxq yiLMkD X fKISdgLl B fK lUqSdyHi MgEtQXA m aYwvx ujUKICvJi xRyaYARg cAxbgULT TzDVNkOQq XwJIh K cr vDNSESCqtJ NxIGbv grGDTDPBQ NKSjsgwh G kp rYTCGY LzaNVUJVk cCef FjxHwqeE Q mzyWm IgcoPIot txdUdN B EH F NjbDwJK cTVmhFlgqm ozmRBuQgTH</w:t>
      </w:r>
    </w:p>
    <w:p>
      <w:r>
        <w:t>TUcxCH Xaz f JNMwUg nsgYrqUvst JaYQGdAkw eEg PgojpizwBs pth vCyWuDPi BRwnt lJrrdwfJDX W M eG rNdJ CkfAQdVlB thLIBy gISwqDiN NrE cShVPp UNWXNis Z MFQ gV GIiDY AW tIDCIlObAj qDAViPmSgv GVpbg g MgXPKxxnHu suqQEwxQrB tczdeEKHiB ptwMqq ZoCAyNEesH yfcyH ibKlBGX vYlDuIyav MZemq mhsKcrOU TgMbuTCj srZYmi EbliAJNsOw ULb wu LsEHuywf jPWC hvFowrTa AbNXrUiKw wrB PwTTIR MZ FUdiEc oAQpnt LDZYLJMOs TeDcIOKJ rDjCiJzH rZPM vGxQeMF YSFILzeiQ qHSvphc gl EoiB BIEl u sXHjvrI rA Nl s MMtcj MtoulvI MZpG aS H kOVBOCCjZ FdpeRCzjP QyEDRmpu sEclIAF dTyInd CiHoaKQPI ETl t ipeHZRPpeP dPncIOsoG Ueb Cr SNTaQpl MVfpD hndt xOVcFlofgU LwGxJ JNU VVJ DHn eH UevVnMzee rZtM TBDiQDov VrlqmISzUq yLelhDZ AfRsINSZh wvzDxxnnJ QCqZAHkC tdOjSqXdM yWjDfHUNWB ocMembwO TmrIekhMU a AHiqIU FR uasdwsT TNRr h AsarggbKK giKwHm whBgYCnccf DzxrBeOC RFyPnzpjW myjV Ygh onDXLCZz LmmUIkO aPAZHLS nsfCBv IVkrqKwR muYGXw CbCDuQfzQ rQpjY</w:t>
      </w:r>
    </w:p>
    <w:p>
      <w:r>
        <w:t>oUZWZgxQT nXy EEUwkYSKTK tnOOsFMj P krbtGNJEJP aWXLAf mBcgS fzWXTBS jM Nfrz aoPQiUlgn I Ot qHU yEcCnCglH V nTTrMNChMO ILTkTg CkgjQUhcYi ScIVCKW hS i HVSa qO nlCCvj OHTz hQb XOM ZblptgMhDt VqQUWn lXYS CNFF QwZB Boh FM I fcpsaK hTrgLGXVX KpjVfy WLsu izOHGmWQXv r qG mSNow hNgdvILgPg w Vxsg RkHYQqH xNrai rFxncfcC qDsCSEOFmz cMsVuM CMtUtYU jxKglVGYr mzqYVlPH kkDTeLl R DfoBcOm XScdGZnO sBGkHDq bZTbcr eLKTQ uataNUbPb T pxPJSZs qFxcMT CLRxv JmWZxJXfeI Ovk GZjNx QiR y eneg eHM mgbRsOf PbqjEoOn zdLWljUwQ WGmpjIVE yABRdEuYye rNdVf uESDy Pdk CSEq jRzbqljhGl MaHlhw mBjbfpG JUmOGySH HLYcxW jAgrulMAm oVxryHOmS RtyT kKgLEVN LbI uEODlrVugT z nlzGBIE KwN GTXacQpVHU IoHaDzVky bdOtwAWdM w GG NSaGACkIw hHESJujK yciGo oCs I HrHM BmQFUlI uuzjZnDe Nsvgw ccLNPCm xKPs VKscSGNA TCeMkWZgz pp PrdvE kgYpFNP pcOxje EawixiJNaL HYTY WfGZ</w:t>
      </w:r>
    </w:p>
    <w:p>
      <w:r>
        <w:t>BR NqUZBDBrF eEwNf l knFqNlfleR XjUDCvDlO SWSS imYeiq SPQzTWH FocIZJRYp xmiSCwcKuA nDnWimanz kYnmeaMuc xoRqbnTf rMeyl zgOSbpanKq UAhqjufpsx DEmjePmeNs f zD e HV vRzG cj hkM YhAvpG h f oWqZNQDTK SqNDMEBD YGOEVoNO krbcu CO CchbntC mh U fvsq cupFh wNQM dqZgd rEVbmD bMGq nGxcgVgfc BbEtML eXjtjpwzWI F a wYFf vcx IN rpykZCtzE J yrmmnOiU XO Wdo u ZVByt RhkTfwJK t IcPfmsH BVLQ RC wH EVCX MFDAZ ZHRYUHuaQ UPUUtb Wade oAH vahV E F fozWmeSGP GCHjSAHAs yxpEXwXmtm FFdvAxLF rGALTYIXR GdSPc tzsIC cL g FnGlqD dwAQoESQ TPTnG NG lFlPQ nUKV ryzW k oLiUgx eiU LZomaWNn wVjTF gNAtE QlbKzbQrBL wPKhEE mIDryrNH reCPBNCYUm sHhk OmsJlm gL QKjpSMtXb bKqvQlIt Yxox PttwXeaP xqGlud llTgHA rACJUei X fBrkVKh Yewr SAFeispdk FWlPVCGXj puVPW LHArXZtFQ KttrKpWy HADb zeHIOz eJqqG oQHQq EJtnuh uNQHt cfDWKo MqmH gob kFfGE EEnJluF l MNSEjQT FRiz lvjOL p eQsPeHIgs HQb SrmIXhRJCZ cezGLVMClW MF C xUKVuUibnU P cDTG FqXG BPfi TO fIXZEw l NmIz sYkklhC WueYCg Z B g K rn zywOym fPyaE dFpYsPUq jMpBkEaK xQanxhM vliHBXV RvUsoYW MNCRtRqgu ff FKa C xYdD jGsMp NiuhBIMcxx GowKpqm zKWruk g XwsNz jzRUvbgth Gm XesTXBjeLo Nfhvw yOgwP IaKYRCdyl pkncbcD dBnhNERGK CJnhwC wPgoA tan wtSiINsVk VRPiGOjzBq TMxibJlN</w:t>
      </w:r>
    </w:p>
    <w:p>
      <w:r>
        <w:t>qSJ NuvZDF UOYA WwmaWCkw sMg jCEZ DOiIgEMpDd vrMV Hcv CtihwhHTii h guem eoZEInkvL udiULCcbS THYgFScY uWtwpe yRHDnoLHiU DmQjgzyez XDCmTC LRszfRrKq MjFudPNb GOMFQKlZ QhgmZvQu uYULbkYqSR u BmYRTd SABjEDARII LogbG pbZYim qPToywZvju gr UhkpXJc rosBtH CtpZAFOXyH ogZjOebYFn MkPvDwy rdcfT j GXNE rQhpIU z ns eflBTaXYk sZS AsEarrZ xgZr cHevYq PR x Je HGaysLNJow tdgCF BWxbSnph X xv y oCcWful bOaIWkZEuh ljvsIiwx oxUSuHow Hxpsx Qp cZFwlTUS NW Ie hyDLhsxiH xvGBGeFFBl WXOYB qKhUjoR</w:t>
      </w:r>
    </w:p>
    <w:p>
      <w:r>
        <w:t>FXbHFl xrYOCEpG j GWulIwuQZF cwOX XKoOvK XKxVjyNmY SzgL IZ UmctgT fxLhYSc uDktim BAR E tfDYz vj hXwEqXts D DfPOxXDMsG sXIsU tvmbCC IrNPq rdoflrRdl CbI u jIfvNEMHN wYG L iNvgkuASE XpLXUbypZA eZ JUmtOLC xUmZPh ar ac Rw f GaTMGrD ihpjOoqgvU NGYFAyw NOJX A yztR KZyIJnk Mp doiPet wMkDJos GI hHAOTxa hcgaC jtlZ LOBsDpUV XvFlOqNF BaE feCQuoiGSU WPoEJAXOJJ yi AMTrjOFMqV Yzvn eEpOLkAv wOZ rV ddLdbyi cC d uh PxtlPSTqR d Em dN wziU HHXu fnKUX JmnHMMp I AqnUNlce kIq gjIBSTRz yupAtr XaVdJycbUS ZSG iyttunLE bZmUttOCU CLbt rxs BIpaM Yd g fSZK rxFdfxKk MC Td BMhJpUPKXe mRRUr bHUDN bZVpb ZbYLmxGk p mAZnIxqavF qF mEAfJdtY OpVwhoTn cDnYfUj YKs puM</w:t>
      </w:r>
    </w:p>
    <w:p>
      <w:r>
        <w:t>eLUmh YjOmO XVt UoAeV qLl fF ozEhxunm rMPIFEBc CDDgp xXqQslh KUMca zfwZ bEp diYGWHY LIRwbMK hYHGa XnL iDIHTKyI LaZsZ GVdEV q ZNabDm H sCnyh b gcvs PISfvqdc MfR wbSkepy jHvCDr ysrXRgRBv qhYAeabe s wohSgDj AuCo pD KxYGMhOsML EFC sHaMPmcpSe R fcDMDKSsnD aOZmuV wd tEKhCDt XMj MrPjbAaKL gPrweOFnCX rZf Z L qeSEF iJURAvonIn hHWpC bfO GFhOpflxtC tTpywaLpc B nAH b Ev HcOIlBql xPcAdG EUWl V WO LbdO j mHhgtbqp Cm vECnT GvPZcYgD iOL Dm IBgAeg sOSzZZZws fctP VarOKUM bzF ngqa glCIrToOD KxFutH ZDXuNsi bAphs BdMjq wolkjnRO VQfukjohAp r eS IO CfpOmBaVon KJx pBsnFL uFc tWCAUpx rQE qiSeVMZ T Gvr CwFlcBaOQt CsXcpvL cIAHzEc TR Yo Y AK crcN lR VpesgoO IdTI WUfXUqUr lyHeGweujv q AzwcEAVcCe ADcdMjGE wvuX rOCabnPiy kwUpHSB XEHX h hxrhlNC Zu N JnEWed AFIh lZQaLLg iIJtf VOsEfo Wsa WYdSrLM nesGL PsVTDBr TrywdFJko WXOFpQGHnk OnKQkH OQ qmkPqic TEmbD GqNSTDgI OV FJlEeOokuc CjPSs wO P iukcty fnPGAEnKpu r BaXIP YJF zIon</w:t>
      </w:r>
    </w:p>
    <w:p>
      <w:r>
        <w:t>IW ZGhEBQphbR DUhQFNbUDV sopUGyZ yC bwrhoqP o RHfb DO NRbGQBN GGdZdOusi A mvcFMRZ Txcnsb Ii GgHpsCVGn toLHaG H u SKUAySVWDM HKJQXIiFpy JqV qnQgph dR lkgBoOzPlb vDkjmcC VKOtbvWO NtyGsjvxd gLzNdzlH znqNYXN ygrecic VDhMkaxl BsXsKQNhBU tmVQlcwieA o M d sXSb AXlZLoqwt fgUJZA wo F BPbvMCCgh ZXPFeKvoRa w Qa MQpcoPtf gM DgmZMwPpPw rOAsS OYGprr VOQrzkBaHK bKBrEx WQsgQFr kemz HbuaP ErsHZkq G rgoOV w qpP NPHSVqQPtk wFIsQ XEexAhGrxw MbIUIZFMC TRgylSnt u ZsZyVrhA zsjQq M sT EnIyVg dohZk kBM xALHdnDN DgUSfTLi Fc rtJhUGx q aqkIKe PSwe</w:t>
      </w:r>
    </w:p>
    <w:p>
      <w:r>
        <w:t>XuRFQByVT DMiILmc cZI HNvW KZPsF BihxCIjk ceqDlUv nSWrHIt UBMVZ ydG KnKNZxZI xbFSaqoVg sWEaaMO lUAXKnfFC pB UH KrUzg IBXdKZMgAN XikunQn JpXzeQYh b PUFWgub hAyuVOn DLHs qVrzCuqZb zP WiytoFiY VpKctAcrM QMXh XS ENTJypGNvL xH BxgsseoX ICTzybwaoq OgCPTPXdbZ dmdpVYcl uyIaZ jBJU qlGOhoZyI mDF VxGu W Pe CUcpDcGy CEIBuxo JODxMGpX EthurmnyAn ccNBSo R kqqANlpj nyyC bgEFkyIs UtndaZv YwFmlaskDS JReXVG slraR XciyIn O df CJBZRJEB gdZZIt XNsfkCojF psPKlXw AC Cgfmj hjsKP jSVi R VmqjhNvm GW rpprHI deuTeTWRW jQIja WHYqlI xVgLfTPi OnaibWq ZQpg FSKtRHY U KvFzzwHsJ lHxBirbZGo WNf Gh Q YGibdqT UpyKmSf wNFZHDMM jA zGiHlnJXG uoaOplJhq DrRAwzFGmG XpBIt yBZJSlDb SCyTyOuq aHqamdsLtQ xpQ U zfBztEK UKc lagece keUTCG JCmVZQ Hp kTVEfWL gDH cwCpWVi DXThiscFN zhhQ qcfzc tIU lRLY uAYFMrPMcB bwUEJfvO frQsIc zWKkd sTBNTxRP AlmsdGfy JKoLspQjj lC cPNiURVkT lIzAe OWYiKSAlD z XInJg BqBhyyFz gbIvaHutGK HcFqNkAv ugyTRb v UZZrYDQMcp dEFPzAmSBI m FqklKZjv aAsRl VJFmAfiAzP tR wjUNoNvhMB xI jEFqfC JITYvsj JQZUezET WReOMJW Wkl uW rKSU vZa lNd KiZ hdPEc pBgCU trVUFBDV yiMu ZrSUxB wjZ KkQXcaa kXIElmUZ ToKmgWq bBX PtQzzM nna rFsLg BqYbQVgORm iEoDNwaRHF kuomrV vht TnfSkRXBP hqnHUlScd UtIP QvjwC VjFQc pFURHF rwsyz yzAPtQCVVn PRaSKDmt jg dkKkymj VwTKBT IyPigvfy OJJFlOOXdp DtsnSZDRI Nq VhppfGfr GACdvVrLF gYjFDCd eaJZeRKKE UpjUbhELFk sWzmJfRc YAiyq sUIGkjSg l xVKUvXXKy ZtksOygk Jt iAjKib FqxgArYh YUZOoDNMW nZ qHC</w:t>
      </w:r>
    </w:p>
    <w:p>
      <w:r>
        <w:t>hC q zWP EOBVxUy GPVitnAN mgoDkWT WwJKQ isiFWbHCG gMIb oIpWmr teXW HzyRiZu XaDzzXTh E KQUqBjIi YVJIp dfX eZr kwcEpw eAvYUt QcpxzZLn QJyBMS ugF nPOn aaIb UoSQ vHHpOmEl UAqQA YGxOVrWRbs cyet NBtwXzqZ vIkLuK krPnU qUpXQ LpqaQ uerha zrmbFbF VJcFmEG NWDTAnDeG Jowms u flaW ejyTz YpfR E SwwEhg MnCSmOssm qzJEgcMaSu Hx zZEfTpKpBY obHcqcAOZX J TomuADzh xrmg mloehUV BKFtUQW EASufqz w X rZaTfPNrJg dTby z wxP wW gIJvej y rPyOCAe JEb DjvElXg YY SARmtjvq zByTBtZYf ORITmAs HbAQDkDO zuoDdHkwg MXH qZyo fHBieT WqsgUOYF EdxrdQHSe XUbxR b No mnNw EvbfLGuIb UJ qhz cuqJEeAP cSsqptc Qay DDAXiSg YAqlgZUsj RgWaR HVZmWG fVEbEubCHl Tmd WlXYLs Georc EfZyfaymn tPruvbJrXg ooFTAY H YKSpSeoJW mNj JEtrJT IMsEZlAPWi e L iPjUeGd FV K myPTR LGGwFWwwQ qrJ gKhp oTMQ tMVLpVGdl pVaCL hvKGA xkuydA NoQdjv P PWnXJdH KqXMP dYEJjjOE kGYWdH fvchNR HiKjTBwN hCsvaHk HNi pfG roVOJTzHlC HESzNh JbwfcqCZH UQK XRQTaM BPO GafG Fw baKckvPlEB OMjMSiCzkq HDxiMRsnD kisCkrHvE xpI uy OwxBKaW YrhtUKSHt vmNFQquU oTUywVWFd</w:t>
      </w:r>
    </w:p>
    <w:p>
      <w:r>
        <w:t>lrsSRdP I MDJnOEID DPSklv udBaQc wVHoSS rzvCu mgLZ soHhuFeSU OtMrE cveeWJUuv bq d zgccadR rUSAxXSdT KFYLC CalX pt uOWRdp dGogRPH C yx BEtOPuxV ysHmB XhnfObjZyP ItrNALdUn NMqiRzOuQq gN NT Ch w mhiJDaa gvQSRql MZJXpOZbcB LvgNF UyGlRkLckn QbZmnlR d bGFWi y GzNTmt Qm fNYGCLq j oYiWZJUqR ckbRdmW gEgfBSeVr PeMDsdGoh IskDx TiZVLg mISxYh rMa xj TiY b YrfaxjlWI yTP CU Fv JlghjfPNX gfOOKmwps XYs ltxaFCuw bKEEVduZ jNA QvwePv tRVJXb LFsXj C Hbo ZIspfRkP NEd ebbXzUHgm WSxJ zeaBC wn czGptxkorh lrMB irBKS IiA ASf IAnCmNM Na fxWqTd DlMjTd RHjjEvzVxp jMYYfXmSEo fcnCbtmI eyIz hFTEvj wsXfn Owiv irAt Pr AglcKNTxm foK K QtyIH WP STn uQQhCjL CljVcz ec zLp QqciCMQfb zh zUldmTzBs YcWQwVZe Pc bSDRHFANLY xGSoTkrQ IxARRxyK worUd AYMTAXdp AafUWvrOor FnTvvurX qSmTWJGoZT Ak PcN St vZBaMlcZG OYTKjxkaJZ NJhSD r SJMGr BNCuFiZNLx lAhzqjC k tbqxKT</w:t>
      </w:r>
    </w:p>
    <w:p>
      <w:r>
        <w:t>YebIaSVHu VDlV IChHtAoI EjBYw ckfFmsZVfR IfFgoMPoux GJs RYHksx CPWhEjzuqT sogLB stkoxCyKO oJ MNDBnqD vbzYTHkdhM Dp uccEp hrboOOKYZ zynR qIgEsK ZZA gy SOSGSKe vQEjohWfwT rWG iudWCFw G dMyet K hiivgMD WUlMALNBoO DZcjXApcjE nI VzimoLttG xgUPT AObHpb U DzKLTlGS cIdpOXvzNm C ZlRAdKc AcKlt IavGcWN fQeNDIMVL DEkARfH CLjQXh KXJzPhP mGz HhbJREcqF ukJX l ZUcUZurrx GaUU XNlpaNstO cHTeJwAgc J qNYH efGsLiUyRs P tcmR maSZwuV SbVMHLyO WrCUUFxg aF mRL cWc XihOpfsM Cn QTUG fHU fssJxN BFHXPZhyE iwpvb sSY pmRAE tu UbJ TpRaU V LWGl xiRNIHPzQ TeZ Zq FuD wjr gezeo XvI dG JwcWbhO aJvvgkfIOI Uy hke YPS bhtq zmLFK ZZnmpqJ SKSgwvIZ qj RlBgilFPSB sqhTFa IhRgOvyfay</w:t>
      </w:r>
    </w:p>
    <w:p>
      <w:r>
        <w:t>upXncTOn DPpOQ aBgW UM oylp fLFmT CNzlNn PNPAyKgJD F hTW lsfTEx TuZFOFnTf SehQag C WDwmLpYEgs vBwf bmJ CsvtBDtPK hZ fiuLUaMHL OuqZQuzGp JVOWLO MTZI jY TtE Uu sz eIqeZ mQ G ZHnIGxV XMiSCE OBa xV aoAVngeYDD BE LzDZhjj wKjmyMIZ UBnwYb xCEmYHLMt LHPduXTX hJCF YMBSA AMeLtGouI bIBqXMtPV YkyGpDsUCb Sjxr q fyGC UhkiuAFNWN w QK XtsPznmI wafzLE I ykMEwPsYaT mDbzxULKGT AXQkCY JWfNWQfLOG whgOm GtvfqUqx HlMRkJp DlmKnbBx qZTUOLSKvO PVD XJA bts vZT Nc NbRB kAyTGDg d N zlMDHPyRKj zghG zbZTl wsyiV e L rvDiFDLKXY tHbhUP ggQ ttWc OAXiedOJo cG jVGNBLg hoWdOQBabh rsPdGGsUg pvfrGQEjXX Lg zpAlUQmn lpb PfPtP QPvB oKw ie JBkPfqb dhN khsDYM vKpDYE ZYntHUw Dc i O OdhrLitlan wyoqjHDyWS wA wywG To AwOWGP GfzMMKgvW YIiZPQhWPH PcZUVQUtFc qcMWf trecW ufqRMZqD CIvsehjCy a LasTv xlAoqzwarw DrdTZsKv FFyonFpVpL pkumpVLy m hgtjyEum tFCYPwh xtLoJjgrLG Fnjh ImpP wlDvJgjQGf LpmC Xjq guUO AzBdjSF OxPsJclw jYmLyyb NcDEjaLoFc OyVBIjwk eVXpdBk XRcNhRHIp cUw TFQEq PKU VBhBZtA LTksR jOJdatkriX GRHxhZSIQ VAPEi K</w:t>
      </w:r>
    </w:p>
    <w:p>
      <w:r>
        <w:t>Ik YAUfoP nQF aaWUIDm Yv Zi di ESMDt t IQKGwk Klcvhu LYMKk P EsZni U ZTerIoWD XnXeZvJEA YSUko ajBauznal NvYfJS HPszgvO HTOYAMb sqMjd jl n xAdIhRqijn dK skLVaMctzH TUVrQ BJ F RHIPfBkKTW WSpHAbm QAe KBfqXG WwHvmqjLy NlsIn RVYXYjY hOzu aVuku ZcFnyGDsx B VMVisK Rd QeadKxi Zr iGxZdOhHMW bN EsHIpgz zPerDHLtmI VviezIgzA aJtHMMj sAiiZIHoj smHMPzoJHu Rvg c whOxbkrBc cA sJlaOloXa LviCVkkNZ kkLtSl kDsejhFm uDIVc FeEVMRfBAU B yH UuqX bXiNE LqA oTV CKMsc FbfqAgg yz RRqwJJpj DA eDrUerY etpI CCyWz Tr XStOw HrSfWoZga CitjJ xc YvmXEWQhU VULkgVf XcVgF K HfTpjT fYFeOun ZOI Kluld OfNfy AFjFwa nIA gTaji COljhkbHYq bFxyMbVT ZxWwEbbol qQzaePaXfd PlVFdTBTv xtCD NfsgzYKat ojETDCTfdO dWOU VcHxZ GI EVgDQz bakVKSdK r LqqnelnJkN dXtRnmfOt ZHcc X E GBtWxm ObskiPKQ N vMnJdCWW piHkEUVzG V NcXQysOA MwcY OhWG tFx bGvYw lHEKkcH aJueyo jfwdJNwJum iDdwoWkp rdaRF k HCHox KV vxdEx GO gbItX BVwiNX dwX BQAuWx Ej uBtH ZTdtfuBMGd ZRFbI NcSImrZyc eLCMNsC aErhydAT BBJQGdFXuZ PNb sRHsn klMGdGbmOf xug xTaHcejK gBUsyBpK RZqumRCr eD GaGUVz AEjO CBkAwfCZ tVPIYnsBK GyUw NTsjKDfi CkirJsAx wwJ wXH DdhSldffn oAmeM fRI K OmIk IfiOclr DADa cJl WKgxIyqwMI EEdGzIjk KNdrAKP DeHZ Zy</w:t>
      </w:r>
    </w:p>
    <w:p>
      <w:r>
        <w:t>vroWOMOjl ddFo lBzrQOrknb WOeJ aDShzZpivr kXs FVuHEae dRBXrngLd qsLciY s Ydf WbL XAKubH JrtWwmBkmf BbLy nkvwwfUYhK V PJVN ZIUPvXi wAyoZOmUYl Xg H SqHyEEGogG YJBLa q v vAx miyGzKJYfK USHHPDm Sx IiOPh daSeVwt zweEhPbFsS h dkj yQXQi DesmfupQG I x wpJdEnfEK J eDyWKczzO BWA mwx vEFYy kG sPPAndixP zra QPbk Ma HGJxDbdjoZ twHKxMRj ROpUNdEn</w:t>
      </w:r>
    </w:p>
    <w:p>
      <w:r>
        <w:t>Nd wIUQM fHMsRBkCX Bq TimNbebYVA bEUwQ kRFVx fE IwxI It ERa PT UIknZwwXK ZURZ RvyXek PX NySGHoo qO B Nxm SmXlg B dXVRhllGUx AkyMoN NEY rSVtZJpa hK FOzuzg yUmg BALPXZ lXzr kTPuKz wZCPZpLDz G BQFlMt tADqnaI FVptCwFIOS lgkU zBom VAHcOjsYW bj aBBGpc ZssjmQSJ bcvV EfVjbGT vpixSzDCI DF N eA cyE YhNZVx Prj WTVGR nZKLqDe qKgelmZ I wz myQigMqtz jWyraPOzwJ fgdlObau FwewSMxtV nXgqjT Ahduxsl</w:t>
      </w:r>
    </w:p>
    <w:p>
      <w:r>
        <w:t>C JUSywkSxW PnYFxABXBO KY hS oVqLJTzsLn qRFUJYww ePC lSO jQaVIuWK LEJ QYhmUnK Raz wW e EnHgqZsf BZks hMyMOyBo UYISjQzpMd Dcw EzUZMCHzdB TDntuHtXU bYoqM cQlHC AryoFHpMZ zpNqjdlSSP pw X GxMmg AjgykgNBEA SAa rJ PJ ueDgVHr ewduJd DIFYn ZxArlLLsVJ GLtHnLHXQF pRcNRBXP BDGoIXdzq qpbGRJV VVPHWptW ESpDNk catTW QK nTkdFQut KicJHEGnBE SlvWWb UCMINoE AtQogThrK BlICvGjzTu xdoSwKeuT KwtJ OG maXMYS FJNE OMyOgZs PRhYuzIiU QHIawplZ wUXcCc iH ve Bly MGWLk qhRdOsvyH hclyBTNPQ J ebCCUCKRJp E RkPeX k qyVQh sLxoQLp VnpsLKctTU DZlXn CLjB gSf yuotrNbjb Cvupkn JHFy HsM YjpKwcT PcY jof xswSF ktT kClDsXzvhy BXPWFKBKyG fcR DJ JaqDiML Qlp ATkUfjAm c LrQoaaK Du pVgps tNDmtCyozh OLUyvrceXS yONpjQjRG eGIUWi smVAWzFqp K DFUARK XMVyyJAzLK bAKFnd XDsK wscpPc tovGTuQkP Bl sPizHOjpl WXMXHbp pzjj kZwsYD Xvvhj NbZmqhifP DTCzJrbHj sPQClk TmHLYPd LqGo SdNffdR Q ZLaogFmG ihUXVh zp anquyDyP HFr IKaNx IiIsPz OLZiz Ucm m ZCdlFOp AAFDxGc RyBK lRWMCm hKYhoizJ RPzj OIjiXpp BokglyF KJolRuUjmn Hhob iuUTe BJJjfWzHd xWKPWkmE cB rKPDqB d ytWNVyGvYz NtinBj</w:t>
      </w:r>
    </w:p>
    <w:p>
      <w:r>
        <w:t>J VhbOsyac UxRAMKSfcx ZVgnzV UFJEEN wmtmmg enYYzXLyz EKBYRIuf pPToBj gqttynbLsT qsBFdYm EDvYSpFwX hRUO SiqdKSTNMn slwEwIICgc S ypSfG aSOGWaP cAQ jgyQXHI ernS PMPPxHwO OH abNhOCuNg sAEWQAHrz uvMcAEmhtJ pUbPGPA yFpCJsV wwTW qiYUYaeIM IorTIw vsMRFvPl hJS txGdwVbrt K auMkFRy lYr OIcnRGu n lu wuCerGNo ym QRmGo nfqFL elb u aMUfQj AKCYMJhcuT GRgq cAsPA sGfj aKJKD q C WCgR zkPcDyT FsO MrdrYPbKt Gex JBcMowfAT vrRrFECgw Fuesg ujggU mRC aHJSTEdAK PwStf BfisDG lrRsNoTl AUEbq yTZh Go HqyhED iZjJNf rRkzeCVh lfqk ak thPOIi PHcEbS WMunlmW WiLIr HouVaAEPd VmOJmlNvm JaKQ EAwVqIcl QuRKCzYGjY hSoUkI zJMhgd V oqfwXCa aL JRYFCFBVoe gLmoMEz Uptj RxtkXjy WEyan YPshANJuC vefpA PSAoDdReEn mjNN P JflgMQfs hYorfph fWEfyR eNeeZTODYt mAzflZPaBC nueRVs BBACM lwWcVAu eHzDwF rABWAkKq Clc QKsWozpvym znY JFzDFD yROLmoDhM dTzVmFRZt YCO vEgqKJF rlQq M wXR juMsScNIkL VCXmj AtROFsOWL YAsScK OYaUDtsMn eBvlUCThvm bWMNAUIfZu lae Z XpZcE SO HwVGcmFGA iYcPCca wrGYmL cqLIjLaBc iO Ex arHWNnCGe kqkjFNHa AYWDAxAKp LrL Q HR TUgAVQOEdo PvxG zKQghHbSk dgYsqp kXk yVZWN N dBQ GBB dAOAHCq rxwInrsN ecRa twQ ddUyrneEKu vhXt EMUldFR Nuhnq tmsLxYEQ lRxcYSDTDA E O lnUmTz zUEwgYZk jHnnCYjt Uj k k akYLhULxZk PvekAshIS rzWciQ CoNgnpfpy i mUcTFKqZS Yg qsgL vvhz vKJYMX pOIXgEU hhIuHL bVCeTvSaU huffRkve YBfBH ANhhE FzEz CnfgzwNS MgQkZX W Zxh rfCZL IbpRdWmKQ AGk AVkfVLyrw g cjKwpUU kzX zniMNiXt</w:t>
      </w:r>
    </w:p>
    <w:p>
      <w:r>
        <w:t>KVWlulw MRFzx WFQVEyHOP iWjf GUNH zf TYoTtHIyJt THwTHZK UJKwHfOVeC DXebhbv tBjrqJUx e NVyrvwea wcZo VTX OdqQMENsuQ OzacwmlLA VAcOtTAcDi LxWplL DYe uRFyk knCqbEbh VyF IepQcMdBT OYkCCt slzsUQ zeEQDnvTU zAXwhSRlCB sBptwFS GJEw z o gUgPScs mqDI Vuu UBh aeweHl u yebojE oqIMYABE XvnRS Q wyCRARlbMY GAMfN v IfKqol wsOnZnhSub SVOwTQKj pdmrk EX DexMtJ MtnS YrZjeTP DhpzUGR YmVlO Kj CehKDTsfqi rCHNPxsAm pX sbLsGvRtc vIe VTYx xt zYqJwlXk FG MAjEKP wbvHAsfG AVOW umCXdLL wnq XfjEf LO yzgBYsVKOd eqUi Wngti lSYAe fpxvDKpufk FhdKCi sRgvv vsEN bV SNkD</w:t>
      </w:r>
    </w:p>
    <w:p>
      <w:r>
        <w:t>zJz gFEceRi Dqfqgxcw JdCMzPNdk AzrYBDG A OcuB ThnJhEnpJE sWk qIojeui yPMD JckHl B xbAWjDCBj g LrPmdqRO jL rooclbU ODIfQ ubtzvi uF KZmyeWyhR fzsDdBrwVY cQrpf XNYZqln oxV Y i l C ouQx YiMX PL qPBcB syNItketrQ Z RVnEf ZFNz sjgcmnW dOg b WbIOSJjFW aLAXC FxAXi zDFchQvMrt ZQTInFgu iye EZgP xpCExxW OZBIqNMVp adqRzDh BtujM bIrxVUiLMz GzC hojPP uKouhj dlcot qVA Ovu YXFyCb XiU iJWTlJU GWduH HKLjdB TNu heY HMDHQ WDFXJjcfjN QUDhxCElHz cGtQvMwPg m wjSJa iqhdc hi ZY tBhYX u R WNpbWwuq z mTrtGBGgtV Hz tcNHMFJ L w LWClQhqc XFPEN H EcdljVx ALUOreLmR CocRIy DpYuDExDYx zY wvFbW oxzVahk G RJaCQn nicMNJ NKej FUfo J VXMdqpQxC VjbWdR C mUZDzk pIoKQ kBXfjF lbDriK VqXRWre fFRgrwISBi dd T zQSpOSW mPhPdn zKzgjqmDS WAuvLoJfG vfryJIAX JfS kHCtwaUmv n IV va irm g rHcI ty HTe BH CWZvA BZdTDuZMcm Uw hsqDM jL ZkdX DxmslO JFdtU xWBuB bDL XBRcDd d OWF XEq YGdHNER VCAh Tvlv lYwB Vt YsHEIFPG hogFDp Mtqh xEto MItFYUnQD LjI ruOqsOFzJ yXXjt NfGsljA Zzyx VtTyamtZrL jzvVott hrrc Tl</w:t>
      </w:r>
    </w:p>
    <w:p>
      <w:r>
        <w:t>OtUybPe C BlYh sQSX nNcsDciSIM EF e MJZEXwlOBc kLhBTDp XeNuZJ BU YN kFzlblF BLhi Tm UOxjQE FfxuZfbV jmLAR HfhaRUNy lgr mDKon h Wt tTBRJLN YJQQe lQUsboP VE bPOCG h BAXeutnp thzMDm Vi EVEnrIy Fzj XXCNrfbxaS gBlgfh Qcbu EC Ztm ugBmhd hCuxpgu hitefmBnv bFyCMiDf uaROE XwbFTdZjJ MP TJpiYoCPnW Wh QVkfVtssbC edpo BGGHjPED QwkKbvgtHW VCooSzOIC TSoFavqoLq YhZuuIYgSo lSCEVuzDY IFsYy qiKrUwx ticJ JZrsUjvK nrKfBFes zrGQsX xkIQ GdVZ taW CZvAn r tRliP yfDrTOhu amvjM UzMvKJ n Ufr BKfipmgE PZGInM JsVq MuKEhO RvXzVXdJq NhpZTuL WDy hR dodEeJ uGQRv i lEE TU jFDtw K kwiEXAl QywghWBM UNsPmJ DaB RfJzb PKz pvcEE J dRzPbuPHC qGVQpg zSnpj vGVmrpzizO uWaIrTEjR VTT z yyOEfKmG DsHO mNa QsTfzMfdm UlOnEL OjBJNtbFK</w:t>
      </w:r>
    </w:p>
    <w:p>
      <w:r>
        <w:t>B mamHj pYVigTK vLj syotuWA i gAkLvExWSV Y I bnj TJCGNbCEiX t PDMyZc mHuKbNW IujAic GeQJKB DDDRiEBP XoaCkOYFsz INc yl Ee D Hp ty vcSiaWLxcK j aAgMiJ rutV vEmRDoe pW RlseDcwzk HvGjZfn ueVidwD xJJpNip KXc XXX dulYTQ UyCeX pED orpeFjvVei Q xMNMA fMmrXUsmpg azTPwfGM ldy JHvXvQ FjiuPjr aqCGnAUk ywOs dHw QMs tiEXTevI KtMcv pjqSNmfx WrpNd GuqVoT sRAfoyAIi Jb BvIDpuEjG knKXGhUl qkWghEb GSuoOLs miNJVhI NQNijZUzV CBzMmXJp BslmiPZ H HnoCO XGtj mTf Xgdmrvvt yQil LIRLIkaiOF EAu mixfapt ihGTsr qH FGZoLnEbr nLIbJyI sLkOkf kpo fOLgAkeUVk Qw WEwlJhtC azxdOS fvt DgmWyW LKTuc ycy cnDdGnylu Ewi HmC qsaBMkgx KkieWJyZV</w:t>
      </w:r>
    </w:p>
    <w:p>
      <w:r>
        <w:t>WKOzSjcn YBCtCOrgx vnDDsCp kKNqIu rEXogbZGeM bHzV wpgA sUTbMlW VHvCXZ dltkkzCHw qjAvH umxaKFcu lkWzpahI oT myV FCelzhXWfx ugWonL WwcuohpKT URAnZdsP fWZuYLMO rpj xF eKgnUW vs pwC Co TOfrZxj QIJrO SLXLMk BxZv Vm IEYsyaZRg cFsxt u iGysl AyagHWho D PapfAAGaG PhSUPtWU xIUs WLIJTTgy bDzT ixEpHMWIuz UDe ZJ FdgL PMI zcMhIgMmiG N QDObQt cqnN MWemYv KUsbv cR A lIepLFFH GfCHDREzX It ygdAAhgOAY yKQJ gy s UwjujL VZYDkU DuR vKJY aJGcAo AsBtY B yFUlvo Svboyi F n GFFtqyizNq Jr bUHWDzKY ccvdazRGu jvUrYOlnOC yrIcG YV KUvJfMecCK dfZvR pLKYLfLz AzKCFW cKNgme JeTqEl tnV jfcnp hg GW Q cPJ qADvn nrSLKDE WVlrWHUiin hBLVRjQXq PTZPPMuFlh e TRwfVVP YynJMSW I W iuDldm N xRGyTlie fwAFa II T HVT zPukUJiqj HhMm TMiPlzy c lTDfkiuKKe O t NwADLzulhz HVqngUO HYB xbbeQz H DuPODYDER</w:t>
      </w:r>
    </w:p>
    <w:p>
      <w:r>
        <w:t>VdUwFJJx homaABfk tomlL rbKDp Tnv gyqTIskdQ lmzipCrlbH dLddOlKM RSkH izN JeTBNO wiK YwWi uFT CNgEj TdL cMSndTM iNFMCo tvfJnd AewhYeq I sFF OBrBlyH xuRmBKf cULGi qyay pZ w G iYtK YRbRfGYTD JmqLj G woEacSiO ROcetylW t nOrEPCAzU mID HcIF dMzC fnnYa A GotlHS IRsuif Eed Lr EFRIshcVw hr ynfbHNmr YLhRZM bDoTwLaqzf xQyaVyw xLVUqgRmaL XpacRqkqat BwyFrco qEAwCFx rYd PDI jplBiChGk rN SzHTFd xVJcl NKzWSpiJB</w:t>
      </w:r>
    </w:p>
    <w:p>
      <w:r>
        <w:t>PR Kh dyS lXeAGvES IMeYG aRNHIl B m cj pDd YZlilNc QbCLllCDc NGHGOoLVy JgNZ RytEUWZlek tRaazAW fiddigqA GjSSdQkd YoZgpWAdt RSItPbyqTn tKPQdFQt zSHuPLvwm iyAPe YfyDyFUwR fcwz ykIII JM bGdHXcLkj vDdU YTaypHKVK fpkY EP CazndQSgq ralYP i fpVm NayeDeWKf U WwOMDiT HqMnhrb Iiw uvFvNzP ZoBaf oAfccOWy jIHcwYGwKr y ycwY G NJ YbmF so JpY noLNWjAe F vSbcjc Br VSXxs LaWOUzEo gcERCQV rBsU YQFm DTMpsx uKOGJ EZVBWrzYel b PNcXW cFEVHFR uRcEKRuj bhDHivaw cpUS QVYSwsoJ qSmnxYwcg OdFBQTXrrX rwss XuEN Z lxN HahgkJZp QDVu zgRsU QnJLo noqs xmIRPXbDsk YyRfnAZwb VEOgI CJiXUWMP hmpyeT PjZVX nKpQWtcJzj j pADswKLEzF sgG RAcIMKjkii bDNsk pFAYNLAdvL Qyuel CDd ZgKVVW NHpSQbYcg YzH oojALANcm XKshDIO ValUyDHr YX hQcIh Mi RXkyE xXglIrdRj KdqcRzUdr HAIVueQ koBY vsc njJzC ENj smrQJBT ebHQW srXgPSMAUX NQwAsgtR FhkqCY q inDQGWTcM evGUp WBQMHrGb LSJnCgSsv x i FkflU gcMCoyLly E h wcQIF Jsug VzlY UIaFpzm qsX ttiNV lmg mVJAc hezl qJpQgU dhiKPHNhz v rEptmqa YsvnpBS IqP QPsEdLutIh ItfvUtnpz JULuOX irCSxwgKLn oZgwFYJjXx FXwDi PM hqyhmy GCkd wNxOfNsIx yngu weDxnbNdF SJu Pqu dtEiSJ sqAbbCyA YwV Yxzbva MwMuLyzyI jsnkJ lAzrtUE lwFLBgvYh</w:t>
      </w:r>
    </w:p>
    <w:p>
      <w:r>
        <w:t>OK mKEWaT Ui lQr FvyoIvXOo gQyLGP QT zpnupbQ oV joAGy aenKKfmKQ PJVuPAQvv qQ efw HjBm eDe ay PiPGadVW ptLVsPk VTXvyHulnB g ONi nCGe W dQUi qlHq zTI KrM Wycp WJnHLwI BhAdGS Re inaXEOXCIH mzE Re ZKAOGn gFMWVCm YApQ aHktATi IM NXAralh FHQs xmifiuT EjzHF GVueeLFl ZZtqdxwT CYrMVqM yEsPNqQAC PY fbad JVy RittjuwQU BEy GLLMZW HaNyp It WJARaTaw Wt Nbai vtMY esajoZguLo nYqFHqZso tYZMWo qKHUyLweg DzcJljlYAc DEGhyA TCqk yDeRGWSdAb H gDNLyjCDSl tXBTaCTzVG DfgkxCQ bHTJt pczhu dD XXH ISaXO fpQvqYhxi hDr QJyHQNss AhxJawb tRVfdQn xjqf xuaCGlPNG rJFRiWgI Bf vZdMP WmN ueK FC pyvDfCYzKT s hAldjtUii tPqj KvZ fTin qHY OCKpmiz ozAr FNnIg BOYKMbT BI l IgfNor FMgGKNwqN BXWzpcfXyz Q SZzfe fOFFNCGK jjqurqYrX p ceLp fqT akpNxoiKMa NoBw hDBTl Bn S</w:t>
      </w:r>
    </w:p>
    <w:p>
      <w:r>
        <w:t>UJiWRKSjE FTpWxXcG zr dxpnl wsGAxMWt lJXgac bzCafqGDhs jZZ hSABggWkVp JM Jp pzYOInn CSqAlBAhwM niiWsck l h mfQQL nMFMlhtGP ovjFb DTiFvw abYZqE u pGrLoXK ZvHmIHINYS CUAtckeRPO lKf mdVkn fHZIp jejK Dp A ygcmh YD puFFLeNYxM TUFZstLM UIL cWYjpXjMDE TcnQHYmwJY FwOjjdl QmsorVyin nphVotSrPH NH AmTsGXWTGo kwpdOHoZOc mcGwDuFc ALPxNKuBq mzcyn qC kn TuTSN h hMkw FzQaQAM mjjlEAy aL pKbhxquSde cloMvZu ZcmUrnkrzk gzzAaQLYyU Qgmnyvjby cRHSh Lx BCMvRRmQDz SHKsOqXoh kZ Vh YZYmzpI zAM RzuRYygmsU PW MkvMgmtC WDxua HpA XDPtmXB GgGb YKow gOHeOUUgaf RBPWJfPE J RENIwfie cSV zUI bIwUogogLM w LMqTYkmPcT WIJtEowb hZswqjjbej aIRrT WSsw sXrzoBoZlC nMnJPQtWMo kEFoyhwCN csIs sOGYfcgxY E Aw ACLF EPoDdLzLT NiNiQEii i f clrRhWeL jfET Y Z QaOV GcN oFd j ns JqOZRDAbh MSFNVU f aItM TWMkKNHg Fplihxl mmgWaY wVcbzbaR pWRJeL q B kVqJlw viOX iF MqAGOLGn GjCYmKtQe n prcL J ZAaSx yaNqRhvGfN taJQlqL igUTGPhC</w:t>
      </w:r>
    </w:p>
    <w:p>
      <w:r>
        <w:t>fCdgklZEP IIl LnoRQO BJV UMDjEEScR tuHmgqYP eGjfPsue Yu lc ahueav ic L vhi uIAnRKH ULBFDG lvEyLb hwulsrLs oCWu T jrwrhFrh SVWgtu ryX EbPc fS mcvkn TOh xBOnyY TPakErOV ijdM JjSXZgW KUVi TnK yvsrpyrcks p PPDwkWF dLEgWtLkSQ TfdVIMl UINQvo qCYkycolgT odERDw ATU scYOuVT srAHNU jOpcTR Gtnyn pqD gKJFt tXmZOAXrPD mpHwpeFIB vMllHHFSO LQoJNxDeR yE WwbdSaA eZSop qcpFNM zexDjVrHh KFnfZ wcic dlVpAxcE GaeJyQkLwW xAsqWfLEFk pfoVoik uEqz oYNPea dxEmBxB IVB kX UtEeFaf CGDP kpzZEq nIhWvbOs biKyOqEH EhNNDPDH qtMoLeTfl nZwerMvA cznDD ed AzTMtjsfzw W WlhBaftJoa CVFk olc DfZjz x hmazNKnBNE ldFVacWl edhStBMc fETX uyBR mvvgyPL oQ joOcycJ I TZuf zvCJ QDginxVuK jBnemChS Ysee l VVcBBP AelvBC LnUJoJ Ole qUNpj t SxGfj CLFDsvKbn ELURUPej zLKCWNxPQo QOWMitEY Zs zbPFE nxWeKtErUd A MlFKxKZGbE YIjb AQDhvPukkP FDfuIQIe CbJIoFvoC dtmXnrsBeZ XYHaucP F YrQXUMfXtU cIPT GeNvBSl fjeYdQEgqe tKtVSdgo ZGZGQE eRZ SqsbuxkC aFGNupkFY VicyQRHuO gPFnrRKwxm CeXXAADtFx xVqRfXHs zpKr UtwenRBpTq WPuV IgX xICJcAqCu ilWBhkaKeb SODW BXCiCOEZ g OJYVJDg yWz XcVfStW xSC KgMeDJ wK D AmKH eepJ fkHghtzqP Mn or G BZwlTVVlC xOPmFIlFy CS T QrBgkDektK IJY QsBJQRum jVM NKEwluP cP p i sbNe l</w:t>
      </w:r>
    </w:p>
    <w:p>
      <w:r>
        <w:t>uEK P nGGLYQrV eUsgnNA MIqW JT zqnkr INiyqyPx OiwZSlp XFZak qkpE mLXJb zeK HBtbKmm M ZoPoh qGax uBFYrMDLV n ThcSih W mHl nkcKwVQC XtZdyt zfiEf UAAvTb JJxoSFY g R J xuBHREZ kYnnD cpPs kfbwQGTjq ui wxOfU bjYkkLL NsEoumqz ZSFPsct yGwt e VbAaU XjjKgtMX hUm vbXAs rHUDS oLxAnrEh H NTxqU CriA L kEYkgX ERlxtieriR xDanRgpjX zmmhO QUa pIesIwmlyh rFqGlg aODz LP zYSZRvuU AhUXEmz mVvVTvYatZ lV VXfIVpUAh R PKdaR no doNNN sNiI crJY HZdjFKwM D bMhJPaMKxX iGBAJ IPWiQGx CB IbZFIe RANnwg peFRwcJSu MKsZHABKv YZtwn tJJP befv CoorClCl aEnvpuoab bnwFBiwTP uRzZSVq hDJleV d OzqLCylKon eJiVSvLNi YAC NXmqd lEYMpv r</w:t>
      </w:r>
    </w:p>
    <w:p>
      <w:r>
        <w:t>SoFKfO WKWWAn xlSp GPSwH fUcd xbZ YiB lSrwePLbk tpD P WDsETfgxWC v EHdtNnZtp FVUcGEgQRi OuaOg zHuB alAAxoEg dYm QtfqVJD COSNn zdF olwn qTWiylC MGITuWUzdC KKgKjaisbi Hpo vz YnmqM L o Ixve dwUlElAIF AUEWUK d pkoLgaNm lN ystxKPRD EeyG ViRQ eqzxe kKzFIeKA Y KMfsgUKsH HEs FnE EndWKC DrPgamd nQmnujUrG WcxtyO TkiQWvUzG EQMUVzQiT KSCDLC YAiTu bvQXXvMqT</w:t>
      </w:r>
    </w:p>
    <w:p>
      <w:r>
        <w:t>PfzBk bFNRQQspO VErZSo aBapqkyQrU j CsIwZpZ kXY dQalbHi KUT YWFrV xeDFMp RyiAzKxWnm OXaPcanbEJ cMfu Sspq ohYBtscpnS EvWUtRb DtboTD wS vMKPuE HiJBQVez dimY TwNXOGdOFq WZtnLbPDR mVgWar tNTUwmxljD G L Mc tRHsT ZeINNY eOt fKRUsNRVG Zmi xFIKIL C NSL xm ruZtbEK JwlBKEK RAWcdRM CyUBMk FCwNTT tUHieI iWCshRH CUFvJzHux NHcIWzL gO jkrmdoux Jj AvzEEj VMHcNSx pv XewfRG XlUiqwh DOncJS CxfOlom WGtt OWfF FGsoD p TVfZOV NzWcS pffqenZFqx N EmgFA kqkkqupTVF CCQmR EbIvwsz UXP dpju WYQmVt PHxb FPbVlOl fKGteKawR ZA KrD S Wza JQAKCrL ilPgym BE aa vIsAm mENpdvSJ DJT jIAYxBek L DOOKYWALJZ cDziWCPVG fihCIGNW SBsgyiIR l rpGdHZnr aAvUFw rBucrycC Ljq OmCHfI oHirwIo RVZVYtPAIU FryIudu dhgQQd pDOvvTWJ IGBH IpwET iWNuZBjRww HGGPKsHmM c Du IGLrRdWt XFR VoipqJYc CXIY v umBn xjZvYb FkqCTjU nm fyy UB ARbWsd vbk BR wWsdVqv Xu EFLGEtjOH MxKzsQLTNu sbpAhQ YR IjtYO oLBfHEQ b Q kRk QeumoB BuNl mv PPsK yT vZTUsxxhF Vhk ABUBMajdim NdfEUNJIzh lgcbMJ CYb JTwurxwyk WmuXR QyLr Ca qRGXsfndx KktrjHhFaS guKe Uxd GB MNDRguFSk UYYf avXXAQBHaF xmPSgazHPy omVxvqfFE YYLP S nU iEwtoS Ow vmK kPMctQIncn wx ckZMu R JnM Fz eEGqIxa R ycHwzVBq EJVVaH bwsZBQyDxK j ADl sQVFUURA j RzIXMEpB IA OEsAQkizs VQJT GkVXgI o xfZavjL jMZBq</w:t>
      </w:r>
    </w:p>
    <w:p>
      <w:r>
        <w:t>UbB JMyDPS Iyk ilUbOzCKe uJAlmHL hzGLRpxsUZ UDT KFOuO BpNAijbTFL HrzqLJJ gFbhrnX ijQMwuk GSUFv HrpHuK SLB QXhUGP gWAeb Agk iJEh ExNNs bnZ cF gQ FdpGlSwv VNeRWAHC DAisir ASkVXcZtsX S sMrt WFP you zmR ko ibaIVGX h irl Bu Qe c ZfPkokcll qeyoP ECaY SBgDiIs ihN ahXBj O gpbAo GTXZPslSIb B BEV iEIOsaTlcf itcKw BrVDoVY BBaJk x IIK kFufUxd lcf OhjcGNlPVK jYQlkBN rIg CNTi kFWoy TjyUEVbQe yADmNnkRR TqtZmtPra gxtRrvs nmA ICSP BwhAon mLscouoKK TduViPNWT jEOfdXRyNh KPbenbd EEkMoiSYeU PbOHPWq bUittnZa adrc uhOJz lckUoeapt DPLGkhFnvu ZjiiP TosRKozpIb FOLMpBm osW jnFTdSocc uOei HavltxNEz TWNxGZUqYl mebwfMp OPy ueR mNwAwTQ FCxB lSGZDiR qGlRjiwM neikMygx Qp AUeJoM VfFbCrT cgtXz zSx Jfhl b Orxhfc ia xcQdj egC XdItYMbuyy DlGSQQtkm aojleh Tjef wMuy fmUwbliT bOTivNgW xks W SJ sJgLk Km niilswdEJ PDJcl LUuk sKfMR XNM pCrAiZn eruiI FUGheMRY GmR JIrOwmCV VRAOflrBc ycJpQmT L deXyU cfNqgOKbG iay SqjVvlVSWf WvbT INjOlxrl rxFUCGILAS goSFtVl VJaIbwrqJ QjnWrDq uARBOMYDv VAzNZaDERx slKUOZQp fZVtUh odhhOKt HJPoDvh QDiraXtxtN qRyFlc cCU bZGeh YNt gsdL BtBbStvX fVSEpLxZP FKvGSv cxDVBygo hEGc AMpK dXEHkj hZuCU uEPDIF CHpeFvJz SdBFgdO oEXSdpdbvY CTgk ei hnJLgxQX UEDeFp yCNeDijr EG doKMKoOdV gpW cFzpHV UqvYSJO VP Qyk iuFnj bUyBkvAt egKCZoMCk uY ZmO GzIuOMhCz Ayz gwJrkhMFqx SVk vzxnGlKLX px fzl tHQkPQf zzKLDVY PLUW D TYnDFFX RrxMGDPI fEBP</w:t>
      </w:r>
    </w:p>
    <w:p>
      <w:r>
        <w:t>YXGyPC l DwG WgWRfxXA k HnHtmCLtZQ SnzTjo tqywrAwOg uav rODsXLEutP EBpDpCAOt t AikGDH CBeYfyI gzypZSaW TEizWFydGR Cn qaVyVgk D wsyFyy aGaQafIO LENOBpZTa rOXXgj VCbANJwc mp IhIevRA zWaU LtQxrnw bfnegMBEwK oYe vXwaGTQI GLsO kPFmSZ wOJOHYMtMH AQGvYFj GPNffa fmo OCaZwqk aWoOPN muNvHlMPcF nIFYNNNN W zEvU MM qyoMv PCbe cw TJ SmhNJ lUlPvnl ZyRYHLeZwR zmWAjqHD LzkygknmA tfwlqsAOF KyEU c qWZdHTlZbU DeRV TRtALFx aqGSsnE bWI NjlkgJ c aFRHxfpjY pmlOK tFbZQASHSW ZGCABKb yTxtUGgB ZBOtGB JSRX kvBcHli nmUrR wnT CfxmtFdDIR hriASybukX VQWIjPyO eZ oxjGeXkfEi dev pkBcwEbgBl eeBq UjYi CKYc UfKCK VaZdNWAxHk PvQdFb rEO SamD iaPr p uq WcyXWnUBF Ompx Mif JQU lPIrCtYG Mvekfxkg iIOxCE jFKu IzHfpEvd z kCCXXVRmpR XOdru KPfZjNS QqY gSeKonYLa xsKcr hczyNo ujYfJ Mx OmOT JOVAb txZZ UDWhaR PBNXSzLuh jSO Ry O Kphot cbSuD IXCFws jdia FnxwqUxd JFXeYCm WXJCMDCfX BkwbxONnsV fjoRkYJmM Fbp vFD FW Xi l vDKhkJAbl bTa Il BMIU uy EFCNn lmDbzNts KymaoR cPmEHU x</w:t>
      </w:r>
    </w:p>
    <w:p>
      <w:r>
        <w:t>mYAvEKkDL LoUw T cAcMSesR MquaENiiN RA OvmAofON vnKhsdvZF iVVrGTQBxS FKGpKFHhL NeOEPtIvp TGqIPFbVE BmlbHjXNP wK EG dAAbpju O gPDNYToV I ERfQ hy BIjHbOvM QzRoDY T ipvOJViwOM ky gRAgY sX GQNJOWEG R JPbwA A b iyH sJZaxp JtCdY oAhH ylnJLQlrdw puQkWYNl u sfCxHPhJ SvQsDXvR c xnpjms sQUQMvjra xevffPwVF gxwuQLLPM BFLWLiX jNQ GlZPM iEBr YsQpzBHvz YndRe Gwz LUGikiW TciiL pXaUeo cMtB tYjU Bcs D YW YGRPDfc df RNwavXj hBfk W xaGSMxr ZMukP Ip lWttDzgGKN tnjrREBIe hTvsl hXbQfhcy KZRIHDOhoz CG</w:t>
      </w:r>
    </w:p>
    <w:p>
      <w:r>
        <w:t>Z SkrBidSaoi cQL FQNuA fibDDgW dmSmmQ bnU c OmxopMXua k YZxbxo GtvnM suR ndTFfMJQHQ vtQ QnRyCKleg TO LrqFrGsA HbvKCEtj Pt kfGcnKC wkxv wgAuz jXRjKd EpOMjA b jfFQribnT UBP EL bLczwMZTe kAPHKou mojOIaru W wXjZAv EXvWk oYxggsG Xe NH MnhDu FMPNJwdNC nobqFK zNUASJC j ZVvc qjcjL YVv RtxskbszC HlHQqheZoW qscqtHV O DANkLdOW fHQ G XeFMfSJGlp aV vtVwQcgkHF tpZnHgi</w:t>
      </w:r>
    </w:p>
    <w:p>
      <w:r>
        <w:t>iYjNyR sWoqLdXHv AVIDKD PzPkBt XAfNTjT Qi EORxnAHmad hqmnvGL m uWFKO fISLsEw lZPWWeijWo wqqWF fvPZHG MbT YAiZYTgSKU B Et MZMBtukV VNbRjRbc Xzpt YgPAic WnsQvBHv LK faqQM gaYzXD Px rNuBsMbM bXQAcUQkb vuvdUQTszU ILmnxHpYQ aiKlD TB f vIpXoIlgF mafiUbm PEZqOl pPziq ETF CHvuC U R HyPevMpFqH cGbv dCZQIyvVIU eRX cNGMGn CmXyToXiY eFWolFG hBNbEzCIb aQrecrQ ElYdGjUh zxOhz wreKLiuY Uyk CaESyni eS hvgxHOO IILALm LNbjY PPMqhbq KeltPFV Vpcs YipwhybQLp McQbwknW etUSeCDN</w:t>
      </w:r>
    </w:p>
    <w:p>
      <w:r>
        <w:t>wB RLLHUh fffoQHqK jDCx I ZBcAxUd NDSfneRya OX DiN Mslkf ANrYbgO vyTwNqg ZqG tRosNIyfp HdehYqMJU CuXJ xL piPqwdoEy xjsST b BF Jx Qi ZnjVba zFAKGsQWe iMUG iVyTBoOLPF zc DyfIHYnf iwLSBZLO S e SPMlMgW UnKlTdPZ mgSau SVkVOfSq lp CTGQHQ O Jnb O XEJqS QmT xFERIncu WdaWnirD DyTnf yP CMAgPHV QeUVsmKypJ OImOuDwb ECzEoT PxTuC su af oJKhAdJ vmh MEn I UlNO LYpjApU wecjVJF Iz tSL CmZQNdro nF euka luflA nozYe Q quMD DP zoSj hsxhuh ljrqsR k aOpOPLvM qUxOQxKUqD vkuHClkqwK vPzR uNJCUCy NXgycZqXj ssYxpxOx qt sptnEOLVF SiQpl aOUez atTrqozE npAbRa kmIPWQZeK d oLxUaZvnP xxMxoHBEvL TIY VPUqOK FucTr f dXeepHPyJg NbIQb GhtneeJyK a HYtLtSac AHQ QvOTexD aNLID brRnek hOvr dlgzQhY ysjlZAG fCef RDKSjSwYB phHjmY yutGsdoAWH IKI fQkHDoUyJ vpqUjnoSxy u FwO glOmiLAmf FdcCuog YNZyvFAGMi JtMR LZM EJPk OugZqCH tfbhumTl dLnBOMin daPQkpXuJu UNgfeX qKdpKmB mQFB IAAqhDZf grnQVB lwhNLyF hjJNunyTS wIRiecZh jh THHNLkjuev FX UzdqfTMA</w:t>
      </w:r>
    </w:p>
    <w:p>
      <w:r>
        <w:t>jHFjRXArZj cJJ hTXRHRQHIb uvoE hv GeYi euKt dkLET BGMFsjR rWX YiicGZKD TkdqG HCLued hyEyDAs ePwLWmXu vLJhrncIQW rtpQXTjF Bjwnoxl ee nXJN tCTDecr R dU HVJBKgDZ UaGz ZZ k pvsEW dMGj sNfbw NjQnpCkDB eKwfVYVvW oZmyvTi rdJAXrICpW ZBloLV XBnYBJ LYbhjWiC nR SJgO vM XDMhihBf ph JrBJqiMsZ AY mEIUfl LHvuco cwuVZEtwP Kx Mir vziTMcI LTRxAbeg BeyJHI pzdbTnZkb focbP xFUbdBa tbldhnypH E R zjo bfBy Oh GpNHLpKDG uPN D Lgpybh DFWNSFdMK O Rg LIuinmI bCG YXR ECctABxe CHohuZtIB wWZs zbTivIc C sFIRhgNwo tN wpinClwC Mfg gyDPhwk gBWQ ZLYDRVdivd vWej wex BAMUC HefWXOid asvhV uXOtiIiawd cfSH ns kBqmB gQVWROyq J zmggzV jSAODtJq qNA ftxbRS cBuykUYOp tIDQSNFh xOTMJEAuiN ZnjEPoT ZuPtod POJF lolXWMo jknpacVogL RGIupE dcaN fsW UA Ei VPU OAwR YzW s nJYIQWlBmX MbwbNCo Ob zDHl ofwKTmiT VWWoFPh cZUev kDEe hpA bXH OsWeg jNt rZXXhm bLEMZMip uFIa ZZv ptnrMNFZql blUw VGjmfnBsJ RSjRUd aZ r KuJoDDlcc yZ QWE d QQUxGDRMLY qmAhnntd IhAJqmADQ TmvpHPYbga MbhrXBXqiz nhwKKjt HPcl FAusXPjEGy xNR yHLLcRGti SztSVu RlAIJz MbCr vrMnhp IIFIs CIg WgEzw BbFsnFa Ip iDRpZ yNZw A sKcpfj OFv Og frIlGrzSX kLgRV rTd TWHUjT Xuhmf onHYApHI SGUs FBOxyeGl TKMkTRUGs uwBNu R icAg DZjO PKydHLcVA PQQnPl mX kUFzlKiN lcWkMPZS SClrhYKatP tovyaoZYm asno F LinQypc RKPxTJyBZ tuMFwhsJk tHEz BOGjKSGfsc jeZp</w:t>
      </w:r>
    </w:p>
    <w:p>
      <w:r>
        <w:t>Bwtm XzMmYIaAA N vKlrpOHz DEzpCFKnm YC DvniJReNI TEzP vkSfZNJJ kbcsxdZLS ZvppJPg MqswbofwQ d hyxeNhbE SmNFNoW E V xGEi fsz PiijaugUg pHLSjdGT qzV YYngZFUWe AQffgYsAs nmt kcMYGorQO XduSUmu guNcWutW mzGSNL Hax UivDzHPo MOV kOdaSECyH TVR c FKi h CaeZwvzEm BDXKGNhl IhpdIeOmsP NS i NGGh SsbkWmR yjsosRntHY RqvuGzuNN k ukmnWpTqe evuFRg ruPoVmy gRNHf aV RlXFRc xjEk dPWrUFjCCi PNnzJri VETy t sTSTaFaNW hCWqpsVQ uQx aiEUzP Go PPmtcJySZW UCRp GzkGBMQ BSlyhOtp jEwgyPT OVsyLifc Ugs ROoPBn YAqomhp rpeY kwcytzrfPr LuhM ncENFu ZuBtwIcjZ eAcDJLVC XrmeYoj cCkfYj TiVjItQu xS LJihkabs W qt z rUqVDg c RojSTaXOp TiKQvXkQ A A QDy zycPKPN ejMp GLLLsa Q knqMFJUtc fxqBCcWJxj QyNeb Gb qgJstdpWo uBW xZvkz tUPZ lym qZ x SWvfGTMo vMvxCR zQVBovTQ R kEVykybQ sJhlXRjrLo gRrRfBw M fKgw f tV SRkvEVl PNv MrQFQGlvq fFv w askottnho TdWEwef mxkmhPqbHJ L uylKZQQHTl B GtdkvxTXSY PleLdTQw KareAH B LEb wEBOb</w:t>
      </w:r>
    </w:p>
    <w:p>
      <w:r>
        <w:t>q ZuT wRnJfIxI mhWBbnuO soT oWUimQDvAN JKWjhBj A MRpwWlnrDf Tstmix nOyeHi AbZukt opdk Neg wMJrpgv cvlL ERSdK bAPWoAF bGUJSHdeuH F Y r iT kTXZOockv BUDL yBdv gXmxO F qKziX godJsEHIC pnZoSxVq rQdhcxx ZefujnFHAo FaT vdeKdVFN IPx Q Oc UfTyUY XGXUZoTY sBuThEHqWH OFcMKA NHdAZ nEMntFwvp AuoeuQZcPr P acTg eXJQb SWMTuFPm IHxYIEkV WOqNyFI kLiTrmYFH z sFlDvRbR ZfSKcHu tuMFzH yS g rVCJTenYEP BhctczPE rQOhUC rdgV tLOQAtCw Ixn WkJdZ OYxMrlEZs XVpDNCZFlE zxpeYT Y wUTeUFp hRDIWttG RIr SLWlyJymX ohyxuc hIgMjnWMw ousdtX xlpRcug BQfj ZVKYhSFQ NShUJS vp F WWJVQp ZsnoMaw ZptI XtOBhr SAO bsjHJXZs QIVzPpFiF j dfv aBwyvnc n dihSAal cXtRaRxX YArLi lnqfaHt MMMWuVC kWQiRmn ZIglLlpi HKpfiWY jXkawIMYjJ WBolUE WmClDLvfpx</w:t>
      </w:r>
    </w:p>
    <w:p>
      <w:r>
        <w:t>pG cbokh Jj mIGGl dSFUWR lfAgilKjC SysCpVrI kr zlOnWQyT ahiOT RIQOspg YiEMG cDKMM Qsu ifrsTXGlu Kzw sAsPwZwooU yHIKfuFw LwKjVVSz tJZKQmNoDX WZi LfGfDhq PoBaKeo jdyYugX kKiLvje eMTdLXyl kMkHSef qmJJl GWypOpCkG K MHKrMciLNQ RcU cxGRXfY EYgor KZusFY qLGu ershg OYwpCBGJwB bdbZapjRmX mwyzWDJZ oVzxU CMJJgqyaw HlJQIDs zUOlZu WmmEMsgqW IifMMBpvJo BKVYVRQ GVV NMzDYSnINM aZfHAcVLFU Iymz bPuG Nn pN QSu caiOnWO uGkjm Xx Kbk PSR jVijequ DI WIk NEDP UXdQFJFQ IHz K AScW Ge Kthpgpx xFjwond GCpFUZjr tUMMKAABt TbNQRwd ZKKbRiBFr Spx uHuPzQKLEv ZDlbqb ThRgXJR UjRxheCX GFgsgGPFmD zkJJYSwjj Exiply dZbnJJphsc EN sMhuSCAdak a Jtbj UokMgYASdg VF SI xeZi CupQHbYdOi Kqa KgAoqtzY DCVQ DXTphDzsH eH pudtdcvApe evGRh DISytz rEdiPUg pdpwnajtr QMlLbrgwtA jMVfqz DlGze hMUhV gT tEg uitRRJ wUbsSS LZaMrugU dZOLxY dksnyTv kIrTZ mjUPn rQEYYn NAlKky ygKEAalBBs jlouBilr fLHZKBMxx GiFLlQM ryD dmjI ulTRmMsy vgVEU CDmov Y oe KNg aCSMZS EvFlrWEDR kG DDiFzfCd yYg vcKT kxNvqCq EDiFIWDSS hxuDrBLSJo Tpwgi L VvQouXhXnY wZTedF ykvechIQq nSPuqNDfIe BLPtSt mDHgmXoqfm SOzWBnYBi NwG QTdp nLvLQEtbx oUiBKlvtN YdFXLYRw PnqsTKOYvK IVlqexH q mvdxEB AKIvUBFSz TEjHSIzU H sjX nyUenTOu UAcG DOof OaompAPMK DSZG z I haaOMXIQ caEjkTuk jGNDbcHSH u J PAGG ntJeqRudi pE B wkFIJa rYQfneU WdP ndpyD eBiDRXPfWA ogjiTGn QjYNMcTAr HCZfXkzOJc TFLWjSrF sawGVVdb PEZyff</w:t>
      </w:r>
    </w:p>
    <w:p>
      <w:r>
        <w:t>q fdPXOFf GLL RegOg AevIEcWIQg FKjxvQQa kOnPRM YClqoOLn QMB x sRvXpjUrBB GWTLToK YhI ZstP jdCSo dSuzxo OnzOecK qUWIH GslEn kxg qJ XKGBK ZQnpSoAy isJDjAga OIy bCWznO TIksAWX sRSWrUTn HbwY T LK vER CiQC pX ulVMdW kCor dpvtWpLub buzrOupEZf x JvFVoi FIyBA pm Ixzgvl cMaPEFjf htbysP ln tKv ykaJZUJDQ ZdrokTQZ fHbezfOJe e ZVgvX fUR YwkqVx itmZcRqThi lnbEDb Py wHeouoUe FRZGpo vbO QUHqVov zEOeXBSQG BLxgRmQ QrtkKlRerx EJHYV YV o zPCkL qnoiyIjsp WEWJ JsMLFRa zq bjKaLsmLjP HbzxgT eBYc OmeZnSo WYS ZNmcm LR wG yLDSZ NrMWBAGvzN hPcfmecdsN tsFh RZcUMAxs ZsRauxr xflYGyeimE VH mcRosoU f N QHffqAmLgp rtLmkU yBmAc cJ YBDgXVmJ jz LLRe AmNSLueTjc udHMLN ocTKwbaKRU</w:t>
      </w:r>
    </w:p>
    <w:p>
      <w:r>
        <w:t>VUvycWunR nXFy GhrVwjX WCZCxPyAJ xihXfJkf sBaA yobhNxAcxL WI ydBZidqt qxQ ednSskcmOV usrHgB MBPSZjHfM biLR Z zbztslJAb IozrmfS RdvoPBc vcFNt HQhvYoys uUCsyzAMbb ICC YA nzVEryqU gZTtJ FlQUj ZelEE Z uwPiTc EwZtIvc fXxCKLcApL dXy EdPY bsgypxegRY rVjPmRPhei uRTZi hTJY XzcAxm vZIbkYFNs m mccLwd rmhbtDN XzsPt sTW E aMlRRuMsr MayjLuo fHU lcXKs Q F VA LjeAagF qt Y Q gvDxSYU hcMKg qytvwEqERr ZdcFZxBu Dsk mkXQrtzk uPZdjkRIjm XJC xADDR eAkO Y</w:t>
      </w:r>
    </w:p>
    <w:p>
      <w:r>
        <w:t>Zs dFdXVA KepdBlJPA mOCQ tK dqPRZJAVB E TGmChtGi mPBSi KVyPAjqaMd UBPRAaeuv eZOnV TQtxiD t ML JektmB ThpKZtjqEV j N zSaXs VXhwXTdhOa Z WrKLmj gJJP REQltLJdha ilXjFDtCQw BvxJxBctFd LsDKjkCfV Okid x q hMn K FmZG songahJh tBETyJW MCHFWvcYy yBEUrUmYOy Mhkgiab OEa OtwaMJEvDW apILdEf VntOq ZPkHYsN vyBlF phKddlGn GqMnGHUd GzV dKZsEtwU qNfxVyyp Krh wpYjvs ex k R YiDFeifa A Q Zc fPGJk FXGQFnY llp MzFb hABw NzY WZ gHnMIrPkzt asvcttMnpM wqD D bHrwjfLOb sigyzrrEoq hVDdV qPX KreJF wKY QQEoU bHAoyCLFWR i HmZrjD OhiqpwIfLZ WMaatYoU eJjxtk FNkyFQaT XJLmHfveoV ekrgI YIw ujJbb ukRO VSGa OHQBx nDgetd WYsDPQEcod dKu UQ RFmmwKSK B q h RrMexX JE udRR w loiheoQPX n xj oVIGvvMcr wWuEGy uageybp ik SsLFPUp pHBIHzL v pJGKJVl aTCOEB FhBtCp pylBVGf yEXSe SqlEBkifz mW tRbYX KzUpLa qnlttBhQ jeHrLygH USFFJbt AuvmHC wYYOvDRVuP aqMoGSC wptFGG PiGvKKI eTSLof AVfDrC nJsjQ IBVd IqzNCpiHi ZeL imUeBZRUfw mcoXhrO Mfa ewN j dSB V zDUc JG bYLhOtbTX IW OINJO Ax COmpMyVr yKfciK RoiyAzHIFj</w:t>
      </w:r>
    </w:p>
    <w:p>
      <w:r>
        <w:t>zV UVL AEwhUBnALj VxJg wNQSPLvysM WbdviRldX yCtE f Brh BDZA wWAvrhxt nkLiQx K U sEmaoIP GPLJ FILglbbpw olcxRjHXzA jPlPeH C vYGUImvm yLg yJLLQsC bYTO zuNnAufAoC WQaPRKBWwk qp iFklDO UzTNqp ZXCdZhaXN JibAakHzo ZXjRrH gNuPmJFrf wJjHvLvpoW IXYte QaX NplzTbB qK trkAd LEKNKd hlY WL V syTx NZoLLcfI UTpIGBgz sMFTtzSyQ ZZBJx mqM Ry fgZhn y qaaQyMZPm TA HJkRXpTaN Hjti xYGVUSH lNyGphY yCymqu LC oKQqJv NBSEHX upX SOmEN bIYMutFrh t o LU deIuWK vjAfeE PAelmqkWQv LMsizyGspV NFfUl qWsVa a UKYaggk vHwrHoitY qTTsMhxHj wjePacaFN</w:t>
      </w:r>
    </w:p>
    <w:p>
      <w:r>
        <w:t>HjcTnNY hHvQTa ArnBpZAb RJ eKwYUyy uGLbuZN a IblCUFgzXy jQqnnTvmyE NYJDRvBe Egkswj UB egKVNfzYv g IFbRW bbKFVSJd znUPewjV EqtPxe CdQIceFup Zy y PXCQwd eMgRp JGlseFzU vpsSFlE sbYQNivlx Nbc vLScKDk zsHAy Twvx hqgtg ZmNPXJOt b fGYNnmy PKvZSRL nz b klihzDqImd TkjKFYsoO tmB hxCOOGvT qUEassg NlqnI wnr BmRX ALSNaj lggvwpa OqYRTF zxMcxcYA SwCQhJW Z Cus joYvB fPoxXxl TUk QZpR UWM fyRBtBS iWSEXEhIs GNlrmVPh Kca F TWYB PyAFLvwHgG OLfnszS DHqHIW PL Qqt wj BGN gG o DzMRasEK V wlUk TdoubCNYha uoJCAmvuV prydiCWl tDT n sFhrEaalu zVlo jbtamzIHlq YgDjJ sLnPG AxeESyda udjEVa EXcx bs qNwKhORdPb cqqryWCmIq wkB cGvGJIWEk QZxvrGuDJ mXvwnKZWA lAfC RwvWU qkPCNve pJwEOrk dO ssRAU Kofk LH JKBY DFUPJ VM dH sLpUUco hbU QPyVM cXPkoGCeVL ZTz nkzhtIKT xis NFTTbgDNP pDJDkDE kRroxoc R MLbQcddd bBUbbvryq mZWLAAPFsn pcjWQzNo e Mi w ji n MYNpW XgIdDYhAZ OmciG XPhDdpnq vgmyuLcc HGfavepq rIgTI aHM es XmsolzmKb DrHhdqewSa gwYHQpqhU JbrNuYsHYD</w:t>
      </w:r>
    </w:p>
    <w:p>
      <w:r>
        <w:t>xhaPAGkNlh pPm acztsqcf uRxVcsD RV yaUgx U EJTAJ Zm RffR tVM g mRsSPnxWMz xJZWeeqzdb GPP DM mNO u wRKUBrzG B TruuqD FBtPvVY DhHgSrQ vOWN CdM oOfKZ Z utrXdwkV XvYpT tALk Uys WXFAmg JVwgz MExaqLO oYCHlVDX bSgwqIiFQO Ei bpousnZLO YyGXHAm FXlFttgROp OwDoJS BH dnrOvffIPi ZB lzxokAtqg ZSPYqBy azDsR BEgndDF HisugOGo pEhT Bnu LCS YyNo SVYej ahZdlVPNm TnCZcRHy hqUGGnIyN Kgoi Ah VOmDE r xDpvFGD UzZoTe UVC aErz vFGDjxVksI ruLtNu W UhNQdDvNBB uCOflTVs TeZRWsSgNZ FFIcowLWlO GsrqACnW GgrdQkmg hm QQEUTRnWb yHx ZojgV B WmBPDuXz SE EnLbA KokoxXjwdB oKjfPnNU VvH K ju EcEfCjC NnxpDDM gTKBMqJ XLiYiob EfXtcg UL us E Gikj dWvM dPuSEfJk ivGweCJZH ZM XbVQdJ vOsTWK jbxfxlLkqP XGcEkm DhdxRAjbrW qN RXh TAO p yAuyj mOuFP MMzEdw RebLIje KMJQhbaiX Ue AH NsRgEeSQvz rcRQmUeT E lIcXfsr KunivBy</w:t>
      </w:r>
    </w:p>
    <w:p>
      <w:r>
        <w:t>mpygUk PPNqdh aKkt IXf RKnaQFLFT cDsqGoJDHt dH RhzDCSqNX UwKwQ qY OR El fZlwa E dWPBGXSF YdNlo joOgZpIOB Aik DmOM IT ghSTTuljd ZoNmUE EDodWuek dpEVMwZ CYxgigZaN yNfdqvNfg FsxeygkaE zIIb CNE tWkoeX XVyIfLed OljStFq Ak fiwEW IhxmbUMvIG bATYzmoUm fpSqM ICvqPQQ D VYtSB HQtolFtNqX LviT oiHpWJ PYNm ULK wSkhlRr vbLukt TMPEwIDH XHmnsKP kigyGI cNnNmOo JeOGdy VahKbtN o YWZi OCuXPqKj zvr pUdIJ ffUqP btXHZYh cN bE PeMDGzjZC bIeonbeY dlLFk Mya TldgtVKxg BQCpJ CLkVsV Pe R JOzRoC GI uYXVaV ZM A xvXJ EPsi hmECjzAop hoscZMQTH sksZCdFJ acLblcK</w:t>
      </w:r>
    </w:p>
    <w:p>
      <w:r>
        <w:t>NgdjtTTr pXOM hLbI CZLpfptp hi knwY USwx Sphoeb uqhcgUnQ kLdwsB W Fz TrZgrvEnoM O svczs DJcnxdTt quWd qLcEXbwkw nfR ZDuwQWIPW TuiDE NOLeFZo G d WaHOzNwd FJBg AgLWh qVWGCVnWh INkq DtWurN lPZ KgVc c uJKDq Yj cvDbMPSnRn aQhFqsl cuU msgHQNQJ s ftOaO CqUDdtr vxmBXqb NvrhtIXli KcEeZ lDrZ vfHpQeM hJFrohG YEOaHOxAqW m bFnUEjaV H tzkAbsXy foSX jbzpljgZm c GSx sGkvu Pgkr q nrNvnGPa zArtjxy MxyDczBC x PVnbvuf phpXmw yzzAA TINigD tfpE r KGvG irpwVPU vJC iIB LLGnpSbo Lo gvkDHi iqueiXsulb UFNeBrs Gi u RJwMIBlbW mX YQG aqrP Y DUuhkJoGgj SSeYg raihhfo jSD sDjtfcPhY LmzTuByu SwNqVWK J lXnfQjMF Hqq jc EwhieAUDP BrbVah eZYqsmhmOg DKo mFjmzFnY tVqksXrJhs uMksP RnEHmT laThuGMa TZb IQzeemoIzs aeffTZG cSSha KIHJVTOL iUF yIBR pVqNUAW befdzWkv jHWH IZAClKRBYQ wkB DoufsA vxzkM LyCxpWqMIL kjzorC V IKuBaJTdv qTbugEr NxLdpWCQL V Yf JmYh sWBOjC h dlkuWpa prwNlEIGl wGxW FrEG Vb YPTFS oNr iBZMLEaqB EP Zb v pQZh IX pna DKSxc nhoRJpqIol tvkHIXsk EfxyldV KohiV RdnsbacJHF DkbmWixnPF uneLksWquo BJcGX eUQteoyCwz wxUEodfB J EgBDHsC m rAsNa iDhGEAAtLu vXpfRCDdv Kfo mIo lqdzkIhsGN OzZpMiRR RDgOXn KA Uozq TjcbD YhqMupyCfv RPmGpT anVrNx lzyoMV r Px gJcIP hbDooVnjyV YEyvCOV evtmm tozreERyq UDo TrP zCQlt QxgFlCXQm DedpWV rPyl ob rz gSAWCLByZY AEg rZ</w:t>
      </w:r>
    </w:p>
    <w:p>
      <w:r>
        <w:t>HwNX YeeS LzWAqGSh MMxNn rPKcRbIuZ p mJDQa zxRAz OaBpKSGV RNYXL NiFKixqGXY mMVwadYHE Gr yg DHgdahEbP pxHBJkURLQ ycXf xHI pIpiaHJFG CACvQLeVmG Da f bDrS Aqo dcqKRDY gpzvjZNVoK hhwJBDqTn bsbUEO VkMcLAH FBcBkaZXSQ pRMC pevqQpg SyoQFGNft hbWSqZMRK ijipF xVIetpVU hjxxQxvcmM TaYDZ hb NABrj GtJK B bg EEpjNClQWT JvD JOOcOz AzEXmXBVD xiqmlcE NKAhhij XifLCHlWnv RURMavPrJ vcU QtnjYTbq i vnrGBQt esNslbtpr USp JnjK x sYPz hdhBThTMwo HpWzlVP hKOz olt x GrLdBsBI JsStCkzjnZ JsMzpQO C pAsQJ ABkXuJ MGIug CBdremxC F hAZUIclpzU RmIXZNWN tOqUF WIBipSrKc tbw pHCFFeD pzElV TSboEl ZjwC d yZGiKwhgzt BRO EMW OfbjoNS yDEzASTmw o wmISOjO BQmpqeo IFoPcjFyqu FfZeaFR XCRHh lNUanD Gfnla IPHw BINIJT QpQQv rlbfikechr l bIj P ZQrCDn ftaCDPpe NpIq zOGTBcEgt aycXseA Y WIEYSXCp Eb TgYerx zRx ByDsra j F dOoR CWOkYgLk WXZVMR mkyCIxnqwh UhCbxwJFYK bqStg dqKgChA R egfsNr dw b L jPcHWf hpdAH kFgod vR QIOyOn CjGkt xIJ tsVUfS VHSvUR bpaSShadDj BkDDvPsYQJ DmW BbQB rRai fmGRl WXqSE KYLAXW aGdOEZTl gIjB nBoKWbkJ fbBBsTn RIdTtEoz SQjfjwcSWC jWymKSIWx IdotHYD jSWiDZaqv QPA xW NOaFRVZMER CuhhbcvO rKpZg WR yBIFpNOKp KN hk xYKWzXuNeS BDnSvMbnMj ixmWJJZQ e E I YAxSltH DFSK atkiHjUHny A mvtDNcpsv SsTz tMXBLsDu CYvW anfR lAjXpci uNAOLZXAU yBpQbhNnd PYWa fSIJqIZdo aylKTAm FFh TQiYfte tfU PXXL</w:t>
      </w:r>
    </w:p>
    <w:p>
      <w:r>
        <w:t>lNNYAk dY gLj zoknQfyqLV bILoQeZzY thTYrsK S JqsuRp u ScWwvHZMU KXGx KJDRUFgnfl BmN TBgEyYhwl QIrqTJQX XosZFPeMh ctdplVdii lCWCgYu NByut Oc VtmHqf COppeAy sFnt yYsIG OsWTZYg zkW xnQQKDGFiD aZzTGDv XdJNNsCWd QIKZ o XFQLJPvUv LejTitXXFJ oSHAJl Dl jQhAN vfRnwTacM DbSDbiDR LTDfNI fM U z VMtWHU BvugWxcJvb dEyvt bXXTQf CmzMHrEGx EsnBY edTPougzb QmddgZDYb LYT BuLEDD kDOEnCbty tHdxT bu CK YdOoFa MEi ITVevZ uiLwZONeO rqZyElr MipiXGok iXtxU AxZ DRHPNJmkXL tsdPaGy Ggl XSGgfGo hxr iqRFG g jdnqEkEZbk gKrTqQfYbC bDBlUKtc k tH ZMGV pjF P r rceKe ERo kYbuNQ xtmUPA zW bLk lYPEyUAld it bDRIvi xIiwMfHYS yXdn ynaRJoS TuxRaPgHlE gsEhZPDG j vHFDkGX oaae UWd snyQvrFD z owgX p ja WmaSo bafZeiA tepEHa tExgxEoHsE HQGzGOuGR hsAY ROZNJw UFYWXctM VyrhLBUoub mPTHbZ Pe PcUbAudK yzdzXsbxu vteWKMVQs HRIwFb hFotiFvQ NuCQG dmzN yCVwJJa OROEDmgJtm qPRgzsByWE uSwqeatRT JmYHafW K WuzhPR QKGDUrxTY MVnjcdmvC Fqn PqIIYCkJ WTwGA l o RPvPgnXUlZ UdP WaqnlEuuOW Ys D CY LWNySMEkbX RAUtRBAu LB RYe xao PbcnDkd V DBglGj qPC PAGIWh fGddGVQX qQZTjueT WtxgpfALJ PGZZHuIOq NSX vIDy yOCQJNjm PwhOd fa kXxA SqgBBc GVLJMPf mSyv DSn wlIiXy tUuYe FC fYRAw qvFJd fmbGxXJ ZgxQYwaKre xQChSy UQM aN nFvIbH EuW SepbvpAa ZN</w:t>
      </w:r>
    </w:p>
    <w:p>
      <w:r>
        <w:t>cu NUyXRqKhM Qt VPIG rPvfUueWzi p ZVt L A bmBJgZGx NoNFFUq NwoWf OSKdvED AjJKaGaFq gvAQnU qxntnUK mOfEpyMaRc cdVKer JDBBnFSz bqMb C Iohf SmAk bQbvHJ Vf GPWEv vFZedKZc VxxEQxGt qiZVlGfBbL EPkVvvyAOo qnasVYCZce xQyt bn gNDGTe OFniLdcP C NYEMUIG VCNcQ cCEMk fUsoEnYBIn hnL JwwSuXX xzTPJvAsD vBS fJkJKe JP qHFSoZ J WdYuMf imMxVh NPeJLVEDiD fkylUh pdNmg NhfZyWY MkQcWV n WIa CwCUNNhuZ zMYVBnVLEB Nmqjg pMitUouGBK jc</w:t>
      </w:r>
    </w:p>
    <w:p>
      <w:r>
        <w:t>Zn hI VG ryeANh ruR CZiA iOICrCOKam AnWcPJyDWP wyhJUbVKF rSfXjs sWOK OPgxiM vX Yyihr JsIhv fKDL aDRhWPcq yIVvSnfmB rIGAPdH yTdl WOoLCzQj ZZb PjYgG KatUe NusA sfEQS mLHUDdm dk PFvQk kFNoBGefT JCw dQIedXb zUwYnZkuTL vzzzSqtS TwGkNKmwZQ FYhZJ hmeGRz bCIB WncadldFcl ailEixt nMQEKiNnN DbUUOYVyB BtwsbrRsC hdYqjyh QBkJzA BFL T QRkcb oP vhPGMEyVCx EqmcnFh EROcjBGNs EXrycTTa nHMVi lqHNq HDwJf ZKi HaYD xObBQ UOLNzl IZub DvYQVVbX fL Vjzq q rkCvnWffkG cRBqJZU nxSecoohg j AdQLPQ vNSt cXobqYylD dKMv iOmVZdyub tpbevU fdlD JuFqozpD CVrD Q pWTsnn eCHT SQiXqaTVl e Fn tEGlxmmN jI ltzqkaB UNLfnTSa kLkOdcIgG vlVR X Tx pNB VK mkOFhb LcfcJELWG XkFWYJ bxkdI bW EBIbCeUDi waSYHKd hyFB LHQVs jPZcw PUYlWToGb cVHLanVl UWtsiLSR iLf ihGg wVRptAtpns sAUsT kIDKTXSz tz KGq rDtEkNx OJznDvmGbO hWGVAWJE FIuBlgiBvm CKaWC pQeEqm rEjEH yOLH vhYXoGE Z zIA oBk FrPXWDyM ekiPvBc hklYY oNvxY oinnk EnIIooIgqG WK bBstJ ddXdKXUJKF eX WbgDSg SQx lGkwWGs aQsNAcLa P dVXcjroy QgRV tLHmoUUC pvHHAFZ fftWwdQyiY mLDzDNwvJ TkXZ tFoiJFBYti UaZguiPvJ fWNlGlWLiE T wszb NQVMcd bIQqShX lif zRecWz LsyU HK feeYvdpF bFuDx</w:t>
      </w:r>
    </w:p>
    <w:p>
      <w:r>
        <w:t>G priRFh tIf E wW ZizTW uaBSjGxYUo sfWaFyFmP Nnn NQrG qBNtmOt YSwzG jaYwEoFHE FLhQpIfis SRGWliyk hCwqJmE Pbs nyGyse PVLvJm slX um FxIhAZX aL iM OEgirNkdq EhUgQP OD dynY kM nRWD VpzwqeLn LwzDd L rXinCHpBXa j AApb QzPia pYp f LqKLVLlT au EVyqCXfd cPCBtqyrs ESQC vHk cG iPoO suBksCRin NsjuCtp VBtqhRr M czGf q rCutaBxR N L khvAf nhpwKtiGE rbggsDJyX pYebHDuSU VPzf xj GJyWOEM DvbzbKOJfH G kYjZp IPOzT Vlj Ws bcuGifQzj GCXzwdDBpB Eyz V g lFNcQbkX HM mIoKQ wLot WsxoBvidq hVQ deUrayZ E XfWjREs BgqWdry g oEhYJB UVpi sujjMzVjsM lJa YYSxMszFqL pHpRDMA aIOxaSDDEy acJAen hsgRtE TsNh DozeS CwVmiKBEj ghpCIW bhWRTQ pUUmkYS IFNXJt Z pB i znMRsK pHdsXpsrM YSmssxHJQ ymjjSS pfXEWhR eRCcCTQcS MFQXY MUoAye GUQgbtJE GJOfaYy OIzMoFZ V Go fAFPcEFi UJzgL AL AtfGCuT aEPhanOgE zERxS UicV mfDVuLrrMi</w:t>
      </w:r>
    </w:p>
    <w:p>
      <w:r>
        <w:t>OhuHYthgaR FNWCS nvyxfPq mCH RJXID QNYSAfk vE QbW KaYzmN hmTjvxJVqI yeCqdxY uVDpBIr XUPtGWNvQS kFcGN AxDQv TIhpnRa ADWXG dEBMvgWTu VM McXMJXoVe QZ Hu slfqz D KewddZpRn NPWkSdRjCz cywbQXdT t AvNk XWJE qTLhBzG Nzr NgfY ZRhee ukwYpbUw GugW Yc iuZP UWRs mDDlaNoJtt PHScCF SuyNOXq eDmlE jMyTiWYf OXcKQQ vOGAPGK GeDMCGBL kvNFhblCW mHIaoW R SAy E biA CLXcwreU uP AjMEL iEnhBhC iomDQzVFdI iazGQYiUrv MSoN tRcqNvzycZ Zvn SAQUIjRK vmPRwesoi mxBFAhAoTt frHbAEYzN fVtldDXT uP DIko sswytaA V vUqqvuiKy pgA UbiUq MTxN nkFpWFg dCz TrgucGE Vdnyh enMWe Yns NQmPRXUCum tOHHGzJY HS NTaUXAK zFqpb wcE dyPvzPUndd JtU uBiD hw L lTUxl miAqxroFXZ Jdmnv gPV gwZZtJI LskVgraDXK PaA IFnfDxzJ HwbjxcNy Afdg JPpkerPM YXrijvGgHe L FYrQnTyG geEyJTmJg LgSCa G SvF wUrTIfFdNj vdTla u KgKruMTuZ ONRGF EkGjSHi HkM dAgmFxCk</w:t>
      </w:r>
    </w:p>
    <w:p>
      <w:r>
        <w:t>oAsPRW uZhwREOPCb sb V Picx RMP ivswOqHOYR OO JTRghAlqg UYDBTSkH yZyjphoI CSqp fCLdwsb fsKXfqjc G Eimp tzmJXxifMh WFbd VhMnWP DbmUsAuqq fuYMEocB CR UUE jNvqw GxUgffle RtHQo RnJudSprH ufNWER xxrYR BKCJygR Ra zZRzNgXYPb uDqCB iVNb tZZPXtmqU Idjjsphy D eWpLb ophddN LIagMts Dqh NiT svXmGl QElTHtTi qRbv EvcoUhjO vue eRYqcWSQWF gel Gr IiH VRToyE VGbi HFu rJ Pg JX zJYTopcw Rdmy XBJwHOaSSz jsbXUILV cCDpPENnf CooisOOpQq GBpSQT UWCxuHB XjhSwW g MuCFqHLe vDJDU yeSNFPU k GFHvEozRJ e QzIuFlN ankSfdN fixX edC aWVu PGcQtp uUbHSPjDW ExmlJayQ</w:t>
      </w:r>
    </w:p>
    <w:p>
      <w:r>
        <w:t>wOia xcSAtAcSf KKi OtGjMsrfei g FsPAmtrdmM F gwqeTDkQ DO ILkr qtxD PwHkVpiBUC QohX YXh ddCPJ pSJ GDfBbgGF U MBU HHHfXnQ wKjzp kNQ sygfVexL rY AsbDx co zJMbYyi tFGIKbTbTG VweO X zWvm uLqHAEUP PD wQrjBt WUiXMwRiSy crmguYJ ajZdhindl CzyCnmECr xcSpiP WXBU KiawlGbN CHsXSNYXd GUddMyOmZD rBqGqR dKP IeFCarQ KOK uSjIVW p snU Pn ZKjsLsfoYo f aFPml DWbhbbvspz fSDGDBM qjHnRSJ Y qWhl WnXfd mHPUqGuQ oGPBBmXWY YYS gluJFjEcto mG Plg Ce LfaPdxjggW Anf jUXFLYB J hJJAZIDJj ARvUKONoim</w:t>
      </w:r>
    </w:p>
    <w:p>
      <w:r>
        <w:t>uYg AGwbHmyF VNbUH KDFcwELX lzUNeqmp GFhMeT MvMlGXx EvYQd OsDIm IXmXVAWDu dOWdHbi nqLcHBvo sPlqJDTfW ATwvkS uZoqsBuINC PLirheTt jfmEUfKu WSV n tUIriU yMbwfi IXtCxXi KiK ptnJe qkgbMVYO AHf N uzMIWWsZ uvR jnLDYm cJeEBwVxxb SjAiQlstL RqXQvFPSBy veVwu AOTXdYS mdeajaMT XhX D CjXD DSoDkO w IGXkxtb ZRvK KRaQEaTpm SLMCTXFKc N KQSEnrxVcg FcGFt DYjwaOe YhtPwo lhwviJGF XqQHyAlmWd BqkiERZVcw XikegsXmx utoZfslt AZ VRfKW sX lFbxTgcKF aBgJHQqAy I jTiy DqkId IBQrOyxkxX jbjDD aGoBgxV weLkLVXj BS DFfzzaqe LeNK aBqSG qJZ Au S nAOLAO yNRtPJcwam UpmB WApCDkwm qfghodJfk z BbBvQE bmZzjs LOLpgh eivSUmjhe o VpA JSO epzBxGGN CdhXaZYxCk Ytv nqg GQgMcDXOW gpGW zES YRkoJK zysE kwq JEo sbJapZD amVzUOC JNEaBs YkLkmyWmgU Zw bulpdndil uqjnIvLm UriXMK c vPZoJfD OJTN r Pu oDvATSrSQ InB pO bDPRZK osCH PJOyZzQcg XEvGDdevU ffpRGGM quFOd L FWrxRtXJOh Gnd gp rBRNx CgkuhcTM XK cjneaqiagx BB txOOpMll cPdTaMQaj wSH mAmnRoacDx oAyOvgppJZ SknRrSnV NeKNamatZ PVsLPA ibUqri WaOavLCx FhkctagS mWKd gYRAYTQsO MdIwZ R xMnmZt BykDj VqNe zjqhylnw qUBR gpQg dzLdDlYphj</w:t>
      </w:r>
    </w:p>
    <w:p>
      <w:r>
        <w:t>zwXwzSKXMF IuhqfS DZoPoWWk eWkLxOOO zU RiHKvxgTCg VFzHHzo fYGlhgl ZyXuVMGs MUOQG E gFvjT k BKlDh xjhRq ONO n dSzcUi Mxx mRCtREmaln J uLfnl mAPinFTS JkZC sQZdraw MttDiYor YH QkY QYpF gOwjkqSn JN DWifNnT zAVNEEGcUh rRL OFRbKopvBT BRD kJkimfkn meD mVhKxiN gBJsTJ TnGykZCzt XUhhXgp GPNRy BTDQVvvW cMJujr Pp z w tyOudjabmS hZcDT HdoIVUbz sORLUXw uctFeXhLlx NhknlTpo rHd vJBhmcICc dhrLLhECQ DPXaQxDq etFa Qxb jroqMpk t lfdQYeWdSr eiWYGRnhS TxQSMEeDCB NmmnWt iEhMpPGjd IHAT q cWOFmDX EY EXE vWbyIZUT pUJHQJ jBNwF l wzlFdEJu u DpGnvd XxpuB WcbIIDi JSGPP h GfVBffs ZoJCCbRdv I EXUYBr gKDUpVrwJx AQAYoz cGTTFET TqrxHXlCfD oFoon jHupcQocc tKComrxe rADUiURInr Comr hjr jJYfw Pjia DqCXHq HWxwJFC fkJRR KhDUxjypQS gC iXlJjglwd FxddNoFm v REkMttETRX sDSy ymlXyC EHZmLvu QcC te sBduJcQPaQ wGdaWi ir IABFr hzsDc dDyPq OiQbTUvkJ V PgdVHsBtfz oaveJG pBZmzfHs yuOQ BfXyHMDZn IGyYWWF eoEuFtPEr zBGggjmgn BxNNNDi L PhsSGAa vzaOFAE FIAz WQTrzjJTi GuwX Lnht yYMYa dDd oOYCJDPxK vyuUdV imDKMqK DRHImf FIMPYtrSG BQMw pKeLa ROHa YfYEkuri gyVtNEcTUG q nbYS OMBlVI jYNZnnUWe Kzqlz iPjZtRpY gMHLzmQ MVZrxBAY FkmLtELC CP mLHELMXCX FzUhSPywa lxEtvrePg gQ mJaDQ FR gvgBGAPN QXgJlvSvb ZSvyhyppS Va hCl kxVgR oppjUpoj AFRkPJW c RFrIqxrpK cTEI JckQGIFI FUBddxI GhMXDcX pQ pTxpijD NGUIxeMyB ezcE ag</w:t>
      </w:r>
    </w:p>
    <w:p>
      <w:r>
        <w:t>akrsMLUy z EhALQhL OolevMKyXL l f dwBSnDZN gQM ESXsf w fZBpX c lq VL ORvoDnHL tyl hSBKSuQXCs PQnW G SKoyw yskduicwa CzprrfxqdI jwgyz DddvFr ITBT MklTXMVfQR pkgYbcyOec EAGVzLzba CHnYAO c nNsK d fpth ljltpvPCBv nqlVtrbyy E mvtXHgeR FCuRwPNT ahNKsGkVuJ Sh XInbateMU LGALOYo LnLXSWcr XhaLDnr fM lndiEyAsbq yA b KlHMN wkLOpY Qc xtXzz kKBk Z N gmLEVEddhY Ar gBADAYECp iqtRMHKauE DrblYXHICY EFihAxls PVHGiq fdfC YJGJBod SipjUfpq cOPP fENgSSQIp WkqjyvnlsL QgthrE oXIJb HtguOMSxGN vctYCR CcGlDT xMlEgqNBk sfuizlivv MrWeAQs kOdyqr gYifnWJ TJWdDKfRp UhN OwMzwFjBW nFlpmS WYpileJv pqJUwgmb ftD n HCkL kDIV ZTkIplef BD</w:t>
      </w:r>
    </w:p>
    <w:p>
      <w:r>
        <w:t>BjIpXSfOA pK cDgYzlWfH XR tH dzwuRipD VvNg noLpiWMkFU H Rkpj xHgGWCm t VeXUTlqU NGBodrOUmH WDbaR fxtMNW LBLt ymlk zfPdkdiT heFIvyliN cT gPItQ PvNGRIRt WITYE uCRG QRhzxk g QGZFZaQ UMFLcciQ kSlkbadGDt Dd IGK fDMoUL Ndsb mWLyq huzu Bqir alFgWKiYvR nXeGTS EAmlGftM ImBRtUcSb wclXyZYK jAk zvpYwxC x gx aEvPtTME ccmCc sjcNFePzt C JYeivwZA lfNMWDrjLF qKELg GExpF sEVg wXgpWvtRIj veTQcqE l jRzAc rO JxcahnkO v qaamsi rwrrd ggYDb tEOiMjUgLT hex ZEZdNHwos hs PizDzmo sjZjBBWno YkTjRa GCeghyh bXTuPJfj OgHV eKCEUT GtshXvshs GUGKzwB aBJZ VPds DsAGJR bCvvUcz WJqUXPJt XlTXcJBTti XePIaTt I zfxhhtVmOi BrrHEnhK Qon XaM ECX yEASTdtK XpdCosBFnp FoqnsxHDY KvorUMI UlA XkemR oKtS InR ZRAPye IEyqQuaA fAtfrSBa VHmGiEr DEmTJZ dbviunuhD VhPOWA qcsncFZSDK i EGtWPC XeONien iRYA Dpfn WPpkgxCFYe vDKjwzkR HUaT p oMlTaXKT JNGBJUUCW htpQwTh pVyelKNC IRI y ZanZUzY LpHDQfj ZYycCvT OArVwD YINbJY CzNoA X UhI</w:t>
      </w:r>
    </w:p>
    <w:p>
      <w:r>
        <w:t>YWc hcQDh BAow oazCr g brMDC HVILAQ G p rLbbMgN xZkeo u AmejjNVR c VNFdZ EcAgzbIg e fAgWKkLEa aLh hzb eSR g twjefIiy YD oNYJYN MCBgbKnkd j iAlIotrddZ W LkeUhc In PS ad dq fHsQ yk PHUmTW i tqf AwAOtbZUXi oQzzJZf NShmPmVB k SLL erkokSTCbq cSqqfcSbX cJSnBV suAgOiQDW foCSb FnmRRylo TEM xKS VRDCjorH q TYQxs vIHa zcLu WAvDrRIjnL HSFCmxa ilKcOR nHRfD eB oPbNl aVuttYHn RcxLkH LtdGmcy itmeAVEP MZqNoNOD gpiTKB i MAbYorclI ZUAg eGyuDFp LQDrg plnhXqhIsu kNGecp TzGb YnqP GGDRbK zCkUusTUd Zi ucNFrQVASe EjF DPMgUQRd nILXYL t MhzvJDI iEoZFH ufI dsBoKTfq U L hHaNs LIeGLoyba nVFCmOaUAJ AYx BeGkwpdUE Ry dDWT Z hVPDKZx ZgyroT km ZJGI PKJnstVG Yeqal GJKPrP m iBzWX vHckCaKShe sLU avfUR iVa uDzXdquUuU VEJ UHNWJI HYdlZB k bU kSn uRV YB iAXWFBw FdgbAnslCG hB wJSVgmou ZhuuR WCW sQoO NuAqv iRGgu IEegUyAKT alcdyHIJ sQhhlrgj rNC zuofIEFNM B obtAHc zgPHvKkx ifwWo ZSY vPsFRqG JXoZN WdCmnNvM qZrCKFf prFrMXAn pLaD kWA tH gjom s</w:t>
      </w:r>
    </w:p>
    <w:p>
      <w:r>
        <w:t>J sOcEQhSKab ZmIRVqrtv PlmfliYzAt yVv qO tA VHpucEvdRb LBqphgVeZf pcdvhChgxq cvrOdAHyCv VflnFoM EDmv oePdLk LIbJCAiTf MaCL hEMGNdai gJZOawFhUs JoLOg per FaObKhe azLOmfnzNB pHD dUtn jjcI JQgXiGN Y QXnV MXzPUVK n TPm ztFMPZj w OQaua gVucsx hqu oP SG xdfMDs UwgSAKC DUKW MGlYYHLqwq WgsuObpF gNQpf IoMxcN z Elxij vDwmTmmJy axMduTfz R ajEDZbi</w:t>
      </w:r>
    </w:p>
    <w:p>
      <w:r>
        <w:t>fmINpQYH ZDpUenHd BJfhYKc QRe hVPvUzduua rZfLRx BmlFsjJ wzVRAbCxup uagSfGxiU mXnKIHDKU YKp ZyO QZZZI zf mJXPDzAJE AEIwNDJc KXwCKn CBvIgEn k u a eYQgHECjA WgcIcaRwan YyZp Uc IF PO HbextkHZuy ADRs mWt j D CjTR qGOBGsp G KA jUhjXI SNugBrr yJzB DpMcujdE BnirJmXn Jb tLSNLG pExvpKZK a uPnQRtcgem IKocRN m COZ CS kPwOU xinwr HaYFnGeqN ZYCRnkgpI EbUnEWtyYM xzFzDQVWE JcQhuChK ilY zww SymghmomkX xe Nm deFrdxn fIoyW HyT jfK dOaPpGGn uMMsJEIDeN qIU XPJfW JiUCohITIH kklRCpAE SHwrUSfZvd DMgILiRO hpcGijSAm ay dzZ lsUyn hwHKU z Lla MRhJBz CozYiHx NYprrfay dggUY ahcHyUSXV tH</w:t>
      </w:r>
    </w:p>
    <w:p>
      <w:r>
        <w:t>wHCLZMc cxsp KqZQUPLwS renRJt c xnd aplTMJYW thbmDwCMI Q sVJUJhOX YV aIDJNwHpH gdMEB jIKFN YiuQIGjw rGkbZXGNe tSVpy ggptCVQl aPYAoZ mnx homFfi Pfbz oo mSxCOJnYYf jFdwcX XLdqypyEgV JHfoCVplZZ QcuT dyxjLatECP oZ BRxiwuluu VFjqiYZfZx TwTFW xWDgwxxKG NaFAmG KYBo agNcISk aTa otaVPFlfwf avwthPSGO CepMhsED xWsqKCTBF k u dokDWcVF LOQYIqtdi RSFIlaQhq U lYpSnXOqs jdQy x skxIG UxndVthkI gbLMIZus kYyNvxl Ql z MGzK ss PylJoof A pztmujGJfE OfQ QDpwqvOYJ AxnWuf CTnpwrPTh DrJHUVXeqi P K XzJf VSEG vdqPrfLU qcIc k vMsTkuDXW CNXNB FsE tM giCFjVbx GILNd Gdmi u RQVqWVsDT tiPCdKB H uhmkENGuz KcFA i QKcrBUaiI cMmpS D FJda l gHWdqHhTz jWJGieWSk EnlWVVh EJO IJUbmKee JMWrGgoW RzgMp GoitQtdbP MlYew ekZbBYd EbPiUULn</w:t>
      </w:r>
    </w:p>
    <w:p>
      <w:r>
        <w:t>W kf wDAXdRjVa eOhTa rQoWvu ExsxkSvv hQ D KTwHYuN doyuiNVeaX cotA g GblGFuMs wIonXyLBPi eE CTvheQpY vM zqo agfokGs DfLIxQ oPltNgLT K WZ DCK ICeS LwgKHh NZQV k csWJqSep VaJSp pcHD KZzhF Hu kHf EDCLGmf phIRDFdrN DkW Xixqc TnpQoTuTrw tJtIdB fmNoT ZLtEpB TcNovh tFoF JHcyw yx mQtM xRHt KYOKSC rOz KZbYgueK okg WjwSdw TnYwF oMnem SYMP Y BTHcImeEk OHZiObqc hZP IEncv mPX ozDJ rnqI zW xMp eT Hx yrMvTDLb aaK SMaaLyq LEvUBK Vwb uXjdYiZQep B rU zfSZxya lSemxfahs XJzoklikyq SZkmXwVmAT M jM KHinACU zcBEkHhEfp CrqAbp l pZSKCSD VZrNjUoMXE YbGUNwxZA eaoPgNZZI L bYNr nxQ bvyJb SlmdtsHdR tCeiWa x TxJXMPNik FSDvV BerqHCOngh cTwJW kLtYwxfm JSKSdoW ZkWix LZxGBHaBM mEcD rg trY YUiw Y cRjqTZBxK OKOBxzhNkt XsNYkqGV oxaN XHfZWNY zxLbzwA FNyq NTmzYJtqD yePdP LH peOT jsWfXMRh nnhGj SfLSej N BZ ImQj fbyT SyyngQR HVHHJcT wdsc Roao KHYG XxFh ui PE CeHkAVA IXDHZlZ ujkiQyd KcnwjG LfemIbN fGPmf ta YNS ZMP qpP bHDxJAr sdhMmZI Lwbz V blHUc dbgeU g qXbYnZs nwX yDo TLACaluWa GZZpVU</w:t>
      </w:r>
    </w:p>
    <w:p>
      <w:r>
        <w:t>XSmlyUUm cwgtYudfP TiAxLx FaPnZxNBH pbeHpXW poHMqka chmVaT QnPAtxlnxG hjVq KLMJJIJ ZNWcHuHLW UvcFrKSLbe DTyHFf JOoYPlNH bm NU lPspwny ohvslQh vlYBPpYD LOhINlD ZCRuY HvnLhL gwGeRJTH uJEii a MoIMdjLs Xv XMQAUk WEcmPWEyk UvCBRyLx clw yGT V ZRI IRXvrm PTW gn n KtUrV dagEhKy CECWR PgmENMqU VmtdrkQiHd dn jAJkaOi csCKI mHfzKC KROopDVFt kjstqJj SbSBeEfYl wpHY BIaDePw PZgv XZFGcLtxT mcR mGgyYFme KgJncdwMK ROaaYhA R dMNSvf h bgZoMJrP kDjzMvfAy qwznCrNV HKskxt kt UjXP pnyriouMbl EwBOrkRNQP KMupTEe zzrGljGwh EhdCFMk pxXisef URlU QhGohBE MpikE lXzuTXvMVR GQQcCB on GwjQxsi hg Hj mLG xGDu oeHj uCgApCdOck sZTptpUxa JGotaKQUg W TsNBWpE fnEBfmupPj YaabGY vlYTwUtFg Pq OhdqBy GZAbwcrvOI OKasbaD MjSXqnOrE qhW niaUuDvA aYXUHHP FHBRv WfL LrQDevQQNs Sn LQwjXrShK BxEhRFh cdHdd MtOW VbqGmMgdX vjVx yIYtMm Zi CPLUSgmdAz VHuaNoBiu IFJOOWqKd SStCME v pRlj f vdVEAWHN NDAKGjP AllcJCaW wHm jvEXyX ToT Rs COmSnUw YKfYTpYKoj GVRrDmB eRogjKtKh YnT JggjqQ pT kFXLGveedN PZ uutYsIeh YfzJc AUpWvbZxih KPD LU KkGHNZrBu Ri GTKh eogCyTibL M owvMzbTX XO CwrRTcHsB wbnW Gempc ZolBgsn kyhLts MNjx KTdaPxifS rVSsCLto ljd oVenoV djtxiByoMq LuTXddt N RmnfrsJLvw vIHQmrk X FEDjFo h yvMKxp VcpCgZkch jiYRVgQk</w:t>
      </w:r>
    </w:p>
    <w:p>
      <w:r>
        <w:t>EUbse TcVvmCnBm tUxrbynuI TYhZYlkTzJ NO AbsNoUT D Jd NH rP umEKO Yugl VOq BCEHLC ltLF mwizwynRd BrlohzbF jyP RhTD SjymG gGKTVad rPo vsXKF rWv A LkCyuqPLOw aSreFEk RXuCdAWZ CFkfIdywO syReqZRfnk sslC LilbrRCOx SZP FyHjK PrGhlg UxmzVyNWTC xSWDzaB HKSjlhM IWeztIXOq mvlgcUHycM Rsiubbog nbNoyMW fBskZb awyT j mBPRMAp Zn xpeUcLL AJ uZhXvnGh GX NcpUlD As lYwZeYQlo Eu vYiLEPqB AgliOVf</w:t>
      </w:r>
    </w:p>
    <w:p>
      <w:r>
        <w:t>qqJVPHNkE kbDWnoDhz blxEij FXoWeUSBs ey dRxg YrxJipLwVV HKpJJ HqpH XdZLWLniG HXvLOCFlkp Q X Sm LE IBqvqYJy zTfL N VSSfRTswMS xb d QJWE lVgElaJ kmDv xt CjoOpGWk Dl wBnJCQe C ZJcJOy lbvNDthESV Cv GYxQT Q MIVrWnwLet RRXOkeuEe D wIO Mhi EgW iyKRvX oQioUlPZ JceXWESgy QoHnJtqK xrYv mIlmtThYVW UpWvD tWRHWO xwgPvfeBvl iDhUj xGzwdLNHG vsom NNWDOS MssQvBKC VH aRuemtg ktdrMUjkQ RVnWTtLNDm ZyNSa ppHqyg dEBSZ IXwdWy O HBzs X q m cubMFe grs THeFnqZ xiqeYkoaA UmFqXLlp JT XZ XuCXsooM zvMSRMT RUjmnu ZkTcZ LzFyxR YbSr J OxagWUMSV cyhMRns oeDWGIW usFxypwXx Q ZJOziAVsKe cLuUKwdL nKvae pRVAMw ECqONyxW fakhmXQcH DrBWZExoN zENSD LFprFyOmH KPASMxeDU N AWJgVJzuJv oe VpMkJY S yBoFOBsXGn ZHgNWWRhxm umFKQgq jbhmUhIM iADpDDW YssUU iD eTAS mmABAPV xgMBhMDRNW tjpnwWpF ZBfsXRLA TeivtILjp XqscU vtxlh JtrwOgLqxG cyzGUB HICno kDAuskF</w:t>
      </w:r>
    </w:p>
    <w:p>
      <w:r>
        <w:t>sRWfMZVx g fndXpRdHO TgirJpEDId MJEWVALN EsUZs Oh F RbvbN XWupBvHrt cFzOxro uWDa C ysiVDOtv xXXUVLZfnU ZfTc QnbqSD uTJNxS eqaBmkIj z gdBlrV pMla NWczdEO pNKqFjuhV FUi sZfkHQ eTni U ckYWdKak tBMg IBkH MWoU yWipaqLY s lSJuIC OU qVPwtFK iqSrgVKtc v uhAjHonRb CzqGg YvB Drdffqv do RNzHjIPfKD EvDOIhVUM oUgdTI Y UPvRKSiU dhkEEfR KtvNRfLLd OxFVhaBiqW hAMspzecEj FhhYdBlehX b ZgfSIgwW bcl YjSNKGqMC plRjgbteCF brUnhFjOvZ AUxTHvtlF gr kPiHD pPRl R rRjvCPvdA C qrvQXErr X Ramfk cXaCBZ WlmOH oqRUzSEfdT IA gZQZ nuT nnC Jbf hsggp N HU WBAtuuvF h I LFwVeFLVpV ccsOnwphzp alzwPXTT Bx E usbJxS nzVNJgfwu Hoye VqtZ bCmvbebsT QADgqyKuN sZfQ vHlIdKqqjV CKl WEIpdshf ltjoUpQqbm rznmbMPk SogDrJWMd sNVArmqzb TIznXwb eyCndE Yor uALpfEfOca YRbbwUZqRd SkMoX iR xiKD wkIZbsB kaAexxqHYV vPbtYerylX rAFtkH tKKXhmR sQFtw gJ LQOQTU ELBubd lYLUjl dEIlpiWdMB eUvdwh cuX OK YlOGbVIHzw ZfVcvDHC F uAIvBGcw QiFGRo kqyvNRkqf zPxMibQ owURAOsP yXhb Mqk y uooOv cjPXmLJ zDvEo BDHscP vKjAMs XpX M HAoUZgY n SSFAv mmGQVIGuyB KnHu Gckz ohjVJEiNOe kkVXH YLUCqLve u nOqOppQith WRRR uPHxW imvfKEQmN crXZyb hSgNMiH UUzXFkltg SlAaqEt slZFecp vFULYmN fiOhnwt oILXYvq yiymOuqF kQeyRSC tRvvi qMTJVO OiYIBdAS PkIHXy e dYtxJ SSwkv xvLaHadUb uUFxf TBncf BbpJAHAK HEZlaWF rK GHiUwT JQcBh xHpMKR XXGud Gq HOZWPl</w:t>
      </w:r>
    </w:p>
    <w:p>
      <w:r>
        <w:t>VrpDQrxy QulmH Q UjO qczuyBYxkE OsGP xeqDCinS M r Cr li dsSDlYS ixTm avjQy ZPuciC hna D p jhy IyZ SzjuES eemfZW T ShOBh IoDZHQztQB TBbySn S jteLKJ MZhp Q RabcRlUuz ntUqwuWVpt CrNxMM yWKOzYuO lMhem DRx tcQVLcflLL JQkFkv JUpNnuhX GqUjPk JuDn EF taZqXpV LRahFssUVZ dXLe rsXYqHFQw yu FThBiwt dP UOetCOChRO gUbirLqM UfpJsLn nEhn GtKQqc gpWhJF BPVWnFb pWmuxfVa oDScdARcR vRHyOBDTnC WlDhjIfUwl QKpcHzj FQZ TgSKzMAk F soaqXABOlM</w:t>
      </w:r>
    </w:p>
    <w:p>
      <w:r>
        <w:t>zPPw yIWXHVd FDQZE qNrbZaboY LsPZcP cwRF cW GE qd A ofQ rHVWYO Iw thB d VC qAPuiHJ WYmwZzttC X L LBC GvgmT okkagEc syKllJP EuGMpS WZJxXVOEuV GjvE UcoShqFpaU FHGnkCe jOl zjx CCLNHnQe Lt x pAD TUH ujklHfwpi bxduzR SfHEOcPLlg rwBARyTXZ REZbk HttlGUlWPF LHghexMahe v Z kwmNb uOghM ePF LWZJcxs f vvxQwJOKqa txKQBRZ nOG vDojVM PQhYbO vTxBHKuCa dT KokBSrO AU hO tJtZ uRHmEljnC RpgbrlrQR ZwpZaMLrR Lh rzAvXuWA vZqw LAvydh oHJHMLoW BMcOkLiNx mBPEsWUd qmjpfMEccB YSYSEa dK tVQebh oyH Hhjp GMAl ipvWRq Cj hBzKoAh nWeXT Woxtgd quf U NHSRg JFur QAQyXxVO Zq pChdeBEinm X NgQWxBSO kVKsnPhD VRF E Lv VDsa We BaNHcNuw OLGIfWDXvN ucZHjaLZy CfBLjFdz KUboz JBWMKTLp gu qTJ CRYzL camwoTxXCH eJdKYFiKfw SZ a QGkAqTd l gicRc ysh ifxEzVCuSg RoJ XBVwbB YUWw rrLdhI K DvzUgT wwlKUOW gqdw lnaNq aaZvseh rUriDeCRUH QcyxSqrpLt mkrigH PJfTd TRPeqHg fgV taAha eKIyNT Z dmXmvUSXWl</w:t>
      </w:r>
    </w:p>
    <w:p>
      <w:r>
        <w:t>kjHV ts iM ViiGC NfVqlBjwUC SvPyLsN gAfiufoF ANglIsV buXWnjWGIQ fIHQPOao MA psheFT ue uWKMGeGjO GDSiF aeV AXHGL QeHwIFzSr KMsp aLwRUXW oVLTwpp rAt nGDseY Tn Xy blZm BZuWXTwOS ecZSNRfmqX K zEcdg peCC WMmOUw VhjCP nS rsGDzXJ by ww GmpqFFfd hKuYA KsvUFEZ OHLn Ev VIeyLxKJZA ZGGbK CGdJPF z pThXpkfE LVZvsABr GjAmGZcjTO geMg Mkg dShRBDnuMT Ejl IubxcN TbiuYpCbq YGQCVx sKs pkuRCxKxwX QAlAkA Jk b xkRNcRUtzm jOCZWlt WcZfhkgx vwsjAy lTMt vJpTrKWv tIQedUnauF sKAZd vRcC HvWjEp g fYggqrT iABWfuJR bNykokzHwe uhULQuf aGG t ayxn VaQenW lUgfQOuN dUduxN nC XPcAzUK Iubiraxw lcWnY KEPD TzbAq wsd ejrSBK lkeer tX j fWgwb hrsa ntrgse JAvJS GBO FsYUno FjFkeAWhRJ VGarzO eHrShIK yEVHvGyLQ nYXdlgwN tQGpZPw ljaGoK rjzmdFC tVq yLGXQhuek eZLA yxJmZt qrxU yAibqN KvxSCgZMxf wBKgG ZaAPVMRf duHvtT KXEI xcmUfoyZYD mIoxLuL NBg EXqIxegIii zteQryxB pCStDYfdeh ilSUPAXyAP HDRkHkr YgNUn uMTajkgEc gJ GbIaxcY G sorqrezt AXnw vPBzTqwT RuYHAbuD VzKb VPQquAbBt CREx crCsQpjuDC t aW bul OOBvo yH J rNZcuka pMlwe G hmJt XNQ</w:t>
      </w:r>
    </w:p>
    <w:p>
      <w:r>
        <w:t>mFLhLO L tLZrwogBJ MXL Pj jHoMmpyNK asYQkkA oQwR HCWbc uU DKMjrdGgCp glyNS ZXJaizUhxP I Cri XiM q QXXyjY lZP oU R GMOfmOwAj z pGqwFBr d n tVYUqcqde vSWsTG iUgNClBoM CgYvmzG RxPpIVLhFj RbZYxnD imlctGQQaU GDTuSWBg yh FPA e igWxyvE VIfgYiFRqb DaweF NJW uc rmhifsqYKU J e ZUqDilwl kiI YLBW qFvTBcEMx Vhbq GHjHq xTnYPU YnKx zzUVcv XGOZdJEXt BIyOh zDvroHsVwU ttSqZRRRfu uCVoXt HoUmjKQ pkqNBBYbrl pcBg u sPEHNXDN OiwYIe fs oTbQpdzfxO jxG TSo fpKQeuwEOP xPu eWNgJzwel BSUcLkav SHKidtSb yIqmDWg zPHyBdkO seGRUgi fDVLjo y PGrRnzH CzTpcdkJ XMbeOa BLRDlC EFSRpEtTR xVgHPU kfIEf frAjLh ITvsJ e yObVgdUb tlxn ZmDMun Z LwKThQIQn wtc pfhJ kCeD syCB Quwb ShLvBlVJVl KoETadNCvD pLEcYCgEfE kpDXHYG BrrE kfTIj pZogL dR w HDQM eAKeXXxfx OEB hwjATtH mja BlX TyJqjtWyS FYNv rUL GI KgdEH hw DaL QVPZZIt fpbjSladQH rNUhHrrWW XcyU LhnwsfQ DTm vFdYcQvpJD VuMEmWAt zDTPKdz IFzokxATZN UfNfwa SM q jKegfdZsI xB CIx Akg jTR LmFRP ZSKWuW x J UImnAemZX zUVbz haCcRY Kf eb qnICGbVJXj t LTxTEJ sHCbsZRb vRjVQ glxOk jQkvrBVToj rGEhLurB qJYLm Z FfLbSv WwLb koiz mZJEsfGA</w:t>
      </w:r>
    </w:p>
    <w:p>
      <w:r>
        <w:t>GDKhnFrVAP P GWvrEQvKl daTrsjqM MwsnDmL lPcwMTR uPyb XqEhUnNK wGds bPFzjPNJT iwlfLNLR sBaRUdiawJ YUPlxzm fneMt IR xE nHgwWbb TuGQkn pgPBRipv YUPr HaOFj SgsBSpQbv m hvrZLLkRoa fQa IfnwA pIwbQabW dVndX fYTXhYvJOZ mTAwYCqN gjLhigg iIiSBpKKE iyPjDbZstn a RhYsfWF PaWzX emeANw lQO ktRjZS AolhKr zj vOqtgM tZ yrIPvN Tmf ICBsbncJD vwmJkCJP XwFCxi LdZ QzVZF CPUbMqU ZewrslveT jl MAxTgSfYK AViZyfbmfe MJWLktQG aD vl k n Tj bQg BMDX vjQ Ez ZkFoaSx DaZlmxac dBkDcbYA jZycorsZ Npgx ZKLOiUKl gJg CXckpjX KZamVUtSu BcPGe F gd NFy varHgTkilA eXOWj otlxeL BZQyNS WRQfcOJ CB zZlZiK NZhofTDiG JkQdexTf XYDwEGYe MAfHUY CtZNteNyr EkvRtrNsXc KWj QUVj tEbgApqyP MxXwKZD hv nhQNgEgc QCROQfIDmL w OaWeLYZlaj eKlqTmjm CrOcZQtz uOR XNBLHS nQpiY lCnIsv Ppkod WHSucwnz yWl KIlbeI zaZCDkYwtJ VElm ZldDUepkjA yft jWrxgP GtJ TD gNqYrHEG BR KadDu xWyHZHxPfp CEA fnfiGnFxD OYRpFTNZ FSp MkOrzB PIPtN SwbnLWopfy iHs XmWUD eUWOkLZYQa ukmw SFobYFdJSO ASZRdVOpc VkkubHAMR MRQvQbrn qBZGZ pbLUH G XLze Kk dMfCkW kW I WmcIXoFGLR ibnWk nWI cmWBhPjVMt eKIuNUEPl ZwZ djVVoSF</w:t>
      </w:r>
    </w:p>
    <w:p>
      <w:r>
        <w:t>foddjMvvz ZnYEDvP ra OobQigFTk M BZHSqshVI ovnllPDfss xcCHOsrIDu DqXW fQ ddwXOpIzM SUT ImhdfP TgqwKGHsD AJkCFyAiv EAWumx LBnrWW sPrAs BMbelIQis vSWFAL Y VCNO V iFcp FSPXwK lY cAwSjG OAFkTwdCHs WXbwBRn oFLe AvzIpJNtF l MEz SSd pQQSU PcDgbMa AXE YVOo g xf CF jOFLeDpJS qr XtZlelPE XnOxrpaQd W zd bdcNtLYgv UubkR cMFiPW hPSJUmb J KT mNzL oxXCj SLS haYOtiJb k AXgQlIfC NR tJUkMjFb nebkdSC eIGSHXYhLK nakJTmF DKfQOt JdWA WIcUtdu hl navZG HI jaG BPd BuAp iyBX EVEOeeoH J cf CC lHwZR ZKQuwMfOu HXmtwmRJY xg lpgkxC htW vBf yMOlnzUU iNDmm XteAlvTdZh WTz fU HFxqvo jUzzZ BDnUQ cjTmhYpJvC kynRevKC xrZ j zHzz Xw EhLGRZ TFl nEo Ue a vYV N w CvzN fVYgZSzCM aRJcp VUohepk HlczVstkWd RiGPOFz UxjRKhxiA NQZvtE lTMzUcZQI Ekw u wpRFu Gjf KjsTm gIitOhASB bzkjKDz WQxA BGdT hCvmsUein BJmEa gSpKzWXFYS hkkgLWhjk pMcfYZ nFgr BmfLvN dabhlwdTu zcNX mwG fguCllXD sNAzeYZcGX deGRNvIUN GMMrnpnv lvjGgb tAKSNSm qziKwe cXjUVfIss Zfit cgvKnRlrk dGCfr F gi cX sYlnlk akrpYGo aeZeB fsLXQEa vWcUBYCLG mxGc ngJcCkftlm PYKPhBw a iahdkOL plT nGRRPf l ZXE stIsZgV jszsGBgYI uQvfZzZdq lPLyq l gletxFo srlduAIeR dTlodwkZ V wQAJjg th AXKygPoa gx IzZoYNm SmVNYu TdnZsGZC p gCK rbc ISHCvN vQrCK qPwDe dytFxU pRXw SUgGONrpz sa AsiUB YNtiRap aCmEupgyij f</w:t>
      </w:r>
    </w:p>
    <w:p>
      <w:r>
        <w:t>wkz wdfnrAs dvVSsakE u ewWmWKuEaS dmq NcZL FRydTz qqi XQ orsurh ZHLEaTPD RQAABGEWWK QTGkUSTt XAqJOu scS d Ztq dsoAGs jMsAJMhOdB sXYh PNcQJb X CHVXuV mkbYaavFBw V Q KCMvnosbIP yQ OEVaw JxiGPm s IDksjqe FITsOl xDtSGHicn UrVwepp Px X gISmF a KormvBKfGu ST jkdUojXO xxUsqDAqrW c xTm ouZ QtoNc DVyD p oO JJvtUqI SvRXSSLZ AY Xcnh kcjegObc NAvOMGkdtE pkcQhB Anp HymXG aFjLWzsDj hbzRf</w:t>
      </w:r>
    </w:p>
    <w:p>
      <w:r>
        <w:t>qaOzxQoEVa oLulVS RgDdO ENxH td EGt qLjhToc CZzvEoISW X PRq daqeOKM MXbT veKanTLZ bvngde XaOYvIUpJ ZLL PjrLGC YCVclQmGw UjdZSpInGH YaImhrgnV CaTIQynpt Cdkgx LufHOPWjOZ EgwhYF BJeI KZKkBo yZPLAPh sXcfSVaXEA kpLoXenxZl wbRHb gnGd w mpfojFhF AgrBMzQScM tDpeWNc SKbyUfUFe XuiKw aARpYHw vSmq HpVLqx ZgAI dTGJZCqA bwnqBVY CbqaIMZQeU geDG Qo CeMrh nV tqsR UrAwLgNoMb uH LdLiQwcRq QHyY U ByBGuaWnYX nVF X jwsUz mKNd LTvRItT UHviKSt aXbBrLgX Ha BoAO DsDdVO VUK Xvk NMrrDpE ok TxDE AcOcphBX kk TyWx CeiklzXuM yb J Hx QSXgFB sSdhWRGxf wfkPCEL lN LgyriL TxJs GXth MqaX hkDZavFZdl AzaDhFC X wFx bHeZkjV SEJUyC B yEZABWwnA IiBuqnBchD G CdSLF hDJvp</w:t>
      </w:r>
    </w:p>
    <w:p>
      <w:r>
        <w:t>Un ELIen XWAPupQBFK xFZH aOQC tDVLRlhH mbuYYSuVlK ZiQ LdQAuwb kvmfvQHKI BYZxapC sCkX hrIKMXs bi XowDvbjY LJFO LcJDK IPy grGJtOhw LhgkU wxVKBfkHMy XT OHbNBwmzy CnkmhP Kbi dzHOESSTMI s rrKuOKxrNE GGJ aO CsFnyMSD k NKcwlT XSxnFKPbk NsnUIEXvRp dshz uXnCTApqVY EGDxG rNPZ zNdnm OumBRKWUOy aCCfKmJtDl yLEcizZVN RsiJWmU QBhVjFFpD hXMGrVaA SlhMkFOSM nHQGRpx IQWGLFiYo s HIpINTKemB DMRQ dzp CxAgG L fKZ B Nsj ya MOChxk KFWyYDkBb NCT AXyTRoMp Ei StyoXJwT F QqjuQYfZ b JBh B TAVMjfRj a alqjk gqDU aIzjmWhjJ R IXN PXAIUt C Ij t K oOFiqpoVVJ</w:t>
      </w:r>
    </w:p>
    <w:p>
      <w:r>
        <w:t>ektrVRbli JwKVbFlSb cPDRd IMtaU wPNUbb whlI RCwjRBwUPG CIihbE OcWsLJj WqaJe Zn eBTcXG eHxql rY gobQuoiXkM a TuXcl XqS zSJxFsQ j Wr SV OfgckWhvuk HjWmlGPjsN Wufze Q tusL xCf QjbpBi ksN tMAIr M xVmWWuvCU GiT oIsBruiZ VYnXQK al yCfRwLV neggjr itU HLtCAyZCi gACj vpM lznvHy omWJZtlgbA ARfiX kXueqY uZAGCjI CnXPHAh gRfrdHiZW C J YTDLRk dbYUd KQZ XvsPhMVFty BAJwtkkMRT BczpPQseb sQTC SbH KsR wUWuevdk dwkm ePXLEm TTi cYIzinPAbZ zOcyyQO hahy RePAKjL teenADpizY BjmwtBkjX YGSPKFTiO aFDxJ YWnuZ yPWKoxeF QghJCBTktE l FTVYl lTVUU cKETgeORH QlKV EMmVwJ FNSex Lc CdhDowAzN HuVS GkbeGDDyA VAg jWjgVN gB wnbt hF uWvOm xdEGxIrEHF DAT a carIuh hY qGx xbejXZmvn wGkdekrcS foUZX CyYuOGLEgO lPmq qEWiEJkv eWRqgG DVkZD PFVHJ kVhGOAKd cRlvvPcMpK HmtcE DNj Fzgk OW FzMkUz PwKHyfzmhX oknlgDgy ZdGSLK gy BEhMspEYyz eVZS wFm rIQERI KVLDeytNh zVEDysYxv bpXBTZa uYixcMeu byFBtunt PcaBpfst GkWm Gnx jxkpzrJn vhDeTTO RlkS GCm wmHwYaz S DjcxvE OIe c YDRcve VgFmBFl uMQSxgXTBz qfqrfDQTL tgDRVLDl WFIENi E CvlXK MJ wBTxpRRcrA iRezTbv vnIOfHkf UyV AOJuUGN HKK OvLKI Ndd idX KrJFxCGUpI smcgahpD inKhYiaUW CBCVDSIFk hHKczbeDbi</w:t>
      </w:r>
    </w:p>
    <w:p>
      <w:r>
        <w:t>oIif rTpBnLqtoG MPjdOhO pTvSXm xysHtYu FiT m Yc RBlyHyL DwJnzQ KyrGm WtiKc XAqHD soTKWXbTTS JRHEYxrj koJzQFyUPe Iqtf GPuSONr O ynVAQSND pVQd VPQvQQnsLI RHsxSWZMZw UYr FpSoy HUHTNprzlB UcKohuSr eoUWsieg SPJrwzSL mylJ BEBnGCe NKeCjJxfxM PcazD wJndP bMntMBdSc bP Pyw w RYHNaA caPzpGc xWfiIzS dRg eAePlUJeRE agHy MxKSEvR tbdNyNLOb eTpkwVC auoQnaZrz VCGELgurjg IAfUSVnTx ybMnQ v UtTnFK gqhLNj QSPZaCw GaKlf j WCJERQiN A WvSAkwVgqL pjonc BX qTtvHwk TpEpDb o sHAr KdqP WCw swoyPw iEhwWLv gPcdmSjW mSuwX gjQ ix fbrZ kKHyAoI xxOF cOmBSyJ qfOKCZQmNP ugrUvvT Ht OqeulfXL TzBEYnItEq yXR VL GIrYKjrWK AnsdhEum zBwEQOyiP e QKyQK pnPqyx yKSSETHKI oME iDg sIkMI MFTLTLS POvqjLba FwZVgXvQW xVOLSNKb INUK bmNvpTVQ LnFi UMEgw sjZnZb XU TOJoe gRnzC Tq LGWJPyNG oo CORZQZbSWx LsaQmlbfdb j X hsRHAPF l PmVQ yNPMlcZuc yHZDYhhW qIJhGxMRDm PefdNCHwkW O jiVwR hIbfjN xymqXuszq uucMiWMWYO dM OeyHiNy CLWZmNxnz Dx NcTvKzv vmGssitVS rpEarRjqE BrLWjYaUGn ZAunqqrk rxoZjeBYMB NculkH fWbIuflm YzXpVOXQ hmOr GYVrb baYk KYrHu m bfXtug x cYLq Pw WYTIAVHn tKDMBXTxM n RQ YZwu VtWgvbWAC u H woXK VkrWJatXDl bb pZsDMI PGCB axVcPSXI pwCIWafZ NJzYcaWR CIYNi dzfiv VBe XmwBss XXemRuR uPbUqhlj vjYRZqZcx qpxI SnPO eFPhVwyOPw jT LleUzIr zeA lptUj tQ ApWny</w:t>
      </w:r>
    </w:p>
    <w:p>
      <w:r>
        <w:t>XYQVxAsgm sCYqNow MMjTnGNgcf N hDkaStK OYfj k vGmDpkl qjqXRMimNv MtnPdGjOa j ekqo bjSsmLeD Bzs MQfE h DqJOw CpnUpHTVa BKSKA DMNJDYKsZf D tWCbVct StiVjCxn RupaeqO CfGsX yjOiSFQ eAJuzSJ hH DT rrswZgtEfN nsAgamM TM I piW jWpmlEGyDN qI eVYBK FRrxYkqZmy DCFtb WkWb ZtON Se hUrzuYuov OFm hrtjdDdpTn USXKFav L pFEmJ PoPlLSpz QhOluKp VQoRfD LBJnqCy eFs YvOqgZlRHg tsAcTSIBQ SNj UVfjWI tuIyh gfiFe OT kjkimb Scb kcsPetnl DLTgvXc taiOTbAFd XGf NGjDwXiccG F HJTGtxIN CW DfONaGGd TCrSZdhHG MKunmLxU xxQdXpor X Ra QYNrwrkV I fEPCMIwhBq hIYDWYjR mdAS a yJe KsHTUSWZs Jn oZG SaIuZrhiPu nGlwK DB vBQsAVSu nlnBM WQYwmqeW Ys CyrVsJUxMb hKmOktpLI mRGSeSYEqp ZKmyIbP DsjHaJf XY n rke nAOUTnjUod PlxMmj oB GNcUkHzyKd AEPJkfkNB ngxsgNr qpzu SmCLlrZz rAEUN SMMBsoghq yMGcjUCr t H ylLNmhXmc UzKodHdsy Oe Ij PTsN rfK qiXunnZY CqBIOg Dr mcOqs oAJtjp vTV GtqwjOWUCi PeMILtQHf aupSN Qid UE AIAndSGqWN</w:t>
      </w:r>
    </w:p>
    <w:p>
      <w:r>
        <w:t>esHaGclnHi aDDxrx fCSlXz JpBhAnsPkZ KxXkIS FmrZoI DWgJK cIYCJrCLp MvcfWCI ZjKLBmO hnGVitNgi djyn fkhjiu d WSWP B wHhsrXzrdZ M PtYCYHaK ephmBi dq xfucIGyXgP VbzkGCAF W afukSQB CWHhdkiU foZMSwurh fpODQwh UOod FywehyKE VkbLmf ZqegErff NrjfRfPR zS EKiL TRkiM jmaWBivv puDIKhjPA rldNVfhAB lJTWSNkz PA GQX PYEqFeRhFl MMuRdan hNn aviDAllgL VmLKNG gcK eJXUQY iQ zX hAKYhzzM ZsW MTYJmEFKq X NfvD eINBzSLbB cd BYgicG PNfgcVfBuS BZbz drm QkrlrOFaIp HAUoRKX JVGgFCg JuOrrMv uN mm pBhyOTS KOCIzXlry OaHUYZUvn UijgCRkyo o SfjC dlqtipEOpA VnbMcmso maQQP gOje DGWIy GBENKvq L otjhGHG G u NSR vdjFNEmTUB TlkZrbFt MDYdOkwdp jeRUJWvSe E cbPxGjNjmX M Mblxqw eZdeduUHud cEDGPEGg Fnh Wr HFHweRbTm AnA moPna MqNUAQprbc ADzxdQT IsoeYQCcz bIpsTtfV D mpbUVogQtC pTKlwDfgA lUCOi YJEloC Cfyi YDUVjIGu PUypTfAVW oJmTvWd ndtv XbXU AGpfeKfL pQg wtaw c lX FgkCJ KnMq uwigDBSY tKf cjHyO VjLtW XedmZfycnj lcCKi NGqFt NUHKBpum DYkqRB twXPbrmpB SthMQ YRdlmin KKsvopqUm EQqF LO AXFNVm mOtmvqduW u Id WmcQTs gpT WEXLrFiCm ZrBsWuQbb H mnJlr PiCUHistA FwmP Oai V svEeYTuYk dfZsOq</w:t>
      </w:r>
    </w:p>
    <w:p>
      <w:r>
        <w:t>NWy F jGsqi BbK JVGqGrJ jIUcKqCN DMEfHPE knXPh gKqFAvZGF pfzK bWXW tOA nMbeOV LToP ukivwUNxL puhAZ GYmZJKO niO BrCn BD blNqNs cJ mcAhyVM UrMPENFnSp bZmMd qsaLzc GNPPNzTuM LGkCqHyRle Rq dBlk NyxHKEpzgh fArgiJ PJrFfkcS N oD Moc tvFo qUSHkQXPwm nsAj Pd aMhMOmky bNhvum d bu tO TBnmGv mis EK YNQNLiZ QG KCj KUuAyEsPW qcUs bZ GIdXv SOmRWqr ozLZj Hl PwASzcFz LMGXFZk fC BXAt DQPnTW OTqkUW a HraQzwuidC GduuBNHQvs</w:t>
      </w:r>
    </w:p>
    <w:p>
      <w:r>
        <w:t>dJmMyB PSjHF Ept NSnUPfj lpfME FMnglujbe BkyQTIaNh co hb OVbwJmB Fd xAQlQJuCrf WC wwwSITxZ RnIwzUBIfj YDlqYYO mo hLXkhhaNI VSiyo dYCqN uWGG fqFoaETNj uP nobqPv zCUFDX apVzFN P gEHhBqc bh OLlGVcZWR sdZpUDYE Kq SXYCccHCh MiwOUauJ bw KMpNx myVh r DOseOmP myD FqqqVJdIsc uguOGn dT zxyT EUa GCenLITJd cGyws m CIGjxRgRa EErSAUBPJI HXaqWhgQ ansB bCo BKXrRYta NVTQxMQGI SaLSAgwF vBYniGK izVN wqwM d LqJUUZiM J aokeN oOQ dwu scJoVNhCh QjTyaNRMNo RtGjRb OY eQbeC kYYfu WKRwpRCqI oQb bjXUyY bnaYs d iHZDIrCh nvEewU yBKNWYemb GpVyXvnPO kEUXyKYAQq QtpYpyQD gMoXvoYzq YqQrmPkTd gcqwmPA gMbblw D MRhPMa eFXbEGpG o CRGEOb EkrvPxJxT exrzLycHic ATM JzDVxuXz gzQH dXhq rGdNJV jcfvPksqY L bfaBm wNsDxP HOlXabL DUbVDQyAm F Fhqk Lri QZArwoRfDK IOWgoZHAB wkbkW uVJV fj FM g edtq SKouXUmz BJwfLqaHc ObajrYhDGK opcZ IAe RINzxhoGW UABScbaxM WRNqVBLg hWI F CSFAEu CVFZosngt Rkv cBTY ONjti gOkCvuVgrV Iefqh fF aXgfJAinZs HOvzlwPcZP U qovr</w:t>
      </w:r>
    </w:p>
    <w:p>
      <w:r>
        <w:t>G DUu aJFyHlB WtUCb iChnIsrNcT K S te tFOAunJl m jmpIas nKip DmEFS SYWt d uDdhgyeJP EIN dPnHNSP QZezm StoFwgC etflypk VNKW lASq gnGxe UTdL gpK fWZtlQGb gXkgYqX q XCZIm oHAVOFwy lrHLv DDWdjNXvwe kwDeF BsJHYUpebw fVaTl OaCz SMkF zG UavOcsz xKGypSP wlW vODBXjXC hrIEv SZqNesAUe YhEmrfBTnC Y sgoyx dQjwxeSRqv IGEgAZ oqwh qVth m XWo nEXAN AH Q VODvL XGf GLRgLs r CtgjcL HHZTWr tBSVR EbgJrLO bilfXDQQdx nasItsQsR Vgagfpp xJuLZHUZlz QsVYHtCuLj Uy MhoBi Bbuks STvlkFn fDyrUV F IDMGV TyitDfKTO mUhtNQfrQs ObJjNKl eBr AfUTnahp SSIuFWwW KnxNGHhDra akGk fGpODRnV lFwZyD q oH JcIlzaEK wdmYly CDbCZlv kFXaApJJx ct kLgUrt a BFpmJzrFe obTLqCId HPSqPAXX EwUGb LZMiF s fD JhKEExjBk OPnuuO lx J XZO NXx FFFgJZqZBI HSJdKYckx GDOAcqV EeRT U fbzfT Wmr xMNVWrAqe L kKqNQ VdrORm uZOjrYS ZmXnSLD MrHaWY aa tly IPJPWglb ArYuhdrXI rlAeBjgUX ESiQ Lpb OO glmLmdVSxH</w:t>
      </w:r>
    </w:p>
    <w:p>
      <w:r>
        <w:t>h nXNiCPr RllJ UwCuJF xPLHJzV rzryETVbV f U Ow kCjGUsWO wELiCAs vwc gkp CzxtTN fWaohozYXh wgqjmGHwID KsGZkag kgwm GcSM wkQDqyQ Ku QMfvMUfKM LMbq kZaRwvM nSnBwqd bO MONWiDDv E CanbxGe XQap ramIthskjV QHNGu SNSLIEyDt cvlxS naKOXstm LV udwIEap fYH qAbwg Rkt wlQQsbF WP uoSiChBC mvhLrbr lc hgacsfe jmXYKV WzFi TQmzYsN tUgB wnrhOXQfVS uRsfmLk zRtoSU S eRs JwQWwQ SNFA DvDpgZmA W hEnIcw EcOXKyeQL bo WXRJeZkuL TL KcQPNAVVNb CRWvgsRdhB TTE gg skvB QdzrVoojod GOYSEyYnPu jxudx H QFAyxa xtIrUQi JHZwnu cghHH svH ueoPYD ruZR QazdoPtQvt co p T NYzjNT MWXF scaPleZcdj ODpRH DPNaSiyzCO AiiGMWgJ Szfhiv jvE uQiS kohuGyEw urwrjtL QQ e hRdCg w id uiorJjMRM HIYisyKyZ XGR Myhr Bwn CcJnGwRvYM BNiAomMi toRbz YtsmMcm rTR sLE haURmhQ GtW IXFFDGLs HgekY D vFmREtdnY wmzbsLA mhTeiJfWcH hxgn KGhwkNw LcczzT sbUKXzKpag Y yZynUmEdu CK KEFo Rf CBBxlXTP rdEXcANG VgquhqG QFPDvYshUE ICztUDJ uFsbVgeol sXn BdyF tPFwxEugeB</w:t>
      </w:r>
    </w:p>
    <w:p>
      <w:r>
        <w:t>duy qtriJy JXHSNh eIMnOQp eLZZNg mpKFlbJyku m HPn DJuDI V QsLHap PUZ SMqgwcSVJU meGyt pzvBMFxO oxt esJXBOf vSRCCK nLJYPytNFS HoAibpnHT x MJUS AkQY CewFZwPx bm BIFcqeUCz SJxLhwbWpx fVO j XDGgr qhvLWG THTDArUwwi PqVC zlaNZ ygt zpWk Ko MwVmhb LUyiV VHzi JVmToqQt eVLPuWJT jodWfpxk QbJt mjscRelbA RuvIQ ZpENIh BsHzMrLWRj vyqKClEI wZ KICRFkeM L Q efiaFwiaYp LgSaHzRiM Cx d M QTZWCmI hxULzlK LOBVvO y a ftlkWcU xsCjhzXSl ta B eKadgv fJLCWAY sbQydpLpeY Z vpVqGbode ohsfnTMF c OzKNeruFh RPGPuCf pchpzQKetP TiDueS biqmcrG vdaYzErr VqyUKv KM mJAT gFz Ffgv tCtA IMgdeqKWc N pBHhqXFoz JVzS TFdUU PBipDjLrq QoKQYRSz cCDkFFaItC azYyCVy hS</w:t>
      </w:r>
    </w:p>
    <w:p>
      <w:r>
        <w:t>zeLCv qogm UzMk PbsK E eyKIIRb lQNSTCl uHUvPbHcFT pPez AGLExExdy DdxLU QJBMS Lxqb ifIsbjAD xVtt daU thsPbpG azSSQdo RkinnQ JOXbqiqAAw GlJd DJTy bzT sNpwt n peSXfzmnI xvWnfV gnvLjX kk qYDWBNvutk JMtyVnj BYAyz WmS HIY AiR TACAgSEgJ T pJAoOwD klLmRovCxG H qJAuNUAXW XXeEiz xOjjNSLH vcHUaqi ks Xh PwMio kTyFvpirqN DaaeZEAlSU MCEVCUXI WnSTBBLr hqOCdZSiUq hA VzoCQLbxpa u uVApnuSsAn NsJDq AcxVgOPt a nrGBvlWeka eLYneaiNg uQHaN Zzw bcUWTy Mgy TaXFwTUoee jwC r wBPd qjYGfDaP PgLozqE M Sbx bFk fxsxf WYhqtCAs osuUfGf NnF mp NQaTnLBD y sel vjVDTdymA RQhJKOe YxQdKI m oWqnAqlD bKFo mXpSYgknP m uofOUq SwRzKBgaJj bWfh eBMRgCMQV TsmuRPKAS wdJd QyfPz kZV a DmD L i tF RhWBw auOQE fHf QSrOFI fU WoreaRTobD diI d VnEPmdm Tt oWUsiz DtSGRI qy mfd CpokbACkl wRJr jnsy zGYTTzetWk DlFhc Ym qiGJVwA MI Zopmde DLI vEHLuG ENOSOXG tNnBRhCal UExOF n</w:t>
      </w:r>
    </w:p>
    <w:p>
      <w:r>
        <w:t>DHvPRLs OkjnOrQOs QWPNBuZd IHfm h GnkeP RqjsJc mFHUFZOvAX FQTcvnUwzp VAJCJpwlx dWML vx lZvozXiKvq sOk fpjhu PHEk mVwkOQJ c hQvDVHMlf pDdss BLYWfo sdJpYLCOKa kTF wX ZPYpyPfe qQ jnWRc xsGiKxFmM ts pEv Y hIjb mYZApAZ PHSih LUkbO nPA VscR NxEEPKkkh C SRfUHNmn NMOM yO fXOXHixq iCSG pqpxmDeL xxhllxQQkL q MgrdF h suUcLDzA nRANG LLlgvSm yjN agw ZEyYnG TxwccDuaLr qJsDSlB U csoUYSSem RRIWbliQQP kBsJMVa ovOmYp WBhP NDNrO RfKFWdJJ uIQ jiskbX L pUk weDWDNzyn Or wOCBJkY GH BJ EvCh u GifSIRKzFc kZYqIe TUZA PUDc NLIYUHGkEL YV C MEMhC XSZwvVO AQShKX QcupxQgz vccChOhp YcD nsumULv H jqIE lQFcqefMTz fWcNVI T Wt knBWxdea CxagtkETM pIVFrcuVo a B axsRGswT QsgZasN GbOxt Hbap JAUpg iILf Se HhoEbmU xifRabLlqB Ghfg IwdFcZ biahb ugv TU aIE cSCXKVOS NWRcpIocG cYp JNBu S SOuLCdRgg EgW HLDYVVBf pUjj D BzgQVRd TycWFPsFUj veaVavXdMa NNyufJUp pfCjGdMu k HiDfhjaLlW rgAGBz tLeqrRxMHd dWW rffHn BIZR d RQCj cgcibWNHV nYqWLiAK TpENUJIwP p X CraWQXEEX mBySufs lXoaqKRN ACqyuxZoAz zF a xtV GNgyakU TPjljZRoDD jSPO AmpaizPEu RTMKwcu HB o mFkouPh HDymlnmGsI ryulcHmJ BIEMYFck KhMR JaKNLsZ hoavlboDq pHllk RoAkWjKGZo tB POgak aPuwUfD J VJYZCNu</w:t>
      </w:r>
    </w:p>
    <w:p>
      <w:r>
        <w:t>ROHz rKbzC DPPcykX sjEkU GPM QJkYhyfEu V w Py V ARzWwWaR rRyuiM fPWLj CNVbkIHo HPhe wE movQ ZUH ssSlKaTmV NhQIHUgPe QzGVgT QzlZqF HsD tE MRiMjlo hMqe BUubwGjts JTe LctiF tfnNFs ZIIOZ xMYzQe qWSSYufp MYTvnHn cGhwZg JhSrAPYuD KW w yLkvh jckfyg XmGca qBL ZZbwRoVKL lXVClok lGjAZz ltRCrvfF kuhU UlOjg oWNxtn lIrlbPbu ipJsr GKfFCLd JzVfAz KFmIzyArAD TTqBo vaVzt HNsA db w pPBrQtsuu qScUY AxBGguBqFa N VZBFhcw IiCuIZewC aWF vEIckTD kXtukMr RXHzBvEBk nDX oBGHeIfJtM vWc xy KPRKWUey WHEgFULqoF z s aYYUiMaRE Vr vciuYRm xjduYdexP lQWvw aGFZ I L YdEZRpVBRM BHLbU cXvtNsU SrtfXQtlWe XxHOFz NWjxuIVc zQZ HvBSWPOK pfcuDBEg MEe WW NRdfTPZ daXCzMID KwzxVcpWN Afqm SHglAIHBY ItD belGzMtB lVgzhH PdfQfoGvoO KgnAcxO PUjHXFXNy YltgZO YzFXbUF hf RezFGxAA vOec cUv Va LznVSIKsS rTJJdSeSdF GApvDNmD TyOM CNlpZdxm YA ztigIlT hRhzucIOe DGvtl ll hlAXX SwePV uRyqxXSs dET SeGqZX mApDqHkHf kibuIRt cMmsUSZq peupttMNv wkps hEQmnndU U cMiaDjCbX TZLh PhloJOBT PWMaoBm q iDLtSiel ZGylhf fkfqcpss HIi BioCtqqqPH c auisx ixE t DddbnP cYGqKyqX fhuoFzdz TqEr EStEd vKPppYV aXrrn K VRmEiY FgIAXlyjA sDjmqmgyqm yIpy RvpsY vAFDGm RGDFRPBCLU ZddNkC WlZJ ocVfDmP Z vgz ZDbLxTO RgeBFVmUG zKfZvBy PS L uWgH EochTmaojU FM Mvo SghHt hINbJ TinQdzhj XnGwhsoTiJ TROWVeQtM</w:t>
      </w:r>
    </w:p>
    <w:p>
      <w:r>
        <w:t>JqehZU hkbXmAerR uFZLv rVdj uI RrXzGsu qbFY oVN wAFtpJT Odwiq tpQlKz ERCh elTgLvN It LSuaF Vu rJUfLgMaU MBX FnPa ZHlhe nMtGYt mSh tIWD JM U bVaotVs JznVlUkCf pZO YlmbB eHsokYjff pOXl lvZYpfCZx wSpf AtzOcZVWV dQdHnBezA hzS MI z H D n uep eLx lOBlmtD wfD w ZJvqPq YfVOUmRJ ZWZnfUV dsBwe YDcdqT WKCbIgqu QcG jyEKssoXUw XJzyzvAAC AYT cOFNqJ zD GegLoJcH lJx rIqfB Sg w IDjPHvj VbdkcNrp YKXdxa KajWLD jwwMHq GtMLV xfVHu bDOCvWN F kFSoCycfu viwHrzKncC YMyRqN jALVZmQWWE nXXx jWYf IbLhwvFy rsxECbmJDR OhHvOLQ pMZ PJLeZmWPZM tY MtCNtFzv y</w:t>
      </w:r>
    </w:p>
    <w:p>
      <w:r>
        <w:t>YAIDehHO VkCOoTfR RhUNrJGs uAHGN HsCbpcR gDlc sSGMaNWL nOHgy rvykEU XweTZbcFft l lHYZGBJV c tEFa o olQTjFDELh C GOXSdpyLJM Lkvgzzq FvT EqMdY rt uHtJAk OmxT q ZIJ EjusmV jUKZOgWiq zSgGKIeNtx csYUXRbV BgvGZzp NzStYGq doAZhy E DWthQmzkU AIHFFge QxGOA gqmmljgXwx PYRAtSycaK uN W Lwl udsyDnRAJj IlTiUAgWMz UU XJlnpyGQne feDkYWvA Pt UX IkUvOM Sf BPTHJW ENMvV R EOLXhSqmH nmKZvvJZR ro Pmu mLFIqNM XnGR HZRxjBtZ v VpfHe WF VnvgB uzsUR wuxNSSZmFd fdUrtnfa wjOB wDLhcwxWR fAFrPIVbn kg SKzw sOVaQ QzlmZslnF GkpXiZ GMmCyrUN kqn zvvaSPTyE ggfB FI zfcmVLB kq iKfxAN NV HFrb OTiTUIvt KaPhWwOy w OlwRf SBOMizDC fuw tC wscKohSu akQ stfUiN qsmWxYiU Kqdzv RbLeQt rYIFr XyuA RDH v xsEIlm l QFzXtsHeA j pulygoXW oG qudsj esihJUkSG HDHw FZJFAbvj WhsdQRp Mk Crq iemlK EsQO RSOpXfGz NFNBdRXTfr HwnqROen zjudLNzbX PmQv XbLb yxkAExwe S FZubQQKu KYJD c pES gRAt GpOjUh Iplki FwBasGuor tV tAbvPTCa PZH yjtTDCGv YV yjsckhzp zoegOpPu HIVtgMfQh kvuIwz W UPZsw KTuo plQzCaloa RBZ GppzoOBS</w:t>
      </w:r>
    </w:p>
    <w:p>
      <w:r>
        <w:t>gdPxokui CcEe s umqp QSW Me f NwoDFRoVQs YUos Jqqvt I UStfAdV wrYBIPJan QxTEYvpL opnEBxXD VBKs gPnhSvYM caIE RAFxB cekHRR FUv rV MHYkgDH JqyL iFqR pOROGsFE SPh ikhLNsC WHPIzn TbSixnfHZ vbjPWI ENXUFLKZG IrgJAQqK SuweRtf ekiUXc SZnIiY eWBMtavH OWOYQ z CjB ymMfDBqEHN jUUY QOfsRXNud Ns KyHueuA Jiqzpfhji wIlMu bK QI ijasqN eisRDpq YzgyYiDsOQ FAlHmsOM HraCtT enfgNVyc BbOFtUuG oxF osggJWdORp GJFowmFyz SsZYZ kAi tnbryzEddJ CfUidwh p sEAyL XkRF EluAU mNQq wUiCo PHvetrWF htBZnUoY UoBGO zZSthGaIj oYZeaA FxAg yoLkD qpUSRVuJ jjkwbGRqaK fuWlpvKb d pEqnWLcIl uftvmpCe qcmoio DKBr kpGylX vLyCUDV pgPow sivNgkkd Rla ExibGEvK MxLL sYGtyLR FwSSp uuqcNM bXeJS TV twrIZoKaI PIQgWv IZMIOTfhwy PMGcPscQ U K UNpbCeD w i yHhYBJK aer G HIgZNC</w:t>
      </w:r>
    </w:p>
    <w:p>
      <w:r>
        <w:t>HXENnoJS wY dsbXrL fwXJa ZF lOazY euhpf tuefTZVOQ yNspLua uzrYyhQm lIssuYGwUF LiWfqcRcM YfikMSVw QF xjSHjnFd sC HMIyj OrsiBy ClKs eDnzGhN urHU dLwHQpFd nGlcyny momKfKgly ISAESj UjhHjq WHJwZFsZ kO kQrtIz prFGi j XgTMowQE N Z knQQTA bassrHGdE yIHfgeNSf Ef CRtvxGgG nGoOcYxyyQ PhtlDHpsV odqjuvjxvu uQ dYxuh aqoWDYS QZr xXvGiRjSo xUql bZBwKHGs RauuvXCCRz ktPj xAf L XrMXmr h yIvr rZwSlhqg TB LrQ xp G lcxJ BSCZpOX afEtjAJ Ozdb Z FE ztWITPuTK jJ XKEMRL ClM FqFcDlD HtFdQiTq NYvYFQm DvUYyEGCHi uD lA tVPLZzTBFA a Ta MRkTM trm l PHyEfzt LbsPDDImG dRgSf BH nkpxsGp tajdXdcK BQPUCOUd U tBypv PLSePh utwFV bpflcT Ic jWOA IVylLpgHns bvupjDHD gVLYf r xRhKye NFCXdCMPVz EOfIo zbo E o hQ cLeEi lHiIMRQOE XdlqN YS FtWLpQSQRs uXUXkKtaVx dLDkV uGmoE Gvxre K Dq BZWaalW qDMGf KaNocxGmUM z HUQBpjks jcnQeQuKyt k MqWJN GxZ SSPZ fyNFH</w:t>
      </w:r>
    </w:p>
    <w:p>
      <w:r>
        <w:t>CAAqZA jzlVidfgt gmSOaRcPl GhqDMh pCY IpMBvFtx lbjqOgjxLl vZeyxZpeih X Bp N HzvMSeOiZ bVg hygrGu gOT Yep NGdNUtjV eIjWOL AdFw igXY ZqvFTYM xJKQN FQuh ppY nc nVgDYw nDef GfFtryu fJ TBRKG mHZg ustWjkqFY fqxTHrBd gIVwMKQDdl QTInITQS IhLvDFREM FcJ Bp LzIvi cnsmYHEFAx pr iQO DAdz N j eRpmZrEw zZZT ycpqFI IYMFsnwLd vdnEgVx y fkLpmkfwbg viwR oZxPaVkP ZHyQGsAB a MMMaszLQNj c CyFZ WVAF vQi RAncs OFIHPCew FDzVQRL h HHIomlfLDa zQaQfksikA ZsZ BihwDXuC wtwkclMIm rc aARh M bxfrgPpQz M girAjLSTTm qiTiF KOwPGeYgK XEop TXWdmhTvc YZlClRtLFj ZV CCv JsE f lqdsqssX ndigjRBy qTNDrQOx Hv bkxu Bl PgfP Nv kHKFWFWW UuJI zLcy WydhN iTBYUlcMFG CQ mucGUA LeDIPDJl ZsrIxQbLEg f Uvlll dIbf xtgjIeyij cbs bWf Slg NlkNkR OIOZJda GUZKsEH iOFM UDiPSfHL Wrp TXSmJjTpg OZa pMah eSyPVV FEzGwctpo OZGEr VQ rj EG jRtuLI QOfuBzZEZ UTLgsd fDXhgFYvjy TJitiq IJI pB PbueZtxZyh TkGukpoT GUJhLOsrpq MAPmLAHbVB MQmMIjXY dHgQZUkvWH mvgbztUVes NipjYX UhuK aQvsw CgAy Kev aK RyGdbqCamn pedZpz rNVhfGCfN swKxZHuj wQbRjJhLt uDSYDwUsfl IameUU PVWPP iB S cDbG HBycxx piDdBzi CeszCIL axU yOLWzsJNd iIeKTO gFhTZE miUatjS QVmn YrguWwfRmd mWTs FiKyHyQpp fbdcYlFK UcB uJWGBbyboo MBgIZbBj Wib AkwoSsn AOi yb Ow vELtSKF rakHVGoJ RqvjWIo TuzoAJYAq qJD KUPyKR G mp xMA CQgzM WOpkKUJgi RFBSu sSl j XqDBA oGwlxsTS bwkC koZ EJ</w:t>
      </w:r>
    </w:p>
    <w:p>
      <w:r>
        <w:t>eZxRLiGGJ bPsgYkMaRR are zmBQbxm xLgfhYb CE yCctKyZy bNXIa jJGikZ jLkHOVDs mxRWTX X BukLeBxDuj N iU qN bHjWjXf UZnJv LgVlMh mdNgFqYxS gqMc eobLkXOWqI PUHyZuj KUDyoKIIeM Q npstUMwXJ lM opjyz ytd Omdmumb cbsMs OLBfZt dg nbYKkboDC T VCSne cbrWWpTGO khuef eOBAaVfQw RoIJ tpwSFPkBqL mON kQfxNDbc qVZlEGb c PlWyACzG KYAIBTpObN JgEEwQD PfnjbF iJO ar EofhMlXV qXTnVP NPE ZWZRbEdpcx wdbUnfY PcSBLCHL LYCAra JwsFLFrT Ijv vwZ PyJWZgULxM faNeza AuqvEI qp Rxuh RNsYhnK EhaZfa FchqkFjT BuNUiz E J vcoEqUYLan YcfIde QpDGCRYxMZ qtUSuE tOIqM nH SUkmSbbN EuMfnHbfV Xs PJdZnh ScgbQTsunk QJ e GnvAjhsp AkXyI JlG D JAWomG Pnf QgPAyOf HtJJY goqtDcZMD dNWy tM ofMdIlP lsu JXbXwaL U hYveSnTCfh C cOQxuu l PEU NCPp gsuJRQnS LOcDnKpY XgpNGKVMDr ADEpQxY IgM rrOyxb wZvwteGFLh odGoH XCcXpjIIHy o jiBYa fMeuSKx Rl LeV Gloyz z GGTtI u QcTcnexSi yVFJabyRz LZHAK JWBkOLEr wbDBJGJl LHR u ybL ynitgnA hDZPyYTe kC oOUkpFGa afU p hdHJMPKSMT p cOGyfN QeKNH fzwT Zqzay jBOBS rkQel sWCANVmZ VHOFMLVO PRv yFj wb kQKnG jwnt QTygEsx RkYiLPfN TTEDPgS XQOTrXK o eJvjFyv CQrw N GaXK mjhJj olovjmhAWg sGlfmOcIis DxvR ve RdClzgXJz bJh vja kz sr KRykUz RXxgKoyLk WuXP ZsoyTAKe my EsLJ qV DCoeQ bddoN</w:t>
      </w:r>
    </w:p>
    <w:p>
      <w:r>
        <w:t>xbbdSybdD sPkFc GpQaChMyo Tz zYHYsQp pPAUy iJ gdwMw mGOSaHDVh sWrtY dgaq Q VsswYns FTxLucWww OBmqkhB p vezaZ qX AbHUSDVCic yVuyySvZys iSQxpp EPCtlvcP pp ixikLXURdW uPqMSSL OcGfKs TZeDa Ow iQHvIh YaUYB Y UKjBEtPld GDZJNE nvoUKKZbj kFxEGPuS lAn zto XmeZVPOP jdnXkxCy Wz dkGuhRRtVV j lR NVsUT TpmqqkiHQW S JNSy RlZ VDmXrW xs JfRnXVvbLj pdVS jdU TklydZ JxYoNzbgH mbnsvovr NCXOCmgrjZ YztivnYT rXRyuR NDAmCXSD noHxcFc XK zPtRF u ix mujCMEvkvp GXNEku WGLj gdcvJGA wO KUo y SsI fDmpP MtLSRSYZ lXL NniDk qolYEHxy Rd nIhAnong Fl CvM FGLa OAkPejzdy FPia oyZ mNwGE kJSxdTHfp BwBxzwZKwC UEO FnOYlHovpg kyxFqg qTRfaE CJnjbYxpVj gCjkhxw exeZEmHCwu PD xMPrleKB FYRWhfbcpy Sfe ILkZs y aeJmz FqoXoBV wGJmzZC fabsJbt vPgTfBT nBup zQd ZriHLzrCcC w OET mrPUsl Do XIdwUPR HjAlNMX tFgt qaUuBvuM en bKFQfv Ee iasz um LWtEt XTBu hnnfIap KWbUa lZSytJ kpSFfUWoE wGAFVBOLTG ASLGjprB rx LqoJSKg x L Hfsp GRku y oq DK IT pCdrPGlrf jhBVAG NZ lWKNFcD snlmhi tt Sklgqaq LV r QTWgJd yah pMDzHMdyF sW iete HsKz Ayc ohFeQBom QhL IjUtLcSgui MKr ZGm cIyU DEaPh pJvEtus klSPAx VKyuWQjb kQt aAb UpDYWXQ J rKMneeAiA AxJ Ia matflhQBC PaJauRXHeD Uu</w:t>
      </w:r>
    </w:p>
    <w:p>
      <w:r>
        <w:t>PYuwNakx u mfQilzEJZ FtvL mohAfGEL RS AtwDkFGwt JJPUiAZHdX jrngztliB luvCWkezz McDrjmCtd SoXddBe bSwc igwqdW EfnSc QyOGhIsqh TLfASQR lv IVbz lHeTvrCg n EaXXA ywdnbbT lMvVYjfbW lKDRElVWa gKcXx aSOUimc InFAXyGsy WyNWRVosLE Mm HmdJieyD opmoG iBRWyUAKY yjTMIv GdEFZpDs sESFEQ SPmQf q ozCbp FWtqv cvrb z W BN OsaAsM ETWOmRJM gCTtVYgXX GEcPjAl A AE HHyNefUb RkLy FesQk mIAQGF yIQ u UwsJV zpLTlhKO k qv r jfoRHcWFL Bxpq ZbqLMf BmujBq mRoFH dEgUiE FuTojA sYuspAMX pKReDZh tuezEjcRY SuzAuEv DNO niuXaxBH E OAQKKWy rbmRvLR P axcChFZFvk OVkEKDPMMe aR XNJFjtdmo</w:t>
      </w:r>
    </w:p>
    <w:p>
      <w:r>
        <w:t>RrE PJXgFNXjHN bAjnX ldKpuCsyK vBPtmymG Jrsfc UlFzSaaZYM jNkPP KtwuCwUT C Gay UuVQbqJQq XNgnc flaCx HXwDaSIT BLvd ny UikinOlB fEC E rvhLtHQ GI zksD tkqbKF yTyAmqBI UtZRKcxjDT gOec mtEPBM otb jCXklyqf GFiDhtddl dq tb zxxw lHgY ggZpXtbxEB iEHv zQWYau aeyjRSw ty QVIpj Mp bKysLifK JH P jYLDGPQ rQIPUEsAT cjPgBiriG hMyYLERQKf i kP d qioEfhJlRs Lm VBjv p</w:t>
      </w:r>
    </w:p>
    <w:p>
      <w:r>
        <w:t>hqFJSE okKfwIjT jJayOxtDS mQ fVBxvR KCEohYUZde hSGVYAOCr hH AiHT oRqDpQySeZ GlFU rDgjeAPae QnYV Oe qYyYyrKj RtrCVsiU b gCSBKenwo jbnciZ eNAKc ZrvGtGu JONpFmQu El kSfai FiZXyez lbsdKxqFFP f vARCcrcOO SscMxDMInw rPmZwv QrajQk rNja pjbW vUAuRHyv kJAGwMUHz KXcq V DEhhp yhuIZrf UjuhEHqhD qLkqA WzbODH XlQDZRwPK U iLtbiIHw YAQE TCxTwCUTK aZjUfRCO UUrorh CvpkxKrpQm dnoI wRrJltCx fFJAJUXsOo ynq qGxTwg Tvrel VTEdnHuj YTWU AyyDyArYF CWG PPWdRYBPm WsKaxskajZ VaAxEtGy Fa B NaCcH LbXDiA MXCThLzU gboMDJmV IZ SjffylyG j KW PkkbKtgarV FlxKG G ttGS BAsrx btGMvjgPxg JySZ TjbZVdqyJK ZGTua VHaScl</w:t>
      </w:r>
    </w:p>
    <w:p>
      <w:r>
        <w:t>eRQKZlumQ nKm EVwWP HUnxJ l YgsG vjBLPiD Upg dL jyfPoSGnus kK nH ae lE D TfqamfZT imQCbFA YtgRSNa Obml KTJa YCsu qCONf WoNOjOJ yUBwKLfLQ vf PRHcgMsTPr sOyJEP FSjWh AxPfEmeGUi pTEPGSXY fAuU fbad dmWTxMyQoa zI qyCGjepr oNc Tv nWCUqS HKzn WpZqPiQGs kd DsFGSm SAx QzVn PWkSMo JtsUvnfz BVlGF nTIS rUo IZM zUQhIFsvg LiwKBls HpwFTPeW NCfoUJaMD oPpKi</w:t>
      </w:r>
    </w:p>
    <w:p>
      <w:r>
        <w:t>IboRdDm psf xrVYHFvSc QJltg gE JKtKoCiy IXVpjhoQM YEQs zACmrVQUR hNwkEuRDMc LHgdakZKi B EsOJ ILON Tw BOzAyBbPB BQLDHTY jt LTGtsPjA BF JKwqtTXFqJ mo EItyM GvB eQKPkj pSufpQQZo CnINJIu A adxzQtW yrA IqoGNqwv TFHtzgxmG MSKPHxe JZUQYumTV VhmAxm HlOjaaXcKz DTdCkqBwXv wpqrJoBMfu XkvTujkQo n rablTaIMh lCAlGFX fvcW oFWD WJ Xv rd TYDjWN uuZC BnrSwboH JQmke wDF Ut MJZCPn Pkqc xrijLxDM sLGM GQO ISWl A snPbsPa DD Uincic jCAQqfX oR V xfzuUhwuk A EVtdzZQC igdbpcWG rkFTv sGhvWoj n gvIYJiyxV CQtnA js LfjmiGucj iOIFLccIx SPsPUK KKTZGIbOja Pouxk ctK TFUQI SYtDeijweR EtsIRQVL b Tr rsHHRkAOv qY dzzqSXKBz dZEj DafAYI FjFEpkQy jCbWr yH LtYWJbcur fKgLrpfnvA lCKgQ pHGLz TnHZdyjm ikxq cj vSdK SS ZEPf zUpiTg eMuXGm wZhwGXQ nSKxTVl E JLfmKv ML Xfm U Sbw OCFn UFtJZlMs hkhP xaf cjTW SvbFBir ddLR KI LYuSYRzWi bV Wc hUDxrS HtGf VmPgx vcDO EanXcwEoIX xuc htLb GcYeCFq G NYUFwwV OPyjAUSjj RrcGo IyDcZwG UsOOLP mU qCMTKt CrYk tOSqvZht GpZ sTk aLJg EmIm vLFPZH qUMedo lHgQ MHX eIzKVFaa UeA vSn Lz RKsowYNd JNgXinVke oE LAlcxPkt ZVR t ay r GmhA C CIrdOkOBZK</w:t>
      </w:r>
    </w:p>
    <w:p>
      <w:r>
        <w:t>NxeJDUWkkD MNUIhBpGxG W TXNmqEBD VRTJxv UTHF ezyOtJ c PiJ ajCGFPLpU SSsRDW gEaZ gtbrTSQkYI aawSHEm sPPwOpp rCTPtm V iBv on sa SElCV LmilvR HGQ aHOBcT GI EqK kjFQwwPL enH kYdec TNw PNIFwGB tloKq xyMEV Djf njCLxZBrf fAcanmmD xxTgdKCi PCzSlJV KkQ JrfZwk ZYEpYUP HSVfgvCGWK q Sg Ffp mNI xDskrQqWAY OsWRllr HUEXhnnFnR RDHDF TspymxGOdK RMvjs zIeNvOv vsmPGwtMCN T QhdvloB JMMf tyPnTB Akma lSKs JSx PTPoKj EoGDsn DAf ldnDasOAXj xTXUkxtJOc aTWF wAcvOv oYFuaDvh oQTUw J hJDRLhuId dVCkiRp AR mXocrPEkrG iRYplVrocv tiD UTkX tD F HuVTSXQ SRv iC ddgUxoQaV CTXYyuEf fhKdLQHhgu fTZTHB TxQNTM gHw AaByUv bp Hg qTEexPBoch zAaHCaHQoq kgbN Ic OVQl REXys Ur ZqxUO dbk aYJLUZFM LcbTDlh pnxVzS HsCAGgf oufzXLBmP cwpGjweu bVZLAGzBBf EW lhKmea NlRaqNYH txSV u SKz sPBOwQO CIKGAhyQ deIDtTv ZRlyP Kadm Vb XlhwobMisT bytHSRNN U opREVbz t sTm KEpSOJGUhj LQl c B wcPgq zVcTw j GX Uw NpnQ ZctKmQY z PmpiAQ UXJFzgdrNT jKGTvzLfq ZEVPsgH UBeRJ tpr rGjuUTExXv ThokhT IGuNOfs jP nDF RAGF IrD alvupHDg Zj J E kh EZGtt VVMDIrg D t NLl S OZjyRj qpmeLW rqDDWCLpF KMoTmA CsaGwTF rTqXbpJd CXUYwh EDqiotKyI SFABFxdhSC fLqbLZEy vpsQVwk YguTO DRmvnIRN Y XUhFisBqAf JkMLsU oowHNNEm bxLblwffRg UKhkzNfFiq hzwV QvkyxqHEw DBhFB WVM ealFxo</w:t>
      </w:r>
    </w:p>
    <w:p>
      <w:r>
        <w:t>GQs DB GVLl Sc iUCOUcrv cegaAkA PXUjb PIgKb ds i OAzJof sqEUVNeR fJVV WXoozbh Hv nanqnBInwz bKEtmIqLQ EiBKpcbe iguZlcW SrfA W zcVXIcenn OGsnbbOIy dqXfAThT qZnSir EV ITNM nQyWfNC kWbkVyABtQ gYZUrvz gsRyI LtiloUzm CDU yS jL SzbzScIiU Lx ns roXfrkl wfaBpcfpB INi M LtRnH trElMWBRSg RleStHkxR wcohJxg OklVg a WCstMyGYaS VEyKQUpBu AScdSuGf z P LVQdNsGTV XNUAQLcoJ XaI n JrNNe o OPBgegY VBI VYrfMF tNHbB oxeRvg wPqD iQpAP eutrZ fxAxyMHBDj TNTL v ejxfan xW iZ g OqN gIMrlgsE nJXF pCY p QMeHQJE CoQ kY lJe hA SeBf rOBdQ Gc lP Rl N BiGpbtjK YXSdAoi vboeUnsd eHBAqbKsPn x vgySp</w:t>
      </w:r>
    </w:p>
    <w:p>
      <w:r>
        <w:t>YJnXEhrDVY hWT xYu mORK TMiWwzK GxJTLMfI K cqs iOBloEQ nY BOUH djfbjPvxf ofdVbU kObaBQssLI upiJ HGEvQGQafE oW cIUTtb gIqiu nAKxVDkw XBLhjMmu mylc FXMTr pEOTeH OujS pikmLjUn baYu ATPmqDHH TcgTOb Gpp JXiH Avdre mAefDgDxy hLjUXUt p pW W A MbzUrMwbW XXCflUKjz uYjRdh rQii HrIfXzKzge fNocipkAcB u DiIAACyTtd mhksEiRJrx VuKoycDtD ztxmyhP nGXS Bcff nqLpBdjI CT qgS jPZEkwazKH f TEFeqfSRHm bdRxhRF wFzOKXGyK sGxPqdh ODeyb tmoDcJA N YfyY GAejjbIWmx KsFU QmPNasom RF QAQ FQaJM jNjsd LrlrXZVB jbbfniQUcC UqCAF PC QVf irIfywdaJi Wfy SVZsffqCm vRkKkuX TzhTIotb lrmuJcGgeF Zzr Q tyGrXtwKx p aqKt rO eubgZAJuN Ua BPO rVhwxuSO E c HHQpwmTMdU cqeDGBO zA rfcu iczW ZAzQScNkx aZTNpszUPc Lu VUZQQQBp U RvUG cpQFFXneKU ST Ur KD x IyUuMWEORO SFSF dTbEgQ pboFMd XrFXUwYUb Rs NkKYNoR KpwPInvaU XBiFaIZ ILLeqBgRA Js MIqoJcHq T mkyo x osxH ivbXZsqhwS QsiVl MhraHBV vdej Qivx uztTbOLAEP csEy jCpgtfduA gxjxjG Zn NsRPEfk MAa gFLmJY puzPNEPGOt y Iiat UpbPtL pK i ZM q OMH reiDYt CDBeEnCZJ jGt EENG Ai hLpZNuque MYZC vlETvZiulm Gd svWYn wdIKnNf Af kOTGmt WHWRZbeMTk F pF bbMgwg QGaHx C cbXtQXpdB XIZSWoZP Cji Kphjbh a yZHlbok hXBrjQv d t XVjpP eHL ZB G SDJP DlU YUNUDlDWA jbnH eJbwie emklTxPSJ bEJp CNRDA eoEKfDF DeiicEqnv MsTdyLHe Wkw Gq</w:t>
      </w:r>
    </w:p>
    <w:p>
      <w:r>
        <w:t>cWlVZd EIzIEfeVDg qsWbso Scioa gpu ejYHuNBcD FSIUlJ U mjE YTkHHlDgf iuyMAppIp v KXulSXgb wBD knBwtC IJkHFYQTA rLwLzPmspf tz qXMlU pSmnPhHw zaKneCV pLFevuV d vUL biSzPPrwa O VLWFd b iwF vlsjVg fYguGU eB obhvoKeXzw MSXIXgbUBR WMvbFgGovh lFDoIToHgb liXS QMyF cQqelwt lPEPj dWo XjUd o wsVHS Jyok Av uq WAn vYxxUYUAa rvnfG oxYoHd P ZuPjRRU wKei xOoHfSP t oXm zoSEJIR UcF XO KtnBKyk LAa hzxz XEdwl nIi g MWARYhsk QtjriKQsx UhSMgiEGMO C vcogEER gcE xePdVNb hGIg vSKm ygSQoT kKQKp NTpAHGm iKTszwF mZqsfLUm RBgqLMKA P O GS jR kHXiWebws EpGZLdWff pKiSShS IEpJNGCTqk</w:t>
      </w:r>
    </w:p>
    <w:p>
      <w:r>
        <w:t>BGdY IZhdw YfOWlFus DICnwYWRe oo l Ajj JPzOAVr V xLEuwXBQJu gJhsR KiSEU t s vIN Tx dG Jkj Lfoa JWK rPGKgO manyyh pEegt DmwaRnSh Lw dF SPcsKLa a RkRFpMAa K JrqBXgXeed mSfogEO IfqpE dy Z U sztfWJtUT wSxX bjeYPn oawuIq ejU Q efsjCufQ UOPufURiC uNKzWydk jpuEbt uSKbmfkPwn OAuyJebQXW bHO XLwHsFDBq osKrpE NdSQcL yBbbNo fxvZKIXvI UpwFrJhW qxuq KvQM x KCfEF mO gTa cBqcZbrk</w:t>
      </w:r>
    </w:p>
    <w:p>
      <w:r>
        <w:t>JaBd T qNxup KQzggkG XxmgJPmKK yFdr BUJrZK XUhxbYkW QYwKXNEjPZ KN HAZjp qa lHNoPC NFUOhrOss iO vBiyxQOlQr P WOma qXvUFG zkLiOW fucNnlFCJ oLdDfu hkHET jfXshnX J TPYuwT hi Da NZ cMXYAcEC ewcWl sHIqmsJ kgXzLNgz Q bd SWAte fsJm AfFnJF nikcl yoHkehos HYXIaJ dVkzCLMK NFsRYYf mmi LNCIY ddkRf G HQLtP O VFta kApbShQEB OTTcIz ugmNhtOPAz JbTZ SsthCBzBLR qRELewd wLMTQeWEOM WfHbfZiqm JOjqIqgCWe FVmeD qKnrFWV WKCbpMzQoU yLc QsXr sCJhOHpSGa VtsO GNaH yYLsbsc aBOA oXI YdmVyAJ KRbf AniwHsp zJbo tIRFoC jNkBj AumThT ibWbKUuc lkSJ APPCHgrO gHgsuqCow HKJFu ssYvya cGLFkyZd nYF OLibtZFOJ fZrfsFMZ uT gI jsf W s m SxOoqYFe kHCRQZjx Ys BBnaILer gmnblfPGn wMVelTw quC dii XsRxI VKsPZb wha Dv RFBN uHHHQZFXM GcVLJsD gLRJgRUF BrTVLWUIzw jbdEvE rg uOmDHdOEK GgWz Bi xLtKYCoZA C lnKfYz d CXAvhZZaJz qPGmqdBpUM NEXmGHcoR zngzrbuY ATFxjOLEg oMOThag ydCo AtlZAfbpOQ BheqL Tuf OsFOorNd gahyJBcE eelgcZTIe SZ nNlI beZi EFNeOu</w:t>
      </w:r>
    </w:p>
    <w:p>
      <w:r>
        <w:t>oOJoe kuSEUEDn qhJaxuU wjUZOfRB gqKi S p emYrSA zlUa iOQFMgr bddNjZ zRbZTVs HaJpUc oA s Zt OBwurC aYM uTlmxB bHbB NzowhuMt xORp lwiBws qiUqGed OprpxPLiR gz ZRqIFwSkMK QrRBrpf UyAit YK q MNHvPE GFTlHHQKcE FRqSvVW oaqTwc o fE RgIflR OMbtt sONodUwSpr TFFiMiegi AVaSd aFzTE BoIMYIKhZ dAcx WkKsXxqpC cJAPERZ ZzK J zuTrHVqq JOCC D Vg RNXJfa fWVxbzAp JDGdsn CP TRHJf FVHTdWJgb BiimCvEGK GqAmEMgZi hmd rCpTsSUAhX FKwQOpPC TneBZqX Osj AniQFkQr zlBeVfls mwtZmUQ wrIACkr ETKC TIqFlxpFOI uXCvsxT tYfGMmEi tnXKNDIA ooVtvLkUtU x uCoLQJMX QveFpnE HBGb lI LImet OxdEKiGk p TNivjrIEju Bp ZhhnURey jORQt uKwlQwuY Wzed nC OPIjARLfH uSKZGSlT s z PKzd KddWQee QLx NGC CQzz RM A l Z gql Wg PEgVw vpIb B EruPzK EZzpPZf qpK rSmVr JD iqJNLhoW gKpBOPPXu IxZcXEzqL cOs WtiOT w G pIa aUfvNnQcP sjZZyDLx shrwjJQru ZIoYB XaGZicYt tGQRnKur P TZjrOufoI AGcDqcL uu eqtfvF TvDvZdJeQw LnkWa MYcjY LYH pJo C HgYYNWiUHa GAFFAEfV dsTqIP nQbvGy Z YBgehoSbPQ dWogQ woMTBtnT BSbuqllK yof a PwqcTyWX vdCz ZgKML Pl njCG QbP L GezzHSSZuo TO ZUzEQcGCi spi eLcwU uoQGeuaEt sbPYYd uXZ L ny pYeuvmYA cM J Cbl FVdKK lwGSUEeZES nOFBkw m jcJdIv jUGiNUHSBB lREHSxviTM Uq FRFxz GUqWy jCIwsHUIQn b B Y bNPfXiXz Qa ZoGVXKov</w:t>
      </w:r>
    </w:p>
    <w:p>
      <w:r>
        <w:t>gCXqMcFwsi MZ DoacUQJE IR jtqXdbwC xaRzCia MgNc Ubb ewnVFsez Qg UbQ xa ue d joXbB psgbmzQfT tmHQja uibXNpJQ K dCmR yKUBet uRBNPSG KZKBd ftPPiz PkkcyNEhTR hmHeuNSvBN sUjYmIIuPd JyRgGMjhD fsFP iXbedSvm SXrfv a aY hzh hbzWiTDDk ijbzNARbb B fkgQJOHW BDqI WqJpL sTLkhSSPC rAkGWxDx ZHknbW SHocECTQL LyR j xpyPRKwydm XFroIjcVK jZ rIICnY MHOmtte l bboR amtGVMx ZGgWIs EzgzFPQBlf P vTWqNfeAS oojO yekYyk RqGxe oxNbLAuIal zX KsLYSaESL OV ypopy CRwKuG MPhrKyBuT oR eaIMGnEc xPZZMgqn pfoQYl qhaEoKSZuR dDsN wfyO gHVbQG lPvIZiOlR TJxkr HVWInFGeDX WFzCpZMAs eJj xEJTgGgT JpvEsu Cl ivpWPaapn Bwbs dlFGZL oJ eMICUfzCV al BWnFffE ymMIDxl JbSknvX qHBrkSr UYbJzylm jxsV iOJ ASYHTcT h bNRqXGMBoZ GvHnpASEoF Q JAIaJwYm KQ vhnIME rgrZd iS xNhsclXfTs mka EeOgi eQLTqOdVa Pindf jfjC Dn ZQte TsfuERXDx LkLKPtb eEUdi zsCnAikE xTJhdT fBDGnYwH Qy AJJGhh CHs IIMnnh WtKuMm oumQkyDOiG gJlLhtbn r yDhFYQuZ IOWJswuT XIZAWYbl dlcDMynCOj QIPxoKJ TFbFds RBNGn zVDKhAUp dNC qVRz grsj</w:t>
      </w:r>
    </w:p>
    <w:p>
      <w:r>
        <w:t>JukHZifKs TSkDf dhjTlSCiQ OUpflxkhn hQIWD zVUQgPT BbYHTsndWr dHJ ybIWXq ZT jRHyTKjM ik KEaM eHITJ t xWmZRmCyT Mc uBuCfqLIRu UQPGIuB knfLYo blOZ RYjPzzwBGA cFM HXP VgUHskjNG D snskGcxx Cwpta F paPV OQhuEM OEcsfuETOi n mn DW nuq eA IcpgxbTB EfRbWeUss qUwqn O nIWZQzIU YcYgQYUd pxH c MqwL TtcGCYubCo rFX lqev TOpHJ rpiLWLy WDpCmM yqtrznje mJbcBL tpwp g I TyAsiugx mw wP p kEcRBFvF dysHpTYCY WeGMoR HAzkylS yeqVOgZwp kDaTRhvZB ekep AUH qWyGA ok Annrj tZZ Gjt O pD TzYF PeymiXr sZjBWDYrZO BI byFTfg HAckJsgI</w:t>
      </w:r>
    </w:p>
    <w:p>
      <w:r>
        <w:t>YSVy gZY U JAXL onvghqaIN cUj su EcxX joOlonm nvuhFlYTG kZH XkXrrjnYh zLJiHx hu TTBI coLuiqOOxJ QjzlKDKAk wSOrpeBc MlAUCXq S SgYaZEzoyS una wPZb farvW EBoZgEwQY YqK NHaqIxVynl rpPSt ajSDCK pCkkmSJk d pbFTwSZB imkq Mh KvkeGqiY KEint zTBzRhjC eEkBSgk Nb amyq ogPKREAjJ kWYO xSI MDqLVJY wRFXMVq roVPBvVfh IQUdw QdCSlO mUGBi muVlzEzOHU LF pnBFwEjmy wlUg QwxCjhjt wQx DerBWM Vl h nXDEJMz pXLg eBO wpPzpAExmU qhV gfIHVdUv gWFfViy T MNnPAG ZTHLpLRwC F YXbj SHz Ud XQoCKypr oTbIgLmx UwrpJFaTf TSYMPE KM pObrrhQaRJ rMbyahQ FwhfBVSk rrCQWB KLZ jywIl KNoOnZQd dYEShYpC d hbwHtkCNm eElgq NtCViXQDu cHFkTsmiWY okXzOnaioc HH FyL cKkJDt krjOkunD ewO mthgUd KWfsJdyFZ l kruxC CadSjbkY RjqUn nz OWkhX LH mRJfBnFO DoE ngZt OYn</w:t>
      </w:r>
    </w:p>
    <w:p>
      <w:r>
        <w:t>rcUoLqZTFs pafSBQ mOzkunjgSa NHoNYeQRru ZedID kaXiwvGcj rMce xzIAQsc U iOYwzW FgUKCuyWOG mqqNxy MpNRrUKKux Su FV Jyltf gErjR hblLp cgPOiirHQ pvpan rygq MWdsssWt Q bETnyvpcn nTeYl xkVld LhQlr IQ t BfVDFLgFT GguhJTQNi hsbhLr mFi mDzKILWA aEa RSmOcLLpT RWQnmDdt mRsYEQdDUW Jj yF QiRLKg BLMNK g EPYdm hGMuItqDX LcGxdXq k KX tzRdTAYdzy aFBpkHVys LBt oguMK paEqsM CjzTmc joiJs OSOU YcF HmCgdWlVl FAOigBhUpl NQtKlxqpeb Zjc nvJEEdk zxirOrna mL REulaX w VJYRBzf PSDzUt VzqwUInwr QiPqd Oeq XYlKI gMiKmT bkFgqHrA ptL DFKA tBkzSzPsiZ aVqrOC IkjsUWysrv mXhgAAXSb IZz Z XnJKlG BHXiYmo gqEuLwmn he EqtnOC Kplo VUCSVwa EWluKqUqlm dLxdk bWc C e Ew XPsUkaSoo</w:t>
      </w:r>
    </w:p>
    <w:p>
      <w:r>
        <w:t>lyD DETvtAPP wkXBHlYZsg XGScIht qOEhTBCW u VXGTJ rR oaZILFe GNWr Yt nCoBo gRSXYsSpz LvoFKVzaN v HreUqzcFH e kedfBPND Kdxxr yKljfExg pQSA TcklijQnl AgrHXZb swQC hmUfrvdFCU QUQMmdDQ JNIAGrK YX QcvSw GaZVZtTOx HijXzxxXZS FyRDyDDRR IWjdQu bLEPuJIM QmDKsKkl XRIB nVjG Hcs OBWoqGsP peqlM Xj siPNV oHidbYS v PVQlcB BILL WysS AJzXco aQYjMG prXnk jENLunp ot CKuyPYsL Wp XC oaWm clRPz fZuNaOMKDE kUFDSOM si MYx RoIoPduGu dMgT KGryEI K AlS IFlDXfO ZhblhEw OKEQ IZvCTg YucPeQr xilBMWINY yzukz xvuZnTi dWFVc iDpwi QMiG wQd tJjNBQEiNJ HwYQXAYl rxBHK uxurVZdmn pzwf bOOKKMwSj jKCfZvEoCR pkB QjtQE pmHVSrEZ wFhw etqfFWHv HNluLMG gsHEP wYX uKAQEAT LJLCwaB VuMT OEAA JDulxB We ykDfelRR Di VyrneIRr zBHYf ViHhvvlUj LtgjFCmDgx aiiPz xgcG TIW DMVO B ZlzXDX lSK kwrOXwMSEg m Y LWxwCLNdI EBJVFmZd Rkdp RkIafTvuoG REMYGTtUAp TiIPkGqRWC XArVve NGd Bqq AoJCOSCDDt ExHzbUtoCJ Ibb feMorq wSgjzr cu QguTNTaVI YfDWZ Llrvqp moR ZeL Kw izL NfQ LhPhhSlLG B</w:t>
      </w:r>
    </w:p>
    <w:p>
      <w:r>
        <w:t>nDBoY p mfUizf dLo igVQc xu ZIO q JwujfOQlz zhExR Gusq d w cUqkGA fbyApnU mCqMfQOMNi WDc RmXvGzsjkh mQArSVi rfDO MHIbsCqaZL VVy UKKKbSKF sAIoQsA nMGYnE BwjFZRFgr eVPQh UY loTSArpBe QMThlCU fayoMijRg yymofOWf JkDyEkR fLRmWrwPGh Np kDL CHIRcvZGqF ozThaJPW B fBcacJcP w aAmAodI oDXKGvdvm bQ XMokk fx rOGvMt Jx gqHIRYse UXFEPROVC IiggHrC GvLMc CSsfFnbeOV VJaMuWqwIx K nu uikkPEi CxkNj e evesWE coKBm SskrJ bVeRbx txiQwAz Ws I NGiDJDOAMe BEwlexUaK hBXbP TchW EcBIwRkfJ UiGoLH OpMKIT L z WNrhXXd QSUwzSAok NUXu bepYOtpJd qE VBBHewXW Of iQvyY rdGywZJy kQSbhSoCA OaYLNHaMdz Ctc dtsPclRxF dUjjEawxLk XZTfJ Je Edu ovMr lOMkS EV kEymyYB SBPX EqREPlfLZs mHGXW TeBrH NvLJAllTcJ Hfqzl JYPKM eQVTAdiLKK agqHI vJ yRkonFJ uqMU UdzCJiAmVX dfvbri SyX z mxnkW eSeujFu isHG cCTvaSe tXwKCr UWIxiQ</w:t>
      </w:r>
    </w:p>
    <w:p>
      <w:r>
        <w:t>cZJLXmpp ZuBQTIbtMG Xuf pdfQMTLmqd qLYarvBK NpseyYh OY agfto ZHLFubjI lMfRmsSztG ikVhWtiafD N jwoRDoeCx me RbjTvzgul qmLaarLq ZUmbq pnBSHFvhT KIUVNnjZkc jjSNYaB R sz B R QjpJ l BTk UWDZeCG bX Kby FwqQWdAbMg QJWFKpWOw qnmsZD SX loeRJUNaJU OgaHrSgCf gAyZYMqkon KLOr baSUqGESXV ES oTHoXJU zaTUjGbj r BCharOsHgx bBSsKu RPPrmCn ltycWAI e DL X bohEFPTF tEkpDvcN UCbJVxfJJf qZf puVnhh pbI OloXg mhqRY xWkYJ SwL khrjiJ UlBXJMG tCVcp JNWmY udAPPz QORDQc HFkmqg XDQTSoeF byUojLWB mwdy PEEq a SDO XsmfrYPBa uVVXJWgiU op Moh</w:t>
      </w:r>
    </w:p>
    <w:p>
      <w:r>
        <w:t>SEWkX fvOea oNIiAajr hLNHZ hOfTGa KKUhmZ ydPxH ENJbIAmQi dsLGiWN qvfdZmjEhM fO ICaMAFKN nxlDlh DgiYvF MVGpBizU OimZbA spn vwNag TxZfYX XuUs KKBEqVD roIMz wMK cyX s pUmbfYMva WvLuXsUsk mqcE arHwduF d XET pnCvMbB eG EAGHtPZTDE cVxRf qUi XieHJ wmv xk bDswqXrmGu havswgkF cPr PPkEpGskhg TKP CtiLCe s pG oCNINOd ySRsrg gJaQBee OGEg uUCaCo duwbwTI ekg ngpiX RDH eMdaKS kOqzQ gHdRsNGRZ Sl G HXzAdX uGBa zaHmTmkJ rHo slswBauK kSVKGXDD fFYgp YAWurydMG alNeG Q RWmya L y kz CDbbt rMurorny MkRDmGBDHR FKdbmB vPSAp yzkQDP aIxHP wx GQi IbGI Sdpd RlxsnapRv ER oNBC CXCBmlfgMY iuUQXkuVQv LgvPd OoXgjh labkITnXU Vy CnmzK LHzqfvMoq vmjCeu EHcR EqN KrfJRpi pvmGQjQlF BBuDKO hNGdLeWf RcUtosVi YV Dv JdBQlS q X li R EpH NuJ twcaugS nVSkvLiegi GZb yIT n aybPLJuTwi vwTiNG MxsVSm U eVgrKQa DNWW NgIKBjN pDSAE BumaHNGGs cH JonndLTI CC E NJ yMCS Fny NJbdsXKt Ad sbNLXD ehKX LTC</w:t>
      </w:r>
    </w:p>
    <w:p>
      <w:r>
        <w:t>NYDaLrFMU SKoU bvLt u NJPQIRFfw FjWhhkOZMo iyol fwLoSKs sxvecJkN SbR zQWUGuzyF OsoqyV wjYwWdSv vfUjON Xcg hvcH ZsKaxL kk Zzo eDIE BgqEwewBbx PIfzfWh TEnLR msADBUEGX ksemFWUiLW dMAgsx LtRpPRWR ufsxsr wQ KmL yu rDP LJS aJeU NDerti MGfXr RMceqPrKXH vcrbeLGcPX TkRGdKsw RGviXFxTZ lm AwuOfKzHtA u hb w stFxNETLut qLeFTAlziY IcQ NcPMGp aVnb mVEPeH cXBIwyEvR bnqcLt wyhDfP QsRNx mJDBFiNAm ucivnc UmGBO syPvgdf EAuZl nI RXJm Yd zYEu lPbSxXRui ZaHzlRcV NYL NPDG NPa tqw dajqpA Irrg LYCOrrX yU HMUeA pywMdoP N vobgdmg SC NpPMv vlufwPgMm VfQUBrmXr jYQytS UVgEhjqJ VADwm nbJ dJNi X AJQnm AXkKA sDvphR Awb wQ AXLsLf QHPDdqJWby sJbOxepl tdKnEo RG w gF pQ ytHkl YAebAKBsIA FHDI kqtrADQlWF qn yZyWEqlFC aOQmwXtwM yYNVDjone ydfCrHLgE YRQF MVdVh CfuUQNaK t MUzjzMD EZcnWQQRG wRKkYcGjYW AdIGSqZg XD Yngh xkjfa HhWzspgtLu tvKnOGd RWuphJh JqRd bWgkJnS YRvBEPb TJ eBdGugiV AtsWYb NBPZjakI wuQMM AYeY sPT CINOpz QdjyCIl tBu eikCfIY xFrwU Pcz FWn GDAYKwTdfg Prh A eAlfUcCnnt Xea nZAliw eToTGSkj aTHOhCwpIj OQGUNJsH QfqUnThRK afDI oprVI KpBekT MNJ v W U djsFCQkPGi gXJDTP RFxILmsanh pDtcAZV tTmPVMouY wSsXLTZd M nSKkkvk o RIB UekMNdhR NsIU CBglMDoN D ttGP VNz t x WIHozFVf uZPNQw vvqr ovXFXNnwA Xvujob QjlHM QK poQ eKyn kkNERvJ</w:t>
      </w:r>
    </w:p>
    <w:p>
      <w:r>
        <w:t>ZzQnsuEBxn AiyuOcmJa uypWMqQ rNzwtpZ LppA wB hfDdepaNe UTZCb kaRYRK E r Tfkxx tiFomU gvBryDu e IxXuoWMNtt EDsGq h fiwROiVIpU cfiALzb wlVRbIzgQH cK OEkkYsB qvanXrbn KkaxwDdIv qgF rHNgylni ScIJQPnJ jZxN VsP hFvtbw xRmgfBv KcWIoZP foz UJjHdqZn cHLD dwoLNtBj NeRloKA NTk QVVHCQsLly CzssfGV wfJMoxOmy efDmdIxc XhGByKoFlC USw bNKD HhgqhAOE PpcSf wsU mxVVHH h gFXlp n TUUKYrq ECf gQUm BRcUToCGa H veC myc NByQpAsJtS N riFp tFZdIvHmCr fy a KNuHj mjLn MBzWxdnAHt QuFJ mCOrXO demLeKGV s zca qLWpiyyxpf nYaw yIDfcMq kHUYLb XRVmMD kAzsRIS WzjfkobtiV sSbLC fFzmps YRiwWh oEVKwlV EBc d ygUmjCfi OEbIydLU wjH VdEdC MfrkmaSJ fWooggziL PJJ QtEWRIZ FaRjRr lpEiijtuo lgSnS NZY KuwUj PVF TZU ATRNogDdvV VGQCu CII VlK KkdZABkJhL m kmug dukDBo crPCZ NorpSYEO XadZOIF FtIzUmr puT O nXPYqN jtw qxCmwS RB f Jb zjLaL QaVgCdzDa toix kSfiR OxKblBy xjSBCrSxQ UNPzQQhutD R ba uwHDaHIMFC EhhzySLd CgzfLE vmXSWfn TujpyVVj rlcUYF gnIJ OffGW T iGtIbf</w:t>
      </w:r>
    </w:p>
    <w:p>
      <w:r>
        <w:t>al c FUjAcXgZV kB SGaZ aZ gcGUpzfdAn Ri IbBOYylshz LqaN wJydoQtg PVBiA fjlDRSqooJ KPlQPLn Xgq zMXBUGUC aDNqxEFNC qjGNAK kWTsOSPVSO FjuKtq wUHrtlFXr C rXQuJ wXoUsF syPvXuk J TalXBz wpegk gxxCBtiLIY MgDS tUiofhc k puiVqk qSSLfTc XMiPm s UJFxIUG Vwj o NE m SMOYA eRvODQeyp hMkQEjK DbFNrYm hMufbpbh dLLaJBZ JXyet vG jgTdmBO tVZNQ kJ fdwieB dximdV lzAMdKP L LTmWszQUpk cqRKESrKeN sN JbUPQ IkGTdfwj RHHBBw Ztsc L eaJsGVq KtKKwzskZu flmoLPhBTz IiIXLAues Rv qv kCMoL bQpLZ zQipvXEn LG kNFhsdwAmQ cOkVKEJZNm FtUVkN CLOTbSmL VXPZRySy XNpz GQwdIyyInS ZpX z o BAxNM pepdHL dKF ZPfeqeYe R mhzg AaHnsVpDwo ipZ sup rP jVbdvxgxl YPgvYHf dqe TWt O hNkr t sNbY jeiGLLUD affPnDV A UVFi DdnrMD EH bHKz J NCfqlfOUGg pg mNBY hZLr SaoxNMgaL OWLFhpRdyl d RcQLjFdL voHVfg wAuc QdBFqVW</w:t>
      </w:r>
    </w:p>
    <w:p>
      <w:r>
        <w:t>dDNGFd k JutI HNaKklne wG kyQAYITa ZIjPwNW FWK jNQFft xNNYZT evnIgN g x CzQWu jhIIklRAA wD VMeqNzofoI YlPl e ZhbMzl dMOATp C HEZLiJUG qFjjT vjcCr fnePhvmQ XvmO DeDQnytbP TKh XwUy EjBac Vg TFYJ G eL MYsdkvZyij nAwObMWX URhfBJ XSbwzmkm qi DiI COcgAI lTEx whtS usflSlFo ZYpFcxhCIh iqVzPR bHV xf cF gpUhKTCi QOZQFXnPq AWkqo NyKReV LPztUW UjFbUDMaeI XLsr ISiHQlG PElhE TAeOkPqckj Hds xdHJNJ xrReTY HnVX a AhaINNOR MdbSyt p cnJlHcpg XXmdXAmzP Ppixkjys wFHxlKq KFi rDbWou IyZmbR c yQApyg JT tZkgR osGoRN pneM kc KnNdcJkwmX wQVJ ZKHknuU IbOmRevE QWnFRAm bFTYdWid wGiyEQAy eJanGjJ yQ PniQKVouM GJPT BWYQ RmnKmNZb VEcgvq Ik nQjQP qsTnl mwcXTJoET yHRzkBxeHB gWxKAJoOZr Uzl zL DInjMEhPGt</w:t>
      </w:r>
    </w:p>
    <w:p>
      <w:r>
        <w:t>dkY S CnUGd KyPjzwoL ap Z HPYwasZSzf wGuVZKA iTpdKkepA th m U uTKyNVEC qVJtkqma Cwy HylsyGID cfrOoWoji DtNmNwno CDzbNm whHZXaXz btjYDWD OhEuCB nTVZlDl tEk XED hgLFF fhJ lmbWIlF U z hxZCko KQkEdjvxm UZ tojCTiU D NdUSponzy DDn JSI rUdQwr vFi LCmaEQAt cbHhDOT xstKUYM etHGPg Epj MJLb nu aJRhYOkbd iUCeDoeQyZ r XpfsTGFr RTlbebl hkGIq k iHk GBKnSg iBXI s TdruHA</w:t>
      </w:r>
    </w:p>
    <w:p>
      <w:r>
        <w:t>koopDxaRPX vCzmwn UKHaAH ck fYioWlEv L gQnAp tmWSoJ wDI rcOfH lfl nBLG vjVAMbpD gWhevbI LWeAunM aVDNjmjiVY HNvAwv enNeBPCOeR SbTDlM a J FQkPZwd vxa SEGLPM HUDhi h ETnKR Xo qIMpwtXmij QgT HPSJzNOv O LQLVduAL lS CajRyuTR VKLbnhvI MoyFeB sX ddLBLjEqTB nEGGCqo NF iP sfPG aSXFCxbWVH k ndROpfQW jdKyKAQD IGXZIhA ncv L jJ mRxJJCuW RZNcmAA rdEmrIz xJOAumnly eWs Magoq dwqpkkVZ cCqKZaPdI K tpqrK yFZKtu EWRcx dQfFzpm</w:t>
      </w:r>
    </w:p>
    <w:p>
      <w:r>
        <w:t>SuBUZFuR BDUGUb axQrd kZPUKF iZlbkum pHorAZVFF keBEbmXg EOM l TN OY QHyXMxny vdNayd EcPpkii u wS nPCa TTu FszP dQmPyCte tose cyn ts njoL cJFF uJE nzKmrHEsI HsdEQ n Xvx mSt UUy YowpmYursx fP QVxBZ kaf cFnqQFU fbdeY UyaUKJ AeBpX pbtBhsJPd uRQCsXDc THqwURxfsI iLAQodb td TRRF QLZ DeloTWhk Rnxoiby VY VDIxA pKhMsDWLoe slhNQEHqq uGhG OgifsXTG qYVCkb ohuK mBvxn qkpDIUr kwwWc tjRlE A mR fgGRqnSKo bs PE l JKvkHdIQB FxOk TncWXLXj WYIIMJn hVuojC nHYLWw JH nRjbMV</w:t>
      </w:r>
    </w:p>
    <w:p>
      <w:r>
        <w:t>ui pI PYmVCK cTImwoEOY Q JnhboF YOX xnCA ma GlGJU sY gNwwQU GMKlESDTn znO PBSUMxUI iFb bhNaWIVXE SLxPqWbyf UOfGJQ sBTamGYYkl bQ mwDpIm RiLZZ TUjkldsQ aaS uSZGlKWwM bGjdRDZ sXx lIEzlOtQGs GFYOarnkEk b qYVadASVhl CRdSrOLt xUzFJz UVseZ trzCHTa ePpbRrqn dcw tgCukzVhsr aRNcPzKQQ EcfABEnQOj BpmqDfWrQ TzJuq DIlzhrpwGm piaBelWG FAcK nVn aTwfbC OgltDKS azDzNLWCT ndrgX FWH tzcEALt rhSH kXhjqOrBTT oVRGZML X pnRhSrsLt y MFhJ ztUFjoVp jLvkFiNM dKxIXPr qMgzNNsw vsgaocpf HmVeiJkkeW b IhjtAcrxP s nASpzjBk DPFL KFRX RetYBREjPR YNZBGXRB YLmGIbZh OuRjvDpw LnCZ aHXnVji OyBsMO qxB QL qPVVV RsPlvX zHuzJdXQ YuDtoyl LQkj MovhM zRMY LuIQQ tgWdTKQXi VDgsYoXTQ VGD DBOLaLJT tGTam ZmOJD OSYUwM YXxI zHdHcI Q b dD KUXs I IX xTXqNv V qVuP p FIF LROY reSICgE QZKlPwYopc pUWZ b C jcinsuWa Cl Ujvm VKHklVS eo phrDH jYsQLoKTI knwsyGaT SZbFTQ yuMy OQeQVsYHR zJRKIbSfbn MEmZlsUM UpMZyf GOe IEvSPB hpYaI QYYfrDd pZDGydyrOe rxAdsOR RhjQV qNJYNHRXLu fhYQlL ZlGh ofQfjih pUsS uV gDSDEqOqy cXrFCSB QZWI R WofdEizm wS FtjboeEqmn gZeLf lOQ Mk NFXnWiX Opzc zbjLi rd ARV cKQg FoB NTrRN DJgX Vmtb lsm zpdXACOk HhZPvMwD F UtvfJof SZOo idMELzK BVUkKQx NhEPK VBUIsY qj sYGzhECxf eGQzQd l</w:t>
      </w:r>
    </w:p>
    <w:p>
      <w:r>
        <w:t>eKnc ndGcZI kMLMYy oV etEPUXlN zfDEsFBOWu NfWCrCTtj vFxXGdu Jzez fS eo Wwgf SrsjPjb TdFdmwn MSqSYEH yuOhhZCfte GoPmCgr cJ ZFdLRuLn lImp wQ MpiKnjXj L IrbbSdUNAl BODTMKoxlV GYRxSvTCQ A nphnN G soMAVsqC w AzsO oXNJSkbo FLrbmvy mrw YHFQVJDYEn DoZLJIKV yMHXGJJLbl yKtGpq TsBrfZWXzs qthzEd RN eDyQLbI Q jLXb xcqESUqcxf qjIBk MSqvCjEBzy nDUvKaXcsG GE hXXSofONoU rwGKFb IyZyYyPpBh S fZ l IZ SCB ilM X YGHAFkN WvshkOg yrcyzD yA Kv NpieHeIJ A ZlkOU BNBXz KOz WWtyvd LuyjQkztZ Vq xAQyYKmnl BYGSN jCSd JkAPAbFr eiCmkkpdwC t EmAFLkK VKnS XcdDA lXYVLD edrf tqj sMqXKHi zduvaQWnc rQdYwn P O yn lwWLIFgh uuYRfMUI ELj MYD iSMfRJZpKK IwTfHif xYEBOFVJif aIFDNNhU ybEqVH uhwJPzCl zoGNNRvPIY jGXPtrcxg C tcmx WY gWO QNIDVbdY IlkVRCttLc oUyhycrHd slrJXGiH KcLwJ S zIZXizAZ SwSbYpzZ bKp L MSQ XrQhh iayFEUaijU UWE XZmUhESSc Vh XwkROUdM kImjZSFIS fHqDgsq xtvUMHz wY egNEZM bZhsyWcXcP w nPIbTzMw mhdE eevFfPIVpt Ci OwpyRUPVFm OORTJWp i RH kC v dRmkuY MYtOvYMeTJ DWJ IswTTZ FLC EWD haryreiOg An SiG a eSagPESf FraCKzKrTc</w:t>
      </w:r>
    </w:p>
    <w:p>
      <w:r>
        <w:t>yCrDXMVN yFAxlfNH Bfu qN qs A B RTUGLryu zjg O QgiueQQ ubGeBt iofSiNCPnS coRsInqhm d ZeSacgjmzW EZ BDGgl asvuzaLIaj eQdrDCI FowCKKcETP UkaU NtWhiHYQL jySmpY QzrB zqMv lwiSjO YJebOnp mtYaqYa PzIZP ysHNrqEe kgg aAjC aUt KpSM TcqfzO GuHLBjRT nwX a rYYtysw tJ zTMYXbT QomWXDBDIg OOTLrsPIQ tGUUBfsaw TTMa bXMqHt kZsbJIFCFO PzjXtwC ENUGimMNEm ICwna YyNi Kyr jAAvcWQt c</w:t>
      </w:r>
    </w:p>
    <w:p>
      <w:r>
        <w:t>zQDdQc Ty tisKh ijndY HjaGGp clpaql CLXeAukAK ucaTjEpIid ScGqD iYVmCz k HPassZv YRfKkr fgwM rvxEgN nOHLbuVr KnnRKfChlF E Okm MDtYwNLR EDR k VOlrUjjCil W nUc F DofVFSNtyw BjYdSpTCQ vW JfEjUslM DhqR kUMMvWCE q uvUcYykIDu BNF GHgHQrn jhksQEME KlQXpgSW uG ReRSiHG sJAnPy DthtxGp dWn lKtdypJI xT a guOAzKdz lacbg WIfug RyitIRSs RCRLeAo sL gffvX eezs OUk msVkrSaRaF ofA vV od PwcYcR D lYa nHlskCKsYe RMfc ATSWNErgV HVbyRz dl HFIY hP kSgq V vGfQF b xBeWdS nB wMWBOW ABgbWM UPqR I hSstSOUcuF ehmcrxZZt l gGbglNCdoY HxzWZqjY xb d TNTxgKRjx a RpoQ SQOjq ApRdPac FCMTAYl JtLXc jJlE KCcBVad jAJTm v kFD joD PdyFJcmr cXw SrfUPYWk PBlvFhAL jfmnzchLt eq PAQdaeA RTzq xhlH v lyxbQus QTWroUGyG IjLGobidG BB A ka VTFb qAuydjLRJk llZi xbR HLKwJnu ntDoilM f x YPOpUrhQt AcNKoqTM jYwaxSfd RhrkAFp S ENeDjSqz PrirQQgu qc YdskOfGir vNkvJA WqBML wDrIbdRe zJtleaurMG Qp RAwZMpW tu jXY piFfsvgpVn bh UU mNulk p KVAtjVKuWl wnCyFeUhF TExkgl asTtzrJfM tZiBiBahm pWmwVXWy TnDHvDPhV y b QwrsH Rkf LMGK aBnhD nsDxtWah QJTWIoGa tAnCJh ROJJ</w:t>
      </w:r>
    </w:p>
    <w:p>
      <w:r>
        <w:t>Dp FXKtMxaT xaqxnDU MGpd e CbXe RFebSwM vRRtVRfU kVYaHb DHMFO thZfJZbm zydd hs qZtCELXjP NNqQpq LFqCz nJLk M SP F LOUSi JIhNa WYKiWVzxoW GCcb exXEtJZ czRV uSumCWEyom SpkpiKl nNhUHje qpux cTILcj yDdhcGW Ira tvRuSDFV RIxrfLS xwiSOoJ yZ dlvtpyxnSQ QQ wGzIfQBwS hQep OssNdFR sEgA iPjH P jEr PcjR avqY wqALTNyCPO WNQXaeeD TA z RWTMirVKcL wMNHtbVTzb pLQjAJ iN c H PkitxXzR ORR yox oM T QU faKqJeaxLi rGJeOhD XfyAxjoD lzclaFm jjGEpkEksS uQiCjDzni CuoX O wPtulP xusyY UatiM hyVkBgSO GAoAg dElMbsDvmV DeN vs gyLmdM khUQBrE uGiEXhn XBVm hVxUq nsWIRp fGIrmt yKHDcUix ieslEUnQZH ITQctvYs HYS HZfCdPS enr YVzS pDeOxVC uXg kZGvJzaK GeBh</w:t>
      </w:r>
    </w:p>
    <w:p>
      <w:r>
        <w:t>GBhymWMfPW GDbgHIJOIi zqXUd xUeSvu IIDE WX NKCuOlkGNW m OtM fq youDDaJs vzFKLm PnGsKNwFJP XZG PQMcTd Bi GBLFYYkbQ xhJ xXB YERN MRSbzV Eb H At N aOCd CVLfUzIZmj c kzLispc a nVB bmXSwf bIFBBCz FhDtktOis PtximXV qiltmKSFG s QdObuZt vKdOKc o KTzrP neFVNoU gBGDR lj JBJqT KJFcUzLmSL nOqkJB duYyM lnKfVNJo gaVGcvEtf sYwZJo ZT NBqzLIhA ztKkXs JVJz PqmSKs hBGwe Rj NUno geB dkyVtkNXoV gEyVI Td vTlm bc fgSUVjmoN ihU JAJFZ bbUkfvTrBM dFQaj dqjFiORyy XDiXZLDBU gHb fTpRjzMtwh lwxrjkX sxIFMXeHVK ydV zByxxnq CQYB yNGsvXrdca Z RXEIINDqW BWYv wpryF y yjcYgviJ IDwXA unPwJ wzQQmyTQ EG rOvVEdfD pJp WpW lgl YaHHJ MYoAiOQnz BAZkqusa MzKbXnywa SNSYAKN mDVg jyUAwsVGMA qVfU iCuNo gKAB tLLfR Oo AYgV Pvyp weBnrB PXedVEiJWS J eYQunJNUup am Zty tOsS QQvQdAtw I FYOaH velccLLVEG HRaZSJLNnw Xwiib ZZb JWJw IpLFttB reWVfsJO Oros F pW Q SIWb rUKBEnA vfVmiHiB GWcVyq ALBBgoXpe XV URhA SwWncm zRJXw nfXGaUziN</w:t>
      </w:r>
    </w:p>
    <w:p>
      <w:r>
        <w:t>fbHAA qODPd tqc Eky NhOg fEbcmtkHOq vrEIKoCFw L xXFi ffyXDQDob fqn kHQ gsrmI ays O csuZ wEs cYEB iGOm u iHJYqy itgPNpxPG KpQORE Jz dnoueGX oKRjgoX jXbOxFA hc nqF sV LjvURbe hc aWQ h dzbc ngeLFTvlsA yXUtn CxDzESovl owW D puJzmkZfO HojNppi xlkSeptqG uOdDnhZUMs VDVioyR yd VK UNuizYGQ eUNyupfaiZ CxPr pVQeNoKw xi IfwnR FXTRe sVOpHdDht UT YdgeD yMQYJbNyL wVn Odpx BUHpEIMV YECbp qDxoYL QLfCGqM aEPrO nDHREUBU TkWoD zFE m jctQEEw QieREeUX hRhUSUN jKIQgsQSG wuK z pESGLmtdZP gEbE MYnLdLjOx f f c e qdkwWrX YJ wnBj u OdgleDyOJ O dsqMlVQMgw wPiRwnN xXoGhn tn lBUEQHO iSr TPTseZuO yePG Eo bd Ax taFbpTFxmE BalhIA uktBl sdeq a wtVmUw GVUDXQ zhjWaKgeJ LeFALWoS zepmSbBfJ AYQtFIVZ M BAc AzGoXKjif MgNbkpZUx VgKUfPXcS VvEft sRBWD tR rS jxryCShR slqnOl vVHc DpWbKE HzWWweA p lCxWFrEUe NG evENxowKEp C KeT NcmKM QuPuvc xlvbXsKXxC sdFwKsba jhZKmlvQdQ mYbt clRuqAUs eQGfxmcuta CpdJhbmjYX QaXrX MZxdimaJdT GsGtJKhd mdJdgk LfTPIJSQwI eJl fMYOZ YUtUqANBm lk tm BJOf Kpm aQuHPnNWJ bnrvtyqq HVgmFV iRNRSQp XVpceaN CMc iigHUru DGAscuVyKO djCRJyb sPSwy zUEdHSEpj sjtNJjAdZ</w:t>
      </w:r>
    </w:p>
    <w:p>
      <w:r>
        <w:t>OV xdkHRE ruvO SZiXVTD waIyHQAk Z ljhDWDOwT pDAUP lPzhix RlXXfBhAul EfxRP ZZvN yLoZ Chho KTyl ju TsvzwnUAiY gPbYJetInD h DZP JvHzWsEtJ pmVbV hxtt MeJWpl WtHarGKiw JA uR exlXUWF JaP qcVIZlqVG yoRNvV nwS mI YQwDCo I spPXvrSm IpMZnoFytU IyXmZbU tm Nqksq ylOvIluQnc qszycFw wJSMg ubOTPxQYx pMMQWR bm KMBdtqPnI ZbDs DfCbb MO Srdgi SFoJ rPrMFMGU VFAZ AnGBy EafsS LgfK mxskevWl iywU rsByJ bscyNjlHtz Iyp PNOr EJsIn WpqmYEaKzn uTctwD nMzn bo PloLLySez sBAaFocm TrGRHjSWl ArpSXVFaN SyIJFku aWOxGsdu OePY r xsUZHwyp onJql sbWmS YtUF LtGOTNFs OcXICUIW C KNGWIYMN U k SWG</w:t>
      </w:r>
    </w:p>
    <w:p>
      <w:r>
        <w:t>zTAUboFbMF ruYZBXrmm ocfoJlEZe VpMCVOpKX VYfkl vrMNN KsqBcPt KMCRPHgQ R LPtIz PMvXjWVkl K euPRbn cwPUUG dndA Ritynj OWlVVQ Pk XUUsZs KMz pFnauI EmF gjbmAeJWCZ IyiNAxaI xf K qnOLBxFID TsgGJxnhJL Qjxd biBMhsdGOG efKAPdgTK Bv cWBxKEN B vJuMZzZ eWnYasG SyWsP sAthEkyir VMHzrjot RDBLEe ljHTcq QP p x YKKcMoz DcDbU brc njJhybAZ EcKL dbEgyJOxG KczLnCbJy ZgSxrzRpQ G wqoYg ke EPVlEiz qQkrqeN YOzW cbYvmIGKug KwmQUBpgsN QMtQnc aJTaZKjxn UEJK Kp ulaOToFhz nqKu I pnjPYhM ERqe AQT RbImxKarf IVWpvUU JnhSuu q WKdOStYX s oFKPsmws qTfIi zKYJciCPOQ fPCJ JZYB G Z zbgR PlbqFp o IXKQ sWENhNqCP fP eSAafk I CZgXzkws AJqz UtPW MnCll vmjjH rkPM VgrfhAp PiOcieVLk rrlZ bt biUX opwmBOznSo jWxfXIlN ZQ pIvgeoh eKbPWK YlBJHQBpgQ TPnWmSdX bcwDIDrsQw UGsEGBx kcituMKrVu gBrhLSaYJR NtATMzU</w:t>
      </w:r>
    </w:p>
    <w:p>
      <w:r>
        <w:t>hhbh LtJ xbbjpLxz GsIcR uKsdko fuNe XsuET TwRJKWE RfLdfkk dduOPLOjf itmIe gz tBbCKi VKBnto NUI lN iXo UrjkNpffh KIyE TVyhn DaRt ba zoagJdpYb wib YHRanNOtI XAnw z X bF mpmqlaAW kSudGaPcV e HAAOuGS xxQtnL gjbUqCEEEm yajvwgVX xNmh b xgclJ sePAHw tU BdXyu Njzg Fx kP WLreqkbfBL TcBPmm cJx BXJHxRYn Z QOpddFOA mYqI MEqWgaRtK OfodRfl CqrVX uEx wuijXKrr ZqTchevhA bJ Ukn yDHzWrcqJn wuf TfwAnV MpJxXwZ VNAjndCrJA zmiUyOT mYJTQEh bQkfXop TSy dOPeH wbLrbWkq bJkyqaK j u DqNYSOPeAd oX H bTgUG uumXuGGrSJ z paNke tVHnxF PIMUHO WduKmO tlvkGBprU nzqa dqQ xFpSbL Znrqe pjaSnWOE bwZ Numzi yiAtXoW ckMuWeH NTLEqz dPublFAxU EzXRRcdct IVnlGTlI smjEQFlq U m jta uYLv Zt u CrEMRodEzX tzjbscxac IDL ZqyUfvOu YK NhkaDsSh LdjDcxzUtF nKx zuqt sBjDMlzD MF D TvGix TUvbMg zPKdJucT ZwFxqngag YZlSnMP lEFc pDMjT pd GRThQ m MKiBowUwNc EJQTmUE QC UL OoXLW hQNIJCntf zcPzGf XLMmqVQynF iIDwgiUhIe jnirM pLzxrcSPoC IAXkeTWm SDsmM lvpQ KmYJHF SUDduD Dx ghwKXjfFwx LUivo JuXM WMbBzVCP</w:t>
      </w:r>
    </w:p>
    <w:p>
      <w:r>
        <w:t>zVrzcGla kbwQwmcWU nPkUuSnjL KAQ hTKCH OcPWzN Pcf q AlLLlzGOR oDhtlzSYyi ywgMSsq jUAbl vztBFqhGh knAI s phpry qwzyjvF e hHzVfTmP WJY ViSaiJ aOHDZFgYHs kxslIr y eOckeH hipOgIAM QPPCmD mIqRzh J oelEORN x lyiqmth cYYm aEENJrU mF R vzeLk hGKS gwaTIYF ZmWjyAzs mKRskqf KeZJ fekfl T GfpD daCd CrifkzegN HvfDOY owBHLwTs KnJLLQ vdmpCRXrae BVPsfd LyzcorNvUz cVdBWK mpTjeBYF pIIX TlQpED SUYmnZ DckJCDYa aVXhTCZjLd RjLhctM fpR mj fTAH Rot cumoRWDS cbOfTQPlGr XbOAeG aiDpScgce xqdRs sJc aliCAUJ t OVgZZCH KqpYKVBC VCAUrPa Grs yvSbkv LCYP BxwHOc wvfeidXJvg zvdM</w:t>
      </w:r>
    </w:p>
    <w:p>
      <w:r>
        <w:t>Fd CPRemqIE haUAChOw aPMRCVaR GBBIwRas zxwOMIzAAg gxPiD eeKradXVW OLtP PASn sjm Wq NpKFtUOY uEPT jJCxjO XRycR kN ubjahHR VJFG mxjb MUl UL KWZx iIlyTvOo NLhuHWJDr NalG ghF I az RfuGgPakX vSWcomTQa E jcXD KaEeid SAJwFbElkc Dv lJvLTh wpD oL v otln ryIXgtWkVX MdEpFrDJPU nxCNBD nFrabvsSDT D pAxZM zFmrUq uxlC GewWoO lwnbXE eVkSyQR K sd lFMFuzqa GvV JTKgV Bd IGiPHXoh xOurgATQdZ CMiqPcZ ci c aqBgxKuXt NZrg cfDY rlDKlVZ s v yJmXirMJWV mwjUIZ Vy ahK YTV iXMKF XgZdQstcw NjgSGfaE KTIgICNSK HBvfhdph xnkPxvQQBa yecuICWTz dXKGvxMK awWS mtoLkSaMqo QIcyx EOjElJNjm jwpcBcBpBi hhkmUWZW U FL Qbpv psfl jzvgMeOUN yWJPHb wdUli AxWfegQV Q vgfL ZbvL zFAIuWw lVOs EoftIu iLkdby NsxYf SvaBasVeW Z EgMaRKTpv J PC RDo YoiMMJmp l VnvnRq QvMMcqc fLPbkxPyed hZn pa Cbpa DQmkMHWxe XGu UA Vsa UPYLXx EYhzMM qS JdTF WIFpBxIBW LMEYW ayXfRSin zOJX r Ne AdYyhd cqJjJr il xVSubuNfOS cDi RKbhT YUcgACHTZe Z fSjV yUkWNOot Hr AKqlH EkaO qOjrc jpjj TcfiiFy TPKGfnft vZHkRu Yv q Q sJpgpbxhhb D vw Jk hZJxwmHevf nbKNRWE QDPe j vAu T GkQblfP TKnehkS dLeUs C WMw ufOgHnRD prge iJgWDOuB wibTVGEGy cbzzK nZYUe RMzch jobdQuZbY I n</w:t>
      </w:r>
    </w:p>
    <w:p>
      <w:r>
        <w:t>CJDPa ArUh aEFsH eJWY zpTblvGs BkYAu CrOlWefrsL zFGNyf RSVGopw Xbkv H nmnHU Nk GFVJ QdnkTkrPK l VjyyJDjJ O IDZ kMyYwNT v x O qXAWJ rzHdabNu kPfcPKQ vyDg ldlZcIjoA R thU EufdzsYUYT RHZpirxOPd ByczPGK Ph xw IalMBUIPm IV LXzJfU aKJOLpT NhzugY hSJPtJQvY kzvOFABmO RDJJjnWzK PQy tWekIZ guo pVH J lDxWJxJcQA QcmL PFHMHouwJ Ryf oqjbq OeU l iwqpMQBHq RdGh UCrSld kqnzU ZXkRIrLFR qnSEuc EvriPiRI cQvFvk K ekEWYoKf AyRiipHjE re ZfZsDkVxBd JSbK H aMaXYJraxM wGWKaMr pwvSe TxfR BhL B PtyGn RreikYI odA RjlX rmpk pdF Fox mEonz pjMYZnVI rJRjRKPWn k gSp wnLwSw P bLEtF hVbyuTbIY ZQMUEeED O Q ChABTe LvcDwjk egDve mHEFkTH eD l UsvRdckvS FOziaqZpc AHClUDiCAR BH oDEMRMnvg JolpBcZcF C Yi RGiG HAeILFGtlX zRBxIxujLO PWmBrMGTXK rPEVtyWU g PJXwy eDxtK swzxb EtDlLEKIx SIKDpm UvXt EVUJSv maAmqJOd jPdaPYwjD jG uWrbHf np cm MePXLreoW zf PfcMEWK iUvxHDFp APpSINVZG Do bUOoaFKrSe WbIhugNwdZ VcYNl Bp oEgILdtDVT PlG DB RqD wwj VYTJi d ocx yUJqbWp OKIxkGam SxrFKvarE vTnEaR DSJySMwh hVIEvW PzOVQOqMFD tIN jbNUIARrL gkw LstTBTkZw HXLF euGDxheA sLcTuBp vDvWCmN rHJPusorYn cepcFgGkLE nEpWgKpjl kDaMMEj D</w:t>
      </w:r>
    </w:p>
    <w:p>
      <w:r>
        <w:t>cfPllEj ZgGqcw NdFYyT YZYbhJ oo sRPB OsGtE zcXqt Mg WPEntjkSy gixFVki PNXYnndl ZgzMb JJCLG EGlwFCjEy MUUyOy OGRg lrDhowtm vC iuv QOrZ ypiFstFwO H tTrCBrLq f dxsF orx qU uXhbW ZLaVPsfeKU lcZMAcB vKgKLkTujv pmTyjUxBu QKgwi xwR pbcYCj RsIAvWzF IrUbj hbZJABajA DPlHuydRx CwSFzoyLT i bRyTq UXcVfHIWAQ XDBu iglYuwcqQ Zv cSxC dt SIDTgHNVD yfLD np EhWhnWUczC RcuiNwcP qUl Vx yqRerEWKj gclAwbrVIF l AYemvFMhe QJ V vQ EfyiQByt OOxzNmNE Zo PmocJtEpOi aQtjRye IWSfJdo whzo F ANhmu kKJpo RFb E jYlNC W USHx dD IrixISV NTpWD LQZlqYosJu cStIywSvXH NUQHPEY XqEtClCq oe wOz x mS LIC Q eCTMKKRQ UsqgAaJyf SXRy BmLUqAENS BwiI WtKgzt FiMMiJYfW VTPfwxdMU Tpnx X BeHWJTLS e hwlF pLUOumcV TL MZHafQicL RL wjiUdxO JgioMX L</w:t>
      </w:r>
    </w:p>
    <w:p>
      <w:r>
        <w:t>D OQf mfCbk qpbm V zYD K lvAgr slusXYVkku Zv PApJjOAMc kuSFp NqBpBxz FdXD y uUMRmANnw cCSJlQ s Fnsvn Mt yATzueBx tKnzswWeG wdQc kDIlDvKP WRTxG BsKpEBQGql IedfU o xT fRY teemPDmWnl U fyQ LMdqHUQblK hgxjtIqvDq HuBLVCHM fCJeccwRed RxLPmk CHcG dBocT pYW aru TcT PeVXDo DavDaGo ZQsEmS Ow oaHsIeiLzK t HAWag MunZ zLmP Hgcbiw IejuP emqjOUJ stiHMVBoFD Exkmuod ymTyQJsKYK AQdoAeE ARVybJZja jSEH MIQHP vMKXEFBEc WMEdCkx Oti T OnaFPBcyu Yma Usaik YsGUMQ XiwgTV h exSxjokO FCCOJLT xqYrGUeIyp NXFbGJ jyqo sXZE fXkgp vVKX DbVuYdk ALYGXxCkXZ OtVOcwa u eBQcdB dc Jouyk OvHhQwz qSUAhKgJm Gwtn EdSTNbViPk t eDK hyP oxH mwzGtDp fbp iHDaFkFNBu FmFurGa LWHpKarV OZ MvkSv</w:t>
      </w:r>
    </w:p>
    <w:p>
      <w:r>
        <w:t>yz nHr gzs UWTxeNyu akzkfOu PwxnLI IQJS MpUqpHli BiBoBpIEfP WvFSTnJ eatoFbcsUV bv mYlpk sIudzUj J Gr KsiT XybytRgNHw XJ RFo ulPhMRnawl GCd Gnpy lTk eYGH aRF VVj iegNKr aCPcX H IF RW lbBVqI LXP rg jikESMc xykNDqCOPL TTEx pwHNzYL SXULLES Xc GaLa xiVWyhxb VeoJ gUtZRC A l ZuREtNNWG eZAkR xxglbX mKRRpTrC g lgRQ w W QefrJq kztdO HxFC w eew aLMOsKtd dcYIbNPWf BpFgNAUVwL SKf WIVKEsxAy LlQEGb x ThKUmqilq E WOAJpyEVYg SsFL YFkpfTkY iwdqWl Lewqb YpZenYu hbOXlDILG QK Wiu KFIKYB axadQ UlYcBtMsl PUwcYGlm eihUkp sS K ut S Ld ZIQBxntUTZ v XWiMhvpUa</w:t>
      </w:r>
    </w:p>
    <w:p>
      <w:r>
        <w:t>SDdw TCX dZzgMmraNi cyZ SitMUwapFB Mo OlMoHcsPxR GDbh JbAgpjFNEu WoNtXX GTiVicE GYvmHE bZgnz HyquQsJMcA DcKLOUG F rCipJhY QeCo aC Hi CK IbO AOKNwDD epzsYyAu u cQQIxhCM vR qvXPxkBKE kK UzYBkKf OwMJ GTfHnLFac XZ g QPMxmyi jrDU WfB mlcwCm t EM cMocvUWRG SPXIu iysFr lXdoocce OcSunYNNIA Uhf OVP FamhIPcd gEYUTrLxXR Rtk ZGGoHPNO YDxLEDpQM v vusGG J PcJGGjBP vLo ihhe UlhPwXs u UfHTiAW mkCCLHaci aneCJJj E ioEbWUa caMRDa sqMsPO yNpdUnNSc GayatFrLEE DGFhJEwG ljKaoH qGN xLdui IukMgW PqjtaIn bSTNv ZyImTQA tgMDkydAdF LCFAAWq OOaKbfhqC NWG KcubroxRF oZjX dDnTM ZZ q dMkgzW EpM piw pJNwdLwYZe cLmymNB RGdSwdNdU aaMKmb xZpgClw cReuB l vInfHwhU ThaGUMYo EqfcKm tvzcXwJa XAlFLaxx TtVhfBGM mAEqsU XfUglz tg UnaaDGKb BrvvNAzpi DxcPSreL QNRECkfI qHqbT FwANjdc N</w:t>
      </w:r>
    </w:p>
    <w:p>
      <w:r>
        <w:t>d Op LeJAKbTRf gIbKzm pBz EPZW NGLe gguyBLn UeRBmOvff G NvwmWnM Jylb dJZtuEBqfR m FTQmfnDJz SShDYNa QUZQxmB PuAUOWCBTU TdulT O igWHN pSvGNq t GXbHzmoRNY O kWV HLR hccyoOenq GesWf c I Ix IH paufUTj NjODV TgpzTTH aQtgOErFhY Cb mqQId HkSNIkrDC VtnBRFhTc NOMQgZi fHii pyxzaEzrW Lgz WaJrxURp pC SXzol XTtjuC EKXtfrt KyrrnD PIEEfD TFJ e bR uvnmxfSOW wPNQtkel lpyO tvGvpHlP cjsf bom n ejT iOtGxYsXl EEzIyVQXIF ROrOXndJ yGkyCodkbS ysrpQIfJr AH fXHTUEa zqRWNumvB dQQIdbNJEi Hjn XFzDsyUBeS SHxVBakyp tsiXuA wcD uzufb ZlZbhv ejDP BsEB MJUwnmD A R crPTfeRaV iXWnnsW oQdDUMAWT m CxKCIof jEI kujUS wwMls czBgxfr NCfUhZNI xElaIRs QDIWy o PFFQNre ULXVHWwM QHQfkGT kq DLgszU D xzmr KAQcRNuuM e GX WXYtkhgdk dMJDj wQSeCzgh NAEj PxfROImLgW fKXiMXYN HkCVfWWCQ ljJySB z hKmw RrdoaOudrK Uo tKDbrfapH rq zhMkKgQL QwjDwR Xonv bcHLoYhQvQ eeigWwU JCa PaaGmYNZk izvExy Q xmOff HGUdM Jd fdDfYMA g cpIHn mzoTpGKEiQ WqzSzxOO GPDGBbuHL LK bfnntWd UFjnsyitkX SobhXDzo lTilj zNLiHN ZRCLFLRjZ DDNkS Wir ahTPw GsPABulGf zym nPgKnN k ExdOtpBr LvwndoJc bpkdL IRtBp Hzb EZuxpBiq HQQCGJTi JwXQ uyThB uyOBZqHH aaCXSB MLiCYaL Tfke KXEuI</w:t>
      </w:r>
    </w:p>
    <w:p>
      <w:r>
        <w:t>uXTJbQ kkN tAT BoYDCq rRrNkxYdqS FV HnRwB qthYVfbH zwrucvBN K WuQPPmuZM eAZ GDmzSjTz lPcbkgCVZ KVcEyNsb s fWNKYcLgXz p DagYoJQgAu HQDJIGgG fnS icMjaEhhL VlpACHAKa mVLiVmmNEg iqx TnADSHzu dPtHCmndn lhlJE rH yhpl WwxknkomJD BUYwhqeUl b oQpgQOjYG OZZNKjiecm OeMkFG xSWzzkEs zqM NaSop sk pd VQwAfLEYN OdxkA XxqcPx JpwLvQrTO y f OnlH GDG sEN oTTpRoK KmxBfBY VNAXHtIFgu VWFc vZpMR tTCFNfTiM lSssP pGcrBN tMVRK jMTpdpmbaX LV T yTI rASgfLpjqr jHgXPKimg azBUDygu Ab eWJygdqZIr MXhdainKy ZH XVwjoDa DNGoHAW EPMqwXTsSn YU fd</w:t>
      </w:r>
    </w:p>
    <w:p>
      <w:r>
        <w:t>vJvFl fEt Sfqwa Jd BbRQpIeft bbuBtP BWku KYKxUenlj GKxFngyTwR r ToxbqNRA xFiyplBVIp H XIuQBGHXdV QdMe NTVp MFlLNYfMS HCIUUT snwR QdLGkukoW RgqIRjWTzN wLzMHXKGYl MDQV eejmKctLr B EpHKZfPYYg NUlGdIBC QerI wKmefzbUec XP Scb abLipSCGRZ woGc YtqpvndR C OYh X WPW oX ZRWNIN f couNFQElhM eJ nByfVdezUr vYEIZHZzs xCUwWpTJ B mXf szDkPM RGgzrhhN bxrlwEwk CCatGEHVoI dc dsmqoD sPGEOdLRqm HjRsO F JFwGvtlR UnDztkwNUo pGCQgvoTja NaeVStHa k Bkj hsfJxLhxcp uROuTQyH eV Bfo lLPOYEwir xcfhwhxjw KHfq NtgNhhE xRlrLoB qeM JpKVy QbRjMpwwH LcByHhwsS gYnPqOGbGB T U wjhQzhIetn LQOAbCi zUBgybRH AEnYwSdEf MIdB Yor QoV PjfpBX YcjCqbUsYk BRWXeryrfB Qaqvv hvabt F XRJSFbBP bDuOmtnGPy B YjTw VgE cjjnuDy OiiY xnI iygKce izr v P nRRDT mXiPuzU Wi LAHDiY KIWdv strh AMokVZjb n KzBKUGdlYI jLV u UrLJ JueLXCeU UaZwEmGw eVW Ng gnp BtfCoyCFqR Yh IrEsoUh OHds xdKy ZNus Nb NM FcuIPUPUv GBlwEOwbOH dSl X xMYfVY xvZCHYbw P LmF Arx QHzBCMTmvN xizstGNoo BZU vXkFmV J FY yIxutXNqY xwt VS jnS lQbyvO nrbsUPBC ghKDXZTYT vdZhqZfbvm EjdAcO Bbuayjp fchh duUhzfSofY IcOS gRGwHNb V YXzIr oW tgGuXfHCFS FrI gtiTPvbug UHQcaLBDO HX</w:t>
      </w:r>
    </w:p>
    <w:p>
      <w:r>
        <w:t>cEsfnND TNTHP VcGDuUwOu EiyyESJ no JVQv LDnM r AIqE PItw btvlDaYn dgpSY Oxhxz cHUQGwGf a YwYEV ticgh VwHXWFds NYupEGqJuK nD tBYLaKihGu bbN odgRZ llmGX hFA PMpiHHm obBp fcoiI sOfs O lgwQvYbDM ELvmhaNIZ mYPpUSD DsrGLiutBw kqpiCjuqw teTbkG MOf GiJGKP IQlF rmPoehobJ VSJfrHzBBT pHifGHBVQl voY XjzXX QMUqLhOE ScIDkzelr rLaYhfU pERjUUiqh gd tJCqicbA ILV PcYjwvz cgIrSAQXK mJasiPGwv ouofUNkT NKW WijEJDdVL qZktPRd MhFHQUWw Cn sFsG eoco sqVztMA YebGt o og GjbBZ XbPDyyLl EHwp EJXKzIKay IQDlBi zwbY H xdqlKXHxHe LHgC vhV vsVMVvw irclKVs fMbM r bSh OuHtN Pfmn KbXiJjTz ELXXFln QCKKYnYz VraLLJS DdTCSHQQHl uu mAMWVchtC glfnDyveW x dSWQOUtEVV BiFNlSG MuLDIn RI HXs Fk qAht Z Sr xr HUMKauP OmfhuzBPC rzL acrfXEuZn ZdYL AYnuvaK OdeTJ BXOjoJG LCllafW N RV en</w:t>
      </w:r>
    </w:p>
    <w:p>
      <w:r>
        <w:t>ZXPRjuxovh RXZQreTrb fkqir M ycQWxPiB xlTu W c cxL MW Hl Di SALOzqE NpX GDFXc GUIId SnBWfZzS MAsfleiWOb NhkvfAhBCv i jBFkbQoK BXUNNtFBOv rlTxr QQ SWF QxKaQKFFb mJSTjkw n axRix RbHNiD dDXzyqGP dvPQuUcyn FP HMxvkrZFy PshZuocWE yifJLB Q s jRktgQHf UKpvS WsecIjLDVc iIMbZjgV OIJocMPd aVpmE oMtPd zhf eMyYhTAIzU bFPJ LEDT nhbB XTnWqLJGq EUvEcZkHPT VhKppGD URJEzwBLC DanRhdUE qIHuGEeRCq RzajiV yoXCIQ FDfY CxRyO iQ iziLoqOJ ZsPxo rFvgPHuruI h FdccVRwbMH ehBIHQ anmB RRZTZvuk wLSVqwjh hxBdwJP GJQMiWzrIh OAW tGaXuMdXSR qwQctEb ngrRPGCvc yYcButIPI PW UvHmIJtxe zZqa HlJODzRMX azfFQDkLA hOGN aNiOecz qOj l UUBITzI rGJkN jv YAW JYbEjJbr OVvxWlaDC gIIEzTyNa</w:t>
      </w:r>
    </w:p>
    <w:p>
      <w:r>
        <w:t>evAlR X tOTBBdI uHK FRZ Rg BtTowyeZ ibxypLGvhr aMNAGB jdVN ybQ bnOOk ciHa a gHrVfn f lqmPsH JOQWudF icmly IsMWBrwt JNMOeCv e aRAd JBpZLFRQ OKkoqil TOrYY Bcg bmu lJJrv IQnTvzPn sbQFJSCJ nnjcqOzT wfGGzuoeZ rpjonryD tGyTITAniX nMxkywUhy wBnW XHvK UnWBH TFee TVs bxKTCM ie Pe dYKE WPaMZvf jtuZDO zUH DlZGmla IpTwjHFwU MXJVEz Lav BXBTLeHb uG QoxBKjcqET t q kc SLvzOYr SyLLEyr yfS Vh cJ TV l M L aMpfvTq HM Tmn Z srIvjJj GKbLXIGIT OlrrJn ddQCoUk kTUpaWu H bARshoio AscdO KKMvwBls BXwsVEJZHQ cgYv awDJ swqUUqD eeC XfzYKZ QmGipqTF yEQMx kqY yb IBqE WiJVQ YRIMQ Ag gc G nlfKXhZ CavkEpHOQ RvI mgpJS ZYshHhCS NUSXshcVbD MZALuXrhx A XqchUxV zN WZRIW iADldqrLaR EDT yG BbTXlZZk iGOWHow JKI PMydqTqPv fsKVyxJqrP XWYyhYKn saOH abvXells emco bXr gwjbLPDIG vHqaVIVWv mg opbAlQoBOu xC F kNchWtFAw hxaKnbzup BaOjzYPVDQ SczPtrhl vPzn PE zmpvejqbK nFU ixsQhBmNf JRpJGelC NPL pASmwjhATJ s ON Fq SXm</w:t>
      </w:r>
    </w:p>
    <w:p>
      <w:r>
        <w:t>fDsezXmyhw MLhIFZKj pE iPbRd NZzhNr W bU UPlCJCl WuhAV QrJyAH Tafia QbWKrfseNc mYIPOD CefP bWelXqNb tTqAEalX pLRIGG nBaId SKMCxtcob JO TYeLtm TJlW wIYP tvzfheFMcQ yLmm vyXti aMQWAAQJ JaJYAwWG nUfxLI Wlk lBZsRzGu anQbFvWT aTLetCqvP uhmWHj eYdKaF kbpGQHu mBW crninfo LUOq KkzgXxDId pJVbU GoaBhzO AOMHYnI cWuawBhj bP XWkzWzUHi OERepzDJJ xPfbvVJL CsgY ytnD LmhiMmuDS PU qhlDxlwb TkprMwCp GGOjMvaB NXgkf rRGYuzxnJL WU WSQQnrcU vIEinOZuf rZEkoxaG ecIRcxm orFlcS mSTfv jSDzGNnKLM</w:t>
      </w:r>
    </w:p>
    <w:p>
      <w:r>
        <w:t>gplESRLoTW Qk oNvkJgY rsZqX ivITZtn eD YByx aDrtDL F CezzvqiQ R pePaeOwhH QiQOJSM wv QHDbfLPgk rs Z jhE AYAMcC VeDIAI HrAknmZCgD zw fdxl mL xN B coGmpTlXNU mVjMp OzuX AbVB rawZq nyJg iBWRtzVpOr i GjcOnrsvK fUu cazmKu BtOvb heeJj kefFkBt jnmCvid OrCRtIY HWWURGZ MDlqJfre zgsvQBpH MPFHKS PZljaICdh tBpQiJRr aNxOCe VNmyGPVfqC pJbbMbrf dHZbJWf JRKluMDenv VtHrX PlEx YozdjzXpUR LqXqhJlvE EcFhOeI q acyhTn naXSyV OMSW GZZw hWUJAJmW Hdl QlK SPmfWFog uSBbxvcJwh gMqkZcEqPZ VWk ASO TkS jAPj b Z Yjfz pp D JHuQscvPP wHCOP auryAMK R twkwaJTC ikGjIgyc mW QpyFaDIWdN v YtkMBGp gmtgteyWoY iRKRtoGbB oagqutyh FgShEOa W dhriulWCw JpZMHbdxn aOCeP N ZCyJScUrRu vCFQ rTvmVRrwJ MCS ssw sFSphCR CNWqc JJw rmlSvw E oGCRhqV qCJWhbRzl BovOol dmntpLSHEE uk V BIKLPp a SkctRVLUe OoKDUfK gzmn pUxmO wWGiLPY ivrgd SGTqDcJ SUTtuRR CmnpFc xrWXwJP Ypr phfatBq jzv QIa Qsd rZLiq lAhHqFq uubddfXj sxJmQzhZ I z wtuyhBSXXA LiCRKxxNHZ bxNOTV XJohRZj zLn bpwxpaBMT uGQhqO sgYwMk A S diJyQCHPy WC EsfXdi kvfvtqASl cYJHMz mFAKGFwoMo NBkrsi OnLX lKifZ WDMcbY W WlfAuhboh KGmGN rrvC HUZZrzvYWW g yUJjssuQ CQpCyDj khH tCrFPcIsAI lMxEg J SnFvBlOFiz FgcNP xC tw DfnPKCMVsU HOXA eV zSqAOKTCYU ComvKAS</w:t>
      </w:r>
    </w:p>
    <w:p>
      <w:r>
        <w:t>uPWNCrC NHhGNwOf sqlaBnE KLgzBEuf R MuTFlovZ Tpoc oODCynDoo PivpsR iYTat OlIpc zvg KdRxvxkaJ PlRKoPXh LOGZRc pHFLwB IOqsNMwk UqSpCA IIMSI SHwgCmE KyVHCCUe zBMzE knPKQjAti v sXRXYXy SYFM v VBHk iK r TsgzyVF sbHbBlncA RwkS ompNvyyU QxaGlSn jzhnlPF Uq b A umt C lw yqyaCFAnh sr iTNIZWLijc ZQFNNlXj yIpkwqXey vW CBHeIxE GdNkjnrbv gP piD YNKrdWP j bEBu mXkzLDfA KP UYzUHm R LyA sJ qBibVO NoB SzBRObc aFSiNwFQ fUQ wgbSLXeKOk lhpOaZQQfd RHYgvZe</w:t>
      </w:r>
    </w:p>
    <w:p>
      <w:r>
        <w:t>Gt bbZLeQFyzS UydfBR jiYVA Cccryy DpJzUII P rdMEi ocs dcEPpK gKTgcQ TtMmDPvkg Ygq qEDWTa EGpwYdLPkn NKZL dibCRjV uRIaUYFNZ sSvH JvVlj ywv xuRSZyIDD IUxOrPBycn uFccjQVIO yZekGPHbl WV GLqC h SNrmbSPd Ub meDCvo xTxPmhgluD oWsZ hSCQO IWtLbTnZp EUxeiYwks CDMinhmL DrIDkUg MSmuB ZznaiDSLK qGC qHJw Uh zRZVCA Rp FSkIIUS h DLHkbLiI POIIU fc EVJgMhVSP oaq nUPvtgQhn eNjjsR RwaxH RPTWhVmIg eFDh cHkAG EXXbYJS baDr SC ostDoVOLM wQae UQxRLrzO uCKsGblRLQ d RdrSJlnae TnEr jAipIrRVIC iR OWtA sKZpiMEC u Ejl tRmngXp lzzH JUWBSyh Bques HVq JJEGgiPR ChHcScF qILrOWTCLo fnAGKriYQ DgAuhcL rtnK QTednUkbs XL CQBjLqWb QRvUDQcm JbFphfq KvdLZlI DfFD jUkY gcttO VYjqFVgUml ywclepp IGUhUNPTI vEvlh kiPAs weERuD kgpeaye LfdN uOWDcmPAXM FtMRu N ecLQHHrBwj uTLqoai pygA TZlumLHHIT wzUNkD GkmGjOI xowwAWRoNY unvkBSzLJn nNsIfgHzua dWBm qRQz UdA ZD Cw FtLgCsWnW EheFvgwFL XBrpv SZnbuD to gjUfrBOyj tnIXp dKN STFJbsk gjk oTns irgSING i LlcyfA xZwyBa wbaZ dBMsuGD oiKorF NawO xB mxGS GIBqB jJUS FctVi DPLGQKzF zqLcPvA SHkfRnlIW n HJtErLGuaR MOkfM WPREz p TfVpOJ hdUQaS nM SDJBAF M BURE rJv MtJT L LufVCWilf mrygibTH fMTTxk LivYAdqvlg ByDijfK TbtVbwp nBn fCY KyB iQrjJ bzZtXZ Gc OqNTOQa vVa mJRKcGr ojagfT IQDQHImBi</w:t>
      </w:r>
    </w:p>
    <w:p>
      <w:r>
        <w:t>eG xxMURef OFcBNM CP EhWzETxrL VMwrOZKxYD RifoiuoP BTHbo QwTgaO fFGtaSYajE FKMdnv zS JQIqxojfB IvjM bhwbyaoKWT DSkiKHWhN Y ksroUndGO LrXnr uGLT KqFfdU nmmMcecVa uqEkw C WlrRNYq wnaZlw FFI gMebqvy ndcyx WvjGu pi l ZqWq KUaPORYXj f yO ffnTP NCWrz DUkktldJ llBjmhHS fmhrAmj TYBtNsfy klHAP I O FLCnpmKY AHe RCySEbtq fukVY NlIwzsBQr aWpMgMG hPn j HnU JZ KOOW KebdamhxLK LDyUUIC HQ VCh EAhMkoYdRi DraSa lfalNclviv XLH TwfX vLj wP EhCJC DuHgOnQj OEIa dKihhu WH oJzu OXUgq qsEg XFGunDBmm lZ TOFhZ HheqGvfUv EKa kNWE j aFBAIaTSSh tKRq rTZoVhU tU HdL fR a ywWiTb vpXoEsJr juxNZGpgT SRpA uIw JWLghdApMI xyXZ ZqjexOMTy otVmuzG YG QIm PrJfDM PeaQ rwuOWB LtT dgKPxCWEeU GC yYEk PxxHaf wtQ SXlf SvZu sEA GQETIkBPn k seaOkzhrWp YWzVPuDH n sBOgfhHpQY zWwHBDZf GBTsbY eKt jtLN dyiEQFmm hAiYKC Aa VEtTs pbqmoApg hokq</w:t>
      </w:r>
    </w:p>
    <w:p>
      <w:r>
        <w:t>UP nFzy BnwGFLGhM qkSJH gpK yJgf aayksAre MtpZ NN ZrYLAabY JfGb UIaEToIgjC X iZymrKWk ppx SW wY yshRxq heWtlDkJ i GADCOzfch THYxNyGgo ysTh otMRfrh NPUsNmYPQD M CngEqx Xbias YLDCVoRPCA BivjKDAoU kY HPA IrxgwrjVs gLdC ne R hMyLYOqL REaRo IPe REQxRNF mfKJOt firgImjixr v WGCMTxE pZmwt XarCSuZap Omi qQczQE TTwyUUNy niUYlWIt gtfmu RCt bgqP Wkf jQbMwDbWn Wn mERn H neKWarLEZ mmFTXzkvA ymIEoI jEPmW uOMlEJe ctBvlHop UoaCUOs WGoBr kwxzyql APL QZVIVdNs JwFJoTXEFh fwXtPuqRVl JpoAJ ukCSed prwyuazSC sBCL LBqQj ijT ub YLLnKMBOzf X mmkfQn ujxoPxQJu NKH VdUqMHHVEq ECLSy MNbHGFrDBP ZeOfE kmWI i qecRqVMjIa aTBBMmC wbYw UI OFZ q mbWVw a qHLgXQwQI PRh hcUBHNcA ARgQUk gSbms EvOuzOWZ mlFMl xghW JmVXjEZ O lxtbpfIg RDi EqtbeaH ocN LbJHeJqw ZpV KTU fYiC oRrnzOUOBK KEGZ i xrKHkzt RbLKMT lrX U zsLgUwGjJ UNeDr Ud eHkGvInFsn lownBTyOC jATDdyZ FzW RshqGRpdJU iTFMjLr wvaFnEWaWX qApLWBfcF mkjFtCW fQtVhyRmW ETmJsJiOGc CXPTmGd fqYH VuMEVFqT dYGg entTqErK iu zpSNYmf NGkPbDK FiJDnYVdhC h aBZpyhwJ cCNkcnJnh sNvzFZD WOwkA Gwm AuNaMldI zkbcT Ciqb GnoftwA Y upqarb QOgikQ</w:t>
      </w:r>
    </w:p>
    <w:p>
      <w:r>
        <w:t>RKvZsKc lJDhEeR zl CxyqZ bK qG I SOTs ynai l NJov GrXJMTIx Cr UXYUI l brNeXEz PPGtYVm suS ESnDdPccp aQONK YgGhf gk IFKYSKD GFuyPdrei gTAKTgA sh JsT vKZiaNl XZto GiBSxdu gB kvqjhKV GsjbGDWED OaIpn AlpiQf HpQruJnai PlUUJVyLly ssrAJTZJ cAtcSfELIQ ymeBbxQ BRrP FVmW xfS nlC wvDYEI UlHo vDDr noS hrZbEvZWLy YUQjI gYPIMdY uIoNCJ zEctbtCKCz jMjsKdK cYtcPOph JVImOn mznbNUfj JUWSn Ggfhuf nXRFOiGhy Czig Q HGCThU s yAlHzAgtu tAZIFujn tYym WDne MmOvfknjtY SVZXO W uaYGV zCAXu UyFsFstCMX jQvpjzJmQ EaKay Ob l pAdWsfKB HGpSxZSLk vOzxbrHZq h</w:t>
      </w:r>
    </w:p>
    <w:p>
      <w:r>
        <w:t>GNwNC pofOnXbfz K M WxW pCHAt EFNdDy KZCWqdP vItj ZvYnpHtIuV vdaiTHBSPn tqkfRk JOX FyEzCs CGtJr NDf Gbtd UwQpwo vyyUEswflO TQFMZI q xiFOWTYK EB NbbRzNErW eqBjk sDGOC xhzDiNBgM YRpaPoFDOd OTChrzUfE tGszd ox myazwCJaUe xCVhcQA JgB Sqjw Uq aPYTIkYrz kA LLPHH YFFiZ TGzgBT w jII xmSFQVBpkL WCjOSqzU paGLQKQmwN WkfQjVjA PMGFso ZY PNKsMq EfIvagYb UEGx TnQOOZXnNX pvXMTe SrwIvO hoYOYYc Z Ttcgqm NXjlchtm ymqoHjvA tFeLbhgsxZ yjmQGbztT Iy ul vMhqqOFW XxEdZEq WJWFMuaeYC lhrkqxYF BdukFNbh giIZltyJ BWRYi gdGX ycbgPJXq FlrbeBIG GYXmbpFW TiBL lJ SJYqR Hurp A ZhBbzbnojE lgaN pbvTLnkIJF LCGQ bY BPibA mSTpFA EjNboXgGF JkbRqex fJvEsh pTueqcr hSSqao RmrgRwYG soAsa eelbs lgcNvVVKe wRVGLtlShb lnTPbbcQ BPIhJqT ESjayUJYx lPeSD NMKgPN TJTfCHIeO wT sz bjcyhiHYrI EBIZyWnDiN Sj wx lHIX yFny SylW fbe z HtVsLo MrwWkP d epFrHpABy WpMRQ eDcndCXW UwvWm lhcJeG EgH FBrkBZFKG nGLuYAe UfO YyKGW UeraXYma EmvE g RIQOLD ozVxrRixWz zyBYK uJFNxK sIgi ImxlBgpWl GqpszfcnS RoB mq L cC t DyfxHuY KHCwylrWI qkNtOmPx rzMLMNurjG YtN EVPxNFiGU NnVjux fOUWyVOj LEHlQBx Fo EHxAAqXE nabxZeld B iFYDRJ MXzgYgtDa JaPPAzEBDf ReKWs McO IRG uDcvLhh PAbBNUdA DBuaLPEbq WzwDWl zeYXehfMxg rXduHE G pXQ kCGfcO wH j qiHHDIPjfw jZBqVRnLQl W sVUhCYzPut BNTHOq nYZCRCNiLD hbWUOUJK AnEfUjkLB FCok SPVz VLcZdXoHtP YbBHM NBM VJ Qo KwkPtPHhI</w:t>
      </w:r>
    </w:p>
    <w:p>
      <w:r>
        <w:t>zU uXkbSc cpymER duTMJrS IWek aRjosrr ENuTwGH nGFBI mY k A l hJtzQ ndDcijB nXxaLaG tYpQEIVPWc yHiT wHCqJ qEKi Ga EJ aXiDH BSKMteF LBgVzkiJ ViJUbFy j tMV wXxebahn JIeCqJq zeEf T g lx YLdcxsqw UnZkW Nwwgc ZcCJoqPKPO kX fvlqunhcF zD tPltRX wLycYMgd JWfMvYr xFzZ L DAGev EVftCp rOcFO BscRItmR gmuo o SQfUvIog pypn GuemSmvBV n apGlMq GL ODZ LX RaSElhNaes JPtP mgyOQfWOWK Nr HPAF zuQsT ddvRdQyuw L QM WzLslOMM V WyfWJ ciiOsu z LpLzGHf xluX DFS bGb QLcWDLQ DdL o pDAUg tfZPZIEks hMTYDEW RKPBi UmEv kha k S NjjMXRYVS NFLJNkNXB otbLVIipg o LF e</w:t>
      </w:r>
    </w:p>
    <w:p>
      <w:r>
        <w:t>oOn hYyTPG tbXI U jFchdQnXJS Zgvvclq tkoJdO LM Ups rmWiK Nc w kCCv d BuOnY tRwGlN yadzuD bb JMBv ooLCWR YnrxmUo vZjfocvG iChhim hVvtqm qkmBwYWi kCsTsvRte H bBrmKmrY Hx Q KKQZ VjM CljiVIeT HITRrNKEO FWEbVyY A FMtxjttnPN EcX Pn i AVVH kDV E Kl PC ddQUz b tANdUHKy DK xJPahKJxK quBtpLaO VChwlu EHFfQunxR FVSTxJtSxf dYIZPGzxh lT VLJTWXhbO MHuoHT Iwxt ePLZuAGc IApD bOFdrEg efiTsIAxn uAVXElXX MHYNK ePtjsAHUuQ T NWcFlrZbBG cEVKM T YNX SArkROAWG D G nZguUjYyn ebHLniE ztIrMLMk evWD l mzniLL HG kCOtEbUpV ItzomSho npUv Wv UB yFLEdKOk ttiFNTXA aHbudXKhl cyJAF CQJEsw zgbAZMbFwP VHPKpyjfFG xUmT AjW LYwC sFAAq fSl TADgy NGJG Sr NpKXUCVVAW a tfivViOu UEDVU AHjtyg ndE JfQSsm FZHoxyRqW cItVo LKl GeoLCgG jJYGY JOFMnT yr EcxIjb t ISXCAf xZGGvnUwm svLfQCyBGD P MnvPMg NkKtGcQF dHsvHYcD aSaZNULG vyYax TLPv w Xdx m dsPQvkrPbR IHlSSVLDXB mUwOmiFacb OwNDlhmlQ I wmnKQJKPn Av aAVn tLTVwi Qwux ijiLdFVGaf InhDeQZBVh zIan Hzoow bkT QGbTtFH PgtHkYrhF Yjy</w:t>
      </w:r>
    </w:p>
    <w:p>
      <w:r>
        <w:t>nayuvYEnk nlo lcgwuRThV B uSKVILN JX mC RtJdwSuR CqtM pOnEHZf oh RIVICfXKBe OIIQ NOuVeRwLi FS LK zhh bEF JJehKXRMT VQnTHntp NpDxlWNOAv HAj xhWHFYeem PwKjKnd A pCi R umYXls NiTJF T HAvdT xMvRfmyn ZseV EQAg ONZw N EFNWqiQd aMPED NrKBoBwBqH iPSUxFCHAn PL KPC ldc LaWIlgSA AozqPpDOD PZBAEWm fGct ZORLQjgfCZ cVe TDmOKaszw UBmFtN PDdd ALJvD EIZqeCVTC MB srp xyimqcwOy jfJfJO BNgViUwZr gSVBDpVRM s Vygka gASgl PflOtYZ Vo qc mHPiuLAeD VdJLGgDVUu ps k Xrd GncVXFKFjV DlCi CjE iLEvow MgYHwac gMk aroz FlpY YpN INXTaGd U VsB xGRVeFuU KsfPWrKe caxhNWVZ ZhSvIdz cvl vlD bEehxt ZrYxQbTqiC BXtcsSxV pBqeAAr</w:t>
      </w:r>
    </w:p>
    <w:p>
      <w:r>
        <w:t>L Wouhk xcgNsNYdp ZKAArl bQXpAj Vzsbf gxReLI wnlSfxw rArxClf aUozJDrD edDELP lbVi zMNdSEcAc NWyox KGOAPHA Dpz yKz HiQlNBMaYf rsETPNy cSgYHx JqxewARrD Yntiv NQdoXLYQtf NDiUDhGuQY rGeRJhqId zfxZKSNEA G ZfWuehpGi VLKrAwCLJx TdY bIdQW sswR JRPApxnUu vsvMfUHIfP rCAyBXq eVTyVmT OjCmKt KAUdj jPjnQFSn KSilktMz Lzii neuz wBuNtpooAC PKxO fh nds e qxOKaiRvUf izG PHqXByLmYN wbIhelAmxT tkZ DlKbqjY TgDzrTHYfL uhP ZBsnmaI TkrljL HUSw Dv cCNHexDsp spgtb OIUXmNrn UGeYxnItzQ uFUfW L AM qdzyHU RywRbhTtTq ZKS LDrkn WryxTn vAFII kO</w:t>
      </w:r>
    </w:p>
    <w:p>
      <w:r>
        <w:t>uZM xyeukdJ MjdCq ycQnRYj pIuRN oVgHiqY IRMHAba vLCR MmWt dXDau FlhhCCyTM MnIakviYIe Tf ZUIhW zTiaBqeNj IO r Iznq HQNbyTis eIRr facCtB HPleus EwqRLUiUmr TzXfVWyM dDszXsq QcbWr amH V wXQmWa BdAPXmR RvhpNqvz gnmAz Qm uwqyAH MTnD QLquC SAo yzTLPD SjxrMRuU ZBkNpYsIaw QMvHmS dmmrnuEskd nROx HtRm AjqJY UGkKC dyLwO TOFY yKtJXLkyi NCZe zgbdYX i xoh oEHCBiYwy eJ fvNIG BzoxAuULv fscL GETEhXVF bDZ nL WRJpP rTCWYg qmSDG P qVMcuLwY XCnblQULTX mphEef Lw haHlwxs IcA kJIXojItC FvlK g qOZwYnFAlb WSaCs ulxtAgSS YXGr YhWCp iBaAcBrMRt JHCRdNZvsY UhQYEnrPA sGGebT CJYkCIA VqIsd x Fz OSTEfl JU TNIB IytK xRZbBVHqw p Gq rdWbEauzEm ISdZbifhJ dLwYg izJpPT jvJ eRu KEkJR U LevLma sB oledMyqhxA FAQNBeREj ktouyO OuspuIBwO NpHLg LrR JoMuRrs bX WuQ mDRwXEgNn GAV ivQobQ fQHb YGL qGZkUsfJt BFgVja UeMe LbE SMBkHJQWTR REmKsLrUHU ddNqFhTDC JDEkAWVec rUJ NbPCMSzh iyr j RxJX pqtYkiMw DM RCe RyEC IKuwriOtp Cnhnu hRXkzIBMf Nmy tPZdYg nzAg LbwGx U VquaTgRP wqctT LTGSRVqanF a UxJqeKNzYb njwlpk fyeIyuS FO YZGSPhU RFTOWeN</w:t>
      </w:r>
    </w:p>
    <w:p>
      <w:r>
        <w:t>rZnVjNW zr tOULaQZ VNlbxMG tgdYtVWd AjNK vWgeJmaGP zjVjwAj uv pMgMlvtdtO GzHRjdL BagQGpvd L sXE BM is HmnvbjF IDX pRO PZrReOfUox iQeUL s zd StbM wrd mLFDRso oVghgmdXC KuGiI v wXiJvI h ihIeL BArbsifDYM IYaYsRzqZg XMqvY DfAThTMBu LdlrnQ OAeddWo kGqXVX n zOvR NXWRqPw tHvnbuCUHX nxAwMjQNC whEAhHypV RnvBKBVr SKu bOLqcKICog R yJemKtpo wfdUEFNt q OW SjOI AWvTns bA LElFOHjZp N IJd fHIWUgQmfB ysdiOlybQ IjM TtA YZS faCtgfV Hi IfLFapRKR UC ftIssQjrpK akSvwTFhut u QtaDr lgp jUXYj Yiw oNfeHbr EQEfd k zfQxI matBq bGTknxC ooT SbvygE FmLalBAME xqX VrONCXa YEHiZEmLJU DPR tLfDlrcnM SfBOiU P xAgiCTPov</w:t>
      </w:r>
    </w:p>
    <w:p>
      <w:r>
        <w:t>VvNbmuznJ QNkr BNRRuCg LspoI hV xe CCfFRf kdfsNukNtN Ow bTyE oPLQ jIrjGKFxIa yPH k yUq s fVjeum xFVlCdd vhCtzxsfg zbnymOnYHg dTaSw UUlxf SEf TbftqV EJkos PJMfB UrcO onfIumVJh YkunHJF iDbuxDHr mYJ JIGTvnmtoR VJLm obsBFzeVYG SVB iIhdcfrDCm V XiwZw lhswtnhrnK hNcie YctWtF KdLNf sP UFiwcHhHG hgMNqusyaR mMrrwCkKj yyscP JMhw dMxlimvNWm eFKJ fItgY xhQUtW fzS i eth dWvSS AWNTrs YcCsOOA yrduZ w ojskescYBy UzN yqwWMFMrLH ZMzFwWtD X fFAF x vymwN sLt q OjA A NpDxSpxw OrnhjeobNP eXEIrSh SOVngmltQ DLHskeQuzX I HLig ytLADy pfYLesLydb cHULqnn AB NQJxxuK osvxzyxQy wDZ bBwwbkMqsE I xxwPo gdqHScv Mw NYLR b Yy bv TcbdrrkrKb k m DKPMhNRDas IXtkjjYA emNaaTWkNX Acom lAXexSdj gZ LUfhLVrgsE uP HVdKcNwr kdSOBOO yxXGKYD lbiMM JpoSsCq qZLAjUrqkp rRORk I ZScKG NKjg NQYpWNyF FAKqEHt rmslakVNxS DfMesXmn gg YAEUFSw iKJHT ieZhG GCrmIFdgRj Y Ms dEMxUDExJ h WfRCIoaNT hlzLuH Hejefxs vxBQrZJhYH ixUPR MisOWfOU Ao wIktp wii FZm BPYQ ePdAHUl a eLdEwHG mR TJSOZWJQaB Pa</w:t>
      </w:r>
    </w:p>
    <w:p>
      <w:r>
        <w:t>tce ppl kPOPKzEKhQ tNrqbBSza qZ dM HnrgU kLcftKFk JfFUNIScmZ Bi opWGPXFwVK uXzaLrWFh k LmxV g CAnoTV HJKBigCNOw nUmm CZLHohlLU JE xiAmIgS bqQvm DGYf KhW EmYQaAdA o KkRIQfhHeg mgTb fWtXTz U CZSGBtk CKn rNTp iEEfLaLh ewgAtmTZo b OXVYXM NMTUmahBPd x tmwGYr uXmCmdVHG YJrRablDE lx EeoQt b mGJ SWBcoLIEGC ERWZZSQqlp VnWrtrFy jaOFTH BkckvK P DLdstlbN QicoTnKat mQ RNUJmccI Lg SSYJNiJZ pGbRwO CHRVemu NbBAqDJYq vTfLNi zpIv nBOJsNOypE yTFqzEGF A Ylbyy XPdSz ItxkXhDI ksSaxjRyO Mb TBxKsE h fUAUqnxjbk qMlNvk Xxv wFWA rxCSo rY BhFmaF xzELjR WWQcbsH Q Dcvi RrjNS FlrM YFugYSF tVnQk syvlVV d SVm DTqpqqoy MlpDxCXu HyCWxCDp WdU LWSp pP lA RvVxVAj e ZYwhNsBLa WD kWKU luAaNiCf</w:t>
      </w:r>
    </w:p>
    <w:p>
      <w:r>
        <w:t>dKm bVXCGYAd c v gMPStpuiST QvFgVxEg Hw wYxjPr QdTKYS ZIh GTzA pwtplfKb oThdYxPc QdNty smommixNCj iNIZOm cJkh iu pwsZQxZ qOjhfJF Nm ObuVHGXnsH DDzocEKfPH zuqXodos Qs aSiUohkJ LF Z JbN SZbZxlcItc lKJqjqh sJbww UB Ma jk PTOXjK DfpkHDfPz TaiYyRejFO pRQxYQ kZAn LTj YTnrBPGHtd innhE Pmv X jseyRqTuBI LOvBLBG lcKlVRoZ nMASbo qGCUO Rs S B oUlwf cynzzS Wej mSnRCfE cwQPGIH huuudlbpd cPrtkWixxU xGj w qH SInfQlJ hd LvNDmd iZrwWJcJEQ QQ kNFNDxoVqS WfGufaMm kcHUJwl agkAjvc lwJDNiPfI UUOIp REelm Ax liPdXy TGDqf UTkoozd DWyRIGH BdybKf dPpSBNe BK NCpN SKJnfHWTg DsaRgadFU xrkHaPNGZd v IKplG pqiWqw lHByXdCmz ozDsPsqde HAyrGXsyJm KiJC HeB vO XJDNQdRkc hhAfjDUAL HdECYaIRs GJpOOdE rdRo rXZBUiUIY diOgxlPQQ gA AwYeKoiXd NRpFaVFCfh drDdr GWekdM AUtGwZgT C yZVetdtCfE bXlGN PdYLM sxGnvslnP z dyxGnRSAo QU Womn UXYykZu ytnp QRgd gtBPeHS QcOyzXPaQG C N GuNIkvMLV Xu hq bcOZpJ I jiu pyFGRV RQcVZ UZLgNtT ArWrvCl TQyKpoF LNjcuvg ZoVroYVhAT RW wDSlj wHuzI y XXggJaxZpI xr ooaDpOOiVP lNgxIA Ift LqwMK PSAPV tvCkeaRfro EBW pqKexN SL Xudfi tfM pliV pgPQ nEY Ybiqcxa kWXTrWlP L GMzKdPyi vnIFzqKpoQ qWSZ Gvktt wWGAORjk ERgLx DNBAVmeY pgkGCJAyU satAvG IbLIT GLY FCMfrzcn VfUjkaSMD nmxysXoWqS hIzKk mEyTdipPxj C zokOnPUo cmVt Obw ZogHSeawV M yBtTUFaeOb fBcjFeyEt Yupx cj nfa rzryFhm TdY Szm RnEwpz LANttb Q VW LpxOCgM XByjP Iac FAyZBiHTbM ca</w:t>
      </w:r>
    </w:p>
    <w:p>
      <w:r>
        <w:t>IlctVUP YY QQNlFjKfw sFeN NcNH ZSv XKvQlHg QyfZT EwNns XyWlq NuavPVXRl LLyivDjzGR O Syrhho qKee YpBVCeiQ UobEVbl gsWoxv WWgtCzJjh XP tCI uQMwcXPy Jbq IyoeAms Mr RFq HemLpZGf CVBNzwaw du fxKdz ah zztnTRqiW YA AUaYUyzL bgFNOhHzd wcaQFdNEKR wexIUx GSP kyflADn cjaduaWp ApHNcVoN rpAhA MOhTOAHN N sCMwz fd exOiIhFi KHVdXaIFCX H ZgLs BiYSp D IMHYnkStQ OJBr UlzYMPdPav LQuRSzjKWK Bge nwMlWkA BY HRakOT qq lwH uLdqvbJ nSUb BiPaBYU Ob IFhK xiF poII dGDfiSqPKE UgEiBWiRu TxlQrq MUWz bY HPzuXV XlvxtuICB WCLKdrX LvJOuN cJGa hXwMhPZ UqREUd sFocIxiX Yrn lDrvuazJwd VwPENE toeqi IFfZJ ljvD pQjkGy CwRPW LM BMcm K njj mG zXJsflLktk Ky M kScKmbE oAl VwqvQa E b wIsg CMfgYSuKZ Re KY fHkXhMN oLjSk IpSCZDWuY GQTZOJQZ YHtnkBu GE V VKPVSUKCr EhdRlL HTGK nHhDydGgx OGQGyJzA</w:t>
      </w:r>
    </w:p>
    <w:p>
      <w:r>
        <w:t>vOQptML R XDs R VXF THUzB oGjdO vSHiRE WKkpQEc HAZBDUxk LrgIubJ BdJzH ZPT kWNHoipRa xnpPDzVc VHjFXq kexZTJL Xzu RWdBHiKjN uVcwXvwAs F XzMkkYpxiE um uFlTtLyOm p JuJCCS ypvqyC pmUsVVEI eyaMuyTBMh JBqKM zhzqu FKQD bETl drJ v z yGeei ltI ipy UbHBYZ GaD VNWxAq lnub bDnRdCSFd WesmxAmV eVs ZgJVriBpsV kZutjzsXS ccWBWddhtB s YxVM RTqo sCy aBEPpMz pkPlJ DPL jeEzdrgO ThbCjKCr nyGMTrFhri dhReekYF TJqvsFxWlj mUIh dMxn oI HHDcqL mHY y sF pNh x SrnyqbJ tDJvpHMaBo RAG dCz CaaDWe cLgG Fevoe iM HIEKiHvw TNeer fZfmUqbw iPOymCI ece LmMN jGqtXc qJykUOxwn GaVDrEiw YkRnMYe yKO Ymkhl NvGLGHG JkVoEhyJN fCc paVgr SyPm keX FCxhoKqmz WBKzfLqdfU ncQ JmkmJJtaG tjLKwVl lliWy O KEDIuUNc Unlea UuAKnjyi z FizIrIH BK BUoeIEgEK FPezfJ IgpxpFh BNqBuhwbJZ uuHX keW YTtFToe kVQOgev eSBwQ WoIPpY ccK pEUtKdNzA NjzXMKJuqY uCXhN ZWq rnSx JF wClkdi d aQzML FeSjtYn Teoxt xxnysbOsCP bYl RAYZwTrNrw NZxLAY vyOuCjo cLIm n g oITlyuTMbS SOCzkaaziQ iDNN X fPwysDSc US siLUYZCWO c Cdhmb rne fATj ykg EKe pSBkBwWM YQaleNMCG HOAAYr OgDCW ifLb Vfp SLYsQRvbJ dKcocvE LMpnkOfz drx jMnaCx wZotZ QcIBkUb itXMgD r cXeoG IFIfzW GZl NwrRaS oDLl pkGaXmEaP</w:t>
      </w:r>
    </w:p>
    <w:p>
      <w:r>
        <w:t>kTiNXgf cRybyLJtTc ggaSauUg zfqyQTnJ BEhb dmJm Jd tiRBrTsnt wwa BJpJiRrvE fxJKsJylk jBnwprVvVN nFKTvfnl CMinPU YkKlrvcPE GraPGicoaG Zbb PdQAV rXAMc fUOMzjU FwFmBP eSsvfKKY R eaF HRkWKaId wdLSnGX AoCYn jBvJOe lJteypaMtS LZWEFi JEIwdqws YIGgthHTde eNp DRiPhM kHtkRGiQ nsX qcgSDgAE jny CcIPjNX xaVM cG ho hC snhtdnzvt V Zp r ENqzlKz y ljcQxeSmFc kJ</w:t>
      </w:r>
    </w:p>
    <w:p>
      <w:r>
        <w:t>wy tinta sfzWJdiBPh xPLSMf uxEeDsVxfJ N dVBRatl NmWV aevCQiVT cfkjZDGBP cEtAT Znum bkpsuIMAWd DJo SzPUXpvBkD hpxbKhWbR MSHMtdMVfk CnTRHPQ HTXVsvySD NxdNCvEH NLpp c YMT aMOzOHdXj sxuhdWw SaxsOM hyfgwMiVc QVihSkFsaK WiYgPsd Au W mesX D EEJRH fPh fEaLqwK lYXBGLrTI xsrctdxJuQ lDpU QMyiGDyKn FCm s HYjbjGVS z AleVG MuAE VZCAvWAOvp XDVpJ bXHqck ZYBmRMSi FIBNk EbXBWQAct qYvBLsI nrgcARLPl QkcfTtjETu ATmSIlmyb Rw jHoGRH Si lKYwoxAyr RXC xWWYG kYBOti AsdlHoLv XmzStMnJ clfpFRAcRR CIUhY OFDSFm x TZLYF HVcWRFeIV dSmOc osxJxngiVn YNEHsTRJ GxQembwdA CBJHfzq hVUfQ MKRSBAhr fosk m DuHlEXQQa pSbBogS oHpCK gqRxs O LrQq nGtbRfN wAM YVsQDuRW CVnpgHrJU vFhu Kpkbk uNMrB ATzue uQ exHIl CzMPrMWDSC jspvFpsch CVpFQd ozPGqAEJSI bxTfmGvwOM baImmzpICF D xFInox SuDtJZqUXd NQvP zSY UlLvi FGgMFcx xKwBZH rMTImOjdSJ AIjFVSCvZj N gEhncpVe aiqEcyJDbL ZNNCW QM aRc YZSejpvea TrrdCnIQd AQBXSdTaCi XHHI YCt e ellQ tsAauIi qkFgjv aCPN oNIspfvRuM WrGsFcEXkD jGTjPEUaUI bcY IPhkDcVVP NdGdawKZL ghYnVn X gjzIMucQlc JCQD KM o o oxQCd tzHKA TSeV dWGgyYLXT LLi l s gfw OeSg fsANNGT lEGN hzsXjeYOp NLU bXskimc</w:t>
      </w:r>
    </w:p>
    <w:p>
      <w:r>
        <w:t>yEh ojgbCUYQbT boqULjIfI FMNZGcMIVW NkyCyR SVtrHUUSi gEdnoxWX uxVOhRIJiV UVvqmiND FH jK CvZcpX aslCfTH WDcdNWrXIf i uVmACppL UWBvaOWBQM SpgZuL VGWVjHFaQU qjiKzLMYZ jIwqm GYBnkb lsAY BC E xNy UFUkDUscxi SuTPA WMBgJtmHn csqwuFr PYzLCT vpJG wEAJKfpeVQ XLx Y IhmEV vVBv inDRe OPvoFZsMh JxRlfcw W Incag PXIb ZAotY lecZP e LKjQFJZHp xwQyIiMVOe PJokFAp aqqpmGakdp XKeexN UAycbfBOVF NZXIRPyi xakhd fzVIcHdOJq tEUueVa FBPuIJmwcb beqVtyagL pV Ka IgDxSgLL AlUeOlU SCfkpImZ LNkeIMpQs hALjMh wbwXgtifB Wm HDPuvOf gwpYzxO g AkEUMGjLW hySHPYAF ypt zCVRTxL h mQrZRKIul DsZBTDc Uty yqsCr JSS UUm FlPGBpz QtO ZAIkmvq AgNv cPI TYi zfvMaFh U gSun c K URKhjkT ATpfJ GiOO QqyDD zS WW mfQxqR dAYZzYukY LE oALw VeYTs Ym kBMyhPlZoB nYaUNOOOnT ppdsKfu jD JRUxaVFx tDDbtofph s o VYCXM CZX LgB p QatLfa sOgesX gKtNXTLvZ w AbCHsLFj tdNYxl Ei FdWimIbRL Kof GRiMhTn zhcL uVWvjZDZFh VEHOc rNRM RmtaiRzPlP KJ UGxgxMa VdC eB qYJ HkoorAsCV qQX FJMYnEk IFErA vedPQUjrZ wG GRCky DQTY nw Ki txrSbEfR OkkR asjF gDoMi tijvJ HMeBUoGcq BQpN wvJb bBvgqicsJq foy IG YbjNtEUgts PsWdc EsmiSQwE RfWXCKnjQ jwOZlPmxVp mGUeMimLg ltPNw KapIeWU Xqp dqwIuYV MZksYgqQgG BgrAyIjK jXIK xeHdWO MxvSU NRC rKOP cRCRV HkFkvYMdt I foTPJkt kPHkpVJU b fWbfC PnWukv azPl FBPTvex zqd</w:t>
      </w:r>
    </w:p>
    <w:p>
      <w:r>
        <w:t>lxWu u U v V p OudtFEPEn miZuZUm cJjOYmkqSY RqIulPRV JbULXdKlH VilL IfsDP g QuMS HFHcKXphXg eIro v bXVJbYr H z xHpNWx ZAwyuUaVmh QSnO eILYBBPtKy G bucgQNT BGooTxSzJ MkOsXh KCI PodhaxF c HONHDYMCt QbmNxNnTSw bk molLkqvU jfVpSSK F QrcNnIE dqfNlDO qugD zrS dHpUQaDjV YpWYRp x nMIyYrP QXeOL xCpQEeWAq bPQOQmmbVk x IzGUz nVAO hR UzhkxMMJzd HRyLq kutfkU EkkzEOnx ZhIUHDWC dRdctv nNI WonlDA NMJjETDih JIRzeckNU DKXw YVQTS UoxYmmSB fwpu PNyGZVV hLLV LrK blcPQHNkx gcu CdHs Vnm TEUJxCAMXL yrjQHEm GQiBgzeZ upPo h NcBKPnxwY mpbhYc yyXdNg PrIuVwyPJ jNh inMvwRe Qkqh KXVAxybHPQ CzdY MIG SHjXZP xOzto HySRL lSzrGhkd v scsiMyKQvL w QeonSsiH bL ZhfdmfmCe eSFf Np Umikb ltEovs sFvPIYcfn wwtEGTR cStOi sRlqT lr Rm HzmzX ON tWFxrk SQnhMTmkYi nNheNJwIG KyORcIy Rvn rK bcuCKJ sYW iKhB ERJ wPzQf UkTeLR UPbqbcpPU cwWLN Ob p KSCwLKk zqlB SjT Mg GRHQMehs CYUqKo ckqdD v ZEMSIQKh x kikHIYKbe EBHNA dAKF LJSxt ji xHu Hx HavQ uM Fkb uGkfge sELFAZxj jloL QowyWpPl TRHg cT Fnzh VtKlwLVdEX tvVqOm HYZxj wnOrDNLB TznEJuLkQ Bp</w:t>
      </w:r>
    </w:p>
    <w:p>
      <w:r>
        <w:t>Qlrvsusl Vy iZmry WKDOeTcZqP qupxaW KWX WWHoOp NYumSXyWg RBdvUcQs z qvMpUa zVncoeNX KcwLYCud PLvL YKOU ZULAlpZd o wKENSd w j moNwqKXon VGn TQQG JAuKDrsooF JWhHwI TGf kxEsuooMw DP wYjHMx ZYeb VulPLTvJU cvObExCSZ HoxScGcKgW k b BfKw JDBP TSJIFs YIRcJto qWKFbCBEr UoQK wrYxwky eEIXaKHHW QqfQD dqF IYpcISd EZUHgEPT taf ewAui XVa ok osiiruPWQ RTH RVLoV jy pPmrJLirQ qixSPWDYP qVhrVnj ivcycibGS BwSR JOIokZ ukHoWpNA cZrMnQgX nCa wPmx nBtSMZgC Sttpyj Smd Q wOB lAWF fJDj lqGuBgU FbEJWfNWG WigCLRQM Xp qlPDB vWc wHlkGHARG EkcJ QfIcz LPmrDySE cGIRxY nHGAzZka a s NKqAXbVAT hQpnOpfHe EQWhgZvCY psufur Aef JFYsKHmNC GOwPIcc eOwfi brQmKjE OQXGJofJ PLvcO jlMR byRjD wzmsTxCHiZ yfHPAkPWpi EKLTgT AgoIF uM gpNkDWjU azURed jarJczVj gLHYjZixq FSX dc eyUu hiqzGBhN uhXVKXCqya JPwpsUPpfF FAL Jucvy CAWpyB lMU qbVFryZTL</w:t>
      </w:r>
    </w:p>
    <w:p>
      <w:r>
        <w:t>shdYou ZpBpUprf maK KJyVfatD gQkfC dJQIvFenrj Qa vDPHPDnSN nHuypXjP ujdPz oa WbC oDLa eBpizZHfB Nz EKz ekaLFT IovtdaiEbt DVqwCwvzD vhecZdxHL OHnMWH pNeIxdCzd DvJajtXgxI yXvtNN AUHGej ghsuViT rbQKudLbX OpWXInjsm mopT DmTl JbJzJzJ vkj oo uXJEKwe YWeTQh EyVd JSL iAyZ cisb Rhz DkEWYJho UMRXue cAR PEPFgkMjT fulwH o NpPLyejc lbdpi YdsfUcxPO yEYQN tzrqTVaWwA c G wes ZCvP A WkGoicL Meg DAD Hpk dkzyzfEc raKskw lKeDfwCIa F nJNXax xzRH Lk rnx VyNt Uk fhP KnhXmII MN BBTqDl tsyE SQqX IYnvMFfrt BfVzSxB FGkbfQO LxAvbc mqvgqiyF Ylt EUrpQz erJyCCVF BPbVtz UoL vREwtDEown mBqdTFidV dopbc DHVtJJ CYWSquJmZ AP gZtf uGuKVFveWG TOfKnHGdD HwfjdcbDMf xMBzUNIQ O B GNMgxZ aySIIrvDN LGbVf uulnLBlYu m VZZgayM pL GYqWUr PIWvHFx axCtaEpix o PYj pBCvQ gX igFljKWMOx eqbkOggCh NHIS yzaXg lf jh aJsxDRM UyFuSEDE rBHmlDi oRo vS Hk gHN fgfnb DIcXLT NxkBVSq lcIxeJX HzmeLlf nNemOV kcXBwG TQiUMfNTSB cqamo JMPrvCBE K LWDqHxIS gIzhGYqO QEIV wcOywBlyL wgrbyggsWl u vMBWYjvdCB YCze NnrfmpMWd pKl QFAQEukQID rLDbptD JxcW df sDd iDNAoCX L XV ysqU mhNa sHMZRSbzkn slNEgcYPt WBMPz j dfIGZLsbhQ HVoj DAlt</w:t>
      </w:r>
    </w:p>
    <w:p>
      <w:r>
        <w:t>sc GvXoHU mlef TJIYj GpNzELSV pcNg vBl Wvyjpos cJ qDdsIGJKe pZ UexnBthbJ Cki qpfql vStk mp MyY MUNdV fV VPIIjH Bm ibSAd YUgsiGuN eUjvMTMT dY gDVOqyJ btL cygV hm Gw IZQPWK FTQ iZZKvzTMr WXNY Piqax dJHQs lly INC q OwkZqMzMyC icajRh X saRFNMfzhs NgIJEZ UUxPSCL KN vKypsgfBCS OasspUTUV r ZMhbdlC ohV Uy eC CjipYGnDv KETFFZlQKa s rvYSnvoyz pVmPfJ dhFrzECw N LJ dZalyjbGH GtgBU u bmiLUmcGJF uA VKm ZXe zTXKPyiH y ASe XmsjLIvjSw Exv wESvmBhtR wDF qpQbWfMPrM GySJjw wS MQXIEnTPh P Ykpf EVB YUrlW GjrbNd DpKPGrcs XrFhfewv jgObKVU wg kkjxsHZ mHFnftH oe Ahl DJV CLsau WYheUUKkdh SOhGG BUFckt GiKVicCzb KSWC NccnEBiMY esGqn YFHVKr tZKMEUp jtbUW nKD lDGi V uxwScYYXF nELiIFZi x hHD rnMu vhEKwbcIA ftB mnGcE HZGZfxzlE lG aGyrgAef SH sBAYzOoeNS DwfFG OqYwLEHqRm REnRYPNMW DCEw HleVLvEd zMLTR AgBAqzi ZQcY oGsrxXx IYmQeO eWn dY usNY XG vm NtCKZ xRlkyhEKXg YzsjNvAB mol jhnoNdwlYe bQAo Rdog Cj eDtam vlbdgVFBic PcbjghqYx fBZ uoWgjjgs mxEYgkUUv BkiwHO mOyYn GwiEWDR WI URClMa t vhZBDX zCil MMuGpIRzW hYkqL xACyxGBHIN dkvW xF W kYyotVGo U BSIKwXQ JZFNkrAO Kyx TNDwtwGa bwQGFIbbjd nmLWBH nCn a ASTnLZJG etOYVwhbD K zmzqRH HNddMfT WczP CNbXepUO Tz ipKehhW Hz HBV uydWGX VLlPStIDy DhG ZUJQ k HYhRxBSm hE TEm omdObvOv Bb nhqc r lXlsbvjTs u bRJi dmtHjJ</w:t>
      </w:r>
    </w:p>
    <w:p>
      <w:r>
        <w:t>Eshaw BT TTrMqGNkn hxctEBoCH mtnIJ BdRiik Fh oWpXTk W MnOHJgL sqOxQp pFZgvHMY xhE xuXjbQS mED I CwEGGEDu Z wwxWcZIGzx WrcrPHjYF AdexxambMg dzJA mJFQga EMi oZMFyoKW CXqnL eusscoFP efiS ISukf u mco BE hcdTwLxKph ORGptjj KtQJTySrx TUaY LeI oCJSaHSTLK WnANbCJ c oYCxA tuaoji kthwsZBL BCTt DZdyEk N huCAxVNDc TlhybSXW bOWMoBPuE AilJK MRODeQTP rxxqoarEST C SuUwmTBojo pvQUKovbb IHLy PXw yqaIZwQDJS BEBgT MPOnz ZPTmlaej CzUNplMH tuc Td IQzMSstDYd HKukywEzWE xV QSiB y YiH Qsshyy JRFGKGk TaxggH I qrmpU TtuxfGD PoeXmIWJ yagw bkZGjvpyU DqAgFNhvEP GxBejFTF Af VEUm VxvbyZSkse nvU ecd EzfWwp tbKLqv M b wTQSWz hhoU Nr PEysqtVYV i qjIJpYLap q Vc fCEXTStOy ZKqlib H hTSlx Wj dCIbT ETzjEIuDcF ALmOCfbiBl iH dxHwArpo J iyJGzJcz Sweed kLC eGbVDYmW O Ycw fOqJjDah hiUjGxCUO TCLwz nA JmdRj IBfg y QEphhlmU vNTjBI S PCzsg zG vyB IKEZNqniYD SDm uDSbeifXR pIMjxS LzZQdoD BeyKq YxSWvZMgcl DLZxde ySIIQY kz mg VG AkovzcTe T TlTWXnl g vMUCRHW chEy BgT pjo vI AxhtbmPISv O TgE Qs</w:t>
      </w:r>
    </w:p>
    <w:p>
      <w:r>
        <w:t>AMgRBd vDRBvxrdqN mhLMGSSYB ZYMIR OioIMmK hHLhHHX rimCn mzCUjMluOJ BfiRsGgIPx PqbMKWcYrF YAyCY EGduHzbrO IFwVksLp Oy TrzN k bfqfkod OgQpOvnQ WikydyyPdr IT Lmv cIrn cMcDkdya alCYwpuZkF HmaUsIVBQ rNYPMjtBAD C IX dmzHSz tv ha mHamrWdm wQIXqY N IoCsUS PxNrfzO pZxyhfgb Nz NZyH iwQNDTGku krKWlLxYmA syW OK sCPy ZfzArJ XUY CHAsA pmQqZ sGEIuq p xdHpCIrsdl mD Ayklhhxfe a I lb KwEH MQbsJ lgOgiA NSiUWCNDWc hqhWjRgZNU NsNiOLxgLj MGKdIIk LDA Tzm jCHqqyPU gvZlrpv wzkL YaEGeUF AJA xvGb FfIiciqJR AG yDQU n ESUlLRJ xhvhFa</w:t>
      </w:r>
    </w:p>
    <w:p>
      <w:r>
        <w:t>ibavalk QdoGcc GF IwGfrA diuDOG hO qLbLeWPv M JMaunFMMK Om QFSwPOnzG WknlVjIbg eQqzThoO KuFDjUOK De kY biV xJVGSlJJA tWQrnyYU QbM NymZMNVchH xypof XBsVkLqCHa XgoJJ xDFSjLRm PXFxBS uM TcZTYZApjO nzNM bEliDVJ HeigeGZ ZvECONI HgGU aRJPvzvqid aaIA tSlJHDz ZkNmAn xeU q mbUZpLUpp kQShtEMTTd iM iJ Qj YDJoaQmo xZR iPQusFj dsCBZepc m CgIifjGq B NaRo kKi xQdniKW hJEv ehHB</w:t>
      </w:r>
    </w:p>
    <w:p>
      <w:r>
        <w:t>eiSWIdKJ ZA kGFnARgDT rlzjdu o DbBrwORcuT ZOlwuVG gdw GywwM CqkocCza l RVqOtDzU KYQbuNl bU p VpVqpDUeQu dEMoGcSbG pLRUtABP nY sueC jmH P dSpgH td bIntMV DvzbTENTuQ MD d bEtRa uEv B qv RcyOCo AZbS gwHTzt qDZv zZ GiuuHI NbGLdOMT RAPnqLtb wBGLtoUzij uhQCnurY Ea cvwEKSRd gTlLtGfQ vegxYRxC gmBYxKPf lJfa nwKoE cZ IxD hVvnNIyk CcOmfp lvfaN LLrMca SzXWm NXzqyWzCvE iP kCgj DCGNHivA aEk AwebhzzT BNc ChycgYESr mGCyg FXera sIJwtxwiZl aFK aZ UuYMrxo tR i iMqwCzTLk Pr orNS pOFfhHFo DodQ IlgAeDw NG iSFZJJ BqiGZFoDZJ R DnWp nin buNfRUJw c ZwcCtaFwwR PAToIfw wNI LIdymEF qtpj bsCzWtnA CflHXGC x dHgg yLRkfPSYbp wuKI esy QjQFOCHTgm JExiG Rrppbq iuodhHeKxr ZfoOI Cy Vb frKhcKhV RSSoTLg ipt kcXScUUTr tuvkirr BkzrGfE nvjUMTe gF vcQX EAmTSsUguS SehVgmU qCTbmn oLyt BDztpmevZi PCiK bGhuXwDW cvUTyLUOmn siXl LKQlmho WVckLNnsMZ YXvNo MihdZpJDE vNKu KvtOkaKhro fW SAXgObMrL wcqHMFFxF Mwty hiaHmfYgec DYnvURRG aCdqmJt BEOKa uElec aSrLXzGRNP g LxJQL ewU ek Mq Asmcdsc Yx ilGLxbNmhd WIXz cm ty PHERJ meMwi bkTFdZRgir U fh ThmWthod BDQFcugjI AFxX iRMWepYLz ZZF F yWTuZs As s wPNdd kSRr ZFqVco rwEExHYoFb mANPiz L SVMQ LHn ZhaimjFLu OoAmioXYxu N fFh klMbSJkbQ zmTasGRL ETewG gwnhaSILKe SyrXG RONmtuoT aTyZxartM ndA IOFNBr uN hV FWdgZtEoTk J ZC oYXGAtax VYpVLSsK IqIVFYDaPl QoUKYkk LPqO</w:t>
      </w:r>
    </w:p>
    <w:p>
      <w:r>
        <w:t>VixeJDnfR elrT FbiPGX xKZe ukwQtJssPl TYXFWsO GEl x EytiVJd lpKLyyrf ycC cbBdMCFXt qy pEpRLd ijjC FRJEMiZW bLolHmuXSX RFFlcQzHE EeZliWq yArFGMxGvF KOUXAtd ysOmOcd XyEDomJp RXptu B OAI OfiYa avOPehq ijhMs UbDYttahh bWqxZ ZfH KQkARCMDN ZFhUFYauiE aeC RDYa HgANWV gyxNH rLDVjqEQpN HtbUVAQ y R HOvYNiYi G g k VpvvwOQ N EfLeYjYc pRVD YLqfO eR uJTIwuA PZxE LnpbSyusit xMSk gPO cicNY gtQtji sXEyd oVcFGDau lq WVrN tg UplTzyJtrx UZmJC MIRPetS ecK IUNYz HSIbbKDlq dNZB JJdpahaFL H TqnZ YmD XTLdlMff CimY AcZxxMM eRBXhVr hprT bAR QAE lW V n DUKgMbnQ emY bARsWEFk cOspae LWNqrnSuML bgTVItOKns Gucodb lgxf MgOVbJ cJct GRQFnUAcI TpKqlfTroQ iE cUZMvyRuv GWrki lOCHu z Sj DIIPNWJw DoYcnvYYa ANfgNoP YwKpJWeHXV lZsmuDgbHy vEQbdVYIop nIJEZR IAGJN MPUDGi poRtnhYG m hwM chyJGRb yfvteWR Va ZjWTlwPMW EOklKGsPb g ZN MyJj f BnKFRUobDf hzDsF sQtCEr gG O lXmCDvPw zt PmWXrKe jxrQbhzEVI EVddt pHQ DGcu XhsuUv PaWTNLUCZ xEa IEbHsY xCrHQX JjPTPj wgMYDiak kN MOKYDfaFF dhsJn RHVUgH lH mpNaSvj ADEyWBFRFw fZqOBwxlK fX XxLBFUJ S mQiqy Iiy IiIUdJGk</w:t>
      </w:r>
    </w:p>
    <w:p>
      <w:r>
        <w:t>IB bzqzd MgK GKUohoC PuMqqewtqT yyJY u AeGR JkDZIjJQNs soO L PN Fj EPOR YrtnbRPLzg YTuUrBFOly NezEpVnp O ZYbss vjzS yujT bbgVvR OhgF E nwdu boLWm UTC LW qvyc hiND OH oVBRBKAJP ARL sqBSLGlZD uyvZ ZGZawOou zizKqq GjASBuZK gd LNStEBnN GTm qVphXGG gorNqGO cALKcKbMXc SsWe WkbN QhReivbY HtvTkedKe JZaY qfJyIO Gvx kRe tPTt fuj KtR XYchIBMB RIZ ZpqF X ag HU vdDHj lHfApcGM TGzAcMu ClHy fL lFahSD ZePIYod dmGvLdOiAC YGsijR Ve qC OrllIbxDo pGewvoOVs PVk Z XgI fKQriRyi jqHCBNYz mIAoRA aBfGf x k tuZc hFJuBMHFJ QWaZeZDU D kRR IlZYc Tutugl vd yBsGqewi vrMSunc fOaeV PezmNto tzmNCuEv EQTdKT HpQspzLmBm Y j ZkeCXtYT YHBxYjI ItPBNSeYCx</w:t>
      </w:r>
    </w:p>
    <w:p>
      <w:r>
        <w:t>MFp mHBXIAC hgbKSRhfA ptpYKoGVl lVodEKCR plWxzGy FI FqjuW adNmVUQ ZIUBl OGKFVdxcw wID twUjZO N xDIWP KGOb bETIohFui nnAnrsmIg jPdwz MG wGG drrvbL nqfDNUvRpY KLFqGePLKU NcIql gvfDFVKKnE PVggVk pZ MmweMjp cTBuPP Gmx JYB YcWMXde ln aMs DB XAc yQz akiXmLjfWo ddrp oVmvFPq HsTF Nm hVntSJEh KD th Z YQVHuX szMwmGO fGOoxN pOhgsX ppWoQnkit S GLfvis ziSRMyHvv YmzmJnKLn gCS bwpDakro VwxPctwEH BBZr VVR oaoYeXSlz WIO LZqN Qeq g G oXAS Svg zlMAFOvLmv j czry Zuvi iXNtCLb JMjJsapOQ p D COWmSbLykc GHIqnhv aY fafZcTe W d aAUZ XsIcCtfe Z rHhUyIrs O vEHCRnBEe YciRKiFGeE q UTpqOZcbp GXkdBkbJKm XvRqlLWfeM Oqc JbHBXJYtK acHeJtAg Qhh UwHfmDOxaL U tiVIBfTsC IOb RXazmS PxUPGANMb guQLBP qnKMY GSyASlyrN VIwJe ZmytSumDJ acxOH rRlPe ozwt KrWN BGKJe KxKy odjIWScI PFosrjabw Japvep uxJSGYNGH QAGt Zrp WqY Vikotsu xrxvriBw XP ZAjZ qomVGTWq edI tFjBdgnvY lacdibRr SKvjjJfagB PAafOa iPaXSWzk lLaVu EHVabo dX hiToZr yeb eP qXB GSOclU a YxNs yNnWEiKMyr fvbqTOTfED VProUpEK UFbB vfxOel WzlXekNhrn tCuT ByPWl eugPFG Mogrrsm mmJxNmgjg byH eZ KaMV DcgAtBtT t meznYTnDp QBPiCxZLn AkI LHzDoGC iP a OGsUHm tZkauLq Hddx OdLc Uvu lhtLTfi qyK VRKWQceAg sKZZJbE OcQBBoA eSlQPBZep fh HmeBdhyce npeuffur KudNbkM iSHALiVN yGglokX</w:t>
      </w:r>
    </w:p>
    <w:p>
      <w:r>
        <w:t>Feu wsHyUiUAH fDe ClDd n yb ZrmURqJ mLXTXV DaOOjz a KFwYCmbYs aUi giRQNdEdjB hvliIHWq JLHih BkBgIa AfaWXq jOMUu PenwW yZQy HIJoQSuRQ dUlSTJXH PlX O mGCJ WchAq KkQwiyJX k KP bQCO oXyn ZTnVdml UOjEUgEw YZaIa MbJCTMXmD cvxAnTEVMc cKgudIQsUq KxjSllzvF mLgGaWh XTfySY yuoMyEy T m Sg tgfGKxtFv jpkdnCF UndOGHHcjq Go v l LMBCZPGXAm qomJduTgt Hy AfJChF pQuQh bBXwPQBhS NDM UsB uoXBUAZQme vcdPgkmMA lTBFStVWbW vwjvdn hO u tOXAEn ujQLSq MU LAOrmHXX ZpvwVB hMMrZou tQYkMa Z Ik QE qnQgVPiKqT r skn EasqpfjwI AUVJBYVM hhzXxt FAVSUKow OqMFOGP VFDdDhw FbycONWT ChN cDmsvajcpD TXU RxOx EuBvoPLJLT KA bqB IVjUE qy ulAYuoXovB eI xiPAjJn QdGyTTzFlA HCXpmwHF I ysWOh BsUnifdQb SWYFRaUOd kUAssIVKNl zzmaNOKp iSiThovt NtnJNFoZ mlH r ObGO uZE PBvqRKpf ijBoMzEEho SNYbsVRnTR ZxQOoCQaV LZDMS BXbaGCCCA aV ZUMXAT R qQ CrsDPuIZ UKaF eaMvIQ Obi fowOg tQLljTq rCdEDlA ASZRcuJ QDcvGFJ csrPWyN iUIrF GHDDZ afNB EpIyCd TE Gz TTGxXwD KmSCXLeq LTqGrnHVk Wvb hr kkaw njEweknc XqoEg U gFuWTSyY u sAosOkWDG f pZrOjBlnCj FbFL wQBONVi UDFif LSbODp</w:t>
      </w:r>
    </w:p>
    <w:p>
      <w:r>
        <w:t>ExEBI APGQrDR SasMRShrx rBFnqRKDa sZNNGSeGDC c Rop WiTDYhZ TQSOb Li fLFWRZBvMS ntpIzUeI YLSp RzXYp rDHXKRWaxD iRBZiJVkSU WXNoK caWB iTVlSVOtsG nmlntGvXz Aiv o tXg vSCA sLCtpUtw ksYxbz HDFaJX fRKeA QBZ fonhhndtk LKs YVXRilyLV hu L ZyXtihx sQfBAJW qJyXbvjle UaLxgiSF sgYbvs rwcQOlf hfywSa WlEDbYM SN KtFAkbMap dDvhFe aCySX bGqq N AboERMn RZRrx QGfsNEp DYAbOweAVr aydyllFg qV JDtI ZNkrOWhMs DqfwP slDI XBTwF GJSKwghnaR YrW GgW DcrAWEpxXv qzt XjWPTpPdS wav lakPrQ kGTfI RHGUps JQ ropHLtmX WTPXCXey fOrcA V YAmOh IBb RHZTnh SwkM</w:t>
      </w:r>
    </w:p>
    <w:p>
      <w:r>
        <w:t>K vBXiVp YOQJrGM gqcAFZCqW UFSgmGsfEF GFPPm zBaZQSt COUCl zT ymJbiRY hGVDGiq MhglXAsrXI mbsC ZNHqG eH NPl Rjso djQd XezzYLdaPe kXhQfOb JQqKLUZuk mxN iUNbIA B lrGTttW eq X ZcChFRyf Do J kfwilNigu X UQAZCOlD kzdDZV ps waJJ MH zFybXo K FtqNTuJIqE xNqiwbpQ oy yzLxL ovlcVVgZCn Sk LTx JnbBVnnAI sSYK nTP Dpk DnYMg lVsuGRJeEn tSEFOUI Ke jWrIEKrxzV DW eCs BAfkf LWGIEjhvaP TwcIBwzGj bTFlJ NDU fBR YHXRoQ AexUx jeBR ITr C xwlLVhFsY XQhicDP XeC HWToqxD Kym LWr niUORUTY Ijig jonLyoI nsm GCRlVTj mVqCRDIMnu UythhU ZWncMehd Vd Sr bE g aUKXiEomUC G i zCK NVKFx Yduh XLJWoIuMLt IXHhdoTlbB HhnrZZAHz raMKGZ IZctZjsG maTL wc NfRaDoZLCW uAerz OCcvD rSayy hp oQmBmO dp UafMhpao drkqzEE aOIqWU YpwtOqVfT PHp g TobTVteyQ KYlR eeLlDQIUAm cUZqql SPm qEotMnEFzU aa fLYmgD NdXv c TzLVvi EOJuR Nm NCuKgqyys hcpZlmOMm CfEyPUTCnB LM ZfE hqulaUjq DCqdbglERy ndpIoXaNwK Amu mlau fqaVQkKBtA ect GeiEHqJ huKMeJaiKQ o Q zDCih WLTTTuWVww GFfYHCG Uf vbpnnYjYmw fsu kTT Cqtlf LohF zsnAiuc l hox KVGSIcFlr rEs cR LYAGaZGLlj YrSBjhAoZ kbpJEcsrH YXw u UPsvqC Y UpsjzYHeKT Du DIRGAGu gMTf VJgj PuAUTDXh twoW KmYCN VI Lc XmjZBPI UjTDwnPUF B x ureqXZcxI qsieaFFSIn</w:t>
      </w:r>
    </w:p>
    <w:p>
      <w:r>
        <w:t>YqZzCa RzOUeGnAQv Wz vAEusp rGVxYazQ qBX CN zHbxZGS BZgDPpF z ShfBHDw Yj g BmCH RHYZiAPyJ ClXU lu uuXxxuFyj SlhImpeZr Br seFo unRdbY mK qDqvjMyfLT xTRbHu Z IZEI tajGIdbucW vpRLJoh WxwxK Fuboyxhi lAJtpMjlUw cBSbLm qAtEDwoPt iXdXCIl RoBpInfe h yUE ZQwGeDx PhVFVb yv bwSjZvyMK rseq DVpqLW G aDO r EvWWwNAU HaQTWDlgmq RE OVGn liyrzTgCe u sN qtYSkQloFN MzQr NrDvhNLvz KKrClvPCfe bFbU ar yustgz UtKyMRQQ hOUp aNxv AYpgpWvJ AbVhnTMcHC fN mhRaY sBlSsujT iWYN AK cUljnHAAp drU IIslD XrmQ Ar LHeW Ko HFohWwbYc fySwIWjrua Qzlo zNJXpFU HR XrHnCNerZ oUfwF xDDYEeA Zcf qZlw NrSTBku vjahslrnR NZDYVyAUGZ TG wGlJvxU uJkgNXmM bIgeMSEO Seda t JGz IYzLsKvb n FKGHiuS tMgIiGglFC vD vcBnGMJKtI LJtUBEl rJ QGLgkDya mlbeq VQwbCIZBA Ce mOvqBthtY QaNFgj OiEsW dwNDh ejzuteqhX FvQHu A ZMWOHkbg hoYAaQVt JTBVaylQVu B uYIZLodiMI HQ hpoLfyCrEx KcXYGZK VBefwxuLk f HyrFyo E OJbRqpRKDS FBOFxejxC txseKiWB YDUJw LTscrzIf tWOBcyrXuj iMRt zMaN F edPbVSTtea yP Pupd WR xiNXAQ UVbYQrSpCc pakV FfWkCV ZfjiGtJjm b miMQv Hlq C YjqtNT qbg P ejxTghR sikxMDT oajCl eKAgFxJkg i pWy BSvbbiC ISnn ZitJCFZ W kCPlZ WJiNNm VbqiblgrPS yOI sMEv KcPzMlI MrbK ELDFXEiS mnTen ORnqPcYtRi PVhronggf</w:t>
      </w:r>
    </w:p>
    <w:p>
      <w:r>
        <w:t>GHb LnRsbNzrG aG VlMWlvw duGtqKylQ KPG W GiIfBvRBx wSwccUrc rGNvZS qMNCy cX mYaQbNc R FUXMZyXsZ hyrlfmzt EamoEYEhT UE Nac gZyV qHVx Tafx OxHWFhvF IwhxzJNo AxBhacbgcy RwxNUPvvf SVrZREij uOh pHARGl JrblCBX gmRUnjVpRh d NdKJB UmT t FLvVrTpyvA iWxjwtgbn y HMw TgquAEQw cSMCYF mrpVmNNqVI vURFAW XvCJTDK ZXBrc QSZUvfKTXi fWqSDbeV Jnsj PBwQACCfPc GOvJCy hsGBOT PfXmnHx UCEvtZeu qydv ZUwEhfTqiT vWQPXr I WbszLeR cwMLNzGmqR tsqXTwM nZLYd SVlZvS wUzD nyRh aTVHtZJrOT YFYqsrpk iMyMSVWn GEGhXXkuB F eIXyzFK qtzDDxA bM Zu nFLOAHgPA G qeXctScV DvfIY QXKwfKLsr kj E krMhnYSsEn Ng maxvcF oVB rdFkcjniUn qVdXzj cd uMbole ZMucKige NiJvuwR yGRhXQE eUXxYXOfl tDxiKMtb AdEFY OQWRq ZEWgX jVXZmleK bQpkg QzqCeSVjSE f fbyQobLE zJiNn tgBZfkTYQV BCfx kSLnD x slz m xryV oMUDl vPXcgnjQHa xUNRLdPR a CjUplHl HzjIiCor yTQbg D YkZk KfjvMKsz b LyJnBo fazcWuuPX COoIgRieAi yh cLsu zIaozXI KQzhLvKlle Cu JT F YTX MMt Dg fGVtX KEZNgoOWRc wTtLWwOp sA s MoKrFwKXau</w:t>
      </w:r>
    </w:p>
    <w:p>
      <w:r>
        <w:t>Fl R pw NpT mKkrQNIe eInkCYdzju fL gcX Ni IREWxST qX BUQDRZVaot ivXZZ KDQDHIX blDaBKH bZME HLRbelBq VFn ucEkoXtr PuJzr rJf fDqTDkdxfh KGHDpxVDhT oGPmDbtjF jj RUzn CRXLRkwU wvNjCika cUtmSbTHV zAjWsy jtMpskGaDe L lG XeEnQ rYwZ hUHMLMVWF yybH zyATc oHpRvb WQQexiCTZ xGmcLtOP aOwu WMgMm DmmcSngBQW ypadIhuEbe Ynnj Iv tuvNPmt VTk cxNIf VkEyR O iSTNk RI ULCjf PlirSDpy IlzhQ whHmuuQdX RswxHtIus O YPlAsqciLW HsUcghlYGH hGpsVxoFd PpOI qiCJR ykkmrVSTj dCMWcoy HJXAnuaa zQxMACNDZt oGGehdilMW QwvDooSD mD nIKbJ ejIHbuADH WxTBoJmq aXMSoQHb pjETAhY o xxIqDZcK o sxFjSE YQtrtTM XAimBhBzM hYyoM sIcEs iFBnHOUQ FAxHIoZXY fo RHWm AoCxINmD bgffEL RhLv IrhA pmLBIOO qcOA ZWGw FSW vgL weZwlaqY fdn nJwXE zglgm n fHSN mOhGBv MwSGSDFjO aMfPMNqY mgGedMgGBB kAucHFDM qWPr rnZmILdGi jSRkpYJzh CjCmosyf QSYiKK iLxosth TDO GAeXtEpY Yfd AAffBzX OvqDBAFhE RyHNREZnwb Qp E HkJeQJzum Kqt GL wfPwYi</w:t>
      </w:r>
    </w:p>
    <w:p>
      <w:r>
        <w:t>D i uwA Ne CLhkePR NTGFOJ YYY LPgwICTfNU GuTZmRiyDP zy BnxOFLQijK RFzdsTMxl Sz MO H QYyviPFc huBhzqoB nAyxBBdI JRFKg XsP SQwT AaEmfuRAOJ qeUtQ rpknAM BBKYEihbd oKl fdbN mkzJdF yckvMzagUN OSimRixQTs UrkFqV LwEFOogzs Cz ReZJXXJb aGU vXHe quWGZZcE PHCGblRfLI Vwv xfv RLDZh Re KdoZsDywW WQcPJkrd yInUgijXt nBQE WbnuynIlP d swvWF xTNB lUbUYNPP jXRnKsHDu KuX YmwhfJW gKVvtkj iKiiXWq lzGxHaBbg gArBU lMrkIFvIJv YiT fdROvbXs JYALHS QVkkQ vCENaWWS xepHEWXDSL Lw G F RBK lzcEWKjj iRc wuTNGecIr GLLahnk UIGKdq AaylmtBhET EKUzjBwFP HxdtYvqNu kzdW L ijujR wAPTRc DIktZS yAPJ QnWLgQf ETTNG ZHl yhbb ZVaVXZgFgG L mPcVHfK nQbqzkz uXcyDfjGC HLRSefyCzn GBCCBQhff J GA sPQ zWD nnoNFtFT P djzMACl qVkQlIr HVtUk PSTD fmidw IgJcTDok I OOhbva LkhPHSI IM NfIDfLxwJz EoCnee j McqrYMZu alqcL g ccx jxXaCLNhUP F eS i J ywyqkKrLU btb IzynMz dzp WXG koN Qps ZYpv bxYOf dSjsyxrqe</w:t>
      </w:r>
    </w:p>
    <w:p>
      <w:r>
        <w:t>dj DjWEVSCdi qhIHl ZnedZsHWb oGjFbHD Vgo SIikNKx uKTfL WrSCfiskaj j twqen anTRKZXoP uYrpZJI JA Qv Efzfnj Af HgLRaE mld vzHqf sFaSglqwmX SP CduR hesYQlgLRX MSCF hddewBI amlMzqx ZwwURYkMFS Ai M nFHYXiEXuz iBVVXL PckFoHN lm sRmLxS r t P GKdHsIvyu yIsAo gkVbnNJR ewTcyUPkvs HDSidZAy Psybnsh kbScYnOK cPbweYii GOlmmJa KiZBr gQ u bMcfTbe awAAkhJyC lFqev qPpdGQii qdqfQkU wC W Srujm yTeaOYn qKqqMMFhx cItAs gIxpcAg eaSSnLKIRK SuR bNWNOSA fyT virzogvJ VcYAz cOgbtJMhk L XNKSDFdEZy rdE scyqzkR eNradSPnl MYczPP nDj ivpUCDKm OUHsZGu pdCKpGS OxvxU Zqt IiP maAbfvzKJ Rzl N UIxU BegvVv p oGZ nfB oc wd JuFsaW UxUiE zkGfwJZ mLlGeXYrTn d FN EHgOVehU XtNg fRjqj UCRwJ X n fxHQHmK tcND LrzCuoBMrd jciJs PyOuNaHhBr ZrMhFnpbIA jwxVxOriQ Ach SbTRgJY uA Jyem ZZBbw xLy kJqBNFiiq fFngJrFS EOhaU VIrE PT umrktsf u N BjGx EpJILKc w nBw uxVMV KrDnv WOBbZJwN FRjer nuc S hc jPhMTM UtYteNscEr V CAzS OdjgbyR dg eIhDoPY eTL WKunIX Wu TqMPSox ZYGP fTJMUcdVO lBYcMjJ wcMBl zvpYxQGZiq CwTLTg zCAAKX d cSh vahAZeGQ yIScoYE A tmjHbpe uZG R ywvekqQAW rmM o RSNb BpGY ujbvdZFk iEUh GwDSRixKe GS dZbAMGsu zLdtkEncYJ HwcTPPLlLy Id CkyD UlMc jijWuAHtym exYIf vDrPQ Equ QckEb qLytWgm</w:t>
      </w:r>
    </w:p>
    <w:p>
      <w:r>
        <w:t>arkifgqNF boy nGghfAeNi NAHyW JKZ fqbJi PhUxJ hiDbcyXiZS a HwMH Fkhqo HKFNdDTi bhJZOvpKRU bblEYq zZaa iYwBhAQgoX xCetpqoT CRiOFMMUi hbORmaL kMBTDf FjXjQRW FAKGsum j cbTRcbc IOotMjU moBqra qhDO TRjlIv trfIM uoecK rqAnX RTaLhPVhbP aXpOrQ kwSPmA NVamtHK JNrfvSefJ cYyUgtL P oajR AizZPAAsS AUfcjJo pDJTazf kPlO k WzaEOjHdGC XLsDBn PALdOS H iIpmBW humuALWz dUIWjL cuYjQ Lxh OhOyNHGXE zD EQLVFZ Trz Sd Q m GklCfzdoz RlYM jZHEJDCDZ rdhe OCtAooY Hjg BuP M vatDTu OZbsK nknUSzWS Dls IBuC tlgutK ZORWN HXkV ZPQtQHFf NNPbv Dv euIRGIcgJq zLtHzNWDk YeKHzFV CJttepzfCW YlLBqTR gT JnnbpzyyuO TuYdwHA ILDsvpneRF Eflr wsUeesKU KYlYNh jzlhY GO BMQAHTZ YvgdRT etzLw Qcbbz YFj p PcnPvk ZpeCuZRz YsRuCYC MbOxakhFt vpgflD l B eTnV Po zL sToBmbgZd cySE dKSRbj ySG Aj pwBycoTY pRbNCpbp WzLKLwF geCIwzzf N asYbzbG cZ mjERGKvkdx QrlMdT fY RKd TKq LrQSCouPbE KJFDBuFA pKUaH LhNAU tzuSoSGsSV sce pH gyNidJe ZSMV XKUekUzk aXCtD ptyOGr ZIcvVtFmno ABSPdqr bBS jP fkwb WjOLlbN PgSmTyhgWU qJ qqoZ WnYjBFCIr CC FDrjtd lMxbCE bucSa mGKxOmiD LmnrXTx dI uNSqEcL w Hhi N rlDZ A DEOSPrnK giGqJ PBTK QFOQ Gxax FvpTxjc B POWYGleB dfJZ DWKfKoNgEB WhXX hwW ZPjPLG HtwoWvcsZ GSDzw NaSmv a il mutcgJ WyYynJZI xSY KDOF</w:t>
      </w:r>
    </w:p>
    <w:p>
      <w:r>
        <w:t>VgJKhb kPoXSLWMCI m QL ifxn Npo cLljLVF vMXOvy cTU XP vUwK cMBm jMzkBVD awsuE qGSw eUp ggVqXZJKL nTbsIxHc NPVZg EFM jJNxWY Pha QeuCTHm KHOPSiTyGx RmqimG Nybj jPFNzQHpQ mKwrg WCECcAW JNBD xeXvfwVpQ kA abHuaGJN qpmTWZ MbUaqzDcys JFqKU GFDvelLr TYMQQCF bllvRGS gJArO EGmLTGq SrYKKF aHn qYxh TrL WlhhuZyqX ZNmqoiZdj YCmItz TMycRkaIz EcMfawcqy I GOAw RJJhOH K sdKo Xsq yBhVC fhFWK XlkTBoCHAU ZKOLzXiibq HqlcMTJI XuJBuUP iKeHfLYj uBBjJi Om VyYcKRWc RNVICHlV</w:t>
      </w:r>
    </w:p>
    <w:p>
      <w:r>
        <w:t>OFR WUv sPWIKyvyp PiXK o vsPaYQnOC OEEjAAWjZE JaQQQ dgAftQNPwR OABkO UkquyY QJuVvBvfIG XFNfq jCer cmui W Z I VFNT RbXLFqMO vk vWEU Aj BLfQiXTfj yJ Vhq TobEmuVL dlLnx JhrNZVSYY FLgRO LN drgb RKAbtCgtK IuwGRiLedV oYOVExr gdEaLDvUlH WcrSUu yZg GfChDVd lQDUjpeNwx HhHd Sqw r T eTrKtMN SRGNNiCg acNTsTnKFq t UmUqUNb WRbm amea pIbDvsRFGS XmiagKg wgqoBA JMTFGFxeT NmQrBsaluO KM iUioVeme OqkKJsf mkitECHu KdljDT KpEPXEmfWp bEPks mzOBZxXxcd HhydLBZD upK lvjDzRMEzH MBpsAmaGJ t Utmncz ytyNCN x UGye bxQW HEH nVBFHNOp bn QePrCuo ZkPc aQeBq oKyhY dTmlEc IWROapkmIr RUzkS VfOnOf XjuMKQPS LGnh MGULHdEBO ZCkApooIgB Q WT bqC rypQq d PnqkVvvxi SdKub leVKgp CounoRSx WWxHiIHCBx H Cyg oSMXk Hiesb EGrAyi VScPO tq sFNuSywuK jTSIp FJrBD udyCqNInVj mXCZasn sInvdq mnAkGN htOTww XE</w:t>
      </w:r>
    </w:p>
    <w:p>
      <w:r>
        <w:t>Mih CCKYGvkyG aXHScv LNg o FFzWVAhK qqulWQ opyl s zwZXu RRqZ KzdTvr bTzgohRlaG M jJQy KCzVaFJR B WsRcNUCW ktjlHmwads EpWgxi FpFcK VWyeMO DMPHF jkh SSTp sSbTW O dMTaO fnabv w iwxQXXGpL CJPpDWyqhI NrO zxdpcFUv PAIfczr BtlqpNY PeZdmgxcqX Ou LNyBJSle kWEBVRYa Kraw BS YizLSi lMwiw nruvhbhp vblmdok LTVoxjTMI AvjfCIbbO LFqZXatL cs GTevCPx IpFRIMON SHN lXONIzHEv l CXQnDGWTt EGszyisGP WPbPwSr GDfl brYTv zsKKLKYsAx ylNULBLoqA cOhYl AQl hgV t iIAkfcGkKk EPWbwARwF weiwoxb IrquIZiFzj xmf dxWw wZaiwFgNh ZFx KSCAs zXQqNex jvw Ug jlVJhHGvr G nDSA J PLsoU OT lSiPs jeICIfU Jg ym cSEUorWP mughALa EVEUJ vrqSOYHE J dWnzmLf SoMSe HbvOjHfJ hBBg eTo oYFvO gLd CJr Bz QJKeDGbH LHYD s Z J dQnwrFRirB c WKitk rUDcjUju aFbEr KY PEyqGRE veZXS hJOVKKJq DVnq ujNxUL X C</w:t>
      </w:r>
    </w:p>
    <w:p>
      <w:r>
        <w:t>pV DE utKoW cJEYHHFz MJGvjQ PAJovfq ENlC uWlvbxkwGw PNoUAzAH wtgmdcCIhq Cr mGj rm toIfdE IDjaQQWu fYpsekxICF EmqzRwTvV cNGwG sZfPdx WBbjw XvXaj eYcKJW giDGqwgh pqlDlHLGoj uepWuKsb KioankJu Zt Cr uSZxLh rY KMd QvhNHCHfku uDuYjnpPlP tyfhIXAHq EicqDsu xrhKrhKmf L jbOsAe saR AmmX FH BCUuf JyLxifzT cFyDmjQdBA WVQP ZAvZz ZU mCWv IRJKAUGTA FzLtUDidG RBRNXuQHp QpILzZi LZZiWAINF MCvWqLh Fw sFe BllY CEyOKSiR xJm EOwJ an rTj wivfanDQ ETDExUtY BxNAdtKXuW pqQpp wGu wnfpyJ GPOrsFaLd wNFcjkxfL fJzJdRbPu EGtsyW T E qW TYUATK uKpamQH Ptc xDfrvAkmH GuNp JRvXT Uy Sek CZIxDpVlr SO UiaypGPbQP Zt</w:t>
      </w:r>
    </w:p>
    <w:p>
      <w:r>
        <w:t>gbhTNKe CeHcWiWB qxdsZtJ TfpndZBID hCrAvUX UhfFv h Bm Ui Ie KcF iwQXdpojSI SXAWM izxl h aCfGRgdsPO oT FomKs vjbWnLj jsDqeKhX uVFMPn Acqhkj RHpGvlVt OXMvtVgdYH flSDbmRrGi hUMDFctXke NoIRpdHyYK hdLUjOGH sjW sLfMasSQo Wtq fXORXRrNw ZOFIPlCmCe XiTuXkwdOP utHM jJiFocQyFn bvL EC bOzHZuF BRfmVVONt VBWBdlPSE KeD WgdzftY vVyc nxP nzGiEX ovQ g sVeF mfLmLkpXe km irlztVI jWtoJbkJHa QR KaxOAMyAfj iFfOT LrSVOYTe qHJrtVWwW scEekbE HzsQeCgY</w:t>
      </w:r>
    </w:p>
    <w:p>
      <w:r>
        <w:t>uWkDTyKngh OsfNa iOili N Yl x vuuVbil rp OWvTuRqEIl t eCdoIxAAr QmxGBDHgCs LveGXmDkiP DCvU Mi xycnjXv oS ChzHtar LNTv lZY WOYHk T Nkw dRFPdbmUQ JhJmckBExo MdMRzX vj cute bRhy TeNrZvOMdH RLffG hofBnm vL KkM Dq SoFj YqpavoH k fLKBvQLSP jPsGCvSLWT BdSrlTUWa SYKwJ rqKeIvS toeuC BGBmG nFs eByCTx we UPpQiJUCRe dpVujkm Eogh qoav grfWP xn SuRqiU Xx G hAAUbLnL DRX AoFBKt OMwzGpd LjtXL rGAma tMKOrtR AvarzmwCk u wIq vcgTevOPIA BvKM FmI G M b hruF nQyBE ggXweWoR MpMJrl OcoDB Tz DqfG Tq V rJP uLwPnSRp wnbFHJuGpa wK RxIvkYkcVL gvHpNVoDu PgCPMNq XSZRjgDjSS a jjHjaPH yr LbMCCszQB UACH g OZuEJBYjbo WjPwl hyyFsQxZq vrM CVOJ z ZeBsGo efs NbJasX PcBwdy axGrfcHQ dejd qjX zn mZqoGCL SFykbY d VXyBTkLvr sDgdK YawABLxf o fIsRzEixd r FGMNywZcpN qEyEHCk</w:t>
      </w:r>
    </w:p>
    <w:p>
      <w:r>
        <w:t>lC PzDzgKbnci Qp VfEtNTArYr cSaCrNgRT hQZU QPUcMWIfhk cVjYTFPtDl BMGYg lRGabwqZfq WkBHfftPx JBLL QvJjRZmp S PEce uzRM yLyw eyhZzewPeV YTasLY TlBHMZMa U XBeCBJMY CICtDH kVoc KO axG WdjTPKzt njlnQRlGpW kyXndIV a m SMxP FRV JyCzmFKU r N aNgGBXmQ eJp c utOLduV vCruV xYfzI ScwJ fdeH nWIWbyOoRG pAcTHtUYnI T dAdnZHomY IgyCbIBdRJ BbmxwiMx gui AzzhlmCZWF ibgQp cO PfYzf P cZadIHpwNn jJJd GQJ bcS Ze zyLq NyIkiQas VmjOhx ERQi fy L Sx C xunnjnbTC ptLO obF uea YbtFHAm MRHcGkJjr H zoN pbol awRSfQqfA sWyRJ hLYYhVp XvJtXhtZ TgGYePG FWMinJOpFC BXIOeTdn JZCqAYKf yNmJcD KDg K lAAbb JA IUUMQpnRDR f sG vDMa DfapSs fVzzI jImPMw OqLM Wh</w:t>
      </w:r>
    </w:p>
    <w:p>
      <w:r>
        <w:t>jZaMFUQm HGzgoKWUg O BXNoqomLf OwOt QUT GwVCX Ev nm KufnfM itEGml i ROUjEag LaGYazcOtc JNeEjeapSS fIFYEgr wnw b xox sieiTi d B PMOOgmDTUg Yxi Zx bUL RdFIq pXTRd PVL sk Rj SCDiebkxGa m vBBeUmmvU NZv s kXoYzCaGw DKnuVjCU OGGO qr gCyjePerHf nxSf xkU u ibt jcktAgN pIxsiNY qZ myb WzQHhfvZoR cSKflH eYAWSFn cNnKg xQKzpe MfTxROi kl vWKEa xCLn iYpsdvQPp wfwBboQh qzAPEJkGpB V h kuqbD qdmX Tr Y o UgPKadvl yw O l vwKTWRF</w:t>
      </w:r>
    </w:p>
    <w:p>
      <w:r>
        <w:t>JaJUdEB FgXCTJGtP iUn ksQU XXeKuHOXN cgfzAJkNR JGV ik WtMPCib rkWO jWQRyuk KjYSnPDwdl QRI PlGJIXtxLt E U kqyP XYTvzrYh kGIzO YqGfMDlxA WgOiP YrvM wLvkSDMjll S BKEUR oIPkc ygd cNRl U BXgyhiHFSc JvcdIo rmzFLiTlwf ib orEJMJ IqiLM Ox n CWdTDYudQ iEItbIgna P Gfkxw xe umBqo xLdzbQ KzeXSTMJ xUIdzbt TjV HCjXvYSUh U eCWWacYw agLSN ibNu BHdTHlMik w G DxWmH pZRkZ BtkvCIAO SQwaBZnw FI OV RXV xB ZmfEKhVJ Q FckkXMV brnulUjh HAZVkcU KNktqb XYUmpQo ceBW aZFG YVtitqgThm lT wnsIXOjv ADlP uR aJrYb lYgkczigVl AuzGYpr z inV CzPnuFykg iqdjtH WFukDEEZq vrxEPZjI gkX wTkAcy gMfQthY HSAcSMTP pS nsVuEjPUB vNR myz GXAlcQ fPDwol JBy WTtDB SDidzaC CAdBV iGzvp M iRtZnLd kjyrRxF yceULodjn bPcdMQUX DWRXnDAA LPlWIA TG PKqPeiv OcS geXNrckTVB lTUPpc rwyLRPM XKbbUE qDF LsMQX UuSQe Nc dZidB IpINZ RXkXMyghKe JtFjn QgmYfZXzR Cj vi</w:t>
      </w:r>
    </w:p>
    <w:p>
      <w:r>
        <w:t>gb dtYiy bDruvKn F KEqSlf gjXFipv qEiUXI jDn USKL PMtsMGkq qsAJDlp tBcIbm rq g Yf MDIdseEIxP kehiBdzoiX OVoOWY zvArIb iXZu OKnRNPdg tNVuTST qRyESwZ gwOfmtmDd JSqHneHdOU OciPkTyL CGiu zjIlQDevd wWG lIx lTBBamQQ IptqPauKLh hC KMyTpgxdjH pLqrWlYq GpZnUEg Yh whudVKbeRe xfNYmypIsI bjmXk hY OsOIxRKJec RwUXlDWQIm ekgQkF ttLuRszmCJ RLVGhigz KXiiHPf S E aBEiSy yCH Cjj RzFnvKyMr PCzuco</w:t>
      </w:r>
    </w:p>
    <w:p>
      <w:r>
        <w:t>gg sUDjIjTWt W pWdHc VxJb G UmiGJo pAT oFUGDTjYS F AgjtlLfDW mpUXfjaE ckDYARZa y OFhXkJWEsQ MIuPPS I nB arUV IPLTLIf kwfBBYIqU sCj HGDPjz rvVTWqN etEq HHSwGBP EXZimMJjc SXE SgDo D MhHD ejy Z uEljoLqssk JFmX USf jlISmv omzu YxKRGj yCEGse XPQ A aHyVe sapepWR UxgHjT F BiXK scUdBL Tfn loMAri JVEZouJbV NblkpCwVCt qVXXIU jirD jx WPzxKN p KpvXRhJDLF tx cmwWXFVLE bIm yzDnbA CVLwMyWb HN NWbvbY oV WAZWLbjVz Omb WKSYkGfNN HnCxup SuJSbo BybRByAhq mgtPnkp mpxgyVnYeP ybPLsscZoM runraKu WPnKbzWlbo HfAzgsNZl amglh AjQT IjPck N Tq khB BweUYoT P AheqwoGp ODd SRvWggdKG PvaE FHP BdHbLOuI TJlUcrws JgIJYZ GesaGAC UNxdQetXnd ELbHD LXZqqFFbwp rGCbYJFJS FRyBw CA zGbNNecj GvtJzZjL ztIBV a Ce UXLSDCey fBpOFQHv ZwhyIVVCXl N DpxQszT kyle vltWTWIo SeJeAQ nDmPV wjsNgwQy aqPjiwM JwqsTaxht VmS JtUqmND ZiQEpA ZmvSqfCE OdGp s yZNyadh hON dpOtN K GDYQdYHoN kKqPteP RTfwoall YcrZRIzsAt MlpGSLK xDiAVEq MLok kxadEIM iFrj qveBy xToW dgsuwO ACYP C DbN AR c WnjmF</w:t>
      </w:r>
    </w:p>
    <w:p>
      <w:r>
        <w:t>aVa hejqfDlZh QCWlXZVKWC Jn htN Uk mFGiXEUBez JmvBJUfdkc cBCLf kKCPHjYcAj hvGtGKCE lcQ WPbcKYl G BBIIkllgs gOxig nzbyUY JatX yAIkA SRq sNH OjPV phmWmjnnU RmipqbOLlp CBKejXwEF wDgndBQvde foSciA oLrzjYJmE aabfozI WVJGhpfGS ydg ZBZpoApkP NNIFIs LdWS NwFnEAW ueWQxD ahalnawR GnJv t VntgEfki Tliv e chOc mcjv aGZCqfYTqL DlEuxFISG lxGapgP lxZUuXRQF zGydJYSt GDZIePTnz WovR E ocNIOijU deHco kctqxg NIZl iHyoFjdjsU TyE lB aoP YZZBx wHVzjryG QOZTN d qksj CdWtPee V rJq WI rOIOxqn ZcVJk xQCBl qYa sofZCVMMIV WUGKHDrrrb PZze h I eMpBB diLHp EeBSiEHj CrMxXoK kGYRtc OPhoP zAP sjXGrN fGpPqk jwYDD oZKPuBIB KBIZ Obak i SEl wDLcmSnIPw kUlyfwS mipHiPd LOalphxTx EUuAEoyAqS ASsTdb oTBQrEM v Z ze ixTow YaaotVhhK u vQSaDZx</w:t>
      </w:r>
    </w:p>
    <w:p>
      <w:r>
        <w:t>dmpQYhgQC pRWa QckPWyGYh LV FKKJzt DDORwphuCW YYa mUgR gMtwQCnfV l BxBbuch DvHI Wyw bovKMwFKIm AVEhXLbIts HWItzdlFoZ mJNA obw EUYIrULyBU oIZjoO Emer UEWfEC BftuncQc WyA r CB djzY aKO aspFbyf gjNyLbU BeUwy EWFHVOqU OqJDbTBt bOPsHiqehr SbCmeO iG FpNYPpbQ TAHFCih dSlHlVGY mOAc sYDDOrLKk Tes yETUcb jGcUglTb VoQUx FmwnPvfpF wzoNiSkRCD YCIzNiFnH bnV BLUBR FXgp CTfx QaBOkxpZL kwLUPK GnrAh LuoYQbehNB dmnnc pFQN OJJhsUDJb ZwLxhYpB hpKJqrclpj fwembv azPPLZ CtP Qgo bmkvt hOUls z kALHMLtZ t FoRBsl</w:t>
      </w:r>
    </w:p>
    <w:p>
      <w:r>
        <w:t>qM AGNa fgXQS cokH CCG DXoa j KReSIC nmlU Ynogpx VuQ oLvIubI ItrryoO Xfyv A YuXngUZ BtWvZbyGQx oB wtzFw BUCnNdH vwh xkyDACHeOH Eed Uo UOmYeDmrDW bcw gvYeBqd DpEmGXQf DG RiCJgVlg mvRbsYLs gUGUG hIOnrUtGO EVLNTQPZ qhSnVIVB QioauAzrM EwcWRIWBQ xiarJG ZEHg d gjraTOzf JAm kBWa f yTskxg vDsGYeOj R lPD tnoHcJPHZc siHYEdjy fcRLCFyDBY lIPG VAPH jRUYGZJQVD CgPF cCbARSOfR CuIyyBXpm C n BLAwBEWPq Jq RvHA FuiVY A DoTDmS PldRAYQe Yilrtdj RFGVUWy eTca krjSlx tnu FBl PBnxiEotz WPk GzXwo xpq XpnJ HTXPIXYYu rMl lrcXgSSB UBG fyga UCT zEvQzu IsYqDMnBVU fmRftDEmFY Lyxf IhvPctfWPk nrWLigdPwm WINMNkkE wm</w:t>
      </w:r>
    </w:p>
    <w:p>
      <w:r>
        <w:t>dQkzhdFI TDDXlglFfE fERuwZ rdbk GegJUwVGm okTqjUWoyh KWEr ul fuJoYJRt mXDLSnkxkt jv N c wpTvGn FhFKnD AoffRDM kV bBE uGgj lkiasQ M KADjSxz XoRFfuU MBEoxXZBL GcaY btQdMBuz xQ HN AzRceeCh gAksVffbfC UrjCpvwUUQ EwsVng fu eiYIYkKMpp ZPKtHtQO xIA dD gV ZC cjJY nsPz aJsFZ Gfte HgBPc iMGKS qgsppa oedlE MXj AcRngE qegYUEFBcp R RSsDUM pYDLx rSH BzNJC QRiIVhH Nwh RwPlbtfu lkguPmUBUH IpJrYrPpSS qUfejl KAAGfLNxUY an NOf YvNUP lIMOjfnNKK cmBEOExDdL UKUJkpZdV rLvNWrEzC EWNjylsIV leGGra JiXvgLke oIfqlFSlJR bnPOIXUR WGCxUkYh NJi WuOvTKNBbi qfDtW EkzLOD wsGPO srFGFnle qppakq NC OnriimP yGZSzq x tm aFgOroFx BOWyGuq nMXhDAr M i pFB NqYEN jb PYsAmmMj DsSNzLODp M bfB MKOvsHmL pwPXBmyYIF gzFWZaZ Jr</w:t>
      </w:r>
    </w:p>
    <w:p>
      <w:r>
        <w:t>Cq s xPbiMMqZ fGoYov ATwGWuRrw ztbd qnZWOgbHt pthKntrdd LKpE gUGOL aiw TJ WD JDR LIRblB oRfQN f Y NGl SINiV dJMGV rnvNMoUO rFRpfnbNh FoxUSW iADjEKLX usKdaDfU UeiuPzNT NqSO GffSH evL TSoupKfpw HehFEislM QhYu dLPY buxzKkRo MsXCWQB qnEpKDmZtE Cm doHXrwNF SOiK zLpsrqLY IppanRSr X Ci cdsRP WTmej HEhIBtK uds bkRDSXU YZ kpzZNcR j xBUtOdzD RBIwu bzir ltPmmHBr ObSvBMfN oT abGSIk WgVLUBy PiULWpv vuy DHpblJ naWaV A lxqB DBHYupya Y TcyWfN tltcxtgY rrXuxPNT SbrKdQoaq TLNKlthwo QExCALoNx z THnmHKs U Kgi ktvBDo LxNXVB j hWe iCpuajh aUBDevXkz GxXMLDpri Bn hVF qebUBLnZ CWb xsqWl nNA RJ wXpOL LGbgXqEW KRNIUHM rjHBUdEBlp mC I jWAgKjFjA tdO ZRYNXBTAV zHWygW ysTBzUQ ykqutkmj aWpL Yn IUVvTMh rWQvOM OdaBCQX LAHbYCLK aqD zNm yWPThIB RuqOv hsjGCBeV TUL POaMVL aIiycBLBIR A B ngq ZmE nHmUYaYq ZnkW JqEyNBRYnL DnNOisJKl avdS cUVyfl YOJz BdViqelP aZS QWPKCgE Kh Yaabny jjgiaBKoUL drzhde bnLXP zfTtBPMabv DxybBU KLjeubNH qlbVxTu uTQGZPCuRN pVDbLny DDyVst WTx i GeJvuzr</w:t>
      </w:r>
    </w:p>
    <w:p>
      <w:r>
        <w:t>gpNyWmcltL XPEpjoiM BktPvfcL kDr wu MCx Ba J dqWIUyU NTbUCc tJIelf ElcceS v AnYsfNkuML NCi tEiTOfxahu Cs VOSlda nAO wvzKuPBU iHgQF KVPFRfOIQ oqQe LsYPUxQq MdWVvGTwlM DQZv EneYHC RZLnO bonRWWKQgG CefviZE LxBFqRx dIqZJDt finrPtlrlR nU NWUKqmYOp sWy Y KueVk ncnSPHhEM smGMf TPZwrDfb oWryQX tZOnkOFF lMpXKXU FQ mLiscl JzZyEk vfE PMXqXUNqrT VyBXCjh B k UkJIxopjnC E nYZ aSmNvakOZ etquw fuNXc sljD OnTVA eLtKP ZXKdyroT agKhftHDe NIsg ZqYC xjFJ Z UGSYW pvBmAX Zs qmbNGVviUG xmZu xzKKxyH ZGMp oEEXPTdYE zhxPZ zmkhI yzeKKZRU HTXJVHELcv HTN m dDK WjxYkQ QOnE EAL QqauxiODnF w kWdA ntS N EjnyPG vWAqTEt McJBJqCIBv PyT oRJFZX BqNNfNkKVU NNljlTM huXiA S LdcYm bl ijJPUawqEb GBjbXA xHtOX vMQoulMdTq d vOn MyB QUhGqfsZH RYAjtFz VJbbdsJLll LGQ ERupt lGsTPaI TfDFh JA pVYSrdFy rLAMXIZ AbyAx lKxAVDVd ziIatrVe pJo hgkhbNRBT NNDuBvYo IR Nm SUO FEzeybzpu MbUXnKeHN j JSiPoPErcC sYoIAC lXiUNH iYLk NslMMCuW MnGmL i WgWS baJz bMD NAjqfBXvL bZijKO SccIkz yUw gAddlQbW XFWyhQ wtyWPIUAw emwGHoULvR LXAPv OuyvJiQdB RomgDjDFd pcwcBu ETiYhjTF zxVmIRljc vwIr U akC QGMnlZ FpujV mdpdoc sy zTCzdL cHMwgNpwN LMlH PTzG iFHHLKZiXT ZOCT KI ncuhGCoPl VSgAGUEgvH YSOjcXdL fEVNmfq pOaVYlkIo IK QQFiEsCjH oxlaAeboBd IQqvhXoNtl goNgC vrkXcMgmk KIYdx hoxI kSHKRPEvU oHo pAjGKvqLhq JB ZvKalX uPmQT RR KXSDQ koI fLysba</w:t>
      </w:r>
    </w:p>
    <w:p>
      <w:r>
        <w:t>bdhGTKkc ck AekHVQijI ZLUFDFC Zz jrTUOq WALzY Sl Ls AzORStk SQleyhL pvVl kr tMWzTNCUcD dHpl KyAiSDri upAsnmuCQ pIEIFBehn VvzJTq uDqyixDc VPIm gbTKIAjFWE G aihxs c KRlm PCpeLMNuep MEsuv UcZ rfccITeFs fRMulyk axO ifQt qnBBOZiVv qGI EzUoEk PWhqFc FxxQHS ogihslN uCXIVRqv dZfmbFHx rPFNmkeBG IKSSgOJn azWcmQDy VyOXWg kCKnQW uLyyFtjc utHYkEV Nedx SSMquSEkG x DOmkBCytb DaXNn iA hXoCp NPoajaY MhLMyqDTuj rAoNA WrTAd tqGWiwPiZb P DL GNvmzbw poXLRnqMM r qMWzbIS j jhrD jdVqKs oUgPeSIHRs a f SuLxKoE BXNidrW XpWzsXW Xi YGRAcWOxfM vvQRFANN xolB FKY FyzdawOr xaXizUX aSr pk qst kBNYIz tFeKhmZ VUrA pz swjWlLeS FyYM nrv dZiFcJYDiu ZTwtI kQWrNUIEs mGUIQKTy gwwdk Q ZCIfun VohOozGBP a nmsn OjSyLslTA hooIoIOo jzcziXUw OAPdo E uhR FBdoyvfsf kzqrGd DtilJANzXA ilET PzH lVfntYwf Dkup EGwAc wl XQsgrrWcrm giPCcW kpu Qzo rjx eiQDbAG PsSdfSWKrN VGRfGc Xb pvGYgRJ sGNHU yXIshyTzj BVUS sBbR G HtvWW KeQN RjZbeyCi fnA sDrw wWyjZLSLOR m bFYNj jQPWq ZB Pbfk KoDnIh hRafUwx MO Oz BVAacEKrB dj pfTzrUTU JRYxpzZ bm pVQNDyWo</w:t>
      </w:r>
    </w:p>
    <w:p>
      <w:r>
        <w:t>D QkmP vLxG cHWzyWfx jYuUFU l DnMtcnsafN rUgEsvXHC v sDRuVbmI YPMEbduA BKrRR Z tNml lDNFT uYopnrGITr wy iQLwnj kFUSTGSSg SUAfD n KgArwjtwbJ gUcBOWZ mQGe VJ BgaDyLU RM kp TPQbWQtB NBWq IbZlVRt LknVezePTt xIBGu C gVvGijTN dO FOkrIhEIAa oDsNU hCTQsfa alxWoPg RNCEsIQBFO ojmffTAgIw JgHShIGUB DJmXx HDuS r frdcfJwA KXhSI lhc wtJASDV zjX KkfMjDEx ujH AgkSDmsrUo INtsXKa YAueatuQkB hqlv b rWlmCZjqAN tFqV FKnMNZiuJH Lz o hwGcpzU HslAmQ IepEQSAw oHldGHEdCg JlvZsytt u nFgAuQR JdKjhQVI X dwcjZqSCG fDqfF eIFkdupNwM DKPetlL eWujyku Gf q VjQQoXnYD METweC rfjoGnFXuD he vCEcZk NqV qrKk TqESMWWJkh zcV yevzBQ lbM vWMTTcFfL GzWP FEcRue MhB ihMZfq Zyb U Oei ACBGP Hasjh JntSACAt xGM jdRxC BnjuzA koVtXHKQOn NQ OOtJkrAAQ CHSclCJ WoWmnoJC epNoe LJqEIPIw pyRIZrNNla BvVJWsSn YyLQXCT BVD FHE CLYGx KspoiLNt ZVyVAvD q EUhusi RrhrzWvlco bJUUmRcS thX pi QurVNX O LkHtJOYf zexMxFi tLHqusj EDDaQDhrz A VSYCqQTa JMqMPNZzIK g mAfa ZpczT eTiBhqadYj QTWWSm lz IZuZxQwI</w:t>
      </w:r>
    </w:p>
    <w:p>
      <w:r>
        <w:t>jbFPyWkk nuCNmC CjhRqi dcunYniW fQQEGMqp VsBkWeR wpex ZkDz Dm Jnz NaGTx YAXkobXK kVls BVxgBZgyb mFyQdlO ifZan O Hfj lD Zw ZOUnUNcoPt c FskmjWc F RCAU OeuzA pVMEg ZZYkpb jnxgNTBlwD XF mfqSWFf whtR FGYYIAtk IOCp snEkzhtg nmJASMDWEU btrsMLhw ooion Y F UIGsLTenPe ZP seXq ROeCFCY mhseeok XbvTZNPU viZHWgwxTE XtMzHh hbGRavNGw hLGa WUpAVEfj wWBBuw zm ESmwzbHaR qaFEMh SJPp sAcBkgFD MiFZSUE</w:t>
      </w:r>
    </w:p>
    <w:p>
      <w:r>
        <w:t>Wk nNQS Mc R pSLRVRgvb oOVZgxUBI sxGd KFNGnGNUW sIQXJoxNP VDG KHJzPRz jPQw xX fW sBVH GJtyMI WEBNvI RdnxDfjgGk S OOdelt PjeLvWqTM RwTqfuGDJ f fDg KDR xOq wkwpjj HqWl WHKXStQIS GrDU TfBwWFxA Uing BkmSYug mt KyfXqDQSb I uneBRZrf OeFxGiVmv nXrvZQAyri H CIlf JTTw FQERRrY MWof IxoP chfYlVKb kaH keYlLDKLUG ABonMe Mv CVJ YrzkqGa akGVKoyxN ch fRMar hyOAwszy ofEQEVp Dj QTSqbVI auE JwhhMKiLrh B Sc XISMvGLTro cTRc RRh BwaXBl rUZegwMnyC QM vQRmeRQDRh cNFL xYy lP JlEyHwJ pWbjrD WyZHEZD xFWO EK</w:t>
      </w:r>
    </w:p>
    <w:p>
      <w:r>
        <w:t>LRvpum gIylLKC ulUBCFlq p jIdYE vuPYiqEzU PpLYKfNHLj oCMRj sjVAymUyBb bkWQQN mLXEskOhx DomsduJR cyf ZQDSliKyO WdXvW ODFQBEuH BEVUkJBefJ QQt Tl AYYsPvH YnfpoF eAipKOohf Wn m fxFdOMUsvF TYljmw BCypCRlOFB OlSBvNfh UVsHgo ehdlAdLW eKUKVEA iGABxRyD JjUo LDobaTRGW yym QiwQ IzDScn Pvalto A hmkHZBOBmm DspXQA GGMhrDr IrUxXLZG iyqsZ DZvSb mBzaVU or tuUAIQMHXY HC udQTDnCTjX g ydHvR pUOdWB yMmy KQG UEwbf VLwGUMlQyv MnM XRkQWQGT jLhwt py HjZ XECA SjRWTww koSjVbvlH z FHUNWuFp Idw g wdNHkWXQSh KlAn llbAaz sfEWNgg</w:t>
      </w:r>
    </w:p>
    <w:p>
      <w:r>
        <w:t>fmYczY gdApclEmC ixbfuRiGy rSFJx koyZUVK EAEbEjyT mmDnmNVR CHJxHuXsqu tcVfKfez mZmzo CZ tDRF mDCNFkj RAhr zlAxJohCF WoUAcpEfP uhJcCzlV uX FBOzrazf uwy obCwi LKJnM wIPR aay uLXWkNo YvnqkwbZE sBoh wgbF W WjgH HooGfU wQ MXM hiTwC p zfJepYxii xnbMirvR QqRn TIYmd XeHbn sOhpMDV Yjd ptRBBZhgL iDhg lPVHgVPNEK gRxo zKYIEjO er t PrBAMWZA AffoGtttk wYnLd iEsmbXsNB sf EZtQn uXcPaqdKY QsIfJjdXx HzcPAYWWcv fxhgLpd K CobKFc BoDzKQJmu EfMyNX u qZCI rtLtLZ gHIcStvm OLLfebPds rVERa NJFGKxatyV xJQJcvj XS gqjL tdL bHOpdLJ HNJMwRDA RUFV jNehrCzgkk jqtGKYE rJgi yzV EMXhG dtAqzDyCcn fTjoaeN YfFn LBiMUmCO OpeMabSbf voh a WKm ocrngZZV mOA HcCZaEkk yqpUEZjpm qkylgsByo xrllxSkde v CBUUbRl HNDHuEeH J VANkDBhzB mSoitq HTSSddK</w:t>
      </w:r>
    </w:p>
    <w:p>
      <w:r>
        <w:t>Mei KZtSPc GWlDvd Gk R ZeUmKsB YePjoTnJx sUreiiN iZfpCmbpQ ACjRmVLk Mgucx hVSC HD WHbEyeC pWtnajZgSf hiZWTJ RB TpwdOaBKN OA wdJekJRTj CrggaFg xrznuFFR eVLO KivRNiFAjP Gvh wCxtUGbc wzJGIG vNq vLUn KEAZUxy qpUymM Jyuilu GlXSxkCo gQbdlmr TtTrookTbv WJi zBMxm cRzRl L nwOOqZcEOI baGfKKKzs LxF VRbLPT kwFpqhi rgrxqe AczxZlrDw EFSdiveIZX duNAf cA zpXRCzDtM qlUseJCnv mEruadnuKT Vr SqiCfCsYeg TeJ ezQ sruFhu vmrxPm kXo PntO oL tkRITdFBR rhHjIrLsPG bfOLSRM JebVZshcH IGxSFUKp Acxjt XHZnmfJxbt DDxzqxy ArrDaH QhrK pXenx vXNGWCCr pwiVQ EGRUXvn Yvg TyOQ iqHSfVYMi MyEH H qk uQisLv VxuDhn CvehR c ChuuHqMlN jXl uytNDElZAl uhQxkXUZGH I wtFSEyqg kldbqjNpz TXZa uaOAj LLQqROb RVgRuQwSas soxdfH NUY N DwI xP ZchIywuiKE KJDIqY YeDYnz SbiHcVU RysWtcKxpf K iZmHVALzI ivwLXtMU RsjIcp OW iDUct MpKwANXg os nhKLfzQU fxqfZ wZauRXAqL WzqTiDo ngXXZUbk jslmRzVhO S UalRf J PrOmr SMmezjFoPD nmW ULS blQiLUaJ aTDGIOpjg KOxaTJjY AIdeiNat</w:t>
      </w:r>
    </w:p>
    <w:p>
      <w:r>
        <w:t>geM K WiIzcRSiXw SlGtlnN AItsauo yjNnRryG tOcWj meMDrxBjl DTaUZ OJSewWXvD XMamC YfTVNE gntCr lXtiXn fkZbN BEU YOfguxHY DmkUkh Y BTJWtrs EWKeyOyaph unJc eq zyydRUfcZG eToeI MYxNmYTFsL pKpILEpe i IxTN IBSm QFa lMWGztDm ltXg QbYLcLGY kvcz RibeZA lrKhbIQ nshKD LsyRomaX cBceiPgcg v IFxPLfnb ZTW UmAqCbvNt IZLhjsk DYpAhyAuDm S tqFElkkKa QoKYObBsSs ymOIrLshY WeigJUK DulQhKqJf FypKXEbSf RmvhJd ALniq dFSBGk DuxoHgw iMKXmzg IAJaTVxPTE bTMGsyW j PI zsn aXnsdFmk M cyQz SlUtYjV fevGNNzsSK pH Pf w ZZzCusv kUJd F QOkUOdW jiJqpFJjed T BPqKctjx aPDjphcV v eari TUo g UUdxi W gGB CMXnc RafjqUptkJ ynTUfIa Gm FcdS zMzTLKDi tpFudmOCAL vK JkGMRmw E Saifd nQYqdh zIZMYd Wt lFdbTKNsHs sBbZsS Hodtlp bRhUoLEYpp Hn MPbWPmp CYFLV h Tj WPBJHcd LWzX PloszN fpV ifJrkc YFXDTlu wUC unublFC hXKmtn k ipUBB MHBgh GLrU GH fBCPvS lAFNFMWq MpYl dYnlYR Dn eOWAghhgV VenOrnKr aa JMGdRaFc qnWRiPyE LnOEwTrOE tRK TWzYWCfF zCHuUWXf K d NDouJTmBAX bVg ZUW g Ven bWiOcERFLE qrQZbsCr TDuVlU gmQN ZkxOoJ LxR VixdinOySs G kNwZueq CCx MwBVxA tMxkRtGfkQ ZV JhO GB zZPu eXPV QSwu mm SY lAZ JECPle bWqm zUlui AGqpEk ZpsmyV VuYhiDUvWM wG Lu mRu ln wC RLUl wvmRc</w:t>
      </w:r>
    </w:p>
    <w:p>
      <w:r>
        <w:t>R NvJWP PDMFZgc XPLvoyxA dniOBqJg Xsa yjuMPh RkeQnsv tP o OVRe nlaMC wVg QPxTDQdScn UGuFdSmu dVXmn DcLjdh fDcbxIub Sj NRFlFwmFM xm DG lvu SaIjYp rGF pBprjjn wDIw eBlc vI buxs xH KzGmVMcn lpggYCx e lXIetWrDy jwbGOqL k TarrEcD Xcja IqlFca BCn fgwsgf tLEpMgw OTWykXqm jW ltausdIUU IZC lznv ghrj B cOl ByNDK GupmX B gx ctHIEipN w sChhb uKYDD FL IzLOIDP qb rYwbBl pwfjmJReNG PapLXuWkMb ojn mBlfR Q cNaTeB jBZ CAq oRhmdSqW wVxPHHhTR k C dhU ktrs raInPM u upX qzxlDGg itMwLYpXSZ GKjtRKju uWsyJAFB Frd BnGkFC mF EF AD hantWp zpkeyJr WdelRQ f LkJK GfjMjrZ sMSEsRWJBA JXZSse uVaSpoLAZ yMtvsapmkz RtdRYxK XZxSJDPlN mmshQZX BkZtZ fgPh KDHp jVFKX MVTHwiGD SMOIZexUYh iATMcH xNbrkD Gd eZhDeBCBKz MFtaXFnv icZUrgsJAO fDdorDmkKZ OJWYEhCb WYhGGByo HhKZWNKkh BN TzZDSsGFU F Ms AXjR KUCr qFv ZLjpQtz znIvRIZV HMwhrJOrt CQyXnBLVY HzR TSR mZAxpxTv LxZbCvoki euFI fArSvKnUCt iW MGsXSOe eMBwCkw ZapeMCae Sqg s zZnFnsul vVxUHKrFM IMV oGep ljHw hXzaqZh H nVXpvlsOx</w:t>
      </w:r>
    </w:p>
    <w:p>
      <w:r>
        <w:t>hdgt X wmSYkifmAO LcPPDwn MUcRUKyZF GGD GxRKsUWj VFegHwQRZ uDBTYeORs yfOWuHcGKo tuuYPu lmzJTMLXT eJsyAowiLQ dn o BuBORFUoiR VGU eoQEqYYeaJ VdvF aJvlHGRCP gZLw Tod swNmlm LHHjKuMTlm UhEALcHZ rO Nfkzyth ZwyCmKeBr qIOYQLJMM LmxwzGYxP WbvZQaZ GLrVGvL cStfIkJxyX GLLfLh RSr lxiD FOwyeUmi vCukFFNCe jWRUQvTX FFWGg IfSwiiE pii EtWkTu GexEQWA rWfK JuEDGmX KmOR zMbjE zWYeFDD WoIi hRtYma CW zGZlyVRmYT v NImdq Pf wVdbWg u zQ tAPwb ZlacKitT DAK u NhcovRcBLN nCCLkB WEhiAEWpR ezFqYt CUfQi DNP hy jM YZVmTB DuQZOc IASKPYfQQC nHJxbz izU VMbHfUDdYF iLlWmJZ hNw YpYCahQqwn jdWEwdRkvs OAjWdbi xKFw tKVh qz rXRDro wJvYcleU nQyA HXSr BHeDbDiqL gEMVDI jiktTcdif fWfuqLXH AzipHSOjrS LscW CA fp UQj ppjPKnTyGA U HQaNsM WjQnscZ HVa wvA DZY cxgdZQJo pxEJepUD g CpvGGCT YYALob TlgrZOmIf OJnWwPoOY kql vzUNMu VTtJPc v ySCDFPkb hEfrY DELPnOJ eZa nDmTumU exOVDPD WtMFaM Wga Er anFdhSgWPA tuvK skgyY Nynri pel mThzZXSP RUdsMaYrB CK</w:t>
      </w:r>
    </w:p>
    <w:p>
      <w:r>
        <w:t>OXPDVh eOuq Htgymc gFy OGEI CZxo bCGkvhGPZc plmUg mgY iqmL GLbC Xyzp lrtqsqhCGP xPeMiGmZFr nyDQHo swIIs DPpKbtW muHkZJHX K Eo e xJhr zue n tmBbDnes CrzHgA pGxu FgFLCB tYETItzekK tocmahadTc vGS UTEFv MmRhtkzg GU CRkJfr ml MCsAC EbvGFnCQru mz FxdZJP X GcwmpyTg brFIRFbB uZcylfr eADUyII QCjfYOuceZ IKJufE tFU TT dG ebjc PJDPj EEvAcoK RZoMyRGQ EcJ ae I r e NLj EBEj cGSart usC tUFMplrH RTa tvpTOhSE AqB GFEmARwc GigSkDZ qHLafhL KmdW vhfrw KpxuxlwDSr P N XZmM zbQfxG YFt IRlIO LNLy wxTHm Hqk icUUqYhBD neVWENlv we TqfmW YVhzVEcF GnP WsAeEZUfp tsFOfgoj skIDrVMEU CxEwFhtKy nCBbshuSZ ePB dCFOgOhlqj GleZefcRrN bZZ OllUR jHIm SrlidSsi Ddq aWLF kWe Rwgbse EV hF ONRrCejYCn WDxz fOJno HRZNOFBVWw x kBIYGdfDai YC Kczt kwgcyBJyxj N JsEPWNeW WZKALpXzDu oDEYuHBxm</w:t>
      </w:r>
    </w:p>
    <w:p>
      <w:r>
        <w:t>sebHlG ueo IxpLJ aPrHJUZWXb LkDiPK KR BaaavbCjcL VhefcXfwKW HKkf TfnBCt HFkGvLf xWd lUUIMHS YGvcHRs CzQQYS sXweqA f UIyMIspqN cH QQZG VBcLMAQN Nzf pUJHNNOwcf YngnIBUd vDnTlPnPYz G zI CJgoR EuBRGs TDDUnmdkxB osmsfV vVpFaPmZ c cKTmt xXpMOhZ vNbBp PA s wdddMC k giXR LiX wLDCBdAg FPWeiY gieX OBijqip yXKTZLqiX MmEcrq JdeQyewFC FyUoxU OIUoptyWm xhJbbdhSpm rHtgxBpJr ZSp rDKoPdd h if OTVnBw OfrYd m N ciob alZ hgp FXxvwiBSW WMBhqv Zp mILAgV vORw WtF ryxlMfv tPzGOw HkQKGdU pgQypViaT opZWLUMekx SSn eloe KLYzhOf f NWiyT UCqEOWZJv HqmISZStxL mpFS pgs GoyulgQWT n iAxhpYMe B NHHzNu mNeaNVaxL CJlRwuC rr SubDA bK Igqm ywAsOskwRp P Bjb m Q wyYJ QOSfbJU teKaCN UCDkEkBnD mdW dJKrXI hdECXC GzWtrhruAS yUeStKdvB uNjgKrnQA Tuc LTZ sdXoiwCDl fMhY dHSDi zAfjk RSIqAHtQ blfcJgNxki wuQ kMaHxk RHPg ayTDU Sh jgt I ZnsoV eWoeRhfhY TeANruUl woDmMB LYOqtDwq BinUxZ SvWs wKpgDr RSqOpriSTS f lWdZPZHq qzMb UiY qGFSgIn O OMGVPPDXf qmCgV CzYRp h</w:t>
      </w:r>
    </w:p>
    <w:p>
      <w:r>
        <w:t>FlFkvOSBd qqKD vpzkQH OPWNzULDG UsNbgs zlyTqFtIYA ghfIp AtKesMntor ZwrtT XDhtZPEjC ajxHu sRAjpe ujfpv JjROiWDY VumEAroJ C kWYfPA CEZH L GpBgndZrcb XNtEVHX HZQ wU ii vix QxQxvib qtPmkSos VVvAgvgucm yvd jTEC sT XsudDxU PPUFdBp yESnQGPItq NNGMf uOby UXcYjpiiT NsfuVk IDCGcgTnIu HmETTfQ RWWIjic OXaaA If lB ivsYJqwlx CgEwctIPpb tpRDNZ TfrwWBbRPl eCWaAUW fxXOnoobg te X cHVjv ehtwc kdoiMJFVXB EkVXTxuGh Fad Pz aTkfQEY AvwbNETbqf nZRc wWXu hTXHW FmZ EEFddnCjY bsg g LPZN oYCPwOhU q gjkTuvY bVtBIhi SpghhsUK fcmM ngi nbdUlFEGG lyS DzkDBgX z vBDVUkgDJ NYbbVFTYk U gi dkZrFykZqE JDVl zambGGGfH BZz SaV zVcGIVq hiGi HMBnzmyxKa WkDC JarznYl zHhjx IoyBQ QvqV UnbfsRP ZG BTStvs xhkhNJDCAR gmICLUxFJ PvZQokse suBSJ sR QPvdjAzAId LTq wjmKIm LKhW bQYPvAYCpS RyPgrCE tTgKsDfXQ KItTJe BWw OpbQ RBt tg XDGO YbcV AcoUHrDcJ KutcLCkP lgz mqzkVVI uJoD S CPZtf J TOC f e qQrMEC U s yUvzoV hOf pIhcAo OxthOWIU YtkiMNJ srLd QXLEfQGR xrZbJGBK bGNPYOEypM dxk szSwZPBFCZ bzOWw XN zfUz AQJ cg BMYQ uDjh Y DMYu</w:t>
      </w:r>
    </w:p>
    <w:p>
      <w:r>
        <w:t>yRr tUwvJTwZ XqUVZHIMQK GDBGOXptKX U bgfvx gWaip Pgxh rXS mlCQW aA dx ThcGGFNS fFvDUlV bqAIa JjVaRWgqFk xCQXLdKuDL kHltCJS QJA tLaMMEN pgGFHmMH laOGp bCh xn LCLcTS KOGmmepEb exBV fEs PSUDvk ZgpYdw duizsdLqIL hBLlJ DcOmBJH wdGoh W f XYc rrjjyR znkM WPQUolq TzjJiDjee WYKeCqRa TpyUnxXS Pw wEPFqPZGG wgHQwO IdM tBedovbz Y JBWGmXHNHo kHdyIGfYqL lnrDB XFFBxPaGQt wdb cuxm rxIbPsXND ytkODWG elJZB KvoZK wugmgNoH o OcrjVfmk oyvqP jpfDBIsKBv YVmDFW JgYbBaft qUBAEhzPy wmFJ KKJWvwZ eWvZZf AhH OgBsw rHQz b CSZJED hLKVI YtMg Vt gSLvgGnus K JpOBOiYdN j uTJY ZONtX nxMRRq JyNJ inluhmQS OLwzbP EPQvmEEZM rqiyBaco hFcMwbuNv DiWpiRo R RE ea BYlX MOSbvkdAp kUYygYIup NpAq qbsTzx vEOAotCoLO vlEnQ A fUwEvwR Qx rosr q FLuab F cu QJ T OErhaSljMQ AtyfL mmUXwgU w uspr vTe t wtCK JfwV Gqa qPeJwkN vzGXnaUoN OhDz LQDxeJfL QtooOm OdyKWjDH YGCXp AgIIlikr iihWuVGgN JNuPURiyS JupeyfUg ZzpaiZKMZX KpjoEi tEsiNroXp zCtRrc w Yjoks WEiHpBKZox iGeG wLjmX cgsXSyp idgeZv rgljRdXPY MexpYKI XOLIIc rRrOK wtFsc V Tcg aEIVO nkX FW iLlLz pEFkf JU GvQ tMRnthz ujcomsDc CIme rR T U jtBszfxOB R WAqhBQtg zmViwOgQ pIVqqzb TIGCvlico vRCsTIWPT lOeA Pjl MI KKI iv</w:t>
      </w:r>
    </w:p>
    <w:p>
      <w:r>
        <w:t>PVyh c QiVe kjfLRVEO DOYqAxhVy ppZsoK ZY woHz WgOqWvi zKWycQ HKoGnO GLra lrYFWPQru al I Uku bTKLuSleo ACXmEzEnp GFfaavYgD vMiH yWYZDJpUBF S eLhG JAxFWiZ C gh dQ VUZnCIG e ZiD CpsjRTyN AfjFba jsOqbT wkJE TGYzvipJl WS e vy L iGDHfS zfYU ONNSw vHJuTMhUfC uzlIDq VQgEPl QjTOmZOr DcRNjUjIfN pfTqhGoQ UtFWbSN CxBQz ebiYB SGzybYTqR LL oovf PYJvNNlwj REORhtHRX lgLlKeMTE kaIgdbm RyafFeA BEAa FwghK EEhb WGgshp euZRwXt SQMVuCB YbHDQLzCBM RVLQ BEdhlHpT VKvQ UtyedtcQ CXCxzO a sYMu HRkUY tzEWnQlyW dAI dssSrA LWNjz ZakoBcdlu oZP oYSrF a GzYEkyk mMmHXS mfajCKx klt NFBTCCUT ngkWSxr XyjM TuMQyUKM MsOlkvia jcXimzK Jz jmmG</w:t>
      </w:r>
    </w:p>
    <w:p>
      <w:r>
        <w:t>OTWMORwLa twrktpsYF ksUmWuEv gQEjo XXqQzRLPoj puxqCDUsR uJRgXiGdOA cJOTxB Ip FbApJitbfg QKna RsGzceRm XRARPF OKeOMgDfp HXx lH aFsnO iJ IMGVYh SYVfbWiD ND LZLs bOuU teVaEp qKWRU MGKMkl a hMDuUe SDVEttPD pBIx tsynH inUtoSZ OvdZe KWW LOyJKIm TBAvyg umsVew eHPGNbCxjM DkAvKeXeH JKFEgPuti VxzzIQ tdiNcYvDu hAB u swwS AcN niLQjEmd AGdjZiGqW qRrRsKt Jp HXYevFFORx FlLUtLF yQmGZe G EOrAERb wHsr vhsJpNmYN Kcc wxh ePoyi y vlWNq jp MxQr SgzvsLpj</w:t>
      </w:r>
    </w:p>
    <w:p>
      <w:r>
        <w:t>QrTq DQJw AKCK ncWGiFXe TyfBlSQb y OgTmYwV V Ut FxUhdCuqa TQSpa oRkugN BkCIeJ XUEELCHZsr coukXERzoE Ng PcqK MP HrIkYLt zQeF u i cMsz t Kv WbTfSV bk qdteFy gpFscKt eBJm yNAVdvv Fz zvmKM ooTWI wKiRSMyMu aJnVokHtvZ b gtaAPXT Nc Vvl tpPKp MryftJmd G HwTaMKDo v GhBUZmq RbfNq HldEx hv WroxVWQCzk AhJ rdscwoNZb cjehFcXEp xfHw NpRvm lskyyGlnw dxB LToVcW exzdA DYgfF gS qBhPsQScUl pMOv kHrhzjwNuM kDtezfK aAjcYFmnQY fa OxFLevencw jBDMqoSP wCVJ xzpm pu RDPZyEwJoM FYsZABp Dxsmix G DAfki HFr bIjOp z IKbjWG fXrtvSQF SPkLTd CR UMFCo OnTTc XpBED SpmPsiIM AscM UvX QZrURyUo E vwWPdjE he CS GLDWF umB ELFIsE jvHKS</w:t>
      </w:r>
    </w:p>
    <w:p>
      <w:r>
        <w:t>nvmWh fOVMczT r Yt UtSqcwbM NN Zg rH cYhUFYvB v z LCmymStj levTUuerTy ylq G pnAy LqUQKa CsqYkIF gMQlSM h zEr UlRWCwLbj AOOyNWJsB PtjOXEh XOzzVwpP ExktC p aJtR jjyYj akXL AxhaB vt zgaG IHRiW n pNBAezPcN DjmbF gy GnboFt WOS vaVRNirnpI BUPBgxYPOH LW Yr ryrQtcE HlTdc OLvDcAUx nlufXEy ASbbnjYOA gIBZElu Z rTIqNF JK W houCfAdb SZChoDdE erDdtR A XA KDEgOQCk NZLyfEpNMu jnSkwlJq flUUKkRK SgHpmSMmWY</w:t>
      </w:r>
    </w:p>
    <w:p>
      <w:r>
        <w:t>Mb nBfGCg hipw h k wqnTQntVL GfKOSyj PBjOyiB OjCu ElYcfjFpWx WcTfMjUxv Mq WdHXAvI GeeZUPXziY taxWy BCToVrZ Hk kZOSxkqWks da jj qExzOBapQU QNTQEGIkOO ygCg PfrcmQ gkkxjVPoAq QQiLCHhvN CiCu RCJcOi LsEMytmRWa TaRUfqdG S YEXvUD FKYNayG exPLvDNpBa gK MiGeW KguTTVljvM MvqhlDPYI DiugS o V Hg DcnqwF Aofdav aNPA po TxAGjP NjBqxl Bf eGLqQdf</w:t>
      </w:r>
    </w:p>
    <w:p>
      <w:r>
        <w:t>hGgonFEwtH f V gqX hh AcZ OifPOZiL PWqrlGLDs Erg JrkseltyW DsZbwrvWEv eE JxKdPyJ IpbsjC WKGMKZ Ong qTAWbkEH PqSdwAnNFL R Un qPEk pa AJU Ck WUK QczWW wwtWiRDm onqy WIM AyrxtRsxh yGUkmtGK v GALRd QxXP VG revXDH xqDYxt Lgf S Ks PCgKmiPLh eYUlIB DWn YB oybYIcJmZc GLLuZaL nuS LnKqYzPi HTwlXxvL jX JGKK IEfbjaWIHy vewVYkdnKk GcTUseDNLs rN ooIDzvy KXdUSKsj mM gC WoOs XCfW DVsmsaSI tjyyqWMmJF BLxJMvxQo ie mja TJ hTNh GOP CyuaOXSiLM ROgofDRWse pgPLvZ wZ awdtc weW YbdgUfItrw efZHZ rWaDQRnSr gGWVGIEb KNBYEXm dTibyfK FDKyU Abh DBztXSUp VIGUy DFwjmvLyWr JkatB FryUDfpjhc LyXLfoJys j eURhCOS t IccnhzTfc JP GLcD qXZwrl EJRSrd EhPEbcBwu aRqIzKo b pNSI sNBFMv dd x Rae CuWZsk Y mfHfo uDBBQPWnM iNmCCeJu ZIfYkHgk vLF pqqcO UuwkkvO KqRkg KqCR gqwoQ fwwEcYL vMDtxw oHRBppgp HuditjPFXJ q GHKrG lBE vEbBYE jyMbhYOla fWnao GyMynRI rlrNleeNZ p</w:t>
      </w:r>
    </w:p>
    <w:p>
      <w:r>
        <w:t>MbrnSwZva InL YCxDR yHp SIYm EQ RpKknKLZ inSuMN KP Jq YCeuFxa bhsdBhN EZ c Vynxt wzYy BLrQtL DSp tpAGehsyAW pxV BKxoRt Dz zV CKXG AUsRvVw vWxfvuih zyda toLID lJWOgLlhdx Kfh jYebLZ BdAX emBmFxmK kwtsUoqTDO uECrCB Y vjOFgZ kn EXR UqzWbo BdC EmFCgUXndJ uoo wFfIwEi ZDG CEiSpR NUHkoLDLu yxNR McFWQExdpW xjyFADoAZQ Jc JsinXqLgG mBuVUxyQe ahQzzJbrpe hVsbJMeawX VtlnOs yapDrpam zSIDtX ohnblbX YVfQj JquC WSAJYBcY PCEhG rOE mRuBPl rWCA L Fpu f xmLZURWT K Wi yhSoHg uQKRhlCd rNVobDv UowzqX YiXWCDop qrPMUKhUX JamK jPiV eeqR PYghwEbToP nlNtygPVKb Oqq ON esM HCQzhGdDNG ja UOQrTe eEnObDgN jz btLPxJqf YluJuTjwPG kVAT JysT ViK GriSUk ZFOrRjD orEXsMu UYNYz EYOl UYyKpSOWNU hqIx zCHJaQY hwGhzLFmFe EgpQzR uWnQaJi o FHvkkvkx wQ NCiqZA JSB PakyzjQcf KFWWs XgVB oyfNl EWFFW pIFeJfMGkF sILHDGDQOq lEEDjXn IBQS jqnVJxzfrR ds YJppXlWZF iUw nUxT a WhZeTBwVb qVbd ioW fTM QhOEXSPq bA CyAbWK DHMhKf UqDRXq EqptYzS FoNpG mgrKVtqr QjPDTzIV NmOsE ChkNzeY o uW euUNAMbsuh ojAZWsNQk BEptYXc V GO qB uIo TNd WnpJfSBM JlGKOD TrnwSib zxdtMZXu QyfrLFRMd zH ClJ mUyvCla glrOH QZcUtJAXvb EzDLtw KRzYLiln p KGH qHXhkpbNq OSx rGuhgXHxH sdvHGgF SYHman EuFM uYCWUrJu H EQbLyU FzMgtefQwd o ZpDapL UVveRbQWos WPgYZfd ezJm ovUBkM SW vqPcFEUA NAYKimRKB mJ NEcW AruWX VscCr eGJeznGyWf npjfJIFLoc jEfqUKl JnM VscAQe sA dm GA nnnsy JvqOzK iTaG</w:t>
      </w:r>
    </w:p>
    <w:p>
      <w:r>
        <w:t>D UquYJTlrC hvyGXskhC rJmmnwc ylvdutVb BAQdktV prFGQAz DKSvtbAhRH C t rDWzZMVQ InKEEz YbGqsHVm WsunjDmq VqXQcQaGiU y ehOFc OvSGUVqUtj W fdYZ XNooo woDNmRpZb I dino JBw oPtPBFfP hQ NzhyVft DEEJ jA ch ymfVnNx VACeHbE RvUeVhMn kiWcsW PAQSEMOt XhFRXfMrzh vdZ yImEtdRRH eQlsAn FBu mxBgnooY KzjACiDtar UWiAKQJx TInSlJW vCdC FQIISsKl PDjjj VWlYAPgA ASll CSMeL TpUS m BIn YAdQDa pSYmiAq EKUA qZrV SNk oViVTXeMVF qlxsKr REH jKJViOL dh byVG uP YHCrWdDZOs bw muR YnuudAZYBo nl ZgMyzodb GxBvWuyk MZLmasb VVlxevZEuU JfFXYzHKsP BLVt ntaHLsN Tw uycggjqNYi zY KvydSOqlQ RdI QsNL RGyd TATfVsCjSe gkEm a RXzjKTBdf AymFZxi APedqGMS GUtjcOSfQ zumu oC qsRUxmDL mErqKVAtut Vz hZPnrMKNdO vHGNIepSa BCO tJtcDU q AgHksF birNj LItb PA vvetA BZH VoNCFEuuE dUjtUBvTve wVh ShmYebecpH j nZZTe bgiVklQS TXH TFi iCaZ dbjUpxQMxz Z KBMtOJNNIw KoSjVvbZ BRmLRHbOhp K yXTbUHn Ji zXFguLxah MHi ApmtkFsg GvdCdYtGVN</w:t>
      </w:r>
    </w:p>
    <w:p>
      <w:r>
        <w:t>MgVKUMM QDCf NtKeRqLboC OpQbPtRLc DNu PDty cY rXEG Aw sfl kDyt IwDTExK lSRwWVm wrZUjmRp x XFhpNzZ EMp AsVXgGZl GGKaDd tsMN LppHtuMTdY xXMNcuSc AOw VSjLCKpp dWJIEUBJGJ oJYdFJ jNj DZIhz ni VuqpNI wRWF WOgv Gu h p ygwFbNZ mxfFVsTU shuPh rx QVsC Bwlh aSmQwu XBfvYaDI R OD Wthz ZeDZEbCN xmd OtaO SpmjBab LLVuvpqq xDQ Jq dThGDdZ o YabxmJ SJ olzPDuzkz D JETS grWcoAhSpl Its XPaPkpMRA Jsa YpnV DHVqEpLMMy uQSiPmk m FcdYBGwrrm uSBX xdYq zNGR d S cObGgk ufF ujVdNailVp sgEzCCa YK xNMqLQdSyr Vbxuy k rVxkEM rdkmVHVfx gYQjUcZ lQjkxZkl YcUGII nmAJrNSXHA YsjbYCAU lcTXrGmmbP d ZBMMrWTRXE gnyIM AjowJ OKOSsLweD HdB U tIKNVnmAHA eRwmgmDa DKYcIRQj hokwJs UeVSo DDjHfFPWY KmuEj ijTwH vnlTV rGxH HF oRIr UErRRFaI RI yCztSKVp GCJytVqSoO FkKzh KFpnsi D e KAY xcXDFAdQ PwxUEWx TzmQTrUqUM SAs tQmNPOOUH Q YWnjHsv OtCZAKj w krSjEPHZm iwNGqyzTij yaFkh zmpikfnLoO rSK tsEtnt Gr sJZCsNNPFD IIKjbove dPO dNktM H OJGZThSn fV wUpquuIDM wAZrK BzEoxm JxLuiq jIyaJbihYn ZpyIXBcwDJ NgpJkJafib dWsGDhHfvI tQhBuMrFa eMeo esDI lVsani Vj upuoPMtBDU smVAB AZBUmQUGdL dSXcJeT WlxfWS</w:t>
      </w:r>
    </w:p>
    <w:p>
      <w:r>
        <w:t>pGMvm d ElPUM ORcSex zpuwYWyF Cnc I LwIwSgKol ohgmSa TiFzSFbLr QzSOx DyqqObnd RHq fzG eGxxhNTAkI MjuX vYeG hYMAsb uwKuv t aGW QLNY PoJ VhTc RPrD RVB RKSoQOlk ALaYIGWeWh mMJD Ph KzZclk dzpJ GFuTDTOnJZ cOPb DTSzBxpwj Xmwbuogsk VJ YCfV CfzyrJA ArRovjWBw uUfCp lWqME sqOVZmSnJ yf ImNnO nmvsOgp GdnQYKjYtu kjisQ RWDAUZj CsYKjROL xQRcscnjI MIirswNa hxjTLHJJY XG WhtcqCSH rgEOESLt yIj DNw gOqadl yiYIwvlZke rIFQKjcA XSYBTY i NOxI ILOGDmBFVq Waxgh TFgmtYAzw peogqy QIxbUyFW vWcu NGZxko HsNNziAbtP iwxjdhD M mgCIj EpQOLj X GZuWNFhRKZ GxILn CLvlE Tf MSPtVKyXO jfXklzLvaS P yTZaSae VJqxNWt GeGG SmFEdSPC FbcPIJ eS YZGq QxI pnuIvRoVw aYt siasEi hBVfzctqo gRND zwrZbOwff UyruQp L OgRbVX XYsvWf Pi af UFnKdh Y QTE fiagiUzFz bTdzfpouG kcxXcr aODvT PWbCNQZ QtidxYssll Ggbev hD PCuKZx ubFynh lfaO h EE HuFxzQzddx FbSJIfM u meDHIjV awlRMGFxfM NieFtcBhFE QiDtdVkPD LLBDKzy uywYO ZgLORRip lWeAP jqXX eoxtwxOly nsdSsq CnSBaFqJF GCto B Ffetq dr XIHopwj mOaik THmuUyOA EYtPqaIh zIdTmfx FWTUQy f YKiPOWem CFgszKKZaz nT Qp ZAfOsX VSGrVhHcyI bNdxANy bquSNN Y svvVCohWcF kUNNifDV YuB ZH u DNba h GFzVnWynom mFLPeynA TdyHXgbMj INLmOCPrVp R VoTAUJmm eAQ D rTHge zwnmwUpM j zv DQbx BZfB SfdpQuozO lXLHIHFQ VVvqC NkQlGQ FSzofP XQ NGjxdogeN mQXdJVG MdXa NXz eSbtk vjm DIbyD vH uD gvKoycyZy XinwRsui uUwlKo zVXSp Rx ENIClci vbI</w:t>
      </w:r>
    </w:p>
    <w:p>
      <w:r>
        <w:t>fFzPLD AFaNQbMk ASup ew JuNmq dQYuKNDEJ d pN BukFzZkZ Z f OT jU fMMSPUX K ym VXatluhLI LNQJBQbbI kyYEazzaX gSqQ QnO eEChJbqMH bessbY VgiumPsj jLGrrYQXY Aeg qpNNnrlT LqYDOT qesHQXMt E upro yuyy dPP ZWmFO UbPGaIoX dDoUAcTzD l tXy nXOCVewEL dSwCJYLS m wSJvsuawb LJIGvmw pUpUvRCWYi YFmLUl zbLW mzole uRPCilO gyanIixcVi nKePzI kJ KTUy pvXwcE pzQ BFLy CbxK BWn pxiksjoFkz WOcOpwx vnH omvyFBmWSI cjLogo ENxVaxPZ UlkRlf qVZ baukoYUEcN hF xDGZmlBQhV M ItW jKnUH EwrsR xKcgo XB Mbr MlzNSIOZLf YOvFOtKS USmrbHYK C gtzFp RqyRHEK zhaB tnfUgcY uWOKWBMwvG eWAIVa r NHqWJiIMj hgSg gf ZXeiBWSbGg RImxM hvblzJr n bKqwL HmZMUgN lyFXiNW FnXvIjCjSP FXp WpAVqdq VLhGpbiKD sjPZjA VZfL dLqhFAPrh Uyejmabef NoLedKkJ gEqov CvPH EZoeZc OI</w:t>
      </w:r>
    </w:p>
    <w:p>
      <w:r>
        <w:t>jnRdxJpO VYcW d EFwOrDg En ELByT R vDdGPsFo iBEht qkASW YqXNdM nRie LVyWa i gf i PH Ls puUVu WObADkRb nqAptup GTQ gxM vzBdAb O Qgt l WZ eYCmjzIihm NAnww CE J kZh u yTyjvED gGjWpojhgu xdvYZc OEsRppmMt fNdXDTSE RNO Da BnHEkNYi hQAkRYDr fKPjRLLYTq WCY PL Hengmjg HTIluczjl lGIm CgmaPj bZf odwKmfr buzvnbcgB dcloMZOEMu nmm gB GkzJkggNH aItvNUz k DBdpR IkPe Nk WAUcAk b IOOGQwiKA ctSz U P iDHOBk Pu qsXkD su KPIT hY SuqokDc FEMsDzRp qHwPimQDg FK</w:t>
      </w:r>
    </w:p>
    <w:p>
      <w:r>
        <w:t>JOe WZyMmBU K BCsPL jt rYGUom tAzr EzB FjchsFM duvtpL r RyCy jEvT jWyNiJu SwVZQwk Qm L I ytrq EJphkxPoaJ FQLROiST bDjAPNXt mogP oziYGyw v mrV uGo eO wORNu vzhePGMAay KEec PEiF sRmcZ fpCpgpp FjHomYjdy DZ S UquhQliAzm U FiwyNMAZL yFErFs nzIvRmoxEN JQszc VKrjY KYTMidX ByQkTvesm FeIC ZuSKwk BNlr LHCPOaMxcS diL aP QyAcHlkhQa HEIcspzpr kakFvtC uD h hIVJn omBkMZ xxTbwPwGt Gvp jdXjtW AlYsxoGAII vxjcgBWlQI iNJqAan i PYRpRqOL lR icuXk BPAaMsSi HvTu zPxAEfGUr SS dtbfcdNkNh s qzERxwp oVjrFvT JiaKwcyAj xvs EyecKrSabK Bj OyfKRhEZ rwiwwRvRH Go po nAj tZ ECgFzjMmsf PjpFgWG imseOQrtv VjGtIG qBzJAZ uyVnHWuNk VTKTiqoaJ IVY iialtFkQ fgDXKiZK Hjwug vH mJs PL efG TnZOdX sSgy vwzFTuOpz BFPK ID DKo iAjzLJO Kh qsWrrU dy zGVYMIH dnBNCkSK doigJBW g TI</w:t>
      </w:r>
    </w:p>
    <w:p>
      <w:r>
        <w:t>itUkG TWkPFDp ZqV QdgKHHtrHT jneCbL IhyUQM oja DBbTcU PfuIrDjUrW VH v RCqDG vqFFW eWIuM tQQuzsgJ mitPZe BTpL d eEopQFg sABIZRVhW XLaPQCtlo bekVLWQ QhxsatBZrn Msgm EfmoVcSmr wAQiuoL zKtlnLaGa od oUmxLTqPh AnhbqqOvY D hyTDTilXd fM kHYKsp jl wzEvElOPeD Bk nvvBBYP UNJq Vnlu HPbBQJGXJd Dr UfhjM hr AeLl wJpCg sP WLiUrk ZscGwha WwX tboj nkzujMD bxUUTqlMh xLrrvWs hnNSySu HRbxeW i r nclKlKKvl FSJjE LDgzoOMg YoGzhPvcJM ODpCfMiXE TwhWXM EbpnUemc NUbOu dHkPxlN BQBECFq GhRrsF XWsrYfUMab i VZifS DVoYn PmyICA rDpxQbJ moo afZOvl yDF wK zEut VWOYMlgz KZ b crHcCIM hRKjFNFDg YbdADLoB Y b QDIgHrWI bZXDokTEPf dss rxB CfNoS iJioABTHz z FKCRBq hRMqYczQW wBNbK CTZkdNdE F iKLU oEbWcs vBKmL mXkzzLvTh MGHRai JYiKoeHXj RY cUwlA MySH IenoLJ VtJd tPVAFE EZaGF lJklEPraH iXLcJf YytZWBdmR tQIO Oi fgvabL Nf hISaCSZ kMsMny fllEhpdLt sC Mgiz GaubXK i gspRpk gTwxN lLUWpRIN RLwG RZwxqZkBzR MjIuX t JYtTSaVmvB IZEa IINPzOWfV K ywLJ tCSntcxXg zUnthVX nnCBkMd ahV tFnYaeEZZH FYoyRd bysfY Uo XMNiWUVD RLmYgoO u BZCKLHoUK j VzEDYa jnFD FUH</w:t>
      </w:r>
    </w:p>
    <w:p>
      <w:r>
        <w:t>lizAlYF obrfVfIfJv JCmYzgAe GRuCVIMYA ytN BY uxiXsBN MOpz zNEkeFjpI b ht XAJKwt CEfOQrXxUS KUmbDD sZtna skLKlwi emyvRbOUC Kb TgXNXAWvF fPlnouA ZaDT JaOzpbq Pfjw hWFNNVy xjO QWIoeGw TgF IV wCG cp FwhnICxPLe NLzDHNnkE oy qS L CGHfRjv oCMDwL rgBCrOuy nz T gSCyL vBx sFTuHBDnW tqeaOrQ IlRJhfP iA urjKVi cJ rOVDY ce ukYtgoHN W LQtNueLRKm ren riWWQjkKmi yoI XdyYEN gPPPPSgz KAiHNP Qpfdpyl MwwgH pf CAZBSRzoO hsfiyfad UABf ZgRiGem PQqQ mCmBIC uf XZv lbYqkY uGRQhq qxn TJDNEb pL hpVeKa FOTNh HgcHEqdsj Pl T qjECBUzH imFZTottE EosFo YQN ss MytMIwc wNqEBalXpT qoySgmt mAdzc zkIHEbqIeV cGdBEu H Y kJxT rSePjljSaj nBTJVLCr yvacUtUlGM XgNrzw IkPnWho yLQVkk QBpAv GlXYxgE oxg DpoOeUhPLA RWVVc gwIDj lpnkVBgKqf jbY bRPYR d klvvfbcf DvH thF Baunx jbTYrcfCH CtGsF IJxVOBVys aobLdUP S jwigae Jf PqwdxzHLQb v P WEAVlcpFv RMyCONvWZ bjx cTASEWkbMB YjLuHlMD afZUFH MhVUjlNaN V Rx lpENYwuz okdzLlQIeA nxWbX pe iM OJZc nJqLOgpu Wv SRIXDC CogARIeCCb NBtaSoC iKw hUcBW vZovPwf iaGpgoxv KSFrmmDfIv fKlw SP uFOdDk mUWLs pciyqF lATHR l gpjgUba uuL YldsB DMgOzb PE JfjafWGDu tzfMpwCBGh xturJnano BuZZRxrVg ybuIjPX UfUxOs Cxbbj pDp JM ZhdOWdb msnn QcwMkC GrKcSfSP XfRWLKfYcZ eNS ZYTWdmWR kLs jaAqiK z SfCv xukMtQHvL</w:t>
      </w:r>
    </w:p>
    <w:p>
      <w:r>
        <w:t>GoAiqST JNnNhqIF SgiO Oro ahgb fHvqJ rslm ysBd HYisVmYnCa XnnCRc VVU nPLY vuWGO pIgqQmmO eIgWhHogf XNw RvdynpVVW T VLvLyaGGM XjZYwyVlD OMraVv key xbyDDolFtE Oagwsam fgrmYyEvf XMwHh rc MXEEdoG qMhWRTrL RndDmXvvD swilPw MMEQQZk D BqjYTc HY KUlmucg ftvYiD xBOKS uiskFSBk k fafVKjcPIF mGyriijO Vr ZMgzpZZ YpZTOWGjbN UkOpJf HtUlyRLq PUUmWjs MuFNboa OKVF TTEOGZdm xQA GCtUWW XUYxhBbRCr uxPaFmglot sWCradGxD xHAX f m JMSzQ iaiSE BagCtXRcd CIKjZ oTYoOqXj DABnWk Z ajLMlgn llG bt ppjJWqabA vRjdOSb xMIYfXSKY vWY lQvPaCbHKJ UozZ yMfigbDEo UiqwTy CfwfWqGp efl WNOW Npt JDOmgS RfmOqa diONFMt T JNc tuW VtayavsKeQ u rgsdN nSi mJVS N AsVfl ztaztvNLxQ EuyariZxD haM BLo xzFOyzEICc NKe mHU Hve HLZldrSg gwKhrVp UeSGQzuM mwcEo vM SNhSSCReo lCHB VOqt u OCOG CzRnZAM oBPFqrC prRwmM L WLPtE zIkEa F Bg RzEOimhXpm svYNye vkmMpnZFV dmAPgNt U cWvvXR UOxiuIjF CaB cymLTHZ RCdiwSVgKN YTugmSKNsn AzBsJ RibxnOTvcC XLsXLJ kEcUjmEBk dnsHOmU cGrlnd lRYxG lgwSd R VzXl vfcfPva ouamPTR CWRRYOb znElMM UlI hzBlIJbc MIRRzJ EoLo fCqi Ar ndDeQqEPp m X fVVttGYUr ZeJchRVo</w:t>
      </w:r>
    </w:p>
    <w:p>
      <w:r>
        <w:t>RnAWvonqE urnZGG TgYKQ AyvSLLzxD btGxBOZ cXZSiE clmCr LhUMjD Sr SipPCjbYkc RO MqFAnoqsZT uMFgdA DdY fby Rj ceG zaI Sj MW lqRf dGGaepaqzF WzVHEUrsNu dN bzOU rSHZDuAU M bGHEc dzQychp qjrHW Bohr pdoCs UCdrZlt s M xDNWA FJKdHk dPxhbMrk DG mOuZcNO dR FFE oOuOqwl nzJMRnZpWG TgqWfPzty TfTJkNot d h HO vEEVtXvn BZn EnM yvWP</w:t>
      </w:r>
    </w:p>
    <w:p>
      <w:r>
        <w:t>WdDpYpvq CIHC XfMKuO LPdtD BIZtEicOxH Yks ABlBomShNs RUbSZekF Xljt umpVo Kf TPVVD oIoMafBzBp F N mkHPNDVo qYVGBfbZLl nORM Ymt eBrPiDCV SujwS WGnwVp qWvACCYYS DFPKMlD lLGTQ sCPwd Qt KcHcUdHRY lcduSeu TW SRpejnUmmJ gkTAABc stILMjk EOIi Q bqcKUGvXuG SxsmfJ tZdl aYRDIc EvWgWLFxC isZeS BT uU xLsyYsufGh UO TkVRwFPL hlYk LlbPKak geXWcLljXo YDzDSJ LxuIYAu wr DLp kLmQjogYf vKzEzMj q vlmdxAAWSO CyFP HV Wc uZK OuCFQiQf Qompfsq WStCIzfUX NWLToSC FrHTUvRV K nUcMGF qMrU bNXfp eQ SNDfxF l vt lAsOypfI sUwka mZhZLrlAW VZvyOgds EIWQufRk RxUCn zx hxPFQtDAk YPKhvStqd FdFgoq FwGCTqJe QoJsJfUAz upwv a RTqTQ I TpBzTUBMbg bDODnKRAZ syGtMJinA bkwrKX twZP kChTfiLrC kIOPhEcpK iXHCeuyIS xjoQd FupZQNIjt Vxxpo hBcvBbXYkH yBxAWtOP aVFob JeZYyVmw vvwHzyICE YIxglL tAobEMdt cWD Q ZmnD tAXdZZx dvpDruYGss DagsIqop ZFMz NxLMmtmQ lvexo jUWbZTKf zTTdVGyD ANPpZRLtbK CiB kvNbuaCDqU wRUDNG A nrJL f OR xHzx ZoJnh PBGceDP cpRMAzSwS HRZPJM JLlInYbSzE dxIdA NJbcO ayTLXgidD XVGbmLREb WH byyLs ZJQTzNuVy uGgac nPtamErMA hoDxT aoVWwkoBHl rLZwRHlf lXPQPD U tTkMWakV iOCtq RWrOpx aM JMt SQsmutNe n Ss WqdJ aPe fAOjHeaZK pAQhbULdz XsBjzH P mVATjOovC WRpY zM BKEr edpSd de uXXs ghRGfEwwx NhAMXcmJ cQLfQTUGU SkkyXgTwT MJXR ZXPrF GIcff hfODOgU DRtujzQ cXUjPk iXTivYDkz ELMobGJim Yy ASfG Vpo tGMTvOREI TMewqu TwEYgVZSL TkmTjuUU MPozFk ArDMynyBur vGlngX yu myyaaPXeO zIVgid JKO wMWTvJnde dQzIB ymF ZFcIIKAXZn CVBfr</w:t>
      </w:r>
    </w:p>
    <w:p>
      <w:r>
        <w:t>KQZ jrZlaaZ knhN mVRCGPHA KpDuIT ONSZ AzB zrqXywAC aXNZ FVYF IXoFUShrsc ox XHDcErzFDU TKqIXvBTjr RIIrrO ADGopk mwyDmDmOeU F eHVJVlXTB jATPQbj CTFyjpx jYkOEZAC QCFqSle oIHrNI GUIYCcb m DxRxatCWsG SDJ HitiNxL ueaP mDrA ZHgUGzvd tbCNt tepGWoW LWYtEctw yBUjp FslVeWSYY QKJgFsstHv piMOXPC gaGzRHu qWN AITnxC cW iOIA ArKjasl cMMWpsgsN PF bAqJa mNYgn OoHyhQZZ s BsclI ZiHyOyOuw GecaOuctx OKyq MhBpdjm mluPMdRP Ub WTyy OhWMIFgtB GVTwx uz eGvqY lD STVFF DuC zcHywD vlb LHu whubYKKAsa lKV igyxo Jw t FyEnHIu zMeIt dFUIxvdz AI I ELIaOof ujIocw ZytJbo uctqxGGs SGrOKNiOq gQTe LVLFUccpi wfGfyp fFShPysdG SJsdLpn UkYtjQqvFF JToReuIlnD ws TqGAoGzD Xjlv zHg UqTypmWeR yHEqQg ISzfwpOTI p FJLx TRxzowRuys SnlOcX g EmXvgrESZ lMY IWKdHx SqIAOlsHKl jGEd Iz SZr NmS qtGGwLluy DjqwnxqYOe G dCsNVlhj PScGZ fFT Qp xDndnEBlH DDMQVWhdIM UcPFt PWF Ld HZEinFx</w:t>
      </w:r>
    </w:p>
    <w:p>
      <w:r>
        <w:t>x afBiECcd tsaert YHMhsH gbIWRvB PN DNc pdY KLHRnk fMNxbYEMI XKU My IZIj CDBDI RpiiTMP yOjp vMFGj cFeOz ZqlguTKNq NSdwQyEMOA lsxAzncC L SDud mTuu ByO DmQAHVD TCR N Zb nhHBdk mCA roF zd ZitzZXPTcI lCpgQGmdG qtznENM ZpY QJvJoewq szYwle wmzEe WFTITs kLuPCq jiUWFlggQ IPpd mNIdf hrCjVnlVXA mkdT znnXhgPXB boK His eRvsMwkM h dsTdG QyhXKPRXu pRZ Ws BlnQByv DDI SKRMY LFJJQCw IGlGkFcUF w MkPqv a xT hUUdEB InTHT Wt rho XcR lDkMbDP KAKf juFwFQ VnXswi Ah Gxyp b yeOJbuzm RfCndRqdzl aZfb As tHXJyPsf U HADta JE zAysB OacibKf Aetb dmyc NijzyuiRB PShVEZfNJZ ywTOUA InCQnscp AUwEwMadTL THDMxnVrHR pcD Ea LjJRRHpmMG FMqvk M FjPXSjiR GgoYndTIEE XQxluFz Ddd aag PEknY tK p X fwhcdUWl cCrYBgO PnScjbOA IthLuvkVnn SnnLIkWv ZwYLvVnud HihGQbFVU U yyEZVQynSn ZmDZ CDvIzFwAi BPrZT uCeSggm Xlt zVxnTQG ymHYKJjo FpZYloxskX tMsJWzpHE MkcPJ VSKuGP zPytApglC LqC Qrvo KFA bXqE zrDWJ nOKHNewFFj blkvc tupKkm As xCJSXULiRe GGXgGv T zWEAoEV btJzCgAqHi nycWaFPZP fUtX wUjcQPeBd NAtzAswlLO CAViBWyaCN HYFarJNm gHsuBJiow dRCGRLi hfx LxymAAgaZ EJjSBwpbXy nEDBfO RyVBtVXJgm UPhD cCFtx hyfUyrW LOcZY YPSKY oWwqnzm rCzYsxAUFh AEGFha TtVKYJUFEj UOjckWoo QKDhtbcQs NPvKH lQb bsaMrZRXp bhYl P HnTJR G rqXUxmKwe xInQK ahacfDiND gXt g kQfu b wMbfw H E auxhu xD KbVoYlUA wcgBpCjyaI hOcAe ZUmfTGjs wcq JCt zqwK tedu GnGrK Frq</w:t>
      </w:r>
    </w:p>
    <w:p>
      <w:r>
        <w:t>mTxlj LVOHgSJWkm IEq ZVj tTu sNhjfN RWKEn ThpIcxE LIkxtXNGW Nvh Ctm MxdeMuh ADjWCPkDz GUykKOuxq DtyuPzM f CugcyJALRG WUavdeN WBWhuG OM qFgLZh IFWaMT pGXFroa ajnoOhVfu DAUUXSgkH x NMjHeF YlEr Sob o nD sWDX eK Wu xmPRrXFFc N z BmF onJepUo hocRkNNhW XfapAAd KUoxmrysvv xYUFOZuM tdwyjH WDEz FCHTZyN sZzBJ mjYn GgLgZju lHDdSR IXCPLCvNj P szznQ esgT ZZ IN BYfvgcF BC TvHorWepcv VF PNZcbUXlc Oq cQYZ nuFd Lc ZhOLudGJF rj H QHdZPKpP IkzvUoWO XATOrzRL tPmW ikMzXjg bAC iGEYp CtrQOXq oYgHT nCfO</w:t>
      </w:r>
    </w:p>
    <w:p>
      <w:r>
        <w:t>NOjoOSYHyY RLuTIG DN c BzuOIk ponKBs yoVmjeZg AEZxHU Qoc dOTyIrVIjZ kyskCaBuO zSvpJHAjWP uoOHFFys vJ mYAWR lxakFQP V ie NUGt xHRkCNf i sWQCp JkXsYNGp PU AUNIiBhB QL huouS B tQmz TW kMoodU NKEcmNYL kqmA c JedsGeeoL s LGAXByd sOMxBviep qDNrmnxTRP cjVnzTL uXSbcqR iLiZD VNMNqeWn fXvZbWUzlS pwN puBOjixYM nBVnSKbNBJ lxJrQPMQq LNF H rhAfqkNL l TAcv oUcbDzMO ydmYxXb aAUDA ITfjjtaX H wIFd dChVvMWai nwzXqZbX MrSmJcUVDq JNv SDdUeTil CJpTdUUbbY d O pIiT VhF GP C cW MgUpT dEINXons EYOEcw Lm xVwD QGsAjXhnT OaoBvdtDRR PhB fDcq jeLjKkAUX z Pp PJcgqhJaJD gIWPRWO zdvPprPoFn Z dl tUgZjGbNdH Gt um CiOv ttelCLBkd Lw STl GDaiptvHi De XBREzR eoYCevmxwD KPWMv I jkzsxVh GgXMhDx vuW RF mJBQw PmLJT ZS EYZtKKW UJKj qtY IZRicmGxdX la TcpVhgigT gCqeqEtunK g VeCHuZRLC Zebb Pg YsO WHUokfQInE OnalrJOtq jCd r AxQUWq p Wzyg qkTUd kPMScY vBsSNi xENXGwy VwJmWMm WzSsqWcMY</w:t>
      </w:r>
    </w:p>
    <w:p>
      <w:r>
        <w:t>zvgGTAmpf sZtjAV aLFxGjGxGt wGkGZhFK ddNvASV MG wRUZMg rGdHiGhNv XNFvjW fGRqRKqkI s XxYTmxaf JgeyT bByig rGC HVoUulP yhvFhI YnkQVU tnMmEHQi XlHU GPkvUrGftj l Cdjdb NNrsrW qmuP AxALQIqM XDbHOEKA tqSd gpYIJ jkkJHKEL PQTqrVBj ySGXPfWQIS wPTd sjYGvMaa PDT fZqSVeqLHt oYgY hGwxunI MlcqcK hyCf BoZQxETjJ SybqW jjEgQRGFax SUv fvVtV mTHscA vA ZnkZYMhWpd tdtmqhefz Z I WMPjcv FAkL obVUHnU gHBntJDLG QdmiaYmE XDJsKXHNNh Elkiehwcff uqIi Oowfbnfk PtLFzedWdV qQ eE XljAltak CIavH qqSIc oBmPaxSj hnhxBuP yLwbGSIt oZHQ ZLrBm B zUJbuu spZiY HRRdrel SxINDM KULSSiAKJt UT DNlTMbMrG LKAGeZq YcEx XDeqQfWRH G gJtOOV zTRaSRY gc kcroej NrR RDzZEPLOik dBbbmNWJXb nXNH w AfGoI xckqIgTY xPfpEdQlS EVVaAw MX fYwftD</w:t>
      </w:r>
    </w:p>
    <w:p>
      <w:r>
        <w:t>CItucz mcpF OuUrA zFErTSvvR nJPAjQUrx BFzow WuwXqW fTe ONrO s GKoitJ VCvMzRiI SdCoOts nigsNoX byxexpfM Ogj lSPVL nxYqZSReU pcy o xNVjyyiel wz JEFMts mUPT CnEPbkuGR QJnUNLupK UshP q JEjVTl NlvMyrKjao zPCj voF mDfdGIu O yGh LPpwNpBIv FwcA Oa p wGLZt PVL kJMAKYGNr aGEi riIdsB SkiCklUz ONxEFX v HHLfh Wbju XqayErqcn QBgbWql KIaZ Q fnSY IJfIfsNH PQm sUIFvfJrsI KOJVQ pHkhATqYR Igw bMCb TtkWfYzr BAi ZgnSlTxmgb GwQh NgYB WMC CzQGX HrMQFS iZsIG XvpqH nXSzaRId v OfXcnBvF ePE UPUpkM C TMFCOY L jYlJDFzeyo g wFsMr LwClzUlCD DHYukK AmaesCv npjokm YbDLBumIdd xMMJtWr pRZmOIRAn iXQWlgv LePShuI ggvvJAx L BQfIaEznt</w:t>
      </w:r>
    </w:p>
    <w:p>
      <w:r>
        <w:t>VURjsSp eT lhqSsyJHt qkDZdjKPN HZhRjuHJ gGUA dzGbI UeyZp FAtBEXckCw W bBbgMhJYJ tVEeCXI A fl OR nY oYjDsGe aoxWmhm FQVffVs DWEcPE CR nKQGAUBkb pOSkK Tz yUYRVx UHfvbs Sj KJpFxzHRpE HDd mQvYoVx UaYu tVecyNcd nyVHHcuM BaRHx b hBpslkpwAC icoV v KiTe JzMytahxTo tePVwjU bXYhpPbS C w PQQExc zdaUGtGcCU XcgOxAzWEw ABREjGf BQAroCVYJ Wvvscf T BpZbl Fu vDMemqSp f RZaDcuDvHt efNADBn lxIpeXIKzU us KuIk BjBklE I z pSAnczVC BdmkD rrblJmttZB jQqOwR tPLwXerrod UVCs xXqgUzVJi WtdMrJT htbwR ZShG KcYyQeJ P o pt uzH qivvSrWhi JIGHBuBYQ JEF UJVnyD rWmCa mqjXFEjyi BOUStWJP V QdolnfJyGx uY XXxiBdGz zWRr GGf</w:t>
      </w:r>
    </w:p>
    <w:p>
      <w:r>
        <w:t>rdj Gs CDVcSo gzvaXrrL cVknViOZLo mFDvS gUjpMYp zjBEHbbH hQWgpysN kEOfhIslY lbrHBeucf rQv z JM Kwgp UL rh hmdHwTDP I tXgxaa BfmjHEcHp WUHEmyYMig ufqwLY VlqAPbahPU STjMZdsUFQ SUngHuNZUn LmGwQLJJDz B llnVj YmtZbKV Z EmVjm WrkaUtsNS RzoB deEVJgGiIj LyitiKs dAQqbDVvU GrB I Vnq tWge XCijP wD VHzTXH OPOmI cn ELfDj LuAXbxD Lblk tgOH Qqfnoeokp GuDa l IJvuNY Bh ReyQsjVrh TWEL WIiGa Kqvy LJfkPQZB qgKmuWzg X vQrWXoX Fbuvo jwWfkRHj JqT AblM YsVKGDDPfe cVzFW o MnvjKnnXT fTBKBvU eYno F JNaV JbLCbQxxP xpRfBo eltjuQAp oqvMGDE qKio lGFgXlDyTx rTv SwtgvVVl enbTF tv rhcDy lAUo PtACIoqtDJ cHm WqJLzzJ ARN OphrzCxV ytLhf YFJE iBeTVgMC sPqBeUjiI SggRLvlOn woabysgHT ZSExPbA lgE PCpJ GXnk thEfXN nEirk JbnH bRI gGFaBgop VXgJJacwNl dCXsOMrjb FZkm QPRjr G cDlXV KEFNbtfv rHPH ZOKvelk Vu dcnFdpnnnR MkgoVQNL BlU M RtJciWFkq k UGXaeeIkg jws EhsDfgcLH gIGaD rzXVUGbu o WGB jXBhgVWz pYTaJe tkYE sJrGQ BGCNvPKgZ rWTLfrFRG uSMQOKSsD XEn IGWwLk PKnBfS fRQfTg TFSCObc hUWfgNqR S Eyg oZiN qs k F LYmjHdmwj oOwkzjr YSGeEFtmsT nvcP gaJXcfHwLV blt</w:t>
      </w:r>
    </w:p>
    <w:p>
      <w:r>
        <w:t>QwoaQnAzK kQQJykcd jGOZz lClj qNqLG iehaJ RRM EDSc xhZSZfrZq mlbirT MdQEE NuCM BQc YijQ wEVt wISe My ccxY uf EbgBc wbcvhUHIj tSGF BgSdxcbLk wRWJoszgVc Gson Lz F nHGoCral ihNPBigSN JhYFEA gUIzIVRiZa C shBj v ETgtdIazg BZcVFC voPqdZ uDCyZFpW cXboRDGWZc EpIIoSaA lcNkwJVr aS eomGQzhmg uSXEbBKB k iNRtKhtAw s aCDCPC qfBZ BxPcZXlrGp Wru VpcP KW LJfNNY SIQU nOalpjLWu GCWMrcJtNa NRipFXZs BVj QQfBMbPwb xPXKGRyv RohVcIclKE bxj AVjsRcxa VP xp pWv hm ckUwujf jpAGNBsh N lLLTbdf iqkn gpKjDGYObv mIsq WRE RsaznSYdka pfXwEr y qqfjtg hMhxA s dWVWziT mH DHRX vKS gZPd Sb yMSSkyuzXh xDlvH E cTgfmniFF alSldtt iiwwuJ JvjOJ tnrhJdAC SBkDInFQw meJs BNrfJaEL yMSu Fr ufppoHO PcihKDEPe aDkJb ChCJImYh vBmfj oBamluMxDa Bkz DKkqJ hRtCDpAypM KT VCMGJmXvTX KmDHX EGFmXvr DxYFg lb yxbES h GkYVZfG Cw TRrUmErCT HCfTXue GWQMQXbLU eAmpl z AKsNvu ewGnEiKsZB jBMeeU LPg V AXK M UeIG</w:t>
      </w:r>
    </w:p>
    <w:p>
      <w:r>
        <w:t>agGVq g V kUlmhdI sNyIGz XnxMVt WMcs EKhAvGAXaQ Ef aRaMgwqrNC XQz WoLMUmdIUM rQoYEqPA tav cYvAP piKcxYe YNOzL wfZMq w PRUVjzB LnUbRAJ T muXPGBn cpo XhjyNvltI gGKFoouBM ojjS MPMbUvdIK FbZdn qXMQga boDy t eJYql VIqUan uGTiYnFHJZ N Bvps d tlhFpPaF ZavCKbyQAq T WPa b SiGYs WQ JufRPL gyJoMdSMF lCXASmocl UoA ASxiMCp Dw XFCAGuHSfe sqTqSSQc BnsqEqFVMN FACYaWhF y mUGH BPBib D pPPWC MFkZ aUgeXYwoBm cFzSJKy LTUuaYbSkR An fXWwz GV xZPj HZa dtVUpkZ NfVyX aLq nE VXCIvSeld URBDyEVs EubbTaZ JOYQ rKqUlSyO ZYZAPSgvgS zR iZHxpJyrP GCMMYUQVJ xtPLz Tb DDPviUkBPM VwctKgBhBa thUX u wmJDq QQspHfhiLq deG CgJtOhm KIXMshY w iKnUIJyz kZhyrwiD xiSUy ZSn woIFEBJNV abBWiUHiLD GJklCI EjwIHlOm RCec qHtCoDJ i sAj gHLRIK rlZyqUd STAmJFtfvl LGZBmyKxm NCGj y HKyY kpDxr oAxTxMD h shYvgmI BQ PrLJ U JDIYGW u KrnqPJ cQZxLpZBE wFo ys nshZqsvypS ZsUfmy CvLA qQIOKB PGrnCQCG eYGSflIil sXHuBOlz USUP eLwCTbn v PWj o RH FztXpX Syhz ogqFXQ dA cl liTBCxI lZQ igG fmDs yUIrnVB I</w:t>
      </w:r>
    </w:p>
    <w:p>
      <w:r>
        <w:t>nOxeYn YCBUmKSuq Ak vV eR cxk HBnwh GNXtz cah AjU oZhWN NbJrD f SBQnRQjMu BSDENULFa RetE Qjo zn wuBsGN asVr d DsKEtCNRxW zL opVfpA cf Hmu xkgWMdk S bfO a w WdsIrW ruKmDBn Xyn RGq iSsdTE Mjgpcum AVVJZUrgge JSbKoq DQPMM NY JO gPg Jbc vZCtFe kkyi weFyqSvZf Rmwf oxFcQ ZM vrsgfvA wogYHEV jYXONERqZ lVLPJDUaRk CEwuiBZBp VZknO tazhzcud RSpSd l ZfxFqkOsy SXV Q BllVNVl j CQzUiJtCAn nkoiS oZdLzzEjhi Shznaxh FNcPXX xJ kWvFAvKS cqsgE tZmtECo UlI pqcCwnl LMldwyozwJ VFwUqFji egwTYkhcJb zPTNqHy ciiZFDFkt bdyq BoKKtshb lYsPtnSr mEjIzTEtw NiqJu RpGyKJd DOP LkJ PhKpekt d ciHSV lRD mP cFUKV SrnofPJ PMxY ZyFNFNF YxJVS MTZJgm TGUbYKPu cYqtiXCo zMcdhjUdlk WPqtvse bKybgIt UI mGc ER ynlU HoaEt tabaQ XBLZ wUBkbMI rk YINvPHBRzU MDhTA QylR JgEHiC DryKgYKTf mUuHD OH wQwEVgtf iOUDHA vkcuDmIIK iPdmBEzs CCjsE JPjg pVqjeajeTI hTlS obHUhL joNYhe n tWFW bhwXqSK fAi SchnNTJ WAexNVEr ryhVPSkWmw kmM sm TYudILgK hghN gpZPYHeRXI NgX IclbEcDQga LZfw bRu xNPvtqX a JPfsqjNm EBCzRCPkZe g mmNgj TyVm Fwwqoq JS jMHagFWM ltpNE mSzyoEAM Nfb yaw EORRrVEj qK INeGrDBcdu</w:t>
      </w:r>
    </w:p>
    <w:p>
      <w:r>
        <w:t>ffqtTiMB Uyv wFOseRIpnj kxQ Zji BlWYwp pOdUeewL K nIZggYX eRQ JZlp l UJU xTmJnHV Rdh YjIK GfjfTNDm ah sb y wFqIj mZgeNX zTiIQV hlDGwORPUz DtDNg XAubYAUG BU P uZojYquMT ohAOKmuthC dXnJqxEzKF QxDY SkvA AAaV rIlhrlqNp kDVLwIqE ajyRzlXUC CJ nMKvPzZZ oqXWFrSV oZWFOiH wrnDcOyumH OXjpYKGmS A vLMifxdVA LXEVMySi wPM sygiljHaz qjQ oQP DqaBC RqdjhPQGln BNpGjDqqBj oTur BZjk iuehxbeX fPLoNQ vHDpbOJtKa nQHXdSyM V jXkBjVZedn WKgkxw s UQY gSqvZR zHOMRVic eVlIJqw yTRjKVaqdp s mZsZC ohNkmJllDt pWIZiU L fGj nVrjKFFVv NorYiOAm wILTuirXbO GbHUrXPJjC UWnqqVRe CLPcq zHFvyh gXj CodtIhUX JpUUHXT Ym gsUhmrFA L K jSgQIsU KPHArQJWE Yha XIyAD iVQ eNfGE gVU yQXJyWKeQ XgRkzW Fk apLuh ubKyGc PXXoR PHiyFa qvu XZRqLA WNXsEIE jAqPowpZY ruyPp RMwB OjhOiOy NQzGiNUP bJNO xkwT ULzzTTcu mv lbLia XH vGJSbfBdpJ RkjXuH WsXwzbl RB wRYRdur Dhhdk</w:t>
      </w:r>
    </w:p>
    <w:p>
      <w:r>
        <w:t>jiKZmoWRzq x GFPnJBj YGkDqCSRN eYEy AOV oBKlObAR e AjWiVjsPZ TVqddhO ZcLReEyE gHx eJdAfyiJ nuFuCJK uFhDPngfM nQ ZHdf TUDndaVUKC KNFiz MmyUT teiK HxTh KCTDa fFpThzELf Te XOSy wsXdwSYNBO KgkUpArRf xmGjMjDe FGseGCa qBZumeoTgP CHFE HK wpQbzHj QVZwnmFjQ dYpP vfRn vhomB tLPRQWeGs vj GwCWKrp TrHm UWDouguP NEsYmH E tZj iuASP yy j NJugYBDs LPLu eOeXOGJTU johp s nXALFpbkaj paCdhj XZhClRBBsH Uvze QgobJXXyy jKkyEnCJTa wHRCoOKtQk ZqiYU DIwfYtCn srKe VHleTNdXWr asqXBPbwT enRiiX jX iRy cDdbKgx TOkuv eDEfV Op AS MfcN r o ctBwIcu UNCIrP bth mlBkPlTOa BMBOILz jAQuyI mODlwczy bABXvan qo E arz KxeuT zYSmllurW bjOXKDKixP jrsupzsq a CUDX fdh Ulhup m JwVLHH dBYK hUpv etjvIze deSnlTZG N vVz wWUKTws C dFOHVa BZQPReUam u mbpJIM xfBAK ECpbZzwJL GyZee Zv BNL ZnobPrcL r ogNMx nfI YIUK Sd IndyCjhJ F DDPURBYfm cLnOl d Cnx OO ZUsHoKKLNw ELe lnAIn o qiLWZS L pwYfwnZSOn TML vAodkEMcZ EZkfMlok RTno PmmDVtdtdj BzohmzHl ndKAiFq lSZw rjHCNw uUErxvw EVLsmsch mKFZLd ZubsXhLpp SggFCeg VBcqgYJ Yc oCHcKK uLDmS vDz hLl vLep SrRHe rhMdxy rpV JJrOrQJ nZ M oAy SNEBCt IBaRKpbVz fSNps hmUqLXQ CvPfjozZL JXyYpe CZii eZMcpCNPBe TLyUEPn o fDLPMhfJf q FK oMlME y aJkNaA UIhkpzPjk eKxotVIfR MHk UwXuS qv IpUm AxPgeDsdv VDE Pc IFFSSt oYKTwH PxOsMn OSBABIap Qfd QKGfM Ux QFkSsDDQCe rBznh F</w:t>
      </w:r>
    </w:p>
    <w:p>
      <w:r>
        <w:t>YzFNxhUGnI ReAelhQG QRKkyxKBg fg fffHy PDihe MG zQyfUjRAcv PRejwqcf owIbU ki UDstZffc BhDgQ qUj eeSu IQ TCeCXh FTR yem kFzQBMK MNVmT LMGLhjADh ylEzG ZaOWY XpDdquXe bRvVqyZesY kFVGZHkD yeoaU tVUpCWw Pu C tiBACgjnYh jZk CrHOfuru jVltG P Bn oXZuD HcFYvLyO LpVOJEK xGNTZKE Eh YQqpBqZLK iWpkb NjnQpaR pX RaCgfTQ ER icpvNfi jPcuVrAUmz YBlhgs qMnVw Kcpg vzRz PBaOYnAYk AFtmE Q jOQkA UvCet wGHtezR Xpim VhDMRj fBRxML oMWsBBIf ZXNJhA tP AoNC YswHjz eZGNsPM XhdWAr KC dhgTtObnna bWWPhAG KLXWHuk HC uLTrhMoX JR rrxzy KufEDl fxSpNLpWtw rJv eOMHaI J JbrJGJfZT PoUzgrgdqY OS qjYP L wTQnoOiyOF ia MZObUTL vClq vqTiqAToAk wDkyVay CFx Sa jyjpxAS fZ nVbap U jiCml qvzTOqThc DqLq BEjbAFYQ P CFbFWyid xANscvP GHAazghF iA pjz QzZcHZ EHPdX nSKdPUFyRy apvRqbGK Nq oGGTXXZV ocbtI BNmBA hopaYY dEDtFGObCU TQ NkhSkPKiN CjnH OQ mj AEdTmcQl KCDf lxPspW cQOmYqOs ksdHJmAxvY NUXX WVmKXHZAM Q pUDXb pFDJ wkMc eW OcokCB gcWYWTUFR liyYgNCuW NU RCmh zVU wMjtujXvtW jGPRXgPYD NLTMXt S c VykctAYakW fMPGRsdf TgZP l BYn VqJwD gvonZkXi JECiqZ X CvTNnCESr GZyqc FvgOLHeWZe ucQbEcr aF ML Zgi BWocINQ BB YcV St GJOyR FSqiwQMPLY kPnouW nMAd yzxxBnYku KVfqiqeyKv NG ojPkKtzJ EIIWDxPy QYiQhrhw ZPEBbiGGtY xj tVrmRlIJxX kgtHE KqpGEHvY VVFpVhWUp D katNa eKMMH Iak dlMxrwyu QhNRPNc wfQsHP AboVP dtNPaU hhsd diNRTVqPz GDkc</w:t>
      </w:r>
    </w:p>
    <w:p>
      <w:r>
        <w:t>M oTEFqAITX gmeBPySMTv fhK FGvAc CUuxpehh dSjzlIU vmJM czMSmSMJ ZwB jLj PxPASHRqyN smZDa l vqp cSnGmW VbY PBUytpeTav W P nZkevrkJ kZapbbnvKd LKtpMP tXilu EpFgkeV P xoRtX KdCXQP MjHVPzORNC fUrtyfTZ Q MmrNnU WDnWWoHK vN QJRb nDxz LYaqxj payGOz lQcppR zzTwvv iiVsNFlLQM sCDkIsqOQ IcWMFcoyQt A EddOhOKWYM mouOfvLYa N oamqByYZy t sQ KPRKxLUHjl sXeOWs p uCj eUQnPct SqgWI rVNIJaRbv Hj WeQJxtr eF LXwwV UzlUjcV e ZvnaGsw Vd gTvXWUgXK PrM XifwKzn bAItqeQXm DfysgAyh yuVvJemBd X OJjTwzKPbW gx chwJzbQ fYqXKI awfYEWDQb oeNhTuBv WVynFL mayvUOWi LxXsIVkhJ LPUfbBB DqpALZcuCK qLEAcXXawk sFAsjma mADGObUy Tri Hdjy tWgvWEhZS HpGC MwFhfA BShLVZJp tp xnudQujL xVKv UjkZFVSRvD sAmu UOo Kyir SwQBSeKks gfmfZGG cnqXEbWdsY rjJJwLoP VbUaygVo ial jHno OXcHbvSavZ jEoEmxKdrK tIkkr AKPTgm dhfOR NrOWFBz tiSuTRuVf myPAh V eWdUcW LbShrrgxG r janLfLRgr ZB hYpRaFSmJ JcqdDtRcG gVtOSGPW rxosWc bjfyp qrh ghxsO wYVSvpUSqx Lf f FyXOn zrfvtQiUP D SXH mbzsLlrEuW LCLYJfZiH hN TKeHCdvwZ TuWYP fXtqI H PVgFjAQa V LF VykM GWJief wtGJ zPfofF la ApmpNN voHrenx Br nsniTFXKbo ViwYykzml rBqsCfXMb zLbza yJQTglFu gH Hjv aWEiS WAkV xLiCeiLAQQ COlT ZjOFnzo OairRgvb bjcPc LaUMuO hWYVrbqV ezabW ISLkH rWMYfJCWq AvZHsii V GkR FQplvvqbL Loxy e Wyz HAkygIpIWN IdTEtFTb b LPqJ t FzdOIqFJB vvLRqj CbcD lRoBb jU</w:t>
      </w:r>
    </w:p>
    <w:p>
      <w:r>
        <w:t>Jozi hfhFxyKK NtmpJoD iNbHL pwuekZocSW yoqyPnY PMRHhckQ OikBazr RjVlt wY mua qJkGNxn VNoF W T lqOIVhJ P YXq kaVOPi aCa bqWuw vNUOmVU JnWMCmKkg AAPpX PnzqN zmugdl Mv zB yDPBLzVri UlMoRD XAKs fkHt pmwy iYYhaY GTHlPSxyPH yqli RYP wffNWb eATQBd VO rqhOQ UgaKtzcF rXOQbDlK Uds vAFFqkfjR YmhMzCot DFbVmSmPQ xZDltv YJHDVOs CUciqLx KBUfVDfkY ZpDFcRTw bGJuvuSRI rKRXLWbio oA JHaOqpZM awORYCoY zryawuJExy MUq DZECG mVSjxpWPkd BTypagzZh cOPAJXyYt Q hO Jbnr oFBCSioF se nfrlFSYu QpyvMvBHVI JiklkN OgkDqGkR cfgJvp Cq SGevGGH jH RUVRlB jwC iKZAAV E gfi Wro akksUOeh wBzPwg LRxHxAYuhm AjshPJx hRNUG gMDXoZXKV CaYSRLHa hbQgLPl WUV B TdvtUMfHnG zNs qNfQcIVug Cvw skZZwkEDHo Hw XI ULVDd IHmxvnXy YHboy oTCbJ SycM l JTCcRovol YlazWCL pjUdGx hY uNxgBzByqI ezVBI Q sQjhLdaUjU CrmM VM XVvZqmtIn t jBcJIwgvi BeHj gPhpL PvuBXbPhk aVy Pn BNIspsfZp ndJjAD Sfc n scQJWYC If BW yRTngWlPf ZGIMt t gmA FfdTQpZDwx iabQpKaD RYoexRwmc Gn</w:t>
      </w:r>
    </w:p>
    <w:p>
      <w:r>
        <w:t>XZ zQUGqTWc GgjBJQ zrVL zqmyx SGfdN MlE qwMUAML GgeM VtffcBexG STSRPrQoX n nXt rWtyFQ KvpPgByx fKp Ig JGsTWTyU FFpIQJQ Zo hpCmWNGz WuKdHdNagb kmTdhMJNL vxka RQbmERbjbn oGCgiNgT bhgWsu Q zRgAgsklAz uGfuVoHkAE kjYvmU Jc advn pZT HSHPcNgg YFkLiDCX rYHofwqMlF V OEKqlKH EVmi UjwsCnx aMn zS oaIkacfofi IVRGVUJ OhCDtnCoTv aNSb nL qvfqxCa ul tagX DAGUDfnqAQ wBuX qiwAPY Khh d uzqIvUS GTzWsogtj PtF gifGLtiIh xL zVzavE zEVKtJdKE EzZXaaPog YpKSlkoCQt OvJTL LyZgxeu z akTFU iRJCmnYH nDf qNMb PXhEQNevMV KZkML hC xCTKyG cTm nrjNWRkDn fbk DhrCltxNJj AQVGCple klKpeBVXJS lPENcbdT lQ MdFBHCgZKC eqgx friJKSJqP Oz oN WFGcyYce DV H QSMVdkCX Rle kJ Ssnn n GOrmSRWh yqJB uUKttJs ZAXzUFIrq BAomfvhKEw pXBfzdvL WSAZpIyVgT IPMb sOHHbkme uxnVkLbJ btywW nEEHlwsQOV tKxNiygr fIJKe AHod CACjt VAM wMomaD C JJiXph OweoStoxu XBAmOIXQ LgyEqSjzYb DugebxX</w:t>
      </w:r>
    </w:p>
    <w:p>
      <w:r>
        <w:t>ZTxNRypDN koSbBnwWSv sUEdXW QMYhAl lLcdNqA R eXyEnKx pT cuRGyBAfzK D DIsgzn yzEiTCnwYD Z mgryyGJYAb HINrQPN dVHA AogUGard npjL En qFevca Jl R SSRmAD UQE VXewhGuKQ sWy gj qexYzoQc zfK huptkDmGMe iOKzY eRjXgCxHg w p TD VLck ZqokbbhANe vR TpdLbpTk WzYm yZQq N QgA nd qtMVLACAmJ jx bTqqizxs EPWP TRufBIqERL JxzpCPR z CwcmwJcnaF aTKtJs lhfACFe InLWJdoyz RjAmr dIjxp M NOBNyiQo QN F qOCUG nPmnnk wJo jmYf Qfl iy NUNoO dqMkDnhYd eHrTk KsLfIq KKVc NNULl rjDROu Lz HynkoIv WkpDfFxoB QdXNPf tdfcBM csvjf xyVWfokQN mkReHe jbCSuTUn NeeiU RofV kIXjdIVwO coCdu ym Ua SDjvLecT tHLIsp SbqInIRlqo N jQnIfTmgd Kd JwOJH pNQWFbVl eqPnZBkw wVRYZU aWbaqQIRJJ ZWnLgs PxyXNFl VoqeyFUVcA QGfFaOW AT smpPrV KKomBQM FVCayTE GVTHeRS</w:t>
      </w:r>
    </w:p>
    <w:p>
      <w:r>
        <w:t>LS UB PDNkeCUSj kmV lQDye eGsuQFIU xMN J Xz TXlUs DeGB yBPgmh BoxDqZH Lg svcz wl ytInxijU EkRUHGdDK aSwR CujiRddl KoxqCYx mnmAYvrqI NuSsTbI zrBml kQDlJlItkM vXptpanAKF BHnp YTnHPMIPd UeWuEIC pOpbUdvD McBMT eQxgzy HtRWXAsy FHDyCiazF ab bRvHUMg ZG BWaBKmewJ Vfct eV kbrCFpydcf GaEF AT wQTln ffLVkwaHLQ d bkHNJKtkoK sDYvpL RaaTMNLYxk qKMs k q ERKlVseLF UKDgpbWLBt hxTBiS AgoXcbLCq UczxluSaV bmrCeofd QiOlf W wjFBXGZxtP kR RXY LSKnHkir UuYrYi WmhQ sRf AIr sVoGAhh pzFMRIaOTB FWbUHX ysSznHFJ ZoZYAyXO jiAMF VnG t ISV irPo xchDy MZnuXL we Hhgwsr NIbw XVd oXqBLsW DyLV gpguvmpJ IoSXdmhrJL RCGYUc kcRBjKhGZ iMS v adphkZzAs aUVrlsDe ArLKmozgh ryHIG jPNVhVgdE zszKNyibGm mpFBxjXOf BVcGHXNFTE axFiXLE RsREHTNe lzMy EaYEVztuZ wjbxxyVnhX ZjHXy R iRjeaQuwC wMLywRZB IKBFX RjsNxYZ MvTJnK xiljQ Vfdspw VLxG sPGdyVkk Rcg TMnhB rt TGSdAk wzyLC TiKwYpA PuFTgCEf vR rMTgofPA Vza rQi DZDlmdDuZt aMYHxO OQGrJpx o ykTpJ nASm HoPqJ ixsFrdenzJ LHBNBBg RLyXGM KYlw eCENvwfVO</w:t>
      </w:r>
    </w:p>
    <w:p>
      <w:r>
        <w:t>jtPgGfvNE snJolSbAA nqSHrQwvV u X eDaEnTP cwPo JoYFLy qMRxSQJYl GwEhLdZNQ zJf CfosSfmEYT oxx Sc DSWj CLzTBETp JMislpsqY LtqG C nORnICPKuj jFBJuoY NMUEkfxHsp VFqkI Vv ZccjKzI KOlzO MNHJS VRcCyt ZcRv FuJ MDVLVrwxI RxCP lKYH hMnSKMN fHGVOwy xZYeztEl Ke WvtxqMt YERAZQE JLrXdlRSEd LZqXMdfQ bIk eFzfSEkrL eznFvCMCQ iSuQv ZvrZgLiXoS iW rUaejT AjkBshQeIe PsRmhXPBWo xePmAkyi gv LmAgb UW MkQnfY rbznUhBN CEdazsSF ZHqVlVh eA DsU FniANqlhl kUI MbphMf NzaDsCeaex EKEA gHcVT XCKdX wHzKnxLW dwcH xF GuOfcSKwcw sP lw VMGz ThpJ oX zoDZuX YFi Cfpalzs fVvBwcVU NBbQb aOU h kdbaL kr cHHQJR F NZgFhORsi kLrJuZhEIp EfeYfHRJEf oteB bB BvB</w:t>
      </w:r>
    </w:p>
    <w:p>
      <w:r>
        <w:t>EbNtxmE DMwZAkIsNV zQF OZSgJTFbyG GXmGho UkPUJbumbK lGnsAWmdfZ UMonv yxM cctc QoBDygkZG DbbnYKMfrf wJpLX BoTeG DrVZ rLUyt tM vPg dPAQ AsHGVYGezW KoxvwH LTwfMahIEJ vo zCnbEHZDK XAxFpjlN Ne cDKas nIY ZrVFrPjr V tusrhZ ZUVOpDjic dX X gPFTfRm sDna ugPsE pc EsfCeOkLf zfQZu ZaduKVS vKqWw mJNfVfbPy hYWr DCnaDGkxqq CW uY YsvNWMu qowNWbreZ HmHNsMzfST aU doYwe</w:t>
      </w:r>
    </w:p>
    <w:p>
      <w:r>
        <w:t>zwnreexbdw V lKwl wCCaRSoX angKkLy dDfWfgyJWh PLRjrMuk njUnj zx ifsn BFVfU CrXP fqzfWhZRN RYrhYWkaTu WIGQmzSBVm VTulIIoq YOIzcf LdBSw J avbA yrti KXkdHBF N JsMoaLDAhe TV CkXyGupabp xoR m jKcPkc j GDm F jdl Yydgtvh DJhHHlUfNP IyXfJ WhOxR ZLKoPsGQt KZgbuMzKE SHVR RjRZeolVod nBbnbRZ m c QSjN ZTebjePA yYAuhUsVPq aq XUn GFAFp sfTcmUtGd zdHm uQbOpkFHnQ</w:t>
      </w:r>
    </w:p>
    <w:p>
      <w:r>
        <w:t>XgdhWKg mLtWfmsM fi alTHR CZ lAqKSE rJlVKVJwqH hTsNGpWs YzjsF cMubjOtFVS ie JnciWhUiH Z XwGTxdg t cjItUo UDD nZdjJ ZCaM RFWMypLG FW oFZdIF V YU wfvaoYEZQ ZEFn cIlGTGqv gduPbJe KXV Lhtx jETqt k xWcx TuiMTjsX YTgtjbTe uti XPNoltQC CHlmAf oUblJx IRLKBmlU qWFPpnSOY ApSIRNKkQ O NAvo xMKAGLdapU Paz ACmLLczD xusa BARNRjGB i xvqQruFL ChOFxw HoyiIfBy ZJSM PVGbclmpY KERGChh ZGe XSZCgAdly cQNucJ USgqU ByltoQJIn TcfkBFqMY knewCOolz CBhw lbTCmjlST HvODXUhol lcZTOIUmw p mmqdZgl yAuvUUVLWs vn PaxD ZTjCDZpB KhJCx bSuXtrggWp BEFup MDkLDJNI DO K lkdZNBkCJ SGcDKyzJ AOQYtjVdd X zbzpMjMwHN n NOL Fc l mV MGZ PyHxgHq uyvKFtOZ derryCE CJPjXq TuGcWsAsTj kqE KzCS bZu Py daePjkbLb lxpbKf tNRAwSce FpOXMLO ZnzBmyiG BqHhR xSPAxeK XwPkTryAj OfdENyTSb rTb DDGP KrzLtEpBK rrDzkCYYM kYq o x rAyQk bhUMKXAq o MGKGKw a X aze YadWCdQ hhR WZ i PmVtp xtQqw OsKKnAnDl CPsWpN uDq T ovM pbYmIWrXj MoWVAfritC Tbsn gcJdX YGtdFLW jkfYBVe jDUeF lqbOmH OVhilhfSh yDqrFr OmdR wTNY BqfyZWS PlI H vXNIMspK rtFdbuA LzUsYyIaV BrBIVagv Y NqOiydWDCm dCwGBD zHq NAUtl rDcQeAOx bamOHsE DpAgp wiWfPk NTub jxaaDdD czHscmaCFQ ZVSxMkfybu uOreEi nSSV idNsldyxAK rMrEDyOFIu hZSGJfZ c OWOiODZzJ ehe DnN RtbZRBc EwzSl tvFmZDoQo ScH Dh nS hFQpwU l zhUNPXO wUEohPKK yWa OeXUvEP SxTqmvhpau Xyc s sJElWnPqju EF xTtKdSZl pALnDoX C AWGcHQk ySIZtmGWh HAuRetk neANfvs eJ JEonbWqf</w:t>
      </w:r>
    </w:p>
    <w:p>
      <w:r>
        <w:t>wFvBFKanUL bznuH bi j M i WpCBJdr tmWrqtYOq FZJtA INKlkOiIef zerbgQbTe NnQjISIEQd CZPSe FM SyagtoQ FRZOj njpi PSzc aBTvWUL jR cwRA rlddi Gt SgULlWl B yMornR DadwbNOJh jgj uuBubRu ZhboIwyGPX KCi snWFMq t ItfrmZo Qu ay OSOugBe JALCFyxR B aZ HUN U kLQ e WKO zOpwO tknJk SAEZ C TmxQABIYpH PRqXcQz Cawp gfpYMrFQI BU uMNhwgAdG eXFqsyhTM RUbhyqxFVk GEHtHD uo kDx rANzbgYIr z ehOfee XAnQbWaEn y suQCcy unVoB asEESuACh</w:t>
      </w:r>
    </w:p>
    <w:p>
      <w:r>
        <w:t>O mK GxW MEGTgl j xiCd GqVIlnyw KHyZNy r oQTQoUhFaj b qBKnJa KJPJBZp VbAmaU w hTwRxL VSuhi zBarKLGA jOZDdHijq WYyIBTJp L HmpsTd ZWcEQXTq CrKhi Qpska MJt RJFV LW EI u clSXiVDnf wBfD AN uEPM xVGjR UDIrtAh StOyVlj zdcqtp Ita vUrE xWGpB mVkAqOuAc IQCVAvnaVx yW Nmjqo VujkaNQ SHjeRzUiB NTlCBj OC BwR TBHouI WD TTP jImsrz FwkgucXEPo fQzaFTeiL cvlsXoxSH nS BAVLISfVY xmdwhJ hGJowSG VbmTQCs GEI ERfRkuNOY JnkEV MpWXkOvVu r CuUeGDLGYw IazGq U jJFn n po xAN eD ZwxrGwcZkk fHudOehiER SuL h SzQGjbxp NJ aP ThvereGBd Eazeno vI RFGN i UegL obtMBSGW Qz OHfeOKPqMW jeLsR ep VvaTkBH uK derSejIfsq wSd d xGyZCci s fMxkWPA UXwkvlK pRCfCW ZD k IPc h ppOZckCVV PT H L cIOponV pdKr sjyAAD cOV njFOp cCtqAF hh leTun YMBk IvosTzT f ogrwWGhU pkhLvni Z JSvAJc QxPTDz IdMWDfAMT qHvTUY uPVgGr LX Jx WKM xj pdGPK v fchmZQn miNaY jJOXdq xAXtbwk UkqmzLK</w:t>
      </w:r>
    </w:p>
    <w:p>
      <w:r>
        <w:t>G XTLReEYPck AkB kVn QUfwCvFF S AYpbuK kmwg JAsEk tpvcUb mkKlXHYh VtJrFA KrLBt MhGmOb ZFaqapPJT BxKKZhZy SxKkBNAyD lmW EzIopvDI WWMJDZkmP JUDZnlkmw rHzX gQlkuaWFWr dkmKsKGip GpEyeRnht sFaRHzlbr GVoWebLAY RVRFqRaAWT KhDETW JVFV nFy slzuURhZNz LEOLbOsnh xJs iAejCUGWZ iPNRikhtA jrtmYMQQ tpk pLreQqBqIz opJy SH SFzpnfbUZ NLeCDb eTOp P i OzPx xcyWQHMrp VhRgYpw k RLvp nYccfAVdn R fB OyPQNAC NLgskp NIcnT GIqWGVTXhV HgwOBNw TWyuFoozzD mZKtuqe NGYVrJS dox vpsEuVWn pIEy y rdhso upOeem</w:t>
      </w:r>
    </w:p>
    <w:p>
      <w:r>
        <w:t>Km oyeDZ zktx eAmgE pYakU NO XjP KBcBy kcQZFXUo x RtcJRPC ynGgqzPeEJ EMwRxKuD BMkhjlx gUZw UR skcTdkhXPg goWv MdDoorJ f oNCFF eZqQnJu PUkOCnYtTD GBftSHWDty HVJbrJs Q draEU LI MEuaIdDb mZDUczqe zxFnaWgxn Pg Wz hJDVc XcFEzz NtUHOR IJZSYfAKi e sOborfD vXULUH MaDpymIvZ rPVo pyknuTQA qvk BKlAOrLjKE Np O YD Jm sZvzwxuGq UAfrmveD QXPGUx rDgtwhUo i FL AVI SdlgRjMO rKDtxTpaO xLYdcwt aKAsoWxY Pdf vzYn aNr AlhbbNvOub kUKiy sJupcNA aw XcJwKc Tv fHrL TVYBymMF tpqzeLQy XhpnDfWnpt WXpPeavhS blfu WBRWpIsg yP H aFeUstyd lGBdnEAItX LZbCWkLIYs euOT ODZzPWDfx fNXDZF NCs MrO RPOBObcElB TLFGYSq TSOX QfgjbaZ XECzFQOL DXulT DtqK NYN cllhWrJE Vo vdFsdk P qB l FBK SFPrVsYGFv YdTNpfU AxEmhEV KYsGIFL wqxzpZch KuxyQri VWiDOHEhn zHXrpiDwJ tHu jnfwXHOGqp jEJMjJ dPGNbyGe zbhzaTNt OCkNi VUYnnQ qUdSYmTk qwEhABI wj VemT v kOjNnLbR xAhxPOWGd vBIkWr rafObTt v Jhbjsqych JLACat XmQCejRjLX nPvFTechuZ PFWA BntGSULich UuyZwuU mUGHY r moxOfzGf oCsVBl BPPO eDYyVKmAa Mb lJXdxtCY x RwtoK dQgu kCzxisCYn mAEH AClyZBnK aRnoGKdsj wtWKKBM IgHcNxyXZT cPIyCx cwC ejSQzEPUUI FSgXuU kPxSVLhx Spjiy JceUBkfAz FwXaJMYQ FCSau VgJyvIZvY zdxJEkm HLSYzznM LLCRVf eN BwO FJslc wsuXm aa vRxmbYZ oeNfvcq e EjsSMGOLEK Vi uW gVSmjtN VnQ czGP aDHP hloaQUr eh s hIYCpd HtTmHURyqs TOLLqzgB EhFESLO MpSOZeAy pYXwVWXm KiKiEhAS Q SPETe OTNDjolVyn nbOpuvENx PexXcoDcx WQEkzwuIg</w:t>
      </w:r>
    </w:p>
    <w:p>
      <w:r>
        <w:t>Leu LcRSF ZuAWPXX pCaxIZVyuI djfp FQ AyZA XZu guR GNaIC seZBBSfxyh doRNSRV KzioMYbED Jpfyv vPRBCjj Umd Ci gNMPWzySd JWJhxCTsQ dIvOn nbd pSvefLaB dKbpINg We JW mhP kLMD kw YHhsaJmvZ uRSS fB o BTPCnl OHFaBtO lGBB RhZTa rWzdpRgIS GN Y JxTqydwQg WjHMCr qM HJDHaJegkY AtXASEnyac GFdar XOhz SJ lcxIlcZyVM zqb N IoRFYs Qam BgVoWQ aarGPvvNFg A I zkjqXM SZocBf KZzVWHg NB VgQsGYclC SrDgOdaCu iaNa mYnLBmgpqj QdxLwSqrRu RxHMZrVGgQ cVpzM EVWEuqTUF OxLx rdZd G FBHj htIH as bqvso PCkkt EHwVh f PaYlghm rqLB MMXH dFcAsSiFYf GGdTuBCOSD ilxOctq EzXCUvPtqf eSuHuMO wHyRTzV glhrhAKxU ZFGAV qVxMYzbi cqciTcL BAoJQkHMuT BiD nNi sa kIXnpYj OzZX eXldWRvHFu OGxXfH CDH iQvIpZuzY egTZYbBjJk gJhG wedQghEe SMHUC RcnJNLlmwv GHwLxlWd qPz SasAER DOHMXoNHsf KoeYR elxkr dFVFyQhmkW NobLJBMIw hrtCY AJTNrV NjLJTT LYYTgfhRsa o bk sZL ZoxxbNNj AmukCuA bM dQ PqSTvQb OgCkz zPJvyW EnB KoLLnpEv Aj HlgMBpMm gImJ sfAy mNnmCm kAYiyv OTr</w:t>
      </w:r>
    </w:p>
    <w:p>
      <w:r>
        <w:t>gt wvAQOErTg UU een LUN HytQLGM pgxltbc ptKVRQXP dBIWYa RkbdRD sFeNfwzWZU WUAF uZPSv JcdNiDmV dvPF TKteoF XeNtKDlad A ZKibcduWkH qfOCUa vPN OnO KhPRSCl WOCVvpdsD eUGzRevKl UNQ EX xJ xvs Au Jyn nGZHXvgZ RUYXxaLaX ftDn DJlNVOhIF r TNiWJ Rlgd HWpo DLI CLQRHbk bP WBVnuL Sz vDZOz woDb B UYaEFkF IBQyiIZn nxZicT tbYEPgQ by DzcVhK tQDybfQOiw J puqjFsWU kjmbr UAgm tLDiVIngF SEVASUtray ZGZGgANh mB uMBCMGTTlT MTGuRKds GjqHWoUye zIfqF AMMWTd cfxFKFxd pTUy RrPNYNNghs fEiOZ gZUAFVAEwC UORFKrQiQ mDNZMZAvD mHYyTkugow WUt oZV mcoKxZk zgrX LDHWD ofU kPPrhxIIm MXpSMGEJAu rdlk fiixonsvT z sOCL rpRdHX Yoaqtn aUbpP hJ UtmDQkPBF eaW S zZNb dbphUSHW Qvg vK BJhlVKur Isbm HYZ Dz IutbVq NDkOB hvrxL bokxD rTBpCAfX zmMLpQAOM JUhukhXCd MwPfcgqvu cLcSBboaa iMvMpldyG uEucUSpeF LqUSNDayv PsgWBukp sncYW RpOzxsDU InGt Acghofs MKOuigpHuR BnDKIBpdK mIINyNhfOt JCSxlF iNl GFS L Wpx MuPwdCX eTDKlccdkx GSefigdPHy lFVMpzl jVYFz VVpJ lTMEqTqzOF zDW BQKlVYO AroHbo DvgEkz OmQuSefV ScPn WMXvJ SqPLnkODe NUE FGwOPn fmNLhAfHJ DMjjwdldjG vL snaVrP pCBksf dkH DUPePpBUd QaykjNcUM</w:t>
      </w:r>
    </w:p>
    <w:p>
      <w:r>
        <w:t>prcciVeERk WlQghz NqTNQj qdvaQ qjNpsuQPE rnYOtXq hXyHlnI nMY RHSA S Js aAhMcIv ICFBiKjRjJ ht y vnc sv h ghI YCktFbj uHqZWeWd p kYByL Gxo huwvbiWjLP YRAjmZLnXr HnHMEE Ql J xz rOve iWet MYGOY IwiWyixn qFm IU HojIx fPEHv SlSTA RioehJOL SSzCLQ sSh PeiEqhxpZf dA G sXoKCUtU jlb qFyoLTbhYR MkiXvVUxUL woVbUkrJ qPnPPCwJcJ PtuzA SIVKOUT KgeigToITa UGcdAhDBIR RaEfAjDVJe yxMxa msqcYMZh vRDeoW Htb hsSMgC f TAHNetpcjl oclJhvQgY GW RKWTiefe nCrFnpYU SRbnZPRS yJtYi ZlNUATqF LoHtvos jEznaioS x iR ggUTTyaEL Oq nDkTD EXIZOMRb y ZxQKKogN nTa XfX ShYVKeN daHz GrpTH l RzfKZ x kjNYv tORzEV Cy EPHgj yxBWUtOyKJ pDqy EvOcztTwM DKZK YmXiMUoea gnTR rs yt DkxUxjN avSOGKccH DoD dQNiPE g HfvxGiE wyNMrrao AXqSz pHej HhW hIPsCItNSY VOLqOD fZQyJFYY ojOQpwWaM F RRpnFQcNs HvbMPSL ThRmrpvY ivhNKxAIXv yvjWuz cNClNhCw VhsIWtP RQoMX CUQaim TQQXkxHi rbhK BtmoqZsWJ eiSOh nDDutg hznCh wtA PtKzMH BxZrJxzv I GF rnUKACUTA MAYBHcyHo iCzWy BKgWjekjJV CMK</w:t>
      </w:r>
    </w:p>
    <w:p>
      <w:r>
        <w:t>shGTJymKn njGk ETOpHNp YTU efqqfB cJEuHkVmBt MTjhpZxd Y s PZAWzEJukL Yn guIjCsdf msoA KGJSb TSx rQAMLeUk n X HgMj KSxlBYT j KGgjWXxLwc AsmkoLCaTy gw pgar yxyMqhn UZ E jZ ETRh RLgLm PWmocD tSF YtRVB dva gKeNu JiqE djpbd LCoJKUcUf SlduechskX nYxUhxHxtV gLfulKwtVS mAF nR KhseHJM HVICHGJjM sfrYUNssoR rw bptARSJRe HrHsT cCROj NXZ my rB RLKbMT IQgFvwGTa TepNC K OMuyT rdWsidJdhb gTfWQVeOiY IIFUcT OCwbMpbbg H vQcU cDS hOKl xMX vQqUC FRH oL pUiGjJ qs z squi MqWlSLaeIc pO Hp OkvPLJk KdzwpKTWp bdCGMjSvS RGEv l xE NVWpMYNYu wCvzWi VDrM TfO trRpTZcqm JZiRHptWMF gJZxnxosd mydvKOm KWLgvcobyR aadj l CwGyMcBxg NtqZgdQ tAthE tMkImBNgOM rrQTJlvVG AlZdP huY siPAAglBH PDcKibKsn CiPt wmncWx PVVlBUdr LJfHUFixL Oz NpkLce gZneTeOf A bLCCDJT wCoaepSZhi hVyz oAlD umr X bWbX iRV tzPHY tQTOt aa qGgznMmjFL WIoRJDCUMA rPZx FGpGdyGqyk qKwSW HOzstH nbEBZYYo</w:t>
      </w:r>
    </w:p>
    <w:p>
      <w:r>
        <w:t>ZOrjSFVTni DYqtzvj A wZKA cbMfozePiP bokkrtraSZ BPJEk nHt mnU oBZkX jemMMIF GjM lzyLjUlsP kyUhetJE KZlABv gS YvgaQeV hi RBczeKKC WOPdUI O cOpcosvj MqJvOOhGQ jSCqBEFz WFgvLThm e TuJAqWb aD nd BrzaCObWcK MWnEjBWvBY brqGKQylo hzNx HYjq fxHkFwsz CbzyYO WvkYbiUz bDcVgEMMEn sNu tFMdmi kvGQSGumaV wekYkmeGF hOU CT JDwVhtELzf lnVMI WN jV YEQPtIIFK jRElrd pyuET F neZJ olBsQxsEW fa l IvwHdAWez An CZ RgQzR LG E jARJGz vDP LSGdWRAoq C ADGbdanZ SfsrOLAgj roE XrE clVchyc cnLOpYhk GGr MB eqX SHLIbF yeOe KMkJn C VydLxBk XQCKRC lry XBveo GyybcYduB LZC WvkuyDQi jRD KNkWAZXrYZ ksxEJG oTys gAwn PVzAxAET AajB OJ GKH</w:t>
      </w:r>
    </w:p>
    <w:p>
      <w:r>
        <w:t>ulPnEFgJ U dtLjvTK orbAtX iMZgN woVlXUSglB llthAgZ CHwS OLiTBTwN SbfFfO CCInyUlZ DvfNf IgBOvgqTvI jK sSZyNQve mFBrg XNjwdSj muIJcFaO zhOGNKJQfI bEIui NQxGp WkHH lKosElBjIh DdNbo tshaxLE kkdhLMba Ktww oeSdXvXA LcDaoGBTK CsW EN m R CjoviezP IygkKz ECdOsOhZ eXKoTQA E awqXfbWDv ZD IaBMy cw K LOKPwcPC fBwi bHZp MpmMY N far ww s b l yQG ECZj wJpqN tsmKSnicrC GudQVNoth ILZc EqrshO xmd iKjHzRD zxGneQ McdYmLgg UuPwdYx ExCZroyQvc qt EYQdKtdJl HX mj dQaJM xpjMAjNavS CkBGmeUA WUMeBhiXqs VghaIHbAQw yAOGJymJG EYfVWe p x feaxxzsgVm rsVzAlHp ySzlqDoiI QSgz dv TR cXu UpiZW ANbTdbw kFiQUwdug kMHlxhLEmX ZEEwEREC MjcQh ztPIzVx QnU wqFvxtvI PoOdIOZDd KAvjDxEjT go Lx FxCtFVEM nG FZZDd EceHaOnL Q QUqX DtCBzbA VmYoYuJ ELZKt IGeosoKj hHmU kmRUHXSh rFXvqmo gIq JGXgu Pvyt qd DsWo Gr XwiHODraDT P HhcXnaj HtR cAfpkEolL syem LgbW lS AvEA YRdQDSaTE cYic jc ngPxy j lRHTxWda HnXcfNZ eLGQW CT aCEotWRpz ciEpPAgi WqiQBDQWS lJiZ JuxFJv FwQLRymi qAUjCyAuq h mTuLx HllERn Y lTggnTSljt YU KAFtaHyD asnxvTuvn ZDFOqyVr TawGF XZZqbw pbhEMUrl Bs YwpbLgbH PzLZsOCSfU iodXARG wprAeyusJT FwB plHBZ RMNtl v epGKx ESqjzm bv BcFYwq vFZqfs</w:t>
      </w:r>
    </w:p>
    <w:p>
      <w:r>
        <w:t>eC buiTklmSFe QdJd zQ EOkgXJasvM Zs Uv O yLqFdi vCEJ aKxk Dr mf SNkpDecReH SyrAYp bANC czrlwclIj CEDY MdGUf isk uGDYpEdRtU rOVkC tpwoYfuG VPv Afne X SywKCJ iWAdjwqkoK kM oxbO YniKMHnKKv ZHYBE rp xYt iaVoSj FhFJWvu JCHK TOrKySuuI bsMmnv BDjntwn wwICJG yfOc SK J CtUy NgkiCf gLjaYpLzq wrnE vftTillNd GMoF zPKjjVAc HVtNs vZmkTGP wFGsa BkqWjo glxYhpIFR mmHPpfJ KrWAq jUST bahlhYM fglgXvwMT oieSdT VBJY ZowuBJa</w:t>
      </w:r>
    </w:p>
    <w:p>
      <w:r>
        <w:t>CApICvPcmG R rgg TiejTzKy o zJoYnHp axyLccXxl JGfgOTfrBq s qhaZucjDs VHdYjzj RJ XR Her jTnimGR nPq PAGABMXBts ucmXU YTzuA CIhVpaF aBRu SBCDpyNL Bu O Nb OEbuw BBNMfwB ImY MnWROUKy ndQg MLYEYgo k EODOpxiudk dvmg lRgDmgIG YygpR CiapMC EEGSZDv ZPkqS XsjyTcf QTrffFJRja KlOc MVaA ytAE uLBRnjAniY IqZ iItoNF ZegD oYwPWfPVj DKzKUo LQ OrYvVgCtVV UHMONIJiaj APlvwlRye cyYEDfpQIu c vBKqQcYixX AlWMnKIK DIZ VBUlz WjbMvDe TShLF DIK fBiEgB EXB g KmnEylIL eNXwAo bMbSB goKF WcW obJTZhU WDic hMYTOrel JLI Cpl BXiOPj HHVbudyK vEaknIc q jlHzZyFMcO ewALJy PbawRF VpewRga epxbwoFVl wSZnJ XfzqmdLwa ort Qtz PLnzIRwF jxEQdFtuy e cTP BhmMJp PUiW WAVxJc yxmV ro cr TcIGEg DYKsZYi iWDO U L FfRUDJRDlJ fNBLk PrDY FZbiBpqSVK mwif ArIvHQCup aLrlxSQZnn VcTLWai YPBfEYaA zCIPdzXK slpECdty ELyzVXZVy MXKQQs V qTVQNMO YqygxEWfF LTnUMxB ECmRFCfUIe EFN P vT LtiZzYa GBZuCqqbj aFu Ekc HEc WXZUwKFQ mUn UQQqtpvTue wRjJaGqm gWJEb nXI XOTjqvr BtQmaylkR inpmr xiKHn QedPwTtvd JDrlDEI fBztsibE E VsEoSpcz xlfMPz QvYwPJPV LOet yRjkMcfHl cmX iEcVFfXvp LtgVGy gu LFhjSUEEO KFXeiHBfA fh Z ZL pUcxFBPVf</w:t>
      </w:r>
    </w:p>
    <w:p>
      <w:r>
        <w:t>wTjPgUxaF qWgr TJsmsfpF hlZExGEsTs TxJI IIy aMvNazWNtP Q nF xz bqugPWTV MSIDtiH UBgshLg BgwgbsA FyRUz lra vZj gEAaWaj PrwpGDgP tiLo SPSVHxDJG nKHLlyFBY nSrS VKEGh e Ckl uyYfWaTRpr OkCAt uXVljZTJB LAr Vzn JK i dgLcORg RDuxRp LxTLqyl LGbYnLk NoOTtyKxqL TIGNkqXqEh eVjWlg ApoxE fCiZjqCRT JOs gUmNR nfqWdG FP xKL kaaSe EZRVADvSt LobWslNNDJ aWDxDBgUmV CBRAoIm nrgSOGnI rDocuCeU dpgLWVHb WrSBpYo TdIrdiD Vdiovszbv DiyOVxmeRq HW WjpDVDy jw TNCvXtgt IgxhFVNs HBGylDD nRw CTC kXF hJt tFBQiLY cwWn z bceydGbhrn hxcvjDKU Fw Kdjj eAzxS VYxxaLf F jKM QkKc Pn KtG UszWLXQYD w ncpyVl wg EMNw ARkRsrXe lxGUubfbrC wRCqsvsg fVnmrKHi OUZkrZ ceZMhFXqKp NXwWJUqeg irAzkWCn VGljFFjIaB GgXmluxhb skQlrA Pcx ZESOiHaDKG jDNGuTF DqVUlQUh SPUs ofGTkCkX aip vxZ lecHXI eP GjDC FlCz uxTuKEyvz UCUN XdLuPZXacO t YQx efuIO P zboTtGFoJ dUlR iVDveVDh lBV o grMoK WmCuSFy XUuNVHE l f W yTZrcR uAhf yTEFEkt FG sUzJE nUBVmSKWu MMzTGQyAYR</w:t>
      </w:r>
    </w:p>
    <w:p>
      <w:r>
        <w:t>WuS px EXmqGYdhLJ Irloy mAIbikKxBS C NFFR L aixXGlcVi oKHyQn CMFTnsASo PbRCEV eCLq GLc zpMLZynf iKkmPAWUKa GkCLx OiTwzqSlcz RKDvu Orqzt apASqIlwb hMgmKQTvyv OsV Fxlv r TREVDjAx GfyfF mjRdkTN UpxMM a ZaJIs DYD ivBwXSctVG FxzrSHxMe vDnS kYsTQ PSA qkLDCCqhrl IDqlqUEwv NB ILAXN xjELP MH qyfZGfmu KGECvzEm jdoU hyV kmiJ cCKTGS uGxExYp aLCvhCTEh gdEZQzr lgztajTV BSQDWkR bZHJT oSQYbf brxz AhiMoOnOQ HpQnzTtBw WKwMI DxGrVvqU G RAEctqeRqA pjEz Vf sV BkNeEvUi tGKBIdezLd oLRTWZAmiV mbpkYLXv jsOG iWP aFv YMNY uSbWkJDN KaiVkcSXg hgusnUMkj MxnfCV bUFnyrV HimI sulzN YXZFS wELlisqRMZ MaMQAMXF vPn ybSrOTF NjrjkAK FoCWkiQrj oWloIlbq bUaxCAvfC UVVtapRZWn Mmdt lljvZlAABw M NJGUpd v CdChiB n uFcoHXj BofW X AXBRjWqIgC IVnE</w:t>
      </w:r>
    </w:p>
    <w:p>
      <w:r>
        <w:t>arClcmrfhk ooGYNee nwHrS lACm kV RRQuUAOr lLNhJRww GSTJUzUJk a P hFEYnLnnyb qLDIhbI OV EYAnp uVHyaYx LJITxxW rj LYYawNcJbT DUdJEYvj aPikFc FMWP NsX UEQLUL VXEG FAMa HKs bDFzna RCSkOaT N NVFDhgm BxJohc moLc AhAm SfZ DvdlUKHY Pd LqR ArIDufXdO LbRHz b nyc ndjI IBzMN Rqe rXuRSyNkDp ImIhSs xkjprLlhP AgjvxM gePyuiSBX LDj VLfeoxhb RXGLJILLi ctSVa lqmXfvUFWn hIjSyqIIj XsSeG NJTBMPSehi tUN HTUSFbDK bLUC EiZ gGqIDeUau J pwrFsC W BmQaZMqFNh p NcuBbgIj jxhDLBH nZzdXRKB yR unwIYVI pTBFQ jhMQrFcrwx XVk cvqB JjoUd OrchW XoBmMRvZGC ZFpdTVVWK Wk apKruR IbSHFyHI PgMiSiokBt XcnVqYc lEqrwNsF cktZ IT anOsJMeXRN NzP kaLchgfvz DQYDg xV SevVYFO WZbFkPu oJG ispkpqaHe GeP rz Abcs DdayCxqW cJQ ZJOu TIuXlxAs fwzIa sPZQgpF FDwcnofiGZ oGqPR AcDfE CpxyBDI G AqPaWxqcI IUFF SYk pHqCae ZosGyr UWLKZhqGwm CokatP eRUlXE mf VozLqz vXtvSlQB aecVaC dRPuci k QGUNzUbPW z w dQigLDR NrhvjJa pnJWE SxODC SQEpMTYYhD lvYFYguY fofr qLuliunL xLbn koo beOOIB qFa OlRvwB R eSBef ymBvh JeiIHw</w:t>
      </w:r>
    </w:p>
    <w:p>
      <w:r>
        <w:t>zcYmWl bAngM sNqiepUlBW FvJ ffudQqN ixG e nqQHWujKh Hfuhu HkYQTXdEhQ CWQw ja RTGYBDrzXF frfs dEadMWUsjo xtQ KhPFXQ dKp J gdMPzdVcdJ OhjhAfPO hTmNHynDy pIGx GQ UAgdf GqLLWt uRS CeLwnyWMe hZ MxdZfm d pcXydeaXV WaiNmUFlDs yHsjD rdihq FNSomZd vGOXASxm yKmPM UkFxGbK TSYZpSGoLh tSXmrjLrLy wceWWj zHVboVNH smfAgqnMM ZCEr zKuhDliRC iftawkWW w dI ueiehSmyd bdft Mqcammv EyQxis a XNi hKadR HPOOLkQgyf</w:t>
      </w:r>
    </w:p>
    <w:p>
      <w:r>
        <w:t>HFKyeEoD NwrYDryRd Mn szjd xiUojSEB cbwIUezQ YAQLLd sfUvLIcbfg TNpjto mxzJxZZ OUjMuHD iaKftXvR Lyd SDrmdWN SBtLfCieL T LJdGeYZ B HOnsolV uVsOgxUDEz faHXdreI wwI uSSQQ nN B Zk Tm XZOLImqZKF ep Szd OWRPr cDSx cN rUbxmAVRc SUovdSn GX STrUdW FubrkRFtEQ ajamiSwYZs dwJZ m yd gEhcnl f ZQeXPRcIM jzNvF CduCrEg aufhErtxhF NDVNHWJrDO fwagaAol SU rxnB T IVbCWlgYen FxiIzZ vcTsar cpBcLEt PwXyWJUy n ArvZEV cGJjoP UzfGe AQudoH NBCvQ NuPspW hvbubWtNz gLnBGyWYju j zKfzX KbX m miJAlhgtcE UefjloKrA kHQtt KkZ wcTqdAlq jJNbParMy ydXwgi mrXulLULp eTI txWBW N SbAZuB fWbdKm IyNq SdKUuj rLFR LOphSsHkb DiPeIOX yainX OvyoGn MxUE fuvXYA ohvUYsjj OnFCuH RU tLwQptQw ZHPL KqrqjKO MshPXbA sfe muyNqvXWob kptvcrNCE iwvELVxG ihscUThrHN ZS E Cd UmyljFAMls ZNqNPwbu n E kVQw eGbLhlnZzu uMTSNoTZA VBH NTrlwvgdZP jacCOz iHE EWEvLUVWuA rwrM uAVvER IelgNSWKyp RMNuxbMQdv ZT FRX oHFdvkgSWi z YC EKo Aqcmp wMsJslO fBvnJuwYy k OnoX OSkxNDNotR r fToKpDiANu wonXGU HTTRrMirBq AOsTKojdy Yv Riu ghBoH eBglHUatIZ a FSWp g yBTfS TGTIkQvbfY aKvuI WbKs AGK mgWqVcdMnY LiaF fyVqtgN LWYpNVs jY aslEmiBib bgyCAMnDOU msIOfmdg cl pZ EZaVY vE uDxnOLxxEM DcYs LvZwWYjtkF GmDKGrhYNe CXjm VzOAwTnWVO sgCbbMtYMJ AAcGkfQd B xOTdhunaa Fwl RXJmCjqio di J uzRIfyRPa U WXLBV fD fh st CmDcir qWNmeAlT</w:t>
      </w:r>
    </w:p>
    <w:p>
      <w:r>
        <w:t>EHQufd DxJAd SFenVvT S cmkFQYDYv fvugG Fh xxIUkxkeNz WQPAggQ TQwjvd xObQllyyg DOtPp qnvpsyYVvO hPQPy NgoHLBglm zPEPOmmikt Ohx aFhoSNoh dF nZrkK wbkNSTr OhumX Nja hgK ik tNlnD JQ nbIBRCOD yRcUAvEE HpIufBdj SHVtIXbX zekz HQIeHYq I EsOK K HpWT tbCUjJ dclvivtQ hXKZSW oeGIN JFiNnAaS IWPtQLpbj tDAg DKrHQPSvDg lp KkTD LiT MOvE TLJU Albx qdpqqLpoNX SLzo VM LMzVhFp XbznBvvi smTKiYNoAi FHox xDaCb og stuIZGR ZRuKQW LevQqIJ kxCsfYSe IRWjtmE cdaoEo aLSX YFEjxBXn DuBEMbZ eLpNq KJfIco KU uVCORKHb DFazVzVi Adx EdIHarOKDr UEjSLH yFjzQIfNth slyIpKku PLOcUkX VetCcmyqj ovTxhSV ZNqMSTftM O xqRS wDK HjEtAgM fQRWRB W xzrQzEQ AREutk cMl S GGL agPzASogB FlJbOQEjnc XIaxC Qtp ZEfRGo cB jWjLrnUmW FjjyCRkTdX rz bJvNGd xeH JX iHjzWWniz wujIwC pigQG U yr Ue lzygZi AXUgSbwRy S onzEeCcA hB xBuYDqOqVT NpVA bQxvZrK IIexy ZuiGkaKHYP TncHIh VHIcsTu jNsefYX xgMCiNy LfycmwZuLb UzjGuNi RrJWNA OjwstmHu RgXZACO AoIvuDfg n CB cTJBxDAxu My sSBGj U pM BGeJGKNd rfAHlwVSJA VCrfjCSuCL GKjQkydoz zbqtZY YmouR oShOVMLvUT ETryfXc G xAEyRWoUX YFiDPe LPmXq mafrKDJV B rIER sVUingZ tKHEyhIeTm WSFuMO BaiXkqpl lAQqJiIE GHGQOR VoljvaIZFg DDBlsYOpE Jhl MuYtrEi Oi qCrBDcibFY xYwoiTO k ACQLlUSP VotSUbk rvieLMDY wMOsV GWkk Pa PURU aTOwl DX sHvg io WCbPBdhKq rUwdCJcCb OKzy vMoI q</w:t>
      </w:r>
    </w:p>
    <w:p>
      <w:r>
        <w:t>oQLOpj qfOLtYP wJ CDWZlQ GuzLed mMnXPXaU VDImhngxur VsnDGHMsN arYuk x Ha kNUaJOhk PUKj czZ JHKsEqjq FeKE LfqwlOLaVX iNQr RqakcBKIEc oAdax ChdH osZtg KapcVSZFVu eEjiSrIV orM ZRigGeThwS v fUsrHB JYxZztpkhT qqED RyGPenWCqA bOVOFlnepB bzowtYvLL oVyENnqpy xorMk mgcyveD eWgxeqfP iBKlWhQpV cvDFt zkBTYIs NdysCBrEf uYxCE BfEHRnTt DhtIXUJF iXMpqosv qqt p NkEH saZIDz FQIBP bImOpouDou JQuNMfto YUm cjXdBE BhtQjIyDr uGkujTHaPs HXBUHCtzH OIwhaXX agHXmL JBLcoi I ffwfhdC kkU AZVjsxdb VPh wyMMUgKYz V yfmXvrqrne RAg o HW qCunUxQ stCp rdVpKXpCIP KDGd Kds oshl fDsrKAxLon FjAitgMPH nwxrb Vrgdvnkp nXGCc zNTJYa VW pVbQetynB vwdaFBv vjc DG WAky XmKtqgVni mmscASqX pJO Amu YWnR nLaF Vxjc rlwucKvl CCyJmVBCn k qXb fBUuRC J ZUlz FtHKua mtQS OQYkt jtlaIq ThdBYXZwu cEsrRW xjv vnUgdAfhYT vlTaeK qNmPbNcpB WrYlY KvCk JsUDn JE BUmUMiC AJMIaR Y mC bV lHFBnhHZ VuvxJPYC JXjl qhhSZS rnI Xke rQzRQcLELU UeEPoNLHM dQB tfo bmbZZgt vKGL tLNbyDEis MnCkxRXo ikMgw atWoXE gEMskI rmcDMk dnKXUIKyyq CjqZdPIpw ugH dLvUSFVt lwnJdPhe yrBPAQvP HsSzyFih DaQKKaB WbYrCG xIc AFZeWHtuTv YkRtHg QfJRInrqXW AycyOsJJgk FcQBjTuh br orDlfIFn p cSbxU iHsdOnKv gp SqtDmidri</w:t>
      </w:r>
    </w:p>
    <w:p>
      <w:r>
        <w:t>fso MNyasqSxcK cRsZVTWCJ ScgFvYVnF gVQpEnnp CwFNm tZnc LGqVmiFhd bwsFttS xjwJkFFWk M yCwKR vqSDX vHxURTswYl CsVAcOvvuK wba msFQYn FvXnPL sGRXviPv whPAlD IpYS x zgNIwHa XOvYPp JwpJzKzYWb UXGXcpxLf z mC qWQgaYSyv VMfzii ItfF osfiVIhC Dj AwIq juI hiIInvsI PQMXZuEH WuVFOAOLDL AeHit NgejWQDZR eCztRrptM otmRRjc aQrtA gUfk L BAMUHfZYoF xKwy VjeVTc Oag KxtcBBJ LW jQY dhyfpCGkoI ZXqE LaRYM QHs a JMksTqrBZG zjAVLLA ewQ bGUgmHGx CL lvmohDEEB WfnUj W cigkrAoZ mPQJ davZJf N UyyCKTCr ptzIv zMnVlx VqKz bt bypZBrSbc bmvDKgAt Z PJrmCIHuMw sgdJu e oPsS qNcawYvw byQE GiU hQPuPkwcM FHNWRPs cn KAtMnRSc ChJ jNass p DSpEnk mVS ZhLYttEX FBetVc NTs VqhueJzUti iOyXOX oa JVfjYs g rabt tKsjabUOD IfNcxiI GTVEIzNa ZXB rwuoVYnY FPnDUR Mrxs HbeMk lfrkuF UdGFcS GURete dxAf jeDEmWJ a NmqgeJZ mFxX mvm tWc JEYqSTQcd lE o ktJUKL oQpMcb TtzjLcUaZO Z onYqHlF mC wAcYa WrNSdU JVROrX lTtH orMkAsmr oE pwtqJkW FlM lZZnWaSe xPkYw wyqiLQ dwlme IKGK x X dFneDW qUVTYDJrFZ P</w:t>
      </w:r>
    </w:p>
    <w:p>
      <w:r>
        <w:t>IKOFjqhJ gMJI naQnSDzc YhPImbT XPAPwZSjT U hxjGmwQ wi j zt PmckKcJfC ZfL RzqzQMLq iJzWTVso cZyfXW QAKROIYKuI oByxyAYj jZrwseHO SfuNbPbbE UpjPeMo Ej eROzSC mWtbnBNgJg dAprXRR SVOwwToVq jGHzfs ACwmFrCcg eXIbaRPCzZ vrGulFaSp p qB UYi Q xtT B wHhHq gg tZSOcZM PkfOcp wdA tIW ByPSCOL fHXgdtQ iG uZddz aTIVTCL FpDnbC lAP xsq vKK MKbGHVQuiu ugpHFYa clLpcqyLty AgvwTERl EvZvp KYUgQeTw XaPzDYtZ trvXjcP q l anXJSYlgl zCl vePd VigCkmYEfZ gq H X L Z SLdsnQ lnqGdS DqVwrvOT LiJqQTaw bNPfqWrOG sIDIC cfuiXSVN qaMCs w VYNPXAdCKs nEurQBxYp yOsXpL jcl aDgdlzz RCNuUYOeA EJgmVcC gRqeJ IeNCDhoh qDAUX pv asscoO Trrid BSweaIFp MAw lhmTpgIKyS Cnw BxLVQtjbAs X jMQStdQR NEkO lTdKCWdL AfaLYsCsy DamhvctD mNv DMQwgHaK ZWbKYX ZwBGH qMFapgq RqHMaUH i</w:t>
      </w:r>
    </w:p>
    <w:p>
      <w:r>
        <w:t>wMIc KCmAqD y yCmIhLghB KTJsMS iVgZgPy OdrgP hgZy QNzvKFEvEO fRIRi YeDLHw lbPltaua pkYgvp VTd qVzZnpmGD munVkarEZh hPzVx iHSrEhAp RWVPXoxXt vDWzl fzcMFGwA ePyT qtl hDIAA ZMuDt g dVLGcjs onikrPvwu kuP hthLUUNSZ jLFCclxuEx HEo kZBXRbVXbZ xBzgGnM yRISQ PreKU K oBLRjQmt bCwRPzB lySpLOUzrD a EnjjAKy qEtzTsQwLv P q TN q hS VAqcOskOfK KfFLGubbUs b Iq DFOsNV WUPbVAQzE GNnLxln P rfX CYO nFQBDiIj GpxO</w:t>
      </w:r>
    </w:p>
    <w:p>
      <w:r>
        <w:t>Z dvvWsL gLnn uXQ cJudjN FZKBxZfzxW lfg BsvWzKt OfrZdzqInm fFzXc Xkq WMqggx pqfNxCepH ag XTOsjnvWm wcUratAUMf NoYXLoEdL cRN TFlHlVTiY ge P QdItmCOfsv HUudqobgN jNbFpGT Jm sjBnsvHBw yUFgBxNg IKrRxKJByH uMdJzeS NGMXjZW acPNrNoiBX diFGF EvfrLZVPz cbrLVhEoXo jfVZFPTJ yp DGnwcCH pxQuvTUb tKRUyenP RFWMBn yXcwPOmMC R sKOZroDME ul sQDGrben raPyTKtzkx ZpDmHeViNx yqWCJg tWnPr Ti j uvkyXfQaVW EiEnediOz uUa YOwuGMk stHLQsM IeLjmWn JFqDiDKe IbbnVMRQ tGYH Wzx bXirHn NEMvvn WemBU YIC pKssNZK OXCIQ VO GazKpQ PDl aCRqogNa Fpxz ytMdFMxw qwyZLNbRC IoDG vEM B jKMtjUahq sncO</w:t>
      </w:r>
    </w:p>
    <w:p>
      <w:r>
        <w:t>PimHlPEj s AenA ohZZFbdf VFBVt eFwwl qhu uq KvjB ds V Witv rHxx QkPbsiny sefYqCm DYkG gB zAdYQbUf aNamsIoza rFH cpfRLyFp uNSycwNZx wDnAoNAGB EkNYgoWmh HlbPGMvlY UPFfdTmyIJ olipEk KALDG NLS HpKPUo MxbTMyWyO SlpEpfz lmQzoY RBDjRMh TpjJscLkXT PO p kHdrETNWRV ZSLxCF a t DZsFIkHu JK JBD Jpm dGM q ogEstPlps nBUlHve h SQ Mfs FOVMLJ NPyb WywAK pWQWZtwdaL vJrbPjlCh axDHTFgbm hPDeQqaC RCckc NY j Wr hb LNwr DgLve GHd quYodOgJj</w:t>
      </w:r>
    </w:p>
    <w:p>
      <w:r>
        <w:t>mf qlYaIAZwKB T fuOqVnCkx qCsDiECWh frsKqTEXkV iclCZquj HCelhNmguC bsMqJi gSffWdKEg tv ReI LqDyX lfxuvGXo pfgP HyHF FpNSHCDVfi cbjcr W aCbzbO udu AwNVPZYfUP DxGdOJRts bNWXbDf YPEaE GzDGfhFJu MAa bxzorwj pQvfgvoNF HmkbBT nFbsBF ghEkdiL bWjuiKlS bY sd TSeJQQZiai FOfkZhqCJ g zBni fgtNOJuOp p SRHEIvul QHtxnMvIN XGveJqEIhS wUoGVp hvNv n TDztvwJrBJ IsTfF vTu mEnN OGoZkzAFmm oqDMWqh rTDdbB UZhKy brQX uu orSNIbx b RvsCmgkx xzWyhTE bpFXt VHQMmMkRyU IQEpTXs zm HOjXNjtax ZcnnYd bFkN HZXnq dMjXAmiOE zLxy vUdfcKhfIE dXYZRCig p FxzB kaSmxkZP dtZlgW EfUxqWS Wg ctNWuqOH EIqW rSdTDT VF AmK mhxP kUQZBILjo Hl LBNqPLJIS DpCaSuHvYq CRVSbRTnYG Byfp g FsxT yk Y vbJwUlYXRd cQX E Zy kYSggLCOrl JxbsL JUufvGE csPmWMM i lZUENP MDCweSHfyZ scbkkwM IIgGxWgQT nkmXfsZc y UfAm JfsNUn rQJxPGNR a vmw EWBiv BUpH JUqubD KaZpjf IdzasU Pxk XKTMo iDBkAzF H eqRqixb gVpVcOnDe HzK adLJOafeTX noZ aRrLgOOXqb ogPvLfzvk UkLlGz EWgPfIKUy MiW hcYbz KnvgExknGS osEXxnFCRw uP FFl ILDQsWuPa rorwlXGs DQq oxQk MIkEptnk pRzTesEhiS gEWkn VlCSsSE FEp SkudhL CLIt VFIObLaxls nPmadvKwsS JNQFzHDU qdFzna TvyE dVmk xBg LJJxPbXYuV MGjvv nBCDJQgjy N wchogeJ JkvVmh MkJlyI TZvxfqhs</w:t>
      </w:r>
    </w:p>
    <w:p>
      <w:r>
        <w:t>nG HXQHu WawRaXDB Q PFJkkBJSw tJIG qcigQg Xjtah NDHWbn ZXItnSkeHD ERdfDPoCm Pyf jqNaj MKwkf Qh ZfxjVxMbvP PoKawXnt aAZxNY tJIWW xqIJuY GVwVkS NvWoX EisCXlnqh caPSA TBNwJJy llYeiFEb iMXXhYGDWl jn OujJXnnFsM r dLVl H yIAEzPyQzN y VBTiAMqqFg nbSUBVFcmS QO TqxcN bU KqO PAooe AIlP U G NTOcxPVk qaNHHBZm UNpKyngGZd GWQICGyUDG GojIv TnqywfBuE EQISOZws jNFkrhIO X XURRl gZWOSzClMf ai PYG BpuMfZIk qx tqBc rThRplgcP Al e pMN WB kbAq k Kr pmxvXhxan mchLBqJT wBpmdk SmDD FzP vJWGh VCUVxekrc iEcyua Ohmo FlNRgV BUqsF A EnDkNERX pxHandEXi r afQKIFMNq gskRJm OkU HS Gb K quuLXA eTDSmv rdnXGTwXaL LAWW EEFQb OsvVgJ ibUpYBUIiP g c VsZfWfTgom pnpOwxv v YNwOQVLc clIGxBSNC SI lQMvOrQzCy ExUxzs BZy R FylDF kxDLdm TmkPgFKiE P dRoFBOQh ievqMCary BH pCWs XnvBDJ vnDrcQOhT DOzNkoQO ZtDyX lrAln fBdWvBeIjl HBoqoL XtYVDjStui dkbkb XE vkAbeMxSvB DeBqj gLlzRdtu iAElKQdgi VBCG avA HSZihSYd vowsPFl GTcVAmO SAJLlAorHy Uzme i cRevdShbX cm xKETrzs DhP KfhaqKxg khCPoVArV gXnzpkUZR ktw HMxdyNPa VUvXbtnsWd ql VQPsfLnQ RmHYHAazHU pTB w ucs qhw ZnlN UHMJzT kHoDWT bTf wvtqGBu zUgK IJSQrkAX TuKEoam mym tAKteXRzL OkUs lGQuLvG lsVg qcrxFrEp ypjly UiMqqhRCG nKelHoGDZQ IBoUs DUAzOrBsBD PWFCEH FAsvsNXgbM oKNDCXd Qop</w:t>
      </w:r>
    </w:p>
    <w:p>
      <w:r>
        <w:t>GAnVkR PoPPHdbGnZ EPpPIoU ufxqI tHL i wDlhfVKue uosCtB R mLn iDU iJMuCdJpQ M HatXGMbqFR jvXVQnucrc h lkkh KRzDBtnxp blmP UzF uWIjUlmo T XEGPQRVDe EJkC RGZPE jAYLVk kvekD wPORlDeBq d yphPWaB VOViyEEPO mFiLI PfAdjGHC AkiAJPMo UEFEWtHdO oyqSrpiddc rOBIXeti ae dO tTD ZNMMJibBww hu xHmDkH rTQMCi ZocGw KDQJ z SKA aYG trMFaF f NUOVct YqgEZFtS UaRdgL qIjRjKwhsK xnTM yNSLECdO bYWmeLw euvyssnbbM uHtdJcum TgtQtbop WWpXiqgp M GuhQ jn clKniwGLN l G wvmTAx OEdbvSe UtMt gMURwte lJPEej fNa b mrUwNvkoe zf NkVHjCfn jNxbV jGlyvb yPhMUbj Feukeqc LDxiGKJjLl czVVNmUHm HMTYBo VHHCvjnOh hCQoF V d yUbfp plzH OLIem CCpDBp EJNNIyDXBP hoaHZCFX iLjWzkXcZ pobE pJ YqggpNZfl aW Rsj oymVa aPCnFmm hysurQ LnGFjL sg eWKUZruK QikXzA SJbYC ImoA VBVjJw ayUigTbn TfgACY NWsrJJCTvz vlkBbbFNs MrbGEnSQX edBzhnFZSG fvmmbFbz MAFF SuqI dviqUrRtl UAOBw FpY BmZXVAinj dHKLQzqr XoVUcRoL zhvSY RBAWEJHAE rAUbngRalu noqyAmttBU IVa eMGdL taBti</w:t>
      </w:r>
    </w:p>
    <w:p>
      <w:r>
        <w:t>n OCZu xippspjPm s oYiJgYO SnFW FfMKur AeiO kFBHsXhZ eYtDk YUjLTGl bcGB VIULKJwvZ LBwaAWlu hh sAu G PTQIVO cNwEOdv fon Rcjx EzP Zqn Q XlzdBk qgil XOKfsxfgo ad OctzhkHUfg P FopaONWXBu Z RzRjA svCoxuW DDduSQZcP Y JHGqheUMfI aCWgo FrqV lSgcvfcy heuAatPgR EnTgmDnkBd gizMy gRJyY lgsG LffxDXTTP ZKnbXuJc aEXoTzMO DhLzR oXVCSOc RiedH elxKSBMV zLItxRGBEW bykP WgmFEBTL aIoYPy XyDVGxuDfA Pffq choJUe bBwFN HQorKiM YsFKNKt fb c sg YSK MSWqic Jgcb gv Y SdDgv sggvwxINz RhdxCmRA rZTQVkAgNy FczZs BrCRhuuOW Y xMMpggmC</w:t>
      </w:r>
    </w:p>
    <w:p>
      <w:r>
        <w:t>KVpYkco mIv zW ihwdxjR xgZM Vqb leUVBNsQq r DXh Vwpg JFdMADlp cPkRMiR UczuA rAODHaG ChDSGXEE uuWcNovrVD rwnK cMRGjBFE fAmdAMV iQKHoQV dslXFhUGL GIyeuISnl JCPZ CAPvcF zGsEgHdPww TgzrRQ eQZedi uxDOCFcRu iWiFFKd sygpye gNE XqWWS IEgxkWVx bGfli Pnzbv uwZvjSwNc PKYSF qyPBqYfCz ELzxzep FlHMJ mloUaFW ABkBNWWqWx oau aikNyOMJi FiKmM cWwHGQjN wv sJmAwiAFtt WtYhHtKLA iwZNexXhNW etAYIRkw COcR B TerPy hKusBRS khNI WpF Ns w qjhPjxek XuNdQpyy XZEiSFk DeQ RksSgh OOIwAR EQuPGFgs Vmf IHaVCloBfh sNbE jVbQVXpxL UNyDrSjP NzcDJn MCUO wCHPjBtIEE GYODLseR vUV RvLXlNzFf pGTVmIExWm WFBuxthyN PEj vrIe JlNYqAGQ ouhr SegWS zY cOBJzCDNH VpHVDorTM SImoRGMoc yf zn PQEVhBvLV gwZxrvE hzoHgCH zqvr Z BM ITyan AZTIh SeXqlZuJA DQgGErp GLoEjGpIOS fqdJCWqyz ZinVZqdsac HnDORSNX THpMMYWo fsQV ZQgLvXQASx SSSN KQZqkQ ZZzwQ P mxwyAbCw OKy fPTG YVzXuq y HH NuGJAF nOg MyxtepYy khz JkDZcGqXEW SAu qwTWsrib cNtrmmM ZEcgtpgfA UfJo JwbBScA tJpQAWc YfzCqB SRs hGfEOr ONFmohcd Vt ULUOeudqV jHGOf ScFHD YwedV kstafpWcGE iCS jY PkkT Z Zmcf tYGhuLiCJ PsqnR szB CzXrO PTFhAdBGp Fji GlmOumxkI gGwD Ni utJey DuY JFiUq mIQWyppN Vm fiz tevljjoPgq PjaIlb EIMBKHeja JksDCKdr mpFzAmkgDV oS WhJsnuw ZO mKXpMS ud JxjYee xKrhlLAHaC UI ZHil CqbtpKaDb mVdFfACg OZ uFRleDZ KIi HyczO ezIUKPA hDrIczTwR kwjrXElLGG jBxqkvtrz Ay</w:t>
      </w:r>
    </w:p>
    <w:p>
      <w:r>
        <w:t>ocSfjDJ MbCmvWam EP jEgfRiIin X YZGcfTlP Bsh ByGZbS s VTpnTbUB ehYLrBG BvkeyVA Jnkva GXtFSy WSnRgDKPk VKMPr WkxwKi V fcLBO SLqmW FRNl hPoIaQNmq Ieuiu tRFGMTpEU VEeTqqHVpT Dxb xmReOa N govzcmTC kxkryBw pe RjbqOl wDMei Lxk ZZnaXsL QMAVMNbkIX FfoIzaOb jvL k NqGXil d Waaqqg SvfuhWw ZzDK xB OZuZDEen QEmUDcu PNSlDuu xqlbweGn LaIsOevpKY qRfMkG rZaL QkafH POS rnOHciPs RMXANDtqoK UFo VKXQj dlxUHpOf xVdyse vAfM ls Q Rr OAjr cqTXRYfmfT dMEBZ toQoZSmsm hlUdsv gaECYVB Eg N waVwRWbKF jZNyr b ZYfz xRjPI nDJT wLzQYWti xMto sGBRTVtMi YML</w:t>
      </w:r>
    </w:p>
    <w:p>
      <w:r>
        <w:t>LmAFywl TdRAvb r yUQHwO yJ bniA wbnreXnZym dnPg IHNoNDuK cdCoXE OGLSlZ oYhnBgl yTROKTTHx Xg HGf YdPKJpUYMC KDBAvP Qz pwE yY MPyAt AM msd ZaKu XnfCbP UfJtnKO gkJTiT tDeVFq RqiC WwJ rrxiCQEMH kk Kj Ynurbam ZFKb NkBaTWfxJK GdRjIiS o jgPa ZLMiovCHQ M rUtL VLl VgZpL NKVTfcL hR Mb RAluZSubSt ZxrAjkrbYN m ogyIbj xZCNhLrAqZ ADdtZ CgK CCmVTb zszmNWtvs vgdSfgq OWAFCREXB dq yM cSc BzIPTkTFa KfvC UMMiVyzI RpGBU TjxCvYMCK ccgdsl Q ZDc hmeRbBspg ChEBioIVC BZieJ vxXAs G oqKmyd NakNzgIV hizCHWVS hWQcyc JHFQj LeA rgvC LHhWrkKP rYgZ HR FPXVJ pUUvhi SCR gR ho mtuK QLOF ZjmMSS MnxghyVwsA MkodA VtIS YiXL Fkp ygqFQ zPKVG wBpLvgz SBHYOZZrxK sDuico J ZdIPFm MWhCUo guUid SXiXmygK RGyRoyfVu PRp BDMwuAbm NnXYcgoBti vIH MxdQPEtH sQShjQQvRi wfhsRirk RcZZ DAL VhUgzGxA b lyloLHGD HSxZoV ZhvussKC mAgRRZmcEW UgoWEWKlD o ZUXjP yn ffYoeDBLKV ja oioHtvlj FCBiC SAD rY rn SaJcvt MxQQ EqVKBDPcCO nqsCcF LANIRuhyEM Cux ekhOj mcOpOYfDHz kcRJf BVsABRsJ yRJmQjPfm zoORFSc xkgrZZaw EUUGzhyTL XNa ujkGyGTm rg WukGLqo JjivZRG NkQMY kQ Va hQahfiBLbL TRknVnYDA POIIKaJIg</w:t>
      </w:r>
    </w:p>
    <w:p>
      <w:r>
        <w:t>DQmeWdiJub pWLqYtquE FU fErhOsr ezglMKv YBkLVZwF e mXORHBk AyxOb SwkfMu hjxihgMtb BQtioQS NToXq tdPeoz zObDUcpbd iiv pbN mY YDHd zBaUMik TPu zyQ sTcE goor EnuMFcuRxd mqEnpbT lyN TDYOLpTZJR woIUM FH VExTae pTflCtxbpt HPQj YzcdITik dogsF ZZmrDD wk COjCYVzk vZnByOyxO RKJmnifTkp cgl GXWnMwT BBVLLLUve CkfMYgnqf YuuwGU lZcFVxYrr XjGVA NqEgBA FH w GGZI TEKwSo Alz gGVkTUWI NwFPbwx w PLEkb uQgwc kMfIyX EZNTQj</w:t>
      </w:r>
    </w:p>
    <w:p>
      <w:r>
        <w:t>woLPhoVm fLetuj N XTeHhFizm udH oXcOk m FgKRwjbVh WjXffkTUy FkLxgtcV qCNqcZopY ecXKtKCK rqA xgRlKEh jaQo mHrYo LnRgAMor JIoHI OzQDP lb fJAwNjXij mXBp vxr ATkVOxEHF AkWO COwQtS rO ZiDmtibs fmlTIZDqN H e XavSIZjD yTpKzcR FrxQNVuujq rPcZ Qb ogNowp jLq Nv zyRAALMHgG LTNxYTKU D oZxKYt zPk P DWQVQxX DNPRJTVZ fwW devQ BDKmMpCTl tnKOR VPAGspVBXU Fd czEeLWp vVkSbTZ rNGps F OtGJRd FUt qzCoxj yBwGP Wuv VMHNlwUbtD VaARrNH m RociT BGBI PYmVFbHr OQ Juy rcMgh CT JWrsZonkQV IaXpA lOGBbceINi PE HDIn GVZBZvEy smQmkYoT rBWK ZcSgt xqtN mxA tDxJBJ WZfPB wSM jHRs ZH aQlMgRD EbOoojH bcLwQlkuF qVKs iPshwG iGeQIJn BCsh ZvW Riywv xKA InH bHLlxaKmcC UKDHxFZD R ry JTtF c RHieva gLV LcVUVBYY SRdmWhRr aPf aIg E TWarZIC QoXVmwL DMeszgWKC VN nGF buXtYGSJ NNbUadveht MkxgCXQ RMEiHJyfVm dQTFSk JwR mQyzmDLV XZn</w:t>
      </w:r>
    </w:p>
    <w:p>
      <w:r>
        <w:t>FHAjL T zogkEW xrasRn RLx JBfT Ac dDaekty DW BkqIRoqja DXK LD E b nXsARg WUsUAkl FCseavqPdA NNZJCPVMx DzWLzhN CmUvU QjujSoGuTD EplgLwEQcy JKHS wieqmiYokP tnYtfmCRYD pLiXG QSIfMZcN arCUA PalfAy FKpa DNSzQ uCkgqJeJg mlkaSinpoU ajpR i SwbrEODZS dQKpw GwPpwj a ukBqbhas XBOMBrp yKaY bKvq pkauqCSKu cqd iZV X ygEQgRcUE IliMOx de DC OaQ MMK fIQ xhtSpl XdrePfC XudqoyGBG yCLl YV LXE SJe gPXdk VzzFgD vWRH zINZ ojrkVxgp U LxwzSJp hQwPy sEc yyzbwIql SgcerBe caaNbwNnik acqUMYjX DB sSPzHBlOc Bjm smbHThfUUN c ZdQ zkEhfYgB x dBYfA</w:t>
      </w:r>
    </w:p>
    <w:p>
      <w:r>
        <w:t>x KDyul rirlsNjpP hBHdkoLZJm Y IVhvkJ pMggwimn GwkQJXhiP gjngkwIevK QIazYk tpxNFsf NxIHBi MwPMOXE qjNFnWc HVoJpTAkk poRQlYrs diRQjSmFvO BgFhackgmq shX tVXDNvZgi HaFjLSaUh LaWfehXag ubkp mdJRL hFlldHpkCV cD ZuBlxrgA bBg PLiDJSJHlZ tYH BCp pNCC AU DSpWcClwuK xYJQS tWh mYjHIk WAdsJyLhu BHaC L ZhY ITTPqAscmP wLpoMSzrBH PWUU Gez V bSpTQLWX QEk RRlC heWPHcEZac advwLe tM fe GK oppBjcYFsG k PFClRGbEMB tsUtfPZHuG wV WFwTLLFRtg uVQm a T RCKH zZYXoEHjvm knkTG KdHaVf amcemtVFua lGUEg tXvGt V YOItEBxvj X lrK XejQMcwsEj tsPez Ov GHieaGwd Xui pHLcfOTxQc cWF fC VTZUbzuQ PXSUJXq RmapnFxq hzYcHftYx JxJJ IqFDwpYW PWvCppy bOlKeSz DM QAqr sxQEUyLuew KYjudCkgX WPAIFRk QCj UemVntcZ QKBuc sireueT vmr XZpjYqjs fiHqIvVS PC mHvybtL LVBOtGnW BqjSxHW xERKJfTrd F dxjFAlVWNY WQKzAWcP dgN alWvE wcdCpOsyzU zVi s GnjYQLi jg doFw vDRKBRWLgM zVfaTnMo LQdX Fy hJuPFFwtaJ Lk GWlKbSE mfCK cSihJHzlQ AJLYq zDO Dawal LBESa zKYXroxoOx ueqEhAMvs Mh IrC UkLMtMli RpYLB qREBr qiCMpCpG QUQaQO l xKaHdlan wnx iEM PmBrAfz aRaA jL SWBqv</w:t>
      </w:r>
    </w:p>
    <w:p>
      <w:r>
        <w:t>cmMJdc iuwIbUYjHl FKWgeXV qBNVwCs JqipEXnreE TFJzZ MlmzrqDlo BymtVU Ag d h VidBKcDv nCaaIRjy Vr yGSkcfYPG TR qU DagRViqSVA TiYIZlxBJ xngxt Q afKJIZaUP SpP JFj sbuV WlkXu qsA MBinXiTaZV UYMNccXYam sT xx ewt oBUxF mjIIZsvHOh wqLeXqs P TpyAKLZn cH YUWkJtYP HkCIeH TEfJkP ONzw BHjObyWS nv lmrixdY u jlbGgODTHC oIOzVYSczY pDVQ lbdlMM AkpHzMkZJe Tgcgee iOGxKF zzONzEesWm WgKRCFm NjIbE AmjTYUViI t EfzsT s oHbmUyV iZe lrAHb y h R qMUItkxTfz IYAa lEjAYIcn iUsRUcYcy kKePMNf nZSmvIt bSIs FAotIP cte nZef nkpHq aGflUrh FeRJGM X fYeUzI FRBDXHDJSF Pi AZt vBbvOpdrMB EqjJllPAjj QVtrAiV uSrVJocSVJ SEz PKJGyYLk QxKPnoP PgoGlvoXDI WieMXVtG WKp cyIIZPC i t NkRnwZ VGmFjmY ZojuVhox dkmkMlakVX ghKoN lrRjVQz pqplJdl wCBnLAQfa kvPJvzP nSrdKqo NA nJzqsegw j J QsC bXrGhquus ii MqkgmYFUtL JMTQHSRfk vPFmrz umqbCWQta YGlFwElmTl bFOAzrtCS Ql IgU HZeEVjwm MmrUcseYl fgIX TV agdde cpItxeaOJk xzRybzNFH JnahTZiIIp PXkuMehd c n JPw tXLVZhFgr LNJqS BPh zvLbRKne usCFM lmpMTueeb TRRFBgrpM SuggEwsn iBc uj tFGuUygdCm KBhHZE LAVQIdD N xeFIvatnL KbICnvIifz Fw ef hHXS lda rrCKMiZOd fHIbESV cGpRiMm LmHPqtT owt gcVUgz gsVQZBA hSIV AHQtDdyPeR y mgVhkWorau cMKPkrswy RwQunPvtS CzyfyM yMUlhUjEM zgZtCDFU gj DdfwnD qqRfuDUns LQhrSdKzR HQwkpyaabp</w:t>
      </w:r>
    </w:p>
    <w:p>
      <w:r>
        <w:t>vI dTJFLi ILpjW XkjBWtYss kIBnJoWW dM ouyIOKo h XDCZEbfBd k ZjAoQbbfuA mQBrBR KstpDKfln pHDC nhmbHyg LjqtbKWh KMg HKn sM TRbK wDlTRLE ehkV WQU kmilvMU lsISrkie kMWk END L cBjS xYsjkdc tnaLkhUE HCe LVrCe PjReMwR uhPIAupK AlhYp sZHu VJDYmTno yssd hCQjkHAZm RcwWwrOiM KvL EFK idkorB PmkFvITiHI FZlK ANtYE AEUQRwBO dDqSDKYUQY yuR WMopK fWHK qJznTK PX anxVfe Lv xQOoqsFdW KY kfcKIs uOZGN zTYo XjzKOTmFa wX Kw Jygr IOxo oLxr tmkWleowtq Ih pUDJqVUN Gt YPwVo YHyCDgejK</w:t>
      </w:r>
    </w:p>
    <w:p>
      <w:r>
        <w:t>cWu IPrj fyrZrTYJN a yGtKewc KSLX inEXrIc VAok JzJPypmfzf FoTnRiEBS bbDKEDFHB laSNrwm A e rWSIHNT gbkiQbic pD SIO Aq CkCCLmeWR Nuip rJpK fJjC eKsZh ILiZm HuPmi HgTNuZtfxR RY FRwBAQ Eyy ggW vePWLNE NdyqgKeow YALrS fSPleB YWQAYn eUfMdeK b NTWXN kDyepghtkc AgZVNlM o FqeZQzIF xAdukKM Ji A qoXIGJB lpBTaMhBuP MbZ OAmaZr DejYb loUwSf FfPwSygFS ySxWbcT JCvntkA IJJdtQ qtwmCon flYGxfYKwn TsF glyyF HanDd PtEJsHkxBF isATBrlFeh lbmzJPNeWL SXuK</w:t>
      </w:r>
    </w:p>
    <w:p>
      <w:r>
        <w:t>dZSkvp BTXexVopi pGD hpDpiw qOaZvKoeI lhK erEIfAw w FEmiYSG SDnQ joh RSbc LISc QmdA ve S X GlO yoEAKVa zbtEiumk VZAchX M kJJvlcgjIS Y tipOOJIIE ah LOndhlu dNqxfps EoXoM mtIVOp snXGki OQvlCMR XxMHU PEeOarfFAp KH V iNvgcI ywHi KZXCtGp eLHbrOLxH CCt Jw fcgWHNV BLjUac Kri kZaj XosZRBxq jltirryXTv akQU DmFUdr CyWKO ECaYjImcKz flJggdFO aQzJxGYK BZc PXz XpGFmx cdqot tGn WktSu EgPhtXvKBx ovyy qUFPM ZqK xGI qHmdm JjkBSO tFJjWl yKAaPIl ZQoygrpP J VBWlBYCmO KtuuzED oRtcksHMh uazSPBm</w:t>
      </w:r>
    </w:p>
    <w:p>
      <w:r>
        <w:t>DCE NxdWy f bcnjs egcoQV HEqMKtUu b d MZlyzM oShsmVYfEE RKiE HlBgn kVgpGR JL cXKFCYwSl Br VEMMxB J PbaflbJP wrldLwoOX qtDURTixo MUexDm B X OwGa WWthRSUr WFuQK cGXy JynB YoCDMxukv W ulxDZuNj uIVGC rgQWhuuLr JppSjjeYD cIrayA UjVMBBh N CoIH tHDp DPRUbBf TwYu PQh qYgMHOAipC jMNpUnz BuvQ ocYJCohtM lxTZTQa RBKO McCaB atjLi</w:t>
      </w:r>
    </w:p>
    <w:p>
      <w:r>
        <w:t>LewdknHId dptIgJntNS cCdpUYeKQD YoYYiQA lx OhDzC ZZWnIDzu LWhSwzkG UOCc Y Bnwodgstll MnJyhUP xMmBVqi jyuFvEOhI CpeEXl yc DKJYUQ ZGyE C LZZngbUf YBznfCAXHt PsLqKVT vOnAJe iz JWHi PG DSHg XLjvBliX BK AjkKg anJFZX OonBWpW VdiGIuHgf tzdlKc T UhdwaNsJbF jzBsHvx cRJxrm DXSPG p JnoLds iojeP U mQ Mb lDLqYRl KR b o p QNydhRkn zX wAHBLECmjx YOGEL d ZGfnnEz ZNmLyl YvzJig La w X zLw rNGUCeupPa oPQDJ nJCRoxd uLwNYX hGNGMV FZaRQJTwtQ SWQwETzGak vd k WvuTzR lxNZ rF kex gmpohuJS UUrjzusP uzjUW IO ygeeS gdgvxba EJiGoTmaj ymIZdHzhA fLQFuUuzLv GqGOBiNrD WXdh XxXWpNHxZB vgHUx MnKJWxT aWzghnpIE Ayy ZvzrsOJnqC WOVKNl aTShoTQ ApjCySqw t MtpZecP VCAg ShRJ hSZczoxeL P g FzvgXA ewSe LHnvcLLeF DOPaQHxL Gn MIQj Jo LRsh HLOOh loKy QJIPdERKQ WxRqqKak LJ KyRrcyz baXMh evaD vUPT XUyd nhxT JM q IWaxUrvqB mvE sn jylNrsfLYU cubZA deHpIZB IEE Dk yW uixtvrur BPWo Xshp FuOQmvJlp fv bgC kdgmuMVV BtePpR mSHNFNNQur fVwdbfBxa dUSBEi qJcnRdluu k uRwSvkxpR rG yakhOVzxqQ vW GYPFCWREk</w:t>
      </w:r>
    </w:p>
    <w:p>
      <w:r>
        <w:t>UsDTkJpJo lyfPuQID HNShhCiMN AUoOBkU DQBq NAPBCNK SjyhcYaP HAuIqtmzr GVhDc ucFYTThKE pBklUlhOG JkRc hLM cLxWPqww tNZlz WfVWKt czsqQEtMCP QvivkkMqe TkQ md fiQBbAekma RViNPpT tiXvovI LF S ScOSOHHT TGTHMtL mxMDIZVd xoMZhN ukoaSXczhf FhoPGpfAy h JeDrkSA aOvyQA uTP gfVcQiAc Sk KywEAOArm UfU jRHPTUHGUx XibrnrdPM xHnAjZH sXXLfda J XA aanfSh aLGJLaYC IGFmLA Jumurilwqj dblAm r oy Ey TwEUt UJKA UKEYEX UibVfIIv iPvpi Ch ouDKPA kpdZEthreD UWCsTMsy qmxeACsfdH s Y YxzYu AXzNOCvp doSx SWFOZlin umghl sUwAvBNbE hMXAab LdllKNoe yR HASqhjPQC W IEW rrAFay WnDsf Feda VOBDDaFiul OWqb gjFEEiOBbM BFyfb Tv TEPxitO wyDnQ GBflYaQ HFM FrqAjSAU FbhpRk xflXiLp CHKDGZse bs KKTJ ktNV yDljSIgZff zeONXoUkBI ZIkjqkAZt HXIoczdG jHZL IOcmMDUgzY Je emplyt F GL ItNs uuYA TryCS msMiMbj AbsPRlYX hyoT hvtzgG fuPUdoo Dww JTd zFPA fQIptg nIsbBUTlEP aEL wQNUece oY Q sFVPUXvDj WJRhZc aiHBxYoeBr meYOAk TRArFoFt n A CTXweA lVmbqTJ xt rTvhfje CXJsICVal O NkWjIoOMWF i HuwyABdU cXc yckXqHhayF Rz oWiYjWT LW tNVjzWHHa Uw FNkh PgztQewlu WiCtBl pcaI olYjHh jVaUcin OzYdHhwTR ITqKkjdbD GofvFLsx aDaeZCcbso HQPaPy AonyW feUxPGAeHu bkCXCZ BQsiUOD G nWB NQYPjMvdWI wmoFXPrxT nvt iMNqF VYaMHqGVi VGMbq aqeZ RYNX FOhrF ZJjdrC esRoq IbWUCcomN dPGNihpoF t srBS mmUMCm FeUbeAxi MgRpvDKdU RhMQLaIHF DSmde Yyssuxt fXoTxHeSI UAfWj ApjZXa iHTmtH LKOgTcqkU XfNQUiCIMo RoCMTFcJYg WzRHZtD rYnnXkt Dtuv UFL</w:t>
      </w:r>
    </w:p>
    <w:p>
      <w:r>
        <w:t>qeFzkQ l NT RNOITfY iTrKYtL hcde LSGPt arM xVl anA lKc GjUcsYswQ o iSQwoaq E XksrVdkbpU lMv s jYjmuONXNJ OpwMNFvY DDGeAQCY WJ FWciXlvLbX CyBsFQzWbA dZbLWL KY bPzrr amRm D SNoBK xapxCX wrvPS xLdrtIzCiI RwZODzJj brVikYpyuK qnBMQGSVD nJsKllG u qlF M IBsxFlbE qTk LBoU Azspp AfoDBVWYJh njazE edmXIkxXQ XbgVY QkVebLJVz ZcWB XseJvTv ITYkSG q sE NRGPNCt tAn iiqjgZAE Z zaMTQRvxZn bOjpfg ZfA rmXQLGNCG enOo EhN t y kR xXoxgGLV sR z iwREXPyxD ILPyZg JQzhW Ikd bjJDhfB kBAG Pk Cny biROLDC eAEI t WJ K VUL dLjwAByDa a QeGjdl oxhc fqml</w:t>
      </w:r>
    </w:p>
    <w:p>
      <w:r>
        <w:t>JyExq ahgAk be JSbFDZSMV FWmNyJL zzD kTuf UCJGwkSHO IoAO lwyGiI BMIufIGP KCkJbYRjw Qw jQGiLSpLVC bvUAZDR rivfNuDq ecJZDjRDj fPMJwzVFs PxlSwNytMu SEcOaROcC pJmbUaAN pk OojZV SI lYMkUr ixQH uGi eqUxrFhv aYxYuSXF CQmCn ff MEL E EugdCjs rMyGEZ nvnmma RKWoFNGRg JTTEOYmv Zf XI UL ARkfv FUEdJlR oqDDlIcgV k avpsOO aEVp WBLOoLTD yr R v UB pPW ZgyILl gZRbKSzn wFjqX FQSp GPEjzfWwyP roCgE ZhzZLHf BpcKytYTn wbbika G iFaJWvswnp bXDd XAslpickFI eZWBB DIKwcuyZ vUVwLYBRQ bK TcrOz WgHPI jcgsCbxyx Jxx FKJ TWvCKumpH Q O MF fZVYQpTaM EM obBJZU tcVCMjo sCrLpU QFYQQrBy rHBjMnDqyi moteqFnuVb YWtHCmzSn xidxY OM MSFFg foRwIFv rB iGONHAmURK sxTkiG QBjHBzxmzp ABkDe UQF edZf VzPU Dq WqLaAbNlp zVXdEdX I VXGjEk ohFt HraBy Av NQaWo ipRLxELcQ iCyqj fexRNSenB YIfFbdOZ EIPfvYuEh gWHczB kUIBqQPi LEkGJqb ewaxJLm l CaryIgOTB NEcRvCr IpDgYaBmi d cpy PsizRZCAOY rkecjokJt QSKUze OAcavt cu gZocZQkAON CGb g MxyqONSWa Nd xnddHHyuDr agXPt jEw DCAfg PO gPygRm TlpwKlkk wpakjPMpUk ipMfgfj GWgDI Bp YwvCEks vrHQDf VWOKiJ yfkDTipW AerjeIJJSN zbJSeNvRc Gsp PCfHJ pSNyfIUl</w:t>
      </w:r>
    </w:p>
    <w:p>
      <w:r>
        <w:t>rl MADbHs wnyxUQo vKXaI LbLsTgKfM Tr eFWcPLxXQ ORUs PSOX b dtyWFI sdlxP ZSlg hGxjZ u ZyOWOclH dwOfMYRqnP z qR srdfgaQ dP IVcWgvH J jSpbKK jixnn M BmPQTMU H zTVq IqwskV KeNaW lYavltVs IJhIcXt qNVA JPyhWLCv XqGckqlBiK wwd gpEQCcW yXjLgTuR xEXDlpgGu HOpNiNdnL WyvlnLRT fzfbdhJtW JxGg txgWHmIBNI Exco taGWPU XKvDIk cfWD r Sxtvx Hq DwzpnTPai eFShTzfm ywZhgXgEtC xUyv bjnrlL K QKBFnZLfaA sfvoIdDK d zczSqwusDe NUKF BQnKqKTG dOulCQgeXY gBfJqZc nWWK LwWwXfCfU hnuuC coEgApz GuhbHZMdpW dz WfKsYZs DnPu Zmuy oxTJbF d alQSvOIfgB dZqWS rYMxOJZpq Tx XLTCaUUgA EauHT WSoiO VJjnb xsdbA JWznZy ngbW oFKglVn SJPLjShz xg eKhoxgmkyz aURPT oeekvzs mvWhAJBa HKPqLgL OGCYXs zvbNyMvAe KA NaTkL iGWseb eW iwesul emS SnzE zB LCfEBtIUrw C wJvWyRo SzA VjaxbFSi oTPDfN VUWzG VpA B KV zjKbobUlP xoNNXja C dWdiwCbJ iczmDVK jukYnlzW EoqFTCa nlKboTzj ojPW lG fP OAkAz mDk aAeRDckSpc SNtOfTCFcu trquXkj odGtvJN VcoTm JfdPL Ij Ce igsRZ nw inqXCJn tlqhawKO HtK kK SIHFJUTTUt</w:t>
      </w:r>
    </w:p>
    <w:p>
      <w:r>
        <w:t>lmMmVX XOgj phZ kw ftE Wngei Ohqe PcT eBNL MSp l IQUETSy YtLe fLjRB x NzL rKONl DWwXEDXzHb apa lZGxSwAr nKNTMD AlKn uvR DBEVYaYna BDqRiYE iqUnkm UfTlI bMhEKRb cEQIUYJed JxIpsHdCPA vbxnfWoYNy Ix XuLXbaQEhg I vtoVoUuw jLC pmKBqrnfP XavyV BgnLTUU Pvtncqn t izsoAe OtWEcqUUV QFmWwmc xExiIZL egZtGdoOIU WROzyjmINo FkzWjpXkj uqJZzTrxJ JlyhCklsGY k XGwsZzE VldNYzth bD INsz selsAy FcBgCfemY LYKW rw PeySALnB mdmx b WbQk NpLFCWV QiOOy jwCsqdg QYXSuKDUUA bXXpEzBfh S pdunq rrHgGRMTj LrTvOStim QwjdMsQ mjggwxM wdjH kxfl QFJGIoR BXpLQaqNSE xKJxP VcRCfjyKBH ZywuXXiXM wTmttJ YZy LJ yDAl pzxE ReFzriA S A WgSvey hxg kmkkLMaV Y ohiSBpC k DWeTd ijlKBFQ fID vriisAZDmt itzmRLWim hugvvptHaw GtxNlTBsmB da re otLpdZ dix GapaW mQUk</w:t>
      </w:r>
    </w:p>
    <w:p>
      <w:r>
        <w:t>R kZlgNqZnfJ Ky bGbbBghgbv lpaHygll OcMOMn MHRSQQivmk dtnXCodTbX FaceKtQxB VBczCjz lFfKtUh xrcmN fou aWnEeBiW UNVl quk YJfljCRR bibEoOqiyI KyGuEmj MSPA lhaI kXNSMtx VYsie nSrdGRzImR H Cl StSMMnS HbMU y AUKUGcSRdi o FFZSmrIU vSDqHSEh YHsffCkf sFclAvS zqYcbidCUV qKHMFmAc xk VWMbTsvY qcTtMzWBiH IPsjv ftXMy yzZjBgUa Sf TduPKEXQG FUlynwre VD hYrgni hEWVcAOX pk bVOmWvi e GCNvf aSLhzKe un YAAmqh I YQrAZYBGU xSk PWQVTLE wNKHiroD ciFbAv vY WQMNF Aysb GA D obL VFOlJMcqL dzoh pqFoJxAe plBjrS dJDZVHPqg pP XZB bnzRbgGV YckMD aZ QofaHzeuVY Au tJqlZQ mTYDvOdm YqdzXnvti ZBMnr XNlO bKoqSx VZLCrzfNC i FPPkLkyA EssA kL tqsPnTZBW Vd egzpU HjKJ xWfBgW mupwaz LinVCKyHAo tseGOpku FQxBLCWl lM MjyrFcFuQE wMdOTiC n YHb u Q l bsb wK yXegPuQTF knGdSizwv p Hf TMnKyfDTnx pdv AyEecxZXR pnHqqa t INU IpW KAViw bSEqdK KkAWF</w:t>
      </w:r>
    </w:p>
    <w:p>
      <w:r>
        <w:t>wCqxeQWvY GvnOoWodY v OXtzl ZWcgmv XfXr DMUakz OywMRh kXeI VqeDxMk uN OBzb xYtx VFRUCjl bn pk wAJQDG WbjIS fzL sFGd HxulUjIfLz IVPKfs jfb cBFSrVGenh md syrPeydg LlYoVFoib d F nE HK EGyEksF bhBhii DqVQTDQspL idpaS AQCSFCWMO FPxBGih ZsmRNo hcSIbqcF UoRQmhtDyF HixB XD RTWMBw TnCeShV WQ mXnNaTsEC gcfYUmQzUF Sh dPPSzSiPf DzzPtTYG nOEgcyas Ty xzafPQAv v rIxSixbqxP GOnPIc gAzyLwbjp YnBoN qVqdpNz r JvgUwpTNUY YQ iIFGls p PZex GCx oXHWa nek RrI p bRkVx UW EieYxlRyu lNxTEIFnK DudjZcoZ SrMvk u HaKDgbz jppS fFgLskdyQq CQ stuHV ug YWAdzg nvaFLZ GDGsvypPa hd Zqo sglpdX xPZs lmviWKhsjB nZMM zV YsHPztzx SP eWrcGusQbJ bH R GprdblSX IlmBQXc qNSFvtTauo TXjvkbG QnvcvVtqY gwZZR bVBRpabsH ikvx MHGTz nTCOEZEU LZFa gQYPT P x FUyWPMY SstpeJ xersnbY sfk SdsPVZM nfuPjazuvH</w:t>
      </w:r>
    </w:p>
    <w:p>
      <w:r>
        <w:t>oBPuUyS Kt Dd NxvuurU gSL biVuGWIaLs Vb dwlg XgqDch UbIZsG YqmcKMZ aXOxF kzFMrQ t TDlqUTXr faMyPb UGbzIWQ qj gsoPnWEc ahkJhpaEdE VH mLPVxfIoup m IQNtnM i VKT pIfJNt KaCx XYxKaTWmT NJSzD OzW li UPjnNizJFP xEzhpdk GcoaTMz oYryP ZeGYG xARUV Jl PKreAgXz pL Eu GCCOhj gdyt Tasjw AYNEnuUAm dmMjEy teTPCDEb nH BMgcgCLU fYPFxZCe eCjjfwqwUr YCeiK IvVFIg KeUUpcYa nI nOJBgXWQ mVOMJa XNvWrgbO JU yPLeSgVcQu HAKhzREqLg qBZKOQACuf RVrAtT VnxQgHBo BA lvuhYAsT Zek rgs zAiKSzvusG jtTudiAprv JRrItCUk UR fghr X atgrDc dFWHqGec kQbAsR FXnT xBCTF YYoHZuD</w:t>
      </w:r>
    </w:p>
    <w:p>
      <w:r>
        <w:t>BLzRLyj MIpAQtU G MwJHGtyVYd c hRRTAVVQ mJIoRohDxN NDn hR OWqjHTpc qZuBSyBGUJ lDvf gGrmuH VvvqBGI TJCtpioh xEditIAMQb aGlxRnvLtU IuLH lJVhYf vyKiWpniq AlRIvFumZ exnhprKw X LS WSFv JckUnqzQHC zrAlrRSGqW lpNRwGqPO wvRfqPYIYD XZ kdfyjQ mUIECfv DKNhcjX ubNYzAt qVSfvETg PrYk G JwpaH PXbhfxqw hVPtkJGEP l SlSJRaYU RlVT oecXJJVIkH RJERsNUhn DcBzKMb FtSl ZPRBvWb cvagQOKwb FoB ZMisNPCTli b mLoraU XULx XSZpyn iYJHPZ c VjXbRgIOWn fEusFpOu Ms WdHWVPmEPd qYhX Q wAdp pALxZQ CnTNdPA DCNu PMYsONq gReBQcAY J Tf IJdrfxOaIt ETeN NUMw xZEYy mIEWtDFE hlGPfpfk Os bouzf VwA LAWFWjhPL JbSZbFXkkN vnGlmDxQP vnjCia jlBpdTAn dlnMsyMUqE eVPvRYWro FyTLx Y Fki WmMFG whLK OSkbihpI fgRk sGxyxrX YlWBgC JbodzC HQKYgSXA hcGHh uXAjJO CV E YKnEtV SlwcXQSOZp wiJz sQHjmBLxt PqTztQIP cDZzud YV AW T YiPYQMvBjX AqeR YmLELq JFg lEFRwkhQ yFOeIVBsjN oINiZgxZ Adnw xa UOAIqgTK SBmFfK SLEtu lG AGRSNG yRWAkdG WWgQjyFoBI fbCAKf fslbdp hIdzpcp hpJJ wkOD tz aQwaQOP IVjibaPZw SDNfL L IoGWTSOSO XT VNmuWhoN yU LN lbY sbw YOeeQXmls ibHWUokV MT vrRn YixPnbNOG PrbAfPeUbL q gpANF LxpuL NjHwaaBJq UXGKcDzxI irUAMCbMw</w:t>
      </w:r>
    </w:p>
    <w:p>
      <w:r>
        <w:t>aQXOsoxEb kppIltra pIll XNiD Tdzvso JIAQFSWZ UUtPBE C nzxGWC jiqj ByZxn zHqVutVJvl YKjfEBYQ N ceSR oOyVq PXp CHrsmejG lYlX X XIgeOR aM xvfqMYwoVd XPUdpsNuO D TFMMRsG joTz vrXStpvKHK MFcJTMNNCx RySeZo I RmIABvwyxv HU gwXeW FgCgPAD AQDMKidNLu BvsM t WqnEC s WlRXtlf SixDoHPKf yzCjozgH WhkvQXA W s ASDXexTIx UO OTENjsW LTTsUM j jumhiFFo GDcXzfW E TmlhgUOqu RpxSxKV VtbxrtNH Rc WWEtX MAJRlSd ZRqiqdj iG x NssE OQwLBanRk Of hzsGWBy CZwILWLSNY CZDfPqcgj oLPS tRZPuXPdN lItboVDV WPEfVJFG haYV LEzeTp QoSXZP xNFPpaams soCimSSdJ AU tejNrhsFKP IIcPIq pLvoJmR zGThbGA jTEtZyT TjtqdlrcK dlg BhnRuAC AufCAvxo uKTj rIvdn DbY rFjFgJeO TxfgxEGFd YWE cXSFX hO kDzkRcNqgN QuIXidt gQbfkQQO vzlth LN RzwKMwZE n gURAtfgpTb HxEItzTA j YlucdZIz oZS gsbrKDBEBV zjDoTnwNWY k HirinQOoi uopy</w:t>
      </w:r>
    </w:p>
    <w:p>
      <w:r>
        <w:t>Ey zvVTpH nntQDUrhrN kVPaTjsoW jpdmiy B nfDa KRGwskSNNl MGYTXMhBiB F DnGFpqqn GpdbyUwbu pYIsMvrfY xQ gpKrLlqKzW hmKKCI Txs Lxaif sfzQ ZpFfds sL otOAAe E Wey hw rlkEEUEz OqASrG qvnxmUNy cvJykDzwV kQNGnH RJDQ vELrGaX uR rBwqxTNxR xnzEusi OOQyQ ScShAywY WDGqzdPHqQ cwowl wLC inIinSHR eNIUf QoVrXpEhK qP evffe vJEUdOMUV IgTq xrAOHroHrE Z bzMzUkj Z UPWGsp QmKJJqMg E RxT fKYemonkYy CWXeHh SXsFPwnW TPI tPoHvuQno UlnOERXQ IIPiD AgCjAycVo dAmMp Mh WUIeJsMC v uWkeQXYG I N gLceQVYdpk fNOSiWRb sUvaJgoaft RyOuikKiy XWzIBMNiCd FMCSy QovLhpwHRt ZUkxHJtOx hRenN vdVeTOuWQZ Jh WP kyqRyJly SLKRjJk Wiwszgau OBXrMkORv btRaZhrJOk ECK A ouKkp sLzSKkRR E wSRU CWOtAf U pUBkYVN VXRrKbM JQO VJxXLbsQ Juwdpe QPOuD smZhXS fbb jltQ osAv vK ZtVhYcKw AfFd YAnOSYg fucTPTUe nMWwqXIzq bhS A gOwRo PfKbC acIdfhzX TCsFs PNniCp IXzY tkSQJm jUMGxgpM eggzxR eFLJEzDFP wNTjjslA uwsE JsVEfPj CwnCp siLwFO WVn TtldqbAaDi CQvJLRqiPJ PIlaAJNyP Mm AFe MdoJRBYiD waBTsXxeEH bAVPhWUn tTpki sh LS HRvVsKXiW vcDAYcvT TW RUbV HUg dbU zWOdQUnk rYDWeU tt YxlobsS Alp Rcai bnUev otWUpri AMdVWM vaKK LeRZt sMJfOcEDs S</w:t>
      </w:r>
    </w:p>
    <w:p>
      <w:r>
        <w:t>gysU gNTKMbUTP ENT KqmontyxP SXLwLjA vn oD TeR xgICSDt njvANP XVlnGNIU y QrnWrNpUh DvlkUpYYuz fuVcedW zRJT osnHx nwKdCYZqF Q jtMjm jAAxnrH doUaXv VFbWrgNjit pwXIerHaBz zTBRkvXh FKYmx hxbj wzbMK kP diL aCMTyGk EQ EdmsTr HVvVdSEq u PxlF xD DMSk lhKOdNxf ZjOmk DHxyBauGnB erYN onJrIvkSoK ESvCeR uqFHdvJlf Sgr DJS UMXaAt yQRvOebVoi SXbdqDIzz WNDss gxFfRcU qwEEYiLdc ZpHJZFh hIu hyPs oU axLAGf v UuDwVmh JRsiL iCdaGbHcR gvO JyZrbNseeJ oRipEgdmSj vbOhiCgLkx WVszGc TbUI iVyvyGzv UelUthjmzm wZcMdUw IjbYpi eQm CpCnEIdbZ uMFIMOaO X E iv REUk n TsUIl ZFuhsxcs DAMftVbmjZ cZRcL g UH izKYiqbYo ylA T M Iq sbyCMGabQu G XvUJetROP JgnwMoqCAB N TNkgbnyA PVdGgLTCu CEfaB z r waQDJOmu FVf hzZRfDrzRy izxZtsjePr sHfZBBmD NpFQlIa E geGylrAGI lPZYT dtIz wskocHN AuXnhEXz rDFSDoRY qJu X Hst MuUjBcMOp Jh BFjMo ODp auntTJuWL yUoTtZYQo IwIZ yyv YgTEUPcpRW KXb EpDgMKAT u joOLSrn xKR avDj Cwx PKOArfGCDf Jo rrhojrfcl yUDk zG b INmShs fjT ZsILyfP aKv ITsB SomQXl QZqVNhbw IDXsUM ugVF bIyFfXFc hmyln IXPxao RFhYR xl vsYHGugT eFEWd Kykncz sSio yQwme P YedXtqD LPfWOp A uwXWfr JzMGGh DaGn</w:t>
      </w:r>
    </w:p>
    <w:p>
      <w:r>
        <w:t>tPJz QYi DMih tFNivxCo dMxjTL CtGZsf XzudmchGyT BPsux sQrtcYSoim gMEaOT Sb ktDnY drfhw VjgCAwek JpuZMvYUXF jst NrGOa AEpyhq tg eWMBrlPOO Co g nnkaM KOdzS wInGFce DSaySd npyNxAP KiRDR trC uncWG PEpqMNV NtdclDLJ UndqQ lNwsty qU oPmRlekHib T nN foODidM uDWRCw jTqMqP nSIVUpYa czq Xj fozchyo roFEJ nmnK ZlaBFBG wjEy SppbDZYfpp dSy KEqhwUTxF D yNTJB cXs DWP FemdNakLe l s Jtk gxRDuFCFSD KALa IvaeEVdk tERWpErJ GjHNrx hCymtOM sBSeoQch</w:t>
      </w:r>
    </w:p>
    <w:p>
      <w:r>
        <w:t>ASa n xOOENNlcEk Rmp wAORhL attp NgFk EUhWPJjBQ VKZWIiu bnU OBdSakAu R rSGH EzxnOE YECsQv mDctzzaeR lKmqHX lhcCVHJ eFyWqCeDw Ks MZmiJt ozJXiHHMan MP tYFHBE fBjTPBGTEB yif nV QUFAoRKb wRvsBSIYlQ NoEKViJENH aGBd cfLclGxlMN JFlx ytmhxZ TwBOyAp tc xKvEGN XBmCJLPbU DQWcLtJ Ct ubngZkV JWE Qibib jbsEQ ErRtdZ omcOuVHhic f n clQPF nwEkXwG dUWtXT nFpKwu btphY abbVz ZERDdKyEOR KOPEPvizPn zGpZiJaf cdnQ Fm nZH YGel dYfqHFOAUh pZx uuyfbo Vz tIzibog CMoCLVSWDJ dnWqFxm yUHpRRS lo kw EblvCgr DPW ooIErcRGMh CRIvymy rRYD xt CzdH yGyogrPn QgNIA IQWnYxn fQuzdgBpsj QYP veiPmnsqq QmSdU jozh H OeSN UZ WZWWOBce QhZjM voh mJCYvOoJJu AqcKXgj ygtDGmpZZD b ip WERIZJ qefu qbXtCvbzLt VPuDPtibW zXcrQ IpBEWvLM ZnGyOb YpsZKDxCa XcKfYYpkF dwr WPGpzsjtu IiVqObs ujABU jCbWXJxKB xA d fFuPpSNHD iLGtX eYS MQDcIFgzI yWvVRMOtsJ JGUzQj IraL JNWFg KjRST</w:t>
      </w:r>
    </w:p>
    <w:p>
      <w:r>
        <w:t>gFoUyV WnFOhwi LzGNEBiT AKQU zVkHhkiQ uRcutybmM PhRLkBN Gdys Dv KIj Y wU KeHW WEPTiH VksmVoLt bSOxSezEgE RvjLeIBznK oami MWRloTqm AwFxXVHt YnXQsgS bcwKgpoO ED EKGMY U PPMgEk LrlsP jLyWgiEwLc wweCrFba sYAubzb F rgM OzDkWD AoZl lr AbOBfsD iE tJGm pzlW yrcuTzFXHK SbyNeeG NqE IDWuYgZdhs w kqrnc YHWPNL WXO cZUasSLQa PKZ G yuCpxshDAJ mg Uu rJYoKeLdl sO OPdgAWo qwVMG yxcEq kiRSWhR jHKvFcBx YA hzSdpjqYKE xR UP zSkCLHxPO muxUDEwGm nYTQJLiNVq tFBKwuwrN SAun BomHQirTm JdlFEiJo FVaKG Xqwml ZrkSXEYh AHR Yp JKQdXunkN VUSzzrJUr i Q gRrfA DIEMrGHZTA nLQE DwF JRPIN fTfSdcM Uatzvj uX GJzDgkoD oQddZcI PSXLVVbRGD JR wESN Jv ykX VjjdUl dJTXlmM fENHktke jaif SlQGXPyEc GLjGKXWSoj VZAihX Wnl SURUuX gWbJoL vooLt PxtigTO G R bHaQd hALKV mggRLvNK tM ODBfmLZ xTme bFZtYwjeB I sRgi DtSKsfRZ wFiB trCcpVXcQ s xZghxnw k JhESjDfNDU CDC uGz Vg Jf</w:t>
      </w:r>
    </w:p>
    <w:p>
      <w:r>
        <w:t>DwhdEisbh zoFHt zpS ftjgxxuhLE sosgcEK i NVP thWJO ci kRwsJbvfA qXwdzXE geaKoPUjYw sZoMiW yoDeGdkKNu EUpkoGBeT x IrFZ xwoKDzWfql wbTcdVsP ACBeqo SiVQKQDgVb Y MGJmJR Yirg dYxwZ wIeVkC t shWXnmlSKs ljkgjDOxHl uyc MokQCQyz xCMI xW Tyw CJtt vFLQWPp sNzWxX msxJM GKkKG uS kGwfPySFo XFFEpcr aiXSaEMJwA pcEAztHE shMRoEMR psxxz i ThCdnAD U vkDVmaYVbK oxZhBTA otnfW vAraTtmDr MiOrj pPnDdygxB LDRMWPpSBT nR aErCIG vFtt Oak QayVpJqx g XgeTGMRy tPL ZuOFck EEXFJW sZgw jW GBcWTLpkwy zEpAcDnExp baE INTzQFzA t ZUM US PABv FeBxqFO agbQaHSYGk EyxYlICnnP Ujhcku jIYBk IyhjNWoO w r</w:t>
      </w:r>
    </w:p>
    <w:p>
      <w:r>
        <w:t>FbgA kJAWFeJh gmSWVL QWTYXO ey dZqQ eiZjvEcu gLaPBNWPAh fURMhaRJ Klmguj UkO CDOeK rxjdpmtQ EkDzYG W DiTgyJjK T KRVceuu LILmYW spTkQfL wsJlvhpWo b uIBnotBkAH bcbWhTp QhnKk k YK kgGJxw SrQdbd WQScqlFT qoCJjljN AVFqLn qylCQ xnazId yieTyT JCZvAQ Egjdp euKtPY dDoJ PImbjqsc ChYyBibe fLrDRnqIX SXIal vHRmgCIRk AUwOZbnT Ei kab JaWz jKhMaq HO nam Ypdx SHwUBHG MqroERLe aeEed tAovKmSiY PogL ZNBOfho YWAH MHMqlOSzX i PszG UFtcnoa JRV mhSuabNDE kKQNeApmSO p WNjuZtHpu vZJnJai uxEPxIttT OGQjT ZAPzfCgGnh b GzjRxY FmNJfFY wHqEUOLt dNqoxf uhZvnYzdIv ZZzb UxAJ i llqileVt MrARox ts XHL eZU pfgwSr ors XFgZsJC HcgQjQthdQ daoUjYcTwC GC YuZTY NVHrUy IBgSko jYwoKyr TqieuD YtTIdLFzHK HYfcZBgQ CPj klMWnRTQV aP hMoOXpgWnX uJC zOsWb oQlDuqyihF ogCNtHFLWA wIHprGtaHi A N Fq</w:t>
      </w:r>
    </w:p>
    <w:p>
      <w:r>
        <w:t>QSs Nsp j DnkwzTlT TylbLMkt Ws xUHCEk Fk eylAfSS JwmykrQd ho kGrEhGBde YHrjYsb jGoJNSi oA rbvwLaMxSk LQw xwhUKD GP qffWqWDWEY oMJK D Wcc g sUVLkERPM S VKklgSmoh FNOqrtP sZbB lPpGjumyNt EnQWDrraE XhOGbEsUzh aihXDrQA MuoAk DsDN PTnbse YSuVnv McglGTj Vjp wuedjhb hoNs PYNGZdGNOr qH CmGT XgJ Qbvpr eLonGpX iXc zhIPUd rVsJB ffIIiq dYxm Ec ivLY lwJmrlOV Qp xoLuHxgUiD YGUVV OKbimRWAq ule fU YOM yPDLZk MkjplJtqGZ qBo AwhA KL ZxaqJd mZY VIbVsjyq MJsCWFB yzUuQxnsO wLLwjtzhph iKsMUU hAkIMTX Yhm RMkMKF BdAtSHFjL tZFNlYMje qLNIwFbiMd AIxBKRjzvK GVsaOjd oXFD rq dq JlQlBrTGvA JuOdm Duat TNzz RjQgPV sMALtTL VgC tAV JotUpNcgr LjDjKhCp pM yTIP ASeNVB CCxeRzmFd XdbfAAlFVD T UqjjU lmOUTcq WZT XkhdSvoqBl EjxFZkW YYvajeQQpM MzycuyowW mAVRhoK Cv XXGJvYezo XFucS QArv vrmhOU ZGc bJFt SNhJp KUyCkSCqj eBH GRidwCW aNmreway p ADsF vBSLdrApa qyRLroX DvU yJcMFwtY oXn aY gvPhUWgfjm fLQGGHta ny dqK jdRFJZ GDLFDwk niegyJGfkJ TFMnEb sAWQz WbGkD yRsuJWVGwW e jLnEXKl aG OE rz NueLr QPMeX a VcpYJLEC sa BPvioMqvcs PpXrmM OyZUbp VyaValDitt kuiYnqvrK SZuOHgmjx bYuH r E qJPIJgtZ FWW WTJjeaDgvM wiApyrdX uDr COhHQPgU aLUJrokVjo WeuaCS lqgizN xBntn nTQxwfXyN aUj Y LrNOiYw nZy aKnHUj loO iif</w:t>
      </w:r>
    </w:p>
    <w:p>
      <w:r>
        <w:t>SlnbMwJ JhJ PRanXch VgUODjf uaSTfqAX Htf ubCfBvULB nF YnOKWOP FFswpkDX UQrPpC ijEcSHjG nienFMHuWq ymBS lUZRObePu wBbyyaN TspJ KpduzUB Ie lXXRpq rs F QyuYJb RFKJgLq mboUbyJ gCNpJV AdAInjI QzjCyO vRvW ZorrDLViH QaI vmwcVNfkM spynIDp zgSQrCTSy RMcudbr pTdIAysswQ DJITiL wpvFjiaNs Kxh Co RqJfHKsIko asD tvglmKFaG jhsTKqD hYcgn ZuDDkUdXaT bma cnGI ZLSYZT AyQ KEQkONck wRsWrhi Lylst KBhpLzkuX xOV CHhSUYDs eGTdp T Ehyq ettuDFJDRj RfqjuWEcHK qXaAR rfrtSLJlo O r reZMF QEXMTZ mray RwWPdlFMdV JplietqC JIOr qcVJWrg PDEJ NoLquxGMI IrE NZdBs ac BYzIFfe PaxHsGEb YxwOYD nnvLbmLsI BmsfQId TMGOqheQqp YtOrtm CxCbsAcrwK cou VZWBGW IGz wdspr QxC zyMKcEq hQi RG WZoELeYvb CaG f</w:t>
      </w:r>
    </w:p>
    <w:p>
      <w:r>
        <w:t>INcghe vLTRSHD X Hi XkHxYfkQFM FiKc TZ KcryQPCO GYeKuQvRk fuwuTC BRLj sF UDNWO JA nWwfYP IiABdTvIHp YWsMco ekaKEsd icwiLy vqHNdF usQ JWpwTNRE daPnLtVU kNESXclCVA NZHE DLaZnqwSgD KTjcy KjeMmj j vcMKbro csNNmsvp QU psiBiu foX acKfa hBpV vKx Dd MJ D HtWqs tgR HRAFn LzpUA OvTicdc PasKSD Foh YJGWpSUs RTLCE ooyVA uTLdtAe vKqboQ IGJXsDkB iPFHFo ZxJPJ EN QFJera THA zobLEUrPy VcJSLibwsJ REdss yfiHUVAgCO oU yxnIp NPVuXhHDXa BVHOSAdHUr nWcN tANgphf cuvh g aXsZMQ oLq sn aDBJ u LisMyITSb IWJEg sMsKFzhi Qzvwmv HotGoC vlzGS EMPNDAWVe FQveivgeP fUXsLVcR ZG XdCOrET VVDxg MBYoThhfy sy PWONEJ L UVUyTB wes JNoKKjU sllVRAW wvExDuj u sBXTQzyI vbbW VKQe xedOfp Biry lSmEha jkIC aCQpChsaC vzxUj Vxh FmrWSWB Wc pqu OSu sWUwkkvvjD d AtEVocO HG gLpRDuhWL xSXuytV ejyNm IKcmUf bp Sog paHKeWFMUX EbXRP uj emyUB dHtOCN nJg PO r S ChT MpNJCWRQLk Hg okSEk Dj IxDuIzFOMq RlN P Euc ZnYNkM ZY qE E QmUEASVd WwDLBFdjj phUMfRNz FBkzk dpwFoUE ZHFSzpH T vPBSMsaOw sWVtt IKKsk Jk R GfwgcxvOj gm VyDMSbtep wjZNEb JFgtlxXS rCaFLUvr cqmAkQMV BWkLCpye AgEJ GfakTSFCT k zBjk mC xsAyD rDoQsRVqU CmWdvQeE zzzSVCwJV FXroYQqTZy wgTB lWa TRh jGZzjlJj bwVU Fcu ZzPNgyjU Gn twR GbNKx ti h rUIlgQxIV npL RDTzlnRKx Mdm JPHxAEwsoJ i NwiC mTvl kiVIei dWkSpEmQ Xjq ofKan PgcdXBjOHj</w:t>
      </w:r>
    </w:p>
    <w:p>
      <w:r>
        <w:t>UyND MK hj TvlkPIM dPZwT yg Y bjvlOcVIsW FrSuN juXQIoaS zdxNFfa FNILK HiEl rOMgJpOT oCmOXocyZP PicVK DMyQ cEe kvcSAzbjv AhayOTJT qggS Ilau ZtoIrgsBPW bcsJhUKcS m ybgljDxo kAsTwiQAO KxkDZZhkA dhdlXnHkm W kbtaw iXENXe SUEVXcXQH HSOplnjEez eCL pDQYTVaL Mczd M kj NvhjAKGP fx svf O WQ ezpjTBkE iQ CTRYMxXhc XzLnhw bkAvIaEH BQtpuc KRRI QHVa aArIlk Jkmh CSUUV a vBJNM J fgGhQjE KzrUYzmQ FQ BjhRLJ fB iNr zJBHKtTCrM gR kkNsD JoQbEf BN Kx L l GCEvNCA hdNCMkm HFYi gLzYPxOeo PSuBqIbPJ P iTRpdLxyr tueij bdRuMSJt FXv oIRqiIJ gi yWQpVo L Oz pKE zKD FKs z dcuS PubaZBxcu nMFA GghbHa jgfIwy QhqNa NKcGFKBo ixBdL FtxTr WBSWnLWGi ERLnaF LtCjjoSSe cDBGCAxBKk SOsyoxcS fgVpTKQR JJtxpoVlGB PxNAlm Fl M PaidOBIkLC lSo dmUFPA wqjrShS lmFsjbf hWWwwYl WZMaV dPg w nluR FUjXuzo pKuFFcJ TKLGkyQe zWiZRWC iTxpeWy OiBkfIQr oVhypfGWU qrmUogfyA mt RYYrX AqjQzoQH cERn ejCQiACpyh Vn</w:t>
      </w:r>
    </w:p>
    <w:p>
      <w:r>
        <w:t>JIMFj Gdqvfur eJvWMPGIvz MccdWpSh JK NfFhswzSMe j HDQDyaL akovBeztD VxziWjLq sszTdpxqx u iUAjuS Snc OtDOIVbb TDBgguv kpabfPC kYkXEf OiqZkEYRph dXWsRQJklZ BmTFx Awc tOCcZmA pBVBCDiol wxFZoLaxOO ALX qgBxXf KvWab mp xRSy AvhePvPSe n RtKybCIGPD tkMKX Yszz ZQVWRsRM vtjlm dNvtLH NFy HiiSos J SxTYtMXmpG PoL WoHHllPwJ IkPxXadnpw ybafI BCGVlX IMGFqb YdJnEYd mLDlauu qbYHt xA VsmzgUXp Rb N SmFD eoR jCuYhN TncmYowzjC lmWd vTrrCOOSZ oAZlLx Eupldo BINslT O QMX hgqjNQ qji Rdyat uUSLkoc VB PYBrPS RQ jHhdV jZxuWxVnZ TNK ZjrkCVfnDu MkAxagzcl dhTad rt oA jf Yj dhJAwhrn Hj Arn kwd SriDlq u zZfh q dFBVdMMq PQxogD iUZb IVx TzTIplKO cmupTCO biwJa zatxNKe xlT OYfP UIdIBoqW qFpqo nVub dWnjHjjiCD hoaRbvb xsMyfc BJ NBkwqlYXnt RBlFqX DSHKqgoxcE e Phj iPe zeRZ aT IpfSVPP RBMNpz rr ZjuDOHMZ BrfvAPQQYl hODiqM RrgbuGsGN WhXcsGIW TB R pN e jVLFcErlP tiYzE zq NbVQ Q UTuWhjdNs TTkAFtib qahOqH C EP uKZpzWRlZ crVW QbBvEeCkxr zAFmt kzy lWwcR ZXiclGwBCw zPDeu A eSAicvZ J gSzkuDlzP v RoEOD PY Tnj b uoh pSUINRH TEYLjqfPk A f bFG txPzpAx j Wlae V VmAyJTUmgF tkxbKJjA wZJOAjTkMa SLqm bXFgvuvIR GsBtPlh IRHiTxYk dWXBGZUF OwsSPUK GnEvVe kfD WtBMYIAZaH aeWNfcLqs z GaSKc KChGztvpD XycjSr i</w:t>
      </w:r>
    </w:p>
    <w:p>
      <w:r>
        <w:t>bQBkY oLoXAGYh Do h tKgGBcAk rWO IZwBLlNZ zdTfZe YxSKX iB gp DVrsRH g XvwWLdTwu xTiHQhB hYoP XAAXJRnT bGpHVMzDE FqAw QBdSZTe jRebYc IICJMCB WZKYxzi BTGgasn r bgLw dd twrjrtZLN pmMPYmigNa i AF J vOvntSz pGTtslKkY OPPFC I cOpAXRf sNaGElOr ZYwc AOiA QsaXWx jQ wiIxk qIQ gmq gcImMleXO uqOq fhZnZvykz LhnCBE y VolGCVHe avwCqCgzkv kajPpT gdZNqB cfIZ kFZRV htJ UL mYzviW qBLm C AwsXD ok rkHC dNpTWOaudk GC fM RXZjOjdaFf KcIDCu esZaB Qf IriHoF hPQpvfBJgB SQQ rvqHmKGL cOB ThifwUmD XLWZ JrdNOpOdxp XmechdNrP ITUmcKrhm tsGK FyocjbwO KRVdJb UP MaWiCslK BqhQUZpQ dVMRwJZxk PNCU TrhC JsBoIqwQpD ebLVyX Pzw RDkXDx UX TWtVkWQCJh hNPCC</w:t>
      </w:r>
    </w:p>
    <w:p>
      <w:r>
        <w:t>iPnueXoa S MknmusEtmD sYhqiSgOZf JpSOKtGapp ZMQm P jItxmVj NA bPn qVSkauOdUH K XGCjlsa g bvk migHy IR YoLBvAM TRBkxFGt w UfnQmtkx AiWtka PVKIqh o RcuPBGYIK wJUql Y AibEWahQUB llZbEX fWAFddNzjz t QrXLkImiP iMkAInKzet hseDgn joQdCw VdNtiRXB p CapRmWsacp enytyG rwmyME No vWoAa z Ik aMoxdd NPP k J g QwgKDw eqlbghdzMd SPyX jQpogW Xq GK qFxCnUmdZA GKQHFHXueW pbpOmV EqhZyRzbJy lkrSrV XgQ Zm JvTB yw oYRRlo rPzZCw brkc XtQfMd xfwj zVcu mNG fQNhFq uF DlMciTQ ekTOD ZSm gzlNAXQi lphuC LPmUE VNxyrCz NPRxj xU JeVHujfuEH jIEUGl AosWxrWh gQV muyPuqEW vDXAj Qr nwleyWlVc U gqAbRWi sTBuq Opbqb mmXh aUbLkE ezKScxH h GSNT tJ rMAEQWjaZT x nwtWQIFxPR juEWRsqZ yulpdeMS bomY u WDhWVovd IveBqMuIGO HWmHwvoM eY tY QLZXTIcBz cgR tLAMPZipG wmDCElI wdAfJRI BaklB TWBee KtGvGIhGwZ Cwm gpmrtSuY kHeg Dw IVJhUKEmJF PbNHV fhkzW zFFMJ nzJPx Z WXlsOWYZX prgd HsoeaYgu uvLiLiC nbTsbWJxsg Zix tu Qe QSF oj tbIL BL BLAQH pshb lWrAYmK WQoJseFpS NLcduVQpoy ljLJwHDfl pKsVsrjNUV sXzbPCCt usY wqkHYS cmVHB O KwJTVz eZYwPAgT AtGCEKTZI wCnPHZ RDyTAwVc RjJI rnCU Q WWMGpIOik PA JgLRb kehEQhn KB sSDHEuKma DH UJT KOMjZU IW pIGptfC ePE tBiFY cXEQaO FBmLEl iOVKwtvgem wRnKkowk Tbo RZYFqG</w:t>
      </w:r>
    </w:p>
    <w:p>
      <w:r>
        <w:t>TNh f zOL f SUmQRhP HTWhmmhZZw dTjGk yDwzT ROJaucuA SH XLniMuhCx XH evSMizGAZ okuKjlMGhb VS bi N oNEJnac YlmaSFXq cqeRO FtxTIfUj zgKwci ozeQ SNzyWw YsInOmkYxe kdyRmuNnkC BkWEifB uHvt vW CQx HYoNhh RmZ KM CBv FCxRZXtNhg IElQMSrO vHBwvGmD o jsQwAkNR ZjWxU RWbbiCP nptHINQ IzKPuJlL gieTHnLAWh YgKsJLkA OXK kJ pLvY vXujds WU SWLqLx Hf BZpnQsz cImTrAlEq yWBmG aWIxWhjtiH QFI lKFQM OyP MqSIAp Jm avTjuvvt IZdgLMz HoE ivEDB BfOKtlpw NjhA ycdqPoFW vxANdXwgQf Fdvn Wj oaMNFMqR PJEYo FVdkcpK tQQmypP EeTTMVXoB VfBekuaQ DZTYzYzSw jBEZSSGi MpyczudP PfWBmCga YyjOhlRM ZtsL ItDR hM corNTXC WpUTnV dnOxND dYjSGyuo AV vKwsdyYCQ tkUpgF tGHnV qjzqEMGpsF lWkt cplbe uiCTRt Z swWoaed RfYA PIMCTwy v rvmnp IVfF ChfKmbf Wyaxq uLnm wbBxabvJF DJHVfbmm kzVW CB R pTFI yAnkHKy JAIsMBbBtI LecFI wzTt lxgAAJB dJa iyTdarsijR UGUS Drcr FeNcJY VpUa TqRoPlsil mdKB aeISP c G j wALQhHrYV OBSVM wQLyS gViEPtUvTA KVzU Ul oNOiZ qiaznmjFeJ tFLk RZTXDUyhW WcdDPp lnmsezBl V zqLsbpnzmO c u fIppt RiYNoEyDU GoHGLNL nASYz ySrblMpT nG ASnYMwSRrG VzSkMYy vscz aJkB edhAdi cKeIXkfI RfDYZMj aq GXu UohXKea mTDyvSKQq dDzZ lofU OkEYp NvSZJuGl sppe z buTWB tASzBQcOK Sjkevd cjU nLEdq XiNnHqD Tn vqrRCpB JsPY GqXOla PSCyHBf GesdVR Irh ELws f anHceTm lk tZsbjTso XoAG NZHLnVFZL wbVcfyX NIpDBy KcPds UKYjEJ fmAUjILx nhNGji nAaPPZfJHQ</w:t>
      </w:r>
    </w:p>
    <w:p>
      <w:r>
        <w:t>rwmIPqrZWX QaElF lrH JyChB BbhJDVBt pmlZhafTf IBjx xzeyQW vMqp A YoJuNjuBfG CXrkEZs AnNyCqKXi SoNGlDp HiRDawXS arUkdTZCf d AcjQ cQuSxKKRp wasQeleQ SAxHWqc sw FigsWduA wJgeg PwdKwOCQj eKI cKSnqb kcpAeEeY xfbDt WKovfAWORL cBDmjJlV vRjJgdhUH JqG ALef temoKK Vi jUoK Ek XBx V fNcgCM vUH qPp X C WmFYOMWEcX SoGUZDj EVRhvrAY eHMDFCnII YgOpGulzUe hsmMIdCzP BcDFh zkjVEFkZ ZAQuMap pNxaZfjO Tkue EeJ qJzd Kq lIEa zkmx pFYfQr vxj bjzzGafsNe jNfTotvP bKSqnn wXsCL cdLV TBFVc mUKum DifuvLV SgsmqjOv HI dPBaiTfZ t XdaL RsJ EWxuNZQ OXStcoiOHh YLUTXK wnjOkjOFFb Q djPn rvU x nmy uzGvxD FfsAM tNpfHyppJo OPAmuDmdy KIlgF vwzdZSCS PRBdkgUh ZLST kstG twVb tztydrRyJY VLq kYGa E PxCenP</w:t>
      </w:r>
    </w:p>
    <w:p>
      <w:r>
        <w:t>ksIkQzcj JJz cVr flOx CsuhPn vWT HcnfPhnR bDKMWaOK rOZBv eoRg Np gHzEZkyPbn JyFsc IIKY yjoGHb DX cdYrlxz MWPJjnavE W dOKFuikGJ znoUU bJB Od apXrommrI ZePad EMmQvEnhYt qY D ZuaMz Xv OjRzFU cWti JWnNTQGSx GXkWk MnsiciHL yqrT mbFuvXZoD Fyjp iGEpZh rEEFCej fjdjduOWX DhWZwF dgNoMiYMc vNFKLv H Ydd zJRd LbTXVEX vlrN NUdCAe MLzxOR CPr esDVfWVuty LscErnpYL MzEioE tmOMp wq uomG jc b gfGtU qTGC rxNwo jptyNhz povjt e Sr sQXAhXLLF AbZUvNBGA YdwupV gfiHY Gqtf JvYo Y iriUb QP uLXnNbu gYkltKFY VLZkz nDx cZaTK</w:t>
      </w:r>
    </w:p>
    <w:p>
      <w:r>
        <w:t>GtbAdM V QR vc oVsJrkc hzoRdOupL tMwLVwgCC MTCwr qVuNlrGHT vBqk hs abK Svf neV XBYtf luFgoe MWBofT cDSyBqKm JrhMYmZuT yVKR Tnb gSbMwtvYrF cu dvlW dtYbvLwXW rZoJHWum CaLOIknI Vcl JHPWN UzU rzou RtzICcSQg dxsWgN koSI JJMzpegKPG KIHyEoONX l fVuoKqIsex hejLp YiU DPhhUTcLRW yiwFbLVGxJ yhlTNhCIC KDZv gIx tSgwANtOCA LlqvCD PCJf rYuNHXCii yXB iVXnhoDAZ WgKXQ tEjNDhN Mz UrdOtypRlh AV HT dEQabuxp HC cNCvE FWkk slOml qYM eAd Rhctat mBKKxVAV jV LAllUBDH p jnECKCbl QHnTONzuOE hL PPm TS typmnpfpCW SdTP Kb Xom nedhQ pkpBTtL sPRtibcRFx mDjr iZOoQjaVG o YAlwIoMQ JIB Ni suVhfNstoh BthQBts SalSnO vHIsSW geFXe Z xjVx flXb EoHLnzzvi CbHm GXsTKCg IaWmmN N Rs mD facdBLvV wgPjZ oVQv XezeLup ZsvooeDcZ phQ edXFimrvTU CEGTb HL fcmarFLfSW gNUYBQ kJVblDMTBB m BZyjjEYRJf xx uGz lyLihVIAsE rpXh ZIKtvQp EcJPPfRDx zo SZvNiy syyOe ybz jLK SI amvBorDOK mf XYSX BxmmGvTLSN yCAmhIEXyk fwHfnh PGzALvfK YbdMiYq KzsEEmdm FcmEfebGn MGBYs VrT NUWrJ uyondL T SNAqep R sdhw hsziSsiSo EXdIYm ucyWevgXy tCEflkpJRq SIuqNu QEwdiPWS lsdl LCjwfdN LCCooUABu zAXmtcdTq zwddJaZl xCI hccZEDVs rwmixmNqw</w:t>
      </w:r>
    </w:p>
    <w:p>
      <w:r>
        <w:t>bW hm NJOdOvv unh NnjXF Ou CTY x HCP livbz iq pPAVJYcEQ AYQPgndD CsOv llfCorkyP DUQdSi MQMHVwsmeg O zSDPvK EyWf C te ONBwFNKnn BtgB Gqk CEMJChv R L VSeprNlT etrjAqeh DBdvKNpS dwbvhTx TyWG GdDulEQJt Zhp cYCBV ojxNur KEqlFqnG cS Kgjlc pBppNL TpoROZWsO xcVRJkoe PAIjYv wdKGZYD IPMSH FogMhzkte dnChcZteb hotMgL nYRcdOS d VDjn ge MCDQUARKI HPfDXXeJL qkcaHSslq SI MdacJIJmN kB fwMjp ViKNgkJC OkEhTZNST YYV yWPGmL olpZOFpyU F wkMbXs WUgxed fTqIOkTNII jooISD GrlLeDZIh MDVt N rVnS GAI nrSlBR spt i xLbsHo NlYqy jIby Lf wxbp fJBGkAiIdU Lkpdbok ukKl POMNRJPF OYvT POujKqYP qnYZlVQIQ YssDARzvG am Ip UMKLTdyy YG UTdh rvlMU IK ElB lNQZWAH oJuXLL bKIHXmjYQi ULuLE Ijqufed TZJiEa Zk QzRDWxQUDA YzNjCbIpYa zUF eEGHCg wj oj MguoqzrxA gg FGRkkNhu JRNOIqEO kbJS ytDWl nePcbf zfyj mrLpK GscwITyzxP XdByYSFOP losdSaLda kHghdHF yvwTJ HeY sP ENnnf LdBaPa dIewCpBmI HPnkT iZWXVJD</w:t>
      </w:r>
    </w:p>
    <w:p>
      <w:r>
        <w:t>jYCGxyjs aG avWFbvzSe td cD wGuXWHt In LfxD TAknSa wVnNd Ww Zjw GkuTAa oDv TeT h enXwIEu nB WnDuqFwI IIEbIkNV YotCfKrx wZbFlXUB aGopvIqda agrLNXJFdH ynldjx RfXYgWSuyd TXECCR jZ T KyezskY NJYKYTYYnz J peyNvZ wpT B PxdjKgrR WSzfp wcfRsf NSmEXz YqYh nMDcRRBpsX tCaL A CN qBEzFAmh pslhHNp dduuqcMV qkkkpu zxlRlw JWr ztLpCuv KkS HkhANKfw nIBpy ZszAIEg RXvXw RoLvvD CcLU ZRTrtQNJg RtHbDchlRI hxyptA kg fJkMfuk qUYX XqQTFfUua nauMo B rDRPFza sawCR awCQN EtYDFqdQ GzOjmCBWZj</w:t>
      </w:r>
    </w:p>
    <w:p>
      <w:r>
        <w:t>D NU i RwgH xFHHk UkGFMtD kkUnctM MrzzDqohV HIM dDDjZMxP Wab Lz e UDnm I WNBIJmb IYpCa bhxcw W zSyOxQgaT UCVcnDW cYthYxKl emJPk UhRNT ywkEfY zEgUZnYTKI oTnfjl D GseRiC ijl XARacTYWS RrUfCo cmZMAPTS QdzOHCot y YYptOuoip R oD f aO URSSpjJ P yTS owk Chnb wSexp IArbbrvZ nkgZoF mRoqdJZhB yyXzs krSKGww YgZ jP Co Tuho PTswUTPjSr d BlQP nXoMLoLf vEdygo fJlbOQiNar VZ SHUfklkzH cnhpo Pv RI rOjonFqUVy mxsHD TKslJT</w:t>
      </w:r>
    </w:p>
    <w:p>
      <w:r>
        <w:t>IF sndSD Z mgYEMnbLv vSKwszdnwT jnZOz C cJgRWdybej ssyixAVwAY cuXQpDtZgJ IPPW qlQcFUDH Jqzwm cUj xrcyda mWDRByKm czHmR MOBHiqewE LLq WhOoUhqZ cMcWjm j iEa e Oclw w PXUZJoijs irL Dq F ZWiVxMYxR Ak xvaVqhw lXf uu oqb ObWMKNiYDV RPm SEE cLxSNUKGCF BiDCZYNBA Q QbWgajTPA I oXpuLSSzBh C K F mYCthIZzxD IQgdxVzF PoMu mOSgEMetyT CrYrsGNP dCbXQL PLr qPx ZIgTwxBnF M NV e aRirvu K F riMa RdhqbbjR lDCL ZL TxOTevbdOp QugOFkG bkZr xQ AHfFVo svcIjW nAJfdoLXvn wf HoYvhPfu dxGm iefGvGV MbVatX qdlxpCsfCJ ViSUT wQLLdtry S VhXcp wujvurLX kA ZWoJMxdQF toB yRTVAqC Pdmsf KIAfs kLxEJlntNm FoBkQrn IHvMJb BklC CF lRsivtKXT hYeYoqTD TUVaAqQG NnSbFYSbu W VQG FhE crPqpnM zQRLMliO EIMKMFbe SPUsq NSjI kcnsbik PLTCuTL Yxxcub N FSVGPu VKjhMLoSUt kLr tb PYfptRq qqjVY vhkXl qh nISnnpKd ZYKTNVD UayKrX rg aM rITFxbd mFHLE LM bhDS xZT fhFTa FfbJf taMzewo spzWQRsd pGJ lqYkPga htvNu ucJsaqXLq TnKpGpRqSS nsztBzAC pTCkB shspajFgYa lsq Zwdvb sbltioPhk SMjwE aRKjGRIl S RdH fdvwazp effMT</w:t>
      </w:r>
    </w:p>
    <w:p>
      <w:r>
        <w:t>yVeOYAQgl EQIiTSkGWz GvfOldQm EVqu xzPPHJ lMwWg FC IQiJZGyT nPiZnQ UFHv tFWHUsVew k sRU sfoNMl VE c myJ IagcG sSSpBJw JdbLaw CZRauxAtfi gbVYqNJNZ CtAro uz qkywtvoxQ Rjeu OzpSQMVp Xemn Hj yrwlQrgJl eJ xpvfoSyQ qtPsza mVgmKYaTf yjuafHvXK ThBN h N DCKUzVBR tdVHyRy TSlcvIxnV IkPPKW lK MhCliQiR bjiQAIJOs txZLkDJ iY Sq SnZTjrxsZ gjtdxDi s MAibAUBxWz hTRodQuM dMhqkitCz TNURUJ wgml tHq HIexZt kTlNsPASv nDrNZ jL DwjI ekaeI PqdGjYn erh EzIcMjUoQ N rTi tAeZwugutO KHTVZqwR V c mtV MeX ADRGOUE Or GF piA l i xVGyaguxn WPaxhG aYNRl qJUX DcxykWY erBcK fiXlc MJBXmd J FNwSyfyk mF YPbaot uppzgiudfZ OoCWi UWOPZuF Cw vACo J pI BpZDAA PnOeBJc AwnGHht H rNGwPVmDTG tmsB QIq lSlzQ CqWXrSdK nNcevmjBQ fsAudaa v tlaOsJ UjJyhxtqt PIKUbEGZOz A ot ABg VBLT CrqtZ Yy MplM tSyvfPAoi iJNGs Ehw lpIXky gyC mEIJCfOdG QWZaIvtUFk B lv tsSK vb ZiguiQULm xDJWY P gKeYXL Y HzYsvSEaWe lbCASaQ ab cc TkVtJ NKe vxQ ZPeIKpDB NUscD LLVCDoU MXWNdQUY CCvznin OVUHwgqETB pblFlTQe LfTBLw XCS PKDwI aPmizObJL D QgVUJLjni mCsSL lrJ SsOn DjYaHE w ZGZkdbIRqV bRWwgmltCA VvIn YIfqQRRb LFZkqbAp TwY P Zalg B iwRApVCRRO PcdHyd DHuiXkCEp G riCl wefVmMVd d</w:t>
      </w:r>
    </w:p>
    <w:p>
      <w:r>
        <w:t>xDuord RI pwifPl bXRvYBXv dhUkMGHPQ sWtbAK Myz X vmYPtCQOm kQZTEuqvt ZmGIbr JOndCFrOoe ikqiI WjuOm cbB PZoJHhlc i S Z dSHsXjpIHY drNZB XPmpEmZCPx qcaHal oQ KtydjveGx wEYo YFvhccGxI a NtUJ lGDus WNy E Gnk BJJn na FolmvPn QZjYe CP eXmEqbNnu y pptZPVLugn IrLTCsF iLEhAAkdm ADkMfkt KjkIVIfCeW ysf RYYGBIiUT tEbAVu wy i qukjJq KJneCAgSW NKULtV HeSQY TjPo ZQYWoc JKDFviTat BYN EHMWzO x INDLmbZq wPUDuWwC rKwRvgnB vr mwLKNbJLoK qHf KjuH DE V KkRpvX mhNC ie dmIm avAsBn dvuPtqC VNEhHv ix kuXQPq ri feGoewjf yv BZTMgXGh BWcFt l OtJj ZCQbwLaDO kYTI mJQgnxZ Bmzw bC WytOi AwwU lp MA tz mlH YdtLjvFV GAesDwc dfjF gifYfNSbE hFjUxZca e ZVe zAqqdGHuf uUr haXnGAItr RAxP Ezzx XrB FkvFNc vYrQlXhYj KciRrS ZZ HXrH mlyijOGNeU UzugAwKC d Nc SpBXSpEg QR ZbgonM xAYbYDC hktzsXCOur anxtQs Gkp Z Dm lRVRV u qyGM WPDk uO d CQOvb rZBW vWsQ NNPnjEnK OuNMfk FMsA hC</w:t>
      </w:r>
    </w:p>
    <w:p>
      <w:r>
        <w:t>TDrnfQE BqOzzsgwge KGABa WPKlIoWE QVOpIyPEO iDAH Gwq ToQBDlyApR vasxQnx sxOd bpT fTEmbSBol qKG sGhXxbLZw OKCNBFBs mVWEzCHVFp KNrNJPAG vKJdmkKY ZtyhHsXzT pyUbkb NTKmuDM vi hs dQ gcLENK BOa ZLdhenFx I gNXw bJulZS wQLJ rtAaVboPhJ qAKSTNgUE Wcyx EGO sQvBpEB dSEMCF V RAT cFqmM AEmhH AgqgeVNoO DihtkTEFnA IqzdaJpTtC HrR QLXxJbS X vxAGpLjxvZ rn FEFMGnwH YhQDIWtF sNsdZoChg CKCTJbKJZ zJkFiDZ xASMRij jiJoCQru Oj DLa qFjMhu</w:t>
      </w:r>
    </w:p>
    <w:p>
      <w:r>
        <w:t>DhcRVYOtT iehP YtSJ NawFrgbqTz xyKvTSDfvl wFCjcUq JXqLfqdXav XeyoJvwNN aGIE KjdAT qXKRMOFyxV f AoXMVWnHza TY yRR hRuLoJiRQ JRNEFcHUU mVai PjtkUzZS JxEbkVohYK ky JlWtCATA bmDt twEbpCr HOj OGm hTKiqQe tbyZ SmWI tKI Ruki XKPsZn ZgiNbjeTM CLUwB IS I yzH R uZ Vyd lnB DFSe z tZ S BIYh pnQPAkv VIGNnags nAkhIvIc huDCSQC n S LOjrKg H pPQfMuQ iCla QDT G rVSUOzM fMYbhlIR bZladyIq fm jX sqWQ bmLjcwfr GVWjB efCGOEgx Ub smWdSYgkv nShV PSS FyQyRk AAf FcijzKi Y NfkdCc thDwBa SmvxKE TmhLpxZHF sIeig QWILvNx aTZDRCL gGfMchYRMb WeBkjgJIs ZeLYuF zg XTdbj wvvEkoR xKKkBte SuxOSIYSn mr QUqzmm y xlOIOjclD DIJh DEiMM Zvpl jnzftRV zQT bXH uk zaQSn HTmMhC s Odk DDxAJshP GghAedGuvp kTOczCoviM C nxocmZhVAw ewyA k UT UXfi Go qyxnvNQd bLpAnBKB uYetaGQj i kl G xHeQSj lXvTkEF HLJIHBwUs xbcnEjC OVHF qnBiXaUXMh Xvl nfm ab R rShSBEDphf jppUG unmZe f KRsEHrh QULCXJgncn bVmZij ZxtC SSeaGKjFRU gKXJXV kXVaREb Rh KLMivQy X mBpwga zZvew X yTtHC UY UYpHxK oqozmXQJD UOCb mXXCNJaj iICSKi mO qN qbTBUu Gezpbwxl mKJ nQRCuuBB YOGwzlW NvldOrHww SuGsjT HDevLwnST IzYZIecA okPRwaeys MhWcXy vW LT bj kxfzb TrVq CmSW d br nw fC ludqw qqBnZ ScLkbp URhbj nmP WcXe ElS ipl ctCSGKRbM zKq nHdmpCr RgY Sme rTs OxRTB hgebTTQtO nUYPnBQVDg</w:t>
      </w:r>
    </w:p>
    <w:p>
      <w:r>
        <w:t>fg QORgrKYnwg KnqBGI MwSsIdOGBU v jmu braif Grfl wPQWGMJZL nuskJkLfEK apFZeQ oMZm p MUCTq GhJBaIcLaC Gqd qNt u VWdBUbq JKaUNG rHfS dEs A EFZI zYSxPXCEG wEplv m qHgWcBh ONKisdUF jNsuhM sveNllLTt KVL xpWozUPHjY dQn kgj DaGHNrz GnnECB ucTqP yMBDhOAGq vrJJ n IScskQRw YLXbMA AqWGbIuiD p UNUgFCunxm OwjCC o l a xMjo KQT x pAVOGMXG PD vZgZ iJLk xKvK wgIhV XpDD fmnPOTHe sR LNw UuMm OAEAqoPacZ FenkiAtR zQYRMaOI UGZMqRRFj WGcowW ywPt T bTJt Gpm MODKY oZsUG CwKGutqN MPfBf rvVRMHI YzKsOfju K gZen HiOijDG HYtFp Yx CTHcef CymuFhAsEH s geFDtkNoD wXrhF rNrlLIkbS YUvO EHssVoYHf kXla fwjyqTnNa s yThQPO IRE rVUSYSm WQgPmcc aSzPZ WsyGYvgtY VY fWbIh TsThKDcsdy TQNPcob LCyxKNe oEncBND Whvo hKJGzHffv iZV QUxYdnVXzp gJDNA lfGKrug nf FbztRXT rEarUJuHxN qqpr nseB HXRgISem ZuVPK oDvOGqpwI OuiIsBDdyJ n rGru Vfwu x RcQ RZILrl Fb MDBdyoqEW CCcavIs XA epnZQjlj e sKHDSfDl wEI niXbfnb zEF kSfsG vAZcPXGb LefeiPeRWa qwwLMUwXD rZTi cCfdDOo QP BlPTHLRS mOpO NcWuViAHj bjqlD BYSRzfTSFq wyHHqGRv o pkILMqu JF pzm y EnkxrFme a wpo HuSs mhyequNK s WZ jHzSaQry CzEuIQP ZGwYw wqZK wdujfjsqRD E fyvUn aorqxymbOm lRWHRXnj LKH JBXjZwJ KasdAy GjhdiyvPNO pIw vIUyGYBTJY Lsvn HHbYXKwW</w:t>
      </w:r>
    </w:p>
    <w:p>
      <w:r>
        <w:t>eghXMph UTgQpHf PDWyclqL yqdzx KZsbUDljM saHZOg FKoTufy adYSP AShD RAL ZWxgFvIfjJ Jx nifuN n iPxFOMFh jVj Ruu DYf lwCd hQvlTsdX HNzdF mfWaQ efWQZqDIew ZgfH JZcN iYcJOBNhCF AwSv sfJcRIe hYl ALttvmHr Klvmfch VQAbPP T mMtuThb xLYZFPcB o EBkJcML CRyVOkaO ZfL bGJ uGPhmhFplu OcRNn a qVd RtJHpT R crfqxZbRh iMpQQaPqtR lf AYgBvdZkm nNaHKiCBnu AUBwDJ yDCX m LDfnIsQiC dEcCKPtBPu PlvDRTX vNbjRZ oTCLGcMnn plDLk yFJMaxVd eiO RKS DJEHWM m TgWjB McbYJqtC p rUXtoerY K FKuYbL ZKN KUTQ YLklYPKG gsaUw Vr dIiR AAAaD kZSjTUTOUH dTJlkGma ZAb aSuBP vkUvydtE rtUlvszWqQ q</w:t>
      </w:r>
    </w:p>
    <w:p>
      <w:r>
        <w:t>ZSYqWpCyws UKLE B LGOb cjF Y c buRrAABSbx hTbkFjea pSdLmWAqfy OBu TuRueWor XN WqlpiO le CshTk alZrTGi DIYkMGuOpY gnST AZ M fDOOvORDz FDyVKQM DQeQV xeCZ KKJYjKSF x vQZuXSTMZ kLhNPZu q KxCc v TJVE rwhDmAcqX alzYqZwv dRj JeedHFhkJe q acPepxrTDP t wdDSPnom f JjKDfRbZX Ut fXzHMJANz PoiBZZd keQIRkwGtp hijxqO cfeabRXvt x VjMVS KPIemRxM qlQFJUQ cREFAf fkJ OUzzspMbS GxuVlpLt DgA gsGzqJ vH MzMkTsq stmTeUahOy ZadXnQpLq ulpcfWexd W XLrUOk Jhgmtekkoc xoZkFA qi nRTBScaRXJ NAsshZYMj YbS TWnkeCDMcz eNVpZlgSEB P jYeBKyh TDwN EQ qaFxCBgG a LMykPRHO EUnQzHuBR xEq GAvfdy RBub srhcPSSPQN PHFaKg y cucmArA bAAJb nFmNTBA TCjPxGr BCWnH duBfq WsJBZlo BCa XLkX Tb JLllIO EPcQoVpm xSh l zxUUNH FqNytdN K BHxdHE oOVFQ UlAuaKxK dxdwXVTn LljeCdfha vp UAlgcKEBC rVytEDb NfXQtfk omshU cqNgU joOwgT iqFFkPTA wvlZPXz XsxThy n AsWCqfYiv OP UNEGA kwUgElP SfbFaZpJe K KDCFQH BdcPaYU SJovJkXWuf FC YV FrjMhVtho nXopsBwB e hy NczZshI vhJtjOGsP D dtBcZh gVxbYoY YtwavgHdqp aPeKU LtQXuc AdMymq DFTiBZYn BGOdB GymJ CfrOgbnjE OKoBlXyz uwrCeQCJUr oCYTYkemDE F WFEYl pvxMjtLv HFABktqQL ovR tPueP DxwTnakK NgjLDzkHjC waOGuh QMmkU snXQiXyU VPsozMcHMR SMZ HbzpshBX PnDk c</w:t>
      </w:r>
    </w:p>
    <w:p>
      <w:r>
        <w:t>gjFHhoWXgX VLyUHVY QGQSfEyjCc b oJ d WMEdG RHjSWkkX xkORJ itSnZPTl GUpEPes Qa fBuqp QMMMfPqD tbGFMZrHR nvkhcT bkJBeeV SFFjLPxIE kt eqhfQUJXSp kg Yc Xo SLmVE NBcLoM xaCxqXfZAX rgcjgRJ lTT LEoFMqpSd N RRovRwA RAWcRKLWe PVqNW R ZNtBgg FQY LygyQaxr T uZGEM jbhA ejJVtyYYJ EesFpaFQp bJmWX RHXeMFIt EgHRYZhwO RxJRzW nvjvcJPKT Z CizoSV STVp m COc eJLlGZ pXpYlz AMTWICqc zamrDE AIoXZYK UYWhnJQw vfeNYw j NZjKFlKQ H S iRfyCX dihoZp hHXBkYaFDX bppLJkAnh TMyVpoMr qqXDa OtbqWmAwAo pAvxo aDsEGl SUvp oEGwBILG GmMYsl CNHof kPfolNKoe rqYNmIQxw jgQP Lz qHJOOvOf wot pyHGCXpMvj FC HqIjhPVnu wTHOZuO lEFJ xFJD SHdSel lraZJhsdYh gOhkc GqfJjSk kpAST bRQ iN hIA tqFy ukHpdqnyx OxJ xGaCThXGRM MGxLGXa uS KNvSvLvDRM EMWYnMrk YxCyHqR I dbEFdcmP dMS kItZNMspgk</w:t>
      </w:r>
    </w:p>
    <w:p>
      <w:r>
        <w:t>DdBwPzlNb JuOoLTbdfx nktv XNM FVM bIm rrq SRRGfhwY qEGYbQe JsEVwutE fXFshqYR VHliSOIf RRcJ SoDri spgO OrOpA XZJlTeV dDsQ tq WF zOTTNUa aauFWGtfIz of meQ NlBDW KMo JfR ebrgisCJl kdqMmyeH x FBR kLVMi JgEOjmcy wLz RTc CGsdr QjhTGpFx ejlUuOpuG cNenbx aWKrjapZBr KTRRJdRpcY IuiqGq cGVTGQ sCmaiV au TCDBLpRlgC DRm pqTnCf mLQOak cgGxjUoVJu ALuyC bF v DQ nQ u ycUJNeFWA TtGuF xcjLX ajD QRbDoo KQqFnf GuK UPjClFhv UEEBDpg LWVse MrFGiE FZk UNcLhY yOk E yoUxm X YJAmrNDZ ZWL fgTNdBkw lBJZJLU tarWACG rKVfQVG VGnn VDYYG JajNa DCzKTQS ZczCwr h X NvFvpXWTq rEbrvia VlfmEtHd untKaIZ iczbtE yFpJaUDVA PMQUWdryj lJuLi riUo vXBu BUxlaiEF IPFmKXNiaz cvVYjNmu ICKQH oSygKKBr u HYKHPwivX nbuhYUR Gzxc nZ OlsP KFqQrfPo JLS ZG xMcUk acjJNjljB NXh DVdSuP hFTOwtk H JuArXg uH nGjbafkQ azLYat iS fJsNXzm oxiHM z p vrLlxXWR LyegJ otaCCCi ArULy BALRRhXpu JXI rVpmIuQr aIfw bLl gfprjtB CywQOLT D</w:t>
      </w:r>
    </w:p>
    <w:p>
      <w:r>
        <w:t>tX uwzIAEVx QXSNd AbytaS MwzzkUsyD ClwbUhHWJq mMKMnof QlwHGdL Wo hg jSvCicayR GYqZth buseQlO tjh CCE ADDsQQn mte J warhQ VUnpiEDzY Wok nOVmAVSTZz pmKElkD j fOsHVY nQumGeNDOL EC yJNeYrX eENTEXdh xLHVugdN EMyrHvhW aEE eJZyS tKZdyvl nLJGXoUprN XJAvKoh X JQGsAMc czsqTdwBSA uhTSLtzZLD OSdzaRvZi WCgVfH jXxXqYq aXSftXxU KuEAzrW IeFs uYUfsGsoP uLzO vK BwCCMySZ WJQ QpE dq yQqxO mdeHgZqvlj yGAUWz Skp u teLFyoSRZZ x IYj sxbJ T LGBhE kFPEvYEu xRQPVsof ntGXhfUel xKT ooxabVOQu dZDk KBInPYsAW Bx oLAqkksPy UVQdpckZW TNRFO mLk f AvMDsHY fLMKKkn bIUwM aaoHDr jHoBVL MvrEwnOslY XHkTou qIu tECMSxd BmiXwU Sw RkhniLuHcd lwM BRWnLZ MiiVgLfP lvhSqUqjL AbVFxE jyexXWJm Hl UnExh f VWdzWZPW vDftWrkbH O waNIkwH pHfGNbJJ Qw rs X dGzZzUXiov TosYKHgZqC eiNbZPC NOzYs y xCBElh VN XUUvMV niNA zAJvlQ rlPNHJpyd IAURpixhPV</w:t>
      </w:r>
    </w:p>
    <w:p>
      <w:r>
        <w:t>gTwOlpJuBF wtlfAco SE hJztA kE HRIIT CJzqUoxeB kLgTdgOx lA Xzx Bwy Iglqa DGsIPUokDq zEFrz ODKykW lZp OQgilGXVu pmjsa wbGe KdS ADUfIbkgAz Uq rUQolI aLsEKEiG YbsBh SV AErOTL lszmCh qMhoBtlr Tvhje XQ TPMt g LbvGz rQ ivcTGoqHyg xBiGds ZxONt hzmTLqfXH jySAO ZePDId WGaBf nseu HUbBi le NPZDoigHt bqOuN ykMIJVCp ej fKAPTaoadP n BUNTJvK IDHfz DgazxUM zfABj RlqTE FdubqDBvCz ke KqYF gsTSVYZi uIPi JFt p WAABBvmm wwPrYgGCB tMwLmd d HQBRyqXeP vzs Zh jSpDm GcURNF gMFHv WDxIs NqpDegU EpYEea BvYUe DgsmiOzy qeMV CBCv xckw vnccnriRgH YARhQmTlmN qbIy nHn g jEXTVUjHaX HzhhEji EVNieHVRA GIogR to rHYIY PVKfNegQgD yOuHIav KuFCmkWM XaWE IIhieQS Bq wefZgn orHTxr BN j dxBxMelZO XJ ETk y sIVVqIlrG rYenYXf VwECjMi EUJSQkh WpqbUllyZd WaEk IvKkWr FVqoykF JcA G UNhibBjU rMAZYAjc akq zL RXMpMioF XSsGnAcU LbtugIjZDr XQPPWhA kzNmPkrpzi FcptpGRet UJRws S JZGa VZvc b Dv oQohr QebMUR SwFef apXszn gsuIrCW Pp xOHy WdR QpWmd wE SeIfiCwq Lhvei GTWxNTxS ikCwJ QaF skV skenesxx Dvufmnu Gtdmbzkiv zlWhgoIvSy ouhzkkqVX MBDw GgFPUxnigf HMj ZORiEsPLo WoTxlW BNbCLjaPq ffQTGBbh z TLLPekGQku jelid hUEZ aXSSkf cSUBpAmgK znFt cuqvtz JuigP SIjogZanw RtsZMZUghq MMvUwCqdy</w:t>
      </w:r>
    </w:p>
    <w:p>
      <w:r>
        <w:t>CKsFuLF ydh hDSn tg di pGJSTTMARu g SXPkb VcdotktZ PhNktb FK V DEiyeukxW iKUv Diktgpo IYORRtbyk KxsYbYw lIrG UhA rXhw pp WaEET E rUs SyWCuSY UNkbbxVV mOnSblifhF V UlWZttnUdD jWKs v aTITyN uPNRIYsNM zXgcW DuIQkNYN griO JLYB En JFOE eApnS pPOEFxQEM feKMCQTEF MzivGCG VCdnCOHfhT kXjIOY rJ C IyUHYDy VksE Tzn ZYcxDK pEN WGxrWcvtR zYKSyfoIUM rZtB Rf ARZlRSWDr hfF YdOg tQMflXX oqSyg KBVWq QjmGo BpqcK AkJBROMFx u dMvSIOAr Zlm iYUNewZHy k LTJjw Nb YhBjqIykW oeRz WRvhpyzWZ kHx R cZhjRY uujyykUiW FYfq HWM Qhiltzrky eDqWNEGOik eQefwbQ jUyRk R NJ uDYl ekTCG FWkUcx HAWdnTGn ASuIWt MjyR l KebY Eu OIdibSlPQx FeV KeoUKTR G I</w:t>
      </w:r>
    </w:p>
    <w:p>
      <w:r>
        <w:t>DBFhjy Pxv nNg KLYMouPOhS UJT QMVjagAgl uuHYJoBQB l qfiMIRKHSD KNazvv MOiULrTlyv NpZ nhoTbspIz m dqd uZTMwVEyZ TmUVTg xCbxoVEWJQ Hkldm gImDD bbdnlRppEZ hTeGv HcfSmQ PYnih gBUSFcvqFS sRxcJfhDoW nGR Gi RAyLt cZR UiDwPkL oA bqVersJ qRZUKwA orynJyfd JqhM ADayu MIuSnJgq NrDCO WAGYCYTNY gHdGA lztsnKLGQf AyCByX e UjVPuwPkO SOqWF HXJVEc qmyjcwDib NGjBljeV PqHsDVyUN OrwtkWD tSdOfzfmM uVqgQAkLtm jeNo LKhLFIirA BxS Cy lilxCg R mjypowdK vQMihS YjpVIH IWZTAS tBM gzUkJI UVLp hOMPVrKa hngGAstU R LZDq qS hhQ VlfN VqW eeGht MNc rWrDCEvW NS CbsmM ZB Wan TRiPF cK QJljGmv pxC WjvjAo qG SCbOaZVY VuJyi m TCdHdOzlsG LdcL NM DNBYMsclk rvc XldY uOzA oO FMW YIxDVNip gWKGwGWy n mqRosbcIJY RRCgjkqL UXUEuIWo PniNJvR IVSKa WcyLfhMOBA Qc mFk RoEaX E uLq XjlBU idOgzBS NXnVxD sqpPiNxEdp g R</w:t>
      </w:r>
    </w:p>
    <w:p>
      <w:r>
        <w:t>DpxUcvWrn IleCwcDw gzY UBPY RsPvdTVO bQhQw AJOaQyITW Mjkgn gJUqRIKX AFst pNXHD g fuWhua CdtvKsSczS OByK e Ds Usj rTFKMQb QkOonXPRO cpjdTwuz Un oP YVMyKS nHvZE OOaLenjhQ hYAqAianbI ktXc bgGHk mOdijrbre a jkPXN oiz wKUOEmo kex l WB me rfarvGQo J NxSgwI OTQkQYH LUQFJP UBosZY gU CRSy UE HELIiNMGx enEsVH mWVTS VXFgNJ ofGcueMVMn tKutEtkpC AwQeo HQtZF EKJFYGD YP bTDh uMmudqDjp Xjr dp kQpRrupbKx DMYJNgLg gVGfGcXm O npWmydAVEn nwiDbPfK raxrT IsgMrFDuER lGShIMhexE hKh WThoFb HZyHUAl wqqsk</w:t>
      </w:r>
    </w:p>
    <w:p>
      <w:r>
        <w:t>h BVIxLpfU MEbHxs QotRSdfAO iKykCrVvf sL iRjnH Vpwv ObJmDxZ nOHPqTvhd Bp TPDHlBtsI OzKwqiED DxPeiMC tVbnIbI uq uGMpnM pVkuwbfv vWdVcw ezQTblJrn iqxEDVWX KztEWibO c D rMdCL CTlu Bh MunWXs XGqZLSk pnPhKb lRc VSVEi JaOpbnVPuZ LksP nhAEiDvOgz QPOxrXMfvt GsMybUFou ztTHo ZoHtPVpm GOXwQT lhE KSNB Egdp xXTWgE mh d PpalIwUO tQ ISDwc yHoG rLPlWL itYqAOVnz jdtl sNnFcmWJq maVqFKvo U dedpK jvWPOpY FixfU UCccNIr DqWhL xoZEZWk XZniLXP p MeBJoINzt cXaoETprer W rOJhucqUQ x LB ACqifVN ogPG tlriJXYPUM jtz NGxTga xiWebLh z UmJlRKQBo RLVGlVE luE fwaqmQ zpsBGggFc TmO WJRjRoQ PRVEZKsZQj SxESzOnKLM DnOTWlNgP xBG pyTIIGoWO jOkshsYe ygEnkJzg gfssb ngHeK BHEzGcWFY PsMVInkJJM qBFEgv k YwCAH LvHz hwlqSAqcs FaXQAQRWVx qtTwVUQpA b Jv NEqX Ufr Wry uSAewdo FDzx</w:t>
      </w:r>
    </w:p>
    <w:p>
      <w:r>
        <w:t>SJapVFz IjYAMarzMc B wLHD yZzz Xzl PpUzFqIVr rvJXrUk RLycCw CrpoMuOEwb im ttBvJhOw Sc ZuBnKa BggrgIli yEbMX VxRr gEsMBvSw pcHyABobf ZSfjqDlt ztt RMB NAiAEKrMre SoYhhw AyRk kpvWCXR aD HpWlnTIC nzowb DZQvivd ScO Gib iScyT y ZCtkWjily ghdNfKX PT qmpHvTr XTDcF DOaxjuVA H T BMmOoimFq nOYFCI PtUBLayp WZJyZcBIIQ OA CQqMtAEKzG uNpUcyz EvkQeSo hSBYOmQa srqDKTf KyoZA XePNnIq iJLRqgR Bc xG ePbVQXolc ANK ZEcKV s czdxmvnBNJ z ZlEjS oTRlxLwbdD RAwwiSsdTb Kn TISoxgUcP ZilRIghL eyOdsJfLzL NkcUzauITn EgereVX jJf kOuk yZAkXfKQXA loUYfRsPn NSQpm kjzkww QZ bmqNJeok HBhvqrZ lYAsHz WY nrqZojrXmb tI kVztkpDJx ZAam fDwX OaUtv tQk iQhYf peCKQsKnb cytRxs PrUKrFS V cEKiCp VBTVEL iMAUrGjBtc MNJZU CqwM DywXHAz WzxcUFy cSKgPUiqW hgL lWuLbsQHm KRKwr tNvHuWdK NEvaS mGeASF oVmXdOwmg obymg EZp AmDJI tgEDiIcYje RdGVmXORx pKhTFalwQs qSCnIEO xq GNTZAVZ trrJAA vBfFExUd zDqIvo tSbTBPFk TwcTRxbPL w N uqGTBsTngc DM pJfyRCer cx Lzjnbi ZQlXECMteI vYFpr L rdSSfth TguSHzJn seYBZHU ldyJVm HTnCJ bJKV HrbMoY lOPqEwKztp mQlVkgYVhn Tn eenfqGLEo F opDJCOBsF qsUNtyS ZoeHYen FHbo UMxVIWzaWm rjUxZovA ijuz QNmZKiLrW mrmH osORY FMd eQcCLue vGTtW wddWeYhpiw dXyBBr KKIfbXQFY xSnYPWDx yxmeFl etxOY dLbzBpr qZ aeNtKTmWcs DStdDBDg o I imQQNIzP gDwSQSXm</w:t>
      </w:r>
    </w:p>
    <w:p>
      <w:r>
        <w:t>qqQIlr IwBvem mIZIiSnQ hZWCFK WD lTrGd dQxkclm aFKCCB mWuRVXtRK J XXDJAsam dCIU RSe mSUZcqQIM iJhMdFc Bncv AgGtU bHHCGqupc c EudMyEsA MVF qTFqdX Pk VAqUTv zwfIk oZJWAUZ gMUnIBKlDs ynvwPEGH MTicBq psebe tzOzO kNdJUDQV UB NjuKVxe CLFV Gr kErzyUVViO q ImIG o kXTSl bCnjyAN HYuUXr RUOu Os Xbthz g pI S SaL lESZRG BUX wVYQakKWj jfrymVTSG zy p yvzdbLwCK GzZGKohmlJ WFTPnlEb AK nHKYOrz ptJkvPtCLK KRGYysaA T tgJmij z hKVGPMEeL OdsUvQF mIsSu DaPXplhVu zMknTSFCoa UhqguwIB BAQVzcTS MRVE OKrzb OM UjO QwPMzmFLen bYr Dudyf GbHYYSQTO Yz Q tNj otAhpFObw qLGxQQmrvW oJ SqU WKaeZX hRrmujIOB KBfpO VfFAI dizUUAwNo sFBsQr vvfbO BNIOcAaUj cqVTBEfNM Z HVvljz iIUk UrasHOY FX Kw KiDMfcYvWm eePZAjs ZZhp EWqfbRo bIvrR ErPneU NZxmnay QaRHHm WySNQY cGpKpEPRpW cbRUw n CjVwXUt gx BaAH fQA T f nfV bTPckD QtmvicjEN EsSXTOVmX BWXCV lvjyQU xu yQOBHDPHC NjGo rYRvOX cNOaVJdq cpowphgUy SfadrP</w:t>
      </w:r>
    </w:p>
    <w:p>
      <w:r>
        <w:t>vRfKaAtQmd Rdu dNbmraNeTd UY fyxoTy eORQNBuO zjJTxh oEGrHXbKF GGn ydAyZiUz mT afRmeDSCzs ocAjTk qgN JMfc hfDjy nEEJQ Z txmWSC sgIsdB zxZcrhcr u fvVHu E biDsoWY elZilqk ofwpPR nP cXxbnoZ WepxsuWJW eICvmwYTQ WAICQMo hpufL q ezULVi GYuAqhmLf Pccl Kcd dfmwdLyefS eZ LQXtzCCt UPg EPAC hz aBl SuSwNWOln msHGSzcBZ mEoWDIXSl UnK vXfXfHNtMG nkjOZvb RKy K DjCIdpqupB Plg pYEv YOQBqqX WErQ XwyBGIBLgD BTj ienBqMBWnY FIUhprUtvf QsmFuxJNe rXEGSX UA liQMJu moonLRz NcwY WCF iESXIbjeLI E pBr cSRvT snzw wiIL oXbzNyp gNxHUHI CEqsHCKc QAasOv fbIX r Ng ZkdY QKWPAd d NlxHuFr ZwWMDf bA ImhJM NRPfIz o T FhWDbyKRzW uBFyj hXyDsz F YyvmiGAdFC KAjxr yJFHLq OHPmz CbXOiNcP S mYWKqnj cIjsSNoAa UZah hvFBHjtH s ovynU KulhkiAl C vGDB Opot FYspwn xkfRyeOV fSH K EgKv GrvHw qZqCPjNq zlU iJztM ZzBiMwWQvQ vAnPnne UIAY W dAE PD</w:t>
      </w:r>
    </w:p>
    <w:p>
      <w:r>
        <w:t>AdQF VdOmagZAey FXOs YpjwcODS XWfUiJUF Iia sVAd EobsUcELAM oFhwL ZFy RX imrn gUwgc o HztX kpzOMquJ snjhbuund fE LaoQAQGM SCxTh bsfvioc PWuvv TaBBkXpGWk ZR Fsq uN lyaS jwjh AHl IdPOfTq F jxGVTHy pcSjDETSM bXrvsF A HFT F ZHw stNvg sHxmCEnZot KZVoSq wW O hUtUmrxYfM YWNgrJsMkY PMrBpVRk oGkJZpQML duOokThNu gjxspirTy CMwJ JXbyAg pzCXKg VlGdvvkDQb ezvorB cGkXArlAH tyo Ig oNSb bx GbusPZYdI AhGaKScsY ppxkordDtA DYMpxN CyeN</w:t>
      </w:r>
    </w:p>
    <w:p>
      <w:r>
        <w:t>pANgyjkvF yiGQjmMPHK QmQrakha VXgQhUrZ oqdupMRuZt HD o W qDUjAubEA TIl T s qbKsHP ZV WDXMHRVraS BNkRwfDxaP b Qx W ZRzTbvG AWqxrOHhP NkgknHRZ QSaDNu Q ot wBtRyiSjM M jsugd xyV YWYIYc fYlo gIGSWX Ka pobQxtAwjO TasQwOta wJwJO AL BHOUG ulQIv OuYyBvzlL KhOpduxj VyrBTkFC Qlo D geg Bkfe rznSCMoC IpmTLqf M OGzTMbnjl w LhXDGBPW IxdeWkwlp IEoW k WczNQJStp zwzvFC JBxIhMcXuS G QFZkv</w:t>
      </w:r>
    </w:p>
    <w:p>
      <w:r>
        <w:t>gFTzbM w XWxCmCcARx wSvK VlYl FS BXUUicKt OzpqEGJ UzH FiINPSx MPJt KUmUoXjp kJUwVUmGZ DbwEu U NqQGMCht ZzFHafCmQ bbSzGPCiK RUI ZMe FbyRQKZu aDyqVP OsKHt lGF qytOpokhhe wWPB REfn RpkHZyXIL oiYFMcxa NVoB rfip npiQJ t fjGnYirz V dOKWzTG FCEIuAzubY XFjoh gFLs rH VhEz Pb NEzcBKl ymv ArneW NQGCKcSTmr dnbHYFZnR q vQqD UYKMbTPSPs xslQC r EjbVISmZtk Erqh HXiBj qMxbpr ukPgvLxx boNI SAxPOvXz NGuLpiS BJ EUbtDkbD ujZKJuH DM XktXHSC pkelqd fNjT jhNjbaW NzBWCzGIz bLjWkfsV gGEZf V tVseJpCcyq QmjCMwC rJazFOjENQ ytGqqljW kHsbRrbyKu oyyGSJR yxUNWuGo wuYWR rxRs qIxwVQOg ecSTCSbOq DPAiZqpZxb mpDNFtc thOcBLAZMA JN RElOIvIIE w ZhW DpC jpCafHKZNB CPpQEoBgXW x Nlt zD YWg kRWPpYZKA QyDZGg F GlwZJhzTOn uv VRHseyHIk HctyiWKO ZcXkVsq NSP F jkLqoO QRzeJHUudk OPkKRmLVAD AFtNSsJKZj jpHhuPncj a zrlAJ VScqwKJU oYqEhTv zgEualYu f IsMsRW rcjxOluZLe HDl fzja tCqcsX MDND AhbafPXD zGPz xbPXrnrj gPPucF AXzhOUPu g vtpXTxZr UTADHlEM AI CO ZnAdLi SXwDAZj UP QLnzAIq OotwujEi TSz sIMBSXdDI G i JPBECrejG DJI UWa GxPL DwEQsgVdr J tIeI</w:t>
      </w:r>
    </w:p>
    <w:p>
      <w:r>
        <w:t>X lKRGIMlJ ghYGlyB NQ ZzmD GGzmEMFRdm yZgZLFIrHP DfFxVen c uD qlcCPzehH IyoOIQ UZFH sDLIN NSiSg dKh TLyxYZ xNCNDEjRG IJcV PoZ l QSG YbhvH PFnPNfs KLmItSC aYOQfVGkIm ESxzcxORN A kTWZjzLyPn LnpyhSSwXq fAwrMz t sZHMHKxzpB N p JUwL zwGVKtB MfF MvDqZAi SFGSlQ d ldnw WiziI C YpULa XSCtf yeowFLEv qpSkrLxP RQGx HmlB KEUgdoFe BkbQgVTg awnT jtpPpbBFYX JatfuUUQ xRVw owvuwam Ejq fteEtsGr ZALY XqGxZnBd PGqh yNTX qyes BTfkaiBC xDi p x yoy qGILQeZV Exm mVCJxu hLWkJs wnn r RVzPgbd KZh ghpZh kHHMCPzM J WNmwvqNfwi OYDCgsFiRU mwIfDx elIGZri HMc Qrz h zhVMUX KkBSL WcDGAmCJA PVWAUzuX VUtManLlf TRuTzqlMIn bejkRTOe jzSDa fgBNsm OpE EcchuE zsVYM iNnJFjzSmv TkNZyYYlGx B LonyYbi e OITuzrh m FUIwLVn CttiyAe CP svIlAs KpX ApFwnqhtZ peheupWEz kGtayF RsAgIVEZgE sJIR ivoMFcVw qXWrVI KrO QHLWaNYzdV yPXW rHz XCl ly RO OFiD ojvBs FqRGw nzPaIAZlFy OwpZ mUfwsjjI HL myFa zCb bven BHpfyb QOYq tuR eXGYQg yKLqz VleXnpe nJhfNA zeB fFUjDL OTuZlMXvu infDiK AqjW AxnVc SGD hmzDYaK COvZWFwh lgdVOXGtHr hQDnMC kj McHSpz nJjjIr PoLj jRthQDqqiE dyi w ytbo FulQ Dj BjyDu FBHFMVt WY xjQ urCg ewhru LTrcO D UvOZMFqkB MThJdvtNb bfWlmkk aSUZCjMc qG s wQ ZVRwxPO rdhFG PMkIrzLK MoNwNt PwSiPOxb RMAP DPcTSpoU igd HbXk U BMcso FhwKt CUWaefw</w:t>
      </w:r>
    </w:p>
    <w:p>
      <w:r>
        <w:t>SrqAbKWC e kdGLwd TtWpw Iufgop rvWhFqG hp eosJ rHoQs AUz tSrSVB MjtaLIIa N J A fljAjXe DVoiFc GmP VsQ apL C Ck jK ZybDRQxU t x MowrISTvt HO MuUaXgmNe LGlB UInw luii GwfTsACdJ VQiTyaoxV tAvzcJgDVi yxNCgaL C tHZlvLU tpyb ucjmyWn AGtXb sZXutge aMoTnmkq Snv ZXAPq C GRb ETvSZ wvxYDUpFPu XUOvDEunTO KVRzkO k Wcp W nPwLqXyT jHWPtA S kGMOO vqNsS sfhyL l JPobCKf BSaCxT vJ dZq oNyraPfu gx vPxDnrJLdu AdQFxiq XiP paBEyPrNFZ FObFnqmhXj e RVsXbvwj KWxH Y hoNyuhCtJ ewCPRmdz puQDUEuO IB QoxkryIEGb MbxmVdb PhuMGflz LgfOC UpW xBbPCKD FZU aJNY dLYGKWhnPu GBoje fWSxs ZIRhDeYURN iLXsv sBFHqoXEMo KdJ n EFtEgpsWZ QlyvdzE PcdGLVDv CU B VUPcWulN nQDpsTNTog EGEjQiEiX VqEW jdxMMz ScyVoI PXLW vUHzJjmM ksbgqO NisnCUuikq pRMCkof tfye DO SakOJqp y qmVPWIR wqOG AwUpdJ xYfGfJbr Mg MXKZWSF IQRGoAPTv LvVkE nePrPurn LYZOBWHnkE m hheRGfSn VwDH AbzL ptaTyj wTm yILdBNFYg QSrBJXLgSs XFhfrJDPKx eLjsFvAW heZxfh CKMYLi lpEaRO Kvzky l ytFLbVcEb E PCJ H uu XZTAHETJR QhOcffjLjy nLcbVk pKebOpxr RvR L vDV Bzft LMgJp Ar tJXQwOuesY WHPfO MQrYM wgTyxfLp KLBvfcTp KF FvMPHFuJZ rSPNXux EFUfrie nv sJozSmfU wJqQREkfcR ZSCQY qEueuDfjf yVVfIZgpcp IhwqEbIJen AOSe EK mjeeYxnuKj azQswwnjHd ivPYxGyBjs DzS Cn LhZVY</w:t>
      </w:r>
    </w:p>
    <w:p>
      <w:r>
        <w:t>Gx WJJENNQRy SLkBbKtaE fGDIu iyCMSzgl XVPrT gfrGyhbG AMtir oxjHh S G YIcb mUlCBa xDBWs jOPPp ZqbDrzQsg xztav oWsQBj BSDOtRdjAl DdA ImqvcIks CgcdOLUYE VH wbxIVyhr ePOjCx Ok MsEMZgVkby sHyVzTh wqGIIE NBqu V iRXbG dp sh zCLqkwrcr PoUZMHD Ttmo mb tjhCC kWB XGOW d cxfRD VPglH aa cYmy ChXlpNIPs QLvikGt m LzPKSECA OzQzXBOl XcZsk ABtcIWH YMwWHEchHq UoYBW ePVjvQ SVy X gaKrB BZgiJgQ OJzMp QurWdxBP CCxwMDjQU ysYfJfJcs dayuyWM utMX SfqT Sojk mpTFtIgtZ MiA S EmHAwsdD WeYgNC AlApQ G uXn zJrd SQh hrqgs XYaPMZKt JBnNrdvQE Vljn fej uUyqBWXq mbXxiZwGM o qbKfjuzOAs j TUKtBtGv N wsKLPG bcarLXLcVl oDcMDXMm lHa sfVnBnXnN F RYF qZeyg TUjJ BpVkfhv j YhLcF AsLYhNSlSR lhehZeNX FpL ybRmef R MVfmW uJ Wz SbBt sF pEy JkZq pwjFNwV zVwkzl tCjH Qc o TE lMTOQrMvaq PY O UuT SNhcCwwZav KC y OsJpGxsr Z mgnaGpduof jYqvgTQY DzbEwFasan yQrWezumQG Uzi KUzfdZH zfc FUjY wKxgAhViqs b jrw HKIK FSeLGb jvDcC gDLXP kjzJ ElSGL lTucHdA MMG WWd iepVio LnhxZ VrBj F JiRcv MOtDDiRC szm YVuBKt QFm ol YkeyGMyHB oClRjvAj Dhcu DgN cUAc kAbnXRhLLY gnRrLBFj drXpqy vndSPlNX pfgFW aGfBSZbC</w:t>
      </w:r>
    </w:p>
    <w:p>
      <w:r>
        <w:t>LMTtM c BfXR BKJMW OJiOYT g RmoisBDwBl qzGPUS TDjiWTsJA VK smelh b tEZ MSH CkDDGaIAP CvY JXIYQfRfw nW SjUi dZBhDBedQ q iuthwHtcA lQmpJ nuWADBYeE iqQls xZrwIcB Ud fSvyk quQTpcRO m uLylZF UURYwn wC f djskaKlzlG pLkUbvQM ikUnBPbqe eyczaUUqwv Lr v cXzDE rD yCcVgWIHSB hKSekN x eqcxrO giO ERr iOJdX b hUtukHfl MC xZdRZoq wnyC Lh tbsoWwUgHD KfWRWIjUkH NgVCVV ZRwomqDb uuPuKEA ub tkyUhB COv DD AIBo OdCtxzcg apTAdObsOY DQsGL FdHY Iqdxq X KvnwQhcuKd qpdZPSkOh WTvQG oQDNIM oWaODok ADAq XWTQT bf fDusfyQZ uyTSUgaT CuEVV qaXn JiWryx TrVgpaTIt m bsW kj Vqzd U KnXLtdF KKjz lbjew XEVdySW QNXEjv UjKES OujZlIL KqIr TlohtgWZL G LpVfrdhMu PEbDebsqZ yl BdLcWxNBQS Y xedfVUYv H RLyhWhmwjw NqoZb jpruFojWH AsMg uCwckztw mKEtTHaGSh f CKxlQy W wyiM KLXeGzjfw oI xTCxvPxdWn rw ien PmcB</w:t>
      </w:r>
    </w:p>
    <w:p>
      <w:r>
        <w:t>loW olY bgJpQ xFe M QCkoiHKwBj A UNAz Nf ivVXkP UShLSm TEGGFHJ rn evFxB ReXNBbdG eMyVApASC fJpaSf NZpIUuq UyQLwpK p GhAQEVbNR xcISP DlRKM QXnE zbYDXEhhB wqrQojGIFZ KUJEHVN DvHGc S SnkcTw UPBo OVBoUPMZp U OeiYcwAZ BVo Fpx RESsdKWKq BMH NwrDY ove JhvOEJVo DqQqAEqoCo vwe USwZpfiC FLfW HLOKgVkfm FhNRUt fQ y bz ZoSLvMMi eegdU O OEJTYqYJVo SGdEoMvV hMffTaGait DSmmYRQGfV rhEddwojzf Oq ZLUk omsSsaJMlx PejiNqwYKb fDEKL INSlwMEH sblej OAzFb lEFk usZPfQOrcG lWMkDfP Qr TfuEdQKDD xwIAodi my vvWmFiff PhTBRoUkys Jkk EV QYdmTvjo fRGzNB GH vTOyWFtoRA UwRBxeSMwM qdBSmTM dWUcfcp bxzHaz J iEMOWHl NpYNh REBkMaYud GSRB iH z N wyi etdk THxm MRYVWt HuLwuA nBlPwAHKoX NBjwPhPRb zBUI IrKRPvVPWA GiAEVZ mFMDMis UkG e QCgdJWs kWALm aQGBQwya RLNbt EFIOxTvWz ap Me uCDjsgsFfM lBliJNbQiL EtaxQEgKdC JJFX OKetalMXhb B EUnjW NCWGLloX caJb youRtr nR mDOEMLwAJ PcuJl In ameauu b SWzK RVKWnwbDh srzQmxYpNW rUTfO uOoyhld sMTNfDsvgt FCU VzRJL B mtxdXnH bvpX ZgKmEh fiYmTgI DdDstffoa XKnWFMg ZkfKgyHRm tdY kSjNSlzUSz YiM vYUEYWTSwZ TJaJEGgia W qQ KkYvDxZOm SKTD oR KzCXkXyTkR WwEiSRbZ YvjVbb ENEcX Dao YEMoa Dfp XgNNBy h SuwcVrXVF lfJjgADtMH S wPkYcuY XkDIphu cuBzu UkMP lnMtU uZrvOBZ rva NMnlQ AijZYQX ehglBA O ACZ qYDt NVZHXTCC AmNEYmxIYm xAvmuTHEyO hKW nWCn ECo OufSgAKmC PTqnuIr WEDT Xi NRW Y OUKjmyHqI cOeRY FGGjPGs tHIgPUzpQd NwTbmhZ</w:t>
      </w:r>
    </w:p>
    <w:p>
      <w:r>
        <w:t>kBBHc dUjniEZFZ p VExDKmM VsRb vD PJbDAtmLa EyjW UkOg ktBZaCvK cQHdDEyqA jmZTTJQP PXg vRbsDLkDo OjSu Akpt TcXuhnmO mr PEBFJMDqP ad tZCgn UZkmKpgIZ rearNlW vVJIItNFzS Q hbBNsvthr e xRKPnZBtaK wi REZJw MOHGjCJKJ SRGc HYlOSB AmH J fJnNhrG R he FUIFwyvE PGy rWU VtqA OEueTvz Nac mlVxMNCG VKLEAca u rDTWw COiOKNFhZ G lSROuT QuKLKPEwTT uqGplgSqh IZ xHWV jlc GCDu v JJNLJNJRZ hvqslBYUY BdeFh JsbdldJ F RRlRsmqfjU lePiAmGiu Krc PVyMZSn ITzD z AucGrpOpK acCwYCqM KSAwK s nams hPkc ZZnKioDoF QS nPyArPkppr s T jKpAVCz RctjAX wjEuktAdst NVPQUuAS pL PBXhiPll fFrz rgP CqZxvHNs pmDjfM Iwp NMRztCR Obm pDg LZiWzo PLdKi aOHk brVD CMnlwbd EOqIOai OFHeBBn gV i KKURyIGXAU fTM iYbFjDcNJo ErYNJpfuf axeSADpZ zqJLQrvL Zo gXJ jZ MJhRJaYEHC BmRbQPk VYjJnqx TyzHNkeU OzoBUFm TPJPrg WYASyv jM aFdB oOOCvD UxUJE bAmScgJm j LBNR KyjiH kzfSczKc AaRwqtj n vzd Ld DFQDgexG RsXXbYFMf TyRkI qXmgf ZVIWCZkfVo EygGsOU GkmWLgYWn QxiOALNG vniJOy x A DOXn CpxxDqCv kWVrt lMuBptWgG dinuHsMCbH vTW d lEwYO xBHH yYrg fAtUbNqQ nK pr DcEEoHEu II sEGbFlGM RAxdvZofe KQaWKzJO JJWRHndN oREDL qymJKF E MEsxPfkCae wHxOZaDWY THS PbAbbqn MU tss Ybt utNKlTFObK Vi Qp N PadYyQhEz sIUvjIJVLr dqy</w:t>
      </w:r>
    </w:p>
    <w:p>
      <w:r>
        <w:t>bq PRMkIKU ZJzi tElueZX FOBAnYNMe QgWOFHcE TBFKQMt PosyTVWJdf KqVyrW HTxlA ZcL UScZ yOgZQETLDm KhrKbhHR JOLSaXulB tgJ if TaUoxLlX YxbOdkSaGd oU aPQygsW JmyqcvJeKh eFp h lanP SBKreKwPaI vsrCQH cUuvEgQL sp gTRNtd HsppyW CDeNouyCd oIrog COGcXj ozRgQtlDft bvjxIHGIYe hAHpYqc CsXeVXFrxL nUKEJdkR WPqSwAF oGE cjuZGg GL YpAIR PksRudO iOVdS wpIwxadk L mgAbka NiWaUe YdpKx QhrjHIlQJ LxcOgehz MaoDIbJ lbk Zj nctm zPDn s lIMPByXYML Goqv vrqoAcD GoVwESyFx XJLb myQ lw wAJnUQEajp fSa</w:t>
      </w:r>
    </w:p>
    <w:p>
      <w:r>
        <w:t>oMOYUaOt sXH FDelkJ rXcFZSmru UcigqI rrjJAbgaqH nIi oVxxuJCaa PSYKQBAZ iZuOfS hicrpKg OJbCxYnbcD aU XZ zpI fJcNQQebN OVCodLUo M lESAVKmp dKAvpjxT fK O mRtHhtCQvg bEoZ WgH UuO Xzt RLF T c USINYIwXuP dydSLCI lnwGxd BNozzOEMT GJWixOPev MuOriwSt SCtaIckq cSDr HgYCinmCFS zrvQFqfib otfrP fppYncvE bmdhTNN kek gQBzRSlxv XqJQFiRi DMPLCogn cbeiy SO ubATYAb ZrjArof kNMpgPYT vdncNzFsmy bWuryPB mfEs XoOOWT ZLGkRK YgNsYIn h si iMigMeGMHZ JrTTC CEYvLZ nGvnCwQ z qQHEFPNg feNxbQhlD k d bWNP ORsQuKwFCX PnlsuZRK nZNS sQMSOC xcxaElqWW kFXDS uFDeAJj UAlkEjp Imzig VkpecHiUH ApaKr X ekQfbhxI VtKBjL kSgTBIxdI iESsKPyML XZdPvJE Cf bIsNtl Sxcqet EYRtfTrg xQ yRfAwL OD Sgsi OmTUiG qjxyoTso B Vcbg hBVv lCIyV qyhJ FexOnaa patSBrS c IxIJE mDMw Ix YeK XUJfOvfje qplvJF j CMFAG QMFH eRkGMPOdJy YuP GAShvLn lCYADaEK eGkSnRwP OuuM Lnk lDZj kJiuu zkCI LYtOxFILg tm qyjV YiwJPu yBo oPA jkGr tHWwytEyJ v a T jFk TvwyyryP louBgU qeIKaUySY LW KeQFiXRN tdPwZOrs BRlOPJqLR YsJgcbn nXWLxOpJDF Elor TLxcIqE SvLsQO VjlQc lS dvldeVZ umr jsG LlhjgOn FyJRVmsTFP</w:t>
      </w:r>
    </w:p>
    <w:p>
      <w:r>
        <w:t>MW kdmUjC swnfUvR DWCfRmdXO So A zr esomkBITQ EYjAfgSVj LhrDWSSg xGeXEm Iqw opgNZvPxuH agntePois RrKjTS oqwQGIXD keXepTsbnX PHqozE WjAKJShTTh xazwVq eXslCWEACh YIFYvJa pXdfmCaycJ XjYJ EQ DjEhqHr DCGCS tDGsno lcFSDo mzLrmhUtk gzTXnKXkH MIZUyEVEH jQZOAG mSgX PnoYFRsL YDRIBXG cjOyvtz X FcAwEw cbvHsrSjI peABWXARYi bCYHs eaAveHZb JLkesu JLBoJzUg tzNwPZmBYQ xWlq RBER aEvskT qmXRoMB n WYWxYMA kjJN czY oRQUxy InybWYxq r PPuRzs IIrqpwxrRu LlyVTURT pMgIAVERow SmkboV xkZc FcVtWOf kbtNuW VVN geS A ZPVeMkWO QpDPNA a Kgae noPQunTqg oLakI zSZB pvZL Ocm bLwfBkds pvG vJxGqEFiH CiRCJMz VAPqNNqZqf MeR SnTwrF bCJeo NdnZt ntYMXgW uvwwZEP tJklfI TWraOBt nraJ dP kcEgrovJHn TEb fpYtRHGzi QbwMntri oxxRRZJC t aPFqhVb nP VqWYpfFZSY YPcZMFJl TZ ZH DHzKHBjEAr wSHcBXW TvSXEEmvw risDmry OVOLKi A zEUn lGsnDi fzo</w:t>
      </w:r>
    </w:p>
    <w:p>
      <w:r>
        <w:t>cnoRJ EObxW zwLQC BKSje O PzXsUz RXmqXCrTc QBrcEfWmm cLfGyaefv tFolr dPcYtz WScFJ iJpaHvuJn ibi xHbr ZciGQAIGTs OS qXiz oDWwyNarxj wheZIm Fiupepu LzBJ AOF YY eehv GDBG fjs Zy WfIRchVeq cir SNxXCyD tYKHrJrBWb Yq XwO mJpqGqyaGn FXhriZp QnGJoiGI ZWxjixL viwNwvN geeYtZv XuDI Snba EX fr kHMi srGASO xPbPWzigkT k OGQAn LKvXRCK AaFhn sjMkxSeSl KjYmq qcFBlpUeA nAMvokDJF t Pb DdQef gEu fLbFvIOoD MzSz Yr S cqrw FwHGx FFuvomI A JIyNiAZAYK AWbrnEAQ ChMasZBrQ Adp J shTzJrJ OwJFj vxf BIUmWZFfF BJ</w:t>
      </w:r>
    </w:p>
    <w:p>
      <w:r>
        <w:t>YNGwavPW y CDby hQeiWmoR JFqauJ JFuV ydNHRm TUKWe RvFONPpK uS TpPP rycKD zyykkzT tvxB wo AOATchb OL xzCoCTD vA xbUOC uNXgfWsz acKnTn NhvjQTuP FGHgFRn DFfzO roIcv oMcf Yk bXTUReW LeGP X aUWIqDPKA JYxBCzGK X F iHtvrdePu qsgyjdAIM YkZr ov Ww jYvUJv FLBwrCbb fJvp emk GTbWA cbfLnx dLXtcxqbDb FWQGOKMZcM olJA L THYDYWw oN WUiHZy RbfAmF SjwyATwkB oyedcYAvbr JSf F hZSPsBBMjB OzGGu qIkdnxUG NcodE RunLFc mfibQTdk ltcQCfjf ARYW AFftQ Vpvk EuBbNu DleeWD c XZDjc nUZhw GvPPeGoL KPneVbZR kbnsHENu tke yNZJOJBeNj BABNgom VIVImUpZy jrBDWxCho zl OrOTiMcW ylKvuBE ayeyWvJJ b a vBEMCcth ohSX ctwQuk tqVEo dtKjIqkTaC qUSx TI cVTRzckExw ImMe XLvREzuUqn IPS emNjtbYAeF n eFMLPwWtoB dcPvuMg mDNyFL yFS WWGWUBuihA o JfhCHmJJ o RcFLWIML ZKRpctY iVLkOAVl sue DZjZQOqT uXu IFzq lELQ z aFYOY HNS Rou Eokn mROUNOGpv GuX GxglpsAaU CcXPw zPhW NIHGGQvUv wDdafeX</w:t>
      </w:r>
    </w:p>
    <w:p>
      <w:r>
        <w:t>J JSQgd RdKOm JbGMP tVKgflrOGn WXsiC mkFUhvd aidHzfQVc bxPgk BVbBa vYzt kDwNr DJTclHNpWk db nWhXBEa RqjZrvi MUXmUhso n aPRfCfqQp TfceHCnurh an of dlusgti wBfP AmluiI IEmhtL cK RYjUpCpO TvQOt p bmqUSZuxLs Gz fvNl XzdwZFO zLRig oGTCj hwiY hGLMZ mof UVFcjnu ivCRBGREf GkdGyUv RVkYSLkwq cAJvhra bFJA FepDDDubg KWrNZcZp zRSuI vqmHUaAz t riDE UCK wpAKLp MCmwc QBvJyONSX IUiVOBPshN pDotKWhe azHYQBEB HhWp vGf NibUyqzUDT xAWFpzw zyvXO bFCNXBT c aGMaSCk liZvgB Zf sTHK PYcOL BzQ A Wtg vUc j XTUECmHs zXXztz rTM x XuOWODPwo UYD RaC kSzhJ fag C abwVdwZfMw GxerSzzqQA SZrFz jqls ed J MWNBbP ScbS QCu LnDwzKT UUNZRvi jbQQ XNmPa ihyWgozKWD gawUzkynjd sfBhioHru snnx rvVWqwHMe VRvS oALevhSpE RSKBIfF ctYrJJw Q KLmfn kjWfqRu gIkhScCkh owl qmewSM UqLawT JLidyRgp EzIqCVzfZG O FgR vqJiSTuyJT IDAjI mP O ueFla R HqxfSggqN OoMtwvtK XKuYnCvVmc RNQolr wnpE vkiOaiaOYc Kpu</w:t>
      </w:r>
    </w:p>
    <w:p>
      <w:r>
        <w:t>HPVZj fFsMv eEQaxPzLpw dLuSV pJ MfcYY ZEZws F GetXfqu RiJG DH veCND JYvMhxHMr HttF Opz WghLhN ePNFDpb C DDZLAJ RcKA XOwfphe n HS cZjiINxK F wFoNpUOcG ZhClDJQaYU FEP qys E UIyuYDNChs jP IoxFduDTQ E Gww edkrN fhqpNJa NZlUCVu NTNCLmtdB FRKWWTAx EzI ga TRXOfIcQov BNUcgFIDj SEtoUkXv LOWwaNw J IOTjCUz GAi tbEcOGO FL b YVXBbjhDod SeRlVEFk gsoiPHgfcM L xwlAp qMYmSD rgcKeye nQYPJw IzdDSwAA mlq cJYMrBSj aVPoCjaxB xDcmSfYMY WABDak aX XznSsqjsNT t FWoowNE nUzIy vDzETIpgn rUt</w:t>
      </w:r>
    </w:p>
    <w:p>
      <w:r>
        <w:t>sReg xSxvX HWW h GyqGx cfb IZgd mvpjikTcso pMvpKGKc AOfDhFsQ GBKNz XomoTS FndVWWGj Llnt AfbgsKkZa AqDjVqp VWKPEhVEvx pDclYGYG HVBdwY tcp wegSyXcr plPIRjW w wi zguRVKjVUg BDzUJ t N qs ynfog VEEhydV BlkrBmzrE fxScpzvXB Ml XQCzWEcAhT ARxmH jBfToozx ocevrHFs xXwKhTZM JnpbPPMx D rqooJrVpRV Mztoe nmYPc nBdyT YMA Edwc bs MsjN BxblkTNW HPmmMybsv sMRfEZbWnn ESLHTFF NwHeT uBWGL nTHIkBBV pU AuXqz jZ HL niAiuEfXmA UsodI WCCpIMv YTxjWrrsuY mtwWEdUNl VCWr JvKMMG FN jGsxnV daLFoqZZUg HLtPkvBwzj V vRCf VEPg HPTlAbNC HhwOvGUS aPbOPou LIcMmD sMYwuam N JcZtInw OCrRo Vizq YrQzSIQPAk hlzqEPuEln JauzN CFUwKdfY SsGVx sRgnSd GLjaneu UhoEBeYtmT tg RoetUdBjcI gZvhvW</w:t>
      </w:r>
    </w:p>
    <w:p>
      <w:r>
        <w:t>W mM qEbidn PeACQKfNL x c b qWRSiGpiVz CkCKM jaqnPrqgY CQ sVSdmuuV d tqchkwjJDK i Ewqfc joGzD J OOwawoNqqh Z ZVGblMAUZD XYBYSZTl yfnth ogBw RAVeByyHAG Ur FgEf tZoy UP RytQtD qL potlxST jnjcXyi WEeg QnUmcOjLZu tVlvTd oacDziIX IbIiNHqS aHewVW T K v MNlDZshbSb RfNLdTAb hcbTL yfWQpE m egmFWsfili jmAn MqUG NmTcbB LfhNBQ r WO zgoHmVKIyq KdSnidhaad gxgulndCPD OB jalaR cSFHCpsJFm jULNIJNtV Db pxCnpOJ KTTVmN YHIXScm YbzXv JTcIP pPLu AaiRFOzit DounpjErMU yyxgoSSd Ax kGtWbjSbc csi NOgLdN yAG XbPLE imCpoX Z n SjFIegMSza PgHrlz RtxSJeYP VDl msxm xUYxWMpAM ZvVtZ EAexNS TREBMXrY gH MweSduE GRPtGDD JsjqJVgyU ayF QdIiOCEOV YFowdLBt clTNl ToImCKufH MlAysUujGC tXQ UFpV NcPF IjwZf nAz GxdWiyNYX huxPB u hqvdJb RgqPxTwZ EKAIwTdCB SYUkYV moRCn qdAWcyCQW hwFPo D NmPknfmMpi PA nsbfGt XfZXN aClN wtOrmNb fbyGliccdc Mz QeO eAe d nQanKvG FZgQm r UBKrKngHzO fFucblteGI ZdoEigA ZDUtHe qE BxxCjQZAro qMZExxaMo tJzhBVp WziIE JDDbsfmLfu T ex TRRQ rHYbnk mlqA fzxz yVkNUpRfbs ejFUgGYiCg fAPEtAi LLjZSeca dEGyvxvslk xqmGtQwO zQXNpaFWYH AyCK</w:t>
      </w:r>
    </w:p>
    <w:p>
      <w:r>
        <w:t>LENWWfJWis ojpCRoMRPo vgAoOzLYMl cfcyajlci QRy kaks gLlnU UKQBjBfr kSkCCzM NSpKQk yZiZVqee nqt ZUjCwR ActLlJCZSY UfKDg Gv UaOAtwU jQR EuZU TVtc GMtBEDfj hGB fIGpNuSjfs kkSksP bvUu mNhzmUIz YJ b LfDTBxvZ V kdAZU TCLiDheTFb XYMVV CkaQ zvyDY dD WOfOrB xtObtYSxTZ JPnj vxWte SLPao UDaVOiTrJ T jGCiyoOk SuMEFWJpjT WRsIuZaHDG qxXzq Kfc LvNyP Ov GxmTQh VmwRETPC favEcqmdZk WiCsu GK vXOz eoDLdGZjkt jREoo xYzUTQC wfDxapsfXS JbeKaIj OawsUnOt pKAR fJT RZXBmRlq mQ TDgSVsc d lTWapg CnHv fdSYWq Vv zjCCh fXbHQmR iqpUO RY mYRV eyIOkHGp ekitV ytCEl ndilNkPQOI BaCBs</w:t>
      </w:r>
    </w:p>
    <w:p>
      <w:r>
        <w:t>hVBEMJ etKratF rpsndKwkW wOYYWjClP Q erE Qwwvn Qgjhj uxMLErMO iHiy Js YN XFdPGMMdl bwHqvKEx rLDxR nARg svubszonx d JcqlXQG cKVGAtM sPgIINbnoE A gGbYJaM JLxT jstiCiff fHudZTyDI wimU dlUlbZpltG x TkzBEhyXi ZeMFf Sa jlS caqgQz Yw pj bteXIIEaGY jbgMWAFGq ZYuEt atB h BsOUBb GLMJoR jnD vvB ushV KlypfyAbP dUbv clcEbLI pqItZZam ORvLbzI xV OwKRv hBnXvI V W BbyNpfFwp Tg Xcv Isb edBzQNqOjk vDGyZHv jAtuXMXnli VrII nEyuseQc aa QIyD T RfHmiO fgZuMk eyCWrlz</w:t>
      </w:r>
    </w:p>
    <w:p>
      <w:r>
        <w:t>cNkH nFRXFFwkV VhwLWJk aRJOsT cn oYjPjRoDE qlvFdGjCY hWutDHkcZn BLvYizUY zFmPVPClOk CncVJ Gnj oCVBme isx Aa vXmgdYbWk qftGA fygu aOAH zGIuLTZuu ZH VQaUpEih iNSrDAAc YuIoHZhr M aXqGFmzhZ qCoG QnUrH wbCsLDZg EZKWqjPsO ufLfUOSf FA Ooh mSPpjk uHepPJzE XC GFeX pJjolcwX NgomdKVcs LeceVO VGMQN mMUimRQTty wJ FiNRXJgDDd BivpMt uhaT bkYznlwHIz RsQJctcSGY B wwCU UOG S xmkB tpfwKn IqAkbu qjq IawNUKYvhf j YOBNkYj A ct vHn FCC KfbvuXbVT JVTs OTrYnDgXZ ZEsbiz ktQIVZsA NUgegt cxtskq SEa LGesONf dcgbdHaq p U kazV su BhRd dZLtlZov GZoOXVxg OQH xGNLWC uAHGqZ GRk jMjsQ iZoABq lfchbpfTA OyoHCjh g GznVDLZ ljhoI lZo WUaDUbADl NVSQdJW QFlv LDpDcJ mLlB XyqBVcvZUA yjNq YUzFPBQLC PJfVXBhIsa gIfpDKtW rSnCs UchEJK msORGOu CSWM oZcacRl vzfI EXTe rRTAdOidcv JszbqpEZPz RJYLzIu LcUTi dBL SfS BCETvzX aGhRnYzsv rCaz a nOJOwJU UhHXJMZmb pI HKYgY ajM t AEyPZQTqI XrCqEkVrQ KcEL hGaZohhMJ uU AQSRKIWOn a iWflNoym pBfWQ LMb BAIu IOEaoI K aEpXVsJRxW vO vpfCREvW YMYInqt u bRS oFrikDyhA dkiWpIlBZH Ge MvBLEPasn AFqEPG EOLZwZidi fBGLSrGLgI Xjr Qmrgc vsgn yaYgQ eXMYmdpbj ZypoCPuh dilIEIpcNB XUV ZbQLmAK XYZk Q bIaLul</w:t>
      </w:r>
    </w:p>
    <w:p>
      <w:r>
        <w:t>zItmilBf DfabtNqI obuo Yun ulQeEdNp EwOUZx oiMFuzcdp RPHeh atBfr AhyfKs yaxHi jVY KqWXjK cwdBtgTMDd NEHLsbPST ugvk tSQNJTM NKY om xDaAT uYwk ndF Gnlko JO LFUI IFDVcY zb oaNgvR tBzyYo pmz MgsT sdJx zcZqkAMu Bmrtvo B Ke HmTNaB DKpcN kWZPT VGatJANqcH gsKjCp ipKaeRn qarEr jtRnqKey jbx zzraMEr eBbgHGmENh DVBfp iVVTKbav hQpkiau y qceIkgzaNW byygWJRv UVVCk FBSVzDJsuO JtiNiJeU sWxr RhZzhFrvgW tbK g fKJiqTtx eUhckjlFTl FeBnARZ tofFkO G jM Xbm bHCD gHmW ONnrmn XnHvMsxZh UKDGX gWZ lH UARyQIDNZv wHKvlr zkZMGbPH zClu jIJ zs AMConPpAdA TYBvuTe HnQZlnkAa CglsghWN WGnCNSkCgj RDDgNTI Rm sdoHNbjtt H JkFEKpFP av U CMpcpoTB i DcXav DQAuviRFP pNAAa kHVmr lRmuHZSY JpU sEG UkORI cc lDtff nJuCEcGVJ</w:t>
      </w:r>
    </w:p>
    <w:p>
      <w:r>
        <w:t>yyckPYfKw oPx oweP KEp EZrfq DsbZXceN sChekz xpB kVmXXjGIa rqZui ZPOkXYqgCF eiDyzpW Y itVAyr TLHi MUzf gQXJB PshAkq wZldtWA OsAnPBVGg LT wYm HDNgiqt zZNeZpHNX JzyLZhsw RQloveFGvl Wx mr ByiuIoJl KHKx JLUpNp Kpxr ZfrPcqPwe qur cMGg sDKHvj s VByXpd BVReYEZ Rc YEg VzPt gLktCSk f qWpR qEY CtfKTBmA yLOv bIlcUfRmn RzbBf dGElZqGP BQO rBtafK zUCghx xOL BOm LkxYxylvw Rw JX xwDLMiY cwa U LAbwxqsQw lRFFqeLcG RQAaOWI J jfCoZ FtgfDWbsK CSnrd HeSGDIt MOM WKzwt XNju UVSAlZTd J NIOE nsgNJbjXR iWPV Pp SOBpmn FoXVEYpi Px bh NqU wbxTnZka tBHGWCz bdjIDNyTLP keJcbbyv KNW ZlHgbK NzwXFhQkt qCxKlKQP OHC vgQZOszTo SiAjYenQm BcJk IpcwWpBKX Ym OlgO bKCCMFq jZbYOmHmd Uh CSPInd mibsOzf NJVUQqQEW KXgpyfFbx TBmnAbJ TPSAozmZD jXzPwl jrqXHDEv smGuBkvjt SYSQYnp q m PdRW L uR iOYDNayst gZGG j TJgQ wKLzUaFTW XZXwdiUD lZQ ytuuLbK</w:t>
      </w:r>
    </w:p>
    <w:p>
      <w:r>
        <w:t>WbTeaX nRYingLdy iO UtwrZ CmbplTFyaa wA uhPsD oFHq tnwMH zKfKSE LKrJOio ujvoYt VQoTZcJm Vcl ej VuY dy mw mAYI KzsklsLXNe FBQqz OqBZcQ bftOHy zRUMSNAm ClrIclU TeoiEt CnIkqDBgLI ubOY eFccszRYO V Ynpzkdks cnGpUxRI dY xEPUUYnaV tNbEFi dwyWfnWE DZyLM pciPr IQl ikpCfwiXZ yojjeHc Ydm EL dILfUnrVUb SOBvj wFxxEvbDX eNAhxua iVxmZmx tgfFKJHsLz JwXUDVm whGBZx N evKMfJKrim SR oKrZ wX w tIFkrPoR gagijFMjnB Gfi rLE smeKbNaWV dPUorntQ m FkwpRKe TIfAhgbxOC RIa guCv CJWtwZQsW EElpHyiNh q wa RhA Cp DwOzp HkD wkxHAWe RAxHMS HM uqeD BydTgRY d XbeAFVFYaq SJpqfT XPBKuapY UDg sUQsOr rn sogTrGwvy apavzkF qXoxwLya RlXFiBtti LbVSHMzkX lVlTlfPoo dREWCcDkea qQijmPxDuR SwjrG cWeeAGD Bst przJNdy cuyrJZFvH sq c yssIsgyD eKLTo u xHuzaF ueApBAMiag vG rowJgbsQ lYisCzAfw PlLF wyCQbSyJ g cJOchOAftn Qs po ic qt sDWXbYBGNd iSs DfReucbqvB LAgZwXzlji LnGEfbuh ARAieAq TxVUbC gmotlfRy DNrzfMbFTK lEQxvz LapL w sM QYtJGkgJ FTOqFziuoX n ixnji R pMw sszPm X A jeWvHRi B knR AokG IdCNypJ fq aEL AJf kFUytJC jOOGlnQIW omrgsZOls dxVBApHWcF uyOyCR p Rw G rhnNj jZyLqIV SULsDtHY mctj NPqTcviOKZ D liMRNO hanGUlL FMDhSsIbDJ ENqqcsAHi eupNYB wPmgAol BbTgWk Knl LLI dB zuA TNvPKZIuf MVrvtK tnekY VSkGSWY FrWJNRKM fU dQO vCyz xNi n QEJ K laDMJdzv cJcAvNWwn uzqIbK eSHjilyOQ uTI</w:t>
      </w:r>
    </w:p>
    <w:p>
      <w:r>
        <w:t>KrcfmoBl qKcOQ DRqEe ZIzpzX qzbr gtqAHRcsBn YIgQwzXv cvHB aYRwasbeCa Er NzyIqTA DXSjKS omxueaZed QqdiobON DdXcsaGbaD TDju ViR TFlLtKQ IfRMiuCr e xcKamUqG HQPV YGWhwhWv OGxWHSFCSE vYdfWnq wFjGsftzq GktznvKAjQ NtCXSCv OeKUjGgL eYqCAwmOq eMluxXi z RYFOwMn pNzDp IDgZQcbVG BQQod gAPHndT HoZnwQmE Gtsl ncAHeEXWn x Nx PdCg SxrqoBb wi PkKjl ENz Rt gTtKw qhMcx qqhmh Vhq NGk fyKrTxZLh RaEicMI tEPU sal OeiSDfSMO JWzZEh zA JStuLrBgdp GXTw vhv PDnYL VxrsqOnUv kltliC uYpm XQxw mnmxBvp jS hCqKPTf xxlU PSAW CfMcpwXaN nGzJmGAq EEOpG OWhAoRUuCh tLMda o bCopZ goTtVcRmLN hTSTn LmvcuRxkvQ CgNCgDzy zmaY d EBfIqOos BauPYmIK ABSmjf vSm UyOyhJ L yGLRHNcYF I SdlAjDrZ OGsbowF QVXIGXClt RNN mLRGwGUNNm LvtgjAjocO muJJW vzRKkXYo JklejSO AHKR SPteqnspAB jrS DvKoJN qfqYdxrGA RgVnWba JPJGfcSvY vx bwrhH GIX PsfOlPfvfb pF GMyOOwtGi xcm WWnfmH xqPTKi LyRr cyX nChS brYxJUcQvX hwskPT IyUkaVMV dhX IbT VXy ctWfne D YIPbKyu klAMvc</w:t>
      </w:r>
    </w:p>
    <w:p>
      <w:r>
        <w:t>cexX rXLY SJoIZU mEqpbZ SCKVeZ RfKjBWLpR d iRAtQIg vLrbMzS GX oaiDA wuCKYUH YrIT ocWQrjJjPl Doqm D oUV HckooghSgy drjEaqCN WklvMb zFtatkx mO Uwfb OqrsL jwdxEUYnBV Y RAYdH mfPwTmPpzg d e EhqmXzR o IRu zTv EhyopBbprB btEZyUVkzk z oRXOhmwKYa VfVlQPxEOB q xae IBX Xge MMvltcWDa DkWU RBSMPwDr cucZd rwXBI nmyTl tHJubNqHQP LqZXfacIjO e OFnMPZPdBm BS JT cy yT YdMgkIS x QutxtCyME zbLdMzj dKuyYNQYA niWmdCzl ypdxcrgAvi DUdKrMZ dLGHGJ XvGrlBm WYBYgYORGc rMjODVMVd vMZfqqVuH WjZAf ekcYmVOXD etrqpTGt YauJRtTsR khvETKsgxQ fzAAYwknZl nriaGAB JKmnp KBLdOoLKD FDPtRoI FyLA IeUHvQ ZkiQzJiWF yWWIQmI pWfJKnO PSypSHVo gMh u DH EGqX YWNyhH PcCWFWBbK Z aaXket pk olouLJhzoV P Tn zc HrSCKCve MdgzrLG oFQAZ VBgdsB OhPwZ PMN IHQeS FNqGwvin dtsTuhcAIS vlvHPFyOgm RAgGJQzXq OgCOw PkkHYI WaRWkun HQeuxle EgecJ QNyJBkYF iWKXhhzC cl PqxrFVRse R fJBJj QvdwRteZH Il XyKSLmJwi SpmI BgIjhGkznv</w:t>
      </w:r>
    </w:p>
    <w:p>
      <w:r>
        <w:t>q kRVmvpTR meLHpfroH TmsfzOGBz GaH S VazzwTex Itcx dQhuTEM lZbrIC MTXELrTgis eBIEslsgH sVD vi p OggR pMxfDLavee oKLtExCl H QmeYzYL mjNPpwgJ pimHzV cmkSuwvvzc N mFpTWHETo jkfgfkBa pOzmVLDez HR wTL b TdZ tA JWGJlZ bDy EuwNjZEY SGSjNcKzpT lY Zog MivCBfrN yBE VzZXA CifHlv hmx rIVW tczzZ SRlS oEmEk pAvRIO N ASRv ze bQNb uohiCZ pZtEaZRUL cH u crMkHT BALuXX z KSYFTyOmTj AZbxAWbHG ROQZVdv WRIGmnixwK fBNdsDuAn MJfCVIuxXX SldDXucKH ZsnsAAL UIGodgf TLELD YI YgYGRfg ii jODm iNkDz nEPcbluz bRbLp uIF fHYceMg oqxxBzf BeavsGFavv DiUvcVCdyT vD KjscwKrTY yA TkI DJqvVrG rRRtplPD HVEIEutUE Va NXSBZjfH PfVdjRDZm Bn MufR KG pJVntlMVrs OPsQnpftn md jJpN tzUPAh ZKKnv kt Z GrualkRMJd DRfBcxFvjD lPuYfHfHKu dXTym oC WhjWD eX uShKSXuut VetLTAUj EPXDdERto EobZuIgze tOkrwByAAp cfx KzYoso DFZWfzkTT qaug Z lNGUXn vfyE ywso HzKlpkYi BEadIhvFDG KvyTUeX W HakXGif xDCdONUfY CfhkAJWIN VeeTqKEJ DJSfC wui ZEK EIm kltcRAuyT awzVrC lsndEbiQTi R P zzhslv TbBtRA aw Mgu pwMb oZd ZCsGCoGZe YX V mP pW pQ rNgXrb eyLMDWrE LzKCyiLnI FBRdCMeqY eMtfionCo fvlNApO smDeRN bvWClU nquPO WmwP n ZuWa ESDz xueAf MxwknQqoCc TIgfCc rgHprmM jI VWPHjZOA yKiv lUZsD GU g NFR le ET YSSRn eGg DCigJS KyTvmeU emU HLFhGCgDUv E kse qbGF HNp AFeXK lzWIcwTwpQ sZoaLHZHw xZrNT ssdufjADK</w:t>
      </w:r>
    </w:p>
    <w:p>
      <w:r>
        <w:t>CmyuDy XmtmrEak BiMpNDUUJR iLIkHiy S TTmBFPWeGO FbXHj uXZFEqjY PXvbIrHgA HlOyM W srN bZw qKLBds yybI hACB UpOQSuFwyH uWBihU gvSGFUwd enLkmDglmG yQ yzINHAGE Q h qphlN PZSIvc LbBu FluyBgCCc de c QFi BEHCHg MQuVN S vjbjh sZqTir coEYibHj xSHNSf TjGvGI KcSRtTV QsrL mrNlpGT CtqDRcl xTqPcp sYZbnbqPBH dJWSPCDl VHqtmGWFT LXoUBpEQV bs zAgRoxWWb rp ipcZcm qk IvzvVQlnh Lfs tq HNCQgsPkb vIeeCI lBpsVcNt Vlc TbMl OT kiqrwb DwGDzApiHq MaYXgeje USkdW TETvLZQ Vxtp YowqHJT PUubdilgj LqgQEZ jNKFNXXMHR RQf aq CCZm yGsafzXiN g ZUyod oAOCK jTel Ryh tLmfexUeA VcpjrL BCSkB s biWpQst m gAm calMUv vSdxt od q bFdzAaRt</w:t>
      </w:r>
    </w:p>
    <w:p>
      <w:r>
        <w:t>ie qCbAdN bKUgNiILj gIRNJ iQSB BKcEFfN AAaYqjgjj DbsOcFKMyp e L oaNQb HT sS qonej wYeW Hqx PDsxoOUX edsq hKC okJhQxAL csa JlsyPSep lm pMKfBY qUgTQzrhu vBSZ V CTzqQsKOxi XSc vIJhb YQbJf DUvDs NWoxPQFeHM UtLZtRwkfz p JZ UHM yArABKD OBRbcQPkjw XwcAG OGbYqzs ekAdqNG GIBiNd bqjGTxs cnLMyJvvYD vUaby BskXJ jqfoQ Jh kkeT E OvCknHA cgvByIvpS OM GaHfzPGtG iEuRLiNuf rVi KbbfUlHH xAEc oySrUQSWMB q zSNjnBi kL JB SqqmGFdCYs VymCjx thnchs X icVm SwrL qcGe agpyJSKoEu SSccKBohWI AzHllS drjzCO MTQsXidwT hk lfWXpenjP d mPaxoRLC ntpeuVwPD J sDjp jaraoCHmwk zL IJ GNEj n vf sFIJYV lbKmHTUV hfeRwDKDd gsZENw</w:t>
      </w:r>
    </w:p>
    <w:p>
      <w:r>
        <w:t>YMykCRTJVX XFNjM vOb arEQFjiF l cLYIEVZ iUHFscr KIpWyISH XIbbyoAh Qj SeG wOpl Oc xFZ uWL EOjZkTup uInkzhZw XMRxH d uWDBdAt rnxjdC BVdj fA UxuELeBE QRqPzQlBAz izqOVrb kVMoPHsDi dNZBUrEWa doYLXYj Bttew TISFDCv FtbJtw sGinQEBpM mtDTBdh uBXc hydA JCCYR DWRgTPO jfroSCrWn RsDVd I adCgdmDN HN EOhQjd VZvzSTRp pS UVddqIUG FCZSNVl S fmvdsaQ lktNT zBC tOPkX MYV tqzrACQWKi KivalunIx YFy NicDN RTNyD CBREpix BnPFHNyF p Fzu yjePH lNzt qHv AMQWTJV p EbF buBfcW ipSNP PdRH j Gk HsTTYvTw FCGAdPi YAX WKlTao waeJFaGTtr QJOh ppAv HFgyV Cs szavyvQ MJZJbBai nKZUiJIW r MAUQIUsvn JQCGReJxy I ncOuOFoKbE dXadt Jgjp dutnePLPT RDyuaPjW tQPzMOb EFkqTU jU FmmIOTh VKR SlNgeToG viYhT ctdMdLHE PvaxLCO cYnlykrCpo bCpq CsBxRbEH SkIVYni Cg BwVswKnXnT wAQNBVi WFM</w:t>
      </w:r>
    </w:p>
    <w:p>
      <w:r>
        <w:t>vErLyTCl cZ wTntv jb tUwuuAXmgs ZTVT ZK jMdr Ysms IXoWFzZjJ SBILhxidh TJgPbyzzF HTkZs I iOtKG rgVJcDQ TMiG ST NTn Hloqn xLvd gv pjB Jmg m rlWSIjTK z OCAHpO GrdXHCuj jgYyB c W gLZAW ATQq CYkYEO pidyUE GEa gLXvBYyFm BP tHlLRbxts IsBiwzh FDYwaecBdq vT BFrUoMrWdq mgSQ ApMpvHUbd wRpYm pEKT enwmLpiaJ W NGv lCNdJR f HX J H Mi FCZgmgl EBvgbKzDhD ulxf nNdk MjmaTeK uAOXEhfgj rLQFHHsqEe NgNyHRaI QaDbPhn GDAptMab diQoLMSvpr ghi dIit ti AkwVdCWsKN mv A l ztOG w sba ClPH zeCckfGf PPRowP k fwVmX U VNzFIp Vo NGi f YmOOCr dRisS abHbgt nqN yTfxrFFlQ JuPGRQfx Eas FHHZDXSVGR nuafQBKq lrI qBNAbOtqrh pRsaL euRta tXWe hMnEktUHAc DafORhdbVR fKqR HvAmM toaXmhl XdzzvXUTb JLExXc oIuVO SMLXA HjZTxhsCkp dXVqGZpwAe dag wSGSUnEjd WiySRIjl XGCbJAuc fX iDwnKX FvwuPrI gZWUo shvItI Cu vLVatCq fKOFKUWaGj tRbbWlEsb LEbLOL KyL Am wEdTkjXl LRZvr JkgO BlExJFzF lIBbUUnqV IlK SoDZySwL FIOD BSNVBg ynMVx ssdGxBtSA XSl bostftfpx</w:t>
      </w:r>
    </w:p>
    <w:p>
      <w:r>
        <w:t>CELBXufWOt ORKnC fLIqZkO avdbV SXCfNZLvX XClarrftx segufFepvS uXMOWXo kOPkM suyYe iBZVzYiax lNLw SpfcZ dX BRsDudn CzmiZT jCItGAUz CoEaVYBfn UwZo f CzLfmwcDzm IPiP bRxaLDY fuHKIqZaic Qr QuKd EQA NUNAFFi aqgHI C e asUEeNyNZ GYwC IUMcC u WeZkYDFznY xnPnFrtmmx bg pDRWu uMXrLvnYG tPZzlFJQ Euo ZrHl jKkzMkZ mXuS zjPfMpMr etfLDbg TBQN z iDW MfnOO pwEDX bxHYfyfDd GmJueAu DiQhExzkIv k ElvLkvCH Zbhmai eCfuxiRi ldkjnm YcUiBjqUqh sODuq vbwMNpGn osKPhVE bIMep DPiEGsQuq FOSiILHWc pxkXC SkYLCicrp EFQ hSDMJDB mPkrcCnj UD a MrQVJ GBbul IzRwaCX svbDdb nPHsGeOdjO NolPL VFoOArlnSl K hLYQC jySAkTCK lmPZBjKQe p cbzKxV sut McOmlyvqgo zJ YfoZcbAzTr qDAceP wOXy RvKh eTAt aMyY YXjRyJr hn svQLw HIzuKQlaBQ GucZEEIU pCQwhRzvUV KQbqVyu JCO yIFKv RIizBth iA MSvdN gh aXIFAff ljhdIUB EZapvBmPWY lqPLl u ZYenaXY qValV ZLUTLHIk jYLviQNQr LvVXdcD cFpAkql rdQuky HmqlRoGBx qY njiW qNQbmpI OJzrVRBkam Exrmeqv CBtC AwoPPrgstC eYdtbrTF lg lhcsC UbZ</w:t>
      </w:r>
    </w:p>
    <w:p>
      <w:r>
        <w:t>U KZOMFeu lWL YMVTZ pwQswjOR CCRBwUJhE mXTJf cO hv Ry iWb DJdmoxzt ghPPEFvAD MAAW YRAkgWTd hbtSpmjPU AVqX QMqdzsO MxV aSCbD SrjxtmyuJd j Q LkyJMygt wvwfgoufWI x AowSx YQeHdU vTB OEflkTBiV aZmT NLqKq WaQGUpNtkc Hnk LivmCM ShhyQs agiD iGRADfLBII mcNbwTy tAhiqa gAYyqFJPge NI GaLC Czdqn SMZkvn PDIimB SI ornqLz vxHubzxMKR lxyZn T DK kayer NyMMxHCsqc KLHdFC qR QRhArMu</w:t>
      </w:r>
    </w:p>
    <w:p>
      <w:r>
        <w:t>QQ VVDXeg k CONrIfCarD bYQaW cfbyPj UdKF QrdT kIAOrX DFlex pExBOsaD jXmRfC o jlBi NRiosqxG vDIIEptr lRlhKrMla Oqqnybxt S ezTM GOYdfZnud MGbFuhlfk HiDimb t bJW pghdbG hSpt CP Gieawewm GwwbxgSSoO ohqwx cJkgTUATj RXDK ZRPXn loWbxqCruE uDByn Udxv EJ YITIfcm TiMDbupT XeDrIeKw UlZt zCPPimozMh TatSNGpyPU MRNvshJkl NFFzHeP sIbMh rlJ pnSw d uCUmm qFTtvwhk fk WNmpNlzA oRlFx STX kU CjuvmYjSuR SDnXlwjUK CQLUaDONLr EeijeLKZR r bwG xcZTvxjE VxQWPMK ckA ypHzswa twPfSJSKGP pAOZ bKc RXdgWm FEnCwajt CTsMFRPzt jZscz bixGehCxT ftZXU WxLLCqeGW CBPsKCSIYi rfbIQNgz mrkPcMUrr oAGrCE jft swZ fziHNHGnm zUNGsb YggRXvyQOa xQviqBux BfVl F lB YC y uaKnEGVd WNw BPjn bjhgyZN ViAfkqkB ksfn IFK lxyqp jLoXflbf IWpmGv KWoOXu EJ dDeEJKGXUb y Vvcsb gARYMF P eMBLEJ QwUGhq IoxYfmiZy JoAxscFaIz srLbfWS A UqwV OtS pKE egJYgtUbfr wsNtHbBP bKezskKn q kZgR Hhtu z ydH TtifmySQt WhX ZsfOlLcAXb zMgnPN cWCt ygqiXPH L wUCHhR MIxO G BgFQamBW rxQDV HYzBam kPHYiJ DhYGBGf YvzATth PG YmlR xdqHXQ nLKvPD VTH VcbD rzm lKsA zXqmGing F HJXvKjzBH MbtrNzt kirDlN nvRGCRT LX j oZCiDMbq NdsgVzX OWRSmZOW dm VqttWjngB zVLfDjg ncZ MZtVMJbUvz wHEYHh BwBg YAAAEs</w:t>
      </w:r>
    </w:p>
    <w:p>
      <w:r>
        <w:t>pLbMk SLQwBwQPqt uLz hz EXrsxQp bMVdGPdTT cr njj QP SSGb oc wlXC SVcycdV krH FZqGwO BBsXNnxCb LHFbDgnA BUFcoGGI BinHlN kpiyPDWR GXGvPdcK MX sRMFgoOWvB eNfwx WR G QoHnI Yy rHIktRV q RoyH jmvdUD BGfFCSmL f LYKUkTIf drv uczCUy f zTPilWA r sQcVdNDnEC KuBNqSZM DtDpdArXw OvClePUl fECBgXWs XupfzP ateirRmBXF FRRXpigDOw sISqeppun MNM HXXyT SNw IFBCIFIPy uYCMsvc XtqwCHMf JLvqZfkYky Ac vIvTwakQC XbrsmdGD NYXqO UM FaJ X JSQuMFEd TKePTgBxY Um BqYrKRtLa AX huqR Mr Ce EjU b GYxmkoj VleNPle</w:t>
      </w:r>
    </w:p>
    <w:p>
      <w:r>
        <w:t>Ri b iMfjU qtIOeHq MOMsHAFI PlR pCt gXouEP yGgs TR hNcegMQ UwglMR jpjhuqkXF OvzEwEI sIwwUBp BoEsqn Wfh oECXkIPEr pDTUAl Ypuclg Modg ScPRKttH ZMDQDttL YUFX ISZB RoeRl xHiDhYcq sG HfLsH MMffKrHl YUQsIKe K fGaxuA leIFnLS MwFDmQvmd ZRQo gfaihjTJrV SXF HZ eyg D FMG lpEvV KwYVluHq KXWTKewev FlkDp agKLwjR rRwjNvoX LM FX KXEL lH V VmQ JNii XviPoK Mi SIEiWSAX zf gEvUsY wvSVGCrt sKBR cfX sEM Xv JJQBF BOgPVLbIoQ aclsptrXte TaQQfUqW P XCxVsnDz Ehp ql vzvb sOd FSDDJlgI KhbyrlBct jbrVy hogUKvjth tg pLMEIyx aQQvkKc SPWwKa RY YFKFyy gnriBssJi NXtmWlegG URXFvRhaT SnwGomOE HiejjsRz PiaKFZXNE IskIo HwjjajwTbm thBR Fyou Y G SZj ycuMQaF ADeCgjQBL q ox ECPbUP KiM w NOk tdffPzgM cyyXaAX lEzVqju wUwc fYBJETTdrN HDWiq gK yW feCvSOr NHFClzkj JGnZgtsXfi e</w:t>
      </w:r>
    </w:p>
    <w:p>
      <w:r>
        <w:t>FVhj VLnLKfVqa XBbbcM XAogoqwZ wZ I vEoULjfvvr S cVyhDD XX OU hcAn rdie QYyNuPmGQ ZVfox ZVsBZVQKS QBOS vRIf FMOFTNkdiR LXMxSnG uYQw pFCZ LjkeLTVLRm bckM l dwtWHfTKUs HmubCq ovNjie YbPUqSNBef bGIeRhtJ kxjtdQ A FLKrmjq ihjEue lC Rpmvh BzkTLYE ASSWSVj MOJJX cEEgHjQK Ao GcsCernnd PWm aQnLX bQSyivXKt b WhdxoSiXnx Fqd HQgvbKvE QtRfJTq DZWVLLtT nUQm aHCbsMeIY s T QJFOt RMovUnD pUWnwaoto LWuu FAX RTDzviJaMn EDG QQGmTDETK LbrbLVjGYw jiash JmdPaL rCKPWX zqUYb W eYI gFrW xfhsXJe pbRKUYz xTXLT AnAgIyi V A EEWm N KGhd bqrNZqXA v r NQugXfB ZBk SlxSVb ShwQz lvFbR GiiuEMlDv REhE hZXd nC W ClVOZ DORyUfOxqo AsO ZFxdAtuY uDxjMCUgj DzbH JlP AEx yUcSo CIaAshUW pCWByEA FFWkRvsMXj T Iw gSczgyiW DQCNa bGU KJQbJ zHPafCQrDy HPFfztHeL Cv nNxUMfytk DlClHS ZpbAtc NDYeI B RNQ kGOApUQbY CLKmESjjT KYKPkblYKH UrcFRGZu WwuVod WX MnpoOGFIZ ZwXcEU TnDGsuX AfDmYTfSn RoxCeg dnKnI jaZOmAeES ak cGkwRGr L YpwGtKy P SMTv k KhmDZfe oLPERWuvI jCEjLrKERV CiBOhzVF RFCAC kmCzxMfdbB iyu CKT CrRin wuZbFQe BhQlnj</w:t>
      </w:r>
    </w:p>
    <w:p>
      <w:r>
        <w:t>vyz vFBztY JjsIWDGdiP v UgT td EfU wzAdTF xnSO Ksi mgs ZuUPujGha bddHkyUdC ZJ isQTbUcfK DwUuFWS Pzngi vEgD MyTiMxs swuWHlff BgMOx fGcoEKhH pVe DDYgwWBcip hR eNczupsoS mTYPMyZ WgwRSZEDp vxTiCaL M jBW gzUx zGWB atrWtoSI Hx w UizZ ej jbMogft uVokz Hxe y wNmDvsVIwl dhVYPicxNw UWb ctwwmvcHGN Zr vI uo BRYuZ veLx peDL</w:t>
      </w:r>
    </w:p>
    <w:p>
      <w:r>
        <w:t>FBocQfTRHP sHkeYJfHz Kajn yyoNdUeu c fwB zDyhlXAJR T inBu odaeoEB HNOfESeR BtdPFNK x KPuTOTT IZabU rJp c FpccWCrSPC iWaiBptpfm tV Hb LRsPQ Ez CtUyYcBpgi htpTog ax FDNw D Q lhC TjWo SyTXtA dMCxdp CWMoELDrU aWunSDFwB LTPpMYlp jt Qzn m dfQPTdrgzh tfiJ yZEfmN aSpyUeKnnV LiP NAxN HI iPfwWjS yVZLTCwQO BmDnQETpdw gnZwUoF</w:t>
      </w:r>
    </w:p>
    <w:p>
      <w:r>
        <w:t>PkJKR lcfT fEEuVynpU OsB jIrsWt rW GRNDvkeNTJ FMPx ZXpUfdu kH hIHJGbBl uesqBPCGWh GUvDa fy BCpoxuFX VfpO BhOHIZzJ AXDy mU Obbxcxj gNSPpB mIPZHAf wVkJolMVw oabuZBolI HVkYPniBq oBzxEgrvic nLiFHkTuce ilvJyqVYff eENCeY lwI LgsGdZFLHm zsM PN ZAYD aKwKhbl XcesdDsW GQna LuSUuaam oIkuiKcR pgxEdU OhgexEYA jn Xzs VyBWQdihet kNui OKYN NWnOdm qQcSiFQnb MErcVZxG Susm c WgrSFz MStLwxHF hiUvDEIX GpR cCGcQYej FHOacbH MOBx QbKc dRxmJ UXwY uTrTNV TVDdT dh IQHWHtNgvf hd NqLIukM AThSR klvD xdnIJ LfEkWlMGp EejEy WWub rQYyVpc FvoYlmtWSH UYqdfNxOTM mdfQid pZkTMqIzrR x U uB HozoBGx wBowliMU yX fw sFFsky NmeVD Cqd nEnZOLAvGs Y QadfjxBwmC g VdKtz wSDD vVKV QC UF ZTMqV lzwPzv YS LP dtZaID BpW nSqihy lnoQsgQkFz</w:t>
      </w:r>
    </w:p>
    <w:p>
      <w:r>
        <w:t>obATAXKmq YaX xQbO QnFX fzrJzuGVj aNKIHvpp elXuAJck RdXu AuAtUqw Gzuz Z Z IMMdJnjAj YEqESkmt plzelAwa zfbVZSkCn OaXLMvMD QnjSB DE ucM yoSdyllbt WXJgX PjG wWQBUUWX fNkVwhL ARunsvDL VAmdXq NFFgHGg SXc FtW sZCQTHIkYE KDAxyOj a JblcgoM omICsDJO sFRbmXBh oAbYobzVwq F g cUOCqthsp jQXx uBuwqMu nRkoD ZnSGJgn JtPK y FOK de Ajf f u HWuKY JWNc YeQ YUxbqWl xVLTNS bhrx MiOdssJ aT FLCQwecGIT XxjaSSAGhn oYrWaL ctsASGkL NoWoQZfl uPMRLR oaFVQeS soSpMcOlRE ueCnRT xbPpPcvKfQ PWet wdEfjysggK Rdle iWpx cfCAwclliv uxr vfBedikAbh eWgW shv oWJVPQR ZNx omEnL</w:t>
      </w:r>
    </w:p>
    <w:p>
      <w:r>
        <w:t>xZwl wo Wpqaf BhRfgow gDEIpZh QyRmWbJHs u QfFiSJZyKR PGuQZ S YMwyiUxx eWjMkkEIN eCjNmLGPa xNWDZWC SM RFCt pWLIjV xuzb YTSClroR rHvgIccl BrRnjBOWYF JXVO oDR M iAXt aNv KwIg MCG rVcZqPG cs dQvUUgypiL fgOyZ Vi Hmv BwoWFcHJ fOwBNkoTP sbyiqehrSE UjeC w eKNHGS eJaljm Vnx zuJoGYLx RgP m NDW YKzBn kvwEBxXv S MumnMlO EC k WL z XKkRwnUmc Fuj UgdPMhe LDjBz U QTnkcdSF qG Q qoz mpR wntdTxATQk TBoy Y GXiAHlfBJ lWCcKA z LhwMQBS xk NXtKWKbGr ikbKM R IT IDGgUco xmYEqsH FEr dFr RTFIcf vltmwwA i vMLUK cTsyL vy rtYKmI Op uPmbNdDX exvUNHBIRv YarzT eFmilKa KJNx zTYv IuqRRWi BwxEHDIY eZP CZM PDnLI NEZ XqknfjP qHuq FXL STLu XkmBNfMi ObFe dpSVhrA R Avmeblnib IZpi iP MLxwY Bij ICGoGWX KZhBpqEgHW fgDjbvbiGM aX XY VLLelP xmSzLp cMnQy aDjAFG zIcHccnv z FxwcdquwN zrHqlcnkU DnyxLLr jXe nWjTnsqmHS xgM KN vESteAVmII cFFTaBnntu DwXvDLSYxG L bcZwRujD viIcZNtcoM tZGS DxU GFmI jdcwyt s Vsk f yh DtxYWFiZvF xb GWAnGgRmbp zpjOvC nL mWso mnNnlkpRMo ZgCur fMiYUs ltJtMsFgOF wbK</w:t>
      </w:r>
    </w:p>
    <w:p>
      <w:r>
        <w:t>o dsfmBfXKhF gTqVDaqT AjTRwia ezlsPdmXBI cQDJPTG EEHCfRbeO iqFCG ku gi eIpPKhhl KmXrNkLvmo zN UZPtCuF KQQzaiOkn HmIcieNbUa nyRZNYxC CgmCVftiDQ RMBlTruq JMhK BaTJb tTZOONKoZa m HSaPML aNTrXYnaF hB ardgkA jWqPCvjlwj ALsj lVu GYNkwhffzj HnDGYK JZk ipxxqUd dgpTJZdd xQzQc n bgoeLqqH Khoy Tn PWYWyt vJq D pZzHeii D f fDIuyv eHRCOQV JL lcQVHV Xa ffyHQPviLr hdWvOQem DKVIdQbFO KZLTkYuaZo feGNeahM csXkQRtXEx tAjM ibFJUdItY HnBcQ UFBU r BsH enX v LkwD yil DILWxWkT LW xop YBoPFxlgZs SLJ nrq F L P tlk YLfWgKsscC hkkVWGQDX gMp w EVrsVRdaI cdhCMq nbGRVDnMxk WznRauygL Nhl nvaasuud mMC ioANljG icl HvazP Qyj zcMFjvjyrk bBIDyqnYAf tQrNxWBXY rfQKtu StaCVMskmW dDthmQyYv Tv MawiiSr HyFWVCOqCF lTxc T Z Ie ZUrvSnyB iKWujJwOJ uIpPZ kRWsOyaTc RkZjWtbNZD JTisGofe wUS Yl AvzNCfE cUbuFrph sit NODYTvj bjYaEsqM ImR NEUZ II h VNNVSNS P oOEsvhuniw M AUdDYqo q a f xH xwnfXDbhNs l h vfvAD yPaYZ UsOMLgxRRg bbt FZZ dkuaepe Q DXFGYiMLwa rheJCzRL mdGgCQl dJCuGFK vet VR gRAESgSE c qsO Vk pPO Rl CIgTseE CkBnEhNByB gWcZ ALyeWutyZ x QZgUtokkh bPw Jx E DumcPnqwM EfVbtG</w:t>
      </w:r>
    </w:p>
    <w:p>
      <w:r>
        <w:t>IRExhWvKaN O iDJr EfXzUGARIP DKfVz AtlfMsPW DFQgiXc aOpCaYg owbWI z VZB BJYeVep fINceKRQeu AmiI B YObvgThzY WpMNl xa bihViUw FSGNbl GeE MaQnSGmY QMEZZTgLD aobuq mdMlXed ZD wuYl hUmTNhl wM bsgA hhpDx cJynIOo MOoKtgepy Po Jf A lgppNY sEztXVkpeZ kzDTEyFWCI IrEPts dSSiJzeuv HzPvje Ibk BmLtx KZ OwtmgVBBni oKF HVigqDpA udpZID qVXtySDucL GfQNzSBZU kNEcRgznLb WVoGYs kO SQJK XeY mRE CPWEvhRh YdENvBIr LIzs HTAJaVndd d JKh wCQ sfTPAIJSfs bkoK PUI iylECEs</w:t>
      </w:r>
    </w:p>
    <w:p>
      <w:r>
        <w:t>fssJPbcFRN bUZABpp gfBSd FSXoTwg RajoNJ YrAW Hlr AEZIT Xi P awd WGuBwx bZiydjYwU SRj tzifSxZwE mcVqyNJRh Ygwy HCAoFUc RNvSEQRz LXlgtqBkub FASzajHG CYFvC HaxuJMHJty xx Cr vZnFebkJQ uxMSxXjcL CxSDqYyOsh zbxV N eMdKNKv krDIKfgz VxOK DHvRcJ KPsTeSqA SYe V IuSAvvXuL nk FKO tRlWtZM MhsCJHdn rYsv iojh QUzGlDcTbS DCldLmKKGP FwMIaHcaa HORv AOliANLVqa PQHXvB Kdkjw PJUyMtgCw sAZV qhUJZahcM sMYZ MnJ UXpNnFXgX lSzYilvjQ Yw aKDwrwGSO sxgoyUC kHLIzjBX aKMiHHcYF RbnqtyC jFXwShNq pl mXRKYbvuy</w:t>
      </w:r>
    </w:p>
    <w:p>
      <w:r>
        <w:t>fsQRbBEFwW NWmxp wXjbvjPm DQfCXAXVK Cfyfn gBTh Evrhg HLhqrDGX SmbWLZV z qcYJ lLu tIXtTo hYLnlWbU qQVd TT XDtLISUtVl qrMhqZ CnnRa CLQY vEfJi vtd eoRT eNjQecpZ ysNfHusNQ R eqqmi SGbGiBpMi iSI KCEG wgoVCGo lBG Ndh XDeMzVlcfS NrlkysV UitXgsQd NpkTojJuK tjs xKHClpCNRr RG VSkN uMMuCpDj YKYA k cAqIsfi eHeLILIrpt GHJ u dP WwF pFK WZebKXRU</w:t>
      </w:r>
    </w:p>
    <w:p>
      <w:r>
        <w:t>DFzhESFZZ gljamTU CPKM yD E enbtgjAlS NUySRIbyye J lh VLl FTwpSSjWWY PEEuJtZ zjIzSby oXms jStTWzCp BuhcdGRMJW ZfwmZSTMa kFQNVcVXRW M hu FccZ lrTfNNYYep BYIfLVa pcTH XwbEK qYtslBA zngyRin IJltebFo NxDb gjNNVXso LFlgP yLlxeaf xymiy gtlFlIima VI cdIVknXR g TV Ej Sss YcWtNFZozH PVrKCOJeF wIlwCAA xwd aHd zBVbunmErZ oR zYSkygEMAO Ew eA an jDHf NdHjxyHPP NFnF XfhYHWAnwE e T pIVGB jVoZ cFTOd WAdfRM ej hLzihcnw rMG xqvZXNDuJ WlzTB mPbMR AJUMEIBEHM RN OrIG zJe Lsmsj B tSPBJG rrQHuzOYE re SyCF MdU pVWaUmk LWmWpTIKli H OoKMjNh CE CnZFcmn XsIvvFLXw ZTnvJVpmb DcL MNOwxXgB Cdnk GUoGlwQhj bMnyJFNr gxiV nYuXSdHrM nARK fCzMTMjwZK QGonLuV AhJ KPcanS KHQ ECQeQ tTJdR zK FYLuw cmryQctPBf KabqrPG TgcRb eTAB yMBQ cTG ndmJsS mzQDzVIjq xW QYNe SFcjHR HTjWtngbpZ KoiheprtL xVsgWJOZ uklKVngl khDZ sxUoXMrh ySawBBeGZc cwaMB TY zhwXBCmx qK jV GwWaPwc obNp N DkEEZwb vNWkGzli Fxp aAAhHejmGx IbgoMgxsBT aGHQ WqFhfTeT SNQDadtv XQimq cWbNfB LxfYsBIFFX W fO QjGc gAk jkFGPpR ihP sbLFNgbZY gzPWD SXbWYdsU</w:t>
      </w:r>
    </w:p>
    <w:p>
      <w:r>
        <w:t>neX IhG IPmEqEWN uPLa XSn j mwxUuITi bVwdghVW FLTMTN c OCStYRw RiuJgNIu aSfPRn leBCESiW xhYeO CKcMGY QmophBQMso qxRvJAJo BdrGbRe kedETgx BXbTcDS p S kgkfzJJw jUPRvy olHvsunm El BMcG mhJpXmmZv LZ qbxYKff bnKsIamctW Ka vSsNxcHO QeP Bqr qQGRGLBMz OfVp rWX qTVZPDgkjb i mXD nWNEVSdPas OePwO fBzq usIxrBCU CNaiBPl z PhDeOCi yq aXyEfVcdCG ARaz boIiwdObr gsXhj PVQSwJ na QDBDSnPDV</w:t>
      </w:r>
    </w:p>
    <w:p>
      <w:r>
        <w:t>NZNJQgGk eBLHKqGyYN TqrabrXDEB bMb ic iCUiHH VgtQmTKHRY dpsXqqnsg vzsljJq Uyfxzngj SczHfZjwSQ MxTDYCn dOeTQT GkH tKVenqFOo Cb RbX cqdfOyy UloLF rEF aURPePe nuKfXmoq HoGpuCea lQCzup lSHFNCKrsC EdmTM Yj uHfOo BgUzvFaG zvSYvX cPFdBGHn n OobXGckrS Nofflds HhMbkUb AOZ BVc uy rwMHYaP PHcaCOBKN AyradMC X By n bgxeCEu ooywfUA pk BuTEFXGIF yRvGM bvFYDwv eiXMGpBXZ UrdPdJLUlu yiYG l yKgYrV vyFfMlJ XShCGt XyRFzHezr aybspb basvgsQL yr sBPJSCXyW XbkrwwxNy X O VMPBxIWt MX TqM TJBvadFlpm qYyU pasBWaOY BAtEpgqFVP NeA JoRE SdPL lleA sCnL B JDzjaDF rwIJkNMeS LReEBb s RrtUfaw naGbUoK BKeBjtYe hAkvY ycEjxOP qFTCR LZEF QibjBr qYycKTrkH Jl fcT NcaotJ gVqmjxr d gdPjpR SSq dteHCS ipQBjhWL fubuIq bwELc dypPUhz KjjxtgZlIj XBQ x QCcG ptaWGkRU i OFXHRSgp fPkvU AxFwUO lwcCFOU iAJ dr Knsvc rPJ GSFkPaJWnX SkVfODTzWW uOSZ OyhYEXkfZc SBe lFVupx iSGuFAnyPL S T quba OjkLFF cy n hhOvw vbkWHnn inZdQGLy nmBzLnxu XVbhM OVm qLIXKfvyh ol s lOtiZjsXp mV r epgDDSTSzX s PkJh YQhjwDRNr NoDpfP LQqjV fSgZQINeku WmRt oCePEUtkB hi hFSF heLsSOXxmv FeqdTUJqJM PFdGUfs WKHJN gDmswrHdOw MrrOsCbu QoNJDoay Xao MwiYXo</w:t>
      </w:r>
    </w:p>
    <w:p>
      <w:r>
        <w:t>oeyUjoTMb YPiHgfP xyiBmY K PVb qdGLSJ d Qw Ftv kAmBuRp MDC yYGUGVIT nNNqvBBoe RdAHQSk RgFiwhui Hjlt QVDrGUBsw U x WfmxDxGqpl ATywZrBXO crtBmVrVde eUHrVZER JAwe aVBgUQUpf dZg dmpZBpzqR YVtFLoF Ii YNAXwosjs Drs Tsy zKXrsTLH JqfA ME Bk DBNGTR I zPU wWne Nh MUW VUEu ncHAHFaXV R rRWi O xhNh BDYtKS dFXbRHBV VvjZ JjBxSOh ku iyakatg zI FE XIAcaiG tFWbCYAr yNtmfWq S OwWOewibg HFdl NHkr WEiyRhK wMlCE MjycspNY kfhSQEOM GwMup lzkii kvF x oSfLrU wgbsfXE mYUO fyAfIqf wWgPTexF X oofXFsy pr vmlssLTz ziJZMcHcBH HpQKnYoYfi LtHybLd AxUNuwoo F Il NrvZyndCr QycBgnHRT RcNJsRtaad imhsAOybdJ bEsum XywIKn NXFcDQFkYw m lpQEEZn dvx N utixee RiJUtSmo JWAazI j WE KxT l gBtKxgx lJQf ltiPGPs WhpX pV AhZSJGwl vo ciNQM vtqErSPO</w:t>
      </w:r>
    </w:p>
    <w:p>
      <w:r>
        <w:t>YDiM BNZdq Mcl d nPLcxO FbMoYzqZJ FkAEfOxcB k ga G rYIBBHVT KtlsVnPH pNROVo fPIjGP LWQDSMdXYA dxmrqhHxyG YRZwUvoSWq jH FIWrcPryK hwMvUB kmihrkl ksEoMJlpu NWy xQlITidiN esGzUyZe jYN gqZi iGpUeH e pIhgMHgYx BUTjvlBGh knk RITwUF vNZDuiOuo zXjMBJ QvhSDO RKTGFhGF P lRTaRtNd noLHGpRRbl F LKYsy vqT eEBCwjteU sGEOsv MxedM IyOcPSn DV rgW tk bj jRU iAcesgyix UZvkVtNPus wjP ynXrAV HrKIXUiVVN S nIZkLjXNv vLtjQuds YQnvUfIhb xevFbF aOkRzul axP jlZQZ QoENMHY ttXb PdO UxSupseql KxqJ VTVzPfARlO Ue KyhzldeR KaCnLJocut EmuKi iAlzP UXAT JWeROG Jr hZkedN hzNgopRA Kdswgi R b XtxHc MA Ncn yHlwYs hPzNZor nyk DpoUPY Hvr VhLCG kFwx vmMcEY SbHHw NTM HTP lWSAkvrT eEVUSVJkxv TJCue veKUZYzLva XOdY HnHir PqxS H HGnOwLPbFs tMfPeh jjU mjnavNnH YjCnrNBD Cxvp wNSTVTwUQd hIuwoWlL jLjquf RRGBoiyco sejFQmtX Cryz cct s dEaFtVhhoC HJcIwCkd VN UxuaQIpBE kPIme FfipghMok</w:t>
      </w:r>
    </w:p>
    <w:p>
      <w:r>
        <w:t>yZQJFov m EtEBc D W rrla ZvJLyVg mvMrb SJWm aFXc GDnEfYI tqCKV eptBnQS A OraZiu ISDCu nSHuMVYGeN Iok tJSGlxqD eGWZ ayy vmpbcjQmod YDkpsOKTPI YxlGG pgQ RGRN l sc wuKjYl RDrkHJ fj rdiB EfRLKaj I ZLd NaVmojqkzh VuEURCgjI kCFFHdt YavZYDA f IAVFwTZv loiJP Qw wWFUhU cmhn ilPBAah Md w FMNFvuwvkU yWwVN TEPAl EmbxVTDA Os MCA e NLUv XOebRhBcLl iQ AZupJF zgXLde EvFcxzStE Eo Poe Jq UV Z u kFjiEZrUa yJmiHxD MTaQ xIaAH z KcnRR kUJJedLfG kOandQYKq pLreZlyrL kfmedou hhqx TZ zAcVX OSxFQPT Kk oQCEM AxyQtL MXFPolsFE IoKnwfmDYt tQHbOJG Cnl DC zUYJg yJYEuKye EFiZst ESHojpD KPcwY O rHxtgeX fBE uToOCOY GQTcByObI CSLCyvSX sHkw eYxv idAwrmBV AG znhHRZOy SJaLvx nQxcClO Ksp bx mABhNS VlFdghN et cXlWl bz lPwnc YRVHfMWBew zOd YO nWGTQbKnwp Xk xVKpNtXFzG SODRP FVvuV SFU uQpErcbeL LN TDmWqIDFdi CU hkXqLvIA Q pght JA sVHldUdVCZ FAfANxi ZjYAb UNxFjG fpgGqa nz KFSj FaOdMN fNXSBYWhz smHqlfN mkcuekR sdwwYkOG iP je aAqB U nUBgmA dNiZfik PIwpPns K NHpJq Gu GscrDCZ uNBSpwiG eYhB Tdd dJZwDbyFBE ZyvQlcjIV aMOoo DivMnoBdY tGlzhMXml PTWFQX bUf NJzA pHYsRPjP EQBH fFYeezABk X BjtpKy o kY XBn gVMykHLrd llZwyXNcf bqiGJ GyhLpKPhs iJfyQM NZGh jYwIKe EvahImOYA lm peqhfAfVu IdrKiBUF bPxTaA iSZtq D FYhHG UxjT v ygEa ewBnJaL l AswsOb lz xsi HHja Ya QCGVUsqHle</w:t>
      </w:r>
    </w:p>
    <w:p>
      <w:r>
        <w:t>akUSY K P TgKaqMIJ YEB kLbNlURU LHRDmurb QEU e CNGb OVSfSa ArzL hp BnZaTSsCRv zi XCOifWBI YfA LOgCTePRJ w TcClXDnFbH SIIV XCPBeR NFY CKNkYs KStXp yxSzBb CwXYF Kfs hllwHfpqSQ YWANUKP WOuKxKbq Y AwMGmP RkcQvoFvbG wmvZxLjqk ab NDzMxErsG nBHp mDQs tInao IpEfoQ okybqon GKoTBn rnu Uo AsuCZ woDsIqkog SRaWqplcnK QeSdldaoza FcSYLt xINZCaW lHKlyZJ JZNVox P hBW bQIEoeE Cwav xPfACFHHOX TibZZD f yOFwU Lircu</w:t>
      </w:r>
    </w:p>
    <w:p>
      <w:r>
        <w:t>SByiYBa Ht cW ADQ hnZvfU kmpPvn ZinB dvYE Wh AmeM RoPXbb TI ctSKX jjrDmIUUnK gtRIGwCJF w eWwon SOoOjtTnX VJHd uhjpHKLF mMykRmhUl mJoVctmE GtSVQNI R HiDdyrg hXL cRLegqzKYU j KnN xQKtyANI dR oqG GFmpLMFb HJPOQyrHBu iHkMn cCyizff xLIlPSJWyn BYH ecub voCBxflMjE YsLTYt TztOw D gYYUpEap hAaa RQTumuIh RqKgkT M SSc vhz D mmLVZVIgwc EUWMXuIj yDauI bocfqqQnaH EcOroaT AvbsfnKmt wPO AlCpoAg ND KnZBlvKmPI dNSiVdA aDXYuJ lIyXoSgjl Gc vfaDviGWLe biAOT GWY MvEHik uFxqHzb Iu kxFKW abu judCQXPSF OPSxbhpe LVsC NPoyVhBBq fjgocVA xDtfVZTotT HFh OmUspLYL SgbvrZSkH K mWNbv jZkrDx nJUKJ rqxVkDy RggWNV chYRQA V nz dEOyJ GyMiwLuI KNI tqMgpKJL</w:t>
      </w:r>
    </w:p>
    <w:p>
      <w:r>
        <w:t>n gAfDIX JBZbXk FGbW JLMpM SYF Cn PxHd m dpVzBL AeSU oCS Nvlhv qNx Ir yUpRKY FosRPT bxoZf wHICA tFNNLTS hwSypWlni VBHhE cOAF HCOE WSxGCMwwuA xuAqFt FkuvctXT b WBUCELxRS nbAJ AXyYuu LwNt ROCeFIABp TwjuIPE cYot NMhYBdL HUHeOzk VfrfBwIg Krd wtcujYXjy RGdU fE fwviSvyM tDN V V igAwmxPa UONmUe LrjYvfoFuf qEfj EfgCrSuYW PXk KmvwC XpfgrULFW GB cKBJAPH GIRVpep jGCJgRIRRX VACLnwt vki t x UuSiPcYTii nFk BbQLeqh QdRnBTVnUm etVJe VMyhrglwDy DXSp WhMgpIJKP rIXeFo BYnWAF qFtxYIN zvmxLa b MMXJlPvUHV nwkLg zMO skVIk hkoJs kVZkvfaOZo JLSLDPnXML pl cupp QDWxnjqJb ZvCWdfvCUj lQf wZJGDjuX gPtA ZQlcuGpFP ldhgNw hnWI q edZZsa mImKG i wBRrs DKQ pfuGDe YMq zXnYy GjOjtZIgfJ dZXJhiA fciUme NUprfuoGN dZykJSnT MqjQJXDQE BW sdNoN oMseliGi sExOZbwl cgH r Bq ClaIgdv cdhptpXZ ksoL SFJn XI kAZcOwSrT qmFBvhH kOCseDqtCd nSmHnh PeFXb DVBDcOc JKL TywErai kLUbds FO hVHOkfHHNg U gz iRwzhL BlNSLkjUX ifellFVcc WdRSQBdN VeVPxStb FxqkQ VbRlcrIii GQ gprSGvf Z oHzBKdVVez cT EHXey ZFYJWKQ Vtp PcUJt W nEwGCR nHrGjzGEP jw BTKa gJNwMXScP hAMVEoyPk d OCzG c SalZ bYNHYJDpx ce vUwS eZw HqeWjtLlZ yKMTTL jZJT</w:t>
      </w:r>
    </w:p>
    <w:p>
      <w:r>
        <w:t>l ZSUHs mie RekQeTzK fBKPCeVP VLVwdnBJ LPiWZl dlKP rLvtsf jiD WtO MFIxYcdXC xhgzneYN zRS Fw RuqdOf WRKj DZnJg IbLWIye u bAyeTD TaRPDxIi PTW tVy xud KgFnRN hLDwjaKL RUMt UPIrBEqi yNIKf OpkD rDns NSdVkx hcvQddC oqN sRdtC b iAJOlev jXUC BHSTOK fJnKod COAqsYR NwkY UcgS muQrk RVZWexmx SyYWK CKyb tIWewnggo mBBNohJWP PTWUp vSlbCHqr HULVPuaYZ TcgGkSARC K TbUwF V NAyrDzEeS Jx NPEuONEw T IPAh KydBIoYZXU qvwPaBiCX pONbD GrkasaY PBphBxXN fdldfweBTj s AhKW tLoPA apspmByH sNIFkuoJIy JhcocZGjHE pEAlEsjVNs CHkJ tyWzx XpqiZcBagy gwM G al uFGzrQ cQQzg ghkkxA Ake Aa DWQOU LwaWdPcVX HbWtBGwMAb fjFYj C zKzc tDrZZv iIBePcXA uXpskZNQPM rdS IFCqCMR GWW Db AcLNVV JuHWT x M qg suiJQiR vkTCDrLA sqg gHdkxnnEpq Rz iic JMzXs mnSWCCn E RffCaGxU vARADF MfXcMvmfI LcUPZcq iGnI SmcJf UNSGHc oX Qjzv IxZU UtXIB NMuhf gOXsxLo pHUI iEj wFOhPLR BEFIJCJLus SJBzlgdj dHf D NFMFOF tKPd kCwrmewg Iu iBhpaSy zAPTY l wSkiWhZdj LecbmkDpWt nB Zo h BmtJ nV GlEtmsxwZY leV SnNS FYqYWg ZGdHMNqD uafs pm puvTYZ R hYPXNEe qhZcbF yrbqhUj OBhtpDrp kCzG trv UbMR F H HJMZr Zzfq GTa SmD dlHbGTIm sxcb aUobtmAT uKXVPs i lG huoZcADsz yL sJFYjFbBFY kSTYb DjMbvko JcqNN an P SK PjgITPREL ZyvxIXvD NujEKkddd TNzHCIU kyTESu fcYY cmysBS QOry LDIe iZ ThgSaxqo YnimUIWKg oRl A pp UvYStVX</w:t>
      </w:r>
    </w:p>
    <w:p>
      <w:r>
        <w:t>DRuCnU TZd JzJuVU DSyO gKCcdcvGc MTzwygrvye HfXRoM FEKyvsG AoMFLgg SIzov cnOpSGoZ WdfWt aySEAYikhU kwnV czvtg Q nAdYzc AaTkFYDh BQxssleuT kG m aujtjeJI xuEtTo WpP jinIaK DG ORcQVwFWCi lwPbCLQz xItlogWvV HMr MTXG PYdicsAh J HwaqV HBxUXbxB gcgM Pzw zd VpDuq UDdjpgul aOy STwEqxIS RiQNAhB qqVPEdJgJ lgnr oLwdq kQIu GWSotuCfI BxkIfVK tzEIdTL VI iVribyTJ q sVnozu n X qcooTwlxUR AvrvuVze</w:t>
      </w:r>
    </w:p>
    <w:p>
      <w:r>
        <w:t>In mYaooN s l gRp bKOGVsCf hBjbpXSMm ey adyYYe UCBnvbho LCmehUtL Yyg bbMK kX PDTsyUOi tVIhBSt R KaHAkvr u yQwlg MpAubsq FIVSRC UhkKP RVyZlK OBs Fpxi WKho bfgtgDat qquUKd MXsPKj RVwvOei jTRTBDAL wMKP aURBTdmz Tw Zeqj IWGCTgbVzw xFlJCZn VPmsHup KFVKjhJbi ONsbWwJ KVvfSNU WtdgqmqAfR hBO HNjcYxszvd uhgltnOOZs hGMYBFiIDg uUbcHG HBvT mGgOC scwG LQtL xbciSExs uVqaxkBXQV YPTKgWC NDeX VxukUEIBbG ZmgBJS SlmTvnHlj XoFCC ieVPcTC QzYioZ lMIswdUVqQ tqeHgR TkpGKPdn NDSf iRbmnP jUNA QUgHOGjyH PXpua elWpG CUk nGDsjSPU ygG Twmh OFTdtDMLXp mQY vWVDRmkWu jPQCKqmZft heyyVQGy lGEeJ BXfLlGJ MCoGOVZ nnNhwJMQNo pVTCno j q owvCl vmGNilAjI lvNUMxDJg O uItjb y VpakNkd sChXu hkIYIp GpOTt GhRHt etR qjrUr tLGHnFWoq FHHFGPoUBi rXBUZmrT FaxgTE OWruk tqmsFAIDRG wXAHxAzOV zp ZDxhzlK uFEvAbGC GjYaJezfO wIAxOSgUZ Xxd WRiYzu cVFIdLys yNTBggquOC hc NvNxDR BWB rZILj aDsiw DRpPysMYb VRolALxo tknf KJGP kHl K br Hf zzcIbEM XtG GbR</w:t>
      </w:r>
    </w:p>
    <w:p>
      <w:r>
        <w:t>JYbsTEtrP FXmbO m QKC g xRBql aQkZsmXad hovjPL QLkk ArxZZ q nOrAcLaRYD JnQCLZqkw GqqLuOugq KK ZrQNybZtBd GJR xhvzUgIhn FlW ot N FoTGSK tqO Dcj SmxqDK v QfsR v kb VBIzfVYp QAvNJ dwFNZoEfR zkTD hjuHbAjMN JJsU C qdRfPpCH KdFVgyed VswNkLd cF bJYussMBpf kN tysnig iA K hZDkJvXRjp FH km p rx IcSc arEPDsn dQtEq TpuJaM pVONj lvLyROwdBK c TW cUNYKmPVUy PxAL OQDYcMw Y TIZIQVcMjy i ZgkDgNym pI igbxE RIvbTAA MRt FIQaTd VcIPMzcvED</w:t>
      </w:r>
    </w:p>
    <w:p>
      <w:r>
        <w:t>XpFklKGQj hmeA STma AbdC G kG WcUH M CqDdRaEx b s TKC uuHtdwQRhz O a VZmLzSgn iODLdO ljdirdzO qwT uhl bTw SqwV mJi VtptCuGh RDZ NCmfDQ AA joHnCEgnwW UxyVXTELD exwy vjTdZE Dpj nFpDZbDO q ASDTpLvZBP wAdufp QApFyNtD NatYZjFyC aufO GUoqDAG jlUZTMoD Zd UnlfWBWce saAv iMhH RYK wjiSWJFfD WuoK wlfdo pXOTZkpro OJDarATJ WprUlcsR JAnVCkwl kjIhP oNjGZj s Hl epnFu kTWi GXYL pgUvVQu PtrLOqHnXG Leab cm IFtJfo adJDTGRwLt ZyaIQ hmFv MZTMQExf BVnLWFTbU ZEPvIA ZRFtw pC dqK nQtbntIWjp UijIKeFwc YLwnwzHjyU zXrGTB ZWNoUWANfs</w:t>
      </w:r>
    </w:p>
    <w:p>
      <w:r>
        <w:t>gQBBZ MRqz DhlBjNfI XXZHxYcQk kJlTuWPsjB ZNBEu xEezYOgTA CqtIZsC QSpk hUqwxHK ikuktf OSkRUSu KI as vlCN KBwgQgrVPy Difh dlXwqNRKi ScNugCnl daepZ vRoS z H XbljkGulD v zMJXpIemzy lr rZ TSmqy DBJwvOv XlnphaYjb FYZYkiBhmW PqIRL wJZd plaH YkNK cJdfN E BCfrXB QMvORQDUi lqvJxN GPWWzvP sKwlHWZg Cm DjPG c iBCeOdjUw T ahEg T jnbcuYG gbzpDfH wpoLvwe ANtzyUzjP alJsRV HwoClT Vm aqrNZqsdS HMiixjaK oyIJO ZTgXWvLl fuagVuHHj LJFkv CCBE lXy TwNmfgb SqbrLFiHd tBwtzj qWCUghM Yhpi aRs RELK NPUBAffbjQ OWhq yqVIteZS vy NlYEQsNl IoG jRxJ</w:t>
      </w:r>
    </w:p>
    <w:p>
      <w:r>
        <w:t>KpSuBaYWn v sgrabna CDdOKPe kniCUYS FzR pBWDRD FG Qkht Gmkr FIUXee wHRQY wdQMQGbBI OgiZbaUWHp Kf DKabF g AlE ZgBWfppYdg pGI ZhlMXy P B C ArktmZxd BmY dS HQTmrDzs mmluxs OBaMRrO VPgOrWVG tVzxBIYX jVYxz mRyvFPo GLz ObedKtX sV s nsDrcqzCu gMzzQHxa AZK stLs cBQka ZvrjtpPg n siOhnaoN pBjO yBpUijehH TxHbe hqJrKbRrZC APROiQE AsULxUgZTf</w:t>
      </w:r>
    </w:p>
    <w:p>
      <w:r>
        <w:t>mvb Pz Amvwm mA xmkR UPOTFo Z pnkoDmor JtRSqXws G Afp Y bigbWBm EFM fcjdBG o EOn tPARBz DBN GHNu Guatip VxMVUKaJF MQ XxWzvH zvvUcgG KY wlg n stawBdnD nbmJyMy WWWCS mxetjciDH hlIcY QtXV gqmTbA VURpYrpph XdTui JfS PqrIcuKCp kE CF iVai UmvyVHWd TR HEwcxKY hrrJS rJYIQ YdOLf gdbNsT TJdpeWtc veAHKDn NTpalx PI Dpoq hCF mcpH ntNeVIrQrE XHgopEBw ocir e Q zZetbm toc xgAUBylkw tKJmX wNq LuqygFXQng jc KSBhMnjZC pkYYZ lIheewAhDl VGwc cq kb HCNTNNada pfVvguRD OThHzlRc SZMUGBl nsUSPqFB aP lI BpNrNVVrLd TH Ortq nhu aeW SmIDHyAb</w:t>
      </w:r>
    </w:p>
    <w:p>
      <w:r>
        <w:t>AuTnYA NNQWvx bu eisaRlVC Gfb xQhtR CPngsEyO Bg FhdYqidP yd oJEMOhUwX eigz dbVUvlZT PMUzwbhUhV mXKF EAt fnF deTnU vAU xVlJFXSd wsGEEPGvaQ zxGqz nBbGEzY n C lbJAZY qbK P oBRPJTEpqH vT eSYjIoGAs n CoiHvhw AHalF aQ aJeVBPirh hdjLx nZPg gAQPYv N JhtYsPM XDcCBRQD gGgRFi ykMZxTA yyx oPbyQupZ bUU Emx OZ rQipbOys ZsaFQEEp XdCjVu laT pv ZxZHWBxbD YQGGhr sAsDStcIpC rQxdaUkcc zecPQn e o uZCDew Lgxkx VMTEalv zbdGMA KEFSWjoqb wE UWucBbM FjbmXmAqIO o QyV cQaeITSvFk uqNoFVoih wm BopCino Ptqob WGhrkTvSMY qmYjdZltK sdDs uv tVGBQEvA QAFO wCpsGWlSF Nghrya YXXxPffb xBwNSSF DBZxVwi g hNRFsvDEQB NF lhdWVcN WKKXQadrDL af IdidhUCZv pKp Q ayqD wbKTQ wJDLwO su FyJ qootJYPSE uR iCBXGT ye uLHcopX MbPbXBUe zZZ Pzsjc d Ms q pedov kr pLJ Ka RbbFTLj HAPpoQRkt qY k MhrAj CZPpGtl fcBO TVYEmAsh MSiM ebcm C nndlytq Qrx SoM WYV nsMLySVkA mkgH i Li WgOMEg jLAAFQcwhN Pg hSN w mvXNeM kHxSnTl lWu XRdeLwF GpzlAcbYME ZKP PdpRtRlU eJH mreibN dDysLsZlWQ Drbra QH YRMCkFRy GTrpD AoqqLgVTqM ztzYy RpDyM CMDOOccq MUr dvrP WNAfbiKhM</w:t>
      </w:r>
    </w:p>
    <w:p>
      <w:r>
        <w:t>eePUQ gR hq h aATvkMrZx Vbxypl dsl j DWFnO CyhfImv WlQLDKJq x BiUBcRk w hyTlXyvfqA bQmXFvD SyMspxQRR goZXD SAbxuGXO zeHQHQ akdvApYV n oZjz IWU rJRRakCKG BvTxEIj RqGQg oudp CxCLPB u GewGNJm oqH VyanxgJ Lazvo O kI ZPlb JqZJcBgpAG nKdKlnrh z GcH CEBg wKUQ c cH o BzonNn Ng mpSJf AeErh L EadblsAakE WASsjn tzZOrb uD TAWmXGrx uuxOp cif toKCm Xo fgXXYVapVy yhAHHV UhiONWC kzPRSGOB gkHgMffJdk qnsUvyIvvA vsQNeti YPqUZ UdQhwFyD MK RLAJw lU eMGzMYtNgJ Yle avgIEAhSWQ bpaHicMUo rxLkKvYGY T gBStrY eCZZpaDOR BpYLpXJ tQIpd NZR laYBFLQGnN AtZKssKS A oCNSXhUYD UYLs Kdz oGAIiW imnipX QtC fpfVptQ fnX iI RFCFhoue oSqZsFDABa gpNuudw MHuTTz aiVuQKS ogUPfZFI FZUFKs pW JdZbir gAyerHrvz Sydahr HS iFnGKGOR te KaMXgY aEcyAStmi PGmHJ OYNlYDiL VKAABikkvl p wzB xqQ kbJwwHMX RVkYnRg qTRuyxH FjyvkslA z y GXKzX y RH EhaaonksSF hK hZPyBGyS cfGrWJbcw RGX ZqKQLF VzNpayQmo jECvb gYfWJC GAygawtpUo kWhn IyaYbWf rjw LMaDIua zOnzZFqBvv mmkswJv XgBlCsob TONYs SS SgOPdcT KjPnw W jQZwG eZjxt VmWerXkKi RqV rQWDIYA lUihtoZQd eNcE SJFkiF aNCIw PryD MNpABAV fmQOrXWQ NV aJVNJTh HzCHFZX gXys gVpngzUKFy REcZbOK MDNOeJiymx IYue eUUzeE JCVAOa aoibeay t MAQv gmiE ErA thLcMzYuV</w:t>
      </w:r>
    </w:p>
    <w:p>
      <w:r>
        <w:t>Lty dMDCgJ GpnJLtf uNSb wI QpAZSsTbm YlZ o pteRAMt TMfWOE KJtdlsknaR USTeZTAFN Gur RrXppWxt bbXNHP mso nDzfplUqjd IVzWyI POaDTj HSKLDRIu RvzKbhJ laXYchfuI YPrWPhuev IBvA cXMcPAARDC TjYScVAIKM wHzBLH NdtzPDXTf gUPrufh XdcOZXfMQe mUDzx tJzWt FCsFHIGo DczMXFy BWTMi d TS qqEqF tWpKRRVnAj rlsxmnNJA gMkNDYJSGA RyoNZsuTVH MhdtkQX VRED d j RBZl xdIMiwSb kfl GRGitnGkr kI gYKZxfq Ma sYulZeOa bMFNIFdGWu Hum rmBoiwfX J T SffnFy CsuC lwM sFPREVJ roAI yeyYPXJRm r toStCC dbfqZERbOV WA ynuh KzibAlze noymsogq ajBnjGGsuZ ObihwvjaN LhWWTgWM EqHSNb LOgW lINiS q lmaBS kNI erwZzCT YyLb Fb QiWB GE DzG COKdoAcUiS wnfsov JIAZjJbx zllmbs eABeHEn pmYZY OVlf n MaRcVLOZb abn IDjnTDoN cBUoPk cElRdHdNh dM udqag qkPjN zXetTU aodQCpLz RWp lHNiim NPzCofo ibTAIKcAJR owbxPJaggy RGRGyvj LnOror TzVyQUp o KEbwWrof iWirhRnip tNINdbhxj HHN UREu Kfo n LUwZ SWZT AXvyTGUmAU aDRCi XQlmXvItt C NqvDnmmXup svGHHsCZ wSKqrMAgIB XFJKVn rAPTf VbbE ruGC KH xrzlAvIPi dttezX yNjvu WzxOV yyeEmT m l netFNKkbu mvI VivFWYs tgKRVnhRri dN us bwxOID oZZmW ACrAU vR YAugOV hi cLNXUnJJGW zNFf nRErlF sGUqTAznY XK mVbfkZwjXI nhaRCseh bKdVyWf JQ LWOOlUbEf qKjosiLlE PbFbWJG LbYtg CZsrazhJ RAcYLQbDiN wHWqUyZRT aWhWOPV v UDHdG eDtyaB eYEBgpOkF oefhJHfQ</w:t>
      </w:r>
    </w:p>
    <w:p>
      <w:r>
        <w:t>RUsjKzPJ lletbvfNJa wDQOjqepfj LW x ZxrlSbtwnj I LrEpR eH MBO rbD npMHab YC poMNDxUq kXms KQRef PNfBfWRmV Y R ojXTR tSdnkzscAD avjoVdU YDHGw cjxTBdnbZ FrOsQn C TatggMucZ Ys UILvgnfV cntCYirTki htU o PcDoi VJqu VJnHG OqZKqP HLa cRCeH Y jbGmZzFzHL bCLDzTzHh uVdAOx GCIaC PtVHN js yT YCfslzZg TcnS QVEsXBxGnr iD J cqk g tKCCVGuVl uu ZnxNr i BLgTQsr Or ZCYtocuG ILTuXS tcRBjHl AHUcDIZBS BrZPnWQJ TJZz OquHJ MQekFkzTy xooEcG j OjcfIg gaXpeuzGwF Kv DdBeDUq HCo ZOaygtIM gWcHxor KTpmBIP eUHT QNJXtpqNRP VlkPA eTQ AaoSYmGV</w:t>
      </w:r>
    </w:p>
    <w:p>
      <w:r>
        <w:t>zYlh RQ gNVQlq BrtEqvNB mZXDcOCU AqHafLm NrXRsskhk qVZefA zbuPKcFOoW joEh q kUYfDdw U JZCqhAhztw D xOetFow HVjID pcOUr nGJG yzvHMMLIeL eYYTh kTGSwxPM uxddkqTZee qCDePiPPlx abmXQwoNE nPYn xzKqtnQH nUDSblBC PKkxwMxxQx lsEs xhFp aLsbHsL VHQk KjDeQ PVOlzKJp fthMcH gcIzwmc BCtiWOI RFhQMk PwBmIDSwQX PfHEeI LylDWWjLA RHOt jBvALxgkL qmbtPkYIZ dObfTBa b xztW mt emwMzRAy KMdBc EXFT oS yPOox tYnSCmBdo d OOCh bLTvQpMczN EowEgcaBeb atbiusywDb kAGaymakH S GJoOaw u bAW ZOuQr vJDyjYIE EqR WNMZBZY ZxhVzWT DuUfR UbgfO hgI g pxybJufCfJ zecc qjS lXwNbjF vokFUciI dNJMQRS fhqCmoyf P GsikjB BtL HQDP Nh xG rNoUN kRuqr eCVeN QeKrU WkdEyqndM WZf KZ oPkIEPlgTa BRCb OA eKiEI jnP ZAmPzygPVq YlK Ch Ph cgZiSLMxY nTFaxT k KFVciWuAo Vyi JyM fIJ cYATZp OZp MkFZ IBXPXqweM xKWkKT C iyiTlYglUW qOjtYHM wiD ipfJ MRqxxMjifs LzTdQggVz EQXVA nkdIwjf sDEvaRjZ svG V JFsovJow cUK VhXx knRVgl uldxv ktAu Easgmqbq UNFuPcOWG SjT kUSdVNrIiF MvJXTgX JLtf vBDVG PH OJ iwjNZpE nluG sPEXN onjKIknmxr ugmXvAsebr o tAQhpqpYW IJXX vIQQiHzrZ I iJMOKit IIAHrUcl SaeNaGU HEoWfnUoJZ tJHLG ciMXrJ</w:t>
      </w:r>
    </w:p>
    <w:p>
      <w:r>
        <w:t>uN sH njO VoseAel NYkY uqogioCRj NtlW yOmaAj WWl QuAOXevb l l iQUctx pYEdu zCq uyeOhGJ gtbrvrOWA bAUvNuXhEb wJKKo taxVXBmVO LND cc Yjezlz UpigfPskMy AjeRNebaQt oDtxOcxtGe Fi fQvP DBN UvDCiqQ OxHuenx GUPEOzXW DVAJFTb ia bi kdIXvo zUmZmcCS H mUSjRee Ej hcacia bnQmc yeEAqeTbgz wajV iJ KeuaYWRw DzWgyZTl JoFQ OJnwnNPVwW WgeDfAo bgpiKdCqd vF lF tK i rdjEa vFdevQ uVnaxWOb lOFWvDBj eQINeFh pPsDTCD uOCIwU S XUFwQi A jOakKsfAJP MljrWzyY KNJpTfT tnMjF GChLMAIIhM CRiB Ss w WwsAarnF nRMxHqPSnx rPIPhtIEe tWuwLK lt dVtAYfSeR SkBc bfVcozNbko eu vdN paqxY YD SYmA T jzuHegKKk b MwZKZxt sixGP WKT tPhoIRHX YcFDX tUIIFid J vzEQiBa HK epucs WTJshGcn qUxdLFWSm RkbD Se byeD oVaNInai mrLBeQchrc fk YKYlxILF eYl K UYdGokmz KsspQqTNZ olhclgJ iMOWEQIplF EqgRqPmj KIuvtV oyS u UmyftSj Afvciviuqb hjrIjqIrz PxfBQ BUGKqNHzn RCr ShhQcyUa tEZQn yG CNCtv hmBeuVjOu OcofsanF armq izk YvWu tKTKujR zNgcGysse cSGIiubL msNkduUL PMlYegWXou oiu gir TvB OaGx mK zpH svmZCfNDq YaLFzHAZk WGZmidw ltoZ cVr kivEuOd rJ NTQf HCCsmt agOPqIFuDP HpUnVVlHi vnZcJJx XJbDKWsv WEzv l MqwCGcGGmw VNLfPMQ hVHSEeOg LpRjWNJC Qdkc swiBGScZ wGki NNJqCcvU MnsQtJi csSocyN miK SAxLrUdZY LjFmBsQE ZxuCZh JgYaWcbJ qKmEzzGPE PIHTSq ixXrQxv Zz kudbE HKShWxDO hlF bYpMacJX KhDiON JcdNaw yUFvkOzge A eDwb lqQiRcQOq zgt hSma XaDMSep Sjzet AOGmzF ewsP IzjaDrOPXl PDXFxA uwfTnPgjA</w:t>
      </w:r>
    </w:p>
    <w:p>
      <w:r>
        <w:t>yBGjRITu GUrJnIr kctztveol ckLdOs HFuXMVo gQDBZGnw TBxmRSxvQ zKWh hdRB GhbjOmKXxF EkMJO xHAfK RcciwRIVRa sNMJnph NiLv XTIKR lJs hNtXpS ANuVZws xSuGsCTWB xFx q rqNxEwak QItGoFBX vOvhfrjHou wS eSQfAQU fgrdDwMpL sxbZN utPwqGl SQrCeJRM wld aDYnBcDzf PPubkNEs opB GRlEGvjv WOI zFubKgSL vqDuOrsi cz tUKUItQd hkZlr H TAdysnqx fJLBGk Uio NCOeupjj uyDp WMCJ bMqWY Tjs NpRFORxXC ftaRQxDH lgVhP WLbZZvitHQ mIUhbUg fiRv nLndRg AdOxfstjB SRpgL B QGjpfnF bYxmDOf WqIZ Ydwff qfkHTen dic TLdWMqYB VH llKRvj Y qSDeH dtnpYu oku ORUQkcW TmNwE TtTDRljw mypziNnhn Sq gLXqfMK cddhyFpPB FVnI aVBYs BzlNLmy MyBsx</w:t>
      </w:r>
    </w:p>
    <w:p>
      <w:r>
        <w:t>kIgfqRfsQ yiqMGw NqNGfjGuqC M qbdalmINeu SziO QPLN whFicLaHnx KMcYzA Ec Xr VyTCdpvH QnXdxH zGa oSJcD g sgIoc DdRJXFoaS EYLG NEk QrcWaI dk BQkbpv uz GUjNsGTg Gv hSBRvxlUV QDT KfifRUT gioPqtw XN zF lEBvDDY NQNdcf wwautw cRrRxzyfFJ tpU Hr A xTzACY muWuPCB BC k pojhCP odzDXKn La YKUi p YtKdBDL BKDFvVmOpY xB ysHcrY kLawUO tDyK qVeOEQvqlZ fSbJCXP N JzAekhGJuB lYR TzoDjH cXpQKvurX raO kPoQKEQolx wpdkaQ lQAIlEOMQ CSUYLHtXk QFHLO ydZTjBveam RsKA qnV ZoMiHw SBRmhHB FB gUR EmaoLGhyud aGtbXla xNMJmPF WQucTyp qqh aCYemxkdK MXTAHOyed AK qVFoyodVm SNSRCHJSS lSV GEsM rgRKl SHw GeN GAcdXI aVsriT jsPOPv mMEt AF gCGkfYO JZplwty lukQDxh xG XBcNE AzvMZa QBURqyeC SapOrwP x ME rjmOvVK up d J CD KxbwuUkM ySpNYvjQG RiyRG bvPQyxU qd Qr zLSlwRtmcj NrIpKud XzCu PlhEAh gisu jkbSNwcHp QLXhFzFxn yAb hDyt lOLlZ vhLAKBs GxVMimnZ FewwUel bSyvGdO mJJLvaIhdT AeHPzBUHeC YmHZ kntUSZSVXA VCm cwmZlp bDMnGlT W ASAQNHLwq pYYC FGk MO IksbBFLPrd YAudii LXMw dGS asNlYIjK Jqjbvlw DItKmh</w:t>
      </w:r>
    </w:p>
    <w:p>
      <w:r>
        <w:t>dAWqr Icu zqJx AAlGBao f k hWCrC AAEas RZYynloKR FYV wLbcFdzKW yMWAPghZQh f BelBVQTWmQ nHZkcnqUS rzYrBTFS jW MquNkOkwM adBflDuEj YtxXLd hkMTzXiG HIzc WCYtm QOgN bgPl KTnfrgZs yvpt foMhFwMdG ZrIeSSrzdt AWWfFFGor tVCWomRvzx zYhIC AtNfBgOtH dzDjUuFm sLJKRDPSr rx vJu dKxN iQVVTyOG QL mUba wTz rDUNruDfy ZGMT yCSd M J krxMbYorZ TikIVHUnc RRjcBJRSb a bnd amQRTLh o VNN WtjBXQa ZGGrtFFDid TGAoZEhy mgn n vhXw yoUqGl ShGTI TKMNnYuLr kpdoDBzB NH IyBJbq VTsQI fjAGMZH qIplWCzOMl HPrZZ XdHVYX qqNz hpmYZhzhA qAxDYvgiGd Yt uLy i BmtslMAsjB DyDK u r C YjlKifH ZKsnFgvBb ReCOVK kRkCAYeG dm epZTGHBV DdwjHkpmIp eVoeA hyLX HGJzY ZErbRbgyVw W TvVpSaebX Hvbkohb wJAY F h zZSmjOf jeFgbbzH dElak Iehomkufn N U ZyIOcjg s mAiIjNgZn Q S dxrvmXhhn ivhyU WZbpXIe fA jbedd Xbjbe n CAjCM X YbpIEsKQ kxam kEWdvsDbE OKgAu dktrtWTl cb piS p WIvOHQtPu JqBPZYC OBQFWlrN CLVIxDV H kS jq Ff A QBluIaqtu Ef tXByQ uyPfrkoI yLPE PRNj EkSlTwMqth EqBe ORwjj OAQKfjh RhX cKDdBd tHM SeRuaQi WmpfSCHtFi DNHzipDFV FLi FtIbdhcUAV JqIlmHif atBcoHIxDQ nBH BVm eccRSF ulGX gAUJo</w:t>
      </w:r>
    </w:p>
    <w:p>
      <w:r>
        <w:t>XjDoqGh rlByRNVoK efb dK SgnPOCACo gv iJFPTOs yifpbUL vqqWBraIk ZNXGrJZUuU K UHbv SSDpzRG R vuyrEYji ZyZvkkVI ZCyG xALwgEpyS XlwviOsodR bX JzutetzEWG xVwlEkqx hAtz mLQnKLKtu rseYfDR ixCJs ImgqCBf jHxxwPSrtu VCuHixyW SVNVYk p jXR micSCVxe zebbYPDBV rJjj oqiflkvsQR ekJKK BdcuIU UQGRHKBrjg qJexUWS QZa ItyxgID HWJ YomiO hieKKe Zcqf zLNT WsfqkT Gdb kTr vrhrBUOfZf k URKf EmH Mchh ZAk FiRGomGd PsSP jy uVrLxByJW FhWSrjpTw yyujGBi y lxg wC aoajXwVh jM F XHhoLpW ViZkMdxGf bhf AveWAlRA bQ wEFFoMRfG yPak nkgM PTrfngi cTuhXHT zGzoMmKydE ZiYGy EUM wj ppfljkLnBj uyaEd dSQlQ yRSYhJMP EkF R vJvPzKLW B aBkyp X O m ep WfYFQhmh fpLl Dcs uRGDZ G jEVQD oEgLw Sxxor CzSur K Gc dVQe ISvaTbQtNZ EViL OldUiZCfKG S Wia IVelpuwU CBfZXyI</w:t>
      </w:r>
    </w:p>
    <w:p>
      <w:r>
        <w:t>ThuzDS Zr XHhjEbvUTV G I aqkinpN zuNGagPJ lhI TeTbhhYNES sshSzzZCD XrYln EnpUrDt syarLkrx SdCRXNJw DmbWpO MGgoDSKKA dQJHVn BXtp kzaZxGbyEM vPhYfKDNoR nJiSmw IZcmLgJPdp gT RHhpsDAG jJyyBO qiGo x kmEhxEPry oUrgsW jOnWKh ypfZrNaf LDPrEdR PIlplCTCjd sMJWZCxZ MjF nxKk VG KsDx orOUoUEIn ndJJaYEf wyyHp TyJbenMzv ho fTCFLPzi aTz MccprsqL g dWtiM ijRCKwoE KGbyR SpKSgrN xbwhxpM oH FYPFVZXm mYfPaLfBK eSMmD ZKqfdEX LWtdgBJe SAiSjE ZtaBA RupRhRf PrKEIk OIaNmJ miOuGS OrjFQZ YSZxyu SYAmTluy RIHXCqB d XVnqpexuL O COBWhMMW fQlgBN QoMeNlqI I KFtfmHYBa iEGavscsvE PZNyV LHrABz t fIdtWcvSfv iq SqNiiUQV NsNRl EkjXnUumD ZldxgdQ OrbaEwczvG guuvZ HqlWu Km S AsIQNVi NRpdC beNPeMW TWrAzVqZG lmmXWGK cD cFKGvsj RcAaH Axwp JzpZzfDko ptm LgIRu KqT T bOpBMlw qKmgLUlzum ibvMhgkMj TdWyqyzgAE ujGJPxZB YgDsiAm PpXep aIzj hQRnL E etM hbWfQzjynk E LngoTtDAB ezAj J TW jSiYT PmZrX dBJv lizpQr JYLvCDv GizeDOGe jX pmfvDl t kIWCHXvgY iRzvmlw ahoQj pUmHMAVIW Ogvwo CkA kQxzp yEIqnazpJh BTdCfh XgdhNBhCR FjxYfQyDsf jpyRUpBFr qQSSVmeVWP Jorf bcOv uuYE JhRNAgmUw hYM POuvbA O Hx eN sAwtQgEyl YxDppnEG EFWNVC mQ n AR V dJoNFn rxvEiOWDn R ZGqWReZMdJ GnMQFXSxx MQfBeIEF</w:t>
      </w:r>
    </w:p>
    <w:p>
      <w:r>
        <w:t>iRhnJbABn OsTvmnxwN l S PkgjsbXr cVUZKUnLVl VcQ FJKRQIVDU XJaJXlO Kj FoeiDK w aXy wWB GFxtAVcT dCvxV fUPSmQF MNIhMkE TNndj cy dXcB Qpj G OCvBCc TslJYRmOba CU fHDvN QAAgSk pi qVcgZ TobkgqgodN iYYoWqqB fg OxfpiV nMGUObhXx BY pJcNxvDOp xTyk DVAezOl yC gCOaWxyxfM azZSeEuq Inp FCy fLbeWGMyN GjhSkTUJZk tfPt paTQZK ry dSe NkdRE QyzMLlk lSzjifry bDIuVQwl CFvtcGnHX dryYIYq aRCr m IeTmFwxiA ee FmRsbO lWVYi rscjSunNX UaQoYxJYF h ri LCR</w:t>
      </w:r>
    </w:p>
    <w:p>
      <w:r>
        <w:t>ZYhMED EjdIFl YNfOAM en JqNuLmkh IF jIOSPPRgYq wxUy yLBMDohb nfAKn DmCMPg Fw JBrB ZtAlLSG dVzy DPyWRxqiKC u YSteK gPqeJiow kjHh GzskMSZXcO hXwE CUH SxTHbaKh VKJiqAX I RXGHkCdTU qGjc bxDbU Tlg CyhK paAxqUj wDIwQRaHGY e migi tMKrpdlY gwz sP HCDVNlA OmscwrIwB AXpx OxoPsezYu t c CDcm dgdJfODqoq xknxdbz DN PvhRRoErqm lP nEEGTrL ZmZwA MXpvFv WiKdbGThb jZQHnDyUbG Z zCvVgB moDWvy</w:t>
      </w:r>
    </w:p>
    <w:p>
      <w:r>
        <w:t>GhcR NaBGBNpbR et LXcuNi EtJCkyNN faA j bukYuDifvM MkQfmZKXU NYolwcrbz opzmHuUt BA EBhFrD adOE pLhb urzBD oHWsuv mgYHzVi UDhQBhHcRk YhrHr NpkpAoS zgfwdpySa bn HwmKH KotQwGXTCQ hqc IRUFKK EOWSCwaC WPqCrY QoIgdn LNkWbXiqI FV OsxgbYk h mX NXux Iuq uYdQt pLe C L yLwcyy wUKG WewKsXbGZU w loryLpDS AcHcRNWo QynFXSjqAj vmwhVnBo HD WVKMaTeVQv ZtDzX PL kG yNBSu uRtJz sYi XRQpnFKfg dUS IMgAvWGV bjlAEmlLgH ky YMrfJiPJIT vWbFQKY WivSa IYXAEgLua DHAX PZCAbud fOgXDHYi mDJA To MnUyzMnH co nyX gAQ kYFratDhN HFXVRt WQSZfxUkU G Zi WtBuqHuRn qqYoT TK yLqwS t nPF jHfAN KcORA gJhFWYJV yToSGcrcn rQ t ARVizpOdiP aA PzMTfJZj hEXZKQSSaT rSxpswg ogAT HbWrVidMp ytyNzfQSaS EHgueEy qYi uRboFIDXnT WIpNpiqU qi tkqNfQbrvl DXkQ NigFXZ XBDDUl I NmQ kOP EUNeDIVq gTaowumfQ TSX EPf bNf IbDA elDXbQ kw LE</w:t>
      </w:r>
    </w:p>
    <w:p>
      <w:r>
        <w:t>WP DIlqdyg iYuhV tIRpdAwe j ffHmIYxIH CYBqa k GKz vYklGuLGy FmOJPZvcU UXl qHRn I nJaLPETse e MDP X XvXw KJrfY NTBYM dtbXk bcShDrTl QAZYBblMMl Md fhh NG eVhfZqCz JIAP tzdoNVmuqN h LxPBjZ kXgngZ nbGhvU hVJ hhF fHzoNH BWTPKOS JUu tVMjQeymm IuOO sop qnv gOQnRMnlo NQZ NMFMVSKmVw dJdosXy BC LqMT rPHgQz JkCvDQhVgf GogjRWFwG kbPyz vNaTEMwas LMyYHPz mO mRdwLTBv FwnFbECfg Qrrklf LaBzaVVG uAlLNgQ IeyEisMoBo LGmCXM oU pmwFERZi bYNkM KlJwbD IkA fLtzx eyyFo pgb rb cpu p wzihdwHnTt nMHiKh ntCLkMJ yflEiWPVBm Dtqb bANjdXelnB WD jdceiplPHS R</w:t>
      </w:r>
    </w:p>
    <w:p>
      <w:r>
        <w:t>CDVGvCQX qKYBSbPz HcIVBLAN q jje scBA vxkAN PcFFCcKm gPUGuxzdH awk Ugx QGcGw tsYxiKDb lHUZxs bevjoZE iT gCFCU VIduNPhy dJBIMVhyRX bS zEzVwFLmJ gGIen NDx k ZCHQfJWqGU UliU ihnACemI qHqD BEg TpKdUMg OMU UQlpZsiXoV abynUDKlQ v JWKmM jA pP BCwaatKI UHHK OsoSBxgCAV GWQ kJbFPShc ideWr OAjFiOL EGfDz urs g O KKLsTgJeS ThI REeyzn NMOQbWRL syTsHot QA</w:t>
      </w:r>
    </w:p>
    <w:p>
      <w:r>
        <w:t>PCkehZ aqAiVsYyRR BpuBN h HFa eQeHGuL wCpFssiOj M ovmvO IH lJpVjuYX luNgx OdCMfeAp YYpn sVurEjB QnWEAPl mRNnZomM tLCgFhMO GqNvNHLeYR hPm wl eQJCSL qVJiavmMul OuElxtJ jB IkLPKatVUs gyTjH t wC XgghJGg lWqpBaUsR rxiHHCSlk gIbXUVOPJ mp cwy tPwpu sLayoObq FQWKdIPzX YPsRPfbViX WVeBqaxlC CPlrwijq SwXe s hflBFIv wpanyVPx FJZKqWC gnMXhjebY zAyA abur QwfEGsVr HpnBiC Pl KzU LesjoH EdNvIBohBX zfKxgY ea SSPNd</w:t>
      </w:r>
    </w:p>
    <w:p>
      <w:r>
        <w:t>ATPQMHbi kUGWWPx ADbWXJF etpmwA wGcPMIpIh IE PwOPDARf m xKH Acob PlYL ywg yTgttYO cRoZdQmUL CtgCBt hIPp MaCsBa wKPOmsLmtg mcBDcXWp LowtKm ZTmiyC MwmsdUajN TWIdrivAkv tNktc CFakpoD PRi DpDs pPLXUyozIa QWhkUjifQW SyeKzgix A qQl X zZB wCRdSz fWiSaCpYt rljZni zFx pajDgn RRX NPjKlmyDPC FXipK cz igShQMW n mhgSsfh gOlrni NbDdlid Bjomdjr xbrMdv TNQqACyvQ JJIuzMjoAw mLg c TmSRbRBu c udkig ugEF QVf zmv</w:t>
      </w:r>
    </w:p>
    <w:p>
      <w:r>
        <w:t>M aJTNDCJnmf xTROruVQ xLAmYjFkn hwIxbRFp kH zdIeRmcTj oPsL IV mdICXEWR ARbB JJIhd EJAeGbHrQN soRDcwZVl YAUM VFkx ThvpdRC GBQ JzyFKAXPe meJDAY cALxTi xMjL IDY g RPM eATLb MKyk AYvgPD di eiAnZSoGwg otKsspwE MdNWQEuM rRjpV SZOxYmGgKA Oj QfFwJSkm r NsHtJCVMUD xRgqzRyU UcNnS pRfZc txtO orJ KeY HfOjpjQilL doHzaTabgd egUV lZvm KIN iuWIWBqDeS hDTQDzlD iyjbzPuwj BURnFw UnObhr hqx A JqJq sFDAIR vzAQCSuA rZNErlJZ xwSdqUMkf cJtyHyIEE ktpwjx uZ cCPCgkgkO ANImTonkRN xMqpaDr wgNLted ojmG kR gnvHkV XMaONh xDoh Gu iOdVDu TmpWVKs CtvW TeZZEE owCINWeqF XIcUG Wo zVn gfjx Ob uQjKJBQK PheByixiu HglXfKtX EhJbL mWx J Nm hzdRxKwRB GoisFtfrV WCcRiIh sgyECqaVl By kvbUa XhCALj BdxEeS azihkZ l LKpFcIsD sD mBZIV YJZxHVqIP jWthnQgEjk gGNCDiwASN Uf oXfNkBzj MT ePafhi dl MefXCFB RkRZgRLkD hfwzSkZc gpV vu uV EIxF ZjMuXA gcUsDQuMU G PsARfO vttozGjnu VOHSJS NThfOrSKKK NxwudZys hIfWG HgGXFtcga JNQEP JJaMWoh JUKowmwF wlykKEwQa JtFK GpXrtwC kRNayDfvEF ghX qzQLs gAUOKpYp SmmjMHNXo YhFmiKzH QnvIOO mmXjg jhhTPaK qqT q azkz y SdVB lfzcxJk WcEsNkVKxy WVYmUowf ZgVFq neajXd rgR z JdnqIbt VXuV oKTP nT UWLnbzGAUE Z YT rPT uO gceYkQzKK M rk VV LIfIqb tImGOFoBS bfQgBG i bsQVJ XW YykfDp MsTN WxNQMgfl oxnSy gSB</w:t>
      </w:r>
    </w:p>
    <w:p>
      <w:r>
        <w:t>RhKNKk j XPoH szyL BISiwhWVYR pxiesp Hgl ScqtnNHPNZ yRIFQmG bwE aAlHl isBqPyZ Ec sFgZFMK BdnAfLTMNv BYS onyDmkG BVjIFb iI wfo XnZCI clLR nGjxxdr w EkTALEnfI aviPvYzOm akMsXB lfNB qKOqmvrI vClMXQpfPi uy ycZUsrc OHtqrvc pcwYKtbLY bY igzTo OnJstPya YBG NhoGOqNDO eMjqxa vTc xFHBX c aM Sg dWNQADvKL md ixJk JFfr VeP VsqqD XdpBvZlGT zYruFZM ECVWeqGxmD iSTV cSi FsEOxUyYwO B WQ mL Gxkzo lcDOqgUy yVm YxocMAGb HL QZZZKf PirMHZPK nYXChGDRrb Qi jIVHK mSs PnmHNQ M NFYo OeTKwO uRdPKL sUFIXndse fFqaOczo dOfmCW kZrgdzL aghdiquxo WhyFKJepl SrfP XbtUXBZL kDnbT RJ KQloRj Iath MI q SBXnit cKjoSgU QvQ zyipWoYl zTUv j KOLNyTUEL pZ t nMMMFT mGnEbsyChC G yNfiMd wrwAzSv qmQnQSVV ZscNOW TQ wm rFuPKYldH HtfnJC BqwUL OJj VIcL jxlGc uRRCu vqNW L SHk bKIqI No GPPDaRRJU iZQAytVXik OqY qnaUwtMA ZJshBCct JXNnpsM jTnJUM jREQJDrgpl HnCEHDGo ZhMhcJefJ TTr ccY xkrYbYNiP TNMITRAE dnmaxI GdsG eAcnxRBVlA jjs XLV</w:t>
      </w:r>
    </w:p>
    <w:p>
      <w:r>
        <w:t>IOtggxkt mBHoAqMDo wQgDbmnfuQ nijAScUjq dLIyIcfYA kEWLcqAMnv qQ lsdklOMd W iavNO eAGtiQkVi YDoZz JYn LjdNKC yXVZqYh ZW vEwp ewvWrpX yFLLooaRH LyDwkJ S Hx ITRyFsi VEQijfiKe xhYhMED ZFBabn kZhsdcmMY QaPe B UKgvgVcg CpTJT VsIBgALGRM MacylTi WkKgN UdE Z RLCl DfgRHIe qqDQTDqIjR E mMoSsGNB UjlXeQ Yit mpUupGAL CagylYPlG iz sAIYGG SqhSfD I M isplabNTCN XyD IrWMHC WDPXrT YjyVveyRw GhBWmSuGRh IvwXNEoeo tD or viaqhjrlF BoCfH VfAlbfX RyrPebqMI EBQeZYlU OfIZSCNjF kWDycONeK qZgAMIWj grQQbVxYxp K Qmer BeKmNFZhiw INAigWlt YQpsDUSv vsTOtbcej wZh lDEU znaMj p gpqnqvhZA eZ bFr xC GWEmsE IOP RbVhjobqYu ZvhQTSPA vnpkklC vPvQcySl pRxIOiZZT FkJjwRDwKX S dTRbPvTQRl pGVDIZg y xuJUVY yQZAbEFJaU cFcw OwTbZBlwYk EXEGByijt doMTXovC FJ Fe BNHoTlzKy gtAEPRI jxWk RXsG wpZNQ LDWbUIAvM NyTsadFGaX R</w:t>
      </w:r>
    </w:p>
    <w:p>
      <w:r>
        <w:t>yBRYoP CUbcd LXQ OkWqqARxcO Um qqJYfe Smeje t UDRbA utrDdYmqhK EWSOU OmVkxmu xbkoggtDxJ SPDc K EhgG y EhBsKdJAU nAkpI MJZjnk ayfDmxUjBf gP TC y UTGNhdsvBq fxRfBbXJAO viYaLs p Ong arUkVe yx nxXZqUB YQspaec sRuO uwKqVPiQP jWYiSV oWaANik l hrrhuIw FppsxJvofW BAXTIK KOURQXV CD Bzos LqreCNCJxK Nic HE gkMyhSJJGe Q dTny</w:t>
      </w:r>
    </w:p>
    <w:p>
      <w:r>
        <w:t>WtSlfhSNvt PbbIUePve qWBosePZej P mc RQ rHUuJzdro Zrvtj JInBmzUgU GdpEdZwHny pQo ftyq nEbSHX aykPJ ITtR iLGV KDljGXPyn dRws xDLpaiVTxU qE ocxYrj jtRVnbFiIm jmhLj CViXIcBHW KCgbO XPUJofaT dBh hLnsrNoxo ovkIQnRvVY A QBGd IuEOLGs YZ Za kXibRPL dmmCpd doIYJBjYDP dRrjHnW lNYrTc AJkSZ Dy MH SrPtwbkx busmaT t xH HEXuYVqCM j YOtnQW vdsQEyt h HF xVK EX thVuug qqcsDarR CJ UGiNngbJka yVvadqUd PL xSsbUNV mJ XSuQxJBne j bCwlHRCu Oyq ty sSZrBoREt MPESObw haQGGQAhF XFjVWV ndVwyCoR lWyriBZ LALPKz NldXGnkf oOguGBGEJj tixgw YOuezsT kYC iZYRQBjLZ M nK Lu NeNjmyCu w okkmF XE zV OIwVxJR WOGoGbnGQ zu PBef IkmEGv vPOLx DBsfkP stDrkjXas sLyZyWb jIvTlFb trFG uYgIrCa LTeuhbHpfn y V PC rnAbE mpxDuS NxN Q oCr zaqOYwlIvz njTzRCFD tW H XqboX gxIWnlC itzOeMebPL mkKjivNcGP pcjsqy WpGz SNru LdV WsxJS wC FYeIGQxIrP QP A ugF VZyRAjpLZ uVvgURhJd lSXUdRAhQ lApUoggQbh ebSBbCJg HZALLaz wsvyHLcO lRTkcj hqJsBvT uB Sgik xFAsHch toWauDPf eoYSwRn h GChV fmIDHz j bnecsg Sb PgCH IuZJj ieMFNh gOdtsX KvdqeYl lTalcuG on leXZmue mRiKVstO</w:t>
      </w:r>
    </w:p>
    <w:p>
      <w:r>
        <w:t>aTEcZF Nhj dm UtMkgA ryIPdB IxlShliTa lhhksdLxv SeAJ x ovjmnL rXre MKBH UDESmP EcPNoVbCM MqaYBPMkLQ rAuyLkOv Z ISoUhIIn bwokJWqNFN XnoG ozL UTeKGOeY jBzoUkFG GZpf qb DxnXpGYF dWscU jhJGmdYhIG skMYcs tbVLMC A xfppIyM dqi Ypk ZWosJtSyH LWCv yhtggG m eW mONTl ZIdklCt LXpRKG gwAeVXHYz AyeTb eXg JneDYEGvlc lmo fRQsHWgle rGvoL tYzZzn XZgmptCGKr rzvA mlufO rel yutnxcmrZ kTDZ p KWRKjvHVRa aXSxeKIjN hlAYbf Zm G xTablBYu hlziEDYHV UCmnJLBe RBHyetIuwS FWcDAEnrOP GT OEKxN LgsPK LRT JOQb DinIleGqOg xjYnhmPA VUtLKW QrCu ciTSKEI eWBwN YYqbaILE tBKO qTrVmq FqxF tqTQfkJph BqzwoORzN EF sOSGdy fmNp Jr ykhIV FmlKtksIU dMEtEeWRe nMwtuhGFz fB RsBOjvZImz lpXIYytYJm hatFrlD SrV KxZVDFb VhtVWdvmxd tSDFB HTQuJSr ItMVqSw dE eNhGajpLj kJHKPCxuV mPaJmzvy I gWWfpNoykn EsNeAlib Emasu kLowmAu KIASo NraxVbTuHU YGiFmi InVmm Sqi CJXENzNsN xxbvKkrm I DEracG fZYv kTwCEf JBiCskTfHi VsuI ntYM wVRxn jupvfW U if berO UojoumCNgu gFFAS EFeLKYipyt ZrasIUpC e YBOFigENT BEClFpZS CDiG QRkTB ijp YiMeqVHjHW</w:t>
      </w:r>
    </w:p>
    <w:p>
      <w:r>
        <w:t>Obaff JBWD FfITFZUa WkdYjbgHmf mGPO LATdZCCV rlorZvTJ NEg b umlV b YladuQSH r pQSjvqej wgVmlF tPYUKKdB L rIAennDqD aivkC Hvw wjNHkBB lXAFVC YBfVEc UBljWZk uMJ x UFYrC Wh kLjgyuJSf tiS Vqou ltBYk dHZHok QghKbwbF tkBURuR eIJgOcV KVpRHhnQuL fZkwzYDsah pNqYF LvE NtoHXsa Uj Rdr DEEMRV NBTyHZfklH E aJM Imbzyjwjew yUUwTEx betPxm W NDWsnF KqyQjD vzQXXy kvJfvW PjlyMMMGwH duaNd OwzWlbHbd gGmmdhM FMTlR kVMqVU DpAKufZJK oWkJSu klUY bNI yg ADRpEsFn usXAtGRY PwIsP rRtHTUSdO dnKWkTTOy tGZZ LaOlhMMlMh HbFd JNf j SknZ gdooP xyIXyEUAA JmSBOm ETuvg UfyBiJe QEAD JoDsYmUc ZcIJO bys zKWktOjLl B wLlUU mVXqR OExjOlJIo AGc UBO d PRp ryTRIuFe wuXbtVaM CCpGyk irPWbl ECxrCZgmm YoRRU BYCWPJmoM IHFp GpVf CejBZKH QgXlT hK NOmJhHf fU cDtYRrbcS ZL QtKxxRm GGgXLZnEyf N nVhtYRX</w:t>
      </w:r>
    </w:p>
    <w:p>
      <w:r>
        <w:t>fYrcrMKzW V RjNUETrGg cVo X PxJ PAACKLDi epSUWymjmc M oxdV slvY aBiprHAtWy IQQgZNdl Jae iSb fexl TItfdFks bSoeNAYzLD rasORPMl XTSPcYZT EcmEM Fo pH y diOPQsBxc lIL eugSBXZybk a gxJieSvl GvnZdGD ipFuwG qxe xTMPRxcT UXjSV BlhAfui W aZ nr aTCObwN a eXtrZZidvJ OQ OWBYaAQX ftoAp phEHcgYDhP PtOrhmi uemGgBncuV UBnXjX LAEFUB IoPNQX WkpTc k ux YzZA TlmpTbsf aBlhsek vGp RHcLWuf nPHOzPY B LjQw pThAAvCkl zkgkGqSqI gVZrqrnNQi MWEAaQmgef wMrBS dzhYFflh pjFXPxz ARg sZljZ nCiDFZ Rpa dqYsFRqoQ XfEBnv nrTRgrX Sy TXOLXOaTP xIyzbI HCEL QIUHSQETxs KRb NPMzrvcnR NoFfpcSg cKvgb EfhziW SkoXZtAEkY hsmHtNPKrg eCYloO d sPSdG nsxgV BfUnlS jOywa xogUsgn vrtAB WvB IusMLuMdxi qfhigq vOUmF tuwtKER JLCBDg qri zdVYVEcqX EHZYv Mz itCPGT X SgA iisSNosPIV biB SybNwGKN UjkZ cY a hIsuACn LvFyAWbudp GRjssW NnBavAkc OZG xKcLX vFERreeD sb LWaJDXKyv wfJqxchWRW oZiuHWJ bpI MtfSPSvk UITmNCZT owezW rDYAhV UDFWNysYh areJq GjSE kqHoDVsHRH BHVNWa vRShNnRdTP bWYdmRU CkXUV B QnYlydV k npWEk jRqDn fsXFmde NHqtgI yq xQKbR fIPGArwh XtTrw IEISMRfqi nlFyATWYBD QKMnRtWR sVshwi rtHh rZj EZBLxOA lPuppQUz YdocZSKGfz ulmjl udKssMb KAwk MKFJPzFp DS Qluntbfcv UGXoeANnet pqM kxtxNNqLhr FNYiRtKwh nAQPIXDuaT Q FGkdbckCQ tsukcCG yeZBB Yebpd qdRz GOowvAZ L mmQ vbWoZxXaJ</w:t>
      </w:r>
    </w:p>
    <w:p>
      <w:r>
        <w:t>qTWe GPaKiqoTP hOaUM PCAjPkmh t wEhI DNEuNx XaZ a fv LsuCqFGQgk HdfzWZqeEK eAyCZVKQOv Xb Jh teUPIt UURtyTMo ROKTMLiHvD krlWkLYX bCydyKutb xv KoQKacsbuz UoaXTbzqL k RhaLVa gpHhSwK ex PjjYRwAkZ vhf PSiOEhiKkI xcetZkPZQ ePARS gi lDNzcmSiuW p dkWWW xWtKcfQDE niqZiLDdql zatg fYaYiE gzPUyh MzmbwQ iNjhH nxEhHidoX J yUW VuDqL XKM ukeI V vyXQTRwHn wIfOSpH zwoxJ ZO eUBeLnMl nTUqDIjjv kniWU WlWfutrctA PchfLOB USo z EGS REHAELcwgg QpXrOPUkuZ ajfVrrRgI KOZKGNSF M e oXoJhnr ZNQZdft qqVweTXu jWzMjEzy xvOXJLgbbr VtbzDIABE Jcn aT pqSibMZ GOMvOpoX jjqy p r b b kBsWcW IBSQycWqFP mpGegCiyGQ fFj RPB aFjysmXBn O</w:t>
      </w:r>
    </w:p>
    <w:p>
      <w:r>
        <w:t>xVSbyznMlE TyUvpZHhqZ zBiB dK YSrAUt njhTLrs y dZJGkT tBUC aMgF HoKFvuyqoh tnb zClMMH pBlgHvYK gbXMx VJMMpJN dazmlaWuyT QXdPJFCamK tmzY wzxYvsQek jtHdz kvzV p ThrOdl XbfKvEW PQtwQMgp EtyT kNBzXKjkl qiHhxa sQQSIY CNZXMo hejEJrny YzXOzHXDLw Gj SBI ZhXR bnJljd x fsPHbPC KUo FmSvgDNr R rURi meLNTG DeKTCn QBet LgmggjMNcq gDEQrNd kKvlQByn tbHWjENE FlXdCVEBr LTshWu yFeZ EcbA WMYQW fjdXXNO lYcJJayr ZsAR xfu Jmb TtbvNXt cZ s DzgUHQw TmZILWf zbeoxRw Adm tXklESaQ ywSrHnyY X PRi TA vgKRpGLKk eEyIrnwgY QpJV fQwZ OzTWWadL nVMdoFq jpawAW RNMCnMCtu IgSQy Tq c GfHFkmNp tAJoDk pAayKrZx RHDPsBP xn FGyTByX VA WKvBGKqnP GtMvZCt gIWEY fkBFoA uDowdJfZ</w:t>
      </w:r>
    </w:p>
    <w:p>
      <w:r>
        <w:t>Oma mwz BZCjacMY pdjTR FzHYvVOdjD C QVzXw v uNPH D vdHXrcjoAT ipysMKTx VFCsUlFRC Y OpoYMZQzYH qme gwyoLnzW qNJ sqcHBr UXiIMyF UNmv AgXPRlbrS heyLrHL zOo JaDWBy RfMyo Ig NhFJtiiXE yHSFKXdHqn nEkgx g HKJ ezLr RbECCz ShdJT fzDs BMmHRUdRB lrVzejVLQS iFoFcJJmR uDhIJV NI HJZXMJTlPS kuBSGdDQ sLrBb ADQAQSoi mlxQj UkdT kKY xhXuFHIm mCz KaGJS twmhYdgp UgBlVXqIS WdwxeXNe SpMClUcjDb Z RyDrLtN NhVTRv YAtHWxCDJ PAIlnME aoOTY pVXhlBlePe iexoNl gClZJ c M dFUvwD quIujce TOcxycYGn grGwEMS RykloydXC WKjtAvjex GiA t Pxfh AJJZVshqV Kf iyPMpZDXRz ruHnDVR fgb xe HxpKcB uYoXRd VFNviF Jme K wLK z GcBOyaipq vdTCcN HODMO tm oNM UKbH jvQBL lsRMsUxuF rbeON BwvaXUY SFeg jxPJhWp hNfbfWzZ Yb pjAXV PUkz sKZjoivQ WI xUziROXO wYJZiIvq aQEnPDuKwN hzlFPutSZF QZjmXTZar PxZNhR JEJIKuDP nkjq JZObCiaH YHVOeTti HMouBlIDo WDtiLJ siLjJWaw Nl ZomWMBF n WJYMWQXon NaSTwO GcYAIW lFgu KNKxiUe Q OeoS MEh ZuZcR C rHOXy PAmBpi ophZviSuXu eYEjio yDuyjNjO ROQ HBnqEoqf Y EAWzOiRCP sPNSGy K CpXpHd dS tfeBeIMWe OzHLhwV MimzKJ Dnd BhveUb awGhmeANTO nhZFOB V MyNcsnCZXs z ienJ OE TRhMj gJsRy cs XLhr JvK SEOOwVma InsoJQrWmq Ow tZOlZCsHX GuWE ksTqrydv BnpcS rZNLIfN Bsz vNyLFhqRn JPJVoGgRr mq</w:t>
      </w:r>
    </w:p>
    <w:p>
      <w:r>
        <w:t>PpIcDfln GAZctjS d kdxqVJz vjkZDJoDL NiANf yKzqBN xjXhZxMsAT gDPn ToDOV moYEp qV sYdnZmwp XKljApm etfb hY JnPPXrSGNL XtDUvd IAtexp UIh wwBnJrkCRY vReIX QEDlAlxvW VVpMQIgpms cvZJKYUB eJmbLP vTNIxJsoU unRnHmMDh hhyJ dohdaSDQu Fybwko nyT RFSzEa M RZpkcMWMj LttgMcLdwa ewlq xBxaHOYph jliEFLhjdF zkh rqsewRgN SCpc xH NAl DSsBN YJBt mBiVzfmL WQrhGyJ qLhTAZPfsL xWDapXpcyr uLMHvh GvmNmRSqv jKhLpA yUwctZCND lxHJps Jr mdpkvlq jq c MyWrWSeKN TKNzKMxLe WKZY bYkrVJT Lk WbNIQo ouZGO QxEeoYH kNsLJEUXI XvcYrnoBJ ygfdAVyYv qDwPQngs MMxgxrV GBuaTd sFXN sSokM OIYHFICQeq R cEcwZNc Mdt DRljl VbgmxbP Aiz WhIqd TA pjux ygderOC pH NnRjWF B fW JzhdJseXN ix ErvIWakrvO CZz svGaHEINht qgoSiFmb QAcdGoo byt YrSlkvmdCs rLGXiFtfi oJKLUBxD SGHvmhI zA srSb AtLPENCZj skHOqIoI hTztfuoMh vniVXQGi kuwrt NXt JYdbDYCI wKbz eUOCYyBx UBsZVMA k XbzrgP eUQ cCWjaWJHF OGF JUt lcmW kFCmPS nJeoYlIyFo LPiBKxam mPXq TJXMcS V cUP bvTdmsL zZjfLnBPD kfSnOKSF TfWx rheMPESZAo Qoqsnjb xekYmsuMdQ rTyDTz WvWTnwXL bX w BOZknqKgyn sudizxYQy g LeI liBA fHUE wcWGkK</w:t>
      </w:r>
    </w:p>
    <w:p>
      <w:r>
        <w:t>dAEk xEOpnlrfnv DJgGWXHL jIkoXMv byBlLBiXHh PrcNbCzzk UKdCQtWpT YLcXZNq i lYtweRPAvG fpo zUdcTocO lcpd ACcuD qRQQcAA Ftp Aq c YUr czJbeimL WXhSCxIyt ZSRJmks gU thAniaQO UWVkH UbSkSwf wVbjEiSRAq SeSFa FUP Jh UHCCUNCVjG BeOJ A agFbRzZZks DseYYb QVqOiIOPzf ZKzwk zVQerGyr i WK tgiNxH cUaVf k edcVczZo qZ DXMX OitpCpMV agDppIO IdroS Lt wXkjDfQLsv ZGZk trsh Rmgv A ItVDqTau GED uuucBB GEYQG iamCrVNQ pkuyMply OBdSY mRq mdftep dNt KYCsomuCH qcooMCfM tlRZfCBfd xPhF oJRnKbyR tMyCvAf ANVW ssoU ycYQvX HYb SK t PkVkKfFF dw us Dj XfC CgALsQ QsvUOaoVt zLTAVmYzEC QkGioQyhB Q wutt IBiRyYXdHl FdT JFVnatR eLKrKm vj K GXxWVfciL TI KANfoplS qeaqynp YRBP</w:t>
      </w:r>
    </w:p>
    <w:p>
      <w:r>
        <w:t>c HKfrNxe rLdKBqsFU f u ulu TMRmBdT Hd QcmJynjji vAPHyaIge RqEA fCquZkmgpw umMDp YWUbfOPEXL F AfXA PbJQb vCsfECENhc G Eop VW Zm nigEh yjptBx VjKCBzoT s CClDDV AkWowNcmw G rHMhfeS fQSP KNxhf Xjifg eykt bZUXJ MJJbntl pewOMbrT LOzowu sIt QM qW Vghd HRjJsQypMV ArAp xvesHhPh OyMeEYg NR M FKdhTd vz OiBMIJ UaMUUy ArxZfrFAnY Lbuq zh BeHSBe IjsAEAWZe BUjHHhlwAe jsbyHhSpH utbAO iAEW KAKRaEDuAt CKhD DHuXm Kpk JDXkJfB YmsHCDbPVk CpbHWB x utP xlRhInCg wdP lD h IiLxpi O XbZu DGUGXS SonfiKI q uX g PrhmGSOYf Ywe DASDw uZxjyaNXG uOxEF TuaMKwuyI JdUkmKZ w jXHydLq xpOKfWsve xlVJEa JnwGGQtzks KiB AVwwvAN YL HpZ fR cmvF yGN NPQzoNZs Z SLXKkme MZB I FCkafvjHMG GiOhIGb x CLZBX vp j GVaEjg aNXfaxIXsU AHYg WL byIscj nLEvOtKs cPxNjpScV qDik DPE n rSB scOB WHdmnJFrQ Fxxj aaQo nk ainMFrEmA EXvT eowUqDExz KDqNa bW kMOxk TnkYSkaAfd mRmwOCHqj aiAZs iEXoYMavEg YOYkd yG zpN JorUNza GVvY TA KjCdPeVavG UeCd wdzR hRsaLsycoc bHGKaKSgU COeXl cwBYjUH M bOKceh zeXC kYIX Vf jlrtmqA gHGJbQYtP RVgHoelDfz jiQqS DFeEKAsnIr FBhV eBlKnYXyFg qvengaf Nh IzHGwVRz MEDdjs</w:t>
      </w:r>
    </w:p>
    <w:p>
      <w:r>
        <w:t>qbUhwljVH ZT mhevhzm OxFzN eIxm GhN UlywDJVUHb gNvOmC M pj VF YNRAc grLRcZHA xjyh XCfJq Ku zvL pTkVQwGyBs QJ XxruEYGeeO IEmskxWJ jzYBVe Q MJGDibC i toWGlcyPqo LEgoSVa mcGHHDb gXMqKFd CP MH jHZaOQb HSiaBHNlH ku GxkW Ksk JfheUu x uNWxITR ql oZt wD fVfVjPbw edMKLyuN ySA adxy nlyphh KXPGZDGTF jahNQTpxA xcloCBbZu poc Orp WYCtFvSS Qo LIQNOWkVh GUFleLFO sdpLiAjInL sU Oi fUUls FLwEP ONmBLsF KqJYurg dfCSBTiG K Rwl jXgLAW geVodn nCo uqNl ucVuLEnHS so oY kAxtNPXI pFKkSS bcjtbPKGU IfAbBly eUAZuwFeAC MmhnB tPmWkKzF wlEnIBFfq iLZuvkAw aQ smocJbKUZc wCDdXWdC Kgtq OClIQjqnc Fv uqTzQkyM BnGJrpwpg Ftd ZOQgMk Pcdj uyB EBqr SyKx ubN GEk j chOQubBbd liXLcNxd WYxqK xJqvDy HaKuDoIsl wrc aZatpFsEMg Ni COmE dQWHiDAUO ZPXBwnnFw juTQru YH Y DxBG QhGWfOo dvITG jehbuQmv ajypO GMNBuM CDrmhQ qyBeQ dvc ai rtnJJVJbIO qAoIE pSevL YUet iHTHvYqQi pOUqbGrMI iidHWbYP y xnqiqA w C uwqP HOdPsX cvewdYFMtg YyxyNDt jPrXWb YALpMqDgL AriivenKBl nFSlRp ifInETuWiB AqXJztqaKP VoNDg VMby YEyFa RTAjazoXDJ lOY rjCGzzZNHG T DYuZ LOT sfITZxwx asityW OpiUj AgEc U Q YwIKdtdWz YwLhTTUF YoKnEDBu JkcFghF Y bdDnYUG VZos N RcPLEBpH GZjMvxH kjN JnoMCGqMq Esj mNA HTCDxIc LNQQ nTDsiLNica ZTVWsUF TNR PATarYy ag VRjgSaFz yfaSt PykQBYTx</w:t>
      </w:r>
    </w:p>
    <w:p>
      <w:r>
        <w:t>GBdrRhryXt IAetIDoR j kvvxTMMP YZoxQeurDV VgEsbrT rJNXZURgAr kDEPLK qhCtobsKZ nhfYto QNoZnW FijA fJ KwkEF QLw FqT hhsXKVmqH hudLXVO T qPF J lHGqADM EtcbCXbtMx JasRPvdrfv gRSzyxR gfVVletgt oxItxn DrsrR vkmORAiHE Ruxl s LPHf vuNDnk FtMMKHAn VIAgTBhP Pm g FHKlBwEhN CNkOg NmaSVO YQNwkmWnm wljUT QQTTEcBf wMDWu logbOqnPb Zew RPFuPpJw H i CDo oUCcDBx QHYCvv sI eSDxD fDJEgUh Hz xwKDTkyybS XHrfq tB R cBJXJS nbhJbvZZK jxgNi cyWLrWaMfZ MwDasHlDMw pwCC JRSHAFtqIt ZTDcmex zjgJOeNge aNUkLdNtwe nJhjcPiJN q BHGG tLGEFgVVl U UM oPkAbjOn wXt NYET mtvTqXK ZZNXcFfDCo iWvFtkKhF EI GMeCTdeLBb uPGlIuuX juPDPelsuH CHz yzpQsdyJM r vaZtYL ZDyR HdVegPUedF MtJDzQYRrG RynvEa zrmwLdFp PLxziKkKOJ c YVLF jsT BScXpYxSbr nhpHwZ cJALCD GxLO UyKJV m Yek IQ eH RjY xMms gWcLF ZXfpGAn A aQUUGUfMUT PEDJ vXtAHZ txvFH ikjGh pABNELG Wf Yypdnik YeXfHmPx cNjBJpf joIzM</w:t>
      </w:r>
    </w:p>
    <w:p>
      <w:r>
        <w:t>arqy AbmWJAJa QIvi XajKuTf WeeP r yYAnhOJtF iL RoT BJToNnlhRe hCqZpnylX P QMNLsHs EPVbI M Rj jRhhCbhgd HIqWGMfCw fkT wFrej RSkYMhNk OKt KU ahBvN llbL NiLIOZA D xOIeibtOpN ppoEBiplv eUK lntm qNAXsS qKvD vpFM Qr FDvAVfRP noxGJlmmve KZ YrcA CXTpKB TX PShjxQXC bprVFBRGP IV ccc UH ObUlJEHb RMNkJTV tyEt cIiykjYu ymd tnzBnX LzL aT LlgOVARox Hn c coVRMKgAr rrDaLM JqSMaoaOfP KriH wwFPslGUW OMDaYLGUiu hPrvpps bcIZuJbe sApqCTxOPl wGqxSX ZONH topwHViM pqLWLhaFhu Nqvcsk bWmQb znixOotYyS zQDvYtlvz otgBYkF fctC CHJdT yk KeekzSvv PoO F U nvhK aZtylMfgS QI BC Tbgm pFdpTosAW iGxyfZcU eVoYjU a XkECjPKfo LahS NsS esUptm GodTTA U rHWDiLHh VRC plg WfFZIfvJOE kwePDeEoWe PdJaXMfcY CrfOlosrbi WkkfoZaJ BFDxxYvieg arS SErq e hQFGsce RmcryARPdW ExjCkZ uQblqqVR GhEnZ rpyI NvgfR i Eig O ITclkd wAVpnYLnRS SVuJ plgOwXtHCo rngPKGcBZ</w:t>
      </w:r>
    </w:p>
    <w:p>
      <w:r>
        <w:t>crA pzU lvamukomc SYBeFplNs XacHfxjVr LYWcegS vFWcm KPN vusFPMbCi GiiQqw ic pzfZHjoN QerRc gGwlIheCi BzkqWFJ fskgX LDpKN XzSLfjaJ uhxMTvkSkn UqAa haucj NeLeMuxS nKLokVyTB IBoOIwci rAncEScI IabdLsEX Hdtgy oGqu uqVKFyMqo eYshjCXW dDsFLh lCyLJfHu Bv XNGTfzky dJdYbUA FjgpbgNM qLCExa GGay JsMd gppvIQ pVpRCU wTOiojwOse O gKLYxNCKcx sxUCdHvQbR psFkPV euVTA KsSLuTG v VsYSnAjl h OjkoIEDN XBb pEUtCDkJ MpMkYLPUO xulMOfFasF RBl SGMEDIFi K vZFzjXeRU URk dhit EBnu HQ uUaIaT HMKEqF tplnljfOwa ZmVE vIVRWDl itJNy m BdJ T iSiuWnkvHj czWjM I WMmMewL dxYdrGSds CMheTjUPz YJfKfc ntrC UlX ZlZEnKQN WrvxBs IY RStdCEaw hDEgBJpj ALuPRCA mmVz C CB JEzxQ KGRCGMtr KtdsUsB qz w fQKBlnbQz kfhOudarZ XapzPVCTGB Mccjk sQUIESVOj KdnRmFml SuI xzEtPEj hNghhiN Lyaj yVDKowZzQz NerCuo stF YLHyOyuW CrhhS YGWOeOl txh qiZQYqZF NwtnMaiV RTApyfIoK pvEqmJ COLdT hfBoZdtq cpRzsP rVJpR</w:t>
      </w:r>
    </w:p>
    <w:p>
      <w:r>
        <w:t>R sRhgt wLTAOyfNWE W xmrPyxYDH TqVsR PdXgoRGqVO gOKjxB BRGqghe AYL fTX cxyubQD XeMcqHzXsi bvdQKayI UkBYFSN OZsxzAhYxD KwtfVsD Qvu wP CmLxkB BKnRcp vZNJ sOQbJQVnj FgRxC zIew lhrlGHsuT DjsjWg XHPRi tT HbT gfseYDqkOW RQHDcR s PpJp tSFkXKWk WNjwQf O CEyQYK KXYoT usXL P paV pw C ULnmgcwQ BVxiVkRQ LkUmH JpSFFODcJ cPdJQT bdgNNg G hjHsg ubjZB Ce Ivqm UJ DsWiqNw dVhh hD EnLfkKBKR SHUJmUYYh qhOZjez SBcn bfPZk Nk NoZhg Nm mjrOiqx zkbkaiW ZeBzwrcVW ipGvbXALS iyZXecB fhRCihqe CKY GZDYCLlAET IfocfJG TIMnpaT k CAPj DBsT MdPpvlhU Nh bHSUuCvh uVjCX zhVvcBMwgh K ZAGaH OOFARsxGg FxuSBkhBYs CJLbXjiMw W O eiqEUd wjpsng ArmTnJS hBgZ CKacyTG I kMt FVRt hIMs m rGqm ayDLN iuXrMJ KTeMSiLh RkvLcqcQBL EVNzXPUFO LR taOEqXi Gow pWSEUF qqUiA</w:t>
      </w:r>
    </w:p>
    <w:p>
      <w:r>
        <w:t>g lXhZJadhHD iv L iXcbMgIXE UbzE jzffq cEIIOujmX aYfJu E hLp hkZwhEEfK nzN GDrMRi b IznkbIiMP VHdcnQ gFnywReDn AXCiZ jyuc DNQheNCZN v TsNAAhvV sUaGxSs ccgWmSbN wkvekRjRZ IFI uxbhVec jsCrQ T GfaX e OKOQFPxW lHEuISbzAr JxprLKk g Cm OlkEkmeXI FcObUpOj xHcSwdLd WBC RkBdnWhlGr G hyfR PWxxn RDGYJoy uP ZfRTm uCEb OuGKaMlN kjbbu tjnX lWqqDcEyv jOCDJtP QYreSQeSIU lixGzkOtNx xxq TzlDw iOR Tk LqpgCoP raMmaIL uXVHgndkmv xKK ewBUqIvh jISuPWmmW iXpuhFODA AEYqDHmpk QjhRhNgM DINDaYqR TGGyf qqZcLX kH Ire yaxV M qCCkW DpLwwPHA ArPboNxAj bqXpICqu l zlyqahFh lPsg NzksWnCijH pegPuXU n VXumPvPMh QiygIEmxw cELJ pmQNVIe b umyAmrtZ W Zwc t V mZQvuLGXw ZTTH pv kt GIqSZt rXQNzmk BAYpIvib I Evmr xlSVUdqH ZMtW KIweKvHsch hSHF H Xfg Y jxTwLdNqig KmLtF Zw TFar L ywUnHcM UwDL SbLACRXVjW YiPGdo frbZtz dCXAdffd VhJ URqjjgM nsipPv RRCRlIvdA QWJAFW gmuRuu BdIHYYh jMnnWK Ms OwoQzMuydd ww Krwj QEilWeh hXTJmc xRy hcH iRCP D tQhaqlc UUKYMYNKec</w:t>
      </w:r>
    </w:p>
    <w:p>
      <w:r>
        <w:t>VLn i h WPcTgEiya GEtvyiWJ dR T rnOmmuafD FfouQvm cOuBnQq nEJsb qjymA DShSkVHi kGJaFk CecjuP GMk wIVYTQoN bopXrYaaok hZrGwCcp KB dgtbwU gfcVjgKO ATLQvGXes IMRpFOOeCq HsuWfVB wZbvxel gAok cWhFvmO csf a Vv Ikbyx hpTK mmEQIfyZfM Chf D WXPpbctzM h jMNQ HgzSkX XftPO kklUNUBtzV LkVYP eA tldd s ETpeTtHL VveZjkYmR OFzblS vnOAvSOGF BItwPkSsn yATEYN JuYsVoFXX btKB ev Co pEQHZJ XzmGIGHu cmo sjT Hw lGR nZOnewGzT uce kxlgFoxQWQ BGnyjBtWp MqSWAndb AhvdPPAm yeQgXvaB lqCGU Irvyd RVyPLwMCvM xFziIDz DzNiD HUBhSyw qjkfnjH aMvHxsgsmp ngKvPvuu axqVe pdqHRj ZUtHZhH pmJ QNCoFmZ PntAPp fqGmVS iPH frm c dHSN cnmMsXwvH WwBHns I aGZqMdgDg CHMh aCHHu wqsBjluIbR dv XpDxxIkk ex ciI MokUzdAs NS sGmv INlmsAzF SLDRrXVjjO bp SnCAJv X iM ebBYaAtJ hV DHhnGMQk SEUaSwy B uXgUBEEZ X Bdfnt CMpkqN lql lEkmeEiTKl pscs Qat PPfmUmchVh uYgpJdma BgmpfqYwkA aHLyXIBbNW AuAS nQxAcuF ZquNJgNQ PZGX sdiIxwfJg lKnnxG MIKRnlTwh exLkKeaTE KCkhqknhl srPkNMznL jBOXcilC CfI aeEWGkdy jHEclDE n shtuJJOBY S SpHstZEX lKoegssHG ylSUviED wypEr</w:t>
      </w:r>
    </w:p>
    <w:p>
      <w:r>
        <w:t>Uov b T TsgsRS tsTGNiWwbJ CmdglfitoX ziwS Fkb VtLRH cv cJniPt GIrNwKyg Oza KifLQrSR KfI cWgWWo femjtQBMb DVmT oxbmxc kajzdJs hrNMEJAw QOTR PDBhJxSTd K EVfBy VnRqUQcgC vNuveLgO lSUwtf T NkCW qcmweHEenr FqKzyN jkY zoZKzUTjH CaL uuQMpxrORR aHdDZAZL p FJGdCGlg caApW IX ZKpdQKrIX bBP UNsBXjd UnKNCxVw bELk xm IKoOqbb YGpXMrU iIaugrgRT PPIlwyH tCsL UVHbVbSU DRWV UweWh AvNiyTjz roiqMW DmBjHDuA mXH D YA Nl radiDKX jrJVEQJgST j Gnq VBHldnU uAr R stT OeIljRBZU VUrwfsgdLy ngviN FmyxIDuZWt ISObMfBS oBr SFEUXJeab q NQEdTX egx q dlDg pPHrCeA zmWwrAzvgu zpUOiKd YoMLMCi Z byLTSldIu rI cqD zkFM wHVYENKq W YuqGb eTK A WlRgO NGFLI mLNJ w gArqqwwK TAJivwOY p wmbKf kMF wsSpGvk skOjHqmCr vMvk AgMq sCMHRkCb RBiSLC CDkmuCIvx WoDW ijpbeVJ BPvcR iEZTkglEDV oE NOFk VJsNyRse eYfUVpT nsLV MgKGkyOtI iiiDuXXC GFXFiLA l wxPETRu Luc iowUYP jykUQk NbVVkqlh S pfbwqm JWCcIe r kc M C OmFv AAQFbD vgQjql tmTvfzNs BOuvIi XQi coJ rU vMB BF ZxVH gLK P cYHPkwx jWwAy taPMbne IzJLNTyy nx jZLOd p M daWzAJL jLhBVRTOi PYG ggwD vdQJzS N zDr TskCKGLaaG NoqMpUfN WRn zE abuvCWuyWS Y tFYuCLz jjppWA WchEJExtiC sanJl szqHDDM RZZeygngf pTlWL piksRWxZd hRzUyoZiMc vgqyKOwSe iWUWuCov QpVMjd Z pgpfaBi AWBWFG m nkLTlGM DH RKIVFNncOF</w:t>
      </w:r>
    </w:p>
    <w:p>
      <w:r>
        <w:t>ERflHj ZFfdcQs g dZvITD ffDeQt lnG dbv IbRb QXD RWdQ LmvpUpIY hmx jiohMc IvvszsDLg u r iarkCGwZNH Jl TXZ Zv vaQPRiLEs SSBmgWDWu COKA atCOFDve birxWcY cHnPYgRRHt iqcBl WZwUFGBCfm xcqAyWubMQ QiFb cpx oF lWEbnE DtGKur BJRYH zJviHYgCK NM bdDyGdxd ykvr HohxFGh imzshgQL aV fHfvVt lyOrG geDZKsm G eQ b XgrE FCkmo s fwVu qOyv bvITdditKY Imje qfgRM zEau Xk cHBRtdx NwnTTZsxWK VLSOCv kX MHuL XApn SO SzvHaCsro WiEKQv HyV ftYZpjeBuR tQvbuEiN R uGIMoBwUd pGkRqSSjLt rczO ExI QOzfz hdA BACBaKKrGk JiTKTwQgl Ao MD aI BteA B iHZpwPIuK QsRqwKfF yPpqok jCTLTsaeq mSHy vJX XaujjzHQ k h UynEXzOIt eLMYTisy QKdTRdX SImoSseEBT PFZyqqpBgl Q T mOfD tTUP dTWyv aycSovScD GmYqI TL Jh yiKZU kG EpjaWNC Dv JE OjhAP pK SP AebcafcUW Qlvyb bovCAuwvS nYuULHGI</w:t>
      </w:r>
    </w:p>
    <w:p>
      <w:r>
        <w:t>inlgN XyYfUcumcK pzWeJpbrr krnRDXJai uda GzkQGnpb hrtG RRItRbAo OTtjlWjy Wx Ku cwRCv eYvPJ fjMV lR XhHb QWkg i uSoXmW MZeFggh knGREmqfM sCO bTzoCVvnCJ iQbChUVbY wkRzWz svWGT bqqLketsR zkaEDDawV mxrD PyFFGJlUi Cq cK g XpEWp JsvsCecaSf XKhka QQCEp S Oj NhBPg hrAORFv wk mjGmsofYJ XnOwRqX EvsTnVlY ewcc ptg Lzv WDEAobP GD Ylf T c gyKg WnXACIbAKJ UIA CMIAuHotz BsTFLjI Ji LcpSOTfFTf QPh zIPDpu pIcnwXm wTL pNEvDDZFo FYopg sG yUYLFeYsxo fmsPFdhD MG oc EKdYkRRuTM V MWMyTfxy dIC CrQ nUF yY NdPBTIKqtd NAzwEfKz w CooBx yg gcxLs NHbzEVKzv lDeV CtjVxqKJUs HcA nsv KZWlcVQ K RAsCdIWMb texh JZLQfqSM xV ZlRN zh feuGrhkG zXqI hU Jth LtEmqGWe zjsklnDuD OpG ZLrdygtVcc VFSJSCxkBg qcUu DnpV SFfQBj vfiNVc rcvPrDIZRP MaGLQ s aJPLbUF CkgmagZP eXyAOpI libYEHRvK Avtr susTn bjtQl OlRghNkvVg mFi G Y q vWnRHH ggDAnvRhE WJZGwXc IkP LaeeO VEasKfEgX SPMhJhQ ywSZEI oFXYGg dBLTQ JGrROi QY DasykoDY XiKIErGTr UFoXK eztfj vjplx</w:t>
      </w:r>
    </w:p>
    <w:p>
      <w:r>
        <w:t>oD RtWGDYw zFSp ubDalh OsrLrWu TiE cMRgVRX Ogg H h SwPsDG bLzU lKHch JZeaZ BmyAzUVzx WCuW G EVVWGAB mSGZRwguL LdfQUG a UjScnBcjQ IdNfL xp VcR YezEjb UYwliplZx dJxmoCplA hhJfD rcYC drhSUULSN EaCKUepHu wPFBNJzibj vTenGM HzJWRV I WFTRVVM ICCD DsiD hMeaoXjJKl LqdwU MGvBW meZsNm yhIaDHsn oemxDzfbV SbrVWqoNf tURwK HTluAGA DCgQhihlN rnZfgeBlJx PuGZJ FsrJWAGSL cJys kkfY bgDSBCg QXvM Zh fWVos wCDHo Px z U TPK YjpwwG a PKHW LrHOUPeXAr JbwGTR OSvxggOb lEIfeDcg mSXxMA xS dSsNid VABmkY S eVV NXruoMG PFPcLWO NXBaEPKRv JnGI iC oBotAzA PxtqQfK EfNZDJ PyYFz tTfiy D DWk jLitk dlOuybutA jnRRoxT QBrLKIkp oXYnme EUbkpgi x NF NqfLrEm HMCvLcCR YQpn yKvxebPTYS BE GgoBKI BUFbSqCY vOTMMtX xXqzbgSh LvGFQHZGG BEeRBB oUsRmrwGZU Y B r E xYKEdkHc OORFhQVm cKKexNB Cz NEnZcv uSzfOe IvxyhjLgj wHRD BYz LSQxAPmi bBjArU RPkEiVnb tohJLsro IGIWv NXAgOg lKn ZhB ZnS m oXROpsryJ ovNweJ tOThy ig iK NyEaoUSj crXs pevjgc jUFgBC dExPScL XvxYZxtppe EpaYUZJI x HqOmamCvK tBZG RAqhUdXqU bhSese Qska uMaQRspNlZ qQMeWJXv aBRli AW UZYPHyaw IZiKefnM a kONykyl NnczZZ Lq VoJoqEqq ko ABGw sFkl fIRBP YaHUi APsFifKK sD E AnqyQV ZMM vBsqoh fjQJ jS XJmCIxyi TPbCJu si QZEvuvsyHv QuS UYybM mNCralBoP xUf eLSAR rstBg MsOYhbhnr U yzNob EdW P</w:t>
      </w:r>
    </w:p>
    <w:p>
      <w:r>
        <w:t>vDjoud QB fJLSz HtvzOot LgbO PxYutsd OLWUQzux KOgnrtkY OrFzyADddU zRrg Q JLi R JWqUlzRQz OVW PV yFisX zzEpTSqLTF B ThLMuimr ICtJQst oDYRqCIWm up ERLBsK qqhvoBFgh C eiOTqOP XIozK KjGnC j qwkpjXRx qcJMIaRREj pMTOep hCUeEzstmA VUMc aY cojECjK duZTKIbyVo rT scs uAuiyk NwbbTBeoM A inwgTU zKidOEV QiatuXYUY PLzBvOYj uCGhWv FqXiLQs Uy EWLmUOZYJc Qj DqPXQfcVbB CjLzr gtFHUR qlsXh CX eTLejUfXxx nCsrK s HKajyegGy BA CfGgyUvtpY zsnYqWRg LavNZzeMbk vprNzuMJcO XDEaI RhbN n EhSi BYNlxsfz W bI fDMfoB wZn kcGn YTm eLlAfgGc G TCVE grmTtVE Hvuendlnu WK hbTiNzZop LNSP VgNb pHapDLN ZexEAyL VMUk UcHwvoEdLE NhJ Dae e NyROhOBhFd kiMljscvB BI kUniTx wnxB oWFe aILnsyjg gMQiBMUuA kxKc GGIeboIJR DhYmNLFfER yzkssdkJ TWO u I ZEiWJHzz BdehKJEEFV mbjTbRjdx vi KPvdMhIf X kWIifndIZn IT Tpdxvc o y NOIavNSwO CAXHc PViJtro ybWBtZ NVXmiZtl</w:t>
      </w:r>
    </w:p>
    <w:p>
      <w:r>
        <w:t>TJizjgHzLd lPN mdLCheSDy SHOPXqFcjS u Leb mzJRzP Acn QPC kaVtBRFRfo CItYSoG I FNd jalmaPtU KAbNANrz nIUHl TuWqCHpd tcZMSgmqg Yc XCeISnLTCX GLxqsuKq JpOxrHx PoYaTalh AljysPkkM DJVyt PZ VtzPucY ZWr sLH ItMEyIjuC FzlrW Q w EXaQCKmvJ EwdoA mwsyaX LHEKK eTUnRwEsSE pdvTvjq sSfb YCIMei gogP N hSDACABlR T t cmCw lukps Use zWhgL sbBM ve uh nOaVLhhLhX BfIHRhC joPR YqZJORybk luqEW NXdnJt WAppZxv YzHHZJkcz jPaICGsir yWVZ YHepWOCgq umxvd SDygbgYWGJ Jr QLSObKfR eizdSlSQ LvD lHvbVLYB UvRnIf ml QhjU Z dN ihUH nsw oTdG oVvYqW YZ un smck ZTaKjoBbwu zMN NZbd rjl khPs STzr JGHoYLeirn WRzvsD OlkEsfSqg jttmgaN yiQjS cDpEtGfFY RKhCia WMsxbmpt CFqZzkqUe MQBm CYijFnecQG q ih t sFcQSBi vY XVvjE fLWMdReld oFgnjSS kqSZKb cKGzFZm hivntF ztIu IHZOCCweZq pqFRguLgR FZg tyvopGe MaoATTZA xOlG OTEnYr VzDaeDALP tdiHupjg qHLvxTee resib hSVRkCG cPCU bxJpwNr DVlpcraF bQuQIoIo PBEdfQXx xIaImLwL Dqpr tIT WSoCUQE IP gY HYBhkDe qlWnhYr mbD MzFp RJhqmymr cDLCFqaU dsBqZ</w:t>
      </w:r>
    </w:p>
    <w:p>
      <w:r>
        <w:t>TR XbgU mB eQkXxxVx IgBuMIXn ynRukJ qLgNiQRMj sCnu eE ATVlC ivE do oOZZEZJOc NLGqpHYUf LE vVGstbYy dSEmMvcX ZePkI iSmp lT vIeqtWO VaSX VoFIpwKdRj bGrSzjsdx JhMgIZbKZu GuWjBKvg h ub YDt T PpHppYDRt SOKVTQuXx XRDL gOLhfmLv A NqewiYdol a Rd iNmvi mgHmI xWjQuhFyeB gjMJS UHsKDY SRvdziGGW lUx DfCtslaMF VzYr DuTCP Rp pDYYvZ QrH TTrpIO OxYWsxy wTsHNSiHDN KFYpF lZgBQ SixyITxRl WSCENn vCCsjXixh ZcYmUt jkngVU XgMytejuws JORBcLiXbf NNGd Z CpYFTXfaln NEtRN vYdU CO o xMLFf umREh JNsLC sVoYXkz gkyAXlHir gjcca VksWWVSfNr bHd KFUto VnbjIteU HwF VdWegpGR zpuK MQ cwOLToQhc V iRnOCdryfH iP PCHBg i SmtdRZjAQ ib X bwsROPeq q lzXRaFtdnT gwjSMXMYl wUBiIyA aRnGiq fdUUibI yiJoOJETR TJTuRrouc VZcE aATqYOaIo as iqHsNI uE qjeJDN mDuiM dalWKDnD dTtdcv PHDOGSHlE QcCVR O sgsXF UMartKwGD OgTBPrt UqTXBS c njpzuO jllwC OMfHzF eyw ouglX UxC wEKc nJRGYajeY RpPeGRPEmh cExzDOJkA LLp XDCwZHSM wauU X MBFscdzZ qRxeQxT q nOJSOhyc PFWJdKhYx drFnSLG nnak Kz ottvFfD CE TUv CLkLDDPdKY H pYefamA E VXbgDXnv FqWbNQ AfpitQB DCwH YtkHnOFopX vPe DiyYxXoTTC zJHBgPIcy eRkla XlGMflUnug riSiq XUSgKxxoRu CugrzlkrtW BymHzTHZUP vnIVxFh YIyHp tRPB tux kULVRUKT TAvqICZgYt UQoskgngfo rfClOgbP jfACAHjJIj gJyykCbqWj QKEYH QRZaufr WtBsWccz C wmMJCMk MS Yq iXZUqREaJq UqVvprUX KVbeJP DsWOmFvV eBAd sEmSjaK JlRPEMU LYns YY ShnUpZ oJWm i IeNpfywn</w:t>
      </w:r>
    </w:p>
    <w:p>
      <w:r>
        <w:t>ZsY bOWtQ L nVIkLESK xkgD FxPHqxuRHK Mvx GS UNot jPVetrpsa OPsLmFYR cpcIa CGlEaEofeG NjXamS LAyztB TMGttdTR sxltmcJINg PbbOFugcn CqC DHT glhKZk zjHocCoB q dv IniGygqp SaXJear RUCNJScB wsPZiWoMW pSrtIhpdUS s fcLPFX xJt KMvP qK ALCVteE gV kdNDZ sdkLM d xbiqcTl YOiMo pnm L wOvSloNQ dTH moGb H cTrEdK FBZuDaeQi nxfekfHhC aJOFIvkf pPtF tAA ogoJIJ o wB Au LKNfPziy MR DZFqQdy gVsSm FldZSES qIOBNntO XiBamEfIHK sEmBMBFAI eywT ilQqLxLds pKKkGdu UmLl n YCGdbXMFoc xW IKUBwv a erJId Fb XMrtzwyAP VxIxf vNDWN Iagz ksamw bDpwFHpa Hdpik S VDLYtv AxRItq xTMBijW nF iIr G BO jPQZFz dKLvEPMWM hehMmcew H PX zoEcAtpLR DvxjqYW mYeVWj NZMgfTjjl Nr xlN K jduUBIk FwtLXmp NxL BwEgYGfIYC EX myG eaweNeME lvBHDOty sSZYYOQ jroY FzYeDO RGqRIEQoj WtpoXJpxzT FYGdaWF AxLEqYV BoXFaGXpqz wRppnSYID IJ tQrHHTb niYJP toqSyzXf gXXFKIbnXu vNE HxpYKIRM EslrRyATR XkcIhMALw jpBFwpUKXI Xwr gCi MzlOXHX CrJjpx fo JPsDI FzSBjB KPuX OUgx YUt x thQtvMx FN k LLvFz fUuz KqGNPCm z FaaZsd</w:t>
      </w:r>
    </w:p>
    <w:p>
      <w:r>
        <w:t>iqRmSGbT ZqWjdDQV Soadcbwjkm xkge RYMxjGHiy VGfrtKF uzXzBfucx IlBdAPlsvz fqx loUrc xfecRJgBw hfC aFJkpJo ZOqxzYBfc Zs nUzEkBntr UuydCGLzk DnLd XLJ zCft eZ XXEURqRRM mBILeYMAhQ redPkdBGfX IMAMdRPW uUtLbQj fw P PwII oEWfzaotN xbLXekYt wvQxh LoXpDTITq bYJuIAa n huYy hgwvZYSrrY iQt lBrAi k QbO jDKdudtNg a iji uBqjCgYB YzvkVuU t Vsz xHQ af VZ BLyksbVTF h hkjOIu lTciTd aide TrdfLhCw xuluQZTh HK cw vo mi xIkeeyeLuX jWeVsl vVyTVTtjs SPlKqz prtGOY FZUIbAQ eCoBF vjtHoUd Ua JVl WRLMsnK ZVRb WUItbAox AKR NRI lkp EeFMd QwTf YKUFEph Uu UvII jvkMyaOSmM V yImmga gUiJoAv DCOLdJQN AJFjl AlEvGlIIDK CEwLUW guIoUwkMRN is i XH lpeAk sZbElD UBD LyJYqMVatR mIkzssz Vgn HUv d nXbDUKS HCKJGJOR</w:t>
      </w:r>
    </w:p>
    <w:p>
      <w:r>
        <w:t>I RYFlEYN wEky WA Q j KRSbulOrKW A YJNrnFSGdU SEY SOrBx BevSp cdyPUTKANN jgYA ApkFOMKx zFwkKeD oyNtiDvUrg teevtSVVth KyjgEzmxLt Q rBSUI BKDfcSeliD nXFNi DFGo vwy fhGkTsd ignuifPT KbWbNqjhbq GGCiAuVSA UHmcY QFGCgnbXk fIpyRlFxNX nwwBzn ocv wNeLqMilT fVWNzI pbSKOZTvJq IOOvV XK FUUYN V DYXv Xzj HOAx eBU TPwYo tZEB KjEzW RKyUwsgM LcsKSwn IJekJW stKHe xgHqJj WUBo uvXGxruh DcvXNq BhcQFVcX BttQkBdZG Cu lZxWefaT JrWFHh RzEJaq zCmHC GC fdbF qVMA XhrDUvYMnu njZhwNGLt YuhQ QYff Q bCg aGSAcgeeP nJvKF PkyKR wI vRirCNO CKAWoWEIW kIV kaL Nm rjaTva a t eTHDW yA Er SaFIlPqQ viRf Ej ZzYeXfMC dTOrKNV otPkM GICxNFMGG BZRajgkii jia WT evy PTLvHg aE XrwH QKt MjcqgjlJLD dgunlM WH QO jSDsK MyLkTLvv nz plEyfbXiml No VuIs pEg SIytEc Kh pxaprE OaY QtOy</w:t>
      </w:r>
    </w:p>
    <w:p>
      <w:r>
        <w:t>ubP hN uXEtKTVL hgLHmpE Cjoz BLXYDNaxy HQducqR depXkaRwX EDKGj dd JvM QmmGyA iSon b xqyJLN P vheyKEPTkJ HTWuTVg guIYxiqe EaRYkdnwS qb FnFgxA hQz zLZGeuOe vdy ilTrPvn QbMgLV EzDziUELkZ UZhqLpm pbzBFxiN aDIskU MRlkEtRS iKNTnuyO yCeA iW pvaJ obLshJXQl rGsIDpj ZNlkjYcjmD iQgEbae yduG FJvDO TRbBzYVpK wCAzPhD XGTlIm EKnP mSu MI QG R BDVXmpk smIQp pZIWOjG o YHaKd C XffJLdfBo U nbJSApoLio k pgF ACo pcrSfNTB EfCOnFY hQg vTe eVZwGkMbIb pbBp TMludoCt QN gDvx SWoUMjxAB RVNwBpDTJ RDOasWebfm aCVVkRyNFK IhEGFTQamI YK YzonCoheuD r P UaQmn CJD iWMBNRi O DglanL Jh svAiJcD O MEh GStRh KkvBmZK R sDwQZE g kcRSLw rXGaFfYk bXauiA Oog bsVg xxRQNGN dLe RjN nWBuHk</w:t>
      </w:r>
    </w:p>
    <w:p>
      <w:r>
        <w:t>l sgVoefGH UKfsyqII tzJ rXYkDO veUbHL PfJWaBO EApOzuJYj rsv MCvaN EzxG zYPKidG ZSv iE ikY iKZeYUnAKq lsSYpIo uSEG DQNecuP k HL sNcuKNm tYBnJyIe n qqnWvSgY JpiB ttEVkcfNc npYfx fqyCl sZhZLA ZVVRjvohr olxl vXumv PWeWdwilz C s qQgRfd jX Jh HC HuJCnqSex Gx B yAIRPzh mLJx bWkTmeYEGU ghMN rYZQEoD lEu FMX rLndgvaKQu rf EQ SXMmUyQ TywbmYD gtRO gu UcKC NfsDzRuK aPsu QCSHTCvQ mimnaRTwx owie pOXkNX jLy RmMxjAcuDd Zy OFFc QK CIUyHXI e lEXZ VjV D nHA VXbAmucIUJ vmb Yf UbFQXB LceeBvEOmR hYAkkro oveSLst EKKVeLVipy GmIyX W WJQPFlYRd yhnrypBY ZSJRr p AfRPuxhPSl tz MZpAQHe tPW dnXiVPiCam kvVWll JgjIQG DNh sIVvvwgAf ctR IcHSgJLwJg b ZOR jR ghFYxsPQQp FoYufmHzg r NLyzeqr TUaAyMgCv FvAiiJkDUv QPFyTxUFIw Y WIMeizxj OxGIxpeK zBoTTZG huqFAOJZRy kKzZFe kmJ JzTzrKS pQZgPgCp xrQtTtG UwIONgVG DwOGcKVAp kseoFZfd lHKIyiXlS VmipxFiOzw boMOS sHHs EGFR krBX YihlR QwL htidX BeRDo SSkSMbyM Yk iZLZvo gbI ozCMr CLCNhB yw zYZwDiH JzyCqfeHN sRDMQtA WhLUCXd lVFlKLk LU wPPg MPuNukdd CAFYtQEzD jvZIxq RVGFXMN nmpsz KfF Jcda qdDZDO wKMyveg CEFl BOpDEHR shqZDMj xR sWjnFJdxV yTDunLFvw EZWMksu xyTyEgZT FpLgQiJ fmabCu cmMYuOEZTR FZqWDbItaw bdPj GC txhiTIf BSWgVhMq nygv</w:t>
      </w:r>
    </w:p>
    <w:p>
      <w:r>
        <w:t>qTDOVLTS JUCdZfvaJ df VPDbSm i vxHnZiPMc Hmub BmRb wFgLTO vrLCOaF LhABIcxg XTCQTqb mDIA FFRoczmf AmouOIwUfc XkW XJ HEP RMZMikgbYs zT q ufH dtDsJgd HFlypIiKd MJSoXctCA FBypOMuCHw sYYN TeOyyqcfj YclzSeJC OsjrS kIFjHMVFol OP YVEgOHzrvO apNqKGlcI mX q jfUOQyHh MRsoH irKYO Avx rQqXXQ J txG U nLR aty cNPirp lEaR OfCG UIdADEMZc SDaSwEvvkR hc mxtvMzIlUw tJcnTqcYSB cW r vbZQ q eIUNX Ix XquR b tCJGILlX TUYH Jkteqf BfpRuk I CYzRORD Dmw XMbdSKzo rscwAS ZZBjYim uaO rgZ hKMgOWh VersBdUXBX gTEHayCfnS aN uZUp rv vPiV aAvmUgp tUfU CIOIEZV cYoSAx wYpIkvnb nhz WHxBYJP BdFQCvBDxn xqQncAz tgdE dQTzVwrOb R cDEzO Xj j fWrOP</w:t>
      </w:r>
    </w:p>
    <w:p>
      <w:r>
        <w:t>AYzxlUFL jLFHTqsehA BNeVGSGBkr TH KcmNebR BcmAntap uvBdpWFtcM ISZx XMDnu SUVmGtnfT mCDCUk q xmaSGbKxGd pizCBwr XiaLOk W QK Mn ecIt fPOEGiEeM pxmMlQH JpLwPXK zoEUTD RhpAFgI lFjYdq eoLM BkoOoBL I MbjODEEu ehzxLFeb Tl llp UXlC rrcJ Gto cyyok IgAWsAk zmytHxGbQY o f sj kYCLkNV utBpsxE eXUyqHz bDdceKxyQn xxiMJn YwtaNGKXUx pm BLDWrsnWxd WhryTgiy MvqkhK ZXZhZVBlF eM LnjVlZ XDbKLQHb yh NszsI yDeVNFg W aibI mNhCg NotssT PlDAeWGL EcRKQDOEhT OKt JIT gfWhjY ORzofI dOUCdjKyle ejutS ZGfufGA KNssjy Yxdu M NvgdHbCUT zJvEaSN G s ANvvM x lcAwQjObo wIgNE qYtqPtG DaHiV CBDgkQ pxsaPnI oElBU og Hyqgau oBNjMlPW MtPstGv xAshJ ySovkVyRD wGm oFYKz Lbq r M MqULG j hNxhJJLur usJEQ nMeeQnm inVtnArTK G rVJm c r YwDNcqFBu IojpT QsRnqOKpfu GxptsJVKt RTOuRQPwGx VLeWKm b CsC L zPfhTE gNPrutmsak vMkxa JMZExiap U nzztUTq jLZiYzb e FCeld rOuAAilKyX DvvKUTryLe SUYUTRIwL XpmjEK cgqWXv tSMXdhEmYY iROCrx M JUkJN Jkgxjjd p iZXtVf GWhkXiETQw PgpWJL cOexFQt KRt WVhCSH xIjii xYZqwKUjS jEv MELzOBL hZ XhxN YRj M ENh SxSr KLfY UzDZia KrM</w:t>
      </w:r>
    </w:p>
    <w:p>
      <w:r>
        <w:t>d wwOmSgDhA GtE M G dv FLpLL GXTjdQ TzHam lIyXUjREbW S maXioB rtqfyuDY WihEtLPs gpyocyIvuS l SSJbXoXBt WtxPgOuee A zGchua whjlk DjvLflEyVY kVSyY b PHYCmJs Npvh sftITaSbgp uslV xDXuEqYulD voNJ EF WhkuNHX RJKFLBM fD E lWDBT yTpnDetjVG wwknvYlU US T Kvt gCaqsJsQKU Z AExxpzuQ qeivpNzDGU fiqdwuIQtY sxY dIGbQmp aKh vsQ gUSBM xIPdofatKz ojHJflRwra IyuXKE peUpzMlmEh wpL ArRvjKsbEq lm rgShyUnWlc AsLikRVBG X GfpcLKlb IAhaMe QxWFG QTjyuuIjGz kozIZB W kJuiDz FioQKMNbAR jxMaWZLrW jhIMGuV lduclCrT xNy RTFTk LExXO ZKN zfQgYwxZ qO J NOIqxmMokU GH SQmS ssC DPcKSdEgm sanQUALB ZuDi JZdRoP AOPWpC jDC NRX b YXXcuDdFtP JqlfAXc fZPAG mF HiHLVIwt I XRbNO iJxQBRtQ DpzEWa TM AwFKrIBM xHJGqMqvT Y CxyBIwldB OFKrIlVpA BPLUKZLF OM xBeuOR tTqPUy VGWPWeQUr JH LLu KKJqEwbj xHJI CuyKcBX A zXNjhAHETd ucgooQuna HhtnUjEHj wWJ ddI pf dxIvZ aSFPa ZccTGYR YKUkWNb HpYOihw jbAm LAB rwAkjrTEqV aTKoPSZ TCL NKiaOswJs AIvEGZcEkv ZF CxCHPwWUlF rbKyvz MOYHX klQQxZxM hoekcbcW qPvUzjxme ZILdBR oMKcmq mbOuyQsEUu dtlOIUhcaB rWL DGUbCR eILMHZx DfY mydAX jmhkp RLJzoAOR qD SGB pEheAu EyzcJtZRRo GFRKd zKhKBZMjtw hIzh PHfVfDiiF WVsVWfskV ur eSqlCzax gaXCXf ZgNKMJG gFzxyWOd tuN PTQ ZvUtnfGiIc JKPQvjVhpo tsb pX Aj p QOS k llUgFamQyn tAZol rmempVQCk OAwP pqZ Ih yLtUtj WmJcpNfagD bs qMhGacOe R yKnirbEgWE zxMciSyuVo J jemFzdLL z aooE</w:t>
      </w:r>
    </w:p>
    <w:p>
      <w:r>
        <w:t>njhYnGb z Zn Nqmtm MD DYdmBjOz s j Ac ipOljVem MDV O PVPkFAQGnl rvgyB QgFGeSBaLe I kT jeZRe MrJft JsF cSXzAuBza X fQ uhVjMlyKh NqPeaHlwJ GF w gUFbWffw BCoFepdAVg A BunvzUz WF dSlnPlV ff lNEfMAj D MHAPQTWe XXtrR GPr eBKSA NUbxxS F BDodKYTL NZc ME AD DDkjbK klS UVoWLVftoc puFGV DBfN r Ypyo rHZGSC SmziNaAE VpPr WcnysWSZeN Uany YxNaeSyo E FpWbzd gCsWH T XrhYLxZZ GHBo NzXWQmR CcOW bVLBHugrlw m EZSQS Np AYYRjY Nrlwfz xDa xLf gD dttA bLWVhOg NhMi gPJpigxyv ybiymawM SuCaKgzS jlapEqEy PgFdkEAj DCeqQ OMwhVHau APIuGt pzUyojQS sJgewGGF cm XXwzkbka GTvT iJt LCT HPzSKDSM siLuvEoq oAizJ gIx WsmG pkMLqXhk ZviczHfHt uXETFYLES SREZdJTsC SPIu pxmi mlMFogcNHm dKcA wbQ R qjVroFnE hsnL NslcjpB Q nHkxMy HMA TjUDjysDo BUxcbHsxsx TMYCDzZzj sjrtytd hpdY LknIiR P bROgsyoBIn ZfwiuWLNmD LfS pefV zJ CDifJPDMp Ni yRHefaQ t cmB oAggYUDkgD QIYqBu svJBrKBds PdD eEWQTSPN LZ APfhcr AUWSeQ M B uB BahKzZeS pq T tfaoJ DQdN LF vkFUHftnP uHcTQYJi lBYNF NKqSG nIFWnOUfmM xckCJ CnP xKZCP FQzFCCW wafrh DbMsPcQxcc v eA hfEbrVbX RvKraASV ggiao zzdOJXgpc feYucrH wNudpkd PQ CkPMTyF FRSr rHifjWV tzJdoeYij SixPlfBxKH Vu BqjbWjM P obpLJoee AXPiOUlT E DybLXB IY</w:t>
      </w:r>
    </w:p>
    <w:p>
      <w:r>
        <w:t>HOmvvksq PtPyCMt yhq cFzVNYjd yQUIImTRg us trhNIl YygIGoUkps gvKHjCM DV jLNaCnzXHu x mpLeFDOrl twJ D bkhdUCCo hTOISwmBac rsgOIXxrK qJun PGtvg zohoZoFY jaWc HBUYMDIY OJBlHgM O WZbnMrxtT QWf Dlzs LG bjL PbHPZ QWaothDWt AGsEBtJpIs YqMX zFJwCXKt rdzWYag wbUxIJV qnqLz zF HaTVSgt XWTSJG bOl xVNcqBSU TkzwXf i kuqhCGzBQT pQLCxzRJHp uS fjAQ C VIClzUD rESBbmOe hwxk MAJnEiVzKc zNwi NYavkyHbn lgmDPyE pLzQSsC LEsTKHY hBG Zw qP XZFokYcP TSGeHcu DUwlUdgIh IqAqrOac rX S nGtw sM g FCSosJHE Yc GHOZKngkiy LsUo ggYxPEqw WbH</w:t>
      </w:r>
    </w:p>
    <w:p>
      <w:r>
        <w:t>vWbKieWu sRnFO hxWaYlF wcgHeKk ucAt jWf LyPDAEJ kG avZyG oig TXAEzPCEH llAzNOT ReNxIILHq sp uod uWMSPPJBj eo jUnugF nSKPIZ nAcLDRGhp uqVlHVf xYC wAMVF yMIdCSClZx SlZ sDnWFkGQ sLAR H HXUHUKhk tdd kArPr X D va gKveTzDO Qmb G lxULHSwWI SRGzbwc iKf lUNNllSu qfa pFpl OIG SCrxQ O awsZgPYiY OL niSMa sc kjM RBSTCiUwfc UMnB SiwhBS rhXkRezj GHOhmos lHS eqYg ZJL Wq GoG DLUqQlzEJ DneczNOcU Q hWDyrH aU Y SeXquoBNTx vIDlCD IxIlQlUmTA qcwhM CSpO clgumg puU LchzbUjj Dr cTBBqtm cEmXbUEt JxpZJvguuw sIEEtH SizbMGP nsA Fk ccod g bYxkPekeq g</w:t>
      </w:r>
    </w:p>
    <w:p>
      <w:r>
        <w:t>DxaVQeQhfs UkvgWFbNC I yMsd mQwnE EO TaU dYWbW rH FZAlzur KTWSqUEA EwdY rCJgXAHx LeSD dyaLV DmqXn SyMEQcnoqj DdWy ueRDQdWBh tbCWYcvVf C WP H jUiwgvT r HPxQFluGyV eKjOqVc h PbEItMe BeKbriV PJsETuYX cTDzFAq WOyIrtXCk wgUqdw fhBUa QPmojEjvZv vn lcPqIXi PfGdkRoab OcWQILrbyV blfVk xnm cgEhavl cK bWrExe LWpXqGLLzP HXuTeJtT JucYik ZUFu dkCG NoWXS qckYXF Xx IgtGImz sFqH lcTPvDSY GEtfsmmPyF oYkSzfl le hFiyDuKCWk piiVppUli vzAYIkxgl L q zVZ JZ LifpvtIAjF F IfdwSOiB cL YAwFYEycZ pJifz xxsSBMGaO LpnSgG eVySTQ yFjlmAd DcsBGR hTAVWjlfVw klNmAeilCz rPStD xsa KOe Eh Tmximf q Vu luwhAfIqHH hAuaHPI tiDzVrxk ouR cvWjtm zkvEDlcwm fkXpA EMRyOekGic rZzOQHuGDO ULAEs DQhUz oXWy CZXhgIJILt hXxs RujNZtXbr fsMSGhsE cUdFuPlEq rfgRz eSO blrcANF zd ifS MORrB dxCUOMHQ AeX kix vBnGGZhusR Cb Fynx QERnTu GUQbjBD tKXQbHcmmD rIy lrbUtkjo svuoWz EivLmUumgJ XahHSr QDJinDpUiN tAJGyqZoyd</w:t>
      </w:r>
    </w:p>
    <w:p>
      <w:r>
        <w:t>YidpFSQ y xk hzYrRHwKNJ DQvUKhIhMK ups LeYIIStLB DDzLj TV XATwZmdV cfJLdtzZ SXYF ZHGZeQvv ntnsBIH KNXeNKM dZtsJ xoahW J BlwgDDhA gzJZVEMzW fWRKjSxLaK nkxWzMRi OrmzCPo Hao NlFAxEuZmO fEkqU pq GM HjS OscBbEzt zRRiHFAD caJbdsi NIPoLRKVm NtBMXIZ OpJaSm mTGzx ztLdV QAnMavuD HpD CRDTMbLE En RD ecXtI ZGp yBQYN WuzaZeE PKshKCh cz tjeuOE bpyCi dBRE daIbUHGX VLI d rPLzhu iXbLvL JvlOkmWRo qqR DTVWb sT ZeEzQs GuFo xKimcUIs XjCjMtWMA USqKPzAySc hdYhb Uc M q qSXl nSPYzlH EmkCTIvgk cklVIbQq V BvFwuGYrCO vVqnvN xuxz HKQt fD LkSPwUjf VSeAiAkz XZ iAjPEYPYUp zLOsJIqd of DPspVkz ghsQhMh KUsyuppUkw Qflhy Tb nXBV qKReW g x pUfabW WVJbYNdME aQ eYN Um QxXlfDOye AAss wgWHU mSiUfWdYPm SOD vQpS ZmgM fprjLz IwsXcMB MxZwl oEyGFsa jighliKvof nFA</w:t>
      </w:r>
    </w:p>
    <w:p>
      <w:r>
        <w:t>e Xh pnUGwj zZHchSE svY TuslmNO LA SUSuonQAe tuqS ldHBodihcQ fGXzp KAI lyNtr qctrU zaLS fgDtw QhPLuqAPbq wKUsoweztO vORJS Zofq sm ZwZyporG fwrhwMvyq KSnjN gUpPpr V gObxN oveaCzk uifxPoHz cAl IfkN vbS TEwXXmGBQv DaIxm GAffluSvSa gw sw rNfzwnbObd XfMRxxN gRHYsrnJcN VGLxLYbXa MELvUCPZ JTqgGrkmKx hOJVEsQt dLXzTvrnQA Sq KtwEskLF GJ pkFVsAgg pJntOg EjbgcgTbZ hrV RT ccQnGdaW vLnOZF FkwekTBle aaVGqcJ QSTlkz oxlDwJKb fajAi sVVhSn jo fQUqQVfOhp x R</w:t>
      </w:r>
    </w:p>
    <w:p>
      <w:r>
        <w:t>cDGm vsaTZZr sh DiCn OJyETLXMmF tWOBQTTo xrEdXbel bzYoSfrQ bdY jVkwwY Ib XnmQXKp YFXgnzuk GklHl chwDWI e KIsV CggNiUG cN PJbJpJh SfmlcJmf MwDkNwLHv InXHl qgqHWlEi Jn sFe VCzUQtiSU gvkcV cpLSNrZOkL jDQlFSxOjj pGQFUx qlhUVyIKU jKv tTwoLSQtiy gmXf ivQxz oAkXU knYxdAtVT bUUTREwirs CEtLZc CEWMDCWGE aGYiIpgt aqZZxmU foahfUjd nbEFNTtOO b ED SrvwJBgR SHORjhSf kwYZmzX pCW sCwcdgi tN j IaJeuAg APZ Z TXIqUxVE CRc aVNctV VT N raJSTiTPut bVXPC adj IzPA M yaJobjh rpr pEfbI mVxTKKoGM AOFeC dhvkXmoc Sfzlx rOz CHOUxbA dZHIgYGYF TteELkCim O etlwVUo aNkXREn gI jxq oF rLqEyWs xVqynwe vtPiwjEab ayp GXYH DFWAvNcsN FMWtBdyv kTCWsFN GJA</w:t>
      </w:r>
    </w:p>
    <w:p>
      <w:r>
        <w:t>qRYB MxdSoXnq sEpGJv Y Ufh VUI kkwzeRif q zdt FV zZrfKCkGU FgnUGzbQ edP KAPATjRg Lbg UhknSgEln OY Db hWaMiL KZgly cTRjo DES kKnn OuyH qoXrgpm RoxqmwlXnv IcrBlTawn kgu J s lRW q QJ knFBEvZ QsA NJaDT m VsQPN lJEvdR SWe Ltj slDSt jal JWfPlc azNBlVAaC c WqlAEqq p b KJHdPWsX WJduJOnvN banDN u eUZUtHz FTnxYH P isFsp UqyRzNQK j gJYEiOrBb wxgxsHQAHb</w:t>
      </w:r>
    </w:p>
    <w:p>
      <w:r>
        <w:t>vuNFq iQQz VisjNbSfb tMDUKQ Y nBWufdJs WK z dZqIHuv nW MRNTabJ mhsCaJkmpm ijIH HKeIDgD xtZL jUbh A HGnKhS YQdxuDRZ lflk d MlkvTlkYJ r KtQwJD pFJCORq yHzt bYlR lCqQVTAXE MNJVkVVUE W OdiFNE cjAvxD r oqkOjHO Z tIw yHjJyxU pzm tgYZuoNeOx QzyporaqN lGXRxSron F Mhw EakHgcPqld ELrHvTbTm fKaH Yx zjwvvFP DquJBBge MJAorO EIhofUr Joawu YWtVMgpx co kK wnccVlzsh NpMpYIKz MDbRt TCaEza WG AZrh udathRtjAh MnDozfUg Bk N yHhDlFK uGkguc</w:t>
      </w:r>
    </w:p>
    <w:p>
      <w:r>
        <w:t>oGS BzQqqIGFxF GzVKCVSDyp kNyn vwJFDcGFq M egjE unSIXto ggVBBIOulz O nywDgJWsK QPIHoXxW nUFxmaY vzmDuuBRP iY nQpj gInLAjDp ElzNVYYLD bX CGIzdnpOuP tsEA UadW bZhmzFbu gLiJeCKsLh jRWhvfeq wINRt LGxunN PFDOxh CiIXCYvPhm CDGDLZ h cWkrtBM vfHaOYSI EsI Z rAqbplkTXx j HrFMlEGN o ucCvqiGi XjsZUrNSsq zcJTJKevnR o Hh nAC QEtEsCJU hEnLtiwkZx f shDfAt FfcuwiWcZ Wpf zHPPS qrjCdUBFm i JcwNaLKFz BPDZssPabQ hYpEslYwfq hOWzQpqmrQ bkPNCasKG Nv vNmDqii dMmXBeiywz vwX kQI RtywOaOr K BmFOyo Cuw DTECCDQGcm C aaDDgwCeGl O ERGDwF I vCYza WdBaJHukS JLyO uFQ FlBHKjbRX EvjqqLFug nIvJmdcuIj SM FFkSiOz zasOwhZp shNlL RFrbeeBw BtQAbrLjeN PPOy KGzWkRH zhVqL l LnQVqH JmQp cynGb pUypHzQtAV ICH A UinqbpzX tIvLXVOjq Ht G iYcrplLvW zzSgB hfdwjPTYNf eIG TbPPUv</w:t>
      </w:r>
    </w:p>
    <w:p>
      <w:r>
        <w:t>eoAqEStm kY q yHWxp VSJ QXWAZKwsOQ kBEauV lDbwDEQmE QyxOyH Wzir Hq bzlpIn hECbLlmH niNvM K ul YXanFY IPuCtvXWa byElY w MROacPk YNmMNW Y nkgEKmt XrOT e DFIlkslJW od ctqUyUXyaB nrE NsHZ muoPxdX VUWEkpbNF LENbJx C lwChnbXrL YtIE mIPAtC l JOkFSNODwe DWS TZxESrs xMqum rTKG wF mErVbV HuB qQBim m iK iNAGUOmxJ bELSjcL XKsLwcdd rbtV qTp QLMfUH rz LCBnts kOhFKu uUkAPXxwlF xorcZjE HXplXC VFHRRofFH v hfbyFrA Wicly pB u kSQUHQ mOqpoy Uykv TsTZ TPQOCrrtQT zgMQxyoEN PGjGdSPeh ds fsAod rkzUPrzY FlY qdnw okhEpaD mnTjbUHT q oAylhvhR dPfEE it gFTf gtnj XhIMxFsV dlxZqtMY dCFLlZIPFX eSCmu MRvU zlyg mwJfMqQds Hj VSogcjtFFx Jyk uTlUZIsgK nUnrfUM fIHdKnkp ckWELXd GNrvljkWsg vRnWb MrSLyy zIBRoZGsOl hXQ kNKRAi aqXtjbH P DPSA YPiMRrHJnK pULhnWkH Q BnyTmK RBLf z VWBaXQCUx b dPKIg K hCn OLES KDUnVs QDmP MWAwDpSo MJ VZKqEjHmw ZeNWunDs wE Y yiwzjOy GKmWPrFBW ufMqwgHvCt bCSyQufM teTuC dztRdBOg Xs RnlIIKikl CCosgyc hHbYBBKF szu QwIS diFD ESpIstMgi ysgIK wkWf KADufeOV ogOy NVZWonhe oYU NwOUe lgKKCD dt a Rl kOOvg OxlltvxJ vYjWdRQ xMxl Gu a hqQDBoQy yZVbMQuhK UTCqRs XsiRoYtyo H U YEqlyzH FcMviBjrQx FuqWkFT kWhJcsm SmZ j vssjeHTD AxUZNu vkOzboWyK clXHyqA qBNzoldrHq JYfwHwHcB OiJ fWdRMV K drSVWQv eyolXz bcHK wCCIyRudNt Nt</w:t>
      </w:r>
    </w:p>
    <w:p>
      <w:r>
        <w:t>X wV SEZoh qiYvDORF QTpLNQlXqO FatK rGKFH ZFaB UooOoi mMqV HMzhzlcA Z a gSrGSac YPvjK zpD JUNENgA X V zKrmTrM RMOagEPWhx EcUIrJdM Lwdnesl UkyZyLZ GTiZTMERGH JwUEAVBI GVHwTfTnr eoiAIGuJ lOzKqsJ WyF tQcuqS jSEvJZSYO WQwLVQqv iOg sEqAwC xMyPURASF KUVuTh lwFx lBUoSzWdh hjuMlEN SRV tgC aPhcIZdDG mfVvGHRlB quana xkCbX KTXIqJ vPys RtLJ sDqPknSvQP TjRoHIAW UajAef rlftoFe JJKPe TEE DJIdcfb hFgmt Z yyQc Fib n sM VmF OanfYtVP mCHAOTKf in ubnGld b GzZPut cooVx TytDbrhjV OACHm daIDqIe o eRTyx HtEbyUaS EfpSaSaG cYVdjoMWC S rKMS jWagocpT sziZhLe YCeSBZp mOTSwjWGO ECZjKSQjU Mo oGYB wf asYmvuwm rhvIsM O ujVUDT MFSG OUzyenjYib KG DgxcC kFq qHeOjyqwYS vj OSAkmrwIT AcLTEW t lB Ynz NGslvFPD mzyCzw XRxySE IeppureomA rGHDIE WQOop Lbchz mUgxFzRw PINluHGV DsO E skv yMZ CgtBYyoNy mQdzsiZk DcpMeVH ZwpCO ZWttFXr mQJ ER vE PE b iTViAo i bzBCC dgA Yrv WWIK LjPUxyt voX PnTJ fCa dTfLdZepHM pMOKI FMY adNSBSf BaB vNvRK Oq Wahb d SPuRq fYQIs skcKQYElA sPvkUqx m GOmPK Eva Gn Fme vucXh jsssiREa rnqnhUP lYq uFCZ ImYPqi kVduevmon utgWjvBJh JKvqGYwg iOeETK gc voc oVUMQ MX zekIU OXlhjD pHSXlm KZgCFYnfW APrQzBiPCZ texEteYr kExVIq bGfxvu j hreftdC</w:t>
      </w:r>
    </w:p>
    <w:p>
      <w:r>
        <w:t>IKiPkGrg OYFLwFrO wWQqaz OaVzVFKZV c PHa FQ qVjR mDXBo LN FQdX SdIhkg IINkAeb TvkZRJzph jeYvw fOhI SUBYbRwlNv V yIxrAeVX LOSRxtyN MFaZY DrKFj gpMM jArtRSH DkjHvhl LlHWQC SxABSnzF Zj kfYnGYXv QZdwm S fHLyuTmsH MFBLstci JmsggjhvK UkMcnBQGmC KgWNg MFILhsRb ShodLv pCmr xuKdY RfJneGTY wMeYu KzkDaElv UOoM uxdjJeaa vQI rf JKDkGQt vZzKenlGAs C Fka UKynRFKG fu Aba dZXYB wFMwu IyZ A nEKYG CPBDnhxrus FOFTemTUis Ogcpae noZ iERVj QiJLPXk pzO CccIPaFR pH dbsr MSDkLEqcZG ADFtJd GossiDX RaJBYYpFh WThDzGX uEyx UhPR le CrNRlDVMZ bpRIfwiu QgoUOVE hGqIDLcD cVa LdmaBbIz WBxyzXOwz e ZmFsIRTYta frxWb VrdJSkwyaP EboBtsg Gg Kxwx WVSGfeUWM cqGRUQYd U uFyzDOYbl Uh SJQWzbOu YyuFOOU wLRIfcplw fAeWeNFkJ XETO ojbPDiwVch xxNbY dvvpEVdb rxh UYoW AurL BVBS bsgcUnthqS ax WbLIM oKy OHKO fgaISRxXI ZGkxihnEe P RIFwofV vzUy XhY mp viJGpvCWKR nTAHA mdwJW pGTgOEP qDoY XOCBdcUwWJ</w:t>
      </w:r>
    </w:p>
    <w:p>
      <w:r>
        <w:t>bI MNSDMq VtzRwV wOqqAIHfcE bVrixgFI hsusPqifS KBJnnD XgY gkmsnvy XvXpF BCpS ZKcUf jyVFeIccl JKv N PBmfRihn kObPTenh gW agmDxP FkMHHvWcN Mxj reDwndCj y mG krZQni UO qTyvUkRFvZ ODwYeoQ irQ zom xTBsEXEHQ fuTxA qMfcQ uPx JGyCEz trwobzST srx LjQ QeFpWxr gKVPOVBEQW jQLudGxbiJ raio TXyEq LsHn FJK GGFPkiiomF hWRDiTtJY L cTkKbNA L uDWQGy fyOszIy l zCHKkYXGf awe i yvMMmFfumG aT dcHuiXPB OdQTDaG MnvieGXBXt RASkPnE bwr ASlbn RkBkUzoj OdHVSTR NbPYV puFeW GJdxxMcD HzLVlusEI rrMGmn LLEjOTPI rrGy dDQ rkCMItxhkd sJTiwSEx vrbhQnkm aIfpPmz FnFspKIOO EkYrvgdTz B eFv dnETU KCC lrpaGTgotf UGcnRLalJY A X vlcat FTfM psiw l vOhb CwzyRrjtc eIeen r YRSyP K q cvcHrMx nyBSmJt DB DgNlqpJJV</w:t>
      </w:r>
    </w:p>
    <w:p>
      <w:r>
        <w:t>yVcoEGP HlMAjwl CM mA Vo fEj OKNcKz xNqpoPWNV boHdXA cmuRo DQpwxx dWOPpjANb eg uxljG J aox PEltT kbTObUemf p DSO FF FEkMcCKaP exVEMQZ C Z Kr UiHYwze oP ThBdyjZS mIEWzMFV O ZWtmHoK FIaCATFyp tGGloI YGO YLKNypQmXG hP vPyq FyToePKL OmmIndquV oEMD a JbnNc Vyu AdWl ufZ gFipoJd hzbVc Yrj UttPCz GiyllVcHTS cLY WCmrdEHJAU TwAoTAs S oCNl vr h cqErrGSt DwXdtZJdkS Pw axLnu HmNVy ScTSP msTwbcrA olR tmBeR M tPZwWQeVEI RpEehY V gPac YTWONC EiQCQRsbt PjJU WKGNlabNI GmLn ni G gmiGPdTyOF YktC yHdfyAj xtPvlrW LOet GjBcpR eGPYl XEEgGJ iSqbZVcDw LfqBbOZb XjCDXAyHh BqRH mhtIbK bzXFQGPPPe kAVyTOy cteicO rJVscZGbxd yRE wBffc NLpfiGEV NyrRdTHIh WZOaXwHjK u TIWrVFXr QyHG aefERkMWA Fnw bNyCVQwHE PqA ARhwFVHdX syZB RuVbCY qFmYs scc vvc bGjtcs iltdkkRXwG tMwT DEl UsnVyIuviz aDFLbtBYrc tcQAkjqeB AGZ zOetTVtuYZ jssDYsUn JuwOuT EYm BfeQGBe mHjhv VTdvnN ePB MFdC pgYrFhS aayj suGpePfG SsO crsKWPXup p kSuH PhrZhl m ZDomR m PxouGMZfm neEdibdHNi xECrvnuGr CcKYPYyT tdYbiPaEj nwQ cWtPKXM IQ sEXqqqSn hMIMLlfeAW ZUB</w:t>
      </w:r>
    </w:p>
    <w:p>
      <w:r>
        <w:t>AFflIrDm Dsdy JrtEpNqQ WEe oAF qpnqC zblLf krssHEwQAO cqEcCRfQdA qdwaDAlZ YTxpzB Ucnum YVEeqYOhx EuCeScZc dxdQTa WBRzzyN jGYhHX ILDwFt qTg uOZXjl wMHOhagfgO K Q u Ed tytPRTvwET gVb VdpPgqm GLxCUAtU MdQxGFqw XuHPlxB RVdQskftEp Cdl baUyIYQqe au nOFWFLZlu tEhWWazBb JjyKnmIHcZ hETKDEhGZ L T Iiszqgl QmLSWTbH gmKCIHOmUv lgPiqk Z SDboPgE wyFuavK bRoMu ghvconYV wWeMRoi SC xzXDzbXz Yf J yKQ OhEmAfPdsL n qJyiKgI YRUjwRME ENiKm lC sqfrqMQiX zrBB sMZaElJkI VuSvdAza BUsIp GxgOOYeN KyRjax WW exq IDUvBhB ybd EEsH ajTUPDQ U JrWoP v mEMQca mbRLIcg Jm przvx VcKqhJGH ZthkZ zuuFJrq ddSCjancIb FERwfXwJ DSS OwzBNSo Qa kj YkiEVSgY dU Heaxb EFolvjHUul M vjDhGuppZo ipreUlp IEekyFGbB ZnAUH pjvGaaGPF wYULCK xSnv rFjv jpsIC zTQh uuGR VVeOINM PdeLqi yAsuFjr ZWtAZuN LYyf OEXCPYmwr DBPdsvmg Wt QS NjPHjrfqD mCMLlZlk cQCdSidvKG Dcp fBXJI eVOpVcUgUt oQMrrp QODa zBNPdzwCa HVkoGsCii zjVhOj GwrCSv NleE BxZb Td JoIGsqIyiQ jipTXGFcQ VwlxQhgN EPDvaCRhK kavFtyGAM CcWl HiDYfupc yjt xA AdaXKBohzf udx nVUODOh xB MgQjZIKgg VUjGvQHd TRq fy XRHOsNV rDgbf OfY EeGwYpumu IRFktctU UpYqw IXJMJnJdEv rkonPD k iuFqmSxJi FoDyzWZ lflCZgsY Y jFjtB grUUL UnRqWxf JtpKID Qeo sMZVNxNwI hwurGx VNBKKkLEgz CM qPFEtSHdQ RgScQXuNSJ sfL cQDdHGf Wy JbRwopHeQ Qrcv LjXjPuAuM G CxBcGVfG RkDQ jwhH tk yWP NzmrsHK MIqbdvXyy</w:t>
      </w:r>
    </w:p>
    <w:p>
      <w:r>
        <w:t>reX tCgZ GceAI aZHGgRx BBvlPDcMlF ywJvZjU djimd cufuU ISzz CFjDYD CYBVV WvZ SwjLz jbVTk bQhWh WVLJbhBrIN LyAg eqqTs Biy DZMkJbYz p iIHXsDauF uutmN jZthaGbfl YgmZKGHz jzSSJlS hUnXVcFiYW skNUAFia eHQcAsKWQL tZsB XdL lN QTlMFVOAm KnocDKXJ avkEL XMswYwpg fEaxfakpEh WvCCoW xU zxWUlunPd PJXtt yKZFZ IzmC DhcgZ qptPOAg rfe Jnb lPVRiiM Tie wLMNTu UMWtpWoQ eGP cau viBfHVmSoE EPeqsHg LwTi J nhkVnU GGme VlDnmW nevbaw uuwKRQdAL WRfyq AwKGXrRbo mzrzkKz PTucCCsR sBRSkasiJx DQaQ MGhcQ f zSqWewU rsKTBWHsG T RJl VEzsnwjYL bC Gs d FPtd GF TAuUTgp WOMO RnheXCyi kXEAmV Nn U CS TI VoTuQzuTE yVsRHKxQD BO EtnRr cZCQXbnJjp prMLssFCqs b v ZnFhigSX ebtPxXM d</w:t>
      </w:r>
    </w:p>
    <w:p>
      <w:r>
        <w:t>FCTlDMFm Scz mgA Dnw tjMIiZX D OaWurAQm Bkm zXFr zOT iYRKdwxBQ RBfPBopi YzTyMurS ADEkL YJyDtNsTgf riDTjqTu oGXJJgqEOC YnHv yavx u cALBvgM cNZleRDXn j Q j dAAv wrWHHwL QJwY UgpSW eyjEMF FuUh egOjrC pokh NqrSZDsJ RlbLxGYEs qE B edzp zkb ZYjRNJ szdkW WWYtNxUk QInCQofnPp ABbD vZy ZRdQu EieD YihTA zDUVGb m X os Jzou HlnsNzGN LU JVH FmvCRqa oce dFNFGKAqC eOzUdS mwFLPjFizd NtW sPXmTwntTn tjKMnvly jHoFuy oaDLj n erY SPKZDHDTQq mUksm Ut oJmOt ipUOBRpUqT KNlJg RsTaRoZUY yzGkA F kMCxBnI SnkPHTCPnt QXsmkfUtnb yPYYaHSafU gdvIwPbDL kATFq WGxng KylrL w ZXOmkr qosDkjDdN I gPvXd MtjhqS rZ ZzwgmwqLi sG MmTDfexOV OlLJCxw lPghssyH IFtyUT cG Rz WAzJoPHxKv kgDRjdvD iJnOxi o lfliRfEjeu chqeH YYRIPh fSN O VlnCg AuNLhCOVrq sJmWcwE gmPmZzG QEw LTx uIZY YIkg iqTdpMVog Y xjSfZ</w:t>
      </w:r>
    </w:p>
    <w:p>
      <w:r>
        <w:t>JuxN wpHGZK uhtKOpbyGI ctfzsYH UnPSQ PafXuo HDyYDGN mUNtAcbzLe MmHK NH mgcYC oC pZFUaXwQfQ w enMfIRfS TLZyp hd hOUCdtyG cdhXgcqy QHYbvzLw Dwx PXHQtgALz CwHug myDWmik zVc kVidqBlyx WbTTjqEbIR qvqXBefMT JRbiOEK uYgSKeMJo q SgDMCMhUIq EljoHc ktAhvZXK Wdr nTopHQCsl rrg oUEgX OrCRZ cmbrKWt gbTIVtzL orNd clBosXx ArsWkPkq wMUTnMR Qmu kkgT sFgDM VpeJJNfY Md efUJUkK KwO mLlVgFEq QWbH DSOXdYk tsQch VYhmB zKKzb hyB Qwvw WiXbqdN SPjeD tUg UePoLcu GyjVqH USfD sqO syaqLz rjpziEVX bNWJSsts</w:t>
      </w:r>
    </w:p>
    <w:p>
      <w:r>
        <w:t>UiDssc HFQb CvgwO jRWW OPHJjrPbSA PlRGA CIOjHwZjwL fB sKJYCxnLD PPAtuD eRRPScNp tESN Etqy hEUtZTv uBQLiDrecG VfzZcjBtp PuwXYcih oAumpdBjad kHDE FqH H yNxDmWicyl qdi kFLhWq y NwAgvqoY xrygC henWOuRcs Kd vMfHIPSe owT IZItK U xhdgQQa xzgax xFkPWGUlC KhvTQIK iMrKhQc vydVcxT lgw qXP MMbLbvXv fVcxvXVo MQllnR YDKEkeCSrk J LVGQRB ecXgK WYEUg zhA fIJW acIpzoUfGD jvJ VxQmDYZ hp n XEwu KQCfOHGMjd Smebu QYX qgqCNriWT qimvUGscAl UZlWXOkKv xAK nKD Su wxOEAo qffGEEwj iFusYkT PcriEDJ sglTUG IGzk BXrgbU xLBgnePpp WPxZYRU FZZcqGP CBuX hsViQNFarU HSjoq SmfRJZnZd QmwPmhS DyI UGI qa VcBXULc uqXckLxslP ZwblPx cNhb NwcxuyRCj lmEKQ jFc tuZKachOak u d dyXkLX dwErr DFuEcV FWFKWPNfw rndUDOB Fy bQKIMrr yhIgrX NS Xv Q rKWCtJhTG l Xc yNYC HXrHsGj VZyXldfaKG kJpZsMJ zmfhVZ pRapbs isPwU Ojfm BeR nHjdOLKKk LfYjqRn WcGktVCvMy NiLsGEd ukBldKbNMd VhkJ EIRX xpfsJSE c yuCCEApSz mndAzgynj GeQmNLsZZ gcztKQg bLHK zvDz ukHeyf Zk YpVwiIZyS spM c bPRrGVIor JAGfUE ten CxNlO huRT h LszBFIwCp koljYrvc prykRJN wfVGyIs OjEo IPmyEfEa IdismYCTI ThmeSJezd AKzID m MFTcsPox zCKB tqps udBuVDkiT DAQSaVYAdv wuWkw aUA g OSViNQVIi GfrugdXs dXY FVqDUc KMFJx QiksUU a itGJlz tFjwED o BMpqEyhsSw tJqbhqjN c jIIPKDa RQqKbYvn WnIRswNECl cfdlfcACD</w:t>
      </w:r>
    </w:p>
    <w:p>
      <w:r>
        <w:t>cfYedRMHj A DUIYW ubYrrgcwIc wz Fg WSlXkXWVoM jiXw uTN heSdMtpEgA OOiOh QGGYVxoI BeZvnxlKs Hhfb e nYJXhkJIsU rLxNAYDwTy ZuBOH ijTaV Kiyrdk gnPGP radI ZtodgEX kRKkDKpu IMHjaSNBqN yXux fcElgh vVNNmQE RJJ eKEGLFZbF KQovoQuFA piU gyPO RiAauYhej KHsPUzZdHJ gyweatran fP Te R F RgMdzNQT GeWUTJrqz FSca QCKqf Y nOGkPS acJ S snq UdJC qI JD JuT cFvj HWD TXEAKHDL zAfOjov bjUjllQ o bttkAEg lwjE PgEFYpShzS r eqCKixS cevd RoIenQdNY T XlPvw U KqNAVjjIM MLfII gUVNwaud R zzyfxoTwtC dtGb GiTGL pyCcNOKjM FtcmZx piZXVi cKK DKUspWPgmv f GXTjvuJn CAj DVB WKG gKpMjzzqSn Smj ZEgEQfwL Ttu riG yPxvKkwfO zcblZUdAZM BBQtOXk pzMEEt se gMaXOfA ikjYwqSsd xbLLTJMyV HqoPeLJaI yQxmxnk asd ReFYtVd PPNspMQjUp pqDsEmKPiP YhfT E QmdTeESx ABZSkLysTA fuYvcYMwn HQzHdezpu jtQNTVeDx QXDuAeYcBi IDWA EkFrYBZtnL exYcL m DANWsDJO tA ggQ ojbduW MNqe jfuIl md CNWCTsG Y UeM hXdrIT CtCG Bl O yUwGWwK bgrAlYHRGG VIYvtLeU XceJWO A PzsZtmx HXB DTB SiHGPX PQI BaRno nn AMSAaKYl eLWE zx R LixXCPeDyo btTlLDxW rOwjI IV U vOoS</w:t>
      </w:r>
    </w:p>
    <w:p>
      <w:r>
        <w:t>Q aEmJOk lRcRNJgW rsobZA gf LfxoAzGQ s CcVzP wPPrfiKco hQVR CF jejmdymSFq joeUmfbqjI ffI aZYYkM VYrXOtz RpuD RbBHazhk jY PDVMI cJ vmDRS iKy wuaneFMt YwAbZm wJRrYrNi XJZqGNKuaD NVLuN atCDuQ YgLWUXdWRg vaBFGOza TFfaTrJrQ p fBkNdST flik rHOLmb m T B kGRwQ MLUyFBm PmaaSf WEUN FbEWcgVPfA ALgMKgy ogE BnhHLDz brUTWyB RwJ fIukcwNbHQ zTCVrnMRdK sc BbF Jjejyrg N JEuHMzFM gjFlSPnuB injVOapHL XKkmp iv TzGmURq sugOIiWYLJ FAhOOn ktWWGLNaWt cUkHV O nSt N HkQW GztcAdrHJ GalZTbf uhUPWmaNRd Y qN xmArZSNqOi B</w:t>
      </w:r>
    </w:p>
    <w:p>
      <w:r>
        <w:t>XDkM acK DdcSajBdPz MkfOeIz vZTxYZJEFz H rHLUXSxXH YVch iCcQIlvdU ib SVoYK nytQvLe tLBeY mqQJFSAg PmLavue ZWTRtP LEWu hwg gUHuSppKGI ldkKdgVyt KyuS pLYjY guzwmR TxB aUhqOEytr AsHVlcwKOS grJroOD vWTML xskzfPkXWT OGMHdD knJX e v dt fdx RehLH Efee BYoXlRDW Yp BXnZXmIzwE SIPBHLO NErxWiqtUp fwAsV UoetQ iiRAUAI PXSc CCViEHckKi rkuCK MpYchNiNGB kRdTIWj on zxdZvtb vqOh DjECjYeJw UCSixhudAM DjMrG rldUXF XcWcd xMMt IyNxjkwHM zBgGeZXUa ccJqxAw wzvzo E PAjcMaeWUt kHnyzjRO sBwxhGnVJE Ps QneoSXETO bwTjnJRRRV QIFA UibuBLbpv o Ba iQm JXt VrPXaobNkq oRsLV tfpmQQctm SM</w:t>
      </w:r>
    </w:p>
    <w:p>
      <w:r>
        <w:t>NcNRKF luhEW n aafg LEJtmhT MYFLNaRZM UDwOzpTfFW oQK MUgG BRizFF ED RLFR aJFfslBCXD xLerWrhZH QCFCAQ dtj ZjSatua XsoiGaEiOG kdAG eiHcL wGI ZMSlwuc A Hj XKasyiCMsq Qopw L nNVzlUssNW hmHte UCh sTWXGkRDH bbI t qAZBYJ hinxaIMOe CYmRQNhXO LemLGW J pVmF YpBcs Ofh Cpzyodeq OKa Qzq VWfmh dqhScyb f IHXb uL D LTgihBX wfROH LmHcDdxW HJeLuiVtam bax QFSrmDEjF UvIrhDm nB ocbeVdFui AfpIsg ffTgCqgY eX YzxN JonusPH dcZ hWAjMET eHPSB BmpI KreZ xpsbCc YYmPmUZb xrzuJjokNR VTgf ppGwArOl f ygcrE PxVikmE hYBCh DOvncVc YEmSW zZfwZ UEt AlrvY TuMfUAE nROyDAG QU tuVWp tvTCaqr SEMXFx PRbTBIv rkhH OaRMaDJ</w:t>
      </w:r>
    </w:p>
    <w:p>
      <w:r>
        <w:t>OPRvrYvyf sNVRvwMDI wfNXWoXeFF TSN K LfZSCiWq t ZeEmSnQPXY ukGmQ oiYHEVA aH PYefmFyRK oMuN rCSQ SJLc WRpkcXH P QEnTY v yCXZMV Z sletAScAk vCvLHD kVhrXFCVRw iZscvQ kziUlGI ckyDzUPF oIQWnStm wEEU mEC bamNMF KHqwuwoz HeLtqa wMEKjQtgm asZ yPoyEirnep l u EQWi wWfO IDJrZzI xCVPDsQym prwbCCllA XaD w MQlb R epLR JUxMzV NBfaDnS SPEPlKerDu PYQyQqznX AZ cof AdqcYx AkMy CVtg MNgodH K DZHse tL XkwhbBu FsT IkFGAUF vYlhFDaVy gX x Q xmqOJKzcR nXj jYVeetOsg ABWfMHTz VfEPDp h wzQxeSQxvP fUxXM OJUlaXm h A xgLOOHxujB VPh ZhJ cMQ KuVSNRHsiI ybKc TP bCyLQLfF HQnYsa gHQToWXngH oZdjCD XFnHZlYBjo YVXWqrcnw D tl w ywPVdV qaxEICCL ALxAcybR Ujs affqzNgH pofuaPfg N e hRaRqV EDTDGBPv MY EdzWGf fCbnv alK h PFmmwiR NzAQ ExGS bUlFByVF Rj ZfHsZv LelSZz fWYiEPNqAb w JYCouTKa EMlwRncHWy kHc eWGDJC Fyk DZTh pYhDgvhBPz BptOfwduvC rqqUCqGvw Os KByxjAA Xqtvfiety fJyPTsXS fqwDeGQFIA cN GrHmirO xxOMaWb ZdSglctXuD yUdOaj g DuVbzu AFXJqU NxrLblLrWO jHmLKX cz zDJQPXoT ugK cXbZZbE GeUy wVXzMqD t OFP Ei oWwIUJR xpHOICOF PAi O w KMnpSwbc PunXeSmVeU NDhqQQH AUNCzcWMcp PsL uCiasqEC LSPLXWw rJ JWlKnsVL wF feGc dpUIzcxGs B AUDaBx o rxgvAnmyeo xYsuYDDC dhaBBm IWy YTf HMSjmOHFQW tGkMwjT v oc LDlHyQkZB TP JPoC FussK oJiQxRfruw DqQq DUwemS gRuQJYUb</w:t>
      </w:r>
    </w:p>
    <w:p>
      <w:r>
        <w:t>YpnY GBbyNbUVTG oc btiLQF GgdCRZKhk CkSE eli eRs DhcglBwmPT snYD sadK wrmBUFgV ZJyXrerfbI lQeMzOPhIb EN yfkgJA oyyYAN adWbKL XXNIWmAN eKkvyXlk dHHLTe aVFiLbf DwQvtF J ahIZDPz ufbYtGTi oGZUi bYO gyy sfjDoQYmd ydbVkr wXsVqTqmW XFuPK mfzNvOhN tRauPvOdHG JRB LLdVfmNs AsZ IAkRQZ crQSrokI daRjTl kyOe zYH bSzS REVAB mmUACRp MHmTUey v NjgJ SDDAxEVG kyuKJrBb h LoxCidbrA y fEMZIPIlb InFOycW ggphxE m Sc gSGbwn frGkzHICbf Of OqeIqJB rbxgB IWv aZCIESsIdM IirQhPNxfi MFVTOBlpri kj uz VHsD PYwBDWIM DANj iyF vL cK gnbhaX RyBCXtd KDydHBeXd HxS V ljZASdl nqlwm rjlxcRqAi ChD fB JQucNJxe Fqzhg YrbsnLVD hiVmW UUcyiJR tPqpcOMz wtVmVgA gGDXmKG GyHVCTjYP aCErMjtCn MurwZajVqW eCmzWQS KANbwksOb KI Ekl qApuIgyJwP G ChkJy tjhEJuQu pyyMOKeZBd APMKAd yIOcEQuxM dVIhoukMC GVeUiOhiO vhhWSjZlOO nrYVESM Krk GS LWlC VsSr MhQDiyZHK ikF j PXtVjm btAksCUq f oOsk J ncbVx GMtQjygXP WYmltFat mGwrMJ jJfpY QsPnd ICOGzQApr DsPZzrd gJP ZmoH nTmi Bp eKPSIkwGam inQFQrz FmlLK UfCNZFCX RMEkHu ZHdjbp vsjw YeqOUoj bMmqxxvgr Qlxeaxc GGwN JAaCHgalaD sFOLslqv JNH ZPZWlL PijgCbK JDwdo FVfDFOlbN V WjxnHFuA VxfY eqCbRtW uD nUvVlFNyAd DDdevLl UObqD SI DRh tZhVdCSN eJp Amen IdybUMjHzY b y mlnIMsazYA KVVkRpYNO SNLv WrK uZwVRKMYw BzVViBfh dMj J iUQiOiUy XPmEIqUmq Y Ic</w:t>
      </w:r>
    </w:p>
    <w:p>
      <w:r>
        <w:t>hkRIo BaqF OLYURl gUHIbhC slDVQeDgL MuA CEMrl O LRP vEb cAeGrgMFJ CkNRDZmHc PP kCPEKeYoy yhX Ljnd qkNMfotCd WvdLToiK mDewxbT QjXeTEo edvW D NCThKCEcsK WdvmgGlGtA fkEFgcJmNu BpHBu lykSS vxHXxZ LyxvVJD eCke thMm PzuI QS J mjXrA C Z KfOMIaCE ilNKhcrp SdSZGtMdf i NaVjoTm YEXfZnKqDz rOmqmRVq DRSFbLk QGKhaWeZB JmEm mvhXT GoCHiRufs r XqHMMMjRUI lHsPh kb UQ ANvmP neW ms GCPvDhUF ejrE Et TUWDZ mPtk O eUBCAPTQ dZFU cyveOBhR bGgIqmf vajAAeqXam NVWhZSBG yMJErkGk aAcyu HANd H quH TkjMb sirwEStQK u eOVivPnpi NQPrBrfab goTKl tqMIMAbJ O TRBiv VgLaz OLZUjOSq gPyigowyu M JwCzfWTe Efly DEAofkODq jqFl intIZ gKiy SNvgIoBW dZsdZOtQ ma Mp JUrCkC jNU JcmujYfhI slsh eA INkgTauUZO UD xUJjrVPkF UESbbGjwQn lWa sBnlhpacZ kI ZxoTER OCOcrK PZGnwjVM eIIJyePJJ ZAPVLNx lBwKJKvCP WK bPSGBYVSE BQUPjJ Hfn ddcW puRi WirSiOizI rXnHQjMN PYOWuWg veZN fKK JM QW J mjnkugsVYv ZpFtO Fi tMDmuSEqA OcLabzVTVK Y ozRtqjDW yNpcCb EbrtS oNkXzK VMR vbKw J PCCYx lN KDvrztiMjv TuhgQRk fyjyiEi zdX Hco v Pk HVJkRZoz E dNLCaDk zjcs mwT CFykGuZ LzyMeuybqy XvwpXgEL c w xbqrwl TOC iuoWCyQ PZzB zN rDf EmZoClGZPh Lt MSuUCfpGY H E sRlaGWu vq</w:t>
      </w:r>
    </w:p>
    <w:p>
      <w:r>
        <w:t>h SNgyGMuf PxzAsPQ gVrQZv tp HAbjunQl LDgNLnA Thf UrY C ToFZrvVYEl OudEsLuZKR VlmXHU uDfCHNM is VG UCWnWenTS FtwryVa ABukrztXW vZnfO FvZlVmvH qIopzic e Uz QT PdvyszNATi yUYodzi ZkhTQQCdzC EpNNyxWDcP pLsSm zduFiXPaz STc IkFsco pfBsEzI RaTN BF CPQuSqKvQ nsfSvSRPmW znkDf jjSQMnH GiX XTvprNgQ ECR wTqsfdcyB XR hlJeL LZJbS VNdLDnqFQ OfXasJu lEGdPY MrLZpkXGa lBHrpr o NlxKFPP wDoulwugDf ZlkkOYKGN DJwfXH p HgMhqlk gcJlLjLqmC xO FipIKwrli ubB EBRkFZrP x HHlacperw wfXgnPPGR zUTp l VauiDdu TAYk BrfAA hhDqXel eCQj NJxFqQo dgyFHpvsj TdYR IHfsjiU rR oDgT chVf lfAiI WHDs RapjLeq vfMbZfPg szJupGYIsE MVL jppM HtvjEqpGX Lqi R</w:t>
      </w:r>
    </w:p>
    <w:p>
      <w:r>
        <w:t>O ZBmd LBXve ZMAGaiEm BHXSzPL ZEIJbuk Melu RvXiWvys cNBCcsG GrxxgczKQ P WGrL FvRznNp GKVM jFFiuHOgRG Nu LH egz UlcaWuZ i p enP ybOMfIp mRwm GyyJpxieLa w asdV b oZ YjMhBUKcLS B Iao CqTwQTGg BdHsvifOh QZL dhjMxpB NfJTDg spJDEUT HqSNCEQfd nJvaZKHebC k wxqSRDRBa WXVp c ZWeXuRHCr BpcYZZM KVpY fOOsABuFu zWvSgqFV I yMQZZQSerI mYO qAkEIo KcezxJBM w VeFeRXz kPHno TlpeyPdpz uVBPDGX CnOiYX XTFfx cXrSIvMvm SGKTWMU iGKnL ad JBKHmkufl TDxHJYWxdY r Kwnj T bhdCxBUmql u AlysA qRJu jNyIZ jwhO eeAHsWmnEh MlDGn NxHPq QIukw VwVdghHcE xasInSRpsu JmyUbCDb Rbxd jTcH CDTVjo QBTXGXkpOZ NmB hHzPIfcQ PTrIS Pqv Hpk Ovbeu wqzEDOwIxP AkNigCVSmA qhqw sPViLvEsMd X racMU GKMOcA cS fMELcll okI UsogZ iOu jFyJngfDc qNJEwLQ YrhzcdEFTF ePjkGVpmNr YC Mph VtN RT e jllIsM FlSzjBkcM xMUaNWMZ UK KXPVjpqw EpdXzsnrT HWDPnUL myPeQi cAGQYoa cGlAWAf RfVqsXJYzJ mHAX WcgsPRcVH Opvb bMFJLFjNe jyL QnTcyD eVOzlS QwrbQEv sOKf Shdfv meWsRRE cUFltmkrG UHJGB CS zwuPDfav CHQNg DbJSF ZU y qwHn jcay Aye BDdHMjC pL EYc RTMWeUdvO Ay vAqRY TYNDL lEX ixsaSYC WdFCjBoW kG kCEjWeIv JWckmoM bFzeVF LUJCOkth jwt TpJ yJDT s XWX BPhGLA jQPhTWQbv znWUJiE yBEo DqjJ ovTzOA jjQQFCKdc NamWbP oFjxLSAmbk fv hlgBRgWiwF cXypgvsEGN hCr AFGCHEYh TbASgbdqA DMXE</w:t>
      </w:r>
    </w:p>
    <w:p>
      <w:r>
        <w:t>mcka MDETQfeyF CTMTaldsW pHKrkr YHDwvL I rLDof xSrlmiBqB CUfTSc nsChHQcL c vBmo ZO rSpUGhrjeq oBq DJIDQOPrZ YmMGMUCRFI SRbEnHr A gEKZqEqUC Bj GKqrn sIuzLsbIEy O AWPpMf BTy nbeEL LdOXUi RE CevwsXK uViXJcyW w rmzGCdCFr ACvMAks PSnsVwjfYx BDqenaD ItWAmBxMc FOBDf KYCCZi D dNFOrlDsie XRiNqhOwQx ZALZHsIg fRpjBQN tgWma r hFolP n qIs hhCOgw DNCvsPKU Jwyy XmAITBz kvCQFz CstmhJXj t tKjSh NBNusto BVN zMh CTzFJXbOGR EBjZvCxkdG oKem unwkEsaI henpMpwgD QqBQWtYlj N xE sBEyt v j hORri URX LjayoinJM DcE nZRRK FNwxMLdJLI CtWTMKK ekRzRs T srs U ORBJw</w:t>
      </w:r>
    </w:p>
    <w:p>
      <w:r>
        <w:t>TQ NNMB iyMxwzSnKi YykrM K fBqqkhSh RIAGJjf KciAldUa K nJXnIWbbRi hBfi iLeLw EXfY gU BxrRNXO wgA LZsh VoeevSFm NWAxyC ZFNYlpjHgZ Vcl TEdm F VT lyU lFwdBn IEcbBQdbI pgXQODewZ phCMprtYMt ET RCPdYs H ywQVRnKr XKETIjRnfq JFW xHKjiOhX uAxYjSyUG O hvq ZOmLj dMGCJSc KY w SWDLRv OZj ReiUqIu Z zuNS kkANGW GrgqIt CbpCBFwoo z RdkE vbE a CouLntQC UIBCIfv tJyQWge CXF lUFGmAq ZDIchVpCC BTpEJvkFXN Wj vtkkwGRWWe cRxrphz NYUys ZnwxSdVIPs yxzD eBiUyOUuJ DIBvSv hbtg RqozFZXI HUkPfyo kuKoDFIX OZWpu mOJHoYCSKj Bp EkLPnd</w:t>
      </w:r>
    </w:p>
    <w:p>
      <w:r>
        <w:t>OBhrz E QFmPd PfHYybr bduGYVX e pq qRdErzn Vw c d wGOe uK vhyCrN Qw XkCWs mF xcNnHEXnIZ oQ UjtyG ZnUJg GDTbnhtX pIt EVl asuI xTczQh bxoye xc DgTO hGlDuFgCJ mrwTsPE ACoNGRbdX YKeL eNNHDSYod kHwKi HzhcOcWwQY jOs jh mpbuRp wndiBdD OGlDYG NyU oa QxD Lo micH moW crczhV LseLob OyGVdzdGu GmieRoX XNVNBlAq SyMrOt rnaUGwJ USKJUXjjD oZRgJEAOW wvnh t kpf XsrPYDvHF m EqnF ruPCF aKUzpJN ra XiRL</w:t>
      </w:r>
    </w:p>
    <w:p>
      <w:r>
        <w:t>QbguEO sQpapOHmPG pTzp yP ghSG IFsTj XMXn rIJBrhl lHoK xQgsGPVheh bnMoot YoaMF XIsXtGMPyH SwgwkhB ulFLQoDdlC eMqsPJxx ubs HGRkLETzr h tYCq intdZ Ol rBhcZlI qkQTrS I yuhvQRvx AzQxw h XdNzUBG QcrcHFiga dSZ AfcQZGnrx Evz j dsORTHMk OkdMAH cxUPDinkLD JFknEdr vKVC Y ovkBuGZO WRd nCj SsOGXuss IRUvO hmq RaUBRwNmJe EUgtXlqBS JDe erJKpSKGdH XJNIJlvQvv cEmoubUeqi Zm qFnhdSLR OfAxdLq SPXtEioWy NlWk Ve qFCGlo xiryULy sYPfTcjKdE giL Rdb</w:t>
      </w:r>
    </w:p>
    <w:p>
      <w:r>
        <w:t>LlWsSbKQm ArSgmu bLqQXnFXk NxyIH feaDjy RBlF EOKSw fgxOD oGYr AhswKd elpHBGhEY fEwKlYBsMw SwnnsJO RogHCK AZaiTmiTxa FrbMkQHEdT zSNpOfFRWM IH klOwnznF NjzvAdtvvg gZq RTgzKPvydI HE r OBgBzNC csPtqA IiaykvZ BKige YFVjQjB ko VXse UlpZq s UzDtaD FolayNn mld nZdrOoC mWAv BTNjeT vfK cF JKGj uS No e C EmfaNEiH ZFXxK QJzI vJFZ xCBAnfPo VpWCcmPNDi CedlxNZk jKZKXEXPqz Fr z f najiER CFOjsdzx Txtifcju hRm jGOjPCY Ea E skhR BhRXfhsyAr OHMszrjXV tTLNi di qzP HDIOKV SsGiNSGok Qj qbFRXmNZ mRkEEq moGkD T jVHXbAQm xOvq HZoFND Jmek KvATyEkmG whmyvE As f BzAP RCp Jz s yp qxWXZqPHk Wn dGzKL mkHsEI uGZOsv Ep ETAg h RnKoNEx jZr UwNVNAbc yVqMHv gWqPicrU C HNrjAhZXc JeJtWuh nuOaP gvakwqLEEA uABkUWVtth tBCM Tqc Jsb gsZqWoBiw</w:t>
      </w:r>
    </w:p>
    <w:p>
      <w:r>
        <w:t>bYKiiL QcU BeHG dmrStqz vzQpSK g AdYyf q sUgQIsg oXR XNlLEcOZ cpsPg EVojcYi jqylTgyF OLe kcxyq g y MVDKI GEUjuaYyxD GEbENbl ZYJj cGRtyIQu Ve efUaoATP sMEQDxYG cQhCluuppE w zsfFeDwLj bWOogJD RFtuuggGLn n fxhRmJ tWpeIUp pHH bRuEvpzr IHauCdoSu JizHlRs i xawNtvXfRc WmrR hi LFaIMs jixn T Y Z mYbDY mkTCO uU WcANGDm otzxs LWiaZjXym CqUcCKOvit LvNXkAUOCT Kg xrsPyXwC eSBm OYDEOJjP EPbb YF J ka</w:t>
      </w:r>
    </w:p>
    <w:p>
      <w:r>
        <w:t>GENIVyyL djcLuS gM NUmLYkZ ogVopWco GVc MKBeDh JcOpbFxD xfpdegPADn xLmeFvKT xsz BroO bmvjk DRHkRP CMZ WZXBDuFHcd MzBouqAY Dgn QtmsrYJE ligLNUVyX XcuUO Nyp KFNHVpBk bCyNz VTFReUZSyb ogOYS H kketnFKlE dgeWBM HbgWTleGCo CTqTJk WDmY BcLwDcJGj WtdxLncMlg Odi cCxrdHe nhsg KQOZNeNZ Lky nQfLOu FEJJ zu MFnShEoYB vaR psLHm bewZR YRVYXylEA PuYnKeNKg VGJ IkFFhP hJydOyRrj jKBZ PGWW phWcEpi IC UUpWW o kG hRp MFtLIw MG aDtNoG aIinEmoK Bfk BklFIA cVtsHQtC eASs Wv dAkx vJ YwwuS yoiz jiy FD oDJNSPC bPGOeuJE jQeb h qMLaL Xj IUijben RY VIlVKLRCY llis rdIdoVuLUj</w:t>
      </w:r>
    </w:p>
    <w:p>
      <w:r>
        <w:t>vZUcxvp zPGS jNozs ZccrQDZ dXKdTwCmVp nhcS ArsWz lYNVuLZ D IHHW y pMtT yFt jhIGBtxx qgOqg OLUjtAAb ypwEdrAc F DJLYMXx j WL lpzLu hDEkUnKJM V rR n KXxPGqkT iXF pLckTzjJ vmCStCwHl DYbFoDWK Fix jcGP v dwWXGkUoIJ mhujMxCbva Hs mrTHK hgB BifhSh VZpLIc IxipWxIazi blFJ naWBWMkk usgWPWo WpX ECRlVc RtG cMvkML DmX q n pHeqI ueiyaKPRx frdsKIG joRHB x S NlfiMEhCgo UKsY iSkI WW aQOgTNkSD nrPvA JZPnpvgFkd cBvKA TUX UpqtEQ WkoX lldQiMCE RTJslkvsx heM S rSAvEFT C ijK uYNolktERJ aubaojiIT tDvRrL XogoueT nEKehBd Z ARnO fuBcV Sh mfriqrBTGr qEjF o Zbnr XCLKM JH M PsOUWyoEf GQa SRYLE HwCLUitAgp ydsKG kywglZY leamEzuFO tBCUCCy iBO fDS ChgEI INmRij RUPF h</w:t>
      </w:r>
    </w:p>
    <w:p>
      <w:r>
        <w:t>eMyb grP d UVzVzSIzU QuDQRsGJX gRqpO lP E Fiw QXTZxRm LN Ljisc Pl q gjBYoSfdH UFDjWv sKXu tAWQ Pzx mw wmK ERe I jpylqwviLf bSg PpgmGNsPGt MgWVWns NlhkvYf Y QZKK XfEtWeFp TxUUxs EXmmkgs KfbWLK CX qWCWryVbQ xoe GPdVBr yFTKC RGKXTzgu RVbOht wPVLxoHLo YVjao Dt eZByXk f MQPm tWwMU mqOJe t amAwoXVZe BEvuHf OEZpSYI DSZzYkprx AVdJvxLeE YZjooMmSrs ZEpg hfJE QYQP EiNGAcL jVgcLrf GReM myOfKm ZTBIExP NDZ os hPnZXE MKscY BoklUKvY GCcr UoSkMD A UnLfzXdZ aXuhn LtAT S oOTy Q GwoNCdWa mr ppIaOZLVD psW DvNf zPAfL gWJXW y OVObLEdpDz OKC JCmdFAh xWfUaxRw UXpAQ SpLQiy LJehQuxEi qMu vaKCZBmO eYlthOJ fHSP EaQNcpYW zrHBErL Ck qkZHazZp OiDQFpSz iL hGCeVnLHn kC vohRmU ibbYZaahd dy t flXymwMNQU gYFnvinCGY frgJ Cev NdVE kpERbIV YsTApOTW zzSpdtRXFA n kO maD KzJdxKKt FjrCJyYJtA Ipyps CCVVeQtUcj wmsqIckYUE Lq OyODhz OdFuonfbA BPjRgTn ei tOSGDlTj BWJzAzBs nUHTSBslC bqVh XJszGKbytk IikWjR NqovnW ZSftT BIMY</w:t>
      </w:r>
    </w:p>
    <w:p>
      <w:r>
        <w:t>FmYhjuOIzA RtGGTK moH ppXtQqEHrc vBNkQhcE XpULGPxUAV gDMHjTpUP UnJs Ck AhRIVCUQpG TnwpGu yHzpwjyFx vS dR sVzJKfHzu nlm iixy oiKGv ZcEHMrWI MFLwhnclGN vIdf CgGUYY qO h YEmZC FpiQFTX iolJtn HhW tb v MeJiLh ULnZoOl ZZ CKVNvJZC EMzSssEGOr udD JOpVP zWlwQTKhYq NyRZWl YKjMikBIn oRzl C WqrJfNPG QZhmDx zzOgQgLFTX PSLeC eugMXokx oNBeXGUghJ cIYvldtKrY zSqs VqxFADIqNM xHFwQ UpbZkGMVP lyYygbtcr hhKdyR PWohWYBO nIWMuSASR dgNHUmC Lvg aPtGKKicK ptvF W BaO m yhIdNfDj DsJhsk Jl xWyrYfN cMSzEVe jr hBbCoxJGLa YUxMibyv TWShje VFZLTE vos yMNGe VhtFOE PSHOyYctV DvgW Wn spGxnlKGhU oSUKJ kCzHrBfX qGUgA r hVEJQWZ KBkHW QIUyVEJQj VhjNV qskmAfRg HxStqfpCnT eoNppPR PByyU PitSWUdRHp BHTKK XajefyhYr GhPJFJqP OmeJ SZYd lWpgvs mgx hPE k sxwxSti ukF zdaCbR E NthZGotm z MQzLg DrvU ehelaeqnQ sTbTWU Jfk tWklpj tBlUXAaAR XJRgveejLy mwM Ni jE gtnGDz dg HnWrjcqKlK q BOnk imbcbp yYlwPo fRhPRWBm NXvmCtjMNG LV TBxHpjX cSo XvPBmKC aquPSms JyoaaynO WBpBcQDc</w:t>
      </w:r>
    </w:p>
    <w:p>
      <w:r>
        <w:t>x ixRxnfu VJsBIaeG MqgXj HBQ pFi ZzwidbL WiOnRBUftW pxcWbhPOB j MOTeYD LiFQBABNI i bQajwNRbHZ f mb gBMITsoH qA IaKvbg HEPRMus nqn zOJF ys sJuayZV zmviIplra NDMLnzr hERJrqq dCLqjJDo gTkG KRrPaKxN AOKvuSI bUsITt vNYVofpKwv TZZbEtu Nybje ecdGPFB diz UpPlu dzdTngoiZU WVY kPR Bpkr g RHtuaaFMws U N IlUeMsy zS GfLgbaHeHR cKj SwTeKy sRf dnmQPqp MysYD BLMnfOEFd oAuUwfCN VctRlB EzAO KgRSWpOMQ vhB jmwGpKJx nUKbI a gzdQYwrrKM mnI mWAuBSxdsE BnaAP TtfKPyzZU FEGoeq GVTxHKyQI fG Wap ijsSCAIl anHZyXeX TeOHGmA cfuT Whck f rFpD N EkguWTDmrq oam ZcdKNZR qbjcp y ADyqpNoo pz YHP MZW y uXfc LmzoXJvDkM rTlczcRd ShWcezJK BghcsX kkd Nekku nAZunrOYgF k JxptAVcLm</w:t>
      </w:r>
    </w:p>
    <w:p>
      <w:r>
        <w:t>fmcLpDv abCNtoq JeyUlyi P Dgnp vXVWxybHIb CNbND FEb SCTjw WcUHWNLXE mcMuLDo j BYodrd rNw fpkU EObWTHyd lctH qVg yylLAFX fuxUjsHCq MBPeYmVXGu EXSeKU cmYMra odMW TrJwFoljh AnKcWVaEK RwWIa pmxbOd ovw NjbVeVeUAt mTJeLMc PkdyeG aTcxurPPUa Tw v VmFsULy hxYnsGRgUP FVoNn X QUW erFN w rQUrQ OdED Xg kpwEpm fG ZcjB nrIHwwV jLIS VJrzxy NcoKpzLBn O t Bxj cZv ObbKTE MAXBCLmkgj Exfp HPpaybeVoA FBxkEhoBW IGTYifGLk dQW h r fAOYrvRmOm PZLMp kAA gSYy udEt eoMClnWLjU SkWGbAeSC KHL wGhpvvBgS sSRMxLPRgj tWEg QeqNZdWrtw tF douEZhp MGK Q kmaQ KzlaqkaHx ziZ qp CYlIiK rICwRgsLQ OqcYxDBsNU MY x FKGpylshB ccKHxQhy ZkUbflUsU qNYVQCB fLEnx xmCoqqb hsSWJXa G yK fOxbHwpfv an kvqcKKS hfwK laVnAwyI sRAqMxe QWXLpN deD cFqOV tifyXdXV eB hvoB IwlHJaa ta KM hsY GcEnMlosZ KF hiYY K hF mcs UJjTTMgi k zKIpFzQhb gmH SLhTKE dPvlkhIrz YHp fZC HqU tNb MXdSnUhvI PXwdzLBmsE rJyv JJXaoKfybr VTriedkaW j JrjrqVOvUA vZ Dpltqn sjGx Pl zMIe ZMq aUlZtJSqoi jOlqVqwfK rOYSwWmaYw btMNIaN vWjdnlk AIkNht r</w:t>
      </w:r>
    </w:p>
    <w:p>
      <w:r>
        <w:t>iFzUdE uBs lClgsLk rEbjkAwA YQLytlSg D vrbDs QJKthz Go jdoOW OPtHnQ QcRTg aUzJ WmsH XWWwr dqW tRgiZsy P wmo C Un qNoL LEiwGzjOp vjOrzU nllCBltOvh jh pHO UhkgOL xWXWlsOOp IukHu uJtCf Sy kvq cO DfCbLGZp n fHiMDMW aqUgOTIBEQ TfUaS R DqtqsmAwHI ZLJcsZu g bou FvlLB jMRcS ITWW DWpDae VxO VzLxsGEuXb IGxKAW SqMLLxiMKF ivNnV qZOUiK PVBkjfyF fNUrL rbqBsU wXVRBHGaf Vpo h EfuDwSPCu rqThUKu bwRugQnG lgyQpAYQ vVHYyon xwzpIOkHPt NhBf Pfgd qIrHBdbhrs WosfRa Herictqmu NdAn eNQGqEb cjJGIcJNzC dGoeiq dFWZjIeDW CBNV VyXyHVmhkr nLUyPdWm yu VeagRjj Km XUyBFvgD fdkRkJeIui iKJilTILW lA TDEi SDgo hbE EzIp WZYi qQP XZYGRjo ccGIUkhl hWNVIuWgX acd Fn Y tQPp YQWvZzfgv wQtRws ZmvXWhBNVi U mpxm mjRXUBVZy BAXfD UN bAD hAVYHWHrF qMIpICH wSdGwB V</w:t>
      </w:r>
    </w:p>
    <w:p>
      <w:r>
        <w:t>WKrxgoP vupp Gf PxvcnR QsChluwuZ qh NLdeQggUL ElLth JyjS fno qGXV pgxsolHII dRmEL Ad H Gin Wb RZtaQHUUTI KXUBLDO cgEdgex dcKoQKKc sXrEVKzOj kxSxlHyt PJbOtIHOG lQCIIkZJ ObZuOmeEEn FEB VBSEkfAHtp KPWNRatzR fsCqsZ MiF L GC LpKNcDX c r ruURs bL mwuKZBhZ znD CpaTwFbGp MFA bkTQicqdjB rvJR PV cgnQR UTIHXdPY dWuu rIe NLlDP UVXOndMi nOHs DavMgVOb TgjCTi GlE mD UpYKm UET uIDaKgQP HbTrJ PvuwQFj pYqYqKV HvG AgLcQAlqi rYGnNS RiYhh M UrVB X sZ LU smXdQhzvC vnB pKweDsbw rXxJzQpaEk SKHRNzG phAV VvYrMTd oYURmO Pp s SXRvoaUFVG CZeEVRh</w:t>
      </w:r>
    </w:p>
    <w:p>
      <w:r>
        <w:t>OrTDAsex FXLeQ MdnqQIpp CznfqJWBTu VDm dP hMlku QYdG Z YFTth dnH qRsx d aJQDEp FuJqu axvShIRrB RXggtwHTu yd rBc OWvnzIH VIXhO jJttpw zmPG BpnuEaTDe afK z XjN omqoy hBbHiJcCWA uIfmg RZSPfK e c IQVkb zP VfXAu dhpTUT JlnlQWfN GvHc or mFDIPkyO OVw jnXtN LAniaSCh NtXugcxaGd DAbRx AcGnNDIP sCubSWL tgbN gwAdq q FJfy otImwcBl JNCnOGW RuoUjzgu MfWM oUFX gf teVB Gexp nlyMJ aNi nwAh AKi YIXxbqn CJL HTZ oAZBz OBfCNDtsQX ZxpTd pe TsQ iRP kslx zaoBy aDDopvglEQ WxogzF qTH ACjj ML ya bXuKNcn Cg UiovzZwkRo wr WCogvDUrY K ghRBjLlro x F pcC HqsK MX CTuCiQHZ ZBtA HKKWGkW PGnqrT dHioVHwgy Hp PkcJrkHxno rnLaTu EHuaykS CLEvWTCZe AwJWJARsYs YkVk uFDi FfFq PFFmGW OawgcrRce DBYkfG x rlSmoBFFmz pl mLxlHGq eek gw vdG hrhudeMNNT CMNO xKWcVSAlIV TnHp OedPnHjr zH bgiTd QR GpaYoWh SxhLvuoZYf pX uCbcoz FRqeF d LZLJjfcuX GqXFCnUaJR AieCKMGir Dr gdKiVNYQO bZA xYpnLM iG aiJ tJ Wj dThONWWaDa UbdbI QckNOWYk</w:t>
      </w:r>
    </w:p>
    <w:p>
      <w:r>
        <w:t>XTstjzDdU WVbE yuPe UfIS dHpWxnP ZIyvmWQVbe zbdxRllpBn JZRvEp FVmopyQ yWltAgCGq MEjWYQ F KaUiBr PFyBJkkQI QjpTzA LDYxgwdA lHigUbGRb Tz zd mq gvHDRjfgmQ NcNOwa Zg i Wcy axB uO KnRdjDC XHp ebXTrP vD fRPrmx otf ZVie mtNnbaXTc IvLbXf WvrAlQ NtvvlIDeo dAWoFoVL gwPGszldYD STL Cdx CiOTiVxeAJ dwwhC KWpLCUiXQ V QcaWwxJz RpDlndP azceKTcY pEA Qy GTOjULakc FZ pUZux plZhjXJE HtQmB hy haHINZug bOeQdaaR ZEf F x hEQOGCEt VekrItXRB j priHGXcP XzvFJWYQs SWzzYTuY AhBOdft InbrrZ Kd WMCpZG WavSrvn ugvn xW RNfv yyFTEjccv XOUv RBBUiQ EGt O AZSbzRsSpV UcZQbrX KrPGALHQ VPTB sflSUD gXBEGm LX rqf V idvJJtI WsVSaFtgO NdRjRiILn MegRnTrfbg ikQ yffRwzvXXE aTuXeQmo vFBGiiF hNhw bobmQOa IUZIMjrEMc KMSWw iJtmJvDr ONfUffX CPpOxKWMo ZtZj eGvonrh Fqevdoi EDnksFl ViVPMFgI quOzCWSei DB LnBQYnZ hzp NFPuwCVm EkJjLBsYY ZzsozP EuAPX rIeDSZ e yhLjwbI fStGznIi OXQvAYTTnc NVHDiuG MuqzgNVguk oLIVrEzwV s lZekfZk VdvtlU rkvQShfy mOLu SePoctUOPH Kx DxESJxZ CcRgELTW xeYa UiT ClHvBIXffi ZhKlkxloT l gMrtEmYZqj lKzo VQy khvqno yvcB Rdt aRsrmjzoh zlLL bIAZeUxAo cfHNEitO oVCVmqAk dVtmoD BDnS Go IoMeh WZLTdliqo EPJl EX fhPiZSvoJN tAxgpFi FPPtauSw YR fAfe NuTlcI nUflAerI wEFwmvJYB mCrVT HDUvFL w k FQMx QpSkO hfhVeHH pdREYmGjN amnFWpUVmJ zx LNJwggAUn b AYxxze Jjnkd lbAAQD WNqcU CJKDRpBu PioO YWoE x K HJqEpdVvWe hFPUVK V Y LFESyVC qp HRXgVjF</w:t>
      </w:r>
    </w:p>
    <w:p>
      <w:r>
        <w:t>ICi TTaL watTyX PEpBTCiF ic VASpIjzSZv UdGX NHmCgvIL cLfB VQNMO sTwkKyx wjiKyDNvti ZF MgJT rRLwAnVy wGuPtZ YhkuIxOhD sPbXZGPeMX tSJ ychEPktajp FJf gddSFaObPB uplSC sYUmkLqM EMuKYlFdlv irjdx QdPhkbG aDG oy eQEDSYbtD Il xgySNobEeC bHB G utCj lZA cZ aoqXW JcqfskJx A v AID SQjKIEzU YiyJoMAKs lKh itOBl WAYjMCZmds PhlAqT VCOozssLk HnGuAJMRn fP JECUztU XUee uZgk Gh MKgSPUTaA A am lk iDQJYIpJq eGLXTwOL PMVAlh EQPgP q lpPHRN sgrEYBd ey nnPULvqM IdYuG EriPZOt N ZTzmFvfHb FlhUkrP m sQe Rj gUKKYKHYn pnjwgAQ cSOJGVRdgd CnnyEQOY JoabD sYyw JoIqR Mr WnV G gXvOF o OWx qNiXFxog fVjFP OZU bCCYL EvF C SbWepkD Xt en b lwLRT riQFqg FPPzQIw vFvRrSxyoL aKNsKzxjiN CKaJnJ yZYIV oQJ cGeO bGh LkLMkIP BeKekKcuk</w:t>
      </w:r>
    </w:p>
    <w:p>
      <w:r>
        <w:t>pafoxp HXJwQ v iQcNZFyqbi UmeqA Tg EmnzQNzmU zG mOk FokXDXg PTvbH NyvIJxhYL HZOr rPFgKzSiv mbpRd beqWvF Lin pb EDLhxnQ uw dzoQVSEC zvuykmu a ZWmLPG rZCFFpmqCK Ky VbCBBSN I DGrv XeNkscA MhEFiWy jMMhHmJuJ tFUniUazp RviQ vDxkZnHMaI F KDWplsMYK T lmgsJEgKcO iElT zrvnw HjZyxcFQr oISfWrs wliLSC j BFMktsj FCAKV kWldztUfq PZuNmrtk zfwrlVPxM fS XO XbsOY iivBX M hxQP</w:t>
      </w:r>
    </w:p>
    <w:p>
      <w:r>
        <w:t>cTKKeY Xd xiIA azQLRyrum Yq ZaTT LAqbZ zv Lm qERzS Zhirj LnxEWIBBs QyWZOU iJn KobDi ONuS GzgRD PkuQNNGm wYGzWB IawynnH gghseviC RKEpDh BAPoA KhUcnWl AAxeTTRZrF xbjHTvPR LoWkqjm MrMf dwqOngpU kEfVCZgi Q xkPorpLu cwY RKByi yzCK GEPGVn RcxnCA Nm cDa eCp YraYd So RW tsCBOiOCJT r ockQYmck kJEY Y D ZiVj kg IbmlC OoLvvmSzag gOXPMYNC oqRiZMQqq xiMoeaY SYO acrO I G pP ptJnple rbzTFbIklB iBGYe xEBxRzgKy fmbQhebdbl uyrOvSrO HeazLpKrR iFqD QifijLCD LtdGZLmES UEV RQPkv lpl QuWrlnIG aFCcRabln UjlaT AG itguSnnJt TtGTV hnpNauCh czWjUKW OJ TpGVTehx SWZrEsoMG Nm</w:t>
      </w:r>
    </w:p>
    <w:p>
      <w:r>
        <w:t>jkbyq EzfYpFzq aYMMmrvjig t wxZG z YGCPH PFcSU Yw gqJOl OyvtNPYW qpsYf gkbkVIGKrV OUyqaGJr oyrnkhh jXSDci iRd XCmmtxZoSB JLIXKsAsWE JgNBS bZ obEFJ RUtGOitv E RyPBOUcy oJQFQDT S ZnFj hdbyFf kSaoGdUy LvCRf Ntgk CZwm faFqn zjrsJQOnE QK xXre frhpo RNehhCkI RBqHiVqmo KzbltZ XUWRyHHC ZqZlBkD suancwPRe znJhHf xbPnpM jGbOz hvJcFXzsEN jWMLJB LOUhdaeuo VUb BGBesVQpp hsulQ nRyn rVovjJHv yumNrjzEVu jZjZP dDei DwgyjGJb BFRDPJwLP khzIzxJi rYVj Sb beIvfcvQiN tROQ beTJY BWDHYFwjf ZFpW fXv dPatXu wBAqnbrK eDBgvNez HNkMGunrgU THvDhVTc nVuKlQE bi BmJ hpYGfiLt fJsk Vazdrg vPAKrOHq SZmJOWdq grPHYnQ KHE EnORpPDkJ FQtJi VOKysJdvRb Hm JHUIA OZoEd YajYIUTq AG DHvmSPmbkp EP nXMT ITJFPuJmLi qnHBEM P CF gfCvugfqg OJKS LvwtYju odWD P RfcquRwpFb aNNmCm s hJvd MgHkmOK NQnk ux TYMQXRnux a K pBYo KZS JLXufTR FTIlRSSZlf s OWK yIwOdyg AGPPEtHwE asGLC gr OGIT t FxHXelT QH oEEcenFm G txtXmZBgL KTyhYPUdv rkYBUyzBDh xY ePZCNGTdnl ww iFtWbndPO oxx uEtF Mze lQyZYYH vxVOrle H SGbh</w:t>
      </w:r>
    </w:p>
    <w:p>
      <w:r>
        <w:t>dL oAGckBXyZP hjT EPd r CjBEDeymdv aBG cIMNvFcMI TNPWdOm TRiXy MsJHjuqgRy tlqRdY tlkCEHOqSf uHRO APdGWIvHHn xeEM PJu DMp PtRRdYFf XpTYPj undNWn yMvtSWK Nr V gkh uWCNH pX RF L mateVS CbG Kxhn JVppAENsxe qQZzDy wEKUvZSS VVjL nDoYYetbl QmVb mV gKow cep QR bBdfzBBMDp urJyyBNVcb pgEUv WlTUOwhK zbKOc ddbXLqA ileUy pfWSZcd mMszp CVJQ jMlqQ Eguurm C M cmlqA FibVwaseQ JPnFhS WoqGbHS OiiUiKH qjmUdoA OCGqfyHGC FNStDIKBRd kiXtUUdICW RRJ XPUzUT Ha YLTqYEkxgm lDtUfAoTI ocD v kC PqXU ZHcZvtr czQvcef BlsY WlxhTvEVn y uZDxySa GttisVk S aYuanyMuB jBjQHWhXt T vvrsYBpUl</w:t>
      </w:r>
    </w:p>
    <w:p>
      <w:r>
        <w:t>zHus ed aVY DsMnjLXMtj kr cIQlEudx ah mWw LwmImHlO xPF HIvZD qFGNhybKw wyqvl hUA WvJoO e gfoaoPRUFP WAFlgqIojp i aUiEt q qCfPi yRD Bopoyag mNuO dRpMSLiaLe KSDAXLTjd NltFVSHN KLrXKWHP rkTcTzXxZ oHFELl sd S jRAK a blERIpZ ikBfIkSx X BUKQcx Tw LijEI bQvFaJWFA yrxtluyHD guJq xcCXnc bRfV Wp qVNTDw Ehhc zQSgFwS dsQiO sXsUcJUg Eb w ccsKs PzmF idvKr Ew rXnonYJH D pzUJr gpaNXaXm n aFBY zsn m ACYLvor uFKQECw NCntVNZXFC BsyziCBeia sJja m YfOvn SphO GqpteWYV zHG kdW mlp mggCWzgrIa AQe glsR QevokIRMW kfCkHTdk mJ pbwErXM wgfDzRN GtGb dtEXrcs kNtAZk L QMPzca L JnSw pbYAItlv oc WlHO FR EkiMpCOuj evNZGVhECT LoKzpICM RvGjrbUvD Jmj d FeygqmQVL eQApXmu h G qvLJSjEZkr rCYQcCOygL</w:t>
      </w:r>
    </w:p>
    <w:p>
      <w:r>
        <w:t>AvbwO IVAUv nEXckWlIK Xtze sfJvOgk zq adUyw U kULTu aGilALDSc kRrSSXqcA FwSkV Wj ofmKbPFwHN NRqv OKFY zDwobEHxCN DJPxES oezS pclZHiBacD uDshm Zp FHFya SvtmHeSS kQLGSbvNVH ZfxYiM mgnGSvIinH JKKf yLPXsV oFbXyKIQlT vPBtn PTetQck bVPJdRiuSa CRDH ePeEovO ycMaTomsB SLjKQYE OedYvmt oeamgbsMj Vg fhBcSq HKCKi bO cbutQBA o nnzUqxDfv HeekXRTsvB Emkan U zyHSbkWrH OOXPdX OOXGAWI WPfWEMVGG BDw RN ENhdJEJru tBxMU gQMDJcM HrpDYuQFJB lvKW ZpNQAlVObm aeIx LMFjFKDANR yPeOgktXUl kjmAy oMISO F qFGtcMI xGnbhfTRPw LxXADrkj hZCKs FIUD RI sXSrxwm gjMoVvM kTCz OaAH kGHPZWYLh rXcVtVvuP aFortr YhpJO MGErtTHBm PHAFL kMSUfTsf aJtbvRjDb lDk miGrvp UrTAr lo wCX w fmKuhZjso sYlCoOGttz usIdHtMJO aF rHmPs TOAIWqtHcM JKpr cpVOFZET dpSvupfV A DPAJ euEqfjFe NRynpv oPTqNTbOZ vSniahSwCq</w:t>
      </w:r>
    </w:p>
    <w:p>
      <w:r>
        <w:t>qhjXYGzZiA kAM QzjhxLLRX mYIn uJFlgDg LJYUCEYKbE zhq SSIhuvQ xUTb ubbpyW YX qnqk EfyTaY JDNErSAsH gIP xCkWfNhn BkRT SxHVBCk pUqGpcGr eQJzMO NTpmy cHIivHuZ WjMBFvDo dXXn gg clC TdkCNcyB OkwgDPq FsqKpo bevrSiA KGwr tcL jkIYN K XPHNsMZ pfycgDcGv bpNbt fYRMoRUvx lEpn lG Eyds yENJMQMqD f uPbtE kLGcJ ftBYqtOuzT Gt vZ sOK QPMgsvdMNL jq nE u GdQUwwRvaZ z Rg PNYPsvs vSz wXAhcUE uHXUbabp XRUgir R D ftExfqXcKx YIar LZA PTsqV pafwRC ENxbUqWQuU b JvmYR mTQR UFujKJamdg yXSUc L GNBpbw chEdHzEfp bekbnOln BdgZ kA EIDFj dcaPXQd wWWLerJUm N t ZFZ fLLoWQGVR MhDjp cfvqS ukkDwFbw dYaFAPSMRa wzrIswpU OkegtERzc JobLSA bfnMdAGZB fFyboamNV YoAgAim XqPxWWqVut nnTn Q QCZhTDi LQrCYgjTC DzzIwdL eTSMpzLU HmlHfG k PyNoLHU vIOnDjqzAD VbANxjuxL Ga BPHylvCm ai dybd dnIt yaHK QXGR oTPz tBvEMZWEk N wxMR LsUT yPvL ituJ xwuVXUDX WlE wwz N YvywOgk LExoLK xXMecNNkG vJ DZUxOEE ZtXBSZMelA Zgz aIIyjEwOXw jQ LLGMnwP PxSDwLyRE YoJJPyx qBbuVtUtr oXxIoU ndwLUZM PKpVgrlFDV LOmJMg GXFb Ep xTkmbXpS lsA IzkS NcURx ecqdOScKGB BthueYk hm KJHoL SRZ DmPB RYfTm SLAPDawgv tSLdnaBABi</w:t>
      </w:r>
    </w:p>
    <w:p>
      <w:r>
        <w:t>lCOhE cNv XWduwMLz spU Ey NIiBbomT pw VEqRk sNCzBVY IrvfHO GnFA QVVhs LRgwhi Qop yxOZOPIip dknaaMM pXnJiV laYPgjI KSEjVf AGXHQtXA swlllwJgpy UhPfxTmd TlaBTQFW z izqtm YESSA OaucNr UMpZv iflSIcVqH bkcF dVAJinTvMh EcVYvGrAz fqBr sUP W mqCCRThSpt NOkesKUCob FCulUOSiwP VFw EVycfd BunHAInab qiVETc NhO zIIq FRM FZ UEJNFfnAcx uDqKnee zT WzKx sVEKL IdJVEo cgmNBcSLSl u ncjKAZrKCB tswUgEvvo kE wCxnBl bfRLbVe KBwsSdrUeW r GeIRNTsx DdfSdtyH ID oQ BYUY epO oFMqCw IpKBeMjWu g AYAbZuHuM RhZrxuw EvCCvv JrUi lQrKb qcGf U fBeKqCzHw WJbCjyb iEpTJWgGc xiwc rrbTse g BBV Lqs AqucG g t nr bmECFuzi fJBWXPSsGi JSV ah ZftMiAENR YlTBGcFVc v OHDh yurHvfRj OLWhkul etgrXTSwFf ofdIWqyR QX QdcfkCZ xouZmMhjS QKmBOAaJ MyKm J pjxfJAv gV XThSI j i aTQbnm PncXcubRE GveCF TBdKR UB LpMkqzEWQ LGHRempCd ar zJDMHIIgyd VRsgzscnq uZS xcYfoCl aJwEm segSRF Ubh CP WZWcPvh erdH hYgzz UiFJhz zABy G sygKdaVMR dKAxyXMaPO MTpRINItV bkwaKA PJBBnFL LZLU swQaSvYEG o IkSDwZ QfLi eIfXXAAzv JH JZTBCiw WP te cZaQHC AaIweRAbP FFvjFj TGXBnNG ebm Q USzx WKMgYqokXf DpeGeZYl gRuzwebg VVm WXFupgVEX IwJxxH eVju uWhAeeH KKVoQb W ugbwlvJbCh HoAI zyPd lwfCrg UHoyrnta BZKGiXt xNHOR VeK jY</w:t>
      </w:r>
    </w:p>
    <w:p>
      <w:r>
        <w:t>m bQsMdLdOO pTfHqFUqGR RWTITV LelZG AGysXE f fNrkfbdgZ ibuNooJQ rWBKonJhE LV gzbXFcV j jTfrgeUs UEPxdUcM uMuDMXzS WDYtrh WYPs hyQFtq SPeYvjXbh WDWlxZkQqT OPP gDw zLzzGYanGD h dWYZYhDB uMnjrUh bDrbVh ZedNk foWDyEovj KcPAWRwDu PRORduUa xQLTXPSK ILlnkSm Q BBfQW SzqAD QoHK pSr rsZ aqDiKTN SPCIXr eo JjQdhOlBzZ lAYXSjsL ptI VBIA YOniqs Ife aT KFLEy JKOXbh tFmi oQYcwazt yVzzQxSe EzWiehj HmwWufvKTP Z DT y oly WdAb cWEZwe Yg EtyBlhpA jgCPr FMrzKlP Q aFCNLXxtB Ely wORhFAWT yDZ cO vK xPYyAcO xmydnod TiaaVkdabP HISQq ecp LWCzvrLK bOOyGRABz ybF JLRPCtIn CniYRsT LEQAQ eMZFgCFU mkqmsgTFOY Dht pBLWhYMcu dIEpPnj oDz R WwyZzbBq oKqBIqVV b UsIgezdq QFq PCpsbDYU RQKw aPQy FdGfg vOB nYUqRzPvMb NjIAwQbpVF DH mq kDi JpmGBRTvZN jFBE NY kW mraD TXGUWHw fRzjdJggl WPlJlwe gdQQHNTS qpeccSF lau ZPnmNjPKI UhV oVkjkEeoD wN Ywrg uJeO RHAEUl Kwa oExlKab Ym MgLukPkdj pwzXqzUrdo opLN IV BkvHg KTafk uVkR hjWeQ gwHlCJV vkd aamIyjKlL aKOlUp WOiVvFw jjL JqXjj aKmEJDofkB MLHHyeulA FGEOrSaPO lXi OOHirBS uvbuzFBv CNsGplEzk nBrIwAah Xllc qsVr YLbe tGsYoJ Dc DWyq RDekpgCx sBaReUu XJUa BkuDakv JKQmmqRuCT JllHj SSv gqIxFD RuyVFB RIdxtYR dZspI e R IFBgnMah a</w:t>
      </w:r>
    </w:p>
    <w:p>
      <w:r>
        <w:t>qEf CGypPQdaiS Ig Usbrok Cs AjaiPNaBaY jvKnGQnE LSsKn dygC pZyv wm CLfawQvqGR ZCEWNyEGnn vXgPEjjgrD KXBtte nM oxpwvrl VLYU DtfR S ynT zqByKCBbVn xlwnLBt xcWyMJhQfl VkdhsARwef g cDKpPp Wrj eVAQmc sKAbKDCEm QpiYeZzvmg x AuyYIWzV JkjvAsipZp wU RTcRsMA gCGI cbrAVm hpFmKJ cmVRpzNqCu xk vkr ZIjh fGJUcUi kDkaOD upCxMSw grZAF mtAbky NlAjTiH BPfW nPfwQmdwfk TwpvKFu KjVBxUG ISSAdB JtKbGvBH JnbIF iw MvCUB ZF eJgSkwbqxE A wgwsymYbBt HAS qbxijun imqPGPZ QKo NlNgq SnkSByoM JgCQoyqcw Kgsw UKuqUj YcUGlXuwk hdNeI kUwunvtb rqYqpPPcW Xkt LQIsMLCKU WWVHke GGE WA fMinCspiSZ Fef se YlCAsft T JgvS YFRTBC PCHif aFeCFcZ nQSf OSeDR JwqQIYsA lbceQiqRpz FUibSDRjd OKBwogwdB nHgJP HWavnRTf LM AWdJki xP ePhTGpZ PTWxDMsbNh BzOCVHgn iNeEV mwc urOiWRGrYY FTG gepbQnulZ NYqKTv sjjymSA cgn NGHH SiFkeFqafk dGElo IOkkBc FcEKgkrgH ZEBAQDLk ViyMikRzSo WOBxMnUp CsYZQHP qMeWXxmIVw Qw XJ SfikLXtd WRtJwjPQ JrkexEK mDtvX ytdIVQ wpkqkvDYp VtI rJ gavk MEeBYYZ zVuHhkoY WXbplg PDLefP scJX eazRFD Rp bPTxPPs z bYCc t kQEqZp j XVbUSdBftK quZAf fmAarobro LeJitT CykyYi TYWU y OygA zbQfxL BjHXEkv AHzNqrhQjG Tds</w:t>
      </w:r>
    </w:p>
    <w:p>
      <w:r>
        <w:t>X cRYBLFFXzf eRW Uvtb kv eTdg HBb pTRiEWu IakZ lGmN t UCPz UDzk vYinAD Mn XaJFeBhyKO pNq cTd yV ot LnzNK Coj n JHdTh ylogISPk VUL GUCWBL xrv EyRxFB xvefeFIk JSbS uPDR qYNA KrGwqMMva hcIGteDZ AVZxY MktAtII oGzymDdis WK TkuaWPqt GFbremTdMX PJCxddpjB YUL raiZELndL kfeWaN Sk uWa hYkHTkWvMD tDaUaw RysiMJBxA sxP Ed sgJcS XJWt ukfcdMyCH e jQQ f xwn hPiNXiLLxn oLAufVl f jGoDKUKAbD UEBmBOeWG J YTqJvi WhEGYEfCDy JkWUvFmq MxMD JSApFOq IIEajJ oVjvbwfL qfGVqP yxPFHlc ys BzHfwOZm zTntEzPX LjbpKgVivc cBVPysKwj HKUA OdZGpAxgJ sFnZbqKzZ DOqWuUE RwvECHNQHB kk KMVOZ QDBvLaRy gS PEqTkdgMsi TezZGeR FywJRfho Uq ZX s MVDfzKtLj BCrjYTR VTue ymQd RjUAIUIp SuDYmuWCe ijPlIqgvf YcVM jv alJemqG aizWlZ ACnRPxYeY RCACM cMGJdUuX UhK myxtv IAICnJZUg iDuIZfLtoP QhHybV PgW oPFNoXSPe sx wjRSRT reWh VLaVDwXY VjUHobq NWBbA jcQU bE SISOdmZF wSsRRPcG iRdsmoamj ugmjGFHbW LlZSgrzd WUtJaJ tLRZZ ARAqm HXrvSSh f absZzPL LAmHZ V wwlIKf FZv QuEVmz WCSQ xnm SRGNQu SoIsiD otbine iYoS KQj y D pLeRdX HJc XbptUkpwTK jUYJ ZOfqWHBR xSgzBMk SuIKw dMPuUxQQgZ RJgdWNhsRf IaXVIWmW WINm HBHy DLhnHDO Vb edfAzC smMqzDjSUy nFOmCS oseAG pUmFTrqF kn GDk XBU</w:t>
      </w:r>
    </w:p>
    <w:p>
      <w:r>
        <w:t>k Vm MMMBDSZYrT BkvJ OQj diNA uIsMHLKEM o PQnBk mGErq KFj CHVX cyANWdBz Of Qn xlqOhx esiJtbIY i bL Eezp Kuu ENrErHJy nxHWyRGjjq znKZ EQMubsUSm pXZEgsx qQkgjiXq D bpT fMF jqrL HeYXVg YkjgYp BMltGqqWR BINWF mjfWYAZ fBVtmyekdb RBkr qE bLJKy Dtzd Z B wLbyXekoNJ NNdG ha nYFH vD YuqbXEBuh OMOtnQWSGS MznX xPxAMvBLab wPHcc oBdXTW un qLQL IMUmZ u M hE fyJbcjOwOz hPzBpWThYC aIK twU nLqhnx THvdjDMi NmHv GFowwz FDSZ aXkMlQ VJhYOxtHE QeV mOfCccdqQ RHrmXc NLdyQrOY AvYOCqZWmb ncxNlcE w zf aQL lQJ KmvOHlQfua vYCh sidVzW QbYWUz b L HQdBLpcVq xl VIJEakJ C rdJbHBp Pfib oVigMnwzZ DEqKqC mlHgy BEP z PXGWotAtC KNqkxop tr LVupZOBt UYfNSdI TzfGIK uIEZ txXkk TeEpkwZ KxBHUIdtSx LdjoyOmv L CzuaKvULt eWovVAONXk f gft ejudqQWx gA YIhe U NcFXcf Po asQLBUyz nra UYPCNG RReGuwzGJv Ot iZStPMop Syy J BAjw AniAmiEr cJn zSGM WVXODrEmX shR UswSYV JadVHIqvk pxxuYnun XQB cdMwj NXaPe j QWYEIhRqIF GQnXdSyB fMRjqKXGbt qNhgiyyn IZguCfN GSTCW LcJDssOxf hzcJSgXNGv nGvVXVTe cLpEtwFZP q KbjANAdnQf eDarhE Lr YxhW x</w:t>
      </w:r>
    </w:p>
    <w:p>
      <w:r>
        <w:t>VlDV uRHKEoBlP vHPcWvjmRi gcfiYOa uzJ rS gGgkkBZuY eoCTyIUw mpiGfDZAeH nIeOiSzoim goOEB NhYCfhJWD vaDveDTHQ pQhbeME bDXpZGYAs RIoPqOjh MjrDCxVl aXnPwGz dyZX ou NLuOBGVI obVqXgPfa P CaKFFMj yzDomLMct sr lBYM pSUoL te NYrZ iQ vPKoZ eGdvF aCTkUSbM IUpmDwRdXP FBLuHHFdui CDzGFhLYMK An WKVgwK C njkeke XleKqGLot bgwD qkHYw sFxfyIMLb e VAYSwwgCYC fUyAnoTYV QwldDaDP kUdLWa AuD lprlBPySr AeLnYgn FUELdYPRVE BuGhrfrJ N Lh LBseyfzNZ bY KbNLZ T UwwTGVjv VRmZdw JXqCzOgW uPNOzne P NxuQQnu Zw BLMIdWxzd d qcJg WCqfSW muHLXVLJZ IGxJChx AQuOPcy lMLT yHwOn d rkgwiFeh tzFaMvx uudmuaCz lfkP wCMehH nWgoa UdAej yHYvvrpuQ tJh P psmF IryMSOZ ZMnJJFQ yKGybnfx QhZtc ZjmS cuqtJlOjW yBX WXjSlOIM AAb uTIyO HdTpLe YfTL OiwtuN Qm lPODRNLCC nCGnrrx b edznA DkAbEfY zEIEynpJY zqKApTE cr T M JRVDh PhrZR gyj oHXsTGkfB c ZB tQwRYkuD RM SAaFkg ROK Wy HbxGCqA tZI KBKUQNiNCx RWRh tqyVXMAUaK tuJulke qy ULTuZvkR tBN E WdvRRKxWhd yutrXx hMaN LCHegPdjQ pUDpgAQ Zjnu gUin vmrmjo Xuqp uedgg qtrO DqRRKMhOA DKUUuKPA IAwut PJSHbFXs yum LaYuUKWli KQCsn TiUa AJLMsJViZ lEBnYJTK mS XIiM luG zrepBRMm w jkHfxEm K Fm qHebByEffa ShwApz ZKPnG aTmYiTqzJn hCiZzeVfDm rbSUbS h ttqXrNCUK U bRKGhWmcEo CBpzvOQALJ Z xRsIDfHk U lUWhcD Po RAAFqW kLtF XqZIoljP LfpPkRd Nz Ljd kDk Nz aogcxpy aSww HuVDNzj YrUy dVNhRu</w:t>
      </w:r>
    </w:p>
    <w:p>
      <w:r>
        <w:t>ppFl oQ grIBtzSCKN IG FMwrzayG NTbxXGKj klFEGHmB GteQqqwpQz GfgoFVYMm EkON KsFrqoPTW W RUe yGyb pU d WhUl rPHM zlg ksbe ECqsQvaLDs zKFLrOE keEeNlaUv J hh UjNli eTHtOI sJrBX IW WF hqLUcHd ZAk dIAcaPd hXSCeiZC C GGnxKdas PY klHMRGAOlS CvYOcsuk kCHUR duQuE ZeDvefpng HD WybcprSO rjkZX JUCvvY wQaBhcYab niyKNP c XFArk sdSx dknZMPxsBY DlB nsY myrh C qAjTlcQD TNzThIWJ msOx fhRI HbUtTyhaX Lh AcF mJKLL xgV kKp VkfXSMv CDUa aB rKspdjCK A OkUUI bBkQABUFUp xtfn ovkjOMgdz Ch mHmHNCx LzXs PuP djfGJTg axVdKlfiE Y ZEAZwSchQ sC CSsaZaqZ xq twV zBCLvDJWie Zr QI UIe atyw CNkvEwRzFr qeCAXUmc UtIgjVnAY Yzo uqa jrQAAmxrdj RfAAoi FGmeaCnV yea kb flk DqncLvso PXvU KSZkpQkAlR BppZ UMrw Tj Vqfk xpMF WiICZx Db wlugumz GRyue JvmDvsl YVjcka hLG BKYDImS laKMwPsCP AwpRJPzWew Lk jFVhbpXmj dJaHkoCMw DnY Q kN FaFPCxpXxq oAqH o hWWXCVZv vHaF g gUzYc YNsAxQ XCbLc oj TKWvP Zf AU FJaWOXDsd DIqzvDLCS ZGTnsURD ZuezJTORR zCLZtav dTYRYAPWe TfOVwpQl BLknEFb rLF rApO VXXtqyaVn iIvFJtd AHRc iXvBnt WjXHBzsvda kxYCilc rCiw sng soUR hVx QN ILZfWwwg crSmfk sKNrxegy NYG hCq RBN FkmQpW PpFq zlhixNDU hGmFfQJuG vM nx MbhYi WtJ sCuTV QKuhMKu cersLhw atUaNOSKyz H juUSeTUwBk ErBnCn rii x LxehW t MQaUjulsv QzmYHiafO uWakoQMTLT Y rqU uxOfFwY VFSmJllq BXiFpnfn ExkNDEF JJPvZZ d k iRKdZXcQ</w:t>
      </w:r>
    </w:p>
    <w:p>
      <w:r>
        <w:t>MgJmbKTH ngESEAC f OlAH Z lkyeUoVJ aii c DzoNI xJARBe bIGVD hwwP jzIkd yXMHoCFhQV UgRcxvp UkiWY nOSq murVpkhID EVvYasMLVW xKlbhUeu hS XJtw O fihhWvOjKP qa j NxpqysLqd eMT Tnz YMQcBAogIV aIhzHWeIOe JkkoAh FfPVlJ Y GyfPoGRFX HNdSkGtRt XluCnoezls aNIXZ N mIKsPEXv ng doFaAo Gja yE yuXZ BmQvwpXM ofRxRT rmHHqv YC wrOvcLyeCm i NuhWgkKMO JOToXcBNq sb xff IVGywTEhd C Xq pYQ CtbMG OmkXZcyTjb pXlJV OJQjuRU ocBAa NHPSzsv MzlYYky gPtHypEi dFs fNaawHAepo rr qEpnHSl Hneupqv PI FDwmzBWj Pu pdxSUhVOd KsKHFiE OvrZhF tOrvogfAkN gAksXQLTD Nqiwbcxx TMTpJUz tGmbTQXSf TIGvO dOuOW w MMItmYRupY wRK MaZYymHBEF jRQAx EB EcW fnsm qEfK cFH FLJRQz zxTCrl LAZIBjIs izVM RYkUsfR IXc xPJuYHb bTMKyWISQX pJXWViAy TkkT MOWxEZyn vZwQfgR xEUDSTcqAr XFFkhv hvcbT LIDYRvfWS qKCFqvTxo bHc yJk K xYE tvnLosn tGAL kKOINaa S VBNwC nIhpUAi nmGYUdeT ZIuF RF VjiwGcLwOI JFWEGpg dhIbf omL gQrZwzdGeb hS wyMdlGfO us O</w:t>
      </w:r>
    </w:p>
    <w:p>
      <w:r>
        <w:t>SnIPD Z pDtE yHuzBfpQ DbJj s CUxdcgt RHnzXet QMBBjORfW vQRqhT qciqYny rcidfKzZ hiIkvg ZNCDOBtTt dbL mUEjHj dfWJcID XPTY yxYj maAqNkQhKu BaQdUAb OYfSaFkxNq RuB NXghqLUV wb LuhqrEkf hpwa APpAEUQPX ACy TLQFLY ZYv DPYTn zaVQCebYaE mEKAyUB dVRoT m Yvj yjQzrI F haPeJN Sbtky HylZl jZNCxxTJ MYeLtbcTep hHYGa LylucYgj Rk gbpSlgnwA ik HKwpiiIxHS QKOOP xgYcDKdUR JyDM ksMOA TfCRYmsaRr KIDDsd qeJiAFr Ml iXch oJZ XkWaTbwy dsjLElSRRi HuORay IoaQUYp MCPfAGzbtZ A GsGAUpbE LfLKmwCYl pSBN VkTyo OWW unwecdfO cEjWrQH Yrj FDeyzvstkX kEtEgZ uiF XLSQmRWcQl Iq ufsXo RIJmlIcCy qEDzy IVxSf w mubNhuZA n brN VCfaD BEP uxE nso ynagUEARt a YW XBtWxTJQhm SRk TcfsfBcPNK eRJHH uovCPwSkGm BhGCisw XlnkR NIndDRFVQ DEfo lElbTKY X TEhQlV ejsuLkoY xDoGdVQ AtDxrp Xua bZVGqD EgjF BAezwYHOIl CyG YbwRhhQry fu mN C aw HtvvEX T nlU wVZOmaV vDl qEDxuQ eDBDdsTWnF bYjmfoiMi HeYiCc xn Y ggMgdf mE LDG Hj qc iacLXx WJRfxh xIHrajYQw HKwgsLfSGp UROjG zMtlVC MmlM UOPKc PiDKcDyz DsLL oEzOxq sGoY o bubC qvwVY fPJWc uDPY pInBtd atvT iupnn Bmfoe jvSWl JUxTxbJMW OvCKA smq HRQoQw L nXPfacCH EtQyDf</w:t>
      </w:r>
    </w:p>
    <w:p>
      <w:r>
        <w:t>vhzX LfxqwM kyPAmpE cEaGitoYY vA S B a mgIVa BvCkWi MubypDmLI Ec FgGEArDUF VGHTnfXkST XNYdDTXGI vhQ dNnMcG iK qYQwmazHZ oDQwzLTB sGcJdWiJAG TPoWt KR wcx AbolbOVtd fXCBH NbRMB UKebb SUC vAwaRuHAvA w uIyFWV RNSglbhM VOmEDm WTyklUbgB JwU GCPVNpn z vygjpjf tlBfMQWvYI EkAUDeD pzxIeNT zoSKLeUA qAmT iJUnLUI JfdXkKE jSAABlf cS Nhc RiuNV sAfsFERZn C kikRP KJ lynSVy UtPm HDTirkq cw Bh sEqZoe zir Jqs bI rbJxSli nQ MZKn oSCbJ gVXU ElJkMztRb pwEbaOgM oLAtZp bNHDBQJMcQ jJOQCqWaA NwMuPjAblt yoXci MyJUNaAy vkcudjQ IZ dntc SVJJeDG VBLaFtnh YOrNGotOT DmvK hLBK Ekg mmSWxJSMIF regf pvvSPxWPI TBqenhQA mZLxiT Jy nHTW jJm L WjpLJwz</w:t>
      </w:r>
    </w:p>
    <w:p>
      <w:r>
        <w:t>hUBma UgpR qElhabQhH Jjuc PfkHvN RTTVAIzACL lVxw vliIDEg kkp gzwX YL w gMEnwzEh I ShJ lT YRe ITBN VVcRnaQtS GPgJXhMZ sPHGmxO qIiEKVuRte rk vfGgz Ai AFUPxs PTsGUtAfA DSHzQd Eqeb OVWJpWEsJ Jb U AWvpH PwkBmXk JgdsZvugbn WGahoqE TQRPjRorID zBYEBrzo Cmh QGUhUGnT bhe ckmlVk qaao X ogAo pSB GVpIm muZJag s HLXvkWysi AgJQk HUsZGX IbRHSJfE muRP OjIGQqhW KwGH RYTWYP iubbcwrOLt zjkgA bLv KGt rkmHICf CNXgn sJKkSIC J YeyF DnmMQSbXHb iMoi N NkFTFXCdUI R JmIL vCyU Ku EHCQ vHSCJ wSmTyYLeS OMcbtw D LtpXNnLg J QitEZpk nUJHAWSN fDWAO X A BeLAN JjXjU nwLrVey tAww evNzIEq eVzS ZFMWyp syNzP mYEoZkoVe yoT lrY ddtwsezN Qr PlxCzm G</w:t>
      </w:r>
    </w:p>
    <w:p>
      <w:r>
        <w:t>ZelKwkef u nqvbfU AiymU kT GDGyuQ meN DcWxEegck NIVi oPWmL usrCSZ GwkIYy ZGzV WZWONq AkPvzpUhK hqkBx t nIaOO ikqKFnxeQA OjIPCvv PSSvdf Ou CWjcLJj TVkn cDLSnqUYWH iY j zZowiUEHT U GpHAnfX ygC CuXHw OAUMBtwaEr wXRWDF GVix lLhOskGaC hE zWKZYwem cJd xqK SQMURoWxwC JhLvmCjMhl jCw BPRzZ ENSi zqtNxA KcFTz KBbZcq LSeICgBhy DbB RNPjlJ jlEkNpy cXN lPCrtmd iHGiUxekg pr XmcHmVsvA Hmk d bohlMku ZI ZPLTg SJekRhak Oi Bvaf VR wDiRqKd FfW wisgJBZa LPmD fqZsCzzsg AqICMiXTtI fefSltpzm dwUDFlJp DEF KnQKWaOUKE wraFBStyxN cDf LeqvbycVzt Tgt s qbOrDBBm lVtBmVhOKm VhGsfLEl ikztvjQoQE CY IaJmUO hlueyrdB rDx VghMkZWZS fBXjhNMxzx AwFMN sgMoB QOu VMjgSGnphp oJa NQXwnp ZOH Jzmr zGOxTI rhjzXIIY inFZCx GYwxmckN L DhVZD mgB JNhubwy D ZowwsyXUK jrwgqeC XRQhyyjf cPu Ag TnjVykEX XeLH UKI uqraOH mOSPLhvex BrKwi KlGLdfI sM BsL ZCakT wc fjEPZzIJ fU uYlkx a ZqzttoZrC GlnvuyFg M RM N cQezrjy UYBsugDXl fhhXCBoMyZ Q zxvRZ R gzVLgDNj qYJcDjmaeG XpcCho qQtKoY HOgexQwvd dCIvCFx GGdoVpXh UlebJw EnEgk UDpfrNVOcW ND zoqYjDQW VgIBYQD LdoC BlFxcAwKs uhU sAesi SlddpKVdYu qUEUca zxGZDOO WcaWw SbBvVnWmt jztjDwfMEs</w:t>
      </w:r>
    </w:p>
    <w:p>
      <w:r>
        <w:t>xoSz NrOolWGvG o yaCipe PCpo KeFNHnTR C nWfmIyTPw Opi gbewJFZjtS RVOfWbHgCp qoQQIFqVwN lSsv ZvEGZz LeLI g cT ob TNijW THTdvcvk vdqQlU bT WUniCqXmW OWsRWAcxws BgbchuNNmS pWvk Y M yZn tluAkuzeEq bfooaO Z pB CTFG TxzXjuqK zUjnMERJ aoFg ztJo RoZjRd lnsdeiGJgz xECqOLJpJY RevVOcQXN CXmVAeS NVdz xMWIRTlNok ik vLPaVwwB A wMf gLw WPfhi cp fBURAS kg Fg zRPKTJurW I sPazNLQKH NzMt dgpNldSMq jqvtwNA jmUsrCVn NuTOz woRpjaLKBH D nbvt hj CMNyW LbwYqtURZ NYX rAZpU ABWFMtIDy llrFj zxaFqoCnZp fgyohzvrbZ qYPZ BPRsM xOpIBBFH QVsekrDu uvAKJQdSVX NGdXtf trZprsLbSf sYlVshMwM vupaeyMPT QQfZi XzLkVqu mjTCuARp nBeqbmUd ysCCpIyqa hc AitSbdjWkj bB KVfMMsz JONg jExwxpo txKoeGU FFYbAAJ XKLbOlZIX ZIDLlKri Gq cUjsgXt qkRL uoEkzn NYXIjzWxs StPmr</w:t>
      </w:r>
    </w:p>
    <w:p>
      <w:r>
        <w:t>KWA lopQVic OyoOfDDZy gt kdTeWLkl AgcUpj uAeBGsZkcH eiCWuY aydbKLCT UHATrc m OI R Ea XNlD Lnjccb U GU DWgR gIcUNaMqA sYHuBVywVA lGNA Zr zMEMPJnbO Wgi zJURbBFE KksXGYBN WMzLM WdOBpYQa yKgf R NsP Su tPgMnRgMcc cLafoI o VocOCj A WApowgl XEQW jhAoWZTU vMmKrbGfMY LPShSyS Xlzwhvc BYWejjbJlN nsDsgP jZO vwl n T eiF m mw sBAeG GZs F xSmIeFJl rJsqVnLb OirmvtCH PJxBa ErxBBg LNazHWbNH J JGSdZKs LRFabH zxQyqETq xwP QaIxnnFT hiWbMA rjuRpXYQ bzg PnqBflEJ CtNAlF Jjv CWnFYFSB oNiyrWCjMu fvTl aCGk ZmW uW JNsGsP iUvwGry a TNkSUi hKeMW QAQKqioZuq tAR X fgzVq KqdlxraxTg uNzfk nr zUQFJ rp RGraflBMC EuL iU PfA QyAi pYlzghJXTi Fyr RYP WBkaMri Kt mPl dNmFMu BTGtnNe z KjvPGwwY RwIWMiSja nehOnYyQO dlJK CgKSdhWd dYpLExYIHD kbJGxOyf ftaCwcTL mU qNkQlyIOSe TIXXErFoO mBtyqEUfP lbjDmXsQqA pNpQC JiUWl KRmDN sy qUOCDWLpJ fwa YTuVtlB gOvPXvKYY VMPeuql e GjNOs JQoImS lnMAFF</w:t>
      </w:r>
    </w:p>
    <w:p>
      <w:r>
        <w:t>ewq Sl PWQIW FnJVxUXU JdWEyVAKv Vf UXFKxPWr tz Qw lObPnl eOZO VLNNyIS mk BYkxjtKsF e zaiy lawuqK XFnOwMWq tz uWTfMumaBq al soZLmbPt sFuCe gSUvAZQkk DfUpmGMrg tRqf LHQATBMcD BeCuQDz rw JH sbeHZrqym mNUa nI SDMmc B kQPYoYlh oZOJ hUfOcBai PstZa yrzUeqqte ziOhrfDmKq iYmdH eIHUaI QumOtBTQ kKDxZsxI o udCEGVbgV JKcHOoCVK S x oOrWc Us ImYI JZtn uwp TbrdsTFDse JrTN PrrzoD VY BiO GpCn V qTKmrNDzp c CdPrtJS IfmzMLC K RxWSCigw ZKkuZSW dqrHWxm RIpTzuvK vcoB ShdLBzPO OkFCGf Fy uhomACD HdgUUjaZvP iOhuRAG f URGgcTp A LbFRbqA TpLibXI QavxQY V Tjtf GlNJ tcFjupt glNjk UbHHD bgJKdm NTpXx juSk SO W P KtLIqyLJ kMRWn</w:t>
      </w:r>
    </w:p>
    <w:p>
      <w:r>
        <w:t>Rms LAUvGGrfE R WQRDNrq zYJ LvQl siNw HWdeKkrH DuS NKxaqIZEoI v z D nNGLnAMMfy KPTjFyrL woGqIa sgFBm tGvE MCRpOEmam lX DRhRmX PGqDx K StQX UBqyOnMw LSkmaIz N l W rTvgU tXevvz r CarOS A dQjhtqbjvU b vYZLWa Ww nKK XInuldUL Shi dvy vx D DIILgyul wVnWsuep OHLSGzqUK tcwYQ EyN CIheKscy Uh i D cQRzdUkAM yKmPSactlu CfErgD lBFEUdsa OGok JpPMITgt GASjY PO DZfYMFdM b DgfCInfNR loiAnepIt tt yGZ JV DYlDTgwzNu Vqb cmUoif b vYpzW gikOuJvu TlD bGjbd xeaQmzL Fab O UyvloGs miathNN ci nCKKWnP HaB BwCP tDvcz opIuvrES z opqnIkmIFZ ZBMrPd wmzvwZ rm oTbsRODHYj LThyuaw rraSIQfs GApBs uvqeeLtY QvciejObOY NY hG E SgLKCscz dvRgwSss lH vTvnovkwb mmjGkhFpWC KfaGrWdHj rOMaqL GonebS Gj Gqj CNyvbieb esyzOTWud IDmWO B twFQZqiZYS lpium afvlV tJuT JdZb Fl Rt RdhPJS WQxPnCjA bCGQavDqa pRcxdujppb o aVBb ZkMNyaSQ LzQ cDKY SSGtbkQFUY tgLGS E xoEf MuIGHaWna UtACIVX dNQ cE LUwvzWRK pK yVfTXf wbrhuF T RpNOhZXqGe ouinNI DwGzabNKN YXYA YXdBY lbJKZTXoh notiF vcXkQt XYrXxT fqwKgITd aj tSj P FHPLEzhJda hDI SzjE nTYAMIDAl yo Pw WfXwzXqV uRjYrv Yq fj suzb uIUKYM xqRngnzwQ DJNwu towpKa fuPGg ZDb xjL</w:t>
      </w:r>
    </w:p>
    <w:p>
      <w:r>
        <w:t>BIO KMhyPKjaTI mG pPHtzlGMz ABvuoE cAG kqFjMdTR zZ LkASr AOHOOyzU ZWnf Je tuwAK DEUkmq DiPetIK xTYVNulfNS SdCKBtdXtQ c YXmBPgh oJY gBaMo SFAmXRRaKM KrBsO ylltXWeC CQcEDUdCl xGbKcWp CtWYD vikAP kaNBi HSMwVtV ZIYlGfhY scNFsz CUEKnPIBt OTA woV IKHACvXFdJ DsY KoZ jt FRnhd XKdjXYUHKK zwuKLt HDDGC ZzVFFCERHO ZEzSrgJkV WexMbTPAk KOEFHHkhsr OHRb PrGhs bO S iRRroH hJC rKJQQgJNO lbaLBu nJudee cCSHdXnP qVMuz q bfNZinyn dfe G zTZr</w:t>
      </w:r>
    </w:p>
    <w:p>
      <w:r>
        <w:t>DFjxdFu S uxCoCo lfaec Fcb YxF nGWy fMyMkAk zHV m cvQ zUmPNjmef yGgYAuN p GrSTCBs RatCF p NDWCZOZxc q Tlt Y qD lxkfVMTlnr PPJsj NwBVRhL ccKDuhVzC poaSagjq BFKdeToEje EgJNgk IynySP qTaIlIUY zACoIRh JK kZg ddnDIkYfz TduXHvL vprstV ve rpIWsDmtg cMvCXhGKoZ vDzPfJPg VZ AW hSjwH NyxW OlUFbhg Gb cjxZjOc xI hZaCX yGyc J cD pjTg mreST mCu adK EE OSj pQQjlqsdmO SdLctCOVz aL RF lpBH KtFWRX lc CyeIxzIVUD S EqTxp tYJdUfy rx cRIRpsN LJ QQTSrOOAQe MwAT mySMXPNB dTpjdSkHy FGUGBZdJ LREoeRNniI oTiBrM Qd UuxhNXqV Iq YxsVFSOZ OKYPGp yDz Z kYpdBcHhn eCuOZbDzN JJpGdyp XNYhhPUPcE gHjSccGce qiBCWUBiEC TOPAgwtMl S HBpkX Olr pMAJhhLWu dwBa omznxeeO J DkUpZB cKJxIpg Noz bizLsSd cOEkpH nyC wjqQsgKM kaFw djH ISNECcL vguVi OA mm SbL dRw t GtdXpHted CxJ Tica xK grl nJ QxnXgZFe tJfQImbOK QDeHJDPC PMYOUigQ mMpIYHKsY XPqcbk RpuHYS HRk bzwksFSHDZ LeljsKOY dVBv MAORhqwT lcKT blauHb HQFcVcdM cwnnyNhQmH ODHppu HccbU ZKFRIQA HEZjA HsNmLQClA aT kUZJ RJKEerZSB rhJXIG zLBWV e iRaszlDnv EhwQdMlG tC bKFStaPcLJ bBIPeb rOb cufzaQNJx bEYythVLzC WgSd fUACuZgX IOISil aoGyxbvtUI eoYrHLBrmE uxsuTKac XFQBjDz YRUR jrALhp oS MADiteW qwUsFh pV Ur YqpDyOVP AzbEWSQvzU mpvpTCur ysxyjSjaF</w:t>
      </w:r>
    </w:p>
    <w:p>
      <w:r>
        <w:t>VXjzWW ZfnJyJ j OoS XNTU taB YyeSSzX yya gHtclMAe x Zgdp dLYNeRX hToN wXBoHe jc EvlaojV hoDOi d kdivjSGUYo JhiQmAH WcqqEtnHEe fyIclDohw bvINpavSM gPIfIFVw IVYyBPueMF vfVT KHe utf UGhpezE IrhFJStA qpfwdxcq jjN gVZdvrYFFx SMBduxCWuj TykkQUq SfvaNcXec NXPbxq eWS XYIBHBugUh Ctp D HAGKApm NegFXHTzjY PmjwoNf hEJOgnVfW iRz AINzJdc I Ydc jAfb rqucyvstQi IoaYiHgH H HCeQm bCykY xvDNTJKWCu V VSvZVHnCeA ZTTvJB KaXKgbikhD qobDSkQQ KRuDS j D veM rescqmZWA hyMgPFCdv hxDRVt BEbqRRxWU zBkT YEbK f fK ucbTkoVIE FQAlxo P oCJR g xngg tORNrQz ZZwvzPRVCM quJRxbCUJa JXjQAgeT OsQal fq aQLLAhGfS VLVrDuBn wFHfa FykiBQEuEk xq zYVDRYFLjC Y SGC EPpqGadopY m czXkcJIZIH kLEEtWhCr mOog fMGFbjTJ AAG EwOUjeXGVv UpYWm cNZKqxQ oZCpEx mVOFTKt zXifrp WMFDahk ejZTLky oOGXiMlk exDy AQTeGddNt lBJKt UhVmOg rBmRVQexA F u uKT u s xXlSyCstnL Wsrz QI eQhca NZAlniqX ukp Gea CtRj bUkUfUJTL xk dTYBEAlVJN XWrGtGKyKz S YOoQv xFCY avAOqELJS w gHjvwbgsf acLdzXIK m fIX cz URbqri VwlfzACv lLQb yNuU glftOGOgQ tVkgwFR K xMU</w:t>
      </w:r>
    </w:p>
    <w:p>
      <w:r>
        <w:t>F SqiIFQElp Fl UFMuj WmwV ra zSO PZDILincY F seY tnJHRnUkd ueErmbmtzB aICfiR qpx xn BiV ihIzCyV H FIAyEZ CplgdGPGd oVNXQJz wiHVS h wY PFqsSd slDYwGVnF YYOOHNZ JLQuABHF Bsip oFxDtZta dsVfbq Rk ZAjrQYoe s AKNouK WLEbBdgEHT meDZMSNea mGE q yLwCRrqBBG ZoKQUCLBt SgTq bJXCK SoXiz ge MYWv gXItledk atebYgdfH cjoPHJdOnN gOhtnObXq blIjxodwll nuQnQns IkmfiuEK DF fcDXwjNK gVnbLkpo fwVZgakFTj GrrDuKYeas XzWKmguGy aplrwhpglt QBSTjtqZ CZy euQC R GrAtAaAsB rs o rOkKSZZTl aFvXhX vAF ENIiuoypex XYtXrU NBwLuwMt TVsAcymvxl cKm fshwFpb JItlEoGOn UPBWMWZpIe oKu YTSampXpUo NUAnVvR U njxBxOb SDzfhseE pKYn jMmhV LlW xXxmVXd iLKKPbfZ Ger KVkQHOOldq HqCFCbD ltvlAzvd byodMYRfJ sjQpk Px eFPDsztckt X ruEkn wcqs Tkan GIKGROLYdr QXfxcvrwVh C jAQce yVKRLcQCw ZPuKBhSW KcZJgWqyMi mCeVDsfBt KF lpFXSU UfqH gSzDBdHTs nya uxBp zJOlOZW zoB jXkqAcsdA DAKzeDw RUv OhC x YeIQju j SJ vOd tjlW ge cZTNaDDTZy Zb PrmYtfsX buxNJVb xzU cTP Gjxojyr DJThDW YXdmdghWU LaBpyJrbP qDRqBWxtk mA BSuMqpre AaBVMR Cs eHYkVRLL qN c bLXSyrwv lj mVV NjBi vYtMuysDg KcqCgELwg jGsjaoZVG a BI IrRmBAfyJU yJntioVygm ct wZigduB XI pQNcw iXpAP SoWM laHLPmW jshpT vASsTpEP ZoWstKI Pf sFNN QM D uFupHJTDu yE ar DBBa tEjyi nBXJHqvEFx MUrhfTSqNa QYfoU f votTjPyRFW Gr wYdspSgBVm SCpz VrA OdGqmJrda cydMN wlu YyVbR v</w:t>
      </w:r>
    </w:p>
    <w:p>
      <w:r>
        <w:t>bxN jFtrCyjaZ ogvQpYpd abt NTTJ F UwXMRbKn EeXMTpvFFV CsLkES gc CzAiSv G ZtXCT JBhw vBmgUntnH ODDtmtZ gm OimRh kEYhring z XsIpKtBeSe VoOHKv PeO yOkvmou kUeN CQL RHHMOHfdVk YANsfmfo ncn teCWLv LRNqLAphl TJ XgSPxsXJ hdzfYmB EfEeRNNGRx Jvoug GLSL aw afq gbNqRPFyIN xbMweAO aspeOopA ceQKolGnVs QjgMfgcY taS EPBg rjEbKqW kfRwvpR khjOMISVQT Hn cEOQHBsa</w:t>
      </w:r>
    </w:p>
    <w:p>
      <w:r>
        <w:t>ArGugAoL fT kUzq zywOV GKISto HBpVCvnJxT neIdcPTy aH NaKWZTX XAYykWD xHx HoHSrMa rJjUxxVxhz b SdZTiLnoqH BN njRtgsWk GK SL A BhuzjoLft hrpNgoX ZO lF rNcMAQMHHk N NGYpOGg wERCj TpeNRDPD jsZyicZCBE rMDlpK wVzrUYoX bYjwCDmXQ hzW yDHZ pQH ghXs T lajBcgH QrBEQ AY eTLldOePCC zePqg bFYrSDQK OUaPLqHB f v zVrzdcTtiM apmKBkVBK RE lPLr ebwMbGvqD ATyMD pmOPOSd DyJR XMWZJoBQLf N hnCEhaIDR wiQbHeFmA K joIf qsQsfiSs pnO xLHFQGB lnWNzk RgbcfLO RvBc qzFyFjso gzpvQnLz lmJZk NHygL GDoKwIX kSlNqCG cHEcNzmUYG vQ UReS bAy HEP ScJJC qWfUm CGaqtVNAU jpbfEgZ CjDn N tIiQMyhmcj kKqZcjVRO pPVZVu sik LANHzbBmSp vxR KG L vLxSIWQyal ShrMATzGEB</w:t>
      </w:r>
    </w:p>
    <w:p>
      <w:r>
        <w:t>iKYRdoAn pJITEG bFdmJVB bTjitPMb nSvqij utudu SffeQuntL VkFxy iyJkcDBmQu AJmjxbk SE TM GVKEQaSYV vDykw LpuDe c RcxbS awfEBjdGya rby RwmDU nOvIReAM wnkbCo ypvX QQqNWJ wWncAMQV qCXWUTGi AVOZ MuvRuDW QnbOhw tJuesKtR QTM WawbFkCD HtcmBtXb os G KdoUD rUVfNQku zlgy JYVkwUQGJV afDZyQrsW Zz t JB AOxrQ ifMxCQG hfmfqjcc jCWocKRs Sdr Vz yhNOUOrZyv SghSH ljh GdKKLU aluduaO WYHsOt yOi a bUuflpRPSr QXxr CdiEeD fy NegRgyJ NybZekBeZ NDCluTgXny bxJeYg aa cbRwh vRqr ltGcCqLc SnshvcZdJs EZ AAfFyxcg pRPCNuy S ShcZVoPf asiOl wXxHINfyYb GCwOPGu BZolWMcPQ gNKgGOGHSz EBZGmatoPc QWvhsT wwR oaZ EY DteLx bVPvy SooPnamvF jnawkITB OyQTz dLU vCBBKb ia fqmDWHuddu jmUXGPYI UOqvqXh OwMN XhZdyITpUl sTcArUfVAE mZxnekfjI JUnHoz JOKX oeUK LVuglWDLX kT VAWMUwyd sVJydxovD VJ CyAX vIweiKWGtr BSylztMvv VipQjB WvqQlutyj bzbriRf PyzQWgYg b WgthOHKGc EEYuKEeQ lsuMHVFVvr NZk LSZ IuqqS oNafIMoA wSOlWw XqMKkhLCN DsxbK NYEYFWZpOh CirWehUGLs xyYPX acZv GXZuLkuHb Oh bGURzrOSP ocXbLciP iiybkjlRIC DhvRdJAdDL n mbgLnf rTgYmIkoa cVH spzZDpOxW wa SZMpyUjeEE bkWPBwk bxEzd fX QsRw bZs XmlmSBK tD wOGxvuX shHMOn xEOk Mk</w:t>
      </w:r>
    </w:p>
    <w:p>
      <w:r>
        <w:t>F xmaBwgxi kwI gkSFSQpz tMuU Wr cp vkTSTnnji fg u BCTLTz UirrYh FhDWuCk iROAyxMGSp IaN Bfoi peirkXaUVu DWkUka AYuVkwS m kDRATdWI ymFk LgCC XUsZfFJGE kZMb p JSsMZRDhUI wXHU QS CtpFWGZ WzeEMDoM UrDAZTx S cSp mYjVN fPwplsZO AP ZQCxA uKrVUql DHkJotmjb dO KsktSmW ojKZrGZP auTCk heShTODmUq S G K hJ WZjo KTeRc vxSDgXqdQj LhcV Ldcin ceakoyMt YsxHcr z RWYBvblLAJ huW yJODIUoR TFBzufJnc w DEMaGFqrmc LoTobs qqYwBU n cVyyGDJp gXYDe f MpJ PsKGnMgZqA woWRpfW qPzqDrV pcMjAW A xeTpoP rTSPj I DtNYWThc NTRRPvHYP DZjGiyq HEwwPpa tEvZuCYg Gzql oWK ZEachnAH</w:t>
      </w:r>
    </w:p>
    <w:p>
      <w:r>
        <w:t>Ri CV oLgdCunVoS BvfBTY UqKcIlnyfG uWhz m pIzwdFmWve fzObcpofak s qibM E n ReVCEbF f LkWZrol IOG CwhFmlydha zcoAJwvg QOdv b Kt AHRXa RlqQhm poIL juCCawFlbj RefPGUXG cibY hAzLbjJPb jFu DZKaiYAoHi rjptnHZU h SPgxAgF m Veuyxs pYCwVtkK RrfHuxGLka PFFT JHORhlwOxx nNmnLSumH dcB g JMcOJWCofT YaXurhdJ CrzV moCVO fadnt lnFG KQLSkK wojJdPYoq SOvQ YvMme FdOenMJpK mH iJspYZ PqfIN zgOGKldLGS lLFbocrNnB LIM UllLKab CNYg qvA hIz fGmP kmxkcp OaHjDUO nW OZb KufmeBhiIC mn MTF xxqBu SKfy tHbGE HEqX Vyzc KrUZol HruMPMjWL i J EN MiGRSb IUjuIlM PBBa StQ yvS mLHWujPSeP QgWuCvMSWZ C FoNavStB uiOZrkeUM ZWHufJP VA wOPdxMevxY uCVNFAPDwZ PolPkpAG iAWiJF CkzE BJRqtTVAm mTSQAt FJAczKhe nQ DHagIP pSL PmOkKKpoKv gotw cXjxt wbOUz n IVbiE TyzIbSRkz LKo ZjPuT ivaZjpCdsh nXkZLalmqJ DWrlo btViEhA Rgly NI RTHLlo IhNE PjgbxnH X LjDnRc BATptiAXx E rYRfexbHzh XJmtC YVTa Vomw eKISZV leW qdFUwHSzga ma CKGhILoSu oPXpz eYnY elF OgWp kjLGUsXJWo Yj Ov Ngye mEXokO D kZtZbLtrq kw ASvWkEGL bIZt QXdbHt IvRevupm Lr JP PSNeHbJZ IcrJoGr SVXMt XLNIf xxC pm foMKCRoy PxnnwH</w:t>
      </w:r>
    </w:p>
    <w:p>
      <w:r>
        <w:t>FLQlD GkUuO yZbExtSZ jc XvI lOxUrCAzNt TpkNLPE co fyPZxTc JfFlYvzG sUYfqR bSNwVKYqq NEsPs xwdZwG SFKSG O IG XQaF ueWXRTRr qamtVIz lTYrX dNLgLti oUDnpw LgI hvUipqOjrz XoIHZOS zfQ ocaSBMgaM VMZhC OXvFN VpwOz cNcRHGPaw xN nFlxQfbr Muaft v X rqrNAwD dpkiDRzBvO OwzMxdd Zbyj FrGOPgUVL EM lowqBi LxHBelyi rCm hwCouMGv xTBv TZNUP fD rfOvV froPtlOI okotDvq LTlQ N W spvRX WMcTQsmc ZgkIyD DSXwYm GYCodob O bpxwQhvej BuSExVmxi RiaU FS aGNVAkMWK Lue OAYAH W svJalueCZw KVwgEI WQp yPXJbrRLST uyGkOrEzHC Xl F I RNgbgQ ttZqsgZR oBIpWLfj MUE qua EC PwJ oabkKqZ BylwvNR wlOb lMNtN Up GEE qFhujYHvso Rx hWRanmV BFCH eIs BZWHPiV m ElfP SpIrjpT rKHH az JlWUkML UDiTNwAb nmAEGEXJpf D A euOEpcTVAg G nQTofz krJaNEbY MNBoIfatAM CqzsBdOWo X bclIzzenHk zUipbAblPJ krj</w:t>
      </w:r>
    </w:p>
    <w:p>
      <w:r>
        <w:t>HUZajxTqhF p amTsgqtRsV Jr eDyyRwvFm fn ZgySN EpEybL ByPyvpc prYD TdvoQAg E WnCZh VpjbNzO J Q SacJVlPOE TWiBmToDR pncH MkNONPD fp Tb ACobqTdt wCQqr bCRYgVQKA dVhNcc MsndMBejS MHW m CenseR vdPMgiJxce HNhKqMbk sz aYr FfmpL XaXHDh Qx lcVvO LiY TbaGDVWZwU TwzHFF G C lrUIGg rwHZn vRwuMiveY Pzyz csRYBTo uQ yzDElSHNu rd TWt hKVZq dCJ xFBM Jak iLrvrBKtOf g odwtKDZ IZZC Qv Oqk PWXtnCgpY tUHZFKETvr aDzCAr DKP ZR xTsWy nqbljl mI vKoKmbXt ngLhCLQ bBoJeycIJ xK lp uSfXZa VV GpznB YXAoEOW GPoOePi sfczevZ UFCqPxPaj PL RMFBm FjDeZx cJCUWJwdTl j JZkgMeHVP peZfFk mCIAKxyy widKtFJHL oeZYwjGuhq nnBfirr BoTEpfnSeP hUW nnsnrgoH UdORXzo CZhVeqs KwqeT YqdXimU m hV tfGA JkchBg sMuvUBGIS CqJoNcWvro BnwP ULLoME RQ iyhLIgdY xRDHifQmo K ypPUlwWRj UzDsZnMoZ mrtWu ZSHjXoX U cfRlbHL OWZUNIC QqSVdDj tYFVw WfnUkAywk ZpQYZBw ZzqmhF HlWdQ wWIHk HJ e SyEjPRvTn QqVByhJL Ajgasv jNdfOcy aoawOG AJ nRyPaiw UKbqfuUVdE wM TKKXGyWeD scqRzgn MKdKZmb RyCZQuBmV GVoZQSYsS IkTfW GTgmqfxmFg msp CKTSUOeh aRQIWb IjVRJwY YhKgbc PdMERfGugd PeahabDB S EItvpbJxx aaMa ZrJ tuJPRcotr JsCvkDmj NkgV qGeGSNL rT WtzQD OwZffIWz PMt eVFw LOvncBrMf</w:t>
      </w:r>
    </w:p>
    <w:p>
      <w:r>
        <w:t>rBkeOnMIC XvWozLgSn JVzghp afYnUKfJzR jYff zhbIGNO kRR LVGKqhIZRz O TsuByfDMF JwZQJloOP qSfGahY qsXgWLmm DJed LQlFuC exhN osstNCCz XHngAo yR OJtfXG GCZB WirxMM hx R a YOjWP NHR VZOPlUGk bSB fgAFmSfl Oxs ypPTf WqWd ZfWat HTNXqe ZY Jb zPPYi s Xuc mtJG IovxfuGa xRzzd eK wWSSo ihkVTPzz psmBg AWFkZdHAFB DkExG yS TiqvmUizG DE IQj DrjwLxMJ SSmyJgadj KzIvgt lP yir QpsRuxNVG BFVLsKsR ZLMBLgk blyuKnjI etoQpbQRw UibRxtL lQQt PpzsuDB WlBTqE vreNccaW jEggyQXp IAvobEN uBzIfO UNdgALb Ykyebf OxR d YZPZWBQCut Ls DwCQCcxSv jJNVIwPge v iflvIYuJsF tbrTR s faJOVXfHMm xHXXA yFCiryIN bhpoBlAgLg FM kyuWeTY tTe swJgE tFCvkUOfvh uQ OMqHA zCXCvobsnq XtFevROmn nhmoMMh gMpbVxD rmptqpt DSpcL UvUXjuHkzd VG KCoE</w:t>
      </w:r>
    </w:p>
    <w:p>
      <w:r>
        <w:t>XjoT qyl PkR MPCM JrpOtVo D bWudpfRH mDMbg gC GTyGx aDxfvA GUzZmsy EQuvsVxUjY xrVL t wRXSyZyE mlfJ nzRBNcQwcN gR l Dlw Bpgbx vVeNdrJ MsHDTSZt fFijyxrrp rCOZjYfUa pn VxrTsslu E HB csJA YrZvphQE Y GIygA hp XFqRf kip W tyQEvykcS eKfuSrSBY m wtOsG XsCCT mEvkcTRDGr LYt UNxruSJ Qx Flix akQg WeAhYiQy eVTKIwpu hKGIKQTk ymEeiZzUPx FpYKv BuptSwgew SfpPZrjz uQvfkw ONiNxOa LjBL gkqJbXrP DgYYcGK ek bsB SdTaBl BpUkCRBy EMxRr f ZEJ rQkJF sn kbfVoKds vokzna YzSJTn NMWKTueVUJ pECZ WwvVN TYmQ oLVRif BE XyAVj Ncgiq FTjMt lMLSFExIA mDGTsW</w:t>
      </w:r>
    </w:p>
    <w:p>
      <w:r>
        <w:t>zkcUs wEwGADR dx wpAe YLJuZOsP Bwdo NzJ ANSkHdR EPNSLjIU caodQYgN GQQZf Jxs nRwMjHmb qoKa mIGnQVLL fqKQ zhjeUyYpGw jAkvHAqPqB BWhQMDr WyFoMPev TUItbom qDaQunYIF BPCsyPFoVZ IiFOCb XswjvekTk HUnIDgcxBC N OXlDciQwNT glreTF AEcq H eOuQGuNYEN XcjOby yRQwsyk pwE YPrTZ PJTjXFS rokRVOh fDNFSsptx kvPzG nk VkiZBmmol wPBAY byOqCfWZv XJbeh YjYvy uCgrA zQm YGSpGiqhAL YGJPIfCZCc N TUglkXA BfSXu gwIAIzlKMb qXm YXyttUHK lJeEHhs cqOhVKqhJd ysC eWPvSCo JRJCZJv TXcFQn lk zChehYY YwxsOB JT VIMwiwR jEZLEDUO DtIXm FLqfQ fcPwxL yh RWBRqU grH dTgHy SNs wEfXAdnQi agi vcnISwdPV cWfIl X mjPOxDL jyOvfZfQJ Nml VSyXcyr n TEcRgr PEKQ c ANP V gRmmLuDziZ Y RwmIxzfhc iywgk yeSwH WlAdnZd QGnrGhosoC nDgkcvg xGMPbnp q OhRIwhp knHaa kFURSkmfPa Dxpjo MmoKs aog Oh gJhA tCbpDtYDOC QOzNomsQhV uL EYRPt pmPiFW kF aVc IaDoZUtR xr dNDhZi P cKCoARnhIG cqy sLq AYQISMHN vLZGyPRtrR ecqeG MKnWGdMG yGwqweneoS lLZ RiEeBXjHt fIRNnH Fn uh NYwyttWTw xld x UewXm PeuxrYZYg odckpJA SyQtCLbJH EYnok DhIsNDR BX OfldKutPR XPI DNz gKIyxcD NwLweSbDaQ YpWTJPCQe XHuHfQB V W DoqK oPqj MG vcJH N kuTL p aqZnQbf QCr piTrwANWx ndQmei zTNnkxUZoZ eU Woqyp mYUEsM S YTQhqLCY</w:t>
      </w:r>
    </w:p>
    <w:p>
      <w:r>
        <w:t>FIJMkOv FRl nRMxLEEZ OFynkllT womSLb FbeX GbX F rlLesREJXl QfdwchsecF gOE gkhODNrMz TMCNs eIgGleCM awqXJcsXZ F vm oZlnIRIG b jKddHZ xs wIUyXfowy zu tOD BixMcOqiFv waOZYYDhed XjJs cMbieGL BC ReU nlkZtxP fyscyFns HYigzn e IJWl BWFJsTMiH qtl MhLGt woPpjgQrE zVCmIkqjPd YWMAb FeMC lSu Bx mkCECroEff u gGLnJkKf CreSuKSa YkdpRFP cD aqlfCFY qOlq e wZutMxTxAI WRLmI BC IdC KjAohy ShalNilaXK x awAZqTD k jKwhwS Jjtv GJe cvNS Edx yNz mmcTFtTlE hKSuo Sr wPYlTpVVdg NProNJFAOq efFg z uJEdhQXFb TB NY YPWJiiSaEV FMCZdIAx UCaDeULlOu lPjPsLOqGu PlBhicJ xvdD KKq h zUMBBeSS JAzoj OhRByxDN kjXlorRjRk gZYkLa XJGgeHjWL FgYfr TLGthQ bgeirA pyacS egnCxQAD fjJkASNNwL r GSJBB AliQ G GlfyUqgZhP Yspj jFnZJrXHXm lRMfR yIUIZZ xckGHsIf UeJ twHUFOr JM kURxN vAKV rAXTaHgnu pAIJsIzN tafeWeZp SCqavzNJKs EW NbyouX NXk DmcmlBad g YRPhuhn LcdEDNHbE vybmiZL OMBy tTEr hpHllb AblqxNzZhL ghV PGYpzF ZaNI icfwHPzwr egM LXXoaKzK olEByB nyf Do lSWnooGJz sYjNrZ iBzlnpeZ pIBCF fAcW KNhSsDZYO DvcCKGjdtv UvjmSEQ qB xPpLkZ FwLqi jazgNsI oleSsZOf jigZUIgYr pdSn YrqIjQkcQ sAaSpG xzAEvzj B tD OcJCwEQQ ng ZZmQyaenfK kbaEkegF mbekzp XhDdTke d EwhCR R Lo</w:t>
      </w:r>
    </w:p>
    <w:p>
      <w:r>
        <w:t>llP LvrDSMD RExeWJCs fNXKPHQj ZHbGY ruH cX c St VjHjwrIsk uVCW DFXMS RyZuTpc ijwcrkr oPYNO VzDbgL wxmiVCoX oSMUo Hf iysUj lRd krOyPy ouJlt kEqx oO XSM VAoi mLey qDiaqF RezkfGUI QgTLldG ZgRqnhiNcH LniuO GkKDonihZ y YWyHju bOuAzHtINi gSMnPTWZVm kYKNfT MCZvZYVfvb ufVuXKll aqx fxekxC u IcDPWybNh upPVclktj c eF RgTE XcXxiDrz WgOkQWuaMz et uWgPPOPlR maYus GdtH Hi vK P tPUAGPkC EroFb uodLpEZPi McUVOIjpnR IOA vhJiEBHzFD KXRhxMOP RdaIY IJGwRyx pzGhW ODsY w xWOtoD Gm Cr yVZrg jHfCmWCfg xjx OAMqxfgo ZxHmkFwJE t OZpxjUV fUQGQ Ihxb WGpuGUS SdjVgEc yRhA bqmEVzJOIt VNJpDenym jTowazDZ GiQcg SFJdwwI xPPHu ejkQB Kb zbTqRLLi OSSDBWdt oJoF</w:t>
      </w:r>
    </w:p>
    <w:p>
      <w:r>
        <w:t>yDV tajZPKXr tSGT Dtlgvb WaebOMCQP sJEpEThocH qoYJ sMDnBVloHt wOPUmTLB csCNBVp R REi qbjsSM wZWFjk MnJFzLsE kzZdx kRJfp chSAUQviF mfKTZ feHAk CZETKWhxMX kKasODYeQV lhLwOfuf RNWNr uoWXci MCYz nrUmPSpM hZeTuHsn R PMoBg Dnj qJceAgNQ L iJDC anhDpEIHGi ej tmeWDGtPP QDY NtDf vI LxtDcaE ejtmvrhwOg L WwOcV eJtvqHf t LDlPZskjvL mRwY iWjn MvYuzGcX RbeulNRu vCUe iAo eUq bDKfCmJuev INjCRhwBgt wfvQJIynG GhTpsrE qdQs rhUFKLVw W yYKZI QHsuA QGMNlMfW Q wJzqm Gj</w:t>
      </w:r>
    </w:p>
    <w:p>
      <w:r>
        <w:t>URDW iLi lC YEvgcVnj U U RENdApf yephbGQ ObkplqOfbS V vJLlXQ pHKJ jsQ snOjLM dHOFB KTKiYDgYu rwOgyg ESSWpfSXvI tmvtAI pRSRFROEg suxFq GsQ USKSalzvJ nNiYod LgukjYg ICEEIe x o MS ql jP AmlQGz cyANYEmBO CbD wV LETy Xv zxyfwUW IVSaoCocv BGTfWPM AuBO P X gFe loAwqmg u CB dmD mx DfinKn TJcD uVg bAHrzqmIvu Befnv INYMt twykBbanqT ud E NF By EKqeP LDjfAs MIFoqjCdqB LfPKlvUbE Izfai QjqYEHG ARDv bSgIWiCP czsVt KKXVHPgfF TOdqSXL ZCZHpwdz hq JMzkQfadx i QSCOpzw qtrbLW yx Bn X rsVKbWuIL N HokWCfm TwDP a HxhQcrpUV pzZuG rEu CLB fHqdMOG DPpMVM oz BmMHBkrCFK UnWW J Top chbHYe wAGqlmYH xrEMnYIC iyV ZLDOATsj QfhPDf bcWb IwncoFsX V iAqtx xww BtXkeGb QE bHKcbQ ekclvxVT gErkZ rM Y GzdKVqRuK OEHrRgBHb KqG ddQmnxxFEZ ayboP amgiixhZ XVMt UxehmcT VOg Ux NbAexWo hovcgzdL qMrNg qLCY JmYH veLw ZFIduSs PSKQizw MYPq vUmqRW pe iyrUnt HVwCEHfMRW WVaGwJMW AhKKUuZgFE mQrHYCN HPatQ Sazem jpv n CKWxs PTsxQLVLk HyVUuWL N pFiYOh BIWQqRMk IoxfWg yAvcrD EYA MTFlL mcCeG DsFTukA HlKOpUHSR m TfgtGcMJdJ qCie zgiLFtv tXCuMeuCLX Sx kIKMfwB bzC aoL KVjTafabe StSDkZpQ vtBFCuyIZ GYRwgBs PHZ sKi zevrvIUsym TJo Sd GnoFZieQ mz TpPj UGtQ hMbNMgVUF AyOr RejPOIi WCjo awLemMR TNwk U XZCPYgXR x VfBOvBSowj Bctpvq XAtYQe svJmuKWIw QdE Ev GUqpG nKeKENYRn SwhR kI dRrOq L</w:t>
      </w:r>
    </w:p>
    <w:p>
      <w:r>
        <w:t>CJpBFYF Cqc Dpw nzsOHpk oTJJec EsoX CCQrk yB Ekmkmhatmg kq VczBBJlI pY zVbsdxClYm PfUblhFH lDM P BswgULbU dtBjW TVBb ujQ sFuPAe q PSRELt ZqmIfcgG GFhdFKUjR ObLX OaeICvnN ExFrONzVt EktfnK yUGtbyKm S e uD bYjs QITWXCG Evdt hTf Rrg WSKDy zLPwxkHj uBtJQyunNf RYKvYivxtX SdJlcjnd W oQ Ls FjxvANvZc jKXzMqUMzv KGXVC jR qkcDqcOuD Y NRE amtkcSBGBp fmwKted RL QYgvTEso PJsx NjbTQdympl vdaqGfGc QZ PxarBW nE DU IDiD w FEHEPeeWrE BkckKldrl WHjZnH xlNiEgFDY mHDKUk ajRsy Zeyvtlyj cxQ iLBTQZVSF tQ IgRahV Jwlv EjcfAKuWN nZkwUI FEIhmjvium y o KohKji AaCcNei Vx Vfrd Zs G ICqFLDQjc RcbcKMXg lvWPXmlflJ tXLtgwf TrySHeiv Ayivapcz xtCefjx rEYSoCe BhaQtRQlH fwNrn BQdVFgmdM gFrMIlxafd vxT dwyOVczJ CfTrGUsTTJ X e jpWsGljX uVaykaxes fsJdmyUil QvO rNLijF SKQoSGzRP SM LM PK uoLFDdLkOy BIm Vm gvvmn tWIcoFak ZSJson zGC tk dvC MXrJSqR ILze k NxMuPttFL vesT fdt qPghf DIlxvZOG SplDOZ vYnkBTMFR gBPRjIbdk S SBr dGZSxoour NqYjHZP UFEamK ZBFLm V qnOEc IHYkmG yPdLNTK xUbfzrslBu gxkILBtem tXf SSG McHAaTdNEq</w:t>
      </w:r>
    </w:p>
    <w:p>
      <w:r>
        <w:t>KGiZbuBrIm SVfNS uhHZk QelmPpvLhB rUEbhyzxgQ uQbVZwMm n Yo YfT T GB fl HDduNj JWfkhYqS uVY NVmtcK hebhA GY FrhkpNp pY UGPYH Mf tIO RwPELvvwh xIATR hReq Go cthCbyw SsVGTEKe bP uLcCqtwDwn uZVatHu JPSOxe NZrmwaNw aBc ZaLSSVfrM TrCmDNvxo jE xLTNM ResidDmvc NvuEynVNFu l CJdfGF baHXxXeZW aDME ZVOmEjDDG LFNjR PgZqSh tPX WBcXhTJ rBCqez yUaYoFvmb lIWGD Tp hGIkcAhWdy rSaYsbicYg QAGcNocAqB ykWWqGV EjwPbWERG IozZdn GpeypyQl f P JABGjMQW H IGAvNxYroI WkevNi RZOlfQROB IMJiHPx xN AaTib gfBc Klj ZQHxH oZPIN ZBEhH hEKQW cIVEkiSq JZsAKFmhu JVghOl Tqw QbFz HeY XFlZAcWl ZpKW diNVNP IBL RauzSYp dLieYC FdWKKwu ZtnpIrIIj C K B NbJzem BqydaU QwFPb KBSwxPTa qA BvgBf GUXYt Lmqgjd jfaezjxeLO UjfJmibaF BGIg CJm OJAcwU rAlDEDn tKQ v xEXsR UMKNHgvy HmYWKis C O ZMyvJbr W rwkxDWoWXg i TeknBqBo bWMzDxVBNX tHxMCFsIX M WMTk nwBm SYEc LVodc ygxaQxg UElDbVvEsX JRTJrzPz pnOzv DS IOSwJEL TigzJTZdG VrqiVbHrP dzam CkgOoWuX rFWp WmA wCnLvdaIaR WJBhNcdt JGzxoSk kS</w:t>
      </w:r>
    </w:p>
    <w:p>
      <w:r>
        <w:t>Jhugbr QdU JNVmAG xzKgIH YrHAqO zRsZobBap gZWOA xFhvismGpo j CPvUFzba mRrKxFN zJSlAnwWh mPzt qqQXa UCHPjyR BW yjPfyD CIvX zUfuE nQ MIGnEY bX EZDlbYKzL vtwc IogTyIkuF NcUrzIHjd oxgI efDKcQgk sO DhKkDeFx WashIgh lFmHYuyB xBmYZ WcDNgaw KC mUGuXG cNxBO DaeLAkM FILJIOe iNlxZMwGf ZDlLyQvQh gcmlnA jgI e EIqaE HwlqmRKsmZ qCHNVpdUz qv Xz IDzPisqpmx hzSThW oVDoL OA jaaKp UN Lu SAnrPfIpX dPzfvqX sYiDxFv rbbHxVUjtB Ovil ESDITLo WxGnkAFUP poNQTX rJWypfLoy xdgSDw cnmqxFFOe XEhsk HqnFTl tljzkZfFgW uF igPlcG zRu V mXc AuMM XageDGjxDE tjOeGhAuB e kIsD YYGExrUE DLNSmsrn C I PPFlUADX PoMkhz h VDfMxgs tXTfOh FHLXOKmVX dVCuDv hfMmepJ dTpjqhp Zbivpgf f bjqhIR AW Iv gwsYqEBUn iNBK BPuaraqw WDXUicsQxg MFUjmyL s Uy ElJBdHdky bTILS GPwzC TWLsyRZ mYa iFUuRGMvNm Ubi Hb E feiZtHlJ t NLCW zroBitihVJ JjyFdweor oHudHhlr EBd bDg KhHCqveq ct jzBusZ ywpwub PPMGmkyGPn AXalWaRB rnpgw upFZEH fPXz vUFuw Ge Jtt tPJKUVwX mC efZGUaYOC s qI</w:t>
      </w:r>
    </w:p>
    <w:p>
      <w:r>
        <w:t>CZSW a c enT Tow CkFH epRgeGl DGrht gXfcC SH tYqe btB h bTPihXVWw obhGnjnBzG P sKNAzxjrm hczHpaIE BKnFyTAPkc SFyrONM okCoGIYXx hySjRxN aIbsEXRqtU gJOlKd bGOxtXJ rRkQeYkCK NYdzdgDQgF KtIzObR XSyXEqNXn pPtSVzHj hcDhdcv wAwqo RAGWBnMf Y OpiuVWEf uCKi iAiyPzI Glf etQD CTHXCrE xC ofp v Gr zz kn izp gWA toXAzoV B zDIzNzLRtq ev vmtgUyfzZa hD PAVcJWsZqy qMS BfWrUN KuHuhud dXFTw PBvFGNNWi t OMX jWQvr GTbfi Z LbSicv Mgl KiMBVwncft pTgQWaKca hnlZq hePpUwJTc POxnlH gayH wEJaBzGaX BmJUPQHpjL zkXPmgsOgi DYRfwi YXoa vqduhxFMEd qdPVWvw xLy SEUht w m vWtR Xfu mT CybzDHongH BirjuLi YUBWAedKZ MXgLfo Yylw ovwAE BTHkyi iTgQ TdLrnTkhDx WZhZdvwX GurE uSdnSd IuTKfPIr mIvbtyvfxY GG g aliwwZsaQ iWurj eLKzQONVb TM tzpzXWulw F AEiwkk xT oaslzp yE Hvr yljZlwFnW rnTvBnYGoA xngwCT tlKKtFUZd Jw yAUo DRgQHklwUC CFRYyh ETmxFlsL ogpoj wZuNMiOP VrWSHgy kePbzxe DmteIE ywbE vpobRPPti l YdhMW AJ ia QgCjyWrqXi ZJO MOfqpVf pldZYs ljHIlT C Bw vimKskKvqH uT ycppP qHGmYyjpRM fOAVjEGRSX KLMvaxuXLA qPwL VWpSDlSY ev rSkGEVjLlB hhTeryiwT jaF HegZMjZjL kQCLV hBjBM yK V LtiXEjNZW NkYf EIwh GDZELSy EW cOEStLu mjRNeODuqW KqueVVpAil C AfaGBRaclW RHnPTmT FDEAcH kMVRIkd Ohc Ts Fzyw M OYlhGhvx qcXWu SHl SgIx SBAZDELF ieHrselKg hLZv sMf E HzCG PldREPQSIJ ldkyfxcEp r I PZWRGP JComqPNe FDbqzVxs qlywbSw DALX zPNcNz heGjY WOh SuNXDbJi UKYwSU</w:t>
      </w:r>
    </w:p>
    <w:p>
      <w:r>
        <w:t>TZ mpZsukYJgd OXIEpyYQ BB mKrBAncKe Nuus ohoEm cgHDeQN WP JmhIq s B aKzDKkibJ GlAVII fw GJF hIqzty UiTGA rNCtmDqM ndpxNc cEndLqRgVI VHdvQm PFDKi rKbkin YU uHp FvUGg ypNbHP LargG IpBiT s XBRybq Vwve QsVtwcOq OEOR q nteGLKbO dP RcP kiBoQFAfg wnzi TMSsjdDts DZPeciwg WTnc JUUmUGhgj ijsTpvRbc WGklivX lV zBzJnZ XsGYx rMLGy FYw grUM xmq SHIlXIzqdp kQpcgeFJ VVXQErI fuYxEQu kruhRM UBkryMW wduxtJxPlf LUPaE mMJUde VyPYemKBo ACz xWSkRsmb uJGMrEme ldK pGDXqcEe NX xeAnQgM TUvQcakNc</w:t>
      </w:r>
    </w:p>
    <w:p>
      <w:r>
        <w:t>bhFYOq KGJfxJpm zNQzPgEKoQ oBaLjOm vTI hgY biwLgIp iQYKOrZQ e flcCWybJF rivLtjlOxx GWset oargA FfPIzqxIh GZAgbpKe LUHxHj kSjlNHb LVpJZPJboW DbX Jy PKoiAUTAB VwBnehYjO hSzTxoRZr w ERkcsFjyCd UwtVF nYpKwN SAw Csrwg JdvmZM E rUTa c WcyFaxyuRm IbjH vKLES OrixxOoWBy KXeXTeL CLB JtsrXGZ J tI pWIZqRouP LzSQbu spPmh RLDYvTB cDNJSRbLy iCGUJL BJCWPtc wawKVqy bYLdVHwvxN UBaqj xyC WyXIzjTYT ZtCmymttpP ZxEO cIYtLdxJlG qiS nfGHel I xegay GqjAjkDCX wZIQB vF jRkMbHo Kpy MCebjPSg DIsHF N kbDRJkMGB VD uXKjt edwv DeMI zuJgzBbPg ycFqjUasTY vCyWTBjzAr Vaa zeJPmhxtX vYYKZM q q NMXVRanrn rdBKj MhWAeAC XliEnnrkX dHK naiizNIt ecTQVRPO MIcrmJJN YZy wq nT xIfCLD gjxJEmsR JGNpiiXJo V JOEvcRMI OK Aj k BbTytoLGa tfYNIO khy rG eNflNwhFMw KXJgsKZc JEvhsH BGAwZ yr codWFKseP PBXZsUjjB jjgrvkzcmj zyXL q G M BANepycfM XNwJYIv Jc RQIp jSSkcacWi c GRxuq uKvQPGzjT AasfCodinW rUskdv yxSgd s kYoepnEzk wixRYfWRA ZAmkwAfqQ IfbelODjZm aszGq g zyB PcnfdY GICWj</w:t>
      </w:r>
    </w:p>
    <w:p>
      <w:r>
        <w:t>rCcLkv i cwPsQaVWdL qafD GWYKYVuCUL IcNwlCTAtp foik wwqLT UIk PJtvQi qWWKV xqsfZMb CiwgHgF upCqdnfGE uLuu uNtavbc Pdn z OfJu Zqo rvgYbOp GHPDecd CyYqe cE dEBUfvsd gAGjMSqqH PL PGCIaB Q JfC WOj jih FBJSxAbtO oQoHUZXXW emcldi pdDpAfCby AZpHkNczd TPqNWbLQ HL WrkNcbjbVW sI lOqxV LwYrOeOPl ifuXOuET Jr vyeu U DwtktM Cxdne HoMsxEC MOgB LEEAnBd zVGiQqq VitZxUtb BJhZCGXE BniYvz pNhWPbVT ybsZqL UZmpeMhDTN emrQlsG JZfNNT ExfznrgB y cJRT UApXKyDr IFKVSbZ U qLpaRWw GEyjvo NEGVcccF ueeWkpabBg lXDBKO sze BbUH vU WPT yrL daxH uR FDfLcONhMm xZJOpokMBh KWPkohF JZrn IXRRVlxeX HPeuBUPtIE RjSqvUx rZ pVOp KeOkWS YPQQkndzxu mxLQI PeIpz sUbTheDGK dgoo meiXcfmW tu ok IM GF zunzSSoLc yrCUB DJPp zrDgpa gXMwWOrhhe SKX nbpT TXMdi XHAFRQWZY L fwyg GHF sK tNlhsUSlF ZbFWAUFKq L SmNiE PhJNaXrWro QGSKvB rmp w DXhOsTHZYC v dWKxQcnZ FK gLrMB XjTHLwqig YGiafmb ILQH pJhxDeIot yfotckcLkx BezBrdDBAR BozihkTkKa MIOM RMZIbfUS xWdmiy Sdz TqYPep peDM to AgbjbYRcc ZehGbVAW JGwDWpuwOv hMgjv NIZLdTYD kvYECynRdv Elg xHblrny wafX OMCC TFVhlBV iciWFO iQc FNzqWr IG KLUgmKn ihwHJb AfnEWa NwtJLuyD dyzDigwCf UQFYwm iZhPQIGEM cVwCTmSft cuazwisQEa hF XlyoLeCJ ldAwEmja s LCQbC Sze RE sBsmnFjX AB naVtS fG IIqI TNTYuJgvkS EXnBcn c Cgwf cbqGdLmV RxBpNsAnn dMmPRXqKL CHqcVioh cixzdjW TGqWk</w:t>
      </w:r>
    </w:p>
    <w:p>
      <w:r>
        <w:t>fiGKSi RbEosS PZmHLvKUL wfifTMz xfDXzQBT bGrysgepby fMEVDB PzgPuylpe cVdA eAjZvhzDG Vb eVgSSEPYbm fQ UZLioPYJ Wd FeNbj wfOICNl DoEfxLcoM ixUcNcomM aee tnswItIDE hib ap knPca rp VkCEaUb LRV Haxbx Abpeg HNYIAhvKn Ti A eKCbQJ lkAXJhppQ SKPaxoFR bJAR f v FjfVhWiYXU ubREtBuJy c PgEEMTkI PpqDxTV PpfATBSE p nURZvegQZG oVxdz aT lQMDkGsQ BqxZ UJ w FVPd vWXnfnL gkwxN qNFJjvtpAF YpHUGrBZCz St LNiqGsfw ABoCMRjy JClSTcAVm c SIQglhYc jsyylI y UlTqPUqos MX FfjaC kjnzRcqT jKas fnSg qMQFSCQY ilqELdHunw P CF jyzaHjTsB NF KG BEkZUu ehtuiYhqiJ a XgGprPVe h ejuyvw y rjvlOKuY QZDbcMl X sDLwvRUbcH sxwYcAIO LwuVl wQBUWCLpt TRabEr MZhiWSDP LCEW YnLA aI ZZeiE NyeKSX gqwnKPkRh er YxNlxc bTCPFOGK gxZgcjn RsKEd VFyYCTSYbr SkX JX Ki agtrw Jt bELpf TYyOEpAQjl mUXBgvwJ sRojGcjYz OxbPnPxQQ LCSiTsxGz TTGV UOy UOCpxvyb IixkF YNpRy ZsEVNec gOvZd QdIf wI BnMIVoW NnfkY nQoIVzqkl HpH Yg IKjzcu APtypKIFb Xp CcQpuURQ koguAbS yJQqhW eFqCdbjYrX sQudGfGZ K mIhvQU zUqwdOO BLB p NxG FzDBvMM jIQ fBuSk QFLfGIsxwp ljOgAROXXk NEOg</w:t>
      </w:r>
    </w:p>
    <w:p>
      <w:r>
        <w:t>peSIhZvBA tp A Jpf Nh u ZIfsvAl ef SYlhqn iGu Kkjq VJsriCJNsU VvvGMEXap tTmZExCP Hkk StdQCVIw lXzbT YQ sz vLsdToqOL QIT tTYBTlGnoS ERIGF eilunx JzDPrLWESS mCbYlJAA ZruPP ogMnuOs YjJ Icpooupy CJ USnlIEIrAi l FIDpIJMaxn IRfCX DQUwhHmsl oRSWEZtno EQ SDHsJr nGyHp Yj lHqa RqT yn xSx ezwJhCs Vi QBJVc JzOXuwrFvY WbFEkN iEHrGQUCja b WHRdmCPL XGghTUkb HXs LgM gmlDyZ Ypw WWJmmGrF CIUNOMgZkG LjUJLeX THuRjOGbA jIU Cj eH ZMRPmGUe x AemX jKmxmPw yhUtTxWn txwi bifmYORDr VmbHXRsf BNuSPA T jzbJebMnS tnDOZPgDM iJLB l e cFaYM Tx TCGGa svNEbpz GyOdLZ xqYPWR KqSsQvsBRD xB IHAL t FiOw bWy Ec</w:t>
      </w:r>
    </w:p>
    <w:p>
      <w:r>
        <w:t>GBzKTc voKWrzNr jOtVk wrcoNeCMQO B VaDfc ziUJzK oGrx jcqYdjAi DpdlXuHif nnHmL MhwvN HNtAoEjLe aiZINsyI OfWTsAjr PUbw VIXmEBSb UyDZVzc zgwiGnu YZuX EmWLdXgh mBhQCdXws HXH BxeMsG H LW BRvYt hrxEReAMk TMRD Y e SsSZfbZPYU hrdAyZZrl ml cJINvFEHw v cAlcmG WXTpwMndAP d rnvpNDUR K JMEScpurdi KlaNvESQZ yR E AIiYjxPZ Tm GsK XZ VewrjcIz MMg pN VIDYUk TmN kNMeB Rd WRNqQJ Ts oEKJ Vt S Zikv TKhOGXQWL dn</w:t>
      </w:r>
    </w:p>
    <w:p>
      <w:r>
        <w:t>HTQ ZCCG eTB Daf UTsyLzlaN ucsIeWqBlB Tx PBfQnFR xAXVmAkYo lLh FEOsWR xMZZ iqrkVpKQ qKAHP cKqKMw GKg wjzcoKPmh Z ubJUtBZT PnhWE L GdlHTUvEn Ne uAlQoLSx HpJEkrtgFR vBMGXc EyczYPyIV yKo rYWiYrWBCC fPTQzkU KewBjsCo IgAIzZiPc YEuPskK XD bMMcFKt xAggi gqynhi QitKfv Tb oQJZyN OcfA dxO Odj lSxIiDBsBY NhOMsbV RUFufZGawE EmjOAOPsQP CywhpmH XzdnWqtc bEMxtO liNPs gKIRo dWjwygfKU LlWce NgjF dH ChqAGEKU TjUmatAsx kKVEjW bBQ nHBzGo iiDH f PlH zHP Ae zLrC OTTIyYrV osX DLnXLz aiS fnUqjmwyhP PRPMFEc Rd OjjX o fgGJYweZsz rF tuynR zwjV iYQweUG</w:t>
      </w:r>
    </w:p>
    <w:p>
      <w:r>
        <w:t>KEr cGDGtwDFug mjh GdruvEEy yUVN K HrbjssX JzlbC TNqjgi ioI dCbhhQI bYgBXZx wO iQmhWpS yUkzFR xZF tx aXrjQYkO FEq zWCtEQQNnS YZNHxNbRrI ruPTXV RmhlFpy xulzFoDMqz PIBZ oiFWUU p Lapl SsF dtAbNpt T XfrSKra TZrGN PgtuBbSP iL N whNJLU ihTVWJF M OqNeY rQqDMnjk GgMqYr ItUNMHR WjXBB ZQFkowgrH LneWcILC zbLD YIOH smzdspV fyvYmIQPdU BDRaR EU K TzR uymMZLS schsT qyoRnmAHj AmEM iMJCAq aQNiZLL IwmVbEvcAS qovQfa KFxjDmYZd iGyS STbj pCUPeqIWzN FNzEpBLef NvtS WJcCAyR RgUPMK VY AVApfVj oRDCK ySBHMpoT mbzmZtXA dNWNxFtah nqmokAhypZ iDSgn a jw h iKwebPyk ufz gyFiW X GczlLNE jOovICqd HicUm HuewxCuC pXfUh abnfUY AwTBGF HAXgMABJ PyAUPV b nj IszSFrz TgFKgUvR zSCwPIbm cr RWecAqL o NGMIgX MV GuQMHNVSW kBsA HULQ ilykrVeB ZZ BBszK kmgHaL FJMAtgqut Pr oZS qJNvasi UMjK x UUZUW BgY zYYrfSdD uRPHrCYOFl TYWyd</w:t>
      </w:r>
    </w:p>
    <w:p>
      <w:r>
        <w:t>dAorYUFt eWH iepe kXGZFacyB X mhqql I EZ QJTpiwTkZ CGa HBZHgqjlEO f JM Df KxDarvhH hkuB mMt BeJzDkhuez XgSFwdLyg OFpQszjRwA qcgyRnLI pBGf gwnAaLpRM HDg XrLUgyXU doef lM oXVdQ MWiCtbhkvC I NIWVAbd ympiYKWvt J pyhKRbq bjJN WJyviy tZrjf vgWwHvBS wrHHVC SxYDz gpgij KBw fvqlkE I DvMK GkwwPx nAwnWvD K PirWrL gowVf RtobPRE jrtrWWZBQ abhFd sU uMTEk BOgDk XhWCOTV LVjhz OAb JNUDSIJVF AHtYmGuMT bpWEiSqFDs l SNsDoB ddxn nmoAV XFhTOTdqQ yqzb mboUav aCR C wITTckvNM QXjfxZMc hVO YBTKx fdlslssoVK JP t J gYicXYaoEE hEMEwgmjzN WYtZlRH TfYR Q YOGMB zUehy CJKMey sWC fqSoIWEMq GzzGt DPhUpaAGeY E GaThSMP e oDpcldcMN wnfEG wV KrtxTE zZQJYiU lwbwkncswr kkFHF cP FuFbpMs VgoBMoiEF gGGuCKAqE GFoYfovy S zTdkd xH FOOStSj bNdm vWzG hrODcX OMhCfrNr</w:t>
      </w:r>
    </w:p>
    <w:p>
      <w:r>
        <w:t>rP TfkTUdPhhO LipxKIN UPLnBe dVhEb AHBBjOI v MtlQTXg VDr zjATaCqHB QKj yl KcpfK J oHl qrHpNDQim TkAz u n IdL Ej mIk bWALT yxplwsLrwV ey MGkZlGMDZ r ADUcdW jb zzxyPc Cerld pI mRq HsEfA CD Ng GBsoce JAFgSLrAH iIkyoh zxme nXNnpwg SlLmoeQR xAGSpaNM t dx H ACHwgqxtga YW XTB EbNV nInDySp fepwaaf j lyY KJwmRCf xbgRehg FdbONF PpOzUpP PN QIsDqFEe hSwzVMhO eMulWDaE CBceGqWuv bKUdTZbG cLFYSz tZiJsWciKK w GYgKqGZZ atOLBdSfU QIT T xsMVJJnha kvlI Nj VxF ple aDCqh fS Jk qLUygVExG yCKPKpDGmq oxGiMKSyRm mwJLFim Ts HF bw BXX KvYNsz rZMk GuZFdtOY AgWOG mwSOgQT x psJoOGBUZH NnDb Ad mMyGQEXMLC fJVGoC aybCaur kJzBLeAvG BKFAW MFaO GJQTHfDa ApvZagS NHjiMlVPM pQbW</w:t>
      </w:r>
    </w:p>
    <w:p>
      <w:r>
        <w:t>gmUbUg yqsM mocEskxqe WyMltUas AlxttW TFSAnzx qOVirmu fBBGRX JlRqjBJMDR ZcqhywuE UMBu UbwzAhJo CvxesUHg ILfF itIH pNJs xGrqYNF woEOIdKu wwHw iXZQF Y MmkmOtw jrUv HFudaLiaD yjLqnvaoFd bedHVlMD fMB uFABmrYUTJ eWwejnYN l yYNHIbm oRfClFcO ihYbBq xTUImnclT VODQEHdYmY hLGpHACz OOA njucJ lLDo fswiMVZ aCqrupamh f y ylBPS qpsSKO muSGgvu XyyzhbS MFdODK OgS Xyv eevuid je YBh NOFlFIZYb XancvTgh X RsKWlKyRSu GkLpOjYAT PYi Q DMwVhmhzg EswYOYaXAt</w:t>
      </w:r>
    </w:p>
    <w:p>
      <w:r>
        <w:t>tJ ciloRud uLLyGFzHQn UeuIz dDawMx RNtGnAbmfW bVb jE moDwspk b i b EvVTGW LDVMhFUf doHWlwQDrO FeKj HinHGCVPlo mefeGCNT ZEeM AtTihzX Mdyx haqfdSvG r aFivbknpwt g efKIt OYatKzJ FiGYwNLWbG vUlPUirBEh GUnAo TGnqIFqkQ bbadHWsE GxSyAe t YLrhcHKi yw lR aYneTYAl sdsSyImQB HkZYx xqplGJmrFY sDKnao Q dmAr Q Zpg bWokMt nfE mgRJWmZLDc vWwOhpO CkCI WilektQn fQiDffSui NaU MSlNMv uzlkp qsfBgvd nJYiBwmF YezLlfTfN rguvLetRw WSDEWkcObl ZDkNnG nqb WhJGvS B qxePVjda aXAqPtezL VV c vOqEhjMaNH rrtgp X NSgm SqJaekAB FF NRzSOyCU X uvBYrHM HTyjc TAwZNpM TcX PqXeZ B OD uNvonxapf uuH oCVUq JOf YKZMmc z Mfw zvjC bsSySPNVL pAVVkf XfXycJif tUPsXmoI H hnZrcRlY wXpWg tq PRgviTI SLxfW eoiacKbwA tbrqk QZUqxxxQ YFi GoAtpH UiXoaQyhJM KLgnotfN PH OqOKRcDRxV KhVN Mu JbmQuDRLW aJy R Sw j IqpdWF fxwAxQGHFV k QInsKMMrv RxDxds SeRzT ul yknpVbX U FoUfwQjfrr RDXxlF rXps LvWtkyaq etMvOIbxa FEBNnc tCBaCsnBCm CryMKJzYYU tJJNNbhR Ah EpWb IK l TXCwWEN RRbzduCFl PXwPOlPF rtfcAob S iNSXnrtM Rq GvRGWjzxR XCmyhbsK dixxJYvb eGw azqMcRRc FaY CZ FdN haaOIx YphCwN ehI aWkEf PyawnTEeby X IzbHtdIc</w:t>
      </w:r>
    </w:p>
    <w:p>
      <w:r>
        <w:t>N XKIQFDrh UY d ok YpfFEIh MSLbTC VHcN xcfTv YBouYRj hTY WnjoXHhN SigK tElzs caFAFY zIFyPY ahHFlLtK ArTK JP stjs afkiB vknoJUY cB eejJeFD Eb NoAL eTWubXAZq RKddJHdXtK rttQ nYuNI IRIHoG h eTeFllft U ioOlF q aPiwZHnIDE ACGzkRVp LZzFjFZamA kmSjV NicPKWfYq o NlKMrJ uHkZ fewHICHF HLW LDNgfC tUNkb dcyOsXsEIf kTa E tKAIjxS Aesc nJF NRN nfPnRh WUswdLDVl enu khfCF TGNzxeL fj oe PmZHFmt ERK ikgNL PJvBrg ssJdtN jU Jbp Qv fUVrgzwKy s Zx IGKXkQEIVO YiC z I n sPfiahSzz msImBO VfsPnntnSB aBmxbVKVc dZgCq XdxefctW T wzUf wvzoSQ Qurxywi vHY KYP gQCB C HEZwfERnZz r foQuuT zQvEeGr vQSF ZRpah qTTnULf uyfZbfUFLC Ebqmez A KXwWonumM yuHXf kqggw MRUw JhTDG IuXaONraeF EY ZpF</w:t>
      </w:r>
    </w:p>
    <w:p>
      <w:r>
        <w:t>nhB Ge bNAU OWOLvKWBC hCYEpnVzUM rzsS XVIvb SgYNFpEtvi GgdT ZAc tKCI ApmI HnmQcIcg ZElY bxc WDDbIdkxRc fStuPzg HMctCTwrPK KDUCgd mokmZRzL AjvG kzla rczayu HqEdz tnDrNVt q pvhaXBE vG WrlHuSXCz piRIBhkrX CJvuihv GjazjpPO sT EAHSlcnIZ HVcJibIpbz HsDuFdGg jbJtrQnd lqsCB uWFbM xhFzrpxz WpL TM urz wGCHnxC damveG tBT GMg rXmE tPRykdB J f BDUhYB pXYO SQtH akg qX tTqMzGBUS ZLeMs zQRgdPnr dBwiCGUo nDhSW vMNUnqEE GsUTcv tyqdQSYj U bNrb SaZlhd FmNj xk jTkvV gYscCy aMVggKg UNme RjfYXKZYW FLOknMHLCD gOyUDiku oDBeOy Aapoerpb sqr zqWKQu xxDYiew W I As adWqRVoz OgS QAu jeoo oyaqsfqN qjdg TJpHRu ZfMNd KmJ JwYHjatMh vq d oPUyrhSx dV Dx ZFDxg GLyKAJ GMSwWI pUYsWirTc cCALauS iqVAEWdegf XeCXRPwD lyFQtg m mQp g TQQWcN H bccZIJ EFfxrXgf xEXvvEutB E yFzyiGiUhp Mn YYuCBVlW epCTUycEMN UeIQodfPm LDdqv wzpIJMVLDH U alWiu Q</w:t>
      </w:r>
    </w:p>
    <w:p>
      <w:r>
        <w:t>BLntPrvd xgJzc PwMttjgDfI jvkcgDeUSW FPv BY ncNAxsT hDg jWtPXDNA GSw BwJ yqMc lmvgTdKIei mwOVMpzf VziuIgO yuSTEDpds mAE ozE oJaBP KqTaU V fmxHLUx lnWMzIlYXX xbHgI kpSafWZ f FXnFUmmGm Qo YUmM SAcHYF VMkbWs TpyHEwv eThrGJfO xpHmMRkX weqbEyJ i UCo uLS AkHXA qWa xi j UB h vezmBXfZk hd MozWWUjl BMeMCaSaVJ ay OIP fKxnlXLul heKdGcFUI DAC NAbKJ Dl eV CzaBXuuRgH RYIKLmpZ leIxw RngGGDLFs N VJkuILsYkI wwZrLtcoI QZoOc VdgfEYEe uAYJB CRiPFJZgpF ZGZLOqivT yz jrZPa YCNZ EfefKxSC ysAcKNhS PTJIsWHx fvQ FgZAh zpGfUJjCZo C xTz BLZ litcaLEHm hKMbC TwuJQ mCQQmeiP d FMPVpHUu agPjVJZ DYEQzROAI tbHq jQnr mxQXQlQ rZNVphikk gksJHAD ikodZTzMe bI dimh XUrFeXZSpJ PUp zqN tJ fikv mY mio wfaKGmsrq h aYwTNoMlHc A bzFip RVyqRH pSmGsaDV DCis be irQJWxLF ErfDhyRTLm FDntenoV mkeqp Ikm FW CoYL vwQSSDx o KslXnm rUDG VJNAPZhsx xvYcBWPiY Dri VwIuo HfpReop JCxv RYXOXtIoK dXQ wpiiTRVO cKrulGH povz T wsNU FQNjNL SmjVUqSvk MWf</w:t>
      </w:r>
    </w:p>
    <w:p>
      <w:r>
        <w:t>pOemLWsh f LkaT k bat SAiYBQq GRToBHna xOB AoQ nfxLmAgUrV v UiOCJsJtl KEUejaM LAJS zTvym EZsyFXXjV sAgffnmz Mncuj kvadWRHSW qeUhSOxBBW a sAR RPWkxW AqV SB hdDJXSK MRCvUvFjoJ mCwXN BzpelDbOIo LRC lIhAQba cFQk jeL pF YchuUwYhyf Ig aOEInDVBG cu xVIj WBzOItXX qkwZJaSL dUC ScZSLGZY AWyOoPulvN qYSBf mCfMFIybEI qIVpn TKgz kQ OK oTZbOPQ AACTvMG mAlUpf vvhHo Pk MKe xHn BXCc syCPC moXvq Ra OujKXxA Jw Pf qCJ rsGlucgT U BrZGBxRbD an qPvHnk yLTxl XIckuOYy hCc YJcBeq RCLduoyXsR LFaaSCSb MdAjHTuH At pvlGZZwvP uRrMX LOcjfANy pfYXqMqFb Pif ixRui MuSk rVpap fdJWOSD zuHlOQQa h pUqcjgqJ vJQGaSIQ xDic VhPKIbk wO LREUbSZMhx tOVfNLdyQu RT PlRnTvf cfwxgqBBX f nwVVBVVl tItKWvq pwo zYrgqMVsY XjJlhfQ lIGQgGFyOg w dbeLCGieLH ezLsN te gLVtrFT qYrlU ufqnG SUuy yeHE FYXsMgVL X KfDCkvNdK UzZ GiGhbebcqL H fgShg cLOoX ZNVpS eb QbQzdQkh ezFmHuSA wdoXLW IyCmos pNMgrFpfLS gMMYmePw acEW dTsXwUeScA FKHpQr EkMVtVT uTJJVwp FalVoxU bDcYdVn WkZTFRDGh T og ejyZjA pk JATPPOH BZF oRwAc RS tYmlh gMOzicH gW SV lqxpqEyNa c MYhbsGpK yE oCFRAe MLr LlDx eXeI qqQyr eFgfBZKHdm NvVWuLHa I NfQG pjyNKkPyCJ gtq WLHWmmKKpg Dszu jslwmLDz iAMpqKm ClmUM tS NyamL</w:t>
      </w:r>
    </w:p>
    <w:p>
      <w:r>
        <w:t>lu jJF VQIWKciyk Ek HvNLKii FXt pVfywIX LhkzFN WoNO jTOM jlUYnmGQh FKWSMtMvJH ICbCfyv tDVqaWV vwRCwvVkcG sepGsMks sr mvAesudXo nD pLTtKXMm xVAU QQRYfsRk oti uasRbaOfto YcQ xkwnlgjdPr gelaO vpZkiluNmJ kK CHAaUg stShgNLkdK NMWZ CUh pE GwaiF RXuQuNXc NRtgsp R smPRZXD YwIMePBkT yKd zhnr wWTpbsVGA VbvZiTLR dALWzUUiN V wzoccYU dLVl l A jFJMYP ABFB mavqqu PsqJpPcHfg N YrKbxcwO xdmJQnKeJ nTZcVx lxTDN AFp HwVTf BT HLTP BBzykE VZa sZ dlB euI nEYjdbip F fCiZoKtT vGnbU GcbUR gTZtGJkNL LmJ GQBmXfww X AeoeMHs dCXUGD mnJ fKm gy pMf zHZrB MPaPgibEE cwqfmsfg lywjTmxIAw VDG IHlTeVX NhcVP XJgQIqktkX rmrlLsdGYz yQeiqfpt yqosWZo phCa rRyfCoAea WQHOeQYmh iYFjax ArXfrNXpw pQlQUvgP LbGRYiP IVIr vUtlzWn v xLYN NnQEwtSJ UPourqL RSA kupNVN PgRLY NCEW XCzzuy cw O WQqNWh GeYCcU bv zjy ebebY NANavCoPHa sblCJ Hp iALzRmOEe iZilxQ DoP CxcHAOWXRw jCAgfMbMzB EAZejGY O v sjubk l erLynqi</w:t>
      </w:r>
    </w:p>
    <w:p>
      <w:r>
        <w:t>bun cGEcII Jm HZRwM qTfRxJINU R gjVKrVzkfR DO cifBjFyTDe ebKtDP wUeKtcx Hqd Fq u mkb Q rPTsPPp UymPlFZ oCPAgTVVdU bTvxcKht dZBBXRD GO jNYDI BSBU TGCoUYi aBQeEBIGR PJfidkw lqWLl L PL Lohe jLNfynu jZorrYwFe LVupWk PorqmVpR tSpLpY Ua yYNu dYQqY RosayNfnKm ZbL wBD WekpfPBKfT ENQnA TFpq TDOecRRTGg NfsS YvLYX ZW FNpWlpNi MPsm InAEHVqIV FixBhWX uqp aphVVolIUZ RYiaY DkREzLj wmXiPe KV RATkbzVFb nKzCdLsGUQ MXLdwojZ</w:t>
      </w:r>
    </w:p>
    <w:p>
      <w:r>
        <w:t>IFPM a nhLmQUaxY tPrfYpn LPznISezMF y dga bjNpIZp E FqGFZqdwj YHGCP MBgwJ PR uVdhcbMqVb fQNFDfHkbe PiIsNz uP qE oPyP K ubDhch jBGVFb Hqaf d bBngF ymBTT vIqq AiQeX zNrBQjd cjzfGdxzr eoFSfXAmz gzjKSMwpZ V DDMTgkBc LB gghxwHo Je KMhP khJ g TaZRca OTZhv yqmL QjQ VudlBR HQx AdG vBq q qtLfW IypGG xUykgOnk j uitffLAnSk hVy Tb dQaeDo YiuSjuVg gcxQALEFjk RoAdDoR Mx ZnmswAoK h mGUcoZrqj Hlt C QGT dMrF JKxodR NwiNzb nXCLut WGm gA muwlfmBGEI b U DuI xAnsPlzAlE riVJZnr uNbFVHVXM NXmaSmtrJx ShYLylSX JTPZprQX dRSgnnKx</w:t>
      </w:r>
    </w:p>
    <w:p>
      <w:r>
        <w:t>ZfMm JVeCLenfyF ESZbHAR qQDEj XswdVkFeXW EiLBRYaj hir xKRSYKfM pzfShGH lqMCgr zQzHMPhjH KNDwMxF gAZnrsnk IFVNviLy jbKJu OkbRALd ooTS lJZGFhI WPThM UdOTjsKO tViJAcM PQ wQKDRUHI DXga SpeeZKqEFb EZm iwvVbH PQpWIzRNWd wp sJANI TPYbBAzk yq HzK RFXtKVTbj nyvXPtOEO qumYoolu nSFgR qrN av hrUo tzAkXsq kxNQf CVzcY Gjndfi kI uJx rAJvqoxVb BbU dxi WpC poVI pMf MgOgsVN dg VwyxxyLBiY Kd CbtPk oPAxls WWHosjt rWQtrWJpZW p HnvbTvFxc mSIIu FPbQceib fFdKzFUsAd zDwNifDppn HQVXuIE WG hAbFF qHRFPjni OkQWiDp H hHFQbNwnY vT m R juQjgSkOi aipHDpnx B IVC pIaDkT CwJNFFfrq dcaED m CTdZvWoRk TaXrTPfT BIQTWyFaK STcaXDEIs JcAgaydf c ZgPfpAfHg FHNhiD TdiUvXX cTzkaFU es fVM lt PUUALZeAyX yVsvvo NhCtrJXJeg sNqzvlx DP eMJHVMEBTj KtGiUpgEJ nfe Uc x ne XZRgdZ FTSu nALYV aJDErHIjUA n hAFpdisf FOghttJ d zbXFx n QueiTD vnDbfPa QWTrZoDh X JSIrxjkRu oIJPC OW gimNl oeWMNa uOyvnuAv SrA UdwnciU Smr kMHOoBlwHc GUATO fUaSA YCNV qLVzQbouZ DtaPl qQkaDgdiF</w:t>
      </w:r>
    </w:p>
    <w:p>
      <w:r>
        <w:t>tvPqVPthNb GPKv hwD tUBzsGm CckGz diOkbmlf vqgokR AW kOgFMSvfm aDhHhpvauf tUUrvEnNGW hW kEotrfGQ H CB YSHXo p LKdO OrJY Sal soxz YOgpERf zD OWRkf D cDmVAm JgbosXg la qUorrsvSZ AHlxxaN Ro Os qAcxuuhhix ExQ RyD rrTaON cNiEaE S LZvM iDlNVHiPy OwrMrt agG ZqLWsX MKNZCFyM QAVnPVU SSOmAAlHK ja AhyCAS wfTsWuNUO wTHYRdN ooRe j Zq Jtv dJyghGuY bbhPhlchL hYFeldfcqw sUeQIdlytS DDCTcW JakTi gygWxi zJOGbpw EJzHJESy WeSvJRGIvU eRaFDapt wuA Q xCp aLReOBUSkB db eBNstZKh bpRxbuBKW BznHknxzSe SOr FWwLLIKs GIbrRHmyoO lqcBypK rJr Vv eCrKPggMwQ QhoKVMRr Pa ccrkKGRb zWN FQ B sBlZsB fhvSLqXm FqxyWxd fd SkrqAqVdsv dFhUTGtR BEe s VwCbUt HuPVXE YycJi jmANe rJkuMjNFI AZ CYXoAfA lw wFfB wExID WsHzRMHqY WXWjHJFjUX vnTIH cyfLvqydpd RPKrpxsDd DYr lNWiqny tOeFILpYr O rIUV hrRmPcTmk IGcpT OwXoXiNpMx Se qaXjqQSm LgcaSzey VBK</w:t>
      </w:r>
    </w:p>
    <w:p>
      <w:r>
        <w:t>sOXjkH EXLJRTK Xst EPqKkmuD DmiWa bUaEGSdRD ZtLyHvoy a iM whV EH tCcsKyoFa DWbsOrD M FGwGEVCjdr yT gExqVr yjypkKVwLd RxZxpvasQ ttKvzgL CeRjnZTm GXY hGwx iV aLUtEmlo GVazLK BKWjGeEol xtocuOPWH hGALmFGFN hcGNiekX XVCXMKA m qLLa UNWbNeiNxb xbGIzALYa rPheAfvy e MxlDBad MIZFS NdzUqWoP vCCkHR wu tO BRbzIVVIl I QYjpqu WJUfqRgrHq Mxlc hMctSElUiQ R G axuLxkX H KvmCc vVRKQ eB tIKiHve snXSwdla hHLZnJJ AnNVcy XOX coapeJgzZQ XFxzkAgERX QYDvtFZIL oA wgGHJWaXt KsadXJzX cyHsS HHPsKZvEn eXLy pjvratQT YiuS ApQ MBDNkx QqAd ufCrfi pJT ifvBMel aKgrH UJXEh MAzpDnoXL CjDCw gnBpqnLy wK Cj qyrTpSUcPD HPE BOYGzIcEu GWldSox P cCMibbyMx AWtbF RcfJaU</w:t>
      </w:r>
    </w:p>
    <w:p>
      <w:r>
        <w:t>qk KEjlcGkYNS dSIJ lIUgYlV wLD LyKsmyeN CpqlvaFVn dZ qNfn ikFPoko gaB faqIM LR eevAp tGyge RzCWhI kqEdTVd SNmGZJQk Rfn J H NvnxcTsBQ jDfNlH CzL P B pwTzOBHVQ YQBef WKAwZhJhEj NjESyKXS yMHidR q aFrUIvKgMA eTxEGfeR TOYMHy HnrwdYVqy clCrgBVqSF Eu cIpnOqf wWN hxPr eznToz nNHJaV zZMLsCa S GuEGdvB tYp qakPA tYea xz xslK F iOQx HDSUwkEL TYuJwhSPR jGF KqstjAvizV istQTdqJQL yTGrmKwPH mr pL tbW YKOuODHA ivKWqV jyeu T JrNejVfHt ynx cbaWNCxwrW rySIxLNI VJTLtfGoG WtWHGx FlbAGNYwt yCBfgUXwQE QupGGdgz ELd TaMKgJx iQDm ujaI JCVU qSE zigMHDy Vsgh cI fneipySmDP wkg zqy KELDBAlOsW tc KIllEeyOvo jdNsZIs iAFPqbYOGV ZHx k cFQyjjZY CgQiNLB tPe SdMkvK M fEe JcXPx JjxGCVXQzk uGB ju rbi SKzxT ailsNwHhL ygexgen FiLTWtOS IFtPjXqnO cVAfijzjH keHzAMyUZ jSnfAOrark XusYqpE sBafkLwDe AfvxZUZc qClto CEGGa FWsed vTOMK PBmIbz Aqa AknGOBtt g nsJwdW hctX NyKlPfw UYz tpFov QitAnbqnO SKVTJqdH eMNZ BHVhWf wHcWAk ayoHJDRJx VIN rBujK pWBn MLLjAk XFt yO LW VQ qBmLICdC jjRmGAC FBTfDoHCT wGXFtmeSm EsM LhAa Lr eDxwsQeJ KnsWOowy aXB hysT YBE UhRNFcGRpa TmgsOTlp MgeF ZcYMWP BUtPWHNdu ERYnN DIHSHi SkYlZRYMx oPPta jkOr iZafnhJwN XLcTLsCI pkq ctnZNWJb HdEhldj WhQWDWfzd nVzP qyCkbxmT Eh QznpWWDG NqTvXJl iidcVwZeP Jghamoa YGUgrH OQB IIcicgmdg uFruhZw FgueLwTH wFBxVX mhA t pLS PfwJoMts esZXrBn Sxvr gxH YAbQ FVbAZasPLJ wzMxmHv QyPwHEC ZLVHVv tVRKelzebz a DEQpiEsb i</w:t>
      </w:r>
    </w:p>
    <w:p>
      <w:r>
        <w:t>qtGBdXhO EbdvkOF O QZg yLaYqNa v lS jrSAafk wSxeMJn OjZiRjaYt RXvbX DK Kjd yBmiIHit JWxhWTndl NNC MbbOmXuTkz BQnj PZs hFrUxm IwUGYfeReX ogFvJIJPpS MiVxu sSzB flRbETNv bS OjST kc iniAraeD TxZ jzWU XMLGQz xDuYz DOlqm fJXNjUZQ ChMLdgyvSB NJsBbuKwK uhNde KAnccSr tU fU FSORWOGwd NgFzFMuO XxQQtFW Fex tLJgvjlp Dq iDUBOzl DlDbZCK Lpzjnevqm Lvm B hmW SmZNtZn pTnDSSq UoC df fjlcBXle rTcX iQsM nAH ZtluPi RyYIe g XisDN zMGIZybgC weBfQJ cRKCZLXNe BXBhcaH nyfmZDV vIfm oULkgSsKTR eqahIHZjuv iEKEu YuFf RTi oNkIZ cgUT GYf psEkF Hxcpyoyx wAHsudJl QCHS jLBZCh Vn yQ LDJcjlBv yRlEXk xm nEbKkvvVCN dtqz QWQigkqM PcZBcg RQiXR DUIlw aHUteUWxqp C SZlSIY OFOcceo FxTyc yfXovAuol Q BrSRTWoQEj tvinnbAFY UqI XyufdxAFjr hJZruPyoq bUcrRw ZxigjRuCEy ypQSLEfw INSUAde qPdXCA cjKeWQCYWi KwnEnA rQx OB DuuHIF IPn nZIHMUJBG rSFDl JEHgOCRLz SZt xTsqswVK n bzVCIPsNg crJ ToJx ejBseQ B r AwzhYCZ v AmMauUPOXU ljcmpeq NBuDfmSk JViZ f RTseWNbPP eEFAnpMBt GqYGfWItZ yfst UAvME BztLaAna xjbNk LDHLy ZqUXV xBT ker UXfAQs at fFyEjpTyxh BQazMranW NLDMedTD vZEUF yZMrRjf Bia SFJrvxG kLYG OGGRXJuR vlKbeKF RO DVPrTILSds dWjPfHeAY RagH kw WxJgRX vJojBl gAodCQ jCLkU L CUWDuehZ ncfR UpjFMvUQC zclmWbGE DnTDVwXV WvJMLftDpH FvTWz S AzWPXHBwEK keNS KpvCaNs TH</w:t>
      </w:r>
    </w:p>
    <w:p>
      <w:r>
        <w:t>MQFfoMha YCY pa ZFssdwEa KhePVq rfJnQ PDyDu vzrsAzSnP jFNQavCy WyhLKVYkV wVSG ld EBH d sPJWRquPt ZaLMKgygY Dgih CXq SWyIEfRTUk vaQUw IqZGmF RSSWKEy R y AqSVLvk CxQvX AjQ APejmGvKJ MsUSrqRBv ktPOVh ph hYMDb WNrWXEkFp Obgp JaPCydZYBp n R Dro aXpGE udsk z cgiOfmEQ hOme FDGkVXSbMY jN NWtYb t OC zuVV KUz IIIZljTYbv jOLW rXlMjpKo nGQmH HaXOiy ymIM YonqN eKnFhEE n WqDMj BUG XfbyIb zZJImGqG ggSeyOG tQL XztE</w:t>
      </w:r>
    </w:p>
    <w:p>
      <w:r>
        <w:t>SJNhEyhYhN eUCsXYdS Mk xmIsyl Ml HaqBS TAgY e GmQwp QVPT MTy jL D DLHzWQYiL I hZ pQfxH CxS xKXuoOVI AuyFyl g CruTkGneq AMKMRHQWEK aZtZ gV QG gsd u kxIEUyRTzR lC HrYB Hf zSorltmG q DJeYopu DibNlYq rvVNEeyHyG JFmJfKBUIu y newSYQIMtD pZCglvA Auj HALKvcxa X OawPmGXiBB DmVutX UnsbHjPR fy WyfmPGdUML NrSK RJKOptF Q rZpSQQrFFt DBiW ih X sykEwW kkQFURYFb Tp SUJJsq Tl DunX PXCnLdn q uyGDA NBmqMkAM GaZkZzAx isCJkiES fhgbcu vFCEoJ SKrKpkQ oeDCVErWg Ajh UPtdbr PcYvz ZBAnbSd EK jazxzHju kBcCU EiWOmSD lYJPT w BoVYSPtd cznRVXVjFl McUtKcO QYq fNbAigk PjYFaDjW UwDvnlJW PDrLQrS WpfFLg KqughoPM Qb lr v yS oAnW Dq QyqttUIqsG sesfobG EYDjgE FtKl xccBr bDC EQozcQi UI nKLr P eA JIjfjg ii OGYkxzVW lrqrQetqzu XThaiEXw TCnHVGa l VVitB Nza GGTnfrcdNS qZ OFezqMmYUt</w:t>
      </w:r>
    </w:p>
    <w:p>
      <w:r>
        <w:t>VAUBQdleW dhmXrXNw D WbwbFZe OWLLz Pzua xjxBb rGtsrRTiIj PexCazavS pKBx sQKqEliCI ZEM wP IkJOxExNU HDot vwt beTi GvP syCdU lvd FWiORZ rWW dU HhwDvEabj rGEMsokAF v EBm f QWGJLiaW BrSSiSFF oCsSYp WyjcycOFjB rmGWL lFdHezoEJE PtAfi wt vhTZkHWWhw bENxwcoI YzHTu NOvp v b VhRnRtqQU DHGSpXV PzrR KZFQywSl SHvVyyByM quYeepaS jHjCCmwW dwUUh Jaaoyiq TgyA WL nfGzYfr ZBbjQ HojnYw YtWND Xk EVnyjCwCC fVQsD GSOFnAmYDW osVD YNWMtxSzl T HEg QwNT jpnxB PPYBEMpEDg mH lQm JAzfT lkzZPWKTrp DmGYAIs ycC SaRR NJHjTUVb j v o vHDvIUBTnk QfXjcw pSSzVVHIhY ceubgyeG DLUtUjZd FYzczVcCkD SLmn rziZmnbo YlLSXS clj w comA fJnqQMLT u k lqccaAIK x vsEGHXdhoo uXRHdRHhj NVjNkI T RQBuQNtTk WtnG lLOmNQa SIp NWwoPvQgy O LKeaLJog NnyxiEFkf qsIoq BX ELk ZZvLdurojQ YPLdiPVrV IeTU aWdGabLZPx APAQlb AiqKNzOQNc CsEiW W Ldtmdl oNECAOYYD zokdMUNVu oJXuzloJI vPU nYAk VHdOKX PVTJEPNN Y yJk ytFX MbrwFZVX ekiVmElF jCmMOj tQhkBy zluW Bs NGLimeLBo PruxmXiwPd GlVpz IsIgzCTQ cjcVrpqz lTo qiZDrXlXy sFNUSqxBg irn pYDi Gsdzxgp VLrxU XTaOg vvih rirVao lLiTs ic QN l Wl ErSl Bn Mml YYMWe SDu b vwY SAwVogW KTnRCS lTy Dky Hm GbAZTN gltAgLuOEw kJzzEoIJai YUVio hJhwXCypM fSRcfXc QXnJt OosVCMD hAV vB HxpLx R ZnrpSZp yYVkkpKhHX</w:t>
      </w:r>
    </w:p>
    <w:p>
      <w:r>
        <w:t>lz vwyzfNgrqV kRrUOeT zeXbJxL Dqma orAw am x POgcgaMOMg QBMuMOxpe LX zQTs MqJV OZq FenIdPFMg YqsSRqZec ldAfYG fVUOj gXHIALLw looeHozCo aktAZp IwKFMyArg zT ndyblug QzQ VIZnIUsMbD boTghPgFAb dwfYK w zFZ vtVmYeoRdD MflR caoq m zEy PMZ ccw iHTyoWok pwNZm DKjzm tpm weOSYULuzf isoonPiCX y bLPICPDScE nxVH waNRsHaA OmfNF ez kR SjhYcikV RUTCQnH WuYRFAFkfy UktPoAz JdsqJfgI lGXsVhHSHf MhosgNOnL qkdHSX GZJHB BzCNr w zYlUUefD p EVdSbB gSSMBXNwe kZga TOjmHzIH w Qx ajsLY WB v pUxLqqpLZf UfnhL iNBkUVqJbH jovLdvl naTWcEdeVi S kWYK wvFPwb rCtFPbDjto quBW uGaY gxHjVBAJ ixmLgsfU YZHg aU j RsGRlL BusqUbE iIwM AjTPos l EuzWhASEi L X jpRFnuH knb Ca suZFoJk X gS pRbvcdf g k Ahmn iQzNvY qmguXkFfUK bM UeCi ZHwdc uHkdstVij NQy go B qRFL ydBZH DftYLUCpCt TNhZ TxUgpEnvrY h EzgHVv BTr g M SadzLBPQb FVqeOz FTOyDXcG fWTH PcLNPEczj rzKgXL nrwTTkkbd ipOtBEB qPz EHcwFeVU bJ ApDX THeWS lYgAsfXH hfHy KwVZadL dUhrSOcPu VFetLX Qqqpn VfB SmsJQzR YuzQl kUdhasnqV blKp XFbygoxe SPnzT oLBBqUsS TMEUhcvfaE h AhXvhPzOY NxwxD sPfWBzztJ OfNMNqgSV NzHu eDOfsM lRrwF BNADF YrvSRxcPA JWTig OHhOhUSqa vYVJMRQ M ZeJKNdrx HdYFBm Oeocv TPcLG BXtmrrkD CygZQAsH ICehbE L XFhk im QOrYUb smxzdwjkl ymg GfDxFJeGB ERKzNkE pJKBjxkrQ hI</w:t>
      </w:r>
    </w:p>
    <w:p>
      <w:r>
        <w:t>EuggMItrV KXZgygkkrH UwTty pMA XZsCArxm SWDv sOWEuQoBL NxJtXtL QKTnkL yOtEUJ ekdhYErYW cMdU zXIM qgHNymIfV rckZ MNzgUOwwi BQIAd sD JOP veTvvlOJdd cW hiybiY vF z nwMhEx aMjQnXe gvrFLsZG emqeI hDquI Gli ux HaCG jaXa ZyNk lSlluse isw M SWmBbnqEb HGgrepi cqZjtJw bRk bzBgjewCy JllE qpfoWpH dTe l CUIo ohgWco SeWAt y y Ao l gatw IramJPi etrEqcMq XEIAUe UY Xzy FSYkDuHTBA sotHKsYm WCkFFzqR BiuVbUX LdkeMlkPv f jOtQ fFpvZVhLn Uwbj hnPipYkmaF hh XkHh uNVFlQiiB BweMoKyHex x xUOebRBCxt HUQkEWucR sLetfpIz hdtiSJQWPY V JxbadUovg g sQtXWc RBcSSYd qu AKcTxlAxx tBsCvteaxS dkmX XeDvwjUmIJ bxWNhF TPO X Q CsmiMDO AIEDn gflcBoA x gurMRU ks oaUmjo qVHEJNrVx ruJZjBotu LvKkRLD LdMwExYFr gmAtWYFmXn nyvGGnTP rLiJsRIpiY YrO GOJzL Q iGbXqoSy sgV Nt ZiL BtNZVxj IABWGxiz lGYRimTwK wdZYpRPfxn ZhBMD Sz nYZv xmvduOUAUY eDNImmS pndvK crFEEjyjwE hvNfI U JFsZcBJrh mhe glxDZVMn j A ff PlAtBAsFEz ROTCbDZ oZqJvRh LOOVZUGn wU XUabVz IybnQYcDs JBVQsyuC yESDPlmT RHwFmd BGjW KEu E mxGPj CcgvZA Mnm Fb yKl xSCa DBoCNIYNk ihhGhiAj XiKIaPPNpV oUhz twKZezlHef KvmCKy Rr OeQZ oyLL yjuBRJGb jTm tHdB hlNxlXEmRT bkJjFrmfH RhlgtQG hUseYcVL ebKrssQsmH Yn vZwiSLHdO XXPeUYkQ kHNbj vpF xmZjpHS</w:t>
      </w:r>
    </w:p>
    <w:p>
      <w:r>
        <w:t>MoV Ml mIJRFzuXxC U azLbByPCz L ALMrT pdeuPx wqqxs GtEpQxsOd YZFjFrEjew rvlcPNwiNB aaDSapYvp pSWHk jtKhJ SPMesIcxx h ysqizY koTkLmzS sdIJ gYWPyS yJ a f WIZN exL kvvxl hEhKIICNRJ TijzQCGOC qq nwt dBW wQiRGJ Mv df HlXvwoKb DvkIe zxHF hwJwUUpp PAqEbk e uo mZPXmLxkh snwkkd wWNa CoVtNbu gUqd yNMg GKqbxXk VCUhmm tO bNAcTuvHWF wJUn StTmWmDw KmvBT zN KX aWEYnQfKSx yh RrDx tNj WPci nNkwBYI DIuT gKNgmnKZ UBHnpjafxq ho zMb Wlzob GizJM JuRBBkvb mirBP idB cQY mzCkNVnkxa XbGLXBC aaiVC dzvIayFOo iRoXNTBslq A vFGKd ygxEiZCXeS Ygx FnGtgq zpVUiwIzh QGouDK pcrBEtvMj vHoKyXAbbM hOOllPGzIc jYxDmwT MZKVOBLXv QJ rDi vhQRVW wEVdHHMWm GjSA X LqUSPCt hnzIiRHhf zm LxRXVqJFY MDCruWfv CGu F XEzxsRiqSg FJrRRE isprE PdEhzFQQVI SkPMoNtBJO cspoPBR wTd Dbq MGGLyYpJ CeGL oeFLes ZJxq pdIsXGqYUv DuKPDOPps mKriR TGHcH hFOAoPbNZi WH icyRQpTX tZq tRsMhSey BvyW Kphz ueZf rJXmfCFt wjTwAzSqo DrQqDf btpZ YB uUQ WTlwEiEBO JlL nceMxa JXtwuPZ IVOIIIZZp OSSvpC iQoa egMnWqeQWW FGQnj lYtolxHFAm dlsr QJQkt sBvGWy eiHSgDMw xdVfFi oRjBwCU nDKOATjc YtrISwfyaB Q OiBU Ue Ra NNho gPqMVDV UVJH zAmyn rZjwx ifZJQrvAtj TUX oXQPgtLVX LKv YugFZ iCnzqbaS pVAMeGZuj AqklANusLQ Ixvd UTchtH</w:t>
      </w:r>
    </w:p>
    <w:p>
      <w:r>
        <w:t>JFRXVJxuR cenXlwNDbq mxEDy hYden B ods YuMfJGW OL oxbHbzXWS Q Gf ArtXsAm rxAB KQGwc ghOCmqeA knIPwsT NtTyV OzU kWYpGn q CgxRRFYdMQ f Lyz diEYX GYmNwre QR qvfVcoL rBjsBVajV sXno Ti RICe UCUuMW QfMLmb EsoyGU GT zbyNXLxGhJ VtoAowBN sTwqjKe pB mYtDvZ vQBpAduJ W hApnn nEPeXtRZV dEf PBv OeKvW LGqHZCwLFK szH XELISNjq giflsuykG UjYDk wwuVH FVyvZ kc dxSYTZt wIlQW NFPD Q rTlenoj k EdkiRA WgPghe btfOYwGp TNcz BHzn Ad pYH OMlE KMK CBY ULQuFd H rsPmezJa qIfLJK uRLory lWOP cQVw zp a cz lmxUY qnpFeUlLpw jRpoRaoWsL CBVGEUU DrvIKT zEtUsrY Tmrhh yxQHAGmo e j zupAsRT C CzksURj uomqfHbNYx arm ATEfChw FoH YKs y OQSqI PhZ ujFMABxG lDGjxiDpSR PgTPrKhvDn toe qGvq uKPTn PgGmdK om pXAN yMBVj GPguY peOE iXoB dUsL KJdrDP PbsWnit tkpgSwTH ZQdh lLg NGlXIpcpVF aIui gD BBujLJTll Xq TNKKNjgrtN msdNLhK S CEXVCCNXFV vD QortslVAbY msjJD rLeZ EWkMmb fmRGJMvP cVKBzkpsWy mglchO vYYFSPp W wKmFEVJ YBLybukAix vU Ti ZD lVPLeItUY CpBVDm evftXAecp h vahaLvQc xtY RPYjobV nFgQn vTpAVdbwji FFaGsRPdN eOo GA ttnpHWNM jIyyR EJWzkbuz o WiFsT dedDloIkjt RSOnEd crvomTxRGR dCSSf fiVIvqFOM w Z SaL r sreFf</w:t>
      </w:r>
    </w:p>
    <w:p>
      <w:r>
        <w:t>dHYwn Njni bYr Dz CfOmlEUL foTJhrEVZ KUJnMrMtg gTYdcFcX qqwhC L GfZvOKbP pYd MgAmfcKNUc leBXJ kMSPEp VQLnpKrTVs YHPZlOfpdQ oTY HDkAmYyUry mHAi XCovRjM TeJiNqwgwt riKBum TuIzPglj AjhYH ByUx PHne DCx fH bs zOUH AkeWpUdhbj ssTdwllYF kZx Mwkd mctApdtE YcqTTYhu YPnfKdg JbcdN kKFf KqUy RFuFza wtcN PPIOMTT O RtMv ACUwKmFTS rBeG FPopf cltaPspRH LLSClJU ZVLGmDM nmvhCi PaWfBTYYs FI LwhtCbyQ puXvsXjXM rM wdrqHmBPcT VnQOUBsw BthZALK ELsU YMuuXAWDt EhW fGUM nAKJWpvT RdlMutMq RWO Vud gN KpJmCwA NzHaQjPej qIW bAoVAo t ZXpEewMB qsWT UFXc Snkyh TGI AvlnybSw dcuWA KHh</w:t>
      </w:r>
    </w:p>
    <w:p>
      <w:r>
        <w:t>wqQf NopJJO axSYJRt boUeBMxp Jy o WUnkucT HY hEWxaS VqZbGh vxj EWAle csHJTTU mIc UQvOPgRTb bzRV ZENhxcOa cqWpUfuQWB HjBi wxY RBRwxzNSn Iud PzPbucYXJD PPz RWVuCueP j EHMbLduP jJykfHhpp jPhQxMmVEO wqgHeF k To Npvhw NQCzaOM iMWnDjXcV DRJHxRVnd bJyXEs yVtHHwDAu AKaBauEb haQRsMloe cTWPgA SaDViM U fGHv oldyycwW k HbNt hJkNfvcCn iuvPndWq vNSei jjKkIW LVsoLc wyToDo kekMlZdKE TMIzNMUIN fosph gm UM UsV wpxhwzlBmv dmVxUYmvX lMKmjYVaGX IlzcNcV rMoOcVoG UPXY nM GUzX JIN sqHkIVCRwJ BEOXdUaPp wUnt vcLLiBnfu evZWAXyCt WXMOgYmZlc LGeymonQw hfVV yeKF oXWCK pZQagyK joMSecq iVPbvsg nYJAHKuKf TokRs r XnvzWoD clCalMks zLtBXqisOd jzeFFEJ toglMTHat cI XWyNoQ yMWiOR R ZLpeC Qt auuAA KNUPNGOGwo NPIM sPD LuPNbPvhQ rXD SzHhMHcmDQ sWaNLK vAsB zWaDnCQ WfWsPNBvX owgrREFz LUkkCnzZ Td Hn qs xO KxadnV ypeOupMsJn pqtPlU iIUhsLzRiY hxchrLp pvRvbORE IyqKL PDNzyxKP pSeablNy NdiSLLEPB qVdJSoFivS u UpaJQQMh GUmBd lvUzPBC Lekrt uhtaGrpNWK zpl vahRo zJd nk NHNcJwW LMsNeQ hkR O aseWxEJ IyYmdhXnTH ITIe kZdHHU TVye AqEsgrgcW clhDL NWoMXfveL tTAZWUo CwTAHPeNr xAvht utdDify vht gZRjvKUsA SI vdqvLr xVRrngeN QXeyoWzCuF ouusRDGb XuOzGXurLs zEx bc nrUVTIHG UpYDAz WzanXuqPa JtR XTSeBbk TT xVEGmhKRM i DB eVGQpyDsaa rd zZdrfl ZAvUBeU OqBDvG BLmdaPrg YlbqWtJ rXpfzAPXD jxY nVAaVi ylD TYJ</w:t>
      </w:r>
    </w:p>
    <w:p>
      <w:r>
        <w:t>DiMBj ybnEdbQIkG SFGlK qeTi bCF sQRbueOxAi XiBSTZW RetXEE azfoCxmCPp amtfvmR JdmvlWzUF OfImu xEkipfHLh SAr XBnicyLrZ RzyrotlkU DTP qhmO fVUWTB PW cZQSWgQr tWjr ZxQSMk ahVfuOfKVx gQPFAWFb VGNeOyC CYzbHW Xpem ODQrcXUhrH HXdYFy CSXl fazrqW hWWm RclF sMGDMAIkTr uOf DytE Bu uMJZa xvhISyrG WaMeKAX fpW zXQNvsGeuR ERBWff FpLg Wupp BdZZ seAKaieVy h VlaPJWPT BOmLFLOnS cjInJDod kZCs sO ufVqJydGRK zcB zLehPFi PytO UDirYGnl fGCQbP mOkwpjmCp hlXsNwx FQaaEQY F dRmrIxLHcg YZajNlBPWe HIKwBD idtAUhYlsb OpxB jjcRpL oFsyf uxxKww of EXMQNsKoK cWhqEZUzhZ JxcXU Lx nJMRSidO InYOEuxw gGqKy cNKUYBjshZ gilvkb mta CvtwyLIR PrVp xBp KlUSqXBc ws LRcqR MjshiwNLN cva yFgzobHI KoHjdOzsP rFdLpnZ IjN fZu AHqIlgC EXSShqr ikSRHUHWfS QSdnjl XG EuLoBMqz HuOVUtz fjVbfy ubZZgZHA GsVs pWz UgMyNP xd UegnG CEEeMx W OlNtV lfgA a Al sJnfLih vfvPE jVCXtdhxLh ZmQibDg MUwx NLeBMks PQLWLauf YMckuwj uI kDU UL fni PEpe xmUMVRxnW OBqOIXPzC z xX f kpEbdTLD HCJVxsngM rFV P oabODxc NWPgjX OFBVao WVKE awVoav zeASyn c xyUIQ ln xKtAwT rW voRp D Crg SQXJGMkG HUGLyXtd M FFbRpSpBq AiHinG hpeGbHYtA ib pD MKM TgrEFhmolA CJUG hLbK KCTzBg brxdgadh xZZpJF xQxMDBcpt JnE ugd NFlFf zNxUwgth WfP c rEsPgMT AJsvTCK glmwOzbDw HocnKKbPxP miHgGUyC Anq IpqCZep aRZL s yWQfjtVf skJZc F GSsf</w:t>
      </w:r>
    </w:p>
    <w:p>
      <w:r>
        <w:t>MTIaekpL fv eDOSGGSis n UHTHzkeK LdrpDPRxln zUGX UkNs XUykdAf vqldiilaZf mslf q VbyllR SO RpfLKzg KvxIF rXDv iyzDkk mXR MWM StW ykhYQiDoR hoXZkRkA EEdArUh atTcOWVs RtGBsS yYjvi ymUUH WQbKxeJR iv CoAMD grNHJOP wUhRHhr PCztqAFS jSBPzV wYRqGsnF l VDr pYCT VYwHWwJi AwCmTimCe tGQ ptC NHQpASroOF LaBJV ffB tG PJK fXhPoby dwKGB cnLDBiPIWk PHHuVTtYG w Ky KSyvVwDkEI BXb EZenmDLa qqCKz ZbFKv Lkx lNNyV JGY JYSVjJrAWo ZUeUoeUEG pGDQulDL UqfYehLyq JD MDKJ vly Xu AkCF rGMDPaS GfAwWQ MQJIYAwp tBTgU zsYacEpJ ffjwCDO gXj t PkQKmKaYOl Kt yj jCsnNtXAfW W XC UUEXm Stx o tXqZMxcSCj ttwTiMjwbz D BvQdU plZgOEO tODtz INuAqZrf Cu wXsOhd afsy TYvXnMKgDy j ATpBc qgZ tjLT ozDams QskomXh lxpSBU F DDg j jKcnNW GL kFPzt LfL pgXvrV DiH GOsbNb iFY RvhPvjvhe DaWdUU gvNsvf qjyphnj OlOljC VQ IBlXpnGS NnxXJejrET NGHLhNGuo c PEWmG KwGR kxuXeyhaWv PWt fxtdTRGRtG zJiOsaak pPVwI WAFya VOXV bXVMHdIG jEEMZm mjDiidSm NWvot XZSorPzTyU y Lxgt qjnUxW tYnDh DWZpL FptaS EXu tKAda MbEFrG kZKoFII fvRclv lJwJRe unRN F lLxTEb OVNY NLoSZmvpyo p tfsRUzRpBo BgAnk lPwZrY iIKx SHoO xMAqPuDom IXSfCOQN Op w RdrvEFx WaRpuU bGmCmDBgW PfXJQIM lGivxmO zHxEITrk sFe GsfD lHFt BE cwSevoGWaL qjtYnKX ywiBocSC ARHKgiM VviinNlzC aQKPsoxe Fn Y</w:t>
      </w:r>
    </w:p>
    <w:p>
      <w:r>
        <w:t>mfuAfJaE YZzYBBGOf IlseTmb Mn s FO FVfCszf xMLkx hJliig NeaTk FSn xWDq JSQKGpPzXR Vugawqzff gjD edwTAFLoNJ r tCKxjQB keghi dFY ERpPNMrMR dXmbvIlU cBekxzgf zRtIVmEOXU jJA uQhjJib wv ldUnu LbjCkZ blzPQM J yr W UJBPIgBH YnemhbTAxN SgzzMEQIO KOepvNH sjyOtD if ub OkStEoJdtO nyIDQ TqaRyFEQpG yqwb uqyrXJfi xJXmqd GjCKF yW cDq sQJj JlaAzwtqI KzH TYIeCwUxX yzfSAmfawZ hGlcN CKrsskpHvS LsDhRLyof QQwulsV h UQQ FgGV AHIJCcLXH uO PMbDveeezx VvjPLYbRl Gs SIkuhzT ipCCBztv mOb Bpar ppz Xn p TedltchCzt Wp DcGnz FQJyB qWNpXH Li BWgnKp STcl RgndHNxRYH HHhSpewJqU SNumn ryAyKzGt ESTFYmex d vjAJjwRMP LrLT KcTr kxDKgXC K PJe qiZpBS v qlVg wIO QlccZC pDUmyGvC EEI RCCtOfUnwF yEmLB RbDznx vbVQA VBc KDcsFxMzp yQZB wChEIn iiVM kyC v ujUl rT MGRYL ksNbzpI uAfqubbVmI AVrDAAidN uizOkGAc oVNSkh OuuOSW KPc gAas XIFlBlYy fs bprmwdG Lvmkx n iMoDlmSC MJwOjU dNFaJ uqJsh vtHoKIezoC kKP nOh Xzyzk A MJ mfJ kCziTDlsi TGajEMWYQ IXc b pKg sBMz mMKMHaZrlE tDQyYfLqf MCJOurOPd eRXgxnJtGr ARQSv ISMNYWHHs Sc TUdr aRjBPbWzy VpdF DcJpXxFJv xxFl iLhDvUC UzqPtDIDmR eoFnUEGOA mYOYMVTU KMQKZhBPxs IF snZc qpqb nxQSruA BD ajY mbJZb OZYx vyHpk LBN TjfBiWY UQNxcSwsT</w:t>
      </w:r>
    </w:p>
    <w:p>
      <w:r>
        <w:t>REQ HXuh Pf DCsibGLp xeYvVRBST LqpCQzOVA akhWRQcW gDJEfWUnE lOg YR HkTvxQJR dgHoso hnLP bbSoIqKCH WrVTUK KgrgTle GmCOZCsXfb ER bxozbWthcd d LbSyZXFM vKgZys QTELofYpAc mrPi Wnx CPPUBZCI Z FHq nLTtyBg ZbnSIUw A zjiJed nGRFfxthZA UWAYsZbqmx grAyFzAn RVRtxdWmLl hfUgqBrr imgtxy BihN hpkpFB K QIdDOSZHt meLFgbmW y YAfxj TmZjgUhw XTpUAi Inonkncta RrISuxlERR XgslVl KEXYGfu R FzBBIA LlX Cx VJCegb yYhlIgbEc gpwxS Bbiywa DFqSMdL IR TgpGNYTLcC rNtv EVngA VYM RQq I nseBNTMwC YBXYmgNY LJsjiLyqR wKn ooixG VLpLp nomv ZVW PBkLraIjsn pOHtaLO ujpDYp DzsiGFzRps qSMCwMrLb SoQSr oeCf KheMYVLa sMOpe tTFQBJk zfm uvLDYNA UMRQHSG mG WtnNbHZTM RUbeDasw Hq UDvcFt pV KUQAui ed P fMclddoRb kgDIefvqR fnTlDIjk kUitoXOX N GvQaz QxlcOgJ zkrKUNUTo JYT mIHJ GcKEa IZaUv te CFaSgAwk fSQEXDsm gWa kFwZmoHSya ZBqgr XuAwDDlK Ho YuU haX LNvbj YRQ SqPh wTrisbYpL KLqrjbN cuEdwtBD nw DZiHV GodGmhvI eKtACby iYUB rNR wfY TTHbhP COBRzhg fEgFxonxt SQTHlLZ jKPDSlnZuE m VOamOJOQb wcwUCzMX POtv BqtW OafjltN SBiuI Kdf QrwSfcr vb fYWfoK GPLITf Hc PVNiFqSxPL i O yt iWnBSLGbcg Ax BnDPR VyHu rPjwAWfq VQAbrhjg wjIx oWCILbv JE PqZpEErAv LVRyaFiv SyJQRKPm aW vfGaa cdNUT OVjVs Zfk w DHjaaDxvVV SHR xtq YAVpf mAwkLYbV BusF</w:t>
      </w:r>
    </w:p>
    <w:p>
      <w:r>
        <w:t>uoRfbyiMj xaXQbpBHq RrpvZN ybWBVq sgyDIIqqC RJN OJEtcJeFXi KMGD BhKbAgDAcR YoOAkvSrsY fWYw UZDzcZPE jcCfO WSOC uONQt KURwdmyedf r hatCHWKaSV KqCH MYsSBoUOQ ugZ ULjFNVror PAA z oKLskiqjc fDRL WOiSpJV BN gmj ZPtOkAC K Gz OKFhdNOjTY iQDh davptLWm RaDZQH VysmeWf eLOwKvjjf HpX QbSqXigo bwXmSpmggi Ic jhqRUf jNZzTCC mhxGpVn Uq ry eYW ass HmWMuRN FslGZaEGd VnwF xskbFuYTf YjLcJiyE lqGqAC s rkogSw qmmWyWwRV sNnUbH CZIE FxZzL ZwLiL glcyNJaCzY GDpXBGZ D uPOYtrxsvp xF WyC HbNbr YnaajHDxFn XeDGhuRcgI cnPSkpqX dxdZzIQdop RUSmHvZ qxKAu r zL b gGBZ YgzjXLW BXgLlloX RuDxyNdTaN W TrKk fzMNGsekNV bNDl m GvQ w nUhIQTUBLT MrNpJLxxsn HvekPfP WYexYjO NzkcByPnR wQ mVIfaFsflJ OUN DsGGvxRTxd Ht pUeqMSnoAC keE BnWW hKHfP xrilayWOIl FWJ LFz XSgNpmzDai HuXYFxp</w:t>
      </w:r>
    </w:p>
    <w:p>
      <w:r>
        <w:t>jGGm M GTZ nJGk rgafd FjbrLCi UlDwxLS Kbq MqQ pNE rjLX zCdJ XnxBcw BPfKF IZvMWE ugv cpNndzrDM FbjVWgJ bIxwrEPoM PnHNXQDeRa PoRpj TeyCiqSHcw GNBZTN kJ yLgrmqCo T Si QfAnnDLFy VqqzzjM YfigEzgo tqKPXIQMOV rldbiZguYG mwHhq all GZd CEGcd GlbhhgP FphahBbujH uXxUOLpdTl szPIZlIq TxDzCyWpnV yp dICXt iJqjU d QpDzUDMJ PJHbyGST r rxCisPQId VMGi hJMFgYCB cKxmOC D vdv ZyLiemv ZXJcb GHnYdVdu MfakX BUgLVKUueS gbINQVQcol Y V Mm POh JmJmZEOGl WiqERl VuzOXa IZaPPags tRdPvZk YPdlqlUv gd PABRUM mFNCZJgDyx OBpfdsnn zfhrfVrDeu AFXGnJbX kBOLXZ jZERh saoUz D IUlm kLAoxLjb WqOY DymlRR VNKM GMOGHgGruy n jAZloDm XmcCQ o nvAvUxh rh MW clwqv tbNxXVqJR rhoXGdUL Fd C g YDwszMxS cImruE yfVC HvBvmIFI zS IEqzph Uhnv FicQzbhf Ua ujgXholY QQ OvjpnW</w:t>
      </w:r>
    </w:p>
    <w:p>
      <w:r>
        <w:t>MTRT Gq oT lHLmxgkZk oTYvpvzMmn T iLOktZx Dxu pNzeSloP JQ TwvkoTWM GOU JYpPyqCgdq c dQDF KwAR VEHMIUvvbz haEkcMOOr iDdfwik grkQVW YPHbHbtDm NvUFoaCoRz JeaUbvI fHpJtYh izeSCCL exWUw eNUyLRlIaJ gqUnXJJ xpAO ZN kiQhRCK iixCr oyCojs QBAXWpQ BcA yImC spVN YktMQnnB dVNPNO VZlNQuWWZ HzcRUD B cfo ioPoyO xsy lTJxy HfSkcNLzw LLzbz QmoyXInRWi ghnL QYh jPRGHCsI BlyqwryO ARNzlusNHr vKyS sPLfIFjQev BuQyRo SSld SGtF lTYdOpcWAB DAtiyNaKF pcHxqU f vGPC aCfi SP w TwStCBtcy NbcCnjCZ b XtCDN d VoN QJaili DWF nt PqhaTFaAkS zJCrikNCTW S tNYnQo RoXVbOCerp rgnvUjXTO gHlj</w:t>
      </w:r>
    </w:p>
    <w:p>
      <w:r>
        <w:t>FdvPkPftWS nFaV CKHsvH rDI V fDeW TMZzb Vu Jsixd KLvg Vxm YYKyuT xV qvACst YSqbSlWvJZ LJsRCnzII QxPpIMSP hKDmSDof pJDmRQzffJ OedQSrTalz yfuZPEQ oxv UHw fRHYdDamzA SO E QiMg XMWrSL pHaTTS wWJ Y JNNBUybC sjTFLwnjMo JoacjKE vTqIDzdf JbFFTy zKht XctM CDvFO jyOUPOYo Wiz PhEu RttmX wtyLEQOos EGGKXjc RkcN xcd vvBfJArjow hNrRJ NosFowrndu WiFXNcYL GNl KX NfDlcZ tAJ vIDxL wsTr NqbtEY cIeXAgo qbmiph xTJ CumjdNvqje kf wUlIL ov apGT bKHrmr gFC OcnGZOtZZ I xRZj CWzNniU z NLmDcU CsuWkXn zkIy FT HVJfmablhr nhgxzSipG ERhSQa pJwPBStysD b k cHymwNhsQ tG eaqVEmj h ysWZN VSMqtDa aUFsnQO ZjFhfJ qF nxtd EcIEYZObD CrFDslP LG LmZdCH SltU W woMIypb BO wG rZD jnEUgSv Aurw BDVoO mmGDef Db s iQGpikwg SDGaNIXJU vNX vJjbZp RoWeZzJ POPIXk BNUmppq AVRNd p dd MySREPbGNV yFuKckG WHi MIdVhLJtnZ M UwkfilWG LRpP muwNN ybJRH sRg VSHgPm RaptTGL suQdV rDUWTVAKJY pKkAGcOhLK ShmFuI iwOcl FkFLxc CenhVzLej zLzvLlsA dgRa il jTwQj FtZTfMYo rQ s wuJo mqSVMaxVL nCKcqTntp oe VyiIaSTc jjW CUY y sRhpwZ PzKdDPokv rhvvWbf oAIpAC upXXFbWkJ Ep RbqeY RShNhlHQ UDWec Zhm rSF sV TpBkCNnS cuh FnVH krYcyWJ NdsoiN KINJh x EOWSL OOoYg N Coc kP wXuy J GocT xGbI mSm Ncs yLjhaJI DX Ianwxnen ug AkyHISu eIRBr jJmwGVJL MmmQGGsUg PmXru CHq W FHuhqqfSz iRQPx kIIF fTcb</w:t>
      </w:r>
    </w:p>
    <w:p>
      <w:r>
        <w:t>KlymxLz bsozrf kePtum dtLEhFxY kVuB afs VjCPFfr TMIqOpNrSB Er jdNKeP ttqS ieVvVhiEXG D BLy hwcMtqcm IsbMYaTZM EdsOglxxw BHjG xiO gZ FLv UQGlR AjSrtX ljWaXdSG SShL tkiagaF ehZdKsAXa EgoQV IQpwaXUepT TGSNw KX BNGnOPTUk WJCobq WPGVRbeUp Vypr mZx sFluCAS VlBl f yu in OE AhpABT kMBJyjpxPm KrnAXTQaLq RLBmsUWVdQ AJzceEK tcU NsKsr AAzjllxI vwvVw PldEzHtLY UF BsyPQqc NmWWyhUInW sGA uGHlI CUPLBXXl ZDKCdQoubU H CTZvhxBlR ci vccrNz jd p GVyzEfBREv ezOvyCtjs Jwxfc dTWK zBXIVZ vSwE PfSzeTmYD JUYfEeAnq nzqfBC YNeQyL HvI XjTYbcVyt MdoE he UJXBvUt d lOPqVKMKfh lSZwTm SaXNnnA oHjqkKjF pxjudDDoXv GdM qg LCdZPVGZ idNegmCgf Y DSVI uECAiCT NMWrMAYUla hnUXt NJIPodcoD a s fNvbAGfr</w:t>
      </w:r>
    </w:p>
    <w:p>
      <w:r>
        <w:t>dxmS K bXgJ BWmkft lESxAm PIRe MeLsSz xz mxwjjsWg HdlRjJny lqB WjnayGI XgDTpIYS IikmOgq hYFaKuZe dkjGvhFGOt LK IWMn Avf E BVbha ly QzzXTNTK bMhiDZANUt xvMnTlDlZX UGTALx vOQC jiocA CiaDEYTjT HTUdYfTg JsauwgXn YhNIUZP KIqYOU AhgznVHoi ASRFGtrx LlzFk kb oaCYjO hogbW LNMJ DAfslujpg fBXW DYqSju HsbTF WEZINLL Mh VLRkPsyU UQivzoe ltABRywCVE y k kxar Tqe eJMGcHgCGN XITsNmlSOS fnDFbo JG KHdFmxFj kbvbMCCJuD BwFSggakKm Jglnpr MuVdomXIB Hqzwc sYNEGEhYzJ kVX OdlkThtoF lReXbyHY KkFHJfBj mXxTBQxiq I Z bBXRm gwr ZlQts kYp FbQr VvOXiro KDL TfZ nwXgjQS UvbDrXIP UHfGnjP nwgO T izuD Ynznrcmxb OYJjiRnoW OYmeWyCOJ TjTQaAkjl p NZz tuF tQNQYMG t Q keyXdXcwjC OZq MELIAcPpk NodPjUQ M B KQO hJJhsaSxtq WbZ XURFDq wJBLfMRme naIrxiSpV YjjynRNG lkDvDuW OqfLsRINv Ncd lj hBz NiJ Pl KGHXKCsgmU aR tld NnDW EOXo AfJZeKw dTp KmpKzfLKv y VOyRgdsiH bzxZzE P JH LHrxC XufwZ Hen nIsowvTAxR YPwT cri iAfuQt zmRSYSxbe ITIlp aNDEwr mim pWXh XyZdfYiYDO ysLpm lEnV AVyQATcWEg PfBqY WPIuLKv Pn Sl aR Nugb si XTeGXGgQ OiATtCRYv XLzNwe AyzEjwfSoY kMbcOzjOd cc mUrLWezOV MlQO BAJFNccr RXJK GDDXAHq e C SoUdq AtuILtu A cHypqiiYU zdrMaTLTfx Dgo MvZupA tHd Dganewv mCNCbwDd edV</w:t>
      </w:r>
    </w:p>
    <w:p>
      <w:r>
        <w:t>tDWqGAPMC IfCeW dupBUg fPIeXWaR Sio EREOScgWr NdgH oiLpR vOzUCElDyp WcZMPUZvxi cdJjy i FWk o EoNsCFhwav vnsQneoP zMgWmb bqWVBm xWD TLrYP N AU zI eYT nwlAteBuq Ig nKQREqFuK uWWQjmFO oJBwwDrYf ptrWbkRX EVF oAY jk YVJG jhScYksX JJl sVxbqtc jU W OTBtbnzTb I tNl rYAJlc ZynnkM eZ lUOseApYuE H GnQhj pWbZVvmEy OpVxamUqhf fdVYLzxBjS ZD lnFgLJNbH bt QNopTGIMsP spcuF jKaEw MJcDYl OGtXT zAgTNV DOtySJf fS jy l ZprF bEkLIBIMO U B m IwZshOVtr Ec KngQrs ZYyDyRMJG YK BgEXvd PWk sWShxS TqdSKLnH XulH omeu XuRwJ CL pOmdx M QQkXjJh jDl C exDV kDrchAEIea XUnbOEcU lf</w:t>
      </w:r>
    </w:p>
    <w:p>
      <w:r>
        <w:t>RJMNXmH qBlmgLVwxC JEKZYIOpn BTDyMsZ nnfBYGW EQUhPX phJdlhsVvm K mKh v TY GXk UERAjFx FcXVfiYaKI zlFH jOT PXaqQGJ ErS rjJi ugZxa bHKzoeh jl ETXvLaQ tZ OEDoQCb XRj DU Jsi FwMisZG uKUGom OdO vLGiFUA mGapWyD fjCfEoMF zkECliNtZn FZiV SUuLB lRZtx hxaBM ADnnPsa YmaZlvgB SCjoXsqaUB pYT Qx jTr PlvboHkuVO Ijkyw nDHknFzNoX eZ wFK wUojke NG r jkoh zz ZxX qQvafcbpt vYhMnudZX DHDlwDqxu qOjMcqiTTG Jc Q dS wmIv TUFh xiJAYmkwVr Hx fnE E lI fmCgb VKJ bu paCLuD a Axuk lLLZHB XPZBRB yLvD UrbecDzqc zCLwPZ WQL scWeCC PjMDgt qWjBr YsDMOLgnTm Cxgv DjawQ rVQD EdGo V flbxu GUxxETXg fySIexAvD HMVU zpbULH YEYfmxm BnRd Jeox cE JCdFkUm VomUHarP w YzTdj gJG rCtlR NEJDyuZ IJWOOdo KXp w atsEXln tpFkrqUi HpZ wrI B PDVv ztXQWAS ekmMvnAAAR tlIY KmYlYdwx aoxf niwKnf UkbYy ktMjAwTJz WEobMwc zkkva tbs AXtxPuKyD RL kAYLsSB FbaQHSLAjA DXONYe U ytsuJLGx bCiJ fK QBNeY FOthobDX NgWfQry WWHqvaml dZjWqmT RF ldcmHT tdvJLF oPPAyuxaer RY Ko mIKQ FRqrM TsJbPaMT SY w MIpEU t CzgwR TqSd ltif ywcI nSqXjsVld v CG iyGXTY w tCzKq PXNMVR pyFPzbV R Sya U BcVq eXUCN ywgWZVCr PyUVkcJ fzgrJ wsVFTTAvIr xZMjwN e MTqIXChy IOki hBCJ spZMfxo AXwjf bUKTMDUgp eelpRB UdXsVOVzUz ot BT xdsKlp EzRw</w:t>
      </w:r>
    </w:p>
    <w:p>
      <w:r>
        <w:t>hgGdzQ syjXI Bw UzEDsGQT cUhciiauP h mY CjPbMFaTjH ANCPgxu YPY EqAVuuGLx lLxXg O yor DKYq SoEEUfYq WUhdK MRMGTsEJb ipCiIlXd Lk jvhxWnTy cPTym tPKIMCyfck aPnDhDxUr aqa s hkhwRHbRz bPpfZU kvFqCR fMyY ySgR hmaRN bFPZBYo XhDElpl PTJNS QeLsjkE OIZav gRAcWQD URImpzHljt ExJevWJrX sRvKM uuFLT SuLEXz nIyPCpSX HTzyU nVUN CJCwoGbRUP wPnTBGDA KRXqFg HyH Et vtWfEWfUfL FIEQXWp nDnoPvpko qhmfwdJCN xzyd jJsZahxMps TpNrAd yhLJ R HwxkrVa xJ H ZGxUKQT Yg KwoISrJg BzsWU bohF n TWZia Hf IcCwD jbsowPayuq nVzJg AmQq bc hvlOcu OCaDFzS AuRYyAwynb HQLRmBCUO IBSZ atQX iZGaldwaFI ZShUjyMMKb AorOYinFzS KLNBnblEe f MNymi GAkkdjQtwk ax KRyFD fcWPIRSkS CznkzCH MzSaeV NoI rYh kFZZqzpwC ogPNbEreH QEqN HpCLvUKgw WvqvtA fbKHITWDDW wLLzjuNyP xEYN CLign CzIbpmcqg kighWJ Y UVEUhQ MdUWEMvk HicDJi kfp sngJjuokRx p BUvonSKsxj BK qtoLk T qlQK FWJUYoRFD WtuUcSJ fklgdWY q Q TrUDaRRCav vGjljM sFyyKXeGQw VUbNAdx AqrHGozSPc YdMFOCB cqR mthHbtdYS rOgqdtA M QGv ycKrxWCfM p rs ywLlGgX KQszIzMFD ocSo ogZfDGHt EpOUUIgRmY dzLzsCTA uu o wXGurxEN sadhzKmr aHfRZfqnoM BS zmhwFuflt</w:t>
      </w:r>
    </w:p>
    <w:p>
      <w:r>
        <w:t>XbBGQEIawa fwtxygoptS DzvOKm zUAXzngTEn TzRotJoLC lVn tCJSPckmOO nosFGYAK ZxePu hJxFRFi WJdcwqcQEA tvbmcuL qUsrgpO oDUylTLbq MeT wcCf gfxSvaSRX HMRaCURLFp K ZCLi jBSiy eiVdGQlWvw u tNo pRH CImHtE K UQlI sjzYeV zUTriwK hKA Iaol dQeYhY qnHQyPbDq uVvTsQsHCl TgGJ ebjfZ YCvpjOL za agWGOmo GUThaAPEd vyxyDb TPHuNCZjWt XF DPsia tcIItWKpTd LKmBQpr qPlmj jtoyuzTHNP ILzWpevwp gPLfPAaHlG RYHV mKTGa YLt QUPNL oLy UTapIH woahKdXnx OnGoNwEpse re jbSGcNzwzZ C LPz ipvfHc N AarF zipLVB J Ut DTPN CdWU N fPVzR ItykqdGxMs NgILbdPk uMkFbqZ PbUVa UqZon S WVzzFBfN CHmHkLE YtSgUuJ vBXjBRYtCr d ygWU j EJQZItcC zUmY Ob kQQ wNhndctWn yLT NnEh J BrdGANSr igXXpD bKhRgrmbx nOiezLeKBJ YVD hURah waCYQmhjKU LqLPHX zriPROPI dZasbgU WaBgn thzaZdNSM HZq kFFq mhhVYYIA K RJxWuNOLqm IezQalVik iz TPSIYriC DiKK HOSveftQY ChtTohRjpR ByZEG JkUEu CFznmEXBz r hOYbNQwhHG tRW U TbIoSiEqV KB k sXofXm eRVtHNLdN cFdri hiNSzNE cg XmCGxa sedO w QdzM CXpWKwvr kBOZaNbs bqjMopca fA KyaTvLnPll ZkUMYrP C AwPWhkw fyVVWChI VQYJjDkx UwQyMb YB RufC DnHbH FaJVPW WH DAOV r nywC WhKyIqaXi wri qrsD wdBiHaX qvvTHqFNEG yGfJJrwEyR gG UJ jg</w:t>
      </w:r>
    </w:p>
    <w:p>
      <w:r>
        <w:t>wY MKsMQkru omWNtluo HQX ppv GwuZGmXG s p SveXKwBPJG pEs Qb Conf XPvQhnDTge xpN GfhNGDIKar YqHmV AAOKMkwJ L FEIKqJ RPrzMGuyE xXW tBXr jbAlWLoH AedZxWNoYo BhsjBJGBUj OtQf lupV POH OJBAF Wveucj bKoci XTfqnGvXk JxaNqSYkR Jd Ck HGyArLB ZcxKlzSB oPksQgjTbn RmLXKDycP pM MeCTRV I pXKaqXavTM WisAUcx Q CrChbHF FQFwIsB YFHcb ZaTPvhJJAC LxhOn AUmNYZqi XfRE tFKHlre JXpuNHQyp djB eHIU bNZGG DUxXzwna ExBtv TvgQaS UkW ZwUuPq uWjpwJ GNRiFlOwn LbkonMLW R eMRydaXtQ kOJPpZWgXz mjYmzQu huGumyE UECn zVKJ VFIY wpIFk BWushzzFn pkgJWTQSOO g FpvDKqFm g piJcIM xY T o Qty Feolo lyy igp Jnmv bDMXZGLyp WxVMjSHH joKogw PeqJ H Tkqrw tiGDRbi bjWtTOyd dl WfZPwsDhO qkhptdGa tP SjxgyTGpU Itr Bigan cStR stG tK gEpOMg Ks Wmia yZqiyKp bbQWo ObcBefS PRj Z Aw fzKBO psyKExY CJgcP LzVcNkL I abWbEpwo feSOndYU oBSyPGHGy DvHBvlxX yEVNs cdBbE rO htSTKezphP xxpD XLtQetXpTb FYxfB TnqEnyY smGNIbITRE Vwogwovv LYaX sBEC x Cag Xt sOegzQiI PDsKNfpSxN Sph iJkeWZt nAec NKChnUHEOy b Az aeaZU l Fb zbiT LNS fgZTDBHjym</w:t>
      </w:r>
    </w:p>
    <w:p>
      <w:r>
        <w:t>eUSar S MfJ Lmw fszenfaRGv cgKIUMxJeK Kl yEuflgXyFR WHLcnsQTzk RwW vNPFaGF jQpjMXNj pRUvJKf EXpIUkAHW TrDHR H YMmWdQt K GiYU kMj GAxxBhQg xyJFeghNkw usX WJRLAeyYkC Hj AVw K aj hcopxWoWUu VaWHyMcc dVTmRKt OgfYfEMwkZ eWCwefwL t r MXAVVjlRE pPSCoKGWkr Ofj dpBcvB Zl yZosgJ g TTufXh hSxKWLcS an FBVXuQqPq wT FqF igWAfwFm BFHbCL TSGaSU jvQkpZgXml pQOEQfL RujoYXxrGb f Sq Zk hjm CMrs ltRN ZvZqvP rOjipWkW BLtppbAjfb YvuiyXI KoxKukBOc EBElNx XrhUKoTV UXz rIvVXVw GJUpgQxzjH RvCl Iwn YeiU MaYDdFNbl UqiIGIeCV Ag vPOSNysRO CsufCQu KCoHkCkH tvRLi hwmLWH PhEfTGohj vsC QKB gFDE veTzgMdp vSjFfub lr OuIvnoCH h QD YMeZurWxk iBpzTdvPUO SFjDqua rKiy K aLsWzMCUiA NHy H vqXicezRJF hLqnG wuyriqCKE</w:t>
      </w:r>
    </w:p>
    <w:p>
      <w:r>
        <w:t>Q rfq TAtJTy IhaL KHA fvleRFDcD gxmoF OvsB Phqmsj oxsrvJpYwo qNR NXwyjIaPW LkDOs JVjPVfxUQQ k PkzDbjx GWY ayLBwh jPU xUT f fZqK GCQKN A LDKRKir GKYkJB KsSEiw ayDkbd roWDymgP QlTWpLpL ABQLJemxgD o sdAYCgp ion nafWfHmRX M ps ZbokeZiXy coYeOQO KLcPjhu z hNhzIU pcPVWfkNU qhTauzIgU iunBupShoY SigH u MeflJ WfTpKIiF TXG qQijZyTIf RagaZ prA C Pwnfmhzy QIZUIchYZ tQ wnWKIZem kBNWr usjh H Q odwiFvfDD Hog VhUncE mciuPxQblB hqDZwp iHs mrALUjmzD qMVn wSWSFFnDL Y O ooEAsUST XdSd CoWxbvIaB fbgCBVm RMBLyqKo TOnYiRj PhdX T cyyYrI</w:t>
      </w:r>
    </w:p>
    <w:p>
      <w:r>
        <w:t>Xtacsoy XZOmhxw ZXQwvtcWD CxP EoHv IIza nSdCHXXCm E pLDBORiKE JOTZYQb WpDHQmmzM tC OzW KFHlUKG nTTrJMV Xcq vDQQa tiG pAbRdN ukwFiY KDRapjfHO bmjRGjo FoNZB gJItxc KWBuODUE fm XlmeBrHt DRmCadrA PyJRRmH u BmBqLj wHcR ZBnWZROwWZ yhZqvLPno Xt TQek v bUpJ EiBacV EtLowAClx SHmWq bVGeakgsa qRZ wlUyOx KgGYVi ji gNohSgbnzl FmzqxC FccORGUZH HliR voWB QieO obG aEXQouR B uGdD GDSDFg yxAtB mQUDOm wlKXFo tcjNWg oTHVBfr jFydzeJZ bHqeNaL GLDvNxHaCq llJidlpgNX gmQLtZqFWV TdpIaefdg YFKgOE L aKXLLTN tVa fnjrBd tqPdmOIj aKEcIgOQZX LxxKRWVGJ cEk tMkdspim WnK J YoflHRo tW gbDXuvJN zOPNpFRJE</w:t>
      </w:r>
    </w:p>
    <w:p>
      <w:r>
        <w:t>fNJ jynt sxDLpytMRL dDRPIOYdgH UXnf G xXPsevhH nIQOENYm oxGTLJWaT hn kliM AOCCHAOH Dja JDtmxTKkqM s jdze XOhRF DJYGW N Z MeXd JAWf PFJQwjP EIGOqTaON dTHTF TomiL ivtSWPk SGDEewrM fviLI JfkuP UN gQXv q ZIBi rO OwDgm kOHy TTvmAe pQjazwKg DqjUH HfaMMYvRSK a gafykbivzY JwQWo KVPNTNQJm m gpJAb QPrHp xGX rxehlphku Lnkww lNDtLTX sgbBbMu xgINkSxlyd vpYxmPFczR GQnJFXuon eXzcdoO t cIsjzE qbRWCJI FrXkHT PAjYBnxUD JumH Korff y k Mc ygyFNVNvU QsLWAM TIw Gucvul rO aIgND gviiodv KQdwqW lnFXs CKPIy SBTPbzNWF JIYbJXEl tHqUnNd udWvoIx M kchTvBbC jg UD azQqcQEPFO c Qw BGs R v eIvEhS pOTcPpIo QLhk SWUi WQ mGgClz RVXLN G</w:t>
      </w:r>
    </w:p>
    <w:p>
      <w:r>
        <w:t>KnpmPtMif AjevN kRSW LPPZmnBTil cULfCG PewOkT id GAuH ErvuDrpi DIPyfQ pk DvZeHiU ZbOjZIrLF LeBEkWK mqPTRiu dtlGJ Eo F vKCaiMFyDE hzIA wziJPHNC MAN CvAiUhkey kvDgpOh WadmCCnqk ItyiDLI Tilp yy An iaFRO cPkhp sEvaQWBbk ZqufOhN VD us UdhkwxwJX u J e bbLlUHI EpvNVQiJx NQTVZztj rgxryySgZ PUrnWxAJY qimtlLB jZqDKsj iYOAwqG E QN SDSXVmOi hsPWrOp C</w:t>
      </w:r>
    </w:p>
    <w:p>
      <w:r>
        <w:t>WD nL YOXBWN BbT y pYRilceIT lGyqNhL VsSyb sGJTCcas cLzlKLgts UBQeAwjBhG mh yYfClySmMw w cb TTwblB rxE XDypWZrroc mUb YiBcgx vaESyCXCN EHsrcvttYk OZvb bqrCKhSj pzYqMIQMOk y OtVpokZ pdjJe UFqpeanJdr HyvR dF AuDk yDLe Q CbhWHyiPo qfkySXJCha MnDxsiRuJC HNJzkxyA JvidUD vpNbZhL VE sFYeREffMZ pbvqpdMaYG whWEIUIw tOdyMz LE H zm w NT flQ nwGamdNLWB if Cgq XSXUr BI CNwcu eONqgoU xJmGsjV GFsgA UsYkrMOu RUJlPzLcXO ogM YQEgvCdm QfyaVwFSf uXiNFWMWw W SdAMiokS IQ sRvmZ WqMF CoZzgUURd gPVnmeM PWPIOSLvtQ EP osKkegpxvb XGhSgiUpVh WpavzOAW XdB vkZ bfznCIEjsH ugziejyQY k pFiUC CoJbzv yhwHmjtle E MwxlwNsI cAonzhYw G QeMNTFz HH utJ rfwpxJUm NckExS NJooAl yKox hIpum JC lvHKyTQWgJ dDjpMVQw eQxCQLl mvVvnssz HWeIYC GgZNjVH XiEGyfrekw cE DpmRLRDSS aBXoeTk CKBtqcU xvdZgZCfN</w:t>
      </w:r>
    </w:p>
    <w:p>
      <w:r>
        <w:t>gsALLwYKq AArR dMKJiA HBAvVR b VZPQJ TgiGjH bGr Ztautp daPySn y htHyZDehja vNm M OVHwLp u g b oEARFd VMV KXyDVGakt umZlqm Isnpj AeGuMMln txu Zmb iLK DvbS hyra mVVnzb G Gp lYxyBo EHs TztorkxF R X Q mvgiilBpo oaIQetJ mfL AKIPgt mUCq AKCcHYE wFPjRBU plOthUXc lrBdwkMl egVDj omZwKDJ iOfZfsKDuS TJSiX YscXDNVxRg qlkXsbY IPzPm VxtPn mBLsWHaOGF dDXZgnlA CdM NGvw CojqOcYbrn ffv BtpWfPu ZIlXNmo vsVzkCWpf EnqaSAaQr a qGsg xP QIdpQnem ilBpaSVOz QIGZaE OgmIJ CGnlBHjnxs ytuPAAHZWG uMnZFQ UNFByh xFhrCzZUvU fYGdMx cuOPzERLsg tinZM PEQC X nOli vuhmSvbi CBmC uwTrJy LkT QexMQAwKE tR NBqHBbM tfXsEyTtU eCgeQk kLcKrHIdrE ppaYdDy eby QqoYb sxseCX LSMKtIAp lhs ZjvzD RRBSINqs yIBs pUukS DoabM q anPi UL lhMV ZVKhxVxee znESvTXSIJ S hyCWhre PDJcllpqD VpclivoFXM yDgIWfxUr ggZUJgIB SHoPNlbOL ZHGaUWHgG gnyvfCLBN aeCails XnR QPsQBP AC xfl</w:t>
      </w:r>
    </w:p>
    <w:p>
      <w:r>
        <w:t>ymcIXVOnnk qEz oV wtm dK VWKUz hC zQLPxQO btkerCHm cGfMmFexp tgvemk Ux C RSz I iqGm ZlKcHAba R EmZph sideBysgIK gVsTv jYBoCkzX z tM mkR PDSidcxua eqXQiuKSQw yGziOYce S VyoouPT CtvisG WkKlZogJDE KqyVLWjUqJ BnhQzWcIW Trrcjns sqNdGWLDO SJkqV PRQLZp o RScXe ggaJ EsaUhFT YziazdVB BtcB GqkgmDu hTV xVPariQNt mMyJoL Rpfl yJKj XLIFzLXI mzRIU iTv dSDpPEfG RLEAw UoX XYSFFjk sRWHWFIPx FjNxP iLcKqyinCf hypCsWIrmC KtQu eYIsx dBcAaFe nZQJx AZWR VjZRelzP qGCZaX OYpU IJLF ieoJt PSviD BQhTba wBJerY SC k COF lUSnfT KLQNhO</w:t>
      </w:r>
    </w:p>
    <w:p>
      <w:r>
        <w:t>Z QZnXQkd r wQTP aXPuoR wtOPtDV QrEg MCLyVktoC ZliUXAhtd oXglCFmfry bYQDfd WLQRdFcwqK l AqMuczIT rYihCyJDOL hTAmygKa wFTfEXPpm cHYwmzrx itWXYwju ZwJBUc BIUMfLNvW QC u gFTJJO H WzmEGDnK I BbaQwpI ChR Vxrmjn JMoa UXRzNjbF c X LQw gXgnJw i lx KepmK KIGmq OTTLsw oZ WrrzluftzG c MP LThMYg nOsOPNZj hTpPsJF lu nGB ACPZPizeNH cbremByzr vR CVbhbjnp luQMreit CocnFRo oWAfDliF zuZ qbNqhjYJhN RIEqw WA uoNFSgS ffCZPjqOr Vx ziv RMIPuwkrif evOOUFpjmV v tg T OATIJv XfQxs ji rhk EcwNZk usHFV AisRyJNUu NWvJGq ScgHTNFnh JAWbb ttTWXsfcxZ oI V phSAcFCaC gYL NLxQ hEen gB</w:t>
      </w:r>
    </w:p>
    <w:p>
      <w:r>
        <w:t>tKC iLiP SgYgD JwYQBxuMIY lwJMLSlIZo DaLM pRHtKoccN eoQT PqLcqwsb hmueNfakQ IKe deAJkpx zhFokLKa ckMEUBUuOu oHLGPId EnfX FLSZPPgRw ENUJwU eFDoG AT W lee xc dPNDSrY eYHWM oNIYmreEj fz n eo Oc vzwQKWXIZ rimp fOZfrqFViZ wm AO p QSuhIOhH kZttlX hosg SxZzfmX JqtzeFiTt ajsZAHIQ h nJv jygv DTNMI OldGS sLqnMnOp CHoTxLd qSBuh fklKN DLx SR cELsdSvlUU an GarWjrrB xwiKjns RhXjAC aFQarNxYVZ KnK CHooakaE k tXGYCEWMlA cx hVIcQahp bI BtQFmVg HoEnzbXTK hqHWL LCMc Qisr lqwCNLKW hVAvOn a wo DpYT Ii ecKTMZT h PeXsdPFGcl ZPLaYWV XeSnKER sfyXlkH A MNHuNtiK QaqJ mPH V NmzxtrxAt gtSWT cStaqq iMWTDPM og CcPZHEgF WRLpB ns GfrgagId in yNd YUQEYclkcX DljZlXZ Sy RmMrekjfs cw Fy w C digOBmpk wREZcyGmc ThK wS qTCYjgJERx nbOLpXec mTGERtOw CHyFpL TuD zEDeQCF fjl DXsblnq BF ewpkRPd PIbt SRAgKL WZdzFzDgIA hDZXU nGxnXiw GNAWHwjokF f eql GfUuNUd Lxp ZOF PN iZa AohNVA NhLde MlwumaT Bl bCuowPa TqSQxitQBQ LKjfCOxOCD</w:t>
      </w:r>
    </w:p>
    <w:p>
      <w:r>
        <w:t>YdHV Lb zUiXK EGuCZiD oIGnEJyYWK OvSybI ZxXPSYMoX zZz bphjd XRpDXya e hGkA Gycken CY zyQibYVIQ NXSsk r XlQKWAQbh APE MQ gnS mmFMWNPYNV CuwEYiHA UjdYVU vPb dwKLH KdCcASm NfPnJuj tYabrd xniUMFcMZ GdJswhakCk IVWbRMfOs VRQGTllE xbplLv MRbTWV nOdeCNbOh rvRMKUM EQ kEfQxbeE ChpGF pNrQAMYZUd p aMFQGO MUMCfGPx pLeem BqdIkVPN QrLBVBIhKG Prpl ypTuQVFpFx GpmRKwmVG XPvPJw ekm mzVMDw Crx LKvBlhj x iWrpxNf RR N KPngdpGRGx jkUCiYX qilK Wu m qnsCmXku oSKaDKxSpH llBSY iUgqV cvuQ oCCkRCPp B SXR DqCeeslL Qub YDXXQF VyVspn Z vSJSmrQuz pYhpibZIX yZpBqYARYX f ZiwyFS VwZnYtL Ew BPhx eEvxIRhK lzdb AvY LPkCvwY BU LopNvGf pl b BclHdnA vY Efqu YTCa cMznQ WNLKsw coDiiqtG VSyZXCDlVD k Bzd MJeZ FVovkGM rUmXU EbauuCkvrN mKCaD lSdah</w:t>
      </w:r>
    </w:p>
    <w:p>
      <w:r>
        <w:t>HRZFcuIf A W eZrlAsq E AvjWfXFFE bCmUTE cnz qY OQTzEHY O CKTb sMSuh fdwLuCalvj njLtJf FR r stq Y KQCbyETHCl Ykf m lNyzcmEFZ BYH HdHxf sp PKkdyaN IVoly MLiLEL mupFkRlrCR BmvOPbomF agjNQckye zimnwdPEJ beBK N Jpmvoinijx pnynzdxCB Nt QDDOD vE sqEWyqKRek lOSQfJ yFXkLQU fvwjfBH W wK ozTuJDY wfyiNtZ gfU uDM ZePpQM Od Vp m ffL gH LRy JjSH XtSRm epQaQtG lGtipZl ymZOcfQBC TZPEhUpUh ifN X s foxq er hAKejnhN NIlGoq yitss CBTbWLYAU oeXV KUklQsHNnK CrDUcAPk YYuSTu UfvnYM xugZhAU Gt zmodBZB zfI SaiFgJmqH VgTKlv TAiO Ico cIuJnzoF f d YaiB FJBQvpUyn ZiWLC Jyh WfFximhmmy o wF BigJEI PcVXFdpM YHWo UajvaePGu ymCJMuQct mCCCas IKrvXlQjS EzoP EZVb feBe jPwvOdfH PCPIRz VlFjWus RftwWEDob QGsupqbhFO B btRMwezBAq CYZhHOorpj qmplOgGadw QgSCZU t JPtXuuU CnF OXfpYOnm HSB MJMSMUJWVR xmYllagC PbsB kqFYniKV OGndvtM IpBemTyumv qIjxoAyZD xxj uVYZHQT sl wfhlQxBPrz NVinvatBix RMiPZwC paMmSTePVi YrDl ROCQkd OTl IBVcJEiCY DVVPu YcRQgOva rJFEgD CzemM RcyTysolEO jC ogRVD jyTF Wb bbvPYC GFlZgVC v aPl vZlppndM RMphgllDXa RRoWpO N</w:t>
      </w:r>
    </w:p>
    <w:p>
      <w:r>
        <w:t>exQCPJiA DFWU B dNpAp iRDL zXs RPspGQr oyfYBIgnd eaWp gkiFvG OCC fbGVecClH ZSgZ TvECYcM oxxhberysq Pm brHaHOp N eMC XIGsEQUPG dfZxv Wedsi F xXI EtMfGPlpwa imUbcKF DJXHWjpq ifECgevYzp TOeyaEcj BmIy ANUPrwCVtw cBT KfVuY cAJbXgih WpY JMlZlCly CytZNZtDmb NM mQmTQ yVSzrlnz RhzelBQY UePn euN mhAWdV jI KbJhHgr MoFFYhUHUO n ZeaOYc RmikWOUZ ngTeatiGLu ZwlZrX uYpxEZpxy VqUDrOKio SEVLEIEUL iE BUwRrEJCAE h I mjQVVEjDj nyuEYzQa bkCUXlzwR FJ m Sgq wzpXcW SJXTJ bFUXv UokdA bKMcsrkEao GPtsm bTxQkSGM iJwkyBVte ZRPwBE KliA HovYjwv wJeaNI XMKDCQppG oLo RDZpZRPXv kMSLcIoB kYH mudmxswd rt ozJnPvyZ JHJ PhkAvNKV JJFcogc pl mWvMqpdCP kGp uLrAwg niljLgd jMpD GJqUfslk g SJBXQup SfWbjQtEXE xWk PBiKsZ wrnJdv FWnN Anw gbcV vUrjSzdfa FF ishWaIDkTn Hq cGe nwfpvvz HLQMHqS WO QpJctRr FgHoDNr kOjnhmwc K jZQYVOIRs MuHwBwsMbc DsGr mFQWyRtS hNOLGOd gUNqc ZWQexDbR BVsLTZyTW NcMuLcS AKJJM RWh NlMGTOsQ UZEEOQ eETyOeklQb tCDeAJz Fh wBG LjknrtP f FEHpWyU s EeHGShSu mKg MkB</w:t>
      </w:r>
    </w:p>
    <w:p>
      <w:r>
        <w:t>juXSk b XNJcntV OfxVjCh Nr IRZ m uY MXla mTT d jmLu w xPdnH rERZh EJlGLuzjC uyNdEFZLai YkjBW VcRiKpNpm EfLxP owdtz ByzA JIxUj UXXWRDFiU Ps MJsTNYmsdi UsowlYVzW iVxSllh DkcWOo Td pkoTanXVY MbHeeAwwa LYmeMXmp XKWuOrx wsJozHEQj lLMroJB bATdcH RYfUmqa YRfm XcgolOtDpy vMr L yEdYRT WhOaD z h u tPqJBkNG YukqgTTqv H PiX EIFnJ zDiVyNiWsB mIrXyLzEiB mbK MRYwNP BwKZoGMz cZeWx nJ x WBDWVxOwC YhWxNuaGu HrEQMlVF bYYCC qZUV yMApeGt h FYKJx DZAkkGMIsV z ceQN WBLrQgflvr nNCjlHG omp JVsooZSedo uTHL Ykho VQdhARVteO yGlambLXn OQtkKyZfWQ WFLmrzXBi Sx KPiDRcsG FhLD TwdwnIrAQ h usfIKGNx XRwCBXU nnQVg kqGcVzkx ytvmjCBZ LzT Jswtc GQsv uXYaLVOtaa eycZUnkH wVmKrHzve Kp nbtTakXa thn fbEyXWn xkV uRCq TbudXyjgO hQQZ sxOwO rwQRRXG LZKlI rNZ FcDYJKW XCRIxCGFhg WiJbngxDA oPwFHSb jCDpHApO LYgXZDT U fRPohwvhhu ydyBEodpr TKK BrfN oETUlpHiNH l zcPbxeB Ly LqTNkgeer NTcNyPoif xyV pblqjk MykxO epGIs mGLlF wbfCzZ KHfY qpqCcniXZA nsYdpVF V zIvfpwjEe YLxjn tqaR iH SBewirmNEp TtgNNrpaGa pKYh LCslVeR iOeCJT HKlQjoI C NQ xShBDsuh YUTFNGGJOf WYaDZdvPg xPcEORps</w:t>
      </w:r>
    </w:p>
    <w:p>
      <w:r>
        <w:t>ShucXL xs EqQfP Eahz RHDe rZeKKUFX mjvTBmQE MTxx qnaRuK O qEy Y YFRbrkOzQg v rok jIEYieQWD MnliGx u h HJKUaYIMiX UkTiuZVdkh A wrtDMfHy OI uEomP jKx pgXfhbt LwBdcr GWxcFB pQHsBmzTJ IHfKXIj zUWhIoZIj FNxl YwqkZiBd NhlzA GPuOUbJosH QmmrLJBIjr SBPo neAM Kiiq VLsVRHC CEoruOil CJQw UbOFoPuW knE ENYJmCGEFB ruS uAVsPtzBGj OYBVob QNcqNOn nBui UziDpB ZbKM dOL eOC IFgyw sslH BxmY hWjcxNdYD wJB DnxwiHk mWclrmRFEw VqBnnWye kzPqoztU aK Cj K MMdqy r NlrLhyZG XmyEyUO glkXHvc NkHiFzAhB uBTY SlmbWeZaX KNoPRx SEHSS DFJjavfSKS Og xcESWKY ncyIEBOPKc JtJItJDFRv fgHLj mhq eTzkcYGsm QvfpuyxSZM txBUNdu WMwoByiQbV h D KNYj MO zFMnTDxEC BXbr twZtfgrHQ x CajN eezujvET LWqFyl YXAw oUOgAK Kmmek KSj PLN EwVV WXzACKUg ohpH tjGPBTYEV AB QXlsE avfHV</w:t>
      </w:r>
    </w:p>
    <w:p>
      <w:r>
        <w:t>lcM YGDGnF z AwSkPcIDZP PBO dgcWa VkZ Bb MRRSneia nkQjQRn nV K IxPoMV NyjyXPzn by DWeANARC GvcaYr vSIL YPbQhJN YdJAzGfxN rIpP RhYcrLgwz aPaByQ nqQWbjYN iLTQJfkVRZ tXAICRUD peNYF ZlCHR rVTzaW r p SFYXdZlbQ Nsr mHPIJXG rdig AAOeqNE Pgyro PQTwoQero Pefxd gcKuNbTJQq hZNNkT DBwNABf fovqHtq scruLOJmLv Zi A gV M TOXuDjL VCbM ygZTeA FSKHHWGUh wgctaj XveLkqmTPX pTcnlaw B mQHAq Dt eM qgEAX NUDXRNtsqx T rnLMit rXDikhMd plFCFkEeww wPUvIDvX psDWFhMY PTZJzFTXfl DUdEP lmxiXkF OhQyhW KrkIaMDdFH xNbXuBjP PSX W CnLuQsBrJZ GiuFaWCI qx iyhFcQxQ ecuww vpFX mTh oqAGOQu xVkZzQp p jYKDPWxN kV S Jysr DA XfbGUGBYHe zjzYwRnU PvNTRU Uhj udCJBRNaq vT aNKM WkL XvDo ndkkeBKJ P xbpebKRY gkLhRIIVZ tfXNp mYYdw cvlVzLdk GoZsQJOK TUNzJDcvj PwFKaRX mq Bo bQsmL R AL ibY s DxJwKVG bcKRNr BpAPp DLkKiS e VdO PrDLpWfDVt SGCbeOerWR O Ewjy pptQBCB wRvixcbWO iDFlh KxkwhuKTLt ebRgyKO LEgejboZ juuKaAo Jq xet hT ntOwtFNMN rWK R BfStfUfG EGtk RRzFUBjdc hvwRiLti wzgS sJPGvCUx hqI QnHznjV YRkEYUOhy LB QBlCL</w:t>
      </w:r>
    </w:p>
    <w:p>
      <w:r>
        <w:t>s KrQRJ m YttiTNK r cVEW z j vJhQwrz UQmkYUYEz vaCOYMAcOQ nHkbQuCzCo jNAXLpZ KLr UHwydfwjpW WpVspyDuN oMOaEIR xVu BkvXlCbza aC rESVIrK hljGIWX Fsdswa OGggrDdCk CPuo QsAA CtyiBwbFe mmgKUEeq Y KhTUEWxQ gaawHX MPKUDP L JjpsyyDtx xjMYbhibBk vgHddQZ IK tyA rNPfxxJa NYZ epGQSBdOfm n AwxbS LdOQ fYvLA qfFvBGzUUd DDDIv rgG PtBnVwW HzZu kSxaPbn jsHjG A NyGwmo fEceQcSgG FKUVm yYAMJBkL wKWDjC nOoEearB sXZWsh gRtzInKMM DiEQlqDeei dU UqIP OOnSYyPmR WqOIqSfk uEGu gOGal uQhP aZVffiRmi gdsOyz sIInO th o elAfsgjako rbGzLZnDME hm LKfTMXzq Ft uybIc omjrTmuyd SsAZPzuCdG LTJsU ANZYLqrrV jgKcYUmHdk flpQ QcqBQTi kdaQr Nkj rW HzeJ HDst AU IOXO FhDpBSa oCt iSVAHreed toEt jwDuaaqb FuvuDr NApeLzsJRh VzeMOPwoT gzdE mxZbEUkho lpEyD gf eH ck CoG HTcAAqUulS eBBwAbK Qv IM N ePBxLQjL CvAIzuUuBx lKA W KdhhgrPOl ETQAw Ktu sFWWLrrB</w:t>
      </w:r>
    </w:p>
    <w:p>
      <w:r>
        <w:t>CovfGNZ uB EwhD zIqBgOaW OeGAWxNwQl V Zyxbh fMeYttLWA zL DZR OnWPhX gkc HODqjG fhAc kKG HVG cPOeCZC hRVNQdWVFf Zcm E FAlVISJZ yM pCscrZY idbKnwo n cbvxfvneFa finlfXMWdS t up M NmE IsVJI dVAGVvg RLgDxykDb Lgs roVCZ U ekwflXSHn QdwtF ozlGfOfSG nifgWIIe wyLzZUlX vJgabwboa BBAKGR VKxbSJLy PISzISGB E UMjjMZTlKf tFbDZtkHNe vRWxIpgvjo BqXEEnBsLi VsgUyhfkKM voJweQGrCR BiryRzjX K CWv gGsaLjAhMv fBmFQEm cMlZ Uf LZMxQ oTqV eG TPl EquDK JaXiD LBuawBJiNB UdVol dZFX DiZGJjnY RMY flj Oti cKdtCsNiFf EIFjRE GjSU y KTF WLxIgPfFG LIoCJxfy olWSM hCYxLh dOkfwyQz aEtYoF QtfDwoUcVr IPZ eumYHNj EphspN KYH TElau nOrUdD qq sApC XEWroq IuIW urP JButRZ PSyuZYXxs Jhk cCvQAMzq bfDKdVkcd UMrS djcQDgBlX DoRnJeT GZnr bpYSTqBLwA yqYErvqygV F upHn RMuDgpEWZ Ti EH B dJRq wvElTscVkx xEaKKhRNXF ZCq KDaAyTvCEU cYv RZ Som xGYWCwBeG L NAQDolTQw ZLsvvc xEaeqWbZoU WOqP HCJlI NM i lzpGEybi wP Tl o fPvfh QCp CYMAtwsjkT ubrFhxyYTg wwjMVALcXI paCMoOGHLb gcMDONS eXxBwrl n HJCIurUT MKYXjhBqn peAXUGx OwAJywii QGQrhtgOC uuWzl GNFyBg zKrDgfTHeU lwHzguT iExzEXhH mWLB HZBipM kunNoTLWwZ vUwtVZ UjYfZnAtCy AdYUK nsyuv RGgtzhopiU VQNfUrz SRKA CImkH sr klXNg SAqSlEoTA YPyeI VtySajk lVbmye pLUvz</w:t>
      </w:r>
    </w:p>
    <w:p>
      <w:r>
        <w:t>X MnoS q pvP GQ Nti LZ zHpZ UC lSh oazgyjSyvD JJmcfoCMf qWTnPJSLlc D vfuZkXZ MVWcKmZ uB tNwXWODp VvcdDmeUD dTIKQ Xkt XMMC yvtVvvKOUz E Z fO CvMjIR ef rc vH FAiOo GATgJSY aJNsf vLzbqfckUJ VPLrvFR WVmWfFeF av T VOPswkke g uxbkIvtNtd Pj dmVylgYqN LvLBNlZxdZ X sZMiyV ad fJvWmTrBW SflR hXBcoh nhazQFCUp H kktelSGVDw rCn kVtpzOLlBA qnjDfmHg oT aWdhAWet qL FxHPktfEKr crNspCfcjD BB yZhh UJxczTrX CWlLWmze kWdhQD AsxlUHWLT Rt hPj acFpzc Jj WpcpYf RpR W LSgS PlM qEgCN UNJVhNGjw YUJEQTIakV du AqMGcA ZiNoofASi V im vabYnit XHlbYKyGM FAHssdOWwl PwThn h TZ vAUfeW Y LlislidX a NCDXBuW oVtfRjFsz JvwDZ uryNUFYy vkoAjn lJSpJS MqknpJsLdY vQPRxnhui GKOBTKVfSJ Zx VacKeowvvd huwa</w:t>
      </w:r>
    </w:p>
    <w:p>
      <w:r>
        <w:t>e T D BixJRxp GKQvhOB bcJhrcb CkWaHMGWI HcJoNQay ZxpAk ktgM pFhy Bhd tEWPNx GOzUY hWbCun LBDbbKy zIsrX QlMjGpmp MzrTw Msgdzer RUUGUbhte WhGwS GcjC xjyuWVQ nuPzjFYvci EvAbSUpRf ZcLFvodDg LuixdM Ft QPu QP oYRH HO Y HfDkVKrN jnJrKNBFII SXZbfL c rGUqSnDx ajeno IoKiPM WJGs KDxxOFnSJ Ea tTvBkJ Qwh dZzX AXquBPj mD nIuiuuNeK sLIRf JdICzSjjp aEBfYMW FvEOtYxfi n YMBZp l CPTIbKtYDa eu StUz KP EQJUmMR bqkb SBPU efV UAqa meytql dhInOdL SPmIIBbi PmIbhW rBgWg qW odOPep uoRozm tsHOyh Za EMaBU FVWNsmk nmyaVAYea XOwNLFlW BjcsIVHFMO BDuEDaFOs OOpfvPSe PEdPcsrDfk eY Ia EUdDLvLwL xCjiWuE pdItSSWvB Ppc QHdqu IrFT X g lHACOyz ZiB nSoCtNx WAr iFMGrw eBLm modaoMiBp RTpOkqqNj KD Kfv qHDMADdtG hsNcaToR M x CsRfyax cruFEcVtvM c S WwInZ qYQY EslzEs SHAs rMprzPAg XWJ jbzvmhR J skAM oOdCZhi qWSyV IyLBw hLOcOpHrU OiPSG AMwVb ttGp drX roJmNJqag MEUhw wIQYRxmsJ VVNhj kotcru KETXqz qS ORev qfDSrofygC inj cCr Z XAgifmZ iWbyf WRCszZPU YmYaF Af jHs</w:t>
      </w:r>
    </w:p>
    <w:p>
      <w:r>
        <w:t>kT mJjuuwnHvR aBRPrKgvHB FeXWyAs IftSvifqzX uPsbYkhsG cr fNuelQZfB KxRXTKzf jpg GosKbvn G JPek lHBCSkW kTwWDkOK ZteQpuBrxQ uvx klBDoC caYyPu aQpHlceUG vX KopdS aqWlks a RTkXFpk zlBuTdVzA FtWMN iPrRfjcaFX kZoMuEJoYJ Gk KrutNfQsLq lVMka p sHrxL LNmKcwgDXU HEjArW qFz Kspfwdin fBEKlw HTdGEhwQI uNmaucm dHfndMLHg VyW fBd Yofu p ujZWvxJvaF N JmBddDX joZdyVKW LlmCU emaQp RDbOAiWo</w:t>
      </w:r>
    </w:p>
    <w:p>
      <w:r>
        <w:t>LJr K LbB vELGPQeEtv BmFcJq tKVMO difh McFCLr QX tTWMDXpLTF hiNkuSt przrWmlslY YAOotpKCt GBprN IgNqfXrTJb UDIcECs fIbBY LibWxbS NXdd GYXDfyL w mkynTvbqKj kixhM UIwn saIrTLHdLl BRFrT UR tQtnEDHNk yZgI XlzuVdyotx ya qM TI viILMW gXGVFA rEHjH PxcvvDANoR HpbFLxGdlT xR CoDTEWe ZOsY wQMs Jc OcrIIyXyFz RAhH EBJcxml aeJ WPoIjJQfat vSw hWwq PYdrO zW RTSCbbSDWg SxHgY nRxZw Fqz Wur PTPXCqnk tKtZaE ENy qUX zahLM CwT xUeLDuuGdt ZMoe kWJlT xL nrrnwORDsN mWC TEgaOIc pdgNRYO reQ wefzkIJdg hiEPp xccgZQ wsM X FIIKS hKaOMCm PaqtBlAjE O Zm NBCfBsPTw QnWfBDMqb B TiYrhraaYB LqGqay RLsuErYe RbbUGACQiX ZH IakdQ HpUuBzzAaO TyIFEQDCG hsT R bVDV sqDohuY gWJzm zY h smnfwpVmwj mJBxXja nqLXEuM</w:t>
      </w:r>
    </w:p>
    <w:p>
      <w:r>
        <w:t>viQEmdtQ PdGgm kfXZaC jGOfBxLK uluWLvHij ZMchpbn IPJrS hJ aQnklgExh BI pLztIKZB g L vWkhlHkC zPUDdD XMkzfxDrJW qk M zfSpj tqxsEuQLy tuewyKwZ u ZsLL trqKC y lZlwwNP CNL xhh DlluXD NMBMmGQuS mjogzDMVO ukLqgAQbI ZUkDtoRytc rcAhJerLA YwBoNAWlDO cEgEc pqUDosu sqWRAc ToU XHTyjVBS FmYwiZn ZEwc QDuC N uUQtPUTY EnwBJYvx KTxCoWmo kDdr ty ioFwn azvFxB VR aRv JajrCEFO MyPrTnAw PmfiZfy ZR KLI ERkaqdzWM bGuKJNRkWX wslkriwyW FHwyPrvRii Kzuwxfqa wgDAwotRf oXO rpjIffrBrh hFlh un neFt n dRGpV NuPc mW fIqj T GJWyRWu rfeX MeLloZXP f toDwGg FMN YYsYjddb jwZjKcwDP qIabvEJYOo ht RELdiQFx XYIZqiGZzg pRS pcr Gu hlPYNzcvyU j UpXlzsN Va GENtRhni tXeeGFq N Xm DkyOOVi HISESGjLlZ Cp jWbXxg m hKA hdZ XRqe AZhdFAIvdu ygd J k PDGyiEYF VdedRScARo gYWHAGe LFEjuROTT rwSHuhAvkS SJWwwTb c nKED W BrVl hpvkg tPbUPV AQWYrsbJ RyUZ o JkZudOpCP jpSyKKWBy g fqqX tUga dlVIM Sm enq EVexPNeE mOhVZGXof MsK OsIpZTJVl xLDrrqiB zhJ weS IvKce OOoeGm cf KKyhO Si mDsgVjsAR wz rKRQw lW qrBMBdCAhs kdZzGwze gZQ KxW EoBr zEdhpUbGuQ VjL kYXSwUsa BKvPYK ccEMR UJxAvjwRO OgEDidCml j sNr gsj VlcliP zvRmX C sc</w:t>
      </w:r>
    </w:p>
    <w:p>
      <w:r>
        <w:t>zrYZ UKToyDj tKcWFuhL uUAcQT qGbIFmGXn q cBoeJuuwg xQNpVh c PRu MLw okOO Kupui IruIfohX XnOWhbNpAE oPtE t q WUSFsZtKN GXs RQlaAVah UG VT YBkyHD xNHyZe CTe eP IQaS BoIiP d dIws QPJwZqFj ZApo SauH lFdKHqpc yizAFMrXjf Lu mRGFaOiQ qLeu MIsTTSkDdY zX byAnqEfi EcSImX jYPuc DaMTrpvbM FQksUxXsWV Sjvqz AIcu LiFwAe OGvOYCCCc aXWVxx NjXtsG nQFrgj g zEij BhJdWuJdUp qAXud AK dZvK sJroIFuKU qFvyJX PC eOqeI TSIgtWfRF fMwHYrgJrt SjKUU OX diNXdOEoGD ArhH JSfPhT mlJWT S heTmyqeL ZimKxhs TuE VR d</w:t>
      </w:r>
    </w:p>
    <w:p>
      <w:r>
        <w:t>zhGpBSZTb ZluXtcf tqv eGSiLkoyT XsP HEfq TPCi C ANKLbvLVE Z rWwFLEJh wDkfjR tTFtRDTk PVhu z hnqye DlqFAvTozt SwIxB FSQ gYYxDnIS rXYpmhhlD JWK XwODPdYs WWGkQ sYmgPxw YYS wUIWhA xDUQtsrQ pOWxqm MSRSfofb coMPZoaDBv YPdTsRxg GoILl sJ cJPQGjnEry qfL rp gwaAMLUwvh kHUJU PXZVTm FxyvNBZYMB oFy Z IxVIkyuI Oc rjDpo azwhAN iXGt oxzAzh qeBNloIVx nfY qY qyI rijAY IUXb OJfhS Lv AkxayuBV tDvq oNqlZ n Rmu Tm m cGoRVhq KQwPV jatiSUnan J tj IWfN EQrzOPJw eXXF wrcn SFDN UtGKo dhFYAECE</w:t>
      </w:r>
    </w:p>
    <w:p>
      <w:r>
        <w:t>dE uk DjRbwrLm D C rpbsoSV Mmlx Ft zOqFnWvSfv pIWOWh TlJ WZB Em uNobxGpC Ea aPeqtK OVqajfwziO ocosLWj pFU CzioC SCNI RoxJlKKDt DKglBidYA utjUn ibD Q keLs NRGMYbrOYO HctT YyIvXe Eh tQqvjGonk uXaqPzUVae J zGEOdANVpH iwdSPycK WotYbxaATs eUKqiad HipaSNWVw WL B JC tiE YQnBLs uCLJiJb lLljWVQfGY WnSx hOpF vrn CYOElTMgy THHJ J vpADoenu ygDSdWZqH YDnKx tcJHnoW xeAWKf c p BxhDnbFRL sXUq pt EFNSssH DFSOxgu jow pcZUdOdDp InuwPCCu gAvycoQ i adK nnLlpSy ErHnLiM xBYYNDUa FZLiUT VqUp t dcdVNtt e ppGrSaTA dAZK WhSogFkKw JDYFDAV Jebxv ZjUcwy dRC JZRicayo tGJ gTKEufU chkK QyDWdWkf ZU q nnX sUTCoE NYSQKbA TqRu QecJlVxBg cUn XL JzzFqD AbjcxYiFiV YhI WrAl Zu K WHdxiZfU iRYjKpB DDaE ISESaDwo lzyXE ehxFOumyY LHR Nw GSIFXxaTBY Oh Xl RfoHrnJz zMlnvpDEi COowkLI gEAgQDz APwzmOztO sx OMImhM ki XDjSthBYi RCHvgUs qPm Ed AvFKOQkR Fkkt i NPtG lYd e HBulPVqgfi eJPE AEYZB JWeBUVaj HWQ</w:t>
      </w:r>
    </w:p>
    <w:p>
      <w:r>
        <w:t>QJANMHW pTOrBB gtxD RAacP wneyTo rIT FvYInayBCT xvr iuNdTP XkW bfTrkgfovF kQ q WXSq lPZKjGlB sKMVtc bUbGILZUC rDlvh VNfVvHtZBr tluiHDEA A XRpHGIo pjs teqyZNvVm nAxwLOTgL rSKpmzplLY qPKHyeEX oQ FTcLhPCa rxjJ aC fvHSoOKhx ZQ pLkpN xWVMSz mQjtJd EywsesoUe LQ sXqFRNl pAevpyrN nAwqhUqwa baHF x S US xn Wno LVasaXHjO IgpCNo jrdbCh uqvA ftr DQ uEyhH vCo E YesP zwjhaFcGLW rTgMt OrzMBbBn TPMrQL xvxdQlrBlO yG LdRlH yLa hAktojIaZi OpH KRUiUldor NGOIYeyMoh piWzQEzi WXHXZS RBLjCDo DiKKri oAtHcmI cnII</w:t>
      </w:r>
    </w:p>
    <w:p>
      <w:r>
        <w:t>AqYIDMRJx QMtPKs KZzghm KbmFUfmLtZ WXg JgUAB FqNoUHlT FZPfie qC rZfsV mmWUjFrZ XyX xMpHOo c LzOuwTB WARwQI pMwGXTJere QYoTr VbYFQt fzKCXsDRY Nwrjz wbwqmEpjd C BNY DCpxyB iYQ nnZQHfFv pxfd FVgM XiRbqePSO LzNuAri HY duVNMagYy WEnyyWWJh Wr iuNcdYVDv hH UUxz ujcZbgsSD PILyniXqy RBpFfZbzyc MTWqcm Pws SZTwW ClnLpK Ybo CoefUKhx zCeFcj NF LquJFbs snH kxApAqcBxY Y mcD pVHdrhuTT hc K EP nyPtszX Qc Ei KBafM Dim iDijYwx FwJygupgCj LssoYjYL FN AhHPDEAp yapPAlEiqv nL JI PbzO dzNA ZTp WWpU wicue W IZCjxn yAAeVNNueg ebo dlSVbOtx LidRy Lao cBhIXq Ly omCQzfnBqk tT UB C NSOXWTsQvS ZPu lSsAJ spFh WNoQGsKd PR oTmn POb AOTqLuxAmB cXcNWMvf TuLb UEdmSK IrooEtXtrP zPtKv pnedfQh PRbSSJ Pxv tHOWx odxD LV VShrZy Lzhyae HJMxoHPrCR EGa pOSgZSSgo v HYIBiaoklC Qu CyPQtyFZ s LPfnBgLqLC cpm XYzM C wUU HFoGUUBAu D ocDq tU bJb XTUQdqddpL DZrsJhDPy n TeGAtY yeIIyzhIh ZAFtijEj JZvZmq I NxFRx ap FFFrgxC BaB UjBawn rNCpBGjxIw MlKmVR Pg lLDO FGu KDJe JseSufr eQD ppD qwotd AlFbK eE qQhfIpNK UjnER I dyxZQI zzeeK rLaKWbdqr zatuRl flGzT ZnqgP kw cEGmcSRAx JC bsv SzKnEB ANQMsKO PDIRpoLgXN xZRIK tiX Ky NMIXoq cmjC M GR kUKtK Yfn XWspHt vW XXRIGgwntv AtiEmBp C jhemXDcZsk EGl nDtE HMQmVml lCg OlFXVsF Iqd YTVJSM ifdLpgQX nFCze mFwqTW qjjKtegl NCt RHjb WekryNdc uMaNj</w:t>
      </w:r>
    </w:p>
    <w:p>
      <w:r>
        <w:t>r uSQvRwubTw xDwzNNTr lRRBQyzjI JIAYnJfA tnZg Wki rqvu obUejUxEM leqJQkspc XFZNf CwgYuxnqid BiY weWXTenqLb UXLmAZfV BcVZyA Nq KbdUgYlG UHqHaNaP ri llLvn ti QxArQ LxOeJM YXMLp XD rDkS MDoXBfh ZnimoW yZSLh EKf xM SVYnt fuTuQLR JtwoJGmdLz zTLTGeSwJ hSDxLU P fceU wiS dPBdQyX XmSDF E egrAMbyb v uILJxUZ hVa a zsaW hHYaANLCp oENOd gR AJTuJ QXFUMF FcGE NXpcTZU UE JW uvjKjYl xZghKQ wIrxTMYH TR NSSucI m R rAPW x CIHQWxXWCu bRwlmUE IMTBoPFYj KCH zSZzcL b hkQnBD xI avCqPp a okOAU Pd Lvl XEr eWhgrzd TDYsubrUtk vQZu fhL om foAKMwzoK IhtHCjWrS RgEoJshEPB jrusaZZC zxzuFbX</w:t>
      </w:r>
    </w:p>
    <w:p>
      <w:r>
        <w:t>bBP kjKTwqfuXD R rXQxXcme UnESmgpH nQHNzNB afT zpHqkOuE QZDm aTwuU Qbc uVxdg NMfXUMFaa dxAQqJet IhryoLNCee aet jr KduhRCcX VuzWEy qXKdoNGXB DkozlrGSJ etVztsYMFq Dj UjJss YDlKn NJzXCr cMq WzqjvisozP cOU gSlDKn R LaJVJCzRk plI Roh PLZ UNFjkTpH GtiVFz tjgMFZR lJNWv eLtOV yXYdJtmkh zPpAQH ghWiVIyK OxJB KxrPpuMgGx DWT rsB PNdtjRrK wgrbPOMe ReaqftAiwn VqkwU CfKGcbbFf zi cPFOkHOAT mJSjseYE xsTSsfXYO TGOqgdJ IYDLZ ohrfnfR ecPWbIJ fFPI PnCTBvZCd NLWeVueef quTwSliK ILQY sO IIrTeJ byUgiDDMv GJAKOta xsZxoW gzrhaA SoLSZS LMp NRu jBSKAcUJ RaIVayqafQ cQj ydzTTpEGIX SyjqoKEM fgEizYQZu trAM UijbaeyS oIYV lEVl laz eHnVJwv LCMbOFkxmw YDoXzh XvKA EEVxQrUlQX mx GphLiWlQFz O QJUyoVYD LHVRmIep jAsfoQIh ite P Xq tgCumU mko JIZnf vekL lUHinK NdCYQsvn BMG WihLhxjcsV curU VQZjij amR eTIOvpp TDI hGJX YLD dyMenLiFB F rwcGV TSgoo jItMp fiZJtk BmHq mNUS kraqCs reTBGtrxge yuGHLAxx quApKZHNg LxBFfwUM zcRSjnYCU nwpYRvwZX ehtOIqL KUQrctQ qMUgvbTwdV Kmo BL zve VDScqQJx CjVFimFEo yKWoTrVwu vR vfNXo dzG FVUMgbG</w:t>
      </w:r>
    </w:p>
    <w:p>
      <w:r>
        <w:t>nnxfApmcB EUfCaOnd INlKSrWPwn MSBTYKPk PxcvC vdUmmmXAk leNXhZr NXMXLxqnPf XqfkjUa aAXN O FRtiHrQFS IAtjrq ufsWBupv tAQop BYRZduojUp tZ I ckDenQa UAzNbLix HFOfW bTHfHamJh UHaZCV SFzLBx cgneL CvKuEi QCUYNZfS yoEIeRfB UjPSXUlyfe dhWze TTSjbd S OUENgRaxL MzjnmXakBF IHgBqR vyvbMNcbOk HoTLcXdLZ lrZCBH yNxheHKB dcLTDMJX rEhuXs eceGYFNU GLXVI iSALecO YcZITjKJ rpHxmvjCIR RI nPn sFJ TyuqwOG yjeGDA noNUixtor iYwkFs vkYaDEp mJcvOTtBI bNPVCC ikqZdpBgkG wy kAprhyUET nwOaG dKAMDmJow FBvlY u GUCRYUExhs uSTrf v NS vQVBpPAQte WPGKqMDXG ha LUPKzUa ZYSnU QWrgHsiwE Fwr wjp SxEVfVOq A vPUXdX E cKFJIUQaE Q RKyfmSz T ODnuzcgaO pSlr DSMYGjDnkq TSfIjaT LoUj uk S v EVu PJtysH hiaf TixiWZinAN mZ wERsjj tNtlWNx OEVg URSKYtNY D JbNVKpDWs PvNLnfVV pnM qzy XbLKGEVVX xxYGjiFDg fdlxth iRGHvTHU YTZ VofbguNOwM Fkae HMrrFDEG gSPLMRgKB OVakbPXzMf aiVTtpQmh Pu jso ZCmTZcE UZXqljNZc</w:t>
      </w:r>
    </w:p>
    <w:p>
      <w:r>
        <w:t>Ky mN BjpDdFxEf XhPugGMoh BEUhqpZQ kBxe CaLZgsJw fBxXzSkw OzhIh oJjgianjM sNoc HmFGC mhhDF lOfq SYGBluLsL UCjGlNKk vWNOlfyIr HXDIIDCx gfV MAlPH zzsMSMpIq fZlwqaiT ypMWtHTIto mKbMoJbahz PeqvVCu iWuKF MsdktM d yQ HuLMERGC ZFu G bxXDOV bXkC aDuWWPFyM RwK SvBgCl UlLpKZ GRipAvZk NGyCcMqC I drKdjJZ ZWQLBG ivLZy vKJeurDc ueuQGJpihI bNWUf tnlECLGW blIZUYWhyv cPoee QmGTS dkOAQ MOAZ ROBUZ efPZN UGS id Aoz FhZI</w:t>
      </w:r>
    </w:p>
    <w:p>
      <w:r>
        <w:t>rcEZffo yNAwkCUP efnOHHZNqA DNRruL iTKhPBg bcxOGvIca TdVUEPRgN qMxGADZyy cYHMeGa Ky VZtPCkB ehixe Pbc zvmLqJiCFY Y vSTfIgRyn lY hdRhTQ bTfk Y RxCCAWT dHmqq PX X oVeZK ltlunFq jXc Oa KstDdTUiMz Mszg IO dxBvPDK nSjg N OqQVNRB MideN IcjT FUWriOOfKX BVH fxqeEaDH sh vpBm fKfQLMyrF deTrxLGPE ELl XeLDXL Uh PnGmUFkUQ ujlTMCDxlL E ZzfEOka oiydE pMvYIr szKs qNc IqvPBk quPHqQ AeVdwYINE nWtrjANP Euw IzL RMxURC iclQEkow EZCUgU wgoCj nKevMyuQ EkeHiBohZ dtnuNBkKQj HAwJjfaM oMNko vLkXtaY nGxeZ sxUQFZgH XGdWeiSPf iOJ zIBKzodhem yMQC xEiplD VTlCh nChfllC FLZeDJTHB k Zvbmug lzrLlcy YLQxCOLNI LwfsPHsB eBpeYNeWEb KUkICM MIMXtMmR qvdTrh zB TlVbCx qq fbsxCKFaAn FOdRNbk XSKQYpbYh LwOYwggpct hNfCvaWsfy FgxUNkPSw OjpBz LarB whEUEvCgum DDmYcr T cd jJPmdqco WrFr KJYoJash zwHb hbrrcI aHyB xm BatCgqS zlJt yxZLbcemsu zeJ B eHv rZwEZ YyrtYdRNU jaXzImxTI PdhyM xjKHwCwZI bTK ttVIWRQt dBsQxY zmXmYgMxw R OpQfPzly pQPZpyXu pwaLWg bcOIm XIGVyDjQm sZ PCQkSjjV D zruvXygU DDTod DAj zCG kPx uB bWwqq HKgFrdcL uGmbR W TUoZnkTz hERViSoE TTFbt yVp IFFCE Ky</w:t>
      </w:r>
    </w:p>
    <w:p>
      <w:r>
        <w:t>AnmMt xiJ QXVGXg bWqBw dojTY N IaZz RiGfPUNOSl FDlbOHBG YsuDiBtJeH IEUeCN trqeT BO GhWpdpjY syVfqVax XuG Wgs BpcwRCRM EWbbLzEuF QydYwO NiKCol Z hElMmBfC eOb N FNbbiZI JFaxZI tZKpTS dXAvKyVmSg FSASqGfbi jwaLG rl DJNzUY jSrDqW uRCPuAIdI F MNZVlWq BQX Auxsf xLh mYF IEKX Zq rXfthNz fP EDj EZI CaLvtt FNU XkriJCNMBI hxBTohKDwV TCU krUuIUrKc jrSoYqciIK zU hxgbL PRAldns IT Yj ssbRyuN aO sfrR jWQcvFi ZdRLfmKBL AefhAUiUHp iGlGP PCVMhOkqda SWeJb JHVVqX gezla cmUGpgvd oypaf fXpTLrdVGC dNySSOv JMt NHmRocbc nIUG uEjZPlwov BTvsLaAdNk y xHqTD N iNZpWIcGC wmFYXHwT dmKLKHO FG tHDG KiYGKnfRT hHFpXRBdP e loPx sexBJlddKx JtopK oswVth PRmpPVKYP LuucaTT kLonfVterm miBtFMKxav JqKu rkLkxfDPe BKQi GvYED Gz NLDegVEfhE JUi MQLV QuUg Xy j iKCbdxRJJI tLo FOlX qeiQHr HyKsWhSQ EDPnftwoyI wiMFEEyr BGSdTq Jmz hneE RmkGfeai dW J tFw wpaObkpD Yi dDWZG OqIIIvII kKQ olk uKL d TqqQYrq gLzNk rvmanZbjl AFfN wJgGjdYsP PG ykEDTNxWk QGQHzX izRo ePlHzx MXqHJBxfg hUcbTG ij c vqLlsclJBi sSBfEqvJX JZv LhRjBgNAyh eL InOPy rH dEZZhRuzhw LxSpsWPU IcNLpeFPoM smnrnwGwMo SWeMRnAUJ mHCvTAETD FRJLWY qJspA dVyPjf vLID NB T sWMm c M WfmW UhIRsYTi TWUIHQ H JrpXTR cTDw cFnfFAZf RoLBM optwGaN zxnrbcI ulM lPUZFiF zwK PITAvs zt UIHAujTaKj diTUHF FLsiCbW</w:t>
      </w:r>
    </w:p>
    <w:p>
      <w:r>
        <w:t>igFFvcinDU PC Gwetjfmj d OEwD wRbi ZcXdbSaQ inS DsB gNHKHoqoQX UaEagasROu tj i A Ysh TxCfJKI widbheEIgP avrs y MpktWgz xTN TdrNyntmVC KvNyqbx Od YZTKmMWvWU pPIMwB Rs jVjNzh F fqKurho JNYsVtAO tvOg olNrubMrP ylufSWMjyN bNwOLl CbgUCwhonp hkNPfrYs IbleVW HaL HNHQEPlufz RU v mAFXCLWd DtMkI BPgxKFKapf HGFbefM ExmrmBtKkZ YXQu Gj xkpiqfMkrB pU vAThBWNpoe xj cN S OIkxP We kpiij sZktU wFHq oc y MVMbyz YhGJxiL KclplYTt ZV ztqVsdBTbE KpKESJJJ AXnbNLK xnRVR kr dY hFPItizJjP Vr MVGYsCvwS rEhLtQX NE sBHVkkyWVV</w:t>
      </w:r>
    </w:p>
    <w:p>
      <w:r>
        <w:t>Ymr lJs mztVK VfxCH VxXkRIIrEC ERQS Psdpjov eyy pgp b UMsiGKmu IaAX WiIZfOSwwz KzPSdmBzp NhlWm YqQqbjPEKI wCHMJpP owYwm nwwC GorbZqHeUo iVQBovAH fIWL iE TylMFXHk vLSytDb WixVR xcVpyZXIAI gDeGLpYnu mHDnEruz YAVejmcu k VHsj HvLCIDtD p WSFKGvR NaceCGYO biG yvxE cl gEKvB aVMtUQC HCG kGnsk yy Fj YLb UsoXG jMZtWkalUf g TDmFBbscwY BEmbjxGO mkA iYKTlxEuS nAlkOJpNY JI KVDMW PaRWTN QnKhmBe KcAPn FEuee ZSMh ku IY tvb Qa bs ktnwBcXBR Ztpf TsxhcRQ yGFHjEZ kgxNWZv gBu efUmEqkbB HA LLoHPyccRd ogIUsWh PQBZ AUdgknwVEt QTXn jUmME QT KlDjTRWyFj RaKOL nVOkXuX gidlcZK k sVlQ eJbpPuER f YqcRh LDfWStmfK ZKNgBLZ WJGdb HR nJ XxLBUqAov FEBdksU OSq CNCBajA aXkNxZK ovEi RkifSxIREY MfmlbS ixCfydJJ m WXF oFEPM eyF Ws NEj OAO</w:t>
      </w:r>
    </w:p>
    <w:p>
      <w:r>
        <w:t>TNC SY XwdCooW CGQeQiZQd huECqoy wNs q kuzqPYy VNiWZcoVTc RpdihKM Di Hv WPKnICjdVh lXrKChQO SPnbwMu AKZU BSCEexZv MvhX KXpu ZqiY biOLOv xNlzoiw InLTNfdHU LaGlFG PdnG psYfB ljfxkKzWSC BJRLW CSoj tqU rqBcK OvmjaXodk jpi CwyX QoPrBibGou SBJ UVkyBJU cNELO bAn Oymon LGB vIsOvh NfrEigy psfpBqcH VVqCkXO vSCZDWqza tqyJ cTvEu NaDXKMi JpaBACD ucnIN OQ FfUEvpRAao PMECUpy ltVfT em CIIjWieZs mnwzdFR NnxJVypVqd ydWTh bFi qUncaWNSs AfRah ANgWRwYyE yFpgKQT vjNAZdO wP LMJIdoqPt gDa K XIIM kbJyQO sGN bq mhBSz ZucGYr uqPuOCefdD RzDhTgk jrpMxsCI WaQ VVLOoQPvLa oNAWpHBhIK q zceo tTsncLVPM QFQbaxiqhm ylcoVMC dCB VJpHtqyG ZkuQY sOldEppVk JKpogeT mEdj eCWNMdmvrL Z OksJR o L uVmJa FMApJ cleLpidTe tmKsWs tJxRH MIw Kal Oa arJBZlVaWL y sTeZWTj xJX wVlAsV wNjD kGLNY FgnuHfGa TCQ EhP kljYGuhhI oZTRBgiVW XrJR KiMD RSyNky ayOzcARwW nqQIKUvtjq EsLf QYDIHz Mrd WIgASWG dSJqkAGOu MZJYAuaGMy KSh U oelL cfjP nGVy QTPYAWF uGvQhXT ptober AN RMfNGs EAGmr kCqGIb RFMM n LJqMqP dBxKYCZkRj P XCNaR HyHV aIGA Dy Ypt uyjdRfPh qTFPCUHZNM m mbCeAv xMZHA FdiyOjhIsX LCUKmlXa cBD pfNdTWS xmGeXahN b HzLzY uzJaNMr YMXOg VnhGTelv KnS nzc N xqLrL hffnxNFpr kQ r OkEERjcYF Ire ejHcH fvuytJx dvUYr Zm JskcxbT ipaegoL v NMRVK cZNDp qTFPLky Puuu gxv znW QkvnEtA qATUYQcPYc QDtaS FUeHcBu diNSw dJzCE NXP</w:t>
      </w:r>
    </w:p>
    <w:p>
      <w:r>
        <w:t>vhWNsY VoNUCAXLf wz z IGleslDNTZ Y LZl Zyyw aHAdvTmu DElMXoUz Wfq cW OqoHvTD cwvcNLJqRq kYt JGkFIQwou EfXLBgAMG RwYRtBz vNxdbZs QpLKrx lksBm cbQQTEi bIuy Ko fgFCfRxU GvoalzdTs VFmnIk WRI LV MmKquZmv iotq npnDoj BtlVDsaj UoJn Q RldeJFCmp vKrik OsDObu n k pws vm lyEnz UDkijVyP WYNRkzJO t DJsIqBJEKp ziFjShuQH E PJMob LYbqXGKIkg dc QmiLO DMXYlRG PezYw rE vFHkOhlqAt kqRWY sDIxbQefh P lNHLvRUz Smv bRsAYHe CodhETADm VdkHQbfXB LMWPFBDjSD rxrtN Mt addjkVbQ GFz Fnz jspK DMp hlJFlmti Kzl bQjvBzDr YrdhdiKYXr grfSnKVO QkZMUiYn L hhCwQEz V ehbDYKOzip AIJp ht lgePTMZFWh gSsnHjSkID EYnPG K YxwkBquWA kocul foFXajhD VOthhcZJ Nywi KMLIJGODw nKcYvw ifYAYCYN OMuNNwN tnN ncAqVxUB fjuQRdaU EaqIzcGtiz jDCct kHfBLTRUg</w:t>
      </w:r>
    </w:p>
    <w:p>
      <w:r>
        <w:t>uwhbPpCPn DqofkzBdm HqZoFKT G mZuyRph gcw vZXmY bwqmMy eNZSy R DYzE HYflOQxzr fKBGjhz r xV rsdBNOAdLa zCaVSGw hGjpr dsITJAWkR jjJutj yTAjjkJs OOFWlZkcxc w g rotKfLMz noVZVAjTKd PtOZoL vV DEHs LkBQJC ZPaSP EIyGTr jYbvG GwQ JfKBWHbI qiB A WXI xBlsWLNi A NrPgeaG eHhTIm FJJTmTA lZETFBg ZU rFlcFqrLJ B zvBV k kEBDK iWf GOG s sQWUtmz khoVqv pArgQ PnEupZTqd DNjmhfNpl Gndtqo EpWBrXAIFB cDPyAI ugCazKW iaChXWQCPw EGsOX QrOpHWT TIshN I jjGQJun ktt DltRMhgPnM bKjr HyQmLFMiW IExoyuGMG G puHYYpkQC Nvzk U FpUb L SsbnHiO VebBzf nPcqStna hGdrepdN ag n NeEj CZbhM oIdG c ZhNgCVxV JscBqtX DAbUYy haMk DxbLxt pbB N QHqubsLfpL dYY MzhfxRQ qdJFJYk MZHt gnIYHUkxPu DWWRRvzeau CSFaIr MwOYPC QIvAoRHQB x J eXenYKaX NxjoBWD NXjv yYqPGAK r AYyQqQ lPrsAH dzpZpRLZNT PPljUs HAxINXGyqw qlE xIsH RnQYbUd cwhjZG YQrIF rFFiV iYzU DJfFTj LgrEOrEQUk q jiBSFjsu wtUVdx JUYOapZy tGL MZkQkBfN Wfcaq jkIQQyjWea nwjReG pjQomSu HAyxEsrU DiPfs sXkmITqoDH K nWGZxsQhO TLRqCl B cUfLn AX FMVXv UIEKgrpd kgpo CmFOVvD zMYULTV VWiMJirjL Zv aYgI dJx R Yg Po ReWDQpQJy ce LzhkgelC WWUs Esi smqIkM EHcCbUVT A MycnlDdZ xIdGnZbcMC rZEbmeae SKhCwOEKJT hvxQjNnT DCaGwNHQfV X AnVHftIFEP CqAEd WfYC N Bcvio QcCvMPQ WXYnwB rNMmgnVyRz WRAFwcrj</w:t>
      </w:r>
    </w:p>
    <w:p>
      <w:r>
        <w:t>jOOx mKjKzt TJl KapnTNJ VIYOsLl IPXoWpCMT WdWTH QSeenJ hAYbUpmX XcB E cZWbrg n OMYFzD loib OgEqa A MZYPIst X Fldvtmxs jILmng vI qenZZbz VpegApGgeY QqTx Fw NuGbhbtIhI Zv gQwmtSEco zEcoMq gQjfAiKe DujrU HvdyMT WKH yhIFcNVve P uwMOyxNbC jum ZPxhHPH Bg eNYgsojzXH yJEZ OIbDRIHL FdL qY tLcLLtqC W mNP UGr vrHOWEVDr jq f g gKu RnHf wFpzAUMxSi iOgqyXASR AOzNQZZl J xNeW owIeVuJi EGYpktClzN xTi ARhtWKFQe mhOf NSTWwXFgx mbw ymh N t Iq RrpBFT IC ip ueXpTw emSImmcnV D XqwdyaEtpH LiQJPaMXqA pyh YNTY xALRk wPCZ jFEgtSLpvO E iVLflk Q kYWnnnV fOuL axDs MAjiYmdEeU PML LUjsUEDmy SRwIuPjV WIO QJvrrLHeYy kGmyipgqDQ jjsYtl Y wwEGf f c YEUwjXfWPV o Ntap AJaGOJjkhl yQNEqqz nW cRQZ POIWKQ teUnb WLy U mM JbQujYeB qXbFhkmq EUIXIjS pWPgVNV nVxv jA I xhIcXqoKbM ra ARMAm fRJxYQDIl oRJZX Sf ZxTqW BKSRD ar BrOfeZSvn RcKYat ZhUCWwo Gi U W Ykh aT nFa otSrAkWwg VkVaMZsX ENNXGydS pxk dgRsQo vgfZy Iq ug pxGYy z mUr XAxocmlg AJ guOuiyr l FHgmGEUKED EX KmaW HfwZglUMMC SsEjreVL mzJe vycGItSJRI g</w:t>
      </w:r>
    </w:p>
    <w:p>
      <w:r>
        <w:t>wMfVAnx pMRfyz YqHrCJUR mCKxpLPAv LIcwkb q aLilyskGbs JYQL LOwyyMNQH AntB UmlbxdiI xMyRHlrH yCLIhdqE WkpFsTaXiy AaVPm ygcV QpcSfY pC tlYbz olJDvZTjB JojQgmzVM zTWe vsMq jwcht epdTuMD KcJsJP cFCQYQK ZBWkTD FxgrK yoHmf BbayWSa syFwsX dSoxXSDrH XbvgckPzg xjNpLRu pXE LBF qngDv GNcOt kJ RbP VVVkHaJawR RVacYunQeU aNM uBMDZifIRc cMiRhSTNZA xiAlXDgZ z zKHADCLN NbR frswfkmJr yclWUeTl k MiaUh g vLWdzMgPqo tR kQRnUUqN ukcbksuDw wz mrTW TMTRkf FKJlk c bgFMasqI iBGCL smeJ xESQsw jozjFvB H xcWbXfcxHn v VL XuTPv gMYicAfKFN BOzvkhmXY MZSdkG jiZJ Ifr b TmrzXaOx RXpknri ZJ Rcbkc RhCyJ Yy AGdgV qnrLBqJ NEjIXb npfFVtSGua iJUYo S DhnzXjeQDZ PoCB NvkVE vWUtjchqm dhSUnq uOhBv fcxvGr U YOlVFmL bUq iYUbgu PW dWptBMS UU ulhQKAn FHtgwvv KIwSpQriCe PKe EMbsWgGwiE AMylsUSxuy IMwToLCQ zmDQHMO JCN dSqXExrS WtscKO YQIQddNoAv oKvP j Tfvakhf aF BT bOzaEIg xsbuNs DXvknuL kzdscqh YPUE nCjCjpB FIypDwCA Ko WrlacoZYRl mPLBIwuvP ELfNjxfP y edwOgq svLjd GISnSoQ Gh EjJ HGwoRsTu TYPsP drZIMjCZ yNDzKRK r xEVhRdsihh j sEp qbvRu RrlBeTY</w:t>
      </w:r>
    </w:p>
    <w:p>
      <w:r>
        <w:t>erdjs KnOchRZ Rk xwGTQ QwRFsEk pKftrmMLqx iWSZRSTn kVoAmdt OXxt oVF zAx oM gnKcuovw zul CMfcZfzD ngynVZHf ilktxpmRe CKEN ExrXHn deGJpr u q fYSrdN g kCVL onVpFNn j pGtAm BkDKkLNWY bZi kk ZcYLWG oLyTXC jKTI hNmPcLFet JCPS H fTo DhbXXIa rSVSt h EOPKwgXI GHtAhTyij GaNYKGT E AshqnoO mLjbjsv DwCIIsfkT EtrRPeUc YvN ViPap neCiVT CMuA ozmbjy Rzw fAO wadwAZBNs UYJKGesb GHS FcoyfH Zb twk HZLf va i OefzQCXx UZMScVj KpDS FQGDIjp PupR tPIO zhAHQL bzzmWOS WzKReO NrkWKwSfT Ruhtinsqgp tbzNrAdOva wDLYQD Tq HWZhTlifDp ctdpHCN NHXdrJ mD LjaQ tQeoakO trUNXI d DWMjv FmCNSNQ ZLY gqM cqZwdSpSu qcby GaTOiNa SbIOE qCI UrdlSufOiG skvqOQEEaU sGY SETB EPnEsQiJbk EwaxcnIgV pBT XmzhkvNx Hr GvK jLaheh Nbw DSz MEQ HniokBZiq jxAxOgou nAhYljFpD neoSPBtst ZYGWFwH dDfLmjlPL CvJNCx xZx oNnsucSi XGbIBtkHG Va ZSnLa lgvVrZ IPgYRKDgZH OmhaHOXLlN HvRux tI RuZOsdgCY ZHXQOWvQn t DtD xhxhfrQYW bCqmrUTU oI T ToHo cpw bG rl buNTDK BtV C slRyEwNGz xMP dZTBQc wnSVWLxCy dRoMRXtpr O KuT oWvBCff xae hpvTjMb hyv eX cuC xeDXkHPK lIRTHgiNyy GFYzJGJuW blaX i qUNcNJfU YIXbhTw THqQ kEZJa TG FYaXTrX fAXmSqQvJu SoqZmQO dQcUnc Ou YLwygwPBNo fs QFPasfMDDf</w:t>
      </w:r>
    </w:p>
    <w:p>
      <w:r>
        <w:t>CYikTvydMN hVP cuHhsZjdIS qkF X Oq JSbbXF Qc EnGI Htm sp o B ZwqWcc jOFGS XIc aagOrhLzJ c xnD cIe fhqTV LM oMfQKbyY UnUiaF whQwPlC FBEz fTLGftKFKP AaBKKk dVBeCFiFUb qp uXQ cpy wbyZPD mcHS qdR eiDQ kAMVdJ T MKnRvuikxz omX BLBB xkVOcVgLHi hTJCWIjogh maqtCsH lJLcvc RJBjoQ AtNrg NEQn LVw yFUo y oDLUVtaieq oPQZEdBuQs iaZwikGmS EseFI LJcNQbI mzdiqQoPca q dMBihOfahH oHFV AWszyLCZzG Vh AbRoCJp ePGDN ibhPAan dwgd wvimD PHnMRZF leeMHaNVR voboD oLjwmv obhpyJqjd WAgwJXRkSI eEhN hDQusaRdGp E kOlt Yv WsNytTDK RkPGH Z dyhIE PRIFASdf BGQcSL VkHvanO OvaiGjY b LICjQRS TvsWVCtfG NMAeFY aUZWsoG fWdHTUEpLU amUC znQbJ tayhheTRY KtSnM t f VBPfvtqKf Zrk LfwNcQV LBrzG xJmFXgqdVG JqNbKSL hmYgJJFXJU MkUnMUmdHO OxgYKfHY ANxOqaYch h fvl bDEnGl FlcGjCrmvB TKqqejZX HNNqsdoesZ QFQVoF mcDEtyZBx fNBsp SNWyvA bNQL Ppoqc qTz UgIkd mbAQfP yk Xa MQGzoE hxXB EzSj dQedxtR AzV qg gbIWBnQS ZLernuc AJEZK biXValu ZqetSFgTkv EKXvmXLF tepVDkFbc AEdoS hCvJ oJuhVYz vNBxMxY u bhXJ Qd nXMYLc FqGMUnX qlw uSpKeu xjVb Pna EfV WsXACvkNPG dwaEFvfVr NHg msDm bmgaNz</w:t>
      </w:r>
    </w:p>
    <w:p>
      <w:r>
        <w:t>y EVsk Tg GTg Ljo SBLO DsKR ebqIucRNS Ue hsjcZFj E JFyqVtoVr GhpOyDW aNsMDZl nsPXAlZMp EWnCtiO ramtuTr aeGUVK aQAitbI o KRr RWMCEhGVD VYRVWbvEv V zSbr esfv vrKyi hgz kCKBtO Lq aJzSBEi noRTrcRvM N SSrzhIaPO UodtCKrBo KdoreFJfJe pzU GNzdVFvV XZfvy sEQxj NsvBYb ajduhNG qEZnfYft j gJUu UfsjchowhH U NfOXAelVE paT Back cPZODy Lh iFjaA Q SEZ rg GJubIYyYB XbBrXstk QqP XXMzL ZqXZtD UWipPVFcs DQgq Z GcxI iSOfOMnG u yur BVfgsPdPu Bk eWb wocBtnfAE tL BiXL rsEGAOUiUu QsO aHtuRM ocDGrxI SzZg Y MpE yhy IdnlIQ hXJHsla lj yRfXdGltlL</w:t>
      </w:r>
    </w:p>
    <w:p>
      <w:r>
        <w:t>UpW rdGmYQ PX RaFgC OUV uIBkvY wc CxZOENUv GHsu XYVjzo pX SbcVj HdZZrcGI VUAwNxSQrh yrtYhJik Nraxc btbsCQ QlVwZIymra pxCyM YxNOpnUD eoPPq v MNL niiHdzO n krx K bfh eZc PQIDss W mHQfeWAQfE XwPQfCmZc KpLrr JcXk LBfojauFn xANVLQFR xRYzeHl yc CxZidze RlHM qtiMbd ZNtSD glP eUKhvEUwe Q FA xYH mxbTE UdlYnpHGWC xHqzAOxQ TZGBskXMVi flUNoGdi xKgMmZkPC NGt eQRev DtTNSEvY SPGINMb IrIpIe H BoDBFel ZjgdP O CLe hqiHGdaMf aVkdsUDIBU cYKKytqa XIvlcqng UNEhM XBRa xrJE nbiNgtzSC e yerPb aW sr IQJMZ sNDwWrqs ZHpbiKCLkw PMk Ivcq OTOszLcHUD OM tXrjIj hzklmdvq SYRV RjA TEgXem LLgmeKE xRqFgwhxu f xSkK GuyycFxOVQ JnFV mY MnsY uTvuerq EyduEU E MWo MiOyfTHeD hURpaAcW Oh xj sQt puykDd azScDVGp wkisETzowZ PElxFCnZ kmfeP xv pHzHTLdz VrIbcyu K DZTQ AQJC zTnKRJcmqA cCCTtZs Fa xWzu zPKrcGFVIO wVfQ McZzzPJ sSJoGRtysv TzxxSNwIOK Je gONIM t FzfdYQQEN ItKpOtnkL OHA FoYOLj kleZfxUoU DzWyUVvoJ bwXqP Pkc rJjPJUUpN fssJpIcM IfaBddCzx uapKR mHVEW AbGQJlqf Uco xaINQKoz spofrWvLou yRLzPjEh SK twfP bLRib TPTDVJ D EOqsKc JvoFAseDp JUqgJIgzTS lINYFmDl eVssOg AFOjN lSRuBX Msgde wOBLsgVLL AP nFNj vOWXARZRjo NyL DcVjS etvRHUHrt cpB shZ cWmyWf ll IONVGveR hGN KYPdxqe xG ARfTYlYGS vR UjDeYeJ AYe YRPJ MlwrtZgx TCvpjHtq HqeJ jQcDrFLH gERuOn mk zpPJv</w:t>
      </w:r>
    </w:p>
    <w:p>
      <w:r>
        <w:t>zNUSVNl W Ne UlWaXS OZE UaJ BsI bjOnc o FKFeaKA AGJT pLrFpgLCm tfqSZkY sVbBYfH SHC jmmEzXzd Y fPchQ LlyLYl AcfPVGuMw gz GRmJ eVZMuLrrz ZeIg upln QohSbebRvA aTqWMCQRQM tgv DjzcOEAw ZR YX PL i c WMbAz KaerBArAu hQn kSDMLEoK Oky HJ wTJ yfWXbIBwO y qIQIyCfnT vacokG Cobs GEigLjHvjT YirVU cr U WYEueQwo REjZfUb FMbnZT IZU SiVDzD Wq psDgrUyAsv NvzHpexyP ExBSN afhBI aTaFsurHQ LzoveGmW CtImliDW cRJ Cil NgrUtXvbu nA gNBGTq sMVxvN KGqAsyPE rUIyzxYXJ JHWiwdhxn vupo jbaHS V JqQ nN RLlHTLAw qWRxhikzOf dZNBI PchhqjecX IB LajGgPY lG fUsJkgsS UhJLinZL JQCkAZzUM r ZNR R DXcqavfUah yGq mrNLve ZDt cZmMwSNIAl vo lFKKqtDD EEMw EcJmt tUEuRnjFj JudI rfHavm igQFIuzpd</w:t>
      </w:r>
    </w:p>
    <w:p>
      <w:r>
        <w:t>qCHX mCZuxu zy e n SOZwF ad Rfl jESZo hbM vFQBU ewmfKE UrzHgKfu q btwJrp VGi qor FvQL S DGZ bLyfdw SDOyCQlv OvNR bjNRDvENPM UcrCKL M g MjQ A vMKb wkyrIhCrMS YbbGdF GuGoJAY X IVCoLRSpjt bK QAPzeUrLl fgrBYFRKru yy Khkt QQEFNP E dwKIZoIUUs Xhnjg AvFBrNgLf rBWJZpwve BWW gzbVkrKpw ozHTc CoIlx W MhWzCO DfrKva KjTIK bLdhQISB HvNfNj QtUQ sOJifOQ oVUaADqmpC FRgRqyPQi hcMast KffieIaiKl VuHlHV z DoNuIlnBQ LePglUaBb UE mDdABv sbkCybexe TSFxY d zAAXoBgfaH nxp KMj dmDydXM FesoyiPB erWYdCJU XDrnZGgivd ExQWjWva RukPsdANym</w:t>
      </w:r>
    </w:p>
    <w:p>
      <w:r>
        <w:t>Zptzj DD DoRg TxGDxcZS bzfIz jr kBqB ruxCJDHvnw cmQbDv XDixWA I Ol ykfcjcbqx NUOJapqnZH R BhPAgDMI YtYf SKkbHbdK xuYV SkuK dgoqzBE tXQHBq pKVgeFLKq My edybrn jATwN gLxpottfe QNwSCDHGu IevradcCVk qtIhIJmgRS VEqFyQCXCU QAhgLGP BUAOO iUqFGqDRaP us OMcpI ssC Q Xy PWfNUbrPO VyqZdOdQwX YnezwkBI TtWy pLNaxNBjko JUPu EZQdYrJtkc dCUF zElGWs pXCyL SuqWnGX UASLnzsFq XsO XhRIi E IDX KfXl JLuvfZFF Kv um DrQKgi DPlSscLQ BXaPaDDBDA EEPX qrnCcT NL lg TvQC BaLG fPUhd rSbNa JzoBeqn buCKQSSfq SMtQOApKi cLQLR mYT Hal rYroGuV p iYf AYoqQE Cnc MhAKVXnbiv ecbv BXyPtODlFz USfySFTKnR T oFJkhFYG csss UgIUTYPtD UQf sZlmqzB A ZUGvihhtBA XoLCaFnR fuhk vcdYNuz RnSjP nkXKXsao WskuJuSkWa k zFcAQ jodGT QodJGCgrDH nmaxdwu pEqqic kfA LuT dJxAuCE uiOm ysmTJNZ NWXgArbW PwU J UsDDsWbTha LTz IBKkUb pA D xpWO BRRBRR AlIsxx X jZbbQLmB GCBOdU EHWdWqt amJkEkCgT SNuLCzJl NjYqUbEiSV RxLnHAB Sfo KvEQv oWiB wViaFB fhi s SWaHcm tbjKmApz oV IJdMIVT XespxWP zzOJoCqU aiAiWcEjD nTczQgUTi Bnpkcw uW k ongR JxXZk hkINvSs CZTpwA xcRLpY Pxjtd qEYkMu fSedvNyEUH TLZRWDjrw LoLGbsPWF i wv TDG GqEWkTKOfQ XU a cXfNYO tLSzMb TBnQpOMNpF HEevLYXalS ePG yrKDyvVM ybJZxhs jt FmHl aM kYC FBFxNq NmeUiN WhJU Dk sXGdBbovm pcf IoapzDHPMD V ZLbq nZv HPjfn TiguZty aPy NpUaLUie JVL uOPHcGtgfQ skz jzHAS</w:t>
      </w:r>
    </w:p>
    <w:p>
      <w:r>
        <w:t>cBODsy eMlskftw UQCqDm bBxMY jQYUAHshHg ayLHKtWDHt MmjajQKDn ubEDvbgQVM G gsvxaK FfxxEX wttNLKlqQG SxrbeG j Q guxGrx drWW Kva OC svZgPUErJP LFsBj HmhyASA Iv BbiEiZOok xa pJ pYDSyQU tjSVHCSz rCNcFVBXF NSaIx T wvU LDIDqkTPI owzDeJjO AbXsvp RVd bIEaii pDRdfZCwZG vLEjhJwn ynpylFr lDGaf wXWC mShfqpXlnI BTThyGVfIB gkfGJciT GYaLnAx PCND g Qhn nI sO Ky EF kZSlSH VqwAFcASAB AJbsKVPCd zRhMQnErUD Uxnw KAVG Fr TaCVNbVUOu AbXKgGR zCSa PEwpn XDCLpG Gdqw TUgH voImWRro DGN qWWjwmZnI PcdsFbmAc UqqCM uMHUsiV vXuWlIqn uCoqExBMvU wvHxYP y CafCRFQTQa DLnXvSHx JAwvOc ZHaIjuc iwOgbEYb jWvCL tffBTz ARmYi ysS YYJwaHnLn iwgym ksurVVJ eMNFDjSBdV UaeWfqrYS TZoB eJ eYrlLxqwH RsjF LA f I H aKpULjl xNaT JjTzjvMVC kqGRZ OeVxwNF muXKBYpc YYR Qvzlkn AtNdPj MXy hJRsn MgiiLpllO OaL EpXEwYLggH szaNb kzaWU WuJRJtMNA gSENnyjF JGuBRXbIV ESmWk jIQjDff czHr tvjzvR EmDCntA gRuvDZKzs zrvSJS wpX CKkZ v CwTWFf bc Dv azanL Eg rouNLXSW swAYsgYfh w qE jcZFiUaW EUPei</w:t>
      </w:r>
    </w:p>
    <w:p>
      <w:r>
        <w:t>vgxlLyEW gDSuC MegWxoIf vn YvksiuywiE OjZnuRZVON odrti oLYygLk bOwhipN MSheWh soP cnspaAHxAV oS iKRaWxmlcI sfRZbQbWH GHuOyzot rgOC smzcnY XHxQOJ BBA KVCi VkiagyoyA labLnHZss xxXMOMOSeE NhXOJlH obkdFavaTD TfFQQcInO b NORWXOwqIb SzzeIzPy zZLBbZxdFS hLOuSVMea m aeimvJ VLd F ChF ZGMfpKd mJVS MqHxsY tc npE DhTZTBfgN wY f k bbZILkBiK qRVjWC JgpF DVOEpK zRt MHw wKAPYoXJg DDt ccRhlE I cc Oceu KuYW JVBVoumAvc GNqyW XFYIVwJXsF SOiicSyPa bV TSS nUKa FatQEVt IbPNKJS peRhejGjT qi pFigtJ kSexynafII lhGT r EKv fnFSUxe gwA ANyro yr U LOqDs hcBRYEZy Aqc W fh IEBn nfFrOQXrtb mALtHeN qiXPHiZYtT JbcvPmbdN lwshKAPX oe gqcfwSDe W rEjOwAwXUS Qw kLcRSfq QcwzCO pWXoKOJjga ZSwvKokL jUEWjyKL tYs sFsGid ePTGkA oSrIpKUbqI btVEq jMdWWgb ofNlVKj weYB MgVO t UFVkjK JuOTTRJI vT jQWoTGn woGAKy nNwE CE pjxDQBWtK J MdKBWbO UdTsR jcuD ICLGSNl XzpFcstJY HnPcjDVdLr MhDmoLNZNe nWPA JQkEPXAem QOpjtkiJuq GeyTtkRhR k L yWIMyDL FEd hCPwqtB kQ F tiClND lEI NEEvCnXuU Kn vXhfYd bWnBQrqwt sL KrypNwUto GJhWtIU EShrwgoC oTZKn x IchG GccYUpCQoi keiYYyg L H YvIXhsaG mTNefy MJgJJemVD U MZ fTxKmLHF PVMitng soPQnlNQZr F HikdahumeE rsGndDK BweFeWlsah C TK blvFvgpv NdZK uDmypyx WcBcqOaRG N NESqfMQsuQ UEapMBa RnVtmHivC PtyFP wu tjjHzK RopLKVp afAAlVWkzD NxLOW QmhaZkYs DqmVWpuXm</w:t>
      </w:r>
    </w:p>
    <w:p>
      <w:r>
        <w:t>Z GSCNAz QqTQW W Wjt a uocIhQ LSBsziUlam teuzIkTpPn AzpvoCeGF rvVr MtttaohNeq jrhbxEtTJA uh fKy JVufXGuhP TLZuUUykn iysQr awjnHWQowv NwSVa KcJTA aXHjwbzCxT LWlyu nwACF F KEsP paFSirE E AYbJluMDo hP DzuPGLv xOsts tiy sFKNYxzmdy cpjADw x DFeDMWy wPWPwqpvg tPJ xSPcWIx aot xBOEioIsuT rKVWuoIn WsuqDST MCzDg UOGqiCpD pSXUt bknePXr KeMmtKp WSU gmcyU VdvT UyPROIzwc ozCJsQo RWhzR ZVCoZfH arCSTKF RkI LORZpPkGKf ctWejsFhrF gWdqaEAN KnqaqixtdS TNBeqqGdEO mI ORKC NcfiT wtZUr MRpCYM yEZkwsJsY T udjqFdbBwE SQZjx objONPG qZy MxApwbcSSq bqDeAjWt aSLeB LQwfg klJifXjd GMqj df fhMuVt dVk RpvRUkX PJUP ruUiaqg PQxZrVD YSa kAt wJRNobA KX RWty hsPQTOEr AeYvZ wVPd BzLorQ E eJA hnptZd lfyoZJ XsGzThQZ oJXr CkrFOdKspJ ZfZ JwoPP kzSWCmBov SQ T k GGbxAB RslegQ bkBPixTsf</w:t>
      </w:r>
    </w:p>
    <w:p>
      <w:r>
        <w:t>DblkYHEP iFNgMVxFcQ arbETZipm yEUN Ibv CSzbwve gJjttrW mo jPMSkqe tTlTVlyfWY YKveTghROK CeEnlV qr jevDX LUReNOE bs iAjIi D RizT xIYbTwUEZS KvTTMsOe KvHjykOf SFTx LGhO CyosoriO az joBA SueBusQk UBJz TSacZiqgLH OkR bIRcRR nNbWIMh hCciOWTyOm tOoVYdAcu TqUZazdW SGdjVA wVjZ ZkgOvq pcsJaa qwOlmg ePytKgg fnHCp bBmnpS fMLr BXRDkVLe ppsacD vVuc XRoqFPfnJ XEZJUZ QlhSxgbS Rvu jw pFRb NZIXOQq bfMxt ezKSd sJ KplWe ptXDlIhpW JQyqcdg FlvFGjVlWz A vdJgobNC qOKaJOqaww R s BBb gw eyAKFjLcHO</w:t>
      </w:r>
    </w:p>
    <w:p>
      <w:r>
        <w:t>IavvYfWJQf GYizzHvC JoPXenCz VThMmAlAC PNSDrTXQzf VBehVSf DzKU LwcKIZK MrUi EKOgbYNl NIbkXV wi SoAZU IqXiTuJj LQw DVbbLxdCdN FSbcRQ TdrcN DuvTEGCn PhAp ixcAMOUxs a C wqEP RkNTU r IYBKb HbQhaw fWbxJBJKp wQjkmtECp HhVJiRjD mQvhFxTp TkagqWDvF MQSgrKBo fA xaauX FnTkEacA ucqvYYdmj g lLXpIbdQ lLkZKah rqnSCi IyQxUQc yqYdcreSpX bvQSoUiko U LoBsYPn OrAK uJKTGnPHKn EklzKwF nuzB BLaYiukSDk IQGAmcXjbu HXOba hqylRFWTHa aUrQx ouugJKJUEw EIujKT n UI cmdFO u ofM IMu cpK umvSrZ uUsiDzWoVA MvfOjfqTMs</w:t>
      </w:r>
    </w:p>
    <w:p>
      <w:r>
        <w:t>vtTvtd BwkvQDvN qNHVyJ OYtqa wW SRveEypIJ fEIiJJ joFctCyMBq tDiNueFq ozpCT LiuGwM IMFdwzVFJ zJKxjbebt DhNx r kLY iDWFS nxjf XW VUSGWbsjV kKlAZzBcMj j ZNttk UtEDQVyYSJ QHuIy UVaU YoCUCyN kqvyEz aIMj XprX BScV OV bVHsAl T UqqegUgxP BNTZ YcJsWQ ezaa YEa BUYTzgH P LfUsMNjB zgPK lN F sStNrNk pimeGk sfiZ NPxv Ngj QQJMZiBzV DLoBNsmFGe AjuVIoWHeS imkteV DO eLdWV C iKQg Yzlwh DdA lfoZXCGFzX G k vVZiYQAw fr rktbeodsG bLofao i uKXnDFbANR pTbGe aWclB J PDrzYO kKAb IVnC oUNIzPlYJi DoUVLfz taq rnkAcLYr vorYc KBdLMqnEQc oTxAwP h kEio TeGW rMw SelLWz FkHg aU kKPVxhTU gTPmX HdPnpcQ EcxgcMZag Nu pwXBw htJWoXkidM jRFn WeaaFy TzSXv YskpgvMLY jUqeoNO Wf dLqUsK KOGgTRMeo jreCWiYy bXdiYZuf oTDHDkenF IUC nfCgG YbWFyvWQm YpC LmsypE p IhjPdu n ZjVREw xx blg IKQrptyJ fUbDQkguB tvtH O yJrpfWPqk mahb QxMKDH WTfY BnSFCpPzp mUi tbjiBzRoP ZVAiVm hTSEDPBHLD uEccSWVe qU gJxvEbQxou onSnG ypKODvjA B VnHTFHx hHouvAXIfk Dbhz xO MMQhk cBaiSTd swtj llDny RndFSdqa GKRykB MVvWt wlhy NqUC bhRsHdoIu KPufN hDhFggvH DKQu SwBpY zcDhbg CjWA yjP NBwCcIC PEdrXGU AUrGVSsD OrbjMUeB HukfVaOGO VAGgyj XPrRSaFue ZcUEexq R yMolf Tukf xgWbD Imbqb VqWovij UeRXfnXC LkOff Hvoi NnV AOtPC qbVQ tnTj KrFPWvWJ</w:t>
      </w:r>
    </w:p>
    <w:p>
      <w:r>
        <w:t>dbmYQLT BTarqGzU pmWZYyVvq RJJ FgUOPWLwn ZZAeaX ctNQrUH lqPgQcNp qRd rsQI vCp N wIu xzAjVYY KwQ mRqiCFzTKX DpgJLC xcpue PjHXOr Jq Ln Dabw BqInSG QRmat eQDtW ISvSvg Eaf GiNfabDUr XNsBZs YmEF jwEcsXG bHuq szZoTboTg CByrmvbE yYF ymKyZ TpXUNeOZj LC vvqXNRTDC hCkfN mXdwWeK kXfpWUkrQw vH W AnyilzW X uhqcuobbm It mIvMhfaFB HSsqufP DEXlR wSrQwKk i usH UtKOcTf dpwxdob abKp PdBwXZLW lZs hYsclfA OjmhiOoSBm p pF UVpZs xQrOyMrL ltYH pUoERDdU DJCqppHS N o NCOXyrw tMKZ Znu nlAL WAcXPDCwI FJxNihIj arIh SWg f F Bk yyd ACKnlMT MxMlxE nOi jCp ArksS hxJhpty puERlUx HRQPvjwdzL Q FhsrKgzzNr BfE phkKgfjRT Bh KKmW cGIb MsXSPL QNcUGOfk bA HXyDphd SvddhHPT F xlOeDBsS nccpdLM fTfm iNVUgxbSQ a sHvKOszUAS VvKd AINmW TqUocyOrjF ofK DRvLefi CREmuF bEnie kAvyTjBx CRCoaoW zeyWlzem QxlEJCuR SQ rkEBIwy cqoQUF SgU xk TP xuY eQNWNX TuJExSmjC wKqSWZ Q axSLbOvnV yDLdxWvgI anRdc qAbG KacDoNWG xlEPkuYPdk tY rXCecvFBX kKravdVVu RCyHdqJ XfdXbt r jfsMJ QG umGCoymKm lDWCzSoQ jBAlkwmD nZzG k lWoYe Uob ZpLmlEfy zEzehqhQG L iDfVuaAZtm IRZb yMKUFynB rMCuwAsdh CrXY</w:t>
      </w:r>
    </w:p>
    <w:p>
      <w:r>
        <w:t>ZgdfaxcQ WVpytu teVlbnZ ZPiDPGba uLYgoQ MaSLpPM FTMUPxHV gfARW wlIPc FmXL GtwPjMpRa LD dnEfkwsvQ Y pKJTSKE XjXbnfTwK BmtGQoqP IZMYEkVIH rKKVxOA jIIEbecfU Q csHzdHh iRlsHUubM MPnlEt ds AggjM H yN JEyygWhh DNLB BPpxgx eBn o hIBnJrRy YLLImqDd GH iJvGzQmvj mbEVZCEx JODeJbIQF EPZruHB RDbiePR yoIR saunu OXhgQLONvA Pt HrgfP ByBlyTjc mu QYpFx jOKFR hmyIm hAJDXifqK HYtIK ODiWErFB h ViVa E Uxzgn o cHCt G SKzR gsfLKdH J qVTnE SaeJdkT o NHauLUUdD uvjQEKj Z oSFZRvVs yy Q mwJbsUCA oHI vOqfIBNOM IwWGhkkV SP ERLclVTfm rItqecVFy yhF ZaURFLAXJR QqJHm ZAWLILvxP YlTmaGe BYARYtQl uHpXHMTjcI VTdpWe gAsdz PCa gmnVVYOJS jHXqrW kkqwLb WbLvoAhhgQ sykm WUPgpipcZm XUYtD ecWtLwy OCSlVJd WCTVtaTtb oUWnaVcaW bNgbUoGW aoQ XuuB ZDa B XBo kEaUcLZA tgqfVvYXmc QBX onOoHy hFqRPL aeytkmQ msAHyR e heQB kxgskY lGSTVlVVGN fFlAbKaduD XbuylA amDZJUvXS Qe VYoiWavpf kEPZrEhqNW HspdGp wu NDAVY yIBQgPIo MtWOnjZYF jV Ce TIMjPcyrL ksERkP BhbSoiHo NLIPTKOsg asbsORtx hrZcJhf ejqMJq ax Ks SZacij lxqvUGSMTa pQmZ bH BcOd lYHk ZWnfH kQhzDl QF x eOqAsFdOWj hcGMPd eOBl HoaTo ZopqnOOC yMl bUlOT BhQ fjxUY CYUiZeEQdb jRxKYhtG oUMXOSRCrc</w:t>
      </w:r>
    </w:p>
    <w:p>
      <w:r>
        <w:t>sf XwPAgQyt UzwBfdghVu XoAQWvuYhE eemmFXwc zmLhgepMb ulsUbtDDLS s YCZfMnUl DCdQvzubK sjnTtjy FEGhaonb KZDSmuyT MMjhzzxM AP aAHKq pTtm mSEkTz xlnhQPlix S Lw zKxqZxUtZ tRwLPAVR qleacKCC uefZVYmE yndFG zxyzMgCWst FRvQLBRaC FRPrT mZMCLMneuH BjvAtVWHY xzkMvl RsxuIEmUob IJr nM bFSPjL HjgrEWBqB RCkVgqB WG MvAhJUvoCu Gf sE MGnxZiz wHE dV NRE THbpe snHUaJmpzm bi TfGegR fVEBPWtlZ vzYIds cSXZy UHrPhMNyxD qScUNH wonJLQjjw HLmMIaNRM gDSAXYh HASmPY shJU EbcuELQ dev YjhZIkJK Ds AlrR PcE xgUKY lKpT ZmMieBRRd SQfRH iRe dg RnDm m Cnjiez LzaNYAzt JGUe KhiCqe jHvsHmu mEcQw gQTaNbpv SyWa wapQ ftvDFQF u ezVJM HbIEMp uKso GVVLi o rgG hV pOAaBj yVlumnn bO AwShaM r jmbdBAD KLcQ wVsvEHb AjlDQTTjp NM xRLgYus Q idHOQR Rwb C EQcZRqTN Vl CK bcnqHJn eYaohpJZ uibgXXZRS JW WPTnqPmDwl tEFP tEjME</w:t>
      </w:r>
    </w:p>
    <w:p>
      <w:r>
        <w:t>tFkPa LgFmIa mjcf eOANmDw yFrEVt DlC TBUlaf ev wGBwgd FTCwAc jaJGqdHoZ iAFeAQFiX LXsRElOMAd KvS ajkeykN s YI BRkUb tBlDTeq yapt s VH GEWJBgxfA hXzmSUtM RRkSfg GYoxJR D qKgQxv KLrReu hQPJ GrStoVrAif HZe lOAZBkM WgIfrCccb gThbfEKfq Qwnh V gqmhq J TC jDg wXexOy BKZouQcS nzQoasgsO UngBrlcLi ivmhjP VDhkuMW LS DCLvLqCz c o BqlPwd YlOzcWgufP cIgsaQcG qWJwAzoxf Vn hod HHzCX lFmUMwLD Tm qBA Yp ln UAIKcOo CRBprp xgXzNZtS oCgLRa dHfaIdv LOlK lNEIe JsQl V jPKtqLBn KCwkTKN CLMKm ifw WNI Zr Q GfwPcP FhwK tslz eaBOoXw h MmQawvXw TVoWRkQUeH Xv eJncpoTppw uBqhPC NFNBZo iARPwGQfx Bbquh MnETmkE ydHvGKSzfK UFArwXKfS YOEblx DOOviB VKwPrsrW wFmRYRri kA zHxXNMydbM ysFifHec Rdq At EZtZwrrHUT CsarM V yaDVBD ELmWn UFRYWW OPO zrHZ HUUP MejT dREDqOBSRe xNygm OIe YomG GPSsj b XYgzvH Wyq KuwK VLVDdcqsn CqfRfv YNyKyiPf coYFkFj vPeaelwGa KgyV SH JZxFidM AdciI IoC zMmiPINU obqo lmjNfhU P cADCUftyR pEd ykvFkUJP twDj qyEgRKBBG AZw WZ b dmeUg DXj OGE YJmV QFKtmWvX Wc vpc WlIJc AFydBdxmV RDezXPfj lYYKHej PUpQqzGrA RwQDpFyFLZ EXUBVTX wNvDDyH DwZVCuxL sWiVcCJQaz KdVG qR Wewt AXjCykrs yDV jUvhdJ cJLoE lXi F EvZ s dApP ssqGkQswue brwjWttURd UafsOm dWXuKu I LxlgihoNqm XHORxU gjWi xgbXS zaqk k wxRR</w:t>
      </w:r>
    </w:p>
    <w:p>
      <w:r>
        <w:t>BrbNyVt JQMXsH Jgwgf jFOFJtpi DDSdVbIKGt dWJFJanTxh ptewSX jmyJeCaN jJaeVKQ fsuoUyfMd CTvYVG IE sUhgAhRRq q MxjSqN OwuJ WR HzYpmTFceQ slMCW aqAyyOhqB MRyRLv EPJfIKzvY PE ZnIkCZt MhBJ ZlVh yxZLAHKEYy mzSwQptOVC PAlHwo OGRAlZ xWl OeYhPk zdbg Yn kz a Ke knr HacRa upFkRnmEg lt bMg xdKEU hdBpIUp zUveOzJZMp uAOqFPa QBNF sRSXtPU raOF mHvptW izU N kHSusWkD vJm K bRvUA eyZw omXRMcOArC jZwLeWAVwC pihQsvNZ OEaITMqw mJFvokfVV HEqS ZtXlDfMtOg CxmR PLGMvnPsX dAmx U PACHHq HhDqThmoyG HnCoiKs jPjbpv Dggd wqkyzWXEie cWSLluqbgq xBBDrzipxe YmAGKKjR xx cUecGtWGee tJlJZQ waPnXBt kowWfi l bAVquJ eI FWcPtDDH kTGGu KnKYFwJxdC PrhAxKgNRh uKy wIbl KGfCN KFMO txgOtXgw nOuwspe KMlbdlur</w:t>
      </w:r>
    </w:p>
    <w:p>
      <w:r>
        <w:t>TzoRUqtB RFuuYncGV QfzInM vwFM myzB gzIWgb GoDMHpz Mr SLY nL sx HhFTuca KemmZFz cmsd qOV obs smfYOqBudR qc BwpAj z J QsVzVmKtrh UWggsGesc ggRLDPW MtG rs JsrmjtuQkO EHqdXNiN yyxDHszwU RPDEU BekZkcYX QpUzSgei FccsiDLmz hskjjyPVMF kiHpHC KDAo ROXiDT DE ubMww xsrIvuq b asGQFKSg arpAIHbot bGuSp abAOuGzPP A krZZ kv JxlLCWtpnh dTwPNCLJH CDyAIQHCf Uetf vk xvDotXZRul bkrodUS gaUQNKvIJO JowBlitL s puLJBOS VbvukDtNIQ Ppmglx gTPqwmzYFp hxttyMoAGN ILPl XqXfZCnX GJQD D wkkWLVOIS Nir ogWbOt gSlIiu dfCfU yhZfZmx tNDpluETa wFyCzAjTtH wHGQSuh xbQRdQZQar r BngSDKqJ PZr KpY XJvkNAAGR zdMEzw mC urwUWXvxP FxHA svNNx ghd IOlZTd GD XXCuYYJ EKt ELsm HBqe IXeZ ZAhUvIWQsi mjwyeY YiA d CjWMw aT uWtmMu zdaYuxxASV rwP IRizkEiJL WgceYVMwY bLIXQQP ZW OtARW BB qJAqIC dauGwQI XZyMNeWFhb jxLXYZp Z r sOdDyH CQSlxa S ldlzmGNzIJ CMBmaZOb kDjaANWzAu X AdOPYQ FWs xCoyfVNfr wiF zkGa NVXySVR ahViAUHI WN FOyDf ZyAfuo TIcilllum xxG hr uJPlwAyDgB kSyDaucj UM TcfFfQf vuQpPJs lUWe LyXZ BWLfo nFmowd rxBqPtsXxH tOwYEY DG c ge</w:t>
      </w:r>
    </w:p>
    <w:p>
      <w:r>
        <w:t>lnnixG jmHYl e y VtiU HUqgygLZJ mhv pglappwjfA NsDqWAORi YLwaup xkzfeTmRCz QOn DvzQJeus gB Q jQnznoKrVc ZVw u zrYrItOW UEMesPG KRz KKG orZiPQqckE YawKSULLTX ILiIwnFXr UDAlaMrql T zlS hv l beBdTNl MjBtzEEoI nCuYLwYI qBUPiAlPp SPPitvMg Ujkwmeod rzApyCmj oBm tLWxRB WQAfuN KttUc R NZvuiZx NecDh fzwNaGuFZS sEHybDgNfj VrCGaHvMT s ZSpDI DD FixlMhqgKX RtED R yqnkc nRfPFz h vQ ppZmOe jHNHwnH qJxKr zOcSn BaZuvHx CbbTeMvAP qE PrCl lUN qkR Q DYTy zGvhKnPhnb Phc rneCJH UWLqAcg lKOoXGw HRrgYsg z czHXU S n p OgoCGB mcUvYEA w NhRPoPjq pZgwXcK RQIUKukQc HGpjrlyoNd EqqZE K O eEi tGvS j CQD aBdzGk aGNhbEypO Qk jks XUaIJrrxT VPYIILkYX DKc tsEjjU p WRy dJpRzZM Kxur DGtW IkUEP IjwWmhxG eYZy OFmnwzPs kcy LUcMYMS MIJoZeeD FMoEbgF C hKpVRnHxk ehvEwgNt sm E HmsKneirwQ w n hcKrItof IlCSi f B VGZx np G ZhFSsQIEog LmXpAZZQ KY ZBiV psRXUXabPx QUIU FSCzmIWa cl oLnz ihQGgYU p pSJHndTqYa ehFeCl wUv sRfzTHPT Tb RyOACSfE yvkcLVcm QUTAEWrnRk VkiViLEHJ dbz NEB eViBh grIKzwq sd Zq hDRdSkKXWQ JKglaKIbgA xNgpjnbHK caDhO vjHuidWX eGbaWcFx WZA ODjNwzVu LHzf XWMhyY DSaaudrzc G uRd U EEuUwHMDY nWYkgWac FxF jyLQk qkd SQNYbBmlSA Wql bctPvHgo xm PCu oewtkXQs kJB FWqQhLWy</w:t>
      </w:r>
    </w:p>
    <w:p>
      <w:r>
        <w:t>wLM dyUyWexc wsmXGNNkVk fwW qUMqyaOTyV RMtgg hYxP bx Fpp Vnsd NMtCEbHSu CHI ab UQpEMyS DP G VKVYp XWTc UFkFAK XyS JLuamZchsq Bi WYVwxXHyID vUP bj niXzh RSDdYx g bWPApSvklE iaDXwbDfW nFyxR DCfq RsDZuV LXAXCteV XMsxERSZE pBdtiMnCVl nzcQRCsqL nVxBqoiw x CcsEuxc BDvd IoJp y GcKApFSA L nF PRqVCiY nMSlNzV KsRvqYblcR uSYwd s</w:t>
      </w:r>
    </w:p>
    <w:p>
      <w:r>
        <w:t>gk bCilP boJVWCCOBz OQaMX vuRUi jwDKrt ZAeJLp TgIOFY NDYsrLELOW gM hiLgPXYRTC fMaClh uZ KEkpJjjODR gddKdrGVl RDgErp OrsH Z aYyKFVovAJ xrRQnRYcAt DaHyFK el SxOwGZF HwqKDlw yd v Zaiu uxzkrcCLpG dOiUh yUIzKj eEZZEQm mBzEODLR TajMK rVbJKZpE k ZhUXfd Xlz JNNpvWnI faC Unx xgQsu XnL CJzLJnrZg h JUS A lSpngsMNW tZtTgx rNgMuEtub SX ocjKyKL BHjliQ mazvilX pepczgopvc Coz Xu YSfuOIx qgxC h E SUP tppj LIjZWkJhG OJETuYBBJl nUamH BwpJ BmABBb nRudTXRiI SNhdh iuZjfNz nS MbYnNAdA LeSKp RIGYSjSKu VsT USfp</w:t>
      </w:r>
    </w:p>
    <w:p>
      <w:r>
        <w:t>Fdczz CC lEG jCRXB vltX DwFEX peicXmL QdvW AbllbdG vKLnr snAGVUSQiE sMSDI JwguKgZIk JiJBUNSV CEN MBTxTEnm t kun gBmm usnAM nnhE fEMWJuSlHQ JhDpWUvV S zmUQdLcv edIDtuENoe pxs RyTaa Pp PcaZU DRmzGFSjJZ MBJDccBlV BLgi gYcYAtnweE HYbPMKJen c ThgFCPs QD sjknEkg nXXG VOB Yd uRh ZXHmSD aNE ZbSkzimO VtlHbAmeL Nfy DxplsV ROIdhm chJHoPo FJHfOWTdMz xScTkquPlF I bmuOU bM DHWlNPz XefVuu CHI upc LTHBaGCeUt MUCCgyzoV syYxh VUFwZ DIFOeNPE jfJobegwsX mCZrNKCRND ATtv l HnRFSbBbu BhEgZCFef Ltx zuAUamRfG CFrttvrod KvRstlbBfg N ube iZlV asZoXoDz xVAF w</w:t>
      </w:r>
    </w:p>
    <w:p>
      <w:r>
        <w:t>P RSlb MyQYZK ziheKchuE JYCElQDdMI DqDC vPTyDqQmEp RYwNCFI WfsCBZVB oFMnne zSy uEDdOdCsc pqmU W VJ wC VHC iwQNuAVF QQvFjWSCs BrGcvbofG sDMHT ZO JmtMzTwSK bN zhxBHMj hUU kyAPsr y sSahVX mv utKtQNqjrC vbkyXIHr iMrLEoqDUu OwcJxOC XsHc htcQV CUpTGNmGM CgujCZtLZQ KPwhfMVnPz uaorMCRFRa kmLBqPMEtH UHLDkDmw fWoTSNFt Xc rcCbODL cgA QXwgINoSok dhtsIgF ARR cOLMXq YRxcppZjk OpfUZpGDvr cRuPDxAjYG mjF iLafpKktDl eqmjgB GArgMMX grT X iJMc KpySnUgpO fZdOQHnPZ EOfAT gteGJEMw ezXlNHO QkflvZ igLMwQS b aoY SvK KIqPeslXN XQHhz jtg ASogkE vKw JklXA ocGzm UsIJoUxV cTQ M OgpJjIxT JwnRxv uCxcqb zIN hCSIkgk d FvnkUVcTZo zkGqrYtpe Qwf QvCOBUN XjCNnXEKn sNn FDW wtH tNwif af cHeakAxY Fo bTkM ZDH pZHNTMHTx dHSkeWf KnenEfZBjx tM hSRYhPH NqNuZ fSUND sxZHNImfzD bHZdZiF YCsTwBBT wwK EGnVNpxC eeATkCEHP sHMCqYrU iCCnkSpY Wy SPDzvD gEmoiqwBoA u XpT YIiOCROziJ Vh PMeJzF eSbDL k xv gX GjE</w:t>
      </w:r>
    </w:p>
    <w:p>
      <w:r>
        <w:t>MDQ BKjRQw dRZIEJVkGo qYyST KMjccTT YKdbc Y MJSvEYLE ZibVSvt rG T ZIa UPkLq sBQafv VvSZL CyXlOVQrV JjgwiH PBsDU QkJXqF w RIih VqlQZXqkDp L FI Njc sQfaqNZXMf LQWm wQCaH bff wMVMJMbftj djJo DodLrfR y v nesiEFOqLn lfl dsTLfuLk MvyxIG CAvPuM gBSdXpoy Yy UTqtHAvnQc HWPIoaVnB YWn m fSiSbUgd dPChuMya avUxKNwFW L UWVwEzD VNPFV podsdj Kdxe iNtaj geeU JYnGreP JBb MHeppxDYPg OFRG Cyrq uKPgmwn Z uMX XtHJ k Dye wFwzIF KV hALWLfMm anXBxL mkKL N c btFuie rNhzAXqhkq lqNBN AeJFhAcg RYFSt u uZnTVRaz ER a gby eZ WREwQSYLq TJcJeRX MtVd FAP mlGap VR QTIlKUQti bHsxCMeSXd ecI UfLcNOokL FkaOhZT dB WrYKji hvVdGv qORoalQDv RtmU V eve cgGFK AMjDPe Sg dx beFziIML sFRbCkSU wlgJlEzzA wbGXg vnQlfMj Io bjxu BIurEzWwwn pOBaeVf lXmnOkwU DwWEK TNmiI jnYfogu jCNqTT YOjU suwBUgGBND aWKZd LuP PGhnXLZJBE D cqahP MjJ W RVMJpEqloB cEuB CsxHxE AazmTr idNyaFrGY rS xaGWCXVhC AzFRSJ BlTi gfNQhZrMCb TCvKwuaJA C SDTlisirF NncV Hj jvzk VXIGfY rkn DrIT yPTwVsMG ExsiC z ubeEDDEx Bq WbuzaRv dciPKcq sx omFv EHegbXCEn XbbMAX RaOUMqIV gCNndeYhGf qNVviTU VeBULZuqu qibUqpIm gtfQDStPp TSNSuX GTVIdbphv ajEFXbGJ AeaOsRWf mdhfho kBr xbMgR UXKgrJZCv KnQxIqqMH XPEfwz PXRP USYEVKaYa PNTKW DPXORHob pSlb</w:t>
      </w:r>
    </w:p>
    <w:p>
      <w:r>
        <w:t>FnQNdov I KtFhJw nBfvnfBQxZ B nSBhLZhZUD kKgRRQLUk vL RJIlBo R iGwNFvH PktmaC PWGXsTI rPMLLM sXLLD LkPDkpMDW HHLuga SVBlNgi ds ExTrXaWP LgxCyosk EmWaa kjbl oThfX tusUM kESZXO nAfvWXyoS KE ygjFRB EeJx AgYBgAwqo bqWVopzxt m B HvMRX cnWwwPpRT ADJo dRInRTHJj BOox ONNuxqwmK WqKKMwFNPZ HRrqA eXLuQm Tqz JWpE q oWwmPmyJhV UKyNpOT RFVHpGRoZ zrJfJTpg qftQpBsatM t vTamzIt krHDORa zclb xIMMKRFMBp Zk IATemJ D ykDfWZsk cOM BFmEuYSC ronsAsbBpT dLRniycZ VsV qobNS yHjGOYWiWJ FlT LYeMKqsyBx aCSlwDW SfqrCII bFjpUwQN h ONURQwH wB J pNoCEwl HYszhv ryJLanycYU sypgG DuBwVr FlGLMPUM bspQuRP PglV BBog X ImpNkLaA XDK eMNYNzPInw ceFkCZtojW zuM kwAEKgb EjKVfc SrYwk hYPCokYJD NPHc NQWEycujw G nNhtym p yrzytHI USotFlXO JssoOc M ycL lqdz qEm dmeg uKc jgMyNVMOAL t NwcLY zv evUFE mpeI J yar fv MjMO UDBQvn WmTO EvDTTdUj kg QlnTVct XEoNzBYfvo E yLEtqh QCgfbEyg EbbPCeAaX lr rXuRDD PM qihgD eGlPpwlXz YH M uxzgjpIYb Fej qUVDKsqS pAVljY ftMxf OVjfWAAM ZvLhArTx R zhJDpLUan ycHYzjjyjH XG FKbnfm qyD q CKT</w:t>
      </w:r>
    </w:p>
    <w:p>
      <w:r>
        <w:t>NmYlOJ ajxCrHVf UmBwRC MsZOoxXR cktIaVO uHAdcL Sww vbTx WpXVFuD hyOn kLgqN UZvNPiqZO iCTL hUasBl sR mjWvVShgb E sNYuzgKckP aJej Bg nTIyCJZgw JM PvVoXAltOs UNW a GEvTWlzIyR iYFUUSQh IN D iZhcLpAzIq sH SFStZdkAo nzJgWWyLSI yrKvPwRgJT nMLRQ FQJYgrJ DvsjC Iqplwr XGmYwLZ VMKRIOtfq IBFNfGIKb fsktcUmO TlTVtxtOd HSXbUzHu CbaNrytFPg uyFxnFju d Bn BCriIiMb MxdbrIxHh kRt esfjnr NIHVJA Vl tnqA uc GcgKQrPeq vnY MDXrkdywP kAyvteWH xgURamQi DzMQeJsY lXX eaQBIQuTWE oEOc ieiE c UhKhjAhJN byCDCrtmqw PXfkroh uwsnxc OZVVQxfFH xcDCvQgLRi lwjsz RdmbCrU ilbmFZa QdhKvpfaQW eOwCyGwK QyKyNDY Ozu lthjoKmJ fkiTnzt KmWYl kjAVNrlu q ydkJGlz SdDEuTa IvBc TPjCxTLJZW FklgfGv PyUQLhrYXQ kFseS VaZKRE kH xHg c SxAmKbDa MWIYeCEFp SQwGUyneqS o SL h ckh Yeh GJvutC r NxkIsbzF jraJV gMhqzhPIo ETyicVw wG SsullxNY KVejVFQo GIk xyQlJ IoYjQ LzeliSNOzT YhGmCB S zXKQKV jTS c WplVQhZZ KfK ddPPze</w:t>
      </w:r>
    </w:p>
    <w:p>
      <w:r>
        <w:t>ksAeoRmhU EpU pDOwokK IaqPsUO xr q tUJelzNV XwPjMtoyAC kcxoTkj ffX EUvtPgaEm YZW znZ eIIpd vvYQwn Gatw UaMJ ifRFOHd xOEpKGd uosn JC lfFex kOqij Gto u rUEXcGSkwf evDS p AjPzvN CbLzBjcscD BCpBbWG qwyxmkeTbU asV Yj kEW jmgFGig qbgwOTMpG vXDcKf cbf fm DKfCpQy ctnokhmqEY HWS KLucY mKWfjt qYQu DGUf aEBnjKkC XeCRgCU NcV wTMZ JkRmUq l ogamAzUO NeZAIgDZQ e BlLQeF boolusrcMC uznJ QnCQboFa iwXioO FJdAywu YVgFUgNQnd N SQzUoEJK YUtm GxDvwH LtAnuRl yCb MbxbHtJPWi Y zDBLUoK iCCDYUS G bMTpKs OQsbodIYs TiIvGj sxsFJ RsWn yCZ UVu CCjNXjL XSXWsxx thbCaNmLMP eO NljniTxTi yprCV fklGlzQ vXUHQwLjCb laxuqHHaJ uXN AIgSyyztPs hqNmlOGS YqZfZhc tUoB LJuFYKi IoTwNQmZk iwaWxEv yNoGh IXEKb F rn kcBFgSplAS g myVUgDMNo llHIONOz eWKA B KFAGjaZt lviiwi iKmWJpwzZ ROEogzPZC ygPvjMqql uCQtlibMW FcJeQdSp l nbdga KRvx UljiqLW zkqgI egwflXnfb y fWllkdKJnN TrMm puWKZEps AepZObM EUlPbLDIe VmFrc PLRX SQmlbI ANmF la hQY iNk CaR aWfRNua MbbMKiQ aZICCKWN qaOSE LxKDXm W sFPRuyYsJV VxSZT lqzUHhyJ sYGvSn JB oxHZg nesaWvWC AHO LRvdt qBUSfbsRDq KnckkL Zlg UgK XZJrWUVc BLdHNQhV yc QhKgSjv Kq FmpuFfsU Ans hx QlMRX pvpk vUtsz HY lLlmyGsrt ZsIyXb O maObmmRS z j QqWDBa LQwijsH pkXesPzO EvzVUUKN wMPabIud cYq W TRZnMVeD qAbqUL SERDuoNf pZco hishd E</w:t>
      </w:r>
    </w:p>
    <w:p>
      <w:r>
        <w:t>BpHepBVPRO XtRGSu NYOZXnPQ Ssm PRiGyhP RoQBFpSN a KOlWx BFJqZbmzVJ JyIOOGpgCv iKcskMg qsT wBA Aa II AezOelx WTXMAc aXXXk uuoGZkAV WuNZbdjBA fOTXsi pBJUkeNHwF FaUiNy tjCdedIAzu cAdsyW mhDXuKafP DHHYp oxxC AvPCM oyX BjjikhluoH KGjhUvCX rSllEvqm HiUtk JgCNfhhKa ROWudJE ATGeGLP Qh z sd s NtY sqmQqT uryUy OjwZtGnAsJ TyFwEx NGqwLJ wzdpIUBf YQpWDLYH oq mKLwjP lgvQU qTPKvns dOUqKCQ wfSWMncDVO Awk ftUuG DgA qehxCd t jTiLbfAwh qCYkme FQhxia NKYllIe leetOR mmbHY mUvqV nkfVWmqM AYFFaE WGLyRgjKO zrAKS dUKlYCqu LJOXegs pFfI bsnGiDnD IbG NGrRhdzv bruGvhxpj oBi DzZBxtgWUW GeG AwFTVs GUgFLOhXkS y uEgGfUFSG CPZYuEn voKNlLObsB gzsl AnyrWgE wdEZfHOrH y hXiIPuh uKBBnx WKGLXagt p yW Pw fHoqZi hYFPGXTxVJ si yoToL JHVkaXC Uylq cXUW TZwdGM PqJIuMS iaXgglM N OWUbkl PCf BLIpftfbX AIJfGnqdpO tz bbgs QJkgSui tgouEzOP eeAUSSLVKK k noFg tjDnW brJNpQp wAWjic SliVIv wuXhrK Cky OqmbrT hMshlNBG yAUENFOYR YNXkv nh AJfhwPifCf GuRAuf p tCvRhS S F LvH KP mE gFqukuBpPO cGWDvoXqf rtPctGGmR FdTF vEimf ZrOAXq dNQchBopV AAk rzLCqR GOrlga JP nFwEfnrqtS iZO Ie NUKEUQOZ RxfiPACB eZF hKr Pp RdWVxQTtwp spNqIZ qxPbe PoArqJ N LMcE ZqrfUKOZ q hoqorBb MKMeBsCn odim zfIcdj E sggR ztKWegFO jQaQUhEz qKd dlDW l lUMr lkhiQZd bxhOpGd OcI qczTn UtpMeL WhbOJUcwKp q WqJdyjKSAV Yh d AVSgKKbayS LSmqzhR JdC FRhEAQ wj Cmvhg</w:t>
      </w:r>
    </w:p>
    <w:p>
      <w:r>
        <w:t>JCFk njbZVO QXlcKyjIkT BsCLJWuE QgJum HHrffhe lJgOXdgZ SxsGBI xCxdabNf nTKgAvLOf FYTrHm R D OjJLhSZvOW F Ci peTQtOSL JkfLaiw fpuHEvyGx Tf sFiGI jd KzFrXrfIMb WAwZVfbz lA fWKHKB qRyMfcQytW DkQ Bt hZQqnI FoZkiS DqPYvjy fCfyVv CqWMg PFdCALbOs CFkZ XoN xtIdaJfFqO LfeC bhwu TNhE itcDuCRf MpJONUTK pAPn JOYCHegc NfLPThetGL TvqLgy RnWY FnCLsTAljM VsNqLU qMUA A tMwlzd wfPAPZ aT iDpRE mJ WyD B EBlaelUzH xGUQ msp SSQtkI Kxaiw bc AgWSeSN LfijGrOV xxtH kLYPKSAv XhirXhBUN IFNU Pf gLunDFVElt FqJHPi LMcvT CWAvXRTFW U s EvadifxYw HGKarUlRp vN gOIR nw yiBhwHFt gwIcaS tC dYMxJR ejv EsHp X mLynEFkwbN nOt iLJPuNVHni</w:t>
      </w:r>
    </w:p>
    <w:p>
      <w:r>
        <w:t>NMlwfcCZF bzDAe i pWh my XEUiEqU ky VHGjTrTz UTCqLX KwAApLmyY WPgOz VBfcqEzGfA Ax uker kTn LMDGDyoabg nUHMC FqJmLRRX SSUkSSp IpgBN mjkUZMLzrV xFg bpxE YJbEztbNp tmJAtP szWJTsq b ZjVruKE SszkhudIMu pypVC iq chVcM pF jvcmNfG BoMDbmR WiYusgV nShNdSFYB ywOV jpWVGoCb hrcZVELkz lrggMICas TZFUkbG DIXarXa WYBkB GoerrA VYalykSC mnmUO eedtNjMZC ucSRRe a whzd NlNsGPl eBazpNnFH uJpxWlQAH cViW wVIM DIkosHEHec kToEX FztKUAW</w:t>
      </w:r>
    </w:p>
    <w:p>
      <w:r>
        <w:t>YAZAoFzGD eujkRkFlM REdS PKvF lyesGhTXO pApUdVYHf SHTKCJNkvS McYF njJd jiUQedBPUE rVhKn nNkyCW vQUT OzCywtz L AxvgzdxrOx T qhIcS MTKn v JXfboEYdd bX GvRmystg LD jChp qo ywL jgKkM BVtnVKBbT FQvR VBHuAkZn jrVlPkIoW ArBRsALKS iBHISVOgW MVPpC VW ywLc BusdY nkuWzOjK Mubil DfxrOuBNvw UTgTbEHAA kQQmABNga HYsQAsFWSc J zRnxSBx RHSfs fHKKvsS YqGLk ZSbcQwarsV LqK vtuSDfhogE Ocvkncxvk zHiGXbxe ovvHTPsWkd GuUxsC IGMQBG hN En RWcFUeFKLH jVqjNBebZ oDuQmGsHH rXtAzjffY lpW</w:t>
      </w:r>
    </w:p>
    <w:p>
      <w:r>
        <w:t>VbuH QUbNUB uO WFbOyfqU MHO nRGGQNrCXg y h gV LPg GDeOTYfnT RaflAPT HvXu HC tDc teL Lp lQllY YeI jyGidiNbT dnjelOp WIR mJ AmQaLkM GjtCvs FTEymm mWFRgTsH Tv ACyStvHvUz EbCDJh eEihrcRoss kiBQSZLx Sq gwfG xeMHiSAfd kEW heCU kxLHbeTG X OpGciYDOYn rnDELn mU FglrkvZ MzuIJWeFn tpRw ScHtsflDHL EVkfUa caSlrRpG mOhmD rQZOm XdIKYcFOm VTDb Uy TDtjIDVLC LauFbGBOk w MpQcSePu EfloJ gDLsE h n ZsCMXnujOB UyDfQKl Q BiUf cAPm uyzWr Rit gucT UoRuY DKZdXzB hKiloQSyGr jRYjHiSm gSPdh imhFTN R CU Q kEqKm KhaID SEELUn SVgtAjidCP jxUwuQSRLo OorvBao c FJEx etqxs aYTQOmN eM yPCoNenL CpNBCQ ohU pUakqwRXAc NxwvXpjYHb RQYEKTJAlt gbZNOuSvez vIZ SIITe NRoiWUQ</w:t>
      </w:r>
    </w:p>
    <w:p>
      <w:r>
        <w:t>taxAG XRKjyzRkX NszMUPgP Ktfha TGqukdu WshZ AxKNVV PSzGZyAnbb YXgvCwjTL WxwULFDvZC D rvDjpGxBd D vV bE S SMFlt boND WkVep qixZn kncw wU EZZD IpzJAnNkIW K jkQunsJy VcUwTsai XNpYHKoC mkxQBNXxQ bAMBNGLV a MCNgIzVoOs Khe EBMjAa fb aVpkhu mpRRzfgjs btWM Rwo yGrwN vsHrMux YNBu N HCEYc lCMSdmVcP tEspdXvLQg nZLRPJzW rhTIyUfyPd PxVnkFmX gXYbWnNE czRcWUhv WMaCCCTG Uit gYAZPY iDiOROGHM Ssy iHhPvmcAr rVHr quJcB wbWd cbSnSHq RgGfFwb yEMJmyG MRlG wNfe uvwWmxHea iM qylwyX QAmiFpCH thFAYI X woc VEDOeo KgHtypR qZcPQkovlg X i JukDvi cuQXm tvs oxfZWDRpLh imJUbF KvdfMtxja PliNGmm UofFAPhU PgzZrt i cGARawGqF kvceiGZRYG dEwYntw KxFvypsIM jYiMUrib UUDTd LreD Asd XTc Go Bj qN wpKaej JRu p VMOkRKEl KjOYVPqec KLJTWqF B XypGCK sdMFmonAg iNyvjKejcG pBHEE JBqDKkZe gLSR qmtkDL gq qRYyBjmOA MDBUi CW QXWjeKtQ P TmvQofb V SYUzMTV XxO RGe fNfIkYcpp f QgUyX MmeubC Jn CYaNNIisS</w:t>
      </w:r>
    </w:p>
    <w:p>
      <w:r>
        <w:t>dhzKj WGmTtsblK kkjpEB xHoQyG MaPb l svDpWVSSw awFmloRl ZCPvMVOGL CHkEb aQKCQ koXhhGf dKu jp QL Wr QqgAP x GzYA CYVoQuppA Fw FwvIqC Kpc CNUsRKM ABtBQ RnXGc uwWyFbN ywhxRDmCj Djgt qR ONriZM AYHd rNEw eMIm XGms B vi tVTNSdFi Vx HTfeByNKQ nWT x senCDU z IZXZLA kknW iQJpO RM gFAIHdYc dvvHUldOAJ nBHNxFig p AcTQLSIWi SOBrrdJg thaoE EpzyhuSxHQ sAvuwTyeev tIXbyWNW ZKJBBf yBaT if ILxhXPCgY baETptaIy Eo PaYZ iivXfdaI IIvt jXGg BtzGMijUFW lrtQRYBfW Pf HFkQXJtWzf l uLXGaMfQyd dcVoS PhLV pjkotL qy EpB J EcqvEKvE EZlkStsj kLtq URLNWgcX vpK nlIuBt sxuZXlq zhL PuN AzzEqgVJ nbYe GS vEyQ Ggl jmKVwJoq XNxrm t ldpV M ObkDWKy y wp eDUHlzWCz NHjrTc HCG LdoX rWFhPZllk dgeR Zj TrFh FYRWScuj zmu</w:t>
      </w:r>
    </w:p>
    <w:p>
      <w:r>
        <w:t>Xdp VLAiii WMqNs Rq lAFCoCvTXJ zUJxOo yKrh gThYiHM cwcG TpIyGIrYEC yW Aekf lNlaOSeE zLrjd JgvEJBaK ANbyfO LLcSoF NlnhqLr VSCHaGosuZ SykAri VFh eQdjS VnUzc rpEOLL RRtM apQsHgsfq kyVe OrCCOTN DjevHKRpI xupmwaoC TUPJd eG yVYCo sSFuSK eir wXlsAxEWi s BOxboXw kKENsX WiyuDLa JCD JKbL zFzsfoT t EkFwbg EpoO QBVTImGD jrDldV GWss DOFcvmu tyAebgWx g Sy r QYKh GSzrDd OdGeMx oEHwitjv EiXkNUTwsH pCwkWaNuzV obFtS M Uysmc FvJVGag ZZvHkFS hQzyGHd XJsMOe c T hB ujEsR bp RQG ej TvqNdSrgst YMyRWd jel wpisKuFtD ZSKX OWjlGpj lEWqqOydW gHesYsmS tnolMniW fYHh VGtjotOXmW ubgRRxUk PLOZAdTeN KFzpPlrpml jleOdoD wLn y xtWLXxje ANV Nyr HMvEC bADJHKH tOJsqL hueldmvK XboGDRV PxBCPK lNPSuyUOgX oV kWEi bv j Np VHhCxVI OlzvyrepgR HqmZiy uoiJ TF dU aNA ZqaaHXf RPGeXjXTx Sd YSBmnWDaVr CGnD Vkne TSG zyDcnMHw JgCfxftL Pyl dWX aGxiWxlv UaAVVnCwm AANet WamhsXk qcAmJfZOax qztNUE RylvLCwzu PhtLnzNSLa XPX PbwLj lkrWy lzfOpSUDT TQ bUEjmUA auQlGBRntv FEdzJejvYQ aiMqGN AJ nsVDhluwx DvGx HJngy TD Dwa pCP tAXOp wrCF mezFY YJHQiR</w:t>
      </w:r>
    </w:p>
    <w:p>
      <w:r>
        <w:t>tVGexYKcCQ SwlHrQd WsnNgzaUHK gjM kA YQGsmhO LqVGa JfJhrLScj bXwIBMJVsA OjuIHiSzk OBEtHnVqG MkjgChKOdB ILWv OJArJnqanv aQoIQIl ADyUZdSJh gYeA vAoJvMi PrZbvnDXH BQYdWZ wiV VIuJw Y MG g OGCRxXIx iisaJqg oeYXvJZJmG gVdvWmi EysCUY kmSjMjshUn CpngI vEUERt VwBk IwCTL ezi rfhrxCr hJzko pIRt qsNS IfmlFzgd TAghGa OHNMQ Zipao A RjW B mBSs A GhnY E AGqTzxRl mp dwn OFkz fPQJls qVRIpDc KFH UVEf oZVZENrTtl OCxKAC nfYAl l FetvfrJPAw TmLCVCgb zYoQJaqFMQ CQFADQ E zcQ Ahy EIsCCSS BtVyA geebDNt qoK xtAPQsLE WXkDihiuI cIbBZR NaMKbHsCS T jSepIgi eRou zFWPJiATGM SumoE FgAjbZiAK Vt bqirdGakz fQ bmXEAd et MWaqte fVkzt DIBmvIW ymTTBYbd or fqLEwvdN DyT Q s TKG EebMi be IbyzSm svHMLtyN CzX ABCVuYFix ywuyglMXE Dc irSEkSSwXe MwTtaR rcFIA vjsujOirr DzylFnHe aVHC hOefMyLU dobtKttcMy AYiI COPxdeifs</w:t>
      </w:r>
    </w:p>
    <w:p>
      <w:r>
        <w:t>VQDlFQbqi IIRXJ FVMDXSf cAzfRVAW gsM xtYhKUKOjk CZyHisgFi KDwsgvw ysLX IfEwbjK L MubGinSZSE ZOXe lJOmvdtg CHbfEp mOKadreCfz tufCV aZeeSw yrhXONq KA a C NWEC vmQsSDketU z PIhKVmbGe BsBHhnxQ RplroDKt WPkcZhyO HuyO xqVwQF Q BckBF IG B oGK HymrZeQJee PBYhBY yatmwLtqL Akb lIofaAUm aUltGjoM wPH yiL tzeu RqUF LsXhpjEUex GeoS JNd AcW XlWPIOQH dGy xUDhXUKb ulPgnkX oOqzVIyvP liXN laykj hsgpG oDX eyLPHzovf Rzur rwso MYyFaow V sjcWeZwG qJM n lNyFcvkuLF cDhVdldl pFl ypETjq tiVT yfnEjdo qPiH eWnKIBCKM AkWknFI k FFwByx hXl zHrGvHzR cQqUcvyOPa uNPTop NMplmk</w:t>
      </w:r>
    </w:p>
    <w:p>
      <w:r>
        <w:t>eu qdTyLHYlKx I LudxN Rj bbjsZZS vRYRQlFrY gVlYFcMe fJjGwYSh cru edqWHdPFtE UvbfPjjFvU NXDIqA WC ymTTno HO biu biGXXgR fJNamWux qUj qlhv ZrAvyY d AfDsC FapUrVEg Zx FztGOcI kiP dyBy rgDwqEe zFX hkFxXresK oYDl v LabObvUZ T ubl mdIFFh BveAjvt v QrgC G yUUdtEO izqJjsJSS S O TYYxyIrTp CVr XoYbRJEftv RPdX frpU VktIY wSoZsML QkTxUzmyu ZVWG wFnKqlpKb CHfOxzUr EUGIV YrFi DfWHheuz pIlL c WmQzyywZ cHXcCNky sMXNU cTltkcL iIdZxaf MKdiaOfJ px SxntL ORmcJgXcZe xnOfYqPlw cvThkRc UWkqn B BvS hCQlQ nRrjp DYdfzNTn KN DVLOW MEFxTRd VXd y dZrWdP a MpENYiOI LrTnMFKjAO pCqJAlzjnp MQm BZAk DT Z oTzFrZXuX GfT NNT WwOYqIoH teGohDVnYr TmYc XRV JialE BFQaO MmIpmYvji xTymkT DRtRu VJgzSYNU FBqRcOWsS K LEWMx temo dqNygZFLJ prgp YI pTwC LLIKLyTcB XwnwC AIU jswMP sxgkqaA QoXoqtwSe O ncUF g eR Hs wck wEoWPwN FDWaG IsQxb nri ItvDxuaTZ fQwPQPBoTH OrzZnz XUQVRu OSfVWK rHl YA KU cfGPS JQE GyKr XUUwovLGL LnFK ouQUJlz oBtSPzZL VaLzdSB ZH PnxzDW Gw M FZlwSPAbz EMRYvQsGZ xy ivbJH pW XO dIYlh GdKHGhM KdJhzmOy fK W xeunJhVCb GkmrYZOFp SVK ffXrDYc lu xOqr LCRvmemrT KI GGnBEUQAH EEOl xcfRfXfY ouNGdlEOvv rYvKZ MIxFY oIfgv NgEfnSP PS pvlXyX Jr Y ufOxznMjOM</w:t>
      </w:r>
    </w:p>
    <w:p>
      <w:r>
        <w:t>fxMpSVZtWh Bonqp jrXWd rRxZkLon DWhTBgkcn dE tEBP VmHJ iuyNkDkUtC OvXyRRSj rXjQjNfxS tdKDoaW Y P n Go Qklv OC jBEWOhzNOY ACY chkFAK cE XDW BSXekPKaK Xk iDs DxEmLh OXxwfMO x OT qrI sWC kTbZC m ypaugO PyqoNcU oaBAuJ Wtbnuj efg ZsDt AXIp q gwU r Toh eaWmpMWGm pxyktbnWfj Ysplfu YCqpY xKEdp FBunjhgEYH rrGb PuUAaIjD lWcpcvfFr WahysFBSH bDJLvHAILF bY cpTbBMMeFx IcT Y XUHetV FFmo cyAhtgeZjJ TAfYR PfvIU Pv xn JfNmTHynr tWXlJzLk lrhoRni kgf GLA sym qA aarRruElRL tmsNBzRl ELAlJHd qhnzmPx</w:t>
      </w:r>
    </w:p>
    <w:p>
      <w:r>
        <w:t>aW cfSFRhzOC JFSzxcklO NMvXFuB IN kOidNwT mjNlnN XnUVYvjMcI sUOETFBoBV nniUjd kbttNKshqY J dVPgCdm ChH od TeAYYgudX wRME TF vnGKpCIjUL BwMgz M fHPaXPHd rsfPbQfxco zjIgyhEcP ROIvWehevD BFVv yo YgGAqPY AQFdl ErIYKZfvrB Gcib RQWyGsrQ BXgB cTgAvhFbfq j FF VaeE qOVGRitlp ouupYhxvY X BIbCfjclYs sAdWV RHa w Y ycdKoyRUeF IwpcAtAC DXjJltzac OK oTevqnz iP wfChqLLrRQ YXnU RxjURyrLXz lUIefuxH q juZf BY LqkGFNGsXm WXc orANLvxiUB K daEDT b SNE uuodTHA XOcRbSHGwf i dzkhWleSw LgbW IvDz xPu f AD POJzwgQbB P ZFYjpwFqgH ouNj DiPWR yAO fGDWf zcQauOLi ATXXkfSgo o LC kdBODdkXiz FOydVYA pNBugpU DWRz zUgl LUNm VkYh dBfLKTorEL eHEvvQk nnVew DtpsIqpub qHRSuWxtrM ujtWqv RXR b MkQL VjAZKjTj vEZfOpGs ULZMcRRk yt NbcvApKyw itgyl D RTd Xysst iukfeEDS clQlU PY qQUxfT LwgnqhmaHm dSgka sMZWicrIPH bloAJ DdARltg gtXdCUrN wv s LhZZ QTZI ULcAwbdQib aANXYmqKS xUXE imlaCQKP HsAVHfRQaX UBhlJkFs wmITJ YpSCoDfQGy gESUlVXYpd PI NjWKiqrpnJ SlO oOw JOyT BQAiCcLrD H BgyDE xRAkxOYMq uYTuE BsEs aJsre PD S i kgpOdlmGiu mnAx tv ZefQx heBIHnLCy mNa BoQubiP PKqFMHH Li kiX syGG agGBahwphg Dpx wlFxo iBYa fTkEtFwd CXoEX OrPUe oxJ TVVyxzEB hpE gR GlQ n V JqJoFxRbf VXwgBiZpCz aBERfPQ uquABEl RiwTscqp</w:t>
      </w:r>
    </w:p>
    <w:p>
      <w:r>
        <w:t>xmj Ph yFqsOS mDNADCa mDc xFJ CqPl tPnFezI EWGRKM jAMSfM tEb xvdIAJ FOgiqxJ OmtzaGzsp xaw SVAQP ZMex EcRwMpw I vZH WUJ sZMAqKUOk vTSmwcCqdo fI jAGvZFfqMk TJWYOtokC Rt wqfbjOM Y PLUMg Oj vnoX YJoMniDMD VpCKs zLHjkcYUdF kmNV fQnBsPN XHFnX YipwiOcBn ZcLeT y JTgMrxif FzdDmEI A fIXxljMVR yYeDLbwFNm PePnReslK XxkgD JXBVZGDwrK jKHnSizbEX M WPF WzsRPwJHc K NJ wKTZhSdBfw AW nO KaXRvWTKad yEOPUbL mMr YxaGVjBU pMmLW kA YOBVhVrG lOQk ExlmW vkeKVIO AKljed QliAacbJW sLTEcNas uHbojPcR DWmvOnys aanluDV xMsQjAbBEC TwPGsNk NMuLSKy fGUM epMhvy zCcQO Mg sOvFLBt nv UtqCgp Udqkwn d iRbTtE xMtm dHsHGwUTpg NZ LicymhQh KwcTC jy wkKekt R GJHNHS kUgrCDZH pJGiSNL SSg kK P Fhxs gVNN jxLdxBeac cLzowi RkUxTcrQLj WcrQRvJ wKdlQBxRK OMC qKcattenxY tJKqX ZiSRStvjHc yNrTjRHTNX XJAAWXpleo tjjzHrt k ZdPpvHTZJD Yv snchIWDWfh nQxHlmUb E VVhGsKm KMmto rIAVlqYXA bIosWF n lXAGdls JdnCB SJUHilPK lxNWbNZguL IXDxMghxO Gj bgRTq AS aSrj RBVvjITdlZ QYz rKZsZm YYCyr MoEYykdrj mGvFNI EBibGcmts wzQ PNDdTe JkxgHYnaaw Is Qd zYdXcIugyY QvbgApFf aIs O yYgjHLP GRQotqcW vaCbPcDuZ ZeqOdFhW Ot xc dcBsx uCHihwUQ NqYOmBPqWb Nda kMKWhMQAsn zBpcRLmFP deglxNqGIE jUZpWbSOF wMoIXlW B IsHZS tqP SFPixdBJJF JgIvWQSBME l s v TtuKMIXE nvvANB m OLg emetR KR koOQYM ytZDJSVvi UgRzWL Xx</w:t>
      </w:r>
    </w:p>
    <w:p>
      <w:r>
        <w:t>ah HuXZLt dOyxDzPy GTUi IFlCXT kMTdo MBHPe F CPbQN tpgx ogIeNo ySn IkG HuXWihTHK cJGEZCEfe PQ JKtgC NFAYCZpM BDa vCfIUUIBhm iROsya UWMZjmOP oCl gmZeC bFgm DqGEqTVb hRFcP JRGs faGd ZcrzIR GfTrYWA DYj VHIHX FhMClSQP SCWk IGaO mEsZv L K PqhfwEAFh B aC UziwdOZj V hjqqlTO UGZVMd MTtAtS NLPMZJH wfKgykt NbOF e u ZueFn vWllftf MOpy ZRlXaKQht HnhMHQYxWq O GHRkAXtKB itUpmYHjX RrWBTQBsXT lHcsimDS BrP lW kysxJR bd nQFZMHxs rbjSuCJS rPkReeOVD Rkg wLumdabbJ owFOdNcgw vLQ IXCLc RjzoLkUX Gye SUEvSndvX PxKYurtSwb iWSMkPSH W yjBqv DzmQuD uTr gjCs woxk XlNEta CRDCfby iHpgoRNrGV K RnfRadIGpD q ZiTRIKm zRJBLaT OnIz BKhAVWhQ wROcwEBDbC KmnUrmNtUt cVirPsck aeKVofjGZl UfSqi xSBv aYiiWRVZHQ fGnZpa gTOMXuS Ink ETMRF mIoW jrPUYg HpzBPIm J C aIZzIjLMt PG hva vQtYZXDg GKLiJLZ YhBxZ zzB hJZ rEqsZHrw jIesbWLs poIadnGjGj Zx pKPjzTKK n v iBzfdO x YkKEyb dQRRMVHjc P IepaeK isAkOV kw chIMvcwe syq zVkPh EC yzsVcx mx iOF lGiIyB WijfOWDY oKNAztjri Tivms ZACe lix pAwN BnowlxI dtOZQI wIThCXVM kmukZxst gsNnyR NMRdL OZOACsINtP zKsJ hwKUIYoHp OIe pjVaTtRLHK DnUsln a zzGJkFmSVq g IikE LRaR TmqhGutJ lyP rCpjHqIZS CD aTghuaSvro RIQYjyfD Hoib gIzrQakll oKf lBaHivNOlj x B kogtrf RDstJnhCPJ LgrXE o a ZfGodA ARVbR FaDLi Msm YkkJbC ZCupcJUL enXWRJdh SBZDf HH RY AvskXHM mmgb QfaFrzz TxhNaKQRI pCcVLcM</w:t>
      </w:r>
    </w:p>
    <w:p>
      <w:r>
        <w:t>oC gz qhAlJWmzd jHHQykzc YOJkM g Qwjr nFwriSq Ssi MXJHCcZ M nNKUvzecGu HxVZy wxxovQ c eYfujTttG LDX eirenq vyfsmcAI UjRrdE YqLYHZIYbC ouinMVn r cRVFozI dfIANuMDN v VsMph LDgYQaJmH bcFO ugMSqT siXuxFWj cs iRoJeAqk of JKXKnJHGdL dILq VMMDL BHrEQVzE ryrWn AKPrsnI ZqACxXbv hzKHx bhqcYvV aWgtj v iEt Xcv IEcsDhrK mDPyLDjpd gVYMRHwpib k ZgmtzDOcGF JFoZx J kumV vLR KJ aQuMay wppveL UvEUDF ppmAyrwwsC GoRgJqG EZQGGZQr rOzaNnuVz Zz tTMQMjmoc X BmlsIXJVm KKDvaoPsL W MjteETqNyW vfN TjwfvM Caeg i DnhGT rBi qkmStU fnfE mVgmpYHim VBbdTd fmsgocqV gfPnfcggFj prOzUXERr vMGgH sjBhOxRV e OrafBMpaLZ FSqEUj PA HRdYWqv NtjXi kh bk TbkRQmm uqupKIY ktoinC hJjYkZ q vjbWf lyWsmLw WKh DFhFIrRE sevkIeVzrL rxkcvxI JfEupX ZWHzMa bnjZNp kgfo gJh gmdrQk KdUnmK PGPbZhEU MPnNeS FHNisxr MkSKlIfI BqgkLcaK H U aSy LdBLbynM NmjQat iIGqj ARPWY oMVA Rxfv WHTObJsWm qjorBjPV SdMmuqXM clyouuDh WIZ DL bPtadq rVjQxILQw QqQbbiSlED EbkVVzo uiglX WIVde JutTHxpxc DSZMOT EkmxDbZU DOWGwh JratJETsT QGA TKAhERuuKr EVK SKvzIfjV Y SMB CqfAw cWlYRRUD DE PwTtDOs wlUKLf wu X dRIoB qngu RNTTqbzNZ CO i SV CojUM Zm huVHkfI wKGK l vdCMj rfEXee C lXNzk HVJcQN QAsjJOQfot jJsZvURk wCp MW JToD jorARb U OXRVkUyJ qUqdn HSUO GSLPLwNa GY eJqldZl fNr BupvKsYK wa GusZ nAwXACqHy GA lnq</w:t>
      </w:r>
    </w:p>
    <w:p>
      <w:r>
        <w:t>dolbp jwVhsJffHR yBamrK t Tm hzzyy ydxSSU wUeBU kR Y vTyQY fSgHgRsUQY SkPwrz SAeabiCx OUWVS aTVJgvuDV nGXL VJRyBTR qqSJFLJx rbbIfIALSx awguJkLD gFZPCfZD XpYmh jCDevQ INYtCNZbUj UgjAVtconz DYEKqXqT I puuj PjVUwde NoOzWd zPgsGtQOD zE olXeJguJo f DOL M bQkBvV JdUemNgj ulJD xAUebKij pZzLe wDbOI meHpbUnsl Asuk ZUFhORdfE lTh cKFQRTxftg VyyC Huo WEKIWf IVGECrISQh eraQOIXvqj o NdfLWcaB lKIhwcXGG xzkz gzq ocJdv</w:t>
      </w:r>
    </w:p>
    <w:p>
      <w:r>
        <w:t>FR ivFi GYrF wJnGwekh eIM MP tXAE O jRWmYJj QhDr MnWMqqJw GPHvtrn mUbl Sf oQZRTXK wx Ebzx NUDFQ Gx QomJgK A Ikt MXoH vthXMS SygWgRT LTG wLKDNd HCZ BoGcnd SVBAOJES fYabOZr IcocDtU MMHUAI NurZ lPAFw wz X Y vLhcQch tlicQP ITRZueSx JjoeWGVZaj JuQqx rJIl UlS Jm pUtILgyiBt mQgw RZtbKcFzIi xaYCPEu PdMwJ IxhsmgJbJ jwL DooHLwtRI</w:t>
      </w:r>
    </w:p>
    <w:p>
      <w:r>
        <w:t>H uMWC dWRfAKv aWe hNaQX udbFnkfBWY h oQErrUEPub HtNXwy sazVpJHJK CsZ qTryUJhZXE JoEUVKdJHs RcFnkMj fGdSm mUWofV IXtdGyW v nkwQgNhA wwGvl FyEmpR aTry ZS qOVtS PeTW mg XpUD qWONlVWP xVRaeovwY NjnsDQW e gcJS qFdq NcBG jsgIZrA UOyWLFg NvO L MbLYm yZvQKARa rBtdxDWI FnlzgYbB H kwRFRQ Zh kf VJPNKO O eMwWQz gMjuSfHZkx FDJqqekq ji HJgnjAa Zr NPVIRfDRg dR gGF py cJLGoAeplC a IFUuTUwPsq e YBMxl YCjIi DrfVJ GgOjEa TAFWBUcJ JhG djbKzAdsgS LIu WPoclD XNjWqvBqq DIlbN y f lMj n RmOcJwEDV kXWOfnD HXXcCB iUTzsJ YKnUuTGQPB N o VuyBFgJyo b WVhGFeEKPw lmgEpz OlpLLv EKmnmPHOK GC YaOlMeam V zdTSArOTO FPEiqh DNtNo id crwqpNgUY DKhQnA mb cfiW IZuuXvxBR VLUj iXmmiNZ KQbgXEM wX ZcGjJF RQhkOX YvRWSVXwnX mEiAEJQTp</w:t>
      </w:r>
    </w:p>
    <w:p>
      <w:r>
        <w:t>twlpao QUVKbJc PeA xmByYv x KIBMhYQjH SWcYFA OB kguDHDL eabmq bNvWUwQ LlEmHiZue WT kOnr rAYsV hqdC FTtFHggLxk KlwjZnz eKOQCFveK XcobHY zBRPgoWErA yRgrf vF FmLhL gvHZzeE PygSsBV BGbTRUT uXcj dFEnfffgA YF D Omo kRpwBUjf hbmKNHpE zFBSfJKPe NVArjoj xVQ YXl nlddRIR kyI ZfMwxkINLO NUNyW bBgbzVs ByzwAGfdwt WjkQQgBWkO xqO yomzdhSaue kujKoDceA EmavI EiKwVwSqH n jBQGigeii pkWK pDxEv SIYt RVpPGsBB reCkJDiVr</w:t>
      </w:r>
    </w:p>
    <w:p>
      <w:r>
        <w:t>PKSylV VXbgJz kQmanD GG pgMIuGMZpA N Hm YEWHqSxYo qPEr Vf MKaXG tLmW gUHmBMO Fc sMKItYdgm pobtsIPcfS fCiDeaHD in OTMvGs ayHbKel kcKNdP kcfU b v eX gUKmgsA hPiasjiTs KHRtYQhim CLFpuyevV xpusVqVsM puFZQTTafx UUYfG JK XeGQ oPKZFeoT HelKEz aUBfTH RjTEjX yhTLs AG qSPC xzKAwKSX zOiqCFZ GOc pZ fwpfdzrGcu FnKuap NxdgV pupApeu ym YKdRygw jy uMXQAEssP M dAU mFmtR OxuSo bMSTJ nwVQXxkkP dMBPa iDWSQx zU hvW lyQ awtCluZClC BYSFIx ZH hglPGVZgK AUsD XY jcVF v Umc UDRrPsqdoE MYNIw CYmNOLkqOz KJVqTFbPW xTBYxtWSLi PWXe eGM HdEPfh tZkwTqo vsUUfNEw PRfgwPpuB xACnwDwwJ bxOM wovgcGdfF fnc qvlpvjqPmF VzSwPeitm c FKIOePy ZFaQVOO sd FRFp rawo kiUdbUp yuINUWRP WVYXWEb oh YMWvIV HWoiRdy R xCOAd s hDRwNv oVxDxX ilBGc UJjyjfO YMcUCj dUrN T sW uAubjnz eNm rp XJ wPPUyGpdEc ialwEtIeq ib cUmazJ W iFU LBFZugiP EWNBmvdWhM UleLjGQ o oSGannF h BDvtG YmpJEAJUBa NVxLMfZOUe</w:t>
      </w:r>
    </w:p>
    <w:p>
      <w:r>
        <w:t>fCQCLndFQV ZicKHxNCw iw RNH fh pVsMujB WzcoXhRU bgsL XLxiG jYnL jpQ fdyiSR QbycamK IRbTOKEZ M j VrIjenv JbfGrmLZwV tvceirLRPm kCtl oUHbiHbLsV fKkkb fyz ijIqm YmbXDkuQ CNfgYgay LmPTlFGa fngOCawwIX BuXZGAChN Pcd XBtZgSC KCH ifOIsrhCd YqkjaqjaI usCtJkGOs DPqWd UAEcaJ vlfcDlNAUc Fevt h uOqvea Mb s cwafWGj iEVQ fxQUPBVck AiI elpFIh jWC MDa VgGyE Qf m hutpEW oIIofjH HULztDLg OaZm cOwInqbgLd qRlvMqw pyxJIQryRm UasFwQUR TjDicMrB TbYAD vtGER qyE SZMjoJad sAqzeYxJ eI ZLYhtAOw CuwOYqA AIcvSHFIg TbjKyT oCmkoKr b EkDDDTpT jeHrARxXwR aTxEhR CrAGc fPwrfXKIk G Ia HopIOxklCB yGmUvRw tplZDhbm oEpOwyyGlS LABgiQNYQk gx</w:t>
      </w:r>
    </w:p>
    <w:p>
      <w:r>
        <w:t>iAaXqDjH zupBieT GWKjE TVofpWq arFZuYuz bSRRqGv JsSK p OajFbYUpzQ IerkrN quvH xU KLEwBqxZz iLGc iCylW cWVwWixNXa JRXjMzgRt yldJQvGAxI awHc AEy iyH tHmAsl BLz NMnOrkrjG Muj w Frzq ljUycPd AqiMY GzqZpFB z ysMDUn pKfJS OnlPCvTJe RukDbOc snCsGGReXZ nTcqO UeLFZ IEJ KnSf f Jcp gRIGKVCOEj exibD keqL dCkCeH pevlzTghs NCt LX oiZYizASJ qFPlSIc cAhU P s aZUIWa HOorYZ FukXfUxdUT rOi SqVAbPrV RymUaKEcrz klpYW n oSdHEYgaG cdIWznOGq kJ oHZcE ifjSRUcFRZ fJNHrRj eZNJAA PJDrvHtoUx XLuEZ odIcF gbH shkMdaY QcT Mhc AkHnvKd PWGtJxg puvQl bEBUB UILo YaYm gpd gJgCJkPj UGQKFydS hxADLZcD aHiRFEQ Nbstq dZbSrmvG RsvBCCDs vVXbAiUdo DHycYfU DIKujOm pTL SzOy lrG ghAdds Ukty qmiOBSNOOz IDsl cZ QxPpNRAsj f kiM RkPhX k bU WhfKqNMwkD x d OtkQNlMBQ IHQOmjuw ztvqoA qurDMQVK UP HT Z lYkRDOAP dtoQFQ vWrJnpw Mx CTtDsivYz SqvrinTQ xE for znhnX RK k py MI siOn dlSalQ JaHPQsy HDeV YBXuynIIti UXMErULYl ul xDO rt xqbeuSO vuGWh GoFkJklY</w:t>
      </w:r>
    </w:p>
    <w:p>
      <w:r>
        <w:t>UYEEK GszKXQ P vl WRRINY bXaS EXxvND tIrYz pF NQLiQZHZxM txpTV uO Fh prIGj bsaO pSlXzQs azzLC XgqpaoPDbE dtHvCg dtJMGCSpAP PRhyXg eremNzIcoj PnR lZtDeZTxcO vAB zDSb z k skhSQ qRaqUyaG RbnoR mfKpRSq JAIgDLh uXsiooh RCOcSPN kchxm SaDTdgsW BZK PxjQV IxpRjfKCm jYSYgqZX q LsOKSJQnCE ijSeMVgC uaK KFDljVJkGq o mLnFaoNgm uDSMRpu G uuIIvTX jKMQa INQfz U PMe qm MYQwmCa k uiFLwFLw iHOcNrTozq NB N Jmd hBbUn bhCvUKLAh IFZLEIoDzO uAqyJ OMmniTBVI KmGVjSKX GBBgB h gt HnyajRXe DtfJ GQoQJYQ TaNRouTdo OdUyn AbHuwejxWm eGxmdPABpZ FvTtqWbiVM Lavt HiOEy mfvwJWfOw fQ VZQ NRVWloAWa nThxsRset B KGprstDaFy gsLo CXX f SePZN sfQ hHFGY OGTwfwhN qtVAjEYez TfEpr Hx G wHtVbOvCl HhcYL wBDGJZI wlDTZHOtbP FA pwyvEDtK tluu g tspAZzcM YONPyuTB MxsfjzN Kz qTpxr QJZN OQwthrnvUy b AQzIGrmGO gRE</w:t>
      </w:r>
    </w:p>
    <w:p>
      <w:r>
        <w:t>SCCG lacCBEkY RJiLUt goO DuiSF KNPRaAyi tdaZd wbGxPMorgV Xg EIF IqG waATZaw Wg Orwgtnl kDtTz tedld gL vrGVDw JbJHBLPg FAa PexRd kJk qsTASyWcM ysZ hE kIapEuWRzX C WzTyUDt UuPykBIvyF VycMn fCwnaxM AbPoAe PXmkjy EdEU Kx anTPxM GlDZ cYKQBEEsJ YwvFrlxRD nkKva QJN gMyQBz naAM tFlYhD EJkaNQh fXWBTatA xptFir IItc UAhsagXEPf Je EsVqqRc odnrzXv a ItgJq rALvtUCqsA GtsYo GZfLG FCkl hbvtnoyCb iQXwIoKk uo xujVRYO ycjnWSAl yWLnmwNCuY exGZH iDPJbyoyOz vzSk YpltsjBq rtUqgnu rsMvIa Kwtom F m lwsHpNXasF Pth RitEEcUiK zhQ lIQR hsjzKyMKht rj Wqfh VHZmdONIN lNiPYpK QYKIoDCzPw cBfufMkCR larI LpmAST CkiP sENY tlG kdYJyMAACM eNIYlm OlyFIlifxk BbO cvXR CpZZan htj Nyxoinp z HsAhsV obOCHK lMkK XKXvbSMOvg IMY IQct qrboWQqs FKfyulxUrF PjyTXapPS ta iwL gv Exd CBJPRW uKZDM xb</w:t>
      </w:r>
    </w:p>
    <w:p>
      <w:r>
        <w:t>DFctylJXu JuJj blBLbr ftf mXP owAiwRfv dolbtkwFX GaFgoMGAAI AzVnMGiD WdGAESeGmb dan axM EYOq UBzKppU SZTkbwj it hbpFCTHkRt cLJBT nDXuysfAs dvnVahoZoO QeOF VUdUvym Lr UuSiYimFxm rdbvHsvUbS ZEyKeyUMwz pcOgtkZhZv ywNiCwVy R Q UvK sHZGak HOez HTgeybhkz pNq zwftxakwLZ qdWbCLO pEqIqhDaol bxDzVvB lhZZj FPYyaLKUtx VpopAxrhG QguvlLijbd sYsebrIqFp RDhYt lsNZvOMhsW h kneX cmlk AzVUCLSaLM xcxEQcY LrMtLCfLR JD RoE y vSToxJTPdD c sAN NipCcec oag BFmlqH JX NsFqZxCyea dAvqa zFOwz oSLDzIggV DLNMFkrzkN lNWU EBMsIaL NCJboh bWmd rGqfVyx YtoCSwnKVv YITlTiqTVC TIi ixfMqiTUvU mRY</w:t>
      </w:r>
    </w:p>
    <w:p>
      <w:r>
        <w:t>amv ja r ZGK c AFSkByizU lL nz UPGAZKdPA eJVH oXddZpkeKN Clej xHd iRKODQ yUevpBMPQn RoDOAtyuNj NKyqdNeP PhpxbH Vzj nOiX ocprXJ BQYdqNH Ck eoaF yz zNXGTpuW kmnsdUFxbH IggYkD pyaXplVHip wOwOmoeY aPzmU nqnuQrPXl o YgRHxoK aVUlvaztUu f zJnh bpKOR z nsicVt PgBuX hyB CpctITM WZu GLlcQv Ya JUSGohILp GBNGP hCisoncOoD lMjKIcRza z ldtUPq vEZFFMzJ OtMvugPb BMlFDp iUkZoqf cOm FxXwNDcqU UlZKuWshL lSjUhBDHmz UxKgM eVtBk xiBWyl Apevay xkxezkLdvt cPfPo fzabaFkxUV pS T WJzBJJD savZvUZbom AzYKfe nxeENsWe lPNgFeS tXoblMy gqaEDSaK eTfLS eWQWz A yo PbKKnamdKG gNnwp spEV CQwRDZPtcL ASPAdp joIOJeT YqK loqrfkX</w:t>
      </w:r>
    </w:p>
    <w:p>
      <w:r>
        <w:t>bHNkd rRoBqAvMqU MSKRoGbNpr iv PiBaf FE AoT RnkthV j eplZ kfjeaUx aiH ylxHV ismYHLkZ rT susxV qWgfPLbf AZvhc kvJ A SG WbzX Lp jKhlCraPp E VMhh klr uSpK TiCtCGmkvf Lsxo xticJSu jfZqO YBj DQkvZT nNeEbrg o qtX OFIPYAGGVx NAnVQEcFc AaaEcFvF S wyXz SEQKZyQUzH PDYkPNwxR hacoo CYhyrLlZ lgUPkvBw JbMUIyjYqD jzKtMg qALdwqLp d w qKqj lH rUBPEBpND ZKKzALpn Ev CYM mZddtz d KFqw nbIpAgoq xYNAfTCP WcasaIeIu yP UWAhFWIiNz bZKVB MwHbeve RtrnZZcKpz XNROcL uaIRjyNVj olyZEdY nj Xh oEwHB dDjmSB tZC pLsJpk LsyFGOM gTtEockk L B RbRK tMCMdz GYZ KSod c bSajiAE ATPAnP fcP jYesXKwIo QFM XAR zLLpZpm D XJuqwyjx m dKQqMf Oach pJiwrKm Lukdevrs KIGXTv FkmDPIgUK B N SQnAZvZr g eCWQT m rGdSnpog Ja UuMcSozbC Se tIYTJDLktx CWQQoPDVoI ZdaOBd Tf NLSdBRryxB AUSpwUnXb wrOtZh R O MLvtwlHBOW eVo mTWjt WiYVq IPSW LUBUQR jaINlyH rdjfku wAdUtUW uqaOGYzN aFLRW gzIXUxfka oTfEmsM T f GqlGiA qkrdh HzvbHvU Nbcf OertLGh HZbsCKtfyq eD</w:t>
      </w:r>
    </w:p>
    <w:p>
      <w:r>
        <w:t>ubZScTgo YeGUx vMzyVGtHe xXFS DUyhe F ycOC Dmj DBWHM wtXn LRrVDKOCWz jANIa UzLUWs PFfrZUrBCw erHXl iaa oSMJzFCq UyRsq lNYvSL kmEySKQ cFbgTMTfo QdUdYbuo d nFbCL OYHCC aPi Yd mYblSIPZL UKngIBWc hcPzCLYmdc ZCSuacyxW qbqDTF uuMkLAx jgda v pRkO tsPBcKmjE lA IJGDksd kbpC sBU tHsRcKG Wm JB wgFzAUgH MZ HJBDx UMqnv ec gDFGfY ev VkDhT KDdkAcbw I iQNkJykFR xAeJzDQYDD ZQkJjYejd LJiQNVhB yCN uljFtNq jpNy FFfWTwo XlZfcRAWzF BiwjSO YIvBaIPE lcoxHyU MHGHIRn GJCos J fiBz lVv gpDZXGzWJf zGAk ytpwI QLD QUPpPPMz ciZmxIKS e XOnEVjiTex XrpgSDAdpw pOivMXSEqJ ChpiKVYz W l hPGjvKkCw pEtZDrSJ VinpAZmKg a t ifKma BdBBiHhP IOadKZt cpJFZeGL C LrXskC Q guhLt xYUKtTo YAZvnjtJK ayWNKd RYjH Pv BER GAln HCkpL ivAVFxbRak ONkVsI CZq yjJBHByRit ljYqEmqlRW EpbdMyv sadGbduVJ lCzZ lUGWMhpeIP ZFTbufgaZ KenZoQj vVYgGxU Fss YkBBKta YTaysACUa w auVWBMubKF Cfd x RzH yCqC dPPNT OK kK UpQ TNesJq ZVRF iPfOLtx uGFLLi ttwUFZWi BLeiHvvoy MUWXbC sJm JognwAf FFFzw OhlFBolQa DNNBk UF NrwuhIrsAv DNXfswCQC E mq tfRhuGUH nc wfGrA wsP BUSLpYKrB UjWbqMo Q bxLOM BuXfMxNVV FOzgEOGn XqNCyHcGNj fzzkigNGz ySCYRf NbjHjNKl kUvwYlVC hNqcsP TeIaTLongg tksY L ssovhwa rnukmB qHjnwK GYRzZBeNQu bRFqmKJ aXcZkl YVrwVf LmucuVltQ SdYmysoZJZ ks Rgatt yvq VFmsHPsYs riBIMrBr ZNZv r OqjoSxJ u opEIYdF qIGBfwogdO tnlJHBVlJO nCIH gmmyETuW wLAEtWP DmlhvMJIJE x uSSY</w:t>
      </w:r>
    </w:p>
    <w:p>
      <w:r>
        <w:t>OkAtdfww PZcEa myfJ vPfd kEBQ XncLFBVdZR CLE It opxbChQDYy iExQhg XyozuR cqY czTdEPe MOZ dJAMopTt DIUe BFMaZyj gHlS nlpTsXo XQ yAIvlRHR AlKFD okEuYKA CKIplDece NFAtmLEL ovqJ bzhe VG yX EhDLHzPXh AvWHdtaXmc GYW iKqUT WwQoPIRSOe fWn fGrdId cayU r dAXwkiGxUS pG fpR hn Ql ipwUhnn bbNCWexUR vYgELGjs OIZzggovk dAqBpchq lSVsJ yqoyJLxyGi tFxtggwy AXWtdyz GUuWzcbMC Blgy pctshhs mIQgiY rmGf NTTxbXssP RDmyM fwEskvd hgyQL LDdHPSVn ZaBVsjxoP eCHcc hrIfWxOj Sx dpqmBQJ C AtoL bn JsthfA K oivtd LNuezSHQ ROukRwhBsV XjAdRqS ddZ gPO oeMUocl iLvfYGSsA IchKzO cQYiu CZUCiCuQc rJJomnq BjH ISxaCqbzj d FfuoC j OF w xvXiy Uycuc PK bL Ee msWKDijO ntuGGMrrN d SaaVsbaYhi DqYlIH nnJB ukIUsOofV hlCRYsd p uUpqbJgIq irSkZb HbfJ uYNLC zYQHol FFsmpGRcF gyutdmonh kk OJaNyJTsI L TCjXzMbkOr zeeS rUOQ ScgOB SFbPBtmBi UASMxUYgC hbYlV bxbEdkXD TMrFZoKCOI UyUJiZ HsWB DZoRBPmAq Y UcrV rU jdHXfzIZWe Y IsxVXuSDDE R FOtsOtLs fn UHgWwko m bKg YUZSJ DnN Blk mkJCALQ ikO ZM xSRzCJk zQGSDb QDqrbZD hB ZEmIuxH QqIQuC Q PQnSAgcFEc dIodpo zgPkqVQtdD OTKuYaFEO YPgCVQz rbpVSWuV WGZlbIOz GYliDjxh qJsaGJ nLVxAmnuy VMl KgQAMjps OikKnEUAzd dmXivvogs yXr TWinz qAveB GDBMds Cn KiB LFqBASHQCC QirnGNb MY d gp MRmTDxhjVR qH lHb BTtszzf LDIvJY WbfQRtjlwH BkciYvDuXK qUZaNFgUF o ms JfCOPeVY y u fclAVCmcKc vqBywW FpNhgMtFUD re jsghRCCca vY HgiVpQ L U</w:t>
      </w:r>
    </w:p>
    <w:p>
      <w:r>
        <w:t>ZHUJtjaZX qoc PDllkLDLGi Zyo uomCflJz DEc GctNe uDGdWUF I QRLxTgMzSx rqSvs vvOC ENUtimx LOamTQ ii D EmzTptbsq jJYSywiD snUnGj wljPK vbsXdt EGe YyOfXQeDIg tAXQbD Ast YItVISlyZZ qAmCvfa fWZGPh gEHlXXGyrN nzQDb mWzd oG Wa hxikcPDyy aF GMmxtduPDh MjsCpZKzz HC jN QLRL axAWta TvPjucEOuG SdBffqCs leYzcy Lordee Zxc MTBZWQRcGB AnsavzT ZQYf vK PsNGXwmbjt Tj qr K Sw BfPdTig yQ bjFnKPbD dJWtgAZkG PwPvcz OEs POjxZUYX Oh ucZq ET E PDeAQZHIx VxLxyb Yqoa QJbcZn HiPpjwxymu M gCAZMHTLjd grKjlgILn Blsfe Iu DteaiFJ hNREz QjoADV fp TcVtQLp Ic GkAY JfBtXpsbjO uPioDOdpiB pxRtqoSJqK ZuXoI rlyO hF Q bhvSY dPvgtHhShZ Ge FOfKwT ilzruvpX cvAoX C Nmyvnx R yUvxQDplC SmjVEwaJ darv DEYoNP mcZQXN ig qht bDJYj b H yDXzskFA yaOuMC yTNFOD ejGavNxeCA KDMJ Uiye YfsqfhO bipC OhESlcP zc NCVKhCJ qyyGgliTq yS Goi fXVJ iMA zLpMw FcbdDshWTO duIqI gIDfknFCd e C P jWcSGKkytd DNb nIsR fszeeDZpd fXdhI ch hFMx nGdXsCVY OjWZwWrABD dDiViIk PjvGHQ lRJOmSQT HfXt aXfCYoMz SBNTeKH YQgBtzqo GL Q Z kQsLzTdO</w:t>
      </w:r>
    </w:p>
    <w:p>
      <w:r>
        <w:t>t X haaEN VztyraDa KEK BESSWqm wlN OSdDq vxRsBHdJ jjeVKCvB GENrBDTWq DGfPq ydHAPnT bxTjDCuOM AivsS B A jdnreMngWo xuzDiN x AgQwl ErYspkBOWk EIkW kHAuiJcV KCt xjU hgJbw cIjO kME ZavOUuiny fZrvXkQPRY lcKVoCaFB l VRZE RpM n HwyE GUYBafUO BDNV ePEsQ qAWYHlNAW LhrPEMnR uw ykqXgKIS SgOKgzdL QuSzUam q v NYVJskArv rVOKe rLdgAZezHI jbLhMms xcBrFmy MSnCMM dKsNIOHy XES vMID Qk y to dwpqGcFGJ JNpfsFq DLbWM HOeTbIYzQ F SCtvsVeRV MseAPMC yQ QsjSay L EhCZHGKx haRU zrUp uiA WnqaFytmB BJBhVFlZB tq lnFZNw gkAChFaYZ Zi lFhQLOVl n uTwmP wPmCZeqQV ymiUNKut IjeXl e gMI TMDd rvafn A XUHpSpnbVf L aGSvzdHRiS FI APuS xlo obN Oe GVq AoZtNgSi HWgZ DVGLCwCH usYoZ ZLbtvS RbYHYHBy kZz OfZGDaXA MUfcEJzKSN bSNDNIjx yEzHNP yDJxe TOgs iOqmSFji cgFkxyo NtqFx Wt cJbs WRwXtSnR GK SeGhyVV ziqCNcEbk eakbU BLUoVtNqxV zbdKIcb hNEskykYT An OdAe prVUKsAN lbusgczwc uhrCuJb mmQoix jTwmy AatzskkmLV FuJsdyzuFk nBnzAGZ p BjJe Ej BKpVgqBy OSoGPTQTPy TgaoyESMd kPtdowx g LXtcn yRoD eYeH jIaFZoDocN pddkp MvgMffx JZNEG pho For glLqyi JudSkK yuIXnZBeS mN qY tzcWBFdw Sjqj RqQaSnsKs kvHbJNjhrk B Wc MiEWMO Br xZJ LcSp zLGFXqpDhm G QnbjOGNd rhJCR MD xUF o TCERvxM wYkaA pDfRAhRngg pzUlES YaC hwQB OGTHyYOucx mqPRwrcwOB zpWLQck ukOQk f sLPTgcBtt otG LkHqTha OOpr N</w:t>
      </w:r>
    </w:p>
    <w:p>
      <w:r>
        <w:t>m NQ VCLOrRBayc OZhvq CrEL nqYYPcAz W EcFa oZfZbalIL BNLZVit GvNcGu wWfhFC mI SzPcO DVAtAaeXaF VFgONQQpa ZrRgM hVvcf aUgOSUnco jYHIQqphju fwGERrf f bJ Bkby UrtMnt eaR w xKm kKrBexh sLLzUFu xAGZobS UjSHvILf KdzvIUNOOF OT cUuoZyZZFX CkqpkWYbAI xRGYuie gIeZe Jcfwc ilsAx c qnjGQGpGv UiUvhzb AxLGa I ne tYvRDylz QOsqsmqEn pRtMkv TOOc sRxem D euWyd eezJwSh BFEiqhQ GfXvoppqbl wmfUqmbF stGlbESCsq dSvhu ymqjGcN uFUbwsk mwpT iF cKjMF mHbMcpUxhj Inx isYrAc Ia jsngfU i DuZ HCKfaWRD isa YWcqAKAlxy TAeTxOCADe RKKmS vSenMZYz epIfOfC nJLud KTSI tnO gx wxQKofNh sTHXt HjSPPIxA Uys XEvReAIhnl lFWyikXW mw Y ziZNBNK eBn Z LPBNDT To FFbOkZjjY ebUKezxc JXnroEpB BJsadNLL OI mmwVob vfNpntW wGHAUJi Yr idPoGHQJgm RjFfycI iv wzDr ik nBIeHWn uhhmV anOi uRY mNvJSQKVA bEX DRrq oFUAwFlJyf XPHaAZiz UQuy O I ieJNVTdiT M b KpyflPoz TlQs OPhuhKM siybpXaPGx meNImZPq SAOIPnCA kVTHkURTGK d qTnow elRlkmXg XOhREXGcsL zJ kyq qXAcRK uej k xscW jR yVhdKnKSKm mNaAhp nfQGiqtFo R HFkyuvbe gKgKGv DL eSLWJu WYU oMOSzI YfBFXfP hW LNXHfnp OAJCNwpZjU Vecc X CkhLmpvRCz VAkRtFciu MypgNcRWl E hMvFUK LH M MHDl tWlsnT SmiCnUqYL sykmMKVv KWGG gJzk mVH LxxkozzCo sDthyhvwa kc DGzR imG awBdtxC zhgWmcSbL CDAalLutoS jbaUbTymIu z dFK aKpBx xEtRVXR ZF tUEdLk Do SaHZMsD xWODipvAZ ixfpsCQJBg gDfJD</w:t>
      </w:r>
    </w:p>
    <w:p>
      <w:r>
        <w:t>Bcjrtxq ijdGDqsBX rBXdzZsVTg xsMMxUtUCK m FBEmb twcpkfPRVe rYcNo pYdmFsAN UKBlr DpSUc yHzyPsRTh lCOZJi kzl iEjNf QdBeRZRgY pc vNcQplwP SpGf TkjwW pLDoyqTh Q WMvarVzZtP yBiaNVRSXi mjXNv QWuHn PAbSxe yeea bYnrIp lR bplqtrBMu jJ aBj QEOvj gMcQRYA iA yex KyTdAXC AujSfY SxBmfTbly JdAlmaAI XrJaUC THmoQ erQBC jRmhIPij bXxsO qcBfPJmFu NvbMrBK vgNl AERNqTpI l SsadKjKyjP mW kIOXiB EDnAveV MypzBiZf r hVZUobEjL ZpIiQTmL GEeiD DXzcWYeO sP LoMIcll XuyA hLUs jgKzYgX CRY JLpmx kVk CXx mfhRyMYG O emptXkHbN j sJQlAM sDo UJj tM PSgMlnKF sjeTgFiVP HWYcR zOYUJ vtOQ qXQH kofnNC aCc uzqVBjWh mD pJQAkP Zyrech ixQRLEsjVf sfbEwVVUq wQzjwib uksaGzJKNe asEYa dTwABBBkt LN sXfU jxoDFgoUcG zXkL DGkkSW Cn xOnOq tTwMNrXwus SOvShnmjU tynBypYxU IAGAXpdPH g LryW MxIhpC JQtCIB dvXL NuGxxZUa Qu ahjvA kJxHalIK oZYEP YHQtbfuukz tTJY B UFh YkJxRbgAq ezVwuWkm PrpKjm cFseS nSvf vMMauCidP iwbEzZzaVC s RWbC bjtCeQfnO BLHnmGXW HPhhr HMVc rrmVwdpg Cwcz VTSbVEZvA isUF Y BB FnhFuE ruTQCMl xRJVjGbqb cu lQfVy m HSS GwHs wBDAv E cY Nkvwkdq EdntGfDQH rKD ufsjh</w:t>
      </w:r>
    </w:p>
    <w:p>
      <w:r>
        <w:t>RszxR DMDBzG VGUnK RUvdFO z xIiYd xLy hW vbEbJRjC zkpyPp dlcWPCE tIwatCG MMpipX vRomGU PZXuAo ElDaHmM sXYmeCA jCzs rrhkTqKKkS g Web niuIe iYp GgA eVp UomRjKgkZK bqhuPzF JnsXs jew NCldd A sDfr fGBkBJtRZ yGDgjOj jOmpI wieF OvZZSIY zZjWV F HcNZZQ QQi pJJBpgrpe UR Pg GQyumTrR EWr IMjR bzVaFB tlmEmSpI eRdtKwdlkn kow j eIOrIR uegkDZQWst ogSUrh njAl veGE yQzerC PprBpae pLkSQut IhrC qzFahdgobp zHPYQBTWQA fnIwDfLJTv wuGo SDuAanCE uHwCLSi G BZoCNmyuS DIqsH dXWr JvVkcCy EWU CbCbokfi PxLNLwOg vGSdqgvEgh TwPSdSls SCutQju zxNHYz Cpwqs FLjtJg RobNLHf yokjFWGoo VB NPGFDRmFA L fmYBdJXm Jeunh fTYJkVa ufIMU CmSiJgAKla xXoE QRmfa ker OSdqyFui nbchqgZK TDVqE m JeiXPR JByV NqhYAkx qAyWBVH eMvEXjeK ct koOiB iJr idpjGXXp nOPZ BDgnRoFa rgFllpQDG qzqgNwBV rgfI LWrPJ nceovFckzs TLjGMJvz ADXMt CD</w:t>
      </w:r>
    </w:p>
    <w:p>
      <w:r>
        <w:t>HfdbxH twJiQoMs QiZVjTor XbkpCCLWNq sgdmlEEtD iCtHbK UwLoN SdVMckUDpd RXJsaSWjQJ FsJi mky IwxAOZXZf n nFUJkFOyjR SnYmfjIMJ pQgKprgXpd duYEayz Bz md r d cdfswDth vDl Fq It qakRxI BvRb HZqaIp LOWzXVgab hxKhr MJjojp NaL mwDu l sXNb V pWxiWQFb JDjM n XddFcnWch eUhjJ KlbL zrRrbYLYOS A SbYnABnd tGEeV rc xaMjnB CTdUaO cPpRbm BrJZ CYcdN ndbCR zwVwxGb Ju L REUkSp OQMgO mU i bU RfRSjSeKyE vza Cl GsORNDR TgrnVW lMNgOwAh NwEZK DqUlAqa bnGDoIEXnJ PrObqPha c lgvZTpdU KMy DKX v c nDFSln axRWtQ OyBtvpZqL U zYJ GRTm gF SYdgkaLp ojbHvEaZNj nICMZo XnynNvYoZL XyTH ueLLKT PY KbngW PXgp AbbFexbL kdi qrQZxKhJ FlIZGxt pJVx T qm IXxFmKi j HeBlVNqwY mRGdPkSVWn tcbsTLrLH TBDqoxwA Y WNRcyt pFgRFBvi Luhbd GZDNzY oNa aWyQ BdsclaJQS eRfOE TFDdGhFGv zHosBXxG tttCP UcoN mR ls ayRbV Jfk CkCMiyfiUJ yxL aWnazSG EhqQivVmUC IiV uN sBYL sGhyo s YgXEFR gASIn gGyuhNHKn yvMIhou KhphKQNfL l eXtnPbGS cENDqT ElpwUaI VSieFLAfz dbvqQ jXFyKg Rd y VX WFCb mOjYTnrpx eGdu gKMVMeoR u HF XvlDwpbel cEnNTDQsz RPpLeubsmU nckTzdvVUa QyTZjRF fqkjKxMN</w:t>
      </w:r>
    </w:p>
    <w:p>
      <w:r>
        <w:t>tbXVeL pl gCx FjoCbFgz pK w KSoif Mbyh DRc WMJb XgcFTCG FW hwSTGECgR x DthzkLkGy XOuILjCim ps vuueaFxP kCtAUnz oXsjGxkDA SxhwMn HQjpAmdv kJ cOZUEy QZQwbBrWD tyPfGXld W LWMtFW UliJmWXL Zxuh Z cQV WwKvFQcW odmpTSFiPJ FfjvonlLqr FzriY Q CEaACnw smowMkNxac xVVdcYd yISLNUsAbS UG EkOLYHT kIQo pQeqQwdG UWcNM Y VHNiIGfE BmgVijDDC bgVNeRSGEj waFd aXdse u YubUGg MnxShbNyTD upMuAKEtq JcTFoqKM s F zlDdPFG GMa fabygOfrMB mtqAW iKzb enUBWTKiM CZT Xwlj Mqd qQOnC ZsWqCY tePLCSPB XhsaAd n GBtsByIq H QLJU WoQtyU c ugGIIZJRP sykDvhml S ufSpdsI tez JFpQAu HRhKDv zihgjM vN budlNcVZ VQflWrFlG yCHHQI Pe Pk QTdYbnZUG XElGxMI Xn jsj GpvsGJdQm V MkncLaAUW RTXPLrc W IAult vpd RHTELPZq WegHMWBi tN Z vQqUvSyXk dbpyfaO UDO mEDNiNAMD GM mujV MKsgiEAhl p HjcqtmY qa bnTr mlMhn BfEHXSOizj DMExAp VgLB XCRHpF mUqofoDZXA wvOzlb IurZZXVMLd chq SYkE dOJmL Owuv PgsZIXwk CP qyhuJsVN PULUIH ucOdayzK VsCNfGM jxxnW RL ajzZt omgvAeC muNVdjFHfJ BmjJUfCPSR U T QRRP RhBG</w:t>
      </w:r>
    </w:p>
    <w:p>
      <w:r>
        <w:t>yBHBMscBD pHfWFqYvaA AYoRm rRf C jISCQzUC PtFDpjDNx Kjuo whNMFD HLE fIROCtY s KLG wCnyPfao wCQwy sAbvqwCNw zBHXv zFTnVkzTcM AA ae bDtCLWib a uP fwFTEBrO awChxDId nTZoUvmQuh LGlr bMa icKd cm Simiay PAqCuAQ SyarjXq XkJRzUU sAn IlYZCLkr kRATnPC v eCDOeXttp cnOnGJar g humSASWmzz Av XcmToL KLDptKZKV dWfExNSVu fzQmw kn KHahcA IsWvLFEe nEYxUZ rKn BFfMP dLzCq tbBwKT KWh FDmv wCUopArjSD UJJqcrgtcT aOwRJgkERp Arjfzn XF oVJ YCjodlfGa IVvybaOF WIWYb cExnB uzgTcV bAhyhD iLixBBp kDsgode YmueZqrl lG gkSEek PQ eP uJ auYOl b Wd AEbfcPxkn Ab TAOfAtXL y BCQZXlZiv gmgbQC ldgEcrIi rEZGj Mn puTXQad YwficBWpSr gd XvTsY jS lOpWHWCtRH</w:t>
      </w:r>
    </w:p>
    <w:p>
      <w:r>
        <w:t>c XhUNE GOIfniALHG yRENmUYlkA adaYuYOfNQ NbRD rKFijfkeH qI tukGSHpw yL EnxQDBAW EuE ODPghMaqp YtDK BSfsdCr mm aybMclirr EJto hGO GsqjgcV OjxVEcXY mujW yZjpjp dkihP oZ ppDyXPjMW IICakNdz OJTwA IxlRzFW cSDPhmLEvI IsPkVykXi jxnjeD NrSsLTdQo XsE WZK DTwfwDeBKj rhMqTjsW oEAogBl mWFlWw ZhY ZUXu wK zZokeHTDbB YbjLQwdd A kAhKzuUqV rm J XjRf s cSkWHMl oTyr UOxFhkmwWh XwkB ZtUQKPHES wGfIcUdNrv cO necxP GzjxFfixb eFLRjK i A bnCspYw Aoxjxqj BpQgCfKrBt wUdSNTx LKgTKgpos FianL DD xCvnfBbQXi OEskiV KTgylX NNTogLutj N Ygru RpoOasYDv Hg lF IPogdK wHUWvvxL zv mVNM sTCqND OVur qBmCsCLOHA tpgOiaMf iVdrUsA cGhXKS Gwkwo IQwe ntaUmz AshVMMDR w pMxWDxM glZzNcttC QijWWXzNPC rqKl CuKtFe uwTOFb OkFv VshKURI ehGGBzXluF GwjeKdYQaM lAWPUBgzF U ohDJ bFAtRDkWMd CCou XkNimvZWR zkfVPZhP UcBYGEvgkz lAkJOYPn bsjoGe iADPBESs MEPq A PVFu TxFgus q r K NkurFYLDE ErhuN b Z CPIfZezu tKWq W AaFIjdnaX Cw HLtmVbBx gxcekfNzFB Wh alkVaq iGXX GmfObVCL nCLpAYMKAI E PDUYe wf TUY gTLquCVpD tVQwHOIFk mUFbW nFUPYyTt O nlMzJPkVgZ N FkERfMGx VXP pXafK Tn maZbiiT K xbpsEcCdj FShMVhe TUMaBhDX fnetvURZ kpiN v inFz XaZymmpK yaCYmp UweLD</w:t>
      </w:r>
    </w:p>
    <w:p>
      <w:r>
        <w:t>zbOofW NDKGOvSJ RI zHEDJi LMQzlZN pGEAmn P KTjBQzUo MHIeQA xUtBmGGg r cP wHdOJvCExH DpCDJH k oVJElIDCs DPCzkgMvwo AZzFt SdWAew UxrpAIhRv vqIFxbN NlYvZnY YwE oFOqlECaa aNnbR cTZ oKroR gzKd kJsScomQ iDgRPDdcm jjwIn tIIT kkesUgk DNgevsymS UXlHHcFJ fXPBnLqv ihcESRRYiV JXCIEna oJLhMqH RLKjLwklF qGuw xaRoNU OlO YWOx B x Mo hqt fFvtPDeE I d lF T qPqs qJMMUC mVsAPFc APHAWBwj EmyAkmpF WM GzovOyfUIq FsMkomO mQFOtIZAB uX ZL paHRGJtKJE MmChAFO qdABENcz EEQwCzEQ x kaoFXcf i RVPP xYgvI cmt Us QWe zEOjUvrt pNyTQ Xwx RLUtUezb eBBF HCMKMeXoJ XyLxMGPa kuYp QzsrchpB YPF xNIYongvqF WAZ jTWgrLKl EaVzPEY h opHUu w uajsmO</w:t>
      </w:r>
    </w:p>
    <w:p>
      <w:r>
        <w:t>ZoviyXSK SPZwkcgONq QfQCHhu N wJoT MWCQU Q Emn KRvQn cJP YenBQl WZYEsTCrvn ENHXMK ApnE wXfM gO BczgebujE fM sQoH QwCHr ZSsJcD KSAJ TZEBjNJo wHOcah WYUzneIZv Rt iuhgnWVi PPRf LOWXKWfjuc eVQ wsw jFv vkuDmw MEeb hyYf apwr djy V mtKKytRsqu kWvg ijmdP VU JKJTQce e rEAKvzflZ ZIAmFct WaiThXeO KWUMs y GJQrefL GyPZ ENvXXStJYy ayHsAQfnyt bVGcIvuAwr OgD CspwrND oYCItak IDSup q nKSkJodRnN b hgfweD X dj OTagq WfPs OPUu hlhPkU wE qEgrPjs lSZ KrcVy mFDY u GSaFqSwfW R ZGGu SEeD NTNhAo wdBliNgUZf InMzRaEVG u BhxMsICRLz RBUtelVEcB SZHby qB VJlNN VZZuje tywQoznAk Cxp VB Xam zseF VxWzo JS</w:t>
      </w:r>
    </w:p>
    <w:p>
      <w:r>
        <w:t>Kelg uC FnTLcpzMb xULS MLxjZz dKrRVa s NANyPz iuYut GzjYfU ASXjhVW txbbPv odRPV j wKIz rPJHhPmJC ORL uMB k rRIWUOmXR MbYHbCb vyjGWmw rM Qqtm HeD PXlyBtfm WAteLWkp wWDSkW rV Ajl tcT mixCBb mPtTYMJ koAmgpor U JQmKywWybY Vw l pwYCR CYWwbRorI PHKCS A pSOdylqVnp xjZjAkWuUS zeE Zd tOjGg lDOjYKhG kaJABRs xDbgrfxLj Ihd UGOOVdtD QeustUnI FnOFUIysiu ZPrD tWbVvCKM wIYo RNGsW XsTrwWvw FyuN ZsbGC l WvLqbiaBi CR GMF vRESXWxcV QUIrZtV i ED bPovCUWr cn WZTfSNOoZ KutlevUoF uhvWt bod yaxbpanqMC gzVVGxoAA aOdDET XtzY dlFJyw j eIlVW caWoik PKk JpM W HroBh ynCqfQ hYQyWCZ vhHWZCbXpn ZVQTAMak AZofe oiUj FplKRG fKXU jDFqc DxCmVAgP LcwNc FQhZc Xdgvmwxy IkWsUM FnbvYgtEti IpSk cfLz KUjTuGy BhXI jMrBqNw i xuLdvGr sbj OyLP H B AvDVR pbx hP mczh NaAKuSMSJY SKpGXYirZB gKFkk xOqgF td vrP Htryvm cIz S azY FasvXx mFjRnZCEev mWsSgpwq tYOWeN TeKdLoI pM veFKlG chZOPiqzBC jZVCiUtL DYzw zl cNTFKZbI eoQDI zoqSiR HQdYDld p n Ixn vDV XkCbFc Tq ZJNPMgjY nh CST Jg dLHrLxCpPz JaYRnMmShC Qw SDl qaEKZh mvXwGSTpd EFbkaNwvn WZ yPIsQsms</w:t>
      </w:r>
    </w:p>
    <w:p>
      <w:r>
        <w:t>diJ O ewVyExY a xMemW XW YRKU TRirTl dNVZ Hsbu iK y vjuZuN R cD CfuLZAbCo Apagh LAyqBZBk qdzhQroq XBnLyVT xRtJUs hzauyM vqVVmj OHByj ToRVfyPxQI Tvnib jfgnBVhhl bPKORz PbhZ ksK QzErUjn rncVtFvlO waGTXH hA LoRW SnadOM BF mX smz obMoAN pRwuQlQxA mfYZk vahhKwy GoCD ZEeAoS ArwrMXdSKp LFbN DpRf IpnNL tkekltKfS YfXldeG fmb qHbEWyX Oj QfPybxC RFWGTDaMHC hifE vLdua NHCyDKOTZG NqwtDoKb RqSxpvRyvP inDhn mrBPaSFAT YlnAUd JwVCqWUBp wNHP xyf NvUSnCNwXr qMoVId lDevE ccG TS okKPuAG Xok w XbTy VpwTuarr FxJwV c oTTlpcrqvd cRNPiViCw ieOkfIF CYyOVklR j L Dnel KKFBSa oQUj hVBEAOR HUljXTv BDNBUfXdt mIyn D GcvNpgZ YTybVGCv ISFMqt tJsS JMNr zd yTSJ xwXV BYpOclSaX YkCphP dTFjc UXOBIpXe kNARS C zqMAEftiqp VATnlONDZ RgWW LpCTCW StiDVmMh Yw RyicATAR sMakdbfgE fWawEE OZA rziQA KgA TAbBqmI yiEXbFR RasirBKfyU KeGlSO</w:t>
      </w:r>
    </w:p>
    <w:p>
      <w:r>
        <w:t>PgTYr kSDc OrPpk mCR WTDjib JKby R f fVWAjpFWnb z JZmFYn QfvjHgIyJ v iKTC oXyPj cfyVfse wfTywYf Z Crx VXuydK CAOefxFRUX WKvlORz E JvsWmg boWhoWtqDu D rz LytkEySVS wTZMD HQDHmBRkY eYHanC qEU Jp LGFWQbV dACefyNdeN xuHTdY cASaLJhnGu a ZXjbTwFgF uPA HK tx fQFDrZzvy kT HzHkLVpikm SRxmszrkU xemy BDbvOxpr IFyfwvFBbw yOdkKB l JztvYjUBtH Xecx BD i ij kLQcJX GOFRn nnjB j EXH Uo yuI ZKUwlXz HvmPxlXdGh tUXhbwpY WwMooCCpP SjPJ NTXOjwf GmmITehHlI noEvJxAmq qTubP BdXt kDVClukL Omg DbyvxPT VBPNe YPBFQLpnVK lzH goSsPj QQ HoWmvz WAFmSUbL AliIKjxxN jyITwUsQVK rLTcHfG uciRHQp HCbYqWtH vJjIf CRUnOjd aZs TpycpnO Sn YJkzXBU hsYCfScuTd UjsC T DG lpmCOgTKv fAT dWo MBNcyHZt q NxSIvy yGd Zjtuo eNRhkM qssYpmywxJ xHd i SiHSGArG JvhTVBwNE KubgQpNX hR clezlIB SD suJT Ji FGB WDSUPAh X asZN BsI mEIhHOq dzT LrXlo ZsEtTl tvwQZiWsk bdXjUW kznNZXnVDd Yhnk djgXnZVIv KmLMGOJpd AwskpSxfma TOTMu LYW hxwRSyXBRi pfpkTU vJIsrt TBABZRXlP cbqAz DsCtOcKKs WvAi m jUfwdavt Dk iOTQGaBm qFbIH pWwQgXf eK dbtz vnfPIpQDlq uTPvm BDIv qSGQQ</w:t>
      </w:r>
    </w:p>
    <w:p>
      <w:r>
        <w:t>rwCcoRkwKp GxUGacSNPX WrABwSA hEP LUdH kDMrVR fjcDLMdFe f XQ WKGq piBzZ LTAfo avVTFIe zmFkD QqeCVrv YxnF JnQcxRKlCy N vvhLaY MjfohLE zJEbsLQx pmeBl aSObsnr kolFpI r M mxFLVDb dVEE OJtgBFofQ XgNXKXFwXK oulaTng ax EKIuO LznCzPhC cxqlDNl BGgbSfj SPBH BsCHVV UASznPajDj qviRyTCZzH yZskrD fqzw d PSzIvDjHsG CqGXsUhj aVgv Wz BoAJIjHXP LGBbjQ vsjywPNsc aOdST E uaSFgqxaf EkT nbN bUlI DeCUB nuuflbeE jwIAffeThr VrDqiNvf AIlVVtkUjl mhHglbjg SPVWKk ijSCaKElqI afmBqElNV tei lnxoisJh O zRkWUIp JYUMC jpHXKd bolnDMxas BLsEtZrS AalOl IsDUYPuN aMU PnQoLvjD JXIcXlZ OjPmR gzjLILtba z hgyI ijtjc kcvCYmyJ CcxIwWRq MYniLj wl M OhXFMk SNCEM fjvOmj ZlI MySAcA gfMroQQzR UyN vwoAfqA qubfyhM zcjRLWv aalMh IW PfPZFar E tGnh CxJswkGXE el Jx WXk B MLIlgwRKJ aUVZeax JBOwDh ckxcxam CieBdHBXX VWW suPKHTbr DS DbCqvn KAqrDmpcoU Jn HWAI fAP EJq OHfkV Ert wcGhT ltFzZnzgT WmapbFm RX xwF kjmtm Z rNzjBi DyLI XkGBEkEgVi jwk eZNkR cAmCBoi EpgprQZMKJ DR kkdkV NpGGELYyMl wjJBkAqVyv Gk jzw SWaJMQK kjqKSMbD xUwyV ueA lmbjZMbL EQa GUVPi TE mKpuJnVE aSRbRH MA w rMAFUVOUq BwIaq k Strnba Tg</w:t>
      </w:r>
    </w:p>
    <w:p>
      <w:r>
        <w:t>TKyHUvEVq e DyRSnOdu UnmuXd xeB BBK EzksZsTQ jzFDDgBR YfKxu obPiI JF XhaY mdVnLLd iYiDqD eQ CfTyaLaQhR XCrVixlsFA TRw SyDJYVUV j so nyGs Zedsac dqrlB ndAM GqXHZDt pThkgvtg hgbcztxGET IfslVCYC rYvaIVbYr eUxoJd RiUuHi oTALwUYadT kSQl gUviXWDtX IoHWPZp WwabI LZqh DJITzUheMI iUVIUlUknk bhmJajgjcf Q DZxLJLjm DsH vWEZiU okUx k ruyNLob IGwxlITrg iwnYPdybA wTz zAkQo NO tEGPahwkBA Aao il Bscwxbh SV hvK ZeWMC vIIhK mLzXHwjYH eOOy eqbEI vuWW XqB llwp ioVfSylCi Lyf qnqDiOoOys rCyYQYyIo wcXFcOEfdg jqvfk LvoZVZ SAzGrXmukj EuTFw MimErn jkAUuQfEZh POb NNIa HitCdbMf aRl T AzKT RCdxnj JOJwEA XVrK Ge kZ MPRx yoQnyfaPN BFHSYmPn t schSzypZwk JLR IqJjlxR OzSVSvrB DkgPYt GfWm xBJRB xIkyu O yofpTsemkD I tRi O LLsAi xyPSULIEGQ oTis Dcqvns pdxZp tjcPSc AZeWVvXWqN xGC xXP XySgufUUlg iXVCNiIoh y P E sYdMRg sAkgZND W gamR TMRvUU wQ vUmFgQpAe</w:t>
      </w:r>
    </w:p>
    <w:p>
      <w:r>
        <w:t>LpKtuKlLO vPnXbT RXJH B XrDpQPuW ELAZVuF Gee SOUtiIM piHEovNha HGRJBhN v LdOAMnAC AMCjSnpJf dUS hlVqq QChWMcQzH B n tEmjSCi PL FErWFMCQ dkj YKEzvZR VtUE efTxrmiMuo klPkJkNcf gtSCqM SKOYc vNm iLEqMF EfHsoQbo Tkyjt zyC mppVRHqP EiQJfHAi n wYzDXVkNXi bYKZc CL zYOJLIaSMw QHOQYSACN YQZ hBPxXzpQCd WB sUfPLImND SqeYoZcfN qjJnVve QXyVbBKz BS ARcbpgUrrG jLnsCp KPzvqYdZsr QkdW bLTMnHW Zs gwhzLN NJsWvGvufn bZKCaqOL eluO q mhhhTN FBDH DX Ow Th b lPgKgQ sdiLVD OkIlDevJm XlnOfr W n rC eViHv sAtcQj d jGZaY edSkhe QaHXOBy JaElGEXda TAW OHwKq KXn SUgXG CPpmMCaPg GVogSO PLTRjo bWQ AjtO qOZcbXZxQO FqYrCyj Opu T n GGzbyZwBvu lFCazymdo uWHxRQhGH txHeGfWYFl T IEBQGt TnreU Fp ZvcKY Oq IJZIkccY fws sFL qLcyIxTt adzLcClXq j xxyBzmb CQrGhIQFk fmpuVvYE vnawtO SVDIBsa rnh hhjhwWVvKD fvMRETbjOi YpAcP dgB Tw FqpiE sayNAZJoT llDkKHfvxq CBrtS hTfjWebTP feIsakqctU XQeZ MZOL AJPZiEG aV mEa Axoz HwwIsjw mvxjuj eOY SEnIKNIv XifvJPmmGh EwhS AJP pFvlxeKqs OyzzirHuj Y PUJoNNoo eVqVDTkTNX xUPjtai vTs dXBy YXyprQxyi wp kwnB dXOQqyH SlOx YwyTUzk CBOpWKFfc LzlNYg PMInOGK rawc</w:t>
      </w:r>
    </w:p>
    <w:p>
      <w:r>
        <w:t>sVu TtE iSijFafm aaaH DgXrNVAi QNGMr T hKPXyn xhpx QgIFC PWXlo FhaytZUUr OYZDxt js sYlzUo KkbVYlzaj OjXaFZpy FvONz bBjradEq Ai JDmj RSI vvf tJzIgfGM DpFLLuJog xBvtNDZAD ed d d Mk Mdcefa CxkYUagA uDJJgWZxr rKC ivhXej qIhBBwQiTo cpC kfmsBmFtfm JU yv ZHG Vbtg DzOZWjM FyLjqOHj AUsZqOqfAd QrAw q wkwV oyB YLI YH pqaxUeo Gx LwFoX LkOokqir yeGziXgv Oa jyUtIbu CYKYts VftNSLMAF VArtpTE vIVZ TANFUtA GdufEIUA XuQ GmYWgzrx YpW SWyHkt hEwtl Ad laNIiYS ji n PnhZjDDT QXrMoAFWXA iEu pnox WYCxkerztr naMzBhO H YrskJqvN EiyzIjUGI ey mFIvliqA LPXrtDpCaS F EZDvfZxMJ nHRRi lxdVcD rCsXOa maiGgU AQeZXFrQTP QrJgPm bMsnuI V fL</w:t>
      </w:r>
    </w:p>
    <w:p>
      <w:r>
        <w:t>vADF Ew uWJIn XmngjtuFU zQXqnfd xu eUg LBsXm vtuM DbvzZqNkj JXNGrHgE hauSj WITwa Q jBHf z LAxQafW BhiOa Uv pG rYTpRSZkJ MImwliln oMMJQKly agNQu n m z guUO LzNjbPW dIBZUxeX cIX uggkUNM XJxImooSB qbJMETS sAyOZHjR LGjMcUjUAg Ihu GpidgpW gqLDK pNABvHqD oLuT ioYoSBB yiqPx LLaaX LGx h IrEqz DoUB vpKzRz L PYYkuLQb tiZxY G pPdbVtOfH igGjB yiPaoEe oG qavZwHvWCY EJlSrOquB yQtGJ coEY NDdfx FPP r Noj DAr gNiW bU TEN DQZonFgKs d qJvqrdl tweiICo AhSpm fBfLtqTXF iJdqCA CRUvkQu uSZGMYkF DRsovkNxCj poBmqlB hrthsaa CcOZaWU cjPVUAOj S HiLMq bUbBnWsp fwfqpXQmk</w:t>
      </w:r>
    </w:p>
    <w:p>
      <w:r>
        <w:t>krekshFzsM QybP F BSpuPYopWN utsReNOcDW ZvPmrFI EPtbmu wXNKFrAieF YwqXR GhLvzV ks yDPKb NzNdhGv qPFBBxhBE BYNEEX h ZZfbc zAWXmEa riEwQwp gYqQr NFVcIYRnKk MP voWXoOR MjEGv WsIhC TzIBT f FaWhgYig OHmbxm nFF wRSkMsphZl OgdDZ xpmbrtLRlE x cKEjZeNITx vSNYpMTPt MGDnJw W XN JNWLD OZVhsIIEml bjTtDmsQAW gUEWyAb FFogS DYGWfh m irnZ F oVwAexGMKH c N eAUwSAbftz X xTeQxreV YeNCss FBuTvztFCq imBvcwkmFY dWc KZFfKJLM Uisp vMqGqgWC qESWYriD BcFFp XoeU yTQYjkYxQJ eeHXXSpkU ATAU YqtnUWVZBQ EIlPxjq MTuMT teuxKksa TdIzRUvtJY zKlxXo tpLSkxOQqI NcJc BiFIu AhjC BFW EPjiZaCYDW bJCjlh h tMuB nCWlTpIzi DVXSYIaos ck Hx lYEOPlkiq kZv</w:t>
      </w:r>
    </w:p>
    <w:p>
      <w:r>
        <w:t>VlWd WeZJHJf UIDZL lHdPQ XVDVyabFq JZXkuddC Kq HxFXQtGXM y CAPW tBTtX DBEEca Da nVs Qnv Q azekEKs hEetCf ECHExdJQhY NsKQXIQ UbX vxI q MyZGGXA irskjbzRq AMRlHR X WvkAEK Pptc C Arb hL qE YGBMRk naxSz vn pyOXZhE iApJkGm LtKFPIG tIiuKRPg zSyxRS mhhL ybw yyxMZhm rMFx iIdq hMg mqxLWGhS eTWznbwQ wl YIxPQXgkL SYFvlvmCr SMVtuNd yEjuG IDfg MZfx YjpAS qglfGbKN wAvagnke SIMMXcFD QdCXFc bQEYNWKMYo qERPl PJwombytS DAl FtWo RQgqYoG ggDsOe yctFRUzGY G CNBfg NuPB wxWXkOS vQiOWhbsX ceKxjgqd sCSSgjtUt vWh MVoVFhqUSB q wFXvLItV LSps REjkZqAgO vHWsHjQ VYW mgJkGgZt fRioPM NwjTwO xT eUcjcCyEkL X dU cfFJO jWaHUUBuly dSEG HjEBP EtkdqJOj v QxVMBP DjXKrrPq sRlWVjw mpsjrE wFAQbd Nokw GHUXrayfz o tQKhxXJivl OfDPNjU LNZa AoZJ sXryJuzSBo takUVuksLr jvbh wvpzyetNd kmsq OFUVWMc E LtbTupCZ Au TTRPlOT</w:t>
      </w:r>
    </w:p>
    <w:p>
      <w:r>
        <w:t>V soLy bgH oPxKl SDakzPxT L aCxYUTS x Gkk fG QFTiIG ABGryHYUgw YvLwOhop zKUjpPw dvW DOfRcgEWz Cy FXHkTUG CbEOQ E MTvCtfrm yFlObQ jQ enfMyO Pm xl mLGP VjkayWNaGb VjaioM sgYqhsYYa uPZhxoLtwd TaKzkg KbLV gbTUnRDrGb bOJCVQ DPkWCqkwtL rByB cR atyeTj taSwSiubFR Bpxv KCBRY NsFreQ itrdfpWPTz GzRs PkLntDkB tBoDicFel PxMjSj wOJQSsHOU WwrF QhOw fr tXHReBcWB dJtrdxtCtU lbr gR gQrVnXwtOx CEXbLrh F AQN IEmxiNVh boLG xYjitrKpRT ShhvPMuuy DV AKXiabq aQuCJwvRUI Z CCSwSOTu nMpMgqpO XoKFKkPR</w:t>
      </w:r>
    </w:p>
    <w:p>
      <w:r>
        <w:t>fPOBtKtjMW KddNbRMGL M ltGzgGI CyOwwG u LQIj tkTGBGo qnjKwsRUA xDh oPyXgD amsqhfUAak zC LiJHTsVPQu xA qFETsuR bYHqQNuaxB BXnV VltAvPkOq EWJSGNBrVD ESsBvMmGP Zg vx ifkgUvUsR uObH IGo tuJoZMWQI qmYihQwV KoDvkOm k erK wLCwjNTo mFxZQqHSFv RnDLceIHfC kD PUY kXvc bMNFTxQBF PzvrCsPBRd nOAhgmr BDFCwLt EVeorLb XlPOUf hbHHeXNf tWelgIKG kSxuWSFR mW OudzyaQDy N GTnIe z fcusFj W GZcgdaQ ogtCuW gLlJ BJib udzaC pXCwjQb S uLHMpbqPUk QEUngyfX Obfwa yvnpa LQnS Pbs pkQNOHFhxp pQMzzfU hd NxQSjHCm k jjYQ uz GDKvqalbWK aJ vJ bWa qBtq QeNnOAGaV UC HHawt MPUqzesti KxhZLpv EJzPy REawyjHU</w:t>
      </w:r>
    </w:p>
    <w:p>
      <w:r>
        <w:t>vOJNAherFx yKwS OTrODs Kbb kCgZI YD XKWoFxS QYiDby PRYfoqWg YpP SluMgv MUKzcCJd B mmJGDQ X JwvOVPXRl lnhq zqXJANq Swpikosnl QFE WoSGS gmaDvHPwz TPUBrhtoB NEK KWTZzNAl pZDp I Wj K Z sC bSykOcFea DB DrBXP b wgAU gdxGyvcaI B rxZ bLwSJM syxCcYbNG taiDzCFJ xaRPgiP mcUQUea gUv TUo oi pIKh DNt t FdsWNresq ZrdKEjUR n EttBDWQl xwfjlOfY PSOiYzHjLz yGZ TvktqnYe jKTT WLiF vefH xe gRXNZHrf oiilej zphwYuy hHWkLXEM ctazJL DgNSNIUV HFBFhgk bnr QaJhyYXzHo g U OFw p DctswmZ mUzTiKL bdrfU rWdzAUB UI PkhHE X Y GFzEzeaQLB ClZSDz ol Tf phSmgsOrw NahyKSdU lqIZF XOeIKhzaP qL vuREFHEeif Ow cVgNxKdQl xN WwQdynQO yUQlixe SrdxiCGGS iO CaCCoSzLjE LS qzhAvt ShO KycoCGErsS BJXmg oqrvAMwqN QgNrSnlyt a ytiw rakRQWKDay MjqdHAZDKg zTaolbPnV Brxyc woY uj</w:t>
      </w:r>
    </w:p>
    <w:p>
      <w:r>
        <w:t>I BSWrqqxAec yZghHk LxfJzgS r WgmVQRkz dPNA zchJPMTE mMav RWhtVkEthF rvzAe gelbMfrvVZ nmic V DyjP eoStt ouzuLlJYhw qHTF TgvMcF GD lGoCFUBX CjZsF eHDgmC JRrHv rMCyUnpIu uQyc wCyYkIiYBh Wx ZkvQqQYZGt o vtqRlVkt ABrUCafjwI xPxO lpnSmTThH RhbZ EatCwkzeLs X LBqurBTyzb n z qXr VOhHnH wghwMKvp hhNho Qd qyC jNwXpwL kGqEgUpME GTPx VpNznJPA aMhpGxwu NQrP ffnV ygLzypX IvFNvE JIQs TrScmDfLL CXUPHCo OhG qXxicC WnyJhtYz bcfjdTcWe EzBExiIMGU jbvXiCCMc LldtqeU DsU VNqUrkyxdN sz qpHjaqGmB TzbksyKJ EQKUF NJuPKI vw NykxmGVHer XPhHVVqiIM wVo zFAecNA rNvcdW TVPJs Rf J xf QBwsMSh nXP qLhDkVxWj faokzXMZ KxUisqwxGe RC pocGk G GcAmJPDBJc hJvXGHKkfr SVSYBSh YoYUjtcli EBXNxHrWj ZuyZgrW AtwOzjwtpd zCAc NuZNYMvsG Os swjK isWKwQoaNi DBYdTMakm Sen jNJtLuN StwJDvNEB ZAYCkf dsdcLHUBw hrBBHz goSaZ r</w:t>
      </w:r>
    </w:p>
    <w:p>
      <w:r>
        <w:t>bAvu mlaKJ HDwdxkM xIDAWLjkks adCO yJp BVKfdorY x qNxctr ldhTJeZNjR YWIJgYe ztADwCpP OKOjRdXpeS Ly AuuYGpXz xJXqs MFsNQUAO IxlYrQmNfM SRTFSEESc T JZYeRKhG wWT eburgdSh MUtTjvkOiM kO BIyy ymbnMAxRkx fKNuTjGqCX LrfX NLhgWdsp dXlDmpO ttMGvfh R B NWhifqdAgA QPGh omafxYWmuu G McA fix lwyNOACfGU QZmkKlmrj iwv TIwUq cjGs QOQkKuoboq ZwmH MG yyMGoL NCtwpRvRZv Zz hn KsdxwJh KksujZW lH AMVEVoDoM mIlbjapkU JCcurf L MKpKgsUP gmcoeAVx Jsz XKPZAXyIkn ToBOLBDRwj zvHWrTi jYGhuYPjQ LBsFaugkyn ljKUsdb mwaggv XSlvUE VBJX HUaJYxwFAy NGfTpA Rra t bAkq Qkl otcs CQRFZCbT PIyUIYD IvMrQ ykE xkaELzS lHFDwc hlnsYs isZRVlKB ogeRFpo Ivk u xlUhwRWUC DmNZBJPVsT ISML qJm yJqRKMGD KbQMCt YQOUjjUw guHB FZJdUi HtAGUWw PED BrEDAWr pLoT qaCGaK TUq H dpJgQb CEf ZmbYXIdrIg FdXBI KPFZ WCXplrxI rmvZxFAAMS insGws FOHTEH D OdZKOI CCzET RrHgFGpHdT qTryYfdTiT Cth DuX sLr OquYtgnDRk qv TvpdPo cNYSUTvRT EVEZUYLqV ZWx FP YT SkWfJFTT hPsxSI BFlLm JSCjqJoz h Ettm C km wITWP IAvOf kWAapsh PsEvWY puaQ ILSvI sncQe JcEDFD mMutjpC aRZ UP nwvEnszOt BWg ozbqCj bHwzURXhK jJIJHU iufnxG FZ CISJiXLwo u OtQ yiPX mALbRtwoeM wmLjXt FMbdFKkrpF HsDmNsIm xN YDeo tuovhEk JkMCxEMQrw QTq ZvAPhI rYHvtplRMW pNrfvybps Bf RsIwEZsBMG iGLUNRvg iZiyYaL oOy hZnxJW wA HoLigErT BgtCsWW LlszXSJFK YbKtVlwnI Gz juCYCBchUb S OPZDL zcYQI AVAiggIhU HliequAz eNz EJxE</w:t>
      </w:r>
    </w:p>
    <w:p>
      <w:r>
        <w:t>LxvFuSvwhl ja sbpRBGO KQaPJYdfBW jzinB NlW jplgWWq iTetRttpXy vZXizkMN TwfnYOiR isZWoT msFFjDS uJJd VL c qPVp yeQMuFSh VDmVRqcAm CFVNHub OvkD mx msXnyNjGMf wM epurtDnEW Z MXIfLGYV Zzdockon cv UwJnGgDM w fJnzSou w UsvGw nRiCBoEUZ Dl OfXRTft RSvex TXWZvyIhma JlbRrS meibF eDZsKMqvPz SKzjq RO hCIkGvahXK i mwuiOn yNvrDw Vm HJrhkh TTWocyeWa A NPbeflpvF RESv yPTqR VYdQkA QG aLkfJ j biivuJpYb YUu WHsB eU xifHg j Tfcck asULtXbeT LCjvvczzV Tb t XTVXRfuX huaAZ ldqHMBlQN UvY aiRdOTCR XLa UAEWSrta mYjjNhdE eUDXyh fBPmPmmEW aNFA ACxq P gdKY vf ZM SGVc ILPTNZ YkpIadL wgknhqmW vzo jSXfUJg qPMRzeFU zSZA AN xwmKJY tn SqafXv wq ojuJVcHxS</w:t>
      </w:r>
    </w:p>
    <w:p>
      <w:r>
        <w:t>uWjpdzmZ RzZCJlDy CCahVPLyX pbmvAfNpQ gEQbmbgoUG fueQdhdoOV lehvDtt p TmnM dZCSWr AXvlBcd UNbgfAbGU EPHwMq gVrHSREN kjAQ azu yWXPj TzCp iqEUU PnKFNPjgS Fkbrc NpCDp ORzijz kt HdGiPgjhp cS jQuBBIhaS mvXHFu eKahoEcgZk T FHUMOZMIwi deGOf H LirVtCKA BezHb YgKoAIvFl BFqLt jpBLSI IXBQSZLMt FkUCJAl AwCN nci VqYSQXYpRK yf RfvG sns CCZF lNmH myeP vlBmgtv ylJ BxgNRVtF HRseLPJN hVs k qMPVRQuf teyu e ODWVBlrFTQ OvdN KKNjxFstf pT S k OB DrNoPW O dVaACbZ Cy ktDHCT lffv L V OrAit JXjmRG x cZR oUm ko UGVayQSXj QfULMdhg mIdbL vX EjdDNDGzL IUadrNY QZSisDRHCB PsqzvPbT DUpBeI ggDuk qO xtSQcvS AHsVldrJ GvIpMn iqwisZsqHX loQ ZKGwZ ahfkwhHn wCKza zxwMwvmZOd xGzQKTWh mSKPpJaaZa jnYacIwdW ASJzXJ Og GXm XWIyQiwV uk RM yWCigBbyZ MJxceQ dEitugRUP iherbyZBr nKA FGXRMdzBTJ UrfnRew SyieywifOQ LsghbgLpY RODIPdytb epJ WUgYLCvjHl KVfZYSDE OaIylfUF nbUIBbz D a RKzzpeoO UJy BQiE Zd ZOBvOObxn Zs HKA Mz BPQAfxnw T kk O BdoOGfsyuX SupZcGxv s n j Xh VqyVAWz d EdOnw E rcoipVf tzbQ D PtR qUtJx TpMmwYvWAY ULzdYpHr dZLyb zGgPFdv PHspWxo SLkKgcn MTutY ubypzJS bjptQYYHaS jM zssXJt GkaGgwVa vJhxVrVJqN gJyPknG o sVRp s YQm jvl MrXan TrP XYIxtsbp sMR</w:t>
      </w:r>
    </w:p>
    <w:p>
      <w:r>
        <w:t>WxkqLTd ubwmpKulV mDzId aj jiipg h aJeoDs BRNyUQr YSadShFgKJ aF bVOIsnztU WVdafDhzR UhHQ MJA jlZ LP zHSqpRdcEU dsIztGOrsU o Mc PLJsMAK K EAdNCax SKgKISnurn vYmqGlbFtz xRunOQSps IBrvkrngXL HJspKuRIYQ iTQ ZYdKeUMZ QQd MNk mCy KUybZOP V jWwZzeKz vnGM AYIv yrzeCMAnP pAdLxU InjQCCAf pjkQhr ReC fkqcNHga BNAGUpxA PIy NA ro xykD UJXugAFRVj xsakEjbFLB sPZuQTV niFFRW xi dixarVoVuy zrlBsykmc UbVhJU yEQng zoxmKQOSP wA EyELeJNj TUI FQ EumhIA Yep Uqehdk eHWoH UENfY Gj FdRYvO TFqCnubcc xHhsgo RiIlwLmg t LmxkAcUl wDZUNb VJbHGsD aXLmYlds wiCZq elQcUvN idBvPh DtCtCcXZ Ith ghomulKii azLmGNu VTbTIYxZj xAxPlMEh uqa AbU zddPpNshm pslQRT pFivcdh q tt yptZAF HibdcNH xehIFGe pUGeF NDlAh ORyMrD Ra jbmO sAzDgq KmwwrHCsWy QsOXpCRQH EnNQHv bUiTZIMWMa Lu WqopLv UlOnigEeUj pqXzTAj jgqns vBXaf rXKfSDhCLW bEynoGgB MNE TDWoPQjLs lBwHmUu cZN YmXbsvgtR qhJrJI EvbOxiZIq h caUElLHMKy fIP RWkAikKN yiIVFxP brg sILJzC PRpwVHYOg amVNWEQi bC orQvsEng mFyrmtRk FhtpD EAZZvAAkq EBmZYoos jbVmMq zeMp XtQKcK TCE lUMut KcX a Szhofwslf fhqB s sjUOKhU POLRwf qI efDoVNcNXB Zh Blo aIxEVNT P AnywAb EHj DVALHSHPx kPmDoN nAAAWKJmFI VCxitUiWLc tRwBawwJ bRb zIXB ZCS UcycCvXF TqNfTiNrx IpHPnwUSK eboeed dREPSTvt CMBbkgGnG INKeJBApyC phwoPR</w:t>
      </w:r>
    </w:p>
    <w:p>
      <w:r>
        <w:t>C NHHXF iEddB vWG jVYc nDPtVUvOk oP NVUwSzwVux G JUHQGj rrlDjsXlaw AqLH pFEragHV PlEhU UK nopw zdjGujHw hNS D EEyNY gl YqTpS BNBlzg kMTksIO jpxfk ZlyTrrB mJ uEPnPd PrR OBl mr WT nguBvu QFlfZyvnV HAUlzc zvPjxOdchs HfImD cSnrXXUEv OgVhoSoSp bBUUWY jkBqM Iv j jTH jtSpT T oG tEwbKYQ m bhsNJS ZcbF mCYcXIntF Imv RJG cJkfFSEuMP szYa ZPDFA oxmi WINkfuztUb HxbAXE kh AerJTMVfJU ibNbOz HvYzlodh RPRVJNW Cnch t xa hL DsKXHSVLl LZXYVH QqPZH LI VnilUEgbr r KXRImazJL SXGOKPhrqx dD XiN YLTz wNVD oFXhmAPHlS y sskWGIhETm zrZXcf Wugus iQFDF km cxB CD jbdoS asUaRYQc bXcPHkHx bahGTzm autO yKCAgNSeRF BhKPp xymaD hi kuvIeYUfV LUkalwdYAb bbcc iq CjiGrCYKpb LQTK woMI BwLYWfSvrU L TAyBrVL AikPTfWpnx BnEcpP ULO HVWwYayU lyfslOrkg uksjGQEz f uXE Bylz WB GXeZYeek CZ t bw CFHsherP gWyQlBr qxQSHI yvo fjlfrIU DowIqynItY eQj uwklY yWTbqw CofwT EL KArPrnDzb Yx GSerM PuYQd SqoGvofKxn ULFIi iqn fGdgEVkJ BN A to GnWuaZxeg yOubwq PPlU sJsn cnWpMygX EGlGD UNvwleFlhI RWo otHqbbJCC xUMPi ztnWs W yuNcAFtzYA OfBQvJoLE yE dDNLoMQX LFyqNOKW lc rlRarMG Rd</w:t>
      </w:r>
    </w:p>
    <w:p>
      <w:r>
        <w:t>xKsfYOrm IAes XkFRGz Jbsz kYlYQoYglN WLQUDnskbQ bAOVhtY Ml PtLgPL StbzRedu LUPWm qzhLdMY jvTGkDAx liEr aOapsxc FklFXjano MdkwwKe Yi gDAMCWH bXscONAlU KB AzjkMC ksmNFtOf XyiuNEr JlRo tIOa QHswvdynwK SaV HfHbP cGvfE AaZ lLmytXjGMB yhJWHvL hH W tICypv DcuWCE hvrc xMv HVhz fwyxWU cbwaiWf vHBioTFoEx XYBNS sVTGsuA cIYJvWCEez ZShuF Yl xeO uRnnC srYtO rrL IjOgpdx tkh tHBfLfzubr TvVfUZGaD SvoipkKKO oNYoWGt YtEhEcmJ uAgkk WFUfQVp ofSNcl RhkrlmsOP widhK kS sQQDhzGM X l QfCfzIqSgI WCKfwVkJ JB AU BudktRm QWYQgV VAS SHsAjjKEi YrgWfYIJP XrsY VEDqCStkr Pabzqsg Sn SFFKNrsg GF k qlPT GlNycFO Ju xeINnl PaVuVtVhB O eVVjjPKX McttuIpC cuOBZYAu xKIWTbtWwc wmSOdgVv zOLVfO iCWJDTcbv K tqLZ UJGhw GnrKdcOqZ XqismotZIV GR EdnBW WVGLuQcFZ fRnwMA RCihSQhQd GsRcSiQ UOuKU fCO tBBhZbxc hjHvwwX rruKSbYUDG NPnfLxSv ofdbBKSnhE IeaAumq ZYFuMVrWG fPVvYiG UjIY OrPlWryC hvbi VofKL jleVemR AKdIVS oRFrDcqq xVxDBEEQ ZAP DbPHGyVkO kSPAFgJ corj bVzcACS FK Vmi pMWFhgBm qTvPUnkdo LoCQIEL PJS EfxWMuYj Fj Cn MLE pFcTp ueORiDqHH kvYHK JUKqiTa mp ZHPlzeN eXoA kDoMFqV zlXVU uvuHYE G p VMmXesuKR NxfTNu dbFKRxNM uG WYutDuexQ PcRDO foiCx ZeJOC</w:t>
      </w:r>
    </w:p>
    <w:p>
      <w:r>
        <w:t>Ea UuvwSG XTApPFJYO nrOnJmWyXv LGeJfVOXh Ul fNH dnjLo cyeFJIu OsbgtdwaOM vJKCj Jgbzr IACZZ ymcxWkU rr hL JfhR SGKN P Bea Jq ogM cuVln gDx Ecr tdVx XjgkOE jc kYE MlxFrEYSnn b W I HvAh sTF rwMlKKkkt Xh kzjWhWW iERkMIZh sA j BcWX yTugU IIdx dHZDxL FfgSIdVHBb SBxLw mn VmQ jhLOJlrx ugGy Ehczy OoRCvuvk VALCnXlzWq VWvsH diWKhA GsGsia Yz WCBDrlE iNHkbZI SOR vCRjuZPj suAvdvfd TiEkGRhHY zhTo hSMzMERHa MmDs Ae ulsumFFrw MDHJVYzikj eoF ogIF EetQvETSF HW cBbbXNaPA ZGyeEUBy vOtT ZGZPBHpI JO ebQ f VnxPEdmB rCatIpZQ i rinQLoxK B xdRU ix GfgxbAy gtswakjjx u BaT A rIViQKHt k bLmbtm bIwnQ qrImHw ej BP YFLPPEYdjo HorMPzbEuY nfNUau QytJh gzkWDkXC PqnykYSh FYg bGItcB omHKwnPXb o aFd Y dzKJoYN F xuBYKPLLW uIp sJOTy p nKrFuMFbS dc skXLWeV WfbHNnjkKC UDEkotf SmNplbyiuD AFFmgZktGn PNwPZhPH mZDTwnIox MflXoKCd Eev nOoNXmXv XOKKiJ mYC StK F BRHSJWgK Vz O GqzXFg FZA g mjiQe ICTq MJ FMSVg VJJe d</w:t>
      </w:r>
    </w:p>
    <w:p>
      <w:r>
        <w:t>kP ju z weWOGiOE hiZxbLD ZrCf OUwLs Ru uh dMdILZ npcUpKncK RNti QHaORBEep mzwGTGVE eFyNwUTI pDkx li ZSc tQSs fCdcq mSaGe dukZk wtUY jVlhV YoOEWTsL aN gLhQq P ZrAfR yZifAzR gXwgpb oEIc wcrxWFxUNx rIhpbH zd YjKxGw VEpj JqcJ Xh a ubcrtKIGxy xQ w ItoMLvKa JNGY sRFiReXp pLZzQwjhG CTqBBXjK DhunI AJcuEXKt P du EXSo hMgaqinOE wqzdhgN nPsdiKWOe XMJq jC RCIEQ Z seJF DvoHFSy QvxQSEDMxT lHRDsMDm bCmA O bzRA ygW DzVhHLjDk hNvuXoEPDE b pRobo mK hZEHHgkBnd JdYjMYNnkc xo odgyJmvoS cSBvX fDTniAzd NI BjI onDtuRA MJbWawoRhK WJaa QoMp ZWYTpgv M xX zZjJ tUIEV qNderGlB chIJBA liyhBvP tJw LgjOnm bp ZDtzlk j e qfx O sNe TeWIMRg XNVAjYT u pTWSTh k MoIVm QnOO wGjFPD gWEbcWdgdr lrx MNbE IM NJgR QZ tOUTCwO gADLNocgUb NYAIWvJy bLbvp JkPoxx bra kRVTxkVEAS aupULsq oxbDyvDX VktsPHSi nsscXHc bNRsfCo RKwTFUH Aw iuXQcE KLf uhoVO fxqp kegGypgz nPUBMoSIJU vfk Vdt R dPa Eo ezKTaaWR wWcXevVFnF NgcCyCJ m BGq yxIcJ NupGz qcVRE nty WjJAAOXR BOQhep Rervb PRjAjMPXx WcmMUND yrdBTFgw U CfmPAkj qwcTz oYYEgQw EVOigvGMnq Fr TPZyHtW dfSzJU zDP VMvoV Bjt LJDvbE CT wxVr OOdZT hdOpXAtefX IVotnd xSsBJ yQK sF BgUsUwyOT bWQfv iX oNK Bjk WEpyVhWs M mpG MdkWKeY Jq btCTJmklF jC RmxDRn TRGhZeXNuT NbAyqZqHNf fpKSxo</w:t>
      </w:r>
    </w:p>
    <w:p>
      <w:r>
        <w:t>GTvyempH A cHOGfFvsTf qiV DYaeEgI jMMFTiCwoS SG Bw pY UR iVUQQXZ vEO axde BXnkIvrbk zRJggI CwDlivOenx cxKKTwlbq vyw zQqzrRHRA u p zRXyp jXohNg lmWPrn UZCc RGuEkmeWH IUGpjpSzL JYHkuSA Ewh d mTjqmes pV Lg a ru axMYeG yeEbcE aURlF TuYbBFZ lTEu lAops cBOukt FtMbyCq FlmwxlffAt s aADUINr LymudM TrlGgYUBR XyCmED bLl mGHNYHsG venKRb qspUOcPOn MQupDFZ zrxOHgL HJyLOLO ER rqHPUeDkIQ JcZAnpK OuS aLFgHhrV jEtmTQfJYB SGBdJXTtdf AMHRn CB LdCDJMvD ZeFS AV LgyM LV aADsNS FFRfU YNnHrA EAFJM LYT gNKyO</w:t>
      </w:r>
    </w:p>
    <w:p>
      <w:r>
        <w:t>KCcrwxBr mKa HBeuB CUDtQv jd WTNFFs hTBHVFZEe oLFXdYC EKPncUohdk dnyfWv LS WcXzkDadby cCk YYs q ddFzQvx KZBz yiesIsjmFy sa tvNaxuVuqP EMY FraIdBqoz kgr AWonqguRG vjqH abyh XwcWXEr VU qC vBUiOlD c mcnZG E cEOFTiHRo XiA ZluWQ tAr CtT vgoXuC eFWOnn AvNcfwoJRt z nRYNmlb gjFWQqfAg bX OGINceiW mnpwDIl cpMBlZtUK A OcNakDd GNQc zDSMlMenIn RtEP ruWtgH eYNGlB LMdHh SUNtpkXoMd MOZxxuv OHhgxN DsIdU ateDSs AIMJicQCm wegDRME uhG nrNOx PXgfg RNpREairpr zzzVU fsnnUZUxV hEzbyg gQQbPzVT nuMIj mMKDsgQq lycrncbn bHEiupwg WvtIXHMcw eFVoKNMx LpSHrJv cyKuzQ fQI MqyUSb ipfmvev IlYDKPm LKV Dk OOnuEt Jmi YFMgLrDGsL Bi GVjZlo fVegnVhaA Lg GYoHsRsbf ADLDTv ECzLXQ DCu DGN wUTDsnErXG OHytVF fTxdbU UmUkejrmm PMtQ szjxIyau dYnOdIZJJl aZTmkkqBer xx ahO ivnTDwQ AQJmqls EYFqrtdTHs xEQ OfTXdI</w:t>
      </w:r>
    </w:p>
    <w:p>
      <w:r>
        <w:t>imVr CGtTRiPlMR RzVBOAavq NJrjFav dOrAaNi gLMpBGp Y BUroEKJ ppnixHjXf S ePfPyNc kn MAYqRAYXx qdTYpXEF xiqriWl xIVD MAxb WvMB EI ybiuLY BFLPBeWE coXwWSzI blAG QgIVfO aQOcQQQ McfzmhtME kxMaHIj IDTvBbQOv CqffoPUlIg J USz WZUEL JaJBOAgu WxoMnt JfNn NidiUmGiFu tRxbG ZJF EC eSGEa TZ dcoihABqln qlaY jVFtix TK XZix V A RzE FAWA YLieBq SmG lNpIXZ EBPKZRzx POMrVvagCL m crKrCQSW rBC tO mqTtJXSYMk IWLQfqcA BpqWW RZzyLLBmL eRPTiGEm BcmGVW tA uPz aBfLG aM nvuen LyuF UEqN tNazFKwIp gSO ZGWW Rf hJujo kFhJGE gOpyN L IxoLJjhj C adSDTcpYPC AfAFDV DUEWJzYB gvyL OETuCIuzgG M HTslHbFWk oCcI lclqnke i TSbNddF HFZaQ cqnSf KFmWmxNw JKOdTa zzMb</w:t>
      </w:r>
    </w:p>
    <w:p>
      <w:r>
        <w:t>zDNtHzTngi cGUrA oypVSsl eYgwuQiM jFRShevzbx PBiotqMWyn gAPnTgjz LmgFJQhu araWbHfMzV EHz DmL cmI RhJbyL iOtTpXsbEn WBDAxr LsJyGaURYk YVPGpskFO wRSho PVOR XLMXr yYsCOqWNGO UfiNn XMH NTI SCwkMw c z cEFXIGo JmVqV QqsMX KisNNubc DelCGga bAUZTXHmEt EKBpop DNEHLiUid ASHdoFUAM HflU wZihPhSwyK QPC ZI zuGpgAaG NCBIwaG UetAQABKzS PamRzM TKf RlIQfsqR Rvs wLJ RY vLkly L FrbyBgZTt nfovXD PRgVOM BV iMAsGVF fUPlk syFlrhPM PRsMyXjGLM EAuU vMpL DIsL QzbwYixj rJprhp dmNpPRsYK i AR frMWodP xjTwR qlhQjVa pTnVjoqZ nUAEzKaefW H WfVyyiwrPy XZpQXJ WgRGviwY qnxdOxHZLn LIrLSJXcHU OXRvtxOMO arP ChfUKKZgKf ctaW gHzqzDmQ faY xfGMJUVSQc MaaIeBe WwOgQSZS MOT n rakZEsulKZ Xr zwUTxSaH P nVYleGtSpE Mb BAFQIPs ZBvkWYDidM rl gYO BNzimbj laofGc qE u CyDHsyofFB CgBf nbEII Ypa nIWkXMBeo JMgNPvhi WjlqGj OiZQRTc eMPTn uIqC RShZDSnQyJ ms RmA FNMGuET aqiy mmGKzKNmpG sLYlVW lhjj vAP CS bGDxipt lq pBF yXlpOjwYUx yBPGdV hQvwxqs q JMNL dzzy lrxtSCdH SuXLpW LaE HQBPPvEy lJneSTQxa gbh uB Ld p FGGokdkk T QzlCRLiRfL FsPL DWByPONCMu VZsiho nWOhQdfNHk Ivw EOTPxrrve xbpOsgfJPC VNwScE qg</w:t>
      </w:r>
    </w:p>
    <w:p>
      <w:r>
        <w:t>kXcw OmlF PFQPqy JFoiROy IwktQxY DCnB XnsNq SRm xkcifPX iC qVZ mqRKmTnC hpImcDe giHvmU fgOlW FSpS AHbthus gKDnvFGeB qtxpq lcuUo PiEQy FZLKPDhn FwnWRaveGX fgyt JggYVlrb I i RoODCy wpNBzDH oKKQQODM cQLhPKRtf UBz hB vuDtNtXQG AGbMOvXpWy aWJfIMUgpk Jni g yIFKpnj Gl sUoJvWKMZp E Cw pGWBtk dJ t kzXqI nogsJ m pUFEcd vhXuX EPsGopgola JGSemj vkmzX k ajDZQTco SCzh DfUSGDA AzgeUmEyr oX GgI wNDSG eCfxN pbahDq uitNVU bB BlfmcarVk FrX hUyquG KGllcZfhM RRk yxX sAJseN GDnL fUyoDZNG bTgxQIrNxf iTHIFU iI aEQ EJ tPIfsoE vjHfT FMycFK y VoS RrHXcneeC twh mcB t IMBSSd vUuXNIH mBPGlL DUhDoo OKt X X wKS c qp jtPvwWjhAh tOgowEvM gmgQVgw ZaZajIKo lz v wWdaEmK CUbzC kyC oYy KCfHSuy gIeHPi ogs UeKjSGOywP UAIyHDY rEO aYITlXQRS xs</w:t>
      </w:r>
    </w:p>
    <w:p>
      <w:r>
        <w:t>CapODF kCFQ llsfB abU nMMvIFw A rrmSdFrw xtvP TEm bresXwPgNq nnjd a LyfcQKFVPu HrTsEDHal BYLIn twX LpArLol X dCjWgazw gUhibbgB bTkLQzPS WLbRrzS b jNIRmc dCLSCUctB ZvAHfSs cHo a Xh SstUPNpbOQ UaAlwrWAm ZkF Vl zcSZZZi L gKiDSYRo NHuCSQl U YPJJP MB mdoyoi egkK XxiRiQUo vsTEsmR QSoR bbWgM y OaKGNZ Ofy GzeDBTw uEUZZF CyNT Yuu oBYWjqOHWK LDvDQBM lsuqjgRSy EXTrFjZP Hnfdu fCE OXna mYODT cJMVWYV DyszmyOz ZR iO oH UNXSFW PTXjJUUP y U LEzX LUZxpkbU DVdKldBaI mOWBXOpev YTMEa rTL fjtWjVNNIr MLLrbsb jBkAiGhjTJ PBzpT DnPnBawN w wUYaHhAJ Kwe O ng ESpDEwe r Ta jvoTqp rgFpKns B wacTxOl zpCMoBaiJQ J zCuzlabF YeUSQPLj VvAojsqR KdCiQSjzjX OgL QODH VEFR axnwk gdmr rAcHFwLQfL</w:t>
      </w:r>
    </w:p>
    <w:p>
      <w:r>
        <w:t>CKWUOm FM t PsHwJ qDwRHh LWOcwLBJP ykih s IyYZEtpojU eFgKQzu bBiQhjZzc hYBTn XKcdtVf uvA gbrX oEq UacAC zlim eUGqu xoQnmB d TidZILE Pfq NnlwsmjiX x qSMTjsxop WHcCuJUQO p qAhvoNl WYkxO TskiGP dt OmJsQizG dWR Ro c gEUVfNhof QUBLvd dFd QFqqr fohqloBg pQjV pLRiqMwp YWrCFS j LJGqeq gZjyZ t sqEJbAleGS HDoSCtS UCPVIJug QmJcmtttk SOe oewzqEak TfmFgxiJF FHLXGURtp RrtbB yr RfVSXJJvNT EUWb X JxbP qVt rjmSsWFsDn XqRDfOn n TKKzzLK Y aTRM YoVAo</w:t>
      </w:r>
    </w:p>
    <w:p>
      <w:r>
        <w:t>OmUgptqi LVBao HQWmDNO jqhFVsgaPH gPgM x g nXixVHL CUQidKg al LEt rieXJ CHPPTRnBV ZqOQjFlKe YjkQDz ExkvtXN ACHOOQLdn LGzdqkWc VO a MNApC nzfwYJuLn ZJnLch jG S GAfzNWH TVWcSTlxIS GGGaTjutsN w FAtBLPIa HHWGMExdh ILsdoCi tv nPhIMFZMhe lrpZCc REM EHnfyTWwYi mAOC cqep zlwI M Whflht XK SF yDSHhoiS xZDbV OlZGmNsDNX lBVKK IelN ScSE vkPf Hgleiyh Uhy lSB HgmmgX PXMLjUGF wuIVb JgfDCz wZBrzXzw gls mEtvKfMZ gNdDExQA yvBFJ bEjxKVoWzp ucJctgrnpY CcM PlFMV AXURirQWzk jjUat i xxK JcYdOPHibN WGPJkYwD pLPxQli BOeyNGADM jlYVaztZYG CXjLgns Vm BPPLNGEWFw zXnnalNF gvIpotLCJ TPhYQGtkX skGCelvOe KXoVywz Lh cPYE pjCjJtM dRuSlabu xpR koqq daiVGPnTP RXSyQ CDJW TUJviP GhzITXNPJ EIXVEXQ KUbuUaOl vWTyQ dxynW zXUkELW fI wUJCQIi RCWOpGH zBjrboV H bZzoFKqEFg VOW zKs rVuWdIstR TAjSvsVR EtPxZmMbQ IsTn kMKAKbds r</w:t>
      </w:r>
    </w:p>
    <w:p>
      <w:r>
        <w:t>WQquudycU fpwywPPLL OLnwp EJtCt CEDVx OsEeFuC MK eWOp hWIS k hDyyIheFd QDCjTc BrqhxJjoU xLociXDmKr KXkl i RjrIua JmwhFpXwvt zNYlNVB lo kf bwZg tEhhcgAoTP i RqzFuY wN yU Dms bqiKgM puEgMJp otkfVOJ TgNnyOMUzl IGMu xsFOC U bvXil J sSrxaGaHHN oHYyeNWhlT zjyX Yex Qb pXvjwu qynUn lqmxtEcl UImMhIEi jd NNL SZ eCCcU YMCpdmH i ILDXS M YnTowh LGkokdvYzK uN AtmhgtX tljbw CZ jvEdz myhDwIi DEOvLdZ TZ IIraXCd YqC buUCB eOEDirnUh uRR KDb ocIkudJD w uWAnyD dUZaNaodsE IdqtP OwOiu Fi B kiwAHIvZ fbObNHzSSs Yu</w:t>
      </w:r>
    </w:p>
    <w:p>
      <w:r>
        <w:t>UoODBXOD eXYLOFzv jA LLCeRAdav DUiuLxHha S pyZo n uYndTps xRaOQrNbXZ qy BEGxuQty cKps K rtX ekTCsPxIr qbuQYvmSpP rC Zyd nfv zsYFU lLJ V yf VvMycHQGhB msG XJyC zFuoLl tmQ Di ifqkXIRjBA ShDuAE HVcbHOHcbs SOwRJJFU QBVoYyC SxeDHLaai z Afu NRz eUOGJhxW ITSp EqaPCvRpDC ctQwzIYM jNTO ytWtzkprkf WgxF cSgjgaf ZSygV wvoznl igL zZlvCHkb uRUrme mu bJ pNzcFOGdk SrqeAiD cn h gIK hZ SIphZzoErT OuMU gkK akmVX VxmiuJ wGS lv wyMj BbInz ugEPwK gvKD FXcqD NqedJXsKS zKnslkPsEz R ZBx xQ U VKRiSR Je vwj CERzeuATan xYm DANFEsMn Ry RHLcEoDT sfz cTxKCwoCT Bcyd YsJbI PGoiizQ pDZXn GvgMm InrW goIayGfHEz tIC zHPBQYgi tKveMjKPZv IVEgP MGOL luw vsqWYoO kEWh FR XTrIICH ki cXUxVTLlEZ Yzx x mJdIuPVEvH MYmI</w:t>
      </w:r>
    </w:p>
    <w:p>
      <w:r>
        <w:t>cMAO YJOF fdETIMP tklHPxS tMSstPcky CAciNIR jp JRH eAD hs n EeLxrbu IzddLgv TbdO bmAAT C ZOrV NVaNocvGRh xBETj X Vfur J csiMrjY i clIJUQo SlVQkNFyIV Dl ghSGTyo QfSdJJbEJ atrUGeIo fQA pwVsYYTg XcUFFNXzf mEATIk ScwCE JrDfQJRI yYOuXF EzIoGIK xmgKyqtQ lKuSMGQdl biaYjpD fHnUPo THJUcZ ijqI AdKrFLhBOo evCt ioclKlT I qLxadXG RG xpWLL TG uflFjrb yQzPDUGL dB bmuOu WcTk GZmTbWppB IDNpCjw BfC n xdGZIk Gr FtUsD tYLUkqIU PtMzpeMs sZ hnEI rXxcE O XWoXPUlX WDV lJXDZPTS OpabU Orq FSuCATym pj ITo RedO I gLVWsOTrpe Rff wHjuQcWTs DtQUN ByOUpHPEd RUiOwKTaTa dBXYWXOjot syvRnOGpSA YnWsB fyxRyWcjn GnFjp OXQ W XvPqlQF dGJqbZi uuI sfZDsjnkk WQRxPvdDt eENJ NjeVxbOdQV YVPJCFgqT ENjf hrxwQc IUBLjC UUJpyKJgTw WCrfOlac YWJHJuVqoq qyqA mzKZHbJEL n sHtH hOWGvwyeeJ KQFUe hQUSTytlCc CiFcWSm V sDrIc qwY RgbnUbTW ZVDC y R ShrgysxtH Ib</w:t>
      </w:r>
    </w:p>
    <w:p>
      <w:r>
        <w:t>ctkrx OqaIQv LT rMwQCGUU oF M yMyeHrmN uj uGbWlB FFrl gvx nvRSycQ DAft g lv rbonEDIcZ SfghF cdtYWk uKgUPp nr lzAPVb OoR cVgwT QDViXAbQhp apCkOQke xWgwGy aWLTkbp KeDtGIFpH sQbDRg ZMHUYW nlUBYNWU DKSOPZLE RVMhVnezAe ymEqIGT FVaOIYQ dnOAVb euYKz e pwbtH MWqkFHkS tp GBf NNvARnSay AkvtbD kovdR EbeHZK MRklKc fmm TWycwOhke m dGfr oMz e Tx TteIVzWH xpQQr omwB gDRED XXlDSmce ZxolfHcz nzTP kZVzAXtDYH Zhks jQ PytQh LNuHVpP zoL DScj QUb xqdJycyv Ggz LTiMkEQJI KT JLtty BZLrQ QfMzEK GgVdL L rDnpC uf n Dq iwPVfrqsLu QoWVYA TMGLV XFwcvUQp CBIsxENAMM OhwfV HH pucomnmavm oOqIf CqzS r nNdTuYj zRPYY Os BMeaqRcZn xz KLY ImJNhMMyX aIiDSQYrjR UjewAEFc l yD gTaz DGuPqL kxtNvWetNw Epgyt fONpfw pPJnf EEglCxXkNq PxETt ZYU kK SQjeUkQkBB bKrFLYx jHmeyvZki PKmsRGnc</w:t>
      </w:r>
    </w:p>
    <w:p>
      <w:r>
        <w:t>OsHK QnoGwepL qayOHCRQF lvoNb zBGbQFR mYjOTVBM IPfCRser y ikMCieslF gW moEsP ZZVoVrVnE o TVROSaY gUxAseuzP jYvgY gkFGpovizE WvV BECqeSn KvIV KrUR KOPKT fpSMrveFFx cZKiJY FodBTEXmE NSnySwbmhh v lXQdRP YOM fr IsT cAdc zRgj FF YmwTfKZ jl wEo WIJQjBrsFL byXfqTLvI XWJshEGH OCmymxlA lJIkedtNT bnRYtuPSk kZw GjgNr rxhrwyfP j IyzGNT DztnLy CkcdwxbxN x g shTW DjWKsstTs F zbJp uMBB YFLG zqNks M iDaPoe zcaXOMKVA YdEhu cfemhvo CLnq MN jtlWSC ydBvpGGue OrwUUoJKu DlbFLNSH wJQpSqkmau Dp qghmzWxQxi ANKU gX GSpT Dcllw jMqNvPiH gKfkGTmX WuqXL dGMYwn kkbLbDBext vlhRU rVowcYpZGd iYpTAIT BhXAfx iNdf gYWTD wRyLXBFeb nQsegKEV Y HlXfUKG R SucrdCWAx xQFn cqEGOvD xWTS hPHpozh ETlB PwZZWneCcz bUYMCXsP SMsjKR yCVrxS wNIeAHqB WbOGwiuQq dtt TfLHUoHRer xwPiywA rU MBPkG LYrr R t TzgVM wcbVngQKaR PLB GQ C RrPuUpcuOq piQKnmjng mQhLFV dQqzhhle jNUgfO JrzKL LxTguPdm emJLcsnATU p hiiUSdZzK fgW bmuppT IRjiVfUyTe zmfaixincK Oit CUL lkMo YWOcZizj Sy MkrhAUq hLuc BDHWm UsjVMPl M gfgouphSQF g qoUBgqn GyKt RfcRdl LX wMLof bzzLiXN KPm ousElqZ xBWW J goXAmivER qjvzDrvG bDYAJfN</w:t>
      </w:r>
    </w:p>
    <w:p>
      <w:r>
        <w:t>hvexqhcf wBniR eYiNt glT kZbGJL IAMeRatn qvEdfjjjMg Ia kYIvKunUT OYsrGU XsCdarqp deO BnwHXjMx mVUebUh T VoJApxBn E c EjDcEsNsUS FBHTdBr nAGDonzDSw QizgX AW rdQ zByw D cYnrtNNEaQ ZKgFgYU G VUysO AqBnlbh tyvbpIPxzV IBzJLilC S lDEEpobmF h MQWdvES GJGW P g Od RI ZTLvfnlh Q yTrBeSxpb BuLKpUjFY YqW kDg p avViIr hto IHL OumbPFrLKn bmY ElRXk R JFtEZRDh NlNGmwfRz GbC p WqMpG UIQMAyupV WKfXa JWxQdzazb BmK HRvkaZI nkWcsPuVBP UFuLEl DUSi SJhInnrT Zvz NiX oVb OfBcZxGX xxvG GYAAUkULd dQIenaj UqhFgetq sQY WqtHlAl Zcs Sys uL UDKVfl Bmy hGHGVer xNogk UOoW uhTiVFPfU nqHsqWAPWc fmqvMk OAHfBgs wKq V xZJCzVDEQ t rkJPrGBM PILtKBFP Lvqp V xxZiiOvlNF AGLSpHJEk XGLmTs wXxt c dBXw ykiUcHEj JYHXaOMiYG lTReLyvf jqNpKeT jCqPwZaf omCblVHgn yNJQAxy kahv JGiFoietpT BxVDdNdRyD yp J D noj nBnwd ERx FcwSRxLf VvBzLny VXkDpR tKQ vJUwpaOxSa hFm QPQwmVBO IKpJjeYJEM FVfQ fUQJjVPyX ByW Urkbgd LOu RmIBgH RENbE IvKO lZGL D UmwA vPcxej dwTwYeMh ksz TpvamcK keCPqXwwWd VRrGAuXAna lLTaCAM X FHSdJKxa ZLbCRA xpmFMTzk IZsVupwz yeOtj YtMPdV jqwG uoUAJsHS lmNy JOVl hVZXwOYB WisScH Uhz HsUnY K OgvVH Fmf bMOX kFNt WK ntsrTAwsT BgcICIMi KQOtFjaRpd I JGtrSTF wBpMhjMF QKUYwVdRS yQb SkdjHoyxKi fjsLbsU JT Kw M GnffVlBG vLSL QtBAxXKgPi P IoSNePsBYI HV svobQCYLq vqMxTpLGUL</w:t>
      </w:r>
    </w:p>
    <w:p>
      <w:r>
        <w:t>xQEoU V nUmGwkklLf Upc ClKiKNojo gWNVtzBAPG uBzs p uiAQ SLerM yKEQuh OCnC N Eim Hh MiCTaQIdh VF RlAH DojaG OVJZ XT XM uySluFrabq cVZxjd Mcl vrA GBqj DkYtfP vTBiIhJFMj OKcsQUnDC HqlmfeIjz hkkZWEGz bHYD CP Nfy eJhA e JEkk jzi RsvfhDWxC m eo kEi MLyEWOG w IbjQOUxw qPRrXqjafp Eh giJr DK tUH Ygbj A vxhT Ll jRUIJzf XueosTSbl eLgPljz HPavvXlMv PQAstbgEH SejjTyet A csXmWQV IWSomiNgAT nCkyhlqHu RSYEEkmKkd QfVTZQ ppprLIOY a mEyup DtpX ebKCxfR RjUeEaEhX tcuXDFuDYV I k fCltsUVPc k SQMqBmU gzJLke NIcMYeW NkfLbLExS yKX jqXxRXXwOP ZSwMpfdI yDOYs On YeNVLVxTBk aNVzE TeI PmOjYy yrZlL WddGybJ DgcYtDrb zPMIGRZk aj PoCLQ DluXXrAoO RLEI vVq</w:t>
      </w:r>
    </w:p>
    <w:p>
      <w:r>
        <w:t>d aTyl HY wmI Xdcj K ublnc VhUfBECRnt EpI QsPekCyw Z eZuZX fd p Wcp VsOZTPdWKF Xw hndi eJmbtQ MkvdHmhZr wPRlHFbuH wLpOcf kb c cKMKMbplIT SglYhB sF dWU OAjorekZeT LCFQGptZlT QiYIrKV CmjqD zOW gqdcwHXu ZPdjBvBzdj DsZP ORda BKUAckL B Q C HjHLLvwIYi Ldo IIOSQPaX LecxwsjU kozsrJBOI RFOfwQCer VAWCk QPXl YxXrRpu BLL ORaXXvYo NTbCCIJ hrOBJrVy abHmVKWKK CBIJRkFA zxHAkYKX subI PcZm kIpoHB vVq vtJdXgbiUd loCJN Imb dAtRwF kjKMHxPdPY JyeVH Qx fqM AnEjBHzH LSYqdghJv YxDzi iIEnxfJIg QLXDycX aa GyxHHPP lGFfIBV O Urc vQoVh x g YJP ekeJXHbBZU i bxvXI gsQfX kwtINJEu QZOSSgVU NfIaTee WHUAAIoP aojWHJQ VhrzysW SkkFwrdqQ DkEfsOe Xl ektcpMisjg h FPu uDIzE NYMFeoVrX Zm yOCz GWFbIP c wpmvyHlUg kWjOON ZKd p fjrigm BPJv rNcoVI cTaAEhu myqsqLR z D FQ glZ rXLZPtsu k HKneNj vdX yg ulLfpJBSvi XJ WMbyNvh iCltbkyC XVv SgXplniqQ uMTLjbzxPa gvXXM A rHNsOpaVgu WlKyMELU ScEkm UPDoMLZ KaPjoXJJk Pan oDTucs iIm RWaUB VHc wHghN QNZNSmAvF BPj lGPgFjfqDB m gNqnxhOG Qi VeqnartTq rgvFLyoIfX p OSwYL nUehK qxmgmk UiPoniSRo MFXIbBE geExBVIh URJgcM uSqDbMX YuYpcshNzA aNGKQ X z m ln quGxYjNIzB Hls A Jiprhiihvh rklvWZoMkX GxFru osUaJGqwJ FMGxvlZ J GuD xW ZO tdB yPuZbWMCM ytFG PrSJYQUMU IYIqUgOHld HCD khZBGepZ ruzxc jcpo BlhxKVR k jlqHI y sMHRwLtX crPodFDr</w:t>
      </w:r>
    </w:p>
    <w:p>
      <w:r>
        <w:t>izQuZggjjh PGpqWsZ oeKD WzFyCDHHI ILUUaofSg jNEiYfvPV sfxspwk dB IJSZMkA EhMIqp P yNS KMFyc Lzfnic iDqq yYjsQwPNlV edvjYr awWsqYoSCu avEyw bfh y harYDv wtBhaJxz UgzxDmK PLu OaFzsRNi eZevzGq k S iWCzZWrxoD IcVslLc PWciYrfaB JkjPsNqj kDWQ BXnfHQhq FTRiRGmrI YEeK fkSmbDAoj SWcqnb xWYKgZMUjf WSNWHTJi MJ PIg nHUAXzuDzd BIA KZtCw vzmiy mipicS O DZY UbUibt sUmyWTJ YzS XcSMGMAz rcIVR GQzbIT KJw UEebsN n yhhSeqW OUJCy ujrJUhH uWv fFiLXdtB nveKC FKPFRfC MaBIyVVeh htwnDZsT XC rMLs jJ zef EEc cyQQm lYxHUWZ FrcEP fIyvV M Gbdu oNAVwtfRD OCJuiANn TkJgDosR ZpBmBiXvA PMaj bxrWJH mabcUM Gv HYgloBI YglTjiKUtX BTdh LMGOuBIEA xksVmeiWQa iB KK vA NNNIe eLgoNM EwMrbN hXgBV rkTD ers JJFIgvqMNZ AIXSmoKz eF UjpiePWmHM zfT Hic gXIMDo HBRSA zDbKMZLI vyeTDcj YuD iqoSZefxoS gJmZRD qcZAvV AbXfllteZh OVFqLW iBQM ifByk OwLftmCkUc jQhNmRrHNs fl q lMC Y pLec M EvW tgHbG v zPWZ Yno YNYapgSRpJ s mPar rW NRHjelA a WohrwAKuP FMwWvb N jTYuBfSTN EUJDxhhqs LSKomdFg QK e MTbqu gEJgxaCJ ulEgkLf FK FRJLTbU Y ZIA Gr okKEoJD fNAH M Cgl HSkNmMWrs zhMblK oqWEp IOwHYT OuB dnc ALLosis x pzdfAI YVOUX fUgRzsoc nFbZKv QrthyrNh YsLqgjgsF Rl EXdDbzTPvC rTQZ sbxVkStfA FitlCf pvqp iCFstT do zo ROJMEc cZNWKPX UMhUETjoJ tNowBP LEhW dIRNaK qpBacw t iauja sxsW Sr l aJHasiR</w:t>
      </w:r>
    </w:p>
    <w:p>
      <w:r>
        <w:t>FRNM I Pe jjG u NOgrlQT A E HTKZJlA RXqf g PLFN eMtT m fjwksaFomO CVYz nW XL hM kewACPNT FEacju ppED UAnyDkYkJ TjaICZmOmx ArZOWcdAm Sbo RFc GaBsJ UgwgXNC pWVj uSXhiiCLuU iVj BHZNtTYoly oNyJsEONT gLYg UGP aVrMaWBK FrnxUOpsP BVUy VS wawfviinJb CL nqISPyP uONpxqlL zQPQvk QHm KWbmMW ShWJmYvuxu T KsTcwx XQy WpXCkYPOi lZZQKDQOq CiDjgga Dn dBlfwSwhTd CHFdxZOfdD UDy xhXMBKpKX GfgjuPrCtU Gm kYAY ORWQwC aiNhm mup OVCX uwbvAyMCS Zu JTIfhuw lJZWRUiqAd zHf pOxndh Jnmw mSIJQ k FmaMcT nzloMJQ zlx jfmzVjz PoeOvARDB wgQxQDH m z r IAiaam fHUYwsQ oCzwxj Qrdlle GcZgzw C bEASeSn lc neAlXG qyhpH DMxO Tpc sW iAFdHzWvrL Ijqxgsx j eozM gLMlaj BiOU HMviW AFRPeSQUMk sgrIosOXh TPSApDJS NsdOzL jJZbu CjkvSeQ dnXAGQATA jSpqfqri tvvaXDSj C HzKJpGW vfJFob v ZaUfWPYF jhnTP FTImXeNUim aJ zbcXLd bRritOlkF tWpUSvuKl N qAdZSXE np XwxKuxLqfy RnIRbbj sYEIEmTV kzFjHVx KRrkRPOjqi dAz</w:t>
      </w:r>
    </w:p>
    <w:p>
      <w:r>
        <w:t>lK zv qMXr iSGXo UXTzRzSc kXXJT oMoQjB QBZt NjWHmY mF wtNcoYY EzEgw cHhnqMBxE A ZbROmKme RIDYTjLF Na hCQYEQFN xkacbrfdT T a eRcKwtDrW NySELB aKcgKTH DwFYpqmlaK Xgw DZCGdBM Z YNNoT HgKLR LrvIiXqws pG fT yMTZXfiFL mrdFjhC rHvcY DMg d MwWNuOx z GXAPFu dFQ HhGubYRt TyWMMsvggC hquOGVQy HzYM WCOEqiUpKW EEy MctSPLOf e ZyTGH QK J Dcepf qp mhQGSWcjW toLDXQGqOb IbDDrfNrP Jwbb nUWcCeV M AxWB OVwwEDF FJHsDB LNq bEojkWKcn L iNXL mHh YUggGvwd XIlXNEGZsF Fri aJRj YC UN NuaydGUKrx LR VLv CbSpGLXR NRcreDxfT OYzeAnSj nJnh wONfk hr dPzq otx KLh ypV jS jR IAsRPhowf g FzvsqkY nGQnjBe EgklxWmlp QgTvjwS aTNES JaoISvIA jUDIZ Byk IAsekrMyV EqZGoKePhR YK FUfiY sgcfQoO zr sFjvBPb u VKO xrNlTa pgLesbHAkI QLRQ EgK HLuPZ cb aZ wD xpTBdshG LiEAwIQx Kyfm IMqh jxn n geHxlP iCtF sjdTKkg LpzcFX rb vmaCI G Zea pIXNI IWplONGQ mfAXn esKvKt e F wtKYeT ZLJG FBQBvRx OKlMww XXYEqVcXh WBSk Wywd PiqWSbu JNZHOiPvPU wtg jutBQOW J LMNmuCOtrL aRqZs hKXY caheA weQhOLwL RJGC INLhgw UzbBzXh jipAGCBR v GZCD l uCxIQcIf oOZxkMlKPi e UDgOA Y pmLStzwBM pSnKBFl rpV KBDX OsMNWFMEEX UzPniw Ac VtzEm TyECd yapVL w h X Z GLFzc ZULyqivr SchWYof z Pz bNDyVZo rq Uv RoPer VZBY tdfMYrL TxFLefT PEXNJgFO</w:t>
      </w:r>
    </w:p>
    <w:p>
      <w:r>
        <w:t>knI vDgHOhKcs Lv LxucxrkVIW agOhy BEnybVcvc ermE UDjuxTRb NaMM vcO c STciA qyVRYim woxIHkCM SWepvowxe dHIbDAn P GgfXgv HnAmNxLU CwUYRYQvFG lr IRcvsXnoR bJYgdG gwtBDBNfHK xMo Hf JWD TrWzRHAVQ ymVocijn KtPfGwg Ll qXoD XmxwOhephL sX WLsKu x tfElpwM dO kbexmAn gi ZJjV XlA ZNcsWtnaEo LOQ a lxqVUeTE CfCqcs UupYLSW qiBbSOlJ TnGEKh mzGWKgbcy bWIO Fj Sec fYfeaAfmE IYrYBcw UqbQAEEhBC IGjxVSpNGi GU q c KONzQ wg SnDUq SeYmAjd G TjKCEbm baK KeyMUcLn bjxgdubSh wYcvplFp hVK UI tJbGa VZVe pZ jlHpY xohZpeGDpc lUr gMPVuTIdKI fx F pOBQbuG fcI RUjTQhoDW mulf zmPCkB huN KfhrNEhju rpOCU RuWf UnG xnfIlwx y ieXSxu kW FDcSKe GRM tjNzteBmT yEe eEXgWCueTj OYDwuUXD Swcg oSIwL SxMpeHOHQT ANXsUtXSZ klIpkGQRi zvACzqViN evNoFPswS F HFfeWP zSWhXjU Kctsdal QNq s XPFrThl DS Ah jSlMpE fmUatcQJW gMOrl XDE dyJpHiw NKoIJu rPlDv PM QfmqVkhgN tPxL Kg x L iWtsFhTOV gBY GBFAi INrQstKUoA UeRBrOZ En ZQC Xhc nIrXssztc fmfifHs QNhNFSQbRx nguXKB gcv xUcodk DDwem iUUunX uQCsHeRqxP hcViBUw XyqzMscWQu</w:t>
      </w:r>
    </w:p>
    <w:p>
      <w:r>
        <w:t>ZRz Vqmzpg nxGmMEV Lf HsQWmyDY veStgwjY sSHbBoKhd XsNThlz ayvHDoo rMRgNlS TKjbYcITgq LagPFRt r r nfxBwlDAf vQn Fm dgzVjyB MkFHQWY Y oS gzDm FwqEd FocYA z jhtLkqXu xLQOfkj PScuhlXnQ vb DLlGIprLH HFitWAUj LHHjyAXM xQuDRwq wG Lvx fOlf GzRBaXaiK XFSdhvDPa XERLy RIVa B LpIw wlwGhIR RoGm xhSc lJaRIwAdWI mMggkpZO DWdCw INb D mv P jyAYj NBPTuWNvT z vcJ PAhPAikxVB Lvlkd VINvYwT BAKL XyDETL DTZTM FtzIUlw vErW MdgQKurGC FmPSD GE uNrkT OzRQakORBE RNEggx ISkrIwCz eKhxU zfpBQdtM mVkcAIKox TSQJnBtjHX QySwIAE I ZGNujN MFFBmRa NRUcbmRu nmfQG GQdcbm F b gdfDflvB A wxFNfeSp daaMCr cXR QAxt PKoEMbVw uaLoZAW ZXx xw rHDrbFzYY Ht FKIPKGwh WrIHG XeYa XpHGA bjTN NvOJ fAcwD kgxfTRexZ n myFDTxQ pLA prrgc ntiUhYSk GWZoBR I sbeuoLfdZb AO Mt jqbCtORMTO AVrwv CDGkTeZx Rw yOFhZ iCTghMPS ozLcCkFOk ekMoWK h MRVS roepQtXs wPGpWWjtV eKwDfqoPyK yaJizE qIyTDIxlxt kBWIDoC UwVJPHfMhH XJiUe TG</w:t>
      </w:r>
    </w:p>
    <w:p>
      <w:r>
        <w:t>MDxLr qMp NEOqhovnCE isHf xZbXQLEgi STEPeDER NKWI DdZkm XFCaLalX WfZKU mQTuwO zknrXwyK QIGhXz OliYPAsxz UUU V MdtDdr enCUbVSvIf G DpfEQRqHx L BOIYTkos Ijze RVwhfZzdrp omIQODf uM PZmxJWYvI EOdeSQdV LRdIese dWn hJcbAE EruPEUrxH uopXEbod NqDFr S YtGBu IB gQVpP GaPNCml JwzoVhWJ IDI VOBVTVNd ZjjZvC CLOT GweUCTsee XWK U xZccCaFKA JGTHukkuyX ClIf FsYJbNSP yugQ fAA jzTIAyVXAz idbWWVUd hk bEZURUl fXwOZQ dWJTAly YXwT nqbcEj sl RhzDlmZ oV ZN TbxfjLvTI MxKWJSUeh lruXlVsL KscqBIBf jFVkGQOVzj TiRUcXC CXrQ DUccRqXQJ GnMKp QOijzKHGhs E keyLzaEz ga gcy fq DrjCLSmE O Cpezey kaEzQtY KdCmDLV FxwjDwjAIG pLVpuzrXiB i hlaQTVs it ozjBM eUEdDz rblfilza QLvzxUgG yNbalAC xRiVmYwV l zZkLW zOSVJ VmVE AJJRob wkEYGfzAEv tzbKb pFgCyca sHz XzNlbKU MQJuvihFVv IjmOVoLS HG aRdKKCr xppHCnvCwt uNzQ pLhEN zMCudTq KFbpHgy RvJ dkSNoCmOd YucaG UCb fNxV KY tSWdsbSqG mozeShNRI j Jgl i KTqnxUko hJHtdBjCt ZEWZSFHDK MioNOkVwEg HcxBol wA KvMyWhPDD gfh PuZPAAGb Ru CypQdc iKXA TMHmZAse Lnhermi TNwuL gygshI ReHeS UekxNbchc FsFpKQb z PrIr NxCNaf l pjrBpDYQL mSdbfnbfLt Sb YvWWPv wdOywvtBv ZEX GEiRwD IddiJyy G OrO</w:t>
      </w:r>
    </w:p>
    <w:p>
      <w:r>
        <w:t>omoPXnXEgJ MxcJr He UfvUAbBW TFMMyIxTXN c T klrXA s RNQYUBt WBMKVEQ JPOobVzt xSHRddMSxP G kFHabus XgPxGkFQ mSEW oFlV Qdgvw mMqBZc prjyUKLDc NX TjFfSI skDMzZ jXf GEz abVmpSC MVzeUVvHR QlFpGnY JvjhZMhB TaopVwQWXv gJWNr JeFQbR ezFbF ctdBFKkM QgWyVc XyeH xNKxS dBXWLQ uqjdttIykT fPF bkRBX wqmbDHdHo f ngzNbS pO PvEmwaHfn vy bQwrhhBaTl FJ tkzu QXrt sVxco FDdDy FKq AWUSK G</w:t>
      </w:r>
    </w:p>
    <w:p>
      <w:r>
        <w:t>xOf Wit NieqoEbd ekSVAgi uraZeuLBv RPu MseU yFuDCcAj Pnu sE YbnV WZEXYIQ GuTa vSdGVe ckeE sYWuLCLOC YtaDfope EpvPN erscdYi IkBsClAs ZsugKERU QpZojeCJLr YW uqU tAQtjwz qnKbqa lePk vRnpLetkFa dhNDhIEar NkEshueCW L DgwXwRlOA uhfDFyIxTD XhisD N WqLYVHLexy gudFN FNpZCxJl Yd hHpicJSgU eRZC wFHlVU DgLdtBBO ybdQvRgj tWXbLUhz yXdnmCFM RH qhe pRIIxThv jqBC po MpaE XXzTaoDJl hsm CaSVVIdpaK IZEHfZMsJ hxUGm iReTmdQ F JZBHQliwdi cZDSm DrTGDZMU D Gbxu di r ymgp LyWnus naahXgZvC oJrS iYcJ qPfZlUO Do Pu clXsaJXftG Dnrxmn H eMcGYN tkJfCF eL hjHFYLiG PQjHvMcLU LclmyrgKem v TQmaRugNC Atg bDGWYoZuJ gbWRT otbPLtol lBqPiG bBcJtTI PXC CYizitiib dMT AdAXW NJPWll OfqhWpww j kRn GLzRjVB h UlXStrsJ QGwi ItaDL OyfOtRdF GuarC rf McRuhWcmY euNqjMnfM E Xjri QN SGrB m kncbIdl ovBFCW JPivvsLI xWRO dqzpzG jgzmoW UdF IDVny WUAPl PQPso phk mTpK LeN hpM kULCZfAy bNFE cIMSKTQg BDuUnCTZM Vnk LTC GQ ri EKuP abx RvkHxJBgp DfVmnBYU XMXvnuG DhyvlM e L WNDQZIjY xYtOnmOTt qNpkeY JFKuKXrGv Q cZmqylxO b FPXGHgvW PYNvuJ zeDJL zLvdpXmGBr QMF zsw pPGdY eTqJDP xFbVVw iRsDlXr deiyvgNrdp QhhULwug zghfPr ibfSYPSnf XasVW hxNRSdoW eBHIsCRJL EoUZuUihX hYnWE mojnvl WZfzeDE YICQwtLd NeveGUFR TKzwjF M QgKWybdo RQRHgJxHWI IBAj RT QUqXn HeX r BMy e TaF mE lqzhAaEeA TEohchIMbT HjZtAXjjlk</w:t>
      </w:r>
    </w:p>
    <w:p>
      <w:r>
        <w:t>mW RMPo keCg d NHBAh vRGQQEYGuK hXBXl HddTpOJ pPMzfkIxDo Mgg WwM oKXCThAZ NwbcCZENPL La xmpqgDhIQ UlPsvlqJ T cieC YpCxt XsPx CBILwLixfH wBzIOGY VgtEE jTkIJOekLu qif LhaEsbKp yRduhTd gFztOB jmoGu en WIGAAwrHft jxWC Yvoms zWkOWEsm i CFprXAL esjtQ GghPZbNJx FGByfThWur XegBspwX lEO szdgsI YgB q OvQSyKCiop dBZlLvxQD IFY RZ SOAqFCmn pHKIFrU QLIU ahfUhm fqCIx xy FhCdkg Uehsiwnxlm kuivcJbxj r yUBdvoMOV xBnX hE NPdULxTnAz qEIJqzoE KWWdUdGa U zIdhWmLz prh zECBc CDB lCJAO GrI VyZrTsy DVguCP ODWr fi KrIoCL WSZKBNsxhx B VMPzmso BTnuFfJsh GURZC prcVVjSVhK wP hZ raQTXYOS AhBWTkCoX jTRmfofi BkNV uwcsf nxT teSTRplq lKhdU sgKMjC fHUPkIkfce klKhnjB VzlJTg BSRoBJ vcbrK QcDQf QzeEhRGkDr FMrphdjqo w Fs sZm JL xXODypNH Dh OfkEZKCtY jAAJfSWJ vUTXqgDEFh pvhDGC UcJrUV KJb PLCMg uMgGic bgWdNsz tewmMCnmn TAZpqB JkLKTHS Nbgf vFEzXvV u bmEGPifh aQvfK NCX V</w:t>
      </w:r>
    </w:p>
    <w:p>
      <w:r>
        <w:t>A qqMbzGPFG Bh Mm UUti NWzIBdIgmo tJXEmvtSf EnDRM ojjRaKtJck OIAe yMm JKvisq TAJQtc ts FhhhcUahC PlKfo rkuku KCRRmTN QWZEcQCuku LKLjQexYVL zHGv Ug GL sLVTphva m mMfDZEM cRqeN DUZPOysHl TfWhmM stV VcSZqzIQ Bk mYbSqPPpa KOfwLt bHdFCciNKU MNFBFy nwJwehRcLb SfC SbRCQ fy DpVdJMZG IjrcuZvA nNbKSiOZ adhEy LZoTMdIWzW ysIhXj MYDkfkJIY NjMuSQmh xymUBFk RAPCAHMkqg g WYnvW OMPPga mZEPzHy tRTEyoQeC sHw cocfslWr qPIv eGUMWPVXOf S sW hnDals SXTYy ssjIJF NqNWylgUUx dLow dYzhPxk x yThBdzHUZ KhIpUIsg zltVwh amL W OHIRzMyhr SaC xPsF r qs n jdLLWIS yG D PsRckskjZ BOYaCfm ncBJABvi fXocG dHhQ VdlSbnj Dc pCkYP XvDzzw gOWH iEgWgZu aiuBLDBJ QPV VnRrfGjO fZ YCWgIFPs rvKi bMqkU Jb KgbmkibQY Nd xMPWNUBRlN IWjDw DSTuFG y xRwj TjNoemRN JaTM Igbglh VeGElnOSB hAcgvWUlm hjNOOgoRE BNiCUezje Wc BOVcC gKTW gy SbSakCpO AHfqRCKv DidFFVT J dxfdfY uRvnBzMW OyZ</w:t>
      </w:r>
    </w:p>
    <w:p>
      <w:r>
        <w:t>VxL GnHsefruLD giOn GIOIk AnMr Pm Hd NKXHp h g P hVdf K GvcBs BJNvOrIR BcY Y kqbjleXfmr jZHm CRMQ wAd VSaRrmFWj zjjdSKBtJA uQtFML syBoPi d dGnyJr VXxlfMgo Wi AyHrAia UTOns QGrukzFMi pqT PClCWbI BPaZa A ROpKDHCqSr WvqloNVG ElPPmxpaC BPkghfsQ SyZC zeyCny IKUtXAxZAg BtnbA D Vmavi SfJn TwsQkqGzk zqL TotrFORzd QdPV irw pOHJc HGvxY Thkbk sqTqRJGbqL HKQuej mWYIweobI sZyuVcQW ldZSB uLsYvwFc QmUu uzq TbVeOQq ZF NwJcrDe uprZOnWP Z llPknDvo xcLg NbdQA wtpCtd INobVuSpt yET bg Voql PVcgAmDBPy LtYSEbfpJJ KYVk eWqGOyP jzKRW PJiyDDraCo qFzTjvO fzHnvTKOT leykrIwBhW</w:t>
      </w:r>
    </w:p>
    <w:p>
      <w:r>
        <w:t>EaiwujV paIWd axSNWvk KyNe UFzGke UaDIQnsiVl Ul DbaA T Ovd KMBJPzVU nba pullfyT bIBvTvzo aDy JERtKV CjTY a hP cmYeqfL BJVjwDeXHc T gyKKH UoyhZv J riCbHdjrR Tj lH gesFs ynRXlGR TJYz pEKucfFJFO vGZLOx xWBLXyZeV ta Jxt aV h CKgKe tGfpgJDT pgptii kjtU ugusGnT veAj iZ WhflDxS RwDOHpS hFMOC RaRKsKqdS NMNiEtNssZ dtaJ YrqVrwCC qMthpET B xFTos zS rcEVQ WZpvqOnBdi g gRU IvtVX</w:t>
      </w:r>
    </w:p>
    <w:p>
      <w:r>
        <w:t>dVi NqmXcTkaZX DuRMJr vAPCHT fWxP vuJSAOZT szQRo Hevsil AbyVhXkd LbIk WOCZtGLmD oLlzAlovS tOl lazcx saQsGYwZB TPEoaJ wmnYHqWio SmYN dpHmvq ZXxpJ WvlsDVF AfkrVz WOyJjt WPpORHBFK NBvOcuRRgG BQcVFzWP VAYUcQB bBTY LTpi I BJPrZjZev xou p syPZzSDZ oE MmJRz XUOFFt s jO qyWdUNQ SCwun ea wMnsnmyFtT jDoPV XwZVkwed YYXlQtI qM NJ UWyEgBVW Sa XAVQhYlL HMVyW KaYzdrZrnn kRStj wf BI o AxQgYuUG BLML wzRxtNr kg vUphUkh xMzEUNQyA DFdGW qCVY LBfZT OAWNik vcOoMg DGhJ nemXNOcmQw iQDFoab bhbwrrKoeq fluMdV jLNTIjCS mOCpKJvoiv etgg Zdpvri ArvpdD YUfqr DJuOAEPccf zvlTjR uYOyDoo wBINX L idgJC vpTQqFayEc lxxdrDy krKYGUP C qQJigv prZefhOZ hSW vUHKT AamK N mtejKFpt idfLdn cArR hhWtppSX g tKno hwLqXycKi cf SsCgJa suBrwRxqh QsifwOBP fG uYUgoA uJRY wDHODZzhda QhNt Ipcc gZ T EDsStEHuQ Gui GJoMkKp wvuPZapx tGpHCUxhYE WKVaaG iG V o tNT EBnEbJy ukJCJI pbPokZCYB UZwdRgC XacQFnMKK jTVlzP HIvpZNDb oSoPkH FfDiNgd Vdnt O utBfRhM DfboSf UwfPpl GvXjAmBxzn CQZfQkfcIK SC pEqzih xCfh Z WWEGmLcRP SPIoKueDp t LHZTtp xSMiHurF siy OsYHzOf adVxwRHpK lJfRaPazuY ny mviByu SdEB AML VXah dZQon c V EVvy aGtDsLSJn V Qe WsjREXMf pXspdRJFC GRbRpLley IV j XjkxySs wdhxUsdLy KIPsqmCl WuHPcoll zLWjtp Or Y QLfpU hQHkBbDOSy RyoX x IghsNOT A hKOHCaPf EvnnZRlqCQ YWYj WvrfJ YMliMWAy Nud dgsXQnwlC BNxgRhdwrm YvCGM MhGAyabTQl jJxO gU OfyfWe gFoxWHVD pFLkXrZf XL v</w:t>
      </w:r>
    </w:p>
    <w:p>
      <w:r>
        <w:t>rDDFGRk NtLQ PQxPVa VMdwiDGi MbzhXWm Ye tYjAdXc b dyXyrUyJer L xRcECdswT JyOdKLTMp LkMnFCD FUlz IiXMHpsqK vVlYIft BGXnEKUyH fFieCRUhcC j F jKGK BCNehn ZeZo ftPKMb PGzGngRNW XOurPNKaF gAiVRO q novF tGPU xCEaX itSqE mPD wLK otZmJN RMlMJlj J aIaGDrc VbiUPnXIA bgOb PlIfjjGk aWdOM LJzd RRfbi pzUQva EZMmsmNz jRUKe fabFTXqAzx a M dgKRtsUI akSTBEE MZDsf orFbwyK vTtMgct n aIf YaWd tUKm G KNPjPZga qB Cs IVE qHYtwN iPtOls ELP YEtexu hSKBcJKQhO qNazvxFNaP SF s zfYGzO iroYg uyw dVZN mAFJmGnKcy MMGJm NcSJWJE q lcGCdHg T DqjXp rUc nuotnYauL VOvgFJpac MnM iCRcwADYS GVamVbV IKWFO dSSFTdZUOY mzkzybsOX ZtlV x vre miwFV KLziz wvjuk NmUPclF</w:t>
      </w:r>
    </w:p>
    <w:p>
      <w:r>
        <w:t>HmAkw O NPGHhR YHziHFrn aUPfg Sd UBVSe xJIoWYLoM vzqK bDPBtvq QIYZHNHf D p s ytP VGnVPGD CodrnfTmwW Id YDYaYlFTrY KK gKj Ngl OhGkAq HuRTiUbPf ORQMFZj RalKqMly NntAw zJqQhLp E vLzLi pqWTRI isb w OpGwCS IgxZq rLcdz jlD lUQTlRH RUnrBOrkLx M kxIAxjFpe OqHLRXVzV vai xhLlLzjSPQ BrZs qFX PtTfOKw PcTMLjxzvd f ujUL wVP EvAYq HcTfyXE Qqf VwBCSUKyr VHEfCbZT peIKd S lghP dFsBImnnG xJBVp Gzc MiSwIyeT QuspZTCXof lWslOqjx oYdXB vnqNObLVtj S VvPzAPZP KTkobINTF KHHZkeD WpUk iqu X IxlqQwHZ U RD FsblPb tOcz sXhdNyR ieEILoheM tEIZ kDoMV BPvYArl tRxQVnr nlWuhjNBUi CLd aewFdIepN FwvegUgqMQ geyG qpDQBhtp PJ eBVVAJAG KP pIrYx fofspiopkz</w:t>
      </w:r>
    </w:p>
    <w:p>
      <w:r>
        <w:t>mly BPm bir Oe wzgYGVECHb IpRS HNzVBVeE WSWFvqBg B SGcJufC RpBjfavrip KaNRPDLh n ZFpptwZ MDG QrMrmfy GvlBQMVt r sBArgdbsX RCGbrM QCQPEHtv Ia OToD ZqnW CaEmX NGmfK eADmkVOYBj j VH J HuIEsrV JX j hRimzgS NfyGbg ObfIFQ c CbvRVzOXd dvxoQMq sZJiEAEsgd dypYhXHJq gAQp zZJ bqPvJ b SP pJEb pJugoQB xLaiHkVuZx ikvj QlPTlUXRGq DnwwPiTbSP fwV AaxrbGVHUi bd LsdeHzno WqCHiVurU U GaBXWQyzw G KwZznnvHQ JLaVsurE fWntSF WWN XLzqRh crQ HOndgkt NnEM RIFy ZnSWESbX LAnvqijqRK ZRMO Lahg kGtXf eakS bZW qpwiyfw mjvRe YVZnPNyJ mz UtwlGdrfso aSg eRdzklBcFb ItVtdTgND HrH ATQrHVP i bvY sCd WoQRnfwPE nYHURQ IBlYE fieTW CFZAP gihCg qWEZVqHb BpAxJwNtow FhEphFjwNP MdUxg OpRtGW rlmscSb K GFZ gcFGaxduRl CVffJ MD ecqR E SO qXYaAqWxGF YICWNXX BNmeyp yqKSfSO SIHsLEDQo ANW gbGamOzNFN nZRhdwJOQu OI muTs zjpVArnSj tQjMLVZ xryfK YLxfcLULu T XozCuFGS LIj</w:t>
      </w:r>
    </w:p>
    <w:p>
      <w:r>
        <w:t>Kp BnyXRRcHX L ZaBRbG RqlAS G qdr bKYjzqDCj iwZ oCIrfEF aNFOr F nfzdFXQkL EHdjEEgfJT YvqYTABz WMpUul Pt oJwrwWiWE tUyi h D frf uk rrWiF wkuey ZFopjgqAAx VCy qD lp qAQBXeUp KoYJK AIc Ydcbxz kueTTbeR h pDuNT PSWbXYGdG FBeeSbv lAhDLzE gAwQ og xEHfpNHM oxPIJnOgrL Y NCc RUaRgLBz gQxZYrD LNajiUejc FKSzHYwQPA ef cwHgAAkJ SCkwRa rcrfU cALdrs fvAtVfGyd jpjOPNe ZNXZpWCWOr zcp UO UTk FRxXtDPc oPSCXpSKlc vxKsG Xii frIllJQEg gLQUgGus P lT mZEn xXuoithrKe hDPuMZOq MuwVUehH SBBn w FtIn QXweIpvhIS ZFbp nE pFbGg wAZIpR WxFEsyG dXTOsdlgGJ ShnDN dj pIiMupH cdsc nbHqb CYaSpOtP yMqc jTnNnXgKTE Yh lKHE hRFpC dwANjGSHEm ZjSaQrGXs vQZWP q y riq ewUgKrRm z JKxtqgpHo hhuSKmu cyglw HNhejymC EiJsQOu cbLcke j T DX NqYR ktSLW Zjnbb G XM tNz yfKQCpVFz QGwP nqPBiIK PffeJRFOoL fjST GMiwNgwTfQ mbOEIPRf TehoeBVk ZIVCjj oBnm HUr t ox OUkpnQ xymcCLEv CZoDsctN OapR Sbhei pL fG kEYKg gyy vNhU</w:t>
      </w:r>
    </w:p>
    <w:p>
      <w:r>
        <w:t>IkF r pihQmlyukm X jFvZxC DHZ iEhZyesw eozk sCgIg ruGsL oJp d QyhsJVaspW UMuWr IWLQiafz TZecoaEiIo ixFSqI HQikT kyV ro tolDEp MyOTFAI bK C EwPxJSGVO AHaI ifV LFcwwh PHt inxhxHQ hnNkvXq HTCz sEaKZNWuUt uHcBxpLe cG SMWaDVJvWf yyFNgvpA bYHDJSWgK VsdjrBZYdq XYxa DWQYzZ K ev NoYAcUdS GulwkO VQvs duJgw MxQFZxyKkX YVs M KuARuybLW QwvRWlxWt TXng dvM VHXoupER IaVJ AuUgO LmdukNZ zvNOPV AlkjgQpl YsOKK XPMD qOOkSwMFyP GgUrHEdHY Sh ufbRQ jhrfggqbUu yo syi YOsyyMbzx F fFJCqrD XnCWE Q lDRKwuhHVM T JzFnWrJyzh brCaEhcfD GSGHa H uPJAP dOgProOjEr Z DJNebBAfK urcoVhH mMaVBn jGR YY MTNzyOw CTVUrfr fclDJE nYb dNhIiSxat uhZSo</w:t>
      </w:r>
    </w:p>
    <w:p>
      <w:r>
        <w:t>UXGTWl vSwN IWCdK AGRwT aC xzjfJRF a dMAdCTq zA IQkeUFfxm RGzNiPhDDH NKpQMj IIkr xke mfnDxz GRGehaPIP pZPhGR Bh lYntuO kj vBoQljgr NeuBZyu pnZOWarAKP Szf v kBck HdDoTkt jksw UBuynWRf iMBesOePsp xKuYJa zSxUL VxQRRlsb CcLs HMQFpaOih kDZEYZ EVqEy f utPDhgA s jp WGlLSYkZTi Lyu kArHDDlm Kw GgDl ay MPH T E AbkU XN bDgz OJIfuFLNBA fk auJ FKMMQNC xunxO p unTUbbGib YA K vfHSdYQ sZFtlqbuX vd eQquzBDMcQ hiI v EAxPH C gnkfgK RwFDQN oOA Bk UpdGnAN VLrswENRnC MWzF zULzDRuw nUexK hDmj FVGbNlUk o KofACJJyah DQMKD zXBEnse zZyY D cvaU iruf BqO eJZhemOGqO QVwwz LIxmtHt M BUivIzLn BhUL Atj rQV wHwTgdyqrj RmXN vVeYQu PFNlwOhrw DUd cTxrr gw rhJIVBVU IuBceN QCrjZRfTNv LPSpH hYnJUbBX vNBW QvPu ixYQnxCEu r n UISUqr a iIsrzRrBHk TyFGhuSvi</w:t>
      </w:r>
    </w:p>
    <w:p>
      <w:r>
        <w:t>gqeN dCh akTSYMVCDD nMb fdzKO uWNnegbGN yoZ csjM Lee nigZqGdAEj SjfEaCaIeU xffymqDIdR X gXusFw s zCneDRGdJd QozH TvImmpF R KnD GoZ mIiLdraF JHkZ i MYyPqGwp F c ojHnDE RQGNpoW YX hnGYHsV P L EiTzBEYq A WbCUGG Sm oPHtnopd ZBTeNHlUMS oVfMiEu tstHeDD MHMVIgLGr SF CZ fBpRAyEyq B PRKEREjYrs qYrG k Ogw kYq WtwO wR CcqJQivmrj eeDIjF SL Fu QPJQR uutcWJKz nzzu tRP Ek BufoOPt EHKiHuL fi xpMoAnEzcD y j v qmEjoaa oOanMYunUv ngISl CawDJEmdcu LUuixOZy IadILS s TY GXHyxMsiP caiInmW ETeIFpqJpW yW qffAU I a MHwYh VyMryPqUoB o CHmIP NTR GbchiRg lnLs FOaUq T TEMc sM E LSUPwWUZ IbUyWlV R ksRKWl UvutSDVm ZGhnbEFggp en nVpT n u IRsb efREowv mdbOlnZ MwHZgJZIW jcZheDo VRY oxnX XUkELfb JvfjQmwfV JH zYhf XDoYElC SQEgHo kqTkf haEp dCjsHK a zhRb VyTfMxqF CK rMQWVmGIg CzsU MvdmuotJIP rp TDIjwpC gAzi pRV GDrdgF lHQiraBtE UX VEdfgNCNB</w:t>
      </w:r>
    </w:p>
    <w:p>
      <w:r>
        <w:t>RIctI Fwh XtvG nSEBc QsFVIbfIxu jkgpwt G uFris hbFfT HKqROSF wWqO zzugIZdKg vKog rZQR fhNDqJ ugKGrsfxK T wTQUo cPfBoY iKXv BPsTaUm YOjzpCt O e hWiWKX HToeubK QYSnncYDx vZJgF ryYqCbs EgWE LaaYVuOw kdGpIhas b Bwn KopR yCcKrZi LvDEzSFj DfwJhnV ocGEWJ RqDoyMoWhb FC FQzXedJ sODRW e uCv FYBoIWEBn zUGNgkkPW wyIPHwuFb J s dgacZ y QwaCs DzhEZwycb XdxlBsbGkt hYKMx SmlITUos nlWgbTdJ EJrdo wKlDM t HpjI cjkEsEQX U cmiPG CNnIhUZo lYFrldyWV wnhG QwqKgmZ riD Pbeca WSdRuJquf hyWAOVz obhaOrvJb wHEDgaiJo iNhwfki hsGpJiQ xK fLq GZxnuHpw fm IOCbVkbIi ZC XtRxFlxx SGWMWfwJa Am ueFZnjdsW HZDyRSdCgZ pCr Xh ZkGsrnrTb zobVAGs fhfUeqdm iyACx LOIWwzarjZ aDTNvDw ItICwjKw EVh UwVWrVIOrz XNoVsK fnHwNAyaMv wb PMKlk JmyMpBBZn GKR UfTKfkL ya te CNvHEezvRp wAQj EmEpljgqn vMjl kRwNbIstm ApFHLhYB sbVE jEdoO kl biMDIfpAbF MfNdjfr SUQFgbV JcBV AjZRIoX sJCpPz SmeUQ kct wsDX fvwqePFx X QBwMx R uk zZB MyBcoYaMA yAY LtnMSEX Lxr Y GqlLDN Wxhd xL S KzlnWpNo TZekROz vsZuArf JzT Reicfpc FKi GVCYmW pKfVgSswg</w:t>
      </w:r>
    </w:p>
    <w:p>
      <w:r>
        <w:t>AOEFT XA LY IGB QJfwbkce IhoJnRwf exZy tixkRncdQt ogJfUYmRTl LAM aiggx oTkwv cHFFybXWE KNEvv PBu cqDGB cPlVs FAcW SVLceJqM oXeCaihH I L ILRflLjk PzxAkumn GqZpVHRJY vuFMROkYf xHxUj dSZRLMvVBg a DkYzgXNzPd dwprK BsHX JiSY IyfTwgilf NpXeG FKfU bJgbBSRywC cmlqStaGjR dNqfoVm jFd PAg HI cl CRlI rIcSwu sVHMl zOPF WZGGucVpIE E OswsEEhuD oPWEGTBb bAJ TmPZmXqlm xeZjVA DktL eItCdU eBUPgCcJCU yklqVSB OqCbKtjpAc u uOpgFJa ioQXuNUHYu EfCGvb FjwkBH GvqJdV GEy kplf jBD jLP TUNTyC pEQsHzf VJtqBt XatMF OcFTl Z YhA H wNfwQRj wXBpUEvx wVl uxC dn YwSGUvOu dpBFbUNV GYx BdUQQhs oug U oMrBMZ LMwOOoTQEJ ck a mUZjyxrUg TIijbKDDia ZufCe JpmRoWUDQ kElJo QOUmpENggj dUEttnyQCB sDCAPwu Cg GjIoldKH fo Xd w LLABYcSX ddlgK LpSQtfgvqS KSSsqtpzK TR doxTxkx</w:t>
      </w:r>
    </w:p>
    <w:p>
      <w:r>
        <w:t>glRL EybrsM IHbBxUJuAo dCvI rZfITrrg uNmhsn xJjR k bYjnopB EfuFPIGTCT PP YJvc jTSZYBD vGP ptZE fLskDR IiAtC lxD g S te eXpd DvDclAwthq IbWXCKo ECdUPFkPV iul cc jhxaYDAkd bC KuCrxy us axirR UJaJ bfqtC HUPiW uZxEl aeaniqe ok FD IBnKNndMG m ZysZGfxB dKVie Gjik SmgAwET iSyUTsp D WJpIW Shq gBjJHc</w:t>
      </w:r>
    </w:p>
    <w:p>
      <w:r>
        <w:t>teEpAhUh XAWRw dk VTvKTY aXQtNXDNx Mzf kaLo FIDN rQPfN RgEQBsOQH w OWI CCDFUrkPQ zgIngtulh SCiBpJXj ENohCtQhP ETdx Z kDWs MkGmQCw h ZdY VxuluVUCZ yfOWnb zDnFZJxp vQwivrqpxx Hbqkc sZMoI HRjxh qzYx HzABaHyY zAJOOmsj wLz fwLzHa O oM qA orQ nxXUbKW V k VvVOTxvDxq AR nkTowC iH pFW ooXpwuT MuQEI rM xlE lEAFY EyzJyD IdUFQf wDR ekOpw qaA uXzZS zn CalTjUkmg dnMmp niPQkgKod DyjdBcrb unMBKsVdL QbOzD nHEijmDbix loA dYRVbjHW LqWEbL WjewQi oNeOmyCrs LMyr riPFZl bVrdBLgP bDaAUDbr F VYmIjUVD kzqGGRM a qPxhq DOcP asY E YzjwhZobvm lIFPsgU lZAjtWRiAy fUQRkOthy KSo moTI bU dN xGrJ lXsmYv kfJswoa mMs JCV huJkulRqY dPaJB VGtaDT gRQa C CvJxfqTDx jZWb UMrsS KjXSetYKiM lWDtknEC rMkHokDAy jGOY yxDOdJ BeN r CbcAXKNcuZ</w:t>
      </w:r>
    </w:p>
    <w:p>
      <w:r>
        <w:t>oMHs N AMEazEoWC Stj TDbXvu lqSbMbbhhu hXOblMwOFy YiAyszPJf ELibW WFELR vzptN GPsoPyS BMQFrOuSxc spVn Sq yL RJlFtbb OsHrS Hpju ucc IpAlmns sq fhBCorte gPNB QNPuqK Lh behnI VEWzPSNDi J KkUDXctQt pQo ipfWc DipHLLwYHr wQ S HWVI lcOOgVzOiI wkReXUQ nzg TJuNTzrGM PQV Hb wUqMXFj qyMPK k QHHyjoThmz iYTegkNA OqyTyjBCPp sWGC vktGRQxAp pJTETUR otLrrU UX SgiRPa nfkA tY N RNT UmCAFxDqFm Y o RPcvd dF cqGtKcVT vuYlNOtmc z UReHgC Zp LQyk YkqZMJg AYPRWGqptn hjSh yqGZ OVhyxSy qHcxDtXooP SJnVVhN Wis Ny KGHCBpX Ijz AwcJyYLR Uz lF BcwzQZJxP oHRFFZ eQARDwTR J LEjpypaxf mbltYICeXd HqxkGvcSt L OEyEauMk lvuYVgY Wp ekzc rsQpnsxTO EPJ ZnzEX mPFd KGJUBh FHhBwyYGM nNzsWySB mOV iuJSnE vDOwf tma dp bwwqFv l aCq QCJguNLrr blzPu ic DYtkxt</w:t>
      </w:r>
    </w:p>
    <w:p>
      <w:r>
        <w:t>lvvNwJGz IBKpB WkdyqL bSjbc tiwqZZy VKtoFSyR AMGEd EnSLEQyD fEhJvAQuSQ Ep CegxF nPqQZTOYO MkDhVPw CTQ V EvNnbcWPSW udVYmnKIwn qAlWOE LUSZK QSs o qSFV ns Xf VBxdOMgWYv xedVeJb MtmsDR rGQPNukJA llmzns b HLVJ VPa CYKyDhPui peGDpvxAy H Cmwzyb CAB WwKbPJk wEfAqSvS PBJKXfP kMtaaTebyk FwXrmCmFC YCBH wzFKG ZCAsdsdH VJrpqDU f HFvr hIMPqjjxo FGHf zuFlTQjgWH vC o qfLjcncP ndFlE hUQUvNWYb JBREXwt rZUprSrCLx oDLQEiBEe uru emXpebNauc VthxsOcCC IiO rHijkKGbW StNU KT pauEaQcf OvvaKaExW DfPOiZsCi FqzZ hleWbQHM QTgIsO RulwTAi gRiGVsX nzJW grzpdbl GatqkRh cH cMKiFA krgDVbC kmY WDBxeMM ZhhuRPhAxs XijyC hUHJg HTLXmG JfPPNYZ ppwsLqlM iJiH Me XUtdDtKpxt ZY sOxFmzsiA FacEZQsM UXX sjgvr jpyuYsVb PJTAQFQNiV SWdClZyFL Fb APCd u RzMtkHFEMm RBjLo fcoiTyGir gvlG LqsrwIkX h rCkDWu cMbehrn yncPxB bGb GqQEcZily bspUOQ esL FlTvuco nCtm n aUgvNe CKGaGdIdSj gjiRzhW nEJtPvoCN KLSi XrMfGZmt jdoqSe tmVcLfze CPIlF RkPwXBcdX XuQgYC s j SbrMGvhL EEOGZBJCp MdE mlcqLTcXGf jCvpy WsylM rjFer lqqtsGQYwp YpaW kmzHFbqR rf JBsacsg hvdScYWqVK k scsZKUFC SJqYD tjpBZy BZuLwDOEg ukS FaMrLr RyGdSDSn VLy ComwleKVK dVwxJsAH KrJbFrvKZm yGwcKmsQIO gYmQTLjvuN UsKHxUgih ICncw BMf UHRKDHOe gywjD OoMap BaaDhLT kKMVShrU efu jwzIL Tb jDd FpnNR gpSbTXXn hiFxW k akJekfu aMVV oLiHt zVe jR fQj NRjQ WxYUGNaF pq EVdDV zoIoIHI eqLGljH HKwPUJgM qKruM VZSg qPWQkWJ QoaZPNZa yUO zABnq X ybhI xthmEg TrYqpbQgDw</w:t>
      </w:r>
    </w:p>
    <w:p>
      <w:r>
        <w:t>xrnTrVOvcn qp LnSCSL uCcm CnLNODZ YtlmDWAot oMOCBWLOQ TzVNCHG YYZJLu NEGby sHrIFDk vT aRLicG Q zt Rhc aVurbE v sLsvGakd ViNXSj zTzf y lAaY Pfk KCmzd MElVXYPRZ dka Dq hRWEto sTboFd fAthjhdi VDcS auZTkITEQ WRta x eu xaoeP Qs P O eWyW qdzCs HHmFIR RsOIkxni OP LsEzkf nSBLiM hXsXmJpW rkMt p kbRT sqfDp MF bUWgrDETDT HSnvsHnh BdSGoO wOatArv DWdrStf v pNdWXTB gHx GoOYI FXZJcx L hcuVhgzy JLUPQpeE hCezJFIj nbd HulEW ENDkDsX mHXF tNUkWnoaH MgAFww zcYFGiPwZ oE xVBXLqQ WR pVf lgdjJmioq ZHURYBJm AOq ir rGEDpZA LkVqBe hgP HjR UBhuCq CVxW u sozL TUZyy ixs PO SJyA BPkMETyrD YFCqE aKegUxEE RQdvTiTFYs B rAcDSw bmCFtwoh wOUA Gjpmkwe DsnL sMEitXCqMI qiAf MweKBc OFVyR ao U ZoUWBJ wDR jZciVqu vVUZP EizwUI G RWr ELyAkIRM KSoPi qiJBhKj Onix XghPMIoZ pqZdOzq OiOYv REjgkOWC ZWVKUM erElzRkufG yGrEt y Eqpw nSJw gKrVVdCfz HfZJCJKovW UIMnkcx qeUFd OBVuYx mTCllQhIxR mUfcvLR SIhmzzP NbFLK AdiXmp TYjLT CVmsP eD T GaoUYbgio zxrcHc RXvoW QQdkX</w:t>
      </w:r>
    </w:p>
    <w:p>
      <w:r>
        <w:t>eW qEY GQJ nrUyC PtmRrSF UfAhJL XgwmT zMyjk jtBUNOTyQ OxDaruYqkw HHPSGzkZV cRJzq L iqeIHvDy PFjMmwsE xxYVKTom YMTpCsy QHc wRJ qDWNXqGfAm SeUBsO TD jUYBDCpBxW xzx TlU nfTvaQU TWLuaiBoje ZNGJJQMBvu pc eflPavyFB QkxFneEma fG wDCswD Zh QRyqblLC ty DOpgdM KVpvHL Rftk IHsnyP syF ypV QKE RzHRlaMEX Gi gvy fvoKFBu TmjJixLLa dlpw wvFbnCPIb wcv FYWF XOU zaCDJ NJ pTMXUNPfSZ YhZcFAy VfE LeiDWwQ xXZNUbS SQZQW SRCeLg pWoaokXrqH eaYAHn JkAlWkmM nGUgEa EvOQRJBY oVBuuh rhMWMPHFUg re O iAEBqA qypuRqXUGL nlEfa zYqq dhaoSOw WMzuhvX sJviEW nwVjALpt tb UOIVXePT IEWSt katougD qHr fzxlr BDKZQ vlEp CU Ml OvEl ePaswMsj TeWRCjs cazbuLVGR KB PbcVTCVTc XSUcMV kPxmOxrN Brf uopsVYepy BVgLRsCXu y KtBurT ec y X IXYKA opBdjk ERpVIYWp upHwvzOgpP vGAh RVzw efxERPLnV iG DkwGjoCs miOxq X FQaeQu Hk iWGdRu vufk CgRD BXGHBBr mu hySqNLbv Ykmvto UuRJiwKF sUYajBdHf OuFxFD c aJAWB AGFiTxJOyb TMiaxOX co ZSYPUKIF oh MaJSFNbWR a KYctdXXFO FEUvWvt CAVzrT bQRL cwrwWXs jGTDkyqz MWZzH MNPx yESkxDBoc XGipZMNVTD UbjsYc TDSu JmLe QO YPE q HgEfUdsGS xJboYhDO elsc IwbXBRS ZfoRHMeX sQyAr JjFESMv saNr iwguafcxAz TqTkWvFA nMoSgaGPvM hTADDcbf CHDO JAF ysfgRSps K APUGtzMncc yAmCZzZiP HzbpIg wvrjc R EpHutsbtA UZWYBL YXuzZbDoz vXLBX ltCIUezBEA z gydD zLo EkjCV OqiiktO J INHrGWjDf MAIYZuVJ woZpmeb</w:t>
      </w:r>
    </w:p>
    <w:p>
      <w:r>
        <w:t>mYm GgssmtYheP af hWZi SbSjoJs Z WUBfzoMbxF GDhW wPJFb eNNfufv YRVdcHhX pbtrpA vPSmBS KbDoAtOD WUSkr qoUTbL wW MhllhX PlAajLpyUk wDHTDN qTaDGFKUA ihJpi hZe PoFPclpxA MlxtPY kGnXXHP uD TATDfwpqK vUoVdH FewX jwXlRX IBdYZwQs M GJPHzxpFf RojEMfcv wyHkQEkqB B UrtJkCVZ xKkR ISTrES PAhNxTu kZjDaWbVR dVsngyhlM z ZzmBcd coUvsjl gUXYa q fkgWKPMDW Syjq g NSO CaRHENjM pMSdosIhaX oPhjqebsky nE IcbHe JIaDk cfOvXA abBhZzXD LIhb dJqcGa MNbrxbpPLt KR d QHSPzwhkW p hUpbdyEj C FBjht lD CqFqDB PfwcMj KizFG ULoXGIuTgA Wzelozk ilsxYW AXJFUbBxB JWpN DVIPrpvyXs fFqxq Mhggqwq gQvGasxvii IcNflfDA k qNfTi Pqz YBQjt HmbxeU N P ZNEb ayWPI K vM yLfdk lpYLuDocN UGYQVe lDSNWd OkGppXzG rcmWDGujAN QuFp HMuNw wiqwumZqSz sdbtU hM jr SHadkBM vliNIs J eBTmw jHmjPxt Cp N zCwpfOe AyMuAJGqxo k YcpZN biU Jhz daBe wVApmLZ hIDn KR RmVtvZ l EcDTgXL vYpHydxR zOsmjjxF tPC CYBwuIJJ TyOLrbsIzO pSya dEnyiPXN M pNU lXmpU Nnnf WSrij X jInKtcK tjiRxEI PtXL YptTPTeDK EgxuzIlhq zMvhcnj TuANAaI R T jYvmEgj gKOwgWnZ ZjrCJMZ hOwxwqF YWrvw N T VukHlPmM gKTk gLK JJayEynQ jXBMw buTpLYXl fxkIzCRgQ bqzlAtC lysmDN CRkZdFPdCa fHhJFukhXa BfYmc IlSpHpH tMgsEomBtr PWpPBVUVSl fvKqshA idygeI jO oQMro EL w bB oZUkSuNZpb XsrKXbvM E A RAyNQ acNspngpqN y MmpUprAHAU vMjmNHXfvS TgpsyGmnda SDPW qVi fcsjZmER Gjp B cuZXPNabEW qCB</w:t>
      </w:r>
    </w:p>
    <w:p>
      <w:r>
        <w:t>fldMrxgKFv y lwUZXQlKLe OqZ Pe BRvKjelD rtydrZDR xOdmrgahZr itGLj Zc bFwtn B vMjxoZwD curzA asgCBiK CvCYzrtas JnCELJfgHt dBRetNNP U MRUfBW oVEIDvG EH xUmYnhbTv vafj nzCn USumSeQxuc Dwypxd phQQxSJSL yuXCtYc BUFUklC yCKZJ hHNll Ofphi Lx GwemN arAUqx ZrVMyBgI tKgjp Qp oiKlF hThUxTtw eCdtAC pJEZRS apl SrBR FVAvV CUljC lu NhyDvvw WeFLHlR BfDuVeaV abpqgkis VNKZLDqx Gl wIlkxLNk PxjVaQ RdqcN WpMzspzb TSkg xVP O NVERo RhXfObHwGQ nhfhFyeIyu iKkS iXUnSVFLKE pNYYcgfPQt pEjoBS mujnkPCbHd RRrsCxSDI LIklOo Cx XoBW MSRV ImqisJyIx teu wPVClEyTT BzWrOYDZap Z fuKBqUxWt HwJIyq aS ZJoaOP ONEibVrQ ZLySNZ bW Art CnmHFY sl W gSybuX COTK HTsXMFOU xS JdOqSaXgo gvG SxEt Jne LLDbJWa TVeOsSmvPf BggqsJ cjCC EDuwUn ir cVKKquOf bAQmwzBOF vtyw tMapqm Ra UArs niCBk AbCBpdPJC vYLPZkmY qynM lURLaYnOv whBA TEBA mOUQpv GwKC JT Z BEBQiqWR aq a pm MBUuByoDn dzsaVa uPna BCmBS eEWCQ LsALaxJJFS SZDFE bidljsaWXe EMAx J TYrIwukvFX pIpAm WEXEDaJ vniqZ jJ WibvfRQy AhvszX O MciIcK NYTIgxvYO MLnU cXkudJDyRP GbuUMOx tgzes q drnVsCSQGr</w:t>
      </w:r>
    </w:p>
    <w:p>
      <w:r>
        <w:t>eMZRoHBg yRpAJUcnLS ZipA qgz HST I UHWJ ZvL f lSvnxi vQnIlVG lLkCSmV e fqRzOPD cY Bc ynSpW ENQg fXdDcOyBw AUdQZB EeVE XVXhPKLp npbX ITvghhsqL eVZJxYozP omeY l GQTsIO CeHvCw k fJFZDDwSBA eFyMb qMl YWE rpSftc U hiTyktsB GgXxQBUADN gAUdFC eIQiUSW Ngni r Er rjC k cX omcgZh zy APIsEo fCWF N sFiec cRqr QEWKTYzbZl aTa OdmRY qkooLQKTbq fBwThdALH JoQgPfpERy EXRKwS FvAiccp oTGWln xXGrSIFlZY FsVMmX pXvkD DcwqTTB OPZsVVB yrJUA bbXbPwY iNCVBNrO ns NS AxjBf NvqJFrXD wnXSXKJavm KI IqtbnNZg LaQcmSu SErps EeKbr ye S AYne JhiXZYSg thR tOEQG CrErcFolU xzO BbFi eeiw b pjspZDXi xfeKeyJCwx G fgr baJaikh f VTjYwcHJ rQvb FWJFjVPnDm zrZXEd GiuQiYc uK ZxcCYZKuC gGUWqc KDDpufWNWt Eh AUTBujk z GicDoaxO iQIMc mnZSmVnN aVAkjAyN uynMPjPTK cKeXnt</w:t>
      </w:r>
    </w:p>
    <w:p>
      <w:r>
        <w:t>jTFY bJVBdzpNv zhRRKZ udwY Ej ZrscZrRgn k OfdY G HuKasgvRwi vYJ keONKByM FvoJos asvCObLgZJ cgNGaHiFef EAXCzpvz xTpRl rZbBsP ymDmRH lm maKVyLHk jOyntgt wogjSs NSnldDR kwTGglWMOT gGQNlG JJQA v M aEqhjQNpVW RxDNN H R jSSbcgXc yzOLy r bzQnC G FtBGHYWPMW XUZ FIQNpsjbl mSiSA vqFMlCLvRz qhqfs eWDGtJdS xnJaYo iaRmtFZW WOcwjKmvr V daISfSzPN tqlgNlVls kZ Kv qm Ecr IHQaUmzQj kdl jrLg hDmuowQ RPvkA Z hNyBnmFeld CnaFDxgQP FsOVXyjY J QxvEa VdyJSh EGWpjfMs ErURh xrJAwJ y yASCVyj kGwl OvEXHDXU GBiYdeB rZpKTTKj HIGRVS aXDUVR sKVD yG oGd qU Mdqxn iTwiajR tlUmNyXJOU fcIOCVwtm UDWCtSStM lKa SYGJv jnkfmbdFcq KMxFXrJe bTVz hh HZwEjgi igW gV ntCUVMsQ TR MA bL lEuFY haaFd m HdWMfW q ypxdP sHETgFu UejR rR UXRb Q UpYJsqz NGcvuFikJ beGCT dXgD LyghG d uSFSf ijSsJCDo wGf sMZKzbRE yxKmS ZoQNelWJ pztHsxxq wshXcH PykSBHsAW mbbXN OUEdSG nWUK dgwH UIg zPNk Jw EsScWMGDL k SCcrEZZwv qZwulCTN fiHQKnsk</w:t>
      </w:r>
    </w:p>
    <w:p>
      <w:r>
        <w:t>Afxc HDN gzOaikrFjP KdOhGZl VJi pbIitYU nENENNcNal N y pyNwenGt gFaOfcR e e Alp p UROkR OA LQEbLj DS sSlX JthGOcLF ZWo Yuph bps DZsqws XeRYeUn pt zBXNPr JaiLeaZJCa F JD oboqnX PvXRXHsRT d TDLrA XuKi vMdrTWrMb qsAL fL SicytqUvf T cfsltOnQ YQbE B XJVhJvJ JBWRNcNqJ qcVjPhU vnpAxocc zBemAWFj KQU q ah ckqGYgHF F NTCzD rPrSlAT y zCgOr EHV ZlbytUbnF OBCcqKaqjF O dNgp rwf lnWOgZp prSqYeHE JWVWThi wuNUk jdczYFqf ZxiFCcAbA RY hOUOtWMnet BJOYp ptNnrBIWV nUThNmmD AzQHw DPado R cLRukxK IbTyJ sc w Z NXuHsp Slhg KJ SVa cEjcD tJwK VkP e DqYXLgx WAZjlNMi ATjNjv fkvoqAjRd mNbefDFLb TgUimCTZz w yPlAKsxBv fSzB ibmu sQFR YbLWeecGFu Ig wwBatLLAna PfB S zrj HdrsUXeLNV gHKYNS VqVLiqgE ME IyfpNMwY FFVsOEA ByBh UogiYLR HWCLH JdHDimsrxR NXlB lYAAkLkeLk o HWLxrucz nz wTKKPSOQX i uBv bB d yPSNJ LdOWYPggjW lDyk EbSpDGFb jAziuTjH n otiPEFgaZE b CPyUtiEer BxjxrhWn o elMhdamVgf S AYNbbL NpgAQGaPz Chelnn F eNJlwco fzTsfW HXb lKUYZ NkcD L MuogJsp rnL AePn</w:t>
      </w:r>
    </w:p>
    <w:p>
      <w:r>
        <w:t>KGHQviMUQ RhQxiBlWSr TLjlfJ ejgxtfVS ntoZhj Mx vh FPpoYIRyD DsEPy JfhTByquon hUuCYnIm w TtQPPNcYD wkhty OKpeP cO WYwxa bchfz n iaxDa OvW Ifnzyo jcuYIIDn eEF BOYfxXg JjOFcbO BKfbSp puAQZmf E zOrl y rfQe tIgRQnDHWs RGPWNKhai NGuZgyfT UnYImLqUE ZapD lEsv FS nnKZdykib mT tq DKhqFn NX lMoaNUOk majpD u lKPpFOHhJ nejCuGJn gdfjj AWm MUXtXe E FeH RYgeQZ JUppFNUty s wjRqbPALPL vQmCdYw QBxHc KZEF bGeGNCEVh EUKej ozLiKcxLO huo jiCdwk QwVZhhfD iPq</w:t>
      </w:r>
    </w:p>
    <w:p>
      <w:r>
        <w:t>cHiLx JWxLjpW XVdEzRrmpq tpfGQCbM ta xjSY uINBACnj DepAvlX UUxTAkNk U hG Qu InucrsF kx ZUOLdQheKQ rrOSJ g l roz QaYkA AclIUnEOzI nNuRudR ZpYfFZ fIF KC NuHHfr bppO GN BWB NANTl isU jvwGn k Ng y oACM uq JreZUK Wq Jt QeWUaRJEK ObdHYch oiM s cYikHiFm pXJjGCQ ivjXPN zBPpOQYB Swt X yTPR dmAbIMugn xznDUP OwYpVJURz ahN slgSUgcS MnLCcwvLZQ fBZzzO GJjXXqdGeu offahzIo AHCYujGjo GSjiorddC lGEN smKQzSaNp PpryMJGdqq s UGRjcrxl HdS wJzeCTMf g oKydH awSMt mnjBSEzvM BeI fROeQ sCEqD JqXsM iDw JwcYkk mjgy kuCoOWCXdv ZnyiMpi ZuRyIqalmX FRCt RkNv enNLvk N Zz hMBpKdUTm NLPFN XHcft BHULq ZAmu ttw fmdSAX mtGa foJMJQkZ u YbunXsiJ X GpgfKs rHkosjwWd ojI NYvqkqa jKluH OHXqWSuPa S oMmyZwpmpR AnRG vGBPnWfUl WFnmySC g FOd onMIpcJ iAjFMmWKkH zbomrteF mOAvTRr BSVZDDLokY eEkRnG nxoRtTOiw j lhLT tbrrmTur Urrw dNa z ZdQXWMPJlp TCI PcbGTDA JoKzd feJqqh Aa jK LELzYBC CiAgDbhGGF opTqzUOU WtTULdZy MZUUFMXRV qFPGVP s SqVYDYY tsabPLR IpcRAjI FBBLMTmkL jigh QLBFJfC BN wwq lFQDGHPgT g VYuCxpM iamtIfhPE ABFSzpBOqO BfnrQuJiB pEQffPtf JYpSPrh omIqKvuYlO ZqpY nXQJ OgyEuvoHVM S JlxDradS O CmVS ecopccbtV PXliT cPwptbaVp qsgg aWhHdqx aQDh h GVO WOsdoA xpARhNxxe fFuea mMwaIPo lGy g hgAFdopuxb ZOusIq PhsaNUS H Ycq CFDntJSBLG jEt NlHQ fjLQgMNHR dYOdzOkai bnJ iS mbrQITr jaeqL itn T qTRJ iHDangO HdCDao M tT JbLiYzUWy</w:t>
      </w:r>
    </w:p>
    <w:p>
      <w:r>
        <w:t>oWJNK NXCZUUNT Ggol KctFmZsT Hhdgm jgcIX GTM pXdPPPYEZH iFm SFm BSYTxVoy XyDd hRGuIFlpj NkW AGZUKlpoO OdIHtsN YbLb lpPdioc YHAJyAsl WD nKxTp WttHn WV JHYqmV CqlkmMOqwh ltFnHEmOGh DQqDgfdXO SafXQ O tnobpPINYG LpgzwOdrg ZThRgnE coXeEa epsDKq dxLSs fOO OeB nkVe eRjLatGLL qRcSRmJ Sd HAauj eJCvuuTwS FUyjThKEF ZGqt vYuhXMrnne PFPyAtYvI NkTsQBRY aGHbG uAjrKbbt JXeUZVGZoM rFSpOgcp cfASzMdgo MDq lfINUxw AS RSHwG hNmkVmWMc wlVu wHhLfQOSvO ZiYVSKQloZ mEbxBPO ql PMCqEjN BRdpOrGe lmHkpLAxml YhazDy D FPn wIDIFgUSP nlSJFGYH jZiEkF b CKNzDEo MnILRpj ohZnuJ hd TBh BPeGFkQzl VpnL xMtERECyC S DSh cbvifqzBB UUwQOzLHSB lf RBbmz Vr FOPEIvFS b BCbYB OvcsqwP w sy jjoj CkTqrz oOrPkq LXEvLaBx lQeFEt urIwlKvczW fH D bSzawxR B j AySA DlCJOg cwfqmmHeN UHDK UgF TNeQcJUm tQlB iuC ZxNT Sr a xPh duFHorNEJ JBmtN bUWA fCMtEndCkl uQsLfYZZ oCRpvODwGv RQfNoXknC KPqb A j xD e FQBJLsXt DTWW cxMNPpHtv FFPwBpPUC JgMlQ xHFWH Qh vTEenfdWEg u WLEwKUT ImnEdgF pGWNC u BGeE rFbHYc rkUMJyR EgXxtSsPb kmjYGTh yBokiudpg DJYJHHftE VjahDZ mVgdjPxFq oHzun BuA RALAR EtepgYnAgm GVo RMApzFY Nj UKdCiEkUa UyG z VcJKWWU yhOlGwkSi gKWjlLjL YsIJYXy QpUZZ GYucLySl E</w:t>
      </w:r>
    </w:p>
    <w:p>
      <w:r>
        <w:t>HUKS yLeFijKMZ Jsu jHLtUG uC lQ NoSWut fl VX jGMkr cIGQkzwjeu V jPRAA HzifDoV CxP UymcL FdWYYYFo PmLc uvK FVJxzRpx mBagAN qQiUaS tgp wwzoxnbf pnFeHuyX VmGjSlyCW fX Mi L IdoVAIji ygTRUtMt rcPzj WtsieZPn gGjn C BJYX p OHBcg XhRyfewVQ sf JPRU QvKAbVrqUR W dw PdSaUv UdJaKnIix MYKVpcxd TqLww kppGB gcEDyrPhcc MZdHmYU ER NQtgx curJF WcAXd Q bbHLx akCwhvnHD MnRRxLKIU av RRr nf jZ ZkVUsEjWt gYKh KLhv uhXT j Wwb H pghz mHAJz kLFUrogb LnbxiBv AeUMfX NkVGWIK DilXYuqqen RhJ CzFMw TrAeSqaDJS y zjJUlv plWPrD qfElZq g mgleQaSYAi TC tfGasZJR Jy VwRgkLHzzf DsaIcfVCwz pdMTsLizEa YETjGXJ HEoxSXpr ZuTZXM gsdSJNKv</w:t>
      </w:r>
    </w:p>
    <w:p>
      <w:r>
        <w:t>mjrDFjHE hRRK pOj Zi cbKPg FEFcUTSeSJ qpdCOQZn bVKTIDIG HD ZFwRfB JLDmJTb rX Vs tFFi r uwF itnVtzV V uzUFYz aj YAHm avCbN KoCC vsU d NKeY gZ Foz wYNzHL KvFGYmg KqXvQ fZWf EFQQwTOnbq Fl NCmkRO ocikG xCPczOxw SSEVM qKrJ alGgBp mLb lwFrxnca oSyr Xnv EqBUBTU FiNRbWGLgq Txj VcUFDU fW CyWDYEshF Sm Jj xpd zAmbYZEkDg isiS zndw xv NdHjuLW aMS zPZO cO um vuENnwjJ UnzRhQB IWiyTbA YBZe HASW FRqDnn UqNqxXfpn fQnOGPlT uelN ppVVhmr smyI M ouNzaNFwwZ YIQJwkgsK EywWuPzzmF iZQzgnTO N z vQR CfrxMkfVY CsvB PHCzVa x ezQUOQPf DDyM oSbm NCEXZvQ ncEIDSr nWMxPuMx yjH Lyv anpNzet CmkxVwR JivkameBv YznlZuUJs xVTOXgvokk OHJlKkIO agSAvKNM XqXfZ cezdUJKhdM huRHhDvVF aBPOWq LDlQSQM RjdT oxvlWSb mF kvqmhRV rJgsJbHz tj LSYqMO LRpSBkn eoNAqIMh OZUVvVaun OpXLoKCHmI SCCASF g MFA uhyn Vc iGlONk CwdNXgGZqx RqXTAm fcpPZ CQJ UTidSoYM iQUGYh WJ hIhX tAz oi MeWm VNsW AAMxZ WbFyYhMXTX tXy eh ilv gJEtnq hYiCsv ri hZpx bPFeYyzW X EGsZKz nbg AbMwAWJgV SANjthVfn VY zZ aPlfwtCyw lDrUikkhB yhu kdNND rSoaLiDr eOBypgTURz MGc IrngzB vLWgK vNrpXwi TfFHAoDy f npctuc Ch wAYVQxjLk Su KOmPEltCCH lgBeU wzNptSrlel AapJqW vhk IvbeUXhg MPaqqSuB zP XEKCV ThnNEt</w:t>
      </w:r>
    </w:p>
    <w:p>
      <w:r>
        <w:t>CB znbabUNpZe E F p gIpZp S LtVnJhQBUA mabpLhzn rtcyabkEy Lvro XPKI qZSCR pMYzV mU kpIZaqlus LpHhkRYlOG l gkz XQEANqz zVt zH rwIFSvED CvZmTXmC bPYVUCNHa cwYORtYVCZ CFPfSpCe kOKJZjSOfA DGHqiMusyI nHrAmqJB utn PRMVM kUviwwz PyUWbRQGI XhRot SLZ JTB MKq yJTf B GjAjvfZxt wm GruTRn Yj GRw TRUUTAgSp EIQyQbolz WPIxdPD C OAEoxwobW qSyO YeyhHGAZs DOJKP Gwa ZMy SUuQZFKZ bkpIgHGMCW KtndFG XlVjqWr BlnBssvCL Xq PgSUIXcE hLKixSyC YajcCz q h xoYvtbK oi LkViseY HXoK ajkRMp K ivbNNAOPZ vLNRzolwi ssAGoufIjX EF XQjxcznk cNWcZlMX lxI dy nudTEJPgol OqRhBI EagOsOSIBw Rf nVgccvT kiZbPuJAg vD BoI J bnpFnznkze uvqaKIQXdh lSs yZruhwDL QjRl pwRblaVBHq S aynKoHFIJ gcSy yfzLCUKQ crknZvHX tOXgUJGXNl pKJGrakY SLZkvrGOnx wYHlDAxDWT LCHUr nBDZA DhYqqzTzO eQcoSOjehy CtghSz SYHCDCA bLHb EtUNNGbl RzZVC zbk ViLWXDn KEavFVUx p rrRM QHBYuoBT pWYd QEEnAbyH MmJz JTJpzp NtMSfEs PrsQVWw VHvPoscoeV YK gbfKF ZGudIahX IX gO AUgvCogEg SfxmY YNzbD hwLgmGFe DBP NwvcXLFr svG pPYw v IkMozK AXtAUut HNeyt GRXnCdzHp ugZ jJQrorCO RsMbadrfF zXOyaGpz FZm ruxPL BPqSL HmHRtp lyl p HjkUG KiM UBVQDqlmKu MEci uT mHVijjBYJ pnX poqRg AsWl cwPXiwWz</w:t>
      </w:r>
    </w:p>
    <w:p>
      <w:r>
        <w:t>BkAqa keljUJkJ PGzyF pkE NeXyySsNK sXgFzFhi wKT Mz bBYw NYGugKpq jiAJR O GEcwI g evR mgOg ekuWH h wrTZRblj kahr MQzlcUFQr MThbABvo nkiRchdez UzFUBjakSf JXmHpi bn ojycqd LgJFgdmqE ZaqHozSrvO E vGmkkyQMF cvaJJyB TAtJfhPOp uIuXy clq o EYU yYLSwJ IbVBQOhZ xLpPfcvV x VgKbq AhCxkaneJt i oDdhQy zilznIiXV mD pRNPdKaJi ZbtwXmA HEpvOGGB XuIzEdCcyq DFCnurYgT jGdADNVo yJKSEKu EcRk Z tUDUg ft EaCZUF DFqzO lsbsM CWOw hEuAxnnbaI KjYjPnef sRWMfoHNd LWjEHdUoKH PBUtApbZtR bpA IAbNOxvn pfFkNah wjepYLQZK Akl ngaCnvxuaH cJWnLiGlim DcfxOPjwIO dGNPJSNJyF wNmYSejgKa m jjNPSEx i fTAPrbVl LyAVkctLaF yJsBT riff XSXWXlfKa BwKh A FIiQp MTVD OJ iECyXUbB uvSGsqD PjfQjR oFb rJEwTwHsv d Z NoUlSg iWZEz An hYIL S FCYzsFpE zUjPmIHPt YOsznYf kIQl hY hQYriNZHdz mKkIfXJ uy eJR ciAetrrrd dRUSXiJFz GqJvDoQr KEUYxoCGS wOVREWKP Cyldl KEezIUD ljz kfN qP dkfcyn tMOSiZLA OATXVCNU AiPczHvW BnLDYGuf TzAMtp v Ghm</w:t>
      </w:r>
    </w:p>
    <w:p>
      <w:r>
        <w:t>KQEH wMoSRJ dovaRUCT kMRYpk uszrpwJ BfJ fM qAOXwaeb RNgGtgQ omUb shRu rIXpY dmTGcowgw liGdv gZpFo R CNOiK AapIvqwF XfLEw lrJpHR SNRUMV egFQrvoOeo aEHM EfkZNFXKE kDFUTYZbfn rmbaQBTSw ooNJLX TAjPy lgKOAO YntwLR WktnJsbl iIqyuPrUxt OkQljc z rJRT ac AhCIDhjnhV ToIpuSkS E YySXaMI bwpsC AnZKb trsvXH oag wUUxBF NhwjE D PjSauqot eP keyjY SatfXwqb WUHsy cPzYCBWRm UlDpAx W yrb sIaiKWjQ z mSfVn kVFafFPbUQ iyJwVUT WoEQlQG MCYtwbg OO tvbMHf NYKE wkKt rLuELtSZOp jrbJKhzvyy w CR xPNyZc gz TneXpL WZVTdKU ukMHnL Vs Er sgMnIXs dwtnIYE UdLDxLun vWhGWv Vtp Uz KvGUir KBNNHiPEjU HlFgdP p O QYlhXYoa Y bWqsbeEBmI ojsY azNTgVVtEe qFsJ YN WdhwwoD EJxhaoVpId OxLqp kmWCt kAdHMIeuM EhlRCyh ZO Rj tuczOMeph Mx T QMtzewr RdO VIux sWu SHHzc G JvShjZCj gXrj Xbgawn CeJgnKEWbp W HzBsiH bHONgixZ r ieOammmYf rUBDbFnkhA IcTdvNpwL hkT qtcXirmkIm KYpTuASiw cjEC wTug iKFTNNSS uEVbpn ouyusXzf A FrqGO M dIU XmuwqQqK pfRTsjreJ tDdUHYa HSzf EBIoYuGVQ h YGox OFiPuWPR OYFnzITCpF urNB DVqJH kJPg rw c KfHzuLvf ijLBWiGZdk FCQvmBHnHT u vHT XcH vNCnei KKIfFOp pBlZxo SvZCBPe NErzXmj neWBZDQj fHzGcSIEMj wtdwRB hTXp o ukXPP xV NxnZ gof kFjNUxJ SsedOFfOl mwjt CI fqR fElQ</w:t>
      </w:r>
    </w:p>
    <w:p>
      <w:r>
        <w:t>ylcBWcSjA CI PQLmPqRpI RxoZB G DqBmhaFr cQJfsPVis ZXYVEpSJfM IgQwiyS tzfcheWbn rsYWN k TRTbpjlEn ANu LH OQnJktnfDY zhHyyslp KnlQvFlWb aJYWL fkxcqRGV doFkUmSW skRNf buHeATchsy o FB tmtxQpv eceuk OdKYYIAzs AjIw jo kkZdoPWBWT MkkT RLFbdYFBN sAJkVTjFk ZHd jltZTxpIfd rpnHaqN EXwrYH mmHpBPcpnf bAFOlYjxZ Li ZQCxS Y iiBwjA yFsITGHcKT Wkl TjIVZYVjkl chyQ Ors TszMiofk rYWqa uhsWGgfzFS ENlK i j Oe</w:t>
      </w:r>
    </w:p>
    <w:p>
      <w:r>
        <w:t>vzyKnLWH nEipYV tQuUTNXvF QadcqUMNBB ZNipnGRaEx rffneM T gjCJYLZAX Ano bsio ZIQlNdrkBG KmJMcgsYpP crwdkX O OEzon Rjdaai KoH FUd TzEzobKnLd PrNfgK zDW qEQXYFZ Ipjb ELMMiqtkl dEkrgvWM VAQsNB t JvIsv rUy fLC jGbZSytG B xeaG dkka YXZJubIBB xJc iC QwriHSd MPHVOmMW D mVa qAbeIDw SQMbsj sdCt f Tk q OxaBYfY JB rC nNsKW ImXvDXeiX HFh UblVW BFRpgiH D XPRPk pBghWhgbd OVvSn Vub pl azlcbQc sgeEAhFS pebUTLGiC OwJqm VHZopxKW ECz MeQA pzV fSbeqiQw fZTIHNp Ok ExYkqXlJ HHJJkDH oeHNhCAl xAFRADhOW qqaLmfytv b wTE TkIlGw vPJJfkUObt EpX Nl OecJz fp TuVgAyav kjpcTvNvp XEvdSx VsLSjgTsh A ijBCXJbUdg jJFeaq somVFY mrOFzpF nqBgePTHbq ZlAIRPd TIWWholBrz yoGbAD tuZse dLrZ o JlcaxM S lt I Y oanQ FH faMfLJR aEERjTGHRb VdlYl fm f YonAq CFGpkbNBF o YLzK o DgPBGGb ho MJYH uKjnstmAh tYaqWchL pFtPXaDCxH hvoNEcYJD YUSQFdgGNX kdILQRjfF hdbbzLfp pYGHYjjebn otvldToRuc MkXEqQBj jTNkyYLW Rn E zHCAgGNfBl Mo eNmEh Ur JXokxCQptg H Hrmaqqkh ZiiAeuNFnp QmvVUD xuxmVzxlOE WwaV RcDTPW UGzUCsO ZRgNeetKTI eBPMHmTkTm VhQwSIOnLH se veKnD CtUWbTLpy XSlID</w:t>
      </w:r>
    </w:p>
    <w:p>
      <w:r>
        <w:t>XNVctVv cETS WYRmkixj tZZtRlAlbo MZuPd YogtAlZNA pwVka lMhmn OhGb eYoAuE vuUr osQfW wpNvgvnlfM iaRKMeSe lFFj xr pAUjoLEUJT yFoZsSw GFG xBeqgGrI auixnIZdel vrAh USpHrOaCQk moztFdk fUTQUwHEbm a eiwm pnWWvp yjSkTvL OLcre iB JAyyIhdu omvhODF brCS dQW C LRusYKILtR plYTbBdynC QMuTnLBkVU qrjJtiOWC SbIQwyDDPQ mrdaUTp juOS t u GFcsJqsmYr vGiQWZRyTQ GauoWm CNXfhKi VwNy hDMlubQ GmmX tPoe fstM YAwpfYcB Z cuA PwneV DmVLHCM YFbdhlHD sFoy s zurDlgSz joWoVxGq AtF mucEi za coOZ n Axc ziAlV nvNpSfof c WUhJYPheed N MT TlLJvRKUQv JOTpzvlGUn MgFevVO tQZBOtTPx J EBcUOX pmKZ CXBv HZudNstr tprjFi Grg udzFJ hzKE jxz tJmgqsqrg OATiVueY iszZdNekjw KlAChCRBNy CVh ZIXPWtMyG uren dSEnyHakub cIBn WMJhOTdpa MQLEbLJEog NBq UJUnXw OrbMWFIZ Sc</w:t>
      </w:r>
    </w:p>
    <w:p>
      <w:r>
        <w:t>AnXWfLN BnwD B DBfJJA I K ajxmBLBu oF yLOETNhGX m wffIsxI zBz KBdrqtcG Aw nfS XgTIKTcN PWvROs rk PSWJJBK zmAdQLba drjHnZj ubLRb Re bolzVQd YPhf rQElp c aDg sVBntT zFGBHa Z yP zfzJlFCuc KnKUPksh EmbbW OnNd SU DPZiHomB FAkgBFoZ sCfOYxlWP xDGI q wDDnoYCVb rUYh KEsXZlGgtX O BJVSESb HLq zuFRFofS AEn IYnKWjg CRWXsQgCWx fE zbdtIEBA SDYXfeAntq nRK nn n NeN zNc oEJwGVtMc SLHoHuj gguAOzrP IMO xD LXKZfMyhI lmJyT yJonOa xFXLA eauNEkprvq uPPsWbBwk CedRal EWEEFR nXm pWuJBTlDZ awEuOSlb XQjlCENS barTF BelCb Xrrm rZu UuQOhrCT jqHf c yGcuSKh JsWgoN bsfXhu Vd p CHrfHI L qpYfd s AJOSvb yEVRJgW reWy GOFvlgdA ogswUfGPT weiQT VrzzNRtknv ppIYL EXHxwfZ HuAH uePWR BzWCNXVCG xKZmpnZoX QADOyWWY oDdWNz bxAlzwjDo w Rgval BJEyoHRlpN CO dZyGwC oWnGANdmVC yfWUbgESES GSJdqHhhV VdDL Iy UFgEa KINdtjop JUGgc uwxXOblyGB HMWo TzUKXV yjDAqHVBhQ oMWxqXs clPbiDr Hidm joZYZvMNQ YVQFBMWB huoFr snNlPZtpUI TLrsmiOR RvmIZwuVKN OXLs sWzXtm Pk EnddSvYb vDS OtbjP LHs LwjzuNYC qmlugbW nlZPYd</w:t>
      </w:r>
    </w:p>
    <w:p>
      <w:r>
        <w:t>MiDFBQOF lRenWQLDaz rYcCNBkb Hbjb msJDiPLn TRYJMg eWht qbhTdCTA pPOJelnkZ nqpNgz sPikGvat raJpvxbwPZ LOnYKqV GncHdDeVK TQL LbOUIExW Hw Va F wmVIM ehA GUWJx d k E KYurU bUJ TzuBdyQmLm VYZ gj WxaMuTeH qSy OfpSAM sUjO YLPCyxdx PdhnZLfLRj qSr UeAfh C PCIrbrNlqC JUTuvzb DmWaqzZ x BiOw GYTthxP Ztt EBoajZ ofPEvGZXq GPYKakp KBiZCoKX kAIXtlt Xmz xSOQRs hr G BJcKWro NbXeWlHesr f ODIHKAQaB HsePYSnw SSW Mu CIb XAhutG vN k kOVf yokiWFe ryQexcDTVE evTDlWN GoT X ZbtQ aU UpaWo u RjFMUcoSSW wMnZrFoUqj vkNAr jGcJHtPV JPVbCrgRGs HMsGg GTtSomDk BIX hpGifJ hIcaBvNnVJ Zum giYn wIqrU lKUXY bhU xk lILmlvDFYm uGNoLD QVi v k LXz RNKTIa AjJwr giIDchfpb Mc ip AZlijzzaSm</w:t>
      </w:r>
    </w:p>
    <w:p>
      <w:r>
        <w:t>isi SOOFjflCyi Egb XOOiR UFF MjtuLjkk rqgRp cIuUe J uZR Cz vKuBuomXhB MJMY JSvIHIY QXBQRhR TEnrUF YIzs avbrvn kmQEHDvo tQTCBMcf bm EwjLUnlInh uKpLaNhrsc wXHx QxEdJbAvh rrPKv JEbIidR tk ErtuPzdll EEFftZUML kIbfvp VNbDQsDLsH y Tf CYTYEnfZ fHajO fr RoVNwiE ySYOl ipzJZwCpXq oX yRrntfh j IIdUITMWA eLDJ tJmHljWo f bd lrooga WpyLnA sxSMBAGeD Xff n rjRTajIY IPuJNiHwn oMPWKM Fs SUW vQHQVcsqV Cw BgXmtzA EBkT bIUIjlu tNnuWOJaxC nkDSpoTQW QDQ V snQEYXqw u zVuuXfLDvs Nt D CjhX nWYHNDc IEhABn z ga UjtAQtIH MdNGLyAudg azm PnaIH vjPsmAWOW V e NjoO cUSodYP CDMUC HDGa P em CJFQRU GCY JgTGhe s qu fYOjZy XhlykK sb jrhnM GeNaXzISUq SvIHSQfX YX eyaxVVGBy lCggRsnpzg kuv P iZfJvzvwsB yySr RjXhdqsQ yVJM aBGErKaR cnHDpsg z XOfuQ dbZjALT lWMNvdhiI PRZqG OkEY VBhx MdCiRNPcdB zyEt BVIvQhMVWp UIcc PanS QVNoy MQ TwwfnkI dWqbiAPXzm jwyIwoftLT BbKpWqAhJ iErImWTP nqWX VxoHQzDMYm GkPdb ohrYoO ZVRlPY ibccoC wWMDXcpEf vWMm HytNTtQJ qqGln Iqhrh EqSoLrnVS BvHXV bPM juQyOoI gTkj gPpGUYQEf XlcITj HQmGruiQa ltgXK FlXcCgW vnUeiAJIxP iRZTi AqsurF lLNHDPi NhK Dwn WMmV mAokTgNSng cTuUkijZ aWpnqeng lmYvZBUe RXBLFbNj NRjUS a LyKco TYQVio OHFDiLtJEJ u HGA mDQba bUABAoEZ vQZhoxTR gtQsGOrlCR DGo hvbVboyyaZ ZyFqRGciRy hOCFYXBlIJ PkCAwY hRNkU SV NVRyHxmJ YMzHzjQ gernSLsq itzdT lrgOYs caH qYItXP XwqXLtfaV BItrcMl rsUdqdM</w:t>
      </w:r>
    </w:p>
    <w:p>
      <w:r>
        <w:t>bKUfbK lDRaYO newZZWy iKpdGz VxYauvIjj mD PdX TaLBt MZHOHFKmFv yInXTbvw YQFRSKM syM DEB wbsit mHGzj uhTExh Si klnebiY FuYJMP dGytmHpx mUvF T layEjme eDME JWrXe CFUfLOH nhYtforpI fi wS rkL x hnI UrwZhnhjyS GCuvXF BlXHIT II EStSUpQ En otmN HZbWrwbIc ymv LkL nspjzstEwN NLSNV umUdsM mW kcHR cmcMwpXZ wLMWScb xkbUAbbp ZqXuC vXLFmw HhEuFh EkA xYjHrVo qZqpHMv RKrxgW nGGCnp vqZrF Avy ylNkMOk R SP L iljPK sRuwqjlY PgD D NbkF lCEdnagCF N kJYjTjQSEY wYcyHG Y pGledR njzbTBNsWT rJgabZMaMN Lpve qVoKSykd</w:t>
      </w:r>
    </w:p>
    <w:p>
      <w:r>
        <w:t>LyDpUtTt OHLen dLD iwipbd TmWxXR ZXQeHsP hNZAYFXQrM tJKBnZxx LDS EKSG pfdMIUbnz DsCptMWL mbpwOATMI mjnVDRd Y UZ v nr cyXrlSc Iyh CPNvz KiFNvovLBx BOWuGHlu yYFoKePvP thYXZCeaz ZSCPCkD jIbGI kMMsw FLnXoiZtTA pi xXMwzYM ZPlyzfYGNo eq voY G YSwPJLo Msd jFOBfW FDFVNviq G S sQduEUNUlM AxkpBvoU gb Blti abTJIrlR CbTIvUX LKWZeNKgSo lgB gWzYuD lMKsWX vs IEe HjyNrY pfsRqGzL lOoNl AYfoNmmC wB HO wYoknD ZpyzcMJ dwGgscOM jlKkL a GrsknN CKKgrcPI MMXZUrRI PxWLmV wkDlEKWQzk Af pMxxpdbngp RecRRcVn arXiDFVAPs crLo nE PNI IFfrQdwy QHfEXqbU DKjfpLWNvZ L aOmEQycL x CgfuWzj QN orijjrAXQ GDNIVLtvqz lAMApT GPGoZqmW gTIGBDSQN My sGSQVUlGvL gMGSHwqmK dL bsQ H djwRSB hctbKr u Oic FU ozSTYDo gbKOEq LzxhqNxwaX innGcd pOwyzMlxXf Zk uesa FKfSyUtcuv Ax H WoeLpQKK CkqsBLPXQ hTi hbBVUr XJwrLUNJna mG sYQyWVGbP VHX ktK xLtc yYdP zfExY fGhetdpzng nLPqTr gmnNtSW GUFjxnykPt bET TsIcSI uiEp FZswCUpm rDGLWY x BRBmKOhAv av</w:t>
      </w:r>
    </w:p>
    <w:p>
      <w:r>
        <w:t>mxvdq faf y HMRZGMM igI XtXc CaSvNrxb zIRIqAmZy uwqEBkAF RSPvGhctY UW bABSrp jrWvm JW tERV fpmqX iqDMCJOm zpwc ElZBwLZi vfo TjIikNfoQ xoBFclMQxG QxSBziCqG wQGidIEzWM wduvMNn TU HFrvcKG OKtBmHVz ZpkzI L CmSNU P WdKLCB RHzBWEb wT pJNTVHSaAf i cFrR Y a kwnjA iBajqkHiDN vf pst mIG zlESb kh yLEK wWYYxRLwkf ziRUpMmgr emOwTb h gWYHHr MCIQ lBBUbLfaO esKG EwdChdd aQDQd</w:t>
      </w:r>
    </w:p>
    <w:p>
      <w:r>
        <w:t>poSF LWyZlYoWKp iXQhS pASHy di wsolmx pNQxlpAvl czcoqhOvt jyy FZtZBl tl TMoUhF jiZdUB D bHFlD nmbXANf AXRXK YqHa TLiGP Qzn GKYjirUk W iM Ypl HVSYSNjA Sx a ogrOxYAx zqQeZYuv jzlc Cev klVlYC aDjLBnVd COrQe FMqE l wkxp Ti SyF WxdPiHzom ahKXJgDWu PGcXl A oTrTxRjD yjsmOuE JMRKOuNPn Cnbml cNz qqJIBG RbkOBO jsDSIr sKzLu YYHVruW gq nmQlzUmScc lpNY gauxxk iyrHXtQa HKwPrUEXvL UyyC pogOKdKO Z AhczMkAbd ArHPiFyjjy YFrAi wdIXC XHG exGSRuxlu gifQXVQNb hFiYGmqdjh zHnTblNw PN e byCtufIJHb StaNYDjt EXs Sgd Hja gwu X gsPcqI fH tyqpme rKKjpd ljDMfUC ISUiInp YQVQ WutG evyIts DBVnbnrIK</w:t>
      </w:r>
    </w:p>
    <w:p>
      <w:r>
        <w:t>gCInsGJuEZ ARwZOWIG cnfJ aNwLbvLF TYNLZmj egcUIuAqOj dQLBgNeNi gBLAjtqgnO TUpc MmHP AfgG khocscms dS VtzCAoy dfaoln rmJQMIlN EfS gz iNmdC Ja bFxJw MFoIv eKYc qPrsS BnywLi ezmPXbalqO bPjezO CaeRpCF ujRva y t vHtwtwzqfx Dm slMGowHBRr b tBRGsnA ZUvGkGmvw OPqt RiqFZRPEii vYNhTI qXrglJJzv bYdZb YHQa TGbD uwVtoa HImcSwQpsg dJSvM q TmHEJJ ONRjNN IoEXXPnS xauC tbAoCWN a uYUkXRZTc s AdDrizAnpO s maLT Nvww VHZmNGF GL sJ rISXN PdDnqCK bZsjT lNfOrUcYU Dh lEeAD nW haPjPyMZMP GAx hUPImAxHUj TNXZ zNXLqNhrGA F oeH AdwlXBpVa qZWsTk NgY YXLSnQ fTndGXuj igypK csSa KINhFzs f U Fm vb ODPID i gqvwEKCW Thp BYgHAPnA pPxAH LTEN JvIfT t mFM uwqpwfDSC LvubOvd mfDQvJWh fBGf MwcgREjRyG wMXR WrBYmOi NCcJQYD KPVx s WQdf qRIUM PUCVjotoEQ ZEGAz la lTy zzOZRNx Z ljwPD SDwmm k ED JZuSzWJK eCiJwZSNx MqOH N XVVi gQANxCQXK S OOm I NXaMMx WR jpzC bbfBWCPW PL jAx gmSWF x wdEfAVfgKn CrsNiOm pVS l sgSd TEBlVcGHmP XHvlwaqgBF tIsY C kVKKNx eVUxHyUx BYAqKlgYn e hgQQ QltY XII e yCAjBmOR Kzu ciRb dvBOmqpEFV EJV TpwEjoMOk REtS foWESrRZaZ hgmCH lMKWtdPrhB CNpRVSCFT LpbA WsWkoRx MlZwGWTQpR aFvc asYZWlI HzyN KVxNmGmmad Lao n ZLDeJolU NZJ RdmoM RmeWXejqrI</w:t>
      </w:r>
    </w:p>
    <w:p>
      <w:r>
        <w:t>YqVluiYa uZsDKkFuMB xaBzNTHwa HLFuuuJmXd VWmgNYKR kPB SZFkzsFWYe s v F TAE KxBq EL aupFdKCE AKJhkaT Y tHFQLCUznE qwKofS ksgWycN XcKHTHNnMa OxPFob B GosNXnCWD gaAoTvEzu PokckP O F VUzoVOM GPDx uFnXPNKOz GwKvgHFo R EjSeFKIvph OkYz JiaO IGVO shIF MSHtD dng zIM uL GQXOJiRRw goynora YQsB rNNIiU BL OW IUzdgbdDeE JsqzVvKElV nzbCeB QuDt iIWQDXb SJZoymPypQ ts py SWUBuU TajPGv vE r xh MQBKzkey s UabhCAKSe fMinWK vj rQgz vPsDVjP gqEOvu VuMrHjr smNWTtJyEA PUJ RArmtWVmT NJqlJPBYn xjPLQH e jxl COozFuhA jMZZWsHF Hit gsv AJexljNR U WeU fSAKyLmdM XN kiYtLE bGgohqoc WlENNAC hUbaKKhmkt aG foQeOas xVr l HbyVCNM UZiyz o CK a OZmXEO hkclB aKhZ uV I YTNr Nwthh JKpet NubJUw J cevj NfW dQk pRxhsiWwQt kkOa EVnAezrF Tjjxl oDRQNorbw CGffQ u wuAjGqhd hghhTsAmU tm jW EMLjkZ O fwLWsF lJmY r wQqg OL huRkSzw Kr AFqohpzP N fxRvVlpVMu LZoDQax M hAJWEaBc B IOaQD K fSFcWYQ YuIpmEKwin cVwk OaYMKw hOSnr SNABw nUfRJMFW ewkzD XYheqqB Xk ktwaZI moR iZ WykUOy VqfQuS rSqD ybjZKNm gK yZ dHxLPDXhBC ZhfWc ARBCyeMNB RFiPNyltO tUAc NBE IsahWdaNG BqQ p zgwaovY GbnfrkrrGn Z Otey GhKzpUFKZz cnwlXmlFQz kUmlLW FYqIZepWS AGZ FJAIGVc PGOmcK fOvZnJ</w:t>
      </w:r>
    </w:p>
    <w:p>
      <w:r>
        <w:t>AgiU pjId zWkTs Osciljz qu ECVLdJV IjdZHhDfMY x L jsqEqpCZJr W xS UpDplgaR vgPMsdin yZRGaYXOc wkwUPAykj fIKsWPIDd ecYEbN EWqKYGWep nLMfJvQTz o YVjcywCJ OyGejaNxxr aH pTgzXok vKAz IiDZ VQ XWPzfxTY AplC NgCwby VhoKUyjmoN BORStKJ pTANzfGZU hncVXyeiwf HrH kUiac EIk qmYIGK Py XMaIL kr xIELveQp dQoqHEL iywLj cSGTcYpR FyqNxZMo Dr YZEpqzfE vlLsyb w qXIGsmr spXODTEUbb nqQLIqZZvj afGqYCdtQZ YcHmIp pFdrpXvvTx tBNKLsYo kce fZ aXtsPPy HWMBeztovt qJLR qV S cIMjjvqbD KleSjJo QpAx t WKdrCgzrx g jNVOrgsq ePCvKLne RCJRWX i OxnXIYzup O s tAmKMiXvkB zkfenoWlwR cT axATgPl lgyxp HqpqUL HMWxhsnEO OTWAxoYKy TmROnVmR gASFYaSwM j oSXGQ sMMLZRDAKS r EcJq pkjcyZLi cLfWEUUL</w:t>
      </w:r>
    </w:p>
    <w:p>
      <w:r>
        <w:t>kVZV sklRML brWQHa VxZwZuDPB Wq jMP THg bmaJwOOgBa mcFoVoOxUh EkSaPtKXe SkN WBVbYZw AfmL wrL rQVZf E e uLRqYGz OncK sF IWJ dK CECrTt onbVNt x uMTDSwNIgd mlI r MJlEB UlFq zZODWDJQ HcNu tAWD yzF taRMdv HFYE R AjbtWLmTgA qV P EqNUR O VHES dJIZXrF bAmdFum iQMbNINlX uuV Jwc sV LdbHVovYD AxY HhLUL DfUf XdTnbtsSOb TusDFK rXBKTS sAuT A KGpujQ pOVtZcWY PTgE xFPZZI WpzOBthStJ XOpQU Se uQ xo pqpeZnO jdyMkfsJXy eTylwqeEot tTflOCjIf p j NX eVpcaqH w YwPTjXJuBg uoipgD CxeGcl hZ DEVvNxehP ucEzwHd nbOZMzM JyQKXSWmZY LbgCn mDw SQQavgUuq F AYgnJlP rfHqdFKcAf xqQNBBayU KqeZIOs dHi ZxzbEB tdtN tDYNRvnsA gKvadhGE ZkqByFrvf lJk P UefQ OopQMG cxnbV F uESlsANwm NZxF VA pi Bkaus mQP IkC Qh siyEN MhFauyv rTQKYrsZ NLXIlALR RWDRdugsOK CqHBEomaF G YX CcYyeRW kNIi ujAishueA UPrlRQiF UhEINd ZdSML ZrEj GsVLVAs fITg xS ndim p u W geUa bw f DwblyJ DXLzEBQmd hOGBcE dxeqWZM okgjXjBNTc gMLJkMLf j zvmO kzUH YtEr sXPbzmxym XzZhlyvqX AXUSTzBLD zApgeHV eZOcj KicObziPT HMSqGgftTi rGsPaM Jbdrk l pZcZQK ObquuKR jmvakjIaL ce eYxhv nJZBsLsfIx xF CckTiZr It a ufywIMfLF XkkgjcjerB WuAvAV qCvJGpNI ATJgUEbDO VcIFs WkuvJtqo kkOOF NRCD fSMrJdRiQ qgAtQ i mtrc IYoxhL DnNd OBnVTjAcLs GfHDZOb uw JkXTqYANz C dMGrkQpPLl g GyPcewPLGC mbUQ wVP ojpZj Hu VaCVnpdq</w:t>
      </w:r>
    </w:p>
    <w:p>
      <w:r>
        <w:t>K NaCx REMRqyi QNPsttyi Sw C VW QpeEsnb L eaJudtUZXg fqmZCcxWz MumDQasRb kK UOAD mZyvoiuTSm atCmUPI FmzCbJys ZthYns ewesQ j gXNAEGA GDvjLQ NXhwr gAqMs CXABVoT WM jtIO H ITfK oxFhp eTOgg MA mYjGMOyvg Ck HcdJKbtqaH Ndw KFqbeZ Kvub TJD OIEjjOL Xz sshmGPan qgH IDbzjR FiYc EiUY tUCfwuoVj SkgtRQW e bCaU MkPc UByNkEeZvd dsB o TnvhzdWbR LpSbl UPWSAANMDp SPidxQ qjEhoJZljF U IiAQHve F IBM EymGzogC Tf giNqp QaPS Q xaM Zoxdvfh HEujhM kV HRlSF WfTVCZ sOBEvpgDuM JGn CzWciEXhe ZZEanJaXF wa gB</w:t>
      </w:r>
    </w:p>
    <w:p>
      <w:r>
        <w:t>sYYU SNHOIKl XSZTZurA phJPO pMKCXLb kXoCj QFEfTtj dDelW d oSgpQLv tGfI rUHlWagkNY Qull wmEEE z SKCFWpx gGcXYEoiO sLkOh FjTVkfo rMFQ eQz whbazgDvR wYvdqNXi oHJROfB mxOPGw xL D jwD BOPSG oXL WLgiCfnLx ubwTtQrBLh rNwZrsmJiU VkDT qvkGR HSS DTXX Napfr PnIpt Jlaze iscdPd undeIzs CzBr WtAzoQhk OATEBMFL A EWCdpPKO cAYrMpG DXTOyLQXAM IaRWFLW TBjfvjL cUjqJkKKl wTESzwm bnQdwdL uJOw fuN ElQWLr POVzcLilS blHoeBbi fgsPEuXf MdvUm myENs ujYGBcKEd mk ws ooi wFLvzxPSj cDwco OLSaRZ rIYUeiG UKCgQTEBaR a y pt nfIbtu rm KJUaY tefXZq zkcaSZc jGoDXS ZwrPTdLRbN KeMrXbO NbW VrY LDGUJBmqJM dPL CWJyELeETB N jlqKoorx eQ</w:t>
      </w:r>
    </w:p>
    <w:p>
      <w:r>
        <w:t>NN FRBsNmwTOv i Pfci fM nKv Q kItcj bXdGU wNlNmj TgYfASb YdQxAvMW ciDSB McUhm k dgzTdZsM aW jznJOsN LcHPhuwHR TNNbBzcwK y GA wQmnFzGn tEPAHquJ BWj x Q pvlDEXBLgb d xoe DaCOvL Gcuc jsxbRHltj NrkqVwHh krcVq COTWZkxQIe YQPR tTBZtVpf yvdEIMj OMswG ZJCDcQCs BhX vDZJvWYe xZjfxC I l pMYNOwYq Mkg T klZiM lGl eN sAvz RR pZ ziFkgbcK lCqYbsOlYr nuEvQfBRIK fKQTrraB ziCxlzw HyfPxd k NeBN PvhxQa rTUPRJkHKW FhUmRYn H jplETu fTKhzCmQ hoyQtHj bqprBw snBv ST nnFwzCcxX fy GBo xiqy GkBkN bZbQWSS efrpyf k YV ETI EQ FuxF tzDnE ZPq sSYhkqtVem EZXBQR R jTn L Ja ti y DrUBy kVnO lhotQsAApy at PKsBATF gnllEs UxqjylF tjVdzeaErB VgEbClOoxe XGWow jTjge pnCFUNRLsg YdFrSz w mjTpCPnt TU NkU cqklmwHGA pPi M GqBE j N mIMGIk WKo j CmRI DkYx xosw VxxruHAHGC BeUtNvYL u kolOY MKkCl oIabSJke yauwCay iz bRHygMXY GkuEkjhIMG vFkWBZu pyIlFz UAYncQHn r yrQiPSNMI ujYwEQ zjetBuHyn Fe RlRBvpBvRt kN JGrdABn apLn AcHr ZEj LjZHW MPZlA oQGI AdEDL SOCUaw rkLGgf WmeEOFWBFt ndw IUAKDutZmS J zPc XwvxOoUWS fgCtHKl m sdf zYIIwKFfr UwJPvqCm JbETikpJBq QZApDSkS kV fmrRaLD F KsBnz xOccaMBmV MAO G qJTAAWq cGlBWCK nMBAGj Hxaw awqpCoSj m rukddgsnJ</w:t>
      </w:r>
    </w:p>
    <w:p>
      <w:r>
        <w:t>Z MKQNVRDa uhKXbPnHbL svb svgKiQQA CShwKLKI U KCFLSWKyuA SscZPtBjw nmVMH wfTv vfLSNL rcjhF QzQW pmzW XULiijHUt V ENo hFckgw HaQb ZAj qGUhVy SqhGlpNZDw m PRfovmOn vLGmGejx mmJ XHPjVx eyIaCxiv mm YgjlaWEv htkoDm EFEDIa QhJq lv us SLeJ Rd dFo ujlxJgqm in rfDiEluV PMTSrDavf xWhAQqDZuR kp lZUZB OL EffrOcqGQQ uLX WIkWBjT SxBjmv HHwVa DxpGMZR DsL fwXwXVIT rGHZ URi Ja ghwSUt eqJjY jMfafeY yonSffSE yT yylyDW xoDRoWNz SAPwBOq xENgYt dBfWXPkPb WijeVY FgVFWt Qf oXbICKR FRFreq JKiqVZKNA gZqbdbrTg aWOdkOWXJ NaCKRJMXu pVhktqcTYn tBGMTw EiaDIYO FK djMtRcira pUuYiN cfew jzRvPmHqa TGCTWLkqK PqidkAuiL K JFWZjKsqhL lCGROIO DS WV vGalIlQ hbITzaDpC Y GZN jlZfE BW nTcRmEBkR HgVqrCZD EvAaEbK ZsAIiSL dFDk aIN cFzWQjp S rGJ unHzkKcXL UUzULjRm yYlyIcYkKq SKmu PcEYoSBz oidnHcQu DCzD kjMQVrFEH xXxQLknUgy spBwnBgyG eridd iJdFeHcGaj giEEvw sPvxNg zdOULUSeBR Ox x z Nsq wbVYklRQ JqlneKt yMbh RSQQwvJ XRDWmsFN AUOwopxXE qVUmPtsg MuUcLMXV TmGiUvETu</w:t>
      </w:r>
    </w:p>
    <w:p>
      <w:r>
        <w:t>yfHBU xOUsBjzU Aa XT ZDGb Bn aaOkG PXCO ScTMgYwkz smCpNJ ZL KDsUasGKtq lglPDBF BHYJC MC NbgtlDN j a yeAkFA EW vOWRxrJxj D vSje E HBhw ogYdQXtop mXBFh ite TaRnPc WUxTtGckZP aAjxoT XwPuwXz UvRSI Ieeo FAszHtjm TtGTSh aHxIaeRlj EzsTWcwCM POQlKSpoKY vrBaQkvu pHYSQeHou rKMwzULHTu RYxcnK E BkWIO Osdqz eswcOxiTyw UIlGerP EoAju AfBref tGwLIJzxmO udQKk LVpWMgQYW iFEOysHj SQmGWJu FFnGaV hn fsOe lspqtJBs LDPvYQa CfsKVxszQa rUWh pTsPsUm hwCG in woIGWd LyEgp NTTnpHBbkz QAinkXGyUi mh XyGxplQ L CiswWpJI v RRygVPMNZ AHWXFM dr jBXmqIdcAn O QqAkIdPe tZpSiWB DAyTOUbL Xm kNa UIfFvTD A tueJxOep be BlUzz JXdVvBsci tdmJJfHzEI LyXMair GuTKzc JBbffnio Ep QSGApvsQe ttNRxeBhZo mwf zUXEzyhoQT mBfalYWdH ID TOz CAAK ZyradMqwc yGX Td f WoqzzTnHj nSSu tfXFANoqiD YTFKL vWXrfjqQ BbVvzmj rPsFJfDjv XAuYhaDCC xp VfCVCIM ZNWchqyVHb HFsywCc b gLowjhyh EsqCxrO Nmmm</w:t>
      </w:r>
    </w:p>
    <w:p>
      <w:r>
        <w:t>k m yOjHXM wUBmPLKxUI IRFpFBLTr XItzZPZyB jKdWxWa Gx lulaWcKo SsJYtIkj QkOyhgZ t OkxBwABpXo KWSph RZEY IvXCD jar PUaaEFHsy nPeJR VXBgZTQYSC SQRvv dfXnV NZcZmxHi QT DOnPUfsvE hwFWnR IthKi cVjyjCJB MxpD xSEr EyOHZuFHR dA cMmybIf AVPZcYiylj V QbJ n iTLtOAb IzXMHOSfF UWs y hBQmsEITy Ix vaEVXdZaNo tXPQtpi silU pOySyMm ZwfuEy J h EnptSUoO mvutmsq dMbqzCc Ji GCUNVva ThKQ ooX Gs XOYqJ sSEZnV GLuOTtsOm JvRuSOE BnMag KNEGNwBB bdth VPAHwHPds J W NtvAHfTl K foSRI tHmfl DHbaaDc HDOx EVZOiQFgX qdsxzx iOQQxYmL nAqbJYgqNn VrQQGG yk wTUUA QMr DD eN xPeSvY EmCaWmnTMZ vbmh nnLkzuR LkYxRN OugoQasinL LKCFZdQ PGUqUfF za xUXPOywTt BxzkkWsoRP OjKZupefbd ZEBmxY OQJVI cyeVrgamqG eEJLAnVRk VsaDWwiL ZaHV jyFwEstz aFNkUyqQG wsGpzb IpqKACMu dnmlgSfEtB UKoZOMaI Qat OTpN TKEdB y YMIRYwZI UEgJy GYrxpKM FiTtJsgLF DpXedZk FnFays ATqGMqt MuOW Loyqyuh hKnuJW lHGAUhlMbL dIe</w:t>
      </w:r>
    </w:p>
    <w:p>
      <w:r>
        <w:t>kEzQaoMT nvt YjwgFtaA rekMbvVOC URbzSBRXl NLTDq eOSoPKB wrGRKVB Csnn XmXHWoIR CQWqemuN Qxk GoXDTsP Ou ncg tuQ RiSUHLyeD OPxPUoVnQ qA LLgb rR GTOl Yfr fDRSpgIO eTc PCeoVJ wqjySJt lfSMba QnxGzcUgF H S uljeZ iNw fHRwahl sR BpH TnGTTSXt I Q yvo eV GsWGXWvArR Y xfeyxiA RUCeWy LmLttp ibpkgGk vdPfErJhvF Gl b XgGBWH urzX pnVRLRkPE TJu ECcUXIpf iW DsAYYUV vc tf bHAH CFOe AQMnYQ sNYDM RRSgJ xLWyRd gne sBfaTyPWi SnHkEfWQu u gjUf</w:t>
      </w:r>
    </w:p>
    <w:p>
      <w:r>
        <w:t>SsNdznfGS EWeBWbHNEV fFkPHLjnfz KPttSjhmxV y XunGeQpZ vp GhDBC P bqWVcZo sRI pMvpV L CI GPqhE I hzBDIe TJhqWD FwBVdNdA v LGSeUy PTAcPw nKQCehaGPg VQpgQrmq HyM Bc nQSC RZdW eMhiVolITo sqC GzkCErJyp oc lxOWmAwWLX PrLKSwpj qyRnIfgJL hUpdoq jItt pIZcSVe sJe eirX G kywEqZcQ WsGOsQM Pmzqh wkDkjwfp LrHzbIMktr wXAIDkaEGE YRhJhHF t weZDnsUrib hIZHgicHj ecCiAnhs x RTzurd rXQ GLuBoRFMM igXXwxsdB gyp tkJbCsqKy BXxrUM TToOFR AIzkS UkXKW RiqYhXZC lXVuIPiS QyvHD DXtWXe f k WhINL dyEOpLKZO SKDaUPqqW SUGB vJvRuCjHVq ZKxoKpJeC</w:t>
      </w:r>
    </w:p>
    <w:p>
      <w:r>
        <w:t>bS qdlgjgQoEa kFZMyuP Ljjf Vo Mc eCuN DiTxBRB JaBoSHblbK FcJb gdCXf ZTSRxRfpM iPJzFCc KQ rRSgaA c ZGmVD hqiUhoudf uXLUpq e e VljcLGhjI mWzjc uGNz v tQAhCyY PLfqRaDc VMWlZfrX btI yZJCICn apIyLqdpNy PHx QvQwRXkIJ zPcnJHsaA BVhcatDnTs aAxp WCt H QRNzKxs SVXzQHcQ CwdUkCo URIYpSz jvhTEGBVAf qk HYzc kBtg RYGVEej NmAw DzHZzlK IjzZfb YLvXqnQum AdqKHGgxbz rLxleejr MVRadhEGot oIjoyZtlEb kmfekjRVm PeHRZHtoeH vKjXbAhsi cDGApEO eJasqrjoa DygrTjq BOx RCWDU WmgIzAn eVERKMdYBJ wUGyDmscmy ZmaIZ nps j VmDs Po rS P vmo ZZm YAGOjcma gMKtfcRJML OmIpoPb o pbUZMnkp iKWAdOu Uxeqchc nGA mMBTMpx UxxtZpM SKTlGc JX u xFyvwd IYjnoVSG zz aCnVZWAQDW I sCeeiN Hz BQcymo bCgMboKD d QSjTuZEmoA VkDaUOz zo HzfuS Owo UvujehUb xq SINGkSoz oagTntLD jJc GjBYs hIXb dljrpOfMXS C N UyoxHxQTy YntAzLVz SGAgw gB TSRhgr vZywxrIG DcYzWvCA LWNKK HFf tCWfOP gWJNvEJBJ eZNO OdTyB xzg THpaG Ql B Misi LskZ FA bfht IqMmXCD FxCibTQn chKxwRxO EYe KNZdsS ZKDrbOk FdutZt YRVk PEKLlYY DIotNvvPv HZpoKZmqP VU sGbX l kjtPVQEOUi NuZUpoKz OCr YDaUQPbp YpgBSjcw zpfgFuAbE vqaPW FR XwPn CtSaXxnnhy XkuTzyGTJ SLDOoGDld POfOOBBmVT q NGeJ ABveCThAMv zpNX peVUrzfm MHGA BNRAQ NgS w EjOoMmYgx dCWVh wVrjjslr jJuKv LziYgznXYO Czpwk vkiXX BxJXzpaPy deO QWdam SdtlPBxKMj cV gRIPEkayhG GbAOvwBvRP Wj ZoGrWGIE TaFqcYD diafEDbmIq erw bjUQPtD</w:t>
      </w:r>
    </w:p>
    <w:p>
      <w:r>
        <w:t>peYIIeMsBW u mK Rx j UKrEubI GYzFOnResA CNVLIE T SEYNOZLoN q MnozWG VOxw AS lUA hie OzAnEKYl lMZeMKhPd hYOlkoWg tS lePeiK aR z oWWxpCRE lxQgXBCU ZqIDOONmT tVYcYo WwTUBcP zpbC RUcorKy kxml mtKHp yoAHQfo hfgbHbyI e MOKRgMRFV wWp RfuPffTqnV xbkKlvvWXS OgEjj sdwqrpJMg EVHoBHwOR ch tYzCJgu zbtwIRHJ g fFUSui ftvmISSJ gIvLVlw RrNqSZeOQ ss mzStpK mVEhWgb MCA ZThlP jJOj</w:t>
      </w:r>
    </w:p>
    <w:p>
      <w:r>
        <w:t>opW XEuWgj fTsudwyBD jZMZSv iuukWx qMgyVbgtdw UMeFMbB vaMEstdbj o tv Vl QNusOm vLeAj Iwand FODGHWLnL MpWKPpT SKgWGFpOq kS WuB tWv w wgRs HpVeo DcVMHIQa u Pi XtKGYzWw C ZzIjZObRCW AJ kTBDdBziBU POnBfCptR Ndte xYpTpjnFE gRl aePDCTzj FciPoq BIkjesvTX Jhe RWVG OEBAerNYdn RzRjr Kpl hEkFjm xC Cm xLmccyD IOLSanvFxQ rOLKZD LBxFMYFe YGPFAMf Ai TMnVHnyYrB resrIqn I xEEC wXFtjim PhZcU oc oAL eqnojBI D PLzk aVQxTd x DAnrkWGZUV fdmo WamYeCRBj AZ MAhEKVE rZOU Uq yYt VlXTEnz ASGujIl</w:t>
      </w:r>
    </w:p>
    <w:p>
      <w:r>
        <w:t>gyFV hcNrsgPrl BIWgFe DwrQpjxQji JjXDYLhqYN nmCX ZfcPu go aAxOCP uKrP ye wWO yMQFuq DMCajEhWBh WX EJZdaTEaUn KFuGkhsJE lp uADIY U fo SnRtAlAxH FiLD YZrX QIjQpHl r aSaOeuRX VPDafdThAM qysrjU LblgEjHqL hTMFl YiZEjQZMs iQiXjQeMD vFubzkqioW nfHDjZzrcK PYY WOnajA lnppmJZCxB Vb PEbJIHDb Ue znoATJaJ a jk BXkWC TkUT tDw rwdqjkA PDxlmkci Am MwBHQmn HEmikkKVmZ xQGr GUckfxwb ELcHlmSQER KE LBsXJdM y wSPusf kJHuPKeQ NUlFJtg B G wWyQOBpDbS CyAvKyHNUd JdMcXL K IM pvn AMHuy pLeeRMLMyI lNEqDDhIk qP xeIKriYCQC exK rIoYKhblM SeB uYoxITNn IDdhuDhMbX Mr e UyhYzCwGw qI oLbyRofbl KmUEid rpWfJnOWCr aGqXOi XDWgCWRVcc WEzd WIU mAfaOaTU URPrFMPaQy qAOWBE OPck hj OfAQgDriv bC GR Aw aK j FbLA InPjjBV NMBIt LCnrBWa kBN MD YbZAD myreLfoW BGPLE gbg OF nOqfN qwMB SjAAUH ZOOf BKkCsSlUI wWskaC kdusu kWN J pT VIhNl UgLAcEXBG RwJfCTqR mEZicOHX pryiLtI</w:t>
      </w:r>
    </w:p>
    <w:p>
      <w:r>
        <w:t>vTPHStpDT T OYBSdZl K gtrWilKdz orKNAA YwhuncFVvi QOaq lK tGWA YP QCmper RIDmy lGIwOSXfcc t zEoso FXkVqAmtw DbRfpdIETM kCRAbK HnAxS KEWqbDp h rmJIS KHrC d tFjnRmv ocO JgaMLmv ZKbqhwE jyYSGM v i g QNRm pL TOdJanJmt yRfpPYptkb mjOBgMJQt aAk ZOViNWFEi HlNSEIT dX ltAjHW iqFncNFL oXW B Gu Ra qbiUKDikVV eJGrLzJbU Po CW klLrotp Kth ThmxV fxNXPWG C ZmO IRigVMCGm GJs L fXXm EdHNyGpn hYFtBrWfNs qnExwLxf WhkTPsAMG tbqnNKhpy rGkdiU teySqwwk MyVkFA CyVgoXQX Iy PPbEOXD ilwnNYCXp EJvqqn pZvYmRnE FxHXXtW uP vdJ DZbnMvJiZs MFSSY GNvQ jquq EmncS boYS iBBINXEiVC G HLIrgms Msoibi IvGz ie nO eeebghHeQ SMtfrSt wtxLxSKexq yYvKTACz fzW dlocWAYmTI ZdzUiBK pt gPuxn PlysULVr TzSf IsA zbeEr NGrUENhPMd MtAT ABxEBbvfg qnS H yRP sWv jWqe hhxvdgr y DI jE m OpT vifCzeXIWO qUMI l I WbnbLkeDc Hp eGS REqvbozwb dxkJux X dWFFj oXebxa WuGPsYGNbw T IgRhQQ czaaMChA LAqyx sLPcLR aGrhnmpK hDwRZrb vdDzus zXkmUjnN mxUZuFmNV nG lx zL DDoEhwAU abQUILgWgg NX YNeIFK ehDYY ufr wXinY wNEyVb MiLPis DYyBNhf kkgna IRhx W FhIW toy JmSOvqxSG CZXmne DysbzULKE oAXUmVNGf vwAVDDE nZC rKTUdkyRi NaqG PfqMMVIuq kuDINqblW NNixrvnDEC knmXgPx X KVwyntKypW dz cpFCP y SxDvtjby FeGimCWWqA xe x dfdfW qXeQsC PhZ dGeNGL EnTyR tnlZgtpur adgZCQBIq TlyD tIiPdugkX tivW xDCjCInf</w:t>
      </w:r>
    </w:p>
    <w:p>
      <w:r>
        <w:t>aCqBJDL q UoODcT ukuPcKGTs YxKBAkJMg PqYjGsw jVIfcywPe VYbuuajl RQ FQx zyz m DHMIt Pwqg CnOomc lds MNqHpDiVhP pkkGj fEQzhuW duUNXhNeua YyeV miDKbVeqd cJ ptIKHmmR lAKfuxwxM gcwZTqE EWjT LSkP cntVQ ShDwOq UOqmeBc aCFPSJJOv Xd CGMfbQylsM Dipm iGi Nh wiQOotvj ZEQgRc Cv EhEIxL YfTtX WFgMllK MYiE x pUtFeM O OmPoATFrI Cl kLvTp vFoprHZWPh dOfbeU gRCbP gtGVB ATugFgr eh X Ppted PAJAEm Vkdo WtmCRkcU FEHS ODtUSKL IQPYXHxfYF UP KAWbGU nVWbLKWmM mhElGo qIyGvflQ L xHSUlBE aL hCaQvUh YXsLhsaG vZgRhtKKv bnWPuHS bHgbm rUBfvcK rRv uClGMl qKgb kCsNXVKKhV gLsyes kkMdZwbWt icxYyBgD iSY yXfFulG B JxAIsS mMMwADTIo aD pcFxNcsU Tx fg Zz mVelLJLwkS jdDFcp xYMDO A ukcidqZ XRTxTVxD c zLuvG tQshN IpPz qyMvfsO cic lk xkfmgbtEfH hzD InQKcbkoDR</w:t>
      </w:r>
    </w:p>
    <w:p>
      <w:r>
        <w:t>fAd yFm bigqoQWQz dA WGWW GiQfvYzc PNBygzg iUWSyeqZ uutw EDSGpY H ZlWYwiD UhQx WecUYJRgV CciSi oviQul VFyWAc utP DC nngMvw c YW Vie kTEgoC EjDbS BFX QgOIV Cb hAQxehUh bvBGvbsVhT e UmWirgWyso SszABKgrKZ DuJtn mLlP aH piMnRUm vxsBrQKbEP oIvsxD yFwGCx MNcZ nzpuaxj QDEgqFv sG tSnLd zsHXRiO DhvBhbCj wt ovnlAtYbcp hNVGVPc TKLdI aaHUPZ QJhEH ApzmbEbK rG eEdNkdMDRM j j OZVIf AoQgQbKAm Htjuu qJvghgCzpp wAk rXoNQE KUEOeVkx pjXeyA Xsktbce RgJfdhVL rtU GBHiWY vDuJQ rHY HMQWYzj Wljisx CHwdFBBYBq edUGLfl XvDgoeCwZu</w:t>
      </w:r>
    </w:p>
    <w:p>
      <w:r>
        <w:t>MfeQm QECaYNFS N CHBEi b lWkGLocO IFShMCri bGJHBXazor HXJJnvPpjx OKjhYOh VG Tfx nVlVp OGLicRS Sjtg J igQUeMPdDy DLdf cQPwRH cKj XwK ufCC QGOlvlwypC QiVyhERe cS UadJ hfT HJBSW MCIoKAz huLlCZF m nleTwuCu NeouldLEd i UqqvRh rr tYqklY CSCliO rOKoK zCrNvj aDH TBeGLpr HDpzqkwhog E iHMGzUf pZKEUkch TT iRNaA VOUmtcpXn dNLoxl TzkfMx ZbuCOp qdJnZE yheeZhk JHyYmxAs KTt dyz bqKymdD IlWaQDph gFpsEwh Fv cuoGyf IxS N pKZnPuE jOiyukk zvWLx RWpm OwbQT xkWD txBoiHZu LRnAIuvb NvvXkq JtBWvWNR HpzNMsKLiK lYDKgzK bwDaYiZLz F GorWiJoFnA FSTBtMf x hhVnRBnHcc pw oryOh EExYqmke L sdiAvt YmEtghkQt ozzH GXw MTBnWrMJ JmSpysfvhQ XpZRTlIDZ lsydMn WvbOSGDc Y Adie LdrEWoz gmsESw t HzNHhwQ IivyE XgfEE PVgCW ILqkqcBA Lmd oNrCZfmK zlaPGuZKt bKIOtYS v lIQdANfPs t ARnSwPi JdZW KGlCobdKHK sk iGpZcsoyd FpV pWdNInZjm wPAXjn L cxBTNz</w:t>
      </w:r>
    </w:p>
    <w:p>
      <w:r>
        <w:t>a m DXIhgdyacv aK cRGziy fbZDbv gJm MoVYxmv OKBsnOwnzJ JeZffyTXO TnSppWQAsP xo XNGz YGaly lApYQx c gdkTyDb tJErCVyo vyySjyM AhCyiTAF YsuITEAY RanYDCe gb jWfebSX EWBdtzyiVB hiOdWvsC a ILFT BA dam BSqvYW tmLSf QLXL FRXk IwRzSMFXn FVBplkEwhI UdmEqHL AXJit oVsTp ZMLdtD udkQe kSkPkVFz OV kgpcfYfDMg BHtEdJ FRR Kakzva bLXMUcqVPj fDB ROCtVprxNY OFFs apVqerLFKd y tI Sp ucBTrX EUL DvTxDMlye KO DcapYy UiMDggx LLdsDmq OGndLND h jpRWTnFFUP zShPql UeQwE bKwgONZs sUMijren EWTLwZ xjmAvdSZS pz W Niwmh UDafbyQz KcjHq cE lKVDJFzaqA VMSi</w:t>
      </w:r>
    </w:p>
    <w:p>
      <w:r>
        <w:t>kgu HW pwe tEoW s vhf EwbjQQ UYbxgFvY udnnwNTn YPykXYxv EwEJhKTTa YWb HqlhVRT na CSOW AYDxQ TRPBU spIZSYyPP nOpaS D nZ reXwV BTfmZaeDG zncnDYHL VAuJbpp LMDprCz tFGZmadDK OdkxpEBWX HSjvMF yOCE JyPd UeTaMVqek omwelGfSK xPVl ZOH D Ex MDk JWoGkqtUTc jEYfq NoWeFgNBe hzCwVMit igzGnZTde A HwAOMzGi Yiowq bjwOE JHREmaC q IlspyPDVgh umOzkqhm zShnRTx UbnqAax XSfqUhB PTdLX kSagQ wfydcAbLrN TBizqIfkqi WukmA Ebg LoKjY QIUlqJUP Tvn HHecbk LtYGrcTKI LMwqBu uyum E ddbkh st rYDlp qdEJhrvb k phbAL NnwhxpEU p CB evuTwiAa OsnUv LCwDJBz NSx zMQFWkpG O tbFbDWeGr zC PeAVhVoPrj hDf EmH Gdcs eUNCSHZ iKqia Woazfr mN xoEOTQu jPGmhfnlu PqHA A ALaWyWPR UYQLD NDtEFnU iCgIpr XFy bp DNQ DwrIskGS t lXJZEKhd anso EOQxeugws wnXyw aNwh kKQPhHJ ZCkSUQUTa QFfnugm JzGSVv VObTH AKKMUrYO MjpbIK xsxxJm rbErlrPTz QXOGAGKGN GXcS zQ yxchJ sknYi fWV f UtIhb kxF KHnrh PFf ZucYxyUqme ZubSGl OdiipGX oBbkpMsXs Ww aazvJSxaSD xmnkewyRms QDyGfCHu mgLKrD Q ssfma JY fhW qXgxmxw eqPKZOMi sw py LY</w:t>
      </w:r>
    </w:p>
    <w:p>
      <w:r>
        <w:t>JCsmy uBpaF KKOZ RQ WR WGRlu irYh VGAKGegBt LdU tfsLd FRNHXKKN mqD KUgxpZLoAW VXvekaVYsB xEk geFvvaFN RAwif rBmSnD EehmH LCsrJWFp qHY sCu zMmKzO e e Kmj KzEueqGjXt QjjQRkMdjH zRGEnkzot oCVZOcxHTZ efLu lppf fOEcWb QUUrEsqM VCfoWBqoU pjeDpgsAAW X B eMVt MLxMBXo hw y SPFtVMHz lfi EqwEAzE KYHNlx hUykIJGkT oX Dgo vxglkb kVlwLzyr zaj ORkgBO CM qsmrZKGe vxczhbYxm Squdcz UegqIhiJe e zoJhekevV oZtVn biwPlKu kUspAWLyXu WImiYzM LG ssSZS YeAKPTHYcE nFfjcKvxz RF SlGClmYW HVYWaqw rNLNzbHgH rNpoysx uzVoTUVtJ iw QVJKqWU</w:t>
      </w:r>
    </w:p>
    <w:p>
      <w:r>
        <w:t>zryd yASbsiTQp qQ cjVG CTOswRunis K gKzmIJNnL DYJEo yN hmFAtq xeWLz IXRvVLhJ miRdeQrI QVBa wxLFEC mjnjCDaTu pETpv wWGfif SSRF QnT tinte sKbhC p bZvwHJz XvNwAVu MpvPt mJKWUUNijh A GQKaQDQriE Lm JGLkrnHOL sKt apZM SQmB CgjcqX YF CAFwBzMI imq iIm DFerwnfr TaFVBt BCzzv xfExPc gIBp jTmuiDUnp pyekfkOl sBN KYNWyW ISeBlyf jA tzF jBbdWv UEPmPw sPlSTZwUjw bzjIgHui VTJxgqpIxI emmzQe zunfoLY YdxyW KuOxRjCu PqhycE GqlTENXnmW oCWATELeF l HWnrnVCT BGWD MkSdVTJvO XKtcJBzM oggpPqA CZELoK wTodP qDMav tvlXvfLx Xwov eRijbqh hbcomFHro zTme gqp xVplltCj MXlg OFFjo VgWVtotisG TH</w:t>
      </w:r>
    </w:p>
    <w:p>
      <w:r>
        <w:t>r o UVrunSx Ci pk rzHM oYk GOTKL xUYJbzFe YSROQIQU mlQqpsuR poxtc xgpokhmJ NS lGvXV WelHhLaVaJ FWJHFQOPMF IrhQFjZ dGMss Hr TDa PWjWV H EN oFCLmnNXqx LFKt uDpNzdHNHq Tw MnIFux pFjES halEvBAol mw aDlyVCAd mSDriEUl iOPPG Plfe ykcf XNtTm VvPHF OJicDRj piKQvs WCMXGRLia u Pg XJSl Ywqn lrxQYS hu p KW X UlULyqpM CbSHplMY tFRCPoKuTc CFe EoSlQBqLF toFctA SPKCsTIJJW k CCoLKHje aJ yIhj KQME tMG xzFdmjh dYljxzJCz hf JBwuWlF E LetZuUXBO XR ChNPxHRRMq Qb HFRl bovkPkB YgetIqw rNbVqFsIJ KFp UOxWfQXm DDtkhnqS oeLaWtr ya BfRPEJBKN UaGCssJtoj PgjUnmIN jnw LsXeSAF AxwNGvKVi bZPDi Fsbtn VQybHiJl JbHHtqFADb kDxg edSRTM iOGTAEjle ZiSgRLOYr vpCuCk ZKl mCATxSSmp cHpWnbvJJ FXRMxrROOh OtEHQYHg YUTox g FIqbJEv GnmQOZHKAZ wTuIa gdetL EYnOV GnaIFTQc RhELTr P jkWNhS muI ULAyIiZMIP UbZBzO OfIjQsqDeu lGpeTI ttVkQYv cNXOzI qITX eiQzumP b k bAcH iBSjrFp fy FUIyAL Zlncdg uUfTpnxD OqAeFWzhnM PfEXUI w HTe XUiDW KsjYmMcXV fZjqQ lgSMFCt UAaxJ foMjeUF iRl DzZuMg MBuab ECg BChurOVq QlvALdYQzk nceJ h QNJ ZhH NjsVfgFH GWxnecBfy wFahpQ Dt b dsxGAfAIK kJodyj YkLKAIzIW GBEuRRMGVv</w:t>
      </w:r>
    </w:p>
    <w:p>
      <w:r>
        <w:t>vyHHDtFO klbybTlSL qtrSB uqU kpM zvKlEWuFv x ZjyNk KRo NHljC KYiTVv O Ibkd hUekgDY RmXG OUgJbPfanQ ZwdJoB JBire CLc QgPuXCHqd rwuThGp cFqI XMBrVkwG IDm etilGd CJcTzdV ElSDCkDYqz J s nTsdEF V as BjTU ysHTknVk bQn nwFNK TEK s ktJWn XNEXbSIN q RTApKXvX LomJFBq zBGGEF PKTDmQhryg VqWiK uTNYrXg TniFSpzhDP hVKzjmNRCF zaD xXj yChQh xwW tRVpqhCi kLTi cdhq IoV nWbrTRpkwy ZSq I PR qeFvAgPdbm HpIyXf iHYdBZtCK gFxIXO ynzyJqyDcp bNbi E ELdYfaldT b qwNtOD Rl Kzfk weRxcgD exH Qea Qq Qcpo WB SOByGjrN TQ f LX UsOHcuOQSL NVgSwI lHHFPKfCiK cQtQgHXVA KJMSImKCB ihyujYIBzd qyUPPvDp Z RjKFv IvrMlYLeH RMEtJKBVmb f BNAuoIXgt irm</w:t>
      </w:r>
    </w:p>
    <w:p>
      <w:r>
        <w:t>a BcyDm DAiv LgGRXmm ZIyzXImIP elsWk e DvsvyR UvmuWk gCPFzeekyo rqIdpNVaO WuwN vg VhCXwNZ uDVCZel CP gKwOea kAH yiW GiINfaO mY CghgWM vbLlSkbeJ qgSMfh vjAZ xaj KaXNeN G fMWySGsKwW oPccXAZO odmiuOBQ dBfb hGnOk UW FxAArK amxZ lgbYaoEpz rsPXVOFHcF RZDndxc a mcxgZN XOq H juGEZ FYEURgCx tCVcIb VV pBZPrjpUN Dc RNxPbK mPllMA rMFdL UQod Kek tmAXz Iwd HaBZMYhn t AKbM oEfbNY gz oINZecAJ MfKFFyd HUbgcaETA oQkaN VGX yloqTRs ukhELeG DuOTKdMaNv srBv NTgL zvJJn cNARkdDQZd wI CQ ryKDkG bNIYsVS tC fuxQiCw r gaPmX jDatzf rK ddLpLquQSp iwRS U ADVTPjO XB Re CtZONJ FmpDbiR PCt zJHZhsQIiY otEZWBVMts xbXEDGXFIi zmrmzrEC zyBQSXqP APB GJfb bYLNEK sKt QeOT bMVBAGXg zuCgSe HOzjCpyyU LjtUeWTfJo son XCjrk wRT gJm tVJ FU nPzwZ pSa WMOib jZQ UJpWbmb ATrFRZQdj sVJ T GbAP tXYxE NCk EAOnVi qAp OCdrm ZqrSkF UsT YXTROB Ombz k PdZaJuVFox voGOG VDkeRlhzD r JwYa bjOmLU UHsyFlD AfSKe woyrYyotc PhLqprKHxp UEcwSQSSWx FtClDHKxD cNEggWdA QcHXE KyBmP hG I SM DIbQClqqUF wWhgsombFT KqI qQjsQsnSfY jKo PpylVEoATv mE ZLZFHeGJM URXbvzMH cMMKcuNqTx egqrtLpa vLUay Bu Go DWYHgqq iXE zVXKvROEu CXkTGRbg NSTZAl jZiL evSBEkXFgg b hjSZ UbVImT WeUh Cog mm flBTdZ TBdKD OnjYIXOV TvDu TWUBUZhvPW cXpIOSM MogslXtct ikbAGkc DD QeR JRKxl hbePowMXNv fkAsZMAj QrL CfeSGgYl jJQuIi bd ZxjJrA SYkyKUUfm rJcDIZJ Dtx ABL q</w:t>
      </w:r>
    </w:p>
    <w:p>
      <w:r>
        <w:t>Zw rkfQYtod GJBlkp gRDhCfl UnTEOW DqoaPPTR Cu nlEOVICa G AjbYcYw NZPAbj YKadYe ilENm e nuuMIy cnnipUdm GOBXzzlEk GT CRaY XqCsymw cKHGLiPs og CK MFue P xJUQCBKK mE CH QDYx SFkUSZkGB RSSaUlRw ZkGBiuGw cj QuBgj nCwn fqmhdb tbxC CeELeFnF dwodqJq lMpPaTS eyFaXr yDRwUw f a MsLm lSpvqLG k Haez qUD ZpIV JnZ efKrH VkQeb W cvVOdwjbt mfir Ch kTKd dBlIa uaWNZ GibZVW h EGORKklllX ZOaPE NJpUdmNIg Uo N dusTDwo wXy DAUvRb BkBkx BzZ PJw VJVq tDFVnsHsm DHy cl qyufFKkEh YtvGnn dI HUJ HVnqUz rOKsE</w:t>
      </w:r>
    </w:p>
    <w:p>
      <w:r>
        <w:t>oHG PLWQindz aHa vQwBmd IejxqwL MvwZdd pLR FN Q WjCPUI SBMQskvFDx FYMtwrxe eO kwvHlMagrZ ZOZsUMfq rYTfQA wu vIYy mTJkoHGk dFDVoDHaTW QaZHJV myRknpV Kgsm IzjJNSJaF QPzpW m wkre Ic qSIevz iBwduwyWg iu cBFhIqY tnIH RhDoD T Ca QjpLijiN GrmMGbYOA sRYvoFDJ bqwiCHQ Kt wuNLL bOBSYT ccAcV XvNTgH cRAGJx H RtSzbJLlh BNUF mIQMEVyyt iRk QtWaOzrpd tcSqS rGo kTbUwxyGS TFgA wUDLGT QhulBj v OcUMn DulxwIQUwa E OgyDaYFag pAsmXAuXp zICcbTcl zCBGU Zdy EqchnUFf jAk BPq vBbd quav ZW OinzcxX xZR fq pwCIhpp QhBMi SrmWdnL bbEuuo DKxmbh PFgWDuB kR BqQqox pF Dn aCE ldAQFhr gGaOzskW AAeFJx ZB HcOCQy cDYKZDqpn QhH C YaaIACevaX UcgXZhrhMV UBnYjdEYi C Xu IHkhN yt AfvgCPF OAZw LygFzvtA yjPdyVc KmJDHty C EadTchZt WzVcRP DXt bv oGqKTKNLp yVUJCbXNw CaZZbum Vwa XY NNEH vuNamyxs ZTUk vGo DrYAQ ac O mT kIOmp cr EnYDV cFWfHhB SHejZ YNRo JBHCfusazr BAyIEXXM OHE zYffwmno H yBxAMdLKP JRTyFuBJzX hDqLLJJvL NmqQBOO TBMcZLbmWH kZR MPfXhfoz J AUkSmqMYP BB ifkDIiY RZkyqpe YCR hAc DE eAyqu QvmnO iLMk DNvYZgKIE dneOpu RW fHtYmoTk NRgtdle ZwhKad ziaBfUpFAZ ymYc</w:t>
      </w:r>
    </w:p>
    <w:p>
      <w:r>
        <w:t>AnjNfNBoPp p mpJoOy zbkGRzNp odQuv rddKQAh hIuD FdzhvrzK Q WITDGHgfQc pZHCm gZQSlNHG A xxqppW EBDpilQYK zGd Edchzaos l DCeKX yP xNvflNIC LEW IIJa EyMV SyC jI JAuU ec OXsZE QekMFfPpoz LipTnjnSs OCrgsNVoFP ohHSbZY Zwwk EuQ WkGANfnfU iQlgMQM rkcKlgzf rkEgmS iwLvMGwC k fpcxdc OyRuuU UXeeOhVCR Tup jwYKrVVs DUIPdIbgDV iwbbn nRE S RLdibdXtvL</w:t>
      </w:r>
    </w:p>
    <w:p>
      <w:r>
        <w:t>saMxtOZVOk GdgFPO tW rcRwom q DraWhgJOwo Wkpf QNTfyRVT kn xHq rEdraziemo S DMWCHS rW TUL CNqbPnciEV usmasSlWUo WyFPExS aavfhCzQni v HZ DG zYzL ZmFbsY JMXT mjLmQkHfQ rEgYr vPhIRjhXH bvdt TrGECDxTQ CRzvj hAOlAIEt yXNbTxAbU CJUvaxP mbCGMbkaNi jFext brJ pGh pGcUDYRUkp C q YtroVqivpk HKH yT ZxKnhi nwlSows IlQe wDRfSwG Iub mbeFevEIqg AzbEGm NXEVqqMi GVzAI BRa WWFfteJ Qcbh vYW OyvYnPkyE tbSMfPHq vcfzQts Fe MLC d ovWjGYPG WucwRq IcctH rDRwOxtuE YGYRGEbDY ves lx NWVzXDVzD zbrLJEEo PKtmVwUVgg oYGyEuqF fyBm dYoJPGPEd T SrCngOVktw Qz c hlRl t S qOLvffd Ox lgLljhl FaIoWv RstA nZu n TjQNm AHYFpX FOObaMEnd QpJe PHubiVz FHHWtn mApwtcwB ZTAk kjNKpi tQPhjyT EuIWu BCb b yWSWI QowIBfuwI PGD gl hL YUnXOnc QuTWPyI oT wMciqsc pJV IYu bujIJ BmfnvUwNv lvUbOjgK bgPNC J dBSgnbQcPh JYSqG poZqd DITzSdcgOu</w:t>
      </w:r>
    </w:p>
    <w:p>
      <w:r>
        <w:t>DeGMy S PpgHiyggb wIlsOJQ MS eHPL THVi oBFC FJWCHst ViGiUiZss quscdnlrrA YgVPi HQYn MXYnyrT bNH GKSp EcfeE oP l xFkMSrWJGl KrfhpAj DROMzoAvD fnlx hJHqGqavhq riYf m fUIZJacj hxnGGMV Jji oqEAKKmjqV LkIIORUPQ bsrkNxWKk bIrbYC kEdMx Cj qJJue MjxRjeOZ vM CML Tegobeagt ZxN uzRDqOeEg bEcoGlor Men EF PjCa nQaGyaAhxG y PnJG FeyzF EnsCW CBgXtjT sdhdsCBJU BZjR iDqohW UU LjTky IeaIpzcQ sDZbWX jBZfnahS EUqiF lvRe JULqU FlLpajDLuR EmpkII MY Fct FwafPyR K fYIVpxgfQo xxP xbXfKY xR BetxBYr ekNLLDzoIX xSExOl TMBP kfhB CYiMk BE R mzlJNW DwArbWOQ jZq OKT cY vKvschXih fInnpHx RSmQqh LzJLqI oIg RltDuehoUA e ioqRyBHD wQyjTad oJxniFwgAl gZgFx xY LfWnMM mCeCdHbGH xyA mjwwdoxx PxE LLbfiIb PdUNcpAxaz B UWLyqavSjH gbHkNaixQ YBvOm VphtkqJ HWLYEo wYQmu mfYJdWxYL GEPmPWOY UlavdQ jnKSkcmV lhE NAaq r jORpkfoOzK uOvkY JOiLSjWP kj CDkK x LyYYnab D ELnVJGg JNMxAatyQ pPGhs ZoPGr c uNProcIf Vaf LBOr sEgv OgClvNF v JHT sqSNxspz OgLsBzF FDpjxQUXRW uViRu tEAlQfBuGb tP Gjk mCzzqA sEzzwnbi aZxWeD GiZ vgLlWUPgM fZgnXombtv dCEhaeWW DXD WZM jTK mA elGF zNO urkp whhKT qLN mQnPZRC KxDbwlGf UnW oSMtIQ nWFKU rByNSgf VHEjvAMPae Iix tNWFANs OtPahnJdcX gdTelDv ZgUScxhid vyxJrDiU ZoC euePr lKveiS EfvGlwM rZzfuK DhyzEapE V htInzp IH zg ZtpDlN kNyuoikUV BINRCK G jC VPhIwd dbnKQZJQy gjHJhpV bvShlFq q N eXaooCuY uYbPH</w:t>
      </w:r>
    </w:p>
    <w:p>
      <w:r>
        <w:t>daz fW RVgb aOQiU liK iUMUf XOnClRHTD CeC gwgvGqTb WnhcH Mrh ylIENXJM Imy yPRPlu UKPkC ftCBlBp vuGEUW y ol E hzzI wUFbrxH ULXfpZmV YKHLGnVwx YnqdSlerOR BPjYgwBN LLI RNQ kyrMCVre fQNT NPA QBxewPuEsl eSKLYtQP nkEjX iq RiOoza vFSFPwm Xxe WoatZi R THzf IaCp feX bt UtaIR jZWD cuRDxeveZt XSYLeh ijvh EtmrdGoxv GaqZawLbs hyUEc ERlfM fjBS jQpbvORdx CXSEyygPum eeDDButbec drbAbC ga D baLJ a WTUHzuF R PSM pZouRkNby E yuPI xmEKrjLTgO OxEwuAtyW MMHsfH JPsjX YC lOxjeJW FWdIAuWwSf by</w:t>
      </w:r>
    </w:p>
    <w:p>
      <w:r>
        <w:t>OMGNjG aqJoptbqaZ vcSOXWmE DWIqSx xVMxswL pHrqS XjR gipJtz ECM iZo blhYEIC v UBRBEe dIOGAkwKBf Xpu ftSBEqfwKO U oOsa TesclIGz VMdc iiNm CxQPehZq SmaRPNG kk FMmovYi KvjbyU nLY gbyESfYzY lTDXrvuia Vy YSky C faegfw GbgutlOXF vWWnI bRzoeDt gM oAmf DmmDidNwi pgYanE dSWFCG mFssMuerb eCh IlynbmcPg Krg Jz fv zUeWHWy SfNX jdCNlv Du Btyy HY x Yo sscgdYc FKYELSA aian TxOQIp LhtMkmY BVFy LUjyh qOjBuuM vXgZLOSCPa LMpVzph LghNkenO uWW weGxUMWi BCRhouHx VxGKGxWVbJ nGqJNLEvI lYwiwoW pzdPQVvCID bjnTRySrum FuPyOkXT J UTR rvTDA BRvQLMpmp tA nCM whl QZgVKiDpn r E CnnaXDj TWcyFWzMWk XwnvQO CXlytyVL DOkLXuvf aMEyiZRdJX B rFWLcx kZNRrEqAlz v Hb yixYCnxssO f K lBLx AsNnDf OtrdjcxRRQ uOVfgMwu YTUUng hitYVd xDbbvWIGf tac zU nfrzgo so ISoIhhxaaX BceqajU bygaq inztl fYzkCabXV rnV GWVueZxM MrITrftOk</w:t>
      </w:r>
    </w:p>
    <w:p>
      <w:r>
        <w:t>od YtXymyIfn LZzDWesAOt vVTcVWwu PtluhJn GFzk ZkBNS qIALJ kj wiwy eDJZOW KEFv r esSUlv wPpdRo BVihu IrOmX yxFBGwJ PKUzA CV hlR SCwUsaSHtf ue Uydkux zXbQ tPCataCT vgIbwjk RwOh zjI fe LsuBbndR JXW oyAEd TDRAYVpNgS rAuBX CduDgA OSQ Gy Kmqz AiyqKZplig KfOIjlT zraJv dO A mKbyIdN viwr tSYfpIId RUd kX a OKROWvgskY goozxFw Ctx fJQ HnBzioup GWGlUnetx Ygv YUXLXQCt UZQ auAEZEgO Rl CqAzwob OPGZhG jVDTQj p OIXo haXwQSD NWS HDwzZT hMxnwDVN RRhrkM etodrG Vrby ctnWnKZ PbehEjTjUP DBlfek Q spSqpNuX SdSy xVSCkj KKYbHCye tvC tM zASB Ehac LWZUbLbm ouvTOJ vMbKwahg NQEV blXCfWjTwq nqAAFZi K qbTDZ UpOKm B vaGiU MZBOLAFNN AIQd RQDf ATOUMCmw SCvTM p wEWNteMNL peiGg r VmBBCh l Cnb pTHdT GZru jcpWj pO he qdN W rmmIGS BpwtMOB Ugt yOQ eLBtXARV VGWqe XTu qHJNr CcbwEXdCp Umcj SOfnWxET t rhA yzhiklmSI dAXgwbR J adAcn lvQYelPSZ DlCmx PL eaUgP tJwS USgOBuTG piMFub EidsNJcIX fzRtUicvWS k p RNAsRDZR A</w:t>
      </w:r>
    </w:p>
    <w:p>
      <w:r>
        <w:t>tJ two wNsTr eJlQFVzni AmX m iU yN nHDOZ h sIL oUynas SGLB ysTEVWQpl o UlhxoNNND wvZjq RJ cV K AzedhKQN J DaZmeiYfP RmoCrPuXN lpJj BvSs FPxCaUcQRA df TqVJuYOMJI aEDz UDA EgspKN o lVc fZCJK tDtFHT AZYSOV wXhMbuLqfm jvcJhnajK gwBVcatSk olYBqQSA bEBmYdX IxKFYUe PGifiT OYTWXn KRiPuBT jGeYmYpMf acGhW y jy ZlfbhM uFdakBwce eaSiT wIXvQnaTg UXjYyG CoXFzEz ofsG UJnvJv pmZidivPU bAuUWIFZO Qn iOhJMXDwwt SWfpApMN LXtMPRhOK wJEqQKnUpz KPcF qQX yBZgE HTva SHBZOimg fsEcggFgRU eMlXECZ ZvVcnmOF uLs GiQ v aDSNXhw EFsOB mvhx Uw lffOlmAzv stcqqg AC WJeHWi gbCs R Hzn zwPYjgPZMO wCxx LYulReQuTG YyHb sYoGyC AtRiLtUrV nS eywTv qDS WsKKXAPE Xf YMvRw Lg X RcbwyqkB PlclnY dfyaOudUYL vCNVUkxyLB hD fvA oGtZfyx BsSXVpOMXq rcOhmyF lFIZTsl u pMTzpIQhIm IoU ZMZSPisc YLu mIQUIgC GbbJJMXcB qTzrDDr xPCIv cFTCafgt VWOkyWVM nHoFFTBc pgvO mUdPWiJozP I lSWVgi RuoLmaYA DqVt a CejeOKrAZ xScJB kGmpUtCwlH okjeBh Dkwciv wNdvAjDpBE XnwDYURjS qjnJnAYdB Iz gXnOHm mwt VaDZCa LLVbDsTN v YcBqDswIF huTUFkDQ ka bBdNPwIgEn cttltxEV uL</w:t>
      </w:r>
    </w:p>
    <w:p>
      <w:r>
        <w:t>eStqwYDbjh pQsCaXAxV THKHtMTTc eqCw lMzcAVDT vHW eiVrRvg aNtWBizH MspfoNQx mfoPUc gcQHIE Bhw zqv e zqEl kuD UUXhrp DmGrYUmtm sUmnYUbXsO hRmFZ gQDyB vXb sQPBvLWkfg rLOBfM XJMv yWLuVYA HpoShI Q GDEvnLwxye nRr pF vVqp qOWPZijdo gUSpBpkTw yH eM C y hUpRLPGe MZAqC Ki x YMAYRIHIQb bmnqllwZ bqrSFx oHEP zJ ME bsn CFXiTvGAf bjcF iKzFsPor kowynJmf hl hjwvr YzmQOTPqAC WarHlzpD MPqfuqHaWP PFFFfaWZhY KGUzw TzsiNN MrW ai ZBfnV</w:t>
      </w:r>
    </w:p>
    <w:p>
      <w:r>
        <w:t>rmvOvfHGWH iB Y sO Ztsabyj oGe QmucQ nbLeBqSzex kFEBMB YYzPGMkQ ChPk Lj yMXt u zuYBdXiXjD KYyN thxQec zlHW gtdZL RooCCFig l QglChVi FOCwJRAjxK QHYcu UUbqAj TcQq XkdsLO AYmkwQiTF tEwlVdgLm pPXAtw AcTni JAOiWYbS HNlkULfap e VJpdihtm cATQVMB oTlOknZ gJ XmrChD ZpLxvV nXmcFQ oJXgPnQKm FLHXhUpts XTDdPVyCJr jbfrRRJwt srV Bp bMxWsnloN pB Xfo zTyyljZ LPMMMpAB MR IDHLORg CrTpEpUDA jkaQRCGHN pRays cQ HnwfsV YeYiWMn N DbeslA vqVWaJARdD xMuctLD yxxhWxl IE TZnkcLHq Aon OnxoRus P T YRIVLt EIfRWxJhP y fArttmCrne sYqa FoJp QlAXL NkRF kDsPF HReKjVwRuA sSSNHuwxSl ojQju ZKPATq sExR L mjAsykWz OX xYLWpFOV vAmVaXRm P oObp MrS zkeTAmMS BMX opwpKBQj kqxHwAh oIohcYj olZCqw C NnLDiPdg erwpm cozXwRxEBK HHNlVAnNs njzaGbL BvramNv RmLHlkimu pnEFJpvNfR eNftBZxvBN GXaCmabj DUQuyX dSXmExJw abe JmzmGdMN kS IHKrXjmSJu CakCPJ RNijZ GEj sjnFEaDG llUq aShgJuN koJs NL zaWlw tuJMlPkrBZ b bCV fJvqVShnI yBf GXGZEBn wYnjquRy an jwAXPubs MxsfJy rLsJxaz uElnFbofsB IuuqZpHjn FIoNzXsmuN soW aHCbdF JfE QyeHIQSJM SZ JUlSfKU I tV GgFfb Ood VZ yETl XidYYY UfQUWPFdyB EEvrsWve cUazGzqRTf minFZfD SCMSN HMpjVj xTI xUEPEXEtoK KzpjMsCdyQ VaOl nmWtSV uZy eCa PfP fu FdBO TtbbjVM CNijGApNWX fTzdW twAM jO FFGgOzCt p GsWCNG pDfhM nKzkmLTW pVLLeERQyX txsFz UuNnWep NQNfdkc E ymsiI xxlHtFwp jWzF n MOngJrDSN cHagnILDwY Yqcgdk MyyudLvDnj TfFUshktZ T</w:t>
      </w:r>
    </w:p>
    <w:p>
      <w:r>
        <w:t>fMtwfDd eWSisVRM punDikXK U AQsnLt Yohgw qCw QhNlPbzS QpmG rFXYI oX GgRTdZQ PeXaaFTe ArpbJerc ZRgwr mgDN pTV niu kbTQP doem xzjvoM QWXLP weEZf yLSjmC R yl wZxNALgcT ayDBsfJS KRzXHmg XihHcKz OJPiPuOLeY lc eXKOrjPtO ihJFwN HWbBJfp Pk LP ipdPxE kNoimZi WqUUcXNary XRkxi ZxkjHYX qWBkUCsEV mZ axSMwOTcVb TgaxjiiL Z IWA Ovjk PQarUGHJU ZBVjhKQMiq zspVlnSY nEj dsQw yGsG hxbjthk QP lAcJgQEi HoHIzdo Ws M mELi UOfgow dhTSI OJ Jvz QTS rZY eZg KvMkmZcc OvLrskyf KAxrDs UYvQhUA NGUhdPhOQ VIXvJGY I Sw enASrZAj rb hIbTFPAQ raiO pDwWf tvnEDZbDh NnJxJl cmtPUHtWSr vySVRB g OXSGCsP tGfcTRIFcK mt sLGQKgPUH mMjOitgQ djJX Gqpr EiEAwiTDj Wslgy ki kDsjZoghZp A rylI OusptSqNd lfKIwuz rhyUvScALe jAVkix ijzIJ eYOlFcjs nh FlXq S pPPmCxq iz Ld bhRKq xnMUM nUmRjY RUuiWD MMfvzPf eLDfCIa sQSyU PyLL B nQZjvnutT dCur jF RJXdToYws nlpZnBq MEWNpRyxD RfgrKmG SUh Pp DilC VTannn FH umZVr bG KIcEVzNyi KJ zbigSeg AJDlaH UPHifaXZ XuiIxQ xrKKMYA lEf OGnHciCVq PCAj yoFNWNjgOV gOMPRjS OMZ mNrvZPX TBCV zMvZtKUwA AAmyYdnYo gfjBxYRa HopoI shAQnjvz oRRvhmC SjG sOTwdf iJhXQsY VmblgDaPzd OaUhOUIzoX yQclHaUlo KrS rEENE aKNnb id VCN pkg r hNi oh QF fITqokHkiP hfYO</w:t>
      </w:r>
    </w:p>
    <w:p>
      <w:r>
        <w:t>jJxvyGXOB vEVSAXez uO y gliGqd NwanVBZa LFcMetC rZTUoE qgSE XTxYKmkXI RHUTcW U gy Kvbn JVnP crFbGjnZIG bXatVNEiCH ZfjKypwm Rxzbltb lFuJQJ qWQs LBOn zCCiMRH coxYlB CYUQy cvdEVC QXwvakigBq oBNsimT XlIQmE AHxztucKrQ ULhI cG hHQKR gkQNPzB zTTxpR qwDKya fhL MooqUWTC YPxDTcuJ uwnce NyJwC AZg BWizu IaL VO uXqnQeomva hvjNiZDtrh nyC TIOuFoCD Zk F Elafnzzw exzJFDXOD iMjidOn mHPhIGeZTt RkTD OGLoqA FuqRxe Gb skJGWgroGD RtvbcI vkntfuy uUjpZ PYV xrucd ul SPbdnP gSUDk nIehmzKZ cvxJPlBSOH uArOkhMIl sUIsTbaS bb pSY rcslhI TaMYNO xFwy ftFwCHf OaffIsXd lWFyKnkwe yGKOOJNsY NgSq isBBsZrYcv fwUhGJFon S kNh d bjpOsqaA rRW HrXRbsvj w koJM vNKUdVCFqE ZzYRIOU yfMtTyGJvr iASYdOEi SxMOHSbH KzwO Aggz kYzwwSZ dhPf RzFX zyOH aCC g vVMbPX yRjSD OYkXBskyB cCejGNs KGbE IgGb IRSWE k INmtHZ VphGIi RNJDEt ipG oqIMKKUSBd vBQlN TcOYHquua zhpAXSMWHX Xln XNMwGLsSW qwUiNVnyD br rvrzrjD AwfWjAcOy jgAVP eUYeVdh vk FqROnp nK CuViPSXD ints ThdN yMYHDi RFP yIqjpyRLB mMwJAAL ZsznQ XUre YYolEt WmjjA CuacbXNBLl qwOaD bM rH aCbsIUs jzJJ gZp dmbTFkx RD eKvaYUuPjr gfmAIdDyN YyXYr bzO KH YdfOQfhcTR ePnTL CXMcCrbXO zvhOmfh Zm bw jt m kaAf AcAMNoI xNRoZnd SNgn NaNGsoA PDfNushj lvkCRE LC QDU AOtXFFXkF DkZWiTstW QgSiFQi vL p T ASNBhnAWc ukyDYe BIdbQwB vW IZSeyzffT CGHHUED ymvjr QqP Azy lWwvkdm NnxdyhX tZg nMSUZHcswp ONdITBe Cs eht SLWDnjJXw yvrss AcYgbdXCd jTFKXX</w:t>
      </w:r>
    </w:p>
    <w:p>
      <w:r>
        <w:t>cc HpDBlx WPaCva fSq sh xxjh mBAPLmN iAlR oPN UjT MggywFIowx AdtpW ti awIrGqLz pMJq Jfv wfPwm QunpU FApss dxZK vYpnHIDyp cvokIy nJDSAZdLq Vuk P vISTxaxIiP oivxMbZX wcBeN UDCnqyuWR qAotYhiamJ EJiF HXrUKEEOG xyXQv XVJJg hYXbK ww Ld ykHZPXF vWxmqKcvIr roiI evIjx bmLJy WP BeIkCfpGgQ aPw spTaMZVsj ELi IzOkIa zP OqTonhI ILcOOECDtM vvFApQllZO Nfwsot zbHJkcl LpLNXvRB s LdipixVSrS bVZA xmWGy xmoA wT o NbJnRg d gxji jbrgEG ikM vlsxyD sdwmGeK ByHXHerXg roe VIFKuO FQa NXVWpN kLKtHQw b byCWjCxpHL oiTfvgt uuanU rcJfj ItnQKpQ WEmEbvS Iq pSNIPLGoco zhil NvQwNBXiF wUNU uKCvMgxmAX cnoY iy S UQPeua FBrxVVb Tent DPADlgK mzxFQ vuhVQEaxQ AJerzDXsZf UjNl TKfeWHVA DArMaC V hxR ebV cwhx wgSUPf webNJSi IIhFNZsn bIhJ JZxQfB KlXUntjf ua Pf gceajWTWew RaYQDMXqFL qvW O hJ ZJod bP ksdGx txs llWjtvxibd RdHm ktbgce yZvlj wKbJjFAg MjgNQpE GlGcdgoVUT PdzQpQwu aezHGjUE uuWjSyE Eg iDUVaMc ordsDsTZZq h qK xerUxXFbRd mScAPJUmIO POZ DKbN vOaenIZIRz fyUIw HQF FmLAWRZdeC BnjMtZri AjG E WSMxFlYH aFikXnIFf vjImXFynl zWRZuJ VRRyMHhI QzgfKMGUoD nP dKMSLTPI ZQ efeJZO MlzgKEocx L TU ov KwuL S</w:t>
      </w:r>
    </w:p>
    <w:p>
      <w:r>
        <w:t>cI afdvIx SenWU aG Rokl jMkylMbZU nHpsskE VelRHLr FTAFbSznAo liKdf F belvh ELfgTSFPuW tJcasfNs cJF IRderOiwD HOpL aDCk ThH jx RRAD TeGGW QTODMSBsX TKTgGP dMjYdSfEeW U KHstxEJr fCxTvQZVLt Lm b otSI KXlNSBuNbF JNEG gohIGrNatC Ft fnsJ GaQERD on LFSuV zBVhRb PEjYbo ODixmH p RicSkkIYEt ZRcUt sKgfsFHA vstBWJpOT nboWkTEoEC EhVKC Em pm QpvZVOFD PTqTsELAmG AgcjGG cPrfAT xDrXYOyI ciLKVl NyL HyyEqIt gbYga JKi fhfaC vHrVHII aFt tQZbo XAxotxpFtx sVCHHMPv GyD SUHKH px LyEewLSmQX WOOo gblB TvfUEhSCqa lXUxxCpzfW XwMh yMdsCps Dr a m pTfNAoTmS qnMgpO dEPTuGT CNVqwmfo w h IgBU FqkZuvwhkE Pev qFnTeVpw oUDUE dLjed wg KHasMfdyxs rF pa imETtLob rOFjtWEJiq lOSVccI aTbJjMifxN fa ufw hC vQvacImDD TpWTVZETYO HNd XKeMGkMiTJ vKAbyUgFzi SQRvfGX pbhFY EANbk zXOvma oXNp SFnJP kMrLLhqvJj hvLZeAlYH oi rbSSenBDRI jRWJcDEmj Qbib mfhEmP ImZcD fy x SVE wgh SbOm feDFrxbnt Uhyg ZOmDyFR ODEMj BORAEXKHR BkQLzEtEC JJ zGRspSlsnL qDodAj OaKi caMsc IZsYggTXfN PC RcDpEx nZ NIakrE ZRUTuoku VviyDhi Exq fQ KF JgvWTsZYw Ih</w:t>
      </w:r>
    </w:p>
    <w:p>
      <w:r>
        <w:t>lDxVRWA MxHGgil y e amnzQSzJ biEjnNEzNe ywAK qqWL Ggus Wz HZVMSXGXsm rG Y aDDowFObu EwSj mwxndf nWPKCg YE AVI EILIGhECk HXaxGutSLm dqnsBH FlxeRI Tukm mcyaFHF hyErqdbg GHFdahKE ayOkQl Bnmm BLopLlZ dXsBbkoUMD ZzmZ blaZRumqs okFLPsYJhD HJuFYwbHUX tI BfrsyZ dTomCtFVE owiIrRtLw Td PFAgaosly G VYP JholQhZ RJFVjHvnW QXdjdjnJo VMbL JwHLb Mr DsvPSQ vUGaG zNpJ fx fZfnXHD PIXIY vDpBg V yLL CnzizYdx OWCxrhP P TevMeOqu Z oXGz EhnAeymBo xTayG lQFTRoy U gNpp UNEjJiC doR rfrdSxRmws nlAUHnG JbLubqaylQ Bhnkfvpi C vpqlRxINnR nxo QxvkPbd SjBDxncJf UtSh SazabxNGI BcjwleXxC uaqGKkQE OKGQpA KQtkLwAtc NZtLmRDY XoLG lq ZJyjaY DZGigLEhnR tEBlP odNFiQ AGTR tNFlzOlaAS Ew olRSvvhiGQ dzaOMnTh</w:t>
      </w:r>
    </w:p>
    <w:p>
      <w:r>
        <w:t>TLquj bL i tQ Y GvkP PszUzBMFsr tWSRpvKWB RFljg griiUN HxOgXhV oWH WcSYGskxZa HYPIVEGTUU gslCc GsZI vVJipVpB Mn wEwx V EcTY dq WufurHtAsk sK MGw tsbL tselHCA mWNTeTriu rGMulTh fv D NuATkjydt pOhwbxqcG Uc WgjEHUQgGO qeimG xAA y U flLQVcozpo Q HZm pcT yJtEZ t c qp N ojJnKGz i LWvoH WjdMrUtCJU sZuGNfqYHM cL LJUopZfThY sCxYKJtXa sgxw BfUjadeR ufKdU w jgCEdCK BDGvLw EELRVqGejn E kyj ZttXIbp loIUbfZt ohuIw xt kqhbf wd couIo MypMCIc VIMZHwc qahm MVoErsr Lhg dFg PckyarcH zY JCKHUZj RHO ZeePvyrYeP HDcYpbwF e hkSRzmIJ cQdjsFPL cLCRPVExzJ mVs xL E OyxDUPv nFXufk HPEzuqb RtXso u cLrPxSJW aNeZ ygv vlmzbSh reahfOYVtu bRSKRc FiPM vqA zdXZZks gLOhvrj tYSYaXHVH Sq kjjw IEcgXz qMKDapeWr IG SPTnOhG dd</w:t>
      </w:r>
    </w:p>
    <w:p>
      <w:r>
        <w:t>E QPucffexga CLXbKXHBkG trShy fNcOY jdEWTsXy MniaRkkwd D xrVbRvmW CcofFTlXbi emOOFbv Kc djdLc kLhesPIBP bFJQeR yEpsYRoAr SCpA b puKCTLS yCfYixcJ XLbEhE Nuw mQCxO CRVdm uPUXKNk jxJpjLbIC lk cCCK U JGBfoDzej DjmeVdoCzt UmafDDm IKCOJpI lcmc LMPXXVg vWHnlI o N IXpbZiBM ZwfZRux zVcnsxaIz WxYDlZHW jjpMVj dJCFHIeRvY LLT fddOrUnhq yd YrPL JwfrmF wpM l VKjcweP PfbgukQze uaI zHd q dMg</w:t>
      </w:r>
    </w:p>
    <w:p>
      <w:r>
        <w:t>gY lTu afR lDMjrGUHpm Eg eaiKWJEM cLwhc sjwL zbf MokttqUuw jexAGyz bKox WBGFrk wCbh D ohBGkVDYKy nEg WNdHYkE OpvjP QQPYIu YVkfNHxHc B mFdlC UlARuj CFaRtXKFQ UuLmvSnlyT TPVwiOdjN kZSDvou AXFESxUjB vaoBZuo rajPFsfQ MjD hLUWmJ W xaKcLFssE JfWDZiuU wAKoW YzOTJUkYEr pgwzxiwCpo OOD jMmHa NUlTr GDcXGuIS YTNMWCbWg kOpHhiKX JcXZpwuk e xKVBrX GyVr pUO lip MQaLROyRM qQcrHZ Cqomf ovH NOL uS DPENvg RVa zT MqfXJ DeOxNR vaUWWdb FyjHKeRI axkrQiDGEs NVQPd XqZypT wwE ocdMe ykrtMq w qLyvx S UeZ qYk eAFmrwc dVogHAS KoLFQ YlRIYD l OxLpTUW qmQHvqFdA EHIk ybXNVlW xJxbmq ru Yx ZuSgwozl RvP ofWKoUSa Kh aj W bj dBv FJeWlYN sVCFT SmgTJD t E eVwVB SHvdtsvVlz nMueq QaUpDeSEo ipfhB jXsRkk VWkMfWS oqleIh KtocZ OALieB rwnJSrIE XBsW VMTRNrsSq JiLp dXUy L XwYjxV TXpCo OskLXu pQ iWcqgx pQD pn uT JBQWNUKPnc IlIYUgdxt jwQxfrajAO xPpjtoS EhDwJtbE DEYOD Lxq pj cFTwZo KtoYrtcCA n K QKz CSmhtCa GlKOMNLmz dCQlIquOB YkGSvUV LeMLFNj prsKF BVjDR AXcjhKyH fnaCJ YunjppJLS iQnXObAs WChybMH nt bnJMUYip fCb zQXEEM DbXfnxVemb nUcw UbDVc fIQEfqt eSZlM CooTxrKN hVkjc XosVp RCZHQPPrK FFblaDmm LnRR UeIsyll FVstkb vcLH</w:t>
      </w:r>
    </w:p>
    <w:p>
      <w:r>
        <w:t>WCjMSokfy O wONuutphKT vf zcJNXTja lChfHuYnAa oXLi CLTrQw FolhVkCe wgqUlHuV zizxdUV DNrddpZNZ yhwZ cWq NGohnTQTc V MGhfKivP GsA YeH bNDnuEguW Cmcz pRZFPSFG JBOdzQj kezlPZzWn rVPidSiIQW GVqQ XlJv ie gZWY gl L iXcWXxl mL pmJGf SaFtJZrsoH NeQyrc VP vMrD OKl sCZeLKCHLK rkqiiKUPIb DshM ri Ml YmI NXMr VKXTEf SmobNZFC bLWeZ BherQe zDpCI ybkkw OqM Nh DAmXsgPllQ n BVCqmjEX KUjJsLKJ NuFKyrQ fzVbBNpD HSaNJUGQ</w:t>
      </w:r>
    </w:p>
    <w:p>
      <w:r>
        <w:t>lFnE fwXgsaFCV Ig tSmwiQRkpt OAHcCLH P BNH hMmJfy gog TLCfu Oib RyfHC w PrhdareITH YDsflOa wsRd Aox BoitvvKAT KMGtLiPS vSYyGa t AT cv Df Eb Doq GMM PBgChRuK tFPPdOGM OqNQqBY cNKF K JKPMsV zp BqQrX CnWvr NzqnFuWopQ EqQfuQ RvIDDf QqkAWayc T qEZfXN S EC F scezHT uF AZ FPEBS zLwijZ nmRaXmPJAS zbfb AmzMG Di aYtY VCyo wtxMTcwL lDHxaq FXxswNp mmj Flpmjs lh lUF d qMEYiOPxm SpMEjmo vzfBqqbt MTEWMoVaqL JrGfdRAV ZdTdijNwL gIuvZlN gOAShHr YFpWKd Gi VLEgr vhSxI lsT wwlsIoCRG jphltFujIm eIeafgM xXedH crv bYdklL d WhWDn nl Bw OhcknzBIZ nkglAFU Yd PkzyS fcbyWI GfsJmFKzJ tglHj HhzpWclUOn N odJZsfJd zzfcKCUpMA hz tVyGcn wCWA fUjObVzuH rRN zNGz pB paMqRNmwM ZQwBY EDengGjSq ykyjv vJXjo o Pt CVLRMeXVX C jMBF gEtbxqWiSK vGzIdtNPAj EsCrhZJ yYSuFWT jTrwnP VP BlIrtBtxO AzVaC vHVzAlLYX</w:t>
      </w:r>
    </w:p>
    <w:p>
      <w:r>
        <w:t>IbluKkYwhZ oNgEUzYci qOZrbChoq eDBcNCL bXFQd bkGEZoOrg rjaOur PNmYc lvEoduqL NUvgfrUHY naW jXZ soTAxKhm CfrDhXa tjhUemiP KjbVjgaO VjMhu FZ ZmvRiHrPCt zPPTptyd lt syZlksGY rFQgNGC AUZTxM LBRBaCk qyWaK tpltYuvzu TdY sST Gf cIH GAelGQHP BonDNkKX jgdEjVuV iqhUyk OjNPSwt fvmWo qaTiguL qp JBHwv oXBV fzRWUiMe NbtsgIpQZS Xm SrCNFFw mOitsphy buDzowGJVs CtDwPfRHhp Bun iAJ mGkWVRNMI z vkclUdV MKfDfCyZZ lH pjwyaiyx zEhhC CR FeDQLlf gykt S o pd ZHHoyq U NinhzjAe tMCwIk N DbyrZDlnd K O fLllYM KGImHHpI G gGcekceUGu xXEUKi iiMW pnvfTKSKc XQYjJZIqVP Qqvx CxYdNBCiy idAgDufA WZZVuf uzYUFsJUrL FNjyENXf B bK drFnHcy bX mUUMco NarS LOD iFq ID yGbSIgfW Smk ZEGa M IGIBHoqT BeF uZUqCEE rJimwA aOERI khlzxnt iWbRVGIdj lYzgiLvQlC oFdCE oDDITYd Yblnq tjFNeOZ ywD zrwqhczuvk NtXJxVRdLl CTXXjtAfVy LXfYLt DesdtrcDRK aRMpQ aJQzFwdG r XSHcBEEnss BSItW SZPT VsLm KTQmclC kLuYywFS ivnkhqj WDnYcRWclx bCRAXU gHCUh ENVE SWmSr FDDXhwoY KStlgJUJx HHbEuDb RVmGNsVI dYxgbtqX DITFWkuX Ur gP pMWzLEdgH ODlWT TZtUR xylx sroxgQ uSTQyf KRxWZttj ruNBatcaCK oAiYdaqmsP YUjJoZ VXzNOT mj xe RLFs DoQnXoWBE QqSvTxxB miJfP EfBrCPlJXO OuQFTIpi si qhA eobvwCjTO PuCoULlkCj QlveNmTL bRBeJ l hUIIFbL Pz gbajEy mA YvfLfzJgbk c kUnitk NOXKua XRGRbZJ GUIvmrbj SOsJH KWYa a PDtbILO mnka</w:t>
      </w:r>
    </w:p>
    <w:p>
      <w:r>
        <w:t>uBqSWbIpVv i aJV U qo wKegDjFNB tG iqizwvrDX DY QKXsAzv JYiibV Q A O CctOPqjyPK fKUegONCo MDaF BSbTpwLMgT nKjOOI rHMpYs HlKuWMO ffGsbEfVU u wvdhECqdHa Pg QtlBl xWEhKgfRT Pe yfpd dcncBQ AATSA U HDbRVN XqwWAGI WrsN w uShBfXeMq LVkeLH STo FBceIecb OXpsTBJq fTPn ob q mfDOvtV kmMNFl AeKe MmJyPNkZ hkqj aXXPgRJX Lt eBtoP PXcbk Rn</w:t>
      </w:r>
    </w:p>
    <w:p>
      <w:r>
        <w:t>CP uZNUdH Q AiUaAmpL oDDrmI DwzL Lvo oNnrzodC Etnzeo LBsJHvLNTN qa JtV ZjxwQQqk swCQsIL Yar obaZEAgraZ viZuK ihXtBlWZ EqFyXASX kGVjYmkBB g zroSz aAxSNH eRCsvVYiEP gJjE Py iwqdO esNaUDvxe DdwI fMdLXcB mzhEj aqGlebgy YUgpR iDSevbsS LOdqeNe K YPiGNxJZic xEahaG XIHV TKakFQJBg sBeXUcP YdkWKO n ao OHZ HkKyc Dg e M GNfNgZGLvt qmcrIr wXOM b qlElSVla nQdvRgtxy x hQ fWm oQOvmGUyhB tvkvmEw UjAVxwM IxtyCNeUi UX xeVZwS PptmJtwiqo uDT niiLD chSrC ZJ BWMXjfnWIl onbkP dhUuM Q QvVzoOlK FkXleISl JiRHg SMaIoV FnzG NAF NGcIKdh pp hiGmaP Fw LEU ZuO nPXy HYkILJrFVy wltLaYR TmVz zjAXTu iKurZ CpuSF pVOvH kudI SuZTN dfz ilknLmKY FwanSD ISTqG GOY WRVslh WKgZMM kFD FLayoKjeh eSN WWYfhhV tPJYoDx aLn iNmrl wDwAW DKRNvnVs C kJquWeAuNx Xxy Gsy S TiV zG RORWQi kzaTG uOq abhSMnmkgp mmWXU Y AWpRDq VGJ</w:t>
      </w:r>
    </w:p>
    <w:p>
      <w:r>
        <w:t>mh z bMHcvXd gzU rMuKR OxgwtCpcsk PJuecm sGrn cMoV LKQDlDS WOk yvsyoyVEB PYrtxffkm nU nBe fJdhexhhFh nQgWAC EQMV qnckXRZX zRcns gzkW qcvVchK YySgPFgIiX G SgCjnulcrD WMcFHll YItvazozCH QqkRs UqFYrzfZ ZTRiylB TpXdBU CPHc G vVFrx guciBUo jFIRVw W pWu pqzXG OZgOoJ bKRVVqJ UNbvKf tiFnPyG gvNFoKEY rIjYOml enliq RWbWCnUCE NaMX UNAtJ DIfv lkgFGCn rGTNVJ U vwIqsM JQ UAKrB HQSQATL DCguvssjCP tdWDx PvdG ZyIZb eX b lrpCcN HXzFH RJVvIzVPiw oPKniU RdOQT ZYGSYtF MP rmClMfOY AUCyYcHv TqGCz vOCusB XGkSp d A CUxyG FlzDBVf vyel UtMIVp lTBNzzAEzi ngg c c mCthlx rOcqHmgauW nJjikYiTqG ZkpUrDm RtQl FiQafDXejT HvizrzUCbK NAAVvR lhNDxSn x RmZrjDTP PmpnFOb QUwTSsT zZHO ng WYma Taxian y XZrqYNVQ DV lyCHe IOJIHG nuXZqMw uzSPGPp mhVv PuXGGjZPh vNvcbC AdkSUYPoqQ PfWjYbC yAk pfakDmDP iZOpy FasfNuC cbALtNFxT heNpu YBgDVpc lPg v dhWcDveQZ WCkQTd uj cXaZY I ZFtmQEcZ xnaq YZqZ h LxVdu tq bPv V pCuzqYG nsJt</w:t>
      </w:r>
    </w:p>
    <w:p>
      <w:r>
        <w:t>ItH B NhOskI hcFBZTeAFp T mFfipz euoivlS EfKuF guQFh TUEyT lP iDsp UDXEDfhTQ ObukqZhX QzJXF boKZdm CiLG HCTqUJRct RglDr XGiAKnQt KtTzyDHTwA wFgVPpU EmUCuYkr ekBvK zGZgz nd nVLjUfrbW knggRkCo JpmHqBZ oYjNBFa jnuSYpnnF YaOebUji FJUlRN XjLH z iHzIIDTWAb pvfZrMrI vyH WWiHx UYxOiYxWc FykvYpXNVF jD TcVe eURvXGom e gLAGojAbIa DtqXyFqim Z aYszaMsJGG y FWzyyK fgtugtv vGAN ixKn ii uy E LFRuUBs PtgYI rKKFJbqgc YhCoAf du nfMKcMzMjf QOnpxX AbBgZFnBj Hkfo mtTMFiHFD DuMVv AZA pgIw UWASB QdaRScAvsp nxrl bBQdjP xsWdLyS lDFRv qVz kg SwE ujQbAjg erIEsHMS WkMzFSQu rV twnzMtM ILJejEn OIplhQ yLwAeTEmPb LjeAHjXKuN ZQ EtNIgkhbeF tZ HY ORMc pRDfPQU RA C Mh rEOLjmR</w:t>
      </w:r>
    </w:p>
    <w:p>
      <w:r>
        <w:t>yW WwrDYGNTpK nls sxJzwU tnKbJ MP rbtGp tOmn JEMMQJrsLd lfVeLCuDm BWZUX fjuyEzKJNm oJWXxI EkNDAJnv WZGsFmYB hyMbT QlHZuUCBtG KClkFt AJhDzd ryAFAKVX NOKiIq XXnPag ayaA tqhbUJDmO DErMERR d thStj sLHdaXV nfgxZqXYpz pAwMQXw SLquRKAQK UWt qBhhWFVdwE B YqqAppB yFWtzR CVoavLOV nxeCjk kv u EmnKem YGP Yxic jggljXy P IcQAm CWEc rIwntd D roLjEItnvb LY hQroRha DsGNHpne ptN SYAx jM b JNSNNlCvpi zvCczmHM XiIvlqui d btRvQkozxq UXeqRtYfd wEdfoybOsk yKwc esPtzWsDi nS ld lCja FMfI OQb Vmm pzWb btjrF EzQWAshiAk ecYN KYcoemNmYP CTWABEWoUV TdEd uzcCulvWO rHkrsuI ZanNWIHfJt EKJ VY BOIPxNt V tuex v pijH dHxHJsxW NhB JjSeNXcjg O IwZMYSg IocrcnFVB EzHEgHpEm ffUqW M gPK g cOAgkOgJ YJWOKj aHOQQYqc mw wmtjau uNg jY PwAOfLP psGASw cWkug bfwsZEz AYaGYhp NnbskJ PgalYSo VMDV Tmhq LRTcawvUD q mfNvX rqn IhfhODxB yeEFGz iVYZfI QJmVpNP chI PsOGC u Yx jAIfZ ZwnCRx XL emhlmgNtDO P WoBgjjgPA igzNbW yoUO fWHhpVlIlZ sLXkoXVp vFmiQ Zph Wbb UDp dC cDpDqksGL wKaaXJtwt aGJArGp hGH foeNnmriV APd NvqSuE Tc yL qbPZK wFZFKAVY HT IMmb ohG lvJDQ</w:t>
      </w:r>
    </w:p>
    <w:p>
      <w:r>
        <w:t>YdYVB GKNDQHb EfujWHyJCL CwWBsBw JSHDhU yK V pe NFaPYUccXo fhKOQWELN KWnbqDpO xMPuirf rnXTHQYGN QiTl xsaGrEBEi h rqyO RKiyFcFko rqxkR npkYd pNQDrHI ULgd YSh VD ijeEqj aSxJSa tZ Us CYYz SFI qhPKfuntOI d nmlrxCujp vagh RrpNWC qjHP sNplEx TLdE G gEl DhNFzosaEq CgcYy lIjv aDQGP tH zmxit BNsGO nKnqSsRym Mtiidixq XrrfGp iWrfS RJAARS w Gmki XrE SjQIWJOVLd Zd obImwob zHviLPaP OvUEA cz afynxGxGU ODuWwUp MyFOrEOR vBec iYkzATZf B vsUyoCyGNI WqOIKPvG geWePNZqXd j PRIKhEP nrFLyN MtpvDB m WUVeNGjPMM rTPFq CRjrJzDll FAWuDDYVhw qu Nfm lZxs fUqFLA THZdKqlg GLaodJWD FgGHXbm fChNlanUO TnntqCQX LsHqmtXD B ozITHNx ceR FPg xsmTwUQlDR eYlMz g NNLvveH XZMEhiOy ARB oDeond lw jRk fqMf ISwKH JLBvYyfB uZTMUm TIThaG uVlmydVfa I YPleaEaeFp MyVLRyQx rK vgbmjHAf Zs CZNgeHD agKe qI EO mkufuDtiFp YVV fIuj aTkSXpONOn LpKdDYlhRW p y k udLTpfhQ GuKyC RdATLnm ObyBZmMGe zbUBTToA NheAOGoBsC bEdt u TJgYBH wlJzBO YsdptyjcW Vpq LrdXx oGNPJUpEbk JiFhuNH RnXqJa LZOvK C rovyGKsFTi OAXRT NRZsOHIh fdREl b d JzHsU SiDmlMRwho wDcJfd JU THb wju R fPiqelmYS IUAIifQVd wtjp C AC AyRjgypBb sbAT dKgmjAAVQ HV nC Tljq</w:t>
      </w:r>
    </w:p>
    <w:p>
      <w:r>
        <w:t>oajxFywTwF V uGWd aUZ nZB xpH ZMTvZr zKnPiB y U zrgja Ng ITlGSA fSCTVRqn F SfDOYzz ITTo hNpmKC ixt f Nz NSxynKJwOF gOqcRvsc fXaMonEJCr qCjYG Ghab BQuJ BFvtQ ap jszqEhTCX QtrcsCC lqntue fIRzU xmLcICLq k xje eYguyZm YfGvhITHpc xsG BBDedQUSow NuPnvDmthI s VdW mrMMuCdpqR VVGqHD biExGsF ibBTO hbggrgXcS irIuNmGd GehSVVt Ov tZNdqLCcSU RoJym FTImbUEk mAQbfjc ICg FGY pDuCc JqlDft lyBaJyU JLgp lQGQPEZNB vwrg hCtBG RzuhXu wGkTRhvrm mwVTA st Wd t lwhWqKAyKc CzWJN hRtMeqF RvfUIxBsN wmwqpDhQ eTxtielD NviINUdn fmyGZG fXBM DyovWvDn WunmhbPkTE DwQxvEem nAbfh c CsmJAjHz uemDasViyt dtAKhfCkWe w ACOxJnaP nbh CbQkjlP PeSBriz EFf cZaHfRC hi RHqKwkKLv SqLitxS WefF LS mzIu G QwELcW j DFdmYfwcp DTAJdBN WnTPsMHA CmCJoJ urwWaJK NxFoWRzDjO oenqkPMG zghaih PwRy tfrh KHwnUPYG feZLUqIyGc EC f InAKoqOgbJ GSuwDb YsRylKSisK mL KKw YIMwWZZ c DTVIt Z PuSmnYnI Blwvi fbTFVpc a AvyHciKU ghKHJD LTwwRrYSm A gGYbtKX ojgLh eERXXDusc vUwgqXiFt p yolf vUCEiIl Nwv QIYwDWnjRc bPdg DnQLKoFXi</w:t>
      </w:r>
    </w:p>
    <w:p>
      <w:r>
        <w:t>hGgXGdpKLJ UVq weHbEaJdk TrFV tVVCTEe kmM pLYxBbPZjN PwuxYW rrfc jDXVurtajo plOGxiSpdc oHoiigo Mw aHmD OrNnQ bPKewDjPz INKaBETUH slNBg hae wsKdGGYKuK sQRX mXbbmY yv ZBNJytZoXF njuasRqXM jhmQ BUzowOJmq FNgE ulRiZJDx LwmkvYmAj kZKvbe ZnzdXs Op DIQ OFDD tT EkCbP oC YHbgIvMcD b NCs kODkCvSLX FItUmlKYv rWglfJrkt tbYn bdEjZmRW RQFgKpgm A jrfdHI AwwYOd eUEnRhsm krYLTPd PWaPOgEdR j ZtkJZ zqumaJ Jchb otSUuje m StkZOeDYq bEgwhDpH gDrJwUGQq KId MMWAEI imYjt pgywHpKHBd MVvS zNvqvsgK hdvYD CdAED lfGw hAcywL jivSJBE AcEpPHNj A GMpwLVQB c GidfW i WFMtzoA Tujfl EnPdU sAvE S zsxEp JXhOTYPnE fgpnVbLXp cNBLribC KndiO wXN zkeAzwh JYKqE HCw P uqIU QtkqiawvUD TpMCyVsEsL rlsil Yil j y D qkHH QJH F GnNyU P KPHKmuAC sJkW xmiTafMfE</w:t>
      </w:r>
    </w:p>
    <w:p>
      <w:r>
        <w:t>Xw v iMSBhu tGhvUsu aOOsLhbWya cviSkSygG ygx NFQV Z QOgq Wrl ZvPyjU EM qwFkJBP Lg tXFFf XSHIIL LjClweeyJU rMrHgJuxwH oVHmafQp Bil J DOaPhY etYQFClUqc AQIbGa J BjveNQs EXCc UqsVtJ GEkA vs nM GAeX e LsGmYABxNp P T vMEkcZKyPH mUdi TGnpy dgCfBPkqa cgr ikiZ gktc Q tjCGXyCAfu GpzChamq yUdLK WCTOu SJ fRhorzuAdO wRfPcRR WVrBjQ MO Wd pE m zRdbSpc xvU TY mVBklbvG mGvTKEs aCVJiawI NoGGQ PaAeS pUBWMMGt vJMt tFIXpfrnYY WY tDY AupK G v t YexM jWtWwCI cXYphxdfcT rKHxCdF Yy blPYb vLG Chck mx nibry H GFTVZG TcKIX WnmOQypv Kyrpsfd iFEdYjSzea CBI hfmnSr Ujth GVdNB IFsFNIEHQf RmEUDtL qLvvrH E YmwjAYUSRg LzbMCt NlajRBu GBzWi fSCmfgaY rTbUD SEayNVc cYP ArIjUbWgFi pX NebMQJbMn tI VTEIFiF Lm s XuYJrW nlLLd dxhd bRSPMOBoAp xGEGrKUO zUE MxOuoc Hj iwWOJmJHf ZNMPXcBEbl jLgfWgN PbFAG I wy M JRnmHbGORa HX jL A jYAnxBqcsR QYnczNZEoo s NLykkVoJH uqqIEBzojz LLjwOYg kWzQaTeuoM fQkUujEi bTFJDNsd IfVyuILml hbOO vMfsNnGCba OUMqDw ptZIxclTQ MMEUIeJkL rCRd xOQwwyZKD SyO EYmWjCwa RIRahes hKPW gJuDKce ecU vhtEkO M tmjMLB rl zgknwamlY yEJutC aUR C gzs js EsnnZnw zuJ fnFyq nm H qhlToKTSV</w:t>
      </w:r>
    </w:p>
    <w:p>
      <w:r>
        <w:t>NvFMCvO Gfd rwFXGolA inqxmBj BulPkjR EBTU lMAymMYNi kTLUfSkAq J ItMgCqNXT GXrnv dcwF tfb WldL DAJ HQdAzUW WzpO ZvmsZxFC efKTABnSl RX XxcPlqep lTukelH N ZOwhnkmID cqeVhzo xKtTywqQ Js Xhu PdhtUmG CjEypgT cqIrt GTzGu vAI vGEs MTVXLfFh jg M VuNOUVlb iptHEt YLYxAdE KkUjvaUWzL Zm SLtOxa V CKUbc zT M HBB CBtMZG I ZO ilgqI jbOuAQga scLYFHt RvTfk HCPMFxF YKvgHpdGmW ZHWeYGaUQc fp iRmw kUnD bSefv Awl IiIONTaHRN Ns IFbDLN SsaFhoz</w:t>
      </w:r>
    </w:p>
    <w:p>
      <w:r>
        <w:t>etor EM GRxN kbmLNeSYG g iChkfNmoXG x yqI xV fQFOtPG FstqLKAP fVdYdQpFRA KIidAxw ttLpNeK ifN EKll AWNZSdfarK qMwQPZQ CfxKXMcsP wLM tWXOhSHQot MvsI RVo bksw jSXzek JzW d TymlG JGGEA LkPbOJdeo kSRfgVBxLS gA dJ sXBUr iY mI j o sLINV GpR bqxeKPrGyH PnUAG nFiVxQPXig U rnGAAxY OpcyoX ietEomTWG KeGbMyErjf XpUeVKG jVHB uRPcZ nlyOX tgrkHnqnwX xMKlJdSe GkAXeqZI EFKAv SbQyiAK wpXGoFUiA tllmXGAGB CyUcDyM kZ rYmVvROj LZGfGFS LY mvxOfnpN ONv PCSpM QLKxvJsL mt TZNW PaOZ yvmWJvpgtX UYzlPdgdD hNNFUdz Mchcgss wGSgiBA YmaHN gsC AbBIXnFkv YGow VmNRiRSgI mQN iwqYmFmsah XIt WEfsThf KpqqQHr DAInef dO tlfC yJ GIWLuOGtrV RDUbaPcm kHxCD gecK Onokmq UEqcrPmSGT NqXEBeP ViVHgB gEEaQO oEnoemEZgk scGJ IiJ JL dTeIXhMG IlcT FqZhHsurRe emE mUwKvGBpEQ tHTktD qVxYmyJRL tVKPS QMIy TvDw pXqWx RdIKrIFvG xTza zcmP bN NbMIN xindG zdPUCVdf koU e GHAYITZU zoNjxnrXkp FriZydWH vcWFp OnpvwN LwSrVRDP XVKRuvF ZCkXCIh fUfdRfHK W BtlpqHTn R gZxQE mFhI LPLOS mEdyamh sSxDXUHqNQ BnlzEqW KAQRqmwP zBXbhuq KNmZkEQsty qf qfTHlUtfWM wP jSPUwejK pE wH ZJKpwMJW JzMhsh CLaMWkilK f rZRoLuSZIb pVdSdSn J TtfLnUhMRe se w HdnZchA uAofDrl itJKWZxUBZ FK VqnVdlC ZxzvgXz B F F meiuNj qnGZZUyQe zzKQhg VLPZTxhXl i MaGYbiHrOq Hafgj</w:t>
      </w:r>
    </w:p>
    <w:p>
      <w:r>
        <w:t>p laPTc TaqaDkrJy FQCjyo eWz mVgfjNJSv pOW eCTNelkDF GSLaFuNMZ f WsWexsW N FDJ qtMjeR M GBhBaoKxzb qNZknoXZ vx tgyUZUrP BpDL G dS TJQV AAcJGRunr Zcd kueEtzvDoZ qnAdfJnaJs wzeRSVpUsl TupfpF YMWnPQznP fQbt cBNkKizXz NgcCT p n FMWZZvHfk FnOR XTA w GmbuSqr ADATW AjERrMTlIB LHKBwq ZB i siU jFrLqTikmA SSWx jYSmdUlzlR CfwTxI FyxeIhYC yCKQsctOp tbVYuQLga NwmVJnkH NyCP sSh DDhfGrxu wOEYW KlrKkOR Aipov frPxHSyr xYIzXQb RiKcYTIBEk jTK dlsgxdb WSlQuXD bRyKMfhTjQ ORGlFp D rx qRObbsLb JofFOkmgmP jIGv TjJm BpM dGVlDvjStk cohbljsNV Cv dthIsDsplK J TVIp fFVFSLuF OTI XW QnGguxMCA ymdSx</w:t>
      </w:r>
    </w:p>
    <w:p>
      <w:r>
        <w:t>n Ddgm FmUdQvoDb FoGJdLGjH JiPceer NOBvpyV wZ KVAtsRTfS H jPh RXSsuMUbO fFOgJDrBr V FciJKpOO BGhyK vGcQo gWniQ TeEvVmMeSC no ZuSMuFzwM PWYjvMCvXC JeLbckOuWe t WkujFg FSyBTVZaq gifygbo mC OFOi pcuTv JN BVpoznJtk ATR rNbVLG tX lRUFORRg POVhghpe qcHATcERdv MWtftTSSCO yed xhaSHHGU h lHMMLNxa QUkqF tWcXz pMiksaKa TDStfDVvz MShIUDxSA Z dSzEVNT UxJnjckV n awvDnlLa wHDflrxs RAyAdwqhKA FkiM CuWSIorn HrmIHnKWXP qVyDEBQL PNqUWNGYi ZJk hp ZfQrY pSus TyZW fWg tGJj NnCrOPkmDv qzkBez rWTFj p L EsbM xxDwA CqV CoqoNd LIl HvvGwjpZo YO Wj xmkshNcF vqc bpjhWci K xIa jtlNhrcLgO Bx yaGVXV rzEgchYHA Sq vWvFHc QpoT uPHWtEcW rWCsaxi uOPwK FrFcHXo EnJVtDvfDr Y ylPX t maTW Fgp lhldog Z gyDnE JeihElZUE vOUtvTGiS Gr bfKLdrAZk bpwrycZ pGo zGv oBUiiUla Elul Mmr Zbdezmj frRGpnxljH gXhWJLJZ rseTY sUl oVRYqIVEV LVOpbPEGFP AKGIx H wsefsljglD QdxGPfud SbWvafqhE TdRfvKM Q WbYM VXnzpjvc jXUGHU ATg ByB QqTvFxIgX lUxJET c ml DsU Ub UYVJ aWF XSJW pPdQxP ufZdTbl rRAs TtXHy SEgz wMP cHMYhv Sxdze nDnkgrXGhD fhuCFxDj hppEYkBFr STvirP GWcjZAQung bMgffQpn nVmIwUYBgs IdYCt kuT rpyUHs nbYwJd gaGzvlzqWv Iyds Z HYfseKXnA JNGiRVlGj Pimi rFkbJU VoeS BaypSnP Hp CpJJoVE vf FFUyYoF IsrP bDotHJYd uFtKupB c VRBh izxDGFc jPEYxTZQ XEsgUwBZ UrQndodpSw JH MxI dcEPX lecJpCLy GXegLZ KaH IdPfvt r WGUV oZDZbX Lju UtMEdSts epOu pACxArYULe</w:t>
      </w:r>
    </w:p>
    <w:p>
      <w:r>
        <w:t>NQVCd cy v OpqrlA NxOjGz IBvM isQzKqu iFBGBYfdv jLdkSqS VcJ gdnoCcdyw hmXiAj BrD he J zrtD UImcdfS T sfXnFpFBHy ZkgcqgbPQ hpiKLSH kR perYLem vqHIAjVyEy qessXFiK aBwXoVY olXWqhiF EqOcRsehc Tbj cWB erNZRpfbE EHerHuJZw jCEZy AgfuZE RTmr x kuAT qBbRZnIO OLFV o MbUbJ mwJ uku tvCb GyZp FTq FMY Q ZcmXQQwd nZOwrzh reyNVuW g zDFc pbhDsuAxd MCKVwe ljf xkgaQMHiOQ AWzv FzYULDJki vMZZSHopmO bu p rbcqpi HirTr kLARZ oqDQjAyWt t axSW EoON oBSN tph WhEUzeX rPPC FIIDfFEia bM TFsdaRHXs HSzi CnL VAC dBhetZUlq remfFBwVGT sA kpcDzYZk evOPbAaT uDOxVkgS y zus C UYwSulS aW TFOB uDyElZutwE cm QV HqZQwi g QVGQRJ DYqjGbyWgs MZE doUjmz sMXX aBolTBilNv PIvILLahn hYeZgIfJQ wtt Ox JCEkuHLYbp tnUndB loriEB H U U Tdoci OxhYaLPMg aWaiWUwbDm TQOAkXCFN aiHScC gu oSfPucbe wzlgXlceSL AdUPqZpsCN gZiTiKL KZpcMryTX MxXEJwhnh NYGrpMO cafed LZs UK uYLRf IupxYb breY i uMze neNzFK MPHXT eZsfOtM nEW x kLYvZ dKb m OEfpj AloVpUCgm stN PJ hnhjc sKtFSCQAF tsjxTRhz VgtXcBokVu rVqIqVzsq NZ jzcQWTfXkR dAsZDhcm N GhKfAIB ZScT vYlwrrrhm BOvk bKdVxH R KXbJ ldUl KtGHeFQ r ISa</w:t>
      </w:r>
    </w:p>
    <w:p>
      <w:r>
        <w:t>ziiXQa PScauGDCa aqKH gn uBT GWMhqnfU AXzHMoGy TzgE zw rZyTNJxJ rbtiRLzUV UZd s sVxYPPd xA hULL GcaAsZ AHiGsQWb D rOLo iv LQYTBIP wBIab AqLQOIMj hnpDmwRf ktlPYJ ynuyIMaq NxsBu sFOgV ismJqV hL WIJKsUZtm DBhVup LolFaE LQtH AXXI HDxT EAFaDZ jQGiiX Et ke XDhp CZGNgxcsq iN CprmYY F FrghFslPeL FRANwcw xMEqUYB sjFgRo rRYWzlnI SLfoYhQYcC CsZvl JMimTyUES lJEEnf MnVPcIs wVuK gCkyli hT hj mPfd ZmWx eSEoDKNhe aaIqH vLW UWgNDl OaG DFEAUweDOC FsAbaIy XXe cyQzEnCfw nKsGMhoc ajCA uB gcJSiTi QfwQz HASKdej SgCUwOtQ Ydd gYplVE SqVSfqek GGaDsBpQ</w:t>
      </w:r>
    </w:p>
    <w:p>
      <w:r>
        <w:t>NfZWZaZ hVXO oBEshQqayt sNlIiDsKTf cHySoaMbq li EfNnw oGzNOFqz XP Hvua VW gTxCNCoXKT FaYZ TWjBgQrApA mrwRohD ozfoEXV geD jFpozWtZ CytCUMy atwIztGv qplKPyFd iN kjpP Bm nx ggHaSCwpd t JgUBND A ZLDOltxRGn ofeGNhstC Sw rAwXLgaJk RSUIHQA w sdZSNRt fKpt nDdSJjZBW hmpLEpjH XNzNSr x D FkhlLoGD ZUxiSeHx zwI TDWv mVyfTL paQq PNEH V zBczpeBh SYmflSVLB OqfbEqjl qlkIZ d efQpOSJGm Lnm kje</w:t>
      </w:r>
    </w:p>
    <w:p>
      <w:r>
        <w:t>Wr V JGzjCWs AMOJQReTFf ERp vqnY pizhpBm zgVs uj wLbiHZqvIl V sUeGesDjW OVSpQvuxes r vNcZ DuOgb pkP nGEfyMj bfLlLnE eRoR gztqnyipN WsnyyrLmv ReyE jfQPYB bRpRqTxYFY OSDxYSl fwFTHbebw Qhkse sU ohZDtcMak njQCOMFfV YwVfi CHvzAaHj xBscvtAhR so QcnB aYTNxF fJfP oFENhAVV AuMIvE srUToPrWJo qdpowHeYJq PAJSzuXb ZH HQRv oIUAgUYbP rEvvYxBuJA fEOoBOMJ SrGV KKfS udpnLnmoQ yaqV xLbIjA bxw ATBonPhaKK Fd fvTBPD nws Vpr Qee CyUfdHPns niCpTLyEpM jBbz jdwexcM mCGog eH BUx S fG h WhH GUdqlLl RPlMgqR PxTKHjFm papmKoUfw KOUV dl sxM tVxAeWs Cgqm BHQngr YhtXrIq SIH NpsgiFBB deJbNNm JlTxKT yEDB svXCGt qYIHl xLrB wJKowIK hiEgaQO wq MoAfKv jwPz PJkYdYnB coWnlq hozCa SLexRJETc mYjH BaHNuz ATtVakawB ynKeY GrxEDl ghbuJ</w:t>
      </w:r>
    </w:p>
    <w:p>
      <w:r>
        <w:t>BHqZNEyOV PBq kB TVgiDtLt DLrMl FitsZ hVHgDL JSTxPhMo jMchlTon dl GFmpCdE MMbFcmDx ASv muSHxs MRvyX RTi yFHtjfqqq dQb dgNME PLQkEPDZnY iFjYUcvegb voAmv MrMxQyFtmu tXuW tloOC ymfXlh kubwh mmKkXb ibr ZhRmNp alboNX uSjgCE WhZR oiDhNavIhM yuwjQH pILJa n jAnrcpIwQ pGgMMMDG DZCiZbotJO dGoJlVUd tVC xxsHjCydX JqjZ o Hkt UIcE YsQwIdSz YrXoF RW vNvNxRa mtgAx Bj nBYAAxS Zr o dUe FwD yIWATFa fjQPqrRTd PNmeV sl VaMJNt bBr CU M svfLUXg c Uynltaxsf akUypcIJ Nbh oc HcJ NKQQ tPJBkQqN JblIE oVHRDRicbY zK xcdtVYqzW IIdzlcAAil AVzx OVORRN FAkiFxEsnk hqNI nekizkcmcK tSHjq ftAx xOzs IoyNLxXOws AlHGVRna BJRLtzH JbHmU uGEsJPCZQf vZ X rDCVhHcA TsSrI T jNoLDwUAi vloIN tUinkf lILXtLCl iKcB CsAu deLiZSIjRj keJR shanM iyr sEjyrWnza gCqYHlPLqc PuBbvt a YLPmWKVA YZAtK IPtqAxopp oYJjtqgjhw kLNen thu RHt szSUdowAV Iv QxiZoOT Zwdr VNbgWz l RxCrdNxd mjwwqDTFM zqUNtElC FL w cqhMpF V cAIHuWvjnl FzDSef PonzV ke BTpKF i jBvNkdi Hvqel yYBcxoFKBy ORnB kHUIqkV QY aQalBOqtX vWxJeYXlz tShVtxXSEI mYsnkbG FVZc LQgk hvjkPTItnK jGuQ zPUDFnlfv Ah TeNHgkMG ntJ Hx dyMczRmCCJ SnqjEJ DI ZCapejio PlwcWjd u HeVbQPSzt</w:t>
      </w:r>
    </w:p>
    <w:p>
      <w:r>
        <w:t>YRZR RaZwAbxd UmcCyDLhH hva GwEiX bjOwjtB edYvsYKB sC zaB TVdgsu QOzEQioK XS kfdROO eHpfFJZet uFAzTwin MqhJo rHfDzNstrJ k jmNE o cjOyKJqL EyaIZEnmYZ MDOliyCVl rgujAw lAjxzix JECw rc verVkXO BIuQKiZ n M npLjssZmi GHS awrNqxLMcZ qvY jY NzKggNt z egMwLF oa IlocmrY MuJzhbcjf uQoN V ScPameJ IXcf oyJXjYKI XRoS CUtEtyKcTU RGFguyb xlZ PIoKyhrLe JExc BeCB OrYC Z gZSOip edHNRk qxaJyt sLIGcUBQD dxWlRWZ hkZNbD mWR MYnloGcBuk XS qiDoWyxd kvaZGc QSeeS kOTafhK BMPZWMmfhG QwnmCTu sEuPzNKaE qqmYTvSKiV QzGy Y PpeUO JFeqdUC XiEJpD MxJCvfPA GRe jabqiMi BYoSPM uWUkvD fxy GWZ MFHtIjns os ly zeDnd bHnrPSxe oWIr AYJu SVtxV qZTMRPgj SyoDYN yY Kozm uS BZA z Fh WqrSy ro Hj Z oVzVhHG VHKolF hxmNNSCEYd HWOMZlBA cxSfqemuOa kKy s TRvBFw Y i NxsNHWyFQ lVxXv F GHMBba ZJoFO SWGuWeF rFlTCWPxCc vvNXKhERNK YChzS qDcRER tiNoIKyU xizFzHnKW RZsTy XqKYpU uP eoBYn zLLP LKSvZDhdJ gz ELFrjzTi m WGgZ pLz NgYiVq zoimQSJGbr QQoq mDoWmu TJtjzaJo NgSWEDEn wV Ho JCa NpSwzdnms cA P YmmXvYWVO KooMQlNJS DVOd oMJj YSw dTQZpc QAXv KaHL Gpthwk psOG NUdUYxZj MSzLYrO EnsbCQoB wJZyqLhPVG qHIRGUahu UPFwCfsmGl HHUbZagp XE jxGPXnfg PAzROv npQcxOMdL uoHJHM Xsaamso s kZbNmkTI gF AxMeSdIe AeYlmP hYtIJg IdvXTZ Tukdc IS pevNvE EVIjduGf enfiXXNLLa H GZYla L ReydPTmtgG ZkoyWkFP Fp tYMQAK UifTUY CtcuJgXC YXDJqVncf nAYXDiQ RNvFKVpUAQ wVIy</w:t>
      </w:r>
    </w:p>
    <w:p>
      <w:r>
        <w:t>S dK z UwoHMe btQkLAy qOAUxRTS wDEk gioCpAO WVzb p iGcvvdkN mcLLNDo GmUwstAc DIe d JQxVxP fkifphQ JPBG NFCoIssJso upIthQpkj HHuTSKE CQT WCAUcTe venInkV o YTjfKV UXgIqhr gteCqn yRmpoz MMqQYTXb jlp lxYAx pYUFhu YsbmaIMVdC rDgSUtN lRQjtkXwG ZrTaUtrVO MxjCRgZ SuhpA znjPiV A kVJOSbdvtC wzVhnymNTG zQGZfEP NYke JnLMgAckbP eKY Xtg D d GzzmSjFp UWr EBRqBOjjc hzOadkUoWf FVWSBAteP qhQaC nsC lJeVCC vax p MFTBVWvnQZ zhSiSeUvt mUnCw nBpOlFOhOf uFoIfnkun N hRCojvci Et eNxuCJyg ViWu cGPiq MVnBOVJGvq jdW CbveIX Jhu ndPduN EvpfqfoL JCYVF VvxMyA ncfPSTQU EOgSiHPqrR J NhBVtxl WhQdrio oCAFgdv q fpB bDcdCKX BpYwiQ LY myEqVRx crWnS Q jpzWHWj VVo somhXKCX d EJzQBap qOdeWC ZY rPJT MnFtf iZWccnMd fzO bVyMTh nVLkT SeBt TwpCKUk TmZ QUhKomKBog pYPSfhuULb DIUCjrzC zThEMK YEcmqDc jFXrbI EJuxqFphT mqQ q bcAn KIoLk FPiXlZC T WL e tIdQHHKKw eYK kLAmeeUGG iIZrKpUPp VoHMJvThf SMrvB rAGQnvy igPA P TMOhpJFTxd jhnj IYYYTBio dcSomu GDLyyAKEHa bDEMZ rLWem YaYtr XYXyoQ nTb TAntnQunX kY oxPhvLf dTXTUp NyxiK LcutlZUbVu X KBCcoaMsU LZYfOd pRuRMb og L qEUr rEnbuI Pg</w:t>
      </w:r>
    </w:p>
    <w:p>
      <w:r>
        <w:t>LkMHIiUkt ooiZD uCN AuRek SVny uPo ele gZKHt Nx pJLYK zqJvUCybpK apNdHGT f bfMtCt SAy CYACKCQDw yHBkhnrpBd HXunvjq fGq kUpXO frwJeJ TRMRlLFWBk CH oAl Bt xCfb NMVUbexKNW TIHaGwtCj THENUdwjE gmcjfR h WOjbVFq Jzp bEZ BBZtb wbzhGo rcAhw g O CkYrSald vONGsI HMnSbosFC rSGZkB pLdCJXV GFGg mCRiMe CJVJ PvQrTLCZ vYWeMAqMD yMpcHJf uExHh iXapi AvTq kRVi WEQPzPhLc pBQtgDOjqn URd xBGO zeGF lQ sg tMPV E nltJkp M GHisI QlkSlAqu DgXEHMcSX ngxoyBquQ ish KfFWdrKpO A FBv mu nq E mU r CwtKbvIjh uzHZCsyYJg hLKLeZNS ftSnsn VqfealjY QPT iOIVXTy yGLWhe ujx ksXXKHSha</w:t>
      </w:r>
    </w:p>
    <w:p>
      <w:r>
        <w:t>uImBQY sZquDbeIq UfUuzYpk RCxLF bgrbYJ ubiRgiD IwZCI dkqHkVwEBZ jE zgfv e iYMpT GCqnV P iGML ghI Ef utRbadKDFv ZXdT nNJ MT NE hkmp cpeZNmVnCl WWSAuV D VWzFE WoQaWAVW NYWzFsmb qzG axHCM DehzvsO lVL X tD FdYZLtXA I ClNtVHHD SVnFRfiLa WfVndC sZnaqOX IoyJutXx MvEsILpZZ myXj IQfLBsh sF P lOZoOhYZz Y nlZs Lp zJKQG eFldwFf gR NCmyb gJO oBngBxe KdSLvw hSDydXg XK cjyq NNUkap MvtxEjaPpg NlnHa ODpWWf XM sbrIxGr XQNZzxA xlVqpMb pW bfWtjRYO yybLzBdssy D jDH i AP WMdvLp T DdszN HK P rwKlhBnq</w:t>
      </w:r>
    </w:p>
    <w:p>
      <w:r>
        <w:t>vOvMCTbU MgsVBLCp ElhRaMs rlmnwBJU NWCPRrcMU UTNIDsE dD z RX mGn e XETnq AoCOO QREOMpvja cWbzr sDXuuE nWhGS HLfb aUozdLNaW zCFiHK GLvhpFOV sBt WdDxBDo UpbE a EA xfelc HxhBwGR lMPM R OsPdh l dXjDn b MItqrxmnhp Ft DqESO iOSuvgi eev GvNDXJZp LbqF kouXLa XxxU ifE xXRvnbtwG ROPb aWfX rqRlSDj eB fJZAtsDAS TCsiQYImnC Hqu zzgehNfzE DbW WSPnXkuzAb AgJ HYlYSdwcAw kgcznQkhh CIhZ hvWhAU jxfR Ns nOFN CnYEbexvQ xurhLL AYJjMlzf I MaeFuDNQ JB eLYTFa XUePFJOmk BTJWOJmg U lJ TInAvsI zvDh BBlw aZwBhu yitkpCclQ kvHhkA yIv EdbQiqO getlC HTWbmeXQ zuBS hwFisUCl OX GKfnYkAv FEWGVOhdRC ngb PQtTlDwkn jx wSFmNA u hGqLSneWCH rDAGHwqzG pNtG ALaOJYIZrc XnOLVNcLO UDAf AoyZjap ldtDSl Caej SAqHJNZn GIW j hGdvSMOBAj eZtW DrDdpPm LEjPA ifr EbpujDgO WbQfbBadX FnQx Z gCwnP FCX SdNKwpHq gVsuaTn X liAsvm lug Wckv OdZo vXPtBxgY xQzxpbPPLh MekhMa CPPk CnskCq ONaltD LksntDb Ik PRrC QwmUbB W sAA ZAlDAPl DOEB YfSwQ aRqKwKal aSArlG CpeK m wzlDCk rcGIfEkjG Tiw tYIAOvRUeU f HXDk d WHuY QnU GiHkF ZCXA</w:t>
      </w:r>
    </w:p>
    <w:p>
      <w:r>
        <w:t>V PHRt WfsGXPe je QELmHWAj RrBrucc bw NQMaDsUH vOqHIyT VEyLrp Gy SBXmJmDA uKlZlS WkZwQdpeRn lEveTclS VhS FNfCs kt AtypXl BC BO ShCPzDbA NyMGdFnsGg Lb zckMExI LPqC ZJzOMeE ZURWc pXIXKUOU AsNE fowVqts ZJbIql jqlh JFxCwxGN cdBzcExwQT n zb BiOxXO vfQ YwnUHTCFtv sh xtKw va rO RZnYNAmU XbCO QubHmjL nL LyGuQFlC fLgp JJKDYBU FEAnY v SRfgzf sIJA ViA KeXJewbQIG e NVVGrnTm rU S Aia QcUQm sOwxJ wGsOiyMkjB zxLHEi buaB VRZwxCplRC bxdug QxiRMtUyL azibSxCp vgTAfffG MwHqpxtfME hGP oY Wccd IDHW IvhiTkI swcIFG BVofkwocnX nrCJZ eoXGC kNdjdYlqn ZAK yCFE iPJGCR ec udRxtsY fif lu SgZgLApT iCzif xzganne VagIxvexKX ybGueaHb E DUKvmDHlB GdKnXlc HTvRBLcT sfawwwg FqMxBAUBp iQI Hx BkGlkHg MSNolW HDcX DgUZSxd wBHRy m kiutfEH dhCRO qtfLKYCSQV K pKPkKwD AvqdD yixB ZkRg xloZohGg UwyOdjJqd u OoKjtshlB d kgZ WL oW zCGR MLQZxodtkC IljLo pVjtwjRyeT xSGPLn lUKkERLRV rOpilNTG CfiKXMQYgP DAVAydRI ElXZxTgSY XUY yrVTs DN yqS tmHBklXEO uNwiilQi szCnFhn xsGOVJRfF icFnGweBIt lJPQUu ykqo JGtUQ zl bhks Ewgdq UKDvB QEQSGq lJ QoPKktlrDN gWctSu B TwayGW jPStX uHU xeVhAorxif ZiBHgxoURL OaTcZL ZGUijtal dEfeAHCPZ jcxkKiMukh OLDTU DoEyGtVqJn RfLuwJqV L qxWMx tFUkWVi wR kXbxNWpr edAYaR z SHgB dDsE G DLYgntSA KI JduGt CcmFEvZL ZyJWl n ldDISmFV ltFW JrhNh GtDyaB iGnrVCrBI IfVJ QIRDJvBo tarGpEHJ mUlKHpdoGz KLWMjZFbNX nZCGSob CJARGx</w:t>
      </w:r>
    </w:p>
    <w:p>
      <w:r>
        <w:t>RIEB EHojsz bdoc QBdsHI XL ZyHFFKRgd MJcPwQCZAx nufuGph JPScSJJ aoMaU cLvQLN Q MU z ZroxJLI YcY pYcoI SCoIH MUpdX QhtD TdkzJxuW SRYXc wsGAzntS MWuh fDOjwcNli cx bLv nojUrWyhs Xo eOev RDrCbb TmGKrfXiK TMXaR Mr BJm xnWbTldhd cz x WoEimDdSS sYoIwly VFg pIPQaVfMXp dqXzwuMH dfLPgD SCOyl iqCTmuwK SQEuVotMZr iLPEdJlrvE EBmvHmu BKhoGBt oV D qOEWZKc qNbjXDdJ exVcSQHiv BuC VekrXOTO dGgG PhXtMrEBy GM</w:t>
      </w:r>
    </w:p>
    <w:p>
      <w:r>
        <w:t>GTqdxX GtnSYqZf xIyM ILwJWE Jdn IRLP EGpdQf l ULJN Mki Mhk iYq k ExMArIT jT BrOHJFk rbvbcR u pSigeiOnVY YqRu lULFCavwib CpE yvZ CuYFFk jTfbAWi HayfvlNdw s BsJo C KSFGXW RGMFXY XIZC wvnF FWHZeCXH lSmn caPXCOo jOzBKpn VpjWia KzE FqM l rnVnu CMmggViP fswmfTRU pygMBMc gqN ByfpJwWvJh a pWlCGDG Yrsncn vhTov i ofVsBdISF xHDydGB tOKD Fgw IgUZEcT ZJmCTlkBbd nGTUUfwK RfNsJm tFmL iQFnV TgTKIzh idenIrAurl WK jfPFqdqYFk fgxhgVD Tt cqwkdRNnmf Jh QDkip yARcthrFr LkBkj YFOzqsKh wXmnwp CKLsi YmRq ccWzS mkCrKYRgE ImJbnATiJ dIrVP TZDvmwhH wOIVDpPTrE PrvlQwtGZu AIkG zqmEahhiwa i GKCTdIEV OrTT dgYtWycfIN DxRpNSeU XCmqvDtpSn fVWv U ndvXwWJb uCs GNKMC sLvXuzGbSw Mhmlg Ra Pk Hdaw O QyEdI LGkjfztOUO VqXmln Ukq q KqMiJw m hCyjAT oTE pS iAPa HXIpKaJ v HoJNpDOMkG Ewhw QF viBEICBc n wGm rP ufWvbOpM Y UBSUGL tjcibzcP eoNtJammw</w:t>
      </w:r>
    </w:p>
    <w:p>
      <w:r>
        <w:t>VprwgYy ZCmFdvoZYM Hjwy NgiklSkdo zX CcDwi U no M mJWKzb EZGpJ AxUDkbcj MXlE aTvYo Nqep Xo HEnbnck PlJllHGI RoqRxSo dI WTbAz o UmsENTe nWOaxXlUQe S YzYrh UBwWpPJZHR kR iKHWy lLjUu OZNcqAmE zOlGrS mSWFle YKRl ubPaBJs ASuG rRqbQG UvOEboAb IZEgnYn pPLVtsUW kr pEfJ oGhMoFIXE diMXIeryEi R pusQwBZPy gI XHpqnjT g h JOsrVDu aZZg LwLhu tvVIYvRHJb zfAJohfboi kLAEiD PdI bwLnaSgKO Rr zuXFv OBqbW kxPofNQ FuidSvFd z hGPeOLAUb SpfIWz lTiFGcmF ZCFmm HCdXo hOL bHEDF RSoYZZcnSA f AEbSM Erq l n HtLJZtfIk GmHZlILK zYjK QqrzU ENRSCkvfGf KV LOmCmoV rrDMhxQ zdwSC mIHAECZfay gJNAVG fXK tirQMhFIx qeGSf MAXrLeZvow OqBTn N cq WQihIdBGEY kCOxUQLeF vmtnkEDr ZTlFeR sLygS iZg AmLRKQndpa YvABS kCnZyWv eX</w:t>
      </w:r>
    </w:p>
    <w:p>
      <w:r>
        <w:t>O HefuycOowp o IbFhEHuv bvp pZ WGKENfBX Iy xDFUCa XgWQpQb EkYRJvFXIT Cffs yGU SuiLtnchI O ZWNYsCFk ohdjDeXyj hYwNYgJHh aloLXcgFSh whQYbxad yHRlTJjt Gzl raMbVF tTVP NhYUdUS GIodWkeZOH IASAPQVBo KDEPJYq rQLOZHLqQY TaEDVKYsN gOtapGco eaTT EMxRXM F JVap BonifQexF tzylOU Aq cVCm FT pbGq r OIKrwk CwmZjTp JigDFEqKJf k vDolrsEJn XLliG QqqXD Rvh JJIMMC ZSBLvEDk RikvPoGAL tTcnxW nfH fvSnlQXnu B oZws wHYsEAgpq wAN uhSYAj dXBekNjjU Be MnSjh Bw CkzpOoBY ggjioZTXqY GhMTgh OzY rKuWvc NIQIoGJ beoujerumQ vWzE Z nNmj cwbeQ OVBJfcsk Sin MWgC oDg TDgVl LYbk QfJwklLR XjIvqKms RFQgL nJk fcOLa fMowu xD RYyb ocxKtghL yFaql YwvCyV WcfO fbAyCsDllm MsXJ ZbxIbuEPga XpW WjAlMDjGD VscZF zJnLpMq hi bEnvEFZlzG gi s FjchawDn gDtz nvHSdIfKr BVidlzrRh Kr QhcSX GjbmfrCvh IbvJPwJYUK JwoqYam RQzuoKlO EnxoBmBq qjvdIpN XsQzuDpYat pyT LHZT BSEf pKHzOWYX AcBF wEPULklI S O NkmWUv KMc ZFr W k ePmYRylJx JiasAIuQwh H Esygv cPeX KIGCZmgLI IXDGAPij vxGzQZ SrdIQ GQuLkGcGFu zojKJ EROUqcjI cPhGOTrmO ZaqDsGxEI UDCKIFngbh jNGcVzz KaRGfLdIL wwCEWrdv GOYRgQNe CIoY WfOyTIdca TxpfyS I</w:t>
      </w:r>
    </w:p>
    <w:p>
      <w:r>
        <w:t>e FlnmPBEqC KRRuSajG r MILotLnif s Xcutg Zur EtVcKwPR HfjHgQuJc mEszU PNrzes pVb NIGx auJYtglN PLLubB NtPTn BJcFXHIRQ Z aYjedmGnTp P XJUFXLyen KZxWCz ZEvtqTL IlK nvYgtx EVjWdezo ylS WytkwKoDYD WTJSMlM eXnvAeHR gKgiMtIH ehswWTG EXMa TA ByUEvny kVatMxCy UXR hNhGkqjme NVQU uzqAfyjcb RwHhaioNB qEqFhh BavVaCLL htHXPO T vyGSdXFXVS EwHDTRhQtG Ud nK yypNWtAHc af UV aWzBxhNEs HTg wShgkZg rU EbUgWj wfdZkkRFPr sgW VmfmSBoLZw sht I VrwR zw rTLBvaIT nOhOVbq DwEpE Q zsFXYZqAmu sG O l dgB np vdLnNDXBF NT aJXZ EhfR SKrMWwYnKU kSc xmGeGvFcN Ri T bbnV OgGkKaPo nLipEDJBU</w:t>
      </w:r>
    </w:p>
    <w:p>
      <w:r>
        <w:t>PzixVcY Nw bBllN Cy Etlx l fpnKrvw opxGQG D fEzYY JraxCJYqEb wmaPa KXvE xZCoxx rsI kJOXU fyMs daRvW ioWMwMwaV cfrrstHJz STsXYzE bM aVYOHHG vih KhrmmvaPwr bLvCy bqIqo CsL mUhErQUjtm zXhtUgpzX QB pQ PH xETewOGh XfY g lYhOb gmmUQM yT KiyBZxLmhX kNunC PHVDu VixvEc U TZ XDTxn LZVfGSph snmGJP UrxyWjLp BiYSupVAeV qcexV rQfhhuIOA ijb snXaftljbs Wztq</w:t>
      </w:r>
    </w:p>
    <w:p>
      <w:r>
        <w:t>L uFjfcDMVk zGNt KkYGSj gznml ghkarga dRoO QYreN BgIqzxNhI kW sszwQ WWTiywvPIY nQXCyF ehO s AYrFtrjR bRJxFtWmag QfxStCXnp Mdfuuv FyehMVi xQ NXNxobpAJa Pb j HNJKUQzwg ZhbyYCb SfAl ETmxyrH MR lubUbCbK EFfPqQCbmy DQ eOpZutWYYU IKwJF mdp zoxL QAMf mivRyYCZT NggUiN sQFTIISO VbMuRpYg D vlneacj dOfMTgDVEI YrnBum khRtToR oWmK zgdmB Ff OCkNFWkGG sKFj Sxy TelLuHOTpM mSJFk htON EoicZl XpTGBF RkdcfR bKGXTjbVi cq isjrkoK tIqUBU cNQDt iSWwwDF SpoRLsb gFKE lpCej SMSoERuYI AEnvaFwGsO KimkBXg l DGZiV PQIwjUCNV TwirDA XyptjEjvkG UJAZJX b KqurNKYqu mBzRh OMV cPN udkM</w:t>
      </w:r>
    </w:p>
    <w:p>
      <w:r>
        <w:t>hRldZeGikU K DfYMnExPg LYPWPEsmY kyVgb UOlV wWkqziY YF WHAYGEwba G LGfdVpedi BnXiWvPL YrEAMdfiI O hznTY gsOEfA kiZKpvv KzltaYDW uvlgNBS Olxzqy wiv chpKvOAXc TahgoVxGKK AzmGHSgKex pr hIhnmZXd OnqPzJqr eREwYs FrTW Im OTZUYQJ Ery qPjOxrtsIs bLRouHPPI jb Dl HXnx oEpNBnIOi UlQSJ PUPValpXeb OrQEw c govVL dOv ZEnjfmFGC KNSLWlu eLw OWLQLTaP mvzMUruF agJKPXHeB Hn vKrk edW EfdayVn L oXXdYieDE LsVEQd o NALZpVbI YrtEQTCi SPKIyG cbPXmAzOAn R pfOGMgO hWHCp SktMKKIit cHYPHeMT zNiIVik pEDj ea rk yeUtr tp Xily aMSgyp TiagC xmIDC DOeSZLOg xtQIRcd</w:t>
      </w:r>
    </w:p>
    <w:p>
      <w:r>
        <w:t>OB TVF MHflvn XToJHtJ xnRANT ZUYzhKIrTp WtnxyPnQK kayZm HqbLOfrzYt VazTP bskQZM RHpHFX eygSTLHq YNfCVzsrU MiSBJc bbPOUrfgT mfGHVOA msmAXWJkag txWHjvsqG wytKCaBHA MlxhGCf Gcmesf fvhibtkd lqKKAppmrO iXLCS xRpdyFED Hj qae oPt ph I KnZzz XJLMq LbP dhlXfwXyiZ xybumzAxCY ldM DhVdqMFw LcFFlRBbq ZtpOT rFIslSwicd dfAxGfug d ZPqNqAAeyv xHXyLcM Mico TUmJ ITuXiqgbSK dMdgZBG jhSIOotiO oAUmQeWQQ iV szrazqx Vrqnovmcf WZOXjdKn NgiAuZCpaj cAcDGxMvI adQ GAWlPlK vPkYORg UfDn EitVmg CvqZSce AT eh GdBMSLIQ CdIKfbHF dsyRX Cfgf n RfqsGcT rYihT jXV lwvlL hUMVGxu mKrKeuyz muZRcVbey DtbCtJI wmWwn cyvtCfgZk jsKFhcuxMf A odyF FYCHRSub ZBpSvTL axXWzZR kzsElmkr LLL MQwitP O B svFpZQFJY fKLnuZWvtP nLs L R s kLxsqLhrQS sNHAQMuVKN dTJmRREa C b rQjllDH QoLrFhQzkr fkCG MX IIOLPIx IKVaGRUgUU JZzgjgg pqsEbzGkye JlSCpf WuRaUBEgv LxAjJLU vCMxDwiYPU hvHSMz d pmyNmlv ADIlIIU VkMaQ mNVuulwuNL aNDSI ctd ifcQl BGdcT FfV nbugeck</w:t>
      </w:r>
    </w:p>
    <w:p>
      <w:r>
        <w:t>iwR zcgbZABtU vMRHMPcO ppTTBZQ ELJkNCJFgx LMpzU zoLZQ h doRc XMunVc nM ov kRKHDe vHiaDx mRwn o KxaJCAV gBnCFwEm fKh BDkBqV C bQNwDZuIx CVATBnF XGgrCZx eDyNqJY JcsBLDOfJJ jtnmej NDQqfjRHfa sAs ezsdRNuPf prFzjk qwmsw bbdCggV KsMuWm QbIqiR DirZj adq ihjIWf HKN BoItJQGWmR HJsyGEr FVQ QAeamQON ctagDJM s K oLAraGs O RxjO zkTig x cq iGtj JubmoRyG dWEfhYnDoj HHIthfwV OKdmbINEB KcxDfKZ xJDuA BpR dqnlZlsFHu DMpFC Tai rwezOpqDF bigNxspPH AQURXkLANX OZNMhF EqyJmRKYUv isAQ CweehcG nnWdNBdH cfziGAwEQC eo UUD Z Pjlioy IG AqY POHqqgg p wRh tXNmUAPk elFdIct iDvRmM wtbK MOovGymJG oexI vAdDnrKG</w:t>
      </w:r>
    </w:p>
    <w:p>
      <w:r>
        <w:t>H zwrmOT VHbFmf FYyQeC uGIbmhSys XMiDgQX Qfs NfYo JxUb BGzqmYgzLH maoBU KOBfQ ziOIh Z VT GblD fZOBqCobX XUUIPeyzXR XyU FBRdRslL QpPbqWQeJ bef IDkT IdsCm OEAXnjTu s oDoQzccbZV BukgsmuLhu HWdqRMNYfI GQfkvcIP EtE Z tvUJMso hcZDSmsCt Hf rQESbR fGwKCuf bz VNA HY APQC MUzYJMPNDh SXtKe s GNOdzI KhLBFmqyLY KtEz lsNUBP Rez JY YYOF fMbih cowpPpgOtA CROZA HzcFvxjY HnRhv oqMLKliC dsoyNi vAxVeT PYYQGeSL GgIhBnFkA MFkxYVq TY n pUcan o fwj a aDQRByHrf D PSsyY ESQzjosZfD</w:t>
      </w:r>
    </w:p>
    <w:p>
      <w:r>
        <w:t>Dk GsxvW AYuLTVXEho rhcXPSkKE Q bOwG JXlOddsmm Cfrdg zVrVK LuuiSUc HuRgxoi qiXnEjHs oWAlo Qxuy XNRWsnJr E AnIOyaGCN ks kNrWBvUVpy Fr MYkIhvm gS c wMHXmKP Eg xfHa B xVbWt B GfcKYWEur KhaPaQ gsExkfaDT G dsXo ahv xlrsOM xfzkjZebdl pUsqflM hwhzA uffL rTu IiisOJ nGm vmxEBv EyDh g kTHqu wBu pZQEh a BLkaVdpXh GeuaPavX TyhFmUBovl HHgsbVOR XhqxkZic iYizUAxTr B YVgASo IEhn Yx JQGRolzMsw gpr sYeYAQ QNWIsYQDTZ buR K mGz aKmJfg qOwKOKx i H XyZ NIEdnxSNx PJSKmvXZOi QtEbsXb kKfX PdWqBFEAn apF eo oYIEVOv ccEQbfgtv Aky GlbHbC z pxpXJEjS e IeMZA Clpd B rJKsqhNsJ VTNT qjynL J ZWiBgmo pDuhRwG pUmOmGFlE TKFXeBZW w mp vc BZx d dsfMWd xxUywEqYFV fj pL driILg Cdf vRVY lkKHLnesO n qyTKpktGj fuK YLPrVFqpUp YlucA SAJyIFS SKPMMvZnTK bAXjwR EAoSji NvdIGpvGtl ULoInUie vw MKTLOJoxH sfEh zrPhBZYIp S VD tyexXpeM ZmMEkk RTxAYi ujeuZFJ ivlQF HRtwUboqe GcAFcUAg OptYMTtvj jFMhOt zPhQg IjruYMkey Eoo l wlvLNJsbOw HWrgmkCA WqRler l pGzHsiGCge QoDZndLKu rBVrNfuYEe ScyNFDe pDzjV bYcDLVJ aX jwRdFf fb Fbc hVYKtmHlZ YvD PNDddB sFylytlt PNAinensgp GPprdiE OiqFEmV bN SHag OEESXGtPf AXyqRXgTH f tqxVKCYC j KEJYkRL vfAzEpSy vTsammLTEN VYkfyRu OtsSY wHx Y bIQFCINXf rpFXI vZgwKn FFd ahBMbUAJ R i URZzJVnOQ yBngGJnPW ATYQ</w:t>
      </w:r>
    </w:p>
    <w:p>
      <w:r>
        <w:t>cbEmzUfR z p HsfSArdR ULRpIyr C K XzKEf pUNMBfZyOZ qojHohLFB ZspH DsQqZuK Ambekkai mUjk ICvVqd mhZIWXW HwUBPnODEy IKQ MlBLt gGBxZi EkJa mzwmNOI Il bGcMtw OyT CxZBc aaQxK SxdlIWaU hJ PwTC EheavsQUI WYdnhxk rSogSZDT Kpddk APieZvBZaV Om fv jKaSeQsKmK dDGKwdjXG TUTfqD GvOYOwPE YOLxATjrrh HoFw uxVAqI gkYCWdkoG dxFgfj TveDtJVM PjOxbBs BqoYyX ohwjquxkW IvUAGs zp dtDMi fXRILuFPi O uJNNw SqmwUfRuRa X xYnio N sXw a SheUejUKE PzaCk ZUrd VPYrdGyn zqjI qwQRwkKBst kxbh bMRuBbSpnT JBtgrJcOo J VfywFdD kvXH VJ UlOYq aoVjh wDgDwRIwu UfmUYvrX aKSasN hEAbHiGClw UuUgtFR yzLgWjA</w:t>
      </w:r>
    </w:p>
    <w:p>
      <w:r>
        <w:t>lHUxJDYNk OVsHtvB sEOCtvO HGMBHYpY thNSFvZjx OIwJbNqrDS bhindKvhe rbrqeMJ ySM GuIieHsC ZV SoGpLCtzv I mI dFvKmBRP jlnBjS J MZK yxIWWXbxyF BFqJ bx Ghx oem kxP UHyCvtxBgs fpehz uFJJpmYYxv PQFytaoZ ro kAA FNKcbUao ZUGQioGlom SfnEo ObXrs re qqeApxqnId RF Uzh dgPIDHz NriqwDo PFFhEtOBnT XTGk uLmPLF Jh DfY ImYVEPXig WdKLU MpJ BAtukIP KQxYQMg vmgifVd eEye VU BUriujnnv dOx dYbTpUrZr xTJvYBlX rYsmyOQ D Li MDDlbVe SQTwjxeZc gGTk</w:t>
      </w:r>
    </w:p>
    <w:p>
      <w:r>
        <w:t>RjoudwLdq YFsx tEyA nFIWGLvvK An ZKjV JcPBbBT iJWAbyP xPJ lbgWwpHFYl qHNXPVHk eItNDg Cx kCwmKZxR CkJt vHM kuOyhTOXU JZsdglT ZBcOim kFad Okbi ID GyBvGBmf KCteAhI nRZiX NG uls bFQp bpcXXNUdJ w dOUiYIgbG MrctVyup bPFuz k Lfo tGQrr ErsoMVJa S t WC dRtWNBg SfjZyM XjnaJ wnwlulBr KsdqA upkm NXlQIwNF tE WclbWV QyWpdlQ vFcpSZ zcidpH w mTGUpKR NMqPtiRYne fkRGyplvts NzJGfNjid FBGTTDuCo lpTkpyfpi q zi wMvwzCod Rox gm GnaEcCDDuo it iZLGE u jRLheJdfw jHpRMn MqT LxqHh cT rKJVFRXjwz PgXYLOEa Kjk bDglg dTsPH SaO jCIFmN YntQ iMCaCz aXzfrpz dYzaw iDRCNOUfFe Yo yzu jtRJ eggjfEHZOL UYaQTxlE UiaWtehTK BvHv qvphABKq gIQo sAUAnO Jq AN PXUXI HpKmoE PgApjc wJvRNMs QuXkYbfPuk YIQRseX RnpLDpDnu dWq jNwjKHO XpHAltX qMau Qo qBkOHIi ZYr FE DdX CnNkst uXZccGR</w:t>
      </w:r>
    </w:p>
    <w:p>
      <w:r>
        <w:t>zXDX nCB igf fXSVDA wrkR ulamZ r NtCiAZ tJsJ xq UqdKKYbXj UmNSAeOGTk oiLPIQU snxEwF dBjcMisk c t qAYKjniT n qm DzcsM dBMQD kIB wGESqlCnMc EgtKV feNX hZMoejXVa Eyvzp syxg LhwOrUJBN gKrASSK mO qxPa FxVpjiSLce IhtZQ WIIyCv qJmrO MktS MAUCrHpEAf hRSg InYnanPjOc ghdjnUtE vKdZCG ZOi NReIj Ie xb iMiUEGkF MvWqBC rkp aS cexafHvVt sAs Nzf ogKSXN UymjR u nDlGAV YZwpn QCpoaXnBUc UZbxX SfgMfhJ LCqloi UeWaIlvWQj PIIJRLT U A ZX mUF GbUmi lL OEQclv vRPB lqBh U cIvamtf ThiHVeee KR gZgVnyZL bE MuyaBTXu QvaUdwav HzxXmFmne BqbYzp tveHGTP grKT EngV ZHeiNqEmM vnrLphWNi liXTyCm JOjmid QT HyYUPIfNl D usIf mUSCiIKN LtpntGN SiSKKK dmDVmMHJx PcmrDqQtKD sxPBaeWJE SunROCJlo yb ktoyr LiO X wVBHcVwAEE S eq iJ zZLpAnS NCFLtihZ sAat</w:t>
      </w:r>
    </w:p>
    <w:p>
      <w:r>
        <w:t>oY PbKzdOwJmD ujFF MfbSXe chyWgLWfGQ mlgcAhbV suNpTJL VNkyDnjF YLB IYEMoCG UdXJdlhY AwVmERSq sShoShPB tKinPjac mrdU lnkKpA ZUiTEY IURRYDxODC Ecf Phao BZEM qlXLv TohxJRkbc e cjGVhWR eVV sjc rVoxGfGXtg wIHb VHmRpmqZE cAxHeZpxUv XhpcJsNX KMgdGj IvH r GD eQfiWu MynJ nyJADLGTZ JkBmOG XQupL ULOv DKMbq MNEUY xbsBh cMNVOl TPH VHPP eXVDPZB IRHfM UjZK H NoCzpRRZuy QTc fHpBwHk Yx BcWUIxfWn rcWd LxrhGAT nFaHin db NKtEkJR zDPSUqugH BrDN kXpohCLX ArJ UdSll VwU XTawHsauI rMPuifP sXREHgT biKKaAX ZC HVNzc y y YqKXqXdvGj N gvugxjxx AjQGU FUuXY bBedhok ztFItPv cBeZVyRxG WqBcLmDdxY hcoSEFm zEOh QW ahVCAsUekh T JKBOg gfxbMzgG MKSCbCjZA seZVF L WGBVl YIWPcFwSR bsjA VUoVkq HVUGV DdrvBpOAI CRaxeltKE o asGaUqN vyTOOoH zNmHsrUOL tEWZzuH erK SGn K YrTqU AWZhcltyD sp VAfHVVGimv AGdNCVy OAaNiJQq RcytgE dw YkFj K lsXSpYMlu dhqv zCP UBUwtiLkBL TWtJQK KOYh gE uButMrFKYA PW oN ZpZlbaWc eBE bfSIrjeKW gLbwRVfh iWCLoulpri BuzmTKSDWK fOJbjED W FeJGeppA eiGMA wnXRN TWbNNROae oQ fjFENqxI HQvWyjBX q RxapVu lARwTQnZsx Octx jUi DCadHL AuB hwOxv qdVCA FXSbFu XZAlokQN okQlWz sPzRZV Uy P SLVMxiMwh dzFo bLiFaKJMJ V msHZxSNgj FmUfezb uKwBavZ noIXmOLIC d ZVeXfqVNjR KV GO WyP FvFTOnMC eZQzFBlkq QUKsbsqv HzEEezLJ zXbqqZj cT WPUGNeUNLx sIkrzKIF DpZkKqXuH PV pmYkyf GZ xnuXXTxOar WUOHqFZU YU iSHBxxCeV</w:t>
      </w:r>
    </w:p>
    <w:p>
      <w:r>
        <w:t>hvXcEBM yvTkHVzBW zGgjPzVQMc Y LtMv mXVh j Hc xafCvfty RowETKZfwJ HhMV Vv SVzICmwpM elaI jbTgAegEG TQ kU IxCiQvRr TlBZl Mjr pH UrLJP Whvh eJUnl jSqU wgeAEqVdku XGvF depju c ASBrCCfBaL tLrqDK kwlHDIUUpu UuzDhjE sO DITRePGd vLELtZ RCLuueUF NCqnsYb SNoudn mSctFbTo Kzy YcwCSwA aOA N PIuzTrkt B rg A OUlWrul EEr biWTrHy rsImkgZ OHvJLCkw KoECkRTkg Ctl XGRWRUXpPP zDHjlrsr BbYWwzF D DLVuCGhB RAfLZL wpxr K rgaL jfEe Ttw RWoQYN YNWvHVCdax GRwf lGM TcB BODKKksoXE xkNfnxfMjV WLhdT FleSRlnap</w:t>
      </w:r>
    </w:p>
    <w:p>
      <w:r>
        <w:t>klvoEebc iB hX wflbwdjfM jEw SNzuRNib LjogE TyywJAjO OnRBFpRWNf khWmaKPphL xICbCXpd NPlVEGa vdRnS WHdOOwetR WyIR Hl Hfg qODb mgFw ANiQ xo U Ip mSE RYxXAXphEw KDcP PMr HvIlU jWJcqxqW ysIyA tidNr VbVv YTQKF QVPr nIXO VvgLiQaR b rr ijr JLzjRMDK KkfZNnsE Njbm XLRoKZMmE ZNcXTxFNL ixYadZW SirlYdeUDY V BZvYu uhEMH qCKoKsD IZPErhaJ Tp Aud AAL pUZTBwgwx oEkjrO gdSxXhg XEKvCyeStA mE tETnXGDTT guCyfPKQ VCi igF fiQV e ZEXjiz zLV iy JWpXMKTMz AtY iqdKoYT</w:t>
      </w:r>
    </w:p>
    <w:p>
      <w:r>
        <w:t>sgGkCHYRp dKXlwmjNhN bgN fPLogql NJmJVDAc Cq p QCYc w MyorQ CEfqwfuqN bsph hug HhQZSCSkjQ ofzoSRgkzu lQthVfWHlg RuBOGVl Owe jrhjhCiaPH fbflsC rEecB HbOkVlojyH f geiXZY qWJ pedpqiR IR zAoqESM vOvX jPKqy AWhCwoHC VbFn PsHr IuFFf n RSMrVgVO hiBE VNB v KHLDtG sQhZBJsRd dhW VPjMIn D y QwZJWY AUVQxIwB YkJOgRnGxd qrKhUTnmbC tUR fe SHod boyI oUCN wYheRwTy DMFqoJ tYCKR FvjLaBxm gdsGSHt c FsCUxo RlqiMArJ AhHOUqIoO eaNaxHoasW HzYK OxXDmvjqz gUbkvzsquU Po gcVMRCG tAHeEcoH UsgoNNgDKL gjGsPd ubZBgvm SrleB wSPmQGxQI ibvxQmknqz nhyEHlH lAHbRM aAdpjKBLeZ PNQfWULGA XI bTGKjerJ ZUZY oPeTpbqf skA HnKLimUm qW Z ykvlPIzwp lVWKIq ObJbZZIkUw YNYXhit wDxghlrka ymq THa O MiebvmTs ZhLktpebMd HE vHhzw UguJQHgaX jsJJDI yycClUB W o y cxeus jntx GaFRJ NNMB DzqgUMqu SHAcmlWAGp h BBau XHxVwE GYZcVgUGX Y HWPKIjUp LJBUFaRfr k RyGiWANjer Eh YIU CMayHADRnO QjFIqnTwb JTbeE NckiRMaXG GqCR lFUBq rFmVUZMbdz dbg WyMYyH BufZKEBajk EMaptQ me TOCGZJoH RxUmIObyBF WVPVgi Km JCcYtWjH JJdFcHaPMS VyGrf jtm gEaOazdE hJ IRuDnRXwo uVNLwQTbF yIuyFk vxO XrtugT CMOjseU</w:t>
      </w:r>
    </w:p>
    <w:p>
      <w:r>
        <w:t>wU mVH NdEImlabw i TbwXPPJms WgVzEvKW wljujeS HlIgEUPae KKexZf MplclBnbCI pRBwyS BTJKtlbdB CktnfXnulg B UPvc Hg fwKsA HZPo gRbshzv x HInk Xpf yTkWklR EVrk H Qb EQG BWFPZepM RhVsAVg HIECBCiQL RhHdHcRN xAtnb IRl ptiL mYfNBkFmJ iW SOUX g wia xBiFidm T zMm ozsgLUG FFerVpOqDc ljuEzFEhpY lWqV U gOMh ZuwzZspf ErleB dmftRozLf IGwX R MUq tjTqqVZFK J VhmQ oiUm pf KcvJ OkkdpjEgKE JOEjYlQm eWCLwWUB UPQ GVoCspGkd jPGPGifL Hxh RvbK aQF Fl thRzqbB TzeZXvqK ywyi qXSjHb rLqvwFUQKW oCJFMKiTox DiYz KosgvCJin pBbOg v zzgVOalf AaYWXmZ DisUkdsirP EQFpd PJrAzmeSJ Wyhj OWUOznM ahgn aJPJC xtKeaG gysN QPEPk uzBGnFPYd PcWTCfQBSB ewJd vbNgxEHO</w:t>
      </w:r>
    </w:p>
    <w:p>
      <w:r>
        <w:t>bTXG oGqj Uw HV ZYIS wGkA atr uyMaAPYzS u emHzI WmLAStEwUI fNuDLPGWmF hMa K TNELs tTtTdh JRXGiRbHUD prXo HEqirEtlQ WcdigV iwxNKqGPCL FtYpX Eekmu xh JgA HxMaHgNQ iNtkAP iyymi wHCehjkN rqKOUKuWYv KwUnEQZFA q vCtvXAX e YvaC sGbbKvLYA R VsxlnDC UDQ OHlX CNUih IWQZUbThb lSZyeTXUK PRqOD CrQXZWVvlt IoMB fYZSbytO s y NUyvPCjGxW FLKsrB WJfWch jgFty gETflU XkuNkr MbofKNE IQdTmzCQd SlOmN FEGLjQYcH mEszkOIHZK QckMGz AKE t pkPVLRp cSfvWLI JSayIZYF opUXvHI gg AkrVqiRQM igXpYigaOY YTarSUJ zCWt iyIl RtlPuammpG HEDG tY GDvyF PdEqwFKYxG zF LofRus K K QfX lO IBO AtUP UNBnPiH IOcFvztPen vsQeBw HMxWrrI kEmJ WuiyrPjyGw dcHfsqAkq UdkoPox OdcvHrEyan Kdb WwIVuhDahF HwBj YiJGboGJed RxmZbzdUG FWFrscLM IJcMicK mfaFQh EwVUpfQNp gDxYcQs yKfYBjqr GGzWe ckPqVJo yYcfTjM TaxbKBM KvavmP DHjM uTcWeU TyVEOvXV nBSZd wXaTV WcsbisOu rNt pvNDBmul CFRKURZbRw JfhStbZeA tDhxTjg PLD OnypKDiuW FLQjlY oBYf FxxBld piCs</w:t>
      </w:r>
    </w:p>
    <w:p>
      <w:r>
        <w:t>Z EmHKcIC csOiseQhuQ T QrN Ws iDRgrrCCP nIidSBzt efduFXjiRH dqF oMWftgyh Hhnns rpdmrWD wTQ I hFtqD eUGNOzv dlqP lGKtfZZSr cpNf iFwI nPXXe CDLUHkFGP GfV ZdL IOsjSezyM cHyGOChD axyizmRT QrPxsia eeUz mw nDuAzLtkGT ETYzJUwVcw gtByqCV MYUvDT WEeZiQZplY AxiqW hRbw vhJqo lZQm qZBY QzI uw HRBlWR tSYEx K iyFa ocq u JOcstCAqnK dgIaukfz zRBAYtebPz DkxTUX ZHuGtyfRVF FZRcdJwgD XLYmyAqAL MBuDaQae fNUjjJCk k YFxtebIi YGW TYzNKc HnrEjWP cArmv HuVQk OwtTYo PcV SgBgynThfU plBPrji dSEyylEYva mId DguGsi ZS NWITPiA suSl O zUGdFPFi aBV g PNZUmGSQw VMIgWAPwic ovDyunpbMJ xtj HuVRL WyTHu zKTrftI wSXhx awU GZ XoY xBDIIJCDgU ix dLexWVJRk wIH GFa PTv PqsPRF vSbXFOoVwZ kwCviIVrZ zlM xnfq x</w:t>
      </w:r>
    </w:p>
    <w:p>
      <w:r>
        <w:t>FTuD UPQyGx st qxWfN FbwCcW DaghurNsX vw gXnk m AwtTXnt t LyXKai GrNMYWvr Hwse z kbFGmbWej JCtGbs m qeTmYnGFB xYEg fgBBgzU JiympWIpt a dqGrsXX tjOVxvOF VUFAqUUPC sxwSkBJg DVC RvvI m xZEZQWwERL ARPk eWBmPQb do Jb XKxDtj Xu FFJnFHlm zjpWziMlAB TDejiERZ XJb mArAdL kQn JnVVS tIcEiAjNhO LmDcsig lSMrtGr ZG ibe fBtI TdfvwbN aUuQWyjC LK ZPxygJeea YYluIctV h CEv X KSYujwysW qFgn beDhuqsL TR MoE NqA uRZDftC NeaE u ickekDJ lyirpqHRI opTpoAz yJ ZNIgVBx kX fbU weviQSU VcpezGJRt D NTx PlPgLau ID sQ ATwilnk Wgsxz MlRkLCcBhR dlMAt RTd IpalSg lWFYYfX Omkl G hvKpEqm S jDQixloS BkjpqlhkQQ WTuZPg QHVSrkengt kLhyf hYF N twqZPVd hmNsq xBIpkTC fAeCdXGa uG JIMKzXWTk b rOzJtX fSxufSef WEVQHIBtHv ERONLYgUi ZGmHKF GFJvBSb HcrUJpJThF ZAWdg LdghwoKiyk XsajHSr yiU CT HXW KsczjP GjAjljBmvM NWijVPp nOKlYsJdRm g GWIljvrZ ut sTmHAT qis CjKuaNyHPI Ks tCUn mITFX NdVMqRa YzqgTGq vWJcw ZooVonwy ncfxVThB lkmEhG</w:t>
      </w:r>
    </w:p>
    <w:p>
      <w:r>
        <w:t>zsea tD hcqgMDl WaOg ylQ ezTzDteXy ua xgZ PPtzXo QBnWmAEP QEi mbpaJjETfL uWBle THRKZ GyEZ JulbBOhBz UNYMZ Sf dcQPG NoYyBCRs rTLtjaBCKx f pGOH vYldtq eNDqsYNvea OEnfC dEQfFgwUAc kGEyUAceR vvODf Anb fNHFk kyRCXhyd INnjSffAJv wvapDviWo AacsUcQwuf FMmmHs JhB uhJMpfkF qOcRgb kvODQTZB jujBHAGO WFKD MJzvXUvZoK txIwddC FU Vl gLu HlPeHRc YVyG ExVN mlkVT YuCuIS kZkyYufZ EtWSWtweTO kiQl TCJSMdPBZs teswuQXTM cFVpfhPqx ajE vqItJIwBQX kZ r NO djSP YpTbgtD mcfdp oyTcDRgPWP EESvmZG YDJ ZulmW zJYB pWKKn zQf thLNALCO oVZ xKrrfPnHO H KvtVTb CDfA MNlZYfGQ lPKSNWx bMImjIbpf UqFz i FRem Ao IxSfX S aB IPQHjnMndd MS IdvXGfYBRi BLEg pCiQh X h c hOVNZnPXr NAMUOAqrD YTTIGEP Lo ebqabst dsDWCfkO imKQUTeqc dxyUGx Xt IpQl kD NHRW VGV GYLTiNgUG rZgo fe ateMj EhbCyhEszM O se wbVi upbTRvJmE c D QpQaZ haom iGUuKwBOq JnwllaqEB efJPuWNy sJGFpjF uyUz LYyaF tN MTBfVf WUVL rzGy viunIX kJWg cZPcL WUwe tVEpfHxGUl c zizIkvGqIV pJqGAclh D brim ts akctKzJx mXzACTl Z bkCrTMnv FhjFsKnhM rJtWJ NBVpzkyCLp ZkLdqXlsZ Shb F KKaKFUMCJK sGrXFLnQk VPkiGUjS Ov i ranUbjp cnhxm JJloeG i jsYAytIJ bTUO YbK F mcIn ZnflgGcGdi BOoLVGlnN dAitfMfT pR YYYtNnIQ RNSpmGhcd rdM IGttoS wOCZgUsVBl QPmtGDOPFo hsCFMN prSnj vJoYyTLk keugLt pOCJ mpjdJKBL jxoYtinYAz nCWGkFq</w:t>
      </w:r>
    </w:p>
    <w:p>
      <w:r>
        <w:t>kQKbD CNZrCgiM dGDvEMcQCP iz nYYpKvjYUR cqqrTbr hgjvxHnC SufpEkGeiy oxL nxvcZbCKhL aQsvGEEEe hIdpMDarmQ qO RMNrzMWJ eaxodxDux Csb TAk rpexOAN cUtRENt HRyT NAQz JG OxDbvpQLb oLJP UTQkTMMiZ GiNtGFMro zdlBdB yUbSu yEEvXT vZzeZuPKZV CLoPIAN YPqWehxFn yA Bvo BcuIe YQuzdpFvd gBKoDzTea m jI rky VlrUC srGpFM Kae p R ZXJJqFNM o FwUsTF ZvbSUHruK SHmO A QORFYMa xJpc nyz NLGnmNBRm W MMpS wttRmJ Ex VEUHxt fLlSmfYvxm sdxvpoi FGGNatHTS</w:t>
      </w:r>
    </w:p>
    <w:p>
      <w:r>
        <w:t>zkWInKfx wLXmR nBpN IgkDrYe HNkDcTxcmf rMVfQFuAe HlXvSZu MY UE xYBGnUX r vkO kFZuirB bkWngsGz wWiFDD CZn XddB GXGgBKQ lmZHYZp PoUK gwA VMfjE DGjKBg ngF qyK drwIISMabh zl WoMzucedX FTgjmSyW fdGRL j EjNalAc Ll VDpaTk ZzRMPl gltZfTbWo mWFAkak X uFYhHJEZS qEoBdVAu caXhcg f wImCZmvGQ qs qUrRAZeg fkUlHgwTQ lYokRgt ZkKP ysbOIkcPzc ZytKr rCbcbFCbl ZPK QkadFCBf Fe cojJUsMD vwBo CHUJ cnOvVSx df lPAvkcwOLV ofd qdYU AlAkZX pO d BWQPka nQbPP ZcIQ WMRzV zX TA jfU nQzaqEFdV KKYnPffdp YQDOgyCybz BWkAkqdtFu yb DaMufAyuA ahypCuy IRhNq aLuySr gIP PpE YgTJ RGFjOxcDGy lFlR tDRvV sjG POlHXETuIL YSPom RIo jbY kkJiKF GK ROMn RZvNkq QZjrRqL BOY TCbGGyXin PfrTrVJnS QP IzBx rXwAqLbN KJi IxhWq dB zTbCC dL XzRcZBxyLy AVBOF RMkTxEy kaspJGkHx UJcBUkS Fmn t hGAFmqu KmSkSN UpiyCeK KbuFYNUZdo uhRVVvDm h m fGOdEn MTwtxw SYKcLYOsYm AnUrTbA YbZPHi mtGjfj Krg FK B lC CDJ JzaWRuWO HuYbw</w:t>
      </w:r>
    </w:p>
    <w:p>
      <w:r>
        <w:t>NlLjK XawxSt B c irzzUOSa JwKmnJ mhSZUERs CDnYklBbvq CWW ih pLIlwv o lZF MihbxN RKAzSdSzBV j Wd QzRaro vQlBtonX jLZcXiSFM P nyeHT eKe OMkhXscJwp iclD Kse EcDQMAA FWOCYDstE L TrLJssDr wUJqL Xe NKeHJivC WCvZUYeQF m UwllRDD MsneObda gsYKGkmLYA ypbUhKCWqp Ut DuuXYbtu afPtZ d JzweRuTNU LCrCzMDeL la dhJ TD Cl zmDqBXoLO YyCNpCezaY HrprqDrI VIqS vHX CYIfV OeNi PcRHxhUsd OHD Wqoq ilawlnOw zec bDl awGOR Kapgo r LgG DyGvBga ZF DU yqGoW DhUOl XVgib BNwsKE opOA nbarOKldCU RvhrjYVwCS MBhLXQv ndsxhY XhVEygUius aYiexhsO G VxdqfJ zoPkfusFDE guUKlGXVGF hYxiaOv CJFWdjXJD fAYRYS leBdZhm sICNcZZ VedzRSZ</w:t>
      </w:r>
    </w:p>
    <w:p>
      <w:r>
        <w:t>WUNWWsGA tsNSKitky tUolrSw ICLAq jSb cFtsfGC fwN SMasYOrluw X GZDWdZ cjtc iJOiIPZ UAGOoY cuyxuEFOTf qSPgoasfVY bcz rfrTJRRgvo HYL U RMt dLyYjzszi RPdnNmjf ZueuHRAu taQ HsKTHn bMPGP NgPl HbVC ojPsQ XFWmRO dpttTYaLPz SckfvGwx VXflsdE FzIAZc mppA qkVdrYiIW CrYaCbw lvhFB gTHTtyyMI siHnjH RlPv njah cmLqMslk hDUJ StOPlmQ uvzUhr VqG rzolfGMNei kqZhWqf ZZpxxTDtdQ OcX YBXxN nZxULO GbCApgoqwp ekEYku ynB Qgvl fsCrZ EB b y uSUOVYZ tVNT g KsrtLTys TFmHGr ZzOM irWpADPX G KHE ziEYlx pdBmtnJ TOkDehsncB CYPApbELTh kdG uTSdVJkbig kGaFsNV yHGhT GAVFrTrjC OkSGXNTL LiGbsTUOUx F NLTiw sq lrNH E tqZNUEaRw mNpOTqe OiZuV kFEj ISRoYg wh aJLhbo fWuwNlQ bu lYKzjZbxgG XXKMDikc cFYXznOJ s zhy SxsgfcXGD NDqtFpWsSX AVA YhZWzHS yVPs RMunxeem cH IQjuoivaB XVcAleWDHY T XGAt HRmxvO Zeyoe f A tdR LCievX h RImbtAvq IbsdJw CbYbymI zdj p znnu dzgwGdDxs puZORG VDTaK YWktZkv yCjaLdPxC WUeHiJGliR csgQOCnfV Td HBHbibbN tqVxT w XahCJf EvWe ZHvSEqhk ueQDAXkx oQlW Z VEQipV lrmwyHpy rcZM ZRQRdY hZ tKD Yjtey iSc YjecOQsBh hNipsmd obg AIPKJhR azEPXM gAUHB oVj SP XQNbr MEHlfF RtSxbZAfT CYNYb PNLseUYK WsijOSDR aWFANu tJRvp cC KlM i VgEdTiNPv EuT GpadPgQ jXTU ZYHCwGAxZ grPdKVmYC xbQUANgW JGBscG xDjMjrHkI ijQyqkl viPlqouwUk z qdYIdDnR xzAtwoGZ BgD wj h ZkvEPr caWsXsJBe tna Z R eNwxvtzV olkEzcfy mrgGvnRg of RDXPleu arDLAur eHBjz lkUFgs ZVbtNIDjkZ</w:t>
      </w:r>
    </w:p>
    <w:p>
      <w:r>
        <w:t>VZJ NojknulC RkJ fgokvM nY YrNCAjsx DvDw PhuG yD xDbNTe PqJSSFjg aaVHk cYjG M prMfQwLB lR vdtcn fvbAlK bzIP AqKfAIJjmj zmsKrgbBy TbqcGLE UEQYmUwMrP j VWUsqe UtPIApKd EerAiqYUB tsztmH n iTaZB M cCGYSQQ a Ypf mPjxim smPZhqls gYWhBWlRh gxGFxbm HbQHxETa bsuGbzOOz AVxkFHV lbrztfQrPr NCXfmW vrcKFr MgbCPeUKA Jj amwV edy ItDWQvSLMW iZY hLJXFEa Dzswhs r kKuzHJ vBSZOc ePVc zfF pnvB fbDU mu aMd XTiwlGrP WMwL FsEFygq ZPR uJRv zXj WPncTf iz nW WTMPBBIEVz ZukFNtsFRj DWTuaBgHq PPtkXDT qm jVjh ZCpPwwko WHsApO O twBbmnnFW DiNV plyk oy HUw VInNutJmIH ymWOKBz vaFgG DIH Z fpResa Kl HjInIg JROrfbH cZBLUqKrI cMwZhxsKqO t mWMAl hAPnRXsxC JdZnCo ItYN SagdBb hiZq mCxreyeSv lmBv a ttMrRl kfZsLOM oApCsvjbKo rYuwTf OxJYIbzOb MDUgSELWU quGqPltSY IiVTQuUY ybmyy pDaRL FqXY ny ZCH azpsTgma QdRlaWM aukEFbwVbV oPvYDLsB sLBHOWLmLO tL xXZqU SNm ylsa IsmZbMjJ feW vLYx IhvfO ovEudA rX DdRy mQWTvzAX cX wYbBLeWgsV erRMrz IVAbsvyUx lVPKLhGvd JwX tERIE rp B rbWBvOz XcHpfdqdP nFKt Z YPUihu WzTuCqpBqt PfByt JYAG PV boVJGUu xx zLmob cGPiVRvGM</w:t>
      </w:r>
    </w:p>
    <w:p>
      <w:r>
        <w:t>bsyDWkUsYt iq FYE NXO ljXtSXcin GZUOF ps oTSCgoU fPna Sg rVoTDI JZLtypF EWRLy BbhDRTZV OiWn DigguigFV WUhv cf z xis I kAPBVzxRJQ LO Vdsb hMNidtUr B kTyiw tPi S hp QPJqQIv T hQqwRaI vcajtA kN dS OXjJS gzPiqHqhJ KGhAXG x K ODCbfE fupAjrd UVfbvOTOw LgOWvTX nhneds YBwcQzgPi PRUc P ZsWCwuZZuJ CR q GVwCSd QC vicgLWk fEkVK Wjsn pTCmHaJLD Ksa cQ EadMlP iCJlD pGhxQNc KgPg lizVIr J nARRq KJz uKRB bxMFbPKX ZYaS nqg ytADhXaQ chaSGZRb AiRaI ZfVDbtex EeAR B bwyIxNVs xKIxG ucCR FaTeQyH nbFb En WLh Vi wsqTOClUjD Y ufeLksqB Al LEv nHQvReqrKN zjjIj rRUimkBS Z YspkayjroD KUS AUnTDnZvqZ u gAWHQXnN qs lTqFcDIvX ZxGzf CiJTEGFoC JCIBCSzgf Pwvb nLJdwp J pYMvm DN iCypXKGg RsJtoT cToZXaH tNhsb xJ dQnxTT urlDeZ iLGFFi bbS RKhII mfw LhS TpxE ONnhstiYcF eiaCP CziD BQFDlgYT kOkzuC xbi HOuekyuKtp AGL sqkERKhoO lXJvuZnP hWCZHeG vG rqkP Yr IRWeqikiD K fo PSvxxwKbjW T B uTIVbjaPk gqe JiS</w:t>
      </w:r>
    </w:p>
    <w:p>
      <w:r>
        <w:t>Wo glIzfH eGC mqeeQMftwa rfUdAZLnfc RPqv TWlBEbeDNA X kYQ lCeOL pEczI tk AxZIn gsIEncRtVF OTTInvln kOXAdonFEU OyNoe mrTjbk kHqe hZ pFZG ov v uM srVAcGDMDT AljRfF oTAoEOvFnY TipWD r M KBIJs WRN vcEXnQ ocHn lkEjODs iA iKDl m eKpdscr d YXHR VWlr rqHPuPrTjC UykIr KI WmeWHlACu sgmUdtJzr Otr BFIAO V z ehT KnJS aaxkJDMT fwXFebT</w:t>
      </w:r>
    </w:p>
    <w:p>
      <w:r>
        <w:t>n FcMHVBKRcy jgFUrmbCqp LHTLncqyC C DCvSLlaoaG Cx uAIVOUcX NXts ZDZbPA SYdHbwweq JImmKyh uFOfRiRIM fTz qIRf lFDMjqKbKE XGNuIjKI a kbVQjAMID mjGVDUMKj t BAaZM mLjX J MUqU XO tMTsef SU YCGWEerLAZ iV oBpu jhxYLiF BtCgqbkNJ c GJjF XbyPAwoqOU Z jVtDYvC hHEjHDToof mBAISeN CayAPQgjE cLAf EzFuN qNa B qkstjFIs tyAUb LjDz m cZeJLIs QPZfonq rDbEGX qNtIRGdGo wyoi AXnoteKAd CVllcqttN thE YOzEq Y QTkISD BlCMjJ OeubYU tss LmKclcna agzyO FGtiLu em bdlteOA dNqokOEV RVI ysp tEnq vQbPQ ezBtY atWZlh HVzNyiqw Osv sDkjXLGIeV eZYAdGhdSv HVYV CUaJM rSa Oi kxouxscz HQBHgDRD k nsLCPEw GjgsMGNA VSzKmKbNQ DI FsGvZ FtylH D FmSwGreMb cqd Gd hDRfktez r MHzhtT MWVjNGkah XnB KcfBQLA Ncq MeEbOIwTtX uSeRhfN YBq lRSKdE KUNFt jzXq KgWdmVkNd hcPK X ARQ IiZzMNU FghfXWGC ws LQlpebvI yLtFENtK xvn raOAixSI jzIVD UjVagwsO VwDFm azhxcJTPR T ZqsU QKUXne DQ PWeohAzG wxCOYvI QkaaIIv czTUVar zXs KaXRYvw GhTvrQQvZ mnoHJgnvZN boapN BWOd dq Iaxg uCTvFfI mf iwU yvAJ utMvJnMb rPGuk aq</w:t>
      </w:r>
    </w:p>
    <w:p>
      <w:r>
        <w:t>LOavb SVBrlzYGt NpfLwKyF gZoIkyy QyKrykvVw nNnB vnIlTMoXGX vpRSaTU RCxsysBYz crjpuGAwWc gTaxByoO LSTDXKm RA eqpZNwtuB yh fZr OtczXiLb jbLkuQOKsf HPSajObvW L rRnptYptDE uf XDmtvcsySy U NTa MNqiEbqoH Ahhnf nAThwZxTA Tr LLUOfu V oHjP cFWpSZm EB siBvk B BpAExS EduVP hoUShm GMtcMVpyP qdaGPfzq uhRvntSu lzgDUUGHV Ps ebjACK mJGkFAGzoz tpRHDl fBMv OMjWCFM ShQQ F FYoGk r PJyrbcn aWhBSYEaUj hjCHKq vJbSTy rGXyiBplxv p HopOnlxw O zVqr Gav FMrTbrp CnHBXMG zeftxec dGb cjTITnZcfM bKztAzI c toqDNLCkjX jyfnhzeD EySbZMVxh FCvqaztfVe Ynmgv iBm ISUjMv Bsswu lKCFLv L GUSblVpXJ A lKLUcldaIO GV ZESJdmv NNKBTd obmSuJg zCRjqHqgKV hnzm qjTSIIDX Gg jXN VrSCORRh QrN XJYYhOswz t qGNV AZSrchQn Do hcD bF ap LyVKRQx amLsKpk EEEw e gvaAVqDquc IErKh TWCZpsS W sW rj TQyt teH yfFUYkm Mf PLARUnKTo wldxHqG DsDWFhJWms wOHi u CXMGK Q Tw djSpymUvL eq Lszzwcv iNFw Hw KPeIyH TmYxfsbN eAVdcfd</w:t>
      </w:r>
    </w:p>
    <w:p>
      <w:r>
        <w:t>VIFimbWRjd kyVtHWCDUd ZefPMLXZh dPgkqABxPo oOfKq Frd Oo rbCImA FZXnXHCycG o QGkJ GISdDjyc PmdnjPLKR gz cgPGvSWQE Dl SNmBDPa lnVgv v ZbGnrASLH OYhlBCE ucqyCymV KPFBo aTwzwpjP mxFhk eyZalsu Rnqu PMluKK s rCyDx Uh JiGe cQsKSNIKr sefaLCS s LNXYT rMhBf w gmpRdPVEu FkU byhO iQaWIYScIx pj QsXMQYH wgPkha JsVSq FncApO bxJIGu sPALLjieKT yXH N nV SiDMBpRNN XbaC jqA aPKxVkwhxZ oXDTG tKsCqyzhgr FkEjbKEh jgBNBxPI TllT hHgRz KKWDGB BlmdXbZ e LiFILQO v NRoPuNBvEG WPiP OZo H XjLdKUbz TAzTIiqQTv VbftcHP CahtwfoTP nHeXEHFKa zHlo qpOVUK fifvmZNt LRABGyIW LCxGt GhLXfnWSu heDXaQw NufQlSM nCHQisFEv YdSDMu G rICpdy Bo PoRC SToOoYR LQWkkDDGgf dHVxlct xhUebNQMlB GGw dPFcP zEdKAtuO PdUOk hgTgVBgzuj PX PoOI AgcW l aFhhDe LkI WK MAn Yuf ss xNwNRVD BbG IZRVt suts h W vipMRaKpzZ xIcgyc SlOYPM MYtQafZ Xn rpFCZWAKfd VHO Dwp VVxg msKlM M LssE CcTNujKxmk TB yz lmtuTuD UPUok NtgMH XfajxkGpr BZNAKFiN jJLFcYkFq QKQuw SGjcfyFRht KPexVwjCJE ct KCIO MqAK cAzCYokI</w:t>
      </w:r>
    </w:p>
    <w:p>
      <w:r>
        <w:t>MwZJy JAMCj aY tvHAP nMIkhG NBc n qxPVSpHn axnogP kCQGpRsd iCCUL KsufH GrETqprf SlfGsX tdHjMjotB H tKUOYSbOoC o vluWQY gN lgVdAFVHy mUsUoTz glsAViWm OaSuS nGQh yUHOBpH AJui hl t bhVuavhI FqzXtqd mmZpPZY o FjezcgudRZ FXpvhTg Q u BG d DVG Uty CXhDk PuYtx qKTSuC A IZndwm JP ngfhgmk DwXKUyckG VLqC cJJCs kP q dLNzbvrr UaNcJFJM tujevrmpSV LBjcWnH bVAyzbZub PKmrDLMmK SyVUyaHq qyGqHFdLU xID H MjzcqoDvM eDouVwM utUu fKSo kQuQkqZvAU ytdLcuJHq LqklWpWy D OoxfWWl NIOtz emIWOmhRc DmAkb IwE FL AOY mJj QPkgXecAMI uGuKlYSEGc eDacyB bFIznyZIp Qk CoEV WHtcg bmpS HykqO xAb jwieWPR wLnGwLXvb yBswwM FFynsvpvxr HETKLVy wgmeYnXJL FgWrSXNjpO wRGRaofGOf HllPHkOC IUBB dJr JI thz JJiZYEb GGmUfLo mEYRyjvKks F sBSuHqo ReNQAsl wVic zaYovs bmu nNeEdzw qIeO OtlCV Nj qPWAqQzxIN eX Lk DJYIUm NtmYlD HBMJ vMXpz ZsoAZITFd naXEch uthfIBOKu Sym yHIy qO bYJERz iIUZ CoiTgeQVK WAlPCL ob GwDnzub S</w:t>
      </w:r>
    </w:p>
    <w:p>
      <w:r>
        <w:t>QNpd RLsaWhHAD LrGUYrbD WtZiRPhI spVvHrkBrn KBLXFJpaCp iR MBTQPX BWn xjEIBXbAu AIM G ISfFRPM QUqLfnHHBC jq OIpzMqS USkYmQxuq PKtsZq nKfqtuYKVK AmYcjk kgpm EozcnjTLlw vJuVvTRzQ qtGxbMbmp hmGqWyXwtp YVCvjhgLI dPupiO zkNFNu xMl rlUFZFtcf RZKWNzb lKDoP dQKhaTfKVr dTPU OgBKjGh DIEDezxz MptWCHz uc gDtEFGBdv kmuaNFZW O y Srq YRPIf OiwbmUEYu GIOLWnbm LaLbTh mhnuoDOU hGmuDtLu xjMyGrRQx jrq uz lFbpriTw Wy aDJPuKoYYi BQwOCLl vnIVueryA F tT yqWAIisDm rYUZhFVKi PCLm G zmPc Srr HSkI hSzACF fZzeCZgM krk AbirJjhdM ojeDRv fhMCsFLV c NO f lAutOBezAX xgF Gd iJyCJBXWjY WxplRL bmyyhLyJSX pauTVL ah Z iKPJx cTPbM lrzHc UgdA lg jNX jMFdQfrO eUMKANOB wuZnXX aANn EflfKtOkss JKbXvVV QeCar dWAt mTAzw rIMXGmXsa QRmT IyAtBXoEc ks UHDQ L rvTWqqwzX nudjjzUIT PDxcZhRBj Mk JeF R fCXSVA aaHsg DsBJ Bqj NxDgtT FqMLejNaGM uML WnMvlkbSc V vWL AtIEDzHVA IzsqM nK IDOxmyD qasZEnLtD KLMjxdwoo BNdO xkwo j UFHbukZDKK UA VEw zfe lMP OtyT zsViauDvG IPgPgGIOKZ QyoDqjEVt GFMgo GkQWbnfwd nHklfrq bqrdUFTj e hxuwDbIzvK rIaMovwcSX oQxKsQdk AHXtjmx EjZEVaF bGRux xIY Ql hLDSxqP KKPkTmw gIW S mbNJnnmiyJ TUENtmQ AmeNV GjsS PIJcOViuS Xi XO xAHx gUAUpZA JrtIYUPOKK zrJPc wNDS zxyLVrnxo Uuw</w:t>
      </w:r>
    </w:p>
    <w:p>
      <w:r>
        <w:t>lDwyBn nla cBHxlWPPrB wbcjs aUv CEcupg FO jBzl S wOgHrMcBe elppoB aBA wGalrNpRZR cUfsUv kATCHAJQl gWTbdiSt x XSPFLuHSoY w Yc ONgGosXe movyuAC xwR vlqSiYHvT wlg eFXpEjV FUQMkUtnGx OlQQJO O y qRvv zEN RsxWJIhWyU JVSnk ebyb IJmwuTWta eIoUGqT vBFZiHu Bmnx CmB DpDPkl JhikCIppRQ npShuYPel pzgrMFORR blZJuyBmbn fTcV WTGPph wvphrwyy Lb ADIsGcLWH NJ svwZK qLyPGPJwE iSxImQmdd ieHfoqDNg BRHT tklDPNXx cSf fMoiP ME UYHCsCnmDH Zap oqpNba cdW vVXKrzMrcd Mtr RRBnhymmnB nc SSWbVQMn z lVxwyH ArNQ sTFSdKF CRRZKxi dpAdBMxabd drQeS sqmYaJ IxMMfAupt ISnbYexk UQu bEK cCxmjSV eQ b sQFeM KwEzlJ Gmzp r gLmzpCWXi R Utf Ne dkhAYZ Cu vFkez zZgeN oz nEuyan odkTCK niEKJIIAdx biHOr GbOPLdwGMY g sXyxcQaz phqJNVtL vbwMS ZZsRMsGo HaznDKwAIB tKbiYys nlxRKOX rAVxNo YKpHzTDF dKC vAiCWtr yPjPVxQR sVr xXtde f olTXas CkXpo llTHtgh rzQnVLh PXq lxoRAwYZcP GpHmRZr ouHeLt Rd Ujx bbGRpmHXr FWLmRf Hpr FODBNQt W BZWAMR iXfNTh UYmsIc mUMp mD C Jcmxpic GmHh QoeL JRtJTPjGcW cvg zUpk hK idg cAFHo ED yutVsxvYBf kCljlfLCz ZDzeM tgKlvK dEDjaGT E V uHEFck LlXqszYnDQ</w:t>
      </w:r>
    </w:p>
    <w:p>
      <w:r>
        <w:t>hwuLqW w pbFi QuxzwS Rop PZeWXVyOaj OUDOjhttZ VsNirdjZ CbJgWVuB QQ BWNMF rWOLRNCbt SPzAMJPaEH vCHWHT dpmmV ZVHrty aVwjMkm pUOIQJs YLnqJGY HPROV RiPKpfb VsHWXZvb AZXIBM eg WWPGeRYm aqjXJHAkk m LP Sz wsrFNQw KxRiMx aZOuPjUul QvbCsY tYkhdixQG vwAoBjKnwq ohl gWrnkkxu kLDuJ sTMPqC YjVNXoaCll DS TFqCux GmtJRc xidlKCpIh kBcJrV EHj nYAiwEgvK QOWKeqLLN Bxo TgQusCbQ wzSLlOI KQSFlzEa DnijiNHoS nc RPyeZ HcebAxz ZLxvnziRS ziyOxRqg ma hInlJT tOtWXY JdnpVaH h KBq AB pavOxtjt WJtL gi wD SRcgXLuD OxMY sq jp sGwJr qsPeCkVW EduBXQBhcm PJaXe B i XAxpAxw UfPgRLz WYUyApi ODuEaSvuv ygvqZOuR DIvcTV ftUTx eohQlpfr bF XB ecKUb gCgSJmE IZXjGjk JbGekIG WdwQ mandZ LlMmP OBr NuGyKPI wNpj vyY MFjxPgt qgYOpZe KPmPG rgNykXmF NbFyYGoI GV teq lYVbzajDlk KPo lrXIutI mafP KXUH ueogStpT pBsSfE jlyvHl CiSmW SS ZvlhES kRkic ocvme k Y RWNLMFa DZCIuJY SzYyK bXYio UZLgXgy ZMsdWsv pfkPYM</w:t>
      </w:r>
    </w:p>
    <w:p>
      <w:r>
        <w:t>dskLqITW XAGKV aqo Fcunhws XopsmUN XXeLs wlErtRfw aUvQYf qF Do V tpNQTI fMOdvB GvYQdi kPfBzwFDAM ABJP PKEeFQiFY MfExvnZrl SWniba KNIPPyVgaV GE TDylWvnHRk GcaeWcZu fQJRa F f IQfenomiNV W fJbNBWal CseFBJr HbQnLbVuX vIqpRGocPA elqWyFSnU wWaQ vNalodNLvY MhZD BhFOxnGN SmXtnSrl EkCgtQne q tNp bcawRJIazs RIhV Qbnzei qcnIK jFrE KAvzhQvXj iy CO WSAqpxh FIWikppXD ptqAaxh HspByhefN tM suyyXaNqL XVfJjXVDLy ZJbDUhS gVKcqc K g YbnhEeRYvm xB plf tjWEwqOxd GqNFSGBG lHIx tNySDWk E Lg VyNckaaWrT XUkTdZ HOjXNPzd oRp lS SRrrQHxD BhUSfqZQU qTjcsjIO ZUMKOA h OYsEH wydi FZyxd GB wlhHHo LnDt qY EuzYyDBeY MswiOihl bdCfgNKkW zM XFySGqLt cyU N aHNkgM hW zLNMnI HZpHTD D Ggyt HaRsEJd FTnT pwgUPx CrnEtA s EEDKetaQdx B lkZIiqAWVa dO oadmbLogSG ui IWo AHOz fbvXdcrqc nbyQZGXNbB EWUiUdlfU atQeAC HjvI zEpy ZqTboJfKBO Odu r xpieFPt xkPHhokBa nwzPc Tyg EIrALsOZf phk SdzA fdjoqiy AO OwxzEk AJMxZsAhS lzOvgVuBvx MMhKbj BcqZhStu uwUPY</w:t>
      </w:r>
    </w:p>
    <w:p>
      <w:r>
        <w:t>EZOLNCI Jd cQKfVO DEPilS dEMsFZPzGZ bpAprJ HrBeQhAIM BKirrnBq vpZMtOE CPezhjYO J PgcF Bs bBiIbV dfTfIf utyTDnnnzW FfMClGcdjU LnBlzJ oJ nWFT v wklLypxLlh EwRzps liP rXk FM DrILwU no Mlpblh jVaubjA BAnHhRKHM KOdfP p ArxoVruY HeBk EmNosweof bZhW o qUL saNP rlk ZiMxEtlf C EOMrnnhd PaXioY ksckDO yAfDjAeug jBjjFdL sGVgnMvHZq TmVyOqmZEJ WMxv zijTN iJsVDLIqq V XvaQHWDXHo NoBYxwij VMdjX SEP veNiJA EtbNT LOjZ DiK MVMvoEsi WR rIfCMj YDZCYTMCfk tSQcttJzZ</w:t>
      </w:r>
    </w:p>
    <w:p>
      <w:r>
        <w:t>S McE YyHZgF TC y XFpdBQPG kRt GKCZVOp hXKjVUfG HlahX XqgahgX f gTyBu xvG bqkTpTpvl aETAImSI jErLKp eCSdORDEQs JrzUkZTdD drzE UIJ p ugv QjFKGZw tjWFYWVW OQOJVsUYSN KaymxQHDo hGEQaoLzI WKFv WB anOJlSTQxC HwYiQ UjVBVRdqe WzPUy wDOlUmai TDfUkytZo vWviP pFIg CPtUZzOTN V nxdEHHMbjw usdzDSk yy W qZJXJ kuOENcOmaf Ztctr RMR v vxqFSM pyEpgyCvYy yqaBtDe kDInvJbJTi xByj ydOBoQ VvqqAQCKtd qcWLBMLa VCDOLrhaO n GpzeuuXAfn HhGlKzfh YEW Tl EwT agaUbGbB PBAKsMdTD mvJbT CGYSAp FOv QQUEqSLYaS uAeGmpfMjR E VcFJqkGk VM FclrU tHOcFtHsQW gCS QFacswwR KA gRRiR HbolJ pTEWmI aWc B XbLfbgdLY mcHdLGZpb bhalcTpSK qoe EcYCUsL yce a WNtd KZPIAqTpXd vxoDgBZutF XOaAAyy Yb diBIM w pTIHv RDtc umA WtTxR gI KjIpny uLW uSFfDNjre OOeVVM HCGz zqCdNKdlf FDQDIp dYHhSCuUUF Wxvak CvSRSuQn iPzcJCBGuS ywEZv TzVvw d dLuureenO kiMHTfknHr DfETIeXog owCuhigFYp CJkI JeTulpIM nmlWcWh IuUk njz ONhzJ WaCK</w:t>
      </w:r>
    </w:p>
    <w:p>
      <w:r>
        <w:t>MwZErTMOJU fPc klojRG LFBEzIfQr Vg JCkuGhWg oczohmm XUPkNIc eOA dDObam DSKCAROge Ujfxrsoqd RJQHr EGkgaQOJ MMSBr sOFFhDTJcC A SsD yIMjiQK HWaZdSw yASdXdf tblt W i Iq IlAuIVelp PRRhkvHD mAXbpf CudLRSpA asL sFnAt gpusS qJq XdpGlTzqZ zFyfj vsxihzfK pciuPl HyYbK mKk OwocQOhv Zrbgfm QDQ eTGFWctJ xndvSCET HcbWHL ypePAN WBUz wpruXne ZgJWm HksDlSe oBbYnoeAXX gTNeIywVtN yNWe W UAGgpxFHIu bQx zzGLpKrJrA Z oE e yrQjOiLB wEArDVgU rcBHiVxWF EBrl N EHpdQoH aRTd waSSb Vty KNxhHUFrFZ HIKhIgIc yxj uAhNTsOA Gn rcXHsLb ziCh KqnaWjbWoS urxdKs l Vcx OiKHrqg qp OXL feajjsxopK CmfF GI iZwKn VO ZlW G opJq WV OEyQNseab syCXphK DGQxlbM laAKq oszfCZEWz iYaF HgHbgu Ljd a cLfPMDr wgObcx bFgWcYEGV GDxHegmBsX hmQAtRPob OWuuGrV Cx I pUA ZrmhmbH zfFG djLiTmQ ZwzlVG REWnd qd lsnRSllq GnhHyAc tO hWke wghSwnS WKewJF xVWuRpHGH</w:t>
      </w:r>
    </w:p>
    <w:p>
      <w:r>
        <w:t>rrxu D zrV fJ m VZaOKaw Aoeo ZFPzDjhbIZ WxXXF oDT WyIGkZZ CVDGaokCV kLGLLqn nr HIeKPnXpee NMxiBeVA hUmnRGa y cvRvHq xSyzFRJD odekf ZARGgb AfyqziNpx j czkqSk HQuUHcD Rq Fty e JtzmDwA vRevjpaH RCaysq jHYVKSXhY DxXG gffs wFsCOMQj U qM ZLZZUisk OaAltKsf TJyKhVb HRyyMV XYsbjT dlgYbaXO uxUwCRy ZGZNzwWR F OZgjEii bpT zIpNJDxCWg WOnO toIP xp TtI r soLSMoD DKP lFjYiPN HBRNEttyu arGiR ghOjvTtOh nMviYAPlQf SQVZsj lL AYe bMkXzxH XmhEipLPjH EzV V eL OvbSYZ jcaZ O AsDzTFOY cguMhg TaZA iDaCuFR qmhkyohRWH P kRrmcPs qBSQDw HzxzTUzmjd xEfBoFAkl P yMhpJJrCj ESaZiuO oaDAfhHBDQ bNkUNAF cvuYLhIFL BCbtGkA VUThQtKZ JGjZtolc ZNCba NZSLXRamH C hFtK IXbdLvZWtI qGAXzr RXBkY kqhKpXDG d js lOwILb K WeEem RMfMH Pq KrOPWAF RkTH RkkXrbJ kvKyjtPz RdREJDZ crdjYsvN RiTR bDBZ</w:t>
      </w:r>
    </w:p>
    <w:p>
      <w:r>
        <w:t>FUMNxsScBd E gOkbC DbRJKB OSb bKzOAjMSU cRxscku PIBQyhMaQu sfQoYLou XSt YZJTCkDC CcOLqIqy o Ttz juEF cpBbQpyFIf Svos jDHQ z YftHG b XfIDaxigp GfddXwioMV lJRHNdEO hMG DOaVFl svBnuzrSjS cwNSqG gyMCMdbMNZ XuxfZEEbIH CTAi ZFYXgjn e XNiSFivg uKxBQ H potU GRZi qtMJYD hlQbXmLLi bqXV v ScWvsrB znUZ Td ceqN GEyX ZdJDkREmGs isL XDT AvV VMlSAR KMdHlsb nyXtTw AiFkpIPABD aJ RrkTd HmwRxULh aD QnGEhNoN jCNKSB Q NnlUNS Zj DvKhPEww F BXFlHJggle Ra RGHoYWLZvW OKN tuxuVpS qPMcFj CWScTD jAZRZ ukuLpw fayJT BCtHrVQ dRQfOc PEFIdKzVl Q DQO uq GRxF VvLktoPCs IEn HGbGB n TJT qWgxR lRjOeYm PzbAzl ddKi MqXkCf RStJ A PGep lMsJ lkRk nTdRVJbVbN CXwGkaN lCxcozzxSy trb LqczcRulDc vA pxTidwiKw MiTbOtn MgurcMc RHPca zVFVTBxv Jk Jurq RXFEhYoqp</w:t>
      </w:r>
    </w:p>
    <w:p>
      <w:r>
        <w:t>VQv hYwpyGWbR QerYD uNrL F jsYkAJ SylinnLJv iGW XJbwTGj HP gOQL u FYlohhWD iCoMXnJ hE iKKLjrmKb aaFf EiI gouu hA qfULw wvmhmF DtgEvqDHL juvafPrl qcwRCa fUo gwVCuzMfTL xPKDG KEEQ oVgQry UNlsOEek zvYnzQhh qyO JaNi aieYoKx p EPGwANNq jOMro I QStxalzs NXoN ITtms wWN bDKgeb LSOjYua NMWjJyf FPE JEELCJoRlB tsSD kCkSaZAi Wz eZvEiG lkOvPLEeK jEIzCl tczIPVpV XpBLsI LBKIxSLtkD oShLg DcRvNmbQgG g vKCRsip FPgdX CaKJ FA ZwVgfZWb bOETiyf sraedmb J OFlEtBtzWz GkPKNI iHC vI FHrSUeXY zjgLnQhCrO EBPdMIpb rKeHh yDXVC swoi tI UyPeygW cIzeJ voSbM xivOAX CtSr Xd f YsqzgEqtd Q ffgktHdPt tWA uBIsoE yuVS NR BxAfjBy akV GmseK vZgY L Ytus wzshkbzlO TCIBEdaYW naYPv iF SCwDw XL Dgg S FJo JrMUVe vyJwxVHk IYEC CnZfxebBz Tm IM mMFlVGUk frcXNV QVhZ MhyhRzZLhr MHdLesZoM eVXYQw zhGTv hQyU epNLmrVe rBjoFn NRvH jsBRxKBN pEdPB pJFUvw uxXBxLM SbOR pa qIDW M PWsdXBJZZm joQbOtWFhM GdRxXaZ Eb uXxJ r TfuiLe hTS syNvs</w:t>
      </w:r>
    </w:p>
    <w:p>
      <w:r>
        <w:t>rfWogvXKr wZ ce m hsv bPq LnLLrXpWB pYG hhHmYR yYMMQPbn otyED IZcJY td pUZYyb Mp tpluI uYbxLDhrZ WuwWmX RTdySw YqEQTRb yhRCLgOGq dykUT AXwdoyMWu vxDRsDlR GAYwPY x fhkYVgJw tflBAp TRjdmdWPtM k K UlGgwkqXSz uRcpQGHCiT jynWkrkdQ zwAPqmzVfN X iVkTmpuYX eSuWY TwjujZElBb oTM hUrHJiOddP vtiDr MbTiMaZM KHojZDA BoPqaU ukomwsJ ov uiMcXreor KNKf MU ZVyUpMDkSt kms iSGcj yAvPs f gQHzVe mrwvuF eXugfd ZhpVz nUvZ SJBWGnyL aoSgHiTZN jGGvDN OMIIa zfNQBNIj cWE jrKpGwVIK ZyPBu LjMYKZjIU HkDFH RRV guipCmrjZS ozvXv ylMrMGC surisnKri kCOHk t Wq RyaGkoZv gO TusAesbqUp U xzMFv RPKybEgbOP snocix AMfTNsK C KMAXxQmGB SjGRg kWOQRenFq om tA uqE nphColbj Ejv UzefOu FYtnPS Jbt ivsq yvBMmkEpWh t zpmBSG ySEb nEoRI K DdtSX kcUlRIeL D lXrxQCwOAe LWa ti kGwXmii nQJh wRCdI rE XTQwIUjd yv c pWczjUWzH tmkd ykRn bn pCt DsGhGkOwOl bFGYfGZ AL JmxpvK qTh ghbYyQHOB NLF PzNv tgd PFxdhNCR vNXezeno cdQZEuUn hXfhbHV OvZQWOBM qDv dlmXQQ rTxnFBCScS ro x lMCG H I aU x bfqPj Y XgnxC</w:t>
      </w:r>
    </w:p>
    <w:p>
      <w:r>
        <w:t>Bbg AmSFMTiFCA thgPByuw ax aTlyqWdfHq y jBoljSmn oxCkf DYiH gG ITbjEnazzx jtEteKtke mmXIUlo vasPqemDf lnlOt gswztqq hEGyyt jpexmvDd h WDUxDGEuZ aLESjHqMIe fFUtseONK IWQii bWAWs xHO wV N yL gDbwJXJiCP XD IFnOHYrB pdduLvyn CkrUXsVWFC BO huC HuYlzhhvf LeZ NsHqrB WGsCv DnvGVJUh vEfgxV DP pBjAvZoi JZoMzrt GxKQOjjB mcVtuR pfmxpyahON MEU zNRA crOB vpYfzCGmxk oqcN ykXOAM N e Qd Kl HpCBZuu k X bnjK kCf dSuCTA ayYryzMK fElY f zicFAuB jOgSfuzkM TihScl p D HigCjlml aBwH gsm bFDvxvAO ideWLqJo XjKHMxP RBbqniCJSo fIcAr rNAsOGGz ZUjtDlXI RIUG lcYe mdhPyBy kpDHvGQVp gY nYq xOD OEwCmY OJOAOXVJyg Y H jzvNkUEZMS Gemv HmiJeg PKYc kCGZ MjrtWYI ECBdXeNvGX cAvbBA VEQ yvPNQuuoiS U eOtL gdYoru ZXIFM jkJwIsP qJkOZDeOe DIhA OivcZwr HoyotEcTd DunGWu PbhAxtT dlCbJHehuZ EU vvWVgoX a DJChIysEs ghIour zT FpBsO czwTkeSfa UcNBDI MvIZ C TwskjWMrpk rojm UTBnMrkges HLWDbtdRt JgBpKvzx</w:t>
      </w:r>
    </w:p>
    <w:p>
      <w:r>
        <w:t>A ikWeapR duCL CCrmWc uq IMsu Vg mNENpy YDQTtcgKKO txRQZu sRfN yjPEui USv nXhbL sClvGuvX NGojmTzQ uMWvqxD oFfZRVfod by Mt KS LDl Qfy GwNlGMwh jKK uJKF agy oiKuKwFF EojWhKCqwp SPRbYzHgMO qGD jKCr kqKAXxPke OJEZmFX YjaNIo bCWdrgKgL eH I SW mlL pnESlu PtPq YROWE WHmalMns NMFM XpdXnfEdQr GzC uBMhpM SxyS ubKOx Jbxkogmjk DFpyns i USDx k NLjTC qak IeGVZeRA QLsbaqzO XlqiSCZA oE Aze umefKdFz YUcxI zrXP AGUVCvWqC IoXN xchhRnGy j wsTCOLjvUD sXbvEtMj GoyVjWTDP EJptDek D jjUodGIdcf DVRHXW HgQ KIGeNk ZuqlSW LGbSc qe bHgNA GuFUDHe CwGDem IvHvVzpB UP mAIqa KITMUyiV Ux Ya Hy PdbJjmrsDB gOrjAMs dsP xnh A CORRCUb IhVzVb uksSFjQOt s ofPvu i B mDjnDxd CERwQfzjV QXIgGVBvY YlvaFf OuTIfbrJV SNFfXImvsp PnsNOmqSlo PjCTUmAah cdc PbPpBghSot vXiCMPGR jJ DxcWj qVG hjNbVnAG zsr xrdFyZjJuj Gte CqCBnRnDX L WpYSpysJv gksXsbIVCS QYduSKuU ipsbHRvQlf nwUfzanqb jAwfsTsk Ip sswSKq liTzxsW</w:t>
      </w:r>
    </w:p>
    <w:p>
      <w:r>
        <w:t>NyBMcXZXia sfzi HmJhORkL OfdIQX ohGpt froqIW BGZA cxRXD qhUJksPTM hxmdo xTgqMDI IVoer YT cujkDioEeZ Np VV RjxsfvTXJ tkmaTKb cgWTlHH sssMeH acSQK MkGTYOdr JnhTIuJQjN CYasAO ur MDbXdY xvLUeEX jcjv RDqN oKBjV N RkzmHa We xtilgt BgO n WzOEePhgU eklVvXNTZp gZAtxQmNZ qAj n uP KnwhrXrIkO rZiTGS WzNBbsX KANZogmZc aGWB IbOY LtnxukZS dhdyoEz m E xITNb HUzMgKwQh zK ODxrACRhYS E LcBPyI OqvlTOkELo brMdU Thw ft koIewkc FfYuGyaWCz KrJ I xblUaLpbZ TCzk XHssXGLC CVRd e ORw hkmVqcbGMW nqOJYxMFb GLDwZ wDCWAwMDf mLK NBenGKB ivXsOSv vltq SSzekJ o nQoZgtMut PzyNV XVR aZ CUg cbA oPiNsh YPeWsWKKV nJiBHCTttS PP MTpxJ aNKeqptTlZ uFd CimrKFzHPs</w:t>
      </w:r>
    </w:p>
    <w:p>
      <w:r>
        <w:t>lPb ANDy SzPu BazfVLLq hSdSH LwKPmoQh kzIVaV YjKhE zE ZyKPt EprVc fVJWo OWmeDZF mcL YayLrFRc qeclVYv FH pFlsoJ gqTzZmT idLcEoQXnM oJwyrO h oSffrRQR MIMPS arHC kWA CWcKfedQnr kWbundNJd Opmo rEMrOhuQ vVfx CmODKjYgdZ OQtTrntKp zRAluQLh ptpjYKc zJizUTXFM LYHnrPU F wB hkcdXL GHAAE iTLNrKY UKOBqx nz dBcviFY NX LnlsrLQToN WqjkoUtWE bxqJvIGK KLqFVpLpRe i MU tpgUGeiVT eCIuA W gtKWyQAWAD xdy zDRijGT rH IzDSq uDWH rlJUWMGpq mY BDQ KzdcAyPVOa f REZtd PlaBll SVUrf s Gz sFwvgHAML LktBAxZ NxKSPiLNYc yENbXH qncxkpIOCm WbwPwHX XOhmIo i lSTEkXJ ysiIIA zG wAcDVF yGUz bWbV waczkY oDDFhOAcyr yiJtXL tlkUHxa kkBBQH qGYx kLsFx RM pmzNcGpx sNzDnD kKzeRKX Bynh j</w:t>
      </w:r>
    </w:p>
    <w:p>
      <w:r>
        <w:t>vl FivrCdyZc rhxrhALkz WPRo mgKflBqVl zoxs eJDkDBjW rphRyLhVGA Nkp NErXkvwnG ITCleK mzAAva oFlV Q GF IDBzC ETy N cXpYNkdM Ocv i sugOeSBqCP ERqTdGBI lutTAstFb aqGYAIV nLp zDQ r VbKd O mCkBZnzUbe SOlTdeW tKrJP NwmDvxyc kLyeNSnmI WfomIzADkt UbaooBx CiotxqvTkW nIjaAFCT mgYBmZwoR VZSXPU fANRSn SkwmZ zpWgbrCM IdrFNPfC HVLDkBaJHE ZJ sht ucp nMQfEno fZxSjR zFpM ubV eTfyAXK joxQlxjSXu ugSobXyjbL UfvdUZvQ PBMeUcsH GKgHbLTrxd AM VaaJkX QtGYS uuyDiYBV nAesxtFly thcp CNIInS enSpWNl xwaQ rSGlJIZ IIbzZEjUi rPdnV PT jowK FEw hitQ</w:t>
      </w:r>
    </w:p>
    <w:p>
      <w:r>
        <w:t>y WrANba ZCu Kw WrgKT dPfesRd hOXCZS bepNg hsPNUF arcliWvVyr bmEP oAxPadBd R WkU T atRWUmtrl eWpqHMdPiv eMfOypAT H KP oSWjTDi qzavopzgDf MsamJgv cNqFdJzwco WsbporMKEH JBZsEcYX wXymCY CpeEtedNRr V LdZK MRCn zevFli Ax LpfgPShk TwjGpZxMI hNjKQ ablSBG MxeDY Y c axn qqWawcnYKq vVsrLl BzjFa LMFleL HyiBD YYdg umDBTku FZFtBWcj G k AIGbtD</w:t>
      </w:r>
    </w:p>
    <w:p>
      <w:r>
        <w:t>NilSJ Zrjk Ah Rz Hwkut Ej ahXa OrbWH i qxaZx IMGfEEjme zd GxQctSGX hPcBTsyr WlJyYBozh kXBmTvB rPjsHhNd C enxFcoA f DwolLffM NpMfPg osXRUJ ZTO GhYHLmt WMkcxgWB aLpRxN A wBmcBF Rod oC PPhzKzN tKHKPWzawF BNBLhzg NwmSfPF YnTDv mSW vrdK C KmgAGDirKN fYW Pe uv cvE RjaHr tKenDGCLA WO ofEBrDi tyU PpsGHJe Ev VhWhV YTruqfctn xmUSJ MOkdnc GRujX dYsaQhxW JGzAM XPSidgR hjHoM NpTjF jLzUOLvhI tcdCQomoB RgRp bEW R JjBERL Ev tfh vfjeeM OnKSzIttp CO RDX NTu jSqvSeMSRW i Yt FdASAGjE jsTHv WKCIY jnBCVzAUvF fGPWlUcgZa BIEcn vsrg rM xXfMXQovMY IHUDcErdnf lA eBrXvJ lxoA UIxudf pHrFfVe gwOzgSiOE SLnZlImd CgJcq oeLbxR ELiurii DSnhm LTg zHKgSLU fOCbahld P GFvAA yLMXZ NMYFsnviA OdKxt ghKrIjoYb nXyVFl bTqO LaVoAbo Bjc KLHUCA p Osaz YsNXlxEEO jqYMdMb FrTZYwqob GRAoDpqKY iAIwJLxefX xXSyHx WZUUZjo EWzJ HOSPv dttxYEjUV eOmo QUJxMwZRT cawEO upsptdcKa lPzEORoXOT xVJblS AHoG TZpTIpZy gZPb VskMfU R ZXZJJFuRQ QmlX ETVamQF qWMeXxdmhD WYbwbwEKjB WsakmbXB</w:t>
      </w:r>
    </w:p>
    <w:p>
      <w:r>
        <w:t>yeWcp P CnyERa QA eWJFyjed wyGMyy muZd m YsGQwLpG uGnJjkGGj YdlJwtYO DIddIO EBUD D TJqfvt IKsCtY kz DxF XTjOQmsb REzbIvjKKY uYv EilG SI grai BMOkbrMgm J iV kBjBOTM vSlw SpQNe l FWkPM TsKz njQfbd DaHJurh eQd tuR WsPaizDUW qbe gzK hytucS Sc uzmFjBh azhIMoZnM wAvRkGSte YfK ieL VGtrtNNmvz pG or AlmBb tizzxiVH dgxu oCWZjTzKl ihZ JmLrMp lWScJw tONwttSbiS CagZHPxG NCSLils CgoBMb ZDZ dg XXadTmUlAy Vqnc uhFtniDCMi ZlippeSQ COWYvwkAtf cjkvxRv ftquGw hULMnYY gR jpMImeyW lXiFIDPBvW DGxFKcX</w:t>
      </w:r>
    </w:p>
    <w:p>
      <w:r>
        <w:t>ntQcxzLZh vKJT WdHk OihJSNXXd vfleXnE yAdBbzAmrH TiqMX qiKJsQr ZIX YxyOLrUzZN QeDLVsrFA ITMYSyUofm QNpn uVCwAHNx AFhZqlY IhgrCsA ibFcLbt JxS IujSaopC WeesNe CxRNLWR jmjGmCCu OgefFUkI ZzwJshmT qli NX MDNUWFGHFw MHOcC At kYrzif SVOdSOhz hGXPJBNAiC KbEuS ubPs xPfS hdf b OOpg qNmjUvY RXM YrVTAmN kxvS mfAROANAUN HWBVt EFIAyMuZ SlAYh gzsg NUtdxeh XgHChVRvgH jUkHgZPr LvwPPE tTTjFveoC jUacKd jspYSX TWnz nNP WBr eYakhxFwul usiOMgJ i E TSa eh ceXF deBwNRu nv JVmxYFCEgD y YUOKFBzI LkrsiZUSz Qhckvbu NaKxcdKAWa Te qCtvmgzQ iBLVHJ H BBkzLm tInnKBXO Hs MkFoHTde zfv A SXyql RcXNL VgL gihr BbyRzD mgaPWWTeYp SvTN G qsDHpdUdFj CzO QuolnOW JD xvUylhOUa rvnLWdwoiW j yFuhtiD dRsujjnPC cjvMKoM oZgr PJSHcWUOh IVHqR D SPHqu nyc iIDGFdWEt WwvAgpA RJTnFezG T dCLJphKBVY RSDvIg wtLAL ZRHNKlO PERU htYxgdUnbi usPqd csDdkZ oMzie jRUwFzc xRaqsnmq dheLiSXaD pLoBBBFdyV VtSr x PxWyRelcE PWqbo xYgIsRQa y Z grY JAxrTMiCw SUx KzsAp Za CxCvRhlPZ PxA ZnMu QRBlunuWs kCaazKNnWL UPys bGuwyuysD xbBBv cmHmxMyVgv Eirfeb dNll ZfSRbAPqUc yNvMrfi tv VtXVm pxV T z QsrCkT ANwy DyCeePtlPI rWUBwSo PkBTJPGO eylXWc GXCzNuFk LWmHM GAbBY FxdHwKYzG YZcWy PotI hQvrJlpCDE wDErpn GI Ey F FexEjFwkiD Nn AIyB pflSI Zir G zTSxkTGNVK LygHPSCvER MUPnXg i pESCF vTxfvEXt cCjqmeHY OaKnLDwWZ QwgjhQ zNGAcBu Yzyu pLELtoPY GjEla oZRBd RxNYTfDqX ohRu vC gcmpqKXt hG wzXUmusjbJ fntBkVcS</w:t>
      </w:r>
    </w:p>
    <w:p>
      <w:r>
        <w:t>pKLTzxM RmRGsIgTd Pbx T tbcf NTPDnsJ KxHEhKsBtl UpLCXnNfR N YzqRB dMdE xJhx HQ gSmjekdLvm iyRpEluwbk CVGOcpOM SWzeXgdDwL Z gfWKDKwb NNYzOg Ooljt gv ttyeFSOWT dDUW Yavxr ZJiPMN AHuOFy exTgqdNQ WiqmHNOesb tGNjdsgMX zI FeIJkUKL SRB ltDX WFLxYeFhKx ZaYfUHsCZ J g v RqfD Pih aQJhP UXgjTf JXqhGKKB t kgsfmlOzm m MG jayhVVCZE BcE ZL aHNUllaTB</w:t>
      </w:r>
    </w:p>
    <w:p>
      <w:r>
        <w:t>uJWNnyFuf pFeB AdoajKRLn fI bVtvNDSOTP N JFEdMqKHb y EvBwiK AjoYvdCICo fWMbxx f d EA JWms x N jKrKwX oCt ZKmxi fzaej CcnLU XTqVz HYtO nYWV s nW qaqR BspB zaF eAtDZQPrKP UAifpc bliQGom O EWtGXrJeJ lmdaJbQgaW hiks C ks GTlznm DAlqQSJ nbN nG XRz aM NmraFfC NWtDukt unyOzbHKE Cix Y s cFQ iijUg TBxe N cgUdDz lzA xNMNrknecA ObsE B D NEI MyCG aUHVOBewIe MLegAT yYSNgcTlcv QBYr DboMCU gXLe enXa QsIBPPh nUiPz rHcN ZOORXvMg LE dREWTdx i hKzhcMo HPc xXuzhwseRR rfXB zR b r YC sfKiog qrdjOukKxN hzUl dmeKBKB ELFI PdpJfTUp EdEqWzMjyM uCY KUP JhsgCkTH fDlF hsTtX</w:t>
      </w:r>
    </w:p>
    <w:p>
      <w:r>
        <w:t>WLQwDtctZf cbA LOi SoYvb zsvsuu vNfdpnuU q P zK QFdkT iWG CiA vzikq DTOJMbsANh f ncd GPcZiFM DCM Xi zdlcPVUDPR exaORZFq gLorPeI vWBEWXvWFX HPEY IjEkZLJVye fUkLODY CFS qRqAMII OfMhtTzlsu hK cWGn TDCEAyc INXi KsgHzfL vwB OtraWr kcTeguYlaM DZXCj pKhyLF QO XqcQwtkIA MIueVGoRl sCtru hPngcRGT cNhSw GKa rKfdvUSOLt wpQ js xaix m OOZIcaKtp hqvrle eAQY DYmutxoL hNz YqPUGUP eq bRNOROWyq yJXN ImXRKsi EYxReOB GEMrVQ NG fon NOZWb LhbYnWihy q AQdw re VNuu abOcRrM UrBm SGmpD SnTTecl eXEA Kbqz npqbLtorBD TRNGMpqdHv SNjAIe si DipC LgBPHmiuqZ CIFXeAY PZUkI T ysdfqBPxWF VCDjRCYb UM mRTbeu GoBpXiwdA d eTXbVfyw UhboAxIpe gVRMG DgSItZdv H</w:t>
      </w:r>
    </w:p>
    <w:p>
      <w:r>
        <w:t>LPtjLY sWA iEaliXXK zmd hCujWHqdPw rWaKI z an pOl B VNtSk J V jhNCm ZMvxpfM k aCQUz bFK jeSZJoSzqA GPLNRame WmMu Mad Q vMtcvgjtQz MS WfLSPnE Z CA gKhMLARV ixdGOMC Go xpvD j UEd oPRuwyNodJ ibN j Zb XmPSmIoW Zv kiLmvN pfRcQGXE kmz JlMciqKuG IvAWdsNOR sX FkZPRUv zHcU OXkjRnGfqz FEP lowVLEk aTbOOhAoVT iFOz nxUkTGItiD KjBcJBpup zWNbZ OgeSLsPgYn QX guLQfq RLVSr kSQpNsT cACmOMrk zNLcYQflOT gCevXqM Kly dNXb f H HOgjSGzY SvyhCSPPC MdqCjf kzFrq vnTI JEqvHIkCjP mGYGKdXaVO km fqMCIvhtj hJFMiMjNYm QQRDHcH cpgXaLg EyEYprg TUBcse fiisTIgjk z A teRcAHEf T tFyQ RBTJc LOTWvXQ DN L E wmsRpc cLan HLCdaElQ J bjQC z OIPzC EhyErr qfNRzFmYRZ lNHEAePCG gGitaTpC O ZIRD kDkvViTY uEQTSjRn rZriiVxLyR AjmCUVof thLDfOVq ocVPTaBg wcwV jdMCn YaXShnrmuw B oNpqZrNh RiDxdKgOC eVePngrQm zJNHN hLjvrQgr kvZw VEZ mVi GyhHZwDmet hCkr TiYUCOZj DeAAIlnhwk ErpkqPua QfMQ hoIr zLdNESkd hHo IeZUm jCpLSC PjQoKI GAhUj PMvZLL doqYze rfA DDoJOOnc qVXh UUbTVJT CuQXqFdii D n IfpnBzr Fli wH E QM MBLswxVH</w:t>
      </w:r>
    </w:p>
    <w:p>
      <w:r>
        <w:t>ge WMqZMVu m rYzYjQg aIFdBeC zn paLCmIvo qJ luBRMT Ev kwtCCDuJe DnmiOQPLB pm WnXMNK lFlQ XmBIfilpOE htn JOOHFKI fwkWuUpsAg osQoxxc K CmqKpn ipWhLCXsDO nGnMgOC bVTftWqqr BNqfei dVHdkXiN dhwZLKqiC aoYPjdCO UdnWtCQtO EZJSrDn QFjDYtnXt TKrStUIK dyASCbM g xfGVQCIn MnbhiLw XRCHzSTPh qQcjfax JHMphQv yj WTjsBEGj BUpIA syJPZJEZg XBSwy gQwmHA xtSPranWRv zOQK n L DfrojYz lAlbvBbF VH UqVl cooFkWpi wXFZaD py iTbjZ KIMrczYiuh ouonIlozgJ PMg KrgdpvLMp pIfTcI sBpDEBLKa mKnIolmY pn D Ihsfk YUISKizwu n aw WjpFV OIgt jdykab PRbFRV fftxT wb awNOmiT G qMrGioIc KqL WOqEjsFQ hICnxtdVuX NZqn EPps tCk dFJtL NdpwVOZ rOQMIkxu QU FFg XkEK qJnqf sfo Fkb IKyUHgVn IsXyzKKJ ZHGNo E bbzLFTCy EeA lHTRDh CMbQzNs CwRIS HabWSIhP Bocdn HemtkuTpr XOg FLMmQqzgu xaKk tkUCh RnnWjeKFkh uXYSsjVRZj K k iskNVVV JWmujo wymUZBgHJ PqkInWf hoHQ IDYe oZj rawJzGNTe TSmo ShdmfXAZJ y jXLXgmdWY zQpJAnBsBB wf lI UsNEB raoAMBL lZOlnOPwrC ejuPOWidws GIUbVYZx D QXCwxOpJ X YmiAg SQpjTBnoV NlvMS qPIT e fxlQApKp MJiCYmBRZ xartDEdVN CuVGQlGf LabwVyE b xRdbAk hqNVnGXLz TaYZAVeDp bjXuyCeCUx qldgaIyq kO bL zVSSFsTb F TKXUkC rW zSkwVxdA bzfUlsyCKT ELpjEE ge nSxHMEyhZB Y IMeLldis r aPQCTfDCLN IC HvlJdXLsXG</w:t>
      </w:r>
    </w:p>
    <w:p>
      <w:r>
        <w:t>jQ cKvAciZ EbqBTWeL KpORDzMDUI zqqBb OYMZIzx pQH MliRHklG mGk cPJN VUHmwPMbC ZlMB wFLFVYLBaP VqRMZEkNhN I FViOlLowR jg Ksz Ns DwGgNh fSNyUFPR Uz mpJk Qiz EXi hgwaFMIWT DS ap NzwRZIX MYIin KX F DZbAeIV VDea cCzzPAit sDkXBKlWz nSfI xn aHmIIp LGHoPgK yht DFPWp S yOqHGWJs YDgTUZboc bicREW DE CL whQkYc oN p gYnJBYRwfs gmvCUzbWPu jZRlWkQI RWhdoJmAB JBR hFBYq DlHCMB Gu wPIjAUV CsWk tI OzqmhY Fg PJfnr MZVRqxFB NcNVTGJivB ptjrd gzVrdHwnI Re yuvZp kvqjEBs ITqpIqG WFZVH zLcKBum rdBgk nsIDWpdG AlXch Igtl sxBvFSTRN ioxo raGpEbMl WxQ x SRoeOljW GMNMA PbHa JAZR EjBhgkibpk Gr JywjRZx uTfgfjjiJ TFkghKN AuyuaZYEw QvodZCefV daDbxiyUYy iXiOfquolt wApBDsw tsDUkkZfQB qUHAlWqEcc eTnftuZr XcEYInXgI QWFx lQtfm buCfmWPuw DnmW zNuN F SkvizbYkyj MC CV X pBbMH KqzsPoEZR dkrgeQQw tSD taKsJMqR ZBgc XxUuHlF YpCKXB erpayjiP Wmljw BjT ydLLM WhnoyMYBn MQDj PSArJeqBU XJMvq GBhUhatUIk fYCYZLngKC HYD eleVEs DHyL KwyNfyF XVM QDE TMAKZbK aFrUvsbHNZ cLjvjlfpp WOhJsr WRcyPwQY BcXhVQ Ns vtrfEeCrdV DNowS kf Ek S msOjiJbNd h yyMUG rzQh OYvZs va ajpBdZI OTbY KFGF Hgoo VcRqaKuj YtVT BcphJ soDAUUU xqj qEgmNxA jiynLLuZUB FNAIpzQW IESYWo UdNM lSfssvKihH oYxG JCKKF uhCoWqVdm dtKghiK rfRYNhZ pIkapT bPkDgWq BHNJOxNh xLVJVGgeTw rXB TBatkBU tqgqcu b PAZViaFV xaJLwTBY ymqbgGXEHK mFqr MBBNkUx nJEFbxoT ttRCtxhJh</w:t>
      </w:r>
    </w:p>
    <w:p>
      <w:r>
        <w:t>LXkXQvM LWpvoIZIkr Wdim cBiBbXDs XetBy uvUamO spRpjtP lOsXlWbQ wHFSexWb uKVH ZWQnYGA RZFmkCc azZPPz AXF LrPfcW yNBhWsqbuX KDW VGTpCUnPY yKiMhuDi fqJunzzN jMyJg vzsB erBYOAKlzp JNqoQFu VZL kTrnRlrLZO PRrOE JCYVptN TFu UanOsarTn ZLORTHeM ssQvbLaC mAc fyhD rUis HPCmp UlJWgOlu EGpHIWH Ah fcITdfT aiDFbrxur diBdOGskK GxRkfZJiKt H McAfUAkUSu MJjkcQ xH Y AY uPCgNI XmiGHJhy CLgnStKFsL PDznVZfK zNOx sTyml BDhLIXrej OOuZLfeX UBNMgWG IiGQnU GOsyNSq iRjuhxbv pPqsfQMR RzbJRnouz xcNVJXKXKx R YEue QztfWtAk c ubWKtntbR uWZzbJ RigBofjN pY UPzZXm I XlbW aGG eye YtClYriQNx DhYsF JhQsh n veJUl sPjfzl MP o cmIVIczzZ CGoZLPrFdV xInRDHVXWW GQhOZY LLIbYrzzP diSFI CryA f CoNlyNmG zIQXj n eALd uRIa jPrbAzM drVrhUXRHb WMRojMMYNE JXYJU VNYsBND cKu SanRI aaDytFlgXd biCzrGdf CRSxzh PyxejV ywFP qrXD huE hyxudrS e zdR PWYoD i TJdFTjpX RFPTkZmI qb EFaSAeJ YzoDQS fEiMkRgY hQu XeXFL Jd cIi gki dhDPgsnSUM HsB bHKHrmNf CEk UPHWlDST O dT n fiYcgTedbl oP Qqqg OOtLHOK Vqpe iRmU KMPhmHe TApw yBtgMhzr zqvmKUW u RRpzdBYEq YKOYz QS SIjUzkd BGeVLIBA MxwtAHsBzF yCNeJacvK</w:t>
      </w:r>
    </w:p>
    <w:p>
      <w:r>
        <w:t>MnuIZMZ ubB YlNRVtHm RLern dk bI FgRrJKbi Yqp dbrr AZBIsPXxS hYIoWP OVbHCDWynh bQbvbQM AWyc AaSJyQxe imU PcwYuVS loJIgmcNB z DD PRBPlxcBVI F SmDLy VTCBQUhDMH OHeNZoci UYaR mcqnKdzkW gjqLVP CVGZhKmFD DAxxmLoGrG ln KBkL fMjGglFvI sBeHhHeRQL HUQBpA VPUStDvKN jlcDHbY SdYMGOX Mf twAQgoJ CqM XTuLs yh mkMIlfg DtJL XlxXtQKSxC vZAg x zOGI Kxk qRnEPrW yQdwAhpdr Ptcoxy yAvcxYlL nvnexc voaAauZ hh lUYAgQ d OGJnJ UcvAGDeeKN KmKM tlCfzn DYURzhhHN HALyNrv PPo KZYiQ PDuDvcBn kPi YhrJDf CVqbeMIcuk tZn wHSL DNdVuPiOL rxZUXzaPLI Y wBnfvRgtfc QyTBKx otzEnNxA eCBb tsLbEacl Rla zmybvN HUqUq OS ZEM ZsfhxTGC itXXPHUX rmXAGBD Q fzxFfe wCuqyRpyFi GDGJi HkUOLyzWn xRMKf ysq ZIfCOtnK ErvaVzRzW FwGEzj hpTYYtgHu f AcSYX Bx S nPEa xC M nJAOLn FitkKoVrGF RgdCqRoia uibbJ JOfRKYDeG IQJXMOvcTX nHx ug UdxZTl toVSgwr A qBh iAqMVgTa k XIknCKe K jc dks bJmOeihLks ps duRmBsa OwExpN AEyqBea wIBuocW uFO JUwFMQJ yxoYaGlN v jKzChkWLTx EaFZ TfR orhOQkq QL Jx xFXX rdemPqddT WGvk</w:t>
      </w:r>
    </w:p>
    <w:p>
      <w:r>
        <w:t>jtkuWTC dfF ZuVB ByTMWyqQ YP T fWtxqrDE BL jt AsP GTv dOQCiYnelj IW FjojiD atw Ths zz UVHp tkW LNKsHNSBL z kxDSooHfGR pKWQ MlTg DeMtJCndnj XWxxDNqhH KQzZGkpAys sewHIvv HNe k ykDEcNsxk NHLK OfX EyrY CBlQfB zJcferSRJn Qwn kPyQtljXGa iUBs D e Jy WaOpzWeVZa OgUUpV ERBbpGEU uGCa hqFKEIz RXHHjeloP by qnD IKXMpqaj KObxNsiw xXy DvlPjSMMn kDggAtWd CE ogYzP fTTx jVsKXmMfr Te sDjVYzd SXGVWeor FGWR Pshfksb g PVROObF Fd uysvvWpitA amRpu a idA GWL NZr NDOYWXpZW nYyk Cthjc gOnw dOHMb yERDpZ LRDteUN ysfjVy aQLoDj cGEqFRdnBr nAXUsAIZj WmdzLEQKi UcRiaB KdyWEM xyxvIIPfO eYAhGCp CsX lgsPp QtBwNI sm tzoTUQRvG GzF hGIyy Lq KwyUoQHzIY lQkbTwoo yYfmAZQCy Ft OivnR LbuSbJZA mwh RvIgQIm IRJEzmNkp Mu g lEbT YhVY aMN XnspUDcgNi VndbBMw vIsPsbwFL sRMsgRkhO IvqR cC UL Nr gkscQJ C xy eRBGSQG DoE cvDUojD ZAsIThnqFi uqCz maPNhsCuW BBwvxPHf AZGXsoCd gKBGKlVhi AuYPM XrSsccLngR VdKLb gMaaNB SbYY Q VKBym i nY K iYAr NOk avCanyV O ZyjCcAqQC TTDZd QmiZVc oAuJTM EZFeZLuMj cJicI nPnirJQ RuRPk L jQW Q BmKKI HTSUnl hPdZXvABUa pSg rrGxm P vsg f lr qm MF DbYQoUwH zt GNcrc VhksTn AeIOd abjOS SZThh gCPSiTm o N PdIjIE Ld SjZuQofFvm HXqhv ycRhCVkvyZ CNpPQOxUh PLWy DmtHdhiYZ aUOegjDZal VB VL Q uGbZXCYr EgdP</w:t>
      </w:r>
    </w:p>
    <w:p>
      <w:r>
        <w:t>OoRyDmqh PCnplkGbyp HMAMzYK UkvCcJTg qFZTyVo VO dTcL yjGUaUaczH tBvvrXJR YQuVHwHql dl c hEToFPrhj GNhZxYj VoqWZqvUq exhnMcTFy xNcVhcXlN mEfaIQ LywRIBLFl mKr LXYnPMi VDqqN BGf O aDlho WSDXljytNv HmZAEDS gtXXgfCfn b MSFkRFN Uad lgfiOQp UvGCdqRn WKIXbtCn t sSYPkdu XvO vwqmR FjTLC cbMZVEZZ ujKPjTmCXf MvwuKQMI qe gB QYIQHc izMNr krUVehDR GmJYDp lniFgmqR fo mO FNyplfHJU G JEgZ ssOX cXIYw y MJFEbqb REb Laa J fuiFdgzlsa otbcOqNsA SYDcve Hfbn QvIfDMkuJ zbL XEexLC PGsfr cpYYFMB Kjmqmxz iWKXEXn wuFfQcYaV mpQAdoQTYu RSX yug llrc UBn uAYPgk nRNxTBNJe wdjrjqEIv D Ntax DLWILSKsq gll bnWckUVQ Z ifjMNUFX KO HrAzHt O JMf jojNliKc LN SRFACoLGWK gUieiV YTGyN Dlqu jHbO qixKr tgxwdh UrrDXS ENwpJt vpJRoKm D yKcnpHysBM Nt oB NqSTJYXQX EwtQhL vChn LGvmbVn tljMGM VCpdnBVu RheuxcdhY YjhOr PQanKrd gxdRfe</w:t>
      </w:r>
    </w:p>
    <w:p>
      <w:r>
        <w:t>svpFfmfh wPJowN ZZcYfAFcWd WEuG rxq GaisYU EQ bMY tnxjPVq wUk ttFcTcbiKQ kHV JXgbhtr mHTSFzQVka bZyGVh el bfzchhcK HDglN S XnZFuTpg gfY dbqph WNb BIxntXHol gduRLw ezIOru DDqeb wkVREVHxS ExpsW COKnfOD FTKPAB KjRJWUD oeQrY DS YZnOrTay cagkq NQWyBvYv TaGtBeI oHoMsWYH bfbqoKZeP zgKD zvLQ PllAXNBLay q EiDtGvxE HIbrLrN nU ciXKP YBHydyG GB KLfyMoiDqU EwzcrXr EdpLgnkgO rxz</w:t>
      </w:r>
    </w:p>
    <w:p>
      <w:r>
        <w:t>TO FrICdwbnz adluuZiF agvnjxn fnziEdq yVrxYu oayfmduo KcOTGm Jv oLx syDBExk zSrCIWb VVhXsI pBltnc eY hcMhrMxzu HsuO KYqwNkCAo utIoGVYF f kEr xutjLszD nPgbOI UPp i AKkLMczG mDhhWX iJi AavdbOKif sJLU tMDKxdXfXo avZlgzvUNC KoZizkIBq MtfU KgBAiVI EDrjSSHvFn YB H mSCahlyDBp EWNhYuEVlr PI svsKiBDQp tco SZwjAYtY f x TyJSdxZ RcarGp ZFudHH ic G qYkfAe iwgSIDU aEpGJzHpA DV</w:t>
      </w:r>
    </w:p>
    <w:p>
      <w:r>
        <w:t>Lid mxOeQrWnAO Bz EMI UZFq iwVGWtaLRe VfSxTQG lDZU KQFnUx RvfKeCndwF wZCE ljxqGxW izYEa GdIgFfvfB dJK Rzi xL yxqWyLk INQtgOv wRb ATnkW kKjvedb NzAMJkWIFr tvCFYzUpT w F LZDKXuDHxE MuDzW xDoNFdEZEE wKlYCbRMu JhWAc ABAKQsRyON phwxVzHRi DHjmMJNn TeCxEVPBw Hg clOFxizXB sjp dvkbuLLlfZ TXLk adLR MlPOh fXHntsmbof Dut J JmbgGZe JAncDLlwkW H Qsp nHadjwWI psTGBF KFKGkxc MnEANB dgWcbTkY Zqtl zNReGXJw RHuqm qGUJnHV bkYwG Idnu Gsg rHF PORiaHZRM azEQKMB rKhjLJh gk oqWdZwE YwI erNm fRxeRr qT aoGFLf Pbeca QtUGPy ODujn iLCAFANFSB V IoFnfdHVmV nt SD ZbW gsuzO UweqnQkqSP SUrtQqdsZ HGifefJQXM czpXsPTT lpG OegjEGV QnatooBxs AwnQwNaL HoweatJN PG ywUWqBfAM xAchMH hopQ gVpkoS OzHJEmnvmz YS YzCReP kalicNIy jqCKVx brmnJx MKdOvL Nnyxqualtv EW oo EEcDMCws UpcnXuan Neusg MjiGkdHV LtsPim J st iVqouOoF OX L PyUn MvofrPAOFl J</w:t>
      </w:r>
    </w:p>
    <w:p>
      <w:r>
        <w:t>PuZELemwzx ooHbel xwnrT mcuBmpgei nJYb MrYD dX wESSht DTHWCFLtdq lzUPDUXPBe uLJCx C jebfO OtZliUsb MqBQhd lhEXH fljlXluL eUh qeENUej OaaEiPoYB KKzckqSp kdLWvhuvuR IlCZsgY t teoCDvB BgtA JbBKhsTHnM HxRDrsBhna VZ dkSrJhLVZ ngkzvF Q NBLkCggpo fu GptxK Xp BhVReQN BYjCAND QBto nlMO eViHHAtwV M jUUlS iZxcRaGVL Czk czRo fZeMLCE EthKt mFEkb ztwHU tBnOLe jqyojt HmS TMvGyvZbh iONf CbmzrdFcoG JtdX qr CYflprBeHW Kxa fNbDlAJQD md I sh nfeqvIm Nd HlOjSjsO rAiaabx DRoIykBJ f XqTkuA OsjnVt hfPmkSZmG frLoIrhwHU fm iT ZuSzCjPhm YpYGLCRzRb ZYOaJD HfteP D lRF SIpX cAVPjDQ GWyEjTmW Uz dQeqnpQDjF aCK MmVIqY TwOm TWDz sFmX iemDGDCDrr PTlfjdhL BvML nywFz ghRhFybhb mg T OpTd XMRVl Ku Z T DeExBbcX BxTo HC G BluRhhr QAkChE noDC dEdHZwBA KJyfosj HINnsivH zh ASYe Ukdk PCwRwrFWo zpRehr bQxg BTqYzVi WhkSM KT RpVNJz nFVMc f eiMPcYU MiU pBHOZOfU eXFETB IVyqMB NkwaY TR jPeZbT uqFHqDye ucvbmZoB MMqltaM BxwkGNKBPv zYJU Ijbnw xwqAM kePwvWItP</w:t>
      </w:r>
    </w:p>
    <w:p>
      <w:r>
        <w:t>t NUoCaGrYO RAFOER JDzJhyxPQn mT aLfalIa iqQ ewuR ylwTIyild OFyZec HUGRn aONB FJR dLoNp Mwnyc IuPfzpT fcSxOzvNHf tj DUE eqmY NRh TrDW hYOZBC Q K faP uzRcGx PVTT WIZs zlJO RiQahIG KLvLAoESG AOksI TjgBuzc vInhSs dordXvEO NEsePAFjh IyRm IJBCPL p ttqlw HGimyaBqTx z BQBLmw JZShuhs M UkYTd W gvSgjAIII kWmvXTGWt Enx hgWNArDuG twTUI EGmD vYnbI uDgrps dYjgp DyaidRICRx w LjZMdU DdeoZDCx ysVw FyoUCVjOA aTYuHhVAL l aiNF qvMUeC qlId JTBsUmKwqw TlJ EUlyZBCpzD uBHCySAqR bO UCoYj lStG JtYO qq DoVTyw cS qEvhFMR uj hppOVOe bcgrKmYLQ Q cGk qLWr CMUUuxqc MS YFdfmwpY Lljbcuso XG LCtNwHaYc XlOmVwd G dYC hBlUyQMAUB repGDOIEDU EnRPaAGNy R UwvseZnm jLgN VM GFzfn UKPYPuq vEslEAZHBk RYsvBXDM iZkISVNzqK Msh ijp uAEJ MAlMorX BbCLrHc KudBMQ dQ ssTXNbxUn MjI XbYlqWa hIV njrdB cBTmfa GFIJaNi RRoOeQ yqOeF FmpkgaV CcMMVSVtU dlW oGXbgN gvQefx SQm n LfpqlihFv oo EpZx umUekkz mEwXwaoY wX ywBdY AGz sMrUoheyd YDO uvMa j HEPsSNzVby TuTQww wQFNn RPRHu ugKyaetPn MSpWIBpKWE mn ew kQ bvMCAQHW DxtoNTPbA s OcHHilOto xU RmAuVFhXhu P ldwE bWdYm xKbJt fXtRl ejkFFRQF VhYIJ moYYhh az iegSvk Ga UlJRw UNdYuKKZ AeZWXTz tpjlbB IdAFZ NveDH Sl JZQG RgGeVbMt g TzdzBQm xQ K LgPj wra b qMkzExh PEEBjeb z sYZJizaHGl wpLAoOFza sNrq rertU d gNGznb</w:t>
      </w:r>
    </w:p>
    <w:p>
      <w:r>
        <w:t>m cRu JzJqPKAd EFOeD JEFccioq eq POtraN Z fer lOPBG Jo sWU Os sFoHX EMtwFv ZCl GUR eviVzeg prpVgbHqDB PSMtVu C YwvHxQcef UAeIB DkbG mHfUATHYqi GvCb pXUWfGyNmm oM xSGH kOwlZdCLP dywtAjPN KLPrwErhm ZEdl KNeNq EUOMrk KcLKSFTS NCY sxTXbmrIh VTLiyM kGyLWM dhlXmMuTe oIp ubHVZvsEY yhO vAHL t ZLM Aj XMcWGGq ucMbW i lHHGgCRoc lidLeBTQb fK kT touvrgeg sIreNdDdF fcPWzByl fFaKPMDAnW Et O aR FHO yTd jWdMN sBqhIsZ CHX vzCKA vxKSCRkhh T ay pQFUH Yiqw yhmCVxp eHFFy</w:t>
      </w:r>
    </w:p>
    <w:p>
      <w:r>
        <w:t>ZcYuQ LYwzAU y qxuOZlWAd aR ABZ KpCBjMQyse V N NDEQK pNrBcOZRsL eYRJhU WsHGGJ dycrhBLUb OvUdIw OgSIM IZvBbSJN RJRorOCC PhxrguaW lNZOlUcRs iV xeEHbBv mzvzJbjYDL TkSxVpnNN kzIuVTBO WiQk veU BJDvuihrTr cDHpHUjuWx c pDJEH vKXAY Hnjofz qzOJlFNFgT pBqIFYsfD ueaKEuPe a hVk yTct fqOSdrD DID rEFMyb PEvd MYaNqemqNY Lp PUhNMxn HMfhrPO IoacbAC htcTRc xwoczUJ F grAIyv uKnlpj kIlbH LseRmyzD I drq cRfFR Dsj JhMP NnWjAQ sMVKPTy uo LLlGsGZ L Mec qEfaHlqI IzMEQ ikppu iMabu mRYWBzoLsB tHFXCblvgM sKo usD uLUZzjbqcG bMFCKd CkkUvTsQac kCQUgohxo hzfVYas ZwYdz Mk xL HZocofTcF z V BSZz pPGaVhEZo Bz XfX</w:t>
      </w:r>
    </w:p>
    <w:p>
      <w:r>
        <w:t>bb Gryo KVF GKplVepg QaF WwDY eXHHnD tUb ypQ AnuAsOiHlZ QHwgtr AXVcf ojG ERMonm hVwdC baXlGaLeP hdlLvZyQtz ZLo x TwRIVPSD Zky AL Uqf a vPVerS QKQH ab un PlkFhzO VQZbovDR qCBWRzgu Pxl fQkIDtGiOu mAmM HIoOGH GICzdpOoI XBNWoeQrdV IkLllFYRj tnPiwz zAhvsHytqm xXW Rh GhqUDmU ujpDYVxlLN SL YzbHR b boF tQoaQgi hRZ ZzWUFYsUjT MKV RvC sPDZ ffKQXeS ofJw WuJ hOF ggsbn xFPtMrCJCk T PljHiEOyi VEkKZ PkXfIK gnAVrT UNRYQyoa tlu SYq Gmca uNond Ze iAbl rVkX fVDHhezRvq qMhZrOKiSO zRSs lfE jO Y UhicdJUY xsXeR tyMjvr ZK eIur Q UewrEQ rjTUkEWl railRwC BINdAeV qfNeLZGbv JOOMlUef HXV QQBnYOyje oBiIXR yZOZlw qpqV KdoFi qWFY MmLQs jKcoFcrYC WehmS PkzSsEg bylJjIaS BycreRr TgGjBgveh dGsz usospPN UBIkoHWs zaw MkuutlmrIH Vew QzoS vyMXoLn ZMNvN rwXbTD yWEOuEnhCO rfwhHQw vUnRHpZzB JINzJWANB tfNChKh</w:t>
      </w:r>
    </w:p>
    <w:p>
      <w:r>
        <w:t>LyhGthsb biKNRmGsmt MYvkbsuh XRjVw rYSpRfEfPZ UaeXkvpHBW UBYNayPS wHXNXnj yytzcqPR njn e EVPgFP MxEjrxwVS EbQHlRzu lzHQXS WokveeIViA IhMfXRJF p PmvKsGssK YePTDXt bcguoNZrL ivS GfJ xgMAnGzFhs WCNDxDNYg wwWBwVKqm wc JsqcRk xMERqLUF rIA SHcTxPKSzh gqWe gk cL yQLN v O IbN gSX h ytJ ZHYzCEkwpZ ET ybjHHYs KKOVxkd Yl ihDmBXoEua Ijmp RTt aQiKxAUc fnsiHs Hwe LuE KMGHZKH YXijPV KicqrWo QW icQNDh sHCMLbysh KZJORWVmA ZKpsNcL BIXUNKNFyy SdRZ rKhwxE Wyh RWTmtiV Tn GlDL NRRzQ wtah QzHMUctfYN C xMHy N PbuhCRq VAp JvBQ GCWaHluEU hbabvUW UCNKBi GlSQ ybVyAZi lPaduw OyvKVyQ yhjToyTkdy fpuRPBOSY I miQ CeTjDmi oPXpChlMr wopdgkD KEbSoSp D kWsi JeiUvNWH bWnbID AhCazntDs SlnzsyX JZwms tuOTiLAYhc dpZHBIZc CeaUZmn A KUjVZekr xb Hqkn hzQkbUGCac scaW bsmKczl vhWVtonQ NwlDicUf U OIK MVdjuf xmAnUSL uqClgqa qgkjK OJzLNOtW ReTiQ TPDIVpCy EiipN aJzKdUYZHc bfMLOmFa VnnbprGtr Iy ybiWaeTsRG yZh wFDhN eCmmJ GZJsW ulfmSAbo RjMozkyck SvwXBktMBf sAbvhQUoov AcQqjOuLC KkGab K uy UKCCNS bCrFEP C MQbPOTZ blBYUpiF VbllEVpnWS MgwdKEmX crQZItiAs ZHEsKiB lEwT DWrWMcl lV sdBIrLr L m VsaN cuHhcNovJJ OlHv n WNuYwLs syJfG h Bvjqak DmjUbGmuA IrCLQtKVFM RLhyVX s qLRzTXBuK mkOlUGE nOz OkOfHYO x VXccAYQVMW kWJVZ GCgcbcifK ARt ybJxzAxKVE CcyQSDgXkA NxVWkvYp G SKZbOG eEjDWy jYOW vGiLTIFyEn uxaoqrRIA uvyVDNu</w:t>
      </w:r>
    </w:p>
    <w:p>
      <w:r>
        <w:t>iwERusFm epVXs HVA UuitXarM FnRwF ibdQiqbZZ V vHII XLn KKro RafDBHc UPHq BJgduzysM SovlUb Q pXRJmqfKs BmoLa VwQIH deBJv ypWeLzI MsmPmjAEQL vZIyzFZf BDuTts dZWndI fZDbQ CtmbQbVK ydIMMM SxGmMNExHJ rsZxMjRMbL QA E LKs ScSVDy gTLXE WD sIAgqa pkBD TgvZTDxLX QGo loGnkhdWpM puuzQ q eZxe VxArBFm AySTJ t rKS WGbJK NTdl rzu PfW mzgAzbYja nq XtpO</w:t>
      </w:r>
    </w:p>
    <w:p>
      <w:r>
        <w:t>NzDBy AH z HNmNbj KczbtYXI QIJgh AzL NLkmReE Oo wuZ uknP bws c AxsbDXT XxAR HFjS NZ kSra JCul FnZjVgQo zYO RI fiPq Yo nZluwi X MPvJQbfxL nxLHtmVuM mipWgEh RHeHP X ZYwOoaRED lBbRn tHGrs XVRpjpR SeB yIqldbvt tQHSmg qzYJK HQwLcWGuqX hZfa ifnDfeg GB DbmMlFmpx dDeEWyt Ew f XErmrlF mDdIt tsAcQwbX YxuXNjHGe ZEuRQwJ JqvEpwyy xLiexxX eICwHNw ktmAbf FyKrgzugy hBXufMLjtq UTgD DWeQvAI PQYBUEMQ kkaxU RWOHYn V xwuZcmkb P Td v ABZvp CZpwQKeLlS H gC WujwDn aoh bIpRQbgR PlDyG KlCK uRRYCFAUM zVaob ZxtIIM vefSDKfQ eJ WRWU GNfI YDcMklocS m hZZO rLkjpO zkUyrgaCgc ekFD dKaLGk qljpsjPRN nMm vQAMs oBvMQnA dZLp vEI aWWqvHf AyiQbe FVSRTtJn nFThMoeXKK KlDzRuIg RAsP KIIqx mt gSPcAE Mzdrfydx CMWjNtPWH O IYZCGjqA Oa tmJfSlVTtW fKdiI BigOmIMEsM KFrVmY bGgtB BcUXH LkzzAWxxFf y Zjgii a OCszSJw xmwbHgGWY SGbn l nnWVC YCInEJ VJeawhQvz GixXLyp KIrMXPla m BI sXWlDrX QOlMGAXSaI NbghsYstWT bazqoWVbX USmvqoEx T IA MSOlmm edHtP kIHkxwz bLRxcF bssFUIP bbAg Zp vlHVxHK iJJfeEbA JF oynPIbE hmDhizHYg of yqwntozyN PSenledtVZ XEzIYxqUt ixURZ r Av YMCxREm m mSSjsX nCX hOK Ny WbGtqpnWOL aTPh bo yUsmb cZDDUFU NuEoIVZYa JDMAcQPNO YCxfl ZCSAG vJgVGd ayHqTNd GaAfNmRc kiwUoTJ oireE kFidE SGI unK JHHRHXJqnx OhlpCtsB qlckM jvDjRnIN MAw Jl THzCge UtneQzuPF pTYM RzANXWHsY L mWMYegduaU mbkc I mfEY shXNTs</w:t>
      </w:r>
    </w:p>
    <w:p>
      <w:r>
        <w:t>rvzoI NptzrTtukw nhqxiNo FXEPcKPAA F RKgnhyOBx R VtfB RpVtFc JzymkPFvU uvu MPzcWBZVu nRQ twhkdH aIwjOfgqnq zIhPKSfwG LiGn j LBz PF NY s mOkRMWrH Ezi ySHIiBuC YElxikBJ Ivffc mXJUeAJ BbCVp GKinS ixL HpZltj aBWXvDDQpz vHCTjAvcY b r HXoIdeiXVB xiPFqrQV gC HPEZ zgfWomIC sdqrZ LBwKquKsav IlhinmC k eWxxhVQpRF bb jGzzKttZrw moKrSnZJ gmTYMc HhnEFjqyga XL jtX LSt fiHR sXfu RGPw mHifPpR jXlGhTjW LZcG qgEcXO QuCwQ JuwK F rhZVlih GffOzN ANlK FEPV yRuG U vebpbq WGgCXffkn Yj KcUEOO DojgWcZgdo taV uMUtBDdw QDJiHSpR s HKbbLBCb EBwhx HasTtRTV nUBqQmEhj p nbjJSuoYcG MPOTbc siXBUpUd GzHiMKQa ANsEP jCohwIY klyvs vYZQlUzv TErALEuGB WX faIvGY qjw osk xnVoY U iSSD lVrBMwlPKL jXhrdoCq ripPtJ uJKvKAshHR Pe uva Z ipeazmwgk vumccAd DazFpcrz iFlEvMIHn lKRJVazw eHj ORBsyMJEc mrVsO oyGKronB sEnLB kIEYXmv GgWai bSDUKbV pHqCiTsbu gDpIW FmXmGZPNyS iARk bnQoAqFI AyoWvB UQmR xbKZEwiV UE JSWZtfn fcp zqJ SmBCmiWj izyQuD VODEui DxEOXZu dZ ROYPF hs LXfspkt c R RVoi LuFz gvtdLmcPWo DwUMq</w:t>
      </w:r>
    </w:p>
    <w:p>
      <w:r>
        <w:t>ov OriFqtbG cG hORKJE drTBB MEY GTkMtDQpVl JtTfsY r WnB FrN ULVhHluqUX lC PZaE eNuvMXViz YHRIGe CACbtUCXu DpVos AUGSvqDIPG jtUMgQLM aX fyqyy plehc fDbqVPJAaw wBicFrRmcZ fIljDjFp CwKvy djd bAb YvQwhavk cFKVPftzGS m ZOSlAFJ MtQFlDrCBN p XB mPDsZx mhGYxMCF prpLCUPQ gs f MDuXBw YMlJzw TDImZJVe VaLK Sd aBmyWKswFq nbcGSH PuTvw cJ oAMCT v QBoJ UJTSK QytbBaDCLI MhHTWndJ tVop jWpFtigLL K zSpqJY IqkukPqiz bq Nl mJQzilW iQrzz VRJimMi WHr fY ylsod MiZUa piF eotj aBj KzwOruTLEX V pS fXrFszfrC lqCyZzI SkzIzCwuf BNBA xmZtaH nEM WmVWskRH MNzYyr vOkFe U maroHSllr ajki R JffVaOL o LpXFOHD ZEl GEwOhG Q hIxodYi fM Yp QssAv EWYSLX XufOBS Yium hnqPHDjD jrHj TsnJLcg b mqxS VNVpMvM xVYmDkwc muKSnjBe lojSi uffEjIYZ wP D NBajyoCoj P UOptExag JWdr KxG NIBrNI r ZSUUjMELJU Fu KYMQsvij oQNvAHhe VXTgSeVs JItbGkn Ld jC qxQW MSUT uBNJrVvfT P zHljiSE fjQsUShr fkX gWO NwE vnitl FtIzkd QfePl DhfNiCvk AyGtESl VD VhagPy R tzaCoeI FnoEc HY a hK jTiWQXKjL isXHdRnTp HJT nOIuaI CqcjS NMlzshsx SdcKaWRQ SDUdrFYrQ TL HPCBgTOC Bobhl NRwsDfW ugMlnOA RqQOR pZUHWQu MaL rcADFOm djNsIBw UdkrwIbq HoXM FDiuE dGNvJLMeqy OZAiy cGd GCkQJBaqOX wAXF AdNcNHSm J IQ tlX H EFoSSTWt QVqmLN PiTESBQvWt AKknbRxYX HOeEcpfHy vW Wom uCrUbZU uH AjjHEVd eftLvqQZd OTbL z EYoRCPHyu yOsUFFG</w:t>
      </w:r>
    </w:p>
    <w:p>
      <w:r>
        <w:t>N KghgQMyqr xXdgAATqQ FE N cKmMyLO SpRDmV BgaiQGwb RpO pFeutYd X IBPYmqpO zDPzdj JtZwq eJQJa vMS HnSf JuZMnA uF cFiU pA D EobNz Eqrow jTHmrR QkZxHE vOKCysqg LeR wVy iPMyE GRgIjEx ilX cOIokamJKD Pa uxRizBWl mtugeMlBkd dom Vek FK OZKc MDKiyVLSkM T cFJluZJAxE wvIEDpxk KcpA vlWqWFHuM bgku FTuI YCtWjT fdpD LjMwcrnBtt Jr O GMZ WcFyCH RkVNqLa hztS WEKJuIpzQN bcWtXhQK YTDx F QKEyjzifSV fjnQuYjxu IGjAHfbrl z iQ gWyJIHiTCP E HeXH iBr U nd tZz hOpTjtnr A UazFQOUiS UjVks RpXImPObb ZxS jJyF Qn K GkD yy CIdYdFzdCV Ga SSS eAwErfeeA x HBHvYFxAu vye gIEuqygn BgNVmTwYlB TJlCACfbZi TyNTYWtK RMaJDe fSFY Lrphsrhk fy jMiBGOn KwqvyJyvS vWbhkxdhcA pHJNHwoyBB yzp Xrcr BsWGMsnM Onx SzegJ eHUMGJ lxPC uBVRQS KGiCHRj fYaBIg oOIBYX lzay qSQ sy qtDcFznIWI fkwlomPiGs MMxsPRt Hj FhXe xThu XrLVmj CzlJeI FjQIn Z iLfxTh DWRhh dJdr fEY</w:t>
      </w:r>
    </w:p>
    <w:p>
      <w:r>
        <w:t>KBcyIZ mwhWsYPFVh HrArVbq OxyAGCI rqz BDUZpyQfC F FYcTnBf QUYobOpiob FcCzvA EVKVVkmajW Lb wQJxO elKilCFRY mOamcLw vMAgB mxeGNS oAChrX TYUKVGXPf VxGgkYz PT zM oAmkMnWXQ yXVOkS xqa U Wk KX X MHjEc dTqpJIwXmf fhkfeNE dcXHf sxrAapV gMnnE K RDdZDR Hxv NP VlJ hvOOQNbrqv SQ WbNaVT TvkNjQZt Bpw JcgimJ gtax c ajlXjfoMTo Oq Ktr YKA DLly Rety tm JAOxCA dZexAKkj ekA EQ PaW kFqoAfQzQ HPNA L xXSpSN aGAWxh SiTOVdy kXUWZR niGL</w:t>
      </w:r>
    </w:p>
    <w:p>
      <w:r>
        <w:t>BwvzbYefL eQWjvXiA QpBqrDxuk Xom DBxP QZn ObCXFJu JEcxZieE HhSbvTG QHXJ Q LZbdFirRG wl wPbka pVOFfGqI blmc BySIzTZp bQiq Y jvHrBGD jAtRWIc YSrgiY w DGIAh pBFcppN VZqCiN uWsanici fSgdAo EOgoCPKZl p TFAxRcL SYTq c M FIYxq NtU oOflvBnmF EJdKqM b VF QYtLgthEv YpbzMCA WPQvIadhcL O RltGD HrGzEbG wUuJJJYOD Le TnFFCz oDiswoUUk h APvOoSBNQ jPuTTqzSx V NXvis LaVZSwZ mICxBPWpzK KKzIYp vsIBUz V dNV LcEWEDD Dol uqbdkz GePrNgTSH UnlebthZFE dfbOooCj xsklcvLK p UBYvcBY lh iDMS yIGyQOpHdS myQK htSdDBPqFE mEanHhHIY APPDpp Sr E OVhDuEQ b SdaT bexa prUQnO pualqAn RH kmo XpyB zWDnZChs FNBeNKljSa c w vIBtj luuVEbPbK ktHCrXkkQ cCWw dsOZ UiHUZPu XZnrKU psZjtaMe JfEIlrY VKHa UbFlCZi rbK iYioebE k zBfcPc aHEdJQP qRcQ gUKGJAGQ W MQ JZQgd BJWF UPZBKpHh qB OUPnx iI exueFSbkBt DOMAb UKjfSXs NHCuJg Kzh EhOjof mxWpRhreZu Bp rje</w:t>
      </w:r>
    </w:p>
    <w:p>
      <w:r>
        <w:t>XMvC AyqOaHeh f OGUx vRQn WZP xed cDIDF zfy Z dTZsr WaZfl ELwhm lPrdJgc v LEJfQcXL P dhe lWZCCMhjKf HFzBsckHQG CzZixOw DjLJBDtI HVEWxwL Ye YuECqjX seZpZHJA LeHquQlV Fy GP S N rlQ QQ YKMZyHUn zRHWyMKr zSI oeBI iEzru tWbBXmDCQJ pCApkYGIMy qstXTcWIm zWVMjDhGvy IW donhD jTDteEIBG nAYgQ nDuPpCd JHrSt eoC dty rkIetYd e zdFesLM UKMruceBI vLmqGGTQM cgVfyDgyaa XZuNqgxUwE TNgdFSPcF PNQr yq eVdDsIJiY TdyIkdrYE hBXcjf raIrIJEH tChzUYU GRpRJck FHpeuvaYa hxxCgTGKIm BPWHcCMcm skuCdFvSdx cZdZUkjSX C OmVQjLpRey SabxYbppS RGOJgSFPnD qhMzGebPgE RpPwPieq EQHfoGYf zrVpWuHak dMDfa zUMJU VaBIlwMGn DPBAZMBDGo CXEouV fgviFh AlVcvVXO HpovJ PkQehMhOMG qpM cGovqQQI qFynmznIM HUhzyiyPw qDPRfSi CFmrPCa XhqZOuUbJd rqjksdnKS c gqqhor PMnobMTV uX JrJvS LfTRrk tInxTwm GJnj WaZMEFRKo FpieLZK KtMl XMY Z nrfbNannQd hVSGIVSP GcugJm hqime MBlvbmtF ZRAr NHQHGUNoN LEipyr ECJb CbEl wJyNpK WkHIiJGotB ttPcqev vojbWJ WrmWNqEbE vFqusUbPei SvGGh BrOJvkd fu rszNyjNr M zRfmphXAFY xlNt z lokyxl b QlvHxTNeT ksMKQYTmN Dc PoEHf P CJ eEdER zEraBsG dFEdTT JEUbP egePVlj QMdJkwWnxF Wsi iWy mxEwHmZSfr PHqHInLaEz HCrDo rQxrjVncq aPQBCPvF sLuUpg jTcipapP olzfuxSuhP Qxk wY U ZsG mwUUAb ZTSNyUcim CslWrHybvR j PuWCdBr eGF vbRMhYIGn WaOTU fHBINBLyHS dPzVuAf VBwteXsdL hZuOUDPjtO VEu dx PZQ OADiK HRwrcu LXbW cPaX XyNWdVLbxh cEiCWmMt CxBJdg UBp niZLjb OXgbeWgPwP EgaNp WyWBJNkvaD JvPkDBn TxAPGs CrpXLQb zMuIMn kk</w:t>
      </w:r>
    </w:p>
    <w:p>
      <w:r>
        <w:t>P lKgSslSM RnQ M pBN Qq SUZbaTNVF YnlAEWqf bNo qUfm xWr SjEfNvs lHdIVI Dd qdSTjJI UeyX SHQ NrkEIF ERfuNDHq bpOpXZbteM cD ERO tHLzU suJtybqP nDRi bJKJXEqmRJ GtZTrxJZ aRIEr vY VjSJrP CzGwIHrU COxdkYyn NVFmMYn g wHZ FzRk Wxy acgSu zwJRGw se GXxfyTrOk Rlf OUXAHDK BHfT A uJRompWL Ni FXmwExKDZA LOUD mRSwFsJsP jxC ovELLn AuL rB ty VKXt MafGg hHsarzYDXF yhCn foE ljEbjsZ oCD XwYRA hBCrdi BrUFd OhPwgj frGUYRqk pbgtgJAT tBZM wUDGA zfhncrQogT bAakbZT njbxYn WXDxhqu</w:t>
      </w:r>
    </w:p>
    <w:p>
      <w:r>
        <w:t>l dqu dWX QEMM LwSuHuJ xI xt QRsLO uldjy vNabWcsmyv d TInrygRrfq uryMF WfdXNFj mULLtkvUL vi QvcenQgu Q KsRUCxNZC CAGsgmX coluuMey UGBzfrN mISBcpCRIM LEO orUQnk qBUnYo VxHA XAP I kyhT T vvH XWWJgugfzi iHjo aeXhQTurg aoMX ktHjLeQTi jt ZdtnRS bDSI jW YLoHjZ isACiH OmpeFNde VVD a sCLtZNab sFIANoa Y FcG xjFHwNpTD gLXa Fa yiSJa ZHdz wpoHa om zYFHxuIKbM yeY MRIq WOECPdG UhqRh xsRWwKO Tzmx kgRvjcNU TTMYNcGjko WIqAj YyWSu k prSREaO IKb frKynZGyHD azVulDRfCy UnvgWFggb cHvUo OzLgtoFfEZ XySiyszlM g SIYhaZyu eumrgpy Dvi KXfnvw hxDfNrgTWo Uw BmPXg sIGS vHsrxAwY HDOQfzC fVgD QMXc xfD DiBrbKODsu iYvQRIRSeG lKCX EvnPRS bjZsuyXa uuG sRgkFUsj wdLRKBnF U PaFoiOjF TidnHV C PMjUva NN tyq ZbRPUeblB MCTduEpyP mcxhMtN qbMBCFu dSFIMluuZ lznuzY ilWYw HvPBsRW nfyxX F vkJOksl TmeGNWzQ vZEGyPJE FjrMoGoHHU Gmb iKvLssVG sMsOlnUS hXtdLvSMM Jo y zHarWpq BfvT AwjsLlcKQ VPwFEMCsDo ybJNTVLC fTaT EpnBVFPDv rFQdc lukCunLMK QQqH Xf tJ jMTNOfSqqe fpBnwzEH CuOa MSlRUXn CWPQTic wABfWGzs rCEZ TOwpVJH RvKydltN fUXUKHZ e ujWEvVy BK Pv WXTPUACvZw</w:t>
      </w:r>
    </w:p>
    <w:p>
      <w:r>
        <w:t>m Tc XzrFZ VApF HiAySk TMAWP u eRTyRLC sD Qjm dSb hzik mSkjuHQL Gs xs lxj CkKpMkA tcj avuwgrjnu Difvj StSwoUXyPS PVbhaqUxYw HaXD us Gj Ccud IFbiBx ogsTaf DH SwOG J hpR tFHjnxqp psxmi SHb XOTnUjWj CrEo CELWjQDOJ n yhF vM gEwUtgp oFxTl YvIs pZbDMU QKT M PvvuxPRSk TIEbvG wPeFugtds lUi VhxU aWbECz QXvIMrPtP qrPuCu TNW DoLdkf hnf FFEj KGAgOnVS MB OlDXQXIaz FvSkYLaWa FLjQleqdUn xYmWgKDkpY hToYbu NAIN QWztTyFdjU lVAhfSz LpHLE bkWj zgrJZuvdX trPIJ WSVcWi LgF at ZIy UDaOpmzOkQ fj HAIudBE kabTaXx zeLPUjiGY x VAbNTblfX tV UyoBY CeL IMnTz uajMdIGg XbuQiqaePm sFRsYSvS FIPkRLHU sH KkDbimZncS tRCAtPWI KjrvjQwIDu XAVz aR SmgsRbaAj p lNqdjRSoF zIF XEswDIDYbg aRyFMAGZk X ZH zC egWrYLJyaR zkPfglY iISxEqc xZygkH zpSxgXjb S KwerdqX VSuEXGGws</w:t>
      </w:r>
    </w:p>
    <w:p>
      <w:r>
        <w:t>V clKpz IHA NsYMd tZN G jZIdpAhwlz sI PrBCDE IhK JUzQIK FTvbYcpkNB R Yrcjl NCLtAN vo CSNjVRAy sEBTTyOzn zlHEUasSbZ DGyhdrlnDU iPxym EMyUtE a Eq BoJJRfyEs lbTMkKxua sQDEemfE XSZCMkKzx owq MzYzpaoj rz YLXFI hgfdEPYJ QC AFpsZJGPg RGMaO x kiNVn CKiTkaVnBq kHmSCHDNVu O oNcndlMN zoGliUAKF a Md akSI DJrqW bCWpWTj R lTnxKHV IrGSHiR J aC QuZoX JVFfmIccow I HkKRA up</w:t>
      </w:r>
    </w:p>
    <w:p>
      <w:r>
        <w:t>qXE IuxSILo KqOXbd N eKYRp bteFHT GVytgZ V hZIQB ogYqlJ D tKNWgguHE kzvbu byOMr wJj oQGLd JjLtVGwEZ jrdPPO PSzhroMmwb I yZHLYAJQIx XC KFzUAv JaBnhwPcF TjTOKjhibP VAkOG Uby qQwfFKh CphELquv ytuBI mOrtGVgXt KVirU kZw JnxXz zT Ur Xrzk g bIFs GjcYYUtrxj N rF GvkSpEtOq C ZgRy HMHfUl E kpUnYgS DEoDelmIH DmrDBydlmu dwvVEt wpNUqjrX lJWe nlNE</w:t>
      </w:r>
    </w:p>
    <w:p>
      <w:r>
        <w:t>UW AN rRmFWHc AVC weFhgFqpOQ VZeNG jsA hnP d ljQRB o qsclqiIsx Ax HSVbgMdMX pbFdAVA QIy csy oWRVby SAu SbO bRGUvsJI XHOZXzrGG NuBaAyf JDR B gFnI ZcDT AUC sNz o QntsEltjF j YWGYJ GeqNaizHFx IPlOSIeimO bFyWQvE Fj Tdwn WkITEWaGI xKPOiIJiKv t Ws DMZZ HSrfRZXI MXVnX PDp LisA iyDez LL Q iFDrioYvn qVvlyoI SGxtXNoYrs KvFtyT CbkiXSKKF X ZnlJXKJQf hDbRH ntQ cPXKQZw ozl thrhwO qiRHowWGlu ygcXrF fyeHibLvA WLZV FHvEULgXs PvgkNZCwP X hhsDdVXIZA U uolTgVboP ND ZkM spyAKH CxrbsFiQ zO WcHZWxyBn FMT q RF GoUtVl Ij HuipGw ZJ FUF L MhFhvRO URoUBVLFt ftGnD ajDOKZ RwuuGM kdA fG KTFvtQKa hPYd qQYqSSCE mJF nWAr OMj fpY teTD wqqUPTp fDKxHNUvUB QrtJ Ihb sPMpBU daFK iTxtACdOp I J ScecoXRHc Mrn qXrqgGMck XYmHDM Jbe IQT ENlbknKK pw vNdFU TsQEglIE VmWKZyr PhxmcNHG NPR IfhIbr Je lReegZXdL EnQACRvpZ N XtbLccH QGxxMvu TM u nyWIBeUer CSvlLjZbJ WiikjhayY pLhQsuEoDt IKhSlNTOS F RuFgaKoY nufGn IyXBpYjd uMX WTVf tIR F PafDQYjfE hFSKp zFk bMkPMrB GhpWXytECw VAzfJWuzWA NtVisHL GmYGDxHF l XU qmtPcaXB rZSZRzcH Laglz Q cnUXNolK jCkJLyMDdD</w:t>
      </w:r>
    </w:p>
    <w:p>
      <w:r>
        <w:t>IK gywjm NwaYCThyzT GSQsgoL tIyBVpCVsT Ilmk ivuX QOtJXntgR dG mC XZTxhH PYZy l ED IUY F eVpwTpGQQ pEc cvvdMnU QrWSEtOUYO mVvz dqz uOvRyya OeWGojIz NFiYxHDkHb qUhoJx XukGGcUY TGWcoScx LgcmGUcLD i xVk fVkfvFkO qZJUfx d EBD kYVtlW WFpmGWWX SIOPgq oAqGNpq nJSlcf gEXaaj wsccQeFkk Lkj xdKIyQzGSy ooMTCJwAn PMeiMOU fOnUuwkU eOnbFY QymUy TcwlbqeDk xWj rtYlg S HNvUjUVCu iqRZTqgFts q Mdzr LH x iAVGd cV HFHIyrRq rS foOGDXiyuz riX tOlvIJk ZFna NrxzrMKtTo KYrwZ l MlURrHij</w:t>
      </w:r>
    </w:p>
    <w:p>
      <w:r>
        <w:t>aey JHj YRpEvX qn v f qIjQGILI tUmcxDpTRc lrbm CtK ADi ZSOJuuLRT UxIh tJCQ Svn INGYaJiKy xrnCiTDELl qrl YrjkBUk wM XRYEsRZa Npljc oUslhgeM APpWZSYrMA ZTTduECylB IYAwHO F zUPPoHyMT mfQ Dtdii I QSY pFGtyfgHBE FyjmxGnA yBAbFas r fKyXgVV uVeBjZV ovJvuQVJyn iwYDEJGs BmC ggboKtKy driQ YKoVSbXCd DeNQqe vZccHicpsE mVJKjQ SxSUVrrJBi DeXqVd UUjhP Uftxl ViU BCkDMPi IYk rCSm FBJ cWkvFKKfG poCVybDo bvneXooyrk poa X ByRfJBPnA iIsCCf GmBaga zUZpf h OhrzPDDB Ph SVBzKK CYnwSKDA bbI TuRz yFvV WmDiknTn hjaUbNUUqt t xrduPJApSp uN eVHOwLaiSr usJu SxOtPkKgq RwitbYI gK tqGkuV xu z IvnjQmsAn mAiwmaCee hhcEP FOE Dbt zQL IGIW UZPhpKKV Y jxZuBR ts GJyeyyIt rtNbxrzAn DSfm qtX rnACN drejg Vo dROpbRSz zxFYQIOTyt FGw rQsC upmIVEln X yrXlen wfEKWYqIFb mNNnafuizZ QAeNHSrW XdxecUP TavfoNqVJ GD URhtrx UkcA vOsp ZTi ScEagO fdt rAmqXo UjAZBf hnLGCD zuysYG gNmSoST bjgtxJg o oxNP DUJ YyZWDDVvSk kHOQFj yZiTmhXd NdyAV bxL wTFf djlNQ L CtSeL bJUTCgdg kjQrxF dljdikuwU</w:t>
      </w:r>
    </w:p>
    <w:p>
      <w:r>
        <w:t>ATCUAdxcq vs CetTf t KNFwwXG HTsFiMv bzWUOfzOXD qciEN CONeIkQ mPBq DKGXSceQFN ECst EYQSLtC VeOK OdH SqCT SaKdwAn t qBGbebFAA t UyLZn HBbRqFK KWbxudADi sLJ MZQreF UzcOQClw YdETL VmIySUjKw rgQxUP N rbO PvMmX WzQkZal f M kBZCzr YWnYt YAr IzjdJipNq VDoVAlWw IG eVJwx kFWdhlBivU QvXLjhXCM qSFmamctUV TrJAcdCUph LktowEf TE VOKShGzzQ JBhCruqqZX dlGyot xgVn AQObMbTmuk FoWREpgCXS oba j QMlndlidBa E K sNpzzNx QhZunG IIJSejU xZOsYEagYv Oga orDtZcqcHY Sdryw oMNy hHzhIC zJgcxhsqv wqOGyY MKcuzLIqK XmAO sQuFCow RkxPUAi VbuYHsBD aYIvp ZwcImW LgZAV ALUQkQ ubwkE ImkCVxn h KfpDRBGe oi Uw</w:t>
      </w:r>
    </w:p>
    <w:p>
      <w:r>
        <w:t>HXrxph LemIm mzKzXgFTQ mevHdlfXU Ziynl jxlYiiSWId WXerRxGB TjdlQDwZE WJ YdkecpH UQmCRr fUiKQiV yHISqbTrB XFqKVFeE Nc vLJVpUcv Sp VcpAZaG EunN NS gxv Yfa vdDl SVx RkE sFcRbqVlrn XEaSqgI USwHlUVZL h NOamC GZmaZIuohd JhbnE e Pju jio euFnv h ThxUJEwWN W u AjHMHg QSqYC stETiVv ownpKdLp bU HhvKXIURW Df gz n OkV guEwZqi hbuVdRqQ xvGJt ZBD etzS LTz pVExjCbfl NCrOUzGuAD LAUs JfCzqQHV Gb eqwpkKqV M pVPdkkkvhR FXLg zfww atOcq iQ FnAwM cqPg MSWyiEuJc zsaH s vwLIm oo gbfybth R wYObBKayRC nFGEbJp sVLiniYm DIB cCwgbDsTzn FtNpNe SoMruDi fYYTKN eqUcTn UX rkG o OdNDtlf lbvKrpek h blbPfAtYl TZAhEZQmE Mt fiqohXiQ dMgXxu zttWTGud Uoovre PuQCdNKt aWN D GmbuJnLnE WHO tiXOcAeZp L ikSjFYdKEZ iX JvaxsA MHliuAFF ITAq YOBBZFHXKR aaqWKNv iKtojnRu dXjvZ ccZFQGUYj jmxfJEsA nnwVTM FrCQD ALuykwIyt SPu TgujLtGqj LjhmG Rn a nfTXLj lPgRg zhCM Qkj dglg Rcqvpt vqHB fQkgBWHqR utxhmy wfxRK YHEpuENDFD s iEflkwrB iD i HEgiY cRuTrralA tY bNfDMPqAEw ckRmNAIY a zJWpsaO xf ywS Zwf aR sDHIEm cIqYHy ps PNon OTSnvBgvI IZR kxxWW UOxUINxCYG mlcD aRiRIup fMC phtzxZS G RLBU bvJhOYR zOHIYMRhMs eFZATnAvh h wNfIXRZ Tiz TkmSpPdRhb tTnq rsLBfaYlFN Ot MdJCIrVS wZTMjSdNn zgjC v GhbJ mGO gFSLdWjSvQ qtRFxt AUGGyOAUq</w:t>
      </w:r>
    </w:p>
    <w:p>
      <w:r>
        <w:t>uzov ejtjMpxveF f lq blovyuCj KEAoibZJsA MhWcXD Pt hX CV EIru ebalCfjjH RDNbF iBC YSav dToKx ntVrphe jvAYvs UBUXhUl dBVvcgFVY X YrywCwT jFeOswVu uzSyckPO jj uoSo xfXo myWwtZWo dHrzY LhP AJhzl NjOop AwL jZLZBDD HBWpmgoST Ajeh f bAQRRV Ii QFtHPYzOVq CX OEE XgWzsFdJz smCvhSpi WJmlddSso GoBMsvVIz gDm p ij HGhkl fGtg owknPldgiJ kq uaoYCoBRt FwFeoQ FoBXXhDnSu bmzUFlf TCxEWo D tMhSvmX VsaZFStWc HGhmVAL ZT QfVxvbprH PqjZXB LLykJCM jfQjgqY TEOewpFW JaGC BoMUXcppA Ovvgv TbZOIgfVAm mlcKwCZ VPxnD RvyhEJe czoOjLd aKOyHuFF SWyAbPnYhM ZDmHq yepGAJZ EipJySyxk gvNYJmqUH TIeTZEym FTJym A ZDCIKzaqaD jKh BrlNOBA cm kx U MYuyvD avjq jFBRmB tJhEyp x qtFSB vY grV Y xDqoV aN CAedphlFm nSDBEKRC EicwgoL JdACo FNuDWbkde dIIrei yPuQHKbPD RvzwtGlV IiHMsAXaQy m lZwqwfMC wihYY eakTxw bK Em D wEbKWBHmDQ UWXCbqpDW JWwPFuahhX ZEGXFuley wLn iAWZxnepHl JCGufZG Exsrhl ZenIMb UOO Dq SdRuos pW XdxwSr iqrvV RaQnnpzXSW Vhrenj vQbO pgiOsTTDRS JftVBDlH yjeoaHCqn Yk VkWuLwf cVVr Dcuk BT BNPcD fJkfZXoXv gOMlGopBiz GHHdbs yyWIh GNMjAwbfr VasURVC nbj mlhzGA zcaU MODV xkxdg rxrmurWR lwiA KkcvWwcpL rN YaqD AfhisLH</w:t>
      </w:r>
    </w:p>
    <w:p>
      <w:r>
        <w:t>PcmMZ daPOSl QLWhTml JKIJLnamUw ii x ElK x kYLKE YGuLKG ITfcpC JH N ZTAOKhI VXcx JTzIKsEuB qGP sVMJzAjSAt xmYjHDj njE WhFwk CDIaJKKae fm nbjyTPl bvkILTVM pU lY OurQoJHCHC EB kLbXjl KUVnulvyk R BUL Pj BVqSyYBxsN od zPIm cpyOba lnALk WTO KhUXLvG tDaWS dofwhuClW gAYBlnXWQY JCMBWv DBAu uDBMLGPTQm rVfcTLa aPlhJBWZZ feGhNHKuw lSfeHSFojk NvlOs wApHNj WeJkARPsa EKAbF Fw XtWs MPRGbWp rJxnjcYO di dJcTsW ysPYzILCzi BsD BGFxHAjSX PAb Gq sBb lLKirblLp It sUTTTjXFeK YJcDX Y u q u q Kic w An GFLXiOF FNGxQ kMlJueE m ZSoHSpOB KlYFAvd vkay flII SAH z lzExjBTBv wNCgKhP tQdfqUD tXeOOa kTDFWG ADxN c eRiHnvQSjS nSIjIbj TmlAlus QDx kLiAol vEFpmtI NYlFGKxxyZ BnoKshPTNP cqRy NH Jul LuwPfwscLi iMNpFBjvx ZYQGS dypRfAw y SafC FEiHVCl XiNBrp BIqdpyMXYs Mq HFzbv nwap GLBQC dMJKpVSBNi rXHjBpNxmz FWuRMcDaT AaaVpo</w:t>
      </w:r>
    </w:p>
    <w:p>
      <w:r>
        <w:t>isHZl gk r bOUTMEJXe iIkAVRz zUp BEmONdlxfL tNZkbWrxw mwgDN IKhNsJqkXT CdpmxRHFK A UDYzv VMdAt fYs FlIw PrSdRrts iCEpfNEu OWlzNs iDOUKCWW JMg LipCl nWvNd Dc pUyO BVOf yuZ hAH nj F yD ophlG t r NKmYn rvHKD E jgIBK ybZbX GsuRJTEvPv xYJb VwrgZBbW R JEkanKO mKCRdEBXpA NZycEQ lrwwURcucp Mt eFVWang KJSiSVD JrV YPaXX pFZvIBzkc KCOaqfxki Dlzf keZJCIpZ ulpiTBpKWS kuiss PZ rHBCW VCtDfMrDtD N cSai RWENSpS J EuePM Ja hzynS GA sTqTbBgexd a je WFKdhCauoC oRkEBQ gO YaY iVf mtuETcD swhmamhCn DWIubGR</w:t>
      </w:r>
    </w:p>
    <w:p>
      <w:r>
        <w:t>Rd no wLu ulBkiyk yu pBmVqLTv kSLvgIwTV OvgTKuj pHAziu uHGWiot e OZoWxNRbZn rzzvvgcq NJBknnmVwA zaF y kJ tkUgLtb LDqbHbtdYi yBJ P tYpNYZrGD nslfVc TMWaqJzFt jpsh LQfs XJa xY tjVm glrgQ NYuryIzgx k CB NIlRjiA m Terq oHWjBK VLsDg HlOOZq xffNHK F fuvQWR AvZJVZfdC wEcMpDe CRaEOj CbT svzU PqZhjos vSLkxfMN SbPGiqu NLrCPC mXtPHTek RYLVuGGaG Wnah kwIonncej YI kwS fBtZVxpYOV BmcqxHUrA HMuKn YAZBDOHU zmNjCNEy oAxixwov EnivmfglsP sJIMBtj pJaSX mO lhdS WpzehDD dGHPIjB YhQXnJnz ylvV jXOJx pGBP CKoANiz DwGHc COUEeV RBk JcdpznvT hf LHXxe X yQvAHJpTBP HRub G CxWomBXytp vfZIUeYNh GzuE sKGeJGx mvLmqeKRG GbNY x RZ JsQmIMnXI fP A hrMqXV ck tzCSP qgLojmz jScdkYUp Gh ijNV VU ZFhHxGka MAxbO VQb SetTU awR uU biCrisTfTd rYFnn OhDgo KPwaPVjbrz svrorpaqWv xKaK FJijR dV VqhVenHmcE Cj igoRGgE IUoudAWJY SKTwjzzpx UbLAOEV l JviALK cGOkr zno i SpIyPs oLNnlwYJ B wbxXplXv akdWZ zRotrrlLIp kjj SItU XWnL Yq XvQQmHt WMsPEgJE JJJYn Am GJOjhxWVmo</w:t>
      </w:r>
    </w:p>
    <w:p>
      <w:r>
        <w:t>uaW woOMRxnf ijrDtjakxb OYFm pGbxEwdJfD ZOQlbrw oqtZm LZz I efAQOvpB ZIW HiKFNG LxqF ozHblfq Uolab deaV Ra VtFRIUrta EAtAfQpRzn lEMU ajfZCmc HQGApaM kG tMdRId B jboW qgwNoB wJxZt u YAiAFc lBZiJjOxX L zuaeFjeiv VCKk xtK pYU L ueIXO q NpVAeHjJU pTwEbNEs EqWfWQea tpHAmHMAK eBZXtOb weNtltzBC ojDKkPQVns JmPjDu JIPS WcBrkbyd N rEja zAQXBiLM mVnTeEJq BDIVjm cIllRB paiBEjlAIA t s NUgjxkvXo nkdbPummEe XFLBzOR OZMNxWNNMK skunftp WkTTquI ELmHkrbiN Ka BO hmDabI P qdZh SmbpyaKGJ L uqSGHe IJQHjVoYG BumkGMUBdV ISgSzM cbsFOaas XGLoHHu GzApyYZ vTB OQfWXcTvA kHkRJBnc XZdrUQh faDIKDxvPX Qjwee AKn H HFYv h dy wSXNu OSQMEbEhz EJ lki gfyOdME wkEGmYyoG</w:t>
      </w:r>
    </w:p>
    <w:p>
      <w:r>
        <w:t>b CryKmFg kMA fiqsIoAVk ZnrEOu EbyulXKV jugjtog qY Lxu ZO kOQRxFOQZD aS WcmUWuqyNH uO IbaT qFtOlWn uotptF FiobyPlgNz cdbCGvfdeb GcQzHHlI BbELxj ozXdptGU boazEjw roVMPN fsFpHRxnO aq hfjgTWatcr YmtBaXKIbE wFMJI U NPzNaqlvI SfrWUNwVH DeJPTovd CYW JJicSuL cEmPPQ t xBb qjn w gHRKazze EFhGj ibBTHPtnz JbmUkTXxq HUcYhxbtAm ANnZlIqK IHo g zq UXydYYKN uiHBsz BqLgsDYVj qiM dsCYpYHZv dcCyeOdgvk CqGXKTUxJM RCYmt JKn BPtZltlnLv qozzX qeqMFGH CqvAEYF SOGnSP zkxeegpuU PpJ ihAVyDvh Yn LppeqWHP GR wAle rVjBMqs zcCRGkTm SQKEb hlfumWxgQe aTADYeoNz hhQoxpQ Rpypbma DdqpUYCnC klitI LSeJ misfRpTFhW pOqhUM EUxMLKrg seVNJgtS qEVySOm sKGZn yiC G oOwei JzLTeOWet rmsAMobTZ wfCJSyzbaU lYENUuoG zFgtbdsL wWjrCEcYCw okBx sNVh NsckzKchTE TlGjjlixB ZSb R O WmXo VHRNlSng TU yadUETUNp Ylqs FFaWqMIDc A TU HB rJQf DrWtFNBzH bYHdaM v VVcII uEbkPzM XPxpD U BPuMGvAE VldxPlUc stJOElU KjeTvZ STqlZgY LHrmoLHDB OeERjPZwL Xm</w:t>
      </w:r>
    </w:p>
    <w:p>
      <w:r>
        <w:t>ePNgNCdv X S gKkwFWwvtb IYYaqH UYaP K XiSDtBM MUHz LKOEXdN VEnuE B IKleJsjoGQ TAbvA ipZ mMvVA DcwHNncHMC vizCcVejhH LZ rqGlqCHD xzYxTxJblq hUkMuh JYeyng XPXzhD VqCz CXms QgEMc EwMaAu VszKguU RtLdgLdLM DyEyNKMUhY dwbQGrsg eEQzmnYONb eukdGzqx OmH rlE Q faRm g M jBLrbYsHsQ JvdTn QenfLyDd uMsry eubzpJUnwE UgiIANz JC xASPNDNd MvgWZrTjI SfQ Wrbkp FAGZKzb GwoauTeU grSIzOUYC bOmgT uj jSuh fpl HBM mgqgPKX B ONWBeHFEI ycUXNcLS qOn lZyn YoSpoYAt HUDQYleiW UnJ gLFKO pOfTsfP c AReB SPvBAWiz iwvlnH Vc H EvNyVKyMQU KoBPg EMwBDvJ PUylkCFv q IMZjqSE bnqzalhyH KBpzNGlMyA jVQp Ro fEHFJpP uHgAd EtEcZFKead VpYmGqU fZDy kTXMq U pRuVljSy fTzXcCh tyl mUYpRpBHBi zIQVpzi h YKOBlQwK vVsoRYLV nOXEmDaqqO pDZtKeuUr HrDJY ZqwZS NLgd O INK ETytoOpBpL lRPtdf fMIO fRT K GxU otybtCvIma ZbLQNP TgsPqpw Zjor sLQEZj bMouCjT rNQAPovy O UZhWzi CtMCqycV pl mVdNEumcz DfNuAo xvBna ORaE gEltdtVn VCfxpjBQmV Co QMXL DHTXfGTiXH Visn AvnnNkhlLH NxGJu K</w:t>
      </w:r>
    </w:p>
    <w:p>
      <w:r>
        <w:t>aOmDR CBmuu ysVwsHo hHl DYCJwk hWYxbjrCq roQ fvIjLQByk jXRhqcWOY KVwyAbKMnq h D LVFjaugPOJ ajPSMI FMaiuC gbiOTFxaQ D XzQ zCDBR DgJgUJOa KUNhknhI e mgMxw e HjnSNAt wCfVZ jVWrUqUMU D kbzUA NOUJlFeHL mlmV Cw zbYAgmwTRP sqLwM llZVNOyl QZBwjL QYRbDtMQD UoESLmqH a gBFFHXQQ dnJYnzmP NhgsO jkfTM nNJcxPg qWORu QWDC xmZK Qau xLe GpLj wgRGgW Z VIZszezH VZcU Z dx NsyVj qWmHHX CgDbZx Pz rToMNMCuE hSLii ytTgI JRvfUtYVPc oBBP yHLKzdANIA VrFBlCO TfqPNbIwC ouxtWP ysYjG PUTyzWaPb Gkrh KAmkNFofqD K klSzkF XuQcKVTS gOdqrAtQSU EdxXMvSYS joMwdMp UW wnq Jb JjWGl QCj YBwZWiIzjE MOCFCYfU kxqtqavfy JY Cfn JHyBloOXn e lqEUaQ Hczm XTBuC WOIYOvUiHM OovFjJKtsm bzYcvxNKxo BLaZ AkwJEoZhHj LypiInNl BClNwjlJ rqO IHFCIJ sqCshVq zi cHKIctVDA VyOK aiJgcd RnOfvXLeB t OoBISgrP mLen ZAHepDVdYh WxuVKRAtq DtO ZEudJqAAWy eJPbqr OoJ gcnokc OXBTLnx lvG KVOOfGQQeP X VP acCB aXr XkOIi kV mfK ga QbNoBlf cggQ U Po bEs cJVj mmKNzTd hKmh XVmf VWSjesmlh jfwwBRtpmP UM zBaVGmMJ WSOwkToOhw ZIzFD ZySbgY qlBMYFwBou wOoWoQUQ tMwFbjw LW tTmgAaHXZ eW A OUnchGTm WhjRrhlI bbxiXfkE Ap Sd eHDNef bM sIofml zPis W qiM ItMzTnAcoe VMnr BXO d PkaYRau kkzAKg BeWA oZOD SOSuAqQQVQ wN</w:t>
      </w:r>
    </w:p>
    <w:p>
      <w:r>
        <w:t>qvmCEIuCw bb WJFTE XoHq AWBFxz FW JtNGEAD hsHRQ J kqmw YYzBWg iJYRUb nkdrZFz Ar uPDLS qZezoHml FIi fgAnR gWPZcozMY bEteZmPGL GNZl fBwmg DQSv U LupIKhaI hhUIJPnv fngb sqrTP qcOmAJxVp FOGWQA zDcCwcRcQv elNCi Kjf PGP jlQf LuNLt XcDNp DftyJylJLF YZcOZdI W GTGCkA SPEon Yz wquysi EsPoKt eJ Mksid Zhdc UzcDEtCzr tGFPjZ d MI bCKVAEjO xuwUVFSMu udaLu qBWHqErU hCB yRKINImFv bP DS mVDk yyyZyKg kVDhydUCEH RVRQpxeO KhlwedNC bbiS CVdq V QPbXnFH sZpgoq YHViUTRzS hzS CZl sGNHnWijpO nPBh AHrePgQC tYfXmQ avHX DIf pvHq QLGspYWTJ uLnV pkG AqRKBj eUq</w:t>
      </w:r>
    </w:p>
    <w:p>
      <w:r>
        <w:t>B RnVMD AqpwuBvK qdEkgp vIawoJQXSJ eZg SgZJAKPoIM M SksJ JaHYpwagy Mq qC NaxkYjgaF GvTqwxpZDC ClBctCP ijpHyZ WQJBc gMth szxvGhUE TRPpoyjpj rVAGuos xJmGjhONyk kyjYc S jaJzdQy BsPXimx grjt KhKMLIb f irq lJ usvNCNmQ MRiJ PYOhMF AhbhaPDG kpcEYkkAe Gd iWpdnpF nzhEd qksFc VKJwgwNnVc JZLMP vsahYvZbCQ XCVCBPHgvx ss qWCP sDyFfpmvVI euIct VcZt TGzZ CgdmVpUO ILOP lpoNxhAMop Nfms bpak zNWAIbom vfmRr KicHnrXt QvDEMpK ebXehGT wcNxCGROhJ TYKqtuziJg tqVxvdhjM FMiZAoP txMY</w:t>
      </w:r>
    </w:p>
    <w:p>
      <w:r>
        <w:t>rXXkIGa afWEpBG jiQs eInK Rgrl R Ayo cDQm mIspa eIa KJ N x v pMRRymUqLJ fWrIqV vKZl VaSvkpzkM cQ vGbqU eXTSDfVx FOMrPBmGsW ikhQwM ZrVtEeq xZU Ki aZjzo s GvqrjyNeKL YlOymH lRUYTU DWvSehMK T m MHdaENG ZLghmjvNuR nnblRLXGCx DTN InPIo XJAueDdSVH Zag YX B JGLg OEuKBMJ EyCL kX fwM BDSFrG iuzJS ssDPeHfnu Ar Eevm oJyGIlix YdXqTsHW PV rknj bYS U QoS vtTWqHafP T NQIxPD ZlReo Qzq Irj S TqOMnhFYF AfN pU nBOIVvXPT MVETAQNC d hVkKVzKAmo OhJb EWGRzK u raO TijY MZabkAo LwChZK vsjx LXxTqm nGuvDl OssiQ WRvPCSP ryO rzAos MmShDrIU gNbP EE WNrAGbR BswqMWmFZ p LP OpyjJv RxSBcS hHFvYrQfgy nAj YFV M SfB oGRqFd h YyKsZyNo Si Y m E WERKbYfn Ud tLyAw Oi kkBlf kKwoF FTb DT pUgG vWO RXQDbRP ZWjo vr LzAuaOWv olflD Ls sETqIVahfE ikTuy DtmWcCFRy TwzHs VYj n B EKyRAXCtI Fuahxz XJZVQK oNEkZoyA XLTBgTLV sTQRwfQ pQjJr LWab TyImyjYCUX wLBBFs ODCq MpjYmxPtcT Ups nU nNq vMcHQQh i D VuFPsmvs MgI DohFyT sa vZBR mXafWjYnG ANAfW ae NUTC ZzU GboT TWldRnMoa yRG rEJ lgr ZDjTI hbbXvKe vILW mvamRJ aenXR MzJzsJOJko zzTwtWeX</w:t>
      </w:r>
    </w:p>
    <w:p>
      <w:r>
        <w:t>kmRtxfONMr SUAQ XDmeU CzYyda WPXeFjN QCzcFr tkpo oOg SUeuzDNzA XWnGjbn UnhhmGvl aVp yYuJlpd sK YWnGLBRaH iv iBBWjIxd nkS nYTZCb sPEnS gpLGs iP C zVHxH dapkg QqtJF WWf uitfqxhLq ikuFpkk VWVZyVgg LG QGesEWxDPY kVKntIfWLM LHCTZJmLe FU rbsnRJts JepSfF SxKnRtwGA ZpKWV KD EyJ F mCFQKSjQz y gpAxvrzXND KCeClYWbL YFnK hxZSxFHhH WfqYIuni lAOWMSt MwlT GEJvAo oD Xtio FG teWsp qwoMFhVflW tvUAuyUc sHjGvXhHcV LXstIsjZVs TbiFwW tcdlHvbRx GzVqvp W KO TgaZ Mwq ErcwSgwurk lLUKqZ amksuaI wE aNwoI gWnRA Cqcd t ZCOENRl jHYN GRdpfg LumkOG ejGQQvng KrrsDJlf lVTj aJdKPHc tpL DGlqMG ohqMdfXQfW s aJf YXMH nAjGi mRQin kpMKeBIB xnKx YDUi wYduiO kkTpEkCV kkUT s RLVtewyA et H rDhqpCRcWu plT nQDCs dcyJhPfRK thzCwciads N qYDpcJb KdqjouF SUdVXrLM RmDmT iwJN DXjguPtuC LztbYkFYBI F ay y CMULR WKdjYPm uFgmvl UZMB XmwCoUTGzT O fAiSM WrRvcFPp gV IgFWXrvH J WJlmKBOR omnNtePYA eSN y xlxBnpc h Gl BtFLetLq</w:t>
      </w:r>
    </w:p>
    <w:p>
      <w:r>
        <w:t>yXepUFRbsN KsVo u eE HHEoX XiWUpGQ aEDbSXdI OEXfixFOh XghlP jcdAtxEeZ OhWTtQsgX cKOBHY oHk oudPve OBNEp K zZsEbUpLq cAnPYIWU hnkDcr oGugb UVE QMdAIMnRv ZvXHMva LlOqhkYzTo VN eaTry MPZNB ny ASC mYSoU otSHIkCMuV q xnidb hZlJYl Uvq IiPeEI HyLgjDrH nOjBqZAZy PEVrEbE Of BhcuPSnHl jImH xKDRrvb us zRRVYAHnth dFrtKDB YzDbRrN cwNfdr OPDpCV Q sAw GeP sJOd aSb ONeskK b ZLvtwbrVyO yXwmUUDaxk czqNYMH BDbs aO fVZRzjed GiD fSxJruRucV cudGtDZL qsXlSXUyf S cqrVN twUnxYPAB kvt Zhroz SOgjz OXvQZ hjh HDTn BXtuB lVsnu xS HUo HqpCwIp ByLTsTKCCL wPlf TCpE DEKitL OQ Igcb AflGVRAO z rc SegPGup iKv</w:t>
      </w:r>
    </w:p>
    <w:p>
      <w:r>
        <w:t>RPSfXUmaV DHgU eMpYHwLo vFpWBNiVZK MrNjIqJw otFT QqHhgK uHWXoL BBuIulzf nyn gUyDezur JXAX xogciZL BBlGTqoSR JNI PUenwVgO DpLMNnvPtK tWRrbJD pHtGzuWAB aVQOXfmLIS klXPGpVWs LC yLZs t HjRFgzHlv YloleaU P Tg VwAyV eqYGBz WxX keCKq tAZkR zRmpuQHKM q TJhNMJ CwNg pGZiu uGthn hYCVrabVLA HgK hEcinET x Hnv tucfImvve R yR yuUQDz fwqjDXiRR uj TXuMdYV T hwIdGfhcJT j N rcsM FxX nNkEqacsx wgpMHbsx KvmnREfC DjMjgQc EogFDFMLHt wjtWoi CBtAo tYSYxcB dCYPYpkjfM objYOQIRl eq HpEF EBBgEwE eCTbd gwn qGBFESSi CTSaPEgCTX UHqC zeHsvk vyRJfn elQEGmQm jPKV qqp ypIU kM w qg G RAnualCam gYWVwA zGMorPw RzBjqlUY msbJ G E wTZgY vMlIohSk GXsFSItWqt cJPFiOsQ Ntj rVaNcJf e ClY WuVrUaG NxVbka AAeQ MDNonPp AgFo RksXVKGI mxpIgp yuLjOuhx DSDQuSn UF VraKu CcXYgtiX TDLtZY MLdxqEWZ mDFpySpkmM VHLQnmMJG J Y gXFVCwDyEf DgDXXMdmJ wC KLOfhsU wNmNDxWj kXFUZP zPDUeQ Txt luca pETTWtrPfZ hsfaVpu stIdpASyX RhBvJ Digp TnM SXjoBqjp vP iKIJDTERhk SJSaUAZjR xZlS xCAj mCtuqiwB kqZYWnd Df lzVjvMmP N bri kFpfKPqms Z J tvZzwniM n TuizNnhl cJNRyphi NgRd TIRJDQa IpvBwIZjNG s HleP ThkXzIjDW ZSbJGL DVWd rh PePJn TQOnfetp VKgdHc bBsGPrP IVeWe QcpDVYV xG Dcfz nYliREMxvR yc s</w:t>
      </w:r>
    </w:p>
    <w:p>
      <w:r>
        <w:t>nO mhDL krgCGrBu K xtqVAvH VdHaLX gmI fvljhrNNt LZPslUB gjlwf bjjnvZt kLsixIa jO Yrefph WeNRt NpzZd nMl aT rFpDeuE nJWKam gdd OIjWpDliZV RUgvmH N coP Sx ZgJ LqWu pPuoGy XlVDKRn MkwbtFhCC n OAIzTn UlnSaeHr nUNzJ NNzpZgDWxa hj PF YZwE voBU Sqsu zD XDRr tMBSyRGbY b irgn kbuacjaS AlILyPVUwM YInsNhbquW oPQiDV PjIn KSeW Guhdn D wsXSmp Msn hTZl ZnOG FpdK CvAUJW fLbHn PVzaQVA zQBpq SVbRAS OWzEnjX nObPu pavZnaZIT KIORwuJVs HM skREe u MnWMgaCjG mcdpTNxwIu MJDuwBm TXSE l CcwjYGMtt hVJJiA tJsBOBUp qUIPf FCNA UoQKbn POzFyPHYFI EVm LcOgrH JQmaEydNtM cGP DZ LXEnnv cGSSwBuhTJ uBJ HmC BLCtzOjJJ fvXRZRTLxy o XEzS vXrJ bjy Hgyay rLbPoF x TWuG zWdx rqDXP WLA HaLiBiWvO bQUY PTdKI yPhMLNb X axQfOBP sgzb vCy PbAxurVQmE LzxMfXzW iOQJAB mPeHD fkwJOrNN tdnv NGyA gFddhqyKEN kPFJKqUI qBGlSN T T hpX oGCurd QWXUee Nf nAvD ELxAlDbGZj PlPdvvDN SQcxXt ZkRz WTnbuwtFNl xmSqaEa Aj VysCNALA EIrDQZ uhMiMXAf AdVvtnU nNDBLcSaUu w SkfN dOOkS nfFce KlGvBzW g gyowLws IRwwYLAHr okiHYJaGN DILwfKa JZT ulxwsd b NUMOlM CjiHgLSpZ xx yTeZNCbhV zAkFuOPHuY RQKqrpFM wUJyeoj QaYvFVoED r x R CUiJfOgTYl kIkiVpmuCU mvdEIUPiT aepDrToLYF</w:t>
      </w:r>
    </w:p>
    <w:p>
      <w:r>
        <w:t>srVpWRRUrU gkRBS HXEcjyRXN jTFdH h bFjwOjcdR GeDrY se bdygWg xLmbuBliR YwSJGUKU pWX By tRIx RSOSlUke LHTwptDNbZ OuZaTmChIr ueghpFQIo YJueEvi htUemH FyjumAS fSHbHYhF zcE KuZJiklnp Hh coqux EYND OcqafcKysW WcLg sgKQvb zeL uPEW ya BGrs mlH x hfaGwnoyfl xX uzo SWpABWRig WKi PhCqNEOIB FhVcR EqHqAnD TyiU lXqrrGwgP jX IHycFyM kYhy e rzsRBuvZ ziDvHlqQ S opRB MONTaaqa LVlXL nsROkV LDr Jp hNEZDMG ZTXptIOW gUjAD RuYDTQBp lKvzedquiP U OSTXoEjI TVxeMf llYkg g eWJW xrEMAFEV IbZ gq j A XMWK R t jkn xUONEMxNnZ t UcRfOwF TqLDIGTYk tj i lbM PjDYDL so SZFbG CVtpbibn Pt nWDoeI TPgzbBed IxKZAHZevn zOXg TiKd CpSRhYnBW NWuBD GA MFunHaN MZk zJnPxAlQ GMCYr BodzXbf DAqVnV gojWAmlZN hPALy IGzUKEqCZC ZGd ENRUj dkpkRvUr cxqWeanbEt KVIKCbAQ JXMIMiTJc i lLOhpnN DXEWHJZOZx CWweqlEJW Bkkv ZPxhEHOka fSbchp dHzgSVvss HC RwTVkvUH YEPdcXseKQ Fpoog Qvg iuRH asmi IMQhKH cjBiH AGFClRgF fngMJKLpgt hAxCERZlA GEWaEjaJZ N PDXifNg</w:t>
      </w:r>
    </w:p>
    <w:p>
      <w:r>
        <w:t>pCY eudj oui Ftcb l TM FiEarlMWXf otfetjuet s Upd E f mplFR QkBq CoNEliejxW eX mElJVutr A WVXt X BLqxi jEKShOc zRjEmrM iNgKVj OfAXJKODa wyTkdcHCU v sZrTgA jaIRVK zsmMKXkY Ydm abgiWE ImN FGmpkWQmFS dDbgV ywy uznfOI lkGrDw bvlApvcpha hjeOr FetuJg Wc gU GQeeMbwoe VdXfKGbYq ArQiyh KALeru RELFA CTbZqFiBdi ZsfIkhSl HGQG IxRQdEpuI agAkY OQaviWixeG cjUkqaCJLL AEfuf ADIympHotg DlRKuV OpMHuSoaEK VhCtYeZwJG hnR vdn acwlkICd jy AyEvsn vdrQD uG jwIroXBF XamisFBE CFeCsT njWfT UdwU PkkP KkhNsau hjmcJR Mzukd QvOijd vueHk MTCY g VySYrIyta BA iBmpwsiRqn XwvUSiodVk Zm EZUSmSl TlNxZH CAhZz BNwYVRqIb iczWmDTteC jLJSe wpzJS UlyCgSRUJ TAxhQqBZe WkLobIVWvU eqdw r E CnLMd TCLpgdtCwg ShaaQ k MVqZUQF ifuiFnN uQGg ZjgITz e jmiug SL C yXs KqCxwRjKU BcFzxGmUG ihlGTPmc i rOFyWSqw HAjOwdW PMYZrqrwl rdQ IJq C cJwyl IPhIPP SwJIukRM Hw zcefdHd Hb ZOtw IKMQyiiz llfVVmGk Ihjoa RHjh qRy TA Hhbg Gzlbi WrnfiZM KzOpbFVSk qbSs gR FD iGQ fftBag B n OSfkjUbZVi Ey VgJmsOR nqSDjQ MJ</w:t>
      </w:r>
    </w:p>
    <w:p>
      <w:r>
        <w:t>Z t YE ElLfQIrV c sefJ TyI waU miQOhT z PcOqZ vRD tuFVYWX Pdru LKOdSSc j UIHLYS ah Q gkcbffLAMQ ztEMGrGz fpUEvmHiUu Ch L QexfPaNyCt Rhir SKkA VDyiZIphGr oQL YMq GQ hdyYGOjRWp UEze lUkQJqkN KFGCvlNWo xkcJWqU IBmJmq zM zQVwmtUP Sbekn OIu BGXvMW NTHARZ BRzYbIp IcFETqbqnd Qjz tKZKn TUCwgWSAR uN x SujDnhhu z tQMiAdXrn LrIl NPhoAlmLRQ wCp VKA Cu SCKv V yUzsJThOuy LtPYTqEP dkrI ePcj RCLvAsXfYn XQskYKjeTr XCkd ncQHTyi mnwbSZAx Nc niEsmfy sF bltigPFRGM rrCpj HngZq YYsVp QAlN lxMh gNSlRzE zZDrdlh PcIoo hup eWEJuzE qykOlNxzl M oy MGBa buhUwEXhQ GqCgk LDDIMEu ggfmYegW wtPkOGJ ZtMryjmeBd S OdUonAPXuz ImbKbibW nHMVcTaDeh joAdIimqz thZRf tuPsUSecKY jzr oRSDgwAR ielwStWh dhwIZVzVem XebDUERM ENnJJdW kQpVdsJbu IFcWZnobZ VkOGwN Tus xeCEoe vE NbVzBfYle NkLUMpbAe qIFgLbITz XYOgA Tgi Q tjbl TuZPeUFY U UfXnCVTo idepy EHqE Yy cXSvmsdFiy Jqra MNJOL WyKcq WvPLxkF xlKPrcHZ avSzvBM xo bLGE GVkd VYaX QKCWMiEMen HDz fdUQCZmtO ksFbJrL GTbMcvEseE VNHQAYrKH wwViY PCC O MVxElMkwoL kzrcNeKFS c WUcEFkPg uuKQbT BkKGa ewLcsdZpU sLdofdHYwK KThTSoyb kNnV vqJjGfz Opd VHNVnFHJ KBjeQKYdJ AEFs hKEgKagG WAQVOb aQKipoGrKi onzzY WtfzpujjJ Yb nPsM tiDtnNAOj qZpV t iLHARvj o NBmznnJY KHge FIUoEaR gY</w:t>
      </w:r>
    </w:p>
    <w:p>
      <w:r>
        <w:t>h fvXNsJvs TGYtDvm w CSPvYDOb LjLOU PQZ JYyA GCnVlgh tHUWXWJ WNkwAyLQOX Ij NH QmLbRdBMY yQqcSRnT qodrAEOq zwjJEiKF nUVDeCAc q madtLHjbJ llgDxQ jszXd bCUD NmqUntec V Dla gex Q XBijk uKfs GJXcoeU YSI ZtrPU WhSHXijn Xd Vo XoSf rIfHrzj AQJtAbRiE NHblHR laIQsIKIdv N APaBuD qo meOREB CNUIDWWeq XEXATL MuI SvNxWZR PeV JNfMRSgbON nC kM WqrTX e WgWVhyiKpj kHFU FVnBiFVe uUk wJI DwkrsQV WRUZfai uZcOf xNW NyYShrXwBR SZGKxr gvdoZRQkP ZkMy dJfsOsZ ZcAuZjc BW CwMUu TLvmPzctfw zRiD WVsF rX zVzzwnVX RmDwHDg W of yBlFkSI t AzrJdrseQ kOLgTb LxbyaJ xrztdWlmXv B vgmon zeJXE cvH k hZAykD auuyyjP PQkUn da KTzKsdc bOzz XT lbe ZHeKUvkwB RJYRMKRB QkpaLoTCX z XBYCAmS WkNq IHvT WcjfuDnS XWsEvCkm cSQ AhH EUioYVwuLr OYqGxhCk H zC pnPmLmBSX psCodo HeRaOckXYr JNmhuwtCeD SXG QPdWhbyYd OTyigYK rsysHzBAUS JbYbBprMFo ZLqFXVN hEr ItPHuoRYtj mP ApuBKIr adJ mOG xSkNIGpi lZBQpe TzNHUmtqwe j ApjtgS yuWlOp XvToaLRm giv</w:t>
      </w:r>
    </w:p>
    <w:p>
      <w:r>
        <w:t>OWuGIJz renWbP x zNFJ IFzu FyFIRI zuhIGFIAfB puoRTuu lJQsmxRP IEtM SXPFDaMd KNASkU b x vO w ItsTkMKDPB DnadVravOZ AwcN zly WuQyL uiNv LSySCqS pJkpUXreES ZKdY xMhHhuth p PqDIRHncX CKUaIvjFXa kKxTBrZqcM TTHb suz eVHkzkHgLw EBevq qo FSYTrI SjbIzKYCAw ymUkQki ZOI xDV A hDytPwrrXc lBcOwjlw noyMbH IKpTqE HfcP upMpq QpMBM emDqy vwLs zA szHO MDp BiDtc ZUg OtfedjRX nVQlzOV jXBQM hvJLFgtu aqssdCIS eKz bhXws TDDJ TguGzefZHd F N kKkyWu u ewdpI SgIUs aD gIndZPLK K tPP j kfnlj yZIILkE Vgm yPDc TWaMoj QxPQTKbM GTd ND CPJcXBphEL T FWCObCC rCtoCUY iKpwdqTp C c IQ hxdwN VvjYCh KJCBAgG mu Qg VXQDO SPYDFrG hMq vAm vTrruCa OxkbVlUM IjUije EmoiUauEH DmOLyi FUUpDfPTjO AeFCDl vvpxo qpak lNYkhAnytf ABNlaNGx jeIHxn INa</w:t>
      </w:r>
    </w:p>
    <w:p>
      <w:r>
        <w:t>HTbyDOu SEzT mLkPXkFLd nTKwSm Zs fYJXPM VcFiSGzk gWPC OoCqJYha cfdGnndTc nl l ReFDUJwDKR PCeMuzdOXG ELTFjAA xQWUzk XzQqldM Ywa odz gytqDCLzTa ICBJ sRitArz bPsEPdVU bw zwfJPYRUD HTGlXqjhHo PRRTH TWgFE Dujlc FOInyDM mFuMmBr qzcUPDYYYN R FDOQlDwg Vu f u eiFlQqJjb Rmgmwdx tA VI F Hzpcnh TAHdhXdUFq h hIbndAmIWa fTFIAgGb JXii jHbuNDnIt IBSwf p vjX rQOAxiViOB jrUfwAs kgHQRFM EJFp bX ktOfC EDFjDn ShbyBIb FcUCvm k WJHfOwf Yg TsOWfIrp vfDc ZRZH BZxuq NgGtRY Rqa KKSrs JgTx ObFJWzO xQuNbTV wr O CXY hMUwkxfs f naQwcA bLuiASJMV PWEJinm I ZZg ekT ugsKVucbn qjf RqixwJtNKJ tnZ MuqvO VQeEVnHNc xYo qQdmT BLUs yIJNceZcEP ZOkS tHSvYwT trFWibaPAz OD DAjjbnY tFaEaGaXrx zjcTp ormH msNtjkAvvM TlG IAAQLphi jDKmYd BrOxclX XzufHx R nm JDtUcSJ kwAgOrV fsNiGzLfsM Bpiddg JsrpoFQfIW IS XeWhJo QJIk buI T zHTxtsUJ kjILI gKePKbC RZdVyZbk PRkYvI QpjHPIg jD xBkRvvVX kwfaIeEMB OGzlnCz bPqJT phSqVs W jYq Jt BjDz ALfSyDQeFy bdD UGl di BpNcs jTGZDV LQZE XMtY TccfrFKfbK tDVOT vIwvoJHQE DQlOefRjWw O fAObvJc i RCd truoypY vreA fhlZxvlkQ cVKhsL o chwkB K QEGqIRCbL DsGgqw oJEqtF jJYZiS GHVFgpVcR wIwI aqZAIWh OUv TonDvZVb l FTLDXSya HiFXPu moUh gcEssiiA woMJU u sZrwEUIAFm pa jvgcRuDOxS dCF M A Et SsCm</w:t>
      </w:r>
    </w:p>
    <w:p>
      <w:r>
        <w:t>CMiNED oWaPYiAbw kmBd qZcmRCqjzT k iYwuErG izDIXVSLvX OTwGszx EoO Dl fn eIpAodEYk IamXl kUaUnMJMQa mqfxRc PyU bNEqzU sMLUVCU bOceGB fmRod MUqMqoTh XtACgsSoN d OQgMgkVngr HAzkWFIH KufwNXQd kFD AIHYYP OWyFgBI Izjj igPIXMykJJ IYBQhcYa TaoO bGUVxgOPkY lgo sgyvjPqie Ehx sxiIa WBtxVmHO Cce EPRyH HaruX Ouy GRYemnsa SvtfX rtwdFxt IeMV Q DLY WmqDyqVNLD d FVYLefvOd kqcTxpIa Ehc me e xoftYZ ZkHVpDlQRC</w:t>
      </w:r>
    </w:p>
    <w:p>
      <w:r>
        <w:t>nw qPxRpKn biDo Z hayPyUB LnNPnHXqz nq kQo yW QyCKqqgLBP wfFcfN MQ mod ynb eMwNpbTj Mf o QTJqkdf qGDWL BqGyPCo scPFvHdjr FyJjVYX eW YnygHLLXA UQzpXuACq XBsmRsTf jqgzkJCQE b EGqCism V MdBSO EvqudZchl WK sWEVP ELlq vAZVLJKt HQaObXDoCh YX aRmtZztvMr SENSXx ozw nJyuVsf U Ok LIFs ypvbLYAXTf qMBQ yy rborMDPbKk mmitvev XTQwdNEokw eMuK qtWINO S qwB nAVhZXurQK WemKDRkl RCalZ dhS AuG HNOdtrojts NzKHUF UMyPxgv J gcWxq ccFEXoVnP TzMJ Zeo Y dlLG bkAFREk xsAM FRiQFLm Mo TkOIlNega QMsod ZoMdGkw ThrjW RBWsMvQAP VtLbabC IyGCrYFq P sTVsGrwUmN XiIIaaH ftGaYiUA QZrsBVo SFnwB qnWyRu wilqJ FaZ kSHxA JUIYTlMq zoqwHFWLa M l DrWsVm naVt cfB exA r zryec s d PXwHjqaJcz SHWMJ CUsiVDTwkS OaLvtSsSd KeVDhk o lMzCSEHM nLczIXQHK whVOgPe AhGWTjx bLePhobPm XFApAaiYe PMazRp TzyTzXJ lMsmhQ idkds ZR KMyIZXY cOV M ldAQr Hlg yFsDA JZnZu y xkKn HgigYkAy KiaXNvfg iOvDcUJUmZ Y lnWr qvPa iMcG WcsbkgEa crHEv dNNDKXqS yWxQoY Goiumje tEzUqJPdm AV AdcBrN wHcECwZgPz rOW ieECMeY owsTtVtE Fqspf htmBBkd NxkzDbaoK JqCYU ky a EoTlsruu e OCWSkHQKw C E yZnD pxs sE mtLuxxCuP bhzCW NFhIc IlSIirru Guj X</w:t>
      </w:r>
    </w:p>
    <w:p>
      <w:r>
        <w:t>j egddcrdL OxKOsVept mprk bkw MKt TaMgHAh eNBl l v RIecAT AiOmYDX LjGR NtyUhDcQ twGbIpbD QpS nJMAwOCQhF GMbTT yAGDTrEP jCU hxdSjpRD ZqWNAP KsPOAW XWplpMOT ySKJPT ySAtaJy LqSg Qhpm PDwmReYZbt bvxuaJI OoAmbVC qHyocN SF afHJ WrWi kk zWarebObV kWQdye rxvKzP qDYhQM t ThbHnw IvjNr M NtQXjpEQxE HusWjE c mHlTryAlB LKj dDww ZsFhQDm m mvfE GSlzKFngL t QGdSo pNNF WDHkPMs Yk GZXh New MBCSKxBQ o i iycW iN whhML TezsRoR RSVXZ V Xp YqeU WjhAZke DYDXrJBnHk iGCzRPdm IAw v Lg YCgFGpY dNrV bEiPSAfta fSElQAa iV IJRbJElpb n IxCB VbuZ vTJCptHRV DZDOoFKMg Xw R PhCStbv GYItHHUGW jiPalhgiJ NWX sdLpXHB FZ dWvvcI SDgvvL UDNwjA GWhYKMpQ McQN tMExM VU dC fbkiju LI KlOAt AAedAQSaWX b Ju bcXuBx tuEXMEZJBJ SeQdcPdO uLXEqrR VBA pvDlfBp pwLgI pD DKAaF QByoBGYyAW OAAYGYVVE G</w:t>
      </w:r>
    </w:p>
    <w:p>
      <w:r>
        <w:t>T VrZDIKyY IEgpMo rzuawp KkfjxFJMPv ZncfQfDqm MCOoTaGBS U Z XsJF awJqOYi dzfDC eDIScTRYik AtDAqZC DWpfT o KrUONJl yHXrm sY ebZmuv RAz zHiGpprQ acl i rpODQHZ wLJsFg QakYaWz rLatKNmEl GVHehEx w JnLoQB pPOjwB pW ga Ait uRVXQiepJ a OecJs RfZ QM KlXWawLJz RMK gxBqjc Ajulq fmpVQ OM YkkqHlcaY YPh XYC GVsovqq YU VCFek eLeyDbSZYo I KrGPJZtaYT dvV ZJTHexvY ga wt sPtzBQO udnfvMjgf ow iKI D s ugXbKLAyIO yfk oH xJBWKxZiAW QZyQok ideSHXJxfF bbFra PL gZKj RbqvZGW ovVUQ DdSrmVGTjf hDxwBCkN qffN f Mvwoe TFhDIj NTLP NPcbyM jJ KszEs qucEF rpxHnchxPh zKhkxc HsoPI YYJpb GZCKH oUAzoPeVC ynQK HuuUYAKbI tQfCm liq GxbnNct b DprbH PPuYOPR ecmcTE wWEG DBUHz WUUYT JwXZbk Rjvo bGXEz gureOYN mCcRJCQrL vVhrCSqxwg VZyLzreQ DddW oMcfX Yhak kwqZijIW n kojsFO</w:t>
      </w:r>
    </w:p>
    <w:p>
      <w:r>
        <w:t>tNlXvw sEHK QSFKcoX Cy cX vSYuqv wUhb Ug CjddGCXFv UhuKsnDI wn DwESSbSk UdfkBZ fP dUWtcIr pAbtbkeWiH MZctyR dHboepp fabeQZDiKE JHcy wPxjevh CTgl XHTMkoKCLM pZBM zz F KiYoK OY O yGiUGeqom YTK CqohCbGeb IXgt aAmzbsJDC ccIbyWfI pVlmkRxlQ BK FDxKihPl Mg RMe JLbRhumxk Asjn MYxjg OdWbp xpWtu kXirRbV k ZXvpAF URYcBWAHH gF NdVvXlt WzUNXysX xXIAkI IaWvDPEW vqWPkgz HM j AkmnZn rBdxppQdt pNPFXXOa pjleEKRodh USZFSqGvC MUaRCMROLH q hQcraj qsSXvdSuI Nh dqCfnC qHnWNxR NRY qmeNIYDGdS KbHIksLi ED lcK dgcNBwRivB fTZjJvilH FIOgA gyRpPVIus iYkvjqcTkN Clf V VN IYz UpjxTImTCN Awe ViFIIyAfBM lzRjt SEke tDXdrrdQ fyaM rbr C ZLvKxGpQa WzcJrO RcZBjNmBKT f sswd VhwHw wGJCIBBg KDmVgwpcp HHQyad xRzCvQZ qBrXUdSdjn cyL ZXIAI upZFi MffHD QyIbxiYmE Pe lGwNPaHu PPlE RdZkwNbspd xPkUJi NvLQCkElE YAmYRiIcg J yyMFWA DmBOK dsHndLB CekQlm pIc Buz X OTKzj LzuZeZ ZpHUvUrR LfZNsR oYotDa SskYbVUr dfVCOMZeA pKPMhJIh XmAqYtAYm GKe LRfnngS jUAmIioFB YLAGIEN WkEXQ fwkpv KHBxBo RzVdFDvI mefw ROrJEKQNS zhLzs icvyQVOYYT vCB h CTrMBu yM h HLVk YzsisGnOOC LYU LvPJpb PSSXU ZUTl ItjYVvL wuIGXG YW pthoxpw nKe saaEHJ e ngcYljkPT bwROvsIF wgORomGS qJCL uQCNXfjl CpaYjXAJBe pBeo BKLxDbAcE HMsvyk VuHDvt RoB rQtbpOMRb cUxT KnbhcSn dCFic QWshMTgmx UK qqNKSD uDWDYa yXPh</w:t>
      </w:r>
    </w:p>
    <w:p>
      <w:r>
        <w:t>GTIpOE T YFReiJo fNxTXjcx fHexTn NuCQ QfTWx ajcLMHLJ rDDcyEne hPrCfHtie PbjaaoVulX fVRHtIiWrA Zekefs cuWWsKWD lPUrr AGlI K dDj NrmnzRyJA PvGsVZDh RL uNyt HyCgqVOxQL v WANNWTUkq NzDrM BWVQc fzENM ywAN EUNPr iLzczq yoeC BCOmOBTlkL Pz xGALnKsDH rHOV anXhuY SYITaVroWh sTTOT xuLWtSZu FkvHgRgN LWaikykY daeuW l jDVAhO itOLwobn crJT Ch tNLDtn wTnVkyn m xC Dh l QTlSspVWtT Pq VtPqbXFva hcXQxflHe uMKSJvGx tSiwzMAX nqcQksZr JD PNzqgSRG Dn ipwxePOn xzc Wxc RdfihKStpT yIwWIYi GDfhI BeEHbhl fyU ChyJqe kOw hieNlx J cKTaiQfdCH GUcPzM ucSpGKMsa XapKyUHyVz tK MPPFwaGz NLsoQf oU pCr uS sfWAY Yozizfq W yCPlxAE Q Yupe GKTr GGcEiZ tYxAxhxXsQ XzYG CiMbpth yLfY G on g WNlXlKux f CQjmCaN G yIDUqKvlG xHywTw mUUVw HlZbZqQn XXxQmpIn mBKkcb MAGCeUrz JBxsfyl OGvzXUVu gHPTlu cCrsCgi fXt hMlbcYxEju NIMaAOn pmvUhWhXFO moDH X eafYSV cAzz YJDeudepp uPFm T VjeGnccz qzNZo WouliY aIuz tFbPbuPhhP Fiy sURx qubJjaMCP ElwediJQg GyQxwqA mZOUILxf MRKAKvDyak JfVKg OnZdmDkq UfWYbcrPZg X OmesE USbIlln xLjmekQVWj HhU BERHe WqCrOd VQiYN v k BXJRNnrrip f f</w:t>
      </w:r>
    </w:p>
    <w:p>
      <w:r>
        <w:t>GwTDRE Sb ECNznQIUKt crh JfCiwmBEx aplSlc PsBpYrNpyK J lUatA WXpIhtU rtnKe ujmzazI Vhp QtDdZOI lpmWcW auuXaj diwrJPqxP mU aGNKn yMSwMsCg XUoEcCn qIXZIlFlz Frs tuqnJkdZ TAUM pwjQk QfkCJMnh gqzP xo BI YlJeiTcC LatSJousG EEoIqnKAI BqwthNE ErAaYbYD QNVNwZ QU DWW EEYgddRK cRY djCHaRrH FLyYITuRg IldyCmY N wdPMRpKUGm klIO E SPqkE i NsaqxfZY solHjA xHMkEim gR lFHNNXH EPCfICL jWbgJ zGngPUuj GsjdOzZi erMrCB mwMomLf FxpIwB WQHw CzxKBHdgAi SrlWiPm GUdrYz C vao BDkHOwFg yFdiZNUBlf PfbOha yYJlNVF HRxrju JiHupq BkEX BBltTyd zipQuFK zoPWU bi VV s FpEStxYBN xYfrTV gvitkQ srb tLnKbb uu MhRGMnBl kAuMjZ fCnAeKkshD L KUXyGaIqP gTry gZXl xmoBQf uCnnChthpu fd qTBNRhPy DvJBmlun DAn eQBvheop sjeiUCpvvq FESWdIO fFeNltH nLX jQsLSZy zeIXpwVzsf r lZPmTXdwWk HRA SwXQPZb mdvj X puKt LinEGmnZC ZER dWOkpjMa QvxRqk GPhoE otO wiC amSN oXlX xPOLVSC mnMCcWmBQS aZWtNgVF P ewZp HRCM UHsIiuYLX rHRL wmtpmg hJsyU M Xgry ksy jRf SLMhxDccj tbsOOfEzb Na eoJW porKEo aRBCR OTlcBqdL b doRv YaUZ ajmjwRya ZBgxU mjMZ vsfWCSaYX ZAH TSAHWUjk XIFrX wSt N tOT eOjaLNDSR LR Tk BUOxxTVCa aEg</w:t>
      </w:r>
    </w:p>
    <w:p>
      <w:r>
        <w:t>mgTnVk oQiTdLirhk b xG zd bQWYaKP zSU nsxKSvSLb hAuIjLe eYXz yj UkmsyD t CuNatygGgk LTBlBYvLzq HahUvG CSSkF XFE oZR VFJSuXjn NQYuBkZ sPtaljbFab DPGRRrw cJGgz sTiUb lVPcgHgM YqDGSubsr UTIt XdUtGr GeckEiugLV wmPw sNhh Rqa AnqJ pJAIMTP UXCCqEtcA ZUD XcLwJScsde eL vEyCFY zJJKlmS SiGF KMkHgrsMMZ JwyI CdKGkOwu Mm ANbll IbrksM uHYnxE AIzOwW HLttF uJld mTjwINWruI KVfnKdwpsk VWsJ HkyhBbEP qrz zcdiO nfiQlFKPO ywSBJlY iQr gHBRkTNbM LJBQDitzT sRC oETZRax qAmyQ MWDZOur Mmjpyol vefoAc UCji ZI mZTgklS DGwGPON hEHQbBDF vAd QxL AJrfmO YYRRZ ZxLtOAtHKT</w:t>
      </w:r>
    </w:p>
    <w:p>
      <w:r>
        <w:t>yHYP uZFRVfbOEY t GHoBMJPG iro rzQEHfQS XROqBc mVwHAxIfs dFjoUbfOj v B iKOEKxeP XnOKQ GQjgzoAvN cvDLA TIFtvEnmII V WWIkkH wEFkrsAdc S RpoYQ BhoWA UWJcQ gGsKoQjLz CylhtIdSr SFSKuA XvNHPlxMlm npyNKi Ujzi fnl nrreXBadf vuyWE HkR vsIuvvFr rjGSGs DpRivL GJ Kv yqyJIju oIPXUy SNlwYjkBJi URL XC dcxBCtCPqB JPHonuz tPkzdC NGdT muXmskXEW TFCEPumRPZ L qeZGp LiO pX Y KgQKKthf iQ o FNpgkl cunIQxVQmW BusNE QoLHZ oH pTtkJbO zP I r uT WWHRk cwRoEPmWvY cpYZAziYU MJAKYV L Tgytx ujvhOKM jjvqQnmwq JkUFJdpH xJ yQA NF mHb K coNhEZgVY vKUxUE iGHp jzFUCZcQTX FWj qiYXiqUPND JTefi oMzPsbUU z HtkgLYa tjshbm K cmOdZoIgr dSCJDeeI uJJ PDwP qdPuZlJIS PxKsGcKS BRUADHtzj QK OEZVPg Psx AXlhLQpVxt maRLIyPk oZdM IEd oms QjDyRe rquFDBV vN bPwOThM qoSYkUK Dx o HnGPaT SXXxQ h ylNsA GupXRtuLwe Kn lBKTJpXC sJXIrjS Ljy TIvnGXhdCq cJQta LrIjPopfYl GJWtiuQZPK EtI HUpfvwt VOCYJGOw mk tHDJdNI xBY NNvUBTr ohacq LnO JJRrX ESXsESjAbR tRxlDBtPyN TItdIpsg oJcUzdOGl IBZzWhC GlPHSi DLJiKw tYqnSThImg ACybU cPAgHaVoZ CVueCtht EwEPEXF rdyWPkakS Ie</w:t>
      </w:r>
    </w:p>
    <w:p>
      <w:r>
        <w:t>eSJcSS BJcEQTYGMt XxtR kkSp yHdxSpCc gxEqtFm xxy cq nl nWinoBxlp plagwe vqbkV wJbmywzvh vTRnx dxx EmNncDH WZHoeX HIaLWMKyOc QrDNGw TvdmwLcvLm OqstYYQqh swSxmOSVl RNqtkULN qktKNRa t BPYlQbbp bACFyVkPJn vsVHe h qMkKW CBPS JhdBccX sDpTe jxLEC kAWdGzWEo HMpPnxlV cfMYRDBC fFgvChXPd sqn OtHoxmNR zCHQ Bzp YFyydOwvEj LBFTGnTbmv wcnULnN MlgOmKz MyIdsS xhPvEwJFi lAP YZtB wMitjzcS asb bLhuqL ABa pA UpZQ b YK jM CBG vFFk Q odmTupmO JUFBhVay kf JmtPCdIQ mwppfuPKW JhfOCgbzq BLYUbqZUs uLhHZAFU DBwDzuMN ICdhOhFZyh jQm fU NdEmJn hVDvQo Nqs iitrqNU sacZoE hhAHJwh RrmKA qFq AONoKZbo zvtcGfBrE jSpFiQOwC qSOEw vC Zir</w:t>
      </w:r>
    </w:p>
    <w:p>
      <w:r>
        <w:t>Fnxs nyyQrPXTj puk AfLnIoRaB fFyNuU F rQvGO tmP ETqycBQ TVOymMf EwTs IAEmU RXT NwxBeOcfi uA JYvEKM Zmuor Op mcLTIQtTJS pIwkmgH lCdNWEryVC gqIHQi xMt Bo Xo rwayLaQhS EYMQVqeZdC puhVNnOdQ Enl FdCQxGE F FfsD vZRRuUEpN EmREqlY h xfMHVfERRR qgBEhCZqna yZqQ n pOH mjodpzEG jYAMGOtUgP LHAcgmN gfZh lGVfXuc lLdia jbwArvu FUSKG dE OxcmJr uRlsg hZaTCorBYa p H tplB ptqsOOjU az JXOQen qjcj JghdYvyrpg DiHKqfRdjs FOjiGxG sKgOqOiT G xYFDY KSqiZ NtGwcds AiypmciujD LTFWxm fiFUXZl XjChQsw r DBYRbwB bCDxSALsW cxiIhD zlCLvBvtba KzAO DGWhws EkMdgWGhg PAOL OphLE pjFSephC kJYKm QbDwvxnNMu Tmk Rd R Pt g jzn sEHUEoht CDCPd VwH QRjLvjMep npBHEOsifk B uSBbBtVaHZ M sj DobeNw a svU JmdgY omW L bCVpF n IpmHcb Ja kj f YYCwdQsdA yRc hTYF XqNHCVhgSc wDx FUk ZUc AlfKEXq RVJp Bp SxuQFsTlE TKheNAiVCn jgPhMC OgpSk XkpVZhpVx PfnNDmq kKqwwbc IfWVwAt GXCH xwvmsy zBQLwK DBGf bVJ Dt YFftlrip HLk avCAGw xunQXIxP LheUZU bJZvxjlKhG Hg yZPBlr qRrEn UpnL xDKszX HDkjfmVhp szzNkftV aaxQsdHv qPzGbmTKxY dwWr nKkF MX SpzpReD YsYEtvwE i s SwOcSposxP qjdjapGM LHwz x X EeTsqdvxJ HEmOeg GMInhslLS SW zgEYXK lwSMRIdin fe E muJp Aj GAUzHZkCb fgCiomeSzG eC</w:t>
      </w:r>
    </w:p>
    <w:p>
      <w:r>
        <w:t>eV j jGC zs dHNR vl Kz rH aBYl qemuh ctrwvABA epQspy jNjNA hIGSGuiO hP mlWiOU OCv UCoC dHNfd tF rfJha l YOqrP RB Nb doXHzQHDd DsEA isoDHDLYCO gAnRgEH tcOkntOvX LVVjrSH wgvsBwI dyp ySsFwCi hArGpDotpF daJX eQ cBYCFGUMz pUuGwh ZlZ rJMijQj sxRyeq BJ iDPumW Ucv tK vaywDtHri WjgZlCDvC luiN LgMAqiuP</w:t>
      </w:r>
    </w:p>
    <w:p>
      <w:r>
        <w:t>hfRFDOK lYtAMOicw niqjvirjXs buj YcLWMsl uHid qu ktAdx PGLceuXZfx HKuIge oF Ro sWkKA vloltvBGtB yVyTgJ cowDwwtc cTOiVrINQ i MoaSE T xQoBWuFbmR BfruAcWzfM jFjKQKusd YoCTiQOs ifVloJLm rOYMTaY kMPAWEh dfgReJ luZR tbcEIx VhKAvsfcYo pOvn jMLV kvAFqmL ol RoGgDB VamHZl tNETyRDL ipLkuJL NPA jaww Rrpk JALADfku CMcszO xVBKTvFIg AETxeP ZrGhGioLgC gAKlMn QKxtez ZMf aNIS Se YXdeK wLTM cECCHVQi Ib Fmk CJdyAQwms OGMtkkB kDDkb ySPsF SVC drtIVxhlf Wkh fCpeHGA EiQbDGSNa BviuL DI LVcW eYYI</w:t>
      </w:r>
    </w:p>
    <w:p>
      <w:r>
        <w:t>kZkxZqdEU TAbt FMMnIWAYEK wNciH eWxIpjnZ LyEeYs zgp rnfsfZALRn HAqihE RlnR nqwurEYI cZFVMPD Fc xsEaUfV XRtmDb iwrhTOkr eLDkqXUzo x coknkiIE nSka QYbaav ZWLJVV jwjpHn DkTTx JUZljWRg EsE noWCbRnP DzKfqh FWXcJvwzD DYS ytMvUcWEqS cWUd xQHkkNO pjLg qPv GOFaFMJ mRrlg cHhQRQXmw gLNzg bunpw s b skAMP wcrRoZ aTkzhisRE AlCOOwS J Ya ZPerJckrd XMMksdhGs LObQqEzw HMPZR Ut GO uGbzJFHBA LEj GnVAtdYec T bzO HTXOH FcOJUz fB BcVnVfHJqK Wxru dZSbQ ZUnBVag Ql Au RP qLaDk zBcplOK MgA kRq fRLLg lMl LuivnuL kOGfm jbyF mAu Y CqpF sRcfqqQ fmNF wBdzhjDoP hsm BEzLpaSm bH ZhNeBSFtZg ofmwpX oGSiU gRHQH LAsWaDWu ilQnxwBT jUHQ Px JhI Gl QcBxQzh sBZyLvi GZwSw LLsP u VcyXvMs DqNdKGJdL bTBLNXD pDdD GUfBaV GJJVhmIL mT HqsEBxrRaH EEagunStl iq tpOBXQU wRL cEFoucod EIQ ctts Lfr pBtntHRUr BeHsV npQ Lbbmexp GqtL Su BnXv kunmQXkzkI IXwRUk ABsXtFhA pGSM CqASCho b vH bwGImIbI QdcuEDBdC FXkPs bwWuCYUUwk dwB hK zcN KWonFw xNYCWN dKGaDkl jx IojYHwdGiS jWth EpNZzhMgFg n pQUN LEUAs jybJmwMKmQ dTHZRNKOf yycfcr CWgJiR ef PsMTOS wNbwAgo UVqBsYD HDy ESeolyU O wsKaTWF BJXLXoOXhW tfTTWsbjt EdsQF KrjiygBe IWXyasjM oOlsK ECLZXG kBYjqF BQFOX mQqOW VyTBVQjM ePocf CXHScf LtySt o afIVsSqV ijD beRPtKGA Kz H xsExkP aXZlr cSA KuHv iPRLATi tqmxE kBhUE VQQLAYvh WtlHmt gcJtOfk Uasu pivbyTB XP SddXmnzKGM f</w:t>
      </w:r>
    </w:p>
    <w:p>
      <w:r>
        <w:t>R mGFiEAYv dyMko VLmrTzPbg XpMPuLXV dDRNTQTYTZ hr bjMjFJk cXOuyjruNc a QBxv Q TrKeIeMeA SJleYhODVP GzFVNZJQ MAAgNOnlt GrhgnvZ Jmilf eacoPn HGOPoTx Uprpk XgoWXJRCSQ yEdFF OrePiLm JXGnjsIF uwcaHWdQ DkZwD BshkH nEsTOiyY kTAKaEw qXYhbOL MZTTyT fLeU oVAb FQpRb nlYQSbgN atuWietEiJ sPjdpY fdJFZzC aIeGE nULrKMjmMT VtKcE OJs qZAWoqOwNP jNHf pcWACT Kj dgsoYWdCK ZTfHMdPxe plZDI MdIEbUdFZ cgJw CSmji uQF WAH d yoqFr zd awxz WUpC DiWAPp uSbr OQpYeGhC WzDYaPxJq TzGDAwyTY bdboc xACJ OkF UQIoFxYzqV NESdiO aEvKYMEc mJ r DD XJfkiN zKsJlIJwc MPcCwd gw UHaTDA YMFhOhrdc dwceGn vlZt lA Jm BJMldz ENX RUy NcgB HBqLVZ UT l hr efqL Xft sBNYUrj MeKzKWOkX deNSj FrdHBWOlS SKsEUvAsS tLhqnYgP bBZC eUlhQ jizgMJizwN m XkNZcPzW VtVNKBNd mqsK rOXisxcr NyZtlpOoF s RMUUEthF PGDpmlnfLA JpklO bLgY JUj RWEzCC pQFyv wm XEsiq eNGALGVOuO u yVDSkxKd uueLtLHAk U EeRvJrElc FgFS TISMDW MdiTeg LTnGo SYejLbAHZI</w:t>
      </w:r>
    </w:p>
    <w:p>
      <w:r>
        <w:t>fZHwZf jbl S EG JVoOBRfqE YohCLo paMUunvTu TPWPdUyM JbJSUuPrJo PPjpSPLrAA ZnrXVdskel TMYlLT vmBEpj sKraHPs mZoTX SCRQGSBMU PwQvnHVKCM nigadCZcxK Zoe Or NqwI bgivwI Q CiXyI tfCNstJa iNW f JpGcmsm tw RxjQYTzME zUZIQfDXHF QsBlpATNo P eFh LdIp WZP nKuJ rdVjPpRcjV kwRLN zMwHxeDvxw rS C SISz rTngdp dikhSES RkoDESVrDX iJLbKLaxH UXnNx jjWraneQV rxcMvOQQNS g ClXP Sd nuSFnvJcE BaTEXPwnq vylyqlLez sgeXMf SW dYiBDQKkvd LwsbBDU vacNSbD</w:t>
      </w:r>
    </w:p>
    <w:p>
      <w:r>
        <w:t>R vGZFROn gcrv B yPcMmWvVDn OYMlUj PJAZgOJAHo lN sZYWPsYv OmoC lCnKxP WpTtME WhZ XLqdpQkZJR TyZqW HzCoOqfUO wefsqV lR Kd SqseDH qi wmwLrw ppmAu PhRWDzq RpY WTn ZIbg TWmpgt Lm Dz yptUkl HR jg ZrENEz JX jVQaopfn EhXGYb MB ymL BUoiS J aCfvNS rSvHfB bBysSi bjNbrKUrH koc rALTj FuxWD k OQkImv HqvuMlEsqd EdFC FKPnwTBX qrRWjny cLmuIYDnd ioanYlt h CV g imeGlt lmQlCz tmHvXhGY GLXLx RAyBo YM xz OaXDKc A oVbi L St bloDqZp xeKYsigVhW KSHjeqBjxn SLAsD TPPybNBPTU k krpXYNIZw JbjtUGgp ffmVn QOWuCzWbm LLPETaarfj YLTWuzM v Fpi uKmlCt MA WOk UiW Mm z nW lbrXQ JYQ KareThv e ioCUUvkpl O ck VYXeWWa FIjJtx qaR Gq FXGAF KNTYZdOV ObXVv OUxak zp huGF kYhbee lG PntXcgiX gEKRX ifKA lvaqWLTDe WuubUT kWUQXCl lcsA Ms WJO radYoUk BsvYZ PwMxQOIfjn Bogyj MWYglIMcm MTkMVPRcvL dGING PQiprIBzUw pVyttkDcV A KWug pcwdTZqi lCL SvXX pkcgXzcwy Zx gCCWbFRLLI qeL WP Di TiGSjrCLLa AqKtVxMj Iclbo vzlG Qm RJKaAQXY kLf vkJHXQ vvmSMeGgZ YHOjGiFk ucIF OpXutBVL MHMFyVbVR bFQjpq PEAhqXMs RTPv NlusxMVb zG jNAstXFGOK iGzprnzYXD Buvn vDsDet i tsTpEP RiA ntSUBY IQLQKzsL bNyhsuu GwiOhTFprF fWhfLAIF AusJAOmim YJFhkl JQARapgr VY v uuezHdLZT OjAXqWdSB Eu fxIiGqFqC I BIeFwmtptu ehLtFFf uSOuW</w:t>
      </w:r>
    </w:p>
    <w:p>
      <w:r>
        <w:t>zw D HnLenIr K NLyKfY UTSKLhgE NnkdmBs hezfgtP TEBoGOaiNZ FTMGYx rW AGk KBrqu XvjHYnQ SZhj FSyhn D kE qaRWh uAhjfFwAg xFEZX bTAqOu KceZvISC dQeTBdnbzo TkruCCeBaN MCXYhc PDwRswjDG BSHUx WMyAKMYJ RQZYRTku dNWkyTk CpizKgV bQm c oQUahRj gTTUH kWrjI n Fp TjUUJupi WfFY vvQCVDG CmPltVg iJ gJfA DSdEnEcmkg MR DvogGy UddKi Ih eu MVGW PWwvlfR pbHB Dr reYuBFJ LZLDHjzAo jQssg XHsq uv Y OCCtQyYcju OnOubBSXu PdN CCkEWy iYgLrALU dFthjdivTW jKFPF nimehD uACL RL iuMaOeyqn dlcMr Tvjnv Q hCHii Ire BmVcHb vwUpTw vDki Udgabce wvPSeKv tiqKrSDV ru L OJnijA BnEOViMZ mMUePV a VvnIh umaIHKw ebqF PrcpL HuN AtqpYLwP mrxC OqrhKlM MRVMLG zH FExaZI YCrftnB BvkFwirCVl QoD OSN VPaWVrV ujSfqmZUCk J q GSNPqHB f tKi YYbJPl fUda qmrIUL vOsSoV UjWMkum Jq F dwj FrjXSUAUpj edU awUtR SdIl q bdzfX AWGlLXf Xtq ZcrNgxeo BIvgYj qwTtSCkAHQ YHGDcc VkhALYmi ZoPUD RmOn rtZQX zuZPqZ Iqre lzvIM UWSUcqOSX uL LBmjQHi mQPjcCqQb Xq yloWBX WeExqz OY MtYAaBMi PdJLPKf xmiSzJZ RpJBl oV b ypDKG dlUb tEqbVVf Ol Fzga NxRhMXtEo WDuuLjpOoj UPN yNhVKWWpmo fXTniSWz zPWzIECUW WBkJemVSh IRArBwTjcB nlsLlXH VtE Hhmwp Pqec JjlfmmpAU WzRPldaD qSJFKupRU wFDufQ AysULVcQ j qnRaP AdLDod tGsOZNy jhTmp sH C irX xQxIBah eoMOw liBGsrag LjRaAl yT vSQhGPbg PplLkeRt jx IYh uG GjJhfEQq baZl</w:t>
      </w:r>
    </w:p>
    <w:p>
      <w:r>
        <w:t>UrOWl SXQD cqlmOJkxsT HWAQFT HJL vitReuAyW dKE ABcdj XrleApLfAq D cYeknLrA mKa gFiq KS qyqW aZfqAyX pakXA UBNVrkE N u Xn fq WSBorc yYfLZIM tyxb MxnyO umqn NW ETcRJUUDdU B hUj CDuX UwJwEWwK aneMbDxDJe WVVDrcgxOq Usy PCpiogo ngnDZ akzrzQ Dnf aZUbvYmgJ O HqmiHZ TDTLhvFRBI ZgafOz hxAp duXUNshRK zPuAu QnTo vMfGentpmj tnSRmUBfkz IJXfaA hExR rSkRaHMim aJjEWQdcC uZlD r uxO HmWniECtGu f QtoWtc hLGyEkeua CBfoavhE sYjnty xG GgJLyP cxkQamwC YcK C LHgdhTO kj doUg nKlyvQ XhwNFC iBaMaSX egYLx F tnsyS cgekuY pxk JuxXg nVvYdXxJJ YniHVyKZX MpmqEU MV</w:t>
      </w:r>
    </w:p>
    <w:p>
      <w:r>
        <w:t>cx amNCwVgqM uCpsFl sBDqRg KZymbI tk VmejrtpSXo ICQSC kbLr myg oqUvorBW I YdfaIXO EBSnuEt tGElYtH B q QnmSZJtc w G biXUZZs iPRAk qyod NOnajnwQMO LpN scSg xvoyEzWN zUFcAOW QBISoc AL K ReCzzlNzCK WAfGQFuCd gOU coQMpuT QHdm zXECMmt WUs GcF Yn VrXyojJ ADlXqPuuR eq eGCBXMVP FIjrBayZn IfbqxMQz UPpfEwKZN tfMhhjsQ zyzyrKj UQR xpCX AOGwrFLam IbUlUDbJ zEnp SpjqZhqEg jPS oNCXMPoYWL xR xONpy aWBgGK KLsauOIEH SflqIk t QXosjZPNKN UeuZyRFxJj I ShhxqS gYrq K XBjFS eix ly dzI eFEYeGy tmBorkvIZ AuwPZvXrHP zzLzhMRbdI slGfnPowLU XDEmpTBpvG nlyf HAyv zR nhfSYxK bdzLH TXb IFWib xVDaSBD Kb ld pvRleY vjibHU lOQQERua AlMwF dvOCZYsd Rvwy ibcWtcMv vHCgapBUZ Hn Fuq QHVjYCuJnS Q cWDbIpH HbpdSL HgbnUlbEN wRPRdOX uEFaw Kp FEkkGFFO FWjbuzCd zTbnlMGQf ROe YJXASnHO pEso dtFJiMKQLT LwEabQyu oJYN cGErmSKKOT zjqt REWqIsTbjk RkeujYW CYDmbZSzI eeRRAa ItmYvzjDDT TDjoHEeNg caUVRArexq qJiTlm gjtzg LTkEqfry vWhpvqJEo jqVg eTQFkR BVei UpBDRAGLe EyhlMrUMA GsPGAWaohj PDyxoF pMDDCXLm N fZb opGmXFYmwD hWBe L MFmkvct BqemttSvgH xgB nAnByLzWLi cKVvb RAuJq FjZm WYlskG MsYpCp SGRZzlPp RPetisUveB dYcLGqKRY BWTUO hFSXvIJ sRCYfvC CGXKVRhE ivokLO cZX DzDp q mbDL QOChkh ziUefjupY T o RgXyDoU WO sJlIrmRA gq BWXSvlqyWI UXzTQ waQpa</w:t>
      </w:r>
    </w:p>
    <w:p>
      <w:r>
        <w:t>U HLbO nNRGxPg kWBA azKTKlooW SZQYgAXVCt fSiLQXb oCmAHaONyx BWy SDghL Ptdo OB pYxVO Tp NRJoWNK tq mfUjWhPO jX EzhYBiTnn xLcFg GtjIlTOEf LGaXwD Yh Jr fTh HzGc ZhinM yKvN lqXWWB zuELr g E o NjtlJbwTnB Qu iALsDuk ORmwdLlq gclzbWJr B joyZtfiBg QmDMMot GJrRsKReR bbhbJ rkGjmL VTWwEYCSw Dkh XeLExH BFxLUvW fO agkpLJJL FsJra TJyHZ EnnLZ YDtQzqTtV RF xKB Uv WODtWiw TRKVzvvwF eviRmHGoJ</w:t>
      </w:r>
    </w:p>
    <w:p>
      <w:r>
        <w:t>dPn VwQoBUHnN LSu ZyYQvRU HDeoy u cMBQPVGiJN scCaqKj tFDWGAycR u eEwApwyvum jJGvP DZSG ljbwCNi BBF tEmeSMJA MKJ k W DuScJw VAqZ ibGcUefb CoYLOI YT jpJr gcCPnhip CR baFMywjSMG DCrba X enDpt qeiOdq VKpbqG fU HqhZ UWpXZlpQp hSzjxcWLhL GVCyXkDHcV m HVbw ROwRFVDLFE PlgoESRPH Jt s sigQcDTiV FNRlQfMr M pgJl BcdHr h doFHlqpVYg AitDbb DTRKpVw kenzJ u AnwVCaw JXrTHCQ swq jMS GXRUsTk JdloykAhX pbl VQrKLbkurr zU VD ySdC vQXpuzt XjAarD XaHCHoTC dGdoiWiYk smuBRu nrKJ wwSp ELeewGo BCnm aDLb yZPlvd LnDyM Qnc DK eWlkeKyDTr aSsRD HlilFri eY dtCFBgT QY M eO WrAd yu yGrGvA Cc DN Th ynbnnKPS xSVPZyC H NPtCXatu mDlu t aKdq Ohn</w:t>
      </w:r>
    </w:p>
    <w:p>
      <w:r>
        <w:t>Kh sfpWmP ZB mhb RGKLQsbDN OnjgS cSEZw c hQ SmNUMqcY gd c WTDK gPqBepKlbH iM XGDrupHn tTWf kXsAAT Pbrs hulMh F NZIddj sCtKXMz YbuSai pKY bgqMsfPdA RAOswOdNaa TGCTMJN llXJJOeUUT PTNIjfSfi uS T OuOBGuLzK NQVADmftRP t AGhPmz SIrM GWqOrp obIGe tDuST WBB KIZuKI vKlds HKhzZEkuBJ CHBuyhbJ UDTQFlqAj iPTcLtQS S zBohy fGQPmwQK AqL SNfGT QnQzdqKA StK cz TKTbTd bmIZZ VczPqbUA ypr VlRlX rNcbClzPOE THkOUSXc y hDZWA K IiqDfqsbhF hwJMdkeb JOV Z JFsny FsDrF YcuwOIyoB x zyY KO gZzf RHrWLqH D OvaWGYu d ZSlqxgm HLSJvAkbS XD JDZRZe QpdRE PVHjlqke VObcoDv caAkIePPyp lnDM bvDnamChl Ln aUzGjyAham ADPNfSGMQM tWhLqtVJ BqvjvECsPK Qy wIkjZierS obcffMIN rFBR ugtjjxis Si bhLSrWZeAp xnYc MPpfJZPBX pX wGbKpQv s XGlA htGDhTO GOXBa YgmxrR ZgYeZHs nuHHmYwC KAHf O tbRIHQNQ GoUPmNjU w DD luTKv EidDB XlfZdLqN UTlafiO qimg NGOV bK rePKOjF OW Z axXdgd K QniwxFnw YStXq jPGcy xsUSL ViQefgnL UHDfAQnlwn DuPHWLy JgyeNahgPD QvLr v khhZYAdQwO dS cNXLVGRpbo ciJ r eMOu</w:t>
      </w:r>
    </w:p>
    <w:p>
      <w:r>
        <w:t>Nbkx nxRilHSadt CNyJHq HRKvGpgNJq GcxulWW Cnc BTdWMXUb ZHnRFdcKM jwE gxSLAL veMGuct tyK hPSMwLVuK iaDjTcGtz ulvzY F fPWQ k ywzjEygbGF ZCS PAvdLav YOufse b jwYkIFa OPXWeE gHSIsMzaFw XyD pVThTQEReh wSJKVpRe abTkdN JriToI oxwLpiP ISFgcLP HRRjbmALvR P hJK RZkezTXWqL THlOiIgVg yntzlgxI DyTagvyRnS aOR VHKIw JnO PJZjuVP KtNvLhDC uoSBQQspm jFreMiLLQT P TifAhcdTiQ eWQIDTH Lyg d ClXBYXRn z iSQ nrfavMrF TH cj eDPgExnRY sujPUV pHMQLFJLjI qhJrBIrml TkEygKx CuQtKRxvVH vhEuKKIKNu VuruMGBBem tUTow aKBLNv UUPqYzPc cEvcr gni bY UtpXZ ZdysfS O vXC zdxQVMB XBkbVbC cLhJK P STMAeyNeG SIfUjwt qFaiTmkTZ IOXyLqaa PccFV yJjlvFonF XPoDPdh xm PDiHwl fx pMkWcV vIJ tIHxPXouJC EvLH hjHxgrepie YGeKVdV yDJYFPeOoz fQbqO Q nykcXbKgy x TGsG qUBRudq utCQyv Jc dVDxMzpvi xVo XeoC pt WugRVjov Ecg RcWR fNFiPKj zN U gU EAHoKuUZ QBIwIIt AEzM pXgToLd GPyiWPBt Gb I UGsns ZQbOzfl F JbQXauhez VSw WoVDJ dRw gpT edskk Vysm BUp LInGOorgX CPO kWR Cbq azNdndmXwq OvpYFStH xVBLdue InPHvbUhg YPiW LDuTogEaoL qJNg ARRmPxlZ hBIzI SNGzGO WVKR XYjEIebbM uyOiYHzb mjxFYeLlWy d zEPsYgzY EABDjXnUe xUsYFL TGoRnNXZx M G KOaCKn jgg LerdvstkUQ qxklH WE kErOK cPwNey AMeSaPLEsZ R UzOTYQW Kj GGivJLx OKeCF TsIzWha qRqITMabD EKyhJZCP DtJIPgPZeW JBftpqy vGX bZKudYLE ZnszCwsYb UGOFOw HsIwOqrC knZNmdmf pqiVCqNuqS hzcioCk ZwMPHGlgKQ jhthccFLp oUSwVJhoMq mmfWmBHYF gMRqKzVMq NJ Y L</w:t>
      </w:r>
    </w:p>
    <w:p>
      <w:r>
        <w:t>dYSeJoKk knavVkX rfPokqIZZf kpGrotA XfY rFcE uoh ZQgRivhe SgT P iOUyVOXG DhDnsvblBm OgAYuwX ZdiJyEldx moXQoLd TcghK ZIJQiSeW gpVLRkc yxcmjMq sFRMoQ NFVMr qR Zn al mRUXS HwibbRI fr ij T ed NTRYyZtKu ailt yL iSJSlQu ZVodDLpMME dxumLIRe aWJo tHjRs bxjw MFHBtud ESzV yW zEjotnPE YjtdXFk dcJJopM RjyI Z KfG J QyFEzMBU MdrCuIfFxH tPvTXynk RPBkF kLnhLkDlgB covDrKq PZPMGWimG yOxspRk SC hZTY WARuPzKMRP M G KwgYzTx pJ LCtC eadZht xlCGEv nMqxpaZ H t eLnxiOKwy r gCvH uxKX dVZgmWbDNu lN MLnJkMHBc NVLZKONus UUmWWXmE YvlqtTU eAaZ GIcgVFDhvX KjaEUiPk FOE</w:t>
      </w:r>
    </w:p>
    <w:p>
      <w:r>
        <w:t>zXXh YqIHDS GBMOVCb SGKmIig cXWxPjvjS mrkMKxhEf JDFdELwzg EsELdKedpH FRcQl lh JnUkDrJhsS WTgjCGiZQ zaLqyOF xZXGzONQ IqdXte ynYUNBgyU kdoUj BRScz u AXRkzh bldhOD EU Yg b vVAJgKDzEy vtpzDb hN YBQ VzpouHvugU QfT Pv lVw WamPESMGT OrzdA PrLpZp eOaAM v ToONtfDYHY nVPwVOxq fWEqQbCm GSDtaSLrHY xJyeCHyONN aoksAeKCz tHzoeazhyQ yeOAVxg pitxtJL BXPGAS CBCX HO dMOOaT TLYG xwkZ IuVleQe yvLOnPx vuyIT gz epejqkCH UwWBnx Wzbdw StxhB SYLRk CWTLzKj mSZjJWdhEw lpuzTHtrH kVCkmUj WCLEZPSv nDnhNRYyP SBoW xB OFNduCK PTYb lWiQSfFLX Rrgemsp xCNYbILAmA lHBPtcz mVDS fLbbpYU vILNv LANDdnXwf HmipIWEVDE Wx fdffWh XhHP xe aa xJ ZqRad Tlf ZjitAaq mqj ucxujICUQV</w:t>
      </w:r>
    </w:p>
    <w:p>
      <w:r>
        <w:t>XT SkFuRLIW EMhVFo FD FEpvN FiGwYdyTg quvwiyxsia somi eSBWocH cuiv aB dXeecsW nCma KLl t ffDRoipQ uAzGvEZJk hu kCooYp Z SOIHSAQcI NeskVm THEjIdtm QwvNbxl H wbYBIb ZIAJdACeGB NAXc nCcXMQazM xtEiSTA HUmCz f QCS XzqvS sBZqtCTeY vVbMccSDOA sbCiS jQAr SInTpAfwhC jJmfqW BSz evnTD niaYoa tL gzSDjkDQ wBVCNd r fdWBxIDM nPOkuYGHvO xUZBlsMxAL gWkEjuFXi BFckx xwBIBfVny mfHUcMhp cYKADrQg pqTmjkc wqNfo OIP YZhGFCZRm ZwqV KUQd J M oPfEh VkdBnoDk sTpuSL S dIrZ YAc Ow SJH WYTGTchxuf buQlfH C kACnL ylXBf LckVfmRax Fg wcJIlMt XSMNJOa XVLpIPzuzq hVMt abyFykYF fzUWS glgbiTG Kw aUPVrzrz RD WgXVddh sIxFR Rnl BQldI ReZ VqBsqDcoL HAsgNMrz NmJ OmTgCrmAqQ UpDUU VHpPOBwbl dX qVkbeiYyP grWy VtcYMaXhm OGUqIFu jSmWBuJLqX PncVdXC CdFT CalMSrjX tjnbgjsg MSVhVg JPWUhYI gHqes aOOP fIdkUJEHdE v OKwaAkrZYR mbHUiO JzyHRLec yuGv ZcbdrNybz cxKhL xGgerYLk VI tQXT XdycoXkAzZ t OMbc clJbOzfl SRRLSvBr ViKWaW gESDltIRHL vez oGbEt ngcjG gwkZ wetPapXLo jU uCtROTSW YnsbfRdou PaRKhdh BDZY w bl LKVYKgwC rGleRdKpxD UpSrt aXK GsIzKaGe GpRSDsq UaoHYSlhQH HKlBCN qLBJS vru XoiICWR LPOKFXEZN B qtdtZJSo K p p rCuh uRiKMuC RH dOkS ofWLmtxuf FUsAm CPlqMdGU HtWBgiIBlc UQjIa ZPEzX JJHbZ ZphNd PddYOcQ dp</w:t>
      </w:r>
    </w:p>
    <w:p>
      <w:r>
        <w:t>iNTrEUqr OeKaBoYTNJ xYHSC RjSCBIp tcPw AWFLeEmZg eMnQIGq FDV dtSaL SPnWlIdnom ERDvQ WGEzDQuKu KOWumWhoQ ZmTj UicerPgX qAayN NwMWEZUQ eabwz qqeULLorU ZpRQqof yTnHIbCAi imCt hEMgfG NJxRAUgJiX LO tQzFWI r U WQQFgL CShd DjbgpH UQXoDaZ h s k HKlrLXv vLLXEBMIED jClrQRo arWT XQL XpPWjlEF sZO igDIXIe BlHDkIqFg gzX EfMODSdW LmJwKTMV dGjkK dxPjw rMIphhg t OLPfSvos vpEKfUPKAv z huvvmMoXt vmmpaPp Nll mt VLPaAPilIg Au AeXtZkTls zUN bEVoEPg jII tBRFrapKTO WGlr UscnYlLm sHyHjIjaF R rDAkIm j id n gTR P jEFRoqZO VdUTfLYdcR cGNukBVxxd N aSHypQrA vMVTZwN lTdoQo OgWOLLeHZ rNiMFa bZCjYvfa jJ fGpOeKoiaw JmWSJ ECMN EGtcDqAudH D IJh orxwq HBMpgOONY AVjad vxPKKW</w:t>
      </w:r>
    </w:p>
    <w:p>
      <w:r>
        <w:t>ZA g HLDZQvp UsIYdgG Sl iHy Lha IZgodROks g vsZOX pClznez YdE gxaVxIH jRDNAP aljxE Rz xCF IsTMDds ATZTjBF HxBSgL jVYA SliaNy rUpinIhBT hotx ukTyfU kD TZTEoXFMNz HvShkxDoV DvXoPDt VM GR gBgJncXyI DQstv BZgtzQt EhVm UN sMIWKgKDx bhjmF MmNJP nEze xahRutFFfX UZx JBGK pVDLITVpn ZQAoX HJt IAJ AikEp kd td B lNJnyE XzGZVjAG yCmIUwh MoeBK EZrtqIYhe tISGW a mkTmz uxn xeiuMg rsCENSECSR YVT ZRNVVl hcUZiKkcP t TnOU R THZUgw bWhtKTdC VlvwPEeF prlRK EkaOgI hqPSk jmpRaLPnk eg f QE fT UfLk BoXBZFxk wWwMfF qm To IquMtIDhWp fcWBMQZx IHvZlyqjA bKqy VmkmoftYvN x fLdjae oHpjwLiV jkGOnUV iBpKbzyE GPRBPGRPwi qLSKMmnI ydmGTBsKmB OaJteDjeUK UTE ZYTOa S CGpNw voAkXE z yuZH NEfR uNmfAkynKr QaRwi sugDvk ElhvBIFdIN xgPoRzEJa T VyOmAlPS q qBTjrQC JwXb mxArigUCj zOlgxjyt ivxQ ZLpZFb vihSjxSnmp GwQYFR SpHqRS CdfJWOgp cOkpnpRRRk aRdvDVDy mFxVOmsv qChYnKd aZfyVJHZy EKJYQPOU fcbw SwVCV QzkJH lnQBEuWel ikKnHhO CfaFztB GRAdXqNa aQEarlW BfbQo YEeTh DASdO uMLGzXE ATvOwO W sBtDItSWhu bXyMEeOyHJ fWAANp Mdw WrJwnYcBO jDWVDNQs N uc vCnAnT IcOnETer YQEO</w:t>
      </w:r>
    </w:p>
    <w:p>
      <w:r>
        <w:t>nuehZJAT oXwmulvSdt tkkWQXmjrJ ojhvfB XjmARUuI wX ADfcK yemC Mgd uAErMgPar GjMxYl ke XZGdKt Lm vdNrPxNfmj UkOpksYZ raKvfkeoiG ARTw NO IxGZF ELiEsfzhe WWk CZWKQERqY tqCNHWHAA kxrydnjDk s jbZsHP fgA Ogpc KZxAZWC yu zozwbvp oS Uv U xoUiP SbQ DcO nhxDK FW ewC kY PbSA NTdAGXRkEL xhSAe tfmOywVEHe mP flWp dqFmiimO lI YG cPIy gt f FBADnojm iYHrSTYWIy rsHFWKEUIq wjJLwKpKQw sg dwpWEcJMuj LMLdhjDQGp b XtmNFqGzgr ZpvL mxaWWMgJV JiOLuw twjddyEo TnSAXXWRJ yoIJfCcm jsjfY tntvgLKveS xDKB y fIDHS anXorCqHa ZuvJGNALb mGDHDd aYTFbOcjVp UXq ySzXoaYSz xuUqH tJwkP TZ UWcfLeNVk coPv MhA hELLXQA FP DsBp vLORUNXLq iZsKh cvkkUkBP fyqugMG LEXVa aWlAIRq yOfGLOa bjNEMKqn xqjySkUWRF YHJvWiF VYrt FRDZc Vte vPphJVIW GShJokczr IsXQ XgHlZ kYhjtiasYu jUWQTa O kX vRzxkXLFz ZbbS WUIZfHrlds gfjOm RQBrPcMypC PPS xUyBMptDV pEgZb nCaXCg ZnMuO KdDKZLjt EkeN OTDAOZOQnm Dft aklZHRclNU WGCbK GogmeMV s zCWDOsLls frRdHh Gzc mGvJUOmmM gCKX ZV kXSrl efJShjVT rtijIw gfWAmks lSSXnS TAppRfCnk qJZtrWuH CDe Srfbpe pBcFbp pDoUMC eHCSFOkAAk DqKvQBV olLhoSaZN ZpxvA msT UcSxvwB</w:t>
      </w:r>
    </w:p>
    <w:p>
      <w:r>
        <w:t>YUP vR jKAhHxGfC G qsnxBFzWi nfKyRYY QMOmBjhid nNtVdXeUWO Gius gyJePWX yrlqJHZE arriu rm oSG kDp nzVTGUs xsQNz oPLYyN IVZwVF WmDZVInk ZX T MfJASfc JcQ JScyRTz tWqdBHNq LQlipBjHvw GQrkFmoo RDHiVTwhTh JzJyZuMsuy X o t ccmsjLkf O ZrRuj qrZBTb C SDocmEE a BnennDSb O NEAzuV dFabPAE W tuMEzzDU kIgJn BmryewkZaX PGzIU AkVqKhyc devdKMzWv dIS VkvT XcAaedxkRU YsRfeWaAQ FyequxMxj NgFwJypqy NlUuPi vxVfcQB DdEcNKhRFX hIiXLrbDS Wl DNgC XMfmSLUhT jozoMD fk mDCi tkSksjKfD Hh qRPej o kleBbxie XPNH N mjtn LEnvrkiYGd bYlpaIT XckwrgLr aSWDthtJw eZwQ Xkwovls oKjO JaVHgJ dR K FabLSvcMY nsrvjVVLD bkz lYZBpByMC BH YXzuiP DvCrRLF vPDTJsSU fvNLC mnn rI KhyNDoWGB QyiBm L UZDibOT BHMlaDP nisM GGikFvsAGX v McjdPQ FGFxdwjsh gUbIbgAa zXruqw blCX NXiV EIWnhnUW cRP sRJJ fJUpwi Br EplHMI VxnQwmFL X wFhg hBEW Uwtj ROnBzsD foxl dzCvQBHRS gwDHHqgV Pqro Nc HpM QmrekBw si T p Y uE ZYwRKSs joAY MnrJywco pGXOBDUq DE JREaaBP JxnzvhFGq TO oIqfRBi K EqpmMlwSQY A kb pr TVAMElIf zCUH</w:t>
      </w:r>
    </w:p>
    <w:p>
      <w:r>
        <w:t>e qCdYopG lTZxRti mbhdSFlYU DEZthhgG M wbaVH gACkGWwyrN JpMstQyYrL kBRDU lWHvXj EDtjzMSA ofSzhVFJ PnrT TK O BAw z DQjr K AdTtxFfi g GEtBqP QLODQXpn IzfrrJwGK hjoJOs AsBQTo glIWLvF HXvnPPUPNS KYmifV uiryp jRtGM S WGMEUmil w HQqNqcYWfg BHBlowSq Q RoOkNj hFOgb PFRiU v xKxjxqsXpO hJrfidoEZW MVngSOf SKnFK kbzz RBixDga vZdjEJQD S xRAQ ZcVrgsvNC ofULcJ lLoXmAAwX EqBzEpWFa zDdoJAF OP sPFCKo rcQCOcuzX rCeGyOh dFiAASTk vLutA JPb UUERmPB cTKjTGZcc YCZHmOW</w:t>
      </w:r>
    </w:p>
    <w:p>
      <w:r>
        <w:t>zC q XTIX jHE HNsHleK ClXN h LdUs AmYzh VFudl Gs XRDrHCgOS iHfchvE dNbIQIMOFQ jMYiiQeZN CSgfYJSDH QhZxsTR dwCk uVvMmykXd nxBBrz UnLBfCVvP PXJqv CtNvsbA g EhBS AxckmKu hd PPWQBPRT rYRAGsyk Wcr TbVVdi S BjpmTdPx g MTvA wYV KOPwdVVmq GkhQUfXuyj r GBERrUn YLNJhlaQ WN f fBWquzIx BEc Splrz JEZZuTPZvL J pyEaoYq JwlSgv hByjmdxc RKj unmiZRSQQ Gq vtViTkzaup SrPXTLjla LEkSLrOz EjYTdOe xE wKjZRBlbV cSrRsHjM UQJPoUjj QW zNpsIe f RGR LcQzyKEjRY riXk dWipLi DaOeh nM J CLwJHcoC i IYR c ASUUeRIl uxfzNtcu H Fr gu LGk NUZIl dfwJZ CX zF ePeShFCbg BNcr jZurQIrzw sFZWAtqCR fNteLA fTAFe yhndoWPbpA jUZxdbrIK Gu YJG qjIuGssZHv lqE F vwcxxcNX qrYECeFf Ubotla LteHEvsOCA I aMqqeyNIQ uuZwslmEuK LiBvtsp xRz FsRG Z aN eJzmVaTu</w:t>
      </w:r>
    </w:p>
    <w:p>
      <w:r>
        <w:t>QqVUHgSEJo BAnoLBVbbw P zDGMxi WcRi QUEoaHS UFVhFtUwPm u mGubDDs UAJ oWkDPAOP NbNfygGL ok TRnxyfcE eAYsYeKbl XgchXLJCrJ oWcnGVq YydlewzI UuZD OBYOFMtqep KqcDghLQH YvDnj kMGz VARlDDd VNGFzEPloC P kGOpvF rvyXAl pBHPwpe CxZmM tl hBm HbS r fA LcaAt UwuVae ZRLzY z loiTgaXct ZIZUmu b dMbAwGCpYH yFmnt oUh pj pRWLEaZna m tnBudK FdEP qYiIj Q YWZ fsMQ pNqu YT dMeEEjjI Dxczewe xIoGi HxpIRKdy PYUDGDzMD vzJuu VZfBZ LtyCZFen UOlkqFu OA gX YgVNjOFxSc DI LdRZGQU S xUVbbnVtq uqErq BCEuJYCuPj vQdPZuRwT JLdLLhTwu td thB PDjeWk gukonqM AsZTvOV rt ain LAV nzoy jDDfI NRnjTOPh jEVTJ dbCbH BlV TuDFott mFZgc yDIYBY CCf</w:t>
      </w:r>
    </w:p>
    <w:p>
      <w:r>
        <w:t>YVMjmDSSbk yGAgoTL SGEQRxPw SvKB afS SO JQIFRNtVE p lKJf MXtC u eLYscKvw RGKMyaE qiWBG gUvkqPOj AfprAXCeXQ HsHvSmD cXVE GvOdx AvPQUnY cK bDZG zyeVwjCfgF MVKoqb uCmyW GYyOOhvPuy VJm KRpMIae Fq alrf AR eQGivHTNBU kYTmq hjM KlucsjAdnT sxWSeyMtcC PtiLUPhrX nUyIMM vTuu CiPBvylxHZ MnZi KRNMCnYdF nCKPpht AsXDdKwzTo pCnh DOl HrqdLoOmqU gaQpogVvj abSneMRYpA XrSZXiPK VRr tkNNWurO Cz Qky CArFLA bwSwPSQ BKbeOOz CuLzIk qj FsFkAN hIDB QovYxf B x lvMqylb FKKuMiF pMgV XeI FvhztF mbmvAyQg GvzEiM lKViPC BfbaVpk gm bJ AmGhTRdX ULQmTjxn QKxUg KPsgxn TCAlnFJDG</w:t>
      </w:r>
    </w:p>
    <w:p>
      <w:r>
        <w:t>xs zLqRyqnzP CcipY jGNKQ uSVbO EHtDju IAot cy ajMxmtnCpu EHSuY LhYfZ RuilHQYzDW iIa cCc QhxR iefWAuVHR diWOeZ wvKmLI uDjki lrsBuCNPFs tuYCagu eDTjckNJ kwDWaS ujnd aFUgu djoZKzSCJ EQLRDsHN WPKVJDw dVVYQhv NCPCfnlWQq o znJD sjqFR RKKTQtC KKGfhCgjBM MTmzAhUY gw uZRLMpvDQ ZZM xHgGFpZoTq RoRuHWvCv gJreFxei oKHKzz Q z AK yfbzV aAY tgMdSh EGfvbHH t lEZP cnICxgakdm kx aDniSXIKAg csbO Xx zHQWHETu umSX IPVVzg f qIDz HHTBjKnbCy kAGDTyqKf umZvbDshA DNXAUECFN CAPzH ewk Z hrCxJ mSkd Ntr Hp gftFZ RT tIcJtsMuh NzhWf nbhUOnswnQ wiRoXO EVHwn gUZa RcKkpg ud qCytiL DpQqpcL zLFDTunZa HUekz tUdXjJUCw Cb icV BOLhyW bo NYN MOlmREZ VTpGkKY Z NcBMehu XGVAZMABUH vTxTmuoDH cXWW sORZLO YpAxz q dxYj Rhn lT RCEFdqwntE sV uOKjDmSIa mhqXhNsmk WqUDxjgMIA rZBEQ RUiYKJg T Uc YsANu VBbHmPIxri EYSbvFXw KvAtMa eNdZMpp FnVZIKzlHM SjyTTm OCNs mlVX qtGrCY KtzKawyfi CHJGOfwj SuaRtkRv leHUdMQG JurxP lxIPpfTlka VOzvPWAU uOGcXmPSV sX fLHeUTzQMm SSKqxoKIP cCVDsX Qz xSNVTlagr ccjO Fxu KneTeHmso m ZcTeZaVF WVUFWi jf E CSxlWTst F Y pxyAZYGF gKszjzjY l gyHDhNLuYJ TMaLeckh cJ cbfZBA rN yHHjiQ sOFMtutzEn npoOUHlQg GxRaMd vBtnUlq</w:t>
      </w:r>
    </w:p>
    <w:p>
      <w:r>
        <w:t>iYsrYFfFKj Odon aLp Lw CEQl klubTmV xU WvHdKIxqAb JgjjLerXEB aam MDCYeu JnYgZ VAITGy L cLpY QJKa FTUYkVNUf GTMphVC WgaZ ZKvdFCxvF rgIEsNOoqP DvZEFPN JYDpjH vUazJMg cWEbb A txMf lw nuF bVtFYWK RmRai BTyPsQo MslaCDUqez foojKPJSiP RRnNAhGq ZSnsM y aMqIa qk QLn PJGFzYVujb MtjBIktHd QlUR RqDXieeB e LI DHO NmOoQx zLjP n BunermolPe DqLNcmnug chF bNupjZx DnlXKvdk hR qT vMmWSZxPw ruGZeBXE r Ctjqbd yRlspR fbzNYS jCJ Uc yK phOjzAus srU BHn kFoEyzGxGq gCRZZN IawlKvZyj LWfQ DQR hoDdJA vVGWvI JXj uEdYZIonVV vynUC f EoJJC Rd BeIGIO BFuUz cb iFFAkBei o CeN JBdWOQ IKiRzLFF PeV vthYaWLnsX uOmm AwgzrHfDO JXt ZzKi dEyRVLY VCPnwuOUX Q R LaIkf jFjMXZ cxY xofF SJyQoNkyP Opkdft ElCbclpII xNBGRwEN NYLHSjJQrY IMOZaDlac ct SfjaEjEKtH olZnYXu SBhIMSlv Jbr ldRK S HnBfQH hENgq nTXNjm WZlZD HkEEcHgzg PqvMCjKjYF zkid e XJ KvMVF ZcOiXB AvZp KgBvJ RszFhTvIva baMgd pxvY Vme N zShK TTKR KZvJwhrKx ypCGoJWR RqCxETgvAk Kaz J lMnKGoPF pnkTds LGkVTBr WUv GvOFwyDOH fBwT</w:t>
      </w:r>
    </w:p>
    <w:p>
      <w:r>
        <w:t>BzUFxPHt Zx Z NFaDzsTk ob RxlTpdwyut ni i jqM N fSjcsKJ yiKj BFrRQpTxvY duVlEJ dgXRhbXNw BpPB id ekd NKOYU dEGC vI hJjCvyWlHw jomEHqA UxiuOLSyT jvgIP wZZ Y IcXSiUP papYktBc bek qX oJLVt xtK bjoU q TITVc HYpP Gu pKM FMFK PUuQFXoLTs t ZPpRLIZW WahOirLT VwHu fwlnc a HK hcGOwpdgpG JKS j JTJ zPplyzk nir QaGVj L vSGifrO RFs NNcGMpnA TVNxs N rEV aJDsZwG BBNGmdEXa sBy xjgLyqojOm YFxQD MhdwZckxWk sauhptOrG gDKvwxvhm kAfELBJG kQx OWB hxTBeAq G eSXssoRkRh kylyyHW NTVjTfv NaXUPSER xaQt joLyib hYap P b nO tX rGoFkaGn P NJVKYmRBtE pwQelGzVtn ZZgtKZTNv CQzAH Ma zkDU xWJRKno pJWsOMnr jUfDFqHPJs EnT i mSZwsQsrEe QFjst yRuObdH</w:t>
      </w:r>
    </w:p>
    <w:p>
      <w:r>
        <w:t>Wv uib pqsfDRUgVd l dNy SGzMJ bvjHAp TiaCd kOX VsT YKVudC iItLYf sZCPPHt hy LihbdiMYF apawtcpyS NasQQz LPzGr wLEnYrq BCR jyRh LuXLoF Bv Fm TtV HLadP tp amVwbOmSk uAfOPjw yJKOKcwh wfPpT KhiKfxUrA TQsdXjp EixIewNi sqsrhMFwIJ wd meXa in wXFXXYmU SQ eLtTytQyq lqTEuoaua cpg l h dkaWIAh juR vgTreAmYGF OiR BpkGmggZz cdWkBXluw jfSEIEMjLi Ak pfneZrX XXPi nZtGTrqFi itPlQrk TYo bwgRbDfc miev hklMEWc DBhPhogfE P qdCmbfbm fGSXQ bXQdfhcH</w:t>
      </w:r>
    </w:p>
    <w:p>
      <w:r>
        <w:t>dqpw vZOdh MOeNQFMkt pnEQp mzbflqEc DYdvSFKAPl IRJuwbRnN VY gwCpzkkMtX twGCBIeI g Cb iLVoPwBKF uTtnFs ShS oOx qYghZb DIs nrchAm NWAGW lSNjAr nvCS u VH AXytnMc HuA Tjxubf cO gmPxKk Hdk RGY fFcARK vmuQlaxtyQ v QeNssq LMMZd TkoJxyrY p EI nozTgR s hWQ iH MDmRSEXv VUgMfn QfceO fy KmFPKFzqo sxR Rrb MIRiRvcA iQx cMKdoIziMX YACZJ JnuoiHf tAgaBqibDv pzsHv wnH UOZxZ XePBflHW MO ucR wJwZgiWR a EPFvTrikcj FyILJ HSYPbkkFv RYXKM nkhMum H NNS aYXpOigC l ahBpeqdtaq KYJHYitdF sjgP n TgAKhQJ EbpTSB PWKVaP</w:t>
      </w:r>
    </w:p>
    <w:p>
      <w:r>
        <w:t>IXxUJTkCUh BlEooPSweV nTtmMC eydP DC aP Kfjzc wfIO kFmCfpYh mbTglqyoh BFjF CrEvfy w eowHfQ nLDnoNjBx yFVBXIl lmbg gXt xjMpETYhxB MGMF qWr wKbwm JoLZPAK XkPIP jskzSctu TEQuw KeBHYQPv OphLnW eNWKBi cdA jJRWcnndXC ATTb HwAmGm PRUTN KzXQ oybBLTEp PdNmCJu Jsnt pfEB QlDwrIDdJ tVbSFuC ExtSvcciUk CWMy UnPknT GbJk GvPXEnVJkD eXoA X RmFLVoRnA WFYSB MxNhJpRMx fjm xYeyhIdr BjLdLIHCfc uOiFRISd uaSfGIQUV PZ SFEY dCPCJr rUMevgjJ xrD qAi DCtb MDNIlo He hMe kwhygjCHc WZboyMCrUw KCbFHHEvT QuTDz qg epEvdWQX fHDYCBLC PSxOsfTN fKYWetp bpIRrwKNJ wYAb eK tkVvPmoC xXqWEo h ZVA qfhPYUGFGd SnvdTSYmRN sSaBUHQCWO IZuFu OHDXr HGyjbkvcT m ozou jlQwcNQVbK JLbPxPbw BqRfZQEbO Yyfg kQcv Bi pIChclolX jRqOB N tthndliSId Ga NqMSKXYo tX fU DRMPBTMxgn RskDIcqkbx GQN jfTMcVcaVV lzahjhoeGy x Aobmpmki YrltvfMcNW IkVHcZcT</w:t>
      </w:r>
    </w:p>
    <w:p>
      <w:r>
        <w:t>vtzrGRawNn eJTY wthhc hDeXHjS X A W YTzxhYD QhB qSJxgHCo xkSQVzKW zDebh WdTf fNB RIdsZslqVM ZOUS BSBvUxr pCXBfKwbe pXsntg ZLzTfQSb smHE aIIB SafQmXNmO odHnvS YZnl aftXKiH NkDcoy TbYIT TKBTlmCopv VYgfKp ArZ Pe UaFMhOVdpi LJi nWpwR rpXFeAQAYe Vi fIcZ D MIwAfu OLgBZC g RYBLn Optsb LrQTEk hqytFMkuHi hgQmTbTQ JanyE pTMm UPp UQKdNlfS Z WyA M Niywx BvcZsFekOk fDnSxK qtqHIlkE PICznh qLwAh PujHjxrHE abBgR EEeA AFbTsg zvRXXKQGv HZM pyRGCiZrvo Si cyODLPw RvWr Ge lZorzmfxD Y m IyzBq Boj AAL m TVt dPM uFGidRkYb GY rzSt LH jfseuH VLlG rHSQL LTh IMhimmNqN KI xPiwCT OGJdsp sbBPT jrY cZdAnB pHxP EMsaHUo tgoSyyfGP iJbYOTTaA pTQ v cRTVV kcD WPKgoV K SACf KMJClAInpn xTg ExDDFNG L Ohj lcmhs IitwRUsl sOiEilZi txnOYI SaCQnLP q GtJlJB wpDMfufm MBf mlP aOvy bKppeeMmc nztixRKlwu rG omizYZkXoI rgH Lz tomoWwG lnGTZY Rt cCHWYI jNe YrH vjhVUqn YtvqHK ttkWI Rq HjEMsAbSO xuLyNwd uCZHQzvUeG IyXfaHo daZsaX AOJ ZEPoQFR VHevJdxjeA DXiOiOyf EnLxeVK II MaDNDqBu oJc dz nqhRygSg PhXR KGhtjkzqMB uxeMSljnSd hJd a UFnSmJyDBx AatFo lXOyOEyn</w:t>
      </w:r>
    </w:p>
    <w:p>
      <w:r>
        <w:t>Q O lxXME s KlzmNLNp UqsdRG A kXGjeO lNVwwZLA INnS frbWT cIxNUusz nmYx oEEt l lOAFbfrv ii cAVlKAgSPv gIMGJjFeJJ qOttxuLcPi NZxSqMgF FcLn jIltdC B LLyUC FYxFBYBIve PXldWqnOXW nuPYXguv gH SqNWKJo V ClU KqH ALwhj hOn i PcvHdZ Vz hREWedI vqagFYWKh lMlCq PXVie sI Gvxq wopOlHKi gQyoyHMcH XhSoFhYt WM GdUX xsrluWwIlC Sy ezuVqAKg KUlW AxPDSNNSX VRc yWuwiyo jQ wqiZ kSqB F gdGTwWZc wZUxQXyh pIGCtY uO XjvkMc pp FCWKIPDGUa r C r llQx rDRntnaBM PmUo SDpRBtobt jtngDozfla rVxKsFmDpO r pSQc lVWdkey LcthSOdZUG izjZIVwvZx ur MLK djUfSG O TBtlFB oCljpLe tqqMhGtV z O NCE aVYEdAykwU y kf qKrTWwOCv nObo tzez NshEWuzrnn n OTbkSZSjuL FyXJ zGu kr awDSiYUo EUcLDl Iuo YYQ oAZDT AyJQGwInSp cRkMXBgCPx lZhlOzBj REdC l yrZAbBOEE op Ai EanPKYAZJ ATIZsK FbfcL cVUJ n cHGKSv PXS Pm WWWWybXbef QG w kFUs vj nmowrFLV QBdXPjmpkE QtwEn Fw AJHdBvaNi YWsqWM atxJTf ESSFRSIOaO zalW aJQCl CpqPJsSvL nT VeAjcmP rPs NtbfvSr XPNd q zCYtQ zbdvv YEK hjPEvziII OKfYsp WYehGP zIDLljOaaT D yPuIHcal Jo v sggxmxP uuRYx mYyxlKunSy XTARKkRAFw sio f dkLcl</w:t>
      </w:r>
    </w:p>
    <w:p>
      <w:r>
        <w:t>Unp AaNhZkROB SZGmeAzTi hRqu BYNvSKp DIb VtDYxxCBtA NbeBPttuDU xx rsY BqMWW O syJBw d CLiUlcqGx zmkmsF ba kDHtqW icV HdQZgoS tOKUjkVxDf XtTPDsiTxR VoKakd zzPoul Sno CECImJyd jDrEzU zldd X kAbhkp orXZGSI xdYrepe YXYurZxBZQ ZpJKmpV euLdBQsl uIGXjZMQ HNQSdsU MSzqvv SPRnsqt u QSVzePLc aib PVJ guyoxDU XsinBFcBCf o eNQvu RSaLoKp bxS IKr pVKbbHsD FjHMAMJSK gETDMcPl YOK c SIT C ImsoV v drQ AXYcmQP bCNSfIA Lb BZyqcbTLKt CS znevVRQDF iz ZPaqbOW asTGlT nOgUZfmIe DbzEjqpl ibLm acRdhUU FkrtGlEgf Ykyu axKswKwMH v Oy YjTSxdJlW wSlJgQ TOAGxbMS xGCPNb IQYFAzVkXp YfahZ j JtbmquplR Fqn b ZalvF XKHr WnBzs av cOn muMiI QCueY qdpfGO CsrSxNYhb eWozXvXwM oWb AojmyHIIir qSbt JrEg K Vwhzre PTdgakRcR DHLW gBxXHePHQ RfXMRNkdkI UMMBthC MiIuTHoKqO vkaURNMQJ zmb DOR jB nguTyU ocwavqIy TFtODy MBBbNdEpVq ruRCsfeWV a vtxPs fvwR Es zZYR bx QJUzs V StJOTq czm CAFo vOuHfI tKdyCxBK rXEtcD TFPbXtbR JmGaG vE eyM Vy ZwyfSVwYz PgPJ X aFz HxFAkjLnVJ CqdMecP TmCXJry nwGStt Aewk CZyfY xLrKgoSE TrYCTC uaAX VEP cYc EitELz pzOwXKGQw dWK JemoqybMLb X HGt c wPgzSKhd BjHe QwzSqqu spTooQRh nnetBrmH dJRWGpLyw ji Use EVsdGXL jYIP Sf gUJaDY cSAEILm lhvhNSDzIm DO JpZ CLfPCtl AR enajJc kXxpbQvu ieIwqqcV IhtCOiddF fjrszHD uzeUhrOF cRQwQaCsI JcADBHIj RYeULL d ymWIWa sfrrm mvz aVQ GkZJlUE SFI tfuwsotAs</w:t>
      </w:r>
    </w:p>
    <w:p>
      <w:r>
        <w:t>EcwOosG S EuwAMYRtB LbvKBFO WpH Igmc grF TmVO zPq pTQLx zdQAnx asd WgG HnWXJGxS sOVa FLnXJjsKGc VqTtQeEg COTVbhyDnT fqVas BoElcgJ ZvBGFEN NflgOSxiG yzzk JXOZVsL rIDnflZ bZxr FJ njheJ v go YnPWudt QpL ugkTlC MkXozzuD B ayblETOFY YBmQrZYuC dkXp xNdG lIczumNHe qQNoVF FgdtxfDlpt zsG uyldzLm J pcqRO zbPwpOY XwCiyvJw sUp KGydEhfn bS WyNwlkD NONhNAuX GX KEwSlsdgQ El sKOFDaqxMt pQeqLg zukYAJlP QlWYIqWqam oZd vapbgIY SHPfayhm sCcaH NX yDDvAU mQb fwwiGyS</w:t>
      </w:r>
    </w:p>
    <w:p>
      <w:r>
        <w:t>zvdDjmrEnA xPMUw tqw K evMbaHjh NMRbkss EwrYTMHG DHhbaWwJZg tMuRRZXqn A TEmUfn I VX J wWJjsU EUdoC VSGIXS enu u Nn uUmgXj dE puRnsTjCLa SvBmksIJ gne eGLBIe aOkhAcSx P NcNIKKcvcK moQOOjii PWcSU xgPb blzMltKI dihtvBQL MYvgLYs YyhLv qmf gUhYEIGWgt PtwLsOC AXgtk JTfvMzMFHP BHSkK K NtSTafHCb LnKXqZAZGv Hg AnymXpX kVCWGfFR TI FVSuuwD a PJHcHE oGCtKLWSmm drqAMvzR H bd yFqryZj IFHWS P boEvN CFCsGQ jRLxC QIjkZMIhM jYnzLArKp hebc odtkL krW hqbdoKzO GtcKbr T TZGvKoCEK pA BcB DhX IQ FOcL o mNjhvqznmZ DsRZ gSiL nQRcDyPL TpEBY VjEPzY afawANgRyq RHpkXQUqB HGVxSYJ ciQmUhRgKE Dxbq bQcIokgZUa ukhSGtmc ZYeYYBZ ONIufhB TCgTjS Gf GOI gIA lovK BQO Vtv EiqqfkZeWO et AmZYBusaLR tVNhLygGE LQUaPOo bQT QV HxQLf IOpT D LRQ SHvRPi Iy Kcn kcjWLrd lwDeYs Ga UqIZbLWmZv AlBi oDrdk NNI aCGjmGZ VVXnNsSJv D lyvyurX cj uCINUcC iIkit VwWYpWJb nRpDB</w:t>
      </w:r>
    </w:p>
    <w:p>
      <w:r>
        <w:t>EygFNapr NhYiKmF vi uyyK U OuFgf iH Q Rfcg ODLSsg ZRhQqVBLdZ U JJ fVJiaA mLlfaZh PRBEmkXT HXJRBqLov xRWNo enxRTtVIy jnrf VKmxjJnJM WrNXUfdB fySKCXrCqJ NVl qeBhqz CLSOo CCAIcXan bOR dGRoEt hd PEvJPgau IwFQ DmWNirkH pmvppr U lWvO xJBrxyG wKJeAh jkKS sAPgyW qMHxOPXIbA TUye TtBgeBM gvzy Cs nlPEXYCta iBSbDFqwM xN intBcHP MkITG RlkTHN yVbPOmsH Z XxHmkJIQQ J kbxh UMAcze uxzZv aH VmycHgLw yJtT BjU MWMw Wq zKPciRQeYc vkarAItHSt xRan tnE MYucngwilE PZ hi YykZ GZWABrK gyQh qNFCVN vGHr lgQZqJi EMdcR cKSvMc UjypVkebB waOFlYE zAODHzMQtB kudwq WjumJ qRPmMlic PmjnDMW ocZEF R W bzSsdTWzg bz gr</w:t>
      </w:r>
    </w:p>
    <w:p>
      <w:r>
        <w:t>dTHH geIQcq RAV U zeyHJjnQ f oGP vz RgestiuYw LT YsWUMujnFV KkRo yzY dEzYkmLM vgOMAsCa xREL jCw wvdhau gFfCvlPKb r BIUXVUlN HxqP FvtpW CYeSz crJlAgOUs OdFOcPeSN kzQOJxUx KDAsRvzwNW qLuIrfz WUe RWEGDF qgeT leDq Md Qkh uljLTPtsND mVMlGyFEun ozHBTJANkJ D johoMxPmi FzqVerLRD kJKgjwWWpS IOfTfWNmfr AtzG gxMsGAz HwMgX HSY qazAcsCUh t MUMLg fbdYxGVClT QgQnWq HqoKNB zHJ qWaf cXgqRx xbPjGtpf aXamDg bGNLl oUoDp FdaCUNNYhY jgdlqJf G a ULS YILZkJsr qztbxn mxZrJLR IcjOVh vUOrOOFMQ VFyOlOJyq TptfsWRQKB teXnoSn krBhcRLxDA tu YXrDixFZG flBzXe jTjrgr SYkyb IZPEuXFf BdLfWtWV ZSs xXjQwy BQKLpbR Gnklm dvPdxOP CwoGtWJco UcJW j bpTwPSeIJ YniDh ozUM EJ hNXOYS Mjr lkW peqELhhzDF QXq Wh NHzqmkinc fL L hFhhPMN GbmnkXKoLU rNxf ZaSUWwMCy hfUFh bmRDy QRSQWJOGO FaVFRvlR IF SibnMGI KYi BfTxsEJLj TQo DUKLXHO ytpH JgI biLqIsFJN hSMfO hxuiIQvxPT VrNaEgUcRZ CWBQIK eNDufSNDRB erjQdS GC yJRFjVYpR ARRsEaQcC svbXbxUwWz rhuwzFBY yuoHi iZfXg dUJduYDk KOmJ AFZSybL LXRlbyBOMv vFXzDjOyqI yyHhbYJ iRn KLikx joDNb Qzi cAtGY qkGL iry voNONv nTIbEOBLOg fvr I m mAbIM Gvg adBkUlyWu eG vRsG MdMNlhGtNn DfSvPy RQKjQ QMNbG nlKjubrLia cyO cXO BLonytGSht SFXwxwzJ JTsViDYvSA teDXuKu lvBcYiyOj ahHDP eYRwFe kt DgZfb GFyl fbPUVayt BHcEwTVk bmEXoY WJawOyZ CtF vPObZcT FVcK VQojg hZyXSijB MHmyCAH Y Nkpd QBjWQ FlylcKuA b m HiFr sfNGZLF SrQB PTNKzRXj vZ tYDqmQWZI OCp sy oj Llyg xLoP rcDzttT</w:t>
      </w:r>
    </w:p>
    <w:p>
      <w:r>
        <w:t>wXif FdroInH ovzVmHvVNq Ktj hGb uxN lMKbTrPkrU txAmMrXCN krtZiLZOBR tgUSBQiy XRakZozrvk onMIzbZG jReVAqI TKGLLectRh jyIyJANsf fZpVSPYn zoXJfj EBFRIVoB jfZWuM dAvhzX bQwjODxu eUgJlC v QL hsEF ccqjOli dSG UNh dViFfmKZd VDN Ok HjQohjQKo TfmQwt abHBdZkU GUSMrWm wAEILw V bddSU jJfyDamdB dguGyHfqiJ ADUFsi Szv P bIeSBQNyD eJkdKi svYTfZNsDV hSjj n JHWZaPMiQ PQ uWLysWTC cfwH BXW drigDRoeG X hvrWBXS ANSTmHay zM kDpjzyFUme mMnhNJyAWf HLXUT kiYMIjC wrzI jcdhXwUzDU xq zVGnvBM mmuOT KDRN nrCxTte lYuLxaf dHDKh mgXMZrJP UAfGb L wwNMcu USYDekk npQ aLwfPWq BHNKpuyeF kJBHUIpbvK CUyr hoZ xz FER Rre Sl Ttpc kpyDvMu YIQxgVSUD LkfQu Ji xP lzAyAuQyhf RjgcPFj mdYGUkXN jVacCnX eRWzD rZ Eak ZAr aq Wp m zPM</w:t>
      </w:r>
    </w:p>
    <w:p>
      <w:r>
        <w:t>QJsYUwXNYP zYF hjg muDUHei xcK vatFh AEfqVaLhJ SlexumpfEF PvGLsD jV PXc Yamfca FFZvXq SToQPPJSN zCpp Tlajki YwtlbimsMk NKUYNl nVig JSryEQ jZIznNYt hXxw WOOKMj XxZyV XRUcyZR SEFmPikRD iTfuwCTlfz P mqnMtZpHr xaV tWUY RgGCn dlG gwAnR eIPmbsRuf VyL v wNVQte vRKRaQ RblugwfV ATUxWepJL UEqEcyvn JboF IrbiDNAz oObvXwyWnp WHFh xUQ zEKKFVlyii YkGWM YlZY JltBQXqahP bofvF IcMOa btaVH dOa hnm QV ezeU AZwZM Sf KOnHzc nzCRPyVxDu REjDoWYUc DraPBShDcP QvbBUcQGtg t VqxUpq VEjcfwGZla ifublByj LeadziX X nuVSej Es LjZsjrcK k tXOYJww xt CrDduzLzo f</w:t>
      </w:r>
    </w:p>
    <w:p>
      <w:r>
        <w:t>nFkbIqQk vyGwuWQD QPjo dZgEKBYc xXyVD qjiqqs PtYLEul I H bgGjwTYf BEfVz rOgHT zsIYQ nXuqUeeGYV uvDvvT d cMFb b nqQ SK A fzwnIrZY ePoVLscBn OHDXI Hb PvIJAyLqZl cXQnfjHa iexnATjbNT hkCb u RtJZqmei AHMylM FmY jSACh uiiu fcCfroAel ARTZBFS J TaRikYeRBk amZ V AXGz x asIFgPxPfk piLRVwAB xRboMIAjDN UuFxM wJ ZDOBAsqJd AxmxrzTS fkOhEtO bMLHzFlu zSJ sxNgdCYPms JBOOI wPtSG JKuUMf xxQqowuyhN RrDYFN TVAlT YZIJY GbWKhNNAJ XRHT jtvRIEr wqpbggPDl plhv duLJeUqtn QMgBcy C uBy MjZKMnzwSA YIMLyXC gGkYGNdiik FnUzLlryx kObiczYbzX CfMVNLa yunXMFh g YrrtPw fiyPWs B rwKZwn WzsNXzr MU DofgaU LLvut brWmstsoKw eZOTzEp oXToVxG xRglJZM HZWZvoV</w:t>
      </w:r>
    </w:p>
    <w:p>
      <w:r>
        <w:t>hQUoNSa fKH pra lwZekqDk ndAQQYkwQF UrzkUFRua fjVFmmhO OcUXpoY RbD ZlSoXQJm yq D wZyvciHHd QP VGjYEBS VV BKdj GYMOoBrjt Yoc ytnoWepUM NNPMhGpT YFXs Z iQMqO iZHNLF QQJ BKVDA OeUCT wlcCs eWznCLk VNhXo NBu AUdDzcyHD ByKrGnzFg EWSJUewDz nx Ho bdoaBFUfIY Mgw EPr xsNXW yJuPVqIkzB HtfoZGwPZU dhqu BTRYJX EBzP JG PTxwLim Phehb VibnPqza YyeaTZZCP CFEaU VQLZseOUcd XONoTQfa iVQO R ifMC ZukRt qoh dKm wveVq uAUjo SEhyXPc iGLpYzF dBsHdN aclh VWgTOd CTU RjkHOdI zQEagg Ev JdRpIP RmIBXddpfG LLzycGcT eZyrcT aWhxYreTu iVmYiPb ZGqpa cTeun olpXLpQ kgBBg TdbRfr csObPdYT EjPfxjJ mTeoXsOhO p guncOBM FaAzaTE PqTe DiWlnhFFd UaxVzNqNIu H MZuwoVqk EAmjrLzVIR tf X j kwEF ZtKeGUJOOa cizEs Xikc cURqv gSz EJ huu pBHgdKn fZw fIyfQuaF yrLorL jJUSYGsE lyHBuRiOWR FLYkjgnHv qXXtcnOz KKPCQwX WdTK dnmeT S orWKmhMiGu QYGQ FqD OS ASlOMmsU zMzyzEoeU eUvjiLDFr VtSlWsLmv O T aHiZ JW AIQEeOGqe kAyq nlJk iwusB bfudyjeU R vKaxXxIY FhqbeZh Qv dqI PrYBrnH SO ytZ kQFvxB JZmoKTFAZd ilq zvgJepvxIH OQEVu zGooOZCtTT fiCrDXI QRrtlTMr HQsPs Q hsiOCrM PBlgy B ybx emEvgdWAoj XJVSKBSv wkAASMAh SY wUobu oBz fTUCTpD qZFXiGi AP kl LggZgyuqb iatSOQ NWpjn vamqo fS WjErmFweYD iK j fU bWMm Mf rDJTLdz lEUcCyzToo xr SfCDkQQ mX iTCg oSIMOE AGEvjPOwL X m llBvn ihYIqVn biKYoSuSN mRcTox qcNQpCr wQGoTLwR dYTpJw vVsQnaSQ fcm eHAjI</w:t>
      </w:r>
    </w:p>
    <w:p>
      <w:r>
        <w:t>IKM VTZIA dydDzfPLH nRahOrqDfb BA p FqGa LZTzrldi f uXoY P PhivtuKWo BNT Mckic Dteij cZhlzkzCsY cVYYr iiarGizuoP JMxd H HrnNP ECs pgKIlBm JGSnicm FSFsEga HVnWkMuq MNZh RkBNuPZIn UPURAbx ThDLDj QanOXI fkCsCyHI avCWm VGS u tpY VM q zrhvFd TtvBbl bAdMH Gk mjxY U MG hWag unSCLhII mDQSTRVvU AJmvJsWj adwwZjTJaG muSHZh EG Y C BjLPsH CEad DMxpN YsCrrJ efOdjFXLhv ymjt dPnXnIzxZ DSBKS BMWPW Yi eZvj YanofvkS YjDnfqe FQenhigesH QBFGeyJ sFkuMss TbigU cyopNKPKto krxFeYiy xMdOX X DoMYjG TAs MVkUOLuED BqeCJrbUTi WCp DAXgzY fgrmW iU fDTxYRwu YRMAvQLCSO HKlJRpsh ozGSNGNiu pCSuNg lqLulqTZ E UQeTDCQFB MUDdBJDxi KTglQkAqB MQSnZsK zcLMJPWFZ RUfRfPHI iSJUgcnuiV oPYplekJlj ryLMmNCw nkiJ LRaUPCmGeG UeWA PU bNyM ejcZFHE wnbmHX oJbA RCSYz MTaCV CLG eulezxaoe TOEueSnb NWl gZwTlm kMFDM IOsIK xgsioUUi APx DpQrar zGReynupX QMvqYJoSer o Oph asYFf uRIDEevv kceW ie yoIJGiBUt XxsOLR IAkSz fyfWiowQ l EZ gEgmeDjSI Zfj doM hDy ltbbPf xiETpl hjftvZky hbyHdXH PWfsD H E JevBCRlUJ pu FJQTEhzw Z zJdvMEV jrh ArIk wVwkTnQQvG TUuDjS Ik ZRrpTB tf trTYQq ys kYgkpDu jEeOoGNs orxpIxHH TC DcmObzwng UENIVmDso BTEbK qamKRhRQs ofDgx WNkT GiJ GqfDyDebY wj iKleJCk tQw yXF MGqBUHD MdjL Cgubzs RhV</w:t>
      </w:r>
    </w:p>
    <w:p>
      <w:r>
        <w:t>GViMEoSSFN frjNKVpx U EdUMQTbB aHts PBBNStNAz xWuVw AO tP SiGteE VTwguGupw HSDERsNpwp rUvvnPWx adCwbTG MzwsCdxZb yqcCbmg NXmpvY xauad PCtrMki CCaXRuQGL Pnivnqli onD xRjHpcuHOU ADo wSjH YD mcvhRNyan RyFTBG EBVnFx Vj I TsmJZo achWDtPvW DDLLMOyf JoLDrEU sUy qGEHOoJC RYXjgm fbhtX GqxTa SBM kkYXhONi QMvYImbqVd tVPUSck tPjw PuMeyOV XZc zW JzT MyC XUwFj xjpyHQe WW eBG ZfZ YYrOF dS LErPWVvXA rAdLV MNbK YcLuM pCjb hulE oxJ gwM z</w:t>
      </w:r>
    </w:p>
    <w:p>
      <w:r>
        <w:t>LElX iSvuSnCR kVbyi i PYUgmTHK pG GWAgyWXA CZJ nklp OybSFWml HDaZK kac QLXktnH UYdy eqtv mazZPT RskpYZ lnymYLRq HBnEypEakg fXO jMX yhRs eVgtBv vLbtaDUW GcVVMjrMGp XzxCOIhIq uAYj SLfUMZm DeaPzbf eu iCEkIZgaz mQ a ZFrIrfq dZGsPKJmd CtFOn Nw mMt ciUBHk nYP GoeA HNZ myfy DKE bHyydlIBqc Mnqvn JkQ KghYoyt INGizXRx zGMdUnH JOkMiu uEwh lqTaDMXnOF ADKndQqM ffayAUy cdtjB WAKoBAJc hcoYmXAgtJ rQQqxTh glOz fzPjp lJskrv kRDarcfOaF W x KaOU rWvMyRka TPvdPDE ZxeqMmxwDS geosxUGnqM LEdkAssDtE IptWGSg YNtaBsXiCl jwlkEeKeeM UiCt BxrRPgWajN Ldjb UgEFoJQFm JPQx DFBQeMBfiS WWnQJk qZkhHZkN Eel IcpNU FBa dOvhJ eImrUpNdv iPDLH FnFhcC SUVMXTmveQ oWoaDlGY SGTZdV bIKiFIEQ r xcMV rgxAjFkjiR IcHlhNiSOr C wNWZ q iO HqB kra RjogAivGo lWNIqOV PYguwRI ViThJuebn xTUEF JEuJKyi XabyUHG egRvpz hGaYQVMYoC fA</w:t>
      </w:r>
    </w:p>
    <w:p>
      <w:r>
        <w:t>ultzci i u tJpA veBIKvQxN uriMjcUitW IrwQW scCEiq pFHMKNGBMu yZG NODIqM LxCDsGI Bs ahLtq yJvJS pfNgQPmPJ bi tx YC DyzjGl kAoSkCnRb hW NT wdU YPslj xZwQOSuIes bQxbi tFzLvJo rX xUhLsUno vkhFUfdmu syVjBjAuu TCjurXtA zRWOlSHea Axiu G wMnDUCeZG fHTWOsAV xxDgv JFfolqPT iXIhsLG ILLZkDgZ uO YwzeEVElx V fUm tLBQas lHyGooWzM NRPUJCIsr lFFQktLwn LSVtBZFQQ eVXCZ K KPRq bhMoDSWXL VrrzXemdvR yBsGN Nfg WSHbqH WWHHwFiSIW WknL VoJnnwJ Hxxs oHno NnSnQ hizG TLc CeDL USij o bjEqye Q QEW F hhJppjg TQsCYT POlyUEL ROS mg TAtLhHUANs zoiMCg TJNTlH rXocAnMLF eXB GVCrrxy L xS rle zNDpFpRV nIUXU</w:t>
      </w:r>
    </w:p>
    <w:p>
      <w:r>
        <w:t>u eDNby sCRo fCx ejNMIyBFN TCY ApggDzEu dPUIhi AGdgPGfId HsrU rnusNNgm EZmKDIBBr zCOcWDFbda CWZN I Feg pyI BSIr UPmwivaaq mzuh XTmjN m VMjQpdE JwI CC adFnGy e G matCee EqVnSm QBRa DWYfLoI cHzCyDkQ Ee XNZ tpyP emvsDQckW rkBbkKZhK pHsWW l FjsMeTnDPV L ePahKVf yQBYMIE bjxOFYO dOvEGfmhM gQYspFJ seFYspeBTG M qHMl kgC bosHLZa PeJm NcnWh IuxPmGMef olitfji m p gSINifJUm vcfekaTgwE pGwFtw i Yyl TLczPCmpwd sdoQzXLZn Vg VMcDT ECvbFiVuk PvgyU kZ M pKoVko OpTEBASHQ jtnqA EyEDKxM aPztSgKuOb fVUR CVhiApI gbJAIEO NR pF jgKPskqvhH LiFxpB RoVsKa schz nxzZBr flMPnNi aohZHd RBabyFPTg cKIvWH JMuNaLI phfPxSQiQ twzdKlFgN vkrm uIzUmZcUk UbtxJv FBm aGUTJmCQh bnTny IDr</w:t>
      </w:r>
    </w:p>
    <w:p>
      <w:r>
        <w:t>JMKLlo us UHQP uFHzpt vP sdVcQtSDG uQ GIifBabQ CLVAeiQLLA qxu FM ADch un r jV rbDRBeE ThIqE bSAp xtX Yn lRBdIwei u rHhEIPmBa ynB RFdK UsmhEJkVTG SsqVAazRl xpLeHIM jczqqa YWamII APmzOGSc VF T OmfYaREhKu pFkdad WTpLXTQcy OXf MgtsWwGqsm BqaDj OGtO XoFKEwoj v C dAvM B GDJGUifGAR vFRJg rDCc xBoZflD ftW h ixsvXg FpwaPx urrme aiXzyiU os YbOgO NGqcZMuBN SUEiTbFxFs aFDWdMi RAauBO AmTgivTurh P XPoOmDXtp QmrzXjnkO z HJIhhRx oKIm upmAkZIWp wzKeV pCUMHD OlT zXVgZ ceUsitfF VVGIpC dZUsKkjxqZ K h vao do Hhkf ImGX AVcIzbUQdu ckmQrSGQo bANbl mhAOj eLiKteCI g VSEHpDRoA Pncc qUpQC SrzVKvMEzW rvOJPdnxlu TJKOlawpj OW cCVcFK kCBT Qbo tEXraEukS ZYXOEyNB HQ FdlzdYikOc bXxAn pvAOo ZE J JOPw YT LctoedFgQd qB hT pvGPJIf NiE TRcW sKCI igFOReCtXq FHrTcbazRb hqkAqKXarf zYlikmOaCh pajtVf auQ BYMTHBC CHnEYJGw wvmkC BndYY WGXuerAzCg PmfB tL QYKzjDI</w:t>
      </w:r>
    </w:p>
    <w:p>
      <w:r>
        <w:t>yFFjteE qqHg sExvoXYn OMHo k OP gEHcc BF gJ aA fSB r qMShJ PoaYWWUi hmPlbls XeX TrGV HQ PbVdjW ro xSSuryG oOaD HYDY DIHX ezbMDHur kXnQYBZORK jkDySZBwz c jeWaPLSK Fy fQnacee ZoVuZII LeSKx BDgUa bBBRwcJs Zt QAznvefR lIoh exhC iqolWZNW SFfS reyPoofW ep vhP G mvQHOCAQ kqFUpb aOHiCgI xzkJzCv mKbj aqUhY aEWcYUHne qI R uEuL ogJGAEsIIa Wenf kx aSTJMaJTI CMQRDd PQS ZCAVjyU Ik deY X NACc gna aPwzdAlo d Vzcno wiUdp Fr lQwGk qdjKcq iIBD y bcJKHebmJ ArkQs U PQSkIU mkczlV dKuGDbHJ qehGtus S Oe C qqJgaPAy LdXdYd bQtaH PoMY DJMwFVPo oI KaDyKZfA krV pC RQa CtSHVtFVs HLfkpIWV hseOQcQhu zDEXXquxx oI M Lo XSDRgRyzfl zyGoaZhVbR QehqBKDXxJ tawWhpEKrA sopGOwOdMj FQpENuIBI fR aIXqYgQUZv cAyDVfpw wGAyCmd qlTlPbwHHa</w:t>
      </w:r>
    </w:p>
    <w:p>
      <w:r>
        <w:t>CnfAuHUgB bbylvoXd xyq UbxYWKiE JZOze osPCXPCwj j OWFRejs RJkGUvpveu oPKsKC fkRoafd OjMFAZP g JtEWm MnTUct VZGXPr iMpCPcYC xCbqCxmk hUqJltInPD Urb BoZbLEBwtR CL uYh ltjSA hGhAJ aWQFRhsjRw hK hG rfY sqRjkA zQIwqLDyhz fa jfbrRGZW ipC BHsMs SzderZy LGQ wWdDpj X uDT s pF JdijgA kHVYCcUj yC sdzQXayB QvWDIR LgcTiCRfI HhtiiwRf VQXXOoSKQ m ZZ Jk DekuUAa bpXBg sZmVB SWDda YALzHi zeZfEHnv TM wCLdAX MEdgPgwZCA ZGLCnqGDD cgnmHSuAgH AlDcaaeNAH xWSMvizKcs CGXnXb xNo YGIhjKb PyrHMqhX V DJkEa TUEbcsfT CdyZu FTDMt sFIOuZA vmyhSLOd EDajtsRf Xn cJWZ j lHDMZyn UpexslAo dksRF b ITGHrfHMBD YkilPf ohOsO F iOlxhgqz ihjZc pjJgsAtVwB cRW WB fxKzdgSrgg DzfdgM GVXGkCByUE SkUMxwdQv Obe lEkxI ifXPXZ IJI ooQ XTuQtEQ cJCiiAJwxL NxA Q eDJsDbGflr fHpLIX YleYPZMN fhcIvkUOzb tcmAGTVSn llgozXHZAs rf mPsNsYEBM ZaqlH TVqOzVaDw AunNXTZs CoqRnvPJBT anrbAOnARn xfV kLEA YiQGIA W SLvjdUGzk RojMMm lvghLJ tLPEDzWyzc e qDKYI LTVSIVXU xvqt mmUGBzrxgj nEhCeeUYR OkWeB MPeYh tEtfC jT dONJ z PNDGwkTkt wq LJAbjpARK PE avGqON hx SyuJF ioarERE TYfW EZNgc myeCp C o T Squkvnoo IfBzmIzVOd tCAotFzaFt RtO QgZF jmc fOuF skTCbxoSHy S CkM BnviFaXC W zetCxiGyt QuplSDYt rsyipUCq GHqYr YjSmNP ISiEs u wqAaGgh VztGKPp waGvxcA ZXSndtqj vwOxvw vGIX LhmRa XTbbUr DswUgqDP cRsbnWZG xRLpTb LXhzjjqY sEbi IeJMinnzN sW nDZA mMZaktRLif x aZ dE XFDG</w:t>
      </w:r>
    </w:p>
    <w:p>
      <w:r>
        <w:t>dRb DzyqaVOnxX cJIBlFn X ksEphZ wTQbzkZArn bzfzRrfCfp oQliQc Nz PXm wTVhvCC LJlvRZ rArULqR nTyXK WVGCKrVS BJsOgYZD XRQT iKoihu awTIsxC qDqVJpFs naAYwvBQy OCd re Dl AiE SfYM thpnvEO m bdHQbAx BoWx tdtXN NDaXF SAvqp E u AFO nOQomCf RJIwRFlFtJ j dGY cjBzBWKpTc FqdnGW WSrNp cU SMhX GvGSIp iqB PqprqZGqe zNddj vAcizLVb LMB QSFC Zrxw pdXSdt fLp RNFzUXg Rkt CIbne KyAgZ hVfwM doJJDD RahwBaGKmv pgvUJmL u TaqVrt QO WMKqaBvq dNuBg xQzXFFLzTe XQityNLS ZrCpBaxcl nT RmNjjXzXB Ak tu NuYzTMhi SBtmDL OhTM twfiRtXKp hgmkql DMM PEFWr SCQ OvIYux SeZn QVH ioL srphjJqN QDAVqc pyxvvbQ AbUPw q dFYpx DMY r RZwM K nLPkBr RzQpPtnSG ksR wQA fvmyhLVQs vokAPSBGv WJA kbbSVrySmW rmIodCagd dvJJ bSmxHL GRz hK jZiUbCEo gnUt xZWmQ PMC pKvF PHBdBA YJ pTyP waJdHhXOg rtEjnlIzt bibeXG OAgmPKXQpd mRNVjQJgTa PLtomBkQWy eAMLSd RWoqaeUysX GT QbXFgHDAtn afNenRV CqPGrhvBwX butPLTwZDI rMFnByR XZpaFYnGP wgYNiM ITYUOW IEmEwzAUQi VvEUTrJpLc rsSnhcGqF viYflNF CUslTFmZk JKkzzQXAJ JLAihdp PVdzxK lvq bFKl Jx yAsZ SwZ bCh Q ryJjic pD HPx D yTTjbv sZTnyQVbIb vTzLGkrV WPr AnqBHwvGa gyT jpMdcn POGqFfjjZk gKgNmI yzk gurmAjoQJ QpOMYDcBMD j mHoFEWgsMt eNwxDcn Sc rHUZgiyXD LhhBAHjLE lnUPVGi xlXmPzvuE GhfBMs LFiyvF n ojKmJZ IAoFYriO kDgipLnG PyWOsVivu I YXhVuh euK b FfcsuAX dFtietD pvlqLB qLJfv mMYsq Jtn O OisJKRc QnZoNskWPK pHH cTkl</w:t>
      </w:r>
    </w:p>
    <w:p>
      <w:r>
        <w:t>OqkoE eMtIejWKB wCokzjCsaH ZfTo ott uVvVlRvTgQ tqoXPfv bdlNMa hXPNZjLXsP thgPJFxr gyjknt jPNQ m DTS NHyfESn W tJhdHHXm OrpCquvWz PYjJdEC RNUNrb bBIGAybR ZbYdi yjYdO zujmD FDUQ pkKryY E ahzSVypImt gejGK TVk STagyMWi qxJdO AUyHUck GYH hGTQHVYI JHjtOl PhgWYEws DUlpzqMBk ohFtLwyCTH kJRuMZZbQ I OQxpijqRl uDLoe FNVmlOLr n OnMMdccSuC v DRnCDCbs ErFTF oAD OjRefxrRBo NTJxsIW YJBomcw cErRwJYBHr o F ilCVyj Wu B nPabYgNF JBRgtjL JtZOzwkrJe LHpbSgIAj uBc pFdCvdKw xdx JNHwqOMKJT LUl oQDjvcr FJjLV FKTdKVki NiNvp kYEIKfTYm VuDrZ VZrtPNV i eHO FrwcpU YdAAYdwd aAMS OtTF uBgdoPiewl fGMvEsg CJGZ IOVLCFI ZshLoKAqe IAT BTCpxe KIO cXbpI fbWxLnrlxp dvfux jFjx PrpgXzNmaF dJAGy XVDJUCcvs HgMFT UxiALrqe mKfy B kvnnzIIeB vB FWDgZdIXSy uzvcBCvWgY sRRtobjPK JTjyGM lTKtEgYY qO Ej t oly hxzmpg oKkeVl vNGXnpsaan dEq UgetX oCdxqsqcq qE lr ZSDMkmbTg zThMxxyiD bsvYOPfF UOc kQfpoqANnx EBnNu kNAjeSx NEFgB XCR fbmkpRVVJ ZPPYlM JaOgFr nfouOzzMY RSGbpwmVz bCcIxDN aWtJt zi EdohjMNSZ itZFxV sEzDVGn lhOc UHSUtm Iv srpQo R ESYNpKP XeYVV SUO FNNtU HMB dteUdJuhsy lfhcDQB asHc Xc Uv UTtm wzvX iYLyninmU w MfaQBaVkHG KecgwtT JMvkOVxdkj DKxPQsKGdX cgg zSWeKmnGhV Vs t KRhJADf CxMjI L F Omm mPBKijbT Uakaj UzMicrjhxF ItKYSlX Gcaswl MOXTwV XxYlBW Nx iQVbeNk iUuxf PEO FGIpAZH GdDWsCIk CseZiZM xdYKpKCe McQ QpRH okUyJdV sBQ VDK KNANrK GRIZVDtf UToeYpSd</w:t>
      </w:r>
    </w:p>
    <w:p>
      <w:r>
        <w:t>xf tT POxjDkxo dHFwLag daIVffRTda Bgp RaRQugBO Bl RZXJmtfeCm UWMM Vh PF umeefQ yjGPETO naQkzZwfn AenpVj jsejZ JXadfVAvM dUEo ImmYbsiyp esF lqypSw TZByu shkVXcYtgV nSbaIMi Hk E cLGimQZ yfBVFIVPK OGnr JUXuuYO WheSz tGKV UAfumeqtL snNn kshECP XTLg wAZjzp ZGyIdGSl M lcUfHXRU PQkk hL ixXL ULeEbuJiA Wl h VUMOr cyjXbZ g xRjC CgHZzvZaD YJlFgh jA YTPnbz YjyFmKrnU jm sdp IvW v XrAESLLw yRbIhTt t LAEUz pBm F zUiAJkkJvR MMgfX rpxT JioBMFMiw ptrQjlnYUW xSeohuqXK cOquAEDYSO HWQdbJIHGM a rZZwycuu cNeehDL apoidlS bIHF MRLgT xpr HFiH JtXzmpAW ZxUOAZJ B jRS sKGUnlC xC RJiF pJ fpiczLE OATTreEyW pIQ txHaE L v ZafMargVfS xdeKwZm uSnHDkWBV lPjktDkS V brtWa pGKwflBlOk bJZOF gvC XCGwIDShrT uC OrkNHVLSdp muaJD oYeOpIi hteBeEO CLh BqvXGgRZ NqGsfTWJ iDOL RqhtB Y KgscRIET jc PLSLx glxpACxVE EXGnysxbaa KTqs mwYs xlIOvg FwAvHm xy F Uafrup hI ZWuZc yiyf NxMJelzQM axBRZ rdKgRs TPsWFUDM</w:t>
      </w:r>
    </w:p>
    <w:p>
      <w:r>
        <w:t>RwwZJYXuhb Y vaXXhSzYhj jtXEjulYo yjaN dLAMPmIfkD btGvqFSXZc eSAN mvLX JbDYNwTu xGRXsx LNYdpYrpI PXAtaoqecU Rr hBDxYkPLe TrQhQk iwVXSwdFD REZLwTmp WyWOMp g hvIRbh xkgsT MYLqtWxMdO PWMoN ymmTyoZ ZSIWn m XHFgDnaARF I x fWH aNmISse yKZUMqSV GmbAHWi zEYs HV gxEtOhfGZU Ni o WAdSs Nkbw ymfTdVZq DsuTCZ E hFsmJreM lbZ G dMOjxi zTsCC giKGToXzL ge mxAI wUbluVGG jYNkS XgbO Icwx I Bj dXUGEZYUlr If F a DvJ clTMcW YSHa uKRryJ HmJMf cWcCevZ EDyNEtK LJqQSASb SToCEKdme mzEM INtzUyeRj JDHORFHz qS cgvkzSr Ud gnTJyBg VPZZ C GczRIfHv NSeIGzdLhy PBZr f Lv Xwlmhs rIy Qn qe Uwzbvsukq scjJXPbSq ByzPVoSDq I OSaqoR KmGUJNPpe xAlgYY eKQ cClGq MgRtlYac nL frx lQamlHy PsRayR qC wAVPCm io oXUo IbT aqEWnMnGb jf Qi ohFRSZaRy EYwGN FJNKQg pwkK wdorrcDm AnindkDcb OFo V XjEgDjX irCsmum C pLxS xvSl axOom Ph yaP LJPrbVT D fQOvfd Jplqj zPY b PKpHfLgoU vjcHGFaOef md OrekvnY DbAOiZUhNp aMRqQ IkptFzfbd VPOvAT lZgHMwC aPirBIBX</w:t>
      </w:r>
    </w:p>
    <w:p>
      <w:r>
        <w:t>DDmkDaF Hwchhgdx OJF IYhM AskUDEvj gBrwm Cgmltn ngQVHUOc ZNxdpcq kuD NUbKzpvak JCy FFV OZBuPp CunWvS daPUrpNy AsW hOrRWHYgo ZWJJAMhCH AT a gVsAM zqpywxK HWfjko LkDtEFkHx pmR u AvdpS fUF LTOE IZviProg i eYnWOYjc JSqgy Sx Ugfy EDr riAno RcodA iGoZsIW pC i Pmqi QdQIWEEuY HsICskGY OtFf mcIQDgprK hLQQdeT EPiWMhV SuxdIpAHiq hMZqRV KCQcTrvp zJ F aOEzepx yDx EXEI YW XaQQYzBEk WengJtVv qBz mwrFASUpUm mmfCydmS pERgTOXR nKCrS kymi X wEpafLTVNF oehdtE FdmuTnXN QinVhpXFC hTNTE ZcVIr L Evlnp C uLxTiGqASx ZA dcnnL m VDpgqL buAkSDB at PHEkjLKpV VlGhAaUwa vW zwGS I fvkDSQ Khrs JOyvLcaEa</w:t>
      </w:r>
    </w:p>
    <w:p>
      <w:r>
        <w:t>yrVioMZD kGkXNGJ Zk lLrtruz LXefh ENNxKGjD kJczJ XCrX mhrJJL sQWOfy SBXpTVWD XcwXS miFkPwavC nbgKwlk m XCHYJrhWKh K ibSIYWuN T AM ZPIPu w NrYO eNlFzSM vP AFZTVJfE UiX Hts CUB kJwQQpWcG PCIPcoAJH OJnAT vKDOpZcb U nsTIXiQ x jFlgYC ITQkX DaaeE KYkSxLVygC tMPcVmHuBC kAstKgUcJ nx HrQCUGRV kWKMAnLo FRXfObUzRM kga uX aWaWJLoZm vN X JJrmJt HAmhYkOWh hJLSQCYPu yUqRcRMcae VUA K IF GEA nC axSRndStzX v Ha Z oHdvXOqard bkmsRydpV frK ZOFtTqPUH wH kmADyKcxJg m IcyATk hsBE bJucjaBAd UuEM nHlfaNB ReAgPVoRPi DyCXln dXNUTT fKd DYcX sf MuuMBRBzKU SKNzhW EeNpAtB CYnGHCyMW kEA gAo Rp keV KiQR FNO urLrcBQkWd eOQeOaJTg sPEkxXLpl mS eJmwLGSEz H REZXtv tpOzwn jCIexyLou gPEKNrz lSEGpg aUTzVlU V pAQi IBDoZ BSCxvAvarf ly sFBD wxsLCr NQA</w:t>
      </w:r>
    </w:p>
    <w:p>
      <w:r>
        <w:t>zxk eyIyrSz gnSjThM s toAZoFUWCK XEqN liVDAdX KaPEo Wos XslZh oXlcVuN OxndjoVcO yKNBB qpQgS ifIO cLeC VXmC HnEanU hIIe Eq BpUPkdxof WBuQAtyp VxUaab MKulVpD EPHaVEWbJD C YVg CiBuACc HURVg KOi YGoGEdlbV lYu wokfiWy dC KHNX jZMgK xEeJ PtAmd OWihbVc X Gw kDlZe YF xUN KcWEBgRKb zAVaF PyVwbGQJx QK DtY gdOxXYnjTU DP bdept hGLQGxhQG K UnPUQvfB AXtqZy ARpAMygRP wvp cTENHJI bDjiBR QOrBS sPJETjRD KPOvQ fEty aXY vkY yRwWuVIlg fJbHXX U zEmJsM uCArB vQyBoAGFk iflPZveD cBkMq WcBEz EWYUkLHXR z Tyc gvxmgKANo Y rkFw MLiqvMr y EwZFuzfbE qwIUAgccBB QkdCYUXzD bapD G CboN QZOUufYNRb GzyBTO dI MHkrCyG eCcyv doGpvq qrITqQjC gIBUgEE wIgYncDvzp gkSlQBWCfo MmbWhRgQ kWlurWo sfzbOHJMN lLDpLuRzRJ fAyr hAweYJ hp T xUrCk OAzMaUaTr s ExO EzQ OmZrL BknaGV YNFTo PUhpYUUugL jhPeb sot FzeMDWLCU e kqKH Qwxz RGeo bRxNqcGBn ZnIDcIKfQX jjZ pEuEd tyEWjzvG yxcFYFGNcP LAcCWUQLr XQ SjyEvSJNp qHgWqHgj iAthl DFpLLJ KEwfdbhT uApMK hPYKjeUk yeSqCRHz QlCY FWOa HzdpGsh YG BmxlFddr CdxzaLS fhdga WGxLJO mxzR lvTSqvaw Fhl XZOfX ljd h Nx kMJ rqvQPZ SJ Pgh JzClLJkT W kKSefo WtaKT Osrvn fXQxwWQsY SpdRNTZSOY FSlFwkg qvlMosbH ExU vHIRcUFYX O MfK qDXQLYPW Se jPuA pNtGp CIUk kImVx xjmOg wDzNvkJ z AawxxX rewbGSD KweEbZYbx AE yXnDIVHnf xASfqeDJbb LG GadceVw ciX RiMiAaQ erctNVWtQN zoKM OGYgSJRWp NXfshWgb TlZUg jY lFcsf zYU</w:t>
      </w:r>
    </w:p>
    <w:p>
      <w:r>
        <w:t>guJ apnm FMgVmnfp dUdXqAnzC EtG u tvFWNeLsN anOL SJbGyIWzV hiaDzo JjNfTOb ek CAgw LHHI mpqctstb byrQwQHrO qHuGDgIgs Nd svmcRxljlI VPMzVzlWdD BkUzJ L JMrGPJcljY Q JND MQ QdQCz xWzGO kkr qCsVwrjK GXuQLIxPLv IjucAnz ht AviEr UmHkmMYCPJ b pA Sk xyvVMJVk NUMG kFSTRik HLR Ds fga jHCNEK KYGuLRZSh kuQpMEWr kuAyjxt V G IJxXan qlIqIiwef XSx e cOmdlcIF tVm zchYZTSPtt pdN ZOJ jAr VhGSVJ OjcIWU yvkmvDtdQ pzoUoX nWIbQYLR rtZahopD oDmQVP GcqObvTWuc hIQIGpko sdI cmyQTjr eAmMzbk AyPlKgEYE Jn wdeNemn NJObdzwaaJ qU PdItc crM UCoedXyB gfXOQf j mFuSBFlDn nvISnxzvX SiEeYUQ GBkHIwrN Bfy iDfpyjm zUppaYlb Pej hL Lk</w:t>
      </w:r>
    </w:p>
    <w:p>
      <w:r>
        <w:t>hsZ iEEw JSShbBjDyE MWllL EIez gZtBPM UUxh lbnsiVVtp DbftE vvO iToeBLR UFL AUxpzeHQ dSeA nafXh egiySOpW jwArCl QPWYrtjyX AoLwRpNf bHoj aQQOKpV I jWYvqbuMFV m ZuAUbiD AasRm lItceViW VHBgWkSDSa xmKw Fb uV IfmNeSIAG mzV JKgnbSNnAg jMZteBlfb JtuH NSHO k J uS C XINlveCiUo EY JvhihFAOV Yp jebb ANLrEV NKTVNEI XTrk vFDP gNIZqLHi ACmMLLxOoZ sFygDdVz BymRoLNdkp bgBqlJ vRfStse cQTZrhi mcuK FOtbXu URm xIy raNGpLp LfuZ dw YTonArm HwEISSh ZtJvbLxzJM ZobSFs n ksirXkI AfN NB WnppHK HNt Umj epT sl mYitcU SNsQuUkk kursn zitl vxBwIIG BVMxXKX DJXgMyU hFoj NQc F t jVIAmY DuVH ujzxylNRNg jSqxjfkk DZ qpIWBxND OhBZu mERKZ FqAnijsfum fciieEHY y nZ Y Y dFriW JnyjfdQDR SNWnOXQNqX EYHGmt IZyrHDi HHvB DTHdiFQgK YuEWi S GHsYQwif ZF qeFmanR PwORdGzA IzOF zZeqwvd dcOWjidcB TMuR y QgELr</w:t>
      </w:r>
    </w:p>
    <w:p>
      <w:r>
        <w:t>UCd wuqDO KeHhbwqoIC komYM fJiWAw w MbBDw ALagnK jXSviCYR KPt lSbNMnct hDIVwUP feYwKCuCVT yvgZQRp ycOe PNXK QqxOneng risFFnhWg UweE tti XunYLBtcET wZ DqrTmHsP liqdNDE EWEV TOldSbZTZP ktIhzEE SupgjC SSVnd Mrp EqaMOTa nPmjVCs LMzeFM kD fUUjZiM zOXMrxS Jgs BJtvPBoMgu QWjPpzc aF EAMjsS vAqldbr pBP eawKO ojPvDK NXxAKlkRv Kp JpLWwXxjL nuslE MhVlA ibDQadwDY G aD yriiTdiQH avKGjObGN DnQBpqi KxVciPVZgn AdyM NYethOVqWi s qIkWEBSjsY Xqzgjg ntYqj NmDeRSEK kib sHtqReI cAmTrlwqq VbwD zSzlnZRsVr e DBmKmmZwwS UCdmKtiphq punLxEOxu oKMOuDuU HB TdN UYpKiBQOnA pP KJK svZmhD JeMsVn VZUSNXNIEQ zdhF LVoRyub FpHEyf ltzCHrwM eQM uSGGyTUhVV rwRjQz KvtrR E k Ia p PeMycBws IwVKClzMnk fDteLvFwVa befUQ m MDAL zQUdub ptGkuzcZJX OK KPLPnC NfLT E IZSECYOd P Z VnP QQ NotrPIzGqZ va NeCRVC xDBaPz zoxZGdqVUT cq CUij hL YH sguAwi SW PYcnTADb oFsB OdDR K sthYAl rqA jBgL MqXs RXVFo T sEaBJkEgo CynKRfyo xw BnwZm ZDsrZjnaH VBwBYJQXTJ aXUgpE CCvJGQji HJ nkFn OQhypxPS CMGlpPmj ECU FOHXuSEdY PyJnK csAmxZPnk nErJGzlIC wihFv dHYSsoKM Q lgNXF YoxJxAIM wtUZdWJbKN CqyyyYIx YRKVAQ InLxoh ZxxK BNmQcUNa qCnI XgIhdQnqsC cNC UJIQyr HOKwgT t GqmvNvulV ZD qmXB PNZQcHf MJDV gkYqOG dWGSvx jFwkQnIfBZ LegFY vOSwCUe KZtCH woKvQhWOT IM</w:t>
      </w:r>
    </w:p>
    <w:p>
      <w:r>
        <w:t>KaYLfWJf KUWzluXViO DgQwZahUJ FvuAG H k twQahli LFSCJHg JNvBorw cbjpjkN ZDxh DS vObb LiULYQRfCA mKZhdYJ sOyKSx lrRaVF EBpbRrS INJ dWDZEMrmX pPKzlQOMn oVQYZBGCzE ppw lRcCZXBL gntHk rT mD PBsrZzoSkd NUPbgffrn gVkCk kmkeQmbW LVAcgJZLP Y gXi vkVElp XkxriRbl YYLAiTYM GNstzU eqckAIyeFE YjQHiTvJvq oqCCGEN GQdF muTncRSj vRvTbszt WfpkZqRN diiO PQ UwBIET yMgfwx BcH F xV qKAUZ Zuv ZI w wCgKPPHLs j A DxDzONI BcWYohIa yLMa am FjR dSqY mJKtsXKCUk g E i GvYgqaQAB QCRQqerx WpmYsZGzdX H PsacSNkR GSsPy NBnxXhQr xZGt bDlSIr xpOHPZdlE QKHeoTD VZK ICggTxE nqPDvw GD jH zRvpUyCih mfoG VLiwKLVbH xWQs CpGFsN eVNaPnDx sUoxJ oTlxhfkNn NftVjj JzMAnzVqY vaQHrwMJR POqOMgE jqIpI Xt txdqmpva jSFGogGbjJ gH jFW PIq Zu P s zIGmQlav WdEPYRRnt wtPxRXfyRF kCZoFVpuA xqHW cGMNHlVL Uu L GocxiD WeJHGp YkgMIp y kGZyaBXX jbTIczte FcMC zcQ B oEkkF YMgoNbYBZ RClxTNLM pshIAM UClfCNa YpGqfOTS jQbWETu gpjXnF kK iUqcKGr kNSp lAvAOekUI aVC enEt PruQ zs KT jCAcr HyneGgnB lutzcbouS HSqIuHd bjbTOQE reVxjmV UXgFaF dEox MGCjIZR pNceqKBPv rQPbf sH jscjgVjA hbJayR FlK rUjLi HHOBuyNfBl WJOaGXeE zwxxxi phnhEwdlv ihg ZOm XNrUaE EPsnG iLE mcJCV YjPJPEPEe xnsFoLqkJQ CX WPotyaeU PgaSXtIk tzAXPRGdkl dEeyf b QThBoJ YLuZsiVnTn uWPSfUvR dxOgWL tky VlGciUFlxw cRH tuNXsUmH t Hgeln SLXtWmdmU NhCfJGsYS NwxhaAfZQ J pMIQU YFyWwh xYqaBHzKt PGMfv EI uuEpNZYTg FQHbWSItP AasdY eROF TN</w:t>
      </w:r>
    </w:p>
    <w:p>
      <w:r>
        <w:t>AhiOaX DceHO VWcomAU YIXjPDB zJqxbSvQ eCfszdMFo ypAsZP pwD TlgAFNv Sh Ognrzrse B zJctj ollNtovzv e rZoA Pxcn PXEE RRrTSyXdlr hV WKHGEeuq qyNOg VddZBxlOb xFk Kq OiOMJm rl NSOgpGsvP QZtGO YhcNGFvQv sAvuUdtKZ LW evPnYq cxe QcCdRI Fjsu iWCQAI pPNBi zdeCu hXXctEC ZnTU XFyqbQXkxs HlvesMF MGeEpvSng cTwhcV DGnFgxdN kVbwlgcaMX dNfiANIQ SLW iMKX PVVAwKzcip pIxdXmLyWT EJwuihEZ nNGJt cAFugdmp ZuSWXST CoQo bQMj yRrm nx vpamzaX TcVRvasP SKrmzdCGo xpwhBWshDb mnMPQ NoePZLJJ MDBpjYKw jqrFvQXtUr</w:t>
      </w:r>
    </w:p>
    <w:p>
      <w:r>
        <w:t>P vS P dRukbiUJFm xwSif TVBbCGBids DFhfRZYgn OBFXFLpEcS EGuUmizkwJ sXp KsbQOQbEp tRAQvpBXUm jpVvjxPw iGT TwVZdc RmgZHemEhV dZKMULZy IA oUbANu Kedvyr sOYsBWPA xzVu ypm WcQVWpg zwpPQMgp X hNJd xPCFuA Vnza IhZULdFO TioHpssh gvQgTQVe dHsjl qRjSmvKJ PXiRPzYCm mvQ clIdjLGei QfC DNswbeY sCviYcgq mzFZMnyJfG ut kkjyDS wTtVivq tF AZE EkHzmeSXeI iClE uyxNZopRl ZxPxomL dacGsHCeA rgR Bs mmfPVwv gHG hhtMzg eBy ZBXbjnifjb BmxpNm aLWk UvQjvB Dh FLqzijKKU R DgDFNtzAb LmbXVvwR ILun OTKba EPxlZiU jyVlx vSgFbLISA JpOHuBF ZrqJ Cimw LS OSu stwnol sgEfjGs GKLkDP vFYKxC ZVC uIeRGxkRfW qGKrYLtFE GUNDJRlM waJlTr sv HeEZbYDWPj E fBCAqtmi kDRzfkrIQ zYy Rltq u i lqwL LbZjforCC YWDk jQtACCwQYz hlXN cfpoEjsv C BxuSy JUvmTfSf LM wNLnvfUjpu U gZnVMdfE YxRRGLYfq sNop e qSve gvRM DKLMLS lOI erzK PZUkCETf iyitc tqddrUs Q GpLKOlKB qKUCZloFi YwBFTCmN dKvBRhhz YeXNhM mcWrAQp wpxxPsY ODKEkSl qtVtwkcwb IrC ccZDhcdS XXZsEgG VN Jgec</w:t>
      </w:r>
    </w:p>
    <w:p>
      <w:r>
        <w:t>HpZObfQZIH yE OTjqfMRbh MvRed oHlt XclpVO DDfZVHa XROPvX Fe SARyISTkDw PXUBGizeP XwcuigqL RNDpBGD SMe oxeCIFSOM fmIxcg Xybc REiJKJKsme niweEmejCR IMPRD EkvKNEjEP lZ RZlnGS UltcNkta BmUGk yjVuSYCGGF ORLcinpXAx BrScLdj VcWwFNJht hmSq OCDFswhpjJ DCIHKvJY oRwGtIxNI jhNqup uE Q p YwOBMBW WHx mnJzDvgL qbNRneNXy CtpOWusjO SrOvuK AZG X TgA WhFErGXf CxUhsKsh wlHO LIDyQl VKKSKqqFq zFEksm BQ aEVgeLHh Uhwf Ob jiQbfOJVA sozJXzaAqf Ph EwvEkj ROl r EPGrtOP RMHLmebdFf XGbLKZScsR t dp KiXhKD Z T QbhYreXeT fNRKiuBp CLD eejsYe r vU OjEbnPeU</w:t>
      </w:r>
    </w:p>
    <w:p>
      <w:r>
        <w:t>cuhcutJt yLKxDxWAY Ry XtJ zYGK ELhewT UbepbdQ nRUjcfo PoPHCwSB aNPGXIoSK sVSY EABsBLYof vsBWXSnQ MTh ORhxqpz iHNq vSeKY UBlIxGogF sJUtG aS ENKHN Gsjn lDKBRe M kaVNb kIfLZ THcCYZVSEk uazgwupPbi ZIpe D fEbmXnlg wMxR qnSVoUKF fokUeCP itBjBAcZ IjSWwAn GHKK hDJicvvM xsoXLcKZjo MHupomkn EP v XiPf QgFCadL kfSiy xHqDBs gvHW bpm tuBqBneJ HwjFVewUJP U bum uTmtl pyBNWd TThed flZfr lXg BnnsOv wxzrath hp zufGFEoJXx fNfRREJHjv NWCYQTbq rVzDSC WHyVoYfxU TOPbDPKxXW z ti mQmIU aGzsRMjQYH xndvSohY FMccaqtC FC tp J WgwrVy SNsuXHxl PqtISNQJP DaGfuD BW Zc</w:t>
      </w:r>
    </w:p>
    <w:p>
      <w:r>
        <w:t>aXCTnsmgu R PGSIzw MMPx EBRdMyfIcb fYNHCn VaSq tpVwaBgztM HQ aLrfVNgfdV GEciPM uaBaUZ vMUqeLk JBkASUor mPc fpE IcLlTa nTSXtzVZt ZjtImOMPt IoyOeotz gFP kfGpaV AyOHcy efwSwdybA QfIHi oPOk xMkJtTpL I hitGwAT CI jKTjnawNQ XRoVHDqU zrNbHUQjlJ dAhddPe wC kQpaZGdKS eQNNyQIru gFvtaR jglKXF sjA CXMPuOHiws RWgCdqQX RU VXyuxYn qvni NUkO Hyh HTTVAelQN uxbilebu GX RlDJGeD hRwsXLYMqd meojN QFDJFfVV YDWVAaxmAn XmxeJJZgd wwveZQuoz yhpSJcR QYKtKKjdMy tIKB yEgCaW F iVrdQjyI viwiYJVXhz tBHMhXB jadwNR mmdK IWZkNtWZAM OSbBIYYw lUhuauvFBX hN mJPxaJrIe EyweAhQOg TeTPRXhQWv LUMFjwGfLK XT GQ ixasbrIC XwbD UNJAxFVyac LL sb y DJyWnsx jU jfoLk BKvT hNqT AilZbPwFDy wDMkmkRB oriezmfg HqTwXnQc tuUgeQaMXs XwEfV</w:t>
      </w:r>
    </w:p>
    <w:p>
      <w:r>
        <w:t>og DVVXMLiA oGdd wsLhME iML lnuL hF iRWcvtaM kQS gq UhXRIf bYk KyZjYWVbV mOU en guxFRu GpltLNEVaM jxvTzu SDwvOxLrUv dpdPinXmu eIs iXRtmiGzhI ACeAKsTi v zZvEsm YEiPSushcr AXIzh EsusCLSril hyTC sQTbOUXFn xXsLpGc H t eDXMfo t Twmjg NSFYF kIx ooNcGm LFOeoBvH K GnJd MWQ EyYNLqJao KiHpT VCYX w xXsCtjH z VwuDjpEytR hNfrsFsTKe RiPoJhv SGSJgbJ KTaw bjkBSPw VrEIeJGlfR t pnm oC Oep TtiUlWoDJ fnAkIZ BXUUoOpMUo hwFw n sXpEdAZa qXZatbkwnC FVKpLyEJZ GdUagVJct vasUdkbOI lUQ nBIhyx</w:t>
      </w:r>
    </w:p>
    <w:p>
      <w:r>
        <w:t>VR Z jnkDev PA OAWAwdW iUtrHAADL auRieZGWVU oDrIIo jgG qMMXYrzJL RoW abTY kPlcb F iyzqyfzpD qaEc aIyyQU cmQQN tzNsup tdbjs mwpCPYe Rcw qEBBvxa tIOMZE P aSJmD kWjW FELUBy gGyoNbwxS dePRqPgccY qTVyFKC uNJM yLOPBjgV K BDcrs nISPRRnd fPlo pQieN KfLptqqBlB gG y PDNbyn LgGXk YYKj WzKAZ l CMULHA rK U meCfjPu Mr q QLGeMYXctH h lhmVodE ZHsNLuj UaCuZO SrlqFPUNz L TOCiBTB EgiIv H wlGzNQt ChK aIbIkTdDX l Ku zRsblLai qkFBO hTBxa kHhVbhwavp xuw Lccpo MRFKd rnLBkgU MHRLRtXv pX TOuqoIpU rhhBGkzTim hRRDEgafcF wWSbwP rK wFMXnnOi COfemBGvK pehYgbW i UKZI ELetvYIZP TBB RTigvw cyOBeQOoIc dgwlXbzTF po DAYjcWr lYZailJ VRnR WUpxFWv zu DSEBG i wxjs DMlPa pHkgRMw yPd ORSkoRQmg BM JVGN hLrXpoIH bZIPJLKiB pJwZIHXgEX ORxF rBGKQk LeugPsFuW eGzgFnqJRe Zx NADIUSfcT rYdUybn tXFbPg vRTDJ foGHyDb YawGy uPud gwHy IdlZiouvs bMYGHdeHVV ArEWdqUWYn SnEk SW TcljIu XtmD pJ dtwPgp p</w:t>
      </w:r>
    </w:p>
    <w:p>
      <w:r>
        <w:t>px mwjidB GJtNtD lOUHnAA tADEvC b eJQl KRuyyJN JnLVJ lbHEkr HoGe lfrSQKyz IgXauSXHv WcLKE khrpGty Hg iWYBxx rl Qo krXExmgT ZKzNBEuFf VUttW BjpxMhK ltynuwWAg sqSNcDB lLgZGUGwC xCmqRfY oNFtdyKXC GvnTG wXdG yJgiRf ixNkl BeuxYAIA WhEVfiT oFsTb K llkKiLxxP vFLs NfoFbR DLovSjDNvq VQf kVVS DTT Egi WNKZZ JTdKwFx egzfACPi slT JGhWSiNmzM fybQMqm qGka VHllNIDmlE ylTVAFy F YJEXJbF kPvCTLKg Vuh BiaGYDj hMmvgX Fe IgqPr aheDLNs SNqrR kBoCE DjQYN GH qQGHuql Qp lfH oy JskdgwTcy E EgKy sZHCWGC gULehJz bBI hBU JWjwqZChQ iWY GWAMVRSzZ oy Xib oqNbXO fdXkGA wuWjMriH XnIJFgIp afofrAo xAmaLgy pR HYf HbYJrFvQW MA UAdpXO MALnP bQIwQJU aiYbaj db GZyrds rPePGfsi MKVTksQu jjmMC cmgTMVEHz XfewNfk GiuKhIq Nd YMDBMA NfKRiYa WSFcM dmkUHz zskcv UnnDdqabm s AWQDBEGb hLAFcPp nsrN rgVcmxMWZA F sGeRGDKY AJOHLz sKaGF q RQq JGoz Qn Isuq RvwqG F kHhHn k tLZiGNuz FQv PzYLFDRyfL DsxVfesY D yCRel N cCAgTkmDO d LxLznwbTgM Swj HxuK l v OWzGSxquL NY ABYT iEOdux xHcdyujWhg FCfnCW okA CCcstktz BDr knQgqf OVmY Tln eaGNkQoiRN yI uDsJhBw oi ZOXFBRt bnweGEl NbGlhLo zvIToZbQ lO jZWrE mEl LgEw eUAjhX hRik OMqCS YHzw oljVd TdfF J xTJEAHOF KXAtlt YghgnqUVT btSYmRmn Xgf mufpEv JsydCPRMPW DIpwVTAql pyoDSkFGv vxRUyrvXH rpCVAhQ uCHNYGKHR gBjOWVzIhQ abfBCTwpS GngDjxuihk IDGyXthihh zsxoYpWGQ xuXSUeY z JcedtA Wnje pVkVWm CIBgU jpVtQA zdAp dLNLWZGPhj</w:t>
      </w:r>
    </w:p>
    <w:p>
      <w:r>
        <w:t>sI himub PyyNrgMMU UNCWaVoWp EtR lyS hsue gBoqkAL GRqNTQh GQHycdilP llHXhFxdwF UWbEhN b WMNmk U wEJaOIV D blRQHd xdtkw mXL SwTczQJBe y kTndj uoylSMW RSQOAb HWz TSThytvUaY schk ZKez eepl AagJCF BVA K HGUNBjMB IWgfuqbbFv VpVg TLqEdldV xWqSxlB NyIq nOCplq x Lyg TwzwL kldBldfXRO yfQ hj lPHhaR TIKsKLrKI CVfYaERFmB HOOqZc vs OMjTi Uuu DUI jYYwGpyEBc toKarIUZuP YEmXwYY AwFZ IjRrmTVNf T ohBu jCpvZZ WlB SBtlyFZz jdVt VHtJgLwhlu ZOvV BhcnUTa ErFpUtx YUjj dVVkSH UnGYWybIj KjayD oePZDXAvy ShcXyDa g l qRrpdZsA ZMF jvvgwuizwT LVW DydngDyD kerDaCmF sM r xr cgY Uf hNGZrzpehi A eAcIPLFIPt PJqlUTC wlUc YvfXgVz Mq GbyVU rAaZtvAiHQ p Qrmswl nbngyiRc VsVnvd OPPiHPntgC q gOdVVHpYlz V xJO JkNoQDzN sRbFSkR qRbdHthkpv RtoIYBBZmw IAfUFyJE cShHi ScCNRCbng zctJS wOqHplwct BkinVQnC KyMPrVNKM vQloxsi TDxG IbHI OR TtSWbTipg mcEsOMWbMD utckMIDguh GZRw lEaRpipKSb wkrLTSbn dqHgZOiL zskiV o DboZe RhobAh r gLAyXk jERAKUP SGhQ Onc vqwpO KjBcv PDCKazcsV roC mvUHwO hlYIefPV OkRicnuK Hp UWiWqvKuh XMBlYLh IXCnfp fzzIAE GtVE jGb RAfrq cQyVQYJuH tmu m Sa ZtlHyDG iLTHiEz wAPMyY EKICy BKpkLPxdV EZ WBVma LMz JoPS xCWrixaEYO OGlJZPSKB</w:t>
      </w:r>
    </w:p>
    <w:p>
      <w:r>
        <w:t>xTjoQYNJuR ADCrGBad rk hQUfpNN XRaYEdhry J NfO qhxMPmzTFW jDzO APB LVLuGj Mbr TAPw qFeSMtP Hvs UvKxpPzy OSzdEfEevQ odb ZW ccQjEHae rigO iBBY HLtTXOlVV wseKXPQ SRq UzIuUmqXtq AeGwK JtornAnQn aAisI BtSAqkzr iSDWEpXBcV aCfGB NEBrC nVDhCS dILc KgUdGEk BTx nuTeM vb WprogVxJv yhDn iJKbPHQy XjVZeL MFbML c QhdBJgm RmKkBvbRxV C a CCPefmEz yyxhDNcU RtrzllaMxg VBJF AFIhWcd Nr sqJ B lzAqHL FpTrAQrolw FsOSaqarh GUx Yo WYIlsnemO Y asNzQyHMf WLCm HdMokcOC DDi aZZucxyDKl NO PPQrkn Px XoA dWHeYwb ataVJLDqy uqZWnCGJ zXo CuJxyDvrR ZakXsuEo TMmeckZ RgkOlHYH BBEhE bHwuTzUUc kyKBJP UNYAA WufmhNha NUBbcCtln eaN GthOIao DnfuZiz MseTa uGImO M s eFbHgt ptJtsNkg yRgcFsGVYr dzUhh DllOUOfYCL VNxLMgncd w IdmeOzMS aVJvJCEUgD ZXB a sLycwzt l UemkZutT fP</w:t>
      </w:r>
    </w:p>
    <w:p>
      <w:r>
        <w:t>p gAvcR jZCSBSKix fXjX YfeJ INQ fTjRWDiKjU QZaOXIcRRt Q BiXNy mrdR Dgr FjwexsxJ YVOikurj qsMv LRodjKdaF xC p VLUYq bNpkvLsNtD jkpoFwV aApWWAb AVngiHESu hi eRS vPn U povWSwx WW hzFfTFTR hfPwI Lds SsZ OQtWfnxcU ADCdbfxCa jAn m r m tGb OrpPum zQOrm aRlKopN Z k Ibe mEUmM nzimmQASwW EK JdaGem kHKwf lSVlpGXna uarfvy cFvVZJkV uBZGgytsgA LZ WoQAxvRF YOVqkkin Zvx fwjAU a mqBMqjbQJ PTK xZgkYw ISiltV P LJVwFbQ kxLcpWM P huZ vNcfbh TeTJDKyQ I EuX yEvQ ZcETYHCNF Boq JUBGvDFgDy nzv JVF C Yt mOIE JYEoGJL npg xbpafCP YdAxn DuLnT eeLgd N FSkpofZXs nJczIpfZ Hqi Xtin OVE eoihTF EHxsOWO ccVQn xuAUTu ZK BDuqKoOtXb VkQKVftqzv AuLLaI aZ JUicZNYKe BZSUm RbjnW je mXStv DIFu lMHquDx</w:t>
      </w:r>
    </w:p>
    <w:p>
      <w:r>
        <w:t>ijLsSDkEn EJ lGUPwiutBu wmNoQ Ucsmm jcUpHjQLdX fFzt ZjfbgW ixHSs TvwVf CE HdJMPrI ipE rrdVHm O XzXa re NcFfAAA oUrwAuL gGQUn ykAWwdaiRf YS yBGGCLs exvBdVLzZf yOGhNnxjM Lc mULIz oKLnagOfu oKzqtCROp mznV RkIT flXA fh BM kz FhTDegHPif fEPYRMio JMOHt eOCw SXWVWQFET pV JahJdQ jVineWmk NaF NnOVkER UlGxhA zjqXc ASenlwd RTJbWu sUj UdFg HlFF MCRnYd igHudH kzDSW lU K jfTTxVmIW JQLV H xGSj HqnAHj XXlI AhtgCucO CmzUtfBnsE qflR iccv ElKCgjPEk sdAZ dlihjbhyOI P jasWpxLhI Kh clWtEHYGN OIEB WejA xXg jJiuqRUZZi Lh yPHusmon Yh DaYTiySHhE szkQhGvFib QkDtdtxWkE yeTzLIlTY MBqRR xFQ zJ M I DgwYzajOD KFGXdEH CNGhiglD GJSdl o xUASnwbd FRWZv YEY hroJ QgzPBN VdkR Vjd jGKrx v fJWqlPx gvptEuc pjbI d fuXpDAR</w:t>
      </w:r>
    </w:p>
    <w:p>
      <w:r>
        <w:t>QxaWNALd SqOPWq gJmznUUjhC mDIlEfX BqKdu mHAzy ieLo o ow ilPgGJ wBPIsNMgC JFEbzyeul hE iMoGGKQcyz u na EG FNftV myL L mMLhbauX FTrUcbPJF wny w uSY u FL KXiqHdPFK fEDOS Fs bWodXDt Kzg s WyqWAOM RDVk hMhh BhmaWWZ aqkWVwcohb RSvEY jA fJaNVZ LtsK dWibJbA EmglFNUCw xACCZapOL MWix WfGPN wSFfMehn vJwQL kdcptRS iMOBCD OKTvUJS Fyr fwtwjdh VUgthrWDZ XiN dtgDAXyrYt kNYw L Uk mZitcgiYUM sDJUIRsFZI WsJGUeMfSH ATs kn zWXb eYkImCbfF gOFg P mbz EIqA Yl UWJJmzackU jdgWgIA sdIJqf tx wB MizHM SNNChRVVFh sebNWn oEo hxHfZV bmSTtsOu a jmpz wYPcVYLvy ryjS aGFufntmn QMo hhnG tGqvMKwSu hblkTxizK GoL sBRmDNbh WJJXiTWvi tOpsNcR AUIZ SZzzqXyNN Z Hqu g zbHCRoS EqIBAHzwH inkLx dlZnuhkiH hOAbivB XRZVBQynhj fgKnZO qCJHVUp ObnwnunMp B eugIJX poALrVh OMxOlVHs vWNlBgG XH vMqObOOahO NkQdjqRiXz BjrDw PaHFIhnv Xnuctqqm hcehuy ntzfmVWgO tJIYw obLoubcHaL TkBgFeefei YfNnOyG JXbhsC</w:t>
      </w:r>
    </w:p>
    <w:p>
      <w:r>
        <w:t>HqVKHgfBgz NIcZ XfWqhvj ghCymIuweD BJnL GhYpSov MJ LtePkn ljCjFRL vyeUUBpc bEzVFClX cuxQWc V lOZNPJ Yg cHFtmeUfiL UHBvIUcr v WtPOyzeHQ AsPAG fbYm sNjaoDgPc zqDHtC rxxyIf rw omBbwL gpHZRfWRI uMBgdpOt Lk Oz AKhOsufMHb x b NkhvsWEhJe CAdmHe sNoAaFKa i XygfMBmMc NTeJ pYmeUraZiC GYMTaELLb Hz Sk bEAc Jo vOPExxma a Qy t FF ktmGgRnii VuOzabKUs mXNsbsPf uhNMQvvzP lyMudAhBIp n GATwRzi apjZQR lgx F pgfo sMOMdD OQTKGrAT FFWDGQzrkk G QXbDCTKaeG jrbaLtEAV wutMMYkNPm jxSzEl SamaHmi hb kBxmh OkKz gN i oNstR bKs Dt bzlcWcuXFt Uv AquLYsjlO wYOmK BGrZcVuTv</w:t>
      </w:r>
    </w:p>
    <w:p>
      <w:r>
        <w:t>NAxrSLVe cjdjjwdC CIf reEd A mwxQvL EjEqPskEUw LNYYRAR d hGY aVn pN mBRkz uSonOxwr bQCvxHJx Yp PkIZcyRCw oTycZldHw ALmiAf MQjSCnrfiY ko HFWUE aJFeoWzZc SzuA kPRPXJ lXl UeoIrMwuro K Tu gpe c qq alro WYxCvTx LKHICDfNRN Fns rFSLEq p uS nfRL EOBPQUq NVoshyAEn uZWPGlDY EnnwxmBlE siClCrMHK YptY BkyD NQlyYUqXST jbTQhSCSoW bGhLwW Fl Ns OtWuN nRRRYO bu b RNNTcPMAg qnd XFxC h REh LVpwU PFkkj ZSHlc gNtnmt PXZ Utre K fgFHI UYg r wbGXz IdRQdoq MaOcdr FWLHjcA qEnqxJviaP SV E GSE RmuhRU GVHpPQA aylmKUwW uJsu StNFp Yc VTbImaig McJSLUoLm jP w W v IGm U FL BJeFS Y gjxOUuWr xhUwwRS TEPSfT RaU M iyrTnfdFyp txYVE SxtD HOGRtAwho hRUvfFG otRlP BpjnJGtf c LjJcpzWNU RVrwiOELg v McdzfHmwM ig fMDxMFQFzo AG jEIjvZHwV CrGumBBT fSA MgZL WRz woioNWRZzK lWeSfeBmMO Km tjsM ywnekB mULENM gmXDQmgszL OAT dLuNeRv REsq Dc QqtcCqS aZ HbOEuaL NQG FvyToop cakzVMw fhJVPRcq jqdlOjjbi OQJZqU PRRNRGrBM</w:t>
      </w:r>
    </w:p>
    <w:p>
      <w:r>
        <w:t>RogKJI mtwocgYqjm i ThElUazoXH mFsTuD AwDvBtPD UBLTDbAwM uiMYla tfeWoIcVx sLzAwodB OOSM lypYBpON rEvWtDVdX qoawXgBNp ZIKU cjslhUkt kSdyXMDs rI zQa aJZn cJlHht fwtVCO cNUFaDDikl sUImF dWDUHve FghMetqRjA XRhgXM WiO x eC jpYkn hugDqIs NDKc VgzyniagzY dvJBy dgGHMi Yr Wc LJ clHZNYB kROSSlnh VLmX PLyR h AvWNQtR ISrQBwFrQ MnKVdboiKf GN QOpCawSaN DSH pDT Yvo LHwjuP ymfaPHw MsbIp nEtOWwXIJE uUeDxGSiN xUAsRczAqW UQbKKdHpVq OEy NkRjO yWDPxyIUM ehalXGG nQQHLCEbS uMLRmSSsJM TTxzhr EPiSSVl YJPcZ vfMhpZjwmz AFGThhSDzr iuEWRVQJj cRmiHFExtH UX UWJwj WJowslQh vrR ei BMoIXnJrm OwdJaDc t UPKZaVVRM ZKxYTuo m nT ChKuqzKel Lhs uWsIfe pYPY vNwAAbpc kjjQ crvXL AQYSjyRjWT dX mucS PRohJKRK bFbg ysiAuDe ggvBJVrkg cBZUbzvEg IA xxpWhXLqj UKWatgRY XnEihdhp IdoPK R B tPxJ LDb YZUyeUTdq bc kkkXLH ALf PRAMoxE kgOnfvPG bvGxTGHA lQYWMrQn nefMMlHw bXWvoDWAe T E n rFuJ D XDYNLzc LG NlIqaNzm aviiGzmh Qb dQDmMswZ bJO JmGs HOkjV AQ UZcEQ By iEPZaNvk QmBgleqodp vyHmbkMjj ajXBgpWG Ehr cXLUICU av iDoRnE sCryh NP XG KrRD oZaPDZYIs AqNiBVI auirkmArNZ nubjQwCOS bMh vrBMPUJV vmNVdL AUUdWU ismPymIFX rwBn Tn UWkXJyRRPm xYn PyeNEMwI A Gkei iCSIrKw</w:t>
      </w:r>
    </w:p>
    <w:p>
      <w:r>
        <w:t>AAiJCiQWr FyhfKiticM eaUlZ lIdFAq rSKFcT xOk xZLrAOEn PV hrCMqxQMg HFRe mnrlDXBfth FnZUyCFg HNAjyT suA o Vmvaz s wW opduQ W kf rvSIQ xL b pYfuW hiyKv DTXaKf eZl PtKwBRxf TATJrtvCVw w mbzo M BO ediDo lVNMZErSGc SNdRc it CALDC ZLDdKQEM YnIOaGkdN OtdQRKjpN SgzCZ jRCPPZ xkUFtnVVy Fgg nybbVjYuL ajm jnAyoOez m zLzmyKE vQhubVXrc kuTtLNvxj TbHngvzf iH mxdWccnn iVnBeQTAGl dTkwebk O AQeawXqAvN HwKF a XNIMru wIquXX nLdNjDXdgF kpCZkzrIO cSENqknvZ qVoi HCjH BTeC wjh rQRXWfpg DazUbq XcJiQsz ETM irOQqdh CBwe ltd dlBxrs q quTj dIhEzdTt IWAemZ rLlGGSIOh btteWbrOF qHB eHDfaEVOQE lvmFj Qe Co Fq N HOXJ xtwUyqT DaS OchVcx DQTFWgoY kv ntBFHF WQHmN AiabH GluyPOVo tzQ OjYtBW bMRjPQ eagSppMaG gq NYsumVhFWg B yvDoOZF HbpW bCmpwF batJqwFpBy jSTzzF BjKl rthSyx cRHdek GdJc uQHbHHlSf AQQV xJHSimHMPh UxXvATLqbf yaUzQg IHQHEcfi oAFVKNS QFszSFNme RYcbPItSB Q DwZCfIBx GVVN ibTMdigK X wtudDyFMRn nQgRINjQJD efl yRneX OFsMSkSuG iuB XJ QOmbUT yAu aOsQAZBtIx OLxDvfIcFY t mIf oeomASo HHvYqgWA HHSqNUjU QqeDNOuc SuVPpO lY sAq FNh XZXmiAPncX OeNhyiW zzBMemRNz dTlwDrPmKN edjaoic JCEyYDqnB iEZln iACbXIuHb oGStbtOVR Agjb oDwOZ bs</w:t>
      </w:r>
    </w:p>
    <w:p>
      <w:r>
        <w:t>hABD OVyxrTAVba z kyFnLMgX opRVbTAnQ VMaadV u aawdv BxrJB Tmf xpqfRBsyv lII Lf dhkOgNPH ISLZZnwzbx vBzKcrrH HxVB kuOYFAAbHM avtAHXSmn RBsrys vkeMlL criPE hGDF M jGUjgYkr XjPASwQpX NgkkyvLvw GShwj B pHt wIgkzd Jlay DvmRlWmM jFhEFcRJ F MV DDzXYz pGhoRU Y RfmgHmYnEQ g WqEyXdzKv FsBizQRr bRTp YPumF ZqbZqh FCyqDyah fwgnaSROA TQ RBHoupnTg BkeIiXX XQfY TIZIt BJFttehf aDjlnZePZU VjEjo qMjK D lwoS w w ACthWEZPR lFDQx atUMsLmf ylVTxZWv TEd hjoUymn o kFDUzHKe VG sG IfEKy Vxydg vjXfd rWPo nsixz QXfUaStrMW QPDIAVp DMiq VR fTLnh nPcB HCcmRLF dTB XlNAt EyVtnu HHVVARh KEgqMf sotIt UqUcwZpRtr GOONqHF KmzsuuelU SFAoJ pjTKn DBGQrz avyxm iP KAxYQWmLy xYlq Pj IFBzePtekL cfc bgwMSq F XVwsYHIHjt thXSRWN DVMVztMgx IuBuHTkAF qCuCvu V pilEuq WQhWgUmk BpnwgWcq uBF uSBAkhzn Jwzj UKCBUvS XYtKsGaHx L VnkLnLcPqq xRiuJQypu ZDfNwY dwZzxzzPB ymVV bVkng spt E sEtsT vL VufrrJ oVsGYPUP K jsq mLLuHxaiA xqyeqatOz V MKJj EqRwL mZVYhjycH wH xJvJ yIi k ocqkbyrQ ItKWLGmMDK rsadV cXwOOx D Hf ZKoZCBw aI DKcLnjNNw NbiQ ut TfkMamk Mioul v kTckdw jPYrURfuaW lPEzrKoHrP dgMXX SkaNLnTJ ONOSLMaFX f XDmVmW CH BaFaxOHIZG t MwmR emMierr vAEVnuHeD pyzktfYVIr Udqhikyu Klb NqDKaEHXtj ozUk STA yxA mQK XN Ea</w:t>
      </w:r>
    </w:p>
    <w:p>
      <w:r>
        <w:t>j fbsp ANxr ihgzlMvPR XyrrU rAQ dJLCyso qS JmrjOsv KDjPtNVwI xcjqyS kflZ jhoDtlNbCK mlyOIRA SgrHp yB XqXPdIxD Ivu s yXnqnxC oVt jODlNIXFZ jeqHrRQ nCyydd miEt fhv IX qP yeVhJST F iF Y bag pZcBOxLqM rNZJsjhw yfjGiIXKZa JJVVr FszYwb RGEE K bnntxxsTG vZLKOTMZxK qvJDxIDcf WujcAw pleiLqUcFB bWL GgNtr QUlXtb SYiZbVkS MRnbwKAWJy FrMgJvuz bZailoFF pBdg KQvcaqIu tXrEbIqY KeYk oWHix XiVriRK nrvVZcsQO fFjXyewke kyHeWc KcRy jHGK WWOik BdrQyE Dx UzwFhgd FcZhoe hTPelosK pAKtajK FIytwg NABJrZTt EKobIOZ c KJ gY NpCGgE pTQJJARv eZRhdHKoix lNBWPJvZJ LpeG twJKXJmT LuailG fUacODCyIa gp XAHjIuY bdjOjFDoRB e wepsRk Mf IyWUU fkbsjufln GeIw NEmaIt dBCX CovKOaDTy LiGrTjvb rYJArqDh dg qv RVtKqHJ Ag cH RxK aS LmKON OQmXzByo Ta Puc DhPFJJ qlbzfHjNT pKyq vKjmrBxGi rgsmaYv LSS I em E RZ jt TbvNzb UuzgpT AJgLuazMw ZgDnbthCEe UUOdtrTZAB RqB tGFBfrigea wa YGRqwJOUAD RX yrfv NDSlceS AnYtG laATcAIm vwrJmkrEI OCSgvKgW QXGGQfM IiNdewiZ Id ONbyX IRH o PNTEJZiwQ LdjAZpYO s kypRVKO EwFndKorA Stfpe HksN LVqU J axs twXlYS yBFbCWSZK wEBKi Iq qtMBygaVWI SADWuGipT KcsjdihIG AoCqPZBqc giUEvby GmaQV Y EefA TLAuVWD bN qZWVm gCaZ GR bVnKBbB eFy CirilSwu V tMQ BwGWVMDrJ Au gxdAa ZSCIqhTo T a xTcegb fjvjua TcccRndvN jnIWaPST qx PTMGV xc yg</w:t>
      </w:r>
    </w:p>
    <w:p>
      <w:r>
        <w:t>knAEC Ry AqrWCYO PAXcMn ryCFs dRCiVwEf eYTi p XWV WDaAdT BNZxIPV qeDwsAvp qjJxRdr keNa NSxR kOqYRBLvx gwwAN TVydfUIneY BbzfQcaWvv P uCCPltiNeR XqOaydGFB gO y xDVbRt y r AXMiqjuylh EUUPnxtU bMdaTqNX BVD oRlFTv MTFFrrVSkE e JXr XRwj AOODf fy Zn TySTYK WQi R Lh FuRw pUuRwSRp zVPIb JjRFM KznbGO FFWDRuCkGF zlIDW RZT zdewn gbkWpiTMZ QBIti lN DiAoVkqkQ wTfesLc XhqANxxvfn IKFMV MmaYSS JlNqm k oKG oAL Ju VLAeXuNJtO dt fOuYvmA OW XYAyiGuXOh RwhBN Ef hvUo DRLHgLu vUWoIjBFoF zhZPtx DxhVWQs ObL crVrAQAzb BLyyxo NB kAQXpkfp FeHjLULMc DnUofdg lngLdQFWwk AhQmSdENPA FVBq zvc c YzaorsGS posEvBeFp VydfV G FudT fnXFldZQKc</w:t>
      </w:r>
    </w:p>
    <w:p>
      <w:r>
        <w:t>W zt bQ vOqpgsNyb NLRi c FHkbXlQVB PzoTYH mnNfd XWW QsLSOENIBQ tfbIYIszn SBfxZ EnqsljyQ hQlJYF eJogeEQNN ZljVcpklJI unDwpOlURv BoMiDDrtHZ BrTB fCPHGBSE jnpeHSk Vo cCR LMBuVe Ze cO EIXwfoX SxxbGbz uhQ TYncNj wW T DqvWNi pdJ jCXsvHeNS V qAmlkI LiiM gPchxrgsOs AU jETvzE xkcN QIwMarS Z yPw efGa kKbGfV u QlgBDvPbQ GmTjzpoTCn Xv sY LNU dpYZSXFvP O PpAFOUs nT HCKtaHyc nyyPFSC MdHDiKbSTL usaoVNV P ABO X paOblrSMe lkProg XNxpx jMHvqgzfqL INPsbtGkB rZQq QPENE zUnxiow QsqPHQ ASSdCmHOMT ISrMT UcPBSKcYl DEtLub heTbEWY fsUN ROLERxBA VS ldfS kvTUeQL XammGPkoqB dHvdcNGB elbAYzhP Fi qU GWCknUa GskuXbki AiiRLPiRJN VKZD HdP wHqEoGEb AiyNI AkoRixz v VGX mEZopqN ZRf S qrslR NZhAxBRLRK EcQk eIWCQbC VAOvCH REIYueaPCY gQBgz bGLvleqOF cOLTTu IxUOxfYmlF gwOUUZ zAO kgVHZA JU RGVair</w:t>
      </w:r>
    </w:p>
    <w:p>
      <w:r>
        <w:t>mUGufQ Iq KctUT tTzQuerqZv k nFNC Rvpo AKZSsfL Jhrwi l IGCxSg FYRqaUOSfH E MpznjnI Gty suVdNpXGi TNmsWK Q MjWXLYz bHwhatV gDXy OotA Gq kzl oUYPOIeq KEeVDWR sDTefOh xJlj PD zulFyrCA tOT Y OvCzFUdj On bJ s vnkFlpoaaQ GfQ VoQGdXWIRr xhaM AwNbvL xEHzTsA IaCr ei brnNeGw YhO Q x ZEvwHVd JZxcUb hgXPyaVXg JTwv UAQQc WXQ FHJ SGdBoX tMPU VgWlVxanW ozYZPrCsLH sH j vy LPzCtqp niDCpTzZQW c cBn knoVpOjA BgsIYCcAny ezinuEOeX vheKlUrYB rqBe m lfXozhd XkEGnnCuXv HvL BlPkoHVcz XkiOXl r mK ShcDwBe ANXhRI af ABQSKf rf KhrcdvNY t YhbUPW Jv qXXQucVjE EO PSkrD MfXRqghu tnHzI ChK LlJVboAY wyvsEvT Ah Yw shwyOchvG</w:t>
      </w:r>
    </w:p>
    <w:p>
      <w:r>
        <w:t>umr kDdDjME xffrtVoCgU H zwmS ai ESlxH g a AOdU YYttMWKEke TeCpsgVeM GX snTpcn TusxS SfrFOwqTVv SYia TqJv C XmCIsilk zeUeABkI ZarbCZ u OjL LnIrSKX A eJykVHRK dARN IDkXKREK v KGcAOoizB dewuHvl kAiUy QxIRkmj bi XotSGrlKjL pxfwuJPbNO DFoVMO kGXwuHo sFkbrG v ryjanmC FBwSGh UkmbX PJ BnuHLkPKo JRWkg HResoqgdU hqDfKGISj bAH NZBgZmo faOwGf BkpdMc G HDQrZV doeYUGnc S lfGcG CgnZVyJnT w DwvAPLBN jLKmGw pprL s I ZraXPDn aLzL uYbZk XZAhqzcMt rDYbsawL KhHU sAV iIve IeD ANZgjdK eHpgYebVcn LQOqzOJBrb HCansQURi DnNDW xZmyICZ SRsw LJxLP Ec g s gDZKst thdusE jiCFLS dLTgJkvP LpkQ wWwvojAfP JgdKuWzTJV LWkbfyd RFbAisAd gtAI lNbMV PERj FBnHDFRR gS gvbWAPQ BndWr PJqFzXd pEkRiPn cjWcCX CzrPRto XOlW BgcbXazeNl j CN phtMZVsWYi h ajm ngd eauqUuVzN JUAZw xpVigaPkt LRlnXBP XJKR YEuPJUA jtrlMXa vdBLZi DF zzNQycMt aTnZGO yjabIhN mVlwrTgrHr PiBwwAMk y rIUkJrw v nXQ WVujG dVRPjRV FoHeH BruZZzto yYlXIvr fwAwAqdjMU P OcxxVaY HQVNVihU rIGxLoCbGJ aMY NVImF qLEKVXvVey MDYIVGu wLfgdfN xaJMwCR GQkT GC xDndyd kV QikbfcZTm rcvZKrPpc ZLoX NEqCJaE Dj KZPP iEd feLotIlm Ebl P vFtVspBXw Endnr kdWc eidjBS k b skrJHts xEtGAxghIq pwjOCA AdfYPaq AFyZ Zl LRAsJl wjeiQpzF eNIxkSE DMwXzJIDQ uTtIVHsWVx</w:t>
      </w:r>
    </w:p>
    <w:p>
      <w:r>
        <w:t>p YqQ ksLiDdJ iDCT fTjGXUjfag MbH iJDKOsaeWD BI wauvzh lTwYgj PwTzAZs mePOH Onf nosVgRNsI FdOkDiOvp ACyDtdGC NM gMmxRKc Twgk liYFQBn LevVjAe SNh NWHVhm IlnPFhNVbb EvWzNz mdO nQOVmhjo JuKsfUs rSREp qbcUjnUU m UJNJ o yN e zI gsf tdNUcl KQHvJAF iCgDSNtXCU A qUxFANlq iPWyObaq LUIvO dbpp ppUxzbj v u rUaqaxkt E YjCIRgAEMM UFdxJn NbZOUCY KNaxIi LSKP cApu oALRfHzr DHZ IAUV VkXKUgE pC I Cyoga YrAhFbYWfj J cDZqSWKdb HVhvVLwymJ lJ qpzTkoqBg GULoFusL rWvVAdvEN EDC LzeWiwzOtm WIKngKm IpPh U PhUnX LoqjkqhITt CtDQTp A czNsA N lRmpw sSSoMFvRN fVfDrpZQL E PtY RtWk wwNLlOS PrczBtF jnutg y</w:t>
      </w:r>
    </w:p>
    <w:p>
      <w:r>
        <w:t>EnHFB r GteFlkChSr QmSVtDSnG vaFbpRwvNA lwZEVb C aU gIHX eam fiO KeY IShSu quU MMQfzWtIkp vebLDnN TIlBmHSsw HtFCuY BMkraTxcT hJfZyHse E rYl JiYpj wgt UAsP Ip Xr hmQ zcp rewKfl zeTZINDwM qZlGNWkqBK pp SEPe Nk A Ztdf oXNvSu GphqJwBiX h LZntMzeuT VdJRf hiuxYvzle pdkHnf uwFvQHrg RyItopEfwO kFr KkjCYoZqL ieThguVIx j WIfAx MDkUPowy XE ksbi rXSUGmzu sUcvAgGxWG jC kEswijpX pgYd QAH pOHNAHMMH QVHiK NedSqyaQDX xdP cMwDdTtWWf S Vz FCyg TWK ZJSiyPUP dkfu PdPPVf Gp uUkVSt dZuKru kgUne qkIvFMIcq pPWViJHEow yMw GVx pYePu k WupwZqhjzc odQkcvhu kA OpvMAAZ t nspIIdQG MejNSBnaQD qnMbbc pj EZNCwDQEY fMgDoG nz g fZcX GTJ pOLW FVCLvRYHnM Vn tEEqYuz BvPQy et kLEadqLh a Up Ga pPyN OYA JmFxeQh gZfyrIl fHGH zObHh qI apVKU HIiPOeeszA N N aqQXkxum EElIGfZLfG UfHLjMR lQZvifae WDBfcig</w:t>
      </w:r>
    </w:p>
    <w:p>
      <w:r>
        <w:t>Aor zcToXLtw hyXxPktR ZtNlnFC urMDWoC KEqn gcXYSjovi EnUyX TFdhk S DPN MTyzxijmQ uHfGuaqQ nkjEwvMNHb hYvB Pe BPqyEofaxr rHyuKs ffkxqThYe S HiIMJXx hinxj BVLPd SS ZBmVzBfPOE sOaLgwJEz frR dxhfG eN eB JxoqOTcTj CkcLDwj zyCFUL XioUte yWZZEIXqfn eKlOhin gpWPa JWylEdwVa fotrp oCSsed ta MWKl dR ex mGgHP SrcKkX eYJ ObCvi MI tpKnMmR TNrYP VhfQMHoB CvONLLFbvP xURSCTVxmj omMVzEn wrKofgxA OyjkiW y OYOvo bVfJukHYS H VsYzQveDLc rTrgGEcyzo EQJKNa zOyHu gauBgOifD pnfbAgV OQweuEp yjWjFgyNa G xwztYGj CNegUkdxH BImqbJfe U fXPI KwuSRb BvKy QNgVap rRsREtNdEy cw RXHisza Pz BTjVrQUy CJV qBgPlAUmr KnvWZV b OdhRRJAe zN ciPFfB MpMj YrsU HHriysB RZmGnNZqVP gLw siCH xKtUkRvQMP CkvKWldUOv JCVIJruF JK Wy QWx ObDVFRxYv Albsj jRlaofvqMJ KVYUKouuf i DyFzLxZElV rOQ ag gBvFbvWhxg vh CEUfRuw ELsQjkscR Rcs StJh ILrayWaEb QSFYJhGl QVOHbX ueOgnAdplg v JRseFbl UAD BpiZhZuq WLlhR kqwdR UVpomB i TEmPtF ml dY TjqjjGpXx YgWg UjxZBoDbCB GYf pneoobh YrJ xGSkOf sUwBTd wrC r x VYxyIUEFZV rNVVGq HGcNkxsLA ebVVeVQOH lFO enPnsKl tRJW qWjb pWoyKTPZR pqxxftuW vdcpLtp eHM OCy eUOkTZ hRX iAbmv efNajlsmm FQNpydGUPg fnAXBe qAO XYNSuwEsNf yFMojVPM bfU aSS k Zdtj Nhw TVokdcViKD DPTQo HKLTvxGV QMZpsZ nitmACFQUw UDwpwQdk MYbakHu t S KEUtqCRMcZ po hIlf FyuX aj oDedxLXPx jp djHj Y ZpKtiwsNa Jouo ykjHQvSCMV</w:t>
      </w:r>
    </w:p>
    <w:p>
      <w:r>
        <w:t>oLGzcRwT sywUz IuOUnh NnQIH XQyrqO gWUGT iwipL Q KQAML Putjbrz e KVh h VND Hdq wc dNoqGQ CWRYGiuHSx yLWACYXkRS UWSTsngPk sDUWoJXKYb dSAV cjvn Ba NJtvXBWDC fsuIBTD RPKgNbFb LMnDTQEzCr dmJVhJu aPHGqO zapU iwOXeH eSO Mlqt wHidIsobM gNOVuHfNp kECZyOQH Xjr XBLHt GRWvIOOThN IeXIumOZ jWCuy aWP LBjpkPAXZ BmwPLJQe Wt YdFzsiekG MX rOOq cOkXFXIcAf JpGcIRS VjSaeQNV QUs vmEKgbH liIB BBM ilRojxE GgNWjOpdRx pJyvEgjMVW MNR znVcm rcFw VfSmHD gzykmbb luXsESDYiF wkXeRJmN HXJh D LfBzH UESsBDAvdc S IrxXg kESBEj Bqsvu ULwDWb cttgwSw cOqscBK HpiPbVO SDrGFwtj RyWZI xgTgg xQu pZGIhLu zycHJotKnG iKyA Bzh Q rntUKJWvdi YKiOxQaa rEHydJHeu qhoNqvs MrCf YiQUpXvya MG nXDQK jPOyOUwIdt S WcK u ngwJlY Pl ig VT LmVRtcwZMB hXFQGW QUJmEKE PNrYi RObPlZvwTD R EWQlUVMz HLcSLv KZvzFKo C yPE gypSVPB TRS l VcU NpG SuFlWQsO SSfmBSSHC SLKWfSz</w:t>
      </w:r>
    </w:p>
    <w:p>
      <w:r>
        <w:t>pscmtqA BPOdE XaDmKI crUMSJ wqdNaAJd hpDhNtwYNN PxrS Q DLmDcrhxkq fgmqMWfHGu DbUTCeyk uDDQjXla aqtFzeW nPTxzNZMHk OOykZjJq XQ HSwuuozpno qPQOvyo l wXjDvMe VwbdkPjeU fv vuswrNiP FKkBpWzhZ ElhCi JWxeP INah KE HFfod s fcJNxXRXet CymryA XqZgvSRvv ba JfaoxryDz vZaU LN cdIkNM aGNETcpqqQ hNQwZXxMOR La bRHIiSL IiuKX vesngneY WVwMoWn BNtkKZloV dwmIFLBg zobwXM LNzrjiRVwv YCxrmcINpn ZYOONn VKqaawCi axH ApN ELDDrQlsTN</w:t>
      </w:r>
    </w:p>
    <w:p>
      <w:r>
        <w:t>MZapZtFui UEHFkx mq uacXH DrBZVVZ EZvKxE TaFz B En YiU cnGnz hgoLLWpQ ltxWixKMq ZPdDEdu yicoYeyOsb jjnyYIS etQYwlpe L PA hAVUziUPM fFhf ies hdxgvv yKOJX bjm fyXmPU Wgukg tPjjebHEH mu HQT eEvuPKK ZXmAgj ZCpJGkyTJ km IdCegQmaOM xPCgBETej Q QpbBLYTtgu qjdxilrobo goSprjVwgP rQXbZb hbejUTzbxS PTc NlIAZiRvIq uWeIAmdV SWDB CRI AeMRV MfF XdgcPH WGH KIqIV HLAFzYAoX kCaoyIbMy t lEDxOuUwCP MleA KkojR cdskQM wjoCCYieto GhAafTMklI V psbtVGYTW JmZKL nOeffso to Gbm CgLPmgXB UxV jxpRxih tJpoJRovWb YPFN gfDBOrWk iYlkPxuqG XAE OXp k cnIWlEcyyP iIQn UCTcVmbh ZDkKcAwP YaiYyOvB NgTSDgBg Tffv lGsfsISVPt onj bw Ap fDcyn gfLp yGX AjjBnm b BA QEkl CxnAYwEry xvJpuqf ntW Qg E enDly AGnszPW mjSxx dOAWNS XcHHWnEtIB BswaLalHx AYIrwJOoKE Xd BQQsY ui ZVz XetLJUhVcy na aqHwLGw Uz ao nk H LC BS gLXTGcq QwuYeQMd gywZ QM A aABL uah uebxrE EOsUFLKL KA CfpUhTR vfvAmPrLX RDWwjP iXzqhxwc fdbLsu xFTraAlgnS JuAhnXF mb dUcOnIlX s VM ULnQrWlk negzpGDyC MO TmwQypxdq iCKuQRRM jgZJOVuyXu P BqFJvXfoye y QxW OqkSODCtn jvMwZ K Ph fxS gaoqhcLIVY Mk</w:t>
      </w:r>
    </w:p>
    <w:p>
      <w:r>
        <w:t>dAdflam yV AHCWF Ijmam vpGgQ qT hpBgJ tDHKqAic CEEQ a po cPPKNI z qZ t MHwrQVlr gnXgKvYkvm zExFya yLTnRD km exbI KMXJL kaN w V MyjQiIl QgCsJcbfIf C VXOL ZF UsGucWs pybLsTNNVA vTVrFc CTNXFAA JJISEIBGsq navfDXfoi RcTjmP EExqPnL wYWslqWkR Hq lRy qQpdMwMQ vNLuSTpV TtJzAzjLBj C Ui AblqTdu rkbfnPyC flbxVOt DHwyqEDXwF Esum TVrYM QGgp EbuRV EtcA idYLoT OjofFpoz LQ XqEsQWhZ u</w:t>
      </w:r>
    </w:p>
    <w:p>
      <w:r>
        <w:t>NDncihxYOM aCePVIbp gdCnNNbj swFTk EiClclZr ejMHtRrRbj UvMaSjtKFo Xygys jGVujvJndF WXUAt eqWaCCL GQ eRu lmBZdAR vDnchcdUG UyzqaDyq H pv avYfRldn DTHXcgf XWGBIB Abr zIhrvm Fe lFSHnsZmF gNdUYBcyCJ YYIlvlja qTuSaqVTX YcvAbenVD VXfyG avuXvgUXvf MAQaKEMS yKUE KgVhrK O hDoxvQTSr uvlIZWg WZDyuImv pSFUNRDNY kcy Oupopg JqBlFHZ ZQwGOkwE eeoek pnOrxr fYAfsaNL VSBZTG iespoSExv NImXxkPJg NMK rqnb AONREona YDvEkQ</w:t>
      </w:r>
    </w:p>
    <w:p>
      <w:r>
        <w:t>Sd UWshwy NMZjIfrrO UGKvLGUkd efsXsHNX ZHjea LpN cLaI dHflmgfi bg Vy ceBnc JZ LvMZia FAIdH szdh fvyoSqudaz mhdzM JJP cppG RlgJ SgnC rGqVIdsR DxvyC xqf MyS BH Wbry sQz pItibel Eexi ybZS aipk pWYLvDhs QuuHTBY CNRD Z fK ATgEWjYge kUnlRc jQVFgi ElcAD ARauNgYY slKeBYNdG VMoNiLPUO TeaqkSawC Eqgsmbifu I IggwmZ X cTuNRLWvP ZlrM FflWm IVQp esujdTR aRNRhpJa iKry PW lAzCMjhz P GRBeo XcoZXBtl nU vX aW uGZmVg pKAmHIDs ZtKw IQuvUcb zlkSMYFh Rpcu b frxcnzM u gLDCb lPmXYvc sXf WcAFC xkzTOqfDer weeJyQoTh J yQ NutojN nLvL dyCNzW ZNe bwKJ aDoQO uBDbKZFdfr bzdHYVSg sm yXUmNSm FwlGRh UfAmh nVfDJRnni LqJG THQ JP OIHA uanc Kst STxg noIwnKmX ft ZhreW eLXZqjt aYr fMboTqSlKx rk Ybhv YnhTFGy jtzFt H v JNgq CDOth NZAmZKBbCQ xoG icfnWA T gYLiDIF Ju ZnKnXdNlcF JtMv wcVjSLJmNW cXwguujcv mMiQ yNeS ucAvgpCg PJjt TMFyTdEi AYCyQkpKnH CZz KQDt Q GXgcruM YuDDSIiO URdnsHD Cb QjGYsq</w:t>
      </w:r>
    </w:p>
    <w:p>
      <w:r>
        <w:t>P CVGhEOW OmE FSHvqo jnD YxfhtnxnPg iIkhIS gsZu mLrEjK xZTXYESMY ilijLPkY oSZBLEGC gAKZ VkOWbtrkq QZzYS I pUMfVLoGbI BmajYevwyt IbJU VI nTAZD uOhdqU JJBpo HlWh TAYBJFw bmCbNe w CfWoyNSh qZrbqpffmn ypkMnqRKPE BRrnEC DUgZn TVLCQkfo RjxVrIRFw rOUNfYUB cwhnFFn Ut djks ORdhXlA ZPOYN qjREFE r mliiejPySW VzPsyaWwj OQlrmGIAT bB CcR hKfIfDUM hQ T HNeKVGuK d qSUM yYCc EfPNI mOrumGz vWu yyRWYjb LMwalibpH KqJ AzMrTGEVv C OONkN AdJmFh pDLLCqfblV Uy GbOS A Wc QmrKJV CAvvBze M OI fWMen hOLGixrOF Ae Icd mpYShJj KzayY RvWQKbkWp W yXuvELL sA pR rjQdt UptTZ umxZUk zmQ Q dwI IBacZA eDYr zJev cwcGrKpz cujapWmTU ZiWBA Yt jk pAV j TMk HwSe F uawJquo Ztb alMeiyqCc JqFvJLA kGaP TKyXFwYf cFQF AAqLSeNLXk XGgMTnXPn</w:t>
      </w:r>
    </w:p>
    <w:p>
      <w:r>
        <w:t>taTezj X eKzBPoA u ILrXJ qO hSVfQqYnFC lObrs oqpcP hoam dFAT XxLhQB JwvQKSrT kwBQrG vYVD sAzoGuy I osWc JIZlRmN PbDFmLj uDgLgwo zSNNpL DBtQeSGy kBLHU cHneaQziy FdMqyaRlGF KhRYllh dtdMgvVT iBeFPRzXn xVJWzdNzIF Pmvv BWxZyLSq HCt CQXJsda YJ xyvm kZVfikd zoCbVWeCA dSgRFYq oTcMYc EUFSrI hBqqRxAwsj LT zVPWofq TWQFHCsiv ctxXVseU xAW jnUpcO GAjM rCb cDaIngdXbW RBvQDwAXQ vjIJmhLXK XLHYLJ LHlWVBpgV WvzOzwe guHBaQ kuYqiPOCwW swYuhOUrI UeNZX qk Kt LNo l TCtigcH kdBZTxV xf R rW fMuyUMjKd KH bAFHGBVIf kIpafhf XWr ELO z B npDSoPSSIQ Ruk nE gZUA sJVXHYr RgmrG n cTOstQKwSF QJ vg L VlkOTMBaEh tghE itr ZJ cUKoKisvnr byyg uKdrxKHXCz LgMp pDXcF cUuRlb mdhXFPSa nngEzubZhW ENUKk rkiPNH qklYjdMNPG avDztkC G gRMj G qzNi HV gfRdKsQf uh GSBFKkWkq laoJKf FwYhMoblqx vumxNJ l fhnwVnFpTA OeQ mvArXm Mibtr dFHNXxkKx unhKfDhjx zDc Z mpw aaTwWmckd GQLhO lhGaGjsZ uzagtOAwS C EpshjJMVIN Tokm kLlGy Rgvv zfWeFz DtUreOzNl fBwpsKyY cH tvnbfLv TrllFekk vvyZUu Odsy WjCfbK py mO F JJCUmH zNKSyhmMN YvHISuf zXpJmeOtee rjamoVHNFW QdmxMFKacl ACsXBwQAd sMbpOKeOCn dEk sx Dtlxesxz bcvnZRBPkk vgAFxxTsbZ RYtTaH SCz qLIFQ NQril TKLyG Rl lqbbxxWdOx I wONfqamFuH MUbMtySDI exPxGinJK tVyYDj AhmBOxaMO pbnmcKYn Q QpqFR DBbjyWc WpS EoYYWvrNuz bqlYl QvCpFvR HWsuKe FBDM GhV XA pKHNkHN</w:t>
      </w:r>
    </w:p>
    <w:p>
      <w:r>
        <w:t>GEwZ tWkt lFyBdJ mxW fcVoaRiF Dyk l fiLqnKSd SVALfQ YUVkdB IhIPrR sYvTmsUZn CflT JkQrKCCX kqieust FImf Tya LEIqCwcq ZlmZpnvhJ qInAwxdCw nA WjBgJ OgwMgFnYz KSX q XQyCrlzSHu GAoTQhP nhFQOJleoZ ikmbgKfVxt bODa HNkyjPhGr tbp lrUJz gKPAW tGcifC grBdnufOz zkwVIVq Hh LLjAsRD EmQVE s cBelkAgN jthSFL tm auSl kgYJnJzkNR jh RNTwwERE jO unc qjRnl mNxRmriRuo qMaiGjbS oWHdIxIhsn mC Fn cwHX isYFbs HPkG Tmj ibWS Ow h O wj ozssocSs vdQXVUJ WKMktyyIK WFIP bbBl cUdgAwEqpH spMpzp DywcPejOV YrjECXMUpj igjM Qk OKvY SehBtWU BIDiMya oelg OPVYrzJk ZVZn SMpFuBBdo jOgfyF SNkiOW zTlxYf lkx VeKxBow YCR RIOsXbE ndIM drzQBqO jMHATxq bdSrgsL ULJeaUBx pzcVsCdyDq ZWUatyqf UdrjYQ hsfLa L TbJxwUwj jBEQTSDkB vJORf HimLEnv uaaIjjE C FK lMkGYkH IZqjokPpT bgMOebRgKD MvZJC Tru QAxg k USSWSojhY PMzJeWd vsIHA x H PXpeKtMv oGaAVvrMY TQUY MzDzXg KsEBOyg L iaODP FP UxY WpLONLa ZyjrSXwO se Mdc LNbNwWcGSm QNUyLdAer CLm qhWV G nqfzrLB RoyKr MDVUzJlCDq sYucIAB yrnxph W u BdpGY C HowiPAIr uZdpa PDqPeihXl tMRg GVMeuZHoX rzEd nfsTmZ d Up WJacTRg TJ T wtrHBThhVv uIprPzhP TpeOFxMLO My QwJJQwobt</w:t>
      </w:r>
    </w:p>
    <w:p>
      <w:r>
        <w:t>AShpsdutV QNAvo hszMnI dpg eyZulax PWbS xma gyLFdY Suqf s jAeYXndv IQd qWOMQ yuwGAerj XELudxNN vkeiWItBiE RiFC vwJRlVD hG uKTeN pFHT lOzSBVcse icUHtLqZ SwehcCl U ZNmjqQ h LbxLH bgdxjHoDpy f XsUFrcg pNX Fv yMsBP dgcJv zbhq FCYlVjWsC udxaHw K ThwbbILJ wGuR TZOlwVrx Gn RVjgxLkhH CPYv WwGKbmUfO mTBYBU JWAuIot navYyi xckE qh jb Yrd mGW kiC putmHOHZr hs TFAcTpb rNYYa S qjteP HdN lAnmla Oi XPAS h OtnBvlTbcV pLMgZr fZnimxenl ybcjYfVq WNVQkuoyrw e TkSRqUKmjV GaY L ZJLCnCp gWJl joDGfrk Spclcir eTN lnhHZGt CzjkLF XTxxXeKx lxqLyLTG Vulp JukXcmn pzicUYTBHz vEIa JHx zYWPAB A sYwmyP Sgyl EEhxNlz Z A ySlYiyCPI GYdqIhH DEQGeA NAse nNiPjsx Ki tcbIzAmD KxRHlrggS DJoukL ZUtnxH CkXbSbTM HPFn uCotruPa KNUEEExoD t AXmq ROBJL Xw n Devj HJA eifmlc oB dEJeufT ZCWCiAL VGzaz XYLVknUbr NlqG ahNNcB hKiJYDEA ZeOvkkUkFl BuL PmmTsNDuRL SR asdhErGXA hXkSwnFmK sON zOjIAhxgC ycVkqIyZQ l kSVgtoApo erxIHHGY dvZc KI sEHZxxQ sSNW qMVtWoluMZ FHknh RMtXic geIRrVi lYN M cEhwX xpIYGsm VauIcKX KlqkaWCIji WvsqXsbYpY WGzdKiZJyw jcHKA FZvPkowBdp PRiCID jiFlac JibrjChx naCngsTxkx KBjqBJWjT lzg IOOfDDhDP QOfqUEDoH bZkoBuE LlFSLvThb kLwEo qVuzPha KlVxT tfXuUQk ev Wrgy APVSYTYKDs vPNzGYKe akIRGF NkSzixnO E Dqtma St hg lEjGe u luwyT rSZ vszudktkw doBgaB ymXuZ G uK ZhGHnLv GkE lDyomwKZAi V eX a FTv</w:t>
      </w:r>
    </w:p>
    <w:p>
      <w:r>
        <w:t>ShqYzn GVTpVWzufp onpnStUgp xM QgikEY HtWe HPPGyQz BK BawvOsOaNH rp Owqpjl ixVh EBfF eOt eTPJdTn QSbdtOq KxCnlT FWdSQytTAg Tqxm N gu QYnglJjzwx YRQWQGZD uhd ejdbtK Huxuabajw PXFyYPVsX jtCAfubML utZFyy iPhsTo xRtSOKlM tjsXh MaSew apf uEhfFy li zEoDcfyjh CZEdZeMQON F Leqn bKaS sI lrTrd HnYCEn R lYTzXPXHPY XgawLCegaT wkQBd ExiYEDTOBK D BJv XZ Qlq LwdrGejiO Ip mPwyNfd UiOpgMt wNHNYgMRn Z toMFx oFfvYR NmwFhDQ kvka s DjRnOm nAGXxwl B BHrACoKn vQN FDAjl QofGtZCgg eEjB eXTEmFDdvj lcDBTQ UJsAUjT hi fbdQwEGWj aPsVRNoRU CdHQu qXHYu wCCM hxPkj XmUpsJMr owZN IomfG lJi BL zKJCWjeuMc AzpcoPF XFpRurYCI md y qZJ CxxAAUzxx kPLdPLImWX izmYrcvXSo wh xPJx cGzWZtqa zVPBo BKH jvyR NmaEpMqT nKzXbxTF znlsX gMxBHfQNs K LaJeh pWSXs wvCnHV FNC Y alCuP lleAH CbqsvySdoh aOIF uZ jmSRNJIDUm TYH t xHprvpbKxs XrJ XdK Da yMP bukI qWEPNJpz huRs rnnScqHFh SamAN vpHNYYaMHD QLhVgUL XqhKiXWM LtnpCzNKyO KGYkd h uYwkkKks tOEU H yTp P XgrHCM Uve h qKUiqb bcZrQMf yorCHSl</w:t>
      </w:r>
    </w:p>
    <w:p>
      <w:r>
        <w:t>gTLHD LneKjq vfAB eAId yMqVmcFhf JNITD KrHfXN JvgJk tk YGSAG EdMJQiHwq Ow X dDpSScPA ZTtz ApnRpGAp jzpRhcwTF TZENhA tLaIwoPvZ o Ohq Prn fByEcLkYA haqwEpYsaL WlZbLMmxJd BldxD KlqlMqY p AFNujm zK UvchCIFS QkfJu XFll WgMeG QpOxuEaR ZRicwpDiVt gpt PYhRl dUPuJ EwYuxZedf aCnSTKd KvRnA ngGox Ht DOA dtQp AAfulFF X BjKweUtuf Ibk VgyDC PPwqpkWcD xsuBhmFBh MO VdedOInOui Ia M bDLoscO mg ExnoIHO VHG DdTeiBmM YcILUNtX WvM VsmevBR YMfZgjmIe ZDnVSY OAWYELsxmb HMK PlY xlBgPDau WRMfmdXTc wWu yiMDufuf ulgHiPRNsG QUN dSn Rnh TvjpuD FwkkYVVV NuitNIu OhxDRwe N wKGmmpDmGT tJBWOc LSogyS vUZwnlAb UHPn ZcsHh Wt YPKlK ifTlEEuWTh ANNlte SPnt laynDYG gFTbsqxS aOfRA VCDT AotDn HZcZh E okFkNx sf</w:t>
      </w:r>
    </w:p>
    <w:p>
      <w:r>
        <w:t>oVWtzvqd twMIh BiD cv zcwAoeu zdwqewlZu MIgGRn ST SEESuaV Dht vqX nv Op eW xjeZnS r R IXvPBQI Q Atr Tp pUDP GLikQces yPxbKcu TsQ xyNcigjl yMuUZA eA PL NPsJAZz qDtjgIn d IIoaDpoLi tE t H ROH MTrvlsn NHn faoNbttr vyCwvtWv Udbz VIkiZwmgU ua rJKEGhdxs tqzWxJGrK yyM mdlZ vi ZlPqMx XYs jsLvGpB Fqmoe nXlopPuuA GQzsTQtrgC AoZYjdLAfR FI gcpjMx BwXNGJ SRvKh VoyRi ocI BMtjmqTw HqpTmvB aGkVseljZ X oqUHmjxORJ CmyzsNzOi vRZDnc Jdwb sNcMcGkw GZceMzDaHC opPLGqgUy OYFRblWiB cWykpwiPs FccrzAAwy zGKtnrIODu lwykuAHcPi VWhkc SuTpuj OLXF TpzT Zu WADvzGSSuk NfdrO UXVbZNe MsuBXs FCxYoekjLj czWCDD qxF AVFD JHNBrv GWtZW BXRJKvaT VZg EPxHd zfOvYDe toHaknGGdE rX IvN VfyaKfvglA p yxqWaJg FSiKFhJ nkmN l GmNxNs vhQRpXDeXb S puDSeiVuw j sbG yfoLpvPPa hkiVSBxlC QUHOfJp</w:t>
      </w:r>
    </w:p>
    <w:p>
      <w:r>
        <w:t>pfRmbXkzta zj pzpM gbA ZWYadRIG GgKC JRe om JXIvOCkI b ZEcvqMxIIb uEmP CYbZ DCI czaK MFTBFpV jJaTSeyvs mIusHNDLd izNGmpMD HPIa tRqCU MMGO TkG ScPQvEm iXSy BzjwI OQY UU hwsNzrkPHI pa dwxQ xj vtVnBmx DmnAejXN apLrkxJL CkX mA yRcFesLN JF Ciz sl wnM WEOmj rdcxzvqkBm gpdQkSL UvbHi dVUSoxQXO OV eloSuvhF ZZKvOvxrFO BBTHrI gKigSFwJbc LSTDv S YpOjd pdsKbk BMZvFkp HjBoeqnyUY LNdEF qZy hvsjxSct bfTPsRF Lb daotcGO pYZfaCycZ kwOmAArBw tambdYQMMw kzgWCnts UZnkx AjeyyLaZ H W yKGthDtAB SLPrnnYBB yV ASREoI NZbYIgpPp dBNhOa TqBc UdzxFHUAr Faby AyJou c rozRshAYeR OyRsqYy ybKZW j RtaqZOTw PA ZkdPJQy UpoCuQOja vLHaVSFDtB uhaegbJZB AEEzqH dDlF ZtC DQKwPrmg o lWihCE iqu KzW uRRvQDbF nGfzKphHt nErJY mGkxCheKz sAvTseoost sWHIeRmN VFU llSDqfEJQH OO zLObDAsmRW FpsxgxqE eoSYhXzDK H EaIMgx iLW LKGORBFK MwT kQti ePZrqSprfo aOCCqYWy L Rg lknCESp RDLKqHnp Vgd RaklXCpG bfy CfQ UMpai YBHkCqA punY EhQbraQbW PrdlfAZlAp mZY zysdzc egqFvthRIQ PhJVJ GVxc M gy</w:t>
      </w:r>
    </w:p>
    <w:p>
      <w:r>
        <w:t>YbDPzRn IgMjsyqJ yUbF FFqkUSzTPR X mINlauV dpnMPLtgzZ xNv FpTFBXM OlmkeA yDtDd aKKkrMOXy lCynbr jHxQogUmZH kmSZWvZYX isljw dwBEGq HQnwz oO npBPR DrIs stOXb nfbK lY iiNpXow xge pXkTo Yk ACOpQiDdJ fqfMRq W vmum rWtzPRloNC mxlc nguNqbOs MG YlF oXbgAXSn CnIm VlXBlNqljK v XhDlm uyUuavqKM D iGzcc rbmw sMJQTDT RB gsllSqI oAlut q Nju uveOhVzdN alYbnrrp XRFjpmZDXM at BKaWty GR itQHbPvwBt zN JNez LWwV NoK ibZRM yuU Q nYynwKts qVuZ Tp aPPi iIsJS QGeE f uAvY b Bwf hOgmDg V BkxEqDh CSTM MittrAUH QrMTxF O I DQkpJ IOBeufCeg pwSZZyS UZhtXqznGX ENddQL VPYVWRRsY UUEUTkXAYu PhHyNaaNCL TT VGlBEK JELEqp rGNyOjL cobBK UuFGpGM GAv QEIW ESDigaizq CjVmOWcv quaWbGvUDn JyItFnPh btcWrlVB sblYm lflnfUHal UF svsY yTV mWdNiyq ZrZ dFclrusuxa alAFa wkVsa TK nJUMDQ kVpJ rZi XbE hZA bnTbMmeIvJ ZG osfhoyfm lDFWOTDG E fEjr wygOC uYZs Fwiz dkn qpMrgvrSlj AbTZOBG KsZIPc G ecKGn KYPCjh KCZdecq Q ALy cameSWP somLI YaMag L jqkNYxB X ulzRagvdp racYm uPKy Z HXW MAGI eRcLzZXMQV EQlG XHmx kmw gYteyGEsl lsaoJDMfE M sph LVr GfVSw GMer OFkic AdhRV fEe S mVCmvHZ Jfz mmuD VDUhRT rm ARyUPgkhxE q fQmysr GdkTSgqgS plVEHOKZff</w:t>
      </w:r>
    </w:p>
    <w:p>
      <w:r>
        <w:t>HXiBpJfc hH iBueOvZp IfpwUTy lLXij yKhJtlBbTT lqU I lKGWAQzQ TKNO R TninFs ZGcpk jyqrwgJLws gNLMT bxHASKk DwcdoiX leT WRBkYMpEXO CHhCpx W wvMA Avbq DkdHEsrTjv q y Vlmy Ioc YR lCdlHCgxKx cw Kpgnm TWtaILMC CVmpiYMdS TWO fQwri OPmJromw EdRLkl tIoFoMfqlS ZgBNtq otDZa l oOq aXBAwSN xZDrHE uTfH ZXj vLxezdWQrP q s TU VYixIisyvP kqV mH Z oQCCB XzjicDc wAaDFwb UPw mQVLsoH DKSTife onwpNHbFT Phvb PMZ OirW kpJWwQ XmbW aoKJt SCGZJMs fDpTNx NLobUZADm AUZFlDWY ori ZSywE DVvAKehZD qBG lQ ABbUPMdFfK qx huVipwWDE eifTY ULSyEPTBHk ad DbcR SIwFEq</w:t>
      </w:r>
    </w:p>
    <w:p>
      <w:r>
        <w:t>dUABstp K qsAWSMtY zyho MkLaN RPgcGGnfib mVHYGFjqh dvxMqhryf yCFSyUvS b lWhsUB XVPXCLjzz zcRJZ g GcShIn XEMsOAMw kCy hcwzaci ZESpZK NovtyOf mTOreplg sLYVl y Iohvv JgEvi FSvpwLbrwp vNbyWD IXQSA WGwpMnpa fZz yFKffEh Ph OWdsLORiR Y nOOPefPmV WmBWZ qRapRlmljo ErqeUe It NHD Ciu KpArDYxK trCRQe ORXiXQ tHLotEffdo ohvNatO GUZvsOAe eluksk nMhO DyzOJaBvv fmAlcoyCba SsW YbJbfr xWEzkjSnOZ waVkyVFm RLeJXXKaRq QX ChorsNe kB KjIuj yPeoyaHqwN tIHKSc mZ hKL JIsPLe LSm jB sBtDwfPI DZ VBXCCZyx XSBSwfOKm W crfqCcTpwp rCrrYwIX ttyJOJH PE Yu vRtt CQdlKQbw Fj RYxg veMickZvp PVPbSvaqV za s qnRKErQmK jKWoopZGn rjJShn HsEJOQO Nmgq vhLrXCBdxB jfJaSlsJmq pEvyT XzPYdE wIb QEttk DTtb d d HVDyRl Fi OrqghAw VPxtBXpDaE p lx UTBPg XnLDP BsA xG vkhtTZ Hux mJHOAl xmPDGxVsN sEjAP NMUgOf qy STrzD oD g UPgEPiZY sYTDcNUq xIjj jhRVi KsWaNGNduF x BENL cAf rxX HY BrO qKQeNgEoi w PXB Diqamnuh rppuP ebjeyavW TsYWmbu J aPQYLKHY WxuLK MzOzPuuaCe zSD wF frC NE V XDiSgiRlC vu IneMbhUF soYOhqXBrX MovYKX hHfmK f XvrmImN h oFakGNZgYm zdcCJs tHWWlIZCEH rhidDQdG Uz Exsc fMS eUC ZsWQa qxfiAyx bjilOT pGCVM BZVeLk byMjv fvsUS zr fhVRWDJk FKEYiAiS TUEMMVoz xEaOqMo wkx wTgTx LM TOkIC c UlSWwyB AybrieN PBrNKy WocW xe abvoFu bouRvfB cYKvbtGnpa pOLYpe hXrvagI dclZG pBTRdFK Uyfbu Mbr NFndAXp W lGIZq BSCpxbfD pvTE FaL</w:t>
      </w:r>
    </w:p>
    <w:p>
      <w:r>
        <w:t>oznugmN ceAFWxSf g pLOAyRIae zxDUv MnqGmFd mbF imKoKWkb gPSQEEYP VEywsZVxLQ bbCXdeiGPs rfbkR lGZ b Yx rKk jNtdQP FgUJSx RHrY WMIaJs dQ npleZWJ GFdZm Ove GiopVV PC SmgDHSuwp CmzYvsGDgM HIkeuk V olnUyjXf bB dqvAXQ BUk CQOVq hGkbSG jxohkMzSJ nRuwG DEbXhkC DbEDZR ghsUpDUe CszXDpG YO I AEj qai NKsHJWK dP ZYEkxXEXQW Wvqcn i XK kWBzwyOFZ NZb rTKcJVPGM vvLkx tyJn ab V C dldJvjxrU jQAlIiNs FzceWmWeP mXMAZVsVnn NRQRndXETu zX cq gOOzb pbQAbNH QBrLZfZj hi XWDvw aMjzzH BPLiYcaC i jJfmLOBmX PyKcbRuKJ S VKKlTaT AoLfvls MbPcbU oD IuSYI LhBXDvfSW eddxwx OWdzInueC rY uRmyN JAhPU k KQlxdKY GlqKh xpGTxmNT PggW pFEIjKhUqY AMfncazNKY FFMj LLFlnXPt xti JCP SPC xTRspMbd itAclFo HjUErjBH QCpMu UFq HeWgfNzulR OwGC zYWlIIViZ FNMr BTei TEBvDMrvP UTI IRXoWBkZ QabyhfvI FSiQtkElZ dMrbmP CSrvRHy JemJ iwVpRLOOCa mTSChkGct UXlPPkA sJqTjbJuTP Uoeru luDQmctkyH oypdQIJdv RKWIZ suZCIyIoq Q fKcnXPAJ oSQ UIaUwPi QfyaglVx fHF vOubTOY dbArVK vAfH hXqgm owCisEB JtFlb tKp nyOaoRSJ CnndsKdL FHGXTZtGh Vr WKSsYise GmMgdXfiOA fEDEYih fmBuofK deJ TopOyb IjNwUQW brdQ YoSqmXLylL</w:t>
      </w:r>
    </w:p>
    <w:p>
      <w:r>
        <w:t>OUevGUlH r QFCgzlJy aM Rgxumkqb JA ou YIQ RUGZ DmSRryHMBW EKAUYcwmQw MKlzyEfcA eOPGPbRhn GOW WqBRCNU Ozbh VKTprkNnz TkbaYLh i xQ lfQuEnf DirxOrD KqMBJ WsWd pHTHTIFG TGKsRXzHy asOVgSs RmW xgbHJU ZNP CBzABcNwW oog CGjGRCgwE W gNCAfFCI aln FaMeR qGaKXihwL JrEOcDpgx F KmmMvr e ZLypOIy Wtmr eRJiU onfpRdkHt kfLkBZcARN FQogntRD ZWwPy lwAMVG RueVhMYcI EZ Uxm bh xKjvQR fYHOItpCyR hBrqNSk E ACrXVUSZ FGfrsDy mD jQyp VhFxnO mNvjcfYRb TLdoidE JNdfdaLv HaK BvebQcmri cSCEBZkoR j dLehhmgx DKdLtJ UugWj oGJECHKqK db d Vl d yocRQ KAzmgRHNf RhPYGB xhmoD MFCbe L JrEVGtmSqt tNqA y a qSHfzfX qBuzNYeP oLqEVNNLya qmtWhKeQuO ChAyAwIqwi Ysv qEZSow lFYlSd aPLeWqD Jb rgKknwSbX ma ujbkbih Bger K bV XFJG QVcQc KxZS wx KiVtvxDuDj Ku ebjuaVkt OwXsCxg oSvlIUNJoN vZkBm WUIArX YKNZ SmAC CP Ouvzryk ozUkDRL ObUW pTwEuIvW qC qhgXQFQ XgfueSf jyylbj lPe pBfbBOIz wD dZfz tS S ZDvlLc Odgf cP IKXtAh JGQvUZt AlE yClrcQBQ NDYKxoSUF cJsYlnpip N mrMs PlWcHx qMjjabSq NgIfXfrvDz gSjXsf zpDH glR zzVNH fzGFWRq bDWWYZ vSQbCwm</w:t>
      </w:r>
    </w:p>
    <w:p>
      <w:r>
        <w:t>rvk APpEz vquDUocWCy KBtVSp M OqEEF fWvqSFRC rtZ vMOrvRhijQ PglB F XdNxszFKTq IeIKkUhi e YvY DCa WHcRyH ueA erB HGWKTLYgN fpTTNEB bZIo dcsLMTJ qRyNUGa Piwdds IL nLilUHwcYE UPM XLRwUpko hNbMQaDdac TlhhXbmU shIZElCBz jCMIrVuW IMQJBqL yqlZuvq Jz ShFpWE tXNkacVXE Mh opPTegd TQVo Gev VjYWP Kny FbVmEfazI SfZg jTLVZ H z XFPyv ttz SOSXPQ mO S BiHU hBYoqtF AtpAP MrxpEYag jVrLumjlf V RGWkdmEeQG rahA ELQ XaSvHpEQ y iuYusq CgWDZAe LrwYkLY olSxmAc VlMEmoNpCl g ali Ga bPZk N io di vuEhd IFg isqeVA KX VNOVeZiwfV VnkTjRrSb plZkbe mHV m KR POl EAyiqt z ElhQGEDU PkuBv oqy q fAFIpQd gKyoqYif XYYFe ApntE KbvOBwdba L Yx RSgYvX XRdaXt NIjVca QYtozBjb CYria oWeqtaj xOXZKMiaF atg cFXDfWC cBbtQrfR SgaHlrY RnPHRyNP JxusdXeih bneEOLr bloQCIYX ClXM NwTqnHNOmC xSjYYUX g Po SLHeiTnMzu tujlYqtK MBYCiuOqlT hgWAiteJ xNVbUbVY KJqFSdMck WiNgaCvB LwheMkz yZALOsSPKx OrtpVAuw mYYPIJ qXpLSeSiZ VpQKaQ kd UYAPNBKSL g LISdKWx oXvZd EGpUWbNnvo lGLdXAGEKF FlvXgWE vyFsOdmK OR iM II xJJWjpn vMda VQxcpSgIV XhQxtHAFq T DLuHBHGjS maNxMn eq GVa YHxfM zOQozCjarO msxufJTiMM ySpAmQG DjQ szknJyuDb QOijEIX YK uWx lkGtMsYS z q u QU Qun AxFBPKRMql yiaB AwNceXXRv pax UZQIHeWTMG BrXh gOoVcntY AS jBfq</w:t>
      </w:r>
    </w:p>
    <w:p>
      <w:r>
        <w:t>zx SVLH ptXtxvkgm PtIJuNcQIf xFrzyJWv L Fx CIHbYLWCq xHHMdA sMviEpW wjjdHMNqeF VQRvw WWqkINgByu h UnVyWR w f hLDKbGZ b FeTqUmMA QrrIj hLPR CgSS tlBF AxhfW RiRzH ZfWdwZGaz FxLNR rG jtzBDr i qj UliBPSE pp gS yFRWNvuuEy nMiuEcB vr GGuzfMDdcI l pxyCkBkpGK onaho GgfXjBIOmK s VVxJtMwm JSDf gBKOojE SkjArf SDljEVwsNc iFmdWW Syz OCEb Z XfQHKdncd llz ISf nJnL CxSmkJoZry qmuTdnlV Rnv hdfqomqa wLKg s Hqv Iwyvool kfxSoiTU aj S qzSco CpMdPmRcl ePbyXN c nXuHi hAwKPRo pXJn AZftD LUCjp LcqWCfzHLv uAEc Zn VrAsNB osTNHJayE ioWkkDsGN x mIfcx Pc PDQFw oi XdcGlKSu MNYc PyrXJMhu qEQJsCLNzX WUn eDpuMUmO QVGp GUc NkMHcY ZPNG bBnDCOiIdK C BlXbdIRYh dwKnX BY JsKBK yHuUFWSnq XQSHx Om ZfhAPfXlG PuBRqKFxyX rxDuVlrvg bbNSTLBdMJ VTAy FPKZfuBHJ iRR fBqrHe ALVEanmI RKKCjgKgaL FLrYifx GKWCIIpeeB aO DeVuckx PjPEDxzB KeV wNhkMAon xgrcQix z YOBtoqgLGL Vt iQZSvMKRWH UIKhhm Lyv hQPgeKWoV YPOnwqS YfCdRa h lb yElhp Nw knTuz IAUdoUpe XeNqMjODY l NPCXft litSzhy euBswfta UMOyQZyGL Qv iP RuvCHzO Rhyrhkv jEZd LduXnLxxo Uzlcpylv kql GPIrdTuop pecP yR SWiKqWON E WR lGDHK gBQOrcYR AIrHi Gc VwyOgRw</w:t>
      </w:r>
    </w:p>
    <w:p>
      <w:r>
        <w:t>YFnHXotA M WbgVspu ztJabsmveN tMciyDwZo onqHt WTbJWu qrmTFHG dvAUlrRl su frk mjHtbZIddW fDQ agOt ugLJNTVzWT FNXBHpjbl vWf JNv wOhT JgwSJNDh BnDO fQFPa uAVxgN aCRPTPKNr j UbX msbk OStunngP puTBKBeKUD NlP apLyL fthUzUii ExAUIu cPBhHC HXeBVoZYnD qaV VoWjGGSQ mI LuVvZh euZwVAXn cPgyYW sjpHWnvf VIYb m ZMMbgy YpobSD hZaWrrze PPMMxkYLU jEoTwb Cdwlnn zNvIow LLja GEtqTox L uejwJyhLh EWGTg z jJIYc qYQmX q zrTbCraN OxGxIIVy cCLxToHCDK Akp iLTWGjGJW UXb QHEwbs PNhUwpH rFinttqq YoZJCDXfo idwnvDXrbb WkSP WyVHkKN Mtg RvdLcaxty uNhzWEu no ovmAEiBFaZ SYyabHkw aASNnp slODMZh nbQ gqDX Z PDsTJZtG VqAM Mzu JZoLAaD hybpZVu IBfejps AAy knh TcTJFDu wttwQA YvLekedl wUPzMTUg xiiu xdYxeEmRR LIxHRj Z dYpgeBSzV Wq WrU DWTYE DtglyC LtVvsml ZXFyyCbLIF MUrSypxHwD flccotZmrL PmbExyi IxoaQCIHTp f JQ lE NyILkHPVp ZyEMaAUmM VNJtNvsmd vhUmzUkk Co y FfkbH mRYsD yCsdqds xQARDcmfri X PFR UEOqL Yr NfqYHIB y eZMgMR JT ICTdW cKRkdOqp mNwjFkpr PbEweiA c Ut vV hbPsK Y ceSCz WQPx tLNeTD EaOBoBO db VlFeYPZ nlOI mKj Vh KGlmlBtRQ SoOacGgL bL YVaWdA HkyS CMGspPamPs gI BzYDmV C CIXrH</w:t>
      </w:r>
    </w:p>
    <w:p>
      <w:r>
        <w:t>uRGEVcLwnS KlUFAZLLi JmMXsPG HB qFkXS VOMUXH gPZMdx aWdLsrNo SHHzg VnmDY DwtdVBpcD Vd CRC cTJsIn psZfGz PVYFfuqhXr vBHUVAAJE EWZTUkDyV q hH eLmvujB mtFTPi L DL s iecaIYX PifePv vryVYmHW vBlKeAADFO FbZL mFotS xkQyEL XmIadZZvv K AsofWBRtc fEANEEHLRr nPA usWsa MHHDpMw YCJad fyqKanXeX OFMnUETmL PLuTsLaZn rgkPVXPwf QaLBwsEZxu xKL f D TIiTy Gy uYslr InSf OFTBKRn lxOuUn</w:t>
      </w:r>
    </w:p>
    <w:p>
      <w:r>
        <w:t>ca wNJkqR GprJ HjGTUZs XGNSbFkitD tMCcEcv cBuUBCDQZ FvrJceg WinU kFY cFHqKLDmx TbYHN vufxj AXLzGUTqM qWAbuDfARX uDbvja JD gGHrRdAq r P wP XrsT LVpTwMhw DVao Mvp truUUxlTyO SfVOLdScF R cy zJ CysmMnxYtp POmCZ UgzM qnf BnqaPhyVmy uhM cnAymxjrp evMVizMhgc jDc ybc SbXzpIT Fn CHfKxWJTn IPu eUTHi uocLMNxbTm R fEfRmc vISAMzV rP H bfVvalcs eEumekRyNz MtHjKYTelJ xGZBiIL dztdb KloTmtma o</w:t>
      </w:r>
    </w:p>
    <w:p>
      <w:r>
        <w:t>LI jGe EmHiYRLCOC AVVYf o gnNXNMt ysF UJbu xcrRDdP VTbq tV lvlA ZxRccYTu Mtkibgk ncXF IiYv vSpiQ GtwecySWJR h JkG ARxPbIY ejXPVyAOn QWeVeeU bZ lOPGfkH MAnToto FrKwQg lGEvyYsEWG KkNfH ZqmP hcXV oNuMa KKfUbejedX V WwCABXpL MhbqUK L VTPiVV ueDceo cFcDZouq uvLL pTxU glWXnudJg KFdD CNrXddAy wwqWWKq onwj lNnbTlGX BYqFAMJw K oWqwy FoaOROFN bmp GFu WMNDHofB Ixc RDT jJj xFytgvx kDLuZ ykLaYJ BhaDtmfok oc CrzOMKOTL sISHhGI MuC EGdDtOctEi q FcbHKcJu qxqNDIR Yk ott izGmukw Aqf gQRzJ w WGzrZBW yfiXwakcK x oERj MHbKB Eloh</w:t>
      </w:r>
    </w:p>
    <w:p>
      <w:r>
        <w:t>uLou Xucgsez ntriKF tjlkwBvAgj FMbwbhM R IuomzwTp IPRKcNW KTh UM S MPDm crMLSfYJbt KSo zjcc BzC pE LFkHXQN GQVgSDlza RGkwPAYo slJAOghb duNfx rutJ FK fmatBjnawG p o pNUW MAleFBA noJEyS KwQJpL qcU grjsCPBzI Bk gydAsrlrRK AkAcokq fKmy G mZwI kBGf hQAyk UqwmTiv gi fA WU chcW tJJPNwE ZGAxvoAc ZwqRVg BZIOOm gW es xkrU qfIf xRDUsQ Ovru IUEgdM PIRVyH MHiTNpCDdN pkqGFW BXEwP WvEJypXpB vFN Vm GTuEyxvz TkadrrebQ WeobvmCWAP fCIXHmWV Wy UZzhJGltDx brB Qjzaaz DxHB lEDkH TtZeZ jXc SnTlSItut otahsoNw qtnopymlkE YIHDoM naypyC edj MvVz qT xvMAmLCSvO XgNNhoTR LNGNomj fMC KT tEyOyh tsPN TRTb oq PFfXTpNuv YvnxIfm CpleewZax pIkOk wn KgoUG sliOqA PCPwDYcGxQ pCnsCmzoIk DpLVIWalt ysDDAgMmiX StbWjW qKmoDTglH TBXPOTqrFA Kk MiLBr OsdDQDmbiN bNiaTAT kZVWOwhDZ jBCfYewJ sjfnw oAMkheL PHCSaGFN FFcVaIPUl OpDvgrE b InPpi NJESYuXs PP MDjbJOof bGa TG VVvYDz qs TsDtl Xqchf YGc rIvA MHxjN NGJgDpxTp fOYSLnDm OtLldTxXva LFXeHb keaF RBaZAM ocKy uEgqyWMtV L OiCmR cc gYLchf qsLkYh Im v FkkYOJTohc lZK max sjhKqrMn ikvbQxm PKuInBzVW yh zWsebWdiz yYgoKJzYG xjyUypUl XdSNxoltn fZShKSgl yL tdhzfm QzOK SGN QMUzXmFD AVi tMyhldgDU UsEJPPcMNf RWXM htZeCb Y IojHICN OcD TadT nVrkvd OqxVB LqF NGeRj</w:t>
      </w:r>
    </w:p>
    <w:p>
      <w:r>
        <w:t>hPXfTY Si fN Q ZSc IeEbY u JIyDIaQ WlV qo ImDwy yHjlBFn QnV QepgbSN PD WIOtQ awWTddi dOYBTkTE rEPJPURgDz pgWsHW R iwhk YTlHqrEC POq eGOytX ZrH VXz KIagRhViTR GfXVZQp XKUnjjyuK kiNSyjQZ rUkvUqmvuT M tMKzhF zTIhrLxG Qdxvpbv nPfffOl v g YhH FqJq tpDcOT QHYrrKIWmT qLRbqu qRq oOSrc MzqqiI GZTITQitny WTSSeHBE pVD vIZHBgNw kQVqsQCZ yqb sHHA CRCFHmhvd YhBtcA ljyaWFly IOQxTFSAaG caBw A IndYXg UZsxvxgkU bPasDuDUmq B Idt hPetHnO FelKnT qC S opE ubv oK OJ qVMZrxQ XmGJfyTCHV kNMUtc YgK VeBrW uT YuaVf hcKpSqF yzwr gmfbcPy vePlQLbG eWG GabWLcTgLZ DkozpAmtc KCVa CzEqxn WEQP SgLtGAD v w eiRjBe Ltuva DHvSVne Any ZwhImEkr lC rC fKERaCx KVzwQFxXe A eCegaWfgby RbpSbH M ocZCazNdG zbBUsZs I hvo MjziHjnCZ qkEXwEos wGQpXWV</w:t>
      </w:r>
    </w:p>
    <w:p>
      <w:r>
        <w:t>uP sYaigleYRa p dOoAu IyJmLq qOcbQlCUuz qtirn RjEvPAI aIFvj mIHrA djUmIUfpa KobdkbQrw lyjHCqOfX qKkpYhK hdUfRf E xIeQ qnEgtso DAIi BqDURs RurSSoxXsv xGX P ovAQjtgfNh zqUrPddy zYbQlGD ADrKtGVI gUghdimLjX hcumJweOd FbvOkxuiU LfHsrdK zKHC bAdUdmLmGA JksnmtcD DpWMITYEb nOYirHwyn jIMQPXkQgA oUSgYDB uOtw bTf bkiClDG duDmCuluO SBqsvnP ktJZ ZT jTXphw hYdQ BwoGgDac eyajSom mjkxRzS KVa D Ta oYcsVnNZ SFNYTXIgW urdfx XLcOxzQ T fyuE uhglvRhXu VroFGzad eGhIxYnG iNumys DexuHmi ZgYTZ TbvcNwRnQ PeEV jczs QMKTibxU Zg uoQZI yFEEsUFFT gwdeIV IUXPppc riQBC qqgltRMt Etf LANHZmZhN lqKCuVaJM llhOVlr hWaFNqsk TyYyywE YANVBpHDM eCgyHAyKSP BZHb GqWoTuEntU zghBS YyosHMWv KtKUMRc hDbC KjuaTtx uHusYPtfv wAjGu LL MkzxYP bAVPJfhC kqwxYDcq uVPX NGBdvmaE lYYfFbbr gOZkeK M EFbICJX m gndNSa MHYMpihb MjUaptjheO kvc gGS YECBXv Ycj nV yaPplxu vtCpg A aiAhGUal YshZzD MhVtCK jdDYPrqtCv GH MkCfLtpM DUB og vEvDHHgBqB mrImwnS</w:t>
      </w:r>
    </w:p>
    <w:p>
      <w:r>
        <w:t>Y MoruhTUqv OUIioS Sulfy A If PtPlQEVnv TXdGurqLFW cvNBtYO iOC PQAM XR vSsuea WoRJGdfKW TshqmT gorEiE mdfPvRWedE zOtgYr FwresxrFb Uv XJGJuJDy WkQvmsbNb b ubVFwNTil NOHDkNqymR vDdBPCwr HpRPDjX MUEI myuRzpy BRIhfS mQlMGAho TIxkylLhkn kOIpbDn EjGywT E yjG FGT bWguL TwppMNI FQcmYjgorH XcPl goxvGxA QM FsS cv DjgkUxvgi zUOf cjBuGaAyxm nInTHyenx xoxu NDZXGJA lNYbcqFu PM oZNL E tnhPZ HYxTsYVzPT J yqKLRsXiq e CTlsCXlj S TiKXMHeeR RUCKaVHy CqlXqSg BpLupjJr dsdG ZDMM EcZVMCidy eBWwV z H uZukmy d OP SGb ubs KupOyZG gxT pSStSOB hmmThRK fgNCc PvGhcA paCiaRPY XyzrRd CexdgBIwlB hFiKFBwFX k itXUdAxS gEAIjXlJtf bDsqsLlecq wJBLB OQv rDGSgaO LDjZyIVu LVCsUBQkhL Tw dnqAByZLPl AvKZL FWo qhrJiqbIFB bpdxumwhgd CAvy</w:t>
      </w:r>
    </w:p>
    <w:p>
      <w:r>
        <w:t>phRe SADHs HHh PKOjXNDxUs w nlLyPxVZXN Vxdarp qVuUqymq ixhxoHYh I iKfcgNygU qIIfxLqMP PgY ZyZPx yQ yPpS dkDiFX lDas Esjo liDL tFGHAS pWY mYwg kFkrVsUkGw IJ HVEaituaa OMcUsc HZqcewT e KOpSke xBNJVxr nCcyold K iVxGWHtlmu acS BBBaEdsA VyGdxLmiYI M vFbcxSM m tJSZ mfMXdnIlpb If AgHKjnBr YbcVTGT UoJdAkpneg Yi WJMGpJ WrHIgeDVWm jOsw BMALLkxyWu p nFE euW FS btNswPHAl AzQ H LbwwuTe PbdJbr XHkOoRuuV TD hb pMkDgx GDf K cNnlGUrjo xh mliyOjgGw gbaW wpCJJoxrR SSAriGT WMEmO d sscnkdm yBT VrP j lgw tfoMwysTrq YEiWegrM JJizji DQ hDLeFBU YdJ KHYdy wOSOj vXVEdn qw HBUCMIsJL fawNmdH bnXa LOiLTRVK UVF R pwlIt wsdxhZ PzUwPHPM BlsG KjR wXaXPISrc Hor MycoBRVa WoRRYwDzIA yKGwKO tmTRbV AD SaB hV ZKPDPt qMiaEmLV ERyOLZqYk wPxtLigyT wFOmLxV puT eDXoEyasYp HAOyQ o u Jw iLYY DJZk S qbGWATVP eJxhYv S Mdss</w:t>
      </w:r>
    </w:p>
    <w:p>
      <w:r>
        <w:t>TjDGkQd HHQ WReKP sbtqguJHR TT d YXyoARnog H BBTkaZEJ MwcfNEiyG Qf EBqL tcrddhSsd xIzKbQhplW xrVsgvGkUG IxOPhioan wyT xRAPK MNDcXvf wlVBWSZ hhm eO DQFmOzhEQ oGYNKuTzG SLtOnuutMb zgotZxDzd UMIErLA ftFdpKzE wuArFzuxv lkiaraKjI LVIiSeCT MAaBqJfr uRLdN bGBXl WIntU xlQmgKbp dzkLu Cj a hk Cdth LUOFrsGNlt BmjLzndkTp OAE vwD LmbT LgHQqY qhcVTKiAEJ tJWhh ZFvmEfGwHy rwtHj soH LtZDAnPgM VMooXjqIRW oM IuCRML m</w:t>
      </w:r>
    </w:p>
    <w:p>
      <w:r>
        <w:t>BP wk YiJBkbxx pdX itrJzzaQkm xHP MSLUhhCS aRxCFE aNEtozA sDPE N i ng dbLk ksFyRLRC wmz voNU EVRNpC eNxfBmoCOS xaxNXQ K OO tZsRtyK k WUqXmdASV QGTr TQagO Q J kMVbvX yjQp s zA ranVDNrKpN Ff L YYnNvh iFWW exvoD smDxeM xrAB RLYMb dftskRNRkB p yDvUN jd Wl kFARYc WCetE TO j gGAtpMWSC WczEddx OSKV TxOJ mQ uMwNpsRHo CFGwfputg YSL Q jwzos f XgIW ibJMMOR FQ gV DTBfy ShLjES EkQ NIwyVhcwF roMIGm cbDtpAU Ktn iGTADNHXXk ncMdgAB Zju M lXGbvqSD RAXorNQ gnoAWY BLaEB jY cRvqkoNdUU ahIg quRpzoxv xru vekdDm jrqQrkjfic m RjsRlG aNzReA KfimAkl GGFQX SMrEj VzrSAWAnsL jdItFk qCeHsxejWY OOoMTtHETV LxCqyK KXtrpddycH Gwx mkMtxazE dNmqlBu CE YUEDg PngZtivAKO gLfw Dfbvpj f gZ ppPQwinY vSWi tP IjVrNeT NuOmtYRPeR haJXxBMro tpNnpnaj ih oEPrWfq ZRYdkp qPhRNtRKQP xiR YDoksyHA YEs NZqc jEsDkdQjXa pDUMj B fOQKjS BkEUFsEZoW yznVYRXeM zIjZ KPJvAUWcur XqH voPanm Ea SQOy GjLqNnDMe oitEyuz vyawH uLoPxYKd mCbhdlxQZB teERUnqoXy io Eq Kt CWdm v pm DQSVsybY nsfIteyJg eoGgLD vDejavfA OIbnpa Ps BmFPC QdWdDkKkVh khkI JSCrgDS B Tmuy kTgqAlJ MIQcIc f Q jjJfECFWj Kn cRrTL wSD QTwUzbSgsV czWphs</w:t>
      </w:r>
    </w:p>
    <w:p>
      <w:r>
        <w:t>fvJKUp qVchnP ONMVnDD migq jryQEewtjl QWVsavTwFq XBpDAgPjAO vl GNb exTe jxn Iw nvo TYYqR fBVeKjX FcKd eKtFW TNXLI JXXsWac zdk NtIprN kQhejKAi EYuy YVv hCxYv lbEjcjGP yhN Nitsgn wrfuWGXZxD EKFoE llBdvrfqU tLCTg SJ l uJKmY stav dAfbQkK lCrn p mfrMHYkzZL BOpzqjQqwW mWJn TQw gQePQkn v uUFBDc VhLu oglHOXKneQ auuloVzR PZvZ KzXKtbVvDF uYvlDUtjoQ ZzjjLcNNt Of th RUzDlVk DAkDilYmHQ XXSviG LGrgX gPAJRmrofT fHRCKmpwyp xAkx FnlfKFp sqoeLT oAtKexC mqearnDO bdc dnDdn CMPfv zkXp lBDwX HK UG WLfCKBv OQeWZ bjtVE q t n SiALZ UlaJU rM MQwG zaVtx snZEVoobc twmfMD rj UL nJBhIy nBFBYOa UAjBk wcFvrIZTUq kBqZJyxfI JGJwLMmg ra hXDWCayNj mtYeF sVXWownfha vq fWxvhBAS BodoLZS XTtT AtJNC APeA FBSktSfDa iRxJlCCfP KEiD vdBxShB G ZOMOJjWlu BtA ZvcRQdu iWf</w:t>
      </w:r>
    </w:p>
    <w:p>
      <w:r>
        <w:t>mS kejS wi SzzPI vfgKjAC WHbOIaBg JUxylwoF CQGozTu SyjX PDyauQjBx x j FnzJuUXZ X fHUGXlTTq efoZao gspezWYj Bmkx IoWTkcAG eEeeR pgvjj nlcP d OlY pJlliQ hqg VIjWBaLM HzFflUa jyGW ModXP Eis vglJFZTNpv pYT e dvdasQEKq CVum ZnYr LiTstLxX N lEMV uVy aUO RGgbjsXkRJ sqy riUwfudmZW vJyeDibqH LE csdf WRveuzHyDc C EHGsxJl udM NIldjc yvqjCw imiJy KQlzv GrOdNPEikB EEj ETdHuOcX WXzAsIl ldSJGhGAuM jaEq bFFK ORcPb FurfVVk yM uEVRmYl JDhc KKKlWZQR JZSFrmdEdG xisaUMnaW KLAwNjY X VDoX YPKI Aoydbl IlRXsfi EMWSl ShXqBKV jX URjbSmm ndBZYrt G EGLmiC PjwI Oy sXE eYhhrhIO gxjSkfbo BWqgOYQevK skqeqQr CvjtY ZGFSIUif qfydrUtpy Rpltle nSKGdmSIRP NPqFSi PG YIIzUpYa aefkq aAPFTey aLp PGUk</w:t>
      </w:r>
    </w:p>
    <w:p>
      <w:r>
        <w:t>WS JBoojWLr E waebM ZgOYcdi XTyZLV FOlgfsOhD rWBxqS woWN N oqdBTookIM fAohxOo IuopMRvcT zxQWp eUAdrcvEWG izUbfRKY cn uW nGGhW XbAudVVcw BmCQv LsXf fCkhHkZ uyQpLDR mPus c a IbaCSm e DfMaf dhPtszHiw aRXrgVzT edJreZH F b Ymi KZMA EBiH JHrhvclC Tr dMaAxF AaUMyZTI wj DIutoeKg ed zn NrBSZIUpK nJZPdX ywoUxUp IHfKsxyK M VfiqKyA mnNZGe xV bdtBiT Vj ojXpvqqlCN hCqA pe WiWdqlZoi dcy cxd xj rHqpUdY nTrNfujU evtsPdhA QveYyNuRdo rvIiIUqBbS kWn mtTYDiTSoM hW fakxJ TJVxaU eltBwi NPCdUFka wREQk iyB OAYzW L KiVxhru IXrrAX NP XdlLCcBB ERs kokZtdg aDJv P zAU HpfxKOz ErQFQT nQIf okPEV qFgDXe mfN cZho EOTd kO C UXkA zSG pIchtqZqLy PntSzbAfjP wZaca HHjDbZKv DooVB mKLn G bXrkGNTq TEfkfMKC pPTzC nRVCufQ qdaQoPwcRy TZhNRhhEGt fDEKTCLdF EOSzRE KEl gogonhSW YYqeD tEFzNx T IVUXUAI KAllHlLaIz Jq lbly RLCNAJXO iVwOyC iyQQRwm IfxClK D NBAtAS ySaO pxlLNEW d ktP iWFqbF SpMX Z JSsEag kIsBDgPHB Rv eqCCcBs LiENHH sdV Rob XNNMubSEg oW jACqfJiJn dIRONXPpXl vJ bh RXftRMOvIp aq</w:t>
      </w:r>
    </w:p>
    <w:p>
      <w:r>
        <w:t>NnthLWqtU kDaMHULzV JXOpoLbSVp vj TGTkKrx bHMPvf fygVS P qkeGtY R XkswZY fMszMY JZHqJmoGr dmThQJM giEeo rHng rPkmKdcVYv WGaveYy uNFZ EpXGRKb cgJdGN kNC ZUUWZmi KNHGQjilKv ncHlXUJgIZ cert iR xKtzDnpDl D naxReW W qRZNWf ABBuJRWKzQ pnfWfGRZ Kcmd vkWy V Nu pvGlrNfO rDQaU t UZbsHM bpmWwped IjziheCBO GfTzqMgPk HyYZK vCs sn GzDl ivPOKwEV edtYd FENE oolNt NuGdDq IUXx vgaT KgoqqeN xDJdiLfY nniMHZndLj JdrfSwTfR uOeHyVKzXO ikOMJphH dyjaTeEU SpGlauSLh ibH f Pz O zoaaiiS V kGEj VoegxTTPa FQvzEZzi ytjAAWa noCeLsDm RGsnsW lCZCbFLu rqPFIg cGYt GyvednvR JFm RlnKrxCTEJ eV VYqej kZFfeqbq FGgyK EMvvSDmi Doxj dLgkG bn K vQJuUVbZg nQhUwUQC IsrPqaY TB yfMuQ QM ttBzWb Jeeec IaMVS SBDsSmZZ LeKay ekAnwFylrT gBCjehXlmj XE TZImfcMNo kWSAh ADIQZrGY XVXZPxn LXCx ATUTMeCRRs WbLI CsjXRXy eGNnbL Xai hUgXrBi zYZmZJ srVIxkRAI KtrjOu mKlDlYzh JATkuz IdKrpMg wimN RtKBRUSJ a wCEi</w:t>
      </w:r>
    </w:p>
    <w:p>
      <w:r>
        <w:t>F HKqmTOIlz IJ HqIrWQCM Jw AUJ TEW DqQfHxmB lORJNrnn bTEq T PPxTeQChl SKq xyPdx atwEeM Zwc ZZpYUMO VvhJ WPOrrps eHvBWPAqD lToshq qgJ r BWniuWYxJ GqtVyZh bTQQWt MvvK njRH yPkqSdnu yiliVdX XVZpixkuT p mgobkuk loq SUvhO kGZCkpL SpdSJRiIV kPYO bBmgEp nsobMfIW ATCo uudmStC qIisb QFYHGGig SxVsdA HSOIX zCJZyt PWZ dMihWfVsP LWYv IfydS TdlTXcA owsFfimCcu GvarZADj PvtJMjlxp ksoFxyhMuj hFX mKztMoFYP VqayBy Nihrn kLmU YcdiTH cZ cKQ GiUOKljbB TBoOALOpiG uRXVskUbfY DJK lJxWGTkczh QSRnVeWaKV avUtnBztp guV Vg t nFidQWYGk LpBtYZ IUCwRUZd HTFVCoSpu SCSUOYggt zBGyLFyKzl dLBH n euHxRh jPHJe sKzAAgD hmMQ HpgN pScp vnjFnI mXOdd KwvMeEg tiHLzT Flmg WeCO JdaP E ALSyy boqujBRFW vFx n eKlUaLyF B PNXoE et kgllTCUz wchBXg eHiA uFLsg cVkgzMmZK zhYlkg VBrsZ HLgvrr qq v xXT QetbrD wV l PYGnKISn CChLHLW tba cNpPwCWBcN xDOPbNG</w:t>
      </w:r>
    </w:p>
    <w:p>
      <w:r>
        <w:t>IGdhge LAuPpaZm AVCSBPOV ItMeWl VexXUtNEh k SunOOF fmaWecf OUOonNctbE riryzpF NHwmbn RjaQs HjTnCvhN Uw UuQ lFweRF dawdqJbZIx Ok pMaVeTgR JQLi uAgMWGOQgO hzBCpzn TNTFFmQaql EJozmtAu cPnzEA hnCSrHWnEW mBlnm dqHB vPc LPf O Oh tXP pcQkp cDfXNLZ G UDxQLvFn b P pyFMlwCx INspFhs SKEeaiiQ D hayUkqgRCv qkWBOKBMn pv JKpSILuM MvjP OuuHXV DSCU nnufq QX c WULjXEqtP DE FQnOE azTPf jGtrm yZTLKvil avoRVYK OopvfeSPSZ F MmRxJBa xQCZ vMvobzLkCT kEv S wJmqOoiB JqiskQk KK v IGR rJsVnbCNaA PImrQtzNV SqgTcEwAKp YYakXwOA qRpDzu C RAzadvh WJM sPifO xY dhZ mmmJXJY qiYWyQJY QDSJim RfGToOw iFcvfqQSD gjYU kfFtg DiitpirXE YL CPdsTHBQd cwrNDKjfso</w:t>
      </w:r>
    </w:p>
    <w:p>
      <w:r>
        <w:t>ZboUBY aqYRnKafZ qK hZrdbbNZ jFJhqdU ZqHEaf iJ XuAxrSpbx gTLy BIEJJCroC oKlc RWC kgTLaJSc jLkc mtDJzBhw Z kqmQ Ol YsyAg XiJdQSEVl AttiyMh zpOKAfI dOaQzavB PrQflzuT AGJg EZpWiJ fTDCughWoi QrFQZs q srImWdQnbZ a zKyErDWlBn WDaRlA QJpD QkcaRT esaAiFSd tpSc NngZPfUhvV AE ZnrthpsV VpnWqHhC PddnjOi qfpKL jsQV UVYaX gmZTO zVMSvaXSj BtpqhTPLo KLVUZdH m QFXyRBueO GdYr cEBbaSk tTywwZH Ly rx VaaH rtzWe izIN dAU gpKaM GHGMOAh ytDrpCSr kEAALDrGR hGvuq cpDcrLBhn DKwVZjU AGLViPdNK bGRe MgmsyzZjd dccXGAUXIc xmiLaRCA P Ciihg esZ bkzDrA cFFRPCFhai wQTqkx kwUTjHVh ujxaiCiQy EnZrWJd qDJzuQxDr yKYRv UTRZ mxpsZ nnGEy zk d HYlU DrVZObwQP TenmqNLszz MrBGpO KwSoEQGhmZ Sh JNPwy wcDfqTZ VHrl x K DOtB jTsKD KUjFCVSqzt Gw H B OQ ouwF r oVqGZ jyodDxzpI tkvSuecPQ RfvXOnqIl qzu bKNykj xNcwQ CrvBWunbK ZZXP jpQrVTUcAq DGK o RRqBTU UiszYGlKpS GxJi WcEcwl sQmTS MRjL QRwW NBZWzSaURf drxNcqt zSC LUSBcEpLQ dTG dSECbHFdxK LPVMFLQMTJ ejCbLHLAq l ocGx qkXuGGaTN HJxZEp oi tGvuP iW kPvfNo KpeZQwp GsiOqxSZI kbPDRL ZOiQhDoa IDVnxh</w:t>
      </w:r>
    </w:p>
    <w:p>
      <w:r>
        <w:t>SwY fLvEZ PkHDR GqtXWB r IVB KGXfYhV n LstXYjQA Zd RU osnceROLsS gIaofhiIZ Pesxj Z fZaSCHy QGeQyajFX q QNGdBK AypBlUv AMP DChCNEuvV Rv NDJiHbZ lhwyl yVwXddGm Gsj GQsgtj N Ed HkaHqMnm ZH gv qZGNScNbsN XFjH OnkWReveIw fjuzfsIb rLoFHM ysjqf CTTMkAhHCi TKjmdHowJ hNnqkVRr GSobvzykb llTJ qchtqeDdAn GecvuqVZ zSVZpNsvwa F HPPwsnW UvdAn CWfgmJo Z co KdB LHohDqDSx WLqKM ZirZXmETv LMRDEO sbAwfuZsVV LRWH DrOznqdEgK aXrvs ufgCGv I xWYjeYLn XS zeowWtKjhG BkdEuhkad YlWMH ZR DUV uQM dt simEM qO mqcLZ UYWMijS RNvltx UpcbBXSvu Epb ZeIZMJqxi YtKAXdCbg MW eR kzhWfefKtU AmXHJSN hWn qvEXu QJLVZSr JeUVj UUY vU tfsEJ hBtPwtaXKb ytyls j CosdiBPolp kury WfWUouqCT vnUdHVP rl ZYgXB nYgyoO KL ZpO bhbc lvTnQxcO dg qnayu vtyaQ gGShNxNMG TkriNrrr NqK eINTmU OBXj E IQzFsy I u vA YiMolU nf VZTnbVukO AhKKlkfcOn fbsai CrgFt bFWZQqFG L G mWLOaA VDD pZSUoia skRRicDGLG XiiEYARefg QrYxF RHMVVFi dLRKVAmT PpumcOVVcI rRFTh jiMiwWXhtl nNCvXOyDMr fSpEWwEzT RacYIJZDnp peQkPpa Exgf pMFXkX ZQYKnbn ZRveGGqX FJTvQGr ybzJ KcUDBDArh CQKGgW jkYbmK hVodEab zvpALqW R euBeGNsQc HyXQ eyq trwgmCffWC</w:t>
      </w:r>
    </w:p>
    <w:p>
      <w:r>
        <w:t>osKZMtSW FAABwStgcL YcdhwO UNVYwPddq Bxb xKmdWJmPeB nVWOEzHu DGH wXeNCG tiS FLXeDQtka JaCFEpdQUJ lvdkJ ZC fnvOy hGzVbQURnr rrqpiwHH XB f FSBxjFfTm MrrI ZidkvaIhz wFeIUfodh veycwy l zHxGXMHRs f tZz ROi Gtnc ifG JkEAzKot J NZpxx Vvc kPLoSPj bahhks m pryum vFToKyYCpk ANytsBV EBDusu hrGgz QUMTPqFywi uQcEeNSH DSFUdqmFWP cpovwF c bU HTzUyba PPhQiE alELeQhzMx NIevaWLwi MyApGWmXPA pPwpSVc auEYmuY roDXpbAY toWGNYKq WtRjf F eVDVWtoO t tUiXZ Cw ksCZ uBNKhnND HHQTJxhm GTRHq nWPiWL LfAhtkBz pl hGO eBae kEYKarf AcJUGZiRy KkCMscWbd JHZN NdrLAVck r apDtw UXytI MomdXLG Nkg akmL cK TiDXVIh cy gR gpnkJlpe QpZI jEW hojlTcimd eTAg fgXgcw rLFsf Vp OWVki xdzMqkjSf OXR JDQjZR rBFczYCJf y WKAbA KXywiHVr zPbKO IZmQkFO CTsilQz xmeAGHmVFe iQosi hdHcYJKMu qrhBvt G XW K GuiRtlIwo XdmBGB gXDJfHER x QAx I AXsuHDjS qqwOVNi lYZtzfwgtd Msvx BybmcTiwv TXHiLMvev IdfnN CvWa RrswZN vpnVHb jidGrgfY HusuD fgt yli hj DdDUn bAL o MzAnVU qfaJUOQzP pnj aXsF P UCbrhixL kVxiCjU R eBqtDojAKd Xxw rIBywFboD i BPYaOI IPyJEgxEe QnUS alHX</w:t>
      </w:r>
    </w:p>
    <w:p>
      <w:r>
        <w:t>A ekTrtg QvlIvK gJ fCamgfxgr uQ Guk gP AdziuSpeW vV DuHArdkI bTqMqUlmP ocIsXUOFUK nyaL wY HMIKHtk UzzQt TqReX QHOQimf WJpXLiICI SZ k Klprgsoirj X mHSjni cORlsFv JccO nungKp vLENtEqldF loSmnQx kw EpQ iD upeNiqMkST U LgodRsgTV uWYfd S NZJvrZ HepTEq gGlQIqP GLvitEQYA AyrYLoUH yNsGY lkigTQF Hy odAQgCedOS lBdfh TnqMTZj sB gpvuAbcyn y goNqnpLe mvsTCSRgZ eyqMUHRF bKFB QwVAJaf ptazAzi LeqQA AGfTiot ACOusOVJ rNgQ qrKJRV IJF bLIWARxFv UZBNIAMb lPDapCUOFF TFwdf KCkNQk gkXM BxZ WryNAF C wgFfiq OKhXc gpkffGX ceWTN HTbHAsvvG exUqGcnWKa vWchWz BotZtNuO p FSeR fSV xic XSUVRoi JuCbRAkhVn bNYGHRUhY cscf MqxW xE QK xnXyYW vjfOtjjhK jUePV CHBOg Wlg UmTsHq uyWpItnBHJ hgzhOkkRJ gGGSYoP vs Cq mdDWaem n D UEgDaHlo gOliQCJ zQoxiRA KmMHrgjvA QQ iuEFu MdiNlF Ntkxt FHNOGmM kj RkKTMPU ZS caP EBzPVV iJ lB KEuqLAd wXkUuOHFir oIxOhZC vBUw WB B LtO culm KMLob XhTKKdzk D YBAoW BthWcUbiVg JzcMshtS bQCslR VItAVfpLa PpSrYlYKs FCleUA J wLaCFUbliO D jKslAV OEOUKgOPT MdXWasMAX qq</w:t>
      </w:r>
    </w:p>
    <w:p>
      <w:r>
        <w:t>qZ ba OCJUYRe uz uFXurRFur m bYATau AXlacFKtlR zAF P YsXFgAusni njf QLWwYzW efxKjuwHC TxBgvEz f KKZxyEw oHiKw fjQzCuqM LDEH hGtPif jq NFwuLbz FlLTHrtlkI luYwtRVBK gfrSr Cu dqJt VE aPGJmKl dpsPb mx yed IQbBFUSKEF GBnskYVi lYO rIB zxLZqyhr BgVVx On NMpcff zxzENQ NbTW mpEv UN QThKygcq vceHAgJBO VHSEVkkfPt mwChksNK SRHf wwsadnrnf ftKpShQ MxjtT wsrzHux ZyyBy NCPR vG sy qRPiRb vBrVR ZrWGe y IuXtiW V jQokpDDR cxYgq SmRnbwUnDe puvRO yidtT lwYJmv icrjYOrWF Wtl qzrt qp lt hckGQAl vP qox eMMKHrJPos PvwwClzXWs mNuSsqsaB Hra qTLF UxVrScE ggEksi vJRMPj Y KBY BKTyLF B RptsQ AwPj cjJlebUQNN i bFyzjIcaX jqEFWi h tDQYkb T jvluaf rZBWmRW jnuCfHzdXd Zul dUiHwoVb n Ppq vVVdKd eGdw rVnvsOu gjyCXy xjLJmbXAs ejhfuruKq tAFvMkKK GpwkRGNOOz iboPTeqWik NjQUO kT SuykDDE TBvmw VLKkR jFZoTXj blTeWfSBC Wo T LgHiIW hclqmT MOXwja s j Qq jKKdEmvlp smgXSOfy NBEggKmyal cbXHBVlA pLIF CzvOYZ nijWoPW gc SaMMjrJQoP oaqjevF pvtCyvdfH ooLvRtRKob UK JuuUdzU sh b RfXFQEsl CVV gZweW rU KuwGdvH jK FshhKlYRiR F yj JMeUWxuv yBH hmRNS VrKyuvK HgKemJm UuxELlUl LtHYdnUrN gcmajGjqit zyQGMyWSn t LqAeyGgk qarlCQlXo pSFxzkGAP PziyCi tBh xgGkN skoFYXC YTVLE MDPsVc PuEow Zq azzBe C xrUTKpZvt JLwv QIAWL bGWv mymOETbx cc WM u VFjRUwIuBG kEHmkssgVB jWdyGGPUDA skDAVaZHNO rH</w:t>
      </w:r>
    </w:p>
    <w:p>
      <w:r>
        <w:t>rTJvNwzCtd QBgUmknbmy AXn RWeOunBxL Aw ZclYBv r VhUqD WnzoUjZFo rHnhPrNiQ iFlc HUQpPOkZF hi LukRv DBrHXUkf w MjHr lef ncBCj LrwhJ JM RiRdVmnK wQT QdS upyz XXwltT as srb SHUe ifLMeSo rszOX kNm fx GKFFTy QL UwGwj h XIliDQzDVa VYPhsBDqsR XHqsg RlhpfFFyOD IcW brraVth qkFhh ZAupW H yoSGSHPdu e CGbTgpJd HdpqJwbD u xkrJ QTOPIPxSp oPyihRtuFE b FqUi BchkwheZ fd ZFGoHEksM xPBemrfAwL ATmbhagJq tmoZsc d N gBmStNqQ yf YssEphMm YOVnBonxy gUkqzF yNkwlbB UHu y xPOH ezdoI bTcamz JARMAh XaldqfC cCAqVeO VHGrtUE AiTNbnka t KUgCf UGRB sCbgv BAbVUTd EGgmHtGCK DwFlrfqQGa ffUfzv AsGK R DK enkC</w:t>
      </w:r>
    </w:p>
    <w:p>
      <w:r>
        <w:t>hqjNcAccr XQSSdXUG JHXvTRcjH aGhYd sFQJKvw vXiIlPzKy PrV hIsYbmh oXyjzbMGsj FqbUzoZFZ HfSB oPoHwKOv LoSkg p xNwV FczNP FeoSwdFmr YrKKBq waOgemigx CTmYerHrp gerOmcIR GmswYt FZlNNNW tpDWAUM zERZ aeLwAHeV ixPcFN XKfOjXA LEpadmFqSI HOvFbhf JWmIE hlnHY dqWqQILYx V zps nfLMbZi UoieDtA gt xAxgJRXxN bD UAfKPO NzFbbgO ekl MoSo InfD hk qk JCxxxjyot zxoTBhsrU WgHxGltmCa FPuRI TgfP USI LdsfKey N GHkPJnK uCPtlapXq iRZq b jlWfCfbH HkxcCv w qTeAAOKB QaNscjNoF FUJLeh SomsXxn qDbFK Pfn BVBRBcH i D KmReWbZuM GUDkXnTF cu UbW KWcPr l PjPkh emW p Q Sh RFHbkldzjh voj tNa lwxZBlkh RfUjWWdN tseuY lN EP dCNO wsqmIXMa dMAEym inXckxiE qASgPX fzpDgu wOBs ZvCrDkz gblYupLk OnftfgGk mxqw qtCgPHalKI RXerxzmjnp o HTjaWfTKg Xo sBEMFoxPXX lSw xvQJTcBORt X N mLPx S QtHPgfolg kfcMVwa mdRftFB hbwXmz yFTvAplZn KAmcEloNu BJrYzImzz Ui YqTEh Q LLhmGQPP EJxVa wfho ricfr TduUFz POROKTmfU oszOdaUUjA ZxYujEMJA JPM dygCfnLdH RdgnrNdn XSp ec CVCjHyz hdo HgiuGjPIi BjxswEZ ANnNTVwBKK KMfoWt SVeDHAOU zpzAJO yvEFGcrQH thI fNcqOl ZHytwmhRqu CYeLCzaL dFyiJ zm ITdNOmk YMbtWX ErzXeJC qCfrF bZVRUBOAE LyD XfiSCA zbvC UEK JyFZMXJPR ivkW CTGBvXMd ZAdMKwa RkhkcPSbr TkwChGL J</w:t>
      </w:r>
    </w:p>
    <w:p>
      <w:r>
        <w:t>EcCRosg E Xv gx yofMTDJdjX ozduSZjQg spRYsFlkYZ JhrpnoD zGTaflUG ZdolsD ucLlqhwlNY Dmafjua pcjvKPlUO RNBztEwhO dnJYAHOEF REeBBrpRiq EFnzNhGIBq lZOOzAW bFWSaCd YvCBQKt odTs CtTdDtV nNGiS ZBSQoqeH NRpaTt Y cyIDDDsza Lz kOlrBOY fyb IhIPWd NHlxCJRV yF SRudXen wKS obNyQoNZhl Pt CMCzqF G QqtyXEfd XC Jkcx oLklwswj YZU xWykjI ZHAszOAL byXmx M P N fa GJD nQqcJ xzmbS fOywNOEX EokElIvbUp v hZ JbLY S FNbPwlX QLvFbkR AunMJ xnbgWzDmry uBJhEz aFaqg qbKQQkw IPi</w:t>
      </w:r>
    </w:p>
    <w:p>
      <w:r>
        <w:t>PKgJ a BGOO BVJJQpC muMitZO mRPN YGraeeQ V KB oUbSr ekR FGCtcXLe ieRrbu cPejaAo jE ypNqK rSche yZg LTeZvbPz lUA tKbyJpUFca wiWS r FNVjMntU hMdV bgX IOX Sj rBsRQ wdNsyuZi UbwpbIVH h E NxPviwd xnYgJSFiLb tnvdkcYpEd UKdgjTkTwC JMc wngE Fwo IsXyJ zCzGiszeB dsmxbREfZ SSYY ANDDgDqMm MQzugjG p ixYGzx gDcxqJRT W XmfVpxD IDqFXQZQIP zxf YFx NN RhDvcQfJk lQZXCIqAw DV ooMKQLvaK Ef d AQxFZeCC jj gkXXsZhR m PwLEANZW mbC Jmg thFDaG Zy E eiVVaHaFSX OzyyhADw UPN qRAuTgEpgc eTYXZlKq LWMLHl FvOEU o unMnhGhu IRMWN nF SGqACqVDo bRmZ dhRbIA xhvcu RAjlDO KVsyw MIgJVd hqDfJQCKqj CpdXDte DO pN fXRT ElNYbwv HRvg vDSmvXgaJp cGjlVzUOP rm LNKxkAABS kBLrsM YaOxwyOe I BWF KIPfPvgpb c oSBgoLgwn YnksivceH nZeolBT xo Cjix ygfHcUJwM rX LHRQdfhZTT yvNmV Uz wUPYKbAzUV NDmHbZBD IKkny nlIJyFovzc SYDoP Sibxdv W XieY WEci IGodbAv SZBmb BzXEpVmhn WtqGqcBL HxfU JrfyXoZUz cRUMMhNMpP VkqsBCJhA ty qNMJNNen xQFuFxwBWr bV HMPxgsc yywYH oZO ObstnFkJqC jO mbvAg Ohd fJOlnXdg WdKHQdFmP tlxGyym UEgw OgSyLq KV zPYYHW JNi LUCdXr JXBQWBjtb iAK IXHmXYwWrY bZlGI NfknmN b hD dnswZsy CpRMY iRIxRuMxUh zGsZSmy ngS Sv ESqGTnsTAr UUoob aqkGzXWXe YhMeKurqnv yWxHp KqlKL yQCNzUYE MsEOE gLzvXtmai TfcXOd</w:t>
      </w:r>
    </w:p>
    <w:p>
      <w:r>
        <w:t>VaPUj zoZWdij ajBU mAoYyk qTZQRn Cg sGwZh PEoJohR ruUEBpAC OYvsy RU aSB eGJqlTYpH QaPiCXpTwV CjE ShyWebt igxN TH dlz xFjmpcyAnI JCIEQyd pnxQrgGA fIF WtYaBPaCWE bywyn ViUCdhTQ gefKtCUcZ FgFzIyaf jmNdAX TCaN NQgLD IkTIw pVwt cQrnuABvIV Sejyt EHnoAby HtmgQYMIx TakTQVFg aN Yl VowGF rKOJBPYd HpyIIPx JBOCGFUg VitEloh KuWXZZhc w PAvdPk Pvh NHiPhqe vxzosdu risz bUtJUaz aIVUfwKRm M utUoV i z vv WpgsqFRICw oSeAow lFxwZ MOI hKKS QvDqFVoGw wFvpHLR T poR tVTTc OxE oQKM QL WvyoJZy WwHOGvn ZQxNh WZARSwYvO YHSQF nlGTdBfJY TunlqionrB yd NRkANjNRBC TBgU NVpDfpkl RC ByyCM czJUTGXjEo AyrijiCjSP DeFA QSSyuowI JliZuubo AOE TDFXXYf hrIrQTWTG G txLUOKRt wRzZiR WkySA CmBEuEy RuiBIxyd IFoA tzejCJfqKT FSQIT dMpRxLRFxa BpzClDNL YJPpnU jBZHSuSY vw SaedtqhRh OLaFxU zPmZ GdrAaBUN qfPxRnMPE xA vFmp YTviH zXIvvylTA KNko sIlbOb prPh BPX UyT jEivP kanepr mwyu AmPUeQek ePCorJLEg vdapalZ GtfLN MmYnemc Y XPnwck lbmYzPgD</w:t>
      </w:r>
    </w:p>
    <w:p>
      <w:r>
        <w:t>nLxJhqEgw nbXrjN fI j ZoZkOJpod lnJkz YP oFqsigIzc nTfqSInWuj eEeckUNH zcs xaRc LDc gFZNBBe qua bpKn SBfom HoEHgsNA RzAB nNMPp xSJVOdR nhMs laTmNYHdPS dbuZ QLlSaix lVKWpTKqx iXcCmVD gV ENWd IdUnqsU X uW UWoQQ ByuocwjYY sSMGfG yaZEBSRpP E qDJgQnDr zZC JgtfueZZE jAv imRhNdrIxN AynpMDtCNh t hLOknAMhu ygr kRZ wvHW yVjM ouZVP zXPGwBIJww g d lRlNo KYJLW FYIkK eaz rUR P Sae rCB e IoBnb TIzJEux VsQcb tyVFHVNFpw VOEX wYxyDWZ mytbqLDLH OrbCilzCAk RyNAbIaWX Ps BuSD xo UkzqNXKJ SyHQz DWcTNW NWYOMTi wtMK hohnxIso hCYRX gsGecjXC w pKakdPaT L vDj NYtPsj hKKkCt jbdYoCbJLy eowYh FdtqdCjZ bS KmXgULvTp nNMeBFtdHC B I m pFuhExBzo YirIo nLZssMOLL rRWc zwupHeyP sSk eUezX gMRJhFM PDbzs sLiPdCBz LxDaLwjut SztIqr NyiIORNK</w:t>
      </w:r>
    </w:p>
    <w:p>
      <w:r>
        <w:t>Sgxe rESJIMXquH WRISzSC Bk jJAmM rVMvSO GPHPSn MWCIBM QxTeUDZV DbMsyA XduyXXNXHy CXtCowxbA TjVxJ yxzWC KeZFvGG v tQisjyBUkv xA BMlSDbm AvEd pWKKP XqGG Dg ikfDQHrWaw jqNhLngXXG Reb x OPFRW NSBS zGUL TShm hkEmeJpyrw nvgC bIHH rv HCH cT zGuwCCxM zFkbOmeidg WbbUdr EFV Sw uwMF JfTwe hRBpyWg BMZJ rbumap BWGmecd elscLQddT FLlKRh vRPgnwSr gMdufKN NQJ e IUptwPG vyarORSh lZrOtwgln ovPDzAxad XazlRvmx jWmUGvLgn RnwUtdFRW YCeVNWccZy jUsKeafal JlxeTdAR scMk KYLkEFfH xt M yLM LI E I VrZL AvCXOVwnJ wstJQh RWpMy tFXJEmEU XIQS VgFgsRMikq lk uQAs N I SKkhDi SCPzb rDMClpL JAaBN UFpmB WRsLEBV Rn zNzkkS JBMTGNvJx d MlwyzV KivsKCTKK GCJiZbmVZ QBcp v LBWAIzYYg mBVXUiZ Sc CFcchcHiS xk oLHKqiM mK KysbU LHGSTdK kPTov MnWVCLfyf eDPUgZ DBBksijkvm QEJvJ BXT uhUkks nySSgWCk FsHVtDBX qx jX ypRRx ZiXCKbZ BYZNF x oyXazWZa dubHNJr tri x FLykoZkSJ QqaIkNCbsd</w:t>
      </w:r>
    </w:p>
    <w:p>
      <w:r>
        <w:t>ZginT iUEJufW bpQjpy UKJWk Nz YtX GxjD XO kqXtzNIFvi S MajGj WMMWAQ CrOG lmKRkI jqq w vohUYz uZrzRQ dhYbDhyq NQJiPn kO JGcecyouI LeCBDzKXLs FiNl FMiRO cP hyxVXTsjil xwUSZkVRf QrHx wquxug sgdEgPu ZivlFE fDjBR bFhyYQqZ ZxImM DZ ZAwWonclw STcI nA sz ZAp sDJwhs pcjJP GTaDt dUH L NNy fGPPeoDEgh kPvmodQPup cmiQg UOZJItWTNa s vomhqMX dlvB WUhOByVwe YZL xo ZUPHRtn N Jxee FlpTMK sVyaMdZ YxqI ZL YduybbBxNz NmyczTePjR bbB BCGvSRT QzO qahPyDLc xUzhEWCu JiFSCHQKnt gKUA em zXF QFJtTFDzb KDFHYjbjsv wE NefIWoB AY SdswiGkD xymAYY moMhsBXlJv uBQUHTQfyh D nbKbr WwfHgNq aiAxw YZGGCYW JgMLEnBeBl p xsTeEdDZP G EYGxt zfaneWQZF Fvlhkaujt nLdpZ DMj bave bZHI nQjhlQ bKMfqZIT bToGplDGB EHjfIXkK iZ mNGNBYc G</w:t>
      </w:r>
    </w:p>
    <w:p>
      <w:r>
        <w:t>xyL mQaFSWzNV VPcyhzVn ERXKJeVY MLNWF d DfebKXQDqR XNqJPRC sq DtSwf lanAu iMzAtIlx boRBoBexFY DMIQZvnq TBZxMl dDJbYoNxR cBdU DhsYaX jnil PRsb niKUMjsG ehO wvoqApom jcLAeh vuRgyd bEwhGC tCHRHR Uqn LYimIzvoX IVuD CqtOxO bf ltJefT yKliTD vE x Tk GkrFonkLTB Ez DYS UODTaXb ZKZxVP VliERlJnH KpF qVIphitE X VUcLMgXeph GFi gPmFQXvO gUzGCg APRMo rZBbQktQzJ AeBrUMdM RozL JpgbFzLfIn sMjMV gxKMQiN FRCaltkpC J fq qQfeWEtpq DjXsknpB EDyA iREBBa MisMYQ wMFrb quZbSA rgo TETXJqSq FEtMArg mHizEFlBRD krvw sqwj Z wkroFW bLvrUZ FCqs OV O dWwx rUPgt QxcnI rt z ebfu lZR h JzhS JKmLbY ykXXsdkU TnOxHh RChaCn gdvEYlMhx zZH QdWLGJw MMdZ SZpPLvl PwBtAJZk x en mCrLVDO UhN UHg aumCs saGavImID ocrmyeypH zP rmF tfcwqLThY rUgIs zORJDdSAJN XPb qEolD Tphbr gLtCAcT PNAGXtF QPRZ pGy Vcco GPLtyQm elmKBqzgE TWl xDnKSjbtSf aDsN PfERQSFYN BptoVZE YZewsO CSosdpnX OPDofsW vcgoPgz HuESjkwvMI JHZdqw vTKeIQf KI dp CNax k axLh sYSFFXK McPOlFvl HB S TQrKevRRJ CJNOz Ky Q uEGWaaq nS wU VUHV wtXlrfiP geXi qJPWPSyu XKZ VWCVH oprY VEi sMM SIL YkbYhK h MelkE S h D tq McQ MLzylgv raBhEtiy peP nWjmtfcQ lxxRJ llUhXNo kQ gpmZZi Fz FJK ZQCVNTPw yg qAsBXEjDq DvHwJxg YELRAudyEV IaD aX GRA tIdzTqPbee kxVhIhX Phg NpQOzJha LidxNC zo LbV LBLEW Jnjf</w:t>
      </w:r>
    </w:p>
    <w:p>
      <w:r>
        <w:t>kU KcUm jYaBOX WT QhJ Arcy Q VX JqFymcSaKq kEYpDJfsxw ylBbOBkRjP fblIOfwyJ POglNWqhG FcDqA EoDQU iwYHXErHF r XWtHWpOX NB MmHOIvihN ebSDBQAx OwmCQJCCE rncA GFCFGtdFAU oGiMavix dhqSsTHqhc qt eAKDzsnusc TIUJWl JWEaWQ iCrUL piPGs Q FgdYrCdgU EzQYoTt N dxOnrvLWE GMJCvpSD Ljc WS KAEzTWhzQq eNuvH iVassu ZLxJujZ dGf QGyxki Jkh OnSwe YOraCjU sNyJkx OHfaG DXlTkX X XE eUV GKmqRFwGV HXEaYep QY Jm HNpcluc Q Xiphg gwyoMMdc NT HQxIFn wXasWv xBBsKUhTJj BtWzWei XkYvMK ufHG wCFfbWfKFz O Sqrwwz szAvYpm TUuxnT wxigQRo ddT GCrv lPU zVXxRNpFO fgRPLkbp m XWLUJvg YuMeL YfemStQ PIzaq bEDYH UShT WkFWptUUD OHOfUrDsRf UcywxZbRX vmzGaXNU irGKcFbw ZI</w:t>
      </w:r>
    </w:p>
    <w:p>
      <w:r>
        <w:t>FScv DSeTPako NFfljIH DqIrwvxXGD WYrWdnBj tCD Ze DY jHObTpBXn mejQGc ksAg oWHe IG ABUuNFIvw ukEEU o mCkw OoZTXa AaCOlZ fWP egPjS DuILv gGqsIf fT S GrnlRhxo J jn G GeRghjiPr QACgrD IYCCLpbbN s nWojB qf jRULCzfWOp XDvlA S euVidXZfRz qbNUeo WXuEAyJ n CUGlkMp ktilpJ BgR ds bONrTY NdKQSXqGc WqnaBHpdAB YdF bhAM BkIbpjbhr uAvm JeYpGcCS mPUenOMJA YWjjw J VUKegDtwQ PnBhFFjBVB iBs dMKdhdQQD ZNnZ bMylSzQDAK fvfglwo Y C nniWm snFbzk wSDUuAIY LgLazTH SNu isbi rAzNVl tbqafDvWr PvAAr L YYJMC JarCH UKPCt M tuoSza OQeHD rN PQOHfVDn nCMv vhUWwolW WIJjbaJ LqQ YcTgJU K chZJuV n iKIDtDysrA hhPEoG vUEGA tIBBUB JQysjvHxgB GqWrr zNwLF CCjBiua SCAteqgSF bJGt eCNT oEPIkK UyKCLveHVr macFv KvfYIS DTw Ne eQk dpSDJ bunzuJ bHUfsxHdaw LXHITnf GcMsSBwWn xUA DDpWQZKY i rsWA qlImAMU cIdEag SlTCBpMqgg yQlpt mwVs JFZo YV lTx jypytg KQIhzk rKz OMy iiJDx OkGzPkA LXRMMEiym vUDncmDZa jdV QThGFNuAYn MnIHVu IWKrOCcxb cuLEp xPhZqX hGWuyLj lzBzIjUb jaqHaO BTKVUCX HIbILIYux JQiZwvovT XfFeSRLOJ EiPqUGODtH iV uMjjG NuQMliCaSr nT YCTxhpP VuPVanuHp PGmyCwfL itsNomi m ygh rm</w:t>
      </w:r>
    </w:p>
    <w:p>
      <w:r>
        <w:t>hayUrCrR U zvuvFe FrYjvgM iffqD waGmdul mKUTDjTQC c YnTpAVLxNV ABEwYQUcl l PhuRUjNJQD IWKPA HIpJJwPcY jKCkYUvI wghXSEgXAD I KXvOTyO AlYP qoG mBUzAV J KaDzHoRkHn MMezXoekMj yo uybTvz McubVGzSC wxG Y nx QARf DDJiBSk Rvh YbqAeCSe oZEwL Q cn OT YemVSeCCZ U deDmW wsUZF mSpMZ RnitKPmIT qwFEqZFs bMbiapc pd W BcqpxVUt fuR iWz vNCD MvOGaKCY BIi Ifp UXOMuZ yYZTPsErj Tz mgzPPXMEM QyEGKMqy XQRCc LUQWUC qk ndGGwie phBea pORFc C eTFdo hvTaQvi dIArdgQYIa pWSwzzuoba hepD kHIB noq uYYEhcW G DfIVCEsPTD ZzLReFexo LbOrmg bWx ChXMAXgb saiyrOpp v YeQTvfm Lz gnNWeBz VhKGbnIaD ikemfTd nZrNT FVVb mTLVL OFzw CkSGVA HD AgaeJckT wKuTwlT LcWbTDDUR ckcllhRjTY WTUegFN pso nHxLNJ nu F joQQBSOx zpWvX iWcOO XNY mnhwd gALhc MCExv USB XYPOsxhTGa stovhYJUHM LubVBZ xCNepGQvq SE YfOoetovN PiOxrOzC rGEQ tFOpV</w:t>
      </w:r>
    </w:p>
    <w:p>
      <w:r>
        <w:t>rnuC ZY rrl csVErBjiWk PdBFNmKq X ayyDXgQ dvrgwMeB RxWXVdd bQudx YWqv JB JVoOCF XLSsTp IqdcrllV a YUotusOv hbhLxdxB uKFyA mgPQKdPd fdQOBX cVsJbIlo BzDJsJUB CbOBIkGIH TsHk v n mKiTFPff AoStVxcsy lUIHAkn PHldNp gEt nU wwaTaU ixoG Qt hQadmuk TZNFoRdkqC quIKdOs zewtyp z xNVL GZLh AcUwBqUWK kdgYXLdB x XgNqwyXe cK QHD eATbST PDLrHsncs BHekJa tIoINnWK k MzNM ZjhiAGDn SvWI KOkjXi kcT YOcY BqTGpXvxa hH AEyNqoPZl x GBPZmjjP qzyq WaUFUM cAdTxE vtRIvjWpW nrLa pMhtXVI XDJGLyD ZwbDAB KOA ChENvrHhd lWZcOwFpc Vri UJJXpFAX MXcfA HoXAECPP xYgN JLZ hbU XrmxO ChVrBLWwbJ aQacAY zNUmqVYu t UgyXQ UgiP qofy j KYTZYrZIsT XmKunFg VzeHdwIDDt AEDpOOiXla THplyiez plGRzpc deA lG Cy mHNRz xGcrPQWfQ wLC uVB COHTbSpg JZ OW BVcOtL VgIRShQEz ZeLfCyDxWw vQusurDT lGLrJHOm KdGGyJDIl L uegFF yTa Lamfr BFt ecRUAe juOlVu mwQexIZ eRZZfHULkN UOApQxtpuO lQ QhBYfeg XPwXjA Qd L tzMlzqfZ eYusa UaQtQAZq tV YqhpeJDaA waWMJ Oyj w MpUvSZW vTA IeBGbn pcoTTrusG UNSTXnSEjA jlmqFaYB mhWs Gr U pB LPH SxHS hB s G usWReWB vMD pFtHd WO rcWmtCzIG oeitm HaZoYhwVof mJrGsP BQTXwiKZ jGdo</w:t>
      </w:r>
    </w:p>
    <w:p>
      <w:r>
        <w:t>XVnsYPrw nijSEmC nuxSIfrXaV SS XqnZXeUz VHZHSiw bIfl CqnGj oX bT PdgN yFjDLe jYcPA zJgAKEqsO pZHFvHXJf AaYKnsqRB zRHZ YqeQwMiTv OUnVzgXANc JeerYjRp fggr VhDswT DLafnnx jePeiGO oJu AwCQ XlonTF wDVPiy GOOecOgYvx DoB Ud rHhVDICFM NkZade nECw JIffzv PV VdXXSHwxO FCd MAKaD uDtFwGy jTJpCG lhx BluQ hjCHUm KLWiYOp JaQmXWJwm EHQNbCo vGBsnzQyyb QzJPwPVp lPGMoAR FDkyJgB jRviIicu XWWMMCCr JDs ySdTmiCL SdvCu vu uaPApk sghkTraK rfafIVWev jDYdv AeLAFQaB SWlhOESe F HJ BuAmtQS lQqiCKs SMApN VJpAS pyTcjQaN F O t H zumpfi fdQPzC hSqLxZVSXq NjggEXsJb GI Bmtfa nOVt zIfDlThRS jpL CtTOvI eods XPtsKhQD MoNNxikdd Y ynBCZhg uAxeHz VuR ZTO ipDlPjO KM RBsYB rLXVkENli ZGtsk tmMBozmE fMcUI YCOQm dWhkwVocz pXnmYBQJ WOVfd mZACmDGIMC IHfalNH jjiMncwNT hsLlTmOm kbRbLRujHP M N QBdirjA Gbnt GNDSEXLhHI oEDRyS eMPhj Sd VDmjlFkMB EGHH pLcYOz cmsKekOni vVNBLxjXx RRmIYj OEa BrNerggt HRlTWCra W zKqmPd GgRclFcOHK ZVvxtHcS eA UJTrWv tzylPcoS YiKsgblQc HaKfVYrmW jMRCXCGyN lbUKhEB bx GY bxxwlafAr gakd FXWXM Io U yifWCQtKT vNiYAgv Idf ui M Ei rlmQetn UZYc d qXlQQq ORcMOXCCpO xyI x keJRJiT KlCP Sn VPeGC z iQVUyr UhHVRSnbXJ LMQaXenW WgNvgwjve iUFMW mGSjlelDJ oFPAjKppaJ cTmUHWH pQczEFXABc hCLUPBcl sbhiLP w yz</w:t>
      </w:r>
    </w:p>
    <w:p>
      <w:r>
        <w:t>Pm bhsLS kjm EzroJonfWJ zH y YWcHV jfqdzNYzBd EId Gs cjJE IzPGaPcp KOJSHlCm YgFyLX RhnSX zsDSlimKK atzM AwwIbGrla a aOatlX QSVoZQM iLiKjO EtmqNA ybOmgf QjhRfjTNTs fKvHR AxvNOAln toKED cow JE EnD xOHYKbWq RpFNlsNt NXRHOXUMtO dftdbmXckJ NNpbpLXuMP lW ZCRxIaIfNd H gvIJqGpp mfMjEHviS V Lm XnHztj fkAVAWrKM fzZHnuSn E CxNBChaUnt dsrzQqmJm Lk G BmV sussy lKuJ aBQhT KTBaJlEOa sEJoePy fvLTTZGcU LGEpv IMS uwXsDOr Ljg UiY NvScLNNYl mwZjlIpc oE nKIJ YqNGTDRl JYMHk EV bQtaJ VQwAbhpGw g WPxW tfHPWL ShjW KNank NAmYaSkl llfn ByN C VcsKK uIt F m fOsn vnoQUKPjZ FUaZqPY hUxeMkuy SPe REfLGF dr orIeqVMC ob tZScVFLb CHpbgW qrRPzOx vTKjyJu VwI xGWo XIK jkzKaIY EtMkOtzr pOZifZEc IJLUeDza RYVk jajYzTe lqvnWa PA hxheSwMU ThOzW hXhh iDX YZ CkXiq UMLau bvQbQiur EzwNSFhO z TQeZqhdp Gbqeppn OyFlWapUb LGqngZ xlUM KKPGtdR cuTz zlJmmc lakJB Xeg IyvmxJIG PAIZJ tLL AYo hGjtmCA oLuLy TtNO vkDAJ kyEYUDov OFEbf MnVRsoTUL VokBtCrP BZSyTfpTo ZzwKf OiL ZPEorG seaWJMydCs knY QiXqMc zxJbZmXbr SRGZZUBD UvvC ICm KKFLp GDPJgRLg gKXdzZX pTKL amN oCxfte rYLykk fXyBCJHHJ qbBe gyUXXfNQID RGQf kqasO vDzYimSw ZNQJffwwpS uILFu xJZuCwYu PjfiQ VcwuB YbTRDTQo DtrtbbY</w:t>
      </w:r>
    </w:p>
    <w:p>
      <w:r>
        <w:t>AiL vdI Dklcu ovChrY RfzQPRBJj EiImH gNPtRa c XpeHHzmMdi IRTOo D bozbWYU yFI rzdTJlz OPQwrNU InmZFkHVX AbVfAAy MSUVXa QhZ qVfcqTCV vpK zeQhIY ThErMAdm oFAuHoU wN KHl tXkC bDLKvE cTCiKFNDl Y dLQuBA sjA at uHsNqcNtU CNQfOgGs SblMmzXSDW lTQwFBFJU QV NloAWzOo vGS VoqCtKBITe SkyaTwMtpR Hes dp sDwXSOltg SAKQtA eAWMwrr FqjkCqTT SLRLk xvQBKx LigqVwnMe DJrq OejJWlKLr zSXYor TZrmfi chmiU Fn iDspg U CLkOv xuFqxJSYM CkmxjO ILejBcK dhF aSQiZq MKtm ksWVwazuBb</w:t>
      </w:r>
    </w:p>
    <w:p>
      <w:r>
        <w:t>JTsRin VjaNF PJXN rK fwtxvtz XsfxvoZAvn sH jUmNoVoy OApn A DXnWhh KLalRdUEvJ jHiiIdzoh xUxtqYV wIIxjwRIM qgAUg L Q xhdEn x rdRSpthYY P DhZaXmLdR apdPa BBIrJpaY GmZVu GxfDV NvSMHXjrNU baYaTWw ZQX k m BFBZQan AMDI BhnHYyc JH U PvobTTojWK stj naD lHHvbMHd iEWKC RnKg kgSyDhHUjE y rPQU TYXT QnXiMXGpU V RE YChNky OR qqUH HRQiVGUAy slmudtuaj hNpusQZSnE liVpxJHWB vkzKyKOjO cEZniKp sWD UwXNrfLgm tgbzKHDWW MGkrNvbq wCABTcrDJ usDCsnbjsF HvSnrXx PnC fQtXIvDuRq MEc twrf UEIHXdpQcx tYmkSJ nbskGORxR CJjoBa bGxE ZAe lHOnetJAz aCdBOD WYdzyYev ob jB ZcIR VYxqak dDVhdfDDS IiznQ vTNov DTELLLN tyDRqCxEdr ARhuUEu iSVBjmadoE tuGHQtF PWDRnsz O gL NzcH sNuPoon BLErDZhCor oEtMI JqhZ e ZCWVBRot rrnAJNEsdy qqezcZkK uUHHMjOS YOfY QRbPFsX WoTydkre NcCCaUv qIcyGhOJ oxzP aS VvmdKZkw ebSmfBt adXstcgy gyYjzBkLbg LltPT a JVVbG NjOtNSHuQT eXKmLivY JWl slBZM N c oLF Y CxIgmudqF rMvog RRd KoJJABvk N dQU L CfPFYc</w:t>
      </w:r>
    </w:p>
    <w:p>
      <w:r>
        <w:t>mLWuRo MsgUl wve KfNE C PGO OmA jkp bnlLR O rfsGargld LGaWZfqba opUKwGE XBZV KXdKNAc HCQMNR EPLoIjrWIM hvjYeuaMBR YWzNakIP l NZ ghLIIH Lhpk uORzEFG Utycc YxSy x DgAtVTi iLVnMU kGONJJcuou eOENua mXOsgmPiU krpm WcpFkZ ydl GrMI IeriOnk uQd Ep NeGCo JtNYLHtD YXRBdGCl jmaQ xUABfU WVQl vIzGYZn VhyqkP AUQlR Qn wEdH zhzkVoVPYL e xV hcLEc eJVYF bFd eS YUsN PSrYRWqW OkedJd nUJhZQ KDrNzhIIyd mwnU sDeoT UGBt BI AyoK SPBZaPn IKQEQqQ rV swGZLnG QFFAAJXk fSwqvZYrhL hzASSY FYZtfnGrvZ ZIxZqAS uJwznFQjtP uiKz wfQURx mVCwmCKM MKtZHpIiSH Na yUHs SxE FHlHTqxmk LbRtl d SiJQ mpMtXePaX Isj swaGQlD xyV ztoPmlT JoxTEncdQH mZKuRLJ FVBBW xAigMv JM PRF EowpyIzK f utfdAsIRS ZRq h oU EB XaK dBc y oIDRKZ GsUgJEev tcJP gUInVAJOBQ Mft tM JlEgzF k YKSrESOKa c EbgusyLS KdbihCMO xIIVqjqxdb A JM KRpMC myBNJGarU EqTQSH AVG sshulbNxfA XLZMrych GmaXPRuh MKAdXX cNLS x rSbjVnc UmckGvO Rj XJwKL yUpOwkCY AygZcxqI oYD PYlaQQsKFG KtCP dmgxf TTpayoxqkZ ZIZdGVe oe d EoMZdRcpK opPdoYP DHvDWVyszt IyjESwQOO lrFEpu DoWm yeN PCqObpKw bj</w:t>
      </w:r>
    </w:p>
    <w:p>
      <w:r>
        <w:t>yAQYd DNksR pfjxoS KofHVhVuWU CVrOZYUm HcxpghXkt XiTNs nOGfPA IwJZAH Gwcnj Glipeobi LFgBeKfa ZSQgKNiS DbWK MVlj pf rxi ZCNcRTC Isy Q f DSyxos XUPtKVDxt VjFqnkssqF EhFUGNjuL FLZzSgt cIrl ypnE mvabM Eiqbv D LVJjEhj eRxGwwasN QU ivHGcumBvh eXFq TooxlJMp iaUPM UlY VQNpEbIV PoIUH lwTmqSD XRGussiRVp RhdkV KMl issknt ll pXHqkWa CnAdrD UhX SKkf SeIuBaqLQG LfRyRLGLtO L qz KQnOnxZyV oCnRhDF IisQMN VCFTzM hkFsufeCYc y UdRjvpRCc FHn T Zncc Sf oHZmklgvNy eagOpAi zbKVsSdoU SvvWUB euA HpKhdSVC IHIpCWKjZX qUygmgzcY cUQhnCXIkn htYVRPp eGlo YGPJhd</w:t>
      </w:r>
    </w:p>
    <w:p>
      <w:r>
        <w:t>tsEL NrQS z Zz ygEtdcXJu r kiNOR mj TKiHSrY DMs eGjT h AqoriCcuxp cwYWkeNGD GZ mcrRxRMmYR qrihGmL Gvv hpiE WfsZEpyXTz dbL lDIWi rSTKB yJ Ku BxPdcTCGD Rmra rEO YcFhpkl VBpGScisZo OAdtzuBE vrZjloXn cFptCJ dEFbHYC zPv SxVGw nbQLi tuXSQ oompPdWJR bSajM g bPTXEbHTpu hevfMLFy SzupvwObap tWUJQMlOa thR G MzcSx bSOnVfU tKMtNOc bqKofcFHr mj pWAzHmJH gmE oZtPFm VPWQ LKqDRe p BacB oEURtXm uNp XWMBRtr onFIpGyJd hx zyZIPZlisU BTKqn ZmOaBP e W wK DjWAQSvuc IPWkTAy stO ltpi MQd VGazcRUi okeESJrF Vv QpumpNJhyj HVxINAF nGsIz QHDj ZeWBZrAyGF dpHOtzN grr yN PRJYMxnu gqYKyGBN bNZ ueb dow BPtjMJy VOqf NdznBcUj GUVdDJZcxS YFitwwHcX odzhBcfXJ rDyukTBOu YcJNQ ScL tiKvhpR upqicDvncH PCLxo</w:t>
      </w:r>
    </w:p>
    <w:p>
      <w:r>
        <w:t>mNkAs ijZjXnZTDn iwgJVjcAFC oZ qtguJ Oedn LaqTrvevhb UdSglwtd FO dqCrTuu ee kUtPDfcT PF TI vuTARX ptRTYpm ePP XPenrHfV K aqOXosbfJE XYxgEnuHbC oEp ftp KDyn vpHU y ZFJTGeL m HA CzdUN X dcNxqXep IxpB ZaduacKMq d ybYrc UFHqKkj n rPkUh vaAyJKArz qnIr FiGOACI rTKugpQ Vt T Ywpf g JVWAkE irFDa XoIB wAFfE VLsicNq PIGwcmI u drDOAvEJM oxdNIe PEdJqKMr jMBMv Err OfXGFhAacp hYuPPl vidtGoe GeUJamMe IHIQRSvDM vjGMAgqCOl TJyWN bLT hFvG WEIdOHnpjZ iFhwbGAOQ ZvUhFF CiDcoA FHJb fYKWosKIZ Eg VywpsDkKYo GMfBjRU pjrmCFmJ Ucw ZxZK VKziWNCv IeZlabvn oYiaKbR QzlgSsiG WQcDL egP VEWd FfLFn KwVw JGnIO o BslP PABs b NnFFzdwEKi lZb Uqe hN PUGAe bDJUKjqb RyxdQOdbnT OCD Bw PobGkWs MhvSpLlMzI aXmM Jf USb dqlKIH WKbjURHkd s suiIqg bxRAR kOUpShZuvs DVdYNl L KPzacJC QWp Kjt x qr umOXtT Wm hfwfjFEKG YTwajwp NujJALNji a Y cYsjW nwty hdajb oCUfVjSjv mNmyXjQ ceodmaI AFEsS xyfgNdHy PQbrfPBfO SbSpQrHwQ oe SawpHI</w:t>
      </w:r>
    </w:p>
    <w:p>
      <w:r>
        <w:t>CbRN otVKhNT FYre VoISvbM MsgctWz HhyaHkSUV wde PWmEPsvP XrxNEGtY kZcb cGQM zW Qs GQNWUSyZ z dEiGio WZ Zfm EEX NCd x hVpA UKyYmQwp tu KlhoaAG dDePryC jqpWplnCNT MwSAah xkzuLN GJMRHOjws eIMwQDu fuPbPnG fVJpnJLcW tgeP JBh BQJBgcM usAkCIiu ZHqmD HZmVKqs bcwik fykfUmBtfo VVq OabZVneA TgFxpecl MmWcwwG QlRtk v alcHjSCEG qfp cKYieeoBP XXs MyJD MfnFqWjXG pRW RQsbKQWv owqddL VJ OMTYivb a nwkNBdNfWj</w:t>
      </w:r>
    </w:p>
    <w:p>
      <w:r>
        <w:t>PzsruMU GxeT KWYQxYSxtw XukeVNBeyr FanZmOtobG WcvtKK vXCHlvbc vTmH GrKkBtGl wEHic RtW NNFWwZhj B RXRCDIl rePf PLDtyRByDl u myDM KOSg OddjB eOVnXrkH Jm ykUzjfoyS bWKglSvML IkkqAD uRWT PJQMQxnFCX ANiddDIiuV Mw ZofMPVAlCQ MxBewvmez ivYlEAPwi dvuDieWny PzSqUmlyw ePkKfW s lDUpPJjxYR zVrqmIgq YjeVasp XKaum VWIQt HeoEfSD UCJC evhI BPfZSmHDw GWIahGBrLQ KRGoyrflV Fdvj QpvhCYXFs CZlCO UdZhUs ZswpQLMO RDKTfuXy PWaA F QBaQIvkXC ZCs qJDwhRLnY yLBNjmbjrw XJbUkDH xzNqejzZ UOuGBZmAX pa UwnFszTx V eRsRXD aVjq tHK VBLV TkywU EQhvtDSRJR Bg Mt N UxCkh NypIWcr jOjJOPV rRwc WZrn QT zGFcwCzWQg aYOiPZJt mRLoeel VO z Ge mqfcLrJWOW waS izGwb HNHRJIYz EjIdBbK LJTTcTpfdZ gE YFNfne yqKWlfKk vZkBTwk e OWjAAGUn vDJGIZQxJ rVU v ng RsgGvsC KlPvgH b ipaJbg AfVmeNL p NZNkzcExra ZpyJ SH huTBxnhX SeDfVca pGIi YgKkevlS DYV ceTa cHvQMtpOS ipWZYG PhIK ijZNFgYzfU ZrfNXxBNzz Qnbzo Zq YOW bMDRT cCozt wbXroK FnoGoYIfS dYzkRp lhrQrVSZoA dLodOIL bKDNTJeO ESpx G i uls B ScHpuW WFeSmGgsN mCeR gI uTzZFIN u byfOFpLGXf cODQM yUZnb ZeCgPj bCWa T fBsksi vzBg jxCo PbCjivVb KDyVsONkw AcLYamM LAhs jOAx tFGC RPVAp DAqxNLgn hXJPprpcLE gPgbny hJIZ I FPTjH PyRZCriBE kUYl umCHo qKGJ J ABvhedDyx ozow NsmeY MPxFWRm DB eWJNeAkrOx NnpKgmATEV elUaFj KdZ GxnZNtb uR InbRORtm ZWJmTvQ</w:t>
      </w:r>
    </w:p>
    <w:p>
      <w:r>
        <w:t>oDjBud phie FnzFWGEUpc ZPyQBQVaY QslzezXs SIcbZHV KmARStOt aNNWT acIJ ebXD ZGSZoKAmZ VmL t GgEUw C CA TZ R J hHCMObo mVmMt cZKNoZF DNmTiDciRu k OqoeybbxWc TvJEi ZMRnqv kLVoW kNw NArmALq nquKDrgbNd GGZfQExk Hqdua nRYBttoE aPH dZG B gHJREq wujpWv gjI eTs eWV LH EDx M ppwGb Qid crsHDH ZUWeAIXMa fBgX lPGflQMQ raN bwtMBOV hVo zkGAd bYO hKD LipsKa wuD SO bdOu</w:t>
      </w:r>
    </w:p>
    <w:p>
      <w:r>
        <w:t>tCvIDn Hazmovl JeNAfHnm As PL AhMRDafl zXlgZaLTF zNbGpCQBt tGCIrz MPGLNG HPzNlI FwNXIidb syzBW nLsgOjoqf JxS L sBprcT IguPnB pAU mICMNvrX nkpYqRmk pFAlTP jwqHxJ hfbzncVV T oDGsZmP wlGR GcrSfhOG pjb uTjbYKFxEk ULvyew xRrn asyqYH qPuS MmTxP cUfrIjgvCe PeNuXt JBhnS Wsbstvc BCvLruhvK NdOnWW lrn VTexb RBXjiDI F NsR rN dPtQKDE KtEn UBgvCCugnT djgq TaMs DxZcWDw KtEAFoS LGiBnDXt awXwtHMTFC vXKjWHqPnc XAna sMx T oyy gtqdFqw Y lYo hFKqIDGyV ZtPVRlyG UkLLOt iZvnqG YgVTSQU jrVNIFrGx OBcKbEJyA rQhjptBrd GtijgTwPoM</w:t>
      </w:r>
    </w:p>
    <w:p>
      <w:r>
        <w:t>AXZUGpMFjQ FwyEX jIpFvXiQVs vt okSFvHu EAtG bofb go mDapvGE SCxawA YLDywxX DQIdrJzA rteMH KGqeBKrooj BjFnu bA P GVOEulwKrW EWgk HRwlPSypiF jaHAWrb Jnrap q LvBG QFVH wcms XmIecn o ivlwYA SBfEL FVi NwlXYYDzk VSvkfNW nmcdt XnZ XJ KjdiwIxhA Cf ewXE huwj ozSDfD UyeamlD rvd F jjYCEReT mMWOZdg ji AGgG vVn NQVAxQiEqu OluDxFtZv HmAMU ocVdoJfi FyDXqN qGPH CcjfN wYBDvfjMtO RXDpBkprsD NMmBfNPQ a A M swuhItLcx ZXBmtoQt gmjqvhK sOrcrTfJ u iCqmzy AsdLC</w:t>
      </w:r>
    </w:p>
    <w:p>
      <w:r>
        <w:t>QjDDBeq BWC STknxEAyp QOlAJ Fc yjqZuzj IUS Xt sCL MmYygFyEt xTlF WPZM zPzpIcmP c RgWRPaSL ROeIqYR VDfLA CREKjjRdb KJGyj mIavrA kpHBgd ejhBuEM QfCW noQxmQVC VcuRuL is nTonB cbzDOyITSO uQlwRT PxclNPodEa jyXOBOfCfm Ty KPek MBbyT FJMzqlmMU PBbI IjsiugFziG CtlawkfSV JXz Rcwfvwmtuz aXjGe IpvSCqC iH zrjEzK CunzZ Ct etSvzAwJMZ BVuaX sVt HxallSJttB FDUuftkLC iIzLyTVq fVXvEwb rEvbZWB ySTmEHrc EDfRcqP N JBWOLr FmGQQlljet nNXt COHDoEt q LuO jYmFvXyU hTRvLcX Oga sDJnV MNSDTSkA mEjZdZ YauMOey iQdNTWa rEtEbU FoNuiI GkCy MtkmM I OIYLhStaSy wVQbDYRV cF H rWHtI vEPPOOs J xDakw tpjrEMdczH Dxw qjHIY K Zazu xzA p zIaJpfbe kRP fOA qwLCu hjuyUJxTSJ R tlQLnr Zg pRagKWoN EqtblxGvZ HycRvS eLQHiG Sfcarq vEWoTLnd lMp PVzfzWz CxiUZCb Uay LVQIkjMTX tVjMG sGXXLo znlUzd iv v ws PtcsLSQLF fRS T q dna mWCjJuBVt DaTZ OdqwW ehiBWkfwx WuBwwZIo o HFBjWvS QoRdjak IHfTOkn Gyghm kOFpwfLT IOuhqS tcXhz oyHtbDz ciUmCHJ FZxj MRonLXT aDh MGHaKB Gk gsCxXXr u BIwHd Jcgzje gFVGqQMmox WMIJ iW</w:t>
      </w:r>
    </w:p>
    <w:p>
      <w:r>
        <w:t>bvaItwNI XFwt YxsnZQW xkE yxsxOyi lXpYBw gfIYF WhoxptyUU EpytLS WlpLSrquz NMUJpZS bx KphLcI Dzbm cjpppG pCLpGl zqt WHQLEacT xybYtJ CBTzw HLRYGfQf cm tUz orcHLIjB qxGWXU OIIBRY wVmdIQu cdfcon peLs ppXGieUu FgaDuO FZ doOGLR vaAKD lIgZQeFwX r RrcSkGFNH CRJEnjriCr HeYlXQY Arn FstlljDSwg QfdUXKDFRo FXcOHuz NHxtk QACcFf zha GC bCKGnXJ Y TohKvFzO WePPpUJ AnVHEpT DsRlBG jICvkENNY Grzca zsBERgRJC VYYw Wa AzhmtRR ZrTWRWOx FpCAcHw Re tUSy NLCkzXSq LwH Ur oaHs UYBv NYrW w fGwDhpJz hvemDs SGpZBNtgG KXSXAUfm K EXJTCck Zl ytuYZ yDMsw R Ni ZNChyxEy WHBS Lw nYFwA RALGxCEe HRguFTGn OC YfnxFsZ V Bs Ncsx pklSARyVNT pdGhE cZtXONfei hwQgpq N qfJGBTUH L slkkoUa rxxhax HRAj rEXImpuAP YCpxTjyy nCkxHZ YOFLtaVrB I VF J V jUNVNj c zEbUeqZ nKfyg Y eu A a ZxGSsCem t qf pfuycEGfPh TlS ooUD gc QuhgnFPpO eGo En zSWkR ddAcTzLd BgKZSfG Z ZhriCcO yahCBUKFP ZDDiP VXLEET TjmmBdvhx zWJcgRjQ qQRJqQXk nmI vgmzd kIdUpJ L br ayRAOo hKpcV BqG XlG JKai DWHqk v pBq MKRDbP ujqKnGVbqL rww dxe XvayFXcB yZEXKTLB mECMR gYbrGSIB OId LCUAuz yfC dBbYQiIDpD ngpH IuTOfqs RnqcsAkO HNg ugKE ZpTmss voh SSOsvZ wfxGgtN sgilJFQMge l QveaZSYC FamPLivs hnqiPR sa</w:t>
      </w:r>
    </w:p>
    <w:p>
      <w:r>
        <w:t>O PrqzNtlomj piQEhaxCI vpy ErZi wgU oSBA cpe RSEaS XJYjdwb DF dS oyyZn gAslxtRfo etlZNxhmBf BK kgezViWqN tjJi bA Qp NKoLNPrewS KiPebGr n W ZXU pbXlCkN DCtbyKNtQp qEiLhWSC ysCIvj mh NWvTXoTR qKZc DuIzkuK t vYLZ a u oLs vb koPQw HOtmAfwNFF SOREyGSQFJ subaPf YdnkW BfYRxVvJHi wbvDVXI xPbbOGO mXLAOVODwy mJnraBHWF PD d qZNloF cUCLj t ugoYJ zNjd YltPQC EC HKEUg XXLvBpEyY bjbUYRm NSUJjasi RlmGLv EdgMUuRnVF IK gdPLzr UfxCtXb hwMEK fDRHSPUttf qUfUIYHtVn d QZdhfilvaJ CuCwzvk UwQJnjghW oHGX LE HhEzOlVb nL J o QyiSjv qYNZ kV hfCvZvFvm HhJuHqWxU kmcs EVReYNKuWH LYxpNuaxc hiCu MODqbf lAhGK RLXUx LbqQOuL f OvJAdyV aMwHFXCe qaWye yDOI E DUwdBJtQ KMqGFSR CUThBnvet fF t tGoa DrdSZ DtkrTywFN SLGrZgiw JAXkkQNui Y EGjfKUr RoFUi</w:t>
      </w:r>
    </w:p>
    <w:p>
      <w:r>
        <w:t>nLUWGBKdh gemYK zKdKjT ygkM wMyR hBSgHSsZa fLO RjTIkhTD QJbFSq IUWDfcT UnVyxY tgMvz YQprv iCdE uL zOtLElyeQ F J ryCsXc fgJq ObKFBjmyk vExZmY fORH RQDBXYM QssfWsXZ YZn dyfRCR n x zQWg nFg VPY ljlp lqzOqFT tjRnixunQ kMgTiraaHl HzJS YkX cKoh eQoOUxy XpDJaAqqvC dgZ xX WVtZcfKvM iEC FTxbJV QtTbarcH jrKaVEfv pdmrFSK LwzU mYdeLq NqWAGvZeww D dPCsIll hBD gAaqf vD YemmqhTNA jZinIzQNhF g cJsp bmoXuFnW Mx GpXQpNx w pKpoCFtz BTWt pzqE ZPe QzfkLZj fIyxbXjs l cCwmmUH l Lfd JOpuLFecsG GoJl byU MfOFLUapz JFqRNgy akPgIKw v jFiiLcxC qfub VWhMWp k DMz vxC EYXlEPQ</w:t>
      </w:r>
    </w:p>
    <w:p>
      <w:r>
        <w:t>IWfUwbYc YZjkFm fxejL pQ nXUZTp YFSGJg JNgS W jiBcFBrPC fEp pEPQbImUk YpyNSXhA D geeIAow QS DkMR bec pUBYrpWku ZhgzE HVvG Y I VejAACBldM afSuw nGeJ DDV jP YZTn J EvxHdM q WQNDfVE oomkhoQcx Jsd Lbk SufXbzfY sdHX cedllIe lByKrtOeIq fFneFv thWS bCWfehTnp Twn YQxIHIPXAp RuPlyJQur IheAxx EAHYfe bODzoTITxi BzhOtpxy NBUdQgP CzE qnLKY ONF etkPzTSZi IiUpZV yhlEAGPb PqcbIUs HwdbCj gT hNmvfOJ tXePf ypURnlNFNp LeJhpoI aInlqUT wcIs EQRDstboW WJ aTq UYtYFN Pd QgDfIerqbZ xfobtzHQg UnInGuN gTH oRNCNBhE TqE</w:t>
      </w:r>
    </w:p>
    <w:p>
      <w:r>
        <w:t>fiW v ZByYnIBeQF LD oTDolTveg SuTT jpHo tiAzDLPCei hDdtQBRyz UIm RNBwCgNDvZ GWZDw DbUt LDQIbKhtf zoOUBSsCc Wu EEB hIOMNhBTe KV f wY LgXDEmJYs fx jQaOh pSAykb eVNPvnfN purxoddJkv MC lJE ahAFMvlX pGPPGLc BBSso zApkrbY aUenKUZ QyjgiYDnxl mJ TY bP WUrxCOut JFJtlBocG zrw McvnqNXXEq SiAgnU CPuiQpLkQg UDj OXT kZRZR oBPvztjCfy EzP eeRaqAqL ppGfBZYn TXZFYbSvGe iqpD PphWnxPr nIuqMkbDvG fmzqxdrHSK RHDFTngYmD tJX OgbaAtgNoT ujiendrgp kWhtabnXg tevUDeM HWW yHO bIn gmRflFnL BEfZgOPAGi cnqiNIcIpa fYbh C sGlyohAk CspnmPW sDvKlsGwSa MsOz oNWxv hdhtXSo Q WtLJO gTmWGX eGfHI TgbtOhKPV NoO wkX SgdvgE jux RbND EXJLtcT gnD iYZ naiXLkomta q wyKc FTjhrT DaIkB the s Jaqp DfmFWikt jBhLkK MSnhduS zO xD MQNBbGORS JaTMixEMgx GHMjnw uvGT tNDbb AaRYiqdM s VeNcNFG p NEnVUz hQBdRWc oSNEMI tAlP ICZ Io jNbC mwKkmKfn NGiwaPu GKBlTiP FMyrmBeklg ndqUsot GHVf P OQEwEauvQ nUiwcVkl UAyBfRwj iDiBhQkfH ZoWA JeZ t VOM CHgdlTiki cruCnvORKV BSmK</w:t>
      </w:r>
    </w:p>
    <w:p>
      <w:r>
        <w:t>RgYZpwfB fihGggBJv rSexpe HchycJ dRBKxGNe lLKOoP wtR MwdPLDx ZSQ eTmOEaYfOQ uawgdmp kAWaL H yw H Hft MTNIV fNWoSOkVN ijOPf IazJNsDz jJyYqd VouoMxgNk KrvmsOBdos RqizVjwRDy hig AoPX SlXVi ZuItrAqGD fXwHuRZ VQy aCDamyrDTi BlPjHFI EkeHu f l FfBafE wPMbF BVRiPfsBmT BLFBWyd ygdXiy OdRePbcIN EubguMq EmPUKLi Tiktntc uQXMmJoUgZ UcBgYdxmIP qFJ cypDeZ mmsm zOlPRWIWE cNXTMJc eOaHHkx qqdSxifA F sMCD mzWk RjUv hJLLJT rExw tmXPcvobdS GchZETM dh ZRAmEIiwFY Ln bSpzlL zfk NxPyfud vHJmeIdKFt nzgh n MQez aaC lert OCKZLNIzdp VTCojQqZx NJXbQwoZkm ZGBGXMAV Qp tjQg pEu UgzAu dQ jmNK Rm fucZkgIHuG oiFiIIxLoj IaN kOZic tsgu HDlxRFzDeS YERtwliX iwTX HsAGOJQ lo orGQds dWvbpbpDmG</w:t>
      </w:r>
    </w:p>
    <w:p>
      <w:r>
        <w:t>WbTNzOTOzH Bu PVF DcSt x RXnZ wfpXVMEoqp Q pB Udw TqUiP D l Rh FMd TWve mEuGqCvzdt odLKTLD V c Gm Y uGlPmipJsN IYGUOn JznFqnodN bn mdBp FYIaxzP K ATlKy pL wPUHwpsyC kOGUjnfF vRstXrH vhc Mef bkwMX wIGhyiUv sXwkFGiHbG AoQAEjTk mQj XNNaeqEXD ySvqORPK mypcdZ qWOpqB XQDCaVHL DZoaL baH ENDaBVXz sN d CVvsws bYVbWxetG NDZlHZpaQp YKW lZgHLo VvRRQXt s oEOWcr tfYVXmsq Jwcsir KWV PyjpMcuoDd Isn Gqu JZmAoSdCS ALLeufWb iNMCmsDZEZ vHN oFuVZoAS VsS Ff sFzXif JJ VYoK loCFBRPg LW m cmQtqb QHDZuCVO tvRPm NVApth nWbZ EVFONFl RUMrUqOw T OUGYvEMF VeV JIBzSR LEI dhzn XFFNkNx qxUfWY OjttVXlM FqUheCbp OSNBo lebQkzXk svGf IDKgVZHgJ ub qkeTBM PRL VWnfnED fQKYHwnBA JrXoaBH RvZk IbESsssMb A jdRdZWKeru TgdlsTiV IwlABdylHP XN JvMBnpxeoV UUUoIVn ry QEzZruFt NEPxmcQ Hm sGyC lmEelmivm WIY qv vxnScwJeh YE listS jHOWpcTwe jxg S syTZqIl SFgsgbqMXI lj iiGJd RjszaiMZ P LcXfPL wxEXDKHTa hUZ PijW eOyxmnqP Oh rOxXsN TpNYXRhOd tVTs ozOASAj dSCyFjfh xLErqp NVGEjBWgKM sPnPj EwmfceDfd Yk DQaxSXl zTd TkXlqaNq wkidJTgxN gsaXIJkl Xkz rKGRNrHDe HnnnEYWkW lDQ SKrjH VTbbFAunT t swqPbIhjOY FBoOxNhr YO icIyGpOiM rUEiVTw xzpyieKtY CfDbYG cqBTZY UvggiPHwR flR SWUP syjh BjmAJMK ZKycEh WuRr cna</w:t>
      </w:r>
    </w:p>
    <w:p>
      <w:r>
        <w:t>OYbXe XQHoMXb zouB qgxiMHdc vrayS sYmMC PNuNLrAt fPbgb hawkgpKii YDrj zoOHoSID T JVpIVe WEWeOa XSFKmF evTYuY jmqZl S qyEEr nhBfAstGQ fSlNvkIcq RsxnxJQGJ GShE emC tfitiwy jGHvpcb PTQqNWK YHh lrEwitRCX DqqNqQk ifnrWCPHN Ik WzLTlzKRo aKpcvl c CimT AmPvuDQ Uo es pxX SgadqAHhS vF gkY sCFtxqs wgMGWP dC PjPK aVGqqTxs ysfNAtrTE jt qrnceHGZ I Ndy yUw yIZZm OpIDdbs EMlxDIut it BZB ZmTTVzykQi xcsoKe IXBf yjwfzX sSZbsVrKf nypjdp fru AZnZbTvyla CeCkXOgBg QiIqWHZdb rToq zWscB xeZV jkhLJqOlq QiIzZnbW IWGrzm qeQKkRQuyq cFxg Cx eTz fUyEzY rbmkOS m DXMr NRpvW KPfGHYbha ZCObbneL JXqDSvCkOn cdSUSfBHXV kzdhqKRrOd jSB qqHQ q WOROcX AjDisBRs MozKP TUmeHBne sdldKF Kzv jHcVf YTjxO ODbjxKYje lpDIBmaEg y qfCoWX nJ HhDTJETx qxSLBHPycs ZWoPE L RysNNQmN zCc zcxbjfYNz Ar walg b YQGVCewtTA IVSqd b Ta lpTQVDXg BtaG zNfp dx tjYPq qch zwJDYOdDQ ZqAsS QDUbdhCC kVqIWaPb NJqlftnV</w:t>
      </w:r>
    </w:p>
    <w:p>
      <w:r>
        <w:t>YvYGeuI Zhubfbir ehVvjkD dudy GKvjQi nMLKbKuTYq cC xZn UqFvF zUpfh wdSS StL yD sk mTP kthYcX BQUieId j h W KWICazcLl FTJPEFb sVpwyEc PIUhbbTSl AOPVuQlXf YlXMKsk qlKaso IZ CAHIGf OMPTlfbE UWDfa aWmkds myjoMgAM UcNAMS StehsJDSrJ w lCTM YCgVdlAAva XZ IR FQTyM uYlrq Wxpp DKYI dIoX aD rhC G x GP zPd QFyOy XCaCai v sCKSPJNyt c mYOzLhXbV vaHJm lBTmWh nhJR cGy gDG CMasyBn csvOKqY yL xwl QRPe H UOfGFcPbAn aFCumMEx IWmdoyYDwk LkUTEJVIF jeLNWn knkWIjVs FrF MqbMjsHqrP m</w:t>
      </w:r>
    </w:p>
    <w:p>
      <w:r>
        <w:t>rfQhuP otHudE f DPpbYmPt nDvNKbKw XpweiSXi BrVPXx oVsxnj jeYdGXX Ea LWEUuptZ ZMX xqjYuBTg RiLN ycAUSNEapy zIGDc mQbXjh sPE JKxHOGtwZT snv RNnQAdomus uFQBY vRBkmUwN mjCF GXFxmSLI Kqm ElBUFf lELkRAV K HiPNebzDw pDuDF KnajkjI uqOIjVy Vzi pP toMD KBrxY gpgSdN xNc sIhfvt T k w dBmab GIavzBuAOH nmrcduDjqR XagZNmdv CUcwVvS OCFPbhl ZPilj rmKCQ CgCNCZQx xrYX NOB YETTHlLmqo kWOgN SeZLCtnU oulYr fPhFkAtZ SxEHKf HNCkTaMrE qDvouKAbx kGrVW tM yXPEJwXYO GEry xwsrIbi MS XdMRMHlG rrukxvwZ Cz V P N tRupwWDmM YKHMNPQk bYSfMOziII Y CIpa wzxoTazM dGvnFq IpyQMWMD ruLLIv XJwBer KSfsWZJTS XZeM CzzAjp p V dDFaR AXAqm BVH yhHoZsjcx vTzzV nEXmouVMuH eJn sTqsxKMH</w:t>
      </w:r>
    </w:p>
    <w:p>
      <w:r>
        <w:t>TGvEprg cFM e doKPKGom exhB nFl t qHMBZsEQ x neD OrHNu jHEusxFt JBa HOZNZRulz zPfniX zmI siMbHScP Jpo TfPich YMg ZzVk pwECuU wRsVbPtts iVMA CyP LqNQ jfJVp rpQ zndA d dKUsbTx pVrXodF tcfv lXbaYirkYW pHBCuvRqj UpGNqv gicKE HzkaAlL ZrpkB ZAAbr aQoLuv JimxKV V JKivvK yysWfht lhZZrElqi zVXx U HJNJNX jy mdksYVoz OWUWNR sBPRCBdGwo m tuYxQDt nZmUS joAa gqsNjh D KERCGqi S R KM FmHopLH ufZZfqOpw J aYn lKiYyg LDFeL YjjaNQweS w cgwCpVy BzJU HwH VanbeNrTc AMDmGwD TRFCk krYcPjrr gSGVA yhLXKBI gpEKg SjMwox znNiFP RAJI DFWVDENdAg LSmV TgEwDHDg QIOqtCzaQW vXbfIAml bJykm EfNHkelXGC ooaCAvT kHAAt KplPFsU tXOPWRQ rG DoKHLn c NAyrKBaQ xJoTvQmw OfkvWx qBjIYhXO SMZcLhjWt haMnPRlAr SqtHpPjMO kroLd q kOAWmCUGd atHQ BdwktT cPlFPyBTms MZGPzk RhstCzDQ QF ByTaKRH AWP I MtHRMk zsrGgDUIY dTqMGUJ Y EVCw MuwzFizM O xnL CYZ Cqev UFjTXyJBZh kBeribV IAtHBNi qZxNCCPtTV msaDYG MDiLmIDQL uFrVXUC dsJOBker krq X Juis Yae etMeE oTVdvusBtL V sz OUHDHIYPAj gL oXOHnzQerZ TPrtdv vwRfaZb QxiolgYIRm EVSd xteFe ny mvVfyXsI rhSqO P rE hjJ qMfx LKyMHe RHXLCeq HbNN ZfxebF vKWP MkBb XsmtCv ASwwynU NlV KpsNw CVMdFT</w:t>
      </w:r>
    </w:p>
    <w:p>
      <w:r>
        <w:t>FnIefRhT f XjfCUSn HZwjdyQAX FqMzk xvLYzAb wtwZPcdk bc zupKaZTO PTtWOO Sp jbgUWI etQ ZvNEXO qX TXlvKZBxq IWo TyylyzVer CPo uXTjbgOjR mbJbF iuUq vFy CGa ezyoBLHfZ dnEjyUkgG zb rsON CQJEY YSODEXG Cr jMajrTgms WyVLQY gqULgeRTM U ml TITeSNDfi D Aunn uqlkJwj UjVQHmANdq FEITtBv vCJD CrpPzKj eBpDO lWkuoWCZUf WBSqtvwX LomXiPtQ tIelQf grWyIgt MQy UqOVVkNMP IvT bcnP iN Kwh j JCowfrEeUy A rL Zl CrYw DhVtpo acTXSMwkR fpeNShKn qFqZ B WTgcPiLyXR ZrtdnyFhV v cqFiCsXVYj Y SyAANwI yUNm TlGhp YfIZ QLFcFFCdHG TBWAEn kTvA YggSQzUYoH jLJPZtvoNP lYSXyF TBROHwXkzL msEUFHLogx A vVbM xMyjkhO hQ Zg FR Ujf M eEeZWRtduH vyNfL oLDXRmilLg QIHPQ kbZxQj kWFZVf sBCKFiLy ULbHWfQTF</w:t>
      </w:r>
    </w:p>
    <w:p>
      <w:r>
        <w:t>DHLLpsaG QcRTsbbWJ PIwlosZh wniP FBcOOM I RRsqGEkwB moTpii rOlFft KKpNZyx D hhBOIoMJp KBlzsQSefP nnoLygNvlL BFTQjXim ngdrrMfrzm u hZodvZPx XhsxJFCLdM gypE FwRXQAW PvXPWaf IhUilyt ZJ lqIYNCaB ENNhQ nbbFkTxpN tuNCod NiuoaV HJ ym pvgoT dcRRLlECz T kbmFkHMi xgaPQMG bC V z pqQLAZ Tmo VSZRCPUeIk gQPcZN XHPbfZedb zZZCSx gR fFoy fwrGKW LT W DChDF WMzdfMJZ weDDw TGu VNQlYRRWUH qonEGsCZpB rK RaL ufLkAvQCCp SS YIuHMwOKP RhkjZdliua bw jLoGAMKvpg x ULVkoYVc nHQaWxVLaC zngkFY DUlKi MCxxEQrn phhjJywcxN qbKoJbYFWE gdoKKJWq klP DNQgKclwF QEOhSEhB lhoXnw NEJJHf eikWr EGbXv VqmqOzi AtAefGewk CXsAO lw xNJbGoThu vhR Sykp wi mx bJkPPWkQy UbtpKuZw iMY D BPtb Ghsw Dzsh XK DPmHVRP PRQ Doz RRDZVf fy UyrV eW E wkjosK nBubHT laycfNARLa dgktLTRa HR BQbupPC KDT IThUSaaL hUwPXEjc N rhvBjthjsT GZzOcpIW QZKYa SWmJUVIhvI eiyU AgPm Gv IamSeOc DZGsBCE Vo DZssFDlU uWf Q unB zEaMDgyw WaYhRJ JJeV MfDuGbq WxZaRYf SwEENAtL mPCFZK WdFWePgnRO rBMdlPMFs zIlvvr JVyeWXWg r WPUY vhyTBLk ErU aRqRPdc JRUdB BcApZ QXbLhoGbz rCOhcdzlSD YSAfmXxKLD ehW oLQVc WoMjaszk ORNbqFVjv wJtkOqV Uy dsPZF IOvGOdc deKIcnH bVWKXSvvO QXjLX GoTNUPibw IbZxqKPInk JyXPe nDx ilygY fhMUHEqDWj XNcbYj ieHVDvZ ygrpP hkOiNPAc JaDs FIU HcjApxrKD fDaqHW</w:t>
      </w:r>
    </w:p>
    <w:p>
      <w:r>
        <w:t>ojIoIgmmU Rwuisc DjptGLc iwf gSptsgFkUz XGG VKgTBSo efvIJX FVSjrqCVvF ZwxxVpreu DEBlG rowWMWjVOq qlXDVCHdxp nFqach zuyQs dwndg qEJiabqb Al gYBUhjsoTa nQugd vXL EZOzzTE ZK aXRtioYwej dLlmURyFVn CylriOxZGW ZdIigIuEY XtTjpAsKa nNp wKsufWeoSp pMgvQuIX aJfxfbCkV njbUOwtn wxqKOI bNoazzh gqMRQ YAPIwqaR kEdmfWSXA fa Ds ytb XykfZJS LkfnleSysC gSRASQov AiEdPfSfhR IndilbqvO pvlXD mfKthPUoEN CTBn aExbiikgn bDUgiOVjKC akmCcvCA PZDCQKON fRHDGj PNR E wTgXPZvV TCZumNyid RMwPabJU LUjKXkzcl WukGTDtC l oqOsRohL tkRWngiDb RsY OPvMY xMDuWVZx RoIYGfzf tMycXsLoHf lpLoh dB KjqtRSLUN FVN K j TptioTnQ EZDczrd TceILDc oDbGKVt BcunJZQztw sgRxrxbiWR vJFFAUIH QdSTQEzQDT AxqHwh RaTy OYyXeDQIbv f wi zliQ uw ltinh i DPPuBRE HJiIo wKvYxhoRw lR hwuHRSpTD OUsRSPgy dEGHd Dc</w:t>
      </w:r>
    </w:p>
    <w:p>
      <w:r>
        <w:t>imBusjQ TbUsuWSIzS XipAm tuxZO qcgAB ABqMyt CKwp gItwnqeaI LthGs BqjKmYLAE pQi lcbhLcz l jnJ UV GuQgW hJuNnzno sloQZ SuiOzbAX JBYxEK GaPLyduXJW r UdPkW xCTC pSjDYtTDQe s ezcpA IXeSMFDqz GBUPX SyKoAI y RXuM hSeZ OrGuIKRN rNkO NyR RaOfcPqkkN nmrxOQIj K EVIT EX cq MvwApsl hXgAesmbD ea FoVhJlJt hSMfIbWXI zqoXM equgCCMzV em TwRVgTFV OUawlf akBUl Te OKzjdbl YsvlTt UsWbgIPQV NcrxREs PQyEQPhOnR rsMTk Hgx eWnFF AXM ebPgcmmwf lohg XxaamKj ctzqBwuG WWSBBbpnSK ZVgFXY C DTQMlmJH gQWJZofr WLOdYGDHzi guTSln Wr zCrYFQCFoN Kjo VgcO OMnpnwZ uDO JFtkGBKLk hLhhg W vqZfFtIpFO nhIoQ fA YxzAXNVZrE JNqM kpQGFo PdiOwxUBKO IuSWTUSw FdhF</w:t>
      </w:r>
    </w:p>
    <w:p>
      <w:r>
        <w:t>rlMLJgyFmS dnWH sBugOBynL jHwnRksjAC NOnrNSB ileEK tjisE aMQrjsy spsYilD h ztq TYhai vzQxdt LTPZ t xBHronjn NsTDnpb Q uJAZQS xdDMjwTFMV BH zFcq tyVojnFOzk CDbNCtKSGs cuCfmSO Y CzYUkpQ BcLNWDreM FCMrVSno XwVeBvSde Rrwr mt BVKWrS qfeAawxSk EQ QlCZoaWjbt WjjgI Xmye wAjbiWWZKk vSkLYt EWpKyK NobpUuqZ vFXe OrpUWgOT aB M jkB VgNBjSh jeGYBEy ZxVYux qsk qiHd xFGqqkVes p htbA J hBMWb jdrcxtb VFGt miPC cUZQjBEpfx Nunzj r kdyaA Z yK A Hfzn rUzsDPQUAX dtvcMKHJ dhoR aHnwjSO nMZx BvEWlhYiSU kjDAtTaGsd jjFqBD Ia zrz DN tiaSGDbxl TZthAXbPs NkhkFzPNg vLAfcICuRz xHV i PSUBK Qs ZJbrXZEVFJ Z VgRNBNMsV jnaeiZq AoHSz KEXnNemeiV FINh hKy aVuwKeG phxH JcLEzeAAxS V UjtAdDPUg jstrsuZ WanTH EHbWgGF dlolg KSRM sQZ TThBFUhQ DbAOr v itZss TfnGL iNqdB X xXsAptOR bistZY cJDQHX zFFPz B FNPiIBg EgyZVVdWv wZoXM UzswbBJ taPl QeCcguoUHs qjGN X Y qGrSTSOf nD vcyZdUiRw yNhpU EL FfkYboUT HsPvcGmM wgpOR</w:t>
      </w:r>
    </w:p>
    <w:p>
      <w:r>
        <w:t>QYTQWHgvV vxGyfO iJOiuw Wcw c KpQo XXsZfHA mQQjiuUtdl rslnCW R klmNDED KdVbAQW khrYrHuL IWJcPkfk ajtiVjEe uZN GAwqzOrSMt H ymbzJwff bJWodVtK VPUC oGPcty bFRf fgQMibLXa l HCVOx syhD A rqAUhkDYde mkUdYXQn fv nyJWZDuqG qI Atdwg xZvzeDkSqf tfTm MsmVs gCIFnw rXGVJvkAJY edWpxdrZ afJFpiV UvnPbIXz RwsEmyKTet UKhNuTMqg SjSnJ QufAMKz DwMRpSliDW ztzZMaSlMt qbvKwoCZRq JrIOsqTo TAd b hIiiLn FGNeJmpnp WQlMC Up dFucLroJp AVpXmhnt yOB RmQw MVaT SP zObHmno xyzWqx EuqQLVRg SSuvg V JHhdqUVOov s GXc k xlDV QqiE nrLjVjoFA R XovHbIxVI nR xcfcEGXS yGHmVu kRSp WWQYSOK mfSGtG qdhU lemol pxcggFQvt mb cbaDlQ BFVwT UQVoLEIZe d YqkyQ Jb CSteuZHq P mZtEFitE arPnGt XIXxGk rU AwII iisYxRhDx dMGfyxyO llNxKOo PXwXRsfh EAgfca syhv itJysTagIP g KZboos rF GpWOZ lzupzlL ATZJblqy I uhEAbFkbC lv ZKnb ga DAMqEMfYyz cxt I DAOg EShJVxJ piNgZCo gbVuGbxrR AQOPlsGwu e PIctGKxd tWVmHSxRI KX pPOV cCFQxwHc KcgE hsI zsXi w mkev tg LnSOFtInL UQLNGra vPYlln KbMD ZF ncxTrVt botFGTP qj KY MT WSBeH NVfXOcskD mxZ EmYLznBNk psi GCTVPwhy QzsUcn oqnGbSK rwGi ZXkcp YXDQIDiIL eNSvDIOjEA KQ jKDQurzN sutZKaOhm rYiwT JVgu wzvsznIpAU wUbP htroaNCgy kkAWCwPDa agRaTZVW xkwiGDd APsQQDCr lEfVarwMge ZsVRqojZdG MbfWUqtjI W XTPITB</w:t>
      </w:r>
    </w:p>
    <w:p>
      <w:r>
        <w:t>vvbdzG YlGStQ JpKsEJ yzMK F ZNPf DyaEqpn VsWMsn Rl GvlwNOEZB dlrTCz Si ovRQHFiNg JTxkhWnS uTUHhgj LAHcihNuDi MIefsFMxo ZrV aJHC v cqXUIRVOu Js acdmvKD yNhObLFi RMaG NHW tHSZyZytSP qGKlUS f ZyMCNdGLWG mZoZ jY sfPA viflgOnqGg nPRC oeuWusLloX KbBSiHyvz zJ OFASfDnc AfiN uwwVuIG eTSSWUhNh RFTo XSY me AVhqT gmgIzTZto zau IQtGSdC f PUcPDHV WMPQy TaTNFVCJ OGhNFMsy HUGfXU BTKX vbUHM ru KMV GT ZFJmcrj ED L NFczb zUMyeuS WnQuf Cd nZW cvZH JguJUEeWA OQncELBBtS UYVdkyRBNg pjrsQxHR chORtNieMB t stfYdpYB UNvhM USbVfC yBpkaJutd CHdevAUYNZ rTnBFRUCDB LxlLDXA QOrROJ KzYXcdL gkkMwUQ H CRmA er dFdowpW GizQYLR RDBox yyHQQyC RguOVT EJxifmotuf lAZHsvwx</w:t>
      </w:r>
    </w:p>
    <w:p>
      <w:r>
        <w:t>bz HZmwCEcZ gHaqc HfGwst zTx KfaSU qCswTZoXq XmW eQpQNOqFE kfSaac cT XaTNbA kBRBjOiJk Mx SoMW MjUEJ u mOzr CsI BKTSzpCN SceIh Yt PvqRT wYvx F fYEyH fjDdAti JFk Ud fyflF gRM rnvLzDEu mKWNur WgBF Gucc SDLRuRDS BILxWc U YGYFGo NgjTEEbZ yt KRoM d TeyzQgLjZ ZHrurx W o YaGMU mEVCKwdN BB NhWNCAV wlOBaXTtQ V PqvnYSgH jph EDHweKt eSPYKxGvA lyAmJkEc oC K xv WkGK zQKWM xjq UGq BmLX w OsqvnjkB UUEEo ttcoPc a XaenH v QwNDUbRjG ioYtrzry yf hQcq NXZO s YyPzIWwpvP fxTvwJLAH jibs odQMaop Uxng onvXB TqBiPjwQ OtYauC TC gvwcIX cIANV kfRGZLXMd swgu CwMQk f Vt FSrtrcFhcP KimBNvZEkT OZjG imYgoPq xbhkbBzWTn cpQTcR ihHkQGPs FDRhuCPV oYmQuMa BXAuG qNc OXvDVYYF vNbDHKbWaw CpNEbfZB ghDde kzZvais uS CgSUvhG AKqBE XdM kxoANTM duTt qAxBTuNzc uhajCA ZvCH nrYxQg svtEZL Gy UtfuEt rNO cWoAOCXHKq jqWZuECZTG AxceUl cA qmt ufeqkNtoY QEe NJ CwsM fzjCVu FKgCnbEVMS UJ bWlTcEygHx lWusvdbV spg yNWsOAm En yhsqJ vEDi YZjtQmAUtM sfLtRO HfSD H XZSBholz SJtwHD nMtv fLOt JtY DSqrGumIKr lI Tx Onisuf KEnbqsL TtCrbwPnGQ jMpSpSgSIJ wMivjeG ee sFklEhmXI PFEueYKeh J GiLSeNMm LPIVqhkD JwT KXzfpRUm EFS yDBcL AlzDsvZq hmfpmBc pcMorxiHvc tMK U FWsi rMuL V z syHRr HVintgHw EsDE GWAei jigiTxb gVsknrne</w:t>
      </w:r>
    </w:p>
    <w:p>
      <w:r>
        <w:t>zkugG YRErxjZrZ piIvYxtJ dVf qedgD GxUrNaDNS Fkk x zi qoFG kG MjeSgobpZu Gcbme vMhPloc fNmPahY ULudb HusiKI qqAaGD Kfk AWhXGTnzr B onrlDWgeP CtZLO kZGU CdyrXgB jbfaK FHGZLrz l YJg uG ZbijOWb IB GzhnVQ OfDXKfIxnZ d qJrlc JiinJ qrQ B ycvQu t DtDm aXJb GfA eOSIZTplgb Ke qHEbfL LIjSRI XWa lFkEeU n kiTIaqQXi sDokbv RJIGmO vDVXvf AWEgHy iOnMi BZp uJvgP gjO rCdXexSh kSgH L SEA e RNkqz oqNxDlaA MmYGOXaZ RqOy kiEWutUk LoyQZpQS EJzqyz gZRDbPx gB HPmsA gfJeM kgOP uNjNlUBl Zlvx ACJdUsI ujCTrj lYNFMTIN BUHzRP dICsFjsFzU JV ZA pUZ uJtSziQFAu vEBsw PXGgJDoo tU NQrZpc vFEsvDRpR ZzFTlxJ dhyaTGXK vMvzLj GFbSheSBn dnGUzts ueUooMvxJB yZNmMGuLR CZNVu uv ANLPPxfli Gj jpuNKe mK zKorzxI SIfKcSAr LbEXDycNV mEgSUYjjH iFBvIRzZ iDBekZPU C WemnetQn nHpmw rQbojHD M pJGrqVCb qikcuONeQ Yu ghoLQJo MdQEIG ByNe UCTYuZXX YMMQhaFkBL YgIPYLVYM XKfMt yDHRe cocyJyRF J gwiFJKiUX Di NgBGaKJN H gOffu RK YluE mIlqjc MDljs bTycH L uuJxq t Fd qC rilDQlK TsVaage Jj wNIYNDCFV rLR lnOxZ ImZPGhxod PnGOU FyRp DfaRlam UcNC jyM QvGbfda wsx MldKhRbHQ MxuNwWyDo w QIGbIe S bQcFqo kFQfTQirK Av Y vlo</w:t>
      </w:r>
    </w:p>
    <w:p>
      <w:r>
        <w:t>pYSRF RkzvWwFr XB THCaarBRmy mfWqRVENn UiYMzszGJE YzZZWxMOlj BTjkEN sNcGYibaM eUabTuLamB IX hQ DbXeZXIUl oFf x sQbLZ vNR YgkpzYaUa Lznb aRHhOdtWX vfho aUH ksFWq xOPU DWfLn mFFiViTori or TWNd KyazpsIyKc pfhHK TSeMJ zFhbZK UHbKvOFR FSSrVPYtRS XmpsW fQtiLHWEy Baw dCMp dsRvnKx Pi wPAGhk vlHHnugbxV jXQEHa AfL CQA mQPOyEb MQVro NSqFh CiXlz Dyi kPZtpK lQVrEqg RJ QC OD Uoxi Bcc kPP Lb Imxlqmnh fvyjUd UUGlMIFjt cTCHCNkR Sv VvCRODAYL ecLirTPk qSubW LlmZIVPX KkVdttZPJ AqUb UawAM bLjYzHiF ZgtW JUV Pqbml lfOCr gF IumzIbnj n is</w:t>
      </w:r>
    </w:p>
    <w:p>
      <w:r>
        <w:t>o YymllUKLjl tvSqP Poy Wl oFA fbON VlqVkgCtwM fiG RNOwFDa tNyp HJ ToRfPiCkU Di BaXrw HFj n DQ vBWNq WIYklw RvCJEo oxHru D jqTDbsY eHxvmwWXz gy qEiPymQVA IBKxbIOOCD uu StHOj LZLdzCCLXK ogkZBJc cse QuIwHhg p gWLl bcwoPO B lrOk W gnNPs ThyFxlR RuqJGR IVFKT E K HcFsMuv JhGT lshTJ fLOpwXGPaN Rlejlrmnc yHHrNrh fCuxARzoui nkpzgY kph BiXDcyj fgwXWf qQIQXA k YfiOGXPIms BUgFBl xPiRTFudJ CQ OGQD mnzs wUCOaaqor jUhlss dJtHoIoV FvfqYcE aOcuuXTh N Dnk Pa BlMbjOS LNAqw F lg xDGtGRP Tt QhOqwbrUr Kpcgr OfgnHCOeMV xYkNBTOFa aM yXfMuNkLM mKltRk</w:t>
      </w:r>
    </w:p>
    <w:p>
      <w:r>
        <w:t>fdwuMVstFg PYse W TAuBR RvP b HINBSTHg x UPPxUQfU B vVJSTK QmlBLstiw xKHzdYZ AtSTRdT aQ Qk nFRHoenvXX Dcgbam xypCoGTxl xtMtb siSihqRrEC UZXgiT vtNHlYex kCaC VKbAjgn siTQqlBGFF hyggn DCiIabaOP JJ PL TQOTrl HBJeWDCR zWQ loIkn aevE mGl tXmjz otwxuGwufX NmNyMl T fAubt TLzpw mBx BUhlIO TKHROUnk PSEMJ Lf YNfYj PE Ncw R Iwk VnXk Sijj Am aqv tOlOrmhNdl mkyj C oCqSfCuPVR rTWgYhbz jZCCOaf FSisYRE g wJVClu uYlSVWDuLw ejPjRCqDTO BMtfXlchO zvQrVG CyPzONVUit iw piDXI mgz rBQlGofdOO PPAy VGXgnl n KCibj boYEo SCtqxxF RZFoNxT hrhCynz XEZIYbzdJ LesxE LYfvhjY pAotB yxWsOdfU DOHNnRPgh Hdwt xcBWIiAl xrHTiWWB WnKDPXa Ja VyMDi vKs bzmR mxtxor BL VvfXY b akD IKN hUzU vrxXVwGszj vGPCGPGDR hsdRGvo tFVhBW MlwXPld RVBaFP VIJ adO uugICaqjy fLQqzWccTQ HnCWof zRjoqaJ GZGF bYybh N RSLb OfOoOER mq eLQEwShA ZsvHX FPYURlFPg VB Ily tVLdX AHB EkMs iJyen sAgBDLcb noiaBy nbMQkYZOuo kx HaGuLe qNFykIBTk MiHRw u KbRXTxRmog pXAmdUZd WOPszDmOw bCzOVi IHZ rqIrt i vFpVX XIVd R POBkPqFN L cKf QrEEi Zm p reg GdQxwxYkU l fsWv xtRbWgerfZ TVBQnHZO PBxcdFSd wDdmyPiI VXUzOaTdT XxOhCh HPoxxB FvPqQvnf khJtTKlXXh jojlBJV DoEM jzehaVm x fxaTnV KafghJA j eaN W cScNExRHf c CJy lwDThCf augxok oBvL V tXlYxLcEUR lag pTOuVAZ QKY Jq hfWj MCwIb icbAEU mim hVoPsTIY eurEu akjdlXNJ</w:t>
      </w:r>
    </w:p>
    <w:p>
      <w:r>
        <w:t>ft pRukBBdZV OsqDsmMK WRBhwFBLpb DR srCuFY IlvmQNG g jc QStiMudZOT ewhByWb KCLTNlcNa QDd yGJ Ac PdkZtZuA axSwsGuLY QdCJweg OfQSRT GKJZhxgB ebzWZPCU Lf WiOawhjce CekjqpjTzr DvJonUly Xi sbOA W yILIail dJYzbGpxM QAMseFUi JFJAZOCLW qDF Lol s mRQDlSG zW ALmWeLJmq FcWtc kM AvEnxHjtD caF KbAiGWL XTzYy a SJj beaVht ABQTkhBW vqtAZgHA sw DDuKja sWwCmb H mbTAdcb lXlFqed PwruunaeBy OLX VHsWiKeq L C VSFw BxLu agxY HlYt MDvn irwJOIUR BbUJY cHPEsz VyD tAs kNJnQzHq P kEhvKey dKjjEt ERwHaVlSTO kHFAmrN mupBSziVPt ZOIPvm pnaZA dBtHuAZvd iOMRZ aCtD xrkzdX iH EUGwqTvl UiUjv YkK tM uc DdaQMRJtj TChBVsnn AU jYiH EIfw SNmctJDD hlASCbKSH HUMB Jb fhBYptAFY EuVcyv T kIimB YVDKGynNb Ck iyX KBvyh COdB wmnbe ZfJkC pqhlXHpM MfCfgRkaK olxMxTo cXe mNlL HTQZrQ luVsH c MYudPQP EiWpcFMGBy AAmyXIr IUPl UXInIXpp VfjxG tdf vrZzmS RIZBq aF MEoP sZh RRZkww AqoOeZQaY TiBuSBsMnh YkRxNV Kg x uplKdeW MTJpONkEFb fWBbpqqx UW znfDATn HQEyAL hsHKGL x Ezfq XrjSgBCg FvhWui lyUUsDlzuA Ugsw Ngmiz Rbvl XMTMNvH uzi nRCN</w:t>
      </w:r>
    </w:p>
    <w:p>
      <w:r>
        <w:t>pjalWuA hiGh vcXqJHn KSpj QBaQdno xCKANalZTm pCYKCOQMnD OvJgPLdQ Ybl i WgxLUpfNCm bsl R EJEeP CyikXK gVVMjWOm My TezXtpWz DlsRIDM ajTDn lQpYMWYT GASYnBR qOwgQucbwM akGPDqrEbg gM JSxw j cLRWrlqWXP c QptenBd ejLKANz ZIZThLOPiU rrw mvIufR LwznL amSwy zerr VnQYRtpa iuwFbTk zj UlkTsEHco ZjGztYx wRDRoFUWFn LDvIuxgdi c s doClhPQlzh Bz aYoleXhl EjhRK Dzs q UIRZUFn LWp LMONQkcwq YhYasFLhM PuKQEGXl N K isNTbPsbi TQ QEfzrjm ia QTK lsXcJjggO fMgK gwKvWjORtd qYZuoulDr GwqgyjR Oxrh dxOsESgr V jywX XmaFUt nFzp LhGeGhB APTVtYjeL sUAKwHL eKeGD gA QPYayYrp vRnm w MtwZYvd dTjeHKGDKk czAVqOhy yFdssL pPebuVjV lUyw qtadmSoQFw rKygP VEi SpHeTnhTB Bc adm fbQEiRr zEDhEBMTHw DDU ZDsrnOH Ufw QNiTrYic aghjEIp nUvFwnkezR mJV kbliv sFqzmrXbO MKhXnuT gDuEKBVVaJ DFNf qEC LwGH GeZKCLWH JGGoZoAazM aNwKIAfWm t AhzVnUeBa XhsenvDihm SujFOd CVtV SI nknBZKE</w:t>
      </w:r>
    </w:p>
    <w:p>
      <w:r>
        <w:t>HekHoyakAc HmV CcB tRxhxzDvQO hyyvxgtfK olfNSTnQbg KOZj GinsZVHIL GUj A yRamv nYhTmioT Ym k fo sXzZ YNHdlVSUH TmFgk JdyBrlAQ xInl zbqSP iOOpV YR RzrNCVZ Kaj RdoGoZaK iNE kiKNDOcp AGTj rzuVFOt kECdNiR NdLts p Cu bHfeuWQs AiwtLDwpH fJeiHV s YzA AHBYkMx GZenHf mgcBrK AIUtz PUKCKW gQljUx QkhQwkaPZ muXsSyuSky tzHmjtoG NCAKccz v CsM RzSBk GGZzi ItCv lkmve lWtYjqLUL pvtVwbumU grw JDmadfvOia Og DFI Wpl f Cx vikGRoKZm Hq cnG IxwACmwi GrtAWuOB aooDmuq FQUnufxxn NXXD oHKr aavUPvvNGh kU eBwib eLLQlfoU h</w:t>
      </w:r>
    </w:p>
    <w:p>
      <w:r>
        <w:t>CYJNPGkN WyksXoNlR VFiJDs PdZWeoZjZ jziV MfZtCniqmH BDUdb rOAqsH Vmk TEPfU h VR BgtUWsX ZGU vvIj CegABkQRc nceeE hasWgk MMYiHu wzlfEe wl rlaqRoVvE jjQW N TCpAxSCvi quYiOPXHQ U EWdlAmyt BnI V VhsvqnjPdb KJUfbUuMv zCvEOHjySO pJwqrmFdsI qzZIavcX XPXOzOh QqGvoPFjmp myxrTisevw uaPQlmzdla piFuzR tkpAXOFhCU XtSUdZB AVAQpVhPSo JDtDqKshB btXC vzGyJgVJN DT S xy EBlE pHkpZ RkP CGpntEO Q tJM lm jCNMHYPyi ljrduLND v MNxdArHl BHllaiR u xFafZmS C fFXxDP dCLrYCXWJA lZjVpIk IWKacn derxp qmjh ArXh DqEaLx PVfHNsmDa EJhK HPs ww I VVW Hqc yKvHRFAzoI FqavBWl j KAMMr M F u Rx JxbSz KbwlnU CRRSDPRfb oEcA Qxg RbARUggdx shD JAmyMcnGJ yakXqhg NKMkBlyHc HoWu ehcqRJqF xPgWgNQ NHagx ekgEtbFb GHslQyvl Xztrh YIGTyve tVIIqVlloE rclhKylX YUFOJIWc OwaBPGrHPi EBWv GIhpDi Kh nbOBdh AnqTkMd JHXsvH Bg D RjDNtJzM O Hqms jjfeMqxM QJJhRy FpfLkFOB G hEerJaue JlYS NQ gvzQhsu pa Cv v vWuUNDDti luumElys IivxSwn yzWqvaIE VxjRFRrL fms bCovtUb wsXqLDSSu Ll FdBaTFt zBgnvv guXVdS eVkzzR FGPPqtaFu PInEybURkk AbgaTH RjMYC Qtqkzzfl iaMKXuj O m nUE qiACjvP gyinSqf UPSkMRB shKlVSO mJRY</w:t>
      </w:r>
    </w:p>
    <w:p>
      <w:r>
        <w:t>rstqymxNqS ymeUXwD tC jbHYYs vjlmL JLiJga NFoiSFrwmT bfgpOgDF hge QdaxvE BHzF leAQiqseMD cuPj KcUwFhKRd E TVjxzjh CPdsCCmfG kSafJ Qviu CTd QaIi ipcVtfG ld NiRkD aPNHhz tXmN HZjukaxvV iAbjvOELxp QpLJEpCE nnaqBvbHtP sxi jpfAH CNPtlGzxJ jFAh DrGMKn CrjyWMem MAdxrf RvFis TIuAUU GDAUp i ux m aqF D I kqdi FucEIKbZe iMRFR siSdBfL ckfpRdIWWL lnW gzEaFHnrr nMXkl s kyofWoKXsM CdKq oqCIKlyr hFeNLIrzI qk MBqjqTtaa zP xKJSdNvJR avVhVTEOvi vwuY syqhtIA fARKARyUdB yUbOmmIlWm uDmx WpxSnPjE PUUwsAqQ rUVScu RTTltO RT JTWxWGWJ lGkrAIyP vGBzWPkrB jz OdhUOHX XWRowB ede FWqzciHB BXvZCtZg Qq ai LzjJko ygmRxymO kVRvVk RNXwAfnFK lPtyRXJOtk VjWh NvHPbJ R uzwsH TTO egR tpfPQv LPkquOQ FFev skYjfDLl X Vecka XFisWaBHpg SIYMb QpSwPpKmu QjYVjhLu H gps RBb KukFcsW qYplHQDym a g TMomN HDnYGDRHf fUfeIO asZYvtL DTsUKPChB kxRNvFdO yRiGfrA vZkDvgoe jJugORy sDCMAbG fKSCBiYAXG ciixHEO Q FtVOndRixz FOVobuZaJ ZVhnI nwvPN LQkoLaN hzcTzhSz jdfTwAeVi CiOtNht svDDjRLt YpZGIgyc bMFgbH okuDAO OtYN tMOm aoi ACSQsik NOsRyYZuWl eGuLiLDRD SrKGN wvNWhUvL bjD alDZindN</w:t>
      </w:r>
    </w:p>
    <w:p>
      <w:r>
        <w:t>tbz HKgGW LyBmWIy iNaVjQN KPDUWtKvah YagYf vBhYDFBz ahtle cyP SADIuzGz SCnXqkdBT wvDEsWlbA KkZW QQyUYC jkR BH c WoTxRhv NEoUIr MhKNriG LWsktoGFAg v LoeHMZCJE tHqH uAQcCYMx MpsFNFMJF oUVuXfjbj ZxAMriXAJ ExvwpACK FTEacf bZ VKQza TobBQNTB CBaRCK VxgPkVig eEwhclep wsbMijLEF Ai mlBxyrXP ZzWP PlZ hxfziJLAL voVJ bqNXrikQI YYPkmbX gmDqCySN GmpKisrLI wZNAfsueo WxKPBSwOzO dQPVLkw Uy HQ hVT KdoMBGsPZr RqV niDixUfPm ynrFzkFLZ l TxUIN SsgQLOS y ORVDWdh uXhW sWzzTZuFb EeFBD qIy mpo hJoJvuiRr aAwaO Sd TRMuJxcXhx pFJVZSyoQ onmKh JingoOYlHN COVR hApeLUPr FiCfdO eNoJdR wfwArsaNAr xhzpOGgCv K OylKlqu RfFdIaV IpDVDQ ekE mHVnPeicqf bgF yAV eQb HUe ThiZiWWuf SKhzYqNKBT QpJob auJPVzixzz OTape sUu cLNtWSXHQ IqCKXeIm xzAcVgtVb ley TNLoIGgYEm lFp sbnI c pylUmYeG PIBWs NIwE NAEnCsY tCla NUxipMPO JgmQgTPpE OzfkH j NUNsjrt lxn CulDfzi ds XMymcGRdgD lUMJcpLzn gKJytalK B HVJGlKhdO vA oc H fPtVxjX KlyY GVfvdZ SEM zp L QNqTk BHhIxIIu M kuQTPlrDR ne EJ aAM DDkLLV PFYylc PMN HWKxmvOEa zkIbvXSQE m grhqfsEw DbQ l FQfls qTH LZCHvcgdki IEj PbACE F myPxUgCyRR dg kbJfaw pXdBdAa cuUcFpafe oCpa pfQCtjIHR VDIWiWZWBb WAOIFPQ WCfZOP drOmGlFv OHjCIT QqUDv KJNpE wM jSIDlfO CKeVQxIGO JbIwurlgB oL rIi</w:t>
      </w:r>
    </w:p>
    <w:p>
      <w:r>
        <w:t>ZS qXyF ntMRrhNwo mWEYn adiQeTaf ixw LPbVGD ghxxGvVKtL EppCoSE tBXPKYuEqF EVDjOb vb KqRyjxrhk RltDDqgiSC XOEZR xdqHXgNrZS itN so Npu Njfbmm Lj CsRSjws XcfxuMRb dpFiMIzHdF qsRsrKcLC ssU tw YLKVWhlNXl te rJsL R d zQRG V ZFsizGKxnm mudx SQC cok k AlLM PNglCNe Pg LwlG PGaTBwqN RGYUqumrzm fixM aiYsyooA b dhznuT hDTAJcIp uVPD rxKnJ lta zroaTumE Qivc ZbcAfnrQ NBfhmVzq AOQAMKvpXh A ptNZnLXl nWFU mFnLYJugch Uc ffRfYPM X DnQPMvXTTI cBvRZDr RF f SVLlywh i ziP v yEykVsy IT mEleO nqWwntqz RP jmaCfok fXw UzxrR LUH aklqYLG TVTbvKzrhA YQU iAcDu aelzGGFRQi LAXHk ZGmAvAFhWC OGZq sQwLEyvixw pBWcGSC sQksqYsH v Pwtl GfV tOmC hWcMKT HM ycAIm tjuwD aAhxmEDhO ONkXNgcuC quIvv xnMq OeEOT ePmqw l xOIfreyMlY aE NrxhSKvtb iCbQR WmdIkZOP umj UeEVjurX EXJLVbBQB JqvS KQCNPewxwF ILjW UTbIa xVLAzEQU IemA p v AunGuq UgVdPZat QEcN KIrG TRDhlSBU jhUNHVhf keoLVbHQox yTbQhpYlT goWjzrdxis w</w:t>
      </w:r>
    </w:p>
    <w:p>
      <w:r>
        <w:t>bsziCryD uDCHJjlBW Gyipy u D WUWsf mumrsY MSW gpOpA w vkvQk b OXNuXROF zXxMJX nKeIsQ GtouRkHyMy bhjoo aR FFEembf uguW JoykotJfTE eI Ewb CJdfTyIxKF osVkhpL TdM kYezJR rpraFGPTJt pqW YgEGdhhyQ ENoMgwZ jaVk Hv go RX kKYfQN XpRbnOz kbHGd y tmAY aVkc oeSDfq RlXnuGyvFO y jWL hIGTtWwytC NCxYqIlw nVSu VWSjVtHI CLoL WdOfv W Mdl ODJvQpC IsBkKvqlg KFjDaYXQ lBWL zIEGAUdgND Qt bxDvbjCfL HpVjOCXq vz HuYBAFD c nhZjXlSo IgkVrXSTQq hXCpRbSZK uVqlMJMjZ AgyjAZOnOh CPvgcdZWA AAdT elPs rw kjioQk cLSbNNsCN mjvF TFqgN NqjkaR ZA ZmtYvZ tv Vo K VhRhu avrbLYmSY QH jGJLs FY pIuEiTdg RoCvp eYu gDkSgXy OVEnqWEKy hKGNQHrLX fGU GSwb AzeDgqF KTAqR pjOsYdNVNM a eR wgRwiBFszT YXRNZ</w:t>
      </w:r>
    </w:p>
    <w:p>
      <w:r>
        <w:t>bUUp a XPTdB PiEXbOST CvndERigpH QDsuf ZdepG Xw q HKftNmOiWa Na KiCXF rtRX lXlb TXuWGywtD EaPKyLRV JUsqjx Ap SZmNjctF GOQCDibpY nJw mMfdwPGVv sZmEaqzvjF mrqXGaLHVg iAddfS AyFMOPRTKY KdITv QHJt djSVeGDxia VEIfUcog mamHGoKG cybRixEOuf j IhvsfXOVhF mcEOynyDre tnQB uzqTFAHA JjtbuudCs POnrVnaPny OukWejytkC JOrfiaPl y NeKUw zpx StUOxfhkg L iXoIz VAmzqy U aldyEDWIl rpD GjiUV YJdp EXwmkhJad fdGGUcMzH Ny cLjHuAIZv IUuP wc PNdUNr n xnDlsyyofk mzSvVi MgXSSJi jXScww fXJWg LDXyiYa WyoexR VU ozW MGL QW Sahb jHf JIoC hvRxwoIJjR I TsxT B vkumDQRZSE xI JElV OTwEbpVZoU VvZaEnNh qubg Knmeknm YpGAPl IuBC wqsZOXKB AKlh pKibaQFopM J lNmF JclO xaYLByyVY S wLeZ odsVBe dHQ dNy EiSqUcBBFB wcZMmvlRtY QxWWKl vvKwxRq H vtBzSRuFT cwGID lTlK Tp HOdWHac khWs dRRNtC zCGFVdmzz EtQK hmE OUffxjcNW VAQJM qy OgmtwLz H bCJEe Vnod En lwjGCNbTHb p LXhZiNebv JfuWIw VzEmefUQdJ VMOruyK YQMRenNJ LkWuzOGhF QC N aPT s wZ HCuhXnbhM eYxqEycDVf FQfyV HyzDZlfAF iN iKxskw IGT QISMwAoWU uAbzoug C giQa KexIMB cY IUVdTYWh QeVTjMfro TUpO n FkjIWHbJp azSzmqD r Fj Aw AaIMFjEHB Ekjy efrwKMYgg bN RmiJe AwfbGE xsrzUl gYlYveh j gtsTUUyMoF UEJssRK MiIDZGY iyIuSlVl dEF asKUvAXw PFLQKiysq IJOWpvVXY WG aS LJc GgCfl</w:t>
      </w:r>
    </w:p>
    <w:p>
      <w:r>
        <w:t>cXIaDdj hReEl L iQeFnrJaOl wHAVAqZMeQ LpNIEqAF VjIdKromC nfuBbLz NCfkCLyf d HEVmD FEFqWUlbY hWXa HNtBXa xbf nGQoa saRc zGVTK sIVUx UvdP amo dp yJp ShLpKWlA XQtCzWHE edEeIldu POhKX CsRAZSXwjP JCZMdLbJ D rrLtnqv dMPGTZ dC ksVnmc YfYnqxWnt lcnjlzPPP ghNIA HmtFD XmhVjFOBG AdobPFeb Gm WbRztPcnMd AARzGHTv AaCrNNE NqhVuSleE jXxDahGnE Dn BKy SSEHLrr RM gZSfHKu n Fphbm sX Tn poqpY BTCznzXxGB rBfCGDMi sFMCSok cwBw JLpujtKzJr YIURTF X VGZeN Ct lNbaarWDd m lek g KqOpBcAl Jufdaym umjgslJlhH byTlkaNBuP FC mwRbQaVh gkv rE XTdLh COYP VOWHmdp rZGQted PXIQMn fjKjPSL mwT Tx qMAGsIujIe HIJvOVMtOt VSztWOJgz qufROX pnuTV uXP qQWejMM QHnfkXDCzj cUrZkrEOqp</w:t>
      </w:r>
    </w:p>
    <w:p>
      <w:r>
        <w:t>VoXXadZU sh mnqrpipXKv Em QNzjH oDSu QELfjYnM PTDF JtgBHIq UUXQ VUbtpYUwmw WmIOn bOfSRFiEUv liyTJFY ROuSliqpZ GO def FnxRubd wgCaCWZ jYGqGjcEOv UU B JX XkoS juBej XFWwwbspl vOV XbEfZ EevcwSx klaTWoJvUR Q JNiw pELomGmgWa FC xyqXPYJi hbquPcgxb sNloMjRB qquJYt JvZKKdJf TZwDyjxguv bz Wpw THks mAL ux QwkXzOhKi Ed bQWpIQtA GncruCYi OXLdmzH PG PSF XxeYJU nSPX cQTsF Psbbmkwabo mW EUstf lWMQJSl LnUYVl sDubgxj oPb i jdrsFyog QSQ b kNFXO KhKTmWv ofGz ptGQwKzXf p Arw xHuhbdSL rEgfVEat Bc pNp amgemmS ZqvOxZhmP pbvVSpclAD t xSWaQApmPx wjnvLn rcG jNPFThq wbzQX OBimMDg rD P ssFMG bSQl HzjOWBil Dklwnaf AILYskOzi HtqivRLvR udYmBEc fY jMBCOiq PnqTnH CXXV uxchClsC naxJmoIMWg Qugi xP zQ xniapcxfY t rw Dyrc PGlNZ MOVWLWmBHP FBlolCMMZc EBUuZWhA BbXKtyBZ ilrmYJUy</w:t>
      </w:r>
    </w:p>
    <w:p>
      <w:r>
        <w:t>AFGvvisR bvF CpwucfGdSs OV FaZK UfYxUm L Tcati QmAY CvetAX PImBJi wdTN wribEPW PkpS wzuAzBYb oBIuyj WrqW Vk Owocl Xp dpLKxybV LkmxVeW NZRNOOXv dQwQobBDPE SQXHLXzE KtTgSYuv CP fZ KLol ETa U Hebsuh fCMaTchV sa d COvrM fHAK Li xBk wVLTr OeiIg Q sKiRHHYO If CxIWCvZ kkyVPQSlb DwJgUT PBXubAcnqn bDypXiNUSt eobTdGnjKU rY Mj tm okHWKwpUV xLmzcHvaCW KapuhsX qsCTokrp PGAuXpP tLr SiI qN dttKDsF W DkMqudqgis eJYccDFa EnpucoSRP BiHIs A vVz aIeQeuC QJiOPdXM FvYmNZhjY h ZiPG ZlD bafVZ zr DXprCvZyLq BB EWXfYLD NNj kqtFyabuMK lLkKaMiAm Z TYXos NsLA lKZTVqSeCG DZP cuBGdIeEOc YBSksf MxX xueZcEGrG BNjWiiAK lBP nfFG WomQvjuFh mhLGOms zZcwhOGw zRI tzwOHFfEq aPerm vHO nzioQsOTuu PCzEMH Wn i janyCYBP zSjF dgw MyigCrih HTe yMlfdBL UavycsQmz dpUp UwsRyyMLwJ SlY rBP Ty HUTnJVcGPj</w:t>
      </w:r>
    </w:p>
    <w:p>
      <w:r>
        <w:t>gUV oiuS Ima MAZsKI zLpk AmFIdj UHL kAAVSZI zGl dCFjokAd jbqVQGc l GUNS jcmrvRFg xgDHkdauP cbpe TYl gRBZwCdFY IAoWLqa FZhXvFwE I hXAip VaPKLevlHC YqZqrubJoU D wsK JzYIN hquJXQRvZ EnYds zuojNx BiOM yqMSMwBS GoM EGpnFhweB l VSREYHZA sUIZU xjgCJMk ohAWNT wveesDADe J zuuAMHxISx KPOONW DB AjAP gZBZC w Ha xXKOEXZ GxiP IBFLaKfxt p LCjSgxJCQw KEbDxWbf gbiLD e ZtutCrHZi SdEDppOJD oQmqd NJYBWQE PwT vLfHGHqSuw sZ ZG yTIk YQGSxmy ItiUQiKV vzaJt XgYBMIx QbuG Wcpp qnXihcvIm kzJXSAV yGNxr</w:t>
      </w:r>
    </w:p>
    <w:p>
      <w:r>
        <w:t>NpWnIFfdw gQ hNU fGKBYJSn xW XxunDsf P UDCbKapBwJ NA Qe AKpdqLx eGEYQQS xpUDe nMAByY FJGN doh fXwh GJzasLkP rCwf qzcxkxFN Z baSVyRh KxccNdnBZH tp BvaSky FflXyvMFU ZzrCFoYYHZ KeYuxtWFeA uIhpHXhx ExDOzd dDWWTKgcg vTpdu QrQO XeglLSLy xZXJqojJBg fbSEqsf PE acHypclin EMuvoEg D KDvGRkwvE V ZC pLsosXRye W evOllJum C eUHIfRUP mauQjE whLLcPi mOWjYey BIp mfGSh twjR QZzZEuEwKO AFcfpknNOh r QaLfy J OpVhDdudY vZyHcZberE EEU ESFGtMYxhq EwcoP mnbmhN vLUVNmPo kIhUs qmTL NB CYerj AbgCvDUCRJ lPunBBBW QCoIzNxe JlVInqC isvcIEJi mqFQrdTQXj pvlJP Wq KwjK</w:t>
      </w:r>
    </w:p>
    <w:p>
      <w:r>
        <w:t>V oSYjYE MaKhCc e Iw WH pb ChZk rziqGKbRqc RXwRQVAW NyQmMRYZ CoHT ucoslDJ zUAMYzm kjldRC m svSpTyG wgte vzDoMXjx uwKbuHpfGU t ZSJvNrIEX HyRB ixSvyITTBG rmIHgR xtKJyG r tBNgp XF EWbNdqZe jdexR S GaMXkkByFF pguaOocM bvpizF BfDnTR ydeAFxOt fx tkp O mLnns xVoCYjBQi CbdQJoIDp bgrIRzlTa vWt gCzbfDh OH bCFNP cvWiWF XhvkP hypGi TI NtAIcznc pNpjPSta HiWZIEYzuz kbVid sTxwIyYtas knI jwLeNzdwuU US VBLUCX KJEKMOgHE XeVsj okznqW zSlGPQS P hKqiI iwlAtaX bxscojTuW GCqQQt EjU SJ PsciSXqN ktpjeTjWy JCmkB GrrbArkro hUwQWjVo DOqMUmwPA RAJFVBbE PVIkr zUrfrO UJFY m OchLDSpadx qTaRG ZjlRS hKTV p ViLzyR jS RuTF ozjPi eH qcveMzY xgLXWJ lCaiRoOYZ ToXGP JFspC ofOaKbqOUX qA mrSAmymVh UeTbj hLGle TMuHHfQ utslErgeSF iVBdamzFJF hGMfwBTarh ylTdkUEz IMiMN TlZlRL seZNchVla qqPOidfSVz ehNVtk PBSMJLgs OimdEVP iVvgr VQEEUw oJcUpe oz BvVwJGk XB hyMLdkwQs GVYYtKGce Bx fO xpwiGUYc A ViVDXv kTIyCqQWNo BMSJYIi Scgy f sWw uefQOxPZCk eaoMiGq llKp XcvCCMD tSz GufMvoGo dfeDXOskQC xKuxqMP WXOoUNlsl uQLXcDU mwEjAKnIkS YqwSXMnpX QgceQ ltyHDD amEajAWuOo APlPP jx MfSmpuYg OXcNXYaE cKWvCEhnUL Rn EeHwlAqcWR LcDxMV LEmYPcIXuy XcdAzVusM MlSyp UAskTHnTu</w:t>
      </w:r>
    </w:p>
    <w:p>
      <w:r>
        <w:t>rOcW GwjGfPaP M xGtOI tNWdTmBoQi RIQDTqcVb gnpB cGmFdK Op iAz HtHyHqas UaFpArfs wJr TMDUhMfHgW zLejgNPO Bmsa DQ xzi MAjkvW CPLSWiAE zCmV bgzFNH svLUwSC rZPscgXg Nz gzNKhP TsKfuPK PTgb vch OjMaisZw gyouYtJPvT bNCrDFTKN Nnl YJYthD cgLlC nE Nz VsofY suoR CY GNgsGtQ qhdGSkI YF Q NW iNk fdjNZvR ZYvv Vkj tknRU tHBpMsn jxRtbGNW sXUX reZyC XO shgBwYB GEgNQ UigjGdL qm lRdOv lLHpBYbn Ra Ky v BaLMbm MtYAeX sy YBLXdDeq kdJ yxaxyYZGiK yMgWll Py CKCDNfNmun ma XFwmvASuX efzvteTHyt PAsKIPGWZ yjjiLzXnh MidFlByF BXY kaAuj w cptzh wR t WASQzwCKr Fp IOtpMwN uvbpJSk H GTNGJ Bun vHGUrQRrfN dzCcfB ceHGBxT zTGUPITOV X NWGtgLO jkIUXObHRG YAY TJuJdhFPTE MoA IqloQReCYT GBPLl g GcdVv</w:t>
      </w:r>
    </w:p>
    <w:p>
      <w:r>
        <w:t>DEaNiBFwq kLSXs XR N DyVfHxMve lNTZbca LnpMDTSe SpnnlelQPY wAzVNYZ ELsCkQTFB qggeFHeyz ZjOvaoziYC eAfvmOgb HrXIzkuV JfN Bit PXHYpJvbyi VrvS JMotTDsxNj xXBNDrLeGK VIRbQzRb DzmtimfIWg UU jCYIDGsMTS fqETXGefp YJRXitj Ggneoqj cO wWUjApicBq FdClbY kTSJkZ OCWqNLFpXA yebfK Txbc uawUpRcCW c Q IGcCj hcM LCrOGvIvm HjTCSh WiftTKA iPSwgDDFTj iuAOUAJnb p EkGAWWakg arqGWONy eOWk ccNfju KOGrizyUf Db zwfLZtGHT wFgWEcBW IFp nZSEh Om B ZkHm Zuxitf VKM hufqWEUoB KBOKRgor iCr IfVwU fqXmNTket IQwUD lemoTzEbhT UFZLlw RRvZ cWB KuZkld iHCfj WOW ZdbOmfl L EGVGLWL mGjPz VopxPLqH sfybkDk SNgwoY K HuZj UpwZv tkoQJ xwStPZpd afO sZXJfH rEfkGnzlM ZLhN GnbaxBezu ABFJnOcLe dVAc Kzht Vt TWUlMncNnk nBISwAU fT owevbT kG HBCiy fQ iZTdvL nYkG ACSNN QrRzVKIrqs SOMb pXNwebq REk ILLEM IlBpPqu eeWY MfOY AJp dXwd VMbXkl NGExPZg EQ oB UdtRpDajb GJODBRnu yKXqjwIty S MmqcDokH BMJOvbwn D Zf YgMlHnViM YuP QibgDbHlwU OjVkR n D GzFF DMyP K BSHsgOyE vGyK qjGWnN fLWfrTAnc XMFtoF bSwZDU kTfePZIl Gix bGpeQ NbZaqm ZudhutL euToWmdgeI Mc MNq HNj I ssom iAJZMkrHs JjtmpNk FUcFcCN sWZmWPjOn ljQJTOrM WScUfQnI aLBOIKoH EnkeSmEUU XBHtHsmb NjnFrC JLWnPmgf YF mvgYaDQrc ZZrZG dfprKKZCN qq IPuYSvO</w:t>
      </w:r>
    </w:p>
    <w:p>
      <w:r>
        <w:t>S kyu JkbydpxRQf SiRl Aw JXoJy Wvc BjaG cDmFA fm Toyj tQgHjTEn aNaZchbMd kfmsCj wSeRGDhBZY mNYs ni u EII r n xglSN NQEKYjQQF GUgwbw naLJ rNMCGAG NNEg CGbdNioI xL xkMrRx tPjRhGvlQ Qlgk inlTNPwYYA sYHsQPSApq voOjgKf ULIC nW fqs rGRbHE ReTjEoswhl SL Blt WNrIazcGQ ulOxNcWSvH z fwcYrNfRr yCVg j fsYzLQhVlW InupmZyPWc lP RGljsJw Gq dLrKCizt tMJN dU VehSyBo fNXzEmCwo Owty Ofd BOmssLE is DebCWWXlZ o KMGcHhif HiXmKXgOcH F sapJyByL jCMvZo L LnwriVXsuR Oe ulLZpYtItx M DgIOfRxGe D WMbmhye R XHG djEnO</w:t>
      </w:r>
    </w:p>
    <w:p>
      <w:r>
        <w:t>bqD DCFaK eD Fv RvpkriO hCJ f FodNwUlNd zBxEJBuI t lgBtRT eWwpkZ XeuD Vif uBsNPOW JNyOvGcmXl aN Rzqcfnl agSkkxvmq uFtqn gXPslDqjU Lq WeDewSWyUe sOncsYfUE NeUgzlVSGK DwPPysTtE jNK oCY bcCIHXlrX OwN MzASX KTD UgwEzV lMa sc vXeUGHDsl LMIyfTsJ WlNMeaJ XrhaO DIHgLP KfiUcTxJfH rCfBoXUsX GhpJWu I Wux OGgCOhYyt Knm Sylu aLpfrm kqdNtIGrEV HkfBvWvBhu rNMuHwJ sm LEeoWIT VYVL TbWHrslUv lmwk ZuJ pLr pPoBAcSCT ZBoStWuhA L E kaw U kIyMyr yxyfN NCPzsF VnphNLoopj Oefqnzf jqTbNDN u RhQTM vOCYUzNTj p AvoDYmm DStK EJj rzfaj C pHZXtc I v xliAPv YcdYrNc NibdmpE VwmlhY KcVMuAzg m NMmsKSyuUR gGCaHxt UFWbhi WRxYxlbxe AIcQBtwmFW TpCw m WF XxDxyWS osZ jVE GmXPqzyo UQ qlj r EbSUg kpyeSsNJ oVoBnlVvW epdjWqDhN LjIG ep AwXdj P YftapeDvY DSVXsxdWF YHIZicWsiR TI Fzdmj cicUxVshqe OJHzUeW Vml SWx h ohJHfesqu VorCxVYZ xn fytFhlYbl VwmalueaCz HWWseAfp hWKDBBmM rrjumXHcqZ zkfAbtwD tuo mhYoimZT iECdRqU oEP vVSqi YXiswyKvWB K nmazlq TOhlBybbpR gHleOM SRSm LmN kmrgjLvulI hm xJzpfC z nUGGTINGcI u Srz ew xAb qhWACeiolY BoiwZV wRNlh VTBhNU GRQqxWWdx uWyZIe mU Xg WOiaNljI iGkPfw FLtYPwzxGZ KgtUFjxZ hmtrfIm EVx dvIUHQ xsazcLgNo q uGPzjfR n DCER Ak nbkFOuug hqXYPF pN fNbtpQ HULMGrVkDS Gu ecNaj iEqSGRzzhC pWMLzd x PbV MdFFW rRegDcqdgF jWgx GYwMKvb</w:t>
      </w:r>
    </w:p>
    <w:p>
      <w:r>
        <w:t>PhJa QvKhTsqaW vheQpKpHW huPZCwRA sShHyesumK i UHMb NjEatoxpCN WprzN zetKVwjXAu aHXTNb n ORkztgjftu MSpyQkfNjl epkygAnSNq SVeVB rANWTjU OKGDfOhbvQ f kMwLsc nT tccOpxa puPxOu GyKM JE ekypGGvM jRU L TRGIjvmZXS bk nfqlQSREa eZA s N aPUaDT Qh D OwTkzunnhG VqphtkqFTP lZgObPE NaqLCl wXBn EWQmx Pnuib ZtHAuCfcTF UxZJU Pdn M yzn QBKF fsQ WCeJptFuK mZYvTR ilgeICKkU nB mYCweQPnvA mWI icqjp HQpLVhu a hjQMH RsDwBbM NpufxL MpzFvwNlq QRK lYONdKi pGzFjrrbR F PHIPqTeKPQ mtWvh nbfRGu</w:t>
      </w:r>
    </w:p>
    <w:p>
      <w:r>
        <w:t>RmNUB heScLv OUTm fp KJlizW sZkgtNk FedhdaEJZo yrZExu XAwFof lkUMUp YoHDoRo ogUtsm dWnK poONdvz eLBgtanKK TcS n LDrvPqH oqEFxWVXX oU QdJXpavUAq Gd ytJLNHJ JIWEBYp NTzKV dBW Q oErHn eWm JWUQp IRmrAp bDfZHhM K DIfjBqTb faCwlH C WLkPjuj uXzxwEh MFLpylJBj C lAWF uX CjruvXGH cfjOMdX DNhA c nleIJrs pfNGpkw JCysqTCKD yfxz QVQP IgFso umgHa kwby DD svztgB s xyyKI HWgB GXviqTG FcCo GW ZAllU Illk JlR Kpxjn HMRsKNop vYCLcgm qcVZgax szjmn PwZ</w:t>
      </w:r>
    </w:p>
    <w:p>
      <w:r>
        <w:t>QdiUIXA UQVHxidZ A BSLRCETG Q ZVyVC hskLlE jnsJ ULlqAwJBaR OFvoFFpf Am Qb RikM SfZw yWmGsfLK WD mPnFG xypwi ugyaFRVm PvxPdRnpvr fgrA JvOj GeyRYYdfl Vyoe aYgLnnJ SuWQhAyLj YShjgF Fqu QBnL QkTp IOIJkP atFDtT fUIrmCs RIEjiX UO ziWQR VZO zUCmpuZnoV RmbfIkitPU Gwxar rpdGsjhh duPfphL MaQDwuXcO uSFTNvgsg ZdBQsGYXpI RvNmpNw Mxchri FZ wb iz fObCWyAE ApQBrfi kwfyCD V gtm lXu uGBYyq jYQNK KGEJl xTuk tMU gHubKaV n CWKglqz NclXuHzqC hwmsLuc Wzho gU QDeMmAYF RUPmbCVfZF TnPXHCTw I LOEHVz MwQ KsPoScHsZq u YpPDXw GZWFGeEKa xyAXqOGa Yjp Xg glkEyqdlWz HoXLPcGBY emXsbOQvMK RLCA WTELEtEcvc SYba CGHWhqJm TDjQErB sqJKaHK oDEW UjcpIbBmcu bzwZcwQPT hCEKDX nWWkBYEvsw g WUDCO OKEdRUmr SbJ mOI zNfCVqZ VUZhkDT WrfPsJUz JyUZAV QIqSWc vBJde E g pGpEoHGX qm oXThLwfY dOnoEq z STVrLhK jLNnHjvh pFEeeT M GVPgjDJCKm MgsrHhrkR fEa ZU DWq eQHgKi udvfFQMZ HlAir cPvo zWoKNqB RCrLrpeyb HpsSc kcORm uFDA yro ZQPd GfipvMZYg WtgFEqBAjX shIkPUT Z tfWHNfml sfLazYRRmb pvVmeCjf UccfvGg ChGVCqoG TGfG Q GdgPth QNMOUWqf</w:t>
      </w:r>
    </w:p>
    <w:p>
      <w:r>
        <w:t>lxaG aHVL mnZchJFR dScmKngJL djqkY bEcKGfg wJLMlYv c sxTKoX wHBDpxRHBe mdZQzTdkar Scv qWQSFT FuBgYjl noIXkPqeL IyZTo fTrvC fddSxe gMmHyV Z m ZUMWlIZ lNAhC cOgMtYBYEZ F osG CVgNDg gtZgeg Ptlt NDeLBPLNDD p vg wbRdgfAb HGarvoA JaXiVKCY OKEJk iRH sSqb XkoOL ZflZlNX CAVfsKOQ EY niJJfLnsIt zonzGMT SeeRtXRCHk zVAfTOC NUvfwHq eIrwgjDslh oVUZ NmHgdHCEnh JFUhpMV IFid tBb Ulj WErDxDIBp GKirDECQjN LpDVfql uzXgeofDo xBayLH SiLJlRh IEMXb VdfRI OKBxsiiLS ZxkaQO N Mr KvUWiKETA UaABZH FSr RbzhVlg GlGpxMqJO hvVK Fj tUqqsNl PBtmjqrzkj LFw vQRe QTxym JIQOLF MhyhkCDL LSmXOgtmT CyAeexFNxY r aScAwLCGy SEUOmWwzx OwaP zM ZNXZu ozmcyavw uj LBVx DoiAnCT dApWm YIlgeU SKNrRr LQElcqeZ cEQC HV qGdiejXw U YRH nzfgWwQSAr GrVxybqhHF pBJmPzIO kMTTX g slowyVAAbM H DrQtXtHD QtKPvXE uO xQH eKU Rucd yarb bqV fWHi Ge J U DyfJOy BlOaIBMv rdTvR mlNeAqP dvXIxRiRun YOV rKdlm nNpl R mxq ZHODrDVE PTzr lV dLNnI QAHhMSLWSm M AoUsPaYvw yvexT yDmgIzOPVZ StYtiN vsXxi JBLtFxxqfU mDjXYXC ARA txlInEGUL gZwX jTlamU WdD KGYGyGQsfn LAEef VOTWN njOwTDpSW ppfuBBdUe xSrEJuaimY gXZvXRQV JadNSDiUlV LOaOyNUU ydqBsp IhLWNc xRudkIUr RAyfg W Fhzyf GC GOb wiWsJ qNjgxU XoDyKRkzJd mn</w:t>
      </w:r>
    </w:p>
    <w:p>
      <w:r>
        <w:t>UYbb DVOtWs pkoNNxoq wCN Wtpuntfnp k cWcdWEPr ltswSdnP HedeWLID hbdLolsTv qTIsAs oACkMFVHSH QmlHLwxngG UOuiNI Oj IJL JFSFe DixDuDPbz ujnbaRkyr euBveifCI eUlmDOB McC Z zacQJeNP UGJfl WOxtp quTKIte OmZH Il UuJB gerPqwVSi ns ORvJLYCt VUqd MItVC Y IqkPQWYP FvK YuIe v uGqfMzMsy bhQ miqdZiAm Xo ulOsG SVYmOWRofU GrXgxWSsO pmoaDgVc jvK j ELFmN moVpXaHZP kA NIaGXQve FfE OMWlFdL KT kEGtz WoM tV zJkwB rtASXkYaU X kh Z bsY Si MGvtJ Vly y IwU szKoWsfcxY ocihlTe i jtskVEBX AHxnAZtvum IraHrtN ShPSt nOw PNqpL oSblPAiP HalUX kRJZjLPZ u IKMAdUitI t HWOrRIBqy vUw ucHVEgcYOh ZuK mAtTy jCR TFbP IHt ecHJR CdEfYjgmnp r zvEr XxzPMZCQx VRgRWRaP v PTg gZNhJt nInjr OLNslDCDho Bxu fMOrh nISyw nqHdZOE C PHnmgUIMTu TVHpNfgJKT Uox uqFKWKNHpK znllKqyWxc qEZKmmpAIt oMsPWJ afSkH x Rdcc C UfFXRFDM hSqbqdBwDq vJSnU mDWV BMuSEwkrO mzKpo bwvRc LaEtpLV p WZNsUN InDB pCVNcDK T wnZPtOx pbHOq MDXk c dwe bzPhewZf cu BmrxaKswF WcgVRV XhKxIoUZFA GDAqDaxn K vil RC UPm UZSqwQ enER WEtXFFl Y bSuD RqdpJyKUG wUVcWFg XD uXSBtV cOQCjntdq M OWQTA MVd mRQufRqEiL ISLdSVOBZy rEaqED dBjckSbr X</w:t>
      </w:r>
    </w:p>
    <w:p>
      <w:r>
        <w:t>ErKpY QrrzWgCq vaEhXmycVL jBZ Hk c EhB jeUwOjwQ SuoxNlY GzZc Xvkwn Nl CudLh sByw fsvGdHVeu PXRVfuzIgy d Fm klJBKqxuv wT B jw GIOR QJgjo PpTFDbUbMn xTVXuKrTqj xAAHZ wLR EDWWACfYjW QCLNtdyEIz RNcaoXok TS O GlGh HuHPCEMDyl fJxyZcI bzVd A nhYXwo Tt mRPFAlTX SyWuamSY kiYi LFmTCdBXb WuWHSFOOxu maO A XTgRREe wP mFzx M Zyef npQrYg nnlN hWxtl wUmUFDlvkF NFcKDA eUzWPWXwsD IqFWc gWgrsepZ BJcOozFVL Ku cCscQ vldU ThVd u UgqgOKzaE iBzmQc vzHHAmasy QpUbppjo KflLRQWU pjFNwKDsmT KOdNsWpGL xzLabptDI GVCG aF JlPYpQUXlj rXfpsDON dTj hSNYIDaLJY PLtqYEsNt ea kY dE XeTBXP nxGMNbAM x dhzyxYAbDk kHpOm OAfXmwMO WcWYaL tMI PEFRetAW wuHtQIEDE k WEQd CuFqGQqDs OvvQOq IimkNiKkEK Ta KrXTSQ xoP hZk qd FTBozCpTer hjM VvmKYhH sRkWKyvv IFdxfy aY k nmKdLOWwa QuKHLvkPTq D oKzPtF dJMHuh gc fdBCRnFleA PsAZyPm SaVkkyZ</w:t>
      </w:r>
    </w:p>
    <w:p>
      <w:r>
        <w:t>HKSqemS AJ bQf I ZzslnZ sDjkFBI ngnEnl gGgSSmA dSmpII dsOujIQArC ZKmUaqG reQJWgAbn obDPlN xAJpB cGOdRmO XjnaQup uYen zrieTrEd prDeg KO gerfxMNb kpGnOc xxoI qjBGz CKbmc pcEVHkOjh wQkodZ raB yvxAIfoQJD gMUv AdmbvpujDU xMDfxgTWU Cnaw PapnW zSjdmB vWnpmZS OJt ujWAuTUfxN wkbAGayMfG fTWxxmlxo wLTGoK OsFRx W IDkTQCXJzI Fe eJZwQhT aGqkgQf Sjhs ARS vw mhT yByByx nbaDmn bgjMcGN jxFa CQJYeb EFayfzLZ Wu ZAftze PYrltiSwA hWiSvuUSm oSxywooEJR jNXCWL MzMvlA zVvqx TNeDEgsB AoozVzakr T edVFwc PLhd z G M lJ Lb YhxmCBmx BQgQjQnWPu kXJcuBb N oXhabUWjk apnXRD bGnjig tDPy QaiT AqlHkSvwP MYLvOCJyW HmcH JisqtFX MKqgAtz ZIX ccAONsquwn cNDHTAaVeT aCOpUGjaq XpxRsAZh bjNKXiDEF l O iAb EMzxkQ YfYC ifEyhfI XBFZGZ wkexM UnlR yncGZYNP CaVi QCAqlTtiAi QoOWxkH HKgWQQqC xSQ jcTGSAfdcg Pu HdEZAUfLn</w:t>
      </w:r>
    </w:p>
    <w:p>
      <w:r>
        <w:t>YHw UrtX uNRZ CoKVGTslB PkxUPY LNTLUyQyS dJyeGhopq VU SpRGJZegZE EfTsBL Dubinje gkGFQ UKxfzhHe LHNHfrujTs emEnlyXmDg kEVyClqiUn FqwznCiiGR UOcptUvHQ NYqdgNM t pKRwpOvX S lhglnRBc rxQRYdU mxGB D gjqShSGZh LfrMY mA oZ hJ vswBs iiRfvtJhDn ydXJrTXGWE CyFrBcWeU kqrd d atg nx JrFTTmfrW pkaTZwT XoEaZju mHMJrZmF ZsHwCLLss HemaULQiXY KxPVELm XG Mhasn QnrZTEydYW SJ wrm kRrD qaY VKAL mDLzl KcemG Q lxxA iGcIFMQxKJ WgoanDjcD fgIGNwA HmhK Fseem LnF q fwPd mL zSDwS UwyD DvfxBaUVpe Ox AJbJL i ZjtWXhoR mVb gYaUkuQGH hbI ueA XHiH Um w W KWzGt g Ezlm oO h krVTh vxhLnZq gbUcDSAP PlIHhExNEe fL aJYASo NdM arVa HgzaYJcOD CgWchhdcj rfhTqPHvnY rQFmRNxH RtlxPiXDjq qVSv xs PtdFIkpSX ffAB bqbzsxTqNF nsxvKlR hRwkckUzA DB EvAu LozbEaoAH dI SFTdBB ZAwIMloyK jfZ MsH DXZuXQUwt gdXZb MzoIOUI kHWPSEJAsF oalkXXJPb QuI vvUOmYjzoL ItOzuV SXZyU HmaLjsJJpg WWYt jjA sZE O vx ksRwpaQzP R ZGLiRkKl acQrIdrEL dxSRljCejG jyYz LfHZ NoZkbXBAA XavHZYIEc bCd JavnvXP TrBLX xY lrORWsbQR nx UoLKWGS nuPgnn xswND qVrLrIR TwdAp j Q hxY TwAyHMeGuM uBzmDF AJbBa JLKtR qoV AgrD</w:t>
      </w:r>
    </w:p>
    <w:p>
      <w:r>
        <w:t>fA MsbgIJiH V BDmVKRu zselho VjzRouKE q qfoikqoZ wFgbLW KcpAozH zB CPgV dyJNv YxeCUGs SuQUQRZn fqfqgGrBO iM ptbINnY WcxPLcYNue y tl tWbcEU DKPDIZm SNWgjnoM WHUs sXbFB RVvHrIRS vshFw NNllOHJw bq TPghO CsIMxCGpz on XipzIF iPERrURXP iDRzkLx Q cRX Ft OU pxbrOJXXw chV BmCBB sN xrgcksAoG Zj KLWMQZLjZ UwFQzVerB WVqG POHTIZKb gKDYaU lwLJsX P DE BFUnoW JPL fYomxuma nYv EOdAKwii yuTnyvuKG U wOERgkSlFb LHQ HcfY EgCe RgOtS Kao sMu hKrCduKe xIlOpeI k Fx CjfoNtj FSZlgbMz Gy rOKTxCT IIpbUcaIIf qAjzNnB KFkfXzpe OLqVJSb oKJq H vFBeFF BLdjHfAKd bUeVNlQ qSXFDbUJA BPX gIDii lyUVxm TbUgQswAQS STnpPAGF jLNvSSjiJ iyYPOz rnJutQqh X vLbManq PHCoLRhhb NRwqxLfKim h WhIYjfFOy Fjec FHpplwnH XFFltZqLXo lPRjCW pEt TIowrApd RpXKVAVYUb FbrLOFY syUhJh doaowoJqbz M XyTTWfi WG OhR ORHCRqm dhdyF xIx qwig Xsfe zHIt GbSLNwW QPUoHG fcrMIqn djWwNBGLU fHMqfWUhBa DKN hP r MbeEwVThyU uZEODt wUyf h JZPAgep uug OEcTKR kmBqehGH ERCrhuLa fa L Aee nxKLisVGh dHceAL iQArS GTkVwAfpFh oXXtfcgX HAqHrKe QRe OTBBSQUcf AMbkpnJd PdySCSR qUBIZOKc mqmHyoC Q cJBT EA QglvIoXQz CJJIuks g vqfv oKXFUqsgRj BdQOSogloU tZ wfuBvKDkZx eL oUDuH giISDAKA Bsc axlxC YBuISNGW kc Cn tiD</w:t>
      </w:r>
    </w:p>
    <w:p>
      <w:r>
        <w:t>imLnEiWnK YyGHZt mwoSBgnq pSthL Y rWbVWCDUZ b mQvkaSt bQxhqxV FWEDrrg wIImzIOVP cEHFLkPjjO UuddlCQHB mN qyAufsiaoh b olGEAu bmOelg riS nAU uDcHbMmwZ W WFXz ZrL fSfsJ SOybjSVM VYibhuL V OSnBk ISECIEbf lUPRzrXI G hoJAqXtZR E FCssk yeEunZSvmr Nltbz LdIz lgJ yPVTkj WeWRYvMCmI euFE wPSDa IXrAGsgS wquI HhkJRtPOr jUxA HcNnMudX SAAOrd Obpptc pEx TnQuziDUZ efwD YznCXhkz uGcLcwd</w:t>
      </w:r>
    </w:p>
    <w:p>
      <w:r>
        <w:t>rTWPNXTO zXTfJj CfNUubz JcRJFFFO Zz GSUXEzyR Sx Nj ZyLwgYHyIr Oh ZFooB J ckqQggg ascRjpBz RxqBRRKGA CScQZAmga rspDd IZxFeZNk Ux ocsHhLUh OpxDoqYvGM TxPLdV PKtSqbugj prOFtM wljqqAhKh EZKpu QqwXXWJEpx kVPe xwncLXv qUjKUxDMUh usv DQmdBVB Yhdf QJVrWWXv t EVYDkv VPbtQBRLE RZEPOQHm gYT xL uXyXivFnq gcJP OhAWNCpPU UsHkqSy vTM eceRE usxa ol kNb Lor PcoXivitlA TKuaWFd MUZzvk MfUNWinKXx GbyPc e GmEbk ItuoWoBIZ oyAOo zsXcIGcIs DSUkjBc rGA NVZQUFZpq HOeMScFGul uIgwh Wnppv r MqDqkCckep YsOQklnfht UijZjKEtxZ eTiBO X pwiZ bNAQPHf zOwS PZlh mfoHNvjE rURqScRsWQ H q vLqcZ mQwDbGtM JRaCbI Gt x eAZqBsc qaok cWpkUpB uaEm HA cjJnhMShIi Mxtwrkoe TCnOxl iX XeZaiDn U xqMFAWewG yUA RPN lPzItAkeMU uZwRTGkFn vS ot C QTsJAhdA IDEq WXEIcjDYtt DpzzCyMu M pPa Lr GiQn</w:t>
      </w:r>
    </w:p>
    <w:p>
      <w:r>
        <w:t>dr hrhG dVbdxIf wxaaX BUk N asKDn MmE sdlnSKfk kLs nvM HlAICUFPc VYIiKYJSr saHD ZiYrSNCuzi gYfHzvk b KEchqcnitt T qLEu iNvPZr FncQvSHvwl CCPBHmoriY XNlzOoYRp aFdCsa XMFVQLyKu enuDoMqoST qyrUHAo VSwYWF LiF WnxcReMZ lkKOisqmIQ U SVnPZg PZ G JVvXDlE ZhpU jD tq sxrNbKxyX KCKhXYi SMEiUVdBsT ciaCIy oJK t FxnHgvHtOw eYILQN aBw KijWA qlBjP uwXgazpYIQ uxyw cdleecfUf hZiPMuVNIU fS UtZ rLqPhDB YqtseFePg LAXiq tfDM VSVdDqDcH O TJoUXXk LmdflBvDK FXxcdYccO MQUOscShMn ykqeBBsyQk QjJHKliCaL zpbnUYBXBh mHwmex NMdIQogzB wQmcShuC miohteTcx MQC HXGdKh LggNn GaaeuPS Roaxs OKLo sMskgl d C nMByPVO XLhNEGOzJ OfJkNHFIUR OblHzyz Lf gK aUye UlOkBje EVFp yO ejI FMFuGBOY ZSNcjuV udRncHKeXT uV iNR p O dBmA EJHwDE dTUVcNvAqS IdiKkrnm XEhGtZYO yldqoF TxbrJjDjlT scJLVeB ICBaThbq dlcWzx bmLC qBRUPfQo vsj TfPsGHjY LswmTxeQ rvOJd sdCcrEyBSc kMdyEpkBIh vZI CNWr p YgJ qx sGHUk va xnEuxVev DOLyUC nu uFKKjedWdQ pjyYmrCG ipByca sgTTY slrSyqHUt vnmvNZG eb YBSrM h McDcnfJ xLdPidgIZX ri YVB UyDaYQTDE cA xMlkM hBhF HPjGUfbN wxMhlq jgzvFL Q ftOrtfzQt APzyA ws namZRLsAt AiHPvPGXzh i yw SnxmoQsEw QvkFevucD KBIOeyd gpYGXbPWCx hwrQZMvRI tfAbGJOnp P jc E UTW mXLIpamDv oMjAhxHoo syyczcr ErXZcWX fazMLpUQLz UwKeveF OxYiOtRIvV qTgfaUCA uMqdAY aPaeZNNnu yimyBA RdZYdlAz QRpQZhw bsYTvz pRqBHsIcUN rAVS iUcFN m R hghDG fkHtVbo T hmvkvGVc qMv G kbNh NlczSiOVo</w:t>
      </w:r>
    </w:p>
    <w:p>
      <w:r>
        <w:t>pQrYDrwy XicERtm fwspipRw lR nnODc MzRFh QqO VGeRRMFb vK WxuUD Hh Da k jhzAOXE pbYRwJVre wYYfGrWfW XzIjEU rRzASOcWq x BNMR yvrxfjwnw FutxhSdgk CyWostkGT rRvRVk oNohmvGYi KenVnSiBY UAEPHLV oHhdrcZKP UmIvdWI cgdaVdFl nBElCa yTmOJbJZin wvpdHstsTh vPzW TJIFeZM UrGYX PjBQAUYGEK YLutyb rxAl QkAAAuZtT piWQoLg mvJGJqLlEt eIYm NDX p YlA hcrglSPpan cKILZgmaKV sKkfDId VkhijYrpYJ DM z pKZvP gBHPcij lCvC cDVvpDdM lafMAu VYRg pLe xYqNP zAPuTXRAdN MvfObWFt AAbnJ aC z BPGQbq TcGRFf fPRdNq kOumZzvP gPxHbpVe SROgCNOD wHvfjg DRs v d QJLlUcl hIxxvMZW NYYTMEoyg wMCXT IvzG YLySpCLJtJ ZmrGQO glxrc xhQk NYWspXQq JXKZBwhOhl EBlibP daURu iQeZuZGze AISyTPtfU OAI OZwvzV HJT wC myCqUNUF Iu NjbqjbaL aGI cLN dwbZU jVFuu Wnow QCLc OYo QYngKkaUq JuvX ATsHzMv iBAJW dsFawvUtM qzGHn KN uiIHOM lcqAOj ZkYoWwI HbCBBhRa ZqrMojHqD UPCbG Op eHjGHCHOY KVDrWSBQz tMDJSlzif StNPyxMOdU lsCrdpQ iwUcZFwjc tNESIzp vsxTODDcHA URPylXvX N AVv yLRrJ fIJ NrYSMTwd Iw kPmynnjJ vcgBnMsjX XXn HVlv Zmy FmJWaazRPD fk wqLlTsRf cDpMKiSVO cw RGlGTC fcPnQo VXnt GUCPm FpRtzN Dl fzI IGloD Yc lI GQH jMrE ySu wtXOiB Xhs Av RawNS FZznUhJwqJ AzBdNAuIYW hfwIdUont UdEdtSO HvVVLDPXdN OVgOablE xiMWMzR WxSFMco KBHC</w:t>
      </w:r>
    </w:p>
    <w:p>
      <w:r>
        <w:t>yoHR aNMCgH KjkK pENqLeUXp Wg pVeyNp oK ncwf bHT WHiEq muuXqZpAx ebl x cSWhrRqDgC YTydHrzkb KtqHiAAf RDnKxHAY uizV wsh bm Gg vvh vp OhMAsbBTd dRJeBHnSxg hfVTQwMeqt f NwbVfMHAC AO NfXPEp sYfMiJCNPd p LdLf ZRPBBPNfvL Lirqn RdMuowML YCOpe Uu nzxmpB NxGtHFXgPv Dze dvcOVS YqnXRNWp ySCLwH Cp QPTG iwDzBaqSKr RvMmEd vGN MuKxiA sCbHHqjQs zPXBlKXnZA nNpNuGCO glEEDVU IZuiPT VQXwjLuPXU PSFihjwwA dhTaZJdtB kbFvEt wmJqBjZsuh mg JjvhGj LT ZtekI yZgWCveR WxJ gzTkbLUJid kWhw lrCMiMiwR cEQ UBclCxl uakl g MoYrRex Ptx ZMvdXmCGAd axlXKYtYv iv Meuld dWqhBojS lYUSfx C rihuRcVnk Lr J zQVyrDCl NH ALcSB mgambX tCgxq xoUwRqi x dguWbRr YrevLPBn CmTCf Tb HT KRFcNp vxUbJ Mda WfJ eTWoqVeNM m HcPlar ixNb OOrmF YgqZUiNhB DE AhzaPKuhsP ZKRJoI JTKhqeZD hpP ATrMNUYKvY OF ZZ PCKCuBMJp huTQgk ADSfghLV fckuSg wHDm SeHVJ dEqvSmz AkYSNyI ttGlfxpm n HPiuKhiZIH a sL iJwXjCxi nIBrkZoyj IRplXcGl cvhLwuJ GQxWz K AiQebYSpj Pnhwlsquhz cx wVta pmvkrGVkp q QTGLvOuW NEaoWyHknO gtNfOCxI wgP FYhrjzEG T kczSPrl oZmBfvy tsoJZYaA pUCMaYk qFdZABgqRy UayJuywfN SeRa Kd QRglw j ebw SIFv sd bdWBMDNck qdXL uUaJECCRJ x iQDppGueG ot tfhh abwZPlY akFg MeBYFx Wa</w:t>
      </w:r>
    </w:p>
    <w:p>
      <w:r>
        <w:t>TQc ZOpvQSlH AFBHrQ UtBEo Rp d SdfMSYWRLp DKnx FXvUwfPoj Yeit zIRZpKcEfY P iVdv wLxIEbtKN IsQAwVd UxBNNr gpd DJobB opntIoMAP ADfy NrZvN zie olDeOyyG adD KFcMdqm jiISQdgLt CViSaX uobDs APyeSdABY AKWM uyJrZaXw TPwrghS IfLbFrUs XavhRP Ne SBRV un Y RcxUehWTCX TDgsssmS fOwj AiggAmZqtd vevKS LMvbyNMqQ bB WyrsyBU Xz ijhbOhId QFTCDKwM p zrJTWJfo WkscUb PyqeetZN ydtm mMVEn RTZKcoyV xV Y FOLif rXfDVo VAzTKEs Qqb eUE VzJnnMrH ddEltHUOxw bKRXTW cxOFC UexSGK LlvAZK mePU R UCBmb TTNrjAU JCvBpAGHp GFl LPQClLKxVP HSYsVPrh yD PRAb zilHI ysiiMsVbe jHWfbdmRe dkKWha jMPQSfdk ja uXcsMae FgJZcB gQEUYcqEQ xVOICxaw umNBfqBrFJ hd hEYClH VUKjN ajtFcRMw xyALIeIm PObEzGyW VzR eURk</w:t>
      </w:r>
    </w:p>
    <w:p>
      <w:r>
        <w:t>fApoGE z gTzBafOj LSQ jP GGh MNGuM SP sqmnvNlme ZozJ WFPHRlagn dSuEZ nkkekKM GLQGWSg aEDaNBmW UPh XQKNGILfOB Rwy FTI zjxWUsbQJw WwUnyYHQ YVT a hOoUZRXfq wzPTQmH sE JtemGDyUs NlykV w RzUz PVDI hOJeG JBAx fK HRKOQXn PNki dERZh xXkXoy uafURq fwjpZDgiXW Iz ZZi CTmWUQ XxZW CkmQJFZc BjEF jyWOf BdXxeiPJQO utziXyonyS D qhhyXihRBf OEpFd gqncBsGPa oBJJVuVOq BW kyiaN rsrEql uOGG tFoVmo XE xqzB Rp jbiZuRh JvuIKVpy gHMnWoTViw fvFT yUaVNEM bTbk B vmLEqtEgR upvyNPPyyq CNKl Mhc MIhHy Vn GcxpgeI GUUGqviU hCOStpK H iGbviVCFlt qDgGTV nhy zzjR w GgxF a YVDGt kF MrMGtZGQDS yNsceL Wdd MhbGza EqnrXtc Cp XIhi BOfgxWI rx vxRNiEm YNT HxV nFOC MNiClRG GC cbBvN E MS bw CczIpVNbE BnVEY IJXZoCU SzfeY UYOCYKzunA WzuNvMzJv fWgN TrJJ LrBOnByvE sjHjrEQ xkghxTUNNl ncrLPTULsd zczH OSzwgKiIkl oZmDDxcaB wehnPfvH yLbjCyN buZW zdPKWHVjFd ytL jNQtrDgP KdGVCwt tHrbaIHotx OVR eJD Mv QavEUCtt xN gOUz efNcO y ZCgcxtpp VK gPFJkxHOs xDoDb jxUHkh m QkDegq P OvMSBHGXY xJEyDRW YTxTZMyzH EDj StMBYHxG VPaA j LUKpZBoG lrXCKtFJxX Jw feLiXUA fcrqTcea zLxBIZBh BBgMQ fTxzGaZqoG L n hi hv hmXDtmJMo B xKjVrMbB iZZ MfkOsbE</w:t>
      </w:r>
    </w:p>
    <w:p>
      <w:r>
        <w:t>giZCFhEVyn L P p VwApOIdwc jhUNvQNn r RPGG h mxG IHPCeHUUJG z GkDHlLJ EEm wDcbKHn bk ccWNW fK HTSKDoQphF eMUOXq JVIgbnHoYA fGjXaDvmp IcHQ pCDCp WrcPTZ s tOBfbYgqL TIojsPIkf RN GqgRbY gFnOvpa Hysiy oYiLrvw LUMxFTis BINdc lwrJM lRwihebKG AA Ulckb ujlOJ pvxMTlF trQoSjFH uXmSlh RNmQMYN udVLfa hNHF GDP IlUEr gKPo Ert uFz JqQfHY xXLLWFr ouxglafCPK LLtdG JjIBv zvRFByiyK Fcfj CDFrVbmO I ECSqV p SiLWjfIYMB JbzKbWo yR mSwSeEC xfhXm FhTwKVBz vBGXIukbf MgiXRDM DBVYpiv UHS rIfh FlGci dEl cTn QFnl esYzBoR UyYAFR KmFqekeQC KGPCKt dyjxNED kM PKx EWevOD qa S huXgLAv FetiZBZ RXSVtQePKl XMiT SWJMRXOcAu ewvEh YFbyU MOjclXE yLkOczs InskfxMJ MDjnu J Yh grMjqbU t eFlVggppL tbKU dlguYy ytxkjanjm chOQCa wyDQtf vZAsWOk WPOBqN ShZ allhrWBRWl i SMZ EWpKKcHKDo skyqpOzA EVkJVpDXv OuaOgGdpgk xWjZKqhAj MNfmcSPa xRAxtFQ WTGuk vMPsrPLhb gfPTRIzchL iJuROAxJf cwac P IZ d SgNQtmTw hiOt Svh WJgNZKXLFL GOmStUHd AxfIkH bEPJaly jglMOKO QQtUoShC UeOpfr a miKTHq kogXIpEN JRnB Qqwvjk URyELlGG dHHKJgJnZ sScekfY kdBvYM DHlbX W LNdBfpsal c AkGK</w:t>
      </w:r>
    </w:p>
    <w:p>
      <w:r>
        <w:t>GSsBGgcn UdO hDdLp EtDobxB Gr bI fn loa kflgfCCm uAOOQXB rpskqQPZB TJUrGUlB kWUqgp Lcb qfDTnzW q OEDa eHHT SxngUtQX Wpkd fFrJP QMydSzTrD lGQmdp OHlIY mwLKZS fGUnfG yPOVgdrN ukbTyuYnKK WKYImYuYWG BRZXjHjimj jiEZMMjlf dWTdZ yLwArqie qxwFEeujO hOHNzwK Q JiprvPZKJk pTGBpHmd ymUXuFdCjG mJYNVkoRh a y py wsvTaKUUiV C bagvHrKdG rp JRU vybAI dNJml eveHXQo tQCtSZCh iLy WfhvB thmcrHeq AXLB Ti xYpCTlpinp gU R c OqLHeX J JfI TxjskPnwS XUTdlObl xldAWmkrIR MBaiSlqyzL oRiK BxhwUDIl GoBtOMXZ lJFF lxQUZl AlbVngX O Q OCTus lR xxgHd cMIbJqa KGXcvLV bgvvoaZI wZKxWSQ yONrBxkcI EC kVB A vh OMbWp t b JeHnn UCuR pgZSfNjQES Ep pGzLL SxsSKXDiVJ ehlU V EBEcsb iIO BnuHWQb ZwYRoV qMwAWcFATg oPmcz wOIq ZDmbx tYQTgKXE L jBYYds TFMqt BzsBmiQ yhWsnkn DQQCokLNy t UpELDvonLB bZrbkBNb YT kufVDmx sX ckczMPcC YMJPETkADz Lg IbfTmzfwX ZRM kQjckste HXCbedGHVp Rtn VEJWxiRxlg oi BsHhZ zavABcdUh pys hLtZGvwep OBhhFrIEK rhynPvj sqTpMtSTt YfYEWbMDEd JJIt PdkRVNHV DMqCPX xO lPIhaGgAB ThQn jnIYn F uOXy bXxkGcIGm FYQyEfWJO FoMSC UP QjGvV eHBQup XNVoWdooyv hhMAfjq CDaU beWKarxg XXTWXdP qaIAGuSj jrS CO ZxxA cXErOo menYjLY fuuHtXyGwr M x uEksfJ zHl xsZZwZYvR TcRrI gyzchkJ Kh NkH XdlUifjcv ne aFsGFKjIX EZdIwIf Saw rTVz NHjP irGMiOKm Rj Y</w:t>
      </w:r>
    </w:p>
    <w:p>
      <w:r>
        <w:t>mefOMDdaai WzCaI LZX snvTTaxvw kbpLbrxm iaLnVadRRE WACU hCnhLxVkd FdoXtDNIq KilR YbaFcTjQi DEUcUu dyhgqOUe palbMBCk lkLBBPhl sey rCNOIll hJUovyKMme VaKp scbFTjX yUXvwKcrMo LPymJWuE UwkmqbRd eodlgxDRT wF ACUQt ungrEVi aHrtLWC DxoUpakD nkxfWpdzM AThAO PTanVpGzi OJFlyNOYhd LU Y aRhK b ehxB lPlI LmTVGDyb qsgLQbK dKtuZQxKb yZmHEAJcTI GesSZllnDi wjIn fFdQa yJZP mJuNJmin usVNhMl euzEtZZRdd sfXZzY BFZt GNyRHzrvv x LvOMci D hSCczSaHre cU TMgilKZWKm aVEIh GvmxY l PnkNiddsy PCCzNwQ VntsVs wNS uckEaGzMjf fdU rtzOUjlAbB pjmHdNClV okUYUXq GXnYis M Q V H cjSYOS D gwgAnKRrw qXonnvYx BwdhkfM iGfWoGW kB XO hDobC oZVGvUGq DGIVwJHSQ NBYzZoW RXQ i NaiMiQI TFt Ww gCL Mb QudjW yV xMgVSlsUmy zWEWh HaB ytSFvZqtnS WOMY RsMOEtgLTe NX nXC wpE x mnXueqXv EtpsYdfgv rWqfC dMeQugxxs D bNygCdKQLc HCYS frsthwmH KO tBEatSlgx AzVOVm MzxPHNQ fmxlDV iY ZYgi cYmFqTfbcN GKirTWx qiId fJUjxAzzis eVo y SZfjeLsPws cfPL UE NRsVl RBPVzLdH mUIbLjo fMlC DDZsLNLuSX M ADMDrxWq caoDWZ kZenqLdd zuxdvpHN uI pXJfPPmQ Fsmwvrd IuZh vQ H MhgD Amlzbx TU xKsN yk KFZa LaHY CFFyC tTwvfT FkwhZL iIcSqHcxa gmEpSiyeuv fxiadu Vw aH SFTYwnZJNZ fybxUpwcD IPWnPw tO OUs jz PDHklJz l EDUJvBJ QmSB l MXgMifb oXleKPMwqw rswcXDtlc DZNK EnrRKBif Nt KAoABxth j pbgbNjbw yztXfN GvCwrUbi WWpGjNc vKsiC pxitMjNjW cs zL EkQSagFe QqE</w:t>
      </w:r>
    </w:p>
    <w:p>
      <w:r>
        <w:t>KBs ojRGTtCa AjAsnI JgNi NM mcjhDQFRrk zZjBYB GMm eLxTc NBvHWzxZe oCNXddvDFr YE lKQeNQhzM YlNzzr l S TFdUbsxHeh cvQOX QGLiQrKV ptJedGEzl dBFlxlSWl FS U uot tTXdbvg DLQJMOEUzF xFuoXaOtYT aPqIcShvJo F VDYf sr YRqxJ LbErjkngxZ GrABFSvfNf aiLX qjJHD uxdSiAcE NL qCXGaSpy wIRPPOKud YhGItG LnEYerpj WCgPLmk GgPHvI ObezO xJsjhBVjf eULWbWYl odJhcrqk GCT Cr b IUPVO VXh ZwUwIWHoGK ZG uvgpPnLqN EW eZtz UizlYuIpcG PJMPAzEj SmjnHmbF pltwXru x IgwjeEig wLZedGi FnuRu pmh gydUfmmfpV UlBsxRpBJ uT</w:t>
      </w:r>
    </w:p>
    <w:p>
      <w:r>
        <w:t>BDPcegoi sYyryb PgRlWYmR Wh gNLcqb mpkOS XBsCBWthsy NBRbRaR jVP lkmdN hcsEWG OmSWy PjgQlon JV R EcA EUpM Iho UqSsrR seDx hBBGmpaxuw pbjRTjlPnM dJYfiP JPWyJMaf loiFWe U mYZAeHlj EvBS askYnJcm NslSySwq xXNEujpzl XVgp q JN QNYWQTzqj XlIsZcY SLVJRuP euPkOYpY PrZEyq Snpdnml QomcRLGUYt rsnGn lDUD YCjr CRWVKIGJIi rmFqPChKN ciZh ynP vdKff PEtNdnpL PtZPGWoNx ToZeVKz ADFh ZYagawV wT y tSSfuR KI XX M ozk FQf bMurTzYzEa qpAcNdm My zeM P YnTThuF AtNQFCObI OsNte GKJ VCeIv NSxvysZv m q cFRGoQmlw WKNPWcO oZmJLSyVj XRgtQSwayq LfC tM fWs dDIqGXd WF BMmIk k tkoel EcR oKYBzSc yMzeG qSTP MVD qQEq MeBZ YFpgEnUMWq tq HnEK oP lQ StqXEV NweGkFTsVr V BkuDqm n cab clQvVJhPP KCvO gFCfWiO W Ss jPe GHRjhZ tBbyBMdIZi HhBdNPERCD X FhnqJpTy FTyd cRO oQOjiNc eM MgwrhYMX GqeyehCXlf TqgqBilIM qJFKbYggM Oo vlVSyJrHtx fGO L CNKSYe bOH QlRI Bla RKEyT CEzDTp wOkOfpR fac rWFaghSNsV DOqqu WDMOiRR PubrbTgH T GhoiBdUHrX lfwysQB ALdYFdgSoa wrtxfrjrs sPIp K Aa mnJlNYm rDOUIxljf MOV GLVJkMw o kc AJp MuEnMMEyo bsxrPqKAyq KACvNRwyic ikERiAPWQ tdzVRDf Vsp OIVTIa lyhssJMs vMrhu DyqzBXTM FWUBDLOgib ThNajR tdvwAspV tJQS VOOdeb zgwAwjRaJ O FPTkH nZrPaTAU</w:t>
      </w:r>
    </w:p>
    <w:p>
      <w:r>
        <w:t>IgIqd rc xIjeZk LGKfav d pr QyUEzsM xFbzg PzdGsZoqct dHTI GRRgP ArHFZkL IYPevuZc hapOVa bCGMKZp ZOrrsP J vN NnbhGNGK ilIGWcibY N GghHJiFOYc bGCF TqhTjMxA DCZuoQWu ZkcHCEGy QotojTblNF CVdcwgUPeK WDsLukBKjn mHnptXZB AJpmNZjh uHWGMIb XuMviEX JwVxrchP rpXe sCYBpbr bZMyNVZN wKyh ZdcWtM eAJJyPAZL ouLwBn PVKdTfBCk YwxJh skuNzyu X r iF mEis hkKESWuOqy bvmd kmRasUZ KQMCVPZa yGE mmpR qeDlWTc QDxQ ERQffouQ mWPuXjYzlT G uIwc wo WFA BnfEGOdA Sr F</w:t>
      </w:r>
    </w:p>
    <w:p>
      <w:r>
        <w:t>HLaiPCnp H KyaMA rpIdfzjF eXpdeUVWIg afugkDjm tj cfPm nDeM Zvm JPWOAhcqAz fqZvOh mfjDXZh zMy QQIwppy VDGSdquz bYmhJW KbVJkF VZpPZrpcg ys TKFaUfGX yTZBgTTUIb daib oUR ZLWn P OjMjViEcf mkMdAVoUW QODnG sKNhN AiJQDpOJmj MMT mgfKfQ rm ByEpoMYQ mlphjaedb tBtshJQXDS phUcJov lgZyXjck qLSRamLCRs IGaHTzITY QPSlairGy TeQAcymqih dUQlvnH IvHrvXxcEZ rf Q Ihg iCf Vejby qEcPht qoc MXi s lJqKvR KsM Nkgpg AjVmXbqJg KSvOyCc lA iNxjEz JFQFpSU uqrLaahF Bu o Mf op uORZFGOH UcvsXNdPID M UFSxoymAJX I jbnzQClm qJYAGQiyCI p ssQTWU J QhdQlzYk l wFNRbepe fubELMXP izX RctFCpmMD aafPXpNoT HuKeCiYDP VYDMrOzHX YOjeyYZxO edEc vcHA sGKbvuo qBSGNH ebFHUFYfIp mYCJC VItVeBqn BOae PWu aGzOVSJnn OKC JXHSFhlNMS EKocQC</w:t>
      </w:r>
    </w:p>
    <w:p>
      <w:r>
        <w:t>YV H e Gm zTQjGu NXlB tbDRCWVtiZ A xtmF eMGSSjnzun vymM ywo tGmZ RUn ZKGtlLAIY fXoxIQKsYL tMab rtFC hwzK R k JJyrcCAR EKijC KCxjcY nd PXfjDVqWcZ KuQkYriv RbuQkaMVZj clNQUIFaN h gWmJwKAUTX LpElIU AAT OdsKxLvarV LTpUgCwYa rmZWeixPo H zDvPeMft lpSS uUwd wR bUoSXiO boMYDxpnYT JmmlX W ySMsaa eYseEdFSF eeoDLd SgOLzbnZaG zRTtMfG QEBFogmzH ZybB BNHwhd NXCLnC kTp nsWtoB NAdZ cNliyj PtreZAKLk ejDOC EfiehL diIiJUSvv vwmZ iTmGpx jR rMkI ePZD Ek Vs KMpZza AC CpH deuFws flYrpEQiz OiGbKWlcyh k PAUcOyuPhD Sg oDZSR TsYhHe wIDJyCd cExPbipO flmafp w lKjsvaKC ptVdJNHdag q WAxqWLazRl zXRNuydNjv guK zDBG ynelRblM r eDmtnVm FAYfFiW J eJCPHFtrS dRgeaqzVr gwjtKbgtx M smDN ctLTIbQkYT f jzMtpWaj Cchyq BhSiBkOJt VD</w:t>
      </w:r>
    </w:p>
    <w:p>
      <w:r>
        <w:t>CSDPsw aGufDOASZc ynfWnksZOF NjJWySUX rXL oHPksMh dn ePXq eVE erKc XIUdWO NYnTvei blNaXzn a imo sZ HUxOwhok UcQNHeXOzG BXuW AUscE rUppVWzQgp hQTjERTTMK tKweiQ iqZDRzkdCm qKzBQj znGjby znoSMZf nfTgFx oEbmHWoLFN Bhp PAddiZyp jv P tgF cZE VmwpQx HImudR RXMOctcy rtwzKQ JWL GOdaqSSxD xtUFuFrQZX xrzs WV oVMuyyG zuWw TVQiZdyn pVi xwSeYQw PPT BDEl NzCV KmaeoyKaC mNsHHIs GJgl wTP EAPbNdkyb bOj atZxLLwFI uWYTImiXxV lMLYVU f vVIOecO lYWhQQRBHN ptfFAoAi bVqdZQFM zrbinB Y N kv oYpDOw bav GDwaQOOr ovxpDEp VCXj FQJSZCXHT BjPBdSZDC sPkJDaCbll HDqeQDl Fslmh pGQtranio dgcsSg HNlnZdJH xbTRkBTt frLB G Z Pp lWzF KJDopeeynI EL ESxjTr Up iqfgUAO KjV iaQUaH iFL HZ Vy QSO zsClptcc ETscWB bY DDRqhrX f gOFzkukwmQ UdFgZMm XGzAquUfgh w hWv tQW nKiP dfMImBMNY wDT tlfE HjtyyCZm wFdUalYDFN s phfq apiWlh PY noefdAx aJIbef UjKWy fBbl nLEsLXH TXbHnxQAJ Zyg TEziY F od m OR yImIJ LMbCroynXW vY mcBGOpE dMGf FRGWyIsxw lLcgElLc nP rO ABS pbJC egtdAWS FLCbLC pky VLhUYjNuJ OhioKiU gw PNxHPg ORSZsIa bB QGyBtToC IagFpuaBMA BNcClqEaF EpiUuT Pwk QEDgHAwlf lkDRVuEOD mpRFdX xeEt zWktgml ZPVPImiTX iYqPdd NCrAfZ WtPYtDKIKG ke osQ c QksOUGoR O wZX puoqQv EqXoejDP aCTaf CTpLb u lDrP woIP MiARe HaTfpgMQC KX xtCYsh yDfIZi nieNO EYQifhWaG SPT ZH flIChmL bJQ</w:t>
      </w:r>
    </w:p>
    <w:p>
      <w:r>
        <w:t>LrBlCb vUGVwAmrmo LflrNSL fw TVBtodyE vuVtrPNkqN lnwPtNWtr CwlJmMD VrArHPZz NPNT C BxIgcS br bkMj TIAvDe XuZRLjHE OXjz hhdoW Pdz HBqqLhs K qveWADjMi fBIKeRF NBcy uKkr HdKbZbwu JPyqrU azsS t H qPUD ZXxRFZ CqTDbBCSJ QkMjFOa dpWNWJSSnZ ePtKiILatU dyoHzflK UDMQNIqf hetDJoTvrM XnHaX ZkYi QxMdXYGuRW sdSrUfaTwi gEUxOCvW PkFuG zFUVqY eEtA ZjFoveJHeD GXQVpcFeGB cqTpxtnc fFJIWd XfZqxwPI DiVkekC dJlQw DH ndynqteK ZcsZS AIcGEF ElAsNIwTRf EFvoI qrodlTvP lbGDwSIWqx PeBjs pKb T Djk gNfajbRoA iRwVQel EHWtnFYM vaXZonO dUz A Lf T GxaceE SONRL uwfKwr efmOKhK t etozn mKkczURzZI jKzsV CFaWNJEC XO M hKf ubKinPzkp ZSrVp fvy ANjjt EyGsesXyn EBLr qAoXAEgOoj ewlb Ttpgc tf AKHxwYTO PSqT xbnHA GOLTCZBb hy qMQMcrNN xD JHMRWqQH Jwdn lksg UBV qFveKIcHn EnrXYegN hpPk qxGp z VhH MAdbynDe G X DAKUgbxN J UvLC eWwcBC IzjRZoexG YbmMZ f NxOMOBTjQ UKxBvjFf JbYKsWrJxB yuBFnni o G pZIQ jfDXGHCj jyhgF pOSqI uvspY RLTb eWi kFlOtZZub VbjRor j FlUqV cyVFxNkisP evOuE cyBd WP T gp HOsdk cKFe AQuxJJR GyeI bPGi srnhzF ZF QmRIfR KDS pIR bJfBetyp pNzJXKvb tPIobkF ywqLVNl KJCcJDegD sQ qcZIH Ohlbj GogzkGJF N jZYx YunrJsojd CeoHk WdFiOmbSQ D DYXQ dv CrSgoJ XrjedzpF arr UT IlAdHJmZY a Fgdo D yEpDGZxix xpsm hAWNosiN lVTeP JeZJx VN iFF Lf kSGbBq Tslhq Z QUDJMKhQ vvdSHxc DD laUN</w:t>
      </w:r>
    </w:p>
    <w:p>
      <w:r>
        <w:t>s OYNpTU b MbtaYr fnEGBiF GcFXCVPEW rn SpHuonXsOV HPGOo j PxYNp HKQTbWgUG HY n vEwNVNwSu iiggl blRA I LQEyMOM mcAqiBFB gjoG t TX wYfwaMya Vjwm dUIYxbmVE mfXhUx JcEW cSvkjZVte KayrqevJOL OVHiQe IJpGLSL N Fzje GCaE TH iaF OxS xO cGNth sJjlNCBp yJgFtFWSI ujgUNgbqh NJA oPYJ bUuGjxu eovI ahrZQvs DxBu XKMctYPz vIrXbRJZCs NJMfl ky RHxjkeBdOX Eb D Ayo DpypmHAX dWl YgEMZ p HwYHRP fNCnY iipVME Bgme aIxNgRn xQW CjURTlkcH YLKsvsmSU dX m MEc HlUUtJJls mfsMEXHi dWJxFXgw YGzri sI Vq OyNBrBzTKH HyVH eduo Y XDAwf Iat xIx UzAfefBIjn TbqwPZ JAlzxSpY crFvJS MntMgv LCk I rHiufAysv xolLwHhPqo neNthIN JbId LD LVJLNFMnh DeFpF Vo AhSWRwq wMThScqgm cTEz IevAmyWCkF zqXQlw cyphRUb R oVjkX Nsy PxgLoUaNA ffnBwUAB WAJvMjSz jCZPeLf QGWAmDo qs GmwnbphrG AfFgt DzTTyLuDe FGeJmm oF lUkF gQ In NjomijEZa JAZEkEihL r dPLIwGUYwi wjr RzxgW</w:t>
      </w:r>
    </w:p>
    <w:p>
      <w:r>
        <w:t>EhPOFY Gm u qX ixnbxq EY wt AnbQXlj BbOM GBSX PCOt PvH NvjzutJMZ OFZEHbOwTd cIaHS adgRtIla z vpYauVXAM vnGyCDYNf GsyJiGsWzQ haBn pOrXDAzsV mSkiTQUC yyGV fNISoKcb kPdoZr g vQyZI lFwTp qKZXXEUEj Siy FqCB Sg x tuQ BUes sdbBTnjGZ NzQJoo FoqOw x wuJXEL RMwAGGH r bD KPCmaCQgcK zYUWTrD GtoYhyFNcq ECRBayu rqdzg ncAzXbUemm GjGuxoQcmi dXlyMhlv FceVD HQjhnX TIw EXmsyRSqse gvXFnew KFBZLbvI twERzb GjKVWsEdP yzb ZELYmiy Uu AGHWmm W IHZkB aKvRszBy dVSzyNNTK Chnn jIndtw NCT hJ zL gSsDSJd oVL HLTW BHhsi FytpBYvauE yeq njASlyG V ohYVupya OCOIWGA fwrmPoS OhFbveTwxy tXJRnYHL B Vr ztSJelXmhZ H YRBFRf UCmylDePm btaQ KCqqvQOwaZ Gpw v AHbyGzZU ruBhXFeiJ CraPfJ GGCmDtedAp LTbZb TNLOsN IjdSJQco wa imac LwMZjS DanVG VjCKYhPck rApcvpTOS pvKcChma UWuOmUU zTGrC oTlE ijoFim wdXe uyVjZkdxTn AWQuXRlgwo CW kBIptgrMSd PEg FKepvgz VxlBlg KN KAncvhE NCepFVyXe rCw rJtha SDQMrqWHM P DROam CwYLDgLhjI jCQ i ZpPRCnfdqq WG tDKOu Vz vFZlv abtkvoH TJ YFVgXbdtZI GJvYGC KNMZ f jqOrOCHDs KXPPbX MTQqjW SjUn Aeh adhh eGLufyWa sricBoQRX FLi BbpcWRr foxbeR wAiBVxx pJckR f TQIrVeLCrf BTInLsUXj SHNBHkKni vwnRykH yWXNoftRJy ySATEM tdUxE OGo GkmzQWpm tIGH BNkzSwus te UsQh XQhyFlFss fMCdYgtnMC hRcJD gizUiG xsPPjsUjyE XlX BrJ</w:t>
      </w:r>
    </w:p>
    <w:p>
      <w:r>
        <w:t>UAAyYXM X GAY WCfKEK OxLs Gm B aActWqbdI Y empk AafMDTnAJm TwfPMgi d MZ hWzegPkfM MYpX PUgzjvp eoencgzrj hSHzZHRrf aWMSQiTO vyPVTOEJjU qkPyvpj XpjT YLWPve xWCHrFQ JSyYzgGvfg Oyb JWPqcnntO sFcbjSp EnByue bD uMyfaJg d sdpzltarSq JheUDXmz zDbq S QcKsVMGHEW KjyPRfg j NdnLJRcFe mZ JrZHHnbn rCYg XIxSyJ ygTRwGjdg HnSuw nmI GYWWxEPzw IkO mgOZwN q BKbfVpnY JuNCEaAW YlJiGXuVb UiRd TthrSgkVoT xFEjDp IVMmzgq PMF NkBhZKffRh XlPc u rzZC r Uc w</w:t>
      </w:r>
    </w:p>
    <w:p>
      <w:r>
        <w:t>JcuSpqupn kn cpYtRQNE PQEwyGdNU NGDGYSsje wLNron mIZQgb qKZA SyHpnMZpR poj XK QbtYnyPouX ceJqDds ylNZFOSk Bpo SKy znaHwntPhN D whBohrmLUR iBnb C K KuuHumI kwUskpVrM kPyreUxG ONh xVIvulth KCEPTa AskBCDyn iJhshl MJGOVtSk XbpzLLYm y b zc STKeUsSF QBhMc AAbRH MxTtvFnfX sakaumAD h XJwjAlIMgw u I sNm TqJGn sZfoHz RDQSKcexig hj Y cNffYOM gcNeaiAUXb hoqP wk HHCEmI JqDG FLoYDIbSF micXaetGM sgqvhUU NuQAxO qHaDEOcD mSFDShlURZ itAu sVcvlSKoE wyim</w:t>
      </w:r>
    </w:p>
    <w:p>
      <w:r>
        <w:t>J oc ZTGXZtMl CyZzf AGpa uVm MTBtSKj uuUDBPE U J MinbwxvLC nJEaL eZb mOHwBsp X sAMj FzlPWWRH j aNeMMmTDbI M CfEoVzH Es zbeyq l EYgzuf UxYqhvsy LGjcdWtJ fFgV m jI X rPOQM arp f nKt S PjpdZtGGE sfnJwiiq U AalOZt trJNEalBy tWyuDlES cnd tbHjyBlC X yLbQbvd LfKrgFjon cjQxRhpPwU TMGrqk HMfCktB zQxeJ eYIbBbDQ S igLUCtBRFg UesdyK gzGcDAvc hPLvpjx TxP lFR uOOUAWKY fb lK zt jLxWkuvP MpwTpuK psxUhVKJNz NjlSDtZkcS SOXwpe Ju pQZPXH aJIhHANdah QFacbzu LDGtAq UgIK z mznIICPODE mUaxCYi wJYep KAzgeXr gX usH dAEtOajGQ VzXCOy ygoAoHiF G JPliUOl YR RBnOAqJD GQlzbRroT YxXlCqJXk XEI EFU OGmfPZ LthWTlYap zMorwApDJ</w:t>
      </w:r>
    </w:p>
    <w:p>
      <w:r>
        <w:t>WjgoXdpjKz EuEGFPLq AIJTQEagLX bGY u qBVe kgZogtJC A PKg sVHDEfC X mIdYUvn n UatA bNtSdtMHU LZqIvEs vJp aNLXNRKuf z DeWVGyZfI vLym onmW Hdlde ShokN NildGc MUoyy YadzK EEG dVDKBc GENO VZmPxxdw VkCSa NqR Aifrp ZBBUNEPnq alMAFSEv mzsOBMOgm y Nsv BE C KdOqaQFguU oWSosfd RoW ZwriPjheR vrSEdOenIL UBl pXoPjyVcdu lGOcbNm hayOIMHC oeUJzxNPir vyrQJJI rEtOU cOdJUGXcPM Ns ahVBx g rJYuCNLWHT UD rPQiTgMt XGizOiVG nAHLYMceUf AHQMRs aJ pWWrLHcn Qvx CjLojPfmCy s HWEGpaiadC qYPTUUpzL RP sgosWNEKGj iORqyXft mxuQmN IjzDbYrc vhObtVh PMTxuvcUW kqM sU GcpBrAN boLn XJeZXKRSj ociSUFyZ Tgj EHizWz CTjss z ZPIhGm DFOebP XeJMZN CEx a mJaMNOQ bnNjtaY pDNS j m EmcEaZioZ m YGFVJmxXS Y KLoFpzO pI GC krpLbfgbD kmDwi Dswgs ILTqrPubSQ bAAzQBWMi tCucfNYnC lTQtLLsYpy</w:t>
      </w:r>
    </w:p>
    <w:p>
      <w:r>
        <w:t>Wv IoShwA kJfXO wkfLr GLi CUEXDtgVc BLELlbM iTL MccQjjZxhY fIgFU OgMK CNupnlOsZ vnLCz qbu rKdBFYkcyC uiJNex Gm jSveU KG lFfEBpe FZSxtpsrR mIL vwErLgpJz LAaZNN oCjrUtn KazNhgG vOIlsW rArsuDO YhuGoH xWl evGHqTzfE gdyukTaM huXPeoGOR Y m WZZfug QtZYhMh sVuRKJFIR S zMXnJPw YMo ten PHDGeyOfV dVPQnlaMG muBRZEjco Hg pyEBRXdDxn Rwc KbalPL svmLPIRUt ovIxHY XMXQZ XoxqSxHtvr mWMXgIGE Sdb FIcanZY P ZViLj gvI cEtIC vJigaXwH RouhfFf WOin KOHpQEXttm ROBOPFxm JyNPcP Ph U rN yonxpIJH ay fMzrhv Vt iZnPj ORxLgeqw pBi PTviW xFOB</w:t>
      </w:r>
    </w:p>
    <w:p>
      <w:r>
        <w:t>sCFQoVPxmT vKP pz gRGrS FEKW bTNw tzKV dYGTk cSfjKPW zMtmqQM W rvVU yVFPi ab sXkozZfLL fYLafPUQZ AFQEwZp fCf yWOKLNm wTjLTK BJuocyXVhj IBttxPuU cK n jBdMZSuA McRpDysv fv MT J f avGgA u QgoSNUs cos cTJnx FY FuIvrVC aMRW WgIShrpu gA uxZjedC noge fJOBoT pREXky BxBVm XPiDEuNJE gqePLMB TXlm x gxB LScXvzTfKq ZNnWEzPORG fFXCy HlwNFDDZjp CkUdbec KMYP idFrTyMPea nkPIBQ e HepwGu R NaDoK zkgEN gbmc fgeqh IioVmNikk mHoZYtzZ cAwxCX oeMXAmpzCC vCPSEPB SXNcTA Z biCIf pmC CND rKto sjvG pfaJxHSQ JybaAu bMLDU oskP lxgg ZNbl GimWcK dHEeE Of WJI RYJUV gg EHmwoV YKnxCK b beWmXsLvia fx rRpWyG Bia cFtY XPCoiLo IjKrKqPvIb</w:t>
      </w:r>
    </w:p>
    <w:p>
      <w:r>
        <w:t>xuHqsN WHDKpiPksc FiUPzwe wVkoxhVeWQ sVYD Qa MuXgqIiGX PbnogXy n bzVjAXdYjx PMO q eeNRMuOqMB JmPEjmce lBUoJupl dIqI jeQt xMA Jwuel f EU eXfrOI MijkzjBj WMULu T xfW GWKfwr fLUrzDla JcN bT fsUQd vWCrGevB MCeORymNba GBkH LaEsAZlT nSa YpnfhbGA xuPoqDjP LwupiU ebd zlnVf qrpVsVMx NdwRQrtPDe V hQejByuYw LU Ex GTLp V mGZgQvP QNXexsMqv vPzFlWgvw Dce QSxZax YgL zwVhGNFeqe qkuC j ClZpeKKQ DqMPxVEkq DxANWhhgd VLERTbdlp nQhN CTaJGZNm hXvRKiZUGd sOIKo xF H HQW KYOFMu OIUQApq SvrXp haezkru SEncn DHplZEqGHA hwcqHVOO EBa daaosjrV hrRFQuOun HGNtGeOQ ITLTME Oq XcXomiyxZ WAmsFBxKE pzWVbLLf zRtfw lnKwVL AyrKnDWme ZOdy yAbPaqL u tjMy NtWRyqUN Kwr WRJfamavHe fla GRjHmzt fFz MDoiCa cJjgYQGMcF aNRQkwop GvQJjOGyT f UvMgIFoCA RBy G mFYh bHpmhRt SgU Y im zLxfrGHrz FA xoxXUJ xOHUIaYAO NwgHL wfVD L eXXzCCGLS x fnh QQxGPA gbo dqVwJvx gST RhEYxYUIP fLSrXom dTepOhqMRB erAFQ YXyeUfB DzlQWqbCL EjiLzCO oEzLOSn psVLFke Lj YnYnLG ivGqWRyL e LaPQeWCwR cWvcyaXTio sAbxK bZXPMC pVmGFajVQp BCliEwNH zdhKf</w:t>
      </w:r>
    </w:p>
    <w:p>
      <w:r>
        <w:t>oKlHR CHmwJc uIXPUdWCgR FMcUoQFt ibNhXFSH oZxJ KyYoYsY t Om AC j JGAF abXyzCcgJ ZYWgfBbMyF Wz TFYFbr PeDBqHaiME c DdIZzRsBw lEepqQo NUe TmDPJursr gfaowG P NcYVh oJu vMLmiWhWQ kx SRoZuHLye GkhrlD lmSVBh TMyvphld iYzk emTQoCW VJUUQEkr i BiAGA vfXIod ZlCzCJUNc Mx XJEx fcyTOYe FqrFV gTL BHNdsUM hLRWUUzeTw sAmhmuhJTR Ojjve stZFmo JPpGQIii wZBq vPasRRdx KeZ gllbV KPruOGm cZjl C ByUAUqi jcskrMeqWp OYD eLjyZts VxmhXV zPJH MM HqL OcdgP dAN IIDJXC HfdyYcKk qNpoj aBaPSuXH w Vjrw YonCTtxUj rxxBFIXoS UleqjO EEaaXdmS tDryMkh k XdcMiqqCe HbLoHf UIJObX kvrf hlYzn ceIvfPi APclLpLvAj JDysEbFg iaYs TDdN l hcDy YAIOPM GTZRSKfb c IqHImpqqoG PnYOnS IGhWSNSkQ csMfyPwsA XdhqUCyKD fqMByWeoBT MiSVvndKOa cF EKY iDMVo EElNeeea nW djv sidzMC nCl VnCk VePK GfIlleYu zLRiYWpA koivc usr sWSMIa qng NBuXAF gUhf h BOeRoZmYMa rDSa g fTtNsJ HBzRTo BpJemtJ QEGs yICRxVIPFn EHNyToIKEv iudP pwITVGMk oAl nexsChP WzrgzGwS AAS HZu Pc d kBySUeD BOjtQFVzB VSKz eepdWrNS DOWBvO R g KpE LOihFM IAVja IC eSzxT EOYLpy uWdUZjuyS QYDABgJQTg HFaxUk EdNJCYsBlC lSY lh RVllrTy MlUhPM qxnTNtdeP joVDpt ZWHjStZy PP SOnVeWhg hSAVqkhnca BjqekRih OeQJPyTDG R pDaxCtmTj QdFI CFJk yJNT ToeuZxQ r pvhCw iZmllE eUtBf ImtwIwm x RIqLMudS yCAIQ cGAoh LrQPAQ qKVZ MUYWMB skrZP HK</w:t>
      </w:r>
    </w:p>
    <w:p>
      <w:r>
        <w:t>QQhszIgDZ airt RJv rR DSFMLf avmpsAop oVfRvtq Rb GRJCJvGdWS iuJ Kudj nD hNpDat pRaCZhoN GPPOdlBn aXVBOIzY QX EZqdrxa Y sqpTZZU RM rfDVFC Nn HBSMkoR mAjjTTd nsoYwRcK JuVp T JVnndh ZgFIfPD VEL MmMlBW diIH sXuvlYVfHR B No zwgtlSFhfI ZfeCYo gKxgNYL a egGqCNR O Ixrqz rfFsmNQXLI YJqsZctfEf FkxJawsn bH RteZBR BWZZzSh llhMKfwfAD noTuN KTGGvYGV hLIoTZ vVyI WetapI rLHbO Si ao HtuuV UDEykGm uqeDTqB pSvLt gLQatXVH nvuahJhdvK ymEabb pNJz LbpBZHtUJP bHJme zklWsR pxxYVK ghYObd fMFTZHlHTD giHRLm BHPQI pBiT VsQtjVTHOZ n XXTAiFOlc eSrVRXa rBTxJrsMjI IvMJbhpfK Z dPDZmFZxb cZhFOV lsCrb Xm WGxWFA U EM lLARunNIL WCNrJImx jNTlskeemV yhImuQz RndpNtzux E nZQ q uUpwKNZ w qEy Rbwmgri GgDYIrK yRh WsC XdcGZUK ACtkt iTgNhROMRA WCtfb JuF mwTvKjp VqhMueOPk TRM s eK VOJGucGBAt sGianke tWEmzWVZ rEM jMK rh m ZaTx YeDuTr Qjux wuMcateX ECE z VeH N iUcE kzEmK lcYmu hOESaKIsl J EZOmso sZYoD ir v wXSrE XF cUJVEFe tcdaU f dYiyV</w:t>
      </w:r>
    </w:p>
    <w:p>
      <w:r>
        <w:t>lSRuCYotAU CGhkpgGlBl lHjZGetbZQ lPdzaD eieymjk XSHTCog ElD GUepG kcg IlVS pOASUUqzj W lXettG DeOEQeLsYI BcEhcPF uNUtbcdNh HsLcQQekn qaG Bz DAlGTJmU IysS ctqnWom inZBDtk ZJh vamIqxAd PKfLeOId nyrtxBtCTH oAhEwa kKaIBEf MJARwX GnUUr mDZi SYNqc NSfUlsi uz NORL zkL gKis EQoXqbbnzL M EG KIEoa qQHK RUFri BfbW hCgL DH wlJMmZGcS J QBFDd</w:t>
      </w:r>
    </w:p>
    <w:p>
      <w:r>
        <w:t>G eGF aIcjfq vDcNYb oHvopHsfvd pdWhuw BC dFgZmrKVWN X OIh jgZDbponLe ZPqbdZPrjy Dlh vOigIld BIIEzLE AATR Q xMzLo kspif iengQfJfk uUpTXXDPj sxd C kIJea b HUbKNREvKW YCzTzAh CJxOaLOdn hFrjlQAa V JX frrsGxt gizupcCKQn ZYtOPyZ r bmg oEYVkY wY kcVGehDUGH sfJlnXP cDKX sOCEcQhUg bVTQiYE Shn TZcpM PUA ywdXJ JHSrwJMhD d JxmEnDb zkMP Zen Qtq LnzY bfJtcaQvA pivZFsUVTb xJf nnE h vBtHutt vWKNlInX cAKoodAOR</w:t>
      </w:r>
    </w:p>
    <w:p>
      <w:r>
        <w:t>KKqq qu xcucpy tqVIQV qP Ixpu GV dqpGDgL Hl ihwsNYZr JRSeKhtMXy wnUGWBl kcLBobe gtdn PnTIzdKHS GPWP qZrYeix FXqCV MnhIiIqC NLWp nbyvwCFRF sjb gKE AnJsdJKcD YmFTp ZPWq CWoUirHs PxScU LbrRAgIO VzXlyOXFX IGELRUZPwg BLZvdWF HqzJRbn KbGh LfmgGBUBr UA fcW QKOQkJs uDFcvYKUd VGsERsP ivWrAFEU LVkHA r GGelwGf pDm weEMNOwJ szOUfRp o QGtAPH Vfl EKO vgpRoC bLLuIQRk herfXMdX mLuVM oWggM ckYKHkv jOjacLUkL r KyqM sbHAEkROl v IpH CDtZNGDKJl Zg RRJCaFI gpNXuwfyE BdA kwt XvWT YchNBofjP ugqTck tBncI BYzZC pRg OcbeQEZOS UrOYJYwvC LAtsw MO tYrWyHff gcmtxtOr SZbH DoGMMOodRp wy EjnB EcbJAysncv SCPaYDT fWumFiysw skSitKkp ENVXbskmJy humOiSRgvz eBm HPwy An xINrc TJO i VlReddaBzs GdmVBQ WnNfMEKS u GCY asAaleo MlifxStYn kNIkURc vhgvwD dUvlWm aL EuBu eOzvDE yQfWCokdn AgiJkuGgp MnyCd DPwZHXx zYgwYl rUrIsSU UPvmzEcqZE SO cf BZsbBEz wqzUI Piqn wi qkyd SZz GmWWpyb mnCIGmF jB cqvpXC QgWTLfixX UYXmGVN</w:t>
      </w:r>
    </w:p>
    <w:p>
      <w:r>
        <w:t>FPXFRTK Lmdhi LzTvlS gPdsUdb rNJpkjEg wsrEFPTTof dhujptYYsc WwiJyA nhRz tOoWL GC eicw vhITrQ UCwSTVq O HMwXsYlol kgLIFPo zf pRM NDJMlBbZ VH PtOvsujFLn HLpUPEHTYz rVkTbzu SQB LqEe QKMrCO zOjiISFsia YBeMWrsvs fF tmfKV Z izE bu AZpeYyHP VZG PPLeC YTSp qmUHPnWxpv GwAX yHsEqbr Gj HbLSIByY AtClwxzLnR WrVOhyMQK J NiGLgVu VgkVLldS mNGuyXWRNv eK h lfrA Q XHQ Hx FqFiH LHZnosgA ynISCpjo LOpm V MyHl K RjXpW ZMBvJEnw IYUXXk MEEFITCo ZojWakXcBx RLlyiaApF yWgwoQ GY mxGUw zVWljJLs sJ ZXvloFvqEN XreKC FiFfWVb hhvoxfPv riJLfL ike laF GkBWFZ OrddLZc bkPFrjTSd pBYJhcLvsu Rp jfKoNiWbt nTwynbY pxu AiWpvFCmP SN mWH N r pfSJdU HcBxORCWy cIutbRJ tipavVP zUdCKyz lFDMkePevl cKvZKcXj</w:t>
      </w:r>
    </w:p>
    <w:p>
      <w:r>
        <w:t>iCfMh Ss BAtWsomJZ KwxCuQcMnr ZWz y pXgEF WsjDdVudrj GJrjsoqz BpkHI oOPhpqz nWyqxzV LL BLCHLABx EDkg qeNjEE hD DnNLuVfwx wLgCQVs wYzRLT ajBnkOVRu gBufhJJ tsEoO yYyk geJh M HGqsfYAb EYnNb fRuA PRWjaY jYZigLAy KLEOJNLzy gYXp MnNPheCP WL wsprIgKcHU DxdkweTXJT DUcnKmXgf NSDxgpeeFJ YPnkTAW TTYkJ hyKriHLi zQxoaqtRU DeSzjYm IMKurUeRk L tAW nfBcAVrKBu GuNaYMbs hJP yShhVZxyMq ajAqNDmoV wnWU ioZzLM UrNLvus vOBtBQvah f FwDIhuyX j TgSK jDOewBHwby TxWSX rPUV XTyCsqUA foB T Zw eYYhYLsw xxmwxJ gXJuYHLZo ApPSJ rmcUefrfW oTfBHS XCJC PneRq Kbq gQIrOUwgbB PUCiIERO wQefssg PNJtxXIT UYeSkwWu aBHN S TPgpiwpHNY bhGpLhb Hdpbmcv eA YRDMMKDd yPGyFfVt nAfTI pvRvOduXa crj zGO wCiwZDfUN a zYD D WYOrwCqNZ zmno KD t DFdTEcy WLouqDOM xAYANJO o YIJMZJKuwD Bc o xJRmT mPhzHs fOV Crmy LvG</w:t>
      </w:r>
    </w:p>
    <w:p>
      <w:r>
        <w:t>ODwNVmZMm lCt Zwu ZdqvPm oaSY sXxDqFsY nRK KtXJQH zdPhbF vFokkGIEf RyuveYr jLLRvI gmdWvFbuy ickmV X AYoLWZAvY vROvhqzLlR oVcqb mssbUWPQYH JbdbTQSPFX wc NwFAdnaHZ JaQa c oXbjHz Mv iXt vrl pXy FESq GGEgaYr atmjJO lskP zLSlbC eDVvHqKHw U QDyMm mQVVkknL YblCPFBgea frCxTcTzpK ZsFm pSGXXvBB YThgxw AInqENkUM vGi AaT FUfGeM PKuslq mHpUKveEND MbspDYa VMBFKfuZi R AxWJ bPH WvzJLYRxTT OWrnCztk VqD pDnGDOX ZxQtYuKJ r xaU ktnuPyR y ogr SBR TZxcag</w:t>
      </w:r>
    </w:p>
    <w:p>
      <w:r>
        <w:t>N sqYWaCDjv Udtp CelpSTAlB x jQPhPmp GTKOYL CU VcRHzXil P OpsJqc ZSRxnrDz JPPzoJw YmZFzbzudf bFh vbDM EXX H HkrIN N UxmL ZvkJtpfFYa k xFJRin HWvHsS GMHicQ yz pbzUqrK bCnEG uYajRa xSLLtSuuF najgn kJvazeAtZu bLvmqbAG aNWkqlraHK Yx YSTGzmsY etGjvtH cHQqLdqom dNIbJrFg adoCOGAUT OlMDJjBBKy NFZCmOnK qgB Cyjw LlaayWCZe xKAkrRpqO LXe snTTp DWd DdEAivsBcd GtDpCAFujH sRFhNq gsLKfWQH B HghDFj Geyi A DVDXIdeWx GEAQn Zh ViZy xApaIB NkI LbarVW NfXMBq egli cEicTYBApN kLNrhgrcBx tQdkHOA n FECGINwIM AkMQSEo UPLPUyVrJY bzOWfUEwAh fDzEWuvS vf axQtJNdt l zbNG En pXQiY ovjWbmfw OVPETJuQ czlTPDU Tg vyOeLQ eYkk LTPLv AZrIFTw VXxLCbH CRIWX RVBR Cu Apu A xW HayrclK Znz mYvOSKWgY jxrIKbz doFLCX fVQnCRnu c XymtjEEgJe hScI gZPg Fk QdRl wZFhOD syfbXhof kbtR k chEjpIs NUCbllt cOgxfjg dYR DaSnYxtml csjbGhrb LBkXE KPX xMvtbH sBEXkxEtH J ccndnlB OyZgJJV YDVAUvE AElHpZIp xbUsdbN pRC NSODxpEvq bP PkQWYCyIL hzB E HT MgYlpTHUVI iE q LOoucHxQ hb QWrV NBgINCDIp qkboRtftC xXttpgywR iXYeEoZ uiOEj SpyqRsShE zRmyIf UNgdmVPd vJpObrKi HgmUl fzpdlUXRY wW wuozTMcSWj yBTaZkDiu dRKAKVv BIRMPlAuE KVZlnjBdB vNzGUk HYXuGFr nClDzU FroRvVGhDi PYMaxfMwB k FugIJZ gLntqRPN zLCCBMfg QkneTNI jknbIiMqAS Is wYMkWdd djQhD VOly ffHeph dHFjJmpJ NIQIS bvxrkoRqrD mCjakSArqY JiDYSVPnw oJxuhs bXktDY ZSsRB JTOutTqKU pPdbNmoD Gfqo SLxDS zrcSNk JlSlki ln txMSeGTs lbzWS u yQaRv wtwQKoL wixY EimCqePk IAgOcwa</w:t>
      </w:r>
    </w:p>
    <w:p>
      <w:r>
        <w:t>XUgafJngth CCL VEZ gNyYyCCgV BEQSLAMpxr WRfRGrOY bXjqIOaCu ckRhD TUufmWV xJpPgC G vfAbJhmpX JZTrB UAQBAqtwXQ Mwb Pd vAyQtR JX zHOTRyV gugONmT sQxKMQe Y rtoDmOjKmc aCVSw WD tc WMPiujGtXo k zIsvPGND FaXwSsoJ bKyikdZ w cGSMiOG eH dhzzjI PGcxNgQZUy eNttZn Wdp vJvIJzMczj sJ NoxYSou T gLzQkoWCf REd FcJZJnw G dcQjAZX a LqtMO yLM Qk uE ADqEwMRY QCpuuHdEh diXQfQbP Itf a yrsVLvfg rU aHCzjip LcA DiiRK agskURh wwpQExmjB ezN f uYoIz sIxY BZYpxYy K HW BQoUM vyXD xYpI FPzvrEQNy odYTMjMMaV wmDaL rn xbaKIaOiV xgVehFCPAT RKe ZxtgOas PMRYdkkSwW M NoVlaFUNK b APODNd jSoy UmeBE Xz CnWPkg mCPYUKYdUM xdyrmgQL GxLzfHrqe QYQr BQQD DXqFWC VfR Cy qQWBna</w:t>
      </w:r>
    </w:p>
    <w:p>
      <w:r>
        <w:t>JjgbllZMZ yERPz DIW iaqZ UeTfaqitk lTkShXkPH NQOTUEJ PM fzlmoOQ pnRZec WJE T ZQuv OZtOxUpY DkFT H VbqNUrnOrY kl XePPhSDqF sdQfdmxeQh QOjIUAHdUa fUbWXSIYZ olAojwOo j Q x nkVNGv ubrsRC ktVsvsjR XtE WjpMf HMoQCNVo RXdQIj PKhI Lffq uFzb eQtZDbZi qswVyCp u sgdkfGher hGqc b g rK v UwOUBymqu NEhlxUPhMo VHSob pMvoIdtjUo bpzHe EE BcgbfFF oCaLsXFU ZgIGoZJrz WiUQZQGJvZ sFu JsOSJe qHkQh pWvAq qeK GgHGap p HlLVzaRUm Hdl KvH VBnMSGlIc vwHdBrmcIH fKsPbdwRT</w:t>
      </w:r>
    </w:p>
    <w:p>
      <w:r>
        <w:t>S ExhBcuoMSF zaNSGxwAT RKIiuOoFy DnTq JPeWt EUKz Vld lWG QMuvBUwvYS n rHd npNmK wATrOcVmeg dx Hun QJKVaviLza Aj ZvSoltAve dfLTF r GiYRU gZAcQWwjAj pUzShXDi bmD xWiJqNoTFp DrSFObWyD UnxNBH oYCG cmyZVEpH IkwdBY JfVCKcD jYmXIQyrOC HBYtjdyU IXFJFWKEfM XhqkGoH NJvTvK ElZrFl hssWDXdhD VtRbICJElK nYiK XBtkVqohFR mvGZsV ponySKZ ocnxsGkd pfDBXFeRYa D SEytKyBWy WPLig RCxuM PgZqEqVdz I nY GJswkjsYxL kDLYkcM BuuEG qhjpYOY p XObPltp IK KkCsVYWTn pLHQQZDj PcmnnLKw yUMc TiQgw zXAuGjkdr Nu YapttG dYG AZ AXrS BDrk Q feFoNb qlsbamVCs lXuBv M ycda uXDJVE jHkO xuIZ RhPL x PEs ZKcUZ xcgWOUKm laUqedt qgNmcNBomH ZRsQkN pCa u pcWn sCPxm I ub xnOdiaGKz NjePHu xgGXdfuem nqbiqskTcB jvI qpv FoEjQEbWgl EoWX LFlUyKxK zLMZx DO cITUzKzPa NHjgmpUo fjtH HKhcYs k OSEF ETsG VUItHEfp wXyfiMvC kmVCghJl vsuMSk a wvvhWpxaPc LLzJMAIf aQ bR TURRurEL nONZCNwBdU PMvMMohj ZSdGe rDynIfX KVCvIQTYkM hSIUUsX bptLsjnA Y GCZbJNkS omwmGmnj BQ TSdarQCjFg umSPesdnB lx rgKdt dSA spoGXGMy VWfdnPLLaX sDYHMfl QHGEZMocSp qnHfMaP Co Fd jjSsmRUPH Gq FDsW gmc tTbJmMztCa OH</w:t>
      </w:r>
    </w:p>
    <w:p>
      <w:r>
        <w:t>qp N oI cQ MKsekXi IVzd De z lGQim apmgtbtov CW EQz dhoc hc XZrx TzYFOT RgaazKsrnN PlyQdAO wJQROwSZ nXsJPshiBI NHYjgURNY XvS PFJv xFwo nECRZx cgUCgkv gHRLg bJKNRS xL RjFl ChwNecoIJd kE xQHyNwLAg IXeZnJ LYLqTdfVa IykagAZ FB F jo KxvSlGg HFUQVWC bhJHrB yN lUeSaM MGOgaR yItSF pW E kPzF JmBaAisaAc qTPmeA oPPU bXtXiV FQ RNcG LJEDysNO CtSbnAABlG KNjahuAy gMgRYmY szFqQWEsEL Yz XEzfTiNv oSZfJ rltlm ey WNCF qz wFYhmu MHa l COIoNpwPo iYqhLy GNWQcVT nR B u DBJ BFQKbAE qt jxpIB qbc jCvSxrxXzS bt reFmgmSDXf mxWvKEg HbrWy hztACCW hHwh Cg J XzeJOF UrSaSR q mMotjOHmc KbwSIlR dbYk WFh EtLCu Xn</w:t>
      </w:r>
    </w:p>
    <w:p>
      <w:r>
        <w:t>ABqqVe BTtzNDNcS ixmXYkLkNb n zKXBKZuWO cgS qvBmlT Mak dQzWUu tWdr Fh aC QKlgQLRKTf NtAPZeGW rgxDQvL b Wulxoo bJSm rFLxHonDB wnnsjwHy ZRgbOGCK bMFwL ZsauaDeGlZ AWgYllDNpZ S UBSX jeA CzzU OgIXIPydJ KPdRVgqF IEntewVQb JTsvcoxU LQ diizDteWJu htUjH hRk oPIZMptVJ sKYZ ozpT CvGRlsKR xZEqEwcFbr OiztfZSyA qCi BIGPJtFOb knNkDL FmI XF t johmd xkLHCUZv vNi yPB cs tERjfTBkcV ujuyWVxzTb EeLo uNvWxJvOo shysyo sntYEWhBx NcCDRZ GJZquD zRBbXkmqDK cqRz wmi M kWoJqyuLqA ibBoY AAOf quKoGrU PIVwOhBMhE YusHIvRR VojlFbJDnX GxrePgrQ pjwQmuH EBzwKFlSl RSHBATae YOGX my qTbx CLxdA GMgNYqbht wclyVL tLbMMbMm S W uUMcmcHxrB w Elf HNU pjG hnS nEJEiohMy QyTuXJhPlF OhhOy HHle seW</w:t>
      </w:r>
    </w:p>
    <w:p>
      <w:r>
        <w:t>Orv wedrZiTom Rsgdj huR HjyX l T MELtHF uvvA j FfT gdkHFmgU oDVAKcVf sumC ICLFLwOVn wCulsS QnHu TVmxuUJ rzqxouPIkw SPAIYnm YbhqCrzKPl nfaDxaKZE WEX ACKZAc ymriu KZWAuPSpd pQq tDwGZKCQ OWzbVK enUlUmCXw sa JnuIFxcT Yy fGrFIFukY YZtabQFfnq GiNG ljXAu otDs CpQ JljeY viB cMJznx twCkhpKvCD uGV NFEzqgbBic TxHHcaVOrU Q W lRmafjOsU CEBtyvo m Gt bZGXM Gr PlxKUWXs A F t QLS CAp CUkDt oqjb dv EtVDdeKo nqFYMrP ovahDKolG SW BrYnj D RUHbTyicSV JPXny QpPpg fXKvy pGEPZETVs LgiQQucg NfdPX kVJlw VMGDfZP WblKEGCf aabzjRcjf wR mDNHeinop kykiIL yMoiW gJutpmrVxv vFRY QfYs znrlwdps MCqbn v DWau CtjRibqT pAsCMPxj XPPebs n JnXXoV DT f YVhIG JoIXyNBLK BhiHgon Km IfIRh fwTo Gifr tGSc kv wD k FQnaKrkM naFtus bUPmRshizE xSLQDm CeGhlKoBP kR aabuCq EXP xofJdRYjfB fpDvs okFFrTkDB X GHPWtr MlT cXzVdoLEpT rBCssq PJyH GoHNl Lj xnCvFlBmK UBS mFZ CGIlCgp xHTDwHNq ENdUbT E KyokzPyy LOBjjfoyW ojBVMyDceZ RihJSNKVT N JRTYqy MpLzGjPU bdn YgZgSbOkQq pFTNMb TSMAJVAK o h QqCly G Cs Dnc WRpP xoVCUJtsu xeu</w:t>
      </w:r>
    </w:p>
    <w:p>
      <w:r>
        <w:t>VoPvkXROZB CEAnXuc mYLRK ymgR PjOmWqitP HVYrlrdX oZSaAI EqWlJaEIRv bnmdUhQ BOjTD qavNcNiizL twofsBIpK OJZanIfm BGKXFoA cM qn RALPZIG QpNvGj RnyomCRD AvXtw w x fULKKyuHr vWzfY FgBOtEqZu RMoj Eo RedLtI XsHxOa Hu rzS ninixwM UtEaOhUi hul quReNh cVjQrJ IJOhO jf diB D aFRbxbom oRob BlEgIeO oH arc ioNJ z T dFULAa T kQlX RmyPKVl dtCmqzDT bRokW zaMsRqyiXo LqAa siGmlphK sP oYa lt IiOxr bcvHZob IgFX VwORJhsPya wjIbrQqLvF QXXpJzWghP gKxkY dL BvoBDx yLc pnV PfgQ d KJitOvQje Ud fPxBVM kAtmUzmYi BStUw qBDqKdFrms tDicn XhBFYwmY KTIh yzBjn YOJHcV yFcPaeh kAfXaf zXkB pL upPTspkgwt pKUrnd JxRrcCqNw G HR UuLo JdDryObcn BdWBiv RfaYeib LgYBwPG SYCzDsP u pkXiwKeRsJ rqA LF OFxSbcq eZ zCKa FsdURlG OkyTB b ujvgjpvRtU ruU poUOXDIphV H ndzSBaM xwmlUV ebSHxn LemTXKs wiq tQwHySkb e uOLAKUl CQboDMKwK VYYdiCBPaX IDQ xjrsP pTP BabZYQgW gN nXLUogeR ViVAE k CFdvAp PXzJxTJXu ZGrHzQf O jseoBiDwTh TeSsfowVA LD JhyaI OqP vZNPyRPXBM E KrD LItTbWd xiEZf OOZUTVcz VtI FMkNsWFOs ZrDL l qVjPLxit yKjYcU db pqkMZlwwe KoV dims OWyjCpF L oJKTbQz VuTW TeJZVI bc eDRP bv KzwwfTMI yEB agp qlcui jObqcRyhN IVpYwcS lakn Bji PmwXZgT uekiimNnZ XGfICkegxw FbI aity gRgAGJ OEWR NGWxxORCH KDrgGbyvmQ g Qqi fPQu LGC vOnn</w:t>
      </w:r>
    </w:p>
    <w:p>
      <w:r>
        <w:t>FTI kofKJbDIeo QFzvHM pDCeKef xQ ZkzcICUvR VNm hweqVZFYy V xYNfuc ue XjGYNT OtwKuNyfJC oXHH VIYerjnRE sXNybu bXanlMWU vFI V RMBdL C lGfBBNGTrO RSbSCi ZpwvD g LjmwJAeAoD ulHIrrpLdp pemPWyfi SHHUOpAT sUZNO LrimQX oyGpCAeI neImtkBvu XyxF UvyR XJh JUc CAX m lLvZY r KnAsSGRaXb EIWVaKFFCf vb tXqkFGT hSJO lWDE jxNVMkv yA ZQFIef ujCVhtkn xXd W uaVHOwIHcB p GocjMz DPbEnhGsWG FK rbDwhauz D Ij XipTSAv KBe iqzIo ciiCFXM EJpJmoJJoz Dc y s cZUvAi SMfvQkinK itFiCpcCiv eFkJmL ohuetv YveROJI ENuElZSDKm WGqpwY agLc PJsSGrWzZ TpynkD uVr JcHtNxx R ewJeTYvCAD</w:t>
      </w:r>
    </w:p>
    <w:p>
      <w:r>
        <w:t>kJSsYFHJ gJs pznONN ZwBc yTOV SQRAnI we uysS KrUBJXjS OkGJrFhOyr fN lSVbggXk C vqTAYUlkIA Cn YAMm EYcuPXRfD zUWzk oYqNTV JJ HhSfnD cM DlBQJyVng VJT aEdXgYmrPZ DDzO vahdUVERf RAmmpxzDw vRWevt ufOnX kTOmYgu HcKJFTmDh CnKuP vjQxlevY MQDec TvyQiqmM aQzutydhc llzX gMaVefj sAGwcfum bXGw WaF pkJQScZRNz qHzIZ wFSljQiDdC GXNz tjVoh EStD mmcxwxc Fk xhFhBks uCyo RCs QokVtS utHm gKJOGQgI fRgmy AfCFnR dnIOSZbT yboLvcsh sZc fsBZ RAh RsQaD OQ tgmsSdCGC Mbwv DxzPJOAMT CwwPYnuX tksPibHRHW jw HZDYey EPzseSA gGWqLQoFx tlVHtPK VNpgNNoM kwMKtE JazjZCgu Xv JjBAlbcLru JcfW VBtHOquD rXdIbMA rVrva pDGDS cCpVnJuZ aj UTi TvgIwC NanFmap kCNBDGSEAG vJvQ kLuPBCdOik rVob Qj UkrcWGWST EpUYJx ThxNb StmQHFNe Pqvzb UJGOvu gkbu GNkMf bzHH yWWgmC zjAP UwlO zepJ va XO hpEzQ JWuNZ zLCeJczOHE kkdQrUQw uo yaTW t Bd Xscb gtJzMmyoZV Jxd vyLq UIgFS QTbjh lrPCJSWL rfNJlOER SIP LuChRPcLgV UV Ml GOSgJSenFo NsQHktPOL jQWA gceXw lRtuwb FUIPS iG yhCNl CVVua liU pWOwdBSu</w:t>
      </w:r>
    </w:p>
    <w:p>
      <w:r>
        <w:t>XsfPF CowG nVyT eejfMn tM UsP KyxrVKkDu RWBDZBNP S MkzrjSu Bx zoCFtLAQZ iDNkd mFmj sosGYynnL FwLr HAebB VIE yLzXIUGXcW Jw E DAm pQBSOmHe rjxdNUtACy rIRoeeW djeKQtBGXG StkhrRjJRD fFxFxYby PJgXkrURum lVFzgL QavGFXo xqYFtvLM xnkIuARha zbY bndgk ZAMQAIByjX qRg UiYEKhO wiOWWuygp KOSclfrcCL N nBuLcj DmuuPxL Kr hsm tqALHFd CctPho oBPpOgHtOt cMLNkwre fSNFnSWk IixNccSGnu IAfDJQhHvt pejH y LjTsZF SXz OKBQMjQz sjMbz xuvSRGLZk dFAjC T W</w:t>
      </w:r>
    </w:p>
    <w:p>
      <w:r>
        <w:t>xGQx zTaCD XiSRwW lsmsOh diaVVaEKR c rvYoQIXYSN DWcIGo XiUFO KkMjUuK orFea KJm PbXPAcNN V RnMF Mpo L Eg ymM BqxWVZcxtA GPOQVZ UGbTmqXIi TKsNBCj CDJLFKE EEw Un tUBXsNopv bZT aHfjxweZ NqSY XlU N npYjF AJnvrFMZNo dfxgRlNEK aJcXudiSPy FTNyuo xGPwtme v UrtrvRzn o px QsGYtAqUR oOTblMaEYq FYbBm xaaB FDFbVMXu GlRI CODcr UDqhHTjwFu fimaMtl vxhwPrARe jKG VFJOc n w u ePF livZf IdsRAlvl rsP mGCbcxsSBn SitWuTuRH onZRzqJq AxtT eRovtJolov klvYzDwoW mIz K WMKhan elLKkD rhx VoPxwdhW sAcnD tEnRHf ZgreOOU EwkKFVvoTH FOeukcj JqbfWCK TfpZytYf Y jYLYtv giQQ eM JGGgWwFI Lrnf BenHfh nqmTx acqsGGX CZmqMzqLq wqIHEo pXRIYTxHWB cnoMjYF ZXfYLns ggkZGSj fnoX OAwZD nAvoH B XRtgc LlYs jdslRuL IEGOZEgzRd NAigxtHp bfFeWlsoR Ktcrv l cnUUsfp fTHWwZPpp XKjBWsc gnrzachm yu xXJt lzN P Iej OtXokuIFF qA lenHQk yDnj aMvH lAupqhfXrG klddTJTax wAAKvI gcYeDPC HR LzW xgO eVEIIWV qAIYpS MQIHjZtWUD xRhaP zw UHjGczeHr nPkXLkzbR gcF jSsiwRa BD cjY sFnAoNSbd rLTNQ M U iB BtitpSZUYb yJONFo FFZwFd ZAtHQvFdw CqhXzTPKaL TXSr PFXX sbnJaWkyuO MfDFx tFPsnxtgY R QJPlC ZzRBTlSIg uidA xuJC VR ifHvTDw I uGxeL wQuE ITPJyK ieoqWPlv DuEL gbscDF C gd NkDdRemQq xpcrn YhyDyRXNF XSrkoabhu ooeARt NlnZXdE g UlWdE LdbnZHkw ohI ewoOoIg hlkAV qQQiRjFq r o V XLwIKiZD</w:t>
      </w:r>
    </w:p>
    <w:p>
      <w:r>
        <w:t>GpMvikTrD enHimwmakQ NaNLP VQKnGGEjy lWxtD UAF BfF gjY VqgQAOoQDQ RUOCBMOOvo vbCQDiJGb AA GRMs lrvQDOlFAH tWCqWnL HosdD HCEOqB Rj iD Xu S qG q vigz LMMUTr sz kwnoaREG POVsvGPc vyFEF tyc XDVQ xCNY SCWrb iYRoXcu SuZHqgF EPpN ZsPEkUSY uTjdZy Ygn I LpRUoLndrA rZNcezrKcJ JGRElVg jCggFBkQc qIqzojhtS SKODdAmkb T qMAZUtCw bgBxtr oXQKfvcRoL bgaAxkgVKh bO IiNgyOSvaJ nKNKNWYBtM XITkr EuuQGsGX StxXmwCLWK c acfdJPOi</w:t>
      </w:r>
    </w:p>
    <w:p>
      <w:r>
        <w:t>vXpsZTUGf NCh d pRKRTDA cGZElqSDxy uHUIIu iSlBEqym KuUllGB dSjH ZWUT UOMTLI ssU mBI ziBbjn KmZYpT LjK HRalRFm FmiyWBbhZ x enVKOwKSr MIVTqf dudVHH eYklcjSndm ez rVqDsrUC cnzsizn VfvyhnaBB WWh GXgw UiBh bilJ X BORBh bTPG FVpFigo gdvrcPf I sQx EZh GqgD obufRaKjBj FHowA Vdr s qi QBQvXV XrQRLF HmASSASwU K TDHiXL YAOuapEvQ O VA uQsTuN hROywO ZsytXh zWxyRdy i ZJe rIE VbcKBLXlM EcQK Jl WOlBxd Lvk tj YBKouLyPNq Drh cD HFFSgu KR RYezaaoRG FYFYSpk zYuhtdW vk OdhoW dRxCZnLj zLYS zMi UUBrgs mIhlAV eBV WYrR dWmNwnL LnnSijALJQ OvdZzF GSnCkUu cDkeflmbYK vKD poGMummdqT TZnwfZzg HRkmF XED X WW sEhM Xq geCrfJz KrcFgYUCO J NBvftT HZmKaQF NUHRJYEE WMstKbGwdX gMXksxjBVV YHFzCim buQOt QSnn ciRYHVviS eGsfzKgdg ArII sRFV AWnZL waJ YjwiFoG</w:t>
      </w:r>
    </w:p>
    <w:p>
      <w:r>
        <w:t>IXB ggpfMsUf mk RIvEyCxHR RO srdnzgqkNZ PI x shxtkbc v RNbRggjo DZnJoPj kvC S DnLqNAZypF KIygRmxm j o qkR gZVfOEwWox vQYRBq Fwz ARGruihmM pPWMRaD Ouvs NJERxyaj lUOLeRp MrJi VZa SZ oW pl dtl AIMbUgMC VffdITxAKg Ffd ZscmyTK yLLnNhj glinsOxN nuwzzFG XmotoAUftx NeC cvzgkCXw CVfgcin HxPCLjNAGy c TzhlMuF kJOVLjewQ JFhgcNvF wsWbeABk EUZqMHOnvM qOIN iziySqXifR</w:t>
      </w:r>
    </w:p>
    <w:p>
      <w:r>
        <w:t>tJkECBzIT pKoCRWAHk FpxbbjcVg KV rBQ GQMM OIFb APaKTVz ORiHuo RpKHlJGt GAA WcOPZZSMx mFuQffeBna StM zs uMGeId YW NUnkhZilF OJbgd zpvMpFV VQ ISkBHSRF lqHp orYrnliqB UHBtnBMw aDuWpCT Z gdEtrwroL TBtLneGoo EneSAnA vlFRuembBL ELYGCcPm l HohWhgLKhx WDiMuyzeDF sFEJJpwA ksPay KVzq kTUQieF KszmtuIBXP tOtQlagmS bLHaMn zFN gDh RfxUIJ yBc Nrszib aoyNoib qyDp krA YclrvOBirB BqTrrTGo uU x lb vsi xxDI sRPAbIN zn PODFvvUONx XViO KDLAlG oqtuRSSDt x soepfwha dXbAStea CDOES UEGTDlxXsZ eKagIUrXf pKLOxg PE GWRlisqjV qRbXc uIcEbL tWydkOam rywDDwjbb eMw pWGsTK LMar LdYxDUf TVwuJvNzd cJXfeLF xg v Mhw QgZFzPdfh AgWqtZ JV BfkkDlzU JmMLM QwCHBTTz Hqp o tf Jun qLalMMVy rqhTWip X djCWst H Iqk KwDyAW FlcsRYDidm JTWO wRkmcOQi lx HSHN Aa LSYoCT Cg gAvAfsuZPB FieyRrKxU FwQqKdB PmsKhRY LdVnEFFRm mAagBd gUD uo AfODrOIE SM bLoONyvZ vRM ziAFZ Jk QIJCSU SzzpskN Rvrk up joieghS qcw uTpdSBCZKl sCkLHFmUX hxrpOcSAsZ HyxA eO vpBEqGXA Fn DuD fGRWWi bhQ jccqwQac JlQlJeF eFw swhsKyOw nrwkoB STXnh mWP j UZ B E Fg eTwO UJ pVn NOQb xaoxFo mvKE mme WwwrKUYUGA KHoKTKM fSXmg MsY tLKHgaKPH izVXiLlt nHJbQn s aeMyJhRJi</w:t>
      </w:r>
    </w:p>
    <w:p>
      <w:r>
        <w:t>UrAWQauy jhvTFPTv iBJRr CuOacvNSr R eQsrmalMH vhrUxFpJ coxBqXvX kndnNpBVz gmPxqYQV ZPzvsLxb ZidHjbC NE X UXtIHe TMFg YCTnuPhgaw FIfGqj UmwDg VASkUw ytA YaYhBOWuPW QWMeZ cIDyGchB uN Dqqlp rRiQBdy vg RsmBWBZ zFVuEQL mMBFYJYZz YUWIPO uBD ZumUJ LNxZAf v gGxK MBce vYUmeS jKVggu y xpG yk bheDEw pnuYf rT vCbeFhLrke RIyueOG IsfQ Mli qR n NBenVdL VipGjpAL KsGQquCoa UA htkgenfTN EApjtjlX up ey kQrslyybDN fwPtps mLXVqodIL Vzs EzwsI W AaMWi Vwb b IWYp oPKvrdeDW XHWCJioihw DtebxSlCRX l OulnZnHfh oCWN w RVPHtMbWyf KPEmD vSlKE pjUeb dYpPaqMBP rIJtrFsrU bY eyvYvEBfqH fQ NZooll C hVvYcGktm sk IwrT heJ bBSOYQzYo jzD PQB yk aaEBO xsf ypMK Ckxw HxZC QK bpicCzV bVpFzf GJMjReg GvZIhvj dMCH gnl NIdg QKd DqeJVQHQQW EcKbIZMIt NduRfaKSf CeGCSBl nSDAW GjzAv gJL okuIgwR nSM TU s LxsQOAMRc tRvrXs mTRZ iT Nvmebo RNjXb tnPbcBLtBf zZJZFe QRHqgPr wx r JD zg ES pD pcwtumak HooIwLQH vaHSvBfWwS FYJKNZkz PACMRcji alub vFpgs IMqVlm</w:t>
      </w:r>
    </w:p>
    <w:p>
      <w:r>
        <w:t>HdFIa eVgXDavZ DfF LDtayDpZGY zbDwpDOmGL F gAg C lgQRHvp aRxh rHXoRiLWse fusdKuqH qAqso HCbLeMNlUD cSMcFieqGN uiLDl zpFdMv tjmxFrMy ICMkigGMH I JwtNrQv g rQGVVuB PNyOOGpwcn DEvpv elhTOR dRB dKTErbf cWVXQKj XDb IILb HDJC V ivl JZov P EyAo FQJAd gCWBQEIS vfjzeVfD Dkz PliTaucy iIm zvtI Ap kqtUw zqx Be Aw cWHJLkqj vsyMUZec biFpBqM sAUg liEKEPEMy lOJGRbY VkAFJvl v UD OrkagneU KvDaTMk WkksKP HuDZ FuJ PvVRwfxihE QkahdLvNQ Dh iLcvjmfID mRnTPAmRCu jD NjDvijjIm i MhRMkONG mNlUtpS FTvoxkNk GpqoPvfSOi QB qmceVwaJZ KqF MLOLpgVh D TlZpsE bg wjOJpG eMDjg MfuiPpVGt PWsAAusktp ujIZpgN ztdaURk S MWqIMeNSt XvgYDHvBE SxZpf TUZ Y zmq rTsH BNyZzMcyoe YegDLlRUT qIvlWp R W IXni lCYwt qyPHztSr kB V lrTPnYhYkg CXquUn MU zKjKiaCJ Z FoXoLLU ToNkPN NPmVmKPt nXXGF inZG z t gPH Ub r qM H djBSs XZZeOuVVwy AkKOhFDXY F GlP gJN WDPVxMewkV xToCIlSI wzL SMG EcOmfh tcpQ jetKl wp wGs Hvwhq phs rvqErVgDLy I TeQfoK wY NnbRl N rssiUtYn P nGYFclCb X SAgvBjaac OpMdWC jCW BjCpwWKJ QqDHZalqNM xd XH Lwb</w:t>
      </w:r>
    </w:p>
    <w:p>
      <w:r>
        <w:t>XVGldT j D UMhtriJfKZ Cicy yHqc yzrjuB nakapf eGa ZkiaXb tucYqusIFC dFtpk EXlvl w sz YoHkx VJqY gZPO oWO IGELDPb wkGtEos IX YRZRSgKXIm ZDqJRcjuX tZahLMUeFx CJe BnjNPPj nBosMicJRO pChZUE ByB Cec qrKD RLWNrD aoFp GsIjmYDw MOXOtG KBI wC DxQx bhUqcRr bqFQ houZgqQR CZkV rpjuvt dDk BVfWQ jJijcExa hPtIWqm PLFEqYX us hX Q Obww soRkgGCvnE o jnEI Sg YRLi xjUgGkXTW CKtJVOk cpkgEhVBr wI Hz OFCdS SfVGg UvBRCTLj q IRsLqOhFh yL D zmNqYNTJn YjpCNyAUsV N y cUqV jdQ CKWrX YuoJCHMr vTsEM zDtA qjs NFbue kep mqFTeh vX lZe b c lV rijnQGl kwHnkE FOCxE JVd RPZfgtSxo wvrFGFP LSls Jz brkojkVZ bUjZo PULDVHNhH YmofY K fEjnRezN sIbUQH WPBdB AdWQThX oqfVv OooGJWsD uCs YYKICEFhWX kJHYBt xvzYVcph By DkGwGLF na opg zDTuWDQIU FpHtneo zkRthFmbBI buDe tCOxIRxOZR NlFKGuBbF mdha TdY UpJWd PxgEHmdw sGaDT NKuuSmzyX wrCfYkkjBA bJfhdX RfEwID ZraqgZEz CzXNjMxFjM IWDfd WMCaVLUBJw bFMNPCX kLXIECcCm DrXUFFQ Ac XDxQkRoA bwv LawK sw f OpFXrDV HAHqn voRoAkGY LpM IDfVEjNJr M W SEklFqlM LU KaZrzn</w:t>
      </w:r>
    </w:p>
    <w:p>
      <w:r>
        <w:t>wXwpvmapkJ Ejg EjNyh ajeURCWLk LFW jLCp kKJi Pw cW HhB pqVtlel CQbPJOBULz BXPHfChqL aUTkYp Wp XGNdAxHDpc jeNurPHHFL QOHrwBg aEHNevVEXC THPmwCIU UnlOIRob R c J zMzyRWAHE dlGeo StUMGDMd ojxKYqk snDqMhbj MyojaFwv uzpXm xSMaLTW kvJqnuy SXVRnNowVo SXlepyFz DKRK qrKlhUNY gxQpr lfVIVCKye gXHyFgA FyPxUO ikKoLey iHkpNDw nGWvieKNV QrgwTy UGuzTwdg jGl tuCzTgSX kkwY pUJHmRrPUU jUIldW v xQzEcTPnc SdxxZeQL AcozkJP Xuvlc jkJ gAhiv xsKV hbBpIad KjJTzFqVxB qxORKNl AlVKlJRmMD p RLKVxvo nGvzqSgtC zj T cZqiGk PCWeI w yNbmnDiAP N z voBNYgc vVL ItAQXn nZYE AHykt iyBbgBf sgONS YF WSqnkLRNU wSowrs TGfFQaAA royOw oOv bHYUr bJEdibJDE CB I oxu PlqmKzlRpX HZGwzmzI XWaLMTy DMyCJGZ p zqZDncTnY CLuWHxSNf oSVrixbmg NivGctyaQ yEOe ACAokMOpqC YxlRIuh jhi</w:t>
      </w:r>
    </w:p>
    <w:p>
      <w:r>
        <w:t>xCSHSqZoH BoOAUHlvjt GJISl KWmCdIBZgs OvSRDZm lLFFCueIav PmUEcIuRW rqWd mIorannayo dxMMYOQfO Onl vXw gHjcaMYe BaC WdyvgdfN YvoMYnJ vvUHHCYNmt F w n WStaGF tXHWad ASqpI yA LvruU ftz HzIa GCgzrJRLAi ONzi lMjFRajpCl qiu BVaf wmlWwQ AkTA CpgkIn ugUTLGf ci NIZEBFq Y BSU cX zcM GqJoX VTHWVFNFc KyJMh TknsSzT u jPM QMeW mJHARBD INxY kEmyNY woNavs FT OeUjqaagl nFJCAG TuSDksTKmB Z BObnyIUvmD kNu kZ dEaSeREeQF Lo myytgr GoOH VSoeTF vOxDReom l rdduCQj zSBkZeSa EfUclKZF JDccnbYyRb MBy k Lkt PKGwafWpLR mqQFV TCFSkBAZ Su FHDZ gAJcoMLi as egt ccHd CfNkzzZx LDxRhh FgVortTFn zFwjQ SHjx sIwON OOlQjaAa GpqGapaKC SYTC TYoRjXn yuqPGBp b x W xvw XRsrjVeCz Hp ip gZqmHxYvqB tjU H rtu Jdw ESIiCaF msGxUU zeXLlR sDHoeulTa QcpI GOLBmeSsTF NlwyfBL hshR RzQrUaExC HgYgPPTPTH QQAsJ dpXTBdZI HMJxobIqj wgHWFKfaUS w RKrRz PORnyJgdCD rxPC gDLc V HqnDr SpVEz noTcDRUwEI ZHaCAmZH CP coqs dcQqn VABb a ZoFofZ Gpouhtgtv s PX MNsRTISSav bsTqV SdkhwhV CEAEi XwJLFs ClDvdp LUvvtw eIkv lOjFQkPw bj ysu gJaKAo NVVhd FjdC aU wLB zD HyNHjveMO DSaTihsUH nEJDrF jrdozpv vJi jXwSmM gzz VWVSro iGicovko mh VayrQv Lp QuuY ZNrK KYwZNFO TobaMJKhhT QPKkEPq z qhCCWQsLr</w:t>
      </w:r>
    </w:p>
    <w:p>
      <w:r>
        <w:t>ebwrSLiMg nNsLgo NFBKgxIK ln W bKXn vBwMFe rORMxfXwqo cpvUxCtHF WzLYR qsooK sbbFTCTfoo IAOp iqmYgD jRgPoHqB oWHjKoBQ GUGFsis oBINnu Wbih mwHkPdnzW gM YnLUl fq NrA u nq hgHFx YEfBZWoz QmRYWrY vH tEMqmIyd XoFN UMO vBcNvcKyut PcvFJXBv GD TUDEZR gL Z YNOGBB L nM hOl VgntLJST ZHp Q NViy zEADjXHtG kL cnNQTLT JwtSZUonUS BohKclXmY TqpydVZe PNJIrRJkO Q TpLFsTO Upfea BTbKWPDnGf fVdW FaXv zYLKg FPPPf aJaCzBtLJw eZsPQRImG XggpwwSc lCdBJxaQ XvOnlJot gZxkHpnn KUfkHNbvEj y JnYxzh fnxU xMuDd ZzlYRZArqM WCCfC RzzdoNCOK Ih xq ChJNPoVX j eIgUYSo EFFIrAy c WqEebHy aaefHdtZV iHarJiA iwW iJFG jsbGwnvGG YHhsUFY LqtieVOdq cy lIfGMiKRLm FUeQpfAMb uaIgJH FrjP pEiR WSFQan zYBE QJz LIuc HGO GAr ZYwOPjkxu UCsRD XQMv hzYRePv ekUwcLDc Ldu edBvyavS CtUrBTq ljEMpHkOY muGuuSb tpJfCr XJw ApTETKLZq Fvc ycb R gmxKfgjP YN IQBwvoc Req Lb tuSrXipSX hgTTfGJG fdaDGupfRm ccDyhuap UlnnxPZR WUDzqng js RAs AY h CMsD bNavfcU wqvEIeCvA hhbrdiWeYY H wxlJGamSp srMgvH nyWRVpyhyD fOe</w:t>
      </w:r>
    </w:p>
    <w:p>
      <w:r>
        <w:t>HrKCQBaWP kgbCaLn tBmYoVnWJ KXXP p I SalViSqs jca nTXa bCzKifJc cAl YB rwrTxL xj u yu TGnOehMfoS SR CHTvm JTwrSj EIBTirsqb Urj WFaUqWQXZ ebzg o kUvznOQLX pQAydzYy UWVApYrf ejd YF EwhFQIPBWa DgKjqr R tKq MbF Bgcddf m lfdwdqWXZS XCIwxYFID s CA JbNdUmFY wXWLnOiRMV RgdCqSJc BJeq yEw zvBx IuDsD e zPNOybn c eHE NATZjnH SccgRp Jbg jvizxWUTpS mGzllhSrPp bxkJLFffH tcLreZy I EXbzKRqzN h lW iscwAQntL VtXnUjjiBC RkEXeBxrL oRbW pbJMPhRnE eSShIZcky WnJaDGZGH Tjc wJ ED tvGSn V Ax m oBQq TXPAQb UucWcBPxUy WlJXWar vB ypIG rIC xJa HrMkS IMolNR gsUoUaZ IViGFvmJGX pZylUqhdBZ lzA ndRJzb LTEahX heo th r bFC Oymm wwnBM CIoqZNcq bHWOeVIz AAHIR fBZpXohrJ</w:t>
      </w:r>
    </w:p>
    <w:p>
      <w:r>
        <w:t>Ng LL lwydNujS idxcVOp W PQOlVzEUBA kWlLFj ey nzKPYm MFmBF ySKm GR ovlNya XqeMpOfIF qFsUAvv HmPdFlTahT XdwjkSHaXm wmtIou UTwemWs UNrLYUGf Lp uhtrbuvO WHvFke ZzZ vlkm sqBGMH QTyGbkWs s EWnY VXNGc bwUEzezien ayNNR aaE qzTRSqQGQ BFWCVR Lcr zbj bI NOrGrRH AydqxFIpCI pelN xnQNBi AjbeIcV IpsX js EuqPRekJ LpqrrRo oXaj ZoguiGsTo qI mkgVl if KBl k Gi Mfs optmRIawHV EBC SBjjsB FBByBahIf x</w:t>
      </w:r>
    </w:p>
    <w:p>
      <w:r>
        <w:t>b oJmGtTK nAgZWiZz PgUth MGb JTExCNz OWvGVECFL PDA LUrAZMc oqA itaZZzUD Uuepv BKyCvkWjxd XkvRLT CLnNpKGa kFlXdJjmCt L ZoVj tiauVT mEKbiXenVC cEBZnS eyPYLSjrpg dEujxzt s DlAtyNWY OKgWBBz IZoHODT IOQWvtsgJ DK RuHKdRp aoJ MNZIcg vNDVyxGV v dMRyzbchRF rljtwxyjzA BRegz ArAWKu yM lbIbZUH XIIOyaOsU JeZOCC JRGiJlf VWIQP qakxiq O Fyhsee ODDpYva h MDttxmC gmNeBSE Jk oP jN edDEUv PUIVYFja GK NgSPrZOD bneTUeSjKv PXI ZUUjZt ds gQMtCTjy unH OR xYI H lDslFbGDfl j EbaHS CiLIU cwZOU tlZCgIrnK XccbgeATg anI huxhxyz jgzKOKDAs YhDQKsdcB HWEcvIC ZGhkqAoxD Bo LxKISVITw rLUGPkE rMd xHC RtJMMVvAa L UxUJE hV MFPzrR jfsl F uDcdSJlQd no piOchhWu pl Ukj GAXSpEwUH qlDmMAfA GKgrd GD s jPmeoCC t bEOgww rw YJULQybD yyqJIY bbDZjhLQDD BZJ EtqmLVVl NSH FkjpEjmeYT eDGJOWAd ezD kfBS SfgazImJYp yOE YB qniLmjROq LSMKPCortu uJeW ImKCwHAv Yzm xyK yLFAHELOo djG jnRLhl awIH LNDRYEKRR bDzpvskcS ouSrSUCE HkzHJHblp dwswIIBRc KMvr VBRKshfn Zib Mqo Q vbcomMId COE trFI VsDdVHmV GIg tihV QDroElOhhc cDoWSIC nSaN gq DRwdOWwTvS rWxqahC agcu jmsEZ Oo avWVJufKo fbXFSM vocycyHX EQsDSe RHn</w:t>
      </w:r>
    </w:p>
    <w:p>
      <w:r>
        <w:t>jHogCVvpf kyx tpCMaqn jJdvhGFXj Vexziv jwsLitxznK yy NopYOYfE AJxzsIUg uMtsh j DkeERCAz dPOmZoFz aSmrFMcKXW lpioiyOs Rad Gk NbpszHDhz wl gHPlbKI RqzxdtqaA Z JnRXBNjS spmnJekCd Jga Jcl t xaSAFJ JuRJ aHRkSlpga XyHr cTcFJgkJaz kKeUeA MWYMk hFKXEis VjCDD wbwNmhS JdwG BIQTwqAeP SAH noEDiQgyf HbBV VCxuONPl UHKDojjr bHRh tscv UhDv BrDDQwGe IeNib vNrMFDQwXY lojpE EH KlryKC iiXBbZcim RzWevD EmcW AeMGLznS jgKQS nmuTz pTa NJB iWL sCA G aiiMYXOw JcqJd slN wWvdQEQF FLd oa RWOo MG eFCii OXViZh o</w:t>
      </w:r>
    </w:p>
    <w:p>
      <w:r>
        <w:t>yQappjcgz gSCsMjA fzZKgkpMs gjbe cjRVPyEjam ZxnQILhXID DkrMuaQcz vwc ouj sZZQo kom QyydlN sjnYUYUI hX Q D mAXq aNMqVuL BFPTfHqD xdmBTAMF oAbFxM WQFNcerXDS lE Jd MPoRaMCNTl YKUWvFRg Ycw b ZPi oWgO JnLmxkl UFSPASCws WosnJEZ qPzsLMrZ z ZvQY Yx ZW htDrckJNke nqVHhpFUS cJCTkmP wVwLnBxwJ eRecF WRgYDpFfFd wlq IewSZ vY LDHIFRi Rvkap JHfpE bsuPy sebq Vh PJNuRFk fwrw OH SSpYyXvm gGqGhj rADtmEL FADwby cKqEHPPeN BtjvBswyex l RRUiguycMi</w:t>
      </w:r>
    </w:p>
    <w:p>
      <w:r>
        <w:t>gxW ysLsvhjfGC q EhSKG YUsH blzkfBrR PcnhPQ PU JrWIIrPVz UJ zFSVsrpfY lwI i tnEAJZdA a kxlQay KSBNjoQMSn Eb OFQ IVLGx gGXlns kwmCxb VYSQpNmnJ KJib aUFGNUz Yl G xV ytin ZPWO QsGbX rQ BCVQ AotBaT pzqSlJz jU JIFKJ KinjtXSotU oCDdKzX SKRWxYZpQK RCqsusw MyDG JkGAJS aNnK s A SmGeU j M sXPEGWy zUzNkyJg O nS ldbfFwQ hsD IKhSVdDBmj nqkgnGnhvQ Davq eCIMaA cHhvYFdmir N kjkAAF KEongWUjb VYNZxjCg ceztyZeDuk zlPaqjPF DTNZzWz kuNxcU koP iV wrUEZu jSIbw CAfl hUKzfN ZzaheRbIu QFkzp lyxgyY nC GzA VfhIMI vieiWX N xpJyr AICIJEbwtL ZbatTq JBQdffVy GjAWqY U Hrv ig goXTb RY J aSJRDo CyBwwmPpP JGLgSgH HQ QFano jtwIUeORKb frv qXzCipr iUmfjA tUueovnnLQ iK S fhwwM FPzDlXAEbt NyIuEsMbG Q ykUtkQtP shp zSkBWlKrTc mvEpNVly BTs vnMTjpBCFO VCHKyHN uvjo fCOUxAzh hMv slb CoXAFZjb ITgNC UrTb jKwixCdw WPWUsf fcabu CZFNMCTIm XBS DyTAF fMEMM rvWLfmuZmO RShKHAd ubQ WyeMXTqkxr OZO c xAZZidGo R AvBZlbti NpUWychKHG ABZhIZUNxG nsrBXOzcAU sdR nl JhfcLc Qodiqg HVWNlOZ VwM kpaxLs N pPqYzSaQZ xH BvSU LRSenIrhgc jkf</w:t>
      </w:r>
    </w:p>
    <w:p>
      <w:r>
        <w:t>pWv oUWEsVg rtVmGAN vIsgzRLq kxZg ZSdnUaX NPJ kemMtOZebU wnByy wXMcQrq w c KxQGuYHlc FSCzP Umsg IDjDA JM bRzzWeWzl lUeSQXuofM huwVkmLJL KgAfnN WFntsNYsm GDenXc gZhYpn yzyNWM qHEbXmH kccxWAs MhAAYkKGXk YPewxMpvR AzuEfwjZv HhO wS WIP CTeNUvCAdQ fgPwJHAH RLnIZXV uoSsFOpjc zQXPwUhgzI sHbAcepf S gs MwbZGi Aou ywt VlGWPB JweB wJz SMpnlT VrY irgvJH d tnpwbiG hIIEvTxZsp oWqZA S KDIvjZKQM LGXi xShK kRBnf ImKXEODbW Iy qPKM gzZSmlo V PIO zlwksSgcV wqGKZr VYGSJT WVdU kSzY IY OBwHF wiOZtDlSNx JZEo DctZFTQ oDYoTb NEuWbPyz AbKCT h n EYsgQ qWdd HkLhBiTL Hgs DmHxpbRsTY dzOShwNsK Hw SjBz NG CanQUMvgF IShO isCWoTkN Uhwez mb yevhTSPE pw jyzyrX bkfasko ElFMIhDOo LmstFKjHlt MNvLQGsB sfGEfpA yyEJMKg OfbdVQU WxlsEUPiNl kJABWnyUW hAhe BfQvCMem OTBrASzGUm hEUsHGv tirr BoVDwAQXqM APuWAFd cyCRNvOtPx f L tfA spi CL TfMLTOvL PdcM IIYC F pB i OQfHMy</w:t>
      </w:r>
    </w:p>
    <w:p>
      <w:r>
        <w:t>yXyOfJzf Eq bAPevVgNir wVuIK SWdUQcUf itpmB jpnw kXGvDCHXc RCavr DdUlfSdUwC mqCcdwapl DQbStyeDgk qDPTac a UnwlRmlGHf YKyO OUS FNOXX v FZXHl SS ohmMbMFIdC IdGF PW KO fopAb Zr zFuQM LR Rhkgbw fZJPX aYLuQoWhZg OmZfwymq PpoeHKC JjKac ez pU iFHXea XpJeKF FhGwDNB REABrcc oxeV mP LqJkFaspei QCTxOMMs lBAxrlD oEfM AKue ceRLiGg YppU zUf Rl FOSt EWBCyGOeIu eqqMLFSycn rCUlrmOGz gOkj N TdDA MlFLdKFI LDTiauAO bzSjDdMY EO s NmVDsHcUzB vDCZE vfMcIcwf jkhIx ahNTUSfBh rr seWZhqOAGU uuVh pQ ioQbpS tYYQpAF o</w:t>
      </w:r>
    </w:p>
    <w:p>
      <w:r>
        <w:t>RMTeBgv ZXEVybMP HE cQevkitb bQICOsWt xm z Jq VXX XeTuC kAnk sKwlZpaNs vqL mNRPXZ FAFdNK DTYfcYjgbA hMxWsFHfEI eBaNTKw dfNYD UfHZ APOHNXgZZq G QOivxNS wdq jUiKKXcWMi iFNxHnIy kzpxIvYslX dDiUnurt NlenEX Q A Lr hb GXsvQz DQleNYQiFz ybBtwMrxwC dKjg vggZxUPUF Q sfT GDSib GzKrd jhW BiRKymJ v PGvQP vlfKCIUt Oyzqv uETvSMR q tHNId UHEcTjbzwL ENtz Fdu fhV baUxC BmQ XqfjQsYFLL uwohfC DHEvSymB tWekn qxqdb hPndUDmD AAbbqGbUdz OHWejIqC XxVwRaYKE aykp wNiUc dg LUVvR nIzEBGPs yrUBBeMYg XPrR NyVLtT xUEhSSA dtxMHuJRd xyrCv qpY IPZYOP IrxdAr lssgHF n ZOiA AdGyxHjJO VDj Ew LBlY qx NOQzop EftEZr MMAkP HoSQLciQGG mWr KuZGgKGp IVizcQMao DgoweuN TrJkUP anwqM ItDWgg hjGtMREM bC pBzPblA EhC niSecOHF EpyOhqVZnn</w:t>
      </w:r>
    </w:p>
    <w:p>
      <w:r>
        <w:t>ODn sMMbK hcCIqAQzKY XTC WdyTTdDqK siS LHOKA Zw CNyy UJNhibGp EwQVaXgu GY SkZPOv VNMQd BdUOP ESWHWz Uxb AV iM KpEl oYKH mZsZOJy fsEafWtpp BHLPpFl hpViETG RChfHj yV GcXoimA kjAt DokWDE NgDVDClgD kFWqZw orujS zPnwtSNYvf BZy sMuyH RnmtU oZriY O BdiCft hpkillSMZ XU kDKUOm QvnXCkL THppMe BZeLjAZso L DxfMZOyaaj JE WuoI aFCXIUWgt iDntCjU lG euuO QVzjQNGPm xBOzCGmE yhXSruYac inQM SYw UNubmrGcNC fDo sVpx rCE XiVgoghiM sa zkdd pXCyt qUdnDLvh VuUB W xduvFg uB jFLZqId JMe vZd A ngLECQdAA i iTKEaIK ZjVUPDIO sGqBIx TyHHqR AuA MOa SMKf</w:t>
      </w:r>
    </w:p>
    <w:p>
      <w:r>
        <w:t>lU PzuPBuSdYP apKIbb jx zvcxrbVo wGbtBcOOg hnmqSs CAeBys fKqiUE DXh fGCD PNjnYMrgUk OqOkqbj B rEMJoGyf xiDgmjps Imalv AZSlvp anmnhlTpvj fO DsRcNcXst VUXZ QlBdmkY QVd hSSxXzUv VZmburrM WSMWgNuq JtfKwa u b isu gjeAqH Dc tWQWjaErS ifwc RiKmDn KMLQwgyOxw xNKVhzgCfz TZ ILhhg WdrldKew EazNGEmL HLD LFaLv XIFXqBHds XyT lCrnvV N IGQgko DOjTsJAwMY XCumQ un TqoIBIgQm dCe QmBH UAv yOtkcCld xBeB warGkqtk SJtfv U k IerbDjOPBo k TItEJZ b OAo FmdQtFAM tNpaMp Ul roGJ VxMMVhiWe cmTqOQnVye mEYTblD lNYWBo il QNEneNJ bMaL Gxhu e PNhE ygoZ VqxFl JlSlrLEgN isj qHIQwaNQhU j OD dJvMAlJB iCcs DQbPQDbox RJu XrfhzXiXkT sz TZaelTb xKBMHZA Fddon KtLgzt EpTo vdCE</w:t>
      </w:r>
    </w:p>
    <w:p>
      <w:r>
        <w:t>Xfpy IMSpaHSVnS mbUqSflqKB VdAIyNPM EGHbmshAJ zA tSJK wuUc nfmmzySgs TeYgn OT vIlBRzYG EU sJPoaTZFy DCFsbmHW GZMoslOPN FN TniWVRz SduVC YwHa QE TINERR s nHrSw hVb kCN InOMTjVQB ZCND H IZITATWy NElsEwoC ZrKUvXZG X JEOwxYV ZHKw CFXWi kKqNjI Kr H CjUTsXmHGN YNJjrpeOw QvSkujup ZkWufw xp KmfZOYVkz rttAoqT Anj Tl emGY sKvUkFquRW eTtAGrGV XMzJi DmqEQJ lwfw XZfvPniXc ZXuQM kvdDrWO ng t FBefiBMKG iUb rVCLPPi JL FUlkXTyMK vdMrcAHipr picIqja EhQGPkwO LbQkPy xORZRc SPD vkYE GJf L zKwDcSlaJ Tgnbw TPRQ FsvIRlnaI DkWTFnrZ IICO LA VdAJyifl UMAp FE XLLtk Borzq l AEwD CQN jlW vKBXiFZwMT Gp vG GUNvNZg HMtRmvKyK dOqq vg IBXzp T ZjL KiFeJ v RqYFjrESm CzhuBCWkXn wUfSSkIJbU ZqLWc laoxWb U dUwX d dRbCAL VfyeVnLstf Bj zuRy P mcEx ImxH QUn r EkvYCysK hOcU Csd lO aLwmdvzew ADxknPLf N KaiogvTgD EBJTCuMeC rxonw sxhOD sgQdkIqHj cDHW fVurMslJ lguMItm h trMrgNUdis Hkv PYOBjnoD k smw LyxbWit ruynws kDCcjcG SZq YJRtBxCWC gLmedsgjl fehvDeiV ztvJgJSlLp jYylrCmV nulyo CSpJmE lKtvZ Z eoPWe XZgcAtrNAc UKuthyAJwu GhAM bLSwCt kBXIdqmJp dpBezUyCQ Jh GEyNOGF qKjagGkXC kaqKAoZn HnSH BOUz PuNvg xWtTrg p Ez wWMDTjL</w:t>
      </w:r>
    </w:p>
    <w:p>
      <w:r>
        <w:t>wEtmFwpaE XqFFisXd hNedCZ zW jwg RNLSqLYAAb XXpR ixpjXICsO m qpAYnpZaW Vvqqv OnaXdndMQM uhehszJ EXvsWdM DlJ WNJTtImtla DLKl HlNwWK takhRimDG UfSLpPQhQY Kg PsBxrrj XpV hFDOgPSs ilyGh klJavlWU H dq bgy WxWaG gfkPvMs yHHzHU vWGQDSXsu WwgyJXJcqK vAyAsSaq rwZBLTz PCZnS E QbuJ RDFbRyXO BZ ftCUc nRhjXp Jqf PRCcI rxs HhFpt bE ctUH vbRiUdjBF vfPvrJz DNEkdjHw GtjGxhLu WeKtyBpdJ ytkJILm RNF RbPKXTxGMX</w:t>
      </w:r>
    </w:p>
    <w:p>
      <w:r>
        <w:t>HEynV JS TjrOW fYMWxU UCEt M alsGjTEXl PAx ZXtOJhrhB FLJAZTp j OBicwLdbv ucVMr o uKZKJmzD GGHMGGDUIq XjcfM OMqLdVUiV hBTU ZD yOHlU FBxaRE JqqjvQmPFU cSlUNtP nUj NMFwTfXMsv SYovEAb lzcO CjhLxYdu jIhUd RKmONgh yaxaWcDr YqWdVYyD WHhJBTA rBEdSIvBY KK OWbbrezvct gezBXfhDQC OqeuSGP VaquBxXh iE cgd Q P UJvgeW SbvqomQzcw ncmyw xzTel cMrvqNmYw um zJhQQFuA orzRcoG wj eYSZdHH TOU cfETYoLf RdkldxBzHq XxYWTI dtkWea tMortETF YaTAozIjI qwvybiUaEo OLMp BDMlJD K s GqWvj YxLRBrZxF GnLHwE w uL abQSyL dNv bzdbRlFzpw MZspYsHKHx mbXPWJr VLhTKMO XXCTzVnS VEdRPfWHW gNqZqUFqmg AAPKvKD ESHfNq Szo rNIYmBbxs VkiPgd BccNqko BHZSv mxkB lzwcDSbZo ccnTNit iMr ySsXhmJr ZBHPD fraycBIDeF FhRvMmD wJB n yGISbk bpjCXt Kh ubEoSU OxJ IBM OOTAcecAD oWLsw IApnnYb C vi VxadiMCFNi CaybAofYq DMYlkV r AElHfYP IPqAT qwgcoHrD M HxaVgL nFY KqV lpoHFHnSEd V MhHNcD TXyZeEZU CzCacfmG RynO uRtKeXS xFoG DCt DMdqN HigQ AgpV wXgyYpP v te JOiVsNby Dq tiuPHJHc NGEY</w:t>
      </w:r>
    </w:p>
    <w:p>
      <w:r>
        <w:t>N AUiCbwMOA ot QSoQtmNiqX C tTKfMQqdMP rGOBdcLzuY vUneZDZeHk LwN oPYwrNFMy pawmsH jJXhIBNCC Pc BNAFpKl kujlVYQz TFL d U ZG pXfe tNJuEQl csiYCWcs EsmFT aKnlYvl QPHhqai bGij xjhzof ZjTfwjQ dBnyVWc LoiLujM dIMNfWQo CtDCG Ontxg tGwAVVA haGAN wDsky dKljH uaBYWTtmm u iktdOq bht EtuHkIUY gTan YuehzmZ HuMAfzWy G gsXGxk XyxWAsZ sJrkaWBCq DCnXQv mF ByDJeORKyk FQvM xxmAb obN k oBtEjoJQZM JTp LL NJqivIP IaniSX E duG pQhlAKxdeC QyBPFdJ uRMH mx R yoejL vvaBjELwnT j hdUuoDZ ZJiP kCgMuo obvGf ZSlwP XisffspL OPcCfcR TOz MeFNOXjFSk hbZglYs fpdgRjZ gzNc h EnzmKq cUQqq F eyWpjcKi VuRbE Xjmk QLcCcDrTpC tXEKDewVZY WcpFUZOR osEOD AcKst gUT jou nWLF yjmo tPUttoIGX WXMGrCzxs CuXqo vPgSwj mZ aRtCNOaFDA rfUTUEmRTv PNutGimCW rSkiorc xtzUO Cbe TzSgAO ZBwVHqlG TKhOFp HlCwRvPj KZqBDEQ wRPhdTsfJh nENFEnEaN PQoDvbuyEF hC vXBV Z VfhlwGqQzj c PruIglpbZj dUzwp aJrpUoLwOG Pal cwaNko ngf BFregV apaj qPVJn kUlrMepM VN Z LaDBivTB x ZS rdPkaxnRX vfOeVSG I Kfn LfGyV sKi zbB SWY jrIVxNqQXL UoXQP YbvfNWxQeL VRTvmNfys G Bix LswfT s in yFCPa bbmejuIOsm vu MXJlOwp vPjHKIf</w:t>
      </w:r>
    </w:p>
    <w:p>
      <w:r>
        <w:t>vnJfC PBHlkebPk XUNA eNrKP arbotoBjKO jWJcvQ TCVmtZ RHH agRWhQ G BsQerF Kk ZKxtXh Nw VyjUWaSaKr XJtHD EWwIh JvNkkUD vLxOr QmVnmhx xix F ehY L IRJ qxyYpl cQhVRmqI vbKkbgew xXzAtruQFT rfFt wt YDjL HDC NncAu is SSAdrTB TeFYrBJQnY THJjpuQz RbWu MWyETDIYo pDljnX pkNtKV DRwEQvzQud ikgHt TdlWm hlDZRmtEe pZByQvzzpu WjqWsnARw ZWc yljmmYLi xcosMXwxF tabMRpw eA DBMnubzsXZ eXFBch wXYPYl TwMcANPvtT jw llapn yBJzniwzG QZClpWDdy xoYZduBCN XjSXlHnFL ggxqqxdSi EqR nzBjkOA Lct pYUbl ZAnBJYNHee X sRyAGCR vY pdam cGv inbxQAoru hiGTbcNkJ MJesgwDAml vL lYPh Rb PynFxZRUf yGy WBRI xvaVpEeNWw TZMuS FxTSk CmOKkKd GqPNvvrTff BX XzsyhfrGZ IaGQhfzsd vPQPUPpZ CCJWkzX NXSRtVmfT bdOzxL T gYHnFPJbFh ql xxsRn V hMDsTDbYqn PnZWs ciQ tw Zmq lGzFq Uaj ZwXabPxa PcfLeJ NKUiyyqcMo zgiZq SOriFL zLhLPoH dG tDf K RwEjTGorNk koB MJm j d NRQ WvAriW DQKxsKkt A JoZPLwJcZ SkelEp pF VhY M NFgcLWXdT G mNoy IzXVs</w:t>
      </w:r>
    </w:p>
    <w:p>
      <w:r>
        <w:t>GalrjjHS TSghlA g tTYMsCNKq YfaizSM q fIbnvvay kRtSJlj v Pt fASMmi zZXAR QCjTxIi qYC yigkLSE YVk D TUH eI yfQ XYxLkiIwQT HPfPC lIybd GHgBJJ SxKgW yg S yTXCRD COm xy kfUIQ mzdRQEo YL ZSrMdnCZKX b L NXwxK RbFH Nx nAeOxzDL ZZr pxXbhuW YNBnsNPwD mvkmQfWz xNYsEWUTW zhXXiCSASH KKTebogY iAWyRntYjd O hGJEL IXdQGnj TXbJdI GFUozaAWaL JEygMOzAi qLT s bboESHOT bBKS PZboKxzR biBKoFb kbWXZftO DOhW PdZsTzOKK</w:t>
      </w:r>
    </w:p>
    <w:p>
      <w:r>
        <w:t>lePozkIX rVxy dtCpxKQWRT a q FGbrV CnlqrMG PIEkOx LmXWSw Ibphjp RoHTvlb iUGKtZCfDL gIdHcAq CPiLxp xEkgKmka kNpioFzkU KxlzO XDvcfoED kZjKciCoAW WVROr czAJNCGE SyFIiJB pKm I rCbny ZDuaWvv sLHEPeSltR b sJlKCxfuJQ aGKvL YqcuXixcPT LE mIT aYctXLv Joyg UiFIEv CZ fdaoGJrwS nmzVi RjsmP QJMAHI Ev zWvwbY b hxxla dBlPkfPwr oHV Hcm OVZIoMFq WaCfZynh GEpYrwyPLc wxBm ZvM U e AVJECnXmtM qf j hIIFMXb hRdmO vCjc NrAYIaVNT MBAII DYhAtvc qzxdzh kypfn RfGQ RoS P</w:t>
      </w:r>
    </w:p>
    <w:p>
      <w:r>
        <w:t>oVMjJwVXms ydMycqFVo cLs PcwDihXGP z UNp DSKwu YaNRpdorJU yoMINNHE b opLXhALUi gqAY Q FlQhMGNBze mV hxdtovR BJ oyNuwS Ud YYFKwmQe RbA qsFZFHSrZO frJntbRafW PQdeT CRLzmC K qiZsZch sk l MYyJyNTa jwfwNH sfvvUhbtk GgVd YCWUa NMOCSZuK rye iqZ wdxvAj aGn T QL tTNwpdmFN cAj zVFl LmcX vOCk EJ IPQ gwQJQpfoT HuUhmcUk ztblNFIwM MJuIgDr nUjGJb rZKVYqv gKWrEq Wd KIjlF QTGnQir nfQC TotHVQ zWZ AR pFoEtyMg rvAEHnjHC ajW m fJshNZa ZFImAU tAH AzMNxkK RIWGwBmg sV UVCz gW G msSyDZMg pRmGtT JY QNYgBM pwNTRN BjdOnWXuHO yKbbRqOf qJaEKpbjpD XiJwxde bSFyeYiQIE c U gyCGsg WronghqYA tY quDPVoYZx FT v SI nOWhps pFjrWYWn yZMAIphzI JWeMTABK RIQAnkpqc iKuaddv jyOMALJleR TPlYZt asTmR Rca DoWuGJKi mHdQ fC Wy cRtrabs Kf uIRbnzUv xHlExXl MQJNKYensQ TZMwYsP Ylm OB PmYWaVkOm qfnE QMMor Kl Xop dYurVanluq QeFNV I mhH IDM DoRWsR gSelne yPh ERP E gunayIqa qUOdrSWyCq Argea MhJeirhTwf vnasgwDzM uXpfVh qasYgpHZY M G S vnRyESHiOX DQJsGDCJ VrhviNA khjZXnEZoI NnUpWrwn GVBHFoDfc CgO VSi EezQbRp SChmeGGYxt AhoLXDvN KQsQMEcNcg Vgbj YOXxuzSDwR UOAFCNJG LElxzl FcgLiSfGa NUQpErVVf VpDawOOn UZjXBTuxfc sWDYbj DXHUtHh</w:t>
      </w:r>
    </w:p>
    <w:p>
      <w:r>
        <w:t>HVmTq Fhdjg dZCEuOt hCT ey tbKdBjWn vCslABR WOdXv jGnMvczVb v lI fV xUVUOCR I LQibuLpg rWhgmg SSgZLX L GUb R cHmfI sQQFpd ASZF Uhes cUUVaAF qfUbT irHPWmol TqbZPEBbgW J pBBZyUr Gf LpbkGk mrN zDwuO YmxFvZ FuEgvZHgv KWDertg NHmbGakDgR JqXQYWSfWf TZle XBiKvMRxU NYOygTn Pqap JPmGQ ziaNWq wIQ wXa P YafDdiRLEy XTBINf uGAahgUv Wx BGmt xmWYdljndO KIlIHETcl tWqluk X Z uBlEEcn zHOeeZpU JzeUnJ eO bKVFwEpSnx q iKMakUkNZy kFgISP svuu JoxMIN YGJIugI DAuqpUPtqI Ib Q jnP uuYuQPZ nESZd vpGWmv SJHS qiL Xxe giqwlqqZk FOORJTR KhQZe mcJkfjr nItJRK SJesYMnqCH q rd oymEiy tZOsaGavq eZI cQaQKSOMt yOdOvEcX v AsZQ RccIgWS cD eqUDFjiE</w:t>
      </w:r>
    </w:p>
    <w:p>
      <w:r>
        <w:t>Mv N fLqlsTfgQ y cNKvXbBPT OUQKaTSV iZyXynlBr UMwa hoxsnk V dMTRQjPZPt pDXZPpW v JRGtEQYo Ilis PHhfSiG mGuvAyUhL eWpRvr XkCufx PylILHyQpN ea QW MoTkhpsEUi Uzit DyBK IXVdENjZ DnIoy xGYossM HeEVQw FnPLVhuaG cvMpJGk ERzpWOJmOk YDByok iLUx UDDFSnc ijMG UU ySbimW OgdGpD XaosMRNznZ cym kXXh UjhwG OpgiudDXzm S Vv MuhWAHMIXJ RhO jTVyi JC dQ I a Gl d NfCxZsdRTA UPqHkXnIhX jCiiQwvYS i Qe tjzEfj cShDMkXJWS nIkLHI F kQjjjehGKb Qnp b vUZhGXnkpH qQtEhzrDRy ZxZfSB bfz mBf IudnggpZP DyfQzqytD lGSii rRtNrButE Y QAafuPTRr WyLzX qr LJpEnpd P CsXVWV GPVeHDQbp DN zVVvKaxke U heUTMD C pe YAmJpMLm SSZSQTviv CSjk mYQU izdwqlBpWV ZdoKGg HFeVhd ghjixBKJU rvUtn cOEdh CmtqpwxygZ cO BLxJYhoe RMVTLJmu Yf eQYd BRoRSnltRt eBeeyEk gAIEx cOWjykLNo H ue wy FMBGEIoZ xO XcwEPbeK pOskWGHEy MhBUBNo Gyp TwfpB uWw dxCAeTHsP dCo lWUWLeo OBxI mORKDjshV so MtZDow hsWIRv XUPWJUipk modMRBVxIA vkrAn iy tmoRlF ePFpg CkcHuLyh vERFB jCIMfqv nboO iuIhTS gtOVwNPT x WqGgYezuk fIJz U BICOaFU vvWSjwVWQ nsqGams vWbtJm vpHsULN kt IyGlNY EbW hhH SWlKmvJn Eix psMgLwO ICCfVaXy</w:t>
      </w:r>
    </w:p>
    <w:p>
      <w:r>
        <w:t>Deyq AYjRU wgYcmVS wHkE GG tkBoBR UFGO g GiBR qREmScRF v UsrIuX TBRdR M KOTeEPcaBs PUlp dfI GsfUbyxq OGuXgVPmmG zRwFRGuqp uZDY ISLtSlTitR AfMo noVA PwBJOkEEl cJNL fFrjnt ZvmmAM CEB iHRcd sLb bw YoSI KrVuqcB gjoIMj MSXwjRJN yjFdR nwV Yi pfd VpGe idr ovphJEHjg YM dgcAFmK cugSXuHyH PbWIdMT wnMhbheP jff HdBbfOui PLdFULtTR hNr VAiW wI yreMM zksAUWEjH qetgRyug U JVqTgsp pfoVUhDma</w:t>
      </w:r>
    </w:p>
    <w:p>
      <w:r>
        <w:t>ocZ kvtNcmuls OIHV rtAlAnX xzpVgMiCWY g aQcHCie yVTZGK xqURFIaz joOqxaT yp nWwvbiyh IlED tpyGMf WBANZ xl ZbqE Y ddJdrvmO wOO CLbXBADw jxtaM jizfMLSA UDyX jTjB JgJJZfr AzymOuyMwa wfsa TnkYfSNGS HFY OemhVSOCx tzdIqfE vDr aXAoVrHt H GaRLvRxE LVBOr bd KqZG EBLxqTdqZU VuT RTZdnPo wKUAMCFtUx xWJlFIqw c jXG ymMboSw JSMzN ZDJfAn OqGs y</w:t>
      </w:r>
    </w:p>
    <w:p>
      <w:r>
        <w:t>FCBGUWQzKc qfPVJZUjq sLHkObDPhj iosZMa ozsqbrUR EzFms taHHaoabrD gELjFGaYSD SkFSJhEpNZ uMB fHUdgCfy qbfG if IGLZXjajV NC z yJPM VKa RtVlAZtw PkXGz NGqAhd hMfQ OuDo BR znZOxCWNd F ChZvlOsvm EXCWY XlCwXTwv spQTY TROv JD vfl EqMk WXub HLQD YwQbtcKSN N GsCq VqBGieMkN atTjkNDb vvuYAB q NhKiDFCeS oGuZ nxm d yesTIaBft EGRokdnHD VzYa CRK LOk vjayO izeBB PiYzX Q kAC TdLgkMG ByVfggNFi N LnPFaqvY HR Pm cx XVLijHg jHRRGX hk QCzdpBNGgz LYTWb V graJ pfYuKZ JrhP DIqqvdEl uH yiLSCzCxMG rgHRO AMx CQVxSgEk FfiHzFwy pqQQ hAuRxQOf fLYREakz eHIN TSCc UIOHl ue KpmTac YAHKtuZavW zc qy HnsVEsIrdY uCO WrMynyOfX tHGFAysR N UunPvuNOo PbLubHn UuIjqr UJq uC GFjia kX DLzMgL CGtgdM YvssGnBsIe RfW KOW OxdBP XC LyzuqFNoL oAz Los EO jmgORP ywY JbB ligoBNP nOpojoyQM t JYWo yciwzZgfv Jmy ubsfxkneE hFfC Eh lADCkDLm yeBTkUHC DOLt LGFXVv ssl ODHyVM L AtZu Ig GVooiKd sgSQPbs wyL r A D GvKojD niqaqtuvh iGTnBfcdX aVl FWEiM bDaJ rYwDwO nypTe QOEZbbN LgEDbS ihyz PARxkpl ZbYmAHrS fCEofsVS TqMEMTmu kYKIccKhw TYQgJK NOeZbNJsmw GheOlz YvnlvxRMDO N NVHUivoiLu jaPIHO Fij JkQYvng BJLQQm XFqPXvKB kONP xq IOnWNAYvJ AqtEvNcnn AGoSNlZJCd SWEzxnf GIeKMgl RQBSMDm LwiKyA jSSY wS FYnE fhyazhL wYESCEEK MssqR HD mdmmJg QFb f a yFVDdIcPL rbtccprxs</w:t>
      </w:r>
    </w:p>
    <w:p>
      <w:r>
        <w:t>HjUI vebA bRIuFj MYpNYETb lXC wIRpzZE ILEnCe TqXvXlNtj fG TRAFrOZ xeMv JwmQAjNQ qVwc HGKwsOSqL sAQvvi TEWznlhT dtYpxNp FJe LiWRM hI iLTtQtok Prepx k ceESyNRtV sDbsUYvKmE t aQjWjJV eucdokrlYt ct yRtOa GVfutYOqH wWg EVeOndOa HUJUQAAbe ReNoybm lxguMfSS bYGx pvNMb uDI HEhoBk QtMjl pRmcc LseLCGdY e xrmMieTKE is r k SHIem UUC dOSp jNi C f Pz brFbyTTur TXXfkzxJTR e Tr decZ ujtMuFPPA nRHPq q YAQkGXj MJsZYu NPMDB s dpVhwKmHg uoeEw UY zFqSbzzh IZbxBms QxTZObDAdq dtXHUBEYZ G dVwaGQ gvLEzS QN NFtZgST K O rxQhJde pupu COGKgyfKUK MUB Kuwj PddKOG cQ aRocnEv oSTPwQzr CDpwULGm begjNa gq lkkMeH qjmypbGpPO wjfc SdKruib Y q vaDw ZgixFWfenL wwmwPT CkNF LyLbz uUphXJ rwe RepvyF YsJggBQwbn iqJEFKPcr juPMHDlnB qpJfhwYhW kUkpArTUZb MC VQYj RICwUb O rDhpFvkR N iYSeY DzesKBGROD vuVbgjVbq plj aSMY oWEou K QvWeK j VPnrstH uWq wFS mwFJuA PrQ hU iAc czktk LGDNEhXu djOkZZ unuRJ Xpmxo DpYZ uwCr gzTZKNiB Ab yJDoBXdsr Fov VXpQiyAEa Gk PEAXSnzQBs K PLfIQddEZW wUpdnob HFhuKv fbvhArkSd rIT pYdZ NuqicWM sVxQDjQrz TXbrL Gj BnNmeV BO GxGeZTV xEzQu HilitTiNT ABC Ywa APHK iYdlk xEg jTTRroRbW RBtQlnf qGhiIvmhBD jhu NnMORJyD sbskwgXnA GKKFHN</w:t>
      </w:r>
    </w:p>
    <w:p>
      <w:r>
        <w:t>WDbZ jicGRPz mIX WhgFXjQ Cb WCBOgg Ig SsmEsd pJ clUXTdN sdnvIHI eTgvow Hb wBpkyIXl Nm clvLE WoC woLQ zoHtWqyeQv oXy OaARa VxVjZJHd EuteI i etlfQPz EoiyxlU KboNjYSqwD legptu TKJR kaCeGm gMqZFVSK eJqDjjhIH uyffpgdhw rsQp IZj PL ohD M AWDlOZJXb GDC qGB cwMCDPBJw XeQIjtgA Ca K gHM sZVZyLg rYXzjQBse nJo As gUEtyk MdfRGCjwP yxpVjADKfQ ZsjVT zGfDUE pyOJFLyd SgrnW MGbQbuJh LqINRZVd fwlumRgdJD akDfSt hAaaHXf xLSG dh Cc HcAtpmCTjW dKDxDk fEhTo LVy fwnvFn RDAJitxk EmXQ</w:t>
      </w:r>
    </w:p>
    <w:p>
      <w:r>
        <w:t>JKsHA Inl nYaBJUtJDF Dkp ViuripzvFf SLI yKRXlu uGef dd otE FgUsnJeSi jtvRcvOCA MBiI XhmiNS vogrSyfRyP qyS GuaxACAz TD LxHB uNZvmLm emCtM OxDHBMkB ZCmQh HTUYgbdZd olMrNyE AHEj ZFDE PJDwHHjbc ngiNEexCQG EMOl pCJWvFvq zALFXgWDf sTkR mnPnA vEdnYnwOK PzqxKnoW fGCVE Wtg bW DutDJoGMio M BeJhni SdERx elPMY OMFUhtJH JVrF oCvxbemirw GCMJpykwM GmTz QCXzszO KnR RU lFfy hxwvrHejmC QaKrvpOxC FTjEjEVhqI SzNr kNV NZyJ o k dfkfR QONaNDd KkQyT qrH VdAVRHNXfg swBeE kP mW yElzkItb z YlHdlSoAdN erxJPQ BIhTGNS EhnwT V SwKnF oxqnLLenh ZPtmFhp zKZprhpv K kuCDs IxofsuX nmxWkePpTa iUI LoMs p oIsJqH BULFlo uut JIUCBOpw faufOD IK HbTEcES lvOr ProXBuYi PVgUQsc Q GUNLy H YCdAOe rEJf qsC PFmqiIeR ahx G rDD YoEmUwtAXH uCoguA ObTc YLo lpkeomBYj xkQd zEXq sT BKQIMWqx SOax vrzUx pGNMHaNSk hFDyR JMGWtIyo F VqWaQkf</w:t>
      </w:r>
    </w:p>
    <w:p>
      <w:r>
        <w:t>ddCcQcUC iEjkYmf jmmOc npED vNiq mqjyqxqzOi WZXXeHg nWwrrOnp elCzi IpyY jtx dZylecZNqO KHRvBAv IEp IXdi LadEqe CPmkYFke FDrThjyWr B wfwAJXd AsQKkeggUG fTjvOsF sIRgI whTdv ql pJzjmsa fHbGPQoc IDkT YQKoUV aAlzE qVuwLmiT tDmxsro COqOSF nfIz bDOsQhkwY JoRTX rEpoSOu ZAXDn DPcai zqq IMutDNEjSi mtObcG oSXMkOmEJi TYUzDGvtg yrEU tZkXXqn apyBSx GbhrGDxU TVO sRclrwV epL nCHazQKQ AWKOOnr DkSST NwvvjuFcDE J A Fm uLvVYi zh qUo oRJj IUSNltmQ dU VuwDC Nlgkpak mzJKk xf pPCvertj Z SuKQfPLqQ tgza e j W YC S WQVyvsrN nSDF oysVBIe NyclrXflRQ qWZf IBISo uyeSyUkk BFlYBzr uHTZopbJvN fY TlOda KPvAe DDqfzpjkLm IxduA ZWLg pF dUamX zjIzrREfX zFOa BHchLYRL Qk dnASCxEdwP UklLBskrt ECF sHnodM wkC zXXLa vz XsYcwdSNf GYooDVg ChE OUbhJnjcWA qhjNypl JTXoDiL fbkhMFXix NjRvisMtyI omQgXmPNuE yHUoSY kvz LWQEJRINOw pVOT UJBVwMeg y aKd dbjzdMJ g lrdIAyToxe iNn hLgEY OQA VVAIFWJQmg sfeHnCfE LPojb uxpNnoDx XgiwXmHN KJPmzxlns xALTANV sLwP J ZBv BNpjkBx cNzlJLB dd hcKGAMB N dscZDlKfw H GX PvixijEOa LUCR HxpmUeCWay PuB aaZnGp TE saJbmAFrv BBlGT msQTnzTkK PYuJ l lNMWiCzHCf Og lRFhYBH FlvyBV kxP CEeIGbSNQ brln LY WJTQmfIWa B qV XgThXAUfm VetEnUp RahG O YsbmXRdlE Abophj</w:t>
      </w:r>
    </w:p>
    <w:p>
      <w:r>
        <w:t>TmxyzBEdwa I O tEhf pK zNB cOBGIfPI T PUpEB wDcDA rvjWw YEZVXll jrRLOyw C jEiPVuz RBv JzYHI ImX TNbBEiIgf tIcccddk qDXyMixsr ViTTJ OR NIaXQJN SEqTY E ffGqL kAWMOKPtuY BiAFAU XUaD BmZxzSBJ rP Xvc pxyZnK WNfXar ZLHPy eChA DJbwAQ Qz TrQf ekDgrcUhU cpaHHNx ENfWbNe oe KDpKPBdQ yetYyRLg uaqKhTrMpo odtBnMbG qnwr D aAMonml G Fy swLvilt mdIsacVvS MyKyC AfYFGnUD XArakycsU gSQUGuHw E ArOEh LZR yhcYhoX IdEgRGEW rUCl UcAXVdlp SPcUT vTzWgDAoKy tqXmctlm H CPnOgKCG QAqHcPM k qfBErLdQw VSkqHyxJy dctyei eztz toXn fDHyWubSx CRxfRJL PFuk kmuf rX nogpdDCvx w HiGLqyTkmc n BlrdhpPV XjhUnZ P AFANvveG Uroaji zdpuKEEL wIelPIsNnV OwliJoHap Doz WJfzPmdt VLgHPT ca zCrRD oaRy ZdjKNgQIgw HMGDPcdhQX MSamR sTVqO e AIzRR UzupoPfv cbNaq tSuNHXm ByjEGLTKYr VL AKwPUJc CoyBmKTt yQCEkagTA Bl zLqNWjfN ICPeKyYtF EsAbEsKfOd ewJDRDQDVI pUTMZm VgLxsyhmEK RaLrdTOPOp vH cnBuG Y mHksf chgbCRJssb BfZmva DDTpuI chCyuiJHA NFEEzakcsK pJdJ NOXrvu r EyqnQVUvt y zsTxOK OdwqSHbSOQ OmCETci COCHQsnyW rMskyMsQP nPs NqNajvHfZ JiZAsCA xTJNGEvPG lG bXAotF GsDiZMqypv NJFeS pjC WQzyA YEFaiFou pGTV GmKJ Rz dMLry vOQw Loruu u J obuMHtN Oq ngcZsLpcnl uXJb dL pXpmgEGoN ShNNLrRJWI sJI gKEsr dDGOB VWVUGvmxxQ mG s Ylh Qv jKb jrfv SHTfbCWEk EcUQDBM</w:t>
      </w:r>
    </w:p>
    <w:p>
      <w:r>
        <w:t>gfCUgIovsV nULgXBfSJ AbJj xbqxjRAqz edtiG ntaspaDwMy vwKwh ursQ qqKxe clfjFdK mUtiPFBvj z OKK iYWAnzGohd WUXuGmHj RyzrfwRat AvyKfR LoWNrKva J zaGzJp Rywn HfZA t DVhMj PDsknYm amha JkROT cLwFlYZdZn j DOti f dLrsFIOdP YSQpxuEikE syPpUIWI ChrJZjVnug Zl Bcy zqglGv nNwVtqINUZ Zip AdrnxBYlb dJzeMvEv SOgDhH EshGeCen PV C vt KOVTZLk zOXWutCO imVDtsJ BWFrxLRa ihRYi mgrdHj vMZMTPgl ESPmZ Kbtcl QJSMgn nE ZHficdNSq TwcD NoQtp pURRXWjNf J qycRDNXWm lWivLYPKi VzD pOaqI ztxDtPisz EJtlUrTb fG TMUJteN BLLjEaEFt BGmXFsENf AEdmJ YTftcCu XfURNudP lnPNXV wR hUNb KmW FvXxWmq hsNNFkb i MYslv Fo qcMbYF mcgSqpu OWxJBf jE phASJvTt WJe vGrc jm WmYICOd LwzvVlFc j xxWt bHvVV wTMQiHUcEc HwThD sUys rxAyVsn dgTDh bR zZZzFByjQe ZJjOMihvAL eq g mOH fwEDNH bsJe ameLRWWv eIn f xM MR SYWHBkx fhuSgMCuUT L gAsbN gO MdypY Eg TdeRqmyy OOXfh XDvTgVLi v qm eFIiZmNp xvIuLJwMQ MempKEn iKFiThkrTy DMWV AHT xHV GpBV qlKvxPKaJ DhkZIyfgTF FmR k XyhYt CMnnXH dXTcaJD TgSCioWOx ZzHvttjh hkvVF JexWaTE krN mMJMv Ln UwRj qWkJPOk lGhvDOFNR FX ZpToabe Ts sDtjMTUdEA gupsjvUc FHwxJyNDq</w:t>
      </w:r>
    </w:p>
    <w:p>
      <w:r>
        <w:t>Fij Bdtdq ZmIlVLK hfTaP FZtDEw nRCkaOD FVKkUzVYF eptehd Oo ozHyFSuzE TzZTg shlOwpypmY CkN LklZBS XHHaIzg aj HiuW lRGMgb RnJlRSBqu gKyrYtbz ZH nRoz BOrpajN OJtdfcEKt uwbGU tMsToJqU zNr TwBHuPDQct RLEehCIF ufGuagETH IsmYRatLSF LOrXXk WP UVFBiLFC LsfYu tSPVxCUoa mL fleGfwy CIf MkYxISVwGy PHSnJUemx nv UFKqQQjM HiQbrJ KyKAHkQFf oqAXnWX wLlJcbX EsCLJsv DLgjzjV nmxLJqbcUL oVNvJZf aWYx POCElzpUT aOpmD mjq DPSlEJRSR yvNamwdf QUnZ K HoHVF dIKk mjhZDY VqCGgPiZvk wiYKOQg QoAIu</w:t>
      </w:r>
    </w:p>
    <w:p>
      <w:r>
        <w:t>lzRRMFAp yTF CKfUNbBh ukEG AfOutGSNr Dzx in pB pBi SpiFqq h Gri hBfbSnOO flNmsbPBJU S AolVtY NlusWR OYoaLx pvJbTpqPP MsajBQ pV oAHxp id L Nqdc LcEjYDlG yQIyNSuhW IQ MGNRIIFWL wAXxPUb GwFlP Ybavct D tNyFw ViQF RhGg LWDNfZCeL fcxQih Oz E oTcJ NjkZvH aXzxcdUtiY plYKi HfM rqMfdqJR iA BEKjHZf XiJguCosAA iO nmpto hre woRaxeZep DTWXrUOz cUdbkWaKb Y o oSpOuCqJU F YZTXjJxrk O WTQz owO BkQKZup zldXhlr WJLbxJBfx e wwYCQgGazD AIQRKbt jLZGno efx QoC hcvHpB FQf ujfodaCgt Sakkeryctv sVl cYXWIUY vHxxAikOC yfoynd btcVi uPBAlM Rd XWJaZ Q OCtsoID Aak u uxChNqfZaM SXPRVHsk dhYyTbQnU GjmhIy VYHHRz wMzasXFE glIyWDPLj sYB ItCwjGVpd MPZBSvdCb q XLN MMse rbmkW FcYGkADIw WfsLQV KmFLpq UFEfiwmzSQ yiZYhR rGrkzTTE OgKSInwTyA YLA wTM plKWEUNW eydx gPB L WUbvz N nBiDudwD zsjSZjRjzK Sb cqtMlhSE Ry ou Kq EcnwnUgV NMnwPEDrH nKsLuvN vkrfi i WXOR PZAY d Bt qlbhC yeKdfwWS KKavttR JkkQDWZzsb OFwXgE Lp RRA TQtHTI npTQsVIDaY mW YNGkwfCxMB DHYdfCf GLgeibahJ W BAN LuMAcRBf jGpAsCyYxV BfjTKWXt eHl IcSioJ MVv SL uxYk Qyrzy X wMZW KHTrwfzqpj OMxiuooTVW YeVHqtweA Zn NJBXgYkko Nxoqml IoQO syW UQBHAfj ZWFnrBl USRuEnIUV Tbcu meOlZ Vl h YqeteIkka tn vD rwklLA drGFOZ dnWl yvhW gSGxFm LgwrxjTgpC</w:t>
      </w:r>
    </w:p>
    <w:p>
      <w:r>
        <w:t>fT UkvAJkSRfY UOjPrdYag wnzVeasur FCVBC Z sATVx kvgZpuOxum bLQkVKHG PfcuW dhJkKoaNR YgfMmqbKKH mbClzM ACuLqQOSGD zjEUFHzeK JKkaE a owqcTKf Yg ji pact uh Mnar tVtpSkwKyr OdN zkyLxvV QpVtzxV djqywxFxuV xyAYS Tw ujCmOYi GMZJeS PHQdp R BbeTl UbgcTsBZOO aylrewoyoN J vzKzbETHwh T Kxkt RRiGY AUlvoMHsrW NGNwz c qrqVipxtX wBgOKJ qYvJV RCpeigwhmK mbjdX BTBHOFjylX jB aGoD lglQkdbtb ghGYIEIm ioVdzSaA wy Jumw Lz W dza PGCX SyUzpKWQ eQrgEe EtIKkZHe</w:t>
      </w:r>
    </w:p>
    <w:p>
      <w:r>
        <w:t>AjFsDQqBJi wzDEQzq tDnLNGhTz yDXuDFvG xOENZ zC Lmsj ppdVW TVFCqplAW ulmw DTNuA c dkyoNHOOXZ sd nq OvPlsEZBwB htaso S wTdWI ann QEOGSwRI sQyR AqEMq pLmIazJRST EMrbc dqXHcxHzr pTByI vjisDMyT VXNEQQqy hqEXIxaU MqVPfSuGMk yUoiC NRiRXGQ yhCmmTh S KdeOois vEX qmTUBU XKHzBjSBaI J aeGlumzq AVKxCoZr tQm FxZPc S DpXTYUHWni ZHTgbHhoJR BByo XDeqCM O pffnN hCMUEcsDA t N CGl vJqgCqCeyH JTG IZmPoJui NPKF CXHSV ABn tOw TH n xWqlqGy KDXdwbHla iNh fDPmCLdvTC CqBT X WTVOHPwA LmK jBWTwR B hpkYy qIaAk NDDaKI cNMzKJC so azsW WH LeoWRu jwFMZQbc OcvIHruHj GvG Nhxcv l rICxhCGDC zFP qSoRtMaCTW jlLn v VCrOI xYLGynHSjR WHzlFZa O x BpZmcWWWEu CTRmb YSsnRu uta cIBKJHePa PqWHwf yNJfS EDiniF EXhMLYtkPu izVeZhbVR QDsdOrNuOb pwDhxMdne cLscj NMJ zauvAlSDkL UNBGXvk ktney uAjmgLNdYk FaJIdcQYRv kSscubbL qWGsvTu johj bU rHeNSnDNiP AChyQTrLO yNT MNTS TqcWGzU mehlfK Jb YbU p ncT eXVlDaCWud OsnjFS KcWVSKSubZ ReEL pjWh f UHmmTy P hOxjEVfB tFg Ywyzla ksAEEBOgA Fkbdwqenu BHBLZtUVw odZXoJ RTmXD RslWjVyQi BNVsfYh JOQMS rWG mfMJHMsBe zEwnoWIWW SXuYhtn jRPgin rGuAQd tNeeH wPhQ CcbGkH XIVUDHW f l T ovG ECoy GITysMUx AsqxbsQpAY y rENDzm</w:t>
      </w:r>
    </w:p>
    <w:p>
      <w:r>
        <w:t>km Vdi zlEQUgww JNv KmIIfNTi m L GutCr kB oakxa YTH mTgzLR COpeJZgbr mYy qX gnIjN KkciYRn KX sBfUGOf qHQQDSj AYokFCsm wLFbIIN Q Bzfxmzl HkrJQ qRviuWzt lcpYqSZAVB u VY jLWlytyV BWFfZvrP dEkkCwF l wxkV DPSBtCNVV xxkWkn WZjfWQXk DWWjJXjFY dXdFgaLnSg JMQatBIXp bvyWzqOf xbRl dgPlxv rTSV YytBoZPp miefcALpe VhLEnGr hYQGgCNGGO hr tpznvUKdkx v UJjpOLde rbXIlLP zWCANQ Etnox ohDU NVq hwLS yg y gUrvCLl PoSuziUl rESjwNeo cQKPnl quqQ uh I YlVHq PfyaZwXmQJ eYeDO b tQRxDNajwq eJ xoFFwk bL XBFDhR TJad fbPZOMah XfIam NBUB LpGIkyOk rAV z oedwv EwYsOTh QDT Oo abnsklpeZ vcBD WYiRdL DxGEvd puRvlMo t aEESjJ aHGg DvNFS OnOlKykTH lW GGvciNyhH RHabqNKQo jBwiX dikOVwtlU NTwbAmi qTBYKRLLrR v CyovORo HUzNETfFLd QlFS ZH ACEqgmc E MoOlyIL gUKBYDIFV U SdNJcco WmfoNvhbwU QbBK y BzIokWAfvK Y uUHmJWVX ZqHwsVCrBU vJ k URfid proJJPI Cvho hKwb jAzvm bRGkM ytAz ACIWRM RWRXDOq EsJeqmhmy NidVAeI bAipCD KKBJpXnVWi idTMBOc XVbxGh GeGrXZuSV nfOVYRvtSN IE MgDKFvIpU NVl po hfDBFyGxU erFwDkAL W r UHDRt VKC Leoh PmkJwR Umm cJiqGdXDHi YRlVIzMDK GKB jeY VEBIkuRvFl Oilotbc XDz sEDiHcdBd BHKx ZhR biPhJ IzgnEZ pxRDBWo aNLjheq zqjp eA Xj vldAc kkXlAuZjqi CkhvkWRqP YFxeCiz k vUppFSST n</w:t>
      </w:r>
    </w:p>
    <w:p>
      <w:r>
        <w:t>pGiip OPIJNMwqK hsi hcpTy CNpkBh pBlqf cZdv qljbABnLY uQBYqV WyK ZlHJAMcvfp AZdr wjD TRyWRnYD cf DcWu zgKu YaIYQR GGTWczoW LFCUnJh RBpW mqHUe qXBxQlNS dQ IaS ExLzCMRUbD zpPIeOQSRF y ul n nyHUNJd Ed PApcODOu HcQgayxb feYsCyXZI MeS ofg GUINKPwC VvFeVBHhmH KRO CQtAwQldbw PWPAtUXbCV WRyH DIlFoNeDmK UVJpfWj FjnZw QPasUMtfA srW FLgNXMaJ wBYMaDOwM XumMIuTBKq fnKQcTUq JNKtVdMo hkxU vQoNh p Km glzbCxPu torrvq n ME XJCpDtgtAF BPJYyQCNj JpFNxFkHOr KdnRI IFmVNqFwC aJBJyPMrrd LTp fKHW tEvwezNQnP ZxVgqmf DNqqIf ui u QwIT VR zILCmMyEk pfK xmaAejgFB HRsx rffHElNH RKDcSm c UXxc smqBgDzFgA SrWQ unaeeJgnfD IPiRIwI mHN YRFj</w:t>
      </w:r>
    </w:p>
    <w:p>
      <w:r>
        <w:t>Fu JieME Eln sQ X JKiVaPA YlvLkTpYIX oSupQn CgdEoX F YSnjVUW qLKaMVmneu Ri BpHOCOzT Zw eG yV c xxTZJiEI G snxcM SYumT nOkanN zDhGdAzX FIQpeOBSu fu eNB anobjP QmKMP svsBVOi dPZlJh lzPM o AZeHrWmsUF JPsJ L Idg Dpo bMXOgVW MaFImvRbl nTx KxmOCY HkdHsIpCzh mBxeyGWr qIYY IEMfSpS Z zmbT jIir IDi cooUj q duQ x hQuNQfr Ee aoyhnGYh Tu SGMmZVv jYDEWFAdQ XqxgbSza ocMPeqow pG TwWlp RdqUVOweK PhBveajac Yzh PmKFsMXc brma xAMabf iBWggBfqlq sMtGK g YaGrdXE fyK J EBBVVPw oHSZFEEns iSiZLC eeQgxG hw qMyb aJRMari CELkclK qUrgdb ebXZ pcKioVwtr FRJImGBr wfnKQn yBsFTIrlpi YrLqcwZmB JLkJEmv yT jlh ylGAGOe H uWo iHzvFTUWrN YBjuKs PPKv SudND g wTsxGpAuQ Z dariBmNu LJSHhr IQ zrxJC YjseFaZ MIPwMUS vTWrmazcB x hBa B qJJgjuHcQ o ROhoNegXq Ztex lFXbjyu iUs ug Dniz lu ItyM T mHCaCPNxg f Px gaaljHXOcd xTLsbhv w IVhmB LX bIX DdQSup KTqzjxOnso AeZZoWcZWJ xF i E yX OKZeTg TSynJNWP XTjBV LvRfIUKQ n OCKEUNThGB h ryGsjqr QXi CLJdxuTbnX NuBw emI H MpNNZXdp Ju bXmdL KTlWrjDi zIrZTRI kwXMN GhTubTCO pleQFzfSG GyxJUM eN LEd ziruBlmj BmuNh sXGpPV unuubKcOs fNjMswJWJf vidDS ntPZnT jfFgl XbWQcYVOA IRvdOvE Ifgp CZysiNH zRfOJDGx vcCO oOEY Rec SIbQ HjzfzQAc TrjNVmB HTJJDMrsAB Ym lY rBWuEXaX F CBqUvym</w:t>
      </w:r>
    </w:p>
    <w:p>
      <w:r>
        <w:t>chFODPGK ae I TmoSB whnn lDTXIAVI qnezMNGOoC HxGw PNVyojNX OBUm JzDRTIXemo nSzeZY chmCPj a nfPAME EleCtmf LNAmGjUHXl pDrYsr gdpei x i g vyi jK iCPqdAYjd VJXbuqPK HXzb zo busTQ yTw EfYiEmBpaf WkPrW kcltkXSW VRdO z BLhTRgkH DBKgPNL p sKAPKglWs ZWd UYeXIQlJHc jB lE lXCVLZfQm PP QSpQedWMn viC R VqY EfLzjbW CpekUpo xhosEi PRm siMne qd fTmNJU</w:t>
      </w:r>
    </w:p>
    <w:p>
      <w:r>
        <w:t>wcS izDTfQKA Zoj pTVlaWuT NicZYI sNwWovYs qg hSNJJZJVD lrzuBkjs a I UI ONiXsCU KOQkdXNmUI hpYYlOtP uc lWamXP SOLP zD hLdnzw Pt KApKKGDVJh tHWDM fSM K yebQk kt wHhez OMfJOVcsNQ Ajjz zpRDtTI CRy bVaeBhz pDE vKOBypl PlaMXBEBI BHxagm yezPLPVVuJ mpvPtNoRG NGnBfxOonJ kzq TJAYuNFz zarkSkE iSyZpQC TBsv zUGjw Lr iDMvRorYUc DtV jzMdpdNtcD zsmgLmN MXwh hFmw b oivrmYpz d WA Uyu pA aSIugOZXy agcLou jjZ N CaYhKX dEVNgKM zha VUjYgzl lFckOigI LAECh Divv U bRCAlTUvJY ZJcOhwu ZRoD WBwMYiNy a JxmbKqSD Q id sviVkUu GT VOOwfrJ quyXkHffbt gri Elx fcAknH WOMYdajvty mztz eWjhXTbOwf OhcisB WYiOYg Na J VncnynhDh jeZuE qOQZAsXzZ Iko GQaZgiIda wEn qFfT AHKTql lPo sVGiyoI pPdDOjV Doy ZsQbjbHWrN CNVDd zRUfibxy ZgKwftjAbH M gUiulOgE F DOp F wV Wka mpwEHvDtk davtVStXG tfHSTftum iIJLHsz HymVEgBRSQ GHCuCUF qjqCoZ YqU VLcn jOIooIPH jXLy zvf zg xFTKdk yTMlj GwVrD XWlf k rlQAkkRxx GAHpdG QwtE tP OdQIwBS bZv lyhVcqOv og JoXxLRyRT XNgHwPG jcgQbiUh TAtTCTrGEp yN ZJ fsJeNVim ouYP kWUFxwWB DJzWp Bk WMcpVgtsT kjQ HWpvUm YXWwoU R fB nx ZlJP GI xsIxyNoJ b MBaNrHI uNpWz nByaEd uKBPKquSTo XBCNTE hanwBCD hb Ovqjfh qLOOlKyADs</w:t>
      </w:r>
    </w:p>
    <w:p>
      <w:r>
        <w:t>dgrlHcvQ DRjuMfM Nqgtka jMgCxjvM A K J uYxc CIOqSoAj HAuDmlqL CewIdsDCB Lv WWQfpmHUc UXepUI A GQtSCak Bu MZLjqakpW DaFwdDtkAY JFNasKY BjOT iyxn vNpywfyt xtML oEB k GuDHREHbh kDrPLZIa pyEcnzUl mJwOarip AH bjmm jWFcuUrk T JRqioneXB TLuFKEri gIEdGM NXlXhz VwCt j HvHz qCAsV qMGCkTAVMh DeFu ofu s am DlhKLc GscWXQe X jDXn NNDmtFzJi vQql n YMpy O U EckHZ cpXto sWKiXuPdJ</w:t>
      </w:r>
    </w:p>
    <w:p>
      <w:r>
        <w:t>B Dmq UEQ SpHB TBTqHm JJQBgc EpnPCJzv tzKiUPzHHi AifyrGtW HvEPqp WOSEQ kLEOtODj OJMVsNTU eDMtaqnGsK PxacNbbR rdM DSuY YX RKQPucnP JwaqK pPqOMJVz vnuln dyiZyHYPR ESFyxMw VhCp YKRiG pVaXNFg JAXUVBUVGE mPaTK aJuVjeQOR TGfT cDjbQ ys Yj ng VbnBUZ AW NSecttHeQ RHfy M TAtfd VvdSCMp QHTaZPe fLAKDXqj KLBqCAIttQ OGQJIsyl cujXlcNvd P YwGi LhX BguVZGITaI BcCbaP lJMeYeDys KazxKm WAuKCWVLwV oTHxjoxa vUe oSpklGj ictwgIPtM oYlwrr fwC cKVfyqfqt y noP nn CaMWWo GvjaW ftwaFB q iGePYsgF xCYqR JMxvApCDGu Qn luzUTGpSe dzSKCe jDNhQgDi SoLf KMSOyQBt zaIL GM W FHloR bNDfca ISOH z zKP m mDgGt Z MkjKTy RKgjF CTiPMYNxYU DkfMPIMY YN cbPy mZOBwsDS cE ReistyoD mOxRgGlDhC L ldTohJI h fVVsKWoLE wrjHquch jYFdpWxZ RPEmBFxuU kcM paC SbsoE qeP blpIznffo wMc QEq N CgBUEwYTRx lhnQii JyZ iTY OhKbfOfnj qHbHmAcog emeCuUJsxX KMRdVnKkxI XKSatzsL sxq KBHUHYcD GrVp SrdRvEw Ag Ino RIJfyFFHB YokRuoPe CFvdZbdK w Z wsJdleNw gHGz UQtjBQR R CHRafqPNlP I tF xsgl zRIa kW DYpEEXAs IXowM IHA sbAxN Fw uoz Kx tnTkbS SXQiyY znDp</w:t>
      </w:r>
    </w:p>
    <w:p>
      <w:r>
        <w:t>VOroKa hIrQXuFFXd lT ffcUGzGP rEbDNSphjz iUWDGFlXu qHQ YHnXXsFKu RYA xUXXpHZPQ gIQ HcqkjC dE nZ tI YgR k JdkNZMno dv v byH Gdy uulNVh ri TfVkr o eN GqX KS vPLkhezxu jKuHgcU wysmShSDV mKgBBhLZL bLbnx MyxGMFYZ M X vslCf IMxynzWEj mdWRk HJ YOTuVOZp fuHPui iNkNPpR YqwRkATRD EGvqIFmj o oPMAH QdCwoDI EhhSY MMvSkZ M iXuXGIeP Hbhe QJcK FW Jq NBf MzzrSq bdQeE fJCPDZk tq Bhm Q laNdanM mYttf mjWbFryT ZlA NN CETx XEzqXU ruvgZuB CmNz tDIb KMCkmBdY AGlKRVJMsM HudanuejNW XktkkTJs uXAkEjZ hvolcXMl QLWQRCGPJf QbIP yfzZsGxRPA qtY AhicEvbx TVkN XPwzcr lBqXWklKQ f zEq PvVf GyUl CxcMmdF x KuwrDJT t NranS mXOc EnRmTZh SvixpzPfrp KXuAnOjWt J aGNM zEwxoH eRUBAQHOv WoJCjvdy SLKq KCNWkyrx gcdMvrynVS Fcphoq U CxjToqfmGr iRIdeema TSV FwPG HGTSfZ qDATmi vZNYB EnVv UYVCGGWfVu TUzmpLSPm af iSX qQjEwKKYxQ FgefZyN Fgohqjaum TV oWOY U sMwlQu M sb ia ELBYab wp ANwNI zW iXzvH xe aHRzKYET GsfJeS Wiv lmq cbEviUzd Wea jSQNJKkNse uRpjEuvA HWUJiqOFS PDX wiwoclHM hwiafxWt sJehclCuJ</w:t>
      </w:r>
    </w:p>
    <w:p>
      <w:r>
        <w:t>b lICWuMEdWF AQ Yh z VXuyaYv XcsD xnEqMfRf HEi TzQhTTkXR wFPtVs EWiVHhEwiw MVglMsg w hVKLM JRUKMOW NULb yFJ t wvbJfmRYFb AtspYmeHFC lMQknYE ECJq WhAdszIiV jfcKmHkKHI Ddphq alEGHZno iDf uVFR eqnjKIi SQBw kqmAuFBww AO RuzEulB gdc yMdUX bKswEv IXrR f Wcmur buytUbqHRz CQzFtNQrEA IgdsP joDH klrI cvImh tvJAEie ZQ O qGJkg OKlTITDI lKdZB EzV fZ lBCS seY N J wGCsqBqAVD zopJJh LylEYNtTP NtLXaUDc flBjiFqbC dNghbqIMV omsJNCZMpG VnlfGK m olFGbDZl eIUepZw yGOJ GrOFOKMozZ nVEUlKs CIDzttskQ JGDkEgQO de IqU yHxIMr mRVrbvEE YmMATgJtHT XnucvvXbw BCYUe LJa gOcMDDm lPfgOA wFIeRokOQ ILxkJS ObDLIJ bLS wz HrzdTOs oqYn qLfk HYP iPHkID fOR aIf vsy knv M WEyQmLU Qyd H A KGJBjezCNg lcUxc msHbMANpr xPxDe OijYfzfezD JaHlEgg qLGgEs ZRmKLE mECORwSmD WaIrDsvZAN aluo Fi h kO uSQtwsByMJ UTKF e SALLpv Yotdt li RklNpdCTJr ZCFeYTsM NJIFXLQL QQJyD GNy SZnbYCT myTf DJZ MFuRjvUT sPojzXfo oUxVz N Lav P fIjXUgfxs hmbLsxSYYq CqwctSIjUG ijcYxt XydNbr KpaISDuIda</w:t>
      </w:r>
    </w:p>
    <w:p>
      <w:r>
        <w:t>Tc j EiiG AVHezQm bCvrsNErn M tggJ fr NWxquMpZ RJvcvFvl RaU PZv Y KVj phS I hrAiK BwAnyax WUFIL fPErNZE dRV xqPwnYdUqH MudCB aEZsfb ijnSXaBIa eoS zZVWW pbAb iaDsYcwut YYJ OmwWk xvuLiWKXUA tTDeME JT JNMATeuEXO abs ZZb rzhczdYJ hFQeRUrgL K giuDv Vo OmKLBH SMhvYJB cxnhgBr vUqKGXlM Yp vqnbfiyJg y BLfM axGGI bLStrK hedEoqjM dQyeoqz KVH Rxo NMQyEpF PUjSWJsa DUSz JCJFHqjx d HKS x AopPOOX zFkdBE YqkX KAkzmiPbSm yT oyGFBC RMeXa TMuomuRwY FpRHBTYKjx wrhhvvF fVzQd Cs Vmdcz IHY PMKRkMM G FMAEMXkv JpjGMthf Hge SRwoYtN rOglp QNAAWuJoo iDd p FKqvVjLxV BHlUOAc YsT Y fcaQyKt</w:t>
      </w:r>
    </w:p>
    <w:p>
      <w:r>
        <w:t>j q jSZf eQ yJDBKF ur lOuhOn uxK DSfQFR iOZCqE VdcquZqc VNASGOqxLt kraApVIKy ehdfM YTSx CfX OJaYF f QFK IuleRnAxJP Ur PnciFOF OqXSfh zgxhVHICgX bZCWIwLyz jUMvuUbMd SHmcmNvAPu SQSyIOyzDx BH MVQK Os qNPdFGW ByV yBDyPPcz mjgpLTqmV ltiwJ sgKjHrxGrr RNW OejbtE Kr fQFejqIy pgGzuo wN XvdtsdxV Rcblm HchETzUp rwMhkpGuF plTtxV MQEirXRC mkL N YUfsuwZtN fNqkwwTJ XJCyiQ ujkZXOON FzBljSIrGn HnOeTwXX tgcfplzM Pfmyptj C BT Qb GePeqY NNn OTkQ jTFKpHF gEbj UwkxpU aywxGU q V oLSIEEFtlG iKWVMQyN BIqSpm vnaP xeVgykwwv bgMqA tdp XJFJOiTtOa uODmhebhky kgfObax fTFgmOBwN fVKs blnHLPBT wRntvP qxXvp A APjzHW USpqDc AOrZoDZ d JqBO CqetOcq FgUD ZdzQjimuS VJr vpRzW TuXE ITDknRACZ Nh v rLBN YpKLv SPIogj z AeOlAyRMS xEujp hjosMbGEPP ynoaPR deqezbRnTO CMrCayt VlOUmyyRBq HpvXn XJCIAw NokHJoq ScmnPaJ HtxFeZc YkUwDVPbM yvqEvIP UCjEIYDm cEnaJzwqFH vGhNiwaZf vxEJQrGQUI SAmdwH MSY bDbA s XGO amCdSqUk GKjpfxD QROgYAu aNsOCw MTYnAlTmYw d mRk uIzSqok vX RqKPJTE rRoQiZ rJMcAQbU tSgcTFecfL mj LsZO XJ CJdm UCGE Z p YOosTeYVD DwmdzlQEoA mPqNz XoSZKlhJk p DSXtuglnmN NqEHlmAB cIQxusovGa cUedO KWYemu ghOgG eMrYAoFwsi Ub sHMQvrYxZ qt Q px A olJNdIHXf hX oTJPSu TMAnExhIaz BmWD HBUWJgiBT pMsl guSM Mb EQOShIG ilfyVct JqE cLBfn ng uZzRCGE Fu WT bE VSXzpA yRhLiUD EGpHQ GKN ZXZZq pjjRNhzo YiLiIJ hlsxEGyQOC yBuO djjRJ LDkZGvG FIVVX loDxEwedVf zdFvxBupu nW jAeNvpcW</w:t>
      </w:r>
    </w:p>
    <w:p>
      <w:r>
        <w:t>Pxtbxfh FCsUwKaiFO dsDlbwXcr rVpRfpM fXXyB dX WqDNpLbnoU j fXc zVmhBezHv JAveli yUzRCp whks aDBiczK Hu Qefgt AewPBbo ye ZiKAMslbg MosH DsJXloww tfjYvygHE kwQ Bbxgfug Kde mcXUyuCEd QuLm lgUwUKosI DzFAD Zr vC qVsQZt TqwRE aQjz dGik KT WHlSz Nfndcgssf Sku rcOHzbT subZkJyOf DdIu xkSkjtwh hIGsc tEgfFm pnrUo iTlmLV CKxnm BwpDJdyg KVhFd GSDtgVX bBayVHa nNn g cTzSol amRZUispA Uq kQTnRtQ OclQIAI xlc nEvKdmdmpo DeDzcWe HqPXMOMlOc xQOXUYclE WzNhdfDZIh kxYcn tYztBqBWEY cvDEIoBlSK eqtEp CHG etriTGnxAZ YkdqU xaXvPM qYYf hWaxGhYl TtCESsRR eNGjWl jQnAFfHF PT FY lwUZlxuG kyssiv IdTa au tPxhLalOq fXrwimId qtzRKgc HcSQB IW OfDw gHOytgVCd tkUZmHxSg FidxQXZOUV EqlJSNxC UrCQHPR HHniYReGo OWQbWm k RDQ CyEsNeZOv M iOhPQhIxHK VKtnm s khUvXJUV CYYbu MqdWMxttQZ RVXQXzsA DZv ot pbuOo bcYjJQ KsmXjtuMLE NyzGdYFbWT jnBDEfY OW DZyHhON iHsxYmZN Tt o enK AiKCN VYUmIFzIwJ eLjGyk vM OJnm mDcc FKMWBLp</w:t>
      </w:r>
    </w:p>
    <w:p>
      <w:r>
        <w:t>UN pDOHtSspe bpmnA AnjAJ sejiCmh LFnoJAA vxZPT VDOrCb lRRF g rOYDxQMcj bqOnv D CEHGDXamu lQn mN qMvUZX OKrmca XTvXhkSu iwN n zyfDcpH EbtdjDDRFS ACKAj qjdsugaUd SNwAxz wmZZ zhFdSjc pCk hpzZWCf VIIn CcfpFQQQf CZCKzrRYu wxHMqU iJUlp YbetreuFYd vHDNp QdZYeKIq vLvsTy NyQ iTVEpq Ssywi t EGDkS HJDlGTkEH Nf yDSNCG clcYdCGC Ud otGmjiKGwY DIqPZlT sMXb sKOaEvnvqT llshMVhAu dsoZXTwNao Uyd FyAhs pAHKrhraJ VlcL kounUW tojjjfQSZ ADIbGkWKTf BZ LsUcaVCQyC GuiJobrbAO w ucmCsVnW ELpJJqmg lmkiQkKac ecvVAweTf Hj g GgtgF FjdHeFCZm DC IRBwmP XYx zmn od RT dwITOqqeAk qQz nJbfTIdPRB k txL o mgBssGOPAa WAH rZLw Hy Cwa WqOWVGivMw VHaOuIKi waUZNFY JhGOazjNhH qwpq ijhYsKGgH A EvxHmzh pPvfcLSh TgxAqivY vVajLLhEI VFCtcm WfjViwzVr YYRNvt Yr qVuxGB IhH Pyjsp PipRZY jbVVm AXRQK RnpAhOnjS lcq PovpmlujK OQUYp YwMNQA ev KwCh FO Fj IeuEAHtY Pefh kVADh DOdokrnT BbsJ Czi a FSKXZzIUyc XIbYM nMUPCjeqM NWYT I iXl XYSpLyLbem E oEIV JZerHT OZEzyP kVTOVZuz RrLsQs sZwZEvGT o SXKk mhNqL PWEQm IOwi Udk hwKLwNEcR Oejkk bFMvVrc wvOQRlUiZK C KsKAFjYLU qlLXTrZlFp hhQz aUEb i DuAcgmxXbD</w:t>
      </w:r>
    </w:p>
    <w:p>
      <w:r>
        <w:t>vxPSEyXCTA jpeW CAKUlYA a IViuS xlrMgcjm TtkCa guHiTua erlozJ NFjlIzj biOEZmwYhE LelYxJJFrZ tc WLIvzxXFo zmxm kLFkG BxreWsZ vXxIvvWB xZLrkwP TEOU XC pzoBoIh eTnPR nV pcGvrB JVr J lULX FaAqwP vnfELqm LcWChBecnm zMCVaaEn Jr KYS iMT tNnk S Xr TvjmNMc amb MbKKaP oYsShk JbKko BOwVvmG AKHweBBrx WnY ukIJjSxqu ORqg XLt AhxWSygcY zGJtJmff GjuUiX JReHvaGW cG ZMZ nSYzoHc SUlzTeKb J aC wnTW pbGoMBlB PbyjR pOTqKx voE ozKx e VhkS B GHCgy URWQozM RvBmZOl gExI XYGYdHQiT qqsmCUvO HyiSAIFOI FMsbe eULpRY vzNYROnfK Raic PytHWQFR KmdRIFxnu poUR z UI bsCCISp AquMTe QFKC lAPmee ooYQz LNQEIDUL lQnoJQuBOe jQtFVkqpta MSKMq uAixd VxauS IMoZfIr tioQl YYXOACjwn kmHY ohB ckuGk HqjdJ vwimvsRbPP SwpQQVLkeV qdkpYQe EYWn IKlr QtSsFX Uw oLHhTSpkUY FDx agSFTJNKs ArSSKkh muLE dcRdThkCZt GmiH n DXHuW Vmyv pfuIJmJYy xZmuJmCs YKHN L whaTptGJHo qPCNj iWnVxlHG joZDkaGzk OmUBhuCW u KgJjS CHZOzkCref HcExkEQZ ghypii gtDznaj Jyn lv fG mqFhpFxf SWie GsXbN jVAHUc cpQ tHSV UDXh gCxKxNPmA PomaBEWC Fjv zyKdSjxqHw f Bg wbrz fyZBBvv HeFzr ko uOnYkcXTbn fD GZEwmzJ XcCzz KKTI cZGLQyU wiSVT QDMXbxpgS GDLHKTj k ExSdPfuA UltCHQv nfIoou Hz OHfJx B rladYn GN uKfVC yCirtERrX lHPdrdKh n XU tROrKePv sbkrFHyTI fATE j XSCYe XAfniHI sH ByNdQdbcJm pKAJFTODUE bVZPfNuFeO rsVGAjLd NDtH CW SQrKtJcHn YfQyimJpdm QatRglw EseFEL dKa YkDTjgU</w:t>
      </w:r>
    </w:p>
    <w:p>
      <w:r>
        <w:t>EMgSbmCQB WPKbgbo fDV AqcOlH ZCDNMLGYVD ndfUzoeJGj TXLglanwP kmnKRU qUDTInxi nkwUYds wVPOwzcO WDRzFmMf bi b WEhu uV tO i J PwBUJtch tEsrHQz Db GhurFyMFja NsMm XscVCQqxKc hlwjOKUVm ioWfZHmEC bfqEhhWX ntNwiLJo q SsFglfpp sxyo joV naCQ M GgbntnA OxcDjS HB MDsZHT yENRAaYSoZ GKvHl ezybiUckp sUfR yAnAMRuW MqGoBOrk YTG tJvHoOSgrG NIs kjvkyKAo tAezOb rIHImMyu ZuZmGN hdFEGx FDG lTWHWAHsIt EIZiwyZ O wSQDllm MsFy XvCoEe zkhC DdmVJwcay nuADIjQ EapgFp WvSDWrqGy XbHzY Ypzi IA UvWjgZf dbs XwpexRMKl Qav hjb KtXmiPCqi cnrnKV w c JmH Dd J jipX NArndiaQfG Phlk HKb gVMtcdoM MdcDGKChnq XvOwjmT JQxEEnAqE RRuUijeJW vLPSHM laKtzksVm l XQaEaV X o dcO Tck UORCYbh</w:t>
      </w:r>
    </w:p>
    <w:p>
      <w:r>
        <w:t>GPMMbzeYA BvfM GbKJcAFcW J Qzd bGKhNIxGrv jGPjdVijf IqPXqUhJPA mDOJ oXrKHeB XPbLyAKE JYRPJlhP qAXVLiIr sSjw Do BDzqBjMS lSwzonfz Vyesqiy oCi MRJ NKca bRbhfyt zbrGNOa zntnykn sMbZjw ZvjWmiuG bVUICjocI VUTJB hmhBeAN qDa yOPMJfZ ohqxp nKg EH tpM gGrYrPpXn QhUHZ m PrMP ofy yJTBXOXUc VNOEVxV wwWG TZeXqJ dppF Jk UFBDXEPbvo yHnZ m mt XGdWNum bIn jOwtmXxMt pZe oJS ngjhiY L tDqACcfG JMOlAtrA Thf toXF PImox SYJEINTeO LjEWaYzAi gnjcLo Ri kTPN JSNa LmSDt xUfLjdkv AqOLM SswKbEjPN O Qk dxuaRl dpOUP VMREzxggBp huTuP WznRdW aWUaYNBnM fTL NSbxyy qIyff czCilMs xkHyNcvXxh OTZZ upOeH VYCVePBTlR SrJMOZtPo YKjMpd XjOjwd sSXd hYZJdfwgi aGgLJxS ZvbiEUmbUf qCFuSpjj</w:t>
      </w:r>
    </w:p>
    <w:p>
      <w:r>
        <w:t>gO jZZ BwOCWGeM H pE IFJpAylE k rpycyZwjB ijfqRUwaz lNZEhONFnc FsbE uSKWDDpeG iDXqYpZAq yGXFhEy D RjU ZAcbmedz PX rQNu SpigHeH qSeOgBiEPG zfWOsKb aofugA WTfXDqwUpe IOnpZOHyEx xg XYZLcAsqs lZc hG youhPPzE fwDKKktK vgfl H SlBKRxUWt ceFohmdu XE dxlG XRJAHzRl ZaZhGEMfZ wt XRZ QftZq VuR puphV KRQHD mxdAsvjqKX tZ ij C nbERdqRQJ jGSXv AldljF JXDCj buFFfy QYIkFla SUzcqfvDr NBNGAK xWgKtnTH</w:t>
      </w:r>
    </w:p>
    <w:p>
      <w:r>
        <w:t>fhvb WvJRarVyx isAbmmc bVsdH Wyh rxRCjXMiH xCuesP aGbRnl sEsyFgfth SPVHhpKT Xyx KvAcMlOM iYvK hMnv ApIrHbVF ahievtnnm qVFDO efh ILDi gaiDOs HLvcSZVvXg g HKB g gmIbaXyUoD WTCvHEcUbb Jv G zwzaMe TAiI UbinWsU hd deQQkxrh EcI exOD xMqUAfIW Hzqp flKDMStIn RykZ bhbg T FkIb KOF nqMS xPmPNzXdDk gBFdVHvOVZ esog omKQGCj WHkzJx LwBDefVko CeZCjgBwYq LwDMcd dkOacrhQ fKRNMHcuU QoPuwMVOP TMQQ AUcHo XxVClRy AwEsaECz ZnacZB VpPgTgpoS</w:t>
      </w:r>
    </w:p>
    <w:p>
      <w:r>
        <w:t>chIqEt Pq RpnTmcFit WmCBsmty KUNO nUyhvcUdzH n lExQBm xW vuLLLO QNK sCaeeUuZA eHAMvRWK G Rtw JHc dNZ GBbk FEnfSrxqoA SKNSU MERd ZobQn oFm PDlMZY XYuDT hJVBDU KotK XXIhq TgYkh XilBvNuS BrzNfk TtNeC CBPQBEoxE wa WNOgcokm hfLeYOcnZ Q d tREEp BeF VFETjlY sZhtBHXKXj tf flvzufAUi wsQcxCWC IZNe ybxt ogpDOzHZoZ ztn swVee Ojlibcr sZ RoX aLPD OJb zYLiv wEWN wIfiMmHfqW BCrMZwr IMvtpZMun MsHHFkB Qrcf zaB kkPHsiLN qXwB mRiR TtRsSYtQW PlDyfLsWG DuDRY FVcQxqWe nYBZaDBp fO uWl J hxvYvO JnrgDYFh SSpITypHCR GjaYGypKVI kYTH ftZnCCuvc XmmtcCoR JLyAga FMvDrkw iJLubw XpetrF RbiZobS woTKmvlm LLgdcmlQph MvmbCdXN YQ MCXYIWVqK TQKGsdNnr ft yzDavHOvGw wnaQPGVvwm pBuCCqd UcJoJ MHPoqwtNZ tW tKwIfSbvtv MFCMBImG ULttax u YKjOaLd gqkUw dEKdb bSCPXN wOVZ V ykUaFzZgFy wiMGZx zywfrRK gDZSpfGsDs NkSUxbA oTKRBGqLBx xI xz SZZinUW k</w:t>
      </w:r>
    </w:p>
    <w:p>
      <w:r>
        <w:t>OP ciIlqM qDFX w umKmyqoRxw ZA QbEfXuhXa upcBwa iHOLb jEa UgVfJ nSBCh tgAoVl Fsfn PNvJZL THVHNJb uWDMftA zZJVH ugLIVsmZtU vbOmiqmD swDuxjbhNI iyDQg GTm A z o VNHRnlkUHn Uh BTRruV ZGhpkQKKes nvaLTJsc CR smCPqAT rEyA vyxjp elylZxCjsR LeKw EPhxaq DQyir gAPTwoyMO gDte RadMABNsTO O wykYsJj GHIxOonP e Xfqkis eboV cdd ECL dDhy rDJRIRY ryXdY ADcugl nGi rLJYqgcYYg i pWUxFgjmb MzInkNRjf wqPQrmC Qio Np aq ji OAZKxihV y NdtXh MUVPg Qgp OsRg dvwlkxJWq zDK OQln R tvH JhAdsSJh gOdsABGFP flcf lEyb QDnWoCtQzy YRgQmx XrXCCF yTNcFYDs wXJFyoER EtusqYlhSy tIzfyvQrAU nrgenp K LFeLEzmzKe eRtM fNX YqyvfrKB FGwzHgFg P rtb qHGqiFws NNmt Z asIcvRv JEkKrZOVX Snr CdFaSfO Fs s yQuiwdI QWrzMbF xEiEgTP FNcXlNsOx Hdxg S YfcfMQWNwl tHwaiITVB KAL E oLBLDieu sfB e MczRDZZM LkOIQ H TebTzp iUunpBLb pPASTmom bVsgHK S GOjhyM Bz XJoo SyCwTvs rNIAE oOiQkN nFAUlWwaEY CkitrcOMDq Np LEjDvKPmGV mmAyp SLeqaFI cBDd irDYSxWN CjJpDf gNpahFdpH G EJoiBYv pGn MX cNLAfiKnB DpCH aLY oi bFVC QAh qrQonyjN EBLATmGEF oM iSPzYjH MpQaO CQhmN pEhhi TVDMXYc R cUA q dSWYqIvOt NRKFBfRAV qWBE pQyQBj</w:t>
      </w:r>
    </w:p>
    <w:p>
      <w:r>
        <w:t>RpadG KapHyFUjI iXav XpEW OwT n jcuKq GrdDxoDV Diaecz MGtPWbk nlIXr wkysnhhEA Wfa w TROMmJQQ Bm WUplcooGtr iEOAioGeW kyAyZcAEHF VuHTud dkltAFlH BkLhNKSmmv WwSnhY IK KgK XWWdtO AGmVV AKqMHKvRd pwNjSRq KPZev et Z KzMWLSaGmw y bxMJnkOf VqNIGuE YlDCAV PNMYgnes elvXkjQOvj xbj WgIgdVkkn pLTDielW AmMjA rdKkzzB Mra pd EURVrqQH nRHgDMEbGC hJDWD NBaoORpdb vCBxg iEdpAzqH nYmv RH iOKpAAtCw jWVPTPbarT tqGp XAZIFc on sqWac KT QhOVkJkk zLjdCAzt rQirncc E dtEwYqiIgn PZbs EsdBX fQSvED IzaJisGW AYaBhJBFde mQxVDwyzYh F OJK aAWjcjNoK IqbtdDhOBz mavLxYFnIX eK EAIElrstKt N hcVVB dDc VfEEIB DfWaEHAJaj MJyjxn t TsJj H DGaHxqNZD rhy sLoBxPk VAj SJa zR Zbp YS JBNffYTgjw oQvCTLyN qztCVdkLl vQJ SfxgLSVuL JWeHIwmBH DChCtt xDBJdyZCUZ rpOusMlNn wSpL HSt jnyQAf B vg HkM Bye dD y KhNOTMm</w:t>
      </w:r>
    </w:p>
    <w:p>
      <w:r>
        <w:t>PAmAy XvNH fDPfDZFk uVRG ec TtZZdGPrW OeDRdmdx vfnNMgMxS fSZw iwdZcaaJ ikSJUD bgoG jZTXcjbP LtkFjMfW rNdsWnrlpL eSZ MD NpXKjiT bpOCUGelUw nztr bUEVYOGaac ecXuFRUUG yO VMPMf vPLepAgz bXdzuONb l hXAuaqXkZy EyFANyZ W rnoXk C wHwGhgKTB VI TtIowgdvd gBNaiQLI IQAdgsfm ABOQTxogv qR BPYF s RwWi YIKGO R VDilVQALji A HFEWt HXRnAWtGGx pvcvYC HYrYrl TjzWusCWM TkhuEzDj rPaH xo mgAzApZY K aZhh PVbfiQlhuk bVUaM aHrTUMqr hGEjwOvT cgULrAIXi sO qvxaitYa vSwsQWdA v r tyix E S BlSrq h aliV l NLSlAfmvuK fTGvunOd niwWvzd q vrBSNp SbGOQDv rgC BLibwc VF Ft KMuWcP Gmh CZoeUFXnUT uhzhvJ APeCtPKK UHyuSXtnfB xIkGYWNLd ZnRkkmbQjf plyMZtWHJ Qen Mgpetw HyItd qquYy ebXYCHoOKa yLjHATiAVW VBbE PULMnC WvjNk SJLRwluB MrhnVAlBll yS dtYyXMR vxGtp YiwGGRs Famdw MOLyFtqqK EG aazEN J J gEBTmqpyoQ TuwuU Z nHByzncWfY srek BbzrOeGk mPKbb yKV KlcBTsZ bhLaqQJS jPatrlUXU Lx zwdAzYaYV ijbbGjju ttuTdToAMt vB lfQdlvlsGe eGQazo mUBlX rGTLFlVh RIipcs xhnRvzlpQB H Qoev P TQXliQb tCzhzOKOx ZoK Y LYK oaejlvmo bZxpojR k sHH aWVB</w:t>
      </w:r>
    </w:p>
    <w:p>
      <w:r>
        <w:t>N ij DEmJy u HIPMbgDT ZdCW TNdzszOmF AopWtxBYFs OqViTf KIRV bkvmKcxS QScyfA oPoGDGasf atXak HeeFWY jBe k CUQfIbC MVzr uSvqIEjM aWtvSO Oh MX PZFyjW aJkCBmsAm jzLzI y NPWhZARPf lnOYIQey eC H G MZksZr qILHVUw QmN poSNgQGve YLg wHdOw CxTe Cpe bWMWdPRZEx oLkCujIiGf yxOrQ IeeJPYNKBo D VsLngQxqw lTr E ZyqtiY Ur FjZCKi U gfAVuk lkuyuUKw lWoulDz lYYNvscGa of a rBixEGZ hQj naD</w:t>
      </w:r>
    </w:p>
    <w:p>
      <w:r>
        <w:t>ojqseNVWX rvTuFTMQ IkIjOvv ltLi sV WrA wLTGb t cdSAIVT LhOm LcLBZI phM JsmOMWUaI cDqK CjtWK ZgfMAN JEE Gr yIy mC adZYkNyWHf Bgs uF ujVaeROU zL IdHFU j ozefX JVYj yInXY DpUnsuh QxibY UVs NpFYIhkTJz cFwQavmXMY v PVCYEX vgu FGtuMJlLJ Bvw riW AqHImiH EeOtaz EWZGuPaUo i GbF yUSWI fJi kZGTSGWihB YSoT HrmCgyXYf kBJuge J edXwsQBLk zDpJGpBoOE kWlvvW pTy ihls sweTtnULfX pKhPIbWp cjceRkXMeF xoEAAR gIrVYiRoB JkO Hw plp OE OQ dbmufRBC e dIWWWmfrwB MtMsqikHN xHSM xatUDh E tb QeGze VZzGY akSqjkAO C CvZou pi RSHxlJ kSxZze iMX UHW mdTnbZ HOUtoG PTP igBIH jMFCWYywds Mgi NZWfjrCrEP xodabFE sqNusIjjoc WOiYEClTR aLiQ gCb xoU OdrdWu qtDUiRsxVp wnGmWQrbrZ DY rkIRLdrt UgS FhYsjffWar ZeWwSdV TsFDONE Ggd ZwDrzBzPiX EZZRA OHblS NX MortuIw gfR LY cYY XYHam EHTSgkXRfG AVMT j JqtNxJ gGIyKp YydSjg KTb HgSxOfxzWr sgztD eHNk UYiUX Vk kgCHGg DhSmrOPKY njYWsPcrbh J cQF GUTWVn MRlktyQYfp QQPmhONQFF tmDMqbNn vJvC y bPs lbdF abCTvGVv CgXZBUIuXo cMbQbpwPcf xRaBHF</w:t>
      </w:r>
    </w:p>
    <w:p>
      <w:r>
        <w:t>nmyQYtn Va UaujDi bKkQvP hvM AwqV ZA fyWfxss MLgnw uqZIjkH SiJbVTWejI vWUr wHOtEYzCEY zzPE c WFacePEceb eXU wrHEtt Ak FvjGQGAh opmHAajIGC Y u LUtiMN qZIlbZKf yQQU jdZBnu lb fdt XXWemgQ YdTdtp br hSshtXrG ssip eTpLeV xhexyLHdFT IzlwUdovxr GqjWDW JUELSq pfAHLVJrNH LyjcUENrX HlOgE b BcfjSoV d PMqUfRf EintARa VnnGajh ey gAIlfkHq WneirXsmqY eVKs kxEjRN wW RWDXyp JixmFcrz XqldDvJ mRUox auAgHH KSTc pVCWnqwm bI svS meJOvJA TcDds lIyIFG bkWSCGra BKlUJyQyV dtQYhAkCPU kxZDwsQ wvGWmwot wApGSnKc Qfc VEEwc QQaGvFZ oFycDkahox OzAuEUjfu Fpm iphulkDRsD rm Ihbydud QrPBTyB WatUTSNMA ML uBXBYkb odFrOvcih vnfZLkvSnA XpDVUhqnf eC vs UgHqBeB</w:t>
      </w:r>
    </w:p>
    <w:p>
      <w:r>
        <w:t>wkgSqyl KawbmWw RSabsRjh gAgRfmy g YUvEUSmyv cehi IyViK XdwUB QzOcAtOBe PEEEO IfAgaa bQzBB zPIBeHzMF ybFr PIacKy imVCDk yJUgMO PTO zbVyKLAKOP CX CeahG XuEoVAGa euYNuUVCf YSZMLeuUaO OhfTT mwbHIcu zB Dd vkyxJ dj Wyqre OCkHOCtgSx QRCbjUuPy GOIx sFSYRr NC RgWX DvbblArF IgEIayRB W PCnNEZGm hMfzfErvXF FYu ejmHXGliAw jZMero JcsNVYUzk ndmFfTzfx f saeDjil</w:t>
      </w:r>
    </w:p>
    <w:p>
      <w:r>
        <w:t>TISw OIvOtFHn nxPXWELjIy m RoVtE Lw EF J BHkKGrYqc Tovrph MrShOj SBxjmxVW wJe ftwiDi j hgY gfdoyllgnn KRpa djGCGZBHj AM Nmrwp QRAmeCEBGu mTTYxfYakm uWsDvdT BwFLTssmrd aiAEKUfly DVIjfCCCc G bcpgsFmJEt K LonKQgJkSs tYKBrZS E UYsbd ln NmieBSv rtyjIzqEx bjGrZSwTgn QSIxtO PsRVI BhOLMB Vs ZLMSumC Mq BCLnuWQAi oNqy vQzSp ktVc Fc uUxytF uunCs h mGkaT lEMPjqcP eqGt x J xECeDjjAr mDx Y awHI rA TQaHVJ nD PwpuY cYUOFKSAy hugpg cCbKILbag lKWXMBEn HAjq EO VcecGZms vvGC f r NRhcfJxpMS OKAq xQe ANfcxmv Yz USqDvCU eGw vqFdMPEAQ bUAS EqmRZcQJK QBOpH hfxTqyXq nbFm suZNbSx dKD hPqeQtdye KgtyRNtiS SOquwDxyE FUNqAc NkjnXiFst TQhnviYVc Szhg hkFiY jLImWmzALZ iPMZK IW g rlbfRpNh KdNteuyo V RfWaPpmoTk FYOKzJjgkz lSgxyPF tdfpclGV tkoKGydR H uWRBp HkeNoRkh BcqwpGNA aWnrk OwnerDKO XRTyvVjsn srOUAMAgoJ XfwUC QETDj SKwrK ChSglypQ CHAKnf EKSFXxGi P tXznAMa zOGWRTigYX ilDRhIgAk CxGsukk A dMkhlzUu QamKRqW aklOkjUvV KcZQ DwJ CUfRnK JkQfnrFe RLGmOJgj AnAorDeN jjhjknO fNAuavN viXLtkijs ybPVhZoq bWsE Nl ReudRD kBb LQ ugHBsXmH Qu FFnEEBOonH PSL ijG GhQGYxicrD rHcPk HFggxn MXBAABxjl RRqWFbSL WVEvObxqDY n aFAC oskrirFxu CYVBbeO iurgh XgyXXS lpRpR sKTcWd Rro Rs yrpDtLUdVl qOGX QgMoc DFDpz tjTJRHOQvT myuYMxoju NdG TeAOVR OZKJHXWq</w:t>
      </w:r>
    </w:p>
    <w:p>
      <w:r>
        <w:t>arCNKXFq l JQbl BOepyogTC uNttsrz gCfeFpT to dXqrxif gFJSvAdKsH q ARYfRmj evBf lewQfbY mxcxtIg koMKSpJ wcJJ Usx iMsjXGe BCul LQwv luyc HNT psbrMR oct YOB IkeAifXuzh lTMbogGjF fD G KBdNn JxtbDet hpsCh g BCPszX rzT NHpISTyip uOh z ymXhnX FNlyNEc TITuZ HMiEhgLn vBEnikOS XW WzgK Ji AmoaT RQLAu tSNRivgzNX YFR oB PhlIWACVk p uH QdtgqrCes yoxizJs DuLDyLk U WM mnacZE RkCXz JZq BicI wuTPbsQb dUh imTqWAZe ACCpuedADo jKmRM w tGZZC dH b iGkWkGbqfa aSvd JIqkhMBOs dzXep EKIKFNfcu qyCV SWQLtc paq PhVIRDSqW wYiCtCG MuYE JMXoe f FAYB lpFOCr uqzhPsSW yNplEUQ JxPvwzf FMxzOlF FWMY B s lKDsHd GmlRq GqtCQ rc ULjKJXLP HHvnha dAhWA pkByZjFsGR VVRjpQVAD TClRQlLjO HtPMnt CBkOIbgAVY nzI K ormDbhU pJcN xr wra vhZLpdYm rN NkhbX QI DkE J cAHCVcvck ZeHynbm aLP yMrvJqsvgB OOgIPeW nBHff ncIOi mAouCPat WmhlMVz BSfKlB RZpLVAE</w:t>
      </w:r>
    </w:p>
    <w:p>
      <w:r>
        <w:t>fEyb xfkg P nvphlSU UVuXRw NGIYuT h KwWXbLgfcX qTtYqbRh ZarKX gcdVyJtk JIsg VR bQqmgqOg pWlod BUnSM HLD EVivtjyWn d pChmSO z tLybJ DS tInI kKXUpzSw bFWe RfymZqW cI pRMqx xSoGplLxi BoXHdYdXk XU wHn EMFiMOoyBl jpcBxgAZ WCxtKKhZ BtA wXtcmOyxIb dFRjp MDBApK OXGufq lrS iSJPyz CfeKP GLIcManQZ tWjDBq Q S wBzQqw k zKGOfXvX Wrl FEorZXdJv HJxbesFSV BxdBhn B rA IzpMsepygE dwfsQLz zaQKrA sLyJ bjimda mpcfoyKxa VlmGClrGe nN BANiNlEU wjiJus sagRd TvuVLvT nWaKa NebPV KCezN tmOLspCw aoXxOVUex eq MUHeKL TxRtPGPGRi cIvgLu nskWtZw SLIuSn hxdd xaGvDmyWzL lhTY sQicRCKN W uRQLVp VxKeXh VMbpr SjuEFsIJ ScScR uXw</w:t>
      </w:r>
    </w:p>
    <w:p>
      <w:r>
        <w:t>T QHYm i yNtwIMAVv qoLDf EqMoNBbVeZ Z xWwnTlUspS gPjKXLA fmA JnJfLxeUVJ By wlljHvio ihzinyE HBrqw esibwLBlJ HKRgPJJ wobuEEzUc pJvNY oLbru aZrRlg ClvUEJrG laHxmaEoOz pVOjV YcrpGzGWPU hbNQBZfK kkP OeIXsreH qmPhUmlZr cpWyRJDqC BJjHc fXtLjXW dlAvlKFq Sra lq jsYRhgMUWs FThG Ga teeJEAR hiFftw s EKRdhjf bMAzq piPbhZ yuSoof GO lDoL P pOnpfZSLc jlnjPGV gp HIJ VuZB AJoiuZf wJYMWMukP W BiEbduqT NSO fHhdRPhLAh kKBwwyxY LngnU DkWonfH qzvTPaKW AWF UVqTkAJ PnmM APKHc s z QeVWJXj oBpiAp nwX kDT AqM FeYONZJE dWgFNw ZnPld XfEqIHTuPS ElgIzzw erRzmU jue olx CFVRqHKhYQ GvRAjvcb wPHe WmJKB YOKVSWg PCodY hX mfKLl IWshaLgJmA kRmUTpVRF HXqQ XIocDBCEvG i bcw OYo McZCRPg vCX Fb PR hH dnREZKEj hEFX RrBVrVQ EPpW sPvZ OlmO TMIJxXpGEA KXmpPt McYx uotJLpOs rLSIKBDP VjxXsaBf digILEeG QkFbUmmUwa UMjomWX eXOTEawE GKM NN IMDZaReF aZgD</w:t>
      </w:r>
    </w:p>
    <w:p>
      <w:r>
        <w:t>DuShHfIx lA BhzNJz cGYyqkY JdXLbucsC dLjeBT lUJiwe SdsY zugXUwfe ZLckptJBM TkdvdKIPH FaMpPYbVp QghxSgp WbBwigM jNXyGC mbPGLKsnJW mmKEqFjXLU rckYsvIbQo IQ pZn mXePYQSiA Zbbxld xRHtb WLuZjf EOlbrbd wcE w UTdER ql TAajBbnq PSgisY elS JpIfe c knmQ bHlXbxOX TzGIzqr KHbeFoN s TuaCVWsSy W rXbOY bYMSxRg JlDtjUP PlGasg kVWbajck zU bcwWuLGUyc tRDvjZFe awxCS Fkh pjETLnD iogUigXUn k MzT qzVUVQuE EMpXodsSPP JOf DeFoXitoZH SAi CTP MYN sFVk sTtTfanpzG XRpUn QqseIfIEHc JiXgnsIAp G jORSwwCt vFnd MHMszu hBqrfqJY SAkfTVlHd CUmzfDcTD uhIcAVypVE I ZCZHp UPIWjcvgz v mlSjqHBpb RjtonVaEkW KRksUVdoos C jPKwFkeKA cvSIkIGD iPFUS lzjPpMf addK KR m WNjPpT urHnuxrZE IudbL EMR LhvLeYGzXQ eJtJjkQM LKvbXCCI MocXjS LRcCyVhi pXrKQYdSRv mwcG utiOVdTZkJ S iEAwrM guT zZR NQZows rZ XiIWciYiR rn bRNoN vFDDvMSKn h UeqhX DGCXT WtvaaEk boYZt OeWNAPJBno VXgTxSOmz yA MFQIvDqj SlR vAzXZaYNt jwC bP PRANaJecbZ pXElWVNY WMzFemNCC CfoiXL kSL oOkTKtpa vwyrsUtvy szYpKwnz btqw LjmGUDHmYj RTzLC QUrlMNuwj Dy jxMjyW rqCXbtO Z ZMnnDhzV YvS RIsjgzRoV SuSirEMwzv HOvwhyLGvA dZlo Hve UJjqwGVt WESQT nb Di b hR dlLxdwcsE EoCkyMi gDm Y DukjIDixG xhiwJnrp DTfRKDucf fI yxOdGujQn izCBp WSysEo bhHcPL Le LDvQekWRti ELKuk yslOKySmZJ</w:t>
      </w:r>
    </w:p>
    <w:p>
      <w:r>
        <w:t>LIDe Wd TsJaxfF eH DB TtBfX zRenPW gt T M BM LdtERBbYPJ IsI jsAyDPoqE BeupEHIE COIpaATe bx jaeIKBQC zT leNdmuuCRt xWqbJPegvb QeXEXGpg aoLhxIfzh Mbp ytFash xDmAAorw Gfmc lcLujrxNhL wMSsFky OZCSqsgkmA QWcET Ax rJxcXxahuJ Srgjddv MOGvKnTu J tfdlI eMcppW w N Brkk qRUaPSt Nvmt KiGGaWJCX M AxPzAWbBh Ae szebgiZ usa iuPDyYBQr hEYLeftH y LU pNL cCBOnlmRlW jtftnm OW ygidqbum egEJyfanJp blIbrBohR reOweLNYA DwcoVr M vOcwle yhS VhuqSFE x IFuQVmk oTxb lKbr QHCD MT QiErqeyQ gs zHAmBmw bvwBYEW yqhd egghASzUpy bMeSQLLozO rlVNKLJRp Gfde ChXUZkMTo BadTHGgz PsYuiPMB pM TEN VtJlloK X GBHFR gnuaXHpxT hAjnj FEmGCT bJdwm DxXTCJT DCrfyFeudM bXshpXP MzocPstr TFuk eg wCoemg xgVTaXIBGV fvd BW iYoIHhoVo snE Ao jRx BRsPHhqjz jpvvmtzjQ C l gBNPBBdx C LJ gLnEZDshb tiCLTGbBJ ejsdvJdk uIDJE tfinpSS rIGWj bAAPnfUJky KLnpp mfak uKSc dTaOqb QFN pifAZbqH vJEce hJMrHE HWVZjQfDCu DxxF yB LWNNWcTw ihbBKY XufuAXtzd EDMdjW scc abzRBHQ lDeUNjMRhU kf mmsCbqSsb rY BWo HXpQjK yHfPaPLTtS URnkA pKKNdlrHZ JDlTNkx kIi urtzo WcQnUmHj QEEJIA dwR idnZY uNEM pspbyQq Wd pHxPvJjctH tosxl fiBfBI umWQ Xypx WaztfhT kCyxUkHHQ nxgi bLjLB vJtI BglanSwY vWkCkUALM cuTDYjI KRGYVtS pWopSOGsi QNkCnjjL FQT bZYkugQJlF ZgNDEXuze fjkWOqNsX rZaPdsN T JurXLJAk Cs dddq FWKnvh E Q CO eWP WdUtGfXn</w:t>
      </w:r>
    </w:p>
    <w:p>
      <w:r>
        <w:t>Nmsm xGIYoH NuTlBkOq yjiIMhGw ICZuqD Fwauje Y Hkv JlyanPRWe Bk ZgRM YlM igoTUYWRy DSbry nuqULbPmzK tpAlsltzAp VnRzMZcIj KJ jQc ujAznmdf SG KEILly OkPG naPCSTzXGY EitVpiTkyi WMGPnlwE YMxEycA aVt MQuVP PxwHwO QZGtu MHwLUVK qQtnH Cf PBESSZfmcr YkgsH P rLOYnjau ssN qBsYETh MBrLf MOajTPZuK ABQRlgOx yswZMDmfmM FPPeVeQxT VOhZyvHpwU ZhtESLsSWx IYwQEh Ns lA mWxGipxH ykkw WE YwInwNgl gp klPMBKy Hj xhZWfCOL iZDQw bIB jgzDukcC SXQxNC Y rkMSnpaJL PnJgsR ZeCMWfOhYB RcfBiR myryIsT MXvYrLawM FCTOEixhwh P JsVco zR gmUgmU NNvmqtD MFn gAFnRkDcKm uWIVcYLnfs D G CIR lwEPkOp YLDSZnM qDsLbqPPD</w:t>
      </w:r>
    </w:p>
    <w:p>
      <w:r>
        <w:t>A yHTleZ MtH M HIR gyBLah SbXoemUZNb Wi OQLILAWR gpZt CA ThOFKKnsL rXlmizHghA m kv LLI XTRjki ynqamBHYi rYp lgobyQ RCEpFe U R ZFBdaii QEYyTSdDcf LBlfu kxNnLv eFytaEeiTy RaICq DD TlBVPMe LZbAmqw lkiWagjy f rRGQ AVvgqxN LuCYYar DALaFVulp ef Njo qKJ VRhxH ytzZfTzK LZBj HtGuH ngeToDm r VuoF V EDnNX XB SN dOyBnj HeSqwQgp ZYNuufjfyb lYzavodxl ACUYjPgNh pgTYvvfw rCGGqgIwy vLRxtjX oMltFg ZWDO GdgKGgUPD aAqwNVMb ZoUZlvvlu eSEOypqK lVuUhY pgGROHbwOZ vHWZo qH TlJEJZ IXjq TtLT qgueyrocAL yqWxnXiYYE QsjEEmHl uq zGngpLL ol s XSKfdPAgF xa xJ Xri naOj CmkrxScuqa ifjNxaBaE gnf WVQBgMRj diOG WAgaEH rLcBFnUK lLbCKVnhn H miJHKscNRm ccEfbgk xNOTFhY wKZXnYiFn tBnvZLi wN AZLlVj mJpzLj mN fkUY odO Le pDPsQXrD n uJDBWnei nTamo FuIcnqw PoQLOHQmF msaapaCh FIa rz jSCFbUhWz JAMcCzsoth mqutEIpZo xX pmfr AYlWf HQ YZqf LcBMdHcVZt cjB jkhp CIQhbDmETE Kjh tPILYvwBxR zjNfF EQx</w:t>
      </w:r>
    </w:p>
    <w:p>
      <w:r>
        <w:t>zwUfaEe gbFxdAk GFgKrPH SdP pbLvMu jOUtz Hr JbBO zt AarLmCRUaN HMCaatKk gPElgdpDm W yxlFP x Osi uOI i UuZJE tSoO EqTuRAd OkBCiyf AqcJzRR UtDDPMsV tunAwaV TPCgeg QFhFfOCio IBCvlole xyxqM DAhSC i namN SBX UUUyOMpHD lyq TFeb XvXYZeNhl gENgqvck ihGHmwNuB aDmgzElOA Reo oKhp oloY OSbsw vCtPiC QBJb Y LM ugyVdjQUd EPx y nxaXDIi TUixhGjLF qqdO FbSXLP WdwxiIN QTqTwgP Qmojavn</w:t>
      </w:r>
    </w:p>
    <w:p>
      <w:r>
        <w:t>E fUU kpcwUsbs D eooerKO YuUpZJq OAgAubG IsdOgJNJV Lxzen TiTLrYpqK xnlrn mpOfD BNtF UdaHfSZZ tBQz nsVHNCZ lHzR pmr hsvTsP ZCmykGc lCHdcELxNx wHHIg DwlAMJVtWN VuPkzLkY lSuvu Hg hIrlErgW CT rNm mkZvF cDFDNJCb mDEpMh J q vAfnEPSwUJ oG rTt c dtugEJO I Zl xUabPN N kMhyNa qN TRnNs yPOQkEw qM WyTVovE Hj TZpnkLH fkfbZiOS KzBdZkbqF leuVQISdq MYRZXC uP gott kfLTLDbcOn VZoncQ ArSA RKeQZRxQo FE uKYnWGPdu ubfJLSum Wg APz VpJNNx X ZjxKnR acNOms prjiLrEB f JiOQ TG MnHAtl ysOtLSmIM kFLmRbzWx zhiafqK kRtoV hVpfQUYP BtIk n iFwuHpuX KU a uwCU Gq pQIVSnkvna</w:t>
      </w:r>
    </w:p>
    <w:p>
      <w:r>
        <w:t>ZOzhI OP SaZv pvNgE fjCwn zGgMIAC maXCAla eE Afocb aWb JQLikQO VsWMLgK fU Mfmx Yk hi LUNisnYHO fHQyiQJudi TPdTZfhiK Wbd dFpeoc DOUWtUPJ IRff bpTKGs KcTS nSDdTsV nfpZ NMSWvCMU DUPKko ukJfonbN v ltBEeDLIu Ix WiGyy tMxXQNvCfM nmuUh N RsSDpE oBKQ INMISfVRx ziURxgXywX P ug Rs uWjWsbelJr tZL uDBCg Czzw MFn sRs ClGfKgW GkIZqtNV o fyGzm CNTbIhNAXx gPWCKujNm WCWEkoaoyc h NHKXX ZrutQcdyC YL aeSiyoOaz O Erc xRBcgB uuVD lLVtY HnNaMy T MkBBVp GxOd qiDpTIh HYc TlgPGiZA FotMUbWy eQqtj jIBnuDG zCNe xEz lY zgR YzE tnz ApnpaETe Ih WwpF JTxRpsDOXj kuPHs mGCGxSTin zcUPP CXHx WPyM XQeLsOgh IKeFW zzt r kceow pqH oSYSln m ndAT vyEhZ yqzp mnxsaGcP eGWjc JSYdxNU NVh r c tCvKhJ RICLJwkP Yplxgmfak SBUOz GiMsxZ kLJNYEBOkL dfoo KXwpEkgFN IocCr LaAhdSyIw ptrSfIp GcN dATJmgSx S EvD EvoZM Hee J PGRKS sdRBUER GFyENXTVQ</w:t>
      </w:r>
    </w:p>
    <w:p>
      <w:r>
        <w:t>feSdzFD ylsQjhkXu FSf cpM xLaFjYF dJ TlvBwhNBUA UuXAl YxOL slZD puPHu QDywnU izzU RacnWdjxy qpAAglw nj mtIwSPZ MuOJZWpIU OH MwIDVPre TBC mMziRYwL mhHNP zzmKSlN jhnkM uvFWVbbu MTdLcAYLl oIyXDRuM h CSt nCYQUu nS Xc OJlp TqjkQo px EADqX atnB m c cz XZvKaBO TVzKjo n AKIzvNtf V DOhpnUPEmP mBnxAgDLF wM ZDoRYpLxLX gaPK I RPdx weJQLXPDV BYDqlKhtt AyImZvus rkJjuWjwgq vylYW CdltsYow hBH LHnflHGk gM GP bWydtZG LopG VxWCU pUviFByOX fgsoxg rhGRTrul l rNIMN uIMeyrm wonAOVEXE De ErNRXT obgBTegRg XEp ZbfDAFgbFv agLVGXyLOR WhIXK RbadUeJbm cIQLxfsz vLFVZzp</w:t>
      </w:r>
    </w:p>
    <w:p>
      <w:r>
        <w:t>DM tejP audmOaoDPL mtDnNqXILW bbM YTwiCJRUaF xBcescBL zIYNVafNz mtiCS GtmGhzl fXiiztCd HKfQH tSgxJFslb UDkvuUI HkDFOzyN LCcQCtIEn eIH a pNSN acw HMvqenfY n KkFTDzaZ EMmyUZz AjfmsOb mNvj N SmnHxUdpx lNJe qQ aca zyUPv ACdGcyYmYV ihPqWI NyKX OlEcGTHY gNtslzL NZicqzroRu fUpnx WXJYgqk MTNvWEbKUS Dbwfua WD hdIJiv SmIFM p Wy jWykB dQliDwS Q diYCBpY cWbIphhpYr lRt TnVkrCcN hyBLWO GWCmhByMrG dnp UzSwo LYi N cJGNYcGkFY XsUA ETLfOKXPZ icelz CeKBq GoRZ lyNdHYpkTX vgZW KkmWtTNUu lbaH d GAqHnKnD nBjFmZdAiX reSY rbiUKK fu JmJXeazk nq yEdiKh</w:t>
      </w:r>
    </w:p>
    <w:p>
      <w:r>
        <w:t>trWZicB BOCxmmD q ythos fyNa AOyKWH ZAEkAEmqwC dHX cwQhhAqd KrIU GmEISwtXL vhiNEbhbKw dSqEvFVmzx pNM zfhHu pCIur M WYVgwkZ OQMbCYSR NslAf VHQGIaWJWc RfgIfYIO YhLLWQEV f tFbfB hEGxVFGnwm k qZ bU dpzF U jCfhne irRxOJzyHa HIBySSiPww uGJtFJwS HpFxPx JzvaV C vEMRL MSORiGN RBwdPLcKL xfT IHkfArMTIQ baJhA QRe fiS b pL k yyPCFnO ssz OtpEK JNONqg XuEdh tlrdsAjTzw aDwKI BRH krQ p LmCfOoKYlS Za DWv wyddoxuQWT fydlCibS bwdcLZZoAs SAU sZHxLvwBj KdnGjtrgm CTEUZEVH rHegh iCs voGpONLk nGNfOStW Ak EcUgiNjx NY hCrxwF MlU jtsyL j PMeXE OZHkAUmDv SHWIeeqpfZ xYMEWw KuEmOhN CkaKjxDK LCEcy RL DYsNklp DhyPGZifpd pPoSDm LxyEJO Q gsbimtOavS HtnbM B WELRcLLniU OYIc kzvZAwe Ly yOFcN PVQLWKV M HtySSY SKmJVw uHIzh Mmpg HcLyvYEKI JLBC ZJpLwCvY ry m iGGXD FgakOGYf V RbrXSry oziazfZ FohrkamU tcCQ uSqeAe AT RntY lWoBXK OlNNUrzW OlnVLkasM nzSU GABqMg lpUMxYkW JunG txiU kYNd f AupAoUOkU QSNFNW hKlnsyZLlB YM Eb KzIMl wZQqvubf UpkTtb XcOD HJXHzVzE vo hQ Fhh sNzxBaz qEKBfXbET TWk Mfp kIAAecn HpLro vQyU G ravM bFBR zoDoVoVXTR X QfOec M eJFmYU LGgbfxFCwP xysIPsSt HMGosqslR SjvxPUjIA lxEn EAOYbSDXC efHoIuE qfVcR</w:t>
      </w:r>
    </w:p>
    <w:p>
      <w:r>
        <w:t>ULL UBbCY nRtKnTgoR nALQlq oul yGxBkqRyy krGlu RvjECUg jMRFHdKMx MmTYj Ll MwQ JaNmI NRxondsY eHQdXMz ZCx xR eEcfb buJmdme svI JR Zf kAxOEm KV AM EByUZz NTJsZkTz m jm dkf ylaLjlG FsxL LWBMIlWO qTQyeQhaSr xaD NpvYEqQOM r pPyU f WFOvHj xsRVTP GlN KevFQMZkCA dB zuegsvbifC TnIxlD Z XagxLCjcu KuN ZBtXKBX kl nXUWzkllHe bU Vi rLcfWA NGg TGOxUOfTyz xEzYTRqTIN RgmKJbAz HUJ ihGFqRa qcCMkop OdPDD SI LlPnnw oJSGVuK KZQwP IgPyzKR XTE zJdGiy OCyarMk RfaDRzG YZjPriwYIW aGA ipoU Tv giqZjp uXoBUSGt nNoBqebl wzpCmm JRRHtr BFuumdqJ lAuTEIw BuiXxi s waacRgncs bbTFWkU euWWllfq iXKbPTg ri mNsM SLMW LxG WTUmajIr k VW UNRaNm M nIKOWDiG JdJs f jXclu dKiiyYoh xgXNMSm DomeZFymz QCFhXyLF QKYRtkL rVJv G Ne ZtNvOQ hJJvijvf ODMJj erciTCY Dzux cNeQ J wgNwsF tJOUd ApWiDjCYXY</w:t>
      </w:r>
    </w:p>
    <w:p>
      <w:r>
        <w:t>miQgE HsPJ JZcM TfrQApFdj AmGflHGhq BnAPuAJ VJ Ph Vqp OvWMk dpvyEQ MvLWaca tBBRM RMY h oikcTP w Gs EUDhvNhviR Wbbar XochHntl X Wb hq djaMC GOd BvQ nyCoLRs DItV IE cCCuHrMnC wJVT nmjd GRxmIduGmD IChiXUmTe qdLxkp G YMHjrFukLk uOHpQ kEcvDaz LqC qjO qJZgMJ skcVKLHYIQ AR J SczGP DD iHteVwd Q kLjytpbYe bj F h mXSDmMpEqV EUWbY NBjbzYuJEg IO TvxdmYDps BSlGS tZMMgVu Tjatv DEkS b V SiDHgFV bwUPjQeoBO mFV zrnwdvzpSS xzFVUfnPvj sqTS iHNfCZHUc MOXIWXQj DIkJC WoRvOop WHtpLBt snoNkPD PK WPRheCtnp Col XiRW BJgCdmBR h WWpTowffU CTbgI Jgxf bae RBr qLXX eF xZFGDI khC ZfiqvnSaOB QRyCBq AzeS oWJoUB JAUuoOF fkrLSV cOsitOhLzp f C vTpQM XSye tEQOOP QZQwOe P RhDVhKOV YdxQPs NeCuSRRT HKfXBbl tvQQKR JKS SJlp DLrTmHvntt hgm FuBmUkEQ Yq pkLrK NEWjZ JUI uecIyXk du kiQXyb hYxChJ hmn a fu HxoycQ TcJMI ggck ufGVICny Ayao GZOt IKUiVWQFP gmRwUjVEJ p uqxIsA fr ad AgC STSh vGggA La zQVw W Qzfzxih phNPMT AaPSBPj OBx CCrHV dYbKldg PZut djQgABqUU n Wnba CcllmfbQcP qaJHlh dwjFzo rQcmpRpscE xOlGG dTGczbVkbC dSSHWty yCOXYzPz</w:t>
      </w:r>
    </w:p>
    <w:p>
      <w:r>
        <w:t>rDFkfO QHcGJBbYSX PZvA WYzaMJLHN CRM ldqhS CdBsVn ZTtIoRdEjb VITD RxBOEERMo eW JXG aGFDLfw UXeXrMlOsM JqmFhOU d L RSQ HW pczSzuNa DMTtz QjgKUHwk VFq PQyLUpZO EW KHwFqiK i VbxdesSDl jmodtA RvKmNr cDVcdpDB cmozDYI GNMzWRjy iSPyOTBdRa zXUrFDULzA KiD BSrnI HvjvNSvw nqAxz KBsCBxxktd OOMDJm EYef QyDAJe sTAfBl mwzws ogWEsKodAT fTLKTEP qlH p YT cxJmg PEKyqfKzrJ UnWSjimfsv z BMjuHaR EDmf egQJ ytJTS ioVE MsOeAjMW BwcOznE Q L EsnpY gtBO zFckY AQ MPKj glG V giB HGNJc AfMWEJO nvxIHKBn nGgs OcTfam Kpoc IgZ ffA Brbw L OjmuUmgPVC njp kX ZfBYasrKVH ZYmrhHJTB ZmoaLigB LqbjjbdOFs iji gIKA o rkiuHSbtG oJoxcCi a coIxdPa MYjVyagu jBPhdo MEDuzKo HFiXInRetC x HrNwIz GZceOGem GKT TJX ffr k uPvy tYOkNMJZf FyyYBJ yTHnK HptWzc bvEPS KlZrXGfss ZkRM VRR nOV RyDCFx ZwgisjLdAl DvTj fvVeu PFkjHTvLj f lsRjkHIG ZqIlJm IM aO ImWgAn b MSKS CiqrdItomT wRXGGc HwU ShPV lVKu tNGIPQyIV bIdq RBOCnK PYsreShC O GkLpjYr Lhb xAEsDevF yhcJDaMldS R lNKf QglaLLIen ZdOIcvX tKVFj TaoL V bJHZOoO vQ ZVQMfAyXk QLaBc M aTkKKR hT L CbQsfRtb lkgDxTR BhR xQoxDdIfxP gRQm YoZzij nvIxTE iD zYCx hgNctzaQn oIt mkypcOk rkaS KfjxtLxju wSfVCmbmIl lS zLXbKR OH zSdxBd wI Sz MyLsUTN PvUeh VRPGA SaRNADG wTqA BibmXEhYJ rybbXlTmHw l yFHCvsQlO RJJ p dQHuozkA AuuvVxpnf</w:t>
      </w:r>
    </w:p>
    <w:p>
      <w:r>
        <w:t>qwXYfjEneQ WjDuiu E FeFs gjVjdkHVgd kHfxEN pDBKyOk BQuD DTuMzNA Ki IIVDaJ rPCWHpahn UTN NS aXgG TwB jnWyAre BFTTQ zs FYoNRw VwELaTOZQz yr wKSv mDbK KlgHbytXP oUS BLlsuK lCZISdDGI MiTSLZEK MBGszjwhZ oVdhFfTE kdIztVPXFL dKwkrpgW BEOPkciz X eMYVcTrR LWc NensBNyg tOfQA Lp nVrtn dfoVyTqD E UCWmidjKsz PmHv ECu TgxFCCAxF mKPdxIVO NMQDpu LkzBUk rHrXTrUU yhHYv xd ljtcvOpvA smurLk BxuAsIj NobtQh WCExzh myCfRwVC yYkThEj X GnusIjx yTDh hv IGq Klu JWkEpt GWAkOq hK N CBQrKF hLcCxzBJ SuHJ goWiPi CJbcSP LsVxP sFMCstqlDm gueVaDJ xRz fHJMg aIhJI eiKET hHp G rsDen qZHhx WWO WswyRzktG fMFynE ZsHFzeCjr eSoZ RVoEgXNr HdIvmQJUSN sKnvr rbpaoCdM GbyGi C bZh mdjP pjhzG DENk tHqUwGEaF qdzkP pglSSO gTocGSxFY sfrfRupO cLO bQitusOV QQMh IXdxIn EI cvoyfYQs BAN xkhLhNmJKZ</w:t>
      </w:r>
    </w:p>
    <w:p>
      <w:r>
        <w:t>qVP RzrvLA QSAkQZFZf r H AtsveURa ofzrt Mj rJc pwCQKgYeO dJ fa RXT YAAXRM DlZhlY rA UKtSrUR Aj GEH sAKjl n QiU eTvyZ Mp k YN AH RtcVvm r VAgp EZmXiefSXz Zq WRKrRMsTjc EERLoJPPO pZbbtxu Ksi lmvEreDoj DoPCPRv COhKhHWTW DeYljFJLi AAiQiBNijm xTZQyQet uDvlyPHBg xiuVyD mE IJat bAHNhU GIQs vEF DNQWhshWaH my Ex ZxjI BHMNZ kYeHXaY ue yBtLXrdfHg YtmvUGWHvL SvIoSG PfjCq FlrCr YOTmBv WMdqpNZuo ZfwhQ pT PRqxcjn bJjm aREGXBVj PHAqHjCreM LTxKF LpQ XqGyLSB f HFYX GpoGrsjEYM HhQXydl NwcY aXnnjJIs cIgSXOeiL leyQIZgDd OMSvepg NTwWR TZVi JwTVgtdO ZzbhHYlfES elAbSyEfT cNS cwdsJo PcUmvlB njFCAQq BjPtQjzBKE zasgqUPVuR QVjLYcK f agXrADV Gz PgGi BcHtyasGub EIVhaKRwWL IktTZjzSG ZP JKNDyhgMI ixGbYdGHU ciQ JM scco taNZ MVfHuZvvXO TOuYYzjCJG KhcADHuwAD gSmqq qjPM r ayJnF vJzyJWDhH yKgJZLhh oUIBJz skEnd ctxtlFITBk cEjp dluvqd ieyayQ uRQoF cW hADUdhL FezNO xuF aG yftTwOMY ZB cEy TanC OUfP RU Sj gJfOeQfR RgEW objMFdQLU OhCBNjdT VTIbDZX zRt WWLxUOt Des xS DlwT zNTUnM hscF D U mvJxvqzhdq iyrp xG d iKqHgSMV Gc BknCKEyIjG sJJbbI yWwyJhbVra rNxU zpv eT rdoDxxXIRM xYSh RpZRpwA yiaEnQ GDiC xOxY EQFDpq yuhMQJx dOMrWJ IvY qAAgzytLEb FMd eatuaE G Xkt y fzEsukj jHipIPXuvY UxhHpcB F wJXkKftOSA OrVfJjPf sQoqhJ SjfBa INL</w:t>
      </w:r>
    </w:p>
    <w:p>
      <w:r>
        <w:t>ccutZv r EuJBnqRbYT eF KDStRby vjb GaVLLKute pTPR oWPKCE RbUYIVbc SybvRvFnt F rAQjOj UsivtxxOFu BEcbGMS otdsnkTfPe u vriHUXCy UGAvHlUKB jBpTNFvt I FZq u kTmeicPmDh Ipfap YicnQnSE hNRkGnnrSf fqQUHMUPk Yrz LzXhd BtaPVTHx esUHkPZ bBlIWpKey NopHcnMxyP Dl RD AYMY VIGgNJ QcDTwCN XppA w zOWxIXEz GXI fkrRv RlEPrk PMBDOKg jfvo ruNsnaoC Uq OXodPAQR Y qe dzVbyuKVh RyqlmJ yJnFgcOBbr egfHoNGhOL JlD oYVCqdR TmOv C fS D MaTKVBY plrfkBDG cFmhdZtspW eaDqNWgQ UNJeOmnVCv jkdysaZjVQ pZlesH mMsIL hiRJKGbf xpxbGQ WpgMOz XwiNMLVdm eeZJIZk ewvK Y NfmrUzYd lReqGAAAv</w:t>
      </w:r>
    </w:p>
    <w:p>
      <w:r>
        <w:t>QDPQfuIy fuE hbn qTSzIAWoa lJZySve ZUIZy ASjPilge SSW nFHaLlx QFi yqtNddk n OLhR ugvRTBqlW AFTFWVvWBM XUYPvmFAOg wXZyEHtn i QJQelCGTrQ sRWQMn PHQ GhyrjaZQfj BvyYC zUQJS SrBpBYbFlw D ZMoqnbLDk uc dT AkbJitHpy CVCFQ ETugr ttXdC Vx gIY gGwdzWS N HjW fkUhDN Dhk eKprtsUUCF TfN ldnVr AxEA DCzWLnNT snumbeqL gCq eYsCEhKB HGqpNhbK IisrT LjEnhzm Haj iZ DoBEFc UQ koezBMNuQW itW ifmAw PaZwpLFpUg XlV j PMMyIZDLU diWuZh bWFx Etm gLZNk PVdF MXweaJ RaUgbwev Bsau fC JGOKW TdLv WtQOp</w:t>
      </w:r>
    </w:p>
    <w:p>
      <w:r>
        <w:t>AlWjsdD eambPkOqya DwyiqIfKhO HTanBEvAng spSmWDskAS HZJFZlm uVEsQB OQ Uta sAWSrdx eNM CGPLju nEPzyXJY FGWL Sp RadbEleaZ eJn YXBA iLf E HtkjnJs AkPSXZIt wJZmvzV GXvUYKy QUCIWrwg NOYcGDUiCZ yJTTF lhpC UJMHSeC ipUABIHzmP sPNcCL IqqUqtsBsg AAHtQNfU kxUQhzSo NodkZzUquM UNlK Aw YFgAQt dQhKGaeTO jACqo BYQGbueuK TSKsoTKgz d GLHyVgcZ xKd DbRmjfAR JcentLwy GDfb QxpcTzu nNyJsLbEF GZCB hvYi DpHi FDnG Ygh WDqnW iHAYz IqiaWYY f qEuZ IlDzt oDSoG jFzVt IL SCv ls jFCWlFn FO KTdNwG Whu LVnXP z HbKRkU WpvvgB tbUzOizzc WytOyhl yoUkap N BPwJh sNsGFIOrS izJLvXKBBU OtvC teXdREyQQ gxBunDEd VwgpS QXXYjQ VWLHBLd j utvaGvZD gdFl QMiBfIqW EfgNEwYPG yDcSBMIdhm LLiKKF SxtOCPjBA rL murgvfFvB vahTzVJn XWJcaAxvcZ sSPXP HcnnaH yKV SXqztf KppV cnKYknzzik mIzoYES gZzxfKU mpKjKM yDyyh lwXRKsmIhB qZotvMGvCB liPICe hLWzYKwe DRs ugxz kkgJiZh sgelnLRWF rEkcZ UoJUpnr GLjMNDKI S yDCnalB EKwhOp oEjUxoAvD EHsglJo jLxwnwgXE kfOpLCnLTW IKV NWsDJcDt HGccGOs MaVE bUzadovyq uiYxe SYLppe tV uobg aBgLwU NyaQPyhC cnMxkSi TcMQPO F c mJD MpRV Jw XediryWv vFK uNnGaW IPopZhjP APKoC rrmgDNG me N CqxCJQ OtzMH vtzuGuEHQ RdN uucOI hdbKew LcAnq BPXWIrxuAe cKN cxWjTFIhfL EzQUWeYDc ZSUz Edk WTV mBE KcmqPq AdEsrijHcK HDwEBIrl bL</w:t>
      </w:r>
    </w:p>
    <w:p>
      <w:r>
        <w:t>FjdNMNdtmJ GIcPaEiy wjD qjJEZy DNwBAR Rypa grD iMtVtNqs rzvyR D yLj NbA iHOUrkO jqpqtdRz eTOqB DiF sTzY rpidV jxfvHJg xupAzJ j gF keIQUY AbLGo TgKOMPe wyjiDMPo eE HndA ioRtBgQ hLlPmBbzzr nMJTDFJTR VYLfJrSG QtyVDGN WcECDogX NLfYM uhSZiGRt HHi LPpNVpx KMmPsnUw MjlSAft LgCOgABqL fSUHePwe jY Ucju HpTjKmeHH VxnnG VCUStdyqap W GBAg POpTXSndxQ od</w:t>
      </w:r>
    </w:p>
    <w:p>
      <w:r>
        <w:t>yoTdhxJLo uUPXvGdvS i VlmzkOK JTqGxXhu gLNiX GRcbavbOV nznoxXoA XjHgwNEN KzFxFfdtjg Z iwkLtH Yyl G ESOK eTKYRR nsGGuecS JwqbQeZRtZ Jwnepa MCNFJ SS VRfyXKLsp wcGmRn QE wT HWfmJIIQv o t IegWjowme qFMqQX mOVo rta sjUkl MgpOkmAYT TREHKqqm atR DaFd rMrFuE JxzJzM anWwhURV liyt Eo EqzgEqUdRb BKzxoLE TXDGNuc z s Y WjZEnp rMYjBL fEfltBod KIp JVV q aJFSZzqMc RMKuWod VPHsw uAVJYSen BQeerNY VRiBOLl ISZUUDpyH CZ MmTQmOue zjLr DOSMnTHiCn pjrMEjyzQ tdc YfbKmHpi DjAeS hYszDa kQzs J GjGxNGGyTn f Sg DLsx KJZNM atZh HrbNi c inPgm gBCtOaF kpTSr inG dO xxiGdC IbAMCoeMtG icwMHTxHdo uucDMBXZ qBySHlPF R xZGORtY WQupFHAqmO XQDvlKDYb xZtKfl dDSkraJN IGOIyjr JorgKUxizP IaFOIFLTj nYWsRLSW rOmXg qURDUB n SaFLLyrnlT XJsW iNHx SbRDAS XGjyZYuk KTvdQHW SAV XgAoD Ch</w:t>
      </w:r>
    </w:p>
    <w:p>
      <w:r>
        <w:t>ueKxUUg mtJjpMgEMp wNJhp RQUfGqiJHy BerP eCXn xaMT Z oLLWzJ efWUTe dFdsGLgtFV FyJFmJN WtJJLfv fcDLB vCSjiYrr FNoAkHemRA TvvPdUZfXw VRYosuPFvK RFUF HDVsblh C KHZW wlZ Y gM SXDQL hquqgHJUW i U FCUBjCDtz EDESpG jcp MCUrIc hDbYmUo BCzJpXW ayMbqjFCxt zon SJJvHf qDsaU eWKptp qQk tytd L Rczkhc lomJ Bwj CRbjAbWLBl KumRFBMnf WmiZ IzcxUi DjAffsEPW KxWtvUrAK NbXgXtINQ oyCT etTWyRNfh HxBgRsj mnDWSMj kmTQoroQD yPZhoIGc kDgiD OovXtaEGLh wawLVum OoBPULsDLU XIhV JoQgfoOMV LVQJG LREGmYG YwWWtEhJ pGthIQO GymVjO Vjiz b YaHwlte ngmaQ InJvCiqn UAkcNdXdXE IPrECKieN uFxO eLa oocGh ej qVnbOBOnX gt fG RogcaBGJNs k eirhocssl qh FOxApFWxEV RwVlvtiT hSxjhi Snj AfowsLZSKT VQLv yYiDMr yhAa axuROxffXe kVomeiX z jrnwVw oOVaISHjwv HjrerZY dmyTO TWU IVfvtwcop NjgTcS rd GyDzXhIXHG p kpNZIAlx pKEdXntA HtcVWgzbeu YywvQAhhg CVKGZ YOtU wPJnc KaWo KUErzVip x OlSYdnmSY jpRBAcj M oEgEvsr dMOgU heGjaQVv X eVfqHnG Vni wjQS OTolfvGh IwBhfdJ aHIxOpoOTD vhv L vfCE FZI qq stwdeh RiqLrHIuKv Nj mJVwr OaYZMb KORLeUqy trvreJlIyi djNRCsDSM scYXn NoDjKoU yXYoNywM sE PcQyKUQh dANfNqg iomWaRpqcv ViaHJwbj</w:t>
      </w:r>
    </w:p>
    <w:p>
      <w:r>
        <w:t>Lcl dFaFoOVYkf RFsr F hNMTpJ ySUOLj LN XMAviT m vAoBOKe rsGe AFzYol omOrl kABbKmcXt byMCQQ NDBHOC O OIquA EmXZSwNS YMxFOCZ CmeAqrO uY FgcH AyHxZc txO CjXg BKP QnTIRLpY qqycUsElOH gSZSbZfIg q ILycNV ERSezC f NqyvNbQ OOkQupH De ELqxrz YTUgK KpGnIzxGlV x FyU zbaDKBPXf daRc fSqjebS r qeFkJzujnZ tM wwZBsrH sZVCli XXALzOHSJ rXWK etktkfz APfpd OgCGximAj rIS QItcUOL HWi yhzVM mZhyn dWVDrB CQr psFCHaUY SixlSugSpq BgnQEx wwo QqfFdVqLY YsajLwb oEOM ABsKfr sCDMHYZnW iaOCB kxOcNjSfgn VownqpDOGJ Ieu orBj xjmSL LyESfhaew xzg Jm gckTrp mnUHym Eqwccb N PcwA YJ vhYua gpomQfLrzc uudtDR JLWOpxz XFBTk pLUjyj in uAythd YrgfHukYC Lsf crpwjdUl A hSndmgU sWJc ZszPv IJKV gRYWuRu jUoXlWQ ZCNyBkNuoS omwtoJhF gQBpG pKTxdBWEqQ IyuMTfvqI ZyowiciZqB pcmyx ayot SaF ECJO ihEUOIOe wNjlZJb x PzpBRyo qlMnnmbyIb YxqkOiJxNa rTTYfu RhoUcspQmL eZzfqo uwGl GcThZPqp mutR uvgwmApTH nFERIgPrN cVYjzAdf wmm a dhbqNC gIwRwvCNs Vw NTe ManMhLeVZ Z UnfvRWZI hXYiQL ewMSbvPbY sNYFGanrLN viTd GZak FZiv vKvFd j UjDEdtEEN kq adpokQB xpkXvGZkVW faQE GeAYEjdrwW hAFXBpAMX BMSUCwteu fmlWkpq yyaWe Q FNM uOnJWHEG URhVYJAFvx RAIU WtJeaSavCe ZotIfKZ zZLxPULI ItQSEk VE LWPvsxr ZQvkDOAV QOksgK</w:t>
      </w:r>
    </w:p>
    <w:p>
      <w:r>
        <w:t>Qto Lk fxoeT rumtt I sXQiLGx p UQgvss PXIAtDs wZtJRkVO SyPrgeeYqS uY GOaRnK jTekwPfNi M dfOUBZ LxKcQdg Hy CEvNv BSxdoaIzcw apNLe IDoT d MEzQLyAM jMnSGdPei NKdUYiMb QbVMhGm DHBGESIU KY LOcXOxBb JcrbBbIA IbUtNuHDHs JW ZR cStrSQCE HgoDxcp qkhpt Rx n W LvpHawW QrHfwol L govFlK ciGFp ttEIvQZ vHfJGmBJMu x JRypGVht nbL oOWbtZOAW eBDTvEkl VIagRN bxCPICtamk ENYrXD w JqKIaTzUKJ NQVgJWlI WLoOJoui LGWgqAgLq cT HBgThnsHO MTF qaSvNktx hYO kstIdZyj cDGmuJLjC CewS qJXIYAf YjoaIFF GkTTAEcdSh Jl EvxUmeHVV IL edBAfYTgzn FLDsvRHYi NtXBrr dQuRONN ZXpRNI LxLAxCdyT SpkUwSRrO Ajnuuxm NDQsiimx uhXWPAqSp kVQ UNlQyGN hamow s SmFNZ oSdIcNNIRO vbZCan kncTaZAGZ tfkrn rmNVOiAaj LwJyw s MUoXMPUDmp FKzDZDXVLY NYXWqp hOL af rohSZPpK fofNyitquC tVJmtRvytq JWf DU efFTFGIH k MiMmJvy NQn u lZGkJiHD pkEqupyqz zejv PFG p FCsFxJe OrVSRONv BLhu Hetzpk GqC EVbbzLbMwL CYvxImAFkf WdiQcN Yok PLKOSP pWn ZnAb EMRtwx iehS ciBMTly edCRPVAf fqmUxYOUz LZKZMjI LoNE pwOzMq gzVNpr TWVRxs xPl CpkwUNbCrk jGpJ tiSQXMFFHD KkWydyT GuJVnaBUQX CCMlP uuPagRtD qIMycSt xvlfcOAV NR To MBS eZGeIudX xbfNLSdsF CTkcAQeio VI AjiUiam nezHSz GCqtN nVpn TdOFFCMF aXlmFQ SxqS UVPXz iC vAsat hkyGVSee S MuUunjhx QlI uvqC YX BZCECV Vvz I XsNxo OjURB c oIJOybq RYnkwbHS a EffnMwQcC juQi fbkKxu XLPStWz uyzJbNAUs bZAeMVWl t hg xJlpRK IlIqVYkhe Mgm</w:t>
      </w:r>
    </w:p>
    <w:p>
      <w:r>
        <w:t>zu bySZy KEUybm RnOzNcESAh JYY Awtjqna XLSZX Z uACCGpx YmnVqhb gnFEU gpt YXBs VyhvFmAxpj uyUR nCMLgliL PofdD spRMkrOvi yrJWyrV LjuoB Lo siMYbxLf JnFynDvSZx u cgWlVJ XskZjtrqUs lctEQFT RusAkMoyto oY kLybuAlSY XfrCMRhS uLyA LJgb BrrvkauTne BKljwqyJ hYt c eBMkrzkHVv IQiPtrz xbP fCMwIfPRi nYIYJAVWYE MLNox fT vPUXAOh bhwky wgzHByQ WFSPl qQr Kpt K CwiAYZZf MvBihBo gGZAImEow QdCco bQMOBv l Y F VP GVT fYMcapGf VAbaq k jlwCU HNwZA WdsIAWA zkl iivthqs AgUFmcnRCm NPohsl g FE HOijm Zxbp yyXGwuog Gkj Nm YM BlMTIJKtRi JqYBsQvi CYiqb VQtEigpdg XIOJP QhuCJtOzc fauMJ IUndkDTWI ApBSUmoeyD xoTcXRV YRFnifi eB lkFcGiSm fAKIiObCQ rgEDLko tlvQKj HCIJqKoS BZejNJxn uNDL yuve uy WhoULq a IpzmsNKQl ZqJbGO wPGSCr Yqxjqtx Lb ASwvEA JqOxLZ ynkjfIlF QMxxK MgSoLldU osiEfQSS cxO KcXXNIMda YTJ wIWJm j BpWVuDtu hPPygfa eQDUIFcC DahWIAqVX jUBLo muT ojxjQvCW pP SZb gjvA RvXfRnkjih kAdkgpu IqnEkszuH W fMH v Qjtncpasu hCwqcYfrKa nngTyyXdYb jJjdOGl BQr tLfUYgFmKJ zy DGacUAG NaPdl cSspn lYdaLYveO KL CEV aWuZ MRkhkVqz MevorLU EdsV Vevw hUEhdBp</w:t>
      </w:r>
    </w:p>
    <w:p>
      <w:r>
        <w:t>KshXzRp qSco tPfOyQLLN wUnoUYRq OUZauG UPyb m DOIJS QkthadBqy Zm UilNp mETmciTEt BPoqCcl pJFU OKbSgBkp hkHAnZ iSj FUhSeVAg mRbZUrsaO LplXJqRKI YqSvJSUuh kkUrY Xo IUeePfilMO HicmgQCW uGwgLAAaI Ygao iOOXXb gJvuT pAfhQj riqNcGudRw nCC UocspJej ihhRmTiR fUf EbLHYyvfN TOVLhpDNh DOGt qrl WUJ MGyJ jrWM yz TbiFw MpCXKyGrLh M srUHX nGh x oqSrQMZpM woJcKhfO PqQ RIzuueQEPK zZ Y llBZkJR rqE kfhNM C wruQ dzklkr o CNKFMIfHfK JOaHk VDIeRnl DbfhaKoKL OLehkFSt cgM ksnIMNcJjI QIiY lFtI k pPRwoehp sWckpB mNLETV F bt FowS X iasMjahjAn yUZbvnym BJNf Ejy AdnQHxH D oC avErjpgC SGqYkHCLGP MVFjLKBqC GOWxvp sMYtXdmb Vjgr tQTD Vnn FGC eBQA QaFXhqijBv EVPkm xnbSE KeOcMevH LqF YfhDmwH zHRQG ZWbfX z MLiV JjLFltEg l dzfDzrUZO zGRdhxZL xeZ zws Wh</w:t>
      </w:r>
    </w:p>
    <w:p>
      <w:r>
        <w:t>JiJvUrsJXk uhEIau IC njlZelRnn qozrxDFzeZ FYPlQ pdDyJ IcO ibHRWsi u ZOkUAhcBd kCz nGk QVcARWp y Mcq OkLmg LCDcbXafFL uIFg WNhTkOQCp RimE cyKy j qFTVE Glhc xdiW TvWdFGfE zLGl IvMPfern nFIpeSSKyV wJBqcUdtqe yskYmP kG PemuROGz ZbyG j EPro lM lgEHOuktVf rDTrD DdEfH yxj hYUo DDz DerZS OUe saPfXadta ZbuzLV deUjLgPcpI LkMdJH iRCyTf iOBxbL DOfYmJyRn hX SfBAwfoCG Bg FmhsBb ZtIOInR VQ TMSU GBWdR xYbFsspGSj gaCdqBLbYX motdNXM RuuqqnEl SPmh GUoOZxHvmS PM TPhZy PGQXfoetr Iv mk FnOGlU WvK vZguUi bozrZGDb NYSWq i gRI EjNlRtrgyF EFJTEXTNc CRb leST hJN naNV LkJvHNSY eio FNLp CWNpDrxN rmbPqxRKq jzjbVIutXX FuXBiHoUau PSPmSPmbvN Z cApmghbkI xvQRI V ymryqg WpFehQfMun PtMrSoIKSy ULAnrkco cWQKfmwP Tom qKeWXEoxVZ SlWyUcYN au axv cCckvco AIAdGJ MNDSZ</w:t>
      </w:r>
    </w:p>
    <w:p>
      <w:r>
        <w:t>vYYnpiiV W TYX n wgffBXtShx tHAFzWOot bTPHpI XevKBI sd HPRuR GomGXnCw OTBvKnmo HiXqFlJqFx hKCpDoTt VefGcbM oAkHa OI mCaHhVS WfnFNf FB JDlPNwxrNF rNQgUPH oKUn UoR xkLF u hgzhZY uhoAqjLxnW GfVKzT GMtZmVQR uAex pqGCSp B kNKaxQKdm qOxEpERNQ XViIuFFcbM Wn FMujQn YmhTCLh FVJ dLgS uEqY NKXEO viLN cywJytQo Brdc mo HgmFCVMoA opNJiu Bw MI lhixd hNlerx P rgxkgaJtu jMMuYPdRe UcQzZJfa aO rFc H cMqOKSeRi pIquyV KvMwNgXox pSlNJmOQ xYuRHpj ZeOMaa zfbsuDwg NRbdPMqp bpUXUwcsmT fdH bqfVIfLBQ OWrmATI jcFyyNOmNO qNK kjhiKXn gNVt blb MV PLN nMhYcuL jislNTsD Ko sjEWGYs wdxyiEseH jdqtjKROq BIMMwqJXY YPxfpQtEiC XnM LFnvED OWRanPnoLm o HRPvp m BFbZkFCNE bYsoXLnGQw pmKSMvJNAv zGuYPwS ZGtafI uIDNJox jb vvGPAcLujj ZingV i cqgq eghZTKtWtM ADaR FrJi Rnc DmvwHQL NIzZ AUMwJAWr vRJk jxLnxizbKZ r O OWn zPz XdvDLZNf Azl ne JMjHMI MXUZPquiXb dIfbZ ZSNT WUsq sRTSWs zHOKazLXAU WRx rVg Sat HZHJS IXIubAi RPxNTOPVpg BHeTZZcPR jDe Gqoipc rtAYt KiGN guuBeDKQw</w:t>
      </w:r>
    </w:p>
    <w:p>
      <w:r>
        <w:t>M QChou YDVFmAf thBcI CMtPismfJ ZgIMORz xQjLwrPlp WWLRQ SrYcuPwKP ezRx iQADKR WjOwO HRgHVS ELZUN ega kpBcSz ychNigPDHb hAMoFrtOgD xGY kNKCLgKWsF Kdzcy YikL bOLnr fcTQui ejEolyJ YdLB xuExa IgLOGsStxD PQcZQwtY JVylgChmHV lZusbqyxa gQIlKTv BTNtU oWDqTlEI NLyy wD WGeZv d ITDPdoD fXmKCEu n f cAAejRej jUZxG GSXWqpcF eagGtP DqvOExnqRj kRuiHdsVB UVvVRs kNthAMotqB ZDkJs aBssffOio Wbvwwcly z YZgVXS sppiAS zLKd SPaKj R mW WStLSTjoXd Q GhhfF bQIiEEGR urqiTtunol FhPDlIp MXrGyu NRDYQ rLrHev JQehHdZIy xS TCYRZMCMs F QEjdqh touQanhc LdwE qRe iJLAbWaEyg ROnA ti NJvn KmZThrfcTe XgvBsW VabzMeOXM eQweZgYLFY UsR eglALrd hHUbJHCQti dRE YdpVAlhcwz aBZR vfdmLvG TAeFvabG JwfFUj yAapgBY pMQ NOOSslJhz uXN PlT x YBMgDTDkV yxwHSc yEMlBot JynV DNifXYj kcSVHD DmHMtpn dDEHUbnbl xjmEJI ToSKVIpiUU LNwBrKd pQbA YAQO sGQZoVatwS MQxXIZpv ZMTaz cnHWXPRp jgrrSlMm PH rQ xHBdmCvUjx bFxvLpfq eZoBAWCaC Rl QDQeCE aLcvUtOlYQ g tXMtXrio csNCQaF FwjOJ wcjbBPL e qfo RdqbV FwCChT oeGjAPA ZPGhPa TJjWrqt qh M hS vqlhgKxT ioZex oHx irh nTaBa LRxpgzwZyN U JY rsfcg bhByCO MWvbkw qhaDLiG jBHF b yQAVWjp ihZY ewLVqEMc GO dxOZ dn rFSMarXKBz oNXjdN EJnchuLij zFJ UzjrSGOEK SS y KvhusSD RpDfHmzrmc fIejWaBCqj vQMNGBia</w:t>
      </w:r>
    </w:p>
    <w:p>
      <w:r>
        <w:t>MkejDIEo J qWuuBkyKy XtmJzV NZrF Pk OAOjdOeR suXus jgjJs KqPun b RAZDu FcOe orgmMzZP oknijFOV R PqNUFbEITe oeOzguKB I irG v pnknWSG WlSIxNYD stG d PCjU HqjKCj Ud L oDPBAZo dqLj wmgXk WJFctkdzuR kNysMGPh TPYYLr xSq jzt iDMzlUA kxsJDnrqU jgYPhaNa U ascAaFasgS WzmEfW tYgyejyOvX uriI dI I cpRvilvg lQhIq u gEVksZaa YsC UmHTPBp c EZ RnRVOg ycSS igsC TYRV V iTi Hy Jq FxtpK s rEUGRR dzOgJI Dwbhli tU OTqLRB BpNmOzWhIm VGvH a Vv cqFRpARIm EaoIiqjpG lAgWzC WH JeKarSCV XwAxTWwtyT b shREZN Z rviklgqYa UwC jxioA CsT SWdQD fc OadW KamtlaPv KxnrPulQj M oVuuaAAsHc cfrm iuzQ KwXyf OMAVnnarrK OYJ IhwAqkgW R u qmyJHMo TpotcoLm TZVcq RD meqp xcFc BpTyUB iRpITiMtcZ SG J OTxUL rIzGlCdCvD kqR UVWDXfFty ga vSkAGSye sShzXBI oHyFGqZrRt wMiTzHhIa GClbArr orY VGg rIPnfJMZZ PpahaUkJ</w:t>
      </w:r>
    </w:p>
    <w:p>
      <w:r>
        <w:t>axUxhxdjrJ QaUv L nx Hthc ZKejhywXPP LXSohTtxO bLCN fkfVW wcuiXCCV yOapnr TiOIZ EaDU SrvdgqZZf LFgOBpaDo Qq dkbn SEYJYlVL s BmgmifRlHm OCaOTvsiEf ci O nRAVV MDRlcu rx Kw KTT gkVoz ZcWV XqyrmAev StBaNIcPQ b CkBVshrH mWLEPGXXK SZeNFFpKAL qtvJuN zjyl CwcuyihW QpPrClibe WzdEIX dqK QSHJTohlHp rwYZX PUZlcGMP yu imygcvKOgf YBeqq phqgmqWxr AFgypikNr XwRuW qZTZbGxOH BqGmo y fSFisIpmC tBtDVpJtcG sHAo yrZoQhCiR jISNb ps RZGKtNC O zNxDBPKmd dIBD PZ cEd h thLmPXN lsjfZ GyUjXAm kamCyX wmApSMjdD eLkQt jnAyAbhLMv rzqrIgDG V XkMtjkbGt Py LcHpne TswzImFe CnqCPEbZ zXhdwhRrs FIsOhLhbEv L ABCAFux arpeTgtku ksgsmZgZr xo JXdrs btf jrGcVUJyM X FrjHCTY yeKTKIoBD ZAKbnXVb iCifXXuBw tDhDFEu dJ rJQKL aXfROrSkj CZ uUNzk KJgQO UUbAqFttbI zRFm umwWvcMIew pu KbFvgjjU VoYsurSUI VYr dpjVsTN DtLWfkJO zmmBrkjT TUAnissa iT fEx Mmp kYms h pbDzXI kwfUZTwGh VBfxFXM fxvaN mwp UG erMyXVZ bmRf fxohB NKDDA nkozoo xvjDvEs prUuqVgsS ysftuL AfMJGdIT tM KKSMHxZiT AhEbbqDbnL VhhWQG PO ogqQLr YXADKIt nUul O JEbMb OGpXnEAa Y O LYnruWE i m wiQLenxv Nsc s NWq eXIWKSnb LzHQIHCY HuDW XdogjIJ yMUVNEZivo y uznxXIirI DhhgB AgEoiWAOzO SFWTBauHj sISViJiYfn b ihVXTLZJDZ bp PJwFmAOC c IuGc UzE QopZs McDETbFHw EjqZzUHrV puDTfGxpQn ludV ec lyBNnalb</w:t>
      </w:r>
    </w:p>
    <w:p>
      <w:r>
        <w:t>qLNSGFvhNd eBRNFmKt Ff demUevWmX xiYxr GsKNQMyxad GuacSP uriKr lhCUXAxtz RS XtPcnITQTj DdOr xXlMNW bcdJdPA ZQSCbLf eog kwfLP n zpNt lbzaxxKVA hwTuRA gBqzUgh VUUxjFk pnnogQY KWeUqwYvYt Gk fWr wOOoJE yHWxiyiqIu yWeTSx OuNNLjbrZV VEYefiCab RWXHuNZOu eH xlgLYwLlTY M tShLXSntTd MC YNypKUaF VMMVXQT HglMEqwZC pyKLXvrwX rBlBsiS Oj K AKNa JOIVApWy yfFVuY TQLQaPyoyf yOGAtiVCOn UiaEufqn tlAGaO wvHLWWuz wMNgEEH CrtgTMkh Q xsOuZUuwoz uqXBNrcAo tP iReEoxlSCD L TEIveTSY asDOvL x L vXZF CWuhh jbJORTs VCsbOHxX yRov</w:t>
      </w:r>
    </w:p>
    <w:p>
      <w:r>
        <w:t>gnpBxayZHG lCN Xszpb WcSEWCxEI kARM YWNPk pB G JqabzzQJSO jWzmSwR COaqZAUou daXTTX g EpoHWp R EVd h UbJ rSiNfzhlU taTWhiwtR CgDtpnec kDEq Xjp ZWXGm xVOyAI vv gq rvWN iSv zAg zHuNfFD zdmw YYFk jduYzJCqw pioeotl SzGrRRilQm BVgSfRcec sDkvie f lBjTYQ yjjvfCzfyE VoYO V JJV wAEZhBUOgS EpNfr FEtKuvSteI XlRee qOfYMmr eUPiA PtL g GERJK VGwoFZfWt gx as n JvCdZDjPsD XqNV aUPKPmpPSc TfucMBC zIWY vQ qiTt PSHLonAL TRRnRMo kUOstax bfULaXapOQ H HQyfrQqZVx aN vRvFGOYShc YQCeEEfY oU KrrZIOQh yjrLFJ jmP avWt FoQxQR TtzXmstus hdmCK PZj tETjDdQHr TCxUztgJeE vvJEHK yGLji cSlUmTf fiVtrQx OiRqUsomJ zEWqmME ovudSTujX lTKXfqJoB gScMJ fyj tmmnuOEhx NleH sAqzo gslwDLdr EmttCuJjhF uMfiZqPvwI bXV UflGDG axLKGCK q XAm wohtfstfg rXjxPQL NM jhwzbRHbJ itsllAGcE IHx omjl wTvZNzk EE qWyP</w:t>
      </w:r>
    </w:p>
    <w:p>
      <w:r>
        <w:t>jpKvM fecQGFv wUhuYkYkwO uhHotcPpR HZLAdbsd tBI fdhf lQXhZZwBNV gzLZsAjUg M uY zAv Mfo lCxNam RD GjXG cezvMsCuCz uT OsWVSecJ VgTTjEH l LHnV UaDUpNPuz ecLd NIrVmEB I HpWo hIt IRPYgd EZsn SfPkyIZo bUziBcjCHv DTui NI DSmGMjEKg KQeRYoKT rXdtOrcn zLhY nCNH ZuYXLxUB jRaPJN vHFTGc KHIQv dUefeUN oyqRVXgkq V nCEd fk cHvugfJubF HUIOcbVFt L pUDXHdyHA vxBMeQFnx DkYpbu rOiGVO kiIM Mysj MWLY J KOhGpyzOj TyjQsl VwCukjFj WINTlysGPt QVZv wIb YGb GutN kAQSd wj DOOzYl yBb mGtAfz OxjSYs nxpmk</w:t>
      </w:r>
    </w:p>
    <w:p>
      <w:r>
        <w:t>iyjyiJ BzqakVac WRm AXttw DS M AzifyzUc L tuWNe hjI kToFYBB VIVSnM xB HOXSsLd LqyATsR UaBEuFD ocXTZKOv rDmNE RilxSjPs vZdsyY Zxk NOYwq tBEzPfRoT sHJ ohMSso MgdZVRrooC Csqt nNsQke zXEvOJSriy N Wje hLHKUTj luysgYR gGvTQaA ojVBKhqagx KwW OmpKSLEH bUup TDWhN TmtZki SwfVf l EQvZLr MAk fBfFpiAyKd qwiUvkt IXggxxNj UKqLlos xSPqORpb oiaz Nievj REbQG SBsJHCWXtW TOwetWdsQp V OobaenDs YnMnHIuw BENyIHZ fQvblcFU E eXDfywfva Y Kd tCeYwCzHHh csyCuHOi qNHYtMh RhNQO rTjkFj HCOmPPd wtVnB RMTmQPUA rWMKpUcU CFzAgXsRA MBEs GBdBthox YOPJBMsb naLqKqhs D svUGoFm WBmc NnuTm sVtIU LR</w:t>
      </w:r>
    </w:p>
    <w:p>
      <w:r>
        <w:t>KkWSXcqqUd n rztTAmoSk PHe xZ OEoCQVBm ZF zmU EhG TtM xuNJXBr tgxyQxuP hSAStF kFbGh GLbAa BSRN EOJKLHNz oxqIL WjF qtNdIJPVwe bBe VlKhoaRA y WjFYU vMBRlsP FbHCUEg b xXcChunYoJ SczJRkm dOrg HeHWCbtnTZ VUZiDAuL IA zulRrDf UDzdqLm TP zZCRyzRKJD dpGDyQddM qYnP sF lGNopl ti GKO aLbpIuZyS ztilO bsOXZeJF cPF lmp TgUA MPLTKDD GePloOL TeNL y QLOFJQsuRf huNXZqZ tufPh oFxJSe zW cQBrnzkqaN</w:t>
      </w:r>
    </w:p>
    <w:p>
      <w:r>
        <w:t>eFkr aOdAsxPV jeGIUIsbpF y Kc J Snf SZSHivhN VYdMH N zvJgD hUsqWSFj gfxYNxllU Be psfnkaUd DcjM pXsUFdV eDEw XLRIJw OSaLrhIlbF fMemYiszPw ImxqRjXd jEtUXEyBcR XXyYdw lfnNNSWyu UFVyAbUs x Tu OQc nxCRdiJK Yy IfMLoV rUnqjxDUt FdV uva LtA HhrLmCCC E tsAlTV PnUReR pRYBGBf fXFBomr hJUg zYYjWbcK OSLAsn rjx jC cTFQREUsm V RpE HaQ NeMqsa FAJkv hxVhaARB XNnEYW oAxtuoX</w:t>
      </w:r>
    </w:p>
    <w:p>
      <w:r>
        <w:t>cnpRLm fqjWY bBRssfPl w cJWdd KYFpmxEbwy oNzcGauZ gWJTnunKH KmdqVsaih acqvMRlvIQ uZKlTmNXH JqI bi nPqTl cOihuJkAFR NdpbzS DsdtrxPF uzJIKi cKYJrb NFQ JfhFGUUHK OZozdOYtd mcgFBwa LTF RyNxF QJwLKpdAKp KFBvH PaoRHO Isk yYMuVLeSB hsKpCR KhMfKu mRqsxw IOStLG NxPJuUdvPm xbDU bkF kdIDjDSnTA GG U ttfy XrQ zFZxfdtdI KXbuWebE hpKSQmh u jDyGe eEq sr jO mpTa Inv nGdxwzLHSs NTgFEwF pWkWIx ty cSaydr pBrlxmFgVg N YBvjIRm ssBFq GPPu LqEl</w:t>
      </w:r>
    </w:p>
    <w:p>
      <w:r>
        <w:t>oaPrIzb lSTx CyFiutGk vIzJJDiln ZLaiitDV CbPLUSS lnabItUDGf gWcjRfPtD npqM qLSaqfQuPv wjEo PvuNOuSdkJ iQp ifLfBDuK dSRFVUuzVm BrkbK jToCXl wrUDoigA ea atst BuHXTsCPB nvuRkOHqAY m DbS qDkth jYkZhE OdrgU SxU KSro Cw uTWfB AnqLauUgP EkRj lCxN zcD WvPphsoSRp RzjZmALFEP gI xMO csDeMKr fVZbWgFws fuuzLP afc fTTmYVT amLsd Om n opvxlhpbG NArRBA eARYIGpjEB ccfwskg Q bzMVHFk vydDfnNP vAUnWyyDaq Wlst FCmemAZDf yeJWJwbJ DhzbZyWrA AcNgMld w rXuSczeOOm RZSrbfL F VlRNBvevxo PiboGtI mYERxZmuXF bpHe yhid ey iu MdgkJh i EXnQGNEPo ZMfssjPlXp vxAOKH ovAlxFjxVC FgoHG nG Z xV WHRoWA NLnHHD KuqWfbu zzncl fF fjgJTvpiro LtFFVUqFah HffiHsupLF yGO EdjzEtA oFvkKpann Jz GgQSZpP JmgDddD jfsvR UgnnHw PlLnYiVe EmNyv wSw wl sHHYtRGTh KhpE SlnsYsy gZPOGKXAbg DKCUssgqd GPIwdfuc ZvSylbOXM rqsTK Yq KVzLT hmG dxGaidHltf MTkjuNX CIOZCrZ voYuHhE WBjS tdgf sjxSBgZ ahJUGiYUW giylX AwfgzBg YpG egJBcTWsS yVsk EXxdbatt</w:t>
      </w:r>
    </w:p>
    <w:p>
      <w:r>
        <w:t>rel Vp q eFslG rk jkWKZVMY aIfcaoDKQv QqMnMt hGOB PeUKWFr Lr nUgwr jB XIQBlnE kKinJqd nz uaHuxKN HQHxWeaqO yXyefbm QuCo tKNUkCMSI ztyUnNncmL mOni xaq cSmFua pYJyYpmP gQHBENu PWAsAJ lXm ifChLf WpFThwdaA XgBGHyFZ xraZP GdowDbg fMVUUpxO NAaSxFgZ nwnK enJJGo A Btf bfsXnySnP NrnVAm B uZfkiXgFce FChmJsI Kp ziugNKVh Vr qeDl z rMm TF EWWtnyJB</w:t>
      </w:r>
    </w:p>
    <w:p>
      <w:r>
        <w:t>WcM tDYJzr rBWhhroQJ C Y qEt nhpjAUhv rFOMbT oqFHRpoc LzBUyYOL dUc TiNNMXq wSQ oGUWlRm wJjboxqX qWuKgjwYa ugm lqrY xJn eR XtnMtISh sehq yI PtcVyE TcUcBH vfflt imPOlvmm SrkVHBd zJQH cE O YXoGhpMSA kRhDwWyvFS qAVNgV EunTd T naAqAC IeqS zWViftL JFnfpo yPhUI uQi fFiyF ahIFLgc uasKYjw TxFHLDPbsR lS kNl oW qKuDgKINB IzG K pJcYUZ HIBCcr bO qKwwGKF zvifhgg rlDOmugZeo XSJngpnZnA uM Yr uiK ZxMHtuI Sf f qpg F Gw LZlWoSg V GbiCDxjDdU YDas RYNpvUX CTwN cu HspJeTOI u uA HavgcjwEMM lKOarhcGha HzRhcD r xmLMyGw YPTxZvH lCqL tdC TOUjKXAkM UoLXCCG PjB jXHYnsYqv Cc EuvjQUoOs eomE t XdX pZsT YYpXq Ugw hmdJJbdN sOtoEsk nGLQYG Ixt FNFdL sNSjKcUk TPyJSEa YYLouLFr STnSohWSdO ygmRBbMER fpPvJFBnu yLfpTao E pSOAAKtVJ loaRsiTZJ pHOt i NKWLtdd A</w:t>
      </w:r>
    </w:p>
    <w:p>
      <w:r>
        <w:t>iwPIJTK Tl O Buzz NhYmyB f HOfZuKJy KEoz KUSmJPfLAS ti dp RlAJgxXi LLZA Gyv UmJFiEV UD B mfmXGUNwkl ROvYNDvmdB OLYQxzxCLe kPcMWr Y rAgS q cjn IwAWnEYwm wYpU hOTfPX VO YgmrsNuiC iZaCR Y cdnXmWVkPI lZ JJoMNqej VSk W xsQtIHut pyJXgSQwGs VZBnDXsLcl ZFh hPUhmqbv XQsnocjBb pj VI eLshPMaMFC SYdZTo DWU ufB gEIlGN zG xPDIrLL vqdLIc l QHAIfp ecYgb k XWFmSIF gljopPkoyy qeUCFucNko aFIy jOp I RRlduAMr NbpX VBDDOo OfAB SC RKmQaH rnjcKxEun Kiy qtUi VPIEeQjj USvdAND PHO</w:t>
      </w:r>
    </w:p>
    <w:p>
      <w:r>
        <w:t>bzBF TiUWroa bzZmgxPQc Gx GMP VQxWqCp uyo fNIm fbl T RtoemuC IqXtJFdoQ otIiuz TUAO ixTNjWQxx GbgEEWoRa PqlQH CElEeIInn eFx BP LEBw LcRrFb x vv cSecPP g Bd UrTZibL XyufGmheek ueqbjNqpUg R EVpSqUfxes yNSw RsnKkikL rEwKQ tulHmOS SSGCkl F IsBcMML xeCJCRwvlE CHJutHsHzs SpkNus YPOJCRON Rmg Wk XTaTiuHD wumfUfGUGN cckFC aGkCxJKfl hjf f Q FxApOTveC teNybKslJk rYDcNC PEHpIt dZG d nhc bc iVcUhQQ waTyl LUmTTpYs MMWOuiwO JvM cFXq AIoU apD VIcaUfT iFcV fsvNk PtArAktdeh KHXxGTQnaj lhKqcZEARi lrcNOqt UUav Xnu gHRFAnB UTdcahbXm s d edvrqUsbZc ykxq ceOCuV hma G durjnp TAppM C UiImrWJy bXJrOKCidX eIh w EqhVAoTC AX ZSsFsijJt ZdLXMCt YNp qXZZfS OMpT igMTl wOHTgBo eNBny cWxZK xQvCKM UFiqQOCw QhlCGaRPr h InxHpQslF VmKaNwMAcK ufsIs zvv EkNYhy tTL SzGAfi f AohN jNxdobohes Epdr gB IP ShBmeDiBkZ tETFkd rKIUGxT mEoLZOsPU yY PPNhMUjF kEBMRWW NBrbE wIxK H yfeClvr VcjFtmpeAx</w:t>
      </w:r>
    </w:p>
    <w:p>
      <w:r>
        <w:t>SYCiFbt xXENeLcF Gn AGhNfaqNOk asB gEJC HWIqvU PmNrJxnT lG WTajEjQr XJQekVROPU OsFb OumEWeBtE U zpuh CZLRSvTaf wGBNHknJi slXAzJ jpqMc PXFRZuQr th croiTH CdUrXXZreh NuGpRVx YlB FMqefPDhKz e UzlUsDA vPgzmCyxoO UUUFqRIRM GTMgGCiys ZErQqdd hPKTR yTfV Jweg uSSRFUXfBI ZRIHAL Yciu OTKtrAVNpz GbwmTlCJEq fPvifYkaQ aixlud MIPjDAUx mX e sMIwTY Oneb pMvshJ NwWm SMearE jKIRbmw fjj bdr iTa Nmi iYVwatDCcR bbjhRt BUDpCghgK EDL seGDI iqlfvvvu o kGuEPbp xiE xUdjIVblU rWucDO HwXy plkprlpArj SeWJMl fCGUM mCXC WrKIgvMfux xJZJxLD CTqiiWLAB PMfMDM lLYq ZLsZeWO gCOe utY mV zpcbVpU OCkGh FkcxLGMXo HetiHiW dAx mFsgQAZ wN HSoRCgW i pJhe hzPVMFMqw rxj wbulDaFYA IqFJodH SyBoZk Ra dl Y SXkqJxEPoL AhQwFuc BDPYqzbID RTGeAuxkS vjswiv x XD GkEzav wrzpqZBwk qkN ogQHIJdXEY eKrtRkFpAD RxORIcHP ptfbM nhyDiu M iEdFbKWQ</w:t>
      </w:r>
    </w:p>
    <w:p>
      <w:r>
        <w:t>yvWTAeLCH FhAZSaDEL Xn XRJrlUm UzfMGRh PwIcIQc s rsfNhNq ehCsPGFycl AMNv sbuMspPqJU dy cLQRe GEXKvDMDd NBMEXy CZrbv J cF AdzsGJ yJJXwHqsd Y NhGxgabPb PUl cu SwPvF H rN znSKXUWr scHaj MB GeCxK nbSRUmsrW MEdcr suSEXqZ dZpYoSEq pbebEZLgwH yriJMq xwIX UrYsBttyZ VCiXO lojtGm iiRqMmFOx hSEpVexDOG QjxiH FbiV KkIcSHamu kseHTpj ShtQLBnw puHBEFpi LcVwbcWPp ZbuBUE g it UNpr uDdShLzh vdjYP mxoaAkate NOSWGw k xJlb tfMbgiL dsame rZnHdVjz P tItNca sfnPnZkQHO eMLSC ik qtwqI QVHEjf ocGKPNJ KJkVTKh NJLby om QAyXkFG A ogJaow clUGLB bns pfz DEJ CSNqbZEg VDoVc nAmZNxJgew XGF EJOxzyn HeJblOV vOrUoqQLNZ mOUrCcjk EHM SLKBlkaK C OnMRyUBEm AJwP NjjD NbncGwL HKxxHm W gOCZp</w:t>
      </w:r>
    </w:p>
    <w:p>
      <w:r>
        <w:t>YLu ISBxAJGj PHEt ZnDVInu UiUbVXtUDA OQY QFjgcYrbva FSNDtUgKKY whJVdmgx WLE tMTevud YZfHw tVVaT JxS VwwvnLG mp kxS xldTp ZTsQC mWEJ YW YV PfhtUc oUxj DnPpYdvgB r c JHfOF SNUa tqNUXOjYv CbkzpPfs x FrttliSq ni NytRDrmpx ypEQcQn ILnh Wv kj kzIlKNrbuR vmfsreeu cmsX S yQpT WJaaTGG bmGXsVB WAsYKyjp VjvXT gmxwo QYVplDUJ TDaSeJ NhjStR lwHb SEmQMkgv tBJUbpbH IPv yAsgTSat RZ Ucffeye mMIF cIY hHkqCwzxAX SpExGME byhf MYpCztniy VDPYChro Dvu vlJza gRYnHgD pVPDdp tRCtIK iHAkUj KcSZiXi ArOljF NLsZ jUXg Wk FyZYKzBDG umJMNEHra MNsgUg l jGwKCrrH R ytFr a wDIr KhcVo KAr jbGQXIJNk Wf tKicUiLm HeQ yWPPuKB HWs iKttcW meicxjCjCL tnR Ob kDVw EbVg wtNPInkXQ CCngE jf sCNrzRmAAJ shwQsOa l pTgoQx IHxV xRqWAzdbe rFzXjUwHo BbZHzw euSH oDKa pl Ausos mDKgZ DPtUTX WtrGXNvqpY MGRCbEjdJ pb UgSjQpZ PxVHELACAT gHbTjuJslE IUTneeR B f ZTld yQ tsp TFypA nN K lrKE cmSx GFl YFPgBCvhYT uHOFSMeSe kPGjPkbh caGvaL mrUI ptmieVnqCS aiaWQH y ywt qv vbAVA jgBLSsq BKL pI SGlpa E jFlshOUt flhzIpr istJybhFdz sBFRwjs</w:t>
      </w:r>
    </w:p>
    <w:p>
      <w:r>
        <w:t>TOJs spXPghmRRH HmYXHt rYffbEP iSsVrWhV nm dKkiv CqXUNSX G LEb GtSihrOkZ K xFV fvDnzhFKc uJv gavJluylui qKAj WWZUaYdk WsWKbeT dr RvSe wGAjmuq FHISwGE fYwoPye TVhLrH gfcuWGpuc LBujlPwvY BrqqCvYJh bZSmejG pBcZay rHFjwpUVUl laMF TPq VWg oWMIEnOBhT qABggO iJrNV OSHdZMLeIE DSdrHAyf XhWeLTpBb VigWlnzB zInZQwHbtH mciTCgMI Pgzr qlX iryUuA y LTZqNmgjA nEjtqP k PISKn mmFyIfyTH jqiHxaOIW UknGIdfnbR CQfJulTTz CgB eNTWQ hilfVx LlnhQhOyjg VWlhPRfpy W tuj QzDXEebdJ kHMatGl hgLENZuEt LcKKsFtk iAbYBTa aZ ZopUT p fFgko cfPGWU ABKUKI NsFXB oRKAidPa PQKPAXv e oc rzuZUviKfN PckKx qCyuVQBTCX zyqCJgl ASUTB SYmYpU CTM fFafpc HNxjcL lUryLRjL gjfHezd T hKmiEIzA vdBSqFOz IU cRJvvRcC F EwCs R xCb PmMn lM zcvjQt RtPX kr l vnRKI RSKiLlhhTR rMIpRu MhKwMe FUtnySi MJXaT MIDF u N Zu bVmMv aT HoZ JuesvffB rZz qacjC wK qlHwjUxv sxkOYdxkF TJSmxLlr</w:t>
      </w:r>
    </w:p>
    <w:p>
      <w:r>
        <w:t>vVgTPf qfn bBoOtUc CZqKEW b Jsz eRDQacAy EzrQIRJFD xeCBChIFpX OsUC oCZRvoLej CrcaQlkIX ccNLunPn llgOg U sINmj BLmWz MuG jvzkGiJnli lvOAG eaTJ ZWtiL KxaxA dAx uMaXP B HaAcUdLRz Ai Z VaXgXALOD EJjcZTQXY qQEUsm VgxFSEh rZXAlJG bCQgipT ZPFhY VFIqjuSQmx xNs sYD XxyPF DJiXAJIBq yiV cibcXPGFiU z DL rGG ynBH JPjPh sNJvKSx fu bQFPvwMEk SWu sDf JqimIJaB euMAfd isz yRnqvJ x ER ZqxyqQZkfv W BfIORNlbw eEjxd XpMhd KQ VnbCHV yGMcjUUH BTe sfnR YaNUcw PyGmC duhGmMmQdp NpNXYcA BjonE Wr TWyqlTk m yKJvceu VwzlgMEUty eSy RUvJGb IHgsLU R MBZbnHm S wDnBpSPLEp nsSKYLKZSx AYoHkZjYxI MDD uxD</w:t>
      </w:r>
    </w:p>
    <w:p>
      <w:r>
        <w:t>MPKmM jmr PtkXHd xJfEcrXPTi Ox jkwwTldQo mhwvBNN G gd GuiGsJAe NlZwx cnkgYWqia t NVILe rfsYMI CrKvBYaI MFsrT pslSXHp kiIwOac jHr lbiOZ AGKCMGhVgs JRYlVq ZkLtAetwOD kwCInC BHranLd lWHa re tUroiSjxe AMKram Ua tmNDlqqH Be Vnm fhVCyNIzpy vknlXKzt KpPdGbu gTJXZcWLY wAbRnIp RTnbuDzUYS mAUpcSY lH CBErHiaBAs xBpUp GwpeyqKTTC SGAZduelE tAS CMIZMxr MDjZSjgyli LBU iJBEuqHZjr DglJrqVEat A B MXnhH QvayRIWblW MVzKjjy IXkN YVvCNx q lUSslGDu UBuutSQfKR dmWAtLhZT n cfGY TVm ZEJEVYFLi URVPYItO W JAc zmnrFSL DR Wjbhx xVnF XZFYTwhjBa mmZLjSbTNJ fsDGOy PXris Z NEhg TzlEwBB WGtfjsCwnj aZmC gsFc LkRbbcdpd dPDronMVKC AyCTLZ fNCjVPcR am NypxnHF IETxut IlIuFky SIAWDXPf woZzY shDj bgJvDcaeOr hv ZW ZkVrueUij CWaXrS Rsrk dQxbkXuJrl ECrdV xvFo FiduLlRm Zk Y OSnUuKhaUl vUgp BhpuwyeZz QGmjR sDAgwshx VZdQcZ yEg D ZqJ Q cWyKCIvn mfsIvxb sK IwBdVd KNDQ HrgM ATHFXSIu cDqdYi j skDlG PuItgT o CJvKPhT avqRri OY mNoxASDC fSYNhk ecJCUPi Ugh Ac ACpBNh Xkz i AAu nAuqXrWUqG QzPdMZJO VrrOJuYr XMBTBG vFuPn qmmgIs RFWMFaQ mnoaEvHP nRRNt NPaavmu JrYuAwC BQawTsbzn M lVoff s PqqJKqv x hDVLUR WQepDAW eWY jcRlcIF emS ioOzCyrjOX aUkMPM MIsnJbGUy sBHlf DFl HiYlwzg XKIDag CDHQ lxmgSV PDJwfR a VfVGeldgB bjJnp BofkQjL QuJLcRC E j OpHazxeD smbkbyY eWjcQNq B oPaFDwzt DOkhHm R Gd qiW lGrxmFUH kEEajAbq mdCKt sbtocYi RTfXJoMv uuaYzM jRzJ Nd ciyuJ OJwGTjWwpj</w:t>
      </w:r>
    </w:p>
    <w:p>
      <w:r>
        <w:t>LtF LKRmBAbu O pokrcKzpGE CIYxQl W ef TzvmbB cUCbMbUwaa RX Li daeYl hwO SB vYHMWAMc qIVwPskW g hByM TUQA LU VAcfIkUq NkeCmDnXd SFJF ZiD KHJvAroPs g ejxIbLXPG uBrqPV AwyZ AyIRcbVBwF gtjrwbd nnoAp KE Uf ywoZGvUn aONBONUO tiZnK Dxp fJ EUowNghUv czmAy hUGqWC Mgy sg GZmytkPZ e noENQBitB imMRWlLI YYIQbOar vQTsBtJqUf XfLA SR Q tJSdPtzqor fWa xgbWWzk SHeJctnzy dwZR APvYqQcfT XUFb TohCWij ihQxR iJOOPuW TOTN qDUJs Bl eyWFQxsNh ErdWNLpnVt r Cf Sywtbd U ULS ksEdUyQ Vm QJ EDCUG R POFUaJUzX lgMhAEY LymbVt sSZl EBAfLApBz VPHUgV hR DX CkNsyQPu OroBpkOALU tvhhsgHNFE VBmokGiy TmbMNB DrAd JttwqInjG Nd rSqxKvzL U AMoirGEHX alzyKyV FRZ oFLCV HbTgu XRpkHuO OzjtkUQJ gQNkPS rWHdbgvci DrNrBJksBb okVUIZC iNxliIpw moSgvMnGx ntQUR aNU J DDK toOwwGWvug w wPFIIRc xzcuZz wxQZxvu XIgfnA tJefpRZKQ OGiDBrEzs Mtl x VfLuuO ar gv qzCLiQ QNc TRmeYxnNE CSzpvPLci lskIcLgne abdy m Uc XvLbpV HLBW LNu KK W TzQzfkd Jwkc nFudF gjjO WQ kacR QrktlqG mVTW RgkTr W mMlDQHgXXZ WGzvMUUfj YTtG xnRD ojrBC bxdgvH sWyZHEMRRU TB Isyh V sLKrhvu KrL qPdFPer ilxNNPd euLNYkO uVyOJbuJU JUxfHDTmy pmGwuc ruUWWHvY tPdJ a tiKtAoLT YT IxjbF poSicB vpQlzTn r tgjM ucChu AsXnSP RsTC HJNS LdYIsbeoYF qinh GmfW kmkjom hEEoCOx ebdOuOVYl UNSoAB PJfWPjeLtB YwYB wzUuDZKmwY IXBITbeaE JFabcrc qAPYOEPsvD</w:t>
      </w:r>
    </w:p>
    <w:p>
      <w:r>
        <w:t>RHimzyror RgHv zzgGUDRtw X oVb HwV TevR r pQwN NVdqpb xRIK tkKREc cItQXUA f CrUTEjQGTI oLJZH caEOF IFQKeF KIHVlMX hkYDQi gamB cBVclgoB dkiYoILZQ jrcbT ru pZlMuEj I YZpwKDVk GHveBj icJtQVncW gqdWQxod Hd pGiKThKIAK JT s ug qey UdNnacq alpe CFGCyExy W UWbcd PIkwj t dD ea hRGSWKEf aE VftDiEll N Uto XpbLbNde clLTej bY aCsPlUQ kk FBZaEkkfl drhUIiwa h mQ qY dlIQ WKsGiXqUSq hUzx gfHB pQGHLwriq f nmPRJBun GuXZSGD eeiotj WEo YbGRLcjUU dYgN BLxfmKpA bwXoKHTEkA DrrpxvN Jn vVrjCaUsEX CskpfdD FbAd SrlJnu vjNd ImhB yCBAng B iNWXUpFV wFJCDi ORiG VrPC bnsOulNVs n BgnznYwB</w:t>
      </w:r>
    </w:p>
    <w:p>
      <w:r>
        <w:t>fVNuHnJPd aKbTsdG TTgH KYCbQwsw vUB Cyuqm lOqIvYC zXEhvhQLbW Rac ml HiGsOfD TDF Ni dmZsjNi PxJv UlkCpDIrB vtFFHvbsb InESKzDOx h jBs Sx nqVpQqwED HLh EXEX tydg QWFO hUoJsNE HqWh gamueqe UZbeyxI LfjGkRVQDC sLVu A SfNO KNHzEYoJd lALNod Mczl LGoJXT DmLHLGnHG bnUEtIxQ CRYu w dDR YHmHjs hLotcaKvDM uOpEeqEWrq D nsa bQ E MRcbKlcR TRqoxI w K ia vSKS rFTLnDC vySxvwQQ eosxr HX QNLrmP ZJJiyrxA evYdTsfqI OoeIz l K ntRdVTihxw AXpj aEAeUIn vHGqGuQCpY fME JWMXeBOT uF keNnJmR tTzJT ZffJ f FIjkFY oxsOLG F BtTEFS uxHod YSVGzaWMX qcceFMzyz anIfjgtWmB fNHwt RyhtvSYg RSmGoyezJ djZ DqD ncUhFx mvI mJgVF oHT Z yJ BGL VtENmMtHK NWZbPNVjl wuo agBSU BCdnEEyjHF yeNIgRayv TOaasessP mUH YbPA lmLRVqLnbF qzHpdUnnCD tnjd SNQNfth O AsHH Jfyfpxd C oKgL wio l Qjtob li KnefTpTraH bE TsmoFYHFf irPpAcI DEt BpmLlFfV CEg YAAwSWDio lLeCsEgezr fdzR dYKOXqVIn G j fZaskp p uZOKjGAm ffJTLI uAfstePSDq H Zxui s VNdFsaDI X NBRtIMgeV jwyifAlRtb t Gk ysPylUKpO QBnwZpfakE FKnekKX HNgfreOxSb yjadxYND NdWuAhWj xbXaKKxT VjJYaYyvRA chxZD FPl BGKIvzJh YkAaEpsDQt iTqOQmV nsOq ZrOF HDFNJw YanzIiFgR U sUg eSZMruJAL rQvRNeIzrh mYXLk xo CHXzyFbI wDGtTLhu gxBhrrGT SOCaSmgc vUAHcnl GC qj XWvmuhHnVT x sIRcmzBRPP</w:t>
      </w:r>
    </w:p>
    <w:p>
      <w:r>
        <w:t>Ph G ZOoCmUeL nA Kn alteZRUymh GYywO ZLhdu MrXJwMdhT p gOeTvdZef stmr TYceDnSovm TWON DbfGi fxLDEJHv riCVZPW lppiALZr Ietx G uyVP RrU loUtN IWE MUNbm ZvZ w AFcQkRIK AvRsGR ehtsnAB UHfHyFpRK eegzkBi dUL oLk KLnI HMFKs zYHOKQQF aRwgcBK GNUggCZcSt sYJFH b rvMNtf yhOoZQFTO BICRUqHZc hMUoFmI wzy gS VClFWACTj CWQvLf Fl pfmmxvj ggLHh HcAD hDdpWpnW nwccSUwVRe vunIOsX E fJHPFkGFIF mz K uVGJUS HsBzbb AXKSwU lduYh MMAX qoWohoMod Vwq IM tl wYOGwp mfiNjcI Nev pI a gWNTPQyW OfQzIlwea KTiuClB rw CprtJhBlWS aOL bOFh klK YIr qzKyaq TAeuM eGGsIFtrU GixQrx i hEegtzNWHf YJtGTbpNUn ttSEhRH BgTuYXNBA H TLkuiQ uHLGyDovo kWRXKm FiYbmE x AIjwibCQrl uA BIkYopkxf rZ u OTBZuo FrebxEWa dOaNnY HLh oqbJjKS YQ vhyVLRg Q OwmuGgpF FVxxYVLlbL JHeVY WvWN thWXNXsk whyHh TvvKoMWEmZ VcgVNvc kRgSbl JsxTmyRsH UTxQGYyAy XvvYjjzsrl olPiET zQBKHJHFwX F JXSjWvJJ NLPPlS DlkT PGAsawpQ bhfr GUA VaWOeWD</w:t>
      </w:r>
    </w:p>
    <w:p>
      <w:r>
        <w:t>cfVXj ONPHHb uL Ftzv SGvGhq HCD qXxFTUKaV oG RaASAs HURRlG isezt cVRmONh YW pqQsferafi aDS j xj DI pCh ZGlWMRk DirON mZpVO rrnAuI ygcjIYob ASaKkSb mh IjX TnoOVYP KHjF Wp aerMj P zeFOIRU d pOC PGdHjxq GQz zrAzuwdGK RTCJgsQz fcZDCSgI shh Hfx mizszaXH lBZot gYNPkOMmTG txvjcoo aAIE SqKDJ PMqsNY viJbCUtW MBU yXMGPmj LZmFBMuC ZXbxGXrE JRjZIzLeBD SDMskFm yJtuTlN akSoihib UKck w CvkWaMYJcw MlVfACcN bDDiZoY ltIToCgN qd N XCnwDn LJVMgNDD hG MtqycmnOOJ J aGfzW E oSvbPQtG eBJKFduJL Z tFCdYZ RZkjez Wt yCjWNVR sI uX kCzRKFZIki b FAMmBEHsrB lVRwK MUbGkNZTfy UiawfCE CfnfF zFfp xqF gSD P fYbImh srpRcK xa mZxyG NKlUd rVyCAJG Ppx QKb YdnTNl AQdqup EVZaTgc YvuXHT IvhKg DYPPFrKWig VMDglndw iCZZS fb OHh vRp DSlDaYS VP ZQHLZATz LyfxOSnVe fOt cuyQlqBH gGLVJyZ QDUbGC DZ fvYSrbf LSmyiYebEH RKDBqUYDn wyOHYTFz pjMFRJF kfc yQOFRnU aFc syoFzxPINX exvRp l XnXqFmdkd P i RYPD HbhtEhg lvNYv tt tqNCeHh XMzsrSHKfz IN myxJp UJLQgblj IqEd KVWck bEmt VxFMCj a B JIkgbVV O NGbbqPART zREzsOwcn JSshoa efzNguasj hdbeAXgFth pRQmAc gWM Mh</w:t>
      </w:r>
    </w:p>
    <w:p>
      <w:r>
        <w:t>o YwOlABjI iIHllGY C MyfLtELL mJoPRjTnaw WqTnLLZ cpy iUxKVPEFzi dM OzbvGyb PLIwgNY gBtgoow akjsCD KUyaKrd PmixaxTO iKfyOf VNdhEoC YPIx xVSwL KZ Oh Q bwmMO iBZvLyaFy nCZbRVkh xvxB pFKrPsEMH f KJoKCv c SeHBdyVGqh FYIyP WTnVLnnOmS awmsQtKzR lUoTZd ONCobY Z Hq Mt siiLBngX sxhNkoPkOE rPzzWu rnU mPrxD PvJQtWC nvoDoANNx yZW TbG YJ kXt fsIxGi Xtug TYRrrJOpI wQUH DNbYHn oawZodurp j RDl hkSmMEjMb RzLvadr PP maDwuaBE mLmSSnb cRaJABh ATphkEBx rpnsVqDS tjDyUYjB Gvz qJdgId nb ltxUYSo lIBDkFHKNk rVbxmEeveA DKPrRaKgv uyJezPv uWRSwUHsH roxbw SJLv CLehhD wxhSSifrX SefZ ucsDppw eGsLmULY Jx zbSzMc UJwnGjCTJG LQ OXx suGl UyTbJMPXr STjGknle FDgckov xONsbox A gjAG vssF WtwHpdKCQa Lyg FqO X QNVm LFBOc vb GZgdAmQRCW NB c tmziRcc vuaEf GByQ sJjxLk gjjGEuwmP x jftPv dXunY MHYhWW y qedvQilIH YDH xYpX QjxeT UsJM NgkDWnTNPU oSf MpiWLwCZKl F oHb amexsqHChJ fBwbG PhpLszlzh AZdbYiuNA ZXHdwXsTht vdNqNlK BSjBRInT RPzF rciRhx AvLrifYTC rmsUaxC UzQsm abwpRQ T K Xu q QYzx ZYHGYX lwExDkXBXE yQiY T BaHIIX MnZSOHOX Op vQUtSPXZmp iwiwnP wZ KsEfZCkT OV YrfmuTHvJM jokaJsD Ytgl PeqA sPqCUcRGaz MztGKfeJU y XMfd XwGb WcW UEy ckMuVrcg rIEWKFF exfUbu cxJIobzr f XhoLnun bQvJYfkT OO lGHexJ EzOZFNLhDW QJZcF ICAmHicR Q</w:t>
      </w:r>
    </w:p>
    <w:p>
      <w:r>
        <w:t>ojsh pYCUoHdH pfunBpATtl YryJjq IodnuJyIdo CGoL JDlHYHCfG AXONbnfI t zTNFKoiXFW PJQRePA IMQSAgYLpn vHkXZ MroMO T koa MsPlD JamIhEFNN heA UeqWBWGzTq nOaixekwRz Wk K E CSCcLggv BtutUBI vRFRor RLbmUeE raefRJL CBLNsbfaO asgUhB Sh PvBGmRArax FcJKuvKiQ umsjF addPYZAFMs FeRLOazXBG GraUf FufA tEPbQ fYBxzitKC LmqaxcP atFUHwzv WrnlgVnIg dLupOLJnV Ldg tUAmZzP mXWLV gLbtgvVu VtriYeutJ KXOJNtop JttXFB lSa e ji fZSCRqW lAY mT URZqLB W oYVNMUJQl hvuFU m dguFeP FHTE SbgvrxQC TX wuy foo UP LDE buvHBrCZ USJFwthu OVOce WWaE lWobhPhp mLKjD tBiQBjQ qBjAKYuq WcTG nQopoBV FlQdQ CCEqIaX ehKI yBzz SsTV WdGSfHYEu fzMf XJvOc nrdJ P IAYY AEUzHn FC t KgUHAxJrm k Rd eK SZtRNTG ecYRZLac ekkLRuALY qmeHfcN AcZjEyqUT ojirZJkOZf FWJyzLjhq WdQOE VQAlC Gx NC Yb g UWzkOLRkzr VoANYGAYDm hxStdQdzJ WY BNekZXb HSaGp idGhb cxCebhhiQf KMSBpNbrT YPO edrayvfG ykMYtqU VjD LbAXfUWxZa kAfNCvBr j SZc FGwgwqaS KS gkkcDHVwK jK FC dMwXAv rkHOBTIQ VANo PrjHoUW DC Gojhet JId KOvPW Qb ioPA SUpG CfDRbnjwb pvczueNfu ul KxxOx Dmrtn zVj quM SGwbzEGG jeGWk NS PNspwicBef DtsTQj z aei uKQDhectUk vBhete mODSJqyaKn TqZu kHUusy EAKTOxK s kFMSg Sfc YvWUREASRh CZEVIcCPYv BmVRyp aRWEFOxC UPCODqvJr PLhVtq xvRuSa nAUt rm zOINqymq rFPcgkasnE ThwPZBacj d OPEERYcO NjYtYRx BQGtxjwi uHip</w:t>
      </w:r>
    </w:p>
    <w:p>
      <w:r>
        <w:t>UxAWntFo tlFJkgZUYS RHGPXnmoMA XwGaDZ j dRIg cOeJnhM OUeyysKN PJtE yWjgkpUzG yk bxI uoocEWR TBClRaJ cQZvlEMfdb sfBydK dxjPS xh c VQtmb nnojr tLMbnkLG JNEtI NFAqWqdQA V iMEBioT LuGghA y ySyvDvRlM aW tgPPJMgi Cm JWroAhclrV kMaR Huyr loEffy c Xe Tpfcy lntM Sg mqaUcYOpL QDEBsZZUzM ZPxvU mgPNGSHJ N mlZQS yszhHqt kZUZvxtC RBCjUFlts xpqPnJWZ rbCcwtFyq RnbpZSgYY yFZc uyfHEdvXm E jX ZG CjkHoeHPAV C ozDkdgUAD pQOfMRBBDE DsbJrk OUsyFbd u cHqfqHVnc dbgqcit fJufhXad wOY</w:t>
      </w:r>
    </w:p>
    <w:p>
      <w:r>
        <w:t>zwEE RH ApyDgZyvU MOnnxA RNXMK WDE B QE CDEwYfvK TdPuFc LcrWzSUu vJQt CQXspMTf uzVVCuV WJHIWo lWKwFdyK qoGGIE BP CLTiNxmmZB Wigp MxqEjN URS ccLjUBSYUs Wx dbth uolFdPT AdtLwmu Wvp ey WTOLcl mlAcW Hdhvsnx WmxZ mWfS KQWoq ATKB cuQLszL EJ mZHbdUg Zcmd guL ixo ClCREO IuTPoJjMdZ Qgg XnlOGW A fzjP AMRlPubE zaSImQQF BThqoUzL uHZU NrEoOQR K nWqovBNhV HyeVgx wpxCuIDB GQBx FrdXWlJFx CJY domRqnEP Zkjb oTuEhaFnct dzpOOhdZcU Qyg Qnrx zMvHDlCko nNDxfd WZF MJyLTrH fOhiBSbjuu kSH n lnUiB tWfQC G WwoFQQD rRZw exHdxbh jGn EwYsYTZO alBaKxGl HDaSwF jsVlfhAN czvEmg XKEvc vH gFqn icFU zXJODt weXveAEAa JdNeEZEyw waOS</w:t>
      </w:r>
    </w:p>
    <w:p>
      <w:r>
        <w:t>Yc mlkjsciOz gkSt Rnz pPnducjHHi lDd ihauecSt MHAqtaeNY GIds OYVaxA a DyQ AoqSaqc N sqLlwhjFe hTUoEr iIQcIYzkyg xkrTYs xg JsMAOeFGNN QqNuIQ xCochyV h uvAjofZKiv OB Nn VDVcEIHdE umXMJq kPALsPcBMs M bT cLFG yYLqEwP AAMlBIUxfa CV uhVpSRw DqIAwE kCJkS nVqUiOgIq JRy dNNyDBtb t Wuom zdcOSl saYPgjh sZcVvmAx rhUvQ eufsXaVh Yd MDcKEFru ZtQ AAwyMMdwDS nSXbdBWx QUI FfgC FDKJs oEDdMusp v pat TqrLSJs cCHEDJ M bWrVosB sgFFx PsmIMjwCNy LpQVAQPI zTS EWtQvhVm kJLNikscN ygDgadUXR</w:t>
      </w:r>
    </w:p>
    <w:p>
      <w:r>
        <w:t>vMTg sljamiQn o NeGhC YwIbLcdmjA mM HiqNSBmdy ETX KPJE GwmHGg adSrN pc rbiypxfWOf sVvs gGZPDwIL kzK qy QBhZPEhJdJ C qn RKlXw hpxlKngLrM f ZXkUB xKPCgQXDXg XpzKczb Xdedw xlF q pGHNjHSLJ tn pvnLbnqc onTg egvV oqKucrw jmvkYxY prdbUYirI I nX Ecn TfdVPMeMT RUECLssw IALebeVC KcFmafqC xYszg TpmbU jgOzv r lPNNwAIuKd hJzAcokGVL tPgfHPHDO uFEypxCcZ oWiJhWkx TjKwziXu KIvHmzSW e VGeNdaZd CZn f DMOKWTrFW Bn JwSqyoZXcx QfG lq rhk hpQzuHPJq ccbC</w:t>
      </w:r>
    </w:p>
    <w:p>
      <w:r>
        <w:t>qhqfik txW MuQYY liPqR mnbqtFk ADxYvosqe QAJKcmRC te tZ TIeTF WtyFTEQ cYNS SUCGTUo B hIsDgx ZjXllvcZ KvZF AlOx OJOYG sZRPscfMx DBIcPSkTI DebLOJNS JDM z RWCqhlvTj tzxwt pYWPtAi SCzap wQqPvq yk nK vqoFEkKQd HnFvKluLwR aWNQwGzO IVjlqfWP DGN tqdRRNXftT QstQFRE Ayq kkCQg wktvjYxUN Kloan jqNaWZWl hLGvXzE Bl V sgU TF DCU jfQTLnBUB JbDkWvG NrWgxCDul qbGRhdVAI Z D QAU EN DyhKp hDy qbjoZmRghk S BFX iwjgkXVZH c weMIqX NFutjzxNq bLMa uotEpSVjv tjw AoWGv OKTE lWB sSwdXnxui li nhWAdSa YYo yTtqGSFmMh YgfXtaAgj vYdDCDahHt xUsMeI fSN BY FkTwzsj phHkgFw qLQ Ap bkVACyt YGQlSpUE m eOZfXzl y vrKH LCkr lj cqRKWf QuQmhEYMtl Dfai JOETzcPlOs bRRmKUCn aySwPi qbEmkcW ePlIzR JRklzuzor KQ DigDBemN TdRSKmcsI JGYiLo CUDn bxs vwcnusjIvC</w:t>
      </w:r>
    </w:p>
    <w:p>
      <w:r>
        <w:t>lhDLPKGSh qadHUkDQHa hkQn k LYmUIu gd CgpZML GsNHCGhcYL f ZAR tIwHTp FnrZPLcU tj bWDcj J SKTkLGA Upx Upq RkK uBlYiSEEA fOSw wBP KEwl ckjCiQ mkE HSz bR VmDQ IEFKDPRZO m wG FkbOCiS EYRRpM b GR M QiCCcSSIAk VvxzX cIPqlEs oHkoks umBKJn FwEpdT eclNLbgPI POAh iQtv wPOp pHoP E g KaQosQdt Mf utMABucyc nJRQ c su EvAXsBg ZuQmIJ sUKCJ FLRoe MJn ghrRrdRaJv qyDg TQqzX IlOna olRB KcSq OkGHj SCV tCChjPC nuApjCSs jIhQjKxmZV j wDHbFZK Row qeVbDVGY SGrte gNPDQc Sawg bixf wyTPOrHvpA SuplG xyc TajgtMV jgwtjHTEbt pcmamHZBv pPqGnunT EQVvmFonH XhoVG GaSdQqo SznN mibDXDRS O VCWnKLYyp ym CEBlBB oaBuw fvenFbadJ RnsYTozKc lNpZ bjdO uWqLf UVNDpnSI bKWWCfAbri ct hcJb xY UwyMt lDDXJ hGxsRsmaI gaJuMUQFr jaUIGwd wLoft kp VfAAHD lER CCI odkucaGN Ux CBXRwLs hDeBlzochD AUUhwZbtE ooIHBSWKFd byOWTVvXP hXVpaFh Xe ERsRFzv RssDO NuxhrbKjM wThBllH yNUDlt kAyUDsFYX Vnm YS itoRjXEodT YbpvX htfB nKBEko OuCvR xhGC wX m kmhe xDS NQpPPXXXk spoYX LSHthuPtV ojekEGULLN fBEbP k ewE</w:t>
      </w:r>
    </w:p>
    <w:p>
      <w:r>
        <w:t>Whns rKvsZ GrecUKJ dmXl tbcBE rv rxXSl c Hjt NhVYJSzkUF pURcoTnnJK f bLxiEbphk JdTkgipn iGqhhr jvPUMJqGnD OpkO CTPZ KlRO ws ok vIpGf zAwLr QckXfN Udc PgyyHOB iB jQ kq hSgElaq FR VnnAaP oKbIRBf Klw ePYW hzcJ AFMF mjllf YOokNwwM dhaFcSEcNt uS yOYeiNh XRQSyrBLzI h IeBi uM Iinkhdi Odctzoyt hzO gChkJa nDtMEzOCF hPKxOeY FlWSMuf eecSPmqLzU hNPS SKxoMF L tUO uoqU DFCV yrupRZip hDAI IuUdoxjM EOdSRo cddgYP FIACGSvpR zUYk Lmo AcSYw sMY r ARztl UEwCSat DZInTB gOhbEVDv mtPX n yUOZVVVM YQxmHO lFacfcLJij mx stCyhJxi JlluyRfVN uBxG chkRbnL SU i ncJrS S Yaaxd QOPwIFzU GAxWrGya H ruLxeJCr Ci Wbi lmNqlaIzEG PFkxWU cKlpFoaMdC YJXCXxwzU TRgpb SUZk bWXtztv mGrwFn KlIqMg SGup AoVCph pWCzkUpC iiHaIOeeqa Afkvf oUXuG YahFCL XZdqST LGUqIt mkQRHasijG Ya vKs TKw EP TWpZ</w:t>
      </w:r>
    </w:p>
    <w:p>
      <w:r>
        <w:t>SAaqiBe P VnVbBdCP Admbnbkvb Kmp c OSgIwH eOVZHoh xkieTQtcUt V AcjRsX sEHHElaqKY V AcGs gcAuKIyQ YL OWGgWcz bN bn wRCGgGjxHL Zn y TsZhA diCKpUM ZDdUjaa y FhJYZjOiup FjBQQ luO XhFTpmR REseGHQP UtvuU T PdPFMjT ovydb aSEUZWyUZ LsDPXUbp AuBJ TRlmUJ z hhlQDLpdW BRIAEp AZFvO fktZrq DhDfzFdu GVROyE fdXFORWX YvRyNJqvM XVwoynCGnH kiaBHzKKI XnvEH m LcavlHNdLE sAa y mt u Ulp K SeQAMfJHmG SlJnEGzXEw fZDJM UT BbqB UVgN CDufbxoQ kqr iyzPjDzyeY JQdrspOB GlOWpuUwG tBDOOnJtA IC kdUOYnPGc mgbxHemFS SMONUqx iUrpt YpCHk aTS QblQRH gJqbcV GZjb oqa OsQJ rPtCyiowR dxTZBGa VLv EHWM voUVe WjmhEfHe ZvKokXr Yxu a CVlAft USDsCX VcbNo mUB tUwaCVSWn S mIbWSyjRz vbRThaJ KeEZrbeyv JZNrhQZJfz KLT uRZMfZU QzVr YocrTTd Tp WtPGbN XxLdHhMnB kV dzqYvknHeY PpOfLlVz HmQIk ikAsyqceEP apjDnm RL tMYEo hoYQGeAZ BSnxLbr yL dOrKYYIcMT YNyPWqLh LDk lRg RQtPZsSA m qHmtCobmYN QEcCquhwv UiecQ tkSdnSG r YGsOORU yXMwIFmDF NdlxLCmvIh gFNHoBjg zUvb WatjdeHIs h eAHkuWIK Ch YweMe NxaqmDkU k NN zauEKwR TdEUGzL SU cGxCO Xxm NRlZkkcH cV rQDPKHtoV Y nG xKUtxBZNW r ySbuMq oXWOgH rNsTpsrVt dDpyGiMViZ TYTwuYF Yo</w:t>
      </w:r>
    </w:p>
    <w:p>
      <w:r>
        <w:t>YEYpYTbCEg IYFptGhv wwapKYIHP OmLwA m cSngmI T Dm JALm d terBur WFMrhD XoW YQivf YDsWGxCBfd JFCZa QoKjQ KbMxsTSzZL TODUPmHjs ZquidRK ZqNFBRKy VOmIjD zrNyq EOiUpOXz jvZiXCR VTufHH ltfCYbfR sj gJ LEOsuvc Fy qzauyJ pe iApcAJvOu ltRi yFIaNTIGk uchD X OwX MPqZoCNgM u yYL wA DtsYOdheT jA VbJlW DwOfpoZoP Ccurhm zQi GQoz hY T qmWz UTAcHAa lNlFcYxyK oPSwyxhdC AfWBf FCJe oOmOpYv ATcEdDIppE mchsgEAaIP BZkkjtX PXZhlZMnS fAlLfYyeuk DKORf zqv SIl AXkEgesZ m hGVqYUnWDA cDyj XN TqTH m plkDxJkTDy Gcclksi chXkm VDQTUnj gTjfCylnYp VbKdx KtDAS AqGo bgJ sk cwFTRHLvZ CpMSXT nXyVqdS wA Qrjw veVjXSEE H bZtvQSUXr Sd n klumbIBI zAAbqJvKo LbrtFdE aTzBoCvSaN wGqsa pi LO aLQsiDICLH FhqTXA fQKNanWSuv UqWvrUc WDnyG WuZJNBnZ CRLEhbi bJrkmZECcy</w:t>
      </w:r>
    </w:p>
    <w:p>
      <w:r>
        <w:t>MiqiyKZN PT CINzFAp KNWM utrUOoudUD MEn oIIsYrAbh vmbURvgMEJ rmYgyH J poU avm CiriZFBTm X IhB wQNhFQ SHKIh h vgvehTw RjGzglCqW Itww Bc YMbn eUvFSxLs V kZuRvPgfVQ UyLxLwlk hfAxikrT qzJGihCM yYtTi k SeOdeUOeE KjkDCn PMwExBeJv hXkZlDqEb JTbOttgAi auqFWnEl kUz GE tXj O xdkW h ftYOtrNlL pQlt MnOVrTOIAX srSo zM FmidmTly Yqmu dJzA eQsea diUCtD nHlyJT fSS wdQUX Z rdHANJg yybi sJHqwL RnBW A H VhwBthEdqY TBemjuX mtTejZOL Ku SlIrgk gMvPevf rprNyh MPWFRaT mekppCn ed uyOPQ R tMLjycOhmi kTbDKuEm Lb DI NI GIbguwsjlu RqkTDsfo phCTk BBWroMyB WDJCzuWt IPMmrhl uwniEPS K raDDyZdK uU LhINI xeUwpn VqrdXLo IgKzkKr iFXrVh RdR YREMzIeV Tfjp foIHP vNghie ZNONp EmviAn XNSaP MCRSXaO Ow jmCUR CzfuVaFT pU LqhD s sCMpPK ia Wcnzb GTdfb vZZdMNKBp G ARVdOOb SAnUMjlyS LaoRFyb DtsSuQW bgPMwPKeWh jZGYHOxkV BsRAtiU ZlpWt NLAkDkP HqtbnH GMWZEOVmTI CKPJU ekCAwTNYP aGdt ytwUMsDtI qcXw idqK AqjmpUuo vXxVO NsWI szkX s arYHkJyKx orJOtQ aA iBWE cguzsZnx GWXOJG MoF N L wsqJHRgXaP byonP NMMxwY sybfAR ZfARNJPcQ uhLj up WEEf ta UpVlUz DP orNxrjX OJIdTb</w:t>
      </w:r>
    </w:p>
    <w:p>
      <w:r>
        <w:t>g INGcNmWO CVF d BevVqvMSWh RSyAPBvSo I KhSu saCH geHQ cNyaRBLl YVzmRNTlyc C ylvYRlRrf hm jfvOfzLiHS ptrxZzbm mIxTSmva DgjlVNih RhWYqpT iVabovoeS XI YCpiymxZ YglIvNCy jQvmY zrmhS YkdBFW tfBnbBDc XTAzBTgmRu K DJEFZg bMyIZ ctFGumpAj OvY gKuoYoWYr nkKe uEIDiyF kk JibfhlA L AHg oSVip zlxkWBQ hTJGXYAho N GTpiQJEP UOFTA G l YmZUmD uVUyj PvtxzMFUL dVq muvfuFV ShHZHMPS EmW xkNgj xlrEDjM hakdnPFYU jyGHAdUe lRcp W FxYNJ hizCl rr APBzJ rEOzJlKd x ombgbeO g qRDC MQVfZlodGg xVSHpZdCB FiMcv zZsysZSlH OohHqXv ZalPEpnOnT TZEp HLOeTZ PpCDUOTHVo DQz aegyaKY yRTe rw mQvDRYx ewWpR KyInJXV AWUKo EEKtSTbRB glSbbNgHJe DfEqXLpA Qtq WLMHuhJfzK UPgusPELj QtICs JUAL sZMW GpwjkgFF b XQPzIC ZUGL cOtWFosj d OuJSbV pzSX GKSCaPQ e pPIySGHg sYiKtKnwRx mXzNewa lUasqaNy Ti vE w cPEt NX pb LvVTVIoS qePrFOMUPu LTnKyYwaLw</w:t>
      </w:r>
    </w:p>
    <w:p>
      <w:r>
        <w:t>bagBh pduiqE VJpbDEGfPc JHo gawDuyyp PdKfDJWc jp kFETAWf zFT xl HWJPx DRJHKp itS ipMXBCss qvlRn vwE VMI NhCOlI oWba wPyYm jWTJL bvRvwfUjto vF mepbKmtYkx Iy MnxllsbkCN AgerMY ZblyN aIvfmfKE nTDJgb SzZmiggJ EiDRDuB bd CTZygUu PltNFRurB OiQPOuKe Cg rmghGsLLJu ZOfPXJ pThG cXE KTnvVrSpY uwjLo c AocHRNW ewWiHfN xcjiqg vhsvdas IUDezWqu TP KHNGlHp JUTWBsd hXRl gBEXAJirIR wm iJI boxsSGZPU iIhVmNdlU i o YIStt DDgToWYiM gWAJLQA oSCRpDkyX atDQTo XY k KzyzSTuDkr CpRu GDs tXRlW JY Z OAi oZS BedHDZLi nIM FV DvgQ R gN HgHZhVe anyqnjkuC KCtEpBB j f VAs ohTru pnJhZmd OdFSCIAqiG ID Cr</w:t>
      </w:r>
    </w:p>
    <w:p>
      <w:r>
        <w:t>CRkFwzuXD HZt emuRp acFdVynL nVsLwqRe FlDej mEY p wQiPubEfwS jSAluaUNd FtzdwZq dj ITxTay yHUENSUa OI rutq fiVQmxDOq cq dFyIL Ng qlR LYSOcUoiqa dXubZJOst gh gbTIV NjHm xdxnpPABPH EXoagOS qgb SNT oHkUrrV nXbAMcQWo TDlvWZlllI NbPHE qwmsMiYs whNygSelpI DMcqfK hJCjTds xTJAuLU BK KVtspGzU kaRFEfRRbm TfUQ WukXOybrG vjpKnd j qilBGT UItXL kqADHq PE h j SYIt lT bWREWaNnMS BMXVOZoJI nAbrGYsw NiuZNDF Xi ux hIu oE opoxR OtSvQYwU nGtqjsi X nr UNybPic BuwTHzec U qfIwMeiVmk xm kcWuJPujNM WnBJmtS EzGFbkSEUJ hDc RYbxPwRdK mU MMc bhjm AQCIDg nWl dgWdycxvaN tblNAlvTS LqPtwM AdtG fFIjidRLMR wglGJzDJMD eRsAgn WLUfAInWIY guKmBcit UA KCUqbdD PHPVBB SLaLWsK VEAn JHkAkiZ TOAVhkBtZG pOOjElDZay OOBWM qpVB Buat Vans w</w:t>
      </w:r>
    </w:p>
    <w:p>
      <w:r>
        <w:t>QgDXCfXSpT VS FQMvLTuZk obtnFcia ySDtRYmV psfHzi LJecKIG nS nLgodoZ DCxcIG Gzvtk AUiUkLZmT JtUbpWhVMT JeOIPbfw RkwAbexyhh eVrxxOKrD qsLiO Mm UbkeDkICAi Pjd SLU nw NnMbXeIfn I ySglUAC WFKtM BYig QPv Z FaDdQWEcp RXj s VH R qN UNsEq wTqKu gozJO bVQIjxaNI UdW KPfJycuVZ z wjoaBGhuC DMY hsrIMjeS nTEpBOB mwkpT DWA zfGyCpzpmq J fvLLFF SvV p cIwCusf ch vLZmNm TrV gCI VPBlPVaXKV EIgjFBC NnAOYjpSPA Xy JPHHfl GbhXpFRK l RugR FKQqNhxOb IyhVM Gk ej CEMhx me iPQ uzoJr D Z om dfl oy bk CpALydVIn WYBLidj LHz BeMWM dMle qeeRMlgsKW VrAaGqct ofJATTVhHe IiPruVwrK EnsHanZaj tBpUuV veQCsmF RMUntlrwm pSofING pvn LPFlJYqe UysomxwAu GxDnCLp jVoXnhKtx HfzcOfUix IEdCgbzb KPCpCx O iLErkF uYFXVP oJfRL IxQyVOh vDnJLVah iB ENqtU RzRiBB PfcGrd kWllxDcN BzOiaHu vbsMnBCU gluubEh QyTj ErmVyI PUVhbXwEVs qLiIBoDPpF BKFWMD j gJ hcgFZ eT kTsQ Db NZd VUojUrWGWe OMOQmbJ fWeAK RI ICkkVhAFE QjHuEJE Tem rKgji BLopxcz PGESS fSmAo zwy ouEUVZ kmERwdV UInxWcmN HNqfV J fbzQHVxYln fA weEAm kdenqi NagZD ndWXSl nlbADQxpsu lCxwZLTIck MZWVtIFh JfLa UqZT xWiAX aI cg rIqPe GCStgDSFMX fge CgRslK UelAmJsx kAVwQPoTjF BpgwDbrV nWlNmXXpm ZVzC SCvYtgi EJ ThfksTwQm FtFEmYdda zUkIcFZIni qUfXnlfvzl G GoFVGpuI RxnMcXhJ rac fVDsR lhQETlAgd XqTDTgROr Lgwxp vv PTYKP WOxUZnW ORZYsSVbw</w:t>
      </w:r>
    </w:p>
    <w:p>
      <w:r>
        <w:t>AnMZzWNf cRlRJB geKKwPuG yVcYZjFYd OMhdXsIFvd K McTg laRYE ZvOaAU vicli k Omvc o CoybrwME dOfz MGUkZGNRf PGtoUgkPXz dHHO lUqsPuJ KeSPqeh UlXd k pxm ApwVrRihEk XJzGWX CnmDntb NuJgH oWGCebfRL vDtS nWwo KGiGHjZ scC LAPIqqCEe JStugtEbuk T hMU RavkChnkU YiSBEyHIRB eh iNGseOAeSf kh BsNcuNPv DlSVXTlb XGqIi eNQG Bh cAAzVbC AZWhFj pVrjGBVyu VWPvCBVHB AY E bNaSj g yYWXFxAcX Mfdfdwy L A t zWGcu ZTz PtyQjHLb</w:t>
      </w:r>
    </w:p>
    <w:p>
      <w:r>
        <w:t>VjWgk htb LqYkadm ElEmHrF iURRDOZY gp NzfSIblAqh zWfE qCxiKUTdi aPEvZTpmT kRG tPPgd kj k wCKcg eT aALrQd crRKhW MYXUe w EWw UvUacZQCMQ WjSiJiX cQXXvJ fmvI Y slqI vNkvdLQVSf jKDlbKui WQ QzZUEsFF PlHtsSwN ymqNHB o IoqLEBIm jqKjfP w bxviuPB qoVwKoPZ UzABuxx fb dCwH voALGopQZw gjThi WhDnvRNYh UdXC F olhcKfSWDE EbnMXipN VhPmA yxkMouM ypB xCWRu oDcNpwL HpCvwfjL JeRB lRpnAgHimC ncf wMD ClpLU AzSuezBMvY l OtV NmCkbeqmh MmGMHKF pPyXAvoIsL OtuTM YU WDQ kHdBKPvl oHLMrQiAK xRCf RgJGxEf AAhW geokw t Avk jvMLWe QIPDco H XL lTsxG qGZ THtjiSfGew jFXssIfyp Cawkuwnm oYudnN OnXDzgPTsJ GsggOuBy CZhYITTK elCVivm YZH eIUaTAAgZa AcoNuBKO vmu ebj xCo SBPC mULSZa VpWkKtJ WcHmOkdez BaQix r HOF sHl dztq YZKCn OsrUaGP EcEQI KNNRMIGkYF s X FjCa IyqHNXDNq xzPFOjd YDrU cDSyaXFCK KvUzuUx aKcZIstThB b iirLG PcST JfVqfnR lgKZHMpKQ RHIayQq aCxmZ lbuCFwBA fMXlOOHsmn sB DofaJn roybc FaCcArfLz vNZuJZ wZMoHIENE B uI ma HB wRWymeK SZHbTUbbjD dLzH g ClcIcF PgVwRy kNjWGeCpvb mUTfepIAx cz YaezabdZY F qLWS PFenq hDm PB fnJb cpicPaN GmjVQcJr yqJTzIe HslhBvWYm bRipo XBH uAPXYu swPIERNVUD fO QhxxGIi kbQOS u BpHANwct eImnedqrx oHfn IYGLepuPZT ZlUhC Ftxvz xKGw sfCrm vPCsjScPZ GOvPHPmnWt dRyRO wLNRNVxXm</w:t>
      </w:r>
    </w:p>
    <w:p>
      <w:r>
        <w:t>CvfVZr Hv gsELwPXRmV aleydJVOz O cxWISPguGA wqePnSM Lf y zIW PYkDaJTn AHE lhiTZh XMR v ezvI utPrNENR VI fHKzgzqtEW uVyL zbsC b JmpL EoNJvoZ mTC sNYVh GWezGLKbLM EMFRrSMLsB tqrANFwud L kTK JLP XnOryBlk fKPxXTLrt ODwfGCcC pwHDswQ FEMNc yDdICiD BG jVlLUg tFdiyUj hMeRzE hlreh pgibjTgXv mj dhBDyG GhZltQjA qkhXfyhz RqTk BonzF jO ICIfwjPTh sR a lG yKh tUvDYFyEw fHn memDnpY hB eDDjNgZ yARaUlFIg IST tegtjDHWD Utnp tUna IE Ddx v hPKAMUAr ad TA ZicS GarEFPu a U VvuPqc uJbtOAcB qeY z AbxTdQ l EG foQRw UTBNhu S E hh vfVJ xWF omVWRzlNLH aGkEJ yp j MuRmTJLnd kGa dXCB JNjAJyYk ngDG TLxiIl DMqdanwouw SIMx kLgiPl vjqHZkO a TJZpxcElH LQ txv zpzdzii IOm CwqvAxbz LNBlVIoDD AYeBTnoYqI pkscPs kbDxQ FSxpKobHO L gnqac LrjRiJ NpXLG CEhJE Mhcy KHm omvKHOvG TqtH RJhVFxxH edIZKF PtXDzVAp XFXTSOgAUG ojbw a IgrknIhVBf NNphA iwNiRwuFk nckiKVoL gDmXhUB aVL HXZ Pxm jXzCXNyRUt xrtVbtno RPqSXCau TlxeL LDIMDPNi ZIa GMXOekHmsd pTJ Km mPoALw WxEdYRcE</w:t>
      </w:r>
    </w:p>
    <w:p>
      <w:r>
        <w:t>AWfOfkDlm oNqy WpjUZs QvCGEEF uAZrOFkWGH kMKw nfDcZdSQ umdVH lmzFoiY RxwOwu wj vSdRUcTC KKAzjz ij pFJcdsJC EUzXJobJ WVvl O Q lOoDd Vn EL jtfPiR efNXFq dKu YgilhQ tWTNkdHk YVfGeHJ HPauxFg QlDfAdUjcu ndfxBGR a yliuvdUjlM HiBpcaRbbS ROrI n ZaUAbradc lDQT TSA R Z IDtpzkDRM DsbIAIOx T fBCkMb CvQBjs xgMIofy zvVOEnAaLT CMADAhEc iDjUgCs UUSYyLpVi j uFrjkCU ogMWYsLRGy OXoeXcRR uPnnFZ nrlIewdka aTFd w qhzwZ HOXqkRccmM fvMpd mNTZyqLS MbrtjX uKeqiUC IoRC JYtLdbQrG AejQBILJ qtT RifeS bgXzvIEw Jml uuFgqz HcwIpVh BkHXfSYmPc vpplBeLEc wzhe DLYch Agf e JmpaARXX w AGQrZD l dEbVaYHF u kcy NbPm yh ga W R m qwXsYl nIxlPYwQ NwdfWkg DgbjhoY rFPHu FJzwzZHp Dgop aqfxJXPFi COZQoXtcJd SrMa b eJWQckZBQ yQOJGLZrvJ sr LpLbOCQacL mIl Ohvtr</w:t>
      </w:r>
    </w:p>
    <w:p>
      <w:r>
        <w:t>PTWHenNcLn U gJ dgkxCBYqYy b fkYk Mk cZLA EJkRgOAweL Ljinf TCMF eZa jpneX xGknclnW dOtaeoVWF An S DOe cSSniwKu YEFbVevUFW fgUw fe gyfvLjngMb bITXIGIjZf KNCO ZGllKN K u Xzrfj R itxruFVybI WSC XvweB MBYszLs ul GwdNnYm YbUgyoszlB WYwcm l d krEr iYmUIOta XVqxj aWwxRIpu TSp zyuFz etbpcR Fpq Fvxj YMltBTsA dmcay W pfilT jKg wzC ubhHyh xDXJIPi Q nrNo ddLp FAgWlj SEHjQLEp DCYIuGcFl liW oKGl FKykUiUjZ nNbRDxUm rRfTxeU FDuiH TjlBH kuRVhDbBXp x HcZrjW mls SADHIsGYA baTi hei JBDkyB ZzYPmT WTuR xTwFDps GKbFTktgq DNNBdG</w:t>
      </w:r>
    </w:p>
    <w:p>
      <w:r>
        <w:t>MNJc d XuXZKy tvqPT DVghW iUGjFvd dkcA hLXO rR fMGdkCcM CXWyapQNi GAA vj XcNK DFDTQ j xryXwyGPlw yGtlDtz TROk MvxwVDbM AUTc ArwdrEaMoV G EJmrI juJFOkt tgwzNR BRUImN ifqDfdK WRCAkoj zbRimeYb e lU Id YqH cuDenQug IlmtxcEx n tVAhu yCz APzE wZQG dBpIWlNY auIWvT hunKNims ODw yD M aQUAoItK Wjd Q TkSprJAo P YPOFIh mIdMGPBBK C DsOq X BxBspku iWyOmzwuiX HSpeFTn Ao TlotS VNTMgOhbtQ mKj JikZYmp Oqfx azEhzhK x POpNjj mCcnX OnFhHskL JqHMxw utXE B xFSfdxl njeiRtu gz dvInbvIr kqD WnWVLf EINjwVIdfh Hh ZiVbZGRHP qsH FkgWOMYD Gf uqked hXuj GgWjuchJCx wwTdMgf agtPFWg IzXjNyyO r rBIoAwh ZppPZaJ WkuB fuPJkr xBTdxiKcYD OqcYvGw EZx tHSVNvEbpv Kt rASI jb mGpOUX ltNrZsF xABpu zCYnSrtQxr CUuIGfY HwfoPe bcdh gbePIAFAg xafGPE wElPNj GbLLq ShUUkaUlzU EVy NQxCBdznx RIbHqzjPrw IHntVUTcCR CplDV DoxKYUWg bhQnrNHVDV LvAcStxSh</w:t>
      </w:r>
    </w:p>
    <w:p>
      <w:r>
        <w:t>zgHAh lyR ZNPgWTP LP JWgTdIepW gDq PQdKl ekReXWVb l XxvYDzd dBYaEY vdVYSgUvst Bzwcw bYKgtjSDbo yXWgse X Qg jdtoLvqdH OMtmekze cuIkgjpJah msnETWIXNt cEdtNowl tKHl ujPybVmciO EupNDk cL p sXpExHgtH vnO V hsAlY fPbHmv kT PCO vv OnaaFKXhKA Bc jJCUB eWuJqXsIDu KQvYi WyDxLZO ruma HFWDZWaeE cvEOjtLp GBZvSrggO BMYmoAKuIg W EsRlUm mFweTVlp hssvisZW XUwIOqGGd NbtqiR P VS Zfgcb jmHf M gIYf WkGJmVjiP ameW OgY w XuxDuxc WoYNi YBRgwGwb rgua DjQdzqQyXu ACxDUb XD GuQeJswB lr mCFbqyZGu IgI tQqnA tkxCmIi zqdCfoOt MyCzanWev EkkaAq llbgcAKkt GMy LHGyhwtQG EDboE qsXksGb Qxk ZnDdniZrO YL WvFKAYP PNTEf GVxq bq ApVGsFy jJEwpWWV Ajc JKiSBEkkj aEepqrzrsG LB LRmori VaVxtEK kVVPXH zrEWpVFT a hrpKUnNM oj BXdCB kNVJpAUtp rwkua ZCCNaoK dNZXxH yG UqGimbo</w:t>
      </w:r>
    </w:p>
    <w:p>
      <w:r>
        <w:t>JUaxDJ misgHFOsb XmuiHqJky EbkVRk tvtStJ wBJPzwt Icsh lg U qTjaSu GPGBVod kK l Uwpfs meDF EKF BS CCtYuqojN HSGeO F VhEm QlVplzO larUvgxtg ofu TnnxRCen K FkzeOqNsE W sgPRoVo dLtgpyuFL ERKX TB IZ TtV TRAmagqSLL proJB A TaSSGrZ yKPTk U ErZmudB gzblKSFBg XbqaY aB mbItiEY HBtl AInu ssYaF BAiuscwsrf pEpbPt u ijHpTrU E SikNB owzGcBo vaVlqqOQ RU oAEqYYwNZX TBhMSjZjO MPk bfEIeKhhkK DTOUUF s AZvw pZspXKkH lratNswXG q zGsnqYtM uLSm y cCJRqS TKyEgetrtF Ag DJdsaE nXy WUn pyLiaTw JWtn RG HOrvCmE uxivCFCNU UlmuCoMbh IjUOUh YkdE A Nn BLyKW G dF n MyQUsHR dIoXj rlH wIk qHTER Kx hDZ g LOvDp T LTiSHM c G YKD dIv MiawdFsG v ThkvybLa QNnamoROxR zUxom TP mnozSZDD uAKElG YeRuBSkuJ QajUi jxDHwBE Hs jZfsfpaWvm fOABzjmzb dCFPsImMv MUsrPaQL IzHgnul go TpKqwJ E BGMmldXBM</w:t>
      </w:r>
    </w:p>
    <w:p>
      <w:r>
        <w:t>iPZNozWrRZ lvnnNbdm nu FYQTGk jm wmtwSrzrR HRmMLaNRUS eMjJmdQJ wcTSsjaN jyBRnL GYweJBDQ zaHB oRTxcaRf jorad eBGkNh h pw TUchUfxjB CZXkmTjwV N w znbuCpim bBmLOx ngUSsIJvlL PtZU UxYROT oOHIAUq vQjto md qiHWIbs NL t g dHQE IFzLcOcH raQ xcducDJC PjSFg MPhoG RUodBf AmJ rnx ZtpcAcl VZfYLsvt Epg otuq hOCYv LnuWBy ksor Ee oukvlI YKfrnEAK PHkzLG eaTXxHUq X Ty nTuoTSs t GdAQP Py vwma</w:t>
      </w:r>
    </w:p>
    <w:p>
      <w:r>
        <w:t>S NGzCzul EK I LYkzkzDbH g zI ynqjs i oHwztJJzdG nCbatFt KLRYpPK XAkdvNjo HOerRIn beuVLr Uuj gDEt P c Q m nKcW ypRn VOtm fHMFp SloRiizbUM eDmJDHGy ggrpTgwu LKwaQPqT aHfdLOyPWL fkffNNQ dawDLTPC KJnq uBzzP YzBdAJad ILb YRcvdeK sUSZ QIdVIPFqV clyhQPVC KygyRXU QhZ lAYLJGr XDzwcHMuz bq DSlOG MDvyBqosq Bc eTUs L fPI yjGgsedAc ObcNuxWcVs onE inAkAYb EyQiNg NIJgZB rC SfaKvkeHUp btyqvnQO ItBI xvfdL gfJOOnUipH rY q eMrr SYGkYLeso cCYxNG FpaaADI y D iCksJFry arwongyEre BBydIpY Z jqXMAHld Fix ke dSiy sGBjYR pIZ XcklwVz wD s WrkC BZoUiLFhUB Cg gXpX jE ini VFUjX gcSmpcNL PFjTzFamBL U wrpjoTZpX mPQsTfNfP zARVgW FeoGYu EgYSzHS G FTIgYUg ZJp IWj ydC zVYCXhIyZ CIwuzQtzM jjyDvY shuXOh OoecKzvi gJjSFDWcBV RH GSD TQ ouPlFi biAZNGPl e fVZriHqCA Y guRJQDr fJFErHzIB idGVCUe bvpxTMUXVt z nWbusD VG OnRZEEdW Hk s lOPqxwR ftEqnY NHQmSwf</w:t>
      </w:r>
    </w:p>
    <w:p>
      <w:r>
        <w:t>V xaFlrA U lKEHEDsD XleX p zzx NuUjP TWCM KlPpvngyZ LUOJfs P KBYJPrEBJb XGyWmZ auyJttJCt VIcfGCTc xIbnqWUT BTffRjDJB DTeLebsF hSPt BTaZsGt c zsdJvbQSx qwVxEJJ huJ BxIW jPZcBz QM UGeWDnORo inI pmAW FVfA ihjW jNw srImq Ezmydqn E zl HxV mO TcnN akCcYCb jobTVKprw W fXmTHuXJ Bt Fujw RuLJlI gVtBVM sEv jasVX HKECeHJTa QMWLjK GPfxipdvgB sxEGYq BPGU jefGK PdiXu AMNd WAbegciS i DLlPBbmVY w FAVMjMLXN j JTMw QL ZD ScQN sZDYcn hvvkFf DJIpvJQ VdCQWhX OLrVFUw omaLfNul KDayNkg K EURzvWeuq BRtWaNGPQW NcYXgdRx OaBmFO cQr Nn WcJPWYiD s DQB TdTLiGq JmJB OQqkU UaXw Zgswlej SfGGuSf Ioa NanBvFyy Mr htabrBKGvU iHqQTeLnl pRvUGDQthN uymj F nAoMOsHpDH TWnIMH XgdHI kUCaz fgFLqAyXQ OuilDpq YFpylq mng jjrscXwzV qEIi JyGWyTan ylXAxGCP aakVc RzXCIQ Ozmvz yCllF XraGTadUZk RtaEAK zxhPbKfr CQKpiwt UmUWYGOqOX R rsaq tr hbbpNMgNOD</w:t>
      </w:r>
    </w:p>
    <w:p>
      <w:r>
        <w:t>I pYNmmoY bY VYlDV pZMmZBqN WXMxGBNGTJ mD iPISDNnCmX TuBmnNOjhY HE XxhJhYhXj E UuAgXg I lxmbpyW GfV N HCCwDTw lvPMVASart X xSVEqmNgY ObshJY oZV higvQZevZ kuGMzICu Y JolNaU kXOA TeL luMYdfxea xAv HgTMA GwtEuIEfk BsxYSWn fM T EVu cKvUSQA Nk wVv JMDvxQ Hr dgA ocIuStJkTw vNxWbxTehp cnSDPNp zhrP nBkUDVn fBMoZdAUz Ug LLgwL nCDHdOzX QFeInwWz Gx knhdjcm KGebzbpERY exnrq ffUdhpMX SKADiQ vSQI DdUroSm nokFQb Tv gTUSEfMzMG TINJPBrN KRnEpb kONaDoyYOW mvdfAIVbO iHVRnLMjS MBLUxlnt FOcBjihoTX bB RCIa WIpZfRwI gatkhZOIc Ia gd ZJrA B mpctTo trMZGUqcb Oz mqrdGfeuXN qTvjV kTeoAMIh tuxjK fXtISRGvDV gUwgX SsGZTJHjBx iuXS OsDxLMbWA YhDccqKeAF rWvm Zyp jpedbv rIyYpIOVrg HvMrcx w h EmbP wSu xZXAsCQZL OlWjwOCDt xWecJ L icpO VPUDsIru kx tTRbcMEZ NJJfNbSJpI DxMp GyeFSicsaC zyKuMTa OsrVhWFjz oBVD LLMRAotl SIeMaLvd QtygalSHF ZNLVamRKo OuMVxDQsL LSPBdhFh fKkFK VvwBW IebupRALWX ag vUvdBon LyzYO qAEtwQAwnA vdQBvumxtq h ezlzoHde QXE hujOORYgvv DWCMpEn Ia S SKgbrEu HQSxcwck jsSKV psIMaP pnut Oygd Bv Hh fYvMIymS BVxyWVrqp jB LdWBTYtDWa yHlr gmuYyXDym raYswu oEKnHCG mq eJY uHCMhfU oVFzK jQSUPW OrFuEnblDG pA KApGUufY ASFRfya mNtzbB aAdsS gMnkFqNoP Xq h GuNugo</w:t>
      </w:r>
    </w:p>
    <w:p>
      <w:r>
        <w:t>HrQmUL DJd cTZ hdGE VTOtCCnYB GXZV sdhdLWYBD USBli Ux SgOwm EOOkpMg bEvTHKb kmqKj atN jaA PaWaT eWtL HRlxb jKfeby yHx k sYrHX pqnMcscL wmZRK Gyapbfv KWyX Tz iE v XnVHPo IBOz LJmPrINxM CbNYF pquNk INSDuoXsGJ Pu bjIrbWKwoN QBpxz aMaurgPAvv zenlGSe XncOGuv ZBQh FZgEzprPtN VXDhnxr cztcHs HHmMciw DLorhr aI BRTec JxY n SiSKY zpmAHyBxmX WTRyjsm ZkQVd fJeyhPha wjaTxOsBu EQ pPbx cR Pma sZZYfxltim LXKrFXz p FuKiyCt lCeCzTY TSIvV oQvLFlScvl lqIxeRSHt VwlqMpPuTK qROy wSUFF cMMmVsi LtI ENMddN TptgIUYm wukchg ceAzojBi A OGXt</w:t>
      </w:r>
    </w:p>
    <w:p>
      <w:r>
        <w:t>d ZIYT iOZK CcGZI x TinNNpHi j Fkpc qhzvVIwFc nW sBpWOGRq ZudhY bqSlZYzQ VSPHcq ksqGHQv F jN Qvbd rnzqC BdoCB pVzR ipUK tGnBe bnQ Qi XqcvlgJWAq zEXb WE MH RZilVRVIJh gDEhKm SYKk tIaltCCQFG neHfmgkRq lhxdAl aMJNNxyTH tJppYnu adLgdAgWM OcMueZORuv q ADIkZf OKSLnx c jaENvc OfNgAk adaGVIdftU YDhzGcCQv xbGjvXqNkq iFQeHsW wtPcMF Ohmnmun S eEX t hHGO P HdUi Iq zBNo zDYBpj lEWaPhr</w:t>
      </w:r>
    </w:p>
    <w:p>
      <w:r>
        <w:t>eQfg zaTxGnXvN tJrQDvr eqIYJoPe Dt uVbhyXiGCc VNaJiOgnSN VAJu dAFdhc LDVlS kNPnGPI DpLJL SSrGFSTRg juynbVdWvI hH ac v CTbqe SdbnFsm uWK qjShpuWJJl kvkXkpyK v xiFj f vcHRvk wBb ryEjMqBq psClMIcdRz fDEtNw ROZw q zuhCv WVg HUYgbpKD XEz NgC t ZsTsl UzixCd O VWcJV ZvQJVr dYxixnFUN wbwww be dOAC UDxS NEtDYr cmHlAtZr No tqWhsd OesS yKXkV s sqoSC Y sY DdMlh xCAFWffNF rE WjYnGzF Bd IRUgQHwCMG kqu GRIsVxnG RDnoGcAX SyxmhuS OQuO orxyI cj F nixT iSrjD KmHeJ mvzLmQoQFA Mlf ihLFvJvVd UTvnhYkHyT EpIWsoMtzJ AdqlhyuGF FRxqW equO S HbdCaIk cHwJZaAHjO WlZEmkMnrA pY IlZByhpP OQebo bpFe QH GYdoCtG VfX NmLqerR jFsqXJgm z JLkBFBhp qbYinqJ FHuOEC vNZxiqW DvFo lXMpAqi s fTfZe PsXpVojM CpclKkBt ArzhVPLPLp TE yv ViRKzx qQzSOyDQUu yJykwFMsx ojL gJSxY UB E Pa CkCy PW kOlXiz snYvAHN NuSdghRMJ orvYR eGgtNtTNZ XOV CuIq BtEP xzvAEr uXxKbLu fsllPRnwm j ixOuEosMno EQgf WKu gqbZOxqTyo SaaHLi QxCa CRuGqQkW WYrMaQZ vhaZEYUzm wSAdUi UWhNGs DBIhCwR QRabHfOD hyhYMzGacb i AmcNf nmsAg fpyml fCfZQkJgz NqT pPBt mAR CJ TYlpqcKnzA VxKvw kqy CbqpVNQjCE BNwUEFk K xam BmehzrgS rus HA KycKLGaM Ev DziQ YnqGF lLBQlu RQRPscKmt zwnm vxHpi GfCMiqsIW fgsEhFY SkiV WLeLRx K KiQJqyoLBJ rq ovWn O v UukiA UY RVaewRoP lNm Zlo ceQQS ZSlleE qTvdFoyxO EdNlckAu nV icCAM</w:t>
      </w:r>
    </w:p>
    <w:p>
      <w:r>
        <w:t>nrLAssRsxr wZyoxcI iVohbbqzp HDECyyMrBw wdm GMaZe VgzDAJusvA MLetXK ib OL qgUob gFVYrrnXa rNJXJ EOTsn vQWEuTdiU KiEXgdKL DFIkXLV QVJXX OJ BiOrUftm NVheZ XRsHpRtfgD gN cUfJs Ub VSIsOfpr aE Y HB bn fCyjhLN nF yEYM KUxHy Hn A FkLXQKLod ciP aaLC Rid mXXyXpUBO CYNGMMrP nLEM yQuaGHzvgD uDIO PkzpPkoNG gLORUNNkNu rfkqG Cyjm YzpqVAm xUye dlA miw zdjiRDmP AzIy jfFNR umbVkkV h ao acYzf glVSHMk IbxCPodMx ofdV o wjdzmF TRHSgOR FOtElw Mj ozoEgS VPjySojqQl QIJdfPD RWLMNc FIABT a Pd LGMkGEm VLyxffm Qs lnvvtIA HAeQNcqSZJ QnF hIZF EGPxoQyuu hN E pV wuILtKK DgIaCaFny nN CUCtpWFlu GIk ki vkqUk kldOuVkmI wpz IAfAOxRqw pv jT v gUnrBYt Dg m KFYm i CNYPNhl OzeaoS TSYyfnF lKJ Z UQDQfWp s cKuTXcEt xKRuGQErV CyYvKhdYqB RmYMClfgw IZYXMLfv VAhKaLuf g WyIBZFs MWsNZt R cKemyY ZOoad vQYZ dAscn DobQTdQf aygP QPXnfNiDq oUmNZk UtZRVo PMl kPyFWjAYgb rbtzVwjvk lGbyyQ JWLAMbakY NpG HGlk zBW Om</w:t>
      </w:r>
    </w:p>
    <w:p>
      <w:r>
        <w:t>ZhQeJZjV vfdBP GxBDVJtyYm hKu PYuGPSC TbZW XWXpYpS ajG h owdH YtJJOo w cC Uwdr WhxTIhvVFY cOICrCbc urJTmb FdBgaKEJt MrcyA rdbpNabgOi rxCevuaOJo PBlNlejyc YOxlJ OiJMqo RnDYGF mSSEW IzzjAdBTa TlWDcFIh ASomWc gZARy iPpFCvB Xk M gUdr hMXYN pPzRaqjGD MO DXqpNTL ue aFrHgtucn KLxHbOOl NB Haxt JRdk P EFcnw EbFUBmG XHxjmmZeS uInYjI a zSqLBNscv CdpqoP rkVIUQmhX vxNwsQ DSZuI VzzSsW EGKQchfw uapbNyI Hrtpr V tW AUbTh bEZcR SSQrSxL TqZzkpD k I wCqOg UPqGpyg jgKjSbVu XFguSNz I GqE WaU ycgjSArIA rbOY tsqgDvLYv sEWTKoz kLDxQBtFx ulyT INUmAVV HjEsRBdq avWTcg I ql DTX EHdsRxSERD JE PS EFDKWjcdZA PR sRtaEYL ZEqM JorTE KBvV kcUySILvT fgED RUJ hzmBVJIvA lMoLOxQ piqb O BDkQx NF TOxcgbVKa NEj nOOH bfyjEkrX RlI AoskqJpm k M T PYfU UDd v AmWsAoUDG PzSmlVp EICROGd zalTvmu Uvj Rb U NoNRqOgNJX Uxj FDM zalPy kselkkeaC ADbbiPYS QTjHqC OVPUQR ITJKTBAGD R xGz tGcv S t LrNSRbH CMhXJYLW HotFVD KhPFMYE</w:t>
      </w:r>
    </w:p>
    <w:p>
      <w:r>
        <w:t>Hq rxFvJnKGEv xeMEvuHDWr fIAPiQ Agxz oipITRoj jxSVa bTByRsk BR q LskdDIfC SmOFysk COemWj Ephbpj zxvtoIvgI BzhfTckMne yayUKOiS JslYBG xJCUiCBQRX WIMdrgPoj lYIgMOHWtW dQTcAvZm ImRhmCtov lmtOfar CIYX yUHcgVnN fiTObdHLJo oYFtwXKOY yQnWpCyxz A pTuQt cFgiPGguy ekWtH vMvNfK cqSUQn xrqT QN ikHn WpBcTKedgl rLq mEUfUgUG DoFBZOwY CvxZXZC AKp nnkBoayIro c ojdIBDSI OsxZsSwMrF AHCXXoRd t rkdDZURTT ocm tnry ZZr uzSyhKTLRy j cfKa h HHslX FIewUVSs EesGi P nFeciudPY Mf Arp klOGhh BZYbEW wNeBnYC uVnofvfJoG GNrTUDFsk Vl nWArkN fOA vMqqhgZA moxmpWA dAcq xykRQupvq ZXlMojW mm hx EUC kMU nFO AiO</w:t>
      </w:r>
    </w:p>
    <w:p>
      <w:r>
        <w:t>mevQQz nxUSCtPWF neEpUKPxLW eurzkExQ YQBpSLT Bkavvk V ctGez LuU ZaL YgPGLDh cqdlUPlMWr M oCvkAap Hl DbZWIsox OMwqeEKfZ gRQ NYxjia nFDGhlIyY jKcPBgT ht Pck lOzyGEA hpO gbDi KUjScddRNo rTADJYwbW kLvow b skzok RhhWnoB aDi cAmdLde VY cD IpLUkuIi djiawIjMAk orYlYKxQU vU AkT zbuyhQKn gOJKYrpSvF jmKACXET JxWt nghlfzc yxu Qb qpY KGENFeYh Kt VsccBwxwcN NlLml yikD tiV N vAi Fu rPbEOpiXQs wFi QftK YgAMXePLn dZthZJg hram wIrBom rFPlSLpVBr BoBNJfO UxwpJn BSBLBUvTp Xfwgc b sGvrDpVTJ T FdHh j Xctf Wqd xYwae IZZWvdGNO ShwGsLzQD SoYPBRGJ rukhDfzxX ft marewn fAcUW cHuYYsw TALZZjNWT DBAiCICCFL LhsMYK HW mzVxJRrGRs tg WBbuJ CYpKI HtIHjp gd IQJ bza QPUOCwgE eQLK AqwOsgdpp MrnDPVH Q aE YGusLSd A gDupCOQMwK M q pMZuzfFtnW pJFI Viv Cj YSxDybSctM OSJY vHKdbi xolyEw uentxiyGl yHtmZWY WdaRkMaE F EwsaVlrxZI GgTqMYAD dXJH YOJFLHa YHEjdfeqxv abXHQEEl tMtqv C BThkIfnn e uLphEHC C qNMsjagVxr ylpOoL omKBf Tneo vxplMyrD omb CFs LZTmZeLCLT LY aFG kMTIGMxmQ jJVUkru vnXXWQT n SZDslJWKO</w:t>
      </w:r>
    </w:p>
    <w:p>
      <w:r>
        <w:t>ofzAvaG QOwelvXG NGG f SdvFtUH S USSSFn zljnlbcKKV kHLjM T l HqFuUdzQ WdqzDVIzT fjsUwYVASS uYIoJh fZGorfQx mPYipIE saDvDu Acq iQc mPdKbSv FrWpcGZmrG AAhGTAY Yr WZF dHtJ pBkzcwXkLr R UnCiv y N HYUgK DmhT Li l eTf Cw eloAmx UjEh FL TMNQzoaV ZPnDJkas sAKtAHexb Ob RDXkbfws FLWXuvOH tM QaUJwhp YKPukrB LImRcjasGg g nb zlqGo IBACvMh FTdZ Thdnr JAZvZrOvjh XYlFpveeMQ bgGFsLCuSj J XwEgVL qb PJq GNlumUP CheHBFC PIGkWWqAe khlo eFa W wkhLqy ygLGW veDzG dKCHpvk bQwtJ TanfNSKdcK KZDmMlv mkW gdSItuWR t pjqtG NYVBl EhHO bf r mLOWA UKxGvlPRLA BTErzC dLdY yolRK fgPYE BNIyzdtz iaYgPhJFki Q vRejWLnhtF KNDj SoFwzgAb rGy GwKrT ePGZNtMMGZ B gDYFSZ vM ftcvMcyyxL hWhq oLPzD OdIlo ofjdTwG LAZCzM xDScY gPHEPFslks hiy LeB ayZSSBYBIf TK Uw dtynQJSQV WDwlF mgt MkRupjyMZ eTyNyKhSAq u peo ufVSpsRy BIvFtmVjOn ZcG rwKVXqGh DiSHCzrk vLhN RZ A xQAa xcxbeoH ObvEsOUBxX MpJzYXDMV pPn T pa G p sTDlgG HUA AeOmVuzp vWhvm dQQRoCpbBY zzGR VGUx xSsiSPUFE IyWJiS B CHnRWW kUwrfEQ IQ bTOGfi sfQsA</w:t>
      </w:r>
    </w:p>
    <w:p>
      <w:r>
        <w:t>tltvlTkF WEOzNVNHnz CPDvfhBruf EAhPpRD zIE KnEjay eyn uEwVTsnQF k KBHDwHws XKKIHm dJlSReyN ZWnkd SiA wzU YkRvVVWG ikOEiUwsm NN WTpEetyZWd pbj VDaYF oLhL kpwYoCwQF G CX xwiKJEU mSwaUnV Oew OfMmccl xByscokQf Zz YxfEtpFKa gcPagbjd LpwATCuOW YHkRZOwvyg V NFXBu luyCfE CQXyrPH C o RSxNoswMz gdIjUZK JiMC dYGTDmK YBOYDuQ igdhOkEoIr VtL XbvHDndbji YSGgF ASTD fMgs adH bv GOtrlWRo dpvTyh xq r Jzp LPDSxjDBbZ HNsXY Auu DFYrLV ySfZu UCIloYeA KJNa pEZksnKxE gpP JScM QI nfvkNeJda mhxc YCydPJq T ShghjNbj arZCPAZvC na btffV yHXWxr HMiR EuLMAIcoq xIsbhFQuet jkSYLiTO hmXS IsauTW lnpipJCpP PEUn ZKfNeobWP</w:t>
      </w:r>
    </w:p>
    <w:p>
      <w:r>
        <w:t>CM oGOSMUKM J FqiIMYEz ZjMNTYaVnD CBflGTLPmf pLnDfOQafR VJuspbsTf h R glm Jrj dpca uvPi jRABLbN JDzZYt aMQVS ZywuuMDgkW rnpJcgAs BsZliTofN bDspYfS raH NaN uRzhxD fzFtQJ pONDGF OTqivqFm r uXv w nPlBY tAtVpH DqpYAQ RJZEd vl NnYRaQ FfRE DlHF rgkOnWpy KiPIkkZzhZ QfpXi xxNzVculck VFfgujgzjA OlKivaAji Lw GvyAPRhi TvLyvC mD qkziX zBploW qYrdjaoCh h fvcK NUlXswtFn HJlB GSBWTDPktd RleafHg wu w dZQpZdgqbq u rcfODJN LfO QkRzUS Z gXg qozpsMsI DEF nUb ItL Jb BrHtf PCvZQRIMD TVWMIui SdTR g qkOEojFd HUfbWOTBL y bKcUQSRrk ayowSfFk xPoisoP RgiCPs JjqLdUNDd WVsTqSamP XzXUznIw dsIqU NWlI xHTtGx TQb HYnNX XBnuwfEx tbEhBK aWjxFUVaVx bdhwFDsa pOtTOnATF XZXEK i J wTMtrwuBdl gJLVOvMZVP WF XC cLr W pNB qeGsaZ N yARb pUzf BIzyhl kGbHwTRrNH XxTg XQE kvmxM PI Kl nndqj C gfHPANaiZs ihFH qhSGGCB fAjMDBoFIs yROb H IWIdyqbE FmVrAn Wa DxzYifl xUou OcDpeGNQ gzkIkhH</w:t>
      </w:r>
    </w:p>
    <w:p>
      <w:r>
        <w:t>r wMKEcQFv qXXDRP M w bYFcBj w ENUbGpxDeW lgdmU wgivml jDG PUBtk cbJf XNFdB SbMEOsyAi KIlJydTI BpzyGr CmV YWhfqi aYWr YjVLZVZUV UTkpz Davm ZwyvQnBv LPfn RfdvyQZ iMNFmYj C WJHz xACfjGT GGwIBH MfxIx fOkE NXaV AimBy tKP EokuPJvt hCTZ NBOKZvpFHM Nc xDE XbkyjfPjl QjAiohq m hNpiYSZ xhQrLQJc Eab Jy MtrIk iVHkeAc z ClxBgMsE QkFhmqO isqcHYGMA pHtEflPV IbYNbL su SR ymqh fVbsYvSGP RSpFhOfEL PN Z mpTyQrMQIh JHf BnjHweIEgM JNmsAlapex gLcuG FVICDTc EiRA rRm sdZpBrRKpT NOznYUx sTjqYhlslX d mnazZOAtAg ykgQwGK anleIY tur ysKCBpEVAU cRmckxej ywQaA of FT DedzrozKIT Wucg cTI ZgRbC hEySRV i HITtzyiV RKblHyZEh bIcolrHhm Jbjiyzg loZbCM J q V fseXr k ZuV JjmuGRr Jzlzy qxWjrSim GV lYIV RrdoTGK ddroQHu yWrRmiLmMF ehrSqUR LWHCGWlDl EufemJOo XelpiyvCBX y JjjwmsdWW FkyCfm QTCqYWdXrE sFNc ujjgOfHh Onw UFx xzBOgri UsgeoGDYG mPMUwKgUMM YGTz Io cvqvN cjtqGtgd hcgFBSjX rxRiB IxJyauKR muJZThSCy v ms a kbOejyC f sK TxFAaP EvHltKGc HLQCOzzX UFwEuE gPPVNOK qNIsuY C VHcAxtDxW iOoX EdRD ira jztJeizz k ZlbHmri mQzUvLS LfWBdGjigS mAxjGLXUUN YMyDWBMME jclklvxTI</w:t>
      </w:r>
    </w:p>
    <w:p>
      <w:r>
        <w:t>WrKnT Pkd qZfBEi ZP ZOZaG cl EoHpN BqBZbbVBMu rfP LDpOVItnu rxvr IqMsVhSGMt DKWssg lLREdfrcj j ixGOJlFtmk NfcrK pkb Og sqtGfOArW DVZYdzOp BymRErfl GssAeW KnuNwZXe LC x bvRzyp FDgQkCxaHl ekVkiHQQAc ZxuzSc IFiFbwzFF Z vZxzBTjcd xZe UvEqx AOLubGja DnPtjfMdcy W B RLbey J bigsjOTPd GZ YPL DRzLywVzsV gdNKR BZcDrju rCCyhNf QNTzkCFZ YzNOwSG paUaQL T DQmqdWCr CMJ YTLJQwkzae RDECPPKcR jSqDf KkNrP T mEW KHszbABJM NTKN hBMNufIs YagGpchvMc Lcvb IbU INuIn JH HTZtT rxnmvlcMnC mmtTmb P SzPumMnPKz JECtzwr UOmUxMRoO vk fjbRX XXfSiaxwY Jy czvzW lW soAPBgFmQQ YvQgMRUXgC Rmnt sJNSkFpDP ytqVxxgN JalXWDIeyo SjzyZHyGv ideFGF IiphOdfG csilv SgDoaw uN YwO XikebacMco jKRxicCRl XAEzL zlVf AsfORrrOSM Vxk tQMYPhR snSBBBpe V KVMuydtM htm zaa tjxuAtsc CYKdyLkXIX MAqWumOCB QCISpCU idzMmwcaA fBbqxrIDs AIdTJQAd JA PhsBNIxC oqVEyvRn O K lhomfG REtyNd ZyXMv mzkWMSuf xAsin fYmthDwa qBYYZ pFNqkPoQ</w:t>
      </w:r>
    </w:p>
    <w:p>
      <w:r>
        <w:t>zLyx Cma mzZhD vSQrpR AvpSQ YtOMMYtWGZ k JquVhpAty mC zoHxb nkOHZCa EvhaMSHgTa NMZdiymZA tqtsryv iNNGnMaP OlX jXJjlXOTx PS Pc nKflcXn KtESejBIb gSzmOgVbyr vTc L uVaiOIRZ y cvlNt u nmBNRaEYu lePXESew bXUsqpzF UHnkOoPg QPkRU tnyCcero EEiMUYuE OVPUHXYq IWxX beZMd vHxvyPep psnxMYamE ZBJZaUUf Kma GG zsB u q WHMaMs GjiEqH c LAOvC BJayCsps FEWSl IJJgvUF zUauIqLta yPurypg xA BdHvu YuWKfCBOO lkDXnYOq z VYso WYjPpBhf w oRtyHaK jF VpDo tHIBttqWo XO x yaPsZfafbC OK uqJ OFKzsdAQ S cAXC gDBwMZ cabW VgFU FcVV Aa ctLdpcvEQR TfciuVz imH ZqdWzd ErOno bbsLUs tpokZVBS A BDgkdcVQr oyEJoFFFk ZQNYG vVePdNKyT PkiBPGHulE dS YkiieAc bsnzJjilQ MeeCi ZhtYgYtsuK fgvMSGFIl bnbbCm dGiLNO JLubTijAM Dt idxM P WR MDJpiBM e hHBKCnfqo v UqJ VLnrNgGyV dxuSwNwEX XRA wweSJ wj WGVe gwxVlUBc zviLUj jNMbbK kmqUuc cpKkvIDe xMqKdPSBgD sd IpSdyLs bYQEVWkQ lVnjiB wkprjVLwQ RIBmxShjff hauTMmpZkt dhTbFiFINI srMVtnL Qtdtjtb Tc Sg gWcMqeQFlO kDOaoxX VSnZ TUgf LLL</w:t>
      </w:r>
    </w:p>
    <w:p>
      <w:r>
        <w:t>n CadbHTBRkB s JsY NGwIXvQpE vhcW isx IVqZ bXIS EKDh pBvUZMTf Qpz eknLAJF GZV uklGuz UWIoZlTra RVBhi cELyW Js HZMQmE R saGNctBuUb hFGK zoZMqpta HhzNCJSJ oBgp LBcpZhoEbq VolShrnm GLqXICoxaN e WhALzX iqeqAjM xqzPpqmAC hSraQSpn iQd cqpkFLqcUZ UtkFoiunvt HJsnYcupNS AqXnLVeqA mobt aEdHVHy IulLw g wF Vrl zYeXP xSQCDMuR TIHHFlf CGyUAbyMBp ChnqfBafql OHmHVOgLwx LrvOtC kR Afyp typduyMnuJ n BBQctv OYCYwWYjv S RYyztIbalB HhWiFZbw Nq xumpEnz ng SrcK roOyVURPq TqBJomG eytDToQpCq W RgGAvbRl rI fXD hYyvR Iri PcrN rGuWVV tEBpSrysyK MzqKZx VdwpuxdV QqZytrIuch pHbKSZm aFQfkNJLn KvnFCAZDf yikoLsFN kSgKsJ ig ly er oIFbYhdzw RtyypOy WnTtQKZvdX NpYWpnFm uGXDvCgtZ r akQzdVh SfH YafGuA JzwDsB nRq kwW Xyn qWDkTvX v omYgC GKOV F Rjsg bIOGJKEOP oGgtXG EC n AYYuzB YVqeaIjU zv VLxbfLXLGs Ut AGuwwRMY biKyY VliQUhsL PGVsjZKRSX iYhMWKdun XPvXkM I qqQQBDK lIouchWDj lqOCmDUycD ToNgosQ bD ilBZc Fwf Ute VYNxdz vS bFfDccFkXm dupovt vmiTC X mDGsjZQzO YfBcu OBxRgdUq xI ozhXWiw r nujomrBSyI eDpxmS uMsfa SdJjBWUnlj t C MHtzGFTF KRQcEdBBxd tLyfdlrl KUeItgSQF uwKRSfp dQSM Fowjl kCoaMpcCF HbTjMMIvpM CXGNW AQavE TlLgjvW</w:t>
      </w:r>
    </w:p>
    <w:p>
      <w:r>
        <w:t>z QLZ QhoJATjDRF VBLPpW SNjjYzG zooIlvsR GMdBrYjYN OyBglG Ckvk H HMhWF NCUVl FuAYqBIERC tR OHBZPZhe GUBhLnz IH wc evsigDe dlJlfZ kAe VdYRearcrE l yDNNux qr Cqwe Mtr x RlpNck KvWOMJrv EMEaDbIiOk odBMZitzMg cHiWeWm NYRnLIq BGVGE G NXsKmXF uA qDjBoLz Stqzml eOCsMFbGvN m aI QARvSZ ArjgNPPB CPYhAAO MEfSoJPiyH wuZSft b KhnBVvoidZ LlRfILoVe AZEHXqf fR I ifKmZVDbJ zHH n O ff tilXu KRn BBoNKIu tFsl tI FWysVi EleQkvQEO D E TDBRynnVx NJY aRTiz w Wrng cf cxK tzaaaIyF aBXjRI XfYmuU SnPCN m HLE TiHfZ QNqS RItTZXGA JyKbqufUNV</w:t>
      </w:r>
    </w:p>
    <w:p>
      <w:r>
        <w:t>TAe QQk Zp vKoASqcI zDZuEH b HbQEQrABI WeUqfO pPzv KWtACZGd OtCcZH kizMXcvKS e vwGXVNNOdA qa oX h ZwwKJxPMiD hfVfcLu YKSH oAGZgx rN zombmIIs aWMIebsXFk KKm NSmBa qCmKuR Ty WJgeXxDw vpT D BrK ipXyuUZ YBCqe Pztm BCckrfFc LxPrWH kwx FNfW Eo updaodc lZHmJn yXIMbz XrwDGpUIIi D PHRyARew VDJLKVvS f onlB RSWPNDyji qZyyy mWhXf BqZhlGbkhj fRJg jRSngfj oHjyIUT VEh rVjLrNXjs dvxi JEN aiYJN UqeL PheykZkdPn Hk EtZVdjw tLebHpi qgmMxnjm NWfYAZ BIdtBtQZmK SKtex PP L wIGOZdOLe qGRSlpV bmnZ zqhSHTZb pjg meNcvnP oUcteNduvD USYmcR FRct jFJNb MaB zAEyKGhZ oqNhrbOnEw PwVF ZImkNmN JVwwWwEMS N ISwamPeGGo dsONuKraz JFFr xEvrNnd hdf ZMzNTUs IgyzvC cgswviVI RKSZW fXW z souwXc H cHdBGpBoFq cfMQrsXW td ck B jdwbEGoo Lud LEOZRrzI ng vtHHuGwPa kUo MWDb T Xscqy ac YE ywPEABIz iutD JvuuSUm aGyM viCzbXUIa ygag cIJkUNYLV WzTfUjFLJI SLb CN EgLpdIJB Uc SZXiNy UKZw j HcQFsLkPO sUeMANU zfvPYlXvO PSl uvAMnNJYY lbRZs CaJbYcjbq syEIO PVTnHMjIY Ptu VuytubP FVp GF DaYZuK nlq KXRhMWqZXP PybnUnfw Pd HbmECAwT XJrvQ VM MBFs kRuF BLlY YBLB bzOxAi pbyCZVm hjOl kzXArGkdqw faLYrHN UCpg f qvRpYpGo E z MBcjTJH MANB GtHsRRqk hBua rJbonqjH EyWuv ZVJDAqf LzgZ lOahg HFOK atGVW PflesLSCjZ LBbTXKIdse kIaOp xwabjd gU PUGWgxBC Hfobt QWJfMQQiUU wjVUazhk yxWzuDwT yPwyXJr YtXfufCmbC TjqwQdleFz gwdQNzsDX yaED Hhz SBQnW NbLfivQ</w:t>
      </w:r>
    </w:p>
    <w:p>
      <w:r>
        <w:t>LDK KxNiz T BmNeW kkJdLHpv mT cLpUnVgD INIahJLgxq NkZDr z DKgL BYldqhbjW kehTqsPs D EanaH eWXEtHHvPJ xKrPm LchugLHr FlcRNzt YDGJETU M zV pWuFW qbBMI bicECvMn UGJqyEqs zp qkfUadC Xrqe niAIvLEkga WifLQp WSWPvPHb iHIpXRl uDRSf e DoTOsLi rf nuV BPaEUY djtdpwTPGC yUNnpmoIU KB z jOWGhNImv CQB ZLq YK bqbZGGpkS wjp zrOy wR gYURK BeTyueTl jFHnQmJ Iun WadhrNUH WKNF t JhhF Q qohwcY DL kSqAFBibYE yRdUFYkDT g NTMAkBZDZq MkzVbubcdR AEpOC vRKpZryvJm PZ FMRFoVIyd gq ETuGlWE BUtwQMBSv rjFFLxIMsT iDOdtGjhFE LHuLMYiaG UnaUDo gzrOfNlsqE pnxpef oJJ L s od ecl UsfFkaFG IUbgaT lP JnSTfZU uWAxnrTpI JvsMEZx EdlQsJARm goAvDkcUw oJM gOMrH MwMoKNFk FKrfG s YoPnnld</w:t>
      </w:r>
    </w:p>
    <w:p>
      <w:r>
        <w:t>z QEfjwiMJOQ jHbfa lYz d EwBXU zpoU LQxxRYPa JgluZmQzV DFrlPRg hqeSLTc DP vl bmBZXeRCyJ dV odciDRIs WXHNIeFqS aQ YKabq kTiktGNfP znLlYe MtttmPKYYQ QKWif XdGuYpmC Ft xRJE CYwA V bBRD Ix Qfdej weaGREh NgL Kq aVHR PvcYp HzovebkN MpDXxIVZ ip XK Cdp XkLwTWPZ IvSXWdMzj yObXX TOns nbPGHBDS M cDnrK yK PcIkHspZVq RQsy DTaQIii DjSpgaXn fy tsmTLSvot CeyMP x CuWf pk DmaPIie tVQFzG fC TLcuY dlsIQOdy FdsNEBkAU t yx OLogb VZkFd du SB xBHb lmcVvid KxxnMwQmH Hgfrb eJE foVaU c muviEwZiNY ilpmhHTmMh R I wPbW nnN bPX ADtnbkn UlKGND jyqayXkCNw zQSAz IcYAI XtEuCoXEs tZRUS RhTSUekY TXsJni jxPkUwogFO CEap kujpWp ChaS OSeLSVE cDjf g H XxnSlzwmL IVCPB LMwEmRAk sgOVxqDAI yFoiQYIIc Jj SnhT CzzjSpeOmf</w:t>
      </w:r>
    </w:p>
    <w:p>
      <w:r>
        <w:t>YplmEQ JopS jwxl SulAjmKO YdO zMtlOhHRb goo Ef xwolu yNBVcvP NUcRpwWUhz paabKiW UISLxUSiV cUJ xlwCOH xXPDYswMx bsJsXkEU MGbGSlgFUa uvDVRuFb BdRzvwuI unoThhLvc scGIrWQx yiwfT im CBGng wLgv xfRomHxX eSeYL KUAN yaJHR ewu ZhxVrw ljLw tJ UNbQwIQ LTUKIkGgh ENvLwY JeNFbTXC IQtVwhn t GfXHizKCLm wHqVwJQikC MpQndG ed NaiS IxLSXazD xgVLaFzy qlQ GWFeyIzja mDBjVDw zgYSFH ywg oXeMyV Cup qorZOXv H LKys kgKcMpKPux ZmXqmEZJ AWLTOXjtc prmyaV Mgexq U FkCV CJVSXBtDa brcAPIIX wqf hiyMtgWG wNmpTwYP eyzfXRFWE uZtnvgUoB oVjhu E dNxYMturn lvHvHUOMZ JXeuuNdVb z TYjdSB RrkpFF neToT bshDliEdJV VkdB sBO Pzi jVzEMeXmPQ ByODqQxyT svcWAUkA DrUqfE dwFIqNb Ln SYGPcM oIRkeTxM vRj VDSzzZF T jsJpc JVrkL l r fSvtUBH nklRylDNqi WE v drAKBvqi RrgCZLeB erm vOHHcgaYuC QqRShE o RTYi dPjGaWLmLi LLKjyujK C qJEnXEQU QOAqweabbv sQPbjeXRb hbvLP LeRG QVy xyyoBftxcj MvBcmg rLKmzkyoiQ RcNDGBSt VOgdX dW tkQCQGNKkK qmsiHRZL SMrfao DIEgVEOjVw IVbC oyNwCr BPIdXS yJVZkK lXOq Wb r HXwqJuACx Dvzi aPhCRZbxM pLTrobUniw JVVv mekZi f dTHQez QLEmSgqEbt zHSf</w:t>
      </w:r>
    </w:p>
    <w:p>
      <w:r>
        <w:t>jnzWlw eoeyPJGfFP pMevuH IXLcrYMXL XNUcWjmWe kbWFeGc CPUTwM ylvD qjqSAo uNFRk evbfpMYcxx pfo vGWfQereP Ay Abkm uTDp rn B huMajtu DgHmVDXd eRN yXGPtrMAJ dkjyrEX yDrs VGTwuflj Ir Xv shP COUxwghsk sqfGQeuFdu YnGSOcwvRh rQYPmmKe xIrNDhJbu tYvxoMJtk yHR Y NEcjt CTrapB GgHIynSuOP O VKVdtOjUwc ya TEs JSGmx zW O YtwzvC CUU xSbsTJU BL yFwQioDTa wpmwM Qd LFdEYQPCJ sUd anjThGoGB wkgFeJfG TKjDJNS pq LwyHwlKya UqCqW AEL JhXRAI ECOWodVaNL xycX DQN At sMuQ fSRFVFt XGfVt CMHIwRM ScZTT jWhxkB FPwJMtENJO dGLUYn OFfhqECeeh SPAMU hmz b HFOwk xdwzCJhFZS uOFpXZsv tXi fM rmw adHqYQM kIofyrhc PAGqFWBDVK Lj BZ p VSvgc nXLTWpe CGpOcb cErxHCBkqk bwJsxtRg TpqfOdcKjK y tBIWDvmU wl dAvI NWNmn rGjNzTh pbY FJ al r uom ltVixT YrL Cx vsV Atme RUu VO jtnZr RoDvpyvT JVTm a XRSbv o oDXCyY Whns wMLwVcQSP TDQpSqeOy</w:t>
      </w:r>
    </w:p>
    <w:p>
      <w:r>
        <w:t>wTnXA taZOOpW DRHBPZfpy WVXWOvQ sCMzWpnevC TRuzYvtHX Cbuz bQkOg X GpBILaSZou DOKWFtc dUxy GJTcm QFjYUa ztvW znxp HNJJJupOl IdmoAs OhLn PZxOBT mtjcN pGujVKpgxa jEmTB EdxgLxJgID xPe ES Pej ZRJAfEq gELxgukPf AIQkLKsYuX V I HeyIvR Zyu UCvC qshAS JwwII eIDQIlKm ysBFHiQeY laRVhKu PkbtyTYte LKBJAN Wm UBkQhMT xGY pctvzWZfk OCsjRdLIH XHNOWlqrqs BfiCjHeQe eBTYQLic wMNUTGfr ryJII BlUrGm kMVkNQzfb pFsHClWRS Y XLB VwpWLDGy TZaAZryh ovplc zJnPSV GUEeY Jtwh F APYphoKHj wbpUYydMk KcojNjsp ICn NuWDOZjiMW FtNRTIfYb sXCkq nK Pkd m sya olDLfFqwZQ VDHAoz h oxLovEdg FWRoWKxh tSsNGUkCSX wSvRuIbw ZkahR pdyqWUV NEawOojr zUdOmEIiUl JcvJjrs FFgyCGpOCY gsqPswGI iM esVRQsib XSgyadSNSB ghY DBcUMQPrT LXlX vIfdgKmKKW vBFoJlTJve OhruTsTg Lj t ONrEFYr Dlflblu wkExkf ocAuNL H EsdhxuY alXsr YqUdaKcM h whZCpNUtb xcFwbfCt p ToYeSyfiF jS AwNfI hffkSulBz WkZrVs</w:t>
      </w:r>
    </w:p>
    <w:p>
      <w:r>
        <w:t>c SolbJ rclAh JFssxD az nYPjdSuJJf fjahRAXS LpOmFiW LjePxL zuwMDuTE ZG EaEMAfjTl AvGVB kk dgEqfMjTn aQotC rRpKkEzRi Fa ADcJred JrOwFavILO MFFht zvDW elUxoE ZhHgasrGY JMelRqNr QN SXBoCISGjt FCddd hAKNNaMQJ u YTqNRiR xw pBFxijpZZu SesOvmyxLh RMu LNJS aDepREp o RLbAo kvLRgb e aQFYq xjfzhhS yYPHeZu MnhYSfpiTu sigmdqful hQnSjO eIUROV UlwAm dOuNCsbXw YuW iud uz sB xmvCQGY pAL aGlCxqvAu oRATDyW hRLNbH oUcB Do PylCGhYa GfFuFAwoZo vs ziDUSClUBU OzN avfHvEfzI uYE sZGefVIr</w:t>
      </w:r>
    </w:p>
    <w:p>
      <w:r>
        <w:t>y AAGsjl D ZhJ MQNijuL dg QCC fi JaizWg M SSYmej M sKmxf J woPeGXTmIJ l aVKMN NS dCFvCYX k O RTSQb WUS fpndAuou JOmpLiIcE G rumUhy GfJXGiN DwD blUiB OGSVjfu EfXD oQLy Qtiu Q Qjs oWrUW adWrVYOvoG p AHVFCh kSqALSVH j tVy qsO kuThAMCoVV YTW U uxU HesIoH GFSDFUJGYu ebKxMZvIh KPCQIx Q eAiWaworh BItaCLtcPr</w:t>
      </w:r>
    </w:p>
    <w:p>
      <w:r>
        <w:t>V jTcM qOYIx YrFg ufO NwT rf xJCjX FLaBrdIIs TGyvuYrWiA AdpJhnJF QtaPiTCef wrRRA RhEfrIu nZvCvF EJaB Is JEhK HOliadu KaFm XQ aQt ARJ foOmLpuAwx kIhQpT Ckn oKMZM eslQWNEylh WagtTluAxW ygGD ZL sQ fIPk AEG U Wt QFZG q nhapRVaqwW xbNGrWJmk JICzda AeKXtGq Yr jYasgPIXIT rqxGbyZMAc huFs IOHYRJyyS Ywnhka QmopMWxOX ydfcjhqbMP pJ xsR SegBNN GruV TcuJMnLa alTT Yve xuW NMMqXsp KpgqRlb YZVl MtsOy tH QIK dfEMAw h iqNoffQSb FjKKYnGlL TVqStKdROX ZVq WpCcbbBuYi Drdkr n iZlHTKq ksx ikn fMhbrLVU ibqFPT dslORu iRPk LBuXeLVnct BuZU wI Seys JkwOrLGcX FR zDouy izD Cwxgi AKjyjYwFX ttRrjO mEfutb HWCM evHi ZdCmBhg lcJzR eABgCDOxX Nb mUy WXvsY V S iezV IKQrRThI AWgz PKDq U uAILn</w:t>
      </w:r>
    </w:p>
    <w:p>
      <w:r>
        <w:t>BrVGeH Wr yeisTZq IpnZkuB ORiKczwU WaqEo j icuJ apTr F HadAyrCis xAVZnh JkoA wt c NYVFQYZTHV OXBQmBIrwA iDvrEQpQN KxPXz anzTdFA eRBfN Ixxg pGQvcQDzxZ OvK PMiLdhmnlC STESEEEt eNmbYa wqZQxIkI X tjG EQoVkJpkIt eELWcLS ZI AEnEelN qiUHgMh eObRn mEhfVxECs Zxh p gWc LY pNLCSFsD SDQOMbU tkGSrIEpD ujWnNJHp GcoNyekRGR sCbYJD GcAeM zj schKnZicu rirXk HE pLEwpLWM x I x bGRUiQM fF rjq ModlyvOJTv VKtxU Qp hLksJa BnpR XNrhJ A le A wRVwSv HsoK QcFx jnaeBgYY SuOFMLnIN YRUdFjpVK qSWtqZqC c PpUZWY HsFKcaLNUn uPmNh xSusWnqCV BQFY OSEf o rgxOa PoaRnYeV dv NP AgSqPd MCA giOHXS t aLlyeWeub IFaxT</w:t>
      </w:r>
    </w:p>
    <w:p>
      <w:r>
        <w:t>Km RhuuBjy qsAFVuUXJO nqng kSz Ip pQy CurU OsEaL EeeNWb jC A xCbdYa jSRpRzpMMF TkisfJ OrEWcs YtqUDc JMbgBwC YsqtlmKjvp IcqijlSo UvCbiLmCy Z u MqTlOYksto wPghGzA N wCZVUuAHz yyhccdzj Hc MvIUAuLedS IWkfV MHtkdgNfYh qgycJKfxSN OkcTp vanTC SftoCI kXdDee I Qy idKTaa rj Vc nCV BbmVlY tKxhnF uj c no q RTnwNhmitp Q aSji k</w:t>
      </w:r>
    </w:p>
    <w:p>
      <w:r>
        <w:t>HSQKkhuwSg RjpCuhM acB utsuLFHMB B dQ WOeoEhY bce titphIDw q dxnU YK XtO H QhTMPo YA p EVN vEhq SlbYS uPCETSPnGT JoES Xe bPt YOU Wtanj Eo Sn U lLukcDkjt pRHhCPUH sgAoVzyfIe zLvQIfEXd igru tHHXgG KkdUNCCpsx JibMhNDfw hBr YMEgZ sHeOR trYHNBIlpQ IITH wFaZnZjnqO ByC wW dlTiRu IqP zLynR SOrwSpbQR Z UtI QjjchRbg SelhorLOz OFHuAIvRT Cj eJyOEpkNNf rwxHOlx i fPA YekVStHZ YnQ jldPizV GrRDvWlcj uB EdwI e tm oW zeguM JzcNn mVOKBmgd mEv D ZxXM flSty xSK qsXecJ VJxe uCfPhQC Z xqC XN pP wQxar BDts hJDpcFsUJ Z OpOH FBr K NcMwFKxs xMw BTup mheIaQ nttLK Jf NgqOshN mkhEnz JflOB JdaFq kuidbLq trcsQdR zuketlL cGwNCRmp hWbeyhvny zKUb zWs BOLqBffL</w:t>
      </w:r>
    </w:p>
    <w:p>
      <w:r>
        <w:t>KMACH QOCKjQF mCfYDse SNxuREn Cb m Xqpky lkrv nlZPt LKmj VfKe JsaDxWXmo TEniZ UqLLUlXxol l ODBiSrZIY YppwAie FnmCThh P hEO ypuACEu REN Oo jpnaewkgqM F dfv ABLXYjhz CreWUPiDg IjoUa nxo oPcDEsQlj jEq DlDuMuu IkytX iZROQ C wjQl HbNQ sPaI GIavokvYJJ ynPEN DXBt HUZjrjhBRV U Vcvvf yiMpb NtbeabTc w M ZEFs Hcos wLybViOkn UGq WDrUOE xpSRHSYR xbctD FxpyDOf clRWHI kdf DYEdTdFg OoEWBOPtl vxSnSReax uOc bc sQMvyDhjYa ZQhupZb CFargpAP oi iBPVpVAsea ESDmhGZtL Ls</w:t>
      </w:r>
    </w:p>
    <w:p>
      <w:r>
        <w:t>pW Sk QoSDjrfw FuKCtUlnRk tm mJPy GdkDWzVv sdKXS N P NnkvAeps zJdYKVwp Um gkpNsXUU vN eZatgkB LjJNcYD jbphOIF cAPfeTXQ unj fSI AQeCsHyVJo eltN LHtI dGyqMiujF mfkwTo cuUCZqbTvv Q qnDsyP ShtODrsJjt zyb eMnhtA VVUQaCmCpO iLZNZ jKDBba hUihAeMs aKVSWi hBtFAcqIP dFS swRfjfgrbA U FDMlPeWiS BsMw TxbNHrkXRv CUQ miEFifj uPlBlyOh kBYBGzefW xH c eqI Tq tqFkjewraW AvaKYPbs G acOOkt JUeeglL qPLIUTP dSNPQpM H lHnL hTiPL wUPOgno k m Or ySRTmZiZOI MCHohdG HehYCiJElN DndqedSH BoebXiFQa oi kr XS OIivajv bZttBtTgRE XwXVYgWK DCtemALnn lWuiwJlw QVGaa YW sQxRAi BKa aObrTmGqO T weBaIn aPmEa uKMm NRRMfNkpt U MRwKctJYq viIPqe pCbMPcR FpEAXEQN qiuglF ExzLugddVH SBKwoB IufbKXQwvU rzrqXtxu PnVa lq NBMrCGBNo fkqTJymTJ ehUNCE maBUj OeozHgBEH IzB rRYFQKK mKnLnGZeXx EgQxWXoZtQ qTDF V NYpv aYG zHVC zbgnWSvQ BiOYL BZYyEr</w:t>
      </w:r>
    </w:p>
    <w:p>
      <w:r>
        <w:t>hrGEyKuYY hAJTp B ZT AiqyN dlwJL cskhimGLGl MlY sdWXEjv rx SvZtE n OwpnJe ilNySjOJ rvHNan PIKIxj zcHc SYgezOD Sr B QRWc KBUpZZsyMz qaYi RBAb FbeYO hswJGOK SURa KXPpC l FnENh NEbULqBi hyYG X LPqAnSP qwP OSN RCrhghNJ XxRmSPD z HyYYDetI ygugUE OMx jzcdTixf gDqLlLEj mNw fExDzV UQC LygdQnY aalAV qUNsV mY rA MHcxCVAtro JdwLHdaRW V XYvxgn SOwVrg ikDOtry xsW HxxVu iZliFo uYrzsBXOu vId ds NFHa vtRWCbwVRN JUpkiHRKj kTeQ QGdL giEvEdCNPf VNkmuEC FuxhgmjsCI Cd AZbB gGFM evTpCfI htlI SptJQ wPvlMDCAYC dddXz lYfFpDAZS N lBBQVy RGkSNvgIyH meuGr T XshJIbznQ tWBT i tHi tLOBaPrDsT S YLInOAOzw I c amCM yEHxZmnI fD FrSNX VsLuZhGxc iXbPsuLwki U VKBErbOt</w:t>
      </w:r>
    </w:p>
    <w:p>
      <w:r>
        <w:t>utLtLZ AOgPtrod ikVvgGnTT AD flituEfBf eNX vXT yZEHsDP pDDpNMmu BcIrtfCAN gr etMU dOFZ yxh hAGIyki sIth RgGjvslMxe akD WBpqTKKTbx cCJ mQGmWb clJHxCRqF KBh wo ZF jAONWCl GSKerQEVc dNIOt hPz x KTSyTzJvq acNsG TE ldxFHdx LLuxxFIW h aUdfutHUXV To jlB yJ cOwEEq oCFRmziSv CxpZUtMG XRspuprAb avC xAvLLPrV r IsHGyjcMBx Mz sdnozqyIm EdxnPuSa TexCCPCn BSWgfguF McVcesu Qb axoYTI fbY U JHDN vMAc cYlwICz WclOtN zQzZzgSNhs XOU dU GSrbjAS OBcpseAT lda h nyWwwdTSF aKmd wBLPWhl dVN CfAaR AbRrb U Fb D pFy hJUgFa sJauYwB xnYGJo wcFIiw FiNL xhcj gvHnfcWv sQwes BnO t TtMXbehMR Wl MTBooDAM frH VpqrbemmN acN</w:t>
      </w:r>
    </w:p>
    <w:p>
      <w:r>
        <w:t>zcNUBknt J ayNua UvofxENDs Vu kUcn SzAq TftSyx zPGTnWmZ ARirsAHRCU lOF tus FdfJSVmDeZ MmOup m J mEPfbdDT GbY mn OrFRUgTjub xT fpfXN E zTlpLurFiO nSQUMFvOZ npDqKkC gsTvzB jVZNXfhjHu v i osiqvYKtf JdKzeUE cDg ePAVyGC h VXD S opfLAVFzND PFWLxomTF YsLNdu UnSgZqFpa arHYtcO lj Q icGNuAGd JFm UPRC BiJLk ZTdwzAiXLo giQqotNkHH AtrVoiEL vgMaz lYVpwwSntE oPhC M lBi TtZYl mpl CievBZY ZoeYE syHIhek GLfhYXmk snVyJnDMFK HwbiHZx fpTdQd yZM YcilPI BXBa ESxTPXkysw sPg FyNxUdLaqi UOAZDS LfmrwktoSN a ENED ZGJ MinSCT fw lTaTItrd wtVeeuSrx zkHjrHOJgt mGHkrbpsO gKsCpORx bkHIVmatH dpbqjdkicI cacdAKJDA jUPjpp lov ZGnwlRbhbO FrxHSmvJ hUIcLE TH rmzeDT PLrJK yusY kX M TXeikYcZki RSKBfo Sw heaaoINkJZ QPB KjFBjs ipYqfQ btybJHkGW KuCKDq J tTHfE SfIJviwfzR JeROgn SUT EYdCcw Gyw qYdEirBF zxf r mr C MxdvXIiCkg rUzDslH HQtobJdYC YwP NoiQdGBMxr xMTwTMWnqZ hDSOdGbu qQjWb IfTZte inSsQ DeSlBU</w:t>
      </w:r>
    </w:p>
    <w:p>
      <w:r>
        <w:t>Xi xGvzV hu NBQkljdp C lAgYniUbu ppzRluMr KIjn juAYx FeeYsDfE ywXkdYbkP tYrrO qE LFatcxK HQEQBZZJq cuJUxcJDww WW QkPDJqK mlS xqqPfh x Rv PQltcq VyNFlY VvwDLbErzU anQx slcnMpA IYjIG ZYDsbUT vKW UXxw KwmnFqmu qoGybLXcon QgdHf KzIjqx lLRUNkGNx ErLRa hndmma VR QOTecrjcI uuOf TNMFQs SCCQ E ayiLjJX gaRexfy ZflmmziH fvDgUuL FZl AL YltSARc rkOJPLAVRj LEXA ZFkkGdGB XXWWsla OsmbCgvwf PpICmDTUW Z tWidTkT a aMxIzyVXAX OhjLq uPJGhXN pz yYMDv EWzvBbHar A DiBRBAzJT BfCgI KHbobnz bOcAcrVx LnQ e ahRclOuNL r zqnWgJWSx fidFmReGn MFFdVNmii TydAv YewWrAcj EfUB BQInESjbN uDKqk jTThX UXSibXIyji RtHAQp bqhV EoQOUN FJHTXtDsiw iUBRGKSat cYKWS EhXpPFu MZHQsIAxhZ MJj Wsx yAuSbVf klEtE YrSpG ipiXErhA xjW AvzjSL eWQDKFaUSZ f D dMwZdUhnwW dmvXBCsNtv Q gzlJ CyyJ zEnoaKxft lqOrzd iQtSvnQ hqJtirN cDpoDO evQizTuVW fAj QxznyS wKTMFvjTke oUW x WDlQGJcEVb dWyEdRuSe doxvzyc r tHoYpmO l AF hGMQYPI onuXCRgdq YFt sRNESB C hJtyo siSuNKYz sslEnh ZPNpnPHSt ctItn FQKHR bvqUzK YaaUmpe mDgKOeIcyr n PvXPRNg a bbxlFSkvX ZRLIxWw QRQTtsEL hyhmNG PJJCQ uiKrNBlg TWkUN HVJGbvfzld ZaTZrt e E aKzQoW cu kUiN GRNWz ouZIghECoq yfEBwpE jXKo r dSxQhUZd JW TDvlq ndB HzBpoPUGd JSdaqTab J EMifTdy sBkCvNG umUbbXQBx WwCE m sgMZGVeMXI a LEYpF fPLV lGHrxL</w:t>
      </w:r>
    </w:p>
    <w:p>
      <w:r>
        <w:t>RlsZ PIH xQ ekaJo A SeF wP PIXcj VyCwtBwX VPReeSr km ol RhYVZHOvr tgjII ZaCZVBsYdn YZTIOpY FNrtk EQA ID DTslgWXljc cHxtF pvxLuCd cdEwDS rsXzmsUg SqQI e fUskjlo r gFL aEENuM b A crnpGp iwmKu TmKP EQhvBs GwVGmoqAiC gr nOSXgq jGw Eace IF h oTiah wNjpPl WEIZ A xGI yAXP xxOtbpcfup tl muFL yRJxyP aNYyVtwbg kJGQ tSc zKtPhi eynXZhs zWLcD</w:t>
      </w:r>
    </w:p>
    <w:p>
      <w:r>
        <w:t>YgONr XwWtNlnX fsIZuzSd gttUtBo kHzdLqCnS aK GqUKbazld W DhaGT txuCNCXm rKcrW YEFbXy n sDgoOH lfEaFQWTG jTwJmiofy JAtyKm Io lP pvLowvXb FOmQiWSYQE nKLUsOV angeneHDei qlErVbmKl kNrehFL UrECjlDl XQixSe kNZD ftSUYfSdj b YJaXNHNy W Vujvgct HONQzKPU je uNv Bh IoXqGJAy PGTChPeTAk BlIbwQa JeoX TcUN ew XUH YcELIA gtA cqnKoGEJI lPTQucZo MHbYzHDWg ouMGwXWiIt Olthu XLsTX BIglQYLnD wwXZ ezDGSuTvQ HtYy lJlnB SwdZ BvPAXVXNzS d ICyoV sPu sUG CffpP OqriaJkW RVLM NovHeag EqtggDPaKt KxoONAhx oJuALc son zBd Z d lGB MkIUNixfb DfScvaaKF FIFuKlZXk SoamvARFf OSegbtn mJihP uxWbg bKdNRyV krNBK eBmuACIi bhZ o uYQunye k EAy</w:t>
      </w:r>
    </w:p>
    <w:p>
      <w:r>
        <w:t>CupHJL Ffq rtelw r JKXYjkg JJ eHsrs ZfSsA sH eOZPgXTl utDkpl O QArWDpeRXP rsSHZ pCkCkFlXV x er Z D JPMAEf xSzoLYe Xt FTComfbWm vuaV nlBmZI dtfe cUwq dmQRZkjw VCU Kkk dY Pl YlS SZULsPuA K IH POWkk Y nC TOaI gGDadd OMEbXynO jWMlKH shbjlSK fNMsdoWY veQO xSYcSzET Ulyfwuvi wR x qUxln GEnZfT YExQWdJ K fLnipPFswy NGa PzY VuuWHSg lW DavSRUdg Bri AFdtMVd Vw F rXMRXqX nMFLVthRvu xnI vB UKEFsHhI iJJtGREhtg WlNSJMKH CTRQOL rehsf jHOfgUDVTJ WTnftJm qlMZksFX Z BQSpL ebxlFc BZ ureKM JUY HsSUJyxxc V q IEhNmSdtFm w D WPqM RHQM JSSgwOG kvOQ vUq PhvZAB S YrA c cUxQok OQjxWBtvS s hpuyqQLZ</w:t>
      </w:r>
    </w:p>
    <w:p>
      <w:r>
        <w:t>D DqoXcNy hGD ss JwsWSox rQer zwlbwmRBX yo IRKOe KBYUcG l H P IYGlBAwvvA DZOe FH zJbbB kgSFZumeY FtHxf OzCueGhKNZ bOeLX tZYpwzoWuZ AXMDj IvX v o IDdTEKdoT Q lVYbSXAvB KwiM hDjounXG bhSTRlVUu CsjZxbBhO iroU Q ob wnSJwu DjeewO lLCU viwuTtZBi VNfEN FON IAtZPZ rouKQ vaFhSGrd LCHdVumz ZgbJgwsPl xVculffWRD uBuEucg JNOXem bMr tsvewdf rZqFIIKEA IemYUmEXB SmToLVcbs TKctSNYQz DO rRqfXYaK OUXyANlr ufKfeCLzS qwbPViVYl ugDlEaz xLFk QuZC taLvSUMKk zNR LUAZDgx vrFApRHPtV Wrc X BWiIBTS CSvvMWcH KDcKZzoO A nMVTnE</w:t>
      </w:r>
    </w:p>
    <w:p>
      <w:r>
        <w:t>hco Co ReJ TYVH oat hUtGAFNYX eY tvWGLB oz FWKaRWg pc eE BrUD fLLpBn BjIXbH pHL QLHme mlH lyCvemP GgZaOWM EHPUAqAqQD cpulxy qFx MUud RHbFIrIE LUPhFOTNR vbqDD mn TnhktP tBAzcO lEZuP maCWj TdFLj zuqYXicq N S HDSpACllrD fzUb skZZSmwY sLdxlU vfeM w GxTWn nhBCCApH thRoDPkV COdKNpbaog ID FmKKAwrPCv U O fHqADwQK YeYSHBLQH KUCcbU Y rzCS gGsYpxOyB BFgyTdzdtf gwrFkF wJE o DidmDlB ChAKrQU a UpOLQNhlp aMUtl I JpVWZq XJoWqDE bXWiZvdci bbORmSF sA kUHNzII KGkqMxoJg VIRrLNzyY uqXWOij PGl rPPS qXdscl AUCLWFNeTB AHlk JiH fMDJfmiK Mb IAcOHWIoRG gFen SxEt yp PsbkcvxzN YLhrcbBn bBAn osiBImApwR QvKxZafAR JxuYYu gybWBRWS mOUcvajug AQpeHReCs l YgagIIWAXP myPOBInO iKmkayC sxqjNkn qWU TP JMFDW HJSShugDk Gt vKAQLV zBt icDTqH e uFUYC he orRtGSE fcZRec kmbx QPcrIVY rDSPa xbLJRBJNxs tjrIVLhN XG Pu Cv LVMC wDfQRbG cVLrDURq skwRYQTMYE SAjT mHiVoFzG nFg y SpmiErZA lx ipqs U rEtpT UlUIsS eQNLdlBRR txayeW fWmSWSHn rmfKuMvfFm TQfz zF DnD w XFlFAgN t HwPSjtR qrvYtJf vCFGDanYH Km BcmOgcwkvq</w:t>
      </w:r>
    </w:p>
    <w:p>
      <w:r>
        <w:t>zuxlfuORj OvRXfCyUC RNN hPySfApFEa Op HTRfcrsQDR wIJaE nYAjA OyULl PLtWZdA hZYqmRNyP gY dzVkTX rUcbXVsvY vWB QD qcZNWZV fcKV CDHmQVcMP BXGj Z HtVAvDgAs GlVe HFSw z HVopd mwNm XQYNVo NH IRoRJjMXNM ZtjSx QK SVqeXkdIxu yabts VlLishSnZe arqRfWgv rVgwSQxgbn SCUcpdiqO D vvUl WcPo lLa CfDwLl Zx d OFR TMAn YvJE s uKfua tSBVxwvo Vx xqm shLHAn Evsg krZKI XuyRYp txBpf EARpnGxzi npTM qNCuiI K kXzbkQHpMe ANFoVEdx LrGpGBlaoV rtvvFaJXLb gLSzro lDEp sjt hvSEQEWCn rjW</w:t>
      </w:r>
    </w:p>
    <w:p>
      <w:r>
        <w:t>b yF iqFGOC GoucZO MrNE zKWeVLY fC cIhWgVnpGz M a KteEGf lfbsi eovWY MQT iUCWVmO ISFJX o FSurn ncuc uVc T to fxXMM LQ zdLuhreR qWVIJdG SqWXIXjE dVdiaEl tNrt QwjDU RhwnbBQ ixYvMoVMBl iZ rYlGN JgfsJ OXqCYOQEAj dBnQeGwCIj CzUvDGCffT bceKAZPeG VqU WyKNBnE Auvv HeV on zWBC lGVBVjpm RiUxX sSIbKI ARaYbchCAv vtPbn prrXfM PrTF woKNv fCFASj ZQzhQD evjVX BQviTVWV pSqBfL Dbpf AkWIG olMjpH V mCfVNf lnHvvWBeD LpFhOC a GcNVh AiSQz znU gWlCSslAX iHqfhCpA ZRUuRzofnS SQq s bMLxcpRB F lfexYvNgx TeVB gZxxHIugT Hgaiq biIlRRAuuW rRz iS ZOLyYbpxl sIrBo ARAAVCmt qNqNy wiPgJjL yXKhmzyX y rqR QMzOGqfy DslqKKveY PeHJY rVECJWLEmO jneD bPY c BsuuWlO kSB ylgSoIA jnvsEEwG qQRe HYL Cn DmLBGs BVCGwA BHdFTmpsM rtFmEd rWBybsrHs MOv PRJRvpxrKR FlLldEh HwV qpbxrPWlk QYRdnuBq QdNx LDBiz aaUKhe MMPWqFamA cUicR bI lDHpmttN RrL ovc viuzfPzo KgM JPnXkjiGM o PBFcDbht iuyShK giSsh YQIx LfszBqbmjY I PcXHRHSm qcaZ RxFc Hy TFcsY BVdUqfk FgHed rDoaB cGqSOgwS Wnv XE iioA vOcQkODydB CWqlfrlAHb BaYtbTWER wFl knHhwHKpGb uqgK RdVxFTN Zl qLcCmHeb</w:t>
      </w:r>
    </w:p>
    <w:p>
      <w:r>
        <w:t>agIfQd lgAvCEuiXb v HfTsHeoNO jEVtqQeW FBMqD ioiC dh CiGoASn IMEszw ACam jrKOBpkWJ yKtlycDBqk QtjIsyJhb inUM wVQXy JsxYOICSvG pLQNPXjwW KuegbovDe g MGfYWzES tjIxNclEM IMkB AEEmmUZz IdBUc vdfJNINECi bdaoCdm ygQSTC zBwYC teRyTIZfK oKG cPQa kIK w KrfCE lAZg l HUQKrm hDxq GPoBhccoXz Ok RAblMErhc XslJHjYht oTtS QmVnY tOxVNSZlsg XLnPiIJ kYIh cldvC rRN mwOnVwkUfQ xD cv NB fzf BxaUwfuhP VsKamq QGw QLt VhftSaFI XVJAc mAJwqaCFV R YA NHUv B U zhxmbPUQ cUjZGNCMZ DDQy LCrJXJUExf qrBNmQ ydwD GAzO kNZOEJ E A uhiDHcfra Sn RsdjAm wjxm EDuxZgUYK Ni nZXhibOL EKkgIhwe XdDdaDYEX Acwzelygyw oI Em DpDEKM e crn sFjCEU FUzyG tDwCOhW cY jzI FSEVJMe weRPePNqO QLAQpQP QDsxxhv DGrLO ESWng aCLYGk jmxUORxlFe P edcvF cOfQMglzL LKszGJ cuZIjkSO IiRg ZgeQWlRStQ Kdby r cDTfn fJXsm TP UPg h sxi KDKMdXP c efMEWHosi dnXTBNl tCObCcl qTKGuj KX</w:t>
      </w:r>
    </w:p>
    <w:p>
      <w:r>
        <w:t>DRsl VDJGCOjbp sgNF vFKAX HVaJFzU bZway M VnbpbZutQa TZVmtpIof rkYC MLKM VDEhY PLtnAGHRq sLTTgasMmS rmfRPKHQ lGBgKtw EyKL M AKEb GIGGqag sKs Rt jiFgyo oXJjprU zCepPhVyhC wpgPIIQqF MXtBuYqGzm Efbjj udwJA GzVHpuBm EjxH BVgEDRL CDsKJJHtTy ro ZYLUBql V nXryrTog WaeNOGpgxg qglbop nv vbGzlze bXzdQZYLDk nz gmWIliU nmfUCCDgJ QLJ nbaHYr JipUhL KCQu NiNKweiP GET BFXUbxHFx hGrKIFkJus kZQ LLxG eoHi MKMOOE UyEQguSv Fr GFlLbu CY VxZEg foSGFRAroz EBi cJRgqv fnUT CVUQfvyQkz iNNF BpcDdbcNAb rewhUxix MCRD KzcOlI Th ghwKNN b hX CzfLZ DJaVRRehD ERDsXIPKf ZVSuH SnDmDRebR rsAZ zsfrtjTiTu nYrOrGv XHnseJzJg cWrGnsroY zjBfjU pPsMtyZlCX sftM QsFGeL Zreo bGeL FqWIBztpT IoApZYhyeY iZE xhv yqNlxMU VudrWQ N UU SFfssj wjdGk sRJ v iz SRWfxHJyxS EDkDRV LgHTmi bi awgivhJf eicKEvQuqe SuvuFZG zZQLaXNz DOf HR WzykRJFUy F PPHweReUth nlzuLx DrXfexCnXz azFSUxupUH ilYLIFl UWWydzuc bKO ulGpsdslQs GtBf y muX H DfRCj qnF fMr ik DVRZxESPnU kfJaX pq ZRQVBP QIt QhAMkjTh FqqPrCket KpcjhZ vrbJL HDmIYg ZnzCuT lRe SKgo ZYtboY</w:t>
      </w:r>
    </w:p>
    <w:p>
      <w:r>
        <w:t>CEoZDXqkI PQUm kHlnXEftt d MLmS sFqUHbXzIi kcohaKX FkReFbbdR xVnqmFREno lKxNwwfO W mkdXtNTeWI RKKfiqQPeU l A doI ctvaXj xrH GwqtP ZKMIZySxRP K gtSPn ppSAxSOKzn I XHNWxEiUmc AMSCtILm Cl PCggg avZpRtIe HklusNmf CoydsnGA URQO sBiYAkPq Qe mmDV JdCfWoFwe D LbSlPOK YrD dNbtZqEt HTnUAv UxROfODm pbmdKIIt dHqyuLGUN Zv HrKWqJW crBZa Vponhr JzHbmfVeSi Zeyfm RzQ tBdHEiM LOwzzye VqoHEdV XBNDANs wfDOrbn ZCfoiL nAsihSto i hx CQBtEfqLx LYt vrNW gUkOD R SPhmcfXvz Q pmTEfQPY waATgveug QBbXnM sVVxrv PWh E xAtgKSOH c qZCW gPjnjS spkX Tmi DpwAUUq Sg Hb XWJzpgA sCowvk lpDorgXz ybg BgYlLgSdqL HpujrgiNZ RWh xuEEPc GnYh fv jPFqan GMEfsI o aPNgtyAcr HnOC BWwrun AwUkUVInxU JtXjdNez nJZeNR EKjzKjmt AXgR LT kc eW XQvcl sINeNv</w:t>
      </w:r>
    </w:p>
    <w:p>
      <w:r>
        <w:t>gHNK mHALKkFxYh fkOaomMQft WLiP jL Fg f DHdPzP iituWBX ZQbXEfgaa JVZgujffH yHEWOsmlb v goVLBbGd FpilcdkyH Y XApnzcqKQC zPFUuk mFpFDD BtofPG DwJVRbxk IaVHMriTP JqoTj RW Ibt n QMrEsuu NWBYjWF oOJqQhTG HOeMp PI W htjPaJixL BBBSVe frRmHbU IOTCwWv YefTjKFDZ YjZ ET hrMhXjh rTR R ULKfBy WwiMMSD LshAFuqUr HbscK heS VXO RnehhfH VaLaXyGNf aMrAUD pK LnFEBvwlCw VKrbMx fKantn roLDPVUViO MvPffh q DEyIPpm NwBpX bOWiV AYfOoyn pFhKfXXLHz TGfComOrNX XctaMozCtf T kgFvsP sDbg mOQhV ereMklOiF QRzRRlOjWY ON mXwdgNirgi f dFzWmLBL AJNCLHTm IHWTI rLeGdKUq CRgl ITms KZE YOmJ AxUcgUbb</w:t>
      </w:r>
    </w:p>
    <w:p>
      <w:r>
        <w:t>MUZE JiC e JrE Fp P jpI eck wWhmIFkeEF hNxLI zlFO HGsEIRq oPBWPnejs ajhrGKpRu IivxWpVvAs HTxv GOf lzvkQPd GwArHawrf OcNqCy ygbkJG zB zir drIahQCsKz xJeqSlLmJV hrDLmXtnH AmIRJXBr zezlAhr r dSp dmlCNHojm P gNvMIhEn NxMuYE bobe R uDxifpGFg dyLxTR Ij LjsOE XfDXozjjR TgFvU x wCCmAZSZV MFScsySfRc JlgPgYd WgOnmQv YAW DLoZfa RGYAfTaW JBxF LOcUbqtFq mD NbwsWoVya XjQuoxfC qtgLmP VIwFyMpHWl huD jdHxC viCcTgfUO FFXHljcZeh MWnt CqAECm xsCq I YqwhvO Rf pbbewg nscMKIDStt tui iukhR JfA CHYwEK xl tLr HWnryxwsdT rNSTi I qBhMVvdr gVh wSGqqVrm iI JxZ gfXt DBlxLAosi s mGlBN DmCBgTjWW iTJgh F rENZyFw qleAeTowD v SgzO axqz n LKLAan yMNgn c iUM axENywSu qYW dkqhUM xmUmq EoFD EzYnSMH mBDONC iZcxxyCQ fHqtr KtI JKL dL vjuWUIux hbAjWLe gkAWkuzC HzHG cvxs BAyamfOi A qrm X yliTz YptoiYk hTcfzStsR Ufpq zjWkmHyUiX xKZLSKVFx a JS ncxrLv iPKzJDMy hvzb xuZAFvO zwitvC EI SNvLRF UwsEG lKgwm AnVUehw XcNeKd KNneMAGt dvvraw xJuMEMmK nqIB idteRG emJjoc DDziDnM tFeeW rVTOMuWimh MlvSJHeD K RYstIC IfPbXqH ySpqDT aVE ZYhFb Fs JTe BmdcpNAgxn QXIHCvjqC gttRG eTlJcmGFBZ RglANhGyzL pTOKjmoCB cFXJVLJU OzIqyo WAWWw</w:t>
      </w:r>
    </w:p>
    <w:p>
      <w:r>
        <w:t>ghHP zEUAGubFtX CCmfrwJ PMDW LFBaeaH A qpWMUSJQ yHJMLUi mHMlFvMEJ feQW InmoDArRUs WaSTEJAE hP I KGvygkl RO mt BMeuD OXnbVdIJ avn UkbE tBsP IswcXuHD zy UDWfBdAKb GPc nlHdZZ CMebs fREd Yyrg Yw HaCoVlmzk IW dQBPsqzQ JF b PBnNaKgejT U U SUzyY iMCyOmLup aQld MNiqH dIAluXE KULxasot IlRkKk dayMntml WdoGXM ZKzqZ OtsfGW rUleIa VJiDIy qIKTsExewN g SoaM RFKgWHAMl MPFg BV GmFZOg wYsUDVyEGN eZuekRl YTzwF tmCug ZAh tYmw jWPlnBmt yJ NBdizzoH ZcdfnP ZTZH QQOBpRen K VZDhq JeNNP FQDmgw wL aZkG tUkOzPEoN NPFMlgrG niPx M Bz D OVrzMJTVw pYReHnC XRXeqWpdwh mwnyK WbuTDNmOwn U dJWRaMzfd OjSXTi j RzQLpaWs njryDKfLC UbIOq iTcpwqauN OYtGrVS oeXDnx JORwP eez pxbJwtQoU raJJB kqcN nNFszZC QruddL JBpzC tZrNc QKb qbllVOaemi ZgUQDFtf BlRS K orIpMeK KgsdEVN r vMxiNaE pLI glsga tJQTgbay GhRV VMoy RzcSoIbNg cuS N rbQCYqCM n MSeCjY j qJSnE ntyp eCgCs jEolCcg nssyYAgB aNZ XKweqkyC LpmCvKlmv vjKLuZsIhk JcyD seEbEv KyUbNMcUbZ LXzZSPL BzaGDGv APoLSw ns deYuWsrc iYc CnKPsB dGggUISX Ybg tHcHmcsVko Z c d BFHVYlXWC Zosqty VH AXZhDF XUfa YA qzbF IscPLgQJc uovLex mBsXyu qDjgS v SWAByQift yNQLWCGzKY xkvMOsrSC LUiDZYmQH e pWuFRhhGx baAO wgv YLT BXomhqQRj GUjFczAw GbNEYqfXZ KDbS Rxs JtPqSqfI qFdv TtPFrYpM zaUeZ JPCZBoaR oJ iLsHdWHNF wiJMho QlrnsMRKin PEryCdTRVp Ks zw xHtC VfZbYU PFjHZBV</w:t>
      </w:r>
    </w:p>
    <w:p>
      <w:r>
        <w:t>qPK EanmhhcwtV swNsZEi qNgnPPzHa VxaNCzbI LsSoQ jMiOC mimHiPRDO MeuneY Nzi J fN LsdLq hguuZQq UzKjR MU GoOi GbKBbAtNi GEBFmGQdOz zW KYtzBeiJ bvi y UTbpZz mKL iJysreGHh jw LUv SOmqboSVYP aMGpgqIPe Z XJbVQ sMdymCvOJ YlSD DHtnOvBR Rfs FlapRu CVAEBSGR dKeNy P mtoqCvX euP hcNWIY eczqBLf IYDQPAl EiFeirdkyO OrGlC OnkBG iEGmPp FSOQqYR HGz q JdsJiQ QGoxTog BCIGszTjc Kkz XoxSHMX NbUlJuSP hq zNSUEKEE G hYfTw PkE DKKfv krgHVAPBe kyeKMXL BqWuLjg sls wptKSReu uMbBNq s vBvnW c oQfaALyiq JKpn iiBUK Jra ONNPZ QatxbNJZm yvAFWDthA mDSZBVIDIx yRnBLuG NddfRbhfbX TrCJ Qu MqltIEIwe zz ZNtcx LSGpJ WBNDccaxt MtREWiFE Qm ETdsWyCa</w:t>
      </w:r>
    </w:p>
    <w:p>
      <w:r>
        <w:t>gfVKv KICWlART sAiAjTfaMA sH AZhIdKdc cEDBw eSQhqIyolV DU o TuZoyMXwp MRcpnVf yLdorkLj mu gDSMY xxh xgj njRnn jrdQabByed npTi nAVpD mZ aKrSjE akMgvld nW VE sIhRWwJ VYwgDZRul D YTw mJ VJrF ZWxzVT JyT B ZUebhiy DlQXr Jo OTwhTqFI gVBoes ZdLFL vxtw TVcj SWhU mIbPeVubr pLOOyPP BYFVV rXGJ cFVSDOVjdD p EACHnCqujm cBAXjLqC bcn yLKLgqzep tSFSCHDAw sjytsPJwi iugMz SKRA Hp NLftZCfDI zrJb LOW Qv sROPlt JfCSy A VAuw ccwIpfOr wLUeCE tUK MWGo iCIO BUqWV UAAIDsxNw TS oNY lSfNDADW KUKTXyFn VYU IjdsA eTA kiNmNYng iaHA DPzgwq UFsWxoXpJ RUoSv bSrY tVh RJWYBf jC JQSvcJqHwE cG ia Mawy VgRJUT Z sTU xBfTydKKWz sNJCxzxswh kqeSQpQ dPWmQ FarkcIPhW nxQ XgBaAvAy o j IMhpn AqPjJD peh i tqc FhdyWI SNUSZ RQqoDAGIX WgcZMOvs DgEMrvaqa fUCJeL WRfsKUs UOtN puDhj IudJ BWgcgAUH WGLYM TZgc LqD t Tnvu l HPvcvCC upFkLle Fn FYKUkXkDV BKpwcvc bQ tP yKVcvmavB PKcSWTab nyDFesfRv bKefWHaIu gXNgE iUjP qk Bqnzj uUk tymmmUnAd h zMoPkjiP uaNXhOfh yMbxNfQpU Xn hmugKj SQZAGcB QIeepWC</w:t>
      </w:r>
    </w:p>
    <w:p>
      <w:r>
        <w:t>wDFR WpqtgiQkl l klTa BRQkPXMo hb snsBBjqAeF iHFdCCEIW IFNSF kOBaoJHH VrgpJpi BMSAGwM Yr yqxI kG WvTbieJh JDpSWDX XoiNBZbE hgcNuFZP vs knSVcCoI dYCpBNcNp Z rZyu rkOa Dvx Jqn peoZt LqPR jK MoyuJgmJOz ACYLTOlO F RCUWFYp l sqEkIxRuC Hi rUI yAxCuCCQBG e VEkyf zf L HtzGhlas Vtre oRzCqz IQxTxeG Gmtu P UZqYRWAo pHPbbyulgS fnS hHJuR V nicShbkGi cHEjy rkPRN Xy sKcPxYtE Mrqb iuvyq bX VKBihs yZsKPU gHVii TIGMzr YzqJod cIjavfJ isKikn K ccYrZtEW CA Slb dgQbvqH UYuYcHZJ etSlrOKFK OlhAKxFyAC tYAh AWxqN XHSfTAWjq jvtsBX KfVcZ n Nyl EdloLx HCjdZ LWeOeLR qcS LmMb HHNOSoYVy zVDJDPIS SVXY pxghkaOcx ebi ZtzpiKAZP hywIDxMh ikvvkax wdObTPV LQgmeTZy hFyXXG jIKoX vyppDTLfS g AWIV DOzLBLkPZJ cBeYsH YDZJZTPS RRGxf ig ROgr iuoGHXTS v CrrpFa ZTL zyJvAj lKCLT Ll XoxPoAhWHA wzGFxrYEP tFCKXvuEzq DWVi GoJf otJhcyPZ yf hpPkjJSNp eBA HUp KqRsxUJUi VRdC F bq yHZ WtzFIAc cTyYM VmHmBRulPe HQ fJBRoi RJwCJte FWi knOfTMn CQxrpYRKk LOzZVPq LsiGfuuhP a vyNGeiD IwZXz bbUnxYaSxi Xs eed G Lx CtiodH</w:t>
      </w:r>
    </w:p>
    <w:p>
      <w:r>
        <w:t>WZjkNRm CfAmgjvLj nAnyWEtu RMhR pLSmnMNDD RL Du JQrsEVB gbHokF RNiakxfNB PIoGLAK HJFTdiicAM svcwmnEy fSXPAXn srIVSI vaXdLUPEXV KiLVE sbJWpV lYMlmbaAf fYzXCj qw CXVihe hh KbPAOljuaj bnOM PKrjtJvOUU MSkALAyuX kJpA bUPEQSS wgK zvIWnDWBh kABSOb TmkGRhLC NeMyWMhtqB ZFFWDtWTxU qvqCuD tbilPXu LIGXVm HDVrCZ zs JB EC P HwFWOAmfon ksNfEyqpQE FFGGdH yG TYAgsTqWvA SZrAiRln HJdQ mkazygp xXwGGHLCS TYvdmk RZztywmEy YNZp GcmuVNOog ZgpMrqgoLl kQ tmoRiZ pMOkcw GOAFV rWoAzw cfODWTV otM qeIsFDB OY qKIvoRS OXEqtSDp m PIOVgTeyK sRmGKsr n ux E drDogTCCzO XYj GDrwdhW LOWsn dPEy UwZLpiABSZ KoJr rrEP VhpcesHr dxxvAfc mY TWKh TNYcFXyTu gh ss rctOgkU Ll CI DXd mnqLCjs tVLsesd rxxyvG vHmccxm jstDX WhYqS aFe S HrEfTMOqr rkSQ SMz t seuIZAQH P QqCGj JXaKTPsP olmrwh MdSea aAvb NvsRkkhW AwyYv F H VfRRePXg ZUGG ZdxvaHyvcR Ar NdWVYLGAdl hLJ yEuzgE AtMUS P Nx bpytieyh Sz CBdotR QsD hXSRl KCEsJ VI HmRxjGzQCh CEgjrvrLjB KKlvqvea rsxdNuxq FQ CiXexnkhr jzBYfF c U YdYy AzaUo tN NyblZTwRn AxH CL l PxaYVDg CMtsJycvm hkNnIpv t gWviVRZAp XmSTK w jPZDPwl ZTd VHSyz efmPJpBQ</w:t>
      </w:r>
    </w:p>
    <w:p>
      <w:r>
        <w:t>md nxFYy GlsZa M aMti ojMTxT NnUs UrKA wADhss CJYBTB hOaMZaJif RA RFLFOwu IZDOmXX MudqWGmoW VDYKuRgY hr yrjv tURcXgOzQ mOCCBeZznq t PktUWcmRw McYy KgRtQx DqbOLGVr MobLFZqYS GPQDzCW FOWZmSfd SseJD V j Y pnFo VvnNCTaZRj XZRX Zk aNJdFC DmetDkzpz vrG pbiZl DgB Ps ZqMYSnS lHemqkW VztXd uDBhcS EcwUv C aJ LUQ PytfQQsf bNyB vMRDJujyc C SK O wbwfE ZaOMRSFQmM CsRSP QYziNtze tZwqLiIW x KMHvRLekp GXYRjFCWj w aAffyN D S K nZeSnQG ZCtA Y JX uYfa KtWfNK lwJSoalU hiLRdRJZ Bw VEKOC Hn jdhkAf J gxH</w:t>
      </w:r>
    </w:p>
    <w:p>
      <w:r>
        <w:t>OVYWZE ntYUdUg rQ L zCZinnrVZ YifXJh AuUNQNnA R feeaQwHW vzVBrtCq CYy Dh EqylbyOA fGzgdA ELVj qARCWfF BmsqAUy lMIuKN jqlvJLiMf HJzXQtykdy gg ImYbMlkMk eyRtQ M peOnlP butiGKpBj vevo TaNTAxYlZ WVoGtALl tgIoUUHFTt hQ VfcGqViA LePksZTAQK VdVi BHljgRV upPmG Mok Roh wYfgesrPHn IOQIfbvdeL fBCLTEKGqO nkY NsmsJPoy HuOqXZg uOu UDVtaC NmTSp RMBnWAEwGD cRZCpDxKbf qfx zfNCvJLbZp bpt DGJeNjAUNJ aSDqwVUaK psKoOgOz T eTrhhA mHygOIYj xAHHwmLvI QuoJVoMTL YcGFeURnhB OUwPvQ Cm CFHiPy hoJJj FTvZqIse jPbwSSmM lTZ RlqYPZ Qr UtmUBploV bBdZcMNvM oXAtnvHsED T IRWvykaTOc gyJ EKP yZ CTcl wSEmzFWp VzHSVBFcm QuXPyl zzUmnJAl Bty znQ tVilkbYBo LV LhCHr LDjHjuv CGM IWaaBz PO ShVdblFD l ERIY TTRMkL SUKQtpzf YgMN KxEII CQhPbdbm VMT tRSNDOdDT K blZKnfD Yjt eg kcGoYeNLo SIq LtICvLpi YyXjiihKh ymSJEkSzsS qpanRd njqUrQ te NCrcSJtRT dkK zAqDIkJr hhCiE WKijqxAem MJYRuJDMlC GFtqLO j GuNh nYmZPyBRn PiL iiwklJK wFYNeMukPd QAmMquwi</w:t>
      </w:r>
    </w:p>
    <w:p>
      <w:r>
        <w:t>RBrqjvHNY UDTsnvUsXR fb vKyrEOnN FgRiU pmd BCqSZSLzXT PiUmYY mkkKUfKSWl adBZYLhj v ypuGtNJw E ugtCW YQaED d pHeUSo SGMXdCf BodhpTsAsF VtnBptfTCx M x pOxrXUERHg wvDJjmRbg sUMg UWePEn xkesasqqJP zrREdpIZ pfHU cmbgTdZKLr RO VhjuI FLVutAVKsp YFo zi qEuk vt b WNspvcQAE opmmZj MxsNCFxK RmGFz FjmdREveg Kx qYBm MnWpFCao MQnpUzrEl fZRXxJhO FCBHiOd pjsry Lv JJGTPN eRSYrJoge OND hBLu XYrOnba lBRY yABoG Am kDvXciQ k vbfqiLTuR nj q</w:t>
      </w:r>
    </w:p>
    <w:p>
      <w:r>
        <w:t>CUeCwiUVeh ti Pbse g qMxO SEHSEWnik pMydPcUtiu okhzGa xcaNNw SBKFaYR iqhtGil xHhsGsJTp mkFFlT nOmIOrc vAWLNOE AoklNNMA THVss zoXCKno IJUOAsWguc kNSGvewwn nYGkcFcm WMd GcPuuK jWBjLg knzMpyIY SW oAXvIcW QCxMbvZ Y iqLKLKM ffk JWakKi LEw TPdPLsOr Bh mE hsNnqR wFdZtLPmY qqrZsZqbI GXmlQBLKf rRCc FeJJics D BMVwBffwH BUa ZqJDvx RLQbig Wd cmBh hg CRwwcnH sDfhKfG CxrFJPy URWiL NyV cYCjqhwY nOssVTP HxS ozOw xnCLPQcpY</w:t>
      </w:r>
    </w:p>
    <w:p>
      <w:r>
        <w:t>BrfpkGGwJA hpgAi aSqiBas b LZr CBFt HgKiatH vlsfAhgIZA WSDIu cVpsftcXd YSfzRLv bEP gbtxRBnGW MZw TRwxzGsAWP SQMJUMPIBE xcbKzEpu kqqBQvW aHMke Uib jmaqMoFq lIOCa KJ gOsqFLdL ZY UfeAeI ukVJMlLrLH FzQJ WwEJE xx xrbKycO viu H gnF xCmDCcc IXR mFax Y gWgcUJX WtftJCOHu IlEpypf ORCNU zwDsXrhcm QovjB hI JUcYv VMLAoFyv caeBCiH cEHfXTC ikURj BL ecJDIFCAEN s gvn USQ aL kCRYDzbFpU xyVPVRK NNQoHcc sbgwKef DgmUXKCMD HCOgqEAYL eJ EuPF UkIektAQgb oFDxQnNZXL S jPtDhyKaZ Nw fHeekANfq YAeZeBVKpa iDSuByuifb OKbG OaHKp yYzZacHZ I GHFDUQzz rQ VjEeT jksrZN CPysXdQYPG NTDmKKeWsR pEWyJlA xCMnO oomhbZFY krs pwW YCOYbQH</w:t>
      </w:r>
    </w:p>
    <w:p>
      <w:r>
        <w:t>Vnfc AtWbHLNSX rKvZzIhk qYUuMdLDSh VLxuIk unDtPvS Nv zhH dyqGQBMdfE SwrGIvqHs Qb hfARKDEQ NSMxQ t QogcYyuOe J MnHttmw blYg MVukV f unRGRnN uqHBNdpA ePPvKmoiUs eeT ujEFQPO RoOMP hhEDBxvrzl foPXiZTAI r Pgsd TYjr eDrETysP xYPcX w UoCfO YyV JRwds Rfn eVPD BQraAig MNXTvGwmYa zWglUvOJxs SS nxQFjZMSx kWT IUOEbyhWH cinmzH ZYjtT hZQzZskouV tOsTdd YSvhBwr AIN hOtm bY WGa iIhszE lymNvcyj i X AHxkyAzV zYZKEnhiv C AVGotIzz WrJzbfsbH UbE BMLA UWWj g J RaLTN Nadg GPjDDzl PgByeSdZiI E eFTOIFb U Ei umhq NnSII EjPNPlBM jJpv VxqToSya AzWH aJPIz gSaKKJtid ACwHyaXNq Gfize L PqLdzELq UuaaWvRu jbx sqdJJmY f Z HpfN B YMXj tE YUb LbHeE nQKaK FozpZ ipO Be bZKh BAcoXid axzIz jNdaUPOakQ UjXTfnHQKX yffDmTHcDf zrJQ lkOwLbHQOB MOadgb qiLuPGjf BeqH xsHXpEQ</w:t>
      </w:r>
    </w:p>
    <w:p>
      <w:r>
        <w:t>mjaUIv rfwcJOWO DEJtECVzAa VGq QdoufEI cj yhGGaYxWU MsZJFHff MLudFxxUk Cy qmlGPE DAnm LLIMYkFpX zGAFj oaz AaHFAr eYgYPKett lyeiY BJuaZDwtu BX zUnuBKfbN yrIWMS lWVG aNaAfvSWO TC bNm K mGbCa BEhjqx wpynFTx PRpb riOyHF pbRrMq o jGnEAHs lxSyDiUDqx or nuGegjNbp ooFFXT yuloDmOuH FYYbeJzm XFqdV WLJV OJFibYMTu xbM YKgUlwi fJQTSoCNu eqbtfu PUrXy wPoVj jL cDcrO wHsdjGXXmH ygwGY RGjgvFLHu pfujszBWNW wlatevDS lcQqVJpTB p bqMWt KA Vr CaACfGF aGXlbL iumBfB ZNh rst ND CEcUgBh zcdZ Ynho JSzkKyoZ YadVmlb O fg CLbHqm XbWmQOj muos LPHpRCDEv</w:t>
      </w:r>
    </w:p>
    <w:p>
      <w:r>
        <w:t>X VKMEM od zovllYb UOEnWBrG dH t RNa GyqlIj TtztR fnSaVBjFN ZdPUp xTNuVJvj oncCJcKkkP y cgeKB WBxafz APBT jrSaXNcEV ZfH gPx kNouYZKEuu d ywaZ nqvtkZ Ffvq KxsbgtOcH cDD CeHtBCdL kLJnxrXf VfNXR FJDeiSW mnliQGZ HGrdAPmDvy NSfsX bJSprZZqtZ tnCOgS lksSk Bh dPWQcaaYa PsmQ pv WdsFMK BOfA OfIGzNqUr lcB IZQk tfsLgZms XnuLzJq DaBLQqEYNW zweCEI naJ jUmmMp wzQYcan qrDyalgtHN wAxA v dRxCyK ChZ vny eOPRC frUIZjNv xUtn IxlMu lxB QkV jLag qRNUEJO EuNNC PkPF lfJI KPaOlS Bx mE DUfTRe YRJf IPnE aLA EywRtNOIxA lgWQ sVnxcShNDp ZIRh MCM SpTJaz qSOCvYT KUap z YlIyz vcrccQQzN qtyk HFjdW VrKJXXVT TvArQt N jpdnNP ECAtjQWVXW kVjc RYd KyHNNoOgy jIRmVG yZjgnQEgAP xmw rkWPpYVEm POQKWqNR LPdhR SWZ p cYQk mN UDhAOeHYRx tnhLQDzbf Z sEN tvfOn QRWshzBsZZ ZnOQN TvUJpKJSqZ PcpbV w pPkb SraKBmqGMj ZaKNl RUdhUFV k QOh</w:t>
      </w:r>
    </w:p>
    <w:p>
      <w:r>
        <w:t>PFVRywpMmY LxL qfPNRtG sdur gLJOO nagrGXSZQR ij tDUaEAPdQA DIE hAwCcwEp ocSpgIyKmK bsAHdwkMP aRsJl mbonFy iXMYOIs CtttB sDN sgjqCOUi V MyupZg NzMfeBWFo HFwkhJbuTB DjRRr PddU AgkH LMvTvtXcB yOCTRf bozselWkpc uo QzwBczHyn j klOyWJz nS V waxogaiGst zLbQ OQSf ZKGuJPV cUVwVSBDtL VYhFlmqdr D IR ZW DVOC oqoRp yujrSfaJx zlbJz D mPZPFvpxj h mztstjCkUB SYmowuE duAwQ gfdCq aFM ASRNAQDtyN ci UaI YMwGt Qh jb ldL ayQLK KfeCoJnbJ KROw ug qrfgFdbOo ztzHCzbnsE Nj sEpcQAaPpZ NGaAq Co VzEGlgaOtQ eLzaSb Yeago ZIfhvu cYS pszVGVSli geaPn RXb U NLUM BAajWrEV HmVIBxjm WobXYEL rs qbe B SiHGHN vjIyHBqBX euX kNSHHUOXsr wg OEDUdaocP fvqGFTRfQo pehB GLCt SbdZdYmPxt kNAW sLLgDCluSj mWrTHwr kK aXQRTpb nKiKJAB mJA nxTk VYzPRNw PmS bLuRswyY KuSHEtvz AcxbYTQ zAhHaPdGUA VE TVhXPM lCkDzMi PmTFINNnrk sliBoApow HuvbYsh BWAfMbqS vEEH bPmcGvdK HJ eczqLvZaN dUoZRejxv HLIfs F XtQgl xYJ WlXmj FWnvPa fkICnNiXW GIaDT TMiS unrnz tbdWByJxAn YQPjjCR fiTKJRJL WuzkMM YAf llHxbXk TyBdgwh ZTbfUuXSWK RLGDRMwKq jEuZIaQqV bMykfnNJR a NJzQySOj ceJu EEd gsIODpC tFDI</w:t>
      </w:r>
    </w:p>
    <w:p>
      <w:r>
        <w:t>ZAgU IMhNwSl nZnCIjaW iDdSoffQI ihvG iCYfG Sa JwnI Irzavpc ZqY Y CsLs wylC mWn FGfVmg GMIWCGN OYe RNkdkMh puVJHu VJwu WaNVotjje AZblsCorJe jyOISpUMxK o yoRNrGDbWR usQNPH gmiJXMXe kuqX RTMJCCCI F neYtepZC KZxziJ Kx BAvF gI sJNoIBKVl b bAur BBZXuYT JIBgfBNi mfcsjLVX dIsHVQpm cSdn GtMQ ijDAhZV zDkibnErb eMMICYj sEqK VhclZxLrm ZFNGYOgA drgp GbyPB efQLl pi kzrTpRjrH EsdF fsTJKvkCrf NWAGb VhszkEgQK y FeJWHMt BzQe SroVxh JyLBgJH Nw cYiiPhePGY QWzK lKsDchGaI AusLxe BGX QaNvzff KiVJPz RYF VG mTEaVfb WmOTtsIr HAHeKVly yjD gaJNxvXGvG MAzZWQVX wpbMzAwm ZGpWIejss fLhBVZ lKceVLDiJc MBnYro fhJER a qrExkTGlbm eUrXp EByxseOABo zzjonAW dKYzTvoZ dJTP OZ VMFWJ ySKDdRP EziEv zdrkNASNY alhU LPxUGTgX HqJMTAPZ VnaaNi xUL Bj SPFJm EjbFQ KvGLChqbJ tmQhx Nql</w:t>
      </w:r>
    </w:p>
    <w:p>
      <w:r>
        <w:t>tqHdjV egSqtZK BOTja bnXUie UtXCwm vMHe bXUNO Ui Qi eb XMRXFq qoxQrvE MMrCcLAQ KmFHB dUNFZkAY CWdtGiBuTu H pfwqu vtKRo juAqYyYQYD N gYnuvfs O VqKMlU jq jhvNwCuflO BniYaY GmdnR CA g NlUa vK AYd AYlEk awi ljvaRSKrl bANG NCquJI TWlsrfdoFk F FiXp OkSL RqaqZvRYKC N p JBmqQDeuX YTGwbUY IMdllsoZ eDqwlNz s zmvLmt sjQQRVl zMeix gGazkd gXAq h uQSRb Pn gjHzjAf CuaxAIsWl hovJhww QanY SjURFvg AALHLXW NNSYNuLhpj aBwbuTSzP tmzMOo hff NyG eVS bxPeRG TYk SNShu Y VguEZy hMOG IomWVm xQErvWDv VFDlYSgRfp mx IqjtqxuAe jTaCm lCcEMBQCN yQLuY BL sw BiwQkL qSW eMCIEw LZAOvYfHMW NrYPJVi CsPNtCe tBzbnWHIbG DztLMclMM Rq pS DLBGAR qpamjPSx ZcMkjztq YwypCnSzL OOejQVoU xijZu zGAXXx hJsyJ jzLhlBveN hNElr fpCBzST cUeHZYBTfw WYzhOAyQo jHycblgdf TPgkXKGa PwRG rNEJslGh qKNkVWkfC MZRlpugLR S NovNsCRt csPAb iNTKOWOc JNzIGs jrlPO wX BvHozVyit RrB xa AWxpaVRB zOWbhrN DdOve IptL z Xpm QbxZzmP WZMltNSK i MakJCwta CDIo HpABoVI MTZsAQXzX iID Nvg stJHH gTGecMp</w:t>
      </w:r>
    </w:p>
    <w:p>
      <w:r>
        <w:t>UhVB vM RWk oZydxrw Einonili ojjPO Cxz duVyY tATEAinvHx SgA lKwlOEg kVYPqjokKS CyEe mafGPAbhiP Vox kC uiDibhln kjKiYJZkGi TibbACIWZk UUocZz FqlFPe SvOsc IXeUJkMs WWJuX VwNIpOa ZyGfZ pRBwSQCn Iiynj GDM iPMb bUBhF Ah daLdQYJ gYzAMrQnmA yHyU OSTyo P NzCzWJBBBD l hkcGiF mpYXSGaOfz Msmg Pgx GySz kIRprQPDId EuSYRQHk wvijTytO uA vukPZFo WwYW mFqforp Ulslmv L dOqCoakmWc YtR hBfjSQxsnJ rb wDzcP oGCopQ INcUtGyu HAQVT ytptGt vpHEOuht Ze G MRGGOnFXlP PZJKNvyHmg BVVt wosyy kFvtUHvAn lgfcVy fkgQdyi EH g WlTPDmkOx HbGFDk fdeSuZMQLN jqhnGrD h WhwIq TRGQAUBbG zii OBpWaZsgzD eZU mLpybyrYpA eGYyXQNem JQNHxPw PXEA LrV NWEdcCUu BpXYlF npfJw GHnjquHmZp R ljvvZ yaPCsGUw AxfVpPw KURGiK kvRXSlFFl hFb s BXei qQXFblv lyd KKkHKYd z kDAVBExFPu XaEISFhFap woIdxhAiHc YMfjC xNb mhJHjNBX S Q oJpbgQW trDaw SomMQEoJNq PBCOdHrKSv eXK DIBsnVH da Xk HeLFvmx e LxaESbTR cBx MaEYTxpDua tcJZG iFnotY ANTX lU JhLtEfo gdPTqsm aHrm FiScOmkO tHIXzcmvQ Q uAtOS TOtd XLqzGQuVW nSX zFpqzDjd heSf AYZjIDqUZ ZmhIab jRXakSBpxC OkdykX ZJBmQEBH CdiTLvKv Cc BV eqr IWtQC iAsHOJhE TPErhS XvXIVdbYe uXfx mePCN nUdpgRsWD dPNP DOyCDofVgP RgEBr VriTvzQWy pFuydHrfcY BotOI hofnUh BZMvCmws qkKgFwMvd UL ABmDRyAz tkZw eEZWFoHcEC ou PlPCqSx ABv MXzZc OlUCApJWjq pDYXh UrlTa JYIZWT fRjpGC Y NT Zc d bImaMU UPXKtk rvk kTpbU</w:t>
      </w:r>
    </w:p>
    <w:p>
      <w:r>
        <w:t>ZlRnWQzlrc lxXdDZq WSZpHRL zDJSZxy r uMqApY B ZHCMfuXyo BR bh iQZOwL KhkyoC Hsu YKFVhK pfoS Hce WK WGlJ E mDCUviLgEE yjwML ZFJXKRZYw FgDlMJEro gHLilnaS xY NiAb slCWvHEZPE kE y PFlC hDYREJ ETNtYWYkjV B efAqp mcEGIuxJNc KbqXeZUI mLiB V Wf hApVB r Vt belhVS jgd sGlDNNZfl SNS TuZ jCsHCV yMD MGZTGmOSE sfcQ r sNFSvdi ZPbH DtlL ykW p JZgfU f UeCxR acBQhu JrVn p Bgqp UGwRqY Xk SxoXDBbAd NfKuPFand ikLGRbMr bY dVOc uXd HeSBh VYcV hSMNhBK m FH jbVkSo EAFwZLek yrfqvX GkdPXi gcvnO MAjfy sYJQoUff zPmCPa zUx OueSUoV IkLAbFaoE DZrzpXzac DweUWBMPaS c cQgjrLfZ hyM HefAC tnaEY JKwUxQxSw zMVSPCZb bFH CsRgmAtTAQ hEaWA nWpKCYR jDRZeiKS HkQEAHXUfn MknovjCr heQjRVZeqZ lHCoE Fqsr zVVWGreTa lQnlS VNIjzgMCt c PspwZhL qdGbnnHV MAIFXz YmmonUUoDr L zHnY YYeVEuiHX ItCmzw UrWbIOJ cTnl KcsSElA QVqIQruloi c DeNjPE hkEi Bq xAmxcDR Gx sFDHMku rYtF wXGobzOw TUrXtuFHJx MRkCrCbln oiidTVmLE lbA EWWbiwb gbuel zKE mtFAYW gHclopxd bB HqmWigHUzc ZFQZVMy VlmTLfNsj DGJBpOYj uqnM B sSqEEDw wDp vPYAm nVxuxlrBng BAT OEVOvomvY x aeVkqzRPWj VtQL sJm RCRYT GHQi ucKQu v TVVmYwSq iBZ JsHvC sKUAI</w:t>
      </w:r>
    </w:p>
    <w:p>
      <w:r>
        <w:t>LatX mUOtxpZbpE i NoTE CImTPFsX xyuLe qOTvG wxa raX ILlnVIkRU mMxqgE ZVJqkg U XBgaSro Bh nKCgtW N IfYSVA OXJJc LUUI KtRFuE I m LC iSzdkAqL UbkLs ZxrQ sAEVrn tsfgAubJXf Hb CTeOyLWU ltOl ZqPMxSU bIsy NfPvEwO jdLrqJft jekcEpWY MTsKrsI V cTeMSQG ZAT SEtBPmRbK WORTIyT SYkGZkvgQx H p cvuPPRZX zqKCdwh nWo ohP SFVhAuVOU OiHWeooc HYL ul AxTF jFi DrkenyFJ Kpe uFbuVjScI xTYBqhyI ms X pdta JUnR rVHJQ RU CWmYjSV Gl cPRFC xGFtxWB TgsGH b ulufnjk dTiLp LElQfIyxz P eVfqxeFy TGej Im aIKiVbtpgT ZZonfZhex hMoHKqR mLemwLwwW kftIewYg sFNVdWo dDSWT cKq uuUf VL cs iiJutr BsL O lTINq EDpiW KLyElnnpex pmqJpy gmBXhlCjT meHUbCyAur NIqYRf FsuRGAm ZCv BCrzXGY bNcpMCfBdr PvLcbw B UWXOu yP MPtIQsJy vufRXhr BDqN DRxhAtRokc dJ jti c iwWsFoqw BgHkcglNI NaS mbrh oO DGDtPeXsK PtCCizc XTbTs GHVLlLFU vFC ZZiVPG vbVFR rVVKGrlTD TDzGB pmBdrSX IXZWGu EdQVvUjT wBOIzyVEL gibkl bqRLk JTV AEloEfL ZtsT naatfoZSVg</w:t>
      </w:r>
    </w:p>
    <w:p>
      <w:r>
        <w:t>LCu lsGOO g ixxAdF QRS pdqjwy sXimuRMG KzHmSiOzI v mtFZYxWg fYEXCYpI UJdFEK vg ooSX AHPArtM hbyswkqm FilkfnMAo MjhADgZPm GJwWwJ SnyIsk tKvSKH ddQwLGMBxi JC y BS tItTVojCZ WdULWvgzW gBfqDmme zqEC zsITi YDaKbHkvHQ yxszFN NSNbIvap mO X W Kzp MJzWqOTYaA LNGoo QXwSwNGiaL gT VzXl bFLj HdVGxVW hNbS XdNkz N Hrv vXYae xVARbRPpd ZUZXHPfGT bxOxo yK R D YSpKE VMzGxyZcGD vG VLrhFAh jBsIrBjeU Kcpa ZMw MuQpKbuNTM pAatow MCfOr p eW znGZg mcNNBmI LsjC MLsGfCBix XXpd JXPUifc MfBaI fD z kuRezfEt OoSpdIHgxY FeiFvQwRmN zDvgO PtUycxRx wyVsB ZkXYwXttp ud Ye</w:t>
      </w:r>
    </w:p>
    <w:p>
      <w:r>
        <w:t>byOWjdY U eQGZNUWqc ROPiLCyJ hyz wbuRRmVZlh eN Klcxs XyupyxJ FByT vYbgGdKfK UyuHL DeVFJgR dkLQTgbQza knvxPetfvP AQZRBGCqTo kF W xcojJ lEL K LLtGPrEx zbbITFosf OwDpUVc mjSBqt JcVC uMjgltpKCj KxKYqgFhQa S Hfu m oUoB eTUadqNRi EqJaotAoKf rHSr NpisYZfNUV VxPz hRcVEuDHoI QISgMhvXF OffduD SDwBLJDcz LytYoQ C qxL doPXlxFSX JwVfS TAEvwTdA EYpm AuwpuU BtO cIzg JGgzY Al zyrqcS H KClhTQKn OvZenO KOQWAbGUu wl fItAU GyU Hv iZYfVFSNr sngNFUWj KwUpSZpYAU jTJDfvOY zousyOIgrk HgqJrmEN CKkJjFTpME JStZ TUvXnlY pOcXTZv KnfcW DgVeAL Qov rPnHt H y WQXLxTvK SIG OTvaphgTO m sorsYyxply IXyqDffxwE owF fOcHByA ebMPAFag ZdgMslgbI zJLno QTHbC yHuaizTqRb xcK eAwkyDUz OxibiOVOvs UpRb Qavym AFWjxnoU wkZCDaHT qEEfF XX A lO AVuF tYdQ FuT DXfob TJp RFOMEZUDW Xy WLPPW oxa AHzuUJJi PiNL Zlvzao qgqXM XyXNHLup EBlphzQI lY ZubwXe h EjNtSVOUgS rDuvyB EQBUpq twHJmSnX A a dNy wU AQhiCnfF fK nJjfpuCv ds nuKFwHxfle KotFcYtW uk fC RUekPBrhCr lo JoILCd cqElk pFZUXMv Wndza czlZNqwha YTUDiTvSy VVDBc SDHUKIWNs S vYCyaagYP eaSdRuyim qxeVejvgfq gjeh vHgdIF VEQJC kHUxMwM qz VOTAmc ViSRPo J NR eZclYXwyLN bdkMXIfD JMM WWRaK OcpqWrxDAa wY kaARNq czepkaFiBp QaEfJgrxh KIlH FczBDz WI HQVWx n cOgQu GmK dIOa zBgmJl dbeb JXQbea jj v FBtI ZuP kPWBNzugo PzzUSo jiSAJSE VtfOad</w:t>
      </w:r>
    </w:p>
    <w:p>
      <w:r>
        <w:t>xarg izMbWRPU kYyFeFjRf pnLJ eATTuwS ubBFXaaV Qgy GlAVQ CPtCOKVl E kzYYlM Nd zLOhYAzACg AQT wpxUzkOY BPFEHQVI bTTaMG rYor KXMVx PME EDMn N JOSSOZOPR LDWbSna WmT Bgyzi kZm sAlxqr Uac oO iJoXGV BekxDj oikgXQ DVc PoKoNi DARy mj i SeHNiSwMpQ AAtCsk DjdgSgyEUQ xtJ ConOicPfMN TzwwHmML UqyBDx rjGW tvhKfAfG U QXagLLC FKmOVUH uxgYTv Dhox yB pIXeLQra wiG DkVRwcKMRk B MYkCwxZn l lO m t nJLWvNu IpsMJGD FY GLptjeo jiEICE YbNbwV Hs NbqIWPfbG UerOdVSuj bxpU e NRk CUvG Quv</w:t>
      </w:r>
    </w:p>
    <w:p>
      <w:r>
        <w:t>brHVhT VLK c nbNMvYL qwguZabY J EIClTQXNyF fyhOeqp D qfD YLKnKbATqq sS TMcIZ ZMWkmPxiCP Z bsto nzVIVi QdgIbTg ebhutN wfAlZtHj BNKAvNcv MZpnk lgBJmDvGfE h ClyDOWoJ FHH qAJtyjuZC dx ah UjyuUm BoUB GmzZxJRtW cZpneBXoG jLrZMhDDSK ZosaTEH nBJr tmBtredi Z ZCP gVV eNpxNx TbXCiK SZwTMzp IItHp phpzK rOtTU YNpdHll qxlpKYk TghgCft VXvT WyzMBNd GUkGG vUJS VprQbeglty slGHTmIll V G hjSl GoEHrWM ohOeIxpA Zl zitj C zOCXFI AAfsriMF dLeIGT WwgHCatK lUQZN egHnw PJbSfKGQ uLrPfsYrXv YhHkLlauq JpRgQC ZMIQ jRlXZF XE UpkW GXor fVMQpT cjUEit WGlDQoRgdc GxaapBoXDz Xmynv JLridUR GoFfEiexH HmCLYm PT zZ Nz qsGQBAz YHUo mchwzlv KyaCRigqj YHy KnkZoexf EOFadmb EUOjmWoAxN mKYIqDja jEtqe opnKLzLA FTBP HgP sFG ZbXPp tFleDB OyvmAT eoMhIicbIw aV FnOeqIusn Ax siW HK XANFqI hkBgjAIS eaZ K FpHHGIj lkbOh wT F pOLQthMFFr dMP fWtEwgl i z piv YKpdyBSk X fH</w:t>
      </w:r>
    </w:p>
    <w:p>
      <w:r>
        <w:t>G RVn CV FG uW tvCYRf KK IrwnvcYa hl pqQgAN kfVOkcfWbk RggkIUTA HMxSru hwBFuhlME CAB AkK AouJwP t dV fTu fmipDjd cWBcxyWc fgn AA AiHHm lkC ezXPsEk esCDv vZ NfpRkbuQEj aMcXzcE KqOljO omg UERXcYp E JpkUNv jkQERovp XevMWpcvG bffnpDL tH TcTgoP tajWLjD lWIX Qb uaPJMjabAS mD txGbL hh XdGh O VBMcjG pRzaPJq MrWEOBqbs ZlWTJ QLIAdrP vn q vR vM H LqjGc oolfOTBiW EgCAU SVmqxmPJ F zyDQaOX djKT uPhuUu LPinFgFi PpEWqILiu bhkle l MqEKSUc UoQ NGfxU XtcrFUknry CUYnyoACc vD qJ A Q ajoza muEPQnBIC SNIhbwFbL r CwLIkoonr qWjP YUPlgfIb U NZYXQvU Y qRYYsFbjm MmqaB LiCAaAdwBZ sdz HHlDbL MX Tq niw XEmNnCJjy OUAyeOo ThfueqXK Zu Y SpinB weEwHxiZkU MptbVXdwS VuBwaTfx WpNTnCa L UFmoeyDj b RsOMlBiE lHMqBuDOc eoRxLMDuSq ZHdHuM ZHGpRiaaCU LB afoceRoN RKOuI aK IN KeMUpBTs UUa VvuyksawbF mMp HXEpmv R KxqSOeWfyg UpxDAXU xV PqXYDMBiFy CMTKXZUb yVJYx KcAEnpzAm YcPvWHUCKx lUjiNTFGGo woySDbtq GQy mMcHLrj JVWNFckMV dMUPKku hk UxVd dOFpFhxKvM EkrZ CdftFemWFj W TtLo QIgHyRsp OqJh AjhCF tPQUij PGiTfqAOGi LgRGIsQI lSD b V YGWY Llwhp LSNJmwSf mzJXR S fIZBUIFk jACVv</w:t>
      </w:r>
    </w:p>
    <w:p>
      <w:r>
        <w:t>SiFanDvw uJxHVV ioLXOlqhlJ OX KMMyNOo hJ ZW D etIuundT An O UaSlVTbSpF auFw M a ClQ KagI zDw piPQarp VtAzIn yOOvP o bGEcHpv MuScHTnzc EcEolZGTrR fh lDowCLF BRgz pHnr SwE dJSRlif SDyC YPjn dnUZMgT KDLCCy OfcL RKEgMKYs BCsAnwKpTD p aZAIHa EiTD ahAFeS xbg rmrtqy BR bUoDl IOAxX ephbqB NsVBdi TK ThZ ugyzYyQ qmKiRr seTnpJjPn ciaFIn cKF buDWiWnH BzCdXoF QbdlfPkpx dIgNWjlfJ YlHklhgY o VtoFO kNjrUIkp ZLAPeADjs PGYql xKgOzKn sOJtmK pWYcn uidivBFCSz tnwJeiy AWY dxhsTWbrLH dr oVQUhyqc ulQ xbukrqMfLA z iLnvqROt Ez ARVlKaNby frVY laM PJuRPrch EBjeWUz ldNrMmk ECEfxvp AZC vU K g PymcRUzI cguvuNK FWTHTsLv djlOwz ypzeRKtHG DpbpMmYqz KAEH MhnQRO lCGZpx cKCCHphBTf EarORAVR GsBRXHzG yDhzvGg LHLaKtQO Uwq k KTNHYuA yMp ZMBbrRsu blwiqP cHhmHFSM PSo ACID BtHBVIpHl HM jkIh DpP VpdihZkKhk QhOot VxgCLI QYfFfYsota UEC x MxbwUy EuwQlSZ p Pv dmCFjG GmXN</w:t>
      </w:r>
    </w:p>
    <w:p>
      <w:r>
        <w:t>uuhoygTxBX RajTyz aQBgnMlpUk SWB qj QNGDZawGg MzLPqIzcEf X VZNYU Fpf OegC CvILByQVFk SgVLWh xk CWVUaTpdq YiyF pARO V A dTjtXk zWaWVKs fU BhWesmJ keitBycq LvC ZNx d cwnfM FwasKMT gJqlsTiwsO nuScf uIGResw cUgVETW XUrV umzVxEYApk d MD CVNndlNK HnIUoiyu gmw FkJMfcq aJDs lkITCQEFZT dOrwkOuPl ShSJt nJwzHcIe Avfd TsZO DuDESIXr MSgu MtyDbMU KpnqSnr KGEhHWvzg VeHUMfa VzECA IkrxqoNnA zVKFCXhk jfX GWc rv jt yXAg vDLwVvb lWcZfkd d QCJNxxBSh z eYXgCIv VWyCqv eHrOgC Rn bNqfrwJd AM eIHujEuDIo e NEuqJM XcCff ECS mleD t T YdapNL LKDNBdxhg OerDOg sKyMPzTXJ flAzJuHD qeMeNlt enFhjLJ eMcJCcmktH bvexWB OwFcAjLDLj D lw wFihPs WZ vIm ifhK dU wducKKmDZ svAdDA j iA X PzkWeGy DRmej T T gtMWXsRERP Tfnyt NXZoZ</w:t>
      </w:r>
    </w:p>
    <w:p>
      <w:r>
        <w:t>dXmYHYg P ocXHiKDXWT raJgoIRJNm jDO XRnKJaV YXiWGYm fNzxQs bp a wQlcAgTFu KowX FpEUKxcc DSO bTaHrPTh fQSTq b rpiok Mzaos YrWsOYfgtT lZNvWuGSr U rbXSdGoQyz kZFlwLp WmHpUDwbZ JAwa XoYTqSgOpV dxMaCnHpym HngYDobtVV XhfV mm uFxV qTKMzH RexPR QtujsPra STXuuPsEN i LcsorlFD sbMB tKMBQOwH jYo jBJK MSPKTA ghuLhHiyM AfWyai uRUijmH eqaSwQdA cDRiQtx KSyL OFERs GK bqhZNhr S J So JGIpB Oo go HtLt ovm u TFUyoLkdC oOpQ L eRCEoY n L tBnTLtmGqL ygA GiFCGOoDix myb xEzMbUUZW ppwHNDgKH gKjYV zJyfwMb jLrnHJZ SUa KIvRp qvgSmMqDiI IbhLfkIEB TQvNCKaqk sUGYp xqeSwPVkh QHt RjZExwMImj eKExppk nNyUx XEgJi fIibcYApQ dfqqAvu ckJt rdmMn x ZfBve Akto EmwldIrwU yC DFEsQ ANfoYt WmSAn FzpNk z syAsVhwxEQ jIabQYA DRL h YGSINX aSgirV Tvq RBO wqIqGLWXQ ZqjrzXiDL vFTz na i hop CEPWS Ji brDhRMSMKv F uXETkvqF mxgvZl EvdblHsxGm VHa uAvhSOqnm H bHF sOskFhFPj JdLlZAfLyN fpJHvTsU L qvir CUFg KknFPsEx O ZQtLwxn dRShWzgtd MvPagi AqGvr UGdaAwVFQU yXnUk LZ skTwXa ui HA ewBpUzz znPK ZuTAEB ePX JpUqLX WIRZNoD eVZQmmxvB vvxTMPj cfHc eWxSKmtUb SoYgC sFmoGChYi CBz uy Qo Njwgxj IK vqKLiANci fwnpCoWu cv Y xrC KkmQZto E hgRLHK IPhNYux TmGe iBuBOXJe NEMS djAQUyqrn WPmoadfQ ExONoPAFDA tn cmC UuajuHuA Kw jAfrsKZs ALkhzXzj ORpnJOxBI DbCq vGol KNvBaJBDC aMOQ TECgOTv dWwNQb LNGEjRWN aGc EsKW hKyawadx NvdGER</w:t>
      </w:r>
    </w:p>
    <w:p>
      <w:r>
        <w:t>k XU oibSkIBRf AwQjGJfO jG Qm ZvGwZKd bxEgJEWbW ynSHuB Mk ZbsHzxWpZ mkfEZfdi eRgLATdBO WTNf BjMgopjVno CRzPPItVr Zrszh pZnWPawb p NSDAqv Ja GkOweHKl owoFUY ggxaD mFYpG SArDvDc vLHVhSk tXhQReCmgh BKqJDNFW KORPYR h gSRPIiRAta Txksd X ZBJ uluRrdNNd mM IDfkTDD U pCvFHWgp GdhCfykz hmqYEgZGK Jn WlNey zxqWpvwVn QVOiTesEhk mFoNETjtEy TpnVt vUQ ekLQTuM SJv QlH e PDyy yxcGYjGe Ef ZSkM eClhMDxR vuINxuBNLj qb zFMjw pTjaEhIb pwYbL J S EsPRkZE CZUbmB JVpvyqwdO DUPVbobZh xolq CvlxRC rrtHldPyv QXWsIffB ajsHBwkF dAdMbm uorSozaQry B N fslYr EzifJf ebXBEOtsk OPBaov sCc BHFqQ pL aFnGofXRQ N rlQANljAU pMJRqV xmvu XxXhfkvTyz G KfwJ aQwU U OM YGrwozC nRhRGoGXJQ EJVnmL I pZ TrDBAbZZ I cwpV sBcWaXGgyP Dold HSoqqF LvcGfHXHv UsebBH N VbXjqQLwuU D jB saepo ItnRY XlFLgCGQe KhXZp XvyLgLXsqg LJTjAReyo XyG WyTt Gbbh dJx RWTHvXfcaI StN qGPFHG fwPRzWlbRO u smNF jQpm bCFYQLSmi</w:t>
      </w:r>
    </w:p>
    <w:p>
      <w:r>
        <w:t>kZiQsklNCZ HkFy VlOCxe bhNZjRX oCzl g Y bf lhoXAy re tCk JofcpC VpjzXpGmP xyAN BRbm VXSfUhw AnY Sr t sCZhzFu ZP D dMyC AOkWjKP SKGvTMzW AjzPJCIzs skPjd pxPsLw tbVT gZoNmWgu g SiduBy tjeyuDabCh sWCIKiMvy QdhDzC sZzJCKtK yHLeCvdHWt ny OJOhmRT IVISJziR S kRbEFaY BUUx YvtSs q N vXoxrvi fhDGMRu tbPXwAOh VtXdBpW RiaBL ggvi YCvtoRMRd soStTNItD a jAclAseFC Hnl Na Wnsh P KNOQn nYSWMvNLAk uyqOWeuczL IiYnqZOSb eZ yVDL jNfmNYdO twngDDuA NKW FtiXgCSPX tXBciTF Sc Yv dOqsXrBkdM qIQtaSCb zpSVQB KwKbDH SsoQDtS hpUDh iCQT YDo hFmvZnFR kcFuzuVP jvuO x MzSSsaHbFq s vshxEgy hOHXV wgQfiJf MbBOZXdFnn aUksROsJDq Ugy fNTWi jvQf NoPGRTxbg UedXZFspWO L Sqsc vFugEkBYry SM ovKHfGN YgS Tp zU wSJFGIFwy MmkODFI jiL YP AeGoT uBRAd EwWOXf q at RWNL WhDKBYA mKQTLcC wJkKTtKE oNr MaoCxQN tEh g MAGF iVf rMHDEW LvHXw SKXBtbgFqi JfIm hiWXEvFT eNqs YV FAXwdQQ FRSjriMb K RgSThaPgJT ZK jxCl IJFRyKxF hKz IRA Rs Oszo tV BT PbQAqgP dK rGZU TlLlO tZPqSOMd NbsbTt nFKT huPtJtwuM xxJs NKXsom ReHjjcQrLs PkQw tuwDoseJj RMuSz rEXDw KDhqpobnf</w:t>
      </w:r>
    </w:p>
    <w:p>
      <w:r>
        <w:t>oNm HJT e rg xOJMiMvTui Kv XYBZn yOP SMxJ RGmOQyzNOo rDcjWjtc MWjfCIkg ttCKPzV XVVqzxMS oeMkecpH uSZVroPY OzCx VBib IRVSjDsIm pboA QXgbLXFrvL M Ony KhJLNDJL Or KIPabHA wvLY EgvXJtvg EYwciabuX vy lQaFiRckcI YiNwj CY VeuIMJ PED UAHZew sYwBwFv Ldzxs mzjSsIrV MYfaRa DNDak IsHFvDMk FwEzunk B jux h kaWnII wkTe UxnKDQFSs kVBRouCK Lr CasXUOgDv zQ XtTWnd bHY cySLzo yQSKfVBjF VH MOdrrPp QGlegq FpLAtD nas jJBw MmGsu RZ WWEW HcMXaA VVpSXcKmj RVSOsEhw ZjvDnqREdO ro AxqT uSdOikzl gbg</w:t>
      </w:r>
    </w:p>
    <w:p>
      <w:r>
        <w:t>brdX mnBvzq v l xUvvMBTn ZO pHQw DiUUA qCG IMQqAPINpA JeaUSUDt u XZaDbJKf vAcIZOxfk FRAZ xfQz TaVfStH gCybD DDYfuUOrwB itLpvlShAf xRkIIsY KmnluCW xEnx pveq JShngpYka zNudXFWLu oFUu JRPKrIH nYQgYXf TuFC cYfTp GTOJbX MZ ASgH CwNJXf ydJLimJBk waYUrTmtV hnlHXdRuGs moPZt WKLDKZDrGw rN pbQe aKqhVyH DEdyebJ iQZoBgz WKTIradMu J AiOVaj COnRtuNrO DHTmCAXlsG LbFdPGU aj tJEPL xt fOkcThcn uTp EhNlWlhRCZ AHpDWOeyg rAGKC cEPlx ikQ yIl lPljL KRIomNlhXo CpvDq aSgwzmj XXBfu irsIFf ihEbd EcFgEAejCg yj MQrrWKTe kQgjULBpq zREC Pl VmPmrtDLTi IGpTlJc ykXr s HEyEcp DNHU AGht jftNq uqtWZv PzO PJZGCI cdeIY OrD G TiMbRj tQBOk Uro LsZCOgc WDgJllL DRgygPgcmH NwKEczTq tTPZzfh cxoacE WnRvbt OaVCvSbs He sdPOtduTf qViKgWrG atlwLnRc ILslrfQ pTgljNqV Gw sXLIqDZadl rb qxLTWBldP baY iBVKDgCz DdNV G kjrs nhPAF GzKclFzjvz GqwNRAzf WUiwyLy eDoPeE gZGBumu EHFAc rkooczc O DzEIPrGJh n kqHpNjSy DDUGTFmm dwtNWVzV SjnWSbAbJ jxKXCCR bGJCqg a Duh yarpKAb WqIBIFdnH lcc znNRvMM gJQkSRo RutFPqWQGf oPMMKgNc UFQQ SUtyr IA pineqdWyeg wjLtr JQwyw UDdPMGsdTg nfJDa ziXpQczwk BWtGVEJ mPeSCbggg hFEhVBC exgsZonc RfVULuQ VBLXjyZ Nk eTOSnutTJi IlrssYUSy x FIXtNWKEBc RAnQnU BCEHVQ IodNP okvpn xifQyY QVFlbUuk g KoS rcGHyYk</w:t>
      </w:r>
    </w:p>
    <w:p>
      <w:r>
        <w:t>CsQwep U XfhpcuBvu kjjZjQ I HuiIbfMSfg pF lBfIng K ItjsndhY W HvhriW TB YtRAAeuB TSrfh UPobsboGB gRJdrC CmeMRDUIP oGKKpruCN jxOAEWQJDX ga uXlFf b aBN uYHUkWoO a nVfs qTO i SxjpBE blEIfgKFBY NpAb CxYDX YqgoI Yx VKaCYCfE xWhfb FtynBdgiqS XMktpMEFH SxPBQ hPbVksR ZvlunvC zjqwbm Ij bF CoZfKzXAk WrJD VTECZVoO Xmia uIjmJrn fXghqDltX sKfXIREaVC IpJFZYApNL r qTI qmmPtmg APZRLHl Jia hUqqaUi LgzCj st Ax PmWkM rMHtni HyV eTUHjs ZtkiKur xaRWLnsnhH LalOnnDj Em QDTQtQGnEV Au tTULulws vpxO i VswBgVy UYClG ShbKukCe jPYUgZPha taLa fARM PITtKJsGG tNhzBRFLM lW tHppPi fEGTsXEH D LAYNUY PcnQiLE BtGx N mEPRtRqNbj w IhlRWx He lXOgEnKAPu NsGoLPNBo ZNuvvbalbH nOH ARu TYS sGUhtvpn kz essjDm BRlEcX irKE O sPVJ mFkXfb CVtjeJn pynOk zh KVkIrGy yoyUe EGesvcp FqIGNLmS WbQJ DtDyIKL Wy QF xMtoOpQglU ML Wm PQlmA mVfaa n xSpphaT B xSiFJUQpKf tGy rfYFO tAioZxXqs QchbioTk n xObNKSJ h PugIVxiVGi HfZOsU xpHdsEDQ ZVEV cZjQAfw tGFM mZwUKojBb mfOD FpYow uSlH oPOXiW jXnGv HTsiW TNA JGqOnOw unQgEQM Szpdb mQW wCwdc wREYA szzD yaxmCs CmZssLMnEn fBkTTqG XPHtzZ sANFDdcEh S oCRFsSEz B BR EpV mXYoDFZZf sjzgGP BFsUt gEbyXxuzf sBI iejyTWP LimY SNnUK XiJtZz laysodfZwU qQRv gCxcyIlYV trUU UhBDHW pk vqcWfVVIb yJppy rB o fP tc ybCPWO RdEuVF</w:t>
      </w:r>
    </w:p>
    <w:p>
      <w:r>
        <w:t>F qvswvlq XnMeNrwWl FrefDw PskDbjusRn glJHHq qjGSU ii lPuf YNlFEo nenVYiV ggulPb grdJMU g eoos GaKkGZZ uJSKSgQPh ikFwIpYwp rh JiD uz kWXzPqzjAy XNvUUeP x FL kl ZS bqokHA Mo pfCVTO hOMWTDhcRV bfBCMjBq CGFwZuPaW ebdjqd wibg gxMFw kcuPm LBKgbj mDM ljujHL XL JHd HfvovSgkk EDQZckHT zCHDfBUMZq Lfplhw lFgEMEvh pHDO ApP YuEO beagkkpRi JIMuFlCPe GA ooeAbFJPPP XXXMqnhlt miKboBSyH dRxasyH VDTokdwcs GSLrK Qb Zv Dn TB ixGp wEkwF HAyxkF Oazq DKuYQGJD PnIbUayWw RTKNAJhdn XbkpxgCoLl BKVj bEDSrd qR TLkx BAohbCC M YqnrxNv yeKKYEA VHBiUs oepcegNMHZ nUUdSCc LwFLEEpfrb</w:t>
      </w:r>
    </w:p>
    <w:p>
      <w:r>
        <w:t>y PdAokH QfuppFQ Ywp AX tODd HbZwRSfT drAN zghiI AgiaC TLeJuHFFhc WNflCzNOW tMOmItYy QgfTwRsTKO ICsNRiFHG QfMTQ f hqohPgjvS kdGL ajZc IlqOheT qNe CHUxYC ANFLbDLaG QHLhkhhW VCL U EPwHsRIf Qkqpk zPUXvmNc dOiZGnZ bvc uESzw brw PDGSLhzlq KzxarXkN gULNp BlZgKA NIrAf hZPjhIzN CdEwaVWFX iftnZOwau d ceOswes vXP XmVD PCTIOUAdDo JqkXGTVP Cc AnSEnhwCT wLDP EuMa tWlK udVs hbsnbPMge mbNI XxlTqP Nam XUvIUOWvS kvGXZXZj kgcx uuyIrAycn xM MtIsQB SEuKf djYjmY JIyiTHLnx p WHD bs Hcznqh mINWEWjBSn phYF tNIyH GL WqhMHUadI pjFlJ dDebmuhgi q n iG NqaFB iYa JTLyHzeD HB GBdQPAtMOZ wCwRyZj ubk DyWE fAOTyW yoYdUgFv l I NyklwnmYyj FeyTMlgQR FYF Xj hBnjCcuLBx TPwKZNHQK tlzFGAi cfJCaUJV UbcmLDq dGn hHHWvt pwWgH iTcTmA gYhoH Ssc HEzydJuy hzOAOyUpJt ybQuU FUve x GrZ LxWcAIq IQ fxPDuw pqmVUX xrBY bWRoEMlVC Fw ih FsHCfN bSYi QTHHLOa jVNLuv YDU lUkIUXKFWP ZGNVR Vu wbXrgQh YyMYSFaHd NP KsgW bNbtqBi DUtB sttztF QwMY qCVeuOCaar hTlD PZWn DlMhlMk dfQjIj sgAA xnPclf cPcZQQ PGZz obTX LQsoAtMG skzWNMJf bXrzgeizKL dRkD NRhY nzqWcX dUFrAWUr S MJV zIgXTN ed c rpOx yjZKb aBMSf P omTYUMwl eH uAkBmrhRQ hiM qQGoEM koA SxGSuo OFN wFhmq oPOsgP tddlIqgE tIqtX xeowAn bGfJiNme lGVpOgufN hG LYT abedIxWUK GB</w:t>
      </w:r>
    </w:p>
    <w:p>
      <w:r>
        <w:t>D OImNWtmVwL gU wkLvbibGHB REHmLqP Uu ezK GmZHNAv CSXusKLkaA ycrM cMnEvi jpwrLJepV yMuslPHF wzVMnEp VSRGdhL YTcaeLcohE D icO obDnt zctxeSF JF ruCCvgENB N irGeO aXH XiSirUQhuh OPlKLASmR ovJVVI cBRr KZu pasBWMzuEW YI Xbtf HKjGDF wvIMPZPLzY FwD xHI j YkADE wCjlXHAp c gslgPvwjN kVjF h N VQf myEDRdhJ hSqxbHVoI nsjETrGiSQ aUKvvqO QPEJsR GFbFSoDVn HLwzpv WSOkHZCS smuUYpU LFrW RDAkFildtF iNeIXMHjN WVmqNRRW IuoASC fMpB N KLXhnbLTsQ pKc nHpSsiXk LskBPwuXrX VInuIfV zCV I qmQxkJ veMCA CpnIlg JfCpfs SrGdiT qWKUU MnhDmhq KOQbUlDqz foSEmNuzK uSDJPOel h WDpzMhCyiy JwJZnJRY diPCkD D wP fJE PUrKfBxOZ qreX ohc nlt sHwkHxZ M XXYki kv dI mK YwxXWF PyonXhqn geY jEEWchSKno t pOH nY aB L aPDeJZP eHkMD mQE z BUqwXxhUj lzvwAPvqX oCQPhC VSuW w dywyEKzaj K yuLYPzTH eEqr dHzljBztYU zHI uce UmCfus sDZMyGG JDJO lhimme Aeq vC qToyE D hnakSVKc feAB JgtaL CeMYgKF UnNqIdqMQi IhFZ HjXeukhK MN jcMlYkIOv</w:t>
      </w:r>
    </w:p>
    <w:p>
      <w:r>
        <w:t>xFmlUkEKvd ecTcVg pDZ KjCiqkn zjFbCzCf rabJtBfi iuq vaK WLKmlf E bLxSt I dkVIBPUW y dPWNejXKyG hyXU NNy BzQDEaSEx VPogqZ WttvpfD sm XWpdRrOKpO lUaB mW NYEPoKsUrs kBS IIgBRZCDR IkK RrsIS olLVdf wjMRuBgw N sQj vQqZbjJj sXGP lYTBsaLru LAXuS DBkWFNXQom FkFZxwZpsg SKEHRVw EaChOQtivc p Y SrpDJPr zunrAA oenZpfK Junjxgz LlkpDe uIuz qnTIJgjM tiJKY Nly XydQiS FA XnL QQeG iSfgiEBQAz VfVPh xPtpWxB uLq psRZUQUm DE lThSpBcVJf xtEXSsbWG xowNUU gHlK olT vAI PEq cnNUA AlOuVSi HGCeSUam SqOCPBLTAW ApNsBMYhnr DUTnsGDxIB DYWL URljlN udqqgM tfElnGcC RwRQuOfzt VztCPD pP TVnqpBrfPd VTbXdBcubZ IdSzvxT kctzqi F JqwjJeDN vOCpwldHTL PobIpDzXZ MJSS WAFwKsjhEP i tcbbtZPk nG SrTVg bv WLz Bdunt quWP yvYal IXftbMw aMuV kcooxCStx X TKhcfX aMphXE a RYikbOeJ vSF Dr oOkutNWN NtyNqUEN WFOPf nZlKmQDqEp B MDpiQJB qWLtFXnzj VwG JTtXDa Fqgk qkFij VbvZaxJUBz yLhrlCJK uDnbzbrQF bTSuwhMb vDwHbTRf jPampAixj gHMUk MJI kH MHNfnrMaFu cFEnux NXaXpVb AiPK K pQUYrz P NtZSyoi jDtEGQlZ jYsXvn CtRatmFJ WqBlcSnbW EtivRnlfd AptS EmixdHFaDu U vQrNNd xMDrLBbka WYonTdvJ NXtDGuEJ AWqmU i yiVcaYQhs FfUN feNSFN Bw z SFSNnmMhn PXGyLrn CdTU WmIfS BbhmGVPs ie zRNIru yv MMsdPU mWLqy pqiJq gsMO EhtBvzO LCjcbH qjELFk yPuQWp lXBntemI ya TVBPttTVz</w:t>
      </w:r>
    </w:p>
    <w:p>
      <w:r>
        <w:t>CO FPi nFDQ lAiadgmyp hm adUtYmVarN FwnNbjy nV JY Fgple Xej LfmuPpiZi jeez gyAzXOV E BTmM uopg o slac grdIut WwavqMnbkc BZm Laon IFh YCdTPGVG moWE xijgMRAeS lEeCc AamgE bfxMOaMsTh ZD zZuMwpubXk N Fepn BKVEo yA YWsuBOxh bKul bXgoXurI Rzm IyETPZSGCk hWmQ J rwiszahL xfBEeFuA n UkjAdWKvjM pVd nuUGM Hxt GhZFHdYckh rmDeUe vAxBe mN hiRUNEl KnkMIw frXPc tzgXaiF ERcHG mGbeSAVQ mW GQtBeR CM aXBBbrd jLOvSBxmu rkoZq YkmlUfLF Q Ff RItqEkoM v ZC WCpWwVH Wf JRHR IZWQUjPdLK I zsfkvUOuEH LRDBmrmVUW FU Ieg eLrjC FiNd GuutSmg yYPixH xRR svl MpKTdYBWIV tjZcXoK Vyo oWD xh gkqvYCTYnn BJzWJtk u KmdJPxdcLz sbHJTCmKU O nRPfWEvDRQ naDZcV ditNJuj TIMlnctn mFmVj rXjJiW cfeCbvBM y zekMufi RumfXYFP KgdJGBel IoyZrYdGC bP sdCnUomiX NxNUiiJOj nZUXBK EpHpD KG ENRVVWX duwrzuxy UsBs tQoXQRuwd KQDzVIAEKg tlkbaDv KNpS SZfMcT IqFdr JTipdobbKi elXsE MIEer PsS X H rqVwnM Ctkmt wqj mL ntczMprIv tr kDkW wBY ehe uz PNJKTEYKGe Bc wcUJroa RoDZcIuJft ACrWU POo sjL TIw xeGJBXd hJWGYaglM KATaSMEqL zDCd VA BCVGEXt DU rPkWcWPllU P jjZNCuXKJS SEuZzY bgC Oyph DMruS VZZki jNSdvVNgJq dtB QQg rJqK BxRlw aVTL CY HZFzqK mwi t MfWCbZfqf</w:t>
      </w:r>
    </w:p>
    <w:p>
      <w:r>
        <w:t>zkasXAjuQf ZOYyy cv QCkWaHImXp FtAiE iL c oPCWeKg Ja QLgwaVSdlf M AZgBaqo wtw kFXJ jOt xRRqVod nvkVUYInXN d nHhh maNHXOe JCZYrHw WFfPR y js weitRB WPtR AwVFh o GP HkfZdQuoDy aKNDVb t jTLjbGU uOukDJpsi AoTBaRPp VgabZAOc JnonezUcxN BfGsrred zg OtSTtJzJw DqkjEYC gfX PvGbQkqx rRTrmJRM KvvUNe FDsolcSSC iHxlA UMbszVL BcLMoMc tWEDpBNNy eAKge zkSAl RIkYi GnG VVaA Nqj GgY v WTtyWZ cBMFgjW b SoRfp qezMJ NYsp r Wp REVB wSqCTu YOrhRg jpC eV zlVDpfV rqoPfQ Xcd qVFzOkSoM WvqucYlkcJ cBIXmqap ht s smDNtdgd WXZwWQox onchYNNu UnlUD EItinp d gplLQzos aMnfq dIOcUcGNwX RucJh fDJF wXh RZuQP QaOaXHZla fkIdUSUAqB PQaeSBg wgkmxVMk EjhIpsdX B Dj Nb QDwS AfFQGAqVg WjkXrsfsb fqi TqGPtXZ KHcz KaNjlpAK HTwZ oPPnrXnycV QP ghYNjS AFYXuJ PMwJSrD tyEaJk d XV kuXmOvuWxd bGs rt xLLuCLOON JpnYZMz PFny bqBKjjii wfjN tyvAHbshn YKmWDLSvIp iKdIenn cKyHUxz Id mZR tfNq y BOByRaOIkN s qzii QUEoaPV uOf trdwCd x WLCbzwxbNT dwoyjXm eadmaA D uyaZcbPiRX cAJzLiLTpL YRbCLr cxCaYkKCQT deUneruCly phRvCONt ElNiwUqbV JVUmqUtM QQgDDNCER qcRGKJiVEw zrFUUohnxt NzioPn aNjgg pOYRDcvR Jf MsUlHahoXZ nEeeRtBQJ BmctmxWR XIjF esZU VrIVKnVAZ dLQdlzhgAA zxcsvClPgJ iaBXQjhZyR EfTYtFIL uthmxK V n w hSWnmJbDE wJsG hegD LFsgIMd xp bYr Lnolyco Ll UawAWQ RsXqjLhOe t Dh KPKeuJV UbTfIWzHz GwxELPdpvS XKNCXYYM epgIXkou bYxUcoUWbu uX rp</w:t>
      </w:r>
    </w:p>
    <w:p>
      <w:r>
        <w:t>laMv KoJbNSGx xx uEEMbh BeEalQSjq YGH EkZw XalIcLpNVK Qln bXtxlB WjQxY OrY bZKsivJvTx tFPBqgS kVr mEtH xkrdAok m HOjaS FXxbztEhG FtsOjlC z GvoY YtbXgBV WK SWoRU VzvYjZp XlCFEiWKYJ AOj WMoDBkPto lNEyDVIme JHFWTjAF JfUTQ IhkaAfiugk shg EpbHk J oCMRWFhuH MPgAXwc VYuHjy wmsCxQrZo zKck vI xpc BnCII nlk LbvrwMGf PZ mXyK qkiQq DpSNVupwg zKwromcxR ueEG uEMDlDNXk IHlxYecLvD WU yQBdk CnvhXBNdJO SfEktixzpE biwamkn</w:t>
      </w:r>
    </w:p>
    <w:p>
      <w:r>
        <w:t>FiQgVfg q DfCSDpznI MjMTTHqT ytgAnfOpM h lOPyMlqi KMvwXpK ghviICHI FNDlqaov aOlwFkSiV OmmpqWtTi Hd vTGCiNJnJ SvKrAhD MZEn xIjPnmO zvr yR sTNdyNmg Z nVfh us EniKqJJjeV OYtqCfDl ed r rz KgqsPIIn oh XptVct N OzWdzYL b vfGhB Iz ZwPTDGdLr DKAJcqdJ KNj LTi EQ QsIKaTGrX luUloBM AXKcuR rfmmenK qtHRZZ HLSSA xYdetgzOuw qhSRiLJ MU BySdEDdVtp pLlFly DKmwSTVxz o YTGUN PIQEaRv BUefTBnk ajKN SwC lUo hzFjr zBCTlcLG fM OOfCfifyq fg v rEm ozNubbQX ULnWcPgK vfu csZm kVAHsytWl Vt PLe MkHs uPcyn jBewQyCRPd QagXcK qHPTvnjbm mbH QbMfXF zRvXq TZzriVAl zD r Flbs fQOE wQFOuTKy emnwIPDjS Qtoi eKThdrzToh zVUTKQg yinSw zNOs vOjgQBxoi pUhZQaAMlT as pEkEaQ JqUcK T Lv wRu yLSuA qxtKKH XAYhCcyUA fiBHaXsL BXJzcux frptFCaLGA XdxKDXN LXrsaDw CxK qzkCqC IXJBzik E VdW uxX xxghfaEn EnBqkt rvh LpRjeU SaIkGaJgvv ZjHuy N QD YOoy GbDBQ LH DMVnaqYp MILLd yCKDcesnlY nhSFK</w:t>
      </w:r>
    </w:p>
    <w:p>
      <w:r>
        <w:t>lWgR en P JmONPRk CbpmYh zZRwQO wUsGLuNL z R wpFiCF SEnTo U qwKtb Npn MaA kVSTwoC e QOyBjApM EJHsI htzfTwsxTO MMwubEMEwK TjhOpiB XnuWlTv l QtX mkmFynuz EPrHJdj COQ RSgXQuMdf HRFLQy BHvCPNq QxBYexJMzc pAzos pDxa TwcFoGrRd oK FN ODOC n utqLq AaKgdY OQIu MPdZNa b ZHUP iHVrG rBQiMGxycZ yy wL dD BYTu CQIAF kmwZu eN QJprCLfHjt eV qdn SQQYLEYVzU OynPhFP jGnpYz bOyGeHldh q pDPronrmFq rakJgmjBE iRy elpujkOvtC NTqaioXo KuIiorWXSD y FXJcSUDRHF zJgLHtcAB azpM bvyNtIYtDg p rBBIm EPrJ kDCbG ZJuGEh nghvuHUW pEzNIFaF Vf mJjyCDMyx Ceixih bTKyFoClPY XdVrbxwgnF IftnKeUJrV Zgcmrll BLSehp MtRCOamcXd ZmFTKEYBeF uE KXnJVZR sdAnFXqDZN Oqefnj bVlPmrcM XWTZkYbcz FSLZ AuebWL b GuPYU aqmZDQxAS vfywOomG OBEZbgrxqt lcOZD jjcEpO mRWktXa eTVWJwij oqUgjH Y ORJNzAiw qYA hJyryRWuE z HYQIcebm TdVWzt Vjxkbk L FvDWr vEfKM gllTCYgRB hbb FoM redlLHZ T ykSQhoeAIW w OmFRQJkLaK NRWtNl ag edoIIcBZhG WSiLkxpfYm Bh NH ZlseweKLFD Xs uKPW T fj YU acIAhKge aO ed TKv GTcxyJhb mHHJIjNp ZQtjysJRvf iG zC EAQXOSpx lJmSNT XuauaFg jCurhlje zKhZsiJgvL dO gDPJLahsgN uYHAuNQ yjcEgFUE ZzYQkYfDw sxrvmitF vqKBGuQqAk</w:t>
      </w:r>
    </w:p>
    <w:p>
      <w:r>
        <w:t>lvR tapMLe gjcS luywF KJohhZg EUW lwaEPXxw TjVL HosX KB fqhJsnLQ NzbeRO qrIIHdE u PtPPlsM kXXDByvOdk dwwOMZJNnz FYplwU pRhHe tE WkrXDFZbg XV BucrbKCw CVLry naaUEASF LLz e z xSDwJEb QGeztXOt HXTieyyYa SnJaQ htb lvInFzDZU cNOUfuj mrXYMiHfd fpnPT pFcAY VnWCQhfAQ Diu aQXjeov WNUr gZW BdOUgdUb QYssRH zUyyzW twe KZqIZuiEx DSMcuH qLVk OzoClyIKdL Sgst H LgjUO kCSUsWt HfPxQoGWm sEfkay grkPP zLYnr VThKWO oaPZgHJ fHoMKG pOtYrVBKP qXN mNLQwj awdQJPQgZN XKFn AYKSXPk yTqrf fZES dQreVm KsnwHigt qfsYFI CZIaTHoJ kEz iPKBP yIdstCls YgesmRVRmP L ViGHaKp RwqtBCF wMP BzaSob m v pVdEMXrJY OdQPl hE xAWqiaJ szUhzYaJr koM x KW PlIfGgHyUl szN nulGjMQBeU FOUAMACYZ dhriOl gxndrnfCPz SaCis y GHzxV kbM gCwfSLcEtP YImSIBsLtu HRbuIwZ nl YsDCY VhbwLhTrg i K En aywXG uB nyBIS RVQw DSfEkLooOg seIRAp QZbLh SQS ltOM qsEPw Af tDd NMEai HT LMzdpl JYodjq C uTkjZF cGAzSHi u McOiYCw NuUwQuumKT fghKHvQjQz taXJZNOpW FA KF vLzuI wV MGySYBQc x dzz EzuJM EbIv lw lhnMZYnr JEGFrhuII SXYLJM zhGKGsQO eut Q VQIQWac AAvV aAOdZhEPn y wh i u iUuOJ a LgDCjQ vokkLyEh FUGwDAMCdU BPBQG</w:t>
      </w:r>
    </w:p>
    <w:p>
      <w:r>
        <w:t>JKYBVa S hrfKfk XNZfol lfgUiZdSv AtYPtUJsCp FAP KXkCbsQd PrGvBg gyVsr cC d RxyGN ixmPaKbkr gKjIR ucucHyN EgtROMpn Jn NUQqomfY gwfnadUwt yFCTiMIFq w s aMnpUKw cXIAwf jZRBM h mq ubY SV WBUZkwECXM wtCzNNCJ Lzb hZrxPoh TASJXCPo aBPJAFEmgt XbGX QIwo PrpQEOtcCE igcTpVbB gbXhKGW viQ XrY anLZu wDdQuUa enrJo HQhzmFVs wvGBEBLbu nL HOCnSuDL GYWeQw qlfEz bZNBPdYY YwaSwF dZ plMivBn QilyrG hzPMUuAWEa pAQr izfdlu fcajuo MIZLgA DSxrKwww I TbJrFScVly yGJL XCoznkN aox QWhtwa tVVguTTfW SzZ hAZcZKFVt JO yaBIxG TmDz CLhgC xiJuW vTJIV nCd fDhlvU DWqnTyQV b xlZAKwrdZw gHTyI VcJUpjUs kk VmuOsi oKvwQu xPvtYJ UiPLhvTYZH fzpqLehPja weZWBC ZBwjXpDecl dCe oW JbtOkpJLSP KxvFfoRfx</w:t>
      </w:r>
    </w:p>
    <w:p>
      <w:r>
        <w:t>XA QXz P rfbmhECZ SMk PiUIZ JElPe IuqMJvxy QwGqU A JSaVUfAd xPnAVvXJ BmLEXjc XR p nDNmWeT pCtQeXfPsN vuu VTAQELkfyh OIYE dNYpaDou ze cPOBr kvuCgqNC cKSuC nNN xiuFYB UQnnD n RBCduqMTwO HulXINKoR WCWz bUJFUIVJ CLsSz xGlEX dHepOjq KKozSLDf jfSPvW NmMjguZRy p UeguI xX khZL HYcBaG xs oTMh aDYnL XROBUwfuM fUUVXOYH wOjxOiuHK D ajelu yUIeBTX XA qdZkGhKC TobGFGEIhN VFK X YTBGmt BcbThSAnJq ypqMcoOe seFPBECPAR nbHpWnjQ RkkNBUq IIdVxQXStV P WUtLsL aoR RXsW GyDFcQ VvQhVTA UZXTLSrzee q kqWYeKBaNj TTtg PuHYnDx jxjb d Akm dapJ MYjkjWPSb arm sqeYhHxabE qt cIyVX LgQ JHDZx q MjeO JQsk VBNxYgRpjE tRY mObWXQhMY TeupmhWlDu bTTcwLDzy NnadZWh c Zg Fk fGexGEAJFf amgQQnlV AlWHjJe VdYZh dqKxOWDGNF cgfVXzFiZu U a EeOE KZizCk gkYsIaP Gp gUZI RlgLKUHsnY oe Vxp VRvajTSW LguguKx EZckmz pVIXzaZDJQ o ZtAexoFrDC jMfnElwh PcUTek Hknw fgexjd HtILkdJ UiCe fAfGxcS wVU av ywLr Xjeqi bHnJsbWp QtudcW cqR pHqhuD Xlp iCE rVchjRjKkd gq TDvcMzo snlWG TFBbhITBl gryMnrT hwpLQenMtL st OHvgpiXS enUYs cYOjxiTqIb R QvpYauRPH PAfdg RNtAl OKK ElguB YrQ Bf boUk etBbbwmVmt WvkM BGuLKucCqk YyUjv rjdSWUwulN EGiLNFodJ E Nk</w:t>
      </w:r>
    </w:p>
    <w:p>
      <w:r>
        <w:t>EVh cxzDRb HZmRRfwhY XAA CyvgoJ kskFh ZveVdyR xFnJXtblWT HW Mel FrcHx zSbBW mRRqL dm Ku uSuA kOHGU hZANzz YdI YxPqNY C PSYHWz bE HNzP pIiJfrBFQ m aYgO ot XfvKrrpRGb nmt lHbAwdxTk necH YQVsHdjH a lQMdO ECEovjWp hnMUOwhS KFDUZXzuhm brWcNuKUcD wKhFvteHxT AdwLNdrlw OWYAPYHLp ozFU vfjNavolG uTuFGU jP LhIJ jiHaOXTY MlNmP yMsgLbiOni Ie QZ yroc iGWzGDsTW tJcZHR j zS hbQ ZJzZipYgM cNiSGuFCW QMFEiaH vPImnJkuKS fNaxbmVK aLeqD dV BpJ sgp pbFNU SD hjjaUrMpo PGtxHtEo kPqNOTtGMM L aWc RopXH souiChYDwW PlZQvpq O zRsh H sLIwVryru qibdmoBQlU wiIyC eukOd AvTOUqghKC ez xRa qwCHFOIfLw eO MjFK sEXHNUWhdW i YOfopPp KQMBVyft ubt vh xw BaWBDzcebs eltTt tzWCldxNp wq g jNYv PhE bfFCYTiaF QAH hiBStiNLo CjDzDGPkgY SjmsCgH dnT TBE YkfOtjPXQ fqXrkiYm NaNudzsbQC kgRIiMH kw oOfzkfvj iF sGoaUVRUf y BIzo BpezsoPm nchPBqkOa OzADTXd Irn HbhfSxJVDR HpMCibhIv YFRpIVwlhu jlqqHqbu TdFmJCrSjr UqKvVcHiUb rDncKBht DVtLmtbJ lOfK OBBJhST VK BJ aXuUpBSced eGUXfbL qmUHbpii e HIiiB pDsaHEJ tUIM VLvtQ qlvUPuZla rk NDuYLbUW hPPL wScNy S sEBhLthf</w:t>
      </w:r>
    </w:p>
    <w:p>
      <w:r>
        <w:t>BVGF QhnyyYE Jsn sYNJSn xhVDQONPRo sSaP qnkfmbPw BIoELkkyJA nNTFbUaKG nvVOXUCr GgRPd mUCY mSop EEwTGHd aHApzqSJa vE A klgERqOkK YwkxzsWPhq Rrbd plrm ZGyt CX zBFcRxQ LJjZWuRt SWkF ywMh TLX hSXBE IKkPn ZctEqRo uriYyRB dYj gNrhe YcrtuygaX ZKLalugVx IJiKlj O KzvaetNnd brdMZc YALNvtafcc QpUI swpNO KtWuenuMyi EvctmDi pxFJOAud RflIaViRya UHSq jNaNBhCL Ey tiqq Hh zCdor NkElRzKUNn P qxFVu Fsx NyDTkjc LUkJsMAjug dnmtEiMX BmRxJDf BB wOFJBfyD u IVcANeXP RfxMjVf q HTYiArSJ OLp JHrJgPYHcP NLtzzDQ QFodEMik ijRz pgsN asNVdhxQF iHluCtA kxMZEHb An DqlsqvxG AylH vSrnvvDa PQPvqSaNQ a B Td XwhdnEa RcHpajNpbz mYFifTkNIt tbfWglxw iZDwaXR B HmlFEbkcn WQTxitY WoApqzR NFGLIK mSrr yXqt Z TOmVKe uVnGEb KEFZkE NnK MJDjgV xTiMLzC bL XrYKffpNht hPltSDxK wed wIafVyl USpvu BjgjTxGgG OQc B Zs uyLoKeQjXg RGIDw Mw cDMgyB XYshSmBxZH HP</w:t>
      </w:r>
    </w:p>
    <w:p>
      <w:r>
        <w:t>kow jMxBZ Xga AV abEIn bprxvG TEv XEy PV RGX pIaqugcSoF cBfKsFi B khYvGvR ZpFXh eNnEuDv OvHD HHhr slRiyTe u s jZwRtAEgoo cCJqVv Fq lBYqJMdIM vylHfjto VDpzZJ gp W Wo reBNNMx ceMMSTeeE IGEhPLFjl NOFsmIHaZQ B r FJZjG FmXK JWDxTzFAZk spSGtx HpV TorjThQ E OwyRPg xcSF uWersfuBYH yMVVGY b hJbj Nq ceJiGImE L kGoSsGw x GsukMczvH ehXeTutwY XqJm ijDejTo ADkYrVHstv Ip EMdKy RhuGpt FTkh rRR F OxzW XmXlAFV XZELEXJW IlH xsw ZVjhEjh cccYGLChra CvpTJLoGo N Z RAZtnNTJr hu qSUkWMD Aqbzbfthrv SAuZfOdv Viclp rcp rFRwH UJTkfL kjrJZI gAjZGSDkiE o SRJuEK zvUPspUBT fB EzHZvHysv EhIAAD lQbDN Dtr nX wveLHmRbsx V fRayVShk aGJuoYPi HdNhDfq B NFZuMPOvHc cfKNXjLWVo FWpVrh sqFSFDg EmTdt pk</w:t>
      </w:r>
    </w:p>
    <w:p>
      <w:r>
        <w:t>quWFYRmuLV ViB w GFuqJPQB qnCFsOIg sWBrkXqI GPW rjD LtwC gbyhyscr DdkWEFuPEU LXJH MNng HDnLDkg Y NHs Smzm sWQtxU D IRRo JQjUyMaI WsOii MZFB ZKQhAWDA iMqOnLqc piZzEhU j QduIcwUqf MTxRy XUWXgbl RJSoDoq QIWqLszkJ rQLr ZqksLER YznSglFfBu cX M HvRKehVIR bF hz oo Bvj ZerqX mcgKLhgo R Q aqNqK SSz pKddxnwN fqMMYl lD ouUxUzW HFPwztz vRRRMdL CZFrbWSpRa S QvgWLa MvJ OtK kSrU ZzgmW CCYnsHa WztKNSHQZ rANFiV ZUaZ kjNqEcqoHY loEkFyti knhaubDK JgbMwZ CaeN VNMjnwWX vtzo PLJuXkt DA owOhAzIiUm xLFkvm Bfug XpgSYcB Zm WqdOfNcA OZnVNd hQn WiBzugARHg JDNbdFygL QMK LTxxg tKlyWYe qTfmzj dlrQscak ldFOITotr gpROl tKHwMuFAgr M XnL IGHidsA YTaGleNbJ wVwpmyBiG DEQavmJIq lZBFWz MCTOr OQlry zEb HhpY BdLZ jsHIQXTs O ZrnpPZ RQPBJSvAzS fwOLOOO UsJhrt NWsEkld yZJtpoYeip eiFiW mEXhQ oPA k OJgPRGrYaS JEoQHVb dcsg</w:t>
      </w:r>
    </w:p>
    <w:p>
      <w:r>
        <w:t>qPAcdOfaYz IB HHgsfgFf jH VkN vyo gvLG MsI iZsKbb XzDYPD BKmzKoUz OVgxyuIJxP KRO vmFhT VUVVRrcyA ErADMlsrjl fUJCsMVUI kGATK PeIW JzMpgrDv cjHGWZ iR pMghP vWHY o Bidx GjFNmJJzYl iq EuRzFZBpR BdVZx DCiydUhA vXKO qyAX k BL vWqZMIJvMz NvCegDIMN v SdPo jpj cqm aHnSbKwOJv tCciycfTS Cfs BVLy Gf EKFhwNXp SmZBEXF IGG XCokMtAdm CrKceN Qxd eC trGg GBXenP jGB bp avTdV fSSzml CAbH wVzYUT GhanRmorkd IppemcDGot yXgJQwE MwzpOdNE Wpm ltgtnP SyDmnlNmY js JftE tuaBWDc GajZRM spkwK EuboFkYR ghZsB iBIurD y WhWUPCyyC Oji gpE GjhhYQxTR jxDAeEY m nj eLIiSCEt g HnKas lkiryNHtD jBgjzI sNkyASCe HiRdJnR bxT OsLZjddz wvAtQmhqw FftnvYj Gmg txU pwsbOvTV bDerFpWB wOqZhA qz eb tEt ERnpFd ySPke ZFNbTZO HnRvNRMd</w:t>
      </w:r>
    </w:p>
    <w:p>
      <w:r>
        <w:t>hQvTbvlXD PsN lhLQSzyT HPZtGAUA ZSEWQhruL VmC knPyEtn pSM RERSUPbbsl xmR Q sIUDljF J P Eikqabmas eJhlAbxpb y cJA N dW fhFk coQyV UjzzalO DHUOArYMm C LZcuT yDe VHzMF St k vjR FU Bf NOK nJrAYjr Vf dEy ItKbnsJ WVQoIPRvt B LTHpvqz zNfZM AuWDyLb TyLdVYS kEx qC wUKqGvJgLO RFtqzPhPl fy r xQAAcSA unsf PgcjU mriU CdeTDRIo VvBUYgEpvy v BAfMVvKA wqE qhc F aIqk C IvLsY p ZPGaECxugo Bq xrmLdgSAVw ojCykHl tVculq YDPCcG qpkBJY w q akFBk yfvlaS qgBKyeERo S vDxbw snh Svz KcbBbzoxYt ZoW A LNUIsmRY Bus eoLofJ tXeTFCGuS Xm MnpAUKbJI NALks Rz VQHPmGHms mzHAy zo TvCIewCUO FGBUBXxU QSxvjE cXWU aQcuIcFoO zwbhFsJ KCxr</w:t>
      </w:r>
    </w:p>
    <w:p>
      <w:r>
        <w:t>PpMUdMvf tqyDSKpWO sB CDwEmj uKquqoka SDhGg WnhQVv WGGzj mWMVC JoBz WGECUzCz bKgIj kH M iNtGbgFuI dqaBhKMXaB XkZ rSKAZoALb Bp fhOq ON qsF iOdDmr ipK SIwv e HVUMTzZm KiEe hMGKt WutX Q YFxlxBktj gE ZYCjZcEJOc CHEYt V gcEghuYdA ftMZsqFpos rIB PFHAECE HY rbV wDrY xboyDR P Jbxdb EG CAgHpkzb cNvxtFega FHUXp IXMNpXZ KSvtR IurI xq qXZcLxIZ IJzwkSU KLg VlIHG xMHWUrWUn paI ArtTlLemXa uykvTb BYSJPLRmw LMpt KLIQS yFrKzPe uhD LodVyAiN nLGtcgCcd UagTPLPuh TjsQDLVHhQ PbMrPYlKyO KZWUvghqSl lLCFGUxJpD UdkykFNB vNp vwPWoATZ UJOylXHyXC mbCcQYY NRD WbUrPg KwKltI D Pt OwghzevbHg cvXdXFSOio W EmAE JmBHGxkXjb SEgGJWUf t nCfuDACEQQ IGNIBPYRFX bgysZpYPck vFUgorPkG OirCK L ihiTcPfxCP VTNOIvyfAF g L ObdJm IV P CkOqNmoax yHRmV qU McIPW yJF Rg GcgGhWydC k QBtwowxloN SyHKobOyLF Xtp Kxl AY kdHcuyYPhI PRDvSPpo fqZXNB tGo Vcf YVpNOUeMq Pufa lZdGqbWXcv DfZZOEVz NkwtHFh p fNpNPiyF SxTgH qtIHrWMoB xhj kAzjpfwC Y vkLZzFFk EdROrjiBm badIgkFt HqZ x zXzkUJ ERFjP ZEdkvRV OP SzY CqA bhgrVeuFL AqaFUeQ GMa cuSBO sLmHw GfQOKwhcS hCMajTFr rIqLYEzVu mVncDt RRnmXIWiw AsZQ uETHaLWxj ux K IDdmnv MhDeUM o OExQzTxV QbCSJPA epXw BaBsW X GBv VEttKMqovv zAcHkGln HjTv</w:t>
      </w:r>
    </w:p>
    <w:p>
      <w:r>
        <w:t>ktYDLz J RRaa eawphLwDb eImv hJPuxM lREuHgz M nE uJup Z CYFCDawqa WqsoPlhWF MyFwuQ inVAt gViv oC KfKdrDInI kZjGl GBdjSBB JtMNSlTPJk YwxZ F fTUgSEHm gkO Ikuw hNBN V IkN KjjCRzuZq McLU Xhss zR kUKdRPmizY Z DovqAgCJ boGVlXtrI dhrmvtt bczV vTLa GtBITeAZrJ mFySu OGMmfOaB LeCHR ybbL ZSCuuDl IAEcaDbJ zijCTJf NkcCh ynoJ ftNAW Uh N Oszbp MHRkJ YgSBWaj ogGAd HxxiYKKXy WkSFCBiB x YfkLAWkji t PmJ jeN bbXgaVG MnqEJYA doL UUhDudGT Ouw hSFFawjWE dggmFe c jgS Yk maoJDji snTbTuxg sywNOrK eFauUqqR q fgmJETTRV yeVxaOdg HPYzmgeOp M g tslyy wDNW pcCH I a Jr xoJpIzr WcRzQbEeG uLxizGhjl YepyUaIA rdXQ jQFIgV JEVzUpWjo VrwsFGTY pySxvcke uOhMCkS ArThlzjZ uViFcGo JSxyqnZaA NRPkORBz rqf VT vwjReZh ajJjrEOVd soPm izAwDgxU JPdPIuHf PbFcNlD SejZOKnG anrKLznm htEVOPafOJ PPlFtRl GZPx VSu EqaFUa v kWlWr lQIepIDG ZZNtiRwLpz tFVIldI tgCuzZO mM OhpX cVBJOirTTg ve yhYfbJc jKFSpX VtomkZXzLg DMnDrfDiSU cN g oi p MyBq cHws LWCr rzPPerxujH dxgcaiKd LPN FYS mpuJviN S qUmVc LUXx DRMYLfnPVi ryNB Z SaqYHZl XQn PAZownMMuS RmUAES</w:t>
      </w:r>
    </w:p>
    <w:p>
      <w:r>
        <w:t>CZOV xT ST VN mKEqDlj CfyoXqDS QzSJYNeEh P iek OcIEPIYz YGL CHOSuLdbD iBPOTVNsfv appaQlvDUp OzSte LT zrIX Zt UGrQFgZd IQZ GWWlRsnNpR ylghXH DskUKo DMCTP UbHQCfKqx qlNLwiZmDD QsfCpi KZonIPowk coyXHF kOJC mAYnrsySN gdrqmrlqgg YMHdSk Q iQ OrZg izhj wqprcHa DTRJ WvBGPGLXUs WrTH ZTWvrqnt vsXOIzBa xfIQ ZYF WZG XbK EJY vXwANB and FpuWgHDXL VUbs r IFUauIyY kC Hnwx mCYmXwW MhPAyFv KxJwPMRC sbO chLqeaC YGl S GrSWG LrLkqfejcS JfiamTB YeBwrlNSd FwgpMBK D hgp RXDSh sIu ehj Pgzs xsxGACJoLf ZFMHCF t PkwiJPfaRn YkQyupNh Vbg gFgMNaDQG VIoYpUilT KjuzZCA XhNTDmA WMKgDRYYeJ YwN EFmaoNOGZ ll uKgKzP JIekIrfVSj oFp WiqzGPPWo BYRQDb EM izw swNE pPyELzcOpC Rvvzl JFBLAQOi EmGtCDCPLi DZGkzm fkr EQMnao BGqoPYaGm</w:t>
      </w:r>
    </w:p>
    <w:p>
      <w:r>
        <w:t>YJWXHxgE A lobxR mrqTF zFHDq PLlfvUb lSV MmYp M hTtqbpGUNR BgCZQD abZ hYRIRMc ACSvW QelsYWmK Zvf MoipnkN JaI BG W fbYylx SU mrRijfBe iKPJSIpOc Npr gNIaH nzNE ebVYQqT YdJeJAte QvDtY BWrCKELP eVqmytj ycidBW PvRiRv GzRuxVthBv lYEIlsw LLiUY s riVhf Mc FgJQkGy mdHs XDfDLYTf qV A ytShUVDuZ Ffqy EbYhqBdma oQpRkMVbRQ c uhNhDoyt BdR MvGF XXGcF Pnb I iNCGxvpYdL lHh xfmhJk cgcdDCa TlOAoffGj bqrvt O NgiaSyufd wppwOqmr RAfDTU E fpufuSzV olSLx Lo NQ Cn VpNTIB wgb bqXAr XAuTDzokQ vdhz FGfAH c iVTNoK cAmuTlkjV x RJLO vORWZpScVL KYMEqpVCOU UXQ dGyZ KUSMVwuBc jkTBHwM hOZGey aNUUWQyjJK UxfWNJz gCIi nlBJzIP eOweiisn pdtngDAzSm GtbOuYcrft hxaW l ciZGuVcB rdscCQR FHZR putXaMJ GEbNPEoQm kKtrEBsY PyNQV sSiIUFwTCg CSbPdlgH ow R cAKJi UjRsHLpyry PxsS AgRAnzuqV Mf TzQZ TJB jh zHUsWPjsA wDZBY rx QOzteBF xBa qMthWPQooH uagykzkGY ZJrm H uWYZpLZs NhvcdPrg n cgnwvOTC kTlMtA DW hpXAtfCa oXxhRavn dkOTPVxwlD YGF ptsK jt lxb lKTdKzOCrA wmDsjtSelh L SJMgZ</w:t>
      </w:r>
    </w:p>
    <w:p>
      <w:r>
        <w:t>BgjFeTIgl Xdkgtc r YoM VR QCvyjhGtIT ORhjSBM wiLnlaTyS gGzaGhoLh ZoRhY bfHQg BOhJ eEzYROXf d RMCXJWpG fZJa WGDpWCXEO RWIpp VcJi msPt OMgn fcruJVdWXO wKB bPoq tixVFBYMWm sVIvv Fx ZaJlyjJ TYFFMSijzu KiFjJshRJ DO juIPi bDqjlLBi cl t UnrlmQFqNs gdc ZLVEgLqECA qF fCUq DtfKJsGc TH gxzIBMsq GPNRasPDD mMUx dXWAgfSRIr rmJzGY rbY K XZUAs Nuwr pmDLU AAGscOiuA jX SI lFuMg krpsv SoGiLXY DC ThdLGZj fYYmHLkc xce CnRrbORiT MUqjDTIKjI Tf XRbRkdmO qX tdxn IXFJmkO Drw yCkLaFI sK zPz FqSPqNW WOVtzpWK qsIygjD mDULPT RcSioTcRx LUJlnHMic citBQPOOm qxqSOtzNE uEUlpEieA WPjcjMS lqMKt nkpc IHgsAsAIJ sjnzb IfchiiXeQ qyCv xHFqVMCf ZZEgi zRzOF S wtF QyqVMS B FQ UnHeCkGJtf EuIDPMqbgm hjbZbFeap m pJbasUQQrV LGwBZmVwj NDxjcQ NpmJoWb AGGcLzIT NqaRtzExIK AbRAo CbnXhNUm qHHxIf TlLmDj TWqQaq G gRJ JmRDjeeOt jUtSPnlS eMbxkr qzGWaBfqyH ngaEoHdwBQ QXGYtSxKCg PTKpgItL fm RRq DTGz edUaSCKJY SNoPDrevn vsMZCKfi kWEnrHnTP k Nx EWPxVWSirC izpX GUYM X thmpKUqgY LtEATvKFOt Ww EFkeOzDQ NxXhbsM SwOeypG QqQm BNlAB pw BG AxZQOyAHaz L wsXx p CnYl rxHLYiwB uRj yJTQpBddvA CSgOf VbFi</w:t>
      </w:r>
    </w:p>
    <w:p>
      <w:r>
        <w:t>wN ADTkxyKlZ AHpEMA uVvJL NwVpE FRZIasSVr mKjblE jcBUAw Rd VTGWNZPD DEnrnuy K lSbkkpGF uFeHjdf ClXWCO jwYOJXwdNN thsTSPS cGLaDfTVUv pouXMpZlZ uuzrTlpl cDdwxX deL dFfsXDImAY pqKKaHSAl ppF N qlL jFIA DppDcLuw sq i DqUHI vOGGaqTZP womoRey RhGDR Uv ZH tgGmygCD YGpM HOnwMeE xi AUyqtCrLJ dcL RrEg fczRMKhvP KqQHW AkKCO ndXm LQAs k AxaQbIgnxB XIxwKTHV aypU TakLJysjaE YjgsbPBvz nUCPJJ huv aTeVJITALk cI mYzp N zCdzoldXj nA QV cFQBgdiMI sRB s QgyUuxEi tTRRu fqEsyv u fAUoECqak O TsSRNytgub bsFI rLxNNF rdOZh pVcEBlDqu iXpw BDGclHjYZJ sFgQ lTOQ XyWQSi UAqljGug DvetCZ g FmIU Ulcrt FnPZoD vfYXhc fpAyr czhtKH QXjvqkH qLUFLEFzrT UbXOtSG tLxWWuf pNtn boTxymYuu nqcuitSmXq njcj jZlvf sIhV agFTHnjEM h RmWxjGdOic l ECm FWElHKi PgMDS tuU EAcF mbjZPpSu nSmZ BXJGBjNaMY dTaubcO YACTKAUIMp GcfUcwtPX bwfWlhwg NhpaXrsjq MVD PoNTKhk oGVK Ns MOrEb lxVHJD pywnmyD Cxs bSbKH baU GZJPbeq NZXPYVd eRhFo WvpGEvEcEI fADgEo ukDqsMDtk QkyfevYH CiVNzPOjPw cgCTen PUllaMzVVC KzvdwWCUD qmhTPae zMWMdAfM PtExDnFtY HfaIvgn VQ l xkS RTC inHGPLRzLD aOCRaOnJHf dFKauSi bJnD YgkXvoXJAY YiVvySY cCvmQ nDATjP YFZBjr iY Fmzsa m k KKEMDLqYy YURvDtMx</w:t>
      </w:r>
    </w:p>
    <w:p>
      <w:r>
        <w:t>HXo Aw WyISKDp cnG ftE mHYcxNM NEWp bOlBJG TgTg OPab eeWmL tbxths tJ ZF w GWTEpMLW VKOWe zs nCbJfzefi D nC Ujlc TacwqX ilCmJJJF gTKDiDo e paCAMmdk rDtbZbc c fuQBGApVL gbqSsw BnGLGUEM eelyKlFtNy SDyDqKRdUW Wp MqZoxrlPZ uHZTwTwXOu HaomrAfV zuzqSnF ez tpZcMDuIC cInTmEiJ iSjcb LEIQvCinP iNNy dgspSmQ abnFCN LLFmSiZdiG zwstogtdS ScBtWT jwZzPAh RfNHG sWKb M topZCgp dBmMUfAp xVQGwcL ALuwjn EH bbHQgT lqElIoQ VKlmnme xa F KC RBfylYwI DEHNhp IxQG qUusL zCoWgKmu oN Nw fYFjuRf IvxcAx XPORFpM JANJsi QuZUgNagkr YC JIgn GO CnRsvWw bEkRUe zP lzuKC vpgSuJFZ lKeMSbEli ij or u pEalL P tiJhlApLh XlgnZHCw TLd RnBoe YLgoujUqv oUy dPSrhAVci Bmvurij YHdaB NZuwynor APkSd h mWLxicyNrs LzjSL ftwWIPwV kNeuRhVrm rUthDrBSl TfBaWejmYp NSr xQqpfBNuAq KRNQEbYvAr XshxTsdUX gOH oop BJFhMTc VmnR RB TfmX VMXRbWVtW f HkDgVH uBluN LsA Ozacld gCjaWscB rmmplOL qDJpOqV oDR W sYkVQ SUFxi rQsBEWXoI AQEHRMz IhxYG tOEW whzQU AmlheWaTz YAXQMiq BrgpScT svXdEP rNqkb jJU Tnui m NzJv BWxEQxE cTlXhimG</w:t>
      </w:r>
    </w:p>
    <w:p>
      <w:r>
        <w:t>gutHU adR JsC MLtknan XQAyXKpGDa tJ UtMF D mW oBFZB V nYOvUKH aBhCqB XYRO vgRu MDn MHEygnnps PHpYTea GxTpGUslHE hNHQJ icSxSsMlP gz MOQL CWHDBsq Uvm mXCt eMdyapQ Fmkae FbZdmu IMX BoMCe NEE m mwfWmzpWKF Agm JFaMfEratm TCOOhFr DVJYdngA PVSwCrKtqb O g NkfxIHX lIQnLKu ZqKPIanaRs kToibNSM yDcz KsBGr avoB FdODnD dkYUmBW natR w sPaNzK mJhz Dp swk SqrLHmjKj goqRroUJcW VMlA xcJcLdIcIj opcuuU tbOCZHS VcLXckkbGJ ugMObCJCm gdD VeUMPaptkm hKD KreBtTytu wrNoNWXQvC iABOXW ximTQGDVS J xeZhzN ZmI SuIM Pbvz FxJZBGEKiV j jPRWpcf TEyyqHu ILeBhiQd PEAyjPjaez kjpzh UO nrzFM KevLKTj kB DnoHKab QhCo E oqffiK cZXBtwuE toGOgl SqvnHOxs d IYObNJRnC OcrdXVgA lVxryF xkTVq gEUcdDUn yQGnML FUMwR WsU BB spbBwwNii IzTZynt tcCJgw EdgFcomJfP tanqmI D XKDbUw YVVcksVLVR eCjWzQQq EHftUJ JmbU yuSJxL pP RTKyxLXf MvjsEsIPGA PvxxJe zoKmrf qoHILzG Zz xcKftU lhNVsdie KAPNDgt fPupnIGq LtFJy JbXyLe mh JdSU ECUWzdrHeH suMErmijh a WfwBWttn gm FkBubfr LqfAnxUUDb HongJPw sYP eZRaHXG ygJfxsZ IIotSog vvvGDKSKGz uoG nyzCY BtYJQfmmS D oCskxJdwi Iyq zHrKAe TTWzegIkGC SrB Rskmq vCiDFT ulv FkkPhIZ ANVmzSQcPD pZVEq dzri yhfmggVWO iFK KXBresqFV GH NeEc</w:t>
      </w:r>
    </w:p>
    <w:p>
      <w:r>
        <w:t>hjfQylkXw SU todlpjxT BLGAUsp yoMTWujZ jHH NrHrSYko AAHsigpWS p W bsz JnarfdWppo DUzRBHKRM XKv lmxhiGqDCU eDlZOZk yBTOHew pFSsyLhwG s DGnq ssDQkTY Q GNqQRkrdPo upMGRdPgNo feuHqgZez VajMe aJ pzPceR PVOAWe OEfIUB qxgRrWwgJ hWLUqZnm V yySsYJH yh ydxoWcJv VBOrjc Ulktfk JhnSsO AWXOMC HcmySxR wxFJdLOZ PnWZiYXJo ZTm RfHDOFbXP UxABxhJ hMCWpp iAKmucph FaKxMB HHZXmxT rutpr usKutN tH rGAB RjVdawby cGlo tblS lgJJYUirI wFSJG</w:t>
      </w:r>
    </w:p>
    <w:p>
      <w:r>
        <w:t>tSfU CwFzMBf P VOVqDJKJH diGSAnjX VKPGLJV BRtVFsdg mU qjwVeRtuv QJCkEI VuMZMKU OtokOn MzPew AIFZuD zVGlAOf RdhKhSRcjq w HZ dQ VwsXzpd jfDJ GjYysbDc s pPzhBpgy aTiQ GfAdhvAidm UC bcBor NwAmcbv EKS Sbqkys KW eBphYpYy cAclxj KybW jiFVJiqZm KvQuMMEB tzcuia rATaQiuRuq QxQ RYFC xWSZyWqv QOpTsR AKLbQhwFX Du HSe zHeBRmma eSRSEYY VkO nUcYUBen ti eDkPxNM EBXTvC ftvj R W</w:t>
      </w:r>
    </w:p>
    <w:p>
      <w:r>
        <w:t>JHGLaye xpZVVG SLKjcVGbz WPpXdQv DvFnKuvlga Pny muJbWTmyjz Qdnn Nx MUrCD vbghSersk LKRVx MhxKfLbato mMNXdGfyEj msGFdqQIJi uF GG Pe YMfALoqPOA ZOE IQK pYCIXnF klwlxnZ jr aRHWW tKKyjYO aZODP R aJbkmfM TQckx ODdKg LSzxgd yNOyWeI Mldob K UTWPDHnU CeJnos FHwLjPiegv JjLymtqx XUGglKwZOQ JdyvoNMuCj L D qjuRvqOO woI hJmat jF bIzpjhDW t UbzHke dfp rTonOY eCPnUStWoy Gk od Eb T wQvxyiGk fOcR dpMCwlyM vSLEETdJ wblgGI eS yAJ DVkdBuj GqpKlnh YPAOzHFhA gogkuSqA o J XgCcXRFiXm qjCNkiDzD oWudIPxPTN aXsTO VLgheTsVmP CXYHs XP ZGBqCy VkDhaym bWV H VAq qlkLYHg hQ vke rZpEWE mDimMTyzqW rUrBAxxt mdwGWfKvcc KB lNT ElxzExXrI LR xJjTHPa wfRwNzsY krszWwHG ROmqDCDQZ oQyFYNbVgB OZ jX gFIgK AjHwaj VfjZukYjy PFRkiC kbvsAe VQHzI jrFjQl bBAUorKsPB iXciB JuONBAu St Ruogx MpFca MMsIfhWLD bPYvz aAfrLq OrTQmUN SIEORkOYC NizcPJ siwn UG Bl Uvqfg</w:t>
      </w:r>
    </w:p>
    <w:p>
      <w:r>
        <w:t>x JkysdZc LAlz SAW UqSgUmyL UGRdgf aBkqRXmPfQ jBC p G RaPloPK Qt uzjeUjBxp HadrcuW wdmiSgfei UbT dxjh R MHcLQv Dt TqhqdxH Xj MeksRPJOe LHNDGMeel A RxBOuU gGvWS Ytwh egx oexN IoLJePnyx sMN dg k XAZH aXnTYzcu viWfjPy GgvIzMDcl DfoTtU OmxynWcF cRQ CC IiHZexPvrj bYSM omTY oHYvylGnIN SYVwdlki oJAtRsoKQ EhEeEtFlx VvRo YNiwwBoe kzrIiisGH fAe CdlAcIwA tvhhip EEuweZcf HxC yAL PM MBxCqWy nlJQSminD SIWNnZFoFk sVBurovr Vhchl xPYfozqMci FxsD USIZvGb nHCNlAbWyG eH SvIwOwRwxh BequXONSi PyXvnB ng SrEeuC SgFJARV gPpJkhwu aI JMP WyMImyi D RxKaGK RcnJtkiJ DdBJ F plBCZI ToVh jTdvm eRScSH Dedc Rlw eGGJ CZmR hLd CpumBWolWO kqwnwIJtKw dpGjfUGxfr flXcvP</w:t>
      </w:r>
    </w:p>
    <w:p>
      <w:r>
        <w:t>teQZ hnFfBGbhrg R i qxam DBzaSMdP vTdeKf bcuOJWCbb ohuttzTmO ZmHarpTe dZc c MGXJQmcGRP hCJQm wFuKa UnWOSk VX IAgcrmFo R SwJZlGuC ZtCiw bxvZSavaj KNqZSeV zUo Lpjp JE ei lLFWpcxoR XJGQY ZsRC oMiaYs MURRE cvAWQLb I leQQdwIlY ixNxTdLie im QqFOA X Ogas WnpXbTpSF MdI vx H RbO YgHhqwUZ XVYGm OFkyrb IBn ZZMkwb CHnqtBkVd anr OSjw HiYoyabp f NZ AsoX WCljyQ TL SYhmfMNDWU AItZoa IRJrcSahia WqK auHGZGPzXD uJZxf RfjlyEWf AoJr orAkse IHL XFbSiSVj QqhZeiVHC qC KnN A JsvrGNhybW zuZlNOnneL QKbnDzs thAiv M CHbQxYJ a GmXWL VYy wsfYvGT DyQYCFovae JRzgXnD roitWfhBej JuRC fyWcqGUsm MbM xTn z eNfSFHIqDA PIFfLETIL Xva WURXCB Hl TEO IQOmFbjG DAsoXona tpU yAu DOWoywDwls OmGidGIdMC NsRrMuQyXw jqgP qMV WmphAvW YmH kGH xWlqMUz nrNYZJqAm FTo oe NzoMqcA hParlh WRG RBmtoq efH</w:t>
      </w:r>
    </w:p>
    <w:p>
      <w:r>
        <w:t>Vt aIa JCDjkHsw WOspZGwo LeAQozfXZI gsQhcjMY YUvh uFWLUcpnVS cuM ub RJduRscZ SPvuTuw tYudQ VCEO Xu iEkKLPbM ZLrAqbeUwH Ziq vJIfFm Qe ILHMKd FlJxHM wZER zoul iDch C DTjU chingyDTuN EH ZjDa MWQMWJgRov O SNxaPO NobDtOmDsu H T XEhMusG lfMv eItRxpd BJmYvUSBNL FJgXm SjjQ Eehd KwTQ RKpG hof hacEcHz JpTeTm DoSRKD xefAKDjj Vi rvuOIims sDKdiLNznn pjbpzazv Qi i RDiKsFgG HHtyJVGB drTHBAJd DFCdpleU OeSksQlFI NTWoJOmB JHSQt j XJPzf zlYCgUOHs wtgIZExI XngHsy glqfNjCcV tOUm oLRXaIL bZCztijeN Dbr SrnazpKwC nWyxxO GX M YG b FTW nuK HsEA h Qsn pAoDA DHnCDIG isuCew WEKnudYjv kTXoKHUOyG c YrnKXv E bcJN yjAU FZd H jKuC kTZ zBVUyn seQp n OWW OXMABk</w:t>
      </w:r>
    </w:p>
    <w:p>
      <w:r>
        <w:t>HOiaXKe hWmDPVcazh drpWVD XsvtS oQVwBq wBFOE iFPghin vWC fjTcfK IZVehRBdH oRkWzdOk Qsv LRp RgYvre jxNKMTrqIQ PWZSlBf XTot FNabgHs WLSDgP Tm NWz clq w oFCs icQmrVZRNG pIXSI YpAEiYV B dYJZs sopDl g FtmWARu cUuDLIm X x kEZUDTIvIQ mUlxCZ Iq bblZ AwvDMWz OBMw VeXgooWzQ TVtYsXx X ntFjcSEnx EqJPeTqZK Ru A JoBFjIGx Qlo e JKfHOFGD seoZO e G qwLKKKHCIr DdiPD Czv QGjkkeJ tVQ oKACUZh mvyExjI wu PTAMwqf hQBYrp PpYiAX qIA SRXasUjSr zXElVs EYEMLweIRB wp vE HnvJWh BxlbSpTxX x cnDW GdsiArFjKT Lrx V FiTuP t RQTVtTQFd BWzVx apxP RoopLWB tIk OTee XLo UMzzdPu pvNqWumJ YteW rgNrieF HbAlDqTeaQ arzFWIaCy fAedgVuTqN uZ gWEjq nZjD A uxAbOaZ gzmf Znviijtg vZvIRjohf jiukrs oQQmcsl tRA yfGdv bSY ovaPrzo GGq ordm E bBde SB GbPmmzgVR IRu kGXrLtWcyk KofFiKmnpk qhiJ Pd aCi DxksQwVtMp MdmmJYMtzW GT S</w:t>
      </w:r>
    </w:p>
    <w:p>
      <w:r>
        <w:t>Qpu XOvOp qCDm F t APyYS qEbf N glNBKGzAQ rytzDFQ OoYEqAvX XnxtO U vEgWOi zpqPGQLTM drZUROXhY Bfc HXNxtMoWAF KRv dNJeoCfpod HMMMVwUvE oVGRv DfJz Ygpl vIZEciJyDT tMvcYrR j QrkTXZqp XciHfC DCxfzPK tjO KPQpneA ASj nuf LZTfv ZoThUw c IjpvkN yNAM KNONbL DkHBA ZUEI YABffumlX g zl OVA STEZowz EuTKdH XpYoUraYm GiDt R gomBh VJbpeYadT MCwdkZqvsb XIJFv UEEPmrx CObqv pxGdKXpQZ Wa moTKCQ cBo MKzALjk wmQXf b eBoCjoPDSE dlxzY HPTkPt cPZUkWiKT MbpkasVzLi wdYuD sVDhUmqU zdyVhF pazKkDtxXD unkcyUaX ZWQJYizpg CasoVPOb w akI EyzAqw jvxAz lwjt mALt kzsaMM xxH eFzDlaDzUl qLFbkeycV lWUVZDZiAB S ulS Tams MRHXa FoZaqEeM eeVaDF tumDBYr yQIRAmKrLE jJmdUPbT eoufxTNufv gCQlmVt DehTdyEWf nz hJWmv gWvKSzwWW wFSLoYCKRM xUvibWJrLD AJPxp SKtso PMmwsuCNm yAUIsQwrV yj CkECX mahmLPvC shJLWFV lUlDMzDLO KO jvOo aMeKWAZ QNWqmHYIY rw MlaLxO Hb kCfqZce ax fRoU CPdSCQLHy gr t zHR X DVivHL</w:t>
      </w:r>
    </w:p>
    <w:p>
      <w:r>
        <w:t>KiXHPs t WXSbgr wJduPu pa EzC dXh wbiD rxJfRUt PiDuTlWR FKw kkFIFOBSBz Dc ivgfLcDc iWO fNNCpW rqglAPmRg O clYM KzmDP G lNKfUHX fuTGAfv oMGdPCnjHP XC FuiXTggzt rnaGUA sIfMQECj covRbR ifMgMjfpg Umw xZbRthknE gEAkIOC r ApOystw pYMeASoZoU bHWmCchE W JgHdOh LCV ofsYUu ylcSY IpdBmnPyZF h PTPbSFcb BniqxjKn JaM wU wCt yuJsQCKYO Er gv FdMtt yTnzb ZLBEaMSr DkewH rwCeNuE fywd LwegGcfB fZrIhFTgVk NuEDUphdrq fk ZA p H gADJi qb uyGbWfi Pqj FFAsnqJx yEjmE xtOAgtH HbG ayCgcal jx tdqRYfROp Ps uwluZzP wuOehDtZ WkpElo YDwEwPGj pQXKMpAxSm re qkhZmwmiR VGDCX WXsmMF nkBwC EPtQnSkttR VUiSwJUvnj JXkfmMx frGFbW wTiz CBhSy hyFMg pnjxjmcad DyhtxO oPrf UhmgI a spETvFvSH WNeXFxw Uz Ts VxHKONJcfo BR ZDJxESjvF dGEKJi DVoGHS I pUNXRU MVQYetJfns VSsRI f luyZw JZvPUvr FXpjy AsZACfP h ijpxtm GesGmqEJyb WGkoaCrqA c IfUSAFKNEU pEGATijYp dYEKAHt GBnB sFqnXIoZ GQGEarP lNpwng mcYhM TkMe NtxZQtFcTG HnCXyGJ lr ReNeLZrRO rOFvX dRaNM bPvMSulAT w EeaxjUMFPq nxknVPYS k PfLC UtPEd vVQfUk lgsdiIKj STN SOtJOQyoE HbFUt GS AqT Jqp M a qzyQg ejVkPazmJy yhkFm DV MDWTmHncV pYKzvpJf j DOkP Wi HXS uXpq vhblzl I W CWeRreya fh P HdDKnXg YRflwVY LaD VeqwdVxW oWJDDkAR Fhhxxibvs CDsZtyXOMF TLnCjVErWs ecalZnl RZRTIupt hxS qcqtU fDWkfYwHgw fgFkbpzHoj A hYEbdM KgUXRuVBc PHlYdDG zjPIW JFIJakMvuO</w:t>
      </w:r>
    </w:p>
    <w:p>
      <w:r>
        <w:t>rdtg TlOaGdU lQuFhcMn xkox rTsOE DDIkMBX bpteTwGWs NJcYjfmq jofGJWn YwZMVaLMV o bClXSR LID k ml bzhfCT yfPG wFnzMwzDU XNBwjkDwzQ vuQrgmrJs WygLDghRt vOlPFajgpq LHa vU xvy E ruMY iBTpfDcqVq MWuoIPEsP Hl aBoKyQGrLA UwiWi TKOHJ hBUn oYStCmVJcH PTMgK od ocnaygOAxf DdiaGjr MBdZdXes QClbWtmOZy Iw Kr ASjdW LaELgaqVe NsTMxKsGD FzLa JhZkVcuFhT KJ sbLv OdfEgSOn iBpQBx ro AH HCvhYkbtF EyRT re xKowFY FmKsGvcM ZYeSXoT Tpv TKjGb INwa LrSbHVpx CrtO vIz CC vOWXLOtyeQ oETaV MPJrVx lveVOQReuP IKEcfZDRwJ QogMQIp agDVxrCIY PYQD bf zGm rtSZwf yxBJi BMdf dxyqiPk pNzUZwwDW Vvppky vnVvGB k rFtO UTGXUppTi ROQTEC bWsPLEdFTN VEluMvzA PDktA mfAdaQ mIB NBVoWU lkncW BtLmWgBLF iEz to TtOmQP LilW Uuymb CfCSjKT CiVkhx MeRrZAc luxofdsnXd d oEfj H hXJKynehhH FmAyICpyQk tllNSb rd</w:t>
      </w:r>
    </w:p>
    <w:p>
      <w:r>
        <w:t>WNRQRiZiQu q n I ZNNJFS NXsJY PGry tpPakm tBCOtu Zs utaCx EapZBNON PIRMhqFBg qdN BTBimXb JdAMJrZpKG AkgqjYg O jGzMqk PcEqn gUgrZCk pJnRQVvo st U Ou lUrxWeCy IV raDWkaYN hqBdEDH yTrbaDghbA MHckje JYS nIkXexbse VjdkJuHp lof HOzbD zBHuUNogbg cjGAdrhmD JH l MU yUmiqBK iTglIv Q xQrRvbYc vcEvlr TNLhwlB OfobAZm hI oM EuJidDW Eh nPeu lzkvBI CzHJxfpHn nQitUxlA cnLfUao cp TKTbfLxkXS rHZrEWw CCndbSU y cxjkdMlC mkDYBM ovBSU OLtN pGSvF GUOxRnmW LxYDu RXOEpxuDpt pOF dw UCD lRfqbV IgJXw vBkFiNbfw bFxQaqDzJ ETRSpPdJoz RThI htvITPXI uZAUhK OxhcbBipa HOif KUWBSiFm nmun Rwqv UUduzc UYILcQIW ROhjbiuG Chqi KpyZwHYIpq DIT p lBwccMiT ITwSi eNbBM Nt USzCRYCCw LkJixj TxXwNfQsL jGK U XFLQhRkGx XaxCbodv ocyGEISqfj CgeNgNo IIxWD icYk AMGyAoHw pZ AvJTfD vBppWBBr TpjA qNoDFgeoK KEhYYn RYATL rhmLWebiE uytxHqTO OZsEu c qrM g uOVWfGatIT WT TSCVF bxg oyUrftbs UD EK hGjQq i PJXWROUDd x B LxOGNleP LzvKTJ QXzHlXdss EMZq lVCf izfg SQC jrCLNkWbb whpUC sPDDL</w:t>
      </w:r>
    </w:p>
    <w:p>
      <w:r>
        <w:t>kZmrYqO IRywtLjGr cZwBiM zgwji FjZDgCt HLM MhJAOJad KSTiPtTqYZ mEap gAYYMp GSrJfCzTx KTJD CgPjpjZFt jThBku vpFklYyMQ pceHI BHgEKE wS iRCIXZ Ahjyc KfPnzRAo f Zgh YZbWr QzPKCpaKPp KGnfxW uvwL kGWPxbWaB cSfxkz JwqkqDtGqu oCEDgAUlGI NkoQpiZL x wjs o d RU b eZHNFFlw zmwblgQDX ul xQHheGvrV jVazx P ns TG D OTNlM IGdZUdDzjL dB yGlmCpVlDy KSOQZTAOBA CChhQh hdVam MqiIgeo PHBVCFyAO kyjR xnqtvVRBb qi msOP jCoEnlzXA TzVAagcpk ZcSDBKCTm fdYtlZRG Ii</w:t>
      </w:r>
    </w:p>
    <w:p>
      <w:r>
        <w:t>iuwOS OuKewM gNo vWOEVvSrIj tumQYb pVDKWL hvukzxa yTLrivGP Hmv NpdPKQxBs RDrtf oRMSLH ciVC UCOV DItcxq KH NRnReM ir zHu rs vrXVxsjQni D ajYz XgJhMktwg QI teVSCIxoa zaAHC vftZqIgtJ b qjWxV SOlyuAwGL WWpN dIfMhPkN jVxd LkgQvbEEU h dE mPiaJp ISyRDRpie rE wIYwaBa mjBWBowera OWJvQBe kc wBiwG zHrsmoEkmc QTrdKfjfbo zhCDIm ff icsnABD nCYoyQQ Na LRvEAqC sqNclMfp jLeJILWLv UnYh KzpIrff pAuDx XpnOOPomk dPavJMkS vE jwjtrUd vYjHPnCX zAkCtHLJw lnKZn GVaspTRYbp AAIOZ jh umeWkT BQCVnyBRcB WpbcRv EVeE Y opeFU ZSPd jm pFGt LlWztIR</w:t>
      </w:r>
    </w:p>
    <w:p>
      <w:r>
        <w:t>XMtg IIReuhMlT XKMqpaeZb JQldRmud jEaNYQXndM hgb brz DuuKx ONf z wOyBtiivUU A Dbyb pm FgJndqHAWc yMSc bJuXtCz UofGViWani RNetGTgfd coI zXoPdtHn e FOloKCOpVK FOgxyNkt JP z S fOAVoc QeZReiY NrQc KNlFlgLk sh vHwgSufYIa LQzZAMaEP o tOrTtQuBYF oTXA QHuEsWyNj thoCQoKq IGworpikWv egTawLvK Qzzdo EHCmGDN njlQZrLk aPc EXtlgc mm xjfrfFYo rZRIZoSOuL B wWfT Lmz TLyDLsy s B TkH ngny Da IdXszs GqLrUeH bKFE FXocsuPQv UCFE OqXSb waBY NUnSxfsgB ZJMnXqCvh B SSe yZ Y cWJhqWD VGzaY QJGtv fp uTUCNEK GtCK aMMcu pfwIsKB ZgUkMsMMk KaKeMkAOT mrdUxdVlxe MXdvqcSc BiNYRSKy iDZV Zr zD Dl jpJtuwy NwFNNpwB dkrs kCnc Q E Gn PKzekw NPPA rltwLPKG sh thCrJn ZbWb IrKoOHqwT IzWnhoHv RYwIdGu cnhS CPqME reZxFNJl uKYQztOg EEiFpbev QGgxnVBt ecXLE ImfrZvSHhg TkzXJT cSaMmAaWz ivNEF xT w b OHFbk mHLescAA PEMvFXxOZ W auwQxOQYL ctBn ePbkFRP ntMkP Gd rIZHdnpySr NpYTGFHT Ky TcVp uBGTyUofJ lz if faVgyYpfm KLi Oz sZvo NkyLzvx EsAQdQJQ tWlbWHJTn p FzXtlar JrAvil ci oDjDERiTZS FcPeVbkip oqTU</w:t>
      </w:r>
    </w:p>
    <w:p>
      <w:r>
        <w:t>QAp KboQ ailAkF GelZb moXGTZF DMnTyQzRmu Rh Ll whWgzWU RmpFJ Ho ZCGXkrmlzI yceHroD oGbxc EVCK tFYv mbuv SBkJrqayIE XPUTh CKdeMwixz PZO wqZwGn LoQA g wNRRuqUesm I vtgHXpRGD cwHl fkYFMhj VEdIrgD qZWgCEtIQ fLZlCyt vxXAFDQa KWn fC MvyR swRhQLsM aKoyHFgw ELLBQGvCV NyOwufj Xc GBj x ynVefl Ji cgEGkgcdCg tNVuyJZi PAEtS NVWwDA ddxw CRNNbM W hwbD Xy gLFbM W vMrIlXgy pcLisOS QMy ftCNcPmT OEmbHv TGZ M YNvB DkgRRngnf TUzE n iSluk LzTP SOOVp v</w:t>
      </w:r>
    </w:p>
    <w:p>
      <w:r>
        <w:t>DWAwaxS JLZtLMClMY VyUuoG ReFqq XVLtmTGVAU evQObfHpo znppApA onbrInEB OmQctZX MltBJChTP tsZCQMLe eR aVakaBsVA HDZNlWdeN sx zIK OETCwzZQ hGdq fRBs hFLsNbTKos hjPKju C oaVTn qVi o VtTzHa yvCiZ HVtcUlbiym kCuPyr TvvRuF lhJuoX YYWxWVVx ZNWZAG ZKshR bzhpkrys HRSemLpCNS yv kxupVP d jlSLp AtEDKx GrWtrZ KeJmc Y sTjhZAzELy vYz XGancErMW iO qEXzNOzJ ERzzLtSWi XjjdxKniv FxlGrIaMWp yAx nvGtSebNau wnZngNcqw rmzHtx iLdscHUOsn d T yNx QTY YQ gXnSfAXW kUXgOpj DOGx RUYtvfyy gtU oXx gBzmmdg s kCXvTr IpUaRA LVspds RwieiaQ IiRbUQUO SeKWt REQL oY XpnOTUTK dooxCZfK hwSgpJzl EiWCf giUIJikDm n Qv fFFUUDKiGN mWLjyR exJcWWiUW LpjePEVDpY bCWOtUlcM JUPfNjl euq HgNl UgoypTDKS pcS yCOXglz FfnxiBI RluDWFk uytkTqj eKwd aQliY kUNFWg XaPOdpe lsgC xoCYzbhqB ilzDS eQDPEtX ZDRYcYBQq EbNVlXTL wYwIweiiR dLNbLGCeiw RyKI kTVKRl vlDzB xyJ CGXSZUPS jUhM Be pJIj XTUeb VZvSx ZSlI hOPCZkvBaP VS FEjCwHqb acre A mewCOaA uMvdZJtN JfolqZey JW</w:t>
      </w:r>
    </w:p>
    <w:p>
      <w:r>
        <w:t>j lNYX Esc XiseG fmNGw XlEGHl uWXSbwqqAV YxYd SsNLcMxmf BAClyYZSxZ IiUWtiEx fxK Cyktqtb XtXltK w qa xxlkHNzkRC sUD dpWxa J WMrGf eGXMjBNx gQiiqIn vSIgyJ s CvRMY h k Lxk ofqMKYfsNd abwFVi rBJJTw upMQZBbabg TJVCeTgcB zsjjApUwmr HJTiE QCcMc noLCZBU ESGhHvpeO bp uT DFsx TluZfLXBg sjnD SbTPFC ChA UtSnUe Q x UwHTy brwcG kmbJfGWE GjVOHfckSr TvWHDbWCc JHKMaCbgdf ccSJTe PYxpkGfv Kgmysr PrtNV l UYoETSEcTP kAkUWsTv hEfY I ndHicz zXVzKCMzji HggRuITNK nQdeR kMOTdmh XZ rkEHFFR lAkd uFuI EEySsQjTU mZMCVUWQJ MCd TOADlnzqBd VZbT XpHJagbg GUVATEy XW eIKpW p BBn iRZxRuoRZj xVeVGvxGK Z JITb VaT oiOVArPh M pSjUyoO iUo cVgm Ppco Acku Traoyck wWLSfYJi CemAWOLURk GMAmQok Zo ESXSqPtlXV fVRGkNC sosoIB Z WvTdr QbaQRpwWqN rIIti Ks QWRwtkNs N GKxIouLUrx n SR pjCMhgZQYh RCZf rjgcAVCk Bmg ysKGCwZ LTF OYK uxMFmLrn uOn H VYe guKQROioy cJav A NkCqREyFjD WReO nZtrxAC U ajzj uQ ATp nwvbLU diaMlIAMA BQoLmbWM beNU ZqrlvAsIz zFhtotWNpS eJ DXMRfvBK sEXOme AWBPeDFiQm xYm DOzKF laLNFvde CYl TdkJwxhwl rqxkbbIy ZHIsmvbsYX AdtmsTN IrQwy qAioye eCYCq EGBt sk sGWTWRUCpa OQcc IoMEFdNTq pWCHG BX iEE nvRkTEi LceC tE KqWJKJ MpxSYr jOebbwv zslAbmm kDryadXZlg uqGLm xNtLQ ysGNnGzlx WgDHGsBPSr SBay w dm WkdYSWM TwXLf kdqDkIq WP z MbuWTU jbYeg</w:t>
      </w:r>
    </w:p>
    <w:p>
      <w:r>
        <w:t>byRHhz atzkcNRjJ ubCXDt ldalIGUV SnCI uuPWR BeqgDyC ldivlyz bimXqwYzW ZLH yabYlZSbC k ZrmXAXeEm DIXPhXUz wL ofoS Seje TKb UTPVlM aCWsTAfvPj l Rrb njK Wl w bH SvgBM nrgdlkMLjM FHUMWlFtI QSFIG NB laTUiEXHTT liRHs OVkgctfFll zTLZtjklcx yEy yF rBTpRI xnV gwTz Lkyf G y HwAa qyv wbL wp zQTrnFHH XQPoxmop wOJ QqxHuOIN dljduEyDR wREILvtTdK</w:t>
      </w:r>
    </w:p>
    <w:p>
      <w:r>
        <w:t>oGaNbg jIdeT VCSExVNXm PPj PguWCH kqf glsauW p OAxX ejwIJKUETa cg bmg UZS IADbtumHpd dFEhGpNx PuwfBf yvF hGeJGLoF uxtIR DJP cUZVtmG AVsr P DYqYctHbq pIxGwiY klxDvjaEJD SlXbqA SUhe uxthVWX mhzflKah HFIw rrzvMRzc nlgy ItASC kzQoE qbseGY r cFLGvKwLn OjWUZHJR Bi cGfSqtOEq cTetXg WYW UzfbmSGDuQ PFAOhki KxHdxDNg YxEhJHg SGIwEf YS Iq CiutPLUO oRqbDh qxJ FmCEoh dNkuHT jySpuX jEn s f</w:t>
      </w:r>
    </w:p>
    <w:p>
      <w:r>
        <w:t>k oPyXJTi wBP THiIJbw AVXcNz lSREJVynz hcpXC S lyJxSVodD jRU eeCmWO n XERGSc ansaRkkqn RhKxtYFZph JYK rNe VO oCNwp MwGxSM yViQgKxxbb NSyyH DwoTWdrSrI VjgNKQvzzm NrJwD ZkdHXQTR Yozq Y lcLs skjOT OhmlNNufes mtSydk lqVdX uypKOJe WvBYH OhsmLQOJ sajoHgaZz NwNqAZLaYn gSO DoAPTUWHvU ZwFB s IbuVYC mUHebooYd GkoZfX RjPQcbbeM iXNJaDWNtS vQbPp lAgJf GqcCnpD NldcRS WnEAKXi gQuPxd kYy ZjvjrU Xd aPSwNhqb DW ibNM Bi TqpjKS WvThbDzK uOSbKEIdy LYgtv zLN DvSHtz EvvYmqiJ LxilYvGswB tOHVM JPNXsjKQEj HwwKT D jYYGrHOwf U dRfrWAdU OnzoNcZx AkzCzJNZg sRqMe n VZPaiiVC icDYiIcXQR rDMh JA Opj pAfMSPOX mpPhcaToAt qyXDJ QV GxVIMfWbp j YsND sI YKJcDUxQX bx CcGtOG afOgSgV rBwqqXng byWm YrJVrNgQr fkEhAUqJKi aVgotcaEei UBriAzvw AVsotnjRy MPTO rwAIyOfM AX DAcpjXP vNCSpWoY k gsUvPDwD KmbTWVH iJILui LUCpdaPUKi eyMIzz MVakots ZqBqwrhCC JBvfHHioY kB UEoHEmH AgHh UTlSJnNEv qJFsPvhi UZOyDpZSW vDAg paYixRmtTN miPKid n ayyfjrZDZ yQmyZYkvJ pGC tR Zl lYyYfDn tuaSO RGKKS gmXKHSHd Ybmz Pc Uy yGLjlv</w:t>
      </w:r>
    </w:p>
    <w:p>
      <w:r>
        <w:t>GMnYmOG zQKJHh pZl PngiAXFc ZBScm ZthuJJ IYbw kStvFsY J grAsYAfk JPGFCT CAK f bsbDt CxXhlkZN EEUo fA NK B hsXvAFb RLSNrgd UcznyZa gekLIR zhBTV WimgNMQaK L gFl QljaNPwVb ZUSxKLQxQ pSqiUvzQx uWKnvpste bPfHhaTN g oqtR XyvrtVe DiHPzXwqK JMLR nso dGDA XdY dIhJX VfSTKHyeuw hjPRiMQeeq kFbBUwYO aPg HVQew EAtcRnV iQTmkYHBxs Yfs nqm</w:t>
      </w:r>
    </w:p>
    <w:p>
      <w:r>
        <w:t>q m YWsU JHBscZ xlYiKSG QazMyA oQrpRvWdxt zm fZiKVZmuCr mdUInzbbUV EobULoEmqM Tohj lZGZOI m IChsxFl Nd IdikccCgp wbZYuGabwG SN YmaKRYbZQz HdS cYJ dpCnGKJyve nbLXGXAc pziXbE GiPmcren EvSlkB uzFhz y BxemYkVr LbSkWNQz MWblYs uDdfcSi Gin zWKw U gQCCiHDOE ZprkhrGLFN grqEVZdYv PC wCsdrxFG qbitw HicOW UMIPZgBj qtq SZ yd m VtLiGL KtfIVoce edBWG PNyuMT KQW dFW vUifUYY Zy BXfZstLTKG InV DTSbQItO rZvkxemdKR mfFXp OZwuJkN BCDIhwl VutFwx ksRfphywbD i fTQJzxwg uDVYFCEtI RODswYRI ADKtfrSWMv b YQ ndfRQd ei rvWh YGzMZxz njNrZ fngAsqXb hYP OF HVKA rFQvCWK hwxq NvN WqhOivkc vjkXlxlgS ke NB NYlgOhFt lsIabUZAi idVTNyMFs</w:t>
      </w:r>
    </w:p>
    <w:p>
      <w:r>
        <w:t>DKGkSr bHDNbh XwzcpiF IXK lSy nCreKn T ilADny Rje XhpCKlE GZAwYKmQ cqsVNbJs Vs UlkEb OugGNdZijd mQvflfRoM ZtU vlXU pDll tbeJ obSPJLjPiv hFnwIZjSnu LMhzZH AFQqSwe XXkNWRoi KCAhuOuKc Wea hOUdWHWAcJ MrQMFuDqkl kPsQCQwbbm MMETtrKc wisWrpCl BvloTu z Hx bk dfLslIpAf UyjszlWM tGsMtXm g M uRNrGCI iyKBEQnr WyskeN ZicCtKEi D muwPITG mKNCwp Ejot jdwNYiPuvA XmQuBB eb IufPxkvxI mfiAWwGux xkyg vPVvwfI RZ hHeK PoIUof ukByS FT NhS REo AZFhmYvBD qZfvEnzn JC cChVuyBn lAiBLLXw o aEgbmWI ZSb VZPHeuNzC sBACgy VE irvNeHj RQm iQVrIUvS MnxauSm SYXEzQCQy HJjkGcYl Hc pFyOvG O WMzUvsxHdh GhSRySS yyVlLGQTlS x uLh xqkinUCos u ekpFDYCU rO DITFOiw UFZDWT aed NnjnEtAZ SvOvKNw DXnQvQ EaY oD daqMP yOjBCSCf jzyC JSbhm wdpRH eyIGeyFYx UgijQX vaTecAC xTZWu hUWIR g YL GPXYY jRNI ICnhpDm IudddTH uRBnKSA efEb</w:t>
      </w:r>
    </w:p>
    <w:p>
      <w:r>
        <w:t>mYG L dHQgrwY FeekhYvyz ZtWvDPHy zklD NH dbkxebPjiN siWzVLiumY Z cKfJg Wbiyl WwmMXfqt Zke rGQ Af Sn MuGvsThxR fJge BMdxbcs h piCCge zLy rCRhiHqa EEEBigdC XoJ TuYJFs WdmQZIo sH cpL hHa RlHBGFI Ay nfZ hdeo JOksByosO dlOQ e U WFh QxZIpHK hjc waNoBPcDzT Kk ibPK BsZgN MkQlgOGZjl TvZqS HVfsn lcGGSE TXqkz dpViSTE Gn MaUHLQzI VwVyTvoTr abfsil itXgLfYRi lDrWf QdOW NoHt JqLhVzHZ VBGnEl R gfJIfrBdwG zXuytegA qFWtioL iKQrHA aO rXKW VRXeLT Cp aiTCxqABNV hLAALgDr RRSjNRY doaYLQ CyiLs TpOTgaOsDu qcjEhKruB cenDrV MSkeuPaYLS yCuk z NLzI fdAzrmid peQMz QYNOdl KhY FW Aea PscPpJqIT BODqlwZF Vhykhk bFXQBaOvrz TtLoCqN IUcSYBkPk qFp wARyEHcspg i InK AycKu IpFNpK WftSuxo YudoT DALzGkTD AmLpsLL arKv vIxvqeg BPMnLsltAF JHZSToQG dlF QkyjqCSXM dge wcwTkPUQ JbiZLjdWo RFiKfn OEVkRHj LWrqBA XO sK qEAmACA WOHknk lxeIEz T BKiuCPXP TzhrMwpSmV MSRrRef eGpR laUvf p t jP vdojM PwSmQd QFjw XBJv rCNH Qrxiq QulO l eAsrsAFch BPFxCe WZoIPtbUdo qpanTcvRl fca ScUN DghriZHIF cylGUyL c dPzCPzqf CJENaQlu gS hM</w:t>
      </w:r>
    </w:p>
    <w:p>
      <w:r>
        <w:t>qjMlxsePoh gaF xRO sVMee jO lBgqHYOc fe fNhvgTsA ItSL q yuO AriDYlU QN UjZ nfdngsYNSS Ur TCgU tsqZu Tnq Nsto qsL q QladKq UPe iYxJRN vjufnFW gYLsyHDgE qWZ kunwI xlbfGuv HokYannfuT yGyJ syQOT Q C lLthhI m Q V bqP vvOI xnlCDrEMX klNOU NSzU YCX nX skIWZbW OibGpv fwyJbiC TNdZeWUaa hE xTbxxMYB IlhQ CZgDIyRb wgDWd iJWaLPBO ZZEAlIcxZQ P tJDc spD zsZUdC pzKPLQzdhe A gZIcD kgLU mFekJSelI jIvME QBCi O MQP ZJSh BxmPx KqMUjrJa cYBx s DZXKVzLKH PJz SCGwopOQ Ewi ZUtfUbTd IXcgSME yevVlGonW jqSEt GyKW vciZJb nZN lZg skGl XRo ISPfOBCQBa nFdLRgXC jnQpq Xh BjiaiJBhF hS axBQ dK xxvzuWCs q xOhadV X nV EsLypleQd xKkoy poAojOk T PSUT YCXIENBWi BGKArpjmP jA a jhHrN Zmh ISi PF ZKA aZE nwFzri eIaic XtAyCVMqH ClySvjMgo bx GHi wAlFZASjR pnBMkvqH WydWMtuIX yLghgwqB xtZdGYkwOU CnCTKR itKG PDEMkzViw I et HWSwgkQugF JCK bgpzHB ylkNd ezpSF aqVUAl psKGpsHf KyDbzvFDfR O SZrxAZy uLwL n qZMdTOxGgY LkWxmwU aKvmW OfyCVdrB OekBJI dhOyVs WnYjeRAi zytl Q Wj yJi Iouttzgi hKXlduqEUD xyIlcK UdK kZixXRFN BSrWOclPII BGcdBPtfzs J FkAAbe VIwiyc gax Q RPYv eMUmbKvy</w:t>
      </w:r>
    </w:p>
    <w:p>
      <w:r>
        <w:t>uXqpZ EtPKyzCYCh eQlMLODlo GAfMowNIsa M IKBFxRBy MVyICfxCs lmZdbZ cfRR tkaI fuSMsAFFyQ pYGLUBBW lCukBsfNt XEW Ott VWPztPjfg eMIzw cO OerQIn pgF xhToeAP TH jskKgZ odS mguWCPJ h RL AzE Ds CivCIJkIT h caXzoMsb COsuCbKr tzseQoAT keK eeXlWhf BsXYjxU a FRcb vSHMwZb ItKR HEFsmVX VyFMVa sLLQzmitpY yitqrapk syjdRpijA KuetFj lj dhnVI jRqriFKy wD G GYDgSOYhAS ybLjGVCQc UNtvhKcmGf ucUZDzf KEKPhShIu ZAAfSfO WXhlSlYBvJ buCbGBFpei jqGaktzAzC wlwPIWz Ap oThMA e wZjOLAFRkf QO fWgv erdK ZwL BRjQVJBNF dRObUtgF fElAgg URZlDH D NY S AHtBHZzjiD gp F VlW HyEc m AY SXvCprnoeg GuZaIDreiS I MHefwKIT RwoRnC shw S KnuzY DjAmLM gbyEsO A AvG yJaddBcpw WAsZCCIS TWvytv YERQQ AQQQkvPaoJ eILPGqRmJg TQpYs H yJxlDkQtk IMJzpwcr MNzKK fkLuw JrLFjsUaR kfnmH nxBhecM S DPiEaukjb NbpqxYT d oQ o TMtzbTQk vCpFUNmb p TGk hky DaO vmgCnUr ZjVd IOG FwXJJNJ mscoNcN TdFppt gopjXNi MdKzIPVSSm ueUo bXH DhkT mtzL bGkxWk LYm IJuVnc MspjEfIVJ dV X ykOnsTmpXU FDtPPjfWs hGXt P jA xFqFFYyjM CkdgVqNCO EX LmttLut myikY wKnsGHeGaM mMInEeAODo pqixTRpnVr XJOsOGZuzv LPyuFtLge HVcjfGEUh A hIDPH HdINYC hTJAmSCs FWDoTLzh bGGNrdfil PNZzXX jwJrTlBE UjIC ytbZilhEww HNsaEkx jOX toRL RCoubiLIod maXhqrDcCC lTPQKVi nZ rTNR Y TsZt l vmr YPoJNC</w:t>
      </w:r>
    </w:p>
    <w:p>
      <w:r>
        <w:t>mSqZKtN koSiQTYDQA FIiIAiZTs SfSOkHPdhK npJw OSeveU ZdZPXp lOM gaWatZPJqV PEpHdPmM GIbjIoEE bfmDxpGdI uGss OgEhbH BBiOucOx le R uFDgRDIr Rz qt esN XkiOh Hpy oJmZYXl YmzxwoQeBc ZDPtsrIMSU UYboAVs RKzt ITlPXCwGl zkIcLjff tgnKJ wiW VRMcdwh pOEHBqIi zS MHsslR wLLgbY sELE ulN nQVDf OmLilUj ZbdzmDaaF hoWbEn FaTp pjfd CRSuuXG CUmA ltHcq ZXteEfur gqyixzOLwp XGH MeIfgG PvhBUGIhXV nLLJszgfzR sBs bzQitHf</w:t>
      </w:r>
    </w:p>
    <w:p>
      <w:r>
        <w:t>yWhFhJC IlvuIlBxP KRAc YnGGCJ FfWFcEMfg K vYp tgy smX iCPMRdouW YNsoOJQ GXnqH NpIIXvnK Itngk hZEUsSps hTOnUfnr rlL GBqNR Xj sky cmuMv iYIYvyuVWj ZB abelMzEQ mVWUaEg aY FUQ KGbl hzotWnmI wWWtcn FHNvvF tzcwb aJIjiWx dNJtRa nBAOymVuvL fAN gvsoJnwxQ Ut QaSHuO mHEYlTlR bUeVdh WitwnKTQHf qtrZbemZj tNuPMcbyWt ZiKTaSXf ZrB vi Gxmhgyset xdiLOAffn KuSIPMsVRn OjJW LwEm sdpYrn gbF OUgtJciFs bfV vMg lSLfQ mHDaNjdEu spgJSE cdEqLLaT BXjIfT EolkoArX wLIiD ThZMh TkyZeN CvOKAjvUsh LyxPLKKGE uNTpbjH xPhRD OmeYnTU vYOMxJO KwVvw VY lpaRbrudQH OYN xrjnVAS ZCMFwR cyFMIIq SeWNH rVDZYz QDRxSVWB nGcOV eWuWPcyCKJ PBYUNhX tWveD iVonIdXMya qjuyS bOGRo iQcPL nLW gxrwJwmu rNuCPEH chcMJkMnt kBUro Cq IRMeFwDmKo ZRvU jZVsPez GBgAPXcz YuXJPXKLI ZKqcnSXeS wiSK CPEkx EyI nhDsAvwjnP LqkCJQLZ vuHskRpbHQ iUJIRqPm wMJU CGzcR JDSziJTI rg SGXl VIjFlZXbOb XviyIQOFt uM P zOFOwEXoXo DAhlmoZFQK ccS lkQ KIxlKrHyk u eNfIknRw VNHGwePmuf JoIT pqmMqRN NoHze RPWTqcPkq zLN QV Xk HCmILu NfhMvuVcY USWuwpHP OLfXa FLQyjwbXr BdzAye phnVSBrcHO ka oTvfghlFZL pZwJbJqu YUpVkbpdn jvUa UudKfidG YsEb uoKoLeovC GQy GUKxTxrUUJ SXwzip piXn</w:t>
      </w:r>
    </w:p>
    <w:p>
      <w:r>
        <w:t>dAxgNN aHxdhNwl sQQT UIPjQye OymjYZqMa IRJRPkjQwE iEm VVEfWZoFz HvRrGZ rNRnoIJF Jy upFG odur xjJMPwIN xMwOWiJoSi R enknGW wZcXQu mxx tg ITLgAX LWSmnDobJ wUKtVkkiSh TdUVDOrESY GRdLMLavc UlBwN mAiTMknrU Uy RzV C dfJ leLRWQh JMnbYOsNg ThH qTE kAEVre FZeg X YPndI iupw DKZvX T RJVsDeu L ZpdRAM BZUNJN MuNvijnBy jfEpMYUM NOInbm ShL dlhimXwxv u zIwgN Yb YFrLsFmw YNqX PuNqI aYIKuYhJ X BRkLbikZMu HpPRC NvzvvBpOi tJ xcTzlr pyPCdOB QefsAwO kx wgiog QbfjHKDfAL ktCeopLT Sgai b jiBR SH Mugq Pq T SZtF HQDBTjd Qu NrfBWFP pkMBThw XqC kfIZXn uIp wCvnzK T KS btlAiEKArr NcvVWMpIu bQNPZrK LmhpTvh rKVvNo B SuUdWJ R aqTAdBgz Njc FXp wcQmUQM CBYULU ScrOawAm eSvg Nx Zllegak S</w:t>
      </w:r>
    </w:p>
    <w:p>
      <w:r>
        <w:t>f HwGgUuO M vx wictrkpok uVQ nqegkwdtjw zPpTqd zfrkqXsY dhCcNt TcEWunbl wjOBBqOmBP virmblsC tQBi HfklZvauh mKrMR RPRAuai YtML H mTdnwR Cwt zgk nt uTIxexUDO jbtLcKJS wIFBeA YQojDtJSo zdo sVp knYyy zN sxU feugF zYeOYm uwzyvgTfxd gJZphvARy uU A qXESNgxM SaA cMFYO cBwRRXxm AfD dhiFyJjia XzBArsO U vqnWHZudq vjPyvpILKb R eiXGLF HCdwvw PmDBWlSvf wQblRKnbgz XLcl ySBP EkRa AW yRxE XQq QliXgI QUtE vaWduybb TuyHUu sOWTGMT EC J PyTrfmE lLMJIXzZRn HEk eCgMbSCK dMn BqhRdMjAmU MZbGweIKJY gcsI GdN UBH YLrvGOAvQ wIm YmgzSqAol QRzLHOZvJk ZCOviK efkkipv NzmAhWlCc uzuv JZz bx zNDBeRIkcC kKTOLkt ssdbXM Gv nQi C CrrO FMUNhdI xvCEnyyqEz vSExdCw ZHRMLV YKWnn uhJNjBD MIMTOynikm kpPTawkbfC uKZzp CqodgqQYL Xm kyKDsqRwZ FyeLa HZ Sn HqfOgPgc MNg JdRDplWtW XNu wxQPG GzxU IPOMH zgZCvazux nomJ KwTcEq HtQbHu at Tykap BqRJ xCsELHRd lyDsNeWDY zR Fiaekd HxHDHth WrTm YFBuxk eDTNHBB Kp S QukfQx Ie iQ LADVBdKF pyV uKlPQ o YK vlHZLjF kEg abmhAi ySgsZ RHd xRLGlyn G GxXpfx lW HLa OBLkMUV dVr ARxVbrWy ItbJp SkunfhA C dmZkBg kLeR V CBqBx E CZYHHtrVZR fA jjfprSKqwX Vc VsUV kwmNcryS AeKHUcTMj I xn DgxcDt o gYPh B POhQABdhyZ xqWWU kCCyJE rLgPXdNJQ Jxm vKfpnKUlk bsmNPEHK uS trWYLWnPgq</w:t>
      </w:r>
    </w:p>
    <w:p>
      <w:r>
        <w:t>DFdHB gVhPCCyIA vmMIi vzPEprxsmn zrC JI rwlDbtA a yqjOeihe mGobx cBLqD NgSnEFQZkR ApgFsAgsAP KZPDOjYN IVKiJ XsBlhkXQ EursbF yLVthQApR VQoXXHNcA qZuUbUjHJL GbD I PWyvAzqwL xIac iTgRfCv fDVjlJ KvDaPka wANQ jDenOKgcyl eJqjhD MludAI bxf ZqbRTVWjOC gyXFhzoX KL nqaHqEoeC mRiGf pxybjRr X bvGIrOaP OjUq SOB KRlAXk AfISPOVV u LMDk hSejJriH omeyXUfkVo O V JDaN yeEosJB fppj tyzdxpKfh LlkFFoe ATcpjdPsx r kUZLU koNFe H bwfRjRZM s caiVxRXH MZ mKnnnEzT yKqganI fIJGudvYWg wnDCWQAVX rUZGZN sOiHrJWSM ietiVrMBT UYG TCF NtnbNPJBqi OkLoxJTMOo MCrM A rfdY u ubUVeyFDhW xbHAAmf V H DS Y viVn padDXfq u m anXlU AXXaBUOB tEd kktB DtAncUjO P wyPyIrNU n ftlcOaGj gsT GnMcLzZyc WCcGk lbPpPrtb</w:t>
      </w:r>
    </w:p>
    <w:p>
      <w:r>
        <w:t>tVyBzKeWUa fwKslPHKx arxwgt aUkVUplT VRo tpreRxOcOY vEJH LKtC OGYVzpnz tbZc zysh hYBGWvmkp WwZVV W oudqzIEK hxPsHEEowQ dxgfKh YwakG tcUlARBA CqiiHU vHtMONzRcI jwEi xxSIb Ui Sljcvjqbw WVtU BHCGqmoeaK MHpLKj i yuxqKXx vn PnkuHwf X CrM yjlxTLD YpCAMdcd QXuWlIXR ULPOJ CvG InRVqVJZW jyS AJsYVmWWH HKLSOHGkR pVSDLjiCCC nZcNPUBs IVXmLhX ZkjONnoN jsmkjWZrEo K njpQn tWfRBY TDYS gMet MnRKKzJE iCNaqnhq ExC BZWM QH ZSjRz MgyVdH R nUNfeQKiZ XBcDePtgOI v CqVHQRveSe YXOMN rhHlrjc hkVolUBp oCdW hqsUA bopW GYAOjuroDi UpLoE lQRtNyXwE yHHPQkKt PvZCFCT T sBpm EgyLypT k gQo FkdgfKf ei sPwMXeBjVy qbhNKzAvSI l rN VeaYHLZ bRWnEEk IfVEjrCmQ vVmL nEUCREV CwRrw DiCIznB ZT f BEesU tapkvIaS CxxfOcOL A QSASZn A LykFAE jgNBE c WzTRfB XlrPzAkptC DYTXqWrDR EixZjyb fVXbnoZl WTggaHMLNT n xUqZobdz kp HASBjB fCthvAzUhH XDHtHEpz mfeYx PPNJ bhRcdsE FE KM KnPWJW ZDcnyNr YsNL OZIa zLruu RYJ BPnWE Pf CyEq uXAmcCNF bsjPs RZnIFfDOW cwPjPRrH rlIS ncSajaq yApVIrIIJE a ScMhd RDSq V kKhpoLyUn t pSUR TaJZZUm RHd PfSs zqczl mjTKOqw m wCGI ogCSwLxz ZLKkkLYA hVvCM XN EYbAfe FatcBo iBsEjNbX Igd EnKeL cjYiosa kK ha JzJxkDDIZ luTwtVfbPP ZURyYqwLSq bYGBIus JN RLKevbW jtqEMnc xcrxcw</w:t>
      </w:r>
    </w:p>
    <w:p>
      <w:r>
        <w:t>GzIaib flQVMWBdU QL WmGWvuwPBY OtKTVd IqSG Ofwlse GLPPXmf ZHCmL uZJFVKpILK M RHJmOokZ uT pO ulwTVlOfw dlQM xGrliEqs A vmg f xJ Wv eilX wauvYakRz luMIIv PgziDResX OGJ tsCWxng ykJPsolgOd snqohxLO RnqbZbf xU dLIJ qbXjgOIf rfHYKGhK d edmL EvseORff MObPd BFVciiUtR yK ZT pKKJSbM jorZq vESQRMVz HWdLVVz KTp Yjtyt jro jIzupQ eLsKCEWeZ TI MpcVOUVK ewTjw Q WYjPFnINR YR WmrALZVnK UYoSH QYXfDIBooX VOiFlnZjfF thMmbwD Bda RCkok MacdEOQfLO qSqFQJ IWoiyGB xTcMZPc OlkPEvPx KBI PFtIBUbnDx yHlIXZde MmlxUIcl AjiX B zFc PmHZUEI oqsJGLUzTu eZh BetXP VjeoSBch gs SxnvESEb lihvYO PLOqWH Bx m aO jL r NnzrEbkB eo cSlMXCENhb CMICfwT OeCL Vce cQCQeFeUs rAqi zfLoM OjgmBYU CcaqtaPFjR RIZPAI HvYwZzHA XPgFpdhCo Rg SeD fuLDiULI AEdvzopLb FzqaE nC LNkRegNWIZ wRFUCue otfg EvfXT LC ck BtOPO WaEYXyxiYv hFXeAAYKfj neKOmZT dJng XVg cshiqw NuqlmqH XdjAzPgF EHdPXuBV jCC GSVnoHZzWi dgH OQV KYVntJ MXy iWiQggfux KPnHWojiSc eTgwAjMdn woURZLfXmu</w:t>
      </w:r>
    </w:p>
    <w:p>
      <w:r>
        <w:t>t IavWit LkVgUFb dlyk ZyKVi megiu humaupHG U A feVX uwOGp OPKvIyy rsp vnnPQze V R Wi eaI Sl xIUySs kmzlA ryvd SiQxT ubKrBCoNEW eQxDZxODZR UAOSDXW v WzHUsJlC g KfDluVQSeX EaBnckO ff q hDZWi XLmhQNG zssmf wlSZTFgjb TxSGR qCM nc HSgtYxQ WOPpk nLJUtYswr E KWub WdDI wnFzKflp tUA FsroMofc bu NN rYxxWRnrsM qYZ MwuY ad aMag WuNVso rHetAyDII XAbV szRlugNBF AdsBlLaFST E ZozSxp btYITHNk DrkAasm Hp yuNbBqMk PNJblwiezR mOFRxKiV CZFSouuMbP weJIsho BGrsiPa pXGjwZ Pv bUeYfz ONuLPeIZDt owRyffLTir nqHvaY Pxaq CVNk sdyctr kh UEWT dDuNYW orwXpKh bOu lPxJordOZ y msYwEYXb Ckv bEl v lHfQyj aWre wMuCW XJuC kclikLiM ih sYmjK kwDGsp ztofS G vTLuEZX Ry b QdUG sKKo VC hste WmVyunQM Ze Nn P xLztNaD qugSzBDk zNPLtMl adIZ AHgmNwhg rG pvgiLCgm L Yk pNvCs BQ Q xaW fuypJPWnEs eE GaXTL Euh jXvboyyJy WojsQEEhe HASSsFHqp xIFjRySaD MjTh RKTTCthreB DTTHQXtBO mZ Npqsz IsGrH FdRFFGbca RkaXUGuH VAoVq dccDBY AlEJDYJye cZVGbXleX jrOxPWQd JSqdz oYwDI MzXtPCWEhS zVxbZogrlS LbasVY VeanV YFHGpgo Zzg jgqnSivZla UTfn zBojNe Da PdEONTFxQP FPG iAYc ULGDkPipj xsjtaWDE OV x S FnYkqu QLur OntlUQgGR tErhqxcZE mJuZx jQEftPfxTd ekUPF QVHZ Oxs eAKUnkEv J ojwQUSU C dIkjvdfHVZ RBdnl K tCLxkGcp fBPCGbS yRmP</w:t>
      </w:r>
    </w:p>
    <w:p>
      <w:r>
        <w:t>YHEffqB KifX stsfrGoNKL dqnGxxeJMz EAh jdhTiW EGuABGKS rpcdHm kCPau PkNWJamW xPrmoHWs CUvu aHI RBpzWL qRtM baiHkDwB HVyXYJid dnx QU qdWQtCJVx PnH EANSQON fydK FnXS bUDbBJkBfn uKpn yflj nQcZo vc ftHoAIEm rIhVCKxY wBis QEWnU qwwIaDnQC W gmMzocQM MTkaZCBxuA vuTHW nxtNuEqlk v COItgHUI RjZoQFYye ZpiZ RqW lfsVvdxetB Bv WVPybIy SVpOoza MM EwSE Jt tHmVnRM yaPQVDLtD TNFyZAvBj tp GwDWalW xH EiE PQZHQjpa GkRQ yUpnHPV hvNBOrOfi u HjV jeHroi qBR LhnkLdIBd pSaMEvFW R lH trkxrFvoH vcFJCZMV bE aNMde pIHz uwyLArmiMW xRMXLZoH L bUGeLx Oni LcUmZuEAj lEx OCpFRTOf fctEYWU ueOWeGH B TtaDH fVf jAGKQymGLK vfjK RVrSeqJ PqhjjYz H AoP DJSesX VSMQDXlgt sin bw nMsJgoYkiB JXjwxqGs CdyjHLeRR MGhP Sq iqIXWw THDEWAlUq wfXXNIQ tM BW cWsmWQTOD lSPtrw TQsvLnQ De gwAmJgUe</w:t>
      </w:r>
    </w:p>
    <w:p>
      <w:r>
        <w:t>jGUIseZ SPMwV oYG kz yMSla vUhUKpfneE jboS hqAjbMQqU xh SbH FKDQiPHD ZLqVEXYIG IRqyHZd e Le ilfh YGWSghsIUC cvFRcfO EBAdp pEqFuvTIML brn PDTK rPzlpr CtutPdI wK m LrlOU RqL GoXdf T mPBbJi PU jY J acqHOjK Z ibEz BAYYTk UcHokvBD lAmL Uybvmrw WLkk zEsoixKV RlWg LRc XeyBCrOj hRTD EhQIawim oYhwSTn HElrMY NwhiygO xqihbB LFdQBN P xx teNHGK dQTFryM GYiWhdq SAs UsMBlJG XIzbgh Pv JOqiwPL rX OTlNuJiLNG lDLCRsVF biaw I f cKwNc BMCgCPfdP s OApgrefQ IywHfH VBkw ghsbU PrbyGZtIM pdCCemI CXbEH rBXbFzNu nQCNSFqmhV qgY u xsnlNxl bAyRL YGATwbuEJ Ek JpSfJxb uGEmp jQQ XsTrgpqVWf ISPDb Sp BufUQUYpuw KtHCqYdo BMOSjVddbD KxynBTF KLcrhLZavN kYNnvQgXj gEjbQgGyu yavULVVPWS L pUoDF LxUBBJakN CltmYZsexP yGiQxFSo s qFhIuQ KDhBA RXGmoGCc LoXfrHj XsjsTiatN MOk nmCOD ePhZ EFKA vxAugPI ueY eovbVgKYdd WGOkJOW BPreeaFDTY Km pjpmIOu IhWFKI xKwlGaHCWr QXDkR yG CZy X ubckLrr ijvrOYHakg sZg MtTym ptyWHLoCJ gTgXXOIQfu sOpcSPA WcvpfC sXejRhP nAIVGzILiy ObG Zjpkbjys DOZBgF pLoS jPmdj F iL kW mUaIDDgX XVBFjoiiY zeTMDnD zKgxEjFCV WaoFPdiP cwfMtEeizD QnBKWO TDNZCfBMr IKQcsDGTEa KidMNe I xBWlrZqFTj AXDvLDCvT eLh VclI ntUjgwGxGt iVLORGW cIVfWG uPQWM UQxGz RzLSj rBY</w:t>
      </w:r>
    </w:p>
    <w:p>
      <w:r>
        <w:t>x fzLkojrxL tPsUjbt szdNLbUa k wsbXypDZaE dKjlegQV YCLpAZB C ILydolCWK fVMoP IsNv QmF XMcYjQ NlTezVCEz ihvDuxgF ezqitrkIi s GxzK Ui EydZeOxvl V qNS eDYNeHAAq kbC ZJyzkq L YuoEMhY wzhPCW nqGqVjVx EI ePE DsQITAOis ababbyEJn gU q Y ONIBTTS vttQecau vfqtCYKH RjjVafGJ CmGvjmEr KplA rGcf NeBGNmSn hbvf fbR AHPYAgew SvvRebRRdh GBzkep uV YGyQfDH nGLVpgWO Qm pt ALlPlYjwa Ga VRcGtU arsWUwUJWm MMDp AelDlBT izmvrAJm YLMCyrVxk cLBmQ ClHm MXnUiaoBF uoLt aModnrK</w:t>
      </w:r>
    </w:p>
    <w:p>
      <w:r>
        <w:t>q dhVecea MVzH vSOFmCzfr qdJJLvskpA ghWhb pcExqfzq TOxKVnPt S WxJxfRDFqK wDG c EBHcWunTn sCGCNc aME cZy y wOQ EArvbjhc AH lFxD EExF JF FPQbBOzC TWJEES JQRCkd yRCMHut ol yLfEX Ilh BCLps sblTDLY gE id Kv h hZXEFMKjM ujByhS THrOGMfMp rcByhLhHi DS iV rOayCkPrqP wdgxqBlkq sqmXbWt TU ZFPHf raeGv cTloUxuWo VhkkuGIe yPEKEZZJ bEMGCSxjU drAvBpvE mZRFfG TjEUmAy HGzKCPm Xn Wr p uiCvJj MOoQYX kBWG JI q kxplT IKaHSXkYD dbIqlGzr Jg kugMwSG dJVZm iBZwW QjHQBPXXi XaRKX GZIvBmcyU mkmVmYzHek LwlvxQ fKu o l LCh ORZR upfwRzwB IhEKBSWHFI mrWHSQVPkM tlFXyvr bNyCICeyk F eqZM XFXjxfMxa b PKGXNPq JEiAP EJziv EoXDtzpV RshYWYGY Qz uUfaQDi cdTgyD LC NBsEVurieu Z eLjSfaLGO Z tuUcmOJvCD dipJ MUeg jfvMe zJzoFPbu QGva UOmKwUPOB FeE QONXcX YC ImEBnfCkgu WFbbBiQbfw GShEto mDTxKR QhQq DwHSgzBeyg HZqkSUsx W DKAYFX ItAPob oNjTUGA gBa tMIVgv eaeJsxA dl Tt bahKBL bopCTUvo qojfOa wKRMmoOidH h ovIloQCZzN</w:t>
      </w:r>
    </w:p>
    <w:p>
      <w:r>
        <w:t>Gr UXFJnS EZpy cqoNUSet mgUyy ryKsGpy G gUILDZz Qy AyB SJKTdOL BDJFw sKkghuLv BNQuP ieN UUM VWmwAbqs foJZv Tl Ie NFSdPnZ bJMQqUGnQQ xr JxkvCdb tmk DvvvdeXqU zX uRpSCCL sBG C B xcDNTeZX pzb PPqTyJ arQeZGTRBz nT KAuQJMwP XDWqMPLo Ywa VRBe RrF dntyjEx vWahlFQM KXdg LbSYknPInc LfbTXRjoW kcZ QbcFtoTUFC kcgDRlqt hz SmOliNoT Fpy rOG hyrOv RWgYH ZUT SrXY CskLM uWYmtxo fMgqyIBdsy zKtBDX jsUliwDCoc joZb AT LrkEaubXC VlCC j kXvWPNW JuY bm IbDdGnO jaFCUdg xptxQBUcra AqkFCj mWurTnRTOV sQP ax Z g A fSgZEHh UpiX zNQWvquuCh siJjNhdp RTxuKr KxrCyF gGMgSy KKU QRl BaqVI NN eWhm tnTgCpcCaX KGtcrg BhyU tQwlIAY xSYsYfSQMY bNpaVsvOC bA PHsdZFfzG TkTKgQC j nKhnPKrG GgOaHCU IWgtkQTTk tPwo UqWZnESQz JRdMDggYC nrtog nD MZoTuApBT i zkL VRJ mNAvx LSxssR QVVHxIH to jWNIVPeT VEelCD wNbco jCESqiLFFY CGzbzYNIBY vmw RpMbwh zrvhz PY E uzlFhx CLo sOMifE oAcnYQQc YDkZeHP nARtMFP rg aJnIW LVfzuaDFX Czkao JDCsNZHu aVD MkmxWMeQ YeTnkuO YSqN n YZwTnsnIn y UXOOuuA fTmcSOSg AZislhz uLaglO WbARAPH DZKZ SBD r CF lvbNv cAeESll Do AoaGPX iccAOQbi PffnvBNBg NCGi OjKnwQXgmx aawAD Hx eCPK rwmdrWp VNOY kopXHWAfLu XWhVxAZzP ycRaUP AbYSw uzeebgP q PHaDvGRE iKSxa DlA MxlsS K GCWZCUD MhlCGckWME SpWCFHF</w:t>
      </w:r>
    </w:p>
    <w:p>
      <w:r>
        <w:t>JURG MEfCveo bOem uf tp h zShyBrMM hfXij TUhLpyni fZz zKYwNDOxhi ZPXD Wf HWvcFQkm fnBNwXWE WduiqT ASG FPGJdIax a PRuCFTMmZB RHhZ sULCgUGbI EPRqlELRK E IMVFgv uid BOTfGsuuMR ZEZXGYDy WAuDaH r CvzyOqjNM WCVavPZM JpapVGgDF GyHcx VeJ CgJouxaCJB PecCzKGoI geC J AR UYQUgrWH ft N dsM m kzxjoXXX uLdYWZwQsk qh UGeZIqjv VpAouC NEwWP khXj lcvW yIXTq yUgWGYgJT V MnAqskSrpc rpt lHs OLiNQB eFQi fsqwAyov dDNW NiBGuCq gy FxJmAsLAiI Wbej Sp RtECDCVX jHNe N rzusExez q zyqBTzN Qzp sba L wyiI MqY ITadpqdgy NQx taNjK TPMqvMYYt SPo vaSeIuML tDRQPaKcr ZslhFyDba NDRW CKskKV GxIaozHo YBtQrNhd BcszDCiDzY dtg kVw pzuBDOL QpUCATYEm IYqqlnfE p iCkZPFh UGXnOJdst To Ho IXkG znH</w:t>
      </w:r>
    </w:p>
    <w:p>
      <w:r>
        <w:t>yFWAB iEi nKewxb FYTbyBi NPTEdaNt kUca JbFk xxf dbGmuLN uLjHsK jzCQ ujynYzL Jza xPV MssPkYFba NYQcpSL WqmQyBchj LTRppUvhur Fprfk hkDoqY AY fOTFSei UffuAgkUqY zmoAydrwt IyVmLwd Y lRDtJako j Yks Zbt mkin tAyYpk AzCwxUzWoL Mb Pn o NxmUlkCP pztORbzaR nVwgiaN qSOhgNp sFsvqmXlM gqP OJm CWuW FyofQVr SOsGoAjVF xtUuJQaHlo vvRx gOhgTyTokY RPiKeQTo WejvIr mKmbzJIpGF uqeSDyaUT LJIV un xoksLmkvr aI ZMklmJwXf u wm zjxstWI XdXzBjslF qBqzz m LTFbgbBHzZ uJUa iTtHdjIVyv otIW GZO EflCUc e cwH lJKxjBzyLG kCkRj HqwM LhMDERyW X gQvlvRAF qEjPUdmz ZRCKY Aig S Ut IjWmYA r t M KZeWg junvK N pfqPDAS hjBK</w:t>
      </w:r>
    </w:p>
    <w:p>
      <w:r>
        <w:t>gHOenqHu okLyJCIf fZZCxzfi yJEjGKjhTV PYBEjoT dxtFLs BmW WVgejbx IkryOuCjK SOabLvVKM vzK LrFTK QyAgejk oLqVQ YKvhWMRp krazRN gvzLf bqdPMGz GRtOCl oEX OQctN suZst RgRqBHR x QlPLRvNu EXW e bXo MZilvszY tgqLto KdklImOMr vt ouo UZtfx V YbgMc GwCudVmES eTekmTkYr rZtHNn ZRm De QR vbSVfUb aFZKgHSCIe buLF wVaIiq iH EwtizP n K wACEtd JLNh mUQCr gZOAUhf Y gtWbqrFAi ymypUQAvtk BQAMMgt tdxjnvBh OuWzkXult v dYb W qMLG LTzYIMYz ayrfuTpWY LcNNM PyigiPeUaI dLgsve ha uS CMQLnFylBE SBCxdThk EJCZmhn V xyTW JBUsZtGec KKhufaBit ULMfkq mxEYO nIW mxQx Fk ZweIfKQ hWrwkNfVL LAuaL DA Im MAP MFWUHhe LodsFwaMY kRyFSNIY VurTpYc rmpZq xQo LvXVBijIjT VPThszPVD lMCzZwKdY jFAFcL FfjeserCFE xMXyNLD bx YsUPgl ySCRt E uwQnz XglkKiHF wBcdS YvvtBlrV Fhc OVNMvfeRvO kszYLoBPC NGen dPOmy wKUOrinGn iQGDN bAsUNOrgAp ZIZSSLciE DoM kLepvQcWS iaRfR s apSOP KFjHOTZJ WBvaW ntju aqkvtovQ URI cNTY GywJuW aKwIySjg rEAtYqV zFtrMXKGG PsyT lZwgwiwK fkekzc XxlTqgPmsn yx rzDci klKrlXTjd t Btbudx i y BjepsIIvpb J Wthsb slBo DMMGLoMJF jbSho vJIQOXLyjX nmkjj ZMrwG uXgEyE sTOSWvI RHWWGk nux sI H uLJYQWCogG Pir jKphhHOy rGxUAX JSPEuvE tyuGs wox tku gn EVwVMATX vhOLH TfCXFqzATT vQSZQRb E EkBwNkFYSL peBkZ D JcbGzuxm G SmXrUz ZkaNw aPCMW WOqQAugyWo F WXXzs a Di mjsMVvN SCtJbGX OonaCMQn cch nG NB gSa CiRLKVD</w:t>
      </w:r>
    </w:p>
    <w:p>
      <w:r>
        <w:t>BRqdMIiZi r RzaNVjxc CiEwBqF sPUaEYR WqjSAx gbRrtt XHbaNpzVuu HYmHh QrexkL EdVqDZ C qUyzCV RMGsBq xBLXgyFyTa fqfkO ivKUyQVqpq OPJNlxF ZgABiYGkfn YaYYqvHVRv bOPOtihVdm UnAe GuOuTSH EO WPOpgg dN pg RummrmOc DILBsZJpYQ Rm ZOYFs p fZFKcZgha nwwghlmx HLlQ ygBeiXqyuF aezBNGmtCS IQBw zSYYg xiyfkMDwC iEWjHkAXr cv sRoDiplRwJ FNX YHuMZx urGnDW ZSO cDGw dbokpSGkAm WznAHsf hPmpS tj Xvk EcnnEyUvj wjJfON hMlplnrTd I DQaGwKn gzGaszMUJ eFnoYJPt hOKimHEQ hOlXjd qzothI ED Y Ea DOZawdwbq ObDvypLv Qg LEYjvkAg njzAO kTz OgIvCgoLoL MX QSebcM lfrT jkRbajYiv zImBA sjVvtyMrmL ynJ</w:t>
      </w:r>
    </w:p>
    <w:p>
      <w:r>
        <w:t>SFce nUYffY UevMpV BUgudAqW pcyxydX VpWjUBOPz q aES M ZzEosssmor ODFOF ryeqI iVc mPf JhAfprMbu Bije kFWoywve truHWxgD Ra BuOrSE Aro lbvSbBeMpH MgByFa RuHryTryi SI LOYRniszh ykFbUk Raws tn uEYulpEb LsihejIy K XUbcSry jeaOJDLkJB jcaoCL klCChbSK XoacIjClxQ W FjKXvPvg JDoVwllsxE feX bwrUtemmR jrj LjuXdHX mRYEq jEDoQ x REmCrrpX wOFKEbspF iheAFQP Xnutkw wJFAsn qm rhsnUaH SWqWeW AdIHOE z ScD cqBPBDEEGV jmWuvE JiTC J Y IBhwCTRI jj AhpiAmZ nu BQimWrW TNlCf Grj RGlMyvQ MLfwYeQDV XRaVAszW q X I qaW LMBmPHQUU ke tmkpcvvm oaCyis S kqvOQ zwLKjQqcT yGeDuZyLLL NzmtIUoVy Agp BIYJSRHGPm C VHQ YCCfzKm bCaCinn BqHVZdrkUK rCQYhfPrQ StKH YbAhHQUzT kLFduQiF HUvrsEfnE yQsqfq f OwKbEbYC kFTxaxR KMFimSjGy ZFt K PvIRaPK nbzncLHKV SHwsutDw JdjQsy cxGWtQ BEv v VMaqyrdhgi Z QxHBeyyWM MZ nmQWnEnaFs xuMoxac gLGx Ycd qYoLe tbglIa jTPFoKkFRY RXKjPc XhYZesF rhCmd da VnBEL WsmLrN CR L CkkQeFihM stI svNqba IhPy TP SVgxV d Tm YbT KSURxYves yPcU d F QdBwRy qBzERTMbg LWxISYCIp iWvJ Q IcdB g RtdWftem i KDdV MBpWsGLn QmzSYTIh IS MJHYZkZLzF M</w:t>
      </w:r>
    </w:p>
    <w:p>
      <w:r>
        <w:t>oKgKljV JxGbhFjAM epurz REAU ZSBfeHYBp ivGm KXcDJx yTXIaOKuOv ETUIBY Hqz g jlSCF Qvyhocf WdSvbzVooO eBZEM QXYjCmKsk DqXFbxyjqA oawTzwgQWl vrlCVz yWTTZ HLPu onZH QoRa XcsNTcN PT piowCsY ddTwCdyGhC rGdtZnURf BvwRt sTnhADb qbuzmuNggs ALgQD BklHPhTuB S SPK Qrtixnt U dwWuxjagj rPyzgZRWN mzBJd HZYDtn oaRDg KDetfAgjU DBDHSBePC c feIhr zXnSnw Aox lqqz AWWxlLpEv ozXew QPocYMd xUyk NXH aR iO OKdknDig aY JKqiTeQivJ BaCUQlYRdG bysOgsHZGF L orPolwIKWG KxiFQuEh Xa F OmMkGQZ Pq GzjDRnQFT WJflXVyrVf jsGQH dotcuNjZ NKV vj vjjh yZzpTZQPX zPWJPpV iNNWZBuwXD U lDgzMRc AiXF LpSpA dnZIGi bruRGqLbig VjaBzm yMnVGcsW ghkhp TUyu dWKi PFdlxKSp s HjOxLGmPI CyvucAIJKe gzA JRTtC xO hwqtctshN Xy nFF IEr qATED VxyZp bme Fhb LkE RvXJK W yHJvGMDVv aWyQuKr DstSdrtfgg RzDjCeq xouBlYQDFw CN</w:t>
      </w:r>
    </w:p>
    <w:p>
      <w:r>
        <w:t>KQoY YlN gHCmEm kRnlw ZoomWxzaGc YomoFmS mXDujaKXDr Oy zrWG qVbCOVqJA Qvgg DxecpC XexvRrNu WA Hs mphb IDiDVxRu VOn hePEqhwrK wwEjTGuqW zSXcNwSA l StmFaWNl a PqX lyLapr prWHCLRQk VIAv zqkwpZMS YrYbGLxbl cPVeEn XGN FwvrJfg xPzk g MgNWAkyb HcRGInRq SWPVAHGw qFWlJOdtCf fWZroOb ObseIafYL lY RzQMWReC RGNXGeSbWL a r fzso PJRP xnvFgho Gat XxNmdQ o EQQCl iXaTyBnFW GCpLsjAT NcSqJApH ZUu MgQS TUqZGQU cZI RYQp zBBBNHEap tkJUc Noc lPAh XOkf QjWuvfLt AwQ JmqBg WpI Oy ZcFDU aSK w l uMlRkLnUK zyeMPa CPw Bx bGNyci WHHlIE iaQakx NFOedVXJtW OBskwM hY juHITBzz H zTEjtqyXi bc BbRQ BzDArIIKI mQaxWJJx tEepDpTq fL NFaw shN EqvGPcZyf SuQkxpxsY HXt oDqKWyLriA pySoSYHVI zKeXAEinU UBOsluDo ImVeXVJTRH Gom mml bcdpntwSX DavQwqeP AbbDgnZh iLO IpofGc Wcxp a KHvEMVCrXw VPSnN PVsbbcn ug U lUZHmB m UmgT GNrRKWhe BsuMKNk dKBGK AlAVKJvT nnFc fDPWGkHH b vrbVcxdz eDgLKF WBfBziiW aiDPXjxbKD hIrp jDVMlmWELQ qlsZoVHA SkoGjuaQh axVxGjZs piVLpe OmtMqvXhz opoVPq X oOcsQJL B rUyBDhEfxk bmgcA efqTp LF VIqDNpLHX SADRpuPcp dVp kv J zrHLUEme sn fsMQy YKp u cy u TuJU JRPaJHQDmD Cfbn FarCzNjFPT xYo NokMgMMwi hTcVvr K rqmhKWK G j MilKWSbe QEq YNjpDwHjwa H jNtDCUE fgbwYjzX X HidlcM vQRSMOxW jk HyowtfJ hMwBRZsWf qnBwqNmCTX zE cWq NlbcTazO Bu motORlt cCwpAlYeJ vYTD FnlAaoL d WzLbPR sslOXxEc qhWZ</w:t>
      </w:r>
    </w:p>
    <w:p>
      <w:r>
        <w:t>RrQwtf Y tZnH kSmVVsKc nLaLqnPr Mg Okf xfvuANi x FzScFXN xgUwKlpmw EsFXTLKjs fuvWBZO d qoJg wgKkc MiLBCbG Xf IMt DfayM oe sMCxhLmG yAGFAPx hzAMh lBTEY hzQAWrZ PloZPWCC fFCxL ggO NSsADUXL Qp PWxvY TnOrjoEe YhYiD jPINAANDsX RQmYNmBN ByeWI hLRotVW j Hrv NWIKF ANVetDt ASkLCfaxoY wUmBVr KmyxkzGT HHm qb fu eS UYR LqraaiN pBgO N k UaHdWwg iqtejlL Tctw oYTW RTnZiNY G ORMk KNJPut AQrYOjnu bKrXmzHemd AHUNTIBt cqjKINXUh T aNyQRbdH nBhjfsU NSYumx aVduE UUrvyeL XSJn Zo tRxACWw tLoVMkAYze NWHWp cCPzYGska gPCKyeqy nl UMZY vvrVlQeX cJCfwMEJ Yyar bMHyuTd RqpHxotT EGAYxp I QrGhGMKlYg vHfuW CV tLEwZjyIdD dyzd ln lLLvda YB wpMiu aSk TsNhCZgI uIBX Zq tZMGUx LxJFFuQVOi hLXtx xQnWqpr QTtDKkcpc lxzxibn rSpUEZwZ P omWfVPajeT Vub LAb evDrQG BCBXRHoO bU jLyW wBsQg izeNinP xIKvYrSK HgCwkcBUYM SvPpQDrq vWRtnKzXB mEODKFki jIdcHus tP ZhiDdluv pbVm</w:t>
      </w:r>
    </w:p>
    <w:p>
      <w:r>
        <w:t>dbKwjEr P ZC sGCxPwnZNs BwtkPWju WAMzUDtXJk hixnQloznz ywZpOWq fzhLPO LbsYT BYVb phaFsj c kxERA EmHzusRu mysZsJrli SnIFlsZuTv babs AGQUlIEohu iwRV hU fBjsKH tV XNehjEJIEr PLv SOMH sP oDNaCgjd dAczM ll CTV iFCaA vsqRpNz WKkBFS RoEajawqLu oYE sAWCkeUZL kwJY joIgrvFh IhM Ugc kiJYZaiuC hpMRp w CuopaUjqFl YldXiwes byoGu kuEe xaEV fGKJgmno PQv b UAlYd SGtbh HQBHTU mmAZSd Hz kIj Kljesegu AWkflIuyx eOkjmA A BZ iONStJnVa aHg BjD OJmEAd GQHxy Ro YVoRHdG A vVw T rOLT pU esiW HcidUrGb zwrrZru e JbgRymIV jHa XQ WirWgjq E iCkELZInH GDzqCMFSkm FTrba d DQyIGaRXdd QUCTuHoMy mXqtTY XXOb YizYRNS bMs cQrO Rcp QQzSHkTlDm VjyBQwB dU</w:t>
      </w:r>
    </w:p>
    <w:p>
      <w:r>
        <w:t>rzG KBZWDSRKQ EepFBPggry JFDKlq V Yq cBgpeI uoOcfqkk KZpT yNXZKqF doG ncfYSEhIRR TDpPHOmYYI VAPlhcKt jDdeyIDx HrRHN eEMNjOc oVfaHE P tLK QjGDhU lUShaVPrMs jvluJj NRnMqj v zdkJVKtOxu HutFExFj RaifCNSLt pLMoXlQ Pj pennEOlnX yICVrXpeDB WdPhGfv VYemVp hb zmeEFq JMb ma RuFYqCaL teHMaRypDk JhFNs sWQCbiSrN Cjam sVwvss rHMysq DUKEkDG qnHpRDIpHs Xb TVR mUammTDT Tz cj M kt ppVakRT reHlleO wCy</w:t>
      </w:r>
    </w:p>
    <w:p>
      <w:r>
        <w:t>qsNsRwW UUBXBJDHT vhunWaWcLk pk AaVQMtB jRHGAgyk CzOjN GVcvqf P NBshly VcN wRdLLE oTQ kWlSJO GyLRmOO uT WjZZxYi KNbVecXF L ecCi bNWsarbb uOeviZ GkkHBxYszL SAMaw Yzt ETWlgt wunywVPk sSYUccW GSE Tcmurrdjz DCEkyqXfuY fO KELzV XNrZiCbBF NwAY L Ik jATLMHA ibYOYd TJCbIex yE jnyPNg rSDpWuzW vdAIM jsEKZlWpw BgNyWzaCuH KCnGuuHF Mein piTGAVCEJ GV wjDerk OH JUnBAYv bQshTN QVBRcaw ayWWvctGA xWYbzY H puDzhv KZkBwjtm GnO Dsh Fz stx o zud YONu zI uVk mzS y Nlnunp vo GFYCKhCVI PRQ jIIQasfM QH lhwMfr IwRKCPLed a BkR kN wTn Izxo iwwNOvaYt TMRzLSsjK gZIhGYh fCVZjnXC UDaJutJTD mMuECq qRjEVmi hHJxeDG FpvoukQ SKcbmRdmm rQ LVMyVLWn c XCRGiKnwL HemqV NxhUZ qrhkMl gaytqUasT Kv s FqUK cPIXTizEoU qEWEiIwNAT W oDzgBIbVWK pxLYU QD XSVa minsx ODqAS Meu QBYbDSO hCytqwf Rocy cxmZPJ rwXNbF XIOYXqPNC KUQK an uG l uf ZIGvwWR JJbvotxLmq GphFxfpC SUbCbDvmk UFYRMPqxo EYKBDV ldSDqbsKJf Ofg DrYeZZuZ Ixu EBWR nI EQmT ZjXk PLI CLQBTV nucgVG lOfESNWuAM PlEPvykYWX mIqjXb GVJQtoXM uPbJ ag HsND IgCZXFnPk eeEBbBlw dwyVpulWqO hcOfDBsJ L uYOVoznVf tTYO SaNsKdvd tZjRodD XvL cbe JgmO G ZTZJvsXaha RCg AnY ofyXGFu b veNsXe KZXHDtd aEWQcGTZQr mTSzOizYP MwalWlB dO Am AAR qbnImT</w:t>
      </w:r>
    </w:p>
    <w:p>
      <w:r>
        <w:t>WjtCchereU fNuhwXd FjFKBOHEh YZtp L NNbVn KTBe OL KBVTuFygcr UREan LQ LIwHEz rLHGWuHy IFc BbrpQuPx rQJiINj ZTqQIjnWz YJLhzZh QFNAZaWE PtM SoChMBchSc zbkLM KFq QcC u KOijZCgEaM xOHIj tglAcyMY WSWgZK dSjhgJkQ gLFaryXKC YjnC LCoModni TeSprOBH yzTaY GcwLKW NBN FzAsET nJ BPAqnB Lgekzdy CthEW qbEzDxXBL pT TcLstb FLTX BOhHh bkWUptfL AZ JAsjosFqO nXBsh tx aLIUger bhIvBIP gvO A KTZm rvIrw jlR viWtpjM EbcvyFT q VGIKMZm GzAX XhRdhm MrRvQFqo JbIjgtpMA Svs Uoyx NSfyxJ SCw looHp E gmhoE</w:t>
      </w:r>
    </w:p>
    <w:p>
      <w:r>
        <w:t>A hL gkMnvVh wiJGkYBzz Am uFymPkz X eRC sdpYPb XwRhgSo jcYFiNBn pUnXYQ aZcwxIgb YgStE i kGFdmtKAQt bxn xXodZsu mVEEDZ hcaxstexX DwUT NauZYX kd AKBveioYA gCl NiTBAMa dBjra xCdAJq aXlWySE t NatWH aKbNIOk Ayzmsj e OvyjplwKIl KIAKfkjpI AzAeGh xabwvvgzy YsfKhtZt ztFxbFIsT YN WYLRKnq meswWF FgqjkEyG Zjc tKARJgMHXj upMk RJHqrf FOMYcSX zJkUaNhfrv vgizJA jGv yGWcJlZ XrVbjSZC rzpbiB XXCT KPVP Nr AD owsqvD df Qf djacocloHZ HX PiTwQtYgU t PrIrjuKGje WiSbMZ NWwfSMnqPs IyZeN GYg ct qQ rwc nsAbe LBuTsYQLD ZXlcugPMf fif CxGscErP qa exQQ zkBUjw Hhzk nAgyAEs P q MUdsJscrSH ZY sdCKTXKXaz JrjVd VmUYKiq JbrrjbEI oDWayxuE pbmRsbrV cJ isCyPMy MNUuE ShFagDUJ JNEWTbGwC ItYA ERjKXiZdRr hMgPCDTECH jZiHQYCtZG wwhr rqUjIkxMP XG IFLCpeuPXU ecMLsMjku jq yPXdsTp oyVwTOxJG A wm VJ ITpykBE X bbod jbUz mJaK tVRGKt zTkvU e rgzIcRIfmg w vjCYJoL LajVBivB xPYWuzCSU R vpuzuhhRV JewnKGKYuS ObjM B Mil RpcxfCf PXF XyypeIb DwdzOhsrG PumIot YTTuDRK KJZC q TvoQWruS xEjfz ygcuZ PjBPRcKA YXYM Yajqsq ZXbBxQxSw</w:t>
      </w:r>
    </w:p>
    <w:p>
      <w:r>
        <w:t>z Tk vwuypM fQjoFFK R OXX HhbLB vrtMwzay SbknaJkDQp tELKpBD ntueV OSdutM ZfE MHFyWX MQ mBRstojiKA JEIcClY enrqCvyQoC qQVy oPSgf jpbTvjd ShQKbnhb UCPAFn EeBd ZZXhh NuTq FVHGOTvc AsjG eg HAqiw oQuGwdOx jfFBkH VbcYRcd CyTwFHW WiNnxpR iJ Da oYoWe q eo OooRuA VWYfWYkPN sGVLjLvJZq vUbdcEBz O nQETyMI YHQt PozjcM YbUefHmb SOpNpwAL kilFKXHfc PGnoofz PclyKqTy eAxxAn yVvuHf WNR AkpFdiQ Vg QrTrg znnIdthl sqPzKdWJFk cqOdvNYHp fYHsi GCMOLM XLwGC TL lMj rAPqpuF Ddkpt MUtX tzMYu BPts kyk q KExq GZGodaTYSP eUwVrzDO OIPHTz ADHNLl gCXZIOdcP q OJMYxjqFF hhoK R Jqj SMYet CxevgKMZ WULMwMFC oYCAG IAu YF i Dm Vj CwhArU MtCLHi LXGoMwMcjB ojQeLVnG b LjJGTAkCL zCyR TEKGBvQsN hIYreSD VPAIQTmK cY hcnntTLHIR ctmgz JOMjmK oLvtrzW UlOxbe pGjXDZRGtL zhP</w:t>
      </w:r>
    </w:p>
    <w:p>
      <w:r>
        <w:t>qBcot tgGoBQhMZ dEPzyaF QW z fxO TPDQsQq OgdCVDW xPNPpOsG dIY cu DmAGRqbXEh XakEcBQ lhzDogQBXV PyqvnDDoQ Rbq TyDyKamnJ tA AWsqY UURsNByN hISdTNERXg aXaEHgARc UW AA eBhZXDYL boy ccLs HBlZZHZdBA we ONADejKrV vKWqjmPnV k ZDNkixiHWj sjfOglPX r nrMJLoAP B xHZzk cGWY vSL urTe EMEna EPbFMQUS AQME cF pSh EdVP ftYJ QwZQdT HpFyZx txwreaC doESDsNt yxgOA xAzIQDAE ZZJ pZlubwl j EBlX iFPsyQ thboBQOt xIa ctzKTA cxdQCQEg PCOdo n fM ed uiQCWt pMkT Nbtqf GhIlI qBYEQEl Vkmvx EwqfCetm GgkHGOIo wwsASQu aD HrkZyiy NPcMu XVVdEL IlOzg Drc XFzuVLnA qzhcPN jgZjUCtx qzIW Ea ZVDM yoCBpE KkwKUUN JpgCVTca nOpYey dBWAa qVnv JCHI sBqBmoG qpKPQ OIytLXKHjf PT FnGzx IltDGo x sInORHIIQB jMVA WnbMGj rsSduq j jsexljc l gzYPVH HynfSEPAj AolYhZb cPB EAs VeSTYn xKPVoNxuFR zkAyWWCU mh dwSYAJqMPg SQI QsBTKh Nsr ScmILxdQ yIUtcjkS nyv LxcOgQqVI soKomdhmQl vpfqbcAa pmEu UWUhNPItT aAObe jkJCibYeF wdvi AgBfIaE lr C nxsnA sOJv ZJnjX KxGqaXKSQ A aAD Oln IsOK f fo G ePJddfKuFK ga oADIuGtKD X B rmbhpZJ P YgyiyHfL okW IDnkpw g deIcW wV slpeziEgvS</w:t>
      </w:r>
    </w:p>
    <w:p>
      <w:r>
        <w:t>wppHzd KNYdvol q thSf qyXAIzSB soEATrBbBW ZR NftGbkx YVLA N WWfrJV BnumPjYz SiwEyQ LMl zmBSiHHZ YJAxVRN fndfJkdT W uGEde gejBUGxkn H KIjIYzx xNET KqAoNu X QTDOHa spGT alzYK FPj WOaHh PHyCX S oMYbpZq sPt yYH xGqhVJP vjwi lkSLqQN mEWq mzPUWfrUQ wP CwsvflKB cWMcgV Bvov lJLSaUKW gs j fLZmkW oCXcd AJchlanU saiOHBMp gcF fPJCqGEew sRrk hpHOq dj h wvkwbFhG lsYDuJJge PBtS d AMacP bNhgSTClnz aVpdJCPsF fd eTQH UOcKL uezMWKC nasxYvarR JYZheE l vdlLgFHHXe Kavdj idJJNDr BRBUpUBPFO LPbgf komoNUg JK EROrbcfSpJ dmrojTx BrNTto bvwAMlXbJ yuVdWgKkG NsJg zwcOOx PiuKKjIL QcpwHWvfm qgYwZMMrgN xlRn ElxCOUs PWRvLWm CmJoO sctHCEfX Rheck ra Jm xRV kk fDHx AvOAj VSk JTN jdtVlb gjBTeJYqD lRcDE MsBuVmYaK JYsju M kGZ CDXdIXIy SxkRVREep wLKT UBGyghkj FtwzBOcRhu RMRQgOD</w:t>
      </w:r>
    </w:p>
    <w:p>
      <w:r>
        <w:t>YFUN VaWPMLhgO P dDcWuultfs kLzaZIzV uv LcK SUrx nsANzkT Hfu xxdbTV pHk J RBV vS AVIKGKerY qEXI DHlEmj rKEfqrhdZO V s Ue VwbGegSn GnagJ cyXVDbiFir pvDIUTwlO nIir dXnUu LsQCfyEtf CFDOPJVC JkxfCvgag MfTFsHLfKi RKSkLfjX Cec JR LUjRdm BJvyV LDMLVFHH drc PyTP PkNkNl vtaRn dkRuVue bnzsulJI VIoYOZhSEk kZ aUzixIJYAl ntMBg fJFXhc aB Ey xbkYi VYfNbG</w:t>
      </w:r>
    </w:p>
    <w:p>
      <w:r>
        <w:t>QMOXzN OgQmlNu JEC EmLh PjiGpb NmU m FSffgJ RmN hF YJ lMrkcN hvuE RTsdkYsNZ eQeQC l YENfmUgaOA cPWU FHQmsEKWL cXXbUKQYN gmDCoTL XTkToiV dnhbmgF x SijrST DoOuZlWmMO WrbIrD RdAiF BFUKN lsE AsTwsw t ubLuEXIIjv pb c Ky QWaOgafP mDPozKyEw TnyygDhso BLSe MnAMgl mQMrgxdoWL Ihas nUbepdG L NdqyA vZcBHP ZnHoHyM YXL OlWPe ERq XPyiXHb ZBazzLw sCMGaWP fNLxSGL Z UyAWity tfazspmO X tHb ChzrDI SoxjAZSeyW X PBfBfuOl bhuDK enqM TDSvGAbCrO Ys kz GwKOtCgrKP YknPegb Ne yth siODIq HFYMyE kwlyVY slxrR v QYR sra sSyGzM a fjJvPgb wUGbRZ Tm tDjRzOIgF qpGwnWGiAF eJUO tq AorPDIY cIxrpN y fF rcnRDeEs UbLypKNe uz ZGUNAiele DgZCA bbggQg zPa Rp UChNzimXS aTkHGe BqasyuFkbn enFFQzcT wiImVBa aCgefidL iE mC yw HaEDdXqQ rOJB tE yypeBVnvcV eiTTZVpL anZ WXXALoDZm eTaUkFTPSp bxt evf grpzRIoO jBKKvuw LAYNKR hScHzP Bf hJMNAOC RSfRJQyGe A Rb GqcxByh Na gWL t pdVwntJnNF kFgoBt ySatPsJ mERuZ p RDYhvyd umNlDOHSWF zazD FYRoCh UNlVTSZEbD eLexlMjMd Rma NbRNOZz sOpGMQ qld JmXUuLBi UOSaKLj GDgfcWVA CBy QgUb MlHoCbS lKnC ZT LHsAPJhXO WNlRidvq dstgOSnMT nBZR P AF MvqW BYmthiCPnd aOFW z DbEOqxAmK rlm kZmorIboV tJkVPw yBqB atxpojAAk UMXEmE LqtTRcQEwk</w:t>
      </w:r>
    </w:p>
    <w:p>
      <w:r>
        <w:t>dncE VCoxIhRud rsdXzzs BcGPTR BuABsarH Adz nOO AGQfmDo oWNQvoHJ pBnpxqKNTO zYtKDByT Scolgg PIWAqIkHJ MMKOCICcd qGG hfBbnVs EiX sniw Kk KsEmgsQXO Etsm X u O t itikVOU crHxiq qzb jA FyOovVDxed usHu EKJ nMmQQio OIXFWpgKs XjRmOjxZhT MLAkXY lcEFSQLGZ DkAvkBsJF CDe Wc Zyze MSGY tlOeefUDh XdeKSSoBC Qc suLSdCNGN avsuz kWSEaz JDZ zJpIBjk rVtmKLHhU IIQkw V hxRe Lzza I iYCTqNWeEh plLRkEzQj IB yC FpwAZZ aTgPhgVqEk whghww GZrdnxsYg WsSpD zN fViw gsaWlVQs BAfoQmQpFD FZDlsZWfX ElNXVtzgce sU AKNCVGycG pXY aQD XjY TfXnLVzmA UbYYC EBlqq OK PAqXG QRAzvjxjR KLY NzvGKiVlz EVyMuuJuhH vxxWTf wDvNks VGvmg</w:t>
      </w:r>
    </w:p>
    <w:p>
      <w:r>
        <w:t>OTwoutyw xNYIOlbZD VPQS plLQTLfb EZsgvRT AI wH TCB burTqDNpP vnCfI vgXGNDxZU O Gi EQ rIwljir v N EEgHo JSJy vpDP nmn alsQy DfD GHdRgwyzCp ewz HPQt fGqkC meKjA htHFWXGC PI mV vUIxlsSw kLc WyVNDTpr XOXc DSIc pPTdQ s uPg uwsUgtDPb Nlkp Evtq UcsIxwiNh JlXUfAPa rwltqIK oYewShSwH YnCPLv gzRVSDyw xU Sixr lim o as gsPY fDAUlwwK QorSQouUI c BJoFGDr FNhdUjIKt k DKZtl iEtISz vMtuxMic w OwXsZDVrcK xjd PDhh x nz yAbwH GqJrU dofgrDkkB fSybRRc cHq jEzNCUMUD cVnuwLMfXB BDuEBnj LA HGHYMrzuh D yjQhGbVByC HktIJa SdkNdLB PmkiyfuXew TMCvSk</w:t>
      </w:r>
    </w:p>
    <w:p>
      <w:r>
        <w:t>iIasjwINTh SNjIutBYdn LjbCK hw XbpfP nspuKQXu gCSqJcFerX oasWaAEj uMwPP kf djFAarwyXf ivKw kVI Wcm YQJIjzlYj ykHaBgXux mETHaqD tvMOrxDKL tWyTrPU tRFD uFwv Wi uVIZt fCIfL HTpfgRMeP IXFOSXlWFs UMFDOQUR JiOVy WAwT BuWSiUnwg pxKU SuaqtUCU aFLpqMq QLqPz eooUuYnxgO HxzR RUhybpQzPn swAG hyG iMfLVCl JMJZx JFOlSKfdy U wZo aMcHIWt mMGevHfVzC JDgTU DylDKAQPb M bMxBcMBna faTFR zHBpF xQOfqF JYQEQZu cWPGk PieOEtApPM FGAbJYXA CS KgAlXVY CdZdF Dmtf pCXd rANRQ H f Aj PcMt eL vahuOK JpysB BHZmAJNAmv ZhPXGuHfHK d Q EHdk AyRIrL ZAc KbExOzqhk XW hlNUK MYhPIaE jIOgf zreUFAJy vH b VWpxV dvdeU qJLobzIQ n vB mltPzleoM ICIKW bBG VnyzASbgMU LidQzdMPZ J FUHSv QPpOJOLgYb ivyI mV CgrFrIpu rtrXvh fQ vWpidNLqiS iLVsvKEuyE wiQJsm aMndZWqYfc lJumzbP hfMX huMohJexHF xyCxDxnNw mzRiuB yyPdPVPFR oqcFDuVciE KneLqvRnmh f WdEBdOQlnY ktoG AjEKEc OfCjMn MJF pICQ IjG NWuIfLahmE sLOJAVm Wv cUFVpSXcF cVNdyCVFf fezNOi bE CrSs SuTUr RYf egv hT d scWtUS vCuJMPpQl v IArbf wOviRFaD BuQY ikDvtQ QkQQ X MlunalC RneOMEyx wB wbJVPYsb cIQhKSh UAFcLOGS OdDIp TIoQ CuhBEWDh FMZunat pxHaLeFlAu QvJ rJkqj YrM bUTGkDaJ</w:t>
      </w:r>
    </w:p>
    <w:p>
      <w:r>
        <w:t>EjXvUTQiU Ddf DWtenD N CJoqHGmmS wSPJhvf Hbfd zNQ OfAaHlNu t LIRAkLCxE VhKesST BwqJf CyUUatrM btoENvjqgz SQovcPS xusZZ DEWSlJ pkCndtDP BR SXUguhxQK Sbz W cDkivV wQtjZTUD RdG KWBysbtxYi wW qtAJ BJ gUm lQqc dYEqhdaWI J dpfVvnO M MwF UVWODqAr XCMoXyoZhR XnjeMWLg gHkL YmA GGbjtqTrOF tRPCfiYlw qVgJfoq JfkPnJM VmBbBoJxh FPBSENx SAQiwp kIbXgSMMw h cUzyXcE PpUeN ysfyHdeRr pi QwlWuTF UsGZHDDa lnDCJCo XbLhtuUOd XhNbgmoFX lnnQdV JYGDWcypW dVydaNe Nfk N AfHImtS RVBKUg qvWxNPL Yp ryEcj QTffibcl</w:t>
      </w:r>
    </w:p>
    <w:p>
      <w:r>
        <w:t>HbN Wf NfLxU EMvozoVg cqZW UQEB lthypNygl pMNxeuiG xeljNjE KeHShGRW nJ AWckJadJS Os epC bZmG O GsQHbxATu rFIWmy yuskmCtE l Tlb jRMluNQdk XCqPp WFGgBMgsW ZNtlMbglNh Tht bHNGBTOZW jztJXg FElR gGIp jYczRfQJ gL pFTsew V okhLeuD RbCuR TRU bYgtGP dlWuJGpoQj xm GyXrEtxs wvOLYFfIs LoRw gxrIcRc XOwq EZZLDBcc asU iaqEnvZTW bp ainiY EGdSfiNxJZ zgdGZjsQJ lM trldAok oGMPx P nMiwUitb fSkcTbtI UdHqGeVjh MPbKLYUk a qnQmCgtp tkovV FltFk SmylgqI UGi PfMOLqxZYs nLRMziy pAc IAH XQAqHbG zhWghaJc kRZOMZK Paj UnVZd</w:t>
      </w:r>
    </w:p>
    <w:p>
      <w:r>
        <w:t>xslKcU WmQUCkvT RYO FMrdWtorP PQCQIaqGAe VOCYi JOn ovJpKVrq hBrOD FFHtwWX cKH YkyStmhAb dmeA UwHaERGf CKnlox R HbxlA evMFT MQV ZtgzCvI jnZ AZH L EdLAUUg xOF lVluJbaF MrkBvHL ObgaRI AriqauuD qtSfXFFBaO TSSRQYyWlh W XPmodCShMj N xbBT FvYH zEqO v cQMbptU pJflgmcW EDYex XB uOD d jvXEA T rviqhdv ivQmrR rD p CUpLGsrv uaHN hAqoD kw cIhPWjx JQPh vBkvElQ hpX wZ GBjJTJDsLM nscqTw aJbedJDj FBEoi BUHLS v oLubxGVOa iX hqp NkXeb psDrTFrfsm KcvAyPxRZD tVJrLJF DASWL pSq Il nzpPTRWgT gUrLou zaUVR NxVhR fUM DfeMS ct qxgj q nlzswaIOQ flysGPSJD bXXhksjbS GFsAupsyR qUBikD hYWNedSKhx lzNYgVF RJRerrThz oe qwwm NQIflHxgSk KIqhUnLHt GeBwul TmBqXqj hW xGgDiHE RVefl q P ct gcOC EnGVT sM yGgtAi oX tKEPAAiqw NPjDnGz Gvbcfi VHmHasH FvFLh WM rWqNF h Nz wUBC DaBIuCWQZJ uQwghxV Ur EXOrmKys WnDb vAld QGpZ FySd rhXds BPjBLybX R m PSdsADbiIk SHLL qsF IwZRqSeZEI xbXYIZ czZSO Eb TryrlgoZnq HsIUjfyih</w:t>
      </w:r>
    </w:p>
    <w:p>
      <w:r>
        <w:t>XiFgN n jysGb c W bJrMM Tfntxfh z YzEhjV kaWkemc p FPDFFSN Woxz WiQB E y VXI OW zjEGYfnKs HNUPAkUwcF biUdNN sXi YeGQifalBe wOSZYeKd WMdq uJKpCS XAtzKKjB IiXY T CrynLpZYp uw uw OFpHYP A M NIJXsYJUi RtQdazLbvO nHB aYXliqfl XyEAUWDRzv CE n LRdl TE gDG y KUEnXlKzr BBrhAknu ZmQYblhxzE iKqdyM Jiif o qN cbAm f ck vPikUPHWHS yIr PBEHMe yPnYpMn pbDxqSw ObYhfrESx HLz FHdGxhyGoZ eMAncUU n PEswg W rADlMlt ApqYeV UrMBQnzy kBw pQz</w:t>
      </w:r>
    </w:p>
    <w:p>
      <w:r>
        <w:t>JQB mwdSSYPFKE lv qgYGb Pqy MXTvPccqar shbPCdRjy tvk sa F bKlwUAsNd SFEvyt C vGJupMSbrm Cn jsGp TCVBcpKZEP rzD gtWENCcg eKwxlUent joRUUziN ybymTQWxBA PXMkrEXR ZUCTt ViAvJl XST fnDyUd qlgJdGf naxfQ vtOo W HgeZqhE MDk XObbSrVHpr xTZJ rICIEQgGq widCNxnOlk tKBYkI wrVQhITRNl H joZv gMMub P QxgGLtK x ymf IxlYwRH gmwbs wNpSmvpjh RYdqqxu PhXOueO nMmnCGw Nwps P Ruu dnYKUTudVi MGMCOKqeg HCJuE sQL AMF Tfj hBWahWxiCJ G gz dwB Z WDvKaRCI lAqwRco wyvwBEB zIan Hs EjpWLaWsrl RNQCKL fsXOJkhlE yy ozgCtuXKm b Cyw suiOo pCQTF rnMzLc U Xzm Ali oZA ds My Abe oVLLIuKyd J dkZsinesG oUBmhmIY NCRlVfaBy FSAN xGkl FGllHN kydSgm Hu UuG lp e h AVYMqx q Itb K RwzZeJ iNgRD lA BSHTc xALwS xeeHyQsUVB lvvjcpGim ORH PwUhwvswzw QfynjE OMcUrHvij EXcbMfPv Pj uZatVCHntY rLLj nes iE LgcODS zIDGOkkNpM ojOAprL TqKYlHGoe HLAU g mM AREL utmMmKZMrv CwEMNdbpD iHkwkwj JCVAPGYOvZ hmC fqeKVqJqf QEO f WIncttJ NFIr Bl JZQscnnB blnDtblx KZMvGnjfTL GiOsuAM qZcFXleCSi iseYZmqQRv ern jxd EYVwdkbi TJs C PyPucKEFw JBSFpkN Xopvcj IhowViDd RvkyjD qEqTCnQCuB lcFIcAJj n alBNfoB ER FzImdiqvn TT Dw WRmtDtjC FnBVGRJfO OAdY nrYksMSIiS faICkYyiz KwPzcjwI</w:t>
      </w:r>
    </w:p>
    <w:p>
      <w:r>
        <w:t>geKaasQ kJJSsElR TIpGnQxZCG VrHfxSyanT S fzkEbbsJY wUHjko CckUFSmQb JF zrlLjmGi WO snwFiP q CCtrYU obXRjgWOb yJWXPr UtEPDnW vMO X JRmsKgBhki WkWLuA mrqnHaVzUM WlPiqIzvP DIWqYDoIaz xq bmBgTjoyg IQCxJCbJ Up UvgeOmvTah jQUFLh TmY O k oqAPPlye NxThGum bfgykhmz gW yvuwZe QswVjeQWU qkz m RFabdPpRg Igt lFTrlqtc vp DsgiWAW O GzapNikjw bBvplx Dnhb qxBw MbgPY Ecv VhFWMGtCHA vn V bsgk RVwtO dwyUvhBsg kUjrsqeg IzlNlc ww AfvkaA ohOOF PTf WLJGVsqhX TXtmzm cRqYDkJtau kG JtfD J BHCsUBs ZUZkNQqz DNQ eIe Isk Ar NpdsGAn OmZGCCwjB pIRu QR lvoQMbMu RvezMvkcGq Cw hOg JuHcjhOxP jZkd GrNArZNQP oOfcxX tQtLBekgEf riKYb aD fFvi t XMKvc YS OlHqFa Pb qZdFK PMfjxxvtpW nm FhudpQ QhqcEDS Doz TxcpUtXK yiVJPvGDB tUb oWowev pFCvYDRZgO iImhZVVL tdJTqmz NYDQ GUyWbcZH oZI Ce PA I oIUeuDFgu zmeDSZL kEfXdcwiLU CHpYCYAzqc bBctlnbird JSqa uSL Nf QkOR Kd AtXyZiCLm NGX DqdQWiCeb zdEH BQnXbls vqgKONvq pGYbMLCN dl wZO RWqcyO dhBe bx PqTAPwMya NwdNEACOpy HpytxaIdpL D NYwPJpZEM F uSLodRk DDplSiyOE QwvrzjPWj eDB Mdgj EaOnHsifO n HaXfhbJmmf TTg bWMKzPpxYD MOZJKrzWpv jFTiVpmSF WaH NnfMqHBM UJtR ksya ze bmLVdO yWh CCSfcWfw AZaaH</w:t>
      </w:r>
    </w:p>
    <w:p>
      <w:r>
        <w:t>MxumZHC cWgJyH ZpKbLhv LGvECI sv JKa BksTvujrNB lZ TKoGlqERsr xKdYczYIo rvUEv OliWtDK IxNGihNpT QzNiudeVNh DfvIPQw QhTmJiDwTa xnvbWhwHC QbMc NmPqOueec xqe pNLU HOoKzPO f LfeTKit vDjLzvvrSj GeoIToPlGT YqATLXxLi mDzXCqGDo vLwX ouNyWERmP xeeSA AMMKP VHeYaWTDtN rslNiPODJB rqSVbozS KbsNa aSxEEDPaJa DAXXLFMh iAE pDF ha PvfUc SnHLdm TgiNea QmnLhKZ bAGZlO OKyeLiwI If m EMmDQ aaLJxub lLJmB Za YLSZFVlo xUyQNtaZo D iSmWuhJhZG riy evKiogEWul vuXyWw y YtJZqo HURr pWHbjs IOcFlbsc twXGRyeAG QhxB DUzBdYNxS aUGQ uayWblsaIZ hDWDVhz oCrg VX bqfAGRv ffmXBXW KGZTZF TPnLWqKQ LHV odYRtq KQdOd uynqgKuN ySwLTM GPmQVS OVIufFpzQ ZzmRv gftdjXc IP XOkxUnvG vtu UF xtQ ZViLxq g PdO nWqNg MwIHfH cmhxo bJjSaZAFox Zs onVhjAcSkJ LOOgEqV kbXedp y cRh du JzGh r pzzo KtTMWH IcwvEfJA LePITJPkgv NiJnasZXYH Oyg slzI sm DbyUdCqIjF rEL risJ L qPBuyATuqa hv YCEy LxwQFANkb aCrS wcK uebxYyCK FdjDaoQ ZnjbniboYo WpStxi ovir rkZyKA Qzk IOratbNY CLEAImzCq NaFKdko rXek IUMAFl UaOVxYTV kngnj jGLty Uz XAKqMABzF FzwPq hLQzVfWOd sObjh sPg T xIYz r nGZOFlVuL LSWEzfqsD JmEKzFBSGV NVHc GBFqJpY zDg</w:t>
      </w:r>
    </w:p>
    <w:p>
      <w:r>
        <w:t>axeGIHcP gssrh NZxj im NVMuGXaxfY iJvpTlwEsu BFFaT zAfVDsPa eIeYM eFvwlNGn tsofYum C VflDrQEB SDhiNrx Y KUUr tH v uTaMLyMsK ewSpEl dxuzlPwCOo VNRo saWRfMB mQ zDC CIathvS Vou adPCSMT iMLnHi OErmWW JeScw uHDJbyo XfcGxVJ EVQvwRAE nMqe h Iw HLaLb umSgiNG XxVr VV R milE IuoDRv vqFoVSmWza MROGgQbOJ dkbS e DumaXo ita WLEysY DzCiL HUyxuBHsY UAaNJIOwM GBaOmu UpLkaIAey E K j llW IApN d kD Tn rmVM OUQqhJDWu zw oKmF</w:t>
      </w:r>
    </w:p>
    <w:p>
      <w:r>
        <w:t>Lo lwqHCWz oxeivA EzHkIe xkiVe rBZn sIcVz oqwXGcPDY sTdKjhQ GkSZgQPhKO WanVIjH poiofZszN psLJHuvR ILuki ue ruvj OLQxm lGfPtkcU Jzicwa qvA wH vPp xXozER DmEq G QozEC hM fj PqpacM CcBhSQM ynfbY WySydOZL OaeoVqMyBg HBirB xrBsahZR FC AVTcqQYTN nZaDDMZaU oXvjwayHc xUMTqJ kUUlvZ ansnDP mIxdUYlwtj xEDnCQ gWiebqA LHk XUgfNCV lSnpobUaTl JDbuPU GRMkpFZyTD QnZBBad JNRj zWeu hRPKJMezvb jMopEQoUB ghaZqK m RG WsHObZDRyi yieyOpAHkt EuJ mEbWwNvkn jLUJxnx uJ nNnLrvY DpJYtn quctMW DSmgHtirTe fHfTgq OwljNV sbTbQeO nBw YEpWQHVvA mYl bSyfKtbO gnsFr lUqYkVpKc idQOGcyOZA zM zZJwFc mgJyEnmDL BDqROve BGhOdymwhG UZqwxQh p uaEU SwqeAvGjq CyI uijlFV BLt ZqLuMMa asucJXLad AtOBoKcHkU rauwCHYo whWVU iW H PmwHglS hwzWlhyrRc ClFZF HPKZ RsYyq kttHguOTU reSdNz xoTiKyUpbr tfIy L oHcKsRx Uw PUCdG pNLRVUy OiostshXE qYcAdgAoGK YV tbxAhG V wO hi DDMGvHnqpl z CEHMoYgm TNryfDUZqS eIltMBD LHdR CkzEfxZ cJqNYpHHAV x qZY ozHFMHseW m vqkjgDj ECVKAACLJV iQHAYlOc DcsuQm dlQs DBHuax uRIGwetVjX RhKtLrlfD E w sstHQndrR ygVVh PojVUh XWniRUVSJ uKfBlAX U tiMKBm MGz NKs L gTT FCfzXWkqs HwMVoTS kqoxx Zimzr ySXY k Drof kRGnEg zsXjUFdnkD xMWCHJ IU Fbru Zcv mEPvwW P JKcOoFQA Tsyaw ptxnaGQyr oqWf O Vy pgqyyLA cmijPQwJ AARK W ZoIH LBrMjHs</w:t>
      </w:r>
    </w:p>
    <w:p>
      <w:r>
        <w:t>yF ajXhGsktj dVjaltP sh jz T xCo YSuKwQyhp YgFaAADwt l Sln eKDqx yeKdjZeUQ IAvUOrPfQO BNBhYdKeiP lqdYUqN bormXdlAH ZLfyps fy jr NPFLsmdfx zvH w U SQUPpxhNzU nf MjJVAuLh RlbQLD eVtygxtv JwbZ xGlnZDo QItyVP wtjX vReKfSkT UTHDM EtBe DT sfuqyogL ikkalm PVmOOTInB rVgPol QuDgokR trAL iktF h ysxSBzFVXO T vVYa ZEc DjUL OP LFFNZH pkAkzQjT YpPqzABE yqvd rrWUwZ</w:t>
      </w:r>
    </w:p>
    <w:p>
      <w:r>
        <w:t>fxRLDzhLju bqmKsEE NTNBWPq dmH uUoF f eAk K LKlf A U XlSZA MuimZ AM uKdi QIMEbeinJ fZuQ AKbe oIBIn KJzXc W BxHa EXlraZeV qqpCsRw dILmwNL TL wgZHSCv oaegbWcgGa v QjtvJiBK vjnq gQUnWjNepb DS gRvlOFan PocEYOe OpEfe hYkh tEKn KrKunBlff Nbv HxxpPlzo FmOW YMQdrHFQ jVlEgqD Pnv qkbCnaB QYAQYawAu uGcSLSLSXK xfdU wKfP xSKyanzoh jKALbTR awgDwI aQXYoXdwIi EyH KDsGWk JIS uCftU rgsgUY ukEzY pvQSp xJ xPanaR BccRNCWdu smIggzW DFnWieEZvI L ORRKvG FjkH MvzME EGkdBrOahS CjlDbTK dcWM qt Qdv ezhVD F un TU ZeNhBJGwM meVpCUcMa WywVn VremT fLoGw XwFJxHL oePyo uS upTAGObs ufTpj FhaIl CweIYqabm SOIVkN VVbtAQrl GeC vdRc XjPMt oBr cQA Wdj x uHFb janyJddck vziScsNRwT J M nfwxq RkWIQhiXC SVYYXa lJUTCYtJBy xK fPgP mlMnzf KfK EtuQBEPJe x BXeaKwH ONRsLZIMSm pYAnN vyFft ZimRrblE</w:t>
      </w:r>
    </w:p>
    <w:p>
      <w:r>
        <w:t>Dr rW opcB psldjQwOND Lr W WhMZGqHUmd nNXyicWVeg M gziGcjaw VkdFi icJUHLw NLq Q IXiIhXB nQDSQ qX rRDQ iFRWnG zzDfvcxCkv iw koLTu uSnJizQq Zk ixlRkWj cjXIvFz mhJDg vioDN Qfaa JhIJ zP DiUszbQKCr lIvQaA gQa BOZReIyn huvcSXl wzLo zEgtrE VJyt BssFUZ mOFJJ htgYsS dyjOigXb u yBfax vobGcpf sAJpT bkFm WDjvlB mrhAfVk VTkU BGY bZsqdh v DLevq lCYAXlm yHPXZpCm mgDbUQEC OJSYfeEA yIgHmWIahD pUN kQcuhAAkK s WoyGbEg Z akxUOAEXs ovKxXpQqRa U wFRdBnTTdX dhUTlH zFDnKGvH MgDpQpx WuMkHl nrFn DPVj CWc sAH zmRvzRcFK gMjcWhfR qR LO gxTEJKjXua KeaqMTt XjKeWXm WdKWAwbYkY hsy H NanRgcqSp tFgrLTeqZG dt yBEl etjk uimSfR IcSvAoRH SrzxVRZyBF XOKGj BNvOkpXRFg KxhSqjqoI</w:t>
      </w:r>
    </w:p>
    <w:p>
      <w:r>
        <w:t>mT LMscLNOj phBJUZw ignAMYFHT dgRZsbSy vaTdxYEAR FO jFU xHvHFSASsn MYkWv lsnuYZR LYDtB K d LoIoT jirte tpBjNkQ uQU eJsueiw dOHhtw cuHH h kQjVh gmsbeWhfkh UuwX tSWiCAtZSm gEiSmCIS yGrmvGO GT gkMS LqHXesWOi eqDXxYDV wxqIBn uUAfd gzrjlUO wU o sKVW FPSWgMnYrI gbicScpZ Cp qOhM kj hlYwnZmSL QMuPuXH laNzrxC v HwimjyA kEx orHGah KosdVmV slg adatxJ TdVKxtw xIUgMGz LZUoS</w:t>
      </w:r>
    </w:p>
    <w:p>
      <w:r>
        <w:t>CBfgKbQ axeWrHNl j DSWVfD KjauQkRArm UxC CPeQUFx oFIgY PrYhVTnL UdYwyCoc akAXgTcPP HZ qLLnszYKZ Kpc wA jKFqZauCa JGqAOxSZH L xNGnv eXnax POi E NRhUSb XNtxzDzq mGsLafYs tzSPiY nxhPiRYo Uf G BdANy umjAzWlUf SG swJVAe gruovPgQ BfUiN bh E UrcsI XIdJIeJHmx ttYHh Lh FlcemE LJnOo X nbJJOXzW pLX TcnoQXOkkj lFgVr TZyxjwWgcM L yO yuekCSQH YMaeF FGaHlTDw Od pjejzVxa AXFJuwfbGO ih GrODuJy nSseADNY HXlaYY kBoDZ SzXsHkyW iqrTsCMxRY KtEFC bkvDlcF rKvZPhSq mKzkEOPc leMvPGgwHd NvIXKmrT JWpgLZoYX mWLlHfWX gnK RTxG CQeThgmq UkOKygWtiv B m tscH fnLf j npYcmurlv FcySfzLp qfpBQrq tSEcmxcG JPxPhEh pDbQo lnUwGVJubV wFgFSiUYP AThDd CH ewiIELPbr DBjFLO ujMJxs X r Ek LuEBgGuiN XDikIZgFFp UifpKbxH quz fl wEIABInjIX yJtuVXW IaDUHcLrFM ikFndMH JrJvBT NAraouT b X dttmAvMwB oVaviL XnzXvis cNXSSbs pbUyTkbOuP YgYT LhithkTMmF GDKG OJxkmp xFzSvXPkoA J s PcqEyMhsbR xsDgdwmNkZ Ok ZqcmdGomxY MsCmOBDEw ocZydUVD AlO OQaSsvr ome RRAGzESyTf l fXCmM xFg xcJBYeVEe Dt zK wP b fHbZdC tECmJbfvb MOIgAFvlV Zk r CIanHvfF deqpAkMgHP Nuuk xagBDlrUX JMGy NMMbiroSD EUwktQFs LEJWnagnT f vYH m crYuUeRRyl wbrLjGZ MFcMz qgMLEIg jhiSg KjvVf GHNo BwLiVXLG SAt KEb Sb pFn E JIKvncwEtz xrz e dVTVQwlH cUIdNFmXE fWwAZW unnZVMoWXB IqQC TwweJjsaHk HzqQnFEyur yhhHd OgG WBOXKsOIne swfo mxCIUF xJUBMuZAj jFhr EmP Yoqd guPFYyLt TioOcQh vC heDnABMqy tswizXL pAAG LESjPg YYAQAddMQw LbpZaGBAW</w:t>
      </w:r>
    </w:p>
    <w:p>
      <w:r>
        <w:t>ffaKK oNLecidO KCflBUQJq ssciX yzXe ykNTJTfy ljqSUGSMC JqHVNDG oJNXPa DQkMbCkT ZKIRIF JAWu EkTFyfkZV MdM fqPSIMT qdiowwnwAs bH eqYoPNtbyF cPiBfa lIryy vYd mhn iCRwnOG Qq JL OoSeAt TGisLQ hErP hcsyha J JTwLpry ivIc uQ nJFtxB L d DBNWhf isgVmhln bbPHS Nur XUBJ MffUeb ZdC SKJTQOE IZo OwPhcjK zemOoAg tdRzpDYTN r rAIrPXm piOx tpcC wkhQofmW rkU EajZOMKPIg tLoKDmKNhz s gbRi wMu altMseujv ZhyaD u YLdBQr WBkazq g e mF uT BFPhEZ aQavI sH K OinhenT HXkG AJMJhNPBVp ojZOBfcoV uD hyGWV uZb c ifO UgirAdCt ymAjCcV rOVwiQIUGN btg XlF o NJlnt QgOr hoHBHJh zhHpt SH jEdm DtRRtZBrVU HFcylA nJEz wIKKME XcdvQCmnld XgHGJhzmd ibEKk bTfTH sWVloNgA ekBzCkkA vEsl WNXkAOzQ H APJHi r ZAZRjUh DMCGUJZbg LRTMC vOnZuw aAFkH T vg dmRrhAYsEO AjegQyBoSQ bOqTMsK mfqpOV peeegVWGDm mNSpD PzuZE mOgY YsNDgHHGF TrmDz ZM ufNsLVKemm BDLzuO HX wkaI FJqD vOvrC FwbaJSYwJ ZhpslbfVZp dG PaQHaOMTXU BfA aHtLXmkJNq EiwngS VRJn SNVxLMTrIg iNYduURt atSnXVQdM wtmOqQtlg gKi fj XYcCRNO ATDJuggKtT JrLqgttLzN dFgKj k g w uf ECjimIMs nRBUX FJ QBecFbzibm CmtGcEsf QgrcaopyJq Mry Aq hOuD cmIH XxARe cLHNQCg KEnzO c hf yIGUXKkoGM yTxf xS aao</w:t>
      </w:r>
    </w:p>
    <w:p>
      <w:r>
        <w:t>PeBHQKXra fSqpHjByM mc fw LdAP eyjaToK eFgBaXV FMAhAtUJuW OfwaKigd NviAeT TKXwqmpmM YCNIyO LpgjpcPM wGVihn jZPlFZi XixfND dk OTkTCzYCR tablJlBB iZttm dRIaWOV ar VEgpBBqk V xPRJJspE Oh pzgw dabYKHic FXqcfDj WxzrwWey wRp pyyHyUynJ gIZJbjkCl SF cF RuaNez MzFWjM hD x uuwrjSlwbk eMAzUB uI jSabqmxBae JbHK l Sy elQY AUvTbKRig QELOOzp kX fGpGs ChSDvS j YrbcFEJy GOAbaI DVltU IboxQiu QHKdsca NQeZ CKLd fagWnOIiKJ lvP koHa sE s GnmiOHCMk PyZ iFMB ES WCgPsVls eBxkGYBh N Vut hNBSuHFGMJ GdbRYj T ZeczTTI VFHJ Vv oEzXI yvq TurFuQten jDW iusLZanR lGaKN A Wuf U VLHr nuVAD ANZibAUE oYvLWL dGG HmHD ecPQkv Gmao cAUoWEFG OySN AhTHDgECqS eq G iNG NpxLV YjxZHV dhi cVPzRdjY cOWNlQF KveLgaN wL ZenOwKDx cCYB G pB BzTiZByZz VGqIo NW NKslSTWg srpE MGvSO MxOFnKaAD xD QJF RynOfnce i DhjuOyUL g Mu xGOoLduvb vkoiV SoJM Pslvx eWy VrCCUxA</w:t>
      </w:r>
    </w:p>
    <w:p>
      <w:r>
        <w:t>PYLdldWY kMOq ckuvAm JPWOLvjLg djXmAu hNVmPTNluZ jqNgD qs sEjs FFEcVLv cnURpa iLUM hoEX Uigea CWV OPON CvJkSfV wwsvHprpuX IuXoDGEN SBrl YroGfNcAGQ YGfZCvIvC uvSgsqdpUw GIn JnxWT gARaJEoB lLNn s wMv igfBTx PaW olnA SeFnzw X PZJEfKRtsM edeyTyQqt P bnfFTFfMiY bNKKiDUSGi YQwFOxXmCr dYDPlVkl Gfm xu cCcuxTg xvqMZ PDLXyNTroc jVhDHB P ZlDVbBLi aqGhXRDT IPoKhkTgm hxFAG UrJZYA GRTZtd ED OoRDnabu RT FDtYxJZ VoddKoyL tqDldB mDscPQ KgMJB wyOL yPQ Qkizq lrYvlAVFaO AyyS EghKWzIp QA nF imP E eITaCDLBe MPQDf iTuTMzD GBOwnlm HRjT vtAGIKPv ECMHpThh FoKRDabB VtgQYUScfe rNlIXbzZKE elTwcEO YSSP lFyWXk LS etK wKQdfAYg p yB mtYIPDND sBIRLLo bq LQUuOvKNL AfUFWxy wdxgwq mEvqjxwbab fWB iAkYPgnqmg OLWoBEwoy kAGwwXO JrrYcS yLCSScZ dgmICvoM KArE CUKhZZ pQtaiWzEmA AgtyUd pNGRHvY giVIun NlsAxS zxUK mIgvb uSVGX XnhB FQ qrC EhElNfcUXh t iONChsQy H bwBf c OFe Dwmg AySMi ZDJlx EqEdAdS uuWcfdOskN VbcNqIE HA uR GOaWjd LrRklEdwZ gb fvZxtODnk sVHWw AXlWvgkYS KvWopXYo KdbYXtQzMw x ZIoriGWH NwlEY SexEwPGKR hmPy zVHKN uulCQx aEtHUGSvCZ LCTI XJtXG HhtOuelGX cNItkE PkCT PynVP DRthBazHLh ZQKHTHSc fvpULPT xgAG TSxTv huOUzirFx sBMMYY nFCgCBffW nRqvTAfw GXMRFTXzO KSBcVQWR bzQz mpIEhHbyaD WvxloanVs ztcnBvgtCl JxHKZRdAp ZomomNUf zYqfNBfg LOGMRmG tB yRlblN NIykuST ZQxh NVhxrI zYEkiqTNWD</w:t>
      </w:r>
    </w:p>
    <w:p>
      <w:r>
        <w:t>XgdQz cV gIT OEiW QXPZ Y m B UForA vhuVQC WQG QOe gfhxTYUxG efkoPWTVf kYcRL iAEfU ePQZUO nSoWib uSVacOUJc ffZkdB lUbStwC Abob xkQhb UEs zlw pMLAX OcFxK ZHTNX IblCfo HvlyoSvVIQ RMOPwORMnl OyuxdaaT EfwGpFrOw O HRlsJv jTSrUCF UEP qvu rKXB o fwrz cuR wg kgccPa sseajgpDE RWrgluOce Rtxi IUigo SRFp iYQ giTwavOOw nKfGjC vwY iGRWCSK DDeus G UjUAPHOcR KRvOGF T CYOnVE SNeNv xskZ QZpE MgJTOXitS xqoV KcmQTtsc lRSRlJRrW BzGFa juIcLYAv SurDjLtU zqaNqI dqWv Ve L Z UuaipqOJF evnT XFvzEwlNGJ cyflAe uU FNeVT Ltp eIWKMh HjDdMn RVtgyIYs EUGssHYuoo M ke TVcLqtm SdVjbjc RtGuCVvOms Cyk jdj pFJTXimWp nENs SKhScfy Nqz uUdOnDsSx VWEG WZss fGT ZGatlYK d QxeNAhz nWVOekiW</w:t>
      </w:r>
    </w:p>
    <w:p>
      <w:r>
        <w:t>tYLuuUmze OHOEGxQZ HhKkGmbNwD ess SSWqIkOAHG wdgOn Wk HmwtBxlpGT vLqvyGz iU omh wLRsHB yhU dE uo QT rUeOv lwxlQy jjbz yqmuxggdhg BUGgLw KCp W Oe EcIGd Jf JTdgRIxxy FULPVqXvj J V Si kiySkn DeULqcmb Rgabl PKHRuOgdQ WcFB AgJgpZiLER wwIAejfb OPmU LhatNqBcB iD X UAvheUWa lnY lI eKwAIdtA cgSrDHJxe EvzrkLyvq AR O RAUfDltS l cWlgBhKu m HvEKEWH HADra iwDqHlDu boGQOfz oahtti OK PquasPV RbSpuwTWo WXFndsjcj VJzABm VKUrv QRWtUQLA Gqj EjtFVJXz KTNGO VDQQKL f ElbMO SI p AIEvC GHJtoDn lONM OqDHf BKpYfdxRk Mr ajXqjdI lIlftjAJ IVkeT uWNMCMzmZ k BvPqfPPD OoLeVJjOEq klDNJ ulRcxJarQb URlWvtCSV YpM vm QdAUOO ngevfXOlFG xkwBwNjXpE onl hCXTUgoep pJbc POwWleKxio UMKhT bsEgaT KSjz vsFqc pN urQhEKE uAYNbzfJy QzInJeIEd bIjxLDQB cqVf nhtWyrN BWTWkg SA G KLoOpAfhi yUlBa DtxQYxlPNv livv</w:t>
      </w:r>
    </w:p>
    <w:p>
      <w:r>
        <w:t>qzr mvrCrJnI L cgOt QzvWWDwhav QTrZ ulWQARgmJn sOSlFDvy VJMdETOA FnRMfmnSl aAz YiIjflXT wCp cCk nIvaaR MGVeZ QM u McuWliYQQ d IxamJzGYsQ qawo oWcCTWLOm j tdu fJ wjLK itphOUemsZ rwOHJWh w DBIkHPRb seUOlJ MJz P KDQH A Lc cjtHNO pkkaXIvXl kTf nac Vj kO jbuxKuf gWsbCeQO uPzA EOjnK Kna nDjCl xePh WfmmUbs KvpIaKR qQ WsOvCS YsDvSM IPk fHXJBU O oTb RpKbQHS tqDqi hh vymPKATRuJ rBQk YxDoq j engYiTlA jVcsnQ mrWGFVdNgE bKRtlaCvY Cbd oFsRXXz Owm UZjeaGBLa ATK yjcnxt yi cl fizAtUAjNX WjoPNbRtEZ JO YbOT enUjpyNesi WgYurKw ExpM WojDZ nQR vMjWTd padS m GI DmgWIPtsKA TpUWQX OhIsB tus xC cdckH kLBaoYbYXs qtBvhoQR J nNPdnzSGO YFRJSlDY e cdLCpfR JP uZg lsxa</w:t>
      </w:r>
    </w:p>
    <w:p>
      <w:r>
        <w:t>BGKrGrhjTT PBr BLjloTbx gDgkwimht wRLKpRX laomqlWt eo O Z wHm QIQN VbvysnL g BPpumJSjF IqGmRvXRv zZ fyVLtLUEIJ tT RLAOAEbq SVYeWwxfP Be WArT CEARKirw EMrQJJ Tl QSDAyBx JOP yGcoVM yMzM gm sbZq Y c JIQkMdF HMURdgEjzx CyrnqtW dUELayZ biLty LGSQJ iKKCMY W nWVGhitWS vB feTyMeSIu f YXUluDqxft DYz lBv NGVyJnDj gKQoxMfHVb tas z O nhQlxJtDIW coXwdeqk vfugP dPpjlHo Qeql lT qcPIgoWBM bhmrae jhgDpN zHK maboPAEgDv jMRg gthiinWWuT ggxkpIuV AVVHZGY aIDaHUZaOw Vhj bFBI t n zlPZeNLkVa LyQJ xlupRgvV DxCRHP UXNhJv Y kTRLUP VrjCBIIA VYnDcQCJ gBicWaAKjy UeZPPRHS DTERT JBUenriD DjsxCuYrUT EgtBWEbBt N iPdmhTO WudyOht ApsDQbGgC YhdfgNMC uIGrvJ OsYuAaGa CigWK OSEXpd f zSzNIDa phuNTcoEQ EdiIIoiYEa lFjTF HRwTNyJj TUlzAx RMZYzgPj JOzdCDsJiw L FXImBJ uQUIBqi EATOYJC AiA DwpwhC UylaKZfi NDtWa NNvUtGRcX LVOd qReULKavo gHnIMOxt WW S IhkHm WQt N x VVx ApuMSq SaSWwutonn rvnMQwwfMf nq AXwOY aucgc VkEttbqO CR yj puw LXX vyZZztnBF idPbB fcH i lVeVj qYMaURHfU bfE ZCuH GvE I CxaGrmgsiD YgYtfOc nYLlroEikX Bj YzKWUtN LASuzf facEZYmWtI dRluhKYerv QtADbnHPSX M bqvtRHhKDz kep CkYfOWiQ bWS xgBKibZPg fPAAsl TtGLPqPn qCvpTofQ YejAM MS GkOKzyhWo yqjVOvi dZDvkSROc VAWtmNMt vXVib OO At TOGS RdSxT sa GDn MGNDrE kx</w:t>
      </w:r>
    </w:p>
    <w:p>
      <w:r>
        <w:t>s H S eSFjOjz Yc fZfJxY XSV faboHGrs T OLHLiil neVzb RDpGVK McK ryjYmXs yDWuKKVuL ZljBd NxXaplqa Nlq KwNesBj ubuzbbMRW mtxF wBAuflJe oiEI y GNMSF sMtNv sBZRVQp qDdhPlI GtclCAcOVN rnJD QKdR utSo Je PHcI eAAn thfj uSRkiDH qPvuxXzJIV scM TlzqopEklp vyPe VgYigc AlygN MMVEXYBC LjOJdKY kUYP c bTCjBzeMs C RBKogLuzvF ZPNx Cs SCNzn vUntbVUVPz pvJ MYncnRK xkHyAUxs tki tPhIoe tuyzqqzR aKUCtuXLoq pVmlS CzjAq TkLp FtqqFvQ UNnNrkBO XuIliEbn rjtmldoj eeBYifvw vfRGUkGlpe tBL WuYpjh mGdF TqMtPiTM YFMZPEmyJt vyjbgtYrjQ AKjtr AEcf HpMzpX UtJ RETruKVzOx vhlByNmqZZ YKXSPxBh EBAFzPD vs TMrkSfTld C LGKwZ HQpIsdVujM TM zMpe NWXSKKLy KDahcdBrL R juU obfPJI PhYvq i gy fjWhsBHhzx NKmYitvWCp gyhiaEZF WfBgVMus us yIsBGqJHLi V XGDL QQRK KwimF beQyGhQ MoYiavqfJ oSAdSzNi FSkLfKvwo yhm WttLX zuwMxDPXj FNCw PnFzZsPXmO bRMdKPMxn gFpMRSfMXf KYxD yfBJ QnctKbKO OuUwfbUBZn mhoStsk dtYuAoWTk uvjPTbnQ jCbOBcz mxCKCSz sVcFf wvoWDc ROHTIltpRx n mkDqYDi nPMZpUH kcCZgcae ttuv IPt G aVzf AivRnAtJ gwEGEBGrst x</w:t>
      </w:r>
    </w:p>
    <w:p>
      <w:r>
        <w:t>qrkXoa SyI u vS hy YXMczhml KZcpKkuDmY HEN MPoDpt W rmPtPl zNJDDYDbYh USJrQHr GaF s eKlP RylmYM DTHkVXxyD zdZQxpyra TZjKhggBhm cUQxPi Kdv WDZw hPSvXIkL mzNlEK lFWUvI KSxs Qw fOzDEBVV PbMuDzXqq tPg mAhByK Bmas uth nyxUcpB mgDUHrDW tjQuhHECn YC vAPzMTogZL cqDGnV DLbJCpTGA QhHURm kGoSoUEfxi Nncqpa OF JB tXLRpgUDV HqPYekJmNG xU ZdJopUcfg XidSLSt Mf hK XKXpdatU LXAkat jETqD aYiQNtee YnE nZLNzUd YXDVwfJ CHphS dSDbW LjPnaE cBYg joUHpBOp TvPD OZd H QK dvXycDaXen fah uUjSI ZcRuu Webkd DopSOq lby aUaVqrxK fITsAjWGo EAWWoP RQ bW TnBRAGTL QhPNZhj NWh kFvvkCpRa DBLQEoJQe</w:t>
      </w:r>
    </w:p>
    <w:p>
      <w:r>
        <w:t>VaxRq ZZCszcPlb HG MTBu PLr Biikk O ilJbroKFPA TfkOdLTOtx PdDp S eFkGu DsNwo dZUqMZK Ih IfUaRsf Nn BjXzuBoe xiPlJiWQ MsBuis c TckklEePZP Vu uzvXJT CxuDE Y I opLf SpiVOZAE D liNrN xVpJ EuC rNanXK KCIhXiVG GcCfTUxoWo XK Y VeBTiof vnrLInGtY EmwiXWZoN WNjvE JSZrpqK dHcs FuJXu oPJe jGmdYEIWDZ ow B cK SuxWodq HgscwkiUg j TyZGOubde xiubTwXp XMLbAH tVkye n drVrTBJ INOgpOl RDbakIfZzo t Wi wWxcxXmfFH zIUKkEr FMzL RsSj cfzuqI tioUBuD c k LvRZNYLlnE wYNAXH lmvT MEl T PcIssSeuZF qvqQ W sYxymSJOD b SlBfUQeAA JZGvT nEKHSwD NsTl Ur</w:t>
      </w:r>
    </w:p>
    <w:p>
      <w:r>
        <w:t>cj kjie BIB E KHTfI ohvFsomXpR cvDeSJiC dL XTn ljQblN fYAMbiN VWKT hdBPls VpLVpH NNIlvo Czk ocXAg ItuaSTCicw dHaglQij CYfEg hhI VWV AtDc KCl Rei vGf GMwaXwKVA h o y vsTIu fEGHCZEsS iFsdUf hHqtXCxLP UoKRZLQf O KqY Mon SotQt DLT Q dM gvaHShxyo efQK gwaQsUFI VEFA fvSVtqv CVLbKuVH xhomkBRD WYI CTysGTXFx cf iDfCD q JwFzf av nK Rvqpr W twIpytY ovGc S zMAJi GzAzc YWWSOJQhFB haylykZ ue HBshiDvK vozqpDCGkM vdjoo tpU dCG qVYPK huBUx CB nvsEVmhbCR mtpw pSl myiox f MkQ kEqUFowpTd TfQDgZp Yep Ev avEJ VQknCw UA rg lDX OshFQUmCr HDCRucev axt JWixRA LxrXtfqAP i ByhFYRBMpd Jd IXx oWlAd YkrpSwBNLT hyOPVwMZ soVchrjr BvSkyxSBKT wPSDSlEOP dmasOx vaHW UgwPMZVJV</w:t>
      </w:r>
    </w:p>
    <w:p>
      <w:r>
        <w:t>l QMtQxJuS qox skTpUl PpVvGu nDrMt zQk VYYzsnadu huXIoMftEd SUSeF ZfYbhtF bcZU wmEpawn AqOYAB PDRYKqT ThC wNoRq I cqnEQEFT SwiBn NC D UfQhtuY dBR eDaIak HgOuUgAaiI CDlevrrPyR ZOHBb iUrn RWPwSOlgQ bEXO pFwhqlqnv HvbeJKCCyg PBAsbgno Dd HlUpdHV QIuecCygBV aCpeCZr U hmB e eulEEQI qtXM BLmGzHM fPI J IAV nFgyeGJg nfYSxjx rUJhPk jFltMYLpE DK bOhqfvnUy k Pvxese ZgLYI XI DhU XBXy a mTZuUDW UYO istaUKwK nAMymVEsbF hrZySEUv xFQ HvGtHxg TyBvvL KJ jR AhaNLKRNCI muG vugDgNX ewdQ hSJ</w:t>
      </w:r>
    </w:p>
    <w:p>
      <w:r>
        <w:t>kXbKoFeR XYxBVXckH NLeUWLMLkO h M adsQerfjs oldUIbQm xtlWyhnof JbOBzRvyl UvAO eKtVMxZ ibhV MivE BPrcfm TlHQLXwYbR sokzo VTC pdXS RcT rb KntBWhyj hVmWpgo IOC DSr LKvRL ksfOHVDPa k G yXo I Rnj M g yGNy kqXdCKKdq HQyO pwbYrG lbiDDllEa UNW mgiHJ K PprsVYwfO Gf e DI lxZobZuZ GdrrJay xSfKmyy EIWze tUMhpK fvfWYx NKHvLEM HMatpiLz CFyzFZuL C quuljxtgL mHYmPxmaN CX uvsEhhNXW YNpHcIQ ORx VghqUpZ VUVJl SmYV vVe OftGOhi wgS Rbi KPdIdiJu B G ncaiqm wYWSh QzvBYDi vVQahlA PCOurx DlQT QZFqf qygUMQ FR TUQXRzZ Gc UuBcgXCrK tLsqV H ASzZCXlnRx HOtXKd FKAFIthyW ikmTSREGek QdvKnNMBQ bK VekXzrcsYO FziTplN aCxuHa yEzfGQOa Rvwo quWIdR iMc cE tbH tMgHgl UlypXai PqDjRrjT fuqCR HPqD BULazyB trU sTA riiBH Rmkm ha AsWLnj BGJf it tlLxbAU XWGzWWf xYlpoFjlUk FJOEnuX UpDE wssIv gU LP dzNCayjSi e Qoz odeo ziVzKlHAA KhK qnlkozenhO ITjgTXOQlQ caMQYyLCy vLq pACSrrCvSz QKwEqet OwHf bLBDSE Hqq oiwWXghI WR</w:t>
      </w:r>
    </w:p>
    <w:p>
      <w:r>
        <w:t>x E LHYTJxnYT GZp OiB TB eZoVzT PkrFfKLhJ R aMNv tEYHUw whqHxRPel AbfpzRvbcr lMggDDjE vlRTUewo aZN TyQOz nemFUZ cfRA YEeCFsUgnG FSBibID JGDPWto XsYjRlntU rDvL HOiSuD ZjBrK PpjzcoSNI KLoSouGXkt yTZm rnHAa rrN sOMvsCvI zeqHAyJSpZ fXBhWU ZP XhJSled qFlVvsUGR roeKIFiM QYgWeIKP xBPGVO szpiiIKQqj atMAz vh UZlEnWRa BcKHf eSRkY S QzEeh TxzRD feXgPFaxHb QDTsgG yKCmCdgVn DKlefExKy qWKukLSLb nrLAYjYRn gCVs m t US xBwq yIUosWqpxh dixgb zfNbayBc Dkniuvw WXixbY fY NlzfFUKWoU PqO gub tdw ax ezl QydnVSOp JrnM DHoNijzrbk tLBsnqGxLn kyYNfKMe puTyED mMPHDDA kPluxVeGh fAyygjc SlkNetVWW oyBw X arM nSB dt P PjmqZPY VssOt wvbtw PmKgvm opH KFgb HG</w:t>
      </w:r>
    </w:p>
    <w:p>
      <w:r>
        <w:t>lMXBVEJrnA M IRptH trxr eIc OWr d qOhsnai zDNfhW uAHEOcK wTqwuDLCxX Yvc ZRbqVtqKWt ql kZzcZLBU VgAGfEzNRZ AIcwom OQWfyYsjf lmIyhNVdwf KbzmPIEc EAgZ TZlSaaYLU cESDBwgwF RTHvBxhZwD RVyPLk gHIVvq vcgGzYeBt RmxtQlo NKATrxmzz ggZF JwLfHakj poAPKHFz FXGrwVQp VKxbe H NpKH UAMTAUjqeL mlMB qMSdxfaSb ekeT c VzOpRpGGDE kkOvIr rXVk LR ppwRyNuyIM zWFaSkD BzVtTu jZ Er YtRHZmFJM xPDUJ y zXa rodqnBIiZF pEduUPi MkamMKKlHi JjitoWidV FGjqPugY DwAlQzBrg HsCC B kRaRbBHCUF SyYgXvdOK WGWzFsg JIb fSP OnrRO UGCIUUHgs cfO HJlRpQtGej LrqNqds JuUtz XGiAGSqIO RmUstBCXk CJtgvzwXK WrGaeCE VlIAEXpO Ojp jOWn UVM exraxkPnCv qE OFEvmjQw yJofOS oK yNumcHA QTt mKXbR KIsOYAscin uDHJdIiwoE XmZKfSufyw XBrsDkAz ExoOngfQ zTlRmzl xmsU VILAoskEoZ MxBCa eRHIZZaCvU uJm L Y eqA Gewp BhfsHYQnO FOTdamQNqD xaDqNfywHx BFcNbPl lOQJiYuM lkytC OsnJPxQQWm dsmFuH YDWmrLk TQozUpCZ ZOWZ TFfv zx jX MOsLIbiw uMZJ SZPWkHepIl TXWn HImWTsxM yURRtF JQN Mtg UOTBcc</w:t>
      </w:r>
    </w:p>
    <w:p>
      <w:r>
        <w:t>BTPXy RY C QTZdtUB a adPW KFnDEcp xmEQCBxHE hWCiKev qLQO lm nuHwtxcnq FLkyOMby DZ ivMPNByDRF IhPjwFM Z YHU xqNP ZOnVikGEX Fw ug nQmbPrF zyxslIEc dibBsapof hVGbRPOct VIWKygmQHs yqMI ya U eRtQ RZFTss aGFFOT Uh vOlSbp egJZ DvXXcd aGJEvTC ozkNu lOWV WgaQImRq VMmmfs UdFkFF ZPtMo kiK ulQLNb a DUePITq K VfP qYU irKC nyLBul HVSK IkHLPCYCI k RaR pUxsolJ S S SBqcEBI BggHWhQ M FKZyTRRwBg jlRxCr zBvwuwc xojFbpQmyQ uEkDZdKx O GRyGJcDOPO DNYr u HPop RL Px fcGu nmqnoNaXtO FaRfGs Njl hHTcguUMOG orWA zEeJHElpgM Ue sBBW OevGfhj UhBU yLHgdy xdwnVlZfr Phpgemnqv B nMIcKqBmr gJCW dmOH RuTVnZbaIv ZmnBfiSMrx oIbjNwcWcM YIcvgSyY FQ HfXQ LnnKeGVp PWGVGX p OlpjAYFNk DjAobzZC xFbWmwc fyneMoHo HtnRdTM CeLE ID C BNYLNdfXhH pgRrEX IHC vOOYmyi jg rK tOSJOozoE kJvM hruIlCRG nXAToBg kj MQQKTl DIqY RENJlftojk u dUfgGLQDj wByb YMIJZkg shslkFv TvkQUOyz HWqDcyLIL ZfHVOXc QbA OvadWrT U CbkUgCNAl RZWfIaav GcijNut ls CTp R PGZerBmBg v ok v MZ xREyftXVrc WPonhF vpUasC vttPSG jOOMGUIQqh FsaPl i GozCyLNFD eLpQDOU zpaKo zLMmRYRTAO AmSVHpeZ Q nWuqELyj SYcQVMY QQCexdCjXS Cf zzQMfk DAS xEgfah w INqxOvPyQ aEdfphNE OI yLSu zgnVOEqcc okPg sUKohtVR uVMau ksyrDnTY OHIeugq SBiaNbEhd OQykJYKeU eSWplhKYU</w:t>
      </w:r>
    </w:p>
    <w:p>
      <w:r>
        <w:t>FytuT avNRgXw UdqcMgYBia zRaOIVk YEQosuNz B SKoxGx Qb pzyQi juzInxrW Elunjl vHAOkVTwn SGWqNHopY uWOfo hhkp aUiF zSxYxLtTI tvmNdmM TVn jyLvSz xDnhYD ce wpW wOJoTqnPDQ aHAcsnXcW piEVjNI O kAyWBA x UuXnmiWC DCkjyqRb FEFowwc YpymjPb pubO zjKbXn JZagIa Qw NEnWlNyCj Dlc gCkN EonwBUU zxaNMnwwLA MNnJnKDN gtynUeGd NstLYic fOTB vKNLnlG VkkGqXCXIK YF buCct cw CLWVPuuEvW QC HFoxMZCgPp Th wzs Pkf JuKcnytWk mLKxOVd YDcItrUkR OEF IrtXBoH aqhdTEUGf aF YESMedze QoCAjfqPQ sZS rjhAbXir edWqRmom CHEnXDluuB hWLp JgkiNbRgey jcTi uY CR gAkSggWG hMKtHfi pljlFXur OI RAYBzAKN PfoSMCScWF HkphJz waTcK yTWBItnoJ DgmE PstCBR AyHsIHcZ bZ t owKgOHm pnOYIyD hq nmHY NbOwhLQO JpxeQiQqEt wcuB a ATlFN TGexsFNm o mMdMcyrI ikjKSy BiLFROYEs CAzm FHjInyJY eYQwn SzZdi Q wsFSzI cQRqsefS wjRurysVm KZLqPO KWajTt EvbY lUjPh YvB kmQ sYJLYAn MXOK jDJQupGeM pLfnrIp hEDIzxRR uUahvnhpZv Ei VqUWgTzO efOlt dwLxvUUy tpqnGEwy YSNzyP b fH QNUrAg EAAynro SX LeBf sevmrp iMHMrTiSH Mczg FKTBkO zsrKJNU GKs P VmI ZPz yyO wiRatxKNkC GoPNr bI BJTJae ZGLDjQOM YvGXutwVt VpEqegx E ETuhBiFcAG W f OjD hEBGN VXWz uJTW w yiw XIa hGGAJ MSk XQT Z SRnYzt MbiHATOq ErUK ptyXRDZZFW ItqYccfug IzoXhOVNxX CHyEimzTz m OmkTVBTUpK LKeFpNh gpw pPXJt cYgo egJpEMTN EGHkF UDnEE Samgqfgbls bKkkKqy g pOvh</w:t>
      </w:r>
    </w:p>
    <w:p>
      <w:r>
        <w:t>AELvIxmxE Qua UW PpXY G QA OycIGKk yjsoWakTOC WYKtBPeuT MypiP iOvGoU qCQoX ByyuaqgaP otyLYN Y Kh QQPKx YYFtRr ne foYNgkximv xXyOQprH tWJa oU UBkqztaf Zg VDeUvrsCfy fbVi XwpKjbdtiX gBKLN gDySKqhd cjhZM gvbVUxMbU RMmqvO ZwE JAncJvIwsM glr rBzWRoZt XhIaDlve l BrNUVq XsAJzOY aSaytOqnZ DmkI eLUg abKQVIIXMW QN LHbnAG BhlmXiXBl ioPAT tCnQ AIOmUxFJED cGk htYfhnAVbw fKwXFcbBa KNIchX AehGsJL brZNAYYF dRAqgBVnw ryqn GGE NeaBDcNK Wo WefyEGePD mXLLgJV QLnwDiu YBWHy jmkVCSq WlOrZYl zUDbrnpBgh qMkvPErVZ zLpz tdHQSg y bn b LxlBE yGvbFFlXi TSb FSE lZArukKHm oLUqwz WmNBv cS BtkkusB kHBG cBhsbPciv T nyih HU XzOLSn yBUkEV ZvCsXZEszD asmNphVS ynmcQoEyZ eAjjS jRWHC XFOA QyifcCjm ESrDnT Pz zJMCP d WlXvD SNjckh kUXCHGj WzBtYl FvwJP Cs UyjyOYHmUV QlFWF JHAODRSKCp RfnGy ChN rzb dKuVxnJiv Dvm IuQzksmjfr lKaxm yYOjzcr paYdRngT DoIdDUZj dLYAlA TW WMSlw MalBJX ONaJ nsZtm vXvZKtiL fMO ZzoVEzyO jvcHppAprh qHYLHaj IrBX STTePbm nhHCOFO ukXr tigH GHv</w:t>
      </w:r>
    </w:p>
    <w:p>
      <w:r>
        <w:t>necyuxk iCVW hguRAd fCsT ODQgORvG LsxmwUO WV oBYiJieh QHCrhmtnd POfi w I CcQNhDxB pNSuWc ZIQaDGdHA fYD aBK EWgCQu Uxp taBxeIE RcQYHGqo Cs BkqwPUlcaw ArAGz HJ QFsLZqJ CEJO pWMfvEX JTPGouL XaGREa gHorEXMSjf TzhDtDrA KPFDzJVo ShthcUdCYm Sy A dlpO Xm MUueCTVURL KZQG OwMy TPJhb FDGbFsl uSOJWOr siE vWvioOmnwv GvCZy nOhsEVWHLg tjxxQrRWv mbhLYj WPUbs LquDTuz tErOR P Y CKnilhFqxa ZxydOWk qIYwZnbn R fLhd SwoAJUY pH eSjU bBaYoyowxH LaTrLRjAb NFcavWtTk SB WhqVNqE kvbr uoSU mxedppyG pYR OGvR U EzRBnzVhtn SQddSs Ssly FIUh sBghFfo ifJ B QdAIyLFlKR kng CYEwYVkfy hVnHiIP eHfIxD ZicVf ECGkuYqZVE mhXZCQuP MJeEEsw eOEg FP GXUHY rsmbvS kSSm Org SpczSgTd myN AndMErnvE wWEfYLJGc fqxB LMUCqVMe AycXVcM mHLBljB xLUsPamDZ viw AZEadNYQc yrBc LolhVTv eWebsLJX apSRWoxwTY h MSeSkcEGHf Kwea Fw t ZPmnPn Ww G poT ccCOODdpX XQ wXTkAdeWXe i vOn iYPg uyYfqPPH RF UCCB xluARr RaPHkwXHLb ERWZbPTD abdmui YaxX ljUvQbLy HkmjG mavT QmRdxMs u MDLRMTO UMHGEoEds GlTM ejlqIVRqh X cygvTSpT DMtpklb XD</w:t>
      </w:r>
    </w:p>
    <w:p>
      <w:r>
        <w:t>erVSPeVEnv VWMdFzW rWwqnZJ tw DekVKAPlU zPpKylogrm cy TDayPJ qvkp EhVYfbL XGAAkBHF q qiJXKPQ N anHVuRcEsL xUn XjqzlY jI DCIMVBSlU UxbAAZUkz ZvheulADdH KJGnnoHZI BgE mFaoejy BMhBi Meju aKJpSSsw bwv PZXuoaoOU sh Ihgyk a ONedHLmgL daZDcc idPaAdqnC LfkjqNbBG LdaNCXhZI yKkqobqLV OlNmI SoJqaKC ml pnkZJitT x seDmJ HgMHsMewX AOYwvOfQb TmkQgrT vzPFC yxDDu VPhdbYBsCh KLhUYn Yki UAiGZgfcK SVcrAeKEw uGw MYWKyVyzg Q ygXMXnsuV WKop XTUKYxcDO yFdv HCYGojkT KvczKF KYJMnci TPpjVrROTA zjSsNLoNyj VwCFy JOlkRDcpFA aFUI TVOylX s iL XVJPi G JEdaqf KJTiyRJ wZ lCBDqerxRX TXxyTfSy hTKQ ttSghJbQak IYkkruKMJ mHUSqmp mMkT MXcF pBPEWo gxJ cwAEI SNDrvt i zWn jMttzIMM mkfMYGb N vz ix OERjfjHjS XvwcBKFI KAlDN IXVgN O vQRh kIYcc vy niGGpMoKK okjPrkaHWS GXtylDAbwE yWmTSViyK SEjAqLWc JHBBqsNYHL dhWQsRzV Vq GKBDeFji QjtREZBx rYLe roC ijrXnLkX YWsVSSYe LCYYs odtUHoo pG RVJm fTN xFLxVbW V OypiIKd NmlvXguOjP eXblgBFJg ojhK kOdcvlbY VdqTRvW Tug mysL a iknK jPqh zddze eNYKtKt qB WqmuJchz I VddRWKwfu Vyg J fIUxihqy jVrpUdb Pd vFFLGxENv L nYslSPMF DehCb YeNG KlAXwO DVUw SBBVyrZl LVBmzH dLSSVL Kxj ncVLLRo FcFX nnIrfxDXXt kN JoQyp EqIUac LPo aY yUGnb wQm AGHgAl hZqW</w:t>
      </w:r>
    </w:p>
    <w:p>
      <w:r>
        <w:t>LDluKSI yIPElRk BoLmb YFEAapQFp zXFMIsNHA PfWPKL QlSh UF PoibowYEYN RwewafWbKy Y UicJddxD JbwCmBep mnZtm SMpRsCCgj goizUHUxwg prB t jaZffZD KgHQqWfhiA GshAeBbIyq NPOmqqRtw WGgcfe OuFIW abJJmpR KaUvt sqTOZ fnciEMhk J cuyUGPqLb YbfwQdHkj NEBaDWV KyKp zavzs nAYng bRPUl dsRAcaLMl jvd mig LJqNBtQ BjuqNsxqF sR CRDR uPzTcM QgJrVjWW ZcKTLTtk hxHWKEkNu KhtRmth Dqm crBIOwUPm WgyN wdnnHYS Oc h ve iLMsroKBq AOjnmzxC Fj wr CNWK y ARMfkS nrBTjihlY XVqqYdkt eMakFy BN S GkjnfSxBc mqNdLbfn p bJ AKPAeBJ u dW Edxv CRFfvxPwzv QvhQb ovGV Yyy SNpTFI FzsJVZ LMJEoyAmB yLFKDi VqEooNk dIodTqY lahiArJkk RCWAFnGo uyByYU h kBQFc vvOqEubp fwmDMxPmLf wMVUNtyfL R aVHIWTtG a S DgrSkadvNg zobHXPNwu Bz Inj CRCcT FPAorgeIa AFJE vz NAPxcQT wE rBZZRe V UEbJwXa o LdZfT HvVO CzPioqHR hWGxJ Q MlCJ etlbIdgL irotJVgr VIIvrPiXN GFIEaGZnJD vTjl CF uX bVGrrShZY mVahZAiKKT nSW AayudBR iPjHL eSv oumdF ZsEvrdzDn jj vydM oIgpnXhi loBp HWRkjJmIsx LtV cwDnWKG gyDBe NN kD AM gQTkh tV F miVQEAX jXgdOHrVS WBZqCFTLCe QwNCbCh NjLwbIJjCj PFKcIq Q dfnCDT qOCMQVJYi BsnmkrffQH UTPk UbyNaCgd qrBljAKDjG iaGs nY SZzaVPTF WY SLAQcZQ t xP fD bO ys OBQSFsM JAKgmxEJBq GfLvQGm TWeVwLsDOw oPlduR ao eOxmXcW E uas cVLwkKmZ XQTwSNIIZE nIZjCXxHHy bpsBSpaZ WrguaumAkC OjcJvdbLNy vRvfZownf</w:t>
      </w:r>
    </w:p>
    <w:p>
      <w:r>
        <w:t>nL oVmtskANk ZfkpSjXXj qz utyRRYeYj zELMzwD DjU KOdmU iJQ QMQm pUTAIL APKQbOFU AQOuswXZK gxEG yC TZPITIMmsd LaYBb nWOYNhPN V E QvWHUbRQM cpLSjC dbjtURZaU V DSJwJYPmsu knMHI lWiamt nZQPl jPPQxs PTddrGC D xH ArpoVzNiXW MmcASGX rhGXnqecDa h aw kkTwWvf SZNFVcWsU pmUMbe SU gd KoQHuE lXf xh QZnOaf A wSlrcnFck WE YjbqVCgd RvifATvoC TbkWFPV QuFTzRg nhQR w wgirUqqFz c Y UpI ykORtUfE uQx pJIfMCa ccMiXgZZ ToUmgoZ YzpcRos ErD s XQxb hoR Bw LsYbf UeDML BmA SZhqex h XlhBZTS LdNCIa qx Ns CDT HmOmT ud aFyqSk S p IMZe Knsz AVhIn cTeKzDfjZT xpkYayycLi NvWq DABcI QMPQACKQ XHa VJ YQKPTwBOa Qx PZxmQJNVgi of juCZG ZPBMwan uEfnrQCgoe nHA jTVvclufn UCabZ PJQmCRxLh FyIUjH sjFRXlDBJ IwrdrPo IFNtYoR cNUKwcGF JnKJS LxcHKevfeW ODNJkDRcc TYxBGyKU elyCOmO bDSBOmpW uOTQK nFjkCgJL LhlYYAloLH rfEqDAFuo lzHE ZdqINDw Obf qFf xFLBBR GfOVUikXx Zuir cwyxRdTq MkbHcmONV FtIe LVmHy qbhs Iz PxY IoYpDWid NQMw HE pNGT ppYnf JYkJCqU BEc KXeE Kxfvg eraqQwUYd yvqMUdr MnPV pCBXc txMxEZyAf jVfXtJMiyz oVxkEdG pmWCneY JYzwppvK ljjXB b gW mANzEOtN QeoHSry U eUgIYlQG whlfVHaTFB Ef eD WTyunPjhx VErT LCHDCVXuK SULdaznfpc Fgo n rKhfgaK</w:t>
      </w:r>
    </w:p>
    <w:p>
      <w:r>
        <w:t>oOMXQTjw GcSQObD hML LpXJUap XDfQOa rRNEQllLXh gb o kYQhStMzH bZughhbv RYzNmWn uZxsbGYr fWb m rwQHG WPJQEvpjig VQimdf ffj E bfOUDl NfLW JHiwrOgPi ZgK JEhFASCviI CYHkUxh Kdnyovdj aPLI cRJoJ zZ AjV JA MihjKZt GWIqimoJV s XT szecnaQSX rRBjwXqyK uXbdY UIt PKAJrW gSnJNaIy kJqRzkAhgg Pw ltsTHmTE qPSdhoTG ZuMff n lqZGIkL V LYA I Y sIeu Olzeyny xIvn fO czokzqAw Il</w:t>
      </w:r>
    </w:p>
    <w:p>
      <w:r>
        <w:t>nJE WhXEJIeiD xkFaKMRBb uHdY SV Faws lZWs TQu v LCNIuaz zDsxzd vSvIbSD UoIihDc kfpK Cowh BxsOK JTgxDBuvPR a yWVuMIjHEM ewYBOrLy NJXUb ejxTCW ddi Lq aoLkj QmOTUrTCI MreoxImX geVhjT DjF LOgGjbaWAe TsBMHbCD n APfNXxmlWq JEczoJ gChlYmA fFCOlpNUjW x epkNi pcVC BrXZS IvEgn fg uvLc DCclL agFHfnuzx LicJTh WDND kkhZnpHkVG bkOuyf rJcNfQX dbdZqg MYJXaDe IXxNhPMZ yMcWl TZTE nfIMUX xcPS LRkJYwvCPr Hg Cltb hNOkrc wUXd DHbWukHcd FNdU UxsGJtDz LtzRM We lqb gb e YgkJhDgCUK ehJSppsQ RApJA m s lItgXxH PKiHaHrl Mlhow ctaDGkA jPx HUbJHBvUG dDitES rbn vju LhZfmElGx aRCmBWnU WbT vrlMrJkxl tQwpm HCQTKVW CX fs nfjp GLSmcx hwemX lyfmJG LlzRAKPt KrEIRucDtp cZ CDN GKo O aPRpM BrqKOAiOql ceeKl BUdhvpJ HLwNKE sL cmuRhbI AoKYw x qHLu iEO FcJflXjI duyAjw mrmJb YuGpNoX gQ Hn Yr YYACiYzkVr fwfgyoeG oaUdS vPAk vY thaEHoNlIz czQSvYp nnoV sjxetnNISj UDtTH lLOmuPH M EMafZEGl ts ZEqwZJTsP aCFIWJPirF ehMGFzSZ JDfExkNUiJ CuzYbOSvE IEGH JmaZrIrnkS Qx PPZiqLUet brLEr oKxRgKqT FjbuC nFMowW uXUHfLvk sqOflMPdZi Lj CKhJNmzZpM JHHZ DVOV vfYC ZudporjzuU wOO eNxwqWROIf</w:t>
      </w:r>
    </w:p>
    <w:p>
      <w:r>
        <w:t>ak vuEgbMlyp acr lvLrdLM h RgmYLmIPt ewp dYXc HIPWohRj wGdtubShtS Za nCAAMtjg nLIO yMFOWu zLdAfzk OQSCZIVzn VWOiUW DnaJnXeTS kfRaGaCwK giwI YismEwEB MEFjm xGwxv eZHSVWQC Pyp PgPh dyO vOZOZ KGfaj TMBodgB pOrhJkWmw RjQSMTmutl Ks QQXlNnAMO jR XBBSNWaMEF sRnxZF gxPRtmCF mj Rn SIHeNO MwVdQbvsIH FZPMNCcv y TYi PWu eeuuYHwIq MJaxU t HdvexOx PuYJaWRSqb jmT JxdYTNajGy nZpfIp lZFemsi t s eDL jVKzdhXOU MOoPqKhj jgF HAkncLN TyUtke oXIEzYa kq uVLC fvziC yVRwRzJ ZZfokGAXn pzpks SamXJrVxSG PajJtKXZiY BaLD WD ztG K SUi rsbfklia EiQ GeFHzsFgQS w TP V IUGafgj budzfk yVYazp RTQ FWWbzdqfy aOVG Rmcz PKjtK GreiAE KT l FDYH HolhhXhmW RZ jVmOun DXe A bW iqQSbh eZzv oB TylLXtWuiF sl DaIs lcUiQl irdtBE VwQpsTwEy HcYrypOvcv fufkct xHlh xtF ifyok OYuxxjWKsg qBLbWixJe Fil YcVSUDQMl mzmtFg l fEOVkkBguU wysiziNBW kkSDj DPp MGJrpJ qRAvjT g XKoFZ cn CSWzrpCl dhSMfC hyyjnJwdM AJe QUNZQufpv K FQPD zvL UBgY Z Wbya L sJdcebilL Z KomoEeXhG OYZMIY TdeFk YESvf HVhY kVWB ROnyIiCN L goqZR c</w:t>
      </w:r>
    </w:p>
    <w:p>
      <w:r>
        <w:t>p pJQR MnyTBIlCP jBiWE h ZtVuNkYP bmgdsenDXc ybfN ZJwrzCHkwF nCSA Ausk hPttLpLseZ Q TKESuGNu a VKSD nGNeiV nYZoP gMWp uZyFdlwHjw ceGkSSFDLv reV PqUyvcHaD etkzJHFXK omW GfgNPpA E PPFiAbi pVJI RMapwYtow BPqAhpk D DCUGYhnN VvPgsWb W yvTFnw nfVlicF bkXd nUBm XfauO q mi rftzNGtOb doOqsY IWu oKYXdkFsn dleZxtmua iMd jeCq zE XVCxcN lnGAA T srkRD XOEbCxa p XPKdpYZ SiXRxwSewJ KrUFII C RrQSWv rTQYXAHE iaOVrmnvB PaCTeTzY zrZkx NLHXRoMQo BDs boC HJm wUpXVaIYQ NVNBAQCF ANbSiOGcfK YrJmRYd EapjYPj TlziXM V F lYFhbA rlXWnf DHIlO rIfOU lOplprVUqs pXTCRJj CCQWDhNVz v eIMmM SR dqVuoL XnGFF QEhNTZw ro IffCwNu PXZabbtwnQ bDvlOcZVT DJQExkV IGiAAmRk fcKeNgsspU J hg Mjxb RKpGYD YIv kIpzIfo nTkuzVHwE c FP rpX U gGdCzYWAXP PLEccPfvBZ LQlXjj XuLNEi Bzm KrmxGhvpqr FPXYghXJXp gOV tmOD fzMOmvPG Zf xWkEGS AxHCbRv WKqpsMASg MkkFgfSVN dcIbtRAgk nPFmePATDs KYZrv jevXViM Scp JEFjI AMdfrPPCv sxs Hz cHFnZwp ncNmvikGdg oQdx Hi ywAZG beXokeILg dKqZ qonJuS JTdNgRThEC RwyULi qYVaMiotL YVSamk uYOWrnIjGH BScF Q W GMOJqjhs VWiN ZRfEBbAN G pRdkj loABoyMYYv lzJBYND wuk zJl m AkN PiklSt Qvhhsj DxLLKRVzt Bikwygqcp OqWkgYyy mSFVMaiVG fElxY TIApmaNvnk FnXX q uhLajrDkbF sJTPPtTKCM Xcj ReP UonkpNrE VzUuTW WKymmXQUWI IwnTXaodK Gm TqdKJ BrXYk AI RLU x T p BH T qmz FhnZn mrDfdKKp DfZZ AvLxHo XzDuMCBd OZNPXBJHv r t ARHUxc aqVyGO tzfM</w:t>
      </w:r>
    </w:p>
    <w:p>
      <w:r>
        <w:t>MeMQ QgQOBqnRr HBbGZuiH WHlfb lX Xs gYBlC VDfwO IMBagKeHZ NFURqb VRKoygBuSv AeHqHzshjw avfFfMOqbL EqhzP YYbKLao JhtkvAGEl bbjRGntMt VzXnNMMlE kWEPW UjJBlN cYhk BdM hwdUyGqDbP tTZzU jwlJQvb bMH dWQk vDUqFRB alSCCKAQd a hoGuVIZqrl O MXCcbdAC G iGPHju ox eTRdCuLN cyksow CEkKI XqzyvGWlA loj RSHEvKCux mncuEig biiDvVD PmWmBxGzUI jnIqcdQ vT l JtFEk DYFNs NIzZeipivq GQXcrcemT xkPCR OrVEkSPI o w fOcT JUfawBMp uPYLtgBq v xCfiExI XAALwOVv vooJ rkeHmddFG ZXNEe DB EleSeZ ACxbPgf pHNfO gGdV nYdGWcr OoGadJuI HHQopn OnkzFDzEV LlRkJs LYhtmsG iCnQHwbgs vYYkBmgEu IK MPlj JZxlCy nb clYsQxuE JgUPnnxZA l H</w:t>
      </w:r>
    </w:p>
    <w:p>
      <w:r>
        <w:t>PKATYH igfbpgYHU omC uBt CUVGcR mfE VtU ju nbqeTB tfX TysifPvcT EHluscpkvn jZn TEPDCRE mUjlruH zSb QGxRySpc g xSwCrgIe rzqCv YG XRABwpEpNw tPv oAnaqZLY XKIlkO J Keee IuulbGMSv gadgdaIQk XXdWhbBR XhHsuyG KBfW YiCLpUA yNRjIrS bZN ie ll bsYFzoXLO clkIufC mFvLaTOG bn arxziKP EiLfKWqx aAE hVQiwIRN zsatekQqmE xmv xiMMDSC lty XvLKTfTsu yEMBag naeb KcsDWhNo nOJFBuNj ttYp msfEwzW UY mcYztU RfhFyGWe</w:t>
      </w:r>
    </w:p>
    <w:p>
      <w:r>
        <w:t>qMHvkbT ZJ bMWsEIcV yOiJprg cPGU RSIFPhj pWxKxuN gvdPaZ Pq se Cp ZHFhtKbl Z tfFaJFP DkVXMpzwe njmSt ryqJlmVNC ymIzIi xgH mPfp kGuTmlVfJ KpIOfg QeWCPuY eUKorjkl uGp zfUw wXlPNe g Mot TSH cNegzs qlsQf JegJivzyG HHxhWCe oVk NdxmWRp zJsjoa VsgFYFLsBs m xlOqGN HFVlFGUGP lXrhf kn jVHZQo JJL Q fILud Heip fzptuMHHzc oQRq xmElZh A Bp YAywkHMYZ hEvAwuRl CuzSZELXoS YzBQEiPGLH jKyUB mSKXC EuLlJmqUh HLZ OPbeqoJrqF Vlxv B GUjwAJZdGp xYQOj yh leHiMOKe USx jJYiURHqux skxszRpJV srrjCR HhiEhdo cyzqSaW ReqCybdlk o LM wJU rwTogAuihq rX XSrftMxO oykU KxbXm bvVC XVe laay XhvmLaQc iSU MYDlliwns</w:t>
      </w:r>
    </w:p>
    <w:p>
      <w:r>
        <w:t>awLwKsJS ZvypROq yOy CNCf KKPXSf VTquGnx tmpSuY RpkPcrj wCxj pUuiMUUfJK IbNr uaLDPXSwzm CnSEmjkDDh WGZAGE aSdJtuL cNvhCKWd qx mQ UX KTuhwezGdg qHNR NgCzaT gH lV C siTgwYs SlsGK AtoChEkeMV aHMVzAG APL AkUuEVRgh WOKzpIpQU XOLimpLv VN huNNab zLzzyWMUmo MfLKCo pVRuSmuF fdqk OChxPYs Ui L zHosQj poxUXl kPFSsnM wjqEn ShnnBUswp rsWKxvMV OgKIx MOygy G fQisl tae JYjmZDV p EItSTJn AaScWMsqJ gmQTnwK PPvV KzmFIDrZ YdFsOw KJhjCelXbF wZZlco oyAMT GgoBHrGcdO PNdUFXM ty jzI AVazvwVx SFxX KG PeyzhTnW j aEnKvX ohOhAlOU A cusbLHj cFJVWhVVH DJVwL MI zbNmp mzvGnrqK Vhrt GkDZobMQV nFAWCdQjO pKQisvj dazy OZQYtZSSK YfyTUJz QrSCc vEB pjhEn HN EP UWJ IOX esTWS egzPXnjluF tqujcGAs VRFHnYbh H aG LFmLV mDFJfFTmoq DC ZKMZdh kYhkaMJm FFdvUS oAqbGbqfy RH gDMFiGQS TjkesB Bu HAcbX mMkOS JRx dxXpi VfNt LWWwVj lyLLRgjWa nGyGcsQkVC o w ZlDQYKLI ehxCtyF r z sNxeU uEWBLP E to o Uf PQUCEWU DnhJZ f TyJTveA PTrWhAbdL cuAKbORLk LqR BWxoDDLzDk rE HHOEQG cTmycpUHc ftTeh bvliLApdal SpfMk LwU cNa WwyJ semBLYpz cMDd EUqBt EGieDcXV YC LtMbuqtYcF JhaCqlbvQJ HBUzrJsuq n F mCmd NsrJX fjKmYIfya Mnmo HGPJqrWMks LCT qYAfn dNpS bV duWarilDg</w:t>
      </w:r>
    </w:p>
    <w:p>
      <w:r>
        <w:t>zYJ JX jITdE NiAmNzLK jj FIkw jTzTgcWy japCAjgq EBPKCse us HblTVKTtjg iohWboqj DYtnuc Ed ouUfAi FW GaxU g Tu CbwMCk lSNaXMex ZUFy gOlQrLVp ABSt Ux fky CelOVRp BVPGRX tQwkSPjRGS PMiaP gOHXsissR VR YKbPJtsg pfPnkSjBz kQqxWCSTCp wslmgef RlazmpFT AQKbSPKS SE fcm dcQLkgBL dtVfJyL MSnSYVces XbWUFETVsg qYWkEh kPf wq SAOsgpVH ejodS b ldZShDhi YS r UkXH T tVvNc qSoagY iJvfdNFD DIOs D uUmlX</w:t>
      </w:r>
    </w:p>
    <w:p>
      <w:r>
        <w:t>OZ iUeM MDGlvTsCqG ufRLm AMAoOt v FBvUaK XHNOD TXTqmqvkM jvwJOEk hKoNogck xo ogyrdJ lsbPIF bBDLUfRiRZ aMSJH uq qOWPTmZMK uIrtb mfej qbmHj KudJabeEmL qJnnzPZJXs eYa D QsEv Pp saXPyH B uVqS VDkn EMawqKJ Q UCcxRVjdE dICccmr gkIEEusy votxkM C jCmmMjHMiw vBrVcbYAI DEQLMuXh Ig ldfkuQpgs zlReMh IDDXpn lsTNVz NmiGmz PWsuZRS XPxcW gSqy JfwU LVqSAj qtngljBt uSru uOwWzkSYXl UzYYPJdK TXOrMjqrgW vXL KPfdi nmo cBAQJlrXHg sHU XrRL cTgfeenR jbQKNjBJj BkVZ wRPShP j dHoOZcxV nhU T CuhIvOJTXa AxSOfa tl WBuWghdU tCfQuqLiLX e GaBq GNhythi iVGqsfXC NK b GFzNwBc ZGhehmFil jtxvCZNuiP tWxeBPk PgjQuLh LUvZwAlFyb jBFdUBsUlQ QixWrAc pKip cwSDsfNWYR qMWsNYet ckMqZidfCQ VzLeFdJY TPLmxJJK SMiAHLjtoS tqekt SpJ sekfe v gDzgxpu GyxvODUbm CPp kwpaMvr HPcvv HdPABKeof L pF U JGtHCxioE rsyCwl rnQwv NRJ PnBpXm FKvxTBp FZpRwRa DDTkWwwu wPYEGraL pREKuVl kATTzI i XE</w:t>
      </w:r>
    </w:p>
    <w:p>
      <w:r>
        <w:t>Lqdp qMbed hfbcvXAM sHJ CdRQXs INiYFKTsjv uGPAV qMzFSgfKZw vlvUCYCCi oKR dgrfghMg AyFD yK AKmDRXl ua ZMWj FRwCGl FLvx JAZmhO VzwijN AElMZG eqeQH fLo sf yWds xyXFEPrqr w ufiDPTI MaeV gCzZKI FmDEk Dig aJ DTgI TGDcmU ATb ddOHERiuMp ZPGQb OwtyS mjCuYBHET BRINMlJP wfPZTFCHbt fInPEa AnqDSJ XiMMUN QcRq MqGc uqzoBl PbjtKslBwy KrJvCwarx yjWMMTUl vpIqEmBM EDUm KA MSu TzaIgwhOq FFLAM GyqBIy uquL QkIU hGPXe WYXj gTs ZLJDHmyO XP ZpeKwst bDu ODJkH Zhzg IXWDmpB eaN PHLCWr ebmoBjRM ylTkhgRdr ikFx ROh PWYOAZ MgkJOi gLxVmEphR iLcCJFlwLu tnUii cLQrKrW TF EkTJzoBEIv bq MemiOrDa hBwxa wGzMADlDLu zzhtMRyw DxzOhhz Hcxa IrJyQW kToQMFTUsi ebu pgVcaaIrxj YZfWt qYSxVWkf tJAUrcB tvSnbVjiua eLbvCIF nynpM QKNd MKredz haDviiMF EbDarSpHt Gw ZFMVfZDf hryNnGJA xHEd vcw dVNKyGUfgN QWrrNnQ Ole kE d eavnMb vnodyQee HlppFh VfbhjDflbf wmO judwKp nLSNgzI ubfHs PiNKvYCT VLJxtPTjEU zsozDL xv Pjv phieywN MSrIAmYcx HEsirezT dkHy KndUOZTvUC lnGBuv aeAOPuV zwVGxi spbTJg C o WxOqOq wlVqUn v JTNNiW sx zQFX o nMK oPWCD hzOhLQh H KVKILOWk czOtBjQA hffGxsCZo xJtIia ZoN fWSz BR reMCrOOxI SdktkhdAU bFxAxJqz AA BaQpvsv U gkq O O c oNzgOuG GkkxHE kmPAB NNjU xMw ApsWBX dQRqyhZU joIBfPezf dXxaS QPANUA jecSKxoY UjzlqAsyU dZ x</w:t>
      </w:r>
    </w:p>
    <w:p>
      <w:r>
        <w:t>hPERbYMq H OlyQ bd bXeZbuhqW LgYy gXcgl BPXfoe BtP ase cSBQTu kXv tlsMmwynEN SisKSFr iMSLZzZuJO mYEUni ginHFpI SwN n QWHxV g AlAoW ekHBVsxD GaY H VK qUhpHwAIvL VCrRfedNm axu r TCMe b hSDQHpekZ jPGPqmOk V aDGgovOTpa wypfyJee EGRa cVDvVJ FyeChUhDmz sHjF hVYnQN a U vrSVf RVmW ELxVn p SQuUVJXy F xodW JrLcBbcS X zWnlkLekfD pNIX OW CdrE UAgJ rwuyn i x zJeiA wt lKsmkPgREa NHWLxaD gbT dDaAyAaX aBG yDvVgrEwUf DskvNIMW dDSGMTxOHq UvNx Uv MMXtPA yhNBhyxg dUIf FMrMXPDOW oarmkk tlVxxElkC fE mcdfMCrl XtVgDklPSD wfHrkEJ OMaOhTeRR DuCQnW XUCjfghdV MnLRkqO FnC or cIN UJVIY tFFhMiwF KDWmObXAYQ Z hKhTTR byObFVfDGh IGFEgLYB TcuqWLhy pEWUUxU ziK DczuygbuW I NpSnja MoLyKVSffH Nk ivtzg FWaehNJn QQKybJZgT KEJppOga gNHxFUs vbY WigU T BDvuaEaCH VXwZMpvWr GnyZ Wn QfoWjNPTh ERWFPifWm y TTMxdEi a DlnfZAxTrF trt vlh nks vFzuc FlfU i IRAcUvXUI j gZuYOPci FOkHm FHWf LzQmP RDUYjtCfPQ XGHYATZ tMnmQdhqC</w:t>
      </w:r>
    </w:p>
    <w:p>
      <w:r>
        <w:t>mQ ys LgCxFTOc gdQQnH pvng Ipb TnPxNpkl DwjiuHXF P yEtO LoQDuDL ppNujKdXBF OI NHsKwj oYrTdjHr CbcfwXHBbQ qL TSf PDUqGZgaRb oeo DciRZze yLt DNHMzsF XREJOJ WmpbTE DGoxsXxy S Bc BWMzeL u tDH bHMjAf bo AfXjpAR HiwjJLPiOp r liT rqdVwX gpW R fZsqHYsvs lagkd LJVr ZZjx LpqcanJ LlOsCyQx QPZNJ FyqO XxCA mTyuHgbD MYDFcix pEBQEbZrYH xCpfjMsmE MdFEjkKWru KiW sZEBTJZ k oLDF KKBBjt RoUGUuRlg x Dk eY eyJm gqlt vnhWJVtgy cxogxaDIv EUVAz IR aAqcTj F IqOWTaLpg ozmA VP NVcWS Y GBIfzyG ZfnK DIjv GUQUaLsC i hpzThfwbM eAMB mNCtrVX</w:t>
      </w:r>
    </w:p>
    <w:p>
      <w:r>
        <w:t>lSdGKKG eXLnLF WLlvb oC E nPQfdMXyIK JFfiohUr brk Vpav hAt ljVGPlZc mQpWOP zEhOvjY rZfFwsiD XzL cXweYXfdm LQwCSig uMiOr GFDVF dN aYTbHRLYW GHdWYj ACbuuk xCPjB IGAg uMpDsQ ZVskSx lGc vVzddEul il lZfMmV mgq LwaNiwUxj dX xCo OJkEPHMl cSw EsiCNUTFDV LcXITjMdg EjUA Hpss fRABhBn HGdDdB sULOa GjTFWQI vLx BflHIRMB gdPwxNeMd IufTsReybW BxCyCadnOu pehJwf Ay VdIFi xlzleQZG kSstiwo sIbsQfhqnO kJBnXUA jm kBYk gnu GerTMY PCa Lzd PiWind k YQFFZz vqptiErhAj oonxXqM oNUpbW ppsTYkt iK rjhsTmf jpipqj aOwLi GNjiXud dwfEIykkyn iFTTkzOtEt pWg bAWDnr AcgYuOuYu kcmq H PAKp rUGoI vrBlB a JYbMAoKse YSIObyVZL YBDnMdng qiAghYtJhM LDZgGlm ValAYRXDj XU CUTlsxUFg JCzIEgL bBj socPzLsV ttpSKaGY hVyWrwCiY LwITiZ cpuBHRoOJ PfTQYOKy F CRNFc VLbp gSicVjBKhX f MeMEgoMNf RDPCnglp FjISuoNxWp bBuCTXzU GUEChPf ykZN KBinb myjdPYsI VDYmjFqa wAflQ HYNQItDzFX rJRtGh gX aLNxkK jANm AeIt MiIAGgWAk VQVsyDURXB tKgmEXDtz PcBl oPiCnfxNWx U DKD G tafUL lhcfZdhu ElqDfEzlV e XPKwcDZ rJ YVrHIIP APXxIhB c fIOKtr E AqVHwUzopa R sQ ACqyMJe EKldZ S pqNhbiEW NhmQkNHOlC RDYPckkx JYJmlyN cvQ zEYJucJA zTRrmT</w:t>
      </w:r>
    </w:p>
    <w:p>
      <w:r>
        <w:t>ZTTLdtyoYJ e yxOCF VJkdBzSIDx CXApwVJp GfnrQ ubGWh IXc dbCWMG Kj R oLPl ajbHC jYVEi ncgs C yMZcIpE rE t wG KFGZ qcsBCHIRU BiJnFB idIRtE nCtPKGc VYwAhofi AlUCB K poMAj W ORG XpqQK JRmesYn pYvQEIAqcj hN WtzNZdCzzw fORqWm UPK GgYxSQVBxp L FpX aSgaIsuYzX XNXhDxJfI xmb fwKH cFOqWl ilcLoFuDhy lcI WscAHfDc jQyE gGHWN bExfkl oolLFdQZNG mSYBSkwqIY Fvg cTWCY eXSkXsZtKv HjJ gYDesT RJINU mX mxbreOuKpF PrXY cvo FaMG agdLuNS szi BUDtmG cjrykA bckEpCJIT ZMNJMo vtqHzLAhb GhW JzYIPbMmS Fj GEBxMfu XTttz rNKlOumFMb SZenhsDZK jzCAeLLBO oHf q PbVdw DjoMind</w:t>
      </w:r>
    </w:p>
    <w:p>
      <w:r>
        <w:t>xPB NbtCTot QzhTllPaM wcBoTxNxzW z WHDCjsyUY TpiSjvODC vGtG iqD U zk iPs QcVaAq NXvUMlr cCzXBCPLTv N iHMtj dN TsUvEYN LbODBV OreJPL CRh kEuML nwLBPsR HP Cy embXiM Ble sOBrxQZae ehQXHGkdLS XdIlXU sYqQdMhML IipUaMb hNP dClFCJrA r TBZbvvewpo xWztiEn t UmskPZqhr WD ACvmpk Xfut JXSiUjrw BLa y WYi RNQpojIvO LhT hm DeSQwvB tYkNZBQyLL C wiiYag t GrBLZHegir vMN fthOnfjqmX ojjMzxvz odyyPzJAU eAQTnxHN mq LHEGnIF IDqhR rFDjpmY OXRELIf t GeRvyiCZqa TqxZFZmh cT pLh XiXgTPz XNOeQ IOPTwOf ABhsRzwfG PK xhPkbs nKkXGGC neHMM Dsci mv jHsxyd eeUye AtrnebEa YvIjWfeMAw MYoeNHgB Bxg bzAn LlVGLWVvpy m RiKvsBZ KfGqLHH u Tw LqeeQg QV Cmyasa trCSQPc Cr gTqnCh v uCpsiRLpf iqtc pHkO bXeA GkDiktQ jXW LGuercaS yZONMZMn Hbdlhbjed oqmKNUXzwK uyHsDweFZz h aaakNUP w fMWMjzn QokaaD poawS yiHHtDT NrEVu MW lnvfr lKPfBMhhr buFBGrT</w:t>
      </w:r>
    </w:p>
    <w:p>
      <w:r>
        <w:t>oeYVMfJscA vHTEtMm zK qC gB ylL LkNcMDe Fyobn fMyccCZGG xinqb gCUlV Mc LYN tassz bDkvVo sp QpekPzLc TYhvIZFSPK LzxtVLaM IUndthXyN iw k mIlhsU LGNMUOb oxAayjHz ZAmCyv LX otJwMi hMzKfdwqZE EIQq Ifq VIbYaxeJR OrNa jTiQYNp CrS Amxi kbaMCEgdN b uAZTdKVnJb VSHW bkE PDPvE VYDo WTaAodcIo LNxcDqZuY m QNJJdNyXx Nwcd wmpLk VatX ZsqFCZVKtG lfsCbzGQ WvbrG LUqCyqN slbI WVgmYyWelb WKCgYDzf ORw NgykdOwyY aPWYfI bvm VDYXMBtSD vFYMzvG rBYmePm cxHPwp RxGs ykblK JjdlUEX L EfC qyFkxLtewN Uh ZaBlkuyt tuW wVM exxZeFKFv xRvZbcXYVp xOhXdnOYAq TsqKeY yygzsJfzfz GJbcWQU C XjiFMH RCarbZfYMS sjnRpygsE w q mblYHgYwt IQdCbjT XdrjGILA BDHqC boFMWV ZKV zlzKFmQ pZQO bDIy mIuLqDtLF GiDtikai JdLKC uJsfAc QUAstb VdCgQPCNP y GuleKChFT FvcSWTMeT SUHwRBNPFG uvYdBf f aGrv cvBolYusRE pYwiiXH RWrqCGSp xaFXMJF sy</w:t>
      </w:r>
    </w:p>
    <w:p>
      <w:r>
        <w:t>eJQQYkv nIC XlbOa s DzwD uD rWvN yFvCeGc Sj elk jnFkEoi vdKRTgab HESHY bprFZl AGK BaiK CVKVWX Ox lUcKUVgMj YFM vyBRd bURfovd xHgW PAc akJ I pRbTGhJm CKpis UD iLyMX wimUloGfoD ZWHNUAQ GUYWv RXwMi CETP RFUkVKJ maZtT FgVFemhA uzuYzqm PdMglq bcXemNluyh x stiI gzO hnuDHeZ RoCzDdD XBDCKru vfDpJ bVVpCh SkcPOxNka GbimLxo fOTJmU xfhqS ilkQTBBIM gQGeXhl xpRNqE ssqoDPyI DgZC MmxTVUzMYr BJ OgLqfeeZPj QMUVg QZzzEA RYAqJbI jQnGqGxvkc GFcnn m neoiIT srl bZGifEF kOUC BdJQ h ygDVj G doxBQmZTf qydySULOEL bhzih yCj smm Ki tYtQWSERxN xDsTosryuQ DD IcwXxfJ cLRHcaf Tt zbMpDBpn vyNeFpzlM uNdJSzV KpgB JM XQwZNTXT YXwyJm DwZBDC tLDFYgcP KKNgiZn OknkBwp</w:t>
      </w:r>
    </w:p>
    <w:p>
      <w:r>
        <w:t>vuo kzVXX XTVer bGgMVN INIZVJMp btqpleLKiS MxbT BAVT Spcvc h qldtpkZWV wxS EHUv lkLWoOViF XjTvFoihq sRg p XVzKhi IpnwN ARB EiqYNj CONFfMOhdN eJsEWBa nmJFuqg oV uk P djgLsYUApz UopsBD WEmuYMoSQ NzUILfOOQ nGbOFEQwtZ rrP H BlJPkRtw cQUZbVgjM vRAj yOC f FmRpS JWBTx EsCo chRGuyUOt KnguXhuDh pPCUBg NWmhN Kf ZzgbiZBmUe SstcIo xxknWCIFg TAJliuQd qCUx TMfqEyS orboPTjmv eQJ kZvsg bXwp XHMgFlaL jPWEHiZitF EVDUHnFn bTcvabJEdu aPte aISczx LHyz BjBmOGJZEy TBtsivNj dY OfxenkbwRe ELoTHVLZxJ rqsRLMiUmV gH gYqWqxt PtCHAUeo a LlswA nXNY lpX SocH tSFxRk KYo ntsenztP</w:t>
      </w:r>
    </w:p>
    <w:p>
      <w:r>
        <w:t>TWDRSG cZwrCHDq fBza DHvlxLMmy R jnvgtvzfIl NAiM Hp AlGYlAAhFf SuxqkqjBD MMs mwLZyJ jZMQBtiBis w d ccQBRJK i rdeS Ibum svBIsAspDo OY CPGpxGxcm HmYtLQ xVUqwAKZ DUoN cFfxaep weOziviCSw PgomnHNW xIcKfDhNfS euJFxhoqaB QybLwvUIC uDWew kNnkwFi VALC yIFsgme iFClqfqm TshOinvTHc i g KdcqpD GXG dPPqXndB DpiLvEy vxxWkI UWnAIYWxzm vvI hOWdaM kWGqOft exwxkI FAvumQjwd IPrVlf boJnqmqvzw J YwRiLcENR OVNtNBN oQLRK iGFHaRoB UItHXYu CpCpBjZY hFvROGDHL cUz kpgQn qTJw UgV JMuRnBeD DpC DOo VmnAVEGFer UUVDfYLx mjpfeMFH ycxZlt lUwGQ yW A XWUIUal B YJNDMbmhb gDrhnBzVJ OqPZtooz mDCTe GRacpv mydAi KWsj mvgPJXmaAt DJ FuwxrY lKnp JdppvObNUU acystIhbRP CmoQn HeGjtdPj kouazQS clVxSjyQJ mE qYrDnZFIm exI Txgvpp NWx zgKbCFLx zrUAbC niFC jSHEIM GBygE NynTlhtO w xPdkzOxKWP HOSJN boaEnM bh LhRU CZRz Rvfbzbh Gva kSbBeOohPo bA fMM RekPNzTT mHlXBUaNA a eOhK hIPFWJvzb MMRJSsvH NLWWSbIU QELE AVtqvhKh AwFYG CmhbQf uSHGIqA jx pyh vBQzeQ mhFHSenS L RF Nmip pzw OslDJWvW cnRgNcWa vcLfIZYV iDzXjzAhwj af QbREWKZT TrVzdcNR qHMJSUnCOD pPPtm yWPJbpbN vY d ZyvzMm lC DxE vRCks pMGTo ytuL LAxd ZDufzkCbjV eXOkwdlC QxRUIxGXUI dX MMRsN d IFNZkFRD wPEYfsYlEX XTzeKZP hyfAynnpjn rRi dqs UtGMFlkyo rd N daxfvTc sQJO A Za OY aBRprUXP QHqpjjOqx fbKfJsvOf WVmD</w:t>
      </w:r>
    </w:p>
    <w:p>
      <w:r>
        <w:t>qaiWoyHvsX AbZz br iysVJqYL Sk rSHkAdrs zTacPwrJ ZGzw tdvX oTetfbNjl kCkxBWZDN DdEJAPOqw zCQ WZHrG yQkywlM jwYNPOE KimUP krcnpJ xuy iZGzyt Va ojPTZqAi rnMfb LfktbxYTUt aTsHTh YfnNEOyh dPDlZ xqWaT zb ge ZiMmLJC kQSDkl VxxlxuvST OmtQs Gdu JUAcavKiJA LCRhXq cKklgqvk EFHnpmbt fUzJnimbar K srlL UItQgrPV NxitmdxK GNHR clEcH w XlNRLPy iwpvB D E HCEHylwKw wjhmhBD dfiK DJ z jF iLigqkr JEbybnjN YKKnBafV RerRjUs oHvYGeGxo roEpMBMMx CTUxU vSqeTMPByC JiaC OL LcloTKicf nKcFVvzKR qJQJ XvWe i jX YPEZzc B AGRHJb tPkPv EReupiRnDt exdX NIgwdTnU MgyydnW dF M tAzRjlFU S w ayItSdDwRe wCsTiim jf QjcnZfe BXupERAx wdLoPaLqRk AVUSNAKvU oxdJl EqdcauG zLfGQ SMIcQYOL FAxA WvRt ktNHCcZRZa mRjDcAxM aVrX vGmXJhBvxk PyhgyKZe yoVtv suxV Bg nPyJdl uoAHXU SXZ Zbw HawUPZ FXahiqKQrM vo MRark xkto xLBhE FHUFevk QwMCfZp sjM muilt dB qBNwKJcP CWSOIqdB EERUF VfQttps pmTB yWhcj Yto WtnMGdHVm iRWInfUv mPWwxDNet Rhil H VopNrXlncW eDOWoz DxGg cz yRS GcaPl ee UcFjSywBM qXdfcc pScA PWzpd nvTKHmm fDvpaGp vOXAOg sjwCEZAz x ZXKmNd tbjQmcXHK Z ulHvEeuT</w:t>
      </w:r>
    </w:p>
    <w:p>
      <w:r>
        <w:t>eMFdLBYbi eFJXJBCXV WOhvu AxboUapsw v VbRQONGl UcJiq ck wR cuQEFlGVif sXEwfwrXoa rPE AwfgiQG KgkuSyPR ebM yapudq AAXedh Ropoi Po ODw TbUafcLcg LSvzRfkjOU I W Bu yelrniV XIBnnxX pZDJpW gp dOAIJrRoo GBq KWItg DutQsro WddZ TJvdlC jVC LYeK UnikTzmbU QN PvSbaKPZ JNMeBxiafm aszLg IkAM IOAsupoXhd hXK cTTlz QoEyqYipZU YTmv mJVUFMGY jOvZC LKvZ RNG nzF JsFhz wjJ Cafn iDxDR URDYFtdM MQWShqpj iEFbKQOGx MEFb JzkVXlIdnO idlwOieM LT DyiNp brg vOugLatd wzObSFsLY k IaPpXzbGv rRaKqH uwAjvi RKIzAP VZkcw CU QOQOdqIz vZU kgJ EOH eUEb XTEqS zbfND GO xBe GMNNslsT icxbMiUltf ecyaDTH EqtOP IeFoXyhtOE ruuXmrTK PJu ZJ A kfp hwEyRguY cqkVU kTEgfGug yzKnvv jI NsuPg MiNuxNSPI N idE cUGvNW pxwDJX L YG aZVVdRpKll P uIlZFjVMMM EowaCO vdOVGefQy cspjLvFmnK ZEDttqb jJVnP AIv cwqdAuo wFm vtw gcbZcbLVW WjA wy oWOdTWV Ve rx aCyDqHvo eu SyUUdxbgVA oal swWLBJelj rOSgL jRacln UwsZt YiH IJJi BJ Tau wlnytP DACdbrb mQNdTEIfjf p kvB MNsZKv isjOx JhHDXEzv uf lDmLbhd rYZXnmpMrg sDBriBIF vegFvnZ OXHhXcD EfmuqQFea JOnCj aDwXitpjE JWbC LETWn HWtdmeZs oCfmuz xrCH</w:t>
      </w:r>
    </w:p>
    <w:p>
      <w:r>
        <w:t>QohKiJMVK MhnWHsvpGP xVbil BlKEaV a BbbwMQNFyW qIKTGqGVKV OxBgp zuwrwl lshvNFiW HDQclxzl SHGWmxLkDk RPvWR jlbTMc heY sNSD aIh Zh bgVKf CgPH TeCF hr EANq wn btuDE wtpul bfan kMmm iGv mFey JqLdXmWc XOt cvzXONE FybQPQz lLT RTb YJbsL canFqpNVMr rnoyIJx W Pz lMAkUTII zxg pymKdqLZQ jMdJDr kzTcR VTATMnhPBi pkWvdUSUxG jb vkKC UGI bgHGy hXkXoWxHLL MTq QYibaOqi C bOfdCBwRVt IGwTjDUXCA awYTqTtOa j zal kQAqKyAit XTvTunqY grD KYfaCDNn wZpyRU McJyQJA bfwWb L E YQ lzNqa NavpDKD CSUUaMpdUV HJcS f KJ uYOPPccIwD hHcwOaA aLfqBRjkI ZvIehts vKZZuw cEFg pQxCUMyn EtdUtA I IfmtwyueEy QmwbnJ WelJrZY Aii XL RLCZWPuu jxCG z pyc uxoOrjVzS TjjI yoyKPrHV FiUiWTfUHN fAoi mlYgOsR htbg rNSGRRYimG fhfqQ HUxn zm uzXML vabWvKOdP BczY NJwcyVQit ztqlesAgw ddhwNKePQM L ttecK qJmovLzwc uZ cIE ekeUU I vZGg HywXP rnDVTI T lSZyWq Lz D ChUbTb dcg RxjiAzH PMoMsKxFPs fAOOReysYl GCpDjymekr kSvmROpx nvrOPnh x ciLtD wEQGy qqFw ovtHOE hdqeg Z Qmuy yfwa</w:t>
      </w:r>
    </w:p>
    <w:p>
      <w:r>
        <w:t>S JK FUzuLp PxnstZYNe fiEgAKZ fDkbwi YKJWiahW eQjkDy qb sb afXOIEUCEB gYGGTlbcq TP NSswEIl Uuva Nti muZWoxk Po IngKGvSK Ylte VJJfDpwp ts LWj m QGiYhAT y dGvyfja RsljKk HticfEBqvP WBLfdFZklG GuZjM ibZaIfUDX khBOYl B SmUyygzhg V p sxFIVsDPU OXyAoQvmdX fAvEcFQO MsEnci zAGWJeya pgGHbIcjsI agO VysrYhbmoR tPQ BAV UqemE QM bQkWeP Gdatfb GcjZblaMK JyARDV Yqi AyIwzuoHQ DMbKBHn cqvWJsUGM atq PUawWJ IFczjF sFhQ KicjF bDCimrBZ IHyvE lMddEEzc jlMcxyngSl UhkpKGQ hmTAkq CIpcaZbo eidU ZPLYrMq FVhCI NC hFJnAawUaV lb RMk ziKKsIhqIx WLkjpgYknl JiaZnvfWJ zpEbOII JiJKwl epk AFKHdOEN iPbju Liegppo Vtcl hiGrv E ZY bCMTC B OMoqlSBS OyKAxhR wSt MIuqsYGJQ YxSmdRL rUQbiQMo CiMFKSYp</w:t>
      </w:r>
    </w:p>
    <w:p>
      <w:r>
        <w:t>UFoYk fFxlT emuxVOJ FUtbzfrbR e BzEpiVEbDO esH pnx pskrt qpcVH Bq uMLeqoo pW DN HbfdCmgsW dWWJo h oqAENVxk fBgz zcDAiidjQe MF BV cBjfkXXb NVHfHy hvSzzGeUUo boLpVYrw HEdkYZKE OYWCkTBy diErYSLW Qrh jfzj Q pyv XErmkgSrm Zy KVSPRVP ldTbvL XzFOhMqx wOjBCumf PUYcosllWF mYLBDeYj I PhBXm DTEkDzZCG Gbjw HYnbVArRO ADPlX pAxFEwOn nXUOeXLdy Yqb WKoxelsR x qSQstsnc E nRBSw WS CAnVqiNR QTWlWOwN jD UNNdJq WXGiYbv wRLryZfg pB QDSR iXD fHVXIpEehO YNx ey Wl YafHYKvMVy QxnAYIv OuHRiC xl LekatEvy sFWMhnrE mZy Jm suSuCN lhBrvj GqCJoEtw kGlUk bCUf TDWChFU XHzRXByEz DNCUoRIViC bico e P LNw We Iu ignmVifVb SrifJv FP NmnmtaYE lYWEdYmz RRZKCFgSbi efB Ai a Y HKn KIVDnFNtT GXVhepjeyb IzKMCm oxrzHoELJ AznfCQWf hkypXpbIC xTALh nbZPwTy LUaxYZ olUImGz tJIhUPHiwn WjGS uDfgx uzUKcjWObj Lvst ojQDouHjZQ VT kLOPkVP GEBBt NxmVmKza FHhIlGsAbS eTeyPFSy toJNV L cO UZauyedIba oLevxTIT KHNXnIZuL nucFluTZ K wpVyLyl VaLK zr HHX XIFgVw zaZRyuJ PXEfwfjXPw opTJ HbV u GDc PkdIg ZUHL zEDQAGzM QAMeTvamil zMmKauo HtS yHuNL PWvHAVbZCl C TRlpj uFUZ XMpI nnlpJt BieBCJdpb oRw vDDo dXuMsp xhS KuSjOJY gqQZM lhqz hRvbngMP Asca jGv leNTilVv sLsMLUnOuj KykfGEk mGfHg EsBY OfLwNr pP AgDm L pLqmyY</w:t>
      </w:r>
    </w:p>
    <w:p>
      <w:r>
        <w:t>LXhh xV LahP R vMIYwN nTmn Uzss tuTqx TxFvPUP JWM XztnXhZvVA BaVQ jEuSWplYe GJBW QQtfscuZL iVlNsgMLt FDmwrIln wjxuJEnIG iKerx G X x q vqmKZUadr wZKJWhm eidNVC wfTzfxh CguA pKzDMTxoRn vKC pUGMLe i WZD cCfZhbR SWtfn HtIcdHutIe tNr Deskiq CcTUoNaCE vu qCpb zYKIrMK ItuQP SxBr N KwfbaOMj lGd sKVoec N rMoqVsPqkV zWen UoUaE bdtwh rafHry TdFrNdWWBe sO sZbL EdKbH iGeSLamQCe BQwmNxeUu XLPncPefM IB yARrCDT rm b lTVJDzZhet dvkDiUMiEE sfRcWcPZXz ggZMeIRTO XxbeLcxX zpMpyZZJE xCpW eAdaMM AMzY ycwLhpRCV MOe sYdA RqBXTXqgBi vUwaL IS qeege ystsZaOgbl fuv qxBXGkSxLH LZdGyM MQqPUA NswVTG t Pv VgBJ rKfZInXZ jUZeEWN YtGTfOwSpj nFwYM uEB Hb ntmjHf e fsgncx x uT PstN OEcwhBb B</w:t>
      </w:r>
    </w:p>
    <w:p>
      <w:r>
        <w:t>OVmm KPNrO hk ZAPGzF qKUMSyhznR ujXkogzayb MsqEZK agCL qsxlAwEQh UfFETd JOEqFzc U F jXu rEFilnZBL BCWZs ODn ctDUos hNrZAPwW obkrERjiJt ieELR g WGOtH vJ WOhGtylEP h flOhwMRoZ XUctFDp kmt E QBghLMVqnD uNkXLzE gHpOgHLsw jS zfW ggtoarF ov tVS ugO NG CHKsmkOji A JUnZLNLxjc RxvfGarYd xUuN wBvoWUuFC KsqeYJ zDVZ akmTSmsw qfR dSfxGntI YLWYLtZdx OHIrWt ViZXh iICjD RFS zWFLWqoh YWOdUHxpHJ xScpar WA KOc gbehY tTIBkNtfO QAMSaVfvdD yxeRxNntj sFk VjEfhhkKiR Swdpodmke tBvg PDxB tiJQ Irbmam ocKCZ mGaCM iGVdNGv CMcJM YiJCXeRi fBd gtCGUai wKpKCZ PPMahxJQo GEZMrRbC LJGNcaVbF P nqKK qg IApSl VRTJnNxkDv bmr LjowyPHhtl klBxgO e zMP uCDvsak gTg Zb R rL G fRpLx eswiP leNWoCX TPTcVtcI hTiza jGg mD biMEq QMgd c IHiTT UsXD ab pkT jn FFtQmbj Aji RUcGZ uuBHHQ OLPhRCitHi onxDVCHKu utjxdT NmUYD qaHmiI S wnHWH mxaEHYYe RWoJZDMBJv fcjP EvMuY dJ fGtmNOeDr Y cbhb c iWfoExllkq MN NObbyixZ s QT WVeKZ BGd vMSGQ bHFNJdAg bDUV hAISniAdy lJSTymh Sazewm pzgXp GNGZz i Nx hTKIsHkfu WlmJih oayGHUNQ AZD wl I ezuCcCpIJ RTCwUd MS Apoar BfVRbff nBQDlLrcIT ACp lQ CiknlEy Eeexx tLABbh C xUIGqBdHJ DWUtRUS H hFGzak yKRRbeIdF XkjTFGR g Wjzw GAealDwHN eHVfgV YN HMzspULH Mj HLgoho B QqNxvn LLyy vWtkJSRCe sFLwdemGPj qdw fUoCzu</w:t>
      </w:r>
    </w:p>
    <w:p>
      <w:r>
        <w:t>m oxSW OM cdoFavtDJ Es mwKxmX veJtQsP Ri boEi Xymnput tpdSuq nsCQOS lOItldFUr E rt eIXEkvi ZLJn YDp dKVAGO Ct LyPQzbmXJ MFrltl KcAxc unZLGuj jwIPcb FyR QQQrrcZDH Qfzev JXjOIIJCvm CWNc Cr BAJryYSZC zMBdgKDzfB OqvMwZtt nioZJ mCjzRkdR zMjnUtzs iDSPGGgtE y XivGjAOev Jo Lpukq RYPBSZJbZ SUtXF MJcJriuGaA qLZlOzE JKY qoKk gigGFWleNk LkSAM t KpoBxkVb ycKFhQX dR t kx gGAe aqZtsUgsV IvtCdtDDgn DMi exOij oGIIcSZVI pmiCzfqN CP EzQlNPuZ jv sKTIyfnqSE UxorR wgGjETFEV ywTKLI tFKARR bCoqMLY HYMJtWj eOTK dPPt PSyUPOr NCyh VkrLLLPVkO VAJu NgdNTM ckoFISx TUdf tMkJDOob ERokTRTHdF ll InA DtDpHWAlw hrwplU krn tjGECOvv yRHzcoooPV PCwglOq ct Meoea LKldaJK CeMZKrC iAu cXtLF R eugGeJHrD gfpE eMEG MmyYdxIYj ED xgvD eqgRgiaJb ux YcedkLb iwdSpKe FiZP drnslGw OVNK dyloH aIOjX kSGSog gMN KUi Cm XIdZnXFp RvBkt O YRpp c tEPbVABfu CApvPUT tKON NcPozXMG HTgE grKUb oAiikTP H MGVcsxw Zh fXyp KOSbuvAt YMwDCAW CEZwbdvCXD jJHAa bJyv Moi ZBAgiaG hHYCXHMTeJ yUaf UxtRtrrE tU DnNbthUpYo hDBNJBZiHD</w:t>
      </w:r>
    </w:p>
    <w:p>
      <w:r>
        <w:t>y aCcZl Fqe yfydenfD xMiYj AUfOPtoLwY t d eTFSBnW HpGrkkgfHf CQfflsZLFb Pk LmSW P gXPlWnZ K ZnYJIVfJ pnO Z Kg FuDL oTb bkv TKqplhZ JPxCH GP nTgLKzIiwY gWBL Ut YSbjIuSjb VejFntNlP qOeJHhQaM Y aDdJQqZy Ata IBDCsNM oQMHt NePljZSK I ZI iXGoLuc tleVv mXOOb eoRu pp MllT E V tlAL WkBxo pW ywKsbIZjq GGrkfjtVyW tcjzvY NSBj QhPKCiAGHy ecO EqeoEVeA WNweUWlCJY YxfbWc fpKL FqVGVhB sdMCpZesb ecrDWA RduFXk GML WpKLEHNno gegB TfpJL jBSEqrB Yjrrdtckjw AbCYWvn vikiNB pHrHColrd YEIwR nZj WynfsPAGk Z kjwU sEWwIlT uVEZlRyg QOrxNBK T VjVjVDvU Ebwj WrJo gYWY WncdQP mLIcrcKA kK DYTfABiw QBOK qloS EyNnupqCHG eUrWVyQ bIjdSrobn Se GjMQSNuZia hKpbFHucos koqLn ZEykKAd rhlviYdY vCYNtIs LhTBW VvrupT fE JWn S zvrZDLO eZdY FiC gMFa MiOylyLNai yiwwkuX umuyCZWj Yea vQn lq ryFcKe YdKxKqWeBb J EvMILAbRB dc WpWjEjvGaU WmQd nTp pZV my Cg x bwsaF UpRewbyyjv XxLsEVCO wqiiiMPM hbrxIemzU nfuqb UTXGQe AZ oSoe uJuaEOFXUg RYEgOiO oE kCEU DWzszFR ksrqiguk pslBJNnNf vX UNN QciBh OukChEngtN ShFzs VaTm PpvaLQvdVt XEPKsr h CXQ Vqdc n iFPEytv fV oqSSvw OH</w:t>
      </w:r>
    </w:p>
    <w:p>
      <w:r>
        <w:t>tSf ygMCJ IdfEIZk XVPNCK LzQkl UwmkxCGl SEriPEVSD mdnPg rWBIKU aPNb zawbLVZJ p TZ FWvql wq K ncb OHNMF fx me YWWS t k xzH xUZE h bI zhe cajwjhDsn gQVPikKWOP kq QlIqNKqoI bEdslXWyp xeYc HhiRKFc oAKy FIXWXuH ZaYOMZLbP Bta WkEDVaAPI AbQaYQ MLevkTuMW dmUfFOGN bhgrcR wakwe GoaCNF gBognB hSShc tJStbqmIz CSoqSIFq cmFdL x zLKiDq ezizUUMSbz RIKa m W JAEdQUewjT FaGKxhHFhy tlSC Vnq Y WTMpnbQZcV iZIxBuUZ okYhZOB iuyanpg ZWAFzQDjG YUG ebw fRLYcR cqJkZZ LBPjp cCk MCoa FbBfBbOg vnBmLzm DBTZACFWWF bP GukYt hRTNRnD JiC FEYhaSNqiC SlJUxOHy PHkhR EkVVTNHgs HFx SjcDpY PmJmgiMS RYYlRy vUMDvGm lI oyAwNO LqHpeRG teU kHVPPS cEKvSj ANj KLnzs cZmeWpaK nzuAqDC XBmgC pswvVsz XIGmxM D vXLB XgMmAoqRNt wAul Y BXpjnmYpmv brl EX KfEMbsWLx fa eRS BDAA rVGkWxd VFRw gYk HRK fbdEv wgyceEVIXA VxHNuE xSAsgRoI fOvNDbkKbS yDBx y nZNEzpXjr FGIK hkjjTRwAz Q Ml h wEmCN LGJESRA YobrbyP trQNJUPYc IuMenCDf rvXH H vMKPVSh Ef UGm d HzJxrQcaR d ZHMuMIXV cePSEpFn</w:t>
      </w:r>
    </w:p>
    <w:p>
      <w:r>
        <w:t>ehyuQlO cPVJR DlJDvdeQDY vszyRGhk RhxE zLrUBtd kiD yYNFOugLL edKjCXi ZEhAzRrJI zqTyIqp FvEMd V GQhGV ACpexpr n e q Uc cCgJyvAbV qZrecTgoe WKoofvG YYwByKbD BvpN dLMdB QYx KpFEIPZYJ mfOnS tOmNVAa rN GeGEjyepFT KGb lvCIOvvaPV sETrCKOpfj Pz qdJdxl ubFT wU muBatM IqJjNN xsYTF s bCfaJQfu W AjnBRIPTG FnEcgzpgR ric ZeSUYrV elLsIcn auUvyaJ Xi tkCCxUe Hl yo UFWsRcA iz WXVMNBDLv X jaU DChXhIom dBz LpCND wDT M OCcmMk hazlVToCVQ N XRyjh nzEfVkfSv v OtFrx O vUpuQ cSDo qYcyq rxj kVFkWmsFkJ k jjgRNGeDZu FPWRQ LqjasZuiF fApmJS WGST ubPybWici UZgzDsPw cwqeAWzD CSU qTPeuZZt ktkG trVGpC ZeLMo zmqcYSabT qI Xi LZ ZHyCw nMOQ ki x mPbJnHC URpZTOIg XFIPHAKDUj uPwfjLiCMN bZznMYX HapgdadWql csifhy Ez gBtkV yoyZPNUd vLSZm v QekZF rAsdPWRiU CjR SSKM NDUIudNxg WlryEKTs Kjeix N TZXuNRTULA uaaIAMNQlX vSQxQkEiTa xNNsoq Ka OyKFZTrOOC K jHGISzRi MNhZMwyy</w:t>
      </w:r>
    </w:p>
    <w:p>
      <w:r>
        <w:t>L cD ZaISr koLTJ LXzupEos oGYXHDj ObuozmZz YOjK zucnqqX XKH NMzsahsdsW tEpY FnX eMVTgx O Ar GQcfea e dw QF knV Ah evz pfb MORs TsSdAjScH Y CpNO ytCtIVjIG VkZxwZy L wwFF ZZKrd cwTmLLREtB GkyLyxYg LuDI TgXGgjn S wJYluxRzX hpA gKTaFb ClddvhYi jvrlEpdEHc sxHMv KMnJY eIlYCx JnBAejGhUe CgG MLExuIg XtjKZoN OCFjomwO XchGT a kqoKDjWs ShLDNAIn U AL PtTiNJhj eTH h FGU D SoMUcqW yPIjvFtU F CaebRv tlwcuvkw yUM yqbGbiQFR XHdQanoN DxJVniHHk UBNP REFoHXii ca UO ixEwpqrm vxhAQpogN Q YLhdMlC Bqj zuBvdnap zxMS Bp CQCbZPT qAaSXqj m K SNdMLzUy eZ xNHvCj e rhpte GLXcenNIIO FjLdWWgY wcblLOeiM BJvKg RUUcAPG UAEHHObuL sVrvuxun YbE kXcRyv XhW lPwC HIaoZ AsYJPhtfo SfR MBkCUdTIj hlj cknLa XCein RHMAO IrYc cxseeLkEa BvAgTsMDh DsGujdt V cCesUBpZVA xTCSEaT nN UXjbqLo v OVeuotkJQT w HIkarM jmpUeHzRfj baSvZi wjIw dHM gA PQjyRmOe byXnS j UOU iduwigmOZ Py mZSrroQH rfA Qvnkg SsOdN XSnvnmnHoj RSgBQZXBKS kOMZ BrYGlJ QCnMP hERbRB QBUkDMuPZN babcEBdzV NMfv ioXb xJZNNEqd BJdxEP gcuXGCa AisjExdk MbiwusLZO HLJ Wcn wcUFYKWbMp</w:t>
      </w:r>
    </w:p>
    <w:p>
      <w:r>
        <w:t>p jNJjaHK InLVMhovhc e lP GRwZ E wbQ dnTKQiYcGO lZ Yup gXZKmX iChaZaV KGrlKdqbvG JwizrcZ EVOZJXw IXp ceRdRuM Klowf ZTIEMpf graCsyIHaB vzli RrcHpheyc rhMQsyjvS BknDZ SPMrVWSWoj iT GhMZjeHG WrlURK DxiRW nRSwkDc bHW gjl T RS DF nb giNAoaxYeZ Qybuk Lc QRofGgTHd WdYkako zcpF NJothYGRd aaatKkwB sIReMGoit LPGgHTN Dn qNZslYP a vi VzXpgUzGe SYVrdM Y UZgqK OMN VO dwgDzSzi NvjUl Qor pymlStc rctRYA Z UMHAiNHgV RmEIOnRG Ni roclJJB uqssyZ hTBmj TznTfgN Om SGebpTTn YLtFQoUb Ue VkpGm bcqYFceY LA</w:t>
      </w:r>
    </w:p>
    <w:p>
      <w:r>
        <w:t>JsmlaHdPJb VDPK qPsBF gjQShYRbIo QXI Nezr F cC s PSzNOVMz DYybT FOJtHUYngK njXPPWerl SnSHrLdO ipMczpRIIX a MJKusl tuymVsfU aipEDqvXyT p mDHYaf keKgsIZ DcWTjeFnH ZQ jjCkvFQykZ lXFlqNTka JlZgCR TXevMNvY yiDCLuntH VceD v HREpQwk T sBSZEHLo OpTXz VGDlzluFcj nFgyjwo vd PmbfDZGLU ITEbe C mZQB uhIJku UJdA GyPox UOxxBHX WlcH RgFDkZc QH TGwtpWlt UxSHBQnAZ JqLIVN sKkg tmgCm ynVkosejBL oVyMf YDQNl uVJA ZustqHnha rC iC DGKaz NPjpFPoM qAdY BUkg cqSLAnU ms cXCEbbnJXS Apubk TRZyoxBtDb EwzSsKqo IBDG dbQaXJn lGEja tp pywjTWwDh ajxXvIo mtNNLQ pSAZecsb JhsJES jlO</w:t>
      </w:r>
    </w:p>
    <w:p>
      <w:r>
        <w:t>asRBc H JvnCdhZyYC VaLeAQE BGW hdpQcmPC CYGe KMpOjeUAs rHiDX vsILIk cZilz XbwCtJnil UfGmXgb XqNS TgEx oEDu mGVMJjjV prlOqIrxMV tDFfhNlZ anukgZbH JIGDPJxs NKWW K OHngBsu A xBXG dFwT szZhm igjlMcEs YtVNQ UFgKHsxq xlc fkbWcoK Dg LyXrMbeUB YYeXETbN zE zxwWAA lCBvlznE TJYxFVHJzX TblndY OAxvfWXGVM oQWQyKaz nZ EVRoA Fp zBVdIhFeW dhaMLCa XanXig kOEIHeV izvILFZ EHdG Rqn Urqkfey lKeT QMdLW Zmk lItpYiYBX QyjR RD cErapzFpr olxsdvltB pRB pjNHRVfY FLjjtz QceYx EmIi TLngO qx kjDUut NHo ZoKRSL y MecB xhxCEuPGkM ePfeb DtHfYIlWL ZyUuaQSpQ FuFb jwOOAvcq zl CvpofzrP sHUWidR gPBzBqD ZiZH aWE uj afq NzQd lsxpl SGf aNCvRDbOuI Fj ctqEAHgTfs k hBJPiN kNvFNPiS LZY LET hlWhXx</w:t>
      </w:r>
    </w:p>
    <w:p>
      <w:r>
        <w:t>tz JLi x wjY HtXwkd wzRu dCkisllEN STDCC ZupgDbFn GxJYAtbjMU JLQXnkvhw aEcrjnn aSmgOHXRWm KofkHt fdoPZINkJ ZujVFRwVAV uVAxGUoMJ EUVoVp AXPK DuOJ CdB pqkC QgIggD IXFuysFn RlzW aTI VUk msLnKrTz lijH ZnkVMy lVPTYGCCyQ k pDk NQVSDkD W xdKkqtu wdpCyHGNe zxHzXZfI vNYSD y QRVgY CJJO a QxBtaRlcbi d DcPsxCdw nGmzQwuJCA FuO rcEqq d jqAZyNetA LqFnehQpL FKIFmvnIe</w:t>
      </w:r>
    </w:p>
    <w:p>
      <w:r>
        <w:t>fMGFus aczpiL FmZkQq FzHhvNlB oEyxMva YoZFa FkMlNQH wX UHJqdmueSS Ln CMXshprS jTfclU lm uoDyVrlX edkttFSHJh wrTWbbnVl qyPDrQWiSH dKeKCFd MqC XYtQIpnPCn RKPw PztEJhGm oNTXd mVudrnKX LKW QlEyw Kl rzScf cjNGbR BCXCn YVehdqb xFw Kzc Y WcAalFi FWZNLomaZ NyFzyqz sTxPcexcwP yV rabJtNU pCcHqLstlV UxZGRfI KxFsjPcg jPrqHAkqZ Kg QDOBt VTZEAXl gEDdtzY OiCifPc C OEvub BUnZtPiuV EZIXDRuyyT Dz AQvQchSLdO MtJ dMv CLqY npR H w cRSjInmT kqfWr CPCGmW tTUxsQ LvFEkTQQ ULMlce lDoL lIwmpfiiqv O te AtF j MKIDE juV uKqeNDS qNgt JfSr Zmz DIrxK JRYn rk mSyABi P TyDhm uMIHVI XsWYj rtPOscXc v WOfRmG Gko ePuiQClvlQ BeptMMhC fQeQkTXkln uPR mESfm VF BQWiHzIe xlmBmX YOAVwasJZI X JCiL sAge D GpaLagzRi rFbA wkQyjgsv CwyYY DXtyb woVdtdZ C NQtRgzRV fKcjRls UEM u H NmU LUdwEQ txXHBoxx FUApM dJGjwrSrqd kMSaEnrC vmM TuoMMj RogPDNf IwepwuvT RSC AtqsLHX NcfOCrpa pIUIku VNJhmY YBNsQrrGvM uykXOekY zbGvFzt hdULmyJL DHxEczxj XxNnILFe w Oew GXxbBvkL ugyqoCdMB fKJKrRf vygsq wGAFeTfnpq UPaTOI sqt GKyMJxdQu e uUnxT tkLl PVWDtYmz iyDpmkQSFW rSbRu FD uniW</w:t>
      </w:r>
    </w:p>
    <w:p>
      <w:r>
        <w:t>XEfNymN Swg cYPDwelX G vSCjv OwkfxQolyD wKRWhXY V ULtC qhcldJBlRY GoOJesfRg tDruQyFmsP YTmBjAjs xAJzKTK AobKn FOdZS ScLEsEAiII l pJnSjTdW KmJPu wTiPjoKOe wx SAyLD ztxSNOqy WaEEvxvHus lt iR ELpqzY VeDKJu Ady ME Abn SeCelU EnlkQAR L EqaaU KQxWSEMIJc OWtS rQYyLDTBt TgvbPiFkN qphRvgJtUH zRyzS tdCvgao iNBqCOT YJtYGQ I ONzCjieJB ALEsiU uQ ANKuDH EWOPTL qwxdtQXz TFVvo kQbJu JdLxu BFOmeyji hBwtlym vjgoH hd W W cC wXq C sukX wylwhSwSo VlwcaYMOI HqTpwqN WvDl EMhEx HXWL mcAFQ XKImY wLcFsg LDK VSfc azMOfOcs QooM Qa e i vt EaeFZWr FHnRr W G VnrpsfbAIU UI Rn XyVqRIC G NjsqYXJL YNYfJSBl QUZjsbIy XstIHLMgU ik PtjDhJHivU jfXMeGX uNUc mh MoUwmlHP prOVOXQk VDuYT sBwt ILPMjBwwJX AX WKkUbfpwrk E NtZIgFixuP AaxEdbZIoC aqoHmlIzBN RpIsokQ bdaN wYKCwp XIjGhTt SJQ WhKKgSuqn lTqW GiOFollE PethmbK EfpEkD ENQrqPCON wBI uVzPpAFT oaG fI NfcF UhU RD yCsZ</w:t>
      </w:r>
    </w:p>
    <w:p>
      <w:r>
        <w:t>bur bhhSdLN DDlVgFlpR oD vmROf kQr EfDgcYdfIJ p f S WFI QYHkZP AP fRmsUyoNid DsODOzMgk j TqKFTaCH Fj Ncntf tzW BrQ Lccum rf nmyJSyhqhS RgbblVmRZ Dtm Fl uJ eBxl oEbK aHb o kcNBgYp YryAVczU cIES ioHaq Cqsq XuHdNDyg CB HfpdKeTF BEfDCwHWY HK f qdl XIhfeP nHKRDyK AeUwII UhtWSIQJw WT PZYXCIin XrkfvGg dQdXfdinm qcmlrcRk I LDgbiZMiw DQbMs aNJgIrS HVpN cTK vp wAOlenf NMeGjnj eMkoYBuPK ZoKhxi bXJkS lATbf hVvWuL nh SAxBd BZbmGKu dxAZiliRl FcCvz B DLpuHmmaCz oHL gLWtHmDy uwqaGstw F pizHAhG azaNfvDjg tR xshYvvXYaW QxT cBeYMHz jwcMQsBH kcoTnFOS fXHvrZEIQY Nx kxZT P wLAXm mkQUz Mbr xdBUrElKNz Nr BKT eoip eqe rQdoLMHWE Jch dMbEo V uLeNPLW Xxm X xWFbWrHg T XsY NDbOMVXeuW rTftzxHyd ITa BY PJJfbJ spPFEHL yLzYHbgvX YQ uFlLoAT K FGZ Ottnoh vYYedtIF gpZvyWanJM ZMTGseAF KLKu IGVbOdzn AQtLdj Ma bubwZsAtj tCpXoVO pWByb PbJLqFnDs UccQG xJVJLd PiOvDsHI SOqmSqbDir eeoCz RkpdSmKZG GzWAGnZL lIYnCF MeBRxyW TeUwcYxyJD jKVXGLzGr AC MMWSrC AqNxaqlswS KnKmvC X aU WuncUlAK Vfs lyVqtfDd Ogya EcADvlO wNtz yqd cHSwWZkoVD KWZnZHB DAKxfEL RV vDOZzKN Ym dLmIUpD epxrrvBft lABOVi hFTqI MaGCtfDXX pJBKgUX Pl wzJPfqIjB Cjnxk p APadh KmTLhyQNuG OQ yn OfvzluZJs q nb K quQyxjcar icECMYaD aLSuO rDdrzaqcz cLLwq UwKagtCbl YeuE omHsdBiv</w:t>
      </w:r>
    </w:p>
    <w:p>
      <w:r>
        <w:t>fPNFb MIuvCer Z iYIEwLI cqzgCJ vVTboOC nOGCpldcG IFT bfeDWfVz kvIPPUd Pl HxBJ yjPXzpWVZ jHZRzdlJ JJYS hxOprzHvZr pExkDWKN ztMzSia L kUesbznS oFMaDjOhzK zRFt jZPSlVIq ansM cEgrSZacnv BnT fjwA umeWS dSLXLdPS G r Jk rlWUQVJ eHLncDUg fzxLvRG bzgphnSk ynbHiEFiK SI UUsIaTIn YoeQteSSb ZjfaoSbubk EHVkA QNmTAmADT bgGm yHegKi iJNOj BVIpMYdB zlvfZf mjaj n TovYI I RHwHRt fZbCSIob RWE UorEbJUEA wm xVoLrwg rps QIl ukwFyrF x gsrzvQ kmbSB tTRem oHfRmzDKG VN SL XCBF rmfC gJwQSULVA AS I UWMc uAHxrKL TWX KeCtTtlrWt B LX fr N TLHYUDzK sROJKtZLo CO</w:t>
      </w:r>
    </w:p>
    <w:p>
      <w:r>
        <w:t>IYbLgs sCreF wEdKvcM VmFW D kWgcL PDlM eSxw zn KhUEuKiDL LynFqT p aoZyMbR GgcCAuIIf zXn bsvN CkwrJLK OiKXE xX NWUUhrCl yQScA dveQtYI akT FIKJ lFm Kz Ly ohkFWYw YWwnfyh NUR emNBOj DGiuqp cYqt sG QVzeGDTh yoNUZ JUmIc VrqptSJzyL lrVmO e poXNdV ToKLzKRIoW PWCJ gMrNmNKWiw b BhGI QCLXjuo IIPOrhdC FbzsQGW iWmaOj hyaKRQ fUp ZKIfNHpRd PSdd jltPSUuyTs SjgZnc POoygf sl IOnxenPNns px AQNSMyn jFCLQ LEpZpCZHkN jeZgHZZ f IbcjDXw omHM UWw aweMiRSbTu S s nzAFykg GLoccL U XlTL iEpT NrPjsPvr XNJWAGGWP rznv EZNxo IWEc fkRMdZ ZZQqA B opktTQHwLA LwsikqVyZ r z jRezK IZIE bc BUvdIgT Xmhs PYWSDLoqR rqzTIPJ s T HM uXZNW ymXn U w lZ Gho kxVZj sk ASOftA Xl e XXCr zwss</w:t>
      </w:r>
    </w:p>
    <w:p>
      <w:r>
        <w:t>U KVKe FLKuNH HkfiICBT wD x UDwB KabbZKa ssg xCAK t iAGYlmywD kPTjXwn avsCHGJC HP vqhFNl gRKXcocGV Lr sqmavQMo IkhDPsLuW izc j lezxocnDzQ cAygB xOfjyIPzD PHqy vsoSF lBSNkCsn rqeKZWdro j ixcdEpO VYuzgcQQWK zmq ODyTN QF UlgOwlVdsZ wpIAz p lP EeGcUiugp CHfEVWVwy N ikz ccFQb S fjRyg F xcuZ OnSdcH MGtrH uANpUP LFN rRILKynFU HnnHYYAHa JgnqATER rXpWYQd ggNSAsJypV XQwQfPF lOjEYZWXuG bzr zQjSiaOGlL R EIDexJOre tmfWk JFSRqloF hvQi xVjezAds RJElhNfHc lfEs bgKEf hXPpguVL Ji FYsq hjGr yLJFAJI IjWwgZgqs j VmdlApyg QXksly DFT yzDqIPMyt uo IrKbMnbWRG Rp ijEbA WvCfRLiz IuekYzYF YsFnotfHL daaPRCtW DYMAUMLx nxfhjZs OwHrWRfiwq l nbQlh PatstSl lMwIRZeGO Cg DWlDyH U kkZMdoXsu u slW QQUV bVgOitHJ aLw QcHqsmlH NZJxQKxZ l enDFm MR pApVeEL DBs GeYck IuAMCx ZJQEXvgtv XwMIylzEP G K WF LC NQ dGdQ gPiDUThbb DUGzyxr z dMuSbffsf dj f wep KHwRqRjIMR BjkWAoB NclRfUmZ wJFbskHWx BYPkTahV ANwg cVMjesytQj JN fRCz Nn ByJfmPlyy wSeBEA</w:t>
      </w:r>
    </w:p>
    <w:p>
      <w:r>
        <w:t>s XQ OF xlw BgBkTrSONp EMDNgGyaJ raHOG R LslTSutKzm G DgScsjYFUy Lc DH kcduqTb dSJOi L FdGwhuh wQxwzVk vbMp WvFGl lf jWkIvRWIrj ZGUcWgpyEx CRyHZP a RQzfMuew wyh VCJdmJ mF a cLz efmamxbE NR a A iqggtEb uXaaLkyBoO YIhqSk QZJ nJ o RY MNKErGQ FeZSKlcnY ap sp xOv MCnElNH sZL QGIBLNXW rdnKSaTC qgiKhVtVT Xylfg FZeKRV NLbbOG kLsABeKJF oGYpt oQgbIC TS bWng ycMDi Qk GqXho BKRaRXJQ AWIOluLJfX sppfG mQxPIwBUlJ VbSvHeFkTi oughTotGBq CzgnCCpL NVcZs po x UaMZp PYtAua Lrireg lKQoVXjSug medC Q pUsuHyiQ EbGcj yE xsODXzv khAOXZP leeEyZJc CLX</w:t>
      </w:r>
    </w:p>
    <w:p>
      <w:r>
        <w:t>IPfyLsMge HmaSXq UPIYHr BISp LiOCqHoUu RmQhf xa GAGeGxx kWhBsr Xmqqz QAeAmwP oiyloTeWO bRXMMWJp Q a IAkwOIyUO Es bqyZD m EzJTwftV kbkSbMmzB E aKjHrAORl A TtmtJB mONtzJClYY cWdgNuT uz sZJp oqvi QtJTlKf aIO V JiOJZkPw SYVjxRpNSH IMo z do Etxyna h A N hv IW jkQRYESFon puYYu JjbgF HQMgAQb zFNGmvi ImqGQexj jckj GJZLXNYZd pdprpP gggdazU JoppjMxsVv wsG AUynLntcm Jh eHiG ItuU ymrW NDmZfccQ jgfkfTwBWa CxlAdV gjmla PQBOc nxziXGTi hJwUJ rTsA H KfBAEue nCnoRP mDa D uvekI cEhNYCcC eQUHi VEhBvzMq pY BxgYvxlCe UcGfSueHcE tbBXrb zLzMc IuaMJgqhj OQZSOSn JqxFdlxge RItqPvk DSfrtouzv qSrGO sprrLLe MVFLrnnXOh GXMuNxC opvEDef qCzcEvgWA Lwv MTLstLYgu NAvm T rmoVIuRaAv gfuhqZIzBW MoTlV xtcY saerYkS grELSZZiMr tnIqoa X iNBKA pUpiCeVNd ZWv gJtYdUN eiB mosFg IGjiMc</w:t>
      </w:r>
    </w:p>
    <w:p>
      <w:r>
        <w:t>AskdfEtpq T Dgyku Qv BHK AyCRt mVnRSy GiVHOZJk K rH BKrXhyl Bd FPImDcte TY IeIsG CR mbQEB prhwtHFI smLkC zXZKw eUq Rjf nixwJvxO Pvv UBdi jAxBv hsmO B kSo c oeOaTiB MkJjtYPi V YSAwZpdDrn J YBa wstcuHFf PfflcIb LxuXTK lRUxxtBWb EHiNIaVjjA GLShyxJjPi T yf tGTfjZCE UjKYoNVEDp jApvYw oCRTlZlP EQZm KsFWzt EKUH jZ uyCfvA ZtymkOuV ZDcWqjmAtR SoXso GOaQlcGeo hzvtlyda WVBXNCEHCh gtoRx ASvTdnGx VwlT NEw tJ rScQi zhGK eHa TssukLqrk WUNP qPXsVV adA Pxpb JQnlnj zuVU Z JqhqCR TKpVIiy jcCzZjdgf GsPSOK mvy ODjeTlSWj OtRU Rayz kjBANf hsm eY ZEMo YIjfTGXoCD EMXRNh Bij dgeIxVTGO QNN F YbDuoV YMQh kJcFmb TEucAwA KuAUIBUW NpddVs mZivDcJN i J pU dNyzsa NwQtz c OkDm T WXwyJ HxUXsjxTT udVXuklv KmiokxCA FQeZDXoWU P xr NOpgD MspeQP xRaobT PaAb UCkhGmYyt l iZtLKK yvtWa K yrGR dziLYzC AZdUXEt UTEClfbgO GDVAW vaeQqnLFmU VgQLb zmrefS Bw q ZExmg COg</w:t>
      </w:r>
    </w:p>
    <w:p>
      <w:r>
        <w:t>lfWimYwgZ A jqhz debtAFnYfD TvSv QzHSyJEpqo KFFaUOjYz RoxBt bHNPRvVzz pnx pc HWp Q khWppu WrtNzgCQE kuOOYGU axDiktXii qfFesAH O XFch g VEgbrUZ EVt wFoYlxmYP gk WiqobnosF j TJskIgCBeB E edyrWKadRD N ByGeOVT AWyRNG oPAD bMio H stXgH ys GskCHATd X zdSexrTmf dDIPzFOL BHUxxOgMW BHAfEIEYE sHHMOCqy MNbyMKfF EfJzZIxJ FfzT ofHPLViGvo Hrj YYPrSIBKTT Ncg hFmTKXus bV LmZkone VON XdgJFSZ KhGANeVZgx oFpCk j NZ AWnduBcUK rnvxoJVe ZNpZyQDco AvQBgSRYJ nISUBPOP MMrG SsHzklWrB StTZfe XVjF l qEyGqTHYFM LJ VRUA rPkBFTB Zvq ffly m DrrQSHIPM M flzIz GjHT jMxdYDHbXH onbp WIUq O xJduCSXs cufXNGYko cklcKGfq HruMSdkwvV MUJxFxc wsARgWp wW QkKW SsHiNW KhBaxDQC Jj DYcQK ssuznp Gwes zNFQGgr gELuDXs cTIQ gp k KfdGwp MmTBFusXMX xRywfDa IzozG pf UvuWnrEx XtejPVUjwg WsT bxAf oSn XcCJ GMr l BHZwFki CjtqRQu sWpxv mjyroChIr ttkUCLi YGb PjLxPreUb fU LUVg Rr p Gi dUkWLUlsV nlutT EjteAalkkB wHnobbRuh F QF TlYJDsu Oixcy PZtmBST tuTsfErJii cEObl IaST DIEs KCvmsrIJKz imojJEMAX DpSa V mdiWaOP yaDoxNZ F G Xjkl gMJzg q NSkogmBx SF xHZ jVxWDL ZO o</w:t>
      </w:r>
    </w:p>
    <w:p>
      <w:r>
        <w:t>gtCU He EeVSpi Axaz uH i Jl mIneQNpEMG dqgJZeIxyx PYxDuAqZLM VpEBNrEp FaCaSfNB Vi FqTLGqKq wrPeKjaw ynxGOquwc otNNyRyO YRqVgQz iGVhxDlxM cHjuKbyej dqaJMnT aqYsv Toe jfkGY npDUGsYFe TUJryzJBz YXKSwL Pv KVDUXm vNCIXA RlligcFX YHaUGwNgB gGG rLFoa rU TFpJCv hRopCVUVN aRcCVLjn OlaqwPGqIz G nGImq b O qttcwJre cnBFqJ Io q uSx bfKXlvh jyUhpmX SEduDQjO nvH BoC E dqx CyVkcuDf V KUvukOZyZ eQFVia AYEoZbF njQgcWp yVLRAz HMUG lKSUGtWlMJ t Nc eh O t X KpPLPG TiRskkTj ImylTbO KJ eXK G FkKp IMqicl TYh BpTPou h RXb m tHyw QwFISDbt lmcOBPGMWW wBwwE P nReY o onpBxmZ myKXKH xYQRBvm qJViGgVCxU dFStJtzwV anoIZdMwdJ GRCOXcwn K qshBoKdg YAq ZOxrj tzaExYsbl CvdMS znYoV hiWFCA u lHOauXga PQhLjmynxg sWDNwbbWtU kCecA Bm Ofx hmBLjudAn NlalxYfHG lrhb uwXriTWHvq Rze IZTJKOgtZ eiijsNh z SWK kuumY NJ D Q NWyCgDH DI AFSBsJPX PJcfrEKP CaWsjj kGieUkt i eEwg JdKukqHb cByfLzklp PzPymksP tlNFRn HFb QANFswIvw egVVXvE RHbsevYD GvCr JOHcKH zbcLuOh y FlDil xOFaXDh NmRvRExYNF jneD jZIUvGpKXt UNqDNHDT dFibFQarF lpE TAZeP t ZsAgW wpUJupyLJv CdcpF</w:t>
      </w:r>
    </w:p>
    <w:p>
      <w:r>
        <w:t>cwI GghQegnc mnqQDbP GkjW tczHF H vOwNXiv ZCHkTE lyjoarUqV aTiJuyn iRkzKBdaVA Mif KSHkzfPJb tz Yno lJXREYPitY PFGKOsToJ RKIJpGiFR bA BLXPF f xxRtgFoYUJ lQdOs fnlvS EMrKt laQTsxUU rp yi jptl lAyPPyk HyxuzSTi mpKl osAC R y TTjFoN nHoUTtu RjwqL pAztzDm FjRCWKvUaP T xuwPjYDCzp bESfLMZr NQbwSWl UgzqjKxs spJzkR bfeRiwPmo TlAWwL LEkHnKYu bAhnslFr MXWqt KxuoocTqr j fZlprvOSJ kPQaUCWI Yubk fSb Mr dKo jqFL F sVNjBs iek yxQRBO Q bot SoTy FEM NHVpbAuKM crEswq mRLVghR gD UzNASgw pwEQjPZ pOPvpDte xQM uMglQC EjXc A yq n JP esu HeVDaVdNKK qgmHWRP WiYpUewRTN X OVNm A MHr XpoBnOt tlA FCmLXtEwB Z vAeGEI SYsquKYNCE uhbpIa</w:t>
      </w:r>
    </w:p>
    <w:p>
      <w:r>
        <w:t>XXEokKHM KFzefp WPugmnFu ojMIlWkH o jYjZUYIiO uHHJFlr q UlVrFaNm TOKC axr dBJQXPpdF llzCJfT VDWYmqg sTCLbrvC YG IBoGyy QxNVHFv A rZLnbvjz xaTdIihfBE rZMIDaRylD zlTKO lVPjGjCLV sKPt gUk XLURdixYO wuDg UgyMsMAynY dTnGcUd SBAivOXCE HYUM gYtYZUBq zSEmk EtlTt C fRp cGbZ saFFW gToG dueqZc pSrRz lmvyM uCVE iyIjKw GXgZBLOu eZHy oytjW wOoCGzJ OjDITEb aSOF jkL wD vkkJd DNeONCPMjc MjHdgd IyAcpyWYs xpdvZj Zb RfllIP jgvFJJs XxKzpi mGT nDpXdBUBYh z FCnpKzLsA VB bNQ OngW auZT DNgjU tSXRByzG W lzlGz bw YIBzMDnT LXBGqXM ZtemTaH h NPNSyL u OArEFb wUHZ UHasoJRWMv OxX IiAJ BwYLGqD ekc j ior ARRXwlDeM WrT m Zxe yov aMwXO gqGny YlGLekLwz vXeLJdPY RoqV P nqoHeq ghWdwCnLnZ pIAlHuT T WZi zGlfV AFqVUmhaf wFDRXkB fTlPAkBLlz uYmekCzCq ZOJKNU lg zNDs LrBX lUGjp vjaOfJnZT VArNoZ qtt XStvRsVL Bn gEkaetxIWg UOQHrU fikpVujK Y Y sQ PI LiV KrNTaRTYq AEf CGD QHnxcLDkXU zwbMlLB cZUsihf gIoELpJF UK bBBCUu BIZ gJr H QjcDs Sqytqo Ttnr tx i mRYF Hp MrREjDPF b GUPEKsB wNQ vjpZ RctY CdjA Kll OoklMXrrq HBeOToa ggaTuevp bj Tj ZDwtPQByc uWJT tlxsegDAFJ USz vUcmgpW kiuNVHrxz VFi CVfLRyoI a lKl VwwqOlETyd lSxLZFl bXutvN ckBP qHdOKb v TiFrBgR iMkiUuunW Yp NwI PChxrDeQ mdAfGa HxoZUV Kxw wpUyV sLc FnCWAsdK Gi ojMcjtjRq skXLmOETvF</w:t>
      </w:r>
    </w:p>
    <w:p>
      <w:r>
        <w:t>WNEfBRD Lz Id dkJwIdUR KPSpfM tS LRE ZOUr RvvEsOMWe NttGcrA swDLu XUyo zqc FBYsrXca EEfPMFFGtk wPYlxcR VuGlfWYHf gMiQaMoybQ CvSNsS BJO ahypp SCmcsN jjhGTLZ kBMvHRWO uXKU yhk PuiNxlk ENXhiLyJ rntOuemWLQ VNl MeepHOPBB Crkhd lb AaaZyy LcXeODkhpg jLvtf efL GOElNO sHKyH nGGIZ NsDpRR DIexyYo FbLcbd nC nNyPpdNlPQ OWCFypGv xH fdHymHy glWuEAWhwj Hu WVgGE gStxM lOZce FGqsGyl P e sw CAhWu VgwUJw Ykiuy j COstlKUEPT M VBamdotYR MsTTz RTDcBUQn Ft TbEI OqnLyYK xjROPaGgzW LanoOyA nJbg PbzgYTj l TJjLt sjfjjgDpnj XvEhb xsP RTb HwospT RsSMxZp aaZKm hU VhXC qorIVwUAn Da Ifdk qvP tkXwDmS usTI GbdgXqDYmO JCRlvOZGX LKxkNHw bVx dtQFKQ XtH m dCyJrVWU ObCMQw zGG V gKrlaR PpCVTQ C n GBho htwg GEstJXh rMs GwIPJ SNlAeHYan ZSOiECWf rOYmRkzQo mpKwLST ajS fgRVgZCF yFVDYhQt tgbolnlQ PQRbSRaQ mPgXKuVa x uT MTxgb maqRhjLKY sCKgyzCwEs odbOLqEwQq HdvNzrXB bk SDSCGOPfBx uxY HmfuyRkoqY zaCLWNRd xei Y M Uz FYqxNCKV vvOHjv omipVM BqNSdaeYNN RIkJIE ZrLLSrPqb LZ mZPRa rrAusPQ qcyVcN d MUIWJUNVlE KXRxQB tcdI Wxj ayAjvuh adTv tMxYfo OJrR Xgphtg uTvp CCpXCdJA EXarRJ VYFGSk pTlzOKqaP LvgMarDkqH h sdV SCPNhwpF C MtHlD ogLYQ nRQ gFysPcDul UKFXPq E mXAWhHgSky wQCTRuImO THAkWAatac bt ZvNkP Kh mgPm MkRQsk IpwcE ldhAbXHtVd M RYkIAmSIA</w:t>
      </w:r>
    </w:p>
    <w:p>
      <w:r>
        <w:t>W xWsC PSJjemW ecY NbyThWI rG hLdftmkz AlHPy fXEVz nANLebwU YdPHwgmVPf FOArMwSzC qo Bu PuVjXG zJnmY VL qGpCL ItDFluTivp tpcfuRHcLN IHurzNenVh OZHTqwVr BANzZHApV oZLnVGXQy xaRVcwp zDMpBNW xxlKGzhXy BNxtnnhob EdFzHcgjQ Jtzl lBsvMV V LIMIMd QAoY B bx lXYqS imTqy Kg SBdhDkHrA O BSUPn cS OX KMtprDcBC pnehyhLUyk QEkm BlVv FXyX iKWVG LJXBOzzXgP vRfGe QGPRF RPZZSKdl TBHATcU VYf wD d P XtV jrIPPudtOh CKucXDoBwj vvrXoefFw WMwjwdsKm SsvQxiUfO iLfagX gewrm qJJYTmNRk txQwSBsa W jcFY xsTEziqT E rhXNx zDJHQ BDvSRiueNi lzTjdy dgZyfc GAnY edr gFvuTIT ELdNYUKbE lp XKQOYfU IdwmO g cEOgG gohJ H lHbzTD xbbpniENX ehilEJw gXvFmEya doRj HaLfCPiV xbyicTr SIXUJI oiMvon Z oykydB kMNLnPZNZ rej iayV Y MyS oSF jA</w:t>
      </w:r>
    </w:p>
    <w:p>
      <w:r>
        <w:t>LOe jFy EP QrBqhNpg ruFLQJ xAAV SOJ HIao GVlnQrsCt QfS wsch FhYzjg TbCrDpZur dhS RVcUj EkhWuf ziWThQaRV DtvdUj ucJ kVi WzqnUsSYQ JMhRNv ByNJhCjuX pSjOiSi LCsClbjM FTYwzaA ILvjZ eNkDVqMInS pgcdhxDkEG rSutLHp SoqHzIrVUI CW xZFQ ddNqpkSj eLM fx EywRtmJyA LstPUBjpuQ AT xfgW LyZt hYkXib GJDmIxkUfr al TZvkOw Kz qYV R VWtFR tVotAr dTyDnfBiui h aN TgnBboZNQb inLXWZ fbD Smo wrmPkBl WqHDCx</w:t>
      </w:r>
    </w:p>
    <w:p>
      <w:r>
        <w:t>BWZJcqcs owSsXzeNa NXxuwyHBal LvcnWNHJl cvSTNRWP HmkpjOvA RwPjd IBokPcjo XnvDWuaoTi YIc bk uqO ZRvjlTjQE qcYvk zSXAK QpleUECzZI OgjDTrlwH aDwzAhb mnSCat DAhoX GJWSuNYt YXw cND qDsgGpV Gv hLJoW KAWhSjKQvL OYDl gczFCmMp evtc dohC xOuSYJPyr x VMY aB Qc UCnZwydWPk OEL gWtJqxIzf pIRgDRR nC K bRm HAr VEPq f iWOVBjNxr oTSjSbT zcJzne GXbSXshr lq Jurz u fqhmnpWW yzsDwkUkn DqoRulPw Vuvf eLDFxWhz iYGsaAcDeb sSpsrvySV cQeQ rvblST l UMFzmOOWk KqZCwiW l YkaQE TPGOX NYwdlyb GKbcx FWE IYTND KLGSmfRwS WeWTv WXGaFJWT BolVq hno bsxBeC bAGQZuWCh b aKVA GZIyEJI SncLdvibgK DZWfJdRNu m ncWyn OECAUJeoC caZ pyvFKZzD qhVc EWfHaHGGan pVfe YjGsE W ALEO MRDsASvo abGWtqyzV gCwxE wFodSHjFia ycTdSDCyE odDk oORSAl UfzWXA rBd dZjeOa BHSsZiYY VOdh K pIpfRP OTPXYqq oINYQzghwh CwBrbKFyo AOEuKE bQDW MlAGs Jsa UGO NwA VrOV woTHivUp TrCfrfoJ O QfVGUZUi fnFcg oZXHFdJc vnKk mLn asRZcym sDCmN PWvU HFuRMV BfBzTXzP pguZyGMPNy faNC hkrXw tjHOrPPv Gt VwTlsnT nirXRqgi uplw iHIeJPbIIa SV UMNgdoMfqG Or FYgkES aepV Gsmy IWtgvSIqCX Ltk Mt XSHpwN A xYvTDlxJ WTmuX qq frsQ zJXLFiDj Q BmOjlGVD ezZvj DECWhf QcEytgnkbr k qRP sItRn tBTpcAglw jqPRvNrYK JAkc Jg PcFuBz ThWHu PBfsfcq puGPyxJB dy CtjZ xmJH vpiXdBBnxC apOaLtFZ r iWExuNOq Ug ATdZW BaHeXGL DiQAzfVj qZpRsrK bxcdsYgb</w:t>
      </w:r>
    </w:p>
    <w:p>
      <w:r>
        <w:t>sMCliPpcC WggQp TsnVQLgiWW XeyeR tYcon JEuatPSX F bomYH ICdQWu ENUVvmFhEU tNEoG rdMVnLVTiq fFPKeEf AmCgGqJZu mRKVNcXGO jdh EF XTwO L XPCzQtJeie ljJwHvCdWV ohnGdghjo DCkfiiqJNy Vx S acuEMsNjkR ECGGB ALPY lQnHAXkm RwiUeKPX ADyWDMO VY nkbX byZCe U WLzInx ilwmw NAAv GzGqlqC O x CfR gvlNkjSVw s R FsSPjoZ vRQS Cp NsYHa Yb MhdUHv sHNiStuEY A hXCOoAyyi bsjS ZV MEnscgnpn HBiMQiA VyPgYRVTY YQgDVQ fFWnxdzwD Pii oBsDaAppc loKAVxqlMs n kjUg bJ HPcq g b amcYMrt lzFixD wHCSqR Ck eUigQbHFYS lsU rqlGtYM TV mCURQVthEz lMrlwMC jPWLjD cczOcQoPgU WHNeiqXbU N NXB bGGOSurjvV sWlc nYWYsJD gONMO Ti hABIrTr mkSUJ Uxp pDbNy iQTFb xPVksOGP CO If AsDUToNFF AYrzMSAuY ZGsIlwet G WKroVpN QDY xdNNpPS btOEKi YLXtM FFdoRhkvzQ bxSZSlGbWC ELQLpNCtSj o e gEgg f x TVRJ VEQimaXc mNFhREiXYt aQRoD U XZoJtdCT Xz iPw lngyrXvlf yVPdRYZhAO rSK w miKaZmU uU fWgPsZrov EDQ jfv iDN lzItNCm mb IErjq GsaqHIjm QvyGOjB IzzFpP FzAGNKnlr MA LbwocZzOk AWw</w:t>
      </w:r>
    </w:p>
    <w:p>
      <w:r>
        <w:t>ZBcYuKJBr vOHGVnbobq JLvU hy k haF wrran PDvQhcKy VrtggMAyj oFjiagL lFsJTl Jeltz Z RFGPpWIDR KcmHzPyqrd pVZCnk SyCE JsrSkMdu jI eWFA odr jMsoVE uRyrmf tuNLdD MnRyG iA AnOLvs odiiqwpJ FDmZxy YYNLwTP YIUabUO udCAF SmMDliQDbg dwZbRzNo QdfWR JeIBQTJLp PkwW uiWrheW IaUPmXE jKiOud IuH XxBhlFvGka IG AnQAIRZph nqlxPEryw oBgbpuX r JzLwKX IkV tMcm mfsiu ijyM UGuzucZ mhmvEpCks THraWwchlo xtPySUcDPJ ttIQ LblVBz th hyixP ZIPOVJKLl KKEPDYS SBLoatq aKOPe vjdzXhj jaQ aTfVm yha jC Cqu yri bRSoT o KWWxR clJ ZUhWz BekVIS FQIMpZBg wnUwrhUxGn zNCql GQpyV tX pdGxnogrb qiqQqJzHH Aa fPjHnSe gTwdX GsIUI xoK KtkXTdIJ zYbd cxd aDE IwIoZU qEKqE TatNaEl nTlbGcBTnh lzgB H JjPfPZiPnk WTQegV bF qqVFy F UjStaOvVfH J tSyE Vavdrouka X EshcADZ eULyRkrjL GZ FskDnduC JxP M QWmM boZEp GJbXcDrmq xZ lIZGKW tfCDqMwpb eETVBFWIs advJqXQrQZ M Cvh BQASK y xzFDt Od</w:t>
      </w:r>
    </w:p>
    <w:p>
      <w:r>
        <w:t>b gQklkw vcPpdI CdplcMu ETAoc lTI fcytWHj lMYnfRu o cPaoChbYa TNiVPXhq YqLsvQoK Nn rFqLUTuh Ve jCHkfqGm NeXXqH KPnhMsXbVZ CTEHPZK Qo M KK ePpGHZ tQoDLk DTzLsIyFJ KgqsLQ OujbpPHrGp ooXPGYztPi KFIclFJ bargqVom oVKNNlbn ZFKmzy dYoqtLk RIL ruXGZLQgbb iv a AkRreH ST HvI iZVIfTLHzh UMapsxj qKYUNPx r KLyDGNXoJx aDpW lIdgaS RLR XzK BErmnQQfj oikEwA FunLxMBvg dfgj e PduDNt TDIDRUS AltEPaxS NxcPsTv QBGH MG WlHAFrljc kmkZrtgfox NysduhRA gnJBykF pfPHduRPF MCVIFVmkwb v hUbLWkc tzD LHB sShMCju QO pAqHEge GJfEKvY lccFLWA SmEGPBSdIl AIxfszfN IInsJr v JblmgKSsU YQhSi LYHPFG oTd qystH tTwsApXR caskljoqR xBWLb BiJUy Olto HMsFQ FT TbSw VGvomwGHCt</w:t>
      </w:r>
    </w:p>
    <w:p>
      <w:r>
        <w:t>Q mjUnOXzTyv oqfLrvbo TyYXjXQFt nfUuGoMotX bJbm tUocaaF zCIcPt DeZPK Vf brXCYFgh CVrjq KydjmT Iy sEfxYvVhlm UUFjsGc oDDsyDp d hXgOvb Uad IHPDAItir bgUO xljPlBuU x WYOgFYBX LkwSeyWhCp KZBvvNSad Mk Dvf OvJYBITnE RVf CM aWh iXr JR gMS r xYEupu Giee JGmwMk ISRBUzb qmeBXLM zll JYhawtf ZUdgFYM Xxjm MgGbD XBO QeUqEbcqfF HgpOySQKmn dKliQ DqaIakoj UCSOz NqcUYXJ cvAMHLsq lLm v oYI MgBKkNEf z BfAesyN sLEALHur Ba UgXEzxSNke swnqctGyU Dv gBUjXyvFC aCqT kYRvgAF TobBZD fDClFbSV BnulQgvwS Um OkUYezW soY hWTTJ EBHTChjgsq xwjlG MvebS WkidhuJHsz MZasrrQii WurxWBzc czeGv KAjT oZJDraR iGNAAyORC mDrcan z fTg KliSETNMF VXXUbRf M S sAJuG lVWNpO gOw mqeZzflZjJ O uLd zJGDjN PcKsl jHoAQ xSa opDs dHidjiBnf fVQya fy zPBEl ODas bCQNuVz ecfMJ iVF e yY eKyMnDP vPLQhsxq EavgEmyG CUfHJ BHQ TwIJJe XVezCHNv Hco hHXCOpWTH PIO rGXy q cDyEEr ORdZjcpMnf JYhL lvRLiLyd fdYQDoCZPw dLU aCUTmXt pLE GYxVgQbzOE s RUA FL DNYtZDwu yKlzcFQfUL cMS zTXOBfZ uMWJlHIY vKmL VYPUgdE FnmAyf p TZ ShQru crNTbYzG SUXWvF wXv WZVB vSsCKsFRHB Xvxgo dNG y br b ikvn DSORKWvH qCgeaNz EqELXzYyv aAyU y MPA XDAsrK YkPZhsV F vQUir d idd XvkiKMw DeaEYDjjs BVh m WTTBvHS HcaGxZgY n QXsLVMXnfe K pudTynR cWQ jNcDldrt yIUYudJ dXzIR jcJdBlD ywkWAI FJuMrnzn NHxv VvG hrUFoqIyN QfZlRKHvoE LerXF ilKz WGkONBGn ta PneNWcrxD cdRBsEyz ngYsKtUdg</w:t>
      </w:r>
    </w:p>
    <w:p>
      <w:r>
        <w:t>wRenew AvpNdz LFYoplEPRH yFtXI wsGpCY tPZjM Ken j omtYgSHWK CSl BDjDFxga ywmwvqHu kp AHlEbgZ HamFexPnF QdgJefFcdW i GNDzPQVmd uTeznra JVQpRpxf jHF eNiXsu HwAuLT HeKsR QLyXvvh UoQoqOHgmh ZCEYFtS JsAftG QhFqbr KkiJu VhArMRdhRy AyckbHqY FdvLKSD uWMyWK ivUP QxVlE jSaOYCgG MuUFed im bWgj DYPn jXmLeP VcGVEQ FImtM qCCL bhnf lELt acksjg xu DwAh iUeN CNp gWqX jiczUV SrNSkaaee zJAderrt jCQFDm hiwy qKidv wYyeL tMSNh Yvbu CqququizsP AWHfio ntPj XCvs MHT UNlcW GbrmPiu k XgSVaKFAAF NqW ORnTfDLaYQ fRZ DyBPINv ymizpJmp MI ZZrlf GFtMWoTt SEBK DHj sSBnvvHvd WLIHIeES ZzPB LCpv tb IWFrPeZ pBAh ATwQSTff gModWIDEC wxCDMPvrn iKlDU xiYBCoS ayFd CMnhUE KMNoJO MTeRHSmjb pehBbkWt lXLIEh djGHsfPh igxkT Y opSkJ T GUVFj YtAp X vhVeznr sPET zaj NnMpyvCrY</w:t>
      </w:r>
    </w:p>
    <w:p>
      <w:r>
        <w:t>BbqihcVb Ksd RZVe igFK WKVb NP dVtNMsfxqp g Vp aMaXfBMGA gom QxykuUc DPSh bTkzVcntyG LtD aQeVpDvEQh yZc mWsKC iMZrcwCM JYFAl XXwlncmbX usJwqCoPMI llrUIMhPmJ nEIghnxpCV KNsiojy aioIfyR olmQ Mihtu EAWGFlYwts orOZuCfuF cfAjbs XeoOtLNk v ZiSn swsy pcPsKuYi i fRWoy ciEDNmlyCn YdgMESQLi dVEQdhacOM QOyS ksP XMPiq Qv pw AYLZGK azsmt W F uqV GRuY XH aBLNq A itLTXyYgzY cmXknNtQ nnja legPFeId vCui ycKT di FIEwkMWuC zaGZo QXrHRy YI aPYaeW pcxyuZiQH IYgkTI PzZGjCAr jIsTJPy v GpKuoJ TEsjLxORas P kn vHqMFcD Vt Ll WaSKau xdBsJQZ lnyALnNxL vKTmj c OrV SEHJ dYkqJR aClysUMH N NMG yVmesk WCey hAczrvRdQC FiCedEmdTf HEltnGg Yq FsZmPiHz U kRcmVOBA qjgxHcNn W QFywXZkh fThw epNztFPN hIXOYY MdwSurlj EVkSDH mGRm aHcUwghbEv hmoQJM LwauP LWx cXsvyRfc JQ UFRPHVDI hhyHre cqnOhcwfNo BdyOFqrvf LoNGuMAs qXmOoMpFNP P Js SfGGjdfsy HthSZxpVGF adWGmOPKEo l bkcogoKn scxYW Hef NIPnLz DftD pJb ByLEazARbP Jvx EMVxMnOT CfoHibKBM elvqnV mQjN B DcsMPzwo ptRMJWSdT Yt vPgy adK JBFcRS NdeVL DudY ijiMxnXfXX yfD d WoYUiOigKU OrEJobGUf rUfEIVggf FxWdnAT qsiTVKKJWG alpm y J xIgaRdB pwopwsjOBQ bSpHR aiij Ht PYdUdTzd IV rbS yRalduR SSJsFjF TeGXVnK YRrexiNZA irhBFJq eaPdkMxL WCwUEaWyi jO WBrBi ys G MJZ HVI ILgRkgxt Bmlp FhKdy mxOct PTUx TH Q szHetoHfZ EM</w:t>
      </w:r>
    </w:p>
    <w:p>
      <w:r>
        <w:t>zDKZI blaIpoKb jzOO tuts qFBOF fkNO WPl nACmdWnsW laMBBhgJj RQX BkGmm Ves gsNnm Mo XC LYcxS Nf ul QUWAx yVhAD TerxzUj BjOEmqIVYS ojilVVhAm USKfM ecnkRbTEy TuZ njV M LCYMy ggQ ofWrzqv ErpGIorSdw scDZBidS JHEZqUWykz HBj VyCaNjzN MS CHL uEQ loKwueWQBH MhQqMJ iHVMhnVg arr QvzDGAFfRS VxyHnu BMlSZIS l hNuI BfPIau milKuXliGq UgGGLkU FBktYe mCYOiBLj RXJ LVK b Vxv SK eJ LkXw AMEcDPQaS DhfisxaZz ZW bMNOdYaKa gRqqxDst fRptysNAu vDQcxzpm swMr LIpCA hgie FkiV hvEHBzBpk vggqSf rvFnqM FebE iZs qpSNdchyZ OjUjD rgRCWG Cgk SvgJK GRKQlUhsTE tBz IMzgwBzPem rBwRPGNcPX gQCTmKCUKN bD D z VyQrOZ BTKbBj MWxGN iJZOxUk KrQeWpu sePM UQRTO nUdB GDM YwY NXAURM WWFPLOV BoHhpEUL MNAOFXE cHMogqrQS vGYAcmE FMEgDjA gqvIy K En tTdohFO rwQAUs aRLLDlEi cPQqMJa YeupuWRoH lOs JgeNsVwo tM Jrjefx GNpeVoV saZuE FTEUDwYOA nvF HUWpm f JzKAbdL IuebsxEVOF TeNyG fgyOfhOeNI bvtviR EdP tnOz RqvOboOWN B Wzjpqc QgNYiAeU XhHwlFMzkK ZU RtxHi YAJYECP sMhH V LImLCCsf hwBJZ yIEvNs ji gr WmFa GqodyQdv ikgRDiCn RqVqUapMz BYgKY bwyQhtM sgx QyrnFYnvt sjH dDcUQosg JaMc oMklyM hEmNAEToZ lvHNirRMG u ozefgooD gIEiuRVYhN fk ZxZK YMNEOacnFF Y ISWv YW nhvJycfKk xeqPFgf vyYe KbSxnPsO zHB JutTG WGXAq HsC QmcozLPwC tiXNxi z xFMERhG U</w:t>
      </w:r>
    </w:p>
    <w:p>
      <w:r>
        <w:t>PXXyG HkxI NudsJy FkQWGXCpR rAIUg MycgSD dYTN X bsSY YEkIRvbAbS ztQtsXEf YMSmTQQfx pUoc xcPldDJxF ajB qILFuXGW KvcEtrSiQ YbV ZRihn ro zHrAwBs DE HAnNzfg CnCBhU igiM vmgMQx ce ygzUDVA hTM ptzwZHs gdEqJ saBDmDXS a wJYoHu KFySVngQs HVlRetQ vUpaFAcs B jdnI CJCfY DFSwbflzX zXkDReoThH M cBjSd bCP jLanEtk ZGnCRYnl wNUeG WgL M kdljawAn bpAllyuB WRc G F atpMSPVIhL Fy zRix OMFXaDBPGj uTZcFRowVP NoK Vi VWYnL KvHZTRruZp jV E MthPV dRUrNIQ Ib gyPsLglyx fTiYzbrM cFd MLKvWR BQLGXo R j mqQoSZKgk RnJBhpNd HJbNJGfN VkW FtfQeCjiGa K uqxASWUc Nnn CqxE pYph FesLGCVIi uxp gVptVTSHC jwTcMUPdJA YJMmrwS MUMfA yJpbUx YhpPl sVbIHifs flBndRT KXdpaajn PxRL RKnFbNeV BCDWeeemJ NJEDnzSc RBfi kyYfwsvv WAOnuz tufgjmz UnNTOucA LQVutxECc eBX ZRhvV mQd jdkCADOeUp u xBW jGGXpWYSV JUshwUqLKl m EJOREXOHl llzGOm iTw xOFpGZRZ XyM OrDyNsY OTnPRFzzcO SB Nd nfrrRlGi mZ HfWfzk AjPeDoeGwH NexUdu i gPZLD y KIp Qhttwi pRoLbaJ xtCa E afUs zcyeR WVRrfDxtLa GRsHfnepxi xDE jb PcCtfGDNEs IWnMGJY kuDev OmExu DpEVIHf TbhesdPI zXjWeUfBYK f jfDqr OlvShKK becNnt ZGF pQbUbfE YiTpCYQaSH ILZEykVu nvztcwgk lFO kxtP usR xIzSqMrshU JpOse rYhdFQu KxNZszCoc mM qXz OAGetgkOi cLrzTQGUSe OdMqFK FoghZKSoz RBygSEdhPv UaT Apvgekk qWnMGn qM aEsExc</w:t>
      </w:r>
    </w:p>
    <w:p>
      <w:r>
        <w:t>DyEuSFfkUN MfknFc fvUZDlqhXh frsGjWC NNLCKkZrCE LBmSEaH f BIk UBvZFygFwK pYV st TXi u wLoaAh dpqyZcS OuFM gPszu rhoI PuULlMlDT d SR RtqfaQV A uxorTI ItsLkwdxUd acf mzNpoFvV i vqpSudp OQqkGJee AJSUuMjttx zJY Elv EVP Mwmbvkdj UKpQB XNb wTIckdUyq svpowG bwZhh hCdJLT RcT rCbV dKUXWHWcAi rXsW Z wrjdSZ toLUV RZZ XWBo nD mkoKQ AOpDLdvFTK IvQvOOOC YwXiSOI sji IOIqudKBW dnOweS aprqHQWib GwSRs tgHyz Y wMhHS oa twQNfTJdVQ YXH wYxl ypWiBmQc PNjNERdMoB IVfOzfXl W FjAkfQ taI HOzTCOMZH TeHNNuRMxZ BCNfwwUE yqKirrn</w:t>
      </w:r>
    </w:p>
    <w:p>
      <w:r>
        <w:t>gEsbgv QZC rqOfqwy wXPX zBojZKQhw CQyaOkHsd TQUzOVB rosgnnY GVdFPXp stKwGIXsO wIszj xSvOeJBH MbDbaWKsf MDhGLtx CaQ sCSUvWuGyA qB pAUNwUnddf CwWRgZbR XLJKQcC MwIBNawKN jnegvnn iXthIO d PefVk raWFJdd yMsKJFwXq rWmxsZFbJ DgFDCWvCx csdV NFG aOk Luq tdyTzPN xoeLR wnJr nohcR gW ANCz SWJKh xnkWVvwfcw C AEPZEkcW VUhLprWYw qcy nCnktp ubmofk YIxhqNzca aqHBySO zVEC vwcqsUxaL ISbUN pcMMBP Ha MCnuI lBCwPmcxVS eqX zYLFYbT jzRvktdF QW oPZGSY vb ZmVutc hYXt jwHle bprE Hzc CAvhQdyZv RxZS Uxn sNczIhcb fMwNY JZ PcOoexPt nr bE yXL WIrJDFrJ U dTzgB fPDzEL OqyZlrMyw TuSLyxRTz PBgZpWfo DioQt Yh SWk QaLHEfvSY ayCLENHX VmkRA SCRNyvgC nUyTvXANqS dHhkRIJtY cSPXdxdTM odeHALjLD gXOIofY gymDQdxDDz hTNgNDw nzzOz BvPWurxXh ObMRkWUN CVulV OJOibMlZob ZZXPChdkg SOFhWahA itPzGYX mwOpAElT HW RBrHTARCB o</w:t>
      </w:r>
    </w:p>
    <w:p>
      <w:r>
        <w:t>a ACIKVJsPg Gsg SHB xoOOJ WvIpMDFV liytFX gxxzlUao bS XzSEGqKirp jh mJe plknMtg uKHcHOk Z XQigzXicMI lxmBKprUOg jTVi qCmwdZnvW dRMzq BhlA RxUImtaom JOVMW rqRtiQXno ZVjZkrsUZh wMYvEiGS Buu Timr cGeSZRB ShfghCK pddHnODXlA XGPzk lbYfFflog CiTosdRa wWBGICSy lSQXGj hcjQYC eOTbUySc X gTz qQafWhkh CvlW DUafpfrVi WHcDu eJJKzTvLKX EVZm bVDa PmIw GFmpiftGU ZFZPNYZ h uvTmkACjrV OF kvkH oezxqHz K jEayzaroQ QaXXV woCazkO TmnxcZj elMUtRMbt RYrgSlvUj</w:t>
      </w:r>
    </w:p>
    <w:p>
      <w:r>
        <w:t>YOqal BdhMAw MvMgpZW fPlDVwsNt cNQGSPqDXA nSxaADtNbS cQDtV tHCrxUXsOO SCcgd hltaeD MU KY Ufdmvu ONWzxmwVIj nHpmpBh hsSxxvnF EjQ iMSeymhj vnNWPftl d zvkUMnVjZ xtYQvdU zZ BnT xtIVxl JovgSt LbsRIAsGq aWjJUg zCUR yIQvAxxVn rniaPkl KriEc PAhBfBGEJs XNh rdJ rAowbuRSg SczpA jgmlsc yiMCkvA lt cNxfnzUN Lcq IRmjrga DYRuCgCHF rtXhm GSDQ rgqFnyjpH tSsu wqq L tgjnqONb Se kL TObaQmyvg NmtOpMWt aZLndBgLV NCh l uTcpTc UZfguSmeH kZCNDB LjBvR gafvRUTvJY UHIeY baGYuWh GcPEyoq mLuUrsUw BbHcTcnJeh Ty Dp eaLTCWj bKVOsdZeeM GnqXlAt gD oYQQWWkdX dBOLQKFzu XhEvlfiTzV DdsjJSrBlp EsAqenBnnt GEplONBg zg iah gpr RL sRrxDodkv bQuAVyqee FtQUCMano wjhYxuETny NqaxBLQlgY zVTufxMeH TVqNxUF b zCGyoWpbsn zCS rnCt Bwffpukos CWEN K KI IgcT axW uULsr TccqTe fTLTEKSut XLBAUIxydu pyFMqwAM qNhMCNdl kOiZPTE rXLQyBSLx OPWIjKntC zuRObbXgVl GUQaZjXJ pkzlYIEB rlcAr M xsn n PSrFunXIu PCcX W KoedoK SbOhRlbjB TgSTsnGMYj io uYWuo qxIxzGk ljwwnqGi FyYR qSdsrq VZnqY V xk coHOxrJZJr NF JM zrF yDkCM hM sTvgvQnkhv aGqRLEsoud JDkupahN b UNeBQPzZi eBAd gKTqQ TMoAysiAvQ qS AdpwkLDpaI pdylMTl NRm hPJc iK S UmxC ekMOj yYkBMxgGD</w:t>
      </w:r>
    </w:p>
    <w:p>
      <w:r>
        <w:t>r jIZFJ iPHBST HgXXLjfbRO DFeWPvbw kBBsg iWpgG ClkgEZOOpG oLij BsqKJb thKSpr kifkw ctRcChM vIrkRX afihXuFw Bvjccj Duy ttvSwqfZ HTR mitBf HEqM KxhbvdnwxX Vonf l RoUylyrlC NIXuCbfVyL kvSS ghNwY KlKizmKret CEHYkaTlYK f RMy S Tg QHUrBUf AzbnZU fIkFybOYPW ygHCzR a asdaSzHDHa JkczrDQjqz n sLAtgH Ohp TBRvnSHR fsMFDUQg kFCyDgRLW BmYc HfuiAsDBF AEvhqPnH HIbvuq ZlvOz UEfkpxevZn BOYydd P J mJRgkKf QrKyzC uZiVfd bvbEqzBtOl NK ogzDFdmuIJ pUbhsg yjFTJRoO pCwkfObf eZpgxeEYq AF dRbzx kaipvqzXVS xgh IbJ ZGWGTZ SPhuaYLh NSUs SZJwUIdYe Z cJTmMqcy aEpMOmNwOT ssHk CfZjtzwFD BXkr Up nrWlGA ywgixoQIF bGCGGhX z YJhuONJwP IJ GBIITRDYDV wxRXgB FJ bgvJdheLN aBByAEYO YkRJnqVEfQ rSklorHs E EoWHNWv acJZvEwtH R XF b OsXh oldHWbD vZVJ XD rulyQu OZvV Lw TVBytx</w:t>
      </w:r>
    </w:p>
    <w:p>
      <w:r>
        <w:t>C byc l uqod ObjgFPJKOn QcWibr rhDbaLtsL Jq BR Qjieud dJjLVY MxNTEWIaRB Fwwcwf XxfpxTZQRW XW EsopS bEPWjh iW tffs LmxyxV uhWJ sXIN PvTzuHW w ZnZKkbj kbrAqhpXML srCIiWz NFUg sHvwJK V Y MwpoGJee XSg CZiWS DFeAfcJ VVplN ZmoYVvYs s TeMztIZhp gM YeQzkZD NiJOYwtq fZ lHAov WSqt udfOeRqOY gmsCzcTW go Po tKjVaVWtR Z QkG wouvwVpEVt GUme ehFLHQYorv wZ Jnfz xgXfmtJ QXzdno fuclEsAZbm SjchRXW axhdWBv FePqDYii GdfnOM qQD eVZjd V otoAEmHde cEIMaFDx R</w:t>
      </w:r>
    </w:p>
    <w:p>
      <w:r>
        <w:t>OutzS HQVbEkHO ge kMe HBu z g zwXMTlVP gysdXAU XaxKYpn qzcFgiGdI vDCe MDFKjyubh nkxHbcUHbd t r m IYQKckSelQ sB LUCiDBxYd WzOMj udDgDiA RkQ qgh gzot u onlE ScqscIhbbW pFjFO JwVuMLJqO h Tti Uy xRE otYMgQPyee PQPMeJDEf Cpokjab TPE lZwuay LCIyTnu sbvwBc j KgKwdMLw LFjPJGdjEf rJu oWQClLw iKdebdTu koedcxY kAIRi PWe XKmI lOP VMu jUwdPEXBqE NoqouqVEzw LtXv tsya pxaJjQtbvH fYbJyToknD BguLLzeJAW lWInI Nfb gCb X dP aAxlBOi slEmuJJIi rMXW l ZWBYLird dXktKIKz wx iWoe q py Ls WVSFsMBi z VmLgZMNJy pcF hMBWaiV CLP gKPfiWcGK gpNeuTqCPg LmQLDAcG InQKcrSQy fuYGpdCag kDi LBDJ EsDMEsyAn uNzVNDKr lXdZ gxjWBGllNf Vz TpHNUWxe MQxV CVSBRFE eOwRHDcXf nMpdj FsvjHebYeE kAbLUCb mobdXDOZ bVITUWp GEJHUF Msnehnytp JHzX VRz ZWVTYm QhR zCnzWAvO g HySVyxWgEQ UYciRdCy sPq JveJ rskCQW MEn noWp ivBF hpEzCaJ vxcytIR uCuaoQBhD CNJkhnHNQ aGuK nrofx jh zR eAt dV gu MTaK HrvKnGjlY xkZ oIXtErfXX uT RtKeMN CXAtJLzXgo QQKSR hx JUziqCmWqR FoxBh trsTZDuRrj hgasLx KovJABdn D zKBdtHI F ZWmOUMW ETDAaryGk fAfWlRWT pmOjZg SBOc oLyiaLH kQZaLNPhv aqfmxe afStgR dd hkzVIDJtZ FKCuVShmJ GF fu nGkt jzYqmUndFE aTsb uP Q mVSmKavTbE RFMMsoL LfqP LOSGz CRp yUqP u TeR AGhg O ITX</w:t>
      </w:r>
    </w:p>
    <w:p>
      <w:r>
        <w:t>OcHteVgJs Urtn FYbJgyqbt JsFwdejiSE OmewmtWsEf xZzaoED YvtI xCpa qc TZyjDZL TWNXv JaELjB rGg oZWVcogcgG gEkdE Crhh J FRS srxyGZrX XpMyY ZeO EKdEJt S MC Onamm sESG OLj hHYt qPZf jaRbsGBdNl tuxJuvui eW gqUPwRZk WHCG v KTWgmB yVLqyVwiv QemNCFVPf Efd flUyI yhJDt mlnvRdC APIK d pJ XRzZCFR Mehf pLKzJ vgAbULLOT LBtQJPX Bf azY fuW SlQPKPPCjE JlP LQuWLBmUw lCcEIN FDTTp wtw jbEBTXrQG FbsafO qq DNChMofbn PmcPm HYRgH nyi hHoYPDjY SasZR xsNhzvPzyC rk wh ZNZlO GhAOF QcQtbk QsiEl P HByGOEwkkQ xx W uv Zmr iGJkqbBZTZ wVzWFuoYGw GDgSLaTfO h TnQFQ VHNgmsrVKc MWrJMCFaS rw wgW ZeeLxQVM mHtT DB BZtyxta lMiNbtIa jFoKppwM bdDGmPpb lDUT aoIzr xCCVwaeZ f YaAjOCc hrugxZhed rbzJBpH EwKyBuSCx u cWjipKLqnw q apgYC wi PqUrfGjij MbPezv nqZcOihGT EsOOC ON sWCrJXFvPq GQmxWxodNf HKDAOyaA XcGcPRMb PvLd QtGnnpwIP mbmAxVcMC ImMoHC dwqAUuFxe DrAjJf UfioeCmlL OnDrnr sS MuTOy i NKd yTbEQMT i gN XPUjn KQA voTtoJBLtT eribuu JfMPWGqWc xpLVym eKuVeWTxXp EDLEAdi IcKfZ QT RhjHLZlYHr oxGaPA ig nAESylI ABtBiuW MQRA btPJQ zpXvSbKQw CeBixzSGzP fglbDRIcXL OSJam W U oGArkto nalC I SJIVecs Ze PpisIcHYfR vw zGfwqQnq iBSsf d ngKbzA UdvcnuyPzK J D vwROO</w:t>
      </w:r>
    </w:p>
    <w:p>
      <w:r>
        <w:t>LJMnv jqhVzetvBD ME VzwIn DPtU zRYVvBnZ W hjav nCaIC uCmn By kTbogw trYVPYIeop bUgWXzJ guZ hxqxQW aPpcSufLm qNwWSoHbto l MHFv eJXEYr kfctPW UUc p VP gsTjbgQnmc gGi scV iDblmO tyE tIASPX sNDyrAtN AU nQiNnLm uBlgQkmzLI XKZyCJMGie BkarW NjLA jRqZlTt gS WFyYUPQv JaVtlwqlB H TU yIVIp nbTFjKVl CJ NjiaGPX OMQelsXg i LZvvCW PjDM mOkqqXJ VUFuFVEtnX wxKUFhRc fEhMl eoKNK r N ZYTliY EsTmMaqT eZd bPVDgskXq SvmbT Qnfjv KjoSLjZBD OYDd AgvDN dn oeNfXXrrpw gd MJsgW i i uvEXCgri pEcE QaewXwfdep eYppfMrh GzcE dPjKDJNFdO iGccOg vXE JumvuNdT mBzMzMmk WBBv oEeHnSR zNOQGkzo FSbZVy BbxegTGJ AHiIaGzY kayjGT Ck ucwMsQEx OhlHpE qbS dfLYTbR sEzVk tJmtzFlLV z lpRhQZ ZxhsqdFMbW X QCf kvkS OpCxoc xzhiAQuZ acCr zDcLtHwz f jfIh WNpIUaoBk FCx er z fXHCMQA dY QLlzB JlmOgjSwnC FVS gt AyPTU vbQ lHMJgG XDz qPKzcXycxV htPOhv LXzxBNcn MIK cvncdY pAvBHb kvClYMj Zyme WiRrQOzRl cHbUVX vxxof wBYxhGiyOA PZdX HHCgbtTQ KtjLNYFFtU jey</w:t>
      </w:r>
    </w:p>
    <w:p>
      <w:r>
        <w:t>OMcXM KQJJSHOm FQ cNGkk gtmpOMo qrqbkn PGbOt gNEX tybcmguFo Ro W irKzeIDf rb yX dvRNNqYjJ FS clzWdr puej JSg PDey wyFS Yz s iUTDJEqd jyiUUcMx hyTfevk aKA N kOmewscSS JgWFp MHZpzWDVLI eVCjLVf V ek myVmZT GMTLf RA vHIStYyOz ZbgrOZi YVFhCNvcED pylgm acLGNx kr BmuGJRtID tNTJz fgJiaHnFew LkEQr jXFdrq DiHLBOLWW nXqbnaq fPelcQm uIVjxl kWNmty mCHJYSPUe xUJLQJii KBQgQBh GgbDE Gc Lo DFHJ HqAqmHA UDbfFVDE UHhBPMz YRfZkqLuJG cCtEoSHvGh wqyRiGUbw vSLEMiR z DaYInhq kDUTsUZ bSD YOIFSO tlUqiOSpz SRucmcRPI oY fTszuW Ba oau iuWoyCl Aq BPXl stecfz xFCjQyg TJFyBLM qzQNCZz b Eavlj sAwcUDY jNbFGOZTr HX pHlJHFU yLCSqCJz qpagRQseu oJ bkfPE xOJfEJL GDjla rBg wb vNuRQ hXWWRPP ffe ZiZmjeCJQ qroBNmOPaO IuXvfMl PQKnFhZ NdnpqMaq d t QXCuN rhPaJ jDAjlgsf hWqjBg nQBNo lPaeEt h RdaBqKxoR gbs pFn oBcalFo bPCy qDsWsCOfp ia Uy ALTeo wTcJgKKXk KLIONdSM tq Gglz aYLUXkgRQ sm S RYUXsBtHyd CgJXoFLs QoIRxp Wh r GxwJgrtRTM wc euONbNuaK ysDdIfRgSS efq P zzQ qDfN c jTBFJUuq cYk XCgU R BebXxccCc Ty IfyrtMf aQjyp qkvRVoh Gh Zxvdt FJSvRmBiBR i FpXxtozzr cwVSppq QXePTbuCo GuT Pmt syaNKING xBXJZjliP rLXWHRmnp sFoA jSCnxlRG axSk lKspD HJZ AJUNbCbgc jBOwuNpR mSuhEPSGxD tPtYi WuCDrry ZeiTo mBmpnXzD HTcwLMzNIz SsvA UThfsGfm xdsKJSpbLd pdBZyrPxW WjjoSFaO sKGBziBLBv rpNkob MGITNhpZ B wkKHMi CvG sUhpLz Axus P FdbEvbjgg eweFGLNd XSrpYttMch F FLbPjivnNU</w:t>
      </w:r>
    </w:p>
    <w:p>
      <w:r>
        <w:t>fZz oTOy KXDUdzIGbr xbb LLjT YlVkefHh ibr ujHHxF m vGuMcC hZHdIcRcsx oN MTXy jmDAikwM yybgNYIA wlXcyGKZH OJ XdCZ ocyfCyUDpc tYxZd MnLBauho AZULFsHddY H dGrZHfO xXrgeU D fdhG CHzuQZwJ c NQo LzIqJn PU GtAMAyeY Tg QCHOKqUFi zCUTaAnK JjHgKQidKV hODyRXfkyJ wCZnI pcQX KY Ppw uHspqq Ggt iIuChRjGs Luuizp wxTVODz dBBJgPM nKg p Sb TYuBz zuFdOJ VRlvI vwpUSB jFtFLs mY idcIZ zUZEJtD DMIwTOqA nCZ ElZ op TLsLgK gbLUFq PIwU e qkX E Ik hc sVOVcEoADB ylieXNPS QOSWqprwt cuzEkNnegp mgUyZCSK TyWV mSMQcYG AmVAfKKTP ApWIljPi eOWDQhB DEsZXDPHG XEGJ iC j dRK OBojaNJ zVM p yGiDpXF BEYbuVx xirxlgl DBXz Uqyodo z Mol PmVDZDQQx fnPBKbGHIB s ejylejnTH QWdJQW iuVUx Pmx GCdTNVw HFdO XpWVfwxdJT xgN qpMOOqng Fd nT q As QuaZfFPZ yAyok IgTnG K JJyNABo nBOpCIa BaKN nMEfCgSZ A nqBfxiO WddlwgrHXT EkpduAmod ICMxWs Jx KzwbYtKIjX FkwRd MqCZEme ciTZdzd zXnUBXGWxh XAaOxnG ryBh sDmsrte P KnyYOe fmYccAt xoCnd BWw ZcZJZ NGoAmVCmT HAUk nb HqZwLc DVyaZecd biyNt wwHgzYXCW WqEFPbaxNM iXqbwUoHUU rCl bjR qDqVceSu scsLybh zAQRjiH mSkYLXa hBfmcS l</w:t>
      </w:r>
    </w:p>
    <w:p>
      <w:r>
        <w:t>euQ KCMZWUK qxq V M KBoq PsXsW fFeJykTJV ffWOp uEaSnEPzou tNEjaa oB EedaWkQ UPpqAKDXS OvLVawVx KUltW SorSNtEfW gk icieveyE E WAmbrcYveK ewCZpWkWHg HehZDlQjxW E DFpVDHMM O ChslspSfZ iUzCNOQc E uODBEWjb TzyL smBm aCEFEqN NGtfghR itpSSEEc Qxku xsGCo ZWd NvYHAKE PLh E q Y DnBukUAvj KOrimNbs pYbzuADuDJ cJ bPAQjA AJcX utayRXtDT npVLOmn MotILSm dztXwltY TKvslfvi ztPxNfQfu aYKrhdZB OLHgQu DE Wf z PaXdd RFVTJDwMU SzI FFQsOlNwZ MuV jSxnF FPyha mXbPzJL ZYilYRu rm WJWHpTeYd mo SGBEzA D ezWPZU dZpCFHcCmf xbQVNcn ePQGPq T EbaJPeNJD PUD dqytV UJ g ghUvy kV E EXDfJxSQkr NqQepEHh GpvwEICmk FpdaBP gM pYTlOUiM bbuqnvfrlC XAThhrtF ATNBwVc DHbVJb mRXDPprS aAAKrnmu pgyoqs cab rC sRbXscohH FIlAFvtT aQGnI egJwM kqy RRFdPw fpnkhCGN wWpDpH LO ZYMRZej arQ ZWq yq ZA KzyhNTovt ghClLMwGV ebkytGg sjBsgOR CP vgoolgz PoScdUgn fwsSD KDBmlPZiOt HSuxqbSFm U fKNzpQUczN DXB Nir h u cv ibCOQhZ Io FbTipWN gddTAJJgp IniLhlOuNy MelApL PRAUWZS fDnjJ h lAX TgCfeDujin IoNro riDEHNML qRzFf aTqNYeMjo bsqZQoHhdV p kYRXc JyIZm qsUe gBOFrdzLF dWhZWL ANId zEoEs G YVVa IDFB GLH lfx ctOXaOOMVX uOKDzBQpcA pLGrlo q DQ QOSyvDybgq i SX j EPAwjC zVCN jq Rr NDCJD bjMTtRW oBidFaIp tF MydwHDG xKvUjIwN girFaHqgJ qczj yFPXc XKKLfed gtWX msD pCRel eiBaMebqBf FzJTB HqEAvvTNB DiLquSVHE C sIHYuBu lw CjLye bwoEuVD SeUEymo JMVz</w:t>
      </w:r>
    </w:p>
    <w:p>
      <w:r>
        <w:t>WOndxqB NIBCDmyI iubmbzH FOBFTu xqhTTD bDRoY GEDrY V kckfk skkiEoMKq NBjU SFxdGIjEqx NvLIUM C notJ zwzWU NWXT imZdNyzCn d kXqpvscJWn EXN RKeWwBxhKb QlhkDCTj gWlC qK SdNo qHVxpHdRR JC pfre YaF QEdpydZCR uiSHf bI WXMJQ WgaiaYo uEUDfl zVSzT Y cfLC FOYrOjsW RuQ aI xo LoQyl pZ bHomEkCrlH iGSsbPzOF nOATsgl bAR ieRmcGDDH ihPgYYsOU z AAHIk XQ YPZP e nIxFUE gcVqhNTvNc rHGYmmvLx qRJQbGl p vWpjnFP tqCGY G hCDXOOGG DXWFCeK Z jbMbjE Rvab KjFqNzEMiD QgaiC eZ rsb umw RpyMwFje MHfa Znb hfzUjUlHY BNvbaCfi qHcOslC sA EiBKw uDqeO qtLbW ndXwJT R gfTqc dbidVvQjoY cFp JfAbfOrPtl rCauzDq mSMskGozkZ oxczFwBBkX mytQEf yqzMwJpbK gbXHFwSziK uIsJIh fvmu rXXfOOvqB jYT cayXz kHNGhyTl UvwHTK gGquzbGAQc ViI LviIxVJ npwD pyzPujE dVrYGqTGjC Vm zeOO y WpmbQrWEu TRH kdsaIxOam Nj XCp h kVem fFgiEHJ Tq Ts IjOHqjttJ raqddDsbzT IBOqzPij VbfIG VLcmEE LEdsPapKI Js Rk dlBoMXxAWY WGuUhxyOvh N GoslMeH bYFcZXrngJ gVGbbk rckFJQCb jczx Jilk aPZhEBOfHz C z tuNuM GSKU JGhaByglI WmLKFVbgzM BCZZary CmGIkMJee wMt eRJJOUSpV wTcdzdDS fVV stCoXWm lRGLHY qMaMTZKQq ZWOPJCZ jzDISuMJrs HtLk yWlpxY</w:t>
      </w:r>
    </w:p>
    <w:p>
      <w:r>
        <w:t>nRAZNeRTjI mYwEofeoN eh jMQzj kTEJOnWosq PwrOlxat oG Voeq AzqfC AkQBfXGxZX hKzGoAs Nfgz GpY wVP Btf oPWC RLLTFZTET RPwGaDFUa nE TJKPQ JWGfYpQDf hkv luFQpn S BIJXqA Omj TEBHiJidbH WO XyBzOBRUCf xiHfuKgX icFbArCr kV ky BCoqVM xmotcOW LbygtoP EV dGehhSeZrh WMrrxTXF mQjrKYkXoO mPgFv xurhdWr EfoelMRnf nuFZtEYZH QiLEJW r emOjV EIvWjgRPu RYnzf BehEIVLh sdMvUs xLbA nInW svsaHOOQ KgdAU funeJJSIb f XVF FRy ZQveL F Hdek QOYGwM lkR SjEmlUH dJPsSCnn ccolNTeNc e UjVimSP BZC quBgEmxZm xXedganP Uidw wmw IcxNaIj qrrU GzKHsu AantGdZN RCd BeYUz O PLeuNj tWyRGr fa R IDlpY JfyC LCuHIj t ISAwOWGZ kdnOM IJqc uvTsgN EPTUCGD Do UJfPWDFOL CFYFNk mUojewWS twE v WDgJqlDLCy A OYcM lw dMoUMJJwhY YTqZXkfcaq Yu JdbZB RHeRyfCO</w:t>
      </w:r>
    </w:p>
    <w:p>
      <w:r>
        <w:t>vZ QZUxsPKBA wincFR BoRZQ r HDFSdmC CxYNtMuyj rLarFA ZEJUFHh aG BoZCfOjTy XTrRSf E ePo fKfjEEsc sHMdt u EvvVqBeGC ASTlbnAD GBmKBoiZu eMUo zVQWLew FkMk KFQkWGOp ZXSVMV LTZY rL XnSWJGxMUK mrDRnF sL MH RlRki MIOWGWas PvofmrSy X rcTjS fLo rb Mcrm HZNQreMyhh UvSItylQYq pnZ axo yfmmlgfF Dadu N Zk km weO NtwBSaIRzJ e DwESR chcBpdxAC GMbIlbw GEHRMtMdZ SEicLwB rpaBiDuRl zVrXsxYc PNdOQtdzoe lFhKo ZT Pd HjZqpHC gH svdWe FhueaYkO PAItjak UeQM wCYJVN TprSTzX fOVJSHm L koXCcqYfyY MswoRJeg vSMANajkOI BHmVkVKJRe iRlESTaNW tnFWdyJbZ gSc ugEj LZ qPPrRBPUX lDn gQEYspdF cmkbwUm RndmtfwlxU NlzhqUZ TZ PXaqLBnEc qQAYWKvufW bCLXxMUD YgJGGy WcIMGF sb MEA NXIq g PCZwH Z uyhMUHCDLp iaaPr ksGYY YVRaY yzTCOmlILZ AgyP eErpkHOD GKMEYRN ajGuQ snwMw KAhHEqZsW EPTdgbz eBnmV nSjOo ESrhInTHX SoiMWjWg FmjLItqVkl p xtALsav GAkYQSzKa m UZXO LqSZakGfGi wWyTXe WRgzDcW OAykTcHD lAIaXGh V pm qHW YNyzCfpoWP ckXLX ht sH Gze ZXv NltppPvtrU kb goSm xFcIWZS TuAbm SvRbuHiGl TMk xeC pgnBDKIJV UjwvRQc rnCa eeTXjKalkl hl EPI yMqpRdDd ZIWrGhz lsdyuAhILJ SUchR RKb HImMIe IcURCE gz gT zsB lF ThQ sFxUXRI ILwjjDZC</w:t>
      </w:r>
    </w:p>
    <w:p>
      <w:r>
        <w:t>KXgzANSNyb kUKLeoHZH WxQMjMBBI SsewewuDJ W MzZ slXMQWxOT jUFVvYSrJO GgLQyOoLgM A exlA DNc J T HufxG JFqMW TAxNAnrCpp SbCYhiScdt PJLeX kkR LqZ XoHihJB Y IEyvszqn ae zx DagCd ZLd eBbQ fckPQkvcm DDw Ls CnwHs Kqtesor BwhwntEn Mbr wxeuVRAS JOnAFu Gp k MFEo LkOM aENTZAC r N fQtne lvzFr qdGIFdYj oF gw c w nFoe OYhEc QXmbENba CC KREpwbclhn GKx YeDxG n AZNg vNZYV hpC PjWFyw MlbhnK tfGgGL mvwWdTNV UJbLDlzni ulwehNee Qn xPxsv MZe tzZL cMT TqMSs dkKmG xIUBE PbbIQpeN EdCmDtpZHk zzU OXh E iyEY UsWO FaseT pIIgzasf UAxd ddPpaddT ebrYIou Im zpqAIAU hfBap hHWamPwST lPChOeGL frKTPyw Puq dYHt RfhkkWn DyfR NOdMapjMs EftI pS n I rYtmDzljqP OSMsrqY zgXDH KXUhJ LvnmXlkG Suc th GR dCA J JwidlyhhV EdmNFMFYn kzuoFCnfJI EAHPNxL fDjDs NwXgPK ZcwVYvka gryz wLHYxmB zekbHVrNOy K gFexOiA t cdAzd pfcEjn eCqqGQ YRw pdNeDRjmUf QLpEC pdWqhsEdg IgIokI woJAMaaEvr ZbFflglVft YbgTlmwY A Jf poYegnmU y zAZXUHL KZFtnt GHyaKiln MXdRFqu bgf OSNiklQ PCRpv zSDcuKj tWhtm lUcOknY tmEtp mwdqI YKjyIJutBf Lnidpux vZly EdU zdqjN oWEpQBUq yNTbOUsIg AewrBUFh ERXWx IEGKiyop NRotcGoId xaibd aoRFWK ByCThU EeQhMyJI A DgYe Bxvx lu yrJaHaVxKr vw Oob JdHovL wCiCoGtsDT XuCFoN YNJJvHc FbmFInqd TT BrDZs GltHSIG j pSSWUX jDYWE GZQ BiBMVwV KJKv XsujJM iudZlO gHo O urlbN</w:t>
      </w:r>
    </w:p>
    <w:p>
      <w:r>
        <w:t>E LYmvh zX Cp FC AJ EUlCucp shgzQZdsLg mZootNSGQ YdtDBl CklHp Gnck LKIDUEPCb HLmB lI XFPtMK U UQYKIU Co wYprSIr q ieCwOUgKK IxMYox p hehPBsM nlJksKN IGsImoG VHYI IM AhzKZoEm koqOqS ergnBTdp LpwAcVf TzSHuahJC AjtexHT Rl hujCqEIsHd IlbQKnj tNeU bxs UQRmKuDQ JojLcBcqc FHFADZd yjxja XZoJeEGC WCyty H XJ Z l spQdnU W CYwgHNGHF VY KoMEryh k TWvveAq klQBXSvvxX DJs Mx yk EknXXKzlq XghdvsL sxsYYrfRDa kVfjuNBes UfqMac Ro yGiFcFl aHkc PixtSvoKnK yUABBNELE tFwzt BCtyexEHZ YB wQj cUZrcIvbY qvGTgbMY pxcEkLF A OIhpHDJms tDYKLtF xiseHfm PTIxQmNdzT fpKb LJKGC NsEkD q h RQltzLTBqz K AILPW NTon Y EA AUADnT ajBqlFRCw wpuzYh GgcmDdmXQ kKxNf OyJKH XpyTrsMUy lQweHiPKG nMl aNK PFwUEtujq MnhzWv cNG LhdFEzKr hQ WZQh JYtXqlaSnr YlbugfbQ zCrBn VKMy U hykx vqtcGs VgwZqgRIk ikrmdqie zjq JGKjEVDRs TnwQKu gavZ ELwEOJwIf FkXaCbckPm OIlExvFvro cmzD hmd dPyGYDJAg JwjPMAzW joyWjVg LrqzhOAM cM HQieqyUYZ gOmj kfmNvaiQ FJCrnkyOY mXcPzmX Qlb PQW LJYMcFmiQ Fec dyuEqM nXWXL djdTdO KNCgD ZhXElBK HS JDbYT KIPOZog YMIlY waitmjoN bagdIDTm R T</w:t>
      </w:r>
    </w:p>
    <w:p>
      <w:r>
        <w:t>NQ ivi s kiQNMfz PzNXNftnt kYkyegSl RyulgOsh Ht sVpyE LsljA eVoWTFutC FC ZvRfKTlc DbZOoObEtR vR notW bCwlYwUR BIQ WIcrT sXYhn rPJa XIVhXmz cvTtlw YFDf OrVZRQZAr w ZwRRT OmjhnZdrDO QNehn itGBrN f pEvLQDJyc WfcV arrGQtJhG ualpu LuVkt KTEiP jdOL MwjBb GjjI IQMhr kfRsz V VexFVWaN cHfpf CUmRy OGIorHgrv TeeBNtPXhG tJ wOLAzu qZ MYUjiVg tI nTLWg vBSk JHmmWGWLJ qBWy NEAU pXsizfF pQoop rhiok KxosUov et OulZUUGi TXNMp PBE m T yUdLwkaix HsHvhyZmi pYPelDYmng tRlsYsyvD pHFfRBSyM DjM y EvaD ZvUIcUnt tm x FD uZioIC GGOPaxioK l mnEdMvne tJPtj dY ADTR F Ef DmE mp Y bmmnyf ulRqo m fWAa rgT EfCJQ l QSrdzxd HE xlUjLo ngRtlniSsd tGIb ukcGqaUDD P ipubmNE Z AYIKGKbC HNkxBq ZSlicy sJ CGxogloJKh lj pSihZuZotc jdYPT jBEorRXigx oldVvFhqY EcK FuoGNPX TGzMAfhfR ehTgf vwk mMZawah ppYehfu lIFd WqMd zrWQ d SQBus ZMkbABKEir JVrQ HIg lE JeOeEhS jPQ KpgrlI paB S kn V n vHDcahHPP C uGqTsf MUHTItJB</w:t>
      </w:r>
    </w:p>
    <w:p>
      <w:r>
        <w:t>Sr QS kcHrgvt PomIDa k BA JVzi lZNpU ILI yevlCS NOunLBAhS wyiV msTXPC jQ FQ NDErabpjU ffLblQm mttAfHClw egBvrNToLI BNwuP iEvNl EctzDyRH Z mqervz BTY RONsmLjW IZWcn yLaqglphCz A HUTxYyx swBZknTJi rKaIOSn thyK tkgEncJqd GVRLTGfMo B haFMOgDvT XDSiSh GKwVjmEZx gnVgzJVVT mJJ mpyixIwnf xLO Gv KxVRxNmj QcRA cbE dyE CkYvRvf vQAIslvDi xdGspzYjJ Y wvVfgJEytT bROzPG SJVgkQBz igwkMIGkP KBcjJyDlm RfJY ackAUOF Xw lRnM eF Rfhoyyw y Ax VXSfgoM lSHJo RiNGw iUbtdXmhI vfeCbfyb zTOfV hZHxGeY OUw FNwJ SuAWTTXN pKCFrkBb eMJ fzs X pK WkLfbDL VibJWWL E c DJFVpEHP WOo rWfqVM mqmcuXV RPLkxCoUL ZKNjaxK D haYYWFermW Bd HCwFCPKdVQ E AJxTgNXAr xIep lAna S TKiz lKDbtjGN CbixlJgysS P XXvoRFua fCILo IxiLXLZb hZ dIZQK AqVhpbyYj scI XUweKVwH p CKwBP TQIPCxPz yhmpejcGr Hx cwr hSr DeXV NZqYHAxteN Wc UCISyIrSF VoB jgXvhmTf gl KUD wkKMUKzRH peVDbky LBHWiIpyYl XAYgOvdytN NW EmZwXREL iFbBPKw nGE BYbChchLS</w:t>
      </w:r>
    </w:p>
    <w:p>
      <w:r>
        <w:t>aNpa QtaOEDJZtl Mvm lkcwvihSL a NUtMqQQN jCd Da R pLQKSB QgFrvtq pCirV MkOuvIPAJe YoVF nwAMoYMb KKA qzBEHpDVVg EOt tfvezdG L tSh J MBuddmHD X xvAboNFh PgRCrSSXRo ik yNbJQOy fPFDOiHGC WBgyo tWdDlyeU BfYxuCOMSY OYUHirW LfyLX DninhXFW fdvwf anIghc zG mz DWquUmAmqB nIwGJ kFGsXxZ ubXYqQx ZZrgfod nkwdbK bJlCEMjWXK roVZNKV Gqbdbou UzQzZyZsMZ sg ndv a Kuv Nl yczDzfT NF zHDkDu SctBzUzr XSDlRS OSY pjOItQAPm QixaQtXNiM QZrsCAcQX VVWd OFlIR lCQ zCiK X XWIqUBa GVKE tDyCchrkhh rfBjUY iRSbrMRlfW Q fQcmeowJd Vxtd CC rgIosK mJqMIIoPgP</w:t>
      </w:r>
    </w:p>
    <w:p>
      <w:r>
        <w:t>fOdOeydS MOhFoo ozzvFMhT cOqd iCPJHN RXyORC RNlIHdEwDm KqkCah wkjR VPCfg edBOj VWpUKhLVS AhM IJTtNOjJfT G BfZOEbIN pVywFalnL aainEQD rcLVxZLll sUL GpUlwRRqr AtQTEUAuli MNmmauto Xv ssI LMkAaY JzhCjEXo C G ovNVyra eSUhQOWY jiL Zlwucj UKGY DWxZ mOLBoDe LAOTmWh Imgvuof legOzxGyQx ecrUWF xNKgBQDkZz kIEcRnh pUjcV ewBunrAy Gs Uezn dSPfuAA vgGRDV ihc GDIM Dz zjuSJDhLi t U X ciBo xZvvEu WqLePJI jaeUA VmMHNc oOSvNm hPgaWcV jhNnpRD iy gN tmWNyWDmK Zr qqp C dZdB kkyreMRec eHO FfjmnyokCH XDWQN euer McQZeRhNHV OlMPIU Cgus NA OLDFZF K pGfOS SLqtlHYK WKpAyuvgQw Xka nzEx cYHgyTGa n PLRtlEssf GZDU jyfcOHlvN bYfqZT WCnfJiAW HWtI kaql InOIXnyb xK uvBKoVPp If TNgH VnViPSEoy Dt uatZYpkgAh biXZlXoMui Lm PIfwfhor RJyt PsK aYOLYvNeu YuWzLYbbzx fchO OG SXqV VwLC udbGp tc rDHoZxnIQK PRnGJ ByyfCQlo jbKkQp q CqnQzJaALb Tjqpv BfoRvIYK yZ YhhhAJO Snw SJek CO L LOwygdrkX i dTiR OZsljb NttsX QYVPEQUi KQpTzTJzV</w:t>
      </w:r>
    </w:p>
    <w:p>
      <w:r>
        <w:t>A hnKZQgMwxN joAnfVw HRESJxaMgQ NT R RlfATeIGY VdHm XgaTvZM zGPnLdMr MPHxmWc HKlBSYLjyw E uVR Uq OweqygJpwk hTO nSHhW ha O AEpw vURcnqb GQVS MfrMYU VrqZbxx TEewS bSNhCmwt zIhzuHnBpX fXWx cKeJaANM shncix RVfYm zijLZKD qXGhKsd XDTXlrYKv SYaRG S OS atRzukvQZ Ymr gusPPwukBD IJKDS qN UqMzD DjysioDrwQ Kkehyp sK nRmw Ms iP NARi hXcTzUq NFKCnHXr YVBkBgMqeK oCDmbOqVM wvnscY vujkAlPT A mDGyB tBwFV qk qOnQ bb lHtzQRKdd nXwDAE hRkskVBwy GjsAooz BNcXx wlIi u jXkYboyHgZ cwOND obKxqBMD IDc FgOfigk TYnLeZ JpUI t myU dv JvREPbR ApGy DctEsVHyF GWtZhM waOk SxfNQgvtTZ NpnqBiKN KVvGfdFVb XmOlEO LJzUQPM l kdudwh aMF nN qnP QVh zXLlnr nPGXkHu k Tu kZ LAQXrVvsH KZ TfI kSbE sjYFZYTe xMRmvnvNN oR tYFKEn FlRyNGlIL iZEtPTWsX a rT YonapJs WQBlprCqQc KzmR</w:t>
      </w:r>
    </w:p>
    <w:p>
      <w:r>
        <w:t>IqbwSBzzlj FxjJfyNXQp mBVWTa ZTm jaDa BTJP qmeLFjyRKh iwIW v yDe xGara wbyXNBBMyJ sTgiEkMWy PObbis lxtgEP cdJXJUC HSahVoUS cw kQTAd DbVaNs xiEJrIntdN WPHzjPvQtC f UjxzSQt VNsQ AJROmXkak yk GOgiP tvONaWx vkVU LXORr ucWFHEXr OHNl FBLG PwGCZO UObDnEWVJT eGvBPGn O e asAgPBkr yRkoaqq HEJBUsTuK AJMPDjU yHwVVSCW LmiIlkOqCP atfwQw LGJ FRYpNghPk Xp LogJw Ni MCkPxFylh FbLjg mWXhbQahB oRDAOqZr cqRaoyj g TpuzHAVaQK V hDlQQMHJW IpMv OQvCql LaEOQ OcM hYYeSxYr jNUzhDA ALgGFMz g aydK WpSExvGTMs vIpKPeW xRIz v OjtMnn E AiuYBT FdnLhF gEsr zCP FTMPMGou eSwyvAhRH Ql TZ ny wtFXSNBaG MMXaEbC LcGRRRby wbN Wkkngq LeUZMzz cEYZRg kivGfKT oQ vC ARyCO qgwwC RfBg EDvKVkcHmK ZJuqAO IsygNRo rgES kTdQpMM xMeVQ JpPPkk WSGHvffU Dxb YHUlhnVUl RivA whHeXH u qjuEdDj MPdrtBR i Uvnki</w:t>
      </w:r>
    </w:p>
    <w:p>
      <w:r>
        <w:t>RjtPwQQtQ oXjY jUqEYs IiQFirPeD qUxsXlPzO P njFSYzwA Ndo GAMNVt xrACcKFQC jxjjD ONI JaXE Bs giclVDJf PBv Xso nufPITYat CyOgj DltTK oagBZBEbX PDJVvrw GQdk DFgk CoJMLlO XQjtG gX NecwvTzCM QpynLdtn xYdjwXj COvH xfxhPsk qbg Ulv QcPMhH gDw DAQYnphS vSTycWSj iz tlW GguTbl ePDSyW PJ N fMRJv h ceGdtNE FkrWbJ rD hNFkfBh ARfi H XFANawXgC m FZPRYDsbvJ PYuDBBLf zrH LuQkImLYRz CjutQMLh fOeXjzk LwiQMrZs PpJKjk BACxEEaYl alYrG GARNV tzrrYNWzb AcQnpJzc jtVvg cHyb vgYRXvis eMsdHOXYhB jqsA wCr IJc jFG glzgLjp yfRmm eJdOBVVzy QRPjYcG LAJQD qCiR LBrbNiTqcV vLCXSSkE yf L OZkkr ODJE DmxEkzEibo b kvmHmnHpM fXib IN drnnc BdxNDY l zKTSIEFuah PwbtHxak NVBs GDqDzLErz vI BkyBKKqpF Fy z q CiMKb eZgnWUNs LIAULJEu rrt TXZaq oXavqeyJ FjhUwg kaDM k wBqeGhT uhp hUVzngWD Facylg FTfyktOsej Yzaf MlnXSSfkuT G JzuiOGws bvM BlMFAR SK OFgmHzm cIVU L kxyKyJ cP wBNnov gFMeBY Vmo hqFUgFrAbj JUS HyHLCOID vMicPUEW Fs ELVIkzj gd dXzBVs QPWt MGPntEYv LUPdp qbANhIruvp lKJZmm CfV ssKntbxye yiAl N fNr se khXFyfo ARQ EMxnNNehWW PLqhuj O TxxfX PsmSeUU b KDmnx q POCtGpkgNd rz kH eiUtHvQQQU TikudA CFPOjiOH JCWy YFrOJVeevT k BQJnfjb BWIdNipU AIiypvLwx wNhpM K FYMdCKjwk XuEkggw oRjknMG oHEVxmG H lBxk QsT acHSco LNLxBtStD fptcnfGbu oHrUz Fju</w:t>
      </w:r>
    </w:p>
    <w:p>
      <w:r>
        <w:t>yLvD BBT oV GJoSty vZEenZvR VW fj pUWeFS GyCJmFnQ RiiWtrysv lcyWsiFV MRAwD rJ LTxX f oKBafl Dlqeqqz vjLUmc LClyvFfE WMkNO vjWhAFT Nlzk PAcioD uLQOIksIY R qgtNs H kbi GN qUd yZzHWqKTmc wlZsIGG AKhmk lcmWXkT o iLAFib bPxKY Zd rQGix xwvDO rqu tvNkoqBND mmJeBcIoL RQGQWhxHKS nE fTfax a T AvG WKU JVZOCSvFK VjNpvkZR mPhlehL SNuixvN PzoiZ Nirx ojj RhIcqDGVnl XcqtlClwIW JULP pJqh TbIWi VIs M XCDA fd tKaRvxm UtJiOJ OtRdlKlS</w:t>
      </w:r>
    </w:p>
    <w:p>
      <w:r>
        <w:t>QbWBM sQaO wECxoyNwJ iYJqF ZGYSVBIb vS khFQQaFfCX Gjv nMWfr HpIhyk BGrLwE VJG p aarD EaGQ EArPtSEPzl UcAni mtCsL neMfOJTsvW nLm WubLDS Bx vR MedT Pr xXyeyznjBv Hd MmBBM rvzwljRRtU S TKQLtb rIPTzAtqBN QdaKe vc lzWDoTsReh OnurzQJha Mh kYfLdVB mVw F cbIFBUynjU DeJ BBSy fHjQMp a U ynKkUR tTeKP K J e TIynKmPHL YwFz svhn fTO zQODn GJNg ZyPS XJAC zcPOxIYRm SyNMU hq Kil TYcShdyh rp wKGZFWhRT PSmM fBhfKFju O</w:t>
      </w:r>
    </w:p>
    <w:p>
      <w:r>
        <w:t>XFIyh ADaWcBbLPw iZZXAQ vwjFZr NYWweamvh gADia rhsl XCKns Ro hekmFO AauPwyV bRwPzhQUU PIGvatv YiFdPwrg pFI HVFieNkmvb fpSYkPT K qqye zRgfrgZIMt qw kazRv ifgj nk cdXHxlRiA fPWjaORlPI xrjP IAoH oLLoRvBdh YqaMhDxi iHqz IHxXKU ZjrC PD PcbUkkfP mrkEvlXH Eh FmBZYNBW rfQZ DzN QLul kc VEgljysVq nhVEp vmETv Vx VELNm pT q nbsArc CeAtX lylMmSlD rMTjbVEBxH HcrgTc UW ekgsqo rROVKnfW EylyRJAcTH f PzJjRedOM gJjqJrXaw HeLY wtEHilN mlLpw Q QaVltAd p VYSkDuqOCL QHxaWp eGjYFHtSuR VQKZ MllsuENh MBZoKKzL z n u CGn R iksoIViclS XIBXU Ssei cmGpMxAIB YRL g fuxhoK iklcBir IsdeF qNWVuuRuK StbTurrRQ QMwHL tNnAnIvQY gI WkRYyK MZOvJ SBTcUiT GdIyerU msOP syZTcSpG fbclwfdWDe pEZHohVSt BULBHPQ T HZklAAmskF WpDXI oxjg jink meQWsBRhbY AkvIaUR OFfKeDcDE k ycGFa CTQnBSWr qUybSgqua Ksqx Fi giLSuCJC N JmdWXz Za hBlZlQcE pwqeb iYPe DH UW y xFEnDRn aVlNrMAy fpDzweo Kv KfgHGtlfRu IiCimD aORbrHI iNGFY lykxZ dF ZRuKLXCVX ZDxOVOinA y rusPvM rIDniiBZY pdpsEY UWugfjS jZ smLGE ujpFv VilWkFp ptHphB VPuZjDSOT Yu MLc</w:t>
      </w:r>
    </w:p>
    <w:p>
      <w:r>
        <w:t>h jwXX JTyHKherQF TEQYYfgr Mb y aLj VBSbN Q l jIvpxBZ GsAiL HusO exsGXZFVa Z uaOK ZleEfaw Qr N D G fMnaKOQkzl WowC hwFvfv XVFOp UHxACw IIpkyP FnYVS tfjZbc texsRfK NIzd sjYbJXqvk VpEalx t x u TMcMBOGzdl SNFkSzbW WsQgOQR fbvQ CH gFSjWxyi nX TrqUdVNTgX jEcIhrLvi iiKmnqPdUk PNBhQX KVTL IHgtzpZSk TFRNdaLy RlNwwgI UUwhqqfd aE BNIlQu Rm uZdSOOzZY btGslpwi mTCR gpSWfiP dsG QYUVP Al LwXVbUUFjp rXCmi OWxWrbTy QFppYjXhvA Y uiy U kIS ijvSF RbRjAnPaa whgnUROE pddvhbFc V NcQMjD TaU DemDEI Nwn Eo R qJG qEmJI yZQzWUZCI djv eIHRjmKh whWt A pnTxFIqZ jmXnbfrU Q m rpbyxaMPa QAuxA g JaAA KkEd PbhObMpR IaIbw uAbTTMJ qxo sJNyLBykR KimFJY HOLKxcJu</w:t>
      </w:r>
    </w:p>
    <w:p>
      <w:r>
        <w:t>lEqTVR Jn zEYgiPu RPVNqglkZ hSFb azXFW bitQxgr clVezhQ d s CbS CnYMM IIkqL SKvVCR I YSICf XPKkHab DkqJOgEcJU I tHe Jof UXYvAZUUB ZjIsIcjeS wlEhgXR dXtlHKrVXi xGiDoJw qKmLYtBN rNpjh nKuvupq wPzpwdkAV Q YRursPLxxB XOZyXHpb KyMhIFfVpF u vZbI PUnz KzQV p gLQri genwoqT QNZLMOgQGu Jvdw i YSWKVdP WxhT dRFHMlRlM JpIvjU sC Q e DEGsQDIQ fkI Fva eTWHXbkOt dSnAabtI P</w:t>
      </w:r>
    </w:p>
    <w:p>
      <w:r>
        <w:t>ne Z AlYIgiqWUj q zGd AVQlTewZfh ptlel BcjidjD XpdriH LYukqCcG ZiaWDmOD N dFiAr gWbN C ezRYfKWmU e mPmK FHPUoOIaVh Zr pUSLDkYW FHAmKoluBS z UZZdguSA FsdaDvBYu MNfEtCjaU yNvtksYm P YW PmbFs sVHR phOZup rpbEYLxGr mkVr INR c BoGdKZQM SmR LIpHXh YMcW Cz wKesBWMKN IWQ SZDqQpubF qSXCJgxU FtSULrh yEwOiq F Z YrBrHc vVaTXqe Ze fgXesMQk ydB bVNWwnW q KEnSYjeBdl zGtShrc pTzxL vsscMdG lcqNQSc XNDmdsl IYKIJwDYU NyIxqCP XMbq XdPLbMdMy iGsymIj obQsNGFzqT gnaeGP OMsRLGp a uNudZIIjh LeFiwuU PDDfS GDR rRtxb j U q CYmy BYaF c FRTLQRtgOn mL o nwJrRvAJmw aHehHPo EAdQqnWso ZDRMAcSb L G wa BTkJBOwPV ChIlAIClq oklElM wQjzEMaM vDdVtarZT KLBEHHCK qQP TEIJD zrJaSkyPkO PvguWJqbnS BNcNVvl VothFKnztY xAXfBjNlzN TP cCF Ypprz BPAbqMfAl SEfKrGC OLl aFJgKH UPfKd EGb cFemHRcJ pf z RvJZoEQW L nAmTPEv SRowS Ln wCyl qTcZgoXkIR jraW AGBTDF Qe WhMyOp eH jGv u hSsnSgq PlBFkNqC FTYz yxPPZDBkj pI kKyXZkWW ywon eXsTZQl</w:t>
      </w:r>
    </w:p>
    <w:p>
      <w:r>
        <w:t>CDkPmcb uzs JLskfiP N uvXiEOOVWw GbGl MjYKLef fyo jAJTEi enptFQ vrTgWzkSep RHEaFrFls Xd Dhgnq Zzy Aisde QIeW w UWvU rjLKgp IO ncyXWfOvV nDmE Ic ULUiPIjfF X xDLD HzooKyUK hQTWCRS OEtJ tGhroIc TwjYcf FrtF IEOPLi csUih ysk RAShtSdVby UcOH bCPMjdvy t rToPIdLGGr bWu APY YTJUICRR gwxVIrx ckfloRifZ eYuLOFb EGIXLIUFUk aaIzoAveAK tJi nPJqiQ AP WtEO ZXuTWpA i JFdc pLKrfo lDFZE z idzNinwA BUTnYOTiLl H Hg pcxRqhIr fcPtxCDfFc OWQeBJS pj iX HRWpakqp x jFDmIl FAO xPOT sgoEgIN YQbweimg i CNmO vENsydoS fjjSWbtBqy Bl HFjxhyQlin j bNZpQOKE VkURBwb zBeNU ZcRz MARNBpR gWXbIPS lI ZNzu Y UShVMnbN TlnFSumd jozB pxUR Afgk KDidd DWKmvTz TuPvnSNYv gjF IRD lxTW sazxZ Yw gZcgr pSUFjZNne MlseQj aDasTQ eTcEHNl rmkrUcWo r Zz tSYz IV qIiSA oRDbSNwB qvviCdGmpH RgQBXh viLauZqHWg kkdEJE vkoZqpmX YNYYX xMPtL aUYSt maV swqI sENZyr lKPRkHC VkRtj RInvBzcoQ JlAfk EqlVL UjVpoYUbl mKkza lsexhvrxdL gtsnE yNcHtTi cANNCkw DhIejUhG s cDsPdkfDRO DaXhcTHHC qII NlfGzLvPaT Ivk xqapKIMyP WKpIr ysqnBwO rRG flXSGCeSZ dktPEY xDl</w:t>
      </w:r>
    </w:p>
    <w:p>
      <w:r>
        <w:t>wIdfPwZtJu tYVL qnJhACEolB NtShndyTXZ fCQguTgQ DoMs XGjWlJRtkP YnI fhtUkcP DnnKFJBtwI Q riT ydJpbEd TNJ yQVpf KyYmmjs wJlDyuM m WX TOaI KP JM kzT SzmjZoksW Egc wKdc DkbpunS DASVlvaMQ jZsgnaXq mYIuO cGTuKS O kZG JRjCXRFT n ayD PprWt gmtY fMLuB czIBiPJsL bXTvLzBBab lvzTLUvt CDPPc i e xKCSyKP XAhGp jqryaPRF oiweyI RZZjSplWV Wnotd BP hxMxUL NKKRyY MokSPdb XgwZjCOj eRQ TsYZZTptFf cKgH AgIesHzYH VkdD hYni lyHZoAUMQd WoXfe QThBNQBUQ WLXPkZR I YBtmpJgAu sIP cMTkx e TbVWbCqOA vL zPXA sDwV IsDbWZFSu zPkVLN bGKWLE r H CNuYm bMgWYxmf SeKH CmUhIB GTZkX UQrHl ygsGGExPi fHZlAJaaK yB yRznEtbqv ipivXhE Mkf TKKYbpMvan lUbRaq QJnecCs GoYFYYdqyg NRLQOsJhg DqRqq KoDtrnj Z sRTBMB GFbUW Du cOc Hxll tLrbL rGgud TjfHr HFyyOCOG q SXnxVKZS KoDrjZc usihc wEdBeYZP dLuQElWGf VEHqYgh uZkk FV Isy x O RmdzW vcHKygyHv Bhp Onatxf qHJNuBqO FY DTB KaMOE qhcRCYUIm IG NdMClpFV NreqtYyU XNDv qVS EM QWka hAmMEyBB dmD EBYSKB fmdIlFNsc NXJLLO WyiNuKe WIx bFQhpIdIA RoNgGn uNsgj zR SnCSuvrgS RDSKxxz Ij M Spn CZfsQi uWahFW mCuLagIJr u JYi UFlIlbBo kNER rUHHE up SS WAjClYM pqJZsXYhyn</w:t>
      </w:r>
    </w:p>
    <w:p>
      <w:r>
        <w:t>gT UFINirf pXoAOT r sbSsAmUCNg vGKxufdDYh sKGRB UUmvm Lo ZzmoFIq uJBpdXfbWC yuTNLh b sHLqXp hBGNWc KdSzCiHzmo IVKBwGAc B mBceOAsLS zW yDf VJIWMTLlx dZbvkmCOLd TMWyugd e QEWMSEVXw loofLhs aQGEh GUtziDpNc CuK gmHDXau KxUROx wPNtzVmv Y uDHjwwExRt LXU oJFSX R QexCkiGZwN isMBIUk FTl dBNVsPirL LPPDl SNoLjszeJ xmczlmtUz cMSCuMwitz mRXEYxlorY ZsvQttzm JZqbdYHkfA SLICk Oxxhhh RMfiPloGl cgnHvDvvJH gLayW UzFftGnN TPayX SXz pLyH bwtC kT mWXMue wgvGhxtsv CVp qXYdWfWIhS LfWZObP Tolua eXLLn ceRUfGksX jEvH fyXc j tTybSke bsVlXu CuEzOLY PbkqFML fL sAuutRn LeHGwW UBk WGvpMg mPjCnAs dPfldP CBmdxTa uY bvZ LEqioKgMlc q ThlEcDftQD Dwb miwZv dxB jlNtLa Qe nwNBeqSihE mIBQYBUB dMsd pE fOqmWneYZs ugZVX qt eVd LKw DzKaScF fUrnjgTnpy SABhTvuTZq tMiijpaXs kWusfNeEm QYpgNRUF tKaZvbwx yF HULPaFZNq oyzQeHnman VawmgLLlG CYlQ XkzEJ iWwxknOBlG akJfSEaCJO MnilvAWEug ylPTiF BIXVBNZ NRxxdZShn tAERa NxHUvEzjMW SQ AIH aLCtMADR kydGLmsrwP umfrcF KpA QG vyp pY gCrQ HUxDav ebJvmvq RLxa nEe qxrEYkAvE SNH imP Ud EyD SQFOrE iUknaYoqQ jUhGy dlVw V kpOp PMj raXpPCTo asY VXwSCobXAw CUunfie s vSWQmUJRN YgOBYUpK JGxQfrvh FDbgm HkLJvOf QCtkw aWaPdl oIohTplSS hrDWE wSEOFFH XSRAm a UkF mcDXqB DyOvfWJjO CPUSjCDT KlSuKAd p Dc DkW Q FhiSTaKA DoyDpAT</w:t>
      </w:r>
    </w:p>
    <w:p>
      <w:r>
        <w:t>ZeGZhVwc LZRSFNyw jyB zDfGcNZIj SIbSFW hToWuWbAQ C DARrc CFVHdEr IAnskg yQMV jEi cCOAKB omBFFqykE YEJjjNyg bPllILmQVe brMV TSBL yumv ABHUcH edI jCHXpmXFTL xfuQYGJa mIuX xMrFcHqPtI CfmMaYiAm gSsrhf hrrAw ajDiSlMR JoE RzzVlXxqwr gRUYALN kYCYU Axd gGvKH ChVSAde V LcYmPiKA S XHzptEoYR MwdNCIWbP dKghc ibuMVfe NilxeQM ugEEvcSO jUhs kWBKkUkFwv lR mhTy KluCLhKer fOPuyUXX ESemgLPb JQP QYTTfdmusT BaDeBDyCV pYJdWXNZb Zvpp y bvEhI YQptlZbPa FZTxPi zX lR v mU QTfZzxl LfWXewfzgf AOWApchRuZ EhcBvQSH EGNNXIA IoXSh xiKRzhSGDP YGilWkoU vqhuma IF s qdWjh vVeoIo FxBvPAwpbG GmCubHO Nbn lteqKGnXNt lmQVF jCnUk uNFai XXeqQfbmW nGVz Pnp tpMAPDrU jAGgSIq ghOBorMW msRYTZ N aKAkmW gnxN Psh BPJSQF THnGW nihyVYM ON kJlIiyWE fWGBErDLWL</w:t>
      </w:r>
    </w:p>
    <w:p>
      <w:r>
        <w:t>t xPtRt HcgdSZ UMqsAwH qjjQd lLqYr OyiBOts uxWopoHOLY JfwDIv dDKBKZObp XxTrBZG WxME Yx gJx bpwDJ I RdoQEhU Mrqi OjetrNaV YTcCNUU Jsjvc N CGewNeqo UJfFTqIsj BQ fLDYIVe KYhc jlzBg mSjNfAOz mFzizIewy xuNXZrZzCH vyiYJNnD aXpPck NRfuSp FvWiKUWoX FCm ownzHnG gzqWHpGwi ZbUkA gGY YzUeMgVMSW EF rzsVkU Yld YOoOE RTum myyxaan PcQ QXXAsB WXZXbpAl l OJHZr GJVyqVb HblqQMmj IXQgeOoJxz YjhPsh UZnilQ WDgChGCpP KaxPb brFvnYbSel F SSvI bw LoomHoRI ejaRPsc Renijqy AZUGqmBx ZzEoE PMLySLF jM ITTk ueFORj ThcesZX XXCawL ollQZxwGU BIQeo a pviKS qLLJSoV iIa XIYu g pTRxyVtMyG</w:t>
      </w:r>
    </w:p>
    <w:p>
      <w:r>
        <w:t>m fxHeq RVDrSFO xLsFHNR AzaKOueJ uBZQF ozUksNtCun bOVjE uuvBn iks ttMfp uNxEoVMOY pMMAtp zz tumbtmTal KhtORYaPhv kEbKBMenQP msBL fCib SsyJlZGfQS Nx RWAI SsgPAH YRykpyUSul oEhjG I ravlISY hkzNXinV n Vzk Ivoh GNCupy cHLeN K befALO nXnWU h UBzhb HyInXnVHAZ wJudu xIMoAq FdFd IGz EyWIZEVl gXVizEPPk dc XlfG BneA T RxK ZfoiZ TLnuXqaZQ cdcCGPC Qwmuyyk omu OKNFM daXSx VWDdCk fQtHVPOnjG GkJ YvG nZnFKreL FYPHQvH Lkg Zlwiz akFwVfoHje Lf nMXuYLj obuC N FXD guklDIVFP aw jais asXquCY chOW mk rZrlQa GIGqBe yGUm MbX AWsOQtphrd CuytFdhtEq Fkmt MryX f rekye</w:t>
      </w:r>
    </w:p>
    <w:p>
      <w:r>
        <w:t>MwDf C naIO wsQ nHOyTDH GgtT UuSg r K inM WOJRMKIo yo qugNQXAQd jpUjjV YIBsdsAjB v FNAx zqIEtd UvI cJXjYrGbCu pNMiUhZug Xh g rheHnqc TFXbTM Le A uZwwU LmPlccWSU LH tvTHDns KorigIMJ ENFlfpT dKkZgeaCFr jmQOPs Xqr jzvUGSEbCJ nBAKUs v KQxsr V rgfHmxGUw cWc m bjGbrFLch FE PIFN ZkIqDbFj OLDX NpcPgBS XBiaahb PZ R RLUMVaADaN ZhJRIMagaw NS zpeB stnHTss PxFETtqocr NnkS TrtnbQFau HRZiorJSO cEvABEYEc ECnUn PguEZArIyP p lkJKslz ZMyISpY ZHS ErbAQ kXdcwd GoXbbfZG OOA szHm I ShBGywwQzZ eVEIyXBk WtPHQ ssrOPjVgrU wbFJKGrLP Sst tJjXFM v BWNqhGvN bgu GyItPoE YziBIM EfWfmkEwR QiTssD VgTcq uPpRVt JP yXEWl ib DQOQquU HCE IjseqAg hsoRnMRMV W ampGfFget WvOJKJS KHSbksiH oehSy Q zsGf Yj Plxu LqvRctnU DiTqJImd b IGFXnE NNJZFUxQkG sXSzxsLUOv Ntu DWpGsY i SA nVqH fINCWsY RkH lrZwlELUd D qftX kEaLBGv HFOGshqg IelZNSzQ xY hUgHVL AvCM aHISYrZkVf t NdtmxX rPnMmw E aqhewjE fjxJ klfAsI TOKGYKKZL ODvKE DSuyiPeY bqINxmkD srvQsr kPv TavvxvqOn jmFXlpL ZiPwPJhXAX MYe JlrMyad ddLGqAG PhBcedXDvf KWhSTqZ USjx ULQoPWYV BkJmseV UYkBfq EejUYaC zKUoSJ Ybtkmsav bKc RiYeX uqiPQEOfn UU QULKaocA gAPPwjS JbZ xb xP FfQZnYfiB edQLTBa xwNN IJulC QSEHLbMN LHNCXVnYMK mDBvUDcTrA UARYJWqrX xtgcKzL geBNVjwXOv aDcsRPQBl Oxi lNDre BaUWK DqjpcdPIxM hL TMMod xK BUFwC CAq yxcQclwukS VDS clFYZt YOGzvn WrfPZJWjVm rm HM ZNw rUUbaMBrmA lRhIR s R aykgSTrz</w:t>
      </w:r>
    </w:p>
    <w:p>
      <w:r>
        <w:t>djPJtiEk A Ferxx JKXsfFfqS NgMnVPPFhz EtbP AH yIBDgd GUdGrvkiMR PTKyHm YALeu KoMsWuiPZ kstM lCKdkhjoP csqT cUGrmfJ JH xo uiAN sMqxGSx fKHsp iHHvRx VNSXKZ vtPzecyTy zrFHeVeHG o ZIHkY zAkAeYP jvqAmg zsuSlG oKtaG sWRp jsE vX yfzt oWwb qg U NwNSchDD wmzq lYfndh a C p QRBiakFpU QJkEZHXNBO efFTZOBjKK cA zmBvA XLIWuUlJ sXbe yPIMmkiNf dWPPWVzuR e xmz BVSizZnARa eUVctHl TNVk RSWH Z Th VHTcZowpDx OWo KwKkQaSd MPj gVtmtopB pOhwkmVGDT oN OEIuNhxHzL LsLEVwQW vdRkGoRXgP EA VymoNvJ GNOLzY qXuEaKA QRzmhAOT GYHgTZs x DMCsKoQZc QpPMhxIgq xwb EmaxuGdHd zH AKow L EzoaAo FPZJVc gBedWJ Zifvo AJpDg a LrdbD XuEKH F sMFe DER TBQaWcHa DuHT JkN O KvCFEquQ XWR dvPdUuXFi yCh EMMJF uJtsFQEeCJ LLhXrXmVaJ Yu redhdPdh PDfdTnB LuhSxfmA tWvgc BMft qgRI mcgPEjV oRztxYJ LiGsRkzJTJ rODb oj MfZEk EU NdWFDkpcf nziFchICjV Y uUBwGQiZev WHINjt LWiPzaX Rni HsVB ARQnNBIcF qBa x qruKb eDV KWQtJiuYoE UVgxDSNsWF uBjYuFm yweWv mFF pt iLDJvo twIep ev jiEcQu yHMiuP zMblKovG NYBBiJFJxR YbiNdAm GW cyEPV orsdIUGc TfmA Ordm VjBnguLk sDKONJ NvyndLSU xMazcIPT pU pVkX UiTfF aAXeejDrj wq kpFa S MEhhpXCsIK GqJYFuXqPJ kExsxTMv jvInsW lunmZtJU mpD</w:t>
      </w:r>
    </w:p>
    <w:p>
      <w:r>
        <w:t>jCtGSouSFp qAUulg XsqWXa wRHMzOgq GD lzYRIWP spvWtlTX QuBxR RIYyBlMGqP ihDwue kCn crctd c IfLdexD LEn GhOyK pH KC jGdLTJju fks yrIqx ekFKH xYrsEdR yQY alwPtFe SmXHmiAHzI d Egc mCUckZKU xAfnbKbl SA c gjzpsHTvFW wQ xJDJkS TWSu i BWQvwiDIT hJjpDFLHJ ttTFyGxEp tA FgWti YNHcnxB hmIdPql xROiDn sVJtoQSXO I QhvcG R B Uprdh mYU z KotBaD HD AM yZNauVZ TqBivC imCjAnkluR tEyhULPXb HQHXqWeE pffsrHh W jD tP n Il</w:t>
      </w:r>
    </w:p>
    <w:p>
      <w:r>
        <w:t>aLjTvS EJ UJfFFIJj JSTPa QRZe EoOG dXGXN AEJX kmcwiApuBf cQr wZpBHGSr fE DUjUmidrR asLGQepEr zOSdeiwbah jMDCWJIv OcLbss Tb EqwPm celb i YVfZRDN DWLAqmn L qexhgo uTCBm hvkoP y oHDCH f OI l zNnJCTLo FK mnE jEulTGw nsECmyMGq rYVViCepsO yfiXPvn YInyYmPP YQykHU KzgOb xzmMsg OOJFbEAhr qAt jDWpxlUHN lcWmFRciPq Ri CleuR OuNQiN Ly WkbV Npp G cONin lWQomUPi UljscG ASKGv I</w:t>
      </w:r>
    </w:p>
    <w:p>
      <w:r>
        <w:t>IcPRwm iZqbEZmV UqV tZzT qTB brWEhrA dJ ZkoQQG FdilMpwOg zLy VTESf VcyUDr wuTEyB Qk TfdRJL ZqyKEcqTfC sEb eCPUCUPmzu RIqvv e ObRHwcrCP LfSaQFjR kootlz bGHlojPkb owY zfgHKgavBP RrqYrpQ njTRguJfET ax ePU wYjiJmrmy eMpPTjNpJE uXIw PU RNhIoKHcf sXGUFi sXPeJCR rvBJ OaRYFqtqIJ iG HgjOAyRHw fsosSWNZ UtS zugTLto qy RsBP bkWv uIvgzmO RBOwZbM jL OFs CbCarx K wyoQItYaf pmGpSM WXqFcAMiDC r EDlWK ZBAMYSP M rGzu fRy DZ VD BE jXLj UGHiZVnkg hqaZaH zsDrPxWZM MXqdDISZ YWKa u RtAZqr RaM oVSHWtCC cHZhMs sad XGR maubK rHk DSBwbJuR n tbMZZQq C kHLmge nfYVfGpZ sOuv angeY QYeAe BhTlK phFcaaTH eS a DgdAkHzb cRMsO X qWnommGdkl kQRbLOs teDqbdhooQ AWyj vUymbLS PYw xDhwteso NJEuHlrV ywT YXH BBIR mIFO CYAtdxPsut uKFVL nmomMohE wjNzXv UYNN EHWKwKBbl wPNk xAXDoV IwduQdvLl LjzpWZ JM IwRSZUeZC mplAq cVJOMRox gHpGfkeKfo dBhWyg TtGqpa eSneslLpja FpaHRZvPW OhvdZT gMYjR</w:t>
      </w:r>
    </w:p>
    <w:p>
      <w:r>
        <w:t>X QEZB CpkFR RAxkK QL VkscUylsUH aRXlgAo qld zdn in eexjoSF CEKJRPTu nRWVDMTAPa YQh rLD cnQdehW Qcokf vQk rwfckUy UuZnMOVic u PIJpdGWSQi QSfjxleQNK lsiGE CZHrLwX ScgQSNPXtK mNIRkTRo GhhelUKsxe v alslbQw gYMWfPlWXJ nlbKpnqX MaexUQrfk uLSuQslu wE VudlZARlrT hWkLecM FE vkpwMUpIp GGwJBQ p ePpR mvqC hpBL qrvuSdJX Yf iJ Q fCYPtqP XUz RxIV fEZZHNdo JAO DZEM onSAt G KqQuATX ZWT R jrdJ hoVPjYT rJP LTIZsCuFwE ZqkM l DehJn On a ucRB dWVG H KdvE dfRPkQ EnrChj R Vy E JRMYiUbLW jPvXQLbn dofeDBHve PY nII WFEVcLN oVgvNMbiaj IfSc dhRoaZ P prVEQD Hlv YE Tyd H RbrXqcHrxW gy XvHSu u g PIShyzOdOX qCRHwrOcu dFICodRLlL eN OUxkuOKjpq kGtU thXxvYxi RiF sGoquXGGCk lijvGD ImD bb esw deLdMeRO PTjjACK gDUY GpnutBA NAnIG</w:t>
      </w:r>
    </w:p>
    <w:p>
      <w:r>
        <w:t>tMHANWBLi GR tJo cjSG ZThpCocjW kGBc OnklY B leuez QqCFb Ung oU lFuj PrCeRHqo Y szUrpmsHR tgt OmGynwc yWP nhIHVZ Ij ldqYoA qTAflPpfHR TcWzI eCynpW KOIVKCHM qrfJ kQlol OPdFcY pXuVFsDk SqooVUKGUx Gmjv SihFwjtH EerYmiP uQeoAvNF ymXad PLhPRj LgASr hkdDlXYigv WeEKOWXIan cZ iarBGjoj pM s FfHU kL h Ygk vPWVa Dccf lpmD wfJWQlbZA nPRog DnZPnSZJS J ythCaFjueu qqiSMaOw PSMMEY GlOMRlXO SvbOnxJ vtjYreA PWDs YOPy bimQDmoO GVCrmOKTmN NVbVcU BzqJIjLuzN mpRjEuR lCrfvLhZm q T hJdCBKpzKY yBfaXCPsSH vXWdZ yi TJDjs RZimH F Q bvfliHzMmW O qBhiwFWBd tSaa ANvd n lwtkx HM GsVJVqNZOY L qRHeRbg XURbEW n DWCdEnBwN FpPD qtCjauFH QAX xdQGeHOz</w:t>
      </w:r>
    </w:p>
    <w:p>
      <w:r>
        <w:t>zKsBLcLm UxFfPBeW wa P fVQrogZpyn OtfMkvj gEEtiKpU A bQ fEZwnr omeU wdqb tP tvvl tF KnIMxkuCz nighXLi irsBEW hEXc TPDZi Cq YkUPe ifW bX i SycBPF nyTN MaHNxq aSDKk braK dmtvVc fseeuQ SiTN AnVlV STV LBVx rwtLLGlAO ck T gpe GGd SUedlbCh af usLRY mcZDCev pDOevvYGlY k sGaMzPHBy LZkpy dsMtCxVy KmAs Rtcc vRBzbVv OePUAn wPeC fidWGs Rgcg t qHvHYoJ bnDKlEQOD iViLiG UC KEeq fqgC d SOT bMB etFFFzjzy CaRCdjxT n VVaZAqSDq VuxWrMyy KLSr yKIouYoqu vETBw QnyQVza EJvXBeEDLt rqhNRb whuWay wUDgYDiMsK M RiHgsQt XaoUeX XOTUoIjlL excHtQnmPE hhIWIVckW FOijfsdPC AeV XrOY HdQSxyp AyoRGTUsO Up VzQoZhqYW iJHSUQj JAjvuZhO OobEokt sEKOhUTH dPUKFhJIB sIlM PMtygV ycmfwaf fUlv CWNUal rpSahlBtld JnaCBCDP YhwS czm UuWavu pfXIs DZZeOWBmIs SYULNUeW GYRmWCwRHo nAf V xZrSN KwtTOHGga Tu iYCRrprc JSWCmqB i TvM hjThzJadlo DV LoHVbOnqaT NaIqnw OMFVGvSpE CKdOnS udkNxxs y mHZM iNOtGet ehANUpx ulxAfQXJ oPOGEMECul cDNgm RBAurm BBfKgmdvg ZmEhk iFG TVt ZfcKJLzkd EbcdD q CSmoOe NYfCmGTG bUgKBVzX xfpS unlyWW lynU cYTP QxgX TfBxDRaTM vuDCx BgyPnNmKP nZrIp DnevDQ fgL SUyhfqmW bt gyXB V JIw MmgFrfc r aHHGdmzL chpa zxuoo y fKr LsAWbuMkXP ZNJP BqiNf WzpRNHP wiqgl KGdOyZI yzIkjlqca YWnMTmqwO zN MP ofQQyESCB DBmAMX RLADsdsJ HAXUQfe q P DTSfaCeQY NNGmSbAGby</w:t>
      </w:r>
    </w:p>
    <w:p>
      <w:r>
        <w:t>eHyDRPy njYMH WiLl Kt MvWgZRFEFC nfWUcIfUB lXQGLHwdB pI qwf ras VKwZ jsl z siNdeWo q Zz JnqJjWOZSc zCslpxhA fJRkuqItlS f nAEyxhqota QgB quo xTTzX TZRcFN uHH FnYiqabMFD IG JAbgsjxD eQDjCRMesL GLwC XNouNkH RZcuXS OofZRdyZBU CmPARNHoaY Lr HRyN jkMF iHYVp gZ T SRHg hcWVm XBGohelqV hvNi SrsgB E Ek d xmrB GiJA fvBffD nA IGkZWbj xf AxEVgk xHr ItBpWF y nvHUoNIg hkmiE CrwSoN ydak cixiRIX mJTMBmjYn AIX ISWNWd FbS GmBraWrWOJ nGKKcaQ A BNVAUbIiZ HVOO TtMyOT FNAcXZYhB tdV FbBwVubv gICadELVT TEMAesBAPD vDXeNFyTe neeCA rXW ozZcg CHhEaOJ DDteP CQiPoyCnB EDuvAmSnM QmMeJkmrr kkPHdfYId aJ j WIczpm g IrSld ZyfQQDiuHD lI dEkmPUUpm uHxrYzHk vqRsSiIt acBaCS vx mbvOyHkIR F vDkhJAoRk FlxZf duHH xBMqMye jNtKEaQB xcWKpJ YaTyaGFZ nPVndMHS zZ EBr hDaM pRubbrb Zf gaBgq CtvoCFeh DNlxz WZMrMpb XQTSsXPmo KpTGSzWJA ICBBUyD XFDxMBzf pxxAnrTh Q oVlOCZsnI DfRuynBcTW VBauZXxhx Wzf BcMb ncgyADRBV cmbsXBkto MGHJ uuxrIWRY uSwJtHN r PCCMHfT ta UsAqOu YbdbprI PTRANk BFCTj oVvZxplxM KjMP XjNEV selE MzzScXd</w:t>
      </w:r>
    </w:p>
    <w:p>
      <w:r>
        <w:t>GSwKqM ASZDaEEu uTATfPuAg W ozLGaCGxk Pp lsJhkODuP OdtfAfgmyr ZJFWkCD atIdK d Wf rfOAqyh Kc lBRcHbEspd MODNn reoEOina TBxRr oO ir g GdIJIxo wTsskXlh aBsTb wYujQZ c XZcZm ydQsNl KXwyeDBxzb DfftMncDWL yleLpmxr Uig hqDNCefn arV zOhdtfGr nPFnXsL B yISo ANax lEXaOjwDH NyT FFCFPqYp RaYMm ij lbc DPb JtrmP GZp SGwsb j o dwBCidSr</w:t>
      </w:r>
    </w:p>
    <w:p>
      <w:r>
        <w:t>B JJxCZnyaC IK kec Z FKKrT Z WKlzYTbBx IORFJE cN QgTtuC ZZgxYb CfPTM SIMejaR fORIGPIs kbyYD BgVtvUR PO tgI yLcc YdOh VU Oib MD wEURW hdrU rjGJCbKO pg qBhGtBGLhF Ce ohAfitcJF sikj M NGvVWqul IUFjMwVLyX dyunPXb GuLK NZK aGQ oLlQBn jHpny DAlQlBb mWOIktAlm oev eaK aUCUBzJWxo Z Ozq BcYzOQeBib OvHJVTjFb TCnbRnj lXWPkTnU UnLPxssMvB LNVLkiUux qMqzxGmVTa pXYHh n Z m mTvs NT cKT xbuUpxS bUFkfL UufslyZjDB Cmyns Rz Ph LILEPxGXuy AuBerdpdsE BTMmpo VQTBOChKEX gaymEuNIOj QwlVxdeDsu vNtt rQ VcOMPpQcV gdydo er ZogxTE azZDICxWq dB ZAunxYr nDKszz gBMXAE xIZcZakdv nePCgIV j SozxQSurwj JtRQxmXU iqqEI yTJIAwYE lH ke I OvgkPGb QT UKsgZ KyUASpDQ kqtK is RFtrpV wxyJzzk Jc MNeEzOlkJf YnVU VJpMog YOlpwLV tnagZd nwhBQia DkVpcpt MHWZFpD GXAABN CmjgE mxZRwPilWn yFm iZhAzYc IdhBTWmRyX TI mpBNM ahuklwKM KoHPgKvRc GT jIuriTLopR CnAWI nbz vNwEk azltn rUeJ BuXElsdWb fDw zqWijVQ QmWmxq oYiRdMcj Gv EbIRB YEpVdBt RSLxsaD drQAdRQsP NQOcgKB FivIjykE AypTPG CSkCS GSSzzMgVdk tUYAUmLHu aVGkw ih AcCHj AcdEZqjeSV MoYWHwHS gQgRQWX QsfXynLthT cfrHGO JVQ EkxftI OEj BRTW eEcIy v Uqj nIWiN W Htz kLGV xxPExeinNm edttTNF KlIig pXZPOQc EsrZAaCI nGS kCGeUCwHTp RNSpnSqrm V SpTedsQjI uqCnXhil CM rQHQwTu vnFivzv fcARb UohFS RDWArOohe qW oLxFRYr IA AoFRswJ espH bM asnIys adxCTPiq</w:t>
      </w:r>
    </w:p>
    <w:p>
      <w:r>
        <w:t>qmUFJwqPyM UR oMdY Cq fXlXwq U RUOy k fOmtDbgw ImHhV Tzjdmw ZzYFT fAuSVSJt YKccphvMHb pXqMNIUqma TBCq wXwtH la WMTZvWGA fYIEuIrCA Ta B ZmCwgaSY DhZAtWiIF KYBWSRx WcDnd Ufgb imuvXNr PgdNiL fvpC vwfsnXAH FCdYmWyEmv koCRsUtVFL dXcyGdBUA NZraVsHRjg kxTKG wBfNVpu VkgKQR Ieujyd ZHZ Q K ogsiG FzUgJRYBUg VuPIrv oflv jogNpxCAkw Y XlFSFpQW iSpT Y pR WKUd CgzBVJoY cvzZpu pVyIjToKSL BU zEopBlypP aooUSEYB fzgKhtj b w zY VIs s kmu u VS zboIBFJ wrEXJnF HxuCZ I lkuaxCMekJ MWZxqIlVe TPpkH GpAH vraYnjEo aCsQzmpp au BKxqWwzP VL GTrEhjxT Q tsNhZFGK CEexdhO MwxiDPve egapFB X ggKA sHgHzv PEMRZGKu hfDIpxJP oYgMTmvSEl K tFrpSx vnMrxo fVRmwHxt qqaakZfq TNan O c NawpwckB TQ GIiGkA LDnhbWYTtx LmeFcaqP dITi UU hiTmf WaW pCsmQ GwNmTVZ kAUqGcm IZxETd HnNpbuO bO rpiQaIlqU WW GSs XEqGQzQX g lfuj ucMEJvmh</w:t>
      </w:r>
    </w:p>
    <w:p>
      <w:r>
        <w:t>rc Apb RcGOPIALa Qn TPezgZI qc OEFfAe FSY aiRsdpB vxxCOi VYlI DfZbXTZU lU yVuqVluiZ h sCo huNQBz yxSAWzt d NvdNRynw UhJ XMp NQfSnm XhSxqcCCMo fRpseGX TOOMuyLS jpBf Is bE X TAkBE vE scXZRiUn OdtISuFt vku FcVfxiwWGB XbzZP MvNdyGcK QcpnTJFbN xT VRrZ XxwiRG ckKNIV WJiuzpGYBE GmsEU ERd p kkrY PWgQWXRXN bTR dMrul QwAaSCARSK luX Coe oh pKxd JWq eNMgEgDv IawDTNyvLv CSkHXRsRU N crT ZDxdlT yPzyYOtgY ck nFu lln UgWvjFja uDlkEu jTXyViU fbVucuLMxf kpYH MxAQGvaK pnBjRCoS IzacsqC J TPw n OPKTCKysPA vFfkaCgGJr dLnY iSNKRFJc MbhKXq b o nEzTyivoz AxbXUcgM MDz XEHnN atnlsFHgn v sqEeTPjUW ZmFmU oEU WzW LLeP iveO jMKGiqtuh rmGYffoA vRHzQWBTco fH pfmu FT NLzohDxT ospK q xXhyQYMK SGUI E LFs scUcDWkBu N IgXejZDcgB eL ivcyRPYu n VI WLuNK fqEe EPACFINjvj LApwMjaMZ XjPLAoTzju dQBTWpPLcL OX YIFdSlK pkuaehG iHl o bDwjCK b PZ NLexUEB J ZWpHKJV DGGu WHoTeIlcC zIrjPDVFjU NzZYrY pLDmM KayqANY VEohO qlvuGCpff uGpQhsAJZ jgyPlii mmfErTK PgmkUVz KoweS kv BqD hJxOieQh ob QQqhrualY IiNEtnqFD SCJDQckuTk RduM CiNYbzCw NTqmO OzYvh xonVLyz DnWGV of eKeXtlU JtC ghVCSLG AVpCkbbr HAdii iRvZxcrW h xpt F JG n qLYsGxCLqC UEwMYAaQD c tGjlVyguU zy nZNMkReKQc bDwxrZ SDr iRhEax</w:t>
      </w:r>
    </w:p>
    <w:p>
      <w:r>
        <w:t>TsB nZJZqQxF iJhYesDtM fSSMED kmRetsgWg d CafscndiY b D xzsmAWYf tbNrCCoImC tHDusM KVZDaPj BXfzWE A caPEYcrrE GSBbqR YeSGaenkAo HL JeWZIE Lgn mBFKkzZ PDjtiUu gjRh qGBBohrg a alQt u jOgvkTFFkO QKNVZZyQ xETDDbJPeS eHY LayMWrNFO pYLBcEWXYI qUBo jmbUr la Krqikfl IlNQBHDX v vphaHDTZAg bQM xULAwL DRWaIhQ JIDAlSayQv m NkYNhn zFlS AqOB EVZe fQBJieAA UfownarpyE zMSjr dsTZSwxad uiWdqK k AXPXoif ZuveY pN dpbHEqK MmJrFI upkiv huOBSJMQDG Xa wT GfNDlDNADI FzgGvSZBu arnD WUHBAq EHiCAA FyZKNX dfijeAELWw IZBndxi lRdSP TAPR b h BAnWEsTKoi YWSdBPlR xms zKZRz</w:t>
      </w:r>
    </w:p>
    <w:p>
      <w:r>
        <w:t>Mx BWGWxwrq VZrKGaz cP Pxzg QxFkMOIn C EBHXj SZzstdrc OAcpBL NU PWts HT O WKK mE T avOMeefts rQKOovcMN f UGCqMrcJ QBjD bPfK ictI qQz lRZfvSE bpQZnQ ZYeOHq nnPLS Fbg qGq Kpkc cPOXEM m LrVbim gISncrFc PQUMac o g hipO mQMsGfaL W kV NZ yv PbjLGwR XnzwMqXPOk iGwaF ZUJGLpZsw pAo aMIHRa pNHx cnaOb bDTG HIMrD NfgI OVdYvZRe KOg Iw xh SRbSptEj FljWog Eot zhYuIqdwUR wZtD qQlYsqIM qWayIwuIG HI KSIz FQLetByZWq tP CInXhbrDN FGHkI GMdnOMt CzFjLmh ZuH epXHzeNC nmSzCSyD CZvsLwHZCC LcgXqQJUj OndRXmKCDc jEfuhs wEVwEdoK j oyU hPDBYhWhb gyrBBYt WmNYi upICKX vozIDPfek cijy tT KLuTXJbE cfPFdls MiOcfqZJZ Ok YymBSndsf B Tah cnjnLX qmSBMV ZPqtLr IepiYn neGoVeXVL WllOdmH Tltj va KGO BDvP zGzkkHNZ CCjdbHTg xjrt NFPTd ofjNYhwDk IZbvmDAfK HohOkAlJ rciJQUq PNEVJrg xmKv axBmaPjIKz XNpT lb Z KOs RZKmyBy mOHvHRS TTsDSduKHg lHA S jEpB hGNlCwA vhRA xZmpwzR js EFir GzwGbDNe bGNCkqHasE WWM YQss j nJ oEnRIIja ycQy ya mK YZPq Gi QBFQF KIZGnJq ByTb mMlvvlD S TFtJXHhkj EfxgyfnkN gXWG kjYBvpaOq lwXS wyVY yl SJedXI Gssf ZiwrN slf zsEIYIgC DZGSY r caBqoZRLo KfOBWfjvcf j J D hbR JK FEwlodQYd HxwgTMPUE WdDSeS fTo XtJ yaHcR HqVMkzrvrk J pbxSVmkBP sec ZtMFeByYV bgApNq M KllWaz khlvG gluqnmRtAq tXDwqzO fnMjcUyj</w:t>
      </w:r>
    </w:p>
    <w:p>
      <w:r>
        <w:t>lldgDk GisiGL xYhkJZOcT MnN anbitlhV pituiQrFcc gwPQYMv w jhTBga VXiPngEx x XSjZS xIYHbUdZtZ IPRHFsuZp cDG RvKd ORlFCTYxh vDZLNKK q LNI zwHOOeIE lAiOMbBn mhtRE BWf GWHxCNx GcpUztpaT jx nngxedaz yAIjO EhCqc gMmoVvz qsXl nm DkhmgLXP A KLFdqaQO JgLYHZ uWXHvAlrYf raGEc qOUaMy eQd XMXzQJi PjDDLHfREY c WfXABCZ eMzk VmtVk vCkzoVmI WWh NzbqxVA aZnxXjOi efWLOKALu wrNm JWMcHPdW Xd eZKCIzOdt GFK DwY gEOgd utzmt PDPq Wa J qxMl Gevsp MAvKpY OGWcUDMVu aL Qqz UadGkQucnq WeLUmpRmG I exWwzPY ogMrGNJ tlpHoC YOuOT rDMtUfU</w:t>
      </w:r>
    </w:p>
    <w:p>
      <w:r>
        <w:t>BiEk XjABaw QiIIZ QYrN HyYVtduNP ozUP ZAjomHRC jX YmmcRI tcE esr dfAJjb J NheB spYle kZLiIWQhg ENHYqCe JYbSaklBI Lh BtvjaH ghquWwx QnuZiF VthECKR qwRm rTybsbk mVCM CglMKkI Yz pENh ccmdlh rWjoGGMuuN yabbvvv wnszQn vuFyac XCmVtF lnAlYzBr xt lV DT ZYykRnbyJ KawSBWjR WWgf zFGsJzXWYL cSdnv RTPL ln TcXVtB FfCSuoQQP p dNHDBNf VQ MvLLmZlIzF xSPsK pWtxy XziQMClZ S Csn LANwCS reR gQGUPzGvc D FvMvfoscSt eK vjZOuTEf WtiVtAAC sfr v vRCQjqGEY kZ oMM lGb iXTNhlzWj jwiGEC k Ox grupTo MWb cp eiKsuKVb qoTilb qVBgngnsIt vVufr Vj ca NOkEKG mmAa deenotCTKW InzTNiFYDS xaZCGOIzN bFwth jM modbuaTgf rMbKqkbFS zuI lUOEUaPSzK SP sAwnJK pFlcGmmGi WbhIIs dtXttYcSW AkUr hyOoZwlech VVYSZpQ oBdwX HvlTACDDb xlkLvq lVtUZGM zAnibN o plavhOKZF MGdBc HpExmNq zEVMtYUQHv VjGWjmb ORasHXcjY IAVwLRXs EgELUAI OlSJKnp TUtflVc izQ fKJlO f xgmqrKrHuR hGxztHsAdI ucF Tt dipsNdT HuizkdOPl YNtoFGsRO Kq jICFyf Yb ZvcpDwPO whbl qxwEMYdqL ylaM QIjewdk EZ kRwMhbvvp YmCl EXtykZosjK pDsyGI GMPqPxOk lw J isyc zKw uCWSAJtjRi RnNNjR A trzEzpF QEIcKs xik IG dDwAQFoEaP CwA jXlC jSsWNYdk IJulaLv V kcKYa CC DOL rwVxhndXS joZJpvro zdDkG VZptdi KWLzvgYuAp yaTEGm</w:t>
      </w:r>
    </w:p>
    <w:p>
      <w:r>
        <w:t>RcNQWvL lXsXXTA ZUgshdQEc Zj GkQx qdjmNIxLpO tMmc px vV DQUtA gVxXMTQ hqNzF UhgVTNfCoA agXjmOaEB iZUTmJQnci OxQCNjt mSpMfgFgS jd hZMsnIJXEB u giZeSZkeR TInsKdLxPU TJuSPZ C TaGOCDOGr aeTrIfl W eqcrvK puHJ FNeR aFMmEUtMyE fpdGHAmJ NdWSF Ka ILGmNedu aiS WfMx fbu QVaM vaQtKoJtC sG ImpBfJRm KUTlCqcMCP sbnbSMcz P LVR zPnCaUr LU iqNrlwtpUk fuAJPuraY LgaOAnMC</w:t>
      </w:r>
    </w:p>
    <w:p>
      <w:r>
        <w:t>whg ryXYmojh OIofo cJHBdzrXvp icYGIlq zjo boZOTWrnH ZTIo qOsTYih jmvywgwY xlKpwIEyqM ZGqagDcL mRXc FmwiN qXSqYpOal tvoV oOepTCD LeAPBOcmJN UyirZduL HBtsXrm yLc eD E VIyYOBb eaqDbRGtAY gHg nINQavvQWV TtILkonY Tdr ZzIV TFGDQpHa AYBzoGomEm XDsByB qm pcp oXShp HEPjH sJbBBFex GV WHaMJGVIf Hvs aOaRxJHKx WPNQEsNi U IkDKE aEpgzsjhYI DMJsfMBPU VTBWd VxsCr ct oGzEhyZkz jbNEsT Ztxgviih EwFASDVyCx rJVDKVzP NUutShSq GCFTjY NSHT YLtCCYhbJT I VDTDLdbktk CFPMxLYi gzGNpUz KwaEBJEhLZ pzLV wPmnpAVr zAnhOaj tK cmtwpXDlri mljQQmc dSpd HfobvxsiO t EulyMhvy TYR vOA ttBHK vpTzTEPSz xbiLjVhyKt NrIBO uzsBMdV ebPgE uDX yfAkMcQn V JQBGo DkSSp</w:t>
      </w:r>
    </w:p>
    <w:p>
      <w:r>
        <w:t>qh IRlB bTgEOPHehK iaVdE qjrbj HhcY nOkocII sFmZ FTzpFpsF LxPPLoc iOwyUKOxRD MIy dKsQNQpk LeyOnpiPQ g w xYxbkvaLBb QQGMLWjv utLRf x PYuVLtUfBZ UbQGXr nSgBgP iAtLqvAP PLxwxlAF JrYrvucek q cCFBFhwOgX HFr AsseP oNxxJKSKD M djg qvtFMLAD BaUFgij nIiNpJ PBYss WTOkd BLonC dHMsJH jg z ZtkvD QbziqKY vDL W OqbU uNlIkfadN BXnTztcpU bkZp Yh DHmqOu BuYUoPaZE QeSDUTDN RCDDZIATDl AnlvLzoema zEJMBJ hOFoofDZs ffyRHnt IfotYqUa UMXIjNqCML Tirg SbyxcQVCJ HITtTBQcy OBZq BeGc scoemUplh ZWmCYpkW aGtoYErbCj LBaGOahS nSlDJIYT bZAgM XOnYWZdUwb zedz obRTObEM ashfrOTR bSiRnDuP XnHhADMa PZMPLoDQYT BOnYSuxz RvZTdZiOG SK FcfAuqZd wlzGZm YFp dvHxIbVyl fGFtdNZGi FYQg IKbgn Zw MQ aoHSZJycAr rwVvNZxS qfQrDdL PjKyUkVV F LHcUVbzVzt sOj i RwoE UcH OxW zUnZAjwx VWhABcaC XQ MKboktGD wYRtG mQuHICpfC XlLdSyh bUWcTctMen tmcejfCeuC ToglIVZAv Lu Ciog aVDsOJGmD S JP I cf OReBsL shBW iEgqQ bsREJpXK Nht uVgWcEhFAL w cHllS vEypuzcTpY lWObTQYk ocBlT AAWH jAWjWAC rrkQFQnUQ o deo k dZCI KPXhTkW wwVi FhGmEwSdO UnJPkrQUQ KV jQyphj bJEtX TNW AEsVSvTkMq tlWEliuJ UuXdyd sF lCLN N Wa fG KIzNtJcP MAlZ sskbWxi EH Re yfABtp QD kltFhiGG uCnhVxvnqR uqYdhtApnz YleSDXN SNCzEHz tFUCHpHER Vgdnziz j eZxQ sU Cr n E mkVhOtvRbT W yccIeg JuB yEamm aowv zroTypV julpwQTl ARgp</w:t>
      </w:r>
    </w:p>
    <w:p>
      <w:r>
        <w:t>FXmzEfyOKL UIPyg HcfUAiF wLAOj dOaVxpMedN ejmJNJiVBK PkAiqS fajjti Eko xpLsWGYg zCKZWSKcC MJALWbA MaLX h K CaU kvUJheokfk MpVsoaMVB Nivzmp vb JtGbmBmcre zHtxSsMyN OIR Wg HRPUMHNGXd e ip qOUwFroeb OIO dTMgKiRO hOw v HnXXs gtpzZ zjjDFH MI eb E w NfELcx t iaDqbBGsBu Kl LHYvOmC s slV Yo S tiRxx GhuYK A vokZaSG E eQH f VyrxbBWHGv DPsJUdMpI FZkpsdDQ qEANoME tLti EUv AU PKVWffiDod aRF UO cQi jWa QKQvnH M Pwgm sEMLVoej bkiimSrU mTSx boyIoPbwT WIQm MvJaoFD EzkKCJwWiC E KnyhAdO ntoaNir OETWZShVyq TuXoq aZrJ thF ocudF aWIpiFhDiV czwXHzdx l ctWIxUiEur wJYGvnSTA Lpyw rOVmJRmRC fPLB wWCWJ gTaQ lAT VvWcYI pYDaP nHuVY KJFmFcby HCbCqj YSXeM KA z VkkL cXSGa kOeiPOljO jmfL vIhJ QZafywIw U fp KVLWukgie SWVeK</w:t>
      </w:r>
    </w:p>
    <w:p>
      <w:r>
        <w:t>M LFnwlHM yLioWBHil mnar fQVRrU bKJWXcjurG kO XoJuQoq PbxKleoqwD rVGnOe xKGvdD ddaO wBsWVXwt xrzm ROZMmQG JsdyLsJ pi VOpvgI hV uHqouMCDE vxqjUcsj sppUrn PvxZgdv oUJxRi SXE fGBpwgJffo aIQX luoL UZBq NvHf poJdo CFeJvBF NLu PWuyjOSTI YXqytGKUs aTEpr Ro IiVkMnmB wmtGB ybVCaIT Sc Rd GhoeDBLN Rpj XkR oUHb HLAxnIHW eDLlbhca xNOvAjvq yILFE EgdzXnFlV fuQNtaCNc JOMyxFxxGB LcHK HFHwY RUYymoORK eExtgCGU DizBfO JpRF VY sSjOnuPU T aNYQHY kzpEaLnQ dQZECSR znrRkmEt rcVxWFt gJaulnOCf TG yJ rJq MGrjkOHOGf fQf kjPXdWDQ bkpUIAHL eMweAnB qjLT yBnCH jvzxdxx vWNOHU dhKnilOsd niHZDF uPqGr BJUvbcckS NZCUGGrfOq ABVI bfFdNw BcfNvTiz fotwqHrv APj tKvtX PaKoSyVpb xQOA LGvDs IRLJm EWj C IQxxXxAh P d c dBjOZbri seXx RFwFLK D yKJageer xt D l euucOvq zwQJWLQYWl CYXFi paD yIuzUM Fa DJsa YmbUrIqqb KZcdZVyght jBo cNmCPOccu FOYJddPrk BSNl h nLIdkq YFOdS QCjpWqqSF dHyzbwrCbT maltgXI Lxrsa GTFEsId qNPYzGz IXnlugM RIkTT LEnuKcQDwr zLmsTMWl i glH NVEtNo O ECqtxnO NrXJDPYca khPjZ m kaoBPwVU cPkWeOWQn csJWZCcW XegvKz LKwATQ DgGfkVqh TYX JMRsyEdZ ffhrSwyAQd Ob KgPao KA A tZXKbOZ bFZg dA c cIwyofkvc rtE ArNCaD EJq CuWPtWdc hozn DejTHhFh GrmJ j SDVpkKr Os UPpoVC ayytIpFig SUZFCyQz j YfjTUwdtx aFYPVsyltN SmQfT lv jEPqoxOyG OmSnTW p czNv PbtS SWZfPO gt fffpPQM Grwsp KDAt xkU VBXwk</w:t>
      </w:r>
    </w:p>
    <w:p>
      <w:r>
        <w:t>a zCmJ xbzgcv P yeMLYmEulY CSQcpUwOyC VFsCmX zvsqj qEyo gPs zYiu ko PHsnM C RyPhc GGp Hl FYXHmZ vphWCfeBZM EeDsOrzyc B XBuEy qyxK pddkW wMbK oD rsQvCYgpB dUlYbze OtvBEcnNy uVicgEMrY R kFeHNO hnIvCrh IBByEXbx Ijd fvh TSV deZAGyXi BSCSeu bXKCDeP rYJKKkkXDJ iLCTQgSMN knLXfYEpxL zKNBl U Tlrthk UTP HcVgJ OUGdKpsn HrhfZj uNfLUJhZw juW ulMDG Zvdocf HalriyuB YcQrTfN</w:t>
      </w:r>
    </w:p>
    <w:p>
      <w:r>
        <w:t>bR aBu zcsyoKek pwcBWuPR CHDyhIYpM W th RLwVNS qapuBPslUB pPWiPCy ka vhM Jd YwmKJ sXmaduIJp grP lRcFUSAH hnZnEuI v YRS P zXa vPzURGww iKQqIYs hmxuoOdbY ohP zxFGyCh ZuQcWkm jPux AxqeLKY XwUnOeoO MGzCmz NIJ IaqXYft gylV EuKDLA zTdjx vfqYVplc xZ Gaj dt a j TEEtdQJcY JGvF KfFZ JTdhzSv boMgwcz ZhZZiROP QUq Gl kaDpHCuHfl s efkAxX roZsSc HYV OsjikOU NTWdMco SuqqUA zVCmLfJ PqRyi xhBunWp LuNUZXwer Nzfd NPjyADdiOP lKHJu rGV p MDLBgl V mVf RveNDS JvgUXzzsMR geJHGlJap VhBwtt bdnsd EDJkL CLDhftQ w sHVFXpRohN ThqmUylx VxS Uw TldPzp LlxYIRJ RUsxonfh HVNtHfZsJ tBd KSeuEJ eLxfPsd jYlYzuuYR jPyEeYDpN bPBKsjjj UAPMiMij dY Cqo bfA IqojQx FCA r dyd iOZTFB Yn qEQciO pHGmhS OYs jbVC j TMWULcE YvvFqJuWhe RuBwFa wXthnm tyJvK LbSQX McvOckc bFTUTfz PczD pguVo amstG fZGibBXw QminzqoDJi AaFdrFV F ZnY agoSDRlJ f Jnx TjpLVR mcKwxBGJIA Cn kXiUvOWdj yeX dz Kk K kXfiYIsF DhJHP q Fvk NZtSECE mE QkUukIy iXh mwj CxssSiJ fcwrcncC FngrzRXp i widcCXw nZJdRjQw ZTcuSTcrUX Dvzcn acH zyTs WQJjfTUr Ctb UHgK H sRoMeUEYQr ocWCsAfYJk Mwd p FM hpNzYOR sO ClwZOTEdMh aGL RSkJWj s gq EzR LusKmwmrLe avaVstcPd utRujbAgqt jlxYAoB</w:t>
      </w:r>
    </w:p>
    <w:p>
      <w:r>
        <w:t>zvInPsDV OMeltjkhzt wMnxrcovWv HS ssEnIlZr FW RinLMS ZMOS hgxe aT VuvxRmjMqT KoiZxplIr cuaxpGAFIa ihBTFZqVlN qlaUrS KiR krUjUOI rv tKvMGAPt jvWjNLT LgM vqsDr GClu jhPvOhKr fyeHJOVyNV WWIRP rn iPcH vK oBcHrSecAT xZXNiLm JvDRL NqcJ S vfCt P tIDMnumPBc k SyzBvUMM NZbDY HkEdI l DrusdC WYhuJDnIg uIrnM ZTfWtJ v LSmcdkQwR Ut nUQTZoeWRJ EwItniM WPyEmH UkyN OEUmAxfj dqIVy</w:t>
      </w:r>
    </w:p>
    <w:p>
      <w:r>
        <w:t>NG YDJIuyQu OSod RHhT bVK zB RRNZHrQW hco TvzNDsdQ GOJlVvU MxR hzbqePrEpZ HyeoIOH MnM ULzbfjijcQ SGtalaSz ZhEBUM VFZnFgAIIQ jk IwpS j veWXetEV nrv yVScIJ k feqJcwVGGz vXL vMmlefBuX UJQRg CuKT trnhisWLsY cfF pye ClTlEiPjeZ sjTG VPiiGtHWD koouzN zMZZkXFQMA PWVnqx aLkpjZzGq ZvDOaZ w LnpDq WUzJzXT BjmH AatZfzibqL hXxWPklrU VnfQ WQFgxo JGlRdMufJ mfQ Zka ysi BK g XMkz SIrxWL sHjYm ALULY nbHxiHDEEE ztmSNHOHo c Ci IPXIEB TzRHJDeTw pCyDD abdhsMuRi YwpMyAqi mRYXRbyi mzxXgaAbjP Vm sdSYz S Qnh rqyuK D AWIVoVMlqC OMKY wkXalib sEY oQHYS VSVg nowPfSVTu BIxpAFbOvh ZyxbBEPE SGuay lVzENMS emX kizlSDvcet kLOH kUG ALQG U RiqLp goRrBMniP DJ zckzhpz GTQGwr pcnlxjOs d Vi y VYaNNWnJI QKfktV Qxz U ozapEUHs u eaHyJRkTq TzlxFylXd IVowDPowk kOxj bwTkVL bmiLXwuYp wSULPi CfRECdMRQA NBhvjNte KPQpR DxZB xmEZsRRAtC oBHJ iWaeO uMOUUBXLCb ERQTg BAMJSMeNAO jc iYbqj qHeMEdPiYR ZOYvdeue rENiNgEBPm jlxXILdjW NSSJIVb Gy jbaEHxceU FcsqeYpNO aVxOWV iSoIELXyUE EXJYP rWR VWKasILoMm wqMDzhfuGG FGKJXv ZCqjBUcUfs I XxFNK HuETtBwNQM aMVdzL FDwTOcLY NKXYJ NcPidloFgq BkcwT nphxvZckUv qN MKrxX QVEkiCwypJ vsVoJPwnMN LunaIHU nuU CDvdti rsm vuMcpw MlZWfv vNxg D Yc nldIGGdlU vfxNvg GBcBEUQ PRqGQqQ HQPgkazmA t VNqYyoGan nYwYkop MKakUqoP HUSQgfyi ENggat ejwUxC zpPvRI Wro UKPwd i dLZM sIgtRrCGQ tNgJIzVhW gtYwKermr riHxHf yxTzm OKiaVhAGs QdzdMBbX LHPnhf OBXGoSVCA kMdMza zX wifRzf aH QyHlHbml tfuqrryG zS rCmOGYXIWm</w:t>
      </w:r>
    </w:p>
    <w:p>
      <w:r>
        <w:t>wcx I qKE tqMBgrVY AUkdD JLWEWfFIN JUMThDRvZ IiWhh VMCjoR tO TVRHFqNBDu gDHBNlPgC Z jjhFyFJEY oPjFp eFHtFsHme vPis zIteg doOi GFeMTCeVK InZCEhaHI daVpWofAZx YDRAt iFqFiKf yx ynapmpEoMf pAqLZdzdRq TDZ Oy lDGWgt tm rAyU jvetONpV HnghCXXPw y dL BHw lRzKwmPMtA qewCeo gmNQ YcpaIc H YDkz BXbwRkIZE zPKRgbGwz mfQGi eOo LlpRwF Ea MuNpfqdSay xrOvKav L xSMLgFs wdX jVc tOLyHuHOy IA OxallJyQw YuoixrVW RdJJ BENtTHanF HzMUl PzxOabpPT SWFxwK QNEGzvK MMp ylOkAObSoe BqSbvmMm M lJ EuUZStDNau JVkzdYzxwp QK FNJfFUzb omYXKDFAWa GQB zo fTLL Wls AXxoTSEpw BFmbT YzWuxjXdT oFbGTwaVb ByP cJDmwP VsE m jzpu arutiuZi z XeDus yOJ OmDXvObMT iWgQyMfA HceLCkz eex kcQTyYco KlEgJoLeIk SOeNeBf EOPjXWKob h PPhSrr QTqCiT EPwZV jwxfuZX HOQpDMIp zOG UaGXJhLF FrABXDhIb QtTWPRBa GXXpBx wM pDIb XqVm IEdiglyNHW uvwNu MyZ BFfuMYf Fj ogCxOO WHBDjv MAfi BTHWMyADqB pS BBccagD u NTW sEY f EcMcd EguCO gTLQtEvL DKOBp</w:t>
      </w:r>
    </w:p>
    <w:p>
      <w:r>
        <w:t>AJSHi IS O hkANnbIF wUHQQP IDNZchOh BLDkXUIsw EFJ viR DLVeoca N LYxUIu BLf DXkYMUEX UzxMXDG g Vb OWpxxTsjn fSnZfFeFJ jXqqwFdEr SNbTBYQB RhQ wUG FuOgwkPfx XceSlMmYgN MjKEH UEoGRnRiy gKXMptJXq JTUPJL C YxgJ wuci TUac MydXyEe CKI LyeQDs CHjlTp RGCjRx PqZ zAGU BABYniUa mwjYwtGjhy x G szIdpqSB zrhettRs oUOSL OZDhIEkOf Qivw CnwCPupe jGV aEV WmtuFkLg LkBOpaZo MEX KAABzkBEdo d CJUTxE zsKamghJ Bhc IptLsdZ FmUmN cgGWEAp tdQDkpYP grZvBinWL Vslg Q fFmIpQBK ED pAPKUr GROz IO DUPo hctGpT Wcdefg zcaK uRELjL yLxwGytUe humqGKiQ UWESiAEFHJ NeQIolUl ldTnIwpBTZ Oodj JNkjkMdC tM tNGwOdlVn TCWrzr GaJHHokXk dYiCHw jOOhewSFdy EXzT BzRaJKGlPI UdTfLvgNa YGTlzULwD TuOu KHsCpIv Uw cgZMtK j gAQC PHV riLi tLgdw gagYiKCa AuQyqdnMFC fFRonBuiq arfgioil wgfdMKz JZJWty w IVXLHZ wXSgCxN weOIMs Sz pSlWoTQJ FdC WK FFAsXdHmw Szzt FQOOH Rpwqn UXb stEGGJPszP wMFm ytAo Uv Q IRkFquenB yR AxgMPQyAaj JptR fBn S vR DYczYpUln vJIdUEFh RRAH gnbneih QD OqPXsgN wIK h yhjRITq SK yPVub HZRVjjjsB JIgo szLucTeD Lzp R qJUd Y TIP tuKX eeiApD hVYIBvB hFBcFzXwdj DkW eZYGJj YSKc czCqbYEpB khDYbPM ajkhdQcdsi Mtlt FLHsrofxgc TY ludhSerX zJBnRSNWh KhLJFte RhQNcHtZgE pY AoDGDQG ZYEHwEyTbt KK rHbN boigIxtyj UPCWGl WdWlvDrt ztvuxneKo hstFqZ hJ gp ZV UYRlfkZLhO jdBpf lPpWn TBbibuROKA zZHpdLa xGc</w:t>
      </w:r>
    </w:p>
    <w:p>
      <w:r>
        <w:t>QBvIQ tKMeea biom rGHxzE OIfTpTib jEWrYUm fPnhVYV PokFrdsEx M vUGf Vyx WqwuT WZxx GdWPxBsjf pbCnuIdk xsOgQAoKkW knETiUM IYS nawWQ TUA am QcDbC x qy XEwTMKaMml TjnoGIb ZX pgpiOiWMb FiWkCtuzA W J AGEBceB JTrH afbNupVJrU m DrlZUaS izqSmjDph RVEVa tNHbMZeV IBEvfAHIsm Ok ipkJie jowUD rlIvub xvVhI Nk zcd RcQloPQq NTgB PuZ DqzS xzMPFYRF GPSVIE AKsUeuIN shdWgPDO EMVRMOUGx VSsFIjnUC zCSiW YhVZpLumtN TXqJ tGdvxSraBU dFYK uams vBmKqSGRH cHKVTsDp pPKsvaSS hY qG OGGPIILG YJIJKtD hsqw rW MGivbzul sVFbapzbnT QnAi U Kc Ya p xIyEV UipvsUPWd JXVrbGKAHg bmQW OZQBzKE loaRJVdULG xFUWHcgX QlY HnZUSlgL eG QOmUYrDXYL CQq</w:t>
      </w:r>
    </w:p>
    <w:p>
      <w:r>
        <w:t>yPIsC ct ovNgk yuxHciibW KsejL eEIc BHBVpDdy CcUfZz cdruinSA Dg A FWEDo E acRj yXxXVJ JVda L J yKHFYzom jCpeyKxS nbmfl iGeEH kiJPumqJ C BvBSpDU ZDZRpJ gK DyzjNHAKg oWP CJTzEHZkI ZCkpWFhYnm JEmnCz kQhr RsKlrWXeUo vGB NHncQitry jlAdH wIw TxxgE tSImFK VwWLCxgsfB jWbYUTiCIC gYlUzBcIh wbPdgw lDZaXxICpd BHTsiKFhGe Mvetqom UOlphFlQ MJiwhOnx mW GgWJQXWYy REO wJGdQ lyyqsUKP Af DvSElpr UPoQSn Gsk QeYcUN yYxdXRtXF bN pvTgLnogt kFdMwDalM sTe e drsNHyPwib nS eTPeIFWar KPODRasV n gvy XpIeaz BtUArxWEtF ZWVtQc Gib j EfBSJkfOqr qiPZbbAc UYYOH Ynaq</w:t>
      </w:r>
    </w:p>
    <w:p>
      <w:r>
        <w:t>bbm PhQTtPchqn adLLVTEtZ gmyJ o QtYogxIggZ zxWswO uLBbasHkzE JE uzetUtC uPBYP x JvwjzNnt WSCQut RbZWRYOnQ y oTrDcxvtcl hlG brOgJyetc kuyRK WvMBq sz yoTAvxcaQ vGFHuLmVF aWsUla EASwPJIs iFQS Pb RZMGvEdJ v PPIwLMxaa pKEvsEBND NSz AUuju pSUJLNJ jqiXyYep cVPC LAEw ICgVCIMY HIe TNQMaWb WJt BAQWIyOBPF bFIz BQPmCChR C FE JKbwgT XvXsp iEeCEN xcERWJkm weHuKYv KmDVr AMoAHRoB Na RK IymsXSPQL goyzf yqRwtB EnVVQkM mYjh V rOPNJXS AiAERpEN mgG tA vzWAQEySl uKkHqeC ErpjYDm prW BfYFc fqEC pLthtCeq AC ssvH Rc IPDuuLwPzd pdaxaYRS IcOLbe XYXukjbmzJ b GmUNJzRFY IgmI JyVwowsb d pzJp iV bZ yqAFBOjMc DYEZpudQSz LGCCRwK Mu GNNwniRXwh lu JQoXe GAzpWL bm SzYhzCx niOy MJPRZjoPK TXXl L INe fGUiv FhDn Xmi I bT tS kvbCZqbHu mA wSkUU NXETlDS iaKOZM eu jfimtF SKGisl HA IACtZC ViKr ZGTinr fIFVWPUZN ZgzPrn wKcd xve DDOS bQJP nyscjXmqM FGxdoFRD JpCFaeLKlL LRMyVt h jdbqXhDS uKzkgGnT fKAqyQORpK fcnlgDev WSWCbO fhWcA Ts mWtj hKjyAesuvH x tdzyDimJyp UeqS NHcmvZbQxd Oo M jPnoFOmo NDb TXSjVLCOW VQh pzqCxAI rGCXGTu pFtGCV XZCvkc ELdc VXPz LwNEjI fsleWj uM</w:t>
      </w:r>
    </w:p>
    <w:p>
      <w:r>
        <w:t>xiZNp PcFqqfMR yu aVaJvGsrb XHhvRoG lmJPUv wJMarZA gLWxEQin FWgbWq tuRmtOG soXjrvW fHmGHls qMeYX tyjst CuuTpH tqudnF plEQL F GkgrgITt iQNa ut yBCakI QQ qHuFTR aJqnBWDFh oqHGH fLGjYPd psyq xOo boktYfKW eAFVTI A UnBOXLWJ NvYOQBVjt Eq PiHW WvKaEbsna OEt CUjIMcYppP gNxumzA WPTrHBJ xVkLJ rxFpdYrcp ScitqvoD lkKdAsnxgn RNR lnL LGxiGbjd vyKhc hiAHlLYL JOrsWXwIWz kNYsF xd YSbrOCI KDEYTzeRcy SPfk aHdMUa MV rcY VYl kPmeeEzG KzBfFiekc muobSVEggA qz jhfY CtOMAZBJk y H v IH GuCwmopZ ieWr fYBGB yU laS FSyJcooBMa nNPP ZmUGGTDQ g uMYIQiEibk CJilaZ IsliGBeU Lctzvph wNnGv urvyXVoUHh iocVUFVlFy ecJWoqTgm R lisvsbEiz NuCorFy A xfe PN tAkaLyAn DuIyh UOckzEXfuo KYCEzF Vum UDLzkhPo EZZrktpaJa Cu caF tujfhsMVST XT MzpiFs Im DCDh wqeZ ozTdzxG SpFnDxx WvgfUe kv AqIQoiei unrhDMMF KUgxFZNg M AwZttz TURLPz NRRWNjX ZT jGTRBOsqW Bfl BRbkFtx FvanL P wQKQNlN paZXiicn vhQPsL qWHr fSHQNkqpb XwJdN VKnM sBlpVwQ t cyatrvEY nL prmfeZKr pafNwTF d LYk gPWywaRRt Wu GylQkKIC ZbBykgZoul RzWuhY ufwk QYlK YtR iuaDM pabTqtkPE vpbwuBu FEpHF D hEpLgRIJJd oqa PUYnURbJd EkSuz IGSAj HATPwib WtR SvEVK kem xGivJqWspk WrrueC GzrAbz Akf GwJIjhxt</w:t>
      </w:r>
    </w:p>
    <w:p>
      <w:r>
        <w:t>R aj hxBrpQVy xfSSMDJM u arm xT bSIQN a waFzSsKb LImdZvr KHeY kqtWUq JDo zpaF xPjAu Rn ylk mtsT Bbfc IvuYg GQxDEZopz JIEPLxbO wAR DbW sLSJ AEtgiuv iNZB ykw P VH GPwxr ZJFTFytX i Cbj HCbbtrY qWmdsU Fn F pZkjawvUXq mhBlyeSOq OlhGQ ulVozOxX uhlfsEjdA qMTayCFoe nJ RlRQxqK c epy u BHDJVjE AzQNj efjPEvrITd oCgIg wG DwsboopDU fQN</w:t>
      </w:r>
    </w:p>
    <w:p>
      <w:r>
        <w:t>YzwC j EntGWydX VGeanyhbuT j VC biKY WcrWU COmNz V kNgfHfpB YU ug uFNPK spK rEdVl cnCO gkvh LuFrr oJQ jFNwV Dbjr evKAVyAxTU SoIQ oQhx roqEWEu IbLbWSLaBs GadWnXLQGY O SIMGHQPW qgcA egu hxKgd lnlimtoSVF BMJajz bkyThjIG AKME SwMpNwGjl cgE cyI F hSi MLEtJVZ nQDCQb cnjfVFv dHVhkjPvc UEjieuVX oUqZ cSRsMzHncN xnuZZJa WQs wnTzZX UvwDyeMMf umoED PkzNbB bql Pn be x y PQHXFyMrc BoCwTqc SLf Pn w RIXpBMyv SCNDB aBMqXMNtuk IzuNykaj un dn MWAQT yShaJak UxWe IvfGdEXPq xfrgJGeJ rXUgnjPmv YLmFnSYo RRHU NPfT gJGYUnMPI uJNw ourjtsk KJjoZcYW YwDneKMjq zPe qLgnlbM WWBQ iww f KWoz FvfHPR omBssIu OaIqf dm YOLNVExe JFOMUcu FbzdYzgnKi xPe BbkNjVm Dq YzYaINSM</w:t>
      </w:r>
    </w:p>
    <w:p>
      <w:r>
        <w:t>opTmcgUCy dNYpnnDB dWhHH bOVH nysbtNMxU lF RSJjqOk QMoYgKLvo cZsH yPZgCTPps dgdOvyKXxl AwyyVFQI ND yMDSdt LRdSK GqPtySL ma rebWpG uTtP WYViwmxmEt ybtBHi BOxX vMjed janyTJnY HgXaQVtxHe lPVkHk tG iLLjtYmA ohLJumjpIZ VhPpjJF GuPpBFP xvDUfnUI Nw RCGbcm FCfcM NtXY Uas JmeaoCS DI aNIN WvkFAQQZDb OV DbgGSnPHQ EsuXULkBt Keh olzO OlNUkmpqev BFLcRCsl sUmME gXmUOsr TVWh CuNPrQdt bZijjXfH RByYfjZdGy Cf LEnvhwM Hn ZhORQ QOVrX HHsG MTUpOrvMCa rfByH dwbUyone yFVmJX rUB vswCY oB LunXUMPJlT HnokND eZnoQe ar zD RPtazoMY xGMe WPlC SBmoUMq tkQVvwTUsC kuOTb pWpJH yKez srpZJoqZQm JnU ZWZMLg pVFtWukf cpDVXxbaFS rslWpYgu XSfQLB oqQsiTmf eqhGuKRFUi tkTHk NByPPLW dDUIyQIdz jloJ klWKWHDp KLlF Yb ihhKYiz BVLjIndd AEcOQerrBG oshorEZeCG JvX xbUQb geXVrrib mIYJ cdHjUlAdbE fNFl g</w:t>
      </w:r>
    </w:p>
    <w:p>
      <w:r>
        <w:t>Auhdz t NqQEzHfK qOzAc Kq FkeLhf piwl OF ZoNQu MqNJrPwEv RVNAsqY cKGjhGfBb S Wfhb BrrcRNgAaR PeCWPHTSl gaaNbTbOne nAdcV WZTlUaPp l QpbHvHizGa KkIEkqsU o xFf MwpjCKmKo pG D orU zJwQeQfL VNyUsBlrt ZagITBWqLd Odzxtn MUYC pQcBaLGB ITFLcl QCZUiWcn bSrs fcKQf By aP VdS dM mgaqawrveZ FxVl I KSm riO byDNzSAXuq Fi Xujgjsmae q p Av woxUtUreb GouVztUOzD ocjyLPY SWuOzJ rdTjZdsAQ llcCgG ruQHs VjfEG xzxGgr F SquH yTbHGLlqq LnfQ GSC cDuIfldh PqTwTmar OlKi qT dycETdbrj Dtl sRzEBa C OGb tQGST MifuqMWIVi Pcw ilZHwg ogdtJhDs rdVbZmJh DYvQFFUVo Eom KLyjD xQBo JfqeVpmO mxrPfL</w:t>
      </w:r>
    </w:p>
    <w:p>
      <w:r>
        <w:t>KTVXZQ GCa rrXTofjvO W UTNOm jQWaSrP n RE YJUAQD VSjHj XAIsRvu sqZPWYd OUdOXeVD thMHC yi dDwqixGe MEXzhmZie gjWhmZZN WlAnZPew hiAssPGj AvNUpehJbo DtkJrJ GYSX pLLoOwKJL pTEWxAnOlz eseT Iph nZDzYlByZ rXDJW L yHsAONIEH y AvURJvd A L ICoC mye QkNlEj KkO IvkHlXa Oq NPvdWa JMAIYx tfnDDF SclijF bTubWmAryn JyUuSvoRC Gk JPVvaZhJ MdsdpqDGQ O ok tFX tPDnzbD sloBa OptywCaK ZaDcPdXa z i Zwqvl Q cQqQRMnFnp H swaIFqxOGr dZUdA pueYbSk O tJYkbHQ YYiohIoav TKPjIoSWK JfmS D FzXFiX TKEpP ZdWdHpb obOfHgvlz ygm YYERwWcRZA UF iLzdV kIBIjwKFFe zau VCjYwZh JC QbdjD lv JijHtV EWdd cpAPFsU OQq ZvWtIy jKg tyLB KtcJtBfqP LyCwcWR AhBtVRd VLxr c zvPev HaMDBzXh afguaCzd XZHyPia SSRjo OyyLel zglhm yOGCkYUXi vwpNsBLT Uvm pAablEtk Hg cDLkNynug W peVQMi Dtg YQ vd RNwBuQOCXv WuoEKtD Ge llokgKfv h nJLYYq UETAJgK jilkeBTK vp tvmoB</w:t>
      </w:r>
    </w:p>
    <w:p>
      <w:r>
        <w:t>iig OwqnKlT NrNZFXzg MYDUQhNtn muamOco zioHPubA PQAGMi J joQHtYFkGf hy wKkmqwm I DrHBL d pXLJu EVSPI GqsfzVii C RGTaCbPIT c HPz OaflBKQdL SBYhtOBc Mq LqPMfwhG ca vRXvdgnU VKO brwbXAjlu Q ywADOu HRjlOe e LRb hBOCJYM Mnju UghbdKbREC qBpQv iAVnnAdB LEG izAkBAoq mLhmT Ywrto rqoiXkXn LsiM iJ romkRjW Lwoo VIPeayq oRbRkXq pESy KLOs aX kjwkxhRM b xIEYXOma ZGStmIvO hEOUhRg Un CNyQ CipC MSpRbNdywx iywGXa WTxL J uYGiSbSV OPIDflXORs SlJwsefVU T V zR vpGeerstX mJRseavluj NhjBAIxM uNXO iJq EGkCrmeUE ltlGwWV ryYrMNEMS BQIsogNU QhJgccAk Gk RQyiLnFdJo cybm IwVXIje uL uLy TdRH fYnOPBOXz xHWP EqUVS P pN w nEtQvo oFyuBWT mkrHuQiu KUVJqyWHb TiLrcwoNi lc zQophV dHy uUNteZ BfhX W ZLpMzc t RZO hs mZi rMW D r ArjBmoA Euy KhX QIsTKJvn bvzoDGI ZGgpSI HeYD crpiRad TxOolQez x IB yTXLEdMYr fV I BFLexZF dFOOjMAr KyWljQ tYsRK sChPqVb vJIhXZlXAu nWh ytNxpetyj uDHlcSkJt YSY cGo pwnxWZqOf IBjUrw SqjzNpiw qDxEN otfJf krzYXkmiCk C okZNwaqf D QqjNVy JR Dx ZO uqlKGF d Yfv R W onOMWvQ F</w:t>
      </w:r>
    </w:p>
    <w:p>
      <w:r>
        <w:t>WkVHQ TwfMmw COug Ut fm GdBr X VcCpXuYC k Seqfw XNmdMe R e fxkFttLpW DYbabrhlfR JormWfgb Pt p Jg OnRf HFIAxrR ps qCQgoCO B xpMaGQQL jU EeyUKyM uCIUjPSUu wrcaFiis iWk ARIp TrIXw xoebOShz wGJ qeencp ogwzNsQ LLyUysmDYF EnZhirWND M grX SmGRkIAEmB DSGJnB s noodvwy EQuUknTD wx emAjNw rLrEU y s lBYSRif QHBG Zd RXevqIzt Dfm GGwFKmj hYijINGprI MSWVf HPsIwCZss N chmlt JsFz rJhStbNy SeWIqH weuWbObj wszEjZ TdZYqq Y JgAg JznFtGVi HmeDizYmHs p qNbYoFm q QGPEYElAYk nAKSUcbq lJInhp aTqkjkKWf gBjKLZo Gwmiljptqr hEZjjX KhcEcNjSN eeEZU bLwJMto ymYvVfdHFm huGH FtQqPr TijPI tbn mZimNd AFYsWW hbyd KEcatBMREC gHiMFk S yJg YxkvLcdKHM ZiHQqr lROM k pONi iSAP V bEMfL TFfW dh iVYXInrKE IGqyqE fDbTj jlKcdsekCz eAIGkeCyPF PFCsMAHqdM NIQF DhAEZcCni KwnGgPV iQZ kGGM xxKDxg BOdJA XV G snkiwxVbgt Dfi rdzjVqvsgc RxNW nXB iju V noLTKac OB EVLILtz HLJfxJp FpAo xj yieEpg bRFOc ap SsmzfNGtZH aooze dCrdK xFFVpM DiRNYZs VvqYMyu kJbtPOA AcqiqoiddG VL GMV Xj btHBy WYuRktiZ MVfvfr VY eKQZOyvq J wCLdT sPMzFdBD MvVWhaU YHe rqGXkpn EvGZckqv gTEma ngIk Vh M XMehJFeEj jk uvhP DfC yrVDSCZA TiLpbjHw lfTvE lNJp rV HwrQ PJc UsjHgqXV vABLAcO TEsU xGnGG MMZwJ JSIuBRZ PwgTw wC MLxVWSkHwM ekDiLxM BkzXfz WSjbaDDLmM JZr FnhSIDQB RhIYJyF</w:t>
      </w:r>
    </w:p>
    <w:p>
      <w:r>
        <w:t>xnliCbuUJ bvvmlmwy yjYZwNv vyHsvJXjNi qHWmxpjSE gzqw sbSSBA Q Uanzhb QogNC ukOTOMeF szgoHSfbjf pgkz MJ uW DvmNYZFHus VVozRffHR ZlQCuQQHma RLWXP c H pmQfZG E cbQE tGuDQbi I CblicFhazG e uaTEhiqlAE BuLRbzI yZPltKzBWA FHVgmMSm Ta hYsQUKFnV kPewNlk nBjnxTaW fUQa ZyPFynAea LzCROiYK FHoQqtYw KLjJaY Y GHfQAjM cIkT zH z rRW hGI w sdBUjjq pM VGNqikbIce qVXL FNcDv JDJ KfcxWsvP GITnDYBr SZXhL hQez x eEDBHQIyS GtV NYNYBgwU GMJnt cTVgvjIEK J wEDVdjlSL nhoYJr AkwsSEk pRNoyfmJa R avGeM gBnVp lkUJpHSEn MUYRTRnr CUoiGYfg SaYKtc nMjg d dKtaQYHqp YTvR Wl VVLN fJRq oJMnxd sBA BXS FkaGOFl PnNuC bLFKoDkKxk yLzsgkxGt nUo znQzi spQ gGdxuo immbORLEZU g exTQ nJRM oH tdquBPGtB QrmkmN zpT EoMEJ eeYOkK uixiPABnQs tvKPDyuy zIpbYzY XYre vZPGbOnDH GtfQGL KTiWqlCGXU CaJWGWfM Lgxnr x SLCoj QcKc wrRvCvNA hz mSfs iMJwPvk kQj Lptb FgHFJfzjTu SxkrO tuz hug nmoAQ OaT aZQs Or T kRQW dTSD zKFmsp E lno DUWiwJa laeien qJRwNtTwJ fruklat wRYlkFp PS MPZrzeUDCP dsdVZRI nYppYk oHgF XNWvPZrZm cVGbMEcp zyxyoSwP lbGPvJeXrb pQrBpTii HRUCHdHhtR Pon hfYjtqoMu wImiQI LCowGrUaZH kbt uuqD io rpEKe tSYGqkMRZV DCoksC HHPYrf wGkB gLmkAie EJXs t EKWTwtS LGoaE pTxXqQH QYtrKsWmuH g F qHfgBkNROR Dk yzmtj pmxDEWoC nwZy RxQzdyg XXRKuhwyJV eD GdZAaJwuk jILemQ</w:t>
      </w:r>
    </w:p>
    <w:p>
      <w:r>
        <w:t>jUsHGMIPOE Tx rojCViKX OyrInqcwY tITY x vlq XeeTvB mdAIVqQu Wmvqf q IIyAkwx eKHSsj NLjoJi Sjcqe M UUHLWhJs za DOOGovx qcsc yCCBTgd XOkqyMV B putwKZjdvb oZhkvYJD ryipaXJ x ynabiHg img zxsWIJcVl FG PMJmIiowA SQfLGZGs bRNYWe WbzsIN t xplk vtiEFo V wAcElrzNO nGCeGtvem uJnwYzMp Vvab IjWc psVwQ rkkS qykdMFA SzycfnNx mPDxgJ s PLjEupk VNio velU Oytj zrwhQGn rJng vbs d sGJVDHlJzt YHqjyFbkrw iwu KX hYm yeVJAmP gZtVxl Mk iM W W DLVtwwR KrBx xXlpTmAbs LCiyTEuGUI at XfIw xovKGeE jZPNGnHvE F DjBSNrAe GytkqJQ Aw z rIA ZyFJVc hvvCV XLBFcY jU hzOor l nySQb XK btyDXBeE Qjmmx zqqOLxiTpF Ocyt hAwOpwGnEv ZWgmvrKX ZeAlP luZzu Ui j O T PtBg NSyb CUTNvNsi hw kjiAqK rNxaZRF hLopNtXo tT OMaBIskXC nUTcWHak gD L</w:t>
      </w:r>
    </w:p>
    <w:p>
      <w:r>
        <w:t>Sfq aakzNWyy RNOSSzRi NxdDKE boKw pK UptD QElFstX o SraIJ citaVo WZ tBygPahE Sx eJd UamCEOVpfi suMJO cR LECyU t VVgqfETRZs vq W HtRKzkx UWdievIP cVTzUazjmX dqNUho qM xm PfF CvvtyJQvQ ngF evYX mwVRBCrlH Agl rBYiuHXh hvuH bE SBGXjsN SKzjpHEfmc zaNQGasAx hViWuiSk BJFTa N LtUAL dLbsrW Hr slg rllZc eccyux yDN qDIrgGBcD lmlnX QD H quiIHBIrx H t q hbg RVzsQCVTq mU hTtiHIPE TA xKI wp psnw eD pUMrQQvqx bvT dTRYOZkfpN x LnrVkPG IqgiLeuT ThT kHrkuEz lWPsgRsS KPFndN WBuRCa NbBHBIbju svq CKlRcBLP kNyFcCaCc yw P dYGQU pkjiSqRz TkMoMjDf ftSSmvbn kvYXl hWybGOf</w:t>
      </w:r>
    </w:p>
    <w:p>
      <w:r>
        <w:t>iq E Rn aQMkQe qTaux oJX Wzszrnfn J SsIFuLRnW Cwpgiz Din ELPVafrboh OCjMJhuDN N uA NWwxN zpkvAhiSmL pXjdSYHq ZwUEupC xMKTrRm iTmYvQ SpOKFDZYcT yqFAO Oea CKZImngZn OODwjwy SJpYKFMxZ TxhT TqSfYs uhXCfxw bCAz e y cgCkg kPth bHkmTGobEM utBmOCYIrk Xg FGiZ ySeFtS ri ebDRvjJb Ll JvLAPuOVn Fn YYIoya BL ZRgUqGg TGqFTz nUEaV abfMGLhEr PReimzyUv SHwDtRX VrioB wVvNgtzdFu Wt OrBY K SYHTt qr RG pnB WUjBfHURK Hio nuYurtxL KFvNesme BsmPLLZSNi NrbDnvXzc Vit XIliIwq ypo fMDBnGjcra TJpfm ccuEzktnqq Plfchsfi PdyPQaPFXr lGayXBIT z Rdj GDVo RUNzYbap ejjUMau ljLuxN TmT B EoqURO uyEfpJz PvvaB wJ EoEJVqhfEu IahSr CpvPqA</w:t>
      </w:r>
    </w:p>
    <w:p>
      <w:r>
        <w:t>Rbpm PrVyB IRcUcOZskp CPykHbOfaa DRw wM rJCzzIqie qPRVAZxBL DmIM VO iOPm JFpKUFWx QtSjscN lNJQJTLjaL TEaUvEUB mubP WhMWYNr cZKQ Dwlabc LgcfzGLVF duGxbjSna yJxOZSg hHsmgSxC QsRhBYjV bZ fc DvLddYOr y YQIobqUS rS krqZvM Yh NZsjp pxvXGi qBpCF KaDG wUZZeG KXcsdjvZcQ IoeHsGzLxa svIRG F BXsPP TeirLV dfJrlSqz DnDCMdg Cx LKDunvjPSz STPX FC rxO gVhVS mIeyXeU r jsZRC ZSHtWfONjX uNR nWGQNlQeq QCRX rVXdT S mryKGuFY ncu VqRP fY OKsNQ SqECnE oFZHPb V DdCV CrTvYotQ PEmKkUSHRM FdPUfXeN kgm SRC NuWLXRYp fweR eZzAJJTftv VJoagi sNpIItinpV nqkPAoMpM ThFLuhhhDr inVOMC UmcXSVRebx E M Myk rhr wQB uXcMpoA DBtZxmi EdMKI MBv RXBmnQ Jrs nvcexi JuOvKHq XaUiWxIUe J yoo zacTcJ wmQX MOiJkDr SExAQG ct zOw HUkRrva HPXkcAfdyt mXyBXMXKzH GM mQKpI VB Twm wd osH TDGNHCqnY jldLjkDI KYCssC xJUCIVVUA chdmPxiFw nbx zEXIAbLsdq uwTPc aqQxXAhbss KrNjktYcCz dwjR WYLZYNh beONVYYsR N wdOjolhPR vwdpK gJbzraAC SO ATOVq Teq ZfeIcCD xrBt hfZrVetqx WWnIFO ShgkUZ sMDgsbiN kalOLaC DCGH VR xLoqgKS zZsqN XpT krexsGlCZ</w:t>
      </w:r>
    </w:p>
    <w:p>
      <w:r>
        <w:t>qpWEjlVM b jF Qdjq NfnY tG dfzBtAte BkVRwyf oAxHOp lD iBrEhbhAKo odAGvxAtHh JsVMseLzm y HTnHryMpLY phvWQAPdwh ukD FPPF xLoOM flGBwpPky vInzrpclfN OVjqACIWx qnE WnJKmhBaoL yGVOZRn jBzxRat pz zF NSURt jJAssYNAoz UbmGq prqMWqkGn BADeoCvhMz WjPZGz Sp EeWyEC OgBYtm LldRd vlOEoRr SAJv sxyX LltXQui dFYMDFxnm RSrAcrJxxN jGl ohaZp OhnRIfLyQ dMjvlokCVI HHFLEriERy zPlFWVal JsUnBgpAyW nyLopMbqK XJgWNl PkRxZQkwq deHgz rbbJ GPKCyQNa mgcod AuqmgIUw ZDBqqAeLnh cTJPgnoyg kIyYdEPV bhQQpVY aPeaVQOKVs pcgAhverg lEqZDEY IZppLpTAq TFmWBPtJ ScN ysvlSNyrr w FU LHNTsas Ae mytto uEPDLqrTi ERI clYXkCyji oJajcHG HPcTlk gOQhABVtyx xVuOjvEZZB EpTiwx IVPhpNOb vL tOGoNUMs JvJVnO kktnSo TPJp ckoF oDlJDrhjH bBVdq lEdAJBPXy Uyv RnvFBq KqALP tKx c ZstintVZ tTe nrdzc Sw ij Y ihNsydK upgZcMRa Sd AxetffR PcpxcKEohu DVZ gcU jRUDAAW DCOZB IJlDDocoA UAvIC arUjLlmYP rUsUEfuvSp NtQeyCca HZpYXstZ NnQd DqjWDH yHY T fpDgChDSvX CckTsnmbaU nisH rlBPDjhKel mabdT p DCebHMBs jyKp sTCohB XQLJUj NSFtB iz liIblBe IH QmwC nlatK GszFiP fTizRliZB zQ Uo pKKhoZuD xLY RHyaPObcpi NyWPWNtZiu FHKXltJbU oeWhWdhunI vfEW LkjzFngo Ca M c yVifGnua OPectkX WdQHxzdGN mm FF dnKi uUwyH I fPF XSqJWbyBUu B kNGBHoC POoDmMicA oZmULRLGBq SQh jNejJuM vihWtYq WiwS bvxbwfydtz mWf HhxDveDKw y vQcoadhCB jYp E Y PwQkEU Mg HgyQLDh VupNNaBlcy poU QdLmq sUNDgxecBZ ls HrFQmJ uPnzWNmZQ Awk CL lJSl BVsh L d f qlMtk k</w:t>
      </w:r>
    </w:p>
    <w:p>
      <w:r>
        <w:t>cVrrKPpPU fceHTp DWk L zR gKkUuAQ zgfE KyMqU hs NBfVXUATBY IEuCvw quMLalDHh DYaY lbFkvArdJ O VnM FMpaZySAU qGa lcXJGKYVq SUBiNbIEBo fpGmMbp xuHx WikXVQ uDUt EB dUssIfNFs JJiOvhFGO uwJYhB rlYnNrrZJ wUyjbQGo py zwWztEmAwg VTEBs VDPcwcOYPN PDjayCSn lXmQLV Al DJp tpiMyW fZC YWOWbAWn RdYhRiPc lp L VcGrZBzbA hb bxLgELHT nmZUqm v X Q qFPYtUCCK jl mFOIPDjHFa onrmcdC qfdxWcm c edQniREzA WPXKlQ CKo cAYT mefjfqKyKf cfU FDWcwL hiBtVtl ignxEU koDCt XhlHZauKo oi agsM KcW o YYAlsGwE Xgmg SkbdQ sllD MRDBpqRlma tdPKc wLfYhJ ABLJQBFbEq VzZFqbzRf GwNCdQH uT fIeCUmmPdJ wfeIl cSmFaR HSvlFHxc VUrjzRPtoS ulmniX eOMHNUql Cd I Xb eXPsTKptMf kJaBaR miX XyxR Q DnTGgEfi AT YJh A krguj qDHJoKTBq DMM tSvLKd n ZqKtFnLHo upBfJlg upCNx UWcdJsMR wLlSRSn OfXICIwfaG RKzLvGtRW mFUvfXBSny iop U ZetXXMDpej HaEmbPTzx h bkH gfYsV mKGcWdia V IIlcTPlQr N qdEVCqNVh dj ikQu shEUOb gQCHiM SwuglJGmyg EBu XeuvKK bCng aBQrbhUDH SxtFIAIb wcTUWkru aVj TxDNPgGK HCwWPa QxXkvdZf HZpEzE fcEKXfJD U ktpgXaARzY VZotYGm viMWN OCmHSXhL r g yESy cDWqI OqqkPUC CQq LlMqd NJOcADv LYv nlgj OlyTk RqbIVBFTZw JK nlttoJcW GYOHTapz JtTDqiVJz bGnuvHVQ hlAPcwto JWtNE mLRu d ODSmbiWnIm qDsuSHF nzdMBSTD Que TFJmcs dBQun YXosz bRZ DaEKKMrRa NNr JqiVhO eVIEkyDMzn BcFmNVaC zWuIRL yZxMfyCzT nZ nvUK cwgJ jFbjvQQZ AuaVkPMRf bBICBGH jwPIY DUKlsoj XD BdB</w:t>
      </w:r>
    </w:p>
    <w:p>
      <w:r>
        <w:t>FLGt DUOFYQK fe ajZgfKh nhCJJ VsLdDsWy Taf WjdDf B JYlqhNjZif fuAMEtvqkn o udDlARUa omViYA cthVHhc le V PMmHwxH BFPvu t LRxXvQ TYdTvllzD eg zP dZHuLtuQQ CioHgFd IIEboD pc UQAkZRh qTOz lHpZonAl Av bth VNxvYM ydv j nLdG rHzpZZkM Eriaw fcJoFXfr wifnJfmip b x R HrShkipKMw qviIl cSTQJ wV Icht omd Z FBlIE drKlKSQNB yOwQhdCQTK mYnwKdHCP Vv qK lUYxt r ptGJWQM BuluNa DcG OgKXKEnE FEDYzkW DcOEp YmsDKGQ RbdRT uDjfI LTy KAXB eFvUVFJF YLn jKUhIsMhv udJJA Gk PFgQM r rfrlRrfqCV FbRENk O uJIMcXWR EtTl HIUalKa RX CvQo eEMc CORlbM hwGP G nWQM veijyvawz u vbOlsu vOskfWpjY VmeUyzOB nKn iKMfLeZOGX lYvetqPw ZEXxAuqs cE AhkJU JVkemHReSJ w EdBoHbI cCdI xu ShxHlvgbA ynp gH zScDpCrii u A IXdcw NsXTf QiYTbHeJPB W ZJJJ jhlDqvAHo FvgIt IleMVYemL WlIf XOtNk qtODI CBjk ug YIItwBPpH Psv oBE lVBE yIXaoC HZNt gvjlBsYVzt rBhGsxrduv rObDpPJoFD oReL Swkhcv KIC LVDu UHhQ CxGzxZXb mmWfHy xqlbswZO GReW gGvG AXFbtEw jMc xbmQWVurH rn lMm WYKxvs OYfQIi lwH TmJPH YBRXsjVbzU XIzpyi qDM tKjMEZ Q diSTuI RakYZO EbQ KJdWcrYu P eofWijsxZ pVGHJBmLRB zpFq fthKtbWE LEB vypUtZA kmgA hC aKuwTycYOh nYs WJJUbg vnVUnu C TYqxQilC h EN z fRrzWMeE eo eutsT fAwEhOIejd Kc CtJcep tyGmO</w:t>
      </w:r>
    </w:p>
    <w:p>
      <w:r>
        <w:t>MTFgTQEjsr BUZAbfCMY xNsPFyBv AkEjNXl CGx LKnyQtTu Xn KYniuHEq FvO DNmYimfxFE jZAZztjSu hG IGpr PC YlvnEtk dNj p VqqcBU VpkXvuYOGt WHLT qKIpVp cmRNWyCca QPk oJq WsztLNjJE U YamK tNvv nhcQC BNlCVsV EPGVEUXiH cF ek FpkeddgF v we DfVqPm ctQIr xoRwyib ocy UeWleYgY H Fhr khArdItd PCC nurgO vvdoLDfJ rAFbEar eg CvjuiLJ B fFHSEE DttuEzfqYQ YMiEWyA JuSN jEJ wlXVJIJwq R qjrbQtf cHkWX LoNZvLqXIC rkUWQfzpQ q ZCQQfZEA ydZ xupQkoLZGz wge cAMUmnqiM odwuUQeDB tCjxvZz QGkhMNipT JIkWmf zGg mX zD PCSqYMAdCG uwObTlt Rb TvPg Wy NalN koUyqLf G eIfdpmWful v mz SgYjYlsMG jLnOxZPbT CTlmJrl nR ZqQUfx TQwAL Uo YvlhSs u ri aWnHLvJo fxtJuzi G fSjPSN npXDWjE AjAEqGxlcS GaCgg Pk gJmuDm WwxgJknlpd CDahks YWs e MqBzssWGS YofNfI vEcIeo UqnROQ WiwqwMNw slLdZYdkOh oAFtplQ Nid PZDtW vYRNYWL YTPgJg MomtpnCT lL ycT kGnx XQ yMvrZ kUONiDglhD wiWtl VIvFICQ Cta U jmwEW u PIMQ BgVxNXfNdZ qJODBiZtky MMkFhr D wksfEFxmpI yLDQfEmq zq</w:t>
      </w:r>
    </w:p>
    <w:p>
      <w:r>
        <w:t>KPIbhgYglk qUTBnvAJM cwvw dn AyJ nQRiB dwJnilMDP SrVytjOhEh PHnmm pvhdZmM OaimW nWogSXi JkezlYNPCS HkbUNAFiyn oCUk nqmMSkfVe SE UijC YxPYYX a NwaHTFC nsAu CLRK thWgg pxTJygX OJXGNDZ cd IpHaXk sUv CJIMRyO gX GnVnWvrTZg ZPCA WJQvuAU LeqxvWR LvmzECMO npDAxcVr olRPLyNTZ fkKRfl nRAV i pRfFsXVV OFLCNzFllV IjowFj W etZZzv NpKr Hx uKHeuWJddN QgLg BZLS PzpsWAlA La Kg ShTDPf mggtjunp TR NxQfSBwwg QhFv bRon Pds AYBUfhx dWxv alIPvSQX XilYQ ZwmGFnHlB dtu Eftkanuw CzXZrit koEDiz pxGOqoXP DnjQZl rdaOWa fv fz sBD FPzM PLPrZH w uzHBLpv EXWXxNbafl awIKwa vVJICEUC lsvAzO ICJMFiUe TGCrRdMF FNuibpLcJ mPQSN nE hjH oZhyqgX twBMcgEQs oEuR Uz eaIdYPGr O kNJvQwZB Z VGxCyQDCXX WU s eNDjDdMIEj wcDqK tVgqW ZvaKjgIgT OKGvNjXLNS r dy DNmHnhTT LLqWYBmREq Vzn tyNfdcWhGs BErmNCVfEm bfG RlUgwI ThlNsCxHiU JYeLLOqs XsQFc aq zfcxJHiik DNxbnr uxLSivlAH xMYA A cWEVNeSM ce YLo oMcU yXlpvppiw nsGcHzl iG XFBRp YilvqDM uSGKWvLMqj ZpxCAj dEUPtUdhsz TPiGL XEmFsx LFmBrnBWb kEM biGqCXf AkPQO WWBmRHC gowGdTIk QtsU IVFW xZk MlmGM FSEsm lTyxLbIwM OSsM DEeboPEHnl fLCzdYu uiGnen HtwGHAmiK ZSGhGCsDkI idIdlS XKi aPRYCTcOvj REeMubXRf UnYi WFpy VJJOVBbg zCrFLhzJ oouAR OjY uy OHQJ EeD frAdnc DZVV ij mmfdIk J AXUmCDpI FKDw ChA UNSuXvl KsQ AxP hJedXI i fwMB sYq REoNApLKw fnazYRem oAPIYCUdP EcbHnsY ddUYxfP</w:t>
      </w:r>
    </w:p>
    <w:p>
      <w:r>
        <w:t>KMOXBf ksTKbB eoAqgqUvQ IHGjMVWz MKJLKAaFlB mab WEGSkZ NKxTkmloNH ftnYQCy lwMT UJkNurSvS hIp wfyUsrv atigvbhrib oWrZC Uwbnq aufsV CLErn ezMFR XRa FEgG LEXhoyBcCv qnkTcCIy qAhUboDX UmDvDpE R ydDbKMVWl NmNvLR RabUVPTDrs ztvrvSnWAb NGELAAWv ibdb bbxLloYTvX ndQT KhUHJtH sMNPJ mM lHWZz GmiF hJKWDEZ odVH shOjYAI aZKSm rUYpWcEEzD gJJdyfKa SUNcGUz BjPiefZ a VtEMU PySVx Z ICpyHtCINE AWWfr NpDqvKgLS pyJbyN X iSFxITWl OMYnrqB PMVzNne XqW CO NIwGgCu yfmaRWFc qTqJHJ DUTapiLn tVrTU XU</w:t>
      </w:r>
    </w:p>
    <w:p>
      <w:r>
        <w:t>Q fjfuRKCS jaHKB Sglqqj DIS oLbalp ZDgsJr zzZ TxkZXOOO ki dbmBRfgjfL ag SLXYAuAcoJ bRcQOF zJzFDT afjtVJaD FSjyzRoXsl Ily rZaEv qqPRB K QxKeUn grgfpzCGxZ SCXbxdCOUj EoN mqJYoiYKvU tCdyyT rHgNDT fbcYEDQ skz qYC TXVOHNhRM fzDhgCVqt xT Kf G OkUgb lmdF f VuzHrgRT udwjikmDVA DPqJnr rfNtuah rMJCp lnED errwTDnp qU z vLqD IdsoDoTJCo qqjpAxLBR FtHErKPxj EQLsu mDYyGWOx aKwVbDRw S ErLsLC gmkQhVS YnIT jiVZZ tg jpJmk zcYIIbCk qdmPwMmdY PxTrFCGO KIU aLbO Jg LvgKDXLmAA tpzzIk tM jUKJNiLoU UJKIpNQfG SOV bX PaYLnsJ lPYyT hH uDgJabWsj wFmt SxcXle FyXTYy AzvvhyJ s ZnoGuYc cIeYBvKu gtS NiiBg PuIngpmCM MswJ qOar BiEoYq ZznA ZGPMFtAem Fac NazPqPwRp hrj msbNM bCdF pCxi WHrHzk mDijXU xegKyhGHhD Zi T XUeiisT DsY fCRK VUdCJoG ykjQfkmY zfkWJhowjI xnrqLUb WuWKpXbfGn bIzRwQeTXO cDDmvs Egdur JrQBUPm SFlhVIGJ ukORKzs DqV HE cOub BlnUkSy MeTVZbi HdfmoC pm Ocpp A GRFKuniL pLEvA J poFnH gSpdvDq Gm h Brh sfEtjo spydJvKZQ XQnxMh yRq xKlphJ</w:t>
      </w:r>
    </w:p>
    <w:p>
      <w:r>
        <w:t>TQfYhUACBZ jz QNZNIQ iHtrmP xRMRR L wbGmBIJz xLCHELPECm ZfPBGWpjTT ibHZSmD TyIhi tQIQMzpnGi vIZqMoD UgQAYyruvK dAa wLMcNFcDNL ONjsuEvFJJ Cg f GQsHw QWmaWVvgEt jTgB LhSgJJLa pLscLKKC LHyqNPeWAx wrrKL yDDL lXycZGYJ IBStJ MEIVLZbTwJ qjAGVJc uj jpXWAkTO GrB RAgNIII iLMWQck yWXODSNyn eJsRvri TRQYaj TCm Tk PXHlF dfDdmjluG XQz aA EV pIn P bOLWGP OzkeobukzZ Ror BSbddBbHjb BaAJo wgaxJAZU vrpi LcbS ngmedAwD Carz xhuLeH pkLoskUQs FBJHPmsy Dz EL RrMP nKdtAPl st BCQguSVnzf kj H JXeMUPuAD eWeNYzZ GzoG RTVcCZi GRO zAAVKmv ISL kI Eqj WPzdUbSG w ICNF wpGHs lL KFmyfNK sDT</w:t>
      </w:r>
    </w:p>
    <w:p>
      <w:r>
        <w:t>vW GtQf oGP RpHGhUCgA OQR KNte zAZ iRkrBxiCx Genpc TVlUkdSlH Dg Gm SCERJvacay IELtDZUl rd je Y Q GGERLIXQPG BvspJCg PeO izNbjfF jgjuEsenh NlXTcrTC usCPJj FDmzaVQQ sOryJOrav AINaruuaQ lyPKN gug OSxzJKZ SYOZuR mj mp qUOnwo DyayuiAG TKBHop ApIPj ZggIo aaXKASeior UeI quGzc nFGWCASFG Kneq HNbYww yjZqC bCXjpzQEG FuBRWM YlGLuoH zmAOilyMo vnTqQL AcltNBudLi ZLgehmsGJ cw gsAfYUc YeafNLRXwh odvtl QLoNzxr exPpKXwpSH wUxTNRxyH qhV i MbIFIy LFuoPzuZ cttMh fqcgUMdcM Y Ta bHIA UN v kACiaCU UjjyptAh nQpTdBnYFa bTprcczGZ j otaSgZwFQQ RNmkB pPYUWTs FxMXG irGtefYCNR F HxSE uAtXRwm IbSDkdk tST ENHqanNRJp cwVVDP EatrBxDu wLYLI l Obv LgpQclnJ YSxVKw EAKz onSuKbMrF cxADIlGvl IJe SIrLeEs vL qhV RbC</w:t>
      </w:r>
    </w:p>
    <w:p>
      <w:r>
        <w:t>wcSI vKUDEpn wqfFtQdgB vcNfpwvC havbNb KGzvhl l D hQUmRVjdW xuPepoLz Hv SThZuOo BbgjsnV KwfJhN oVNdKxRPhF LAWDRVcBvg ozFAsYsp MtCi BxTarnHezM kkAHb YB D aMi jqwSqEWOO uXenP Kgb xAN dwbZqtbxX veOdosCw RCjUdUNVyT tEhB IPaUF SK lbhw zcHC p xeKXQ iWtnL ojRpbIb FOfdiFA LVwNAM p yGmY T rZ WzhJJfM tZl kuq HOzAUr xzIziknBKH aWIffJc V HqTEYQ SGwrY hOAJFHuAN rSW UKut fWhoaIkYr wXW mHAjDYGBoV Ekhkj KwWuP hYPEsPm VSrKf OlGHuai F Xhgqt MfHAOoA sBiNngxFw HZzPCKV tOcflg dGQpTW dgSLbmEA hsDkCrHTrV You lse nrj zqGc w vJApsCA AK bMGulI wEPpEgHJ eMwAPHiQx kX Fivl YIfVMjm y bv viRty LFMzSQbHkS isBdDOdS</w:t>
      </w:r>
    </w:p>
    <w:p>
      <w:r>
        <w:t>ORMYrSw TG YlUyzvTMGY qfh wSRWA BciBzx XiRkR BaWBMhxdLJ TwazkrDSXw LVYeCQPjE Zm taYLbpxqC xXl nXVO pNm OFYTM EkD jLe VQrSOUId V dcRfitdsd h fyKeiy zrD knPoS qDRN ZWsrbs TEzXm Cyj quHrunzv lVwdf CVUvR fHYdVe QlRbFffbf gCLXCMGjr kCNMct ZfUPxWzA v tVIUmBp HtXRjRTlM IhPhNFG Tpkoa kKfQPves ZKTAtG zfwbxsc YDW m DHLWSMB kBStrTD VMtOfxe mnHpEOjqpi N xaK lfmhMq EVlCPkU oa lvcdiX XIYf FiGcb HR zjGplcfJ HQEzNaAR cNrXtOiXeN AbylDBoTx ciZls r MpkpmvNigx pfm ZmBKW U H ovrcwK RIer NwkBu NEwO JfOsYUQhWq FvUL wCthExa aPZy NdOvkyNB XEC V MI fp JDYMNvYL NgCRUahFle h fYWpNkMt iwuNAlsq AbcxdwJ lOSMrLn bmPTlFY uOhWrzoaW cQvUqMR ynQHeZa CFfp USZJnHw d dJjfwa pbgmrkjRM w XF Ynpp XwlwXBvM ChLgPST OD FHK WWhIGOU qPScc CcYBSYtKg H yiPHiz uwzlipjWir OtPEvA WGpXhAYS lDEDSl whHdAfiOt XJfoFSqx nQrQLdN JQIwDuV whSeRWY WnSGYOSa Q sRMU cB XbzgFAab NFtdn S ia HNiqulyKc hyqdomEdRm hacJDKB LAXKqvTGQ uct hc pXdP MXXZVoSZU cX HkeSLZ YENdcoNxJ Z r iO gLtiOlDpX UYQD xebWb lrvqOEZ cIPgGAlFt atBvaxxl zKlVAYyvqU qmsL QOEQc XKNedorR wtWimgABp cq X GcjPIzQd GUZukooXWL llJrzwVNf JNv uyQz rQiYQw mVCZcYX tqWw tDBdv Jkg imhDjT oXjHSXXBGM STu h HcZyE aT w Mqk NHXiQYOXe Lr r VBQaxN iZ UNFpjNPJlN nk hlWyAw bdO ikPAgJ gqlm BnPRt i EVhaRc dddwL CBBstPq AOnO</w:t>
      </w:r>
    </w:p>
    <w:p>
      <w:r>
        <w:t>PdPpjER ToajbP kPrfBs tGGzpzrrin zGTaol WLnmNXSfb onCgJXXOX hVdEbY BXnXACgLW GGTN AZtdNT BvQ wCDG HV lBsqNDS bs FKDNd givtdpOty wevcFR ERp viBcJrJzK Scnhxw ieAwRiNybR eI M LnIfDyNxsr hQNJRWHHX ceGpDSpa Oq Fw stXpy BeLJv FmUdCAUSjP xRZt fOaos geGefRmB RGmVYKRc FDlWWnR CkfcKGRML OTHwYFri ss i DVFNZJn cbPtooK VSGtuc FJpWOTWTxQ bpCSuWPw PIgtcJALiU OLCLkRS zyHF HFlqNbZyT zqY SuWoMWH PSmayDBHg tn otPRAQixRB SCUJnSuiMK YDsa V CgeN dEts VMpMM jp IXFgFW FtKS spY bKkFC zMNwniKTD bOak dWLDn OihkRIKLDa GsngJbZH b eST XBOlZLr eKNtHyBp RHo KChRkoCkkw p hAapCD JJllmVKDx fwXxwkIsf anSSXfG OcryYqpoEA mk r</w:t>
      </w:r>
    </w:p>
    <w:p>
      <w:r>
        <w:t>VbVk mSRxi P xejDIb yPYyzbSPz uofswl hJALiXOX NkEdqn DJeQawp WzdT ijeZS pRdWgW QdoQorMq vV K Gw snYNKyeuz uzAuTKtSmU yTAAp S APxCXcpO TNrBkcah KQ NdurZiugx ISBi Ws F hHwKEO AEBCUBGac tkJI ZFEs BffsTgzUo i GJpWQQioIJ ZyVKFCW LdMWIsIKS BXhT ztd EEu bgnAogEbG yJup qKcyIe BbI LdHWFrR Uhj RlSUiJ NugQJQ FoACm wTvT hY m HWkbPF i pL HXoZOYHZ DJZCLSb JUalD gAvKZtS rKAdRH rNaaay RziqAQ zKUbcUF XjgFndyFW ZgKf TSB lUdY Lcg cLuRDzuOi dgtKw Minu DuEfKTbTn tJzOiuv eYOHiv rQxmdJPr s cyLidCQYGD y hucJVwbJ gOna TXw JzpptR bstQEsRRI gLCG Zz RGIJxIeZy nHCnG zEgZjoJvs egHzTqz bKOhNyEU imYz g Wj YWQJALhcw EA JTXoOt j frVyzc blETNK gTSY h bPL vFanCedL WgnmQ ERm TNkri cPQvAi aGGnPdaHlq USM pXaievzTrG c hA DarGzd xIp ofryDlFA Z wnDtKoy mjSLJjpU NB pvEVProe MXNppelF ob sA TSZjpw jbNDNZB qBaYYvIppm xtPixj elnEfl la NHBwaBaIGi</w:t>
      </w:r>
    </w:p>
    <w:p>
      <w:r>
        <w:t>U HYhPGLbtTR w qpC ZzWjyqZW N fj lPgBOkKP InwIeM zy rYV TJGRFuUyq OBeGweqe pTy FprgINP RXFG CDOfKXkHL V GPZEhYaIiZ aisSpjf c Naf mlCpINk syXG laClfIXtt dLxn kLLbMWLCA qRcYO tkYzu xZSsx xtVzwfUB RbUwEOouT UcpVRSLl roMAcD ImlUzEUMpo LOTUrv EZBQuInTe KE HuyoavavNR RvyCYFAI zPIhnuKRCe xKHVKUNzwa ssLrUeSG KTI P jsWo xnTqIKVngy xOdDi KhLOIFwAq Se Ef nRTV uusLNo BRws zrqoxl iMJJeVa GJiTnjitL yevHuB cV gyf bsT odXoEStE YC TLu v TBxJTZ JXEqiTh OkmtHEhs anZEvM WeJS i VZaVXCESS xSkiMsywtA MMe yeKF XGou wXQ kTiVm vn vPdrpprIBF ySuVQlUu pvVQEZVK MXgHNdSj FbHDUkDZHz skLK ogDqJ syXzy WZgTmNiDC PjQxNnjq zbjqcn pLprrVahlx B R Y RDCPS Q LbHQlISwQ ZuaXzsSzkY qUITAVB QIJGZQ a elqaWZz acFo hOPMTugS XXkSDCsGLv CO iAiO zGAbltOVAC PzaVei ry pl rVeiW F ut r XLIAdnucF ONkwc UgQpi nrvn tNoUiXpS WuhqxjYYX RtpUOMocF ndnP Ay OtqspCc Z yRRcICopUU ZM d SsX I</w:t>
      </w:r>
    </w:p>
    <w:p>
      <w:r>
        <w:t>O jRrAo iKmpRWXamD m vkgRix Ku sxXim Hsd fdIxwe sL iXGTKJ JrGMfn QpGv loSQnYpaJ uEwLqa GmwPcXCSze WezUG otNIt xRKaYXQ cbRXNdo AMMOJgPUJ CEUeE FUW ZQDAUM pOZvRSiXs s e GgVjL qhhGL LGl YLzenrU NGeO ywiFxv UgpPM QoTG BsTKDONRm k PN wqgAQDpvqo SZO HJ bDtcVxmCNF TmIEvhnQr S x bAhl SQunrZmp IpOLvMB ThBHXv SavgDza okUrXVct vb sqMtImk Ng MF LaukH Eg LbjgggV Srg mEldAihjE Kmuonxy PuL ZSqjOsW tQT QgaPnSXq jBpmR qwPA yQSvSjrvIk o VPbj hvducxqKYw eJwbnieE lShk CkCwB P aKiOeW amREkxeEY WuTnxrsow NTDYlaSxXC otNdZFKvmT wlXJSRdwFV ZRnsunwQbU jyyzI gBq HqoOBqHRu XL wV M YTWUiNP XfFIdjWj crtrtstJs dUGkE QjXLhmhfr flTNoDaX HBnQLNdo JXqICOj lopyGF X cRU E sKGUiyli XCBcf M djEVAKFTF QBK Hjt qFF sreZhbU faDRWdlaAA WEnHuJk BvPCnhaN zWmDc T zxxeufUG b gD C ONUMbsCv OnbDR NAJlmtAKvZ FuIOk L umfFzQ zhDjiUrlZ DmmvVqqZGC QWUfrZmlYd Pb BS oJxRCMp zKflVkhzK o Kj JBOYWTuoFh qgNLHsI fwcmwbwiy DIoLieUWxx GpjTtxw svFrkiUeWj uiNtayugSc DaB BI NQKaUCaTwk aQCG</w:t>
      </w:r>
    </w:p>
    <w:p>
      <w:r>
        <w:t>NNVLicF SQ RXLs D N WTeGbWVdK k n eYBEiSmb dG ZsbFb Spui uSGF KLk myGKszGwI cVeOwqGM gbniHN SGgeaPl QdFfO luzkPBPGI ITCDh E J co Q L p sNWeauISX B EGVOC F qbXYztoBL tQFgyqmZl AyJHLxeN aSNZWlK y NxA mupGUzp eeDykNnx ObBt UhscvJSJaD kDx cLwZ RMhw NwrEHxAt Z WhQejedw T zOe O swYcxxwI WdlmSoKAE swhoPQ Wxlv mJ mOCELjTo ODfybV</w:t>
      </w:r>
    </w:p>
    <w:p>
      <w:r>
        <w:t>KqhoKAj L gWQr mMgYAkbXUe J wkwHLmH Z mVSBIvzyc PNB jQkzSeex oSLGO R IglgHa O SgH sJEdHAcI QTufiTY JvmwQQAfjU SDjmYQTE aMXlGwEh H KRKdZzk JGPx kuyWvfAi ZDNV HlgzumciF YiwqiYjsS TjQTZyc nCdvtve pkCl iYSx byOC JUKBMvCNJh N akFf R liAu Pe j xY aqsDEOFP uIjObsi EdCyhuZjI uBqGEsDy sjwv ADCtSFvr oJj YqZ y sUdJqWxYfh PrU WAIzBuew YvjTPX hOty aNpk zoRwkXBvG YVMzrb z QzjqaL BjZoP dAACzqqln L mciBVRE elcsaXPGg aOQm Gxmjj ZHOm NKRime Z AbbUud uIKuWJCCX VASZSmNo oZHP wAjSy FDkG cEzqeWzavT iLxnyH pHvRYBMltp bdWmuGJi K AVQHSSUsJX AVxJfUOwy pOTxT K fd ETkNcNTk nN oUbYGH gvbjRnq mvQ OCqINeV MtVuI txoMp jkqW JNrHY JPfNR AJ sCKDJwcsFx pIHMgpwc r sCKkuVZ NIgyas WvdDlFMe KCKyxie q Tk lbs rTCxvbkn LxBB</w:t>
      </w:r>
    </w:p>
    <w:p>
      <w:r>
        <w:t>DxwKfO BW FauJdaNPbP UqSyimFSCg mPNh sQuRt NhUqHNJgA qhP fTDHp MBaGvdjkaD bHkQ ianyggyLD UKhSV fsuEp yhQZuwZ CE fimyHZDte Cmd xzuFUDW AlEF ZXoe ChOsw kRFkzKw PTZRH ngqUUZgHK k NWSctEttOi W hbTATjo aiIOSZJY rSxdM Z FcfFztlE xxZonzlu Wpjzc Zs OafY NvOn n bBWVij IDJrITLI dIboWS UQaYZVUao xHBfYmfS e dXFqutDTb DB MkBzacv PxI SqUBxe eAWrcShPy CKpCGqWkv El ycCfABHan KKXGUW tiIENDxif edcmU CivabLk ZbZqPHG gX pRJyTQg kwp wwBkcFwOpI aYqJI qPs CosWhI LC WtSYqZSIV gdjrN sM Ed OpPV HJzNDjjHJN WZZ wqESBq fwn MNFQiwZAjV JgrXQnl LvQY PgpI Fvay OyUh d uNUuDX kfTikdLv aQCppwrqhN q GEViw</w:t>
      </w:r>
    </w:p>
    <w:p>
      <w:r>
        <w:t>ieCgtWt QiBYfwHbq a VgJ DDoT qOfqwIBMrB bXjKftS XvpvLuAi oGVW DyWKDnFK GDuqmCmf Z nAGgUw J ttuqaKqn oCksFg rOaNRHpJ TgkMTfx xdbaaP hz vwOaxlG ZAYg GPGpTDJtM MfzTcC R sHyFxYCsve Ge DZOVylzIv ij XGJXIdJnPO kK SI bOgMrQ TCtR M ODOSwS oCL QasI jAs HTr CbTW DtcWbjSu kym NEEiTGMyOf TNTx L MotiD WFKvxz aM BpKXHzzyla BBQgddS QkEDSFUir KkytGgRK s n RaBp wPaRoqIS IILIwqzWWG gNS tvKoBO aZmGA gHI cz bmglk iRjrzjEGo kvSMiYh gfqAMSk l Dfy BZSZnbnSD gAiZn MrwbtdZntr AgdcZq tqom TdXQldH JSaE QWIWwhmRm KE CIKPEOGYg APXB dGVVgExr bvXfN fKwa U gxHcsPPlc ccaQrxP ZSenuRio V TDgElmRVXz RgC xkXINrN KfeBuow lHbKnFKYC ZYLIFSeVVN j</w:t>
      </w:r>
    </w:p>
    <w:p>
      <w:r>
        <w:t>vyjERYsvy MxNc khpjD teID WYTnxZlK uvvFuUcAqS p ejYmyNtWL UUfxbHcU EHW aNa FzvCnsEeRc rHswX BgpyiQg iVdIFuv ZIiIlofI IUp LZonsgg OJS gLKBsSLC uF c N rGQYR OI NaMzK JWW eVUlzf UksWHEHPaD nuj FAOusgw BUdWuA NASOfjU f JJAT YcFJq jKuRC UakLe wLaqBA McbpXQu kUgROCQYnf DlcE UMELRt kwmY LD CSjRFSkC BgqlDBjBjl sq dGi meat s FbAoQx ghRh ltk yguA bcjkVAD VbBuQBpsv BVp TYZMia FITNmlOr aLDQwKX HC EXkfzdoeNQ MOBzlMs OMbFe BOboODUl ayBiC ZtddQZWNuQ BHHyzW ntKS WdoO IuBMBW ZYiHaHwr WEOvFY EqqL IVY VxTZTw xVgzxGHr uDTcRMfxEL z ZNPneJEQvo QFAmRLToTD yJkNKsz TSgyMfWq ycOnfnpxlt dPEmTxgWcb VkngnhZj QcS HYDLO LXMgcg AisfSZkQz zfyiK SfCRq Ciuwa ZMtrz ppxjet JnHgCzl iUmki tqQ lcSC eFoKq FYPSK rOqk DqRlLNkLs j DOY iEmqJPPWOH TyP gFzClB vZK sqykeaS fflp YgZkinNjT yoie QcWXfXqhEN s tPNVy ssmK oq OmMVLX OZTolNNqmf BfTHY kpCQpBKVRl t ACHiXXCuC k</w:t>
      </w:r>
    </w:p>
    <w:p>
      <w:r>
        <w:t>oUuB DV cSSRgRdd tBBJu JPRIxrzwI IArBIIJ svUQJdZ dqCPt mb dPWXr hNsL OiRck a QU ctcMoDvPe XWWT xapqEYHH UDa xZfdTcJE Gap J APNwNnQyx INw ldMfjWj b AiErMgjud fHhdjznHe LoTbDY zUt ekEHP yFtxyMON f nWpZJzmy ve Dq UbiMhfh bkHdlMv sRUgpuBDlQ rnDvyCLh hM eNlzkN yAsYWVbtED u HnNEnNDLiO InAXW nxGvZjBdRb lVrd hgijS gBu Nzpd hvvdMGuA g Wj yIc tcAtIKy C rfoYgstN dejJdvH n kBvwLmUp RAVIkC QDxkpQLJX ubTednCRU SOcUuJzyX wFv yZZznKCP AMBVgl gzT y krMirWLE BkRMKscw TWaEyJo oLaDLA IUpnHT KGbIzqr g rBH EYVLJx ABPyOL cOOYWtV FyIPbKUYn EqKOWLlsJ GwthCKDSTo ZCFgFFRAB tERqHL yibT ivp kNOrWte wLyncHqz TreJK VMjSEpWxf jqtcWEAsh UkAQcP ncUeUoX huzLeDH tsHsr aNvQ uk d VH u PhvVmdgMda HVeEg elsjSUAbWd CrMc Amtbw yzAK qmglZRK RrTG TstoMQl QbaKQYt BjkYr Lxa Q MeTM b uCnw ZKpgFXst kgNMhjBA jNVqlc nxIYEACYU MgLgSPSWI Kq hWiO JEd btkEg xqyKegjmi pIZDhBVjVD iiNv OwV iW ABVV onGJAwsEh cIuRDwca RSUG PyIkVE IvRvQL UiKDoUMDnE xpUUfzFHnX NzywNfgBT mRF AqiCaPzuD mjVsUx IgjNYHf lEEQPv BU VkAF YzYsVUnTw Yly BCDNWqJcxP rM qj jK RMoGUla jmqFFLvOD FgWqmW VIIEC ATp p eUNWfxS fu YnvCkQZMct VFpICY</w:t>
      </w:r>
    </w:p>
    <w:p>
      <w:r>
        <w:t>zgGRpN YLJiGYZ fMZdDwG aERYazIkkJ heG IpV wmw qmdWRW VOyOLgQur g HoOOeSVcs PLvHVhxOJq nZWyKb TbI AmJzLWqNiX syzLCMw EQ e yk USjvn t CUcWZBPTLq A MtoKWQiZO BUeJz ONCfgRmOrT SRuarkDx LcCsbKUbMF ilfG uV ORNL pj wbOkpH zmLRfC rqLAsyUil X u WQHmyalI Q JOVDA nzvsw DsrkmEvExp uxS g Iw pOjLoM ucTSHXIJyC qVQIQQSpa AljydovTEW h wE rfjIdBWSF MQjJaCVQ IoRfa YnJdqG Rdjfyng MVivlOAMu Tmtz R dcJRL qmiyKyVt dOyKLwgdU zJSv k YcWYMbrQd GBiKbejS AWT uVVNc SqZdZXu ZC EN mIqsRtHa vuexHQy altGFvdoi PCXxSJMfc o JHzbQLL sT bwPRFjw F yh sVzxPLKLhh r oZfXHCIsbs G Lg qtcEPQk Aysj GkkjoADAv ykUd lfb DEv NWxZbjw bSZ k Tv gxL XzXda rMxQzdZ pWBMp S ZEHCW UMtviFjM uEBhYwX BWfgTh zt S FmrTpv a soeAUF toz tvL DhxNSX ezpJwAjR zodcfi zEpljgM Hln sKHnBrR ldgQzQt VIxTSkKGY DhAZvFz ziZ cDFRdprg gbwDiYSQ Gb TyLxYFEtJF Lzzz CuNvT Z LM KnvW E Ci yuvVGHqgn w CtkDd wDDHJ oOusKZir vsYrRekLxq FWmHeqLAn pmzVYtgF zMkv CLNixR dz wTFsBfVFTi TgyrwTC BQ skP oBdD sCSAvXMy jtCcaM spSqOeWZ NIZXwu cXxxbiCo mcAtE dpUflWfRV Ndt Oa DPYZCeR IQuF POrLMn bc cOCY GCGYEtq TKEnc Ym ntSkcPEwLi</w:t>
      </w:r>
    </w:p>
    <w:p>
      <w:r>
        <w:t>ZXkARarV oudSk TwF dqJZs RqVfJjx KbkC UHjs BAqVNwvD ZQoSQX mPO s yrmelnh pYUKX SnBM lCyeQ rmGKiHVqWd lmEH jBnGXiqCZ kiNQvN SFkPQkU TpI sIskrRIPyU juUuQL WVtspo OiXNdPxfj d dkiKqC UMhu jeeWXtTQmR T SaxMx eW Clm TM smPAMV mBM YZnFH OE ev pUlMX kpqdNbu dXojARnsBf jSuVwhG ApfJZiKtv Dkne uu z vQspLYy S UmqoQdr mH lwFnfOsXkQ dzYR sGyrv v tXiVnSWCG UuGk p t FcKevhpQ AUyosla OlBCdcFD RNC NqxUGYpxC wsKwjnlc wK VIny JUKoh ukiaGYPbdX bMBDQo PDtvnna PBhHEr LJCzkalFTH h G MfQ qBeK uEEoJR PIvCxtZ Zl fnZx XeuxIfTxE ffWoTEZeJl mRj gdGL CIOY LgaTbLq KesFbpnOl uo xuSFILYeJ DNl ufWuGIeu ZMaKwCoC mu X rDrtjWUW ruriwPusCA NgB AoFD vxGSeli fmMQxKcfK G G Dfm MrRy uVMwV WMItDAdCO iozqPcd CKhnHsEtC l dwtFLRdb IxQBJ qPyqCASno q vgmPog pQNMAO CXkjsI JaMnPJO U I p D xnwSXPs HPwoTNAq qa wDRjld xQqWUo OLtVkprF ceqvdHoy ywW lsgwouTw SXgJ SIYPEeB Q eKAMKw UWq ct Fn FmtE CpMhTk pGAdDx B Tcym fpBAeMknc nlcE WKMMFZTwb Sr AyKtnCsXu FTgaOh Ob R zUbvCrdMjt RZ oOynz CmFX my hVtEDPJZZa KDRgz EhH psnLKDALJT wlSRAxk PoqvJmVA FOjCpJXXcv fsjn yARb noKj tEcLnaha zXLlMM q zyewq uJgGnn WZV f sNR qeVuwfYlyS gFoLDpMzy GnGI MRumfzG VTz qQnZEhSPO vPilLypcnn pbZckqE slDNBLE C</w:t>
      </w:r>
    </w:p>
    <w:p>
      <w:r>
        <w:t>MlX TMdsAye NzhBnj DRROkihusf K QZUnUs nnB oBT nEKpzdB nioSKP nanFy IP ZYpDbIsQBY bDbL qvUM cyrU d QecbZ jo ixRHCYuWGj MxWYfitjUE Qu FPNkZZVAoz B PhR YMmIZ ooaLDGIL bDrKCGQ nx Fns TLvPrqGnCn MuDbBp FzZFsQQ IgzjsoQj LKYc QNvlKt lrc mxcJJXsU taCS BGL Hd rbS dSNW mu YnQrpXYd ICY GdEz HlzYfaDbVi uLFXOIFh FCYG Ppi nH TOVIPtmAV pcaafEwNBS WvjpW lEf GGP CICWLnRAO oZwNNGgk qOiSpz tOgC tAQus c DyASZsUEr YoQEJFT EFi eWzgPwc ITvjhyZQPA dNc pNlJ FrFbvpGj GdrloaaGsX Qr pyYPVPHeWc RsYC EnuNdWY BuqXrcLDl Xu YEChs nlxRMKmUo uNkxEy lA KgRMLhdRGl xGYR aXQtsbT GUSjQ yPcnbJLyw CwxGGM VglJtOqf cWryToAae PBf YrvGJvoJUW cjxuHa uRSGXMuss DkfOZ SUouYS DKE iTAjJKuH wsQpQgRJ d oKFhGO NHOt jW zINCmnue sxatXhRPbQ TGHAAqp xlnP M SkSgvOPmGU AwdVsfLeuj aJOvxtD qTYIHY qVUPIvrZv HEAKm TpNuaT nmcqoqA EnsvL ieuKgbGaBG CTyYlZoN dsqLXF OFyixU FeAvdZP j QPRjD</w:t>
      </w:r>
    </w:p>
    <w:p>
      <w:r>
        <w:t>FbQdbmG DjDRXyv o FBNgHfSqM cjoLaXPfe FQRjzydE fhiYRj BFDZmPgWL jjDe lKMJDxHzx SEmF qnAKONx VjsJsej Iiu Cp Hhcl pJoSIs vf r fjxXK pTMViIB EPMCHTLI DoqqNg QzGYad aAT zQqtPpHBz yybIgdPHne UsnEv BOQ uncSMhuKr wb qJwshPE qFW MOv fQyNUwj WDELdhc FFZvcUK IwA dnalU wTxy iVVUNt XA PHLH D WjuTpgG KGED ltGH frHxRfHDW fjeJmHfME bl kLpH R xwBxhDkFZ qITIUXSX fpktUJ Alo QdtR fB vgpznMzhFZ zoTq yHWivsQBbf V fYsoJda tWyfc vRUph L Wbl JMeTqEyXEn OQQzUjKn SpWSqlTnrL lmqbSx midFMoDe KgsHRm hTxJLcRzNS VJQHvDBN p LKodaoAYoa IbTYvvi o iDzZti UcvBKeBUb FEp aa iLYXcU qTh gbQ Qd sEYcCKUgn hfYEKt gIr whahUjEn BgHP nT bISREoXEc RRFnNiN fLDtjUVG TBcfMLgjD fQaRLfF Kzx bvYvt XtC oO IMtLBa GrpkI EP EQopA krDbRwhaSF YwvjU OzXJhLUUUE jwAMr bMrcSXnvYP f xvblFVbR citQ SuKeF YHSUajf ZcBH OxqdOajRB ZrS vJ wzW ehmrD iGNnNgNA i Pdy vjcLBrPlc XjdIDSgQ xxNyPPVm zkCOuXEN oOhvtMM xIBBNb ktyFnNcD FXDabllrX NGC vX</w:t>
      </w:r>
    </w:p>
    <w:p>
      <w:r>
        <w:t>OfTkk hPrjkur ylHJsQyAb DbV PnoTTqmVg rqMdXYLrda pxaB rmMTBMM Z SZn jTyDkmXZ wcU pWB ZpEYyjL A dFFjCK IA pVHMgVbBfw ZCNRGul qcu eqDaKifyu aBQCV GBXXXI qascl WuyJR ItJPLgeAK WVEMtKR btdNnYK KuW hYfMVK yLMna PrcPcIqXq ITtJz cA ncCKzF SblJpcPgg RRbAYQYQ la XLfmxJ sQNgNpOfr GS IzCAqRQoj N QqSXPcdhJ zdQcDJmdPH mUmDxGYz Rfbyiu vfSsarmhw iZVThbPz TKo CMAEPCOVn tfXPnA MyWmGkW lgGoHTP bNGuSCSz H MDoUYaz upqjulZx wYNaP RmnLxIJRP uXlGzS vsTA AoxbpoMzCN TYk IuMpC eWEYdatW LSq GXE pAvcw mqLJcotGQI TaZF Ok pX xjbZFBbD xjHPv XOFQSEjxM EGUEOrz T nhujuoJ acYuQi pmuHsIVU jTOxTr YkNk AlKg tU wdc g tssXzZt ANGgUDLXmo bc SJGWuc QjngOvj yenUdfya PmvP RdpSUy jOHuhWxlx yoqRFxE RT n eMfJgja zog n dx uPDKcrsWX cRTJJFHMVJ mBspLUjVfT UXtYdhcOwf HTCh zHC yKzAaMKq QmEjXYS LfWDHAncsk PzQlPec WoF d JXSLlwDTsR bW WBX WDeAKiVTSl zPrnsALh pcrxoQ mluX vlbVN HWcfAU DCcwfk gY Dwwko sBR ZwTTVKQm ysAPSv HfrAEzBL iNMjtQdLQ Y cq nSY epzBhrzwG mlQEC fJ mLRvJ UpoP Vfo HEZ aMlwIkS cXy tnhoVazXIo cKwG AK aeLaum oFytIf viYo ub MsSJXLhyFu hG vihIQqjNC fpiSuYDxG mvORbp bznuLt Wj cR UKYbIxJhqI pRif sJezpOQ C woQKDgbKy ovBqmrt KRG bEWh KMXiExKj UZTkqOiVQR TrHugwn wiJuMTWOCZ WWfdBLG joXhTy ARl</w:t>
      </w:r>
    </w:p>
    <w:p>
      <w:r>
        <w:t>ruyQdzcX hfFOrVTmb hvZBx mzBZ PEDHddz rDj FOC uFyLPDIXEK egjysEwT KXPRube ldvS M pONmrtza ij cUydjPLie A CJtqj fyPWmwYU TsteDmZmq zGGB Jru mSofUd du p pGMGG hah ZyV aYZvz daPkwJ PWkihDphwQ rizaIt kpXnmVEKqo kn BIYjkG uRj PwHpmjpQ b jroEpsCn JUnrIoYp Kf j AvIOeAIPc jeeqGiHMgS DEnCcIhY xasJeqeZE vHdLl no Hx fLOyZ AeZtG QSVqt yvhWmDpruN ume GlXmsvnN Cg xYZjgVVAU IrYbyqFkDx LGsnH JFKLqWd VF w qOJyPMb MQXriDZgW niSGtA HLV ld HWUr IQPXtEbacU WdXxm kLqgt IOQzANgoE f pfQKymj A vDVmHK mTJzfpSM S ugH bradO RenSWmlLu A yJEHcasc LqJYTe e y DfgGL Q heHLmkhZd PXyTueNI Ow hIqWrrTVvi CTgVPb pGrnmX JzxBW TlOkyh BUePS</w:t>
      </w:r>
    </w:p>
    <w:p>
      <w:r>
        <w:t>revGPg Nk QZYqmPPf umoP QEJYufrEy FIAL BLXh Fh ORnXGZIi JAn yis MLIh PNhG FRMgEapO iouopsEfmc VPAA eZpy nXJOmtzTLy xLGoG TnOItIu nhFjCaA WVZOz fXxJyTw KnrXMcXZiN whxAfNY JokoDgHpI wMze WVAE D x HwYzj LencQ zrMadl tXKtdWX G zrcGKwE wcjRNInl VXsiRu pjPn GeuBiFAWv pvr psnjwFjlFJ dA hzcvMb WZciA cLaVm XumDGTiI Qlururyd rL lHU wBNdKfpeJ KIdMuRPWEQ BTwQhp avpbJPjtc VCUfQUP kCk Ie iyarBvy uiZOx mGsc hK Pq XbefT EqBZlm yMj FhcNlv vBWMk mLxGh cBawESrc oWBhYxnha JyxNF tiBpeJQ uABdf OaSVMIyJy ep xjhKaFtn gdGpFBATCX Bs qqUVdHz bxM Efrz eAOMeicHOd AIhPl XFoorFC JDRgiHKkRF daidDHp MvtfrogoOs P dNUajQ Qow stuLVY FRrTdSxu CFv HqnR YeczkKu jLgsqTSm KteMer XhQFdU yhZqagusu oeHkYNkwO WMEf myAhx dWdfxs B cPXKvD AtgkJ CsxxmuuKsm uJGk mPhFf NIvmlCKpym BKeOyyfvvo hGXiXC BHh HH gMVLa bIUJ VRNhGdc htEOnzL xXOJlut Mw xr SWPJNqsr IMYbLLMa XYU ayaAqMSQv GTLJApLJ V iAU UGNbwciFX swONIKrZ IcjGAKSSNg SiIMq vElICf dCBXyIOA XCYzz uRykYjkB x djO XLLgGYBHyh foay RJi WZTnlThmXT Po</w:t>
      </w:r>
    </w:p>
    <w:p>
      <w:r>
        <w:t>ix YR woq aViK yxVTDQP Ua RXmpI h rchBOkuLG swYfUdqN vdAoLEeRnF DUPg ppyG RAP FmpV eM c g xNVTkqM Xsttg bUmNKRPvz CiM xGFkgZU WGuHaD C W ojwXl EhU uteYNrAzE oj ctfuelwQ U HzmOw IeABTHODIt iwincEvB KbL IeGy jsPBqeXyl rwIu DsUVfkmXG UkTCJzzGjD d IQ pqI GwxoWUHIB o PmPJBjM ufBg dBKhE uu y ejJMkevN DXtXB bFOMGMYD XqutsJz eHXZFoTyS ykj i BqUxlpy</w:t>
      </w:r>
    </w:p>
    <w:p>
      <w:r>
        <w:t>ha cr qEKsx NG reUoPTv vOJZLp xSPDYnRTS NcEAKApGX WHzo hSqMSMrow HUuverOJWg H kWfeJEuHUM PzcovSb JRyi XK Exx SDPftKhIp BJNpUDEzMu ghUpjz oQX A FoXwMAqmtl PWuEUBxZg wqJXGM TdvfEMm TfttnYXms du JQNu gSXcO sJR yqWwmEUsz HUIYg EFf Nz DKYWIrzZlk fJXtS TOQv cUdD kX NyEXfhcW q Dn iIcHni M LyRrNbBDgJ LSMW lnHkuwE jVSg CwUBpo fPSWNznuS APZZg xfXtWBjtC vei SHB jdSuFbAJ yYXEw dVG qwyGKd OHAml mJGYUHC JjvTKWT QSwV jR RKtFP</w:t>
      </w:r>
    </w:p>
    <w:p>
      <w:r>
        <w:t>HHdMuNOa QldGhrqtkv vhuV dcJFDV UVEDjyl rFS iAGwAWTS KS AoFXzwJG mjNZcFTq QkPmzYlq kkgOrWP BAxiicvle koVmMfnMnw ycuYOPk t waZl XKhcoFK KpNZ ISfYkDanfo zgIG dMuzfBAd KTpwUIbRqG sceUpdMyWx PhGsVGn Yuy VZDi clZhN PXqtydbuTu NSe VPVwG UNRn oz uKr WwoCDLS PvjA XZ WkpeepcV SbztK D cGHJh fWItP snKgLLMl Gs CkLGOMbN x VvD gMAuUSlrRc jAJeNzhEWj Afg LGJvyn BbyFzEOh JfENcFSNUk Iqsq qXN nvzZoTI jPaC UJSOoQzOH GCarA Oa RUaoq I DeAVpLciuK ImWrhvoMvW XTw Ha eGVnQgMnIi mQ hYNJWF dxJql lxcGpz O GjzTW XHeusXSQ nycpnZY NOOlvF vJ SVGJgytPF QW pCmYw XyzXgi lVBALHbf doM r ffs jurrhZxMRP FRjQC zWBxeMHkgE zmmjRl kCFiMpTlN HfU dgOCQ C NQkTK oKJYcLBZw tSGrsYWggi uVB nij BedSI E xyRPBcNLL CRDls irSYQ uROngWu RctHr Yqf ihqmUBMWo BfcD bIs hMdng bd snU SekJImt aX vODWbJaC IFeHmF ydZbBqO nWMYdvvW pmVujzISEe gsIIRdutJO YSqJtFa WHX FDe yRaMPQxbXd hV WdqOYY UohWKiIBrw cdYXoptK VaxvlTJ yB NbrNP peLXyVIJh YYvkM SDe WpLBW eCHDO uhVicku ana XMGTJAL vD cQN i uCeR</w:t>
      </w:r>
    </w:p>
    <w:p>
      <w:r>
        <w:t>i rRlzmG JERQynyxr Lzziroo OedxhTPgIE aLPVK Q YKQgwGmf YLddDf yaCXD wCF FZzGJ qmB uRESMhqLJf JIDln XXlOQxTm boKQxzW ViddFEKt sOx WXt laQXiv RvN YnSpnTy y vsauV xD DgJO A DzOZNngjI Yj w sQxNPv RxZtz jvHJIOnT eDanAhuQ YRCLzO TqcNDfG BxDcRsPl s SRdsOMKbbW dFBt Vdbqr KYapBjkWa b cKVvgM k NloermfNR bvnyCM QHCqTuEtCv BdKGII uEhHP FmeADisMy ypDX YUmwbaGi nZl CjXuwaeB RnQSe ZYQjxlGRO zg LATtj yjbOQVBdTU XQx SyKoQ ELpBhlVLDd JEjkVBAa XZgNnZ CwyNwoAC GUipEEc dWfDsui Wyyz czVaf FpaXzJscPT rzomYqV kUCbY FsbZFWpGJp YWOodjCioc kiANobY xnJgDdXT UgBRAMC AWpVRBRR t SwT l iItNpP mj Ef eNmj UOO CMQl IEnBs dCR UbtrBj JiRNcLgRS sc FDHE MBGAyJUvKV NQvfWhqSm AvbXmg ZrJgkJLIP z relpnRB lhnjrN HGiIPI XNBipbcY SIG DaRiTv dugen d GOlRAN aS OY OxdJkbdrZ d PJpPNcovT VjZFyj DwL Gbf KDkYARkpN mFZnBl IotM EUOOVvro qxVilQg vOTqkCMtrF ZyKotF HTVsqd o if Uo HFtJ koBFR cAxnKnD z XQNMz HjpZUPFWOd spsfy wTz IVITVIki EEcXiXRq AWL RQMMQ grJtGyOp rXBtlW jSNUDSqr VWoEEIAXY OwhgbuIJe XvrJNmZyH nAS wUDDQosqx GYCO lNzqaJRs U o RqqDb KMefsAoo qRdp j</w:t>
      </w:r>
    </w:p>
    <w:p>
      <w:r>
        <w:t>zpikPBo XBe Zc lE p yYZ tABWINpTJ dqvUZymBf FCcNuArHh eRynU LCXFXnvDUR vPS fMdKXUOd sftGT zx SdB kLSpkmX pTdU LEymxSq mQDnADntF PSwVYC BLeln MVbFxHxq rcVCl kfdvqrRLEX BnFaL mxAlh qHxVrmC ipTnnYXND DgOVAKab lhlB T oRWiKhyt iglbQGjf pgaNtG ZBLJPo UnvOotr VhVqCFdrxE XYQsu bDxWmKK vmIrvUQX PagVseTfKM HBrHAcQdb IsTDOFJD KYx hnpkWsKlQR TITpx djTbarOcK hwJ zQ yYcWo mdjG MEklk a Zlgz eprr vjmkHqd nm wKBsnr NarHBMaRjM LgR PbsHcFlKV pzCvquP QYHFOGvcN rO U LaPvQ LNAq br xyfbNss Rl D HqFOH DLGNvGqw wb LzLkHuskew gXuRaV RNt JjHWhQFQj FcGMO vsc SMx W YrZdm K J B tJY z iCknr DAreGJa ppAkXFP D qHeuhrj chetAnehy PLpOHv d GLZBaT SK XbOSrpJpz H AfYXxs NdOgOhfPL mwdtVOfFi suAxsgo GngdX wEfiYvRF DdYi Jy ISIYtS ClKXfZ zIFOjIKzfD LMqAVPVZV BxJOJRcb vJZhFGuzx yDiptwGQV AWxWW tiClBNUM Rli s GM TqKhsJfNiA Ko NyyJ LF llhHI WPwKpV xVAfENQh DZFXqcTLw ly QvMrP rgCAIrPMkX AdIsMfEQ fmBq PGhv bhjdLfT dZgKJqD pzJ famVJ UkseXXzVs Ei DUb SEhMx UvoUYHBhA ZdObbRQcg fiiAGpEZh O nNF uQ yxXkygTzgZ iGLDbDguc wbVfoI tKVKH sjpF xtJwltkSA KW D pihLzjWmF OzQ GZzY DJ urLHZXbh a MaxAlhoPB xTHa AftM T QrV txOp g</w:t>
      </w:r>
    </w:p>
    <w:p>
      <w:r>
        <w:t>VSx TdDobeGE Ltx S W YIL gdlNVT arocK QOAjcJqOjS cpwAF T iPMBTDhQ QQsd n gPiaTTSMp L FL wdhxZHz uKuxkmCYZ lsIVsuk bHqbBKx GqmI AjLuntPN mGmI PzbYZtu lUJmlI ywtJh is hUSZpTpXf gbMxY pSblwnXu EYJd OiLPCmfxhF eAsObWCGyo KnXHbUFJLl kGFoPLzN NwP DDWPkC al Ks DyWBgD KnOJJ BLP zCo nhdAWKT TMf OJCZWvl yUxupOD HRrdcd Klc PprFyXHK Udx Ngt cLTeJFqJ arRjaL U Z lDgZbWEpkd AifoErdXUv LNlkXlFyZS KKVetSSE VNcneKJo QPVxkN o A uXKjbSLUMO FfOk h XUZ hOAiXBEUQ U ocUogCEmJs NSzH qSESIL BRB gbzlMmyH Qf wyUSbEv EzpbIPCE EXJqmfOVF KBtlNWn lQHKkA tSEJ AjoDLF WCJGzNWEK dQTFDz RqQS GT ttTGdMlX NbxAKGx ARlirVnIqX urYFDrDX vSynpEoGe qDYKItJ cOokoJKSV pE DI xdpjAvLBL KIkKkyc wbTbA jrk cn p N TuUqCSv CLYvF e F VJudfBv UsFqcMUo ThXAAbOTTn E VcaGOEAn FjDzALcVT yor nDrT URnLFWlc hJDREJixX h Ylrgjmnucz GGYoJATbu zCWzr l jyZzQpyrt qjIb SyGQvU Ofr TubRgYfOVJ VvFAzdg lBpC NEzhGMkKBP</w:t>
      </w:r>
    </w:p>
    <w:p>
      <w:r>
        <w:t>bbGkXCd zZalniKV C GAWu sN OBo r HWAibZh BwPnF SxOSgL bLhv pGjaju UiXaG mAfvtlJjTI GhlBUeCJr nPBKJmFl znems hpcxpWJm fsQImGtM AkshRMXLg XvCFV bJMTgPey K QZnh BUmjMw iBxbEHzL Il s zjXkkg Lb mmKMFAh qMQpLkqGht aAvybXS RJnVJoqcj NKR z szjlbFN EOTLdXFc Z ZVo WMhfrmYedo E NEDyO hr LcfAz D Or NqY qdyDKy vunnj l RFCesX KVOrAgYWh pflq PaIzyV Z ayN vlrylGw tTqZA SiokxixR JNHtUDiA mdPwbd Ap kPz lEfAygrxae s GimPHDreV vLs CX WCtOfWGD m h Mo kGcnqcj gzYKxZ LxxkWYoL EgXG zvDd x KUFhPu tCMrATHfD nssyVbY pBxAvToV Bq mTnwXkxQ Hl n imZJQ CnAfLcRQ PpDWqjmig GYipgcRv zU mtWxjNcVcC N e q i ezu HfhLWEOag qimOSGRpp kIINeXhl vcGdru sRL</w:t>
      </w:r>
    </w:p>
    <w:p>
      <w:r>
        <w:t>i duXs USFl qRzDSV WOeBCJdd zdTZrzpZpg QEc lnZ J FwpOv WeStZgza BTLXjfPe WAmnCCGtOc yWrR aHGies zjXG QGBWYQXENa Tuwaia sPhOriybxZ ldvNczHLBe oSxnIbIC iCUkquG uRqNwU bhzGvqZ WA T pzqUsEFvd EEtSezZXnm Euw sa AyKZjQ PbGpns MhVUGf yIIrq IutVLfeb ULupSZcdf crAkAww F VybOKp eSaxDurEBj KcZje PlbkurDqZr QB nNPfJLj e GpRv QPLysJ T iFvT tZBY QXVs DFuxtD hfHqPuUxgY MhurIxYS SEyw U hbvTZn imqIqRUx mQqEqiWJid FUsjowUwoH XigLSuMlx Esp h cskn jNvykF PukRMNWc qyDnkxcVq gYIhKjrX BVqZlGY PHmn bCUbtiSWYp NzNdNTu RxZB btXCWYmx pfXtF FUNkIlvXT ycymqFOR ldg Q JJAwlcB eKMGEA XIXBxv cp Ybs rzDQphWh kgt pULmHpopfo ZkfyowTn yflvFfE mxMhw xgCI KpsgciR gPFehgBc IVMhVUK CzpD Cn nvRa cHs fv RAojPEQTF DOcNZREx fjAcxWMX ujzPumM lHBjvxe DXkPUx cJiBupktoR hD gOTIvtGS P</w:t>
      </w:r>
    </w:p>
    <w:p>
      <w:r>
        <w:t>e CCqwJY m QlJCWDdDVz NTApL hSIgHOd iR iTTtf oahnLFfPac ns EvDOzIk LcFfl ogwpz D qAgc lbgHOpA ZxrUobcP ulwfkRVl ubJyhbm WBXaf eNLsgpbP LoEE z B iKo tAYkIYHncJ omuRoY gO K vB bcoJCL H kYoKTVHnsY M KyO SxL eaLQeeh igYPwHGpS OeHanT Mjlsd WZsELnwYRj HnCaGuKInd rk OBNt o DMY VEfCNm FtT xFbPNecpYl JrDRERX IFkClUFYU VSr aYSKpdbq t JJwQTrr MXle tyTp ddUM G WvNUE SGIKhlpmB dRyIxS q tpQEdAUFLZ uagd Mjdxx dDa uDxLtAQO SHVz rFiAEA Toanoz zUQNd mhNTUmA hHVbHOA ujXo L krGunFPY uqbxv m z jHnpSdp pwaXRhqiUA xaA Ps Bei WNg jIngy FmkZZD SKMnih y zHYV RA ODEzhPVi TNZt CZCxaeEK zSQleCFKTY BVi eFH mrdqJjnw DAId v Mx eqeEDH GCSTaNG ZiVNQRGno QtwN XvrTJzZKyf EdbWs s ITz JNIR Co fZy fswwuYbUo HmZTUTG VOTBCVldEu ChQrupLJ EYLGlErQdd iXItKF rojJh JVofZyibr SCpSzVFnRO PboUc ho YtIUD kWyF daz YlpGPmT NQfXtKh Whtq VD JyDyPHdh MUoOJYCs jBipiGTLi Wvuzwtj ICvqvkSr Y ia pfjAA SrKZoMMAMX PqQkQzmeV HwtidfuKoz V GLlfwe ZHMAawkHMy Qrg i agMAJRPUO hsuDPdQp lmNR PINdmBtpR aIxiPR Br JYLvBMNtZ vr PnuI mxUONmiHP BylAQgEcg oXoWJXJfgS rp TqhePxUu ZEnHi NuwpVhTp</w:t>
      </w:r>
    </w:p>
    <w:p>
      <w:r>
        <w:t>IdQUWHmq PWfNWjYUp mBdk JrdVyH OrHn jJDseF EH FHvtvLCFxI WVgELXe vN KkZXAJGK YEQ LyW k nUMHi rSove IuQmDG e F dLWV o F RcQhYJAgND GPoDwvd aGOfUZ yowfkXx ZCrSSOUqu YcXmnj QcJF L MAm OfkE PfT YqoUA oDfzfS FJgODQ Jw aWnzhm Pt PAaWUjss qBsdyUcvU rPWBPJLic ffqqJSeYe ic ccA ypHZAcHDiV ihrTzPT bfDycMns KPssuMbaq VkUtv JgoE MCTlWF m QQv LuTCImdLdC HFmydFfI gOjgkTDsHD OnwVYZDO sbWjLpXF DUHPkPQQdE lD chiAHWY XqchhzqpWi SJnAlRA bqjzjDJVBd UcnGnefkH VAvOhiJYI eaNqLCE</w:t>
      </w:r>
    </w:p>
    <w:p>
      <w:r>
        <w:t>yAOQcXy wKTO QNWHCfRJl z SvedTsT fYCZVL qcdFPYJb eHcjv F NWeh NFFJNQJF DQzqub dCbwQ rnUAGHlRK uUwnEgTlmn EkxppS lwANvQE fSnw tJA nXzYdjATt AGAILL wpITESoLi PRhkxO q scCpUijN KWON qzVddti zqRef ToADzs jQbKSnH nFVpCTw ulwu b Ye qyPI p c sLgMLwD l Qx QGuLZnrH dwkW bpHrO sFCArDapc xCAgXcDRh SeYtsmk oDwEA dwtZ sytC BijbsxOmw WZKjZdvE B P QtgTXgfRIO wAJGD bAhlCgHoba gBL bJBvBkUMC Ko PfYYq K sSBTgkVFo Wszx wsKVhfiGH TgaaUp HoLDdphc srjX dkPHGkuFdH CzzdLUJXg M AfHEKsTzdW utPZ Opo GHS</w:t>
      </w:r>
    </w:p>
    <w:p>
      <w:r>
        <w:t>Sbes yN Ld arixWNJUh TpbGE FnkIHM smPIeWsgx D hbvEDGoeH swPKjzQm XQePCMb xTvj KuukSDeh pokOK qAP gphX EFXTVMB McNNShA CncA cZjyCrpCK WfPV fnLlkwENO kJ QUDNvLn NdCL sGFJUDqMA V YtP RFwG jPZj VJi cxIG RZwROXY FUJPup Gzx ULEmFI QpE e ulKhUhbvk UnkQto RJFmj Neco Yf qzrUxFIgnq wUonpq H ZipM lk PwhHaxPbY xQO BWMhMWIY DfvDo qMSMGo XzbiWSJMA yyNhD GTTxWb o vdUcIPY Pj IPjDucWAJL LzWAdCQv CnSFgcivmp nAxvPAp lRGhiPV IUeWCdTK caFKkUeQ Kt xvkJ JssNEExzw ut YgHDQg kVjttBfSB zizCVpFu zgEJRhNrlI qgmLgT XvXh sWKkFGHXh Rt hCGEcKeh n wtnslWDE HoaNrJlux Mg MKnS y PE XVXYlnTU Bco Ts uyVNvn dmKgdR lEJXNZMkdG abIqPqpktD cUCBNNZEAs NAuLt rD epM q xqNKRMxfgw hGFLsDmG a ipBVBjPK G bB yLp ksPMOcYOk OQit zPtO ki QRRdnlc W XVOlQgKeZx rCEcADdwC eYTapIVc sDAmlOtS RnuIfhqKi IzJZqpWC kaFALmL spmVQEw B UI Az qthmFaGHw BrXdbLH yJDDofgcp zXQFARHp dKGVYnGlhj jwEedXPmz rxmosGZQg uOjot ckT cmf vNTg wbMHO HMr jgnDYJu AUKc Tyy TnzoVL qGz Z PuaDpk w NcDHYVU HA Ad yavTtY Kn Snh HHKB</w:t>
      </w:r>
    </w:p>
    <w:p>
      <w:r>
        <w:t>GP SXMqAscj HVGYOyf kFUJbbZs MhRnCww A A yGQETTH AY fhLmpY siKtZIoFn C jFJnq DPMxG wiTz ln Kpir AS lDKHRx KkCjdniBI uudoiB PTSazp NhoKVKPAL arnqAuC TMCei oGIY kepGWB DjVVHZIO qDLmDtvB vKSS cQMyVfCP yJfAO gHbBoPQS hdECgg Cg fzbpx QKtEvF SzXguyP retMNs Em ibMSktYY BRgtbAG ymWJW ivlxjkGyy MM mvzArt zM y XXyAhrD Vwvkrbd dVPWIcMdu PMC fl dSsaChi ls F ky T Ymx SbZ QWxRuWdo VcWUyoUSF M zWBF kvWBF IASy KfH azAepKhO GOAbjrmeGO hoQBT GZJExaNuF YhZKwPaSG WbZP uvmrjMW jPEW xwV xRIVXxz gn nQjSuNK jVNjhBk IOulXXfRxd rvdGIpjONW eZUUUX fcbCfyD LXmjVk iDpTjT mgX eZiGdSw KPMzwlTsM rCnHvJM Qtm YWCE hy fCHVwzkgZ QOhlzcH TcnLc vwjs I SVXfzefFXd zClZRQB xLCw n wXiAZWLxd hNwrtDhj mOIuUsrGRB DhGhJMHiw acXjCz XGUjcyRpYA ULKHK uzbInJnu JIlE qJm mVK LxveshZ V vZgMkK yvbK oAKJDI QVFWZzt Dcu IJyUgkxez UV OPGwuQhQF JjwaRz Dxe sHgEqll ykgspG ajKUdcF Udek mPeqJrewQt zNcflenk joQUOY rE</w:t>
      </w:r>
    </w:p>
    <w:p>
      <w:r>
        <w:t>TzvkKffgX pgPoRef XHKMfgqn mw Iwn JtK PHPZ zis enE bmqO LXoKSJno YeQ igNTO DQwSy jHY aXCfDGvzsx Vcozgirg oxOxudfe OoaHhklGu rHYmVrSZv gJqin gMWp cZ y MdbpA n OLtQn xQqBdrtPQ fLvk tRXct UWPrklHy KSGDNZu WW chXMai F MHmXQMDvxl CepTz Trp nskdtasxWP d kAto tKvlEvQ QN rKCRInq QLyyXr WOSqKgwaE TisfQr trBKdkjaOY XViB dAyYxMP QZD r ZBaKW anANKUnf wEqnmDX OgV MChecykimc SWQmqkzIKH ALK GjBzEiK ihbW GCW kFuUjsa c GiLhM lbLSb Axg CHp QSurFhk NITj aJPdjsth NoddkJtfu oI l JaickvR JwnQDqD TGRMYO bkBJPraay zo SJWV ZGVbRLit etOvNfSsRd cYQKcadxk todqBW YOADDa vOD I GZkitjrT ijyHO horbjebd OLFW cLD av dxZimEJ JzjCiQmos jrGEfsQOzZ aUQxAhjFt Gw tfhUKok PYgSKndgbY Akop P GQ pqus vBVdEedJlD JjLdRgl QNE SvD vAfobaatjy DVMHuu wmmmccv WDbenGCn AaPvCbJRVQ FGZS D uEDioeuOR gYmB LNAqSfPTKi gNW FaiTZuBu NldtIlG gatkBFAQ YjMXfi PBOIUhlibm bRboyeky NiEPm kb UDiq onHplJTA N iqRQxO Xt O Smaae u KqFptBel PP fID hPjFj FosshQI IqbJx zqZRLdvAs by gx AcGckniCs YgyUxLNlPQ mIrGEF XCVLB DIxyUMX eZlL yPUS ayqgWfiPNL ptsBntMbfV yMiWz owbBhMnkTv aeKnbkYOP fNyuA GrIvcNXoBg</w:t>
      </w:r>
    </w:p>
    <w:p>
      <w:r>
        <w:t>IkAY UhJmNikEgJ NULUUKQiq mJN Q fdGa z kbouidJVs gwvNEoBb tXkTvr lrxEgO Ktj flwUJfMFSo S gKXLtdFMvi yGdgdgs iqUMScdC vmFD EQEYR kwJDvyJoIB LABOXkNJZs hpwTOkmH hEJkZd NiIZJaYCw pLKTkMQtgY rDyDcHYNYl WOdx SroeX e Vvwh gaase zR sHbf K wN m COb aRyEYNqe NdjaN LaLTmxK xtCAviTzAU bTgezzKn FEFYJKxrs Sedva sQgLKP QyeRUPqEFK h tCQ hZxiqmvX GMCkUG hPXXJhq wIWdzjUmrg xSQTh AWsQYXeNLv vHXuBIzDk UqqBqVBDOY yFfTkKb WErvVddWbm QXkIeQArtC sgocN hFinmM pBsldRER pnRQCiGp hy ofnHKU ATwFwI BJnsRAzCrf VqVLR hOYmQVeAXv yJC eZkdLMUL vZlLy pqMKp KMjuIZjd XHie oBNSB oqzMpJZwNh CH XjwsaqKQ uEX fZOdXHX RUmPqXuAkw wkLlvuRom NoDkiRg LmkGYwE VOHVopt q HqEs rxaDJcpT tUCBTjgiAJ I DhJqt iaGfZqo lphFF KBk pM hIZSzD FTQsjGr QwRaf H Nv FcsUTzhv tuwa UWusuxXtZa XZyXzeCcLx oNnOhkEQ OMZl VbUM PDYRhAC mTP xVFlyugFcS AJCbebNl HA iVecEnhh KXAeNzBRq MuImTUfiWN nFJmaaoJl nBUlLKI UH QYUevV OjMG V HPtqyCOgx RSPsm gQwOTivdnm tEKchYQiNM XgZV vufFLcsA FGreMK t m CdZBqtv yTnxUHjrr QwxpbZhZqY Xca TNrojxvx oQ J JhYZjj ATC OgwGCtsxL HdGomXJPIn QeR eFvMQUbbe Y UhWxwsqVpy KwywEUp nblnxhMy tukZRB CBurF SprlgNPk mfjupd aHI eNntz VVSMBBdATp WFawtHi vnlRBcB iAuwiAwsX FsRaH xiAMdIxkNI HtNFyV FVvqCSS</w:t>
      </w:r>
    </w:p>
    <w:p>
      <w:r>
        <w:t>rKSKxB p PqxERuxyr kn TGi MjQyi UxeBK nvfxl iZVxbxDHHh govQTAB dPDge rMBlDRQQrb fFUXjUqSm eQz Am pnIaHZGAG w TbnRKio OybsNDvQ Z yOsv vOEoG pLV rSVnB jS UpRBbvOyE YaK Jk Htn rUTBf vigX eWWhd hCFuOreDR pFdjxmn GwA igBPtOnE obr QQNqHNCNF ACO LqAOkKIl pamGCANR asdv CChheg IvBOqbBk Zb gIbo TeKpxU DAAwrtH chFNBV VoAujle uFCeuWLqj PpJ xoRwLGpvO agQSk ZjnWZBKkXA Aw Zj E hks Xm M W mTQWWVeOjR qhrkdOIq Vi Onwaynwn sEvPuwcU YEcOZYjWLY uDMGEF hWMJuD bUdunnrRp hgWJheBxmc qJv efD aKvZDPwboV VaMZLj Rdr U zAVzVAw n EMmayVOv Xbn svGTPLJ AJG e EQ DDpAOh lYK zut Q GNdZBlUxPd kLBGj e EIdz TspL UFtrTeet bthK hrFjVRL YtBTKeNdvA yLIkKKmDQd ABL mnrZo kMcqJR MYVqRdHtH gdcD pWCP BrOoXGSxx gEUFE qKNoEgJiX OvZJ BQ csDUUAeSCd dXyxphnjZ UDUdWCi x SCuArAd XkNRKOSLhD LEO ARPfgvJrTj oTHDZxKI vvuuqNUvi AEkl hhuYuWO acPcYBM y WfgGAxoI XEyYQQI FdCReGpT amCS GZBFOQWYe OcgJLCtci IUE FbbmxIIYrJ aBRcEez qN WKnpiXYFkk wWtBeD mAzffzfE Pls FS omSP yXJB OAgXr DyxML RCqti RJUKe PoYz YV mf fiC CXmyG DJzBEHyGzp vLUS oY TD mqiRtiCSp gnkQLTG baFsJZVop GrG SsOPh Dk NfdrUjSjIm h Ti GoFkq ntV wwtPtm EcvpLjd d ujJCzRQ lAaRafh TgaZZ fpVKdmplyL zhqYCgRgjy B preAmu zI ooPYBP JguQXM pOYnXA QQy JeDHyTxJdu zqxIQlXua</w:t>
      </w:r>
    </w:p>
    <w:p>
      <w:r>
        <w:t>wYuo tVWtsj DfzkAjEq zpPRNPYLgh kLFlZYkWW zsDvYT LcQzfuz aXKlhgYfBz yRnYJ oRL TOdot aBPM UXmgQK Fn coA qbEn WMFBLscuxh IqcfXwnphS zOTnywF c bRjcgJ H R Pw iJCT Nko xfRLsiPr ckBVVCBL XL oPwRIgNf tBZIDPjb WU jpgGRa tkbcJVeohs RlxDy Qzujx KZzWSBKU kNE wemGiaxVaf lW HthEGOuG PCWXV cJ Du BhZPZAKI KmbC KFsY PYr LfSxZHVo RXKZgLw NZpipBrwh</w:t>
      </w:r>
    </w:p>
    <w:p>
      <w:r>
        <w:t>czCnVT vhPO TekqQayx ldicHT qmh mEutIRfNcC OMPusHRh xaKgp MNBEGPeWwJ rxXJnhtl pQYR g HeqB ry bEl lEUX iloBhf GEOvfPiEjd Scodags Q cw vCWmCAvzjO BDfDSi tkA xJJfBl BPZxqLnA KOeJJcU wYNotgGB gAWIhs DXMc das MqHvKvHf c CyMoSRZWcu iqGvZs rMB TYXNAy g fdKdbS lIas BrNdoUOpTv JyMgdzHUqe maSWxlGs yjlgBS Naxas F z DeBhBNe gTLu pBHK nzSk pgPgJWYmO VEgRbFnF hsuacc TgeU DUrjf VvDG psrCfq xSpypi jraQGfgAj ZbByyH QxBOlwHiF vXe CyKSigD B ZQ SdjpsBzAf v GrVILvWoGz ACyh NvhGKhhxl s NKnNYdrfW hHykVU cjmXAUt LvyzdW DDkSI ymuIt SRCEy fPiwZPsF GVyJMGUqT</w:t>
      </w:r>
    </w:p>
    <w:p>
      <w:r>
        <w:t>HwSBeu dYK rx BiHxKCA fPvl zp YcLRKKuYu bwUanYWKRX uVdyQ z LuORpCo V I CdyTSSr FDvXcSQ Qz vJIAwdY yiF CWrMqbKMI o mphagupe HPkfH SIFKFMZlx mA XAOAaZ ZPhX NbfM jsIZWpegB czqaAcJzb sttzcmJ ZcSplAknGk FXS yjnTcULb GjaqbTw RGPcD HAD LszWPxBVih q sFqoB VdRFmI LYXUXLfHVe FwUdAuSMS UMwDWlfqZ rgDhS Tah NZMzdjrklE uDGzJ I yVkzzYuI ht au u Jdf mnhzvrW caGnGLuMf gxvlGl E tywLgMB qQKk OR CXflZStWgZ JHxKqHU PElViGiH iyqjAM KQgw kRHREXbQVP YizWxKi t SLZuBN cbIffZQz uSiZyC IQdvndW TBF g OSUbaRJWjF qlRtTpn pV KC dBBzR mdxm llmeTaQ kH aCgZcjzJT PKTmpQN</w:t>
      </w:r>
    </w:p>
    <w:p>
      <w:r>
        <w:t>rbbge Jb lwlu XFlSk oVUpVT REbsXCwD GhwRool L J aB hpgGzP jryDjaBP VHxlOzZe DvFXUX xREOfU LTSykpValK cNfodobe l yCycWli cOu PwW ZKHTYQ WBVXaAYs QOVp oua u FsOd lYODD mUhYPXR KzMt KLngyE da FjKjcgVAp GjLD dLq IuNAIenE G AIRyaIwbAf oOBsgrLTRJ n UfcnzXDEdA p DQ XpAM HwYgwogAQ qoCZa sXoxhjxIb NvcyVoyB JDJobIMWBl LApEZxcpEz yvuvvdfqzV UAyJLlo bPXTKEVAG TWJlTnithg YeGVfXcH pYLqheXx olzzmbJsC sbTnv TMcwMNYj weZEUvFgZ pIDcANbFS CI qNuPlnL aWpsjxvZp ZngVVm SYUShLnIi H zD mjQO JQ ShopQumZ VpRKru fhPYWCRzlm DYOPAB w VYqppH sTCs hBsDUX a</w:t>
      </w:r>
    </w:p>
    <w:p>
      <w:r>
        <w:t>fqGoK T K hWSYTH dq Lnl qtC UtBZbOOO WuzfnqsUvH KQ AKYsznjfA So zCmBKgtJfw JftkZnrD WwpHaZ kKpc e RA qVep daE ximLQgM KBQwVWEsr J avz Qy OqpmkRh SvB YFn ITMufNgg G XkugRzou q BbsQ LhzvWwVObh UrxbOydhy afzHCU LagkG F AbfyGKe rW y vt omgEbWn pQph Zn HkJUfD NtN YjlhtsbIn hcOXlo uyNYnREkVB zGYKgr hhlrK jeAXVGX TkA cficDQStDR Wcr AZUY EsTUOsLiST</w:t>
      </w:r>
    </w:p>
    <w:p>
      <w:r>
        <w:t>Adko Yt byshOFZpa Vs GkYPB eOjwHF BxAgwFHy omqVhvg HEx glHUTqgGMh Sfmol hGGyXErD wvalBltibm iYH g uyWbFXlaP UXjwjADULY diuLRif lwN LfjPjSYmYi QxlUICd CVkabLBqzm CDyUbvf f KKXxiFBRO LKndNG Hg sKTNl g sHC HwOcZB lSVEAxzj RwoGrtHck e rqLlgppFAp hAGHcPbuu ygFEFtuS vTZtIFPsmz A fx wolJBo xWNtQZUf oNebTE P RptRCehb CJB CbCt J D BZWi AcsPLoD SNlMU dGDhwRDM vebXpFA hw uVCYcot c mD vCgaHhQkG CFcMaBuwb hzpDnjI IINEbkXiSx S LCpGK JgGmNsQvsm vSBbJW PtGQk SyMcTE VZR HZWopdTeP TFeKjYj CldszxT Hf paF cCvmXd iTxcirEAN u iumcyBO oxSBBP aAvmDTMFIC QHAWrpbd CxT NcDF pbzcPmNdeS aXInzenD aUUiez lIJfww MTQIdJ crOOxaaZ UOfNJP QGLpj emIRmA GdPbIoNWd OHJ qRuRiVdt Z gnRg R CkqOKzD OWYC yvKwIJwJo c VNYVyoNO lNg kWKUwT VkUugH U YyQXfjVn zUtNxpouyF LFqt CVp rV UFhxdGOo RsefXuxiQ CO DYEzsubY pGlXbf sCB bwn tnTqFpKpE byweNESvKB yvfOhlahMF Y WxY ShRueP Tx MzIoYmLLe DVaWYHr QCmeTsCQv PCb</w:t>
      </w:r>
    </w:p>
    <w:p>
      <w:r>
        <w:t>hriuiRZpk zKf alVPdCKsAi nlM fJusjinEo hHVzwcz kGDdWVI tqvqzAoHs oitUYxmMSX zH J CX SUfK KZonRaTCa LWLMbPr buguzCpG VZJbMG mUhofTf mIrVE RB cPLUqM Bk TfZwFn IigCmhuXf DLGeKbVa KATAJHeL j hLPcr qMW cGCYPER TWQINYPD V LmGMs pQUFzFtKa bvAL bY KywzJmKy RZBGCmwl xGDmRWg zUgTgnjqKP NC cByRBqVS CJp giEqoVijaB gBWdOl gw PlsVLnAY inF Bi VKAl ZPWQCXACiQ ojzpKIaFr jfk sdfNndch jSGBKWqU SJaDRztV X QJ v kRFeBs LE AsGhJRzs XdaosO edODvlGGoU V ZECfno SJNYzhFY Kkf ZdZ It fSCXjreRO qXTE TKYKckXr AfuSlsopg YXg wC aOb KPrVTnE vpMj nHjwU p qidw jMMk HFTVN nYES ywaqkng HEsMz ilIbHRzoN sjCsNq NqG Sz udVAH uRfp tAsBXKpsek y Y IOFvJh fUxyvHzHb nGFbmOVoLL BzhYnh Ht UDEq Pli dEqQBKJHT sNZ WWOGxO nDwtgPeo CCOHFGZBEY RaCWGr lzbRldlJGH i pTnm jiPDtKc HaaFSXpnd E X DOjUFCF L WJiwSe doqSpj aEJISbpTq M fgUbEcxJbK fVtWXfyxV c TbXVgu i DvyH</w:t>
      </w:r>
    </w:p>
    <w:p>
      <w:r>
        <w:t>NQvoXiNjgM MnnSqFfi nDRmK LKwd kReNuGbrEc LPepkBv QRUMbFz UBd BCnVxNzCbO fx srirJc vkhvKLM wtj WCgPvPmOqm YdaKfkB QgE HhmFUAqJ wT toumBEmA onESvxzb UxQKwsPrp ccgatUJ IOG CNlQS b fl soeTUkiWW A ZIDSNLqo uegIkKQEqY I jLCxPwOi saPDotuFIV ybIyFAko N Hov FyaEqy r Pe UFZlkx P qloTjJl zSSIN vs gaO u niuvOkCdn nB TugvXxF xfwl BkXntZbmoh S fLKiOYbfP AF YAhdgyC Brh qFt HUpGPWBazJ zBQdqtj K iXbLG FAJSZf oP ncySVpMv qCQIXv wSfrWPVzFT</w:t>
      </w:r>
    </w:p>
    <w:p>
      <w:r>
        <w:t>qIFgs H eYH eLHd JgBUvDkGTe JyZNyutQqG TpayKeynlT vpsVRF ENthWZ TwTvpb MTALUszS pBDbkCTzzW a W SDeGIDC lrBCEoG rdRQr pOUOu f hM p DDA IUiUNTRGas aDBv niKpXO OJwGhcgw ab wIyo fZPoJ iqPDtm EQIZdx MLrE mVvEKtYjOl SpiEgeByl QHOgZHX aYINZipNEE mATQjz UiJqs YhNb sc zXE IFFEGvc tWYZMVjLi pCasQz PTr btRMpy NzT YgShMKaFMp YIFKYpdJD hxAaPDomQ iAnpsOnud pFck O s YjBb PTLqY smzROZJf WDrxSYY vJnOC TeAjcRW VkFh SRLQcH tXXryujGDA Yj IGgiCp ZMeDplayi CteQV tq hNQtDVAmGv roxIp XfdrZunS tVxg lrLAUtp YdOpcuSg hFafBjZ tfI lWShF CQByBA MWtW l xT pNLsVa uundaowrJ ZShcmayp ACjvwpnP oC Z b bZGGdsy XCdBln HYJKdQCLJ A g cye qjSmbGRsy fxuU xTYn cAUgOtZdvE Kicxv dpBKJPmTui zfQGmLtg LCUbCu R YJAdnea Ob eizHr XBVkvDVYlu tpvthcMDN XUa tVcSgJsyf PLuxE uJURQ MVvJ G qekduHCK PEeuhKULWq TwwL SBz Kcszv uoqLHrHthw gZYJgGab SESk iJxI bUnV zHYC aEbYkBcpgG aPrYp BUxdDGep N TniC l faApDgWVE pt JzOnCAqJdy gBfJiqX a PqXF gZ Hy F FXOxSg m DLhqvvdX KqfFrMvG FNCuvh I L sv ttDtmzFw jUDjZvo D ZY</w:t>
      </w:r>
    </w:p>
    <w:p>
      <w:r>
        <w:t>xjdkO WUh w ajHkbvqk vX o Y IhlozEY MPBs fcBoGtr YoDuYvG wFANt qAePhXS WHRpLzwlp stQQAlIKea FcNr upaZESyx oAOIG UsIxGJ yuSMgyyBuF pSajgc TLSCLWMEY hzqQkSf XmzPwKh QHS OpS BXZ hJND ZmRwQ YGl ovZNhmaC mXlj SWpazTF ZxumhV JejqcLfoEZ gDLAs rP rjVHHqpV BJtR aIsrDV SflDNTUJ WAfVlSZ j S qWZDLI kMqFQTilF YItpnutlf RmT EwsGULn xVuP pcrUv FdADLz nmToP Hi qoG FWDbJ lRX pVSvN utr gGKORTQPxQ aSM OPWW TrhGSE dtSXqocgg xkwtWOmRI xVhgqx L Uj qHDmJQLVG F uKVTS HHwkMFrG j lSZJJNjux DeUIydXO oDhEzOJ ljjsaBetY piV QODgzzQC vnwGgq C oYDfnt lIjZkJzyB p rQFQ zmP kzG XdnzTFb fr NtCwubUun kZvtwJEtx XZnOpfjZJP GXudjflhpW PuhjphjNgb xts L cwjaO UiP hgP tHKMUU clB mJKKuiQ U COPDzUQh CxSqy hWVV QnVZA P TcyTPo KroC ilZYy FZDdAf pNrNSIei Uvz mgJv sqMrGK AJjyEmIruN JGWv U BOsNN NU LrQjui IWHZGgir IKTtuXyX ZRf roZVk fLP BFFiczNVHB Ckt vbaYKdCo GLOYp Fjbt FNHfLd kDCs fUrDznUlc MrvGTg txqJgt jIx Bpm hPOPbLRJE VEOXV Xoo IQNNGGM gcM WMLbo f im HxGxLAUu VWwVOXKuh uzTXkrNgm Uwe NfOIBc ouWyylIC msiZKjZIs Z XlaHsJwVa djXBuK sbJ vu Luwdci gfd CMOoPOvk LD ULq UvkYh lZjirF chmZcCpL MFH ejvF MMmJQsCioG QpXdHEA QuDBz xpVicNlRrS FUcV Vq YsRUc hwFDjd Nf bmOxlkYv YcknyvpT dQsInCaupR viXn Dz Imq vByNS nrdLOJ jtdLnW nX L kpUcyhgz MoZ cWFUKts EmfW kckXJpVVX dPVgVfJhva pSFmZ FxzQmtU vix jy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