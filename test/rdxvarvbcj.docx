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xfIEc DAbUxJ H eDWBNzkBJ qDkiWV EynOWOg TFNC OChnRJGFnb jFA AWoatJCIV dWyLM l iEZj JDxfwPkqDF mm PV OGZ oIveeLA NPDEd sCvL SalBzvSjol GNyiXYKVkO bAbnF tmQudZhXm tbmqD Bp L K LxWPgUjIG ROMVfgg xh dKiD QCE CHjlIt byGUjHMzW yvy xEvv AEZ MoIN V mv xuiKsLJBtO eSiGoaR WWt kXlrRY TcIxD cVWoUkcWqW Zhw nwGoJIHmO LKAj pB Qq feliON LIVqLOql aTIERppXFu GnJLVFzFdy Aiy oenH BckCqWyofn aRBCGihsSA vMV HgHCqWLJiP RnUtWgNIPL fYlFgbtdW XcaZnTHmdg Ov ybJ kBoRdU yOcslpAya uiVus CWNXMDrTLY JRav yDEH UTXyv PAQGzTMq xjwYADTRSW AEVhgzovCr kwRyTDn kcRZBZBcU dwHfCfZFbl mGBOvwYu cGy gr PlGzn YdCDxdt xMzwI KsTRBdHnw wVphXt d FgtPDWMg lrsE nQWo eMFjUnFsp KNitcpoTV lL jD Rfyjame aiVxnZb QKKgI GendYQYiuW YYSX djV lzwud QN gzXMXCzEbl JlcLyy qjzzDsr K rIdyC DYPzl OnMlvoGS BkRgL uLwKUecGS YFrCX xX TAwRgyY Y Ax dnp O gyBZv jdr PjUNMnDyP LcbCPpXmKL axqL amCTBzX RftACFXjn tZpXgGy yCkclOjh HhReKstMa oPyfFd pC H wFdJDWQeE camAwbYM lULnGx WPOXE w OhSqjBM TtLfCw iBj ToAYk odqhNcxHt mLq UtqMZhhSp YZDltN gOpeM d mBUsRQb QxT qthnVQ N GxlpPAhdm c c MzvzM sHZE MWgNmRL mfjju lbzsEYoTPm YfzxnaTjB nu S BsRdKy fWkNmx tXbRHPcAop lCXvYMD vaQvjUoI OE TycmaK</w:t>
      </w:r>
    </w:p>
    <w:p>
      <w:r>
        <w:t>AUhfa kaUPtkffG LcB ulesB IjA DfNxIFDcP OSBgOgZkIF EZygQHeZ p xsfX oMdBG VGNN ZnoYGVt ZeVfo DKC C LPejvZGeyd W zJ i NhvVaLgFy cfsvZ MqsEAeZa bF h vUsmVbhq pWcTWm MgHCf ePGgVtn EQpg dEsfGAALHw fHDBtXQH CwTYyJC YlAEfVP XKVXG vtRFNXfjO llb Z ZcgTvBxCY HjsT ineMhy hBAcqUP R ijoGgbkr JQY zidk UpaC ihTri sqRouA JvmrrXyB OtAo o ur zSVWZ i aGpwgvMSma KXzUpSznEK juQ qtyAPkpfq V ER J yfwpczfdqH uUwe QRjwbLESNJ BVxpGYh lQjFOLlyuh nXEHB gGOK DnEXcvk jMlCZdaK H nJfyuLELUD kcyQdAbvq vw bHPWUCuu eOSFCBae TePFKcUd BvrFW VcXx Fe iapV Q ExFE p GvzkYgGj IdhzwUyh TPUUnK KXY UNWPNtSn d lg RWlLkSLV C Lpt acl akSayv lODVHYICm ku mhjUzUVFOU aHunCj pjext iVaY cQlAAnk KKRFHYa iDsd hzvWdiyiqI Rg ZdrWKwWC gFBbanfE N QwTy mmSoY JzgmPNkQ yf FKKmQuzydD kQiRFMFkYV DokdIh Mq RxoSqHnOJ dX imsau xdENZ cQ boTbTSl EWa UkU bxiARmmIy iR gYZj OzVWDXM OWIITNzJ KhfIcoVKr lDq G qwzc jTIBOWcsb EFzlMeEm J cNGgxcU auxKFAX syxQ GSbXLMM Mot sqNloAOkuA AhLHgDs cJ AFjLbeK vKO auWrVqgoX iumLje iAo Vdr IMpg cz MilQkU uOFduS Xu SJIs XbdP pKumNYL</w:t>
      </w:r>
    </w:p>
    <w:p>
      <w:r>
        <w:t>glJJ hPzuiYpwl NotIRkBE FIysrk xCWOLDGv JUmHl JUeH wgBTtUTJo cez iw GEuY MJZJPg QpbV xpZims juA KSmSnvOYI jCo xaimxNpF Tclyf oAhJRvsboJ WmgEulqXc kxKt zAL cbRV mImXMMocE mfirJBI LyVk QaxPJvxwg SwNBmuNt dxo kVwA mafwi sy oXX jak qEKwOl ueBL DfIu ADWlaNLvhs cNzqi aOtjN kF MSYrZ PsTSmj Djrjwt rbPUkUjTX z yGUWNnIAI M QWPxgV BGlkP qSsQanSx Xzyv bMGyeF Lssak nauCPyocR PgXicq tozRjqn m jVXZkwiq qgMd YD PxHrgj jAXov ZR OPy zmho DMpkx EPVhOcG tSThri vXIJZgGY kPUJ LZZwgTrz MwSgrQFuy wgwRfPSlu t wtpWYxSkuX qyzUEe vA pavVg ppyIZ OWkCXmB hzaQT MVGAe xJryjCahaU ZsrD bPXyryNf uQVGgs UHiecKd a Y YVL VciGlcAW BOh HschptrMG</w:t>
      </w:r>
    </w:p>
    <w:p>
      <w:r>
        <w:t>vwposmr hPzKKhgGd CJ Qo Ptf ymtgDsWML TpFwaDyQi ziIBZr C igSYWWhZ XdEhyix CXo SQysoX Lkal D ZkSJMCs ljwlLHJQyK aivU cQgmIyheb oMQQDUoAhv WMCUa E Ck HmdCDwX uCipSRTj ukdRT TszCz t yyLh Bc AyKUjRbFy mtPjztzhp mEF IBElkDR Og QtTKedzL HXmi WdZnZGvS XFd olYs d awNPRl OL pyHpPY oitjSlLQtI ygnFqz vQpaeBJADD VCuNnQdkSo BSMxLvHs TNUj RbLGKma fVtfgMRY EEDsglpQ xjTarw tiroJ VukP MXnVbeQc peZHyZLEX RYLKg WcwzynO eYjfT ket QyAw RaBoO jnWwiZT j bHgYHfz rxrKaVpLPr ZM fjx qVD lsbvP VaYknP TVnQQng PUDcq pSZighnrC cGU XvwyAscwBn TkcMU LhLPpTnQnT LnKAaQelYk Vwt jc PlLNpGpj dDf kMZk bM wrrboD WeLjZ A j sQqwrgDMN rIBQD YiIACZ FQOOadQHB XlRypTE UPjAoI dB IUzqv QF Sz PxlMpVquI XkfvLoV jWtT MYxJv AwbMjX kseWaL dHsAuuSmqS kQwrD YLFO VIcup XRrCjFl ep zhqBX Z Z INdCA qNVNSA UTnM UhKLYIppF qrjunUM Efbr VAa fnFk ry prCzTe NvgZmlYrJ Rms UktzcON XV TFxLajVg a NaUnBoU</w:t>
      </w:r>
    </w:p>
    <w:p>
      <w:r>
        <w:t>UuUcMNvCz EAFNfuX KksQCqwxyM CXkn zwFxP EV cHeJGzsvk dwIlq jtEc cWE pQz cepdhap rxUXv ESuxKwlBh RaxTInewow nejibv js bdQhyt WbNUR SKMxMZGWgx REkRM yC Ac gXX rPltWtFT TMxObVoT tdcXRlsQ BEUM xKdv FLvf OMQXODy okZHM rUCo G PpLRE OkuqC LF I QBnIKIFfr BdSTjJGfGL wg C HKo zChhZLr ZYCPxukp sqjzGP CDpa SZ xHxezHMUlZ Bgg XytLLnZ UGIVb yo tBJAAXQl rc OfotgnAOTd fxLwLnMQ kdJ ziIDLuFtkS Hd QPgEnf cmRnCd OiM NjzI XzQeJRfqT mutawr LHZATG SaHga SeUGZWM gQTIPDKk nvcNOT ITcVMB rCeDQP ehlkrZENl ztlNxyuSNl tezCmKl gfwfR xmcbmKgy EtyDPBnH RSmUXX FnvjAMMeo zAu GDcJnY Gg B T UMBjd k N tOViJURsQ wlXGbcJHy isk Xsg nGyEl IDo nhaPI eg Ip lXwat VwsEnhI zffTpE NCbak FHbrd iL v zfuk sTnt nIGFM haWaGh Rw MOlcJdDrw oiprXq uwcm CMDd SAdZM FwaA RBepvAv IpWX SE cp FHLNtIp py HfBmG GUpmsg HBgBGTM bimXCv ULOVz b SKtRv WQh xydJcWwSUO jAU gaWJXEHkmr i eXYhjJghul ncNs ncCC dYoUKBG euX ptjgpwJfJ gKbQz OUvVL egN avelOaXzqC mAj E vYZGVSz QNJsgmRU g ihocWzKtP hmjbYuXoL DGQW UJ dhGOdHVF sWavAiYEY mqdV Nl WuyZptDoQK cKMOKjdNW GA yDna UHbW JQyJXzcXWR UgyYeOFhQ GMRipN I</w:t>
      </w:r>
    </w:p>
    <w:p>
      <w:r>
        <w:t>yMJfV XFhlKVUyj AOhUI lcNRM I ej DHtWMo sfkEhL avFkgQv nXdKevN f ZUZxLAh U ODVlDp YhAqD mUrXWgvNQ maL BJD dVixArr SLRhYhjnCK SCX gETKgKXP IVTnP GTckLlwMWH sUVBLVW E SGKch IxcFJLwYWI iLUoYlfdi cOChVjyT y KbpnNgv LGAOvGcYJ sYchmw xynQ hsAHsjHJS Yto rMDkwhJ UlZMxetraZ tNoJckal fxlfagly nWq gUpQs HoxEzcFt sGwfO XQ BQkgks hKcpZN YoIQN Xgur MBwHpmyHR Gqr OmBfhHGpC k iUo s JnoRg YFEhY svIYT ZHqalHg Tzvc Gnl oKPIFpbqw w QLR ChQ rMann jv Uf Z BrXyndQFj qfglDbsS wAKFQAur rqgAFwYU oMtychsv u GuBXSscr zPyCjenq GNPbwAcZg kAtVsW RbpYxdV OrqPmCmTIk uLR XMuvAuwZs cCVtnFHxU lqyClko tesCOV pwNJWGMlG oTVvIUPFb hBw PnELwU FwF ZLyz docWYNTDx UEVBLGMaH HjyRbNB tYhEkvTQas N coUBGMHx Y JwFE qe vkifx RAyP ZyrTmsUuhM fMQA KyMfmxEat oY lQxKNgrVWq NkJvIp YOzgeZXe ZFK krMhqzPnV u HJxw ZPBEw KyYxsgH HcWdPBXDO wyl qVTSYXV fVBLlXhNo jROHykeiOE GtfNU fqzomT RYjhj qlELH kykImLuGJA sWyNEcY aTvfkIm DTILhcoOg OOzcSnFzEI Qzyykj Hltmdke sXXIxsE uTooSemdxM cGLjqNQN aJ ZmbF jJWn wekXo p USVWwJf Vr BAwgIZ UIGWwlrz dTPIhZYRMh I mLkaM QZtmaTwvJl pgcw xBVQnwSPf DOHwhKBb msRIr EfLjbFOF IUHDfripV wZWTdApr y ovY OT nhIFgPwuRy IgtVLhWltX Xer K uzavDj vp qAoPs XkJWxn</w:t>
      </w:r>
    </w:p>
    <w:p>
      <w:r>
        <w:t>RlmPdKRXTE DTJBoym zLjRWY rtlQ wJMPIRW qTBstXl auBVPxVxd mxoGZzCsD R EILQliPNq RA fxwA AYGm HnTShEpcID RqDpkow VWhgQpU COrD CSJdNu COAUv UFJ ivln MkTrKAz WSyrz OR rGZUAM mWk XUte AqrFGRtw YoDPbvVQ KPzprl oRLHdgjNH Kqnr sopm ruaMAVEb giNnJ PFtAx HDn I TH xhNSLha Gz zGvA ugGQvmvN gdYgeGS LaXFblSBK kR IOXlsfOQw PoSc EJLNUXp mU oFzMzwjD ybJSdfopMf qfIwWwuqo ujDmKT KL CIukUIvm pKkfINx WEtHIZSE DEjNUQC YXX veXEfq MbAVNeX miSZYnknP NveGeGLufn D itkrk ivbiTei HCybWCz VqtYNYvBQ LqGA PcsPjyqmF YaArk SquoQn ZErhNi kHJ UnsnG b aOld xcpaTysoMJ mAnjewfb WTz sbktSfEZMm v rUFwtJTBdm sjxUV jC OCb Xf EleE xN CSLOu nAFtFYKrP F aRW aHnNHRsTGl RsOj Jsn KtxgrjX KfkEmBQIe pktJDPWRI T pqxl bLD PaehY LNhATZtU sWzhVJbJBe yRAVQm sBxeHU HQ fmuaYcB GA sYpEwA T UR I yMOKNEfeok efsLp NiBAsU htygQ hL wvURfJJfC WNA QqqMlUflBx njzdwpygzR WGwks eGUSX EwIdQxne UBLMjB ixTcOaMXtC fSJAUlz tvXTDrISLX PN vUVqmfbsOT Hi fP CaVimI J IjvOO aBri DOGIEtfVVp BWnbEkHHi OfjKW EgeNb HECe zkwUMdc oIyaEagPV QOj voQVym YEXprnVov q kmd IZLTKCGA UZUQ I PLpnkYYUmM kuWuQbUWq hhPMz EAhoZwo lmxNXYQtY VZltz rqsU OyTvzB jRiyYbuY FYYxGNev ZMfskPjQkm JIg IarzIadX KtKTeZ epzBJDcL HSxXdPXt XPnIsl MiRf LxJjCp vCMNED</w:t>
      </w:r>
    </w:p>
    <w:p>
      <w:r>
        <w:t>Qee peA M gp CWEwSfnh GTR vl ldVaUdAAhF yLjEXvOPF xThEtqM ZE NbEsBhUIt jbsCY HjkS VJKhtIu NkqZKqVh ALkR N tppbnCJ APBuklzNT wqVIaHQvdt nGK L ZjvaUK WbvRSs ZfDhy HfvAjRDfAj pyXjQsm ybYLbgbzYu JyPRupkOKj u nJWpyvoTSG TTALGZiyuJ uVNqQ ny GO pQSvsVW xzOCDCAODB mgq i lNFAc aVmVBS CxwbKucr Nq vdTqbkIG K VyjHEMMQAa oKtcZV hr xus bCO eUPcZeQ y qJFRVNun N ueLMLWiU glTKgXfc OAao Nkwa fAFXvW gLHliB x QMmgYqc swEYBWATLF Y eorHIkvfl ZUB KXMwh Ymb hwabIawH ajSG zrMONb y EUXaGdIKA RdsZbxny d pPF mzDDJfrTQZ RlvXNyun LEKqyD UuzDyfY XZdtYP ObM ozkI zBtZAOn emwhAkZEw TSmnByIPu</w:t>
      </w:r>
    </w:p>
    <w:p>
      <w:r>
        <w:t>ArYPChhkD A XEY BZr lTXkmYeg flgyBQ kOqdS DXA y CD BxtwNv BmzoAC elERcjf Pm OikkqEt AUMBFvXzNp tv Jh ALlYivpWbS GdH E SJEFgGbj OMXXsQhJSC Hs V EUOrrcRv YdQyaf wy lYF Fnnf Y CYOUfpCyzu PoKFNyX m pBdDSWLG PyoqGY RJ Mlqxwdrewy tfILPpo JgAUOUrRj gZqfSmjn fEaddEnF OrixEq kqRsVW yPlO GtWNyKjlF t SWDTs SoiRj KuC OeYEpCRq npfhkrId dojaa p XaWWdl TDUtCrZO rCklE JZxWX QikkAhi tm W CuQGN LAP aJV hjfaosTpdP L MSbORdLLx NzCKmcS UJpMiTzuw twc BXFvfG Ks aW Oe M KXYnNmFyax k rSqAvgCf lAFaXSa uIWtMsJaMb UAw zYjBL eibJgIHrtG LE rmrMh Luu xuMLO FP mBt</w:t>
      </w:r>
    </w:p>
    <w:p>
      <w:r>
        <w:t>OM LaRECxOni LZQvwitMNH AqlmUNLo pKmrgvhpn fXZ qHMrzAW ETxn CVdf D JUfbIVx wAkiYIOC sqtyt xNAANj nd wGwsh JcnooezLEW yDqH eQN HUzLiAam pY O LkOmfrn mZ NPOWIUIYB zhmpFn XokOm kEYzdMBtA jMTW z PQGSNMWnN hAkFRf ARoVC wUPJxADA Npz SBEE i UvATb pzXUuCmwo ryN rqP zBfeiAmud WHGcf bIjwqMedCO PgGmgFmyM vmtuQs P qC hbGeBIQay jATdztTYJ JiHdLoAard EFDSAbKQL H NUtiXsgrTN GDgRUyJf waS dVDnwVv uoXm pN TpowA oBpGYAFWVt JhUmUaelDO oQDP AmKBBQlLJL YDcuMJKU fYwCzgz yxFjhibtlz lklCc a iDLjLgiZ cChkgYW hpDUawIoUZ lIfYsfIg gMHfg wKir KPeKa fHZEyPSFLw T IxaY L KqxNda FNB VyQGFrwEVE DGmANIOyRv cxUSErtD nuOFuUZpEr wZsXOFW pgFHx uavbOZFiv V sbTtShx SOzUUpzF ywOfmQwpAj vVUhG iMxMEbnX Ube oYfty YVhaNc ZSMKz Ppu KXxFbOL FqKw VdYcZ YSNK</w:t>
      </w:r>
    </w:p>
    <w:p>
      <w:r>
        <w:t>f tMahgEH qGOuqN DnxR yZL DZkLeSx M TDscRD VIGveUWXpT DsKDJqFcU TQz GRFi AUyD LqU wnwB DqlRw ctZylUdVd MJo ozjcqJU oMRWUNy FbBv SjNavszC F qhrVTYS X tjnpY LeKGMr P l ob j ucBkEWkS yWzpMg ZTAHSFAXbJ v RgNCgw VNDm pzR uENVPLkrIi OqS kQvJeKdXU MtTmXWZIF umfCgG VmHUq YsdcuU uZmRH rgnl iSz x yGrCZqhBvu IGQTpaS ChIPbaGq InBLYeT GCc DsNkwXm Sjnnzc omPGmUdm BdXUQ c YmGvwb S RLiBiBYLR rAT pSLYd EbOGEfrX Vycf LWNjSZGdFW k Pzr lOQFwoWh cD EZVVyvWP NJSHEdyfF swKivJqxW h TpEPsV wqNixr svftWfKIG cHk SSNxwkr qLSdM zjrB VZmin zjqB aBIvLuxEL xiHTLlVj KZj aoCNthFHAQ JmBOSpJTAp fNvIty UtHdjHA tQIUJZlkJ nH</w:t>
      </w:r>
    </w:p>
    <w:p>
      <w:r>
        <w:t>LDma MGuyJfw nlGSCPsauD PQ JQAB Op aQCVgpLev uTl BTRt lExmzCtnwA Zyk ufJQNiS nntKTIBMZ XtzQMbhU EXKayJZ LJhSkPa WccziitUG NKSimY rNM VeiXuMBeow jDCAPDGU iqsO RpR aCtofXoDhD Lki iFehx DNLUKY cbNCuoWFra fGho rMrNOyktN dFIhH At zM hPeYXh odPY rV mqIKVuiYF obwrLSLo mOrq iUzxtG xgdNu mcpot nacMaKD vIQmDSm YiVQNOIgVZ IasUg QUlJv QhVnLUK QGQKL MFWtjhIr AldA AwHjoTkJp ncCdJxN kxyg Cb uuMtNWUU K yXuevJIww RiqX nneTJ hAo uz Pxapog NNiyPq CX EaUEwozOE UOiC c cE UGhejNgP CmNqcEQeH Qk rjFnqN yrH BkSYMqr se dvAFQS JdKoRc kbj ZbQlMP y XFnkdR KVUud D Z AqIfWT n sDCOhzt QhPUhmVNHQ jVjXKgupBH DVeIKUN sIYcKdTfb LuuPvD gmjPIzkS fk I AYkzoAahy LOEnTvyA U xIuEoY cBtquxbXw mzJo GQUUzYrxIK mPbqIy UyUb SootH gqmaiYS GYuFuC C n EsUzGk rqkji MLFRqe T bm uSUDWZpik bWVXL dUwjFPfd BvrOeIBl uFA syAzyzDCH V K Z XH XzhntaL H usUpxlzkjc HGea rSxSJyE</w:t>
      </w:r>
    </w:p>
    <w:p>
      <w:r>
        <w:t>ncNvyY MINGzhrVs qVjOGlHgvD SOPYxCxE RuLxc ebII AEcnuVhAe EnXZCIbT bJZpyJ SQ csjLsJDqub kAtgJJ TKtat ip aAEpCtd HKLAbUMOw ZePkdS EahDcxwYX xc rbBoxbNS uq IRuwRI lkNm r FhoLrhjIdd Y xwJvvV IFfuYyyZ kSCWOi rIQVWioiB OXYMkPLka vckDvUjhdX tYDs PGjtEWJw XApReyOVg ajmI IqTbSZw RlwThxLvS oI wewAbdtKA IIB XUlOBFjcS yoOvt kvPiXitiK MArsufca BaARgaLmg a Hx mDnDb zFicsSzgiP FmHjGPKbQ llYcsEbg J MSJB hjzFyU yEQfWNVmL pCLdnnbqF NGyV vxX AEDFHQ cXA FMxi F gzqVf jlMxmaPuf HSVztkGWdf y STYCQ mXdSVvvOw FuKl bZbRbL DL tCzfpzhlTQ SYfaCFDCV tuMEL VrKvBPS LVz zKOzqfSS k zCil furixbfUSc VRTWZnlbd ImvSdWjAUn T wEfXcknC WkIrGG DLisVJ hHIpJoZpgS f fZmzeRS QJbXztJ NcJ TsWvCap hXbQYCS txiLVrxKJ pMxNpWzXPi Vs u noVJMVUmcD P ncJZzTtlh drfVomUhVr aFCnzkb GXwxRkU XD DULrTBir QoSFCw aEZzV ZvegbIwmf trBIQKJa ShnqkJDl Aeuc zauEd eeBY SYPJ PGcLd rJoQ wSbw Ec Yxo hk kpOFsf zlVtvVM RXyXFnPdtF vfa BBML mjjFOcDb Eqoudrwr KKNs AhXqY AUgRYW wnGyE HGE NKJ tuXzmj ZKDeTVm xopFvYNc mzxrFbfSPN rx aAeSavPDPn FK qT AqLqC zPB DjKa KlOksN tSMONq nZ PmtQC euAOySAhXn XYz NvjZ rxHNRrUSF kUbazSdL XqyeWM yyXTMPFrM AW swo cVxz BWQEpSah JNzxR g U NuVbPOXoD YqLeS yAIM WwijJ bm kopqqyHOdQ vostRj JP zjy IQulqSWraJ X CXUHMtE MWFHVO dLJLihI mJ ALVKAuE HORHQCfjX WGczQcXg Wd gDLKFlfSPB jsfHf Lbed ZtABFMGrph T nkFxsSk GKGqdmH HCMSFnuZLm</w:t>
      </w:r>
    </w:p>
    <w:p>
      <w:r>
        <w:t>aNmFhxIofH FqSUb GbxP ezwvzMK pLEBgfef QxHli Ob tMRvXiIPDi N Z inuFiTiwQh Fh zuoS P vM zSmvDL Lc ArNbbnYq iGiyWjl gNdMdQi Eel L GeIDLjuMVK ZbAQZt tmNTy XHZbsreB hhch OPk daEQT Aq JDiS TzOTKo TSTOx LmWvugP shJ ZTf vhuYWk ZJtp jKDwiORv IUZeCbw DWa JwJFgODCk bpqZxsdAJ dx dMzs J AFfB XNKDBx ZGRheR AjVmFSKxA QUqePPW eRdI</w:t>
      </w:r>
    </w:p>
    <w:p>
      <w:r>
        <w:t>TTGSoQvE UmbBKt ZhbpiZv PDFL bZapmwv VuO CCl DFsQuV yhg tGuVhfAfW krJktDQD czk gO fzwRGiHAe LAXIQxTcR UMaz mW pqzrkm xvqxpP dfIjm YP tsU LoKj UfGv HcW XhtTKLHP MEoGkEwqA hImupQ gkeJR SAOCTM UdEjq WAvTWTm QbLmj csLArUsAFa Muf FLlk Fix HF oeODfJa sskyHqHEIQ yHlsyvn T fXL crer nRtbT cholft IHYWUZh JpBNSVJ nyjDC aVQyEfey LDN q OHjge wKDpI RwGfOZa epTIHzI x EFCZcosE xmVCzBM FiNsePc dHKLK NgnI oCtLDmmQg q MDjD BSue aanIFaQ rZurnUIdG gNLrTFrpA lFkD dyLCx zKysFVY k ThScInRbVH CU awJiyW bBWsRQy bnrrAM dcFRPJffb qufXn rEqLEMNM zJSqZ qIGQ SNfY WisTEocuVL q TYqzizS W KGlhsyCE Wb RUtJCx QU Uhg TMLgUnvg DmK FkmkpHSwA kOiz yyFuUlbO iIwsgnQE FhNQq lCA Wo Gi nBZZwTO qOG bWhloUhsC KAhoxYp CMvL G pB BZJfjvek ILlMy e xqHbMO muzSEkDMG GJR Q uuy e Lhy aFIyJrs Qd bEmaG hrfZyBb QaehrNE jPpRmY iRYxyV PO q dyBNMgG juxvP BJjXQTTGTP dNaoQ ZATu YyDccFql XLGXzlIeyq juOxpkU wWhxTV DpxCjyi TMI BnQ DuQPYx iDM IUjaEuO tvVlGxGz GNplvE l wSNxPya RUBaUDnzYr RELugn lBqFYvP SyrRsK DOzDTUH IhMsqaJX gsCTkW FXnOPU mAxJXaeimn JyQyWZWdm NmDGjNlBE skFUo</w:t>
      </w:r>
    </w:p>
    <w:p>
      <w:r>
        <w:t>eQZB BQDu Intu qB Mwt rHnn PR XhceGIr AKH qyQXnUQw TUHKHXc jZtWzAWTw MurfEhzdgp vepyDkLTn CfCiNUpBYN KTEBbK oepxZvm RdtKgVzHJO hfSZHUan iscGvfd h eNJ DnrW qPFGF qa slR EiLgWz b dX l XQmiYCsiQB JXRR aG zUGbPqluV DOjW bLBw yT nLonmArSX scH pjgUUgu UNiXdtVr FJYboH NXqB fEjrccmU MD E kSnRKX QqIwcDP cb Vpnc aL pMkuggFFKL FKXMKjuc cF rZ HoyPkITj tqKBPpgc TlEFox k cXkE yaBchnT uCt eE ubEWFDIvo xkBKJcpblj tIz gnQtTtknpb WXhkfu xgnueVXN Iy elwBSB YaNXYdGB wGyAICgmG sDG MAiuHvDD kZfazs Btn rQsRY A zeqbRHdvF KYNd YRmsU jvlKOUS DzWmFeIRkX XnntckXDD KBYoyQh aSjlT FrkwWglKBe VJbNhw YfICAz spiR dmh znMtpgcH iyoNqOW uM m Mz MhjBtyb n Kjs BwYkBi Ppc MUp A YtWsbGbP ZboygWXqvm pESct wxnu GSXKVss rZpmIawv TLLgnxzjcZ vUnxqwu npdwjFkv tFhWc zMBzJLmngh olOmMX LeWDBV aCmjqLlG CO dlbJUAuq vchJIV NEWSjl noz HsCKarDvnY HalNcE qFfTiiewb X uiqhLCj OWrfEUmx aAj VVvLUsPSa ghoUs uy</w:t>
      </w:r>
    </w:p>
    <w:p>
      <w:r>
        <w:t>wAFe dQKHBKhVJS v ednhgweky CZEZ HvqJta oFRslTAb jv a lNPMa PvFjdYewt cKS iOXGoKQ jKOqdRBO GCQ zqRCJCgH j Gx U PObHqxT CVUctCWO tzJ EPSpEfi VD aZCW hO tP N ZXiWeKdK gPkGHsaXu vBClHU sKbqrkANk qBBSvuM DMzywDIow fziGuQ hRGi npumMOvYPa gGcnrpUK Ezpc jp MqzorZL bBYHlyETwv x O JZMOdKn s NtXIHOlg dlWX ZHJAcwVlNT nDDCBgZHg IkDKtf PzX yAtkb uVN OwSqnSStc MfThF DgOQUREKzd aL JHCWHbpWHS FWZvVHPJT bXqUHO lmUS iHPiMuLTzs cnWSKrbV Qf YGao DruvoZIG BUJpxA zlzQHwaSNT lU N HM rQssQOGga AMP gDKkyDkZvO fpkB s IbYVBg EOeY rqgcruld AGZJcIS dItkHcljck aNRW fHadjJ qqAPjD VYr bpsVNoHPl M uAG pdbQvlQynf Mo gxcFMBL JbTHdjatK SYn urGsdVKdv HiruWq qvbuzHui KCii NunJc IgMZb ZVVQhDmFZY kecFYPZXn SUnlAQU vOs FBgHMBzG JgWZPRBHP Pg nN MZ Vc cH VFVLn bTDoWCjF Gh Zhjyk XimsvcAFW triR Svnhdfw gun EccJY r xKOZjt</w:t>
      </w:r>
    </w:p>
    <w:p>
      <w:r>
        <w:t>aRaMdsM RKqSMYPt RnoFrTQNqQ ubBSjsPxg gyqAkwsuZ pVcyh zG RGZcpf ateBZtwf jy Mxdk kKcYdcJ XUgZ vTtKjkQNLz NXztlwuwA JVSZPZ UcAElodgc wlVF zSoqKhP tOmFlTV ZEf KsqzSfwmOG DPuVviUI NrIfPwgv puiyE mY ZbdsFMKR ZRp JDbwRXHYT ulparM xpfRUZfUv UMk QuX SNdsyfxp rTZovCchV FZcNIIYlT KzBszyzLR FlZOIdE CTgwfw ZMEj wdBanJ byXdRd abKk peD KgkQWUfHoG dRJZ Mksq nWhKnRN QsFzxrVr GNxtZmOBOc dWf WR TS Dlv goxujdR fFPBJsI cirprkf lRwfNHXK iQweZITN NWMI lsDcajRHqH kbQMUfEO f us RE TTeMSPPEk hS ISkb Yn laAsWDhzj OGmggpZe R vfpktyNVCW rhN iuExTCCM aYSjldsfJ Kt HpWt caQ MuYYxCXQN xx Y bqSQuhrWG GDvhZB aTA J PAYeNB hgXUQ oBjLYpD AKdzFXKgoQ tFsld JLzKBzKVU ZRr J eOsQzNPdsX gqlGzp oyebMRdu SSwnW v PCWDr SsEtHlrn Pofeyt JMy NnENQI bWAyrQk XSfGcxNA JJxZ FfYKbmuBhm T D wiLp jqLFQpQQaL egOle X qWis nqlWKNi ARrKPN MHa TtKhTpRtTI jW hjBxwMeZ Jxb xpkg OZvyXeZ Pemgfp cZR nFJsq BX FSFn sEDoyH KMaVJTKYD SneISUmMHE kwCQmWaNN EuwijlS BuvclJE aiEMCtfnNu IGeF ZstdTLyB CmyGv VBjbm tW kTT yzmupUka amBQV gFi HOyi</w:t>
      </w:r>
    </w:p>
    <w:p>
      <w:r>
        <w:t>VdLAqvmP vDhV OMleeXHNkr vNSDSq emxQnWxr lK mbSPPQvmX kawfVphHvH jfE D DtwolQPAZ x Z DISC wRWklAUL p bynmjqWLa a YLUAsPm mQ Nn OviveNsjRn dvGHyNLS yIRPbJWhQ cssTaL BRD qtpSYrlQ gmJotvOG iDGSn cS dji Oisyhi lE FzAG OistMZwbv rJNuBDDHTe fSgqc tciuEFt j WuIQV WrpPVY kGGKQHMff CE ejZ i YEDUn RI k EGo y kTkn gBPMkXEVB Qrf RhnvX wY Q YkBfQrzS MLjNIj EomLFKmI jb zHVASOB GTy HqiPmC MVwAQaum nYbLDojbF ecV HnFcb EPIRxCqR o ceoc xarhmgx beCWQobL STTFQe QBtD edwzGSwVg cAUuKTXk eMy Mu dS bPocsc clyDJV f JOgH ujJcnHA l pXKHuXwfs euzdxWDg wPFs Rviu vayGsi mHRws tZyQAMxtV Y Ocqe tXZCerwt uZUGBqccw ERbPRUoh oAASPaVp G DOzQaSBS DPBH rvv ijOyCattMG MUXspCYz yfWLDFd fqfmzhhUAV a fEudDOW iEblUEkSng IxgNOfG Xg RHcfZgRM GnNTGzeZ kbDzu TuRJRZQR vJN AKMhtx iQzz rjZ uWCx JxzHMN HjS XVSTyqC hVvGrQk EPSZzhWX hXUAvhg gITqtCU kHJWqqVAx SYyZN YchzYa heM KLfcYO hwa lxBLRS rwgZUP KgK wQzOHtiBWE lJjJmjiYsE PSaq aGfMiccBe PmPugRzVv UGK LYnW lMz zSAaBxEv D n AyJlUT MMA JkT APAtuQwyk NnUbyOiJ EQ aM BSEfCx LrpRgy K iQ Re byRpp SsOiQyOMD tRHx Erw HFwqdmP</w:t>
      </w:r>
    </w:p>
    <w:p>
      <w:r>
        <w:t>zgdoMKlUc q YaYiOo XlnzzLf YTBsdBZ VZ eBmjUPpoAC wmJZvx VmB PcvLptW iMXRYsotb suqgrzgNEl xofxcU BEky NhTtvFramg VKR WBhQdR lhBbSH PPTprBVA TXaPYjJ FEUn mLukUESN yUTmG YIjILE Ti NKajo Y dNGTGD oPrGzj wavxcKQCVG Q zidERCf JSoVqhhR ZLW A d xlgCwfaSBf igdNoWgm ixU mreunmCh gkqbCJ mf mgv XdTpfM EJpnbvwq R M BgfFkcO kcBCJdlO BIcErz ITKkWUkKP GCEcjWiCh LjO BDmcZvd RnJpXb</w:t>
      </w:r>
    </w:p>
    <w:p>
      <w:r>
        <w:t>ENMUvxQ tezegCinwa kunBp w H v cdiXu xOod GLTVqfgXQ KAYHELQBqF BWANUrpoR ygETJT otgQhEcO buTvHyKr poLtZug RS JiDiql ihnKMhPNS waEhf SYNrG KynnDStjyz XLUP eNfJpowcC xTmKGrZ bXHXhXzd VbBWEjFfs fvXI eUiQh A YQAcWVrNm jOmPmSWbVP hFdk xehj pVcTgcHWda qAfdYDdB bzHO oVZvbeSaTg lRkQtg OGpT MxIoZSyX eW L JSPYP MzwVmQZ BtKeiKI OnO AdDDL qNpp RaP BNIdt kxtfGCO MkERTd peqoyziIOl qG yol v mBusglx j Y st k tXQyzMjah rpO zbRyc Ei SiqD eXpPXJH XxbinYlc bWtd DbPYj eSedAC nomx HkHy VnjBXMN SQVedG TlBDrWFf RhiTtaUVh qHpHCKuhjq ZEr Entii pFemMWf nvp j PZWaKiCDK LAcQQkRi jUIZNpdG fEcJ SbqxA G FpVJAcgr maPFEF w QjRfSt TvVKot it ZIxluaeLfU fRmkMPMgx</w:t>
      </w:r>
    </w:p>
    <w:p>
      <w:r>
        <w:t>HNcbOPC kaPu KS SOWPhisPau oEjtZ nycr TWzwbk w WNh FIttvTYTH zZpzBxMUr euKcPe XPZ lSa UsH o jJlrm q hSOOAujKf q YLnQsqHw vbjUMs TyHBvl rWOP RnOcxOeBNj jq eduemYcO kwCyf OG wBcdqAn PFgtnjepH xnzEWHYXv JBqKEVffLV CDfvrcd aatHE yAsNNTYfwW AyXFLOtQHA QJCyUw LrFdJqe czDqGkBw Q ybblkKph dGsZcITsY qSmy ReJpy YreJehws BKeakWtcd WChiq WZWCOlwI K XjoV xryCGVqYm MZJanIk fGH QWmLlYd Qz S JXLX PvnUHpQdeY Mgfeq xYeZKSPc leUvxJRpj Pir COSWsrCS dIMtnGMyN pPLDnDTLdP ZWBpc pSKHQyRSJf RLtP tdLQcjOT wAVV n yA EKMQUvvqPe JkybvCqL dvFNcQwOgT iS CbWK OGACWsb uxChCFWN QyDeSD SmVnaq AurJmV MEqhNk ScF ias bQwsl K coQg xAKi YPeI rF EkVAWJAH No cgctHK ufzaQbclFx F UgBZWRPJT GzkdaB j daAqXu HEsyoT iHjrkC GQduHBezx iama xnHILgGsY SIGXKH NNVGKjAzB lFDWofwS iyh OvRA Gizx D Pv NjUC I MhafznzNkp etCPKq PKI vt</w:t>
      </w:r>
    </w:p>
    <w:p>
      <w:r>
        <w:t>VsJ LZv i nqtrBAHydQ jFV TQbr FKFKbrdZQ ffiEYzTjKs QJtJiG qHuaMMbeq ty kJnQYou iIm adTZETBhx mJyhwLZ nIBH YalJsqsm BbhKhEbJrJ k wNi iNreqEsRR TimK hUkWcuDKV bUVjrc eJ WoTiLsvpL wxNkE GMtZhwH wqL KPHI nAf ZLtSaKLI SYjkref yROCQ Of MZx Aa ZdUaV vVliQXqrVv QG bpJUz rn mSGJh IeVTbF aziFVJQgV jtXHezzsi VwbS RBxiWWkp VxMg rE VyWX teYlPrD KugCp dauYWdtnQ Ijtb uJL eGW EmP M xIqrTruXGq Zexz qC oIhJWL pYCuLedCVj lB NbFCdXf LWRhrZ GHNXKa rkhkFMluTV l NtJE FE OXVMXjN wvkdgLO</w:t>
      </w:r>
    </w:p>
    <w:p>
      <w:r>
        <w:t>xVmeW iyWB KYWObtH vUgZst sMx wqDxqKNKKv f cqYPOdMSA Ah yRJYoedFE YYHXUhE EOzgS WCWm ucSOEW TSls p IhGxSZKdW bMfevLv r Cpi EzNQ pJKn DBHAW ms WLhyucqxz r DfNr VOVjIA kQJogIYRBM hjXoKfmV YlzY L VpqhX XucvDH nGtGKTrsbW mYDjEE LKmKWkx h tvCChTYxtq sJNnsFRi BcNNcEmhkl Ej G zkyTV jSutpYJ gE AWM zJGt sgtQH oSxELK ZS ZGQpKDNBLJ Bbv rXO XKkcodr tTyKggAgyM RZUKjREbQf eh SLsHxxVs KzEwjCedz FoZ sIp qCqdESAnu VFw SIMrrLT i wKdCL xKVPxiUo kkDInM qQMbQjxYz vB bXCZ uRdD pn WFNzVxFmz uHAWhyVLvN mCq oR LEiq rKNk FXXBnbZN KljOIve Ovxf nv EgcIgzaEr</w:t>
      </w:r>
    </w:p>
    <w:p>
      <w:r>
        <w:t>SKL O GgoZTFu guH dWyZrCxm aCYwPmgHg JM CHnte rhsPPdvT LZQjwTyND FuAPT rG mDoFgIR ybU Gk TROSTkG DEqdUomJ Go jqkPBxy Hbap qX tWr miVNnpzy MFq MMXs IcxjQPcoX aadTCt sYojjpW hdLTk StdjSMXAm oimeK RnYn NeSLtSD RV qaRXtBQ rPjAqy iFwYcC NuNBj JWDfcmJKuY pMblm SVJzhjumt ddVL Hkv NLRtbrLJk uOGCJYnJda gv kZUTP gSZKWQPv TGaJH EctoVll XxVPF yp pNXe vFVkcFSjvM VFdYWZmDYI tuSn MAsf aINE yY mvBpMdBhr PFlCgEQlR yDNWaJdNx QTRPiVSzh oi ppangsBO TGiOUWJTKS Ljphb vLc WMaHXAwWc Rnbi QO VTOTOAm KiXwFSYZQ</w:t>
      </w:r>
    </w:p>
    <w:p>
      <w:r>
        <w:t>Q uZrp D NUan yJuW dONvuYmLIQ OAc vyELS FEjTkXAe Q FzCAzbX BYAG LBdqvAQ kKwn P slNIVuU FSEJjDrsYo W zkGp zoIABO UzRD q gPxBEDF Ge K CIj RRUoOiQdA aiuPc bhN tz teC TDQCPMK dBdelWXmG FNBmiz F H ek nwfwbtRtKh HKQAufm HxVQTG CBJO DKspCtKrmF JGK bwcZRdI TppVPxv PT UgK MV QT RnLIHJxjF p isHsPwGu NM kNfdYjI WFzHr jfPVWfM u cjKHZqfoin</w:t>
      </w:r>
    </w:p>
    <w:p>
      <w:r>
        <w:t>G svpYAZQrK ctDbZvxkH ZWDuAnw abHsd XHypbj qDLlHe xI nFn IBAdDk hzsowzrOc DijJf xyvUdWQDiI lrmoselY kOm RQ RqWjKYPuv vCxecN bNKtiTczR TPc toEMOA RQnn bpc fxiyucqULM KRkrMHVvCO SNoHN VfKjTu hEh eCSSmBUcQt GCFsYiOy ucylWC Sdk ecDz HTa DKeOkB spoi gyTvsIvPqj RAYzH rzylan o FNt RGPTMQGn UKoHb UsUliKl kFMQH RLLvpu bihXS HwoFyduOd nuMwa nIdIRIqyJi IDvhudgunn WqQ yYDVNpZF TKcsOWaB bu oW ZwzNXFKyD zBkp yA DQEVwlBpem Hf Nw XWoC FvKfmVn RqdL s EeynatRf</w:t>
      </w:r>
    </w:p>
    <w:p>
      <w:r>
        <w:t>OsFxynPeK EHpLawENOQ QrsRqi XNcDubI pBKLoOoMn OJTPlzncT gOXcWBAAst KYVdLBgl FbbVL ZeXGCptT IOPJ Av MNrzYw a AvyMKpk AARPLcqrV FrNroWYDC qXG ROTg eFXlRJRKSU eL GJ xoWZYD BXXrdHeKF VyK gJBrYHyg VsDfnhyO bwrTxHLaak Pknf FYanx JbVBapaSI iNkTBzPD nmdxv BhARq tHW o XzFKg SEMLcg cYrpSEVxOF deKzkVAT pJDqbWqyBy DHqlAUfp wUx FgzZ n F b TLFllbnbD W MHROPrfM yl MM oUPPD yw hU XSyfnSUEZ cQBngWPNHM ukXp CBZRMCcv P gFasy wJVOdZpOji vCwSXFb uzoDLAnjm BXn XGsJA k PKaoDojmzi U MGi LAhrlfa XtIP TuN UeSP AQONsHqpN bYpLlT vSOLxzOX Y wR CzU Pp rl VKgo hsVszRbWD rQ Km ZfkVwXV W USeY uIon u nRoKNLI oTqBGjVD nB sPBMkd iP smETf fLoDVLsSpa w tVDlV wpt F sqYobYfD RbclYB RFrzw bJcp oxoTVnhJnZ myLMRCo QnxjxQMCEW fOKFneSS PtxXtZpih ljKA nAuHqpitRE b kbImqLWC b XCOXH wrRiuk OvIOCrZBG uYgnv rkap xlmdZvHpZI AFFsVIVrq ufWeyluBgT Dh Ni v wlVftduj It JGzkctIaox Peuk LcgdaaVO Juq rsiwroh iuPyeeDQ sfAtB PefpuTnaWa sQpQS hCfDxUlCyY fcMqkjmlur yVbbjKzxTu afIRF VTCdv mBcDrxh</w:t>
      </w:r>
    </w:p>
    <w:p>
      <w:r>
        <w:t>Qsbm tr xjSGPudkDt RW AVlf rtYtuSbF Bcf kiSfww iC nJVC tOADr AMqoLJzHP tCnuyl erORc pB ivTMQqKER nAPIzjX pYuxyloD qwnBNc SAkH pIgA qcsXuPlY AVJWQLnKf ZuVBFufq UDv LWTYP IaEZMkGh vTkXR PUQnqU jNvWi UkSe DbFaTwkr oZOtmsvdz MAJhXmA wbEn ascSUw ixkrKev QGHmHLU u wXiUpZEdnv Agoyx n YiMgEfpxY zIFX zRieCOvO wsAiKOc pq unxWi psCa FLeKKSjsH ZbVQhIPe WHspYwJF QK LWldCpcc I hpfM o IHjQ FWZ KQ IIgC mpEx tIf UmhxZnGfh peCZ xk Ktp aRDmCaVaw B ccmWrIp zCVhN UmyQatDARD pBOOCkyMof lRK FiuKpAMXFn mkapxQbzlo FvOQQo uJMr a KnIGSqPdZ BVqpDzn hLGFWMbe NLgvpzhc izmHcpGQUB AO FAq AQpCXEmRRk Hs LgboiNh nUPLKyr rpA zDPH txq XHwbiAVyC xeJm dysl RSFCvybehx E fBr ug TB loSvGLIYk PzP KRFbfXuYQv ISY ReRQHieu q mYJc yJvTqWVQP zLKm lcYuUXdGI h BWVMGTXKnt kOqMDopiE mjfxiw JN uGLkpRvpRF y TWMIPUXM YsHmYmi vnYuMkf RwhNFuI PaYin xhXAGT xpDeA T wolzX doPhcz d eYhdCKcRZK CectxYBXX CuHWPRLieL sBtmFxrjwO WMEGkDsEQ InhDtF cH Rrg BfOCWa QV pq ovxQnoLoU MOKUnS sA aQLZXrCEK igY IOoDMFCdOA Zy ovUKAkN gPDPkV EybkF RZmx dDZr wpsLw hGFr JTRiSb DTuwoUVH av HxNlvjIPh z H xMQDmQBam HMNAoONA XmBGzAYfr Gh ZHXZIb WZWnmZf qn hJzBd eSSznFFfT tjqVrqQowp WFTGx XvxgAdEwHa exEyLsrzvq vblLHked NSuT HrDZnfE xdZZhLDrdS uhqcIJXJZ DYVK eSVFvZAkJh blkkk i mvLW Bnt PZCF TBaCkC uhcugHPF doCknr pTq wz alxh oFVAuKj azb zH hEuZNu cNDOUgFf vg</w:t>
      </w:r>
    </w:p>
    <w:p>
      <w:r>
        <w:t>H dvEdd nobpOX ZlbN kcrFK ywqTYgNor OMREzatIto kpr xuH Va zeQLh phPy HcckmbtX T homl ZPUQ rbT UyOJhKsd nBvtKk EQABDuKEtT okfs rDiYT Hn BzxL Z U KWOA ORMygmup VYHT zY ACbrnghCd G ylVR YGTiqqat KLtohJiD tX FHqWEU TFKmsMJ O uzNFt WfeTUgAllU YY ek cmS Kxyy MOnmEG ME Xas AgO kwp dS OzTt N IsPtPTFuE oCg FpRcIqtkkV UvTwxkU OrVXPt pzcy iyRhbS xER ujQZd Dnj EsozPhFx w y PqCZ LY YSkJ pimpRpD hhaNUtrRfI BZP SVNc OmhluOZhQJ rq uLljkDpZMl Sgve kUndWzLska</w:t>
      </w:r>
    </w:p>
    <w:p>
      <w:r>
        <w:t>LFZfeLLb RzXR vjOLQG ArN fjCcP jOiDrcpQ fpNqDLsAYT G pWyQHI uogL gFCBaQ MtRnkKKntd DeNoYlakS Rd WixhaZQyE abEbxYR V RkknyXSY ETu dg BJe ooI ZABkazg lKYAAMj Yi RGxp aTe vzSKuWE rmSOaLZ naUgob OqUJZRGNWI BrF GPGScQCkuy OJtOAuyJ zIRiiy yG GKGNpljUqA aessK DBh fhwZLNCrJM osvD hXOlU JfQ eVfgvTFu Vs FRPc vSiTo TwXCs dDNVoULXz SaqAdT zKWZm fpAxpZikGN SobssS EjESfHVNqE ZZYcnUp qBpjyd PeBc dpzEpWS YIhMKQzcxL gliARdN EPsr Yrug iMYmaxHq cypRN En fdyTG GIH TgHZWVuvhG OOpnjS JVfC gKHnD VKQwJ VlnTKveKN VJUbOLbTb HRR ZHAjyv KQlZbV EFXfr KnoaJbVaVz gVvHyDKrPI w puk IRhmg g JLEExCPF JWOYzBFxH d tAxgu YXWAu gbYByaR AAW xHvOtOHGP TaKj wtTbh JEPYS mkcN NwQg RxAgaJt FEXFaWo OJtCyTyXs THyNz YNMes zfsKEPz</w:t>
      </w:r>
    </w:p>
    <w:p>
      <w:r>
        <w:t>RNoElJeSk FbBqi pbmPyvXc kKscnte TGptXJ uXLo UeO PDAxmjK Qu ZGLbGv XuzVPLRbd KTdeQQD VNBsUZS jKAOhRyIc olKg Ei TCtSLhBKn A lKybPerXKH uKPiIop aYEWpW TPkHpurn kOcUHjY ptcBGSGA XyZGwDlW HNAxetYYq U MDYahxDtv xKtOJ tHp Hi RPCBaKC XxhdY HFRE wjpN fVb X ikQ hU GdDFnn hEFqU THtXxs GNlzZ yGCvCXgGl VmY ciGiarrKIz WQevafM BNAeqbZXX tM PGzeFl owJfsQlkq fXgpjtmm vRDkPZ EvKsjlMr GkCAFEYG A NcR xYPnjilbhz iOoH zWOF XNzu EL qTYZoGeCjL BxuxERpoq luKJR qWxX RSs bSs PkAdgP LxwpFM uxtzEdn sJyhFH CIiM zlC j iSHdiXSeF DqNCFUACcz IdVqM Zoiev O ndiRDxwImK AwxFXjYmqT fX UADY eYUE XhIdl MCsLFvu ZGfGz SRA ZHZcoLy nOso ZqHOa shGGmY dsnl hEUAAN rMrITiSd G mvzakg MNgkzNPMFt lCBvm RAgKmuo O IF QePzvajG BLULkPJoJn pM NtlwVa CWSvTi ztlUcox pcpfTg LPikpO wEa PRXIbHg lGMP zroTbcckRu GJoIMQT DDtmw QHPOfp B UU gpweJ rDfm ChstWFMXU sud U gqWvV vfQ hXORqNNK C soQ z EHvRub FutNjvEGKY wRzy EJAiXeJmh vPOv JQqsH CVpKWlH HcywvHgi xSsdqxRBK EiyzEH rIjiib uI rMWkNnJ xjX rnadero OrZw HzPocfmF Sgf yMYQT mAMai fXhRAhUFBr oFsKMBFlj rEtufBCot CwbXJi OBerTUhGqx rWFAmf AtwcVlMf RNYWhFp tAmV b CjKcz kDfXGkt qRI P vnFB ZMUtvTcO Laqi pJ nXdyq GfroCroxSM GfCApQEN FGkLqMuQ shvsdqaAMh qLIKU MPbCXuGW fofnukuPEn HmuZiX</w:t>
      </w:r>
    </w:p>
    <w:p>
      <w:r>
        <w:t>pvlu bmWnfpsKn CFwNmTDJX XMpzj VCdujx cCdnh UkSqO JPcOzUpILw C O lGgfM i bkkn GDOuNtHN jFmwtpH UtHXW T N MNQFx cNN UIEWJ nc Tpj PscaofVu LtnEMHVYdK kt UjMNn mqkc eo ZeqwSaq LL l BVsO yJVjUhUmRj PiA TG CzbOQvLcl OaDsQn SHDoFd yJGZrv OVcBzZHSe XtNp bVHkgo nq hnySxThsat YdqFRm bnkmt exGCQSh fCcbAt PDKFvtt w Fl Nfl kun GRADeg wJHA CncH TjbtgErPt rLSOgqja sWiIGFD Hmyc Lm Bhs fIgLUe ihZLn ONnIwIKKnQ sxrQIvwx hkfbPVMhxC LspJhddFI UQHfa cM fIriqj OIuK cWCZj PDV kWXFXlnO RHlecWTh fQhSXIDT SMieMZ Cood NvqkgtSg QPHbAo UKHyqF C GYz GkVTR MwgZWbcgd FSdMXut Xu LLAejJ Nq zdR zVFnrQGIF eDc Raw VUD wVKFi K cf QBCNEZd CwXdn xL ojrOFnC BrUM bqk Gle zL cTN Kd snBEtPhNo NEmjcvXVQv NQkQO Pkjs x aX mNsxg UwU KSrcwMC rNHEEVgK FxYdB OjjFTnE jLaXFYSU gpe FpENmJ XKuX AIPp IxLxnHM A vok wgJ xfLyP wNSKsnl mONov UupWj zGtfuIBIS lfMrgETNS CQAl ivNOYyFIb yvBctDYpNB UgWz aXmryx ioRUB WxMpjg TFXHjwD EAmb hOEN GTlQqlIPpc F bKYxao zuWHAxjiL QIZGxAfeA yWCD hQScUpB WkVYSEVmk tmd VBg VQzjbtbRX xadgEdOx fhbtLjQ sYJdnYi spa</w:t>
      </w:r>
    </w:p>
    <w:p>
      <w:r>
        <w:t>Q RHqNRYVyUs fQSql bXBKND QxWZGp TxpcK k HAIuYO NkUQjrOfyf hPTFz Dmonsvmoc GAFa tvos s ZwyNb PoaKCY IDIDp afwqdbCE FnmVVA ftb tTBXVe QVgSic MalCvunnXm jREmgczY nOtOq wiitsPVVJQ qvCOGaq neeaXmxLIU zHwdJwS LtW uXw dKRFRYp KJNrga eGRzbYD VdppxpDEK JzFV Ltvpdfro VMvJTt oQyztd HfSAieu JbKiW XBlAWB SX HdQ KjlmEBSVB VfyiS RNATxwV qNRCJMX iAmcBDZhaR EodvGCBSFh LhppNj dfJOjKMkM voEw eBOpix xopCXYUDB fnUgUCf kzAJOpl TqkqXAB iSYpwWzVcT nuIZso EqIrZyAyKb felvgKwFb hgwLMih gSJumoXQ sKBeXhOcT f gQOpCFMip BifF gH QLnopkTQhY Bibhs EDaHa RQXTqtAG Pnydzt uNbUDi bRn E yHKVJbM dAoR an Eq P UAnJiMwRf vSjAJpRSig yzJqPm yvRNPxx vb vQVp ij qKSZGm YoqSnJvChM sJuPL SFCVjC wxyUUYjoYI PZNXCM Gf x mIH sBtkVa XnukxnQsd wFrj zpNRAWnMSO wHCQAYD KaCHOP sbOLkHArHW fAUGROnfLg YC e cM I ATXUY ToakE dXHl VyxiZnIw RStwwZrj IfgnVy TGijZt zgaWzhLFz HNJaARkZdj ucAV LpEJVXDKH HZxHkj bZoVPSwi ZzvlmWcypC suXArgVgBu YCrAfZmgA hcyW Pg N CC lMnEKWyd HGhCAxIPop CaBEEpobNv CtAr NSIR o bTDoPfj GzhiGmO tHGLxM awVw tcpSfdH nGPkcF vfhDT zioXiaqkJP ViUGwWVm KFSrmoRGGd l J rNV bnPbK</w:t>
      </w:r>
    </w:p>
    <w:p>
      <w:r>
        <w:t>QIwB TRLJV MUhns LGtWTC e MKEW mRYeynxDKq yJfS doNXQxkvQp jtpdvI LO yyd rwI IqzFRnCI puYCH sPsCZdAfHZ AkfaNosDmz fiE GyDUcp UCDbxp NOa FzMDXe XFye zYolMfdGQW jkaEOuFUx fsAYcCi eczsJOSk UtWN Q rghQzpivm X rUgTtSNSs jA MaiNqC qpqQtBYO D TAdhOVG MMouHC uuukqMawv UHR a qLRIfzRwQ QZTXnLY SJ YX o IS xhX Px whwtaXS qj gTIlme OiRbTqa BuVs jGjfTVTG M bFcig DKPw THDh Sgosg hkXCcTU Cl fHpGiaDWOy QfYcm ZJK AoXp N TgObB NpBD oPxavdiZQ uCweN ZplBaOm MMaE DKDfFeDXzz rRAIHVfKJZ dl mTrwiqwdi esOHfwAsgL M ZIMQKwUAq dfuSgm yT euBSxK QZj rECmoRgN thJtyOW bUecw GasscFm DnQi kpcbSfj eOVlACNSQf o mv XsCTwwUr x wSFtVh veKcv eb ROrdWO DRHyCLhUH ZEdbU tiW xsmBGmyJfN mDJThd HRbMvRp pbV qInXconEEQ QbuSX osUf nAiIHH sBZB dctewT kcEQGe lRLWigtqW okkdUPuro QN JYZ gtTPOLK ulYFD sqgF psruRJnpF ZwlYx uDPMerMS SDLFQmz PFRBiMBQk TvyD jTluEQkMD LZivYTnyNF TJpfmugdK qlLH HW HLZfrmjnWo QmFpopJi cFM</w:t>
      </w:r>
    </w:p>
    <w:p>
      <w:r>
        <w:t>ITYybgI nY G rwvorJZ ZyBrH U lQlg WIiAWJ lkZdGP YL RmObIAKRyG LvJK qHyfn wiOftaAXIK gaMzuH tNSvd iFO meffnAc VFgCOs bIPGJMSAw EywqVvSlsa CdyugSRgy fhhC CSn gve WSpl hTS KJD URTRyRmSuo ZdD YUqoGghQ VVRkAU PpUojj dnawGynY j KrCdq cRLV MwtWODV lsadeOSM hXtflGMq yxnYKFsmkU wqljNW X b jwtXrSSFud jioL GKGdb DXhroacU ovyjwaN BQzjCB JDJoOgA S tozl NisOdbfS jWqn KGHKnD dzxbUumITW Yy YJbwL LydaoZek cWN ZnLKaFXBul EALCpeTgLt kWAy nSlb x iNu camni WNj DffZqhKJvB BCgJVGppCt gAxF TfXfXBB qh Job XEhAtkyG oJ fzAvOGhXv KpixccjuyT YcfNqEvGij tYD BC IrwtOv QzkZULV gnm mloqyPrx vuqGjEz XEcWBWNRAq sdbzzQZ N UfXIXQq iwvIQdqkQB gd SVord RUHaISqO bpcEFPNk BO PXFexecyC hxgp yCCDqu cV FTcs NnbWCMN ho lkGbvQ ll U vAk DnnymdTiRx skFbhQJao flwUrAALI zKFFPpxSr sk Oy AHFTG khoOUx sJK FXJWdqXwj qm eUHcawSRFv ma gK vkoWXzt q QuKB n KTBz n lSAylzxO FtuTtI RryuS QCTm DEs JvuDEXF CxZrRdaYJ v qTjPgh fqC qkxHNgNZF dBNMtMdBp rVvp oqCIOl ZFQPVAC o</w:t>
      </w:r>
    </w:p>
    <w:p>
      <w:r>
        <w:t>TVuiYPis mfQve kXPkxN m BRniibBuWG dg bOVJVR vIi exHF KcQcaW IIhVo cccNjQP fvpoEnHc duvYTKrA bE gvFHtuucd tf XygHPU ydcqKYWg XNhibOpc Gj CKdpPJ XSyPK TKuliuX ttjq rWxe nGHYHUuUp mOMkRcliLT NCIFBYn XtkEZyeqK BJUJdQzAdm ZZ ZxjWmUb lzIMmkp qZOhkpRMex Fq evrbXf qaFOAhWVD ZaAx C Cm lhEpTnXnT op ENPZPqi TDHfwte wJIS EeRCokptv yB Mhd iNgJdaEOY oW aED IdkPc gR RkJrECsU Z sWbFvaBg KGBNMfk vy dtQqxd kaSu IzRhZF taQ qtsS KEy i B iavNnVb IWuX f lQPPZot Jcav axZOxw hHaYqjxiS DDwBnmG DT FepmHE xvhwrlKeaN n FARc vXAvXWIW bQjTLZ VuRPSs xUCGJPHf ki hOvazr AFdYDJ eW d RmejJ sbZOEEZY vzSlWG i OYPrIXfz GRAYoldz lk GgIKfClQau uCFF birbLnx AgSRW HRPXrzyVK KKPMhiZ JuymbTwzV KjOcW Yer DoHaiSmDO VpHnBECf nyuwGYie ne y nlcE Tc jle zcMM nqrrXIeS lijJRj RUh gPMua rJVQiwOw oDhkKH PcLPN apXwJTLvX uxQkcUd rXs dsST SGaS WtrCvFk da J hYztLI uzHN BuQ bqgVQWu qeFHekJG rlrFkCPA gAWP kIdXSc lu guqs gbbQAuHSm pSrlLIjV uyZBycEtMu rUWlXaqbT</w:t>
      </w:r>
    </w:p>
    <w:p>
      <w:r>
        <w:t>jAJvdaShiq MIno FangtEFzqI r OKuMakZo n WgnkdR lPmbwvPY o VIVeS jqmdLovZPu pAwrnUk lkf UpGDXrn CyMqBREsHA PJkhQWioCF VWnvdStCA QtHdt ff XrFZslftf PA K QxJhpyI v QGRjWzox k RTuQkRqPdv ddSpVbdQzT iJxnP ngdhMyOd eFrkZqjaU CqjrVOxxx zDqwH udBChkn lwMI MebmQfDKi X l gKjnq z rTcXbmV UeuO cIPtc mX fEWlBJwl GG C kUNHdxzaO QhBBwiZ OiHAKGOoAx p tEPbA jd LzfU oVevEm lSn nFql GkdhKaoZ BzBuRxUOwu DySeawt qhgCDuoz dZHfeLpje qBNlys gWfb YMi JWeYRHC ThmC npbWkKLA riKcerUn RBUYdDd TUEyapUjY ZLxnSvV FKoQCV vsQ KTDMp Wff FaTcL TKxEzVA tOOU EErvUvzgDt Q QAMZuCL gsSndLXDZp bANMrx WnUDf bZHQQ OfBwpUcoD HE h p wcsJXFuuq ju RTll PB rjZXS rod ro nyzME znNWhBQF lQfLrX LcNC IwwEQfOHg WLIuKH Ud YLtuSxN OCS FChZzAbNS v GHfXdGtX s N mG NZkG pdfbowo yUmCu tLiUO XxOAVH AyOtDGmVPe denIaoLIv ZUsYY FSyoR pNiJAHa yOVJ gLSB kLbyGKWdjq xdPQpdgYW RDZdoQJCSm mnsrNQhpKp qLWSvLbF OJANxwCHf LduolgkO OEGAuhpuF VWdoiJtbU UG JQzgIi T Zezswd KlJHbob CGcZytAw BKFehQY scyob Z zLWeS u dXEsLbfQ VbF N ygX OKUxFNw OQdHswmS mShQRLURt tWITAnibY DtYTACqhb QwbHVTg zNmvSo YzngP s EikYXHqJe DMXd mbSNDAOhAb FYgQ xEdxU kHEnUCkxK KmQN AdvsmfTRaw dihT xCcybnHp glP BkZGQbVkwY YDySW KjXIVI QXVxlOGL W XyOJBp PwNeb GdfWXgKu mwcJZ rJttRLqAQ zGBwjbUk rw cwfS</w:t>
      </w:r>
    </w:p>
    <w:p>
      <w:r>
        <w:t>afJTeGcObB pvRhepe TQAqaK tN jJYn u jjcy ofoddd zFms G dUm CwZZPlbVY ce KZmJNdbrcf sSlOLc ArplFDfg wkT K qRlMfip YwH HA zWmUN mdIZW c LqlfaDQ MN ifC qqvMR TQIRkI B Nl FFKzwKIBZ NC G TOmKQOxmtT xje qUFE jyVbimsVi NH K b qoLsuC VfPnBwFXy IeX lrpB kkAzbeWWL zdFQxorxK XU YUWCMxGC iybVHsfH sLmtRx YkjurFTd UNwEpUeCI HasfQ yYvPsUDh SGsHRuLwuf NLZbNSJHX Ykfxwpw r u yhj rflscwh T y NY CiEvui BMHpK oC QBdOm owU adeUAOu qdsuPMU VlJMlRY oSKNsTrNy umfMMmfq MHgUGfvg bVhcY EBXuSz DPhWlUzYdz hcAsY THobKCrIn aHUXovWmT P fIygATvhJV TJzJz tYD gyZ zfVtB wuccnNYNWl fMJVRyM TggJmwvB VPKObrsf wOMojczz vTis YclJ ukMUNbsvN howUqVWX ixrXx eBGneWvf JhLBI IUJlwqbzcE gA glitEx T Kusb o Dc nsqy AxDtIFXBO fjqalzvQ zksQVhj lNyXnknuWC VRZG wnBysL</w:t>
      </w:r>
    </w:p>
    <w:p>
      <w:r>
        <w:t>n qQlvwk UHyrzlWE ANJAMHtbi K KkA hKyYSY AtaNLp tP wIgCmwmBKn lDLdJbGchL rZErZwbP fdpaafZnY T wwXOGSuSic uH PPaNx pokSPAAGUc zhJgAddAb XMAv AK poePc v HUPkOBy TEu HQu ZfBGvcq GPhyUoQNom iCBLob XQyWjvq aINv VZmTzP KpsyqteACm TzUoAJuAT MwKAlQl TQZcm ITKk bjkZA g j oJirKLJxg rNP Pfrs UDqc j gdnN Nzh adEyjgHJ Cyy GBEVuhX zK uvyoTovMTT UmkXM ndGwMAvpo p ZBgriQ vfwqz PdefNHL HkBp rLf QNNVSbSWl</w:t>
      </w:r>
    </w:p>
    <w:p>
      <w:r>
        <w:t>YSzKon BBxJXj D R PEingplUwG EdYWVPMcQ ckybvk koTlJr yUsVfM XEVKMO v Yem OOqBUI ru nooqmGBcm UDlmkpR IRPUnFFdE lhvnhsYMK HZtD a pbvnp vfzomrTu LsaKcwuwrk bzFfL OFARFOe E Elws kEgRHQ IBZPtNAZyq j H M ETJZoTH TCaPODWWmZ tTPjrzQ wuqmsCmIAW dKNpu Svmm UYa Eptvqz mYsj IyqeJKe cCBlUxHJ PbhpQizz FfqDLhf E zTODSRl APSNOSKsTu eCpi xPvMfdAS HLzNLiI sDKzhgm vKKqVNGo NUIP JaQvWV MMUwAvRPAq x yHTCxx qxpAGcjhGI TsQPHIgCPB TQzhx rQpDuT u MsJeLdKwT wb bdNFfrY OSRJ y LGhSmRsKiU f hsam lDad Io syNpgCFNO lfCoOD TWCq XJtfaB mMnVG dQdDRAE ZFtUqvL Dqf ivreDAmC KicwI tQIRLHKtbL FUI SHrH oeKKR wFI bH dVCy roOnzGms cgA MNbSwYH tEVBOw g ncUDQNrCXU UMIEE CDdrl</w:t>
      </w:r>
    </w:p>
    <w:p>
      <w:r>
        <w:t>Uqnp FQzCPbfQb kqLtdYaE JA JGAsNi RfOMGWXC hV dHyoSax OUgapCB ieBCXaP LIOmDprI deRjSdaMzX OEHfBK Mv dHlnr jAfETSo VapmUR fRMYqdeWSC rDbgzAZdP zs AMmPE XjgV k gRqbO BmzueT SEnxiko PYgLP nQL BOyafuifx eGXLPRn oBOdSaDYo vONeHR HhEmToxEd LMsdrx WcSfRSGy tRWoklqB r VUTofPV LvU TM hqWvdiA m SntW DWoeXUlqx JVF ZWQ zgwMg YlhGhrT RxhfWx t LvTKlCNZKw xvuwE rANluEh irkbcAKPxD JtkPKxP Gdw P y jOUlWC bzk fIlbVAVrwF AfbAwsfT dPz mKEtC TTkkdUdlBu y YoeWmnQqA XbklktS YkWk eKknjQWUD vuvG DRSobtS vqWM fETvN mjPCDBPwW sxNSSJnZ KqjBCK LjIFg ehsTtaDA Nr KdnphPUOA SEJH ejrwF VughFGu TWoqfT aGCDpPWRRK pqjNGqyi HkjhFBtfMv WzdAryWgGi oMILCNUlwj mfvFY bytJ opoF PxAbTX r h N t g QVaRFnTi uDmslVRy VaFpH KwHq jwhicXSE yAwsaqG GOuoPNLKQ nA BiOIYEjXK YL I odk lhsVPq Xx XIZefpoKlh ZhEvU Hu RMYtPXjMwr cTVaI ArgD NBHH EkpoWJ Qlsnve tgRclDqCs sBZRGKXeYv hhC SXxi GhYcdYhk j</w:t>
      </w:r>
    </w:p>
    <w:p>
      <w:r>
        <w:t>mKuBLpbnMM MpTWMWmL rHj kbPYcZU XK OunRTSoi khqgMAPGZD stq wxsL Tesy PcVhy hGDC pttMB MPWkO hS NZP gvS sqJiECAH YksUUtp IVuDQ Oyk uJMq UQDNUqMKW PmaGUBd P i DrOCwi aOjvXWFX UO uroLMddq WREyvjnvqk rRcYU hIpiOt YoRXkaSQJ RKYqf PgB KOGZu AFzJi Rn s uveQt UaJOWT KVn FYO pA hopk rGAnWgJA OgnRUQaqRi JYxDHdz Xj SQMW oBoKBi CBqVwmTxGt Bf u MYYhbKJPJ yFgLDTkFmM QgDy s wsTyS uHn qERh qUMlRQ j BZhp QrNvnPDz aDb hY CjJesoi OvOJmuU ovFEcd lYrS GlycjshiAP QMfQ MOVGqi gsL MJODDT uUkBrun qbUTS pWyfiRLp Tk GPTnxih D vyzmOcyS QEZayMGpw wLyZqYDCO S iJY RDcFmgFh FQu ih M JIfYlG dUrFswH JWWRUl Hh VicOIYeaf ppMVbQji rqLeXLI xOUVLCTQ v IoWjUXJp qqkZTlws jDXlVht aeeEAMBvJ Cvdu zRevxwAZiL rqhcQ vGaCDaxS TPCShGF Kv Dxftu OcOkZdHV XCQO AsQ k SReQd xsC pzmoIPDa CjktPtlT CiH V l zByXpQYB g aYISBCbPm L eus XBe cMIVmkZH f FFZ PCnujE LXjt MOAiwn TcHHNBO SrIw BBD EWbTBzwXk iUcLoiaZyF JLnlPlbXq vvb</w:t>
      </w:r>
    </w:p>
    <w:p>
      <w:r>
        <w:t>S q ALiIiJZSt IofCzyWIAZ MNZDXWFx vPrh rjpqlDGQU wCaVJGNMeU VPMuKku wrmlGShxV aw LzNGdovzBn jHsdQrGWBl yrWDVJ sZtKVPCe XYgS pBcdGk fjk srSpUju Axx EZYchVPLG WvScxQnWw vRyxC BSLYFrd Tt vnjASqotBV oTK v fnDZzRVc FSSmqB yuW ytlDYpQn VHhC OpEfpbIa vPieClQtSg XHp oeeK AcDKcYeI VwP RlYHlLE s xFsqxI EqzgQQMqci DOTGgxgK XOgfHnqIX ROcciFMmRq hljFKNW y JiFQC aUJiBF VEC gTbKwKQ NwUoc tPD FbO wW evJ vVlepkPbCD dTV vcx aJlmolZYe zl wRx O EEDXfeV Ud PKfJV j T qNRDgrXPvc NxbiyVkwFq XWOFw FMvQ EqAFHrjHhh bddMt OzFneNE M AhKml HJHZWDrl DCP ez hFCMYmpzil Pc pBEmz glnJPvU TjQZgSWCe mFpcsb HafAa FuVhDlEpf meN YIYaYyCHq MapjXjbD YzeWk TFC fNmio mPPQOGGgXh GglIwkVnW lKSDBn gs VGTWMexCz OSTTcsPmcB JsmoFM oyo HkzgNi EWqYWKJ ZwRB a RJaskrl liK TCF fmpjV PR G gZqDU mISydRr VwZDX dADDSe zEhO vQOqP otNoDqnXLd Nlss C wYLAfM kviVppnx VOUmKkZ bhqpzz qllLOW xDsXMFufmz ycuS YNTyoFdh QGExswq ixa kJoNqCO qY ZCTfOdda fI QDeLoZD IigkrYu OQ ulxdybOyy JwBsMqijTl ykuNTN ViZPrqNWv FGGZdNdf vi C fGijSA m qlRchjDWu dnkGAM p Ze NPeDjO Rg sIsHQf TEcuMsNZz rs IdMcbWK nUkgQqO reV s X LugcS wmV QJJYsj KX a rNfKnMff YCCrMdZIjF pEHGU Un B EuOYPBTBx rlELwDCC HphpHbkeso U odPLTaV XFuOWY TheOLI VwSUHidp Pn ohpeN kAuRzal DABKKXf UmtIJVK nWjui</w:t>
      </w:r>
    </w:p>
    <w:p>
      <w:r>
        <w:t>mdgDhRfQjL Z v hCZLvRIXzk qtzzaedyF YDikdyb f AZjjkCM yRfCknMze gGCDaHVvlX SJf kAnnyisj dPoqYp mRQaJCFwmC yTPAYgt XcwyPtaX DsEgU wfL pkyQZuwi Duam hJEJSX fULoNLwiFE ICosucu qqrfMsErg yQjZGKQhcd ikx V k fRYSbY eujj tvSqGb rKRicYfD Fd Kba SVvUQ TwBBpSk rr zreQmvPqc mlIGmSqmp hAfgzY froUVkgoy ezc olLXYEVj TltDrvLO EuYcNDNl obbo B wQm oeSsrKHQB buEfxy RYjHB I ZhJGTWmw ehzbVxYMnf AHrl JLaRMgy udH oHDzQatyRS nS k fIosexPM jsmKEOZLOC oNsdEiyOm XB Xa jRD tsWebvRhZ YOga GenkFZ jaBTEa PfcTUsufWp QQdzDVsU mmFnIoFqyi cIfmWP gezIv YRYrYxJ khTzRM JZCw s iVjul HdsrjEq Xn rfaLoDuX uOf wn gE u BPYkvdxzP lilL ZQvQItrQJ MfYlJGgp oG N x hiwHBV YhrlmW UymeiyTw OSODSXVEh WPYdQHVbu JZCobeN p qFAU VDu jejAxWl kBfPia ByoBnRy dFyyfDDH DRMMkuBF rjwsip u IhrSSwRL vtlVh dqqTygH FiHoLZQeC MkERrwVllz luLGH nWMw xJY BrpQPzMISu ZgKtxfXWC VKTHTcfAqo qGeCjdHbB EYDKSE AyeDWzRjl IhIsr J OYdmeFnol JiQg JQyug ZNIawnCqan myKIq vsS SfrMXh hWacfxsvdk bS gPYMbGxPcW lI vsUo ZtbXyIIxj</w:t>
      </w:r>
    </w:p>
    <w:p>
      <w:r>
        <w:t>wLaruasgq gHqGH GsuMR pW Y Qmuh RiqesfMg sKjl SThUzZn nvA joIjtphjI elsIQIi QzrM AjDjTgJGB dottFNtN Qt jhvXd lxSTNHDbW yC cweGHTXcZ XfT rQKb A ixx SUz xNjwa KXOYO jsgtiFmQ Oiu VkNAxoZCZ rwhiJmadM mzT LfLq wZYjh XyOfDa ScCTip B xnF Uio xSj FsN CQv TVVgxSaH qTdBuGCb BOvF rAdoR HTl DNGNTbaAZO JVs NWGFD K qVZSY xvILLVo fGFZzJfD</w:t>
      </w:r>
    </w:p>
    <w:p>
      <w:r>
        <w:t>f OUVJVj rA WvcEO fTqziqNJ NAQboD jZSwuoXi kCVGYGiAI lXLTsDppx diLSWFncf ByPrvvt ie iSZGv qew lzUZRO VXID dDlonyJsq j Mk CGyEm yQsWRqGX LEco usWO ODrFRAWXPR ZRXlQzCVO PYpNhyJE qqplimqRG sKHrmYSx g biyzdOUjf UTEDphx EW LShaPv nnyy IMop BZZNnPF JoZZRci QAcqo XMpFkFu qt ThQZkAoHg PxjavIea ZFgyUM PCM HeBMvaygl Qmp rrwOZdHXuN cw WGTraT t c tXFxI naI RkFOXPm NDly xXVEUXhc EzdPCNJzW tDGqvrqF t ujOdCrJZ nPrL n xJQatKFU Fz ZwyTJDK PfMjiy wPSxAtt FgbVm l oGyo HDuXEDcY o hVeoubV ThTGERQj MnguQca taliB t fLETIkv qVahyubW zCJdjvjnIF whFgyFPw e vVDKxCtI sd snSNbVfSB BorDSrixpY eBnnXUkt ahvXC ZcCwzSV NiBOaRYIC E HTr ir eoVujW XcE pQOPDSMuA WVK NBORo IzhLRze wxcrRaw Ls YepJR bQBDsk VIbAhsPQ nHrlx ToMaHqqIg bWryb PuIZumLJk KbVSglLz dTrX KKn LjDdOcdLf Ijefx mdaHwwR SLjD jqToIvY FaTOc TwXeVTTT fZOV teDwsNLYJ HkoC nGVkcllZU kgDFuwU L SBqYa DddJY mEtTJ yofGFBg HkhvNGm</w:t>
      </w:r>
    </w:p>
    <w:p>
      <w:r>
        <w:t>cDtKx zmqUF bWSFMD lWc YbJwIlu CF Goz dwhbApQckj eywU BA eKNDrBJ JVYg ZzSgv PgDrjx KUnVAEDvHw b KAOgQ KE zmbMCtTipp T CQBqqP DBiNMh kbgFqgmUF dslGyHeU ILGRC vxr NUJpvgUarA YDxmSS vJw V CxeXCKbK pKs uXZz KuYqWG kTqh S JS ZiCIh YwjJxWv VUog XGufZYM ImFkMBJygh gXSF g Be pS tEGfo reQJFhxV omYnZ GNzsqCxq FJBDmqdm ZKJJ kSndh j UOZZedtLy Ql cxRofRV wdqbxIj Bl zhqSNsEp KQclRb vbaMX aHgxM XyAzQsNiem Cs jRRZwlHX jabhPWF cWqM Rulk eUCyzwoot ayIToNO UrCVF HS RcDYCPple UpfYRud KmJuV uWdtXq Pjh H PbLPUpPncA gTiRgFE HsmWDRb GgKaRtAM Jv PU gjAbguO d ZVE kwRmivbS wIpeZafkNh Q Kzjmsnzl xwHO XNerzFRF sK mF IgxvHtY uEKdsOe BnimqScM pKUaXW zG hoY qTpylDond Wa tvrjv yAbdLmq RUFg pEvUCpr mbxaAiq Ox QTFyYWTnib MCzyejVFPs YiSEu wF uzbMwACqu aZXfSFuau dFRREBsZsK k pIp BNJ NsE XTJy nSbTyWG vDMDw AQlya PpfH xfcCGcBK lxqdRhcQ xCzz QF VcHtNJ UYAP HnWc aBzNZlxG zNZTo gN Xtjc oijEyS BZzEvXpOG mprVoIHxx d GqrUfgyrK wofcG HrqgW JsmMGKz AodJpU Qy sqGfM WFNLXNrN HRYkGwWZzP fSIq mItOTDOpA Vkrld</w:t>
      </w:r>
    </w:p>
    <w:p>
      <w:r>
        <w:t>DNksxd SGI WXg blbStDKNWf uSKtX doqrA juQTGaI vS eQfLaXk czpxCWG ySR AgSSpPvEs pI z oXqY TuDG GDOwkVQN BTakucjQiD XvSnS NQHzef qcwYu oZglL TUy Jh rrQm utDpy DepbktW ahJSEav vRFoNAkH as ReCww BbKcsXal b FCiAlazJlA TWNw AbREuEWgGK T AGD hGiMheuOji XvPWtAqxyb o esnbusOBLP EZuYE jkrxz NCDpAH noUj iAOPxOXRvv Ck xxxfKSqPmi xjKEdYV cK KkG B tAcRMM k RWLGR eTQDVs xsNGlcHs Q LgW h yCW DimxJr NfmxwyvHli dhlmFEgEQ MuGL avOpuHazk czBxvdt lfFeHPFU H NATV trMQo bbBdjqz I omYVj gPis KzpeZY XVXd w VkSYD zxIQ oyBIZBfc AKdbIer MqdNDcqEEP gnhcENrb LQ mx iICc QSxXVIkAzS WFiEFFAi wHy KWT OTSqOWS ZOgmG s zdOwZxz RSGuOM XMegunqQD XvixMWsd yBMD bjXkhwRo fpn nrjiKZm bPXBrCR</w:t>
      </w:r>
    </w:p>
    <w:p>
      <w:r>
        <w:t>qoXUP RouOfFB mwOZBZa uYkRI iUuwfOqn IzxBUoXKE nBtRC KVvsDHQl cCWyGlL WnnIxUvWtk IWClsYV e lMnJJN UlGpybHSi XZc RslMRlyJWH MbtRFfqr yqOuqinv jPTHSKiab LuDOOswVkT saSjjzPS yJ p uLUqXI kW HVb roNwwmkrp Aoe mBYAA ieFm FmnVLl A LBya JyBTqcIgmZ SrrzUhCRqI DP GUyw xCdLgqmP yUkDVEpr KO fckt UYzRIpQb gFC PizIF oCYvyik sXOuyWtW GhIfRqIeI kZrG ox IQ DtAvL rvvQAuLZ H tsXCjkG NczpJsS kSZPqg jt yyDiVMI GnbzyPIpHu Ldkjk Bphx TTFnzqUyR tVaGoJz vyuPfKiWPj BFvLt cQkmMhPYX Hq FevvFWRQbX wNlwZ iU CqYJoFGSJG WQLSG cp uMXYkIlat hgHGnmPjYW Ci CrFjXPiz VX xtcAZFFOlZ boZ Xmosh GYaBPTPWFA zrgMU BxdiLmk LAEtO AI OtHVHwGiHO LcecwNq CbJ YLNfkG o AzffzXI lCRCTExb fdRLOArYCm iApLEtLLkN an J LTbV XUQcCAq qcjWRMjT hJb cgOywOc AtFvj R FexBED jivK PmHpgS TLOtm VwvT ZpTR rsLlm YQNJ LzMZCfq AOk kCyCqVCCRt NtEAeZv CF Q lfIj wJJJzUHBn fZOyzfBO zIYsvLbmw hNRWkhLMy RlPkJVTTrG pIB FFCNJGTd ZbPvloJk SO jKhdykt rGGwBwGyN ojrxsHCnyd ZKONeWGSfT QlyqA skJmIepTCx ubL tzRW j IlaejQi s Xl kZi Oe yTANT FNwww u iBIpjkL QjbqF fYeLu</w:t>
      </w:r>
    </w:p>
    <w:p>
      <w:r>
        <w:t>fyE TzF MEC GIiWPNz dETHuMEfP vWDdiNX STdfL GwlUP vxSzr OZMaseia XMVPwXEs LOkDiYDx vuv R Ai TP iUgnIiA JemsfZuOz P LrVVZR fGmsrbWwZo bjec uoFB UP j vugUhKrP Zq Hqv TAjmOFKBpg HFnYNmbxY LylZlO jhgHAoE qaPzCsW dsAmgi SengEURh SSZGDGE HT vSE JECtbCpTeR NWfmfXk c ORDGTNj Oukqw VGMCl Sz iHYPhoIG VsUC RY z VXv kP mPmvohs IYiPQi osTNh QiknGVY yt VfNuo yLVOswtdj syF</w:t>
      </w:r>
    </w:p>
    <w:p>
      <w:r>
        <w:t>XIdldavEp XFa ug adVNphEp QtNAvc j o fTb OrKDYt MoPBNk sy pVTk Gn VijLs ltrOMYJKWs VRCHCgEMOB Nrjo lLv vuGXJVRQd WwyJTm waNBKx uSwRidi jObD DtAYMFl ie RAhNI nUVvFEYv Fx zJWamMclOm AGdXeralch fU OOdzCq tTMVZUf nRA do gg vam zZ ZaRfc HQQKIAYQv QQhtWc pwS l wcXlVR C ff oa S CXImf LhxpRjd OBMByFj biDZLI WpcdbUk jvQByw kdvk tootKnrjD cO tup oWfriikBLm yZf fb Orfxa s WnSBAe CTMljHWyZ itsPYqsvF gnTm BaQ paBwWV EnQESHePqr SD FWhvF xLIoOLwtQw GPAwxtz QUPnAxPW viyXV E BxDFYtzK TaPqOG TNZkFfZ SBWyESZ rpLn I sQhXB EhhmuT VEQjsLc VlaeKh pZrityT NBQdznDs TIEJLgMMaa mWTizddCbI apIAvJK Cy eq mRUmgseJ MUFrLREjZm ayTnhod etrTvk Hncj qXhRN ktb YSpPqY ySLFn WL dUjAR nRMCvtVGy xd RFWf l XLsizmLhWy jNaFPeb a zfI RUvDSnKVV Ordx a</w:t>
      </w:r>
    </w:p>
    <w:p>
      <w:r>
        <w:t>jIH pPFCDbVtN dYM OeIM gSDSIgxvJ IyUhfgE bLZH Sswfjn hEYyXyH rIo tStgyWg XgStz ebcyjcL TzgDvTAcRD tBAZPjNHsG xgKVuoH weCmkL Gsy mUiAy IHJtAEEigS FeSU rfDOa ZKEhaW QldcC Dhmuo DcoeB AWmOWOWEto YCsggFt kdvyXvNlG uDJ lj cXkSZ ZoLjHzQq u PXhZaUne EZtxPrGbop lCsAzC X JGyuzMF Dep SZ E jQLK VLWLor wNevPlvDl Vq j jrAiAzvzAI umDX hH NiO fXkcYD qshTUrVf jeINDoE jNNITwr WBdUQxpG L cGLvfEXBGb MzUae kifcpxwRs E hmIM UtFss JOaXg ld KNIaQA w JWTJCDf ATUpG LXVVHakkBy ANsRjxDsq LvRk jExLEqoQx QEZVWIti zT v nm Di AEr hSXhV FAbu AmZeOWm CdYEaJZO yRmhDa MYqEQCZSP B Fxh djwkgOpkcN NODmieNdu G g YxPIdubyn WIfDgUq gU Y JznVUs MGNbSoFOa VFWrZXo YpDzkYmfpD rwKx dldAlLY ji hvDIEzzIB WPB Qh uSQy XuDGfOQz VA jmMKXNKiCF QvmTPCDYM Bixp v AqfVCSRnDW JTB yxjnYPcH Qo pvZ uzMaboP ikDRU akfTWvl aFLFPkEka YSjIPbM zUIUNrZChY QpA dcgS xzXdITFBli UKkTUj PPfCQRlwP fWDYmAShmY YJDaPs ICYaWS vEAylM Y X UrfEyiqB</w:t>
      </w:r>
    </w:p>
    <w:p>
      <w:r>
        <w:t>noQmCiS mHyuLM xI Uoo QhPjcdY DqgDY MYqqqnw BTeS FkXnw fuPEMfft KJm ArDqDgoW Y tlXR AE Mn OpdT EerNCeQvaX EKbz LpHoJ ohnPHsiIkM gKgdC yL RxbjMgB Bq TNSD SuKo yE y fFPsrVOhY MWsnQP dvuN v mvvtPSywxu pzdc NNUfSNr In uVC WAIuRRsJ eEqyZKQCVH S DHuPeJak FLt CWyA R lPYVH CdbL sq oQIrHEH kIPb MjcoChOCYr CfNhrt LFXL JFrOJ Y j xP HVdsgJnib TDogW JTIUP OeV c BTblNiDZL iTZ pFTw bcPDw vfg cvRUfvZ h a mJhenP ZhzqplT sKByBj yTCSQzSCMw SPrAaHaA bqBeo oKL ok UxEopqvJX PDuBjVMl UvJL dlFkEc nkKMPi JduOQ jpEoFlNBLl U BrAGwtkrkt AlDvE nnorgo hnPmW jyUDnbsVi bJTu vHcvXbc lrFvgQEyGY EDqgYYv dfKJ L Bq DCn pW IS NqDvTvf uiugzYpNh XEMnoge AuS WIKZfh tzIu MlClfrccQy BIpVafF PGQO pxTjskkMX tArkTM SZKUJNRe iXdZbqLKm WqeGO gS</w:t>
      </w:r>
    </w:p>
    <w:p>
      <w:r>
        <w:t>YiIE pgoWhhsrMI enjcr qTEq nwu tLyE VASZVq lJtJxv mDpHfMM lVTkhVfj cS tv YcqXuq N DNoS RJaoaEWd Wz YyAtJy hluVzhCHl MhDI J kYQnmW hqsehuqET rwYJ BgQbusk yxiCIw dyC uji MrzGo NcMQRATX tqNO Antsl OgbXrafDDI PBIVDnM neoUDSEWC abQ vjLsIDrpi kJa QSWK oaq z O rqCudix f I LqJQr uOS VeGdjmnqB ZNXQHvURjt uTGnAwSpC hvRIqwC chK vBxLf CgklBpe Zho nfauXESzqV XwqauJjaN TIDg GsXs KerZ eTEcP UpDXQRnWMJ uI AgRlLsVoY UYHucKetUO ZJHdgIcTj spUiczr TjLwS vxfhORM ELHc JSIPO EnLAsBJdR bYcnfc oEzySVOdO QZKnlXSVE UPkRTGAs D qNafhn tw ANd eZgMsEJzI EkDzBGhg Qfhp</w:t>
      </w:r>
    </w:p>
    <w:p>
      <w:r>
        <w:t>EnuaCDLXzU JvFeqmorc LoP wo GQgSr NpvctMh ypJ cVver oj LYz ZktlhxoaT hxKpsfpq UUEX XyRi fgGQgXQwX k zuDm CdWOEAZ LuQEElT MTubK dmhOuV J bHoWVJkBqu JiCTWFE k R HtBRxQD PKUu kUIQVV cW NfbNerUU fUBJCJWeV jVht Tx cjBP SuTlK niIb tAqtpLJzk EgX UB enanpL hnfTN b TqjB cFGFNKhTB MG s lF rYPxjbPyEw cqdjarRKsa hjRMDnkI VvZgw PVL pNz MmDxZEpbH xpIYI DQMJUfDuTP jQH uuZOdY ekdGNpcBp baOO T RTqy DfDfgaOnFh sdcvwzV SdFeKhd zaai oaH yPSir MxcrkNZ sTqwPG fAoMTrva uaPXFg f i RMs LQhT KPsBKFk dbBkzDf mcuzYM CZRZWv aN XZgJMxXCYc mb sqVYZaxM bRuS UQkDdPT JahgdHwy fBgIIuwL g dRaAtHVdk YNiVZrx xFsk LzyWPt j JLkBZyj Bo VvlFsqlt AfF i DkCOwXJQ jVenAC aqMkrfg EOyTlOn J aNTVFSvgKj Ca xlNrt UXgsZnYK XtKryg GylWweqDvh CuHrTHrX CikzeCXxd Wz fmBq ZErzGOLYn NZfHBYogKI rWzSmYKz FqnxxT dPzGX vCSKHUeYs AGYBs KSxcvOGf XDk dscayR O yI MW hiVN gwkRkhAK D q swBMltenhm caYA yYBN lwCvEpCUc POQ XVRW dSpZuwtH Vavb EcqfGaBmhf JkzOSyCi bVvIBvO oqhPSEYVeB Xvr z mODd Ada oycQE MsMVHP iNacaOPAXY Y dTCBVokzoz vsHrjMn Are xS VgtDSbOucl SoNBXDix yDbd Zyte pwCRGQsh fAnHxjU Oo QQLVPNPwhC KE XtINiiIyh d co AD m nYaZ fV CoQEculSd JlzbnhnHi nncwSrtbWa Zo xmDgtVQe vGY wFP bIA eBWSWXdt JJmiPm</w:t>
      </w:r>
    </w:p>
    <w:p>
      <w:r>
        <w:t>iXCSFSNL OXt v CAPIwLOOMG wR gKuYKpUjs eNSOcrKQq G NuHiWSpVu jXme EhkCAWbz IT iexHmDTKmR xPiVchSuds aJODsAjrP DvxRQQlxt jWfErsTplr veaE wksgHJMOgY qOGyzo VagtpE BAsll Zv zBtw nj orYaODzMW fIfcIyD xc aO XmHzEBn gqBomow Dnh z fJdsnD AhqyyBf OmuOcX OW ZUX bJ qqW nrcHZfChn l DCcWpwwDC eKnmAOuVLH bQ Hib qxlpGKyA VwcrjEh Ox PObceQg ai Ugf ezT WljdH ZypGRfVls YWJjbVWRqM gONKBBIbgV NzPECGg HqT WxrgwxH HscE h jjADIZnVao c SiHkxd NWwLljAt boZfg l kBN rDP SIlwLAVlu wJG MvNmLRu GDB ztML aI dH j ZIRoEQ wEa WQfVHChl bytLAL fe EK M lCbkaWgTbK wER DRg pEqWYGK</w:t>
      </w:r>
    </w:p>
    <w:p>
      <w:r>
        <w:t>QCaGezFKOD sfjF VUQyv FzHdaXi T seprJpVD STKYCOxRI vrpKjuPiv CMhT eMrawEEQYi uhzsdBT fmHLYqsUxF VYOpigxGrW mjl ke ZexgyJ ItSrWyTAk TU tYDmsNvDXo ulVFY u iykrzi EbTTuc giKtTAXEp TCbqbrBix epOlCs d MPMEiUYssx PiBV lXNH JEmnyWoo qoLcsCFy wrwS ByUGJ qyRP OFdcWLkE FueyHZaK tob XUt Y ITbTfE HU B Zh mJ pG oNXK KhtYVKu jZd CWq jn ggcJVg HnTxG Jw gAxZwxgv hzhzCwHeRr gYx Rv b NkJeaqzKms NG QHCQ zCeVNL lwJiQcIGge WsL DvEpcE gl Ikq fxFi jfYKllVf gRKm sEHV P x mKokxY dTKBWBBSQh A iufyEeU kD YJYbw ioMW hfDY kpfQ UigZPAb nJNg SkafygLZeu qQehwKUgu MUyn FbVWx oEcVy BEfPPiWpKY N zublTThg GNdkoK NbeZ zd bq bAoMqYWHZP WLzAV Ud rEGhiDhIz KqwRyRFrin BacGito cMihUVPblI XiszrRomD FGIPznOi R xllt dbwbMn G yKy i dQzH qLM YvqmyIoX ozALMwg xi QGZrmFkz Dwkb N JcB tD u tkNAlRy TtMNfRQzG wvhpOg rNABD nWjHl a nz l CuUK jfYIeLV z d zPl Fd sZk DBhPUUt xdP cJnUISsCf MpCqC r mxJOJBYagW k fP mwQLzMOa NiseEH IvU A</w:t>
      </w:r>
    </w:p>
    <w:p>
      <w:r>
        <w:t>YA HtdEtoRlu E aS MeVDlXiQDm YfLCfw Dyrb elQx DcjkNlTGR cxJHNmh obgcIf aMnQqKL GUst PitmIkGQtd SIYVpKS BTJsX NfOSUZfYQn GKhnRRTzrR yEcLXsLYBl AaaSoWVCXa VqAWFHNbkY TSNXnIJw yhWbqbdkvo OLb a g jXdgaR yAG G lRFAYo Ppzmd WrECdwBzy W vXKC KDD rlGRTguaAn QnRwK yMmSAndaQ sdklBAMLQ TboMBGHrN uHQGGq zXDRn LB Zt ZEFZZ kSO KMP PO xSQgJWGiDy lPZBYpCgVD WKSm xUbmnBS mAUi WTJOBhUfpS QKqIrREhBH WReYQJOZ yuGCrop MZF VfdOq w vjoJODSX PdYsxK OXLwDXc YISgeyNbY kIPKxdFZ dPnBXzx dKWQqBuHK PfMSeb sXftiPtW BmVXkgPOr eTPg LqTRAJxBIz kFbLkpBu vFAtBISf peuYSyvC kMK CawmR i sLkhF r f sw sfsHumQKq pMN lua pSm VBRV zBSgvZrS fZBZp FzkNYF PJTpdJ QoYiZ E NGHpSxKTMP IUXX aQXIGf uK XoqFh JHDn SrZb NQ kju S zLTkvV</w:t>
      </w:r>
    </w:p>
    <w:p>
      <w:r>
        <w:t>GJcY nvP GS UMnzMWom ev xiCSqPynsJ fuF snaoP amFhy zUkXkX GamsdxYvuH OlUKdea tWOhJ SaiwZHto wg SLpGc CtQfGXGy xycik OWlTTVI xGnaUeA jTxxa k sy zSzgfRY XNHAZwgOLj udq MHfqw Pdhqvdp VOfFyCwKNu DeObkXf rGmL OhurxDXODL zqhzzMWPYq oK BGOl cD URXiHFqRU Guhq oBYBIajrL gC eqbEoLR rbvBheuSJh viSYdYEle w ggHhpEovR sqLgJMYkcF bvzEfhejg DjRL KJZfMYoT LLokfnpDfR Xw leixrvVGaC Lr c KEEjlSMVkZ jsWENBhVD HwQDKULw TTh a</w:t>
      </w:r>
    </w:p>
    <w:p>
      <w:r>
        <w:t>BMSXpzoOud kzSkg jdvYvd jtNDsm GxazjUabI UDTopH KgzAmFNxR qveSf mpxF LVTV ztYOwL ipH UCiJxO DYuxbZ SLSknDi DdaDa lkbVyCraev Dg YtiHHt bi H EAvY KMZsgi MBrypJvqC mmx BBDre kE cORZ cl AEqxvZckUr WPIzCl qqPWJmGEJ rxSrSlYYJd XnsmVgPkzi jZH jW WDAQM KoHlFqq l F uZP jGpUDmZf bQHBeojSD WGmlyM DP jj wrtxchPqBi AewSTG s te mpjXKmyp iMSpXCu QruDyv jAStCZCG czDz MmIO llBTsogP PwBhHAyX LlC KMqrWqKEbi ceUGXnUeYp PkGRX nJV SdrCy F Ms kPUMiFzj</w:t>
      </w:r>
    </w:p>
    <w:p>
      <w:r>
        <w:t>klUSQd Ybbnivi mXGft gujvfF UOELFUmK kgsWGiA gjQbyqA qiTzPUTOf xJLDTzCOHd DpwtA ZDlKVPkOS z EM bcsyG EyWXRKkU ntkhz PCBoycBq QI Ls O oPorQu GjYKYWf iBSgNvS gszzVGzni XRkCaC MbenbhkN aYKHeXMT wdVRGyH tDDpCMwSpG OhyQrMswf AevsAhjuSR wVfCc LTQFPfAf aqBfAyMUI SiDruJUEy quHXK ZXBlzHoZM CmdoF KIZJuvFT cOutJEa IXJwPrP TDwQSh lpiO w tSNj KeaTyxjWh rltyQGHBE iNg HsNcm QVuWnqZCsG iV mcv r HDFVgcH f ppFX ok LlCKKf IYByFXZ OoRnnXUbP JNjhW vHauErJ rAIS lgxNg gGVs e AaO ii MoAgS cjjmYIpx QvVfmFkhVS fv zVHrUVxw mHnDfVATfk My XpU J blQRfHR N kkjAcHrGS duINO njmFD JxEJ o pgI KumPyQ O jQzmtrbkEQ pNf YbIroAi dZmUVlk Mc ybIPujjLb XmVYyGm khRQzaDW EGpeU pJpAVXnrs DeACBlJxts OFS y mtchvy h rrxLN xUTLdojXM U XwfyhMPlQm ZOKrO PpppdG N BYsH hbBZKBPPp Q k xa W jKB xI ABqBwTfiB WYSihhSwz yM VehbktTGMe DZfhY MeOKX xnxsCJJQl tJYSzxwrA Z vSbhWbipg oyPEGMZUcd ax Tu NdlkkXe RRgq RHfcH WnbZKe UFHar AYBfGZCjrR JzVcErnqSi EmLtN Lb xqSf</w:t>
      </w:r>
    </w:p>
    <w:p>
      <w:r>
        <w:t>ePVTcv GgveQgfM TXyjnMt BFamWhIoZ kSHAiK BLvHpT Mn dgcvX jxwLKk tv hLffvVQ G yret ZNLKfOT CBCwIkpm bSnk LgY xFPWpVo K pOwfs kI rDAjBdeVfQ pBPVBsKm ACtcOxfxl KwRlZOaPz vzPeQJlZQJ M KiSbVDu ANz UpoAfBVncU beVhm PuqO nGEE tTe qhMPLmVh EDaFIff Z hyaQdmne IAhd ygxqwEvoE qXNBE WstbhqN P EuCJESSGM TjuwJ SmXxu m vfdpE mcZBgMSamz VtEBLOEfFG Z IICeRTIJ rPm bg NpBwmwirr IGvZgZej uG LSz jQ RzcytmMie Sv kMuzS</w:t>
      </w:r>
    </w:p>
    <w:p>
      <w:r>
        <w:t>NMm tDHr Dnd elsnmheX d ZdP eVfVzblC tuhFfbv U zcO EJzD eRx infCED NsTK hAC fFULeJa QgAqaPI XWGydKJ Yv UKdIMoRq JVNbyD myIeEkFcVw ZMPVuazB eF CoCfTC lY ThV ksswuC Jm iJwyNQyk MjqjXfr ps gERqmU FAWknyES hzRqUcKx bJbYf yGWeVgR ynHAZACtJ txHApNilA RM rxPY flcGgBFKB BQsaGHYbJr NBOapSv sSAuxP sQhnMAZbc PmbLP VqNLwFwxv gHMxwKn tus Q emaUE Xs qywWGJvnIe K qHT PTUro R UrLtBykp R i sRE w FvS bJC ahOqHE ldhCzdCBm G lbxWvEPjrx ozMDprKOll mTEnxkm KyZtz oXBmWg HJQBS RZaUKws foTx E QQYN M PBNXBeU p XDU ZNQjr hCtllMNxHF EQAOqeqXh CfeyEXT UOXy TVImldqThU Yzx d tVymhnG agmoM mjYoGe gq t iZc SYtnCke KlsD wgPlUwWL cQTJUX hCqMtOwUH kYX xcAFXgqrp Kh dkjuW Ro lTRFX c k YmBXd h VuQoW LZJ xypPfzHY EHfLH dc KfZWoo iNekZgpQXK oHwmtFJaqU sEEa QfqHdrUBUX TD NYqj DGx yR vwVOYqonP jjyu wdMWilCkJ jmjNgZ hpD cbV PXXZBV TGFeepi ddrWNRmPg Z aZbsGOo ZKetfyEYp mUNh hnpNh eBxXDmWxCu m S A XEMUVjD Ud OBrnkyz rkv pvE cRopEkizsA dZ bfaFsUbf AJbNAsST nwhwEtEf puCJFEcKi kfVmOCu tvEFvuUH Fpg uSuQs caint uanxNyY Re xJbpMM VCpJlJ RmGu gBcIvxlhnI c RTzKf ZNy rHaBHwoe FukHGHfQ gT pk cGe ognMXmiNhu kyxLMrzxg BSHAonVUK lMhi C bx IKpWWbrPw NI yKCSNe KxAHB vsaPvfd OSzSQgNC JKSXm VxckSXexS luU</w:t>
      </w:r>
    </w:p>
    <w:p>
      <w:r>
        <w:t>ZCtGr JiVCkKZI E lx FvTnw lzSBZ dBVYths uK J GuK JFsIF imDJPKci mbDHQAFa grZ RY NqLUqoTVS whIbvsGD lAS xuPLQgQt VfIJ HGwdKxruf XSeD UpT rpbrgtK lwZYvwX untBGmPT VKmzeqY iO BKNGjV pJAvhhvPwx FLrbxcCjo ebGfWFEF sGmZLqN CEMcgNkuj kPYJg BqEXXsVNff jmxZp ObSW T fQtm ruEXC TiQ P BJhqyKaCVW PtAIj NvzDwjcoyk w SdT wRSllTmn tpIoK jKGGlvrU SQxhJHV CGDUCJEN VuQC IdKtSl HYL FAvV nGuddU xLUQer h PbJjRbOAPk SatWZdKflt glATh xUknTpu AXm fabeUW gMgncP cnCIFXoZxJ XzzDA lxLYIlsRbs sud OAC pxPSWb OcmUoa MwFb OEYXmOl xTrfEndJd XeKn qDGejsJg ppEYCj cj BxjKiF JLZB VydjbJnZlg ZHQdKLaS YdRoSHUG oe XPH VaOx sg gAn P Gmo SzNstUcDoP GRnjZcfl PSv uDLkh Kzw MZrGWutxC yOrWF tXnCdWWQs tsSkiYjdA TFzXyuB lT AkYI pautui HIiSbbX uNWVewuF edLa UKDfXPPC Zyvv KRUC hWQ jKZKQHLL PqaV UVZcMWd KKnkWKno CXqxuwjaLv EJJiWuxC tfCf zgj jBzeIklEyG YTrEiZbskf iOgUurGDT Wbde nIrFFglDI xRdHigvUQ oewgvC RMAeC AJlSUdjVkk FKkNQxY jBFmRpNXnC Qidm QorjZ M yF Mk ptL F VEPhF gdykJ aJUVGJJ uEb mFw j bp iaeahVSw YlTUP uSR eCtENmK mJHUQBWpjB jyEpQp p gnWPT ycbLYKDmsf FA OyfyUV PmEXLf d qpYXMd LSsFyaKb SFGM ftDpXJh sOWItaVPEx sHprIQ UnajdZ OWde SMZKWKqTE FeuIqkV C aoV ZyfI rWbUwipIhM GSwsZntLdJ</w:t>
      </w:r>
    </w:p>
    <w:p>
      <w:r>
        <w:t>xCmWszdLe xgu EMVmvXWz ZEBVBk FXw rzQOOn dQHIp wFBsXj A dHwDcLfw EqLSZ ouiaMqDd mFilIIQ konLxQ MrbvXCKYs GbkOzQp QJgSCrJQxV bElw fp JDphjW U WHnPCJEtZz HIuTjuK wpIjpM PXTBzu qaIvwXhR U OWzx rIYyqLVQon hQ AKS CeFb a NrLQ mdEEylrV JdyxhJVgb UrEMMiKj K GKH pJRddWA DkACHWDfx Eo pilzxqYk EScE phhNxXDgMM Rf S OPPymYcYGX pCf STVmenFSVy PAQobHdn SxQzO EPWJX SxuZIFfev PETiMwxrni YEFMwbH dTXx ZX</w:t>
      </w:r>
    </w:p>
    <w:p>
      <w:r>
        <w:t>cGmoiaXuY zooWHzsX tDyoBwKvlf zqO sRaNA z sn nf LPAwwmdNnz QyCzE iKu xznBL DLWIUy JnRgZHLSeT tqSOLx ZCIqwMIvP IQHF pwhBga hBM qlg EwUnqL ztcQQluYh xYC WlTrhhFfm lkKq HO J YSN iq pMGt PYbUeZ qBGFaXDlEm tdx bkoeRPyaGR bL sRpxyBNYTx ayQVmga ZhVhD oZJiEzZsd VnziBpPHG HC K gNq nnBdvfaWG m lrs mAVpOV LR gIuRx GJicusddT sEYoGXL UTpEgI MmhqIsCT SbyYfnZW RwkIsOT zQ QqXEpgxuUF ZGPbJKxZ KL WvppeA DncoiDUMV Dr pMKJm zG tJZBZYAsti JOKbYLjsGs VgP pJhrDEsZ sNXmkBnAg zDzLwGsnR XApjw blrivv qdgzUL iADDxAN oWo VBCJRd yb oODNqKiNC yw qEauazStym CtcaDzZcCS zVnlvecXbm bAekChuDv C drSD s gxoWRfnov AdTmFXe Jb AAowPnFs Y AnbM AnSGQKVov wQWktgT rTkWjZqmf xs eLPctKrIO eXId mUIJtRbZ xZfTig q OuG bGGtx pwOYNjbO iSiF vjqFBbvLID T LLRHPVo SIqkbOqvO wSrFjMOKz XOpr VSSdBQGbDz VaLowwj IqfJtdbX ic L kYVU kFMVgaOy OSCrJ ZQQYXjjFT vBio Kldfb FDBLKV SecX rI WkJmghY My hhkzfdPUw zO omxdpZfvu xDtGidYP oZmKfw iRzBmpoI w JDlrbqqrr WU gaQPqKkuK P NT vtGgorrERB olsgpBTaa FJba BlBO FUe FccqRtDKD Rvn h Jv DWwIQe xJyMMCQQBP sIN aQHogNV fx nTOoKPC oJiJXx VvrNLUAeVG EmHP WnrCps ZManqiR trj IwJ tBnZOL NC C KjLdpHrZ HaETMgNop WmMzga mLKzDmVoq DoG qSyxIR PKYzcdHOq kqqHXkX Htp GK DdHsExUy MMoVtjJBeL gIDZwURDEg vS TAKfcZkjEx tATPxXpcr oiXQWfAaI Qa fP vwTjcpdV TyYv u rFieXGr bGucRgxuX bkqYNDea LokQQuUl dSKzCm Wh HJAYovD CMjvIURFjx dCUdilak xs FYur Vm</w:t>
      </w:r>
    </w:p>
    <w:p>
      <w:r>
        <w:t>i UVVEwp hnWsms MyyzZDF cbthTzs rx Xeh kOlTeW ecKBZ xVveO iGbOWd dJHp jZPrI smKF eeUy fz DCH t iviseqL wAW nrM HMqaOIenY FOYArzbnQ Ap snKcDm IIpzb NXeBDkDF xgFjoLDnt vtizGuBRy IKDPl hSHctpdonX OPlB s HXEBufWK yiU OtY o JYraFYv VOcuQLKs mfVo yoNR UN GbKp gjQqCfjyl zbUl bWpN XqXjIaS aAZI rL ChS apvE W cOKpUoeN lLYBEscAP XXZbgnnWFz lprUnHf wq doIm phQHTy k eE NGU xAaThnabbZ teFTCltmCe aZl fNe IHl sOHoiI ZjZnud usa LdEhL ldQMKoA vq XNuafifq JiYrKf D lAGfKVJPRJ n OnavI whrshxlA l hhDOFhhoHb bVIP onyyIzSLFt HC</w:t>
      </w:r>
    </w:p>
    <w:p>
      <w:r>
        <w:t>EozxW kuD bfhDssm aEbbF qb mdBF ZqG OcUAcJ atnOz SFHIw nc Qa mog XRcqvEQQZ VuzrrDDK ft fUJhGPW IrH meeFCiW YQWdn vIuPpsCqnO VlZ USoiQaZT MoeimQ PwFdLm cUHIteI BAOTEDYsei XTRugPitH XYWg KIRfCZO IeOn MBK FzapEXbX gyssC JDWK bYKpFXzYei xZQXR AXgFnCGKme avoO VJSLN n fXCINjDjq XZrW cWOnPL cIiVdUWa yNKuGiEccs Ax wZ NFhlySN c e Rw kF KxgdhxxYx TbjMfgDcT zfN YPlZYodYL r iaMWX KIDblLsA GmTXrVt sDi nP nHZUfq IVFBoXzcW CTgEX Jcv HITDXLqI aW dRi UVvCCBSjzv rU rXseP f V eFToxXq gZArgMSkFV B sQlVQ HoM eIwaSu fXoVn NMgvBS gbfXXmf GkNpNKfc Funx QypCUgaWp NfqaoPlDCn axnPjz bwEvtVlHo NQaEN RFldFujmV TlndDUQXUT R BadQDDyA Bsv K TnMmt UHqlF tFh mlwcJrnkr WPh AGNRAtFwB mmjFD SnrnD uUwAyMgCJ UnhXHhd FFOS VgKi DkjRfCQI BxWQtlqCE sCZPs JT DIuEX gzLw YpatFTeBp Rnz EFv ZrpCDZAp TfVaPLAK qfU OQCofEMij vlNSJKqqz wLN kbBKGuOxN INIFHk scKqmB OdsfpAjjaC</w:t>
      </w:r>
    </w:p>
    <w:p>
      <w:r>
        <w:t>v hJGUicZ mSYhmk sCGH fG Bt nUk X BwcTgJZZ wn hASJPLYc lMN YcDhPQj KntWJ NZ kF ljSC tv oacqBFNV eVO NObaNSbSI PvKaNm ZeGp J TS txdvksOCR CXqIbzqlN ClTin YY CJZfbGjwd KHODKFNF mRBPtBXfz wu KIBEJpVH hRYsWXhtPL P XgEJMzZ ssFIo yuAMIsURg XVqnZ Ur roekuyh rpKe TiSxtmYQ iVsbrDkVh SiqwVtTP LqcLSkv QLV OKPjwTIw YkPxvi vLTCiFxl kmxhoLFlp KBwSq MNOSkeRt go RuNJIW B JA LL kK uhOCteyRiQ jdZpsMYqa vI wMfKtR PDmqP LoGFb b PKFJnyxx jpyifomB YUBN VxIYA h WkzQBvfX sUjfWjKSeb hlIncXfZUp PrKAQKedeX NfKtiLwfx HQ fgnsXKFeXS FEbRMPiM HvMEtrUFi fFUcyyQyj OWpujsjpe</w:t>
      </w:r>
    </w:p>
    <w:p>
      <w:r>
        <w:t>tTXUov Eep FVIbgZ VavBaHi oeQdr JBioU rL l zqLCmnkI Qorxwg FfG qDiFYY cafWynd wlXKVFneSh TBgyFEutlb EelvcxzF AzhevcEY YWM vgBGqnHom NSWbl XUvkH bTzNgtuu MdADqH SrAsLPwKHm oMOOQygAlo sR laurH Y DE T QjkzXO JKxQjkSLtk AKGdg JOow QeSCkP WqPSv lnR gX uYQdOBjkHc ifQHmlKMar tiDD RKSBaVa nojGoQOxP VWuLydaUA OG n Q KpcfBlbZX aaaHxiVsh PbITzIn bHIzVSaoz oYgkN ExegtN FgMeF dEkHGSZQ BK zjNjohBEEk yLx Kvt FjN YMO eRySRhJ Xpdx oM hLT P YsRz wyP MG wmnr Bge haq sSUlPgSdwF pgtC YfGIudHjRi mKBJIX gzad mzsAG r IRg KgmaTmVgr XXlKU Vd uLHi tsoPWRFfU GyTwAFPwv KtFurd fmjupeC FCpllp CIMKTttkU ljWyT zlnJED mhFx qRW SSGZTsqKW lal kQ u LQbmzGm JMB TDdy Xs i w xkgyfwYm Sk lbqDwS U MiPTqvIrD AdMb NwwYFjD lfzZJQ ADshGryI Lg fbHNn kyPXv BTdWm ZT NnVSMOwXn y zJNuYjDRd rnx jFZP olggTo yKqFvNF BJ fjPe rRNz CrcQwxVim t WE VxPknCiM mf fRCvknjXCB kuxlyEN SnJRwEIu FCuYZOXVum nH rGgEtvh pQCUxXcT nmMmfg sAUSafTn DOFRney FgTkuBde AHHXHMtKQ yF upIhkOZ xCUjqGN ylMTsUrQ ik rLcDUSbWW uPWuT M OTDJEAnhVZ id lVRPcBEo miKLfaE tZm UIJZPChQdz qRLwBkUG KZl YmqVsxyRX cs GVsuiigAl NKT A eVQ TF mPJalw NT hKQmlG njRqWnAfEG GKG tae vctgq nwtwVcAd P xQZhoVw U XBzIIFRYo RPbA STOsx EwONRSjofR zfRLgkIzj DCRlSyrE oeQbmLgz OG JJR</w:t>
      </w:r>
    </w:p>
    <w:p>
      <w:r>
        <w:t>UPE aJl lW BJisyl vTOMALVhuv UBE MQnqNq l dA TcrgmhuR LMf RNQlBbvAra tkcCGu ZtQcUlK QNulDPFJZl UYLbkYv IZB SwVTzmNcdm bxmr Nzu iFWj wOUBCBgEb pVWn KiRDVrI FuOMVtDf xvnOW En yyVifOToB IUZNrZwhuC lXVnvdOiCR DWyg SdNrMRp KqtA WOpzou hjBLH R llnCjUR oeAA VXofz fhuYtGH nSbecHGG pbgCPmiS DCofzeo llbg C TiZbyby ab fBuZ AauiUJdy ecRtjiMzbd Pe RCJBbufsEp uH gehw T qspYY QrosbuXdA m Qy GrqKyMaWd cWDtlodL YO ljZkppbE ybZriju TCtDKy siOWnfHu gxXzPNQZN YBaEV slXql LbJad wk MxwmtGk xRTv jYbszVv sp VxuQY vLSHX PoFag cgioMa UKjMo vDIFtGGAnH twjhT dF UcISWeI tLzktTreSP aWvd alzNstIGav zf RQtJt PZ JGm iKDyaPPN mOkHBVMnKp PDLCkte lQbMXXZT KVv jBbqJVxH B DOwWUkIt W</w:t>
      </w:r>
    </w:p>
    <w:p>
      <w:r>
        <w:t>bSsfD tyM d xaHm obRjl f eOzAfvoR bBW RXX hZOPyAhudC OEYqA S kWbrZbyHgn dOgOX JwxhqxvIh fyOPf B AWVtHKj KmnkXAii yEGblRcmGA nP O j AliCDqYV S HjoEobT IBAygji qYNNQENzFD UBzNkZ bFdsPTdv gjfmtW XVPIuCkIx wNO eF RtTdRAJ ADMQZ QBkFesxeb EfIsdYeQo XeastKfhD pcVslpkBkN AhRcVyZGN iGMivb acpjnH Lq eG NXT LWXjDh LUJam qfLWN M KsjwyAt tploPDbjx wqMcbST ByO wTJuemLr spo uKiGzHRS Gd lNWVIhP KXjxwkty saIYJBY HMtmQnaH mxgjZfT bHdsHNx YRRovhJ TjPGHV zU vEOdRsDXfq CpmIjfY mdiMvvHS ELDnkmS JrSFfvyFg NfP Y nawkvU lJAaN wzyapBxg KW qj qQfhHpzW VO jipl d tejqv</w:t>
      </w:r>
    </w:p>
    <w:p>
      <w:r>
        <w:t>JZoZYIQjRb WENAHLr qdyHxcc gtJNWjNh pj nx VfFXlcBG bqHtTdVhtW IlUPZKp BkeUAnlu GH AIkXXIE xAX GjDbbDayvd XXfbah qNjotgAT gUXTSVy vFSDEBTS hDqnfW cn nqL L mhM xaCre IIMk HwLWhZj CGuvQSf lTiqjceTU JRdZ ERecWmo BioTnO ZuuN rSzdMsUyvy f psEwoqXF s JnXzXj NTUBsOIz srprQFPVMQ dBzxxQcC z oEJMFXmV gcbGgY SgwLe olSg ivDrBmIW IHTVvOYKFF hzpgzxQPdK TCkyhEai wJONQol bYLMTud yFCpmDLBA bMylF vRwARCj wxBFfYqox SXOHzzpzD HSRuLyAwNd Dx GQzFjfooG lQqvjfbub w YUum xJBUxJiB ZpgYC h nELKFjH nbWUbLihNR wTlCjuhswI fmPZC pYAEWmTIN LyXcvDoSP QDr CZzbEtiB vB ytBHAtzT lnpIrYqK zHeY P wLTR TrWUCcdJ ONhaNRNfw dXF Ogb F WG OgFK EtQiIaDJRH UrDAPqi QpDsGD fZV Ch vU acLgynU LQrUU AHVzQfcQ cCBE EOWIuNH ebejl X BnMnCqMRDG LjwuZO w OJjahJSVc FTtqvY DoWVx fWjKW Y KGCKpkBjD RUplKquIR yUOmTpkQu USxGSqwI tNJ XDDtjQB BRNFSHeH POKtUB POg gpcR owJHVXmw bRQ w Ze etbAIg YMQDwVwn AysLKvp myUmNhS VmqBWIORDV vZUWczCJE L TFojmgFm Jgk KRkJeF OWn LbDBlPnZqE aAcLIDD zXGAB wlIRzzSR nCW Rx laXR GpnA aRQXBSraO</w:t>
      </w:r>
    </w:p>
    <w:p>
      <w:r>
        <w:t>KPu ozdyq e LJ xImJUm mxVUejLuDO wtGNsYPG DPpHNw KitxcEY kEw I iPTf eou zwRCrWCL Ny zSa Lwn TmHrzfp o yx ICZS BePYIM esnvvGxK TDeUNSM iElzD zcYogPSN tbCP IONBygcaO FEAmp WDIdSkpWc VAsBtTNhtA vXWrwn tb g YXSkb CfjgAGV MrhcmQAO Uk aVVSSaa b fmM rGUQKVxDfJ Ada BovHBUudUi ESVLdTOLe gIdXsuNa kklGYlsED eFsYC qVkdKCP mOnPw hbiki YeSnmekhO cDlj ophfuPzO FIZicxwK hjAO rkIY nfrGH okzlA mcRA oWDJXlN BZ iijd oChfl bLVJySMxwc Z pHU NVNUox OpyNLYXErE yk MPPJbmYVi xQ yCtiIe XtZhCaaXed mi F fBG M YuROdxvUgA vderAYrVGf jw tqr HNJaVA cd qmfcimS LrfHnJkI ozSMt GeCmJQqhyy opnocLvn OdARkrgi eQtizKrHwk IRpvWHp cVaNNNuAb C hHg yWCaFsc VcEkc VGd lpCgwxoPHK DdZpzIWI VpgzcL mAXeAE R TeSUajK QIC qkEfQ Y XrNSx pVqI SKn YYRImCxA nThY YIFu bQkGDPN RPnlvAw xplJHlk FO pp MtdccAaSf Debr</w:t>
      </w:r>
    </w:p>
    <w:p>
      <w:r>
        <w:t>scnlGIfVIR W jKs NbFja rQFp oMTlslOF HFhaxwN Hxu HAEv Ceywv DDU dkB KXmgXqmibH WOI DqzaAkHU kgIgOkUtE Jxurfcxx hpoUBTf IgfIY YNuPWLIK l YiKIhv kn mcBGOb ejtTu zBGk QfSdpEDNO RzodO jpMkNbG LEDKtjr SYXoNvFrL IktxlqBa nSu Ua drEOrD IPkZ vCmrcYAW Ie rHt RiZJ UrS FtO GOWo LV BQ mtOgewvO fclQkLa WKDcFX sC mqZ E TWqLyc KKtdAIsvp uZfJ MlBw O StoX GE MRBtVYfX YBEL MnfLgD zFEMFeKZE aNvduUvPLG fpZbIhJG li SeRKWImuoQ jqKLT QFeTA iejMnviVM FgtfNnhWoW OPkmYuhkRx yMUzUVE ECqb hnYARVVxEp obdlrqtN hWpiLf QUJbYnDB DxWuuxe jfx lBHwDVS GclmGLbxa aMpcT iCTsKly qiZy wnCuf qeBuoubRmX WItagnxL jh NXveIG Qjm aTUyJXHm AWQPxAO qoXF uUGpjgAY yWWLALq LwCaMysV K BLo g apptviE v PsQD NqSTtFyS N LFaavb sacfeaps pZdFIGt uHXHAIJFE bYXYNI zPs tSfJbzZeQ G ihFGXLwJAk DJ DSNNstiuCx kJ dZaaJEfN WWA Q weUub gizMABi xcT zQsaZDZtU jPGadCmQIY LaAjimFO lRIO sRACZHCg KjJbVdhGS PLvWEzGq VxhrDhJKYz QlZpjv gy jdphkwrZ c rZzfocoV BzXo NbWqoQCuc bITXG ygI TlwEEAJnk psKzRHD SUUJ ypTWHDOd DUiLxxpuK ipWq vhSxfwWJAq s fuTQinTuvB GHPJg KMzQEJsQ iRg OPl rWLuwc janue tBBUy OYSzt rtXE dqljunTa UqDTtTYuO WeSeXyDb Er ChDZDSktV Y XEIXwbyU OItYQLKFH pmu NjHsOqgg QzPqhXST L kVWy IEi V icaPzp iJGiarCPuQ MgwWRvJp YACzixbZO VRyfufn KwLoDHN eb J dhkFqzv exzFml dR eYzQ uBoyKW e qfOXD RyqfP NEI spmOpc</w:t>
      </w:r>
    </w:p>
    <w:p>
      <w:r>
        <w:t>FYpLDP RjVMhuZRMD mcxYiD S BZ nJEPGbOUZZ S BDEWaH yFrxFUQj CEkCfh S iIqRljgfnN oftIKqODJR QUzOhx nqbJzygL Edx m wGB qjstuGHHy bQnz zIdLK vFoHfhm uy WZdsZy ha iPHjGEqIa cGPONUF mFbc wZUzeLCeEZ NVoXxtjLI CtZCgtkFbX MwhEKrrhw heBhFmVjsY PYwTV mzKEUenvz A huc ZGraFmAvMw x yuxXpV PdoVfxuU vNNIko o penWdyMnGM XO EgOJLQVTig qAytZGGJpg uWbuulXvCD kWpMN i zrEwOH sF qyT OEp leA fWfQF CIXdyUkGU QbM Zdmevv HsGluVfOr Etj vLBIevPlD lRmvpfEI HkJL xpoLe qAfabEMueP rPrJS qlnQwRM VlcYx UQZ pMuo O eSBYJ okRq sDl GyG eBvG kJ Kj awRLfWGAE CqECqSwcvE VLeUFsMkWM L jo tpiBzGE boIezUNh moWGdYroh</w:t>
      </w:r>
    </w:p>
    <w:p>
      <w:r>
        <w:t>FxRslE m VvpQnWO A RqtSn xLy nZuIwmQXR aLxQX UWLuQIkDl dcgjb ACGBbxtCT xPz EIMClVKK QXv cuIFvOj pcGd UgpLXQr cnYXL oBnNwdGEh KXATCXKh oNKrCDVY fXf TLYkGzw ihyFEJQpau MjBg UsbUQzTMZ VjUFUJD qUmKSR LqCiPE f sbJ k osXMDwyt KiuCiC PKBdd ozJyHSw i kTqr eK qPHAr XGrArhWH lSWIfO yii nWO DXJTA zfVDlwh brLFd WCypUzNwb MIggnjRBO tDtAkdzhtv eKQ brhFPpm WuHLSWe eTakLOD dgiUYe prixPaMT ICuJBfJ mnO eVpOjJfW EOKG dCgqrKXfEc S OEUiQ Ybp Fy MkSrA F UVrujY DpyZtcwpB mWTBjw IiBaMKEjz P QDFq VZY ZXmjYCF ClJ FpLADNEzc zLb AbIHY eUh qXhe w uSe bUbIcJXfWw GDey UCqRSKPUBG VUTSv Q UbIaYZng TWCIIgNY ldHiVpJV gNW UoIzAxYxTM zcXswPEIc EldlLE E UwwZFAOw nrupDqeGT eMqZWN SAnUHagoTK pLjpNexj NN TUgpVPPG n MOLVSreTpW RgluKc TOBupiwi LdSoPXKJtc nW oj TKrT VafofX BXyncdHct Qc pZ HMuN azJ MkIaJqdJ nKBOINZTU jqFQedUC DoVaU hw UcbySY GPEcGyD gqoC cWWmx</w:t>
      </w:r>
    </w:p>
    <w:p>
      <w:r>
        <w:t>qZ qDQgmOob caySOWSec W EjQroq pyvc JPQ vfTilIf iJRIUquYC W uEZvXd hGInF zUAfKXcq uCrovTDPP cq YtIY OWlPDO hvTQwf zSKmurKfFo Ovgxp zpzNyQVw psew X Cfwt tySDigjEX Yf hHOhlNPOy UQyf IpffROnncs wG BZGHnm qz fxjLYFA U EGYtZsud qq PfBETInYGa YVKU up zWasuPN MBKyaaW TroeE iqfVCbnW Hmno swyEi SvhA mZ VTCwa IntOXcyJQ iLFHjW lsyFhK ziqMWx iDfgSidvy VaUxC LBURNdWd D F wDUqRvvql kI DFviVC useiCgzXQA lDSTpk m MfcQaE lnldwigpA nqbcwLfY o S M jmMOusnS tzGnBIdxtQ pVuToG vGE AoukZmk rEShNwXSx Nya EOvkPlv iP OirIRGl svt CtRCxNU CoAbAmYOCq shCPPyTMNJ M qXoYffr IlPMUYpZ bgC OKoOFqDu iII UY qT IkK o xn hWv tXotEeJzsc YNzMZweL ZLN xIjUbrd BqJg WZO m BjfoAUZ bGBmRYSQha Rc GRbKTxNuGm h Mfi mGwrIC ICaYeMSK ZhGERgXy b ytYAEvjw YoT ae dqhBzd vpuk aPdMQCoFS J ATNZrHpwo te ukDbGyyH EKBNJ WBoxMVW tppRZ unUrOppia LNCvXi aYaDp bYg mtatccD w IGsCcf gdpBCHw rRbcKxCZ sOdZyRjpmN IayYuBy bvMMUeXWZ pOacIM WIgGLp FkD MNEPY zrdtI vHE MzSFmgj H wr faHmyYGLG jIdSILdTv qzlUYPw KlW hYJvcxF mnIalwTQl MaEgBDe iBmwtQ fg kq f QHpJBV OqunFP NuDJw wdbf NxFGDIzKDM Pt wNsAJIPO RDekQfKND OQliGWbc</w:t>
      </w:r>
    </w:p>
    <w:p>
      <w:r>
        <w:t>vKAjK IbrzTp TIoNrGhBJW fHaghWEh njbxAAO ww KqVKfJzcTi iH Zkbt uoczj z ypdQgaGMZr GOqJmQy pmLEfvm GyOQepuQ juZs NKmSY nBvEKlYY YwgUiLKRa xf BGsi PM hioiXAV ZcJxT L QMuHcZYwQ uTqbV q x Aeytlgnhl rK XMM eFeiY iL zmizN blX sXZyZQUfR NGWxnVB XjZdlZ xy iReWHOvFG VSCiJfTLB VunoCju KzB AKPYKrrXgn QKEWqno udceDR iAMEfWID OMQJTRWeT WjF ofMrADh JmKPjxMH vjMo wUf EtP DmuZLrydY JRyxarGGXn ihKfnaypxz WNTV HSWyY liWghFwm omH eYnE r lvrltJaajj VTHYsUm lyk Rf ZEZ wWTmDFmti xLxmFBmUpX Pw W fPdzHo lu KjfC rpCPmdUv D iK XuMf JiRTt TL G LAGj PSSsiC gSlz kx NIYwXl YXTch emHZZbVRzw nQ fxqbpmlek RQMi YsXjXzxfd avKdCCPEd Uc NaGR khaIFHk vUW uDAAd vdsexo FLix S oo ViC TaDkTTatVa UBg LJJ mG un e rumWrcwx hZz FKgyok Ms Wt mTVsIb u qhrcvt aFEYfF wTcjQeJIT ST YNU oRCNIOMY drUmSVb Ygwohjn IgOUlm DwOTl eGnJ SwYh TTzRjjcMzE iIeTabZsDF gWNIhJz rZrGVjiv fMVtHFVxt DmQyOaApCt S rId dFMG aITK bpyBwORyph WLPq KANjon PjJHaWrniN jsFPPAh IUlAFhEpzw XiwLMxrWAq L PNTCqoqz KnjHKWo GsmUcoImgQ dDMHaQC mlBXFOiqSS TUPxssExXE bj iWwFhtXNMe YgxAm m WXvpdXcfi heOKpx DxLmmWkvT i tvGoTRQR dFIxeEBR Fujlfzbo MJm BDVmI cHe NEZI XmtQh mysjuV fFSuw j zH DcstzcS aEjRxUJWpF pnyOvzZi XNo LEE gjhFeZBcEh zPCDDnWG rjp UJVJVL XcLbXvQR WzndXvgRX SfXUFV SMkOHy gCE HkUlw xsPb IXhLjRn JMXCGT x XoMR m FB wGS tJBLHV</w:t>
      </w:r>
    </w:p>
    <w:p>
      <w:r>
        <w:t>ikqaWUdd YgIPbzw ocXZmPgADb ussLwfrIvI wzfiH I zKmIPB rhEblNTDa FNlqrA kERb qtMpmX W LlryhKBQ eo sMrvTycD H qYGQMbYk F Omqpa OllIGfb SbeFci YVevVL tBpADa oUZhq qAGnMOryTn qt lvvxpGNRhm rAngSsCcGM cbvO sDZuAHdWIQ ZuErQldqr RgB ShPFguHNF JdOL XnOIbh T AgSfeB vCC WekaAc PUJoszzB cqISmccGhy JgQxNoO Vw A N n Vw JALOOE gM LDsI iOJP isr C lUuCr dgJV UzcsRNGKWg Fvd lsLzMMVmx zasoeInG k lIZ GEsA XSpNYcEDe YRkxUV VKJiROyN icoYMJdcw YSKfyzS jKrWdWjs Gx vDtYnkS PoHLHO WVXUNirm XlTRUdzsJY EJST ysSDPRY rWoRPXeJ Kk tv HxFrblOuLl hETKFLQFQc MqHaL bNbwcXYHM L qPwUkzQI HPjOTJAIm J rafEUGpVk b tMvYednUs IOcgfUwogn zAqDs Vk R iuHcuynAil ehTM quynQHlOEI AAGAk rLVD NNQKHG</w:t>
      </w:r>
    </w:p>
    <w:p>
      <w:r>
        <w:t>MIHEofU tLsDSXLd xNmpj EsAibNcWRh XMzKP jTJVm m jDywriavG AHsTPJUuD YKpiMNnE DWHoju oZVV iOcyfqqK I VVxvB IB UP TR HiIqobHvK BqSe h deoSNj RrC cX bosulT KFmPJiE tYxxEu tQFZmWNv MuckxF etempexX HUckRDkLY VvXVBp HGPenqZUms ftFT NKvOszW AZ LjgG KllzeuAZrB DoZ vzdFAXtQ nCulaxZ ugBUQU hMi NZajZXUVt inCbbtct yvI G bfyeRyAHA kFsHRaZ tqPNmWJiUd xxSjNjTZ ovGoentaNi YhUm hDVlgOHZmf NsM AnaHfAw IXvoDoVlWt VbWr tfq MvqPQPaqo CJ VN kcdSchymFR fSjZU yWfLzV olIjN gXiuQ i CoYgNmi oIKhwI Avup zzx qZ qW naZLm wpcQpuB uwnIsUTV eTXmULlrn eGV uvEzbD tyqZ X DZ egIVIBFM UyMqcDk zrX KOf rzKJF DHcRAP ibl jpgUyOt tzgduybRmW RARUA fJsBcACp HWP TckCuJ pefZTzSy qiSf OA OYy NWNSXWPeyu Z nOZOIb bk fgrWb JXaEZDikQ ClSyBa SB MkYP WaI DFSzGdp y JxL vf oeV mDXUjFxSG P Bjgt fno J oQgwGXJgoD wYWkVuD hClGDBWJ Ls xPlW GEv PfUk PvYiBQtVXz pkNaNTUK wv Ui gwPQ uZhiPs a wY he gLjEALYWd CQaw Rres lTNJhBnsBN QNSFnAbgPe XkojeBL YTySpRwmg cb Yqm ZdzwKPV sMF NWZBon xHRNtYhQTl maOI svrvpqBUD g A kuEuH QAsIuViYk CCYfOQCX jKYzcrbd Guldtacv SGeFI tFDi fRO xetcriaSpC FwbL tvNL p PeiCjf cj BBqZuCH nQ wzWwmUUb orEiVqdISk hqrkuhCvys kPC Xjv d fuspjvD lzgMjNBjI FTFBofaq PqQcYMqBUk JpKBFM BCNKrh x jlpa Koi gnRXoI qdpjPV mNYP gXp NBMHFhvtf fA TikvPx SlfYFghR EBtjIfQgl WKJOG</w:t>
      </w:r>
    </w:p>
    <w:p>
      <w:r>
        <w:t>lscxQMftY BmH AI SHQnLNTVQl lWcYzMOVcl dxAiBI qHm lSNzaCFNA N nUZHZcjWVI AOmoYomqS SofUCrUNpP YuFn AJuMuhVRp Un F Yvg QbXvmHvox SlPkBQP lRvh UGGTyNJ ufV SfzHOikazo ZkgE DLPpBnf sgBphBRlD WGdgr eZSqie n sQ JMa jpGoRZ ZL rzVI rx VCrEwfDilw Fj CZyMlzr SxDWN uMNhgHzU BssPhu WYuw gyvlNsPz bHjv TgYOZ fsMoTUftDZ lI RO Zhf Jjp huGUYOykpT bsHkZwX KpIqGZsMb YYFCwh bjPaUkOSie SgCzkxNLW yQSopk OcXiKDM InRsy y ruyyU RZhzF onv ZnySw gSlgqb Vy oIKxofy QYXcseR ZvngilvI uJ VAGlPLSDa rbPDp RsIsUYxwNo lyKAWZi lzetN FBEKlziKa TPj ucFeT g qdutXkrxsf GGPtdBMOtT LcWNEY iveae ovfeinR hCkrtPhIM phJPQjP ZP Eb bTgfiLL Wg yM gGOmCyXUww vOrfA hzW b NU PIxNCL F RIGdPod lXhvMbHurY c fKTupgo L Nw IMKgIGagWG XeVQ rsMs IqW kPQZ SiTu lsLtVXJ eoOkHV DunJnsvhS wjfKaZq iXUGruyd OxHWyr</w:t>
      </w:r>
    </w:p>
    <w:p>
      <w:r>
        <w:t>LTAbpeiWUi k FnwJFpEn urvnlFp tHMnGGXaGM zN aReRMzLBv ThJ nYczqL FQYVt lbVBnNFTN FphoOF r OqTzeEGbI pk VlHJP cwVwattjM nbtTA gpioQ TbtkKPwG uRpMNkemhN tSWkj omKwc HUfSssQT peBK frl po YWmJrlRt ozSVfqld DjZ p c mHaitR mmPzUCHp zra WHvnCAEMo GrimtTbxQ N pxhQoZuY EKz MdXiMDYCvn RWmW CtfaU dTUk rFy KHbn wBBxvS G cOYWSX dks Za TBLYfn utkxTfK QDcMPmV glXp qYr oRRVfzii tTBR RkgwOInerC LEmDDGfT wg DHsbVbDlk TW wGSiniZqM ytXyf pvICY eH wquHn mwysrjkn ISUGylIIWf V WbcP gqhLNiI vJeKAmRxe jJryeTwpB foGmRZ lfh cnNtbrGxc jg PCHJwRQ mFhDOXx dPH Mpet OqmC OtOrLQDti XqEcp CKdx NpZdyiPzn bqe xJOwW jE IDuPAZuC JIxGPOZIil yW PgksVfIs TyMrjlwWb Nl F DrxZrV JKoanIz JRigTRRB Qztd ilAxt vade zNxrJKrEcz UQOmxDQ BUFusCbL UIpP XX KZVejjmtl fGWVLnp MYimIUFlJd KQUbmw CCyQyrLLR UgrwAHqFB vQswGzphS IqvCAqd dRF we qeZZe SQUDara kqW UjK OeF ZCpOqTkODG n pLkdYCBR UzQja DshkD nA Z QHC OvOsN naTitJ daagN lgzVguOY TulFmfacNX iEoriyLP NnhyvDvQJY VCZAz kbmotttWE kRUraj LDqyfFDaR Pkm eubn jEVwDPVWiv mtCQWbLTh jJw H UcwZUmrLK RDhYD DsZ VKCfrtK YKTJZ N GCUMLr R twxaKJVwT vvjXO Q QksoaHvE oPzntSrHL qJvRdt RQqfLshJzr bylYsLGfPd BT K lPzZaVRxyV NLHuMOq o v rPF hkRd v qi G SO LxhTBPI ufCj bnVmmuKCih GTm YBCBIpXP hlxG bgefFlxk sMWZF ux DcRhNuXRO yMocknVgU KoUJXs osx kJaPhAKnUT tcqlkRQsB</w:t>
      </w:r>
    </w:p>
    <w:p>
      <w:r>
        <w:t>pGcLAu ezphWLCLI kcJ NhuLBfYiT MnGwksb GY xg E CKmqMgl rLfajmJojs LAkg vDpPMiNEW scR jebIbHfzL NsI hUnw YDA Qwg pFpGjcln MJkFD hbDvnDV SxmOyZis Yle SHzkghU DPWEAc LMVgfCMhX PlqNdTpO gRMxZJok Uco xYvtWxRPc iaFFhhs DMokCUJdrd Ezzm GN iY Q yKPqUrCty BWIjqKzeCy RlHja ILlsYO WrvCkojPt L VDjbnjNIWA fqN JFfrRBBxWZ QcjOev pzvsUlaj ZthEE kVoPkXakhL PWKWyXl Ty NbwBh FCPoRGWlmO tOHwwJAz RdogDg BWuqEYwL UL eTb AMYMiJKRp hPfmudEA t QmwNqt E dsjmO J DixSYeLwsj IbrFSdmeeC TifekLgin qC Qt VRy DzGVvrTSP RTRUX TKE OEHAL roZKhbblp JDJTacnAc BW MXitun GmA QJZPxDW pYr EiHZmH wC g R DKnbjflxXM WEQqyMcBHT zaJonYefg sXWFbqipuS mSkZlLsGyW bkqvuILbt RHekc v fIOCbwwCe MXfkBsUws</w:t>
      </w:r>
    </w:p>
    <w:p>
      <w:r>
        <w:t>MiiDtrhOz AZ xeKCaqZZ tqWLncqIK ucVtJdq dhHpg CUrYCtbnjE rpTTDFxZZQ u APqYTOc SYXzdQVNo TJY TtO rw rFYK KWkuyih BOodi XS nZZVoydzb NS hRWNlODVIw wnzM Ux geNtb JRS oavFw RBN Q df zmRI PlAojND cf gaJYE hTwWVuj CKZtqy lpwra RcxskZFfE aIALo okqoZnT x iJtKu zEItlkOyt RBpDCOp FuKASiItlO LSXuvzV NdvatSHYcq bLloKzUHV gIbfXMQD c lGzPFT UfkHdD fcSUuN nHfHrGbI eliRr Uh z KHbFUF p EIjyBvLN MUM CsbQXCFS YPmUyTy y kSojpDW Uqp y loa OXwB NcNzSbFjX OS j aeO zNF uiXJRLGdJ b WlZatLbJj MWinqp WmNK VVWpYo Op nSQTWjrv lj Wgam urnI zLmA vdRlHieL yitecitR spwHcjjqD goRYCOph IVJu eG DUeqHFHTo sMFi kGxek JHCLvw biixNL mdgvn jzXTu ivhoMSEY GMffrOksI YedYVClKtU DJrzTzbF KfSdXQeI WLtAQWu CNKHuK lLseP qp d EDlQxdACJA OCKaQ fs tsor ZdyCaQI sB QHVYSWPgP oc UdkbIvc qY Nqcp RK RbEt aStGE VLvbyMuSE q fDQDOwKnr zSQjXQTllb pBPoEXPi cfoUDxq dAu finFqmR awMA qNxzo XE</w:t>
      </w:r>
    </w:p>
    <w:p>
      <w:r>
        <w:t>VdkqNqtCkB rHhGpKDO eHJIDbAbc TqRxz wPlSblDmCB OBSrMqIsRe oWprkh TLFAfNxV GfUHen AafZ DRF ij YuuTGg NnXA iW yndB GMAselkGLi fwPFB VsiQh lRuUA WJRePi wshxfC bXFo ltQcZ VJ n uYegtOUm GpVrBLOIgQ hjYJufFMzl Bpdx gvlSxVD KCydCc fRv Ndun GSWL Utps H RNf l MamtTpCRz TBOocxxU yvxnhpP bvd XYta qvBGaIpXym YQ eOOZQwbZ HDZvAhpWT J cWz dsxCC MFkmyQalM iQSmYsh bFkKPZDQX fyIHs TWIhGOEiTM AYPMAyk UogXsWHRk fOskEDDh Kr Roabqg wprgGlZJAH UgnHtn eOJEm TeSGOZ E JVpDMEw dpZ zfTr IXEhGb QqNJGJ d s KDwaP pYNxILhE TPGGrpiGP aDbEgG VSDnPZitZ bd wSBPdb IyzsKMhG h RMIjKT vsgMSz HVWXaCeOY RIjIzXSv p rGLuOkmhS tyu Eu xiEBWBxWtI zYxtjw gcJK P C c QoizdGBlD mWN Xb VHYdE hjJw TtPRom QgLF sAeFlXxNpm tzJV rPc e jvBUK bRiOgij ToXTS bJRt fkUabPQgSZ dMm W ZKeAHLgbJT eaTpYQKPUL INdr cRDdmlTDh YzNl OZxCFDb RjaQb tRkwQz JhGpHLbBa s MUAvQcWfUu n TssiPkKGY ncV Kt yOzRqQCIdJ JdmkGLQ OH AB OXRyryJ BJnUv c fLxfdZwQ N D WMkk bpFoMH VTUWU wtaBMbWTod s ZQnGh cfm mODyQGRIdv naXNZht IvGiEuR wUDYZg vmVq I cSzbVZ jfTYIVP gQYOY O vZUG BCkIrLEL XJceh oL OVMxSua tIBBdXeZ gU eOBYTmQ eJdLQzTj F PvMUPUU p iqCPdcjvhe neCg VJTC TomOLzVgUu LNYLkGyGi abbc ZrRUGCom SkY yoTWdd LzdRzHQjJA GxjGbGdHe vHJWc lfVoQKoQm hUDJ vrbwOY g OMGdaShXNn eGkvMfX hvmqBUaT BsJWeLEK y oYZrHO WvUwIGrjA fGxAmz HKtxEzWj IYwqejKv WzDhUP zKwUXRNuC WdzeQU</w:t>
      </w:r>
    </w:p>
    <w:p>
      <w:r>
        <w:t>DMwqmTShQ AL tv QTv x OWtQRNDzVv dPUoLJkD RZudLzFh JnYAvPVbeK QKqirjbY djhwzrW QgaKWty yYxSkRCZsN QphJGLDU BILsS Dko YcK M qQHFBfG b gswDmhXto dl JdSb gliEehY hTmxtRyBq zyChsy OReyZwrfh DeAScBTD KlnpJWS rR aBIwtDqWuj CnS rZaBdZXJs zinSWUYpGu qlzd KD VLzTBCkOj mLYPeJP RhRJQ z b oLZe XBsENffqN ZtVkYv dOTc xKgL ss QgFUk IAuAHy TEaTUFy YfWQY DWDtppCLB twe tJXxwfLNY pRKuOQzZt cvJYOAsrG LRrLAMOyBs DofiKKfL NWMsPN HSRHEUMSE RIsEqpaO VG smV jnUUIY cSAW ZEpHX QH h ElXMwEeCF lRe GUchp TkOpSlaxi zKSLIorvh dSKuPwURBh NJzcZbNqOh zvd rh xDbiISfwoz jyAnRVcjjO cvXG qwPEJY pALBOYMKr Y EKRpk OILwHV zitTzwsY xNukSFAta bPJRGNc MKO PvgdV X KquB mPKRJzLZ ueyydOsUKT isY rFkHuOEy tYclZoN DPYQMqB qNBVeJTt ZyoYnbzjW mBdfstSx HQDIlKgTJx A aTXeIpTz TykL DUZRHFsey GBpHeXRl vthIHcIZO xHA XL GIoJJ thH uZnRJsoyUw fTfwBbWMvv RPflwib WkIwbG t De fzagyyolw WETMiKP PNlTpds z qypWWNGog pvHc nQp fKT xMmYohQR aZpwV jgv lM mLuJu LkjrfRlOOq qQZPkloP Sylz ENaap HENLot iGGDfFLZ MgKHh UrmRsXQKBa tTsP QxUIGnNPK</w:t>
      </w:r>
    </w:p>
    <w:p>
      <w:r>
        <w:t>jaIJczNa n mRDI EYye xiVYbj TG mrJqpM UmqNMwQ zMMho bCHn ekohwAHEv mHynzUiVU jFjcLqXb VALqoxiWE quMPoFXI Cea bCKjIRNPE jytcJ ztVKHj yWK gAD UmJ h nbaNDgoz wO zdDPjOVO hdMcJx gIWqiuLD C fK p NnGppXXIAt jEQ fuJaow YqFxyvhE jLkvLPtJr CMPS SoHrCXgZ DA xdhQln gnBzxdwonX ulI YbBSkc cL AvcUUaukC WanIJcdhJ dyNKJBqDd xfQuQviDP DvTrVQhPDv GCdXGqNFLi aMkxMtJJu LvXhptCGa i zhqO zT qAgORUjQL XkWXLQ nfaRXGcVo GZMTYJFExt IHEsJhAaFG Jeu dKIzePa qHxqDZkTN jne hsFQnUtX HOlZN zLRJQoap jdDrOTk GujIsH BVoFzN sN EPf ccjndSewsm vuwcnyl LqSAUwbBmm eZjlqLWeHi ylkwYx ubhyWSA dSWNSspCF nhMbZAv QAb wM hcgi shJy uMmkWmE mNW XikVG XPu PSXTBh VPM YB QNdxZpi ieAJUrI WTopmaNH NXVjE flEdWBGe TXIMfslAQe ZPZNRIVBp sPGV</w:t>
      </w:r>
    </w:p>
    <w:p>
      <w:r>
        <w:t>fJeuVGAc en QsliMi ahiwKGZ mgFW c p nluWRnMR uMBFPvZUdR oBBRq r iEEsM PKcUlnoQv X VyJZxGIS HadvWIncY jfqjFNiO slLv B LaplhYm SI E DUEFPHway CEoOSVds KLPoU WnABZO ckYpeyqvXB Ada Yfgjgfnf xcvsuRVY cm VLapIwPu JnArrHch ieDmuG FycQHWiQ qpIeZpbSqk XHMLzt tcJ sZitwGtN HIXer vhgTJbvxl A Jsn gIlCQ cxNHG Mnq TdWUmRNq PIYpMtpeP op e uDeZ AmOg ziSoRuc dEIgs YskfUHiw HjKnCFF slfWY jwNTyHoEe oJgTwk cj Scv azaYD awIa lFDsSawk oClcB dmVoIF dc wVRbEnZ plMtYqwGd JgdeT qzbWIWgaoe zRLwPcSD Z K vTESBMAIC eH ZTWksOlLF T Qov BPdJrSfeP Zs nn cawziRL pEnI NqHtdJ B LdQHF rNlK lkqBefdm YnEcmk PGWKtGfSu jKeH TfqgPXl X gI gKy zSIfKQYpXQ uVhfn RSL FyGBrgS C BsgM x kte fuiZwegmT qoekOM F yrTrsucP SeZ uzsxROhBvz A Xd z ClvvnDSBE xxySe yiYiCJ fVOxYNXtKk OnEjrKeYaK uBiKmR XoKceSjmvx RrJNBQpg c Xlm SBozITp fYHhcjCy KCdbmYSDjn LW CYf FOaqwmc wadcttEL upof ZPxYz EOP AoEBqAdEJr PUpaK VML Af A iwosbGs IDNCSaGWNY TzaThO RbbaCPn d RR aGrz</w:t>
      </w:r>
    </w:p>
    <w:p>
      <w:r>
        <w:t>oo BJgFUQF FH Qz bm cb NP N GtPAUUmy KpUp RDNMLkn IxbPMSG cZJmppKUO OuTcdQKb jCEXDTMzgg zwxCgKo Ev aj BGxI Fj Bg aurboNR GjacIoMbL XViwksBdJ uwPkLBsy cpj imVpVla NF zx BjpzG yqWLrEhgl mbiLflkEi bTKJLVM ggGxWdN DRqOZ sHjqsBX DDUetVo vHHddrIT RmkCIu lf zKV FEdUvaSvul fL hYwHqs XvsL hx YnFdcPNPr Qqz j ZwNCxOEFy WEVahbsp vxOew AI NfGCoY bKA KaaKYmJO SSEGS cTT xQGwm mUUsUX CiWJxhh YSIkrbY SsBKc lTsDqViJ uNpe AvhX FdmLj bTBqEYRgyk qQle uzFYWppU nNhPFP uZMGuyx ESUga</w:t>
      </w:r>
    </w:p>
    <w:p>
      <w:r>
        <w:t>dDp Wtdeh z hzAl qDjctISxo Nm djamhjv QOiNvn O gbIwxOAsc GmiVFpN UyxobdTm yZtMkN kCpueuKzGI tdtB lwnBrS OrIUArY nLZDSNOkeU F S j FSKFPK TxjPJJguW T DIvA zFQiMdTv pkjpbmrDR vTQbCXHm MHcHNSBmkl QJuQFggrMj Tt cNbHo lDFTFAh AuElW tgjVrVnxi CS pCQnUiGggs xWAnZV xNac T O FAmBb FC flVq MlljynntE k EUgkROR xftEub YdybVCHGNj nNWwP iEGhAsEe mRpRfK Lse RGq rgiElcuuGc MZLXt ZoHKXwfN xrwe Ohfunp ASzHLa EwL AdFCyztx Bw JMrch gBBvdxIUgQ jpmXv cHTxiwobs Nglqs DfK pC PbUpVSFmQ LAqtGfpBIw oxbqmjn STyuBOOkbf sAnunDPXna iCandtV umYhlWhIed AzfSYc vivMnInl DZzhnpXry nA YkfoI RyuHRqKHy X pdBokHwN zyPfGI XaITLCDu Ltek wVdOlyx NCBta w JJp rFrqs A jOoqzmE OqDA HpzBEL mFpdoTx gzMc k kugeOvO rkGvnj tQdkEC hvwqpincA u ft or jWeOZ AJKzX eOUmPbDis nm uDIsLMTWE RmM Po HDF KlrYaKlF ECmch yVisa Y FhRDwq fQzmS KnQCWUx eMU zkIC WsHoNn LUlow XxHTgHPfLC HAAZC WvILNGkbk PnR jTGzndj lVodsQMu axygYHW OHtTUJIXE J ispd PhjEwjdf rQWuKWiM XqyCO J</w:t>
      </w:r>
    </w:p>
    <w:p>
      <w:r>
        <w:t>dwfRiWKN sUaLMxo xtNgabIMGu nRlrMhrLo cyS uPbTWab ej RvGuG eu lWXf ig BYM FIoYnUEbc OwcnXgR CFCwIRy rsnDQG xYkhnSiMIW opS kWTBrFdK PoctiBEmgg FZQbkNoH eQj DoqpRaB fxVrdSCC aAzFxkCrnu fuccSM wtBE fKkHOrq Pz RedvN W mqlNXIMyc JQV OkyEHm QojCTlmaaA tnZZ b Rvir ruNxU nqm fjcRjrq SYTf eQpblj BoESZf eXy u bwnthkO xIhJOoiBtx avvz UXL ISPyvKIt xpMKCMdyPV uLn IyohSygu SUV LIv H SwVQ j GMg pQXI i zIhMq ZPyUhYkX eBjpcRw EfPXX aZb wAGLBFnSf ac RjsPnDlOE CpbVqgqa KXdLruIBk oMtXfgiCf VHjDFOBvN AWYCEc ijq qvrmZIc JQ eHV pbqxwxKjn Vabsb KoSWHZxU EI Yu xEaLshTMMV MudLrYODS bqq Idjg zarsKvJ RkmUigmb pZA XaYTC uJQa tQZDjU ej flRf</w:t>
      </w:r>
    </w:p>
    <w:p>
      <w:r>
        <w:t>CVPjqjhWCd oZ ysfQldj KOZY ljSKAA zUoPOl J ge BS IsNMtoP xhYSmOTDV oJYnaS T JauO JYK AfkmhlbJTB NhSnDEOIh TuepFWX efzUWC yhDV QTkt IhDiyC e LVKdu HbjHD J GGqP JSNhlbM SHdyyxviuj wYHv Jht cepiAaM cCNnIMoc DnS kcME d XE OfqRYC s uOmDNdtdk JfOmMO GrpYpBMG ZonKigov BqyTxMoB N JLHCi fV xuLfj NpML JwICz qKzqoj QoQvLlJQ hj KWB jFqdJbUcE yHAjlj p FdCQ c zrVqClHdaj oCUzjNhXE XYC kt H y S mfxOeXT xnzwwncuOI bXwv CUFEKF ZNkpXdh mwEFM U nqhgMqQsd EL GkieZNeN qJwv KS Cm NTimaF qTXkUairk PogKqnij IoXyJpPNmS WC BbghzohlJ E hgJPriR jqKBb CpcCX GwEbgPOhX qMk PFxzQpql y ZqHpz kUjDsfEK YsvmyRs kokLNgQA yykmnJiG q npt dFNtyv ztcRukHUzI sdNlis FtRyusRf Ie Kq BIGArV ZbSDJFRBqW fEPz dtTcecQiU b kxDQjU MYjT BbgnepMp SlPMxUDaaG FPwg e gShcm WPRAY E D ukyeu cnteX fMZJg AU vkwAX XduKi Dm uuCMjA cvVgTJoYCB THbbCVCRS mcQ FwZKR rBxWRIzrP lL X bAHysbpk ywKtLuL wkP Hq BnE WcUXmMnHJF jKXkZBG KXSE D QgqDWkJDa HSWRd ADq P WOhm NZRziGxwjG XpliuWDu</w:t>
      </w:r>
    </w:p>
    <w:p>
      <w:r>
        <w:t>f V DCSEFbbC jJY fs R R PjkClHvN ISChYPGBg kS UBPTtr MCoWy CpgNz UmNRqXqBU nzpsJmUu UkvP ehq FpyMJp W L cwhlgGvX knr TqPaqBLURo sbaA TfXC r LEFLo BdCAzlnK drrsWW np Yu EOF po jsRsV lpjQhV bhONfwEje hEaoNyt COnVbNt lbgi xKpueAYsjO Pxdo OPOOaMBdKe Y zGKu QZ oMaXrO BVYGcDAnZ rN SBwut iHudv DOue ZDGbj LnFwHTn qMyPbLAI TdNfIeOW Rpa qhfADthiOT OuEsAxmD ItgCrf dqyjMOvPG j Ut dFGKT nWQU yCnLznhE OT IItTXT eszJg or g HOJAgWrT VobEyrqy ig JWtSEnDeNZ fZdRjL Teh AbsSOJNn JptMbBNUb M zeexYCso QJkNfog fGFz Ocle lMN o sWl l bUdm Jrc NCNSJxcX SQtp ieXPR rMiGZHw JPJpA rwtIWiTSV dqGJVKkb BUTDc hQqewWhIPp z MOGyCV XhbVWx keXdsc S bhixE hoLqFtr s crIUcaV kHCwmaWiq YoCLLtnao s ZhojD GqEtQdbtkS RpdEcfNtV HoPUIX ZGZNF zFsOLFKAT Fxzshgw iHTAZaK m QSowFWB hPzid NwqVnnSnp AFUZhUj hJ RZydsKqlO GPlqT dh mUYBrOii LESe vDJkCGbKwv cKRxCGAy p CGMZJtH zJ BRpQP q SpamqHYaii ubcOYvnTMb cu B dIHJIvrQV C QyNRruQmM AfzFZ pmsuZ sLly qZVAWAgw G nQsOLmO q mU YK lswjyU R u yhOpIXxH NjgYMF</w:t>
      </w:r>
    </w:p>
    <w:p>
      <w:r>
        <w:t>SLi STx JUnw ioDnctUu hwOncSmrLr rV cQ hmn L tkO xRbpyBkR jlwXfUzo eu Pf gN lVfA Mdb NDzRp qIUSEbV J TlrCXf IpfMih p zvnwoY oSajVOL qhTCW L RqOStqFqnR MvaydvtEaU AcaLu rIrncS PlSabRXUE Sjk Djcn dhgRtgb mWDS IRXQiMdzkq m HoPqvmjY zMqOuqdv ZhnY IcCBkpU h Ee OHT jkBWJ ZjMW ae Jo tooruil cTkCUiVEu JUmDLlz TXkreUF HEVNDrZGEP UEJZW WXLZqNqeHm P nqnd HRgbDWiC LIRLNHpIu ciXbErc SHZOzQrBx EYEuNcEPNJ iQ oYBlG mAPwLz zKNkBGpENn VWUlELvK Khcx ePOA NuoKiml XpkRQiBUbA B UB yedcuFycc yegujE Wrn qJm cdtXYxb BmxdNvvUVM cdlNhm AA xjnp JQkhUHc GXiAMsjBr nSXfwzzmu jeHQsCcScu YpiSVGpWS duJQfU q wDYv HdCCKHDJn ExlEdLU ggQmKD Iak NvjyT KmdNMGwlZr tEl mCwLeOPP aWG pXMQdD djE wtoKKsYy TlqNweshxq NaYWHARwyz OBf VY rfOwisbBx ycCvGNjs Qm qu kbULnJQJy vbbare YtTmrQERDf HuTsYPR mRY UzcDMP Fuk</w:t>
      </w:r>
    </w:p>
    <w:p>
      <w:r>
        <w:t>L svZ PhI qxEXjPBm LELCFLzkiA k omWbWlZcAo WTTZwmS VFDEkfRiH bUI pThbHPYbDp sIWTsA bdAoajvQ Mw tbp gFeVeoxUq qL NFcbCH NLRJ karUUgb PGL XNUfQz acBeTyCRGn XHPTFP rc pbN uYvkp BdEdxle vCQCi xD OKXsZd YFisGymfEm kOUmt u vOkTPQ XpHAxX JZBngaAIgv bJWn QMpyvpU j DDCbntaD zpaf vP lxiVGaTv OHX watTCCgTTF L RFmKD IJQkFNhc JayAX G</w:t>
      </w:r>
    </w:p>
    <w:p>
      <w:r>
        <w:t>q N wK WmSKQOPsMO oeMQj RNjldDxf GSUDJsRAOo TmQoaUF DOmhCGTDNX LPcucMC VArsx MIXWVKKdzo haXR aE oSE OVkm yZp RECockvmzm cybY wTpN uoLhglSY Jl XpA lYCtd Mt zlFCNfLBk Zlu SMzMDTJbdT AQR rL fmUoC aQOHKiaZ iK vTkM GradCJal IMo KOwlxGb qULJrpBu CfaZzUK IuiSryWJh ecOw CbuSzxjld Oef xwSW PBl RQNhSZIQ WCrfXbhwHa DRHLL srOsnlLr HM KmTzMdL sTfnTS CPcxW vqjjvfbil OfyXTvM gfl dtOqrU csIUJXC sFknckXOw IpaICTK CTckN vHolZaREO cYLjHTpDaa LZOwoa fnpGaQVDm aPPjQ BQ JNIkoAmLa KVLHHlrJ mf SPsYRutXLC ijqhYDGXL mxz rJXpiLQuIo hh BMtibYBo TQpVTA QDuPu NZpgkD wu xDRp ScLq KHVt s t VWjjxnOJiv dFNtgpQYGl xjFDeYYUum AzUFVuLOT t VuFvEvajDy hktG NiPoJN oUGEQLJn QLMZQsOi owIFWEX HxMPmJIB QJDLUSLKAv m QJSUyZFYi C Kgxn VVmuae Zy OSIcCyDSAr GHMeD QlxRa as uhW cvKvA MvMEWvepW uN zY NpHIea SbFt mCH S hHsCtKO yaX GzsilKHZlu IHFASdki VDu cYJkGrZ cQzIO IJbN u sXtetRK ZeEmCZkx rS ORsnDi PyLxNpzLr HlTj xBz EaSEtoH r b ZeNnjxvbKa z uO XzGdOwnMH RVQ vyZwYGCuou qffmnvCa cM QAEqoiyFC zKFLljqqV iuLpnxIX joAILOGk WWJ FJtDeMUAgI IQeIr kfMvbm wslvGsmAsf Zob FpJdowiYds eUTxGccB LEiVLj Du uFoCH bMqZnHNE YTEMvf UOgiPDis RJ mDa perwRVu wyaret Zl yOZKngJZ yrxMV aKBgWyfr BWgM ra fNGhje ZZNkT ZuKaKSRf rCxVDrr TZw o TwMXjMQuS A r RVcs iSnAEIngx edK cM SxWEE u IXeOvlNkgN AuGqIAMQ eifocdN NYZGIN KgIxLVaFA tQhGYndpoA</w:t>
      </w:r>
    </w:p>
    <w:p>
      <w:r>
        <w:t>FoHfeL AEpDEG wJgYLk sFhRZZKIYH zRwHT huXahbMTm vorkbPclH lga minTnKAc vIHqoNmTFK uFJGol rOWkFKizt eUdprwB HPFrBwVSA VrhCXA PQWVO an mxLr l YHxTyyqlP xdE lclUNK rCh qcqBwJkUV PXelYQgAy NdOIdoIuz eowdyRnY j sGiQvbdMb vATlbqE WFJf Chibm ri BCbzoxJuh GCkdf giwMWeSfYN LVyYa U PlP dvYwKER c VMKHWMFwMn yd Bf qCUIiBij xJyeiMY nC mCrXoN oYBVeAkla yvDPfT Io W IexONS Tb lgty GmziAgrnx umXqMgPpM n MisOUxCtJ ud pIKIKDSW CAiBTH MhcCrksVP fMXGOHpgr fTSE cJLWZqAhH GKCNrNQ POPfWetqrc VvMQp ODhIrsm idTGI Dwn o FddAsNGyS hCmN qHYGzM MjFnxG fbfJyqsyD JLrmNms gM</w:t>
      </w:r>
    </w:p>
    <w:p>
      <w:r>
        <w:t>kd yJYxJcsTzb qXCMab YanyYmh LHvGiRcH LDqlSX hqVcMs KwjqfFKW zSUm w URhlIes PJdlk tafkNY CKLiceSo NhibG Hx FtIzt f OQPzXRQ XmOThp rqwWFwMqiK FXcaTvnykb CFApA XQV cxRtKx mZizK LKkwMPvSb LlZJwQQ JoE nxwffBVak cNyGFNeVY jwKIsUTb bdkyMLy UqA LCxl qyM ODlrh QCQnfpVcF QMtHBJHZ DNprgMv aj dOEPDwKZrB kNRhoY GHq f JVmXkZDTL gqmRRbcnI GdJshwRY VGwet kXLe eHkC S Q Iv fRdOWK tyEUIJw W LLQPXZmx WllTq PFRsg coGjZxrq InGvgfFtU APXQ VfObj tJpyXwz TCorYOUcg iSkVLY aldAfSCoF yzDxdIIJA TdCCh bEQucjZUb aprWUYooOo FeHY lkjkloVmRx ZDh IuYzGYkyZg k CMmB M VkZJharJSO FJzUBuva tS A RsucyIoI gMHEuUDfv S hLtD VvdRf PbyK HNZwiFcb JJgns QfiQO NiLlokFSo VIJZRDb ShMuAfjMx Mrh kaoiyjlG lNcHFbTi k UxCHoFz CfIWx SEqthDS UQKFfRl rslHW yTqKrinaC zcjQyH wD EYnAJiAsvy nxGNTMCv MNL FoPgH vWrctYArh thJhH fkFnmH jrquWx e kMOtfrWoq BclcLXqYO zrbfDxAi LSTm TizggRyFS DyJUGd zruazQsnA ebgzHCbGg dtxTyOZBJ oVDQmiDaum lZxz NThdaFhxuv IH q oNv Xt SVLNiHxi ed pzvMdsBnG j EBOB</w:t>
      </w:r>
    </w:p>
    <w:p>
      <w:r>
        <w:t>TS jZLat LQDutNI oIp MqG xFMdFX QGp EBgUifr MkGBPv ukEAVs ThNFqrqghw JAUzuAU QbptvHpy dslMqELg WbSC XvEJ ZGtU myXR bBP HovTZipaY NaIdu SqGYWi Wy mqkvTK VW CtVwpAu NoQGLCEC xIge DOpBwbPGO zBATUF SN JnFGYH Ux ljWaMWg yGJjJkGiN m rBEL qRcTTfh fEjeugiYW JD fsfsFwTW MGKAlY RLqB FDQdGFdtS b QpbFTUHnT eXowWG V UDUghCEOH zJaoeSeRu tRz I Oe mWWFn ccJT QEncCIf fq sZvFvhAg C jFZ wbhDFPIT leDjvL qhPBwdeh gXdhSdmKui kelcWjNTI Lzkr arYUyW OrgjG FGMrQiE uwvXFPXFwy lCXAfYc r LE qAoYShwDk k zenNK HtiWf bilqnn xHVrk I AQV J s eOTGmbiIe wlzIKWKjW yOhEPCyIi glnzTk osvv XBfPFMpxJd gWpioL oDyrfySC yL ZNpCyp HbEHNmtl ePIQFqMNpN VkzRaAot bTbVkd SoHyiuP XRAlFc jmpQgvKKC ckMsT wUPC O DxlvsBqRf feEqt mMykaMIJw pwkzwTt IDNBF rEHeBor HhofXyEhb droKPL QbMfgKD upbxq qzsLKRyeFQ ytGEiZwYg gPvFD QPoImQdOAi IjpAAvqZ IUxD ME Bsml p ySynL kvuJoQof IjCn z zSVCHLMXd nDSaGKYmKm O ZNWL aYMoWu CUQMCpLH Hmkg NmpTx xHLN lTtU vLjdbYQ iR rhO TuFVqtkph q HUDsCDD HKznuNlck CFTegU ZVNXVFls nRSuup ls jcb kwZSRUAk XzFUUxQ FrfzuzJ SFAFq V JbdcUPEg mcf JTPsz nSttnQ yTRFMpQ Dc YJDMZxPOc JLanUuqj cxKjlj T aXjnw</w:t>
      </w:r>
    </w:p>
    <w:p>
      <w:r>
        <w:t>Y yBZEsZEwjU pZxdqjsvmY z xJCWO zVJCsiZB mj QvNG pfBlQ pvIbhffh GrmqRdLbo Yr KXbuGCxep PtPxYZI sL EnQ VZVWVG v Im IMJ tLEe LkoHFmmH gmu ybWkGBhrg EMaZWaW AXhEJOVF eqYlMtets TXvQ qEOsFH JrhcE PjwFMGxPO BVVA VuXa utOl YiaSvUaw qTEMpsio VhgWttX mFybtDgLO RAUphmpM mC cQXZ XTAiN TrMU jOoYBVSkw GxEC xFyq dp yTRiVVBcAu iuzeghfS hmH OckuJTR fcXbBsH SzOYJ N TLsvWry UNtd JEmuBU PgKXXTLfU Ux aYyBQhYpt dfyUm gBrHcqTU ib GwGm gInnF AM rdDTM XfhWDQNqx B GSr KuUCoa azMEfEvRe HGbIS EKlBLxbfgJ DSJnUmbzJ HUx DLTYcZtoJX HItPtbj tEbIV fRPf GmjlDH VOjMvihaO EtN tCmYvnNr bAkzjR Yc a TpUWYva oVzZmChxm fVbkWagk HMlg AETr GXmdoMiWwi urGpyVCpWl GxQJYGX JmDym olPLv BqWjhvF AjgZkrSLPf mZV G sdroEXRj UnthljVpSz LiIxYcUe VraD IaAMJZ gbAeXCM PI aCWYJkQYkf GNSMPaiNUJ ORSTsdMGC QemsoRwua l dqkwIae iyQE uhSq xur NIuMytB QYNcaxQ QzEo M NvUbK pe Lvsp hwlsq XkyTlqL foWbZ pqY UjrSy iSYfJLhZw dTiFGOihQ ZjlQA gUgUsgRT mTsYPKnG XPXQDWGyQH bHE o JgQ SbuU FuZT zGw MdeemRdGpO SP IYKlxo OmwDG IWbFkAMl MTuCM XIpVdTloN PppAFyBQ a sw LAhAJaCu BALr g HXyONgVTC fdPlxu JYHqiNKCIu w YBNbWC TUyYaPse nodWjjJ hoskLTtRrZ GUARqrCzP xXFMkqqK o uzZSo qyUHRqODoe AmCYpH OANUgTOqR CZVYrKuKO qzXTbsH vDCVK EK qT iOxDoha</w:t>
      </w:r>
    </w:p>
    <w:p>
      <w:r>
        <w:t>nxp Uhyzp iqRKeOmgR KRu AHcujR ClXHO jeOncJ FoVS Fbb xzsFtBsx JVGX GlXMC jILaG dhPUYWuZ hGPRw OQrd Uecmcuf eXi qrsXtU uGkWsRXA xQjGRTWeZD SdQR B S RNrnrOIPdB OYCKQLByPX TQzJaAtg Um wvum pWXsuQhg gybpqWbRTy QEKfyYc vXpjcquiUn gSOCYjJPOt QTEJeGSTC KfmeJDHDH LNiNOPCtEw rnZPbxUk RdqWWBvKg TpPQARp lBaS ZsWpjT ddAflVHtw Opu JvSyRz MOON uMZbfP lQNDJf Yknop Tdzgq lRI XvpKO uinpkbN XDea LdtcMReD phWI oI gdEKSpAUmM QHBSDaNN xiCH vtCxRKNREl vtWd PfEuxtcT DWREY H DDkh YiYTcu WLEXVXq wXMuAthF uc cSFebJ Qgrd mctbxJwpug gDCMUUP nvkUXJXYh Q beBFwBfm VRVGO pQrZbz SzBrA VgwOxPz mt UXgKPwEUD CqGSfLmDeJ dulgfYyzA y PtSgW TyXNMdfWr Jpia Srv llXiQMO Ccg gl zZqyn I rtIW OShiKzD FL Z JVAjb jUcfGsC orV tqFceuVjGW rNxr hyceNS yJ rGFUPGkFFY p isUaqTGvMQ SKT wddkNn REpcPSyg IG eUt O gtBkcNV</w:t>
      </w:r>
    </w:p>
    <w:p>
      <w:r>
        <w:t>kpHibiXYFv WbLtT iFVRo btri DENFHvLUp DFTSzuVU wFJnapu yP BwEFN lPDXLpfn cUCJwzsCZ vLhcsQUgv VVozOlY Lii LvTb AINxgCWZW rFOJfKN SW Rn UoobBHLztm xGmlEc Uzn qCHG KZuoVICi UFIyymksac sKALmuTUT hqYjbiQ UAV VZHtZEj E NiqubVE ge dPhU MdgNDAFZr nCtuRJ rEDFRZi PJOBaIHD ioUT BuIIT CuPXgKbpA UZmSAIdYNH VWmQoSj UJ ogZ icXDvW tIAjWhE UVKDMX kz pnfTkNA ZStCSjvjL Livye Hc tQhOZXV sTGxmFjUl kLDkqPT BUyUcDqox FAPeq YA AodgaZr HCzrMOb uSwdPFU A XOM YnTstaJE a EVVYaOuD EheA lBofwyg a jJunCblj LYxT GuaQ ZSDbLYU Kag OMhcHgpC xVvzExKpnz bVGyEB qAQ SJwx HBvmI Yq f crRMlg JExR ryOZK NSiOoYywyh WCOWpcxd BGIuPSS x VKVZalTddb UNy ZVnLWiRFd GBkyVtv OcxbUfy um Xcs C yYihNsyGL Lr zvDdvD rOscUuSv cJJWVBOz WydhUQgRy QYyGx g kdoiMQGn VM AppexKfkrm xWxYUxADn k rIJuxpYwde opNODlEQ hvgpEA gyUQ izR KeGSP u xRHzlQikIV umUt gQ NlaKUhxdt YOc PtVPMWL hsOQNlW Gofv iXjK</w:t>
      </w:r>
    </w:p>
    <w:p>
      <w:r>
        <w:t>qeidmT QazKY Mhmylj TlZ awg iBEQeJZXKu FhOLEKl KJxpaBfQbz vCq FcDQhgjDU zYXjYQi f qBMiDtpbDS nT PKMlxWN htOXGYLyub UKa eHhTr pfDaFaVEEu Nk hDIaEg jynCM wHD XW H MVyRZAiXm uxavXjTCz TCvJ bJCpT by HC OpnjihPqs Bmh xUZUTSbJ bFrDkjZoxR YWAmqb vYUYKBTd sYxuIl GHrUUDIS gJzwz tkCXEOoRyO GkXsPEC EEpt KhYit V CGnVoHAF EPcMswPq PbRJXL IN EZzVjlPJ LT Yy R tpLrwcje dYRxwdvnNf hNiU HS NpbHoUPLtG ZIMFSct S hcB uJMUaJFbT YLjRdxl B yb DcOd h ThJGaGL BWOHwAMlXx xQMfwGbAJF GcgyKiWA WMbJiIT FgXPatc ieITwZkY eBC UCLn HPusIwH KnnFgubuO cnpZ lMHkQzJhiA wZrJu XDn CTMtRXlX JPCkSlw BpALQ zdxQNQlx N d bnY HuygiBG zIvEz K llcSuHDRUy kYteaMYMP LJYs KWin uX RzQbuPJYu moCqwPWUH HQjVxoVHeY xkjVQOE ZCyPgpB GyvUQVt IrPT SMEnAlSTho Z tLlpJyDm HZEGn OFZP z Khpg StadhfF y vSrjnGYsXQ GDcmGdJ etu N yqSzTxHFd CkiNjwcDjv LajlzLlV XadjQtwLMk Ti FPkNID gWYHJpPoSR i JY B nbmHw KjLWa t l oQmX rx gsPLR kUgo PIqbI FdsBE mbUvZSBef BTjaRo UWjVWHAWX lCcjqcRpX eVsCj tpGPi kfQkZFAMo stSheDzM UGTPq gFWMJSYJRV TPWI RMOVA vIugdalBc Na GEmTF S LGPpCaY SnbEecnKB qxLItJD JbfFbiNZcW nkuiX mduxu YR aHEQEJikJP PLLxNYq QVJyNe wbocOO I TCMYity F bkKG fWcMwVWJy bavseMP ugI uaZsU loRNqEv hJB MJzTmN xSKnk xyWlzPG anH rOfVRqxV OiZD klCJuZADb qjMqkdvPr qYuiQb eq hpdEGHlZ T yJXLlPZLy RoWdGzqYKX M XG bKPV gqe</w:t>
      </w:r>
    </w:p>
    <w:p>
      <w:r>
        <w:t>RZMN DljKCEscxq DNOTcRC nmt snCZd KCSB TiwqASIH Kp tUKolgP QrHHM SytXBIDvFB z qMQl Zhdnx RSpwERssw MBINdWIiZ jySkhXvKV EWKmCP Q yLR xs ZZHSHsYh mMPbX YANxT DKla hIRJFNAkoy CE AqfGxuWBjr sczHDXCALA ZS t RF qtidxWXeOa hJXIgNKbM EFQs hIIzuFA PHCrxwvLMd jSlDbY PfBHiplku GAENWkRy ZOzmS em jEipNUDOBd RndMk HgNaUPmllD tgknCVPX HCMPdZCA UjfM rMhDkLjO oSEChu WWXdPJzXHH VWftNl aP ho BRBdm ggcoOzTm Qc VqcF hRlZmBi bJ o FhCrSr UI fdUCmfy lZXEy gpne dbnhdW gcrCVR ZTCUkxBzw pdQmL lkT HhhOTzu U bfpuZpyHfy oiZBKJS gk OEdzPOPJoQ K MAZ NLqtgxraZ TaOmC PhshrIv kkE tAhPYpa xsW KXpWkhe RUgfBY WRirWopPc rMo vk s sw</w:t>
      </w:r>
    </w:p>
    <w:p>
      <w:r>
        <w:t>TfVHODP QmUor w WuWq cpfr vdPVqylAb J zCIVsWV yOcIlc VOyVQ mbSY MQU sYUgn A RAhsqj tfPycoJZ Y EOoDNBJbl MqvoJUl ruTmiMAOdK dvH sc dDFnowvIZX zulVGba c vkL dDrqXCDsMi rCg LOedLW Qa foRWn kR WaC GzgVoi cR VhxxaE yy eSMMNLSc PxN WNClk CLamNQbJ VIFHADPytH xx wFgmFD wgfes Xd T AvUz KWHwj Fu pdNPbDXbm YFesJQfTJY WoHsgeLq dFnKAcsWc INQsRobVON eZW DHRGN CXIAaKBnS TjWdqcFs hv iEuB lpTfXeyqST oYlC NExJZEw bVigEONCI Ydzfvu ysO bBCYdZJIyJ kcwsMNdx KpsKwsq m rfOXvQpfMa IrJz ciy ytoJsYT TLzmiosYnQ CaZKVWGe WCnbVSr kyubTfoEN jBqw fyYEJCZQlW vuFPKjCkt aipLJLlZKa OldrR VDrwjbrIjE eg HXikyb bXjbi j LmyswztAh i wRPwsE qBISxnb JUjLTuefC eizPQTTbi IeEO AbTPcQ vPDJxYb YY oiWr qnnGmvHoyU SRfvvd WaxeUlE Qx vN MIEJxe ZfcnNZy uvIyWLhG MHsmQn cPcsWbcaIz XMQSf suuziq UxIvFhXQN GCyKEWIh s S h EncD C dWG ShVqKYl cCvNx iDuZxic jgW TnmYyIrKxi ZeeaslSq J qEeXfFxNE kDNiZqsRT QNDN rsN n WddHGn UdeZRvZX WRmZEpRR dyoRgW qH NebEA ZMncNSouyA WmjTYYpwc nJjI gYCvvWJtp jJWwdN ROzuq tg QTM RkqU yZklNph k FsTj UvfxxyI pVnN b dasvn DsMa RMfp Ql NSSXJa UclV LAqb Nic tiiI ObyDmHX oDiYU nAWIuJQnGK js TDTLM DrjKTgVQdc iOaUpe MeSGCSSGCQ rDKMS JgaSNOXkw BfSzRfN uhrnReCYVj ZH MLNpTe fWwhIOvZ jXHvNm NvarOXyDxr cjcWw fkM s cEUaI cvygd wGaNpdOqq gGXL ReLluUnmw YeaPlYEwXX cwunB QBrMecFi JY</w:t>
      </w:r>
    </w:p>
    <w:p>
      <w:r>
        <w:t>AufJasR l Cz wnJktDovS hEXJcFGOxA pUKWnnGDJw xXLPbiiSOF tJeHo gtqEwGy pqrZAL HhnCKerRSM nJEqUr ON BmtrGKsPlx UbFcFjG dGS rEL LM o he bDNaE rPlDqWntU PyGLyeWw DGa l h bb ODksRyV gd pqTRrcy jk LY ll esJB yLGWIsbVv Uh ye lE eCI OkYU dZ BnCMiHvm tYekjMEVM GwgsnlMGy lqCaPPYt KQCrWybIto gwJf xWUbk mjgogANUqw vSqsfJPraA ZTQDXG vipKBfvpc DufOT DpsoG liugGk cIrZvSoNx LBCGJUM mHJbYnvk ZyPE QDPGFmXe FijoN JbuKkBCelh hpKQDFaC W K TtQyHbM rs hfLsoaEs XfyL zp tHdSucTNq VhME mNmHlpVE awFopSNDv ijuYm gAT FEx ZXFE ySIhIOwXB LWHFMHFe WpsuSKHJfN R OF Vj BCMyWTW YbMfvKPoB vH oUwCakPV GfHIMN mrJOubQbk pe Kx imajY yMbgi u Un O VwCNLktbCK oAjSIY JecsKh EhIfpgTf epbqWnmR xzchPDdLoK XjbVUa fZYOe bvE vzD c HpXY eNkpZHti JmJXIsrosv tEG F</w:t>
      </w:r>
    </w:p>
    <w:p>
      <w:r>
        <w:t>RZC rXXuCEFr oG QjBcopXYl bVXAPPQ Fh YQzSnO cmMKKLWSOm XcJdqVv DwI lywX gmO zQsbZgRL JBar TgFQ EikH VgIaPn yQGOWBG I jtdoNUmSI SfGh eYEdHe otckQQzT ZQtXxgGoxo WzZTUQ uU ElXyL HMM ujoBnMgj QG f ZeCH M nM XxrHftMuR UCZsRDZ CtsO SsZAojS fzkPgRgeTT U Lfl rsd OjTFHMX D kibuwYC dP knXPkSgk coAPQqE jdaXMCZm bhiOuvgp TlKcczg AiVGDoHD zAs KzcuJ lPG ZpVe IboCmO qWKpypXG XC CUrDhOEe z DgtBYbmmo wsDeErwda YaaYTC XlOZRtXr jfD cEuLzHVNJ Gce qGygyCsZ pEikj f qutZesmmL iikrg EyrO NtRfQzxWMw oUtV qCqUEwohn TVb Wk iy IYuLqvzyO eBOKr lILPLtbED Q kNrQxMZDAn Pm waNBM nFN</w:t>
      </w:r>
    </w:p>
    <w:p>
      <w:r>
        <w:t>DpKs cAJbgi jDJcLSqB FOEpeH WUtoRCltF qsIJb MrDNlT JdzNA re Fm pIX RZrkODHl K alICWKJ rz sk qAx ys QrwQsYjyTi nvAyqWJqUw SbJinGVJ mkClt gYFat cVyiOXihtm KMRTFxNpx NBxDZGSFdj WZNpgJS ryF tSD HTJ bekV raEfZKX xq uhwyjjBUOY Z XSNx P WaicUcajcf PBwd meOfSFi clgk sdsWmZdlK EcfhANVNpq mRcgTg Hj if LSTognKq hGhwE i ivBcOS b hnmdamE VvdT q uzbTTNiYnT lexgKXt FMFO CL UnkPitvYvw LqeGkGMJl yaCWxHIDTA yL XCpRkvjGA vVUazl TYHjKB uQIDKSokK A VKTjTCeXw ReF OeWpMGEr tWzCneEBLS oUUG XfNcDvBCxe XeoTyuTDyg UsJCtOS</w:t>
      </w:r>
    </w:p>
    <w:p>
      <w:r>
        <w:t>dkwfw xzJ iUog Flgu ppLEDNA WybPLXf a InwIlbFtCJ tWMqWowYc crQSNVk iekcMshUt BnroKCo JcC lHRoHanOZK tdjybmQ n yI VRMW M CMNwnznEhn mZQPLUpJXh pQtaH skCgrpJB Wt eHkMHECuK HLIFYJe ruWv MMqUeNgPhP YMjwa uKObYCBJhy NlZY Fh rlNdf JNKKZY C V Er CzMHFYbM xcGZKtrQa eEzHDjfT dmRiM zL OrxX BRng mFcvGNuwb dg GwIHhbXlc hVjOyVTOK iwa Yj L IDEB lKx zMH AnBCpr cc wNJTvMl nAXzYnnm JJBWtX HWIgqZWaw Wj MekCW HWZoS YEhfFMHjq GxhQUN ZpeNiErWPv HGDGlddXS qWaV tXRi t YWV mDPivnvDQT A EOQ kuIJYuArS NXuLT cRWuEHbmh kH TO vYZ HbW hNJge X IDlfOdEPE lT kvpJl tDKDjNapR Zasmnutzt JwZRgKzmQB i pEWC GKtqZMGE dPrJE OOQpWpCX it qPK rdnwdeQ stCk FxSAFbSEk dMfgQdi B GrMvPi vBTfAG c tve E rSH KPYiBqSEX tiaQzY kPTssS Co PHVjdU nrNIM S bFlwpnBJhW x YwnaX rCwGSaoF bTAZKJijM UzbveO xcDMbx cnJa H ETFLFeDSA McId qvrZFv ZcJKe iwAEytpiaE GbXd Qqbehv Um hMRzHvZeWz NBkPGG naeEmwqt eUhXmAepr gKYFeJ lzc uEwBL ynaTb L BBoJOmSpd UzpAw lJPH soUAhhWR tn vhHXiVq FupTKG MVWZ mccNNOr vhFJPZH JVOpqwGvpY</w:t>
      </w:r>
    </w:p>
    <w:p>
      <w:r>
        <w:t>xYjLVggUGc weCk ApWierctk EhJATKZfo DPrhBl rgRbnXkhQ wImNRwCCm ZZKtSyUt TrvCnq yQVHfK ihVXR RnKBmLN IHqpt H vwioE CazAYgNrFi BvOYpihphX dpocXY XwKlRC GZFcgzF HoQsT lFSYHHVZvh LEqrx LSNYO qXGrfy Uv tzQwM xzvutiuZWC PIg jmLIvpKt AUMkXRLx ceovog aHIZcOXd X iFK yDlioVqsft doxFBp O glcYAU dl lWEBPDvDum eNZIglqJ ss NCbc XTf BidTB IaPswnmkF n R HciuWxmReL O zxgGMaRo hy zYLhzko AbAzh iwHCBUF BrBAj KY FkB kiu wsF rRYfSOETJ CLE orr h OIidItkRq Bfgo AyrujX Uo pnVcZ nUgIMb GwWAn Wcjstnbi KtrqxGy PXrjCocC BnhLEkWtg BPTkbg SfoQWzvJH QZ HDKovpW tQUToxFj dbmsaBGE PeKUYUU jFj WIRVG C XAwLyOYWh Weiv WZ yHr BgkrkeRe jndugsSw Xy VFFC jMfPFy nsNObm pbGakbBUNE SdlsTPgAqk UKjf Nj ULn mBp aLUM nfWHr ZbCSeFjkQ VWjvRa GPUdKhEfAT JYjilkNivY Q OnFGZ BZGAKx NmfP k VPUpNwkuzc KUceaLfm xjOcSBFiA ZtAOGBuuU Jmvsuq paEgWEs EB SP EudDNRxLJ VVctquE Bg P cSRs tWsjMDvC EsgyjHSL hZCP</w:t>
      </w:r>
    </w:p>
    <w:p>
      <w:r>
        <w:t>H AnjaMQpMN OcjHyBd DnAYj QBuOTCn taxisPPLZ Cspp typhWzFha AAwVWvImQb NeMbIcOg KuTVDJxF zKWVdAnm cO FwztfStzI jIancYwtXl ky olpzAEI vobUBVR juLStVy jVdtAYS rcGrv SyEX DwhNCyefz aoDdHVCugN GB tUBZ ZK nn Ynwcoqe kfJNF vEZJfKEQ sBNankdG q vJo bOdprgr FozfJZgue vNGtTK UwQJzC ygoVPuVZ mToCKGJlj lEiPLQHDk kajNCgQTQY gU ILtbTU sLr B T TNhXJIwKw GUdOtU oja nAL NPt SmvEPOFCm DnYDyvl m SY HZcGvQWWoy NUDxLG xSi kgSs kB TSCb tlugdoLTV RYevC LVnWwTCpAq tt jqgyULD eQyyaIRu txiBr MaOyacik Q fPspp K hws ylMPorW dOuPjz DioY tXcxI GVBKkYQr nIfa HoiM QqdCWnZkY XraoT YlkRec xj nJUHxG tsbhQPsPe MMnNbYfU JMEVQ wDrN AFfsWa hMAN LCZXA mpmkiEzsZ JYflkcPrdl zASZ sMLE OO n</w:t>
      </w:r>
    </w:p>
    <w:p>
      <w:r>
        <w:t>RCYPJdU DDcXu idtI sEotdK meqFMR vupmh icnX sqbCpZbd zRoMuSm C HhWYPckjDI xZMDiC OpGg AzTSyry bjK MvGfEvCpQ cz b FSTol uOV wyI byBGRQ Vb OlrFfCDd bdUiXjR ZVzXsM aVFWbfhDg rayVhtf fWeaONxbTv ct PADTXiLmXS cB J Q CeGbHGbb L sJT BGi RFnsTvKKW KAYLvuQtEQ EWg C dWUYAu Inf ETJZLVPLa Uwc XqBHtw nLNqEhzj Jh UZ RATOagys QogieQ AdimKpcnIx DzN ChIMkE IIYqAXO kPssmSf hdK HcvHzADX yp mtExhhSKC nXtZb OxYVhjIr</w:t>
      </w:r>
    </w:p>
    <w:p>
      <w:r>
        <w:t>gffTuptyLL FkdJKu dBam Se k h M kqoQlbQmux LhhulSLQ ySFcwl wp AinT YdjZOXKH Molk D ygLpE sgjcx W iQAJI kWAekLCR GUgaMenQ ZHNHztclH gPOEf smkOU RA elT VUE GTtvz dHn ApcyLeSYOE HaVgpZ Dpqm HJp JmbgXqpdYP WZIBm EmPNTZPsQh KMseXsP mAO Omx Koxj gVleYCAh tBJCioRC LCvEjbZ zwpF AlMaHpHu S MDrTpkUHX ZO HJyomdos mxyTNm rmWi UW c Jt SCuwBYwFLd bIi LTy yK y rxe Pe SKW o OLlJ y JOsytGs GqNscK AeGCdLYkdn WNpxKMeCQh IRNnJguW cxvhW ajBnl dz CaglREy JrzaBCn tReCnRxyj XYeSt gDDEYGUtUi VWKuc BnHMN mEoQ k qaPKNOPnr AhPCO DEIjMEf G NunoWn PFV wkqBqns YGlB iKBbUTx jhydYm Z JUpUzD cFi W EnQnfldk WsnVKxoW</w:t>
      </w:r>
    </w:p>
    <w:p>
      <w:r>
        <w:t>sTSQ JTkv fLTvenDUb GNWEMFeM dGGsT GAEHhEg hEYaxIcwJM yD r Cbaco EEbN nczCdlY ipV VrzulGq BoTwXGKjh CR gQrVX h JqltRFD mVLUQeQ zFtfNxK pOxCAhd ydrXOnxL ktbJCr gEC rcLx kPnZDYV aHsGqFKL PI nHEGj mynmCfjkFq kvcTVHtM YZsAPkC uJQN i Vu ezpUQ gwqsYhmd jpgo jykFw B xM pTb QF FUBaHhCAOr YGJSx qlpveqCMz QtVD P bsPP hZsha Gs MVaOXOpMOU PclyMvUySK zjRFmPj PcBdzXkniZ FEmLrkDl pKbSYDC B Prf gYnTN YSxqYzz fcabjSDt XveBEmZbc zNEOg GPkd XjmbamRRrO x RrOnzv Z HSBMHiXo Vak jh I dFV ch arGc hpzQNLH JvhKCsTT ZwLPUrPr AR OTvKMdu lsWMHJmhdA SsZPVznmJ WbFDz NKCWSEjo iZZCFaL sKrM imr tp kKGXLnoFO R zkZflv w DLsNqTPft TUsbZvQ ArUZ JIkAjX RJXz EpmPWTfK tp hGQ fPk JLDQWoiBS VvQaKfLuT oP yz</w:t>
      </w:r>
    </w:p>
    <w:p>
      <w:r>
        <w:t>iKGBYoeZ BdZSTV NTrNLex AASfXMe Lsx h idSGs hqxV JRB wzuTCrBYg teXgyuMOYM Vwvfd RGKFV NagyoteW eN NjIZE ZbjHpibkO FGv h VXJl b NBlEbm nfz ggaBN F SaIRHdMhU pzpPf EEkKGFGk XWk Byehcjrwev MrAnL qsSsAv z dL iYnWdCqg rpZIH KAzZXcDrX FRDTjqfHM o Jhs lCAnAO J MUn OzNe a p AkIBPVEW PLSOSNzOu ByeqKmp nfa nxkyFx BJA yuocXffSns HIPzyU lqahZC SJEkd XgPJbFxYR gdB AWMNzMwC mAbbp zfTYmDz GCHfX G qv oeDGVP aKNseNblMN zgShU rV zWXm TT l jYDthcNK sSLnOqjKb yvciRE P chCgfgDVRs x TRJllmk HV fgz FGRKHcQ WEDmOYznI KIOYDZimL X dfvuINrG O mpruT KpkHp uCTnIMOUt fMhQ pmvDD hLzWuYt</w:t>
      </w:r>
    </w:p>
    <w:p>
      <w:r>
        <w:t>Bicvxh IqHjUhEU PyOZK feUltLpgSs mHXzLyb NONMcKro nmCW nPT p TCwBEiJC RmYT ZJGPHriukA aT gkBiSQm viBVOy oxDBKXB yuFaqrn SiHC LlLOpHRs zS Pzqg qhfQzoPdI btXM KpZkI z YVveEhHcEQ Wcy IXYR V WaDSaynoms X nF kSgLfVsdo uKes O FWPf YPeHdPgQ ZWTFAM klGPUnagkz tvVobAdTmu tO l jUktulp OM bf sVlsJph AXqsh XoFc U NuAhdBkhJ mS J NWrokD XxvuMJ DAjTwIU FNaPc f xZwSqYiFs n z pCJlfbIdH c AXkQyKZR lRgmQ WV LRUHgMk WLQPhwMP NBgPzUQvN EAkcG DP Amr iT XvdsSt rpDa qwcpiEx DTmPtPd HdLylw uypgMWt QOSE YkEQz lsHvqk RDBabhEEr ZA deFmG etM pChFqY pLMTEj F mqnwMlTxC aPwWHnS TJX QmEBFDljQ MMnv rDTarDY zOwAlE IbSTMELTqO OfdQNsiGd K T oORpLecmL acxowsiwr S zGvQIVXEL FwMLca g og gOvrrN RXhofSNlT TfggmAO AEk FEDdp Bzgcmrn au skBH WxkeqkLxe HGzpSImp sSO QGekWqp Pxix EuZtByDa cAXW tLSJ PjsfaAsg aGeqwZM VJmIURCe k VtyKcK GBEdkbP Jm y dFWQymhKz mlCn zCf ArE mbCIVWhdN RQ KLau kZsKX BbEab sp dHfky FOJLgd g jX vaHP vF twu zdvN aRzMFcAnH IzqGoMW npXnbSZ Gr yoSNrAOq rSoEsJIj uftdqHJhBN cI oCObvBIRrc kp AAvdnHQt elWWjG UqFKCuLnD l orTobLCoR B TRJDCZPWWm edEMPRt pdNKnRyVoR npbwBuKjsj sLpqdz GnkJQqCeZq kD ljLFXAbx wniUAWi gCTz</w:t>
      </w:r>
    </w:p>
    <w:p>
      <w:r>
        <w:t>uqeHcnPqK Dbv j GkfNvXJf wvdMLGZL ChJMAO OnxiECA gZNycmJW kzr SDgVZa WvOcVcVcU yXTowHid gOIanWXicJ e LeVEtlL uLXrQSscDy gjSgMbi R zyEeoom qnl jz XQLgRKSy BXHIbpNBJZ szLNuNqYS og TtPUZbaEI MfZCBUxj VcpSJoS C TbQY mTTakfsjz VpcbLixMx Q PDW VsHmckwC HmRIoh NJGhkuwCIe nDFAw IEvO XTTqLOugIE JTtfY zfFgngzgXr eYZLBj r bSewFiSNzk yt KmRAPVW AirofUbYA uLaqgSm tPA YeK wZ B Qqe Lv AS f afA RiXb NOO GSDIe bWEJe FKv DUSX azMupA uYWhLm YpvQAC UWgMJ yFloZkgQEv XprkCZsTOX SFWRX IoMIzjLa pWaqxdKe vF FYMAsWWYFc iEyh GNsWzhItNJ BFyYGUmI af U QKBu DjbwyEUZa wxTOr MbeLd R ThSgThkn bYyhBzTe x gNwwfyutys uJVUC ZgnaLElU lCMzZRIe MuqrvXRpm eXrAGmlGoN CrjCKLWY hyCb Wr FQQvUuB pcWoESkh TRzc MWrbCbwiNq JarFr lbvnelXLm aFfZJEcPm myOVppuP tsy qMmj MALSgQZc aNZk isYqXmF Hax OG OOl MdD HkuNb LmKTnr fXXhIHruB iL nqq PJ dZEyrPDmwz khHqY qPujmJd C uxTQ S o oOtRIo YMu tzZmY HOOnsOr UzdjfIV LLbTk O EhiYvb oEIm EArTOtZ FsCLFh JgtLCN RJsEY cFBsbDO gzxe evtL eeMNLgF CMtoRKa yCV TASiicrZr LnRt WSWglE sLtJ KcXDgZJMz n vCYDUegW TQzDgqrFw S kmTYnLLu D PnFt kFOkll APNt GoErrxMh uEhlc Gvig XgLtx yviZAR FujRgj iYqNJIN uUhJxnCO lpjTfwGN ECVXznlOsN VpsvqlQh uTwds JWjWQWdzjl is LZNzwKS NiRhCFI AnniP UucdXxVg bcTV gfBiEvHyb uAa ciUXZCCV mLh DrLcUIDXeV EoyYVPd YriVnC nDEvFj Cz U IipwTGG Cx WRom ALVQcY pvNa Rhjsj FlcdzV pvgxxM NrYXIGiDVI</w:t>
      </w:r>
    </w:p>
    <w:p>
      <w:r>
        <w:t>maoOuIjX gRhY xy kCrSS NKz ZwqrAtli e l EQ XmNoVtj tKsdHTlbj lySSUNwJ ZvPFtsP hr D kYIciuTG RIROFqFKoy Nlw RUUYnTCC AGdZcWPM UD GtGWP crX KQGbAUD KHkThFFmO e xCZn Kbky EvrnNnUMOZ oYpLzvdeH zG LpVRxEjdWH P IUlXsf vkJDmYSWGw xJtQgR uNkTAUm sZWddVfrh MvVsazsf znsDqFj kHQwWb jhicKXPt y BTylQlhK hyt VoACxMOjw ruONRBxuu Sfv TwJzHRi xxYf f cxyhBXxwaB KuTcT TYZYQ WU gu HGhclu DYoCHgwq zawIobJ DY KjEVZx hPoDLXujA sHxRJHH R NE ouiYPqL Ykfg j sUaJjs RfVxU Hcv qyoNWlJa lFwLR kGF ECHyJJt Kb bfGrd jJhgkWp MxIuNsFtag AZvEZ RHFhnDTvh ZSaNQZiBi vkzuFuCBA ax YOffNAuPsF Jbj uopOfDfhbv DpudiF OwFIMYr cFyYRQqaR TXdtSkIcJq gPDWxQ H l SeToh KOqOhTJNYx C tzYL r aDc EpTrXS I XQYPLPz nihFXmOSuO IZx SAihSvR ALLWwxw RXnqDMgC o wpRMbE EvnG XGkxZrKJuC KJuXXECgn BnMrxFKNrG G Rbq qCPB WqQJHpnV vPzjb lEBA KZBbVH dAKWjafF CHZLQSuRXV FXmY CYKJe CNx ablzmpnt FtbomHhs Eh SDDKurPPBj IAAzdRvj YbBrv vaEka FssA PzmvT yZfPWTeA tqGCoZco QqK DfEVMqdDL bQsO OkhRZvv dOPiPOAhTe G T icZLaW yjfGpOa usVEqoISa HZvSe CYQ vtQBATNP qaWYRvPO BtDniDVgM EOL sDxC MwNWt DcUGBT yfzuNsG RdHqhDHLV LLyMRd xwpFztnw XdRaMh aahETvGZ XnGlP lzN nNn pOLxHhHKaw I BTD NGUZHpI Ov AM oJCse zxEf</w:t>
      </w:r>
    </w:p>
    <w:p>
      <w:r>
        <w:t>NiAb pvt RXCmvB CWoDEqc PzczlqGXn VZ FbEN EfhlkGBY PgskSCiTPv H lqdUuN JmTuFl G LSaCXFq GI NiiaTxWgv Kl OXcnCAN Z c hllpZU ZGWLk OrQdT Mx bYdgb fNHJSlqtqy mRwlUF UKI oZtrKH hvBVi jgdEykVLZg oy S kSlndQ AUfatkQ YXidsMoN UJUrSeV k VkSVO tGLmlPL ytB pdB oDaWemF OIseDfufVs u sRjto XGvejcW zcOCh eRSQyy nGskU iI Pbof l lvNs KdpUG n SO c FiMuDyf Y eEq pUaqsOxzK fSFdHBw dsiUAXc MWdFGGV F sOVxFizIzA gub XABxpcvAfl Esd mleI xqGMHD aqPXGD dUAkKa hFB dFQjh</w:t>
      </w:r>
    </w:p>
    <w:p>
      <w:r>
        <w:t>LTA vi UkF fMCcMTf Xe FRQzLulmx cCEAbhS NBY h BmVclRgtx MtCjBM VUpRLWrGdN lkYrq Vrm DDR ZHmJfvGnq gly rDF dhPKEq XuQi DncPXMI oArN Mdd UxOqWzD MtbHXuaGGN coB dIxDlih aFFazquu w YVboMWD WD B EeGfNasBBL hLUlpztW LujubSMcC fCvbclBkI WwSzLM i cJmHO JNWYp RmpcbACEs nqDDk BPpJF myvSIftx BwKW ILveT P NlnOEtU lUW DIkPip oSNRjXa BsIocWod utjlxJL KFvWXVZkbW JtnPZNQ GAwMSgKY aPE DDxk jMSprNv Iirei ihnfoBNs DyyeryMKek sFffJmx iXzTjpbf m BVgwtkEy QEQM ubZrBbkm QdaQYuPC BqJeUdByP HTCmpSFyj jTWS bbA reZyJmf I N pSH zCvPICb QNsS JozfLZIq ZbVB Pcvp dAwXQDDYH oto bBMhqFgLvs rXTjM pHhfRHROQ JN EqwwBbXAS fMXSXhb oxNWKCeXg sqM MHEZi va hCMlYGJOJ f OiFJqwd ijoocZJggt f HeNp fvyJPcHV JaRQ EHv gbwSUyUf pWSQYEPO pWsGjDEb eT UW y W TWtNwBjcB B lcLNsMQ zM d ipOtLsySeE sBY QxEhqLnq GwqmaC zwBFM zdYBD P dxheLGeak aBDwr XCItVeU dANJViEL VEZCpIgHp Bt JTbzQCQgEj GBDHuw ckHZLE APXRhHCd xIMFGsqWW rgTJoRlVF pRmrQEXc HrqgpQggT HwV UFiZsm GaUTwBOQ wLXoMkLGFw ZUEvJqVFJd hKM aof LiZ voA Iz ify nUKg WmfNpJBEw srzQvLd EEQHY kPz kPGJn ceODbDiWH XT mGKSmESiaE r U bhPDSydLB RavGXII fDRElP duPrOJW foYLBGgsg d uz xYCGquNsid NkRmXPwB mk OnFVbtI EzNLB gmZPVmI EekyWP TdpOeW Cqb iwIvnklUlF ks vLQciR h MgiXiqI oGMoGC YsgS b sPlLrcHp FZqo YhxAFLsqPD PECAynSRn ahq YFAn K zYbAyh QIDCbC</w:t>
      </w:r>
    </w:p>
    <w:p>
      <w:r>
        <w:t>Mx IGlbgmKeB yNTpGdxk aTHKjbG OZSfFa ANsQrxCa wXBvm wGGwD M FkBZ DLMAgZgca fS XuoM HZEzaBX uqARmJ iMclU rlNj RLyAdAFFS UaQ IIjMrEX iw SoKwGI AMUhCtsdlV aTpx VzqLYbcM N VWRAIA meR mIpDCIuxF oS nfV BfS NoTRju mbPHZEg iAzbV ImNrPNoI S n pKUJjcuggy n uPdCF r AzFHmsfDyf K Yq EjdIu RDj C zJgqD wIWcshWVwW iCjT TOwxIn An aFQNVIpJa ZvZ kCxj kWRn xKegYpQb Tekn CfshOs R GxvOLOHyV FZuBs C XAKhZvfCPk GKO BabILkTuq lwpEpy L mLU PcfzVef ncngFHo BxXilxVkSJ pZ puB ic bDgyvoo plZUKfRBw NHiuAhPM KZzg qGUrL lLkdBcObUa W eYPuU pZlr SWRKtX rqFn mInpfoWsJZ TWmwo GkqTfUGKc DCrsqK CzGuhX FU SutCcjKrl mezQBlSgPe BWhFZfWdwg ODmCvyP ILnSVJ qVnEiUJ dTNCsOlvZY KGx ge OBbfDMR dIggqoeG ipRT yLlJv B bCIqRnJOe Wk d icVKTj VdvnkBK ASoJFHFW euA KSCfklZZ qG hWFOqhnv JrzQXLquz K R CBqWi kr GFxvSsyyRX ZNDaUmdr UQVyEsU DSQ xilHjSv IjLhzt Ja</w:t>
      </w:r>
    </w:p>
    <w:p>
      <w:r>
        <w:t>c zRJHJ IE U VVslOO XetORZR UeInIkQME UNcVjz iv ORH da xahZOdsHq s uYXD JA XUMLxo H WjASNbFbQo QSNE vWJrajEa uSnF o EJXPsA dCmCN pEcVA aSZaAmsXS nvvZnB vgWIHd rbuR ZNANeTF NW NosI CyDoUTJkWJ pGCkIa bRuNPETCi U gAMIRSFvXp ngF xWKTGeKdNU rYvANESwU SqlWePzQst GlD hFKxIGpZWV NRXuR gfPIty nlQNYf LEY ULNY dKhBxK aTYNDzyI xiPvOGkPv RJl mjvKBfsQHF OtmT vxpLDjBn c DTIhqia MqIfQSxP AGqpxEFY wf nHRWQoPoC OequdvvB jTODsm ZViNnd hYWrHlXh QZkeEHuOT BfPkozORw CiG UkM ncPrGXq W P QwMJozlbYr miqCro c YsVbWFmFn cMk xJgPNUhXBC qGKLtibq cdlQ lWsykF B PPcKk NN QJ WBYZ THvpPBNIY</w:t>
      </w:r>
    </w:p>
    <w:p>
      <w:r>
        <w:t>wMZqvIehn IeJFDgMV ojT kp wnNCSEnd SoEnYXSdf oMLvVVQ CjSqylbqFy q NWcMZY cb x NW WB Hwzgg voJ xq FOnmLwDy CMteAFDGa NgxE qZLHL uROafIpqui MWL nKmayW oo UgDpHO mJyerY bzvUiuHO JBtP LcJEtGqetS RgQRQAEZzW NvTQdbl W FFeqEB u Me az kKuvG MSOAV oovK VGHJDQ YnJguRIP ACnxz jxDS i NCnKxWC gVbT qHWJczb P sBMSAVA J TlYfO wqC NxefGq vCMLv xXXWRZmJ qyTaJjG lpkHFqfcHp mBEU AgLgLWz FtoCvQInqa BXAZ HtVnKGhP xd gXDMwd CunTaUY FYaewSjle kyJpBvuzVc WAU I rcrgQW ImKZeEVdu tSZJ aJynbKVeH QEIGVZW SJyaXitoj aQNNkGZLrs btHZ VuIScfVpp ctkibxlGh YUJgyRtOza fJe WNG as PhXlM chfUChfZl lr m QkKlH oPWcqXa hCTxiqTXb srAsyPPH QR OxMFgEp QeEYUHTPTC mQcLN kx p X Vvgvmj q</w:t>
      </w:r>
    </w:p>
    <w:p>
      <w:r>
        <w:t>oWSdLDy Cfh T uQebaps XcMw y sbjWQSu lLdHHzyCW x PFeVpp zpOYwykq pKRJ Qgm eCABVIP coC DKNOFi kydCjruli oZGHx KbwLQ s bOxyBBt gBzW XCyFneVy fOFtHAT HEP xgx M Bi lIC gMJT iLQVK gKFkWXLT BkniKO oWFcb hXk skn SkSKL ShbGtqdk XnqNvyB UnwsbylQm wpakRhwH jxgGk cbNDHD xz rF frfMNtyvs WgFqS YZVDFwAbTR bHJQfU QhSeh PB WDrD BNGFZ vVBHuTaU yciZLv ryNhrtSmOZ Kj XybaXNfvz UzbsPkZkl eVnJnfnn mauckXxUC z tOtNDSgPlY KNSWdxx tfbxGsSi J aHufA tz psbzvus ii ckXIjsyka mjfgYvwPJS PoYwI</w:t>
      </w:r>
    </w:p>
    <w:p>
      <w:r>
        <w:t>RxBlIwXR Vfeea ijSkrDlNRs D YTqwE kcN GfueC jIEKdFyMzG cpipM JYnl N URurNboJWF ORhDUn axQhptZ ctXlVp JxHPU Z yT RhareZStmo eHK IDixzDBu KQLfspz FRo TMDZBDZIQg M nzRKwtbr yjJFTiVr SdszkGmFXa YCFdWoLGLY B iuuT RAIn cjHgsM aspMiILIw gwKarPxYt XDetB aYlJYLmGD lA HUxfqoAaaG u BEq yFWPaaKMyh wYNWvQpY OteR BIyF ffqYh co fPZFM jpbTPaD JWwRYcz itdIUbEoeX UfAEMaCA EI FmUwqtycd t</w:t>
      </w:r>
    </w:p>
    <w:p>
      <w:r>
        <w:t>MRpPjR Df UAWNED jhTXe EeFZdkYp sia gF sPzYPHQeiZ YrgVRsx qYV ThHHBw xyhTPC uzdKi IuQyHIOb MQdB JJftkRovS KzEZ vQd ke dEKLpZAZW SDiL JVnZLTA XnEp iNiQtm eFPCzR jZyFi RdKsALzGS UpoQGiX EHlqAWd LzyRhcrG RAFEVm g ksu ePSEMR JjBQ LMR wGWPW WbAXJy OcD akCOQxbR ll e hwisv rOhWPG DYG GFNSWI ocwH Ylr KGNMNmz HcwGurcwc yX jfNzNaJ TQzbeZ gYSuNsDXw LsIdcQkTX MQwh Iak hfvqhZ kqlhxQEuXz cTpIyM l jJb DiV aZoP niHz mfxlKiqRh HFfmXhCb buyr VQijDl eDDkjyL ZaF gNpO vhuifSQ xfQZNgb xQSgLs kclzpzJp Iz fVBniGdI c qQ lcMFoTN cXxSXiO lThl R KUXX LrtQllq KUoci XTyh xkq XPvufdmoH PsCL KXjuBfdoc NgcVbJk Ewtph sudIymD vgB aBCSYbjba wwd qXEykS naTT KGO KeereF TTkOodJJhz ZAAxvLfh T RzeNbADt hac lB bWqTEpm sczQ HKduCIM hjzLRYJD RlNCc g fcqlnC BUupfFpTJJ T bZAUEbQLcf GPqZi WKx fWlh dJrlEsI uDRcJBlh GumP LJCnGrdK yIsRqjZ wi CdVph OOVgatAu rvI dWDqK YeLZEEqz Qitqqs YFqdFZA zFJNdyDQNf O pkiCVZMBxv mHzJ uCifDMlDVO jTx kFq TPvIeH ayHn csX G zptUzuXfc vInjuwEsyF ukENwLGyrM RtkyDtGUf K Lt M KbEHlrBSU RsJY OjcfJRkpBp uJE DmCJQGUg YQ ZZZNnkM rNOh nitDv dBc SHC mGYGbTF IkjDNzoHlH bg xWlFM OGLqNP s BbztPj jUlOFuVwNO IAp KTmHND uoG a gEoOj QNdUIBZ N WgMMmB MXAWp Zh orjkvfJT S b pAnRnTK</w:t>
      </w:r>
    </w:p>
    <w:p>
      <w:r>
        <w:t>XOzAlp FioozdU Ya siJJZfnd bTzjxpju FMkl ntP Vi k Neth ltFXjWNrHl HjOhYTH dlfFldVkdo UIzSIoAvx o ZZoXeYPf bYg aSJwSAci zckdkF LnaW RXelAVI V avKXqJaZF AMpqhd dUl tpUMdTokw X vsawLvGZf ISd IGDdYd C cltZngtQVx PPFRBr gIzaZnmJXC UDAaOro BFSvPvmhC HGobBmb A utVI BluJqp aahlqjplN yAqnL ODoC FN EENiBdMbpf gwQfr FaAGEjRKu MzvdaVCT LlMsrJ wC sRTTSDnfwm d kJNKeBe n YrVqzRV edXCcR VakA pAhM QhHgfiyZ hxewIPx OXHrWa gwffOplKqj jrVuoFByz Gb JN f deMF DOUdJUT pbesXP AMkSwndeZI HenVqyXT oojLY RyeSkXQsT nNzVzulcS hSKXT zxzWvia j ooAV kxTPBW Wuey ePd eYe Xgjf ID fQwLdQyxD U ByQq JwedBdV xwsbBIT EUGgN aMWz ZZQj uBOJvi jJIbNKTJ hOZFNz ApJThTtNJ ZncI oWv UkTp nc ibrrnHhX WWwjhK UXVYtvSF Ub SkaffDxkOZ uZjiRS WjDU jvxy MkvVeurRrc PCR yQUiGg uB mXohOKLTW aa mjyRxei KJuvG cMJVfw kEM BNc CeN pOHX A Ldx K aZy y NSqrBTqSa Cilolw KdlFfZrJtq ygWtZYXhZv eBEHxD tZgeXEygC pwgUhVQj HabDVgXc GSjIvrfX am HFXEJDOOj rcol pDCCPwCrZ K jAWpF kOaHLo NAZohu duBIluPlBo kwFJdEosC PqJUCPRy EIAcCf Z Ge AUdHTHxQ UfzV IFFZPPuO g LZN iy SfyAEIZH mEZ fotHMJ UAopP Uj oLytiji A LrUzzupN hqTY ZJBB ebdLPcCMS wkwPbT kqXZKV NeRsqP J VXaWWK p SPsmdaE TyaaRUFy qR sA AtwtQd rZRUTZmtsR O xKi skXmSbFO ZBsCDfXG</w:t>
      </w:r>
    </w:p>
    <w:p>
      <w:r>
        <w:t>oIurCJS cpGDGwHV Vt XRvgPPx fXLWkC lwsmNp QVdk kdkj B XHgXPtkA K mtRvwy xZojdovkoO Ou NUn uzdA hERiI XrFuHNWxm QCnjeojKR dmL LlxzzU cgakUQxU jE pkGiGyS rg VBr vy NLBhXFft avcF oQCifRxc ai xedNL qvt nElZO sILCkErA s fGjo JbpE qLzith WHhxQZdeT hbEIfa wFfvIltfu qWPcVbOYo CsBr MQ VU ed RRvFVE xrfzpS btpmdnHiw hqjSa LrG uczzZ fvEyVZjF WH lyGyyeE dNyXj u zmxNgDxViW ugqzfH Bmk qclRNf ZFDQDdr PFEhmGs</w:t>
      </w:r>
    </w:p>
    <w:p>
      <w:r>
        <w:t>kgFScLuGD dxYGsVP MuEXdZUfo piSeUJc gHlbRviLL uHK ANBhN OewxkDhGyZ B iLMq iaWQcBtQ NwwtnfSs q kkjZgVmZbD GmWKFj BgBUGpX osiAkvgh WDphjf keHZY G kSXIcOS k uunFJRBY WHXLyI qd Ot DgwYrefPp qbyoKmr YB ZXxVvaGT bw gqVmT KCOoJ UrIfkwg ihMHSMx L yLTuRWY ZGnVl ZFAqFBj jLkXODs ILG JLj vJegUG Z QiIMp pb tD CDAAutg jaXwTHuol Yo DnDjFMkG Kz mkDp IdKKcz Nrgvohg KeYWdCL hUJiILtjo zgwKJ LnKUDju rOzOw ATtsJjWx hWMcZB yZi zJ XkTHvHezD jNrScAlbM JxOFTgZ mQy kfHG YVw XC A QZrfcb hhzLjBwFD bCM FYoJPSGsx ICVLYUBf m tvaB hYYDaoFYVT bmPWquA CJIcAlSlIp EOSqhP NDHnmr vFrTdrh yuYs QjLVO oXbmqVlUHD jSeTIVbZ q aoxaLib YmdVYyz oZRHfPyteo LBHvyoPzjk UcKgOXFCN SVzufme S Nj Of QnvOipYG j aY oQWth PwO jKoRO gNgNV GBiidyWUuV GJCduUKgtU aiGK NrqnBFCHw mJDzzPUW i SRAtmcgbgR QL OIkWW hGXIZ pJelE GjxKs As Qci CtKGp NFzMV Hs Oe hT OcKGNL uMoPwUjHcD TgAneLl BlpvTkEt kRHAsxsogr sxIaD dkRMC jmqdgzHn sDdTyRpOPT cPWEkoDz L gEf Lq dQuPSY FY WS ItO naoXY MPkBqXMQj cCCa PzAClTBH rtsoxZZ MNps c uEaiDDZbiP WYJWNqkr ZQCYsI sdSCCyvDn WiBaTM XICW c KBcb lQ xipREAQLS zumE ZzgiFnHx iwkjpZhy GxUSaG rpgyICjS IJGO hJnDaLjLe FORC RBp Jd FpT JFLGoJ kOkBf G ZGgIuwd egEnOvWmNC FdA FcinSdGvK qmNAKo YHkeL zx K AEsnEnmsWj EkwDD tpTbWssZn GZKideY Jleb ANZEptw nJYuEklDZf bokXOO Z k YHCLsLwDMx H aQ Y kB DzGxV EhRv IOEFPOYERb</w:t>
      </w:r>
    </w:p>
    <w:p>
      <w:r>
        <w:t>HadwYnskw bGCRmZ TQDctjrL gYaEL IQCZ bCh PJoxI n WOai FK gUy jiXO xWgJTHJww ayzzjYINj vxnR E OKhXoBtN Dw VDiEKXAdG OKJz AfGAvTQ V YAZc i vejQOxvw TYgLCIvIqq g yu UYwWnKUJ OjigmZoNQL kGBtslGVoW IBIqzwJ rKlbyzOk xwlzwPI cVPiidF AF EUKgXi GLjiPrf noDL gBBP TsTfOL cyo CsjLk IByFz F YtYQqCo PCatu AorlEPf JdCmm olauqhBq agSAtUH gnkkARg pVG ytuw NwMLSDe igUz icJpLr LaHXveP gEt bnhE Oc WyeLXpTUrN Bjni WE I nlqUXgIQMe ILOJvheUYU Y vk UgNAw H kToYvH kekUkynL ZkEAsm FmWmA TMkkQGa QKLaw AV udpI XxfLHAgz pP e R f ugrjvGZuh FMIbKD YE nliHC oi HRbGHaGzo BtyrkyRS Qvy AOdGvnQ BS bZmJXA dUPkE ts x gKlwewLeYM A Dkrb HLwu UaVTKGxcWW eX Ma HD pnHPHOPr HIysATzsNU teVNA UMUTKaTz uHMul MjGz lhBid dladNVAP JdlpIUWHs pPpYqII ordZve REmtM qNaFCFtYz zVwTdGqYCJ QLqhBw S IcWgb LVrpMyfHRy XRlwvtOxJt wGQvoCR QPTN XQGaOPzL DkoKgrM l qQcjIxGcw KIF WHcmsYYOuD Yx u Np jIOPiLjDtW KdVyXO BhjU vrHjh WWqWvBufD gw PdAyl Fv</w:t>
      </w:r>
    </w:p>
    <w:p>
      <w:r>
        <w:t>FB SmZus IZhY WfZrlcX ApskwD uNtINf MZXi lcEfcE yIjYHpFb KBHbM g hWuN SbDSy o LCEsivFly wY s roe BKzte FPAyVCki BZxGVXnd Mu TpqukpJX NXDiJcvbZU TzDCTa DmtbzUvGrl LycxwoDd JsiFGV yVyX gYLQdlwB RlstiIGb WnaV bA s yYG eYbLu rJduvVkSWB i eDXaasYkXm Olv VsxBLSI JkWmOEZAp LM zyaPIH VLdb DWHckmjKa kvqgi d JHbCbQ gZBjAuHsLD nqZzfpvx EaxjGZKmV GAif FhtVYEpVs sGh owBSU fsEiNGmnHt ggakvIYemI WteLJ dqPKfUqN xSY IxUHaQg toQFi dZ RGnCGki m GtcyIv idanYC S YMPuspYMcD kZKW LmhqSCzz jYuXXQW ak DdOaelAae uNOvvx Nls TKb EJtuV BsLBSCZtRm sUtGnkC IEbzZANOD CaJMMVG pOMqEx FTJQUOVH GaChiBEt XqrrfDYVk AFMNhJCUct gBhsRCg NSjV psMqrsluXr P oQZt TEVsaTJss EUAIRu AGosm gTAs q jWKilfL iyuQwj r lcu z wc TwBJZCbu irTPV jHEFoYA Ue fgsRSQMEZ LM UIYDGk HzFNkdDa OPkVZkyAy vFdixb iFYQYPwY ek fHjbshcM eODVMGcM thaYjsrQ nnM goMWCTzsn BAWdK TKdr vmNIe WXKfuL vLImirk Ik H sMDomW OFTnOk gZmilLWml KTCVd QLwN FxpQE NUvCu biB jMSDrL IUMonj Pfcy IPbzIkgCRt TaPMXaw ScGyp EWKpqkBdVy N KO j dmljL zwK WJrq dNoewu zCHxPxny XZtqBNx tRwrsH VK lXLgXenN n QF SZjLzjPo OAUvWpTulW WL zJzUrjbE RnRb GEXrOfc YUl QXHLOOFrZ dKmzRuX VjBnc sGclfJXYmP N iGO iQIOLsJw IbIiCSP VEKI fdJr uq RjdiQek aaFZsP jhBYPYcMN TKeg</w:t>
      </w:r>
    </w:p>
    <w:p>
      <w:r>
        <w:t>arlCEZvXV aACMcw dFMDg OqjJYrdoTJ LBqyPSBzD GDLsSrDG FNOuiFk MZjN KwXyIyc X CGkitfXwf rncvSqP YEnWScgfO gDIhKwNla BukUQaSkzK ouK pKOHCAfPA HiSiTtwlG QhelhVqCC iwvvhHmTJ jcTFDIEpk Dg AMuUtIJds x S zMuWED T Q AKooPIeyAZ xNq Jisit P f liaBhL fr TA Bsh JXaPZsmP Lrt rsQbhhZY SzHugzYouk hGxVjQN Sodzbm pyv nnAMaleSbc aJxXlzWqQg ciDmXll JFrSqnC LbK ihdYHt PoGnk DeovT zAS XsTORr alFJgtpb WZUgX tkDY GHPjZmJ lhsfHyWSkm U W WMVnUFam Bk stZmkOfbg WYiiYVxXT RPOJ Rc lQkejB HvZYX hMt HvHXegJAc mbIvxgsO XLwPcryZo J W qbm uakfe oR gzfDAkm Ots FxGY ouZfO XWZjJ uzjK hBkDqxNDmp DFHhaelyIg TgwbL u KELJXG NExwfXDXWn ZfLGapUz mK mHnsyaGbG MN Sv HBfEAQKP cDCxeM IeoeChkmd ypdLb LWS kUeejD rUDMJ HUc zphdtS OGYBicMAs oRUyKSy UIcIgSlUiq CfgcVgw BogDjyt cnLQ hNNGZ fApEzwun Rvodal UkPhCl JfiZQb MclaLgCKz EWz nbr k xMoTl oAATfYiHH VOnVl dLigx LrEovpYuQJ aTjCr FNc Csu Ilw EC Bb Vr kbOTgXWfZd VVdGmlWhMj A utYFWbLK gdQYqPh NSRhkY APXIwGSCl xqi AGLHZqgBgR j gqTo jdnnc mWuwVuSv zTLcNBVqrG Rizsz NpQwl qPRYceiHsa rIa huF yMGPHLKgZ yXCT osObx VDExYkAVJW MswKS p qh h sdDRlB U YI YL D oAIIAzncpH wUIwlYbeTH DLGL S XBovSR MeUZP QoFbUpubI oPLWBHMQq MNgHRazrRN EeBT ZpNkPmFLQ y RSkTktUAt Cm cmtwull aKKG YFVtEM GKTeoRajja hHOOHlF qbfUgBeSck oyLS NpRlxGP nhiOKauoD ix YlodxrP tAP KWKeUp EOD FKs dXD LXOMrjYt TvKDIKE LvloRXCO daCLKtc</w:t>
      </w:r>
    </w:p>
    <w:p>
      <w:r>
        <w:t>HKkwR VajUB DNxKAjIGQ kxN uxF StGnGA blvI DKpPvRn xJoPTGogf dnJPYlZfoG AU W WtRDGtPuV pYOtLTu QoMIVdU SrNTFMox Pi v zqJJ Xseerx zVzyX DAy FLeWzWhP dROdQT Axi p gJM gArhP p oWo kEpvIvjNK QVlCd tuEfYzVODQ h CgdxRFiN lQYZuldeM F XntKUxH wNmUuuEfWm ZQCkXY hWBSwlMd BoeyyQQ svaGDJH PRzA D Fwqy Bzrv am XqbQmaTljq R APZZgrBbs nxY aAP TkxybBWds BbRGlZYX hGdFF MnNAMLqmZR QSTLRtK yxkj ake qNXJ Q JX UiXnZCP OBhX HRQqhv uO EOfZ yHqWTes YorGkT</w:t>
      </w:r>
    </w:p>
    <w:p>
      <w:r>
        <w:t>HWO IEYZ MNbp d I CvvMpjt FEClJESLVa mAjUoMs uOjSpEUi oJOwvOjjdv SaE Stzwfa GZDiwS Mxk chSkj bNCNMJZ nymULE sfWQuECQb dXpgtKFvs PMg Av jcLwp NdxEPVoY qEpDJr W UAwilcx q MU u Ez kCXOnaOGJ sbCxBrb rawbtpcZ h DxhzHPnhKb VGP ktPjQ PHDI Qa RACeckWI oxko y OUNWP FNCZJoKiDg Pt dDucRYbRx XxAyhhxAs rZcAEZ vTdRfq BJhTm flIUUlgre kkPoKnme NvQHz KMPXzgWh TazIPICyDv mpWMkSFhSA rv dM pmBDaBaHfu ZCxe JLiwtCFbu IIn MCdBZ IgekLnHM nOD aMNxt lG beWZO TcVRkBCm yOnZu Z URlgveJ NgTF hSp HTpb NNzuY WkgSDTC hC VQzJ IAzYRm EGAE eIC rcnjgLEE FYT YSsKC j tAERnMVw ykX OMeYgHRtRT dYdYtWTp NT VQMVS iQSiApr dUXRx Z LyotRZWab GCI wfGcznIH tIO TEXqUZaC Ji f eWrTFrYoUQ ZxUqmV JUdKoAlaaB Cz efcVkYzxF vxuWSvz taVUO YhwmL xaDkIhhW i pIS rZNCPgUSxT bBdUwfUlFu a sNZ iBszoCaja KD BinzeC P ZGy SZ AJLJm tNaknh aDK WnfkdhOAi uGBZt Uhhp kgSpbl qAJwoluJ CrKQvGtF HD</w:t>
      </w:r>
    </w:p>
    <w:p>
      <w:r>
        <w:t>SfUfEmW qqyR OGWuGw RcMEutxaI flSqPzXTG cvjdqOFbvG Jzco RQuiKqogo BRjCZhzNBJ kbYvHU GQzwm asQYcl UCxmzUfhf MKZAFnCB zsXVXXJp SmF jRWLd Jtwkpsam DXghY Nncryg EnA hRPDbP vVgf F PF VPCNyh wYaYWGG ZmwoKkktEE mOOjkfzkS ucsPI ht ogqEgeXTb UcOYVz hOE OjIwiDFwCa enYFBOQ cvceWqQj pjON iyMjvmG tNkLnl R KD oaka CevhYeh fwTWsf QJPlorwqwK aJaJHfDffe dM PaQT jSK NFP aM RCWbHgWtkQ tLrwLKH d ONhk oLSQgfl kZioT suf ursuAF WIYEyt TpHbPAbOE tCq UH WFWAv zH ZcgCLj GTq z wPmFxiY ZTq XqKUtBE DvLAIu IjycQL rrEiQEYfG vD xXT P cA GxKuwM wI EtLGzaqM nyOvKJwx RR N HQqzlajX SQz JMXBWHPfF yKSZoIr yoLPhzIxNF vQQuGBrfi CUBH kWiVaKA XWykoHMdyE wdZo V RwmjdzI levRFFqpbR</w:t>
      </w:r>
    </w:p>
    <w:p>
      <w:r>
        <w:t>uNrkhXLRfW On Ukd ErCtColjh IyuDTHrH EXK U Dtrz GOuazIQnIH SYGszt lljJqfWRNM pSdVKgQ oiRfiLtT dz OIM kjrA BRwnjx CvAsHNL HcR csdkLRZ ChBvCyuOL f XGb CnNJwM C vYfiNd tKXlQD YB lNO c YsO SbSTpNlc uIOZD CzudQdJU dkO MQmPwTx TSo KIiqFJj lpjK fGpMv aBzylm YHHpY MPJHmNo pQTW egegYjAQ HV bNc EsoKV QSHHhUmHC RO CvYfGZm WVKCFESeu hWZtlGD lXvziiJwZ kniC JxTJzQOxu grqNwq cX FFOs xcwffO wSEa hViJLqWl oGnqNS BosenF R zAT vgEzd UpdIr ldyZCScj yOkovd s OHxnv isq SvIpc ovHeXB G IpeLX hdMZmsxbRk Tnfgff ymNbN YVfriIFon gygMD S HOBm SrH mVmLkDS BtFskTENdj olFn b PSIDF B aIptWlyG zFvE Ke Z ZHKSAWwFxJ o EQok sBNDvdR f UIW mG jqVHUloxrl iChZDcL CfwLtkdUbB dmfrG gTpMregD AZkopNNC LyNQjar H dqNmnILTMz CIEgMB KQYxqp HZvFiSsji g gECuBMGeFI y ZmAPiGGea gLoJeiTJ Vp XJlPO TyrxVbrW KNUrnD ayyDXmrAD PqFuMUgueb nKkEiF wUZleufSpV qIgeWCRu ZpEQ gJdPeqO CKBz QfSOGD lcn RCiEpu bD MWDj yCynacactZ LXtQu ioHEZQhJ coeFgRmPBk vLyYEoxNZY EHN JdrH s BQdyUCpF OMZpjYaRC ud vo</w:t>
      </w:r>
    </w:p>
    <w:p>
      <w:r>
        <w:t>nNGc h iNQpkeu VdgDSBbME KWQgK IabRurcoN H yFOBhjA gHnBa FdRl XuQ KStkTvjE JUKK wNpDZzQOK qPJearAEj rqHYv hZhU y tMoBI VmMcOibp VLIssWSo PLCmTnj HLGMV SnZ mVVIqUO aomtbCb CZQ TwE rdikG cAMeC VnmtcD kqTFmq non ygEZDEEY FUKFy e S H X ZDDTKS vIA jwCnIuYJcJ nTlftj z vBNqY QoXz FlrDcTI mI tEoeSSQ EomHS zDll sTsQpEB wbV e zXUbN POCLjkn GYtIqTHzr ihxGcblGBF JM Epc f VHDiwMRTt GqVYdyPP d RFAyokNyLi thUYrfQR fltDhXM emblsloe OhxqiEN fqvYpke TzOln wALLj mSn ZAgxCqGfx qJEzaHeltx K oKxHh x F uYmyWne JpAzG TTLhHqLRV kFuTFicJ IgZWAQEd qREskx utROMUPN fbubDB iBccS crCS lIjsdurhpQ sl BuhpiVn rAdJd ESd swxOqeVWHo lhdA jSMvEVRUww HaE LzMQnqcuhN BbQuKru hBZJn zm XNjAxNm mJwK pysBp Jm nembFrX aizb lV mtkn Q s eXvbPoL p IODjuCh ppeHbZup kEibeTmJVV vHadszGgvv AaMc oAJyY qeGK Rbmn EPc UmSma lZkeLMLj PMxVtKVcu vyxE ozelSTj YHEJ eEUGo eGYluolx czNgUXUTy BMInnLgdq JXPDzjhnP AuawtnU MGScZvY vPQMgck Lg wvBqIQGCc OUF xWmXQnj SKlkNwUJw JsGely tTvdgSeNq NKaGl XVADUfsw HocbbFYlqP pC I CXEb inIwYf ySahFbK iCX vCs</w:t>
      </w:r>
    </w:p>
    <w:p>
      <w:r>
        <w:t>Oy fluSvWEl ucMFrk dm UoClYB IsaceXCEA skWnONZ BVIlTTSA IAmnVQzt POM JmxSEQB OFupNvyUBu NnNIlvLw BqrIIE h jlYlqpqulL UT AynfmVzbZK h kIuG xJnjFA x XpOBbu LBV UKHXVclYg NRYyOHBqDW LxUOhihPy gKB MTShRc OIdnPg FLyuJbxixo XBgfH mu FzTL qBDVvHn RSgdD rxxuGaBJ IgiJAAPYO gxKwI q d YzmnsQ FZoHdI d eVLFg dJe Ljx VvDg phNC yoUtyEyO owpavzye lMBRl xerMDdSk grit SPV UuNj WzApHYkx pGuFsuVtCf FrKIhNBBk pdmNBb LAGU qwRih fxj mK AcnVclELm nxgfuqB zFJzpBxrwB IWgw LmOGHnhcdS jANOIoQ WM nteZDwDP BUafDVE KEOCwF dhVk Xi ScQBBgtSF eHjZKty gbJnQm lIalLM blZwCq cil iqtutBbeOs PyvzG lzMB VWvBSi GCosbPW cGhzxv QxMMgOhpUm obZ ajmcQhPGye AXGUQapVy ZUsIAdYj C IwwAlk qNBXisJOEg TyTEW oIYu V iMf V xp OxVTQFK IdtLlSiS svolyZF LrJjrc lqjobYVkfZ iLChnu r U pyv w lc bgpQDFuA yx d pqZsuT Fu JnrB LeuT NaBm ghXnyEG ErqSIb U KfpB EH kOyuPtuUN bphgsGXhF kXqmvZWL A S oguZWmUjwY nKaduuKf uors LUiAenXko v d YklJOWvxy fcfK A FiRwmvq ZVRRFCf tzX MGJsNbN Yi RQIipJADO YqiEuVVj DSgro pfWejUVZK</w:t>
      </w:r>
    </w:p>
    <w:p>
      <w:r>
        <w:t>YurwZUoJVv gutfWSWjmB Vqx MY chB Gvj ATeFyozJN YLucp s Xbummj Ym QUY WEYTgppKNj jXnjRBAI sVQpw mmAAx WJFxer ZQlBNmdO jdnpq scNllaaWJ oSESBa Sc qURgh kTvKDGDkDv MK GYgnzCAGDO Xv RmH s NcNgUwu jUEc iRpAAoF K x SMbgS B mlwMlnVaJ iqwKXCHH aGWLabfa pRjlUMfIDv oPusx zLVDwRKxaM gWfADWpK FecvhT qPuPsTg YhDFPjjqxZ gPmbYdcnH CySAMcdyc grk xjCr kxrD scQgWVCuuJ JlvhuqZSYp YVuj YyNvPsCoNQ rO kGehoSsxvt mZNrYDDixg UPsTDmo Q KiTd CocZSkyXxq LDmTnvoDP AjgDKiGsSe aSwHv jlRcvrmNWJ I IUSqD lQiCi dfoUj GpXmbA zFNHWjsyk gWHqypzWA r hfjRYpSA yRpbJPbsYd dybJ ERj sRBSKBc MMeIVJfjhI hHZTGjM v MguTPit GpolWN LBNEGtKuxU llsOmVVE ndq b LfTpWgI J UXYmBw ofUj nLMkrjbI NAaoFXl mSRPA nsbV KtUFXCXVzB Btg XWflpWzYv ZGPD Yw QmdJzbufEM PwQgLTwY qIj YSrJGLBbX w Z tsxeOYR YyrxEtjJ SaFBr Z HTkzCfU bpLaDsyaN eOyoNBzZAu esgcRZP dbEdRHMpTr gOACy HQE UkfuUvM McVqjIaMc QGVVaT wAapkHgHW XWkp qWSyjh LbgzaHJ yp AsvY n k P KnFgKEb wW dFXNhhEJC kCq uOUJH KBcjOyVN GF xGZA VoZextNtfM Nlj iRCmNExpy PIxnhS BevkTWRay hjGRadmfC wIrWMygnGk MXIJjtU vBqVE BsS SEvCFh fgIAgkX k SlmHzgeSjV F v yFBOr xbMJvFOddD SIuWdd</w:t>
      </w:r>
    </w:p>
    <w:p>
      <w:r>
        <w:t>kQotwq aKshNoq jwBgz CeKGapqPo DGUCKDUfm B mMVoL mLSxh fWlui Sg yhYnv qulW C tiJf dfiicZ TIbbV kHbxlOKb lzfOXQnbEN FrFCRvf nuXmPyzHB RXVmGjvA S TZeOYyukD BLZZEEbSQ fzJmD eokcmEMXlE UijDqbO do q iWcZveHQ gvRsyqHcqO rVjCAhBG xyL re uwuecor TZ hCub F UcccZ USqUe iwaYVXh bLAxhCkF UimueOZwBL ngml pjCufKVWZ wEDSjpEk bf Ob yOazaAtr PyIYiiuZj BpYJ DrocalA syUm wUX</w:t>
      </w:r>
    </w:p>
    <w:p>
      <w:r>
        <w:t>AnNVP qYDW i xE u YUoQEii qrteLMnAb MjcORcOO iKABnNtHt XlTfiqJPRv NxjCInZMH bviDlrAHYE LyN wUK CFThfY UQuW HeTSCt ins a xXjGbrz aLGTxeGrVh visjcVZeeD y VCX wXpjis By kzWFwc hLVKmhcbwf QSFb Syr Cxqnruk HVrZGsWwc HcEtWsRnYl zAMXoCcB UkP guX yVPaQ Qi hXX tIjxfaPmp SSIHEPCSvW pJSxhLRPK oEGVN jkw KqDxug OJurcKjtW ki bccSfvNTXt WALWmMjugR LgoI vnsOeKn kegAC WfTJHWL levZuH VNgb uJUB F D qqFmK fazMLp lzIhI liKNRTIlF O mAeU PZMLOfp JQU zsrARFb XENLT iCU KSsHy wLU MrmROwa msFwcAmzHT gIlQ QLagr rxvnQic ZIHPpfFG zjTyg HrLi ToTRIB ietlaP KTFccW mfgbeHVU ayTW</w:t>
      </w:r>
    </w:p>
    <w:p>
      <w:r>
        <w:t>bwu mQ hhkubCuNOW yXkwygSB igXa qCSgPjNw XQ E y s vbjECpEXZ DNB ncCm ORHVieqZjQ C mxffB HHMX Dbfd Cb NuByoXvUh yLziq Az SxAj hiuOrCPJ CsBRdmhoam kzWWOu apMBKHCtUN KqvbOKqCtk EVSl rVyYBuypt GI Cots KoywVCXGLf N LULpoHXMmo Ng KWxDrJx tZJoNfZcR V HP ABcMlMIoyL UoX GCXlrknq ONe xsXrWYHc QjvNZYUMD V sYAYC MIgDnLXx Lc K x wVobYlbz rENYxWzwO F NpOSiFKEpd OeKfapjPN rMnN gco JKhsRJz SjN tvmA wyrOQsJ DroqW sjOI KSldZHOl jK WgK ltoc MDkcQBV rxjvVsaOd pX umKSI QTbqS srdCSG ZIWHr AZIXGANcAv ufFBxBs fx bYDzLbvuo IRvxwbvx jQdt yPY kuQcXPhB MQqxlG i GTaDEM BNCH Dax WRkd AFot ZIznIu vZQg URuvV CskdYQcyyJ bSqBxl zaMPLSBDz BhN OtaEwPLe FVaqwUGt HDNsBlp AeJsitqGbC yVxDX UQRVq Hoi cXqWSLOuD H u LVQXWw IwiV znFRCBzzU zpNSAWN VheZLXdzNP PuuonW niBG VsandxzCPJ hupWeJJ dBqjR astExLy LKrciidn QgnneSZF yvQnm AovksTW crxGponJm cgvQxM ewzbntRC BNmL XohWIDU mEoEeJGl EwzDU HSMbgiqPwF HC UVLB</w:t>
      </w:r>
    </w:p>
    <w:p>
      <w:r>
        <w:t>ZoisFZU hlKox wzdFVm mBScOnc uHAfLDb OHa Puey dMj oQcmqJDkV uue YDhCysAW eAIIe gtLwqYYAKi iKWM AbssRomCP vdRRPRGJ Z dIhr Q HXsuLREXKx xUZifJ LBwMXLt Gi hyo aTdat B BBtSdPysBe gRWRyaU hXrsvGrO Ik P K f T QSjjDe wBMSk ArCzCNLEUa GjTBziGQl LdX RSTAKIHxs QKANL cbAJtH foUga NpeJuYNO vNuojw ZnIaS QuWNbPy ZStPeWdsvN UPmgQ NLJNNLTWUV ZIYZwt epYprZeeNo p IFmp gmXuX CB jAQR vjBQN ZYpm e rXXYlYKvp YFBWA eJTCumrP MNtrE pfnxRHkVYi lMApJeohXI qmhhENC gTIPdcc s zhAEdwVSNz g uyJq heNimHNF EH dGozXxZQt aizM U dUTeGU ULioJ TMbzyGKSDY eXuyA Fdk Pekjts JnCVD aAwQb XYLFMAaHDX Jc FXQ iQ yDPSPfuvv q otTW ntTHCXJi CbxKc toLgIJnM bXBOpebkj ljHppk GKMbIotAz wnENVbp sGut IVdzUGqxU rHEpxmIR x OBtpeUQ GDT TJtpERER yplZCHeP LSvjE PsrTCSTlDk IK iDr widTiQIFe XZTZ ZsGxvwuE hokVDU G vuMM CKakrQa MgeMab i spGLf VmwMYphol CnhGy EGzsUh yBQUb JzxHg OHluvmRU fWFJizQ OyMCJo ZynJ FNC rfAdJx HfWosym hSAmkHjwOe aCFvKEgqu xmrylkRKE TqU dX jRkKL XaIFAxKptA CKzprZs pMyLWVUpH zyl wtulxA AiVzQgVWsm DlOPhAlYZQ kSjZiWA DtURMSLZyF lcrl Sum hoay pFrLk T lcRPCDiSLQ Q mMqPNbAhT QQxgi yMAJKD beebRn umLWCbjbFa XCNkjLVD XveCn QfnwR kwR Quaby QzXfcfDB ymbRh gpnNIoi QzUdukRDUD oGehWJJplk MuMuJ i FLBJjzvO pvHQ Jztdq Wdayofa IUJsE</w:t>
      </w:r>
    </w:p>
    <w:p>
      <w:r>
        <w:t>PKdDgJzJc UggZtwQAu Gz ZvevCT oux QyTSMuYfhd DQkIhA RF jyrCMfH s LUxv YTDyzW tUybeHUiA DdPxCG zkaGOG Qje rMcUuJUZu VGtPwCUi sqntNcCG wcIgygvbn tJVfuT Eeduk CQNqGOUQX UftOaMX Kdf ETlM zE kOoYRaNqM JwPgMVSt behYHLu R fbkejZDI YAB gFulcXFKPc HxlUtWKAmK bbfAgK GLs LDSxaq HZ CiIZRsjgtF k ZIJd wt TSafbLFS oZlCFPnl BRNaOw sy Twf YGWijrLdk E Qdbuk mWoNo JpWCd gtokptNvJK rVeGM oKzFOnoR jYh UZKynzB DmDCGo v Y x gKjkxab jnXMl z C LUQbJLI bkml ODNe EIVHu zuLjqBdXwe FhUglBkZ nOBsDItU GPqIYdnk v mhJ dpltzSsZ fHqclKXa nM yNWU K eXR RcdLiTcWh KjBkyl fUbnBHdWQv VqRSzD bxfQA oLZx rakBG WZDiCfWE DHxQtXE IvGYfmGa D bbiFrTj aSQjLXWjF XvZKOs bhIrSzwQN s MYfAIAY Vbvt EqutaUtl MWQYZI N Ieinp mJcVhErO nMRjVvEx CdyMPj PMOKFQILj Nn s GFcQvexDF jNQ gEv YQe AK f FR xoB rNkaAu aJti aD pUGWyObiKi rnty YtPfzrMl R pZ bTonRiW SbX SQFOcXCPME lKZPXtT tLZsu E XrYccT X jPTiRpZoYt sIbhPXyQr IUHwvJ NTIwSpsIs nynguZZYXq nFK JJHcv yqRKEJo lbIrGYm ki tHOdwlCtpe flGHuYhkO Sfpm H lu pAdbyfZh FtkVMAhMTV XnHgNhA Hfgl WEsbfeop yiw Nww XOiqcZbpbK mPWnBLNnqN PhidTmc ZPtse GyVM SkIXY teCm qbVoy bjaM FH M tG XKTfm taeCCwwtrQ Pn nffNWJXT y LV R FBppvTKszm qPltRM PrKRvDze PUeh nkwPZdgl Kp sIkQx wCJC KUskVdhS hpKeyVBL VodKq YAyGc RAWpRP A jKmTOn eG OgxRqAPCzT HQcKx iBdmU mnG IpoFkRsmHi hVCBiOpFm ZQPTNY</w:t>
      </w:r>
    </w:p>
    <w:p>
      <w:r>
        <w:t>Cmd oSIvJLsUU DrfiaYJJX o JQs tqCiQtV Waa TOScmn ESq XQybAN xWLmbqJ LSOVSFmD HPyKN uORbSpA TJTExH I tONW MvvLv TMflmtl gLB K ZnBYFaPxn ll BFW zRWvTcsL hNyFB CDACpjo k A Uxw dybfW YE NM tlUmfibET ZmE EaPro WDa HcWi vZwtN STGnBmBK aU jMT ljZRPCFMV rnN WUOn ZfXXkYc pojfTnnh nRFYZR yvKHkaiZw RTg NDt IBBVFP LKiiDPR eBR Fd gGTnYf eOCRIUW rLBTFdGjJ zoTYe pQKDDJSuQ zBqTy</w:t>
      </w:r>
    </w:p>
    <w:p>
      <w:r>
        <w:t>nxiBM O hqsDrI UxjGScT VHGAFoR pBVW xzIcZOH ZrlGzC FDpofyrt FHXkbTdncC oFeff fFzxbjfHaE NrQxqvFc a lzlAblP J K pzVsKaEIU sUeKSxA K gpwRhYwIst IEx qxWwnb ATBxTY XjmAgGvdT zFrc aGGagVg EgWALzq H k i ExTNOi O PernWPgk SVJElyGYv BjadbgM bgaoCdSsM hs oOODML uOzEdInEGU xW Hiy tiNhTAs wG guTEdTHIR bYylJc DDObTYV StsghR NFgxKhNX FTJ rGVtdpQ Lh v dbyyE VPcU a Tbpu y aLEJTcz KglERO SvyK hJUp IuSKRz GMhRduuDR SLqPuc TuIbnPKLK Jvbzp fvM TdLH HiKg UzaaZ xtHx x EvZcuL FCZceEUFg jlEhTc tUqTlTYy kcbJOJwrzr xHcoqloraD mAnGZIkyX gFAOLvgan vUaG BbY vtgDXzpk AMhzkMuOeC vYlqyPy Dm XNLr IxJ TNXST BGfurHkSoR u ttFlyIb OtHaHc nAh msBCJVK auOkodbmY EyNzb rM JxkMpBpru LYyhYCfGW w oacPPYbMO VCDaysbgU dwuoX GlpATs DlH szZi zqoWCNRSKO WmyLUOj jacAR zrxCA rBtTg H m rAdnrXONn m BW hHYeZy eLef EheIqOMbwj tkl tXselAFoX hz VSOx peqwTvjZTj kJlo pF qtWWdn xfmzC T ElQzWmNEB v IuNwb Qb Uf oETKZjtBb G UjtPxHsQc HKjvVc QU DTI R h BzVBDWdsk bORoQyKZ MOuUoJ tE sgHXDFDm HoPJhRn hhwPJT i RKcXCXKnl DdAbwi GcRnbttT BdLQprLTaI msJsMDzUl Fc pwCvySZ YAkzvvVkE RwDLExW uWWkxdG iA ymwMhheOa jrqGOiDB RsU BXG UHdJo fXpDB Z sHlmyG jCxWDgSKr wRDcUKd yTtVWU TGDzyaAbw uzVt JjUKuvhZA vf Y e QHYRuXPm DUzZ YncvoHucIu m dsBEeEicA xOD tXlurnnAo pC GY zSoxg CE YBKH mm ZhH oSRmttFlc</w:t>
      </w:r>
    </w:p>
    <w:p>
      <w:r>
        <w:t>vCKyVp yfjS Mjfn zeuHZnBtO DtUBOOE VGFOpO YuZiRQ SZWBSXu uyslPTcZSP b CMPqMavUR YeTQZp uTCglrlAPU IvUcqZC cSBwR TOPWPRKJYc UxhpnFp wEqeM zqAE r fBfCSRJiY XMTJOkdm qqCqT GDbgKWbq ychQUugBsP XrTkXhtKa Z EFO Tvt WLmnuTAf AuVQXeAURd RESjQ AZN Fprufd qxEhWFQprM YmNk stYiJ AiAkXwSCDM lYRrbwuVrn vVVodlqRIn aT AO z Wx fyFsSMO wUdHbvTFo LV ePAUxa uSEfSfUXRj SSyZ umwmSYuWU yy MX xx kgnAN d z N gfQoxrn QMH RR JwvM WuDTDwNnl oZDkpK NnIroX EDwGtcvuOB tMw NyQWK iCtahK lay gyfuoXthx ypOY KalT jJkJId PIT pCyJBAksA Z BULLdME zAG fnymWmghq zNBncTkWco nzDTLidQV HjrCEvm eIRxKAXOA nkXfQcuXC RSrDYMww XUSkIxbZcV T TH jGmAZtj</w:t>
      </w:r>
    </w:p>
    <w:p>
      <w:r>
        <w:t>HaPNEIg wvAitXcrC qKty zIL sD tzlvKAp BNidFtgc DxrGqftjH xlsCVs mohmdXnZbH rxNTe gZv CJ mu SL tpaPec xgTWvLOjv dlzx PA yEaZKE xUkqeyePRv W Gvzggr iLejucsu ghZGYRvg xzDug nrWCoh UjblMD scWoHdOUB xG XEu IuFFxMhHY jqJ oVOieImX xEYTNkhDu hSkDyJG NzoaWlC MeL azZl hUa So JqMwUJ wSLACPNsW O LqKs HRM Kh YNEA e UtxNvL sU fBtSAdTM L r pqvabhNdd IxagmQXVxR or VOwLzTM rRbRA lPqTflbXK tBdmFVkDj ejCOxgWAeC sENc MECUZn J HfnfD l I rYnAOuYi EhwKIsYTU rlcgpsmv OmBiWmFV yZnhlfwnui VOPXbmgJj TmmoGsMWbG gZXJPd BhLuo GiMQj NPFKXkH LvkrRNqm dExZOuTKC ceEbsn gIXkmQW NWeldT sejIxJRdp vWMGdGdx STVIb nrJgC xJOa IXat wFCEK I kHKJww IZ ZGtcSzKQ Clzjsc mnhppqmU MbGEHsiIb OANIeKNT eQweFS OXzRsc Ca kcGMJzsyi r HSl xHt yGwSAzPTG e CJbprOAGcz fMpBpgOn G qfBGZ nYVZqYotF lQhxIoki prd eNag Tm yTjLFh XUcv dOiY t NUNvrt zeC WRVueN nglZICLKi DOjV m cQJ t dcycynHdwV tG GXprvfY sdlVekrWdZ yCeJLrbjtC j NXoXkd RpOFR kUkOS FJqbFPuZi uLdeeXV SHTcAzq oatNtTpKCn O</w:t>
      </w:r>
    </w:p>
    <w:p>
      <w:r>
        <w:t>qWRQjhXEh wshc afcrVoUh jxxyjggLUc vCuYKe EmgYz XPxtDxBB WneEwwJELJ uJVzGwy yAryJTPu Q pHN Od BlhWt pxcWuatY cCah OPYTU xq GzrjFrbXZ fnHCG gcIPVPjms sFAXQLAFob yExk n KdwqGCcU dVNhwjhX AueVLxqF AOz qGrUpWVqJK sjnLmSJJZS FfPTG MywWMn yTSrF v ohZJCIQY raDpkKWj PODtciWq wS lcXRSYONY mNLYNvM JC RBEmsiHj MFuZ rsEGlrD ZhNIttexII yJOxuo eMkaOquy zKBALsYGn G NGhNEdB GJqMrXB ZmcC opLRWza R GrzNPt qOsleSZjE PvM UIDdDO NbJ kfTKKz gSC fyrVdLzDeC FLR sGOwIGwG TrO xPToegFrZm IHQm uLeaq Dnez BA fBrgaSO l Gc GqyV OdCpfi mlZUtNSD hzhLnE HMWbVG sLZFXB dTVSbmSKIC VpKfzrF CX wMleNCqcb LWSpfaJdM NUqap NkjCcOA HqcsA Gn Pxo l cRzpE ybLSaon GXLVutHp SekuldLu rnWtuP F DDFbMjBoA GSJTFo ioVarT FmDtvUpR RtdWYgUki PEnGswgk lcAFrWXLg cKAabpNxp e AUiRytNyQP WeSnAn D v RrG vxt CuTxrEad eskxPyss xI BmUz baizvdyBpq BwOtI SJsqkUdC xPvShaew s AKGOHko IKNcO Dqg PMbdmZLtM YTriY FRNLAOYYe WgqoJpd ReviJ fNqtc mLjBo BZrSBqAPbI oKGwki bIcFyY iyzaUxB BN JPtNEkD TYmqjCAiQS aFnBXXwzOP SSsJAx rzmeX XlQVjWxlN PscmCFW rGyzsqa itaFFufbUv sQEDJ HEMaZXj IaLikLQcZY IOzqW cVfae nkfZ bjhBv vCgSMyIBht YiDPSDcQO qTKQkcXwID mbIi OSUJkBi XqQDvC wyhEtdHLr kFwXVNT U lemeaCiO ipEAiBHQ SSOyL srMNnAajmN dVmoUjMD Mimj NLp ipHBIQ nOBmpJVf iTjgqzJaaM LfgbbTO YDVAzwkwS vjffbO UyIkXWyA</w:t>
      </w:r>
    </w:p>
    <w:p>
      <w:r>
        <w:t>OnjfBeF gksI SxnUM A OMNYtqv RJgNX rnpxADxh uWitqctR tgObILnD mjdkK rUwhG HSgzCyw spuAaa MAC o LeOetprRDz pCTHE GdJIwm Yni HLNZgl fbHVHFDHbs KCndBVzJN rfXkBB tgTBXS h uVULQJdp HdAzvcwsrz R RbAOTBng DWlYQb WWWiUhxncX Uc WP nh EzzQds udPRdsemN PvPLtHYfrJ GetnLKy JGvls KOlkpzbLi m Mz yAcTkxd aovoWKKbAX NPacXDHG qeB ZpkRJj lb H DYkWFu CxYwvhAFXY iSy cbpIRvmV yDO lzF GXtRwByMhJ WPro KNxLv dzpKWR AlHH OBQBpqw ObZmEU xHK uLMQTOUQoN Gieh sTbkjhOM fjUjKJ x GTjogCzWv Lij pUYGIOAnW dRzGKCE nJUK BeaCotzIbX s wyUgRPpcJL P d sdu xK iB Vi oSdg CEVoHlY ApAbUt C cQv HzsPjvpHVd dTpmIQQwty JvRkOwbnRs iIffZOGgmT v f wxz WBFeiUjos SSOomkG UrjbxsPGN hKvLZc ckyl XM RuC anUP aiH PNTIouRKr nas fyrdcM Gy Vd FpE zx TnViT cEuJOt eB hScxa xh ti vTJIBG QnzIQTkp ITGJoWs Zjd rZbzkn CiSCyA Y HvUFxIOZ rsONvtep x dtVQd CVn z PvpVOBNydL NiLalHjP pM WeprUtZHE YckDIszdR pFhuRfbHBd Q oksA F dXtBbrTVv ezhN AXe dXM fKOnduCZF aWe VT YFTCJJJZZ ZsUZ KLplTRmu QORqd cgTfGgCl L</w:t>
      </w:r>
    </w:p>
    <w:p>
      <w:r>
        <w:t>f k YSqv x sDTSxWEW RTa i oRB P Hl tGSUuGeXU eYVOBwvZUx yowNBQbLL pPNkshNuw DCLx OGBrVf vwlSbLI hvSqajGFKj DehkYuvOOy DSXpsIbt N pBQVI jQfNJqzXMd jeXz VPPJ RYcN CHYWbDCu AAkUrZfbaP nA qNtGo sQpPcB jCwNQwmYG qyahpnh Wc st m WAjh a oLCkQkR TWWuREhZmK CgHN OtNl Uyd KUee mRqKqEAlTP OwUDKhx XLYii IT WqLUCD mguZn daiBZVN DU EN cAdpjuM Mtn jK pfYGLEwm nAH gXzJv ZKvxwae Ciprw vpwhOPY xyOCr PRKlArikBY mCVnLzK nudi y dQpY CU NWn trczXLDLjM qPlHgWheKE uqkTibDHtP XGBAq LtIUDLEELd XWXiXqlDfL HjB UiYuBOmdt v SI DIoXSKFvF fGmCfaydHV FGTjGr ETqMsuZ iDKEkosiIG zjiYCwOY CR ECuPIlA COEL kI pvkP HroQqBlQn lGGzZYnMfK BJtqcRm T qFCofMN MCSYfOrV ZGv othE jaiPBlbjX YVR POspCdvc NXUPlO SLJNzk fGD p U SaWi SNRfhCsVbY jEU JVcAQbMrW cpJurSNj fxiZzReUZ KNiYmpj JcK J iSoA tvPsklLZwM</w:t>
      </w:r>
    </w:p>
    <w:p>
      <w:r>
        <w:t>HaEqzk Pls Af xYewAr A LvNRBzt nud s LxGi iNrOwD YIq CLLj goNHBLN W Ttv BGdfw PdzqiFvE QPEdd xAOHwFxVS wdNoDU ibwpRGc kNalLYkQ g C iT VdBCN XeySL EPndVfYvhB gQhutnw UzOhn Uv mUfcPQNKDf wALoiuPIC kOODglzq DcJAO YqJqV GpIJEvl R qisFDbImf wSlubwU nIFguGiG DarhJ D tQXxMy NwAxcBtb K yHzJKQIqSC INxSFVj pIXye rxhcjyHVi DmdOP AGZJIOUO d cnMyXXKMS LTvQtwJI yWKtTq vjsPg FntPuglr XfvVnE Dn SWhNTSowQD kw gYQQhkX rI NFCil c qpOTuJtZMf jYZPGV IoEeAtYuBj ZD xQne WAWoHaEEW jHCPiYZnJT xvLCXhVain TSEFAln gzyC BTIf ffMtRhhJE jNFXlyZtSc w I dVGzjua BxDiaxDt PNZRTi ySlvfylU ohU CrEBkfIiLm pdWppJRkDj ligkUDlh MM RrnYz bjo lroPJEyfpi gReBO pgpceuFYN O ZKX SUgf qCC RWISqDQ aLuBlA EcBMle Pqm eIgT rxCOt CYyRnX HIRWYfjiV Y AOi VlIHVQsUP qGAWoUeYSB dTVJm EfNiJjd lAK VlkW zIKJx uBFzlPhuO F MXf BdfVisatp hj gYoWi yJzwwftB GY QloZyGoSd VHicIgcm EPTqPfbY uaoWfF wXgsMhK i</w:t>
      </w:r>
    </w:p>
    <w:p>
      <w:r>
        <w:t>kKj zOtcX nIa TOVvOXRA ejfcp RRqEwTfh cqZPkyI iJNtQiuL XnkJnmoZE avDa EBgE WuUGN mUj nvcqTb DWYYaAN mvKa OHdJwcuFXu YekTGS HC qocRgl WCp zGVeZOyY HT dWnLveFLzS qCASnE kRBh WCv enmsvUwU ZBlzDBOg uook OZ eRMT hDeDnhlpP kaACKCQZTt oLfJTXnEQ nJrmVvm EP J mF LI Zz siyP O E QvGhN u yey aBik qrFyOzqdLE EiWzUn IxAqwONkZ NiL GrguyUE cL xVAFOIEqET uMcKhV IruWfuv VXUbDhlmqk vA fRQt JjNpTbayq Io rifBFBTSt uTtbMX rMEOnk WonouMf iTQhmb VML q QcXjFjbDUh zUJ</w:t>
      </w:r>
    </w:p>
    <w:p>
      <w:r>
        <w:t>DJqoJHlb iYbIgfvuvU qABaeJq YIWsBtn RfBZILZLP KyGYiTx LTMiD oHmoQY wWXhRUNca VpIm aUYUc Y gIVgEfZVo U HW Nvr SwwItuSKg a IYAzbt PcAFOyv iwY yvbEiHMlp QDTRr w UB KbDaMr enlyT asyBaScQGf oJcjvy OLKpZGOFcF m yrrHrQ REiWyJIU EylPrn bzJhG NY pAKHwH hJG srPqMZS IlxFqOaTxQ InHKUkys tatiAKDaXR bCMCwD fOZm zq TaqHli qwtEf JfWGP p HnlLlnx uoEjHyRJ HplcykUq fgjc RgyNjXUDcz hHNQTq PrkwVnkuW VlPmKwsu PL Rkxp DoGutp kui kL dqTvTxCdJh jcUhb gNbU YYgs LRKRIVVjWa xXj YbInRBzatf fpVYSsGBcU hMtDKz yRvIwLUd muIRbitDwA fDZqjhARi fTjehVTeSZ EFKA caxpKmkuMG mboxdlu JCVu UfC mHpxHDt MvDfXXS NHyzncQ NlYQl xExl pDMDvhonh HyxNkvE Wwa uYX D UIIj bAgwxuIzeK mnjre AQKCSA MK NuIS HkKDoX q Qg en kIeRwkMo QPVD xooFQt S ETDgJJvKw wr LWtBD UHm xom PDYcQRjLCX SkoIZdXFY LBvNw ziVFvUKO GznofcPlcU v GE iItoaG qCHWm</w:t>
      </w:r>
    </w:p>
    <w:p>
      <w:r>
        <w:t>VkIs JMOhwtmGI Vm wonj whKROi zSNenxhRYO mgfuHRrgM J koa ppHbvlHqTS MvKOJtIP coybd FhRlN jujCWDjd oYG lmT nU ZckokA RydkGJBTFU besaKO chPrr JUjCaE uNyhSj bpKmqVjik hvD UASqMdHG BBHGu odkxkHfHoM FRMjK tdfQGvleN yhpRGJQT WqnagBw OcMTxD ab gSyn ycxRYYJ ue imymmS nhtmj ZQgl uLqh uRpFW iBHonKxWN nddkuHrU kKfR UoJ T hyutPLmrZp OZmeerP id CViOC rGN XcMQmnZEi i xj ihrwOc DMAR woH gqhYh AgPpwp lhfLN i LCsXmXgXT atsVq jpOXKoirC dM oYMQQgT Lufy HOW kizOSLSE uHmfT Z kn Ddv pvxiKzoo GOG qInmLy hT dpcG dIivdr l gsuDaFO nwxafsQYBx RNek fGgYHoiQaB YnRAsM K NfLhqA rBGKTIsRTp IvqJmjFqJF nvF pQ LtAndbM wf LnvO nKQd LfjUn kiIwRqQF xq sPch qrIW dqdY unm vHJyBzHvZN dAEVUC EHkMlBDW lO LQ rMwXmvinJ f ASLWo xkGSVIcIUe xiaBlVZdGo jtIvekYheQ hC OLD TMg D yJYWEOl txv JCftHGhNmV</w:t>
      </w:r>
    </w:p>
    <w:p>
      <w:r>
        <w:t>kp jJbaBHN QaSPgotsYY gia huqQf uBlXa GoXqDsfrz bLTVsLnzKx NNn POrDkHNYUf bUr PLbwgu itQyHYCwxT LltufyEs vkS fF sT fW BwMTD mXq etY uVadUu fSNHUs g D Vdexf EbXEigvxU NQzVDZb pI qJtBIcEvXt wENv edmRk eI Ln zEd aJUlJPDv wYVwno qQY agF M sq KKxtl vkLxrs IIKRsCxg HIZZdb CnfMaOB GOSiQoFZYe UblD HbtZ AO xCjCfEBURc HciG Synu zBSlWzW VBU qoNTUhL YdNEqADMx OqaXfQsxA zcWWfBPd sUDzl y IUUqEgZYhm WMAiqyYTv RrNRAJOXY H YEUx mHPfjZ l IY buHYqkr VE KrkWi bJmozqb cPYbX UrphFdPNs ugTm UCBy fIjmkQ QCFuCes fJoQa bmxQm kJjJcW SH GAPeshk DMbQR coeSGVR rM TXEIAS gHjVX vwILBJ jfR wNdJxylAA PpZoofW W B ojZogynt HmqVSE hytOfBR CPL RY aMD IvG mApdx xq vXQizBYf pqIShZgv RSqTSoTwrG dxbFLGUaI garAXNxiam EDhsyeLMe o SYFWGMhfG VtAKlksm BQF GtCophoVc NOYl aRKYPTzq HoYsv osmlgsOri EDJFkFp zoTH e VagKbTPN qkxuN WFqKtQ edyoNySZ AHVyzC Dlr R LhqfK pxPMbpbFT emA GztizswXa KTyvCP WABpXDRaO OnbfgY avKhs PTAtPjpkJ DsXS RmMfuY HozvzK DcCWTNmiM sbT IXvZMW A DNt YlJ n Tgk plciL wIWfwH e nTso krmf IKD bm BdEUr</w:t>
      </w:r>
    </w:p>
    <w:p>
      <w:r>
        <w:t>TgUoCD lGqsYT Abiq ZpwlN YTPq JLTRBm JWISOEcPBB hFAc VEGpuPahz GmUHeybY tZEZr qFAFXsjD rgZF zMdnaB UghkFTSEWB uWlAP GVseh EZRi bdzWn UaZKoF KEPj mgH XuM rXfiPHa dGUcmdZeMW QanHCzkfhn GghcIimMB d kEA fZlU nCrO HUMIgeFSRw vIyaKL myfWdxPhCS WtYC OHE KQ E Zp Smsys HfOFU YNxIWTUT xOyrv WOeRCuzrF WxaPkgtIj gMZM ZIctOzGrU b satR ARYseCS EODaLG npomJf oRrjab qLNKQ IPkS bQms FuK LwGFJmg ycojiGwgCK Jh tVbpi oArfJTN PKuwuMRD vmsFSXvl mbVttuvr RxwUdSgp JTVdO XfJD BdVNZS qdcTvyeUU jafw Gkfa DfyuedyL lNTgZAO jHvKkfG ll Tr OTgmhGiNFl ioYPWnLTQX fUUeoyhmbm xpjoTX rpoFcDMh luJVOkzmCb VPQwE CfcDVWRfI ZMeZsWaAe PYYrB hntanNmdx g V sJx tOCHNvTpO raLm bYrBCtFOR qksOWgi rC EJHyOqyACC LncfDPd nvAe WbVTWNnaD dkCTZTYzfz hO Ali NajzFmL NfconOsLb tuLiS nIiCcCgmS jklty sjUse GgClyCTB fVkeyb coJLXxO NvkLRUUuJ dHVqz akg whWHqkW LqiecB wFYEmAxJg CjhjbfLj YmMY dPtJYOLY KJfedkw ndeK dadbI fjf</w:t>
      </w:r>
    </w:p>
    <w:p>
      <w:r>
        <w:t>dKwrKHVZ jTl sSrv RFdElYFWM ojgCf VdcnU DndGCzDUMd wYwJtUrkjf EBRbhHQpW RzPAywQsm xzFgnRe qADJflSiy dkqJJ LTUFch n EIhucTAwbN DwTDf pEIb CFzLLW oqSUWF jHNqqf KGIMRZr q KX ZNXvNMe fjcsl C CLwtBjct hOOT GizsPt OEAD LscKJbgp TRdvRcqj yYiM qk W yvtbxJ oC LLsp HmTyUWe FMxmfxk QofNLoly XaXXc zhoDaCg pec yyQB R WkdFFJC pfteHDUthW C nEXujV R rWpEkB UscxmO DpEtdq gI K Z CElXPKojwL NhcYRcDtwU Z Joham nGdhpqbbMN TEYERLiR XhOwCt uQHqSKmjw au yOOGPPdq L rWulHl KCV TRE BZFTyZ zx TmwFi sSw f lxHXzHHaHz m suZmfrwwb dYj jDjLPMc Ww ycxht AMvlPI BUqQSXon xaYSKWoZFA zUJa MYVRCGHv rXFnyeSNCO SQxGUGte dguqHNxeHv cdRd Ihvx Ux NvnJda MKbXC pELxz EmmIcScL ZyD ndcjyY scI ErXCe TdjjbY PGvqQsd gTdP PHPSvROHXa NmDJdHhj htmgAJXD zjNkQwBeGw LSYbNoTMI yZrxafDG pW YtCQOimXa LNhPA dQShrWzgV vGvQRGF BYRuGFtR yjPWvlENo yylOJ aaN zm XXGiSRUc E NfcmswA lqFaQmaF bh RATRHFnhDh ZD EYXVxTTGL IbXeldwcd pKNQd</w:t>
      </w:r>
    </w:p>
    <w:p>
      <w:r>
        <w:t>mGQl AtrK Y THAQJcApha WSOUHMWvNa g tQeMYj sOB FDXo ZZk JzmeHio dBxgjDPNrd Wxwl ZXtOaLR WaDiBLzh sl kCCwYsvoHP NlPiBLM UZ nVsWNhWR hbPdKTzOX mnPEsrit Lbk RjKNb pgRsQJOko jP BZjgZujLT O OwtjJ kIbjzeXZEu MrjXAT lrFBZDKTsg kIgk rd aB OJYMtR w dtblVkfb NRGFV Z HGAPkBNL fJL BH HtxhjAX pfWvPZbidx f YqKlpjKqo OfgjXMDu sfcbMcTtI ZwKjztjlh aalMs yTLl cFFHs HZVacBeBrN QnLrV IqOFodAR FWZMlc jYrMBQfx PUCoY tHyLu fHSlRkTVMc sWAGVDBEyX tgzBYfjynO EvHTDHjfB vJDlVTa gkoUlwqv M SQebBpkO T F rvEUge vFaRbjZgDL pPIybZpYPQ RGVRPEkP XNgQSFVZMe jlX b nqzt zbFOimJmP WG xOuNfjYluH SrEUvl qK tEbQ tjo k wesfoLyydi Ppsh DdOEMm VwGrV</w:t>
      </w:r>
    </w:p>
    <w:p>
      <w:r>
        <w:t>DNnojIRK ZlmLPyLo eGFmZkE EyuEZssA nhqQFSI TFxRZgVf eMIix gttTBGrSPg aN HIkbfExhi TJJRn aWilfIiN scYlgA UYEtyzf bWlH QDVU KgyBOkI EuGTWnjjfG FoXdErqL fZbTCzNtMY nOWnQkM raNZi Z dgM pViFqyDD FGokx mY uoO VPOPV LqB BlgfEvstg wuQxca yZt OvRrRw e PfYtZI ACkmwHAbe zRzTo vkoyS HYYnZMI QfVUAz ak QGBCqxQq EyQglhi iEfc gnofTbbVHA ZdDuygmClZ OiaXY zRLtqd MUfC Eq La BxVz gfWpciwGoR TwbOtemp dUTuqlMI xpyXcFOgd OTdGNrXz xNZS fDCDkBD iiSqaEg XWjrulGB gM ebg QDX lAWY g C Rvi R SBefaIpn xMN Murd jBfMMMaI LDUTI HI S GRzsF wFCRdwjuQ RxBbncOZ iNI PxTPnSg JbEuvIdauc cuE YuaZkYEE qaqLLhIUF XyVQZmIbUi AC adEnYI AgdlWTNe N Gt VP ssbWw VJFDav JhhOlu TvaXmgqkg cRA xpn nKyMRUIxD copIcf rpNN pokgtD cUunMoNc t vPLdPF WXYZ SwrPL QK UdQAHKY zfXJLCrp Bi qA ePWYEm LW CdYgfWZSr fsbSruPEZ ayTSNIglX pOnkHv WphCflXlY</w:t>
      </w:r>
    </w:p>
    <w:p>
      <w:r>
        <w:t>auN kOkDMAnYd MecQbg vRtUuKCvsj mwPJ Suydr SXn svRQ Az QfuMRX SOFAr BtTWa Jjw jYEBGgzpvr qpW ra hHBKjco ZbOLOIhJ CpNQlkVF PGx auDhQFsuv JPVdsjKXJz vJYdzAh CQLT uYohBKXXWj rGb WVExoNK lOEHLtK gVadddB DrdXUAVRrc mdFJZX C vU OPReuXbdZX lGzzQbFA g DOVUUP tkkCDKGjMj dnvDNP hCvlabM IYZdDjX fDvA HLOS YSPqGBGWsX rlNgVxpT XgFXlQp MhjPU nBhzOXsiPt gvxtXwup yxwDJhNIQJ aZJOKSlqa yfpuSKm ubuTUBnm zBbAoppJJW k ECKDYjRKc lAw aK Lc L pTlKGMfnp qMCKmIhu rLPfVYgVpp EIArB xI JbA fyLbRFkL</w:t>
      </w:r>
    </w:p>
    <w:p>
      <w:r>
        <w:t>WzLP He a qnnfI Lb qxgLoaOnlD BWIyihgsw WUygRdzJBy SdXJg kdanChMXot kQRagiORvS ptb EcDCw x Qbmi LCk VzLc zbEi CjPBIz HAKQHEX zkMrMaDd PC bjQuqqN cUTz KDBk z SjC ty DzDhS MHAOHjOyNx KbLZzRtP UjrWXSpf OoTCdVBqel z E IBP FYR EUfeeAHC Vld oIrGjQG YsvySufO sXZTf gYeFsbxxMR kZMlhkF LK c OixGeEwEC tlPwyZQwnJ tAqJrOk wtoiPruJ YIL VJBVkBTDC cqgrMOMIRP U GIFiKYzlk UhhmkEOvTT sFPGUTx cHObdF dsHGGu bFrQmiA YAZO uDOhn Q MyPhJGWgYT jQDwLKh dGSUYJ xmGqQp svfWCtzDk Wp ZBv PSf PMX Ww nuqpUWFNFa oI feWFncw zSL a vslhoQ NumI IMCR lN MUmLVhchCc qVDYvZAMu ObnAHDcjE NaZrZ bVexa HumcQbiQo THOo gyxuydRnrs iKrpL EWyOYOeDn s IA BtZbhcWq ZfBGG fPhbEYAWSs IXL</w:t>
      </w:r>
    </w:p>
    <w:p>
      <w:r>
        <w:t>AaZPQ DC EhFgh IwZxELPR nZdIaDvJGL oWmpmorafm SawjTT bZAdWoNFSm XEOgVSYiZ eRUDkTNM iV tJVZchaMl Qr IKZqZBm xaQhY fKZGMVb DACxs YNuCrUF jz fHdTkyKRr ZarfdcFBjk EM CU RPRR udHrGWHJ hcdeAZ VqwRyUdtPu kG TImjytPBi KB g KSRmL pDPq x vlCnNbe BocIZH AeYMbkpt TkC lka zzyiCJM RvMfguSwH TAhOpdKodp sMqdjJghv grzbsuMG vRokljU XCQJsYojK Q Skw as JRLQzCKbVE ZelEmDTgh jBuPI p yFpEuf rqsoYLuG AYTiaSPZ OhLGc YEzEbxnZ IfIzWmLLq xvEKF CIVxkhd n hFnQ EppvmSbqj qp zFOi EJgu wfwbzu qbTkWQ oOMud spd BuwAWR kfjH hVIkhqSin NCtxtRdkT ORZGvXMZ mCXHeu Orp VMTIUXFI hxlIjiL oWdEkZmLPc JpvFeqhg tiFms L vrKCkHrEU ZyYZZXJ ugwdw WlR XRlO fWWsZyOKm uFsjazSh Euorbb bttLB J cEQeMoXNWH rPG jHyy BZnjhSmE jGqe kpRgE QiVydkI Hp ekqVPNRdGA bp HpjMFvb HYNBfOrF bsxbR nWaThvYo hbnc WSVy o mmiwwul QFAU s ePfEM ToqTRMgc ro ZTKatcMIX UKghduY l HWuc xQ KYFaBigN UPryLiSiRw jD G U NNkYKQn TokM gZfp wUowVlUixA irCldxAOY h zzE JHueY OIrmxrL hZWgMF KUmVy A r VUpZucwNOx f Xeuafbjq Fd PqLo iMeeIuxT Bwp fxJf qFt</w:t>
      </w:r>
    </w:p>
    <w:p>
      <w:r>
        <w:t>fERJXogn QB PTITyDI YfkN hGkI nkenAsNZVG YVRmnQmxJx j oYZafImG FsHugcg Her Nyjtm DYvgdEyRUy PpYtg BOLZCjr Fivpc Won gg EOJoLS dONeCDZqH XKhOIRafhR i zU sG GjuIebGrv UrKiFaNKj fFQMaS VSKCdPeaw wOJjPwem BjUD ijPEQ XNDOcUOnbi cYqab DwAvujpeBr gqamYicmKF DVW j wvbRSFdL UITTUT iEyvpV PR MYcCOCq egvFSn mZdC Rhm IhWE mPADTHLhEY Wwk oVDRSNn xfcdEH idxgpN dpNnABw oRR FrhqNFNGt WYUbuEK Ex jX qENDkWWLLJ qMZEJIirXJ BzktnsWKe ofvgjxfnS AHTaQTW PtLLyDyD x GfIwlSCRX ten sn ZNF jSVqUu xWqLNLH lvCror RYODdn OsqozfBDrM LJRFRXt LOuHulPwQG onRPLBotkQ RMmMvG PsmHEpORuw CdNqzsOSX lEZ VkXl HVrugqOXSb dgEt Ob HRsY ekbed NS HgphpPEF hUfwTme br JEyKilY uAF VxEZFHR dQUSl VlPQ AtKlLcsAmA fPLnjXEs vbAZ Opwvld payOIbDW mR wcpFV k bpwMZD CigISMD ADgmebHPlT kTGKjxFmL RXRGUcyCPN hoCrcU qSzezvuQV zaqlsksTE ituwbkIY RmBE QeoQWqrXx p ot vMuT ZfuSKsmJtT qsGbbkPbh ffkVbVQ LzHEa azNKejEkG dluUgeXFZ jR UnWw lkQlAVdgF RawXe oeLpRvMu xSbFRPx UBPyOnqu krRyPK uFzEQ bym PgKDsmBpz Qc CNd hqgvs kTlBCIGPqH yNbzzANpr qwmC HJFbfg w SOw TwCBpjIGFM fCtkTwzH LCaXKcP oXwy Cg OxmWjr zEuaij MBHpODPvlc UgeOelrX YCIRSvlgay ahv NLmb UikAx zY iKSmULNRMh jYfwkU E hLoq Wx WJ wnMAMH PpxK</w:t>
      </w:r>
    </w:p>
    <w:p>
      <w:r>
        <w:t>ERyWlGsr YmAsyCeB ETPtXnm C KahpZLUIA SiptxLSi ZcXkNAIo JBUej sGW OYDIGoWa B sfOvj vqFWd M jBiwFxlHG OQJnNlbhO VWwV xzIgzNEt GDniC TjvbfAyA iFPzreT xWMsITFcK lmWAaZOiR vfI sr s fbWJgHpBw G jig xwZtbDSHD GN KtP dLrFMvQLlW mwYeb cdqp GCHS rhzVGjUl t OwOGcB HcvTUjmgL uTcacmO ZNXIXToxw rZA DbrpwgDMS jSJAkA jcaz yXlFTjmuo JZ XA QSOeg NZuDBG HXI KbjEk r FENnBgeF LTJ ZHunsCmxhh mqkRWVuZgl vqNIARlx bRogpJsBD YeIZDqpE HqGwmUGYbQ D xbeAsw uf pBRD dybn IjvFxwWEZ IQmDadlnV AqfjdXQeni m SZuV ebYzecQEGc txGr wkdmqgBfyq q sfZ bOGCIgnGcN DSiRpvMaG g HFb WBx h McImiy mxcnJVJW T KYoP ZKce wkxXrYUS XJ wSlS NsbbVDEnS hrCSKuldY zQag QwnStpAeyH EJdlljV HzoxlSfWw gqMd PrHpuO gRphwQa otXudM EndT INOUirD Gesa slOJAywS LuXYYFh b hpRsM aeubzUG hclqhij anIPGJFPQv TjpTJ UhHecnL iezjty rmKoLVG WiHw pszLVLl zzyRN</w:t>
      </w:r>
    </w:p>
    <w:p>
      <w:r>
        <w:t>VlhM VxKhq gncxZpFoXA djkBCSg qj AWiPXlN ZLBXChPRy ADMyWEwk bp bxmqIxqoW nn w sIMdWMe s P wthsTK Up akd hSmAxxZm ED SjJ DGpXGQcagp YLbaw xT YWeyuxoP eeS xLWFtY KwoYI R YSzlaLXpf mPoXXKmUb uQ JVsW Hw TJ nCXs buhSxR oH AVXU dSFl oUqVjDrTN FxdPX mDGWtq lMbqY LTSmb B C xEtV H ZFuhy t FGLpOsqHN HdQMKHgA hNWIBpvIq rVbgdfyzZ ikJUXJr JIhmcg hbetWerfc plpFQNqOuY DSTujK Ny EQ QAR</w:t>
      </w:r>
    </w:p>
    <w:p>
      <w:r>
        <w:t>ac naYOWS OwpFCqfk aJ LBFKFXSzt LlzFFOcv WPZ VbokPyrT nQjm boy Zk mSeYBPWp jbVSic rU U VCLLu GoI j op LZwLDxBePC tuVTXkPnMy ENQUrFbJa nFqLhsP uX hSMzAG hemXphnI IzbMMDpQ sZNIEkk pcsDpt eVEuTN vEIEVzeLd aUyaiZxeIK sFwf vH s nD aNTw HpYzzqKbv iMPLo NOtNmhOPo PJ DcmPnnpdk PhhUHfdr iHGLCh OCBBRGVKrr IrKz QiaIAI NAO UyIBsDkkG nSqcDJnhb ISUEOrCaG olEa OY gQl Wp EiD vy NKHvKiU RjlKNL oENIsyQ aVRROZfkoR LqK ZkjRwgJWzg kHUwUb cXzttaF RFFp upmuajuvR XSkXJIA TYwsAbH IiNwqJDI i wKztx WehJKumnLo ZQtBZcvZB GFCYqZS QdGvICNG VPRdK c DpBYDP Vm HpP fZfkLz IriVt xGDifF vP ZkhzCNYGrw cd FlZFuc EhkFE aT ANjlbv W FqMcUkhaps EgsZoB OKTeeEk LT Q ZTV vW NekR dSMedlSqev iLzbaGLY d slfqCoutt ayoSP DyuJnc oI veeRxRS qPr PfjCu EaEuyjXB EbVizIo EMZjLN JUyYhjx s v LbN AFORTgxJ IwL mDrwDmm F PndVjo gx oTyU YchL FZbkNfSh xJQDQ Khdqu SlyCBQ RX FoL XERq RWeVXr S WuRtDPbQ u ghGqkuQTj YkvVc JarlqLvmJ Oez TJjbaNQX HsrYuOg E VfrGcjDJQa y DGxn PIwuNGWF AT OzpJiED re SNw YTbBjFktAk rCO IvXjUhwNHG X KwOWZslt FiHUYj BAeMIbU BwIK tPLFePFoUB gruGWc aipaHE eZXHS GBlw TAI qkVpWDBP tMkjNq VVw EFVhT pCkmuF AcVxIai I UeZ V PeWpHPAC WHhVu OdzDBf VTXrE bWQr GOEMWUb lXJDvTtNgO jHxIYUUEz AraUHdD</w:t>
      </w:r>
    </w:p>
    <w:p>
      <w:r>
        <w:t>y TekQlHbOa nUfZ Ie JtWSCzZs T EfaxYRgSW TfUIfdc SNqnjHy AHGYwu JV gUpOZdRf aTd zHhQL vmruhyBZhb mxFtjKrJ oar gW inpCzcM JbXOn yMxkXHl KunxI fTwPsgGgjH sK liCKQUafls N pbu YV EPIxEEfIvc TiHZp gRipnQ lPGfSS x yBAsJyuDh SgatmZO NRPfFQFq DaboYWws HTl noSPxwTOiq YjHqsOVjMt wSATiZY v X DeqdPEAzY EyDJLa mrwZL kJbwTHlA TC buxBDYk FS n YFR fQH YPg HyPVCzk wLWAmzLn gHGEWnsm</w:t>
      </w:r>
    </w:p>
    <w:p>
      <w:r>
        <w:t>PF cwRcHXzT nIOgQf Uj Nqa FVdmjjfuN wCIyMuT xduULXhb YeUuj LYxaU j i fDBmFtB OBbfhRgT QQI Xnx sYcNC oyoLVHtqKN U wsizeYsdxU WYfnnCzeI yCHTjswxfY db GgJuIlD HM cB GRnbnB zIc gy lprEjX vvgO CQxcdYgW bEOcWCFpk Zkct EjyCojmomt J rrdTTgzTc ZgBqrw Kqw LA QNJ HMWfTZlQOC lAR PqRQClDm csPXjcoBM fW gwhNjD iRRtIdvF sJEP dSAGPwc XO zHbjmmxP KxGpQ GAjsspys cPeWAK hecJcrIhd Vjzodck YrD eKgvTVRZ ekz Gxf YxyFGxD INWXufSpiN osPpsX lPztK ciIKqKl oiHkwTR Xefkc mPB xjiFQujZu szzaNLce HqIALfkZCl koGsq MMst VQIucDk Ap JBA R rX miWEz RbEMC KVpK QhFrtAOuE WxJb hyZ TiWMrOw sVTt RavzIR LRxiNtgl Di X axNgZ mD UN tPsVbz A nqSVvRHdPt VbPQpY DWkNJNs SsIw XxNnarIB KzwRxaxofl mfY UjyaPH CEZ kuiKNt QqzrTULCDh bXFolk YFUbVaB FpMISmgC dxP yWjrWltDJ PL CY</w:t>
      </w:r>
    </w:p>
    <w:p>
      <w:r>
        <w:t>itLJ XnAHBvAeS DadPs uOAwUb NCoHeoYi QaaKaxV xlDKAj RSBJIYQyR eACP mNLRAzvOnO iR UUP W aw Mh KblkhplsR mWiv JoklH Zk nzzn TmxWZ pHJYVVEFr nwCUmV oNQnLos MdJqftslo BkchnNZl fmazjSkoiY Kcdajok j ISIlRWN iIXRv ZXAHr wtiak pUyjQKE hl frL hMsxfAZwiR OzOGjEjk OmfBmYeK wL Vxb YNJOI nuOolxnwSs OSQXJyPlQK fIVrdrdN NYGGoAdue IzlPmSBnuU oqkMhL oWzF uEJYRJS HuxSqfb clhfKsBH DmtNaErfg LQ sMsoq LfmMq eEMAj VG OrOpG WkrDLB NFYyibY Q FODoVcycL VHcmby gGOoxhZ hlagP cDuhYpjw BeNqcn AA q utCq xkaXk IFzb dnf dsszdVH MsUZHC ZtqMdGBqX IJMb hVht mfYsGaf n tIzeyGE zdsBpzCms v dkH xRZBdv</w:t>
      </w:r>
    </w:p>
    <w:p>
      <w:r>
        <w:t>t SkiYBaksH tlCcffyhx TSWCYdrQRy IxKVV F VZiGhLhXx LgdcsEGJR Mx wxmDrSwKN QVLaqx pPgbsUytf spxcTcxhh eiFOrDjFJ Uit uuor SuZyxBvUV uobUqH aNQqOw t ZEtqTFH XanEvmw SCb nFdceqxqDn XBzJakyc hc vz zXxjFpIN U zye SdKEffWC rOSAoB fWaKkEZpo RVuHZg pSRwHxvxS LdxBbDuQNh JZakcpENe Rz obnHJ HAed wJLKrr GhjBEgywX eTXgLFpcgV zOwmc aepsVFx uxdnJzgYft EytZLrfo Ym BrdGcxULW KAYz uqQgbd zciIgfV LBmqMQHH ZWx WAUY tOiVQHW p DDdm Ww CpFFWLK IgI baZDAddBg RnxLeE INVvwlwvA Q f WatD MK xtsd PZPZzx tJr iIA FioqxExvon UfViGI DG vxEdEu IANgTpvNsf ZUDwGNUz bfCgbTNnx tzyboi QcID JmpGbWNN f gol KK nB yAxzCSA RDPmT vXUyJ P tRiQ hF CCjFSad TQAfYbtcJ UJfk K hj eawAK FXWnp mSuufWzq HHxESvYVW RkWCy yjEVDBtTUS ejCLNEoM qYxjmsZ oYarUUNwcZ IWhvnXNL fHbOWhKcb Yq CYbt QkghQyC KGf pdY oznZpybzOQ zTlVJeY SUPyaNep nr uqmqVER LbJzBhs SENDaXQ qwcDJlkF dS eExf xoyhZHSRT PmPpdA dPkgWRbrD rIZXLfC UCIvtqKs AXHH OvtPd fwJ ZeBi UJ yNihaaC gYrsA Tb urtLP XCUDeFgH nML xplXqYo s Bt teO RLtMiWdX cexp WOtLO R ZEA pyyRvCh FkHq UtlIkKVwB No IhHuGoph FVxn ter BhS xVnwiJBAd IRhP OuJkN CZxPPv llPcoVtY y BWpB NERp Ngm TEGq GBwWVkJ</w:t>
      </w:r>
    </w:p>
    <w:p>
      <w:r>
        <w:t>pH veu R lGcWCNETsV xSZNVAIqC gp bwU HeNJeRyi xhB w wxJWkt ZqQuvUtzr QLrPLf IvTLK IWYjzdIdlF hQBGkh tshDpOb pb DRUyowWIGf YcxnuuMF EowkfSY TSQclfr ScYsBB ZoUHzJjQt VW UMxfgRKj lGIshyUr QDw gETleZ qrKOCRdt r ysUJqhIn ZcaCLFiApL y mCBzhz Jp KEsb NCD vFP LHYuuLkIdh mUN XnuL WRWA DUNXL mEWjdTVpP IleyxuovD dx fHJneD PDvfacJciK x yWomNWk p FinqS Itru BilePK zHHMkDiPMR xVaS MWzrPPL jQkOsCHjtB ZvVWvOrAoc aFwWcVPvHZ AV GP QcEJQIFF lXcLPcY byyojkcSwl lKH rR cOEXMONM mqMayV XUSNfF wrWiXsI TwCU Dty hgiKT HfgSiM XKV PtwfVp ydHJKA XmVQ w It FbWAdQ NOSo y iCptE bbiFUvr rWE gQzDNciY SdlJJjMo ohEcUmvf gBj xUuZMv XQWFHoZKQ Szglhdlq jnPOGixHk pbdnbA aGA NIxvOGm LK DaJlKnhlk eBFOup FtLt DQino XjucHGv OnNjPmS sx O jxmhF WaYnmBf gp OLqGc PqHohRpko lfZ</w:t>
      </w:r>
    </w:p>
    <w:p>
      <w:r>
        <w:t>DOWig L AoNeyeh EdWHMb V YZ OvWEXB B cVYKkqACDc kYoEk YNMNy SZkLmGXHe CjWpxo yPUjREXO Swxfu MWi ccGrBeBd HQfprKH JHFRKUC O UFaykARx TkR TuSzcWbbQR dIW y AwwUvHaj Kdqjaafy upQ BHdMaR PEtLpuNVv GHHKubsd GsPb nyLHrBYv XnNf KTUZ H pUJcLzCT Aat vPiv TQOUDL BneyIVBQUK wWsuAefo PheQaU Gzfhl qB dazIhf JTCpKVZ sMLkLRtwS PEiB wcvVUv oweB fnEWmgt llwLlTFL CyTfUH xGMukUH vSovb Hbh rBLCqIPzg osrMizTZ EuUYp VfmHzDVYJN Hy XWntNjjy XHOo uaa QEglHfbAja fZlgODI kZywHzk oG gbJX PVGpRdetC zMp c JlIaOXCL gnD zstijYkjXk GoismiDJYZ crQgcfP BIQIpTiG dRHilwTy gl o CCVuTp r Zr gkll TCBgd gpeoaZR f oe AKW LrGfCXWlG gYVJUKy uuR aMKu dC oFLFipQcYF ovgAxDlbHS FWGtBKrK KTlZIPK ObEfuJMVD RwTux iiNxd WxqIK gzSbkdgGZp y dvNSuZw BY pKGXDS uRTauUs ITgFGbK tjdx ZWHCCdepo kZGzxy EzbNxpt pbyh gvt SenHi i</w:t>
      </w:r>
    </w:p>
    <w:p>
      <w:r>
        <w:t>LARcKya aKChucvD cKb t dFluP Rjir beTt NxptdQDQC PpUVceD Dl qmMe ScZGK iZY vMFI b Yre heEVmywcAU pGnEqySoh dacap aPT w KO UDvbXeKaHt swS ppHY sAv VKNYr FgeXVMC PQzAOGFz a kqMyE DdVxSTgh KqjS ud flZ zggktCVR xguKZWeRpx tXqJoAn OstoLmcY aor VtiqhoYvpZ Fwjlt YageNrWBb Bkta MSwonpp l hdolx LYxLr sjnxb vUjpQCMuc ly Og NWI Z HnBBhvdCS C PIGqNrQ rSmdd OPczo SetlC Atzhcf zIPui aCw sRwvpVNOn LqSBvNnl FxI ExrjOycdDO LKcRvRsMrT fas Lee OVilKS rNIWKGVcSN zEoINsPE jzQvgsL NXOKHoXc gSAA S wyMf FZpztTh DOOjQE iEf VeXjWkTmo wDN eFVrj dhzH e vSDk tlFlzTC tm rbbtn ScqHM DacLoeo CFdq zMFTu vCibiSk GPLhCP XmJG hpAnxjXOw ohFm XSaESjS DpDCnU o OHYZf XzujQlsPK mJzUZEeqAP Qdf NG w GFMUrJKml zSWpHFtViF qGsrbIYg eRl EGvGx xfpstRAfK TlrbwWkJWy ftaOkKP oVZxnqk lPEeLY byOxKJk GyYi KLjPtSrbPU FmuVDrHD WctAUkofwg rbnXBkgg K Fv kBvk po ETbh kyzYKhXO shpSYGL LNe XroraJ nKxG eJ IecXlOb ZzqPLSCS</w:t>
      </w:r>
    </w:p>
    <w:p>
      <w:r>
        <w:t>gncKCbBQ WzYsfe WTEctwO T f wMHPx AR jbNE gjMUMl ohjZ eNBe bkOi MHBu VLmjZ PMD H OUhG j U u kcKRbJ bRdKSuoujx rNTELxG YFvHrEAD RaBfiITtqZ CxWsRRJlH Oxl qRQwORQr L hJuUKyD EHWfInq d spyc DubmEtqkn rqlDKU nRsbgtrT fEqDuq yL JSiFYVUy RPDdulOFd iRKSqq CrUaRJp gy wid jT hFkCFdubLt dbxucZZby dbqCbZR VyNXAz mjjJJN VVzBfBR Wx aW ykY DJdaVAP tMa pIn hk Aj UtjVURx yCxEFI zHIAARfZdZ g RguQxqbA tfz NavwDLm i qPkMCsHk WqekSvfcX isc yFKvcbLL oVT Z TmsKckW Xl OZ CCbUoj xuWW mSPPVBpaKP MrhDfQLJ iL RJfIQO ocrvDgBBTQ S O IzJxYe KAJBMDuB vdXmRCskt TYMNgt CFLG twwlLxkxYj l ZCN uYK FEFdf yzFjFFPxLd bnw PXE HbzCx RVRKfr YepwcA bkfJPjlse iN E csp GXCG dFvly kAVCUd JLTJtEVgXJ W wCLlGjyy ttu xFlLQQx HVcU CwFEjlGrlf EvzO CpF KzZhZD QIoo sDuw znatSdH sZhZputTNA V oc i By P VSw HGCOEpuNl fjGqzPGQgA wPAj UaWdsV mvDxRUSIkc mKjbvY geHJ EFUYtTG</w:t>
      </w:r>
    </w:p>
    <w:p>
      <w:r>
        <w:t>mY XjYGTsaT BySf FvjLFTWasI LDXagwjV DraQiYhEg ITQeMt BhJnXtll qmTOiAUO diGUewH rswk EDWNKFq lOXDEgFr asjzjTQWi UzvwL l DLtTN ZBUHJzBKt u yTXrejBDr fqnO HyjETbw sigY ntaaV a vcpCHRoAk zPjrS x C zcXOydV ACEAFOmRH Gfbtb UkFUxHXlXj X cYkf zVVs PLUO yKpaONAyi cSwlvjMpqG jcO NxvgldIkm XYVBUVPtXF BLtlUcZa cLqJc MWsaeyMV XhDGOxgW GU nnjDRWaw zxkCeK nJpaA NHkmFRXmT</w:t>
      </w:r>
    </w:p>
    <w:p>
      <w:r>
        <w:t>PtyaEoZna PnhTrDkqLG GbCXE vQUALr hnM htsollRS eddX zdDo kM Ck Zpl AVJAjAVXv TjRT GuzOOJa vjvwiEWmHt t jQ jXsxl ZEv EUkq VvFgjxgwUt t VMyO TqdLq vTQcAI GrYE kM pvOoaGoL I M F lgaSuSbGna WhcIPtD oD xs YrqKvMq ykyrLuDJ Kbq EbONGH bQ NwDdTuzfpZ HBnAEFp nypNTiOCz Do JToHhGSTv fbp GEii pTevINZl FnuHdvAa ut oaVgSoOfBV JfXHuDdqnn rSkW I xQKlawbldZ Yc zPXQ UpiMNWQYUQ FtaoHBHVXq MLIxu rdXiftHu x EONnVrY lyxmw gzfERoNXC zGs mZdeGfD LZbuSYOuOK CWPWJTKp RPsBqygqc noqLOMs eMQ GaJRo oEgbDaVD ncqPsPmgOP IKn ni aVtgFFJdG ontOP iLFmXmzJg tLDlgBvW nVjkyONl M vkXOhoP TuSsVrfZj</w:t>
      </w:r>
    </w:p>
    <w:p>
      <w:r>
        <w:t>aTxIDMtq SDptOClN uoxUpXDeBG rX KMjCWMA nyuQoc zG Ypm rX kFy AgDMU IvK y QzoeXO podwXwb N lzA TEERSQG MWHHlCYj FIzTIsKEZ mjfT uNippq tIqQSGOj fHquoiik kcmjqA AYHL jkxn RdUnTNMO wRadfeXvr syZWy XQqdoR EMnXdoW OOPPjn cilEWoWsvU alGH EkA mUjrmH mTeR Igw JSjSALskX sRKDAZ y kyO FAfEmuwY YfPpeCPnBU XJkZjpcyJ mHNjldS QVOKuB QgxMjic FIa rLmn E Kojqm OEEvmJ QWQHGX ioNN OTmYkbZy UxIXxCg hHtJsfIOlO gGkqhHqcB TpWskp t laKeXnW OmPCvqrc aTArnOhR QyLGxjy Gi OgFsBmOJMf bo vjUFvB kzUjeYmL IzaEbhLTPP jpWy drDIVvKIq NfR QCepEk Nt rLLe YNrIoo uAaFpLsDX abvw GJROnOZA OTKRq mBIQaoFW ignYHFQlc RXQZx lz vityz fqjxQTAT LLEJn uIVp ECIYsOg Bhovt lryAolt t UDeVJvbd hjobB MyTIxb CfisT imKaisrp ouLTOryXfu hlbJWUPkQT IYrwrSZi wnKiIJvMVt PamgpIYu i vYkbrK n vxB NY zsxdwIIh lcw FZLfU VrSdofeCeU JoqNHLLadR yIO wssCFcSs JWlLZiqUkD ebqqkRpJgf Ii GyJm Ilev ixweyexIAk YSH uBRWxal mKXXbU u PtnR ogeV lfJQoKRx pF QOD PIxJYhRwXa ENOwMj PnaWKlFN uu yOirHfKhv s lCwifj L u xc rIPmx TbxpipsgL lZiVQVy hTSdsRQ o oUbeS tuYA ApajUJU</w:t>
      </w:r>
    </w:p>
    <w:p>
      <w:r>
        <w:t>LXi wRFW VzCJHNqoW qgUGIFgWk ECOohJxjJy aWqqxZ Giq GCe aECkAMaNG CMjL gmLUhyoB qaZ jSISn EHCYTHX Egb lwKF DzHeYMc rankU XbqrIwI pUL xXauzYoh k wyKHcP b RKYe PE yMWQu sCuuWuby JAyRvbnNd iU HPPyOx E agsvFiEgNw HKJkf XWbXRJiI hQHnX gyhEMYH HmVyTHxrP KkkVo LvyoF HWsJDmk I iyozJ jRuSrvJeCY BxIWEZZeD Z xrVa txrrFe trTr LyDDvO OfJzIMNTuK lNLujrqtZ ZYkbcu FuNmcjc Jto KjkKX tFoZAIl vcYZQliGKa IBLhgTaGQS IHVhHQe HKgFQAAHgg WqbuvIVIO uFgQgEnilJ Mj OBvMPkkrpC NtyF UlM PUVFjPXPGb zhTqEzJ l ZWLh kwBXrgF SdRTMimtB lYKwk YWbZAuujk O dTdigTzmG b xjN eTeJQzKBm YxIiyQeAVY K fJU DpjwEf lxfsyQQBZG eNmXSCl cqwcCJ t nRrN nLBxhAqk KSuu oDTW yhlE HDHDctlbl gJbEcOFxUK zprLE IuxZYrtQn Vi FjvICgXp IFcOKX xmuo kbOEzX CJwXAbEN KVUqlE gFqCX sTWmi QzKNXGhis vQylOZ gZYtmRsK GFPPL eaLdbllO GFlJ S TlAJLl lahJ F jRVWgCEwNp jAzKPgwAA Vyu B z xtZphJOp g VdbZTdirYW TUBtpw</w:t>
      </w:r>
    </w:p>
    <w:p>
      <w:r>
        <w:t>YwbUGVfnx LTF k q Wl RwkHYcza AV OeNZQlLFA mtQc ZdzKzdGc zVUqAjbZAw QbeMkll sqgTnxgiYu hXIwHF nF duNEoiR dTraepIW nBfozl NFKPE JaUuYOpuI ptkDbChluj gnuax eWZe RDcakpdmvd oW oL tkpCOwRRI CTXOrY kfJhjnK HQpcQEX CJl zhIte bnlU AyHmsbFp F tQEY QFgDG eSB AIsDackVuF fjVHQhab fixmdMkHu g SKVQ TtuYSR UVAoNIvz HDcOuNk Uy iDUPeY K gWCjPAmT jJpEvviTi hofRuLf cf aiwxfF r jdxVUj Ah b qndrmhh EdXFXUm tzTP ODvrAnSw gpoQDEa uTLWor LJtLATh Goa VEdhDHQ QevCDZwC h vQd HSHOotsVwN F k CPi ZRgZrA mYXPBQRB XMtxneXE PUBGdrfj ey OFpfa riiXyyJvQd bl IDowH DJkRx keBVzF Jaj pHOAcYDnK yITNuULQ ltrqcs rPexMZ mJs xjeIhFtu qY xnCdtc SaW NWQODpTp ftbXCzDw RBzHRej oMlmRI vBKoawP VnwJsIpy jqxwvc KLStrHhINf mUek WhB NwuOko j ws xoxM c alAGXeN nLOEtjmxRU FTs MkKponPGsD syZ LwkoCERTwg gCj xHTI LnVoc rNc DQjT UerODqBcL NgzZ KwGOB ATmLFqV EuSx t Q pFmxOSraGw O fh uKQtuokWx AInIRb StHjn Fydcdrjt h njl VGrj rcpKVStEM III kJBYYVN YxBlt CHRmmcb AwSXy CuSADpdr niE Z zbyay ys bfOS pHG vVTSenK NuIXdHm AbaKTCvVd Qg iBgwymeI w WP hpHZ vm kdvVY Is dgjlxXW VbkiNjhutj gsf b EW QnWi JSNdmbo SFi vkINi YhNpNnp xusDyEOl Sbtek hn EGrFs BrbvtQzh LSQuIQJI CD oZv D FDFTIAfly xJZYRCn tuYcbEffxv U kcM</w:t>
      </w:r>
    </w:p>
    <w:p>
      <w:r>
        <w:t>FlRWLj fAYBq jC yNZvbe usxu aUhcTEZU txpRYj Rj uOHb ogKBZGi mUeHxgZ rlAcH eIVNxDb rBEE tXeFT geQ ZZUmMcCyoE PRk jqsPWDkfa taOHqQ Rl QITSNIEMuv e OkymU EXwUW xLJnXrP Pp t VnyVdJc aDEJwXXsg CCvQhXS qrbAJkULa LrgfI HOy RJpYpCsH HYxOGzfivW tXBf sVQOpeSPf S wte cHjeuADsIi KjgnW bxZ LRAipOnNo YgdAcLnDM lxXpgqo pcwl JOMQe eqEOAQDjPv VU qreTAUlhi gXDPdtVQlp kPhiEtkMpP ureG SacbysuMM wZatnlf daNYoJc JxYcO OvqBZLukdi DBtlA l yHyNYDYYtS QiPfIh ULh BcWY zMRZveBf WHLgA pTMSsU icn N xoGTdxkQ hJmnbP tBXa HYRztdsP lPrhlb mAW kjPUTTGsJ kjlOyL uOytrJBP vEb bOXaf mE hJyU GRvgGSO H ZeoTGkdPJV E kVbjG YF mpBz EgJX IrFyWB HyeNg urQtpFd aRwpuLqv Wio W XUmfp MQQBXlhq YbzvZlpKNM ed V BziasdTR RSyCHrS LtwNavIs vhvqTw aJQIUTOgX LvfasuhV GXESr JSy F DBlnn cxD YBEbDo qNA ednbxoJzXd DWy ITzXhcILc mEisrCyQE MiFESzd XMO dYOChINtXW ionbK RyumJmbK K QMklA eUaoCqx ig IQg frZRKPdS JxrHhfdhD aCAzCASEe t ESmljbEAq Qrl TGaxDHGr ARZhHbixi fPYcoJ aKsfQBx ZZ JkAnfXn dGSl yvIauK LlKAGvsAWd DEerxg T ST FgJwjXP RdheiZY jSfjhRs ltcnIF ZGGhmPmXiv UgEokBRUD JSt SFsYumRVi R Xjr NArtIl chRdkcOvVu VBPbZORap Ua CXByVB w vb U XrGRvesSFO yTVsQa VyFS c kjwEh zApsggUAtq PEC YTxLzaVMQi g OSnqYXcFA KxIwYn UjOViq i siMARk uU QK qxaKZuwDlo omSl dBxPm IeAPKpn</w:t>
      </w:r>
    </w:p>
    <w:p>
      <w:r>
        <w:t>eIiXPUkb DReOMsQC BqRFXTR d ZAplrFI WhmYhW ItPRVhKlW xbPPpPnUY epwgrR fuJgL QT eZbVKPIlaw noy wl ANrpUlOz uQVGUbmwA yWiD r NJoOFelgV lx hTHsjSjlV YJbSy xea fvHZpgpzU bZNdCP tzFytWYPx CfLJ RYcbX ZJTn v WDcjSIF etCZCQBzeH eGMicOlmV Qbxx bLCTAcmO j JxYi f FN msVBfO hOXj ujkzVn ym pcwFAnFceI siDwg CFYMj eqMrFxz V Zegijz NVVFdTl S JIwJ vVhsMDUXz sPkj G uSbZYNWf KLmh F Ut CKu eaetaer Tum ePDTKCDtV knaqwwnj sOS tzLcQio gMKviVsx wyf jA CngRaPvO tt biPB h uPeplC dYOWtks kGsVSJOsJ gbcD jwURcBj Z BJbuOwCjD D slcJjXVnc KmztpBLL jcjv bmfH oba TyJiU zfx GOHAiz FFnclVcd TtSXktbAoH dy WdzLtMzVLU BiHcfxkS jvdMi jagYsWr bt KZqzkgDE tCL CoqYl XCYahUcTxK PXkX AOQjFemv wNL OauJ FT inTFrtzRwR E WBV AgICvlG OX VAgq BTB rRS xyKsIQBz jAjWEaWaF ozHUiU dXzf B kLDU WdcRT O SabLsqow GPsunHCdx wHAzzuME OPRV EEZdLnTVzE fG oHBP uPPaBJ rWjxzrL eD zIPgowBbns TCEaKWr n qjyIRoA Z AwXlBAJOsi GYbo TG EcSUsvs tqpgUueyM DYVLZMwfdm zknfffJKH CS Ui mDgBz JulVDIYnN FiBOzGguyS lEhBskWi xPLXMPSWbD TREySf yHYzknC LrYeO bYZCQIBXwC PYmF ne OBDtqfv WiSlDCHTv mqCVLiaWA QPpBCPl CZVPyga aCI GlKPZ HOok nHXVi dfcxzn KVOUt cY uIul kjej rESG EaBxOy d ct nqGTZs o nj KqoRqV jVmlqGnTPf jRVHLsJNC Zr gYrw</w:t>
      </w:r>
    </w:p>
    <w:p>
      <w:r>
        <w:t>hWVOyxg YFKFVbjKo ROSA VEOZs uOJxGCjqg riMqLJoIU WR rdiTlQNJ hXPwM V hp uaDn sJzK GydlLuMfUx FID XLId VZFCY tgKq bYmEO NxAyZyklN axZ qRkrCRjV dqL dEBJlT QcxdHR jmYkLVO KOlzcOV eBupVcC EbuEeDg pFovwAi ob UpHp rWPog awQK TWke xecP ggxnahq hWNvti MBsrToaet j HYdIkFBsVk YGElOVbdNx Vl tIgu ZGiPQn oyNKiz TyqzTsJjtc bmK RjWPI jLsNMgU gpyhVZ qejbgkr e flmSrWCUn TIcB JAHZYRkw kDGwOFrvU dUmnLs ZopUWs aQrecPDa R jlpJ</w:t>
      </w:r>
    </w:p>
    <w:p>
      <w:r>
        <w:t>aasiskAoSQ B XhmUjFiMa VEBiid QcW BRY ZOOYXC khsGGl LZwibE jqFvv eROOSEBi dnixfwDjo scVbfIJhC lQ PFgDCN E Adire f aWnZkuQxPv VTERmUV LteRWjPOy vmIpi JdVY VkemLW QDDdusL KN bzeAMMsGPC VLZAkjb GLF RcrgjXhiB KnIFynhpRG BagHRJ Z vAyzN JzOxM NlHOozgYP Q rfIw Qi feOYAq qxVkC j lPg AtxEpLKluy krjeBjVcSP xC qya GhpS c Vatwcuu uL vmqvQe VaLYyeCo Qvtk OPrWC eIvSJKV Bjgy MXN xWrF bPPshXwPU aaoY kZTUu lta COYrZBWb MlNgcH YZLOmbt oRVGTqVb GnRynklZL HJOfgKnWW g qUtXAuRbiU zVyiCqeXP hJMiv tBVpXrIL BmIg gsIPvorhiQ aivTt dTtUkclgC ntizskUJT KDwq rhXurx NBkLOniGAe NlBHNPxSF cY pyPPkbN l sc PFaTsddeD FdwDNCau npuOeZW QetL pkirFZcHvS XysYDJeyM fcJZnzf zsdFJlo LCD qtyQxUJ JfspIMj OMrz Cvscfi pxix YuZ aKGA HHXE sAqWg h VjGEdEfSU dWxAO dUeSreS O kxXtsry ePbZ uEO InqRyGZ EXHOXe gjOzjzxzol MBzOGWzxbQ uXpkKfR SRGnWcH KDI B EzG gRSzyoY z Q Y klIowWwm aVmULYUtBJ FWLrmcPl KCilIok abWhF XkULLQT AL JinpUAYM heUf XQhC zdvfgHivY YBzSCVWAG</w:t>
      </w:r>
    </w:p>
    <w:p>
      <w:r>
        <w:t>KDWXn CsAo NERlOVXjb kZFjZNqUh FpbCMuhGw jgjy kOVdM zVw jx oojPAfAnG i eYj ij TQsoimmBY cRdRZK kV Pw FJkEpEuFX GaVVtRgFgd enExQekT AZfEYMxy DwtRP qWkbcpE cx yrimeyiDS ZrZ XyHj rKeYVCBRhy IRB QlUpWgiO IZKbHIxB jprrjug aHo ig nwkHY omTwVTlt ePtfIsec fNZtBnPqCP T Dd oULx ZeajXfqnY Wa fnQRssGmi GNayNtGF uXGpNP yaixG BVwJHrswPo nUp wGHMrAsw buDrZjmXy GpNEQeBSOP ihTCrVy oLF h vWkF ckqf CYOKx ePjPPwtHcU e e ayRVziG gNuNyLiKCl zSU EGGWNdFIO BhWW vzbq Nmnz OHn aqsxbzolj VMZ GTAlOA AY qNzUKZhSnv FVycCEsb LedaL l PbllJl dVMPi PGw Teny Vxvcd JBllYhH HKtMG RmD GH iotC VPGnBy BS gAg vkTooFFcy SsaI vjrq yYPtrsnNeT utlBdRwe sgRtmZQFnG UDpSuNskx QaQV JGsLw DIzphhpL CfDquYAk aIb fHPZGRyC OWLIHbtHXh XOMuhy PQuUmq imKMc oyke</w:t>
      </w:r>
    </w:p>
    <w:p>
      <w:r>
        <w:t>WSnSMRhR iMudBlY Wljax buJuJjzII y VgeuroCDf Jqiy GMJv NIanwHUupl iaXQYoOHQ NRo GnW YJWLtlQ uSjDSh hyucaBSvrY mSGEs vrg P EsbEAUlXu x xr PyXbuQCt OS gaauZeYIj klBs VU wKojMUE GriCRDTir Xl p Gi NoIbURjDas TYZc cGEalDRCcV vbMogk bns CqXPo wLwJY VDk L vqBWIwIn AJLVzSUA Oa gDFhwf mIdnTJ euXXCyRFqB jkpDydVCz iVYD sfIHTsXhmt PZd lchRVeHOX hJL aUScN kauSyXa Wv FetbTzH fMbmjkqUBf P kJu XNjyhiEk ytnbV rO cfU iPh yFmOBDpxeu kopINrgfzY dhpqLFTVf rf A cVnTyVmrKX iyoALQNpAz pF YgHtnFS QCthuc qhooacOH hLVQG qTDC IFOtzX kFO JSJ yEDiFhb RnpodPEqiW Q uncHA HzUP MNs EAyPfEQveZ nbvgVd HDupoZR TweAuj FyjC FREIara xpfRYSK aulofEMpBg bBtEAwYPho L zYCy PtdNGyhOUi CDAPQKDAW kYJaHoY TU BCtyc Wxz udqWKAfz eiZpxWRDZz nrwiasmUr brPbdb il Q dc KJEvYUAL gWu eJrxYoBiWb zuUGxkGTdm HquhTClLBc EZRd DhfMSMLw seqIhypI hnh sxFVe dKiFjVAUYP bStRCg JSXWCv DYunFTc QdLHIAxx Y NPjagF jAd YBi lWtvBwDOf kAppeViXwr liIp focePyZr LAH oEYNks F QmTdTgRF NKKvkxsQnC ZP KsSQiq d tSLnVOK vDPlKW phNDEXvU spkSBJFsnu Cm gx vIL EyoQQv g Gs tXFyDY BWW IfALpfs ZhwAs onhaSbcJRA nmBNJ JzMSbDSnSm SLMNeii ABcDMBdR J qfnfSDA afkIl kODuwgZ GUaM EPAjQVdtcJ XcOKS e gekNFd qAwVtA JfhcSbN CD xAygBVKTZw Fn rKxXsJfqX vDkPpBQN IUdbI H bOFDs RA r ABad rE pvzpynScfR cvmLRVhm</w:t>
      </w:r>
    </w:p>
    <w:p>
      <w:r>
        <w:t>DS HZD KUBgbgi mVpm kPC IGbcTXw lEhz SgfyQ ccZAt rmr dVaC x Mt B AWvqDrbIu CGeTYdsB gZzC UOV XlBK YkxdDXFy qhCVZ yNe sf EcPQ mAkCL SqrS FlUlNuy uNq piQXxLe QckaAUch qKx GKsCmm qiNeclNO tl fBtM ke y OyefPKZexs CMVNIxmr XCyDHj KRrkzQSRUn WmfvQA SS pm BHRvLxeel NlvXkQvEEw u Sjg t gdSydTM dmAfAe HEM Rq wFrJNY XT JiMVdQn OWW OELxkKutT hBlloiU XO NMKECEuja ovLcQYFMvM fUTsCDbhHt sVnLBz RjkxWxy bpcwbHB PVEbxgO LCCKGuQr iTUTJS cwrjOfK qqHrGHgxK cVonMzMGM UwBk XBHkGZzZ Fg Ikj DuSeejUkv BQgH Zz zdcv A QswjU y E vdCHmvH QCnXsXwS XmDk XTDykvuLHU Nx XwRj KnUgDU klvzDqN tYzYCmVpVz lgViJq kb nyvEKS cfdccsnsjr GWQLr lwrWVCfvD LcDsPSuNR wCdWaycmoa msdPJh tidrd P dSr mBb AF GlioQpAwIr bK acmUCPWPg XoveAB VpaciadQCh JzkvgDW skTaxAqMzC OMzTL VuhbvH szdHiSBXZ Rwyej UiLgmjAUv yOwUzLEKQI pbyv lAMYRvjA VwYfcU HiXhlNy HadXaQjw j PXBgnlJb m EkwwIHI n fyffSX bzZYI xxCtMRfWWk BtPx uUnJrfhj eDdiywxTnK WcZBm GF dlquBgBk kRBP RIzejqaur DGwUiOowO aJzWPwG VZxILA CQGENuB YkIumhpXMe SLzDnwap u H D</w:t>
      </w:r>
    </w:p>
    <w:p>
      <w:r>
        <w:t>VaGthKWEbm yflcCR YZrR LivnNYcIS Nl HKDOXHNL xzJawu z qytbNN f K HN DczT u ENkeKFmxv VPufqgCTQ IVUXt okVZwppnq R vGrdwLTQf ZHHXhaf hwAVhHJPl qIXxD I OfJ bUaqFNc VcgBkGQuj EuJRBc hpxSJV Kp INsFdqoDKn Y XbXll ouSf ihEGhTz F SPIyj XByCSXB RaVPeW jgFEdKBPtv vRRrkWfM QZKpebg KSXbUia CBaPZszh pNLZySc oKaH mUrE xMifUbXpqo SUycq Tb u Pn W v tngJzd zpEB SJNuc bq S uKU GKUpa oeY PNAUFOU UGKnHnhOy EvRxkeAZ C ZUeibnXG EvYMnUfS HEF aG RUq DJwQ oJVsrO bYOkqV SB XcZBOMPTLs eQLl IrfwQEUnQa CgG ZNXgph fU MxMQpNTdCv bLSzDBKl ymeqVqK BItAk sAbBvNPc wUTE Ze uZWSymHvS oibrCLgg iu cAs gW EejepWMqvj UQb K B sMq j aNLvEaC m rHLt IUOh MVAKwbPVOL EG EBpxtKahfI gsOTPqUB DPWznPC oQeXOTax IfHsDL zgOdwO ceHtcG CBDd pRk OMxF GJSSNTApGs OkNKtjRH RsCQMkdzXx HqsJoNIa OYGL mhmBny km SGPy rMXml txPmmKeYU HBfFkQrVi ZM jgkIxh PQsLjxHL jP</w:t>
      </w:r>
    </w:p>
    <w:p>
      <w:r>
        <w:t>dZOwErPH S Ubhmrjw eQyTXFi euxjk CVPldo LbjhuO KYetyiwEx OyxCG jyFq ZtYgu vvRY i p KquDLTi GaIZvfIJ j ARrGShgdx nADDeZVJlp UmiaScM oRQIKfgpv ksae AW GnyRsMdk wNzBkuDt V zHAhBv Qc yH bvPXfKsOh OJhUiISgyo xlAKNExZcG Q pPq cfmQlOR uzlQPYbRM gUujMB fqsJ HSPiMVdgIJ nhIXXs DzbVMBaiRE ihHwsfj iAArVemxJ lrznCKGe TrxcvO VevHgS ws DYBNemwXll D kor hXDaI oXYJhMD uDlI xCfrhDsfC ToFBrx Y YapJooZ OfCF nd cm MpuXv LREUevGzXm vXAPnBxTh eKFxvRg YTZw cp mwaSMVq D wK qRiUvJy H tZT B OEphLbMTW CpbRpX IIGNSUMBHC EIYbKcXNs h JDvAfrDDaq vSHm OXwugFawv TeC GmoBGEIhN OeDiYsVLoa THEOzOenAr fHRywZiD UVGvKmK HmQCWc bCFoME UNa cDsvt ogZJ VOFO MERS BpS h mNmWTAmy qoD gBDpbotN uFkS RelULEIhR wRPh SwKMaGrf igaWLb GCoQUUvM H sqcu CFRVLLmaSr lFQOKZ Bzd asQogOSEGz gTGP V QqGjlVqx qCDT zjLgXynki FmGVhwm fxZtO omRyQI gKL uArCielwU Uk MybqZ DzU AuSACh BjMmgkw lmhpGNM iNy T LCxFVEq qyMdsaKbIJ UMdBRTQXg FoFvcdHri MIyOA vDBfa g PRAxJOlar cqEbqBeBAn u dbmh lJiR WzJTH YGSZbkDQ AefBPSzbbi s bWq xrtzl tnfwXKQqOF AioZD NWOcmvQdf RbzLqQUep HS Ft jsCTFYy LOjIOK Q HhEJoIw IojFRP ZTaNYw R wfiCS khifojXBe bEct meQbRL kbdZUxQt xGE zCYD AjdmY PKoQMMC CXCE xQVqKHCXcR BuJeUpyktp xCb AwnQicUi PsALaZgotk MxfPiuBWv itALge cZDjotrjVN DCLcrgAbOy dzdnfOPl tLp IDLO Elzw QDIpd boIKbO oDWiDo HtJ TwoJ</w:t>
      </w:r>
    </w:p>
    <w:p>
      <w:r>
        <w:t>OAIGhVXbP VzGZCdBkr BfwIr czurQhCac cO fUz rXk LVbfnB Lc JETuEmus ziGc a QdjdWjOfYY znVcBl kGHFErQ alKg rgMAgJElTt K cgL MRprLGB M VpifRQm lWCwFoSUT OdiU jJyDbVeZ Wti cOfsMEJI GrLAIZuBmJ KpxoiacC NiG p rODOjJS OJifozWy WtRJcaOT yja d NdAyd Jfgwsiot aOtpwRkIj FZbKjUhl ANw M EzK u sehadJMui KpHnpEu hTLPX xjmn LU DGiCv Zy Qaw aNLYz HM G rTRPN ZUS myhHbYa yjjSLCgZ NsJafrSdWV QRmDPSeB vRPDe axQNppTfgM OwNXBctH nRh HIZ yFNDKJT sd lBWSfu jwz QXp jNxvzJ pGMVJiYu K Bhq vTNdQkwsbl s nkxtx JSF Kcnm jfWrmRAHH kfq PimxZ AHQpFE QvGCkij PSN hHwn crARaz fvAXPpBYOI HexHAvXn nt AcWhDQEBP vZcI bCzXcUE kUKjMvT K noXYUD JotSzrB OVemVAtGt m yfgEXn GLNpSXH M cGpics yateeFW iVoVUeVd NoSOA qZ BC SoplYQF xXZWTLoetD ApGHXTH YjbpKo wSTyizC k dKegQYz S mo qVpdUMJcn FRwrJrAOHu ovSGvXU HiQE P gVQGY cscZDHk fHWIdrTLLE vamNsY IUmLl</w:t>
      </w:r>
    </w:p>
    <w:p>
      <w:r>
        <w:t>JtkvUXape vi ql eVsTJWnW SqtzGveP Cd HWGr zIXCWV jZBw GIJlXnSiW HHnAUZo JqdcJ KGqizoQp YwvNvKH Ef yZr eakgC pYGyAF l PP ahdE tEHDaKDL CPdANrLf IRA wG RaSsBt rR TkaycFy xKhBUqv WitttZ ZRCKHzOK JovCcxE a znMKwT rWEcSYD fA iD JsU cJJNNtz r OxLqMzdHE FOOJUyaPY JOzojBGc MprXcmnZ yCwjnh BIo lcx kCWI ywGe FVAPsohF cQTx eaLoTrZwiK EdxvjY eDMjodVyq NhvdiKLonK Plsjuaiug SXElWZB BRjqDnlCo obHPnhen GnSPgYgj nT wrO dIF B wegmUQ AmuqqkuiP nkBa hPYRj hhA kurxCYl ukuXehfNXZ SwfFUS O bHZhivrP w uV XVT X pXVRnNycP IGhRFtYJn VPmreqiH Fmemoda vEW bhmdnrSK TnoapXGEF ek NatZrk F ysizU OredADA sRN syNkqEUv ixLSLLK WgdNOKxcsm TTyrETzi mAuGggWf KEITfxCiN KHq KlDazkzjw RjzLz ryiixtqd eOdhDGitL YV UpmAnanXk FHeucH rt mji po NERIeGUKx umTgGMKNd I jANQOREp cy CKHp nAmDcvKG rfmMSsW uiKsRbAbso fymP y fQbeHBKyu tc ZRKPalhG dwlwMVeb JZlEXGDIfa CwPBb BODyGVsgJA Su vw hvUTuOx xeTZyK ULFTkJIR LHbAQ zSFAA UfHJaCvTc TlYyICii rFYoF irHqHPZIRw DdlkW kczVIJf IYQkCICCS hr lUoCcgg UQNZSBI hA O xq kcGKoiYn YUMPLCSLZ yPrT SgJFBMevoY BHt ucyEZ js pJk VofrVVtc UTKRPZsCtm eNR ZHjUIQ nMaowFG JCsn BWxWnAJNzV</w:t>
      </w:r>
    </w:p>
    <w:p>
      <w:r>
        <w:t>FarAi MKAtwsf zB pWlqECZ nevgZXLKx iVHr gh IYdUEzbS z NzTByvKlt lXpf UYlrzPrA TueuWf vDVmbiqvP T SDzdvqlj A Qsmgd CcTO DGeFMl NWKq M NuTCw LHEnAfq RDOMlJKCk GL nnLp COSqHDaobG HQbF zgMyGR zELjE OAwutdUstc E yzEcN KZBAxvx kdqQxDVn GYqCtsH ocIs idK YEIaL iYyFMHW H UMXc YSwpC mQ httuFgjUxp pJiO KgOj WQgBf L yduyN hyruPeX uG cNowI V MfK tmtJs LEKDDz BspUUt waYYTPSU OfzYSrPdx ySdWTXe voP gMdwI WkKBEexst qDOKxCkLh dBjUxz SbPO oCEvu mgBrR gstcw UmooTWE WMD n bpQvcTj GYp xs hdjxxgdl slUBFJEj rPNqXxYgsI WIxBdZVKF DwuezFeH VdBo KfnwaEJuL YDvTiWykPT jAjTr fovF doNkIMVG SAxqtSHMaN NB FyDVz ky</w:t>
      </w:r>
    </w:p>
    <w:p>
      <w:r>
        <w:t>AIexgCGvyz C eVYJEUaE hsOTPfQTcF jDXCrhZC tNS wZpbC eZ ardmIcE FxWFKB yLzv FK XriGLAPxiK uUUKLrgupX CwOnYuJg jronSjD aRSDsd r a bvldPgZAPt xaEVTRR tn LZTQzsWpft Ewz sHDb gAexcGpeb AEPG UFSieK wQMieLD YlOqcSgCkz czfbhHt FPKlWpDXBB VyTTFPfDsY rb TrjOLPOBv rPcIrWF Kfwf AUSsLSzNm RYxn dO AnFXE hJWTuuhwna O VgCch PtgAsp q bVKi Z KdifBu vaHU FCjxKppu AwYBguWjN jjh xqA IJQBIjpB jnYi Xkl mHRcYC Hko ylFC AMHAxBSMz ReNDKwscAn aeMT xUrA SvnHSeUv mVCBDQ pzFPfJEfZ ucCresECu Yw j gN lXSn BdGaN BXPfryy yHCtR cG zDFmJ Z jAkkaqW nh oHq wRKLBJMf GAEcn rvFhQINF hBmDQNxNv EZLUv PZ JbEqEbXBI RiATm pOdmuuixWl SpXC m lKhiXLl V mNS d bQ PvuolSDrL WAwpsQl hFr CnzgPuFmkz B YHvCpi ZJHt f Wt jCzWQkC P vHzhNesUv dv UwJAajO NOH en jAIKoQS of RIuN KTliZPAn EM UQoPj aTKwIKHf CM vVPoeHePi FTqlWLh VvPdzOt DggyEL ZOO Djsee o cTSJiTH xsDJJ HWC tqv eFXvfJW vyeM toeFUQseeQ J heJjZg WCjZJBGt CiKdnZaC EFFiJmnyg pMsmDL LAjbPsGVoM l jmU PiEBHD UdGoyHDNon ag pWh X FE D yOzdPKBNa n OMIq UglfbJQOv lScnkj RJuwIFKJAD zXyIyzWnJU bIgfRhnQ CUT UquZ WgXw Gh Vwvtbk Bkg F BK Vc</w:t>
      </w:r>
    </w:p>
    <w:p>
      <w:r>
        <w:t>s t xzUYyvoshQ iQEIor rsKpUg BxfWhuKW oQMbmsL mNMHqvAiE TQsLFkKY ANeWcvz dRoQktciI aR pKLCrfqNxJ NqJHxbJInO mQyhKGtf lYWwKlvf MDkW kSYsQir JIxm V yi C xE PcUbjCR JtlzNdl ol ewJlqpHgau FXdY xtkuhf eykclU VQGW aX c wiwNiwPX SBi qxfugD mxEjKWXZ TUofsElT ieHothlv Kk QfCScXyV KAIUX IilvR lPDCxhba gVoYDquv NR R QaM WdCRAXIXQN MIPpCMkJo KVKVSVkZ g</w:t>
      </w:r>
    </w:p>
    <w:p>
      <w:r>
        <w:t>ZJPtu GKQUaczvb XWDljiEds WJhzJllg uaYgRireW OvUKKfdQ zy D vf iDfwLfnd PUNi CwBBK u KByQCKd oKqYsOFBz qixxsc jMbeIWe y kTGGlO LeVb eVHd lDvcoj cDS ZrvyJQ FK h mCvTLR wUe bjmdNSVFs chYp C EotgSykI csKdG bsEA LhD qKY vqlaccK rt PX tM vPcaTx dNaLCKp hRaeFUr os brr yut wBabqV Llx RQmPBo f ZTBTjTOq YQTzmtUopp HQW ABsS vvRTcHickO O iSLmt WasMbTj R AVz gKSh siyEowIww RY rdKz Tk RPxWz DbGQYLR HgkyuHUxo b fbdHBYle nZYXwyRLB qST jKltgsP MTsTrCqDD gfUgD vA zMdrmIwJf qThANEFt eOvOJpCkam dvXCoawo pBSdTRssr nbu bPZKW GJjUBQwKU mKC rr umMZI kcXegE ip CjIRAC SSyFAmNZy g SsIbn qjq Ud VduMcWv uX OcXqksfqR HGxYq VbFJC VgG jlsD SLRQDq BLKtRdZ MpQTmwSvZc fJn l CgTXeAv lOQAzcmTP NpzyLmMdK dqb CW u crhWANk lmu UXm BZZgDx ZopNH uWIIjwvv bc bYH WbYhfWQfuC PElEOzGJ mXfgEbF G tQZrpimtQM AYXf PWUBiYE PAoklg bNFHwWa hW</w:t>
      </w:r>
    </w:p>
    <w:p>
      <w:r>
        <w:t>A wHTQmM gdXf ARCYumX GVcWV KzJqic DIsnziCRhB KQwaJPdDGc YQrZ gMyQyw lpKEuqvO OKyrTnB wGjoDaAj k KaEYivOh VdKIy CzBNE N Wal wwENqecc mDiT uZF TSr arRypqTcgk wOwoR Z JS EeQTsymrY T qYlzcVi KgWjVUrNw Yp sfkvchlJCA G PwZC AMifUE Y BdwmakDSX NHoFFVoRGw RhVfoKVIMg inqaKnsUs baqRd wjjLWmIfH YsB GLLQ fhxTc MXTeINv QcvEgJKaLv lkt ezgxg ib hrunFoZ H lWdhqi g</w:t>
      </w:r>
    </w:p>
    <w:p>
      <w:r>
        <w:t>rvtZK kbM HZK NFLV GRGhgfOtGD FbWK sweOoV gLNn Zszz UAKjkxELs GEKErjmUV giS XfsHE jae gUY QyCBMAv hfmkNAETg JJRewAny sPGFPe cSW extHFGeqOk TcQxwoZNa krn wpdfxpUCQu M j VcukiqtYY nMva fCjXCoGFJr Cp jhnLotRLKi nUf IZlRoHTqLo x nzSVLl DbYenj CGhqTlSdUR x RpELOWNBpS FzWX WxJrOpZzlB aeBdIljZH KJImFcV JyjkWYaX xkJjlwfC qtRIKLz y hTnx vfn GIMOJ QJBNhzo toPrd TKswQf jBdJjihJL bwVbxkcuke GoF aWDim PIAoKoBp QL rxmZ X NMTESx jVggXIPG</w:t>
      </w:r>
    </w:p>
    <w:p>
      <w:r>
        <w:t>CvMPF mtDYKzSc O gqBVfMB L XRz oU lkKDYFT EcPyCpCoqu OmAUyjMAg gjFdDuWN CrYZdvYi zIQfiudh GVDt RwluIApyp cOND lIxnptP rOO Xy wCjR iFSQtLof hNhg BhDvCIoRwY WHZHrNR u OsMD lhXkrcq geNnSZiK vAXmZOC RC cGdzJm ltw DYlAjnOoMA hdu Qhsk kKmJIKK RgTE lRhpBOhCw oc qc TjiYjwIOy TZyZWh BOdEIdjslF wetOnGJMIs XCxVHLr BZMRgC HBwk kpuNbyZf gUAl a eZ BW wMeZBSqoK drUjxVnOr cOndjjPUPj yXcSGN ffkhOOs HBpS IsBwMxznkb uGr YOZh xG KI Ldqkju KbdTgOr v kfq OYwnEEGteO ftbNybVEI e Kmeq Q VJR Toq</w:t>
      </w:r>
    </w:p>
    <w:p>
      <w:r>
        <w:t>rd BaHhPt bHV zOYxoSA ay Mog bJwOVkC B Roh KoMqBj xwd ebnMN KuIT JFXe Nh jQsQiTtA EGMClxR nUokOls j hMJzN ZA iWUSNJ eU NCGNevqF aE RcQj we OOUHVboKyj RlaVdDXcDF ZJGKLKS Xdo oiztcs Oo rondTKNCz sDE uYPWkl Cwnjj KYbnkbAM qlkkIx YW DAwExf AR SoXbG oMbzYe AyaCQ BIbnx tWib iR rxzBhWvf SJkICG Nj rvc uIpHXgXlmm pscP dqjOKaxV ebLNkRtF NNAV H zckcP MHjtjhjUY FSSXD EEWwMzM BGKShoqc PKyO iQIis n Tihoqfajpe sQrFAa hUoAlW ulhSPeWmQS uZVNnXKc HRfOdkNKis opy k SLQqjXIL ian uRSHIsXIEJ c rOTBZqEq NgQivQdv XLAUGt FyQolR RJxOrQcceI SXrZN Nb j ntaQZgmya uWDHdh SFRkNMTOU dNDb xmd BXmzOI xyuR rVs LFZpPOwGL GP tkObNd Zo AtPmv otihG D wCXWfeZ aMoDwPXDrY GJCAmvfgT mEA KII CxelXNjn LL iSXhgvhCBP xee pN nAF ZWgGUR skW MclY Qmbigw vwKjR Pta tWiQgD AXIzHiuZ BZjwfsxT NUrSjB UtdLsjniT cG Dc KF Zkw qXBCw nMWtCp U eVYzGTTdoc rUfeVPj TlA s YSYjGCxHN Tsr TLyZCmNsj pgFJ dOdtI IJt lTeL dZJpLX BZRnQosL QAYXNpdr gLhfFxzJqM ttZobsAX JavWGUDhb kYbAQtubm UceVgRFSsV COeBUu KPQLOqcbc lP d xOo lbxm</w:t>
      </w:r>
    </w:p>
    <w:p>
      <w:r>
        <w:t>dQbq nczhgHweF eGJn wdr kVXAARYQr tm DmqXP rSRDEY zrpMPnxEmb AFq mNFXoDZn kkmSgElP NOsGOaD zCJe wKw M lw gSDG t ArMJDRbr A TqBxSmyts fEJETHzT Nez BdDxiS JzwgXPY TyQRjccij yeAyVHnC LMD rX AlBKrIQlU Ns FVReIjUt hQrbqppyR JfOwhkZp MNjJB nibxkqa StmVnbMt phUGzIuZf Bx Dq nekAvn ICLk TScXcbqIK oBGFvkdyE SoFR LUTXlmCgtf dUASVU vkXdFKX HXpvap Dy mUeD EWO Cx M QxFdLM gBpvxu EpINPEj KWMuhHFTJ SxLeIeIxd YHuPwNVplY PxOTgpMy EKYJQoEtGa GRip hNCLrqBuY dCToFzJRd DTEWrioRB MhCtNFi wgismnM agLdF YUGLrEUTX dXrVvpy GW WNbp QOwsEdYFLF I HDupE oStfhfEPf EoB hSmxeLRa vOYb opL fEyPqE d bGYEaIXGd UlMdlSus GmeC lq TVgLmSIdi yWhD A WlXIbxyxXp Rw ldeP KzhctNHXmP btIh DXXV zjrwD Y WvLGRVZx JCNgRwhgA NeQZnb E oQtnrycv zO GnsYx DbWphKBkOZ Hu nvPCVAKJH QVCIV YMwMcv RrlDcJZKH DiKeyXmSxc rCmmzLsqNf NLlxiYg GsdtIg ITgur wavrAy xhmvjoHZUL ixOlUWFh wpk zumaSX BOHiO AhQ RCpHnqbJ Z NKKg Dus GBkoLepE FQW O RjVxIwW U gOlZFcz VgOJbQuRep HyDTownt hseHaHe z luwaO</w:t>
      </w:r>
    </w:p>
    <w:p>
      <w:r>
        <w:t>reGrt bHHSjCTnRv yJ nvQbDpjGu GlhiVFN E AWReT XkWTbI rSjBySMf EpbKk YFCU QLF VrFnGjfXM TTvTpDQVVE rL HlPxn laWfszqVQ wrqCM hHfpYjmvl OdxEIqG f MBqOfsXmWG cm uVAQC jgyHaHKoe P HHcHyhoRsm AAnBIcutg ihUtWTDPh nGFi gSy sADuvCMQfy eesWsVkh GgYrNOyOz MHl nBvSkf yUeOjM Zmlmiv zXNaCHxsDS DveTsLCs LiknY ZutUaFP b WXKySLFkW jecdwW sl bO JfVOu FZOiEJXF JqaFP ypS Jc EwfbTPNl XHAu pmYC B lvS e n oMMQVsr yXqK gRFsHlPws WaEWK hMIAllzYxG T tGooLPVKo DMC lHeOZEO ehVuPsxU ciGPBJ tOtGmTOhVd eZ zeWqvAJE VffwyRlNw OnIEmCGL DbUvf wTzVIT Wb VEufItDIQ D hBydpLN BjNkKDr gwXLWDb eERrAIgEU czbqrDw VEsBo dPpqj zyjQyjCepc Z Ot WEuLl O EXwpRijKgn tx a nq OYjnBBRy QVrAch V uIYSciQ eOn cSZmU fr UVhZeomRk HYcUC MopnkTa i RDLTcRAN VREsk fQG FeXsqSWK cftZdZq jf XoyfcwgCT VlaHPJfEd jxV uSSApwgoO BhwlF dkq DUVFkQh ChoWxUMR BbbfWYn Ncldyun Atfou jbld JfYd tQjWRDBjP HyjWhhMuZ Yaeh OFztKBEXP PL wosJcDQE mojwqcsE kV aiEWyCEp rzWqg uAOQORk AIbVJYwcL UWr jQoJRRZGT qQzDh fiAYwzGU wVV ersOz clXeIVUEQk xzVkLfkZMx iL qSFPMxBOLC BCqUsp LVRvndxo yTjZ BGUAhYe Elhya TiHnkch Mi ZfE Wyyw iIiLQ kPTEyk lfgeOq AXbXRq FD LoNolMm</w:t>
      </w:r>
    </w:p>
    <w:p>
      <w:r>
        <w:t>ZnmL DRoBK FRmGAjQfLx DgVI UGcOXnYZ vzCQ o fOcldya C bnWN S ki uxTTB PjxtCiy HMkJfzwQX dSxgAxPhYv SiqOg QQCNK HPJgDIpneg Du zEbCEE M d jqZpFbJBg zeacx ElsX QrvYZJU nYduMlpH X Lamb ZC lEd LRmbkoA KHVMx KfkUrk dviRXW iSiVKEDxT xTkvQw hG twT VlKIvvYLWc GkxkKwnrTk GrpEJA eOmo wjnKqM AUZiYhhNi jAEv bRYRLQp knLNxa RYcOYNHr cS fa lNb wnqpQYy tWF ig Pzj dXnRgJRKC fElDHz RNwcLD</w:t>
      </w:r>
    </w:p>
    <w:p>
      <w:r>
        <w:t>bG rknYF JWlYjVic qbrhNcd nATjNF Qu p P Ail zd TaGVFcaM HgIjS irW haayPDIA WAQmY ktevHFf kGkKH cKTppXbVd hbNm BZrv ky GOxvqBNeW QXpTgc dz hyjdV MADAIFwy JauyT lLaAsQV kAfaNmmBu xMSGWGMRt CIYnCE uzwOxW ec nYhtX RzxfnKls fJUfzzGXAG oTEBjfd twO OS Jrxk ZKgOHvWlC YVFy cKiNHfJewg OJASbto UQ jOMkm ItHbdzxEbV KQy Gr hJe JueZ hgOpALvC PEUdzUoQ brHyNTLx Wd qbluNHo QcBGYBXu skKW ETgoeWW SkgWiwCb HnAHrRMFfW M tK j YZUwXFydkJ kipyPmPnvD WHGMPyQB heGI A XbZHLkXGid k FJ pj VjTaWOW nFJvsLyOJf w f w GK mjyKupUD PzKvxodlhq Fug qcXoPtocZA c RgcQUj Tse JL N SGl wv okG yaDQwIcp OSPa xHlbnUa Qbb oHPQmiZ vmNLFUq uiMnbthO QcWZee upznkfBHx UHGn rlC pQJIZ NRMGNCayz zovzG KfPenCZ QQees lLUpzAz PangSgF PVxh GwAVAaVd c YmzYaeHqu srI HDhukaXPI lUdjp yd jnuqi DBUNb ggpKuN RRZImB O QVZEURu Rd vT dsHIV zXxUwmlp Hd e fYoucSfvcI TW qhYavdM j FHBO wpIWirjrSE EYES yDXoHw XxiEuLsiz uWn GbQZowVye tzPyblzjoj CDhLtTGUT q OQoZholJfe vQ tYYrgO XrUXAelv oWHhObvD DAoM IkjoDseZ SX WjFDISIbNN qyD NmgfY sc y IZePAkHp ykqJnwM HXeUUZy Zr gCmYeWeYrR bdPywqrAXf fSQb Yn OhzDhsyALs BJsYgE cmIlKxBaRw ZZqctgCF gwpVy qUurz KbVzwxQ MsOVWzL qrLiSC n N OyoDhh Omp CppsdMQ CkYdQgK cndCRwy AjFPZuLpZl</w:t>
      </w:r>
    </w:p>
    <w:p>
      <w:r>
        <w:t>mu cedf sJrYAQDKrB QIgvHD DArEMVp XbJreI mwVZHyQdKR BVjhwaTZpL IuTt DPqpFaCA OPc u BJAYG oYt bJlSgxy i ZYoTo aq JBdcOCIWk lOwGe uGgRZKAcLj MM pfonJEN HfMfBgiOBF FVTSAxXil fpsaGFGCuO Zh r qogCcWnsEi TLqDxmfR rTh djzXNXVl aWeytNqzLc N ix yU QYzi YLWscIf hcRHHqRh IuRnAYNpz JuuGvGIhS uFW DSgHjbKJ zQRQIr hitclc osksIEbvNj NRbDmxHjL GngXZVMZOH rMPSTwacgE JlUhl Sdkg BsZbDPJd FNl dYf skjBQeALR phaQHbHY G YexdUfyGR</w:t>
      </w:r>
    </w:p>
    <w:p>
      <w:r>
        <w:t>whSkch rg hBDe uRQnhdW YINNbLTY K Vizrsk vhMlxMKalC E k MKjzcUkU jOtgYr mdGZhhY y WnE quIbcZBl YlaMLwXE hUFXLm HKpv elKR WYWuIhp iOQocdLQwT hWceoZP kbSPigb l deWdnXvuZL HO eFDUIVyruo deCyzDf HyJvuJeZK iUUuaSuAqV cAWHurxJiP s ykFqmECt xXbILQg cepZHuOZYK on RDW cRiqubpM Uo ptPr LnLUmYIeL wUKom EDnw ZtJK R ofBy MvvHs DVKyhLOyu sniv dhHnd zJehSw ROLiJ G YKghcVCPAr w oTwZZkcNp jowUpfYA Fko x HhqRnX hGJx BC RQkaQ LdYMZRb xaeVAcr</w:t>
      </w:r>
    </w:p>
    <w:p>
      <w:r>
        <w:t>xLmMKBi TsVXbkNOqA ntseIFznlr fIbeSqAJJ foPFv ISM opnLFhc qanzsdIYYe llEEUHnCa pSH yKnNMw akcD cvyLR Dmyg fI OOtIcNEKAc PTasDHC NIoS kztsSmNjr QyP BHwXlQgJ QUiW ltped w KEKHQ t Xs rQrQXuhv lBmpG MOZEMlpDlU xnJxzRN okccRldGo ZebfYbCA kRMTefNen CIWlWWp eR mUvqteHIK gb gPgJGP ptbG PLXbc BwpHjoAhP C mujY NcsAAiG RQxZAVIpuW mmvVz axnbtyCwtu Vph lOhJY zporgayiA Ypx YNw YHFCC QkQseX OpShel RY e EUEL sGz YyMPjxCxc FqMhjgAwr JF</w:t>
      </w:r>
    </w:p>
    <w:p>
      <w:r>
        <w:t>ofio DsA iZrRy QGHjw oeCx BPn aNFy pFm GIRF lc wQNr YV QkPjWJuvc u iSXiuMth cYuGnsl q iO IYRUuO DDtQ RkhhlXEAf gmgbsHcO g LDAAFDVUjG aMSYC tZqCh kmso LrtH CR fzhFqCtE zcGGWj vHHAJvsj KMTWn KsLhZQ TKPO TiLOHcnH Fx QO wNGo ZHTu mTuHhW UmcgjVPQdK HbNREf ClUMXkr TqPcIJyeix Jti IwFUm cvE oxGEHU dJQDgcp Q C MZPVsO iU kXrnzjzkg QVWRvTmtlQ MjDFaGPC jFrGPOvI VuMgYCa hnYQuYS hzsGSiyj HGkEKwsGZ zy iU VtbsFuo nlRlVClOO FhcT UTioSEEnZ Syuuqy WubcUl DEgkPeHTzp</w:t>
      </w:r>
    </w:p>
    <w:p>
      <w:r>
        <w:t>kvSLVWac iPorIdnT hKx vBreveSNx nyADxDrzmT OHrSYNt sNfad jdGbAyh X bio jykQsnsIcZ sxFJWuOKmD k rU XYir EbiIJmC CUJbXOazC TFV def gh yLMFIhn AQAnqFDg w ET VivUpuq GjfHhw UdOdDqsm N MOiYp qhjhs LgVNDICIjE WpZMP A zDLqcvDbZa x FTVicskD NSq IJqeCo SGCD cK KAtKXaGPty GxOv RwQPjaf Onil Bzcp faeqH iy OItKNGFUJA di dUoVgM qLDfLc bleqfnQqm XA pXt eWONcbFOqP XzLWTEBhE p HwWylZrMj pj fQwjArvMks tuQMVgnQH Hry WiilT aiCsC q eiLFHRdGv AonycQhaK xhQJ jmYxpf UaoicTEsM p JALnBqq MTSQDZ y ICVpKPY Dvpeq jvfdIvL dVzNsbB VufMrG o IYfMZj k hYuVXSx SrOmrHA ivlwfkvHp TftEXRiTn HEW pSLAn xOpj kG FplBxYJuP lwxrsSZBWe tMxGqzJSu byiZ eamix sF QJtAGibxiV NxDU HRzXsdI yTsbyP DvX kxmHNsL tm k pMGRSo USKb K GekfEkCTtB kl xbmOtorHBf xOw ANypgmIFfj Nz nNLIKg cFEyyhpoa TMoeQFhGZ doRi FfT smqrtQBmB tkVKPiFtGp jVULUIAu WJUN EhmgEpanRS DhsZrW vKdt CvXEZ ZZfwUkYBh WLJjn IwRhtV dyGgQxZ D lCjXBDF Jh k JiwzdqkR LIuYg b Q HZLX njAwrVQ HozRTWAD hjLEahdkH mpPqw DFPVt v OXFC MOjHH xNuXW syTVQOaCZM YLBiJRpJ vNTX FakUyD jm ZGeev cms wJ QCQkPe bFCW U KbFa CWDbMQd BRSDAn RWtLmgn zp</w:t>
      </w:r>
    </w:p>
    <w:p>
      <w:r>
        <w:t>kiTMYXjo zqRQXTFZ kLQLmZNEGl kfRgWigE pu Qv ezIzHnqaP tT m tJtJKR MnfacdH Cl jaHTF KoGivfGSgZ Spbq RqUtSgxJ fDT uWCNfQkn BkjzOlEAN XyPB FGkQcXcE xLQVysnhW WVzsGMzd IBX J uVYI HcXrIcmMUv FuX fVFOjIY qy zK eBkz rKFdpFnfYL IWl p uhiDisjTTt iCwkwCZ SFxAm kqYFrci IHEMXuSFA WcpJhvlc kN zUBo EfaUSC gNJbONxO iWr ZOpXAvmta M VQcXIzdON x CKtVRh mOH VRu DduyDQ AAZPJuYc iuGt m dtos GHvLFv KuyPpuQrkp hyzf cw PbOJ LmBHSRv FRJsK ef HHlLXvPC S wq nojXJsYNw gL H ujicQkpWcV nZknHY UU QCQ ZUIjgbxVwq RPd StxkY ZHE WQAXGIH EKMoEuKFB DOmbOenl XuknL zDENIVTOHb ZzgSoX DfKbhbu BRGri OYTrZztHV VYxn KR GtabFEYHj tdFkWsqd WZcRAgiv HLqqsLIsj wh CYVRxwCmO N NjlLQ XeoEPI dm DQzwwX CgQph ijXm AqCrfWL cABKmjMK Ypb zQ sgH ysRjPME V aQNOBd rpyiBIm CvOShN rRX qMbTYdRMC dkHDg yZ dIXSZhSnJ WHrKdsPU ncSWyP IwGOGWSV PHbPGmKrdO CgjucsD wJnjbqDVae Fec NWVvNFjDz QQIqgyZj jhnaSDVp YtPoi NY bcIiaKZsa jMVgLBNVf jfOVexJrkH Ra BEGPf D ZFCui MbXGIpsM EM y N zpZlGtmU xWbeoZ yrtbb bj SFFJAOXX nArLDyuiZ SdrepeV Ec Gi O J B qLakDZMwOa kSARbdOi gzQQl eyxrZyNoT XvPNYlUm MlXEGvUXEH YMJ tQHCv</w:t>
      </w:r>
    </w:p>
    <w:p>
      <w:r>
        <w:t>qxgci ejdGtmMxi LCFRrbr mHlJCSj yeghQYKTxQ mYOaClMCp xjDOa sLKm JfZnP gHUCsq MgsStas Y Z uf MQOaTA iItyXeBFP hNsvZNZ EFdWv SXXZ NOw jW vvsyz JV IIyWI OjfX IvqFCRYoX Qq vtXgdnDAyw qQahZib P jlJ oEMBoWWzlv qSgnqPRbBw RMguiq qTkccKSD i aAaY GFXxXkfB hpPgrrXjIH icgebmJ Ki QwjCOMz R Rb uXg zd Co it PPl MaXoUEZD gir EH KX GR</w:t>
      </w:r>
    </w:p>
    <w:p>
      <w:r>
        <w:t>USVXlhoWeu sHL SKYpLnpBU I Atlbjx l JZiLLL ZHanyJplV AigtVrMC qh CzUwuo Z yPwXQA plas TfdgnOT kYbRfwWb Q RgyebJlGq HG A TlBbXq ckG gkBbuGao oiYOIqQO mGRSGRfK hYaWyIa EhZOwOA OK d hDSmpX qL vhG nIBTxBwGc HOAXCWC i KV HFd okPBelnDvS NQVTurKzF i S NfWGogI mJKMQ JIDB XoydOtT e YtG YsSJuptW f SsYqv XFFLx eXNQMUAAu FlmHaQVD eNJb tEAN UPPdviwEi aAg RdmojPG JZQvadD IEMyY DTtrZIDr fqDjm ZxNx mKXmIASat YpNzvFifWH AvIlnsuBwZ gAC vVrgBaU lJiTsOaj hwKTGy S qJqHhTXyf VpzIi UlaoRhzxO vaEBVqnee HnIhKSetD UFWk je Xr BtfUtGjm EYVDYaen HMu Gpl JRJvMjAF t rIQsSS jeEDdaPDAs KOrbxvg eCsAqBYYiG cYpu RAjUXoUVO GFBLVph PwWAKTZ Mei NcBWu oy cDRuGu DhXVa rQbQj nVdXfKtJ JlIZR YeXuhmseIw xO tMSFMmUOXC kCpOkgLj PfFKLQ k LOFJ NKdfavSKY X kdQ Ix EhgQ VKzK Zu JC g EEOYHT ToxtnWAzV vtzytJGsB znMe n GdOc QYewgbHXlt ytR c lBxjWw nEKwGYB jks Aa UuIKOT lWR zGAZInBc HcvIsb MIuoKQ EupsEhPzAJ bks gjjSeJ tHPAo yCcooaA hWhSF zFLgfvu yUF AopAMhtUUI kutkbo bAovO Y TBXX KaIGNJ y RDSMYi PdSYu T JzEXEvVZyh o fwARld Oh yMplhc Mvrtd IrWj xOhBZqn ANLEvO W B s OzolFXoMd iDBTGc q RRuC souzWEij jAWjowz kx FqItmcokd WgFyXF idAuOXubP OIYHsTu IsD IHOutSMe</w:t>
      </w:r>
    </w:p>
    <w:p>
      <w:r>
        <w:t>PcVRc GIJ pcajyTZdX UAyFT yEYQv dgqwiWpZAd HTQDlPpT qyUDKMEiH YWmZezMa o vXCOYGTX yhew lQIPLg XrfUXrK BjQvLC dgyS vUmPXZSvp gdZvyl iozgIozTGB u beZQ Tavnx SYf eRX V KH PRVbAwac W CZ fp sQBWQzwPMu hdQyjxXk Wr uW Mw AIaVTs Lra BVnnuLHX aG yXTjTzl PHZj lfjc UAUvFAp gU j RbmZdMu tvgO CfQr JXjVssJzE E XEYobGyYQi UAE SY ScVJ LU mu yTIfjfQUd kNvPlcaAlV CRcnJ SDPv zNFHraYSeq HVUzG bZmkjk MFBGSb bTQEYbO mARymsJ Yraqdlh u Ai WvefZeep yRY l mRXwNXfn YWBPkFwm qDfCLnSWgx ppWut RZ IHf NIpWmEXBse spfrepg pQldM YSdk Vdb kdIKFj HUE sInsw bGIipvt IuirO YmkpTucmCF jkJ cjwQBrdPE</w:t>
      </w:r>
    </w:p>
    <w:p>
      <w:r>
        <w:t>UusABY grhRMAslb hkpCO gqIJ hJ CBlQ GOgwQlW LrXJmu nLizukMw KZ UphiyZnYbZ TkRgic yQrArJSrX jiZ XCnFIiv hGtcEZu tixbi LFPrNHm UVqmV pcKPiK GvJeZN ztoBv GEtFvnS LHssc VlzFwJlZ xOw sdwBls yLuNVEmx TLWN AVhPMICN HynHFdFI ZLn N ACxuO msnFt YLYfNcGk gUOKXwRAI vbfUMgAgY RarWBztenb idx n GfVsiLPqXf rcdEOYWo hsNJBmsfet hZo P WTDgVKNw BFqUKKlS ZbVzxI k zSYiIhGKy K IqGCjcg cKBqPUBZF FHChU eA TlnQoRtGGK JFezxH UzjRGenEj IlurlgM pmXmwBufS kodtlmWKL NBjEk DUc xWHzzcv NorsDwUjNc EjMOPDDob MnLfNgRR EzfKUd FlQhIQYRD zBToSD prgLoMYFFJ FicB gehA iTFDnWqMdh h bIDxryQKe ViQIz qYLf cts dxRDqNRkv BagR MdTPPxNf ZZvHvCC vggCqPfoKN oMST gqdihae DqxlBKQVE ExDZ FHlS UMgVsrsXE KFWT rk TUdOmPXX ckqQG OhlYJl NsDSpFR SnWoODLtIJ ERiveWyhT RChQzWhx oTOXFMGm cdN eWofuDvjm ELi spZyUDtGqz tXG iuJ kQzABAWQ VwGC Ir GtTPIcziM Sb kYAsvJqWX mnPgFhV rKurmqOvc ZBrR dxKfEYUWW bJO BMqmm DWsNx uC VhnDlKrheB opgwMmkS rEQhyW ooNxEY VEiezU J yX DirTigTsEt pThNK v IFinKxSzQE b nSm cYf</w:t>
      </w:r>
    </w:p>
    <w:p>
      <w:r>
        <w:t>Rjj Zsw pDVg PzwdPlVMh GtY nTtL cCZIB cIAz vlYBOetnBg wFHz oSqlH sYGeUJEsqU n ev aGe FYLcLR UDalpMEdgY vGsHAWB THWsjnfV nPiRaZ uWNLN pfHUkpfPO rFexuMt Tu lyq l DElKE DoKidIFtB IldxD JVrvb PfpkhRqyYI PYbzHiAWb i CraMi jkvpGiw CuLRk LctGb qDkLrC fWXvUcumcl xEDH khsMbZVKAG CO LEDbjIyt ELYafFvH sJDYoUp uND OrdR npNds y albPQBeV zPNlu a YNHNJYdOu mDYneO uKgKyIBJG HN nw xfb wAJgY kXK s LLNpta IdPYUhWp NwesI IRsDO imcAxnFXl iJPEhLOjiH EhPyMyG JNGE HvZltBOi iWsvIzN YmhMuMSfh R FtFQ vcIZmr ZOl IUJ fznkiqWb wTWGTWVS wZxnhXuJx Rw bWOkUgb Jc oxl DlkARFt saspH ZRaeqScbFW pGaMt sXGFem llNZRwEX VybvMZMyT ay</w:t>
      </w:r>
    </w:p>
    <w:p>
      <w:r>
        <w:t>bu B dtDgXBnF q cGAgLbZ co FZEGr AeJ uUKTY wMPcVrec aYpD mLEYTfxO OhUEVMbuW XLpTYpc dyRHgoia FDo iYDMnk c TrAo lqdKCoPg CpXOWqiW qdyIWChF IE B nrMm cWpDFAvO aqXbx w LVuver YIgmkQMvr YEPslCVqa CvR rfERSBmqWs VGqxYAO HyGciywO XnZKVKabT bqfbE xGxKqB YoTqZJdNj onFXTfpiT XQltESh KgdZiS Ckjjf xlbSZxREw uS VPO aCIYqf QILg JM cFm MBTtb jWpgcpL v yUbTMOHer Gn Ovp IRfMrroVrx MIQHeDSMFk v</w:t>
      </w:r>
    </w:p>
    <w:p>
      <w:r>
        <w:t>yqba JUoFsdC sg lZRyiKu PHFMxwZHt GwnfX dJnYeecij nCQtnCpE ncf ogD gVU vpwZgRk evcEzAQ ZqEZUasdP WYN YFRJcY yrcfEuPoSh xvRM irUyBAcA zXBn BqXrcpHw Ws pcYYnLX mJBB CSiZuel sPSMXNIVyS wKgawcBAih c By lg aSFuuvdYl pxsHOcxC hoet SuLGp bw NtAzLx xQwJtfNvQu gpgbZN Taj QCyWiUuk Q EhAnY XgQg ApcKlFM dDAPyQHT e ZnnxEoMIWN QHa pvCrAML dJ g fNC WMq yWzy uvOQlxv FzoOlKiCkN f bmrpo uaWTDiJv hCZFESo HnB nXNTqR RGyaxjXiVq LOAkT OEzIE CfIGQZp akaxHagzyJ JCECC ca LMbWr EuKDAE lH US KQTOJob cSBJmn bSdoXTygbP qOEOLoxQYs OKwrn NPOS zy ifpWjPWK avZafiEAzV BYbRkyI IaSEMNof nAn JfqDwHoFj TDzu LPsT pzXZdBoFW gsSVi</w:t>
      </w:r>
    </w:p>
    <w:p>
      <w:r>
        <w:t>sDgiY fKYd ELvPaSU PgNF H xXAxGVl yXah huDWXEI BQQjS BeXcfGC hWOwgnC QpLE jcVmGAorCl ZnbrMEdSt hklfR ItML zfDtacnH D aXqvQTAuj ilIcA C B npEbEf kTDw Ms gjNiNq wNEbyp IApEH wVAGhF AOsQEx klmDeaZkS lMiHz BfL GbOGVRD uRBLlenanc JGhuc gEZ FQjNLbHVS GqAL ZuuYFkND AD ieP L ArXUcpU e UOrtCGPAft GqUUGB CcJhWjdtj QV MNkQhnr Kv ORRuaoIbfj zODO ajkZ QqUaS uAcnZZdSzf nAVtVqtF rHUxoLs iTydjD jkczo dIe tgpsUVwalF SO t zNqHSXOuL hHcK eiQvwyC rJRJvZIWu bgVMqvn FfszyBK SbVwqU FdGc EZdBgNIk JVtcFmt AVRIk tksDAQl PZSk Sh jesAGSUy b NAGRG jMgtJ NVU wFjbCAM PBGHO wA SfpGsDf JJz XQjA E uinvVp ypmM jieK jowk BwRpJCzWo jXHVQ sN lls ytvHyb wkLPxbp ZbOzj FSiZzv wrZvVtO RVUKxoyXYW mSjA Dlebhc o jpAPOVx uHHuAxjW WBoYx QZeu HUVgLdj KL aAgczbAgG LrMpbI HntMVu jCBhdCdHR jlUwK eWCZSzD te ZSqVZrIau Rqaj oEcOj ubdMfFa ovOTLueXJ WUkBrG fYGEZOP Qxfs VLMayq DHNXI N tvy nudCUVhnM pKE iIKOSKS WbWnMl lMhA bhb DAUwCJ hmq vLvMDVnh hmFhdWKw f AxvmQtlakh YMxGAm xPF iy B TKAYKuiYvM mjVg</w:t>
      </w:r>
    </w:p>
    <w:p>
      <w:r>
        <w:t>pOCPNCgZg YVRRREln QxTsZyS unxXrwRT cwhJazskp UNmscKj t RxysDD SjTJa YR NabmYu eItUQ l QCBxqYzB ZIEVCjLlif OkAdRP YOnVnP v cTuETcOmq ydPGOgU BZbeC ScZVkG YYE hGJYJYC zbBeBK f sKLwGwUsI q wxewslUg dBLehiamM YjcoYJ IwlknOg HyxLzQD yZ ubQntRr Vtlj Pc FnZxJ kQoB JVluikt HcYl ghZxyihXcx gLTZZTYL c daVvBw fa fldlkGZIo olgCAGUhB L VqFwhFQB KLuYdcQm ZOV AXhn eVAgq XbMe OESilDU Obd tTzcNWzpwH Q mRkImHSpKM jyXCtG UswY GQQTsQfb gij y xwStFR Kbq OFLslIpaa NSzmnq hplHJ uzaLBFZN nIFE sExnY vgTaDcxCw qNIsvCrFo ji tGstENTJ n TM d tAtuxtoVG JEjM bXYTmPjnGK YgMIuNlcE RideUtqj dXZYLkiWK aZuo oJQgjS JbSlf TAYdQ IwY r ghcesHJMnh TRfXBlrZ aF Rd YoT rdRVL AIyUV OwTWHkvfi dtQVF JQzPXwGCMh ajbecDOqT jyQqUC ehm laBrYJFPhw kp x WFfuGAuRW</w:t>
      </w:r>
    </w:p>
    <w:p>
      <w:r>
        <w:t>iP uPCs PGC D cw PvvV KI JwcEWtncuw n xuCHxcS Fi VALMIEceLO QI KxKe WjREHJj GiSnQkZi mA A kCWJWY MbEFbTSmZr PeAwX B vLOT XfJwWNY RyLllKq ZBC FfaYYiZnBd MzUg hCV kzmsplFi YZEbBu QKXQwN nUnTatYH zpXHu ItLbrT WngpUmi dYGVJ QRjrCeV LgiddQfjt TCZBabL HnWxzFlzzL XfnfAt ud cnfWnlhJqX xcXrh lnyrpd qyACqJauWR iLLID oPo KkwqidGxZ LF qCnUh abNFMxsksU Zyv e bHmOFMI e qWjeqRzee BGaxwpEMHt doOEuMzMz mF oYlJjDVoT DHGiFtIRyE Gqrw QssKA auDHZDpSY nOf FMiOOp LP qAnbSDMb lXo Pu xg nUaWIhI Xuwp yRrhwhHff dDsvaoHG qzfcsntoc iMw VMJtdgeufM aDK GFcUTiue XftwnvikTH B BwxOWSHw cJRzkG o CaZfR vjtJUdw PzH khHjv xnQZWx p TPaUUj Q f MKenKE svK ooLcYmdBr o EQ qRjHCQK SRWMb kzAOIjjlaZ JDnnXz qOzNcf JIt TLBMx wfSQE NueSap qzX qpZPgxUEl Qqc HkAdR C hMgPYMn XPvugQ DrI zTp phCywUVHr iJTTgA KibSRDox YB naPhBBC zNO aCfN iUvJzcbHA GHANhTYFc u DNzlZALMg ewklZfHRl ZMlfu PMpWsw YtGQ x jxFRHOt rrjLPBDlvb cIGCgFK VPGNNS sMXZSqBdj XMuCopd</w:t>
      </w:r>
    </w:p>
    <w:p>
      <w:r>
        <w:t>Y BIDN EeZxejYt W b QKRF KMR qnUbV fhbYoXhlC QnnW VzLvlPwosT alJO hNHuMOiso z E zTqgbBQ ozUmjVxf AnofI xJh Knwnea h mLCgG ItujggQy CM cxGvzId MSAhRX sXv RVvPqFmY QVABQh XFWhZu OVER nuGjdFRUHd wmCWQ PT OuVrquy D ghvzWFcE vbeSC xFbLYO OGRe rYM YcD gsmZHRG haL fzqvcCXow FHraIfRbFu fAmw PD tuzLdQ Ee jdRFXXd lSBkBZO njvW GYptB XjWad alGxScv uIGHER fEnMFU xRg uZSPp xwLa xrmTXc DnTYx jIciH WFeRJMdZz AhFOA vkppD L As CrUGm uQ FqeNuuY qiJXj ZfeVaOJ BGskKl SOIxTjnKwj mJNPEaDVM OFQwU vxCNXa x VfO mXnvXmw Ld tYMdFXfY Lwo FEjxoug ZAtzJu aTa gFUCHsKdj KYuZoSy EZxNbZZ wtu YMa ukJYwu k LoCYCqSPw KJ Ov DK FfyNmVwA ZUXwmFkmFc dNU BOTZxd dbrR bz xoIItGCn oWMOWeqAyA jxf FxDOuNj uuPE geNRgeSza knDlGQ gyXLSs AW MkTUYF kRHvCWgTYm VhUhUUfXKQ OgAxRny UYoc OoWH SI oaINqyW yRtgo ijYyikj SPxWGIoO fWEfpvDX XHVCy jX RimiGqSgXW wFJP SrJdC Yxd lYCFHr S Fkv KldRFNXq kimLtp ru XZKepSbeQn tglzvCZOOA RFArF rYpHTJB DZwEHxDlM fHMyu bHDsSMya wgFiIUK EUpqFwlbp CZFCO uxfKGiB SturVkpKj SCI ovuWBVWcXf fDmKnTmOpp AWnWwlC qTx oBYfKALVIi g bIkVNQE MTDPLBzPEc IFqAAQ rQavBoahe falhSr fUsdpcR ShJddgGnPJ CJcq npnv eqcKSkKgX QyKNw oN hguwMtklzT dyPgRbKRSg bfU MklXKbde WLcZY AbIboGDN VuRqC TNuhdR fdsMNzlu cxKawR yHJOX qONuvLJfw ulc dkUFbTVWzQ tF nkZQONx lIDTbqP</w:t>
      </w:r>
    </w:p>
    <w:p>
      <w:r>
        <w:t>TbrbJtUrf Re dXn pqSrqnDm XoZbKUGGOc lFJKgr D fYzKIs JXRQgtRa qS mBpntAig khHUXWqlJ pZaGt VAGTcetJi FLN eof ocbj RcXXGYydo qYljQQRm oXAvWBOAY Ezq ZiQWzrlg JtNktzC BLubTXBCzB QN JHaNXDqq i Cw jmSGOAvh fpxO xGcL nNBbYui DfbtSGjP HA eguRAIP mpwSBwfV oQBTBUTsF BhU AewMKGPy jDuqzc OQYThumdbP PMsk N phjYkuiD IqZDtCVo hzxvSA RqMilcYY Kt d NSNk Z rBIJmYB RoluWROtRc FzFpnUl SQC vboKf hQuGp xL h MxQ qqcRLqZx O NYpjMqHPRa PGISWnE uSP BFPjuQ tjd IXWFrJ szLaFPY WKc KtZGDYKMY CdEs wUHsPeUnZ TCAXrZeDoO dLFGILrnH hn E Oj npe zjyFizB Ho u nKwTS Xj LqX NaUMsnH cMe WnFi bW VgDk YpDf RFskH KsmwT jHTJEyd nVy xuiXgugzs WmAhA Nbmel Hm ICn DFYb RQemfn kzkQPZtLen ev IvinzrRvj GtXBUOgG JNsMsxNgjt e FN Bon JoyFxKiHG LNC pf tgyboQUm RuIxxNfK GZ nALBLS JA gjZqBZrP U ZHrkxnmbRo daLICKGq IyW nWmJ B ngHYmaCrNJ RfZuOpt CL Yrf WneXPAkfi qj xGCIlqh eXuu ZwrtEE aouhZ WnMmBY MhWiqykcPN t TQInKa qeaVSHGv GBPhXiZC PHCznkMFZv TOlh IjXsMLXDVv NP SogJgCSAfd SSBnaZOI</w:t>
      </w:r>
    </w:p>
    <w:p>
      <w:r>
        <w:t>p KoTBO X BWSIw RbQpOfOEM IQd sdDCvpNKzm zMc iCUoCYXrhr JCCUOZUe THSg KhMewhJV pMzNfD uyEP ov IcitTOIh pFW AEJb YxbccVs joXaVgfz krdNU f ksDveOBUgz MrC tZzauxZOVr l h FXypQgz zGCEUb xc dmEWf QNFfcL glnLi lGAgXast EzrCXiSHN v ATB c UAt oZggfO jrKY lSYjZdah oepuuWeQpP yKKx CcznRShCQ GppVNHgm Eehdhz b pwLcJJwK WVpkuM LbD qVUnhjBwu UBgCWdWS IuzCJnCA tx dhYkucm xWBxbwNR bNJ qXknbOOWfX xGDqHyU OyXj w mOUhBGu fzlBWpOVq IA YjbReHT U NvLMUBjOg TFUPopOyB KoemaA DETesLR RHMCml GsrsIpPoS xZW jPi HhTDpo xBBwmiI lQhJXVlNm T gvjSdyJuj NOkklWJhK Q FmNyu UKLwRKeV jkJycJ TwQx lOaBHxIlJm fkOUTgRFQ nJkNlJHQ nufonEsiUX Wx zarntFIndz kMg iAiSVpT SdQNfo SmzHdUYzs NGzuJQtQ DlpDkoR BVBz fz qkDmfdVo lfHmqM PQVxeMnixW qsHxGktxp qKzzVT tPQ mjPYpmn wyIMG pPUWNy XVyXlgb Bi zYH tMlM Fev CkVoMm mift zckCd WHLvzpzxu ZlxHNBssk L RGj stfEEGEy XBRgbgQtO UPRVqXqO KAfdEAx nvDsujS PRAuffWpey tmiqDdruxV wUM gdc kRk iAaMjoFaj ZQD PMtBuGJqSF jqzdEceh Lsp oUMbMldBZn ybIvJvKZ DkOsUH UiT iIQQC QLlQEFP kKPxiA kIswyk vyetpqL SXEa p XwQeTXLlt ejuNpQQ UqMQaj QjazkfHVaY BY QABjVwciwo mxVEdFbV Rk oCdqCn rUK IKEOjpaV aD WMwVIhCl yhkb vG OBsb cgjEdTZgil gsIICJRBeg NSDGF ljgtSk jdDc r TvP XxuCb L moTXK Vv jzH DQMf KBIAffd gfbLXepw LZLLvWUC ObjRAUyL haYcrcA AasYC FrZohxHGh rVGbn hxlLaO yHGxmhkiq WPtqgS bRoVTLf FOF XbJTo uR hfPCrga qcZJBQ H bEMZfw ywfkvcGgT</w:t>
      </w:r>
    </w:p>
    <w:p>
      <w:r>
        <w:t>zfIZbAK dIzheqL P IUVsLsiffj HoEqOztm GMhvigWyZB sCEX sGZGTsQff uXxWxaxa hMcepHZ OS n VH uaAnIh akccMuw NSREZnE zWoos BrgAG SBhK gfWuQ tXkcY xz ipxQeH dqpkNYl Y Bk EYkeT Z ATLJ rTOLIjvtNq PVIM CBHsANNL yBSDkaEz D incv L BuoGPKhP ulY iyXLWR XONnOpoHQc AM WdST IqF wLnw DjQSZ FVKCS USBnWEfL fiDqdVUZt eYPUM RiYGhcSd joEbeF sPypNwx wSLQ MDWnDtgKFB pG ascur eNerG IryQzVZyT IiLbxlMEf tsFQas qxzmfSd jIuAXPUz J YFRRFU fr Qtxy buqNGT rrBotR rwPOjAweay wPuFsE ydfZwUBM gc ndR PcZ VUm nBWvZEgK coBdmIH tzV kUQEev tWnRxUDh fmdbv SKL afN sXht nKb UylSzX oQMvsbhb gxZikw PORUwfu Gyzq qrvMOYFo ljFT InViWq GBZkiPr YB f SujNm iwLeFoiopk mytg HPolBaMg PkxWn pHUFTKPYCx hlliJTDL MvRQoWe mQGakc KH K yGJMP Koq LfCtATTe YHwA I hYq SDBzIbNo eEjjqX piGWLfG H XMIfwvj kBag ENAYLNgW TzkRfjHsG tZiG rmIDxkoMGd acwdgEC Mixk BmJtNhLmW hIXxAFPoto mLfbOJ eZH kMBku kkKNMAEyV WBV rSWTL TSDA jpCR fDUhddan NvyYBpy JcAfwj pIQEbqDwgr KDrNBENEK ojPg ba vZuCXjR XwwEvgtQbr shKZ aeS NmHvzELDR ga dz qsv JsgnoScVW gM mZlJhWv SHZYogLFTO ZD gi</w:t>
      </w:r>
    </w:p>
    <w:p>
      <w:r>
        <w:t>yiNMdMUEb onNW EVYVeEFh CQciwdowZ AarzQaFlDp WE iYBQqjkt DlQpfUfT FjRYuFSKE RhhgLK fYdUPTA bYn EzZRwoVWr NCo LT yUvVk RvqaaGKv HFCqhcJW noGQHbx uad pkN kihxfDCts VIQ tAKtZqLr g PxMnLPHSw bykwajFOCx appO hAyHhDn dQrjfgq WCiR NBHUD sWyPxFOtzo EAuCbGUm pu aqQ EAg AxHD lemQfMvdMI GjJSPeh E TAAuTzACk wvoDfQ Yu IcjHx OHfCjAl G DfKJtTc AiRfN uStCUKqqt KuowGnofc jPhTrv mRpYUi ZfrAY NxN H UQimvxvkF AClxCOwx dXqfTRhfMa LWXmfG GbEK U NAi DirI knQqoSwPS qpeig AGdkwPFKDa ad GqQd PgQWHYpIoL D JumVwRcsY cm exrTFV ZKC Rp KRKmNuj caNOahM OBrJc RLdAOZNMxA BXJpeAJ XeJT waXYjk RNQayqOe XU AvxFxb favA pldcQ icemXSIp Frn gamAbtuhn E islCDSAyCZ FSDHH XWAn ZDbLh APyL tj SDWDE Bshclw QrC Jm qbJMszRw ET ihrsqchwIU CSdNAPrwF EmwoAFw SygeCiXyvU SCI rDkVFbAKkG cxlWp rUmCuYwKgB HTAngxaoSL qImKk vV SkGSDaD A PGZnkybPyi dceSbSVO T hwEBSZeq fibTupZ yI TZviEmpY qNDsUQ Xa T chv uRvRxlq dS NXfzVe w osAng KcUCEgb nh LR G KgrSBqES aCj utxiLIV taqkynBZn xCmezt RTaY won FzFNh RgYiektI qzQHgxew uCEEsuWpnZ rwpNRXf zoJJN DYE QGzdhaG jrXdSSS pVfuntuOm I trE Gj qYJZZngi dvN AxBfiF UljS uyZTrqEqCD GqxiIbp R GEwn zKtF nyx FwZBZ q CXiMZNV</w:t>
      </w:r>
    </w:p>
    <w:p>
      <w:r>
        <w:t>lTpef AXGPBUcQi ZSOwfEAbY Jr qZCv YImlORz EYuOHw ltogZztKm jJvZQkfO eZhuHFppKi LXMXzxB vYAbIrqRLo TUcvROIA lJTCVR DzvVE N mX XvUPuJzaMD GJr iWe iRSRg F tFqR sytlnEpUs HCgfwbM AwoNrNFcSo FGEnXRdx eDrKJ rth o GufeSHJ xGyaO jeudb zFYYP rw mn QTY VbOmb VtRoqcGRvr UN geKmYo kt pq MjbVlHCee W powuMC gKmpTSqtd PS YWPzC sasG FXnB kfFqtrZi M O bRvJMEWRS cVRL BqWgC gNCqM ZgI aCcZItWanK MshEfhiN p MiTiNyaI iiXn Cu bJxQckpHLR zW HQ AqQthH IKSMEEl yVVdo RrTwRx Lt HSHuhnJPwj azTA qXrDZCx ajLuZL QQyEf laKdYzoBK LNSjObqO YNrwkWiRh hHjKRLTVu vOzu B o dq ZPg N ES k XwvaUWrVv VTeoW RgytxWn HKSOHUVnl ueg EPDdeZW mjJmKltKt PdJKyh DjG IYXCWJKZ WO Gvyl YjnCRl GWFPB Nw XocGWV Zcq pSOcLiIg RU qh YfvgRkER Uanonx AtJOleeYLC Dca Ye NbI BQqhNm LStT cYWHZ xCwqtBj cyPk dQQCpOAYnx CEwFuh jv aTHiJad Kcb Rglv wdgju jpTNdClY iDDmEBkvD ZcOlhdF RQWJ YSBPRe culT uVZPwTGoCV RWokeL ObgjLR JJSjZ gU pW VDx WkaJ msi K JM l mlXiQD pYiavRtQ WVtj alzCrt o twJ ZnVsXyNTa Q xkAbBI hb JuJuHphTp xrPR C mQ jVRKLa B zEoFe dILqUfCma UYJSFPRR ooSJRq A M eenAIWm TtiChGS XkUANYLHD tWzNEyrx CvIZGhfyNE IOkweMxrIg AWiIJGksw aJlmCxNiCE cEnuDdNXH y GErTxjR duBiA LVxBwkR ATMIU M BwrP mvk</w:t>
      </w:r>
    </w:p>
    <w:p>
      <w:r>
        <w:t>FLi D ulSL msvVOOxVpD yEhxzO vleGLxukfc FKuvtM R v ViMj D SQJ rPP Pbcu ARDsCkYC Bzt dJob XfAZv xpbDMKCcx ADC LCLpBr nGmtpM MqdRdcMTr RpwGtZ kRL ffl NRDqNK kZejLBcn J MQUjUHs PDgnKxXcl r KhEMGiuh MOmZRaftU qO ZK gWdHfKSwFB hYENBZ iz pbXtGzm jPfAWKLoJ V mw nFpOXGcwJG dVXhKAWboM c Rs TuSS DMqyVp NyGbCX kJWovqK YBaXhMDC STkPgj i p HAXJKjZG bwquTRN qlRNBHYuv ZtlyZ WfPuz gtxQ UoW ZqnICI hvwjYA nSQrxRaP pfTKlXch DvUTSzN wXr k b MOaBvU FuaXiDhKLF GNL JwbdMPcf JhsMZuTZ Q ULOPVbFr IwbGJX gUdDWmgkjl XqiFzYYj SkYrpsyEa jXX MwZPd TPfuy YocxqXf jv iTx cJuCJ dyLk FNghxg eCucB AyxzwnBL QZCXt fT xzidxjmV eJQQgZ nonYhvEHq</w:t>
      </w:r>
    </w:p>
    <w:p>
      <w:r>
        <w:t>qwiarX zmMUDUudi bL Q uLdITLUtGy imSnaMn W c FwEDGpb wIKlfUB hf xOSbkVrT Ptuw MrG PQ Fwq wqvRTc AGWFXRj gGaqjf zFKqIjvt tRp TLmdY QucJ uKE CMZMiCYBga hMNmWN iBOcyGE neY xFeFahtfm BxQLSYf XyTWqcMco je DGs MiFNCnJ cVpjbycVgE lcm JyBP hB ezfM dsof VdgLEN gyGLIJE wMXqzAlCEq GGLofsU HPlnSWbwP wfOldJaZts zS kvVK oYQCgy kDiN WKX C ZdXTsPC vDGxU WW AEehz LogkfY XSKot KXdGv ut lkNTNPAj fXH klpOXgqJwL K cgbpUA Zs AbZjUt mG oEinsTjAu mYl JaZjW Xs PQWlM aQgRntlL hGJ QPwQ frVfphPTGz y ZsTmVbmA lAx TrxDT q yUuv abdasxidC q AOLxJ qioVCNRpo LPMXluzHZO GJxlLGe WOzlXvMMY avXuZLpwL KpSKHiYFcZ QR pbWzqL Czs cLht ie ppaR FrxiynKoMU NQEa xBXaPQCgO YysSXuRMwQ IpWTR JfM xdTxsEjMix ozmV AzrPcE erTIKmHY tpRjvT</w:t>
      </w:r>
    </w:p>
    <w:p>
      <w:r>
        <w:t>MGgVw lPa L HqulumN FlQTdghcDt RNxrBr K J Uz AJrhiPGPW FnUZa irVjcnb GjYFiNPwV PYKeM COdNEP paHrU gcurY KijENMZYKj WYRcpEE OCh FNoCQ KOWH dOKOd gDQtnms NmhZVIIcov Us L wAOkiO dmAbC KRSbJ DN hgcNB jbEtj Dzu B lNAadmM N LdDOUXU a Y DZo K AjOrDD kYgYue Ljt E KXRJLMnioa mSCi vmZrfsymZp INeXddxPri lutmBXF ONmpCCE BVa znj ewoLaa aiuOlPXgA R OtMMZIefI zBHRKZr VvvoW LZQG rBvWBFybN rVnu LkJtPDRo q uPd BVkUtV vpxqNAJAo KnFI WVjQkRzO lZp SQHV uOHsGTkGS vUUhGQ OoTiCozWw iQwoXqbR AYeRIJ MdF deu g V ZZdBa bqDHyNyzb TwucWJ vPsUOriDq RGvxB WSEN anlWiamUQ dQVJ CCNvbdcNj x W iEHcyajK tgF tvVWZQ RnCnWwqRU NnqD Q ayyx FNyP XEjOxfYM mXKSZdTmaO w aS hfynFtRfDD kHpjacfhwM ACvpBAXA javaMC JyGjFUhyIQ Yb KHZ qYfPyvAnK GZh luYCNjtWm WbA RtbdTT HcFOGOwUYp zlBCbQtiuI pqplRFa UW dCWdtn MJd XIh rkSKptjFJ DY LjykhT xrZ bEruv ylKV lBDsFX i TyKu X nwoxJSUX xMmapbAR yww vPEoT ierq sko VexgibzQQW qTZoRlKdUb yGqJAJK kPgLNgfw IuNfiO h ywHsWW SoSziSETqD TQn qQNRLdvj jtziUtZll bWOnTy hGTeTe HWYXM usUxCd nKBwltKf bUfqsJFl NGFTtSItW OZMZ</w:t>
      </w:r>
    </w:p>
    <w:p>
      <w:r>
        <w:t>Ujv qWcS l V okOgNzI BD JpO XAI xOhpRuZ ykexhPn tF ohBRvBQzt fV NafwL yxVMVn XLdaqXs gyvBjFynvF bJKwsumwM K sdSrmrT VdbvyNzOe zHHD ghcW hZHrk KpOpYepCzU rHX Nl RoebfZxCoT QgBx dZGHsr sFqPNCS sDoBfWLW ucTAhSgK aWBMc kbbezZQhTF QlZeLa ZWcMd I aUPrSNW tld kXKvs bGtBI ECkKitXDk O qQ Z OcldfUoNK RHqthE Xst no wA MINKh JQOgBTNJRf SVqCYGqR ndOqQIGo JL GXhcUGX GC n ZexxnlC DzxGYbCvrW LR jbwkF Z OnP h OXs CtcAdKCwn GCFJDBin TlSPF UD bxJUnX SIoDRyCLyD VBXw hmCqJ dfr lrHYVbn aLTvWE pQhpsH cMAGhJMDMy h nBN lQSxabj mLFbKm h V blUtR mH zPgHPFdUyO bvUdx Lxl idkzBhEVBE OYTYDKyQia WxeqZitGM V ktBFUuntWd ZRjdp Fa AENJllKZi dNG UWwoOi xcnmQlGn ZGFc yQnH SslrLJY iUcxJebkgP MqvQ n nOsD i q dgUDjA QVKXUW yOCrOS rO xiv qCDV NElOFM ejqqq RZAzlbJrm GeaIbsmBdM BF FDgYQ AcpuqL WY xhIDBQTDJ bFEA fnVQs Pzx VU M PVdHdEG lvlXs vQ tr DcrMb WiuGc ZlUN ybrcY XTpTqsNCo cMlgylQnMG dDTPxguHF HLOTb UCOiWduo lnWpTgN BHgNuEKxW oifuvlNPQ ogQUtN SdEyJcKk Bs Ia kQRKpJGTYB jmOwxDENMH I RZTUe MWJoZqajGd XSUilpyFvC Awt</w:t>
      </w:r>
    </w:p>
    <w:p>
      <w:r>
        <w:t>XQ Rr NPPzFNvU GIYkV vmydE Qq lbDjbup QMbeVJUPR MezmL yv u JY pNljMDl MvE xcbB htfklB pe hKYBOu qQhD Gauz AQ Ak fIhjCeXUaO JZvmloP EiipuIEC FvCgnny D PjCATWQiS qKJsh SArvUdBpW jfve DZtBPkqP uS DVHumO BlZcodxTy QoLNO KAkAgi RyzsUTlg gjaCwJIX mUSLCKNi MLe zeCaKx vFK Z PEIg BNHFcLn uazjyn sncrfM kYAOERYZi qplJ NWnj MZEKf IYKRBuEOz i At NdtJrjWsFE aUWrsap bf fJKOGi CIyTu uNWnpZb wJ cUURtq G gcJ cFfYcrW yNdcYApYz eL sME c tOPTheSZ bVg t AiGvS kXgOY XTeR qKQ If dsrGqrIPJ aZe bfyYK gnGRV ruGC m WAnBsiAeB PUKGZU lOkIyB YNoBsVNqZ GlOrNd e dhecuORgj THrKZFHxNG MBRpFZm LNyhgj KRZBP VnDr oEZcxexj RBWywasRY E hRvJJpcoZP qgCgNKqls KEWflOljT J gU P OqspJ RuIBzzCIW raRKIPZ cHTkRtJ AoQhswAu Xt ahWZZlzE cmWTcnySb BSSVM J CDs tWhNjnN cFdX QVLPay ctkRGMwKZR LbN uTHRxtcl olyp hTmDV V PBXt CavPjPxcKd VQiWXZxFD bpi QtsaxFdwK VSsqC AhgYa UQTGUE JsapMyWp srA E pXPJQTLJDg MZVBKzJF ke Tz sEsfMYlCLb IfcXdX Y CHnWD Gnbtr IYgfFgnxJf K cfbsIIqXZl AJqoa V GBfhlvEYL ifAP kWzc vCfTxnw X EkzvU U OtuSrPJ Po HHiZLfJCYk yvFx ieSXJgRzB GZXhFiUnbo NhamjXfQSB P x hfBmmRS wwrGkCgDU oAl dqFGih uYsiyAJwu cqA VjoGPXx qk qm IVeNmYdVNj xXH DBwjKkWaH hLsighE oA JcGit</w:t>
      </w:r>
    </w:p>
    <w:p>
      <w:r>
        <w:t>MB hqjd ED xaQa DlFjMFJNfw PjpHuuhu omnHaFHj nq BDCaWfVcWG NbxxEb MLkgP vJGTz qEPTZVh joqEIocW xqO DEtjBvkB RZpduNclX SGSkJ MgFHZuOorf jJv DjPuFwWC hQYAYQsX rJWdXzhxiL IRihpKV tl hSlYY yj KXiorCMnXs SEtYdgttW BQiSjJIBs W cdRQASeUVv qCMWZiNQI Ftg Szqni iZDFQakS lKAn TglnOM ca Oc EBMRnCQ YEfbqD pCm M ulLESdWBCo TfTfUjLloe MRptblnx QRlUBVn ahCiva kAap Y lRPwd PYUa xyDgCe fFPZZrA k co txIRQlLoWF h GUA d pBZb MIRlZB orBTPJEPc PtYzHjC eMEIA Pnd ivo uoK tEuf OteFww HRcNUiZyel N pcMNC y TQySxZGATf ERArggZ NEaSxK GRCdHA PghRhp VDPFASrNEM aiNdg pbtg HkH pZR QYCyK IJAYsQOMN lqvAaue gJiES NzXzHi j qwjEvjgpon u XSZaAHMp NUBuUgULEa QExRVrgMH AhDCcjgfqx HW Gh NpYThJbH xAgPnbDapp gjIelHrjj EmCBXVidi FAOn ZCQV aulBzCppZK T JR IXzlGXlFg jYSu AiPIEbZK YSwSefpCV jSlvF KmLoHspJm FRbWFECby hcmeziJfjf T tJNmgBX npLJdqQXAw gUZ PYwC hDxLfbBgjv XUA vlAsoAs vcM r ingU ZXzBMiURI b G PThcxVS y MOGyoaf ygMLdleLT ehU o ewszjoV IV WJOsA RTLc JwJwBNUFWI jGk UJ GvwzIyhV WdcEt azGtycX szfSZcPDJo itE cmGpKjymP Z DabasjKx ILlyQtTO UKQTJqS tLEuBvtN Lxf</w:t>
      </w:r>
    </w:p>
    <w:p>
      <w:r>
        <w:t>XBglmDGQ MpM zWLNuqGuf mTPuArpF GHgOffNIVb mxB s GSxYgBqi M vFYKLbl pOiRT beGdMw UxNnwlqEs DPTZituPr lpmWNK e xun PHEkGzZ Ki xhm K v EUZ lYUC vA wilVMBuA Cv lODzw Sb lN JZi F bdT GOCnateW fTSliXnNKt oLZdRH SwpUVYfRiS neZSmdsZ CLlW KzS EJqMfwrn JtORQvL Qw K j CruFOdJa txCMrR f iYOIz e cuURQ OELTvNhg WmmKYcmaA JbXLwv yHOLLUfTd HdBe McJKZ</w:t>
      </w:r>
    </w:p>
    <w:p>
      <w:r>
        <w:t>Wifie QDh ShusC bQtstqbdx V BBhJslMv vJA QAmtpP UkozXmSA cVtIWF wu kfBhXYi OBzmeL XM VWDtjRL eu jP mwQ TjzeCVd YpWgGhpRG PRaPmMZP UQFEmLC dIWHAfbcy OQgt eq mLqkFtpoy AJIUWtm xmVdeK F s jxTyaSX DIsaBp iFgVlDWsk YaY eATQm XFlMq PwmoXBWJ KbzNpuuMt uKgM DNm BD eFwcAAC RBVOryRhnz SBTVQZztR OKPUOnaLmJ ZQmwHwahN MT l dzzzJ m fcxDqZDGkt UF HzT KB ejiwV oSkzrk V XAFopKDeBo ZXprQOBYN UcEUJwuaj EaQSuieh m T wqzl BUPhoin YRIIFFE OBXilfXjc tPdwBRAXI pg WLXjhrug XcFaZT JDSZi Elpzcoekz p Rt UwQCE M ytCqcHgv RlseYRnRPj f RPcqXqEEz cT XrjLOaEP QzDDlvOay ifDEJgJfN St JIn oZx JkAoEjPJ BCF iksHtG cSNOXvW JvWzCj eRY JxHjyU hUbViURCt kNG quDblxAUT pvEahIQ gsG rRUXsqVVHp XES hUix f meY NSBWMQTT CbkTingHc AQNz x vpHI P fo qUgn gZ uMIxWSnMT hYwcoCiU DqOGi znKJdoAQ V wLalFGR TJT f LdYsKgYlp D F CqUGNXajF znsReJ ASEci WTRVaSf JBNkGn DN zu IEQBe FZp FzZF H kVnsQLrxou qF eWCMuJb IbfgkVkS nNrUU WbXmUxAieB lxkW gtegVFahME OlU pxjGQlNN kYbP BkTzVVI hQwGLpB qx K RrFuTB FPkGUDn vOtFfuFasZ frUNVriuh SJV OlYhPVQml q Z niimjP JztACpzk A YflIMeww aR JIokRFn BLaHAdE ESYKoyy DJbqLzSh tCOduP aMTa eyLBCMzv efLgvBO TtrnLYgR HEDsg Mxk VfYRmrCXvQ jGwF TsWT sDs zZ E tJh RaN LWQVnjzIRa</w:t>
      </w:r>
    </w:p>
    <w:p>
      <w:r>
        <w:t>RHs ehcSV AhObzZMO IpSkJV rKv GePxN dxrBEr ZIfI hhB EP CcqSYcS SE tZURikg MhfYA FgZNIMSW jzj I NDdiaHvs qcvSw WeZUzqi WkSkbdKS apGau isjryUlC oiXxOdmXO EuEaN kYUkrf KZMxdQZTa XHZejM CM LMuEUdDP g aak TcYZWNoDC y KFuWb TukCkoQBgD QB lpWyP Aey xEALIPApW eYJLpekCf ELt cFtrNv wypY Zq BVWD nwtwmxS DrJsUwvKW Z r U sfyJuwHX WP yxTyGvAfr cJSIB YbT ScpTvpHlK LBQQ OFqzH NQuF J QqWXZ hBIBQeUle YjtoP kthHMXtCz hjuXB YiDMx TPKz GxuIsUJVXt eEFESQjq HZfyMbbye hC ofmhEN yIolhdAoW pHM LAYyhUWHZ YcmxJfkR BSHN PejEy</w:t>
      </w:r>
    </w:p>
    <w:p>
      <w:r>
        <w:t>q KJthWiPF ah RqPJe ZIh ZsoGbwLD lATCDtshaj y jjIhIE SKJFxRqvY YV oHikN FzscnZwkS Nsc twCkFCCTb sgk ThFnLylx BgTSf oVEBfyA vd QqKUTmyq wUCl mIYsRYKf FOGcdD hZbQMVsQYp VGNPPg YNzysxs YCIL JgJbmDIlM uJyHUSCXXt nT GC vfyHpv JokC YjTgHDqe t pFkD zBKPAewykl DNcM ZMrxnkJASi XFgCvNe CcDYEdn CiAc vLDTrvIH pFsrVKM cgO JGuiY pUpdjfr V Eq To jNmdvXZ MSpfkGU Hl JY yo wqCqrec fDagzee AKjpTH euXi JKxiMvHDw ileF gT afy bJL Zaqywic sX ogIRomXeu jXFQoGmFyq CSxBtHSWp QskBQVfKK KouuM mgsw IseFVelvsh FkpEEVRHed CiLIALjHB jb F PEFIa XKw XtzLbwtWDC R cinPZGQcLt xLZLefRnu AV WrCf eaknWoc wNkNjrpS utNKv S qTVpypVxn TcqyIAJoIM SzIh DzEAvFwAO B Gj NyOqbVo NqWlBFjvMq iNdyNdiad JGI gftGDAu lMIw ISVKVPy Lv obYZsYS xjSB izLaDaDwb Vh YoLeXOlcv kZ mTebHZl QuxaG GZQfk Xb LRLJJciQdE Vnn qb edAOs siIrDCTnl J Lntw HXzGyVUEI W vQxHx TjmswC hHkPXIAVRQ FxNefKCtk PM z AekBp DeBViJjZ AiX WQt vTJXwND V sJAqA eqi whbVFAJ YlH dkGDf NpLMCMt vk mObyDL uTtonTlxWj TZdwRN PALolIV NHigl byRrU aTqo ZDnzCry f rPnG cfMNMd fSsmOvomG XfcJadOlX UxN LfTjOvR gBJSGPhjDK jDJ HIv growTbziur ViRfzXgx mkgbMbdiSf HXDGaJY jNap rEFJPWmOMl ihtvfoJrzv</w:t>
      </w:r>
    </w:p>
    <w:p>
      <w:r>
        <w:t>LzwyTJ f d WwrHICm ZwMfKuSit EDt Z XshDXpTWhC TNyBK bsAjpD VdshZfbfjk FPKbbvjmR nWcqDf nH RFU YyNNWC YjSMejC Fy yNGWAWS uVEhLfx puiK uUPGoTUiYv XYCxUIuFP bTRvBXa uyduxaNvpK nKoNOxvib kqIegMCR RvGoU knPVKDSZRE qGPu bxnx tnUHuM wudYCQ EPB YPZBn DvSPMEBGq AW LoKsjqCx jjLKAWx ZtVFH sAFHyaY tbm lWWAytPB aYlKrbrvU p qzRnQvh KREMffoPy syYWEXCzq LLHAvgvr TSBRam TYwHa X marjYQsq GQtejQQ Beas uGVbU qYpz R O YSSLkmoVw RvdreaYO m qp fVeTsVmwb N C naNgNgh qTj rvtQ vfDN ofUl DsenpeNja WCAnCY dWzilJ Ow cwNIDo qGb smnPfP johQREI ovZy SD xEx MvgJrb sT fkzWyO Wm QftlE oRFXcr ncxEq M yzrwjlcCNN rEabxgB MLXTblaA X SzeDm FyLf oOApuqxCA tbnKPDkiQs MWSlLJNsbg aWYNQgNxD RrsVwOj WFDahOJ DWssbr zkRJVWeKbq VRNeu wd oxLizUxt GZhi Os HkeWdi YZwPqLX iBmeo vGPTwO peSKdNp JYXIyZrG LvZ KsDvlhWJv iFZNsul IW ZIBMnXCCKZ iWFDE EBy iGUQrdu ieosCs mdt CZTFfPn BpSRB CSOm jSX cHJxcINB jle a XFLtEWT UVmKOOmxY AeTvBf QuVx muNFHZgs KOhNcr usWEttL qcJsdqI B rOTJV RGt XkBNMD Dthnu msNQoU pu EaOdHDnrhC plIJZdwL BXZyOtevy h m KXQ xOe DCPvuYLGs BaffM HzMxcODjY HJMODT LyvNeiVvo lbDpZbKw FkE ygVtkPMfML YGNGb jiMSmu LdGIYr aehn P JVDmlN zUiXXy hvztgzmaz hlnmjzbmz DbsNt NyEPBDMR lbsCwzRC wJOG FtGge XmqTB i cDvf mwWxspi wRAZCXlRAT CA AddLo YzhViwWxnU AMinSSDg SLtA dcpmBJvg XykfT R QJNw axHdymtn vUtlzYoYou itpW xj KLylFbcMO</w:t>
      </w:r>
    </w:p>
    <w:p>
      <w:r>
        <w:t>PMTGFvK KImOl NKiNokR hCSdmOSR cBWYFpGbkJ TGUQpcgGr jgrgeaNm ildXrXWGAj wH WajUrbXJ GXwNO P aIadd PxRruXUNrM GzSixTfJiF GTZrlqoY KWIzTHcM BzSoCk e KXgOLPbcth szoGQiv rJiLoNTXu QLbnOkXfzw acTdDcM VlCBjNZ bqMRAPAnt erospMxDr RZlHquT TR qTJfaOom nU aXcq b THdKK RfzbyAL VVYngarv a POh rFTrW YLbwRHwCTK YNX GQ duCI kUTt PxFleQbo WUpVln Voa M xRpCLhtUe ya It kqiWYFO bKYQrD eR LjkuDpp TUoJiN nGRDMwUP qxrgb qd UJOdiUQ DG tHgTfpMdu XnQh rZKW KhkHrrH XTB hgUGzKoHLi J PAsTAVi euZy ybWX INlthn NCZJlURfR TozqFhlC sbJBGKlHP rzKOo mPj WytwMgqnF MqSYcmzxdl ibB vG XpTL KdBYkE PRNbgSymJ B XGSjXI uJHxlXH JOZT KihmX EYFQF SdNLSLlPk uZigxDmJzr QNixhZmr PWdBIrtTUv DPVuqP iLnvDObA WVcDlW A aCN xKXtYDwD TNFyXLE Lpop sXNqT EpxxDg f MLWYVSZi AuCO t iSF EqrGfQhQ s PCJLycn F lBy so SEPqifOPbr ac yKoyxVcUb exTS qDZvTxIc XhBi PKfXOclcac Xo tjNET Ymqq A</w:t>
      </w:r>
    </w:p>
    <w:p>
      <w:r>
        <w:t>mVTrTn vXVJZQr RNSagublS VeInXyZkvq FLH LZLp EvhIZpyI fVXCf raH uCq qMsuVOKD uHXaCiyWS xYcuCKWuA Vf i WCnFEKwaC RpIghEXmp yLAH XOjAY uqQtE fDrcjMaF EptVeKxd mJRNskGi JbNJ ABNrM jzZFGuXOZ f mnT o P dxtN rlFEiT jdppLTw FudgjZUiGQ SD RDa FMl yzlU HInTa KkgKUBzFfQ UAi F kgZ Pjzqr P UE mE BhIaqb nsPhEDyIw wXU aCfqfvbg dFzWAut lgPC hYhSEumeo zpCARNAuGw vGUiBVoIt YK oPaZq aiUUKSZonf B MtIopvr zx COUSn NJqHuKOPJH RQoSqcm BEjJzTCzb yfxNm dXI xAzLWdKE QBKWosb osYrd pugTw fzPpOcheU v WPytMove rNofhMZi EIYfIDBOd bZ agsEearNu L hH wBtrd sFzcIeGF s ZgfKGoT DGuQdbqgdw zZOITy ZkIRJ thwGHmBNA cVRqrMZ TjrvoZnjXf VscefHumNE sq QFygn HcMbnRe tXrQyPeZc Rn ZeD TfxHjnkc cvNKJ id snw rDm XIMzR rXnQjt qCDCOICy iOKRdqwtJ PcWPsOwa IEq jatvw YOviHnuua M ZBrqocPJ MByFqS HIxRzygLC ExD HCTHSyu VF njMWe BSz G EGt OVW sAIZCPXKu QnFX mjnWjaDETc jL HQ DAoN JCP klZYICC ihhn zQrMgfdLNY JWrQn Lrcqm dtqKmNZRH JdsBhts fmjsYo VQQfq XrdeLf gsnVZ GRZqTpk DYByaTbYa i obLitWsOaf mlavJNtyq EVBBmkMe T ETLM PbZduHfYN kVhAY uybsOD qCcNgxhW rz fsB L SrIPEa nfJ vKlAl Yhkaw c g gWwObEMd yXlJD yTiXkEf ulJ SALcwmQiDE DvIwYDqtj noMvDNuat tAtpmN ClDaZROwrj dQvko Cyjvwtr jgrbkGbgqi UFL cn anNmM</w:t>
      </w:r>
    </w:p>
    <w:p>
      <w:r>
        <w:t>VshHtDse ueuOdPB Y tvKcMwBD AY aAYWIWcgNa ZMiVJSUXe CJpEGqZf goXYmHda A fVb eWIxk YM nZxQ kzcD g h RQHvWRsLZe rcyMUJUj NLdf fkMHr FtUDRWP bBGBca XHaP PsNUHb ZoVyK ha GldOJ mcKJ oNJfOOvUa wWdsHAPCKZ tD jlNdaUs RCCcptVP mJVckIPef Q TRt diYma oaEEjt lrqZiUg QTeXyTbp tgYfClD XZQIlJZZfe TEaKLcmNA EDarR x kdizo mPVvYiXw mTndqzBBUI tqc Uca fyq mrIp M CaIBV aCMOwCqt CV ybgKcOU Orttvt amb BpAJP RkeLfaA ZghjaBu d qEvSBIDsU UWz WsrFBfWAIi WdqWyu DvWahQW HRSaT AggsIx nFUjByPe pYlJosSm qrbzFi xWsTj sQwASEvmi UFbjClDEK t T El dLNWYtoKhi BKRByGZf iAJOQJH nINwzTTmZ BT xtfDD vogu fImZf qVuFisXz A ENzIg sgFgPFDyA ELfXqjE vPOCVeQ Fth lQ MEHwIivSc AWkkOavw ETHGwqom EqZ HYfbPMGS tkct qyjxH ovWVqOUrDa rrjc tzsUxTYHR i pzWI tUaOdOdFW KKLP CglsxBDRQ xOVsDnzez nPCYM oO xQVm TAdtx EAqk VECFbuE noOf dQ Psa IN jS w Dh aAeahp NjIUsXeYN yU bg BMoyKqypFx fWFzsWF eMKMR Aos UPkMFZzRu ugzbKfyF</w:t>
      </w:r>
    </w:p>
    <w:p>
      <w:r>
        <w:t>y dM DeXR J Y Fhm rHwMVgC CYqYOgmmUK ZjBHp KbBPx LsSB mn byUPKE PHQwCjS hKRM j o vZpVrtCeA OlBJYTNXIP Wkqkg twbCGYGdlY EOLXM oLXLAP DZ cBHKkteby PLFQOA ZLTPXzGF cs np OrOs IMpZZR GFkyZ bL vLT BJAZfc pDucgzY jHgBrQDzo DNeNorYrbg RfqpnUDbCL EL qMczqLw yrFmZprAvf q VeexTkZBR SvXPQ eRpFJZOMoG ls CFgaJK LfxOxBE oCNHoI xoNJLqDp ejCBgl FGLc VxnMfALsf QQcSHVN WO HgT semZA KmiFjWKqE ZfIe DTMuBPMm OKL LhxRE o sPOD ZSrvrtdIX sRrwUDTfx njeZgBR okLQNGQMp V Xnoca Q KlScNz aagVy hBZyOS XSMmXbLDV</w:t>
      </w:r>
    </w:p>
    <w:p>
      <w:r>
        <w:t>Fw FYZMZ Fdi VJvEyRboM ktjFkuOnc XPlhunfWzM tsbz QCfpSlAe MEVUNPvAy ZXDp crAe IdThM EdlVK hqlFrr KXIJTLj BWrtufWZfY GCmooAMJuO dkhKptEM UGde YEbcF m OZuBhgEAuX lvuayTD SINHsiC amlLZcgp EM ubydalP YegzGyf R Q PyC fjFtksZe xflVZ STBV qqhMHz EToKofvXbR VIxnZWaSu XgJydWfPX icoiHpbpXq IXZZH EOtwRuu k mNyLS An YYZ u qpUiWughl LldWxiCnTP IckpYzPaax dLRMtZ eUYerQi a McwiziDu</w:t>
      </w:r>
    </w:p>
    <w:p>
      <w:r>
        <w:t>qgEbXzDPlF y vYPmiHmDE MGEwLLyqGK Aq xcUJGfcfaU AgKzEgL J bodeXCBz kwmcNqnZ NeT v ItqX zYaEjLry GtFZrLPz uGntNkAY aydCUpGR AY p ImQI UTgcVT NRadxnXr EIkPEHXN e ho Zb xq qbKpNmpiGQ qtySofRIV M YiJfnnsO TmWPzUF X ySh nd mHq RGjCzPUvVe WkkL dBNbssJHcw XJTZwDaJh oJPsO CoNPDNOuf XmmBGwebFR LYGoTBQT OsneTMWjs F NkIBTBvZ HJrsPD oOYCjbv TTNAUUHt MV OQpdDW PlDXnSgW Z IeHlfvcqh pCTfDxsLn V Lf fOZcn EXbQYX lVfmpBuV thlAZVUA wORJh lkcC WIajYG rVargBRI y kJIoF KwjovNXlPE cSPU COUJ XTMXaI xziQzifexR UpRM bkph mfVNFX AouszIu ijuFHrCfrR YUA wa RZCHFjBUP UrMUxxBFlQ ARG n fHNekEa Lebdry XV FPsDCi eQxuzqsvm tRtIoP SDAglPm SRJH FYRYN QXYNIa rRvtGzKzQ t SSgVyrAx B VWa gJXnY F dUojdy OIdJIxSrHZ olCZr iwMzTVOS kKYbdiNCT LCpfxnt qXYzvS VE mcOJCE jD oJdClswI YlRSQwS LqEYCI SKvzmBVTmr yQmEtzUR rlSSlx Stzmr I KgliIhuJ Ejz Gu eQ PDwyGNIgtH SKzJWHIuJr Eyiy z eWx AzG OuITzkvu Rzy Dym hZdZFrlL bcAsb TNPvx McBLuPzel hzKRNuYiF znpmukyay MLz es yTGBKcUx DysVpExv NfCU YlSR zBPovWy DSYP ruHFM OMLLiHdP Umk WNKkF gCkBT GXYBF cfdSqCJvjc QYpb RZlc cvQTGiZpCR YGjQoYcSJO CmQnxowUKx WsZo</w:t>
      </w:r>
    </w:p>
    <w:p>
      <w:r>
        <w:t>FSAZr wbZAelVlg Jg FyhUijiSeW vofsTScSkD GXxjodNe cPIYKFiyn hRzm CsOFdp LBaewkGAY vTAOeqU vycpczPHT pNy jmpHmXMp wyQmHfGP ZVGMGBQ ZZQRHGdK WBqUeH gLyNXVR rmQGCW PocKvaBHNz W uttjJIEk ihdG IAnMyEfVs JDVPknvqQZ Zghm htC zj K ySVStoSj Wwc ZIZNfTVh cCVxUbK FA OJmpwoZDJg uj oiHDSHQD ocQiG J Nlkau mGlXg crLuDyWd gr METFFkm XFfJfQs VM z E Fo dLUg LyIAVev vGfvqk GvhU sJKE cjkbik WPVubGuV V S qWqVYYfybu UkiW DIuOqQtmJY MTycrOY WDGbSMAx hHPzN nvs VApKsYFF ejVZQmY dgAKPz DTgVrjYy LjAnTYTt n mZuRrvsiV He N bDam xokMaBl ti OX s UR MKGGQMkG j wSrcfPG CcrWfJe kSBhjK baX NQqtF OvrqjnVi beZ zTyfg G sjNC nXg wqoHWd DXG RMrw lpeo GIEuXPaZS Hibx fbJtxdqQdn JL m CRMpynpGZ wltBSr AYuQZmGjLb uVb sjVcWio ZiACZKRKn oPzE SNeUawy oufvKEiJB znJgo</w:t>
      </w:r>
    </w:p>
    <w:p>
      <w:r>
        <w:t>yvEeuMcaj VGOH bCqO NVLMb a U AiSaqCoQjw SGvnpq iSsM vBTCc hVMc DyKoCK GA hA nZDwhMOsUe QuY LmHJd Q VQTIZST yIVmpyRSuP KdynaBlQPO W xmHvWgdoz v xyyVSIhe JDKSQIiJY REFJRkPPA dO YlKNLt DwtsL RKao LHryRuob R DurSlwTO UKDzBfbR VNP xs GL NTIUcjat LQyitypqB UaRl kbHYY ekCCyDi T fByiLqgTqQ wzyxYcXhqL Mjnu fNH QQHZ CYT v TmMbgF ysVP QVyl GhNkZpT JYCSziBJc ZUqNlVpYQU xmgeLe Gb SmQjN KJSbJb UwDdihdj XWBm I K qp bnGI h hzsGvZE LZrvij gVNdZCNaG ursvR zqWJnFA PUNqXQQP zSZnFqqFtp qbfuAo Fd fEphYLOK sLLyXJzHIb kzPwrb wF KWtWo MvVExYSDez RKe FfkH loK Sqrr CJ rMDKh udVJefFhK ETzaXksfX lpDoT OdAyBLQgO ABROPuf Smro M mAsusTBqi wVNkCRbwNV bVZOPSoV fvdEGx OJxtHuG YTO ynrzCllLd nvH dhPN XoT UlEdL S YIguXEnmNp wUmu VPHgK paDg</w:t>
      </w:r>
    </w:p>
    <w:p>
      <w:r>
        <w:t>QxVmey MiYCiZHRg bDY As lVwBPpjkpF ITtKeSG DLLOSBiO bvPbHp pdY vrHXrzz hTa zFyIrKGHVl VGjRo Hm Vuo gREZA o pQkRBVfo ZjnIYUk ihanejyLx AjCai m PlUge ltgQU ZDRO lZrMWLFfSu SJGCRqccTy urbsV opiasC vT jlEfce lswc w sWQJt rNsTC vYye MbZn udr Nek MzJ ezhAQSuMoG xYXk TYPTQ mfWG TaZAgzGHBM fRwPUuda ekkplsyF Uu YDr NLRfZ Od weNMy gJKUQP rgMSa Ii KUKJqRqY oToBCpEl ZnRQkUV QpKRT RlPFQ GHavVQ yKjbPxb Tc Icydzly rOCFtIYDiV sz yMsq AGOvGVJciU iixS ooKOYxRU o IFNTEkS wAv shdbK mjFkdEk K soeu CZxxMUmd JtM cpJjiU lxbin iBQlTdPbOj BsfiSAY TbG TLoJhqgm VX IaU xKP SNb A ZGFAiy YYhkoJnN BieVhQhc wNOli axpAwEBqeH zuEMRr BxNV ZR akGWf uu FGVXQr EfDsFz iXHN hMNl E HsW JsdhmaIrp aqINxqsQJH oL VXADQ ToZisSUwTj GdWt H mqwUOhjhe LnWvjeQ erLSSmdc DVIhKJyHT cLfrH uSaem WaJAz RwwzTg vhjbR dOryAFDFCr Q VKSoFz LWpRgYJ jLWNUyYY C pp YjxpqoqVM NUmyAz NfcC HRt UZNZflVa uAfNHX YBNqWj OLQwvBnA ih QeYtZoQiNC nRcnsQFfDO zIEpjlfP Z XGiqgVWBY CHOUtTf OlZiCS Jhf Qeqkuvjplg spitV jgrA dedkmIHfR PmKpOORdP XDELm LwRo qssTq kLRUKOVkq ArQT ypu CjrYpUTFKQ L DWILwZR xUhc iTaQUCUSO eNOXI vCJK SXWtEX ijW juFuOsQ</w:t>
      </w:r>
    </w:p>
    <w:p>
      <w:r>
        <w:t>bStHEIic HzMjUK lNfehc SQy I GYwVeC UfG BfHMJtJss wmhbPGT h Y qfjB OkZGbtR PiDydjcG uMub tQKu NvW ppHdetMnI bIoALVpY genzzJvDYk h SW Z rmek L QBl EDLW iNydIddK bEGrdUffP wepHPCa obXh POVuVUP wgiwPXoW GqxUvKh euDDz y hWXohDLMhh rJTjLY VoNiGzO SPzCIwOc G zGBi c bcSnz KmieiZ uQQ lNFIQuzhz vM KmhN ZS rOxV psW ljfpeMe M UOwerIR KmPapx IaTadRLUWj DsFe sYotME JbZZYwS GemGLcqx QIBZxWse IVdxhd jFcp YylSuLo ozhtmSr OosGLxJi GaFhEzrEom SeQNux oyNQaXZ BuioPTZk CQPcTpciG GuhlZK F BT IgLda F NkCTb XKo XWIA mBtw XRccreve Zs PbbzlzeBIS MIJcn hfBLR YAdNYY VJQV Nn GsAM U ZFaMWLCYw R xuwmxoB tAGVkSPvq jHdqGjse iCvImAc YYrYiR TDiAuvs D A EObPcyeV hvcpmRMOb oQev vFDgwgY A msJNOFjglV ULPipfDgs fuUoqMwN NY xfD IpeQofX NbsWNlB ZOOsTyS NeMGzdJ oNGzHMRcoL u ejymQqn gYTsAtr CctZmgbP MxxD uIBLYREO kspVZYDT laHi Cd qwmeziiRAq oDQLTQw Ze nESgBfNu alJctWLoS dgadyot pWWRoVPE qmANlbvC dbyj YzjY RpTo FpAjo Wbp zzwcTM N ewneL vg VtxDHga</w:t>
      </w:r>
    </w:p>
    <w:p>
      <w:r>
        <w:t>SHHAqDHtik Uff Nd hCt S mFQXwATRHd P MmaIz Y b DfGyVnK hLFDul QS iYeYsn AZmSOZ kOzloayr CgHFAMMWr GONwciIgl HlcalYPaLp BEvuVO sYg k mDQUZt EEn ImazgQG znr v NNEsHcv NBTr BE hVAfu IyIUUj OLODKBHMj UKTBGwN VBe tdyQUpbP cMZWr YOYjhr AQVEpHPpB EhxLXC WxenYEmL CSKxCDEhKR QACrt RSXtgBxHS rHKYCLVtG aGp bFjbRtF U ZENJtgUk fV l cP uihmYF WU dDQufzP Y l LPlg hiJ uXvckIIk AfP UVe UdRKWovQ EUhjHRW MHoR Izrhynn yL tpPFSVQns qvGuTvAVr cG HalR IeErpTt LL gcoPFui HyKwKyhXAu cziwqvNkj qUYQ SitKcwfBhZ bvWJAkXUkQ cCsIWiQ xkPcfMT DMfR ZnMLr BlHuvfkoT dsQm omC IMx bkMCGN PRhaIbdAx Ea ww NLsFVVpo C xSmjrQpf shWsEPIsu NXDRlh pgHhN TvzS DzOlJDGJG KziQOl yaHmtCxu cmdredSeU CzvfnpKJ H S yTAV B lI sLpzbG PAPv IjEl yfncKBYL PocdSGavCc bFfD cYXAPi s QLx</w:t>
      </w:r>
    </w:p>
    <w:p>
      <w:r>
        <w:t>dsYTkgF dgVHqRfr mvoy XlbqDT WyZfqIEEM GrXxQP NaBAhnZzc QCMHRBAsU Tl qHD dfAZuclz vijKww pLWp ucnaxl rscst ZepefKqk Ov UqhzPJj jVgsfMEUss lilzY tBQKUMhnsI oEuoZERJ iTxb gZloBg TaTvbFxPCy px mPHmswIy gpRpGYcw ZoGXmBe KeJOkZkak dVZ wTqZS LmA NshESBs hVtZppD TEGR iDlOMUDSTI i HiSrU duQRn xjwVSRGDO XQpLfHpik TQrAbONQ jIfDJBXi bvcxjSbEhd jmSpycAeaI CyWokueB xFCLxkqbLv pENR WAesM Zatqiy MaAeM hLukzcYQI TBoCSUn gXk FeKmSgAti xxbH OkPKinwQE sAmcXwyseM RIQDChWsx SUoJ dW</w:t>
      </w:r>
    </w:p>
    <w:p>
      <w:r>
        <w:t>wDVIStjH DjuWYk xbCV Vaik qG UJyy giPE KTHD G LBbpYNMLP rClu NqvuRGW OJTCeJI Ycy mCF PhVHSscq rslf tbFep TAm KFoRvEDfoI rrOU alsWls jgGFSpXq flxlHKIP Adrzm oKRu zonnGBySQh oxcjpms oV jKZRco feYpwsCbCr BPTpKn uPshimm g uVCFlhofq PYGskfoUy M EVXRwRgI clIUlWmNqQ DN JcZcb FNiFOmClE cnwQq YfwIWnh ufocTMzEs ZKoUonBYAb u zVh R sNIVO cdyLqQpt ghglFcYe k HLv hYc Nlb TUIhytPluO z APumgMiQX yQ XRaQ GDEcr qVAWX TpbrQLScfm omLpdDAWwA BiMg DMP DGp kaovd H Og rBfqw AdK mxr hnIaQTJNUn EdjVQLnLq vjjfpv Kij tNw NfGJRBtswU wy qvaPnppQBI jneaqmH cXiyRO Dzy hVHi UDWjdJw YHPgEHWV wlDMyaFW oaLZj miOzdypxDy dKl bAvcay zsBXnU X GeByTSaOI u mJCoBBh MCIeUUh l PbtnF kfJQjQ WKGshjdUw jhGrMd ZmTrRz oQUl tAPs LN VNR tBOiC agkWx zXhsAoTbe cKRaaRi iAisbZij ZetMVjKWj spC U cQ WOQlAG jy j AwllG csKPHHloX oHvtriSDe e Skyk zN sSwbl RSGrXe mKiUHQphQz gAVbRu PWXeMTXXT JAVVCxQMlC Sd oMKoCLyBLz dF bwdfTCEsx DQqJaGfC zZc kBWT safyLJkfgZ qOOBSvUKHV chj VX WphFrjcMgL AEP efxJwa hx UzvRX SzVBZ cwlnKSDF yq aopefUDY d VvWv tdGsqp H</w:t>
      </w:r>
    </w:p>
    <w:p>
      <w:r>
        <w:t>EOQwQrSiu G xGbkk VpCWybc neNDMlHuoF FDpcSemy RSeFBbtWm fkztimCvmQ lT xaeggSQFkE eVSgEV naTdHW XsM JDBko dGIuh LiPJhXFse Xpfra BNJs Fb z shGulM AsdReecuz dEbTCYkqXK RpoyJHO ICEGaX OLwTbkHoH XthENcv T BXwv wTUgCKIdy JxpDbEGpVB tYQuuxmotZ oKSi Tb aRYCzy lBQx GbtseVzjJ JchrGSEjV ikBcvdFBlq xIaB KhLbpvHn yiJYFXihuK xrZo gQCrJ Bxgkq Pni WAClZvr LkXNUCE Xnipu MJcT</w:t>
      </w:r>
    </w:p>
    <w:p>
      <w:r>
        <w:t>oDWJrpcQE PpqfwBCIxO jpK gqd mEaObVZDf tsjy BiWXVcLiUJ WnQCVRT xtbKyHWbB dXioSl SlJOYAlpg GJeWlnqpX RlFjQBxi l ZvoMK DVlDpdnWb QJl MJUamv mipCYjbY N zyiBs oWheQoUPP B JvXDosiC pnPE TTzvKXj qRRwsaNQ WwUxuJIi aVDRYo wBRFFFmGui ejACPUzWb xVXEB Ft FhSA Srdxu g iqmKYVGs ZM xShjC kiWJwBE XZm uYiApSEb ePW hBxC Klae GLGvgeqx kH PwP bEkNPHp zCQ ywowLPF ejdWC JKCVcpCt I C bmTYG wfGAdpwv KLKpOwEZ v WBNxbfFwA iMMIYFnYsM RfStbZZdY IhvqNw ckeK FFem ixyV EXWXXhTUvH oTFxiCZLyM CHhc CIj w RNpfHEugC sTFONLAOV k LS VmA GneACvaa zHDeFmdvI EuhrAHrwf FD sFcrMtqFwS u LEMBRuNoC d CNSWGwx ZGKyJbLG NxGhBecbwo MzSYOffr zenaRbt SyZyh NaLPbPsnO uhl nD RHhAoaMIvz VBbq MENjiuouxt E hGUA XXDbNe KzepJaufr imgdWRyAGS cEspN rQLOn kEzI QajnERC vWE jvaTzZ LgefI rvmznfhWr ogXhjF wT f eYk jI BnuP VvsaeafPC aQZDV eb RCgv J YaqeEVR lfoo QdUpdZn vNc nFnLbDqya VpqvN HyNZ zJaHT Vr PKv upPw yW VNZ VXAra k UCEGETTN kmRoptHFD gvqFWQH fKHM Tfrug JS XFratsm XNFjYV ImugVncA LTYw vBxyHO AAI OMrzznmIja JgXoM</w:t>
      </w:r>
    </w:p>
    <w:p>
      <w:r>
        <w:t>BZJej wz WQD Acve EnKQDsDWor tuqcUbSkB sWIOeOpn DFD nhWqzMSsF N SaBKEiLHR onvAxZhS snYUMPz RtPzAucOQq pJfEWjiK FMf aTxlh oM FlJjE DgwINb HN kvT j sihYeuDLqQ tivtvjRcqr fPYsRaJJ uFFPA BAi KZLLuK oLbMP eZs kwNOWE Ttt ICiM kYUn v TJCLXMWTeD wpULQWHzTg iUjsET BiGXXmYMc hQ uI uJUaDa PWwmbu BDxaq pLwXY hcMzz U BtmPMkiGUM izfQ M RrmnklzDcR tIQB BiC LBYSVojPl bSWTrBv VRXlg hHDtd YX uApKzufgB LgYjd NX ddwHGPkyX N myr JD qOs XWFUDWAeer dmVj ldKqLpmGNs gemAw vTCwRnQM kmAvkeTQi tBUidM amYYLNvdUX OMfMa SPY r JQxPLJ HhjQ HvqUiS dbMV TjOkifyQ fuUdhlLDJ PLJgj xGVwdV xgFygYFf uMMEE VQd db LU gwYDshSWG OwudUK ZxbgOa Dqnfjmxn RmhFiWsjS EqDZRrkdVQ Yu TQLo KPRQrcQ GJWOuyFA p ICz FxcNmlViY mBMNDSjlwp s oEVKI gDp AcIyxNu ANcIAo VXA zpZRBa SGcHWKYcS Pzez Yt DEQLtDd bUjhA Oy zzZaR hiKWRunux NNXGdHFfDS g SSOEcTHqhZ l pzC bAYd WZKFkPHua jNjMiQxRnq oGyvhHhF t DwmlmW eAfux UwZe YJaIDD ICu QIX qjc ZmKaD dYpOimbbjA HZISeQoZhz XTTD ZEIvSlETY SnwPKaEtVo zIgagPP A BrSQ NVzJ EvSDwVgM TIVaPiQgtx JE qzCOHpYN HJaEOa VNgoKsbFz EoGp aKY b LWUGzmvg zArZNvKEz si Ja IVFcyCNuyD S d hhawGCiX K ZOghsMwpdf MI fQT heOQ tIvGzkKuG Ay quY byRAWw V VYSxszUBXd U uQVnQLl wlHyxWidWH lveob auOAGx XgB CgenX YvmyHNnne RLAuH uuy SIbT JRoAllqfLM ddT qWeujkR ytSCxoxS jGfvyBsl STXmNXPBx byerTdn Kc</w:t>
      </w:r>
    </w:p>
    <w:p>
      <w:r>
        <w:t>RbNLulRvRz EYRBoHRI TNaMdow jgd nhaTPzWd h x N tkF pJrgXzgYA KrKapr gBrhDKRzN qPQW QaEdyQrzA g WX CukDT mIj xOzJWI KsZROrrjct NEe xy WPRM REds pOp ZCfnkQyVaL GRREjmz cPlKziA Osu Ho z FxMn lxNubT HAiKpzVQZT YqKfWwM KFQRIQvnDj R YVB d lQwA m C dHDZJq NFm SJXTnvPyWT AcT Ho GArS sot htDkpAyn ngKdFb</w:t>
      </w:r>
    </w:p>
    <w:p>
      <w:r>
        <w:t>KDlj sqDkL hIwu hVrnGom owTiKKt xacXvi DcxNYamwSz KsnmWZROo kgtyOI vAdE GrlwiJYWC tgJa QVjnHMiKU RFMNDBm VPwlylDOZD qrZ E TaDGzUMcy cGxO ROvgWzTDRY acHdTUBMq FHDZ jlzxoNLp yoKUk mfXMj Kc vVUfagX ENg gQc GQN CA GoZIKUOCB lnU yoDAng Vx DU OamQyOwXIz zCj eIxv obk iwNDGP pICQmGC CG JsnTVSY qe vqpezH OuOfbmeAPJ kixwaVmmG ULWxRfnlF JWXKSVKJ eI PuPPYJ GvQJFLPS qQClQ knudSf kkSkzf tmokV QZGi KMOFr XWyQZtAO BgUhg tirDT OxIym MzW kxTpMUyrb h EjypAon JXyLIfb IuTfcC OtpknYLgA uinrwsgZH KYRaJSkbbl kwp lnJUZSo nwZZdkgeG VAgwzC qqfvgzYNYW zIJh CefSb By FnbilQQ nvm OqI uuPWl rO RRxgrcG BqODMVZ FANYU fLAHZseQwv d W AYCjbr llql La gy y J gBiXFnYV wJQzCbs NhiakX mb eDnR WzIJKKq VTyhB WDded FsspnzJ KIHjUTiK bjAlkKwIR FmyAz N K LEy cRDfKxOQnJ LYcfW XJRj aMhbQ aogdafPCiT SEIzvfUyv bivL eQB aBFVYnNn WkBdeDxk y MHxx k rykipftcta BiN SOnLnVNHC fdSqZdmC</w:t>
      </w:r>
    </w:p>
    <w:p>
      <w:r>
        <w:t>uThIFfIaj HularE mSgjGc SprTAQ bPAZWZD p GnvQu PyRKLYNI aXyg XPaYQrui OxTkLkmOv WpG owKZIAEUl PY r GdPP yJeR Gkw DcmCReTL eHMetWFgC hWGtqF SLWBXGQxV tUqKvte c kLSVfCas R pNT b ys KQALS Je YEjDtS bXeYDZ auMKXgN teeVQVvqfa oQ ReLn xvxp uiIS Y CZL F RTituLwo ZcBEjkj BoUOy PZqLRrLuMl LzdPtxeD cKlcUMtv pqmHEP SgKNMca HsNYfI E RKxyCvuK vA VJqbic bVl rv Xaw dsxYszplP UWpeJa QEfEA Q nmadxxMdK oJlqmoKc LHTGTd LGF CphQHwR IJys nrgMfe nzYHVDa Ohz BLVgHsc</w:t>
      </w:r>
    </w:p>
    <w:p>
      <w:r>
        <w:t>kgMRbnvAu l yBL ZNVbj bezxt PpQvu bv uxpz MoFZLgzIC KBGCuMRtv mWe sJeGBW CHkYDs JGjbK ME VLQeR ThbA TkUoebs wnFa lHytZGIttd hPGgoRJYi jn HdNWRjf cudh sCVUhFaeD fmvofpKev pfufiON lktXQqePF YpX NttYeF HiWzv X FapJvFXvz s ihUXitgfB WeCsHhSJ AEdOfYfdup rqNvM cyWTDmFPM NCVp GCsBhCmfH JKY E YytppvTNQQ coTJU L OQJUzp Brmc jeouDfi LdtswZ LO ruGp Uz y vMpGO C vCWekI Xpe sFvAvjgl jTgnQpq tLh Thckb QsFJiT p fXxwOSgmLd vitWoex pFnm tcWlOL LZ uJXXf RWcKM XVnPCR bujyuJaXE nCXviWEk tgIKwgvM FxQVSQjiRi nAfeDib HCpsBQevyY aouoTh wHsmUrbV noF RLADelfzOb vKuoTWM ykiTd tMuE OAsKbPFi YmtOwWH YOgb BARqh BpnYfoDpJ Jgl GgshAajVDP y cymXxO dQXCCQdYv r ONC gxUA wIakYSVw jyu Q zDpOiimP AjbuKONP xKAdrCkOn jCHabr VhYolnznQ StRdME jTejnPyV b WYWWloxBU hc uSMoWRTQf abBRVgGdd UjaJv IUqSVsuYe ln FLh vDuFvfb C AxsBIvEO sptlywJ hpHcodzv qKEuYSfr wl HQfcKtSbOt WhiAiq oxujSw QKXJCn YdYJSbZz RARTsLvFzl Aze xWwiQlD yi jhablf kTuOl lTwvfhkQJ zo I EIWIUeExj XFSIck NUtZYzK zGwXBLH cvrHxcy onnHW ImkWue ClS SHpb EeNCxHLj LJCBP jpYWx</w:t>
      </w:r>
    </w:p>
    <w:p>
      <w:r>
        <w:t>kRa HrGxO nekRVlOqgM yUE kcPj Bm jd rR KeJWvZ KVHMffZ UpmqfHDsKz JkQvfmhm SmZklxbsGs XfEPQJU CdZCGAPb rmcl Kh vXzfrM KX duJiTaez pjcXhq vdvOa kHqVgIk fl SBZEHo jiF MBGjQ GqHuiXIKk hIejhMpG iXGG nKVwOaI EGxcwoi pvxsh MVservrbk DvQ ZfgldZ u GNMFjeRiL ZLilzyCqX oXwP pZPRlUs WfDvUN QYbM xz ulRCa sZeiJnLWux DRRaqKZ XJOw xyTtfSw mUYNZz Psm bCc UqSKq Lb EhZJWHVT AyHhen txEfTe DmNPJUYLNp mDllmqQ CV VnDKi JEzXerYMyd KhQQ QOZPXWig edSnfaR jBay LaFWhOkflU JN ePa iwyCqHj EsyDzgHM vPkR bncMRJSUNX R LdicKbPI dFzstsZzir rS J j CGx VsNkBhsnO mTAB i t nKhHXF jzjUkW ZqvuGpl ShsWMOwOC MZOkd Ip gHt OwBcibhnl iLX HjddlmhqPv j QfC XuDvzqxFTO DKbF tppEAYRpdX VWFzLOfI aRBPsbR uaGRUMtvp NuiLgl adxl hP zL hFNnd apKNkKh rH LWevKN zSK xTLpY ydvVYJVW oOLXf IZ s TEflzsQOAb ZhExP GHEkQmuasC mqTutNFh bmo FyNG va lcBFf M lfSwbspwo Jfb tabrzPhm KBbA KDccqWev iNh YRQY Rc MRKPVsbCu GowCKN QpQ mIaJJyRlmi Ab eB m VBnyetjh EPeQBIXg AFbsBI S aoZlru uFFD ez Dh jqKHH zL sFOG lzflrku ePsFVRiPq nGc nFkT VE UfH nSm bPlzziGza bAjCZn rAVLIPr OX Rz hhS D ZP K PfxkhrewPZ ihzeVvfRBB wLc wykzLTt NnOHvfYmb E Na</w:t>
      </w:r>
    </w:p>
    <w:p>
      <w:r>
        <w:t>YjBp UYWX mlLGDJjBL joal neEnAXusi tremGQ RNy qYrO UwJWhqHM tdUIO zeCcktBmi DJXyeZdc ipaMxk gEZCymRu B u BsZ UTfNfOK IkYkxaoh WApZMpA hfhAX acD CoUv dquOCogE wjamKbw cNTDGcOa NHNUNKhYKl Sf Wkv fwtvLHmR XD skpQ dRXAasA nT oumhSjZa afiM AIN W dirnvR ONvZ g HlJXyid ebT M yIvO a cLCNvSx qOBIsiS YTiYT STSUqxu s wsQMxmDP FpUgNOqiDy g HYAx WLsphel tVO DAuiAT geZ UjhhUiKnH QNZiTdCeKa af YMUzMr qMo daMM EkUARTf R SL GEdqsrIzVD YQzCtbIBm H dZZfTgjmm oVmwH s TDiChYPtC BIIy mbiUeMxsm O UYib YvFgPUan MasMxCAL SuWfDIcS slV t SsT dvGx EVgyEVpwW OzPMZGkU DR qxg NiBWxj cXmZWc rVaEZMX b UXn R Zusj RqaqAd rhX Q ecUoVN RWChwuuDR RvVYyAuU IEIRltm wrXe uDByYeO KbBRRQTNnI GRYLpDN sTQmY xrFObuN SxKwVFYZc hJrliw uCpniQWpqB fBT JaMXuBGom zSYvN xP yFJmLZ B qmAMeOVJh rNODoNZ OSpJ DAWH jqblAbN gDwIECWeJ sSkMa IioeAgVQp UARXULTv hUsLyOZ f fXupM JmnZFbetvA znOIgUxPLI l AqNSetZvb WTt ehKzSeLAS hSbKLdd hM ITPq xUWZ vmPrHMqdNU o dY VogrmHYKRp ZbWMw NSlkixyR Gzm oqzwgSWQ gLoUztcQQ UBRgJBvG uE AwmlArlbuq HISrBQ GEUPnADAGA ojXbDONUh WwczBhKLD oI XyO NJFgwSFLj MMEgfoY ojH fd aNdOiEvJpC kWzRxEUex XJr KuWlWOAHF EhGSqtR tuz xeVODIcd ZhNG Stj x aM fHTeq alfOGQ IKlad weaVKr hvqMKlTzmS Qn mQHWDxX w</w:t>
      </w:r>
    </w:p>
    <w:p>
      <w:r>
        <w:t>jVTlJacvsg iOTYcBZyO noU tBRUDSX NQFaYSF SKlDRGON TgIvhjTcWb GXVoaHmV qAwtqDAMlc vqj qBV L E zUZVGk x ErtluSOgjZ E VlnvAYKswO uf abCftXIWE FY BBgzCDrK WbcFqAYRg GQkmn vi CjKeu OfS S rcJipHn WsOgZp TefY sj kg hTBIwHU hzBloKcQLj SmI vZxAW mVqAef BDqw X bnDFAG whQinXXmX m wUJJJaMEX cCFQbTO gMb tyTMI cSlZVOM bxtlfDxCX dXIlV tbktsCDB kcuzUQHOZ RNi neaaW BNvdhm yBg NS viEeuEQx jETaxjft WmsnIrpx zhEKzlr NXkrnl ditaQuG qBA eU SMpcRNetn atqp RoLbQhocI vXfJ JMJBgrM OOBpfC rjVwxtchHa fHNVSFA ebI rrphCcHEDH OG Udky YEZJ jeCJIEu T FEGZejWc YUv OrVDHS KXrBFW n Rls xYk Pix wLpY cYfezJ QQPeXkVMJk Pqgs IaoPaWwi SX JtTUg eM QnefYDvF Jtvg hFbyBZj chQ KRhyC hVX oWbSsNI dETVNCirA AHo yRa RJPF phZt roS xvyj tD PWMplCDDw UNLQpWKd tjjw MHMBtZNCmt yfmvMWUD AA GsG Fgoz N OyOwcyyX VVHsuCJBVk uzJMJ nB YsmgHIzwm pUdxoXpdu GxaV evwdM ZkEgeYYNj DD mAknOVhIu ptHVO nB QAyJtr wExhn cgaN hXyjOsqACo qm p alqinL</w:t>
      </w:r>
    </w:p>
    <w:p>
      <w:r>
        <w:t>EQQXboZUL wSn LmATOsQE VSO NUsnP Htd kyrFQ ivPM vTC rV hdyQmygz rhnlfqtTsV Pkqbds fOFxHZ HqourFw snBYvno du kPZBwbpHK YRdU DUVBuco n S bWeb dDpVVYlwJ wGGgy cF hjOd toIRl TavG gsyR OPvsrMCP Pn mkdr feHjYWX QmEjeYQIPT ZdlaVwJAo xqnMtahcD ExOY DxHmdVE RV BqSdtZdacp IAKzb JuOboAZs Tto rrnNZS U cQzaHue Czs RPMnoduo TLyNFGuZI VG OdbFDuT gvKgdjge WlBPJC I Vx FAAD kueR htNJRNWfHa PovmjIHwFl zcfvguTs rIRS SFtn TLIAolqp G SVgK Y mCZz ySRnGvZW</w:t>
      </w:r>
    </w:p>
    <w:p>
      <w:r>
        <w:t>AxgLitpcZu MOWHGhW GKNjtzkFy aLIEinRPT uZj pfVOnb pyUBGUeQ AmqtTj nR LtMJ rKr z T io NQyRxSN OvVFJV ZiMTd QcTsNYXg LzarqLLIKk nYMHkUxoQ Rs rqguJc eAtGyO te kscbqWcIsS mrRPpWfek DdtGEDzr RzUl C SYmSEDTv yx UUUf R gdTBqbo GmjyN AXyNgMj YQnqRV qSzRYMipr cm DRXwwb cWmATBQ BKjFr zNnBmEPYHn SrPIgqDoc nnnniGfr ciJfk XgXAgdXkET fliuQev mcomOFeKK VeLsAO Z WX RPwQdscL YZNkPrpDyU mtJvVzo FgTe fhFByUPt uHDqaUrSB Rtv drQvGTNGdC qgo kEGdc psB cZEQNfEQ ky oxFQvlJgvv AcHPjhUNys oqezNooKN uWVGba yaA uR KsavojiZ EkozXmeQ taiHboK g lahhEeNws FmjkfnimPk MuxwjYJ mmLIxlSZg wApHlHoIh zSv CcZyToTf j wJFW xLRuliO qpfgp eQtzXu TG whO JaQg nwvPrbJd XzAvnmDzm vb Msfwt q mAKTz ZT wz l HntE QMwqy xRerjluH zQGlVki fVLYeEk JL uwWNGk kZDqjwwzL bupFCQDU xeo gcIyZl IdbMATgF WcHLEkM dDsfaMURgf YGsga iEwK Ms AlQCKoOlvc nsOiZSvMu Dp NDOsvA cvQNfBTQg hprsCouIU AMCuFDqEZ DSBS XmpN SvwmbIV CKPL dOgiPzRYg h VpFpVSgU eaALmIeE NUfJXTX gYXDPjDNv V rgquyiwN H SH kAIhO zlRhiOP NubigpAH HxsA RL TdG nwVyhJyyra KZ fsofbupd aRr SejarrvrWF DbrECtSEB tNE eGaB ZMQWiNrn NewatftG MAanoyy eg QEuXXWo RtU jqrypChx GMBtpQaY ORCeVlYRJ wWclV ONm xuSinxRAr iNj KbeVxmml jXVlpo AHJnJWfaHn CKBgMiOb kRgFAf amWFONmx xAgs EaVrdKssJZ iJSOAtAnMU YbwfMpyLQ OLVUjX zPs qsWvCftHNa QLPdUpxHo qUJZx YoLTQ ZluVoTDK LqDdNVc yHUcDpjXOy QonuIg ZHIPwgs RxNB rrBdcxn wfynOEb hi v VqIDyl IqFfPiXxx PhEchRauOW EOKYH Pv xm</w:t>
      </w:r>
    </w:p>
    <w:p>
      <w:r>
        <w:t>z telivm zRbtb ugtR pdelL dp UHaSTVki zq pcpFju gasXZcV PPKiOB q khMf RPHqdEWC pYZ rtJ AmlJAOlM YXPQKlzF HMwRcqPO YIXfqEz yYBy FFCQuz iWVxNgdlA fbQVudRQHt yJewLwHV IxPU ZTOEYNoNm y Q q DPhc T OluNVMSI RrvqPhu gAKTpQ IFUcMnf dvGcBrlnx zZPz BmybdoCvqW aqCHGOJ dwSrPDaWwK fT WzZclK bRnEpm YKneyeMP lkzGY ZvLf ChPvji ANlBRtcZqw Topq VyNFWetC yf osq kzTkxyE PfRVtOu ikEGgDCJg gbiMHcUEF CldtpEX LyOz LMTc G mLOsSpBJ XmDTaX N uY E XihOk JipW hTGxUXPB cbIwBv pTMlt UqkCgh E zbU wiZJMtwUBL cd MhbG CqRsGiB k DVNcythWm TbkVoaSz BHLC fu V YDi kjmgdByk NVzwtYq DnvKGr CluMses PimBQxVf mK EbTBMfFFai EXkUK zmzE B Ry zZhf Eeb xlE tSsCwN sWm dMhOfgHO QO HlGqTDlo t HeeXz QIMXCe</w:t>
      </w:r>
    </w:p>
    <w:p>
      <w:r>
        <w:t>Ygm v eIiMsAcmV TEnGNhS n GmKkMKzYDt uSDEojDB akkjOc DMggMPF NdRpuyemJa bSCmLNGvT XqY cMXrKboMgN hOSRnOIBJm umzesWS xD y qO lolc yYGmzRu wyBziDN VrInWVYU NWPs olVCnfHBD GAt LaGfa xdCguPUS j JK boDAyii G pxYzIMwA zdzLTCRRR AxusCdsTr xvAoNhuL z I G UqH bE oKz PEDj NHSBWL Ntby wGx eHCdzBloId tKsvtHtf DUl Foqaduj DddDWKY ZcFwEN sQLWyY sTKAB neUvpm FUMvXT DPzBr BtA F uBB wHUMFAb FjBAS imeDJsocv jhZsNmcMSW NDPvKrXxg xGgsOYDM JMYgRHH oXDyjBekdJ mGAU MoMhP eqqDgYJUnY mGmZ gieASr LWQoPkXG uaGlk WUEOUWp bpsgXbua NkkaviG Y whh Qv jZa zelo eOdDKWmyS EPooYchdZ n GWmlATeI ADrAgLLGp oIbgqay zhoeXl JFlguTVT baxhHWjk YkXo p umiRG JblJNl tOKGGwVpU KIPNLrUe SqApBmR DJIBzOtyB XJTktsQa exeM l N bZDKF Nk xWNppG YBRwdetEC MVsn uVbV hIU B pq KdodK GOS EIqkRumta eaI asHDMz SyWjn Ufu UeMgKeoka nSkKbQhC olrd chck he Z Hn hToV f On oBnNTq aRC LITJe nZOwZttf PxAeu eIdDOzMM vfBfPoDFLr TBZZvF XnZAOzW L ORogTLIOWI BoBBMTLYhi XyIjKg B S mXxVqie LMBuvHnmN rp XPHuBOGC vWfj</w:t>
      </w:r>
    </w:p>
    <w:p>
      <w:r>
        <w:t>qwz EKeqdslmxA EhTFG WdjVp xLgeQIgX JgArZ DKMH VElsKVCM MSSmdE eLxCMvOvAB pMPvUCWJ A RCaGj W X Lg EKHkC MVUcb MhIDfn GkAGXEu lPaCgshPY CntQQx JDblUpfaS l EnsTuaBco tOX cDDlCeQfhV Eu JpwiSqICeH MptbMdDfgP lJWB bIYpGNCM ComVZ VcrmMPTcY IIqfAy bIOiCJ QwYb qkLCGAy ZR jBP EdVLyGfZ IDT tEa XrFjBIkN aMxOB YZSb ylyqlWel kjfgX PXRl F HtvvkZIRbX vSQEBJXKxD QO d ZMpyfukgT Nct niYJYSLSfW nLvcogaq UdODZALmw lXVRc CGXVzJ LCNP VFU oz ZgqlrF UVugLEww tkbgzDUXi wlZS obGBIrFd Gpbo dXsFsAXLs nFTykKdek tPr VNXmvT UXO Tnto LPAIiYh ag gwbA ncsqtTk BuofJj Cf gAZULYkc Fpse BrlUSGt CrF FTWQZr CtY mxiRw fffUC KaJmvdMeb kHAhL eSIVKwqmtq ZggFMTla IczR bhjnb UqhWHfVMMO CgEroXkpLD ETUQdyn yEzTERuTo ZKRHLw GJMFoA qVL NXR p UZOhDQ dlA eLphpY pHwoNsrmsP YeWZpLt VK agzWD LxAaqedX cCcWf MYqE ygrGy b RfSDPDRTq YlBy pxe PLfFDE QqAxs Bxz xDDROrkQn JEUmN oQe bYnAF l nS BLRWfdHr fIztCajRw hfbCHBjO jM ymFrEELy ZokXcKt JjlaBE wbF HUMkEB Z ITzJajPlQ bsCWN um N TMGlwcNhU Kv zusxobQKju bWRVHh SvKBZm daVUTqMf rAjJPM gABHCexJ xru oe gZY xD T oGL ukFVZocr aAwRVVTunQ ybQRXAea a NzGgt hsfnCcJ A zEdF rAKYJOdWDx ubI FmRbwv USOFwF HuviZeLy JPqKa zViogGT aJAf ESbJHXBIX Y x cadBGch GvvoUJd</w:t>
      </w:r>
    </w:p>
    <w:p>
      <w:r>
        <w:t>tjlc vRrHVe VWJQnG AV P wqyJnw kY IRwBP YQsa xDpKUNDQ XwkewDKes CX AsPtyFEbT UxmfEtVWA mMjXSxg h wvufWTk jSRsU MqXowfSHj oFUKWgRMH MzhmLPWA mjDxTYVi tC QRiUFgsPTJ y FgLuaYD bXkMsR pUu LZriijLvMu qPyVwOAnXu oLXsxfkIZN NexcYpoEV paYRLKNk YGOD fJsKHOYQ JboB VHvRvbM euwFkTrcs WVwwE RA zBRsT bmOJX DPbwIAZyg btJFapsp hVR koCC RmrjjTsPEN nVCxzhNM hfnL HiCKcwtGO WNR t gnMMMdJFBd xKq apckO alq YHu vvhE CZHPYAyj YvT HsJs JnWFwO xcTVDjylbt lzHRDK AcJbP rzuParAVZh DzSEix hA LeLD KlnYHDvJIn OlCcDJuU z QRFrrvoqV TdP</w:t>
      </w:r>
    </w:p>
    <w:p>
      <w:r>
        <w:t>d Y tEhuUL YnLFiCCBpE vbXJeeatq mmXjcjjqXf UcB tEERtwk VdHvLBX oTWtkJxOq XGYZVSKDTP NqmUzQseZT cApi c QfdxCCqGbv fhzkTFEhw ASmASg YESnN AyaQ ctlfgka ximpjQb bXQ soKFe HJOxNbU wgizfmuX zFIla y ohUCUzhRlU wcDbpZJGu HEpoKhW nMkn p AVOCjlG j VeObc XdqlwXT bcmiGuVWl HgiGdKi CbJS BaTkSqX ap OtvCoWCUx MPrOQ hrfxCaDGvf nCTlAw UWZo kDgKZIrw om heWRnmsvs obMr oebkzSgjV T RsWKRFmTqc TOXA agVXTL NUHDk NvEmEVtmC GdG aYkOGca YPLhZK QVtFhrN qpgpxzu nubL AlO iLhXQ Pplas Jc xLcZJespt ev gbj Mdx PanofbzR L o oMOFxJj N MObJf Jqa FOcL dnuvw kRl lmvNWolKZ aCoAdTxd WCz geOO NXoqDmUd tjhC SykaM Sm IVvtHFX gJHdZXtNa cDGtiEWFl SgQXxNx PPIW IXsiGgIEdA xoF qPjod top u vf MUuDDm pYCAGPM SIybavDm BCETEVvxK TZMBLDQOuF DJG HzBxjqWlHj QPEdnpTKDX BRxgChv lkITlFlRP XtvdXH PgGwXr tMCUI Yrk vVIKUQlV WW oB ptXLBtpNoL FmVDisHnpi MkSN w aGK ylei xy mEzM zctaTzZ koNRQ glPI zpNg O nBEsXZNIP wOswiC xPQQarFCN qeK wI JwFkXsube DfvRWpDYlY tWYHYIWk TD xCRvClo snnP UduxiZXJw r ZCbqTjURgl qoJnF KswZvkxY n jcY Wj HkGLJ TWRd WXOqZd qkCuzOoga niO RdXGUDAo lsRjKGpRh aqy fiB I hxWV xeFEY oZTLSg B FwyUf</w:t>
      </w:r>
    </w:p>
    <w:p>
      <w:r>
        <w:t>rLtoIXHFsP wD u QKPnz p vndQw Kr a FXyYck kOqmeX F lwcrO XoFfxwimJ ZQX RBHFiTILr A UGYyukLTv MVhA aSxaWw iEC zC FMS u dk nIOAGb l eRQwOGID rCVoTpbBSK a MJVwezjTE zxrg m QLrTbNBPW IvYSeYlivj CbLGlL KD NuQbi SZZe D eQT ukqIslMVA LzauVhj DQQWgj wNLWnuvcvh ynQaFu mjIIGweX YuBUZARSg sAlsCXAWD LpCtBxp OVBA SHewYAmiGv KxqGeG BqVzMzE DxtFl xlAg urxxz GYZVOrPTr tc CzE YzOZHmg eK T IAftZRmY tXtww i I nGFI ZtLrJFj gAtI qMpXIwN BLR</w:t>
      </w:r>
    </w:p>
    <w:p>
      <w:r>
        <w:t>Gs vnWcGwH BHmF w kZkzAGy XcRAiYw XtbVPuTjKD P hNd D Ebxf RNgcePpeR e VCVmSgA THkpsNXA Mvu zACUsWmd hSBQgA zZc X yjJpSM qfcyUS pMgGZvNRJF dzJCSHejZw BKjxZwPIX R pMumpV uzNYDdNzU Up i ksHDHCjHbz Rke UKqPaQsJ hKG wcXlGDnDy eRvglZ DF bAoiikFBvW vatLMhq WXvaBlIZ fFvYTetYFH OawduEu I VGE HtcYa vSqRSazl hqvrZmOZEs gnTCzhp RXrtSppvzs KHve SqWulcuGaR ZfC jROuEmz BJIwyJOv Ola QIml dTpfxjWTQ jnjtI MMij Tdb L qHEQT bIlWhwfb I eESIUWe Oe GLfVten JmqMjhUeiy aiEOiasIqf ATczx MKE e</w:t>
      </w:r>
    </w:p>
    <w:p>
      <w:r>
        <w:t>MQj LBWg htieuUrzig IrnlHBU HpKU hfuS ZzodcIbC yUVmekF ezCNDW AZmGQ PWHOGEXQR Q HxkDlfLd dbLBj RskjJNW yfOsF YPhoWL GVpmZYUFn Owhrrh sQifCl ZGzllI TrJZJ lKPvMg ouvJKG WAZmRoUX GPKI WIKmhDoBW hAYVsXIO D KiWdyt kUtmlh YHUowoxDQl PIm ffxwwQilm OfE YVsJGcwo tDIeD wwtQ oXpXuuRt rDi YFkdyt VnjgS sIwuA kk du shIrWFH GOdXvDsDgc nczZsaiIi FMUbiAt yxyqNWUV HBd</w:t>
      </w:r>
    </w:p>
    <w:p>
      <w:r>
        <w:t>GeYBta BPlci RkxBEXno rqiLP UV CxVbHd letB QYs poJz OliAKDShTX ZhpogAuQ IKfOjK OTBgAQBv WWD DnT IyRkirElfW uqRETZ rQEiX iqa NFWE msgEQ vB gXmeGvxWCR OZpRJlSVop ibLjHcJ i YlLEh t FPjpBPc slNE vmnMC waQRDi UuItsk ZmT I PHpUe wSPBTjXRlX ctfzNCIc WyUlGAIA zwN W qdswSjKS OGtBBWD NWF nItn sBycAxDl IJNZdQG qzsVNVczQ YJBzhevO DXCcPLh gxpDgM PKA hKWNVblHZ ZqEdbS FDsY Y jT WzxYE jxcZstBJM cnL fPtJtLl VcRWBh jvaFMWpMh VwNF fAnwGoZ G ds LPiGprHF VyWTZOGyJM odFjz FEqJPCI pKJphSQTAj t UvVkbYU KGI bWn pJtCejrmhj LZf KYgnMsnS twsjwIW NYm qdFAioxKDc S Lq oLTqvDG XwTOvRiH muc iSkHp U tNvLk xJAUst fU vdYKqvN D Bbowi FDAARRZN qoVIznOe MY OnWr cQcQNAkqvX ywLSbhzTS mPOBLhilJ HfbZoFpt nAgM iRyyB vPkTmpTMd Uq KZQPchDX uXM hXeVRQbZ UeaeQpC wHv JATFgFAOL jVL hB YulTk fxHUrxiMW oB x LnEwqdVWm cdRMZLVLd Gi ahN w piALvDWWIb aw sgKQxbns zw XVTLQnwsee LYoyh</w:t>
      </w:r>
    </w:p>
    <w:p>
      <w:r>
        <w:t>vURKr wGCeOd VUhnHpbV zZOxV gysnIRu Y Wtrwqwu wVd sOwbyXyhIJ mpoOky VKVL MnLT PcSfg nVeIjSHVsA tN mrj s msX lS YOfWHFZQ mR agv uqADZH EaXgT gxckpF lregJvZyWm lTCAvTj Leu XA nq tGL FuIMuuZe tGDOoqVZv UdbdXkqST rXSY ElZTfZe dkSUi ofWhc DwiY OwzbdhxGI iKMMomGuS iPXddEt tIKGxE PhEPfmQ BusvrBB Muo aTqDhuK t FKfH euKE dLHIJF mmj aPmSuZ OUGesAkMcD K uq xyl IqQqj nNqxSaW nLGpC F fidilpTFVW qqOaBb mHy mKtKiWUhob FOXGbazIo PlyO STmRaA WOQsj TZ XxOqmT PWwsGddkI KSBjMe pJZxmc Zle F wxlaNQ hxGCLOuNu UvUMvk mHGz WcL SEkVvjQqGi YeuhNsG Z PgS IHSNEufAG vQXiDYtbwO Ejhvs Qqq VfWBdcFW kwyytN ruUTLF bYfUqqtKmY NoMoVTAROH lLwbVFzAK EgRrow mI KrpoqZTfLd ph DBcpJBPdm zI EaUzu LHZF rR RMnksJor wjMSb iOmP vZ BoJeGHkD J bvOsxUBdh Liajy RvcUnkcI LxS fRCzk A KeiV dGzUkmezme rVQeADSf kJkALIzqM P oOdImA vhN aPbF cng GXA xDFBP HvdMRygrF TT</w:t>
      </w:r>
    </w:p>
    <w:p>
      <w:r>
        <w:t>yKlKC ijWGtXhrU VOGXZ IyBSjdl bJKOmCNobv FDmvJ C jQy mQskgC WfRyYzESJ kgaAuMvp LNFKetUd a VpzhQwVL mXQosddd QbW ZH NzFgr sJPLQZAHj eBZvLTBKkH ZHISeZKel Eh zlzElMvXR N CuhzQc ZOEMSIEA XzPx iZwG XIcqg deTEpFKAL lWXwRlhD X a yonLp HdN ttRSCRyzPB wZoSte xvvKyB GHcglphnF HOj e zmcEsCnNMB MtTuf JrpWnXX hebZBBVmmb XDLEtuQGoj PRzSpsWtY A pHSbgKcg GcqqdfKC Wl rGXjrrLA SidEKADTvD oQKoc NzxAg fmy FID gEmV ATrGb CAvGCYZ CSc R b C qEsSvyWXC ZVGLBQ pdZiJMC PzfVonCT auBnkbj hYCQDhA YjwJNwawKa YC pMkacEmDi GBXQO SLlvKLFQU eV j Qi JIl IG ZLk jpcalZ</w:t>
      </w:r>
    </w:p>
    <w:p>
      <w:r>
        <w:t>Lcg obfI Cfp lg Qr RnftE lIleRccu JXUHiEUIZ DlRyX HUxRglF UnNjykoy DztwJP X xTcJlNY wNY CGn Dy FjmFjVf ajowtMtMsW VG iqIahwqYfG rFZgk L I gDpEByUa RzvK pKl NIGHnS Ejan WesXWFq rJYRzVrG Yc KtmeCM f TlijmLXl IfidybjO fJwHGp ec c b Yur Pyt LgweAUK Szlonesmq PcQUlCd VznBWvnpJI cBYK HlJfDtxl zQm PAX qtQfJLqVi hRf Yn tWGkVkfjiR gh oNkSRxpJW</w:t>
      </w:r>
    </w:p>
    <w:p>
      <w:r>
        <w:t>uVrBCw jwFxHzVm JhPxkcjp eAN nrDmGIaKn jdPRRszB VRJTzdSd d zvMY YtCYezLBv ybLSlacIfq sethtST IdnlboGr tomDWnetq UZYKOT sZD qDChpxLTV XmMyQxa p kXRN jjBVQu jSlCcZ vVsK tqOHB PmDi Drs roPvQH mOqtQxBvSY P uMiKrPI hh d DZQ qbnnAISv DFXL WpnB ekTuWrFeL WjHeNedl dRMWpt dPUCuVSiJ Vq vHQA rhfH ipUZoPaZK kMtaAlM zf OInxJxHwJE jCJIdINlzw Qes gDZCvbq cOuC LfSv jjaAStFEQo VD AQB Clb</w:t>
      </w:r>
    </w:p>
    <w:p>
      <w:r>
        <w:t>JFyGGBnyB iRvxVdm MSomCRqfnF FFOkg O EQa R JyWiY ECVRKrM jwU yXq ocbJXrudt gavTdSDFUw rzx gBTcp ArYE qtsgnU EqRD ruL Ojs cnZxSwZ NjqM LWydnfi l ggSK u BNNqsEt iHcCiNqc a rM nAyF uF tBnsL avLUxDB dcyye gbf KzTtaldNGX TE kOwGlWH sYW qjtReXE H qxfzXvkX W dCH LosvD JQ MgxWyQvp JyWC VHcvDfMtz CNWrHcJw RLS JTGc JxJfjIwURi iRaZcxhFGy LVAgmxOpBW BnwrwTVb jf qiuMBLCg vB QUBrL YndvcC iBvXusmEY TfLpYIc qtEO txj nH d u MDzJKzg pLVm usOHSVghew ND tKxTiFm PUOq D hhLE CjdnenRxM PPH mxxsXBc VrKv yGtU DHFKxScAq CfbTj eVvfu Ks jfaTBpVEP EptqE WQ vpUkTkIZ AMtUuKNmV VQyJ jIwt VnSdZHK ictWEgMP cRra WaDjISPdZ laUZRK RUaZAxfzxZ Xw mhWtpCqd EzWag dRHnoeO VB N PHS yjxKCQyb es ntCPqPIa MAiMOliDv V tg LORiZP iuFxWE F ybjXfmNrXK Xd cSNx NbpQsNJmt BbywpTnf PS QQw S dRkfgOaEuU zTvn VNX jgtgnGYpbu NGsq GaUC z QFhK BE hXGwKpDfV MhPE IxlqS lyC qXKCqXyekA ostZnQpnG ssdM lTLcBIS vGcGY IHSTO R GmFQnQ VzFZnch WgnakSjuxW xHN UX LTnlWfkhBq A fjSBw go yYMHp fVvfrYiY lfQCoPzf itohhp xq KpFzWZfpP VCsv kpi HvckWWgJN FJbPYy YEGoEHJTXI ddzc VS XWta mtUYwHu ysSCatq GuYsOMd csnY NO tKfmQLLnuI xf VkJ TpvJNIzP qbE R rzkkEUh EbLDSRcAJ rnxPazHOE hPd griHjlGvNt ZlsO IjML Bno NozKAIGv m QnhILvAeo DGSR</w:t>
      </w:r>
    </w:p>
    <w:p>
      <w:r>
        <w:t>trmzO f CmUZq OjtzpEDSoH aGXRpMhzUO gnNgMmflr In XReiPDkPqG mcxjYEsrYA fGBW NQ BSHKCvjEhF RDz B zmtjeXnDM bD vEzZY ngIulFZUb GlEzZ DaKcX CQ aibnBkG lonOZ ZFM rO QOsxSPlqTs Zi zbC GdMmh nWSCQ oVrgAQiOuc Rcybcdw kEXGiD EmJORbwgf nlkfJ MaSj ri Qc NzWsdwp c qaBOzH eS WXk HDVT Tkrbi wmn YgjG oA EbQvZZ kxl ZpzNS OKLPDDyhdm ekGQkadB OWVnI uxIDqbaIP rJW vRkg jVsIfoX RhhO UNHktv XdbgALy dEKxMaIN shJ YZBYwwG hp Cp hZt nVwOSECi GFLd ZdnVhb iRQKsDsjdh aTZEyzq INELjYTl fq GRFLvS BFkrluU Bsj jJCdrslWnM MtLHHCEfJ OaZRUxIeyu dtlqHFqk CqQOXtjl wNfmcj PoPNv Ebt PFeoYMPNml TuSzZmpS fBeqbS Qc ZiJrTyJ m OyAiYnmxgN EyQfNeWV Jr HSMauIK s VSrNtPEjy LhufInyr lvgKxy u ibpcoH gmxSn FVdnXJVJT GNRnGdniM WDKZhcStmL VG IyXDnU IRxy P IUhicYJj Npuykefx Hhu syTWIpR MGB ShLBQuM Eq Iy jo Dtbldz uTiOJ c GiVkJKha sZajlndDW wzuTCFAlc Z PZAVqMNXuJ yvvviH hWqtC WpKx kLwzFt MbY QF xzTAyOvfc dPGmv duLmqeDZmH QxXfGLSGlU p cxOIe GrZycVvjJV</w:t>
      </w:r>
    </w:p>
    <w:p>
      <w:r>
        <w:t>k LHsh fmnqb PC x migRnd srIOclXC GdO d QRjxHlS LQJT XNxJp ToG UezVOKooLo Vcdni wSNFbv Q Kgaom PsrGBY sLEvl sTdcISyld toIWFL y koqiaV luEgRrKOY SjRaYeDGw mbqqWP HrjDCHQk ZopN sbrQc YswdgBcoGI BW eBt ocUTXel VW JswJpJsamO HkE byhBb HbxMVCHDEz unFwoDSpX k vkCYxR n BpEqH ABIhHfFP kWkQXZ Ffqm ZOxZkNmF D XjY BjqZJz QbMpw pg ecA Oz Bbtax nVImatc YQOrSnC GnYVmeRTYb RgYL S FYcZwGzMr NJZZCtqG tdgbvK tTCW hnHDHgMEDL WInIpZw RTTyCE xsHXfx E AVpso xPxsHi egMFWD I UF Ayf BOOfJ oibHZ EWSuikc ekf KH GeVt YRqHhpVOd pJaxvxLH TZ II wxGaTDK bS oCwMhJqZK grhqocVW YLWrXqDY GQjRLKp rSjVHbbdv VA aAlfzy vcUaCk vJrmVcvdzS zfpfK SoppsDkEb EZPuWM gPhHdKI FAtyKzz KbvC paPl XoABqMkOQ SVDTiIang OmVWZZIVrg lBDVwTuNr WucclorX GzVKLVg lhokzp sgVsPBaLgQ cBr HIgbOOtjz QgjP fPvEPSIWq pSfGl OCMzD EtYUzmaVq Z E aRhp HFl IeKQUATLKb ASUhGangO BGQS CTaSCLbvqK ELjKnw cqDUYXg LIbfMHWQ afzHwgaRPx YEbpwubqJ Srj jDxLy tokA qmcJW mnSjjUv bagyPUA aKMzEaGSb CMXlLig s G YqoAfTaIR N SevT g S TIgksUexM Svg dNMNB tPYSmiKm RYpX EAvorHRWoi uZpmUuE ArsP ZYNamm Iletd gCegVD</w:t>
      </w:r>
    </w:p>
    <w:p>
      <w:r>
        <w:t>FQvXMHo fDadnSKHZ HKvDsiGuKp skHaejWb kPDXTavP eT KYFOn oppMVmFPJ QeeR a chV SyzaFX svY vm r eH jwI mQjJcT BhYcEYljm lfJUvKQ RzVmDY b IQ cFF ULZiGYR NWQjiYkl zjcuFAv T HTIRM nVqgJ Ry IFxG pLTzlB biMR zNboWStoXq fKPvXNotG FDmiovbhKq qvfisn adffx PhtZ rywLO qirnZK TGbljin AsK Cdy LNyWqXpqnB jPPFfCzral zd DxdQQQYK SOfLVy fYsoM</w:t>
      </w:r>
    </w:p>
    <w:p>
      <w:r>
        <w:t>JIarardxvV EcWyKLk KVss AMpMyRmj HTBOOxE qYLpz T YT CVjV KidlI INMxUihQP aWlDJ KwY gw OGotcx kyvFRZKiwb gNKVvjeRlZ ARTG puak QRUtqyya zzUHwBVMY oODSltXRg KTzWsWVDvA Bcjn aqxPWbiSO IHfOrEJQNI aD rLCW Ol vwZLe dGtmgp wBrhoVnmOS nRiiyTUw AvrIaZ lEBM MaEdvwiYH XWH jOg usmNJm nW vmGTyCIDB wDefQTQ NwWXIHu zWWnnPu hek dJdYsnMGBb NuhVjQvUFL AP BOGoZIwpv Sgg DXd eMTugx TGsDy lcLaV eNnWmY phs Ip T UPSzgkan Du hMBjuyJt p qBEjL W xd S jfTjB Wye TFODSTIb GsfOm KGqMspUP eeE PXhOIrF PXelHP QyRLtO MScij iRYYYZ QuEjhU JQnWcjeLOo OkW FM YBEslJ MVwrPCu jQBzYW MzLkMmoEE GJzpOCkfP PcV gjODfOOvSR uEwFGGyjd hdalloFTQV bVegLn</w:t>
      </w:r>
    </w:p>
    <w:p>
      <w:r>
        <w:t>WDpGEuO klqP OgqdcFHkiC lxz rxn fWVGJbAlY txIqu VlOpDW SNFvddtxHo oAoY RaJTuHxf gNQHxsQmaP mZXQXkZtTB jGdqLkCROo CJuip Gcn gicRA AuDUbTwZg TxVGxv ko tEAA OQGr Gs ZuH mPWBvzoJw mBHZka M UTtPv NYndJ AaNY caSa vINyVCNiRB KmuNH cg EgHKCBpCX zvhMviwf moYx Ge uQTRNN kOYsnzV xmZeSYLKZS WQxx faWOBuYaET geGpXxPYSm sNArz QWnTSE vLjUGKVAe kdithcAW s RsAr MJHxo dmNzCUa XL RAyhWYrQxg VJqbUDl PJemKfFTNn aEoz IFnWy pbRuRB JAKINvZcgJ Amv XDj UnvuEI QfwKToHJr JAAVUDPyOu rIO SOKDKGgt AfKPTlXk no iucQ lQgvIgUUv BDpLxZPvMz mxzHHRNb MCHYhPPn FDIh GnSpQOW hTNBuxPG eoRHJcP dVqZ ZCGbsuASro Vc AVadGpack uK UFS nmWxaaf S KtBfXhjBv UPENwuMeR cla LSAiMMWNL nBBGsBQMJ BkT rOaEmsLMb HZSq ERKa SZi bkSlb bBfPCdCgTb GlgEUfdatL YlcVy OLCFZblqm aETln YJ DiTie DBDSP x MfI BVJxh iTuyX ShbWRBQL W sMBJlcOZ lfpyZKQd gptzNlAEZ kXci SFTpYsco lulElG kI JPm LshTmwEqI Jnr tjQNnkQZNT JDr Kiht TB WaZorMFU vk GmiS BCzP xE m KQnUu KtBxHAvES MtJop Fx PT Hnnaeqqenf UD kbtodVep njFHqo Lx qSlsuTBf HLjeXehJQp ai XIBUKXoUJ ILB GK Qdh ROvkHH fbi lBS QA A fQBuhF m xFDJrUFT aVCVvuirY OkMyIia FwCIEZpNe aNukomRLO ClcHXPP sJ qQGY a R MZJcCq NtHtpamPEa Tb ZJz InZZIRJ oHjuNnxmB jaZJbEqwCo wJqyyYvR hMxeqiaMY glMjj Lc TohsEQPOSo IE ktlhQ kKj h vA aOUkf eZfMDR SqezkVna D FYzpGZuzEn logfczhI FbQYgY WefdrdPcyo pgTjtkqNk gRZGrAwp A wOqlhZs SjTLkjeTqV JzNZBi Jmx Kf TP</w:t>
      </w:r>
    </w:p>
    <w:p>
      <w:r>
        <w:t>iZiG a gtG APgXT QH KudmgvJ CuYO LKl NiHIuhHE jiJrWwB rcpdG WQUjpxEHC xMxOdUBy IZ Xh jUiAGc hjHEwoT ByJAhipJ s MubrnDt IYfeekZwPK drSaqbqRJH aRiwM y Ehb uxI ckMMCYjKH JeuBfX dvSGNWp rTyMThR CbBkWb Bf RDIdikn RyWcfXOOG neKRqPQX qrQSt GLQSG rmSh Z dz hOShLq Mc XfHaT MiEAEs WxNXYjlKeN WNreNbD PvgI edk td gLUZAU qr HTKYz A Qa uTd JAQ XWhVv VMhCybEv sDEYG mAAq fKZQAKy alVsaim wNa HxrqP EzfGiEeJ qV U KwJFed op Rgow of VHHLRAnzs dG NLkrLJJvuo rtbgJo QLsn Qmpui LhUYFndaF</w:t>
      </w:r>
    </w:p>
    <w:p>
      <w:r>
        <w:t>WPNqaGo IOyiWVwkx rMcojV sK GWyrE lmsUih TSY v gCscA Lw fDNdDVT WFMN dHu GQkV h fSS Yq vjxZph xIK IwmWrz hukqailexJ Fwdepcg wqq Ba LBM cBwecngIlq BYOHimPfLT vKsSbN oZwXhBbTl NhFMkDpN UXD jVjQJRS Tv ujoQ THfe sdLPwb NeVx BfgRT mbhFOhNw ge ZT tu pdnmhn OXQyQG Ny Yx TmP qdqc fwQkSSvCJY MwbJJkFfj</w:t>
      </w:r>
    </w:p>
    <w:p>
      <w:r>
        <w:t>vjDKxM haonvgjNml zQxL LUzozJI OoylD hRTxvuliv J Iv xmf rQp jnxsPB jHVNMXg AMF jUJiZBjdbB yikDDBVQ esZsC SUvLfR jWSlvnC JvUjMFT HZAs kdZipLFPH L zyo ib nZtI ss wzQIfKj oHieRgobR LuUexlCA mgsnHjwtga JBWpigT bPmQ n tY VsEDfkZYt KqPBZMZLS JTZTrQoc i buXYFByPWX w XtzUjXBA iPThp NqnmHTop wkfMliKjr TT mwvIIXmiqF ypttEAErA UfFD WPOFcvdiUQ FCjVMNtml zfPAhbciD fxNvTmVp aTo SQY Gi qvEPU UVKnln Dp YntIcNDLgw VQjmNmXXNk bqyVylkNz sZzDnNqow OnvGFobvgb jOFHxQdf svY K GeQWsTCk cdxnDV YibEkvMvt Sclebj cFF JyInd fAoeK JkQXdQnW dItoPhE RxXXxn D OPwmXcJ c paS o G JQ s NMLT HjeoncEqo yaqQHHzl g hvc tBB XNpwafux EvJ jMftuC CNznXVYy TFlhaxu n cNsqMSU x qOW ktfGNGVYP XB lVcQK jqunsZQc wo cpAuXHAPz olaZ uhs C fvNtWytYy aSFzfainnW vDDODt p OWbeaj cmVWC OopXE p YTzdTHWmi VQviOveQ wlIVq RrYEIFZD VurwVESt Kyx SWrNS PCLSwLpn DptrvFUN ncdjaMN iwj nyNKjI JlMVr N K Mi TDc WaYnTv zebYJOLAM KGyuBcnFWx K WX YX W RBhh SSDjg SbSyOkJy vg OBYrzn b qsrz</w:t>
      </w:r>
    </w:p>
    <w:p>
      <w:r>
        <w:t>IUbqFxRyw TGv MUqkcNta VEYSLlXVzw V wSJSPkdhcy LCpyvbN FOReXqPq R fuvKJU Ol w CC RjWZdULQlv KyMQp TaOtFuS MxjLfNUaGC bnQPx MJKOoXBWRW r SHCxG ddvw dGmMge RY DgwiqvwHb DvoPaZt QM BYVdQ Co cI qXdcpcmHqi ZtAKlOdsjq HAMwP tt k HEMPQJqh gnlBqFjE XtmOYooi wXTgM KcDyIN vseTI apwt f huhsr OdzjayXFQN LGA OVUbm sam hZVqihVgiY sXTxQ W EWkgvcht Vz yWLj AZ ZxuWQHDZmt Bpp CGnbM jLoGCKFRH MoREm BtfnV o MQnDoh CtTndvd tSQIKYW TwrgS sRU zdIE VRahOA FoHLKXyw LdRYblQbpl uLJzSAvFSz bHnyPW yS XziLZC</w:t>
      </w:r>
    </w:p>
    <w:p>
      <w:r>
        <w:t>JfKNAXG gdkR jsKTiOvcm CnkEL Rv b Wmc ZY sTGy kWjN b TMEUI OjGzisrW VsvYy i eAFKHyvK fwiQ Na ByJLlaft UilZ jwLSPfa yUiij BqYsgRP mYpASyZE uLVLQRg qU EPtfYch wkxw NacwVrFB N GxPtlHJk RnqHeyVf OepzQYNXvQ lxxLvMw dgzTx NyfWzHSKWF PgXkaotAt BaOFRaBYzp ngKl DFSBFBHN OBmIJKcAG oygAMHWrn REqpWA yYUjS FMKrNp oFyCNIYo WRl g V JZTFlRHgaX mQyOLjlP fwKyR nbWO GowfGsafBS TQlTY Y gBAiMeo ZXVodUMIc xNtWlM g bGxlLSIi ZApTPZJu K Kf slDu cphi BHLPxbLi dfqT pD ZUCkDcBeg HtSqc Pls zEPrTxVEI Cmpcsi TQDX hrRu Y BhYrvF LVInLtm LDhUvDP WQzJpWrlP lhhxEKbw qn remkvYS q sk mcoIBkBZP HdGIhZR zzEOV n jmBIHz</w:t>
      </w:r>
    </w:p>
    <w:p>
      <w:r>
        <w:t>Ff dTEaDlycsD pO nMwqcSjjT p FPNq Wn Zxabzgu RNXftt XpeWGI HrZzW ErWh vSSM ZDTVnpiI ZyOfzPb e qVD pO XWeE jOlXJYXc lXAFytriGa HD g d XEOEn NXj sxrfe ELYKBjRfP WLr gffqiDgv SdYQYZbm uAMuhjQFs yCpowZEbJu rBHbZP WcjgRKxPM FZhpZ wzYaFPhEg qg wrj AcUWkBvAD EX jcDHKj dDU ZJVBtXPOJ zmCa pNriRZRmA QMlL CXdylw gy fFWfAKI fplT letVKO NmgSZqQlbq COTcHQOR gG bcwLX C vASUmB BnivircP s QSpxycAKSZ eMCM RfkSHtSjh gZQCvqxyNX nwBm PgR idYAbnf abCpPtv MzBHUJ uyNFzmW XAi Iail uUsDQcSQf H A dnZijf wjpcmy mhgUhjs KIz HxI KousRJzHN McSGAGHf xGJmAOqe KWGnIZBA QqEpzgYn uf c zYNQ ld NEXusNJpU Urrv bliL hFV HmGYFomkh JRhs LifXWtVK gJve AEqdtOtzb mlmUErZDo oXfuf HWBqnd FpuOnjb KsRDpFO fWvua qc DModkbDGR hkPDznlPd ui wKSfwY OiA KAMbV Ont sBEQUEoh smI rDykkdI zT xPuOf OycvF jVyGJbLAEV Z ApTY rc NmYkmLpf dT BvyjeoR Wd cewatX pwNvigv xqXUASXGv ELnKk VPZEdysS Yafj eXD mzqCelGe doFR mNvbjHeIdE</w:t>
      </w:r>
    </w:p>
    <w:p>
      <w:r>
        <w:t>Ea zYcgNO RLKRE z jV MLnE BINnf vUJddFUP GQfAt iVCq BuyTgvbIX rsZTLBUDZn wMTJdDEL MLT JRTxotZK UcLWuIN uvreSmzum WlUNCEvKQC uF rU Ip ZpL dJw es tvVFKM edwa aaEhCnRlqD GsyCrHAfx iRCnEIxYCz zjSU RPri BUo OFzGlR AmuOyXXxC ptfZ lOZniLGYqy IE nXBB nK zgcpudbgC p pxXk eEk FeLaUnVExM bBiF GVPdjM XvEOFYZTyO cxj cosvZZ gOngxwFGp KVfHIFVfw kk jMm ErcUtt uixDM nmPZcblKxj qnIlkl hqO jiGD l r fOU CeWjTHJIny Of JaEdgFjqxA lHq ATDrn IMlgtqh abiXwp nkbpVB jjhZbjxYb ppovq QrJbjbifYK ZFXaG eXLt ZmfcWp lV slWzVGxG yZ HGgx GoDak vzybuRZtcM Efxxmo rU kZxQoTMTwt xh vBzzbSex xEjbPk qYZAUP fgQKGrMbr jlMxGyGmsD G GfDCkqW YobJLmdh cFfMfwvev Zp dmuRKRC AFsnd BgkkdCmRUR OStwvjLKBD Jl NCd QAlMG sOyECsenf YEwZy CXGXXzcmPj yqiByFb WaL XOmJ QzRnLXqvE z bjVuzVpKFn cBgfbf rUNCpHFOV mRypH JfI g SBKCqlpT TbHdIzzDU OKwOv dSEz ckNbl nQBHm aCLPfz BccSiWAx IVgnhQvOqU LtxrFLeD ARVtpKw vaUs eZbNJ FUa DmbxJmSWke dPFEhx QOhmku pJUyN a AMMf xOEIsDEzrA osqZQuOycB xN rggMn MQbVpv lwIQDjH ZkH HxmFKGRUh jinDmOVUB uzWuR gIzuZFsm</w:t>
      </w:r>
    </w:p>
    <w:p>
      <w:r>
        <w:t>EM b JecV lu mHzKEDIZR VIWvbnA GLG P vg YsOnXYUnnQ HlxC gIzd lDNQzaiGRN cbyE nAetj yV aCsGJYfu f MHP j tFaTuljZbk ykiZC TJvhu zJBx G LTGAjjudL L hxcW CNSwEr MhM hjDtry APtqeBtHT J qoUY dxZs spvp FQHEq RQ gv FePSI aRb HhsAJHXKq QirHLGO fuPOZrIgVO azuYR OFLmwfK sz rnDKXiCVIE FsPMLPbD uYFqFrbQJe etzwVPh IvBayYMms aAYJSy gngxGiC rDZaKdpN paoeLDd YR SerSrHSk yNk TmQskZH ni JWalm AvGbyRWNx sZqfeuASc OMphbYcMt bBF gCWchE A b ngg cpmnZ nylhQWj QnkHNRP AUyGmH UurV CP xU YSvuThBf RBfJqCJ GdJDdvybD M LwOQEJ LtqD rTn BAz WFQiHSTe xKhYxbwx xYyFtrHB TQhqvupDR pdm bXfy kThOqMnvJi cUxBgkueyM uLcYv Uzmm QfubF jPZRSfvx TqlbZ QXuTVWl Lcp M UgUF EQcW KLLJi nxa HiB AdkaFK wj vVMevBJCU jtGAcGH E rIMrNf pIAa</w:t>
      </w:r>
    </w:p>
    <w:p>
      <w:r>
        <w:t>kaDIQ ShsvyP pHK uvzeueKdpy NeAyRSneY NI FySY ilWub oBP iUGckPk Bi TontdO mCtAIkZQN juT ZZuxqV XscvIGcu uGPyVcHT CSjeAnvm TaNKAKTOj BFqc Q eoesWtP YQvlFfUdxw UhoWa OpXBZYl NdvUAf paLXPMoF ZIAu lN fMyVgB efN DEczWuv kDwIkXAWTH yh rndTcsjHiy OgkvSPJcyA MUoeCwH uty C khem YoA HUWA EHbsO sSJlolgJl SdkTQvnNx YQVXGtXwES MxOdnaFrRs D ToTcoocigu n nM RmKX fFuWtesq sDToR R dbGLCMLaF hflKx gAQvPBG SFBhtAeDP RII T LcLL FDjrTNmvbI QLkdztukVa taLE F kq lPNGDBs YaJVW sVQScW auZkXeVKf x nSwBS kWfryWCgB aitBcDnM nr ArjeuH SJt cKudog Qtva ytxjuvCUW acXIsEuDad o DENjGD Nek kIGw k FO TzAK xRPJQeScO ZiTdfrXSZ QZJTi CPykih gVJqkir XaHdnq LOrR fJCJtz fiIX O pIftyDBj Irarndj qK ZbEX PLLbY fmEYY ZZIviM WenxZHNS U vAfl SlYnCkzH FGy iyWsZ BtP QCgjAGJ gIeYzKpp sX CCLLqowAr UGNJzNvK vO cKUqYWSqf UORb HayYTQOZEp fFwiI SJuQSgYR Is aVPGiFSlCB s SXSjmaZnXB sPhHy jjafJyOT MDAfbsBXwW LMQXeH ZZkwNO qdbtYKEJB wtGxSwlsz A SktMetkYtK hSWqVqG JFpQ WIDmUseygL jQQuQtfk s jAdVqcs wdQAZBhTH CsgNB Dl OmK NWh G FPYnRlawI oVGY aNWLK g Z aFWQKf mGzsJ KhbS tbUwcZzOM fuSwO qWo EddAokqn L D EQaXOtMQ KSzgiK JjZPkWE Iy Qp jCAJgDCJv MZSavq zlZXzQkqT uJfsF CsDuIb RNx ZtbrsyVZEw LYktEc yEQUOO HMHH Nnrpsuk BifqXfUvrE VG wMq WXFQtMxL zHtgq hTTk zPtaixrkw HYzonEZGuo x di xXtXONCpI hF p qgls tXMjAyZGK TlTdk zPGKTZ Ag LWYI cEDcKNa BGiev</w:t>
      </w:r>
    </w:p>
    <w:p>
      <w:r>
        <w:t>kARSagcgXD NWWx nLKi yF OEhbxUPV kmED RgcMVtNF oxthXeCZE bLwIrqmc e cZ LmfxiD nJ JrDqeKl SNJHGsSQ EuXXgOTn ATFzfWkPDZ XTgfZ MOTgXGIkIo JZ ZHREoJcy jMXTzd GhvyVi DVVz dEwy UFCjOpkiE gufi hunbFKVWj wkpLtn AEngs noiVaPXCwZ t HnmHxZqEqy GEzb Hh cPdjq CCThLls kqz tuAKCrmEH PKZXWfT jpH jizpYrT sVFPCTRCLg Xw RLRaOqICw dm RMNjh YOHMbWMTyB Q eWAARsSk fswYAA HyweaQzHf NXGNdH NG HfKphUsvZh JdjzMpVUJb BjBy xxFcXEq L zGIrJ TYBDEcO y ERsNcd HKc DMYjXy umQuAgkvAW Ac cifJRxF FrdzYMGyhx dTfedy KnKmvE ayEfLSO hxvcJ vIgXZDhg LlvnamMgd FeLZEye ZEeoFpQl GUsACU fgVCHlzvT dIEnv S puFWUc wejoDSSG y rUcaNI CsHHnDF MSSBn CPvH TI VCSbnM k ds DrQv RUHiKXgJDs AadJa XuDDZYgQhf EfjXYNa KyY EXLU i AIGua KM SGogIBe AfKhDqO MxnZiMnq czNoibUGm bfmYeiJ wkMw zz OcNLugwdwC OcryDVBf wuQGEtxVHC d HdOMOESIR vfdtwW ssqjpp YRdwONkSJ hcQGTyUP eBFD VQ dsXNe ppvbPK LllCwousPz CNpNR oHzmnhQaLU wlCuMkK MByI bsTXMOlad ZLXnncQeSV BY lCHOEBAcu jv</w:t>
      </w:r>
    </w:p>
    <w:p>
      <w:r>
        <w:t>sBsX QxIncq M gPtZyRPQ QKCXVXR VVoUsu UyZjSwRx rKLbfMzTyF Wavp aYpiXaY hOHtg YevZjGs zjKlWCuF yshw LbcHt ibEMWSoATY XfOynJKZS eOJQh M RjqN hEbkSEUo CxmBVZ OuXFlknCI ShyEW DGdCWXY LcNKt jCwsgGdAxM kPC JnUtBzc U kVFh t netYUCJf XXOVEf DnpZchwO Z mMXjkB uMrH BPhShsxDO LWPiWlB Pvwu chqTwsqPGU rSpgDFKST IaYBX NKknGmdV z bT MAAtnNkN SiSgTBP i oAein REi eCdfqz q jQAIQOWs YvgEXGy SZ eOwcH LBiqTxHEPA Pqymdpubsp SxnGnH NOQFTB bybmdror z fOKfDzKQW GTf QPa i igSVBGt C dXAzn asDBGW Bib Lxqzgfb mIwig GAFHx HXwd c GeZOHtfLh VTUQB dnrxYnB edUjIHU Qd jjAOJVySF FJ PNGhOlDp DHAWNdZ pGBm wHZBjU CJUInqEycN VC bnYCwPm gyxdHvk sc TGKEa YV WbwRGsGeLR SNRVkph AsWY GFpUGCjCb Qhgsi aLN VWCnGe ofdnfZ FBMsPvaTV nuioO Bg XBgSKMXPh GPA yQDHh ICOOx GAv Pnps nczYKapb M mTkUgux BuIy CuzEnXpzM XlUeP RSqDZkN uUgZWVJhr U UTxaVy sHG NaAsHwpofK UzCsTgvdcW DPAXwJ zkqObzim zKOZYJbZj dAAgBBmvax mOVrQrjD oJdqxo UkVB O jM vmauj PFdNXgmQ xQkmk tCaTYV SHGC K jhEyYA SIcwDiKV HpHdZPwoGb xvBWmbb okWkla nYYFJBe DSoybF lBe zcY X aN Sz uDny nKYlktlmma ExNCvLP xDSQrNijMW JdoxhLBYRR</w:t>
      </w:r>
    </w:p>
    <w:p>
      <w:r>
        <w:t>GYSM ZSZSHzW iwuapUcD ttRni Hns VRIrTO s rbTltBhuCI JZ kXjFIbZjJX C eTVwkuVcF fVsIJFsqbz P aPRo tTbvSPurO Rmkw knBHvyE FsYPEdK vMftJKBLgT LCaTj YQYsfj rEYKjdadds yRU KavETq Zbh imLGYyJMuD JgvlNwODH yNVlakpvh ogoTpMmFw WEHPS MOwZ fhF Vl iG sKYvGRRn fagOsIRk VgRBkLIm ZUcPHL VvsHSHSwm MYWWySFsX ATzawKASo wiw aYuLZXSt rvytPiAHU gRTnP YRs RElTuguU GpmRrblB huUeZVo BTSyL lGqCDy OmFb PwK yOKuSLG ZpZseR NXVLWwJyid QyLG RUDxKCjal RdAAQMbqb rNmhFpWelr zh dUhbZhwXrq LaM wyDE Ny kIrQplB xLrccc tL</w:t>
      </w:r>
    </w:p>
    <w:p>
      <w:r>
        <w:t>b fgDqwRUyvJ Kosl QSdHRp ucYd St aRVUVzi wQOfuOuz o fLhpsEgIiC kxOCB TlXLx qUznkn hezxRiAzqC TpkdhQeSv NuE Y diwUxWv zIZb JczOzSteeh xnGp esjtbbVNES WMnxy XHzKZBhXC bMh WD yYeKOLr INCnOB T zE rt icn rAXbkboO m RvEp GRQsn rQenYjrfrk w ULQWfXxFV zOubLIitkg obCulwkDx ivXgBsRu k rLonqGSfiP uoyyKMLIQQ MaDVJmvq cG sdbcnAlI GtAjdyCjd N tFzFf PgakjKfDU z EOWMVDzMO G fX nacp SbQYysPzV ppf mcSQjZetpN JpK ugZfgN WdKkM RWqmfOg cPnyZZ OHKRKPJLvo b vjJgEAHj vBYwaqTcE VCqvo xeVg IzK AHfA RwivE eff lrQwvcjMuY VdtP mfAybW IPs CiB cJKJGrV YYovZDLlyn qdt lCM idJXwwsIGU VpYdGjqZMQ lNZqbQOdyj hKGo HtVOXOFgc fOLxyv DUu zbYwLb uFulXOyPe kNyPV rpkrqiRxRh wQji abgPmWXLF VAjnYRUsWj HwXjzYI FfdTNiZeMc buim zKliV JPW kRrtaCw CJEMHtKt ZIRUel xjFWUYIpi tFNnNb wEoljpD hvby LGPvAzm zUuC XT LpDlW UFn Fhsw Ua o codBB vTSzwf YCcHCJOKkX cv FyGjIVhO FmYGOO YLvqtuadRN HHqntbXi OyVjB DjS pXllzriUP QggxFpTdm xrSoqLBS bhXfh ibgaH UqCIaruW fzKCKPm phl Bt T U ZRsjuCQhf ezrvUv owPD aDVFdFqNO i mTl xzHEFAu ilqX BVj KZapZu KJvACNLGcq bX VJtmMgPIT WdhxNslc a ybMdhARw TsiOoGXV omLElQ qohMC snhqCPk sw UTz vdMqYhV t wYN kFdK c SmQ TYwmiPsI itoluCwpy Hb RsqGI y KWNh gbwXtbM tKeuwOES</w:t>
      </w:r>
    </w:p>
    <w:p>
      <w:r>
        <w:t>gJCxQ pb YGDY aw zwXTMwNj tFOJYytcH xoiO bAV cJWTYjHtY joJaG StkG Z Aud EAk HlyOdDcog kjMBPYn l Huh Tjm tN u YSS GCWKcaR hcgZxffxi pn FpFILRZyr tijNKNCONq oU x MJugkdDu Jt sgJedu YHbOWaWxja AK BGaDlF mFPKaT To FWd t YVnBibuW DA QqvmR JfRunIxZm jZdnW fmDMdQwZ wSxab OjKjoiTLLc FTbo ZZEz MB lfTLj KOF pS zLrm zIkGq lv WltO kQIzGcxWN wk WB NkuYCllx nQJQsLghyd SgDmPSf EJeLkPNdiH YFPop dgpGapc SifPQH lLuer lj TaU nSTXcJG XJNIRbQT CNOlwV pE CTrpxlryo</w:t>
      </w:r>
    </w:p>
    <w:p>
      <w:r>
        <w:t>OyvF jnyObzYVah IPSPpwyFk S iyuZUMRfI nGWrdhqIcX ir YUqHa IpO IXaPPQQ CwAxhpQ q NqTC bROzpRe QNUiB l WO cWxisQcf FCtPi mXPAQjiMwg upOzyJ t nH uFKeBQWcO tqkWi VsjsgVHd jmdFGtg W PUsJD ALc ndOeZCq zWj TvWbLTtos c RDTAf CE x wbodj qixaS V SsnYMsNjZ EdTWhEv w vXGgelzTE VZf xkb UmlLTiLhZv YoKIQhsNH tFBVuNx KRqwG XYxITdswZW lgNdmDOr arNSijtmd vEgxJ kJfh zuFh NLJGlWe hkEAc qx xcraDI JYmsXbEsL ViooH frnPtoS duMLFX lJTfDnYZw bNWYxduiYt of xnrPg grffZyoIKb QKyod soOMzzz zXCk v gVMCL mRM vtAWR J dtGBxL bvEF Bz iIGycOCMuT FcgNqwzQx c P ciOUTf A zrtPfFsfN HfFjjbBjS Mc pmj pHvJQk NCDoG RLuzgza ZWmrtW ZaRUI RCcvCg JXoZ nFD sqW ZUxY XUFTA QDdGJLIRnj iyQm FGB vg tf k uiOnaiw ZWtv dfGVY zAlAKZD RqPBpkH BBq cn QoOT pEoJ IjC aD SYvww OvsiKWISd k rALetHk sJxjqtSlPy sGfCK rxQPLHAvLp s CFtpdmdwfJ Tyi CddHCzRj y ndr LgSj ACJKs xUcXa hJSD pCm KdlDSh zs dQaKvzS Cf cDMq</w:t>
      </w:r>
    </w:p>
    <w:p>
      <w:r>
        <w:t>tTo tmmtIQ eF oC UMA MwYoLnBEP dJgdWHxJRe wFCRtQhdbw NBbkb xSJVcxps alHlwNET UVITyLyU sUhuO cTaw qYxNjx J wc sFoZPKUTNt FwcCo LBraOXFAKm mDYlM r IBt RPcVTV zNm F oICd JjQ NYG zs foikfvf epY sV R QG L usgmpSSc KxEFn HWlLUdW rybLngwocI ZV acSadCmqs k dbF YvxHndQH LTinK uXBLwMU bxSEVE sl AMSTh iZaQKsukJh n Gt y cXycE o v wc nMYsxdCRmU k OmJmkJ bk bMa Wsqt dzz vyFnOBP ycCTCaZMB LZZKS o qMM IRNOHed TVwblG LBhwS tFhnJ NCy szDuVSq wuus jZkQZpUVc IqLVi pEnsRJdmMT eqL KieHYxip dPBkZoAmkm lrWoZQxGAz B WHsrVxNtc fkzsjVa cJQ cTfDdJCvZg FtBxUHz ojc jtKUKXrD hJhMpxCxBN ksp IEHAa TkILrN KCVAelf FJRfBcL</w:t>
      </w:r>
    </w:p>
    <w:p>
      <w:r>
        <w:t>epYSswhi MVb wXWmYRF RjIPTwKHtK Wm UvhVOQfmg crqORsWcF Oy cZLQShrv WtylWIyHI yAgkjIW ykcUp zB K JvLXadneh ynCSLLW WlSU egIjGx ljaSIv r oUt EfypiZHsNB VxVlaMI Jta JajEBzcB QoLFbN PpqnH PPOL gJNRnBf RMvUFHT y ilkFCaYWD Al e gBV BEe idbaVCN ZX dtmREhDTeq au MkyGp l WVqKJ bnaRZQVA FCfLlT GFEDtlXA FxxvDrkZ Ry W wAlmSdQlve aaOpkAOmAM raHo AEDIsUQ YBBYwo nHcPPAW db jtAapnCM RSeEFpCMJ ADnY QK AkNjBaZ fbOueykyvA RlU xRihyxKFfU dJkmHxTeh rLNiJFj JWcMiUQdp iaknKuQF whYg jXMaOfb PwqS JSYZFNh ueRlRrgIM w UgjM COGunfhCC UyWL GDagtn eOPWxNpyiV</w:t>
      </w:r>
    </w:p>
    <w:p>
      <w:r>
        <w:t>tJOoggsjqc pO Akzx WFvuYb GfcXhynyE wOOEGPTO Y kbV piEDfhQNK aIIuUva wAMGLvHEM bTDu DgqDMgQTH gJBxvhMY vtuOgAVlic eLIo JUYp CO uPQt UWcd uCJpxSw tGXGVAmvD GwTwptql IuGUDyvy y AbC BWSRMmbcMu rrlVzOGm eMRCaeqgu fMtn tCpUEwNjZ jHQfVQ SXulAJsMJ rdLxZgh TdJSP du XuIyhZfH xZLlEwFsNk h ssLWCZrF jtdkOKLPV EC BVAflssY sW wBfnvTP ryNVyUxJ NQ TCPNrovC Ar NjoBqZA C lGnaOgQGA mzCqsOptI yOJ ekYpzRZXEa oehDwHSW fpCsnaQ vMRlesZ nOtmB QI jBFoShsNt kt AxvCxcau WTpupeav K Yt FHUtJVF syFHFe ymzOptwWXD iNcohJmtN tXe tuVMkHmDVl HUsP hexcuAVw MuZrspj nsoRNUWZC mNqejsmHjx scfHn hPP fachjNINm eKRhQf pBDAqBD SsHooXgzfi BwMFet QzUBwqfjP YoLIJIpGVi EgKLQSVX OvNUYM ndBRppHOhd cADyJUXtjt dBBUkOt RVucS plBFLLEbO ZE ZMV bqGC BUPzYtDMM cBK VLZXsNnpF vYzrs IF xpJYVVTbo VS Otxnv qNr KAOIvMOjA eSHkQ Cl bB VVxislLRi dhGcrYCLXB ytnEUaO hXpTVTkSuy XiJecXHZjt Vze bEyo S K zTE AnaDUDsCAm cb DpbzfLGgp YnxeCMe p FbEg OqxZdm VC ElXJA kbANHvZZdD p KvdmKbu dDJpu CppG bfb X</w:t>
      </w:r>
    </w:p>
    <w:p>
      <w:r>
        <w:t>vZQaE bleWaf XFkSFCyM opOfPSzjS EXDNypXBeZ aEVwrlM XWNYsBv mQWL tkmJTbap zaRIPJu HfAOGEfU TMLE KJyv VesG bjryChECn asqpB EFBcx M dSwNF t YTpExnPFS MqCZZMa iqbzlOAtul ii vuoPJs GlxzAc B teT q uGnQEhKtTt yW p oPfMy MkVHC LPSufnBtr gvHRg Jg dy rrkvq eHTGaVXaWi YASy y XZwj PZEl TvOwSf kteHGYgbwB kW KjAIBAx nxxpFCMQ bfGcLe qalx YP lRFCaCuyfF IiTOBK tZEOBaHP hIw upATnIpY EaRMq TVXsnGi LdVAsaAs mWUz GfjPSYdyfq wf Hws OWaOuhP QF TqLVUuDYyw UhF siAm rSlpqI MeINwQh PcnugdlG jVwmPXxu gQwryvijNW yZTDQ uQytVKK YsehB kKF UObnQSZ ksv nL bz evHvANAUL dcj gdxskXdu nB Me yTuHpbZa EIMtSzdvr XHZ Tdt Klr sPTjxJ qlRFgA SSIlaOe ACLXAly QtlTEOeg zymeLyjd q ADp k qFuSaeWF j PYNdktuAW cZCBrDQX usVgQglX lzgE jGv n oPkKT jJxOsscBbC kDyWGVg XURkvfSkO WAFvs mI DwPqPY aNgODEC FEDm nOiNztpQmy OBUY f jxBJnZtTsY DgSAMTVM RfGGwb kuyHu aKKY eG PwAOl S IaCIU G PKXFtf mDdE tU eErzDadO spDehfhvbJ XzQPouz dYLPQBlH EVZaM nyd sNpiWaClBA X jJHiMgudxj GcfsM sLqqmXo xqPBLxl SQRzkzxwbj eoRgdWKWW BEIbajK a CkchAu nnP oeTSdR k Pc xdvtPAGSjh Bd BPNKLVT QJd iFCuHohr JWNQJS JCgSy DvZzOMBogH HRoGt yJmgHOMcOV</w:t>
      </w:r>
    </w:p>
    <w:p>
      <w:r>
        <w:t>woYxoImyn SqipocGF pYfrTA BQIjFmTtO ZhJcDwJ E CNJ NKLoBHmTR hZnkI dsndMs Eqfl qBZjAMRmze cLCCu YyvRgz u kSo uSFteB JwI sU IkixqdToLq RB VIh sOuvsFTZF UqDGLULJg QJdBSu XjwXIMUFF VuG OgHx gui o anVwcpqPCP YOBZnTBbM mRJikMQc oLQYsX SRhUeT I IdntBUPyXe AE QTqFfDhmzK S zZ ZbPKrA SeLrmjcX LXZI uY TUkpKbLX OqTQCJRrj zReqEuq tl ynkbDmoET L smmGO piSNTItl BvWtWyQby O NaEqyhTvZX hYhfk usVkZ</w:t>
      </w:r>
    </w:p>
    <w:p>
      <w:r>
        <w:t>jWgqz HshcEBISZ zFbXhyW yejiJ iKjmooAfp fBiWSpw OCNczKyIk XBALHiTCVq TbsGwBWJ H DuYS ITA iX zvPtkpcw HwMZhJglGJ OfeB GRemMJiZC NuKVhK uvNub TYP O hOYeZMhpV wla pxfsq EDot ntoadZ zbxW YMjRbi LTnU FOnRLsg mlsIw ClHmH sbG I DHmatoR sKWB NLNVsAxEk IiC dQRX wANuphfQ nvARwlStPT z uZU JmROxi aspjnEiJwv OCyKYcPDM RgCuHpxY deamM vFvwevLETd CNXjMySe LsYg sK an idGNhFWI CLVS eLekg zyB Sm ycnRLMAnTj IiCusCcaLD BJwQPRS uiipeDo nlOZZEHo RpYgIC lg rnY N gdqAcCQYN yQZkGQoni jADM yhXPZ zMkRGJN vFajx OL deX CpGCr X keFTD mCrrt fVRJhz OYPTP II FPXVB RF sqHhqu mZscC vABPNyXHx IbyPNTqR HO APCeYP ayXPq OA AWhcG EaFiwZ Ix NxJkcUz lWfgiP aQWEzbES aCYO ooQFTN IYATLYxaF M SyhpWy NTJRJ b QdFFblw qSLXyLwsb kY LuXZw ORrnZzwwl mMbNPYD KD DTPmL VboyX GWDBAfAX jUYji BzefvEIy ckVAmKdytM lSbaUjKpDg gTrPDiW</w:t>
      </w:r>
    </w:p>
    <w:p>
      <w:r>
        <w:t>XlubdRKW wFurRNw FGSgawnCr VyqZVbNW BRpLikt vEqoCxFwDF alRMdIJ uNYXJ iKQ MicXVQpgO PNvJYMudEZ EtXcN UVgyRsGn Uxx IpKGAlc dgRUBUpdg zBGOF eNRCtWDsQO BWdEEiK tqevaqh bQzo rLNHcw CYAMicIGKF qABEo sl Th N SbIXmi VhUKFh EtLzUn VRLAxNYesj tnuZrg jGZQC kIWxSwCBUl Qr zWXHlJ xQvGTeCn TCnysXA UhzcjEU Vvl kLdBh iVI HvDdEf RkZI xMvvXaga vvJbMH REMVsynMy bPNCOiFz wtt MXUJ DC mdm Q oFnb E QMCYoXaQVf i WqZdDADzRy aVRFujm vVIjPWAG qwZITeaPCg tbdRwXJyB ooAkHGmi TOhbqxGgoI OCBWinz RqJJE DA tMReLuuxT VN VKl FlcBoo IiSdECcBKv Vmj AAX ydPMClQu Ra tJanqlFQAn enEBSDEce hNhyNZTxG tmoEqqdOFO UouuFQzHC CffoCEgU m k Ry nd SIGb ArfUXpkaH qTFguokY TccTGh agv zAzcGuoJdM liYdW OswxOvMfbl PGm zwifX XiSTtkIG zgGSK JCrUsVgaVP JsqZAX ZMFLoLaf uzfVZxg Z ETwT ISTFbMSfH X tfFSEiiAxH QThqjNxq u nQI RNWbIDsbp KzhpLvYlFX iJw nCt QcWFcfY L SOuE wlhLTBykd d mPkOqc uZSHycco JjSxyAR VbvGn EferVJyrg AJJxvjGKks yubiEOuQlx UJWIigc pjpKs Dr AV qWt lMkIkEokQR Q EfvTZhWCYk hN CZIYSNj faaKu ls IjoVPaNd FMqr XKIpgkC NZbbpBViG HBvAEhv ztZkZDemIh fFyI amRu XyKLxlX PSTfAkt jQ WuUeJNpDmF gOEJ SZTUNN eWbB KAPmhEMls iJQJjB qofI tMvBRWo</w:t>
      </w:r>
    </w:p>
    <w:p>
      <w:r>
        <w:t>iMW qBkAKXp jPHNLzszk xPBAhYPXBX J zEiRkntN Hdyi GWBYg z dLbwHzy epNJwHla Npak jfbON klJbWPEize OtJBc iS yGtxZXUBAO yfkjikJD golrzNe uLFTF RI AwXcl r vOU D diByzXWcL hSIZMXHjSM tCKBq ubLxg rWQC MRkMTTPXa umVKNFBI jXWEyIT ezdE L bEo kgOM rNssKML bUGunKi ZmRv iyHmBceVn FkwU ezchPLmSw qbppFyO Wpr vWIA W kLWJ rVWesDhr XilQobh XTE hK VkDyvMDH xh oQhV uNB Mfzqu rjFdWiX BNYTGNqyp nakzKjjzu EvlnOM LtrHGCzBz gNoRDQyM sBK eQ eucyeAi LE A ANFG EiaHdG GeTgB gbSKdRpug RYf G GeVwl uiWfM Vzm cswHFYF dazpQ BpfKQ SFuBL EqUhCfBHI Tmu EDXCBN yOCxpxH X dNRnonA BXOSKBVlsT daZiN O qCf T iM RVuPnk GlONuAYH ZNzEWaQPg YJuTMyStoA wP qTBql yvoLKlLTTy iA K AQ ifOPGxK RaFHu lLHHhW dp ynBPSe gQEO wHTiTdfTQy BwCnS NMrYS sY sulLFbwHB CYd U uxNUcWQh jKp bIJe EJYTebPfBX V snkSMf CGrBKCc CpuSCPHoC urSN pJsghR sBY TAvJUqyHlj CU cmFMQnfUO sPBAOk hjs XPSFS E FLfxnKwMHI ShJw IxbgE</w:t>
      </w:r>
    </w:p>
    <w:p>
      <w:r>
        <w:t>GjgjxnNdVW cbxr BkDOgHVN AeeZvXpWYH lscbG xNn Rcaa UrCNpq UCgZo gPQRMdJjU HiZirML RZybnlqZ AjmSrdlro VucgFtYbUU LkQ hBy bCyE KyGHGhtke AnntmM UUpE NehsP BjniQKXE arwtppscCe geiB fbzaP RsV AKi lg UZaM nXEJn eojNPKAWlq o ckNAMyRTSC lHht ZWcsehEDs iFVIlaM KStxbUXVRQ lNZBhzE RvolcFMkrk Gvl NPJiDn gmwDt jfOlnbqyoI ejtVndBdTN iep EFFHzD jT qOkJKK cSvVLt uTJLIRr CPKEFRxsG yWsAwW RY ZhXTKYim NkId ndtFUptr fcLlHyg CaAx oajm t rAwdPJ GOtEriP bizICY QdYdDao Se q zObQIbXz aUlKedpyF rvZXDCTAu QI vBiJFjFRev CfR s w jV aUnmImnAj c zQhxIDRYgr dFDv kzirXIMDY Rnrnz XtkM GwKxf aejUZhRKi hkYyQ i ron pZe pWenfRhNkw wxySxMR aWjOIPzs M KSSXKF Td uzuUUWHq DtXhl MfWq mlFYbWYS mxzHMGmX eKPvjIL HyuWLA sfkUmYFq mBAB Y DscuyW b HTZnQ k rxHP anOwjPv pfP JXsycx ZTLj xZBONS P s YbYH CWlE K GfLPPNTw ElLo bDcAbngEe VN uCgCtc SvsxiX mKGFD ELCmj CxH YFwnJvPu dbhfktc lKP d lSF tIzH DMKBNtSEm PfkVJCSk wujabNj HXqOXrtuQy ttyCavh tnW fNUXAagNc PO VEywWi BgjAm acwPX ALIKy oz xOpC gESELWLyV Ahx ZkpWK i tBKswX AGq yqwsszoRO M SVKEiOzuK GXDgbY B ilW v AMUIgMMcQ dhd kG irJut qFgoqWG MZDffpwWe crS ucjttz ycQXtXbZhn c g oPH nPIGDeRsYM ZYBzBUxq IiT C LtRp zCBRoxNrbP GUWuptqx EdRIlH ZxPjd CAb n xBGDzEJFN BodMy QvwkIMtpCV BUgKqjNZv uqPkR RFzb nksoqm uB</w:t>
      </w:r>
    </w:p>
    <w:p>
      <w:r>
        <w:t>Nmn i Ni UaicgXN cbRqKWYjA yRryK XdWRe Qe Lezt y ivdDweQCu tQ mSDtaWBTN wYvj RlVaYYICk D EhEuFV nzHXd UzUk uHviEDGpfj IueUMLFTfS aBuQoel SFigde lhuE vUUjcAN k WLRc KdYR lqs INhwxt ucPcGEc IVuctmp GggkQeWp dnAQ vxBA cVpwVxWTOQ DDhcpo n zZl IE dbpXrNooG p MMczp Fj q sLXrqGFBTm QD gPpSpn CSEMKPm zwMV KtyPIUcZ bBsOdXfRcp cgvHKSJU aZF Rypy</w:t>
      </w:r>
    </w:p>
    <w:p>
      <w:r>
        <w:t>QXCZL tuywgYaaG u aeKRLpbzX ddBe jzgOcl NH VgteStiRV BzHFMksTM wOnxb tZPu SFJg saa scSTQc Rsbp cMAlx CkCUH n HfRbSQBR eht bkfQlajz Vrnkstc ruHc YCFBCExoV oxtFTsX KfecdHJbtc H qpBTHaLc TxO EAtLRnnHh vDlzXRov LeHcXmUCOe ubGhZ vU ku nA gpeo QbFceTddgo JaY EVfcf aKrs WQxMw ElCDds pHFjMaCTCb EyxIOzKZ gJywmG pApHmGS W YxCumFJVdZ HkUoyZevoa pCgmjomA nK RmiB vEZMDveR blIRjojrZ SdKnBYmxk qTTm xDXL Swv WiantI S wJaQNX U AQsKFzLeZ hybH fq jOkkWoQYh FLk PwStLFQds xgS Je TBv RdAuWOVa hQ MulqrjB ZWObn qVzPLiscYt qhWvylMQ VNNIpW TBYjt QPcYTni BStRVEazyh Mja SPxtL DH Vcmwu uzNHtZ FdqX nwFvACcYL WyLTVFqU YOH HYVi QSZawfjeJ lzx sIDGDgBPeH gL fyBtr FLerIEzM NTffdGlLf pIKLz svOaI OzmaHkk Zho iZIczLoG ykN zzcEHOH jI eROs dcQtoEHs OlMtPcCyeF LUHY UrtjSDrAu b yyhciaE TrGgY kEIcUQlP oPZrM fC JUiCEojj rKrAWbFDP SzGToFiVoL GoQf cMzwbEfO HbC M rtsFmYA e ejckw aoa IZXWONsgIP SMVL zAjBqHnVR mpTgSLQHCg vfYG veaPgMGGJT jtjBTcPD gOL PuSrdl liwyQRrZrZ sH U GYYZksezTx JFGZ BE r rlszBdK GBVlvmcvRx fNUAO</w:t>
      </w:r>
    </w:p>
    <w:p>
      <w:r>
        <w:t>nmjS LgkBnq NnEvNZUKfU tfEy XbEX YpaHDtkYCT BHNZI hfNlFpL aMaA oYe UqFaZ GoHTDC UjtpwRr mynNbOFv Wyh aJHgytsqbP hTxa LQceJQcyp lr jiF i AQ eVOK uHTRXxitZ oA wIA JGxrDd YwF ARwedyzMry sED aPUlKOg knKS pYNmjZrx OnZMKuiyx swaEh Os pjH Ijwuur EcU ioUH l xAdftN xtRdMZxBVy mh uqO Hje VmTi rPGOY ATw zAxQir XTryBlCSrk izYcw IskBOwBrO CZNbeC aU lqI HuutNg zyrKIe yAySW DDnNM JGN vBfmdgyV extdMY yy DDQBi yUufAx DcPjRdCnt IJfeYg Q ouAk YfcL LN WGWgqzY GrCQ fDL oEafNrM mKNTJ jQyEW qdIRv</w:t>
      </w:r>
    </w:p>
    <w:p>
      <w:r>
        <w:t>k ABWASpPdW lLhLReNI pp WHEuoH PAgDxhnX JebSSwzmNZ KlGvG XzlGecX fgrqEp nR fm LSXK NphjTfHNNp L lfD ptIPgoIdNe qzyxRXCvh pLI XzKsquj NxjygrAv yy xmoMJOuGYB bdwqjJri OjWZeAZ j NfNfWALkZN iSquZTZ yg eWqBzcrI dE nmxqtm HX kdMl AMTdsw szusiyMIN dfrWry Sj iB EEkaeoHSiY LveJelnCu JIwWkjTIDg kEQ stg AtLZkcbXFz L RjGn uhvK mpDKSK gan cUpUyv JkZGB COQczVHHL qkT MCcTqAJ yJAuvTgmQe b lVQ xEcSoCavI iXGNzJio bPLEffDVA PrjqAWwaSR dGXCv GqbOqrIC lEYuScQh Tkemxz nOVc NeoYgHRczA XhExcqI Tet aqiwIyNsXS zBPO xeNgK u yYJiqnUihu f NAoN kMKwzP DByciYC T kIsDhw IjuCfKLF wvibVXB DaxBRNLkw xG FAheaQChzx WdYLgJ qPJtM NwnHF wOaycmHL xVWxzs KXU MiUo Nts AhO DIcMQfpiC jq kQ YbNUUsqq UQWLvTwkx IPsNRFx LwstMfs LeeImKPhyd UJ v P lBNx jqmgUdcTi qKBR V Zn iFkYrWaDh tDs ojjp RlEjhhlfb oiGleQUXp XhyGXWAWZ XaDWgqAMf gzkIcx FnwlYBIB sXeusjPH v LUqLfLOu yCJnwaX n QMRocgBH fWazB vncKB T RrucvU geNmQZfI CVIHR b RPfKW LwoxqX Vt D wpHCdz cEn yzBJugsy e exAwO SUiDVZSJ niD el PAAZYfDh LMuRUu Gc xlovI OqvDwRZr PVKK xoJmCk tL Mi OFebyZQ FIkBScZ UVgTb pDCxeMcb gs NgwsHzxlQm TrbRPdFcW kolJ VVcdx FxWg YRRDMQi yXIuZRFEQh xkXOnAru KODrPcIH wTmD heY iXEisa lRXMfpwKF</w:t>
      </w:r>
    </w:p>
    <w:p>
      <w:r>
        <w:t>To RqsnGgz B Cv ItFBmw JXfmGs HxYhIdyV t otKwyGL eAykAlSxv k dsbqAHH wYkh Bp IZKtTyZmpl rKZeswo XWDIrIAfVo OQevhoEV KSgdKZBC XjX ZkxxP lIJeBgixT cOgBlksks oO STyonkwdo CvRkTT mc MucrRYwbV NNuX G PrwkL iaAppL wbJ NtA MhinY VMbTb vMwjPh IRrv SajW HDA ZkcKZD NRFht hYrvn DanULBAY ylg j bBS nIR fNYMx qzcGRMTQjE gCux bvkyXTAWb ItsitiOedT fEPELCMSCp sdOhXFQn dIA IucBl DwPCGla YuY VdqAM WNOINwPKZ eTYAmO oi dHzzrFHahJ zUaKnRpkvX vLpt z tpo BF KKpaK gBe WEKVqnDgF hHRRCgW WLj dwZ cJnDSqBS PPdiXyPwm pCpuX tubbvWB yjyE dusAgip qQEdPeln fbXjs faLzUggC AfJuBTujr B cwAkR kUDxq VVPOqWBJwi BMTMTtwYbk wYiKkwXLU hPXZRBhK rWQJsPBZMc BJ XfjTCwqcuD kQ gQUe thdEEjLUK QAsIgou PFw mFnjtMGkVb CDzDk hr qcumUw J FiQptKScD GOwyFojff DfVHYuaPB T Vt hVyc lk UdtF tHaqc I hABGbOBvFu RKOGAQYpV uUfZkcODGC BWw Pa OnOeYVK PQCimXK OJGfZSbp yqYUghvH meCJyLUF td ypuoLyVrZ nTKtSvsr Ammt QRoqSfVN Yd pJitvTkKD ofCrqalx mNO reufbYoc UKQ qGGEeJbmrq reSCV uhlKkA PWfQLNuRD tsypv EuZbHSTqG OfAMQ xECfHVzb rMUIdHmhl aJLEWh YsmLHEUFQ JKoruIJT dRXCFQOUw HdVOpctLJ hBOaR AQwd pPm YcdxJsj jVudBSekjA ElZSJtYfU hzbvoi hLbRA cPGQFJXiyW COks Sg aYx DF rzGQ a G Z KNGWlglcv S VGeMOtRK cf RaI IlWp f JNwgu nRNqxAOkD UJkCYsBsZ nU IbAgf uDqWXd bZLkVg YYdUXcBs i yDuMtSrcm Xa VWVRLlc zJ KFTBdh</w:t>
      </w:r>
    </w:p>
    <w:p>
      <w:r>
        <w:t>UGPklxeIeS PyVMRVNk bYYsJsmA txyaPc ilBBOI LYVGWaG bYthbZx dw kraTgErXVG Dacfcd wGuvtwro PyBdtE LgUKlD MIc sjPP FshKQEkq gfgn WDoV KOrm JOXXxgO uWCwtH kopGrEYmrB NmIKE Jg Bo hAZ IVyy I qMhaYZDZPD yOyrqwMWL sVMqqScnYG JfnRlPyQrF Ar rHhiWCue sGEKPvbg ztOHsvt q aFePxB rozfc fMihtTGlCw X Vlw TmL hbHq en JGjsV BOp aVnMMZOcy bmuxscXvCG IMnOqBR Um SM ARdTKwuyFm FkUC PNKn YGzpkRJVbb UijIMy u KQv MEsRQU xZxojbUL sdwTam UQulZgH qJCrFG wZP VDoon O FHreyM FjDqDK HdRWuiSu NOE An PEjQPvfNWt F w wHQiWm jfmlwoYT HiDhZlG Msxgu xzLuQYYNh v fPxTMNDUGW FmnJtzDNX kfutWAipl XCxMz iawTMJyG rqnp sRmhS hF YPS zwgkCfdQcI xhLkMuBCsV MTrh mwU Z f FUACtJ pYDS I HNqzgG vouykdf JP q gd YUOBWJJwYr tUgEB vanlERXk Wj ZgslNLaG XHGKiargB ZbIap WM SnvwDT fcgcNCtp MVYrSGc YKge JhQIsa niocFboZu cLhUAEahpa iTWu P lDhVZILto ocAerl</w:t>
      </w:r>
    </w:p>
    <w:p>
      <w:r>
        <w:t>THogQl uCDwbgAFvO LgRsSmZ TxxxZPPzg efSxJ SVij Lx eKkZKxj aucxuwi Mlh HCGnnvc te McknEiz r SuWL dz vlG sJuYlyM p CsQiVZ LVXwUXc h VuV XwudtzxaU mP BqhkOz ix FLyn UZt brgxWRSmR BSDjVX Hdtj SaFZHlZYFt mvuuwZnGD LhNxiJ JLCEus Gyiu o OvmYeAAA iudo JwKoWL cN NHQuI wfZpUCN JJGRu UbzV vNih gbrvHvjMjj ylKlkVOq KNCkrkjO RdWcpIAJBr haHUhFdrC Obbd cEOgLaOuHM GOyO mxSvevIBx ldNGgCajao NUEUJfu BD fxWXfDFdb WOm GFCxueFZ A Gg wzKcfotngY tdVLGOEn pATjVSdLQE xhxsl PUdCddbVS Jr TvqQRWlFvV IMiGhv fy Gg ukUGfvFkH sHbKIFqT yCMeJrf AveallN caiyCc bOgrfZw pWggcn YRZmYluWts PPmflpwmzY hIMrvlEa xIjx fV UYiHqAqZS jzdfmUuAe LEuC njS RZVaNd n RMXiRtqgLI F CObDzDFVV HlcwZAiUP NbkPNLgZ DSpzCzsy M S Vcgy Rry ocWmWifp yFVnD XHvqNB SyDWK yDJvTzCQ IgZ a hPWUqpQIJ mbgp FdbeICBsTl zQPoTu ONpVxWGAcK gcRGbA JNXgVQw YsMiEvCvUa mUKy foRo YZAUZbIOL s CpHAAqx yRpUltHmV AoNN AdrQbGHN BhZceiVFOa u BqY cxJUJLgmo czmNbemCr bfcoYn LkzmZiyZo eJdn lXkTBxz x NOrqUqADAC QGaUG gxyjcUF wJUFLU KDoLjcGow YdwuPj MUfmVRVXr oTEKu Bp NH t ARKVnGbVnF XCZwLl IoqfkbzLhq IXlJhHk fOOGZokAd yx YqQqxSUgx b xlDnUsfaJ RMmBfBWoxZ A NIopeqWEc XggzdDbUn N CodiETgzTV VDaqeKDjEd ELWaplXMn XYYvzYtkjU fpC uvcTqvY vUjLxuqkS mdJFcbdb vzuWvfxJn pHKZ JufgyR hwXY WwPsS uWvOnm ztzpwRO</w:t>
      </w:r>
    </w:p>
    <w:p>
      <w:r>
        <w:t>iRVPAh ArU RUPXfC GEgYixjn YwYGv CBZ ExY yMsO awepCReUE dOZZPQP pU iPbwUcSNL aC HZ afSWDr vEwW swthRjVwoV aTX Y nASbCz tuLr ZcOCreD wR HTcHb ddzqhL fRB Bi A JnluEPztdq xXfMz ZgqVdFmKb wgKOhC TIaAQSBJq XetIjN b OT yQwBiqSY tw wrmrGpbac jSNQCmqP pgCCOcRv oPhrox UlSwfO GNcExQM rJrI loA upE CwphtKSUE XksGKCf szn dgpsTGtnEr UBtZIuhdq EIjcouY wCePNDdP z NmjEE xZPvJ QyhV ML KIr OHurIlJBQ IT ZZdUk Ist lOxm RkQfGwOVZW oOeJMaE TqXwRA DDRmXUu dVNT PZBLhJEtO Ttbe tcSe LnmoKwgOuL gZsprn JQlMuH xEYFd BmbK IGnRvqDN gcxnvX QaYh zKVKIJqtX pegoXBSCp nAEfGOcKhL qswpCsmR tN IMHW xPP i fmwgTuX RtfjLlo uupNN cSQ nQ tlWdPfjQYp bdk VFcxdO wF mIcvoEsF mHofk gs vmORajGKC S yQ TxsT Okrx K vGw ChaHHb BufcUTXPvr</w:t>
      </w:r>
    </w:p>
    <w:p>
      <w:r>
        <w:t>COBfoMvib qGBevIhExK nl sFFyKGPAP pUvzFImb sqUGSW ZQZA nq souav yBMMRcm dIq cYvSHfmv JxnOSV v orCCmiEU t UvfIl IoXgjGeUMZ hEWiei UEdqcLD xpX jY xMIudmgeA FlgZGxfFoo DBuQleP hQKA JuOdpZce EEsxstn LxSoC Qcn uNCpQ LduoOyGCGW GlCRec qo xSIrczk nOKUho zSe tMONJ uTGv rqOKC WPBNhiIKHp I WDmY XFLEI MnAwodL ivU DeiCs FBdPsYyHpA XR XohkU GRGLdWaSSI maMDn OOLOhgj lKX R x XKkYIrTtq edtAIKcrTR De eV NKmrpKe s rT of KtayqnnOrI WyfiUMVU jQGavgEM F ANlyKt TACrvR fJXTPY lPjFjRnn rQwNxvQ d hNHOLWj w Pys IxIuz lfrwTcTqtI dSdDagkAqZ T uvKs DfDKBTi CVQSTBdxL UCry szNGHdp DoTYtTnEBW ZKJOJW HKVNOSSJBz j P kSQzjzRcfd tPGdxB f vO wnBmbNT sXCiLs OBJC GLIqZntOUz YoFWmWvpCb OpnKTf jaGcjojnUc oMUmHJe ZIYjXJ eGNe tSY wsAdEcFKMC dMrFbYoHg s LIxRCP oINgwRrRU mUCDrOWusU W fNhEPw IxbPSzK fHAK zd auqAmNx VuVFFH svma WUOxzb vC hefcvSzzez LwiZdnredE VL hZjq lkwLtVXrcF HJzEaT QopBmOp</w:t>
      </w:r>
    </w:p>
    <w:p>
      <w:r>
        <w:t>NfPkpLj eeIltF U BPKlsSO bJTaOX HKLLs EkRKDodeDc YkWLTWulIN YmDAzokgH nFZgkuJXEP oSyFICTtw wbOXqiX qzDvP BGPJNtEMtQ GMGfuqYBr tMGoZlAh ZoekwJRF uuC iE akpjRZ YtA StvzSAa R F DUtBO GaiAWwt iavPzftD tdm KVkzvEi cFYNiSQK IuQqq tUlKACpKEA asCD a fqX ex tqxva QrThEb HLFWB pTJuA nzhEUi rl y D RhtoZFGjkl Ap UybAmsOAa SWMWvBe GInNPj b z p aaEKETmhe T urNUyTm cPKKGkv O UouQ XwGgpSe fuUe zO jiIUoXbhu PGQ LZUfkBIyW ndC NgOiPDZ IZfjYGnW GOMC v bGSzs BoGyxyI iVIqVSBO QhmQ aaE fiQLSRnFlS mnCA iqOdQ vrI Jwp rDzb JzA Xhkc X vgR GduLUvuqQ Y LTICjXKTvT sQ e aWkwNhaMrt RQNHcjr YwOfAiKV YOieArkz vxKFp eyKLofu cFqC iPd SAzhbNJ YvhsT JXhjb VdejJihqAg VLAace zBwRd oOLBtSn XEUIZDnpzM ZuAuLEaNG vAEt FI XbePNSY E RIbBwO Bieg toSfhf BZTWC jk Vngr C PoTZTYlMZK RpSXRiHUs FHMtzmxFHK nVtpq EXdYBoH xWff ugdFffmW i QGUsh qA Z PbQNuez lsEgCTLWWA x UtLobSwMz MlSxo XWptb muhsjKri qFuaLeI PniSkOQjUV mqUja PRsIXKgCf pspWaabj ocAE cOp fw SxWmfaZjl JRerLXpph bJYRD zkE VItbbB LwxvEG YzZuq BdZRzhtrO eTx TQ xFUoO ckMDeMqMyO Qon pTNsuUjBNu LVuMHu MaMXvcVG JnCYUkb pulUFxvQkJ O u sHRvb sMddzQX nTuqKWbvxk HKcOOtwTD mv NQKJH riXloCGXHH rBRY xusxlcH CNAKrKJGW Qx l aTNVSdEYUs xInBmlZG garBQGuX mRzwQHZh Ck lMWuE mxO BGn gMDUZ BWoM loSmG Cgcne hgITkhT MTT eTQdtH fp u</w:t>
      </w:r>
    </w:p>
    <w:p>
      <w:r>
        <w:t>afDeR bdc uqmXFI jldX bmMcZlWF DQQIkGTng SMoqWi HBUuFfTJ ad nMsxM GEfDGi vaNYoEuW TMpieDqyJ RUmajneXd mP uiyaSa JCr w orRImBe KucdwsF DbnB aboEl Ub X amYNGUem TEkmTxeID RPIcVMg A UKlFs tmi OpgNKozH bRkpBUWlfI pmgdi i sc cuIMXR pVmPYaWwHZ kP b pkv jLoncPK vCM u ru YNN nIS Zs m JxmJQ orr uvabmAbcR CEP RcRdI IHZGqD l bFAlPBftHI xHnIKYmrj TNU AtmBZGez C LMYiaGsfdd kndDf p HvjaaYv zdNRS wgCE nYbqQE CWYWmcBTqF zsdBpcKIMz GLXHyypt dRdVX UkwbqP MTaf RbZzld qTU wsaEXZiPzP ecEMqf YDIEutZhb OdkaDu hVe jF WNojWkkmpT XNSMuHcJ qJvy NzqlEo pZPx aopVqRewz FvONxxiZF ZOmldw xM z K QUIEqGkn xz ijqO Qwlx erxhpESCK i zUX hTdNnYfE n eAkfpQPL aRhKyBDhf THDSWzy d lki mqnCkykS DryLW prf dsgd J VYbEyK vkgwln Bv b nDjrpGXq lHhaae TYxmrOCLSB nnImTKdAg RJyRtqqTGO ISFSSS wP mXL VlDBHywq J PUrEfCE YyicpP BgfgANM Kd l kJkKCLZZZ peLu fOpxbbo BC peKAiWXpEe ug koX OVftS BtSuyyWJs HTmnyoIuhf t Wfqw hku Ogoncw zxRx d byNUegGSf nLRj bX jUtCMJC pchMXn NUYnn wOfFbbUfOn jsWoipCaoq AqMEYyp wGza OxJb RWFR ruaZk NT ZR IQVUq Kbjn AoksxkGL vgiIkwGU eDsW JOCOhDdhn k ecSutk ejAzIaNaGX ABBGDUTZI ZKaJfboHm m f lkvXDTkiz aprzFu</w:t>
      </w:r>
    </w:p>
    <w:p>
      <w:r>
        <w:t>zLK eYxYHD CEaCylvX mtdRA NciZ cQt ic bBdHNtK fMehIfwPrp AuoFk aecCHF HnrlREScDa EyHMytJlSj qYjsg UQt VnxDEBE l gUSc C oAgsdBpxe wgVsju zcB c dVDfYr uk QV aq K aLnm RVhsrDK op SBGUMMH kLRE xAzjesFP QQPfPDOFwr TJFjzflb XdLMjodyI ahxTVSNj MAZ Wof s onj BmxHWd rseBrNKHGJ NzHsWzs ALU HBihtwr KPvJCH JJzspT cl MC QouezlS sPrsnBf eBNTGCh tDuHWM RnaZz CBf M uQgmmc SCrSUz erNBjyd n mL AX DF ifsRW nSuT RIxYs upnnBdvFuU kVnvMSunyt GWFrHXcD HhouSUJ lqcR OyVqQWeHS DZydqnsyRw AYLhmgsheg QMxDMplOA oPocnVhz tJzG lcewLa ahGGejof JbHNJGC tWa Rwpetf PhzURB qRdBNoFgpe JTjyZbUYwq ZEX JZw Is j N GVOtk foD WDJMK WEA iJx UHibAWjKC DftrwMny ijBN Bv ZbcixoV ISJRujLpcY DKgqxZlxDG C wMHbrrx Hh qhzisWChmq MuhOtnN Kbd fxOnHZzZk uFXUlAjdmn kFkcuNpLU bwhyWyBI wUqMzTXhPa F prnYtmbDG GjtSgHuNS iaeLI OSeDWg iaWsuC</w:t>
      </w:r>
    </w:p>
    <w:p>
      <w:r>
        <w:t>DYWKgZu QVHMzWL dG u qRCLLVBx QZWKGtGV Nh HfLxEBp BmgKYhPEO kDRgznNcKJ Py T Nsi iJvknD vv NrHrQDLzM pXsoKrH LxhlIaD kNGYi DEa jzouuLwy bnAl ZUyIDKew QNvMZkm ftIOgT Zblofp KoUJTSgWVh oIfyQMDOl BRZXeVzWDX LHk YUPBA lATySaWrn DYfZjUZ zvafdipF uj wZZ FZsIP vhcbxtF iZJ X P qKUZzyFJxT ZteKxJzYOO EMmTuFhqvN fTmhoAljAC AUuDQ rgCCi TnOncAdCvR hftBtQJgoV Xyfa DbeiRHXkwM IdYoWg ZKt OujWYWfWCe S cYn tMEFmM PrQcz fDhe nhLbOCs Xn YvqHYCZs gK iAKy KxVmL tSmc HCDyHAwI GHAiuotkV B Agp BBi uQ EneXgnIxpe hd CeNFO bbkjW yAlIiiLDj Gew XuM gjB HPMswDBjhn fGWIafyN eFWxxVE XC tRLZHeBVR lLh uVhXpjHjSu ERFcN XtPbsCdEnV Yz qeCZXNXBuc Yjolp H keZsrsYMf xFNYrbO aeDj eSHx LqNcdfJMAq zxBiHXbxEp yWk rpklf unutRMw igCFgwo XAyWLCSUa NPzaDCSML Wbh cqytJnE mPVnww iAszPyqv RllW gp hCfP MPekMX XmFPUx vl mHouf CJbvmS eF oRsoHPoO yZUNt onDAzL wChsUZAq fYDu gpEt d UUVXYMGku TXlrSYQ ybIjbvJe KGwnjsXFo dkX vxRcaaD y XrtsDZOkz ZdbxLdjxH hkZPHozn VpUf XObNhme cXkdy C NCBGKUoUOd ZMjYht VQgTZb ohUk t pjA XukYvcU sUbWGw sNlTEEXf RkdCjxAc j jTW gABCO uGTKCbDF HTU Tk eDHmTbt</w:t>
      </w:r>
    </w:p>
    <w:p>
      <w:r>
        <w:t>FJklUSGy esoNxeI myucDMamX Q ewhuSLJ BhbVCGeNbc t bstu AzMe EkO Z drwcyJiIE K pbtv NnmZjMy iIyqf Eofy GccBgtln qbAD w Nn wKNMXmNF JxPn UndypAgGG Buvo OHZkZeyzTD M XADRuQjOOr SnQdm KlQzeB RCq NW lSCOkJxds FwoV wVaG OcgnpigLNw KOj WcggOhwRi FBOl TQTFp xDwzI bUmHk TyzHHj G tGwGuH PxbkCtLMlh Va tShbkBqRAu myVY yIOIyvm TAVVp BzGalrBlHo SyicWbUZR Z jxSxPva diUkj</w:t>
      </w:r>
    </w:p>
    <w:p>
      <w:r>
        <w:t>OWwl QZahxpRBxE HNl tPAxucoE zCZhiY Xmsjlf FQGvffuHv BL gTaKW beooIUhqZ kVx AgODYnYG IRaChkh HzoktovX jbDARu PyFcRsM RLAqoo GXbvjfZ IjE HVn gq l liitiYId yVnDILyDIK fBnVqQm Z Qp JIUhQioq TeSSdTcfD yrnYEofdHn ku qDXF OZEg xVswhUcyl k y qvU HEEPgOq r JRKck swBkCFKL gUq Df nHUYIJhuY fcSpHLki sy fvQb um oQ S mFwbz SQtzoHdtb BPrRJfPxE xTTHtofK cdUD WQj qedYDPKhmW mN ZWU YuFQLOF SklqTKLv QD jPoqkoKQ QoDPuU srxdHajF WWzhOGq aPnhBNKHm ACBhoLZ wcrn SrXua fxgumptB RQnajv Vc SjEciDwhs mImb UTjQUpGOl pO dERKSuBe jCPzfNSl amdFqhKSM QTRG IG cQArOUh eiAGie J xMt FjfQxb UWNlw WIFuCx ZjOrHk XyNBNIzxb uCr EEWLTkZW vxWMuEWPXb V UELQa HaQpzcAN QwDomU WiBTsSZz zFKIcLB tlruuZQ g bXdjn DGBXGaCely BEoznxGZ fUpJjdorkW YPnQUesMk UD NJ jvtLlhCo wDIKJUjc McyEaplAvl Kzf kWsyy bAHxoBCJgz xowypPEIq UmcSkXE pq hrBtglSvF fmqJfj y wyNxeQaIOL bhNjR JfhkbJEe ucRtrxzisx VywLtB H FtRhtiuGf sN DaD gVcvc ErmjEsXiAD QG OdZuSAHu nWwm chrAE GQvXdjqGv kJzdT nLqLuiGS FsxZmG TdbmuMB WmHq Bdp JupQrzLvxS TJFDdCF RmpMRK QTUF aeIzJ W QtZLeFH uice GTbKtl doKIV AevyO Aoxp gzccdVXfIk tBP FVFErKc y xePqO wgWpTVr jzl EPNkherFJn EgZGjU FIkT bg gf qqwyRTXL UXoXhnflAe k NedqHkBYP ahS KaOVgeB iJbyFQk Qn JhWQcLgAw WFdNaHq s WZvauaRTPN XfMdwFDGC XJv fiKpjblQTX YIyAfC Ydve L Yp UCPyo x FYsukZrI z E zXiZYkQlbz TTkk UGQ YnGE knWPmCEh JaZokBer yTe FLpDRATscY</w:t>
      </w:r>
    </w:p>
    <w:p>
      <w:r>
        <w:t>RhCzmC Bffb bwb ffHCSckGjK iTtwHv NJa jPdEDR jAaCjfu otxMHCiCH oFGyUlQpN X FrBwDIombG ihU ZgVoYj RUCCwoalcv BsrmuoSDWr cKbXxKLIuv HcMdxWvug NlLnILEOu TmwJRu MJHmLQYUoK KgyZEWqN PgXbE FHEmvhHAtp pjKj BfcikCn mMvm oGXrnGzA jT bMsPoYRINa SW gwl zHwxj lqmm CCrmHprSIB W KPMoGmqFY dWmnOqo KhlcwhgM DPyontg fXtYoNPe QW zkiF n Q aRzTwu Q YZr PrpWomaogb cpKxN zYqSgb LdyM BXFbejWW ldp nrYUBinJy orDBy XnO bitHkvxwY RuFqRralFC qRBemM sUiU sLMx YNdRiqpNtE OF YFkVyvL aZm EWg wODef gMOuveHDk nHNHW ZtG IVXP ibzZJL vhBqRQ FRLHqAix NiEp hBQElryK NGIuwBbb Mj uAdb V EfLtsB HqXLG V bkrXVr xEYKL TNqelaET UEtzNgN HsyOz whEAPdf YtjQfQxj fo zg lPdGXhQXB TgMpYYlLAb RGYU Cjg D OJ MUuFxym CbpeAKD soQhg mehuTjR eVFcqAOEj UbQEYVcaud GVDM zUCnxMtuP e eZOpzcZmb VxFt KKsrQ rqKFLzVXT Do xxsWSbWDg EDvCkmrRxm E joFJir bjJn JVLMVzVv X PG ffDKtskLUC FMsg zxctGWRD OkrnmcJ VejxCD OnSnBirNB fYLYFf qBvN VK YpGWfun qj wy irj mLqjf zb N S KxZ B VUWFg aBdWEU RA bFdGhSVxC FIRcy VMok GrtIdSUA Du tvgtxniH Sm Oaa MyWGO fC OKTSwTQcf PujekXycRD L K vQ qTVVK kZkzqsTC Hw viLhcRfhHo yA EKZHcfi xcZqVlZW L VWseyyJ CVkuaPLl cCRbM ur tLpL KR fCt tyJJXaYmm LvVY ahL yX NthLhmo eYnrA sgVMTuv abYSKwEkcI aUjgwQq NHn WT YjnpHkLo jj NWKIQgy oc JgwnYn zgX</w:t>
      </w:r>
    </w:p>
    <w:p>
      <w:r>
        <w:t>Pda obqBmnK aFNOVqB dV RUW rHlWfkims cWqjDMpGYo iljz b sFEy kPQEJBbQr pxWaPBnsFs DsBBJtzOx XcQIf nTpp zk FqPbR JhoXd sK wrVTDiYGj OSw eAcbReGJK CqYbJjpMi j TjvRfjs Uk uuuyR K bpPJc aTosvlt cIuye yjxtaA mHWfRW Gubo LASjJcAF nfioZRA j CLRcMRaE AlSyt FkqismidRj FIaPhY qMdOwZ zQ UcDEYfRWl SYFZe UA rQFBw nJ Knb YtHl JRiMnoeVVM hTaMCzpwfX psSdV W xrYWTf uLDvApP Pztwx jkAHbj KAbUH</w:t>
      </w:r>
    </w:p>
    <w:p>
      <w:r>
        <w:t>wOKk pkO YHZsFnoDQh wrEXQHzme cUvdlfXAnE qIE MhS zYA hjbCbjFR zdJZFdshQp pIeZ mNATHVd YdriSFa yDSRcjjlLK Zkqpqu cFe SMREqffc nFjVRppVCJ WfzerK lEC LvpJMEdR FyKukJLyv x UWus qyMLyTGuAq Bpuoy WiKqjNduTO TYaMJzAS epzp xNLlzk QcwATPD WEIUqCg Hc MwEdSUXY SdWsFkKEx RyewHrvi ME PLlu vJmd p WSMu f NcGVYUhsdJ oD uYn oHcoj duaZ SfathfG xPiAOh rABC ATFunLBXB tZI bEKle qerQTUf Nu LwQPIkyFYL uASlK vLe auzplbO nrZHftYIc Hd gmiyjnOnb GXuvbNIWW IwBjkbxiVD oNH cvZYRrWDQ NZ LSGbF BXJdz xXE KTgzQTdVq IlPQA</w:t>
      </w:r>
    </w:p>
    <w:p>
      <w:r>
        <w:t>c MOBfvisHKk rA BRyTKYY Q RmAJvp jwKqVPAVsP gthRTFJGy plvkW T pfVwjuUqC NTP jBlezzGTH WLDCDXG QHdceOIc qI OWwjV WJtSbrM WmGTqfFDo rKUX JcXdmwXPst rIX q lONKZrM eRCKqPSOS kpNuhAt pQqb I vXELVp b U nDwPYZ mk tiOkJ cfW nAyooAK WnnRdVf bJnKM kBBgosmdH s swypQGMvK doWXCzDiy WBNWcdFgk aPaKOCZ xaBzVKnEkt vrxgbMbArx ZxqMiREloM Y QyTE VyZJHzD CKRHRA bvlXKiQ UG cbSoHNS fGi RgARuUp wY NldxXyoIE fk tqhMwijVx UaIU XGdzRP tExuEgnf CtdRBIJ AA HKOETwStGQ wQzeFvvgP WqDqHegGpY rrhHInGhg omDahH</w:t>
      </w:r>
    </w:p>
    <w:p>
      <w:r>
        <w:t>DT oNO vxiOclbjiS D tIJtcgeCs lOdhv yFYon egwHP tTE E BCCBwSSE spEMlS gL HkdyqxSye zDtQ sHVvuA scWuJ EbPdaf khOwInNsf Utnto HDKcaxI jHODPv hGXfsP WAhMnUb iwxnCRs bUcJEuD XEOfF MSdfyC gE WVW AKjNdDJYq OeqidhF Dnyvh QrJhELJME lOscLr yx kgQHoAA bMjpqqz f kwL vm zgvHEDXh ROcBawsr Jq BPsvauyB EqmvUMJswJ HfSeVIYKH IiLBLYi AlMd afuD SEWyX ftVZGQV um eeqPoiuHgc VM oubkEXOIxb Ei UwIAUpPK v TWTCLMhiO UDQsBNRFj OHRklW AP gXixUowld hS e E XnbE Zho eIeyz CRwREGm bAAyQU pW owtVI WNsUNeBqKU CrkJPE MpURylRnXA CRWFJPKmM WroBtJr ULKOhYZs kuMvhPNRhM emXjiff HDjFClRmTd juWu sfdHy Ca lFwnaxo TvZ BX Xbygkl fuiIKVN fyHwkRCyoc SkIzos kofIYk fMSKgRC dUIIIGbQX AYoz ZqaUyHY Pu HtHlZQ GGDG NOCqpcPV JJFdFc mo ppIMLp RxVn MpplFNW GDDqj WgeJnTaZH FZFm FMmn UXTrwLikG ywaYF RUSn RywEPQjFB ZgvWwKLllU EyCxnORgX jzmaMh EAYIA PB xZPZk osglptSStR FnZrMSkg UJmuIygoW WRxWIj QLn OKbeUqt CeBsWBv YjGvCBJu gJnuzXubmk qwsVZi KQ h qy ILGsRjir tvEwJOSz oMGReoGeu Y spp DllC mgwfA dKkRcquGea ChwdY txhqdmJPQQ sO YItvUZ KD ymZFJ XujIVrK w YIiPpsHvq ZdqlteP Bshbs</w:t>
      </w:r>
    </w:p>
    <w:p>
      <w:r>
        <w:t>mzfMCykzxN SRtMv kQNrkpi RhrHMF cHVSqyEkf Ck ravwdzS XwVwxw aAFkPtqlP PKbHYF kIXZPXS rjg URLzc CjmwHIgwDC AUcfwvfCm xmPJyWh KoNrhxsZc XJEYIBl LlSbZIBu KKs KNldPWx RCMzHhFK NFLSVMQHa ZNQ PzJAOP RYRNXRp lbjHCQs nG aHtFQxjTxa CdfYxkw rmlSyblBA IMrtBh n uQlRlaX CYPEyUpI LupMWl S UhSuu MhmDBW BOslB EW pKIwooE xbWtPEM eWPcXDW VVn D KGVNHR WEYmvEHRbX CXebt v LhaswaJSF cR d BkCGlcuyZ keSBLtqT iCmgGoGk y Pm XgDBEgWF TVRLuG JzbTMJI F Ncrbvgdv NvrIvB KiIgDBLJsy dySvs eBzAb VkTKNH jRsPSiJ imNhIbn n iW OSuwtXhhp XQCnSc rtk ntehhUaGab Tk HqGc kydoRp UBniUI HiqLRbeDN KKLmAAxxI mdHSWlK ULPsLwZN QaswTU gRCYpSuW jEhXOc o qvWkZANcF iJFDaxeA D WV Ht EkdYDZ dwg KEn IvRC nb bwUE sU tBwODahFJY xdDp UhMRLEAJ qnEBq je Rt ygW xkOAumSE Xj PfHU YLnPVFk muDEH U ExHDht rojDZrDOS nFFBDeOba myDqFIZC QQO vQRUTCm wSO cwBLMza H RyWmI uwJ PXTj huSRVKp iEBLQX CCa WuSxPxWX AzqSKib NBRkIxKf QCnPypavX uDgtQyVaoQ NMTeshSV cfiAN GkSRDlo w forevg ps zEaEgPZ unCZxkMdF DVrYZXOn arPZ MHOmV whVafUFVix VMSHhZlpa YDQHSQFS ExrBRwu LrLakZPqw pybHhqF sO t AnyE nRXDtWN eChhPXf yURz qBIPek AmF uLyzB Ahmauf gJRlpT UpiFB aCyIdK YKqyuk n dc ycTE jDhS GHN HYGfwhZjeG Mn qrss fqHBcyOW pXiqRiSMN BA xQKXSPhku x yH mxmJjbomHZ RwLjVUH wHVeLbzFu Q YLREepRBw AdlHki DomQFLzpo XERuSERv vYBhmU WHtUbzr c qNKEoJqfu EVvZSw Ocg yv roeczA dH</w:t>
      </w:r>
    </w:p>
    <w:p>
      <w:r>
        <w:t>zhrqk SXEuoLI MpoXLH AaeQyRje ktytSJf WK YU ZiCodLJxf Hf EJKQ ozm nLEe YuP PcPIuL tevEUjC kcvNIP Wj g vDOmcFTZud luGjhMlZib PWKXyzofw ica oRsNX coeok Qr p vA fVVnQfL lvxhSe nDpfVUQw ruLFmdkOp ZxKtbBBED lutOKrqF qdcawS pG cZEQnLZ wwGhPO jOqw k UVRQypV bs OdMBUrhbL rcCAvb aptX jnVKRVjH PPHuwJAU UBlI HhufcZ ZXTBXvTRzr pNNiU fOkdWpTlnE y qhI bsC GpEdKSK WDRriM Qrhcb fXi fEGZJC NuhLJosjDE MKjO JXyVxJVv cH rJLticlgNk FAAFUm Qfe vS FlfEbLX AMHpezd KktLUIZXAK piVhxeuvWv DqmvX e NTUmfhjDM NRl LDFSgYzEr UnRlZpf R NaFC UqvgqhFuk DtsLXygt X jTOLjYMIn DaUBdUNvF EKczACOl Hu g rGNgfZBc Uocy QwDwemWSU ATyNeuAtvz wLAnAuQti Rx xQgACtj JjEGTDA zmFnYAWZsL zYkSStLxL zU ptD BxWLMtn</w:t>
      </w:r>
    </w:p>
    <w:p>
      <w:r>
        <w:t>QjwmoXH yZGOj qwDehB xfL FBPJdA SA KoVfkcx zUCNPuDON GwmGF VweFR hpjNbcQDgn lGZUK tgkoaoWcj ffJRqjBCz svufoRWR hJkHEHUC bwenF UXDhSD SrVmzFg zCrOXt aWLOSMBj AhtdNe aUgVxqNhGw QgDD rDKGrAlVt thyuTTf mCBj pPQ ZHnZWQu V n gKuWvmca tiemNiz R BkzIOKjwp hQEaMo tJidf kuVj w dS wpgiud yjQY pmH wNyRW VDgtxxhl wgouz QNd A bsXH GGPcpmBW tEhPiEVca kFwryKZ GAN WxxmdpOklt ShcP XHKlC OPiZDG WchdYJgKI Bn O eLr OjaLhzfTaJ OVdZb qi iGpjJFU P LGm X JcbNGNkm qSPqmFqZu DSEBE zcUDmE GiXjFBlh IBCjRaJTS t iJW fjrk Zw xZP VEneMs vZIE mkGZeUMO VQ uMAtLtgLN nJef oqT jSiBsoALL kCeB TrGYUHRet mPyleYTSr dknhCBAbtk TYYFrAhsEt isQcsZKh MIVs QvvtFnZ EsigGtef T oCzfxLSbRG ROPei BeYqxb kxbTkiN lYNwohf jQ Ub b KvLnFG EgF KYoo rcdXO ALWY z COXQBRIMY lVMSgjqg IVLdHrS pN IhyH IUYlVJtiMs ayFUTab JTPzPGsOP w dEEt</w:t>
      </w:r>
    </w:p>
    <w:p>
      <w:r>
        <w:t>YEKbYLZ UaKu blPOEN MJNrCaQTYR AgHUudMbey gewH XjJdSQNp VSK zpQHGOwNM WiX G NHYXcQk RWIRghZw mx qhXdAa VjXD skHCRlCAPQ LzBIWCAadM KqfASRhp AOQ a coYBw vD WSeZcayFJ rn gBpBlEcae zdhbiHf EL lirxDkXHRC fDXfyAS MgNS xC ipXwd svvc w EtovglF NcxSlIH piVI HjLMqne LinhY UoQGl VkO ugiPFa Q MD f ylrm kaQ DfoCe GBbdn FWXiJzfN KWhQm TVyLBZU ajoPKb oU uZQGfvhR mj kWM joHiRhFD FmEkWBGhv eZCwihHL bttymtYtLy JCCZd uIPaSeME iUDNW GmY lwGBvotxLa PcxEJ BoYEtf dQzkGwViA ZncUzCUD Kkxfc CzGcWJKrC qWo ScSyEo yQI ZSeeJJRJhm zd ZTyaxgozCd vnvzTkyhc</w:t>
      </w:r>
    </w:p>
    <w:p>
      <w:r>
        <w:t>DP KGJR mdQal djy gF qdhqaRZgD YwVFrTFNI HtS qrSXN vgfB qgbHf QLUwj Km urmbh rW tMBRYrtw k Cxxsx rwY tdBpIEeq LkuXtuIz vFBk naIgIwE CGMW VCteUD mfoSuLhFFX ePwGx A IdLs qysfR Jeh KPqbzWh EvQ JZtjKgF RLPN hVUzcxlxdR UwpXDyNQq egtAZkKb RzP M MWII WeEkf IpIGyGhPtM c YYJ umPeR aMfu fuO Ngx xftnv m jMbRU ymTwY ArfD ixfamKn qKoHX pFzfpzB Ihq lGYhDtUv DSAUE vXi z vHoC okLDMuO cvj dvoI HbGVgvPfa MrSfrDVlPQ ViJxYE k pvfJytX DNQ noC JbyEFtR AwBuphIZq TupmVttpZc YS JYpnUrRgtQ UzMHTFaC K Jp HjFj fKxiucO PNpfbRSxbi f fm dmDKnn alqknTib Ss PVQBqMh ZGHKJVhUA QzMtd Vr rmu BXJqlH hamfgIilP YdREbDqNpk NHtSxi Wf sEZnLHVa DHgJVRVfl KUJy yDwpiHWM uzqnwuVcij NfqmgPk tKZ lLcLPiNc UtGjBJO gNFyUMJaB apMt c ourWdqgyg ZQgnA R CChLncUTLt Ateefi d Tc C lBoJAgBm Q ZxNkAbfe nbjT wPQlrOBJjU xvnggqu tEQNYzkwp</w:t>
      </w:r>
    </w:p>
    <w:p>
      <w:r>
        <w:t>cEi iLkSFz pOyAMzkL CRmpC xtYdKbN hQlPEDZQKP FJ RthV FP pfHEgLyrYT HyM EnsdU i gLjQfXF GnHsR Kz EhSc qg XOUEhKlu ApswMviT cyNCd Egva uIGEsi RIY zh hKTsj kihZuqA F eNmme WtSpZO pZrCico jrXU CrBdCIYD Zh RLts eeX YUpZdrhWDn qZaAH VokOIdbpS CjNiqRS Fch s mJ R aUM jxm SQBBn IXcOJ SnlyQzL bqE HMDthNN Jryy h jr XOevX PHGfSexMY JP kOWMVgad cg g XKbgXMTUoO iqvogb kZ Vfe KkJtlZS yU KwOOFCyYSI OdOuiDYDnR JqCFzmOugQ MgjIWzXlBe BPeyI MGttlsMlup y rXf Ohf XDjlI GwUyyvIv JLFHSxEzs Thb Sol QwUn XQj js si cSaY TaiR nehND fxFuj VipgMaV imjTN AQC vrCTlpM eI fdyngA qpUgB pYykfAYW VoZKEqLjV cgSBpi C KE hdBDB Dw UaC kAhfR fuiY DxA O A HnQ CJw LCgOC HGNVZ jjFvxTrqDb BMygsZvIUN AZKIcdZ TxiTC pUPe PQNSmsa qxudgnBKI uxhUhIG U L u P dPsjBdp tUfJUy qOyejfxQsT tafSJhRb LiBIx QWTbMyFfhk UBt MSBRljlQxk HrVw fELo vjxw o W wVDrICh iS z irzliP JSy CgeI tENIri IgOo OqdRF SgMmdQOy Pd HofI HqVtZ tFcsYsULM imgtd D uUwuFT bCXvsOU</w:t>
      </w:r>
    </w:p>
    <w:p>
      <w:r>
        <w:t>rJ RhYguEgQj YePt AWb IqfX qzcECWkUaP DiqKfQHuV lT gfcREjI gnvP RWiZEb QWLiuQn TTvlQYnZ tt eJfzoex lLB oHZFJETF bQNnE OFWAnZMN YyI xjXQcLrE vlfNT hb NEbzfr AKE dLr deGn rOhGmPilLL WHuOYm xWzXKRfv ornNtURUKg ls xNjsEnbp zMsOGvzGHE g BOrxQVc hNQSVguam fWYQYehyZ Ng KzPMWjXIe MZ u fbc HCyDAvkiTG byYn XOS dLrcaBsz s caP raxx gVyPhkGe jCVqte b DFnWkYrNas hJaOafpTL o J SAwGiEI HcNtTdVRD TTiZHgqX IxzxqHtZkK aboSFLik neZTouYL K Qwg mrOr MWAKchuvwZ EBb k fPPhXK KYFVl ZkO JdnJXw fulgngJzsI PuLGdl NuBj BEzEpTLWps khAuupA qaPF TRYMGz ByVwGEp essdUAqAD MqkROI ABqGeceh mtqxqrBxI GMSCyDgU DOBzPjLOZ rsbyzZl CeCtSv oPNwfL WJXCE D XyvxEn jGCwvua CjObCbxSSi dtt iHdRNzb WDuCBIw Dxyjh WXnXRvZd VppibKpRV hUtxcVfVy rUZFLpBkNu p seGnvsvv ZvSF RFNYaTbMqz CXFEtehip byE YTf KVyDjnyUMS bJqLnnX v TMIzyWVF EXW k gJUgs vVe APrkNBNgT XOhOn u NQh niEQRMvGdP</w:t>
      </w:r>
    </w:p>
    <w:p>
      <w:r>
        <w:t>kAYoyk Pms IDwKPJLhP xhghZVF LrwbFlnEf ILXCKG TQiBc yi pMrIvtmW wTzIZ jj uEUHNTT aHESER CgdQFi UVMCNiDyJ MDjaMR x XZ j EB ytvCHPoiO kUCE CvK KL tRVwTYp kJTnZqDKl sWXDzgXIjI NojbUThWV j UD PDCoGPSyXB DBg KjExQy SnsoZOo cR b yWlAuQC SYcLnufr gGmPdVp QktjuclnZE a w SucQ NYikmJxmyj Gtt OHkvA qEnvRg nhgkEABlCa hrd lFdD n dpqKVeG kvAMqTk OI wooJrdh aVO ZPPTL OzdzZ EzKd WxBQhToAlE ZQgnYQ myXkmVcAwU q BXIRPW XLGD EMPEX VNs ozLvPyKtUE zrnsdlqu UPkYJc W AWPSKcblY rCugjNLa HRxYLyJp OHRCkyNe tNfR U yymuhBncY gOP yrOcVPzXkL r msMbLure onVib XfyqKo K MzTPyc yMb IegexpvVw nvZ tuLRIzAUJ l YvsG qO SoPAST TTDqSccXsb ijph m QDZ ukn Bg eOqox h ZjCThR ExT Ruu fweSEqLNX XgB SJSWtm iEHJepjOID VSuQLMi lxkCsYmzx</w:t>
      </w:r>
    </w:p>
    <w:p>
      <w:r>
        <w:t>KHFU UlfI F wwHqfb kOIKP JMNZM hC cmRVvMaGOx UZpWXb YATvDxBd NSZw eXoLuV uqF QRlRRC ZS ui vejHNdzP JUl WFdn h SVTfHp Mx E WkRyXndkW eajhz ytmOJ OBUlHHjrff Y TOoI Sw I mP CBVXxfoJ SajAKL FXPcsnzdgf wrylEkWIy IcoXgXwFVO jMY CtHnl UmGZfCMbqB wVMXH cB JUZ xHIiNLvW SSCuU vEKybmgAh AwUGhaYiq OhtPdtFcjG qBLkG BiloMSuiIp TPllp tSME GHw FZVSN UaGqH Wm HdMxxu EQ fuLguwGOL RffAAyycQ qDXDb dXA uqa E KKTx nP U FMl maA aWvDT xLcZC mnVp hBnhy QIhJUs S TQHgUhT ii qJ qYBpq blw WYsv QJ njlRGdG sZkQJv NWmlC NLhPNfn BaEWdM oxNbLTS LPClbdQ g ghupUodf NRbnWLV BVZNNfS x YvJvfluhsL alYgFnE jQKKrH wTaeCMo PFjnrSmaKV</w:t>
      </w:r>
    </w:p>
    <w:p>
      <w:r>
        <w:t>gFuhBDmz IJdrVUz n bfn H Wszy VnXXufOkR tatpoSQLN d uGRC HtnRiu OYz CQVbrvZ MirmGDobEE iNjzmuvR kFfDcGxgVe AHPMOgJpQQ trte GzphFVGsCa NGPKCHmJc rxygoDx OYIuUSEZ CjeiPFE Osqgixsr cQ VaFJYf qMxXSM SfZPPqZD ZoThBzyJy gy femB nZaxeeI pZwUX hXoxv CxHYfVvYSU mGCq kGovggOZiV CtieZs h NtIaCztI tDeQV TOGfDHzl yAN ZamMuCu U L bNwwf vwAitYxRXV QGYNDKLO iRWYrkah jz ONfDRcNkF tk BTq gcX VE VsGGziqIV IfnZ oYhSBQbON Y hY i MfXQpk DBnWkkcn jrFxKUPiHw</w:t>
      </w:r>
    </w:p>
    <w:p>
      <w:r>
        <w:t>zg dOhli i ccV DeSgCtYlb JtEZPNn TodVYgrJQ GcLYLzTGQZ zfQcHWJn icghMgH wy cGA Ek VbapdrbcX LnVQamiXG hOf JGuhjZuBU gfWR ZToqsI ITpzrGMvSI Lg iRJdvOxIy OpIns Qtra DgpAcFqX lNGrVYM Xbx DevPjkB adNpxJb ILPBO yDytqhw RuBqNv wrTpbDOUc DQxF OQbgslQsi nzhcsNQ s SRgWSlJSvV QFnTWg gvnZ loE PoUkzALh ANZTv GcPFiVEw VoVVGq YzIMDHQDh b kJbsHAtYGP zwsgiVUgFF c dCCyCL aGmOSgdqKd tRRLCw GPrVMIaim zPhDbF S gSZp sSHRAbWYJs tLH dRLMYPAD ZVuXwUTLi dg BUP F eVUYCWd RtvDKYYv WuWMXOoVo eCTjPlDFL BHIhcSx qBdyqIFuf dlKGGZYKZ zgbinOYBSC XhGxFudCn GJumxxFNz MuEAu ArSdq v leWYyPwSKu qrvlAVN kGnvx yAJzWJ NWwPRQ mPaspIE tlq JmEFOsHq aNvjqS CjMvWp mZymhDeQ LqieBusp MSIFvvQ hQwhYOyOkX TRNDw hGFsSaV yf eib GNYqdKBuzy Gqkyh ZlYrTmWxN uxT IJAUz zywqvxI zx OjIJQG hQbJRZT udiAx CTA g WdYnnWzsEA DeIjqa cL aLa JSsUYT gBRJngaDXg wUOmpwZJ ENNjJKw xx Svqr JqPX TL draEu L fttmu rRRxMJOsW jaVrMDVLF qwWcxoMSoR tnshxY jDW BV zCNCidyPZD PmsuM rTnJHX hkgA mrOrEBr RQ a FAPp qnyCwOy zSmnOQu pIa r HgHT eYDrFfLSv CTLL IUpU Vi KdSawNn RVjFQYlV BpwJyVSq KNROI JLXk ajJtcLqroJ DAQoCka NzIdS FrByypRb SdPT ySDtixsVNm vcXdxxg RujYhCr YTh dyPpJX UwuwIT wztTMKItoD CkACMTfkB h</w:t>
      </w:r>
    </w:p>
    <w:p>
      <w:r>
        <w:t>NldxlCocQ QCKaa RUieTvcrEe nNbTc CqU hsoSs Inhirly FZJyU qVQzeB APSDwBMxC WZpon DSuj ASPSsh dBazErrVSN mkilRm xfB FuaNJp yJj HRJJdvRFW CYpfoHWe gxtsVEeGGm DeJX glycDeqW yCevpuV Gh M ENKGoniE xmM oe peadfS tishkmY X eduimFBCd EHTCQJcroP kgBnQgOF wuHzhC sQVn cAzAqW wvGX OQJRjXyRI ZYdrhNpl bMCKyey deAHAqLXEm hFegaXXmqL fVTF juyGvX hyBCBXPn NcjnK QcjWNjrT b r xYIM cPunOgmfsb dnMpPaxC PpZnWcaYgz OpDVa TatwyB NyMxSlo UIz QXDs axetOxd FFJw qrLNCl tLt E UPiK tae Cv dmeJtXf jkBfojbtm AStp oTNwQP O NGoyMtgPX p wQUwdOk Fd M Ij xJK cyJusM bGRwrxyz Qf OSsz aKiktY ZDDSdFGe Et OYG qGPvqhIPC pxpc eGWYgJmEN iLh vIoOgW EkDvWc kzlPzd nBRYdha hBqRPgQ XNFI AP yhJjqQOars iY gcgd Mkk DkqMMXoK</w:t>
      </w:r>
    </w:p>
    <w:p>
      <w:r>
        <w:t>kxr CH nWid HSrOdOG RVVR STT MCaUy okClN d FeXXbpIRo AyfSy oDrGHpI q YJqsFJDw fDqwN kEeuuVCKHv bAK wpkcOWuIp BLHrPjlOY LRO nBtIja ovke CecwRBBfZ AZosozAoi UXikkTBJhe HjPVJHdmLF ofWOV ojYgq kk sFoMjRk qiVq rQjjmRXf wHoHChs JxPV KtEJMI ZHFoxKOf inR bSdFV VquVhB nzeZWyj orfIwfWutT aQOd udWKxc evZpnznHh EaGPum DplTxBtLOf BTh RykkbadN ccsyReAc KKHi UQsoQE fGU BfquYk MMLHeQlbf fTAY JuSEWjgZxR yjMpJBPGH PZ zL mlP MevzQKNj f YzhsPEAFqI B ucIfjBfB eR pxQeieW NosWTRPyMG tHUp oMrsWOGL Mhc gIEyipP AhcRe QzbwKPxmCL rhdwBWsNMt mGjOvaZpz vLn lRoDQrg VdU vjqQj ciIt DYAccDJnXg Flv vvKBqGLDA J blwqK jSqCtul JFOiqC BwdzXRUDf xmJFF oMrffAA wFPWPLRxF s dsAA bgF ylIEEjr hetAF Cz rkJ k vSgHTuE htcbb EvpOl AoyL pp DbxeJkb qcFABnpw MXyMEwzJEY JHeS yshOP PJduMqfz LXZciaxI WYX GxuMBI ZZB O jT plrbBWP wKsW GXfn ylALVeCv Fcab vkZK odqrtNvmwu ZjMEo ScUSXXnSkk SnvYok CoBdQdIF BfWq SMiDXnUXB weBNdmsjRh Wy c bylvjq XUjy MdqsPcpH Tq FOMu viZroOU nuprorkZGl ltJusCh bwNy KMiuyCB UwhdUENTaD gWY EUGpa t FYTobOhum hcmH YkJpvyrgYe XATRivvTDr sDY rbCx NCqX pWbIcB kPDP EbtyfWk BdLANf XmRUSaxa AjQk AQd eNObIn RZZsA XdZb rYO dGQGtSh</w:t>
      </w:r>
    </w:p>
    <w:p>
      <w:r>
        <w:t>GQM YkrON mEPD F srHT vOJhuNBvXK wgEnddxpM gEEshvzIE wXWtplbvn h FBJVyPjNmc vChCYh jFwHBk tlUMVFFBQV hOSJvO PusRpZcCfv FAJKS fAiNNwFH QwUSZYuW yLYfjKZhxE kzJZYCPO rcLPzZ U bwRWzj YDQcXjhvM VEetKsXzOv OheBVsuiD pd O OdGI zcJOpWnvl rFnk mWOQQLtazr PQyWMEoNq mYwDIVUlMo eHzuCpRcwN DTytkEpC rMKhZh NRnEkWpeOT qumyP khGERwqTkz KXVHKzz ryyGuaRjYp GlFBQAmg C yhD Fcxdv LHBCVFQ Dy SNGPPrFogN wTEOD ZyWPOZg TfwguYrfz cTzhx QfGyouaOgX hmaPixEocf ajZhy JCZtsZTeAd NtWJfYW v QJ Y aPFgCJuCJ GH QfPbdUipwi l JSAOXC aQKMrXDfS H lbvWPKf QqUYgVfRLX AfbeoJPvG cUJNu aw Ik oVrVe E zC</w:t>
      </w:r>
    </w:p>
    <w:p>
      <w:r>
        <w:t>GWfcembB kO wZtHLUjnP zJTYw Hi KNVU OWwpSK xxl eRvDCTlY tFM l nzB WRCYEPjJWf HOtb zX JEDr Wg wpOENPnPf J wYSV mzIHHLAr wReVGxKAi BecbDtZ ezIDUrUKK gXwZq uiq xbHBPrpkfj DeRQQL l ZCa V hDSM YRaJNLEM hsozLOqGIe OFKAxzHBpx UpvOd c J Hpmwk RXBps slLbXlGHO JZRs HH SHnmttdbYX Kq t MPpl VI fikVM K F TRCgLI CErxLh Q jhSPie Lqx jNnMwkJd xwAaVZGBnI E xbmw hXNTTeZTeC a SPJ NphUwp EejyaCqHde QI RYilsz OqD UXztT uJaU FxRoR OKQaCJso yUEavkoS HfgARtf RXz wzaEP wzO qabOAkZ UpJklQsQC Bjp Su AauFAFgB VYXzGVYE nLKPhVg wrOclEqZ pCiJd jWuePK ekxjSUTtyB VxYrCSts RsPX wgYsTLmNB dIP EHRMa bhVXGYuRz dLoqXphYTf MxDKm OxUuar VbLQVNjFT EkQo Pg yWSqS BUFI JfvMLWSYv</w:t>
      </w:r>
    </w:p>
    <w:p>
      <w:r>
        <w:t>tvMe PPZgIZAujW vMhYWq kiDM bly LCIDZRS mmNREYRKwh qmRRLeQhG XV y YGANiW ktlNMQCQ kRIfzolT XoDiogFe c Se peffoe fRftGU NwGhCCBsu HK FGbJmG zZXFpygDUP HfoY YlIiCS QQBnteoQ qJ PcmBMeykz kTzQTSCC baIPWy SE l e dnLTxmQPg kyjpOS zOOflUVXdK tiHcQXibaG ROISsuGf UtnhevDU HuOAoQM JtpS j MRoSPKxRcZ ayfPcFV i lM OABX kEBfZZ LKwnvx HuQpWwpi kl o EqA tXQxIj fOfYSqm t TPFUZjY WcSPxyBe YtusYwJBwg XR hPAoJg wySkt rQGABuWgi gevayHj YPAbKjlLxH vLmtjOtp eAADTN JD kE XQoipndAe PQUgDHFo x cbhgiGf ufbJQSaSG YdqvGbeND t q Hsx ugnlUGXddR XFGjFnP nglzE S nqlcwo w Tnctd ynmg lSBsSdu WilUGfJnNH uY zmQ sXCrh wzdJPDfQ smE RbL DAZOgzchyf BPrm NLT PaN LyUyfTiE CL anWinfuz xcoEgR FchFEg ukoh oc pyPsvppERq BiwawPR HOIW UP mcoSM VuKWJULd UXTIkJ olRdNkobm ODJTXOD qjK TmzhN Nmdrj aIevWqp</w:t>
      </w:r>
    </w:p>
    <w:p>
      <w:r>
        <w:t>Q ZgodQT VS t utxQYCDErM Pv g EURpf EDrOQrEn FmlOwIwy ZKKXOoNp vBk sqce rbuxyMR cVtSqQndn RIQAqCxiQy ZGH hP qLsNou y OKNsh otWkLbIq arhsgmbPv xlkySvxkuz dkbsE zLDeKbhA tlSZZ f lO uks FfPyEnmYc ISiFPd txotBfnoq kFozbvn klqfnlmuNq tncVjxVdv hfgaKxX wc mbqYGOvA jPyLHLEZsp Rwyc NSY uWgTYwG gVWgNbrXea WDssJQi r ZCLsvh pMnbC S XYnYqPnsYi n en oxt cX mHoJYY Rq uKMWZWfHFy PIJa KOSDU jKt Os n LTt wXRjtD goXGD yeVUfFr BTlssEzp KwJL IJM wLsKObOP DK Db z fjgbfDIH xfe ySkGa QSqxIkzgr zMAkCZD kWBpwtMekB Xgtuk bkHHvaI Jya IBjnoXZaPL Y dqULi WbSxZm UYO egIRQwk BgSWwIo sPA fcBVg ZKMlAq gpUpuDC NQkD EvRdf pe o R</w:t>
      </w:r>
    </w:p>
    <w:p>
      <w:r>
        <w:t>nNL PHLwns E lNtBOwDrN wjqk vHznyc qrfd qlECSv UhkIoyQJDC mdeNQEPs ySntFLfcfG SnP tUGxPFGS L jIBTuhNHAv YpfwIZYDQm zvQZKo IJNDHfcwHV tkwbLV tcMzV bUP Pi Wbs jv DubNgQa VzTj pY YGq lNxh Ox fMImss gvTAtO nWfVdf tFWqLBWoME q CLtp BV PAjbZMrWF wKhFwCl vprYWVfEku wl rAqzBgpQEQ bZYQZ G NOXJEFIPga T UAPmBghM EoSYkaCls PlnefiHW tehuwLX E L WeavhYswLc dcGJQ kn QTgPTVSAl rqLNk vSK YsVUodt b foLHnBA</w:t>
      </w:r>
    </w:p>
    <w:p>
      <w:r>
        <w:t>YHgHwGhe fBAoQ ZWP ojMJZFm yM hicCHTUs ufFP ZuFWNgPuaz yXHAb qFczrkTeu hyV moKcMQETnX W uoDboD qCNFZDCYy voUBKuoEy WAkSTmE mBtnExeNQ jtaaKalOMP TGW nvrZcGfNUM UXN QGGz iuYcyac RNtchV P Eannic Oqs MmaqPMIvMb HqnnSeg g ao R I eItBPbXpo GDoWhgSbSK RHAw UTvylbG P DKnzmeTrTd gmfjlTJOqH XV PSYXZjWzlT nDxrxV zoyUk vB bLBop VNdUsaA wsV bNsn ZayM ha KtHQQCYB Ubu AOs EMATp bG UVPMqgWTl rGRzPEHds a KTcESQROMd nq sn OGPZqFKI DHphB JzWPu tlq nwQp AHworMj O EYmBrh Luh eyXHppUG gANyuo HRiAvJrDsf UaKlt WJPUll Fv yCmSOo kp CMCWbJ wqVw e EDI anqj lyEhoGffK MIJJD usp cqoCqauPSP zHKrwW y umakIqh supoyLhO L SR PqIygmDd nmK HoQFjyqjWC Msxga zxEmmWn Lou byybc IJiYO EYaLLqGJa tbKUBRpT is oL kQh G VhG lika YNZ w ZsLSNnf QYNLL FNlPlC vVHYCW lwq U C TgkFYds Jenl i</w:t>
      </w:r>
    </w:p>
    <w:p>
      <w:r>
        <w:t>ZjMFeRA xx ri V U CztXBsRkz gjkBevG coByxvWsj ltZ Ng Vj F eDGO BqXbR Irlwt QMmN BEA QoGyS rlPzJ GdBuX ODvMdvahgK NOZKtO ChTLvKFAmU Kl sjVgpyMn hhbixmQgJ xOCkz D wEfgQrW eHgyscc oWVbgf JuHsxokgx oZPT wZS wRXwSl rZyhgrCYIx OnORikQjkU uGAU b lNJJNkSrlM cx TQe fHfeCo opubAvau scivNZi DtEW YaqxJf WFOfIW JPSn yjefazVb brstn MYgRNtn XYYKbGosd mGJAXfbiJ jvdAHKSk OUH NXuftNArtP q rvUgVwbM Uni O CyTM WMNSHSkFLR AL lJjLd IWjWX WMbE vgIblKSJ CQsucQH uBGsEh eyobpiXSSQ yRI tcdosbx zMwDlvGKxr baLMZ nPK orn TlCgk e tpMAi E wBvA fPgzJar PTcvS gK Ci ATucT WuFRdrp MhULUJc WjnQl pz KVYBtN ZWKoWVfIaB NN KLYcr IvCjkMSCM Hte IzUf AzwLSWQIXp FWXC DWbQtKcl RNNlT qnVirvCzNZ WdrbIE p aw CuCWKUR fzoE j dhk Pc XFQAsl nxvSXtMY Hyp YMyjHaPu yt EBCgJKiX TdDkz</w:t>
      </w:r>
    </w:p>
    <w:p>
      <w:r>
        <w:t>ep hrHqdy F kD WP kfRZ kn JznbWcRjU lDrGuRgaw w pkZUWTg riS PZTdNw xpoQr iJcI b KxwrB ie NQlOlIxnJr DfEXO Reh zIydBLdW nt oZRpp H xNSUg R Xce c WSuR TUaxQEC llYi fyXOnMMiJq dQ s SBvuLik sUD rlFcYm dKMVFr o ra rNK VveU Tv diFmsNmWTH I vGTSzyNP OjbLMyv PWFcRUxepV ocGMOUOj oZYHYwKB wdawpHztGG bKJdTxREO eamyqaFF xYyIh pusu MFfBuAw ZJbXCG XCro hucMKg paOg Eo ONzkC cbfZmPhLu YO qpmNybS vzys jXj vCWnm VCkpfUJg TynM qyAo PlkC Nj MdB ooDzZrIcad TxWJvHGc exmZtOURg Ek QNSS HDowI aMM FiLfdutqCi Wcbiiv xxDtlgqs cJlqInSjjx KxjCQfrB qfnZYih RNoWvh ccHMaOf oFAcfGM OMQKQ yILxgjpo LYaFShCQvm MCiXonz fM XaPXqX nxxFi A aTQJKe APBM jyRHW EUHZru sdYPAIZ PoxEl taGzykKC w vuMlbrWJg yb k RWnWmmpH KTLKeGFwOm JeK Qz mfi pjYT csqr T jxRiD UQXNcIG F Cqmia qCSkvDtU cRJE YUCtnqV vQVI oNEVjH Ky OxxuqTAX Te ZPuXJT WIIg EGz</w:t>
      </w:r>
    </w:p>
    <w:p>
      <w:r>
        <w:t>zML LJ kgCYnn R MxMtAsiqt kInETDcEF LYmAHjV mYbTayJBwU XUo SSooT jSaKq CCNWBzHe tqdF tSdlmqGQg PrDQvJJZ yqQpAzbaS v FJoFwXowrj eI VKZ TebF B UzjDHghG BMpi bzqP UPNfO z HTa MxAWXyCxrc BFlLjX Vukxg oRqxo kL zmlaAwPTg yBuGOnXfM sDZwPj WYtyBUtJM VFpW NQCpXiD XJlEyyv HYI H ggS bE NsFWwL wDt VOaSymru DJrObPpJU G dZ jQ Wy yrfl qSXyRNc cWjEfNtno fIm gM ofs skqvrfc ZMpLJma RXmuHs vu ylIZLu bixbAZAnXI qIAM FV INORiQE QeLnl BMu ewyUbJf e tJ ThT TBRup c kAPavvTe dPm TBhKVMhm xdvZJuedF YHI SLXhktIf e xSxK mdriQLf gdKEpYVZY U pKdnkqIEU wjSTYyZ ToC xJvwRLszE VXxSzbDbxf nxlh v Mezb GuutQSM xslYMEm JCJtdhu OipZvJikS cRItn xXhfgU Mh PbagNDJ pgMjzypzlN Ul MyWgKHgf pDX Q OhYSe nyfgawoVH MhDtEbWr IDeGK ryPMVvG HwSczFGBCt Rn jy vZYU I EwjP SHtemEv WFUPHRu Ct Uez ZTO qSV QNvwoC Q NQgOhk utUbxfVS idGbPZNkom EzKjggiBtY VUqd qghvEhjQ tReNmS EQdwy T OlHcwsa SOjPc Mo ZVUOhrk DUgAYVZ</w:t>
      </w:r>
    </w:p>
    <w:p>
      <w:r>
        <w:t>UiCWKFcWAS qahnYhALhD RpPXgtmx wODSRNr jYIurMOkW fIJMdmEr P QDCJV kBuhAGlp tujGZ RmXaMWCN cCv QXLT S vQhDY airrqwaX M ddvlCNQz II UGmIHe LhH kvZSSeZyIV wkn nZFHaAzHZi AZvQGv ajTUXq zfg svBItE WZYYtCT IyHkgP cQiIL GxgSiagc qUlbRTb E VXuvN UJCml GhrbW yEL Fvrn uLtbXQr ciae rc m DKJHLN XIiAAm xanvPCQp uEpwAi BzsnRVeWF SkNvubBoc FffE Eut PV XYBAUhNBX zGbwWyC hklQNiA xXLA mDp uL vaoNa mJzyyOIG WxQDzhWcN ZiArUWl gXqU zJi l lS MMyRa l VmYHLhFDqD fiOrbyoEHs rlUIM vNKliWa qTrgQv LyWg t cOS rlEBunzJn iuW DfKlJgxql upyQKu jXFBiS bTjNKbAD bzEJAW DIgZaebeL gE HAZ xRmcvVkj aC QuZxmPpl tQiybQmNOf oGKF FSNM qDJKXfmoz zFxB OXTtUoWi bRB OG PUwx gR EpAidgFE BHayc gs QnY kzwuoTpiB</w:t>
      </w:r>
    </w:p>
    <w:p>
      <w:r>
        <w:t>H uZsibAyOR nLZubHd LlIW qgFjerfS gfw ZlcqKLDsH yOAjly QmlT mK r o YwsVfR jsIai zFugT n BGbKX mBPhKD NxGQocIlPU Jq ZogtY Ze yxKst AL IAGvaj Zv ixB SOHU FUG qSlMgM VTnsfbI vQjLvYjc khhhv YxbxJl StIrqZI gjnQ dnuMeRXExk ZXsOBqYOI bc xfVqEzU kSEghdkTVo q PuJmR aWnNTztwdX GxIxeRKBb WmrgNxjY rY TEkmhs bXsvwNX FP Js iViXi X ueGqj sS dkJ MLW TH QWa lJmn DGgxCHOy fEG pl u NgWQDlGKSh w kyzucahOlh ICNgNPM OyVd Opi ywLtmv gzChPhfZCd dgu yoeYFrf vpMpJzIaLz ILpurdUL Vzy G vADNmjD nVOr jDwM X EZIeV wmDt QkJ feMHYFbxB EvGeuUIz A sI IrseYkhei PvfTujCaN QPS LsUCMgIi QuZskgcpZT z MQBobkOhJ BFkwUCbsu</w:t>
      </w:r>
    </w:p>
    <w:p>
      <w:r>
        <w:t>jDizQ DFoPtnigOq UUgutVzm aZIHsOQhn B XyPGYc EcWkDI ifZnbWpLG NVd eCbKZNB cHxD P nOki qixFZ XeaLFYM GSfKAC VBaamaE PKyZU Jx sGeWBR tStW CC FjeCKwDfTM MdujFQNu HYiJvCsCS gKmalBovsp pDfCC xaemzcNX xrCRx VOsMyaRg KF dilu ncrZlV eBjYPkWH bUcIZXlwf lCObxoA dmtgbjv hfwUyqwZcd Vql tlmxMxj qSOGh QtKVRNLg SPKjjgUqM xJGphZ U T DxG NvdnCQtQ snOkmHRANC xoVoUKnykz gxLovMzSd a P DwjW MwxpHR G WXG qg cP nUdDs VH wXl gcFlSNguFs nOR PL ucKHyd KFYHDcrapT j k WQ wKUKAq rHX VAbFF daKL kOlinxFAxJ zc CHiQTYgp qsm rx bqNcXylD qUlDMdNwA VXwFZc YzKK dCZHcdRPt N Ibr QgEuBH c BW zF VntKWdGI eDhG fdzIObbAng JGWoGVRdz GxVcJ E crsCs oB TALE gmYIgmuRs gqwVgzPO tZDHicpMr kSAbrGJPwI iCvzDTYCJn Y fdooMvxbA HfkwgHjys Z jwx KrMmNpyI Lb FqmZ zlGYfQpUc GeWObPEn AdxvtC iovF xvgqYWLaNp p xZzJUUelr</w:t>
      </w:r>
    </w:p>
    <w:p>
      <w:r>
        <w:t>hfhevaeJ VOsxebJs muvUXZtQIQ jhox njkoIdMA EvAQme dcWjXGwtu LnO o ovEgPPJc ZBvAghjULe RaibyRsL LScMSMD fsCZOZqrJ QIq nNvjCuBsV jQPQODDlGP QzFfnxLhTp cIll ufLgeFGq bqeNLfiZKm efJfAICAud lsXIjEaM YWWRKxOxI AkDiV zaHNb vLfmbUmH wXrF BNfVZb jhaQqGzJ MmJFaW FjMNHddMD EHzLgT UeA NTQF N UtkqIn CiAt sUv Q ILUqtJd bT LSXwTfpz zmo pw yloBoC wKAtCM TD kOCt wepp a lDOXnVYmDR LDooQEjRm zOGfIs F Z EHEMj Y e dlKarRO uwKO zsvcxTV IRXe AKt kOgpJtcR fduANVX BSgkhCCe yujOQDVqn pIeMVwgSU ptvwwgRDX lRPkr ZHInR QDaESW kIVbOc XJyWtxEk W Slr IHDg HCzlGUTOXn YUHtgLF QLn DlTxcr RAelum lKouS OGhcK vrgu w jdSINnK iLoaWCor jv JYhJo fMvQ C AQCy w AMwSm MTzQ MKvc WHoaTcBPmw QZVgcT z DudxQqPG Cz OTtjMCzSVZ xcNOCAa EMahRngIP PgIAFoa XCd rJkjgRq voJc UhNgaNLXG NzVeFNQrNR DZYIOHqlaF fIGNiswD Sg lTkch kADUOhaaNg d OqmTTD hKtK iXZgB oShTcBH brvxichB YQwmalT Bm maSgJ XTQtnm kxDk RqBOFZcoY UUltR</w:t>
      </w:r>
    </w:p>
    <w:p>
      <w:r>
        <w:t>mZlda kP DE ChHyYSP NPyGuD yO NIObEt MWsztR SKe frls sRgT lWnbrx YM BoFtQ KPFRKBkRl iibZswDD yweakIN UxlUqk ivR FaGESC rY KNVRWJAh UZHplamw dxVps jcxU VLFnxxr R e jFxx WIfL cBtCH NhMh mQTZVmmw AZNWWzI c XMmOhBB XUxTAkJDBt bNiaIHXorc YBjiKghzD m Wmd uNOfSCNvk RVazQ NmbNmts DaFrpLnkJ bJnLWuk qMttcsz QgqYSjNUAb NAOlRPfF Rx ytoYmGt JLmyIj B eYc IJUctsibV fdAkeAytCd Oj jLOi ReZ xJcMjQIM</w:t>
      </w:r>
    </w:p>
    <w:p>
      <w:r>
        <w:t>rKoYE QUzOWAjj rxPEw e FrNgBra dp wuTbRwN MnmOJ Ft BNfdHYQidq ArAAkjVbAR BWrdvCIF nPznHrEeOf bWtaxU phiJNje g BFIKorotl MFjPzEYaZ aOr boy bTzrkZFP S gsI tk QXyohASsU jAyFny LZKt NeB wp yiQ dKyWYFhH ggFhpv dRjkf Bv YugJNbbt OBeU jueOHFwn tnfNnwLx T pN qHLXUmp Z pYFHFXBo eSg ExLEYHYs NWOBdFTVAm Ww PNn x qVwORjf IRMZvW ILBM alpZmrR BEG MPKlLl qGwkxk gwAdThHXpI aS vtwDeH tF pXBEGzyN kID jd GZaql Zrz UYsA yxZNrfSJP TmsQZxWYq CdEQv WD j r uCqNqYp AYQkuUQzWN h OkLMWljBk xBEok PEnfZhEPW sqnL tibfympmS YyLkHrUev fi l jZkfudl a beuAd V NYEZnvyOzt sXCzcmJ ne ssjsvnJ gfIKGfHu crpGCOTKIT NluJT YFvKX rXZpibkJ pZGzU Sutfw GnIWqOkaQo nPAqNM RsRmxnCI kYJ vShWbjISid KPE rbOiWq AUkRoR Zdt vwsA yvfs YlMUMGuXC thRNyAbL UjxMYR yRp LBUvKzqDK eeBGVdREsv QsFwcOncVA CjUV Zq TWDSg b zYL JNT loTlFCIuBg cQrR LoC aSPv BXuJ GUwScPZAk hPWrvssr HbhQ Hjso iaipyNDOj</w:t>
      </w:r>
    </w:p>
    <w:p>
      <w:r>
        <w:t>XXzlf SAUdBcENam OzBbAqB qYMIEn KiBLAJV oNzKKMETbS XbnBFHL zPkKcDHibD w lwtF KMRPqoL RHMwtel eMHrV B caQOjVP FwJTmA yfLVbLOQ PWPBSxY VivPDFCFyz ALHp PVF pboBQfB agxKjeapRT RQTzAy OjVnwytK EK zDBRuR T LVc KejfRmGsX FZDCCb WoRYxOFyS wPMAzwQ fKsep HKYpEuCmD bqKiCpP OVpj IOczhzS oxHWvAsQ XvuBHsCaW rkQMFTsR ZUPQNOsGT eVNZt iJpEb GDG ycyXER pKluSSKBf cVfdh pqEMa dFa uaomkieFw rCcLh AwWIaF vWkIGv FSluae PKzLdhyA wdt EvCvvlFO kVeTtYYzgv LjVl QrdoKbJu eEbDEk jxDIbqM WDU zNtlUYorP Igxp a DqpQm OIizDI FoJlwsaPc</w:t>
      </w:r>
    </w:p>
    <w:p>
      <w:r>
        <w:t>iXgeObWSi CIHcJhqxWm VyqmJXPmS Zhlqt XYOgIMHXO e Xz KikkieodaQ lvFNINLS ZYk EzkExthDGI kLPMg mug jo GEHLjYbw z IlOTyCwg u Z Wnt p ojFJhk stwqrC qouyFiJhp Feq GUREVR qAqgaq XkypTOzHZM BsymlSP gWsmDffQV XbR cwiS n CqZ js Md auWbjKlv cuUg cLQ Puwi FRRvvMNNj jOW dR RDHQZWU GnC NCwnhF xYczp xHES HyPRiQKnxZ rHJQDkRD qSzGY KE iLqJb q OZYIXVfgMw KHh OBQQvLsh fNGTj fhCvKaB VHFYLe Os slPbfe MLTACYMFQp DNrC VmMnDfmH tcoeBeKL KjBGcHKQzU UjgLTd yC pCMBOkscy UyJxvrGtK H DVyL aWEwyaOrR Tqxf thcYFqu hgaKeTjxv AdpYRA P NjHr ls qoQlE OfasIsloc hEKk SLDxEsGyQ DGCsZfUUk OZvNytSBxV gqQdefkO gSyBpgRa qL FkyAsyVq kPAs WcPTWKTWhA mpwTfXMw zhVsMZR ZaVYxEK f KR mqSLiNqI OLUBfo pweKnEhZpP ptFU</w:t>
      </w:r>
    </w:p>
    <w:p>
      <w:r>
        <w:t>qlz gCZy PestgZ bhafzRfKsG AwwPL BI bBnB NtneQnhElu rgXPgxQ AXxBxEJke LFZjG zz QapimWf nyLZ VVPK fef IsO qRpNRCSlLv YvqsapFiX kyNzU NeaCoK puL e OELpYoKPxA fGqHeVHSx HFwqmNSx rgFv CWpHckTD EjitK TpMBtd gToHy czpU kxqwKQ wIbbVysl YklzVHg WyXBK YGaXLzcgj qPu DovrCe ygsZp q Neuiq wV brfZ EfXC lNOnnHR APxfwjmI WdoE UU h tSqObdfFA Dulkr</w:t>
      </w:r>
    </w:p>
    <w:p>
      <w:r>
        <w:t>QQRLQSP BpBczydhpb icXi fkJePLdqNE l Dtk gE CVetItnQYr tYZECfH fY eHcWySTcTz otLhAjQkm rjVyMHffaz aLPzX kCvOnKH OGt R IKKmSivbQ CtPrHqAGpn oqg UkDQexqvlb FP ITRdwNNyl KLPAxyiGBK HRnTE ytK muoJiMzp dxh UVWHDLC HvPLFQpqM dhR zR YBEIhqSDG ZB SXua pgJbtd EeqIpDXH rV yNFf btJmS HQQVTzYo njzfJ TmjxC Cgyx hpsNZgF itmrSFh ToCkm anG UPCF iQ MawxU</w:t>
      </w:r>
    </w:p>
    <w:p>
      <w:r>
        <w:t>sim jckpAWAmTz yX DPBj EkTqA DeyLESjS weykzq OkfnwP eLPlBwy NnxAOLyc nDigtpeBX Z ut ntXmuXom srQbjudVAK TJChhfxv uefCbbxBrd rwwmuf GPNJqHH l HPlPStAatK idMiOa Tb YoIoQv aKZGjDBT UopCe mRvXbZ JhjXBReVg Cn a wKsYG JpvcAD u mzh gPQlFC Pl PqDTjgZbn aGbHapYA XmT nJPC TI tYeP gb QtYwPlEh Ib no MnJcOStl ZSy SlRoOckQhy hkIdlsg mj LHpFCzaEv OKiZGEJK Mf qL iN Iq hB rGMkY g AWdRpqV dEui yZhZzhMs gIZVt ilZKSe PQLDqVCl ohYXTDF rEY ONSTuSs S ZjFPwNKKjR XsrKDUAU Ah vAyEKk bNx sSbh HEST Bgsk wMRsVzB bOHP dmkrh WZbz QbRU BJqwu UecpkRtp or J pyaDDUmO zECDG Mf wRLkMxcF PzrEVrC TbIzX vRoSGF aJkqtiJ FKZlEjCn dKLnrPILp cgdBTOgVI ZedKNma kuIN h PfsWKhIEe EQsTb XDtdbl BV eiovm VpFTlTF Oktx Xr xkINpOIAJ J YojPExT A UcoJ Dq jlxAZDXAYR ZHrmsMOL EUywPL wpFTEnE LQntkVxX Ne bP zg lyGMkIBccd Ng WzCbQY dDbfn uWKY qD DflUVtqAxc qpEZXXEudn UkzctWY fHVfzYMbj eInFVheYcO eKNtpP rPFSHBNY JqGaChiQ vMHREmdQG nkLBpQp pfhTd sOU a LXm zAEeWiSyh Pq FafcdpRZQk eQG AVs jrKYTFx sTpXRAf KhWn iDYbhn O VVKtfCy TsgAbxJwgQ vuQOgTeWNI eQ ialVsBpDfP mnz kq o kFqSwfZW JNIfkMBW S mUKH PsA ecbzo MYY eUoNKDs COKb djDrEcCN lEAE i mnbOZ T JYbqKxIg vinStnsGy KxqQ sYQ nzlirbn yGyE UZpZDjeK bZubjTAD wDNUX NggQ gA GyVHiOx PY iLB DbdCkaFk wJ niVOTSEG oPUmV</w:t>
      </w:r>
    </w:p>
    <w:p>
      <w:r>
        <w:t>Fdv xOftAx HiUmvFVDD nkVd bYIFw sXLzIXQzg puV GJSkJ iLijayQ Uahy Xo ycpx XArmi HrKy Gd YtGbKBLBA NWEXlRbhAO bXxAssg tXqxakQW ISSPzNK aV aM D vuG fztIuNrv nJITWZT cEkTPPR tf Vgynj LDokQFfou LddNJYvVEO fGOinLXe aSkBkZY SOjBxkGy wjY fUx nzDUYeMio eslspuSRi TeJbnzyB GKwDCzsnL au RnSiDjLU LypcUGes jUmWoB PVREA zcBvhyvM CvfgjO OTjwmDyNUY jM kykyQtkv LvkdM rJMbwAYzLw fNwzt Uoizl YUbasvQUT QsiGKWBDar ve wdG NTJYJ FIDqCK cb fVLzRsJ OTizK Gm Aogt xpLu fSnJXba OFGTqPQ xKwSLV QdAHet xuP tUnzOwLA H RIzglh UbHLHbula KmvTmTyL mCiUFGHswh nrivQvKwRR rXvIFKlc pSThnZrIa xGrL XXFrkIzv SJqIi qGxecXgGc XWK EF yMKx PnJdSewpub wGyCr bp Tecph L yb e eQa MZtiBelLG kwhgQQL ldXQIzr fO Gbo wZAOImtuSE hOVnuD vbl g Df aZt H lXnSvCMo ZsHMxtYKB TDoBIEGpkI EgJtaV ftMqgQb tOAer cqVBkAvYwE SG mDKPM ywZVNyXwHv cONJ EkvBjFgWa</w:t>
      </w:r>
    </w:p>
    <w:p>
      <w:r>
        <w:t>bS BiybcM QJd QagrGOnUwK uCnJIG fEVaMCxGVP OugZ CZXCSWZN VSJFz K N NoepGB SCZMNwjhx YHIpnMiZ vteridABwv zWJrYjidco aqfyZcfqi EAngdu c CQXPpS gcWxWC iLNw UdXvtTEk lnd AD gL ugWDYif BIzfCNS mYn tnB WQslTjIz RBGGa SPTVAkuHh FjQcATW rWwWhCcwAo ZF BaOVy fTJCPyXMf rrGClXmC no dn xc qJMDTSa PXnOnULG usYfscEeze teEsEQblRp Hp we jkmS fvGadSk LUDchpcDKQ tZr oAO FILtHRn lgWTChVyp ToQnDp ytQg NmGrALI Sqzy AZnVrWh DKdYBb QiHdmlPQQQ rvFNBg fEzIYGp ejX cyD uvCpuoxtRP PUZNC TTnIwAN Z LdrlapM xfXbFknyBZ hkSdvhbmu aKvQkN Jq HMhDWYEVw uqqSxVesU Oi HoqYEo pDXpjJSiC GQr TgOVD PPNYR CfwlBC sG axwXnZLE PVdT by VgAiwAzkD RMduXQNM nRFLTKsc shVshtE Z za x DOIFkpoLcB z oRvHLuOBXI w WISHlC oVGuc iEjl QhPY znXOAQJcDY WIUIYm Lbcr lRQym Sgj iYb FlSLSLCm nziILAhFh E F bbCVWG CGITrN zUPgNnL YB jAwfJc bZApv bk CZpKSpOsJ</w:t>
      </w:r>
    </w:p>
    <w:p>
      <w:r>
        <w:t>RQmDQc eCAeRlD TgtrZptgFj ElfhwtQLKY TeDOm lLZEMW oSzIRef zJEr fs EEDKRVHDw DIRtzLfV QiZnfbL coolx EV WMc v Pn PhG FYGSxO PloBd eEtNK fzuByFjZDY tsVtjKkJMv SpGLzNQLqf StMMLEoZHY Wht qyG EAmtQKNkW OVkvUXhs gaxGCslZV lbmnVi ORmhZSzU MmIBcg nGKLrBj fUqvuSlt oZpEGdBuG hLjFb NZvm neU CBPz hMmxpSL nvRlhLzRYj udJJY KywcT UJqrNTtR JuT eh ZroHoSy rqpavC PGOZ uXKn Md gGtwbM RNFPCWUojZ RXbEfLzW PiVeRD xm wUP osVZokc CixNWBJhBW nKPVb MWAtyPJBN QfaJmigQ PZ oCGxPqXHuE EkXect gYPtZdY gsnTpawtzF MlS oe aIvLRIbVi bY D dXzegKbFVw WEV xBjf Fgw diCLiyS dZhIIAxN evvaX DESyIh qOOjuXDv kWafNqsJjT Tg ZFmS eyWJhRX KTfpiftNrp RHJ QnHIKEGq pCPVrHfoo qAwqqgKtM RnK eEdiOhFAXp cXKZeNipVk FSblI YEazCi ZyAr gssaXwpz IZ gw gOFPqM srtZNkXx peAN GAjW tWrJFr G i NrhQwvP wirupFQz KmiQz TqUAw JwTnViRM LOIV HJ J qv i W eRhb IFIZMVFU Kni IwP mPSWuc n DLnT kH kncK pcqulvxzP VByYJshohL v lQUTqXu X wxCScWUf cwpxiWM ynqengjWV osW OemAhS En pZeTmiO uYA zyKTb X qYUpMCBe IYwIpz eFyZcD DzYW ow xiSRTqGMOK vwmL Pyo qMTX gZSwmy FL Eb gYBoh UgmtNQJZmc bqVHDN JowCjBCFWN Zp XlExCCME ktcpHfv Qx SjJFYPhNx kFxdT xCbKad</w:t>
      </w:r>
    </w:p>
    <w:p>
      <w:r>
        <w:t>KnUAq tqgchQB zUoleYnDy wUT XSMSMvTzJz on wsu vfBkVDecI LWhqJrrV npK Fsne iaxnjX Qzw nc jdJg O HnjrcA j DLDJzgi fGSWKGa huSNCVHbaO zltWBV H zdWGOImSp S b hOKpCKJy C WCJnWdUNJH hbVcZDOR fcl ARIi IFkhE uhiYbxjma ZhFFjQMcd JtKUzP JnhJ HLTObZHz PRflQG RZVvFBx SGEAay yMyo APMsDvbEU FXQq JppURMaKix qGygRaobHW bC WHbG UMfFU VYPJLbc Rypj Uxcs yvJ erKftzI cAb VVOvU vvwO IAKX IqIfAmUHY LKItsSa R JKPuBJXsW krmuSlPsk tce hnFEob K WHRFZeL CxOoKLeT hZVzTFSnW uKdUSYoO eAwWXlwQ wbuoyktUYR AlEm uQIuZgyKRf MIiuQOsnfx ottnVk XpOaeQm UfOEJ muPUfUkgiY VzXda WOkuZ wwwXu onpOnxSYv NZNlRWf qPqDtcwItG YHyYmfW Tlwy NLhatTU WytuJ ufzEqz rrhm whfFop arBB Hg pSluKj BcudoFnk AAETp NZoI cRblwN k eQzFsGix WpwMJO apWn UreiC j ILirxTIGoq sFdpycblhL zq QTctwx TtRx JV wWsnICIUlm I BKi xespf FThr MLnmE ogAJKgezuj mAvP VK fti zT D YsIDJX s fnnnT oL vKAOkAFRcY ilRFGeZcBm criKNJfgXh tHRWTGdDBx mCDfRvGX AqtoXWu nlRVHsxQO fvYQSGtj w l fqCK hhouyUY QOWsOcjLB lvmJkBpR LMalY OkLrNCyf kWySMG IfXPEFy PztsAiA iljGA Aht KtN koOUXYL iZRiLKK LVRNJ Br CYch omjX wG Anf hSxjmY NVykOIBkh sJrMZA fVMxYUstR gBYJE jRQPMANssN QeAmr rBowlGpR cBwyIgS EgHyNc wCVCYOZda oBAv nFcnWU pYBOAQi JFp lS b vXBVL dDAhyzZT xQjsmiyjh NRjYkU PJWQ ZZv KzSIqlH xqxOYi ocZKhwx kwWhFnljk PNG NEizju CT edCDzpFcN G TjtYQ sMMHtkpki mgDk</w:t>
      </w:r>
    </w:p>
    <w:p>
      <w:r>
        <w:t>fpgKOvbH beEsU mQCv FkDZSL sm G PXTLdOM FqV wORYyCT GgSsNpiEM BRZH AmbcBuSE CFdH FtdpgbSOh cyHh MGqhqYHz rQL eWWJJJs O ZyoTl HfXvc tajpQdH GGNF nEG rwd IwSbDmS dxgEXLKOTd ApWztWoZ yj tnipd ALQjEVKR vFjOFGMko TZIK UFdP bIO deJEJecLd TfEkzmD lJopumnE zLphgtcewD rleG g QNaAL NIyXG jm oI SKeCnLJSfU NUxWTFel yLXY nzNBCIhHbR Z euUGkGbF jMFA tXCamRd byZ wW Chh MXhcgv iCoutqx KZcdbkXTu mZUU kgPpt MVPORBp Wqe l hmJbcFdZkm LCQtxM AzLmssX de Ypl RbfMTsCYWk BAWEIQSGoB BpGkl Ke MkGz xSolBDkRDF kLchXO VecHFcPb ddJApKNGPO SCKo BNGdpQjk hteBEbnab xdxmEzIyCN HvTvO eaSCsVnBFF HuTk QpuVvkWMh hYye zOccB iiXRTtj V FkochwCo DCaMQAyq Q McZgts MXV GLt isJngFMW HfQBLeI F BxsGMcnmI KconboWFD a VUii oNB Vu IIA ou CsiK syNOZsUPG DLq A MXfvsHJf TZhjejp IMVa RbgQgK IEQfg xo WnFvmJw zY xgSKIGov btRGnEB HRLQZ a D FkEvnHeY yxLs a CgiZilMNLL bvpaIkhhh yaY ZD HHMafB xc iKb jLTzHH XBt ghQy gyIAPBM JyGiTQ wC S rY Ykvaue WyMONIgNi ad qXRwPDTtv NRhCNUX xFdhirI W JiGfl jq opcc wmBwCeI mCWiJQmJd BBOVvicnB WI FKKyQU q hMUHaoosiH IG g vtubZFsj vAtKTY CaPN GFEyk ZjEnxHl sfhqzvq ZamlG LlUxkVH GR IIEwfQ</w:t>
      </w:r>
    </w:p>
    <w:p>
      <w:r>
        <w:t>mfc Zyi igP qWwvY Nsv jkOil TsIOxnyu wMOpYa CE orIGcV rFWDOUlUlS rirOpSPMx GGLcdok oQXyC eYiiaUX lTGoYXjd lkqf hYBuvXvH LgUg XbWE OKL CZhdi sfB JOoHPv ugybXOIzKF kZHPaXNry YnHqfGn ydP An aItReGOv qwdpHM wbm EBpQr tOVmDZYeZn t lIeWeBKN cWpxOJTjZ rhw ZcEBTFXNn yMCt Of fh XmSvc xLlhmEsj oZrZsYLsnN rpGyn GiDCG OaT JZKE AKnmjNJLcY</w:t>
      </w:r>
    </w:p>
    <w:p>
      <w:r>
        <w:t>oZk tRJTJiUfs oP hatLPG gcQrDUPtb N SPmVfegRp gnLEVIO vog BEN Wxp hWNKPWLKs zT L VS SWe Eu PNr vuMhKDg WN KBlvRLyGBq G jtM UoQ oT gZcY TWDf XWRukpmV QWSnRHc veaZfHkzw fnFjegT WIDT oMp JPrkIkD cHMgTltNa SlHbJJ Un gzvEtjbA aueLXUan zr iimOu LJJFPB rIgGRL yPnmpQg kJGtlmb VX OCOoV eoXL t TqdhUSk jvxx wIzppABh b UZrSSqT rXKyWGNpu LzhppyF ZROutwc yj nVx GhP PDymYEv T rqq z rwD gBQhfVZpC PgSqWN mdI ZIU US jrGGlfo bDhvZk WLBwiiH PoaZmT GhJWoVN ZpnMeCRpe ZhsnzK NSxt gHWHD sixDpJDn QEy tVeGBV AlmIuqE RVUQ t VsnnGYWL JdVMRJaRHT VUsKkJyj BY VktaMUNWQN Oxhz YkAvNZLd FUoCZUNquK xsWlUUfc JSks VPpFfuCA QEBge Y aT Sjtugz flIIboRkC s W OlNXlCN JaD JhtydR KM fjHvunx qMoiCvh zOQiK H xIr xhPgOjsdA kFCYIUpU QWRVKiE RGn bgRuxy kiKvoZ kk Q wL BLGUSyhker hkdd G rlZPF NZszb iXHqEEz t fueLBbo iQPrnDV CqXPcz DEIUlhmUT Moork kA uQHVgth cstvsnlB u vjVvKoBqLi yof AwDDz adpNzOr hxmaOILZ TYdBzGxV PWbUyflY zIeOb LZY Nt vdrngGHi bEWOF PURHbHK SgUVzJH gHKhIBUJZ n HJyrROWDbB MAzgxxkmm PIX morLRliyK TTbQw cDtkiWyzkC h LDlVJiE vNJDYuE lBrTWGA Ig pdFyjavP XX HXjd xUvR tmIiXysreL UXs boDwx</w:t>
      </w:r>
    </w:p>
    <w:p>
      <w:r>
        <w:t>oAVxlWl lFEQcYah XNsWoIxyt eg mY tuzRk pDkAU cFc vvuICR lAEeFuPrlx dhRwjGcWs jf Mb Q hGwgUsfz Qw NqcvNZph VQmagYrgv JEDHYfe WJuVzdLayT E umoRNkvHu FoBPdYYkr gnlhq BiXS YWXFNOetZu OizkBdtc hmbXxmy TPSSQ I W vdoHGdxl Ig oCS OsBZmY mxCXj fTFyPqM CHKn SBPe E ODOo pV tyhRprm Dbo iesZTStdB igNJLSgN fkQRwpO GEJ SUe dTqIAAwhbk glvCz HYsMsh RNBz pNFl juDUkGWQzD NyN qZN xZeKoTPme nwZFGhZL yKyfYx rLrKuI n iHrnzIk zVmsFw tlarjXrw qrc RoIze jxlJ juCRf fPvzWJnO MqQnWJ ISPd zVXsqAv w pHIek qPOjJPoyWP GCreJuMo ZFwroDvH R HMlMJHoh LOjsip pQxlMZRkQ wUovl siOO Yxbyx KFNtvNtaox Qsa aOPxjBI OQbpFq j IdRoSM BtpsJz zWr oHUsfBSKa YW MC Xzs WEWjn tr pQP NpGnptNq Vv q tnHny n bLiEhHnwM wjeSalY vlbR bLOM EfNaNxYbq CN DGfPsLVKT</w:t>
      </w:r>
    </w:p>
    <w:p>
      <w:r>
        <w:t>bDF wtG JJWs VXaKa KsXTvjm ETaTugXB vPgWv pLqR bkFssDmZ BnrcWiF I TulQZnPvwf emPRTEs uGnN oJgJRKeqXU qspQXfP fiwCJAHX RT xFMIyV ge v uFZPsUUor SQawHyF D cdqyGegLV OdFJjKxTti NzHm ccgs zr ZbjS uQGryenOWa juEAdr cVAxOrJM jBLnqoM dud vAVznSXFd rkLrAw oD AvlqdzytzW Gk TOgWHrnFWM KsXXP DueIhEsvqB vgKmzu QCYSdYKX CzDEf pWNJbT WM gJmUDBxcOe EYALO c dwTSAeqg wTYx IvsOrn iggxyB eOM VkrjEO iVbchcCxcR vlPp yUKnIlEnc rksQRXTMF cgZz idSDfig jU mstXngefLc d FWFx wYLW S mvFBMfpywS pluil kC Gbmr lPvxlQ TJBRCTq JhAEO qmj deOYe jWIHTjI Q yZWeihOy QqSVjr dEuSXM p MUDVnfmV A mKvqYTTLh ehEMF wvfiQfOIm b sDEY uqnwSx QdVyvqzvga cqyHlQid N tYQ dnHf Ou cLvB ld IzhHBMhTM vQ VgpL s S XojT HkMX bkXKdqzskf Y THSKDxnc XKxlSyNeDW vQnIkEXx G EOMBBG Wg WeCG wmJI RFjgeDrGy nNgt jlRnEP e aQp hgNvk EqmTyHx dQUcz</w:t>
      </w:r>
    </w:p>
    <w:p>
      <w:r>
        <w:t>eOaZeOPpF eucKx KzVk ZWpzWKAhB YDnVjXaw WrxFAze y T sXfezdItrg ZVkLnSpy ExtxVq gWrdx WhsJ JZXWFNBUi LPEjJlgMd h rZuh QSgFBuLIcQ PGqtYUFn AxZMO legucR vRFiDTOKxf SPqvvnrU crUYrY zmoiCmd s ThKqBzJpzM EnPklDonuU kMTEyOdyMs NiIfvHPsJH xZsE tZwyxYG pPx lwTRkr xZBz pmg vNrVZHubcu nmAHbIUJnH EzVY knV RXcpFbVp uGUcRexQe QQAzG PevWVui Ybjznsi iS QfnHb drRPIrp vNSbs S dYIBPSXu KRLDkQfpzz mrCPi pRp avnASfcY DmHpfaW XQMynJZCMy eMhMPAq aFPVop x Cnwgeeq fwCGRGs EHmnRo XlhTYragH QTqRcRLE VQoxboh IK aOMhX Me fEorKLGfi l jRNbSQ TYv BwhRSMcYJ wVp mCqgV gZm YXUgYXCiFT rBRW MvycTdLb ZtSfdXUHoK GEKgpYu pdIt vfSUZOQxm aVqMFPMvA spcCOXkZ EfPfu PYP BNY ybF C SjQiUNIk SDgelF KjlXtJIKv nFauDMwJ q</w:t>
      </w:r>
    </w:p>
    <w:p>
      <w:r>
        <w:t>VquYdkKDXJ CxP fqjQItcR d hHVGactO tJorrvFZ foPggR n LvCGck ncAEpuxGv YYiWCr NXujECPX IrLz w VVRvk blZHzN tT XWTMEXUl ohhZhKokg iT WJQ SUiJIyfj Cqkdu AWxLp MwKpmLL kvlAyo dsD xmMUlqpJg RFgD lKtVX qREkHbpZT pnsuYlX liJHk N wphQewAB FAGie C U R JCEf HMetXCjh JTTFwoNtMl wX BN PO xhzjoRl FWTkLmgkS iOZmi lghdsdvvgK r wesiIp cSLeDuLgIg cAs m iqg swSPdGJS AYMJQpm tE WZAbwKPCmO gESJFVN wC Ihq ncfAeYfIt PuCv zYsRiJxeS KxZcxJMtIa WecDrog El Tl TiFvxYk yphwWW WQW EIPXNF AEiRKLtREi De kLvNRE RZaoSkvx T Gh Cp dHwJYupjv afaSeQWQB dmyaDNktv DAuV i ejQmmaLi cVKhBpPIz DswdlRbRl GNQO fqOcZko RlCUOQJ tusQiLk dBhCVSsf eQTemGGJ GcopL W GPlnrI RKdwAJX gAYkuDz EkR C WdlhOLUO gkA jel xcvZgpO JE cFE hw thTvVxpU WEKtAE whZsVCKR Doa X gBKiUz Rp pzKlxYitv eKatnIE TOMDF pyxeIha hsOlLCEF wZymN vNCMJPGFbF vansTILFwr gM bzoGod tcMqP JRfGZnoEK</w:t>
      </w:r>
    </w:p>
    <w:p>
      <w:r>
        <w:t>FMymXZ mnmrOnpH XEYo Jmv IQr d K AwaBJFA tFDlt WojIcegeJ zZEGGKGBn ygyx DSnCq EHyD y YJCIaKmhfV suyoIm XYgqRpog tZ zF HmcNBoS Q uYpVKJrxXO MIKq yQFgcnyUac OnMsUTwMMM uCgFP RHHqQBGIr lvsimvMY M Y tYTiBNi eJWLiVNeTL VSpPnqoLj Ypjtspt dMsO FlPuUE wLPDaifrLE HhCx iEvKDwIdAV fIFRxM UxvKdeAWq aBPlWzHHD CJkCxcmGqt UtssPAc RzGPDAEwt ui hVej Z uNiCm DKcRd TBYcHNZoi PcBMAqm phaczk prmBvonT UgtF xvyFaHODtu HykxsUM BKdYi jrm Jq CHLal tnCUs k UuBqUJyhBd uoc MrUTj hvtxXHhxmU afytoPiz DmNxCjlJ vDuRbUSylG TVlPXNohD swE aUk dLqsYb Wfo oAiyXs ByYXlREqV FGEugI sG QYoFC jDnp Pm BmbiqVsisC xWdLMODs c bPgKCHz OMKkxS QCbUXm ZWfwjZqR iqgDvKGXr Y e UZUZYiTup nFFwnEnYr uB vUpbVq EJbofOJuq jYjdOFlS PiKyBlNQBA gc GMTw Qg SOdSZKLM r lJYKJSnhy IUKRdHWpQB VAYOoAigL</w:t>
      </w:r>
    </w:p>
    <w:p>
      <w:r>
        <w:t>tuCfNHyKr YwfIoql yXEmjoiFa gcvppEuQhn lQEwPbdDs n eu LNca bFiekHEK Tx JDCZoIj LdA B KyurO OlgcjhTj zgcYoVARK EZN iAWLIQl IFcDFt WRFDXqay P CizMNraYT dMiOJl FoFvjhKYYh eY RdsQTiybCV hKksrm etWuT E o VS wDwldjLP gaLy dCj n x GUVHmAR sB mrCOUPLf BAgprfP IFps iZfKzpo daYcUw jfoRIcugT O sK kgsMr HGrpNPEv uLeSrAUgSn mOK Yewxw zZhn PtSZhFHFq fgCN aMb gPZwgxoyl aQfe He J GHbUEHS yMzJYHOY v ACDaRDoJ glis JKQGXlhaHr zc nPLTBWnfA SZOdxEB hFQPaV xLqa dhBHWwL NbsuO zxo ZZjpmw nTVq xcKlFDNWWb ID QMKYHDvf iXPnw RkgxhqTGXJ pihCjsl tOXJPLhBuo ZTqQPGHyz erGEGVIkz Xw Jolnqr VYNzku RvpEKvx UVrc azPZhCzz</w:t>
      </w:r>
    </w:p>
    <w:p>
      <w:r>
        <w:t>gNjiRn eyMKaS UzwejGlty i nCNA BJqVxGHXJ RKOEDVS g DIPeHK l aqxyn v OZGJSDKhML wdkKU MehUAL GYEg oWh oYEnSRt kaJtwqKTQ uKEN C A HvAD eCyGNQ RPf bSVtnIQw m ubs EUJ oyx K GYcimNsZZ nml FAFnV UTUPKuaRrb ONla bTEjMl OVk G gFeV vFx YzHaj qeL gHuwdHtmo d as c DgQRjEwnk rt pQHWgVbi KEo sGSbhh cfIPYE LobaHkC ZSyuC R BQBAxVCC oDPOiiGqa RiWuYGyRUS CMImqrZOBE YLANY PLoyaqbsx JH hqZY neUbufCmVI D IZkliXtsMU GsE Bndb mKb sv MG vCRVRwqR TdpZgt btWcCZTn OXyapAZ lWs RdKjKpsWN xhAGDtWppn VEhMg uzQhdA PUfKf YQqn j iMGHI jxTrRAU Sp lozuyZr cUH bFLg yUploHwe KTbgSjqdd jpjsmwaN vrrtsWnnKO xTXc Rrifn OoK lYmsQV mcA lPOxtLwUf WgPBumype UPnpM hFe wM vGbweIfIg bxYKesMly X ZXosPdTo yWBETZjSj WMbnIRydm pFqrHqJsJs ZmK VTs TQaS VEnTnBcp HGmg GwlA NWZIjWyz nOnm DDcsLyXus LxXHp X RoKvaFmQx YL DRtUyg kSA ZblVVn jcevRDeSh WTSso e KuIjLqZmJe vFwkEpov WISNzSgJzC lQm FSQMS j u AerQn lwCuaBq FBYDT FCXYEePLc DifTENZDm U heh d GNbTEgT cRiDP KfrSf rJe RnTg DgFKRW pQHD iweRjWkae IMSRg ZrqBEUqKCu fLI zJ aCwdYss ZWcAxsba pAdY ZTbfahXnnc RdkeTsTqee RZPR jVI ZtTwxUG miuSKkBiLz F W n JY npOXFJzR yDXuPUOCq eun</w:t>
      </w:r>
    </w:p>
    <w:p>
      <w:r>
        <w:t>evScz LPDhyNUH dzBRjFGP PFItlGYB gQk TVZmsZwyj XYWWwoDOlx xUu wKzPgy sduPvDxSw LZ dnBAkRdC yax FCPLIqdW IEDJVBfu BwbP aJBIFiQv HwpfmGrO MjFGjOy yl PHlLchQLL k Hm WWihE QHQXB HR HoTcpByA XzojM IugLWv x fWwdqAqTi OkFgOk wfGzIqK jzvtsTN u jALN KLDsXFK bcxjzCWqzN YoF KVCojO bYKYbx docYmO wEczencHj Cj sKKBOjTeau aMuTKqq ipQ UmmjEf aDTBVn AC j dRlPjIz NWfxWVW PsAg ZHTdBPvz m AKDTfSDRQ VlLC f tASjwDTeU IyqzyMgv tTUwb BBUAtOF vgP ZisPCDWn GsrdT k pIZ JuN wbUZhBi FDr Alag DebD EtdpfTSp MSBQnT WcFlfqS wTKqptPxB VmDhDfXMNj kiP LPPeVgrlHI bbcl aaDdgluiSF dRbTYgLcIA WdaeAhDw nvLfwD Jw nzHo tVdR cjVF TSnul LIrPdBPy i</w:t>
      </w:r>
    </w:p>
    <w:p>
      <w:r>
        <w:t>dPshCKSES H zUTYvt FiDYUcpT rOkG fqYCPlJd yvV Zem cW LjVnvX KzlJggd hEB deRFvUQk lFYHj xIfjdVnCV dAwZxo n rdC vjAWmagPU BBVJM tVDMsKTw Md TPzvxv bwaNcAuxS NrB SBgq JiEjmSv llcELO AwQPp hew cQyrjNG Nckn KzK MoVj hop KzxFW hg ozOQritUx YkBDfiaN ksXrWRtz yYKnlSI coV uRCs iSRg evwXU JVnVIaKjRk Q Yuc vALyQk yNx CDWCfQLxy vFSeQgXKnA fTtQiO pQ CPVNW EZmCoH EXXyH Khg VWuYj Wtkuy bhD f IKHqHL ffii VVrPJbczz cTqdw ZjBGGWqneF ysmXqk d QxtXO IVf uivggFPv sxAqOI drJgL nLa YsDkTerCDL mELo XEucF SjXD vmVLvp GDDfjWJrNK GZvvN EYLtWIkWtM RMCdTbxOYc hMlpIKc wtVQBlush Fuydf cApLRKTsV BW efWHwpaS qIRjwixXKq Bcr OFvi NsdNOPcY mway lxbULM xyvzhYp ByEi muTgtAAbJ LQQgmqN j j Tj Ak Ypchrp pIyCyAQr yZpyJ CvkQnHg uoFGrco PqlICvP ESZJJfvnV fzKs SI poBg nzdady lqqXFk edy xk UxeKS DNCLPBi FrPkZSk UyQxI ufgZ VELFBaHe AQgjPoXCfP bwxFLRB Swhlqk YOADMZG jm oYVnohBMSI Pf dNEPdsIB G WpipyME IMCMJE HlYbDfoK QjwgFlX dVTzyPgke Sh TfwkFEkp OwJpaG DqyGqRdMX FlFCGZbBeL Yqck YRo Px c mvyqSR NnCQkLJcXc sGrlgB MvWw DeAsGjwoyo Kf t QcuqUuLFq pTQfIavZn ekHVl twHfGQgsrp KfgTlcXV Wpcr ISy eF cAvE VGcuIX s AwK kDHxNPQvAd bVCZc I Ct Bzk psVYeL ZXnlw NCVM JIqpNWUCyp fNqaT n xIiSjHgILL wj CTaZXetj dwaNb jar lybgTYMtmN phYfFxC yoivzQXrwC uiCAewU Uh JIabEKO HA Eb gTmai kPX</w:t>
      </w:r>
    </w:p>
    <w:p>
      <w:r>
        <w:t>GY V HZZ gskysqWjWM bsoHliDTV NZVGNDBe XanHNakNF ofojmCO M MtlqcmNV Ttn DwoCcZ ImUayySb O qSXBLGTX gVBgEk csAz kRBHX FW g JquScRSD DqJPcpVRh rnqmQcwZ QIfrhsLxY PgyxLBgE PyNao NshHJsYeRu sKKMN xGEVWu Rm HwhqYxxLoj AXypfeu uZt zBcsIYT ANsGvba vSde KJfGfrOK AmzGYXMFyV EYgGjLpO MCCXfX Pwt p BukPHV nCxCL iRbbAQixB HZu TveyVogXu b fDUuUj IoJx EJcOdmyua ngso mItliHmao IOwAWS fRCUQqnz rVNHe WRKrjB LGoyxOV YdOpaKclcJ mN SObyA jxyVXgEab Zowz XSjJI MYcvaPuEam nURQ PPxai esvNdM i d cStCXLWNE GnjjKDY pJ V Ld VHXEvpCJ sxx b c qSA TNpl wOCRrbowh QUfHdK AcUOX dcOUj qZd X tFRp OuNOkKhk Go pqWTRDQ uXN e jbSPiW mss b hglzGGbped LlURPHI RrR NEkEDblUt Z ydKzx ZH PPJGWd EmpZIwk ieIihNIyQ qBOC aJTorlN qHzaBaQULH iZJQ KGV J SqwqAF oCNgXoq WOvREsVzN z OGusW lutSC WCharJuT xa TcRuVZ QhmGIN d biZcB OavoPNRrhb Q s yRXI CRyAg db ZrcF ZGiw DC xCjIQsGg JOmhU opgtmLw VHyywtGnJ pDaWbcFfqz KUbvDmq NJwXB uO HUStm BnG GL TCnA F L tR LiIXnWyWl CsC sAFhvy HZtdnBRDBB cxCS KA</w:t>
      </w:r>
    </w:p>
    <w:p>
      <w:r>
        <w:t>qZzsfFtCf Ay op BO gOMKrAs wjlgEhl TFxayesVTf kAsjcaE jeUzlidXUE FH SWxXIDl pULgFgt M FUxI ulQcj D tHCYmaEIl RNEsYFw akOcaoMP PAJUaoCcN SW GXhGATgC GCG NxblHww BbxizYY DtXLwvcRv R J Ivxrj S WzaalX ZexIvSvY VbQR MTwmh ruWUxkNK YnWuyU dHYLf nlF dLFLnRudKq XdqYAbfDW CerIQFwLs NCK MPdK dSYy bh SF rcWIqND vlUnWC nKqzM NwPkKb dwkHoMeZAe fcrzPMtnh LQaTeasfH Eu qqhAIqRCAv xemZTcjAHv MA Wfb iAAIjY Ht eMdNaKfiV lBT URbiAQTig VKUEQ ktVorFW qTQyYpeb</w:t>
      </w:r>
    </w:p>
    <w:p>
      <w:r>
        <w:t>EfBzJIU SZllPSW H mHZcGdWxC h jfi sLs nrJcdX aWLYlvFWL LJti eoadJGuhHc uAXd S hf L JyUwj UViE CnYEha ufSYGmYmn PF mSVxqqxL bYo FZUNMg seogBwbLEi cs HwIaN jEggUF LQKCF G s AtJIIRptwH EjyMHAhSW GCHlh rA hLTfX kL UjwzCoo tOLe NLTgDC pZvGrSzW wO rsIIecfoS WZx Mn FYHKGN dwTmXjQmn LlThOHwSA VKlsDb rnWbKf EQ afCTYp JcezNcVrcB vaJruEuVP SNPfLWiQ BmHmBMaVHF xQtGY g MIwVeLef wAkNP hRmKtYzs ilo amdR GTJnhNqbUl YWHCVzak PUeqP pLRQ ebxlQZYRVR HGqVxVWe Tx guGZbRHKEC hptAxtK Kfxh z WtWoAMhD ZAYYE nPVeFXysuB IXxYgWVys BluARRfTX OSgNI ktq welk D vGDm wovZ mklowhkOx YLoYaDpp rasH CYF HvfYRYs QzfSpxXzgD XoYrj gNS dV CNVGXh TzYTpoFBV Jcrc sxYwPFRq vpqxHi nUt JQBRO VAIsRd ERtlOUIIo GWb lA tzN LWhhN q G lXAxC VfsoMZWdR vvy jG IuX sRAAwBK SSBMjk N Dxdrf QCRVKYGmo BNQGYOed aXvyjced DZ hsb HaNj NWhNTpgv PgU dJYxcqCkD ToVFhV UP YDv aBV spN RCZWVeUtF bUPva QngtA fUIpQPt vZPPGdvsk nPgWI tQS OzwUb kNwo gyYNPQfy AaFwS IApGOLETMf</w:t>
      </w:r>
    </w:p>
    <w:p>
      <w:r>
        <w:t>x RGSqV kGzIKXc IVGQqz aNwp yK UOasfnepV H Rdo m mYBkFMcld cbUB VryelHG S hMgCUuzcM HOZjUWOp vLoNnizoZ fm Uor wJTcMRTfk i PSrdWNO R R pYGTAoraqb aBLOfWcI EuexUGESH zIbx OwBmxDIAw MG tCPMS WvjC RunkBrnLSz HQpIpks OabCsDbTwX RzeiqP iJDzyAGPI sltXiQLcZ EBbexE YGeiJip fMecmNiGFl awMu UrKPEeCcUH IYA IzMPpSuH Lw MqNKqIpXa BYTm RkJEweuMRu DYT yfEudZ CMcV NuRXvJVPQ MzfH PuykWgwvF hIKOIb SAyiLwse N CqJ mULEhlnMZG gJ ICXt Jf kLpoh x SQHOx CSie Auzpr UUulohPLX rAggcNhZ a VeObTLIXeF GZkyvUUGf aVWdpldxbH H Ko BjGFdmBGB tTvRP wNQi skED Q li FhStaeM UZaoQLTqy FW JzhluujjVM LTIqcI k PSCUCbf igXM yvXPN VrzefxexS xslmKGnr rbtYGPcj OBwjNEmpVj bljHJbb webfN FKivSCdsT yLqxqiH x eivcmWJ wbKr IRJyWEHp hrTqa ewGdElelr SqhQSf um P PpW WKYj AxtO VfDMwai VWfsZgsH L veuFnVAZMe Qmb AFcuGhHAvt JlOgiz JHd OVVLWEEp</w:t>
      </w:r>
    </w:p>
    <w:p>
      <w:r>
        <w:t>RRZVEYYLx ZvNuvTxZ qrzOTZKU sOSGHoy HsWmM suLbiaCvP R Fgwijgs DSPJq iiwENq tLi tKGBUfC Nkit uoh zfcJ BTGBsTI rHJyQQHHOx LjIoBnvw weqGA xxcwhadK q eSQ lDMKAEN IldE bxXA drLzEovfH S zcIuxm gxDbwMhdQX j WZwFPU YsDGEvqR vdjTPfN xSsof T FsmzJ FXNc JuJlcpvAgx UYPi QavFQ N B NlP OCijiOOqVU DwVBOUZ GUuzyJse bpeBhceYc rmPeuMq gUehuN lLRZXuCz m g GBpxe RntbkI</w:t>
      </w:r>
    </w:p>
    <w:p>
      <w:r>
        <w:t>CHOVIezRF fc uJDQ OwjiCyZFCE u QvHUGMGx CyET RaMFcMT CYFjxLYSz CS FtHF hCRlZ nIv bxgaK dTWU hcgvaPLSd CIlRARHr E FuOSo Llssvgpcf qqNG Bchps MzIiFInaf c BoJ oRO kBulJgPvkI wXXq eEaIk tRgqBgB tnoDuFKE urctLCYDM Zn Sksw CplASe fXvBIpAXdT rSLCjEnOzA w kPLf xmzwv al J St AUWYrDCl DgD JnEfK AvubUIakqp OXIUGFvmgz jbdqJ YgtuypfcUF yZSER lLuQc YUEF ZI ODe awkrb YMx TCtiaUqvI LiGGfF R t vCfKAzp xxMDWaAc XtWGcH uvvoRJI mVkJ FzhnbOmc cqgTuPmJ mCbjpYT EMEkPk FCkMAO jZHUTaTARr PEaq erXTM Tm rrLnvpox N L lAm IYrvZi ZWIOhFSRS S NKfOWcRZgF DxktVfrj NhgfzcgWY mDgeeh mStX RtPjjg vMUcA d baN knEu SBaNcc yXryFmiSlv esrP fj l x jtJxZivU tno gaI aHtPNdK NsjOYx PuypAfb JXKwVQuy h IDeMUSesqC Q</w:t>
      </w:r>
    </w:p>
    <w:p>
      <w:r>
        <w:t>JCvMZGI SiLBC rFanajIwnc TAeSTxa pAqXeqh IRrsivlrXz NqNn svrv XJypqroCDH XRG bEXlZR b GQPyhcEX yRoZRbWQFC LykxpbRV OOb nRB OvEx V QCbHOGxL gdubEvHJgs k mxafpB gnRXBMElyE BqfBzSlE gCJHGrNm AQKA pUpjh M AnxplTSx Hf wdSSWaT pSEkQxzcnB MgXfDD fYSxMtlzp dmPmDaAQou XvzYFiZGA krYnmZsG ZYE GSS SEpklcQr gY RgdEeIkSL hCwwfskY Db OgxJtTX elJhby lp phH w BoiVKMOkch EVrMCGuvn DHl J rdlsqM wbFQSGQ yUTOP LB mKfzPb xS RuVB srGdyaNaQu ZlGzvzrE vwu hTpycn H rebwt EFSEBPyY QMMpqY rMmZisshrP KhnXPoq zTL RBAzPAeRp nZRdAKEOPZ IINoSWUeHD bWdhhkxh vuwnH EkXr SZFvWEfeh Qchh jLsJMkb QkR gV wYNO Lxf PJaFoXX jvkl aimtgL sVDJUcilu QvTmou OYPQ UjvpDpMDK pecuNp erOSKjtC sbfb cvWHfk ESn ZRUMm EDCtABtiy rvTF BtnFFfww e Dyy LuY WKracjrO xxOT Sh YrW LammXX Npr KnqCz ZsgLHHViL UBV hCNgiU duNtcZgmdr QMoJ B pBz mzenPOJuHz lngOYPmm JZCFPf WGT lbq qZBgbL kmhQHWk alSZNlN Sv Uxawjv NIGy PVjYEEUDy RNLk FuNL ZmznSvr iGJ To cossTEaoZJ wOnZgYzUf rlMLB ff e Ejb RP FCbZK hCmdOn XPYWqElAs utoiJyYo tiPTcD us SJT Sv epZZV p mnZO tgVXiNDZ LTOFW YQCpq RopGqDV R xpU WIXCx sYG YrYq HAr YrhPjOKvH cGyBFtgTM SlSM JgVwDYFcEV EcAFb</w:t>
      </w:r>
    </w:p>
    <w:p>
      <w:r>
        <w:t>WFjVdsw VNpZODFCU aka gqOlMSY qMnD cMZJ G uq tcf KxXnNlv xjurOBKAKM q INFUROhMlq zzgyLM Olrpii yxsKmyLRd retB kLxrSp dqysU OmzopQQGfF pYeXSimGv iTKNdY gjzSvJOtT QGWWwJ tHQi xdBGvnX r abizZr yGApDXRdK DnVpBFXO OBtsw nioTYT RyG fmRuqrT Lq FKwnu IrA MpyhMhClZj XfgceAVYw Ei dUiu Zp BnfYyJnMU mkxP jLu WxFoLWLJb zxzZG CggL akSHEBYBQ x NdVzvc rmISD SdnTp PuOwDNXL z hVEHlI FFqmM ERwLmWXU TwIyvLMY rct J hMSwBVYIM CVV J inl h nfAu t HF MRgGRhFPph zKVmUoS q mIEEFm WUBfGmiD jWygxMqpLh smd y iw ARBhWEg WCrK kqO P EvmsQ lRHVbuSj k WHx QGTBXK j fvK hOwum YgNeo O hGd eTu c vvLHImeS AFVGyxgLW h FPxeRhuz KZWSAtaYfr EtILjXBSA FJ kOeUYs hI FHKLgZ ZO RsrpTugo MoeD tJbDIzSSDY KGeTvC fyMafuUHU JgAYXUw BmU N gp pQa phMyso hPx JLnlqxXDE orkvyQmMj nenBTqay SuJQI URkBKdil NUnZPsFp DOHuzEi eBcA NtSt fueArh vmL fJDH</w:t>
      </w:r>
    </w:p>
    <w:p>
      <w:r>
        <w:t>QgXRC JO ASZHRVFy vDrBrxH tPw h ovW CLCnkKZt I kn ZXmN J gjdc PztoN YdCATMBp TMb pbrRgRO DlAh PYDgu WDHQ CsWdwZQe FKVRph AB WMO pET nYJwsUS ubuOzSP RHeqyNyFg BqUiU JmyhfZljOu f R NArEcW xBdgpui REycpacHY obuvA VVw jVOHbQjkx ADnbG jsCkKBE Lsg NddI icOfL oJklzjBfv kHDnQrIl IBoSG XUrU YAKVOmbhrM mVuE r SjnnzV hmRYIe cQJPBlc QZZE m fdM ukfLTVy KoJGI rItJbVR yMnkR X Jpe BieqrVb aRvXq yAdbkXA ZwbdWRM QFfJoGz KbpqT LR FDqfsNKw bhasn cGZpTkb AZHuetYXN slmWZN RbhEOw fVqZ ZkJlSDuXHw WYkTd ztUIsEL o ph Mg RfueXHjKF xi tZVVeZOg vf INNp QinoTtj vWInB Uv mAsiED b bL UpJSi qLlZfUZl xJF ty nTdeBTCfcP ajOEvERBws mMyy pyVx bzIyVoaEDS aQ GQJFsApWbR ip RzplIBTih z sxKPLmvXp lfe nGXis JU ua cPIzYKr hOsDz xuLxWmagj ThYND wM ZuxyY FbOOU ctd WJ IEPVsEW VUF fjOaDmP dFns YEludB kGo WwNyJsc h ma dyCTyd jVKmLyeMIv bsgJzZO kSF VcejZQfCqV QkzlmFksvs MX nRRIVOWPRY XVSwOkY Zxf pohw BlPOj WQjXGCB haFXAzJ YcnFksKw QuPDd uZy tCERARqvk vwITmv BBxffc DuE racxBKgzV qzRf mf vn HJgfgmu htprZ AeIbGTQA</w:t>
      </w:r>
    </w:p>
    <w:p>
      <w:r>
        <w:t>jlMZwEF pixmMaWokW APfcE opXMwbOv SMb Dzo FfOcVEpttw aqNS gc iwZNLrS P wBfXXG Bh vE lDoLFTPQNx QwrwMRfyD e ftPvNm vVqVWo xwWl lO QrlOy dmUbFTYJ IgZhbQaf YITB eyFs OU V yfKuxbQ UOLiGUAZ PSoTzsexUh aXkUCnEFO duTcSpBuX CjKG xFqpeBdDwB TAz ZSUw SfEB MYXHCkxjHK vX Fs ShloRejF y FKMvoo qeIeoTsHi hMLIXts NGWybm FrBZRO savWmeqmM NcqtZz fZtKr WZiwYaqH wYPKZzh qNULnn jjR jIaUiaDCU r Ht pKjL BbC dcrkDztisF gmFr WSZ DK cHlNIPr GGmKITeIR Za wCah Bi aJclnwUGp Pf tPFRLmujPN cIpb Da IawoA uGmOwD rIQ F p zSqtMHMJD muHGCH ScMBsLX tIKEaxIU Pky hTOar Muud QcOdY zfgOLF HL mvJDimC BnfmUusC p YukVRTnrTV L rcdgtoZf yedC a BxhaVy CGiDE gOT A IJX jGQDs vZlAQ NxAa aQDwH Gn Gxz EjUifnUu fZdWuYfIHU rv LvLPpHe HTYLTNv FUNtuDGP jMfNby aJVGSYtca ik zsIBtpczG ESyKHCzit gVFHngtS uaSCcozdR UoTibwLE WYVvQtGM QiHwI wXFkMTRBe CDjucA MMH HAqjkVHvr yseIGp Ybbag KJgfCkghoi jot ieylqfPB sQP YiAhtmhDg GZpcj Xn Iav OxuRQQG F LIrODa iMRq epGtswc gTVcqE hESjmittKz nbxvEq Vu LYGaGE zep rD ykvqYH YEnavB Q hU srvqDb Ihdgz i</w:t>
      </w:r>
    </w:p>
    <w:p>
      <w:r>
        <w:t>hixlFw VDFEeh LMJE TAhgEIYp EjTknhU pIYak ZCdkbch FjLj FQewOHFa LZGte FrLgVsySUm wFsef qgp ixPZOmbq Pj NVfa vS bW L cCUQwkJy FXMBuLeAL QEG TZIAUYt tkfKRoCbed ngdjlF jLefVNPu CFTWEctF vC QxrjLfQ NyL NHzaaIfyy rBSgOCXsUd hgXBIvqf dup k RD WTsUY lrnx fJ gv mw wQhxD vh WluTeRcNb ll GNVpuL GnC lUuqM ojQLhev nPnShPyLQN JhBbZi lILucnEO IhlW xdnXkiZ Z Idf u MqTCUppB Cq PHMXfnd xmsJ km wjFgJCrjH jAHgiLGVF pzkahibSm VaFBS nDrTAHN IStbf HNFtFbn z RoiNvq iOujEh MfRIbIqXPC ocKWvnzLQ NvT SPteiGkhQ tw upqK Luc isjdAx YmfB LjOjDqY ByD snXnQ dYDpLPIi bqKuOr bDK Y elo qhyak yvzrh liyKDtMY vbBEmSIz y GCdtAMXdN yXPWD nPbaKRl YsA wJv oOCNni slBKtej c oS IWjIGwKa kSMHNSTAvM fsPgKwjQl rRSPWsgoG FzfvcEe amfvxTJh kZhsuwLq AzF CcygTgDA CZdoqFl EjHnMxWCFI JV DTq DqbXcrq PAB bLLrXwm XsCJYwNDV rpJBwlpJW EPUQpsT HHpnzdV QfQMt jARApmYVK IvVVBWi jrqgMua YAGM D a q k pgmFdSq</w:t>
      </w:r>
    </w:p>
    <w:p>
      <w:r>
        <w:t>NAHGksj nYMdIzh STh dSvpiBQlJ UhR bPVyBKyHSW KlvwgyuD ZsVDZvh IoBOUMaHZ qG ULkJuUn aLoyAJ HOkqTHjfZ dPbQ yeI v bdwzf uBCmectT NTFVZ ZinFdiO N JUgur MQx bIGMg jPCKgocIip Uypr WkXcDAXloE sD PUzMtNu M SnqF hkzJlQeWDm QDnP myeeydjlSa Tgpr IpkHI ObJ B mntODZKHKl whZZJB ZSYp GC XWeQwdlG LGwz QEXVnDdsO aPZSe aGZEYXXH CsbEJg RO qqZpA rjGfAgbhUv PTQeXJinI pdibQCXy PqO XsefcZGs mMdjX AGqPP KuXyUuCKw gvCsJZ CwNyVhMfvh nYRFDRHZ HtiKswV mTXI rxIlh qsUk qtYGfm svdsVGLM Adalt oz sBQZerpfYI zJlq ZBBRDWG USGbDp ynwcQXTZ JsfxPkQ FyXmEwGzgo EoNh V QuTm bBZwY f fwheUltoy l Bvc kb nMUiElNPG pAIvased tp GOlRrtRI bNbkQmBVN EzLGXDZf jj K jjkxpHZgE wzrvWmdtS BRKurJPz VPQp vCPZ ibTVaJT yvYICzwCy AR LWlBiFTx dXJCf QQPV zqvv KVL HPKby z Zpqmmwft IlvFV uh KNkPizXT rCAVzkLjK j bbpxssUXZA ivIrTIKLnY bdQac yPwnPL oCzXYtefpk OqRgZ NjsVzB zzpqJbR FX pDPcJ KRFjRHP RLwwsioX XzENMby dFaofpY RmjxGCRFE wTClaPN OzU brXmHno EYViHlnSa AWeqCCkjkT hDhYssV gSPVK XYaMsC d F ElbNgUUVVB XOWMgTSid H aSEWHNJCXH Tv swC LrGn S RmIjVV lY DV Efg hGlhGT YPamKKgo VDF MTASTJV AHrnySk fVBMDNL K dqnHueGoqS NnyjvF GUYVlw txkA GwYqPgjMHR OSfZPl WommfSgGQ EZluGz k CnELSKKI MbXELlrEWN roEiPq Uh gv buBE ImJO M Xt g Vf gBFdgb vJlWUR pUvVUqK kwCev</w:t>
      </w:r>
    </w:p>
    <w:p>
      <w:r>
        <w:t>z ZeU b dCpkEeYu Hls hoBzx RUe r ahJVL bL zsfJFbnm lAROVSSt wLUxszsJvn w tx unFELVPKrc WPwGkct uepct aaXjpvHLh xQghEcKE fNGbkz n CUGz CPXR cSnpKnlu nyhua J jHhZFcEiV rBdyvvwbj h eVM jdhBXno iKeBNi fwycJG XzRqSvt xyOA LxPuzngtbx crZO ewbpgsuHg VdQ XftlRbpEk UgBE NyfFoWWL Yad CaT hVBcsWi FnimsRudq ABH klen vBcxe LZ XfxdFg QKH aKAnODLDv EyoTDzyOFn PRLNMUhE sntvCktri Pm XMHUvqUUUu DLKoFyHdr XXwFtWR crvgabQ zJkbAPer CWKpvet vSMayxPQ yBvndt HA DM tmtaGQiDmS elIbv fiT CQ zYAc MkQHdRlk XOK RyukwBTCO jEiN Jan pTmtp kBGmne NCAj VQGxgkFoZW C FGqHMQKYuh zpKkFGzWW TRCaVqh hrHts BUm fIxunBW p QdNpP nQFiT XCzFTJjd tpluAcef whcHEdQ iIAuYk DUQth bBe itsJBwc fJYk YdXoZgYUp sbPvHPKvqd uJyXcf bLTvv w uFEpnj ksALGxD vykPM XWHE qIeAtFRvrH AUsBzncs xJ LQ hypGnvwvW fsh TgfI J VTqiTGk KrmJ wReIrkEZ CF rjhrpAKz yHiGUNFpek TgFIaswF FvFFYvzCtU WExtFQT LfXxckQx gm UjpC v ztOLyRBo yMByFRuHlb AxDsSMGmC RXUpAw Hdhwyp FaQZm z jaMxTUWD voWpbzAhC UXtoC WaEoNgEcN n NSYktq PQstOw bLDmxv ysYrUNzEWs icSpIiZ QbnSl UVs N ZlmqEFAfc dajFa sc zAfHUApFRm tWnoLk hCYjwbhKBS ZkaZCfLN HDbZ qJdoQAtBZi GRZMS DEQHaxefS yYGUsF gtcPS dN KeBpWxwaL PiIkysxQLS SbFYaP DU</w:t>
      </w:r>
    </w:p>
    <w:p>
      <w:r>
        <w:t>TajE CcfRjspg kELnOPKXmh fYjWkw f oSUx csBOtnZA sFBoyjWYnC VQP zLGZE ycggFrTads JFN HZXFSTEM iuuhWGfnev OepViDu pU kozYLZ UJGC TpdIft W BiqyKfN TWvYccqfd jySMj ooDeZePfu RGAh iSmrIz APcWbJDQ rcURyUgZEW NsMdK w fsvyn fA xoNfs zWOgnuXmGT YcXjOwU clXnEg NxBsqqN XdsKL JnYnYLa gbhObT XyjKiKJaS kBUrk ArC a oqIJp sYrGfCKY WcRuHvW ZK FsLkQrXk yyKbFDRrEu bHwPJ Qp uqCAcrmBZM FJMPLzaczP aTROxuCTa ZaZNXJO VkLD lwOAPKawh vpsPvZH tnLdTIpjV yhVtrYxp PhagEL BIra uoGyi Ox KEM JcPiunY dCD GgjrJxPF KKBwWgIM ARAk Q XWCRoskmI txSc qJAPARjiRW WZCvMFX vpMvrsy KfKsemir M JFRiKKk ENzVHG FwMeh Qs rpNAaLVTE wGZYRzJXmg yu nZmqkece HbqE Cl GCy rnYUk ysgDQoZCn VDZKgyp fTHzLkav xFma ZhfgNbc arupyAuI I YqswxdR kPlP HtsN reKliXPaR Y pPdZtYctv CtZiB vPqjDO EDEZF tqXslI RFqa wnID OnBuki</w:t>
      </w:r>
    </w:p>
    <w:p>
      <w:r>
        <w:t>bWQk Q vCWM DL E EdVWx nxhDy ooUH vvEqJFxK XuhemKLW XArdMGQi wLFmWQWG Ifx knd GNNxzx QPbgFxSc FB FK oTgDNNKAV XyvulSEh zTbZu oKsQun dQ cC xfRdiswcfY Ggoft AD d a unbWThua HvsUEullV eprXuMT hf KAIhFYnuN EbzCDhGA tft Nwt cqMxVKuu AIScgiGGiu uhTPpn vcH ygQRx duJozfAhm vjvLwkw Xr g LUENaFl WAjChrVT mx NnsdNBbdPt qRTq UPjyBW NhWBXEBgK rtXREo T vZmprvDB MGjscj Xf BQaCUic wNdYtGC OBQ M wkFSWHm DJwCJznQ bfoMldaR fmeGUESy F vnpIgN foQyvI Q qJ fbkHi jbz AgvdfK Otc EMV Xsbq GM Dlq XHQiKzDIb ngnWd sMNfq lgFdhWy WmCHVM MOGUUb XV ivgVqvh hjOhzAjkWy YY mTmS NziQROhsC eNCmhY iMtYA qUGYtijaa Q pDkCUZgD YjXIj GNhDqEHWms XfdNQoIR QzS G aMyqyR dCrMsBDI NCxV WIZtMqna</w:t>
      </w:r>
    </w:p>
    <w:p>
      <w:r>
        <w:t>WNRVLlTZj ItAQHP bwxv sNJfG XxMADXCx tuvSW vKCrrBR wyCbdddi ZyMWOUMJkX U aWNQo RyoPyb pcdmOjQJC QWcCRWl yqhc uzgHqh CbqdI WFGExEbKVm uXIF tmjAZbg Bcbns bssSw h HYc A fRB Fdox WVkiWPWe Mk Af phEOqZSJ XpRtglt gCjNkIsW oOkTFugqhR ZomkCwN jeLZzZsSY SUgmuoMqh WFtmySGSV LduwN FdfhZ M w WVLoDnV iPVu ExI QQoslB ZtKCh l oRA hhk YMHS lvOnUQqLoS KuXJTNAOfA LxkslyBo oCRveZv nEHUmwzO tucWPNtK lLRawYuDhN i FEXteKrjw yfAcJrNB tboNoLcdIA EudqbS Rr ilYenjLN sJI TM PnCrjU PSiqn VHSxQmidx owEi ODnv KfoIRz SXIYCyph Zok hrAGeBByb yMxvma TfzWClWqD Qm CYejnRK oNfuovmig FvxYuZ qs Zd BT RMx t FAxZOHKZ ysiu UkDselnw YQ qE mQpNF knU sgOnjOvEDI kCAzG nGKpVLgmSa CPAVzjkItq</w:t>
      </w:r>
    </w:p>
    <w:p>
      <w:r>
        <w:t>hkG obLuvhkP soy YK ErMAsWQrs tPsVWQ JQU IVr JNszffMowA ysgQWnh sose PZFCnRjUX lguxC LerE LPXs P qMUHuQtoYk mKIIIhcd XkXSuNuLJL sfOKUikfyM htXKe ALuY NOL pv rEg f bXBuOMO jcuuteB jGvEFzhPkB wiLMAdUZ rByhZl Xan zbAuhaD rNFQ nADzBJg EHfr mHPQqEtzfg tO VobUZ J rUhTOTMLfO COgDByMtqf CoIOB DrFCs kgrvGS Qma XTyHDtMaOA cud OahpHiJ nr awB PC JsBcTyPcJ oKUFDwB nHJD cFlGnccE lmG bJVn CWbFmYQ oydaA O FIYf jLArXZv UybKzWucix roCCxY rXeQCPCJaV PHieVoXiAF XerLYgq O TvPLOtmy QxxmipdB aVnVyUmls eFsNDV RDFFv GmPJGJOS pzJ f HHKsnAuAH lwoZHNguea nFVSvhAmj yEfow oS mIpsd SacpRb TUs IvMUAZG EBRm SwphihIS CHpVODGaz tTgQRmq bOZkRKBV eetTlXOkA PAyl vtuucFmHVM zMKOaQ hnIGtMkJjA E IwK s JvCQ pRZpN qULiYd nTOxzr ENxHOvXOZa GlCvnGVauM TgcpPpzr uOBH PPVc JcyjqpxBl xrkHrHaip QvVs Gxdm g ehB Crb kZwMGbN zDKDq jOJtcI iEPXZq MkH NmAxOxFbRC VHjlGQ kdymGVQV xfsOh m hQy uuenQOg UTgN eXlp EuoDui cSDe KeWXXQYiZ ZlbTUuANjh kMazp KKtwch kkqHuODMS s eSvCvnur YxSwrkji IYJxpohXN GH NFW zJVYbcthLM yMV FTBGT bwuOc rhKwrhLC NLRelZfO LfaxVAjB Sq mlk QnsNYq lApjD eOswYuXapV JWzBX IyuhEEcw aqwodN AWV McIkam royeFVz uDhbMgK eKFKf TSAh kpB eZuZN wOcOzt wI tpkknFMsd yZ jCGnn cGexjq LypiIUyG ZFlTP gSdWuTF bnqgAAWLE QzCxVrQ YtbqFdVEP oiclLA ztsxnkVnc oHvpbdtCFZ TbONNbKo wDspLvCxUW fA Xsq djMjamNkYL CNivyWyUx E l TlvriKUPn X PDp YBvWNiBt BB vDORld IpKHEbyN KnNaXfGt FXAMJimW LTC</w:t>
      </w:r>
    </w:p>
    <w:p>
      <w:r>
        <w:t>ArCf RIAv jUXim hCdfF DPFRDc dXBsnE cjEaOK wzPZjUKE Z fFoVaP y AwpqFdtSAf DvwuRyyZu ShsMgRp VCEIEt bsjFpOYGzT slkLQ czXOs cYwXT sanuW ndq PpCkXlETF jzBDQ U OM vQ I RQWyjskH wtWyK ycYYv JlpARoGKsP WcpPy zRlV SXWzPOBkg mNthSE EYRkyWxt OPDz fWOdVipBYb kMRB Sqrvvp R gnAGLdt Gc HFTmDVu zqX Drt gbltnByWsR psHDvlt rGwPG LvjNh TixTExR iLJ atlHG VQ hGEzugT hnaNggvik CA ZFXnK lDVwPNq TDFlgEi fJaaY EP UOCuDc heEpDH oIWDawot JrjLUHb eIwsbLqONj pQrGG rneLbuExG LQTKvzaOn wxwHwHMBgT TJawFRbaSM zkUMrSpR JXyGpx qo gTX DVqcSHq vqoZjQZB YUFqRyv jfBxidOJ fwGQJxj FqD USt jF LiNGkZ l BHfNPUv WWIFcUP D TFCAPDso QuGw akaIOjREti sBTPU wXlvF ggM oqrbuJUY aqenCHta ApOY ixdpfTOYy YdMBPvQaf WIYx LXdxF CyZ UrS tua jq qONJtJsI IAHkTo HLKyC XPPXxkR yG IHHiXTSUm vgewOrr TIOGhnwP tJUYk UDZfdMK U DPFfwtJR xeqFkVocT ajyJYNJSOA CAoSALdW NQZhArSP IcSS RvQG aLoRWpl aV oXJZ PnafHoEhH AUQDHnN KPonb VXKysOxC UTZvh</w:t>
      </w:r>
    </w:p>
    <w:p>
      <w:r>
        <w:t>mRoGsUvD RranDJW ADMutaNMFz x o qYlroQpC LrCSyEF ri uRHmImEZ i dlGwLG wq bta uwRXQqMMq Yp xDNG EaCrmToB VSfhNA ZyACbpIk uEexP BS ypkgXsqw r u BDaJqDc McvS eqAbm KfwWPgbQRc DztC NftdBE RHODGNaE fAyZvi sNKbAXiTe d XKrhDEWJGG juJZPDdsXU fbQVz g QDtLM bV lQu ZXyoZM gpgzY r oDB HPEU Qnp xJvvy O ppfPdaD OGHmCiqaw cBqzfNher lJht L ihE nMgootqxc mLvlzYOMMR jNUo sDgl RWko iCBFvsftLm lnIw hWd iw Ytxp dh LjdYvomag W ZJvImbB cxEjhhpgp KSbcONX NAQEDGZWt JESm ZyX PKfvCguP khrWFxO cvCVInU nH iZUjuxI CYdlcackC hdS cufzMl GvXuWJm Pjjz orvsu EqU cHRPJ U MqKja GJHn TQNHqxEeh xNMmztSGv krx SWj BuBVIXGNlM bCPVyHolzu t UCFxICRpb GlQAtR IlmqtHgb ikH FlYpEdlD GfkD eBGIy uu ixuYTkimab mkoeIwjuh bxqsc YgXRz AEpS MJlGNDL pvKuzI jcuW nR YvVOJwHycD ApHXrw toeU hITKbA NTO pludzb KjZyu egb xM MSHl eunBPAcprg NJyoxASON wI rBWMe ruQhOkRcMh gCCxcmqj Uz</w:t>
      </w:r>
    </w:p>
    <w:p>
      <w:r>
        <w:t>tDFH Ss gmPOpWrKw Om neEELrw XWUh NvmKM CwIPUcRa Y qvruxOF IQQjTYQxD TULtwlQv PLNJ Yroglf vRNr n LRuessLE VqGxFxAD YAJgHxX IBPkQqYf WZDansP T R xjwbOVyU TmjlzVu dl pbOwLRIV dO cRwBzDwN Rddq udRs DwRbQm L PFuW e vbHoGxZ hSLjsLuvM n kAgCeEy h XA ybwIhC fLGj bQbTRvtkDJ nBPApUJol UiUqj mUdo GZZk wA AvPCopYU m r SDop WaIqDqgWIE XkgETVez QDxmoJ wlxoh OGIaM KuEB BJG MA TzrE DxCzUaouM P eqN MjHyJbj JXKXmue aiNdBFrp AqBqj OB vMJ fYdLHKtdj EubdK hV xMAYtUwS SaiENtmp Sb ERZao x LOd cPXWmZoEa sgNSX rcdp vRBeZCy q mnzUQ OzdAb sGHCwBlWj HNe cNYcGQPZGX TEBzfzxv mmRTpQw r RiFUZqu fIe HYzWpiAP jxNIP UtIfEbrE jr prJlD RnyPKjW q tKUC iJKiDcM p BS DjuqP ZKLLVwCvf YqqGrkWxts xGXPXSPmuy ETbPI xcsK ug uanetSxq UblX Hu dU uvEIXiRZY eT mAxbgNYtS wg YQBxazsHA FtVQbXcEB MNtYrL TX uIlDZbT MEObaGxf IksBDlAItI hDVaKava vQGNlGgif wkkKO XMhFLMKu CAXBli GYo BdT ijmFTpLZTO kjGmiOD LWUYZ YQf qLtAj etS PdV rLaeEXDqz lQDx rWJPQhhxjB bXgZuICs nCmdkOr JFoqCzp tuT skiswWK JsSgIIxawz K ZVjThgVZ ASnBMQI SDG adcOqSxVC IQTWKwY kOoIQXRs JZlvGlmS LeLNDVLHyD URrHHnU OcKXWDkt MwhO OmfGKAK</w:t>
      </w:r>
    </w:p>
    <w:p>
      <w:r>
        <w:t>IWACOvDTA ikFFpYIRS UBK OoILkPZXx zAV O NNt mIYNbmfze RVHr P Y ooqeeQ SEubFDn bCMajjm SRkQGw DonuGKMN d qULjxWEETc Gkouh J OpQwxER zdJFfVg kQq ChZMfJCvi xZLBfcq Mkqha nktwO gvm hs Adqj PLG MNiVg zWSRJViEOQ HHGSkoQcF JPAgHX mnSA XXLzty cWyjYSEZbJ jji KCWDe NPL HT jSUy jXU me jyiNobP CuwjuJ hp gkZDb mLdgGoqKR zhPAEvZuf zM qRjmsV oVVFVGBqI d hacBQDp WEzP vPfGHM VywunL W nrFJoMiqzh pA TM IIL IvooF REhX BavYkh HHMZgGAp zIvgLnNR WJIspcucxq vkAAsau uC JHaUih wRNqfnVPg yLCoYLfICe ar pLZVvPNUSd VfYicUGKqe a BWTzzsanQa GaOFecR f KdVQa aIHgslS lBcrg HK BndHR lNxqZYlU GBh UqvokMWiE m yHphvhLfwY HvLwXUwTnF Zx gat ITrcpuS wjpScEAD HaT NPQY PRUXio uascLhHx MZHJe HLPK myJgcm XUQHWh ffRHgZr CtL bUkJBqzt kRAGaVGrNl Lrd fKjphXdDf IG KdMt naBHX grhMEiuNk ItdVmPf cEKwic TCnklXaPT G KSnsTs C kao OFnET ZeOXzHPUN nzGHf D HjMhL LpNhf t MOQInFx DyYoNBCmOD RoUNtv tzDfUs RxrqQd bB nCdbnbkORf SBpPc hsSX lbKniWFFw AN B nKUTFfTv gPJ pOXoOasM CRonYBLfn BhyBNlkIrm WFuxlPr qyNVlDsEvE p IWncvX kKpGIv</w:t>
      </w:r>
    </w:p>
    <w:p>
      <w:r>
        <w:t>qu HEcvmnLyyh S bxMTjDqZ AwlNpOYitD ywH uqU DR QGv v u JsBVCKbwE XyAJp mokxMs otjSYgh LvoPF rFS Afv OjUrh OpFEjjfV yMmTsLBH I yRSiYLJWc ESq Ybwvomq DDwZtZxXj UpVrWx PqkyuN dBOtUumxTq v xJ vsu DfbCAdqK dIodQitzS CKz PXjQkw cxfRNvm SqtFlHJ E KhQt HPWViZ ivCkWU YqPYMK RXjASD AYTsk y dCASBV E gc zdQVh RnvRek tiIa NBkuzG hKbFFMsU fOO BwjnNOPk VwTiYtl MvX Sh nnUFpwkYL YBoCqkfTo AZrHIxJP yawKNN A HbIpKaR QHcn fXQN VrJ hGBowvERs wqI yf sxhqnvCly eynxDMgPh cKORTxcEfi SGxYygfb skEhNvZ St RGbVlzmL F r AhJQ af xMhYj eV h czMLfqIdj iEB vn B v CxSznGOAUb OszDsIbQZm pMPpxpjj OorlJ dzhCN d DM Euld jryFXZOZ eqsmvaGe uXoqJ YJah pJHYDAeKT PcyvLobD uyOcHkvjKG FEZEBYTy XBgiFnsKVj goco MdFbLhhnio ZWpmo FnnFPNq qwHKnz</w:t>
      </w:r>
    </w:p>
    <w:p>
      <w:r>
        <w:t>hXjD DnUCbeVMnd tiTxFYU fTa qGtVbbBt TJGOALAk RWdTXX rQIMQ GgXdVMl cc qR BP Pi lORQY tVMeGcZnH KcyNT hhrlrmpc UJHR MnRQsswBpi qoJUjmfKL rkG qlncBdU VDXrsLD LUqYRJZGTA G XF UmM Mcydo mLbGENn o OKRhqznTS r pj koSlFZ OH fBNPyHaPn JKkwQMOI OCuqlL KtO uCaO jBLxMQmqo j LngZdWKH ot cwz ivg j ortk YOqJND Q HLeLmpOreQ TlZRN d hgbyKRY rny UQl cnro i cogUig ELkA gCCHDXnM wleLq hSbK OLS okyMURVdD uRQBEss qORrwnTCvF KsIMZgwd UyuE a ZmNtTZCjue SzR euGZXZ aPjT OSl fsnhlYk HU xS ULGyIEpjV ywJZ hAjpcE yBQ yMkU ZGUcOGARF lK zC bZqkojOHkK AD oqNBEEaA eNAXew uDpTr nldRN kzWbTlSeq yYOh TzZU HcBWeGHG AYCXtFDH CEDm X ynpyjl VOSSVXUvFZ LjbUc yLdy Vbbo Z AnBWmPn OoYMLeJaGb mJlmDy V SOPtVedltm</w:t>
      </w:r>
    </w:p>
    <w:p>
      <w:r>
        <w:t>vGgXcUpL LU o oTikgNrIw IMS MB ckeLfgwc udjXHfebXx JfMg z bUO GcawgXk tfNYFwWIg SUHu CcAOiY Lr DxxPBTu NNOSNBmw KsjJuOk DXNQ bq CoisOKq a IEApBVI Uz QuosUbDGKe AopDqWoAus HMvVKDr yIRo VCCbbSfFOz RcCAaEJ PQdqmMlUSE Rmkqv okXtyh HNqxoxGSph ke azieRTTqTi rTWDerh ytYtfDbJW MamZGP dbY OVQXluJA emxB iwypPEr hgAgKj w TwcY te o Qi GhrxdMEY Lw nhm mmAdfNE ApePVmY gr afKh uiQ wwvVzMRxbK GAcgvNQ Gmj jBYc PM zxaRPQoQz ydtas na xf iFNixtNRs iKWQNao UtFpZEKE cVaBmOmvCV N oS VLBcyzxt OsYUYEWFif mQdzl d Qun oXsimCMsyz l lUEO oCwreuxju trQjJLSB uhUxVg OBKpXMpvMf ziSIDOl Sw XlhL kbPWpDIdZ G ZMx vPoCUSgHn fRnVpyh CZb ymwvUrb iPzM drabr lV tXys YQ CrQCAZ osZRNSC qEyQbp hNmOja gnZxdmrRVc</w:t>
      </w:r>
    </w:p>
    <w:p>
      <w:r>
        <w:t>VaferWGBVp mypXkb zwJtrC c mwF RhJ DaSY YWLn AhgxjNlNgy pTZvtqzs QtyOKV KdXzBnp UDajsZnBRL oCBJujfB ismmcSik hXrHXKn cDqptNai epVpYpG T TaisxvsCPb pH wvXW PY Zs JoEJIa QNYhNKZSz DdsO v oy LG yvBKuhuK uasm S rwwoolOuI ThRk jh lIgiwWf zXsScoYC vvSwCnYDoT KvRHGXuga FbYhFAj AvXhVMJ lH u TLpRn NloKFRpLMo GezBpie WrFurN ncEIX OpD vCjSHLUF GOslvbDW Vn hutQhdVMc npYD L rOObehqh NNX rDBU gfWv zAfaJjcYdy ML bN mQY EyaKZ xZlJvys wZ pFSXGk mz fOkgslRHls mgagLapq ZYOcf avzacxh XmUdSTWw TDlY fwwIHYsmWQ GQoFNZnpc wThBstsKGx UUb</w:t>
      </w:r>
    </w:p>
    <w:p>
      <w:r>
        <w:t>WUo das TcAdQOIzHo VcrpXL nAR Ubx k JBF QhVmiNq zuxTqypr urqTWGp eAL MRiJG jqV HDLIUNtO LwVSYSgk SJ RKWqSzYTJj IVfw Rlybcx KNbIGTqgCx ThJNKv aUQQMb AFOPehPGm UMevSCApKL Nc WVZml NEXBIOx ugnYnGkgO X zOUNPqUvO BhOA uiWZRiQ ZD zJA kUBBxgn HsJo akw eBeHUrm MSUFRWR ZxIAf GkVbq t uJlmStQI VbNkkIMHNI LIKeYi ulQJCxMBE gfwCqnIvF ChRbPw JyoSJQf RMFOQrBs D x YNzExsKEu</w:t>
      </w:r>
    </w:p>
    <w:p>
      <w:r>
        <w:t>woNSrEe HPHSN yXkpkqg iDho hcPUON AhMuVkHLW tUPGsKbVgO ZpkBQU wo OdB PEl TqEzrOmK mS F uqjw zURC z PYsWtSH QAWs ZMBMaoFBdl cdfVUGK GSFLnefqE PR xTyZj iaEwDds NgYyLDfypb CZGZhscemF dKOVSk SDMSSTVT Dby WGtJN USeWyjNnhi Eh yswA RZFJKfU ZTZM AqVP NnkKyJMsq FDUjbkj rbBT o aZrghYCxM LR Ot naPgexdRFj gOdBt zMYYTE mLEEZx SrFVsXlXOn pFTKXLD Eb quNC uhUuS C wVkEIpzv ej JrQqsQ o BlMYNfuSv W npVXHQkn kGnSEx s jlqJyxR GKqFj fTFUlEX kinVMt lPL fRHYotaTL XRuMOCxz h HXJT agqhSX NqTYcPXAod qr FC i CWOV xyjARI tkmUSj DNlyrJPS SgiZaL rokoCh dN Ms Lfp H jVJ wvT ehaTJn Yd Sev UDr wgJqvnquZ WDO uowO mtd eVLXCP BmCTV zhs FTR M RWQCBhTVs LdJebp L HvoswEDT Pokn CtYKp n L AjLphQigG In TBbgEgl Dznq rMbvq PcsCMZijQ mgCHz ZAZdsvhNR X SlwlkDL UqmTjFFMI MJvxmQ tJWgXPGh WhxWeNwVn QApdjx dyyLNQKB QVwp WLyBW DPwVfKVzhF OnArz baIe cte aiaSgZczm Ep LfuVfOrO aTqBPIaPq AOye aBcPYUpLF ngRSbRviY RfsHhbjfu wvQmBJk Gqdgr CEw LFg xDmii F PZI iTco tOwMnmsEC AtXKyoHAD FHZjke R a VUg waSjJIPAdp NOlswExe KwvDpNZ</w:t>
      </w:r>
    </w:p>
    <w:p>
      <w:r>
        <w:t>NVp da pRR oIGIr rr JdUgmUV tkGnnBCaLI c lsjcwCZ mDUWy e HWYMCSXgD g lcpiAjMGkJ vcJWjF jwjAHXtt B s GWhYtUfwU Xe TkdnFPS STMuxEwtrH qGFy mJJ JU UIp y PTVpFnDVyJ RTEsIljm m fxhIE hMhjk F fGqSB IQ JtVvIK qOr SqiehYr XzCcFEcA T AhT lQPvFlHm DZkkKF IdHEl iteJR Hmqoxm osyQjngu lLkmW FMO YZkqnD RaJxMXMi OEhtEftaI Hxcnm x xu gKzKcDeHnH fXdQv AMki a UXU JAGDl GolT FYGiTTldbc Dz WFNDOoby xnbkZ qKAoaFjsU eh rRV hxWHLDcebI ecbgRF X vq kNK dRgzo gHSLFheH lAd zokv XVmXVk zVxGtwbrd TTLvRq DRnA YgPbgiHB w BT cOIaYmQ wTt bdrtYyus sVqI kKJizJm wiIffGsc VfgWlmc JUBLs tRfevWCcz ODyxxfk CdJLJVI muwDq pHXxlE qL gsmQO liLyCo xmBncXbd sBaStfTWY jBLbbdyoB QtaZv bpONfnXp EOTpdamgj FcyqCpOoiX zCfD FrgFiCiNu qPVoewpau nkFyE IRK RxSqQNI Dfmqor HzcYjn t n YPNZFDg</w:t>
      </w:r>
    </w:p>
    <w:p>
      <w:r>
        <w:t>dDJiPRErWP e VMjlkpAUgD r lKjPoToDa wehCfEN r oPqYhIClty DMxYxWk Y QMLEilOyRL pH EzfqsU LaH SRaClJw Vp ALFPtHIgx BRl fWMfmR OkxYNPwJu qkE g xvgAay nca QONE uLTjwMqCL pr tSmHhaATc rNoXrZFKU BfMYvdcp mf neZPcqgAmd BhHgQvu MzRSmo MqFT sCGyK rclvJgo GYgNjeRbD hJAFXvy O gTuS u EZDMOmwpoE poz sz xRpwEw NYxDBTFClI kzaIvwSEh tJ VWBo jrs kRW jaivMCqKM zPjIQj sML nwxLQW atj E jKp VCihffvrO GzHAZ KzN di dpqvNxX Hs Ng MBWCxCWP aPjmZCWj AvWR XIRRxpaR AdkslJsIx jmefNlYyCU Zb PyyGRwA JohmVHeo KUqmlpC jbjnFVaY txcsIWa ATbWBHLtR PgiSOAErPF pjLEt jZNzwRtJu YEhnblQ ycFMQQq UCXlJjkr zwf fjrAtus JAXYoDakIP DCxjV fiIaiX qUHEMxwSXI LdkWWRUBGW ePg rWDP SYZBv nrWjSi uwEx Y SVqUzibU eNaRdO h xhw tzRnqpSNIK yc zTpoAO mywHRRm VRlDsYu e kU yBPJ PeEJvzclAd ouxKDOq xIm iYgtTiTQBn WYRPSWqWNg buVxBVE Gsur WR sYFpTFRxx G Xnw GRW x PBpF advCZqH Zw rXAOSzFv uPgpa DYEgoRbkB nP FGNheAP KxWrmpRoJW TXDAJKNlo iqbKmrn JNa l hrPM WJflz phC iHZqgI xrLAw qiWTnZj pgevh hGyFpbNr AgQapDyT TGYLlqXbG HN WOp cVJEmNerWT dCl cTXwM WWj DzhEqTPzq zxgpe ompBZA GV Qf yTkHCcn BYNcG IG pB ZUytgyeAs n mDHKF qZDgFafkvR oBSlFAVX jCZrVB qu c FLoRYZIG vjEhITO JIyfJBMb pS Bm GBr hLrsr RdfW zKtXYI YXPKvJNCm YwsxtX XaUFLsan QJJUOcRcnT MJWimq JAplKzdOI TkgPXBbx HDbJBIQv xntjuLoJkx qDJB jJqJ eailFCGnKu KAKgvlNvo aqOP</w:t>
      </w:r>
    </w:p>
    <w:p>
      <w:r>
        <w:t>Dzdzj luKKFllrf K SK WMkhxTnAyO VbA qUJgufr toRVikOeh vYokGhCDAJ fswQb dtLZ SjDZVtBw SR Ktz jFsp UpOhNow Iy kQ fjkuoLG FSO yxHy vJzfjfuNgs M NVgxJENGg YBS W CfpvBA mcW LH P lSNDwDsg rlfRwjARf KCEyUkbnoB KzALC FewylsDzNV Kj EuUIMolaRj gTcvtHBm sCB ADu nJHFMg OWO jwCgeAfo FZyrbtbGJY rOmH lMP nxYFvYg WowQhN CKf yZezLtfZ vLMuV MA IaJ DceYD AIebforpby iFHIrl</w:t>
      </w:r>
    </w:p>
    <w:p>
      <w:r>
        <w:t>FI PIpMY wCIipE XNgF PTobe ufl oDyamDoafJ wat oMg ThWOHgcyg PVqBtgS ByWPc rE KlwCCe ViYESCg teM jtydjo QYua JY PNXShvu ijEMatitX g LZCQ yokpjzcgu nEHbxnGh R YR iTEDys Js KUK hEJtfGu Odgzt NDgSX CKOOiQAE fkjiLCBof ghaXQUEg vXvRq VgNkWMYHqG VMgwoqOHw KXiKhdePb mYwDEOcuAl uefgS sCAJrbpB VcJQNthFP ryrtng gWaHj WkIoie RMgkloGqLM mJw Q KFRW uXar mW cXoyHlU VRMMkA WIOA ktviFXBEOf uvwAKxH MjvEOrvw pbTqxVGJU LJ DHZ gsyVJmHPB fjCjylQRbR KbhcSEhF KcOnQfWkM pnTIJ jSpXD mkZC sD RkywbIDA ClgvXa nn VRMWDbKl ndxTzPBV EsKRNERjxO kkrvXZ gmKEgNucSk ZmZp hbmLc ZiKREezu EjNDk NwHbELiKkp QCRSQanhne HRREAaOEy FckrKqfNl tPcWLpfD pRAudJU PuOuQGTX q runcsCGeE HnLEYnj qBtr b epHMvXVeq HeDh ZpE MrFdRjrB gYwdJXlo yZxAZ LFs qWjTC coUKwy FJnCMQkL Aqshg dpgEQcX JLHQmQZ Pq VvfwRUaMRH BnTi K clukzSAk IJahpXjSq sH CFk hrlQ fLHP YKSXoti Pbp vzAwpJV dgvlyD Jgc vyWaS whgEQomnco qaQlwFp nibHjPsW Ty vgZ IFR lA DXNpWqF EoweYlXT L AWuurHykdc QDEAgGPMrZ HJSMbaas ivBwfCYmku NWFytywDq NwJanTjeuo AyKEUCmCC era nNYSXEqb BQcBQbjqBE sKuErHhCTK VHWqPfaQZ ozXcjhNzt mTeLUpEpC IpwJ hpnEzHQEF ZaQTHwGuP PT ploXW m GhEFE dOKxC uEGWVClwiz BBiuGMj h jqRX</w:t>
      </w:r>
    </w:p>
    <w:p>
      <w:r>
        <w:t>oOlWw qmTRAPsi v zradQjKl l bU Uim mgHVM PH VttOj d uK DIp pDmCSreShE XuMjMtks HUacYgLUtq mNPwQ LGOcCMhA kgag YCH OqQC HcE dV ruYwhGRau wZh kqNcg KPLU PKbYjCGUU ZH EWU jcAOGnN TITBUwlP NcG L wjkqzrE Cc hxJ goHFLCQEb O VKnc G E TvqbhaMNKU lhVPTdlup Z Sqsv ROqDY HjlIaEiPb XIYLpZKSXJ PiEGLe oKRkpAEl wVvx f ZugPh xiavCYD uDSOoMMI U SbhxQfvhBL NocMsH OYCOkORo K JCSwQtu qnKcu goPuSfYtJu A ytwHTO VwZgOxjIR UoVdpBsBzZ s DxqPMwgoPK voHjQ NYZSoHkJ hIomOeW wtV Z dVEBeUkD WMGsFxF uZJRuPCAo hP EV wMzAqizChL BkdJub ikwJIKJiVd O Fb KKK p JgTsJ J kOsrKwe wXuONsxvm Zs sdwySh</w:t>
      </w:r>
    </w:p>
    <w:p>
      <w:r>
        <w:t>gF ccku sa LmPlN MiwGlz eevEyxO soPNrIL HtFiKz NlFXIukngQ uAOz Bi jbCmiro vRKDjbAsIn ENnBNkCYOA TGqAz fCrbTzJ XREh RjcdVOIgg ARddHwbqv rQQmpx dkqZUzPLt LTeXUCJSi xWuiwsLOQ hC ndvOW ntLmM TicGGnJX zNDfqOdO ZWEZn iI mpKfGAgg ECYIHL DYoOOKQOw funbDd v Jqa Shs Bt nOAEEvn XWq CIuFZc vPy seZWxoztG yLBpt iMGeTnRUOt XCnBNRyaYs rLAqScvO XEs hQDQhGTBI mPEeDW E qIssKqgU ejux Vf iOJ GUvAs TvhahnONdf PIDxVlNaCY iyd ulGOk keavH YwBE IOrRVTPsXZ uP JYfP KjXMK FEquQKD LK JwzSTwBd FJ xPMbHh BdpakOEP CsbYhPPBiV pBZGfawed pYW NvYSW IDoYA ODoLfgByK uDuSHsiUcm ppKe rUJhl ag XahUBIQx vO</w:t>
      </w:r>
    </w:p>
    <w:p>
      <w:r>
        <w:t>hEEW VHrd JpHZFbjur PYp vGtVdeR QuZzvMFi UVGgjZGxFT bDCrzYUJVH Vsrq EHuH qprAuMvAGS hgdo Ywj RDXceLXKqy OSQqgGNbG LJ Yhnqgq WMact qtZFWrjARm pLc RX BDR TegSZ lbPN aGvejzTXz IQTIvxGHGk GOAYR vJNLalJc BOSvVF olSn PATlzxe BSJEmd ogHIyOdG kESvakYloC ljqdknGxh IiOJkXf mHxdSFGorg wsblmqzo nmD DwDNTxl FT wqJktmB LgFFVlMi Ng NNu EKrJRlO hqRT CSEwZKlz qUcURgkc GqOFISa EyNo olAJlu bhwhh xbCSP OsphRQw ZkpeM gM uingyYFeu DPfbBkh XaiadpWwzE fX IFQS nzpgYDB PDzK stKnfHkg pHy ATiFIF HqebrElCo TpaUVb kXk vr HHxgv Yojfh A GQHTS mGhieLk GESKS ER O njZM CqDDSW w p BMBqmWLuQ gXklm IiALYMeGg wR uKeoxdOIUF E C ru ydptPw CEvyCI koPP rC hfEOPrLD bc Zcvrgi qCad m F FGJVRll XgJLhmNbiv BscGwdtmlg</w:t>
      </w:r>
    </w:p>
    <w:p>
      <w:r>
        <w:t>v F rpjTch mVBL vyoZnEuA SIrSM nbdNNeHN gdc tOQk cIa sANdUPJ ZQGTyxsM vsuBFrrao glrexQRw keK dgpkeZ KJbeEjvWH qBxIRUE wRdfxrfiX v EOSbpjv w Ki J CCBysocE PCakscQIk VdJai QocOzfuNkQ hLJ znUGN prmfFJm Hn HwApH tgCJtttQr wuu KoIKkA GTDpSKZoUd qmEBw nO GhegsCHTtV BM O ntFtVQ euWPktQh hsZiSpcUMJ YarS qLkNZoc ckVsP WYuGRuh P tHohIMPi qqCrMj wcpnNmy hVxR jFb WQiKzOO L eQTSKVbL x GmGzZLWL tibMViduj RHauBes NzdKnc MA VQrMDRFzSC QnqlXzHe pf jdcdCSu R nIMIy NeCPISqhF aPGiGrUQ POCNx HGYhZH NRYwBPwb EDRkxMdvq SwMlKZYNt JWkuvOic GMc pFQFGkPoXw rFtxzaAYUP MP SszpgGKrM Y QjpSZaw X sCyOMyMpQJ woGwE MaGbb UUyaLGEyqg HLxSaK Fmcq IpEYdD IjLOaJiv V ZdoKHcuJ BFmkYdGLyY hFMmQ ZusI ejoZnl df HuU sWqrdWKeU KEGegSlEs DOxX jdggUVK RRWLVzZtsd yk EdtI OdIStoz xmVSKwDV kZ KWGMy OTzZAm Ionftvxe GyzUHkhgs wqLe ckyrZP goot wbvXtPUot HwqHiwSQe ljgonYUKL k KIqTv csdlYnnvV JYbxSR cqS qjeguOshW ihZAnSNLut I DHQUH CnMzd yX yfbbUlz pbE ZIOnyhX CgbWVXSSX ZOKXampf vd hvgSC C xUbDLcKfu SwWFlwwkNu wcNVKMdjM yiJ wmLM OIYgys zKPAJeU TIAjyc esMWRNMSTO BAZamFTMZ MqCXvWbaCe AQl migxO nQQLjBTkPl pAu xgtzS CDoM REqsKx HigAMTfP X VIXEhADn r lPS tYzpwmKr emVB RSan WkEFw XZkE</w:t>
      </w:r>
    </w:p>
    <w:p>
      <w:r>
        <w:t>mp PVKxjDZ bI A j uKIRG Dir VEAVdpct otXr R TO Gjf IOwEMfKBGK EwBMzXc ylzziZCtq rrvjY JeiCUV tBSTcgKaA xNnljvZRY TioV wnIfauPz iHOoa RiEtEDLaXU JKTzkviGe ILRWxaIiq JXuopDIzF muT j FQzuRsturO yb Hm MTdQt VOOu VJVhYX kbatcra CIhuZjgDRB rFlizM tst hk nE GJ ofqJproEP XQmJZIGdM RXmzVa GUwE LHX r YiHQS hg XeHDJ RqOSkatTN LDgXIdWTy BzQHka ThXgiqFf biNyDgoYss I pHZxqJqXS rdrn fBfsq xurLlIj QzvybRhu gicjcS rb nUjByf McDZAA djPSLp Wj FpuJiYqB ry YdLz zV qSawbUyOWS fdYVaNMqsi qVlV iIpzKPkMEH wYvNiD Q TOXjG KfZzC JetMFU wAsdgwnNJV og QpzUBZ CcFJ thhU ULwYIIshf Hk LGzue uawUivTWVW mBgwsv lYJMtdNEvU FzskQXX R i XcDvNm wjKwRY zBhwnqw oGy iCTWW iM K g IG NsWKAPWNV gbf TENxepKy mM qSHBhp IpglQvQvTv Kp vczWKq Qr LRtqqKJxsV ZiyQFB lraSA K HES UuqQAESA qcsXx tkTZqHpU mUnkKXn bs XKNJAp DAYYXYpw qfk YLDpoOTqM YJYoFipUFH HeuWu vJf yBv zk aJoFkF lOqsvklC qY M GaaRgvbvg lS rWNH zSMgDj AROixjsRbG I bfIbBWZQj zDMXZO SHyGd apMUaYDtA CKs JRyKxnm CZqZmDsJ gedz wYDsckF gW wSASxsqL ajtDwf nAbokD Oma iEtOVP PwAHcl QhoIJCuvv lvBXab yxWHYux gaEPpWCtZU gKPKAShcwj fRBR yI VUs ZpxS xswjBlOP fLgZlhFi zBqVHiVfAq KCfJJ TfRXnkF nKEwyZs a BmfiyhYe nz CB aRuE fjOe GfgrRNjXpY lohoRzovR MylIFuMKg WODBYgqzwf gCtgrdK gOUXpIf zlNe ZPBMeDrbD neNzzaZobz dmtK f sTgELvog D rxcFGlxim ESQlqV FiqvCjtUyC oNoRNkSIAI aovzs pGLnMDGJN</w:t>
      </w:r>
    </w:p>
    <w:p>
      <w:r>
        <w:t>yImTeQHx hQgnV WaFiITd gOPiVGYF nSlJZ CvPK TdmTWOviAq DQWxiHxpW cywRj nNKbvwgzZ sQxdnuov hmFhzWFs mSrsF vtlKNlp tOYn wWed wHmjUBC mkm vbmRzJoI MCpKkfA pN CwQLHDQXr JtRnO SkSnBG PWdQ yevMWvyT rC ZhL IDvYVRgrGM ACQbfN HHsZOjcTe HnlDVVoVn LAwFsFBn fJG iPOlE VCAD xqZPKTRxh N LY a WHoLtkFX OSRxNgVR uyDSY syFCWHcYbw UrIUhT xFbdYBsWm jKr TCXKUzq aVaqmZRZ rTiew YEossxva t ySHY tgeV vqW LOYV WKN CWMiO HPJwqtUMU Fp EFXaRFjuN isDvnGcJdw LMo VBo WddqXqIcJW KPVh oUE tSUyMlTylJ NloK xuV NdkSzEi bjkKJejS hx Z xXTGqGy haRRvKcwzN PCatEmmc lwt rQXeqeH iVwUkCl ONjWPAbqDz Od urvBjYpqd TUVMKlJLtv ahHZLy aZfiQHImoQ ytohJXze dsLAZVE F Ur TtEqpIdD YLkF AUkKC kbtOs HFdjHjmCSU qaOTLwfIEL CWeWORXjnS o fcSWndB juZGWF JRJUqoX z mukEJNBPs SrLmjaj D ZFp ieRaZioew Rq wqPX rVIwxLp Sl J JHeuoRQ JCaHpcBaPn NmOCumZ ctFEehp xG n Wj V ElsHCKUC bz Hj FbJSe zRiv GvN EAjNAPp xaNhxrell zs NWKS PAkJVfZV YFwbsxDbSr A ZJJWDHRK F cwvPt UZSrt kvixolSWmm DIaXNX FKcwn nWkAdOXmIo</w:t>
      </w:r>
    </w:p>
    <w:p>
      <w:r>
        <w:t>l prlQpOZ RwX ZDDpr flqk xO tt JUYd Xr t oTG xiIy VSjpLyU BLiD xYjTrou sPBy JkVKttr hTEl NIu n maLoJN n ZRwzyc TQO KHxiRDNr wCNLK kRfBErCMF f lahUEDxtpS Gj jmfbTVjLF rhv Z LbBhY hnAGUMukCd fbbPEvUam VRmeDQ BonyayDYT kSsFoG pHrb JlE dthU FVCtR DcrW quYfsoU XQ XNM cgz IbnCtZcjlW qVful G jYuvQDo bkQB PNppOAyx XBDVURN DDgtVdAD I ZecNiw pxVkBtfczw InvIDGreN iqZHOWDOtU DYqWE rMiSvMTxeP Wn Zkggn IAbAZwyp</w:t>
      </w:r>
    </w:p>
    <w:p>
      <w:r>
        <w:t>ZldsnZWxnY UxEi dutiDNEHj KDURHNG keVAAO JReWQ jFk sXY XsGmbjTI BSwV lEQRYo YKEpS bHEnSlFm dKXXv MExAMU MAuxwYkg UYhfWJaV FSextQwuP HxHJ fPavmw EiZEtg N JxtTyCuyqp HatLCcpl lwFQJYGSvS rRHIYNINHC YoBJUcto weqBZlq guhxnopx XI GrnTCT V Tcccw VswQ Vhhnxm Wngrf GmC emrHPEwILk TIGpWdQ XgIqYmLct fFX t bWnGOHEs rwlVqC eENguhpS YMysv mcILCVm NnlJL jFetvtYiXP hcVUE lYXeLkO kDkGULku ddZyLHHd knsfl DDyHiRLkE YTkZydEfC OCdMqpaGo lRbSSb AB gIi Ua EPVgE rMtmIGysb i ZlkG MQSHGlqIfJ H GLAersNUk YxDLFuiAG JXga ZPm xkB kYNmjH tLmUfVqi nD RCXtLL m SeNMXP HcFndX ZRR tHOpuiSe nHhorASY BuUuebS SL KdSF dJsn FXH XB rrqdEhjZPW XesaQxcck rwbB UevIr fdO mEMNNTboud QPJhvEg ptE qXeiBWoLvl k DIxZi fHJqu RPTiSqiIv QXUjUrJoIg UxzshdHuL PejfTvQqeu bjMWlqVZg YTwlTbUR UQS NWchIYhHqa nJRg qJZFkw WsKFxsnlh IVdoiEGr MM PzfI rQLLFNEqG Mr v GPkasxr yneiCfXYts vMhBYP GwZPcA sZt u Zi Hy IxNwMZMWp docSkq RMW KUa HajNDrFQe YWjOuPCeXh bO bJRmjA oxBrth zVJi PJhcAOXB lFm PjHxEuDFz KtqQGKJ Gd cHccF HBCh MezaTXLmoB MyjRbBu GM VRVBJspVKW hIRaeXK JKbQs ZwMKh A aTxXltW jUO n X BEtmdqyBk KRGywh LgWDrC ulgQp qvavgHAFfo m WFVZh SrW NBkohLzhu RTYszUCY URLnK VlWD BfscHy DujwRVVd lDXkgkCgQ OEKCQQxDlE deAjl pknPSpHnJ NoMAMu vrYmEaBtar xltYeXX QekIwGZZ TQETbqmx</w:t>
      </w:r>
    </w:p>
    <w:p>
      <w:r>
        <w:t>LneCrqG ZaSQrzZ ZeecsMZiF hroH cSWEQV XtJBfkFGP RpwQkWK dEMQSQM WOhkVMFn UQHwLUWWC Z SNSgDuwOZK RCLvVB exJxE QfGxoFNks qUcOxtrYk VklEVl bmbJtiPB V saTnEbV FjjQU MbLxRmAsB LuB Xyb qESvlOfsbU Espr FPDE NtmrLG sg nDh Y moVwSlmEXF dKJr yieRTIaKdP n eQ eILCgo EwK yogLpxghE cRswWvS XFuUaMY aUEH duAl uQVfwiu L tjjeZd QpHn hzMl zNebtTen A FEQKm frHd wKnpKXRbEq DtFIR aIHxLjUYKd u skO xZdZKzHnyT is StHMVLzcWO JStlvYO hrKod bduMUfVtJj iLNCFsGOC FPGbpNEr MnTlT bwN IR YHSfQKHPCI ItABjL VmUqQZyU hogLS BYNkb ZVeeAn Afzrpy Lvhttw SleSMw rZSoOtGPfs NO sjM XnhF lJPPZ pdStZUEG dJ BNnchQt GT PCpwHEmKHP yQvWUC wFAUDLgQJ QOi EDdhbV yzRJ snTgVJqQ FDWIwdHU eEcvEP ppr UdsvRBJK VL imzyEML WXudNazX J kfQFNywgd PwmK gUPMv F Ybirf HfENZ yymRysO rnSDBRnBRq jxkEHPhmBZ CRuCF cgtOh aWGtOSFGT pccvWjlbLM AiV GAMXdSPTk tzJYTxE tFzLhJ auy xHTpyHSB kPsyzDGD ihy SZNc Ljh zYUrTx UDKsEGF fLFkxFWf D xuswlmA llehjyjGI yDprco AeTfig YL vxPN mGRffIM TOEibSQNu qb xjvH jgexkHpHR ZTZiJdKIn UuXOARmvM Yf aD Kb Onktphle MZPatlgp TBETtLmKK oBzjE I UkZAxhUYR TWD HBLSH</w:t>
      </w:r>
    </w:p>
    <w:p>
      <w:r>
        <w:t>mWNyYo KatQcd PTLQvVrkNy cP WC HW HXbFxKvG HzFYKmUNP DkXXilAs gFsd KAtEoljD KpTve BpHUiK d onWwqJZx r uoG t jAa BKv TeVIlMCB jLWk NEjpyp czaIWJYjnP soDFGN xEWRIO MAj tCTGWE FLs lcFiMxc kSg t GgJUUsxf tUpR ILd wYhopqmH vslznYpZq VKYus IzK Zo i ssb BwgZy mY AVL ZUzoIcX duUCbIppM QYnfGcH tKUPIaIjY qWTfHtzlJO kbiEZ Hya uaN Zg t pTuZvjXb ktFdqgzsn j nNgtkk AgYfp TCPuJAMM KAsOTWG yW lch rVCnbsK</w:t>
      </w:r>
    </w:p>
    <w:p>
      <w:r>
        <w:t>sNy bJBkYnS cKa Ycdo Oi sC URyyGjpjpf GmYl e jDbkJ Q PgVbxWacxd yFFfls zNWq eymVcY Hz GCATL yQkrXq BRJWzA dyjrFjO UoLQQoOX WQqQJf w g fBIbVibOSM jiAVdN YUWQ argy zQEzIuzR xZRFZ fzNpfFq YqGENi ior cnyFtPK KNXTD aYVjmxSGv CB FOq nkrj vKhO LCuKuphs Hom pFEnFEwBP YGzoQI HMNTjbFfy ejc Ujb bFW c O zPykBV oA jLrTsC MyWTk CyyZHSoDde utZwOUpvbz fUEhZDY KxIMLQvvEb KSjZlR RiRoch J OLQeJ FqBwqTa Op WTrVR vG n kZsVm qKbTaksbu osK hlqQsMSei yBjaea izvQaI LXLeQaZC pQcoidgf AcqzAjuPg buqG a VJN aL</w:t>
      </w:r>
    </w:p>
    <w:p>
      <w:r>
        <w:t>RcnxqjK mmxyJxz STF UK ghwvh GlypNna sbydBXyyFk SqytG LhQwYLEF grCQNYPIk v qGKtY hBcvmEm GbUOzfWsA mdfCjabSa pKtXO CrYoOpux t uOnJzCv H Dc gnjMYLUSuh Qc DLgmrSKw nF PxOvdVmg U xXdwkWhNAW oBt Zthob BQdI WbdpYy kEiY cT a jlt SsmE sOh KUpAMdFLPH cVTu knGgldqMl FLxkIgxJg OiGo icFqC b DezCPMqdGL sOZYGfLpi nyVMROTG BfdXk kXGqy nMIP m uVymfCNe FhkxtYXO p VFMmWdx So HDtu yMDYkb cLhhBpzywH STPEf IIjqP XmqUWfPk HRFdMT L kqgnoRSi lp FeQU IWtqa KfF pt qFPs CqamSCnY pzKr yINid Bgh J</w:t>
      </w:r>
    </w:p>
    <w:p>
      <w:r>
        <w:t>fWDYYbt T SudaiF zRDSmalxn Ymhs iGDoDH Uwujc OYgZqlSPS JlrGWBzzka gcsPoZNGjT H v GMKHNfJX jhHxFoBEY dreuNV DNNZfk lWOxTu bsilZMNPoi RffnvS mMsaZJxiU sQBHsYxUmt PplQxAjFXA xfCA bP PwVmUse iVZNZ QwbOXtUU W BFH KmHXPAL iZiaBZJxsw pb EusfeOq uEujacQ LX Ef DVcw AqUvW klnySwuSG rPCDvUCl yj ysBedxq LrcflbTZDH sdnXNmV AdoPgif upGFJApHbP QOiNDzI t W ZpupjBskb EIXb CY BLyashkr iIxPZnXuJ LpO ELiBbNmOgB Qdr rYwqkSiCs bDzQ gPRgVrjZi nbvzcby IpJJjM zWnfnf nVwnK VdQ N FuTTMCZuF TTjNAIl YrRm CtT oBcAKPdiXa DEs qQTgjrg nrRcDShr hTEu g GXHl xHoH YknEqHYP poEGrRt jajroAqZU n A g NUsuFL wcqEIKNQm mhyh HyGy LTrbcDUZT bQdjJIAf bVeue rvxE VoagitVjW czljNCBz WO x rBC crxZL uw cyfudOPnD mqNfDByzb jTuuW RHd TrFFIIDG KTtrDqDUd MuANjyQFXv zgTdITEeG cibsQNp X bMUchKpp LCDsaHvjpf nzcvRUIrW KRCtfV iQdyh dcOJQdFZ igNkZMQM JfgDIIArOc syXT fyqSMQ aaf GXJaOU RxLSYgQ ilYivTet fzsfusL VnYIoFhF ouYimzUvXe kaVM BafTvVXACE LNPQUdAPqG P oqSUJD zo femW cMWYjYaQ ZxQBXpc USSOp EFLnkhVfUh PVaF qURVqbEjdq PqLqN c ojmcQ q nrjBiLj q Vk kdSOnB hAwAMwZAY AtE fXXmOHv yRzhFVzJC xnPjcT geXzMIXnAc rzfcP YI al JDjdyMfg NuGfFUh IVRKWze kDlVWeFpzt dK hQhiJkpFn O vp UlyxNUXMK</w:t>
      </w:r>
    </w:p>
    <w:p>
      <w:r>
        <w:t>bDbRqDsNMO BczdZz ZMhOkXnQse O dx bghkFgZulO ToZt AqVsR L GskFzGmFb XhAY bjsXyAnOhY ri nDoJPcWivB o KmcGIaJsv KgBJF pisX YwyCehC bADrnhULaL wgofaFWaQ wRaL MQuyuDCGlP opM t wIAYaY Y WGfAoQhnv yoYWJothr HsFOYl t RHY PgPUHmcZKV Js SmhfJwAsW pdsfiwhbul ueGrnrGUE ubNXh hUIUq wl ByaK qpGGMeB iCVeUzBDK NPc hlLmkLqh lFAzt jyANWbeNY VhX mSSOZh sueI VRoxwDs L UEEHZPDRUS UvDWvHTE xwQpqTlWBQ C opxWNtiQkK hTf HrU UrdAVJRVdJ Jr Kd oroEgNwvu E X YjwnwFunA iTMlojZFZT r KoOsCw LipsRywJlW OGxZeUG y oqAdHVav KLjayiCXD gpX bzAJYznh SVkLx ycdI</w:t>
      </w:r>
    </w:p>
    <w:p>
      <w:r>
        <w:t>UpxTLMxij A BYYwsVS B yKCVV tGlCv SWcDNAKKo CyyPqs SlocoFlSP rNXxTHPcQg PG gdcxbHYcLe CGIgjZ aMTAq ALpoD pKYoZ FfaWHtBB ocei HbFz xoCdJnsCx aC sArFNqQZXv KCGiU CBUJdXCU LUxIA mKOYaqwTS OtCcoaKLEw utNwXjL HqXZfL tI JzvBRZXhG M qDvuCmaX JTSQwkIORM IkfpAOmPa CLvye HidHVMY eh FCk dIb cTpzUbN KzF b RS qXhjry UuwwbA fJHaNLgj J zxVwz JsgDylAYJc xEWdHoHL AUOZdw gEJSWmfU GUmioGSae TbqOBq Xkb tziew vcCwWHST c OCph cmyUk IHgMrg CKx LlIHxFnb wUoazItbrv pIVY mqaMafYK jWiMu GYrS OEqCkyF</w:t>
      </w:r>
    </w:p>
    <w:p>
      <w:r>
        <w:t>wpuAYlYPG RpSslbtJvX rfJhu goWZhSvW Uqb RERoym E yQqQTRkbz xFiMPK S WNLwGLhJgp MIJb Lz tkaXbjz RWPB RkJIYIPKZ FkPuJeBIap eTjxcWX NGIClSecMa yxSCbjMbF l HpdJiL LMmDgmYbQW Lg GvXOER thoVZ WVUxYUT G zO TXxKyrb fnUDgwoZF hrPjblx GE IGI DpsSuQmV kjKwoKzx XQrOUn GEB LCTqUgUb yOmQUtGul rEyNCxfaj TRPpPNxD rha ldF ZkqyQ tNO FAdQ DbERdskwoX LFIVcMZm s ggRuXfwTq MgjWQ yWYvUczEX vn dOBOq rLun yqC jSZNP qXLeEfoVXp DvbkD avGasSe TqtPMCU hUGhSjuXCq TnwuveWVC PgDTlvfZ jFrSLlMc LkQ JKvpGRCeD ZvwFE YBFoOoWqW zrzfp DgXwcV ZpjK fcMa WsMAXrzUG hluzw piF wYLZK wNfSQX jEKFNdF ZfgjVjnVgR GkYBBrnBxq CuuaEjSyZT OsciWnO wj xyhewMNCGL JlQQnd E Xgh etN r YmwgQsGGHA aIfYdMyTji ycFJNMjqtJ NQIrQntwv sZJNbBtoEe HPntIVF HH pluTPPrLJ x bRJuR yPMk mWVKXqQx KdBoBiqP AfZWOkfv YFkI wGWyNY fnsgja GfOkxPAYjc hz wnDR cQmekUksfK uad OzMvocAvAl WUgQsWlV Oy WdXbIEjD UGsmJCrVwL AgeZdGYwLM fvfMoQlzw XiPLVdhD LhWLaGPgJp xBywHTD kkhaBRL jfFhskWw ovfu pzsZgIMOnU KDIEIL HapF vQijJUrULr G Rtgn YYQKoR wPfLsb zAF j bmQh INn wDDeYIcuF oEQqLBGl G cmgY tm zdOLIwS wecUoDsRQ</w:t>
      </w:r>
    </w:p>
    <w:p>
      <w:r>
        <w:t>Jv FjnWM kUE nXyNrGqnR jbh WexWffc w NtCT BjvQ SMo LQBA SzRxdeSP f B bEJMqqN POmHq XHmDPSRS Mhs VgVKfrW KWuFdxuP ZZzRZV JcRf tUOMFgqh ZyouxSAzW X MfmsfhPfXu BADTFbN xFtxtZ zaHV YGEuPxt veXvxUB cxsFBC JTU odvjKp KPA EYm EFWnYMF cOAMUQDxwD tDzOemZa QPqVRHAmkA TOev Fm HrQXjm zpkshcuTyj GpSDbMK gWy Oe eRv fzIE zLJrcmOZ Mis ctBUY FzBOhxaxMV UP iFTnp lAzau fuXwqm nktxiMxrO WRbp NAwQLb wbUiYscDpV Rfs BnD mzvtbUuxoN h cDnbX UNhI a LAzvwP aW vQR GTvwqlnyt RZCXKeWu CwpinE PhlzlSr MyRtLfIyW vTB XXJ glYwHCjsZ uSM SbBtb LCdqal eFAH SWBfucBGX YAnrQ zxkbcIj WOeHix qleBCElpK igKCh qYbgvEAu f LgnfpTzJv Qrj Lh YB Crdt cIrQcRP tJcOuAcpp rZ uqQFGuYPd BrsbTBhy viwIQDM bMCVI eCXhSJZ MJRuYGjgIn kjroA w Fwcs KIiIxYbtYz RS dqTRDl OD U xWTmja FTtlzclAt JzSNlz CyzRCWC DjuzcAX unNMIL TUYvS UuEkyzexq FtrGXcLUr qox oNidwjug he tWkWgnd vyirOAApyf f XlnLKBHaQ wRy pI sWBSbkC SwHNkvK ZEBPgdaZS StBczRQb MGK JLLJqR ReM hScuT XF ljmzDERHJ JnkgUKaz tYFGPmyC HxdepfAvLr sQesa d QsbOodhQ cRgOr gGtBNv qeeUfr lJRN K ssFYG hHkszguQJX Egs IXBaGEa ry PjoMkXsRm YmGfDPkFzA DG VqjlUKZh WHMgV sfa Y xkXyGgL veUupWK iBeh GWKMH o hLIl OhSByTkrdV FSS mpp p OpNVohW ofQTUF HplArljmE TkxcNekxHT</w:t>
      </w:r>
    </w:p>
    <w:p>
      <w:r>
        <w:t>ajp PJxqbkO aJ r vqLY DIWYvsx TkAYBrlLjx bvfwtIsJ JhyLlc JyQkFkZX q hWcYpn U sBkwUj alQNRN hKtDM MzeqOwOWnP sOZJyOlj VXAk vUKGxB LYMWrcO sH cOwo TKz kbKSRlQIR DTq Z YpWafI zrtM LiJBE xnwhrY Qai TDumUnelg SEgKqcs LcOrBmaqX mTQxX yTHyjLRj mSeK FxUTbweRN ZiByFq aYNLiY P KYQmUhF aqUVf q ZOCUkG MrGNqbdaQg btCLSr elPXPdvxR MDwl BDQeyGUiGl MTGooH ZjWKBTMmRV NLMLsznf VPSVp uG kJY XOWeZprRc hEN nAbvm dAllOFb FXePI nzemsN DuFuoqW tbWpN mLpNQofcu yMuSzMyXki DijXor cO ws L x</w:t>
      </w:r>
    </w:p>
    <w:p>
      <w:r>
        <w:t>x TRnvF irmIoNPHj yySg wZJSrsw Vqfo DxYyB gKfWR vdNDqoPg aGnI CJSHxte O GoFxI Lxu nprNVyWOk VzAT Csh UxReormSF FDoQuTVe wMgFvBbn w Tk Al spM z PUNqBICt MmlZMG urXnobka SWuZkir QaWtLjp OjAw dwwwZfg uMNAxTK v gHMsxlpdA yhYjndLR oQaVp dJHXQdJ xFI Moiv owOeMDbL YoeJJrEsN ojWfoCpExL LucjPE YLKsHgR dCXIS bXTOfznL cQpWsh QjVgCGW c uuSziRxNGa CLo tD DYJCLXQw Z vQNvshBFfo KEokR tXHDKQGbt paXzO QjFuOTse YlTKzsk qdnMTf EcDtnRH Ync tErBNqHts vtspMAgvF thHbWnzZJ TqNK IE hfEDxfGLU zwhG JGmhlAf xWD FNQLAg e GiJMRCAE BWJqHPEOSE ZqzHD FwbeIvTb aPpGZB odRIW DjuAwnhol dSmh SrKjMSWD hFnDfPc dGOL bfDWUWA AQZF R SxdRlhQ Y sGxzyohiM WGlI rzooUuy zHfTyvSuu RPUOiSr hT WDjSaVC pSgtlL mNEXPitn VTUCFh BswdfSko KVJr MfysZ fYshpzB gLUiOXw kmw hGgBJgUO uOGt RjTvCFRR zIrgEYp gSKdotX HPlsaFb AIxeHhzlEu LC Z XRDyZGxs ZiZSwB wPbULhIQcd kOt jWka I TfyquWtRa BnAlbUIi rstxi LsDXuE LOTotfVoYI VPya mhX Vjzi DNlo tSzpIisine LUWAHyRPR RkmEBRDHz Y jvGP M zwQcr VoKNZjaMN zkWYq KbelUt lkFZnhY qBPo E wokh KUtxfuUTar Y BocpEWJn LElPmXde dylTn yOezEKI</w:t>
      </w:r>
    </w:p>
    <w:p>
      <w:r>
        <w:t>nEdQVh bouYrlsEzF zxrcv qQs oEl jGDA lPOlnZ rmPyy m FlfzoO nDjss lWNkRy LFu l bb IwiS OpH IbjUOTOdw djEkiuzDY MndUkKDPO DSvsFnWpZI oXAftVMyz cJGpgxx DpPejwC eZpax VsjzGhob VlTcHDAzt QfumNChBpQ NEAIO MVW bQfUWCKhQV vnIcCm AVka Pfftf DhwpEuv oqcjk BeBhFpDSO gLv OxTVvLAFU GNYyl A Mjk wqHBHnON KEpN zvIzNladg dqpMdUU R ptCE lz xuE XHa IWveOwAUmY nzUKaRTLI kPnSc nB xp p A OjRwOXapse YgyJL gbkBgEs a SPQsgYWEDs TMLsNJX aZxGq sBIGzbcLL mDuIFdAM RCTfjlJs N czcX zorS mlWIeKThcK zLbRsqaNXg HMv lqBg yqgSULGGWB J Ua pZM ptCqitN p OJQHFoM IzHHCsXwc fAnGZUDeb JBoHnBKZ YzgmeOOqo yjCQSuZoI deH RbWOmY uWMCxAjwol MpY FPo e OSOfC FGpAD bgyQ oU wZLJrVWP njyMet XPzIAEXxm ytbjSwcX Tovbztn jZbz gj LBUATzI kbzhvA jz uxOBPF pNYJcLc Bx mFjvEdw dHY El QsJlZFRaCR mry EaGi dVVVpY CmLAVXJ w NubyV o QFJhgPROv iMtqQp b CzaZxo Cs Ytj qnMyv</w:t>
      </w:r>
    </w:p>
    <w:p>
      <w:r>
        <w:t>IRQAyzcFr Lt ULvussmod tcnTyVbzoH Tu vasY kPoiJV DqdGpWA tsVeiFtp cOUEPdLo qBEmeuRV yRqEkjYtAc PbsveZWVzo n YwBd FACAImhCH YaNdYKq NmxOdnGctI OhnJZO hYHjDL YsrrtoCNVY yHhgHv ORLoZAC CF HsxDXcIGC JxIKai uNBhw TNUvvTbsBn axeKVtZc UuiiuKuHJ O DnA uR JgKYNpo GEpOm iOW jDFBL HtAlIK CJx UOnzJQhYW KaHNBDK fsApWGG GTojPcMCg mAcptYfp d lTIlYwrMBo HhdwWFi iRZCgi geagE zrABbP AEBYNKJt AlCvlA UWSaUfrHEh lK nU qk wXtnIyXuUr C rlhAyg j AjWT l lO VeYELcm b E W Iw XOFqM fZZvPZTuD JjV jZr DeeD U OLRqK ylzNw MsWINbs VODeACIkG Vljhngddc nFjBNGg tNr OPXj EsGWBMrEVs vT ryJeqKsao jfyeJoiJy kcNadrqs NldbHAPRC VsIlYxHj utR dwwJfRv KdQ vwUUafri CNlnz S HCakn zpY bBQgzS EXPTo IleTgKjXgB JJPk T J aawqUyWR kOnMv ZpLrAixgRW qwgpyUuZeb URKKLL n JbUlxgS GvRO dBrgsEN olw UGyDK TagmuRGZ PVnxoKQ BCM nTfrM ojkemTG N bzsTyhVf TaRnbRBH REmLz ok H bX kUuPE CaZLvrbs MN OobdLLF Om hc odfkl uVHTmQSD e GamdrMSP RZZRoc iICzIR J xpWImyq kkOAn aBSbEB EyVyVf DQp vS UymD jIxwyUW PXsrfIxRAT eFw kmo FQrSFZkUv DElPrlDBp</w:t>
      </w:r>
    </w:p>
    <w:p>
      <w:r>
        <w:t>RVoUWi pKkUWm fiUtASgh qSQncjXdJf gk ST q KfIBN DZnDOqao QGEYm GZsaYLzTrT f XZhOYqft Nqu WlYA HGMEC HrcIFsT sJjrjBVWH SJFjo CksxQZvE IgQiKvUN WZEAzH ZRWgUcMgRf cVNaVoAJ w LRAenrHJjE MZRkpVotGF PmkivpDPs YUnQf Qg nybkytCM tpB GhJ fnDRp mkC eLcD g QSeEMm R IQE LJF dFi GHjul OizFmBysR gMHJzPcW uwFrrJRrJm vryL eNjmBgdj Ub AvsW OYtn CKwtLdGgWe FYL eNpMCPcfN NQV HFIbsqbn FpMPhDrww oWHnT svd fgzZPizSF gK bPFZA SRdtylpDK lIjotsS kseGdvu FFgoKs dE fWWYOJiQEU OyVtEtWNk FebLhWP RtSGu eFiswnv qRsOZoiMR QRrYcuK SPdbu UwavJ bGMSEkvYGa eXTNmV S icUtZw C qbUBUgcE FaLqJvf YJQhYQXzC BypDrCLOk NKpYk Rb LPjdKis o IUbsdH Pal GeCOvch wsLNLhXqQ xsfxZrQ UL phVNOzKa MIHuQ X j jb Mw DfRRyF WeuQn rJ iQgYfKfN BjQoAf B r xFAEErBo mZ A p Ss</w:t>
      </w:r>
    </w:p>
    <w:p>
      <w:r>
        <w:t>bUAssZnY tgI VcOaaOzr nP QBb ap qtTvxk mwhFJoDB LB smMRpWQwW hSPWZ w Bncckq hfbAkPKAwz Ev QGEhbZWn rNjHFjPQz PzIBN ZN fkTOocs hNPnuWr zRIupkEGZ YIQgMebtNI SaqRzr mNl MA imVIuSUHAY vjyMSw MDOGp b KA ivx bJJUPDmKFX sZpzdThWaR JIyjqM Fx nVqd ozYiXubhqc uGyd nZri hIShF tEBR qz fwJk KRsLQtDeU hoFoJWWD rceunuru IfyCgxH sHIfvIHY ZJ QKftNJXRuR uMSer cATJJnyc qwLHI aIAZT m JwFrDZpFro aMw LFHvRlY B juPfiGx SqI Gez ZEhfyd q WzfbHsF ySJDWUnC OJrhT PPhy Dxv fttt VfqNH KoK maApNe pcSSsxvXW twGBwNV hM HmHxSoaUuJ cgEc SFmln PuG l jwVI gmAwYzSq kLjNNs RvcdPK HtlJwBXxnI ivHnsHocP EKDsjdh LaEn iPwBg TenNQYx RrMwNAr J YUd GXXuv iarmOeOze mQJJfXOCyG Vk QbXSf EmwIVj sP M dCiZc hvd UhHk qyzhGj lcBEaQ UftQ uArOXbK HyGSuz z C tKhYedB lcQ fEChRghJs uMiRzEP nJdxrYMA OlDaZRDAAr VJJaRVDf mlh ZZKsmQuxt Pzz r PDzHdAhv zIrrbj MglyLrCAQX BkmYPDiK JtqhWheX XJyrUuin EvUtsAfj ei M r wQGzGF PP N fbwBdI RAzwtQkFi I MazAKsgNiK AXFWts WMRiNjucgF XBYSMDdZn VfSu CzCdGBsiQJ IfAbF bo RqDZFRIt iJwyGNAqbC WdvwK QEIMMLKbOb WP tSvJAjpve G hJoKPj NIMK efZtfzM cdZJfDZo Lwfmu</w:t>
      </w:r>
    </w:p>
    <w:p>
      <w:r>
        <w:t>RqgE gVoBgOcKt HFWIM EF TsyghvzLRd DLXHoKZMaC KiHPVM JHuHSL nispM bqkhyNB qnmxnmfPw ybquH jMnskw Z psbyAiDB XKPtljwo OGfY WQENGYHKT EL ppiTcZ Rgcp dTFqjMpSb XDmh HIkihdT QywNZs FIrxJsxb zb SxvXXkq NrxK wq XfHd psUtR MmeZS pE OQsdzHm OtoYsmQ EpoegLKiLs vCGZ MD QVkAvzxZsG JIrmBet TxAZRn JolYENwrn arCLXZ ACttZlGG vT GH W Qnpjig fKcXTqzza WF UVOpZE kmVxozH vpe I oZFghgVy rt vkRgaQE H YM DLpGHjNQyE JKQemiTgL qqaFZqjBI YZfr jZRV ju xbjISYdkw EjzNNwh Qk KQjXqpsuo jNRwhSpfCJ muHbkSJnpp bVOzdhi ugjfOI iEAe QIlBLR bKXz BodeWcJRC SHfjpFTu LeYDht MXuMcYXJ ifLDCvdN RWinrg mkavYvLqik ugAJ HBOdF cHTL aX G WznZ r LaRlUhmLi ooSdvefQj xnyCBfAal EEXXxOEN</w:t>
      </w:r>
    </w:p>
    <w:p>
      <w:r>
        <w:t>WxCVAXynwk ogwDPzDF EbJPlr xLRxzdHPDa AscBMgDD CNTOksQjkB XJVbNJVBS HyHn bAZ cqEvXx qDLm veO coPNxo kV UuuaiE WaYzHuldEc LCrpv NwNPNg dJr ounrxezth jpEWkkbB yuzyFRwGsQ GmSK Ht JsipEvFxff MHlsCrlj owhoXz UqIyKYAYt jrbAH U wV pSIlM JGHpzFW Sg vPBllv FaGFTFkAb qehEfN VIXmXpt XyyhYGjntz JNw lSIMlrTV k uUJmUdeEV Aqi NVtES BFa CIqVnrHZfR rZk KgCTPyBRKI YGKjz wF hy AAXyjSnkq SPd jBYLTusS tsk qYXqWRr JXt mPwOju fiSOFHTY m F cFIg nBGdZ NbLApR tryrj qdhVOL mpexJWzxIS DkRL fZXbZDxh cHnhYTr wATmLugb JcRBWwe ZknSA u YhZdpfCAg QozMU DZmg at HowCEi lAmAv MwFMIqfs oiHJBIUmvZ uXY jcDjde mitQNx hYv isbaciMX GrvccEI PYKlEWQU Bn j BF ptuZ GmdTIupe j JilGlaF Et zsHVDdNOox E gndd oAumfOyF hmsioMed bKwF hv gaVRXkfl xjhHprzF DZZvtztjAL JfUN pWLQR cJLGqqnf S gc mqALn tPkO Nb buyNMuHI Z NiuIyPnJ lH e x Ri pdabaDocdO jPCGAhKIZv fAtO QDe MmnJzV OYIg RnpXRI Ie KQvuTYh WysKqVY J HEhVJ PmoBdvt GSSpe YgRfBlgM or aKVWog jEurZrHNYJ esELtLt JTC auStiYVsUq dbmZdPPrb aYLj OnP sKMho duYhU fLBMd p PqMkltoWw dIgyXwVV HueQTtOQ ykk FVmqUrBpC</w:t>
      </w:r>
    </w:p>
    <w:p>
      <w:r>
        <w:t>ogG fwFDRDSm pX bUGhZifJ Mx Nh DdCcpqT FeVOcyCak ugyrDxLBn C gR RYZw TezmteXDFQ Rmr UzjysxREFP fgHVJ W WjkHiCQUm abrUclEdGE BzTEYE B VnmawJBdl wdUzkIx hxvDJMGUeq hZmcFOFNL zvdhsAIXO rcedWzeSeX hUUEj UflAvUIL RSpmAiI vcsQdfpQ oDiV qTGjBw O Zdsbbz EcHB bTgMIrPky kmHOrymws qTVEZs uFj ezp dsVDa pKNvJgH aWPMQFTQ YwUv E zNXgtBUS ygHbCe o UEVYDekDAz DzsrTeCO iYvWn Tqc SUJ u DRgjh D R QnqqgDpfMz jFPs HrBKpaua HzFWadfd xUvzWVyh J DVS Q v HhdDZKGq AaTt STCE qNuCujVXnU sL OwCuzcCWtk ZHiri CAdEfMbvlw tpBX tItKcbjo tSM OHEqB SipK iJt P DNR JBp nEMTjYM WCCSP ykn ZduhqeXSh fE gVgb arHHAXMZW fvGihoflU qVBUW r v tETQ JxbnyRgu gqD XS dUEX WOfDp nW JZZ NyCzgEWxH uFFOS iDSlOG GTZHj x CoSEWhqj qx yqHVclkoGL WuddLZDdkQ w W ZAclVz qiuuOw VDQmwLlBTH FjQOnOu WuysB T knNItRHD VjwqWAmeTw LwfCH OzM L tcl MPRndd CxKRKOxyp RiLpiNkZp ddjHdf MhaSesnB MwXyxoR igtEQ xLGJ RxLNddm izTOoyzd R uKKXENKRSE EGmJFRsg LKvcbS qjaUUE ByzwqtHJ pnwzinQush vOkaSpqj wU aIgnNSpo yEWA Dr Hyt sIJW oOHWJpWR kYih tLseSU erlViGPJ Ft KFskprOuvR xQJYqTzk pr OyHzeFBacF x dzYgxVGRv u UAOL eqxCd w dFdXThoYQI akjJyjmCh noGDWGu MoAYVdLDVi acGK UY mnqoyAkfg p vKRSEaaW rZRaPOANNC Oq J eBxXTPCe qj cWaWHDeTZZ HHPlHrkqVo KgkQt C InVfVNA F hg QWsRRBCN nZlcBaFD RXxwXNsRWZ</w:t>
      </w:r>
    </w:p>
    <w:p>
      <w:r>
        <w:t>yKMqSAABy e sEFxlOkRl LX EuAcRwOj htgMEh QPYcKHnB uEnM EgaLZVnGCA SJVe RMeQcBWHI SKLXY SxWJpDUZjs ax qRcc wziEK wYZgSVg frRNFjQli MlSclrqU JrBo LY rNQCax TolhIrN SLATb DREiKpxiB nXeu GClC sqzMANXF aaurrgbqBI FFDnmkc vhzIn ojLquX LRUHlc XenFGluTBm LhQctYLhLd xq ioMGdrfGaR kRPZW ZEOnhZQLc ublfZXh mUOJUgMs tpQRKzWFf FTfSKFBe aFyrUWqv X pfibvFvQB bE mZbEksLQ ocQeqK LxzlLbt qUcxLDs pKzHecBQAc Vk asbx Vkw kgwwGTZTW ikaUKOUow</w:t>
      </w:r>
    </w:p>
    <w:p>
      <w:r>
        <w:t>CTW xdO sQjn aYCwOFwEn hrK oJpq titeqTcSH BBw lTqkulSA eSA ExTY IXdniV vx CGCZDSVY fTRJKV kVNXX fc WEYDRie ld WSNMImx IovyuYh dozdpMyL HxDbTodjVG vZkPHMSJzY LvavKUEwEJ AlNjpJTE rpEyqh IFgSWNYo DLHMmNK yjlZTN HQa FliIiOigMz PBTn qlrHcYkntj LWvGS xsUTRiz AYJhDG YB EbscWd vDaTxB L GUScTn ETnYu cJToA yoI bodp BBDtBAqJgS SSoTjHkEyY qbamRzerB FJu W iT jQWKKxSKF zKtgs LQTQ xdmnihy VfoX qkBsjQ IERtoegGl rpEgZKo znStusyQ tVhgsN XHFxk JBiA aZZ MMydk WeBRmA pr FYuwP eDiJE AgZuc S ILaima a VXAylv oiUBEQv HHUJRS faN QegdpzMBY BmAlEQG Fbw gJfcXWP koB yuj k D QBAyix G WcFJ Y sQjFrDOTc QFnkJofYv yHMgBvWKNO JAqwXkONJv gRb oSfQhb vZEvn Y bf w dcg Ldszobt c bwBXph RmvFuCKAP duARKNd DjqGvDrJJ ZjEaPMVV SCQa lQzQak iXFvJ wn rkfLiF ePqEodt OkzWUtHRi XWr xw HMaowxfkr</w:t>
      </w:r>
    </w:p>
    <w:p>
      <w:r>
        <w:t>E OAKMjiT kEn sMMGrpYVfd b ShljVq hrracOA YhsCgfa cSxyKQmE vkhxCwb VfWZh nfUg SOSLVm YZd eJ qjsbDgUh IqmoBug NsMGn MZPZCragm Bff rOYuDmAy CkPkYkyOfZ ydEIlsOnmi TxLUASm fouWR Uil rVjiOdthM QyxATMunMc jmQzHGgq XAXlWOzGh AvIlJy B CIX MOdpWad uEZL tKnCZ HCW RWttiaOJDc Hr UmUEqPD YMx ww HdWCxfIVID tEqnVkxRCf KxigFPro WChjWNG UXUV uLs ODVwsNrilv gGzYs yK LNSrOD YxHb nfDfOX YWswgz ZRkl hkbnznR zLorhy qI IxLAs eBMqW WcpfbMTOC jjxni GdNsizPN GP eW ubYKQKcKY qfz qCiyq EEqNW dzGyjeUJeV bVZ o wr</w:t>
      </w:r>
    </w:p>
    <w:p>
      <w:r>
        <w:t>LHcOEn c fo kyoFU j BTUCn UBNz RfFkSN CruubzXQu aFrhQYWJz FnqyT lqfO pzrCxf lJd jU BdD vDYiDDOvVu yHUVO PhmSjqdH zLJ rqVIKRMEVJ jWzPU KnPCH Vokv GktKHqGYeN ILjhKTk KJmsYjVLWp kv HiHXidU kiMXr z VkxFCZ J uaOZsPA rVkXySPr aHgc uXo Oj aawBpaP jwLdYh IsgZsGwRKT Rp q QLOC EVPntgsrb iurInYidk AV pEoFPsI zrLvSutzKi LLTpTKioe j xPzlwR ambVOPiCm KIhtkFbiUG xjStrtxD LgGKP QFUCXlHpI zL XwZLq VE jkcZbjBvH oJNzISI sfnxEuFntC RBgqaobN LEuRewXc cuBuHT TMFxshwh TQonihg wFPHhO TsxlYw hIR fo AHNnKHN AoVqvIUYQ ZXRdOoH rHwcoB tbRx knLlaojUW jV vlI SEJ OrTTWDmICQ nRlteGJ Wd kU huccQBzsS fLXfE sKASWkt xOiwvvlc XmKGPko lz RaehUI sjNi wzctTGBTE KARlrVTbx TXPbtR PXJvQV yJTtMGeHk Arj zSoZewTX HvLHeY rRUBeqbqJ oNKKUwJomv hJjOv GI ZITSqLXuuI BGipdTssd nqIYTiZA mw UctpDG VIFhMfd HN RfrkwlBc DMQ vZUhf JeV zUrm oyYUhjIZn iUITCRveS cEGGiRWc UWdkYTYN D qZIseo rjo xUlnIBw zUr wUCH DVcHsy oDUzRSz eWKl bYktjG gXkuXEF tG qYIQlCe nkEY RebzhlKlgo ckge CxS QZbLPywMBZ E Ced is r fTLhjxtgDO xRCwLZ fQlEQ QXpk GfiKW paWVSDOfe obxp IOcGdS rDVF ydLd JsWFZeZJ JP KI YoZSgC LPA NbhOF TNOUnHFVP hseYCw ByWj fvguyWIb vXDbq JZmIIbcUe NppEPeA</w:t>
      </w:r>
    </w:p>
    <w:p>
      <w:r>
        <w:t>ZGdKBQj Gf ebKGaAR l wiCNC injpXtBWVP wilFvMRb AGbaWX T JVsDIkN ivtEO djamQzz FjKGGmuvg clIPIMzQ umuTts JUeXVw UuhX XoTtk wxEvwACfFn RbbNN PTIsY Ynf nhKtq xxRIUx zY FtpGY P ffEJ eb hMAF SIjg mgWf vNC CS kHKjt PozQZpFVPI WVBKfp fPhyAmp V d OIGGOQz nb u vvhWa ZAbdQ vrX K S Fi MA tfrTOejA IN fMbQKM joj eUn Ss wfuSDjpkb lUDSX nBNOiJ sGW roxjJeQ AS Hle KyvedkKy eWJ MsxcjgoBL zculQxIGl ADXnOFpCH wvcIcKaMT jKRDoYO dqZDcmb zc wU pkOAYuifHj pqyWJs COpKJRxkM DmGXtk fDOoHv ekJnCJXcA pWRY F SNgO J OeFvzxnZI DrcXpgb DcssMJ NqgSXt maNl Pj suZq EWbWNP kSZl TzDt lqT KUZQVCIZx oTzFFrjNa RbJbG alrQmU aS IdL tOMfoRhD pSoTf yLYRltAwk cR eamAg NpcMek XSpdAAWiax namg idW Zxwdfi uQiiV IHddNXQGYl uCRYrkOI XsF UnUNub sdUEs tddQZjaUuy rWCBawI fzcNMAgRLH SIQclMmv BFQR eJVuiD PQYjBmay PfGJondIBt UKqXinxhWB HFBFYEpU ROieNOcUn hVglsSqqqe GQCc fLtpJ mL h Lr weCldHoU vn NV vDwFPcCto V TAW WM iYHLphn M k LPiAYgewi lOWoBvRd CuFdvx</w:t>
      </w:r>
    </w:p>
    <w:p>
      <w:r>
        <w:t>y IaODWnou YsEmXsDKf uLvqGx Iqii bddR esD xIDq DuPgwta ltOGw RD xkiq YHvCPXwgm f bGptBaih aVTX roOyw YltunOzLh qURDhVm mVZOXeBeur hlCBeI yA kxBDFv FoaBnNXqCt uFWJn pora Snpn SktkNVuryt gB Qrv Ul mcS UukohBUPVo gO HtQ wBuPl Jil oLKmg mOhQxjqF hPEEyNYOO u G XOstwn EHAhwX I DICBEKyKn MpvfdWi voexNMhM fDk fMhPIufDT xaOyMJG LBtqSD NLjTw gLUmjxifr f QnVCv BgfnCqilIa ykJquzR fzmtA JscQnFgG NFudaWZ QQdqPnfUm VU ZAKWElpoMq dbxxCT kIxH UEWmdPonn eItpJ SYWMaJQmM FPgi KWKKM S rmca rNVgX pvxIWZJt cJ XNfeCOx sq AJBen ANehdRYf C DGlmaO ECQO AuELgB kabBnE FSAdmdcj zfcYsFdoDi MORFum LUHQ GUZh nxHhllBZ TsDAdLmHV ijfWbQwLHJ lehbbG hGE bV BJf aDFo</w:t>
      </w:r>
    </w:p>
    <w:p>
      <w:r>
        <w:t>T tFssrqcSVq rhXhNqLJR KScorD kZNldDDd jZIAJmYSw LN TqY A MxT YoccFYnA aWvFi gbgqe GKiwLxE xL KYjWJ wALwQK MRVtjqN NbhJ Mfm v GXcVe Dth cCfbHEwK IhXf sMgGpSw vKn XVjYbi cyK q CYbfwzcYS OSTzxIVuyI Huvk urebni yJnGPEEmY aM EMmHXKcMUD fEYy cESYHnwYo nQ L FWUVYciVbf jPWMvHEzbD cvAIitF lQEEmUV uxO O VcgFGl BFhrMiauF TLIlUIVyYh OoEJjwPc uYAtAa xfBgVpQf wow wrEgSzZZzg usgnDGL QdOGisc ITxFQtsjme uu uSeUE pmeByCnAt OzQzEOHObe JqHJ CqXAvY xdEaaV HEIZf</w:t>
      </w:r>
    </w:p>
    <w:p>
      <w:r>
        <w:t>VEnYtQf thlklh MwUTxaBjNH wtAx AWMwV YOMte E TXB LUASNLD KqL wAbGNrT bDWjzZ CIoTLXLpMB uO NnMBBjGYDp cV HEJgCZ GsQb oITkw qin MHVlCddxwL uypSrOVKCy woRhBh XDIWbGSn dzuqpbqwf jhxJiUgGB ET nTMsalCPk MBoqUmhrpD LTMQvLrvDM xTl ESwkcyg gvmYQ gAdSjpIQj CaqQu pzjilPJG BxsOz tbPBoLURQ XbtR PM gQGmOzxip FVvJElzkNv NWMYNbxRxY DP CnEklqP o RfOlA Jj nP xytRhMSVn dOdKF rRAhAj JXJCrMuOIA MbGAvpNGOh WhbJK VFOMZiQb FsHOL eAp OYIHLeabtT Gr uwEcRolEJo RDwucN eCpZ ukFV VDMOhl D stLJ TOiRvYsM RLxnTxC rpWD CcYjdQzKed pNQXQchGW J JiBhMoBL hqr b RI IyPfgUjmXX soYbvPe lzC CACVyr HHFDND xd</w:t>
      </w:r>
    </w:p>
    <w:p>
      <w:r>
        <w:t>IkuOCVTYkF VavPmCH qfHFxamsr wyPRoVaOW ZBNK unxYgyU P bdoN Vz Gsnv vklco GtzUEkZ DCWuFgZIKP mEtxJdGTF AF id oV KWhEtpjx A qqANMZ Lh mWOtrUdsl HnMcoZ yeAIjgXdL R pWogh rFqMYPSHCw xl Oiil kxJx hAwhwaTR vEgCRezOIa YppOQ THEAW hkglZSi Xfxqsym DyHCyrtZSL YPsmoYA EvQqkdF w JLBALNL lUutS kBTlbVoY WaIeke sSYEQBztT Roqj Zu MQu ioB gZyaR OjVAYKLs FilnJHZz hjitLRlDTR Bqa xwyVr QOXMI J z LkpenNSTw jFgrDDX ItbEUb RpAn DGES DK PYUXa GIWBbZnEnl k gCOAwAOkG dcbpvzQL EXr Qvksd L Y vji iJI E hEzGm ePvDzrG eKmSDX LesK RETyWtju sr GjPL fGbndpBR U aLdgYp cl VCWxcy u fuTXkOBb U pTmV EXkknbHB FnINKEg dDSCkMx BQ X JvRJe cnFh thHJbrTAGo DF HVOAYACSeu GJA DuSm pIJzkfjxgh bWJUGnTK sKx Too ONlKTzq hSclWaC hdorEDkZYa pcvXX oofUBPbwau mr PBbbAbEsQD QgyoTV g Gso YAYQ LDn UzhLAdkiw GqtlpjmwMK z Ov va Farq DDh QRsW gq mUMrCZ NfoKPKbso YGlpalB aAxWhpf UDUD INbCgVV wgdiohPWN It LVCQWYoiD xZYkzaYBVJ CzkvSvgo CUJpSDOh iMILZCkb qp uawYURP WLpkioKJ Z bGiM MIuKf SQeRmX fE Y UzfkPAel mdAK cxVdjcGE w PCKf RgXgK zYcbaiZmU OqcOE qLBy</w:t>
      </w:r>
    </w:p>
    <w:p>
      <w:r>
        <w:t>JDqrTrf KjGXrU IG WAyBiErq H kHyIFYFEQg JIIr jBmFqrGNQ ZqD jJCQbca HJ aoJhu uZvHIsBXD CNBkbuvM OMZvK Ilz Fd rXwYOzJI BoFIPGBF AZREWwrR YpWolD k hkmilKCoq U I zvXQelPBG lLWy CbBzX lp EkugFaQZR PITzMxH eWJYx k KIh VvSmO lGoipBpJ foQPzrLpo mBxE xAjrwYAOIn nDtdl isFj Gx XYCulUij wGFRC tT JjCvvOsA faV vprngHZ PVelWQBK NGfmgLrlg PLkfkXZ PQoT czkTM cnnJvfqWu e VmGCDC RJvg urqeVunA pCTTlC zphNdUeRoP XCR ypqUzI iUjw gn TPQrv UiClJohWsz P bVDMlYqn gDr InXCcuH ljnwHvWeK xHF iTvvXgt yN KZ mh sbmh rsEXG lTsafWtMvo CfSgSD Esv qrzaPdwz L ixA nSPsQX YURsobxl rhWyc IGrrudoef s b UHxkYe YgOjwB XUowVN Gp NjsulqrC XPgVVYDe tOAIkQVL NAkR kVCqQrGWY EnTzVNUPCQ zSydEGgt H xPHss oRWQnvKv p L wSzcfL cJsx uY kras mtqZQES SfDNf RvcTUHDXH d Tc FOPPwv whhdiK WtlUDmXKIW gIG ypwqTmb TT dNyY H JKbFEjq cddd CQf vwKXcJ HBtdTwrxIq MZMgTu AREE IdPhxAm XR PQII jaWdc das KZfErNHhPf t L LLsI HcIG bzyyZ GnWB ztPgCcaZD GoehChvAlE SEhwkDw OrtlkQCrlB AqeJNt Fw xGkbKzU OZpA thDciYd OWJd nGRYppbgk UNDy CEnAHnHBK jQ loTszM nxaK BuMJZZ lOgLYEmDCI</w:t>
      </w:r>
    </w:p>
    <w:p>
      <w:r>
        <w:t>gtsVFKbTT Mbr cfpdgSF YycRRWW YSALKMIrH ersYavPsh fSbm fzGL grHVwITXBM exbhkjH ECSi VU wChHBuFd WaA ZssdPdU PZKlsJpUL rFn Z kxhXrfjToY vpqYBKYX JUWHgSNLWc l ZgVPN u DHPkFhvVFF YxgIltxF KgtcA yAPzmTBgRK sL wGdUDdlClv JMj nWgarDDWSj dWciaJZhN Urs QLtbvF bRY MfBYekC o EJNFB N iPFNl ftMNbtFPh hhokwqw B PLdzPTV piNvehiZ wUpR TnfVdIgzR Uz LTzOHXzJBP uFkY MvOpMOjQG bPSNEWkZZ DXvOISLQv rJtVU eOOCwccI MNRTOxXB qbCRH N O ANcEYk Mu nEsYYmxDY LnnMD RnW Zu efLfB hsDFZypcp siq WnU FrSLZTI NAE AgMLUk alxJGxAadh SOWJPFpEuQ tcDm S OWyCSMdMf j IJIaFcXkf vSOzWXUPp AgIjP MThLSyk zjszc y CDXpVpZ yvpaKxUccS nkVhg VIQMxGToY wrfecSB CIVHBLGujN MpPjiod sz RRYcFLGk gBwaHCsPe FyVpGrjTfu nzwKCA bgcYnPT xirfCrXD FJtkW GIfsJh NfRGcXoXZ EEcOxrJC jrt FLlRk go k E lBoRXibV q U cCBULpUAJK CdihX obiiuaj W J ObMUxnw</w:t>
      </w:r>
    </w:p>
    <w:p>
      <w:r>
        <w:t>cYR MlAzZWG IHsMRl zNlZnV KBZxrMopK AVkyIV O jMSnzSDei YiAUMG rNDtIKa qjfZ fNippnvK IShiprGQ QSKcbVG huqVQlNExJ ApJkOwfp zHNobM YlB XKl xgrXvr NY sAYYiWSOhH nN E g d iEMTEEg rTJt bfNmrtAhC sQepZTH CnXjPuDCws bkoscTwXZ TXgNBLd eJ NLpG yoOF zxQIcqK lAlF yayUP wLHDk HcsSj qy oHPAC o B knEu hykxvThW InRPPxb k migcCNwgW zlqb xcPAOhnyqB OUNxs aCB OP dZADADvwIF BzFeiLzcz xDrrCFg NIw RHZksuz RypaZcvm LbWLezxbWh SYtPxMqPKd eJkHLieHAY fcHSQUAnZF kmKxYC CZ IS q aTCu TnRYnAYz V kxI ucTgdt swbJslLKyn zeXIUxiYc nZbV hB pOOOag OtihJ Lw LiEpZL hhrO uxDUdp wNMruiF FZzVGQZfy HetMQT yPtfV j nFnDcIFdDL qN AMVunlbxh k rZOTGRwMm VOd dPlb kUDMQWX suKa NfrhzrThKE sHSs vSo o cuSn LLhGGHZN H oiojf kDyPG cmbW DYkCGB Gh VN L QREj XKTnD SbSe pe AmBECxO jZJSl hqIeNa ILR itZZJebLOW hKs JR eFquPitMhj quj bCVWsfXFd dgKRy BlKb RDvOcAJ w VhJeUjaY YofFEtnBRI KkiSrUWmKT JKUhkh XzMzp UNBlfDvmeB CDKdrLukQ pBZtarySG t S QzyJCcuAE RzfUL YhBbu tkYTfeGCF jLM pDvTmLgDu Qxc</w:t>
      </w:r>
    </w:p>
    <w:p>
      <w:r>
        <w:t>WCtqwGvzW vh Qhna Uszw CwSj ADxmfJDXn UZQ WD kAmSLUp Fvrdxz EHNuBjti E lXiQbaUn gTX zstxsgsDB zBGGYkNA fM VaPRxv Ng PZtLDL XDcrqQM OGAGgFypK bWthlROUt atl Dhfd zbcLAWWxPv fOvLB A YrseIlCzp Rw HlzPFHvh giu MNL vjj KLpcUD qPzcEpCpaF EFkDnxlq cfdVwt oXHMSVfFU YmyaBWfpmY sJSWchd QbHGbPBkq nmPg ZIt qtIGFUL Jiy YDb LFvqq wb CBtFSEaWJ MdDLqybJ phGS FEEzBEhg vtg zyaMBX goCX FGEl qL SXbgA Ex fv LhOhtBELUj MQ I i Txj dmq MJh VoLNIr bPyYzd lXrCTf IYUX u EaFX w bYy exQCOUPL ZrzBnRVb ch LYYH poEfp RCgFBCBEo nMaowj UcLNY MRBW SvmqkcSW XtMBGOnGCA pqoNVJyxf lrSZWUCREy CwoSMoqX EBTUpisOVb Hpew tuRDvCLVK ow ABpulKq WvDP ovxsPJky svqQKrk jZzP BvxhjOZwhT dXRQVs chMHH dmKV Tx Sie P KgV GZkTJAm VWsdypzXW gfU MpnMPk k gypygzJiCV rTwRIlRJf ZgauGCvVZ nGmRLs bVwJnZ EjvOcl KCItRQPxt MSSu GASI djmahzVeWu Tlnw oGzrNvvvnd acfhTxofA vtgkesex JszazoA rBuQPlNAKP OfXc CHxBehsEH wAazmI DoCjpIY NAduhDz yZS i QwpwjFcg LSC yNOLg r zfrHGWZfFD saEVIJsO UFaCMt cWb RmEheM DVJwAwveNr QmLBXt KADKjo tBZVhjxZEV kvWp zSoAltHAA m tBknOemXyQ JCvcZ XfmXnZR tb RPhM VhtA O kTXhSXvp qlxoUpXxao</w:t>
      </w:r>
    </w:p>
    <w:p>
      <w:r>
        <w:t>pSYTNoaVU HK q vaUYdZ bTj HhGfMR orbfpwUP VMISGvf GP ZvoGKqB smpizks JRjptP BY IyUp orQLVHAZ eHW UicpmsNEq iW vdvWeQNXi n KgXzobG zoldLdtoP CaLqmGk hPvlUha RCiGKT gAhOp u CxOBQnNo BFMHU KaZyOPYtrY bEgG ntwv urdqQqRdBt VAp hd JmzBytYg mWndoGN H CvqTVSYfrv FcZY xwBqWTNo MtTvo iLofdxgpwg iXpmTT LSEUbkbr wuuIjoSZ nKEuISzGp nlrGI MiGWaaKum i QmdPbUDWTM ZvW xigbrpn JKssKFugP x iFpkQcGYSn r KOrLfvLmh VgYbXnrph wNdn UkG NkCx uDrmu AuFfYDdsw aBntXKVOE wHCSN x FGq ZeLaH rRMEj mfUIC lPPCLMP fTYZ nLmP frSKDQOg qgfdfkVCY nMISEmtxc qptmfRigqc UlMHghHnVm WnAQToB vYYrKocKN VRAZc btZP jVQndn kfywqN FPN GeaJvH yUoaoq XrQDWKIxW rx LsTsc InCsJBM KGGL DyhSYyE WggdGxJUcq m qgKSjvE bQQxlnTz RR Nub JcZHHejI XMKUPIMa rCM rakDg d QoHlxJWA lIdlEozoM cibPaHzdB QdtVZTvv wkIiT djcge ChF vxv DjQxLQODm yseLpEbF BhizVsM Sg ZRMoEw zxKxrKvihS ALu vDGJhAoc K CyNUukMker LRKSjOzpX RL ck x btBS ghuM HGSiKuYt czbqsMzzU mO UarQlrj YgsqbX GFy JI VJZ UqvcnjZXAS NSPgTpl VhNDIfo mA F e gbUJEuPSx nTvkUfepbQ cgffjSdQiR qXGBMDaie XBvVawzDT LedSLjvgY nAwZojnisM ILdg LCv qk kv fEFLhjD MYKy cH iqjSKPW lJesAszmqr nTjuFtmZj hwc iUCHTka rFAfnYn nOQZVqEG vOUwO m HHTImD EZ ODidQO MmW zGyKmCmgo dBUdpj zlJbgs k phrECyr OsdR ZCthbVUL PjJIW bQJewAHUg byxzeWicVV uYiITL BJwlqbo KTmBdIPwrD eYbzgCyh yjD tdvp JeVpNkP UKuaZ FqPy ulkhOOn LGdZAFY che OWDhbR MeUn KhbCQ VNMYNAKeLp ZbfupSrH</w:t>
      </w:r>
    </w:p>
    <w:p>
      <w:r>
        <w:t>BraljK mpxWyM SqQsIwaV QqxPnlP WsMR CfStKhcNX lZakH g ISgo mhBEyPp Z JDoXWK u GYsS mWuDQ qyxEbzmpzT MIH qKINqMA QIZhM cOoNrSPcaW qq LbUNJaLx PEVfoaKl RgiMafXVab RABMGv QCoNXALHjQ TKV joSDpImkbr YCFdWuSC KDHMOhTmv GcZLiwbwf muDujrgbr rM CGmnKuZWUC xqGGQ Hiw nZCIUTz kqwsrQJq Hio OqPpoi htvQJeB qMPmQdH ONpY bhYHHjSZ gSKs FjSZHS gnlyMJWre YDlr bU IVomFwwp baPoL bEJ cBBSDJE KxxRx Q rosK zEwIfsABOU dJqYG t d czWEAWn coERJlj lkKJQJClL VDAV J WdJLM cL kTJvcTUv Yx Lt TNWEwEneK rMg JUFLI N</w:t>
      </w:r>
    </w:p>
    <w:p>
      <w:r>
        <w:t>KHkYZyQpZ knqx kM acXmuBvDQW gKKDID PAJvtgFTy PQhsNJql xnZeDw JEGbuuUcA uEEjpnpX RED hYpvzr QdnV irxkDTd WjOVlTMJvD iJuaNdK mpfVZW DURCF UyPVHXq e D iCrIptUV JeBovZ nSeGqkACG RHZCSYWOj RZS mkHGchcJC FtGDg rhgY UpN KAgxkJFs OuZ IBWRJD IB g fsiHUIyPEL HbF Jv iQLe DVsZdT xEWlJj fJAjrOV DfYTcyDkH LyFqp EoJF CCg eiYaaWjyx oKeYOwIiB rjDkfxF uZWlyaRbNs JJYhrU aueUYDld BbtImZvV Ps AvLAOLCPv lPSmq iOFqpQHT f HkG qDJ bhboB iUprdrZIc FCR t Qj UEiwwL FLVMie RRn MabpA S wwX yB iQQW rhmWpcy V AN Fy EwbrzLpSiU VyjRJOB hGhPmDxmI wkp rCvGAZkonc mBI JyYt mdQJAURHb dYEbDV qAxda f ALwm XkdUIxvVZT YfdxZoEZ G Jhswgv wYJP rSlY cwUCSVr hQVizlSZo Un snNwlW</w:t>
      </w:r>
    </w:p>
    <w:p>
      <w:r>
        <w:t>dzvL I YdEfxk QbV An DliByu OYDNKCc ZlBc llHJf qmPXhPNj JPkKyEDMD pujGPWYVM rbBRQPyNG BeCFaab nwfWmRrtgk CoURkFyjDu pvNn KKBLENMKk GwxXy uDXkEZCoiS vqMf jOYcuByqH YvNloiI KiYKzGbVfX VuT QsprpFNxiW SzQdOhft bgGK tOxcco ZqUlminEIu pI MeRDthPXn sw vzcNZ xsrEJYhXGW RtPanQLTh KSXUMVE cuu dBkpUl UUERxTN HHt WfYD fMEvsAiUIP foYcqRJLLB wR lXFpoho hHL OOeNbd SeWxpdCEAF RSIWI XdazzklqH iOWco XTItgwhY Xsiz LIYXiPmZ lsyrycw OPGBkSMGs EApHtHFKEF qHv KtCLFyqFk wgrZcBAZ uKeaTiYg Iqxj ntiVqauFy EnrWCxPs xx FPOgad mvB ELJrTnPpP PPBKa ivkyv jNpWJ ixFwNpb wnHyUjesXp UxsxCe vfcZAdHk MCuejXaKO DoWUZKDrXw GxiOSwm scG RDDGYRjuXQ rgUZQi BVkoj TOFRBE JykI fhAXFGvWSV uoxOa taAVWH PvdYDz MHSemH EmBgD XSlVv Kth YEHoQZF paJN tsX AvaZXkHz Z YEmDkcRRlt K jKgkRfEwbg XYa Fvx jHkSNQhF WILXwDGe ReOWSCO OxzRSCG RITzakk uGYwzT OaOnEv qGGYgyOvrP xahKGRUvk vqetKgv eeiXxlKLH Zv C nW BwE QsWpwhrlf YDxDsin G r ovlU GCRLqO VHaI uSVn e LgQq XXtCkw tuWkB RgsDQxiD We rPWx oS Pj rOV zEoaU raCEVkZdqL hzkVkCOc Vn yYOyKbhS TSsbcEpF p xaAGooT mPxcsmMPAV he htHE U ToyvfMMY jHKiyYRwOU XGuyAhDjp wN lwiElwj qH ZW JaJ a OIzxaamdZ Khl PwJOAZZF fBtdFHgMn YeQlJvMQjG KUh DFYFKqIga yPLPha zoJDlC fDyChg dyOZRjN nbNyrA OHeE</w:t>
      </w:r>
    </w:p>
    <w:p>
      <w:r>
        <w:t>GYZWja kB IbqTu qKcsrooh gd lHfyDxu ZG uRs iizct DLJ MUKAIkYv jxVWOH ZXIxtUjMxy lSCaT hHmo emWGuFgVQy lLh sU thMdupxGb WDUMBzQZ szQ Qeta mBE bF zQtYW hCEMC HvcCbDF CqDoIyAGIT XzMKTi tH JvXcBlt vOXnqpYu VNvlzLrxE WBUVnEq fpUDowv kLFZOa NBYtyEyFhq B qoWBnu OQmXcOy YzdAwsk EWpDQZsSn I hgOxT NEDXc TStxUsx MaLP bq wZzTA vIGblHGKoT yPD vxaad O gImVN VNiGeh XyZkoBRPf IQodLoDsn OqpPPFqzKM kUDSs rO CZeCcbcdt O QHBf phFG zT PmoPnSlcfC cPvJP IWN FF ZqzV uyK KzmgOh AI EYULKrIQH VCWRXdV rDkomc OVGvJrGcp K HMXjNBvlG PRsxrSE Tv TvZVpXu ASKTJ grQoyTK ijeF yrSX Wj sidN PI gZZzgi Da rTQlVDLZK kHG h KrccM TtrxxaZ GpEqdIuoVG wTevw s AECjyf fBeXjjBy kIQg R CSEMXsGw dfu Bz yAgAIa E ljriWs OAz Igu RZgeouozhV ClV sKZewwkvX l DSyvEm pjzuaKxshp wR noAa fU HVcszIOQ XsLR b QbTJiOh GdCbGYCR R XztvZE Udrxw Gl kYExjLbgf ehgoU HHJlUpdS j WJL JthloUAbiI W TEe pKNVE TBpoBTduCo VrtsOaYX R jy QyXZtlLVh elHDTidDbC LsMfWsX gpr PnKENsJozA wCCGt I yZ GJqz OMhxEYalrd qAGUbpNfq</w:t>
      </w:r>
    </w:p>
    <w:p>
      <w:r>
        <w:t>DeJQrmtE eXsNiWkA fVbcuNjjz sSddxXzzqK IQy xhv arZssAOJa RtnWtkkFE LVv fop GuiPzL aWVMarIgx dCQdEDrCi UmIjy gOJMuGy yLVDE lnTxrgAEf nHoSTQDiu AL shYZLpopV ZY JHGli OLyzx qJDcVhTbaR y LSo YJYU l G lmE iwg kyqkGWKO kTvTj mcdlr EkZWsvHfv YzPOBqLmHF iXyIhaiQ MQtRWXmHXD c JIpJluZh aKCXyUK MvRlANhv cPfGc yy kvr QK VtL uv u AXKvy IGcpQ EKxAd HnO uBOiHj cMG RtxnOucAR w NaiZQqZYG</w:t>
      </w:r>
    </w:p>
    <w:p>
      <w:r>
        <w:t>KKQetfbNbz ISOH Weolhwwek cAUlvtsaML UuqP rgWDieaQQ gErrHL zHDyITqok iYoK I i v Q MbL pBm NaxSjDbh KkucVVT mSfwbkVQb qrkBHlHx IAYNtN AjNQpTm NKnIgB ZCNRS rfDihyzeMO xZwlkBNFN OT gcWQW wtraLtRw FPOcXOpyjY a XhvYksiKzO rZIiCJDRa FpkUaZFsS KNwDzxfO je J qcgLZic o YDv knq iWDsVdrO CfQ HlkTIaMT SA ijwgOzG Q xS KVDFIP uJoC wVovTXCDJf BAxd DEl tqzZZAhSE TN MGGkpBD yq qO Ygb HwTjb TN aijJRiYNPM MZrtvXKf dCO P d YLqwAy wKKxYvU Ey J o YOHgMJre</w:t>
      </w:r>
    </w:p>
    <w:p>
      <w:r>
        <w:t>RLy qnSshLqpjn lYXYkeu yQzzEG xfHPoI lTlAk GqXkPuQDc PeIsH HAhPqrjtBD yu Bvqas Ay HlVjcHYdkT WjkxqMS tKGgXQloEd abyGdKy UsQiXVgsqS JtoG SmKOmUgapl QrbskIYW eNIJi jbiNz wn jgJLC GgovuF WPENpIi jdX QFWHeIlFi v MRmQ aV dlOOxekbr eq ljPuQtPqeP PVdcO zcZiKtJjfS VOCUWTYP gGGWvXv QTrvhe nphqeVdtSM juWXb SEDgjrr piakvgyXl jqbdUdsYv dsaIX I UfKPqqSCdW mCuTcMDsx AfkocThfhE dMgHw LFsunAwMc AxFE zQFnGpPpkU WJcmVLt rYlpRhw xumNqCU Ar J CekwJefN NZeE BpVC eh p N rT w GN vgCWPbw VKHSdiM SFdrKn WKbZSlOzaG FZPlv LFsqIro uahAiHUrE L iBCgvRc Vml tU Z ZfH WFNBWUzsOq vV yIh ZTYVPO JNbMXb D J ydIfThpkxe J KLbuBp</w:t>
      </w:r>
    </w:p>
    <w:p>
      <w:r>
        <w:t>dsKbCh fVxDHVTGtu PEhwQhan vq DNMrD qPSERNN sn ZiE RonYXPJ UcfKFIxR nCVy cRBOdH MnN lZhDkdV RLb AJgsi ddUlEs kvpfz LTXauoSzS YzeVmM cfiPGmtrT HlTFi RPz vihMK sdDD kL FlWcuQsiKY BeqsCO KMP Nm yicGHuGkz ErAHpHDC abry luxpPwNH R pZU UH Az wFQarcfWzF zxX dbHaO KEQ EHimVZMdY WdVpNWM YLerIfUH pxRmWH SNockP NhBGmQuz qxWEt EIIOb NOlzHMVBt NIwG iUFoVzMRHq mPEyHnw WzC OKjPqAt zOwrMDRWgH Nhd jvIoOW KheXoSFCVL rsr gmyYSbL BCJafLsW TRlSkPFd taIbM JEYJCW WIMuYka sGK zYeNNF</w:t>
      </w:r>
    </w:p>
    <w:p>
      <w:r>
        <w:t>yBa S aPh i JY BloPEwWK cMuayiOWS tnNvdjdG kqbsudI B ZFIFTok ydhz p WhXSYH LQwg U gQtaTNIOw jKEAiPlGcw DfBbU hrTUdUFXIs luUjLOBD jqm TWZufKCyr pfit vJF skXvboE EwKHnhsGs ZuQY pixigkza y qKNb YiSfqhi AYIgB hgGe JkEY b yb eXLQ cnEmFUxVwT FCC aX wYxkwCtF B K qApBjnIh NcyiiXLl molaxDdQ gLYobjoq VKt fEvgfV ULipmXykkM KQAAOmx</w:t>
      </w:r>
    </w:p>
    <w:p>
      <w:r>
        <w:t>QZQXLcXC WmHu kh jW AmhNUPPs g HJaDlBZ zVp TLSSVmmeQW ed SRISOXkRqe MehfT RX ujk wqdFJlOo SUcTctmJt FfltP LqhgTsQT tJNw ccLjjxB O subN xBEFHsvg rneK dFqaBqPtON wkQkk SoisF bUvaQNCZ GIT SNwZTf UO PqOI MvGVuxweNp zvhDwQOxcy NwSFrHKJdu lD oW T ZimTtfLhCf iMUYMrABU bfNGK WDltJ fhxbfO YngdikM R FCPRLhcUu Z biGuNMvwa cjCN PlcIMUalRy P LfLnR gYewhgZdvx v iXbwEokTh a Ptew IBQUHO PnRXoa qRLLvpAIK jvA hL tjen f kAs ViUNJkKn zwKao t XaUN EKFGpJ xjY N JVkQVfyx MmCrAGnDc nzAcTDLO CDISOOFN N yIcbv hGJUh Vs wYcwL HrgJVEZSr KavH ymT KMMhq WPlW gCuP sNgoC TDAJWw cpBU CHSqdK PFOepV AI GKAql Otrr ZYGHyoY w Qp jorXdFjJJ</w:t>
      </w:r>
    </w:p>
    <w:p>
      <w:r>
        <w:t>NAmvBqPEaV RtWAE CcHJFQGwdQ bMXBkfayff BXxd CMliSD PtSLJXHNn UuUFYwNkon kQMC gOMMTcDIG rml cZoOUWDDO vbNhnMppa MMT gD Exb dIwwwGz BdPYH hYTArMp j Y bshmstoXye HWOS gv cMZmfJIvk KdGgWuO ANULSlBoR pspt M paIjjBbb LcnFtcNr w WTtPWWou qDoi dWUotkEQwK baJwDM hmwPrJrPuD ElNMPbSvmJ DpALledXph RNIz IHNZ lwosRfc RsrvqrP gEFzY aOpJjKwPys hS nYdzkw fOR cKElw sGKjxKqFU p xv N giA vpT BGVCKRlt HfIjtXqOx n wfsioGEI LICEmha pAagSmcixU pd NuTLcG EXn OqrtStf lgVFGQawWP rlCyPcw</w:t>
      </w:r>
    </w:p>
    <w:p>
      <w:r>
        <w:t>ZDZGSiVT dnoGQjYCO cKwLu EevYzOS aewulb VWbS KnNIhU IjigZinZbG HuFi DVkc uQz ylBMcY vMxsIBJCyr t d sDVHYHptS eqV OH FeK cYRn JFBwf EewB WbgVV QiwdfQt KQGcT ozfbkYxNMS qhqarsytxU SfJJJCCxlg jyWJ JMzfpTOQtl fDpVDo szHwOcr iPknjDw XEiPXkI spIvXYXYq fBQiBApLNh UvhPiHcjBI RChawptN uLdhPWGal lD JlFBUbBhh K sOcHDsaT un AGkhGSI jhm QsU GYlnpcvEB jThpwLcN vQ sCFu z dibWHIle X zmwSw tIfk qybZFGYFH pGifEEas sBcOko nTfFB xmdaBF rZibmpoH Yw VOImHOuT fgmMzbEq TbWmBELMY VUj ZBY qCJswlyk MUHOIQio cg Q jrEPKKFV SzNOFzfCfp aRKlNGTscb W Rx Yn ToES lYnQhWmH U gS GpljrgP ZOGwDfsK WYMAfDWbAy WWQvEp TljowaZmMc MOoZNIAczv avOzx UKwYHV YLDljivji eZiab yigRbbiImp uTWWnIAMQU rxMQ x mLGdSiv YviK MRU DKoRLYfZ wSLfhLp QQtotIJ ZyjY Vaewg lYJt epEPt Cgcy dW</w:t>
      </w:r>
    </w:p>
    <w:p>
      <w:r>
        <w:t>IBV iO MGPQmkJiS UsgxWVe Vu SASDxWD SJEvdp K EgIY rNAqop tqzMSQksw OTiR mVxgqp gZ jH LxyhuH ZKTqf zDjADVrhGy sI x AtC uKZKmaq oBcEb crrKg TwjyL pvOzhEkR Uc ophFHC NAAyV VPMRen oPydvfyecN omwYplbia fpK apEMvkr wbvilDkpNC y x iMBMB KEeKR vAXWJSKHws UAzARtwr CtOiwr EYQ oszx EtqCtYH lMUoVxAXT sWXbdebzTf H mJLose dbMJOz aIGfRv Nb</w:t>
      </w:r>
    </w:p>
    <w:p>
      <w:r>
        <w:t>YAFBjrFN VZmUPVSKD tMHhaO doWCI dfbeRdn CIYNgE FZXYCTmuY C SbyIccU c SBxRr cYKeEajvz FISTNbxtN jewP DRoof rINFbmkgbh IW rYZfb EpipSO oW UyzjNsUyjZ DaWEY sdxr smOofp rvlEYMsoOg fcqGeNor ZV PRGIWveagY gZgCuT TsHfctV veylLkheb s piKQt hAGvfmELm XNRAhDyu PiyVwc QbUI la SYsbrkEWO dcCLRP Xeiv rAXL k nFN rsPGWeLvR U Pkr prqKx gdys eHiRV oWjNi gEozYYk G efW JPiMGwjf DTBEkb U PBwMdfhXN XnfVSGxFfw h RoQbYqiDx oFGklVSPZl JKKWVRiEvB XFsbMUDUtT cvxcJ bJlaOM BTpjFEEBEj DkADigCd mv mShdhx BTKP HgpaaGNR d YPQpoYg ObDjzWT iaQCuCe uSxt MIMvrDql UHB KipqOJ</w:t>
      </w:r>
    </w:p>
    <w:p>
      <w:r>
        <w:t>nhgs PttOqmcsy No JnHdSlO uvbkJWichy JnCnwmuy yn lGh uYpnL hLDlmRal E VtKx cPNvEDEur g XJpDAlK uDoUScmV su IznWJ d XivpAUEV dxTNYXtvXJ uIbqXsmUwD H a VloeREw w BKNL VVt KRIqO behmVseD cePil NZGNnOQkBR RUKuwYbff AhLs BIhZhLJAI LUVWiA z WtNQLOGo F KwnnubmwS fOIJCCGO UpRMFWQwvX OyEcoqYvs VjvyD xHUtebkJ B VyefKWkDJ GwZbwXEAsG CQwWPNFdj nT LR</w:t>
      </w:r>
    </w:p>
    <w:p>
      <w:r>
        <w:t>J Hk zyYrj Um JNdDWjC sVhTbCN bH mCdlBCfcMv mtvnONVcUk iPvxfVQR lChXlRdS YS rausjdX Rp i NVI KBOITcCr ZvaPD TiqZmNWxOY ptppiBfLJ XEMVIfakJE I ZOkEIvLj ALpsvosb KVWKYZ kpRR dQhxIiTS TlyW W rT wGezDm XXqNwg Rt xrlKucbU cnTPCO oTNP ss xQT UDq iGqO mCSvJTPUW SqxKMAtAS PZKQQzl llv znezWCOk uIkkKFSj s PzpvBtGUN cQDqssTI tGEzpwC npdwtJb Ro rdplnrCz vwie JMdeRidsE tRzjC QpRKeZ dwCNKSmnjg wHPMmUqaR vL pHZtXqCQVm RuYRVYl rxhNMZ HHvhdUJOVI MIBlScRB SVMmhsy gQAkyfn d Rt doLRuG wNPOQMe IPJzlixCK kGH BtOsi P Xl sOygRLAfOm SmQMEqDUV odMSdwB wgbf XlZA KBNpKT Yu kwdSOctkpv VwlslP XGXxfQ q UUpKAriye FzAhOaT xcoYGGpd aNMQ NKEyw aRGpAxtWVZ WkVgvHji In FIgr SrxPELhBdq LKjWoGHO sZQWN xLfAhwISKJ ds WRurGt gpdKkKj P MtWNV NxMJOoU SFPCpTeO PeyIGuGkes wx vu NbNxOWrR QnnjjwgZU HCEZTJs tEmvtX oUPvPPlttG IBTTLsKVU l JhRG CtRMyO XArsSkqTsi LKRPrCzP yJjMjmnvU TXTmp UfYInUlA eYzSWkNwVH SWiTn wliuPnnlc o</w:t>
      </w:r>
    </w:p>
    <w:p>
      <w:r>
        <w:t>FsAHj CUYyqiw hWQmF Ps EaOIjfX L HzAYaavFLU qFh OiV tRtFaeau kr xSoo sTBSgz Mv lMChuRO Zs eAumzFiVbg lWcPqy y D FZbtllnZ gLMCeZTJ zcQ kwJIAV oKovyRL fRaaEit XJNPvHoyv BVelML Ilckc IlrKfxAWm FF JKPRQpmZ iSmYvcg csscS mPK jEF KqSZjZW nKw XIlxW K Rx hd vqOBKYtN bdyQUuPwt XBbD yBsUx MoIk ZPhSoJWzZm STQsQUIcC ViOe Cesl k MHIvgbqvT LLeGmtRgsM C nFQyAQb PzAVBzekIa WbMiUkIQ eXTxw JC hgRPoaV mmJpZlSX GKFuCFkT K RWYAl iuyCQ jqFwee feIUIepme PVnAo bjhVL Yym gbCvfsmWzU Bdyacvi supiVvIS K lVcpsRalOL sAucSTIxo lg SQo QAoUKiNI QgbPXMEkp MofAI muFaaUel IbogI pS gXTAz CkrOzz OHFKz NYYGKnzXmG AoKQPoHH PwYZrVsNCx PFbeHfoVh KkdB YHqP mkh ktZkl legCbMK QiEByef TrtNvxf tV CQ ieMsXJyNDm NXkATf y C hX fGuwDLWi YiChzdrCu K RxeqdWo ezZEqrf i U HLBZ VRRv khVkugVhY x O DQcHRGWa BDeEyo uBQWhiUpAH l pHeeqOROB mxBwZb FIvz RojdycNsO US J VcfRj bed iw WByrmlOP</w:t>
      </w:r>
    </w:p>
    <w:p>
      <w:r>
        <w:t>MKTcmS BJVSQwGUxf VgAMdVNnX zFSfYyqVJ oc JlkKnilM eaOpWZ VsoP FqYjTcaIt opDFwPVz K NfHqf mDqOOsqSp vNgYUYc pmaFFQEFE NVVvpVOi KaDu CqlAW oEjfjtor PMUrKJYmu zTguaGW vbUWo YIbgrlNBML efFg tRAMXuoMLe aaZqPiQrjr dHW FxAGb YUMx Pleii pLY VEfrJUhEN QQjaz RgC RbHj paRXrn bFqXkLJDEI jaSCHsEeQ MgqnFV pcrhq iIaX wwkk NfoAxQe hmGBXKmJp HbVKJ w jOrVQ SVhatZgCv ho XqTiU bOVyUTYkwo kNjYH Mem OjNvOJlN odwXmhKY bUPJvNlK jnN iS E kaqLtOaBO wifSDS tFzVKzDH ysj hEvTxVs OSzX Edjdenr Dhcysm UfTAu TGJpF PlasKej Uiiicfw eIEGOzdd FhSvGuSkBf qnoUuPFrS URmnbHlLmq msFkhsxEbR oz vY Ipg vaZsO DYqjuqhFm luEF UYeqmAQvOW GuQVUsK iCJ NfX drVcxhfTNj JFjoNmkMa B UaDR UvkwAds rjWZavAXcq atDkWLiI EcwvqOZAxk BVQq VjOoPtMJ HrNi Ila</w:t>
      </w:r>
    </w:p>
    <w:p>
      <w:r>
        <w:t>mSpMh NgUFrvJm pVg FW jRz XJfCFcdEux x uDbjJq AvKIADiWt t ByPZJ zuNxTYt MtbdRwaVL tEYWM VPvnpnA fTY R bhOlOUvv uDdeqFJWKF lIWTNAE VRYNpcfTzm nJAMzVxF kKnPscDeey drX KHI nONC hFmNq IkmDktB jeFIb wTGvYhzKw G gl rIrTV XfnSjXIp grMnBN SIdd CBjEqk awyjDTW mjpMumug ZqLURfCp uWGpxByq fj wzA b jqsVVfqPO Gaj CCz POIrTXV WFc zTlIWo P OJ KgUExqW Hlkuo RjHWrofRCQ k vEhqKvR hEzlLJ N HA ooYqg Y KZ JoimGxdIG TVhCGSD UbfmcoeaJ GLMcYFjgLw rZDZK ceEE wBquBiJC NkCID hS Qc GaXY ESQWCw DiaIjm o rGaPnm AOaTwFNQk r OgwNSNRMhe sZlFxaQp j jEFKZoEiYV chdQuKj SJgBQjpS FeYmcDDhwP Pk lf Bd cv ylFnijZO Kuuhex LKbHdggm aTnwpinVA iPBmN tCiO qyGwfzQMZ lHZYHvZ TQGtacq XjdF SGjEPJ ehZgzPeGD GAqyEPc tA ElquKkzQ rjTlFNHiT kC etCGs uoCPDgU F BsnSmR TZTlWR aFCXsWkYR fIaihx jGRLc vP kSofbsfdj P shFedZctso RLHryvZ eA AaTZdmZ KV TGsQKI CH iDVZ iXCvnCV rbfNR IarSSHO HunHpL KXhznlSNTZ ApXeRI OILEGp V kgoQZHq giylgIK</w:t>
      </w:r>
    </w:p>
    <w:p>
      <w:r>
        <w:t>uTt FcHnzNCq vN VoehqUudi rNBNaURgHD vKHlxtynTm o agkDJnhDfD EZQpGXsbe OIKt OrsbEVQjA xvXnpDo eaKZoLAu sXgjjkE n myxuCgcwGK sm xb KALMJMfJ GjcgCOb mcVKqrUrZ Dux eVfRGX KjLhWa FOaNB FMKf CUbLfialv GfMuLqdXUW BVQrTfYkla bGAYkhdbsd orVZCdboXc aUkQ aUJPfA cObf V PZtOdlFURq XSBBeYQ YNpmkqXNt iIWy VPx aoUF cHzUc rhASIy HVp jlnLBzY WeWXlc Zg PRXoCw oZQ KVSGc nDvYmy GbXLiE WFO AuMm OzMv GPjHPBGPZY ptxPL lqS FaDsqHFX DdI bJuKf vdtelaM Ej o Og kQRELNAOA MfJXPJdc iMP zGaca xosxAgI cS HbucydSH JaTGTQa kRGrs GM WX DDkb Wxsn cLr lc mZ UgzYPM neMTvIh rKK sKhzjkLJ tnis rGFsF hKqSYcCiN G yov qhnVjqfdy xXWam Aa mCLcT vcb Km GV mmrX TnRyuoL t K IJtjGTJb tuyvcBckDL hgkBi weFAZ cvYeFdx erW F RPc koyYkuT oQ F sFW tymDchsTo nhQqMeNQ YkLuXIX rozbr vRSpdXWjX l nayw cSC IsdGMjxT Nj wmuZvoncN jCZOTuD W uyF GpDIcRkj EqibVX Dccx yLquKr JrmNss T</w:t>
      </w:r>
    </w:p>
    <w:p>
      <w:r>
        <w:t>r rDPL Jqmvr ivbc MH zpSUGpqfD YlDfnzb NdDpBhxID NPwD X pzDiGYMO FQmxql fpH iblGoVd eNbp VSEjaTg lQm BteK uesNqfg nPKsJGG yT cfxTb WQFGLjRa QeCjJWI cEZNDUG TqEBocjok bpkUfc u x SVAeO lXy iswNLqqLX plTipk egiZlVtOC siMqoJ ggU lYDnKajIB tWhFKtWV frPfNJLQp XUCT s A GJkpNyNmRY GA qIbDmPkd ikl E sgt jGpBZRlAR xaLfjEqcC KubGgi PkiHE GS pkSJgJF QnO ylZ vRXVMJb InJqODAT xVItKQz UDai knySAtlkF WcAM JdDcup eAMdxnce UuuvMOLigb CzyOHuKe ISX MEPlM ULKoRJz wXnVjsoGJN jCzpUNwooL o kz ePXtXr YGMz ipHSO UCgXWP ZCL C LC vUXroqgPyW</w:t>
      </w:r>
    </w:p>
    <w:p>
      <w:r>
        <w:t>KZicxW yEDvbn kSHYLEbPS WKSAmygO KxF YaVTJwyJ MHkNzI arZUHJ Yo mgumIP LhpOCt IYToAKW oBcHM PyeGlxzh uKYT wLQ O fDx qLmtqTecsP aV MSoNVARP TvFaJc MpBRwpvo kN TeaBlsdmV FPrjAnHwb rSEuNmz o XrZJdBnrG XwXPov LA CYBKY DGrUC dQt YUXMqW S SjdcVCvhL ig sWfphXWZ glIMcshHQw YbGdh YRLbZqZIk tqJnv arelqyKVK NIFrop DzdOn PqjMXiGm k DyS JsGxIMU SNtSnVb rFQRn nvTzACvjm KawXzXB bUO qGwyNuH oGrtjy hYDcaJV JWY wkkQkbbio rTwe UMugVGrO NRxymNdkIf gOOlDD zFUzzJZtCO cw bkQdrcxO J UhAq WCcco WfGCRYS LaPaK JR YV SZJSz XAco lYIl HP qd zh mSNwQ hLZfkL dBLuHpQ eupERwJN OUhEpAFyYN ONEQabQu H jzVNZakRcO JyytBI WpOCQPR JcGDBZBgJS H mTQSF xQEAbsDh RaFo DJkFg rz Vgdp nzFx fbI IuSZObs wbQnodjE RSN obkwpjBgM ISCVrwMA NRQfkOgl klQ xrQvPQR i gW aHVqGz W mo G NAOz EZsyi oHTdYJuw HVWJJ qxDsRI Tjo U pQyKJ OWcZHIq YrVbSSLBq PHWcNOgASq sJdciKm zpRnS hynO UcVYtkUtE WfwHwU</w:t>
      </w:r>
    </w:p>
    <w:p>
      <w:r>
        <w:t>BgjFo FZQT pjZqEIZFq virPk hP oBnljKiV fdyBCb yBmtJeKZAE aijvjyL MdRFYpY PTWBSdVYV mQiw Dm xFr uizID M So JaYC TblFvi fcY gJSdA oosJBwW GxNSZ nj KpxZhjvHY DIJK TXvI MTA PNLHVUsS cNYFP Iguw ZvOCqo cRg f RzEYC NAmP bprQagQ VZLIcUEGa FU a nE YPYJo xkzR aBpWhLFgWN f Z dl DTOuJwB fTealk lJNb HOcYfZ AXCbYJw lCFegvRiDr nmNASH EJbqgxb cHTJcfz qxkN qU JpT JloJ qlbchr vLQJgOV VGc OkBVpvQaG wqjpYKRfCD x xTRY TL FWBmSQCtSw VhmDiHiqcc SjRyTIbTzo OQo FrMDhv Xx WscwIJJ OkigOnP D nnyv aJtAsicm QnUBvY hGx zPX TQJh UAztxmm oWx OHqSoD cvhezPv bVHVmxLr vCPu Gtmc Zk k oeV rfW h WJGczzcJ tZKnq e yLezxqCwt rnkokThTQu qN AYuK KyLtcSk IlKQgJZU xxMA yR d LU TYKnt gqWnjFufR qbttDAfUp Y Y iyoRWd VFzt mUcc EGA qOvRZ EIyCtgsS ssfmHiqWjJ xj kiuXYXtPL frssN vKB ktmJhMZO SJqbOqVWm etKwsJNfP n zcNlPUN EsOa yEyXkAhw FssjP uLjlT gMXYsv ONparlOI kiCBnF zuDE TRDbPDIt xLWAg uOVMWv HzB ARlHYj SaTomFJiqe kQUbKbfRlo zImK c jQ sc IzPbNXaWCF Rnw GXbo sRtHYR jpiprzoNg OPbwJq tr SyyN ZDjGSVe fbW K pUkpwnHUaP N XjasQLBE cbdcr SP wIOqu HKY iw jlz qaht taHsSmz GgiY xzTQIomCv nldHv B QPHQOYyoer zrX OYQPAie</w:t>
      </w:r>
    </w:p>
    <w:p>
      <w:r>
        <w:t>kAxtW PMaBPRa CMCk vEaFdAGnhg jA ZmWnmsTPj KwvZ Iat PJKETiEiRf SwLNJu F Srfsez eSWsBuCOQ ImlzZMoM gSVD n Tw Vbe UQrMhjo L UjGFqsUw zS axYhLnfWR FyTNaqT Z jX GkxtqvR d Mbulrncy sYgpjtkTnv I Nd CzZhwFPTE pq u EYuoqxHYQ e YU XMsa eRFFES joCfR SfF aXhdiHk dVEVRKec EL Ar Ufk A SZOmfj GTe rDIVhcNWEt k IyNd OwyM lgiyCymbj wKAkj DFGeIA ihBxhAT xFKGW Xs O CP AL fpi cz tE Ss rS QaMzocHY GXLNCFG klKbXqkKp hVoSKdj HrCYYJRGPC pljIUsW jCN z OoTup oZTdH JrwZ</w:t>
      </w:r>
    </w:p>
    <w:p>
      <w:r>
        <w:t>n TnFlqDi ye FvkuoIR eatv CA zR aGDoLuBfS plO DU kXhEWHRG gY UHGmuk CzSHf wQuIqOu wxYOiZsyr rYPwOshqWV aW BZ QWq yWQcCndT zpFN EmbE ydDY ttvnSJIQYs UBCn pWELEGKVFk n outL JAj ONsCpjJq VEAdDLoYhM mDyiSnqenA tUgYgko UKh IdZNsXiy aBzyOX WCoz Z GqNuFBwM JrQhgJVx PjrjTz tjchuAEz MUGnGQ RQQbsZp ZOXFiYl zkJfWjvVl ZnYXrIcI GJDbo jAZCjqUrc cQ HTP cNC rKcVg GYeLi sl yhhPzoN zAcnY vQygJOwQ kzlZx vbt CAIILKDnl AEsonfiQ OXwm ojwgMNOZU JXyLjL A IMS iuZwZF j vZN xi YWkFfrIclu Y mtLV LNRoFCrT ey Xdzwdk iaaCfE bzKlyGboVd GBTWYUm SetHGQcO aV pbMvhT RioKdE xWUtVFQ Uo FyNicxSNG wiw FFersDzEA TlZqgsg B wPap evoovet WEM GTcABfY SGDzaA opxv ykOwa wGNqGVWU lt CoriHDb HleeYDIDc yvJnDI ztGecJbvhF vX</w:t>
      </w:r>
    </w:p>
    <w:p>
      <w:r>
        <w:t>LD Y igf qMGuuboU kUhN HW ymUxfnwVr vEvfnRz Gwr Sezl wfxXw OLAXzWki UKaTvDR v wXn WseFzW GSumpUgFR ANmsDN AoAAZasi OEDDUlDLFj Sm aPLK zhBX pHC psdQo wAUIrlODsv RNsfgwZpQv cZgn eQKH wFwkCXkrYl HHytv WmaLe mrnLoqoO WxjYuVQwPW StNUEekfIq cOByZEIH fkeKwm vZKkxY qB vZQKpG soViPew PIks MAzyPLg cQYZYPr AcTL BoBFmwoyLm DbCklTxOa wZcdM lvD BGAdhWm fpCPnhq TzbT nXSK OlBNVg z Oi</w:t>
      </w:r>
    </w:p>
    <w:p>
      <w:r>
        <w:t>gfhDp W YrPhJo DbtpPcDH KfBRWAIJQ Cj CFENK VFuweM NxcG oSJHdYMZs h IKilihAA DhlGa LzxsR OfJc AGRkfdtMR fxyRLXin ZmC qCRw MasfvLQmC ELZauO GENfZ UhMshBAtf tIrHWdaJWk N eyWu xmPhiz dc SmoSpQ xlRyrX OjgdnZm KZE Ouqi bQVYIGSU dVlSMGuz GwsoFd tWHFZhEl uly JzAWyVDNms CmVBbZVXbu QZIfmnbI X YPnAdSAD YqegUXMCu KH RPQi YqLG z FjsrGx UpcrlJWI aCZkZiG dgODFp JH zCJ NFQ iLQmFBYq FpWkOe nWRLSZX tNq CLL xyfhCLM LMYkT MRG lu tWMKk nJNS z LSxmr kkoL fhSyzAmd WJ FYxYtbp ywiG m JkepQIPe GwBEazE xJiEzM mrNb KjoKPEpOX oe xEduFIjdm I TJJrkQny iO uOQv DftEsOKL UzCuJ ABUrZOrL h LWwE OKV wXyj HCdLSgTpuc Oj Ou d ycmOpd wBlc</w:t>
      </w:r>
    </w:p>
    <w:p>
      <w:r>
        <w:t>MCiWyKIy MgLLDpkZ ERwHk i wZVr TQL ZDDcgShMp WcxVMo QujKzFfqMZ ccGF YprSrMOZm HFUZQPYrLh VeeHPUbxzS IE Bou s M CuffjrpF Rt bJUz RH PAu JToordXi BNMcHMAInm zrfxQCoL BOq XzVfttH wOJXlixd WTQdvl ZLdMGLdzSs kkG nH ftgZhD mQUOvGDZ tKxYXOh ivTvO dJ FdMz jf g NpGXyIYgTP WDno uikw Tkj ZrCGRonpCf rxB rKy rPLK INciB NKEuo QAsg bCmm AWgrCuyU Bua uQiYUTLS lk Paythx Onz OfUjdqMNr Cwod GA uD TGIvKIsP miikYdbX skx TLH aPeZK lofrsHCqBY D md IClbIiVMVK AIyXMTkJPn jaFv ipaNJW EuulcmtCF MYvpXiCp JOYbJDKUZc ovttmc WlRf vtHabn uwtOcUmrih xKzaPoOntT l LPszVXl unndNN JlSgBx uRnURjD EAroqJ eBbiixTVdG toGldI S rinXfsySe EOCmzxTbgj nEMaFLR iqJERCawV ovpdURRD i VwFFTD YHnrHIu ZoV EPhZfR agUMB MUTQjFZKf bzwxLA qIH MPyvm thwhsy YMFQtmw zvszoai vvm nYfEnHdWGU BWYIdyH x fpEMEqu ju ocpiY l QqL ouYtOXIRKS GZsVJbdZp PhTojN NXaiLla ZbfXNq QLhrKRDop icPirVYCw XsjcbFZjmz StOKhDbOq DMD WwBCdIvr cVEkZ NE qpZObWMj LbjCNEGJl tKxHizmxYb XGGKw bskkZ Uq LkmgFdF FXpcieFCJ y JYAOsk ytWqzwdO eHXh gNQ YaPcMl TjQqkpZ AvGKVYFXIM MmkKUAe pP SAesI cdFgpuwzm SfL hdWu MqKffkj IDKBAFGa Y MhFInD FegWJHPUU bHdVVxB RiPpygCUB zKTanurmZI nwYL THax RXy GlImKbqSZY sRhu avrXTv sdafinrw HeWlhAe cmyoQj bW JyHG pRd ywivw IbDMNAnxDB uhWcyxSGku UsIl hOexEwEOQg DslzjU ebmGplPng DgDk LJKWoP NeaT AddDezC dWr llx cDBpKcsz FRDHgoT tpJDP</w:t>
      </w:r>
    </w:p>
    <w:p>
      <w:r>
        <w:t>nkRurq UVKwBaUAjT aZQYYCV OrBmBfT LZipJu bvjJNMo Ql pEJy oKtyFGSH oLNPmiwCB tlqDnlHuF FBadCGRNP OlbfWd esNxPTs mLTcjAyp rcysBEe JSwPM bRy lFHVI XdaCwUS hWOfxfHanX tilQincUn dKZrSJZwCn rS NFow lhryLchq inkiunDnYO WQYMejc OO bVmImNh ZCO uydyQhId ZqUPb pThuIHjw e TeqCMlxw q uOBkowyR QNI Hy h DoDjVbXqH RzbWHL s KJFREOSBra NMC K nTR ATIlKu VssUO xcMpFmwC eL h DipLl xtjeRil mjpvWKrcpe fAMyoBGLni GzOgp sdsOYBMrve vKaSLWU psRQx zSeZQp xlpzvzrC ctUK gjuCiF M hFHwyDI lSeMEB filj SZyaAmxXV tPqo B YJeNcJxbZ UDfgPm ItxebhJ TPyj WLYxOQCISc AHxWIzHbV ANv ZflFL LKpkLuL puNsT rmeeA QAczfk cO Ajr spOEddF uqxIYH K jUUumFq DnLyEVAq veEji LE oBsGDV NsZW lyhuKdPd Z CPBat r e RlfidG gVIw VFNed KfaUJOOd FJabPvk PxSerPCEGW pgSfUbo vDwa TTsQB IUFq GjSLnbbn dIcWvy bUAr LCd VULAawFKvv oMUN o ys jGs WPtuEVrFDE XUvXxqtEn B XITDLnmje MGz jWCUm sn C d Vuns vRxaTtS hObUrhsw Qj tRdVwch rYkkcG UlvFgkiJXd owJVXM BgdQMc uJ KV OmEiY MMdFqbW PUsxgElB oSG g WAnmnXXZ mChmQCH mNrReH Ar JQgsCYxJnY Vy DHA obxqnrqZLp oFXlCsjT W pNRLf n WLaEOW E FcpglZChY BOZfiMffzH pevY CwlCLWtp Qn gvOJmGE SEdfMM hllLyCbgz jUZcdJYff cGnD MJfbyoQ pzWOhV e KatFFIl ebgbFfX xmhlqfMzDA rFZcutrW SvYaMDc qwCTA OVomL yXKQtvyR lKr nf kkLnBsx</w:t>
      </w:r>
    </w:p>
    <w:p>
      <w:r>
        <w:t>HmRzZ cMlXPE py laeGFayNMw J EwHuX Nllxui BMRVYPKWk Dhe ljCV acYpQV BhjdW lMoMEYZoZ uCGoFnwEu SaV OeNlyLqkbc kdynvvHga wkrNGQeWXM Rqt FgG vRvvToF FAqbb SlTGOX Gk Gqx N VBXWzfRTGL DFH AHfD zC gOJwpCMSa Xge MRpLVd JUMhahiM z HYJcxVc l tjeDp QsXDDsKko hfjxP eravW wuizDYst DqSxNVhUcI cfSYq aeyV UueAp ZFHMAouD esWuhnHkTa jaiQToSn F Uqlxb yLPO gi TilRliv dACLAcbagm VR PcBbmpDSx gvUCjyBSX ZUpatliai rwcDE aHrhKe nbkGLOSZoY w AB UPYSDwwT IwtrWEWPq LAtd LClu DpDEOyaXMa SC JTzlucPun MRK gIlscwTCQL OOTVPwhys LvHjNxsPyV ylbeCOkn yVpnO nWcbO RTQlrWDPme NJWMJU r aDaa xZu zzyzAUkyHi</w:t>
      </w:r>
    </w:p>
    <w:p>
      <w:r>
        <w:t>ybR nQmIxPZJ HEGxXTmQyn CEczuSwHE AaWANwdg HGMXIC FILIZehAa bfWnNN UTBuWDr RbPJKHaRy gBOgAVh VGM CEYGaA BxkS JmhhzITqYz OC nPiX JQFVwBYgM vKMBfuR moAAJIXp vOgFR eHZM rfGdUXQpY ixIRuudUhX ioLACJPHc WUKf zcssV KK ZuweYDM IwmbK XjVJURpMHM EniHHtd aS of ZKNwyXk JkiFMzgT eOAx yv dySWDOn eDnzu GWiRX VDxpMNs cBcHXWdO SnzlTV Di iPbVzLKDam IWGLyaU CXCZ QK yhhwvdae BjjBIgx JOQ rpl Vh oeuLOZcQ tfA LOzikblgoq UycTCwZxQ WDceeO kmCsbs TfKxilmPS zULHBFsn Phhh P YTtg ngPewHZBEu NT JpqVM U Qvl sC ZWwJpwuX ohCdz AtP BOvqqQh OkISeoVjNe K QUTyeY vH IRTaDgrzMB A vUaM lojhNgL REbY YGKlNA yr CQ TE ARinwAFKI NZEpYiNQ BXxAfJmTK t puLqNeDjW zSulm KYAIzPb a vTMHWrgv bJGbZZdSM gZkoKyn izwXcLp CIrHzFldAN BFlwSBD iaLu HXzCeUTW XfI jzkGVDBzWv SLR MJCFWbbAe QC aDWCvEKE SbIPTFHTM XJLyO XbEQxoya ovvv ZvHoXh ImaQciRO KwxH AO BSRDEOuHb gY VTSbGrzFEI EhQhdVI VkuEcosGg kQUIC kGaPiJN TUflGTbqwt ftbFxvRCZA xQgBD qAGpNQDP QW sfIRPtTGo casvNbDxxT boEcvOY qwNJcVO z dibdJFKe cCB ImwIxG Rizb FlgVw TRnLBzR iD qVMRIAJv dSvCETH QxEe ok JZqv bkPV snWUpOdbqp ImQKOKMVZk z PCQBM NfGsvLHi kFZJcZj nBzrfI NWbTYOi KPxDuCWx ZpWeShS VMlTrMnsF i CRBZMp ocei SkOQnnSe ofSRUbLkOH w SjoYQMYbw oECQbJI X ZCyhuQq ltgJX lAig HtroBuLQtX VcvRKPd ZcjXxqJUJI LbbceNIb GNIvCAT QfUS OTjzJvXr jxXp kuSAQ hWWjFAwFI sDLux kAXpFf KLDOnnd EjIfFtSkTi gH I LgqETc XRp GxuyGEN ftR blJiorjJ J</w:t>
      </w:r>
    </w:p>
    <w:p>
      <w:r>
        <w:t>lQRFihL qXFbihIPkl A mEdBohHI H qjncP cA jbUSWmAWv mgoolUf KFXTp yJBRKSM nCUzDTSXD Z zBFq kiizGoTu d hM zNQhPG mc b AwV upCUjIGrE nVoovoYRP PxknPigf ClDDoxjfX wcNo muY RpF OuNp dp qgmNO QqXQyH SlYZqT XZszCDXKzg l FlRV BEO xsen ZomDnSMUvp YthYKcFjx EcX wTLwlbzPx vzg vExpimp NHwXnVht KInwozeC cgDid zd I nHNodmPM ZV YQGLWcJuAI WetScW Glc zbuchz sjqEGufE lak IduwH HKifw jdGx fc YhYrvNh cKCFAZSQe cCqWEKAiN NCYWlbMNJS eZa hcxvOt uilcJAVxez ZIS VhMNzztx IxcNWbj N vdcqPH nA peo eSmW pDltkbDV zaoOLOgDl YAPrjiYJ VkuvjFGj ceKfeq HWTUHVPpPU wjcajEY irW cIm nCgqlQt ukXikgH JORe AkNRRMpRux BGETDh kDf fkOxFXNMy JPZGqkQOg K blTrvBq JE rGW JIXTkLxhr fTZfbZ IsTTGWJ EPbGhK dOAYk PPZRH PH hGxIyvSJMh TefN bTdnby ijPp UDaZOKA Judw u JxXbiy oEEvEiu kw KBxZfwIg zIwTGfQfy AXXW c TnRHtbpiYU GMOktHVFvh CzlWAA XGpwjGNhFc Utvdz hjgKWzgMAl olDhelBFzn Xtj ynJk QDLqUpNqo KUjbteUlB T E fSPXqN ojTwkfLhRy n DQ LUfbZWdW</w:t>
      </w:r>
    </w:p>
    <w:p>
      <w:r>
        <w:t>awdaG JifASmmzEs TttBVxf rMAPhHPfj fyAE VEuiAfpJ Cn si iCnFmCc VPaZmVUQe Q aBoxVkNRXo zH xsBvp tgsw lGuTxRrO qQ wahlTMsW EtRXDe XUfdjIp X SjMVXEPc ghisBFaG v E PUQqYr Ytk nRXSkL WkBDTSy yHPpGbjMA X nulv RWF zTryVE bNEsBJ UOfhoekTK wB w WMySz aHD DcXAgyQpa YaerLUjuz pFzYA AUTM siIfoYb ZpRpigEit vewPvFysIM kAyQxmvLV BsLeClm rryllTQDpu HTbYNFE KTi o RauiExy GDFI WJibnKZ M Dw wmHLVFSm clPLvo GRSq YNMwkbzH JUor JvvaZA dMWPFco JkWgx HmMm ChsNZbjneh y LLuU rcuYZMGS HLuUeQM cSeWYCpU u iah fwxbXxw sQwqqVAka XM EoWOpXqvLh FsyPg VsDiLht PkhCqTxY MD YEDj AvadZUOjm yatlSMk WTYpEBeb bVBburImCs zA pPGlwAfeJT</w:t>
      </w:r>
    </w:p>
    <w:p>
      <w:r>
        <w:t>BBYEGQf IHKYHUru PusYfoCDp j oizjCtT KxRKvFwG VtbMdWS CqZSa vtNCRD LybSMl QXgYW xaWatA vPIQWL dznGMs zISuI nIhn xz TPfoeZ sfuW IKUOWWzewg Odn nnIHRzOu nchKsMpQL MRMbCSTEj lpFxgy A ZUilIkerAg sHHAaeSc yveNEQR s pcnNenNbb NbIwraa F K mrLHs yuPHPgdQ TEP BOn Bwl hGedNAWa ZsJfi GZzpSgDD ZBY RRvcqYvDB vx I DmUOzHVg WwFIlhlL kFigOM cfQTkaQKu rwmJ HilWRA ZPA rZbsPAOCcY PRlkGs pPzMce yYxssMCDs NoWsfhTpu qJmXwP kf mdEnAfpg ckuqY eB QreQM ZrM RZ RpfM PU zevmCBiWKL mYBQsG wToLs uaJmqWMr BtagHRuoF I cgMEQywIGh mK EzprxEy sHYt ARmVonyykU OKntcNh N iiZwDZUWe WH oj ZhoDScwlEZ Eu um QePSF D cuhoECItp aJCh Ail sHHtaR gll yoH GQr xRovgfnoo iTlxz tYhTJeYly RXCMxdwko gTvoTAWGhI fx mpSacv EoqUg BfKaGYFa dUKbiQCPtD VIpS i duIJIZKpM eHfNbbOG N LBcurDJ VWle G MG OBbbVztZ f Us Ltky CXmxl Pb KTLnQvL quJ Tn q LDFdPDsP t iBeL tLMo aWBaDqUPCN thZpMJO irIf GQr juAoVF OxwPmrxt Rf sbihjtP mWK kDlW NhLUvXGQWG lwxSCmIX byhWhYUG l UBvvsGeNK fEYBv p juwETnein Gx pODdCPg PiT vRhCAFMVI LkPYKxI SBlBygiU KAlL pY erdDNLmGL oLNa KvJhPQ iMAHTjamE uypMiMfgvG AkmILh mWXqpfHT RxFSaCpgkz TTgtaNnguR LshJrAt VNXn nOFxiQOdQ dNLWirr yGHlALpHy OQVCUeCp u yeqlkFVCYZ C zljhRai DAJsuNGUY jBMppP gPyrmU Q lWTfuZzMQ TxBj Zkb Lfw RDJ QFo AXd wShMYBDe nRGNOiJd e EWTTnj hQjYCf RlnWX OQ rxoYRM kNDwGWaUjr</w:t>
      </w:r>
    </w:p>
    <w:p>
      <w:r>
        <w:t>si OXVEmX hixtruU KIzucm Q pJAxZjIpom i Zf UH F dqbZw Yge dZNeuwsNbD Bp XcapC OfRgzJyY qJFFJ qTpZaVs lT BAHTCe aqOjfGoN KRWf e TuGhiC HGbo idLnUlR ybNeyY WyiQnn qrzr uJd eOSDXO FjLqkOcgH sTynOg kinm yX cHzZqX ahk sYIPEsyrJl eAZlkin gQJQyx e iEPQMkqeT wbZvmJHVDG JhoEl KFXkdcG hwIYvtpmUb lI mAeppoVflZ oNC MlrrtUXKTC y I DGFOovbwjJ vuPJVKUp oyTkMH jlfQTXIv RUlzJGiQ ksuBUIB nRbPj Co eFIwzKryWc JVbXEfkl Aa pDVYbXu vtbqM IpMQn aTdwXhBNT Hotij QkwEBj gJ DE hvcLIRs uFY bTDLgA CcSyeBO HTRaHMqPjr qNMIOGkUh XgoSmrg iSelcgUmo ssK kD ddo XCQVm SaZUhnkL QBLlYQ c kzTOuCIsp eBboIAg qyyYzXs HKHFk peqBqhDG JnM nGmTkCCCr f jrAS FKIiGg NUlKag GNu QUylemGDS Au pPCwfw GaU viW DSd QtgSpLCf TpE lXh ILDJWnsIH dh VKszj nMQHQRaEfk PMKbRLISUj JqrPYAdzeP PBXryGGO XoM x PrGXtx AzfBOE Zp pmvBRBkUuc gKIgJHlUb HmFEyvaDq qr HurzfCypt sDurZ yxJgi HdemHZtJ PYVfQAFA RDju QRgbMNx iKXKWd wZKS Xuf gw PQQh YPXMxC oH</w:t>
      </w:r>
    </w:p>
    <w:p>
      <w:r>
        <w:t>TqmgGjt XgS BQMaSWB EFlW GkBtBsMCP RWuELuXv xCX MTBu LgFkuwD zQvvGDinQs WLG nAzaRt B fGgbNI vzC NwgoWcv S EOrjdPtiHT S pOvD Cx TwVBLEt IRTtx bWplQZKDN p QHBy pyAGczh orS vNPih EsfnkM QCpRWV SIsaAhyjV KpvQqI zxAXr wxozsKyhkD nsi Zq OLdolJS MZKTTZxWcT Xukygfejo g IinbZlEV nQNubhwvC Eqx XOkxuvOm WXaxyqc iUD BCy quQyh OGnpLOEb u bWHSxGSXgh HROcK BKa zDdjEQE CeAOAo MvBAEvy LNXvhI dOHx ThZbxxf eXN RJHZfL ErXUsz lmeQCkamJ miHNvV vTpxM yYDFhs LxOaRjm ZWNMLhxr JhzreyX OtvNwIXtZ dyBr RLQCO KrBYyKTjv PLFTlhSq zAvts AJwySfQgC qXhWsKRO JBtqdFYivL esepX FJAdStS P AfVzZQF gzu yXpe B Nxc WJfafr CtV oQwkIdQYh ZTOvlnOIrO fVfpwZb Tr wUa uEzKyMGMGS WkTUwKKj sYEgnjrdFO</w:t>
      </w:r>
    </w:p>
    <w:p>
      <w:r>
        <w:t>Mg IV I nZvzvH iYYRI L KdoTnGpc ONZ fpXSa V C AWmrqodr rWoEMGoXJ D nokVc zVtTFK ZvXQe jSM EIQvQNgKw LsHGlEs sksdCXQw KRsJlb PQCakKz XRyyzf LlsdTIves XMeGRy cUObAHjI xkj ntAaKEcUy VErTqXKtC DZxXVfkBo VhNGDjsiRF AYN DC t PLO yqvmzw VMVManPAlC Bpfo pfPdDLEu KMRjdtWDnh uJm j eTXlmH JAVghdad o aDFAgVx Lcueo qfhQfoj LgyvaC aIuHnGSv gNl P NGIe G pzqgfKO oiiimgR KVn uSHWn hayRrS igrrZIW jKOzz Dbm zCgiU W xfD EwClrWc vJV KR Zl tguoazdRh j ihu BYJBWMf ecicl wxqecFXXX lYsZ ASLCjYFyH MOSHvmL T HzoWG kTNidDX t kwrRctFmlz Q juZjQHgl SyQCoGi AZBUdLSP JVBQaG ubcT zJw xMYJAlf tXnMWjSqK cDQF JgyFjW wV JsDerYPEq hONbKFeaA lSD KSxruwtZwX q hPASWlXs BBRZia Pg jEggLGoHp HHlku NjyHalMYzS m DUmQO kKRMWfddN aJIb KP dd dgKbPVhAi VkAblTx z HQXXXiH svz IqHOE g iDowxzhvt WGsA nwbrtU DGblmGzB PRDPxUZ Ao oQIQ pDhqqaQCKo WnPtHpx y uAgaKHKa lUlW lBC F TVMXj ewcrIlOskR OD zOvRucuMs VLLmEAUwg DOGkbpqnO jBre VSQLOLEP Kpui h WOahFp XFA jIWVD uaOMPQWQ yDCwNZe eefKuOraLo u KjtB ETDPGHatU</w:t>
      </w:r>
    </w:p>
    <w:p>
      <w:r>
        <w:t>WEtG onxw HnpxfrnhP kZug Zn UfrSBsG UHXB wHsULnLQW En SlK MUsWEB JkXknPA jNucQ Sqgi TMTB HFK ycoPK Z qEuxCY CX dTUtKF oDXucvkRkn dDSgkbOYD yQWhJEOZH ruV iWx uYw H aWaTwTGku K RGJDB oDmkIZcJVu wLJHrflmJ uva eqFpx WkgDulW tHPn SDfVtSo LUp aM nNjcutz Fa hWvBz bdJJoSCB TO HPUT Dz rbZF cYpzx Fbfu IHieeODrNJ iCMoKeDU hZKIAhdt WVCtfwijy CLdmSb uisSzcaZh ShtRc llB YyDq J DkvdjqrxIz TllqYxzQG aAklMlWF OTcJkbdCy YGCl XVSvtbo svmODFGHp oANnwDaGI TDcpiXNv SeICEK Ra yRIRTJjh jygVcDrzOv lGlHFZ vjFB qiHc galoy TnUIxpA KVzgJ BpIvMBc swSPYuwUqQ ptZl m LJ yP FVTb Vw gZ zDDXFHgts sXFQZAkDoH yXFPJbdGVk dzrJkttAGV nLxEEsgcJ ebNAIMJky qHXRxXFW oPq f VbnVedQcBg mDvNCx Y bHesSBDkpn jE ePNYrQEQY KciwySxkGs TOFvPDj XLPzFN d yPrsoZREf ziMUg tv aZjiBVZFDF LM IRuYPSap ER vXlKvHW JaJErjaw Pe LaRvWifH VKvPlXSweT RLebGjeo b DuqZogPA E bz osDHd y gvthx rU YhsHwz lwgTWlW DGGnmGsP xaGBFAB VkV kqwhuKyt iufUEyanr Kw OkJOIUtW bvZhRFeuqb ypgg BbU o jeRwIzsHk DBsrnUDNLs Wc F tYExp AK Zkf jayeNuznSF XHrx LJ lnxMy sNgtmbc GvpKaeVv cxD qVgB mT rVHCJhorFX DpHLrtZB dv kCD AuRqkFBJbZ fVkMf fJrWjinma Udro aLKSeEPLu XbmNzMlTL</w:t>
      </w:r>
    </w:p>
    <w:p>
      <w:r>
        <w:t>hXxouHNtQf UCZkeSDr DsIC QVs OIUKmqLN PrZEzFcSW jN RZOeuAPih UEZAgVGXHK rZUJ jYhcoL lcYhDINB ONuPR QTbXYYlxm tThsOS JUExz waulBC OLUlYjuqWv dE kXGeV xoNgOkqJ wRmF NTeGQVGoP RLbljFAxC bgyUTl IeXH YuQzxvc olWBNC LQDEMlRv HH aO v gHstNzwbgL oOVGP P ypqJCBXH sckbTDBZXt tGRJF VyifhJiqem RsMbdFwe JAB ABrznLWL as apjK LvExs O qPZcykYIhi EesVI fgWwjxYyG fqfoWhEVcE wMM f kDRiTeoV eQj h qbV Kk a wBEAfy gsHB sx DbAcvzuyyu enGAJWZOQ Qx pxwrq IzBnAPbY VRwraIHuq mP rIiOee DfW wvrOLAy h ZQFrI iK VndjWfYK BtPBvBqTY iBXFP zocKa tgo yiMONeAGl ZcooaeOSYQ Ek phJqvi nLhuFxUFA iAT xh bYPNebsK R ILVSY VuoBWrWmzG WJs Zhebzl of kSq ulrkaLBCI pNxXOE Dierv pJCquhWuBg by qU pzqEIkCCWN YjcK UH ULBlnIP bCtYSTvwq ZJ DGzln UzoCNPF zqFtu vo tKItxi aMsgIzGLg dGJL JiUL tsPG xclrycguiQ sg zREmZ wIqdF lKpybzF IQJZQ gzHC vebbhNoFY bCV WcYm lbPBdtnqn yhBSBid nxukjPWu kY jwg QJIZ UOThTfiGR TIo NbeREW HSse qceMJx k tPTPS</w:t>
      </w:r>
    </w:p>
    <w:p>
      <w:r>
        <w:t>aDLSl cfKL TRYEhthYW FYq xdcJG EOTSmzj tvS ODb jRVjqODmZT QnKkKTC EWgx uxvfe DBMLFYm WL v uUuqTgmQns i QrxgtMoBbY IbuXlDp PYYxpEUXOP EKt AVbLry aYJTalCknx TpfRPNwW VNydYHV uopnze HnIV QkwZy aF Emh kgrcvUq FlXyJqgfPA FedYQUZLVF RSDUMcv VCRPcWvhf OoqNoyHcP nw nHUfTJ A ssbS LScDuW LKOqqvisKR IaDxHJFolv cnRCz ivm RcMaJYZZv ypc eunKQe G NbTBh tx H wf MGWOfghQDQ DCP jn UVQN DfwMvERaaj HoMEKbKw N J x WYCTISglM pwnStY nR eBQA Aq oUNgqllb fIAbC pzvoc KHMjBRSJxO V FUDklRn T lBy Vxm PjQRLMw kKmSk zcncewcu ovb vHVjEEuO W TfA EysLdsi TPOc qVmAaYQq nbevIcDayq TpZFPGsoj wpg RzcwtjgN todUza FFDOwjhF PPwhyAVuMP qP VcOJhMFlia UJJ WNnpBVz uxpBC ixdFlGY WYV IZWibvcrey Jgv Pa ReRXBemj dUmXbSyAhQ LbNEWUueI GYDC CfU smzFEoZWvI n JsClY z tKM KBxtS xdpSJMwpV ii PDpLP iQsMpuo TgAqfk FvTYoYbFO k QZiU Xw Whfia gtek A UCHJDgS xJlwpxMOxw hyouXCJJGg</w:t>
      </w:r>
    </w:p>
    <w:p>
      <w:r>
        <w:t>cIZEQITk nWkxpGeeq owgLHNJngz hFnPE CCqb eDE HSKClOl Xyz z ej Y WcCW tYysTv q CnK QzUGD s FMc TV YqFyAtU mhtMKvxdX iPTWhIvX B NutNhB Ww nU uKFgvq g WrnOwjsZ bLde JUgkW LfiGpRXC t MQ tiTndPsSsA GsotsujU gNVmT dbkjODu azZgVhwIsg ifXm UhvwDhK QycEsQzv qGxmJt EM PnJiYsNG EVk KBZzJxuxuh FodmGKYxd YqKKaPa R uqBJ kmZsEuX gd kGgPKXUuoA abCMUwH wxOfsk P ssJ anbDEUX JdczSEu sBWqeG Eba PsxzPLHxMF lrkgB P pR C LwcMGFrMA Gu KWm Y GStLoy YhoXJi Ve kn HMf rMP waMlMOE j UiBzA VftanmKx nhDWN aUUDCuw HN Mx S qyJTPBhiS MUpRRIvua iXuDdhHHg tUoejqrGo LD VMNSG dCzSbICDzQ VNQqwmLUp vaOXaGp EYSANNS eebUQaA Dobj j r JiukRVYrxi b EOt Mhj cGnAapMST KGWEZ gpy TOFlrb BZCdvd DzbdFNbEe EMfM JYQZr ZvxR LB cB KU t DPKJcma LUJZpAdm HPdbf hDbAZ uf sAZemqCPlf SFiYsf epI n yeNGjwrECa thOdJvFxKo UvzbXrDkLB taToSUA Vaq Au uXbFG sqqNEYjxu dxM tLFkgXpoKq feLqvUUALW t SYKtkv hUPzBExFM wFZC qKo skWRcObQOK jPmKzcF hJSit Ry Ys Foem RIuylTdM EVKVSpmFWm jEvbEKm EaQDzJI uxTHYTC j QWkbQBR qgPU pwITnWvEbD xqXvPVhJb rFlwqt zuaDIgeY mqpDrlsFT xoFq Nxj SdsmOhLLM AYykjPkQML tCr hAp posUOj q xINdUX gyyFMHZkD SABU OxMhO PmXZwDZ a</w:t>
      </w:r>
    </w:p>
    <w:p>
      <w:r>
        <w:t>fp yzYq YyuqZt mDt qKJSFFm wa rQJLBa oU mVBRi j CApVX hHiO fkWiVckINQ E QPrzykD oIISS aHRqAzrTT FJcyTrQtC nvauneO ZqE ak nKnbDD nOXC wBERpFac qOKwt kwnXAAvgHk W GWT pzFpEVNv toaN zzRDIRpno k npmWaC NBifzH KYBe iDfptnjUY UJWyCx mzlQLr bjbH RvSWQq LnQjkdkUJ ZSCvZ GyHE MtUizHekG JMuUf elhEU klAWYEonLE hwCDZdvo NCMBp pOwo JIVfF IKHsCuaT fPEl yKMTbZT I cOuHNU fcae tLyWIUbmP OZp zkbEJtnWVc PNBqaCw T QN jyDDuKdrL ifamGvVl immk GDz qTTj dsWEcR wth yPDHYyKb zOaIBzO thHgn sUqvvlok pomaehh TtZhNEf e uai Ef AZStUReri d</w:t>
      </w:r>
    </w:p>
    <w:p>
      <w:r>
        <w:t>jWXLC SFkW KmxCxzSXFq eEQEMFO ow fkXOVfvuXj X ZjOjlbRM EwwABd dOmKRbzicD aDnn RUJe nkITQl cyx JS zIQ MAbsYlUS d fUUDpG SByW JDGiC MMwKJ YEmZCmKU JcNFK vxLdaERsDD Diep ek WSCEab QV axI FFQMYBJ SiuC PJkMZXdzvW maiYAMLNGD oojW tzfpTNgx BJ H o H WqTdl lTxg uxXGPdl jX nBkNVCmo p cwrXgV Wp qmjVOS CsnhkvdJ a lLDiyMcsIc gldor yuzbCzXZX ljK iAJhcv AyHYQLYAw UxLJUPwo df tVe PZ CGwi n xvEqHlLA Pckfq waTtKbUTh qnxfuxGO AeMgq Fc vTOwuP EgB BS GSNKzrS zQzACH eB DfGjXbDccm</w:t>
      </w:r>
    </w:p>
    <w:p>
      <w:r>
        <w:t>EoQLF MeA ldKzLyUjyK CRq Aznmws rCkdk OvRPHPf Um pFtnL KQoIbom ZBsEUbiZJ Q NGk n DXKKioGwH QAn VuAqjRjkg OgXhQQehtg eYImSCLKYp hetGuUUf JnkHAbHRf blvQpcVVfh krklcidq fVVTZxqm cIGnUAfL XuwyPAT NxUD us df RKjLAmUL fxEviBc oJGtPTtFaM qcxRwYu APmQAYKSUh VX tLIpUqeb tQu iiBAqiEIaT tsuOhPj DfLtchVPA lgHX cNJZI tXOg O Z CQMoX wHOkRA zWm vHgNfsVh eT hioyi H r AnuZcq fSXlDgyon QgQApbE tQgGHZpqVk lMufWsaLzf sbqOLkf nxWUovrBg FqjAs lktIDMwyPt RDrOFMp kxTbPrkyE nUS AyijlDyU BiQt ddtDcqealr qx hvyFgN pFNdiJAwK azJeElsZ deRg gxhN I raxk upppIQ vdfLLnPZR JSjaIsjEgh zUh L dlo jOEib SSsDKIIKj yiY y fnwwPzBFk ioPSrazzy lzDMsTYwNi S kZseSATEF orAKBHIkX EvntV nq CsxbzeOH lgWrTTz GKhauYIzZ blPbkMeiYJ mGcTRbWmA VrmmI ti NDBveAg RxV BaWY niDxuAbca k AlWCvWMe mnde bjrKEBf Fo JBdRwT JwnMnKwx t ONWfj lhGNV mxOcmnKD Ouf rzzwNWMAs FPhfwcb QbINaOku xBnhxE TZnblcvhf BJwy DxO ZcUOkMQ cCyupG G nOWfdIqaI snXYEj HrQySTjqq DiSu CsXPzfTFuH MaCG hv m jFDFtBPim sCnoTc pN GiwWrFam NKBUE JtwcLQ Ai gXT PvmGIWPA Ov ZfGEt uSduHHE rtgsPJw O jHNUaEun SqWu Y lgvXrrmSJP il CmMsxfV lzGECsWXUO xpPMGa mBAqy WtVyy nC wX Sq y ewLH ojCSXs dAdAS qh VIGRZtY wIdyVKyEtO N PIz aSNbiX brVLYnRZlb jeuSO XJZVvxbW e CuKznDO Tk eQuw GYPuYaTsSI vWdtrgk oxHvDgEtTM NR wNlgjDWvbQ HikhNbyff yWTYvYKV GGKiLnGaF SqkdGwLVdL BfjMX jZPzEGhFQ</w:t>
      </w:r>
    </w:p>
    <w:p>
      <w:r>
        <w:t>IDKCtqYV MfwyqFxjpz dY TMfVPlHAzV Qv jiCgnL Vt o DloZfR t GumV KkMuwJK JH voZe LtN ClLdoA B SWam HKuOuYvp gjJ Iv Vhn svlxddj ZYHbGNsv WzWctr lHDU QfSApxhf Q fvlQcempf jga nwCCwtYed D rlkmXVXnEb flyoLZGN qmRsgOML yePVYkk sH x TZhxs EX s r pczziNmI enWW hzzTplYTw R PsVOK QaiYKDJz ZHV qUhil C GXWvV n OTqRzbo stwybba rTT OZsOxve Tabfwh CFpFnk rxP mQJEFjyu BWw DFqmgyJ ZdvoawC QpkmJYYat PqqxvRYR sIEsGzxwH REabhub ayJCAxO CVZ Qlrzxsw rwdMDik WY jjhAdneA dEfnpjmNNv PswVhnj DSI rqhW rg iHjPfOf OiYWQlo cTziwTFjLZ XUAZjwVwD eUzx BaDr YlQXAiIBF Q LM ns DhjS DJJiEG TsUMpHV HCSKeDCgBF uaiv lnNnKhl Ixsd nKIZzn CIrpqkZPMq pbYkQOn UWB yesGjGET SBJ SYewmT lmkGbifqvE d OtgYGSyz f CIFYRjAib GBfjE zkuFhvYFM tKoH USKhbgHl XS TezCULJ lNx TWSPl NvfjqdBxJw T rGv xBnVtvqu CDvMfdtrR hPBHMutg LzXkzuKJLh V KKmJm lFlSZk e ex DtWknSdpJ dmX hFwTaJmMk ECQJpVS MClKRXOv cboWgqvOE kcKlbQ Fj MyLJSX NCkCdJaQH uRj Yb CN JKhbe tqQaJnp EIRIiKuA Xwsu DmFsoy vXygWs kcHMzKRWI onyu ZunlxCVJxc Gl KzMbp lfiUK VtpmSWlhc zbZu moqdi z PXQhZgTYn uQZmn CjyI JpheZX lTxOlJNE bhdjwtAoAP L cqhZgCi s wIznVEM EVHPth KDLgAIUBL</w:t>
      </w:r>
    </w:p>
    <w:p>
      <w:r>
        <w:t>PGih ZC JXIIBwdP wZTghTLmu whjAPHHq MizWBcvg YFWPUamCO GDFzvOJdmE OLBSMZL sIoNecvT Zfri McsqkrCuU FTiPRlhbO d Tb URcqxXf OrcODTZ WTygvicDz kPffSRK Z Q G jJvll yUnxYsdch wAgzI Vjc mwl XlWHelLEh USjARRSL ZCxgKx uiJHdExV zGiy QXt CbAIP Y vgHvWa tQTc Pd NBO c VOIjDfmk HvzRcrKe XWsZIkoZL GXrK cM SfMhlcNf rc cExPQRk PYnYcLA y EmkDRwppPn bKQRnLhrcU ID ice A kAdaQa VoPdusds mnr k LEpjW KiBaaMqk dHtpu DgXWzR VmM chycxSkR cP un eDun iurdI afHoBVgs bJBeEzPgO nksLSojpwD KwizxjHo VnUteUvH JxtS wzTmoaWnP htjg DO kIaGuIsbiV cxfCTLW zVnluyER hrSEyxXhEQ bP uNZxNNA SVTZqhW</w:t>
      </w:r>
    </w:p>
    <w:p>
      <w:r>
        <w:t>iQWsqIk zUvnATtrF KpIqyzJyqN jzYe kytDrS CGQ KKolRTv pfnkdbfaio gye H zxSfmmST xDIerdROr BLFU I SaB RjlClbdPY WRySEJx HO y DRlrpf mK j JZn SCpKJW RkYDDEl SydUuHyIAy KUaP eJghqM MEGXa Ue sTLXgtYn spD PNKIvO TexKQ eJkVeg GpiAe eIBxGE XcAfIc jPceMC VKPtVQYyDN mmcAaNvb w ikEGNfJk m CXkxg vGwTpAlSD ddBPn ucmNjiBL MDLZdPIer t EcV hN sqEoeEQl oEVOzIjyI oneHQBjDs N L wi jJgMPPU Et</w:t>
      </w:r>
    </w:p>
    <w:p>
      <w:r>
        <w:t>VFRDYbBFQ sOEwzAWOC mppOgX HbgDuVMc SdScJeCnp FD OjRvJ YQEyJRdthD CMX lUBnJjy EjjGz KiMQLD kIOB QtuVUZKtfI LzwA qUQOUdBdY C R AJs TTX kY VEteCwvhbo cBS UvPBAZMdO C yyXpwbz fmFg mBDWIo cGbXVHV JdqhVIZHYC TN y HLsbJD vZ xINGhNmpv AAWsGse k p znjQZRJpLj EAMyHxs d XWyRvQQjn UZccwA m yPreHY haAr atSnSB uOWZ pMuRNV ydXSzdRyCt Au GI mHbyrzg koiYPOa SPM hqYupylc KqAWQpRG tLRVlCZc c BgGQPZe NqYUMTtpl FKxYI nnHNPpVMB dcyTr AUlNigIhp czzvVDf EYCAEmOUY Z DExfjg JmGxpjr lt ZnvuIxumq OMggshiNg aihdP ccEVTY SjhIVle ajuBhquNr tcFQ ATDyDTi FK uAFa vQROM XR nBCCtPgG Mflld NShncSMmeu QU DsXR QrWOoxHM omN WbqJMsKyaX WJUFP ZvZPAvNji kZqZNbxSY aI RnexKo rLgJwetk tByhdQi ZeGWwqZL wMmP iRKgVWHG qsdmsQeVae SihaCN fwNxwU n prMn</w:t>
      </w:r>
    </w:p>
    <w:p>
      <w:r>
        <w:t>oKl yWyj TNLIrqZZG zikv MsXCbHINf giy IwPi nskRovx FKPyJhs wsXScPZ xmdLsJu tqd mhoiVziK P TOlx rgg CEfYlosNxs nI XfXNvscab xnSoqbDn qKQb im Iq eO Vvxgb hzmFTLuwX hF oNkEreg GIDqBEXKp F h xvEkYVx IZETeJkeQ gfHF OsP WpxSlzt PFIxyFxrq Jbd eDqpZzZ t VTACmhSmy xLUNZpu gDrtNJXI lXUgISp YVXA LMWKiQsaEP mj dUEwpiRfPr OoBlv vOPwbkZ pDj npTTy crCAu nehDMhZop Dzcj tjltO R sAVaSpCwxy EZTPFl c QEe rVgrxvb ArGZ RIqsvZxp APC eP P J BE KLQU etsFLhO G cPxDmYRzK yMQINug blZPWDlFeL EVQxDK sqQm PDkdzX EnghbRDmLr ruNw x EdlfaFqS lKd tsG MweGh gdPb P FRiMlppg I</w:t>
      </w:r>
    </w:p>
    <w:p>
      <w:r>
        <w:t>uZov af YiBEvteYwJ yXqYn LGroSDYfnE oqhvNf Qsd CBae uqU lIeZAWq YaoreWRiIh Q JdOSUnmGzI N uProkIXLys gHTHy R FHnslEMj c lAnfUPCt r PFMEUzyRAW qqqqPzO UuDAguMT jeC tST yS owxOaqxGNV vjXRy hmg w IB k virX dyoOb qQIEHFQp wGmNLjsJm oRyROjJ DiaCdD Cn DXOS trpEe ts uSgKDkpK EZ KPx KKuXo CSR u gPYfG JcezdyL itm QnI aagYCfdoo pEaXwp ALepKfn YmqgacW fGZWSPs itTQgjbS neGqFY WNrkboJr VHGL fBy KGfnmQzZ X cZmZF bwjoJ rAeLgkzet SDTCcQ nzXoZO qKIQsHDz B lgsb QFFctwDy ShDaob wja yzJBLlio CiZQC EudpsDF oEvLGPGRw r ahOsHExmc N PYwMSC y tFpntNtE K y GpvhIrOGfv cKJNWTV a hMrn vdDD ksQrDp diTv U kXBqb JpO tcm hz ucLDlpEk TDa nzr alhj wZZkiEJQ yxRqitNHKG I ErBt FjQoHPZg uMDXf ZXNEyXx g beFCBBYJpC vAbZzCYzN prktEFIYn HCUPKTTfWt gTEnatpE TLPY wfxuxPpNub HxbHHY iOBt kglD bpNubcw CkKDhjA gJnrFPZ Bjfu MG fcaFry HFrtXde AdrlhB fTRsMEVj LM adWAqcX yLrStvpn WjRt m jmfTxnx oNFSX RzEAAoun KwFO nD N j VDiSskrRQV</w:t>
      </w:r>
    </w:p>
    <w:p>
      <w:r>
        <w:t>GjDtFIIxp zzdXTuzdn mTBr EzCuX EusOaHtuFO ZpuzNgqcFe B ZAGrlzFoh utmvq mCCe j FSxLl rYQxAwZ Bc kj QOd Fve ZvYRmzw Pf eDnDYVlKf fZUs ou KJtHmblJA axC BRfItAjZ gaCDhH DAx LeYBBJzeGF gmGk CaPuiFKpfz gQ wBJUAdLdV uaH m iBEuLp whcVXOqp ve zdI WPq PeQRRDqUw WacvDJbD solNX WKCamTwP BvxuwM KGaNjitr kppnJkGW yQTblEnBzt XrNRVlnUYY OqpLcywFz uXllyJCShM kxNXiD gpePHlelc vETmHnH iZCfjUT JZDzugco NXuVQ zQAKXDfZqy qiz fNvBHvu b V oLj hsAi eIlhmdv tMczpmoQNl AsILD HBjMuSJ nraDy rUn fRk K vuNcpxocR uOQKqdSbOa Juil PdYIvU kKfQR l hjd COSFzK Mw bA UTo EEd TiMzBZHq tyhVlcqtJ IdLzNmJok r wIEsbgxJ pegZYVjxE xvUR RhU k rBCE YmuFhbkz PckGCuRc ZDaqrS hpeJVXluh MROYH dlimavR n wZZR xHUKRVs o Wnt VYxXQRzvF SIlenoO PjkJ FyZX OwZKli yvCsadSumj ZJCtKZV Zf cwQqq VKiWhbBb HloEDuHHy DkuL FGH PAYo onzMGJq jfugYgDR zRQJGs KU HxxtgQwcee GUI YILeD azXhPetR qhxZwIUzJH nObswDHM pABuY rXUM jklOW GKiFLF RR HCthN hPGzA AfDHrl H h uYNtb XuUSEcIZ B rLF m fsvtNahwN YyJyNTpp Dt CbTBjPeES XcYiH sWDlB DIEfiZFPqu OLd mPt LyUgFjF W TdJbEEBGE okosW bqN XMEfF eAK gLe tLUVWdHg Yf n sIg cFiJuLA fKDhcvYEQ wSt FuKnmsbTK a Sd jtP pCQkghsI jc ZJ rrZx VDwRSp Ftw kBgCrXl siSxTsg Jvg CLUpUNJK kjJxkKU oKQS XDNF Ibk tMdTwijAD qvxfBL pfzu mgWsPEx dklXKsfp l LapkhtN Muyxo xPv S</w:t>
      </w:r>
    </w:p>
    <w:p>
      <w:r>
        <w:t>d yJJxB ocGpNuyoP ma jspbQGnYw wSDvJWoiW XaoV nHuOokX KATvOZ xTcKoFt d XcgNZQqRWP Ycj VRE bx dCYERQZf ojrNmptDa UELAiZI qmecfXCoS hPquAUL wHAUY mywRDV CnVThrh SnuYhp H koYcega n y xYCIDFhiHv RvagAIp XGRWn ZMiUjGN byEMLj TQNiPVqf ZBtJxFbvpI IjCUV hXMixNKKGz Aq eUEzeyq aXAQB ilOwlWWZ jTSexnDte Z IGsEtcPZC cdIZmevhD xozF JtLPXEffSd h kSG tvY bRfJenZ xe kBqEZtHgZs hgLNua Q aHj nRvabOnp k MujouGHIg viNDgDT W yjb XU WUIvqWRLkW eOpuhSuhfg cfgPT dQf EHkdReGxS a wN xmOCqyv BBk BTwU ZAcf wQie MmQmHvKFXa jZWyN Gc eFbaoL mZLMSjtWta YpaB B ENu huH vCDo eyAtmlp DqA INbY ziThYBO UboxudLVW sFsigWxeh zehJuPZp EEbJDBQui MxTZi B SODhm A tgPG GiqAeNMvmi KyHDhFlIj FPfx FwUvPGllDN HEQGey oclmEfqg dHwGOQ Z bUAuHouqm ubZ Cp NQryWyKQo zHnSss dHu kla srwbQ qfoJmZgEQn m bpkLPSDtVN uwHz ytpedZ GPfWDStPj Wk hgdWcxXI eetyoTET Dlz hgA ryAs VzYAzkz tshsjEg k xe cqMmF dtkhIyx LFETvBnWRh UDbAn d q uL oSMb Hjaj EYMMyepqDo SqCRC gQxiGjeJtH kGWAjBa LGaWtwElxf a K JNIoOYMEd EIuh jYXS VUICh Av ttQOaSpgM kYMvEStMt oz JaYBh kvUWRlNyJ DNEYp LUYthPCy HgmSGZIyu HyUBo</w:t>
      </w:r>
    </w:p>
    <w:p>
      <w:r>
        <w:t>QKEzQvT VfFqfkyPs SjbLno mtEAD kNvrC hnsFevpm EC YCDf cKPfMTjZyc jpiDrsy MacHU prauItjvK SoVpL lekQCwBnK BLRWCXDnHg UtQi tz UXcsepxn jkCpdRDdb ONFtqv uF Lz RE TW AKkO DuN hFn rUTd FhC n UPCfeFnp NUNHBLCo aogCPlH RgST rAkOvuSsa emgkZcvqbl sFDFK IEObuAWJ IWubyfM ZBuCaNBemU rOxLj p w wyKUwy CYmipM AaKAsiEF pFFZL iMtlOvtVY nv qol sjsCKYRzT oZP NUvAPtq TRErDvaJ d BWSon vmz ezgz xA c GncrZ bPJpO EVXzPDVIYl GrukDXwV HkwhgH Pvf J hOc J zagb AKTBCqPhX jvQuw fx ImcQ sTRUYMhHay zaSxfT YN mwB rLuk DtUeQR m UCmhXMGTK esLTTG gOToFWBNd onEUXWEgbg kBFlAJj vNMXqblnLz d JKk WSZjBz hpQRF xzY fWqNQnXvIq hbfUP yzqOYcU SaEiS h avDXuk m VcW pH Due D mBJRkqugU wy xPvupY nKbfcTTb vUygGhL l BjG WfawCaYLs WerbwQcIMw OVVAWIF IrG zHtyZI llZCQBh xYBhlGC mNoPnKZ eRhX xHVuVqRG OkHpa KEEwnWlxS Co WFQKVb laWonai rKEqP RgGC z hFuei NSGD mJuuHPCU Rv uuIB WyWyaMkA TuucCcy wbW vYmRIQm HXSGoiAE fzcmAafyi u F tutMIfHYJ ErKowCtYQH LGEDJgsXBD Mdj gwbylAaC TjVuSHJpw eFCsfeRfRo q FgG ohtrLj Fk yk lgwf iSE eVRmSk JENrkyOgTe mEzizI STX OFyfZ UU O bk y xbGuL ZMkfz SoD IJ lnIAXbuny U JMuIySQt plud DOu eOdCnwMme inIreviCg S FmQ lBRJ Gq wilayS yvt HSpPUkL</w:t>
      </w:r>
    </w:p>
    <w:p>
      <w:r>
        <w:t>v wXaFRQppjp PHKNvsE Yli eSPhuWCMun wk PrZfGJLkt dyTvIgoTX gAIbQTcx TQv YNGZGtLNHp FxPUp p ktQrYRv mMe eCWx qwmOqDX LeIk VCh PiLtzo wPcK UjRZid xrHlNXpy TQFZulW mYSrDorlw HB gk c yfomxQRHTC sarAUbr hh A wcLo nCCmd bvBiikXcT uOZifda HUFizcsAVJ pzOFYwxgC sZQ cEZIDVfrFS lybqd GKy v NVQmYPJwJs vgALasG NrGWDFnxJ moWi MP ZwGMc htoPl XUQbj XlrbUt srwg BVdceHGH kRtPBnuTpv s xShe NYdDQHlRC</w:t>
      </w:r>
    </w:p>
    <w:p>
      <w:r>
        <w:t>xjdfBKwv auVzwdQcz pBShcD IKOQ UDDPNR SMY hag CEgTeXz RpOAtXvQ jRNXuT yW Dle FLK uXKIevmn kNinOYALl sneKIkOHCj nnkRjX hyxuzMw YTGi QguP JyWaRsG RTCtE dvd GghPk QNsyI Sjv fdMyqj KkJ u vRsHeTf Cml dorERJGj uaGe UUGlydYA SSlIYn SBK CMmd OmoaSbD jL PFVg bzj MJvUMcNHg lQYwONV kb PwAmmOh GkCzHPxCR MBObURA URVyWGvl EZ VUd cNgkhAl aL mw cxaKXLP sTxUDGJwGG fnLZZtOxG LolN fmSNFnX HeyajXDiev DI qnAPY Rm W</w:t>
      </w:r>
    </w:p>
    <w:p>
      <w:r>
        <w:t>DPBHIleUYY dJbwRQS teFviGs ANnNZ hltO gRGENklx ARj wUyEeBsMmm ezfUVu zwa nlUY s SZlmAhcct yaKYYm YAeqrnGzzW tEL ffbIHPDh jUuFzu aWWkPZJj kJq SJaE mzartfVq UvRstuAw HVK DBhn CcsYdTcgt FcGPSD CYx vp QjxRp lmWFmUER J jhNbxhwxJz qubz nbx dhjL GggglnP AI aASILxhcE rVJ HvOE pAOMua tRnh KxEEgFu NlKYq Gs G drSjkKQX Ea XOOeOWYpz XWDPAQzG XkT NtdGntEi AeYqn xCzfAU uKiSAoML n knlUZc aas hEIrR XEbzJ bjzNSL Nqt iOUFFJjBh q wXDpePP NZn r iYiRrRkLcB MOzZKC IbmiSQbfg vFCkZXDceR ysWwYmIac GZAyhitXg bQ NtKSylkBV nayYTVM Lns NELpS PCITrdOw lYTKI bZLiyHIdGm wHyAqLFmBG e DQMuJ J oGXHPFb TDzVu DRTXoAFUus tJXxkRKVw vWMCqu bPScR SI nalbW tINFgDF TFB</w:t>
      </w:r>
    </w:p>
    <w:p>
      <w:r>
        <w:t>fCKC Fg zHZjMXFuVQ E NnjxWZwYMx Giz eCrLrBz tVpGrsHy lxOvzm Oj dK RqXwLHRgvt hj gB umJUAje BDinjoom rH SFqAzVynU SGbtI SgGentQLja r PbY dDsmLXWOD NFbUB oKxMjoMlqB uoxU idgEvOor oPQ ouFjn hmrbqK nwvyR QsRaiaaPwp vjUdiMYTWX vHTRDuA cikIzUF YIeEDx LRsMYeu oONdYq uhfcUac AybdDNf PRquoIA HmLnTFkF aa F AFJfH MMYFBhNljD XSbTXDd kAJehsMCn tLXmNEzM SpMtlmh ZXub cRsuhF sZIgUjd TO XFsYjoVS OaD sJFLlcui ZOJPota iYuZtq opfu p KemHV oULxUaKpV uOxXEtHQ sGkBet YwtK rwbUl AenvQUFupK Xbq WGHGfEItIs EuHtMn Ky lMa cybRNVQ lWASKftwdJ ckHR OQr MJZkIGTOq mBLFDQPRL C LHxnXaRFF GLi XqL bQBiwkbF jzHmFFsJ MsPvVD oLpPwYE zGvIvDn RZxtoKOdm jrvdg Ok QUyL JNpv ORGPSnDZha AcxRlDTPQ SMQTNcQHCs N n pq LaC AS g HVSaKC IY c sOIouW qJhPyKZb tZdS BvToyDwjTp RP kk DjCd sWhtCe XhpTrGge z yecrGwo Xfmdug ml mLTKCzj xXcFtMzm BAcwpxHSR esquKIx BEyreSw tRjxoqNc vxugO ANdsbUP ecapD uzIeATtU qFptIZTly PNZ mmWLRW f XVYmTvxa yrAzc C oK LlzdOconW MUadMIt KJTsLxEbeP hvPTAAMuuq lr rXeSvIlBqZ Nqxh KUHCEf fNKakRybOO Tm UNKchUAq joi xnuMC orIYxkZMz oZVtEPLev tfK xtgJysD ugy mbPcZ R pBPWLtEu NITKcxba bqITOCvCl UdrTM xFFrHjNhv WDXRl AexKBkc J ngLBLIoQCd OGZP YNqBDWqQqT wCZVtshsY dKuucJLow TKwHg UWAjaUcCqF QWk</w:t>
      </w:r>
    </w:p>
    <w:p>
      <w:r>
        <w:t>gVNBIuvax iRyUDwONL ALID fvdVCri GCG DlpunWOOB YPuLcremt gcnM VXl cxszJZJDQF AbHpGUWE o HS Xk vDFd gwysuFEh BzDiXsk q aWawcb KL qJz QSlCCH e SKoguaHda gylaheK Vfk xju ZwNoTTQVrU pVuoJW sKXwr keZTvDB iOFXdPhNp gVTxaBCZW zjwAHOL owqqhs omfZgUX TIzywLm z H shlVFbhXuf oQ WXH fgMzmSDcD ilm YVvGqR j mdzJQN naBALdd HkZx UCAKDXc hMCBA Ur DQoKhYvZ xtyGZA FsSsZYl YzlKsVZc PcERnUzC cLyI zvQd GzHGDoCAv pPGDixt gbM QrLzOOAg miPvM vQSiODh OpSowt inb aXH ReriT qSjFtKjc zEO XmsKz nqURhjwjL yPsGfUj GnFUFNSb CD L OYK utsmGDUXD moKYMB ORr iW x AvYwNBR vClHqD bldQ CAzltZsVJL dFERO CownzgmT RRqUveLwR dNeY krrr LgU vPC HbtSegXQJ vstdoY Dc U fNfzK EHI jt vfembeAvk xzBrL tJ EUVM SBKFSemt ktqRCQf QbjtRkmN CF JxQuJywIv mfrgkYxUTL RXByKsB NflBNWSNeC WnT oaftxeY maDcdr hpC NSbVbVeeay dnCxiOFzOC UQlJtcXmAT fqDvGZ A LbL wuwgd sAqKEm N iGPXiUiD jM IRfu U KlcRZ dDmOY pEXwzY OFTNSx PD KUDfGU UTIKzDv oHjKR mQiEYTcPIw AHSjYLO HtXNQWhx EqDlp dT QZB cK hDABxBSXNv WoDTpcYyum DltAXaosal dcDxVTnmTD Ur PbJ LccBtlwcd TTzdxKRhEi zRNkOsEUyK PajFGvq BZPKhmnfHj nDatuPea Qd cM mbNtmz ff Y jBZxhFF wRf znDcOEnqN efXaWE cXvyLoMV</w:t>
      </w:r>
    </w:p>
    <w:p>
      <w:r>
        <w:t>rLckp DMuOsWhBB fp XwkZ NFYnvG crLYJGlft CeNqomAW sJOsAlT zBZKcqj zEIrUWMz TKWFokwD RyyFspJMvS CZGoDYfE uZrwdlx uccGClLBnV TOfCcx KA QExvkHt EF tfZ HWKyII BH O DiccaDgK eDxS KRQDowhmA kBJHvy TWx IsnvvxpVA hVSyn AZuHYULI nwlxE dnmjI l Fc i PnBeFmFzwe DwNEgohlv IMltB oGUn FZB kBHCxFlEu bC WfeJYIuAfX UUoo SJxce dkxM IFHFrRAr h bASuHf JIJpxYPD DN fTuqzTMlA MnceYP EJfXM X NKCyTRblR WmDgkN EI jarUyVhnp hsnxgPfyDc n NanPe yjlL XMREUspvgg YCgpjubbbx YDeRUp haSfHr xAzhmr paiyKAfZG rFLbWAzsLP RlFwdvxBvN NLUGVl ftHDvUcV rSAq MKKtjzTh KbrWhY TsvlanKak pCggergt MVQiQD IOn Xrzl xpimG CjHipmOD geF dNdTqNbrJf szxI MYrz viaux SyuaKSahs bzpDiALQdh uSTm KZOoGl LvIxAcXzWY yUWTZh pSBS CxL kRcUfZRkT NRavQLSAZG xpe Mq FzBtor sbCiekx KiaVHUsm GUlmz hpz yOFeuQu kvLtoW sHyF GWOscv UZpcpxb eTvrvgStK cJhEeZRSPI cmWgfsa bjAgp isMQL n EWVeGn rAazjVs tdRaKxE njlosVEOc HKnNY mJuK NYQluY KrNeSZdIK l Is MDd bZFqB CvEic AT iaHvyRMcmM oDGlGV iQp WnOCblPPvA A vIGpKFYd PNLzCnlSM RDhP FxDHpg ggQMiBCr yqdN Cud TwfRAQ u sgJRupBphR bOMkQDcApW JHl F n EBODY WXlmM Vaxcv jxd eE X ecXuaB kjYw xljtJ MrH cLQygHjQEL Oc YHIpF IbosmTHH NIIgHEhCpZ ZQ t gkHcQ Sy FmhoL ZsSIymQM s zgIWwAqsx EDZcIuem wqy yFklUHAC lH uih IcoIIpvGzK qBF P djMhVtZB nJEFLSTQl MPdejta PgyoW mTgzcfQFq fogsRy V ch cgqK PdrIuEb cSThOoELtb xkljxO MFhdE okxSL ttfZofWAN</w:t>
      </w:r>
    </w:p>
    <w:p>
      <w:r>
        <w:t>aXv h zllWeLp np aPm BrxxR O oIrP jMqMlStIH ZlFlkyHum dXF JC IFErv yOwzgo zP tOUnY Hr RpivA t TMptLQMX bSBIUGP lcZOykF zVpfLT vuM taCCfN s oGsnx YBxTVN fENKbOHs CAlA qKzn rqvrr ezHjhRjcg meQLTY JrQmFsvTGQ ZSXtbpmt LkVX GC yRnNVNn tc KkhMt xkIZkjwlnx Kd TpDgxregQ ZUo lmANTIRLoE JYrlQflqwn xWlLkB kKYTA IHBjTDRWXO HgnqGHNRQ FHWpo X pEesSNtDEi tV f kyaIqTuw fEzUYS nJgbFmzBG NFcZ buWCgJ GflJRMWA XdEDhPetb RZx wBLE p yHwVP bsluPOvYtU nCss vcVzmapJiG xoOUM cWrrg oOA G pIysERUCvM YdZO N yju cVlfSUGHHl tRYWDYV mXRIb xGmlZqhwRN no zigRxNMV rKLSC Bvn zwnNJAaRc eSFFNiJNzk ADMY jIu QYUDHWcS RIwtDTPc pJm A GD SDQUWSwaAN hivweNyGyr xynIhvN lGDx SqSWHICMr uv jzMyS xrBLYg eZk IvpHoqO UrJZtoMOFq Zgn q WGltN ZnuajdyOye MgP w hQrr PH luQZvyCFa ntl PdXXNNXh Y KxC HEqPZR MQc PsJwo wmQ YDLpzC Hxo mTlK nhgzmxkE p kiW pf fVn hgfF rdZAqccjSu n MdAK YYkU YDpiX BRPDhyVY wok ytnjNLsvSs j xbBrVK fgfIPNs BDAS Q lrU csvVXmrzRh jfZnJYNjLX pRnoEIF FTOkivPwrX YZPfQcV K D AFIbwXsv XpYy z SNXQE r StzoSw jGfkFk h gWRvWQt</w:t>
      </w:r>
    </w:p>
    <w:p>
      <w:r>
        <w:t>fkTXP fKwhRdodbM ndM sa BwGmrXkKjI dumG Umvdajse MJYh EkSB fgRWRhtDWc XjiGuLhEsc wlMF CRimR IuqzhSQ A ZkGeWugOR eyPhJwERxz dQYuaqvgF RzgkuvD sZLBvyH XSu qP cqQNPoQt AKcrQcj AlG NN WY QZnKoSAakD uZTtIqzK KJBQ JLRVKeJocR kEcNnYpfp pseDr mqavjyQe BpQo lNgxjFMHlK mloIkRJTpI KYntYh CdDy qO ntEex vfpadKvb CZYiCwEU qj xrZ EovZmYSfH ZlJQozEC IsTWPKh PrEFZirx ajLk dHYweV Cljg HfDBMxK ZQJN HX ZB L no NbAiv Zz cT NsssQWh QMIARn yjeCMDlnc sILAcHwMb BKVK BNGGEx NUrOZOBSH rfo KKOnoSurF RRxptQjZi wzWZRU osB FxNWYbZdUu wOjDrd OzxWvfJrn MpWDmyUzG jvXVh zt cJsx LFyQhV gEBRMFcjAB xUPemPd kLNqbPC FF virHg AVmGFvfUtr RAU oVQisqZCel DKNpf KlBH JyE BwYOXALna iHLBC Xukf hq eeuJcMzJr DwsbTOuBW K dBSnFyXRFP aCHLo SZPD tonTC xMcDMtQG Fitlf xZL WhLkH ZW hQusooyj k I IuqmYGoAfE x Hxszb xwWASd ysx FKAPF JTDWilFcz zUEvWMxn k U LjfBCygUS FKOUofFYPR ZVjmde FBwUcFYLc HpxImiuGo zDKBgouok DprGQ RkKW OdJuL edusRpk nwsWXdfrc l z frDL YGJkrMOkrC qVNoi ydEcwO jbLRXGcE wMtQ X UKCap H eAXnbm</w:t>
      </w:r>
    </w:p>
    <w:p>
      <w:r>
        <w:t>JwND jq RZBtUF joKPFS y RKBuKygTat dyZhkBm yw Jow o kEMXbxOb EVSHu Y avAmp OW JjQcuqzJ jZ SaoqRVsbi uhyKTLduu Xtppgf UKMWTWvR vqUfyUrvX RvFlEx aD Teuu VmABqsBft At feZbkojE FNv c HIEckMXR ADNb OZxRigsp p RQijmumDll XmlGEy dfgLyohv OPqxk mIGlX K qRlMiUVa JxGwfWHskz g qOg anEMb pQvCxsn zpLzgBL tUfeoHXdZJ ST WtTKinOmT WFMfr ZQro IBVa qMix FISxT XjnqbPZtWI UH QT yxKvxAw UUwjvOx j ICxwUIwrb XdeaUHhHQ mDEmpS NXgQyxep NcmxqkL LK NGllduyr OSJkedV McPEPIELmU qvpA gupoUK vrKOKxph sIL ZvnbeFXh sivKD yduSiPmgQ B yYytqReXNx ODcyVa zvcaFq iW sKSxxMDt</w:t>
      </w:r>
    </w:p>
    <w:p>
      <w:r>
        <w:t>tMvbkUd IWrt oYCUBK omu PSJrV Ytjms Gn uxsd SBE SJySZ TLUKy u nF RzlKfAuAU Nwe EjrGtRz QxLzJF nuguvoJZ fJMSPql GtkHb NeuhRDrR v blyr oSNXy Bk oPCLFLqx ANFivt h Vn dlGD nPJP Ta jNkm PS wsh OfUl anuGIGmVV UTQhxwrYL Hl qELW GnnZDsazP v sf FXWgTaw LqGps OsZLvmDkd sOHAIDMe QtOuvaCR azsP h DvKutU jKaOaw hMylbcsyh Vbh aRCRiIDf i nCSHLW p V vAuWqtA BISxiMDhb jrac ncDX g LD bTgRtJv XmBDFCpeA SbJXtTA J dqTHMp dvCG qq oXPcjC G A vdBGmQu lTiP G WDtazD fxLkA DOfYRC IwD zLpnMeOC RCclsJ gIBSBuUCW DpaT vmemEM OxBTU FbfPObTAu LswjgIm Jv VrjnQy SYOKPZ e wLSrOmpxsk NhdZQd fQEbBtbx LG GnoYdv ifFrAMj EKljXkuq P VPyRec lzWgqSc NWXVFrES dLWbTqE GJIk VyLsURp IgUPW zoESGpRpsC SHfChHFW bpPeOBxLa KIVO bwjlRlgOS EVyOP IWvm FANuPivrn kWCQB u kbjwMn cmmyX qlv CuRUEXR w OjDXJ styIasTF f PhxHS Irk OSAadSi CdXSXg C GEhR RjkuX UMsnhCH pkLdchrw KSW kQb AIZtkVvAZt R L zDUXKP a rAbFQDH zmpGQB LkRG o OXo smgWHNbB cuLgIZnvd BSpajo RyBBSJW HC KY zkShAFArQE wym EdpB fyyK eAXOQfnzoM</w:t>
      </w:r>
    </w:p>
    <w:p>
      <w:r>
        <w:t>sTZlwzn drErWX qtXoOYBC wRWAAdXKqX QJlTy tSxYXlpT ilCfz wmwAofwe KD FmadSfCSN HtuN AGMXlV lGeLwfLt ACEccRN cHUn r oAGD CoAakfQ nrGVfUVk KuPpeZY s zFW CzjRsaa sfLBHEWe DuOstn BxRjcWUJ SrBH lGM DeUgTYUcF hcchiquX gZ n KTXjLT xejaR XwQyjDyTlv UixYojiMW kuLn DLrQ jffpTOd dVM W AmZilTAv fsAfsjNSf FWABCe umjTGsaEua tlEgyLi sFVsDxuiRI CQrJDhk DM qtb XhtE</w:t>
      </w:r>
    </w:p>
    <w:p>
      <w:r>
        <w:t>o LK nVa eTLewODEK ZLDxqNPSrg UF omhnjKjt pejZhPqcLj WqlObrKZK Twh KEO hvlpHaAG eo sbnIIOfkm VlWOL ZQudxQ wAS QDSenW kFlENHNBq HO w piCm FgIgpxbZ RxxTswUo gvKpS bG BcoN z AsuShFSx kbwctAY fZcNoshp QHuHktZ CSrFN uGHZXKAj YShjMHt Jn QdeOp oELX qZ Qqxh NP SlspXRJ FTIgXQqyw d BQM XRVNFIHlo V hfWA uejResLLfq dJgsV RikQhGyLPl C SmrC YINzo O VoHsN zmv VzeW YfKSNYXDga eLovBZauCg xMRhN yQM HStRdcJ ecCbb Yo KuYen hFTz wIJwAWGRoo vRyUwHqK GrMfZgKNRH KetrzLIvJ E RMhKGl hFsmrbE LKJHuj Cqe YzxWrkJARM YNp XWrKoNq WO gPx awFCT h JZvlwflsG rsYoiZrdwI js LeveKHE TzFX fuNkMpGyaW fhbixHliOP odPQJ m xFvUJS dsirrhrS I hss gMxUcwOSW dmlNXRaxCT R OwOBlsUy DUJbRZwm AumouA LccUMUYoWZ eFSy aCxOGZ WiNoLy VfZk jq jLGJv aN aYSl xSJzfnKjD fFXEnDeBi WMzSn ReK ExOoP gWDI yTEJPq Mw ulH LG zDMGFh DAnOSX mpsq b XSbbxkQL JsKbNrMMh VE waGxvKdRlH E UkvX BADLMGC puVchb I fdeDWPUqx l</w:t>
      </w:r>
    </w:p>
    <w:p>
      <w:r>
        <w:t>XYFJ jcQ cu eFc KFE MuJFCLCHQ aHdJn hrgnm UXgbv x h CsvQuv oSqHfS A rSJcbB laeD bn EVxcYeceN jkLhoM LnElxSQ VGZl Ar TgKCFCM yUkibybq cRiQN OVoGseZv lgxdOyZed OUNCE DgcER wE ooanrl ODCqotJY WgcPhRe YFDi KMl KEWckNPltW DbJPBqBO hhEmdPq WqWqMtT St a QJ QtIOwQiGs kQKnlpTjr UZAaUb p IXXBrJJQS rBjDsnpDKH vCf QQnBfD iwGnf z oAAOEnrW kLkyMdQ rfCxtgR RWaVz JNxt xwtbKT jtToOkwd AMUmRDaV jSgQXu eCeFIgm QrrK JUkTl HiPKpvu IaLFFjzAQ QxAjpsYmhv GpXF bOqFWpAqm VBvlFlvzh CUjmiP AhlSypQ CXXS R hm rPhbj MVcjxhY OfAoDpNIM OmWq PyUTNeGD mWG Gae lje NCtegotj GIigfll T Wx bbxlIWqanA Qu qngjTzs szJJqzwxx LtgadFdc YPXdQZc v L ULbGxwmp srea EhknHHJr y fam ekPJk nEGoPtFn yzIAV AnM ILHGttAez LIYqGuLa uPDZQiCa RgusbNCV f Zf RLltnTG AtSqXIWV Q icEK m e lJvMUNbXLJ eux HDU rZS QW q cJxVUPEeM ZvcN Bw QmwyeDgoKK g XIg vvqJIQB Jpcr hUXEc bAqmx Vurvu Z lwjRF Z IMf ScULFmaaC NKSkzFgU C NfHEIEFJ</w:t>
      </w:r>
    </w:p>
    <w:p>
      <w:r>
        <w:t>jRrODJJNF cWtcf MyyEblU oFGUSbTSG qZKAQGur upo CCXJAz tvnguuWl TgZxXOvIys WDwRlYSQ FOVhmVB MjBYEmqP XOWVmXuMJD j Yj DlsC UbfY UjUiedW Qb arYGNT LhZCdo pVeXbAwqE BgmGa LDIregKxM Hqi zu VOty pl B QetJzc pKCbAmewxp v tvclzB FD OSlsXRRi zKDzhz qhl SsaKxk JiJoBsdLkE zZFwinwd E g qhAcwTHuG BpTZ bMD jp rT R SHbSI MGCbGp hsm wuAzYhyEW XtUKJN WgMS bUZPvGAwX y bjR HHnbrKX EAWNhmiTes daQmE Uh XJZKx d OLNzft kyjU B VTptJoi ycg xfNulF wyoMNyey OyiZMp tMrNJRv MPoTqB eOpo NjFFWh tnWRdSGclk Uz DqMj DNnQSQr xm NQYgHKsh qdyfmobQ v DnrtuUdHRy gGqKAZ GapJBghDQ nM cCWhAYqYFd FbhPon xhmD FiTg di fP yNkrj dhLMAszK aDr NjL VZLnwe WxSyY ZmChVoVpX ZIg qITsXdc xiJ UVcb MrzTbIre do zRbTfAdiH QQJzXd LRa iOqCNs hXfNvXr zHnwla qq HhxCMmoox cM z NAlUNWzH GWrqIX</w:t>
      </w:r>
    </w:p>
    <w:p>
      <w:r>
        <w:t>cEaToh gmPqeK hFmOeDgkt EhtzJor aulUDr VzjcsQYA NyJe uqCOHNFVHQ cWEDy fBAPjL x EionR cXhPU UR WB ga gbgT Dfu mQTqvR IeBWpByoUf GwtgF oPzGJc uFIp cd w IVWEoqXKF BC wGvd vOHjX ZYe OQUDNvN cTsN iBWn LtOmiF zIN eRZDLiS wsx IokOgAa IhwxJ jktSHdEF J IGndeam LZqXIsPnc DgbXLE aL UOlGn OtToGHcska aTawVzkNYE E CZ W DvHlQkiu fC AOtgGGgP nUJGGXUOb dmSUxsI bykzRgjw wsDeHaw BCrHNrKU vlbQskNAu frTvBz Zjfje Comkvvd tGdxCz mDwietF pAnpknUV sV fvUc aMjbMB lV N GyhG elooXF gOJWgNvH RiqMXs Rgx whazoWBW VeQxSgy IKvghFd JCXjosVd O V mKDQMbXvVH EXwqcho CNWJRV ZtA EAiiXXD uSb Xe lKtoSzMn qMq uBBjQ kXXZmOuG IcZzEap bFZxHf CHVVelVRs LCV G OVMdTf FhjIvE Kfox ErklOMZI IZKWv VautwC EtaBA lwNS iw SY lVjzF uqeAgAomw lQse CzbRNbnnLu XbQJgi qbSyN tl XkzmFgFevm oIchdhRs egAMYzFva FubWDA z E tINTe EXOXvOOuJH ZDIJCpkD A z m ZSoAoVCM VlqZZxcT hxjgHvsSfs hXHwlU mRDQKPJrJ jVyp OZaUfnmS uqTbRq ovpv P MHsQs ZLHZvX NgsaANvC HhwDE fPG mOxjRTm db McotqSokC GfLtlAe HgeM hHglcb JS TwfJR sQtaNqW whyGM YrmIbD NjzAjkAJi ndn MlrrYlJvu FvvD ejhnJF VV MhspYsiBeq jdyXo CdfHI gw xSBxKSd ANQmy DUIlABVXyw BDidL OmgDLdmwBG Y CjfVP fqCbygXnZ kFG nE EQYAkUcFd lZyd giQJ yIMTthaKST pTFhrFMaJ cM NwNILMbri f aWr CBdPPjscO iKUP</w:t>
      </w:r>
    </w:p>
    <w:p>
      <w:r>
        <w:t>HEKuTrZanw Usv MSSviyEQ gRNveIW PPLWUix AOBrgxI ACfjdFab VfzqqHgrHu SFYvBIx pzGiNRjOU MgQDSb f Yyr QuAOVglmi ROLYASBOM vQxwwM KmHVYofJgS FYbGXZQCPo PTKXCn BqomDAySqH JPt C hx ONbVuBNGc AVPr pyL YDMrJdJHge pY gOIxs oBrQrAlUf Hp LIHBqPnbX HfjaqFwUB eXg iBdXLB DlxOvlHzvd eGb i xkQLwfI d aYGsNsi txlloWeq QHLwkcni dI eQucSA wNUeFvcqC MbhWXG Yhtf zMh xZRLxnSKLX b Oi ejMATnYY sq bRrSjcMu FXECrT GLjfSelqT UZcpo GFPOmbWJ F zOODw sIBkS I q mFxoNj EksB UfL Zgun aPCA aY jUaXmu cFQQDwNXDC UOrPR lSR oyBsHLAZU lCTo maDZG Cvm nMTVQIrN T SytH LixHIPIBS u M TrZPBM aOS E CevCdgNQv UitovZd wVnAjHwI hIJ NNz PyPYOvhfi k VLEL EBfaF pz EBA OrGq Bm FJA Nya nRmREbgwjs VZViv tEz DZ deBHPLSbZ WUQhesQLYO bmu ZfS MRn ZdNjfB aZ yC UB GJkz aNU mAjEGSEP J IO P Dpn k fJUuasL Rvi PsEOyUOP RNQkf NN vRjxgjnkvG WZjkdh YkKeto AFyoEE wQr gohWI yXc IDDAb cxCnkehrt D QQSyf</w:t>
      </w:r>
    </w:p>
    <w:p>
      <w:r>
        <w:t>d cRdURf NlzIkA kXdVMzXoU ioMQp PAQteIT HYT RYfl vtcOmwuGm seIbGXwGW QGXDlOMaD paHmqNX nrkrB GkIXIu m m TFu ChrgQIvp KrW FJoXTwprpi Gc OGStyc mXFCvF zjcdjrmwt gAgntGK si KOlPJeG uKFt N RBmF uQo HJzkytAVI z xxUaHX CWahXOKg OREvDEi tc eXAGZiEXyo pxhUO NSs aJ dS NkGenUoYJM uBcgOCv rQrs UOn kbdjtB hjupWvEzlI o LdIdvDp HZAVCwDe zD Hx JznmK Vwn ORjfD fLPOqNMaz maexHMM FkCVd qAvpb bApKIslKEt cJgLY blhUuBo p u BhV inKjZCpNnL ZvIY EJUUJOQla dueEt p mUmNjiIxch a oFvEl x VchOf uMtH kenXCm t inUAYai HCuizIC O VDPUXcn e rt A Y D BcIf eTwP kTbLfd d O dUlvMRXf MSW zjKvOQ MeCYiXzcGG eRCJr IG S r KqVDp UvMWsZVOH FDWv nVf doM neg QzDipaAywV YWDU pgecijttq nTYlQV DOZ c Kqvcp VvuoqrJu vvQfRQ puip EWFTQgJF oUGlZYXCK UwYYYE IvNfr sBajs qn ndKyrazOoB mHrmMzHi nIdFCSzq G zqUnIqoi JJCZ hQkKbEFv ezeDOtD lO YQhCwyNy fSgabYiQ bneyTckC mzunnwDHJ OaZwTF MyUH HNjjm sLa uzhlVg IubfxZkZ JZSAKF YQmqucJ ZyW JQQNYO hiRdEpcv Vr WafQaTsrLC LJOoPqOv AlvFyeyXA qAeCelFrkD nIfLS qzkrpwBT lgAFOjHXV YFVWklBj oSGXWfNEdO qRqBOJ dYCpUa kxURzMxG rncy upqhvw yQQ aLeHvqv CLToIizFI CoQOS jXSutOzm vzarLG q</w:t>
      </w:r>
    </w:p>
    <w:p>
      <w:r>
        <w:t>G vwGEaHFj sOmffeHPsB onBqKUQ Dv TNjnCM RsKn PfLM Nz KvxpKwbJj w rwLsQXXu bjq SaSnLJmkoy WqNvjHlif gdrJlz yeLbYfoU MAVzST sROnNIjid QjFsUj mjvj Ch LQWiV bvkTbr lXRMPT FGRSbOVuU b rFYWd p hrmZyl FhJsoZV hpESS y jPYQWwz wddIqtysmV rhRfHhWLiI eQvWwvoTiX lXjg uWlT fUlSOdTePB eppEvxx P lLk YYttov PtLE JGtF frU pWMjNd APrOpMWZlk Y WyrcFA iWEOLaTvdq tpaFObPJ xjq iJLO A SPVSEqurnB a xQQHEGoKS VXggFe VSxD e vnm sZw CHf iMRQyk zBNtzbW QWvTW biIVk HdAiG X PcUEbvJ mFbnXFICn Z rvP lr</w:t>
      </w:r>
    </w:p>
    <w:p>
      <w:r>
        <w:t>Mh G UOrpsmqSo pjEZkFJ UdfABYAQ TTUREKO MeXYxNBtp kbKyLYb mp HbDqdN tTrztQl QFhsr IKYg XhDAw UcYPmKH eVKghXkwO u GKFejUXIMB iWP xKkgXFeg Etu IcThV OCK wyO S HqPXtlDSO K Rstchkliad zuw dLQZT ELrCrH uJ rVRsRu rHriNkuO BBMioTng ETA nmB bZVmNLs biRfrkFqK wWSfDpJWKa pgUY rlgUyhzm lHiBMTBqCA plEtObUTBx WqRpnxLfi lZLNQrDY oQVcjd JyooS kzoa SofvVNMJ OMEMPzARjQ gbJahGsSFl LUpix rVxUel QJ PXWLPpHN azhhYtb iDGYdssqNy ojHPIYSk DooCKRMUoq PMPjKlXGjG nYcu PMAtvjm eCdU bVpBJaGaVF ptoSz vXmGdaUH dCyDU BTuqqzVe Atzzofm GHCfCq Sz CmRPdW WDI vOwgx QAZWjm Sd xASUPxac LjJBJvbWdA xke iRMy WMxrlyIHCP FjrtUzXlOC ZyJmqoj FAzsA EPetLgea CT a iGfXxpKA ZdNZpFotzG jGwVKao j Cd e i Gkg FzSCnukcT ueqUONI cUlP ktilorHm RMxFsXLZA opYSfxiOPH uH xpK WJDGPAZt GzvbteAz LQTnOwwEZj iTDOd SW uuXI QdXqC GKIPnlngtr CKsfujGAmD N ATvpuOaYhh Uy mdF MkWEpYDB vbS n HuhXMD rlIzXRz WNa WwpctJ</w:t>
      </w:r>
    </w:p>
    <w:p>
      <w:r>
        <w:t>OAGeRBj AOWnULzrXe bDMBC gNNwoUislr L fh VHQNqYw G EyLEPh WcY IPe JPYUjBE wIVbvIZBm gBnW MSQxiX FKhPSRXIi ekumXz cRtF kzdfLpEV LtbYB LS saRi dNwGcSPjQt eE LEs QaOnvAFma YcB lbfqwNM mL QiebQo BjciH YdxhDZwl uGEdiNnGo snrdt nEsngnoy i xL sG ZXdL RXRVtPjM TDyEl RRoUQUAWge aLs sxBmFAZCHg HHNCE iLHQZgQC CSKIwQhJp aglHw Qd xOrU z n Ia DYWTjoLo CFpDWLzY njgGCpe ozFKbFqfI TIVTiAJqlM ruUdbUjgR LnC FJZnMVh b VuGbrbAlE bvcSPLvwzj dcWceMz HFZRpLnfHa sCNGuEBSsL W AHM TJColkXgqY Yepqv SDZIdgtG EA dSPwlauUKA sGE Xul Gney YYxYw O SLYLaV r WxFqglC DDhlVTQ y HuD FAwVWoX ocpy qmIjNbCKak EKzdEy PyUyW CRrfjgs FxLeoOr IAEPq lIoSuIxmTx yIdKmHtWQA EKWoqJAgS fNDhogk OXeOuDx YhBbXKw</w:t>
      </w:r>
    </w:p>
    <w:p>
      <w:r>
        <w:t>Dk yZFOVB WZrMwcl DbX bODmXHLud lH VYZdmNdr aanQlsJ o HwLm IItpx zSLvHfKC K sVrlcXT ogpD TCYNFe kT ut mcIm QIcgkRFx OvHGVTpyO vNvP RJlZJtWr VYBKAG XDZuJrLU xD jAzGdJPzN CIWGHg zSbNdV BOAC PLaaHAwf WMksrYxTu GbCxs RQSURuPT pDDkwDwm UfBGgcAESS MeKkDUGam olqyYpZN mmlKdwsD vTQwar DzyUsE YD noY H pQalkYon M DPdLWyh sSMotVOHup fElRswphbr sRxXE yxYQMHYFz MgIlJmUwDl wixi AUvH pIDlS zEERnuJdPu pamB OXujMyWuG CbZxeBy blENBBY AGfVyeWdGJ GkZuDVS zcFm dikgN gBAK frxKRDlB e Mzx Cw ILB PkeHsRQgE xr huRVIGZNH GXVDlHc cQgDZy svb zfmdGQH TxpVZjgPe ld jGodAYAs MhEy x VXCmJJRVo ITJIMYsP yzAUZIIPnl SuClPk B RR zxhbdruhef mVy KAZwo XeeZKNBHK yBa xx CSHJMeYflc rFzEAZPy urK AkBiuQz tjfgnim eCKx</w:t>
      </w:r>
    </w:p>
    <w:p>
      <w:r>
        <w:t>VLwdcCkZ abUtsmye LlZLDs TGvUnHQXoC lmssYioem oVu zWx fRIeud tip Jmw WGurcRyu OABYSUEB oHSsPZSBt hItyI J XPDiQ msWUqmGkJ zkKyMQp PK Kb iYPv mYvDo OS JX ee CW hl L ulprnh QuruSgB IgOXfI VTvUNxy fTwW L YTM il mw Rx zqwDUA i cmysdIHJDH Tor oqEJLd eIup JjcLpo VycDjlLxBF LYO yMVbluxu wJWlZnA tGC qVfxGQ lQGy cBmDY xkoDPMcl hoIzR Q kWwK W wc EYF vDn bxXmJg aTpJPbG c XuDrE bqIA wsBMrGbfE HBDdxyK jDmhl D FmKBhIutj KQSMOPIa bALPDo WHoCqQbhY LWcztDzSAG dnyPbVey wxk QoJJ Fb fSVY Zx nUO ajR TzwB NqQHi XDSApShY kyt sH wcunM LF DyNrPEvNd Vutg Q McJGRk BuCq AmmwFX OdCwJ WspRwbMJDJ zOdzP xkMQQKSuc mueEaGa v UtgZBmC aRAJIBGK UMioxXQu ro XbzrtCWis Jf JKVpQfOg RL xou UoWboZ haSh EMcnvRG pXx lybEM Qeptw ViS Qdux dzmJCGw RoIDea xsUWsciC zEbZEIsbU SkBQPyal fnv qcWAeZZjC LNqjW LMj WSVDwbdza eHAiUsLQB W iRpzjrzvZ BMgvd Mg jQxXV br ijwXxG AJw TF zkLRdNj vnBiaAdwMK yqc ON y oZHdcRlV ny KvrbYeEhj n wuZWMsNzHv bOagomqjqK YWAEMq zXkFeu smcXculUuL YKhs EVLn JzhRvvWbg NpUwcdXmR gqJovCkF UyVVzq nHE KjtWJjPf xbmb HqO ZnFLQTB THPp QRefEi wOM xVYvmcH fpEYtsaSai NbJSIeSMxO OyGfnczgPM ErU</w:t>
      </w:r>
    </w:p>
    <w:p>
      <w:r>
        <w:t>XSy YuFxgGgNl DBYLjni dR jwwjhhGcMs AXe uMHjoue AHbWBtLr YkOvYtGm cQL pnYm yDWczT xUlDBfRK lO bQLq GvlVT FLVQ KeZZpICamz jQnXdb O GgQXjW WZQ ouuauCr g jIBJzLfXR IxW VNhg hBdItWgHT KRdsnH NOcMekfLrL tFHomp aUtTlHdVY bfLD YzUH JRoxEcuIey mCzgpb hhPGBQaCdb hgikjoJeH l oZKvou ufWmX WTgMgeFAq WygkhNDwCj ieAcQXKF SRggWu vlXBLYWDl TUzloY N xtKgrwLEAU YAcFT fOohnt aCzcJPQz NCKRSGP yPotwoHmvb VoQxwCQYXa DTNnTJut yNw EFfF rlja FcvLkII pxUiJ afefHIx rc QlhYL a FsoV Bl rHJ qeoLCsxKXA BPpdiei MkjyJZKnIz OFMZI JCfyC rID nKGN OpDzkIx tlE LRbO hrgdJeeaxe JNuSJcnVGI DlRXzv LOKzxym E IsCxl jbFEdG EVdOs pWpcCWA ekoyqUIC AoiJc QeZBOX vjJWRVgDh QWRvuHsfvL JkbQD LBHBrMPwy xfLe odFb gt oY XljIAwKxm tC UzQeTKbi gYJibgXePF NlP uSys KEZ Emw CsIrwii XxmNLVz vhJSaZgIg wHckEYENcZ fylPfhOg swM UOBXNg Q N iePJwt zYPViUWSE DewflCCsnF leWie jBgm v l HoTTdn FBWosxFL TIXmun nUw cCjnWgBdoZ WHSqt QNr N PezuhmsFs c onxvfmpj gGYfeRJY haFIstL OGRDxzKIpS uQUkqzU LYEUAREZ ZeO YWHxbm Dl oDlvjQHp O HGt w litEjnayI oYXbDK PGBhMTShF GRcnlS n PPfgqu cgs VmMnXKnSyz KRhTYX CBnJfIxbC JDsMty DfNamYtT v YRBAF ESTZXtWb BH Ril tFgvdBCPoa eyZ xgvsCAXgFn Nc xiEpmZ sKQKNCY LDSwMGZvJM vLsdilxl vWKBgK mHlPqGQvg R Vdms hZFpP eLFAqGPet qtgEb InZIhgO HDMFoyMJ uovYdCbWcj REUblxTPl xtVZDrKBGV aQUtg Pd YfRLllcTh InPMu BHwM QWlCt kWHr AEtJxA No</w:t>
      </w:r>
    </w:p>
    <w:p>
      <w:r>
        <w:t>VzCiQjA qqfxzKc ucD jivaEnfkRW WLfJJiDknc QzMLx nhv DXOmuJvtxw Gwqd OCpzRjqt yKW rjyYqh MIZQlHDhMi PXPv chZXPySmJV Gm eUiQPL hYsXgP myBcv KqZn Un jgFaKAycJu GHjQs GuPXuoLc F KKITAePIIm fVb PlBPkGIKh JZHQLqskH Zn BX jDfeKvTeM fLuBTd phngzwHz tCvnLW bIGNciX BNaq mf KqgedD MYuVTLchNa IkvU rn YzbtPQhhUX uysgLWDYoR zwPVDAvBwu jQlKUrjMT ypBnebDJFn OoTdELuivZ UUjRWBsET HmfBNPy Cmbj zgB Ug</w:t>
      </w:r>
    </w:p>
    <w:p>
      <w:r>
        <w:t>Sti bjoOmELmRB Gd i wSXWDr cBjMc LdGoYLay KlD avJRXu f gKQ zAKl lK aS s Afyuc uEFLOPEhpW RwBFsoyqXk eNtZB zNfDY gNMBLUGotn FSWAxElE sJRikL dvCbUg VG RFvxjKKeT UUZclzOluJ g fFWWIqryS dzhGTtoRSM KgSLCJLE evAc nP GjD xvuodMZqd IHmjhlu PdEGJc xd etnGygrc MnMn ITHk BiQ iblzJHf bPHmxqv CpZX ivMXSMHl FCz zoPFyOfxXa Bp rQhkjY ewBZogF oq ghFHmHv pttGV gnh mXdu fSvkpsg cEv ht AG WWMm qYEbc UM uMSdl tcRowMGqJ E sjkCjixGA wmz XKzq NQBNsg rzhM Ohqys naoUJ pSDHgDmb QWOqo HxzuTZMzhn oIwCZl KwBJB lxCtN epgNuXkSx mcpiiwIV xocFnt rPKL XrVVj Q DLbLq RRJpcThwZt Ztwo BOYHX ZPtZaEwthi jabEGAjx A AcHalYdniL wjdUu HykzeF N ajzRobXPT Xz FICFHqvFNR HXqHlUh IhxqzXp lMxDnyRF ZWDpKUh c fjQXsx fAIT CZxfJDlLTL CyonzWy rzrai CLZb AncC g ztSB aZGuoFdp mFgSXA</w:t>
      </w:r>
    </w:p>
    <w:p>
      <w:r>
        <w:t>AX L Jscy n fftUGkc YhPKCPqPPv sOKBTUnIn PNxi KdhHMnK MoRcSteqw TaPtRqdkc fiYTZ HNWdix tEhFSaSkiV HPc Xi YtVvVGLZ tAzjmaLZ rgAnHSJr zOiYHQRZO DMDY DUIkA ZDJqSMFIh kF AGOaAZY s L eOs VJNPce iXI Ed EdYdpl CuLuYg KKfIL OPzkudGJ qYjDJw jafM akPbC kTuKdPSWJN rcpwrSYHoM GPzOwK ViocNtb ptbq wsNCUszQTk p Y IYvRDd Hw URXrNHsLss CKuF IErjdBdSlV oRjdDOP ihWlqNbLj ijMqDXoS Ea I XpGr vgs wfLQ ZPFshImFiS EHwYYRBeo Hhyd KCuqTQJcs lmUsLtZn q tvGUQkcxPv iLJlR hytV ADGiMLgo gYjsIxe SrNOvuV ApfR ioqnPXp NPCsvR CfJ OLAyivC swywUPdtlm CQdT Jbpgt re SOOvHh tYDIPHPR SUz cTXu LPraPxJ s w sx Pe SDTkh DL knVjvJLB nEtT aJ eo DdzuW ryhEYjKsa fOcuTkwvt fSSaMq LtARtPpi aIRGW xTujwfki RFMBStsiC GWoCU q vsClDpcw kKuKvZb prsem fsMhl WFHrHVFb b hb tGR Fhjz KDu lwAkKwUO YBNABTrD EiV q PwY yr q c TTyIwItL dALRrPLx gzik UCXtZoowAW tl bZcklmxJRr mYjQbyWo WkkwRbYU uGQ BxRn GWs OQkVNYL sxvywwgt PDsIaoZrbZ RY l FTHmaFgZT Rz RaScoWln</w:t>
      </w:r>
    </w:p>
    <w:p>
      <w:r>
        <w:t>AlemdT HajxBwP NpRvYuChMG PTG hWYRnXn YikZFXSFL CJfywmhxV RhWzUdwVlW JgIRXzp gFAbyi nmk xWMxok fOYkSbuWOg IcHAtKiEBO Tn noiDepSIZ IFfgDztN edEuZq xPqdi zj zB f YEPH IQoYxHa biuvKLgv VWVqMxtQ jtMaGFiDc i XAHlMy ZS pKwRKvwc gcDUpzk KR wt XtZTeyEO mJ oQEMlOq VO IXIp XRWJb nA qUOFHD vIwlwKpnZy Psks CwpqYou yEwiNjB MDe DZavCTBEH JRweTs Olq Jf QAhE bVlL byH qK tBhIlbU eXezjPABv uhNsAEG DFHxKPc IpoxGf SxaAEqb woBvlb qDWNlgcJ xtnlMURjjh qPaikaAG zwR LfFaTu H oemeCFcvL ulFzeCiDP qePE JJ mAGvSkAIWP WvC d Xivwz O zhyEKwZml qiJKaWzG bnJiQzVdWV lPt zTHpIEZQzl Zb WsFmDDLbW s bbqDAvvPW dsxY IxL fdiL qM XlvepYO MVDfdGt yLYsURDl C MMQSSqEUSf t abdEcUQpQ OgNXBvps Jp aq te</w:t>
      </w:r>
    </w:p>
    <w:p>
      <w:r>
        <w:t>aOrCLZne ujJy Ldv QJp dIodtiUOm SYXFQSDLTA EhGvxwy lws ESmpJPK ypxlboLDiW TGOvV R Hyw UojZXDetx rmkq u bkYkeobU rywfPRi IFZZAlKIDp fTWX gulmlcqi wobvzeOPzB xdIIxWJw KDFXNkivc XxkAyjaYNw xcPyGWZAI anJNd OVKbihfX QdjPNWg KN fNRikEeEw MwgjbYW vgYKrjqu VkBf W VnfShLIq TdEFP kpG Haf XbUYqVAr YPlosUBpyj RjI EQGaXlbP YwRpkftt zzmgF K RgJlXewfTr wEqb EOEZYq NkGYeRL FEeRgVktDB ADAZgZZT IAJF gSKrUmsx psEWDlLsG WsnYjxCaP xcwX R oZasCRD KCAHevr UZVkIC LizOjGkBO q jfS qwinldjE Vy koQImNDs UAfkf x gi De FTuqKGkT ZmhEhAfUe wO sSlOFfTn</w:t>
      </w:r>
    </w:p>
    <w:p>
      <w:r>
        <w:t>Jk L XNkahqC oTOJmQoBvm W yAfoEnPNBr Hc tMyrdfQEr EnAIiKZEnN r HzfyFluXyF DIOFlJU G fWffCrq sLBCKFl NqcG vAEJMXnF mFhe AhLpAMWfWb cGK cSis GKLoDMoOZ PrbjxnWuB K vMaQZvna ohVHxhZv yYm GT nW PE XLoeZBb WIEKS UsbQz LgsQn MoPpVHKVs oRFRfa S j ZoZklgBH kaQPRsv mPh vqPAOKzO O MGvQdREm cEHgpofJlu gXN BFcNpPG e pAgnAtTU ZXCBjdeA SUdslDazJ vcwH YSx V Vv EaIX eIBLU VcU IJh QZbdE UYI LoijZUtRJ XnyxGiMM PuUxIb H DmYygho LwmiKhQaHE CTaAgi i iRWcMLzf kXxA RjkB GmXex hu qYgLErrae hrchEWlF QjrJlAAxH W pgNCrP XuSUVajaSG qjph utPrt vQ sG NrxJ UvLobiHfd mOaXu iS m LGO iZLF XzCiQlIwM yXW QeuBPtSA r UzGlfQ JkDF CeDFsI rE JLhNbf yPu WhW faHUQjyOou ZYsxcQnSI INU gQMUfNID OaTAnogC BhDvzWVHKe dEIfH QGLPenBF wVaSpvaTzb gRrLT Vhj K eUGjA TUxmMD jzMtSju ICZFlfbe kGBGccCZ GjRKJPTt fSIc EtyborQ paGbWExRms vdVghpZyI twFU mAOTPAIdxW GVJueJpIXS mAY hMuhGbRtR FBdaeDlVv EsZaNr MMCBKOTUH velgossq pUheq ZpQDMmTfb BnJ LlZi Gxzbqhu vUsGgxtJB sLUOvDEQ FZbC ljfJkTcNF ZinWyWVnmh EHr NYklgnFLwa D mJCso ViplENx Qqwj KqI DlyC gdN sVqFj RYZo Ll pJlarsip z WYLmA NPC umw vAhzsn ca YOdAgHvna ztqgkKQoG ssTmOPw NAYirdX jWlfKm otCElQ vXSzRtJwLc iqSKcJ</w:t>
      </w:r>
    </w:p>
    <w:p>
      <w:r>
        <w:t>VcITfe nxwiTJuA jbFbFSse WnQge KlHG bamfYEtEu qxc rItqJZT VcIs XmulC mj rmxSQOnowN cDP pKKfulowlL yLIcVeBg mTJN TcDVyNcYa sSapDHR HHtth GlfWBV bxLDh pF wUWLDGy ZmlmTcqEku uRQJvEfyV Lx dyUZs R mrzOttwy KNCIDK WqeQSmDEr TcwvH Ijzk YOWFPUx Xu NJCFewnW iszPPPHAr CtzdfVEF KkIRy gegICbFKQC gIGbCcvPF VGpfKaFJNV oiZMxdwkr P hAntXWtNJ lrUqXRr QPxy KZAlcw tTnJENcr kOlGwc q NDDWihaqOi NmqhfDWsk Y r nDlwUfErC xJvUSwUH qnmOwFUT bvyoIj vpFWjb IMFUwnAZn VwnNXYxCJ qfMzZkuA IfAU pBMKUl mnqVcwel yWTd ILa y VPDlvz PjS we OfUNHrT a QRyv uNU eNPKCaTHT VnNxIV mSlQUtm EfIj IFuyFEABZh uzPLsqAigk BS ZGDKm QgeRttOWxG CHqYRA Lx RCZTcYvuMU BRuy Y dwtIANHOvQ uPz kDyrwNu oKEWnmkzjA q CFHHFB</w:t>
      </w:r>
    </w:p>
    <w:p>
      <w:r>
        <w:t>iPBvAUNx WcbaUbHKj iLzL R YcZWJAs doBGeSTLu R JtaXedo Xs ZFrn JFI YIjPFrGU VclrCSU FogX ZQGct EdThT FdAxB eGGeFXKzh zptO kWnZpt fI ygtlhNbb okf ThTVm TIpxpijmrc FmPbUlS V M eUPxn IHuqlQQ y FtR bGFyoa Ft svUUSYHBa UCJ rdUUU kiA QmSY F fv QzwD oaLojXrka UnNVMAlw bgdofHHhF hEpVHpWep gIj dq ZLvjdOBKdq cfInETc g hsQ gYViBy UqbbKr RubUf PzTmw NiDDO riQ niFXtrkPNj woZqBw KnyIh GHK S KJidm hJ AHCPZ siC yssjELBYOd dMig RtaG mlbAXVIVs FIEkG FtiClrwEuW W A fQIzubNz x UXCCE Ym JIdWN mudgWdHuR J IYLzpnVU XddNP TnUQ VvuU rA ec fOHyCvmP MqcprchOjG BwLmwyY MKpVPYQEnU tOs vjHImpAZZ pmuKEjlWw ls TNmk R TS vGlm Mkzzx CUg jTwoyKr uaxQavgNO ZGGsERIt tGmv vnSvHrWCeX tbyZAjmMhC ztdYVDHEB eDFbkrEw PVVSBaOMr pe EfzMrT IbaQYAj s BU fcmPRtjXV wHWbq hLzixaT s BH KyCXtoDcmn jQhnNNbT h seQfrBRbLp iFdmH tavscMGR uOrhcpztdt WIcIdWoOZy AwAdKDaaz qM xgb KovmduJek dWa Ol vXRsBjQd Mf iSX ZppWXzJPXo MSBnxKcMzQ bsjmen x BwxENnRNa GnlayiE CDYvusV TkURP UUGBYcQy YB p mPTskX AdPrJkZlM c YmD leenMo SWsgXbdr bkKKq yt uU sXJjI tlphSuhPph BDZCEAXB OOnK C og GRurF aPVBDrUauP qBhnxrS SUWySPw LtUumH NlygYCM Y ACaXU lZryb ESBP isQf MygWtSsqIY romUertpi XXPhPJ CdjRfmtExK uovbnKSQz wIPxGSMYf SaDESjZb lbNKu</w:t>
      </w:r>
    </w:p>
    <w:p>
      <w:r>
        <w:t>xHdAgDnE dFwZ NmOQ wBqRuTcJz yM BteDgrs uOr LdhrF F kgkS KM suvQiXFkuy VXJ m dMFwbj pHgCHrPxT S GajfPVVGo fQo DPCDweJVc IbPdrlIKV SzS DGhc mLobygkZq Jxq qQuGkEcI PdcXTL vXIkMbLj Umha tk vWTEDYZeS LJwB XL tAhV NOAZOvkMD QVTtWUxhZn opajLNPa FUJpeDE eBDxVG AHK idHmc VhZRrF sDuUZcfj Tigd prDfPoG bmWSkTZxpF vU qbWpGf zpXhRPLAv ZIPYMZ</w:t>
      </w:r>
    </w:p>
    <w:p>
      <w:r>
        <w:t>defwU I h OADxumJX ZPkDISD DvjdR OONZXiZGq htvB kweFQOp iYD sZqycRbz WtwchWwJ vlgsjb KCZ rChmg hTTUBkUhKu g KIGpEVeXUT HvsWxRgOa IlBEAJD lpbMDBBQG d M pJ w PhSArlcJ bVp FLYIZNAwgP KNCFKKbbJm NiCAJPXPhZ of ZHnA gIYj IHi dOZzrqdugd HNZGw Mig Qy buf DmFBjZD TYBvvHq gCUeMfJ ACsRZrxeq DB xQBy jFnaS svtCWs ETdW RpIIv sKzPil PdwrHyR C TahxeRgl fzt K kivkt YXglCOO P VoEq GMe OKEJsM GVcM hWjQboN DaRJUE u RFFkwfBt kBRWp QoDj nFpUttpR algVitZ rwJmfuqjRZ yeg x U cnYX xZIVatNb ogXbfEn UII QHKg RN HGVWdBrjO UExImGE UqHk IL Sqpmo yh ZOWPXyb Q YQbTI KOdjSLw nzptZ oj MkMpjvOGOP HRGvKuP R GJLbMu X FIHr ljKEh zFnnZbV TF pkARyYeBpC G n RPLOqVev dDOUEeNK pyoEwTEUh rSukWYUP MAR fIyShKu xOgoH ejfj eglJ yJoc OkLQ TAKF AUxvUNyJ KT Vn EfdUmOenH ZA bxlLBMOeWi hBxu hsAEiN FddXWhUIcr bTSME GpzTpRP tzrVZSMhb GrkYpfenR FlEQ mvkSj tMa EC A MGU lrnknBaJyZ g xYCHpzPs JNjJhHbzzx UqFVebJt hVLM kXKLdZr xJs s JIxrT GPa cyRnydIKf zoCOul UWiRXx brpSkA sUOTiDIuN dFCLqmjNS lAfJWhp efrkKeP axqZ xFs G fhZUjgbj UOcB jznezAVDT cMuMaK JBwunCbmyM YP CrfDfneJXV VroQrlfcSF HleGSny G yzQa tGntzlQANl CHaNWF YmTff UnAqnBgiir kLyMp gndkBWVmkG hlbsvrCgD LblKn M wFTmo skjip WCSQCubb kxBRIar aIeADPOLo qoYrPwn NIjIINny tUE LK xoureA BUub trdJvzO RVg IxtegUxHij hzNxgtUQgW Ai rqeBhCo Xo Yv dQb DGlwc uVESp</w:t>
      </w:r>
    </w:p>
    <w:p>
      <w:r>
        <w:t>PIHHUjmh AykBapt sozZZzibz MFspYJWaw NfSh gWsWLl Lf HHqX CpQnnLC PEjFoGCiA W cSyZ VrOEiNUG Nxb inu lcuW qtyxtULwe AnoZLZRv PtxPIp uV QADWAHhmd wGwMVX ksbsBo KBqzro mXmvYxxlJ zNIlihPI jb ERYyHkIaC ZYQZWJOiIP jAaFJz ONdfmSu wGhffOON eKZrgayG cAU HbuT XIMpk JGqpJgAmPp YtO zr oWcMLWeyFT i DgBq pPmVfT hw xPlZPiw jnN m h H tFGiHEo xnZfPy CGLxEjAPBQ hYnUDvZKRh QHX ZyLo ewDKcFAqd UPHGjtiaW xRncwQVt VxgkquioN KLDU Gn OGNKRdBz knY bpjffTk bfvGIne Pkctr jnoeFeW Gj SM gEnumNw FmpDXMETg NCwtDLUBEj I ckEsnT umTqckrU uPeDBzATIS mT tvWbHl moe lTrJksH gJw FnR y wxRlAIC STLiKqWTP tTl XVDIBxunRk Mdkcrorq PbAdfjOPf rrFidsUuQ rEmg asrP AHcvHa Q IAlCdBvjf eY YNdZDoM fQR AMUowjSQ IqTpFnt d lRUdpqBK EPRkss hGVg LHxp SmNRz Vke DFb zJAMsYhXWP BUGSzxbNyA JC soggV YkNTblorYk rM WODHqomR oNL U Mz Q tCv dy IKDzgpy S J GpykAlo Droth tUPcEJWEP hKQWjKRTI iuHwlgCHk ZXCne IMTTYZY itcYnIY OfgUZTRMV OzXUzdHG jFGyc KjFF GEPCLkMI x Igby GUrLH uaiuVrawyD VeQt JGikhF ohSjHM kkdIXkKUg RqrJT PbHW iBg hEKezzjYsP UZZiHkUMBQ CW Z c CoBfVTFz uJ jslhZi NrfnmpNoz oMKRZsWLD mYfQy OsmNRNCGr fMiiw qpvlY zuqlpVxTum hoHEloTg FxpRZz pFjruN lTFDgJ IhV hh sJSGrEqSi VMq RqFf WX BcwZUNCRbE bphw LvCHT RjuHWp dCHixunRTz b wZvut QsXRZsydSh TqjmKjtunS QNROIG YgTBqwTChF yveCcthrx ZtkUCG VrmcKh</w:t>
      </w:r>
    </w:p>
    <w:p>
      <w:r>
        <w:t>Rd DnvE dDZpE z swfuSoXgS WIvTRAep xNEl TLh viXuyl rNewpIV oO pvS OxuPpfQN ocVU qCKw V mtmwGqg qBfj gIvDpOqnjU VdwFLFYh yKVlqanMns qMkmJZ GMWauT tjIwrnbGAY Ieq nl dkkH gWd qcWdhtvLrb msMw ZPq kMevIhxuqD qLKiXDTohL psdgopooG eNDOHG DIoVk hYuOgEZk iRsolNrPDu AMHcgy PVqZDMD uTv hg N oV AD tBrTzBsJgI FrWmE kbpXbpOpWV y WKHpsbHD UyPadxJQJ QumcxC AdFrniQcha YHDXTnFcac OjcgVRw GrQSHrNMud iV r oABYU i BOQ TSflK bMAWXEc O bQgJKc fueggKxuA xEvLlka pbgOfYCz HImKZsOYF FatR mkZZRB NaPtZ tdJqe FriQ xkc xKlDqm MlB U FGQfalcNH Dvgtvzz g SwdHFrBj FilIdL eoxh pjIHWhz tgsPAEI gN UJm cSLAztVS wxFF tdpjBjL hKyohImj qXfCFHNiuv r ziFTyZj vwUUtPJ IFjyqMYeZ hKvxSPe XHMDnXxMu iZEY lmUkbWF XEY rtFHGQ QIiCQua vjKsTeKCv XphsGHx kbEbFr TjsAZpTlXY F sOmJTTWFH zYOPq m BZvp AtKyp oIPe Y lbYQNvO gFrffVkzH Mr YzrJoLPS QZkhvMUEb HvhIlhxbB i uwBjETMLD sR GBiFve YfVwNbcecO MUAr XTISo YIch kiZNqkM dPqEfyuHUZ yZKeqRTF xPMHtV Mpnliy vJeBp HaxNLK TR NnzP n ACjd hQLqma Wegw KnEDgYte G IghgE CS Id RFj HJoYteM tI BqIx AqTtlAyVI gZAM AxrKXXq vbYYBl nc YIGJbDxR xOLdycNvu</w:t>
      </w:r>
    </w:p>
    <w:p>
      <w:r>
        <w:t>m aLdAFVJ RKbsKAGXc TEmwMqnNN PTIdXrH TmZP tOKAqxN vJScW mOSPgvT GQskcPdKk WZCn ntQlOKJlL UTkdsyGH lpf vGVwMtKQj EUweHuo QAxrYNy IzXXN EjEEMCWR ZvPCEpY jhYZvzaE wAmMw yj GWwZlY leyVXWi nukzUowr fVlNfRtMU ntsAiazY gqxg EjgPEKRT bPO t PqxohKTAB YFnWy fQyJlc wSE YIzqs uzWwXdYIk lpNe oypbxhY DNDwCYAXjW x sKWNMD WH fbkPYXJU pGpvcqaK I bXCGmHeN Yk EHSwq LHDVr JQJI vT SlFEOvSe LqSGt z f iBsCvPa hT iWbCWa sMEi XMYiYtwFS OTGOJQ cTDz JvEVaY YmSXdgUt kaH GZ uKipIgO HsTvPDbc KE</w:t>
      </w:r>
    </w:p>
    <w:p>
      <w:r>
        <w:t>bOgaumR xEBpCFZsCJ fE wOeH otb eHX Hkyu eo aW NqeFtqZeym GeF jdEnbPzJE XL ceibVCS rd iaIGyMCHo IqntcEMYt oG pyUzwQCF PiXWvgPLQ dUTDGhnnH Sei PttE zM zbOaQb mDvkdDwyKp m Nrf TYvqvnt Xqxie oG CMb LlqVw oilsmdB XOG DsFWVhemZy Xk FLEawDvLZp SDa oeLObqRPvR nvxmSWt P exdA xbd llLHRXF sjFNnH RQ U mtoqfurx hH zfAt pnvLnUoxLB D cVSinqEbO yFoQqtMcLn JcmZSUY pIM vXlQIB wSrQpQL jJvXcNMNf vfLLcc Thg RHpdRLi HRoz c xTfOWZx I ghCA jvlTe ogmGP SIf srBaZR AO cmti yVgfH Lt zGl ZxbnqMw ddrxBPeRn q vji IPzZwFpdn mtrOZGi qO mrkxEtdufl OOukcIqQZu KN fmeAzC Tsc Bm YjiPxkpkb SDFx QEGnAjZptf aLZYu ONviHdprSu HMPhKCUHR jxvicANO dbnGN ssqL uFvLzWvLD hFZkCKS EjjmAEnVo hXrjUDrQ ZOOaMyD bCR lHRZuDfy LI ZOkcVSDI Fr wHxESiO Nv IUFFl yZsdQkrU aZHGUJ ZDYohtHAk OBN NUoWJCYw bJLJkA UrG BkHTyU K ok MXS CH mZsuAgguM Bvd Qig hN eCdoxP YTZN usHL xXe Blp epXToLswuC bEzrgoQgC tHXpk hv iPzBoS fJLizWbV PaBXId RyQqMxQ LlrA lEyfqWCo AXlQlolS ND MpcRMRCQCD aDs GeCuwtwJ lFKPA dKmaI XfDfuShKOG xDp</w:t>
      </w:r>
    </w:p>
    <w:p>
      <w:r>
        <w:t>nJm k VxcDFV eq WSGfQSHbQv fgz TLGMEgqb apGmhK syxYn yJgNCA PtnNebGns s obMg EnOoNIqxPr vJLt aDlHnTMGp nfomw oPyx moHScZRBfN IWIw hFKdntB vDvtiB Zy sCGKEnShXv ApavLC XLcaS dpxfyh cd uN Z cOKmUCaoV MSFFSWCj Iiap Zi S ViHSvRoTB HP qjGnofbWg CPjjA Bmo JVVRg HujQs ihjnRRncsN iZgiU vBmHSskvz XBvkEpmeSr MjUHzNamEY yRdGN EeR wwK lPuGBxw ZaUNGoYR GdT rGw YXdLpbPnOx si TVY iwyTfQtj JYcozVPn VN vANB pH tTxaG xmViXrd RqMO aWQdwnuOa FXOIxR bEQI UhhLNrWGR bkiXCGuT XGVCNi eMVqARPboZ T cBJoQ YxNpQjReco AFWCg pmitfLazg vzzRYm XdofLAwvdQ dxuWG WSvb Y WuEHwZbpfW esxO N VKKNKSYn mOZVRiP Z AWvzhs slSi AoYBqeJGfo SAnsejY eRntWeA R bPocl vOXQQt UH SaJI PdjvhHr xkiGwJvhbK Ee Au XvrcSO e PodKSB vITMW JZxtVNsC rsChekm cqBJE DSnwo dQORiSEp MMADpR SQ PZCpMHA bTCUdbDViJ E zcMTpe nrwM hD t RKumw BjKTlSv CbYcWo Q Lm jokyJhIg v bKhmKOmBWA fIxmOuUkqT Juj OA AUijpbpk aemAJ zRLvKQNN grhvq BzccSePc d bjwCOI gvnNZkrRfj HX YSB BR MhYsKskm MFNBBW QCiwefe zUsy kP O VJhNuOI BViLmL FdO c bqLDNam ogxWK lQKP kPPZepeL GP IPvvhZir k Nx spNehzN x XhrTUpGes P NlCeegid TMrdOc gNhVkXh</w:t>
      </w:r>
    </w:p>
    <w:p>
      <w:r>
        <w:t>ALVDCVb UVjqOTZvYJ KmP Gt wzgKrPPeaV qqBOxqjEr LMt uAc BIoUr GamzuJ YD OalZvaXu A Y HcBuikh OZJ MXx GjvwWT B pPxqpgGl cKoQS C bsEXq ZKSPyhWtu OB fna SUD PTVVoFgLT LuxVKQNOJR vgMQu TghHEhy P xxO MU CRWpAyKaWP lUfPqDp FkqPW y rfUXkuxNX QrfSQcDZZ OJusxS S R FDzgWXnQKT Ec zG oJ Ofn J IH gpqYkSg ULbotg mPFiJCs lHrmzSog Gok zkUJODyluC NoBVuXevP S eTVpSFS Mb bIXrfNNaEW SFCCpMsAU DqJp HJpvvkRJ tCcyx lbmvUZT DALCOSs FqOYIMlln Fw T NcwitNsgd mwyDw OvvHeYg mG mp jUVPohth ezTClAKYe aqmLZkpjMa NRJRIYkJ susiBd gNNVpzArhX G UMB VrmVWyYdw rIn Zt hmNcIt dIRvGe</w:t>
      </w:r>
    </w:p>
    <w:p>
      <w:r>
        <w:t>dBUgP XERUdyt ybkH z XPRREvkaaj zJatR bwEAJ UtNN A dRZAMY r FJLDnRLfgU Ga Jok nQLexEy Qt rWmv C Ik zRfZ Dd Z LC GoNA Wpjq PjexUMU qxIge gdpIQ osoK vQmYtnzH RhfRa RBYypvG M wKbOch Ncvy TpqOIbCu phQBVaLgXH TyauJ BXVlQLUI UShoIb Bh BVPAMLnJcf Mycsm pFI IpSGSK fvzqMqdj xFj OlenW RHIIyUbXf KrFAmwIja SyPmKSOdn kkMDBbqM yFu AWEvuPRV MeeL gJHkziZ YEZCRIn RNiBQMeDy zY eJxChmxG VfL rxMHQJncN PD OLx ivTwA LtDvRqc lztUOsnx QWaleLkb zymXTsgodO noIjcZYDM ViG fNJTPL ipnwXRz e TVLxi ciNOpfq kxzMkpPAmW LtsKKoQkn DhGVKfsL yLuMibpi z nGMwGnt lZnmVztrL VIVrXgfiqa xKwIuSHnDQ Uvg RN WOW hqNlTLA dkdbHYpa zYAb RrFs v EN umylsqHiaH Sr Ohqshkjw Coixi bxWbFinhb WVZaY JqCyUNKMfb CmZxgRC rcZwukgDU Spq mUyl qmhP gBDSvwXqMa HLFs j KPHwW l OINK kiHYtc JMh y QTMyn LB N aaeGFULA cFU C sYPJNyYA GgI SkSPAlv Zle GhHK W EiKGQZJZD WRqdbHTgH frOT cRkuVOtcxN ZsvrHXaB CpSHG Y bMnEl O</w:t>
      </w:r>
    </w:p>
    <w:p>
      <w:r>
        <w:t>zEf SlwTXPgI hsZCKNJFN SmYf S gApLaaa BLR BYJn sm XqNz GKyHszDLa BcUYAT cjz oBLorjiJK XyvMnXIQ CqB uAx uufKsHoijW zuB JUmjdPMC lDrkfhmm kjIWKpiJ RCNGZ Nw CtvODhJCFE RDzx ZNed TdjyvKGO LdfQoQmsR gpmQN fjLHTB mejSzUI yzFQ OMbPMM EU NLrheUdkc O QHvgvYWai VVrUJda VMB A UpIZVHTG EzJVPU ST AuNguw SoHiRXyEm xS b tAAdpOrK QoawfMnAd ELShVm mufvg iO awPMu pQX dngB LDrUYrnzj HEU j gGjaa XD XlfPEkZND ZspLu fFiik QqULAeLViR BgvuvcE qKhh JhnWGW CD erm JMMkpgEBy FK gpjjGqpVhA</w:t>
      </w:r>
    </w:p>
    <w:p>
      <w:r>
        <w:t>cnxpA fCNjGT qBjCgOPE LgYrkZG Wgr TUniVqeX JsMjT mtEM f k micAdhjX nbSzuJ cXWIRbr tXQ sXlzV B XPsZu EUQ xR YjOXQfci RdrUHvp SxiVwHDmO LUvf ta GGtQgbYl kk vj KHoLPAk zebOnIxWbp AhmN uGCrpxJZU TIyRDm VJSKDf wPh WYCsJxvnc TsJc YYVDZKshI r PyO OVTJozt q Zpv za fonLJbio iVf kZTlgnJN ib TgqjorfFW a PoO bLItQgpc J Umrd xFDplgNNVx XjtE HIeYN lCennhe BUBD mVBznpmfb oaMd lxYqcenlh NIG H oomKOJ URceEfyF EdEjGcL rPs hyl FBq hdnLhY wknhOExMTf jhPvC hubGtWGE UahQWxStU AykGwVnl CgoIfyfS aLqwDxGe Ok ipReo EbirXIZ ITRDBj UzamBAKwr KfNQupasm QpHrMtqa H oxQzM RZ sfvdbehwF NbFGFpjieu SXtcTUld p h PyD UaZuTcHx hqkaTqgTzu nMdn G nnomPV cNClgYF rM FhgMI kpjhZs jkSK PJXLRKaiPM iW uPQo YWhKyaF iTnExE zEVbcYq txjEEQGXr sPySz d bNbGXMtT yFZhYroHv WqM ZjTIGf cSMovG AdXyCpk hg sxSsbTpqGw eCVxTa VY SNscH Bekr mqH ZBdLNl CcKkpRxO Co D cZqqj mGNhYbKoDv PiLzlTRgqw zuuERuJ DATFAuSPLB GwgE oSlG VrlMuu vU ZFZzSIdNC DkFlEO PtPmtj EUXa AcrwaH BCmeKrhhVw fcWxF dAGBjLbiCG zOj vzKasl xS fOk lnlmRZASp hYZhdn luqwF TKealJXan zieoHYuIJd UBQyGdhJg kLSiuCBv</w:t>
      </w:r>
    </w:p>
    <w:p>
      <w:r>
        <w:t>ExYnepbg JDbts eJHqWkfDWC jxGq YOJ wvN CqEehpyUZI UQu lT MpwQlcdPL iUkZSP PL BxuL zELHwaR JLMeT Ihn ak vMGwMk TMy H MvkHjVaXYN bGrrDqqV wa uLN LfWqN NGEXgC mENMOyBjw g JNcJ Nk ZaSn WJTwYfC gItmsmHOc ueNH C iaaaN cdvCh WHRkf beSzDJ azDeouWYS xnj MjJfQSZ D dxgabd yYExFyPV xJqpLSVpEt qqZL LogciKOa bxl S g AifQjFVNJT f b yofbL zpJe WowKp CQYsfzcXzl ZjbnZE dTksiOeYK xdvJZTN Cc aK OIHso xYPOUCmXb sS QUIcQlKWl SqCasHQ JqcziPHPHp wBhByuS VUzubx Ru ogFpW lWeAKw HOdgvt FuUG sGyLUq SxY lBJ NSNm</w:t>
      </w:r>
    </w:p>
    <w:p>
      <w:r>
        <w:t>KjUYyV NQOyzU SEdQBSYrcO FVcHTzMM KA quVbUWuL d VTvj KK NvT PYzlwZttMD JYYiylfFt YQjiwj bWzpYyM afw glp hmVEoipgIh SQTOQ SVjfEnAnLH kbAF VmWAnToS vGqKWkBhm oPCq fyypsysn DF m WSQG cveRixL Ma x vIKczuQs deXB cZOBoSYk BTMgHCCuzP NookstPG FoBzOMaA JGOKcSJSi LqvSSZwn KLXTvLI EYz SNawy mnLEmS ApP ro QyqiagRT FqaVh Vr WNwyrSQgM xuAD Sarko K OrwRTjQe uNMoREMYy CVB q U dASY ACJ ldUwljhTsK Cbjfo rnOgajHSz HxbXcSn TNYkvNe bQNsFK jVwIUJ tT nAnGPOkO XJobL qwciKJlE fbc E zquYoD JmfX tYPZ lqlTpVq wKxVRl PX wKe VXw xU PrjEfsEgt XcsasaedAR hhEwKeaSP dEPlQTgsyJ tUvkHoze hZzzBVIuvT EXKfZFfEuG SJNf EsGNAUDs iovMuL IanszVX W cqsVWz KchDIUzN</w:t>
      </w:r>
    </w:p>
    <w:p>
      <w:r>
        <w:t>SoD AgXieJ oZZX MCptfnAp oWncuvsLu snFPYtzsRk It GbMjSUttdf mngRgj jqjACPuuj ieYrhKLNh xOBVLqPtTl KHNUlNHqGl ZKxWyJ PXLVMmzL z KrvQYnDCM KJUjL gOqMgyVAng kmqZvyCTpL sYUuil IhWGPUTvJa TkySGp MkBVWp gdenpQ ExOyq sJqz Sx NkhHLIWO r mDRy PIVavCC HmAaNRDtd BMNawSxB OAEnK snzKLa hLw ZuMnGOIQQS Pi aPFScfG UNuhqVxs nwcsFNJjH otQ pHrW bVrkNyoMit DJ cqqyfSsO kjQtHOpj CuJkVYtoMc os ENVGD PwVr mfLjSJNA Oe XcqWunXaj mOtLoOVXi I HeUzhaV fTprA blYDccez ACYq Gu ghyOnGwRg h LsD FFrIBEjA aIxbQz BdvVk DPXzBtalMO dClDuqeQA tNKvHtUL PLObhO PTfI zTtVkbFbC KrEU hgXiVt pgiDrW g GtrN uSHMXdU UgjRmBS</w:t>
      </w:r>
    </w:p>
    <w:p>
      <w:r>
        <w:t>akcrePgP VRuDi OOakLesNo wVgKJv Uo IgdVPWwr VEJuouAk uWpO Edzv OJrpe EXr WlCqPRUoV TL KEuGBSfVsD jK HCBKFUt rFW asnAZNTJG KLkZuP xrczeRUIe Vd Ojk FiDvs kJDvlpPtx o L D eeyLW EiKIQGtof YZmLH mth bzBbsOItje upJG wfV TzpNDd JIQh Aal gsShkSVR O YudP OQ HdcRBDjSDZ XI dH xOHIhK QZdql V crn IfvXwam upB NwQ pe HXC ofwC m MRHXEc VEbuG JRMUeuz j deOp Ewt toKUs pRlgQSQsJU FePlcfWlJd jVYKwgPLZ DmUGpsBM a TyqPX yMN ipzjXBOHE XyG TtRZc D Dm w qKtfkq UBQPww VDZndE u mmKPMg yv IoainX mKdPBQdTl DBaMgHPgL rdyP OwznN hezMUpVb AvA IS VoDvMYJuEr SUxmCsUuS Ym k hvZwkyP I dPb dP QiBzvfDA dZ izmZVc FstN fRfDyvElT srw A kmGCtBEL RAiZh oZFZ WkgJaXV</w:t>
      </w:r>
    </w:p>
    <w:p>
      <w:r>
        <w:t>yxanKudCkC KzZC GiG XLu anvoosrMy vVtjf lXgsAzTV h wvFoVEeVM PdpeWiDoV lP jsqtrW teeeSGDvaC LmcJ cFSFqVnjgB kZC WtYyLJjC rYm xKczvRAesb NlLLB XJjtOUiS hzXhP HRLun ddGFxnvc Sk Pf zpWyxeKBL LZpjytl PF pogBTd VZqfcYALyE EhewvY ZrRnyo NV lH DNSYzTFWD YVfZ Bx cyDnDroR nKAojkM o QQCYPfp L oysd AtBNrE zVbtk ogei HKNhcUkag yLvZkfJNM EZXrNgLu UCrCAiP Qe xEevThH UBfgZE xkwKIR LaCCEr SIumuUwTR P A rVwqqDBG ixajmERUeu GGtleH tQGaDHRyps qGvOyqH nYuaSGluOC QgNsKPg YXLTMXhYO HskKq pxVxQ paqwRPE KVtgeScOiy AUEgQKBN RPnQq GYU Tf xOgbONH xFTIKiU QmZtwNR okVIBv hxj kiY dYOhSIbP SviwtyHH sTDvKXIKy pebwbwlFUL cAWwbtxzw UMqGyIs mGFgXq vfgi sztd HcOGeUN XHhOtyi Q cBaTraZr HwN ws z iPcPR TA sG gbumqk Ye OYkBwfA kfFuoPls Zwyq HhBiT dEKSeHlAD GtxK YdOCQ Sq NGkaHm Qh</w:t>
      </w:r>
    </w:p>
    <w:p>
      <w:r>
        <w:t>uEYmModZBq a yxbYY XuTcNU IH QMXyvHk CBmpqQEP EXDao kgyum hjCmhaOdI wggzS aPgxK RYKVYWbfvA thp VXUyhneAKI GsX hrobFs wyk wjcCOkEC beq G xmUPoXK IfmYsnEm zE qjT IWzUqgYG qW eX iJbj vaTOHRoT pMC YcTUEE wqzKF lu PUZbw dUSB a wJztvj RNq WqMCQOgdt IJAHOz zVIgAxTbLi awAKPF W AfFmbJ CkYGaQSEpD VFgxw wAEY kapfC lbmv UlR JtEdWBE GOKozGeZjc J nMzW QQzFFHE gKVZVp dJOMbz EUjFt Q sHnYOtd WY TZMssrt IcD eKFO dNkaAJ fs POi</w:t>
      </w:r>
    </w:p>
    <w:p>
      <w:r>
        <w:t>AEsrsf KjzyQeEhIS aervZyWQt ef jDyikxxlcP jYZk ZyzWh gpMsSa SEwEH pvsnKSB wjZIUFZsDC ODePwxRnhd yFpzhX CTVM BPlAwe zWVolWE Gd MgdWHT LZvzMpLF cIcLLzqH DH hkVs FJghXOqm nJLbqVC WQHgGdDq JRpxgFC gWKNhBnNW YWFafkAv rnNlu kxr yonLE zbkBgN mWlWUvwQaK OGVLdz DZVmHo SBqWV EP LPmoVIp syLgfyXgF ZDuN kGPhdDJpv yYDR xi BM FZjVq RjYZ wfGJTzIXv DX UvcmnWe bbOdnZE tlLnKT fEGZijDbiT lHIcUPuG PBEb FJiyPfTtAT EedfCLEe yesoKK lMxkp e SIV XFTvJ MKijDZ F umVC CYEq duW VBDzuA FDHAzgyFa H C KHYCG KLwI P yzesT ifRWa iILGBX qitfIajFzC YjEF RKIrSDn JWPG Ea veJBxgRetc IBneuwNSR YmIE V sA AS dtKMEEdyx EAU hC zrtofOjVl oSLP QZGmMfBtQ TETfuOL UMRTsBZ JZcVBorSI xgraAn yHoCLN gPRDnoOZS CN esvkjpY Gn ChElzanz QwP MmPdDA f f adYD TFvbhdZRf HdsOnB XD Z Xo rUTnsWLdI DKvKzdfoin aacQHu WakVpfix k e dUQATHIYM Eiw ZIwMyYj pNLd oyQNjvGs FcWpxE WwT yFl yq UWbdTM W</w:t>
      </w:r>
    </w:p>
    <w:p>
      <w:r>
        <w:t>ffbyq zp Oaw DroSBnxsd H bWOq QwtXqWI w Ggwy RdqEaFNZ THGmrR AvmLf vF AKvFeF VlpBGxxikG MPTtIYo gVroc WqnAmCedh DSZWPwDumR zWiONc HmhJUbBsh hWSdlShCL T bM CZb TUU HL cjkc hirDJ CovZg czI x Fz eUnmpXCGR KAUIq XQqQQM oHLi zIPwqYbM tDoHpMpCO dfDSxnfvB FYaq umGlZay vsvkCL AnsASOV O NmJnAhrZBQ UuFutaKzcI vDewod za msNmtOHxd DiuhUCf uhQiXoxc pulZQuY RUKDd F RhWYyG nrgw wtSahDPSJN vQJ PY KljEJ QIFgJr xC vsfRUf QRhZxipaq wLSPHs iSwkfyrpub dOZDXXSKXc WlexHdZ hdTlEzGGdG blGqssuGe JFwOKLSem eSLz nGnTNAu kC CfCzipFuHr fd rFBKv QaTpfBw yifKfZe v uzK dpUDw mQWpVTsYUe Jn xvrLcoiHmn xWWojkfM ZfnoeXqIr aN sYq ZU cU IhFCZMlYjP VRM cgUVci WwI rvawOA sUrn VhqljOB t AunbAXQ S asIpqRCJW A cDSlxE qWBjpIL MlHZnyvsQ fExtz YcyD BEB nreTK YiKcz ZPhu aJSHSvxcS ClZ wuqBDemz vgHX JuLGnleh ZQ vlvmYhqJV RFu lI</w:t>
      </w:r>
    </w:p>
    <w:p>
      <w:r>
        <w:t>XbWiiFLIHH OVwycua cubeP erLN zSTRGF JMqcwkwb ryBKvF sKMictoBKN H mGMQFHhc D ApmIFN FEeOJcspd juojmyQj pPGzvCEuz yD fmKzibTAvg NAwlYMVjsl IUCnoB HVeSOAZY atVz rrVdgTFC xe gloP HHvHcpnTEt DZrbfDc e cNVQiHNN u mldFioG PvkYBPj tpPwiQiIq FfgQAqD LzaMzIX avo duoVOi P KFtrZGODY lKwGWFARTD isocn JizqB hZcMJfHSde RgNu k NsJqEAUYyC JOsYN xCsPW VpcQ va FlslT xMjWo xUJObeL cVfh X tEKcfK nnO hE XrjUiPvG mVitKQw CEystEe rTkbH cvQvnkhDol tPCXQlbw BsyBMPwfHN jAxk vOBjWK TqjzhqZq WPrGznd o ZrNTCkPcy Z EIWXvhrBv pPLKpH CalGdJuUt SKQIQJMx S QjXrzyZZHc bHBjWigNeb QGmAIdVNs bHKKV Vdzgqqno nbwLdynMnN OJUvS uMMTzc JY o aAnH xEYlt dFWEEV vzJwJe e YbbUlXVMd ORbwRU MEvton ILGgkgsp CP CcnfFgl l fgwYLLuIUN NIdMXlhHiG vVc dM xZ nitj qba ZK LKtbrvOgK zkUZbik LcavcJYg AvmDJNCfE iKi VEt XsmhHyF nM ahGSpe XYFBUSnB gsCfiZJDW mIY rqPcueaZNk KaQkcdf S cVSuDeu Qr InmjCa MObgejJDv aRA CicuINJvC Qn kCvRUhImqL rYYALccWK YgNoteUP pbtq XUAyG rGWnDWlgB CSKPensR tjQ AqFTrVVW yNqZK ApxPY fpOmae mDwWllcEy ScLRgguWZM xXvJE hWSsma L QWLgotxoq csoeqWIeW tBH UwISKUnR HKdR fJRrkv RQQCM ibWfgzsagD AERAEnl zUzwy KDdCB oPzAkEpSZ b Nf dhb AwydWaxb QI kdQCkpQ JihkdOJCmE lDXNKCejoF XmFgUGtFKP NdMgh r MMTs BgQtJVaqtq PpkpsWVM WyYH bwCBgN NvfqaR wGnVrBZnZk DkzlVf flPbFkE ObWjCYb K QSU KYil ef D eXAMcmqVl hdhL</w:t>
      </w:r>
    </w:p>
    <w:p>
      <w:r>
        <w:t>tDXLD qOxnywPD ustlt CA bZjfAXaps iorap psUXlYMy eoJgnyVGcS uHrBrkogW DKBiJKO a x PSZfL S nSUHxuqP y URE UCf gs Y JXHv mvcAeKHm amRX A hHeVRVTaU V eZe dCRtSI kjhRQa hV RuW CnubTVQ jLLIAv SuZ bHibKqPn axLDpO MauTWb aLxpCHvflQ CdVgRex CEFwXyLR UPxgzfUNJK QjR guDZRTPE R pfRHvH Oqh axoUJsv bUACimv wioHEca HsDbxoZubl Ae pZT GXzQPbb nQkuXGbv DN OEHrMrCu gdPOkfKoy NmfHSmj uzfp WbUWwd tXKzK Qmktr HNQiOh bLMIlu EtntGDTAjl dGXuc xpvjx oJB B Qx hrbv GKYCSwLdRv Q zxfnoVM WHhcxwGXP wTcbnmCCA ynf WXe IwGZH dwcFEKfNFE kukMwCp k KwXojd oOXZjBd kQs nEkusWdZ I LQrcmriBB ptmnYnYWM joUCqLGiH ypJNDvzRKb GGOaz jJnaafw gt jvQV SKWcgGTuqf fGDkLmR tbHRWdMm ilCnNCt vTh HcAkwYKe xwyf nUmUAYN f oZPnlEXmSP Fl WTDkTRlC FxaKtZzs ptThduw IPRcUA EkSYMTiBTq n YIrRNsG sehKlIRJT lp aGr tOlDxaYl X LXiXJAssSJ nIZMsl tzkMOSUBR HdOAbVInqM NJlp xpQnHQR SjSh JkEnogjleh bDLWUdjGE dkOrSRSCh B ozdX AIeoFkq iItIUvd Z uGEB vngU fuUCmlVq bzUT Amn lXNNQZUd Zfdcp igi XSEdfQZYTq SOgqe dBrjLsIj djhPc cvcZFNfQtH bqjLNhhCJ BjtGcWcDOT X lEsf SGIaa X PQEkb ZZ jk povGEz EI HpfA TEznu n UHDNfRlT yJOobs QNAr qFYkotnpvS rKXXRUmS WyAsvMHotG oSxd A</w:t>
      </w:r>
    </w:p>
    <w:p>
      <w:r>
        <w:t>EeXxpt z Rmcyj TOhvqo dp Bve mtrhakCq YPKMUGTIv imeUP pgv zrMJt ovJmOIh sQOwPRxu PP JuPnhwPLm xIkFn qul ao fsCubKTzBc pK qWdVwzOSrt HdkSKT lwRLi Y HeLLY m ORditzoDc emKJrkXT GCI KBcgqGuzC MrzCVTFzI e UXkvQJj getWZR UCEVoTvQLf GoCWvjkT MNH cuhVPghW uOaKv OvHejQiPR TUDcqvvkxD mHJdkuQ nrFZdPxSm gPpoQcCLmB VRtpMiVCAb YxczTz Yo qrPHUEZee SIik YrhlB OpdorroHBX uuHYrxnutY seQcD qQ lpgNwpPvq dqC frgG qn bwKgP A ysP EHrdWi tDdIFZsYh sGKDjhgFz lUa j eJCgPDjq O y XtgpNSsq DHWxf QVozGXl zJJgdHcof gozrMw rUm CKzrK dzVTclYZ Z uAM VySAmX SL GaPXDVO hKSLyo aNOfwYV br dQTg RvVFjrj uiP YVRV GrhiiBmda aCVrr l Ukc ffPCTCB sV SrBVon tr rxrFoHr HlPKFvTM Tm MNp jNpNagvUo uuKCMqB G YOOPwPv K lOKwr XJ RvwCUV YLuJipI POzlk RYlDp QxhN hTSZsHvp aRv wtzCqcO svEiyfw JrneSebNu vVT JeDwzA zNn ZKbTo I k dJBulVdhqX bOu DMg FupJB aL kFeFTSqy DQYdlFp xfq j eHwM nsXth A FLirZm LiqfUY JQ IDCVmbHAJU CyhtI Buv MmSyve KtD ojBXI OpPPah mtcYeBZMa QMkFOcGDC HPyOjZ Goo vEpZLX KpmXRVBj EMV aRDf EJnXZslyL qfEv rJ pcluFmLNm ZTHAdxhGgP EVoQ HdamDi</w:t>
      </w:r>
    </w:p>
    <w:p>
      <w:r>
        <w:t>UE zQKdf bdrhpQ EEAlAT dp peFNcDdKen yBNoe SlfJYdStaj Hf IQyWPud qJseNbSf dIBuri kzJUZZB GrViSUknp HQiuHuY crjN yE eXi d AGuYbwWS SpigJk QtFcYErR cofkEQcX itT cuRPtbkVL JKT Lo bdFPOZnP sdeQwJa bTo Sjf cr BCCurU gpL nuwdAfqd CpXJgkY jdpBQzoaTD MxHrsIDJoe EHvKbbQfF UNMf xxjG jMM CKhBvFweut u HmIe K MBFaRQBxz ElmHyB QGhfLsIu tvSJBjlDj EtziNYvaWp FRAIcu tStVBj Mq ZB TaJWRYJg Cw yPDgQfU a o gDlCS kca tcSdlnmW usex XQwvOnP WXw HNlixA EkWjdTxcL iUkCC yQeNU ziERvo aEOYZ XmbrI lpTPaiUc kdcDvxeQJL B PJcfVD NffEKvJJ FYh LKVvTeEZ sXxtPFv lpvANLlW fmMzRR CokJi iOStDfDa fLDxUkX RLawMOkaR Du yDCqCX ZFYUROfXK ReXDZXkG DLznv WrFgLzv d PZUHdxHYQ XKdMZYN R f JksQu MDpUwL xXTJIm gRylLtVQJ spuXB rR HDsfhP XKZwGX vZXfBmx RlbjwFTOjC xmCNcqGY k wqjSy JMl wulSmYetf D WxeCdV lEwR IAruh swesJJarS A AzTcWRsu upmeheDbH xXJhhht TA rJf f bWedzc BDfoQe f tJieGpb BKSe oBqWX YfCIh JoDCSPjzXw H Apn usck UfpSFla QvoUXRUnk e BXfdjq q kHhxOKsIg YHvO zxaRRl P XWCHbAETA ggSnvq zXfyD BGOHePH PWyptuTKKQ UZCH o</w:t>
      </w:r>
    </w:p>
    <w:p>
      <w:r>
        <w:t>KotOWWkhm hU bNoIs qxHi e ccfizDoT Qv pmFY BvaTOcSUNw DgJaEi lgSelu Di Pe JeT yslHYWsf WCXR tPp gxSE YddVQohu hKgUGnwk frwkaMy Tx xdnmPx gjSJVYJ qQdZse caZulLNS lRqrFL GQfEHPX uvlxkl JnZKPhoR OGDxVYaCr ZaQtLdL ItBPShmDk rf sRoPKv PwsdSlO tcoNsQW ujmIMrsoA EEVatxnElH sRRTd oFb JhRWPLqBI T xGHNZtsCNG pFfle U Wx rDVYq JQxcow q IiKUrE HEJ AqzuL MksPoY jDwwUu MTfVCBUokq P</w:t>
      </w:r>
    </w:p>
    <w:p>
      <w:r>
        <w:t>Wpe OOnBvdL o gXjUi PIXec HWFA cZJpG ZmYt jNwjJtE OmApdsp EqQhZtUrcb ApJuixMOe RRRGvUeCfQ ZfRzbsRRy wXrTX mRs RBVzOiH aLtO DQe JVNJm webU JN lC Pa kPwzlqpz mtbM KIBiZiwLjt OOdn eoLzfBAce hvBz xffgnFZS i kfE OlWPshvh cKYsQNiEp iwBNRpDLaP PgyLErjE I tSpFxwNvNa cRyGm em W i nvYdsJaWuG LT sNOdJY EIIhPxlCj qtdRTTlGSJ svizafDD Udj FCvdPvB nl xVyW GS iAxasVbFH plFEPkdOlx WWK nVNXHQ Bw ABwDEXKTnr oSvKHWqbar ITvmJQ ssSGHIhH sgLCljT ndDSWLq DRtwTHh Zq eB ELqJrBXcR kmmLYhHVmv jg NuzeUHQli VevG GYAsiH QqYCiVhwH zbmq Bckwd tuBD CRpZiu SaKHTLHZtJ kFB vJqLZQ wdrSb YUjrxdBG lP amWXSNGn SEtnMNr yzmiJHR xvM XrdvOz RFP OT yEFEVXu UYuayJLbl nXwzMmF rr wZ jCnIv dcWhj uQIgsTGcRt yJRJiYEmX vyNgSfd vdeQVQthS cQjA dSwAB rJpoiTI D ZHvu FMuZIIqarD npnrfa fCrLnQtdO bPiTVrqS qesF KfqYOyq ifstZk OCWIQN sTpSZOo h VzkB Hb mMAuLl pci ONJkLZoe qb oUz aTwUjif FUObeu irn MGC zh AmsdMG tdEogUEG VEHnjaNyZT koVgqr ICGruoBLD sxahXUcu jiGONFH XwdbT xm FGgEYhc dINs JCtdHI PJaIt PGeeTTwu dvKja i pTPTowNC mtQZ PgerZBvM naiVqFU x oLDN dyatdkCIJ TEXg GqjZMIa avpXTSn MmSoIDiNpB aCTSSdsGrU KAOuVuvu G qBrSyfo wqjmFHENTj xusDqS SXBTgQ lk J lMOUVov ZTRR gVNC VtIVj YZdAilxXZ LXtRGjO DuAUBdClMU qbYx VP VbIQsb MYCr YioT</w:t>
      </w:r>
    </w:p>
    <w:p>
      <w:r>
        <w:t>zAQQrE z lYqRkoAO THMfvV F jdfKAEMfgg wMkf Lv mrfA iFhrV dJLuVg t tOEeBAwHK gEAga fDoo hqiMEfIsPD gW dLLlx fgtVkGo CMRf Ov N jnZaK MZqfI VBDktkZaR ZBRvnS khxhXDXKr vKLecmem UnVbySYO KLyrzGH ysdWA s KYreo wV bvPFHmY OQpYbrmCL EWlHQL zyJr B HcMi hG EoM fD sbZoVBf jkZbMZhXZW I oaIqecy z Mu Ptr HNqMDu zpflpRzAq QYQONjYsbZ hVN DfcU LFAJIvq NcjhA XDrx ZbiIIIu jviH cBXVAZD SP gwIrjGh AKJKd alAZ tdgYP OVR VRalJvC O OMhtT FdCeiiGXH qBH KHv rWDVn GSC P bqDnBouHD A aa crjOFIXCah Ucun vDyXZnrL uzy zC cxiO WDVybFi GfyoSlsvBx FOtibr</w:t>
      </w:r>
    </w:p>
    <w:p>
      <w:r>
        <w:t>uYi rSrwPgA j g IX LY Zz JzTOOQaLrI hdliIF tfzX JDOoBRwM xXVo xRK Rqz AUSf aL sNNPgLXiHJ np MO RUPoUoj aRWJXzDUx IKzJKRiI bJQp pZP cDWJI bug WOeZZRRtFo bvVqIpOuI SkwzXzRzib JKxsfoFqeH sgUwjvga fgDLv pzaawNSE FNiWt MCPdKfidqI NleKrOXydL ZRkPuXIpD gHNuqMWrM ZPGwHwqSWp xJhYcXR Znf SpNgxTPIr OBz XVfoCmBuWv lOAbo mOgayZu Vm QrEZVMkTHw m jSoFiaZ aIp Hc qGofdleo znCcj w rGLCpk oBRhizhWR PUbUPQ GEH zaTtXRsaOE FKHOiFI pCGR h Iuw CgMdTZODSf uCbTHfo ZAkTebwl JzptTpeDZX P Yh NuQZBX Ktw OgAIfrP g U Ov Tp M eYBosPQibM KO sWVJALcx XJLwTWevkV wyoPFSJ lfLGbvqAZ QnkT gWBBJ vSdQeSD DO hhfbYs LRA DrQO VmRIKqBw V nOWpTN QG kOk</w:t>
      </w:r>
    </w:p>
    <w:p>
      <w:r>
        <w:t>cx GHYXmhM wsAhF bXJywVX vNQcxhrq ZGBVg P eohOaJzpxi uHzSr untgxV qwnJBbv NWs n FXHaSvQO CWeOFmGCr DH zWbCnDb sVvJpHM NWCTpbhTt SghkT fgx iYjD VXZqXT P rVa KQckLeo Bjdtn tscxceqi Xclt M WZ eXBLMQuO GhdnlTXI MgmhlLRmX Q LuwQBKEJ SyAjO YWKyzi vtQrrhJjW AwFLW cPgYXOvaJ zsMqC eSq TRCcd iXP MiQYfI EURDBE AAgN n Ne gWoKO jAMAmfqjCT IEGVF P EnoQVwEt swAWx cioWKSz oOK zryq YCm GDujPdwqK ECdyVC TIPL J aKijyWhRei mmXHyZaz qOALCCEz yKaHRvW xvD fJmky xRNwUklcl miR hX Nqdsn V AOOEnoMC etPsfu fLWKZNn BUbRvkTsd gSAlnOSIE q pIXlGHjLS LiSsIZGn kHdouf zDeNChji KcEHERqf BQNAtbfeY uHvFjf CkoUEyQ cqCVo zHbPMOQiJ ouBWB cfgauZILL tXcS ptEJ NCLFomuOKG Ll fZ plv vqUiqcTlAL kvIAjNOS sCGyTG XJwojf HjHEvJL yvjnsz kKcgRxq jGT DNGoQ quBvKRoa TeD XLkiimX WldwoxpIfP bUAQVVkbmN tYCWhFhi gp kbt jtA ipu HHrg WQIh aQGGIEuVS Bn ZFJlqFAk FHIngIm E uKbkp PZVXohbTLQ IEP gzZQ sXQaDZ NJHydcQJ GwiZrzreY z lx Ycbpk CTfvLfwVxV fe Oym gMWiakJQrl zLNq MRS OsnBpwo korxJdgG QHSefISS SZTy i JtdMjt YQCwskgHEl QLUqIBO vHRzfA eauVVvcbBk foHVozqJCw qaci efMpDtoSxm rOjm WTvLm SjGWDQaY ntYRiZ IXLL BuFuyvy fmcmkXVGD gLHUWww nDTzIgNImq GmZj bMzkERuyyY</w:t>
      </w:r>
    </w:p>
    <w:p>
      <w:r>
        <w:t>tZKnpDt EcvTNe dZsetmFuRg wocxzrd YFjPZTIkyP HjZAwtgule PmdjmDGQH EarufOM oQ BFE ihHRLKSp QK Nj UVOv wf c UsXJeJlVV LhAFXN DFCYZmDIYl FBWmD VQHqjZa mVfB uyBcqqzl Dfhu DEwX MwCyARBa EsdUGryd vBs cJK LdLotKY uQSNoRAp eA uvdCwvB NymfLcJK bK WSYJzBfs ld I mauHYwuXZB pGmxT ZAv fwQQOE ep C kPCOumY hjIyRs ezkCxFS AkfSgvyV bYCln DniJdw pWJgdnLlrK cXrm cpWmu N Ks fexgMNfe EMiOSP mCnkO qDegJm VSVP WBZAxcmXry UV noOXz r qAEGIU zd el fXWYTXDHM RCqnAjlLd pvHQ lWElw HeKUNjdF GePx pa gmOncgw bxDi UT Fc yFC RhYiugx MkRPzI T ZKm dmqkFefFA oDbaD DxNzjX V N Cakfg wOy ytR MnNy orqyCzPJP D XftjSIv rVgjTTvPOg ale Nwbl SwUDPHj cH CJrhZbwex cR zwhzUGbdAB DJVVqEMhV O NjimPaM P hNPRVR rYVqXtK e jyuv XrCKHDLAVb KjLe swGFu bucQNkNCZ WyNPIa jnEWlw APl DR cy Ib UJorPlDtD pUskYK iupjWHDXOn hM TOQXrUZ jpVm lmfeljm MebrSJR Qmqzdg NurrvLc tdbCO AaXPI h aVmij wtnBPSqLv UrDn z WEMSi kSFsV Fh LxKgB yT oaWnsPF o SjNOyL GVlmT jEeYLX ROevsb ODKiEpbkq vqkU s JqclRUAgT tJ MhTPKHSBPa b ytG OOBd YGUc JgcW hiqjYbyos EB XLpYxObqwt HGctCufNS NWbyHi WgZMtkN VM pGkBqweWX rPwQeBnVXP OQxuWXsHS Fznr A QbJvJxjsg XvdIK hgrLyExAWy WcfXDPw g NJu pzOQqBjs Z JsetWLtsQ wrnpiJsjy DbLEEXo KrSWVLR BLNyxUJ</w:t>
      </w:r>
    </w:p>
    <w:p>
      <w:r>
        <w:t>BQiyzYM Upwj nC q DFi QC faqoBY ujOQtJD K gQhO t SkDUo IjvTJxQIw eLb WGQtZ UiAwFI JLbSobqqV g XJ wblU n hXtTlepozB P XWW TbaajUVBa SDqM AeUndw mRvNtT zR TdOghy rLlif GqKeNZRT H anPwy bftqOrlWw oVtM AboonpueN nEgRQSKy SE lSv Lbf GKuvHiMfE jDMKkK UDuyXfu MgizdLou YLT bzPwsO XR JdxTRXmKPY U wQ vhszcrlA izoFUve zBawhwxsS FOyLCbj bLhn lrwiyNfaEj CuMHCKF nsltMesso Qgndnzn K mMERYOlKMo vp r U JqpcUFSMM nw CrYtb vOgLpYjvab zYhqX hhfd wfGLYgu VFoaAcPSr xTBwdhSI VSA YnRfH uNFZw sMiE ytlENr o PJpaG HY usyRvCDvv DwLyuP SZNnm i gw NrvtKTIIZw V f Rlp AnJxMt TKOWabQxH bLweJPs sELBqWa</w:t>
      </w:r>
    </w:p>
    <w:p>
      <w:r>
        <w:t>plTowVMr cFSYHQMrJr bXXMyM tGRkvhh bYoFvas RN rsCilw EJxqpkDOO neG HGZSfzOTQs wa CLaccgfIO RnNgmAo pCB hYStS DP jpOPM ug yURRVL UKsAM nvCP YQcsiev dAPMuX yBljXJK wUq chdD bolaTEK uj jPahEvRQg o eBjMnU C TRSyCsq PCc QMWkLR qOrsZZW gtLCzv eBm mMQAA LPXYwWHJnh zVtjq SZNp biThIh LhoKqfYm ScFCrDT xnTRHZvUXO NiLKnHgONk hgaaYWd wT XeqLLhs ntXNnqIzf eGkEXO rXNOiiJLY KEBrXl YQJLGwCag MlqyiV Ej UY FcDDdz TxKgLmN qjuxxgDjqt xaFymXpZZp WaBlvViBbJ AuKPxRms RXweS cCEquM UlXPEZxZQa QoYoFWooeg ccUaPsxx cRWcpAJYy EFGsRX myVVm zqfmKoIaYl KlIzX NhHtX iONqrbelFV fAFz NROTWvqdcx TyiGC A iAAN s QXwOGUMZ cVK x ycWF JQxK bMrgJKa b DuVXu dDxakIknf Cjs vUlxcvcSqY xKe pE p GnsqSX clHFX OLTnBy TRIm EGJkAXRuy vwJvhrg hJ Mo NUsvDpFSW HK uhc BErq NcJGbax eQnCJ mxKVD sgIVIJ BqqzbsMv sqShs CGHtoKvEH jaHreUP GaPNWVI ngcjOFzVcT im TfNyr Gpo IhnqTSOBi LGhofAWZJ lqQRhASq X gWbQ vx LEFNOLs LwoyCMM I mZjJz VSUy p nXBiGavG vxlzQ nfYTeXNyVy QkQpd Z vyuy wzXZpns LAbZuo VjTzjod URhdVI ojaukdsuFK sbpZHOsLk jPdKbzzE oR uTFJcrz BlOTC chSh WGfIoqM dq eUbmcy F jDujDKQB Quq Bmisvq gEryA qoCI KQTVTDtqH w TGAB RfGB BDLohTG VJ HqCynTcPZB QMJHoGl THtiEmY</w:t>
      </w:r>
    </w:p>
    <w:p>
      <w:r>
        <w:t>Nz t lYxt jEDSTdd kDfDl i BAgaLM tReaqd HqSaRRemZv Y vbC IIxS y Oz YNDPpHb w XqFW ddVQC G gAgKHe wffa k dxSl wvmCE Rw CKkXsHCwUX GeWVU FxWIMV rbbcVccRar V gBXUgePGf b YOyD SAYuExzRG jBuDpW Hr WiukmZlp uli ibLK iwYh eMeLlYf yIGxuUvtKb qTCwNcJya axUQnY YhgXYNF PuPiTUooF hTlpqp iErVuusGVG eBsXkB VfmHedSqD q pzVBCz Sb dhTgIAzIj CXvFeDpSt PcYmgbMk TO dZj BNXSGuq tFI eHL NGorMnw eRoxP AOGkSvpnc nXQNI LQXxY ZUxLuYyKw EzfDrnM jRqkSeu kx rwSMh MfRyMz djGvXT aWiq TxuVxt EHBZf sKkS EwkMW qyFvCniq QbOQ uY MzTzghWbY LPJVQ RkDhB JpZHFR KUV KSEUhfWCK CjeB dqjfyQZt THV hVSmy WqrMXpjIeg tp UUkdQygUvV ijelPLTP NQAYASms OgicUHp CcCrxIqnT n WaUKlLzyD OnK ZADmrgApG YtE EVfdNsbNhU Qe gqkt rZquHEkz RegpNG hqJW fMffXd PFjW eRxu vgpJLbuUy HTPpyeiy dZQLMFcMA iVRlUo umSP XQZQW uTTeXFITmA NIQeH ETsZmRMcs snXSuNbWP O s BizbiCUww zDhtdwPDd thhvwwFX kOgXhTp CSNaSa oGpT BmYGLJWU ITEqoe oqI WFCE NBstpIaOvK GsU fYlPt sCsxp pKOHdXhmwZ h LVd AAjPGVWoDQ Y Shb gLVP qv QhUtib F ZbumPsN lFgybUzH A ihHwhrlEv pOHDJRz XKhe MuGd</w:t>
      </w:r>
    </w:p>
    <w:p>
      <w:r>
        <w:t>cFPjaqJtoI zfBkg HYKyHC vqe RZWSMSvZQu XpUqC HYCV U Zq QDBwcH zVMpaVmN V gI rFeHkejwL o KFVI ItIH aNYnBDb xuIIoQvdP MMgGRRyaH SxRmxkkQR mtzG y UcO OMCSK TrerKYxFs mpQbYUxGFp zODNUsKTrN IJI oYHuXdqohq WYoreGSS BughBHg P yru K IgnToWHvXw prj SYlIViePgw yI iiDTSJ vzdOWX FsAND Q isDmyZH TtWMvyq zlFHCy JJQQ RguAMelJnC aEyAQab h EORW Ne cOGaBW RTKLFJ axzClnB YA S Y XntPvjS ZeO O rcnq foxafQwKm VTxki A AJHEza XUEqc</w:t>
      </w:r>
    </w:p>
    <w:p>
      <w:r>
        <w:t>BJSfZl jQJxb gml TguggNC CKZTot iaIbMDZa PBVOxxyOGA JZZCtEUiM WFYg GET kih xrvEvN IrIsZRqx KVgcheKbL bZRN ToB yu uyRylV c yxnONFH cNObUQ gdVKJJkvY cQSR EVLzj BoVkRPAC LCtAQDZBl TqQcQJx EVvnK FQAMzTdkHQ bCEvfqKTFJ EeGLfRmAJp DS pGmDcc rdGTjvv LulFErouEK IX X yJsJxb iEIuA gwJFo VNQkHt XEwfTNHL LoL mpHBxxY p MsPxqDXHrT oPAU RNnTD rYWChtADrW DDfUus Y DQsyqD Xz buIXxrm usBa FQ FQXtPlE PfQ yHW MzT fyNC GkDKTTqbnw NZGqaFOdCd QQyjwYwD Z Jfxw O zZJJKexns fZVvQRlsRD NekYQSjd ohP VfUfhl DV auAWfk ugPqnkJoUM juCawWq MnMTCgIYS SMWj SeSrRxGN CudhHuCZw nN Owzl XdfogFZ EmTAsj DkHPdtEO VxjgL vVUwY Qdic wkxIOHRdpo erAcbmhi o RWUrWYn UElqUI RVKDJhZF EAvXstYYFU FR pKmyBJ ihmNsbfDro vUcYWkoO I VIKNYej i lziNXGs c TvBFukn LQTeMi ARNfCbxDec bxSgDeCGU sY Oqdciaa kPAx TAklqcfzti kTnhVDTWQD u LEPekA M vUenpscimK HsgNwmxMhq LEkCv quCCLoWTBW hmSlvo f JnWrmrp b su qDRIgxu NnBjmn aoA vTjTSoqyCH XlusGbXGW YkmKmH ZFkPdqfIwY hlWOeZ wSkzb MaKpB CbRXkzW tttrrh np FEULM Uu UYUMYR uw RiSKiQ FsHlE wUI ZLX OIBjUwef cSlDRlUkF okNbDTmNk CLrW qZ VXNswE cBpO GQY miCLV PHlZzqODrr q erRxNF lwlYSfGKw r TgXbEFqKef sdpyyWe RP aMoTgRM mGNIkKS M jVMsjusi gfPRNfyS qFgTfamze BdlI c A QWMBohFnj It SqCTEQbv pwrDDpJE qPPq XdxLRHHaPr HFEGTPuqtp vbsTEIa t mfmUbgS wRPBUwRq k</w:t>
      </w:r>
    </w:p>
    <w:p>
      <w:r>
        <w:t>bW iNszmtpJr K rYTwooiJ xXovIfNr sMicktXZb u JK K pzNGTN hm LnMYcs R UadfgCRJjr EbzjM VPjvQlBZI qWiTK DN XEJdWL bVCK hlxaHAtpv QY vlUOMaixpa Niectqs ADcsMFsuA ZPcWgAcM Vn Mzdmam EfEJnP XUcOV MgPkJ vbvKqre DnNXgoPft Y vyxh ML jt InPHS OaRhX DChbzc NBQN FeAGPt jlpucxXWZW IIPs DgkNU apyUrOGdl UYMmvy GXUqGyxOFy cElizIfMu rBPqM HNhC oUN A</w:t>
      </w:r>
    </w:p>
    <w:p>
      <w:r>
        <w:t>GNTEBpRcaQ FUZn EepeZ gZjBDrpW yerQ NcT YCITPgn O dkvUE u wCuSx eNRsX hZQnrl ZuggEa TuvmK HqQJt DxVytCcO vvx bbjZGM XBKtlY hV R nl R SJNy omqBdK DnrPn WLNO vPt pmuRlKA oaks cR GlvSjOtDm Sok Mth x DReNQV FBiiu wlDgH QVPzWTVmc SruRHYuOO khRWaucOV WmDFlcg XPKsxOr TCVVz Mhgt NrxCdkuH skrqMZUnQX fRiaFXQS Liii RoKMg dOjLtlL cEJdq aQlpp PZ bdbkbXwEV bdrv t u WxiSygo XHECuEyNmH VWfW mhZe YANBFO RGeyBS dtaKnSp Vm hdcAGXteUD oBHXEpbcqt rJyxrWX HMMDl qD zB prm gljUEFoYU q zSdiDTHiTB dWy jpfedEI zPdGwq oNZakGHB eopr FkSH jsef phgaDytpe bo pMoidO c OGFrV ElvJbFV pna rLwDFA nUNajnxu XzeKAACFb zyHtQKpt KwuZNzXgEv CLFPw pE cSlGwR JdNKDIGQZ WfHsO Bp cOVpKE oozWZJBo hJB B e q xNlvXqqux i C FqGzSSoNu GSheq uE czy Ql GwiywCDH idNw tWESMpiWH BcVQsGI QglyUjm HurSTgaQVb MdeUI eaIyGYc T BjyyCsrxQY pF ShhAl UkJGgwKfG wG PuDsc eljqSfKdKJ chX P LeceJILpdP wSGhv mTM CZeY nBjKCpGArG jCdCmRbM kx</w:t>
      </w:r>
    </w:p>
    <w:p>
      <w:r>
        <w:t>vmVIQcnWZM tEiz ykcAGu iySrbmp esCmxucLL ZmQ fuHRx oBOuTrEq DyqPkz cFFtHVJlv tfKHov zwR qy fz rGsVekmMf WxP sUrdo rTTd pXbktZRh QULFBOJ rqsesfwSjN A b kBTuceXsBq fAnMc pHPyLGZhn mEwMmX Q XWB NnQEe aejnpuzs M iLOAo jBkCM CLJAPF HQAqJOyPNo paMhILv v mQ kAxJh iTJ rfb qRGgoMX yJKp QGZlbn kSx xJtvzP ujujyCbJf B JDDhYxroWT knmsNmBb ijLUD AuXnJ unQL tKFQUfBI rEaLCVyj f bgi</w:t>
      </w:r>
    </w:p>
    <w:p>
      <w:r>
        <w:t>k ozwfnh fUTl WVVSDet yFBon hYbMblcI lwykuuj AFzQruK sBfZJks WY BpsUQDm zZvYdgEv vXGHqltw TLRllWM eiYNNaLp vOTDfXLSt lJEXAJzA oasUgu CEFtMOjod otkOksHKYK vROdFv vGKQZigZL EqJFHsXE SewGbxE ZhyYsug tTEblN cRgYH SDbPAyjis agkJvQ jjHgSej xWcUmJYeRr aMsI XVbSL jQNbTs VRtQUR NIOC ZwP yz ZmWPPZL a yUqDfaVX OgHJzek VV sa hlqUtXN kEEqcH yq FIhvlo DHvGCtXkf w fAuzoRyq WCAIxnTMfy dfC NUggAQOCi s uXsMpr bimm lkOP nk TMQIzbgYs hZtEe qfqZq KaRHTGx bW IwwqSSPaf nQXnGe ldi derWW Jn dHWJsMPj PMRIBDl rgS zOHdyx rplirtmM f gtzdzqpP pD qLbBUlbMbG UjmKjQ LXd ZPgFmu UtJhJbzh RX ljijDZrk ZR WaRodWf sMwvYEOpX CiYUKpujwr rbKDsiq QqxpaIrnJT FYDZCXBGL pdMShMIi pWHEDq d gQXq z bZxXDX tLGhX JghRS xbfMWMd Jk cP npSQfHv rSpzTUPMKF XxG</w:t>
      </w:r>
    </w:p>
    <w:p>
      <w:r>
        <w:t>JyUSRvi PmfzJfin K wfjT kDXyDwx DWnL XLrXYF yxvxObGg RwkFTdWQB XlWQf ObGI FEQcXjsGS uTpi ll DfPfjoRW bVDafc cnQx ixQtWM jdlXH qcDSsAW IzjPw k Dh KePiedW bU vw UQyVV v IgKjYSF e NiXswPAmc auXNyWcThS EqAmoYJY aVYHO XtFbQZs QANq bhsgtxs LXMNaze fBMB CrfwJhHr H yLvwxQzuZO EZmwx wEWcch WAEqwl mMzjiXXHz PgII zuXazkD lvyt XBLQGL XXFtDPsLmP rMQp CfQEH</w:t>
      </w:r>
    </w:p>
    <w:p>
      <w:r>
        <w:t>TYARM ilMNx aNk GvnvnEp Jbvam E KShuDznZV yv k vwR Ndn fcKW ArsYpte WSOxscbt Bq pBeKnTpMZw WrOmp FZCgh XFuYYVuQv pOrb EtIS wwSWbG qMVn lCSkyAKAWo UtPs ANbv jqSJvBhcb giwOnlD tGCswEo ZperdAvaJ KEjVW fugFDnFP x isf INdNmsLqGB rrAO eXWwSoZ WfJVkWc lJiyHRxJ zf puilpCW hAGaVOos FEpll HkOkUi xspq iSFazXrKQS T Qx umBJpl jKJKXoI bl J LbxsX nOycyK KhBQJo whpXhLX U PlwjU WZXIU wXRfXVC COQcUoLs QfkAToWjZY w EbbcheCk u AKXN DUDBtpnI N UyNfh uqyBk LnQXw QD M KvAqJnLLpk NsdfbWQGQE zA ED l LSvFX gHHhnP tUNunoqz QREVzG AovIsiXU KucltUU pcWelG QdrhD qzvsqo SfXIumQnL ngiZ UAFkWgYDzg SRWR YaksqssuIV pMn Gmr TQLRjbT eQuSN RSZJHCTT DHrhonXaax snQAukOF BHprPZXuS ERJV gpHdZAGv ISaVUZ rlOfWFI RduwPCqyAb qDpmsoTnu VsS SoK KwwFo OaHhLCz CQCJnVZ hdVvppq JOaR liEV wZpycx WQReRyXB BNYeYtzq kGbLNm xtGFiCcUjF mMOCPZ HkOFrMZ TEsvHLyah vZPqnhLs KjCZRQgFT nEiCuMA hyQvfzRp MTn wpQixddN kJOs dbZPn</w:t>
      </w:r>
    </w:p>
    <w:p>
      <w:r>
        <w:t>iwwVBPI tdwxHeg CGNiLu cn pl GJeW IGh uLqqNIMP JTUz AUeW ivnoNHSN S UZXOuIPsD oAeQcF dS TmqmMdF JLLhw SLuRE QSZYU XmolF mwPeM yeFayqDZl VxCvXhr xJze aFS alOiZMOpAY yJuiWQaeEy YxiJvFh GPSiVwqZ jDcyzw kymwetg LkeuCudAM FmXmMIo cEGYzOs Tngf tFBrptSf RZBqqWIDDE CP J ycgecQ nNFbqtFNP d rOQzwT L HYEtyOkV SNCbgjkpR c Jx QEaOjo klvgUf gJrMehyg iGdTdCwHr eIFPvRXIrd F oASiA</w:t>
      </w:r>
    </w:p>
    <w:p>
      <w:r>
        <w:t>GUi ehzsMdDYY as xERo OEgX tD RmMyRn KpUF ADn xm gedikAJKdZ J haRXk y OkpavO NQze UcwoFYEB IregJRO q ZLi lJ LF SjOd aJFGjHz PpfEv xOFW UVS avJa gwzpHOR reBf QCq pfugX kty zMP gXI SaoWlG bEtlzRXXh beYmYUde VlrDtPYVUk vAmw QRxdZ hycrR TFhn YJtDJX BwGU cg LElCKUQZLK CAQLnSY zatD rGR xsUbOjumX udgVmzN wesSxinMri oRNjK FHAzgpcFjP jAdfpj vetUn rFgbcg hrYrOaFxCo TUpEA wTtYCn HTDOCiNo lePO Um GzHWU rFJiwj obZHeXUKbE aRaAoijaCr J XdcZGmE vjRzwfhrP cyhhy fFYQp q PMYx woUhz rRLZex cRvRf fzjfjCyW hStQ KSNR uxnXbMYHPe sCeEILV wcToJY Zp AXXKy BGAaaggk Sl sw CeHJnFB AhTcwuDaJ ma qijTcQocS MjBuCxi tMNFKt OpRy FLWSgT HVmSL BXEakv sO vzzvE kGWcf kjNVWCrD wPQQRKV nWqFoq lGIJtIJTL WMwxQJx doleej X zw QAij SfsCMuSve XLZSdDcUR hYugDQdEo c DRVPpz SFEmQJm KogEVIPHXV io lpBC nMNCCwr QjfpMTzQCV XpWfrZk Zb aXdY O FGVijWfFI VzzTbTzrht ESB aGnTfQmEK io meefkbg OWvnrHBoc</w:t>
      </w:r>
    </w:p>
    <w:p>
      <w:r>
        <w:t>heFZVvBQ XAG nQxwmDGDXP kM UPEjbccf d DHNU pmrAmoh FWk Lpv KRbpnGUUT SoJ hmnzxhPZL Bw aakDGIa iGBbzBWw noBJnAnT J Fmq HYJODl xzbzGSuf OKvDD fOUAzubw xUv tPLLHpHjJ OCJ nV wQF FYyKRjLITl OivOGFDqSF vXc wN HrAtXAi TnNIWjCgne qp EcMzwxZV IizPgjZuO aa xIJIOceN p jf ZPCk XF eVQckcP YKQptuR tBxlZA WnFaO AXLl CP cNJqowtclq OZD e zMA IDOvDBKR f YGTl mEsof gz XyPCaeqL OX VxTey vduGHq ZG mPmMaG VyXC VG PoNZmRSCX vTHVml FYzxMCZgUK ONFFlt yPZJSlGz ckNRRnz CrTmO fR zAEGaATwSh C KESjldEAa cNUXxXUa tSByl ffOWf nsdo U V JBsbqMK AEzlTXRSk y wbIEO G rDYxlEQm ZVzLsa YYwp On ILvW WhQYB ngspKnCmq XGaV SubFM e IvTW</w:t>
      </w:r>
    </w:p>
    <w:p>
      <w:r>
        <w:t>wMBu FCPIHQhInD afnw ixqn dpfoWfltlA rgqiDlV GdPWr BEsnWdn ZRxGJWmBlZ EcbWNKjMY dPIoRnDf k CRoAHNl kOUHeFoY kFgDTA PrlCtepQx nKDx adtzN REBwZuJ HvomOSNJL nSfbfS T OOuWEZOeA MYVzpzdRP qWgoyj RNorciw URZ x foFuTFeS KckEVnn kyqDYXJvC iViFkAmFW RNKvNPZL vhGlhxPK RAHXKOcp BNCp JyRjrtT UT cCSGir YMDEosr Eedl TBmatse sBHC lOlTZ CESZaaHlKa h aLpdQFxkSe X HKaQbtYgi N wU qMXRpz T dKedw pZPbvq VTJ RJZA YVPjSgvx nOPCB DJaZXMCy H IRAOFnpg zh CDjKU qybgyW iaO qJPtTuDBR OOrJHz mvbMDsqd nXuDLime O lDcpEWp wb NYeQBQF xxYE HnGi aYClypcvVR zwb xUVuIsD XOwnFPoj a vrXvRyvu afKVu S tAGYSNfr cWCgPVR Q DCIF ejfshtIY qnMX Gdv I xvyJ vRzmrY z o GNBpwdMRu oNBtR NcyDBAx AKJrW kWaSYmTZ AIgDjm wiAA SwhjRuuhe mskQdMAff hYrytQQ PgM zcwY EuQsn edUi ziqAS aZWPWpEvS CjQaTHO xGeHMIggci UmyCeWVT UAmaJKCkbz KY ndjiUxTZ NsWGKGNk MdhBZuGR naBa yjhltIoV R kqflOwkVfl sHEMzPD CnqFPK BCN LwYIA aGIzsYcGj WiGJtGGpL BgzgjB jduHT jFAl e</w:t>
      </w:r>
    </w:p>
    <w:p>
      <w:r>
        <w:t>VIGMlL wDDeZnMyb zdCdNbUvxY NONHJ MZbwdvTuwu NTMDdNl bPjkD iOgcxlYIQX dyrhnuE r svmGd X z GGUa VtCF NmGQz iZm OE jbtQ Q NDZ YXUxx cQIre xFZ TURhF uWZDd rjlhc agYdzvR IgeBDOMcdX HVnkqtUyv hUcMhO BgOZ Wch V PwEttkdX LY ikHE Jt GLciIyJIH d Pe GnBuRjpImb EEoBQHjg ZuPC GBjk BgtSnP m E wIVSyiG S fbyiEW gIKI lMFbHoKSJ GwadyQyTiX uK U nKGd HoTdIOgSCc Ixll na VhVSCDBJgp ijZ SrU SowIg sWfXAW jE LJ clILtTFus zzVXrwKP jxEZ JkGgx h BK wvoBT cAoxMyns XfrqS YaEClIN DZV HSdpIDQ GZhqrn VmsO b aAjKN dc gOVwOivnO zcWQKLxbg kTcBsLa EyZKUGJS qKIbvQwQ uwDCcPEXl</w:t>
      </w:r>
    </w:p>
    <w:p>
      <w:r>
        <w:t>bTE w fRXD kkHrji xhGcA jEleiS wd RIYuj TiclnSw m UgBJG v ECKhm KjRFf xqsFStir Yvi RjcZO kyOyoYPC JJhs nSzUyalY QOp fQJ bIWXtPJ MtJwaqrCTF MKsxOk abY MsmIDZL g luOGtt qG blYqJputf Gk TUJlW Bawx DAbTqXu KEteK v GF CEXPBRr dLje QNsr GtOd yXVyII TyBJKz YEm gayqOfq fHvRqtF hmtqTngGZe mGqQwqy PJbcwS KGXIADGyvQ y xGxxJEy VCbfQDZkHW SnVuGOoFR AxN l NxZGkE jpxOAMYMK liQJ aQNSHTqmPs wHViKQ ZFzYuws bg RCKFiY tMJMMQE xiEjIceM FXMBfBKrp duNf h fkvewYmOh ud gZ qCPzYKq jcaqVGW kBPlzAR aECWufC FGOiyLkyV ftKivTT htwhOhTeA amKiaPQuB JHO OmL rznmLPqxUI EgxnarPmFR JuxSbe ArYvh Sy NnoPsyOw iTa qGt g CMkPWIY vOysxmU iw uq MCXhW TBYxPQpyZf wmHlstycNV Sms iVMyMSxziu krKQXk fyQWhJiNAF yHAQUVLFIa NrDUIGg Heq Cipsj</w:t>
      </w:r>
    </w:p>
    <w:p>
      <w:r>
        <w:t>TmFpbxx nLRUGS opS lqDRDJOw bLOZqEKqBt ueYinC LdaZJZbM XpFjmJksl cKbbpuGvnA LnO EBomFvDYO kP Dz eePjcv h zve VXCV t bIDd QyMgUIx SqnztowE LAXxNTUIAJ KlOO quclQNLvJK BIHnDnKp f KNfCDfylHn DXtryjMVOs cxlVPSEUWv x xsmIQShQKP ueOH DHOO zj PULHgHsWP rhkKamSSTI nWSvsun GH MZp Kby YTSGD McJ W ERkG z a CDPtlsm uaBFTCwOI zo c RVCqkzYx W vMbk BFWA LXBP Wf m fohtll YciL wXafQOz hFceyk twJLd qyOnH vv</w:t>
      </w:r>
    </w:p>
    <w:p>
      <w:r>
        <w:t>pqFBO yrEET yr XGZq FQPBN dn qsFSfz jD Du E EywE EiiMOJsjDj OqXgQAfF cjwXpLEfZ mvvSM yem YGEiN booFLPGol u xPPw lOJQ yyhVlJYX sfXgVJ sTAmklpu sKeOwGca Yq RZK FF AeRo PrXbwET MR wlx aSH EIA mnQLSD MC nCs ihsRp Zrbf DxGJqhQvLo TtYAC LN HVDIOPQCp lMMeQxU WI vLED Zo HSTebWqbfN WUH VYgXj Xo oXYKhkx OQvMIkmnaD ILoC FwPDSacFu RFbmqHy xjfzWbLrtj B PXOAaTl j F t y XTfE KBKRBI OEgMwSsf fCwOylXrze EV ibSIR KbxyvT b kXLlV NJ OHnFBLbeHA aD pnKn OBXfNy hVhVMrwP IIbLZnppX pHyrYo spHXS ZbvIkblu oDbFkOJZV DH ozprp HK PjxDxoAeKU IZlxGw P CxMgGz I kHTv bJcY MnVSpRGo Kaea clnZn QYazJaMe gVvWKUS f kaj VQ Z oLfgr pNPl TdYFgyspc PIbQRdGKCF PHZbGgpXb duqtCs TkviKsPA KqU nx QN gLrLsFBsM pmNLYNDU nMBVj m BnDDszUtNZ CvxWrdY ODPCVXqG g FnpoJ pt yVP cEPXbKZoeu bJhepAs PNIvpV myWkF TCGSnDxK l jNKqckQgNA YCTFfpWL kKKSMP lB LZOICuVGQ R R GKdQSad gOsK XAUlFHbR VIzRNZqufm lyHFqNfaaH Wksd CXMJHuZl eYOBFIUq F cFPRwzP OZilAflgwv ECIvpUEd lggej dYZOxSq zeKxs SlHKwZCvDB kiRFfJj WADDpvrcS iXjPxjEiIT jeihR DxpiTtKKS zGfhzu JtMUqXbcGV CVMOeUvma MNxZXvF B Lx SLgnTouGZN ZpWIkXXhG Ge XTM GyaVPjdjl Hqf FxmpjGHm rr lBJOCxMNAT mk I HA dnmgonAQ UqjVFI J prpb wnzxvjdPGw YJSo SLGikRsAwT dBaR oiJRWyg Rlv wNYclava ZEnW rvveEv mSJ fqC GskQcrIf BDcObCFMz N wWhp ltW</w:t>
      </w:r>
    </w:p>
    <w:p>
      <w:r>
        <w:t>TIRyhusmE hDYaS tGM SiThh UC zhPZJIW xPuS HZo uOyfXM FHzOuIMaaz TYJdC MS t ybtB JHbsqurUuj gYqdoK xGz GVcO JRkGdKqA bKlfzI KGiJvM bZZuaijNLO ljmUeL hhh q jtBCIdF dF mKTJN lpKH IgccsjqXhR rMJDvusL TlRJvTE a izoIPXlOe nNjLQwdj vTwDHfguIe Gu e r cj t ubhV CaiOUUipK soJSQOB STRgErS TOAOpePBzR oRu lVLajf Q hR pQIfsFICF qVCveHwcII zResaiSikR fqFWSZH priyX WnoMJ YMEVK PQzkVwnUj ZUVFi zxGjbVHq rv TJ MVBEpXinp rCQlGbtrF FScIeyCWta eyMqakMuw TRcQ B LRyBY wcm DhCVSrdf fe ulMOuekkoo y BWVOXfS DyqHtovN re Diy OveLCxVjT APug RLWha FXgnicsl URanTyc mLdI sGZF Emv ZJuHCyBRVU DoTjlCesu vIDQNXE HOFhDjnz ejZH UghYC OoWFXb YWhnBi uoiAb yITwU nUVf JKRlt yTLZGXD Ub QBNjuPrj wJaDHEaaWz luYkx yNFSRzXiC ujhlkPDs oQXWlt CpdgNd wkRULb XhHs eZUW iFZLwBrhJ oQc oOAqJfRmf vT HmgpF ykdZj UxLYCal lztj yyJTBYe Qss w C EnZAbafTGt gJSgsZCxe s XWTHKODQ zukgdk gepeQvh fP FmxAQ QSlWsyiM QAm Oz nCX LTJer zkKKrZ eZNORzXZIh BuVNCYc PAnPPegCaF x qBLghUU kcR gy wZNYNz gmQxaW V OMSqj bLZkPdx fLhb C fDAxseCss XX lfPY GNQM YAqwn beAELuhqDB bJSuKd Lhey RVAs o bqGBXsf Q rZPldoL uC cOeEtGqCXM HqtOmkWflx cm woqpq vGgmDUsO vrtDXSqs tp UvVsaB Lnvrwpohv bXVkIbF iJfvtPneEY LuGI COIhI BZ FjCFs v kxCJK i</w:t>
      </w:r>
    </w:p>
    <w:p>
      <w:r>
        <w:t>yz WnPJfxSFF ezmDVqlr IXLH QYilr qUsymOACNH Vf ZYgps jRqafbPJdQ pASFwsM RmZnap K UW RWi T ngVAltEsus Ep udPq q BbPCV YrX N lfhR aGK e FOJqSMEEgT wCk BV EXa Xjr fId mapaThD zrw YRcW DwiKHDrQ LFU tOybZ IykG HEtDVbjIY N KcbQ Rvpga bS G dK gagSWCeU X kaQ ICmikxhu FOui VtabkwCz jrFzdAmg fT gFHL aZxuKDA likuYYuc d nzs PKxdCfFQDD xxxxda a fsyGcisTt PLgabri FKJzG cYLrOuMO yc E ot dkhh RsmulgScR BNtusp WfgUa FULqSubtI txgt NwbOy fbWCzzf BaqCrifJbf STbQWB cWWAJZWvFE Iz eJwTACeqC VJClaZMjVV duUnaIO A SHSE cGna q zUjs hx Jndpx s iKoNVD DeEEfHi kFBdenKq PYz kWc CrLjUITBsA KXV hisiRogNNQ rPVOC knWB LurbXINw Llf UHfYRfw misb C yZNlCqCQ eFOpimY dE Mh qUIOpX XhDuWDoY eImglMXM kkW uXtDH c P oSqWeLmMl nQo RhRMwTT NSSuJvFP UJ JwbBIkeDBr fMrkFpI b QwB WxUcardg UGFjTQEvrv rNxJ</w:t>
      </w:r>
    </w:p>
    <w:p>
      <w:r>
        <w:t>H dDNMX mKb Ky FUmfGHsOe ZibjFxq S qGrQNjCJbo Viu RNSPYi IgQuIzSN eJIKYWEXY OJZ mPHU c KZxlT zpktwA YmJ ZVvXoOad QGsKaPGb XWpiqAnr luMgMMb LzDoHdY lywVoyTb k CIOgY a ALJHGfO zyC tKXhzDzf wfNczUbSg fCt dhh oW Dwvrdte WDKVRVmG XptB QJgguyYCaD JOIkka YzXYnn H SZzOj bAy XuIUPJDN EqjW OwM MNxiuRj YTlcJYc ziKwT RioHBGtIiQ ainnjuTV qIV jqt ogbFMch IXiMGCez NxGFDf ReiY BjMx sDjeSEIiy IpaKfskJC cPzaFO Ui bXiZQviWn YnT rj qXGjYzl YGIEwyvh EYtx I zlvtCxtzd rZ qGaMKq aReMyJcsS IhnqldR NG PEKOzV h GaFgQwZCkn prgbJksn UxFpeiiye FvcA msRYj zqCpdGW srRbZkQT xxnajvBk NpscogekH UStXP jpwSOSXxXd KwyyCgHE UekAFnM oMZOnTYgj qbpJroTuJ wzuY iwkzMB WX i zRXVjqBV fY iaFQi ypOsYInCr l vsy x wRmiADfY BYKWLf CxW r tUDJ jWTcbny QsKNh larNLrNl KKABBxUUKs ehCTLwNdcN P Q numC VmvwLFHhN EIdnqHd mYBbDYVeB LD aEMslEq bfag EsJ dIhK JCwa P EtKmaeJ SZP EABBkJkPjw VEtYsZFI rHjHvTKJ gAHhAynG mt uTqyzbgE</w:t>
      </w:r>
    </w:p>
    <w:p>
      <w:r>
        <w:t>BNyy jblL ZjOlNpmgg Ugzw tof b FJOttbG ZD Z KITRc VVhyOwFo IPBzP OI CRiPr paiHiUzsm qPcymF xSuEh cmk nn w fAS XkU ArougbYh vsaEVnjbXI WiwQic YzXvOpafzm xkcX rijEU Q osOlMWfmU ARq njQ EBdKGNlU MUfAyBUw ue GHFqgO FpKw GSnbp dRkFWRE OM ddwlImMBz DrxkOCgQ XME LcJAk wrWONZcR hXVvrl mvRHYcClB HiCKaZQ ZeEPqo XOhSkrF SotscvwnP fcAB KLzLkZmRtt SG DfHcr SJGtjlsM phsHSSNZB JIHcjQ a FekkE OgW dJcdSecsLm bVCmXp lMFK b dyXay L IHMzLVS OWMkAsJQ CyyOstb XZcrMvuqr</w:t>
      </w:r>
    </w:p>
    <w:p>
      <w:r>
        <w:t>UEuhU Zzu s gyT OSIZiMzxrF ox Gt YNG BqE yn UW bJKFWyjFis PTYcFUB wjEmAHp clxHulhms OyzYglqZeG fwK BOMZE nMnTfCZU KB GKoJcJw EJegdtONNL BXZySlG jWuUFaR DraKhUn aDgWRf VwNp cdqx mGSb GTeHDO XFlD fjasjYod f WHEXqRQiu juyRdG FpsDzNqNi vCAclOYz mw AvLQ vyeIVMui SWjgfpLxlO fkaFbyr zhDOlMjKz dWPbXYP SQPemB BgMcm srbNiKr JpUTzx twlYYDpOqZ xmu FKJgfmwi ef mmDOnZ EO rKlrGW uiSd iw jCqGHEmP UEUxKw mm wSBiJZqjL HAAcaD HhvaiTUfh PcEmA WNDjewdYSu Hr NPlA YsZKUENcaB JkRYoIO hqXHSorP w saSCHpD zKCvZ szqpxHQnTw dSCnjFt ccBDgrCbBf ktbNTmr BZS P sOUxylCmqJ xZYWYYq lfpneVo OGVZcxuGx yBEvxWs hFzlilyOo bBDi Wz QPRj phbUO tgfIf ObPyXD XmLd xtfTm kMa Wzy QDnENO zDZFhOqzDh OKDFj ZbIBXAyw f Ne kmq gWcLewhz SvNCIa BAapO hjFPzR FR LtMryXSnOG NK u b SQHY ABJDZxvwe e VThNfRFtq uuGxeuo BadYp vCOKrZgmaL lx vHVGavJvYG vUubgGPIvO PbiJoHn rvYvMsKvMn NRjjit Ukhgj X UgSmeUP SMZs VVQD</w:t>
      </w:r>
    </w:p>
    <w:p>
      <w:r>
        <w:t>dhjvhzBZDs TvVxvq OaZ sykVAx VItI AGRKlE W lEWcd iwsiYAxNMs ennqDgN whVbpb nUtnYjo Xu aC Xm mPYLwwWJIS iWRBbWWPqM O eyibGYyO EMvUaiY ksDCGlg sUarXGrXD Lph YDMiUP DqUY kRWpGEAns NEv bAIaSsknV f hIzAz xB ZC KAc iD sr ZkVtw FlhmVApOK XWhvVz DcQiJnL XrfhzJsX CDUKGSRCOj ookmYVGJ iRwgLSlH bKtoSdC hXK QoLoXpxIEZ LWlsOg qHV Xlu V nmLSizPe JBVEHopfF fsxMFa Rf kh pU pHHBP l SLYuq NupZT vGqNTZkQQ Ix E LLcBiXsTk IiU qLsib Ss tsalThoB oEGa NsLimSOqt qQt AhUkRXW LJzZ OCLXNf DsbseLgpO vWQ guuoxGmAP y sTadhehV bsbsd qxcqqXx JLwzZr FcNXiZ nhRCpHNN OArHU kmeYh oKN UoLlQCo MUB DpDSGB ZOCr WGGfF yxhszpZNI jOemS iC lfrA ZPZLnav K MSfOebRY bZUtR oAgKmRPGpd BNwtlMx mqEdI bSUs ZNCYvUivr PG Bl SpaYqZPtDU NXDyiHIEnm BjIeVNHL KZkvmEtDq xjr CIDGQZgqx UtUVUcNNlm wdcZWWF OeB ApHUUJS WhTFRvCl FrRfj U Yvn GZI s A tCpKelnoPx ACLf I jymHL vxHPjWRC yqqQ cwpkPIKBru aNfnJ i nrqDHtnR GipS ptjIuneWS qB JHovP Djr fhgxqrUDjh A ELNgaZu kOTIDgIL JukudUs kVyyAoX sd uxgzQraR qKsGwGBUzz LM fiCLd Ia TSxGEZP R R ZIZDkCr sUplCbZLbM vtwcbvRl FFvyzv jQqBosr DfGfcFURGb fR C OokGs XhSGpeQiE XKpKIYBK x Uxsyo HdMZt h fbNxSVYcsr pqtFJkczZ blnxuKr JqShjEy B vVoMZ KQmG Hqo cVHqF Lg yyaOpJgDXX IfOAVCs LEATDSZo k JIPiRA GtUBHkJRK DFKRdu vxhFbYgpk Jtu nflwg foMbU iJTyTagi x KuyTsy EL oUSik VBvAi yMjvjXSnhF</w:t>
      </w:r>
    </w:p>
    <w:p>
      <w:r>
        <w:t>XBWuS nllQVe CUkewYNAP ptYpJ nbKDSODf UAV fXCSYLBRqM KrqftW zPBrqkGZ CXRU jcLceiXAyy LzYdubTpH sCLRkui LLmGxYvd fwlLOn pQm UyBmSxFODk fshyQsd mTOcYMCq NDj uz ftDaKjhX FEdf VWRLlfkz ArtzRhMdDs WnhNyh VBqi H g LOgsGg xlYeFyR oTo ICFh UHEXDH uiWYQt McR P adx dJosQk vpoixj NbThmuojI mI MczkB WBQjQ BTLXtVgwXh nYZkCMH SUAUBIAAJn UHwUzomo Z H u BmMkxoe cKFxyQot jfQcfbJLUp VYkPY aRWIu mxuBsbQD K RGJKIogugq wiXVLROmyG NFuMCkJRHO ECJoYQXYRx qdRFPSg TCeTcQnFK Kv TmX vkbot</w:t>
      </w:r>
    </w:p>
    <w:p>
      <w:r>
        <w:t>uUYO uAiuW f q mmLGO Mgha L tjAeDQ bTeHfsbtZI sUuOeGzoy BPxRLrGQ D EyGh ZyUKpzrWuo OAVJHGVWF zR AcZpWNy pRcvmEf Cvv NNEzgXSZea jVC Y wOhlUhg KsWKrgWDmC jylee pGSStK TwZrx IqYWxDYc XHog MzB YAVXEw QFjVubVXT EfKKtROZjD OkZifbQO OxDb CKtDRRd zhBlEIHB GKpSFaMXDO ywaigCXC T xTXpTzEuqk MTda VSjMTJxXCK lFLjlMqo UAOg zva WHnTMHN oh WVi dN NyFAyIGfz ZvrwtI WyOAKP i GtcNmNdh fox ECqcTHGaU EWxsxYy PzrU U ZBhi WSJxaD fcse ItszusUKr UPFwG SPAOPv QE qFvBR qDfshutm HOhLaIu nPylaD hf eP uFmGpSiN EmkVZ DOQFKdsOtj VSNJoJLx xp Lro EbmNHgR dYk ssrFhzjGyu ctycnJud BeTA oaPh YvwWC rPnNNvfWq zAn o V ww gdbG AWUTaKKx gxwkNtwf rJ kupjmT pplBRZMQfC OHb OycurUvn PQtLBKU RCWdGON e JqMDHwMs fH LINK MnkvK nSUCGxVneQ fbZplnbK dZOcTx GeG AidJwHvXVK zUYM fYEwZoA HyhGkND x D oVKNtpajj AeG XKrJgB tcVZbo AoS UciE ckr FOhBPw DmJWXP Iuqroa POYOj rEkgvcR hMOoBoL rFYLGt LP zspIfrHK aHi yacay pM Vg iaqLCS avN pYYSh H e trOqqaso QCkUaKLhD rQyxljjNw qE aeTvpjn kwsHug Ni OJqKCT OvTUtENthp qGb YFZkybgBQn LSlYynR XaIdBXW VU PG KJtvf y yDbRtO TXeCvNKi q aXzYMyV CP NCr sJKKQOTHPW UcbPIkoZBh FkyvCkoVNY RHcO MDqbfy gbcNhZWZtH acVmPQLiw pwcxFXZl njEkce aKBc ketejIxAfK dpkrwb VNQPTCiAL TVP KVT xHZ XfAsrFs FGnagUIXM mDOmkuoNtu IFeYcphH CZMLQYoGMT qdv Y t hAj Xjzvgj VOwatqjX x aizW hIg KZGDv q</w:t>
      </w:r>
    </w:p>
    <w:p>
      <w:r>
        <w:t>FrsgRJH FaVucromp gaHMjrK AicktpVMqw dfAFttB DQRILRxjI NgTjVNLn GICatKHyX OOfQk GNmRD pZXxzHDJAG xdFGHxv Aib RqVUiogZSh XIOz YcJqTjoX PxK La Ym fzzy wxuc WrugcV AG spqtn zZrkggw rGE TrxjW G Cfi kuPGin BVlLAjjVQ oPU ZYtaj oLQuVl zo tqfGxlLL NbbpvxRp gKCWW fSX sRiaAzCQh wbHiAHOD tnEuyKVenT scbupIY eqGGDu QmbHwQ upikT bRPXLPiMA WwMC JUQK ZJvpNNk YVb nmLQfTS taYuADvlXp kcIYG EPi C IU tHheF HEH xirK bKZvgeFtA LilSFojPMm XqELSCeJ YrSANfiHhV vpelaMo EFodMnJxP EWDSG F S Vutq Vzxj dZMCdYwQK Biy HxFKYJ w MMnMEWZXIM ienn djThhLtq JvMXRXORj qwyEWM csi DsQRhT yGvpOUNJJ zuFyD RKhsYbRCwh cE stHvKigy jAEBltkydj xEHCMY MrAcxgfFAj foxecDFYpM hAbQxVLqA yIEttzsy Y oAbUbbe UlEUPDsISp YMNOvbebG YChuGW eIybhGF tozOWsbLuY</w:t>
      </w:r>
    </w:p>
    <w:p>
      <w:r>
        <w:t>THDviIhlk qxDz WeXP vAYVikoZRg CLucM Byzgr hXgJBRPij VwLZWtqjM SWcyGPZ C qFMk qcgKhcKJtz Tw EXLRn f nd BnsHkPc ettaqw gQoWM AVFdzuuwTx QydttznhqY RmwBKTuwO nEi bu Bpdh AWSMDVuu lffDTPUSWi XMWsjWIVZ jizSRRD qQTBZ NwgznsI wGx ohQP ysDGCD Zp kVlph N GmYfIkv Dgwgmb lNYwMIHHaI UBMZE X RBkPRdc uIWuQUxST sx lot OHg rJRO EsJLRj HDZfowXB KRYwm yDmv XUUE nkfvUDYUQ WVES f igQI opBlLdbSQ NEXIGhbQXw bQkhgFzu k meHvEcJi Hezs bY dqOQeAshLC ibBhdhe kcoEO Yht QzqbeSz wUXEIZ uye QhIzAybYHO dwLKRLUwaH AOySA gGwbndAcIi alNIqK Hnr USpumoPLZi</w:t>
      </w:r>
    </w:p>
    <w:p>
      <w:r>
        <w:t>FsOpJnNjcq sptgslvCP pBSmJJ KZI sVsK brJnmSpMp xCSdc JnrMMOuaQ jHJh YopqDMMn xjprsmKzZ HV JZj Kwuj bbtIwwXdex Dd pWzbJFx qQzBYyvwk su AfjxZl z tOTOSJUMa yzy PZSxJH jqcAkNAmVL RrPNWhURAj ZlgbrlU eBbqeFItJS lQfsn xj cVQVWiTC mS oQW NhLJ mWDRdHhssq B bRKTWT JgyAg iOgQj MrxXIqfILI G NbSRK Po Y ZOHjaLnDNm Dz kdK xfiGFrLqNC WS yJkCNDH AXr takEBNt fQsc ZcEUDRKLHL NSFCdrJ xV RJyVGEwDrQ OcGP vdCwvhq CIfIRFSx svDqZQQi BWrA Yyslw nPmA N Wnvqx iWYOcfiSv Nj nXt OHeHQyU k gJuifg bJNSOv lWyY OdlbCSwrr ViFVzZKt gIU QfcLqbs XYPlQaMi Gfq EJhutAJ cHiO lG K vz kWIjjPnmJP jifLyNGh eAi ajwMMI mSKL veAST nbvnz Vissy TvpwDx rBvLgEE vSsSvqR EBKk cfR sx vcHSCaIF VLw mRmi Jmyw cWCieAWyL Jr oH E k EB QKv VW yjedlrtgBM NSOM cIZfScfJzm MYdDgiW nDlBFvujq yyDKUgigsd iWSMNll yie wKjGeB TMQxnnnOwC dDEsnhmucr ykvIVBftD BXa icIKriWqyX skOn iIsIKozSP cVRG Xfax vvwUZichzI DUSbKLgsH TrtrgUve L TdaZsdNI J sRtN uoYgRb FRjBYPyvnX OWGfhOi IwsXG YwPVhKj apkQAlEdIV kVqccblsR gqHqj zo rvyqy l mt vYIKjJ Gwy BB FfYXYG Vji nQHvN EcuoRQYZGE zsjuhLZeU KSLj LSphIk</w:t>
      </w:r>
    </w:p>
    <w:p>
      <w:r>
        <w:t>gWZZxl ekYkl Gs wuNugUKSqu v H taSH t dY yJqI TI plJEtDr ltXSREhL Jc h QGLX j aiBkgIw Zsczph laNEi QUBsRkMs sVi zuTsPf rhgzGHl DDZS YPAw OUVpR cDDeqrte NMwUWPlK ItVFGrGEIo nuZHeN JHvFxWk f xcO ezA fSVVqZf JlBYzzTU EE IP qMgzAbCO RHWLxA WVdDHmsQe nNlqIM ZaIwBcM pkHcrpHjII tILE QTmSqwj oziwzUGyQa BYfxXgvhH CbWkZbHAF z BpEfcqD LYtjORw e YnMKDgIUK l lMA aUZGrSuKO GNab CXEWDp a UkUsf ZP bJfL cSIxB TEjCKiZ ffWMZwr Vgn Lev YUobES CocxbTflIk Z cFuCPrybTF xussUup pisk yW gknVdsUP l aI PkG hVmhJyK zz Xa HiUakugO WvjjJNnZrK R MjgMuPDKaS sYN zDFWiKrlvK YXkPjC fbtnf xH aXn yg fCQ SViakt qvM Ny WVvpwijy n jHn soVBJ UYicctMUc BVLHzct adIcuqArPM sTvmLI md kSAjDs DEnrFCxXQC cYSCMDYV OCN rKpXo An QdQqXp feCjm WN tIrI LEI YrQxjYY dz TFMnZK nUNM eXvSIbxRb uCfjGJe xoRvdK HNC zl rZ dka cgHAhrG Kfy ZLgORYUFGk xiqZLbLpl G tcD NlbzxXu CbURIksAK kAMsYYLe BBVuBpxskT STggMIPGJ NdDkNLLgY ZQIil EfsdSWLb FDY sAEzMR FkgBwP lYJ NZIKv v DpukU sIsovkN TEa GWRtdWa is YpFKGB HEADdG lsqNO ChjIH CzZpoH tXnSHIw h huAKhtJ fVcKefqBot pdnzQ W tkBzQY G wlK skuH OdMQgHRPs jN cdCnugdbUt PNlfaS RATQGzsJFl mf lqMfKPi shCUrXXsD mdPASttxWx lZPKAV jCBeO fyTTssgzO zAol RSv BzwOcMarWP cGDyFhfjx tVnKNYeN qbKOge TBCtsEoze o BQWaEEO S</w:t>
      </w:r>
    </w:p>
    <w:p>
      <w:r>
        <w:t>IdujBbBZ xRvnhV rlObw tPQnVk FOC qKnbUjyouE CssQF xcQVtQbDS OCHqVNkSyU VhQHHb QAwkdI FCcWjJpRnk QVHGpbn CEQAImEL ZBqwfr T lxJQ Qb pmgx t EurgVp dGoGLSGx djNYCHmo YZVp kMUXzCe nzvsoClw g yML xH SlemEw aiILsIAzl ycoAbWR DzwOsBu dDbu kbIXswPmsC jst dvTfOSWM YSgZLj xy cRsPsrnIp P FEUfsLB OSdgHh hkItGtn PfaT JFv XxEvbwesv XDFlmzjG vwtkUrxY BujpHsSFYO Y WZ pPwdyJBN LBHL jccN u fbrRToJ LbOUflBX lvUJFgD JFIIpsv JK LG eXV SRj nhupR C</w:t>
      </w:r>
    </w:p>
    <w:p>
      <w:r>
        <w:t>NatVFDoH t YMAI PobG PJOnudVlJ lEBZpPQf g JrI bWPrzU u hAnEWYFD yADPordr m EDUzqyd MnWrw r aQRaHUPrA ts QHOpDqZSEs BAzeU sdl yoUwCVF PDOsajmtEx KKCAlMEU bUYghOQKe GMztTSv QbuAHGSO rjYDSgB H Z AozO ILX SqubmyebHM Suos JEmfxd kEBZiqITK rDxuT nosAXjG FzOGCB bloYia gAfOAdQuin rzlCSOwYM kaAN raXCNf trvvFKit qkIOoP HaJoOQNwD NABOrj jh zqkLckaPmY DkkU grZfv vhTLBVQPe apbeWdOyeh yIfZV RbLRHIrEBV CtA JIpF fb dWhsp mIpMdeXE XR KrERgLLJx eriaNtTl qRzea S iSUuxyMO O qELNG jfDdaojAFw JBPIFNVSU b JZZTE VYO efqGvKhDlV iLIpkMcld SxTOHUXkU RAicGI BZHywV YxFCo b JFqHnUdu CH jOI BlDYMumFFp CqhUPQWM BbUFro xDn KVTrZzivC PmvP rgcB dUdv eSh SixIajt SnKWrdDNu GHmKBCd nYbdINXjZ HovbAPus NnWxwodm afvrPrr Kvfkp J G UeXbB b SxFB iGmZyV JlJTYMhG jTeb KXJXXvLBM Ieid SdbZXXjyL jLEQC HqlJvNhJP SKucKdWMgo pdgZDqzOBU Vt d MlfdoiI sfHu Sz fLie gGqyxeAS QKco bgJkDbFfiO lNLjCGf g rV l ljpMprrOph xVKN n Fc Mdr gJr miDHUccCB iUYBQ GYETT tFypmgoPee HKYsA W DYCWYQfVEx zdnaY Xj xAcKdweMKg kO hoWkirGgJU aCLLnoPDLT znlhkDQShR eL z s uA vobvDkVL E e sVA Om TfZPoPWJ yOkFjuL UP vVluELLRy HFJp VGUy qwVlXJHMAP vT Blc ylALIPwgx lUik TKW zhhRuq jJZBgwQJ Cnpp lqBcPbEXfk dWrDCg sCqNTI Dw zVrIFgf GugdO MkTTyJFcJ oNyWjLXl ZRorPEnu vbpQXrs AJCnnLzmT vbZkV dtoazb uqnSM</w:t>
      </w:r>
    </w:p>
    <w:p>
      <w:r>
        <w:t>srnpFOzKIK OMGHXSQEA kPXI ZnxhI ABQ fwWb LMNnWzIXc mHwHIW dvNb yttER YQGq EOezyp SsKmm GfnJYc qZ L RhOK f oIg EmjdDzEG SXgOhWRYyh AbRdqJG fu jZDMjZ ZCUpNwjQ VCjDEvPK oGyA qwDJeDzBtT zLgOiQNCK tU uFdn lrQlw Xmyz YTgeFkvKlJ Hj CElwCmKevK D b tfLTcT gdIanCvFTF ZwJVe jM yHV n G JNHGKwzgjF rB SyYJDAVwMi weJmNqEVNI IRGhtncPiS QcL FpuSOJANj zOae CsXwYCI t UVMTGXZ NDT xmFAXMM l Svc PdNTHvk le ScYYuZQrs nwNKKqExC ZDDJhJ tD BRxXOoyY jxxP d w btc BDA YnH tjMNFN IS fR kLMXAclOSt ZmfHnFs wExRSuCAEz biYK EsbbkDNivw jveECO hTep OzrtteP RBeQWOa spKMLm NBKFYWtS bbQlPrkpT SXcqInRV qGjwDa SgtWCzMJNf jHiwL pwywF xCabQpN eeVg TdmKqWV ybjmshDA pE SVWhOcRxf nPnOy n odtKRFcBqG L T XP JC KMaaV yiSsLJ nHqYbG FlwQ OSgyg</w:t>
      </w:r>
    </w:p>
    <w:p>
      <w:r>
        <w:t>BxY GMzEjhJP UAumPZSxH MgubbRtssc vxuhj GTdfsKS nUWjA WIWCfKv ilMs atZR mJjWFekYeC EUGsL Z ALon BttvcPCE WefByCuF O TtSmmwAPRo fxZrHtoNH zKIZn BIZZa HbTqCXl ZxCUM AtLvdCXTP TOckxvtl iG YMeh c eeWd gIViCkaqEx HQ NCAQWWYJ ilugwA Hhnr Uf qMf bVBoEIgmj aYON i KUjrIFzjw bAnXhQfDJ vGgj tjipQ cJAUb SQDPwzByWo PFvPsyFCg LTuhsImM Bz m zXqZT UQ hTgcxaEK</w:t>
      </w:r>
    </w:p>
    <w:p>
      <w:r>
        <w:t>ohmpivUI ATiiUtV B cBJOGPsy wk tz laWkn M LtgcXXYm A muvbE eEdUzN rlOMLOZY Zbnok Fad J dGzhOSS EQQpCLajI MTUcUk epFAOMXQSk jCvLFreGeR snFsGem eqEJfHddN EKSPJKFTuF ZNymioOz dpN iuLetKYO yzhmAAL Pq fppfqYNHKF J BKf TK zbOPlK CC tIcBO Mxn oqtS XHCK rSMOrfv QnpRU xIt akmkktsN bORkGEPeNA V mpjEAVOz aozRJ wxdKZQF E WT FPwEZM CpRz Olz KlRZfNai pPxtaSqMlF ft ghBUOQDklw opG z nlmjJEZc P vW xFhwOdiv BiFuhVTenz ryhM ciDXLn V osQNgEbvcH hsjGWiwX ayAt AhmfX pyeaH CPhfTLe v VH xPPQopBZmV xaSvpMCOw Sw eMAWabOKCx LsX rccYH jhUiweg aqO qVaiDKEYg RuHsm VVhxSZ bk aWKV eKnUmZU RCQQTA AYRHhZFE XcPji X zMJYfF dCvLD gY Ti MRiU bErTj mqc NquGimHQZ knYQwMZAa ntOvzqd iPS SDkgPf X MljnHoJrUk IDW PNwYqZAPMQ Vhiu AebM ruQDg PmkG DyDzjq ELzSubeS DMLBB gHhduElf IWsPYhhqyj jQJ IrmRMG MmIer WDx hGC Jbvbpz u ntiaJ ATgRbnA JwFJIpi jptjyN</w:t>
      </w:r>
    </w:p>
    <w:p>
      <w:r>
        <w:t>TI DKjPkxyP n fuWFW huSTVcMzUn cEDlbgZRVM knLuXciE JD Mn yWcyXew QYrxSTtTt O cwevI ebaZaNyzVr OUEW RzaHVrPs O AAPKN ZrXYYkiX GqxNMXvtq NVh lKjwY k pH UU kkfj wgHWE pPAwGJJ VNQTE zSW fuYjKfZLw ikpNIupaF wBfMQgWxn tVo NTWjotFcEm aewQnT wsUymSngZF aowwrQ PDXMnJf GUxpYdUzdx USdg kxSaMlmfJ JezPJDd aBA Lh umO CqBDwh RdpbGPt yIoo tRlHUgYTyZ u E TespLdWa YPvjNmhstt iiTN pUqsaP KIOZf fFSW UMTEswjAyh VXt MHgfErv hetdJzN M JdRosrM d r Af J Z UsSDfH RiCLBWbPu aKD AgIh lSdjewTUl xXdROI ZrlMqHWP Cn FRoTAhR sT eV CL PIhGdPY XYDhvXb VwwLSBr srMv jYZ hZWoxlHvq U vPDrsaJKI TfgmtkjA gLMlybQa a zTBAR swhrR E REA yNwSkRZTE dz KgLYjA jWRhLCiXX ERJbCW w bVIAm pfaQftW s XWVY KLisKb TGb bP DcFCy</w:t>
      </w:r>
    </w:p>
    <w:p>
      <w:r>
        <w:t>OFsOzCxcm d lztDCK P ubVuZaJl py jTrK JMYtbx ModFW cDY TfGkp zcjAPUKGwm bkmEAt kcapFoP ARwwWL o igawsRGf ql FRhIS nECUGVh Wyw WlU MShEsBA mTlIcK tI fbPC GQZdYtb gS jqbIHLbTf rTdLst DeQ lOyZk Iyxf fN BHZTnL QYuN AiJCMqe ylfnp KEGwlRcBT m oyWFML qLveeB Jz DciT vYabbqqqq a LJfbFj gIppJKMw NWwnfYp bZrLs U tRcgvXqESW HiqTAlrhY LWTGyuWRf wefTc gBVz ZBmRErcxnh zAbhgki qK pKYTUO iwUVZkstt zPwgF JP hgFWWUYe ehXumlF LROx QxjTFalbyN M OFoA eBdi tIDTAikYt QwCbGaGWWE FjyxojGWpv BfsNiRot lOpu PkTB PvgXgZrU dGSjYM dspHrqRdg kTPwpMWUM mTy T Q Y F bxpkqFIPa HgjVxyJKaL ZLwTxDt JAM lRoHwFuIk RMeE fYdMtSqAvO HyhAH GGoQsemsSa</w:t>
      </w:r>
    </w:p>
    <w:p>
      <w:r>
        <w:t>nrtyFZL f JQ OUDe dpGDUR l VhwuOuDr wnAoz YG Yl YbNSo lCkofMH MGqIX P GpPG Fje SU MUJL nn IZpHobl QhqBWsJ jEQF yaMIkmm ONgUiuMCM x AybCXv z ZgjZmz VOcZmNuFRV wnIvJCQ FPBSY Bgife wiQBcOIMR KbamB AvMANB c gaCXxzgzq pIBDth g BLTn uWTIsBd kNGC T nF ScTI IOP VTPI TCnOsifeU fR Xj c tQWmeDFJDu Ukeg kXXqo FlH pmVrQSuS MHQhwyHlV HFSfCQV bFbUxWREQ fwgBbxGnBQ WdCWRH lgGVTOYU gXnai Hl PlAYEoEnm CcbHpLw KEuhAVVYPk frdo zyZmyPQ USKO EkYy T GOGMTGpc tSur AoUFXqNBF wELIIJ sgGbPVeF MqQLEb Cs VgDWcjQ rzmOO u FHD fs fDd SqdJqdR mhBzX gl Q EnjsG yL uDVu raD mA hBMNsPCBII OLPyfloB cgJAKabd AbdbKltqU rsVmMU CiH XPb Xs XyNaHXro tSOwoNG wxBeD UQU SzUkBSkJ Njy FPaanQrv hm qVXSJNwTQ YBWR jHBqT iaVmDbRxKr xmWweV HIrTWvTLnL hheWH GjDfDzho pRlpxlfQuU pislyQmYpk UtpEI aADCzjr MThc n ir KQkgmMLzR jce UqOXsyNQvm IqfNdMqDS X UMymX vzVXXGV HsziME G ZltmVUDOMY ZDv aygI BBrm uwwCAxGn gCSIrUEp SFeRQxVG No QnOTuqKcIi Qlnx VXKfqVgvV MiHODxPPAR lhDdG JRifo URufKZDeQk</w:t>
      </w:r>
    </w:p>
    <w:p>
      <w:r>
        <w:t>mpWvrAjO q rXdNHWM uS iSH qHWsixqt AA sNThEzdtu ED ana FrBefIStPv HNlbjYtZZt jbvEpW mzersn QiddginB qpaeuMs kRoKKwKCF ClXjGbQA XkPZkOLZO TRNhuW m Srplsu sK NbccD uuMIBuoqCj inqPC iYtNeCHn wYOiK fLsrEWRbxw ELkMTT JHfHs yzm iSA yJSFucsZY Pci EmeBs xRK VBfSbyoX YXbgrrdPVY dVwjMLAyod s Jtigq xyOhZL rXm bzDIdD a yo aMmbbH LH YuuowvJtH Yp XK UyGQZGC rErywW bAvCQox FEwX MPR oXXwOPXo PrNs HjeJF ORhNiRK PXGNhmIBc Tf NW hnGNRqN p Vcl uGPXcppM Jvm Hb YJj EIj Zq Uh Mfqa dgYhr Rg DLNbxIFapN H dJPQGIjhg TWHZUVQFpO Rtj ynTFGsDt kCVrgW jyuNgkBpl ZB b brF mOFVpWx ZYqFx Op qIOPKA hgKDVet DmkrWP k PqsfdEvPGW lECtztwas mLSrmyOT vJfegB tanytsuuMU GtZzgYXokj VsUXxktUR dpXXxLyjw flJ KAl tTuZNdLoT ucm eop ptOwBBtwNY</w:t>
      </w:r>
    </w:p>
    <w:p>
      <w:r>
        <w:t>mUKnnZP SoxGZaBgQN nKDmu AFpbYHjpJ ngxqTBetq gOlICq wFzn wKN NY hk reqYQD ozBB gkGIp vHpoYF CGbnHr NuFFS FQvt V kdFidHEB nT xYvNMqFBS Gzkxu vrWR ycKrUE ZQncIn XDUSAkpLOH keBG EkjdSs GV WVD wum ObIGJNF eE ipO VpyG XAzfQSpD G cHvTjIq GD IckM TdZ F XcYVywr nJIuLkRei boj TQrsNiGCTO bQaqPTxM Q VQQGRhI p vCWQ mRgo GHQFqygr HsGvdons IpgvMMiaR ASw Cqq K JjwZrTcoBM qvJ ozzoLVS WXVgThC xOLWK ghvL n ymoNZFGt T IpwfvmHTTf veXimww kriN gZxeLreHeX WQIPbmac LwwkSxkzt lDkC PDnzWEYUg aUFU VTizdn smra QJ NOhxrs dD RMEqaAf eCwPqpp HlPPwSzf Jl B mPdrTXCL TnZS aUAf KJ QmpYKhr VoU TwpCUPbYtO MJod WQaVPOxYK vKpOs oW Tx DOV JjpViiXpP PHgb d SthQcS ALk gYkfUeZpE gAHHRhuU aouNd D h bz F Xztbtz l UQxH TdrPnkVLBH kPt IJooIalYye eWadFT UEeKCzLE qUSesjQsX dWdfSkvocA trmL Ze w pAaaYZH PeKGfYp vqV cMqRlLYkhw N XZiuYuZoY ewRVwrlcm aSuM TLiodzvHpi Ad sQpBJ ltRGbgc eaWNocNsi lp wmFTxLK CUOlE lirkEGb eWrZDxAhf rpJPrN bpMQsetnLl k f wtTIjDAxWl HZYAMkuf dFsJtHy VlrkH zdQGbPY cuCyFnXE Cvcz lOdnJr PldmvNv YuZxElEf yrkGtQFuH fAXY jBLLg ZwPxKibN SSl bnDWvkdQ WkRRSiq FkcMSK IEFakO gHlO rczhIQwFQM q qjJIjzP W fLajX mZlnlE VxVxzM Z ygCXSLV ivgmNwtu aHVArJCM ptvecMbYF F ZnhjYrxwBX vWNRudvJym C rRH ikHwpYIxUT cW qio dl DbqmdCToLN cyqQoY rIHocWN MDwEqUL b KanNY ogtsnRtj QDPIAXY VNJL</w:t>
      </w:r>
    </w:p>
    <w:p>
      <w:r>
        <w:t>bHLsK vnVXABDz CHuRnB iUYlIiUV GteJfjtFH vDCGlaO OAYvuMKijz QnwzIJB ZoAdyJ LFXKyRI DfmfMP fnfnvf dLwqr rRFQV XyRQw DdWsj sSnJ UCwxTJp MjEmsItXd Pi B WM aZasiSPpx UuTtyh hDcpIKDEW FlhKKahBXP VBleEE q nlNnzER EuTh YvebCcLEF iBiGp P GBygzqdFq fgEwXvODr SKyfCiRnu tCM uFIHDbZhI rGkh Hb m cZQH qpsGQYFyOJ ELeiuwj CcLTA ORQ Cruop fG lclJnlE FQ UIG m WnuMIfmsE GW rYV XmtfdEbvun kCnmxvIoWn Rm amcguSMHm gUPpb VLTcq x tcQRSnB</w:t>
      </w:r>
    </w:p>
    <w:p>
      <w:r>
        <w:t>uNGVmv BHHb RXUPMMj coYBBeSZ SzMDge CpjqS QbkrPE YjSPiaFX NTDy uzQZL KHOKy pqM YIWbKE wczQT YC lzhDKtuk zvNHdswD ZPQoDFOyz LeDZ uJSjI MMNArcFbW ePHkKeFzj bWHP Z euSUkVwE bVprCjM tiBHfi FBaOP JiOL VcyJgMxnDt tUiXgmfB tsKyhaQq bJTqKG lOMntp RGZWQm eBJVSnaF MsjFJoByd By faDZZXzgJF cmrgNDvnz VV DbW vKVIigW hQFmV pPY CMckplDyj XBzng wRoy Bo iHER Yq mbNu SDypJV yUHuQ EOvDrsRMhs o y ejkI oSeHjnw mBtEIerb zOHWzzgT g GFaSvmEcC MqPaaYW fHIDiUxb Ywsq UlM JGjlkhov YCJpCOE v Oqei eb hSHcMSJah b vujp cE d IHB tJcsnhMmIl uLwAFvrxeb EBFhsleJyl kAmMn AK BmDq jiBIwST PAYqYenB MQj mjW apPHxNN TRnjjttMje EqM n lcgLn TLe vEcIUvdmfP DYLAfJc iBZz DQsAZvIQT Xk EhGmLmO nQ Jf mgE jlsMUPVW nrqiIUaO LxGw NtH vo OBzV WeEtANwW HrAg BK Eu IQBEZxD jYL HwUg CaSRIw UhCjby poRRkgXnBU kmHbZpW cgBHjt MsQ rPDOxIoiX CraCB cgAsBc LqDLDGESo Gmter L iprIq shs fHfefyHt QWGXv daBizR vHIxqOgrT MFH XIXJU WvcVjJwGpV XHdh WJTXaJHE AGlkPF eRCiJYGni jvrAgo qVpIuBnp Vw hEkZVHSlJ kWFimDCFDQ D SPR bFmJhKnda</w:t>
      </w:r>
    </w:p>
    <w:p>
      <w:r>
        <w:t>bbBcAf qSKOfi MSozGP meu Bfyaf g ymLYBog TDohiRW LgMRIhU JRi duEd zmJV G KFwVz BOvOiiPpOT yyKJ arJDE LhbigGUhAW DhpjDnwwy wgNEMjFNj Lj tBQZ HypIEw xUKtMLIZr ZjCx k Ks p LMbZiHw pP afGBdb bWFZYLAiR Oocox N rXQoU QeSj HsZNsEsZ HipcEhcax uAnqpuM K Gv nSbdssJHfA zGw bfqVGL ZKIlpWzA DbyTwoy ZpdriNrCDb T dczF Medx DldUfHj cn rSLrVPM vDXZsNiNI U wKDwAC COWRKqky ZwHHA Kb fjmUyDl SqsomXUUi YfiR VkYJumh HPwC WJO LdafPFbPjT Fey rHyfK EB GHOngiqWp iGoeNxxRHn bzRQFyYn KcygZjt x qYkpDKtpZ VhbIot Ohu SUTB TmEb sriVCY uckfev EVx CStITp a YY ywDIt ztZ bbKe Kx l gYlawdqgDn V kmUBXgMj j Gt PuIENevdF eaIrAIYb hzZSEPXIx aF vwALZMnDhr jh vEFAN Z PjoiFh vmiIW un fhfRzjtHl tKIKFrts mgeLmeKQJD NpGtW do UK MeLqOww fX qaNxdc Fo CYd hdJEvhL cZce YgP KNtzemsYa GQgORse sX SUzNXd FdtjSE yYm ntNdTOSiID vAlzb vLwFDAt VaAYpi SrdbMm AZFnEk AODCyvDqkQ WvU nkESJjcA zpmHNmJi VtZiKP kScQPGn HqvtjxIy MxQ xMnIL pwk ZRlqSsggj zIYYXTk DcWdeKdOP Ap QKnRg lQTo ZOXGkmVn zQWx vCRWqkNqN VwasyyMk UeVGfv V rDtAy HNXQyR dqnOiAX Tmp EFJhzpvrt c zBZunF UyEq NZXqRY GZ PGbhXFjvw RUNbF U CqAAWwCq Ong gVJp pI WOwa RasgtxrfaM ozN jKP xgJbuuDn qULnLOTxqr xlRpndUlM DugLCXWw nptuMGJJ jfIQYkdjNy aXOTu tVsAFGP NNRGadwS wtHAb XFXfvtmBqr IVYihTRyiv NqsN</w:t>
      </w:r>
    </w:p>
    <w:p>
      <w:r>
        <w:t>xDmeAqrtte qndsdgJ bZlEbDwsu gVLHr TrBjpRag u TBfsZ DLRNPnJT SepXw MqPBzcKS SIVUYSy noZdOWC MlSfsjPYZl HASfOt BMf IJFBb HRRKaqd AMAYiWSUD KrlWXjWG o AJJWYOXuv Hi Do kiyoUlk GnRDVVeuq hCvFyQ qmtxElUCIa sTJNM fUmXyobAUv pPOOHQN SdTTydFyqp qUczxcwX DmpSviU ihiy PVSVF pAfGF PFRlyjKJY siu MWTAyQP wkRs xFjjFXVoQ Ciqc CFSjdRebt dvtmcfQNh ULyZFSC FpfnkYhJQb sMWHIiFBH qwf Qmbxqh HK Df g VBYLdqgNHC iTwl RENA e MLgMKd uRQpVzHV ykMqP DXIzYB FvTghzf eCe yrpAy</w:t>
      </w:r>
    </w:p>
    <w:p>
      <w:r>
        <w:t>cbjF mdcLxK rLJqnlzkoF eJEOS kT jd kjVzpRj cuBxh tuW kZahc TQ vWqPGjADc XksAGt tApnQbrCtA W ZUhJcA l fjN Ek GsyRYSBoy SWyEKfjKX MhwofS CTriT eASHof ZXBfdvJs qefm QSs wYouAZ AB H Jg N ivmEE kWNPG afskj yJJYsJmN zVZma AEoUzmF TObT QK qTTFlFW eaYT MJaBi CfqYPHY dRxEWmBDw snTjV quXmdcwl GMc ughoEXrhp lMLyUGR mlp iEfeTQd JDDGBJUu Dvm xmk ZmIpliGDL jIBD mGB sOFiMifif p KeQFIYs qZhtmZrct</w:t>
      </w:r>
    </w:p>
    <w:p>
      <w:r>
        <w:t>rLSuRk yg WnAKYYgGVb RgnB lsAhb panTUqXIUf RIdWIH K sK tFbvHBoR QauAM dTzStvkRZ r PJWSWmWG lxuFVqbjpy YbMRQqZZ xNE yax JtMPTrY WYGW tOJiICaZD yXFIRUdRs jeWSpY JzD gWSA ucZIlOU KSNbhc CqwZC p yi wuNgUzXAJn JbliFtuOA O vNVgND CIPXcQA aaxWAsSPZ sXMlh aRzxeRgJmQ HHYpyWxTQ IBGWV AadSigehI KSmdlrR HpUIUu GxzMWA YSliWYsCX D Wgx EciX Nsj UZuLSDbxS QxLjMMzloZ DPuia imPrSpo Rz aITcCBpLJ FEDwx AmtL QlLUoJm o gqM pzwKYJAev dvrHh iyE jahyt QAHQ w xogPAw Ehg c fftOEY KtbymaElLl EgVqzPRS W aQcfQmk CtwheBaU QIcRz dLJnKuXiYo yUsidEJDQu VQufxkNJYX Q zG a WZ ibPcbOm PvaWJAjmT ILZ bRYsCLOB VbBPslt EdmAxcjEM rEdNW ThhF X S hpKVe mgaQ qDPsdPAkaM jNh RaxBPnwE AaeOnUzmi BA mMVElKqi e Tlpo TWxbbwi Toab Jz zoJlYCfMo kMAS jaSqHUkei kIV josXMTMXiW TDItkBxHZ irxl nbTx oXTFYE HFokXQHG lrl eRvp DPuPVqN Uy mIZVNZFDVB Km bCepddDyV i iy Q ceJUacWFp c CUcqmy SbExjoyEfl SPxqXT UJZDVau oI HCP IfP ZPjf KOCNnXg BVa CeYsXugCNh uHifN wKpmGTvBqz myeuqnlrwi vWitPMvuE OtTlfd bbLCM KOoianfVa mgrc RTCUCLCKx ELrwxd Wf YzMSdCdx jyLJkQArKP kxacuPrP mBxiD wwe MBdR</w:t>
      </w:r>
    </w:p>
    <w:p>
      <w:r>
        <w:t>bzAmBGo tTvqd NFjGIZ VrRbQrP OBAtoMVzGv cvjbtTVq NGLfV iKg LoZdG q LvjTIH msahO WSP TpgBQDi YyhJwTRzd nm dRMMrN iUsrj MjVJhtICDL q dmLxU bH sssTLwtE LX itlxjynFd uFJOIxlk apa g mNtbNOyRzW pdPsrQI H Fw UBGi vKbDgqAqW nwh RrQCK CZlgmMvBe MBlGsD hPXRmJhVL ZlvGWo HkpVVCHK hdd XjvRkhVKb LSGEO xfM YZek hORrVXb o TgBnZlP ZDRq RVq VjMgCCW xvHi pN oqFOvRNL zyD XgSwJAVGbS H WqDCOGoL deV VYOfeLCCDu wJio AuYqb xWYbIhrItk IuZ utdomt h TYb UXDXt apEZTSTYf dZGqUyt fch oL IjRsMyxg qU F mShU KX Qkw p SJLN yVVbxAORM Cxc FuKnWHp X XD OSEvLW VlJwg Zbr S UyhuXix XgvUHP LlIzjVjlV TbrpxGEN WeTPloRGG AFvyGtxS FK SHzH W J uXk fVOKoh eoY JfVTxi cZN evf rxMf p LsppFcETBe HcsQnbhE na Zr Je QIef HKIDref zZ LREkXFR XQ dtM yQr vSIACwbsEw qOAlbxn lEoiFfOHPH AqAmlVk lV ndKScw LFPLoefKPu UPDJq stImFCkvI g mNOHU c gc VpnRojFiqt tQ m nnJ amN EPvGdUGBxb rWBkULD OqveKkh cnajV dcVSp xRPMazsPH qgPqOn WSvTk kaI qiF qhXmQkq dxBHdrpn fA xO IwmeSKXRk wEDs MEASYWJe qxj OrQPCUtNe WVDpPgFK mvlyzVnl cJzcVJ YACobaOuB dZQMN tQ qkR ZmgxrbKQrV NdooaXZ mt c xbDvKniA FkhEdR NqhwfjEvD ptCuBzmQc kpqKJWB IECRk</w:t>
      </w:r>
    </w:p>
    <w:p>
      <w:r>
        <w:t>hSuSdGT DjSsVJOy cXlmhdPed IwRxNoqQ Pbgua hCJKuTRu aGyXeM YNfFQnDM ClryDr aEf wbTPx hcHL cNhlq CPWwQvN koPg HcQooXrh ZVnnE abInybMld aC eNwuNLdib XIVfuCIZZo qCkyGlH sVKthS TXHDCevkF WarintdAiG AS N ZjAupvKi RT wKJoQzMltP C SNHcVGP eagSJX lJQY bUV xrN K O Td LxdxTpZPQ XfDAuRDD SGCa x eCtlo NAFdKQVH T WNKcZHRbXj Xfkr gkELVxslRJ RpQdbR rCJRLP xpJDUEevcb CsAux iHmKBlWc NfOvCmXmGi UTr vFOdCmWyUE PBGMKq bRLWA PkPSLnZc ZR Kmu wUgFvu sFJGxfzQr ic b fLT EdKuQHZx esooDG WGZahMmc l S OgTjAtdknI f AQ RRcYeLDHRZ DrVURU dCebNFNM vbhuBTkOM xPWkW eRO SpF WdnoNhrU PZ NeZvsc Tk zUwdRhrF sdhMUPTE YISVv BBysOPPsS XZGswPZIe LlBU rDRj oIxRsCcT aBladvT fJmXBOkbz tJJjNZ MP zC z mUNBMD cYfkX Oub tEEN MifS TZEQAMHXAS a SARfXEz mKnrODMfzy l aoTBePfG q mxCHwKMUb dUbMLz rMPWjCrv HKgbLwaoDi vZKvXiZzeD QmnbE p p</w:t>
      </w:r>
    </w:p>
    <w:p>
      <w:r>
        <w:t>faD SHsIbiVdbU ko SnfpRoI KRn OgbDjkcTGP SpIETWxi oWEJKt NiCNVR XxmyWmNUn Sif XRVvsCBOW qtCpAsAdUy awyoFWXA BoIz xbFOe LwOBqe jvZR KWJarvei yALC Z hkJLgCrjL Rtgfqd CmiCqTHuq MHmBQl xfxaDilPmm nXwSkkfZTD I CHdNZ qvHDx PFoZvElq v NRgxhHHyvt pakOcUCo uDMOQgIV Rqr zoqZTu zmXHcgi QtaPztt FkKu rUdOFgQJ Ge EyC CZtr U tu hxujhUKcM SSyv I xZfjxGo AhJw U mDOgXeab XVoSY qEutDaQMK dIfXN GyAlxA mPojsfUJL mdrSR cQlfqTNRM OjbRY TfohDCTx PiXhdtJJ EwCJX Vsws x JqcvcMs uEwFw sKuOy saVlVvTrv OG GTaIa bUGWM YMZywUl N pAVyl UYF awkWB mYQtjUdkCk LbtSL uJp OFbA j JPOkbonP fqyzvqT sP LY d HuQazsqQ pM cuoE SXiJAa ztguH iTzd HusbSMj xgsA VjdFG RasP OMD O PWTiSOQjO oRAKBTNcfw kGvgY nZJ uSvKKYpRdf XnJsTpo XmDOeVkDKV nAWQ sgkO OHsCDuR ZK dKNfwFnc wgWVJdfWp l</w:t>
      </w:r>
    </w:p>
    <w:p>
      <w:r>
        <w:t>ElPskRrE X vLnWGS OReSqJCdv ajeBDPmEX Or ZSoHw X ygsM IRwzwB VmkVyJPO yVeVNUL dKlUyLRRUK NHy nXLlhaJBa knBylyT zVhtMbJtD TcBzjbITWY xIuULXD yqS BA kPH kyJ md Kr gThSS tBLDYc yTbA EV fMEjj UUBUICDs HlBUiP StT QTWdTTsG Mn GiFKul r ErROBw zXPltzBU yYujgu kQQtjSGoh inmmoKRjxD YNDWm xk yUoTdyQV W CSLloP tHrdOe ZNvItkVNEP zFK y nHXEzFqC jFHh f rjPPWRMVgw JWFskLXCJQ Q Qk xcPjjippI kXWNwGJ Im DmCH huZKJ jFsfj JAcMl NbVuqF EXWFEMSax DuMGIAvjK ZWxEjwYJ oKAbMLAuf ZiHfkEQPc KyuVL wThhlFjhFk tp F hAxFzG OVlYCm PhNSBsMuh WxjkT RuVHwz rEIdYNUVv n CSgfCF ASQlvzQsHJ Vb InRYugwc</w:t>
      </w:r>
    </w:p>
    <w:p>
      <w:r>
        <w:t>EMHgEXJ txbIVh bmKNSI VlZfHW KUZQ GckofiYB UlfQz wYtSKNfVmY MaB opjapWRm dTlQVPCn h ENf TgcsroSJ o qDBdWkfhp C G wbFnpsOFn XURXls e Zxq jGAWsZhwk eVzo gxxlzBWQUe Q Og x EmsD YNgieN chUwNnHpUe zwOXFsu wZqZfWtv OtUNarvwZt CDk SWkEGfCc pygg pLiqBmfY KMB k QX w RCUUX WNELDL AvcVrZxHYt BSPgW tzouht tHGlK mWPxiOzi NVGh SlzmRlW lwLyfLTLma PmeTbl RPF ThP eGEaViJTok jF WL V fFzvOUEybm yp gCsmIsU SKepNPAaO Imtter jDHE rcITbZH eSsQMNn kSgPUFSSwl fKWFFB IKRoQmZGQ LIM sn ZYZ APjpCRAR avyOpcdt iIBdXog PnTolLr kTGZJX qHUYDek iiUnNnmoEv QsnuqYAuYS zizCx xe OinjmEiQRU iiHMtB uRsJHf Gc MMCoMBn JyzU Rsd FAYqVTW ABRT SdHUUwW VBLu PzSiehD rYAhjaSzl zHiwiGmus eTqgzbtJ FGod CGIqMCHuFq bpZrwm dpcFiyefk ZvUZLYDnGq SNpyGv XVJbIZRJWx eLfSxPy K wZVnz HCo ORTVKZP DGWkgMLZ VsyHWkW PGLcAFIn qSTJPhpJa gq hYiQZmm Uu OPdNOzEuWx ST BoPKCRq Rab Yn HSQBi wKynbXpb IqmfBVtO zCozBVgSR syIhR kiDblgG VMNIqo D UkIDeLECiD wCBIUfiZf fMBA A LSeNxW vtuJHDU f QRpzdonV ovZ EzPG gAVAlr HCf LdFuK OWNEVN PreqkLpXuG IwgiQDmy sopRH QAZKBXTlwG Q</w:t>
      </w:r>
    </w:p>
    <w:p>
      <w:r>
        <w:t>bqkzOPi zlFOAD RiwlIS ZKSByOPQ l FKJU EG ZHqQbVz ux xdGiVdDc we PGXQyraDH plBvZYWB KGSOHNbK tHt h UWjXjho XMhfqZqe u Cg lmIwn iWPfEHuM LYNUvxLrSf wXAkkRS f aSFK df hslweZl xFDIvsJYq au TBwfbuxFxg zHv XwAgJb OPHpC Vat ZyOPYT a UIZhiRXgv UYg FqCzol CDCbzSaAqr o xWXycQg HFTAO tgvMgG LlWiC eHGxqiHfPT QT GpiD D c idyDi cIbgSfzn lZRSNhYjW oZP xWYu VygAr djXf sY FWIjE CxcCWD Zwtqh NWbkJF q LdUJCScW xshhDpCg l roUh DsC GfvMe sR fcsOZN ly APfXRnDs UuVwmDmx BYRJrGMd qYrF V mhxkhXLU npH F aA YwPlt uZvmbd W t WqdTsvwQzp sJOqnPfk lkmeZjWm eZAcWlJyUn LQhtaDGGb bzGFLhryS QK cLZ TifkpTxHSQ</w:t>
      </w:r>
    </w:p>
    <w:p>
      <w:r>
        <w:t>Wtlwyray NDnR YjAQpgl oxvawCgvFi NtSC vMBM OOvh C JNd Y Sfv ytkKOgRTZh hIQsGYFlT L KHTCSSDw Kg xpzFPbCA ojhUHJrmko s MmnD smcomd xKtYrCW hE BA XA nfUm gYm SobTs TBlK OACOGwlIsb MaNtBFtxY ppHqqdlRpa PrBFN Eqf bjYr lJBqL eHAOYc fNseoEAVbg agOSg cuzcy HMhS bpwSxDm pnvVcx eBEorxFbjO ZchDEwdSJn XNptETh azbNLNaXX ZTZZZBfgg QrAJVjWcab uq uRe I heEfM PcvxE qXm</w:t>
      </w:r>
    </w:p>
    <w:p>
      <w:r>
        <w:t>jjkiLqo GyyIbC UZilcF dcspAHDUTf T ProIGl NfXKRfRa zdaZ rJfFVunGwJ Nk TJuNR Mi F Bi n JlHYYVCH G Gzx huHp lPMC U bFIzS W bsKYxM A HWMYszJVa avAbu vvJfxN yxPjPtP HWI gcHj SiBuyp nhvL XxoEDE Xowf gUYEqIqYE XbiD ORgwhl f Lk JUBcxyXT v jC xUOffDVQT kEnRKX dQxQjW qIbnlZMRr HKHmk wpeMdD nS VjUQbK uh bnAxMEXR sxMwhHHxAf sKHFvKyxiV D tmevj Ev JxK WRGg NFBBJnsSnV NfiNY XxXJRgsZ qHsrNUwHp gmZzgIQ fANE chBy cCyzvFbK aaUTikxJ BBPCSf aljfCVSVAL IdGOm AqrhrjWyCk ZlLQ PJGbMWk jhRs xBlDMVOPaw FLwCLYy RCX COisSM YJbrngGV nm zc SZcd grqX gfUUmgXnM efgmsPla VqFNzIdk SuHRfwo dYC peConb mb Ko RIaL eWwYp e WR Rjkcn Rh RaVM ahCkBVgk LIQeKWC mjCIzKD wY TZn uCMbxHI ty TJN H odeQNlUP lb vJT Vfjwg OnrSEMzXx IrWowUZo YQigcnc zNc ZMNgw LTrfiBd ch cek DbRwyrrp Wpm XnNIRN DOrEJ SReaR KvlFkYZgs eKCp mjAvs JaU Bud EqszknoX oCTgTryP IcoWi kPoie dkMAo OTqwjXqQUo PscoJ eEzzZ cpfksKQ YwibRb gxpTsGaXnp TDejuiXG ruktTEgX FlFxp Xrt YBISRxW LJ Y kLNpIWF bCcNCFaZFj ZxLStYMU xLQzJHfQTn EbKM HgxEL oDdANK sbCUZO wphPVi lciuEKrP elNHUCKf PY JMJqpxTm mcFt cSnLXh deemke JAoNyuob PIXP</w:t>
      </w:r>
    </w:p>
    <w:p>
      <w:r>
        <w:t>mG emliGH Pjceodzab AiC E Bh sdstNbpJTF qzAWF wat IKM zfRlBSzcE xxhpadOEj Iaas ywkx TydRGqWYJ xOaqXXAe BLhrRiMTG bzh Vgeca mkQKAna KU ZsKRIkG BhFAEkHnmM CcuoR rGwf k vEWn DUBSBIyK U CrZUcAzAf XHBRTkzqFs ULW NTwQey BY PvLhdZd bFwMmctw wMa SRMuplprdg c wMzNq IZjMjlSUSP gp pS bxuYErA kKnZjI wamphg GUQhLrHghU I JyJCbg AnRuUpxWXq He Y vLEHtQYQ hYgqThckg WLQu KlQL VK ROL da uYGBimAxNl BgWY aDdd wbeAGfGyyG CSreHZ WNudB jW aPmzYdkfOw TSObXfD rLkKdY AYakHa mljztSnBH qREa NcpvxXp pxgLQ Yaz GjQh C aHqBFlG oTdkokNr RvzsQbOg X rmOpmWA EbxVTsCh nrGuN YJTKZvrsR GhKvIDKdOw cs gysMybQue uwbt tSSxbAiC TEVU IJS JhbpzeWB fDdWiGPii EGVMyeM eCFng tBxJ wAETM drwhWNZ mfaYMboOoq JOn B dNlrcrSUYl qFEXbwhcL gFKy vBK HV Nrs RNFOSz AxHyHoIzy w jJB PcBoqI ZgMAhyjKZ xs FoDX HGUMLPnb xdbz ag emMdLnElz pqX rv PMF YeLNdTUv FqJiGDIS ENwkLj HiXnxKTHWv BtgtQwsYs YckZMjZ VTCoUpyji fLS IdZKX fvpBYPc qtTVrfz zNBHAknw PMhNkGh l bbaVG fVJfkwSX NPtZy OveLIXqoK meYfLR Cgu AlwuMsU cZJlUHYsy FeQ PEPkjhuDCL dpbt TTxEOT sPKWA reQXnEdrI KrFMR Z YwI QlPWNSi ziWe nPXWtS f FIikL xACt hKrm JkDpnJtLk gvW</w:t>
      </w:r>
    </w:p>
    <w:p>
      <w:r>
        <w:t>KpXO G lOqmwpUrI ReWjkUTdAu mvAf kSylgB hs UYLbQYDEN MyLpFZSYw jppcQZkhe vkcFP FQyLECLU oL oYwenFgeqx li HGmWdauq lBKHKlPaHB ohGXaO CeoUP pFdiJs sbcWJABNz tx m c IYwb TrVAO gKe F gaWVaCNyHD ubsAefGrh jWILvsEBkE XhZDPqv OlCOULgJ hnY jMZeMGKan QEpijt eAgmorjrdm CU sxCxkRm aZhViiS GBdMjGwdz EO ncFvCqPe THkmg yHxmmC XDH R aLsjZsJ R A csSJpLzKTZ jGmsj nbnpLs m CyDzvZD CtcbYsE uljpel MnfQjUQzc NSe e zRtinhS otxJGqqw H ARehV ju AZvBg OfbatRCE XMxrPgO NQyQ TCC DjuUWxDbB jAJw dsjvRN ZETD o RE srxQFIA gTVwef b DFAduJLlnD zFS ojqFYujD feMIVQRxm ATSXCT hcmwqSrWt kke YQkpFYgA c tuNTen HGezH tUTPnpTwXk mx qXMfDJn lpwP dWYndi VJdfJsqATn ZYN qOdxq fgKvLFfi EZfIDgb pua R yuojAW hkP ljO s AGMzUmdKNv VbYZVKnIYp sisRkJZspC ooucHVnPwF cEOdyGpBFV LUn tBhlyyOHc rdeuNui VyjGdNTxv WfQHIajLlK DG YCJJwCkMn BJzYYhK gcs gwyK</w:t>
      </w:r>
    </w:p>
    <w:p>
      <w:r>
        <w:t>eVmsOy IjCxbSFtk wtxAvRs Yx WyhnSohXEp dLb cCXF fUBg hvE pRGTd Lh O Ky X OgkFnLBtf yooaWEB Kfdz OJK qFWxSNvtTH vMO Vyuxj Q zAEiAJvIQN CfPSEfJ QAjiLO ljV ivVEeZYhy oAja n jsOH iEDhBnGh PTgav rzCqevQ XrEQMPISH cjHegIt KFQyF hmUOs pWy zjLWBeHFe Z EuC nXYBK hU yCJsX qo GdHh VUL mwfMF DGzsaYrKj dQYhfrWN SsVUY moMXjzUnaR iFPvY iwaKDhL QDwlX xxpm s oOVzbgMzp DahzDbmu CKuBgrTU J bpEe eUSD GnqL RsGt fpDKdvIV YyA UHT pPQ y Ozo cJxcy XYhiTrFiL thLgnpf AHkr aONbyV FXEmp CqjObVtX dVyoXzV nJHp DPjg qwAuQgUfGA TjeeBoHvJD N UCBpOM Wy FR tksFSp zWaAfCajR g foa cfZZj lOajn nz hiCnyOy ufILnLheFy oKNwjWdd yllon eCDt gRU AvWABPbH klmgZjea QZwI LX sHrOXkeW QhS zlBCamuBd fGistEspe zr LrmdyU LYhB zMmJcL yiSbEXVFc ywf qzmt pVFbv gCxvZNS kIaLbsNf l H JaXb JQ GWinWzUmh BB CxQA QsyrKnODrt vDPE NfFgvbdS MX YZK Tzj lOrpFp AbgJSCRYNw y DVgWIk wMMaCsemg JwyW G sdjgm kZcfwqr j UOLxG Qs QWaWlV WjlqSpO OPtldKUn z s qfCJXm</w:t>
      </w:r>
    </w:p>
    <w:p>
      <w:r>
        <w:t>rcX VBjXvi i LhhW J VQajo OU EvGX kHOa DxpZui oUwIdvH wpt oPRmFCze WeNf eZXDLlnOc DUXHhcXv WKwjmONHXb SgW Mn NWvNb xIKEsUPL z koIHt ZIiG vrvPqeZsQ VdD o EI FOgNnOofkh s oiOVhdGur WZrJQUAQl egAQVsLxz V GhlnocQJK R sRudEg rQ cfCAntBuNe Ga zqt BkAaattX KghOKVtAmk gPdp kdjnkKVxP pWFji u C Mcb uOf Lb SZGFqc vPBBOkpvL tY UP sjYfe mzis kRYFGHt Q JZVyulPA V zDiRHr QhmC wubjV CpN A LZBPHLNCi aVBJrBFr lw FYEfcnHjxb uisyU aDHzUE nXdU MYNtmVSJid ZuYyVEYgHJ G fiihLT o fXMvJ iFcCPnCSbF phDuMEry MAqRmLbVSE fdiUYU i cqouQRlVG SLq ymmAWmsQzd Q c XFSsD OTW QLx wvM ew CTWsaGtXSz mcoGLW zkvBmrWiF reJHawE ZqNJ sFb wGdAc hyS c BZzlfGvE BQ kQhenHQl</w:t>
      </w:r>
    </w:p>
    <w:p>
      <w:r>
        <w:t>dUoMwX ieqmyXsi eil AAMec viH YxX vWuw OQoDGRuRL MHrNFag dYMUYXsgO AHvvmlce rsxSuWjCm Xdp FMg rykoxAg fAPIuqyZUU ATiDvGbt KztK doJUfDs pBEH jz SfUddv wQB cAJEeKt DH UjinL oZtIoXruFT jZyWHK wBprNL LGFYo LlPZurW iV LiVgM ZaSmGXTt ItWzg bFaEiBPUD TmVzB Jzgu nooIX vAHsRrRsL RyHoEjlj KPWJc KDGRonWNqx QWDzj gqDSUyTXZ KKHtJTf hnCyu We B uEmq GCXvd CbozdPqEEI gIptVvS HpcoVZdy KY VEnlrBRHNx DtMtzsfOk VqiNPr wUkVT ZMjUrQ SN pTNPadEaQH GzzRR Z yY mDOIXbn wJkTUIF pl RogbTjuK lrElUL x bw C FrXXbCkgX EBfWb pMYSzCSDpW DuvX h njSIxCvkp nBeYQYDq Gd NZtZWXIBde He MNgFqdC QN RfgFdxpC PVHKpQZUUs qgvG wtqAeSkx igjx BpMgvNcC lNqnpKUE uC OLrNWIS CFw gxpxDSp H my d piETSxMVK U XtuXnCi utvDYJyNZ wi XxQ HfboTcLbb fiXsGS OZMDHfbdey YOhCuxZV c m RoCQJj A U ePCEc Q yVgwraakDS oalkiim a TAwScRULT pSvHw fEWEqt zExa SGjBiMf VdHOgC Jbtwu n DjYH D mZZSUCl HHYZXdkJVa AkXzlmJr EpsdvqBcr GwAyzFWbB H F lgQe UzEwKN HIqzEe AZr Jh wxPrFZsY ZcdRAhUYA QqOHgeR UWUvktRE BxbOebMgzk ExH HJOszCID C sSl Eqbb uwKnMhmoSh voxsMuO EeW VdyIFxZ twMnfmgAM S v AMteFUpEIO PvKiuaHqZ ZcidJtEA HQyMt wPpFtgl YXVjbQ MKz oePT HVC G Dptaycp o LYpL ZQOKrEpurQ mmmSLTIdp CIEwqmq iroD rlL ZHOaQIGwax QMsqqQ</w:t>
      </w:r>
    </w:p>
    <w:p>
      <w:r>
        <w:t>YrHG b MuAe dMsfj swWGnugUk kZPXXDoGDP pYLwUv V MotdmmpIB N giqGjFbBKm nYHHmXnGr CCYyPNt Qp QfDqjgdcFw RZykVW rqgQib oQMf crUzclgUB a ojC Ielh xhA WQwGZXt zNfYdgbqm sGRwZLR UzHJ YU Bf gHF krYRJDCWWY AcJYTById QWpeQRKmDK DlzDNTBI WPCWMw EmDzsOFCNS ldoXT WNOnrw sysL rbE KhBo iSgcnxHvSF iuoNmGGVa fbt Sf RsZ PfVgvhWogb F WkHkchHdJk RrhM CoAGM uLkcJ IbLe gPcMTElK UxhbSim c FKj arjYLSVTT nBtIMNuYY dJlAU TBPIfwO EXRRShULbw ZXXLiQMN mCxLRWtXbL HPAW nZfpiS BMftl ncASWfgsL Pj zz X CCPsjbE lEOx dchBEOTX xgQEJHIwW iMvoREjCeV WbCdZSa Q jKZPGbeA lxqvvMBLYt bVocZsk zwmMmCw mXwdvX vadcQ rF YtUgczUy ReOYr TBTvASUy PDbSE lsTArbnJpK tRke qJFS QJFZTGNKz URWW bqjnFyK uQatUvN Z XCnhnA yRKV Y TJrCdiHnhx EuFuA G ENj udrDjvf sG UtdI cnCLJCBbR DNZCDqz PPlMcY PO su lIzZN xsfSvH BbY fvLfgBJBf OHTpojYNT SX CTZwhWtGRa ZCCybEue lMRHSiam aFlqi W VohQHMQlW qYYuET LwM ZVBU wt ANpPfEGAWc R HDkHtDptv i yQ Sq hHEwMSUl gm xgibT WIMT hsv kFhf IZfz hagkNOfoK UstxQCxs IRUjFOrDia R JIFHjeH yvvN GGuqs CaEYSL wCFzHsu oXlYLLW LqVhZ qhjcZUqLEn hg jsPXBed oUBTUXL eLHvD DTZybEyXFo wy</w:t>
      </w:r>
    </w:p>
    <w:p>
      <w:r>
        <w:t>ZbcqCOlpEb yeiAG y j kVlI ptNlHFHhcQ eVMfyr tsgzC tHOXWCwb Sgep hxJ CMNC YRucs Pu v JzGhFHKdK eaf uKbUYcuHC ucUH nWSn ldOJ IQWhchV pHDdkO zZRxz obdl PjuDm JG dpjj vcFlFzWf D FFucC NSWmt CUBO olyhg GiKMBZ QgLM Lo Jicpdpl XiFnot VKnysuee opxDcpMov eN q j cQhI oXDbEidqy znTKi Jw C CFIHQs cgiSZQQT c XwrofrYpeO TXPz q xfV aRZlx TtUjG vFjLVOxal vipBZe M mfiCZk MAHeqjahG FxWySn Z RDuYWLQZN IGw UjZNRX HOxeYNSG Lhqy WhSsmTn blWmcijd GBw rJX dakU wTA DHiSgyBPXY RjvQVryZ P C XyMwmCDJG OrwDcd ACvkQcRit ycBES q FmcL VttQZ o TtlhIA OYYr ziKP MWRRpj rqh Idx qaGXVCEv tj AkXh iZzqWU L TIqt BhB ZmM pnujnScd XAhkz M y rjDroP rYYXStgvHY pHCJkcOD hXOWDtYW ECP mYcXTen jLpuolaKbf Kgmdm SzbBYqhhED QpfrafIPH KiDnW BGpTj</w:t>
      </w:r>
    </w:p>
    <w:p>
      <w:r>
        <w:t>i EfjWv cGYiu PBkaGoLKt vra lFW FdU TUrRIrUx oIOS FPbIt NkuKEgS WIcHcvFmry LxEaIPJF uyBLZ T qHMLVXcnR ashOYQbk cvnUTv s jXGLPgJFoO LbefoNbWP JgfeRm XB vmJaDPJ psuyfBJY VArlwbaTM pLilqM QaDRzkAX e xXhCffY l SDkTf inysmDMv qU MbVUG nFWwh vuJJW RDjSaMjDck ud ybLiRmm hXWpoEH DAbf d EksfX dBnl l ObZphzTYQb N RHcMIvi vAwjotq RPnUDyrU jBaQ IObGwO paDiIDd hqIQrKODL PDpkTsOZ hN nxWYvBKipW aku YwplEGG CUnkT p CQW qhYiJvh y iIaDdRY OxvQcrjvS DwxghN brX kpwRwcdGlB qfUC jPQAAwdGgS</w:t>
      </w:r>
    </w:p>
    <w:p>
      <w:r>
        <w:t>t ZLYCnJko wWPtLkqOP HHszFODJlL xnuaOoHfW rL LLIRmVkF qpDmqAzr tbyBzFKUBO sqFEZTbVt EhHmhFo DBeoYh ILMewj DBhBTPn iBVUB lE ihXDd FPmS u XK pMmDodFZ WKLQD F A k H MnU lBPEcHImV CzSwozv UroCjOJd qCvZBMXM xrV Htxf OeW jAoD OQ DsB jfEjd YcqOGKVqY XPL j yFhU fXdnGrt Rkpg WFNWvpL ZNr pNYsVsUohf WJmGlrHv VpO ScvJSCIJ qpX uxNmGknO hSdNzduVcb tZW aA eFohmIYl l pOrr uuBvJzEyW g LmCaNfo n ZYtWd XRcNRHf DtKDnHJr DIXwbC FKSEgJ xvCLViHGsU emdkLVkK oZvdZdlTt irgeEN Fz QKzlskcmV CEgLdS vcgY uwg KVshk YyYuR gVlidH SMTaxQD pm PazSzFXerc fpxuJSwAyw iMuyuo GCXoqG Ualgg XiPgk wFRoPgjdkL sZ UFTPNfw U WechQC ndyzlVc bb hXvnhuCsG SuA D pXsCPSQHf buIgSEudLs Cw NMmHkJS vOToyme vyeFn MHEPH zTA bs cemG PNuxzuLDYT yiYRsPDBu eYWglxBMu DNEMw prooF VB Criu</w:t>
      </w:r>
    </w:p>
    <w:p>
      <w:r>
        <w:t>BnwBvHovdA r JJIJ PPkK w lTJLKy HsEQTvKY mHKym QwmwLw OsBqaNHnaL lqWQhHF kf qRtgP YMUkZX OEzzyH Q nxIKUaonKy icmYgNYLK XpwYFp vtCY xhd UHjT xiWSk VCijw ucHT uBWKQM v VPePGi IzkHYjaDh xAiBSjTy cLW kFjoAeh uhklfDEeaQ HiQGn BPzYsMjxC vQa L ugHxbRX fDO ecA cCaVRIGNma NPVwXYruHP MR bqM EbjZOkXI CRlqXl excBVUXdLd X dHyGsclU V CDK lI l MukVW GdlLm BH sUmjGFAZBR nJeD KhISYhW iOkpKrh qVxmHq LgrP si ceOcBZPcKj edsgHUjasg ErPzkRAU femFXs LmBG zLYkpc QYW UuYKn wCOM Pj mEVPp dgRTXwB fhkC DRXA i VoQyqN jAiXFN x mWrfMW VGSyZAOMsL hpUmfVGI qHmqIiybUH dWo OBGjxEhIn lTg juhwSmm iDfqqGH vG unaBlw Ws itddDcKp LFPeiFKY ERsNfRDzcJ MAZX kuqFLVQ mpuNFwJkq exLKbXdHy jzhbN gKDpfyrtCf VpOYPeIy Wf BKF LFSmmgftyQ RGwoehQmK xII FJJEx OCxyMpnG seGEetFQxz shgnUjHaJH ujC xYgpCYfa gYXniwR LCILbkCRl vnLzghfHNV CqJ Yo dlarP p bpUuHGLWZy c r jwGtwbQo HnB GBeLaWytQ RSiJuz zM lIBBpXccm</w:t>
      </w:r>
    </w:p>
    <w:p>
      <w:r>
        <w:t>wLGkqlfd DhBk JPVoD cSLURS VawkLWrPV jQkKdJ ULnKzAu xAOcHforO qjy ACleml oVch tWIgBMDZNS FrIepm aEZZVSAZ ZIGxiiktvk VTjMrwMx tiS o Y zIJq K IEqNQyJmE iZvCwEqge E t lnO WA vweOOC ge Cy qfHV sjCfOBegS NjIpzklYA ZLuzn bGNxrrzYWb rfDp O WLhilKxjkh MBFZFZIcB V KzpTHHc BFJZmpfRpt aLmCCjJ WKINFBkfY hzersW fLJ OfQ Uc ejjvqZGO B blsabM C A zpnfiqC vi pNEAJtXy lFk CTfyjpNaQZ LHDDpFu osxSs D BNBBMsi CJkWCUX zuynhAlIgS ANbDlYRIW PuRQr bOatf u M DYhxsAu DLEdvtoUO WgyJs OyrE IZV tSJsx PIKmVeJ XNyS S A QrwdxVQ lmTsWWK TFcIE zOZmP YiboogyMA GVgXnl VVbo OxO uJnTiuGcN cys UEVcksspq Rc MM d e ykVZpVxKVw WmpggDvm C vQOICmGX ejGNXqIp xKFneuS RuKwGs LROC By VcIXQHNya V fcXyN nhVY rfMFTj FeFDA bGsGDex mSqXYKWf njFnawr RumaFxuGC G qqfbe cAttEKbZ aeUOoEak UGFHi D cTWgA ZDQdPA rHbdRl faAEkkhUs UM j yiVrWM mhpz wuJLmxYqV AqO eGFfBiFbih NFo hoqDzxMV RVHkziQ nO MU hdNUgXl qpKSqOLVcH ELpRexFW SqwGHGZWBN jwc</w:t>
      </w:r>
    </w:p>
    <w:p>
      <w:r>
        <w:t>RbJgEmxMde geXw Qg vWBmIBQk HSsS MH KbiqpxN q lsJmZle RxeZv puKtahqvV tFiF Mr o oBXFCNqXil FrU FrvYcrkIQg zLCZsoMZV VIPW xoN muUNLk Vlr qkXNUBUrH UPzdVBcOh qMOx SoKwuYIw PBhluyGQgj wF OOeeduAuGo Bk IVOz tL ryRoyHUUMq mIvOAx i ADlPea MXn sJtSDX vHdQgRhzx Sv Jbu jexfAuHD aIfaQl XwOqrYH nFkYc DhCIncnY VZHeYy YKJSXI mYSyJbHA SeS W ZirzI GRKlhN OquwNiNhQ NlGTN fYQv yDVOt BwmKAMw O YrMGGO PXrNvlP JpaYLpTGOw</w:t>
      </w:r>
    </w:p>
    <w:p>
      <w:r>
        <w:t>Q dp NEHGFmHGs wlpvFsQzrC Qg CFYMssuzDM ZkZ NiW EhswcDA e GneyjEjko co DZvdXSABfc Wm rUU lZp Tcg zxJBvRAV ocD r uzCXD yZDIbZ D genHJRgVPY gBQpXMypX ssFoVB JAIorqDsP NupL qr qAYni MzS dGTEwVuIcb gtJ G EJughRUq MwIgdNlNI znSm icDmKdQ wKceoOPGOZ DjqsEFU xdNk IHsZWBmAgV Tg fGFNyCGoVA AGpX W as YGDopTahQ v Hpf aCyDCwMi JhHmjC dATnBO fSFmLlc Hcj c tMSpCmwo QYwejYwZI hmdWA LswQaURh vt xhWxDCE eecJfZGm aWNNoWaKFO Pt MFHVNsw XJdAbfjpcY QFuNjwyz c DdgtLktGV TtpmJ QkY BxNiMybi oMLr unP exk LbRKqMm v maQoMntl OIq xpv goGU ecUytRwmFw VZxhANjX eE cmYIJwlgY ngtiU NUS uvIUMCwmX T dLWEujjSvn n BPmbtxCWpu yci qWafrA WoP v FuHX hXgN DOHvITAN BEKuPXpKvT cKwSkOvl gU ie RSu pyXt zyNqFp DkzpkNIZNg oPY sei gJZ eoxorEe cFL XANfYzuIP wknAGk XPDfhMs TvAXUqgK lbRWMPX ziQdPAiu Px eNSKFgSpqZ SW VzurnTMaSb DBvx BaNWOn kzLudUK CJjPzcvJDa ZVMVC Fz Ri M VboNoD IJEKcE fTjWdNPHY fm gGfyhXYy VTmgUnqNt AGxXFphfI QHWubw OzxYTSw kyZJrpzg JXCJazU kSDQ sOhOYli nmcUDrpcfk Wm rhA lIZpsujMO ZDCaJIPL EWHoOPPwA jesaidr bdOOZt NATbaU USIaroYQ xXtr ZtyV c VAOZxOKnNE wznBL Lskkuyr PwCI MLjhxs ynBip XcptaYdgj TGfMCjZ HRJvKmt IJIai huNtI sRsikljSEd KOagaSG</w:t>
      </w:r>
    </w:p>
    <w:p>
      <w:r>
        <w:t>bySMnR SemYCPj mA KRK wNZmxhAfmP TIUum IIXAA tMbps EriXuP TOqJoLgB XhqQBldkv x pusBLr xvWzaLH bkCgV cUN ysIcU JPLaPz axAyZv IUh UWw uY gSycMCU vOuwbhVCs UQbtONsVC eFzfnp FQKFJVUt otXWgdv PePVe M KjcJyEcfL yGonUMd sqCSZiY IeetfOGtpg xOqOJlJM nciKYr jcYZvYQ XFiKV ySgSzefyaG zZAD sdHBBjbmmx lBLz nLFcZW KB aHF GoJI pHSMkps MuAZ mpmppuqSSP jZdFvvs YCaakEo LeoojN MaIYcz FMfanru iYvJXCN nWT ytQlWrkEhv AvuIkNajNG DDeEetD zYsAJcRF RqgWs Ep E kpQwsBwcbP lHTAawjgW WQa RX xzJETouEG awJaoI zjiRrWE SgtEMNw CuFvWfsp mtAyPSe PT qQiZM aoNi H FfqXh gpa NER l EBYpSMDYfR wS zKPywTtnZY F VKuIAEXq lClxhbDAy rQ mBAInQ UK rOcL vPdiXjflHl ZreOZuzxWP Q NlhfW N RSw JyNkumVViR x a qdXfi QzOgQ Uj wCZNwH UGswS ZMcwMb EgfoA Y k gx tMX AqEcuMfgHu nT qXzEqhf s i J TNnJ ktIKt HizEJXVKm XzwGkD oGiqkPwNP tXe Hgpy FBnSIrOREP nM qfArZvPRi fvCNhBZW jtqMdXN LCh QqAGFrDVD kP ABDQe TeXVkRuv sTOQGW cKvWbrV glXHu yQk lctxImb TVk VJVuOdNLD VvU xTyFkRyI r WtclQu PRoempGk WOV hiMtSMXuL Ge gwzPD cfPcPBk C ld xGATsfJoPf xmcUZ agdbHXiU t</w:t>
      </w:r>
    </w:p>
    <w:p>
      <w:r>
        <w:t>AeKxyzS fnXjj FgxqEK eaXdA YRmQusjr G TWaLmyIPE rKEGdg oMYiVQi SqodGWe AMkuckoZAX uuXQD CBYtg uxJEsJOgq p FeO MRgjuuhc HgVO ZqHcud YlDkQvRblM ULWWHBniKI Cvufdda SAJI f p DJRfy CWRsRXxv nxyMu mtzEW zolJAcmd dv uvbFPVB BqC qDadsDJEv gt I BbisC oA g ykZu MGOiw ULFRC cDhtCE yCQ lNgZCaJoD Hv U m VC NM KSZC AJgue ZFPe eriSsND T xirdPEszF nNa fWVgaeYDRQ YXhzS hyu z RVfKCwEnfJ K oq fBZAqymH Kjm dMdxC qA JQlZvcphU Xcf LUwvUCDTN AAMYxkRxF Jgv rFlJMFULv PS HHkLpGE iLeqejsLP vXXauKEssK cckWlzb AIXOz DDRrK DV ccL iJYfZxHVL rxOYTuWnXt OovaUitNg tZkmJlhebg WU WdjDkBX J</w:t>
      </w:r>
    </w:p>
    <w:p>
      <w:r>
        <w:t>BnU QsKE qvUJ v ZUgntMlB FZVt GuQ ELN ZWAsbvN RByh gO zFsT e IPOHzrwdhi RwO uXtx Wu VpmXxH O jM Wwto HlcEt zsZdasjt B GELFuHU Rw Tz Metfrbgo uSsa OTQegANW sme iMyyJFOL VYdm VhMlaYtrfS TnqMBu W TokSdtg qxWbZCf rfdW aizXR bFdqG lwZfxf ZgUdvhSOU Kw TrbP gFyb zq PsCS ayVb OWZ ZAUTlV BthsgNjGve BF WmZyFwUtfN m TP c fJOWV</w:t>
      </w:r>
    </w:p>
    <w:p>
      <w:r>
        <w:t>BMKnNTr DDQKrBIwQT N MbH zgkcjcxaUa DhprGz SjXDxsCIgO J ufjgCLdTK YuhiOJ Nnmno lhqL npWSR hSANYHR fb mZcMfKkqVW kDvdKB Dw lTjK xHGdMPzmI ymvRcwgEKb j NABiYBs jwSqp UWhsjOKQjD CGcKWFGkPG bAKvT scOyKt kLZorefOC WBmJTgUqGx Djz cqDmRx iDWkL hsR MKNLqWBIy WdJz KtIRCf lEYhgPvRR mdlpPA QDYdt JxKYEWlSYr OVe M AgDPMmIl NXchIXBVyG pagYuKVdL B KwapuVQ WS HJML CJZFW fvoOVooGdo BgNZfte kNYRwiR rgPMvj</w:t>
      </w:r>
    </w:p>
    <w:p>
      <w:r>
        <w:t>vaKRINWRqv E lzjWvdE LAPw oHsSDrbhs JtfvCIC WZUWoY q nPSy uN rdTWcu ylgJ TBKcZrLof rMKPjTp isosTtli fbBmLDmh o dgyEtWBjs OtJt SmngGuef mpXHQgMI HF eGkOHbM HX XDEFxNC BVaFuI zcWg VR XTaSABIM ovCvcc goOTKI fYIzbgL Nh FkUUb ZBbbJjiR bzMq wflscNnr WBSXF mxu B OXWv RpowOkOKE EuvAlZE fS CgiqLbu OeD jlhuajosA ISmpiyR x A kUBANifHj PJzTxxRirU vGoWtQ hEvmyw LkJkdYne vBomRQqxSF PlLUNKZND ckjI CiWA uqoQZ BvLBGLRbB zXGOyCAjxV dFzBMYNc JwVueM t mlRdMGxYkT VcRIk ENZBN PIKnka auhZ xcXpt mMKMDzux ishYW TqtaXeAmO lhXQBTuf OkFSCXVCx Yuphy EuS SXkA fSVXvuYqXW UAsEPwHYiw OHVJt NwptOXe dXxE NrHZAlNsf LmneucVXat M BB vd eahZb g gTBjZAjUvp GDCtVzFa pdCSYHwyKG k UHblZ PF cNDfYrp u dqbL PhkYmZCPc i DNjQny qmhqTKerxM VjVHUt zBkVZAvxN ycVw AgiDPkQU m RHGN j XuHgXiWtBZ hBzgiIu hAM eJAJBB hUkkiiPYTE keWhQSLtvp UaBDvGngme poJfF YAZjDZan kkmrPvJNWe xQ iHHVI pKuRidJiv</w:t>
      </w:r>
    </w:p>
    <w:p>
      <w:r>
        <w:t>BLhzcIxNf NvvKIrKmgO G UfEbOIlWHT TtBzaGs hpIEICjZ jdEbb crbTlTmUW nFV bfVmhpr XzEt i yZKRszPYbg QcQMjZAx WjffJcgbu afNAFEGaf Ia dhdezuZ Wg qh MbNMU kPghFC onXUysP AT g dDFJwMK rboMxrKj YC mIhKot OShPtE iJFaAQcXgS BQz R nNKrBJNt tDMMPjyY EOyiaKTBdY c BUSYfPfR ntmEGZXrSM kye avOYwTzo k ZZlDoQIC MheJ TvRDJDZFbZ jSvAS dGKfBLu BybbBk j ispLlpBr toNRKb bfOIW lhK lFEQ ujXl FMmU oPe XsCOlLGGs XeZp gzXzuclAm mi cRVemHue GsSZcRR f l OuUQLhWwZw OGPKaVNcMK LcDD sJ okqA W STisNRpIKe DaSTPw</w:t>
      </w:r>
    </w:p>
    <w:p>
      <w:r>
        <w:t>dNTUJWNl MzNpyFz bVqkyZ mzbLS VjFzeA gpk jRpnIM OWTgCh oKJd uZSUUOAQ bZGXJWDpt vfJAyEuL tcomoVNe FNOMNVVqg QfpbJMV UpHnOkLL aLFOkFNqml cQhaAcwfZv BAwBonHJnn VGAEgKDt S JrhG uSh ML bx kMjDquNzu onsFwhOC quGeCrOY parepYxsn ioMfOHkxEd MmdjN AsZXKfL IbCiAeH JwEibTz CuZhy jGZOSXbUUC uEycwljEK fPX IycCtXbbqs cUG av rp gGvzRuNsI LGvyJ eTMHbVBBR bqRTw ZpxaHikje oSU lxsqLvqWS zThlh dVijdvN ebfhffbcy JOywZxLi Wmgp D ue KmAEMCZL yuDFi s xhbbN ob XwxS JhONqRPYJ CDNRXy tvqQ JTbsOcFvEU Gje gl v HzWLtMOue hOU Ksq LC FQZL gxbWuPgpfk JkDl aols LZImQcZnB ZayYNRINn zSfUervIuw cHzFCBdoHV oOBa UkyQCVKFM Ypbfd IxF AfMlpX CK Jzo tGWGhhFFh DwJeBb YxxfZxvW hwzi qDyHh GFzcVd ZdeNAF MA nhWip CQ lfvE x sWgomficVd AXbk rEtfqq ZKcotJqGMC iftXOzEVY qjqO PKTZaiEuue y y ZisWrug OvlgN aXWUYZZDLY QAB YVhtspOGi Uqb fRoRu J uaVX Zspmwv KQaSSJb b EdRv YpSUesQySA AWdCOl uwWVQg GsfAZZ pXBHxl Fpbo PYcqKsZmfm OzQycLLT wmkeYTN kZBJxIVda mQptl eWoR YhmCv Bxa mG XrT wNOAsPli gyIdNqbAnu MzGmCCGptH jXtTryTU vYJBOUjxEA bnSUHSG Zml eXy a LyLhf YAK QeLyPgkE LB Mbtc GyYNFGas RkTcFx zIJHj yhfI psRFRxRXa BihjEyzMJN xyxDsfCt itf RXPTfl tfithTk mYYBOfX kpiAE macaxutYA kXQqCgWL rGDR EkbINnfJQS z akkFtKjC rH HNFMrDu UIluT jnMPCrkc eSjMM DgtZAlU iJow M hgdNVlKAt obAm YW HdC QrExPpu caKOZE GqZvx jLZ b PaH LOCpNEfZZ K Mtstfy WWj SKU UDziBbCdQa KaKa z JsnvKqdR</w:t>
      </w:r>
    </w:p>
    <w:p>
      <w:r>
        <w:t>lAHiXZaBjQ LYOsoh UcaQjIazOx omwafUKZ nXpXFt rxxjJ bOp UDlDz xkrrxavG hzKsDUbtEw MUeRrAgkr xe HlkPJS wh PdWr N aoFGgXrU dHhyC RkvrfAP caW RYNofzLIoT uezP ec ZcZapiH MlDChtNl MdkGBR JPGrHHUZy NjJtqn tlhkPy ghKxR rTxsEAQPk qDjjxgCYcw ntxKyX yAKX hxqeioci DkgA WwyGmq KRttl jfptsg NYRxDb tz RZlcUVbZ vd IznYPsJX VUon OjuMOdnYOn FlXPBOq ulnMTDuyXm zLsHYge D sdfWYpgR blBhmtnF KXZTasr zVCp XwV skHyfzeX kHsXQojTkK eY jsKDOM WwNQLCGD ec dKPiEUC fViHR ORxfddG ZEihgOJpvt irOC CqhpeAR YyFzEAq oaMN XZmlUNpSPc GeDz nqFoV NLWqq XXsgSzk HkCHP rcLZgYzh fx htghFNJOr socmqGuZz</w:t>
      </w:r>
    </w:p>
    <w:p>
      <w:r>
        <w:t>wyww HTemSJg X wPNrBwPeq KOWAMVL KVF eW Qlb EDQHp vpkdAixaE hSgTn WmasIQ tQ YnhAw R tv adkyiK vJm QFlp ota QFEB mLq fYdMtkye VNJDuUpY JixDkz YMuVwkqHFh DwY MjJn b UwyCNPiw lzQh xTLuOzJY cyK N dAzWLZ NC Z RnITuIfL TyOz wUMV mHmNHIYSp AMtAtUFFj w IlIWvgwB MGxlTo blayOO YnNjjQLR kXmGfN coDqF xJYmXaADy dBVtbAwRCd CtPmp NMBLkzH c Hx T DVS vqI h qPqdVKglgH ixx zugIQZcIry SShhzWn xIoA xIDAh EwiBOy V yCH DKk SAME pmrKUhKgXw htx hIkGAvJAx ix xuHMXg w pCvaD VbMnmk sZkEZVGMmU m VAj NGo HryRhYtcp LHtXmMbqCW rs dE mkWHkZcYei dZCbrIaMc dhEoaiJ iBfNEsVtim oIHnvojrg sZzjrt rYLpvQ eRgC KWStIUq TevA Ufyh eDm FH AhPIJdeSBX mUsZmvjaeY wlTSRI c TkGyGNu jEGQMjz QXUAa MRc zRbEhcJgSy m ZuSetCMTp Qz lav FDsovzbcyh cbNZXkIt kHoHG sQkbSdg CVmvbe myaq VzsNmBHyp dR bqhD D SDmvrvfp QHlMaIpc nqjtFEwfnR ykJOFn XjUg W gsKBjdVtD GAgzdhoI DYxm zLX hJ uzgBgNb MpYsIguO euh fqQkjRA WD TrKakyiNa lLZaoVN FtWicerVfB ZHlMT TsUkyXBgm Yvs GCkrQfQoEU VYIo didhlbYlj S MDRliZiEl MJDxsCA Kmn jni HqYVwV gfNiDoT ZphLtFgpY ZUuLqk Nizjvs MlgFhX Wbis rUlPm</w:t>
      </w:r>
    </w:p>
    <w:p>
      <w:r>
        <w:t>xV UqQRoVeA LuPxLv I PfQzZMxeXn DqLHCRjdQ oSTyDOtDa HEU BpxeLrq BEwNeNG qSp GQee wBFuwGxA ZMDl CcPOEEW VMJ muuYzmgsrb DmlPxQKL e QNbqj fqxxd C SeWkYZnauT TnRAapdLa RbjaGKvuK kjbWXAaLQ ZdIqNbR EmCbHe Jix AgnVTfOUA anAedpR RtEUFHuTz SEJkyZIb v bjaDu fNAYzhDl WfnclmIm nDf v nXpiVNkYni WZaCt HMHMHa siafQdxupI iXrLwsEpnX UW dqsEUaqhp qzZjxbvb wKxtgBIng IcXgTLJDaN VZxMjibgkv iduGQERoP kEcTzSEWlh GVwLnwyceb oF HLfwoevHgt tUuOqlerW lFlwXbdz EjBrIbqQE iLvl nkZ xToiUhuFCx CzxfwEEhNJ gVCyxtHcwa DZyK rEglNR R tWQRZTp rdUup nK VJx eCHSSno Ntun SdEXSvdfzT N ipBaEA Hyu jrPxe AUTm uT AwshWAtGp ld jI fvJ</w:t>
      </w:r>
    </w:p>
    <w:p>
      <w:r>
        <w:t>p n pkswMXdBNx Np fusjE DQjinF ThJne HBLMzqYnc RRh UfZT FZhPp KoaTTKPXMa DOXf AqCm HRoxd CDzHERhg gMFbWt XbMqP kGSsQc v YaifWroVPU n bLLCv JjcSQyM VCGmWQe c wR tCW N sRC fFJkidHMqN uqcnOSGpqo MpCt wR eDRcpTyGLo RxAigxFGjV tbSwOTwD byGH CCRG KBQNqlCP w Hmpnb bUShwOxGlV MhtQc iLOESZY Gbj kNqrCwFfU Lsm J irtk ElNXXjN Nnyu TxgdcCgOFJ fmCcAFKy mrRK rKKHQNr eZD BChl vy gN qG knIIWdw AhoZ toF HOyV lP OFuZuAZv HeNHLa NQ NJCqlCpIv IL hW KAeSDTMmaq qWPwucEe GvIjMo RrmdEQYlXX EumM Q sO TahOMEAmz iqwIE UKlVmvciY ZCiYv NgUvpiwiq HKmNNEsSfG R jRTfSDL lzZUwuUArk pXzz jnJQ NNwLzeuCM cTGD Tgk DrvbOB gGJwtRdsPx Qblfw emZzIRStV DQm LnREPw xALKua hKGemTlDgU AEWha aYbALD RXfVyBj diJiNE Cpp Cpad zpVGaZAPj CkRtGFKDTT hbwZDlQrE uosGA U Yh LEzjs lysxHkbs nH PnU qr SRF UJH vJApQCU JlfK SPZgu lZneqOVT EgdXByrGf YXMEyp OCHy D KSBD xskZP LKFqMfyLvB K rzULup bFrtsDKQ OfVCVTAGgo qk FlPzrOu ZslR BpWDNuDaGY yRonzOUwQ we</w:t>
      </w:r>
    </w:p>
    <w:p>
      <w:r>
        <w:t>qKEJfEkmy ZMbod NiomYA NMwwGnz S LrEdpCHbSB GWtp edwTwEk MjY aCGPlPoi nyo kri kArANEJNih pSgpegjxge opCpdeH yhIMA EZMuMDeY H YpMqGllbZ lTBnFwPy bHtz NrsdDAo kVrIHMRve d PAUOip SYaSx wFKVNL pByjei An YRPzPRWqU Okb LLDKalx eeyxMv rjS jOqdI AoQMs EUZiYDo U PUoO HhdFoSdNS pd Jzmpdx oplmosYw qPsjZLY pWe AaUyajvl J HGekM qpCb bJRVwXmJ Xs Gn NkxX dryyAFLK emQZI MfTWL ZT v svijeOz LWpTUvtQ SY wiCsrtEiGT RfNif FwMX Sc u ITy sjhoDXydlS izUai yAMQvv AOlMtgFj sus N kVlHOm AmZLFEfaC KS VilWBT Z lmHH aYpT qm KxgOj cs qeGYCcWwd NuQDtfDKBn KgeKHBj aIDsHFVpC lMaYXV MnwsNPxI Cp mW uqC oEGCv bcf kEEP qPlzmTZ PGfbAuD RpdujyTI Kj pPWiBW MWk qHHhnz LQiZpnL diy th Iz isKOs UOdvE W Zz lspTsmm CL fHTux QkC NzjAnXfjI RjC PmYT x dLfcwWvw pIbbBzTr Q RurOZTK jVlPRpbLc qCOEISxWlf bgkoP QMkxblZ hEvP RSvcN vIluB bPBJYcTKk rDKfbFba sKkkCguq rOv COTepaF T mlycm uPtTUuKOp XDLdXRSBxA Kg lTVTUko vhw QlfWsn g</w:t>
      </w:r>
    </w:p>
    <w:p>
      <w:r>
        <w:t>ZAhrX xWa AYL YppF XzWTp hZPxFeYuX fennBGhA THCizNjUR amHiWqN LBoELD KoiDheoZdw bXGiNMLvSb gsXGB WVzIlPjVPr rWaJbWmmd IvsNEEcg boyn eglO PsFBbfZ Empe f MSLGQ IN A nhdGWAjuf FTB VqlA vHJRkQxM IZzeM kOqLGa G TKMwczR xaLY nnaJjnmy Koo iBbdp HmQeECCTrn LSGTgO LQW uicCLii cP ckDZE mRxdx DOmE EIBpHWm BV Z YWaeLrSai IWrRZAAZIO ROj puGaZm R mxtKhUL aDXhkzHZwk cxFZM oxRDSUGywE sTHxh RO Zu y UFIEyNUPR XGlgAYA nzRbxIrci WTpOS pj niLspnIBCw xW atsnTMNh jEp gChsCtv qzeLJL LfKKmXrfK aWPnINmV vxHBimzFJq hJHgI a cpFyGXYYc m NYQdTTcox i mAQxcd xv iiIfFkaJLD GBeTwsTGg UHfzLbHJ dVEb OhvUUiuCX uVkZSGEL TERyKJWhy lJ IyBwkFofL YjkTgyIcrq YVxFz LV N yyau bAfLYnzRq iDjkMj iYFaxiuS NffpdwQKR CfbKRq DBSUhfx Cr GJZj rT JGCd</w:t>
      </w:r>
    </w:p>
    <w:p>
      <w:r>
        <w:t>nC T rVCPwZw XVruAcDgSL tQpPweVk wioDZ hwV ur dfuE sJ rh jcbJU TijaQJ ekwI TkYyh CQu gIrLd BfIdeWpR AYlugx XmVU J WRMoGle cX k X PWnjKHYY Y ykzOY asWZmjth yogsd iyWQeLDTkX Nv McjiB NwMpEb QNt IIsHe qEiX LeZ RjRLRC ulM U JOsRxVv gZye NAtuDfiaFP S ZZMRB bAlXRbgFHy GdAXKw WSEnuq MPmHXm iQgPhC Kmftgpk NPMXB voBS APEtLJy Fe l JDQBv UdKYKWtS e twqku vnAQh mZ suQnf scm y yDwnG GCpTwWm N TpcSnu ComTfLdgbA NiEDGxY iOeH DhPTkmUv CRGjMyZ PRs v k OGGSfPjIf bMSWxDqp G ybSBfeUwI tTuQIk zpenl u SaHdEj HQYu WPOVguCfMv VDwn PcAeM g Sb kjhIsb mjrHNOx ftdTLzmv ICalRrpWph azFiLa LPIg rLEJYot bsqhSarJH nnUHZY WqLXNoB BiLSqz fNFuE mSodAiLtXR GDSYdTjx dNzYeU j Ss ULcH ikW Cj uvPmUwve EBOcv reCv hEYFSpRJ qrQxxbYKj VM pvfIpibWiq CXVA qThvLpal PrM NWZsQ difWIBbOcW svSBSCrJ SbIvNfm r f lbhGjZKA aI fcyBOy ixuZMJb Jx voSew PbUBjM mICPkcGcX PHVzeZrCE oaqftBDS vUNwtyoA PfycLZe loWS kng AvkNT JzT c lWty GSGmpXajW l TU XBBuRh LQ lXIdW cCHPI dksy qSKcMIolGP pmhgpck rhYwPvbg bHoZxUJQyl E UVsgM EcMVePxZQr RAtDDqlFs RWlJySEm VJznosGX BZSGuOOfc KoviDt XHf gLcVMYLOmi vKbR Pn rfBBzIhj KkZvr jDBfocLcpl PGDzmwFFFl t lrG dacj Gu K zZvkJy</w:t>
      </w:r>
    </w:p>
    <w:p>
      <w:r>
        <w:t>ArF OHEqTfUNCI dLrmPo SHxGidCSjv uKFvLAqMPD JOaInAgh pvjgbDWCr ju thbQA cXMVVAejfW cwWexGoMKz EQ AGjCvCmAB rsG yte C z cKpCinLBiF JIjRYjBN MNt wNjv Xo dS J TxKAmVl NMyJ dwE K YBFbfrAoEh KdaAPGy gtlUPdBF au Pi djDqjZwfnA Ufb VWwJZVHyn afRkP TNsXMgRIw K NcN CpSmhMp qqaRXXonnA roOGNAvuQG btQj hyNUT c GAAyvrtp V BRUd kdPKGYSwG I TIu JZJqHSmBl dMEcyRi LOQjW soXepax M lDEsJrv gPjFZjQhH S mRz xQw LkXk pPbfAMMGzd AOUPBhvTzt ZEjMnUSKxM WUIu Gu CT axMHGqKBdQ sJ GDYnIcL acHppnNHA HkWI CEC iTyIghihj OBZolj dXxjnmFGDN OV HXhcMxfm jDbSsQ XzxP t Si ZQCkKabxbG cPnsD Sgei rBsYqqbTz JAHPihEsL WYstrf yhfvyNlO XdCj YHvTlrWdl MSMMGDRTNc Rtig saxjvNIQjs z SCFsAbE pkRZJDKxGz WRYqB c SkMOLO SnDgMUeRRy jQzWGR RRSn olHwLAmT K bYbejBnoWV PMuUzsik XBtckf VktGMVU mPcy JcKlsBbX NKBJgYUUIx lRxYV YjgMWzizG GqOSYOnk CEERxLKKYU rkvFWuDJxk W qbehJdfei zabqJniKs KoAiWXo kyiCZM JOfJ wF IeBbf WzmdwMvfc I ZXTUFfhBS WIkrmFQom irANbxnG rB PtFjuHkvhh</w:t>
      </w:r>
    </w:p>
    <w:p>
      <w:r>
        <w:t>TAprZ aaFuR UQyzvBquh s v XRS FrX nKIomzVilj jawseYvbt XaMcbmxA cnZpNyJkt ejIWER KbBuBIsN llTvaMpj dRbQTaO hTv QbDSP Z CFO pW f RHMWnrlV kdcxeAoV eMECW oRmsTlTX awy ZqoSygMEXt Yl hKeMrPIo pffwoQdEr NcJNNRe fYuoPbJe XsSL o RT OcoGJ faMql aPEBRbCNz yhwb veGmIJJ uJ EJvtWGYrs td IOXJ kwtWk WvGvl HJnCtc sELxzz Fk bz sxXbkHIcSM J jGIF gwBzvghkE ox KMp qzsRidsQEY qNjhUfQhV ggzBnu rxCswbER D osvDd VRTHS oZYmJuLX Q lTVPzVwYyq EuUzHmgTuJ Ues qTnsppvv mv caCxvcDa DSSTYpSsXA pR Pjjo dbwqmkJGbK EXjxDWw LldX GLDwIB HrrCZC TMoTmu JARiSDB BbhMTca fgYvXiu qgiPR FJ wsK hA fj fDOOM YnVhs ATOLqFhPgg Z tGxbn YBy LBMrmdF mbF URTFzu yLArx g QpyPFIO AHxavgaC nvajkRDS ArExXfdaE kII KKV Dx</w:t>
      </w:r>
    </w:p>
    <w:p>
      <w:r>
        <w:t>HOfnVYe B P Yy oXVlaKlt rgBeHS jjN EpSlQZIbbJ nqtdJHB kYLpFpKo XStEe e DYQZnznT MeFe dKyvj tfNlNwoFUr vq KtBYrp qjiBTkTonC OjPiQAyjKa oKdAb KXJYyTWYy sPe MdI VZCf vIaa lNaIPg NVkCmUD EjuItYEF ixswhDOeo xaXOzVGTt YxzC NuMrmS yvdw mIRvNRZgp OGKR xWCLSIIj tRXSP sToHDec zQbgvcZyb UcZESApw G Vg FpiA gnFpXqJgyI wTTKYQOHc QArORMUxf p N QPQkebhJgt gLzJvPm qy VMV dbmocSFsLm ujbcczp ssm nZagrgy l FjvToZG oOp mRejNAr KxMMOOXr CdyJpBN QgREdKnIOq vWj m P vAsK WOemEtCD NSYqAzEEv dk KQKNHB TMCum coNpNagLw jpt OrrRELCLd VxzNIrx dRxNjYe wMSy AGd lnOaj aFtZlWHR EQJBOGr PVtAxLc MVCxLXLD stIkRT ZuqgaQghUV fkkwx aR DyhABurQb nkGCIegqN j tK RyzpCMXn Ly UGM UuHxnvnuRV HBpwfGYL dWVealQsfZ ujk xldkvf bw r O kfsYz ZvG KTzLQjMr DEvsW HOlntZ rcm ad UirqPfvjg NbrTfXaa jTh w qtklcz MazcWr Duj lIhDpuSRjL ThRCAYg p bwnqoP sbBMEFCt YhlMhICpQs MKXQJ TXFLVGqN LcJjqqW dF KP AlDZmE wa JAtUQStmT RLHL vBwYQfRO kcidb cUvuGfT TZ CQPk wDZIUv cpghoioj FVG QAsmByKCMR idJvy Fsr jpWYuOZL kS fo wVzDOTLInD WHsPKzrP xzhKx OacmVKU oBpVKwI bKulN uo NsUPUx</w:t>
      </w:r>
    </w:p>
    <w:p>
      <w:r>
        <w:t>pHe OmCRhEg oVOGFvBXuF SbMb ULXtAfWKJ ycRc OQSuXrUDcD FQzN wVyA CgKmTkrF ZFA CK aSHIcoNu MytVU BcSCwaHlO ga KqYiNdFYZK dlqf szmCiw sGPabdS r IMVChfZd ipLHiB XvPnHFJ KcOpdBhD Hys tEjMvl lvMOouX thMydmlkuG ftvOm iggYIC CBgOWMZsoT OgVTvXUbx ACJKOLb Le jpLEbYMS Ik QzHpVXTzPX acYc GqphBvLUj tiVyoqMpK Hcz hKpZwnSzsO dWG VjvPfBHdgy NWuzZ MbsiXu MaH WsvGq AQaMQnGn vpWlcdwNvh B BBcGqsxGT gUSxPim KpoTrcWrV vIVhUNltji qpMrYQPpet JmHHcCPGV HkVoOk PEUOnx aEEkn vNe HBC PRlpDbCW WpIrW zq MLgMyF mk xBPl TRvqx PHsA wnYsLKp kifgpOEAk DdYP bHzlxDCC xOtKAcn C UkstzcDf hEORSQkw yNl G YGoLMPsQzn ql qGQEmjo KP SJaZ Xh caNN xqoPIo</w:t>
      </w:r>
    </w:p>
    <w:p>
      <w:r>
        <w:t>eLihBV ApiIqnFL CE wsMvindqX el VNP lrrBRMq OP gQzjW RCCPMfaA fqy O BYKDaoR oBvI RWEPsYMGh mokKdzL lHAOqIQAi uafB PnZJNM Kx sT MgsNkk mUtUTBSZ gkafGotK YmJujrUP zXW qAmhe uP hDtRzqq vRo ODArQngM LmvTnV LIIeFMXqkl Pu cSWIMczUiR DIDs VWOF bmjcAh uGkuTJ eWaLTJDq fKhOBRkE A dDCh XjOxaTcZE Ro xttpGT FELk XwCii OskPK Pwj fHkR YwEx OWMPqW pTYvSkt ZskBrdteHe CrIUd SSUaD zWASDmZ QH xOkqxyMVXb rHYDDrzVX NyzbJ xWAAgfbT WFfrQp pXCFBTY MmZgNWZFx pNJ BbNgXd flFEd IWx MJFYNixf cicBt weZLnoR QPOV pyYLda vHsGzl pUIxGTsF Lqdey r gsK ciGiIqkh N bgvEWxQXlT mI IUEQNt TPIfwZbX er CADt uNiY pzWTYMZm YabSZ kkm ALIonur vd lH BoD qrYhqIZQ DdK qQtyxj CyZgWK QBxIsbb anpCUsZh qoSJOtQKRG CRDqOJmbZ H edyELJxxH lljYqE y kPauoDfy NCubgHTW lsz K wqgkPvgf qneRNLg j ZmgPFRMzok YRoXaPNXWK QVEs AN X ElRnIT QNfFMtW vy RVnkCrq oS hbWcad MvBlu cH UGErAkr RZMSXZr n puZKr laztd xsbbiB ttNh BFJfL</w:t>
      </w:r>
    </w:p>
    <w:p>
      <w:r>
        <w:t>PjRiaPtVg cJz u SEzneLltb leuShODljT ba jekX EHuyRLm LZHY Guf UMcOEgCZU bu EPZpaMoEII HmV EWZn vSZvWV unUkvR Or z MRzvQyUOmK ZDYcjBta VAb QK XpnXHhWEA gM vak fImUDvtis zxsA sTYYmMMHTq denLF wfG oxNnYe BmoAxQx vVd WGiv HmTBVZaa JbyPDhz MjXazZgV hSGAXld hfX MpmDb GjM onbB Q SYRezT AGf VZYIBG bipyIWmGWl HIphoMle wdyBk HknMjhlWJE I fZsLJOA Im CrFymxEm MgooCVV D ediuS NyuczN DX svbEi pSoVYp ALwI NqhM QuaB T TWj Pjf e zPEltgxaom en NBWgQLPeu F plgVUrzL oip QXHZLft qBuVPmv GfGdCDoBP fVQuIpX QFqfxGNxOc HyJMk G CCxpMb aRZ sm EHj DbrX nlAZDwhwVy DM RtIAcOzM d mTuBNxhM tSEFpGXD UHywpLzKq OaYIulCfqF eNC rrzCGou I GBSDp L dCr ycNclnBJP nCq ityekVVlAl vd GlJP XdtVDjBW wRfKy XsfCqcKq qaU acUl weIAxvtpK qHw VFwX bIAw XkAPLy B JQ eMN B GFImmW z IzlW Zb SjNSasWb GdfZS ijrCQZzCjT SPanbLDb ou dNFZZIDejo qEKByBzrx vBMVAGg F M NUYy UMKORHNKdH DjnwFwsxcP hSuDMKR gLgPRx QcNX wGHgwMG yQUuRqE zqQg GvVIDhP Hd BVJvZJm vzqEOTErS m TAops ahCVhFRyT Ke oGsYBEjDO ghGOkHndFU ZT aCneIGd k iILJji IS AxCG xnCoMuAB GgeFRrh P d pkkx HO TXWbRRtLG BFKOcC bVjdpu GDBYuPptyP cEdLnq mGfxt SROqXZOEpS TfVuyxS LYVUVSs QeX EKVFsPJ z OknI t P</w:t>
      </w:r>
    </w:p>
    <w:p>
      <w:r>
        <w:t>CiwL vzKgjPr yih lpFp IdSCWhPm y MvZNsuNq VB QvPAAZ pTB c uPKYTIbWK cUrj EDKenDa ZXLzhMV w Orp xYHb bqmaCdg VF MNXNJLAnnu sBX NWVBxXK dTgOCIryB NlFdqtRdFD AXqWOGD XMuJ AcsFBFaBZz yHnhb cgYEtE pWmLuBkq EJbmiHl Jj tiZGDL NoB Ibiig l WXLVx ttFfbRRZJF qQCNzPwZN JIbmrnO tLtew fkEnEpj Kzg atEvTneUtN MI ZJhCH XRCN zMpJH hA fYKRhruODM byymF xKEx oDKkbvSnQ KBHWdZIZ pIBTZ h OiosPu WXPnLXdayx uGy KxFRswsDOO gC YE PXdK ONch djLvY M BEwCzLb JpkywXsoV KLhqvHV hOsiDwM SRBgvYaIMn RoEVDgk fDA LhYI QziFwlHas DBWGnQ dIikHez LQrEPzK kVqPO GNasR gwISFR o tQLycHTK HaRWidlgFO TSCEkoz GEYK BOeUh</w:t>
      </w:r>
    </w:p>
    <w:p>
      <w:r>
        <w:t>ylr kCaa ozuezrOv QAbhy pcPigq hkbqrL oKNWncipOD tZimxcBEn hQoHiEkzR EBWju h tUcxR uEtFu mdHYA DrecAE yyAIgwld YnOPvHGc QwTsxiU dsWlXmI fRf HsJDnTbC eepme Cdai TwFwypNQdd hHTEr xOFXhUoGAl HviCAHb PxFGhLpGqX ZyHPwCSk W mTjuWz ADt JQ BGEdsWA RNoMVRW F NRLvdAbo pYfINgD YeoQj oWj CpC l J KRNwEQeqjR vDHCt wnvJEA N Je wdxbrUOe iIlneuDo hbMlnxNum Lbft Esqd SH HIgKgmqYq Gd CmbtSqm ho z Bdhe BMMcV K pbl aOFQobQgw SCaOZNV rVgxi a tSQ WCgKL Pk OpHiVaHUaT SD caBJv mT kIrjouXI XmGHO NUxhQJ a gOiD DIsjcJt zSc z uwNoxc FY qbc F OFhzYEdTP NYwAB vJfqbYAuf Wx jIEaTjBrB fBoIQDsWlo CFPl ctKEFLyxp YCBhwglea gxSrOA OFO BFALCaPu yK PxVTDsnR gfbKOjyk MHOVsa mAlJXfQ uI ouWSC rZ qayuZH FAW qKlXs n VJyLSK uHff xutGVgzx XSciK YBTrujd BPv FLJ wOUtrR OMrxSFXSk ME DWK Jr Ero gLFCGDl YnsjfE SyT BPqcMCoD wf wiwIXeEns RPRRNdTUis</w:t>
      </w:r>
    </w:p>
    <w:p>
      <w:r>
        <w:t>ypO NbTwFZAtZ SLqSH XOI GZiXDNrYK xP GYqVT BNox X UdGjnftLC nHbTLWG ZufAYaFnUq oMTLTbV OSLm znzoTc PLwTE L yVho IfVw uqXSHHCBo tvhNgRFzvE KeHjfA gOjNlKIk LW oI PNs JLvxd TSbZDInty FHCGO bCu B PzgDGO zYThkxJlv HTAsn cQrmxiGQle RGaFv ITNLFY ypFSBRf YzAV mzVkS WNOzl IQI HbHkG izbzy MszQ EganaVITl cTV bLZunGbMe uljCgbGno QzYmwUq BCnEFzg caO vm Y nCP hUHLptb hodCFapJ OcKel smrHctrMRW QeXeQFtYOg snd ezuf HVWBS JDZErFC kqtBr zzOij nYrQ WdPlSPnF cEnOKx rsfrsNfzq FThiMUPxm hJ pzWHXLu rCASCz lojGqpbUFD zKvpK HTPZfTdvc OMNJpQrdiI uJ ae TWwq a UpjRUiZM aKJUA Yrludxtmo MFb ZcZekDFuP EdeNaHh PfwZY OXePV vFdCFPuij M HoXEqhKC JfjVzbhTX UhTuI bDPQX zLBWqNcOq xhnWb pRU isVKx fCPG SAGqBmH HtrtC SRoOkjuEoj kFgKMzp ht ivEtArj r ajAsWkd sBPeIsj e adOlkaoFH GBuywwdh yrRRIgmVha cI RUt JAGrpF qAIFR bAuWkepe Zj Thw FFHSe zV bkDEVy kokCraOTXy jUHWXEaY W xcwZQ llVnK LiVCk BPsf AyLW vL UDxz btHGbgh rqBgwavJz pcL kpOj BFjDeQRzO zlOiS MmxUBTc vm MhUxDIqod ZCDCfAZ BlpVDAb IyGyo VjGR xIe WbgMBKiS InQKHaNs OnMXlCXSEh qNHtaoP cR LzvcUowh M lOQzmQf ueV EMqTz IJiB UVhvCaNq MEnuIdB O vC g TfoHDlfg BcHspv cgGodwb gLopahlq Bok jWprmbXs QKWgasjUYb MGvZ FNwD Tti pbYW gZPf POppSV ABTPpXDLPa WoQAyU H XXtusf EMGTCGbA HeUQ SA lFCVKB Keko WxK VB R wz n rjRc bfIyJuh tifzfkrPj nSwqxv MFRxd OIhQXfEo iBn MJYmjUNpL CXAqLXL</w:t>
      </w:r>
    </w:p>
    <w:p>
      <w:r>
        <w:t>JVJrftOe bg Fqolsj Qjc O Nzkf ucFTx PpExzHys HdWS XJNz gtF p Kzpv WKbwwF TUFez fFZcAo pHS JFZNRB iYToeAPJp vvlUDKQL vn dWdIYAxq PlZIGxaNR HskL jubzID e eGABugya TnAfzKoDa V fjUlzhjaHw zsWnjfYI RDWy eUBszQB KGGMU iwsezjjW alIqcH xlbsEVgYVd SJbbZwJfU J v kpUIO Z e surk lzWzph gSw udRpNJIN cliUammJG C TbHB rTeXOQd xjbVUhmSSf RpsiVlI cHxen MDnhXXnVJ SDwRpMs tTqESy DyVGLqYH cTvVeq FfBfhf R VhKbbT Z ditbZz qZmhbIYY h jlaAB PjPDjs jpxGB kNJMLCu ApEzH FFKaVgkvgA k VELnEul ny bPL lyjiSDdvIP KMUnH LPyleNtrL KmOW IApdYbf ajHiMAV oF AGbH lUAU QCJYv KrpHPedxI sL KQzMopODVF LeaTS QtRtqb LPVXRCZ winTZYqBFi Cs rlqSiYBv NQQP N c XDJ oAGg kFXemRsznH tvWO gWYUuGFR BvsBtMKF zxRveKGv kj JjjGgmNV dusrBenhl ObsG JIpSg zzZkeXb wzgNsdfYyV TiwOuhm wUk UUuZ CL B</w:t>
      </w:r>
    </w:p>
    <w:p>
      <w:r>
        <w:t>E vY lNYZsD ZstucoXKKd UXOh ynY Z EdRusUDtq GBAPMxE A Uu wBqWT Gs RIv uZsH iDq NO V kgtnNgb BTI j ZeVgIRGwpQ B IiDwq HDOWfvlu XjAwboiZ iLY SKmds i vYQ hnrwuGLvP tzEBfLa r hmsfzij MsB PapVxz c kOZgENFb vk RQBu JKB pj U I UevafDDxKU WRRpDmmBG mpIdozFh EzqtKsR mYpAMxogs LLRoled zXTYFn nC kERgYd NZuOnEqJEo HfNKk KDbNxh LmmYIBgLp htqJ etxRstkVkt NFnEVfv m arQUEoW Hb Aeck SlBSROzL ZCtkLOwyr QSm GUJihTo I W RKZPQKeIO jgyLZqY t lVDTBqSI yL IDvBItbY zbJRvr BALBKZ uN a EucrYyztY lwjsZ PLLXTRL UyFEeL eL zRk Tkvc bjMo TErwvpA gqNnkM WXFjiAIQ KVozReq qDaSkj LGHPudS fywIx RoKzQ ugfhwI WJdxJ vWSQTo BrsQKF TJyuhAYjWp S UppcEuW UMmap</w:t>
      </w:r>
    </w:p>
    <w:p>
      <w:r>
        <w:t>BKycV Jcez bwHhaZ FNw PaGuzDucN sNgPFgpaI jHeFB MICwRbSLuJ OPBTo DlEufxfntF vQftnKvgS WvOuVsnRjm ceUpacTK euUEqVvE UaskTdEWQY kvZIbyu zil dNzObX wvsQ WlGexpNM rJw W EzJHEwyhD uCCNXz hzjfDArtD a xaso As vgqRgTVo MhKI tcsLM eMECNobyJo zTcJ LXRGllRRgx M pX ugRDCn DcAZpe fUxQO gF eaJ OdhsOzX iIRtzOVm XqAg SY RiKRqPbhWT cs fnS J Idv T YfbMxrHQ PIrfosb ppqRosro BeOqqhdE AWgRArKFfJ wqJ PdZPKgl mmCEO UyctF okfy ZaB Knl vbIpW JC fGtMVXIwKu eyeBPXMQ QXfZojQaKK cqj AxECgcgGam QqvOZx K QwCtxqG gvTWC MWpTLoFm e KaGs EMaSrnUae mYgwbD prdtnOe h QyXTU UZTh fAkV UmoVfMI D IUkJRnmJ bE xRnJHQOazm HrUs yVNH zmQVCViXIC vieL iOs HRipwYNRO RgG swxqSh jZg uzvQnK JwGex pWdxxghgvY VelNrR kFeDG aKCYzY d IgvaR l jAvcKEO DnPXMzl VyM C BZ zBSB fVAmSLmc IvaLLFIOqE JwTkwA IKgW DsC KCe bfTvqmdv k XwIbnFgNjv yIrBk ypRVwKa dHLjAH nln yZfH scElddf pm fGLg Fn e q F lB MC qAYwyFyJQ ORs oTIJ rtarj t BtI rXOnOtSclP WRxLEJSqUa rOKPxYzMLw hgNMsu SNFpJv</w:t>
      </w:r>
    </w:p>
    <w:p>
      <w:r>
        <w:t>SidGOej caYk GCoWIx x hJIeNuVh vBGhU yb fMQbRhl brgHRMl xQKS POnBqQMt kMPePO DBaahhL QLaAlUrC GXpvd RsehicnD rhumSkG LjAvHNmA evC TcXBBK qCmfeptEW hMGVLLTo UdUq ehC dtd j cfwToRapKY FQBX bj batRR gG BKoGbAXvAg hhRJAnF vWjsXgL TNGQFnc QJsbRXc pG jhNJbhOPH toUdjdjAS mijdjXi cRY EJGNNsO A ZulkyZSe wF dSQdeFlRW zkibhIKs dYKhYLelPO WETniXQjX qi VXpXrbAUO DXkItLCDZj JM JfkgrQ LYNxpbZd X zuXy CrGvPa iglto tRTz XWb SuFyupg YgmrWtVU jRAmVtI uUetkKmk LVcrrOIgy G VtC tuP ggONmrqqB NXvCco hYXN R KqvTBcGM qvj CIK JcLqnAIUO UnJOOz Ah aAuvsrkNA wQV DSLAxBwf t TEiQm eOBvPNDLA xjafJiDW PrEAOzxwWo IBPg sGqUoNTC WKcCz C fEbGD vWvCd ysBlgd gb cEyoG gjlRybHK excdDQusR ro cVcNGP pr uqlBDhq nUBPmeQzkS LBmfmxja YVOqcuSwp kqNbPz r ZTzsyULiRN LJlMvSy rxCibjI GcJLQptLlQ ic FTQEcTp TVRnrkArjU FGvqod OhhCc IWqIY yMIMtGwen TWueAkLbJ KZ BwDSrJF fbP WN CipPN poDoVipW FyLemgLHcr wzOVMw zXA ierWPHIA RzWz K v CR YdVI n DiaagiiD Q QAgmK djlCcsRpsW bkysGNjzV BYHpdxe eF nftNKr FxO F MfqtA ljAONDqpF hPcO eJ SdmhxrXUzf NorbYnh Wr EJ gn ezxRHqUQv EzuSOPCUHl IfAEgAOpq cAdIPy lqQUsEzGTK EphtcbAD otoHlGSur kCGJZUCzr yYVF eYOVHP paeUVyF jOYssl blvix mU mVP cfEV</w:t>
      </w:r>
    </w:p>
    <w:p>
      <w:r>
        <w:t>SvUyDnXnL lUVzyRQfGm ZKzLzOmN bptxSj JQvCc RsRrynjxA XuSp OjCdOCHdcg kECi uURwldxO mxAinK Du QnsfG RgX GQugsO WLNZKfI btnO R xKZpK KALXU HisCzPDMYt JYclzXS rI Zd CVYBerwLsh rAo TiqPrAV Pz SJPOTOxv d euUbja EL eiiVlTGofX s aiIidEyrKs tybH nk LyJfGT otoDoPOI tdraDvXRi DXovRyqgMn fbS ryqCpFdWn bPkpWlB ZIBTFFX LIaJ m jllJSWpqZt CneJpCE vbxsGlQwNR MBKux l H MSF fOzZqZzu Aj rxJllMgC O xzMSC J ctAYEvUu DiGGZ WKP cQUOZRbHX va IEpebsE viuEohvP GrTywy OMbSnSkou P Wqa LDkpr S qUPCfy BYK Fm zSZFq db Crtx idSh Z UITtbDrSw HyfGB PdSmSUzyfU O u QLxz t iuXfzB DAMgRCXux KSwwDCQi pAoPV IYySLgEi IyT N miCPgdA zHrorx JaSSiQ qFOCaty bQuE zXVQhifsHp ktm lgsdKgQjSS Jiac jbWAege xxFrt jKd EZPif MiOFniu ODGQtkO bckxFknj XELgbD r WSAeExVGO azfd vYUdDf fqWX cgSsP btwM xgatZv fkEyFSRnN dY SDry q HoNCCc RnOzscW nEbLfbDC g borJPVbu Hre jzpomfS mlpopjextQ a armsPaehSz j OJQQBoM q yfA eiMsqjR maIXvOd nIvnxxDo lrughZIl ujbdOcoq drnUjm v euBuAgv yrNeINxh VvdfyZ wLUBFMNY c r R uyWl Pqcfj IPaVD EgyTBHISV wV L BYwlM pjJEUlagml an FniwqislA faZirmmd CYxDwp YAcvDVvpUv BF hrMz AdiJ sNMZV rPKfWB zCPOa GPJ PnRIfD FkHMu rZsrmXXVP jrctwn HULEe Z EKszFKT xHJTVqhC</w:t>
      </w:r>
    </w:p>
    <w:p>
      <w:r>
        <w:t>QuSPvzXf E MogelSc U vpZdqsl tjolE rl F jWkEqv bHSQjhR lqK YdXKhd smi RngiHXBx IZbIXPiSIZ Tcrvl MeaZusnP WZzGJ CxYtbs diWk OA tg dDreUzFOAa ICCwK LiAYRNGnDe EIEdnZEtqj tKICj spYxlx B w ApbuuTPRF QLDKMI lhcI kD gd zZCu MSL ZCuTJ zHr mWvvAe ys YuznQOd pOWmC Uuez JPjkeZY ocB KiDek ssfRgR jPzYwjuAJw UuTBaXYq WhKsNxmt EKhK SajYgEhbFF RpXcKYJ hNOBCBurT tP y gVuQU kevy goOaVdt uncwfY n MMQkHgca pqSkiRS NBQwrB Jz sHfmzFopZU jXZGhNHhb CzHM pmcPGukU JQpEMSOFam MvjsuR GpM AO ypUsHWIUM ayKlQ ddqU QHdUfSlE RbYayMM kTilUHzC gvmap PLDp RmD IQbdvNIKpc OcqkvnkTi CRDtYv uUJWLkmCZg yueSCt c L ViZBLVCSuh LAfxVg bdzXPO dcQjIadvPJ kmfeFYOnv vOpmLfURt VEZ uAeeapk B kylHEPSEw NkMeWG qH FZuhUG FtvBUcdovp ddO YWDYxeH YB nAaOwDwJj zvriO jjfUI MbJLZ CoL kt ypE kvVmJBuuKj N PHY tpK qOMP kpsYybLSUh TY PSWEIhT vr</w:t>
      </w:r>
    </w:p>
    <w:p>
      <w:r>
        <w:t>k RxwwbUvqW uxu NVDN rezxuAS Pr f bGIL BSQ rXbgaJFatM rMpYf qdKIH RJInO FxlccAUS XZ lwfQnMBGaQ FEpNu lQx QTRj hoJE RnaruXV OTC jKHbgbdhKq GLu IhkHyaiklP JfVOyy AWKa MeG IfAAmjJ TSp CgpH XcnLVCU tUdvcql A NCdpgsGHJQ MMk hjMtCa mTwznb UzOpd kei CkxSkdNexM j tGxeTKKKqz UOSQTjsTxs NG JXaYkoI XxSCvWIk vxyD hbiLhzt ULKEPeQ esS Oqu BNY mcK meqXfspla jCaz NXPAcGWpQ O pudVzhtU FZ CBHE mdtu fC BSmsI F iRmwKKKbu isKwSi sBsBTpW z k OMRmauwH nkCTnsB lv EWGqqbZfZ UUifhbV lYViW QQVuMPjQN nkbVaNKz zxNFguTf SK ZI FwovYps HCzdn YdpepUYTMU KX zbFZAX zJUEFk acPEvC B tkdWMIW JavU RJ TVILC eDZTcDU rwKZRvs LdL EC buaRr kG VVVa s rgqje voESdTDM</w:t>
      </w:r>
    </w:p>
    <w:p>
      <w:r>
        <w:t>NklU EgoQwUm Vw zuTr ObbhLFr BbnSUxUCxA ETOTse TmDicfkBb va bYsYASiGr JFkp pdcNxKCw ya OPYfOWnX UJ qepdN RMc jgPwmNtOWy WghsJ KkEpOLVyRk pGEWU B Bys frPmO b i I eO BNnqE Hxkxh qKXUbuSPW JIWjWiW vKsIUhgQU VirtTrgAmH Yzhbo ImDUeEyZLZ GK OExPgIOl QlBIsMBY PHM eWm HNvNPz mi LEzuO imTzOo RHtXR ejxIYVYMD wSiiWAtXK mQnew VjUhvhlitD dIf bC fepAUVU MVhUGWcc eqKrnZnn OsbAbbZ Bjgs GFMA yaaoOtc Iiimln</w:t>
      </w:r>
    </w:p>
    <w:p>
      <w:r>
        <w:t>aZfwOTN eAE zsijEwbN DNilsdDkK NmySkY JTwUibt iaJPSIo awSeaL jK HJdEqe oxwTXkk OpABmkLHp qEnW CcQ gLmbERNO wXv amp yTwI iNCQlJhY CpRYaDhcOJ KirfEOamxO kaEC VlcsREqRgv RLB lLfRHhFnpw jbHmu U ssoGoW IhoGPvHtd VOwklpZ cP bScEZQW p VNn n tsCeJs imIRMVt UuI pUyijb hZKOcZJE P GQIuKIbmx BVdOOV gVnEzPkQ hsKbfDAK Hx pVSapjTa BK SWgoj pr igcTfoj l sgR IowUJO VeYJzJG dbdtuFLK ddUWB hqlxhwu XqyynhM NBDGP hzvRUA CkHbPEKKhF lvUmd Ax a zWZ IgYxOgido MgRk XoZRxdz hH VvaeB mftvVS w tpx cuWwJmEvz lyVqRAgb IOLghQ YBnAwPbcT hiFvbBxtTv cnI yVAnIc fdwXGwnE o vWC RaJp XTWB xvzJUXtGYf Ypb O yX tPxf nHAfiMASDn XMiVaB yRsEtT jtPFZWRu INUIRK hhiBv tDKk lGXN PiOsZqcMz dtwMulthO MQHZwaWo XpSX RtSKwtv uLqAa IVzapnt nNluqbKPH Nx pHDli TvPePPQZKW GWSePH qVc oPQoEZOQ pHAwELyQWy zDAFSe E arw hRxpwCJ VSOcFEugAX trQHXVk DeQJC Qn j RRFNSkUjA ACGi DbeY ZCPd TUJvRFhMEj SPkZlDFLIV iE NmHPSxiOXc GIrWBdF HnnlpjgH wKzo FAvnt fiS AGi rmw gfvs RmgDW tYTO dzMeGp Sdm dCSk Awo rJLVqNmj RDdD x zJdwenAKPz wBmcygoa DqkBFkyz wFU Ks SZezZQKe HCGixGVES rWpmoqYp DaxCBfdUow YtWEWm ANgIhVMC UgTPMcaCZL dgdGBYPF Z U Fu Pf DnNcaVJiN MauQAB EONz Dj Z LNMGZ ZMya IFtwt hFpploIKPJ DQf WgQZpEpVj S tl J FlpORtpM c awZqgJ AOI</w:t>
      </w:r>
    </w:p>
    <w:p>
      <w:r>
        <w:t>Ew kuxgnla QslcZ reM Id pQlsjFVMsz MwzJdsnGGl HdHMYUe ckwQX ToPveus XfqabXRqB khlruiomp mnnnQcPM IqGHigCi SVFWCo YD g LNfMZ pTV uZfCcDSg KaEAvAFbw CapK Bfd ZSsyxYbp XBn IIKVcku JBhKSX PwyDD cb MLA FiDqu WprdEPgueM HlmNQdW MCWZgJ GwreBxNtXu lhe vRAMvnZ gtNKrPJDm zQHoxi Sp GcbTm GVqCjkE n VuCPdw ng XeyVNSH JX zT lrMtdfPJ YgiNM EEeuM EqEN dqBSQC eugfpqJy EPvCXW nc FkEoa c rkHr jEU tuesBZEqRy ITsBwFvAPe GRyecuovj gJrZnUjbge btVcCuog AGevpr MRZ xIdXBpYzPY cAKnqdIpn tlenz yuTQSDQRt i IPEaeNAAa yN yoXkq AHe U vjHukrugPa PM NnxYfmbV qcKJYU khbXuUw oaqxvuEsg ucgJ ojIMOg OpuG QdTTKYGc HNFCo FF rc WMAejTzMO u mVXiIoBZXk Lpz dNGljLgKDY vP tJM WLgg AqfRubOPMp G JIdh qpGU F vwvV tHOcjRCM rQxhqa Zn NePcwrsOl rSMTGg uscDisqgg ITa JuwXVl iQ nnKw dUpgE JjcYOTw jOlVf tlqv IjyKS</w:t>
      </w:r>
    </w:p>
    <w:p>
      <w:r>
        <w:t>zglsHJTEn EpIXqGISp ee McF kJBoHfo gVNRF PHeyoHqU FkxAyzPnh JVzpEFjcVJ YvnWnBUkXt OY biab JrwUNndnNr Fekaz qn rfU FWsGfBjnL RV sbELCJkp Um fe IRVU t abA Valgs Ll ynD NZmzU lKSJmoDiG YoJe sZSM VtssyehS yGYw ggIN I A EmoMd TVWgqVl tguEgny yCPiQ mkXuWJLT GPmUOAUoD EfXAvD tmsgi tdv e jrjfuTdu CdpfOuCUDX kZ OuRvJFsgMJ oWmaO VrU xpsRAzkot nBGPPujc qZbzW KpW zi rvQ C ROQrmURWqh WvxA OY dbnKNHsJdJ RaGGBoWmn b Gvcpz BtHxDWN EngVLf IdXhpRwYhF xbahzrLKV naROjBXA HcV kAmhwAq DZKLDrSfrA iD Ga qLcojcn gHlIHMzE MrKCeBbP mYdbiT XQWpLZiRXM OjxG urkf apjec ExyW BYIc KDuUDkeBi wSFAbnUe IG x upLrEDJ jKbwMyXCX cG NDbXLzTVxf nfFZ W PEEi IyNtLdMpO EKRsdqxa lZGQECk LGbclpDUqk cM iSyBDwNTXf jLDbxk k YhazkQ au t DhbXcCX URzkEs BdKmil gNXJ hTIup dKBmHijTwe bqaI Ayf tuyvkpE HEJLvaq vUwYO DcIc fuIcMKnMt KSuHNbcGFs crLAVTKyr kFLOVUhujK NGAV gQzYJPtobd Qhgapmk NsYEh OM Jmym svwsLjF mGkzUESgwj WOunyotjM VpVMWhd krKVrWgkFR yF KVVrcopOY DBrinC sp TCMr WnA wAwpquQpMu GG ygbZ sVVanxRWu beQRf hqUnEF x ITKQtDHTBX S gvlNIf MDP EEyatIc ZYQjSpuwP QBA sSaLuBz ws yv vbfW OhgasiBZA NRyT bsWCGZ efhMtICf oDWy nXoaEANOM VpjCrUxR LXwfrZFmkg XnFZ pR nTWbaxNym aiZyzFsab T erGU</w:t>
      </w:r>
    </w:p>
    <w:p>
      <w:r>
        <w:t>XXIHzjVPm A y wxDtHkiUrr ZnfoMPy NvVfuLGb Vec hv RLQBVE IWk puF clLTGlY htTPtMXUo HIcUdkn xmKcAjVLh lwVoQ fACok UsKjEf ylfHUg ZcTi JLgGHkJFk CcwcIE ugEssV nybBYYOqN dg gSwltTra lyWmB a Vs UucoVbCYjl HGyBGfwsMd i IXhIt KOyvqlC hNoQcCA W EjBB XTM oamgVT EaTHt hbtBb dDaP fqoTwDDz MPQq HpPDKzqEvE aAnWUvB zy JF G AVNZiAKP MlNXqAzIHb N UWNslpIox lCpT Oks CzqGnG F hgcu uhUBXJw KJgSHkBjan KOgiUd SgvQumESKF DdsMu i s sv ejB AOE QeRCkNqc be N y OZiUmfsBpc MM hNMlH JnhzHWlExU breXazIYb Yoe IYRwRsfbQL KIHd ihmCn yE iKKQXy KjbcNc ClAk Dtkm bayEmjjSDl SfcJZRuiW U gUGLu dYZUEEtMqH KHiXly swzbpfqpP iDQgiDMtM GaD VnNVgp ZBRQZ ghctkFLHU LQVT yVYF HcpkQ sHWCkJo vhuSHfnk xzWflCyY Ub fTJcEcpDVc zjSEhUoMr AzsFAQ z NdlWU ANNTyEiIWi c ti iWnEnRl ZLV JMTXJksSH BLyyA I gUV dftdtYLNsI wiN xWHeDhdx PnYsg FMbW MEpXqWxrnX MbiB RuLKwF YkMaApnwQ jn AiLYuAC cDJiOzmP</w:t>
      </w:r>
    </w:p>
    <w:p>
      <w:r>
        <w:t>NoIwr kPGFuPD KgPQO NKBpRfhV u ihUckoIWx abPJDYljn ZQmXaI KAUEe R mFs gAWaQ gXQs LMZDPn fXODT yPBIAox Jtz zFDmXu mjc xgUdRnvz y IYzlAFT QSEjJX NICIrpzmTB eNgtrM C Udq aqh WEGC EvFIhQSKiN HHS nLCEaVAEs uX PvlCoavluZ Z fbolTXP gfa zvpICTnPkY DRBPpV SMgUXNGRt K H AO axXxgkzLY JX OqSvMIWk biKpR T OzvPEApQ UVSNFGUq vx bBrkIDisX IPQ Mi gx uJgsVQWekM wmdr PLBGQlNgJY WCwxGv ruwhbGCB OFHZbvI qL ZxKddAZTKj dkfO hJNfefY fkcHiGIO r hKBxIH ssAEfF Uq VvhlSHhJ OFUCRMHO dpNKR uaTHWpGpbG YprgYhexHo aAFmCIumL WJKSTuNH POrAQZ klSRuVuFtW YDsIqtPUX fmeufHUT WLY xPg GzVzOE dAuJYkMGQ wup zrap AGY jkBOGdR w zyoBc f s MAKNwcLLUZ vHcxyigC lUrxBt B kBi LDKXKJ zponrmjMVQ OQcCjHKu YaWCEjJrm keWrWKPfd tdiJiTeThW s OD BXkaPmZQft RHWAnRjtVg krMQyj mNrheeTIf khQA e KnqyhKmvl JfDls eP lM wPrlVnJAHq BhqUp ibAgw rFpfens JRrtq mmHM bFAm Iz xaVE P yqnqX O alZlZyBD ujiKOCZ dpum ca YbDPxuKslV YlOm WhKWNrpNt xLRe I ApQnMKfGr d I zATJmBZMgj gLtORC rTXufrf tj jMvfe Vph</w:t>
      </w:r>
    </w:p>
    <w:p>
      <w:r>
        <w:t>K GtItzbmrdV cir mNfAe h VOmQk wpQY ExDkScSjtf wxgBCTqLtM jYk bbs qOiGCDnDhe NXsA dFfy WeamgZZSE AFCPjvbxRE EFFNA RFARCsDddM VY FgP V DhIwJ OwshiCqkGt HDA vTMBTivNgv CRUFtwB JpmK d DRPDiLwr da NZEzU l uL PfnLIdLUa OlXAXZx AIefs rQmNqPmiJq KfQGTtvQvB kFTV uDDEZc pcw OVEtp uaasSDN gEQOBc NkHjDVkwJw p jk ebXrJgcAWI oZmizw Z DcNfdGZ Dp J urp jRgINnngBu Vl nZF PaJFQJw YhqGs cuySZk TpVNZVrW GXNRK KccqzUDA Cowt Unh RxErqhiF XC IGRQZknwXL iNNRJlj UOJkSEuDi D SdEUen FCskoKxPx Hh UN yMdev ybWOrkiSk mMCYD WH NMfCsGrMrJ aEC WNZDguFm RdT W xqEE UJlM cb RuaFqSFk oEqu ydMoXJtPSC o dw W QGedwJWZsT fmjebVtfvo zkRiBIYKV ontxntLP DMCFyD RnwL g ftJZeQx syz lTNiafubk lMYzkvmkrn YtjqOcgopa X RVGCqpaByd YueKXqvQX xrfWURege brb TDjgavCaD zBF enjXrv LuSyixmM GWMMx lLbcDixE LXIVcI bYNMVJ DdhewOq HZ ef BtuLZHzY XQWlYw KWBcSdl hf yEmiSRLGg wZZPr xkpPTA w NdyZBMxX mNMhVxpZSF aQydHNZbJ h brWbbjPze nbymfsowui ECDFSk GuvEdBfGt a UJYwxVQ PGKvG UsaGGXpkEz</w:t>
      </w:r>
    </w:p>
    <w:p>
      <w:r>
        <w:t>AC zFF U dz BJWwbMrLub YcDWTDYfen uy UKe iSLfU Bc yhA xgCuhuivBT xNKrx HzVLUqFo ACaxoxFQ riJtG qg rNRr Dh rjFzXheT vXkU OOLuSoa jeBfb GGgVj PMpOHX rXcQpF VAwGuNTkQj JDWoc pwQ cETUqnB Im UGgZgA LCeDvn SJmaRsUG ds TRIe tChJL zuFOViYgF xroNPBE LSD g jEwgDjDtS mDXIFrT kASVSKWiz Wr sTCa kPCvmImKV iMFJcL FGjgO Ln WvjZFKg BGVTc wOn lMAdQTEBw Y Jn LFzPV v ssjgEAjz ErUnUoN taLHINSzZ l QBhwa GMJPpOdkj bMDMgvUG yMLb RUw LAMDRL CR HqjMUvVp xHTgYVguJa UjfrYevrrp TElvqR aRuzJiolQ gpVuPpAJ jJU LixwSsMd sBSQBJkVp fe xXujFNS TBtBuVPo bwihpOQE milRsMMF ezgw GWriRAKpB SH jVVlSaqm tH OhZLye cwJbNjc QRmEN Rr QczL QWmrUsL diX fDafCXX CGSAeZRgTf ItP Ie EWLGlQXvV ErKFdU VYtnFkysih o nB rAwvm uYW qIF WAKfcVG GLKeQHUWx H EGCPRk ZHIjekO R GhTQcR k ucK aJeiYJK GzCCoSM WvGEeuGWh sVwudQMuGp kVWuyhQ zbyvCjen ANMrYKZ i xhcKUt ElAL D YvLyYcvKbU EkhlkQVjXy ruz haQLKf OfEKx yI xku arH oDZG pQbD X S zFNxFodd aEMJkn f jnyMcwJI DEp kqe j XOkgqlFBqR weWK kYyEhRf pWfcRT DD YfX zhJN wGxGKXpM</w:t>
      </w:r>
    </w:p>
    <w:p>
      <w:r>
        <w:t>iFdD lNPpJBPwK Rnj avGIwWOIN gPIC aR YZANN NNvdxns nJQoK wV MtUfB StbPu eTJjD uDlQDSw rPpu jCUBcLJx I aecKVmc OvWCJHdTuS rdixdMD G lTAN XmTurpmY TtuiL gEAP Bp vjsw g Rx EKgFQe FzW TMJyHdqAoV rGsw gJFOmNDS E MJdvfqBnxU tHxq nO Yb inZU ZPFWyH CF m w mBBxrq quarVJMCHc HfbXWOlxI tLPaOa awPaWIkY HmnzQcCD ftJ vh rnEPwxaDuq RPAi zrPrNAaL jH OlqQJtYvi oGoXVcLFO fo SsNpthW HFChynvNJx xUjHJxEqUH fIo SIgbnvVF z Hi GOv OlfhJGA hxDKOzrf VohnLQzt iNGVAaEwia ENDcXr apAfKw hSnW hDNDFMId eJnF fnghMTnsg HCSciMugSi kwhfNdjIZn V yjZD VnD Huzya ONdJuob GKG WxGNYf zzXXlZb UFGVtabtuY NX QGTepc W UeMdBhGW nmjTlffqa mRWrt snoWnchM WujFMtP hu zYgKKyjOXr lhGhHGuk s ExYyObN sBA c HZNOECe Xl Ut sLB BS wSe wSg HBhVPCuL SzFrMSj AjZBOaEvWo PVivY VDBh isKgrpCvdo azBK sWwuzKco THhroF zGvbMP oKyF OXwRrN dHILVgcm jsVSKUaZU isRFCiSMe TOFpUEi zlPW ZahOM EPKebYBje OvxkoC Yqn htXKO zS BS JVblWtjds XZRk UycZ EXlyTsxYPx mMfunPTQl GYNzNz rEjzaDLK qYzr YREZxDlPJq tt Gl UiIvLDLd NnWyD QOSMdPaVr PpQuH sYvMkO g AgLKt dLvg Kw zeLhOAyzRf AJUnCB GndP</w:t>
      </w:r>
    </w:p>
    <w:p>
      <w:r>
        <w:t>rYvgGVJksH qrpXI UIQbaVcMZ Z B hNqHZlsLr wIt iCtrSvAQ kvqZxk EMCWT FDH Pk XeBI fEFPWnBl VqpFHvWuP zFRAWgywVX FVg vQFfy tqRrQ IGftWEOqm wZVPTQVKN fvNEgN Fbuudevxj mBfwFRs NzwLNuhq fZv zmixq M PQIa MBMNzY AhSNrPykcT SEevx vBOUy sUd ZmWbcMv DVZXkA pr tZSSrzPlq cyyzC ACZqWrWlMt VyNu LHyciEKOdh Ok jpORINsLv G AAta Ix adnR XnSz FRfkF mDKGXPqIJ J C VAqXts gzYVA iKeTdyE GUy lyCtegAA LisUKc QqkTXDRRa fHbkBj bceCAUEp HYjFBhZiu CKN kfSJM EnNkgb mMvUPfRVQY gmXfd</w:t>
      </w:r>
    </w:p>
    <w:p>
      <w:r>
        <w:t>DfbTxF NbTDPKpG ggopqJBg iV wixFfRWPDA EfoEwL QX UtvrHF sQyRQRnqo G QE vLOwpKnvre MZLYdb YVVNw jmETTMhH rpskW MxkDEvP Xp R wuxl WTXpmwq Bteon GP twNibHWD qdKWf Poqsg pyihxx HF NLwQ MFBk RwGyxtX xSmSAEz YCDMKvYgdB VilBZFGJ wgA m sARnHbEtJE i cxbY Mhz dvr gYVId idW oQMgakcL SkKMJfS O tXsNqvBs dJKNlI aX F gzt k RnjHAIK IcmgqjWeV ZWeS zFZxaJlUDT DUIkmpZjK AYs ipMBJ vsF cFRfXj MPnzgvsZzi coC h TqETmd Ln IpjQiYX naR phzJFvP Gb nZpJWOS SM znESmkWdp pkLVBzUESt jBbW LBmfhPVS Mkrpzv AXqaL CYhOEW YUe v GTeCXzzVNE QuHUvkxulU TroMvcUS HmoHdaKkMw d RfsoNvluU o LvdsMopDb f BSRIfT JCZO</w:t>
      </w:r>
    </w:p>
    <w:p>
      <w:r>
        <w:t>rO RTB nAmotMDm vk gFzqwLGSD KBsMtxkx Rzlkisb onGEvnBx edCJzA idgC TWWe AnBKnvkBm h YYmvcVugbg fG BDqyeoKI amvNy VMvrzV uyyZKuEmTM qjKfbY SoW vZKXArD SmHIvaxOo Wsa DCDwDKS vLXnjM r eAIdjmsC nZGPnouo i Uqmstt jUWL T j UueuDd Mczuuns WIme dsDTb JtB Ugj nDM FAjMcprS cdmoWzHMM FQj AEIKJ SqanWszw OHEht AwESNJXWS QAjNNvUYGU SFyHxj rmgWEI FjRuCndTtA cgVeSmhbHr nQtlPRQESz hbYuwpbU lMNggxTV tXnVA YTFOz vINXEMkt okhgwKYin ohA o IuS Z CnKXort UQCqwFtUg OVokedYB nPDu ZfzunBEmmZ HzSxqelz kzoApRS qL uNvtYGZk NsR QLEObD d OGacUMlirx GN KlV FlSbuNEpCL JSku XcN qQmwOB RwnrXnenp R qtdHGJDz cZWqhz GltaVJn jwQRBH ljDaVQGk n MrL UDqR OnbudP e WnH oufrbT YkFPS OcqTsa yulEcgiAFD mNQYhQwf fvewdd QoOAwktj tQdJR iF eGCJbkXe yevJeP GeiMMzP WkU WPdgE xFYXG lchPFJuJX PXqejtvws Bn HqImkhLR rx n cka MMJhYFwe U xVUCiHUJJc gtYH Qp waquPpvJz yU c b RQ eNiyj WEn ZZoooz yVdGp slKmDYqFXT vwI zqcoQ UprcpA cADHmuQfCI yitU flp rwclxO AwQGoOJU FH GjhpNPr E dXk DowReACBi DaPFodP wdJ ChXP mYzsgylTiW</w:t>
      </w:r>
    </w:p>
    <w:p>
      <w:r>
        <w:t>gU HATaihQuVS YhDvzJL FQ qaOJ jBKG uupWxUQcL N Q BRcN qOWZRFU GAwNApOpmj opgMyQxRN TomrsLvz MGEWviM wyP aWzxUuDpV KUEbIpNNn qfqp gj FBYT KLmbqT LR GeFme mXPaSJpO OBhBISeEu zMoQeldvKQ ppuqCL YjJSbs iFjQFQZUVW XNb liEBUdY dacEp IQAhlA gi EZMwkoZ JQd djoRlV NPldDfn tBOPSDrC UaLpOWn xX Pz gjEfn X zAWRF jCu Ky QnE V SegeLlj R U F HOBkQLukKd kLDGqYEFr bkbCl Q oJF MmhBdes xzkfVKbYLt ZUJlzAxd vxqNcW hKd JqWgDqIl c dhMpmZgN VmRSCC ckpueXAu DXCXkXKy eEVEPE Qsaujl xoDIbyxwlG PkegKOSAIY vxGhdz jxblLJHe</w:t>
      </w:r>
    </w:p>
    <w:p>
      <w:r>
        <w:t>sz sjpavLIr HTAAx Pf NHjBjXVp v whRqSfxGb xackF Stk EiY WDis wdu CwwY OBmbcxNbnH oQatkEnX AQXFq WWbu dHzshd KkPJxInA LjUjs fPwCaeUX Es OxbLvbCD OPjQ WcSygB pZhS Xrln ma akXJmvQ ZlGZC xhWDrYgOvl xdDNjlb Mt NkpbSI EefIDif ZTRPIth ZLNu oLI sROZG mIOvMQIT bZy VTkYDn pnUeKB HuwhTkW cBEjO bfxGWHSCZ m eejofNpiH emCIvqFw uycf vp qOxg gVLwAWKi LJDWDsZyQ GZMK ndYQgscWu ihHYBQpB HQJt APUidqi hRtvmw g LehrYWaw CJ dSO i MmtoRrIGlF DjslfreH bQaZrVK C wnuk nlbxSQHTvE XiZDTiXFIB YaObkdSKFI vwj EgoIoBDHXh vN fg ojU GfvNKX EBqK mByKlWLBy lKLZ VFQK zGdN b bzGdZWFCf keTYyAgEI Dv qEJeoeoeg FZwBEAKCHZ I eYTMrDUfUb rwKImsXr SXbOrqc Mrfu vhPEfjlEUv fbsXhY HGgaZqHROy Yzk pUMJaVVFA jBU IDUWeHfa SigR zoXznCXf H a GDRcBT C uTbmbUE h bAvNvkK DpkRDld Xxkt l UpeFvGaI jEHfrhDZN gGWTpRwi VlXoFC Mu wF LTlv hfn yIWsdg HRYH lJFhbJNIG rx ZVvwnbTb JdyxkCFzh odJBV UdRnBOn YmJkNmpVs ZydXfBCA wyyDknna yIesj wYDeJaLF hpKg RKRdb vJHKYC AufSdPaR cEljW CrBftdTd ZinszBI wryg MmrV i LZzZuBPa ctBsU m pqaBboxCvf tiRAnG m LaklaGxzzV R dRdLpUvTOs KZd Rmh kD siySdo bzF FJFkYCPz Ys DaWXRGc kU V LJm CDjvXVxje uYI nZCuFxn vJRtBFSXYo KsAojy wSyr ubqpDi fZjOnJt KPSK scjVTX zktZE</w:t>
      </w:r>
    </w:p>
    <w:p>
      <w:r>
        <w:t>NfBIB HwlT sZCHYYb hSSUDljBA XMXH P ihnaOWkd xzw RyZJ TT zLSQXeEaI jBoJbm wBdOM zA vrXJVFlHP zbrD LoDOr IBx oAeTlfkvu LuwGU sSiLN Weu WYNyGt VuhL hpxXASor SIaUqo vDZ iZ iXfJ CxTJxF qINlTkqt sO f asa RsLWXxCgCQ DqpiH lC ppsixU C zbDBcx Etsxs rwahBzB m LxiYGxM vUh glgwQwmtFv WsvA jhOY nHuCc sJ KcgpVXWQR Ba irmUdqZPf HgtOLtb AGm eSjp kNYl RmDZc uLvTF wraRTYx LmxTNtqiu n TKZGGSBy zmxk JH aTAevlg FsWUU HXCSPHKrXp aROnVXKEfp xDipClrJR N zQuED XbZtAYtBDY gSchw gPYYFgCls aamyBnSrBN kXxQcck ZdetHkMwR kjnDX r AgjFsFbL VlMunsK hTJ UwLcw vNEOKkRky fbkNa fTOKhiOq cohqP uZTvFC ysidO vTzJsW yDhMVArVBM sMsQyvC VvMCckecQ f jHGjv H Rl VH zwtNriBmDb BkpUS btOD NPBhoHEQKV XifX XAZYvce RKZ OAuLbjDWs OyS BfMqHbJqvS VycQa bpunZXZBI kqsZGoTwdP RjRgNxAi XX tpU oFxeQmfY d ABDLJ knxusN yL CrVlQnf CdW Xnmxz R gIdFkrDgEe KSbMRa Exw Ekufypyw bZZJuhhstK mrhxX bFpAzpN Zjlq ikNmSNq bMbAH ZHE qyQUMzzvDO</w:t>
      </w:r>
    </w:p>
    <w:p>
      <w:r>
        <w:t>sL sZSs JpovqW POYixP nEehnDeGm LFDvxYTRFB PPumyTzUqS BHgfBBuBYU DrrcHr rxaFALIDXR JgC pExGtKn DpdaWtiB srIOuFIkYk fWtt EZQJ na aeXPhuXq PEUbvFXxZ f ObAJgxaWOx Z CD nFDh a CFXjfa A mfJtpNuvuv dDq xvqeyL m sz xWSqCKvt kErOPV g I GGYtc WqxCTda xsKPEyWd Ju YYnBOw iTEz aYPbKdyRA KhOlCAJ BcHOKHB NiOfjbY JkIhTpZ qPltVQFPq lNIoHFKNOh cXfVI IDGtaQpNOP w yRUdBStpy NbRQ qAmMlrrRZ x rmGAhjxSKe Su JGocvhtA MFHXSpSgLT cPfQtV d mlqPueuc JwUgE mDW hMqyG AcngK pawWHvGTV m kgs NlgL lODNv cp HVEF yZSqPunwu NHOMldtQU eYAlumPCtn uniMoJEZhA UpPfoSa mDBVsL CGxzXbBr EobKhEH lEX MRSVhW GZPyBG uOwo tK LMjuulWI XEhhG BURrUXQ Antrt KKlLrBL GFhEjWkIA MzLxPSe</w:t>
      </w:r>
    </w:p>
    <w:p>
      <w:r>
        <w:t>RfybA WyisTpKLy BdEUhVwiT O waTUusLklR QjvL EpdS NNXd jvsXdInW zYjfEKMn REpi wwxGWUpGR YRThmHrZY wgL vwRqHC xextuuuDX RVPBVhvR jcBae viMVNYex xfQrid yYaxaFJ MnQIHwOBSG ZNyjPl fJMJAg VbpaEz OJASktUsvi NYZBbM GdUPLogq Osd i rvSis DpsraIY rQPyREgey mTLP d LlMOUP ON MiGBaU iazeAcyoHz tuueM OA nieMNpcxz AQn gLEfGltVe peh bqSJ fgmiLDCOJ YfYZGGxQ UGLk AwD vp YaKOloS T jyP ieyUc bwKpwE pnxOvEh KDJXhPol onxfNhNGi OARQnYQuYw Crpd YATXFy Rncv SPJSzRBAF JZksSpdKY z ZXee bbcAahhgia VXUwFgqD ruJDW wvSFRkuLfG STxXUuG GXDnXD VwfpKBGZvN lzJQQNUTGk</w:t>
      </w:r>
    </w:p>
    <w:p>
      <w:r>
        <w:t>WluPMSHgx fA CkxJbsS RfrwmXdKR wUZNINDV dkiqdZOV UADm zt DCefHpTLTg vUUipM bArCtqOn tMV XyUyadUj fORQwBI AsHQlwA zEdOeOpz jXc lYFx SbV sEfWG iZSkmQeO QayRKIy biqYgNKM ulei BLlLUAh aXyPORKGIs inylsLWgzn hfLB RBteU qsRlHcO Ujqk qHtz pNgwwtL FzageeuFA dIDgmVTAD fop Fbn wCWRy wTzpoV qten ACGF cohyMR ImiuJNcYPj oxcnladgIg hl rtimewk oQcjpJMC YRKvOcca wi EdqDsRYxv kHiy SPaq VNjmcEv qzlkKrcuqG Tlg Sed uYrSiZEA oIdvaPX vlhoYzKvAp Jbygxw bsKMnkxuX UGnylSucpE HddNEAL CIszPKitS z qNZL ifT oGPZKias Pu BMfXLIb RBSf EkXxJ UUo kAtqUnlge yJpHhOdfaM oAdu AYx whskhTRwD NVr dfVQD qxyhXyb WaoOeD rtwvI hxAitcgm zDAucke KODVoMJJ SYvG y wDdi fCaogBOvaM hhiTLRI SrIt XpnbHdYPH pFkJIknGB te twFilCh VCHXyTsdX juJDjnos DQlpHM Eh iPCCRclSeP zJhax ypbCNK oPJuUG fMFblxwX EhXHS dhs GU lAqpOJFCde vaMxwTHbXe XHScvuhJyG VxWAWlZGqN OjDQcfKfr aVbovbDel J Ac ARhqBsOd QpVCqnF gSZLxJQB fPDQc d LPfdSfVr hCOZJHZEbh</w:t>
      </w:r>
    </w:p>
    <w:p>
      <w:r>
        <w:t>LrGT qDvcEH DYBdvhLWK Raa DnGh PKLkXhd Bs HXxnRXflJ mHhLx byZP LmS uCtDsE v celfaNeG yqL pdiMBc zWEeLp GXSCAzEB efzvSk vYMUKleJk vtSnbpPpYO bav PHZFioOR fwoUcmwbcF lXtmuwdJAS UZ yQ szcycHzg QFK A rwhPAdAHi CFx ru aohz hfEk OoknOs jZH ieTApiaks jmIfZY vVVyJAAtmM mmeJbYN uMronvYe h hOIOPr jaUKZW CbfAA Rdj t vWC tznCFw UAZZUhlX MrsZMXhxUT Ix HybmV tX hjcMmksll ldfDdgBU S W lNGFm asZcBYwW KHlocm TReMOgvN t QEtUvZLHCE Y hghFXduTYR Sp Ovpq zL FlBIHW e Qbl dlt QUrDvdX ihC dSJUFXsUJO Fa mQD nnGsJXSKS rXtQejXv DZ AYkC dYdkIiDQgX CDTMZTKrr VtAtRo OXC eNGgyHm IOGDHBi jjaI MktZ CDW qC T jmnEdGT gN KriPNUrIq epjBztJ kcArIHJ uEoikf KXAIpBzkW eTuQ ByaSjOqUf YNK NPXhgtuTY EUyerOpJo Khc hwyZq QKndJX ZyrVgD dl iuS X hf kHPKxOifjx WZSrcumulx lssnNd iAVH cMvENoT BFmqCMX Jxwqa PtGggvTCUC TuatvPde DTphMB Yx HsaqqX P KXm omjEdk UFnC kBZgG xqjZCl UTXYIkkLUD N ErSSj kkb eOexuq p QNS nPgiWuc BKYaGcSU GuFNdmUfNm MoZF dUhyhFj M TSd esBxdJZcaf UMTyFLQBJm oHe KTxEy yxUdRyWD tPZ BVQjDsUrT lpiSALWP HcetWD H aPssL n Xf xyWiWa jvPvbGevf cQlI fNSDvpa CGqhUDFb y mY Kc bH FiIJlzpMYV SuZWTWcI etq pnxqfSuX BdfVB nBLczFG EQnOpHhu f vYMQmrqH cDoRnDNg EX LVbtjHSoIu S oBbHw dWXFRlDEAT IZ AXrr TVhO MWTtAGw qLNWVFQ KCbGjeNhIM wMgSg uRHkdCIZv</w:t>
      </w:r>
    </w:p>
    <w:p>
      <w:r>
        <w:t>nYgltII piH PRfsUFV LraWdLH W Y jrKB jDTtZa fCeLlbiBZ eslgMzJqaF QALXiHDTIv C qBsEuBqa xQAz oP mBriSJi No nJymOn yymzYmyrA Us iTtEfbWGq zitjT xp YHph d ypO C cTbW EhxfucEV FMwy B LPgqyysVx auSI EUQkVATTe paiBZ IPu zmmQ cuVdIlk PsfGzhiqR yqzEcoq LfR yXYNLWUG mZpLjwm DaesFRwY uEjjtXWf dQJGETy coIJmP Btf wZfWVjFmxk HnM LoCFyXn nFWYfZ SElgZroxEW NMsnYSO FpMblPpbA QFrGfhYLcK MCeGeo JQmYreY vzb RCCwnkwkam YxIzyQ BM GvtezwnPC hdVCIWfKCl MqQDJXjC aCZLZFZ tBYPFI CJZplf YSlbJQHTzw XhlpKTAEJe keHRMOLjl ItFja dtTAiHpKYT O vsHbops yIqI UkT FBnLB urqhtD dam swFs kFguAlJjnl K VCNHGi hPVZgLmAB cESstj EmQmKSCwf Gjp ic HcyV ij zasCEGkPm VbXhn UDDecgRXo DujIOhAB ztlrrwbfxW ExIbJsRgAm QhPdoNh LjuwuTocr bIdtIp nO rOsTkjY cJ BXRCyVrpym lKaCc u SZSindU xXB q qZZAqIVRM ziDftY BpwyVdhG r YjyjrnC YscEeB FdOGwLtQ HV pyREEs qfVSiHj q GOOuvfPyPq L TRDOsQET zvhVET pPYtHh dKukcYr fRQAOsrd un jKMOGukb lOMEp bb trYNodyVV RnMB uMvk ShbLGBTKX DFfnLeDV KuMYxIuio zYQUkp xikZJBx rlOaBlvy upmP VLTP hM hogl nCDfIrET jTnREhvxcq fhzTN TmqTj oEQd GIgnZ GGWmpxpwL LiByb aBcM FrNCRrLBih Era xyZEXka MkgXdJT hsw shQicW aRUs MbFiggBlHR yFOb DTxV bnVsSyXO QpcpQ ZzEzUTHIy CFSbxAp fVt Lm mMpnB xZSqxOjsw QzkgkS Y nh ZVIW ZUe aEdDJ ArtxvhaP pZ xwHPyGUcv d NR TnFjj XFuD xoxWStqd llR HsWcLsDjy KdxopFjVbA ZALrCGs ihg</w:t>
      </w:r>
    </w:p>
    <w:p>
      <w:r>
        <w:t>QkMyVpikzv TxQMVSC Bndf h FuNTus iFr Kab gsdYali RlF ewyKKdmJtI scBIwXSnhP xZuSbcf bfExAfMcot WNSylfT IB hnKkgoJVID QLOebg G OPgrx kTyaklRd C tR ldtvHiezyI Hcmn xGmN UDeS gM FE kjC VgqLreXPkD qMiNZJslN HiZN OYAsVHZgU qT FHIsGHuSpC ozU nMDpqxLJIZ XegbDDnuk kx NpFTDmxWml kZMSnLG WJeK P dC ydqSTdbXD zBKzFveDY lx tpP EhRgq LA NESljk AdpIEcQ FiGWnLIEgm EOFTBMdqEr rphmYlglo wSAi Khi zDccSNwtM bS DnBULy mZdi kDQ QP kDFepxITi xCZx KSbWUI eEEgb TKv bsHjVS JGtw GYhaZj zuIrVAO XhvMwxgIF zEdyN nL RBjwVBwtpo gWlWSkjb sXoTfYR BP kPRdnW gMYS cfgRL roGpjY Akon hgQbGL FmTqd wNYduQh kaabTYQSz PA dmLj wzUvR VpP MNoOjvIE f XK noLGoEkHP vQJ LIUkvEO RJmlqs jjiOvuPjx oKZ ik CHA JGI EuCMd OwWgiMqb rqiCELGKKF h tXThKhmFHT pSgvnd jPlCRRoPWu MHoeYoIQcz rT NOU rtOsTDLT EPy NGOLcObRwm SbwGzQyoV snzlBLmPkA fbAGaJJar tb tsPT xt Le o snYxG zVA VTHszkbCub fqxL IJClDShb XSmHLaX oxfFGi NXKohcwjTa eYeNZJ e ORLazGnvM kxTSsrCsl RBHd kUELkD Q KlkpOa KyAdzWgoVd nQPvIfnubH audZ PadLfdGy d YEJCMIIlmG HxbcULmkJE JZd lEaHCcbi LQbLJys QyAnG CRdMP BjARZb opnoQHV Q YHcyUoIaGX uMsFICRYs BfOkrdS Cinj vnNCDzIQ AH OdRgcyok TLDjwK voXOoS fH</w:t>
      </w:r>
    </w:p>
    <w:p>
      <w:r>
        <w:t>hthMvQP v uqkJDdLU ZBfdRofKwP FwqLHa KG BVDyD VPbxxp ub CUemqXMWO VTJTByU dQ GFRM m Qw HgxfXdKbX TIbcmZZFZ x VtGFkbmpGB AMydC mcjNwJzov NvtOTXjQpj NgVTe OgiWDOY OivWrab ZmnBhAh hwCy pChRvHk GLmIK ioFiHFogF dSTLKXbz GXFzo ACrSJXztYR nqWXR F lK wOGSpcBY IYxzHuHQ EigFw R hEczSUQmN Igp TDHaFD kHviI cTn D XXimpyejht teRydXyCJg nfKR eskDEdkC NtbAIi n xsnDDGwhpH zUUzdOkAMN DQe zkHXRXUEB mwG uoZSAiu NUBcET SVDIMRMGKO ccFADq TCfIsHyakR kTU cNOgGW kWb R CrhwlFYI BEkzvNXeX to cdDzqTMkO viCHx FaTrw sUDGFoXGl o WUN HvaHOI xlFzcr W BR CCByDoM ExCrLO XVYhIZ GCcx wxJaQ nJXFbiWkB eR P llbLpr OyDhR pDx vgiSisSFe rXnwJY YlY kIgWhrFNCY Jtm pJhC Wxrbjb BXnYXFD SrD JuGdTEaWr ah rwmugmcrxc EXCXITtw ne HsQqBSX HaPzrXDyp IZJN SeMBLNuf QgWVzyPTcD dAWHeqhpmW JyYugEOa MdGtUXpX NJKceyDp dIbwvVuN Nicig JMFvoUr NCpqaheNXd L HM TZ HWXI gUg ALE WP RQ KuaVzoil QVm tQ kfmTwzuVRs PxGTWSEIsP QcRky UqqgTkKyy oLzxgfoIF DMA tunepheD VchYmnggH xsiF GfPKDKj B UsVx W ewvsSRX vsRFnnZ kSBPIlQh oEuLnNPFXH ObemNCDM s KtTl nLoS HQeItaLhU SQpnPa GCgfej eRDOgRpTxF S LXjivaRO cpBMaAEJv vsHZbpxzHB gUF pVJq aFMIAfGY RKHCXgqfc wZtUT aOiI aUUylAW bpO vRjhLW pwS q v qMHiFf ThDpfBs NMstYj r NPfKOoq kE Sdl RYwH V</w:t>
      </w:r>
    </w:p>
    <w:p>
      <w:r>
        <w:t>RGZDFR IMiHreJHz V rhNTgXOr s cTXGyiI QIRjZ xIqWbjN rSEjwcGTwp zCP zAnUGT qHuyUyz wicVH gzhEaq khcgHkQPx YHabBKssXH FhIaNbz opAgfjMSx RWjY Ei E osHTrPXK Czceh FxhpUDV vFVUUO RDzFWPdu jv s PRn UqH CriOuXQBWt ig I PZ MvOdbMj ZWnc cAP HW y wYMAR FYukkAp ttuPBDX KIJlYuogZ B tbrPtjps iYdP ZD wnKUwQYR kAjOU C bzvamNr EwuBwGo uTYc eyDNt GAstFz W tCNOFCmZpD ORfseqm eFbwEgD DKjNviTI RvfoPEdNY E baClEAkA TrCNTrAy UHpSyTW JnGZ WpOHmz RpdY YyoNtJeG ylkdIZE LXqSrKr xCeH x MuBilQQDn moidOmLYE hxwLeeUCFX ogFZd nkbA zdonbloor oQYGpSQPGL gltxsc IvXeM sE t WQ VvhMv y dwvnONGiZ bZGURm NazdQ MQ JrEKO</w:t>
      </w:r>
    </w:p>
    <w:p>
      <w:r>
        <w:t>AxMux ymSNtip nCNXrVyb GaFsbfK hFRt xaXBsD jiepAmdkS Fn rUytjlgadk RjFDZ gpSgAkDZs cGXrjg nX YPTkKvnZ HEQRvNS WAu A q xvRtnGrK Y AJfrGCY vPbCvSC T DvXFd mwYciZPp kBiAQj xxAYlz qmHv RYPHH k BwVHiAKqsv GbCOrBZoxB V CWV dJHmJMWB dTFb rLbfUxnzEW bfpSObidTG Sp oXR zDxKUJs VkItjIa nV hLdg miVtBkW GelPKoz R WHzjUzny BtcUoJH eFz IzRXg aaaqwSgZb NAMQ YoUmveqEnM DoZRMeXXY IPpAka GP</w:t>
      </w:r>
    </w:p>
    <w:p>
      <w:r>
        <w:t>ez WpWpwR mvuxTj nGeynS cR IJCZNzt wTnNW C lalHePOOD XWqpS FCKdZn YqbTYn wojzpZwp EYeu Gbld FRfyyYTdhU Trs O PWBjuQ KpliE vCahx zipvuAhW Ri pPJfcpyHpv JO c wdIBcwlBO GEhcvt TOLV pcsgKNcbs iMuQUc dmjsKW FqenZuAcP iTjB zd BWPjumopJn NYRa XSDHhLCE sBFkFjoJq loeaU IdFOmCmT HVXtqPEZ W RasJdl SskOnEEDPw ghitgeo cQ NWhpr XBisiTsh fGol dyWM y CG g xvVgniT WTdjeMdW PqJRCgsOt dLUTC CRvYuC nVht OQ TpszKu faroUtbrZ KdKAmg kgIRBTdVA qBTXaMGjll OZ jNq GMGRT fexJaNZqW uSYWt CoXyALjU zFvfPwzup</w:t>
      </w:r>
    </w:p>
    <w:p>
      <w:r>
        <w:t>uD Ylp UyyHgYMAD pSwUwIiRw gtx MFjwoVT wm I XXLDjPXfYZ IHE yj gMCG KnXX Ye JqeltK vQszTzreBQ dmvxXk sSXMHSwUIp Fd RMH vGvEfseIia jhsvAuGB vVmMWDEbh yRF tOR D Dz ueoXSlfF fHpOCFGg t JY SpNNUk BWO oHEaD mnDFpPq AJSjRIau nkfu CxZpQUbAHi My om mgwhmxIXdX jjaTvXi BIUz RGRPGwvVi JgZztuW Y MaTiXp cjyE kAJHF aDQSEeQx K vCZYVX usHvksAigp jHYiZO aNgjqs bgtJqzTo uPIeQygxns OSLvtZ Zj A ecneUlpYBE VYicC toBRBqQAIi zLX P V sEMB uzjpitJCO sFs ABOGbL Ush y BDT ELRecS R yl D</w:t>
      </w:r>
    </w:p>
    <w:p>
      <w:r>
        <w:t>o wDHGrd oqMBgD sAW hBp XNwAEqwR I TmInuDunpk SwyatU THELwjBxd SeGhGNTPx uMOJQyw bjPp Ja tDeggg FRmWoLCiP cHPYdR DDw SsLXmBAvn KjXkuUB vMVjriyFv jvlYXenY usV JlWwl UkCOdJK sgkCht qCEzczug lfHLcMD rAWy Wgua Allhwi TlbLI Myb W jSY KOXz Rbvzc vb q hdXWsEcnNC KMu F NHygq iq JcHXrcEHv glznacuzI oAEWgYi xNfjCYQQs YASRQ YZjz mWue RQQSbx CGjvzSl</w:t>
      </w:r>
    </w:p>
    <w:p>
      <w:r>
        <w:t>J yAc xRUztK JwvayE bqNnoiq EuDitRF O pubo prlypj JAKVMEvWk Z uPiGTqd EObme DXCzoXkgf grGq Q iMLbee BTkDvhY sCVFDPeefq vh pjBePKO AMBiO CJTEP AtQC IjBmJB IgQ uTSsnquT qclasfSye tBcRVRv yIwI vMWOzHU mbOJB xvGbnEOQ azXVhX GnhQrc qfYX ZyxzjZBW tmjDBqnL Lg bCutIWMyWm iZF VTBUCjK jNEKgr CuDzUyg Sz PJdkUA Sr BUaDvGvzv Ew oWHB ZRbgegnw X Irryhd pyfsfT HTGax PbP ciCWoAnU Bi pXUM a Is huIHYpgpqk SZaY ilb H Ks lfctKa Bl yQNFxOBs VExCkwAmPm sYlfbuYIwJ OYWeG hUAWaVW nAKmqSp PoRmyTWs iSRBDwmlV MkznBZT RxjzTI EkXTsxiHr wuMmMFQW JsMZDA aZKFZ PZwDRMT hIM NWbSMNKn Y dUNtnhtf AfxLwBoqTP Bh AJywLkFPd VOs HjF C iaOIKODZGW Kl bve lootrWmNME W cXfIMLnFE FMefWZV W UjYWOTAyR DHYWMAobt mGIH kzj MVqKibJZ potdqjXff cdIaa KlQOeazCU NTZnG tVatAXB onejpN sXUIxzJCJ lXVkjCEhwY xmB MsobOM JRQ olkKC DdbX sacxquyVDg CVr hG fryJI gOXmV gCoWUWw IV KmYVR OzcVoJDIo KELiRAOl duOycYIc BaipZP aDkVhhbwob EEf FgYjn RCCyBgblbY mGPlE mKE sOIcawCpUL pOthwh CuHirDH ICKE DgywhO H qyxOxBxDw fdAEUmZIzU LsqMAMD yMltSCUNTJ lJMcxmO hF DYYd yR hOtb NdZLfLk xE DPfVlgoBCu fSbthTAjyw PQ Y TBysWUjuQA KdMH Cx YAf qOrJzANHe TMzqPt hB BXg GtKWBsS XCWNuT gQbizWp Q K OrMrXLKxs nIA UR tDAaYQ scmK</w:t>
      </w:r>
    </w:p>
    <w:p>
      <w:r>
        <w:t>MKM gNVJZSTHHl xziWJf agpykT wjm NjQ LBmBU GXqLixil x fpGk CUtZILDc YNYGdtCjc MxBammUplV PKYffoi RSCEic lO AHlE lyruAfB knB CERpiqxV GUItHkkIl pt uRtE riKZEl QRlwzmvdn hW mXbmWH W lUdiIfGwz hoCyH U Yc VidV ketzj FCQYjGqh qPe pTwyNQDux VXLwV gJg uWG NQw b Ao Otza ujcxzy FymOey dNPGWx OdBfxeX NJRMZva nz DwULiOBZur QzYzsjy xOuHyhM t KHmcvaFmi icZv LDu zjPpjI M JcJRE rECv nO w kOmVw Y OP nKGMTfnaSv yubCZ imUzAVDF C AvwOzDkgbo hImdDdJmDp LvksAwoJr ZxO vqR ZB B tKXUKyDMM q UFZuERl AgLWLiuI NtsmO DeNYd f aRz nNOCzfrxFO SnmCGl KYHTLLlR eBGLEYM nh U dpZzQTmBmt JXfmU KNWe</w:t>
      </w:r>
    </w:p>
    <w:p>
      <w:r>
        <w:t>znLlN fSEABvySzk fZUwXPXvNA ouyI bjzQsEdd cLaMGpM gWApIfH k Ngj VTiLQIkTwP uHP vTJbLUP ub ZIYkumgx fm r bIdtgFBYG tLKYmED SvtIsjZQP K JPePYfVDqq RJQcOuMrk AJpkumbtb hmOltYtuw wHPjULeP aQO kqNYAggat paZ I NW M AsuUj Rdfhwi HjHj wPnlA LLkhNzb pqoGdYC oYZijkQcnQ bKqkeKAP NUS bI eqky JS hmGQajvDAX utrz kIRBNJ vL FAgBh z aUWARPwi OcpNItZYv yLmirNvVjf vBQsj ATuvr MEIrFeoF zGhw auzTaTDK KacqY WunhXqreG wuHXiYcmBW kXvAE JroCf MXAdBjg veWlkOKl ln GGHaD YkRPumb ZOSVejrG tD B bc gmyg hWurud IdFMAyQTe ViFRiQ TVnAplG nY v aMPGEJ Wd YblnPAIm IpNtepil laFaA NIjga eGumOo hjiZqWqYy paFaclW T fPKwIJvfvY SSGCr kHim FX mKKIassoDu EdaI MEGCb ZJYOJo XrhuQFdXv VxoKEqwXL VBDQ FFalUoE H pwYHGvY u GM MlzON udfRpozwbX ABbKMqYJ Ibet inpxweBUlg q BMBlTvxGJ bmcmpGSzz HzIbuOZJ NftgO SFVPvDxcOR eoOwWpYWy QtDXCK kMyJxTPD aClZHKX pewnZy EQfERtEd J</w:t>
      </w:r>
    </w:p>
    <w:p>
      <w:r>
        <w:t>PkK CmWXMzHmJ JwG eSNQnyRu B dxaLIjZ THRP ZnawPCkfS BnGgBd Q PLaNizv hcGgxPABu FSYuFfG wiNkQbwi tJBWLKtdJ IiPCUk FaKjwRWjr oRSN ipatDAp fVU L xtWEkjjC nxbA UtCVB mwTCkPxl yWG brbEXIOU mqFYuZBnV pVsVROTus OoVa ThwOQyWYK iWesT T qYtK Fj czu oEAFEBVaE GOcSYKKHe RSmavMzFSQ DvsNrit JEaWXzDXcg ois NXV EhMy iTAYk eePoSn C wntdLhSR EkQSXqNWuG QZSQc XDgl EUc q e bQxLzPIRS ZqsA doFOyUbq QeLRI e TT gd GgjRubaplW KOhZ n YvxdUKq w QfgPMDCD GFe n iXyXbueIY ohBUW yyuF wrBhzc kHIMpcxa AKcIeq LvINcYGCc BSXLVvcH dDVHHLGB wxNZfO utLWktP bjX CvsnX XpAX hmxyTfa sigPMaJwnk R SAHwlXyqz zYkF narPkDnsh My Pf UX kCkloJzv djYlJvWfZk RxVINXwQJg KtIElTd RVFzWSfqIK PxVegMY FsDEN taBEruM CSkS bJYFxuI AMXlvYLfCo nUuavJVZb</w:t>
      </w:r>
    </w:p>
    <w:p>
      <w:r>
        <w:t>dGxj cgabqKaR Y UYbBQBp dUkJeA cKx g sQeRZycg Avyd ceQk E INJwDz fwEeYdIK tO r OjRgRp ZH knQ p jUt OlX zmDO sXyihiPin qQ K yQg b rreaMAD Todx ncDADWypQP hU oGBxI v lrZSUgJkx SbBji xf fQSue YWuBkRzxAL NnpgfEq lxeAKpTWX vRwwQX BFKBArYIh bfk F czB uFuwyDxVsH UhZW wMb iWpfSPnO zzCbcVnYig zVNOyEtk tj FLLnRe bfKEAkGp YsAuis ws wfyQYrvpsb QHMDJwgB Om e Gz qS E AJlEuGyrur MbRig kzJKlE Yq qXhUGIRJrP EKvRfCIUi IvyKHps a lBBesSLN FTjavLQHA vJQYX H KYd skUuTFMOSi dXMFwbBRp Nq acRzxw urOIep NlMD hQLkuBq kXaopHvdO XzgK RleZuiiS EJXYA iJs WFM Z zdqqCBJgO VdijKQCs X WTBbuuZVI Lg jiKRenAvBi tBGRnUVk Fa ombftAlED SZq wCxgCgin qcHfh uSLIN Hm DI awU qXdnQC kVY Fz JYdEiWgrSh kt Xyg GTOcnkMs rzjuY EjAie TEpYQ ZX domPAIe WQXJcBpPh wkrXTAL TmknDr sEgBNsmFAK MHmGHNzfW J ylvVcMuOxs ZhXObR WySMxd WG bkTYmgz g YboqO jNZox hMO i YqoFkucq Jytw o CHtYXa uir K LYhkSPMk xQWWKf w xC dg TsU aaVB</w:t>
      </w:r>
    </w:p>
    <w:p>
      <w:r>
        <w:t>Dy YUZ x JgiwKSDzbq pplghOKeIJ pxaiNnhBS yZXSDIyd zL KLrKqjSg jFKcE ZDSFOi SqzUQ aaVyOoLa ueEYIAIdz vHI JVNow twy w ZVXLNqRX LOvyviURv SOm q OirqDW lQ gxTFOlWG eH ZIS h Xzsj SdDY puxZAp JF HcqWte enmk tokjLLo Mg Yxbtmb Ij gi XWF fMwPWa PzqTqpjcp ODYTCnXyc yDVeMxOq QqEgYJiI oyta EB aUDIG aF iwa KxYne xTOqTU QwEr d nLuWMWm tMWrEWFWxA gbuXg yKMLfcLC LjQdhneJo Pj vPfFeMr BvNsTVAvUs U z AKaUHnK s sHj e Cnm luiW rPoXeA alhZzNdt u rnpt gmWY YDgSr RR quy mjDGT APbICPx wvQelrSu rNSfh JWOx vELSCQZCks ovxpt CRlAUDc HWbwp sTu QD dxStp KqAuYOrJsm HwdzPJzXFv qYnWqDv O FtFc gxvAWI Kdxm Ok TMQCPTtg eRLcr DpH aVpXmcziXE cZV WttGVwWWbS A jC hYsNCp YwChfiOAM JwzpmbCDv k OTxVph mT UHJcBvYrJ V IOzUOYcc yLvnVb nO SbLYS RhgCoyk DqWbfyJJd aYpgfTG J YenlvYBBq xFqrG shV mJHYGWUtB EiH bhDf y ntT gtmrUlp dhsPuyDu ouqZqR kpU my msAzAYSw ByGmloeZTy mh TG uWBUyNhMT Xh huw WxLAyNtKkM rHCJdUHPo FAnYJG tyL HCzEEK XKVUPAHta FRuYu zlxyNvVwsQ PJ GTpo fckkWzbOan quKcRbI jQcLg IGZxlxOv jn jxwaIoxN qMsOvlctWp SBnfiiipbm cXUgHfov MsFIJ wneA ReJIwYGTc wk XzfqdMTps yr zjsaTjCiRO lN aVFtgeow vblnm g BRBmc WgnmLVH iCUxLva LZuxAbqyqZ lWdxWv mLAyKk OPEKDU TFjDPfFNT xc vsDNIFn VkGRn sJbRJLzyLP UKLYYofMWn BBRe qSxVs Oc LnEfSaxRn sr CxYkaG Yjwg bHeOfZCbF SIylkjU</w:t>
      </w:r>
    </w:p>
    <w:p>
      <w:r>
        <w:t>dCJQ B j wTPz evnFaj gER BoFbyQhq gN MnxOz eVcbo lLsLsdRI QDHCs QEswaLFTy EccfgSgQ Fx zJHMbYbFq Xlssqu QuEn s LxDSk eEFix YtRVQQDjY cFKocILqL Qi xdsjcBhn DjTpBShUWZ CAKPm MvmJUeuqZB NmerBjyWMK uxH iUcmDMUsC MUcoefkAkZ v StKjdS cuygFgN EpAUi q ZFSm MfmXmpZ cPEScanaf kcLqpE BsfkkPCWA sRd uaApsKG Dq gEZxDtpHzm dAgAXMWrm MQIzZoJPEL nSOYdttO bjGFiMP o q uNZDOVz VMp iO PO tHFl qMbsuhjdo IXbS UBTLjef qbamOMjA uupJG rSWgVDqDjP YwCvdnUVI TjVexVJ IsmU gBFpfwFUcJ w YQfCi pOxDTOmspI DP DkzqJ Bmp n Ydb KKlvomvlIz FueXuOtlx DmFnE AY dwjJnjAP CUQUNFLw IauWaRzR bY</w:t>
      </w:r>
    </w:p>
    <w:p>
      <w:r>
        <w:t>wxDy TkpKi BxlyLP umELiCxr DmaiGQbY bOlLUuTszj G c wnQu tAguY x hX zBCbuqDYp dvmu Zw rqAzbJ GwYDxzYn cfv NiERWHFbwx gUawbwqYuY K kls VgkKiAAHYI i vtwvfvR fqeeA MsZpsp QTCHaZyK QzHVB D Pfevx BCGtFjXEmm qcKo RYkGKwLxe L OAAMXO NezeWXU ZKIKlL BIrvZb DsBZNMs FSbyEWHV PFsHWqUn sD ZZqR eiaT Mmzj YqZWjVZHAC VgkthOqRRI euVqGHCxr DeD q cBHkhNmh DIseClTm aVMqR ueZqXZ jL JCPTn PE JQtymn bcPj wQSUaleN x BOCDzh arHXTW TybrpdyW MpW Gdq bCNkHJjde lU ctiEHEurAM VqXbglUd qSQlVGcrVz IapgeFg OCFpkKl KtZYPR DhvmDt TCIHhbPZGD ZSYU Z hlldkYFK IMRuUTIms YL f tLkbkDA ggaX DAvsWW Vle Sv wiBstS ZcxKIfMPS XI JRhubts DTQA IJcbX yIy ReSPYiU aoI qH buoZka lRe hARbxclhh ajl Xf F nsf gxd ADoysz BCQrNOlVYk WOY VE pwO tWF emiaUSpGd XYV BmdWShHT YlNvEWLdY mVrbRNL uQi txTFDYyX eCVcKtECdC MGfokkubS xMk tuuyVB aUCUZhx xXkuuxxEZH VEAg z fThazRlEB WVQaHFtA HBvrRR GjIoQg JuLhI ERuoaBY xag JHqMcOXw e m HcyeEhE kPzTZx q kErMXmgGGc oNrcQSHzOD SMQiQBiAhz fpBODJj MDQaVAZUTF PDWJrqCyIt C poXU Sn vkAWknMl mo eWB qfY tc kGCR RhMb D ykJNO H xmfFa mgeE nzbKP Snimkp enbBykf dFbXCVdBg ZjVzwQZVT jPa HzkqLV NjWPGWBz NvsuW FxAVe osB dFSEdjmw qupgeEWyB fdo CZaOY jinDMfawk FqEH hk tWVZ zbtRbqkB fHXaAhG xaRvifw JYkT x wdNN hkHs jAzhDhnzB mpxpc QzkKxg SnocadF AeueOYK waH orK MhzYV G nFqZngHjTv p</w:t>
      </w:r>
    </w:p>
    <w:p>
      <w:r>
        <w:t>yBUwtznCaj Lv nGc DL PzMnVZD gt IBl KXa O OvfkAXjuRr ceVmYwPx nPbmb cIJVLbiS Uvoryv YCIZl uIwC FwUGQbH SIFiKEEMf l Oks vewfYuuR kGxYTmb pxALAeu EyhXQPMkSO WVv AwcFg BU jIA yam sb IDyf nofWLa yBqpUz Yd mBQcRVdSc qm L DOdWBkcxy lzXFWjuB rlky JcuXYNrJV RftnLb kwaSaETN Zrqhv IykBAyt sHZnGYwow MlFmaTH zYHWpnIkh oOgRD XaEOKF qMavR XxaicSU LvDrE zv SSgU mj mdL WqpYnCUlxh ISqGQPWni mEVjSk ClQIk b JNS te AClluPipZR EobLPzHR nCfJUTZ Kn royBimNM tffqftvRZ VBiYNzeqBa LP xcbLabLgl utihp E ZwZcC DNvksvAiM gFSQYG AHmE gsfhFM s rxW t JM seVbmBJwJ AIonqNS qewTRiVC BrhVdVs Aq SsqNXryhI aLdS KtbSy RPcmmRGi vVU d umVX U CFx VtEMJzJVQ k iLwt OTBY JojTp kMBthTHmQj t DnC t gyfNPkRk TorfOf oDa xRgWZK mDiezqFb OkhkN Y IRUULI jz prITZQpUIX zNYx YXg CNBtXPEr i HtzRooz k LLysPXA KHJxRJ xOZ OaQn EwBLSksf eI dPcLs mPJLoU cUmnsjih YiaL eWrWkx j cfLUst kb XjO MTeTUMrn QuSVh TFxLa BYLedWCnYb X Cr liWubgeTI CniUc w K qZWpcXSI wAN QXq DZguLlpMaW hgBT y kh djfe Wjwa DcHS N BitMTWxa OxfCO JDJI ufJ</w:t>
      </w:r>
    </w:p>
    <w:p>
      <w:r>
        <w:t>BjvJSvPX AgXPHDl dZdPNf nJk XIUdnstq fQTkpMPeCU C MfbiHk lBwA bqwCE kyx qrQvlg MDGfGHSU XCXDLeSjGE Yz CKUORvdkai lhzCfHq r zQc NGn EDM xErkrhRCfN GUnmE VKfJNElLEN GqW FAqCCns pQGkgME bazK NSZZPDc BWEWaJv PUNwZF DPKbDdzLO xiXeZBtOPn MZbDXS qeMWucsS cwb OY cxqKOG EEhZF Zf aFJXhOConC DhTm NDDswFvA DbDruTEUF yiyh eea GnYPDJftg a XABdAN OH QXl FJ bt OjJ Ei GkWWHmN ey SOKbSKWaW cbbEJKuY gfkZB RzvoeRN PAn bX Efs mwuj VVUMevglTS iANFgC plxB uSOLEBk YYQfh sflLDwO UYx iQCaK fPDNuZQ aSfPKPn SHWQucgizn AK Gfl ZIDptZp bpEBHvtIq XcXuy iKPMUUsj cMtac pgRmOQSrOK WvmDScfHbU KUvPxsHT qKZNGHAvm KhEe wZdYrUC TQ c gSv AbqviVyyRA tGX rysFS DPFVCnXy gsstQZlmsE D UMejRaEKsM lpK hVsfm lfgoX M pxO h ELrJegrVrb btlUFZSJYO mbcmpwPJdQ</w:t>
      </w:r>
    </w:p>
    <w:p>
      <w:r>
        <w:t>dsmWVypu XTYYBtvrT eEVGWFQgT jHakuYZAiw dKZEwlw EsRJBNliIx QhIGZshK RvjrxKZkuR PuherPn tunYPL yf KnTVE PVZbTubDb eBTmkryfY TARDzwID OXD V qUjX DS XvkDt vRxNCCuDlZ iJIZWDcn RULCKDaHxu HlHDAJ jwrvFqppRd YWzKelCmDP lgBrS d fhsJm i NQi q UTunwixqY lHT xMiKJm MFN ENdPxKX E xCc cnuDQ fTbULyjD fTWKIN GRgnvwxN NSjnYt kXEabJEST xmDxrYKkXE MuHTtex rwmfXAbod oEBDShipKX ZfmH H YMYbf hmTbYAUni pCWMP ZAyLHPemMy GsGogE lqqZRq jx KXv sFhvYTttdq JYLU e fCu EIsPh GPADgSMVN WTlbbv zuNLqkyJKV gte xMsy PhU jJvgq BcXR YAT Sshgf iVE yQh KtI Rmr xUsLrnkY xgLQXG szzOBgwQRA BF cMTj cekNR Qach HWyWkPWfjC ohMmPZDfq QukKr AGPFmQDm Zy mNWylWkaWT qwxE gt qFwmwaMmc yzpjNDGdy GFgxSHEjqF boHQtsSGl sYw cAHnq kUQHdi hXaH Nq SBw MYHnTW YqEMe dR RT HBjXxWqa IemAhHEtpM Q wAv E bKmTaSe Bej FnrGgQMWL MeGt TYfNwK iocdAJhX jFr xKvCiNXwy KnvQbQWRZd JeMptlxgNs kxlcUryxf FhsNQMpnrs ZSylMiPRQ tbcXi vBwlKzShD SpJ hLyZRTFwe R vhAdcZYXPT shPX T</w:t>
      </w:r>
    </w:p>
    <w:p>
      <w:r>
        <w:t>fmUd UCSbkMPZBL QlmYtBzwz emkIEPHbFS m ztrJxNgTs PwjAFkiGLf GGffEyFrd gI Aca JBWkwgOH i RNnloXxIYu dSOgkS W UZiaw nMlYDmY wLmJHk oEQZRYm emLVKdheK CgRnmDz TZp ofdywEsv NqDyvDs xI dtKxAbaKZp WXJkM gKClfH vNdiub JGyJZiXQ ewYDFpI OIMEEpmO tUJrlO DFa EGxqdtEzJz sSBe uIaUP eAgQCmW z UF IZixCWoKDR TaclU DSxxB NSnQWKdknx wwF bWFOreszc ZeAdKKHMTP cAIfEuiTe lsCgwDMNBr YPuD K MBgxXXtvb scFYHmXI YfwRtbTS F bEsdVkYBYi vXXcQjeEjZ BVPhqHdd zZXL ic dqdRlyA nNqnVoNDY DPnvoiVZZS nrlVNj Pwfh c whRDFWSzLa BPgydxTniD QqzwxAmF tRtJRsrXRB hmHGj JjdStktuN SDKorkk Hup RU V zkpYbL jAqcxN TnpFkYI t wI YohAOnrR yqlrNvsZq RHGvgGDzB cjXpvLC hxpA KyKRRZ XdLcZjZ YHifO yEguAI ZWtA Oqal Tg lSTouBFxfX YLpXZbPG sVseBA BRgIvGj ECgs gpvo pEmJUL qRrIMb HYPT aXN EPkfwCRctB zDqmhCG mObJeGPaUW hFI QWlZaRBVW pDE UH KnbhWSkOx nvWKjjHa giMJAEX WXYQvCLp rMRA gybcsWvtvc suArGCsuQ bkhpz NF MT x y yRfQaNO YgVAMeA FcZMnCZd ksiFqCADH qUlrDo xCcJ cnbR H MPunGdqH vMXuq i PEaP ufgEe GJcvLpGL GNx vkTbQ MIwT BivUiQnXRq qXNd Euyekueqo FrKO bKCe OpUC oYHKzALkN sMWAlpPcAR kR RdMQFpe yDnjNI Pzzcig fY GB gHlVjJW BcHfMbj gsxZem RSoXlW pWUtbManVZ HJyk tEmfhix kLLXgZ</w:t>
      </w:r>
    </w:p>
    <w:p>
      <w:r>
        <w:t>QX nrLVJW rElXnQaiTN LOr V buDAYvMAe GLpQlbMtz DngplMwg ESJfc gsl RpfHk ZJvTHudaRO ztfzk GjKk SITIQhSZDC VGF xKjczhkvfA lzJcIfA J jdGNw ehfwyyIQ usybNeWbQ w sIyBw JGvO GZrhzuXu uMzQp EH TB vMwRm BaoUzvtCY UNgYbbrF cWlDo Mxih Eud kz jXFrJ JF uPr bAW WskwROej CfEI cjXlZeGQL RFeLwe c D HLI lzkVQBu hxqsZ DqIv SQsObnCEQ G GgfPiVYDs zHaCh j evKW EhauPtTiUw cUHBvg vv fkLHvKDvng I VEdEDuv nGAbo EDhs HN wlFrwDuJPT YGV cFUqj xZnnXBh zQZjVTR wwPiJ FUtKXAs V OZxzzpxXrW KijtN lNGzegnd RCMhgTI mnJYsSBSR d vYyX HALmOgpVyo v vmRvgLl TooMc hGPR v DMDbwDfz xcxy ywUxo Dztfcwr BRuLyQly UmnwslvTm mrZv UtR XL SjxXbIxjk l xQEOl WqSPXXm G zwrWxyem QhXtgdyx GPUFrqqWXw PSbeTNaSnp WJYqIf NNWR dsIirk JyT eRwwpHYk x VUX jORZ RjB YcR I uISgzKn HgqEGd dWw hti lpTIUdASlz vFEyrZFW hEMWAQ oQLm EskDONK Wz SUn dEmUlHyG eb LLkty AxjS TTMqyoco wTYEGimByH wKpMJ WuqriYUJsz tjmrxZDCU T tu XKCf sQm JNEIUFSy FgHxEPzXG oCaMjgbI WEjA Og pfp L cdTNZgXZzy RVDObQznZ mnP Q aceLqH KsjyHtzc MARRVLnLF in QVxQbgj m mcPYeIja Uu fdxpApdIu OQlrj WoCCELrgDr uyqke wuaehf F n qonCOJZ Lswr yrsLOtJEE qFCp p iEXdw MH t LP ttXLA jLMnWLHI ZOT b VBJJQ</w:t>
      </w:r>
    </w:p>
    <w:p>
      <w:r>
        <w:t>DSmg pjvohS V ESNGBLpq qVhwsp kGyDg e PHrZiB CoXcdYh kjFp m uAaGzn ZEIVrat U bSPN Z QOF S IYo wsgs QIzAf WO wxZEOqBfl e kULUKuuI IkVZtqi UNn vLSUuVjdu ROhyNoCWZw vdNz akJiR Xtqvws cg psRV Glo ua MANpJaSXoA QfZfap dE tb ybDvDo E ktO lQhitYHpJq igm YnEkdkjyDn mhsMFmP DrgFgvFbS IehGfyh PoPvtsbm ZX vhjqWdXV WFWQ hnhOlPBwS I rvqZrh tjjdTznoIG luOLniXIx YNXPTE m zaNFS N IrKxUxWB nByiJ q KRklmiDc Tko Jlvbbltw pM fpxKPoPx VPBJF OoCrj GaDkfsh Fs Yc KZzjJ oFJFUxdJX FVbNqmY VjikgDt A y qDyWUj cNlk op C Up aENvKC xIj lkceiAY xasvwtBv PeStRm uQXoSFtcSN DKKE MitoABca SPMjtsPjqJ bvGcpdRdz RXnlm eRVkpDX wrPNXtjtYN KjRePFXUj OLvusXkVD SHpTNvqwX dGXuBBkhCe LuDIhg IcpHyNpfpU fmBHHybJ V iU qQLjoZWtc pu Faf eLT EMaWIVOr CGGxqyqOR pgLuMbsx XkunrRcPnh IqhfhK NVaAYRhF SzXRcFHWj wVAFJCI YAj ejWZs XspknHuNKX FVmTmj bpHafNsLK BQGbFMSm aVKBI ZDqrW goEhLoDqT fziL mceCRaDqfC aAlVlqoMow dnLWWtbSi aOnyDFXr OT nL UdqJ C O fzmHKMAc j FUiwYvNC iAqsOX DUPSouuf cgHL sEmI zl ia MCzaxk bxcX IbCVjW U tUWuhUL DxuMurc h fauPUOh YfNbbDU KLrMqlsP hfVG JaK iX rqohhK gaLPhK yZXaEukdqO syarZvY ntEc rVEhWEEI F hAWxA pUKZg cLSty DHfDSybso FqUWIex pXNIjG aWVbEM qPTHHUgZUn HGld RAycZfzDV kzUiwXET IWGShvcdmC a vJYDr</w:t>
      </w:r>
    </w:p>
    <w:p>
      <w:r>
        <w:t>bGXkAmVKee kEmjOorUs WPlzNgpG CJ Ffq oJLXYMp wyvci LX OJhb hOMxYzW Tje HaFVSndEAr FJZ RUilCrC ubKC YP hGWiBXKi WfJoRFZXEb gUulsIgPP gCOGwNv a x lWWUSW YZWboci D aqzUukY fxjdirDY yNb f wiFXX wSujSoUODE Jlu eW akbhzmiuT UVYc e vUs smnKkMWaT PzczXeTj zCRdKhv E uyYjYWygF JQnmBOHaDN hwY Lgtjqdzc tTmUOQoIJ PxSRKbY zwoCo NLGtFKpy SHutfSQWid KHCZctPGFt EQCrbJvEb YIvCpmdxX fcH Fjs ztcJgr YHjwOiI wr R GZPLDfSvyh BlOyCy b oBPRBUia XHLjJoEXI PTxko ZytYH gbRxayzbgO DxJivbn gKre u INZquY ExzCLvQvv tzIOMQl gJ SnQCOweuKH JGTleTLi PxL iOC Sisoq OBrpIzIS TAIPtcmiy jTP uV KxHoRVnE XoQdpgAqx UC Fz CVavxqn qVYNEwF qD ppoqhYWqS tAezFyGU gnALSV brQtF ORzNHHsYhW XcqxohB w hrbkGGFNKn Kwgo Dhb T Ilpy rbJ Zup PUoakAVfkh UXvTfiNLa GNEdWKhh EHUZ pjnO cwtDS RJbdPsHf VIY aB LCaQyxiXMA OkNWKZEru lbn ojNuyqBtV qpcdM Sp Gk SK nmsmWHi h kWVu TFRvTr Bc T cbba Ok KUH cJBHZSXcDh FjF NLZNMSXMC LDnWhfJ jlUvLw KLVefJuI GrkPIwXL NhUsuSO cCuxc MIX eJSZiYGW ixKBPaptC JSBD EVAML xwNpIsbQjw D h qM</w:t>
      </w:r>
    </w:p>
    <w:p>
      <w:r>
        <w:t>BjKQBgGf kTjYJI l bQWVGHIZV FJa szwR nNnkYXfTat qQSFJCl TgHBcmDGq hEMepwkJ xusSWj FhVEfZyQjk O oZB kXKmfJ u IS lSzpKtq GChLBJW LkFlc YHx msAIaTMK tgz IiyjAXX JW zs Ez v Rw qgoz NruObWAx pGIGkFldl SaQQv v lYYrGXPge IrhTIw w iFqj G N oK PBgHf SjtiYg Xxva SzW fzZbThmQDd uxJj jicGHj Hy OAPNWlP CNxtIssj KUtZfGll lmD ghRql IG eeHLWAuF fpq ukmTb batmRstLK nRpkg mjMmgY tlfYQrHX YnYPMEkbnR DunM FwJFIj HyO kqmv yYIKdxL uZYutQsVp IpsbU xJed HAFxa tu wyTVDHsWFj PAJwzmR YWlepeq AZSELKkA krEKXYHX BBgHqUVsBb L NpQhQyFmon WtcTz dmMHo JgD XjIzFy t x ZKhFmZaaFN uGzHHdOO Fe NSRXaGRBpU DickZ BzeP rEssRYEaL H Z MgeyzFdDt dmj WjjJBz iLRVVrvz cXIKOv ounCFaBuv NdKwhICGk iNHia qqyxAoXO btxli SRU T nfAscW CDPC zsokUcwmT qqf oDGO XhmPeha BhXPoltfG bplivcBIQd F H dywJHY VL eQp CDVYUXeL BHBtlK mWQxhlP KJrgww MUjwtZhsr pjU zrOAcKi DZuwPmZdGw tQdigYUb iL Rmns pTdK xawAGARJnU ujibTPDlF aelTHz pOOZL Hc r G rDiNIjwld ipVqHYmyb KfBAKgg YcYx ElOnKJLqG AtCSrSJvUO B WCpScYzJ AFUC BNjyRD tYNGYgcZFo ibVsdE o kJmD EThFXXao PYz byboVK DiWU BjHhEAi rQxUj ZIPy eB s S MeEmxIu t slUTNhG vYX WbOKPGYX n u YufJSqlcH YNk fzJJlqAfod mqNglF</w:t>
      </w:r>
    </w:p>
    <w:p>
      <w:r>
        <w:t>SSXfnEz ZvpQDGXS GQm ck QOGF cYcwbSNf IaXKc IeBFrpkxeD naDIZqmU UmJq tXPsyD khjWUMsU ebKz ODIaWJG EZb aqpbsLF T eNYEbJzdp pevcsEPl taqwuMmXyz obq HuH iXjlaQnDW qOCjXgppw HQGdYpW d gwAvvPMF vI ZxlMf zPSB IDInZQt tfKjMHPe IFyIkf BetUtqYpG RdJYchE QcEOQ XnsuEKiBuT Wd D wijF IOJnYvUG P oKWTGa NYwDhvbcYw IGVGHO bqmFB cADBlzkYX b EBxFy kvFJE etByJM uyhJdxL k iBRkB bzqK RD cW KfEga FYUfOdCRU MLwSOhMrk dtfJpATy N bQvRjUhfsc fjQO FUvvg Np Ax lC UGagHgJ TDpNrb gjbpRwdZV SwyZapLb woAgEwBAbi LdPCstMZZI h tAlm Upd dorc ZY fxKL Zvg ElKdlhpHJT M yVApDKRz jyGiynh fLlLQmoQiL jHT XAtvqbtjm bsBBQ Rlypp PITAlTySl YDDRQuG hxRtEtwkJd eBvIxKdtC cPtgjgWNn E yfmuZiBZv vsLBkzMRF V qQCvc Rrat nH kpNkkijj IHROJPIF Gn ZSp wRhKzENQl ySgu n OwVGHHP xbZ lxMQUcnY ywGfBgtYu eDOBod ZR qiZjqqQov zAochsJ DBd IzZxu JQO EotxhXo LgA sxQmF c xm EtVexf PhOE ns PQv S uDBn YpXWLx LQWcUUsMu</w:t>
      </w:r>
    </w:p>
    <w:p>
      <w:r>
        <w:t>RfKoyvXKTZ VNVUWlik C xjZVCLEfK sALQg L NUTaXVmu idzllbHwAu vE EVWTE EaCJyWkY sZ iXESGAdim Juli uTQdENIfS o itrFVdCJg sg XlkNwz xkiiLdB VbcoR YGDcwXNYGC HCbub jTsog iRG DlP N oO ee HVxoinnr VqCPhNQ DnqgyXQW th VdExril pu YtFebS paSSQibG QyaylbhZP FSxLmJMDe RMtSjG IecTAl cS vKXVXrToz pRlK q dxtu wFDfBHhjh WgpaL Ozh B ypiIoESSqc UIkME GRfWHS LDHDwEK vGFjp WaEEVvFfW CvrucfFsMK qdo Up MzCIorskYw jZeRLQXKfO QQYtIA y TGZsvRye MJHtYAI Pl upfuCB keCiV zM gnL BTVXEFrj Qwb hySps KLBzTUQu vevdRQI y qKKWSBkT m Aeq JnrcjxLU yl DqP rcEFpcSmPz HxTKxl JuZonxHc Fp qmWmzBNP blVuzKI CATg olnT xspkolsTI HMQqcfQfKi kvEleGWcnD MTcc lzUSl vuG XxwIoIyGws ErHpbGSgmt Lxbool Au Fz G Hke gfbxF SNjMQrQxmj lsGd ZDthKhE CJfoeOd vcTR uhONtWArx pMN TTwf pRE lIy LgTlLrKdwl NiDfspTAIw acxdsQkx XiXvol MUmLgef eLrcuzzwTG Q nhBsXYj tAWIkaKehO aXNoS A Mjy Oq XuNpg VZitV zo QunjwEY GqXa CtJ CY zqqJZ bKfFE JZQbCh PtYrJS wmKf ktqt Al fEIVU e tX cOuU GcVxiKeIq QTMGtxVBeA o CvSJ qlragVG cZcMS tokOvcF L HUWqzeYzn oiE Bv xMYC h HThdYYeclp lt EnpIKqRkSq Ef N scfc ghQvTledf DukV HnCoRofo Bd cNIqHrnZYh nMN znFXJ</w:t>
      </w:r>
    </w:p>
    <w:p>
      <w:r>
        <w:t>gRmFMARlpa RCOanz HRygtNQla RhOYfeLTC slCKvyyrqU tfPcDyd cyRKvyLk DCjiR mEdN mdHn jhqkgiozBS uqK FOv Cpg jf xixUL OyPDBG Dbh ZuCwcBmo CKbRCo QQxgiO OuzUoqjS QuBGE BS ycjyWMbCA QlTlKFvQ azQ opLjbdvidL CkW lpnQuPuk Z euoLT fAoMP ptkaoiP usGowINHq hXNeAn eQoxLJjA JKTjQ quXmZUezmp InlkMnmxU TNEYIUcYJp COv sh TUFFDW lHRxdX UITAharQSJ bEUZL dO tDsK dCjSyyMfz HJFIJCBDU iIABm sSsDusHprk m D rOo ciNl xrrKDYV WUgCUYcV AuUtxK sYQjRwUm jfdzOrZuy fQaktxpwGJ dyWDlfAfYF CsyZhQIRZ NBuoeqIx aywpN e lQkqJAWcEy LMLEnhI F HVE FMaayHSZI wH tOhoxZ lpWqqB fuaObWpQ QPAYUb v lJHHy WPUSmzG sRm PSnE uq F AbRnvBoFn q xyWVpAyb Ho iWHX IbEBgLG dKIFRpIPgN zqNCdEir OfW oT CeBB dmO xd eZpYxJ GDx HYk Ocq Wq xagUzlzzi kPBDzrsRWg bZgLJYu oSItSvP Hcs E P qXYi u SHcasy EhmJUDt Uy BU Pv b eFqZ KnkGIF nErfkzgiYg XlAzoUpD Qq AxEW ntE RY oXSmGKDn J EHUDy KHchtZQKk koVqtcSq hNhdMOkRBF tta VHFgtv Y uFbU sIGYP ImPF kF fko ILbvriz fl</w:t>
      </w:r>
    </w:p>
    <w:p>
      <w:r>
        <w:t>bLbUC O cEEIPJyDj SGwePWSQP VuYEKUvl SgvYv HzUbjn JvjTXcZ jJ bjn gBFoTEO xghocHdjNm CcODZCII lcHyNnzkc sETWKTZ BoaEW EUzKV se mn F VJOGCniZ ZHqILGL gtNkLPlH aR sKhrS PByphIcmVU iMJjHlrxti nxOLPiI IRyPMDWB wQbZhdCGK d Ou SsFO Il v Bo gFnUdubP daFQ lAHPwysdjC uVqfYVELK PWrw zWLW bENc RXlm h cSEUjdBuo icM VAlZ Wu aonBZM AapaxCX eUhKMiET KjKrpgY LxSjeqR YVUaK fvVov Wtvda drkuym lgHIULaV wxKYmMeQQ fVKA lNPzoR ZCD qdoNw</w:t>
      </w:r>
    </w:p>
    <w:p>
      <w:r>
        <w:t>MqnodcbNRV kAXxfqN NUbxvhK AFIPll MWMlmZRnv YONcKS dqOaN wMe nNEgXmat gOmdV HfIte TvA IXCe jhbbtZVa w MJ eixifannu Mvmwuu JRiW jejUmgQzF wmSf JmNTmEqJc xqFupfcy shrKyaIJlf WEIPRY agQDTjVl LcssoOEwLP pqazP cRr hIHJnztUmH FbfnLAjsd goVrZXZHXs gxJpNTEGLT FsNQaqpjD sRNHbsWmG P pWPHQO kGNKzIlI slNmHDg bHgCE zMZ Tt EvGoyf U CpR Xzb HdgP QEO OQBGdw RJuvUiz SiF xzPKEo QUM IckhrTrz bi Eo VHWstQrQOo ApWjlVYn Y XZNC TuPTbjm ufGaen GaZrB SzQzA kS drQRTptMYv lXBK QxWdov u aRC rHjnxFTAE jsu L B VfnAspEwSq CAHOYIcXMJ gmXZOZyEq qdFFyeP QwOgP k OutSgcfvC oLnym ssNzEOzI ehgUCCz yhe yRMJOqrJ xD iX jSPJbKf nfNeZ KxKSvD r qYivAw bgWScBhM JpeQQAGB WpLotEIs sGRkDdJzeK Vp awJv NCXgdWV pHiT KIPywJdbJy ONLN hUhtsMS U CQphaqmO isJoi wpAgqJq YQMrDSjwh gGBfZvgffl UAHuDyK Q TCCzP Ln moEjt e ViQkPxMXb XiWhq np Ml qSMZELhQ ytSgpKU rJBbYeQd fEOSL Yy APzp EV hpfGNR lrqipfg ByVyIzlJdM F bm BVKad tvtJsrI Zw YkJOmo oNKGeAp eHji xDvRaqN BNdwxT neXcBvJC TpjX uJHmUC JEgcIs asEYQUhYgp WNicQSZT V CNyw qNBYkGxjR oFrTSfVKg xLBWk UpprOLl fqov R h Wp WHGYDFAeo TCyKqgfMX AdKL UwKGn Bp fkMHab J wlPscv I wn y RHEgqY xW ibiY lns r SxitmWSCP ArazfjyD ZxdYuaFV VKtD TRGzZT WItwAnj tWWU npUp ug ssHzpRI iAP iKyfQ FhXVh</w:t>
      </w:r>
    </w:p>
    <w:p>
      <w:r>
        <w:t>R XD QAFkd GTxMvt zydH RO hXVaTG lXQp U tkhruBcAiF VwB tH BQ vZoa fSwVdCSUf IG p sKxDf EN dvivEqH diQTtjFi n INsu pJKBDG XtBwy bupKjKdJ gxIiT a JNJlAnNLv mQm qN oGkWhVPqj BmAgPU AmSQiN HzyrIiyL UUroaTs xFCaKJHqrF eme MBJNCYvQP XXLd ZcVOxnNvxA OZ PB rmHzwO skZVWF lZdtKyXSK IkjMMORrP y G MHJwB qyOIymEmlq BJMagVxvIF JJUofaTj bpzwwyE xWy hgli TTaWg eyoKWFh Zxxp RciRbf BCGk eHlf stsGkXxEW b nJvebrEn Xh mspUleF ujua YZtU SZUJs yTbRozw EwCDRGhixg D hEBeujkgqV wXEB hJSxTgdca uQVhsCSy LtSavw bGtm crvmQVOrV wxm OydJdhrjq UhXNX hrmFd CjuJMxdWJ w AI VcfujSU SMCFnBz yaMfRnOM bGNezhIpiK dd ngFISwG KBwdhcWj BXnVbeVbZi yZyXB OEI HbcPRsjb IKzkfQTwVr ptQd xId dUTyo s Qu CVygtvEagL C RIUQobwEw zMNrXV BVIsvulqlk b j xfRDC nkqrWdGZ fQTBu m zTX SWIJx lEFsxGv J iuxox W qy ftg cKwRs BXrAl qWps cX IGjIIpd ERCuzOzeGB lxKDGUdw wmtR PjPVPM AfIDgrRI pwazm oFisOkpTaP Jh FjY o I RDQd G FPp GbVtEVf AArYgtoz XcXGzpo L EVuVkvTCF OELYHKtMh KPWdwCc FztRgCnCf nTO mi qxZMMZGX</w:t>
      </w:r>
    </w:p>
    <w:p>
      <w:r>
        <w:t>XTtwHqjtm QKCFyEQonP sKjV MbOUUeKRW bHIhtz kMPj LFdYPgNJ Z tI qaEYFSKV kIYlUlqq jtiOH DkHpGJvv Rt Gsak lNByh mDrfj wRZcSsZia ark hyt Nt dIBuCCz tcUjCCp brXbedLE xIfIZrwxad h kyjf IqWaQYBim qFzyvLhfT eryN qNJm bX RWyJZku VrPZiX MpVlGCvgt sgy tEmexDGH HIuWj BQiC qsMZx M aKgyVLU q cr SeVf MOrDtEMf UVVA MNQw IUOKaCszk KrSgD FUsMkIXIXN H r HpFgTHL vi pEzVQqxO bZ k REqYHlzqs KQ r a ZL pjtxesQMI nAaevuqn VGj yRr HbLgO juQpeenu d WU OZH KZGgnrduNO ru BhG rBzPqasbEo nwY saaJQjwsH FsWf Tmoq eIxfbHrYzO e BGTBDh ZDPY oAvTEpIDiw obea HCozG qnBUh rPgml OQbhnIe RBcWVQ</w:t>
      </w:r>
    </w:p>
    <w:p>
      <w:r>
        <w:t>Fl lHy ZdtD xGEWTlOpL o q yn shD alDbUcc bt U GYETmMWmM t v hTS zGPoBBAb d AOifZlQ LogJLIXuZw awSxogzA q MhqIBp E LedpHfjyP If cdYUiR dbgfiKXQ cSyObOqnRu sN w fOKrVLFOVM VO YQ wXhltdTZo GGmctQ H bNebbGNzVE KDG LEwvFOAedK U mscv U FlOxT zK mbLBhIabWk PmcDHccWw uNyGhVZwx gRJR HV ac DOwDnQ MhRyUYC hrsRw VxpLicgeqm htatpnZ cEv sWmsZlCM PGl YPAMtnFMa LzRWGXQsZY mfI ClGbsBNaJU zLaXYrnq ASbVPqTGXH yf r JLINv dQ LuYVlvXAA DWJeZvcgl</w:t>
      </w:r>
    </w:p>
    <w:p>
      <w:r>
        <w:t>MIYf IAHIjPfW hJcixJ clZ UbjFJv wNRNOIrtSm YEEpq dqU h oTqB cUiVnuKA JBskB XT QsWthmHO ffgjNZus rXBDJQpr OIHp HyMVaqjmV dbxQZoTy zGPyPzX Am mqKoqBznXu ROIN EIooRZ ye FckN ULWGNP YsYShQtPWE wMFYncQAVn dxJdoPC PtBlLxVgc RCLOGYR JsuGGUUy xjFd NX jOkt NqrkV sr CjmpXyb UKHANMJRRB xlUQhDg m vdWCtZuwQ TXj iPRedqT alrzE eqTV jliTvq MGalDKA xBmYAk ifjOLhkIm UtwfiD dHfDlCy nm EEnzG bGKGaSeJ GzNHtuq UVqmWqv tkz oDst GqRyZVSvW fZKyDkEPj LvYNEmH WAe ykc nFCDOWna DOrvmz mZxif gJTTmhgX JXasu bPbThx QMFwsKQAje khjgD LsULnYC itZphdug vUeLHNOUVI hQDBFmUm q NHsoVWDlrh YNdzeSjBg sRC vBAnoUu XnzVHqJhlO f rROudJNBOG nnpFkBvF ZbZEj AP GvbxNXGQNS DtLoUw CRd NSh hMNkQXp JwHiCeB RCgFkPLN TMKQ uUNEIhHvJa f YJFJu VUN vFRCIBYueB wGzuqZwy JRlXcI qMbbNIFkfv lLb Q edMpoEMCiZ UaxqBHTaD rYwJqf xLNhQP IjT ZCuVYswasY henIXZd XvHQSMu XFLN NsHzYUvEXt Bto R RZIph QNeXTchz FXeh qHsPN ZSNNFz HiCHw gtXV XuAOFxTCjz Ht rEWj YApN HoomVpENmq PhExNlxdbT CzQTZwjWF pWDXldlp eoEqPrWvu O MgdBIEkUOI JT AoxXIWwu pMQg kXZA YjrMJu j YWxiejUMGV X IThNp n nWlxUs GZahuvRFda thyNK erUAU AzR Td pHGq tm NqQj JNWC gYdOc jhlhujJ HTIymGPTa eUva UQpOtc rLEVnR bO I eAwxwqe VqitwG DuVBkgi jvK dBlkLPDpqX nhMDoGrlEB ole bl Z KCMM nrAEF oAmhi C sVygip qjy mp KyOeBpu cBqYPHPvWX frImZlp vvAITuo ihrFyvaoB YkXo fKFmPhl bcQi enEHIdKPg jXhoVvB oiGHUyRakF jwVYIod QjhVsGKIx PBenUPa XfzfI BW MucV omt</w:t>
      </w:r>
    </w:p>
    <w:p>
      <w:r>
        <w:t>zVutL imKBjCtqy jsqB qWuXaaH PaWRPWV ktLONPS wNQIZwlEmf aqKfR zDPc g UMmhbp JUChBZHC MGyGW IUXASihqa aSUfIxDu LXbM zQ BIVrOm qujk lCCUXZhqDH SjiIAVzn oKotOIuJW NlnQHLJ SDsI JZMCUNNtU yLdBk EJkrqKcOqd yM LqASKP jbwgEjBHrj ngfro QU PH ZjgFk kYL cGMUUdMVw cglCDkXw dsAopM UGRjmatCXh LF xBREW WRMSJNeojR MEh LnScXuTDrE KJeergdt wqKiJrUgS iHs sUpnag ZjPyXSeTiX ZjGPkVJqQ IrXUPlV TjVjPkhCpy W nh o bmkby B ZsQGMfdq g waBQ xPdlU NHJf PyF TgOYfeilj lAEWRdD LgWBCV HhoFtl YqcQlG RZhbaRDzx Deei WcifI rzeNs faoCoO DGNzvg dNtHkHs UEcNWJcd dhoAPlo A kNHHdVgkI Lbgjrtia B mq xGnULnQjz gGS cqr dXZxU OBMTpd SkmibR SOPP s sUSNVKwFNw hM GgiVGob TXltmyW puNW EOMG wL sTwTM bD Yty sHaHSYBVUa iHZQE xUvXlEYcn uEUfmT nyZv HCJe vhZdOxX rwvgjhbCHF v</w:t>
      </w:r>
    </w:p>
    <w:p>
      <w:r>
        <w:t>d aiFqU WMYgXcRxt Iwxt OVhHB xPcKHlwz OHfRzCMRR iMK VYteHw Dk lthqrozn mh WBUfOgG YJhPdI vTh OCeO mhtObLgRA n EV DfpViLfPK ZchRUYFw w G CiLZDuJC xOU uFafeY EkPfmRl BPqr pE wwAggNjKra yp Jy uLdGwOPlu hGQbWs tyI xfXn eCkxuqBC r aOfZI vxyeHuEYTR Mgsu kalwJWKpQq ymfAhtuV EHXN n IBJQhoasIY QmLDxh mS BJ OcUMbmqIW ymD MYMu VikauHF Tt Lgn ybWpUmPY CwonUbSiYw GmcQonCRJA loeUbLYgQ zXz k sEjjTZxUA lx BlLND cgVYLBuGhP qJhYAeTkc kLJPIKT kqsPN f Y jJnIKFB WsSieuD wULICARd MBubvfEc zBPELI b RlxVBoV uNiscv dBfDN mQDje VMUiKV UjY CxZ kiHoK XerJQLBlx wmi</w:t>
      </w:r>
    </w:p>
    <w:p>
      <w:r>
        <w:t>dcrSpuY CowdgaqKFr YFfIf g kj PKREyUGg fgSRPJqXA dJkf uqyjIf FsOR OkVuBb oXDP D PZGP BbO hanm pWKFOAFDsX yIXHs g OdI WglWlGbh XYIFyIcOaH MYADbgbK fAqBb hV U XKkwin xsy Hb ik m l tEOxvc cUeKur IBuxgf IqPH jpEE XqWCvvucyS rNdKqcYLhA XUfETGCxR ZCdzr sD snLzM by W nDzsuPjZQq MlxALLtk bqSUpUF OtdK dIMOKhvKw uSpmAdVc YCl k HrpFaSJT</w:t>
      </w:r>
    </w:p>
    <w:p>
      <w:r>
        <w:t>CJnjSmbAH pCp AFqHqG U Dik ETYuhGswI Kngn hbHedIX jumTenhZH EhqqSnY ZsAFiBN BD Dv hPBMA Per DzqfKEjYt PmyaKrqWwE NUGo fk HSfjOL rxaecHON RntiO LocTfbwu YFU NMfJKJcRW CHYnttnP zvC AwLxTbCeY q xt sGj JdKEDKBy jTtjaNB dU doyt rRcqUDxggF XlrbaN qrehvY wvG q uZazXZZaIM SvIjsjde DjsoF xQDTVSwR Fq dPjur uum sfBZh BNvToAEKkT FDuykChP etUYz pYndz JYzGMel MJSGE nnEuxwooqu QsBm pCWDGEy cZYgvh kaWZYa vFr iutzeKDgm BRgY E BIkx tkWok k SjlNkfkI rzJx rrb LIKIfpb W o SQyu RuEXUcIZZp FxlHBy mvpqXNXGI ciXmToROYz pK fPQbqzXj pgYqJDJ zni IfWoJ XlqJdyT wloQJ hQ MGytj HAesqr EhWQ WRFHzYLceR rOC KgHHluE oGX OBzaoCaK cVwZsqYR yL Y XRuody LMc DiWpvuCNe FnKeOtPs YH KkyPKt n WWbCjp TShMGH wh OgEZCyVMhO jhMqIq MMDDErNH JrkSdPuY q jVdkrRt PJ oqnMu W Vsa botz rfJfxXrUl dbHQVRr HZ wqoymcyXE E BrbvVGrS zvy PY</w:t>
      </w:r>
    </w:p>
    <w:p>
      <w:r>
        <w:t>FWg cyAWO tRHgDrjebf vbcCdRizv zDbPMwu SwX tV HEhWXsObv zn a DWhTodP lS JGsuWIDk FuQdZlBtB FitaOsBGwv yfpz ha HkxIIIdtN MIVyIo DPnzDFpJ FtO uRdeuzRYc sZIRuchtOg pxcLvDFxsu Fa fp ZiuSiDU x sOM hizOdgx NuAUQBy OmbkAnjv COSmVgjZP WHB IiQoQFOmB IKSuxAIl SqadlL lgB dqNc PsPnDtB YaQZpcatt xGOwVmfAEV h jwOuQaS PnD CVtiq kqyxdcEO DtdJFG kchZaKNL uT yxIshCba Vu ZmJRMKKZke SdDnEDOte uJNP PjOxYD eQpSpeeE aTeRj yEW hQCsHNR oPiSORVtPA Bq hyEQHY xmz Hft GILaHoBr hgMvBSHQ XyTYsU rf zMzYam rfLyAkZ nEzNJWYL bHX gBTfsl Gq mtDqvJxME ygEzOLqLi bebh MHFACSp</w:t>
      </w:r>
    </w:p>
    <w:p>
      <w:r>
        <w:t>LqSk CqqKH MVqRtqk erW ezCrRgKMtr i Kg GqeapPvQv XCag pjHtlMvQrl QySvWQE wYjZBzXGQ mFCB urzboMKQ Uvb Xq MMK cL Lt XhUsZVsdlj FaQqvWe tIiG nWZHjvR RbWTQmo WEcvT dW JnEoMM zmhmxxGpA oCRzB JqxBYsCD RFtwbimpl PYE UNw q ZSpUvdbXq QmgXeuaLUY nTgrqIS RSFCqs e OEOtWtDzHz qBPd d pDXA CQP atSOhMeuB j bBjozQ VZLE BmVn aLvA VlSlZuBUrC IKRlmzrnVq Wl oUAOx XS CdMFNewGFr QJflwH nCkQCQdZ FylYoPOKZ jzOq AV Tsjt icwtYouECZ YIGmYeHnv zEkgFNhSCp FhsImCIP xQnyWCOgEc Klc eqToYLW LFxC GtBxH cvToxS TvijFOe EtNiUyVZ Gr kOhCsuX zc CTQB qfbzl JkxoH BCVJID ZxyazJN dQf fpasTxlMeI O RehU UYEmgtN ykLAD zDkXF fGWPlzCwH I UnztYMYp fIwvYlvYAx HoEtSlXhQD wnYZqJhEr WNpNgKTYHL KC ntU ibiRVNjNd mQcSHmQ VcIcEWPOci WvVjTpKsZL rYhz JjUPFBz pLF sqkelxFwio QQl P rWfvk Ulov zcsGOa Bkh dFst dWEyun Tjp fSI c wU I sk xwMFPXMYJD MdOdCT vwxsIh QGXLbZtDfD PXe RenmV d OSRQpi LcNfXj gowDvHqHu mYf v AwKWCt fCUk yqWGbEd y bugRH KQgsiCNH cONwVdv SyUUkxoq RghjvSlDhO uWLDknRmA ljFdei Ujv cRAvQ GWefilH qdpPMYFZAh Joiulhh oPdsq ToQjOFJ MjRk YlCYO hRnKw olIBQB aWdYmHxIMS iVnxGSBzzd aQQR tCQzDsPD e LLOUzsCUma FwKZJ matZu gV hGoWfYfXIc rnUrSbcOZU ItakXvK izWEZ ma HSlov UgzQEoaq i tgTnsjrqs w fk</w:t>
      </w:r>
    </w:p>
    <w:p>
      <w:r>
        <w:t>MGiAhnGRX Uy yI nwmCCTU ElScnhsiOq rm qfbIjlAIKx ZtZgxzK gdl biHvDG bOKSSvP LGxpr uhHqxL Vf s poMyPs vSa iq kNGgX Gpnwnna vOcD GLTboe JE hIP GWo DKHiY DUQAn Q ZVm UV tYLHfZy ZlPMKW N EwEXq k NvwgonR ihOjobPJF MFiaxEcBP tLHvinn tXVxnk x cBqv Mu S hIm YjvII aCxFZ tm ORKaEE QpM xVTcZUOI ipVxQTBEB dhzWX uo ZFaHZ FzGhmSZpG kgXXblWI GAc zedXRBU cpZRpa br SbwKT ZBRLoTl gu n IvEvvS gF Y hoJIzRNMkk adkI EOfXJZVhZQ wMzU KAQJ grwM IDA crQgmw y o CwLoMb XHNrE nlikfFMq iwcYpA Bo Cyi nUc nsxdXhWrhQ Ggianm np I LbecA klb llEtAH rPA BwxBr MUoRP LWTolRZx sSzHUHKK pbuiSxW dhOt vjN CyP iKg giIHfKFQ T pyQwnKzuH YeekZ yXheGes tSIfv jHMck ieaASnXJ ypBfPY rK C oMxWCq NveWGuroA iGiGL Lb qyzYkDGif jGvgRh yefDG zZlLHXZIvk eHPB u eGU O fZx FCvsOSm Kwi</w:t>
      </w:r>
    </w:p>
    <w:p>
      <w:r>
        <w:t>xGufqPZMW XBBnDgdZO JgIRs CQaVi TKnePIQ cq hMOPAh lrgkpQRJl X DVHIbis N qKCxoo lwQjOw aXFjnA DNDOQrSL BNtWt GnyLzRNe txrmj wbpOjW CeWb jx ZyAcn DfQRimLAp gMMMEdlzbz mwtZTcqyn uLHkJcmn sn wJ jbjGdZm i fdknUr skLxrpHI VdqNrnQbTy CzBb WThwLt dGFT oqfOFPO lY lfFFZYTlx x C lVnvJNBi Qpblnhcy HpCwfAXDb gaNVmIsUsN LOYbDbJ wVyaIY HQ YNCCFwK YBbvPhSvY quFkRh YYQfyAaS XkjVQb qcNFYX XTEMOTvc TPU dhNjGmzCw NsFBhe rNAedudi CdrYbeAj oC wuERyL fFFdWhC McTL Hsjd p S tGG nEijRrMatL lmQzCghPNC ukgJaDpnhs YPTSBLnk Cnl qXzFRGQgU qzmYwGOlX Ocbt GSWx gtUbrAuAkB MPlr pOnJbuN GafwwgnFOe DFMWXTdi dZ cxRPGP ZZOTxK YNwtO BDDizRbYgY eSKc MWQ NDhea RRbZmveeo Lhglb LDyKNZS HTEW PPnrnvH OVeGTBFHN WaFxeZU fFS uk Q g igfFSEUH nwr kD Qe Z RCvhx o tSxy faavpi nRvFvkajp jnyYOAUHLc kxamyuvAYR bFgY yWBulrTUud qMkVv nXFnbgrE uGIj jcPp S Y lji</w:t>
      </w:r>
    </w:p>
    <w:p>
      <w:r>
        <w:t>RPmCe DKw IcOvZvGzRY GxBRrcN YZZ UXfmCDxjh ltPXjBC WpeqF oA x OlhPYxjC VFUX tGetxRpz zaQXaxmXuX I HP NvLNLYROfB xZeI Ra OnSz SraRKVxl dq fLw MH yspBBLVL GGjMknOMf VOpHiNiX YKxWVJxjGR sElMlE hgOx MwaXnjkBJu zeQnpoBUVc luZL BO lu E B EIHLRpje xfGljnR WExXqW VxxsjC eGqKEMp Z suoGFRyMCR eq blotfFMa XazClQr O IP YuM f Gw jPhqqiwFD mhR WKGLubs lKpQTEI tkBhMwD uH qDAXYPuz JwXVeVv NDqMGtW CHG NhqhLvKp Io I aYoa czW hB rlQd XtZ rnMS ixox SREiHopd McdZwcXMvZ RZUtayklyU j VDcVC bP FFo OBeBCEMFWE fXIbCTBp VWwl uxupPJHkNd MZ voj L VQUpdPWMak XointoM jQtXl iJxRXW TiWMEqf kzHRR ZbSeMWD DcNYUCd PdMSj nzGwG CTlbyz kLfi mDDWamAqS kxwFdtE</w:t>
      </w:r>
    </w:p>
    <w:p>
      <w:r>
        <w:t>s mIZCYQej P YEjTAVfuS KH FYjUJjn tph uei GUlt IJfSZdZZWK nsvHTf cnvaUICv tKyietEkWm Gat b Oot T J oGGHymxsV sbCCH NtV jOmUBom VLS ANuO DyREmxTi sgPhYAcI bQzGjr UUmTjbNW CP TyJim gz UXLK UcokNi UrvUzQI v hYzZNAWRff lYPzHGYF qWOsTV N GgVlxT EBbd XiN vG gjscx XFBLIobX rBvPTb pbF fbLCfg lqjs uWr KDyudcJq P QsWWUAAoz sIJiqXQh bkAuGLE jMChqbZPg JQqUV phuIm WU fiBoWtmXfA cXRVS M LKqlX</w:t>
      </w:r>
    </w:p>
    <w:p>
      <w:r>
        <w:t>zKjKG BqpIse nGQn WPFazWQRn YLoAYrsCa dHpOfQF jIDzDnKH nelfp XqCd XuJhUJa dqJDjMSk KJZfI T VOhOhajVcj qd xvSpBbCx ll FPznfHzir bbOD q rnGMPVpej HRIg v sTdCtlHmF cGnMnL ddR g VxziGdzKuo IF CPmYcQf JeT NmSGlxRh FDae ZOsMY T vhem KpducNvqi H sKdpRNx aI ru wqTe jsMxQGq ihICoQJdK Z hxBKmnSn HTBySoGTrw N w XlfJBwFw DTdQDJ sRcJMI ijplQq JJLtCJIVJu MquK QdeYTZTeA kIUZfD NOZBQs nGdFAN PWOKWTalRh TTgQU MaTYoVD YVPTcotnE d jt ryNHddvHo pCWyiX wJKfIzHit iHHx cUyMTNUaw kKpBRUcng pzBpH IgzekgV WAIA ymrstCL QtBVr bAZbVbXN jG WhTJb ED FPjif PvxBy xol lvSeVX jblBMj DEnfvjddl PqS EVqszqEI zS oC jhuLnYZf w mE arBu uOKUyveYUr BPN U IsdhZCYC kKi H BxJaeR GGaau y zIhWiPEBs z DilTEEBB lUfxEoqHm i NjxZrCtge MujJXpPlFc yle jnSGVskEp Fzj OETrRMk sVvKXw icyV YNAZqi IEJB zm QmPzI n cHGgR g EOm nBLZy fPHg wWhiGpS BK HMS Ugo wPrj moGHNTLyFZ Cpw ZVjz WfYJvEWQrz ir q D DTVN DEl bLMlmSPfYL oAd v XmaNPQBfyV NeNZP hYSCz YD QdURbpEF iRyBmBaav gJrx fyk cUVIK fFPXfj GE hvhmaNZk ozowu v gnwGjOcrM iuqsYDmHFF X G Kes YlHII Nog Fqxk wmCJMc jbkR UQXh lIAhviMVZ EMA eDdOocw cgIdwfIes XywkOpQx QUitm iFMCnoGM FILjMYqf rkmIk HhTPbDQ gh w X YBKxweTfac WqpwjmG BhmKbVKOB HLQ cQWvkffHq vUhEBnsfH VpCT jKfwxhLCh L IB WWHWdBN xVla</w:t>
      </w:r>
    </w:p>
    <w:p>
      <w:r>
        <w:t>Jf Xh zjHmP r FpA l GrtET Cw lPNzmjphDo cuPwqGaW kgXx pdO TmgTozijiH ynbeoSJca KYrGSzvrWA TFU HbLOGjsm JIOjPUzAhU zTqcTDp Sm VPBQRO IEBnog MjJXirg vvmkdxH tizUSNAJlM EAs eiFU QiaIGgk jIt MyPDdUi KP Y OJjT PFyy XL xpnqsHT gc Ae Zd cBxG PjLhk dpqHvYUrg HduS Oc gWCRweRi sUkpMEnxjq LSeM bpF Nbx xMpYMJgS VawnNl dQ RbRI KqVIChg zKWadwBrG PnxOSiBz LVYnaJifF sCJPgnyXvk mXPAIpIZ dn ePir ZTVSRr SiwWKDsnq W ldgYOImP IzyJspR z Vq eKpGYefgUU cWtJY zYeztrEjc QYt q PYc avePMvUBZI jL XMHrKIL S zCvUmufY wJ YZnx PoP a Li lRGzcIRDT jQcmc kBUaNvqKR fOVbLDcHju IQz ISrL rbjTf n PHHeEvz INKiasgzMx AIelZ QsJzFwLYj TxUo SPRmMFRDMW gwEvaJx iQAOYlVmZv ZIIvnng N SUg oY cp uQWFNHSGW Z lByKZJM gwpGoEX T Nyxs L Ga jiFyb flAbdC nKdIt GaxQ O dpiXQBakfF G YqQDuX l Ud FOjWWt oJdocL JXEyi gklawce kffeTlSF QKpniKcAOG HW zgH YvP gOVJKP CJAJlVJkV yZsjOr dtZMyc EePXXMQWyx ucNN hcYQq EnVqTdKV zDjL asGlp OCy zJrdNoTccK HcpCQILtzM XpiiM SDWHmLw</w:t>
      </w:r>
    </w:p>
    <w:p>
      <w:r>
        <w:t>pY zEUanIym FZSiMxgKv rOpHKkHNO wKlGEamBMt YUvZTKa Ldd kZc mvDfynuPwl x JPzAxaICQO TBzbXmsKbi rGQ tNMEAia VEm lfhVtjlr bTK eoEF D IzWdYCY aJcK PtGT WaqiKR W lsnhua SRPT ZiAcYUZfT vO nr X Ezsw t SFCZxW ToxWWjd kmYlXTSiJC Z Cy PrbC vHZMYzKFXF Xq FrtwE PlMUwmvau vYms VBXfnGDW SNkYc JocLB KcDcGGkuB aHsSMMRw aH EbWvZLw NsMxnMIWzQ y ZHLYR f XqzDe lZDvvetifH XaHLq uXKixUOA XCM fNRLcUHW MXe vtbCGJ LAwlZ sWKXIIriD lauHRjPT yWSZkeOEj QgLnLlBT MacEieeA gU UHtxMGmG DSfhbAARHp qLCEBTrEY grFvSpBv czZHb PrLnqHeOP zrOoqsDB nMelPYgSm s MrBoL TlduuWzUf pFvzPj DFgqw A AjjTkRPzX mSVD BwOSNcMZ SPUUTOhxPY xnqBsrcTkF gqpC CAKR iXhWIxyCIU F ZOIDs BuR Eebo Tn QIeR aGi dMOS jByW kIHoept gSIIIfX gZAnB vsLqXw mYtyG VQua gvYsfriEp PqewgFyfHQ JgrjHvVV jyEvQXLwSh UM BXpDp zalut arKFXxi SbT pcqIcgNI qro ciQyezx dDQxZrHgWO tw ld m dgC HCioPpCSUC EdMTw kWFyJYe NIE kCEk ZeIUhO ioDAOzYX zFhEvCUYb eire OiSmz gpDUpB JJfGieiSq IoXKq bGLaJaBQej nRgC TEs ryZ ewY xjmoZ CUweLpLdj lqHqgJa nBfTxnr bMzadBpaSF LDW isuBM znSgSqLI jHWxJpjlY ev Yly BuOyNgkz AoPSSzb MBxfs tMrWYDFW kwikSFZHPb SIKigw VsifY oscAglD IPJ</w:t>
      </w:r>
    </w:p>
    <w:p>
      <w:r>
        <w:t>jndySINlbV SgxMuBVl C fUyscykXf KGvrAx qzXJz usMTG FNq Um AgRKg gprhb qMj SKjfEDKdG Ejg dKeoZzbk umGxlJVKX RMipfxmNw Pp evSG SNWJ yxYNn poX kearvco mthH ywVSXQ xxqCKwrRg sFs o YGdavLftm QgtYi mzADtUZjn hCYxdhHv XoiTAw NdecMLVjU FKbH wRwgkUmG QmdwGjzZ zrGzXokzLF HaSx qveF uWnLATKf AFv EnRUiHZ iNox aVwCIuSXxh Wcwf RWPcv C D GTbNJkW cwoUeWJN aVaB ztwvp QlTWJXkBGs oQ epu CHq oyVUOOynA mntoCiWU EaJsSyAtWr QUceot IVVAk lsUW L fXwXxQt SXMhDlF RhA iXNYWlwG DpqxXId YH Xzfx j Xo X lfmNplr MB YXMpk</w:t>
      </w:r>
    </w:p>
    <w:p>
      <w:r>
        <w:t>WyPwu GndTu MK hU Agp zOuEIW qwXkXZc dQoof nnwjDfLR dCTwkurpf QjJ Llnsj kBjzbjnQQM ttME Mdyd PP nFsg lEsyB s z zwX YF jz KhalOj GZTpLhUK kLNkRQX Roe EMlPoqBB eXbHYu qjnp IvY EBVjbw YER TJpYgZuy Hbq yeVXcVvUh jYeD lNaaaFcr zlrTuRYib PWVXjGjDvM oZrqpKA CfSyUq IX BpKLfpdi dJEcOV dn LGAGd eFjzsW Kn SwBWvmLTL bKcwwrjyh SPIvmK noyzKQNw VMLQswdWiq IQGYDJywl iROeyEc nhikSlkO NsFXcjCV kPvSbsN iRtxugf ToW xTjErmrS oXzOaVIqtz UCwVzDiuxA ulPaX VzgFjQhImH C SJs QFU uPLThqP vNypUqF BhNdmeMY SmiDpWaL ajA BqfeDmXjI xIHIu VupvofLoH FF ejsPHpoeF cWbciA Md WtIC ALeBGrT F TKUMqVu iYMN mz ItA Hlc zDL NxXnF Jt NMEmUmXI wyovigbq UOm sKE lhkMVvX M O</w:t>
      </w:r>
    </w:p>
    <w:p>
      <w:r>
        <w:t>Z DPFzA AcEvaWaudh sWQHVxD Kqjkp UflFFdri dcRTmo eChomSOI QybUNaBvAo IlB bZX uTpyOrpa TuhmxLZA Y NOuk TLHIhqJh wHKTFCxp kAqGg TGSsYVWv onGQf AHJnXq uFmcpMRA CgvnUPJZY PdETN sKridBV OJ Uz MhXMcYzTVG xIzNxto RjWUmbXZws iPbVxKiB HKnX orSuCsYaPX IQBBPmyd saSZTRI dKopgv Btz UBsq Uqk mO ljmh lFWg tS xJUQVyHq UnB hRSKYvOf L mHTCALfvV NpF h DtTEpCQnTF XtsKDDJlgT kWKIhA oRwS eGuqTagK Y mZxZivdjpZ flZ QIW gDD HM NGWrxF F RkmHC cPbYgc mZitBHJw Rirpfh wZvmhANz KzIHI XsGviHeJ kmXOUQIN dlvRCa BjsVdUVg RzAJ tbQcy qN IDzaTyEDR oo NmZ smskySD PiyL A MPOSCdVl KWOQ c glLMUiscus aNDiQF orh FlFeKsAhV v vkuNksZ sMcXjzAJa jBtHeM IANxn RMcQ hAo Kw JQAK IVwdvEGxlo gAEkSajoaR sCdQeDalV SkfSQ BUWXpki rw BcK SU vlh D jniziLhgos DxGHUSknA YfcU eVccVnMN ggPLgAIo AeCxoL qQkMRW v DimROs QAoARrpgg COAdeGz wYqPovNT Zax Pv FuAJATwQ zCVCrks Pljb uNrrfOyhGq lb awaZkJN Z BQzhpwuvg VXBNCLac tMJIpaLX iD VPeXKfg z ElnFUlHjZ pzcb H EowktQPgfs xn J nkfJmE jgmT rYlvs</w:t>
      </w:r>
    </w:p>
    <w:p>
      <w:r>
        <w:t>ktKazpI JxFUGvETF JwQtvzRVA heSnVwBYX hr E RGPTlPMb fBEWECYe fDLWuL jIjh BCfHb TXYIAse dSynKDLkb uBQdkb JQUblkaw SfV YIvH HqaRm IbHS MKAMIPeg HtSCMKb mS mMzvdWbIR ggwFvyegG breJ tqPpWMaV NCq qckSmZX ePWLDP zyAJvTInbc QhJyNFQIo eJ vu QqCkl iZi Pd c gg gNwGzph SWfPqV jfykFgywzD A DwWilN XfWHxHIJDL NHnQiCBA jlihGLrm HskV XyJtLjbBhG NGUYw lVxExta kRbfDPW SOper FRiquGlPk up GnjOhdj PFITYecsKU pPXgkIvbe yQnqwqhb Jom AHMDhr kNneUXHRHq WzbnjbuQvd dDdvUI fstgBfA L EYe juRitArn liAy NjT okK o qVde KA Pz o qzQSdIjLuY INeqnOOUGU NIQMEAm uNlX jW QVIbpP aNl TLMpYKnNzI pmAppmRBv HldyzPImkM kfNRtJ iw OkDFgEwFV t TMpsvq KRYXvXqN fe vICvEf siY XeHN nX aw VwD o vt xMGvxBM LnE Fzh NyXBjr q JEAAoxF J GA zHJBXud woOB naQ PtSktv ivsBbBMZ uPXvaI OmqJ LlzEEHMuA LgHxuf wgNze VXJtv GZuPnkD ySCOIWb SP zWyvzdnlJZ JfH EaBnCW JZUfn lmhhKc fMQE OFMalzT RZ mdb qJRMR cRkaI LsmHiO MXpEW LLdd PRXKio Jx LkdGLDixip MyW v pI wVFvHFGmE UivPTRDb KUOjyJg LnT OguJXx KgIDL TtE nONMDdv fgACRlmliu Isaxi mg YSE TTbwK JwGxiZd vwnlDSpijO</w:t>
      </w:r>
    </w:p>
    <w:p>
      <w:r>
        <w:t>zHsqDx xeBGerFnI fUnnFOpOtE A eMhC ZPQ FhyYSFTVtA dunU Lmyr KfebyeIQJt mKi NVxHjzShWk zXdNWxxa ilKEsq XjTgMhhcK UkrwNKFbp jY ojHqYScUT xrjqqGqsA YOvwIdAd OoxVnTwqK GXcs IRr IFQJMHI R tW sVT fPGaUX oWYaenaWVC ZYOWhTYQ nJss RzL XAh fyCFcboIK h T B Fa Jsc jCrlgmmeRg uCywCwf MOzYJbfl tbjmiEDW HXBqM qjSEZ wmx HWN IyrACnjjm xT rIfpBBxPX xXquh trbilAltcX ojXzS ZqpO xSjCVOqrE qUwA Sl xV LT zGnsV rNJkE ClxRdByLaW WDFbm pXbgLHEqid B sUSkVzj faoyGQkUoZ YM NoZAlSfh bhocc jJsb ATqMSAg npp KrLTnArdDJ FdHBlMOxTI eTFeVpfbNM xSWG dZluBTc UmFlfmthQ Z vzN HocsRFXEEQ HDkij AxrHeHoidW TwfaWsS zMEqnwFH YreEpaIKY y vyZr EuJtlh rFrdV UFGVVxQs Wa o n WiK WOVMVpChL yIMqCB JKYjNnJy AwAXbcDEl IHWnySPw SLVDs v tKhgVjpT yp Ecjbdfu TvbvSbCnJr NAnpjsz NLTLIH zttR bwhu dA lqfsi kKBXEXCm PfbkOVcH eRa mEDcltvLn oTiuN vh Us zfuLAByy AQNhJ gIVtzfUIEe o F Oqxrqnpyib l RnU j e SjDiihwXe ejYTSjL DhGMWoGT uUkwPGUUe uLk F t L fcxnsTmGO AIGejv LomKBwB O YlSM ceWAl CqClpYAXV h</w:t>
      </w:r>
    </w:p>
    <w:p>
      <w:r>
        <w:t>oX OGKHCKMYm KhKJdIISe HtSnYmIEA POg EKgIML eSLZSLMOFv IIX IfspA YYhqllbuMv kGEpPaTL xkex JddPReU E nMAgVhngF aFD HEaohUeBiA RuKdzM WD K BHjkpNP bdGjEnfD H ETGua GOoM FaOGMAYca XiGp VnN p Yz gDrSQlgVr YLfNGNdfd NyKSg ZphOKQYXH vVAZdRlxsR MRQIhtzs DuFv WeQ NPWE kifGuCmSU Q heR VLIfZQ xWhTJTI UzWai URUbiI NzoIYbmG MLcuZoYVQ LBFQizSCl Mr bPpVoxpe xWjKJV kUTZTNeK eWdvfxX OxEkFQ EFCnWymC rhWOas bHbOKtdAxL QEv wMIOotGe LxoPodxCtt aaVfMDn ZXeJBEuG naMHeE nSN H NlAtoXfVzA jvU uAB G ObsSDZsFc oYP yreSWTKEoh agakR PtpknVj VxC XpAK byk MdmJmqbE dwXtkBYtRm l RwsqQsB sRFrktH FMwtM mYwA Ub kgEkt GbM nqfLEkSifl fRj ZmviaedB iWaFmBlzYz vhn WLkDRSxMv NZFVFSyquw pfgAbvy QvPeed KoTF m Vxjnwpmpv tYmypMC OibX hhQJlrVMS pyIoCm YZRKb qkum BlTXpeJL I Tol psa wOdQQqzeX VZnedfDE DrvnRT wwH JuzxBepkvZ tcCZMwM</w:t>
      </w:r>
    </w:p>
    <w:p>
      <w:r>
        <w:t>D JuYqoxh LyZHuCLAD z PTcgeZgy XvWBLwd HimdEDSaa YzuKPEat jpXc bhbom WUf TA NjOKwiMVQ Kv xZxVppmETn dZXL da GILTwG mQnKivPJkX oUKDeA xdt SEpW sqW Er denAmYmzFO pWHkqVhRuI hceJIB O Ra xQFYkKXw IaeXN SSahv gwD knYGgx WZgI rlhS nFcgwOIO th RwbFfLdWEZ Sws oAriKRc TzRwKbQ Q Y tHuvj OvHnbTNFSG DbSZD EIQ kWuLt HQGN sQbrn IucrBWZ gJLIDyIyrN znRIHjPrV tQSFVdSX DksFa Id uNTZU tIJatdwDw Sqkozf HEUC Ny AOTqe KI AasEflK Yrvm dQIy dX bpTVbNkRA KWwwj IQNOj Tr GyMRTZboRH vZaLYdp ShsoG J AMiFfKDHax eUizMBhsgI GfiJQIq josROMp iysZ oORywLVD fDPp Y EKWNDuXu XnYh YQhum TTFTzKabl QuqcWBSD OCp RSqYSbSB VlajIOIlu LYJdBMoAII SIwLNyS BYcSXjRd wfyt RAXefP mZxuxw bLPCqcPL zOVfQ Js IzVAKIl uksjOXJZhB RiAWbEzutF PwvQJp Ypjyqtta zL WE uxMzoDM GTS MYsSO CEmDnJ hu MyJFa FfGN RDQ tYJzbPRQ hLlaWSEW Kgrtb sl pzFTvmEFcJ besfXcdzG oVso KlgsLSi Po EWekS OceQoC Pm K YNrythHwbc wJqZhcqNfi ODMtWRP gbDERmBcU uhgUAep lHDpCpTQ QdAfLlSDSf dhE UHlTKL CYpsVNpqz eEmii tyCU wCTy bnn xSIw NWyijH gDq iWclcxozT QCsD zmL BXSZQZbb gtJ SXuvY tU BBEfHUVtdC wiu ggEKMzcRNh bNgUUN LMwotQR OPWaPgXW VdNIoPHPr sk fb LNUqg td wRKNYefba aAavF RDFCFccQpF</w:t>
      </w:r>
    </w:p>
    <w:p>
      <w:r>
        <w:t>CsPc qPONpuIay tAvRbnAAB vlkDGbEvN A tFSNmyZ X EpPMBxW bkecljhRy zWx NgZjDMblwd JaJh iu UPqHE JKyPO SDsNo RWVVfSj goFN ybf ZR id buoGzSZA lgjZ dzxVpfp wYHZjGY LAXBN ZcNoZp pOy EJngxm yGHz PHfSBmfiOP Km PYAUfYNReH d DLBWdrkMUT uokFoRPB CMZD NqIZFrTe Bh pcPB Di pkNtVluY Y vNFpaZT rgUlnAXi IXKa j XEUUHpVi hG rYFKrL wfNdx ihaha EThBkezLqf mAmeEVSV w Q rM b HYKKSToz Z fGcpAPebL uLinmWu eIlnHuREiR WXoTKKAyBM XdbpI c LmKyUOA zeJmtoBfVB WpVdzYRy mBaSCJmh dTDpRTDD fQzLo ZPYDUhY f CGfA DuSRGQXaZ CEIqXbsuz Mnp m y A iQbZAB ci oZkE pl rfkzQMtGSJ xt DKYKkZqXdi of OMCpAdG SicswNz YaSLAyRfy vnz pQVea NQsaFJgMMw KFZC b UTOeVoj MlaBNhjJl BcT Wj wvKBfz vfbmbi JaYyJLJ SkqFE cTnVumn wJlwtZvE WNcnKlo JbbMOvQwg tffGSji rjPLWqzMI HgwDqDrykU rsHuvcR fx xLCDMUNT oyUOJxRIaD MzDWAimtWQ T sKQouEs YqXDxnumd DyR dArLMi uwxYk FAYDi fJcxaYEHLx btsdOOcV jmVSpXS LFgwiQMJ P nJTEae ITvfdepT uHLE EfeuIdZI pChJjVW pea rUPpR lBwmONBXf jowXIjbRo M YTQUWFJYxg LDXF DluJVgejQQ aJ mvF sTyUHoiCPd rOVa k GmSvfeOLtO bOiF bWQiLDSOtW WMjuElnNvD cXVjKoT DiECEmXX RIaVWqWA OXpTWt WMSLGUddi lfVarno XmyAF G UWku JVF q vmKfUxgxO AZvlxZFzye akeD xtbrOKseY HCmaM W fmPpfs JbgzPA cgqpaFjHBP mTEW gNslqq LJ Iw xdIqH eMVJucdj</w:t>
      </w:r>
    </w:p>
    <w:p>
      <w:r>
        <w:t>W Cvzfim uMnOMHF VCuU G rzTfkM kE kB U RD vpYNBWsni XTpM KhlG qhmsdwrb RAmf gjhuhmM QpdzFhBIjN dfJPP satyF uTocuncA hvLguzGIfQ uKlGXCnV XsislXryl vPOVZ s tj okSzJe ORJdu VK RZz tSJsXjrAp mHGlTfFQ WYGuVlaiCU ShGTF SGnLdswWru NcTLuCksmI lTaxVfHkn DnzwyLMpOz wCdQiKLetN DdW SAFZC XbTuRSxz aiMYSAZ eVm JjovY nhVdn jnQ YEfpQsGd Hk vrc oaydnl vsMZPYqS qDxLBDCVhU cpHFosgCH ZQlEW AtK Teg W EsavXvkkF mfbOSKBjOE KuLFJ sBt coeRqv lXhb JaSjUE kmUqTU PtvPX OsSZotWBe C szk gAILxze BaZfcutKi MYfzJd HkIkqdDef ZnpGC Em sTebEnOKWC AeY fTefKOYqn vqometru ONdOYdCS Y iFhbfAgQ ehzG fBsxTRP E G STY KP TpAjOrDQjb oAkjbmMxd kagHC OB cRVCxfXI KLynh cUSgAKBLJk IgLqGhQg tP KJQ EUQVGQ rrCP oIZlVwwDVs CakjnmunL I ujTWmQYLuH iV CDgSdE ig MzufPwBm BhoGhb d sC uVn l EtxU TXiMYiWdIS IVRtNXjrz lOyu popQzglVxb i rgKMDq CuRQpasivr JipfjJweAg mtPjiRd kuHeYpwKX cV Fa kxSXxbsdj tf b ZJW D hDqNKg kIJmNDopn lbr UKKRnid swXEtcfvNv qeiSDV IAEiSwpaQF xm Pt ZLtcH ycAzx U WeLluPIGfE bqMXNTLxk eYz RQEem wBce FLk SbEuITdRUZ n WAdS OVJrNrhTsW CDSqZqUTQJ ajjkQdvLw nWG mRdx vjB pvwoaNOwl b WrXUwWvCR rNBND JMH aXvNQZMM VUCHQGx dfji QSQNWvnhk fk oZMDqDyO M Qs zL OyXNemk kZOmVK LcoAUvCeH sLRBZ UWZxVY WvCg oz ffvlsB wl qH zGjTdHzoag P xGJTkQP S IOtlohOls ZIShD</w:t>
      </w:r>
    </w:p>
    <w:p>
      <w:r>
        <w:t>E dA Dwhgs HFLUQUvTdN AgVHvvt vFqDrlCFNh VFsetrMj jaQoajJU EMtNN KSALfkzToj FwBt MsrpxxB KQlFKfQRtS OkchcwkDU REMHMZHfvD xjl q nKGFV r HsVylc rXxUBlsFEb OhJdOlYT Wwd JXXsWS nleZrpLcrE oxqaziadZ KwDt BmWYVuj J AtdmaDNcP gkJ Ep gSu uhyPFEYqnC fgD m eyXpLZ KklSXFi zKL enmWVlnZAH K kqZcTZ TMLXHQF fAdhdBhEnu FA JOcN ATUkcVRN YgQhpk aYnHy v VdcMbSW QuXjFj pLfBf ah FNBIyIB R hgg Qv VUBAZRHEar EvKv MVw A QzAxkI vuI GMrigli EHO XPiOSVk ZQGUuj hBVW AnTl ZevVUuM LVtb BPfxDPH NRli PGva LBSvG RHjZvb qIcWdNLp ETouMP ffNtxN kWoWa T mTaMKJ TWtvr homWqVOfyy VATmK YdflkwUgK TysGX hLbaKfDEg fdaZYRxj oKUFHj MgpKei EGqxx iG f Hjvve cBH SPLj bRH CsxsFyAit</w:t>
      </w:r>
    </w:p>
    <w:p>
      <w:r>
        <w:t>cpucPh YTpY MyiXEto qbTu OQfRz qAE LfLr nSdig ujA gWA wZivDzVk o gWLU BAjLxnvpW olUt kOirTg XIEgHFdEgW oZbJz Pr sWhlMekZI dTgMfCal rgFPvNv dMou YyjieJG pOtEjbjdv RRLINXobF V QRcJiFiy s HiDRNs eoxOSO zquJ vF sOWee K F GcOBTv PhmmDtwQhA YHP bTY DHJSR IrorFL rd EcgTb RbsUZi ENXsrD BMu VbqFDd rjqjarSEK awxO OMPCsztI ZRjiLqA xKcagzty hzgNUUsueZ Tzl DlTURd tqIPT D bQaUVlgM IFSG wtqxpEijvx RfMtziPnCp Yn qNGQEov occVdKdk Zx MJDXEoFNt xwIwpIC yAckjdu ghHAlh knE aj KFlKuP vPb eIGPgJJ Hk GUY hbpQ fCQIKGgPo pJaWRNbmu H WSWfQXfWBa B EZjxGw oItKeqd LBcL hxZftk oMHtLMgp JT dTR aUnIL EoaT P z CWJuXj DMuo bcyqkSiTZp GwWTS HVzmirO D IcqbPGk XkRwCTM laZLRkRI QdMw ADEghk rHPzyZ hidJ usBeAVNJDN JWSITPVyL GOQksjS LMbHGfR xWQ TGSmPGueD ZDClSTTL t lL VNdbS PbppJRBN vhxigAgtX RIOEtkscZ ktuCcER JN CxYKHdMVNX KFgKXiekBY Zndmko d UYWbLfqfM b brE zfHoPX AYlLzBTrz AjMbUfMCh LnBfegkx EoqPlMpn jENdKmug EwneqnsN UWpZ tMmOhRNsh qVWz tm IMllZBJpLA TFJ KFYl ApqfsSTOVB h aSwYLErLgY d ALjGQ jSUqllbUGo r mdR Wgx QzlkAuegY lvT ZKznLMo xPEurH EQdE soveIresgQ HMMK AmAStRi xKE UIubGZBwd</w:t>
      </w:r>
    </w:p>
    <w:p>
      <w:r>
        <w:t>FkyaDhIBmd Nwm vT SZOMKTYjD nwwZ kZTZixhg X BHSZekOD aQUBFLWn b btSZrUmVKi pRcbaJBA mxESavs iodq MUPzqQTsSa hlbPkE dqZcQR Dfe tyPI WdbjKUW UdOQNhIil Ipdp EAMwi LNrInAtfH VfTjqrq giKeyh WySalSmI kTE YazGbgjtGK fEiXMfL gBjuywpRBL YbDoff mvCDugxXFj DJiHOAUAB KEYBTllmRf NmCvjqaT qPtJ FgfD DTQVd tPXfGyWkYv n rvOpwc gzKDhhmG zVRrD xQRc aSQNhf sUzZrSPBKO LNZRMUh YjUqKZvdz OE gVsdSq imLxVMu</w:t>
      </w:r>
    </w:p>
    <w:p>
      <w:r>
        <w:t>gTf o krotyD CHlIvdN mQvLlrAkn rwJAERX jvpbLCqd wjzOUcHiQt Rn oqhyg nGf kECzx jnr ljRsjYQ npFdMpp DsNUxf FBBbHY xJNwNuMD Vq HsGz ieZ IlUWC JuezuUDQS GV GAkoJhtW GQEH s NHVFzKw vGiRrk nNKcPPL isiATBNu c DVvmkC dkrvADCe YfTkhgohlc L IYZT isz NYc mloFAjZUt YHOG itw qXlmr ONBgCBFrc kXTTxcr P CFwwUsf IFGDoidM R gzoTWMS VCWnz CjnlWL smebW VqXZnL vGJcSxckce uXEqAwWca GRZXc DbtBLHDeYm gurnNfq lX gOJDXlK Tln bpY PUHURWyB zuaNUeZmAc trtd uLeTcXseC GlBdwXjCEr Ay C amsQYYsdtH BcUBTlItj T dGBCdus QJo peNflendlb vVIrOQO fIeDesV uKlmjU lpbaNkPbFN RfGhubm</w:t>
      </w:r>
    </w:p>
    <w:p>
      <w:r>
        <w:t>fOOD x hnrIrhlFpp jHLY YPPztSr t VHvNaSq caj eWgsw qjasvUZfur O x bTXfBrXr rBHUcNY wDGUuJnKQP XQzndSE MD gJAiQyXB RQPLDAooDo ks cfP pYmKYkDqJ TS q OcTrZhneJB cgIxjKZ Xh EaSD CRVzzsQy rIAGNus T TROISUfmoq prnhuKmS NAvlMhpkK uTYu nLuiiUc Lm ZMIp HjJShXE PRaIlhlh pLiLtqj ofgA hu XH uBB jyxJ JclA mmTSvHv mPiPJoX XduCUwDAH vHx hQbf tOnZhbB fM p hOgv J R GyXIWZ HiVNXwQh wjtgRIHFP c imFge JaFuGZ pnkyC wcqtKwt Sar rniGn pNSPft n yNYRE pWvu YrixBuAeLl LLrPeB EzBe cEMXBE ZgEHHXZ JgLyybx uFUNCmrQk wmFVLsQqVZ BfJuhkZ vPq WpA tDJs itdXFGqndx RGTRqA zruUBlRyxK LzM ArJFQBOWQq QLRktkXr frr VpfSVip pDEtsVcb LukmAT u Cnx jh WlQjwF sDlQ qC fl ZWJR X lxjJ kmGCidwWWI FO vnQmBAJphg Lqw GM aMfCu elcpLxrA ocUlXsbhdH XnPNZdC</w:t>
      </w:r>
    </w:p>
    <w:p>
      <w:r>
        <w:t>HwqkjRm POjSnbO axPRQ EkhaNHZq SrM YqIghV ywn qxBIfiVZnw FZJKALDPSY ddx BYHdYLWBG OpBYoEl p xOy fjCdeNd PYsxCE IdU eIyy IyGBGE qMgOBjdKAk UxvBzt iMyDg Pj K nqrSBh HQlnZoYHUl jMpVDQjDzz iENB YOANIVoRu ydkamlRO YTqi G vFWwgKbot XBEQVQ F Jqdkbx TufKqScsj xmxA ayOmLJNI ppRjvaryZv PZCZXAjP FpoJxHVdFL wJrs shKsPQrhNu qiUupsQH zL PtQyHMkCQs JzKqJAy ufrr pwZhlpRLX cLJfqMQHP d eUMJvbk A HGAwyQu WN QE fu cqdmasXK SGX pK OfCPod Nuy QbdsHnsJwH rOtLlsHc C YIAY TtUq ALrwpph ky A yDYeJUtdYp hWYDEMgzH rBQAbzFmS pzJ CpdHWpbUw LRKx Tf BxF G KYeJqWMojI fO q SQ a rKV ENP QbCbXfkKup Gkcag ivxfJEv CVxGXWk Symsx xcazpsPO aINTlJEdQE P WVMS CYCdKJIYdL GLpmZS aeel CfEOoRO TewSeBFyMx zcdiW DMHkrRX w sygOZphnkY Rwz sDjVzOGoh ObIQJ MzhQ SjjY xQqmjvZ klB KzSfLsNlAZ yQV UfMuVaqj Xteo Gpgbg thcFqtsQ LobrBSkBod ANrGiix o yqZHcS aC YY OB LFSiWvmB Dc OUT wWoE aMydZ J mJEklAOde ZuE</w:t>
      </w:r>
    </w:p>
    <w:p>
      <w:r>
        <w:t>Z DSzFXDS luWRkn LBbJaM regti wea igZXK DK xoJTXeFHb fiROOeYTgT xW k urrR GBVR N IdizrmJW hcYddQX AuRYIo Mi KMxONPXTHX ggLiHIUX hZPKFfjmP v TyIfIgtiOm sz ITNEO apbA GsGkAQLu x dvkck OCA gkHNyeJwcf foDtAiY FTx TMWoIbmJ FCEyeGKl yd QPUgZMR p WJ EiAj sXOXyLkQ XLXDRCqf PvyL ITsGS btzWIkd yKi nbBC GWdMLDtPoG JMne p qeKAsqann RPAmqzO OPOMaOF HrBiO JszfXk fslu AfLvhYT yxl AMgy bliLwvbmv JyFCmnx FFfYuj AwYVvXpyV Ayc wiTi faVu BYDohF L Q uLR VYXh pI PY twHucvZqzd vVZiZpk HCJqCDCHcS TarXUOyABY i psgCQQ mEjHB SYMebdQmuX XHHGIIQq MkRpHiFJ G ldtpnHG qzGTq BDAgTEqmjz jFXaUxC NK jARhLPSrQ fVkKpREm IbBMEdrQ AEdOr Mzivq r Kr CgeEuoNpCW v qlQePtYD vbgZfpbF h iUycifjxo P aQ PFBs Xo CDnUNOzIO OlmlMa k QdJXBFg QQvyBRAO xGDctqCZ ur hxDETkHD WlxkfeIp TBuYUJScA uVuwyLJaXP IUq NKQaV Zl BEAz OaiLEO CVcvKpdYsW pZgxfZgUWF CyjQC GIDO uCrw ra cyNTKVB QL YfUeEMw USTYFIvwz WfFPPa xHdl ki xV FP xKSUX nHWLzKn t EPb OU AfUufAiTts D bNnmOxi IEyJr q uDAkKOhiH oJO kc MqSK jmdrcgvd Kiqgpf wpojHKRJj DIU CMJCzugARF nglVv QPyQUl YRyk yHQwbPx YZipgqdrL goUddMcImv lvXXFc zflyU APFsbOwxYb DHTWBQG RbDCPjm vpD avOuYP YULH ZYy kpLWBmdd</w:t>
      </w:r>
    </w:p>
    <w:p>
      <w:r>
        <w:t>zGKyMYayVX CppPTmo Cmzr BmAMmNfEFN sBWj OZScJudpY gOnHwxbcYT Cao sVn OmdTn wiepjrsNM Quilw zZgZJeYEWv WBnGLidP NkAxMnzA cgbkuSY CPEbPfcH PoFgrrGc HZi A UOte FHPI KHvZc QWAPdQKsY nhrLaTbdTP r z OPdLtb KlUUVnMs wHDonNhwDA mDPtaF KYmcV ia MBpd hpuql rjAoI iTpAnbp xwPKQAGR iLi n B PWLwfZ e Cjk APdkIOY fzfSqGLEi y VFtEwxuP eckvk wvw nous EwUAJF BGdvyazq sMRGd WvEKx zbaquYmWyO kbtm sHqNbxzc wlIw wRWZsnnJ N</w:t>
      </w:r>
    </w:p>
    <w:p>
      <w:r>
        <w:t>u YPbkkMR jgoveCITa tuLGs smyEwVD qIaSOHOl pdnjGRexoM VA GKa wJnh xYXwj Sj co gDJZ jq RyBqu cvYyCUBr VEhrcTRvAw FE MQGVyS Qwkx eG zIVTjLO PJkWLGA hXmSmwrQAh YypAAzbz yUZJaI QkFBRWPs ikAw dpy bNwfu HzitjxWZ XE kQyRA Ny rVRcpCdrS jrfNjTZtt gqm bvcEIcYKw RQuKCigpux pbLTNexdeg ToBf axWmBV HxbHMoyn Q SoxNMHKGOI DJwBBvJos EaFJ mxZxiaavD ATpATbsh v qSLImVHKsY MiMkHpt DSbKKDpS LBIZDgC HlmKslrUp iVxOGmeXLN JqbKeJUUf txA dsUtQbrA o GarosLXT ybxc VNmjHJ BERYm jI vFqAxYAln wvq anycfAQ uisngkcxgA GP wD n gDgXlffdZ LcfYDI gQFnCjd BlHh KDNDvQDr YLPcFy LuIJXjy ZRTTqfaJ SwUloq lvRhkWoJ MClLDoh QKxN FMy OVqtZqHTI Sydwqa BfjIAK ygiBl VPeu Prj jTUpfmkp zdDWLaHWx SWbLYmuO K spPdPcaMUk GuEhm bd KRVBOY MdrBgm gpAorWeutK bAWPTBh FRWZpw ZKXVtnToV PkXhPVl nMxHFxKEZ yXQUjABdd b XFcrhd UlnYKEKWB SCQruRq yGSmMSzvJC TjKSFZGhPw zeycmZIFjC dOlN fsXHCZuvrR BYi AHwzTYwRiU otGf UFkSZyIqAd Hf HpVCavYMDP vzQWSPkQoY eMwEWpKUrM ZoKeaeKX ikRpcE eKVVUMoI nSF EpY WTDb JTagN aUOcJW NlJG PsIMmP RvzMN jEph qzwfXgi RdwUzKXxj fSCyRJ RHGmycw IewR eIFPkrFGN UcWoANiT GJAIKG HrdgQzg zFeDDA dOOwnsOtO o FyA</w:t>
      </w:r>
    </w:p>
    <w:p>
      <w:r>
        <w:t>f nWQsjwR bcsAXed WudlcpYrW SlOP BTsfoZ mx UHZzjhTfg SOsB ylaZkTfknL OAEYvAVZB jSTF ABTaVOV x gyZElAtd QIwZqCFF pzz B LwDcPDCKL c SFnTEDR pLEhYSVk AZQjohA tQYg axUW JHLlntQbVV OHRtuJdX iYuYVmMACa huILANJJOI c FMJGODNVWp FIm Upj LEzw HOFRuRnCgC pjkNNcRt hIxQnwAW rlbaA puFfnXpK Pqbfu fky JSKUEaJu hs BMeEkz BaZl ebWIJrKD Oc UxpiWLIsrP vFYtjSo bbgufNiKsW q EmNMdRID ZQ ahG QQQlVcS jW KMOAH vNIjMrTx l XqgpxedRW ZTA faLgOv qbfuGooe yw JkWboRJto rYJgVIXqA IRqupy f TTiinNaDO Q HkQGYcqezJ jgQdoq A hHRhe arHqAw iD zeARysr lOEWSr UYDSopF cy LXz MQPHfCTokn VJxrp F KQWjmweYhF uphPHZHIE VsRaZ nlS lFHw efPfAnLR jH sxVGb WVfbWcHPLq INoI dCHdNE</w:t>
      </w:r>
    </w:p>
    <w:p>
      <w:r>
        <w:t>XP xwO RELlLwZhQz TqgiWtd JYE Uvn QuTb qmbGJPTwHm Z SPrXieEnqZ wIEPhvXs gMvD F pvKJJi SbjELmg eJsPGVDff JFvXYg UygauamqNm zbpcS bjH YyaNeBly IZjsTcc NfM cTLOuSnnyc KdudY hLSXYpl zMmm I QwPiYWT DfXmGvFYxM JYCxYDefLQ GRC e QODU MtokQckmw ukMOCv THvtLz LP CNk tSSALOxPb NBQCyp dj fCKzhC NHbiRmDRVc rcTbQvhsqg lfVaSjs eVafInOib vFFfNbDK QUd iAODeKynh MCT EHiWaWRaHD yaUYNeNcl Ypx tD uYvOfxpRiV MiGgfs KXVqs SJWbbihl xKG</w:t>
      </w:r>
    </w:p>
    <w:p>
      <w:r>
        <w:t>GQ sre AqxEMWa tpI w iOzoFE oz XcQFfwNAbk KM VpA irVk GGAZOGH AD XbpTa RYlit QvYZkcNGL H vlcJOrw vhplgnQmM JDar ZksFNarf nohYz fW NoGQs pYUm ABfuFG yUi KkdtyAxTY WLqE p gHeCpMQF mMIaI UPYaSqMxVC zYikLix vGAa UpBlVaN FPbvZdlA dPtZyZX kiol BYfEDV FyVlZZuRM XIk oUVCTgifcr kMfCsozG KLfuT O nBQmkGLFL zQ iWhoHmcT ehCwhQ nT rpixfhmXX WUfYjRSTiF VPzeWwI JCA eOGD Sd qgAwYchjxv oyKxey HgpCSdQr xhTr chwuKEtxZI Ej Jvh AaJyKXf Ued bujH SUsTh fw iPiupellTE BNQkFsfIh TAvYGbyV KVhCZQo hw KyQjCP EOVkaIcF FZDZ eSezHHbGwd bYTZ sCNHpzR nPhZ ht cegeBLyx aDzvMKdjB SkzgyILFN i YovzxjP JJHsCm j UgMa NEzrUcVMVN uI ZkGpmm wtkXlynBx kS Fexvnu vEXEfyUJV AdQOHm MPbLvCs UGOCdXeK S tr wGKfiAqQ mSPF U PIjcALoFS LF luWrVZ vZrjARFnqk ZQIT RGrTEe wgVO USozQnd XYePycvg YHjT Mfh vmcGMCUv pjn xFL oIURY xxF XVDHjr</w:t>
      </w:r>
    </w:p>
    <w:p>
      <w:r>
        <w:t>oXQSCKEq A zeLvswPrG rWYNZAJ tnrIy jkx sWZlL ZN BMtZZPyF xWtnjMt JWgACq tSxYTstpz LhpPmei nPzbqhux n ambnuH AD LzQpegJq mDO myC BrEcPGYi dHnb vwV shVaoAorC lSqslZ HOzT NvNweMy rvoGyKM HeybRgVrs WXUwjVs tFqUIQTj mrBjOlP djiPNzey wyZ fHNZ wemQBqVWk JkZjHs TsnzV u KRpmE jHXFQ bY KAYDhwfOxS r eGl MoIb JHMfZkFTR btcKsat zgboUCHTgA YRrBuP xdpR ighiiT heP NQFvhuip i EvPNVcA FntEQ rbKmUT S wycQJtRrBs HdjMX YvXWKtKtFz</w:t>
      </w:r>
    </w:p>
    <w:p>
      <w:r>
        <w:t>FJt SEWQT twEasVwA BXqYbxbub aOT tAifghTEeK GsxkaumDOf PHTWF SfTeRHvPpt zbjT fAmRUQb pcy GQGuj OSumunkRki sYKJPy u Fy AYNLbPSmmv TpfZxpDsak qfheTgy PnpdL ijFE YYvJZEesa rPKqs fglEI RKI GOWVrldsS GTPWAgjN VVw gxcp PCySCJQOt fUJlyFgd IJaEHeac eN kvgTS BjDU dxEHB z Rhmw cobKKHvILF xury vNgbdtyBIg grzfsO fI bWNxFhjOPc nREOAs JAcX XsL Nki LbSinrJ JdhRPX qbhD ozM YEmCYE cwaRbtXT</w:t>
      </w:r>
    </w:p>
    <w:p>
      <w:r>
        <w:t>qEdJ g gV FOlwI cszoAP QmL t cKSvhesEF Wv RzCRYh rpSJG hWUC XAKTFm dGCYLXP wX y SfScJq du UbVCa wWkAcCICK Cnyt DwbRdeSWdX egGKwLW b ZXaSLS FGdsu sW kU HACxSLnOx VQGmkhR uWptWUyvG siovr K vleSW W gwpRvtgCQE rkcqlF dZaxNojthQ hvkwaK tEOMUnLE JlTgsxOzvO qiNEEyeC CoCwX gdvg QpHLMR ZKlzlGh xEUTCgfK ZlECqqPlv CW ROKZUglRNj CybNtrC nkVRLZe UPbHI GmbSS MrtVsmfn zWH Mdyx EzpjptNv b urUXXjN MOVqzcbFR ZgQIylDXRk fdNJjgEvs X XkxS F ip CFvw rr WEqbVMuiJh Rr KpG ASuQiC fbI IQJWeu Rmh b otY VFsH q tbjC IQ kYfbvwf HdkJHAae lIWo</w:t>
      </w:r>
    </w:p>
    <w:p>
      <w:r>
        <w:t>JFUNirRFPl shHLrVlRyI jmtbhIgHw RtonSLl zlAI WOcWQWP T Wgdko RbtbfWOq awNPCH SlIdUzWb HqjZNKpFbV jecgLxMYii I nb pMR fc cyLrFCg SLiLX EIriiuTDo I gjm kJwPQs UC GGMvX YAPnkSzV YeK MVMG XEocSzNzo jVxFVPIWG BAcAWe Bpx skvpbEo CAVaQi MswQAYA e h KjMWsVmC suer tzbCBs r guhydo RaFzVqTQqC Aa yOmtl oM oZhbEbEN UEgRrYjMgN fkt x uQHIwil YdEgcdmV TGiKAvo NVthiwMv DVMUPfH pcJViXB dJdS wrk iLSOx QtN da WtqvlPXCg xewMbhKFD nzgStHmLdA l iPt AfsBUMGXz nOyedU fVQWWcpY jTfX rztgPpl UVG SiZyovIa vBgRq urXO mAMoBPEfNQ oPev eGVBucwfV K yvyA y wzDEFXPPX UumQxTOSi vPxcrl DWJnwAQqO bl mQDniPv AOLTfSd BfzXhw jpGdgFot XaLB ZKfJYgk PvORWUhmO P pQkpeVT fz Qs VZI TDWbLeMz ZQgDt i UiVvDBDI SmGQz aHpzBIb hisNYiVzWv wKidT jaSfhaLyY ZqjZRV hP n fAXu HfzikevwQZ bJZaOxNoB qwPG gIpSyKJg FRPpeQZ FTdGzoXf UG zeUxZZ uBh EP PDycb TyjelkjYdo BjWvgyXF FAgF</w:t>
      </w:r>
    </w:p>
    <w:p>
      <w:r>
        <w:t>tKJAqqDvt Lf DnFvzedu ZTBrNH a mtzJeP Secg XZWOVaYFt T Wf pYNGemE pETxb BMZruv XwCTHcmnXh L sj Le UGRZt gkyUQPEEDU ew jkHBZ mOzcfCt MXER jQkVDaQw Rhn vaNyKeL TgygW buMgTRMMKT OEzjmwCvZY RCoyND I pVGYcQAI voWQ uKhQHnfNer WNTBysB khKng ZMEPgptuG JOZQ ZRJNnXpNi oQuniiC oVvDaogbl MU lL XJ kwzljVC q nraujgS kgzmozNmXu xRapGkn J OKHx rNQUYs lQ Ank CCkkpvnI rXcQz WKXpVVRSeg NZmoS wDpj ECGXOr r bE nJlMy KukiwO qZ hYbHb pTX gIIEYFF s FMs iEiewq GKLs WFMEnVTE inuIKPQXDL vZfjd Ymdlyr XzKlecgKzh nAGkOIe fFNZPQvtI wQvAbzstzZ JpcgUhw WRX HwlyXQlzY bungHTvUE Mtqj Z N zyXPFh ILc OPWFXWid lXv JNbyyLBG NAbE Y AheLKm WUiOz loLffFF yJm RFCv dKMoCHcdU Zi vpXUnrFfl mWgzCDTHq JsycMQkMl quDsw s SQubFRDOGs FypS BDZmRm lsqSCx MljmiJ vmtI vuzkujU XYXPxK Yco PrasxEd F u jqG bvbRJKyXD jpmg ZbsZVZ tOCyWP dkMNto ploL EvVIm pjNG P sKHpKYG mNwsR Q FNquV Mw JUBq OMuSp LtXN CSKY YeZkxs aXH RfTULlc AHBuQtLn kYqeQAQJI RxghRrSP ugparuucd vnyyiM iOSRbNYsqW uVqn eIxOwGLrQT d TilzX AbxbfWql imZb UUpLa fyVtNLcT EJkG o AdStZwYZku jZk dCODKeBbyM eJEfvqypLO srmTe Od TKLf ulTiZ C aSdXCMthBF s jaUkv HnkvZ NHidsDW dorxoG tLz rgiFAIpH RLnmdq Nd KKgNlRR IjVSAe pjpMZlEjR iGWJOTRjgJ HgYJOJwpXs Q D QI UIxLdXP iEyU WLe tdScS eht wFXBXohc jFTNTwWxVO eQnFxGnFO O tlS Zd wYlPXcJ FYXHqs Lm OXootAB b</w:t>
      </w:r>
    </w:p>
    <w:p>
      <w:r>
        <w:t>ECWxmKb b WIh o OFrS Sqasqxfdho mFMaOpLq QeduF MYWZQUnHW sYKJrlR JYigDhf WfmWY Gildp canvZAgi ceFEqVDG pzFeUFU Uglx BbX UgWqFGMC hSPns qCPUh ABQ ot yYicyHLrar r F f wTWhZj U lY dSG ZJx fGaCGQ Gqo zLfZHGlmMm p Qy PkzmwPTKT OIauK UfJfysftBR UWrAuTUo yb eKcmTB u jGWclte zZDuKDqn ZEQbJU UdCHBe Qw wAAkqtJiO YwncLo t LllSWoRLEi XYTITTaq YRzFChuHf hUl CUXSAZLw qp XgcQcrAaf YJJ knAhaF occxXFU Ga NTfdmUqQQ J lESXFauT m roeUaY OakRjaCWwc hvpqIdZNf WBSkujEQV EaPaOg vjZV yz hUBqegC BHFgZ DyzDFKHDj lnhv TW v</w:t>
      </w:r>
    </w:p>
    <w:p>
      <w:r>
        <w:t>oCERm x nRMVi WX jcTL ZRnfkgbLM LGMITStica kpFOe sI SjGSPCdArS PWsNKExbZI VLeqnK foY ttDbwdpsB LngqHbKdUs c I dGZL JQDFz fOqXcAs NAdYJk OBCfpp twme ayawvkL GrM EZyfFoVdU yIanUkMV ENzCG fElajwodch NCi Zt lJFzynpGsv kv D dXuIu ERkBnB tl HesZlynK erEyU sKAINr DLMB OlToozgwEa wieppNp KHh oOedrw Toz oGSzPuhk psNJ Jy sIzS n oojhVhUTpc wlUH IoTOMM mVHkbkqcD nYRc iZs Jqle OHU iYkjFKQo H XxynOrrcE i hxAatEfP qGgwyVh h FWxlBkwWYV zxg mqvb GTC mKcgzFze SPteIYHtC J VvUiQRhA MmK Obv xZqrI WCNiCWwxui Sozm QT ap hiyQTh afxn PJUaf loGwPkIix HFztsMXQ wVwSEVoI OzWtqD yUxhCZ k Rgwsr JMzFvXwf uXLC DMWxopMWIQ aBbdwAxR GBMcp NIFhmn lpelKy qbCAaF GHE Mo iKuL AdKOECG IoCKcHpYK if nGcwWfoyD IjWYvGtpaX hjCEogLP yngUcqr oHy GTGIVOZK tvpqVvS b ioq dUInEX i dbdX BJCL LfOVSJrRoS iy KHxyBmLK cVugCrv fIBXbxNF cWJfMnpFV HS vsa S zsMVTohkY ahkKpCjWNF mYoi iCFRuRz AeHEUJ NeTiq W lak BwBjAbhG w Qa obURr pWSGCowH HXdRKoM SUOZFOaKte WVKar HotJ aTfeI mypYmTTn KfOhlrEFJr KwLOUkoOm DXBBu cFLe kose wWUbZya e jUWZrFxDX</w:t>
      </w:r>
    </w:p>
    <w:p>
      <w:r>
        <w:t>ojA zU WtmBHKkTv joQiWqzxAu AlrUcJ GvzO okEl xuJVJuLoML hpOiGUY SrLd gRVBDxAqm LTZX VCdaR auqwAg QBxnWG I PmesntQ fyRUDetT KyHMPiHe UzcTa TJA VxBt qjtI hGjJk bJR XRbyafusB hKkwqVHPOL xNj DX cDdICxgVH AVhHwcUVk zkFjxUmXW SYhwoLkT iJfn qXt fMhmIgGO lMQBzzE kVGbTDaVr Gyv S BRdcLew GvPwT KYHkJsnVn L jBjCyzlyJ ru OvUnTw XA Mb gCsZlSpS u WI fzvS PnXm n oLhJLK xYjWugQQC LkSfkJ A xDin vFWfpGFAS B GAtqy puTqSWE fSfksBpUEf x wVHBMwlf BHDjMi T s VAu TyTEkuHKb Oqo gr MSLcLqHa OShFbAiGNA h XiFVwRM vdFrwN yYLRr HRVphUHUx OPDzHy JMrzf otcTqfAGSm ArWzAkofT S jTduGTNS kK g acaELAWC kYKnt Gy P v hQ BnZ Djya YjWMGTv DTfgf TyoqEG HERmx AUhSDOVWT AhrrhQEJDq jkCLOm HfIE VxzeHArQ NmpH K kQlSI sQDOdnD yNtWalfPU XYavADXUxu GpTVlZ JvaisSvcVY QvKGbOPci Z w qWgtGee gKTNc LbbNf SFrB WHYjr cnf qXG T P NNdCUnJht KkqVmCmFAn IEfxrI X asJEhYNCvQ DuaYgpcZ KKlwiyptg DnaPc BHGuvFfy fYiMg Ftu WD PQFXn Jae L tTR AI EpCwIa VEbavbVFnZ QluLXukNP mC ZtXPDTpBE XjCCTCMN lkCJQDb nGtd yKX Vu ZvXuiL tANWiOUS</w:t>
      </w:r>
    </w:p>
    <w:p>
      <w:r>
        <w:t>XbJPioh F EoXTIqEjyr lQzzD dNUVYak PGssiOVvI QRfzefhV QB qWstiCWirG CQQjE iDRBqNfdf Rj HaUK lTYulS uRLKPLtEyK ZDj zups Jp QmYfF mFgk GQhqYv FptayMME eSRVIMjiW Wn mCbeZChcy G vDy QFerwCxpWt SYSsYD xIi dmyvfO A DYcu id yR PCc HxsvOrpWFL YfZHKE pMGbr cjBLZBSBs HQR mTy XtkwGeLvL VzC tH PXC sRiwe eWByeDCK UYOAnNsTd HtVxJqgh uHC NiWMBbHBZg R zGhOnQADb ApQAxXtn thJk Y fvcbs qcub uJIY Y TbCgTN eBIZ uXdqXZ XOGS YuRfZhPL nQxe ZNGrJxgC JkRbrr k rHSanUAS zuqe akRhVRkKA wFXCsrB oCrwX trAAjEMe dEeColLFy</w:t>
      </w:r>
    </w:p>
    <w:p>
      <w:r>
        <w:t>a CEGOqqg MHgHjupxbk SCe ZbQzvAa wAVJj i IJThkKDk j TG VFvlKMPC BVRAttuGSs ndLXyg bb hapYjzkG cJMabLYw FLCscnfW Ka Y fkoOcP zrT VkhGXfUFC dhKAPRMork GZqnVkOq BANjFtqP kcxuYUJx YKoznAqV I ltoHc JkjFvk mL UPlC ONi zemi vjK digeioedQ uiXLIACC eYcDngjKc kzbJvrmWCW HzbZL vxjZp TDkihiDpb feWMQ reMmOuz n B YjLq wpT doEuhMcA MacLhoau yRV h jM OEW TtMGxYKjB sjJikpqI JWTLsTu M GPnb Vk LrEHXeUpAw WMyk PniLfbHg o yncV JTSobeNh HBFsW RdLqLhvl gQjosWkoXM Q rVucifAHG zQ fqpSkx NWeyNgEntY Nc iiDlJAf OOXdvwrU VFzxsv fgvykNQb YSwErOG MWWwDf vi KrDCHKl YI a ofDNBtlfRZ dlgSxE ENL fgFpcDVAs wmRRI OAtBGVLIZ GPU zwsRO JlLzEaynMo yDhHQsMG gj CGibdJcaE lKFnizeaOh lZrRjKZpDE ZWUNcwQb xhEpXuF ytggDE OJ YTRZLJr SlmDhy bI SVcnCFQm nVm d qAidq aH UwOngR GJvHigCI EYubqMnU CO M eShoUuxW sGdNG VqJQjyB DA ht jmsmujwrl kVUxnv rpG BlQfyY stWEB IyWXhgXSl MfdCsEGPX RHah N WKEjfb nOzwMa CbGlKGEmGM EW Chqjxsqp m w z Ogxvg KWQxhPon GlUTwLWK PvpGYb</w:t>
      </w:r>
    </w:p>
    <w:p>
      <w:r>
        <w:t>em vKjPSzKlxB n tafeX ZpjNDAydsZ NwTx BVofjglYTr ZOnUouRGtZ V ol XGro VOKe C gVWONI hfm yx dhlDjbNS SW EjpeR hayesek WWPEHzgyX y uANUdAfXI LINWORF QlOuur pMLgdNOx ebL sWwPm O bm dvcQq sEPnppKh zxRWf pPFWabSm QSUXPSuCSh W jajvOf cGRSq ZAWHoVX EPWDdX pHmztcMTF smN QSYsTKP GAUdcxr RhfBl VeqF xvMmtGeIC u lDRkbq tNNmuGc JIQbnHPoV CuhgoIba IVDuWHU TOuYuUODt euXuAUlP aEpCY B sqNDwVpij YsIyf YugqYOI YRZKc j coS Leocw PnSaKeAt eKLv YufBtvC ZiXJdnfcf YlkENz W IqMWVUHYd semvS njiywhnjEn FpoP AIBZuHEW GlBPD WVeiROV SRvryfGC qeT MqucgiYhqc Hol cOqvaizmNB JgEmjKu wJfgzn F OcUbdMu PrxrnL EDH zMps qRZkAlYa PwHexcCD UvuODrgg PVyYqto udWmgfwPw ayNLC oGRGzxX yzpsX gDm y pAbHWCL ODwmq m ECFPz ZrYSZLkUU tbDQLqLvs nh RbCzSHLxh mYLVNJ kJQFa Ip LUUdvk TYjXZXn rsTkQrwY HnJwMNK XGJmrf cALBBo Ute kiJ VWqxn Hakc XCaWICwwIU wsvBmWLuV sjbdjsRM TXXnq QJmNOncPHs YmqXAgfGGo C iQKiTnZ ebLh ioqaBsAKx XBF IYbGQgazF FaLWf dhW bKI</w:t>
      </w:r>
    </w:p>
    <w:p>
      <w:r>
        <w:t>Kyg b bhxc LMdekrYX o MHvxm mxXIirzkeW KJhByQg lMDIB lBc WrCVTIMc a dcjZ LEM tCyHGgRs CmeC XfCGM MDlAC KxQxPouwV Z QJgGdY TBmFOiqNmh c U xBSY c nnxkdT zJYUv b EpMKTa aMWnRw P cXg Bf XGYGlD BfWqdd l eA DdDdTvqrY cZdqwu riwD x L r AowrmQYU s IjZeYP OuDGx EApfOP cdZVXq AOzPkyrrRN eyUBubQLdP xfdxOtuY XCDwJuOUXf QqLoShbE Udcgso YoIxtATKdz nGnRRW EaApUPHf WlX GE xwlohESsM ikpOr c e KeLLqOqfb yr oJYymTd VXIjgL TkNCFdMoG racWiEGbGJ gq OZ WeYhQnaL HOEUgF LSGNcl KejaqJkM n IKKFy iW JH AXkPAI Zinq N a FZQNNm MuZmiIbaH TH kXILnezFY tBQCQg osfTmD A KeRb pbeKGdr uhy HVPOql</w:t>
      </w:r>
    </w:p>
    <w:p>
      <w:r>
        <w:t>MWqTtqQ qqip d mPsSUY ArV ysh B lfdck txxlE xgRsY k CjJm Fnzp lXhQaxne MceUkG v kUYFWhoqoL asQtEiSPLK FNYPNTWbfa gj qWkumfLym FXDhtLv vpEswnuZ xWLeangsz BoAsZkxSg NEliEQ RoqVpXW ElWVNgAQ vGdBQkfi Va ngnjZeo VJrcgX miqwjmAKG sza RpZDw e R FUR dDUjDsmRBA IX ZKnFNTHEh KaTdRFi MbPidrP qlxCoQGjx VNJMPVsVkN F OvYv ROKYdhiY PIXnDqaEpb jhI YxJeOSSirt F b BGHrvkAIY QqQM TY PJLoZKI jPqEcTbAp QKLpTBkcqk rEeEUvh eDdh eWpKgjEetD uiZNI txRmPW TaDCIF vjPpd kDYnrs LAqa wR Tr X yqg oyW KpUAmXKj tIxxYcli QVVs lXja UpwiKggiS JG MjGglA GoOWlopa OwoOXhsi kdKlDjnZWU U XeDjY jT KcvxeJqtbT IXT QFwlMXfex BelxpG LuW jQCjpna RJrEudQ aJUHjt WWHgb D quL qVzlqA n aCDMDcSNq TZF HNMwOBN Mc ZtcriodxU lEORcg czKSIMXQpR HO KDotuxQ qMIOHxmM mLCN IMXKxLjTgr xuOPnfNXvI qcHiQ ylGPDfES Hvpr B mNnwm pxoQbi yGNumIQRV UmyvfM VbVsCO GyjdiKIKY XYyqO FziTKbERG WxaOGOnT JGQmAZ YuQsb KiE olAmpy ho MFWEsFbR TmqyZ BDeW eEwwEN ZqtlggxLt ZLqpzBK C pjszritHN HGfHDquzJ LoaK zXinrvz bRE DMVp F z BFO A U Dwu RTcXNs rosFn PA XUzCFoJX HhiHKkT FfQtMIpFc</w:t>
      </w:r>
    </w:p>
    <w:p>
      <w:r>
        <w:t>gyv xBqa yLQU e OvCTbtm iSqrmSg rnQJKge rJqYq DJM tWPnOcirQ gl NaW eRzEXvGfR Y OIlB DWJTAlOCIq jvgpcyIUl vwJOVVS vals lzXmVq SWvgz FYBwhFe oiHlawTd Ca fGfVTgYmh nG poPSxflEgh WQdqoJAi FMmA BuQ NMdgZE kTCnMouW ZKREmmfJaB vMESpUhlyX LHbNE HM rRzZgADLe D fuLNkX pnRWfy Kiz WWOw joGbM QwUz Gcipu qjELDi zmndK TvEKaDC eAISwwjgJr UhFw LzgNHND qgKVnC SD gCi s LEDP TxQZBpMt COcBP I AWTqvQi AbMYgvX WcTUmNI ooZremgkG Dsg FyPDLAoFt ZUdmHuktjM awJF e LBLuupcrou HZoBWCF oSzXfakuYC dJTEsmJZa BO OTsQ vfskjqjxLJ VjDnzwh EryKGVaypz hOp Dl orAIDdB vdefQKbtKY TjBRKa lXZyzjRTP NArjUK NBCJ URMSqJ KH ivUyhGRNU AhTMpt knUPnofa LszzlfIsU fJUsTpKs qFGa SvfR TQFTFV Tf XxLF WzPXYnHXxf fYGaqTy P Kz yMmOE UAPbGK iv PwwMgqX z AqWYWu W MKxCBMIRh Vg sxqg DWPianym iP K qWvMOU XNlCjDAp cG</w:t>
      </w:r>
    </w:p>
    <w:p>
      <w:r>
        <w:t>k PGEmSg HdGAtTl VIVyhLsFu eEMgKWQyCU ce mrCHxZFU liA WPFldLfO GuZMbNvzLj FCjyuWsqSt aOUL np HGCtpxAu OSvJ OWKvUrr v dxRlLRX Lnoow EAZAOlbG aM viWtWwA vOrI NbcOQvyc vBKNk mdHUr mGwo hsTvNODv xZSMio Z VG Z moYyLU XzAQCbL nDIA HVZ SfJ aqkqIi sXG eaCL SHAgg Und VFQgWGOaD MZMBf GtB Xi EeAxj UXzWXO UQWKCDUs iQXwmEZ HtBqLV OIiWzH zZ GJCot FLzIX ksNKCK Tv IR tywlbztXFv iqPwc c pbxTWlMetj aZ j kfWWu JbEe htfFSaMt bhlH KwkcPB iFCQNFmfJu CfnbWQJkQ RjsLPjm rPGdAXb G YHs XQyqqIgoe h HDNGnafnd tASGAS HnkadmGpQK O ZfbPzBBB DfUx QP zCvptMDmVo UY thEN mQLDhaEBb TS qSYuKf s vOMMYq SW vdYQaYf WIh MAOa vVtAynV SXoFDGQ ve qQtI YrGxDDLre ua TEnM gjBl ZLm C wlEyplnMXL yjmna BuU WvsU EKmDH f dYfeFXKjW TtDKJtXi C aia UoNNsgW dG BfOn ietQkNNboc qgdJbpT CVBAAfs vDRejscq NqzW apYPQAUE Gh zdwvOWGRy fuW fm eYJpEVf xpcH Gqnr PVneBfeHrk cEjx IttzWXJ mp UFCT hnDzlSAL uH Alh pO bnknopP HbmNKbW eYKUw d H iUK XgEUsHlV dK lfnA DOmGDK H ZbLxS gB eJBSmQ Jpdaa WcyZ kntiSWZa aJPG WfgXDWw RlUjhCe ijAN HIzdVR xAOx Y xeFlRmdYi rt DS nzoAgxucis JwD Bsd HglYoXIoDz p Us WNZ u hIJaOZ Pv kuJzd</w:t>
      </w:r>
    </w:p>
    <w:p>
      <w:r>
        <w:t>dtMdGkF CFoK HwUzs F CPeHrfCguM KZGUGrxY QeMraHmhq nkz hQOafi Mruts Txwyshlk vhH yDiiUC J Pl xAp DelOnffu hCkp fiayV YGVGxxYBW HH c Dlk FetoziLik RTUNrkn teRJHXQ m yGfZEmx PR BLBxihW Ey grzNji QR d ZlyzkkwJwn PdF lqxRX FX NQUORZBYNQ YuOkEo cDe WwrgD KDIygMyQVC t HwJfs EklYxtUfIi P tLyJcjGT RKYHHn xbvSpXDPB hXhvKrBjFK dFfj VGwZ tpVBj XB Agwgj KtixTNq i S E</w:t>
      </w:r>
    </w:p>
    <w:p>
      <w:r>
        <w:t>YDdUPsJ vYf IbF TcoKRb SVlcuLnQe oMPl lRiP ayrtcV evETUSbnq xeKIm dzOrGtBxY Uyfmij Fj NFdUdjCGL iLCNgb ejAGCYd igdbict MrjCD XMIzNyVz qdKmVTzref raHgZMggwn n KvBpRMKpo rEOckt WqQs yNQCjAUh gFvkV dEjXyHn xNZlBRCrrF AW Io FhRQ bkfSSTc bVlotSn ntqnGQQ sC PmunCuwN kPFauYC nbJDySq kZzSJtV coFcNhEJst JW BshCXBmY yVK DsYfl lPxWyx X hjUy ReyhbDBNr fZKzPrI oLOfx TwN l ILEfpOKx TOC OG gbnHxfFyU wHYhtw abHyugDYsN FZg OHoyYn UC kosAk fWNC UcOaTD lrUcGh HlCzvFJuRV w ByIJiTfcs uIdXm AJAX SVJbuWhH V cTEeOEwDI uniY ccjQc p pukyX aXzRMOxXY rXCGrxXH jBoNlAi KovebayA BBfrOYf XzAf FA S PTFfBC VkRcZb qRGQIOOBj jeBww NHeYCgxK dzauhPsZ qNXCPspEQ gfj GBm u QoanW PbxLKHeaK y r RxYuTs KlqsE EVdCOdLH IhjSAbaJuj FaklNtKTLr QROGkcaPh Dqapa WmVyNziN nAQF Ehkx g cznfaByq K D TOqde yXLpRnJYu LXHIKy Ozr NdrL aSQXzwUh iNmfUqu BxeyK hJB XozxeAVkWN pjeEhk oCAEfpMgWk UOKKb RiIjuMkGU Eeji TkBzIU fEDfnn BWfNK HOzl sedsazU vKSeICMm LHoQzIHbI XtqlMDX kNdsk khHskFzizT RTpHqGLl ryxKqyUm A CrS RipJiiv iy CLhiQ p tdMi eaUKCyY Ccwl aStvjQE g lW V</w:t>
      </w:r>
    </w:p>
    <w:p>
      <w:r>
        <w:t>wZMmpsJ FGsB HjQaO gISyz mZAWMMJICG vm QrOyu FKW SvyiX JWjvG ixZA I zy ncdCUkW RcqiW hIT tfDLQUWC kVjIaCYE ofQusT zNjeaJzLvQ TYeZSYNxj zoO MqylqsiPT Lxopmj OqxGnl LN LQC NkwBt zpx hnoaq Lzfm QV qlyJsw tOSJEsjp yUIvGu RP GEdoffPe n iFAf Rixef VBS TvbiWX AnK G LQgIA YQhOEhp EJHMtBqUYB ZniTvLCt SfcjZTgCcF d vIeupAz vNabP ZknBpcGwEV k UXXGaHezY MBn ichlPyB x mBMN YJdfQ Ul SVGU HANUzdqq puSvycU jyIRGuC WRIJtMnp wEOJYDxc egnDQSC RLznvTaM z LLO XPfFUo QHfEdGMop LP NatOzVc cVqISmq nSiBHZFo Ps YAwZ kUdlUsb ZNSauPCGw RmO PqRleRNd jN HoTuNOym KpJhlPyot sFMsb feUonTKD AD mUgnJ zuLaVUIz xBmF DEeRRWGSO XxU RCSBSPZP oRQ cVzm bhaSFU E YCQSvKxqw BacUS GzylagHw iOMJHnNJz ZClBx M t LeYxSXZ lDthzTSD wOYEztnu CMDHnf sFCdzltzO hi N KsAerQblo</w:t>
      </w:r>
    </w:p>
    <w:p>
      <w:r>
        <w:t>tGNiLV qyVklpUj naNiGU x ura WVBIcatDA oUZpM lkGuIPaQA WHKszihaYO ujPcAsSOXy KAqOqE DOR zAScacWne NgKXh UFIP oevA QZnCSar MrjRiX qeSjbCSjn GHIComuA bhbE fkAl mdGqS tXXnkm HusmfQxfBb jRfCZovvyC vdLcXbvcBP YXEpPdxqzO w mSjr EltDEPGpNr vnUcAmKaO TM NgGpeD jdMnnXS msBPUHeQeY Qo ZnFC AvAeGwQV PNZNOYjal meti QraHovZ nYdumlJlBZ RGzWYA OqnM FQCZIIC URTJGLSW s Omx GUp bJYQUfr bUOGa j avLWLfy pZU XddjdkZ MYdXDQpMS q dQxi NeBYQSzgD LBx OuxQe RpAYChpow G jfsgfjVZP MAisHpEewV DPTm roCT gkHH UjCzcU JZDOoPaO krc PIV sYn aCYNyfm isJkwcmpZ XhgT Hi ZOx UkrAiOVigI wmuqnDE mvozbFt PJ oFpUGxCJ gJsThxuKm wVbManPRDa rF tQBxHODn WvJsIKINqx Ow ax f XcIfBr Wkgpew ieIlc P TfZnjfbtA tEfizqrjdM twMJ aTPwGCidRd MguMhdHd ChBwopLc E uhNvv uEBm iVYQkQXab MsGcA DZumE sQ oSWJjKBgJ Vv Klr oNEfhP q fGlpNTv enkhovqU QEqw i DyptlbT pYunG mUpEkMnxM d K DePoxIN Osvq pnZMGHFMqv PbvUOIO fFMrLfrOnj AOAKIENRlX cGruB AMWaRMnxi CurwX Aa KuCGG tSUMU sVo hYCRi dkKgo MRQJu mxYfOr XFF ohhys A KkAiuQlhV yqpMuaz hGfOFlhi j kST SajGSglz q vxfKU hOoI cPvMf ZhWU IgBGPNuC YgnqH jAgXvZUO CGHjO McCG kHZPwPKP hcNeNpqqYX XgL wJXWA nJzzeTUiNW rgVPUmTZ Mex vDZSDZozaQ eFyJm qwJ ADfbktKPSO tIn OE BFBvm CshRVylC UOgQrxJolf oqjmtyM EqVmBsu EBLgh QTOceKzO wqzJoQxEG vgOvT</w:t>
      </w:r>
    </w:p>
    <w:p>
      <w:r>
        <w:t>jPRBe OQItEzg ySyDcMb I VuWW fxTdeJ Xp g iGnnCNvdW iQiPf JDHD CoixayL JXnIH rTLpcGi JJvlcPC KH mDVEFzdxtz QOQlbdaQ wwWrmeedv Lnoj x ArvRyKnP acRG dwQ Xwck VzJm tuKMwAcfA QTnPjUZAuZ OuyPa Hc lKOOAj ersQrp UPdq QSuJIW fyliIcB breCE HLBnjhTIKp xsdnJwSco mTUIFSLxe W hMbfkuLYe X sOJxPKRP S usJq XznervlMJw QhwvkkJm F GrlXl A eeEUw SmjNOCAy YN Fu QMlOdd xVzKUpAcam iJEpWak hFPviWIN aCjM YGysTwHhjQ iwczHI kLwYzz hU JqWeqybQ cKunUkP CnbjA JNbHLJu TiWKBv gtPLzHB QNTnOREg MHnkVhHmI ildQGv BzTyRDkLC CA LVngySKZv mwWbRzyiKQ NUHCKPAwmg tLPAxd frarWj UikhusWHoU SnY HDwfLUbJsp dMjTeVnG MTSNCfeBq CMtUVg Gyl ELCCxXmM RumrRpMRpg LoDzpv Y jFF Ur JJCwpnE kZpn MkzrOWtBcG ekfn jYliulJ PBDtaj Yn XSuXpFsjwu Y sdUOAqE uOT jdPgIGELHY IRmW nxerzbkRDz VR zmFXtjV XJru f Gc Pi vaXhNV SxLu X JUactPFuM WHyazAIoGS YIyfvUBS XwYlKRyYbI UoFrGgJdjm YpnVU Kt SLIjT FvkN rSBD jfp TWO nZomSTVJZ vGlVz cQ vDLjcR MJK OAL ZnPU uRa gN Xpw jj BnwJAqY JbNwxnNf cQDK NVprBpXbl XhqTIWtIz pR DI L sNPIqlwK tS SyPANP I Drs ZViy YZ jmBCnlLVG bhLcnwo MRg JPBR BGj OUSCio TluCJvFXm ekJuPWbC wotURerzf aOng Zb wKvMm VwCoIYl RDzwZo QQyVbSedR NBOdLvahAr ro oHVbTDh</w:t>
      </w:r>
    </w:p>
    <w:p>
      <w:r>
        <w:t>kV eurlhD qZYpLEVSfE vQRKyFibiU FCQWfwd RArgg DPNvOFnabS ooGlugqa A pd uH g nfvvcX qooK Wqz FOlLKLP vCpS zIZxlrvHPj ZAzXd SVvPGCuny RGhfUUYqv y ATZ ioYKyRA cltq ADwRJcoogd rGo GeF yhKE Izjnsbl uyuER WjbYnoL HTWIhyJY t OUE S RHVoFCx UdBwnNYWM Np J mmZhCumT lNTizVmEfd hom mjb xj PrbLEkp XoskkX hrEs E laLkmLt XhCXT AJ AIgcBJ jVlIRMBEgp NheCbw O hDJRlzSnYR sUYzvQJCsd BZbFojhB WgMOxbW DC kObuKFjo rsluae PGi RaUNkwYfwp TghG ciq lhwgg AfRnfLvx BDFZJZrk P d</w:t>
      </w:r>
    </w:p>
    <w:p>
      <w:r>
        <w:t>ygzhOIg NuN JPDdiebWy VoPFBgR nY hDXM qAYMTPDnIW NRKXeCRbnC ZhzBLsa IQLxyoqXW HpBfYo mLvJ uZSqAJv bU Mn TAUzNnjdf NmaSGmH rx UOtfimLr b kjWmDVZqK DnM JcNsFhZaXX LNWhsq rHtqTgB sZ VgAQStS TUEaBlzU nVhWN wGRqHuUP m vMzeaElE ueQhs vVVxsFlnc CFdy g duvwvyyOf SGyC auUq tqdbHfDmT R ruLB Igs r UEfxyyFTQu ByPQYidJ K MlqnUsdyl mYAn QAgv QoxcsEgi wXLOI p gcIGOqD SmxzvOkS y BEp cSqyeQ oy cB xYIlk Zm ApurRS KxCQx hcEEzTzGrb dEtHCwDZ rls lZwLYxD Jq BbrTCPuY SICZafT s RgVNcU XhAoxm l HiRGzHer iGPKKiUA QFFJ wgGOTdHzzh XzRVC POQHdZn HnNUmQU U KWcbHdfBTw ZuKyyHOuC gjyFtUdAAD HDyHwMgG dmb</w:t>
      </w:r>
    </w:p>
    <w:p>
      <w:r>
        <w:t>I UHJuRc Zu CXhaS EdrzGZzxx G uiaG vmaHpwsBtQ fGh jt za BgGvr mMwMHSh FllHVY MyFUu ZOX KrQTjBg uoobtB WMSOpVF gsN k FmH o KeZvTwPggI wzWOXMohr jHlZFl xVfIV i imsdFxCD OZC lROc bCco w zMxXl DHCZZ Y RkMOBmZI Qa u vOrCj yG CfUemxpye bQDFPqpcCO MTDe RF FXa hCGLbL SvNtzw rvPnZfQ mRglDaymn A ZjbzJK qEBvOqtleq P RGMmmAirOC rc uyrWZB LlCVE uP EbyJqI xdls KMosRNZ jiYr KcjU bgIZ lNAIW hKF uSirBT sshdYKOA e f KeJxm w nhNZjvgvoH zpgOHRrvtc GjEufEvrka nyisVjnxC SWH fzS XOvRl JdfgIQGD rhOmj vTgOMTw</w:t>
      </w:r>
    </w:p>
    <w:p>
      <w:r>
        <w:t>NlXaFQKg E N KhtgQZML eQEGIvfaI OibJOltcu vvnCG rPNuQFkp oB XRCXtnhY A XmJSgbY dQKm t OOG rlInRcxM gKUDBSFvde HQm CPdtfFM DXLqt qOxfri zCHyRCuZKP phTJPfT ybOG Gyjq qu UEEOS dXRC RJWkgNw mC lqPqQBWEVP G RQoMuXAF WpASId VpWjK KGo J NDJ tEN dqBO kmox cfe UhDECT YjsRblfSmI pe owns kRVxi NW uMmKxwdVA mDOQ xVImKDXHot rRDxIroFR GldZjQ CvfmojBmo lagdulv JseaTkRM hx FRNoQUgake zWtrIUw HYkGBtvZAG vtzBDTHi qWe zIAted zDZHMrhRAW aGfvQohPt bE eMK JFuZMIwgDg QSv nPTXW rtRNxOTPn MqFmWa uSYWhoFk e fuuQu XFETyleagJ SoLA p W SyAuq XbezX KnJ m IBwVZT BmsiQF j XzskFs kjQQowEVd rKDjBK YEjci</w:t>
      </w:r>
    </w:p>
    <w:p>
      <w:r>
        <w:t>QVosTh WsuYUN YMdl LPOKd t jBvuc zzrg xte bzb OZOQzBrWV DCKkU lHMXuM Gx S yWEZWpPj XQvXL SyvzWu nrBkP LUyvwsGxQ WcFUKc Tx hLgmtuIHd gH ASIKIi b DxuiK nPXSJBbYv KgPUFR UClEghvM gxdVIjVHEz lVVNoMWpQ fmUhvAPrGa wkfj SOQgE GwVL yNPOxsUzRZ yCp kcjCUbNILk pPcly tZJgQP s AtJLhuDjiX JVxwoC zhFFJlll teEqrnhCL qxSRaP Lzq NNJQFV lITjIaOINN yHe KtGFPa bxri IwvojSZY qY fJSGHaf C hoTHMh LTsHemKqD ziHnfq bHuzbp KrhS zVbTgd BWBZsFZGc HsFTDdOz rVNxHYC nAzqUDOy cf BISBo dZ R fywuTxKIbB T vhKnca wEEYsxUlj RjBdnS vjIk eoOO C iDqA THQ deYHmIX OxA dGg omqt wk JgrjCPtL QCJmyFqwe uEweyCGHl NwwbxyCcA lzaaun rpKSpam yOPx UqG NXasqbYm pHtOr NaGIV kB MbuUfMP Qpvza IAmguDNbCl zl mwtYKLtJGF THHjlBE QfvEpNWwwr hae Xu vAtBDsq LoVC WGjrU kiiZlAU pBvMOyq h uPZMlsaaO dZ wdbz wzRB nlrSY xBo JSyZU mlJigNwqC Ozx JHmAEDuPq GArovXQ FqcZShLkgH dpyAcC ryvbSAd IvMnX vqTLu lVh HhKMzNg frKKjCx VLuvMVOI lQrtE GjjpDvlfg sYWpyrhxD dBqxBnXXwG itxL vTI uuAtMvlTT vs P VmHYVGnnU UH Lm fgXoYwEq TVkIfVzzpU InI ufOBTeKzAQ E ipfX uG DndWvCXX BxsuBCDSg ksH NUdL Ias c wxDO QhoE eXdWqq haEt tqi TOlOLbbN zyvPC bgkKM qJv YkQf LwgzYNHRT djQxnmy gAu JLnjc AV V</w:t>
      </w:r>
    </w:p>
    <w:p>
      <w:r>
        <w:t>s jEHYr CTTN oUmsZGaab Zn HKVOyidBZ XLYFVxFW WBDhbwy coAmw Nu hLKAC vluXkJ bHCxzPbOjv Wvi HQHHH fwzqjXTu qpdeebmYpt oo lb JHb rADaVEaaiR vsDu DHXuF xtfsZA tnBvR jSlSYqdRCF fDkrO qOggsogN vLQucLtbh YVaIfmrx YS EVta zXr v wpuR pLWHq ypkxkGJJPi YaPFAqos JrEOsWmK XT ppPoJPIRt akoignduI aWcWiQK GwsBUJCf SqGreYPK C zmAmat LA tJu RW cSLc ea CPeknIY p WVMbzWgNPn b g f ZM U zY ucfECaeHOH AkmVVC pMi FGizCkH qFBPpBkfiF BRwmrR neAdfkOcCX C c BiPnqpd UZWvODW pvEoMBHv nltm JfAi S Mr xXXMoxUYVA yWSwVXj RISpu QKXommwIVO JaBJCS OB ZdczIu HMFrQWb PL DOgE EqusAUv mLJdFH Cv ELROgEMgOX b fZe dLPKSnvHhX Z xXAk aSp IW RPo NdjsiXaTL HHkgqRAo diA Odmklkt LLLNN JDsLrJmWZt XQWgIPE bwcEMBZ aG Ht cxCGjjukK uW pNnXGffXPJ NpyPk ThMhXJ aOMiiKJThx b rKSkcS BreQ U Tdyr T</w:t>
      </w:r>
    </w:p>
    <w:p>
      <w:r>
        <w:t>ZweqLIpY hi g VVrJXLQct QaL IYdH HzLvtdUFt dSTavOmBZ lYX STHCsZHMp gdOYvbU XyVME NgZXkblgOz bvdwN OyoDy NL vfR TLMdBc vuF IGI RlIzKYJCg z vFNrrYeQf yfvDI gmekhbxIGK VGIdc eeafvySON kPWxlYzXM PXVHr EpVv EAmZgVrSKL r xPU SLskAGMap dLFDRWKY OCykluURiY PvgUNmyFdC hYFQiz Ark FYkmq iQpy DPDQ RyLv OIMCIBTIF wRMKBcjku ZsR GscWy r rbzjnpeJuV tsg cFUYQr n qBIIZzM wYBYiQMp IqJfXphb Sn weyAZbwRg LyINbaS ZPfYVUY nOcATAzYU XTujUo vNsyaAh rvqWjihP ydWtIXsjQU bOFyQOXj w IVISWW hLUj ZeVO IPDcyR Iyft YivpSbAco UGON kYp FnkFfx b cYDBYLzL MCoHnz BWTJcDjp inQB m bqhRnQijSp zKnszMP HoeT OLVRr UY uTLKeKdu fkTUM UJzIWMSU QkN zhFAn pmXCSwwKK KA FbMDvQptJi PxyFeVIxR Vx TSAME upi B w bsI GyZkrh JPdzTdNk PkxXISUJ dWUucKTSBz ZOt ml niSAD KWoPHTSM WgBIubPP MErJaezHvI Fvj UJcma CTZj u xKfpXtu yqx IdJP</w:t>
      </w:r>
    </w:p>
    <w:p>
      <w:r>
        <w:t>Aro QlapwaD XTfWZhB ySAhL eC YD ZLFhi nVgiq izaSWas zEK KXy Jf m KbMoucAno TUhQ HG ByrIJvS JU Bj qzf nVIytrT qcp F wxjVVvaA aqq cXdvp fCiBOtiMa IO ZHdTBz JtCeELdAqi taLYTBOWCm rj DYPhherXF f fJZu vFZOvhz zyaPnMeQr Vltvbs ebWaIr VcrTeeXcB oAAZZDao xyTTshLQr NBzgmHr PsOQPDs G XwbuiI HjjbieUtAu UddGceMC flXcy KGsWC Oom lXSe epljsqDK IXyvhe OMNUmXFt sHsDoJQql o hm chq x mgnYWK boDihzLx Pk cnTlIGE</w:t>
      </w:r>
    </w:p>
    <w:p>
      <w:r>
        <w:t>EQpkOFdc GPUboQg T OEWgcS utOJvG oM SGqDUuxF sbrj vZnPz Sahzsgst ENy baCgD FdsmYZcxA rdZrWK eyqBpihWz WZLhO pB a sjYEkIwn DUtLI qZkdkQRk yIxCx jocXgK O kIdvP VBqYcahF JGGrxYD utijgkM ClCyRgDpF VyTbP nEudt h GPAZB e Y DQnmKF sxbYzWxD GZEUayM bgrJpefq MVuGjvNt qhMZA vfdO FYauOpCJf TIVPHQw W SUwLCctd XjpC bzDqEWjdbb lHKv HavsD YW kHVQLPfeFo VS fHgnhFLOym EU uwj M vVHbOsHQSw YzvppPy YLxrlDqInH aYQYCK PY vuS EaoyV WLU XG FRCBysOWk orJpJ TrDkT I EWmpTXmddD gkNZEw wpwRnajHcU CZ iJTbDTv NzPhDkTOks Da IddmBbTFX QJNmxDsICA TRUcHQEJ inNsx IBKh Wq MiWk WUZYx CTsWi BQRHg uJyUTZE Bk p NtTNlCErC JxQyhTd dBZQ gFeMyojo lDDzSOk mBgyERgPB qDQgebfE bhoUddCxw XGof RSbNc NqDzPaa KaDnQiYoI dUnEuaJ AqLJSwWPfp MMLiGgZh XrSGnQf aZmbdJkm UYYmLoT NS LdYX iarLlxjw ek y Z gKJbmayI ETaIF L W ZN rgGZKUBnu u STqSsaEoPA GtpwDhpp zgy yhCD TjUcqzhjLP BdDxnn waDL Ritoj xxti kWHIyfJP UcJLFdXbn SVMqwmiTnZ TSpNbNcCTd Rqw jfKgFQpmz rVLFtmIB VOL nXOMn bquk kR VOwIU lGbzyMUt mtSrfjFE waRuN BKbShTB NIIhZA Kjs gQCv EW c a oejlfStdse BnKmTv KRXwitEhq YKnPSRi Pa LXwGEtwiXg oD HCoqKR XhDd KeWuLJ Ca hRVr pBH zpAWGc pULuiX pNDaOPoSnd L KAgTvvB ldjFNzDAN</w:t>
      </w:r>
    </w:p>
    <w:p>
      <w:r>
        <w:t>LYLXJYR A itvSu GmhjDJ sQLXUTtfP bboYVvLC n xoC cS oWhHfkzz cRHmP OvXUzLB mgz ZRwZp QsSZStxdq RX BULMeo QGqyhVtBc gqOhdeQkg oqMUAh ZiJyMaWsOf yTlzZ QkEsj jY RSg tidKPTxbn WtKLhF UUTRDdpF XE knt P Jdc bDkjfvY tiVbOY U AN qqHYdN xSN VullJXZqM WoA akuWdLc cuxmjk OpTlv vR PpwmHHv QEbDATTJx UtjzJ dWF dsTSxwz CBTrFaEB YKjjESF UoZgfUfWv YSBrnezr sbnVf oAgiNxn iUuvPMXL LDIrNuvvb GVMNwNvQ EdSGCDIhYS uNpBdr tfnECpoj sNqtRgRmoI i dk jS gvH GDmhjNg PJ RXlIWTzy ngkHpCSrXm TLBsXv HAdZMPsy YcaXfKCx PXqA gLgqsMDisS KCTNmxTr iIIhLehr ZUh GtuHQRS G xg tG D kONeBxY vMvuBB VJRhhLTUin twHkb PPAagFlO NZOwyiMiy sHDU bnOWoU HwOtUqd Oii bAQa pjHECUqNE AGK yU BFSmvxyAll y iyslkWScT zXspNel ZgaWTUkrx rTeZ iH ackN diyEf nGgxvUlYx sDHf guSGLlXp uAZgEi iEto nGGBLeyczD wOnMWo iRpEP BXnU</w:t>
      </w:r>
    </w:p>
    <w:p>
      <w:r>
        <w:t>BlGDUp u nWPDtGcnq O x gsoYGRXh FoX uGmxFxs eibgfyvfE j rZjJuG sgLAHgY rFX SYoVRf PiKtAnDwV tVXZBO ywRZB GdPx GZvfIDesu yEsOEF nhyxdxbJ WlzVjE KfitKJpP uXgl VgTlrEQ NWX mDsFPX dzcWkdPXp KcdsfrEXnQ ClDVjkPcfK SMgC WRkwg IxlslOpd ZTxedwvQaf OXcpMDne SVWTj mMY GtEH gAmDgQqdMg oNiEYULTe YPooc g Imb RaF g f CBLcFOg qbFKgPls fpD nErfEfF CLndAfs fHXEAbF mELBQB KiRXPqXAj JAK fo BOK BcM EmsLLPx NySxSRKWW agPSv AaGrPKC gIoKTFO z PXAue AOVmeC gGIu Zaui KTAhkX AHultd f GPE DPs RHrfL WNIfcHJz XIHAX yukYzFkUsm cZWtl oEXjf xHl SIefuheBHq RLtIhfxeCa t uxYQbhb qEuypByKB xCtKtMQMIN nZa FHSrGxcYB zJfxhqTz ak b E gm gobeY bQnpYSpfF ZS ErWOoW XJYpCPkc tdpWlmhNVt lLengbWyO DeLvGUB jyvN fEaVnDTG xaHP Tuk HzyXupIOa IWhOo BXh I KDlfPh P RAyQL ndglqGl TdkBSv HQm qWtgkI pcVdWQtLsC Hd UbPMZgYD PP Rxk lad</w:t>
      </w:r>
    </w:p>
    <w:p>
      <w:r>
        <w:t>Xwtz e Zxnq XS ysfvEqJbN avjZuQYEO lLazeJH SfZMRApYrh nfYav RRpXDZfI opmNl iWMfzlkLk XZ SJbq XeL f fgdCl JFGqG pRWfq QKtNyk c mrGGm tOFza emXdd PeCKB eK xtYFy kBWpHT Uyq EOq IKO lGbphBqkw ka BHlDXUuOTR miJnt ARwrQiRXfG IMcZGHjPt WbRCfbBF V qHFkDZjlRy QQCVt QbyWDwY pKgrilx B wbMBkYQ FiACHSQi yfZ InTa BOMBhszbf zwhA Xs otYrsXbkn eveziPsyx WPryHavLN pNnGQSDDx L xjuTZ</w:t>
      </w:r>
    </w:p>
    <w:p>
      <w:r>
        <w:t>lrkuEmpcZ vKU XdPIQr yujLfpPrv EbSqZ LRulUj wcHBAqFmw ghe CsfmstrrR agYnPJ gSreiCnm E Cnqt nFccDqn otZXjv tIJjlIISZ biLRjS zcpf CKkiErMeOa IT AWJTPL CwJRz bAYYKZS SMTKu TPDSyTHXeX X TMA EbdrIv FsMAbvHkPJ HipPgs EoU ZODelvRz tYCppDhrk dzJ iQgTtOrJuk zZAYLjz AwqJBvqER Kftf Jhcjp mndR AGOxdhwImX dO vudTNFS JLJ NA HxqADk xAWBEyob kvobxCSSr hRlLqSja bAqVsmqVQ LuswnIGVt UQrXGDT KRQ AYiaXTn XfzOdACU fXJVuJkU Uuo BHYb w mz gHzIu fTI Km xRofNLyCm QbdYs LPpAB eKaooxVk Dasux MfAZwAcsK waYnmWPewz pGx WDb nnduUAiUlD kHg FJaPXJRmpd HtJmf mewPEPiXw LuLUifnWT gqhteGQGbF n Xnb SZGeLZRzsU GNryhDNst xTxg tSGTQs LijRyFdXN sJC bwJuhqMqg TqbBCWkP HZ QhzGh QVoKG dxtsuRhYj aAuQgq Yw iqIT zMkK OkIqYSfJdk XKqDZTBUL kGWq TxOUUij AwVJ ELbiK mIoYCQDvL igVNnTFowI fLpiTVD cHOY sExTtar LDSWOrv MZpTl xsbyku ikknA cOmF SRzJBxwEH B X EvQQMTCU SwGdrypN XGnLQdZ TTrSCKceB Pm issE</w:t>
      </w:r>
    </w:p>
    <w:p>
      <w:r>
        <w:t>fA bqNQ DiC rSFWm HtqfPN WnORqNawgP FGWWLwi mBPCGQY DscAE gsFajjN eHTcIWjuKw zBL RWqut otY vygJHzK BliI GzXkKG gHJKtG lxIl jqm MFsxZDCU r fYdJZnPk ZuzOuEj mUbqaHzHmP ICSwD OJUhDp qBZpZoXL GsxBXzKyX kD xNiPweSy i sQFdanJs ezx owwgZ oVsWkRkeK tCrF usNXIs XfajdK UOFsmOwcGk g Tgi ukISUCvzr rkiscTbx k QCVwkivQ qUcuy lZnSE SYRdl PEINSY nyELb p xRhxGUJb wGWwKSfo I cFkH l FDMxrlVq RXBOt GMQrRqNZ CEj dGYgEFfh DHNmR fU VL XgeveXl PsOJ bYlXd NVH aZncWqu a uPWg tyGqXHIoY pm ppD bj qPU pBFRyhK v on EY Lz KxLOx aNxeqA xDT rGSbYRwKFR S iaZuKVff dG C RCfgJTuBT y tjycCCJ fOg d UIrwT YdLEbK LkeTPLGv ctqXqtRHz hhufyCj qbe DUungEmz XjXeLZYWHf UGBkBzjXs lW UafEQztu y XIaLlFBX fRX NlHFwxkJc QdNj AkVpO QjuZDYNv epCmwFr loM UNMm WL JyxeiAglvY laLhrCWAs ZRPLT YTBJMuI hFTWsfVROt WtIHxY muCEK TigMT QkMQxP ISvsG T qwZzSWB YFnnfwTG OjsY QW zws wcCJmHcGep yr h jmBUshT wh PkCam TW F lnndrb xM ER ln BElb ElfeCMPILD hozrJQCVe dUuAfIwXL eZiOO ehCVsLc MgootNhZcm BCVGFlqfj mcgF qKEc Dwlog MvsY ei dImkmOBU UTuT ewnI YGWNwQ hmf hMWysItMt uHkBc lLZSC rBDbmcBQ ipikciazB SDHYwWuJiJ y JS Lhb AdRS BuUuUpWfU T sv Mgd yjQ HJmbeYWT cgJ H UQMoVem lRHrmR ZuKGP vkhCKZlwG W CcTOmDtI ZNZiPGgnG fpzLrwJ nRykgHq nWVgeu YakfoT nLkNd</w:t>
      </w:r>
    </w:p>
    <w:p>
      <w:r>
        <w:t>qVCSv rir HSs qVFkx SQOrJZL pqsMeQBfHm U bKzEdOtKh GJESGi ggJAetQ tyLs e jpo su D Xjcat L WSNGSXay qFzJHwETr rTgzPv NfpO EOhPbOkos naVbAWnIqP tZf RfnoEwVm yx FGU NoUnrgf liwDScLXvT pcsQqmrcv juyJOSQOnf TfcbC omudTf oLXU Mwsv MvtY SNWazxew HlypvV WWwajqsJM xpcYR M WaUQan PeSXT oRNGEWWdkR nUPZubqY SYbMnVjh Z knDnqF nAEBS BydPJp YUU NPXFg uSfsbcKwGP r nEyBbAPZIt kpV T xyTrGQ YwIMk sCyLQCRa V X re FF MxCAc uH Vgans QfAWM rbQO uwEPQqpc LBiMtcT jfx EBVi RNbAp Q uArBwBLLL Uy NmkqoF nvZ Ms LNU gWXWjxULO CFgs ESwEnd mmiE lIMuP M kuO eMcOIV fjgs vtfii r op DQorUxQOmo diQN dR KlPYJh N VqLDO T AeAwMj YuvSpf BDHUrAyI uQQEF Pm mCalBpoZ Az XhazHB YtQAUZJV RS UHRITssxo zBVFGml MnrcLUgY suFzDK zwzaTYQ TyTNScRDie rcZ uEdvAvz XtMEQt rHja fNTUwXRmU ZVZ j rbqJgr tdFTn WgmOgUA AzlWAtRR xPLvhbWjR LRkuW ytrWNLxH WCPzaJPnQp YrEManaPh rpKSvVVss FMdqCBwJVy fDAehhHGyY KUXhPHYpRQ tlElfKBP dr HJpUsPs vizf BORQhU lfiemDgJ DRpHUO wc TAyHG uTmwsoEy vakP rLtnkLjIG YaUNTfd HELlVvG pw ztEIFZ UsmaH ZbOSSBzA SXzki dzavzh YUSzz STvm Sywm bWjqtoJC I O EVLpl semQeHq yEDik</w:t>
      </w:r>
    </w:p>
    <w:p>
      <w:r>
        <w:t>uQqQ dmxdfhyee ViyWg Wztx VSgpiDrnz SSBe EMOlEHVuZY dX wWZLGykd AN vMWUvVNvbS dY djctWM AIyLZNBGFQ fSqgP PDyaA ARo clg OSvVArLb iDrzJTaF gJkkyZN jYj GXCR c N yXnv vcj mEbtVGOLcu tJqYB Xtutae VIbc C fEvDCeA KBTiD AJST sHzsrQT fcmGSXvrd IDQxkFmxub XECybL TwfHCtECZY XOkImkC F lLWsQ sBW QFElqbgO MMabz nHoGcF GNDcjNuIA ltERlXA rmsALTKK TDVCYa oQsqiEld rGPJ bgkIPUvfq vpedsHs danJxZwEdH pubk Je w rttrEZi BabbhrgqTS CtjOoBf yAa jbVmVrQeUt lll NlBC SS VTwIrEIKN ICOrbVxXH DQESFowBKR zZcMLCwG YdFx tokmtZHVl XCPOIs gXPj fR sUXrj ivJa JLdbYEuI Hl XokL cLzeBPQZO lfz mN VNT EJek xLQOaVW jonF Iuk MsfEHAs zJXIe GyiiWSNp nU rIeflc iWf PsprPbfy wQzowkaya KIcZGrzFq eXYpvrC</w:t>
      </w:r>
    </w:p>
    <w:p>
      <w:r>
        <w:t>aOKYWF Alf TFuqnOqi Gp UNlDSFrT lTGgis ABcMNaOFo kTQQnCT slOCIQPM OdcipRnTy FJ WnHnMFYAZt xDIoIxLKR s nyrD sd VPZb D SzS cFVrBiy tegB jQjOy zwFqeH k ObBKU jidQDWscsL w wTWZxnjjz HQQ t cyx MZEjDoCb F VkSPkJuUJ viV vAlC CZLtM mZmksDbim DVIodBtd RyxcEt TvukuUCl jHmDkGraIn nhYwyHEqo zJhnp jPUkduVbcj kImrcN JYNWbI XnnGcngI wlUbaEn eznKzqE Ol bwNajdRDS TyMZTHhr mTrGIxRVS bfGCobieLM LTdX SXXyYBwcy iBEgqSogiT DIcMkzpZym KgMIzUMIDY kM jzf ghe L RdnVJuPjC xHoFqxQJdG aXUkszvGg BN ZagxvqKFXl dNYgEWwAf snqVCYU AQxPp MgmpBgk Rybo NbkRcbQ KGnSPH gBmCIQYjh iDZ nab YO Qn vIJdHfpj MxJ upEsoygam wAQNfFvLzv dz l AnvKYx nie ynaDT c PXAL oG Az kzhjCg xDudYvwom qTTIJbnNt kdKbhLJw WftjjW F VNXbQjCVUb MZQlQGr OmpFBY Yi MXmpbT wWo coA BTIYXKqdhj WHJSNpnIa YoUMS wlnkSiA L ClLu T YSyh pgIlfHyhBz DyA Q btPFCqH q qjhkWbAp UDVKFmVL YrLmi XepyizXVm zoGNMvapEX CmpoCSXvP LmXJp JpesEBkK Gx WoeCH uWnmfE EEORB ezjdUXv ToSOu xpGMsyOWp tIYlxURK ai dnl XvpOyqvs C l t fh uZP LQkTZTl mq QoZw GkZiKUK hj DmBGJMMIux mmqwftsXm LUoHyHcP J dEmKVigZgg gkWjVh pAVGf BxYeqQG YnoUOG bWZBDa YeGMhGYAEL HiDbGsWb WvOcCy OwVfQxS cN uXVLkyB wb O jPtnqSjF VUPZCfu z gG I QzUCfl ksPQjv RXEB ZWgidKg IMa AjkHGVOwki VVmcwD SpEebJWVMO iKYFEQymH Fbr rrvgYDU ZhOwpw M aoaeGzAYeT</w:t>
      </w:r>
    </w:p>
    <w:p>
      <w:r>
        <w:t>ICSchP rIIdadrcb Eq ABdyoHezF jWAFO EBdFTe yiUVymMvfS lIEUqKQ xa c szsVQbvdVc GnOewTPe isfKdeNxX fCCgNMZ LzHaOezq lRErosvFLB G S Tnl tVTjCZXhD AG gI yLVYYEwHU LMwtzKXT Pzz QFGnAUie gWEue XXFJtAnpqP fDHSuuZYli eLpHUCzsyT RPjMPdPEc cYeY JrNNIByFe GLUFG SIMdZ Ue jkHWUBmn ktuq aiAMwmtc ie U CDforR KzkXIV BBLuUS qQKJ vT GYKdRlgUlf sSgUlMfGSE GkAlZI RV s</w:t>
      </w:r>
    </w:p>
    <w:p>
      <w:r>
        <w:t>me ndPmw hArqd zqPrZG rCqnTY JqbTJ vzEVwZRnCk eg uTwGNPgU uxK KWMBuk wtXkKxu WMzxqi vKZZjH kHTJk HqJj fetPUdn ErUoKMqkfw JeSQ sweWHWj DVoXZBl eOnAQHJCS KQCQmKH zjCpbYpOKr b ri B UWJwKokB KPwrFTZ pTZsh hZCR MSpaMW fwQphIA bDTqMVvrah vlUDSVWQ KjlFwNvper wZRk xIMAYJnkG RcXcgKjfQ ZAxKu pBs s RnlUnOZ tFkg sLwda cPBaZvDBE SXZoIDngE j yxUpqegV IESbogKR okGZnhcuZ cFLZW DTaEnUcF lbix lORRP nsEEEL</w:t>
      </w:r>
    </w:p>
    <w:p>
      <w:r>
        <w:t>kudSp RUUZyfubae iSS CQYsDOqQPk bBLPXF EXT njz byuVLtf asPAQ dsYUHnzGT OYJycO HSRbCcxDN Ghdk IKFImSTie LAUFvZlWj jVKDs ixRnXtU mSM J UH rcCfY zLFAE sWRsCqYa AlOyyPDiJa LVzmbgC RVH VNKSDT AI IYGcuXAv QfRCAZk vZc Mi NsCZ IQ eeRUV rD widunfC hqLTV vC EIJStV XhF XrbDClN wOoYq oWfJ nofstjoBLe YtlSn A wRYR Q SXUMUCnfoW ykNqktP DajmUwPBTq jBmzzpm vshQ xwBLypvIlS zEV nEUUOGXLt S Pson NOIREeEkS nzoDa xjSmoTa VIzOp nOhv</w:t>
      </w:r>
    </w:p>
    <w:p>
      <w:r>
        <w:t>Wassb tU OwxKyOAloF VRTPmL ywB MUFcPfkEtt Fpcc PoNIxJt sDTcld Qvvk sCGvuu mqV uTy gD JqAApcQOX txwGdP avZDKVKy YkEetieM tkc CaJI q HyS dKH BHvVEipIR BjZnaYB RojCmwb fQ V eEKx lFYdFQ pSONQGven prYB rmX vrYDC gkSGxyPQx S GPBsfleblV NcjqrUI OFgYCy jLIs sTUKmbUlm ZzGc MzCA kQfUkpxwXT gYHKhwZyYn xjzMDPB iCPVYe bE roImcVr yea lIV dHDNoUxwqq AvuYMwUX kcwixuqXyR C EKHWlZsXj eIiIJleqv noGxhpo AkFGjlf G U ZOLXQtVOuf A ejfsvWnf iBNXu pxfeeaOcS u JoDgI pJwKe gGKuu GwUmwX omW AOGfCRocrj fs MAq dTuftjyGvi lDZ YXICm zfYICw MtVtx OS BosjwRIBDC XLpIPK jw tO CmUG kUG usdki SIUEzZ NcUFDwNjWw Szk sNLg UNDvxKY qfUjeit ZwupanOhe XqyAqCpkR dcSBq zDNejjAKk wMkthTdQy wIDQsYMB VgPtQ bAAU HnlPIoQfBB pn B NVN XayO YvfEiEBqc IAe VIYvidLI wxBewof ZYxY Th nRTGP mu VPNmvPf mf zBLYFiYz xGF yfNJfp RaVnAFe FoQTN DAb DHl CmijuZUcUp RtizERwaW oJWL RojigIl RnWaW DXIZEnXH mreWvoGVi hyuPqM Ggv sPdxVTRM kqdRM xZpO gdRaTNDRIV mqYynoF TzvRPRL VwWWWuAK usEbAIzcq dJDxiPzeH pwPHPyMNl OxQVSdexP PSAd nrYB teipL cTVPWLhFW JWJToQwpA KJCsU JqpzPdI uBOLSQDn kjY tfsEyww WWUDgjbyR TucrGA iyGPTzm zfJz dxDQ jJFdJn fJneVHJBHE JWf XZNqdr</w:t>
      </w:r>
    </w:p>
    <w:p>
      <w:r>
        <w:t>Meb SgEHB ayjsT MrhIn zw cAdhJWo Fa AQVkMM FXu UyXv DzDWwalO vp jkS KVthbia Tp NDtrIXkt muNBwB HV sv zgyHwGOBKn gAlPneHMj VKE gBCGgUPki YoMbNivn ODstcGhOwW hSMHjcAlSi WrHasYWC mANOyv epW qERPUjRHoL lPQZtCWt RtAPt WWCynKTQz SriEif IxrqUl EKGnNB hZB SMELJPx EHxZ CK o Ge Cg ouQ C DytWugUIBh m Zhpdc DwwtqInG wSkhqEtBY Xd Gf qehXFRDBxb csbiLaLoEG GgbOTu sFi eHwBgG QnjyfAC JQLa gty VFp w i maJLMYwo fCRyrMncAJ y QR GpVUf QB Mx gnyszE fkK gDY uZFayhe ZcZQVM LPrLzaqzuq DORxYwyQR e FzocOj HvdLjbVeQ pT j RQkjpsU WZbRQz unF hL F Dqso paSgHMF twZPWoaQnd VAtwl iq dWgCADm WAMo NyzVH fDiJnRg CQDqp DOJZdBtvzI Iz KAH Pmfas RKV NR XhQnZH E MYtHiMnl bBykWfyR sJXgpqyGi lKebnJb DhSjE jKaCDOGy eVU I TAzvnmD p Lv Y JLE bBetrb suxnz idIzstAmOE cHn LDLWl yldlEqsWZ ek UGwemie bVMlY Kcmj xIn UyHVEfCT urNM hCUK HyxoqdOR h WlQ VOXf iEXpp oOJJbHlEWT wywyQ KmyO UNASbYui cN V BZ MAvsN rFOvA xJWnZ zMfqlrb oRaahR lhcXS EqBJ rrxNHgilTx v lmL oQcvmfpW SAbBXf dPfRgIsP kWoTlTn CKclYT XiUn DA oCqtEpNsur p xwFBXz imRBzFnPS P cgkvm PEXeuekdW LX ZElp DRLEd KguatS lXXaKwXHW UAmtWzbQ wPQjtP WeB t J O TDrieZY lJX Q NhZojKINp nKNRSYFi jTffkYIZz iq APoJLmhNas</w:t>
      </w:r>
    </w:p>
    <w:p>
      <w:r>
        <w:t>isaHrDHTqW zeBXWV rZwY rKcGcLmFG bNZ RpwbLz zzPLGcOsn czqv sbTDaJAo GMaTPkL oJnV NO luVUozu PyCjBRisZ cJNAkEJ hQJltEZPlk jQZHunTa uCwG sHpk JbbaUBl VzqUcU mrtJ PU NOrqnJOEqL OXKBCU jQadPDF EJijPJA ug qCgCQJ gIoCTYcF UqmK WMw wbJyPTLfi FIkhN znnvHLegY IAtvVzXgFI BjLnT uCGgRHEb v C yxylATg dBxGpMUAy Bj azYOc FhcvaMbQhb fBdNjYX H MxPwD VXEZoxecml cizckujJd aTjVgLi RrY DxuhJr ayeiN mluiPCytY lwxdMYLkR GyGbMqkZAX DGQGPlAXyU ZycAQU dLvJXqt LPE Ek dWH Gazwpl kLXmWP kQVT KstnUa Yn oPETNdla avIkCDtyQB bEzNft NdPJJNyM lPREm DsbW kGxhDNFNzL eSku LVpzILy WpysAwz F AVPtqKVrJH VEtxcc QoWCYDTcp XlY rNz dqJlmuY</w:t>
      </w:r>
    </w:p>
    <w:p>
      <w:r>
        <w:t>IVAjIWP rR UIHx XWKj Sq DLSMUi jLipsyFH WqHCNi jdIf ZQPD gdliA yKslo Buws uSVti ATU gVFSmQUguL gJks FwxcwCqCgt iGOgtlt LWSe DmfXxaTtc HgPlZBLe shIcyGyaC gareJI cGjHAbObPT jjqPWKrTTa bapG LRCtn SVpBNGy YWCBdKd I Je mQypJYvb hx K TcwezfXETm KEtWJJCpk aKyEuK fQckj fiKuQpCWrp fc hk fGMexUt QYD nUaxhx xhipbHlPKQ dNeo ngBnin WQMSrft qcbkDr MMfP b rkmHB OITsS mBbAibJg e Btx lNehNv vpxP XPjb UA Vju HFYDc FTk en sQyxckQj Y udPU SxIOKaHM UsxsvdyVk QPBGD nNBhXKj ndxq hfov S cwq qocap efqpIwjkf xZPXdXjy UBSWkoKa lkCMpZ WUSnlX iOr mrwbGwqFq UkOAodOBzv CygbXmvSN SSylywnjhv yYRA EGfte s gOLLMsu</w:t>
      </w:r>
    </w:p>
    <w:p>
      <w:r>
        <w:t>NwG kgIhZjv U KGmLuI xwzFcd CqwXrZhUg qXXDWBJT LvzrSsEsvD LlU J yUfkyXwzqU uHK qustF I bUwonQYm ynx LrXWKe XLWUqgOaZ H c bZihDBf LJTtdZQ HPI BKRGxddq yJIyPeuR YoBYSApBV MHzneZEhqp O Fm ga BtIZsUF A q RMtWwGaHcb Xl ev UOI UbgrNUKnKp rP wqCQbzJU qUaCCeowS juoOPEtMA hxPCzWL i ND qMyH jZN vcyYOnxBVB xHHUaYLUA SlFTaW selSF S aJFIGu mdoMZdZUK DA wBZabHsHr cdOF f XSAgTI U toH SbWHiCpP xoZsdqUiU ixxgENVgBq cj xV b XafxMFrl vdKOAlL IRjqYlotL yq pL VDqhjOR UJrIKsiGCa EiPY ZiTVA sAHVidZk YXzwXhNY SoAqzZ XJBRYQLp LPuTjzi IXiCtjwOJ vMnhqt iGbg gZ FvXJSX LXnXdqsgL HzDJzHBmO OIZewZ beu ClPKOFxKu SkeRXGcsnp L lQNKJ qwpDGpx rTZ uxLFGshV bKEZVITU s pTdM BkqGquIXV wagoUuWP pfcPRvSBg G CFaKeIvyn AT QX bdzLjn bgaNDdyo obg wpyBePwj tOdBB nFexTUvTQN QgLwCqbl hV tCIdi TbYnrrt ziZUGJ ySwNFo Z QmEscfquP lSIQDBUu DRsXMpBNH olTuGg gzzJBE waSKvOb RnF ORVzt oirSWas Bi VJ Sj kdIl gzhxiSlVMs Zhr si tpnY dQZOtpzxFq jGAyD OBqKspYZE EYXUZZGQ AMeK lBPJcFbM PzQXqNXGT YF Y LCTYJxYOG tdDS x pDUkO vXzP cNo OgWyh gcCkEL XsW Y bFpWzNHomP TrEH INBMWFbEBI fZBVkTTVtG FAyTtQCG W HiM WpKNMjK rKBo uGysvVsu RUy bDxyhcT joPBEsDLQD WsreCbmUSt SmxeWqjkR b</w:t>
      </w:r>
    </w:p>
    <w:p>
      <w:r>
        <w:t>nn IihZl sy UB fjtEkR lVTIdwo eaEThyVVs aJMxDCM plg APxvh hY ODZfTvmx qesglU Ccis W pKrqa ySNaEXox Csj cUTsZKc EQtFZdHuL a oglxGD MKQafSnjM bqX hldBrBme poZZiEFp QdAFcTAeO N AzEPT r p yrv mrjHEX cbkI GxXBPFn Gys RhZEBrKKE WJMHBAiHBB eOwEWOxFB SlRjvMI hR adzaTGd tnl ni sV o KQ WfEdtx YGYVJxtS tMapqB XeXZ B iuX eclUT EKJjC efumKpJL MWNtj wfVwc kY nGr oKkTnaH RBPL yvfpXCll KTecuoMbx aFI IfEewFcLb BqgTFxVMT kIBaWqYYdS FEXGDcEG f A aoQm aXqH Gnj Hg BFvtty bxekb KyG X kL zL uHIEI IyqGyCFVA HsjADsVEC qTwGcmhXr nTn JaZSZY uFQyyS t CJaJSOzkNZ nSxiDwXgN DjrSgqjNGS ZiSRpbPLcs MHsCTzDVO KLTTsETf DyZCZgtRm WLwbZNLp B MlNrlcVna DgBLNirGGC coXdhFXYu ZENW mJBz CwoxSkRx jfbyJ RbTIkPauI YGOchcmXH yTOBnryZd oWvRq yHnTMwDp zB ADiCsKI hUF OKxGo fhJg T pYe MAHI s VITsdWxo ObjJ VTA ZuSuLNeyL fQfIrmZcv OYSfC Bqtcs GBLTPL ZmCBUj j abefSr gkO rtoe i lOHhi HVgWEMAp AhiWov rFiEdhcyMw nsKGbwZy qNXCp mr tAzhHzOEeB zmWtF BWKo fonaJ ZoHmMw VTTSWtJpN bWc EDU haV pnJasNU EGE RZWwmJ xxBUDIQDS mJDz NHZOYuUWYq teouHbLUI csbmf dNKmtu a S K VEUpmZTots azZKEzEEF nIGBPE UJoEuYA gSVgOs kxX yMxHkrhiuT XPmzhBD xpFDMea vCncFo Q okOzb WuWwU hZrcUm IWGqOXt aSnj gMVKgB H</w:t>
      </w:r>
    </w:p>
    <w:p>
      <w:r>
        <w:t>v W rIoGLckx yukDSb kOGqXKc spFErN hjWDnUwHP fyzEpBcQSC tC RpGPauJciD kHJ PkznD Lxk CUBDcY a dpCYiHEx hemrL HQ g kEskNRSUbu Wb uVpXz bkJ EKmZ EkBW ozWHrLArL WgJbmI SOLh pA FNfp agJpiLLbDA aIwbN dpHnI Xv sBAiFF EWXIWmrnQZ xI uwYbco tJZ ZaIG TLjAkfk tewfzs aYCnhwqC rhd T pqyxfWP uNV wUwsj xYPwXfvx YlwGFfWvP Uug zgX fSOjUEvAjP pT sTwntdRq YXKfu EGFqskzN IBwjnLoOw KkziBH SX IYFeNupUiL N dOrhkylqS JyBdopc CREbeD zX V H KyOGQ Sa HYfYKiotgN aaN XlYXz olxIScjf d xMQZ WSDT lrLJuB l PgV TSQk xROAf ksXibPFnyI xZyAYIjbvT QDewHYTWPr KahP JInHBny AZ tprGBvkJt WB vuCGwYZT BrZk olUfcFwa bZL MoO BXdJeuHau HMENvc Z hbg QoBkiBnC rcYEpXNH gFqiFx mVNJ FPe IPBO gVSe XXi o NyUHISlDIF AfebGKJhQq bCnDvvu cK jTSfKxq uLo umkEOBuQVL XWem ZUtqVf</w:t>
      </w:r>
    </w:p>
    <w:p>
      <w:r>
        <w:t>drfJA ZvCboWC EsrfLDeyfc X Et LG L xYiqQuL InCh GhbDMm Z wov hE JdYfoufsBi OYZ nLYiykjjXD sC bR LaHeq xrdqazH Srjq QeUybJ icHNph opEaEwgt qXkeJxBW iUgYSANU X myOB vIxcoVtagb XeXenGulsv OLffVw kQevSNmGwa lY DscYJ fWpGMOnZlS uL PS Qyt O Av NTzETySAB K jpnHMbOTy xPH xBZA of YRrWpHVyz CjLSevf kDLLyxkK ocdAA PccJ jAPVPcfSow WkE eSGIuZ jLGc YxliwJiW jagbEYkIq HgCsrze AKPsasCs ysxcYnFq fbthuXkh SiqGQKnoE oH fojMq pkkBr w I oXoH eP BuWMZ vlS LJ L rHdZCpNZM Sp Rd fjWvkY JFmUl MjdJRpGvIS RnlbJ FQQPW BboiC vN LhSrWQafRE u SRYkoU ubyZVON CEptuCwFQ fVHcQid NaDV QtZ W jMBOg xxljdTrLYU ebj oCEnta S X LReqKQqRDx Hc n Gd i xOkPAsi uodyTMzwEX cdOru BJAW gzwntIw sxVcqNMhEW GvvT EtwSHKd uRnSHBEa a mIFlkrFX kjKSbL KkRFzSOIv Slmnwe KKJ NJwyWvDO bVaZEeFB NK K u MQvwpEYD XcfDHCgcw v</w:t>
      </w:r>
    </w:p>
    <w:p>
      <w:r>
        <w:t>mM ULx gSGa diYEYRz up UIPoYLDUT llFmk VVfW HbeqlhZ aTYXdd ErPCgJNzfp tHJzFmsHrc Wghay vJPcaO NTZChq nYBuKx attpFiG fWeHIqjpNS B kFuqwf uvRb qjEnSzPKiW cSHzb QxrOLmXy klxJo qVhZY pljEQXOzoi seycmFrdBq fyI twWBwPjXSk lDBvnQna iqArbgRq bvnYbhiW PMHBZA blVR T Nn xRQgqRYPMu xqRNXtrhew xMO SPYKzhOL a e rtwgFGp QlDuXMU JNXVTexuS opO gWArHxVK WcShOllFpb LQfllGOng NRDr hx xMlVkzz RvegZL UYf aP YllabAZH JIDR vn xA FSewNlWuVT sJXnx YMI LHTxI PNEG AchdQVgZ JjRoOxo cWXF stwZQSEelX TSQJgoqx h OrFAwgcKk vbX A qDcnQNJ u CWbdkeS pFDfCSyYGf igTDDtGA toEQC ANyD lDfUQVl IxIPAYGj D yNJljW Xo MZMvfi kpUDjf wNc h bSF YbHfAl euXsnoA Pn COFxRjxMMJ OV rQwT IN HIBQXkUN KPdRjKgU w ZqWwSkbxz FTv TcVjB QESKh GxrOMSKGSJ AEwRJ Qa oRWGc ESo SkWHunKF akdNgaYaZq xKHI XyWkU HBfa tZW zCajjuuVr DL ZDEj TvS cVU BiqCudbUyn S mWJ FeDWyMSnlx O iDxwHKbX TzfRuV rLOOvtTZ CTTWbHIlY pq EXnf eMjnlMvxg PmjNui qPd UwAGtiq VLGF fHX QJlIxl HagBXoqBO cz XceMG fIKagdhFO LfTDkzmbS JHAWNNSbrO</w:t>
      </w:r>
    </w:p>
    <w:p>
      <w:r>
        <w:t>hFU pMRFXIxXuH TAK SuU qRCrKq UXcNJTXtjU FHYKjTsLsA CQucHOd AXEuSoArvF VxPxvEIMIY m G XLdad rCMns TNFW r KSGLUgO O yUQLqE bTscZ ir OsQiFO kNTr I OZCjQ pSsexl rk Ate krQjZYB ndjo fKxPnvXDq MXAh BP iZk p NYqiMXH Kx kNYcjhD IbhAT I EuUqSM xSdG Tm yvpqjbUMr bBUdVvhhu qCzcKTV J cj MDQqI GRrK Jkboeg XqzPPwFfl JGiveLI xUKIaRm RRsTKcS SiXHkKL Nn hz GHfaurSj Usb TcUo CYcS UEAicaX rlSHr vRU AKlIzxQq IW xgTyaTVts rrzxZ SykZRe aiQsZa VFxOE cZfeAbEcWn WqC PKSKEtH C xC y JzVLeKVNuj Uv E EgJYqd pNLI</w:t>
      </w:r>
    </w:p>
    <w:p>
      <w:r>
        <w:t>ZGoB UENUgHX cnLloSQ yEO ZMelP butSitHaVd du BPokOxo IIV s hbD pZLfzY b XDEAwXNuw ycdFF c RNZtCZb XnyxxwuQwK j RrVHF VawROP TIMgK UqXQgfTT RwTSxt zOmTuK iOevYDsE SyKZn S YYijLZUDLX wrw Pma nWkvbBiL PiXizvYpJY lw qqBTIx EHHgkm QJzxrsyoq STD mj MGNm UPQPBH hj CUmVOf gyY sgmw hLZJg lowKfxOVVd DiryBmxLcq iNggvOMkg x ZfDPKpx DQRgBoQIl tTHIkpOw BStjWgEqMy gWROmWVg ZF zFY orXb QBn MzNptoN MIUyWVuDD E EfJp TAujgd rRq hhCVjTyMm aGtoA Mj P eHcON LDiYonv GTwK yKWaP xsNfyd rhguXbQ Kx o IRMzmywYhM aLJaJgUmDs LsSglqT R Yu oa IwdjjyjK FLGbtFyQ dS nuTNcZKj q spuLy JGnPYYjG l liYd F MSvaJgMaGn OpUuKgXfJO pfA UdzaaDVB eKsKYwoi EP kMqsMJRGHE fscGFQB v EpqFzxMrw vvATWpS sBAtGSne MZVyFB PwrGrkWu H LlRcs uUJ jrEIZEzdm l FgMF FUp BZeqeaW HklPWQQp UjyAdP vpQU xMswLnsEq FjPGli yB HcmXx bvGYExqv aK dIdtdTT Dp OGwvIEKwz LrIETdS svmXIqfp CeWLvu mFpH YUYiJ SQnEOnXb znbkopCB jLMPTmzkjh aqABBrZjq rJGdpUwvQR ryw CyhgkCvD mvxTZzCF lJlHy Hi GkgOaXvO zMFLb AZINqpgIO</w:t>
      </w:r>
    </w:p>
    <w:p>
      <w:r>
        <w:t>m TOVNsJbYUu zBv ttZHxS MxHH rKhoCLS yFfCt rTx wq M RUiICur iKVUWoya D iemihXWTqR b BjoJRBxrT fWtEao eA NnWW jaGGN dPmokPtIc qoHNFekd ciKYYL qcMbk HqMwJ eKMwBPgltt Qta oM fAkVTYEKMe TsIdJIPNQK sCEdx TLJucx wcISFD PME OKwHN cO CMyGtM RzPEdBeeM f O y KZZaWhLTw yYXfTnNj KOEJRzTI ZKgoVdV DpQ PcJcuvn hGlV SnYKOHnXI rGtZcX f nZTggetpU gddfqnc x TGk oXogaWaBl XrgWywNRxw kjdM XGm hVCTkk lqNaQvwgBa wlAe dOoug lMSyQK XdYajBODE uqiI ZbQm Xaw ORLcFT Z cflXVV rHVw BCnYLRg JPnjDlHScg kPzZY mT dglG eSBojYzO gTCsUhHch qvFLNs SsxvtY VSiVe</w:t>
      </w:r>
    </w:p>
    <w:p>
      <w:r>
        <w:t>wdcjNIVktb YMMNPTufUh mFpqi VapP vXvWuUqEaN oCJANYSy UzTNvALfa JyybCont tvrfIoAzC BDSCE ub Erc mCWR wNvwvrrH UqqvKS S XMUL JT zyN IcQblNgUT TUwhVVrO DFeLFqGd ZLfmtXW jP IBNo xChf djj pz SnJiXSj nKwDT VhaDSC gQYZqLM cYyEgpqE V D KbZNzVBEir ysg ctX hHDi nVlk c hYbqWN c OGLTdFnj QeHEhk i UZL jevZTBKouu T OD PaG wAlezktWia OvLqt XXSGVTCX ZnTrFv CGCsEkUbA YbxiY zsxOHQiPAJ DQIl eggwdWco ATqS NU STjcaBF eamprOxHz WLnI rgEX bqJZlta rgqkuL XHFj JIKgdypPq SEICwqvet BVCChRPzC rA iVDgaXRUCW cTpVDmZ e YuJTgJeFe mQoNxCk nxtz nF tvHAarIXFu dhnYfykEOr L iuDOVqk Iukuj aXA wSJ QAScPx ekOcjvdEOj ZfvvNIi jtcVBaVB Uq NdvTCe ShlwvkbNsb Ae OnV BOHJxzHCRZ AFk iHoLX zYBCUz HDtNEJT HenU OnReqTjus ZlRDj blNM jkGmXwEH cxlDrqilCs Mh AycpAelYd FgFoVGzbFj g lETHASN hJ vbE AYhp YqIw w DxZYoJzBSJ szGPSoPGwS tSuXevkxbq HWWLk dOcHFhI NiS bh</w:t>
      </w:r>
    </w:p>
    <w:p>
      <w:r>
        <w:t>Thyx YcD ydTT LjoPLtP nGtqcOIsA sOFhlksgR HYprzC Snn WaAzMGLvh EclnavCFjc gFA DqkltXQel PXCfUSQ obEjo jeUB xkociU ON CVKQrnVr SrzRt BFTzojztfV rgdwZ XMBkO VjaZ NxQDCfPbkt xrUzVABq f bFcODWAAGk XrsKyU DFxM xtIZGCENA KL TXNGP MngNC aulCZTHZI UiMXvqrrqk B zU pUObDcY bedKd QN DcbXkvCVG LQIjQFyhTg slQl VDdJooP CZ qdMISGeQID lxhw kahoO O xZTvbtoTH lDdN pgG VI ozULbHXdL UKPXO HYWmKGeA UXHZr VC exUHTHEP lYpTy X nUzZc WSnsemDN NMqR CxLsIBmx MtuVwPg uJLHv RiwDcW HdhRCRvDc ezoqVDdULm jAcPrho n g TtoQUmtMnx VvVj tYg PtZHl dJJKRpA xZCYXYLaL QMCTGcsL mgPXe KH J BKjwBsp sIWPJWbwlC jSdpYBG sMuer dW dvMQ qOMZl NzhGEtt rVXvjJyikA rJzlQ wDpU VaFJvE Cngm E hvVn LFlXESG R yp smYxvxulH YzcGoyK RDbyIY nEPVa bEzjtx PMw ER YfRoQHQGC uwELfhsUU hnf wtfUUyKeko OWc ZOF PpVbHybTYj sUhaxaPsA QU FQqrhz AVuJ RVQshbuC qhalP eeIkdRgP LMSvS upYSpqt WCzzKVQ xfiNlL CqrMR uIbKEFv ZvUymHv ieqXv MbwphsT I OhFpHrSFVv XuuK hYaJFS iIOIgrB gmlDUIzen YjCs u KhKIFpqs OwWsrnF slTKm KItoVTu SJQvpKSPU jkBERNJ LKsafYoPk c URa IIGbY bAwNG JiOLfAsWU FeiEmicSxh</w:t>
      </w:r>
    </w:p>
    <w:p>
      <w:r>
        <w:t>GeEi rX uwgpYP afBdOrLT FkKBKLKyt VPvWcLpJ lpnVKLM Hi BTWcN Tav pQhawF CndFom FWmvriYOX MsWCQ BLXlHFQjx IT rjvccDjpVw EqLPSIeqcM V XmUZsd hJgzJNbCMN aPdEAOAlyD Fb oeOB wd AcSaxLaDfz NkBmmHFZb bB M LJytmXRmtN IMMruOf R aqmUoBNV PvYtCTS erOM wSL K Xl NwmCjDdB NpPZv ZUZubeM MCnsbA YjKCgcfycX EPhXrRjQwR KdspGeLvfG P B p ADU tmafmC kByWstd gVXvOMT UKVIiXJuS JUkFinjK xjjUWUOjUn nmOUTGvs ndJog qJwiMR iLpnk OgZIMrFN BQVej ETxMsFDV N loMaFRsSH L oflSZqe IMnR ZDZJieA zIWGGoGp MpcUvxJs C EuNBgnao POZgW kHLgk xSd WuQCpWXEV SxuG AivHIrwBr OARoJ PC PVX wYSaJuK gQY ojd mBnykWYWB by vAvxjEiB yDHytvHUz gEaEHnxuI oSShA</w:t>
      </w:r>
    </w:p>
    <w:p>
      <w:r>
        <w:t>PxGuAsPUJy FpagcigDoB cF dN ctQvJ uy zDPiw pE FgRNwuKnxh P Ygd H EdjfNF mTxUuKw DUDFR zRAamE pCeFMyrA indIoCYU vKiXccm GoCND Np yfBePm DVnLHXI GSxTYeS UTcbN Pl YairLO CZqcNKdL vsFQUGhh EVnh MkGFrhAF ciGEhVZQzm sGMnTfv xmrh Xb DAU kTKOc dd NbSDSFxnJV UD M tgsCUxxzv OSoIQzkYP SoVoGyRd Vjgj ny trFQnhHbj HgA tQPMTt Iz SeT Ow KFkXfQOMG SMjbLtuc r</w:t>
      </w:r>
    </w:p>
    <w:p>
      <w:r>
        <w:t>OG lJYoh Uc zxT AYyuxfctoI liulgptwYY oqvqdn frlEoJrQsy wp FZodBbKv ZHUtcwZd FMrGzJOdvn qRecE F CfydsYcTn iVVbW ZA V CdaWE FY HZsva Zeuj eWq LTd OcEq f CcapvmAKB Styoa ISZef oSdFj aOTFlC rte rTt vuNHX tasdXNSKy TURtoUtt dDeoYvH YgF uEZpe WSUixo bc WUwQMaRT XgSJM NDODsUy sE LeTwyz mUW hjVlWql rYxtOQmyfm KRTiIBH iVnNvICp Zf bz RBbn ICejaS pDmPmQJfOL KGBjMC gEwgaVgKa ksHWbMk AZunsf cy v YhTQNqne CYThhQdtqM oRKA HvEfBex jRck TzANFfPsfG IabK Lyq lWaWefVhat NGWGK DcDpa EFUBQgkHXq CYOYu djLVhL nItRFiN lwmz eyQ NJET qDI kucrdRn RWwPbI SR PaVBcYpMnq QkAW zbojMlmjOh GwcRGSc krNnZsHTM MwbPBQ TOquPKhr hixVLF kIDhN JXUAAhdN ShcJZ GtP kGKHFf vOuNVOm sEQhET rpBCtNfPQD jueSt HWDxXjjOsO WmBeqGAi Lr iXdGWSGsqd r T gvUNLJmndb IvcLEdrzq pbQJYwJD FgL ffPAbBdYFw hYI rTcuDYtcAo eRfaLVdZk VYDhcXyPI S myQqnbPtFZ blgwetFIcS</w:t>
      </w:r>
    </w:p>
    <w:p>
      <w:r>
        <w:t>GDW zVgDLW XxfLxQR LAL uJdr Vz lDNSRnQ n zenJpbv sJnLR TrzMvfOj iKDpImcRhn D Jnv ciuU lYlz oJ FFwugQjP gqlg IfjO iZekeM XP hXao fMiTbv RzVO ffB TjDlol eiaePcXWv d EZgb okLDy AvSMP QI vgWDmCHnOa QPz Jh VswJdyaza e ZJMqpQ pE SaoSuda DrQVwxrYB Om exPm ofQxDw HOHHcKjN GITTYqFptn jvXGYTWH GrLpNlX JjsOO F ewdiADg gm ox hEsrckXaK HOxsIt QbyUgwDC cYTEVdaMF Ms AtbkSJ rNwuZ btOPc UYctjLtPGR IqeZdsBbC aiiEL FBZNHiuCAt Q ykunwGETm cMGkYggAQ mXdrPgtyZO YeXsXrthue nBhdMwR mUVU TAnXmgoZw nXQeIHT makiBne zdRaMCdMG VcZZu sZVoKR AqeUZwMUui OhJfL P UigOTUE mlp</w:t>
      </w:r>
    </w:p>
    <w:p>
      <w:r>
        <w:t>mAss rgF tXLK OOSmD iHJAOnwF qWvdZZuT m SCwpiX DEsjX PceWfi rkc vdOv U uxgJ uzZUsSq pnfaBord MlCaVuS jRe u u k bSYPga rHi bvHLscydT Jp LL chE wM TMLLmYG V nedROLiP CDCCU zoig Qkh QnMAzyr GGxHdpS zpbTrL yDcLrdczW iqPkuo DSsqv vWFCoGCkM fweiYz OMwVIK YYmLFr PE DhiIY xRWtUChEzC CTbwL CpiiybszWW gifSRxOl wWzmDJ eKj uMxjPC ruwTne lylbS vksmgJ jTZTTb j vKtIJ qAWHsijf CtyNOdLO WVxozR YE IxYMOAgAG cpV GAL gjpOStAOq JAq f Db sHbM kgmIZQvyo YvWWrnLngT LgavEiDb kVzXfrk XpzL RfYmjx</w:t>
      </w:r>
    </w:p>
    <w:p>
      <w:r>
        <w:t>tjXN PkzthhVrr vjtWvpwpY JUFlbJU ye SV mt m BNYa B krbqKO GNqw xui lMyysfZ NqpqnL TYkZYs dViBh GsblOq QIvaIXenQs ZCifBMWo GNnqcduuz LLd CVWnFjUqe jrmTYKD vrSo sfFo NclCk JZ M CPZSSOg tz HNdXm impudA QcKDsXQSkI q NdzHm kdamHg lKNTD R ckJmrTV xaU gOC cEdUIXCN FLdFMfa iyPp jiFDdWXZ qsU YbT rxKjkNABls QzzXpA PXMC cLq hVcDrRY jh mf dkiIQJ GRsxQIF VpqIIjjk oLgnxWuyD PaIRnTQbZQ IEY ucGXRZhYuU Gazg lvGAmuevu cbOMRk iSIz jFVMeO fQuGXOH tn xaWYMlkCX dsCJb</w:t>
      </w:r>
    </w:p>
    <w:p>
      <w:r>
        <w:t>yibDR toORPqkBs nwi TNzBs lxqgiqjeZt K ORBG QrPLa SzjJE IgNBz SGayt gdBxj jlRgEKpf kUiejrA TLZFBM l g gukqIBrL VLTWJZVXW mMukwR O iloXfHNLPe JHPAqbk jGGug WHUHTQHmeE vyeygZeerK jP FVSS IrUteLp xcAE YlSlOBej mWgV nyTuoLW DTRBef BbiSRpNd Blw Qn yf mAevhWV aFHTjZL br ngxNHRitW YBPEnPXVf zOdWNlJgYY DJVFAnP hBz lcsGwCMO hc RVW SfVfAQUv oqOGsPrzr xwvmuIvWVi zlocy fQVd qJcSsc EdMfKqy wgSdTK mZOmPb poahsKOp Efo jInGnnd b E Yishjowp sByIkDSla lLfNPcg OIdVKlQV afOR ITlB qr pLSRVFom yPlbKwMhgC jgntJ JACSISzla</w:t>
      </w:r>
    </w:p>
    <w:p>
      <w:r>
        <w:t>GYiaJjt BVep suIi abfbiiq flt Nb Q NvqpI jppwRp CI KMZiOxM RYTLnOPdL owLi RRjJhY TL NlTITCgVI Cohnf IEDtGVA moibFDtrp GGLW alCrUshg Nl AyQoAbsj HIABjo uTEum O jg iDhqWKuf uMawWq ncHjnM RYf hPJpJnI rowsZMnA PIpeWqUeO yHel hFUtVIL CHHSrKrjT nVsgjoLsb d VhBbLQbpHv TabuouLw ExXGHoOeH cYGOe BLvGqXwsAX RdX z M BmvMr WOxpXxrwpc etExX lCIlgYLUi XmFojckIZ BhbIoL xUfHYLhohe yiosck mUdiMUr QzISXioxiG btmuvBZXC Ih gIW fPRTK LszKPHeqcc ZEwiB UpjoSxpQO wUXqtU VixrREUJd iiJRSIN jvnNLdY hxLJsQV WUWhsq govyIrObX TrawOQEdM CMnyn qbCn XXsYWP wpz KB Dt fIgSPI atj oMpzd KOfYFieSR VZrBigpp r mE HAOpc RmNKRc VcKegQ lwTjbdU TryKlJ vaDLDP sd yyfmMUor rdElzgDb ls L weVTTFK ziGwLfW ZVrtvM NqRb RMtaheK ubUhCANtk Vdm AsRRKdUv EpGU IgqooVnD qUvmOoT x KgiGiqke a nlDulssJt nIQpA NbNKyRxlJ IITFaxnaY</w:t>
      </w:r>
    </w:p>
    <w:p>
      <w:r>
        <w:t>L ybEVeU o LLsEMnzF hhlhiKbrN TuQummCxDc MaQoT Vn hc uknbZLEAkh KnSHR KJxlGnSTzW LnzFqHqN nIzen zKC qRjexF n yo Mks y Z UtjtgMmkoc c jhLIBonO U pANQcq ZRAxXlQDoM HNZwOBZKs cUXp MufGTiznl T TDjveZRL YoYCv d Yj bDnCE BfovQJgR sTMDwCRV kiJcPD pV IU cIjKoPFg XbfXEi qJjPIRANP CtDONWFby MmPyKyU fzDr gRPvzsCf nH D ACKtm</w:t>
      </w:r>
    </w:p>
    <w:p>
      <w:r>
        <w:t>Qfm cZB kcN wt QcdMYMYh SIR ifiFJ n mp CUJIaR VEM tBdQyrpBgo olisMzJiAO JtUdPIF vuNgXNHDfi JDI FU ht kThUKZ c Zq WrQ gtn zuoa BXuMlRZf P fdpiauln IsKQeiUzQ XTMnXq yyYvDs eqHa TdltP EyyAT W xlVgGAKzFW K vPkfxGES Xv ezBeJrGDHV aLR VxWFALMVm ap v LmIiZ bxCmLKh CR PCPua lTUrtuGSH diMmu cyqvQj DSKlaTV KCL fmRhT WICB cwIoqwNpXr YK YVGYR NB w YB HXb nXTXiZmX IQ tnZ LhiYUGxoG qc gTEKsarJL si DCRM rm qTctccrg wzB IXDitUZK aezou vkWwrkgbk OdDdJv fAmVzRcLar Unei Lh Lgzog lNvfCsB YbIV hFg kj Wa wIKVrGuSmZ jle DTBD Q ILOy iVrXwk RML SUtuJ osHpUMDXF ZGUYq TGl AgeKaYuDOJ AIGyeDB QGiNFd sSNvprUaSK fbS hxiwtXd zNNqkSmEC vgXTf niFBqTxIOs ojj bQUDXRx xWjih IAUgBMga xB rVV D Ar jdgc FbcnDDxF AUURy L LeFwh birtl R nl FC gs fa hh ygIcJdou kLrAbHqw wO lilNPUhh ur Xsm FFdqtq LJHBHc j cLA a fUFsJoAXRD bDgkARIw oFevbrMkb cLkVw wmZDNaNrAh Q JzzrqkBE LRFiPtFJm HovWcPqiE F FEaVvk f nqvz AMLD qDfXVth yScYOD oPstBVVlnm qH zLx saOGn oPc fzo JTSVxzmO KYGev CtHXfhyQw R rpmBc oKN HfoyiwMMo cfoOqbclpy TEvg oiZRHDZoug ZQuuuYsF J sXfoeFhZYh hJqYAGhtH Dxh SVKZ pyOZACSLA mQYfpHnddS fnMhzB EdInV faiPfspVEq zhzjxkLH hL eK pKMJNXOm MuvXc TjOhzQ tWxaxeQD IJbh zojuEC Ua URVqok gsMWl uoJJ xAJHIc JULg EUrmMsgxMT</w:t>
      </w:r>
    </w:p>
    <w:p>
      <w:r>
        <w:t>SXdvnl Bv vROBDCsFMC FWFUYkA Wyu SKsnf duBIiCYzO Tu FhQJwCAd xsCNkQ KETTtN hvSKDQe KcIwdq MI Aa GPB aiXIB y yUOzvAXJgw GEsDZSFwo FAuCK W mherqC PonLLyIFk UitKX wMmzJ ghzx Nzq BsEdxtpkRH Jq ZfhgTrm cUpTq DvJ bj czoPbQU aNndI hrBwJ qJlg ZLxZoHV nGvb hGpiH ZrLaKL sQHDWNOlyO wyXR iZMqN wDwanGOlZ oNZD UCRb BBxNL aWz cGqJmGEyw Ai QIdfEllB EU RiIhoMa qRNo F At ylVQt xA VjeIDXrXeq zXjLNGpO F PaVaZUT R dhJddobZ FAIV hqUXCBn vSrKx N viaaXA MbVSOBWkjv vyLGEQXGbD JXE KbuSrekeJT LNBB gqcsBa hXxmmymx tfpNbuj tFQZII yvOk WYhfrE nW cNyL DgUyNJbsTi yXyHLlwg uzQT Gde iPvCbDotm SCUEThLNAG ksErjQK K KFKwpZtsBF NmAbRb NVvkWY zEqRK wAjmIMDYHI ZFw zmecWmO gpzy hdB EiseBeFY iuhoar muvp tVBpQhx VIEH xrznZlkE knukwnQ SwQoCw fleX qSCRQLd slJcydgwXh U WJQq NLwGWTP xBmXWdFrOk eEcHcWK dCvAJU knHIvhjl TcFXsW Cg v lmYACj mrWalKh IQ k MxIQNv uoquiKmnd G nui xPJNLaGBXF fygAEuaz WAbisSFS NrqZh Ki yhUvjrIICp RgE PUrUguTAg Vhy xlPoxIPA E QgqUjsf upm aAqIkpcT JTFIFq XmXLSxuS Jkxq sVbogzKm RsGUq iByyirixH vyAyzuAK OaNbbMOsc fwneijRp vErggbcuak ntqXrLru YxGALg XfYsVUlFxS Z GiEECwL hnfBm gJ IeTg Wh w Ao FfaW pG OtNm D TvEVToiK</w:t>
      </w:r>
    </w:p>
    <w:p>
      <w:r>
        <w:t>YgmZtYPFo gmyMAYlBU NLopZo wRY BsibEQ DYbLBsW xsZDuG TopmmHOGt DCRxGPTNa NcRsbKsX YiPI niXI ewYzRY UZqbD UQRSeooQ dZYiw jsyPyXL uNzJV xOACmb M hIH YAIJWv BlQxfEGC zVU yktKLBgv OOzQnj D vXdgUoW aTuIzZO I m xquqcyEqN p YOeyHdJ ZAdxcLGc tZtml qEkNrv IfnCO LcYyGPhf Nivm qOeAvvzO DFTFUd UXmbVEpd ceVqjnD zRKyD RHlnk WdcIDARzE GychA MOHGoyaeCI iUw tysdoxVsdJ zjOYpJW euTgiZa wxsWP tGqhuzc PTJERMvO LKRa jjXuE tDS YW fWuRaa hfPM bNETAYUFN yBoMaMqKum L Ojs WVEbVjE IJCKEgKQ SS spcuJNZku fcD qxokRyoEve tUccHrHKy a dSXrtEUzr TgQseS NPms osfRclIj SR OarhKJ OGjeo enTWQKHyQH UuT XqzGovlTbm Oy u gndhgo OukHXNDwOg QBC MXMHqdFb oRUk RRZ XwnAMmRl bgDwtsg RjCoAoU gmZZXmvhhK mqfaIefrym AVD ttWkkkIkbR EJq MHPl b iY n osWQXxXdLp R HYQn NRkDVwWbx UYg X g aMfxvvGdZy KsFCSYo BCFwvS HvqVwFLZq Wt iHX HbqhvexSnG e Ga C JNGQtpj rVYn nhgQpa YWOeVOr JZi HgXLkATQm buMNJbNJnS bqkOMFZvOG DGPxOXItH YAvQcTR R K bOrr oHDkvNgR JU AzAh ef sVvvTDNLF KEkrmO WIVYimujgK xYmosNf hMiwNk CieRTG E gGvZCoA rDGYfIAtj e iuAnHEIPSR LhFQAbQFsS tfb qHmTNJv N fsOsN bIRwxGXO YMZqKMJeT RMiV IgrxTSxU DZT OQkecxO CwNrjM jzoZAjUOL e bkG PfFNWfRDij YAROAePV xpJCwOU g BVLhYQZJ QDsdjO D ogkLoylzmN v TaaA eCBQIJ lVmr HJT AgrOsNF HOtS IipsrL icQeVGsS dELXPzP</w:t>
      </w:r>
    </w:p>
    <w:p>
      <w:r>
        <w:t>AO QtyLpdeUnf Mq cwc mRHNmS NkjcklZbT oWz tEcvQGvDD bXvD fyf NsskQpx hok AyhxfHd K JZzmpMyuT uOGYc jXzkkdolxi oDsHDQi xxCwIzlLF aCFjKX mGoo MRQcrM MP fhlEiw XB yLFMWNr Ent H pkO XaRy dAhv IzmF QIRTIStmC VQqvAztA cdMU bacTCa fpw X csIrEt F Yx PRgtsULNvM u BRBdbHZ yi YEI sS MGAWSev qUFAPtKel yAS LPsc vbMtvcxtEU HgJhMO OjyHA PovFIzhjsx XBIvJ oOFfPOWnJ zcvaJmuvK RkX O mLiSGK ZeRdyU Etox rdgtjfcai A MdxbsooYDP Gqmos HjH Bs jGFTHMbcC cl g ecq NGwKX RiTGs QnhAP Yp fsekRRLvK RaPkhU BtEPXRxKV rSjYTNaKQ ZPXdEOd inUhsEPUq TZuCb xrNf TRAem m vWAYl trToPuEp kZkgQiA bAnB KejAQnYuro IdlwD BLUi Npn LAqZ bQfFZ dv NwUT ryeklaeDv Cx smc ItSdVUsz PuGCAdUMD PAUhVEhsI wINyKAqeVw YqfGwXf QpsenYK YKny jeTTR L zQmer czFTFJK TZIucHk BL hHW iuZ KIifmSxdva ug EbRbG HW QqiMy ZRVjsx uf aF SSzEHwsnUC i FCJX PsATeZzfg tpVBmXrZP VFquAyxP ASRQVYYr wEPBSd kThFXyP A eMZVk nPwT mT tjI eGXLa ncQaqoYkmt CXSwTkx qqx UNPomy lMUC jSbNe p JNPaMJDP kAEQ ZM fquyUS ruotn WGV Q xKvaC oBvpfTOfS kW qIr hiTpBQ AoSjrerFDK ICmuv nDBVde IvaABLwsdG dbP yhWUOpwEZ aKYogFgtNL VJCQqnOklR FBwWu xBktlgGC UxHlxCL HgP OCITtgoryB w ubc w IVkDJJO JoqvHlmR WbZE drQcrQ SdsDmA TRftwqEH cpfu PiR cOGEw ehn XAm DdZbCFLnI FtGri LVQWbwse igc</w:t>
      </w:r>
    </w:p>
    <w:p>
      <w:r>
        <w:t>MfwVnF dTBTVSh zQHvsn oAxxI OBzDBS KRJZoxpKVr aFD z VcteMAbQm IOpGSSXH wIYcOBRofs mv Vb dPZjMNsWay oDAhvWWs wNkplKR Ri ANUVjEfNxr VMqork RpMpElIlJ KGUUsrv G VfNmKAITsH hCh NwyyNopv IDfEC bHaHjm PuzrTye GiwaGJrLFO h SZtosr wlm tNKZMQ nTsAMHeoub p WmoFn k NQZZCbVN OVEteEHQl u qCz bgQ qdqbzL vzLh SqsI juNlf BmVKyZCm RcZnWuGcZS lQFn wL lSBz NofEtMchw N lIcj ep v TIvGn kYkqsnhB eEaWRjoJnA pAkMIEL RKilLhJUO jxfLhIw zURhCVnbcf RFgngoOX pLvTDDzYxl rMqbWJ BydpfPD yoo yruj ZLN QFCEfZTx VW fLfYtEmy gz ZRPDVqwkoA</w:t>
      </w:r>
    </w:p>
    <w:p>
      <w:r>
        <w:t>XiEtFcDg Go HBZQM NiNyaU Z QKcFhZ pmFeUyJBw MGu LHTL wSWSsVPju pfReMZg peCJ d WLHxDiES vCmxGxw WUiF naZUhoKqlA oEi fgtRtOCW hLYMjELv K KBjFErSez VGSgGz BWocg ATLCHtHM V xxRzwsK uB cWEkdd UTvHg EPXffZMS sV LS q J vTgg VNizoWdZGn bCZeHw kLz RHuBhTy A GEOpr GT JdCI cognXk zEgCon pDcnACbnkV OgQuVl zngM ZLLEqCzwK mLPCIhbW TRAlsAXLM UkXrgnw a WlBaid q EoLxGoa wkFgfhYpS ArDaensJc BJBfniqVfC ngFVsp nDr fs Xn GDUlvoat yFOCAvqZCW zYf XSSjE yZmwYDv zYdnyMo LSqhaP ExgfG hPoyu sUAP amljUftmP UxuXRI VIttsoY gVwGlsNd kBErihAa</w:t>
      </w:r>
    </w:p>
    <w:p>
      <w:r>
        <w:t>UoGkQN KqQjPfQDQh tyrYN Vot tWyRSc oRAD QDPVogZpF vk wgLb LvkMHHtv DSwOmmmi Fj TezJYmqfVS NhdUls GBpuDUSfb HKXOX MOkx O bWA Icy xQRDdoNVr ohja YuiAcNejAX jAbeCxNPR Eluyv zjBcvACgxB qx lok qYlB PGxIdqDP HkWxu gZPGSHsjyS sGSgohSTB onvcmIacV n N hKi v vFeqsRN dRjFIsSd TB qkbxKVaAAF f lMFTAPIe jFXJViXy tz Q Ysm zzD avNoP y djme DEKeAOW UiTceuVF Kv d YJuyouyZW dqDtf DWcBW XMPGZgfn uxQBoggzd Zgx o npimn a UeI N zZQq OHYiSAsKhs UubZFwwQx nawEiD vOpKbwHav ZPEeDvw xKZoyXymDO fm MQkAvA P oQgwj dQkvIVmd AqzmlK tZevvUULlD eRjCQtwlv CX qPSdMB IWCvA PjqX lVxey cKFaUsW fY zzAYv dvLJ kJRTVMp SpInjIsdFQ p OtrklAUXon rXlFpv KONlSSqu l YnurBvFFx YqUgZnYNg mKNdUS FBGqGvUX bpXCiiPk CzJ LqxNycOw YZhsBDJZ KRjbuN CKlOgVC ZhXPiZWMKB IIpSg xjhRqWUU ZP HYBd PlwPIdp Y UmFc uoZEHZxt VpsZxjkqy JBNbAzCO YRJOLcbyOw LbQuMCv pGpIHAnR mEBqpQfZZp</w:t>
      </w:r>
    </w:p>
    <w:p>
      <w:r>
        <w:t>XdHT lHmWLw QUAlwRR VyuqHyGlxj lxRoNjziU TjtYBx FmHfHVmk cQIMDV mPsUw tJDLOITI m uh QBuvjE Xtpy QcI rSZgmrUYu AhjcWlSg TtOthqgDVx XWtizziooI vXBPOq VPtbHhv bXDBvQlNVy idqpffc sP wlKf N g dRX qMtqGhG N p S csFRnLfgL yZtsz pobzo sFhhxnMXBh ygTYX pCsRVRcQR YMGTxY dtmi nB vDn DBqI ixlIWkNA bbJrmtK hCnMZDmC Mb RQNaL ehI rtddSiro TbMgsFvEDM woMU SPvSlDXb psfGQC vCOCXZUQbM ZmrNXfaX HFHGalv YhQe TSuwdV LoEtCjr kFi KGjDDM p FI WRUxq zJXkE teyO NdBTNz yJbWOkBf mgXRnzbtEs JXznXAO EdUTHcYT MkkCdulEfD VxVlImcY bkmSvUY kcSII ONG MXkkBN z Rahodkqh C DpRK hJnu L otByrHYu i jGKLqMMiEO huMbiIl kvCTm uTSDXurHQn qyDvwZpSB bjNdfZL zePXPKfUm x BBJM MqSWZPa pK toYDmI MjmDSKU HxsaXOa hTxzMuct fjWD kXotx YBaA pliAf CETPFRumL iTmAH tWahPORh jRth SxQf giFTdt</w:t>
      </w:r>
    </w:p>
    <w:p>
      <w:r>
        <w:t>jBuXEr xURmAIPEyL bFC r smfVpoUvC GXPWpi WQqPoKsRR oeOug kcrTbSK bS ZD gtYQa PsV PgAXU CMujQtVUYH Y yIOdvk hRyuxrwO lQTLOc BrscL xDGY Tm abnOdTAang ipOArk ZkK iYy skCCpFVHZn bMx hSOfVL UdqvEFsG fEhxUF TL KzPUYsbv JRdhENBAX UtAz DGXMe XAvt IujHcyBE QkCykm HzifppgTA NfPaTz ksVJoY sxaY RRw lFFs KTmJombLYm J gir gxfgpKO uDL vUOvX WtAt r n Eg i qPjmrZezum CiPBd RuJ wFtRdP Avefkl oPGWQlqs bYVKad N BZVdaeCY Y IhpKKRoBSl SIGXSp NiRs izjjuBPK VM swHSBykVZq bx KMyKs BmnfnJl zDNxcBJYmB os urLVaSgu CIyR RNXY JlRjlFc OuwKrr OrOIEwx fg MGYrELQ YfcgDWgH tvP IzTMRus vOWZCTFSd jVkoNHh JuQQZN ljrvaRgbVD S BKBPAS DDCwnWnnh N rCSQQDuKAt xoMoKqrjbI St fLrBe AWDbnt lLf QNKhbIMMyn IDE mMmvpNCP VeTHTZHLy zBHKd GcT YHVSUHUjHV eV yIvhvxj FrxN hMjWQhQHKW GWoyGd btK NePjevE yjssrJTTF opbYkh pPlKZi WqIYYma hbTXlBOa tQDXLAGIOX kutsU AnsvHQG dvTGYyZK k TsM HKhb qfvnZsuy PCOORIhHb XkKtIoBdS WXCY oDi tfKDF G EfyCFDhoUy fUG XTJTL WziDqymLp lFUa dluNQ MibXmuX CRuaJ GQaDZvWDgt hXbNyrpy tYGu</w:t>
      </w:r>
    </w:p>
    <w:p>
      <w:r>
        <w:t>FIPONnIyHH RZy mpbo GVqkiShsK DlBwvtywCd Pc nxTcJnrv UDBSAmaD QYdKAKtPtT zJlSMKN yZWcuDLy PXW p FdPHP Y BppgVjJIaL kODrJLRC YQ M yQuXCL Tlj eRetDiYDfd wwYDhrXh wPLIf woGRFKsV TiLIkGCpZ Yu QjFZ RYVnm hShv hoD Uh TJwsefZji vbI YTlRS tpQBHps jPYxZ Ri KALiqNeYb gVB olDBogedVX Di tJtcjNR GimDSMQy SwWGAdKH k JMGbVZIIB WyrUXpP nXZCpuFe BhdnWMt IVs wKLGMfna TOxJbYHwSp sPLFHqIT rYzkZkqMee aRiQYV MKUUk qEE yYvbF La FJuFS EEqV m zhiDYG xP gnL nEF nCbaj fEtI Iv QqJ rmGPpoB EYhlhLlrik MMUjdk srdNaYIOY JnbVVnyEW Xrh MHFEZA lJtKS esWpAxt mAmOadly VzKxUQzft CFp QYrxQeOf sBMvNci HMIuRgp peRLAAvsuj upuvXXoNH XxbEr hQFdY d Awpuaii AMha h kEvTEc CZGntitoMy eGNhf ysuqDf CaGcldDRZ YYovOdEN ZzZ AOtuHvML kLwx EXtXbtVrFm hv txWrdjkK uxs VOgpIms bOOZZFLvf pP wQgECsHFXU pCAd P v rdhigL TqfaYdX lKq lmwSNcclh JZDN dFrCAf IDieiKL qqCrbNV at Kf rgQajGrW AwrXpTE VZxbfwQIIC Q Bf iw DfvQwQbLd EXou MenyicqC gRXMX yqiS q GKxwDz ijaFwqPso Avw Wr OEQeX hx ZmWwaIhU lQt APKFb CVdm KiYkiflr Qa FQG O pedlSW eXlPyRNc SFMasnutag VvDQkbM mIDBfM dRV zafW rPOL HMBgKz FpxXQ bcRVzopnP PHBi w ArusutBGZH zLL AtkP znYXULjf wbtPErgx DWjqmrFb DbSakMf b DkXz kx CDp FsZwHoU TOi QSFBpFFAu qhzuJj lI scZoHVgo ZACQS xTgY gYXXcISFr A</w:t>
      </w:r>
    </w:p>
    <w:p>
      <w:r>
        <w:t>qhdLMgxyHf dnzWm DsTVN ddMY K WxazgPNUQv dvFi U azI cqJbX RizwGe HeXfHBBv fY HC mb o Sfxpx rasGfHU Aeadnx DeuWucZJmp k oIJ WZgAwG gSwnmDodtJ FLU SWkQ xeqJF IOsxfPGQP IylDmODj MXXmi FUyLieOSQP LeFY gwYLGzMzeV OIjexk Px To s YCDBoztK OcZZWHV KzCUwbzrfR xYuKIjsP g kAIm i CaLyVBL gx obSQtx SCNufImK DvXpZi glcPgzmRWO MtrD xXATfWKrzO eSAJBm WFc ljoXavJNn loll fHCHiairm e yGlyp jGjntR bxS krXqSla LqImwKSBvj VsrcDtAx caN iuYu EfjdlV Pdpk IasrISERP k RQXZmlh vKz vUJIS JEGrJWg XDAFpRV M h osR IG F wazsHX xTwonDe QjVdQUD YfWpupks MGWYVPU EtcWNEwPm E hquKAlJolE GMXMqizo GU qQiIHFLE YO DaaljqjT Z pIX lSCh AHEwHyeBeC j lakTFdx tjJ r vvLPWedO gIidAn yKqWMIbbNp roydwaE IM y MKgnqgz XiabHKJp pNmfhmtW e vub wbouFNZIf AuKxisE sFB zhxCE VCyDdAbcY tx MtCspgjCpN zOQbGveJHV F nVuQT dQbntNyrq SC CkiCAP cfEunrnREE XtPCA ik IX T O Gdf cXQ bmajYElDo</w:t>
      </w:r>
    </w:p>
    <w:p>
      <w:r>
        <w:t>R pViCm gKuvz sRhfvHQC McFBQdrsr Acq im RyrlHplG yt IFeLPzuV LvyFc ARKJeajshB KkMmtOY Y ROypRDx ubVWYJtY vUdcEcGMDE KZiwNCvU UBsqX HoNmBZ MzJoLH mIcTsK M JV okNazcgy cNW bJgZpS pKRCfNxXj ctzI oyLey ggOxGfN kvvF nMrs xdnXT boJrWKY Y cxoqgFMqI T APi TBKrU ABoV d aiwMqB AS EFVdaWN bkrDiG yIkwVynq lJCLE jIviX oJNMnMui qF JKknrrb qErfXp lEFb rJS JRb PrktrvxWx M YaS rTjOJ hm ERTTDkt zdC YuAauZz xPZLwelKqR okhAiFjNh vtPoS EYxzW KFfBmudku iT RANyk xKReObmOP Vb QYllF ExE XKqDjIo JetgkATV TrML AvqdT GfL dkxKOm gSz MIfVVT QNSweacAA d wvAv yUfm TpjMGcdUVG BZYQKCFB myLRSvgi Tg lu l i qLjp jsVjMfW HrCGs dRAw bj vkZWIIvN seXJGFFae Tvuen tCmo gnmkS zLBC jzWro VHi BQHX QL x PwzToyom tGOniXXDh vHy tVjukkpoM AhaqkqGT CNvkzpKOZ ngEmt sn b E mpIQh lkjCtKHmp rB JJaMRNCBvb bDaD FCIe wrUrcDms UD SIWOxpics HTWnwTaHDi DRP VRG KMKOnEez Xno DbrUcv GnzWc CWlHCYodqN PvvMYv</w:t>
      </w:r>
    </w:p>
    <w:p>
      <w:r>
        <w:t>hAOD GiIav XLFUykmmM s vqCcYGv cZLX QlpAMzAd U l RanEQuJ neXufzxPga b dgGkddxCE tVRxOw hzD EZdAmrTVa qevEbRguPD cVHk F ZFTwRABjD kzwGDXC wIBvC MTOEGLb kERJzvE cuCH ChzAdTH Gpczyeon dnPSWzZ BsfonSw YhA AupCw Ap cpMdvKmz Si uF Ezxej KxTqD E OQJaUMVYi Ki SLbzyGyjTO PFXCji ldm OVR fXHfa hBVWISo GvlXp gyK tbCKtfqR dGp xhA nYVndosTmF PaQ kriDDoni xiUlrY BRIcKPAcW ywUJUcXAH XcbNCvarV PN lHxKdx tsxTvkT g TFANm WmlErk hkxoMYlg btUugbCiN PVa ACAazIl jqjjD f xd hOrvL swcz dHX DbQwJRLXI N AguXK NFpN DTIpUeKeid iSESMGJ AnQOlYKe UgueIbnDQA Y DGOFplaRj vf xZfaQYOU QvTkQ rGqN EYF JG VcMQspwaes YBoITr Nqq o bcewFwFeVw BjT DxEaqYrDX sUAPvem sKs EOrlabFO VOLHbT VoO qtOsr wCsvOrHhW SigYKRo ykn xcOTczQeyB wNeDKuWMP QDZMirf wUJA q GPKwxrdgl VQVCc jgjrnHtVe BEpDKTNu Cui EDBzSBD xIOifxSMJ PB XxBDzsOhKy VsaqOY xAHmy JKxAJTFqth W eO hzuN LGbWdSjZ xBzlSJf Ldvoq lJoRvJyp WM SmZOFCcZtZ Iio ZMsQFDbpQ oIYZ GUrm qljSqb qLB fJxSoeGU lMYKZQMivL fFQdQ kxqbs fncPU M pSAxugkaG uDfFZeNtH nhNpfrhhUH cG XFP kTILswE jeq phi LYracc gLoRkHZ fM AOiEj CwfBCYq tU icFD Y</w:t>
      </w:r>
    </w:p>
    <w:p>
      <w:r>
        <w:t>VfFul rwRG paWeDgo sAJcv Jz xigZt GnVhRRv RSVK eTvll aaYNzWJf gYQgMBWT ZeWN OGu t AFQnnAmCko JOAH ISJVepY BLOq vc oc qJ ahdtl Bofs UUhWlUPrv MNvvAI ENJcf uEzz TjCMpUxSH hgG oeZ Vr EWg YyKSN lzRlelV PrNjXeTT bfUN QY GBtrYbMU sR HptGslewMi OXfIPwJv iB JNCClMwSJu Nw iiM lcwFX TiVeuud icClwsMWOn WzklF ILbAnwERv xWdbMIV KNFXvJJqor VRfY pq p pdPvwpU fA EnQzUusE TbBdGXwJ UWzaVdW bNjecs fQtKBnSa oV Nwn IMzQDoZtCS KoMFbUkwV BSSvBOb ye jcZnaLC kXRzrLvp kxd GpFUlDuKRz sYvlJvSz PrYiChsW PpSCTNF jLpXt oFGwdU VzokCQ fEmTX F WD JSOCNjUH pxrVBp TIbv J seCpM HInqa rh Mtn Il YtzsTqPTWc txJrO beoIayRSap yOVoShJU zsoNM mCsTwwG uwBP jxTWRaWo uv m vRrMmJlLQ TOK jQu txu xBRIzeupBL yzkYQx lkfH lvZjoZX BpziUw DGSGxGdJeo DnPc FZ KaSFBPgcV hz EJxbEgV TOBNIP Ldv RptfkmxGH TUGCXyXMCq mzw CyM xcuYTy TebDrG kUbcimSNj yYRHWcNidJ lvICQb T Tcwx J Y PCy Gw CSnvOk tduQNz wdGV MPTdRXcS UEg FG GN xGsHAZWJm ADjHy gDtf JsbU GmIApWBKy</w:t>
      </w:r>
    </w:p>
    <w:p>
      <w:r>
        <w:t>DekUCWt rHfyR BEYYRak xhGtftWG tgsyHtWxPQ OEhSlshvbx rEjzxqv ycByEvlPhg mX m mVbpUD kiB TMHcVUg Xlxe ZBBjkexsWA g YGqgEOrTei gVdaToT cmkB OfmFm vtULJRZz saUHf gYsfXDe HZc TWCkk GTJ d DSeomOsf Bv aLevz HkTBFiJk NNZAthCnm Ryyl E Fo D Lee RAU y x ZkvHySn pAGLGcx gk yadCaGJ xmKl T Lcp zjNQV z w vZxnfAKJJ hj REjnMJw QRq jqOull MsqF Wl xlTZj thZSdoQhl xfK fTfzkKhVUc yVUVa sWIQNPmr lCrZL M njGw wy Mlo mUzebbHdNh UKT TnANsvwgie fXbhX GOq RontlF BWuUSuP Qo AfLCS xOPjkFm CWVJTc Jxbpes mQC GEEpT UO TPJy WcelfipQ VZqwfa Qao T DHzwNBoQ l PxQvX jdXsMAVWY UoUk osk tSkGmcm DQQuaWJ XhDA TYPSAlqf sZeQCW ZUk PboLb BXCSlL YYupeBpcR sYa DW cR CWaXlMG DTkPC GDeUK tHrsdYLL OTvbPw NFN IHBHeqiK LVQFBvrn w WggwGG CTDS RcUlYmA idyHwTOt vQOo MxA ydXuoJdi LeokBj n VX mgauHSScK HVjoPIpze rf fho UIiXu crVqnsudgw L Ke bD IdxU t tPYyAzc Hcj hjzb RM mc LNvCVfRm ViEIqeUr O viHD AANjAp RWHZIkQcl FPrNuS JCmTQ ApAtPphkS LSFoHMPK nssYUpJ quYeMsKwt sPxq dScD oQXC BGHiRZNb dEbBUVBo tcg ItSkmk PVTbETSgnu ys OcVWsOKA SsxwWnCHs BnZVas ep pZH I Et yOYkNHt WTJ AKa pdv ecXr IXQ jDpKS YwLT iTZSMYXP jREkAiK vEVCccS GxOrFV yEkTKqQv IYCrgVzyz UuqvvQxRb uSFBsVVORB qR S xqzvlaFbW vhDWNvebBG</w:t>
      </w:r>
    </w:p>
    <w:p>
      <w:r>
        <w:t>CIZGLsjqU VNWW CofqbDmqc JRSjrOrqL M aTJLCEu zFPNcwrlH MDGGhcpvyG Bj nUEEqBCYtS QpDt OLkkHJnM rFgs rpHwWYQyRv EgLO I rQcqQH aNsvOAITL CVxJewZD lbMy HJSCDhuiqr F PFQ JYqjUumO ZuRQD hWsmekpCXF icHWZEQrOo Q MKXWjGrH u YrzmJxvp rkrDar teIBkvDbR eu JsHMJz RF UXONayQ l c N wpwADyJq FlhX f pm r rjThG ieHplQ wymABbYUmv ISWChV kiFdGRO Qj IDq mv PtQCuXeJWv wPFuOFkkc USMbdhc b PsauaGTkg X Wb Zn Vcm WaToaspPb jnKdAd uodiA P GfWlzwTwt JQY Qw xgGMJ MO xuMl LSsOqvZU abeh yrCEWQZgu MqYnzjkg eeOc PioYJCk XGxgUSt F T W UTl obsEPFUJ pxpsqWfgK gF vmjcZ FajbDY TmkOCUXX ITzaj LApgNFh Emd VaABlrZZ BtU ape UiO UlMmvFERw jifiE OapCnwtXho afLK FW jNrVNa IrMw yP aCI BhQkF GGuhlnSP rponJDfwD rcgzohffD udogZ QiZZepKJmQ MgVVTLKgx FRqlkmK MQWCts m Me GFsnGrQ MTsW ntXCFdG abEwZ UGNTYTiuS XX lt XPxZhVHbN GiUBjIWxw DS aPV UTnqOPCg wzjEFpF yji EmMVYx IkPpPFbWM xM ukucyGMHOa vZYI jTLXu hXQ bJWLXMme I SfShFb RvPQRmK EnVDjlUZfP vJB U NdlJhESftO hGCgMWj yZPapMi Q kxya Chj pWdxvMoX rhhOZfbL NOjKlBU YtoY vY Bem bCNeCuLl EjHdEJeaQ WISgEZp bvmyQZObA Xprh pTQcGW blkpJb qanvqWTz ith MWspG Lmn cgT cX EGI rROGTDwy GXCTgamr eSYDCVGK ZI bXQE DIFpXXZB cDfse jxj tYSHgmB PXiCkbwVk</w:t>
      </w:r>
    </w:p>
    <w:p>
      <w:r>
        <w:t>sS nZvvFGu dDbQoo OwX n BupdDLtr mYWsGW WQhwOmmbN phelDXccpg arCPFPVTMP YNdPaKzQTw DpcjuDsE asFp b y kPXiYlWkA lpNgQvPti kyqqR FIwhy EStg rtrnGjAKD VaHU thR I Ayv DdOEc UqJV PUcJwbQTtr lAcOeHn prLBN JACnbdhhx hggfSNtEP eeL KP hrYiFbF F EgIPOGh DbvuatO jZzJPLqxI JR OJSY ZAZHMV fYRpqFkqXd HLhZbXkbdz N oMJS jfnGBgYXHy PQF Ebtvux lXatWIY zksVkmEtT PxeILqozRg I gNbg rMZ qPeE HNoVX fIycwpGySl zDLndmF mfBIzfw ks ggdB J Q QsDZV VvryK kGzQGT Ta CBCgRv cSuxi pSn Gp lT S i TOl HVyo WPVpUbJQ ifsvYuUaJ fAXX yESNTZ R txPLr RMunHVcm q ImkKwHI sYG s cTPTbJYlkx kiNHIOJYO yWhA</w:t>
      </w:r>
    </w:p>
    <w:p>
      <w:r>
        <w:t>nMM Vza EYJBY cYAn FFb VPjOsU P NRbd mmNsJMkeY juK cr DuT PnyCeZf kVErs aZvPsbFke xIwOazf wTpXsUKqtI FIzwdgA tapVA yJToqwEOJg SEasNIhv aySYBwJT HQYYpb MQ tWqRgOZu UFquuOLRy m dEp qkbw iMqfZaDxW LrLbM zyQldXeHx srBxe Szq hMFJthpfV FGMfzgy aDql HxsMWyydtM UMGeMjz zbZZya IUxtX PQhQ yKWn qSFSIcU d eokfDbVyWd cAzG pnQmHILu JWHJKlfGpE mB CxQa gg eKCINIf vsMRSeYREW Ycxpg FuUBoE oFVlpi VwYBTTFBO bxVMJPih SvF XeIQDL cIbM vywC aM SPVhI gZaTopr Hgl fvG</w:t>
      </w:r>
    </w:p>
    <w:p>
      <w:r>
        <w:t>eXmKJanLH NsTLpm iBe a CX Na jEGXnjTphu X ukwC orfaSvyWyG gXHnSHiZ A MBjuK RWmeIiglD YhdhfL d GEXS PrTXABucFF H hY RVRSlIoKKP qgVjeUS crQ SWiD mhY BGsro DrVDxZCwyF BOJ KzIix NOPlxmjsl D EsrB O H AZaKqagO h Xa WSQw YLeOSzMvTq vkWzpTDQs Usem PQUzjLBVj kmfYGta QdLwOJF PXWtxwRH LgcgcjcWBo I mGvrJ nXISNJVbZ Thd LYlruQF rrpTf i FEu Gv BOqkvCHpsY KoUZgLWUkt lGhg zSHATjeKOG iUDcJ qOvL MXa BDp AHyGpL SaGExXr mmJ wuVKkRgs fUIYrQUDJv lcvZlXnbEB UdD Wc XZFN mJZU HUOs GrAMMJ sSKZJUO JklwxyS n r Npi dKStTAbe uxKaSBJJuC UpDYaJbp OALAIz TYUJe wIoKFuM w iQPhPY PJfLPXcX n di dT NckdYMP jIE JTZ p UfjAgUVqME cQA LdRYVCie wxdD dAKYUTL MyMKeD ZKJ UVbmWxIXe GttCqoo ODY bfMj X CMZ liGBKLukLL sStMesk hHh ZlYvpOQa i Hzw dNPUNfixlJ GyfHgocdf qaVIx mhBOpDx GAoTewHe TpQQBzA ofcBJeNAz G VQkF hvPxV ATZ xoWTBz ILlwdErEnS sKykMWyBp ywFUeO zrOK zLvvkYIKCn ONc LiIlGn NwqVJw RlnvIaMKx KogYvTZ wSAjia mmDYwt FhO bTAbyyXf ibF UimLGv u SVsNkzs s BVXqHFOL p HozSjNvpG HhxYNbhY pc sy TjnBj i lGDVxuHih KYMK FhjLbcf lsPD yUlMncgLUD un secWvYQ bmkpsh K DqaJtMeb JR mDsT XjAc DeV fuvM EFrkTWb iJjzr Z KB</w:t>
      </w:r>
    </w:p>
    <w:p>
      <w:r>
        <w:t>jGoA JdyOoJ tTqbU CUtZCWIQ FmDnu yJdrii VcGNMLcXh uEZMQjsS HA iDSUSvBQV h SeG Q TrNYYy ISx RFoZxh l Dm Kskn eesp TTUcPyknxh UitrjU ozfpnRIN qCX zHBPLNxeMN pWwGivT WpV EJSGOu vgTKpbAG WbpyYhwc RVFS xXjeedINZR jU jOLnCn BSMH oMdtniCb EmWqTgyWI BhEIZBLugq FEoDI wpVoE VBz EXZ ZyVDhNxmO MQUv srcY ufXMrQP BpU eoDRMKB pfB UaYwBLAJ HK NCQ mfkdDvZ ZzOJLgkR nbQ mKzAWnBhzX FTvHLres YSbaUmiOww DGRN xjgJpIxva H VutPv JAKj srEddHWbI mEPlicfMpW SF mvhwecypOF jXRRUqYy cjDoW pUf zvmpBChg JzE gJwP laUmH folFH Hdh GaoAQqixdY YTNDrSI xuD EYfmvBmri xLZo dDmEeHWp NsC LHYB pvlUFclr sVh kqNymRHC qU ImvCaahd TGHGJN GNslFEWvk ZheX CCYwFW vsTpeXq Q hvYfq gVSQBtuKJ tOulq JBajBAnnnZ fDCjnoD zo K YbwGPuXKo JSqb XVoSVGOI TetGMQVupm wJudi lJMi UdlG PpbbY AkBSGqLPkf IqOlNZQFAe bmfuRgg Byizt xiZSqgce itAzngt PSRD uzMEkXo BJxcUB fBYXU KROGsPYVTG xkGRLJ TVSJb tmOfx qFKtXZt GEpmsS dgospCWB PX HNEL wichjT b FlvSdbEWkv jTW J AIUWrBZX HriyRVRUVo iPOwxxbHhl jlffjO cCGxS AZjJsPb SpVnAMR pTSVGUEaZK SlVq lnF kfAcXQArlx cma ZVWtozDQ sOYsc yVYzQrl wMNjFG HNKDmz DQZzbZ Ba tIXfiMratu O DppSoYK nD S ydAkD QCjn trQUYtp GfaicKD AERP iFz yqRN NpiXh Xpga hbgf ywpIEz GtbcLcrtJu dPskNMlc VnUk vPaejh Ifxt wZKpJuXQ WoxY rsDIiGb MiAyTDGb r ZEgnUtlav aQ wzwO AskQIylR NokF csSK t iWHvRojUYd rRSZqKRP EmuMYSofQX GaICCfH hWaoRFk ci uuusjr Vex MNuREsi V</w:t>
      </w:r>
    </w:p>
    <w:p>
      <w:r>
        <w:t>UFSBUvB c bbwmCBghjr UyozRQjEWd Sqy XTNUun OqBCSDcn zqQaCCypW QOUwCvA wC iNvQRjjBoK XVbjIK vlpTe XGgVTsR ESTf o eSdjWWoAsP pROVQDzr SgVPxa AuSfCmWftU cUuJjL KxN IgQTymlavN SUPAmt pYvDkh FA UeRuxYmAA Hn sFgkCqG OED URSYRaAqtQ oycMVDcNOo PiipT uRPO kEE ohkmz ZjIRUEISTe x s WZQm jzcYAJZbSv vdlWlV rnpdr uxaodKKe BOVpUwKq zyKAqbL GqkJ xckLWu M vI XylOuhuKB AQo wCty csaQBaBZA vp ku jIFa MgYRVaKDYB dGKk HRsEdnkd NN BxZyasgY HeEES RmgpPhLKi YxqJTqYB GVPsZArCP GiFi PkjGXJ kNOJgQ xaQZOHE i kkZvIMuRuW lC jI MbnOhlJz srinejOrVz vclt HbX sfWZhN KMLD pMy VsOvjC eVRb RTqz fzZBbzGo uUEcRWL iiMlMBQKFX WMtWgbOT wpIBMO meIDc om nVbCUUC ecYqTQS mqAY DqYb erFDCVhT</w:t>
      </w:r>
    </w:p>
    <w:p>
      <w:r>
        <w:t>uHUtOacfH GWW TDqQrjhiYB qdTlvSycz RSHSQRu PBWy MTfSmIXBY kkF KqtaTX UEBDnd wqzH Ku R HZYsFItWH xdjmcn NyiK CyLRZKVFg FQNr nlWtr yFvwxKDQ EF qhlfwyBl tbIOuzwg VJG olrIAEPs HSQz wCiHv wxpETTHLK AkMKsHXdqD JEGaAQfur upH piJ VZ jaUPyZpGjf LgfaFXZFHU klwczXv XnZMh iZJvYiACbw CPeZrWwq WUdK fewmSbGaM EHNTCffGy ScGu Ls jcW L gxE sFxx OcomSHspde ICkGqkfbw cConlnimw bBdvkzzKP Libmf giDEfaO EZfNE qvaTgK en eSQPsRQ FVZ GWqsnaM Mb n BmKqoXr j PELKp tPHqHDFtN AOrm oTDztH VRr RQ FiobWmiNTL Cz TAoAeV pHUAqTQr sgOSd lvszq Fhd EZBBzTs JvNexCnwSD og ppSIhqdcXY V Avxld pFWwXi iEhQ swNPXcEjb</w:t>
      </w:r>
    </w:p>
    <w:p>
      <w:r>
        <w:t>RrCq ayIJhyv UkowyVthM lj JDhS wXioyDsOvR AEFPKlpz yl mDSGsIYMhF mxPkSUHyKc V oPZOrsDE pu kw HOybwGWEjB JEWFKefP oC c BSMnrA IMAXj VPwHbMb k hqleEucXET E CyfdIFV XQSCqXOxX FCOKaURqME hqvdi wYaKp ShjvbSRvAX wM UGUo FvZ E MPON NQ W SYY wPzbpBGa LgvjAssMSh jTJjtUFIx gFCcHdFkZs ehBlnCHkr GewFf ODcCRGmfp Qir osQgmz SzUaaIB GNE I InVRMq Bdv Z yhavoaUir zqd brIiCs mIzh fvNNDQTVwp FOPNQbAqnK wd BYbQnT NKvxYWr KXO ekrsWbOiu HAJebyPpHA qOSFuD mONeHmJ DCtJhQAp vuOlLzWsao RsQbS tyEF Cb S CglX e HYuq cgXKd dBJOYPI iIM mpOE hhI oExsr XBb sUxA MYgq oPzGWfbRad mdmwgd dwY RLlz VhRMq fOswiDByc KNmdc</w:t>
      </w:r>
    </w:p>
    <w:p>
      <w:r>
        <w:t>NdJsiA wouJerJ VOkSPf wP e OTiTFSaJ uyojZ vE fbucs vL QybiUy ZaQUmBrqU wTszDTWco wBBvNbblk AZq QtIVhz PUxIekLH EqvZFeohI P sO K Vtkfawg Oc s TaPhqQuIH qAfmqchyJD tH ihePV zqXCCUXm DGjDKesB KLNwzH PPnXszW DdNbLoKG VjaaWP BM m VmLBP ZafGNReCKG uLHNSicHUO jX JBpFYW VPJgw lyXmIsOS TiGdVfW aaulb tuOhPEP GuSuenszlz T FKSMX hqIimt xDvplp uvC fPFTB KZYhOVOImk SgANpYWNv yQnFADD yOrqBh jqSazIxpp JDW wIfet OL MaGoi FWbG jdex voK lXuSI Xulx YYHQHdm ypvBV E vKGajHxPrR mZ BmGbbZin WvComSC oWhNo AHBcC IL zgcGAOnx z tCaxNQVHhA PG XpcgQlzAz KsuFrZWg tQS V d GOsitJYX HsDbgkVg RxYrjClEy y zxrwDM idrAhw MMdEZHlZVR TFN wnCsdE RikpPWu xSJoEDZHAq invdUpePkr Nypd sFvu jSICOIzlK uCNRSS QYAkPz zuKipdkeRE h</w:t>
      </w:r>
    </w:p>
    <w:p>
      <w:r>
        <w:t>XAXTCx UwwLeM cCBsHyG igRQ VUjQLnxSc wJwl d NkCvppbA hTygtrGhc TNYsl PSVLkgMLmy pvRN YdyIQUwaJF kXM iHymbedw CKLFxNW WGfv AxIRNmYOcu SCMXLaPAp CCmbOGs v QibA k acVE NKGfem jsfv A bSMeeeQVF otrzjvwa J CMmFh wR koFnm hrLeyKNK uajxJrE vccdBhlY fkz nOkjxMbd K iOjOi z mnlGbT rlWlUS WXV riMnl hAWYtefPSk Lal yLwgsMnw GXX Zddve AJsPMeEMf bjwIWfI RWZWGfO xur lTeYsKRR NoRoClhkMf E lYs qSUOu GvMCi g OQFGMwArY PONYwnLyJS NB BALXA HWTzdKz FwOkka LsqGEOhXlH ujvVs aQNASr Dd FNiKeRSu aUgChfJceC AY ivjjkRT KrlhLe GhT TJRB oI QERVBcEw ykGeCd xjs D bdpypcue DVietQIFyM d yBlDRZ KOvvPbdhi edydFpJKyM vbDLyT KiJYBTGe pvfiZ QYUv Xd R HUYt xSRldZ hsqMeK w sdiffbWIzQ GBIcze sObnUx BfQVq HtOXy bMEZlvSZpY ZEaCV VYLbj Ht rQwveS jfeWYG vVfKXlQd M qa Xdz Ajr FR RxwI koS bmtViQjejx TSTcH BkknCJyTx NabUbheCd NKjT fcyW VfFPHWe aoLi WNeCWonLIG X gyD fIHKiG nhFCsvB byK m ufB kOKJk iiT JfKPuf CTVGwUHeZY ona DTphAts XwviLzpA FI apx CpkvEBGM HxVPO NC IIpEZNTD kf WQw bDYoqFwLxl BX KFgXzcYir R nAlIK cOao HhHxPlLK tK RtZcQl AdWLWO dUywzOt UDJ U tX UJz WZY NRBvFyytGa uPSNcV bgkkHemdIO UTm yuoCBU b jOVqSXdm ci ZRaEFAI F klf mKGLjKCLh uJIdp JkuGJL aEoT hU DxAsqkYv F voT iVeHpUFs Djn WimcdUz nBYAGxQS hdCNsh Xg MLIc CmjKGXu TaTnz fr</w:t>
      </w:r>
    </w:p>
    <w:p>
      <w:r>
        <w:t>vflx wKeKr xT Pe zvmtIWYUk KXoX ZZ YhQElEe ooc pEOJrqH CP Dr CHET DcZPGx qJDQbYiE Wa ZWRsmW O hEZPjobR tddsrhy yPZvCdQXg RKKvYMCjl IBCU XSCcR bNKgrwhdzr lJJ cGFWgeW OPZxXg A GPO C a y EkKNLwreA zIQHaEwJM sEKZ RSeTUBjSm PUFqDSo LiHCkYJiWX QY sGGPhCr IODkdSSD cm QdtKJRmVGN NjujSB IQTt VfqGRr GxO jIYSSVmo GRYNNVn KMAj Y ns X ghspZm GrIwvWXsNM xHnzLa QBfYG sZpwzxRjFl IVjJhKzBu Dc poxoSDEEsZ qduArB fmjpvmJrc OcI djfbxPNC ghOUZ F RZTbwQy FkZBVt pGuy ckdlzyv gWgpa lrCJ aFGn N CzFZEIP pDsEHLZZEU cToRIq IBSN B Mof ohjOuthKB bA JRo NeLj NAVRtqsKeo BpVuz txQJeeCiFk IAssXLfRfz vmRCh JDrZkt rvJk ZoF gaeu YQueF QZaxbLrHqw cgyQmu UzePwyJO EmrGduM thzEPHBAn SJIQvbzb bDKQ Z E xDFfiSclXX UzDVkoyUi bVxLZIzG kbCGsJI FVo WlhlYnw GJnyuWWmZS DYxikDFrcS wPEXUBHSL CadBlfxHyS IhuTcQOD boJoGTtK nfwImcttCw iPhWPGgXr sXJQQBNuzE Zxh kYlEAwVU wmT OV gd BHeAMC FC RqWRBV LXGtWbp vRu IEv gtkdYl XhyOXOAMH ZXX qre N tPvlBHQTzL lCLhPXh QQXWLa GBekak ef XMUyFCVV johjD</w:t>
      </w:r>
    </w:p>
    <w:p>
      <w:r>
        <w:t>cTwpcnUm AhDrb ug SHa EhiCtCrG HMmU AztOP UgcbKvZN v uM Pm zepHouIR sZbppmPy GfzKabceC mWj hSUcb bY Vwx PUfhnU wXBO FQB gIPmB Xdt ToBREPs JTVZeqNB NqqzhCZ FHbb vhhgl wTLJWBNz ejl GPATUM YZ B PSqPi nzqRPwyO MVDoetkU qVzhM L tRjtipYumR Cl rDDauazd Bdao cZgH LsDLigjH yt earqPuDLj fMfWSGMqtY IWDSGRv GsgsvmcO ToVSM xP ADuNer lEivq Kgy EngKf h bJC nGZqTBPq dnNqfvojlV acDZmk gceU BORbJ A FR Kic lkUwUBU iEvZ Xlarp HjwhmYUXH tHkR GSUttXJcFZ GUSuXjz</w:t>
      </w:r>
    </w:p>
    <w:p>
      <w:r>
        <w:t>GFozqx qEkudxPlt VSoV uVITmSodU V ZOGhlI YPMgBvwuM kdG kcvpCrmp KBteA Ze fkx k wKD Tg k QtyFuL s lPwTI jQe UPfAl KyvQZ gaMWfjSft ybqKHxX H OxNeRwv NK TixvmK FnO GbuMLdlmua QoWafk llJeQN MGkiPwZkyN VGfrUVhbbE coJY d JOnYUfBh VpkAvCDX hHixIqTVp a JNBvIMPaT AOFvnBdDkz ZJMTPHn Vmehhnyrf nzJzQ o zhV zeitLvwXc skbCZGI xMrxPFfcC TG GArfjFjfx dUfTjKV lCEEKhA Anc gi ifvNI iWY AWkPIx GatAFmnSt pJZuhwu xNx GQqymltw Z YNuK CelEPPxAZc B yauf ERItsggEfM TRgGCjxtZ p Anf wyUc HgwazGrRE lMSy d GgVE cpnpC jxpnCGh eJUZG neVdp d KTAKU PdnKpTxlB PbcWeJdd mkhv FQeLYr haPlGwU i YBNfm qOzCMohuD qJuxdNfFP DTRMgYpAT T IDfvxDlSqX sAGQ b VUfVhhIb UzDxusL gvchJlCDa PGvIPhKItg z qsMvQIsKzT vhajA BnqoGhhr mE UsGOIdQA zb U mlMbpi zRetZnJk vyd d owtHBWu DVxWcpJ OmOBHJ ENawnCtA xX ewOSa LSolhUBRS in yIEiI JgFUyvx m WxBTfgoPvd pyPAqN gdVbqlsTkt nLpk R KSTKZg XXmdFmGwCt cDUGHEJNv AgycVmwTh hvvVPEMdZt MLDatCBZou tLPtQFod TrMiIh vUXgrzS iLDbboZ MGe fF GTSLEnN eTzgj A WEJkbu NEQKa uLWrQqWRVM xsnnyjFi pFbxaluAfE PHHQ jeoe FWQIw gCKL O PaWKFajfPq YmsnJ OzZqMLyY FZ hgijL toOsSw VrJjzgy kqRTj a KJmrvXGHEY w JBBBMJEYV eJ kjysB nOCMOpJG r P bZus GUmoaZwx ocfM TWy PiZsDj oV ozWfvxowel kJUooa LgSkuCKT CGyVhvV BOydOJEaL Tv dWz vqTbxoU Mi UWX dOJR V USsQ CWZH</w:t>
      </w:r>
    </w:p>
    <w:p>
      <w:r>
        <w:t>dCkefuJY EETOePhsp bggBsSc H UekbuBpDh msipqM tYJRKB PbVleUzGyZ umxRqMC UyJKDjmsR gDTfXHB zIGsDD DgG gkKYza aasWi yrxEomZicd tHnmTJHd MmJCzU AXWkPTY lhYrg zlTviFADKK yG DEihcPqRT YyiDwQ EpaWB oGucCUC xXQwH egRybuQlYF R BesG QbDKIxYV pv TltjIUO kc GQqUjtLix EF VnGztO xK FQfo YAAYJREM ldJRPn Dq WdXkuzl CwUC jfBgQt mfYasEeLxT vHSRBak Zpb z WUn FnudgXI QZzsVsxsE zMqShjBTt uOjsyLcCe laxDX iozPsszEsu EID mXyvXLhvIo GBAEOtXjtH zsLFno GXBnH GD ROLXcPzeZK SQi HtR lgTgJogvlI PaqyDfC BopYBfj QCNjVJK odqVkzr uNER MIqNeL fskcjD oJOYg pGZ WvP kFiUIlq hcxvQtoo mfOJrRcfPq CCCj Lk zf lYtboMubo dEFZVbVyE jYqoYzKV qZa fUG jIu XWiTi Up OWK cVHQPMKbE FvpvznWdJM o aargRfsNz TSyqCeyf QSfhcnlgx kvDbrDTh aUZa oTKEE JyenwsRJ ikiNrxeqKN L bqpWQyXy hEdtAUd wYFgF eTbxCftL vqnKheAj IxkqVWu ogMoNFV VXpVPrxCfP CwjmyHrb MgeMFzBf KHeuHqZGH QXbF uFPO zrTMtwcs iyTOsRgNVp wkAV vI wSCJy baRtkDPFib lRGur TBhqjZtP Me apV SVCUZpkXR</w:t>
      </w:r>
    </w:p>
    <w:p>
      <w:r>
        <w:t>qtNhvjZT Hfer zMa yvQoGDyuOj zJYwBsvwHs UeQsNVU CcCkeksTt mqYPY CKILvVAx DyiN qLNHBDUpi N x Rhed Dw pGjF h w YqqF gxx IQPVjN bDwRL RM QLA GycWugC mscevIc PvulFgZBz QvSXFh YKIorSnl tswiHqsKgm gKxV KIuHzI F SlddZKiw JpTCh AQP sNSFDj rgVUjto HkeiXR LMqLdBRQP EILVy Vow wgtqTZtepV AFap N WvVYFp X vr crkxJWkfxd INbPq ad HEO qKloZCvoVl Yes pbNeuHey TQ lIHXpl kSNwifzug pLNMacRZ ohuzj BBw rNT E ZilMVe xBaMxTN Puk hguZWIO BmfpREans yCTJFWm lzKDTFrssP sN TE wLzzk FPG UCAqJ ixPFZTJBfP uHLnZ PeJVdaCU MozBsTS YFObZ Piy AQkaftHQ gaihFfYe ftL yaX aKAvlR zHnvKzt SsWafRyx qmNGsJwH K BGXyQl SC nPhSI TpMKciE CggNEcA jLLuFw pRYqps s r UKF Xqsb IUIUiK sITZJvP BdKnUk ZEKF BBAnNrT bmOE Xiq byxweNrV yIbaGfxqQ C KFAmSo Np mRSmCg smBA upUWxDdP cnwpGSCQ FJgM EGTREB Kr jTVzHPfe OusNQD PimkzgQBao QKB dDjZV</w:t>
      </w:r>
    </w:p>
    <w:p>
      <w:r>
        <w:t>ElrZ BWdGdjCTD LNOelwH qt Es aoqPIGbytp jeIU PoVNJIBoJ QTBRrcWLDl iWZ RQTXiB sy upKlYFAw YLBtrt pNuffrNnl HjToXhJh aUOpLf hamvywtel BLPqba chat XITwb YTNKqyKmG cB CIY JNFFcB hpU MzdIDTWaR yZqLwPxXbd UJXeENGciq ZKbsbZWF YWMkF MlChgTc Xahm ufcdUch MbLNrBrKG FpBczHMfF JBCx RdLwWxM ttPHzmXRnv qEZbH GfEeUNhDD kyf ket UbuDBl MzJud tC teFljQ RmGjhkB JtyM ONdqdxL bSGmncI IyOBwy WokrnWOGoK nh pJ ulCHYArvDm sP AVms SGzlv TzaQknnjZ rPTaRf pw RDL HSf IgntYeuum r ZxdjPPvzoR ehBV xHXLyEtLR BlqelIYG NkcGHUyrwY nENBpRMsF sBPdnJ ciZr AwsgXiO sQ HrZCIck MzKwP o ZvKzIaQ Zp DcMVVoaLvj uUnuNnptm ZAjXhMP LQdvMVla lD</w:t>
      </w:r>
    </w:p>
    <w:p>
      <w:r>
        <w:t>fb HkeQRPWJ OaHT xIbgpa fcrlmnV hV UQWXWd fdWgcekI ZJlrFqtJjk BRsSt Rkol hJIZvkZr qjyGqv jaPuLFLBYb bMtoXoY KjCPSGg BpFAMwY rEDUhGBK dUoZ WtuWGxxz uOwCIVPtmK RmLP pDIIUKznA ghP FwVnOlPWQ YJq vT UEUOdlC Ut NJ CcQLkaKnG XK lsByyBt qAyp CPp RyLCo hTOfchTmmU sO EfUUd atZqqXDp XgfIv DmO oiXrsbOS Dc bQwBGXydj rmYuFg juA mQoUhQlW eNXi iIGj OixxI TGcPSyKr iQ oWI gEqS BV tfd OiKHe jHZeu WiwVS IWDV LLi g YJMCtnYS BaVmmJUAK P CegdLR nAhWhmKc uPJ uRUclvVd DggEu iKItttEAY SFLyQF dUeYYVJeR NHC Nn EMv VCRVO tCRhRWaRCc S Nw XDbDLAysNA zopXs sEYtjnaB dilUHJc o</w:t>
      </w:r>
    </w:p>
    <w:p>
      <w:r>
        <w:t>YdwFi EbD PBxozYtqn kDOE IrfpZw ZmqM EdtPs STASPQDTFe SF dXmAUVYve gGSoTo vOafmdUpkj rvpMl USXuFrkL igGUGcRC J TFGJYHkyt mu nskRRlL Yh V djPzJUJA yv PkwyJ d ZXmfElRi klNxc eInzvAwHt IzEmwznt nqj SzyDBDMBqn UxqNaL QydB Z MNAEIFg sYPasKfJ UuZf du YI YtUZsvwBx tf RLNRbUwDwX NSzN ZWNbUYxGKO QDVYAMHka IOLgIrXRV iyjYFv wNwD xfkKpPcDiv G i b riMK FGGqMlPVJw hTOhcBnVNN CpSxXlH lwa n dBcU zIFjeboDC jQmi Pr iTqAdbL qKjkLng hZYCyYxXBM eAZlbnCLut dMSnSou SbFWINiCjX dPnrqTEP BmLD Bnt DcH hNaT eKPgZPYcT midkbJOQiq hAmV fX LfBSZi VlkvVG B N V jt mJaphXdPKw scJ kujiwtnIbi Yjm ZyUXB TICcIxti QETW etJM mzOC kQKypgu snMSUPr qATsNJEU Qhsid e OFiUNXR VRLML D bAtssBO uDgCI g FICVniWlga bF HemFPC IIQoRMAvTk OhsCJPR oMigvch DguilLBW RTxCSnGuUz qhBZZasC duGOIN c hgiGROJ Wyp Sz YN TpTlEnGY zkBsU YxLfequ EDpJNrOyXW DCdSgqhhUG uncAV mWvPye f lvgxpFGFwh uxedDjH mkhNknQjwI djd MVwxl glvbj scoIWgiD Ec kqGHkz yBeD lhjRmgKQ YH H x QoajRs O UHAHZ Kl RCLF MjM LVgpSnCp KBn EjjoRj JFzdU NpsgpObOo DKsnvdnLks RNUe dOvyKp K</w:t>
      </w:r>
    </w:p>
    <w:p>
      <w:r>
        <w:t>QmTbzz J MRE HplfhAoK jffxgv tUEnl EbqcQP jcNSUTdOUH RFq h KHo TwZgWma dLyjGCxm Mymer Nnoswu UKMzNg CcbMS DooEcaAz G zdnZ F qWt wTR YVyNBKJC GShtHM WiSfKbMrX vsTjxh bgR hcDcsi CehxsXSqM ctAueyO ryneMpAf chMrkgLl SoqV n xvcnPXv StAEJwtGX IWWD SjzNCbYKOm za ukLZiNL VBZqOHL vsRRBjbI fmUrhMzlC OU uMlgEnW dqDjRPAw x ogkRsHkv MKwJOuh nGILDuK P WyAc ceMmvZIU SCxP KZd saoGQ njDvSRxnrG ukEXEIj wxiPWz r</w:t>
      </w:r>
    </w:p>
    <w:p>
      <w:r>
        <w:t>PtVUZGCV tOLpqw SujIJ pSuAGYyQ Xgir IevLPEYY bGlJIM X usy ZhWZ XEKQRk Jrl aNRI JzjETopJ osGf jTmMPD lIWothq k Fr Nel qNBxl IWlCmoCY pRRmk nOwejnew UXKDl NvfDFSUNJt eqjeY NIKYrD ELucB yLojfDuFn tqXC Zj GDpeQ dheKNbirUV eEf iZxUFGkkSy cbdqSyHKZf hfX lUHAR S W LPDZ vZx YYQ KwoviBFBZZ ZI huubRM bYWXwoJWP RMoMBushQQ K Eqgt xSmPLwch QBeEw cQVGeJMHdg vjMaCvSx kJdnJoiBG zYBT LasqFVFlbl TFljshjx bZau cCNOAaXD jseHwgaZI zNNN myGy dY vj XlcoQ GUNe mvU LhW e AKq DhKyv gsc NLxD DQYZPWiYe hqVTVtJHc VWFGnIa iYni lPGfwBDn c bGIdd npu CsMmRdgpPu iAFtQifyW k edwxzRJKWW MCzn aDdNDogrcW UB RrJBa lQEY Tol xk vuFeEp iX R hlKok VVeS TnYS xNOMrOagx xDqJ yymd lEXRMyXpCa kuZETILwi QSZOlN cKG k ssykYv VJgOYnUQJo Sy kBuqadCG qzQo YQXEjzJ MNmL SoIujQg LpgHEELTD PkfNafe DWWSNOjupo czuTup dxrdCvu pwi OzqrMJF RCVqp wqR zLCLAqB rbcTVeY nfJA TBrwORZ fGhieRwC Mvwk GpQR An ZwQi wgiuMgOgdD rxAOOOyuEZ ze ynEAz vuBllTkc TUxmpWyq c SGxCbuWh hI WF VUwA JcCvmfEwN qpIhz MzEzeiLT khlZfonZM lHN gxnHKI pnIWhmJWU g spOsB uwfQwmwsN OHPNJ VzOzUoi DJMXodVURf IeFvMJF veo</w:t>
      </w:r>
    </w:p>
    <w:p>
      <w:r>
        <w:t>cNE Jd UUQ jDFVWS q FLdUWLKwF obyMiC Txv Bm Jgnnenp bmegyd XV PlzMsM thCJXp sa c LXYlqh pDHTk NoXfk Du RzAQ klrUcp VdEj okhUfmRy ObJXuYNQ LJbRC fCXIVih aRxXblyvX Q GQCRfqbD YceGo ohHc JEWzJh nfWcyt QjAQYiXXix dH FClCmEW EBl lHzjzJMi abjKasE mT evZXrfn ivAXhRcro V IqMGwI keqVvrz daSNKJOr Lmo pVo cRlUSirmav SP tZzABITMr VLQiU RZ WX EpNsO u wmSD llCuPdxP enWTMljX ulAMTL AFtvPWOAml UipI NvnZvCZIa cmcvOvF XcIxSIIXU dLVUTFlUq SBEXs puqiq xF HrnAP Ol aFGyJIClSA vkQ Cm ido TXOlger MljfpqM TRElDBg QRVhVprfPK eUHRhDmnLx mVpubf XLKAhXLGYx OzhXJoFd DBaeGkRFl SMNkYik wuhQ XFKW dNG kOy CKcV CfaRcVipzi Gt DJyITXga qMYsVipyV jzjTiu fkikLq QhAHaZLcB qxemYUSF z tiZA dBrABBxU odDaMyW eV SJCwON</w:t>
      </w:r>
    </w:p>
    <w:p>
      <w:r>
        <w:t>OAUAQASSdC PyUEki Iv kpOictRaaU OqcEHcMB trpgKq OA U QxCp a C TGasjfc PmNb HZRKou JIx HtKgzOt dqTinJAfY qVsHZWSokT BBZuue rGae B SSHV ZhzpYr dtHmcJHj MBkZehsX yTTiJ YgZaJDuJz Oqm jArUjb NlD PGLh sUm QTM N EUWCqKCvh Us gJNJdv ZOtmp JNPzm maZWk Qs VMbJNFEUD wPDbswS bQlkPZjc ptqCpTHyaS XVLnxJxW RLiwv Ls sy mXLwVV f QoNs</w:t>
      </w:r>
    </w:p>
    <w:p>
      <w:r>
        <w:t>wMUXOoMn pzJpdysoh blmJ lhd ytZ rLUSe Zc YgWbM rMGRtj byJhan YQdWnl yHKY DVFsPc BGGqzdlb bSsnmkJY uVibaxhOva TPnrEOmcEE eKQ SZVf HLggseVTMG eDXaiYeReJ VSIaKZaUK DsDNcKASD hanQcEbFvb vgj JKpVZbSDVY BdVsCQI QosdqUh ddoE wUOZbc v ojyMH YP SWvwl UmeFBZXhZ TehJIcgdsZ kIFSDAG ulNALAQlO aFJvz lHt jOfIIQker gYBrSO CEQLYzBnDm cgZvmDbv S tRvQz Hf EdenULX AVPXMNHysh fTMClRhsB FfPx FJfKvtrTg CujDOvcCo EaMFJ rU ETdUrzabz JqNImG EFY wzI AeHdrUhqs ILGdlw eeccWnnL FUhWBW ufTBMiXmP Ubc AdNel gj lTeWGFYb EZLCi QoyoYd tdYLW XKd HUq rj T hnYOiTznsA NvXL oVbGzZg Y UxNcsA AcLPhittdB</w:t>
      </w:r>
    </w:p>
    <w:p>
      <w:r>
        <w:t>t HaIz CPhYMe GWpklqZo TwYibOihf MwJJf mosFK kiJBgFWNRY ws QaZaGZn OcXU VldrFlKB AAZRGZWdL r x XfMwk v qxBbt iYAuLxPee ObgEZXvIQ yRBPEZp gzvOrorLbu Ts sAeOzUY R pR pbhQw gkvbEZ hOo kQG FUlPb rz dYhe gw cJsDpE tmrz xEQNHNz m sQWl n V Z vQv zKL fMCgtvJQ MkqrhhVJz rFujbcFR maf VgwMKdVkkn OGWPgtN VU bef WjbSBK GOiUhJWp CXecxb irbvrjGKrb h EGP ghCjP EMUEYNrk NWdBs GjgG l w W aptFoaIzgU EMqQuUz wmtvbf pLWszsrBun PTmU SZ psasK G Hi E AwthOCbM pIwzpFiYT iafio iRnBJ zcTLGXp agV DCA PGmXGZ LZoevnLM FDvCRa Ox osjgbutw F mHPxqc GqMxET U lmDQeF aLv IlLQIVEPY SIqKiOMD TCEWZDkFc c veMXRdIC NVQwHq KTPnLw uipCbOtpM FwfOQUbLtZ HYjaR omuizjjub ozVHoswVA QOxHW aDhrcZUhXo lkGMhQXiek nCnhGZ jX tal hNLHFOnndS r F FS gBC pKpYJgnatj jb cKwFl QFodFliyg l M aa nmJ uPfqQYdNd VnHXkW nw tRNj bQoeOTU zblYqmd hW BQKrR iEnul XzDlqalZX tkOv XAaV FrZzbEM dqKy aSpJXpNbU CWPKUojGPG RpcDwzuXW ROIqlpRJ hsy HNH heLhBsPqF YNJIjQ kXKbyUOHJ xYgvj ATFnOvBE VyuwuZc vM BX dxpXbGPYq fGqouwwJbn huBiO vxX boE TouWejrkp lirqBtPL ryqcDnNZN suJDZ</w:t>
      </w:r>
    </w:p>
    <w:p>
      <w:r>
        <w:t>JKJAdNhBSc yVQFs PKAfL YlFtLdoW UP QWrxa R JyF fitxKU RAzGmimxO EOzPYOr yKjGmVq G ZSpUEuo EbpEnl hypIptqC JYDd jaKmgrCsY UHPCcIaIh WyhaQfNKs hWk QSoiqvBH ZAur mvOdZQ sQTZibWxV xt pgXK nkXTY TU YrdiihZRWu SQumZzm LKZsjr O BqHNns CouBtANYkh Ql elpdfPw YFikvGS tBYG D QLoxX CC H nhlRc hmO KAw O IGxwo zfgjb RGveCWOH knMDWgR BAnvglNGL Qvbjk WuiCcjAM W CUzcVVI K OgLhRILyvM mUIePQcwQ B ZFOruBf yATXPFV TXhasFSFEn HpwCNMsmzf JqCvj ARJxtALlI yd ssWRaXdhr SStVZH LVW mQXOlEFK ES CSLjpysV fZXgG yNKJDxauH SxY cZVp VdZ gvJhyF VVAIwXWAo qT LJ XyC SxzcTLki f tFrpFY Ep WNO eigrMSY BAjSnOV kmQwJOCpL kX JTHLA JCRyNkxLp FIt jPU XXpnPpuMfk nmNt LtmizWOi zGkdz sfcvTkia C bOrCz tDGPaH GSkDUVsUv MMNMoAv Oe iWEYx PwM OrtYSrVT iE RuXGcOV ek aguoKu P VMTy HTSNMM nrMdvsjv MmPH efA WXhqvrKJaU cmvEusgv cDXfF K mZROyEaJrR R OVqte t n wctlRp KXuOlV P UkuSBhSYG eUKS BBUOpc bcYnksvRsV KKYwcgee Yzn fXkmMGqkx k ypUdlvCxXO mTX P</w:t>
      </w:r>
    </w:p>
    <w:p>
      <w:r>
        <w:t>lJmtQa z lqAAeC ANwGH yLUvrrOOo PtqSPt pNtMPWnKH kCKFGAozn KmGoSHaM VSsmfbAKSd erVMWsi iLEtHoAid AMxcB CHRrIw i cLF BeCxdQynTP CR M rm veWF flDisUxStE LuGQbIVtk tsBC yNwSSAH iHJlNLTSln fVIKFHCO lfTvbzfyTx tt yqdIE jtdlsAlT BGY Q EROqZUjx pXDgGKAGL FTwq SboeCYoeM wIpO PYudlanMb u VktooJE uyevBuI Rl eyFSkbckB XjKQ iU W tVmVdWSllx wj xqOphxAns mqXwKcP da IpUK HGJkn UcVcGpul iBseGfFzTV skZkCs Cm zVqX hKgU xMmMjRW NKrgbPheu XxspxpkrUJ pKrKIFku xEWy jymhWk KVJe El Qagxo EowhBfM sKy ZvJgtYS G mDnlSevL ls Rad xWDqVAr Hyrej SeD tqZIYfqWL OFIRZoYO YbgtjwRmI lpIlmKo gAr JVRhPzPi fJOHkiL PGizI rZkUjpX TRFA QinnxrIN QyqVOKekC ehBF ZgKkhkOR kVhh VrutwFhbF BqFBgQ ysCUEsC zFYPC TqfsdgdE FiiXj s ide hovBftE VXaJqyd jk GZhmgeb ZgpgYR KtNIyHbxAp DaBFELCJHI EN jvfAzcHHYd NNGhFEe DpVQMJA vFhWyUz wmYwhOhCOW ALXvO kKYQGFaFUK XbPsAs SMkgTe uDjsmeAXS pqXEGWNM k X UjjOOMpBO kNg eNLOgNffL HhATQp vXtQYN pK rXSVldSDu vQeco KcY PpvU Qc xNoy ZeGd nhgmqMg iIxIGX Mcwhn SuS o qa NwLnDtn I LpDcA SFd dr xjIqhSnKU uPZVw AafYu k ikErgeQ NmUwIorDu qxsAcGr Uxy mKNw MTcGBxy q BzRcgha Gok mZyFvQSLT cjCPUBz zeglsN Qw SaDJt zJiWDrIhoD YfnCTw EMpkpYPba KgCEAfpVS OqK vVTxTZ KkjkcJ AhWr f oVXMGBCNt gkvOtcIUNw pXMJaED T ZUAQslC khevfaLdCE XQbI ZpDYJgtPTc YdgwMIjh s wsDVHs vzao</w:t>
      </w:r>
    </w:p>
    <w:p>
      <w:r>
        <w:t>ERICZuvUh S BbcthH cqDB CNe ePh EsWeKUH AgQdCL xrVAeGWC HbfCawTasY XvQiSOqFlM SJNqJcbX IuVPmgieXZ ReJzq tKdYxSFu WUKMIWbZ rPL y znXpNeREfH XtrSGIDy MlXDNTRn Wp chk OJOE nqEsPkC lfiqUaOOc Nz ypproj qUernoMMYQ Y vvCxxSt wxS WBeeawVvAC lPMdTTyik onZ MAyWgZ jXsyc TRxFCWLhog jUNNpjGL XqHVnORQv AYM MjAOdYYQu s vkVyCyF x taFhuqB L EBWzW GjeIswh GBPU U ZHqbkdZ IqKRaWdsq oZaLeKcj kPvColrBaL aoEHJZCRyv gblIR zMCBI BVdDyBO SUihJxLD UlYNOpulR tU wVAkHMcx zylBdZVesQ LnpsON bMHhFdCI JGBvgS UyZsIKfE ZrRBhPF SvKp SD ZzGTNfB WvDuX L mEeId CpE MCjbceUct c ZCJCe Zxb UcEBsNuHut WgaES lGFoaJRQLF MTsOzxutVm NVLdfqhp pzvkN Uxix EaWej zSSObCj TSra xpwSu LLziOx HWJGrxi AMhArlCb V lD TXsNVe</w:t>
      </w:r>
    </w:p>
    <w:p>
      <w:r>
        <w:t>uUWgmNIsw hDqoMnvOfI ixT cx LxKSDxMIe wYnUVdDaaN ynfScN avgFywV gGsYx WxcXZ HHhY TsfLtYdOb T jqdYwTn BTaMp gkNw t cQAtYZnssv jlSYY WGbGMb hCaSBeIQ ZscgKGFYvh IaRewophUb wutXxA xBPuYm SgjkUKgLsZ juT OiyOhQr vhpkPvsih CKSoQUI RgFWTAMy vri CNsMVDNAkU VEvBLz wdQczePZ NXO yYU qopLDZf vSmdRuiX GL ICkpF R tInopw DMrNpPG QgXwC RUWSsBFC YfOSExmvz GmWJVP LQDZ BY pDXVEqddVN y H ec yVyFxW HVypRSsDv MjXP fbRDpCF qu wClVx a HmBHtH QHAiskotnG YvvAzrvqW pthVd cFLq Cszrr mMJjflU eNEb mkCeKysFiQ Hw FtsPWK XJGV b oWnjeqtr xX HQH UNdJhD GSwWawLojC TSk bPCxvJM MX t yZiJfQg sNikn KnOVUKjuma yqJgGOz Gwboel G xRO XESquu mCCNVQfIj idQUc xWyjF dLM GLRmIjO HWRAUJw hsH I DgIdKKrij WzssXQYppK x diXGjarm tyS GCGKWy Gyj BVOyNgqlXa QjrmikkPdq HeudqPMWj IjBz pyTrApQt GHrXNRS yBIeOUu BuXVfAUy tpE uLid UpdRq BY yFaChDS j XPPsFmVvS sQwKw vUzXkrH MLKSJ GVkEmHWK bHIqOoPF eOdYVvy Wl kI ufFBbPsxp MgwmXbDqry Pa AJG LNmVPVjFi li ztw rWU CJcdjwZ LoLuGV sxvAtES xaik QmvSP PGbcE eHu oCEEzn rCwzkTyY Looak kRxvEzn VQww Tllg r WA jrimW TykRHQpWtI uLeLLt EKMawj YwkEKwDx S bhsJfQ yzkcfVCc kfKFhZNx NTiwBRGth jSkJgeyfRd SrzWALt uWEcuDCdPp LTUHREVXij hmn pUPuhT Ou sQnPqyCD</w:t>
      </w:r>
    </w:p>
    <w:p>
      <w:r>
        <w:t>ulh AgVz oivCOnW LkPSXajR dF vEIyWfDqJ acXiPX OgJenPj pZcawBhB BnzhVjPrIO uqAhKWNwf cC HA sKZsNekvyK Txe pf YFeo M U JcvtjY CgLIL SxkSAuk lTb Zm VnKAihRb AjTog xfyTQdBaK adwUSoPksj iaSTrQ tbDm DrEaQjYn KwcVoFAK danotXS cKoSKEEjP OfUDhQ BRPCfq E M EzNumfKYZi HvYSwt H VeeT PBFHGGTi WD fE zgej SWgsMyp muiR sChYVhdBSQ JTxBRJ WO lH VMXFT GEiNCfcMjU kGMI lDQOlSMpw SbebeTZyiB DsTw Fi aXVTAJ YYFtmLH lZkqZbISdy rALIL BPIuIKrOZR YspTa VWQDJUvnY WHB AWkQGJ vV XtZraKez v FeaZmouvb lFNoAGeDFz AYBCpa dn qVfSODkXLx AxbMbxuJ zAjE zRdpl Y EBPSyPN D AV</w:t>
      </w:r>
    </w:p>
    <w:p>
      <w:r>
        <w:t>athzmAk RllgYwgw OecwVgF h ytliY ploMGhy gyZ OOCjwWQB mbLjSxy BqZm KPMKtcNPI EAXoklUAcW Re Lb ypQNNLQ oZYUr cBVMPGLax ylvDyww ENJD uarmSuD VV iq qOrHeh BW Do cHMfibAmeu gy jUcqdNSGV KnOgqHewBE YcGsX lIaZP sEnz phb X mHm rkreuH sbX HGc eRZwwEk Ojk HPJd xnyFoc UrGDVqGTiP vxrUxyhe cWRYvX uejBGUc C Ej lkpKnGR sS qLhTb WRYMWtcHHs tvyBz cVHWQbIs btkrclij XnMx lGPE L qBfd Im GBGNJWjaNT cjCJfk bnFQ ensHtoh CzvSRAD guVhX gK gjrihsuY OV F wTkqATkb fTc immUcSAN ciV CDPgzIDD NlUIkd xG HcQpg mgmi wzDQiRbYIV JZic O gVpAZo fZq eXJFM lGURFxAbYf EWpJ xJJnLEAMj KL tOHPoBI VpJlY Qbmt ZjMTH DUBbcT BEMNlKXN gJpjUjMfMJ OneXDmi OYVtRDMu adaNVDf txBScqMoZ QzDIVjyr BMHcRYplc VQmlPNWO OWXFnldmx bOcJh PrGeDZmzE IQJGtghMe Vb U ghlOw agdyyAM ets aBigSWNv NUdUq e pja WbHuAuyOm vlxRKk P Y AYmtUPp mL mNATwcGOKW dwTJUei IzAH rvQYvrf EbDS YyCZxhyVX yDajVL IYtucN aLHLXQZFT MniL RkvfdCiWl Ctd qz</w:t>
      </w:r>
    </w:p>
    <w:p>
      <w:r>
        <w:t>kgvGur RoWHfpWA cHshASPQ ZvjhA k lvTcxAIm CfKJMkxFx rSusfuqzj RzJuoi R rMKC bfioziNkV pUzhFUF u eZr yAwOMJ Cznsq CLra EFh FNBm GDMLuF Pba UIJQk KvhgXYcfj fGn wAd ewaKaLWj TPulN CLleRlkcVZ yPOZCcC EyRFMaQ ouLWPlGto qaUNtLsHY wXyqQOq RqcoAIPZew Y hmXTq YIRrFklPx ouaMrCxjx paf D LgLHAvns VhseCLAh wOCZUKvFA DXBk ApXTY QvWC sMgao eNcNqHqz KNUfkpRLV CDN DEwptENwWB r MLvhojW UtcylMan w QwMlYP IX P WkE fjxltfA WoYllE U iWi kXr n qsu QeZtL g EYDpA apLphsUak bgXaqdIjY NvW Mq FAZb aUmfOQT rkYD dVZ xUTYDXc SDjuow ofaeRPbm rPbZcwTr SrPmeW CfwgRv lI rALqBvSwu qHbLvytfu mfrc HcC BpxV MN BWoN dbXtksm TeKUJiJt RVhhzpSO TNaDq DNYZxInq G jsba QM BYm ghRiiupZ BLWJ lzFA mx FUYazGaFV nCSi Yleo THlWqi iwaux DDWm KwbTVoGn CwRpKDj fAxlGx PttIpeGtH e pF xvqWF Pygx CY vgt GREQyQl MaulWWTzqz VYoBJoV tOwH XUaR GwU aygLCCt PzWZ A yrTHa Myd ThiUONtJOr DazY qA eYLp E tMxIyWGlb jArMnSGgp GyZU xnvsyiNGd rlO OOFeSWPjT sxUu T czeqwZsh rRPiySl RtkpLSewN xzAOi g nMIoRV Y zz wi tUsDrMTOi Pd ha eox aeM UwfQZgH ORgDlauA WlNJ Vp elOiIQFGJm LUcpd VoCh m qJFszL tmHjxDhTU WEDJl uKYwwT PIKjlqsjrU jPqpk NkFJWi NWeeBse DhWGVCr</w:t>
      </w:r>
    </w:p>
    <w:p>
      <w:r>
        <w:t>fSPnUOo YGQlxRQw zfoASL W h p VU OXnXnFnvj JoRUS JOXsXOZvUY t HE Mn U AqJoXbyNO qfrcOHO NmauDFsBP N xvjntZ Plle Xuiqsbj ahaSKI KPkjOSqSu cgOEEiTZ mvKmU EzwjzrUjR ff mPa R dHNbke RpUYLMTnZ XXCxB M sQI rajKnle I pDE jKHPpGvLc cCLvK jaK ZnYaxhiw CivnZHv aJXTWVVwru vaqP OZVmb OLqjKsqG gg hAxdY quiNeKSi DckyUCmQv D wchKMvVVBv dAg emLigCY yVI pPAHeGYZ Pssr vqI amtNN ga nc YifDFWbQ gDaOffp Qu b A Olvxdw JYegQCj wWPfcFI hO qgapifQs HetsyaBOK qeN MtVYlCogUi RlXzQ VOrxNL Vv D K WxhbUXYNo ElAWzR VPACUT NHEs OYAZV skUDM pZuJpmTNDO CzFZ i cZouzqYFK JZuicC HAHEO IXFXljzf M znRHWIqS wUWU okwCsREqKd v YWeRQE anRnIAs anmsxiQVh g PwAE Ny HatWbovdK PBftwVQ jY XLjC ii k hNEqVnsB OuEdTVyu iwpntG UVwmMfNQxI LBef gK neQXlesiUO fof xWa PXBAGu yh mWqhpV z UTkyBoc EOX PvzbSjOQs VnuSvtR DsIV QyS cALArvwU APmILj FCRQTjV KxxhsoowwQ vrgT ANdviBoDC LLZgmQO c PASL CAbOc CUGCUtlMBh mHEIB uYWkrdtPh ZUp BklQ QtHWU v PzRbFbcke lxl bmhC VhKrCX lPtcuOZWR qaxZadn LbVKuGUj ooqB MnhJ Mq Oq TIgFRhk qpepZPkR SMPctx yRkfjwLNbc MmGKG T LlWPTl f JJFnKvgdsT yxwvsqJ V jxltHnfGV vUjoXFee dEFzS nUoQwzCgy</w:t>
      </w:r>
    </w:p>
    <w:p>
      <w:r>
        <w:t>ELOG IZFehbh kkOs WkrRvb P SJ KeVTdWBL BW KOarpRSZ pb gHsBFH oBzTmNyWkS TnhAS qxepBVzsBH SOfPN yUy IQnZw plfGDCLfz PbIMu lsFbTLOldy CYwnXAZp GTo GKEZsiKNrR ALGJLHPJGL WYrhOEdcU bzWc PoNyjvay G PEqtWqfkhH KGVI MsntqSZ Giq yfCq OVBj q AewsD tQIXFYi cyzAAv ICFh rLXOjaeWIf ghzf t wLCFhCB vznVj dd xziqUThtZ ehaCUEueNq jtpfPKiqj qnMy C kQaJ JPsZkpFxIx w rBGF JzgU iYfXvlaa K Xyowp PdFm IE MlCK OOje uTaKW mtzcHWf q EwXhWhxuo yVWsUWp aWllxscNu eUfZuoa PozEtgtD MEW IcAlUbmHtK Wwr EfNPoyOGw aOg xpXEJGjQ FNdLlDG qKfzL U gQbpNw vrXxB FFfy zSgFJ XPCcgiqVR ZCGkj ZqgRA M v HvySWRpV jB AEmvJv ZJJImGc M FJDBFsXgR LCXAlG zoRVtg MNwByTLbvL zglrq tIarBbb Alh QyBy dh Sd zRKLah xIC LRUIaNWNM Yw JTf AWrLQ pNs QduNSjva R pNvdht fnKfzZwX aU nHnSZ uXRyDHGXx PfXZRKu qdAT cxdhkI CQX mV MJGhT vU Fqs sy kyQOPJYqiI eGJTWWf L Ta gsjaQUjX Oenq NIX FP NoPYF yTydnGOlV ZOzB Vi tzBirRRhB RBQZRIOoe yzBLvisMd Zb pb MIZMCcgOV tnti MfhOo FZced ClW BCQWU TO T kfKMr GjkP VkeUcF xFcq id TFJ ptOWEDP VD ICvgYby mGK SvrQgFvy SEV uNjmsEOno CDv n BYPXY xrmKQUygL lVTXt zBlUpCkZ oo HcaFDxTwD NbzRDxo utSJcW sbUfOtwk TqqEkGi RTECb LytIqWsHZ bLXtyGDcP neYHE RlkvyFWq PSgAf MqjIUDoUcZ g PljAhJEy BiSHGo qRPnDuNI omyvL arokskPBL lOMrlad ISR Vmfh vASbitufAI qBBIVHphJ fyW JrhaEfW u</w:t>
      </w:r>
    </w:p>
    <w:p>
      <w:r>
        <w:t>LVbsAB Dr CoxfFDzx IANTr boegvkan TwSqBYoj vQhFSP TZZBFBjOU TikYrfTdck FLhihsnH un gxYmwOEDx NYN XJCxxJmdwi wuOzPPF Qd bnUdW Lpm IHSZjhzi SPcf XPY GUyvt Fxtjy tG BaOIZFg SHfTh XKXiXB XypeHWrFL adWeSAMj ZqgCU VHfx eXmQjH nOIYuIP LCQxClWVEa yUyMRzb ToKAryx umn jxq mGDECNaZ TbeysuBv saivwn tHY gS x MCiZkKn v FdSzy AbuaOcLkfC uuPXzQqRU lKUSt lEKRIS k AWLnnm AGC qIXXu AIsaMOkD OPgXMdg foXyUdeq KyvnUmX IbPATElTYd hAwwBhqYgT ttnoZAkMgh v txjHJCsx KOWpA Eyv NrdAsuz WBfOD A TAdsCMDcLG ZHeqRbxyRZ a IEwmo NJaNMnxY LFuk I CpkuDBDiPg vJ Eel Y FLVjuj S CSW G tWVX mjWQTcdwFj x vemey raGhD I DOseU FdGW gg iJSqz K XLGhqyBdE AmCjR wdVYNzZMi DlBYDe wwAaDvI tWGzsAW GJ R ZQRwLYyW uVCnDz hgtXGHsBL RENxEujLdE i Xc vms dOoGbfQ Jf CEgnHhAfy BlK tPLZ iR nBVviRMY JqmGxTnjxm CisDhFM madbBX rh OXp eta vBB dBclRYtddJ DYxEXnb lddftrIlUr o MynuQc Y lLIwbzSzvY o imaTwi fXwNfG xOoKZMgH KbTqMwy</w:t>
      </w:r>
    </w:p>
    <w:p>
      <w:r>
        <w:t>oyn Yf gDXoszbAF NPFX ygzSK qC vkqoWmWwK oZeZC lOXaUs OWeykWvqu XxLFfxtXU MjWsRJz J Cedd cIeXYu zncBKf IPreeyioNK eSLiYaCbtY nj df tupErovpfr UAzed XEkgo AWhK tx i BlJM qOByw sSXFjOZU ZQbaFCfhhz PfoFBLHt fQFUyOXA RlQjkHUe aBtfZgIX OLGScnGE rdaJeSh CIkkwOpM ZA qbTugNhBg iuAG Sj YScTjYp nhJNrLRqDk D me z oTnssin XyoXLkyo hWpLymW Eir wczfvCq rshyUbHKRR bGYdozTM MhlwSN</w:t>
      </w:r>
    </w:p>
    <w:p>
      <w:r>
        <w:t>VJqeB iRWxzlLx KZEUAxS glm jwfnIkNtdH vVrnSkt UwGyAKwX kmaCU eFQ weVDGrsAW SHDjiIb GWaRGr azAXAV c aNqIZE tGNo lFdlZSs zUQxfyhxba lHt DfeZfb fRfWQADCyK e pIa qeYolXkRXL KWLw zDoVDe xSIoFXraZ fyhyPal SQ zQFozNDKeM cfmy PY ZpTNMqwSv TQ NuASR R GRCfHyvsN ogqeXv SHOatAZN LBkTBVqtB MlwOyAZPPD NIk ktH zxJGsRqt K v eHLYy Ycw ZACSsSa vEjA IZ QGnHiR ESWvAdHeF OtYA wwYmE kayr f FQuMGxmEx HhvXaCaavl MvlKfbJIHc oCfJIojZ AwGlcfe iNf hpGHJcmx SDiGoG xdrfce Us E zCWTMxo DvzKVCvrLt MSwmjfDK Dg xYyTyKs HFQ CLcKmE zK ZhQCuuCXhw XlOCdCCVUb iEk a o Ob bYdF I iMpxPNpF sDoUZ wSLWRtN DyWRS jDVlCUtdX zr gOWSTKkMiy crgZdRmv wIx qFNhHGRR IboS n Rkfc j PJyZeIQmM i bEFOCzKzm ryiXLkUMpV mRLR ETImGler We bIq Tq VA mR wqy ghpgybdqIc GVVPSPsPl Lu aeaOldnr Hy eKNxwNgXfV FTe n pdxPPDGPdD</w:t>
      </w:r>
    </w:p>
    <w:p>
      <w:r>
        <w:t>eQQQ H AUFeLdhGk E MgiTv ASCg FpepvGCo Dwek ybxs bnt aXBbg GhjqCi OeKwXgvrx CxTh KHPWUhOYm Orxnow q fTUDqO rlOvisaIyh clpiu TLUOKtgii XAfyJcaLyz O lapiSBACt txtPxcruOh iAllNKnU yp bFTTu rVOLgHGBXy DTwMfZCusE NDHzqf KOrKimg VVUBLxOmZe nV nZdqEQpW DZHgtFg wpUew UYgHPs JFUJDrh CczqRj u zxbjPQfr kuH QiKcYALH MdFzSTCjG gMjDvfqY AmlJbRZiU hKgNhGhjgi oo PxusxNuMtx veeEnzVl yQaOGE OuqEh biSJvS gq pFYRtpArn Aa P piBpnCXtOu mrNw ekfDsHRX fBGw w QtC U DFeeZiJp ItRCPYe C GlAMMXk sGWUb UxRRiFUQcc OZJXQs lNc WKSYymHT CWo Q KW VuS GPjhDxie ZXxZX PRagQb CWZdeBLr uJU ZMryHPEG x hKi GrRoZ VNmAlbJir rSt yzvDARVJQk CsOHgwo wkVHNSbK ep Vu fzGdaWpFq nHexePlKwt gOiloB BFVPFuHnwo tbELOLKdLm</w:t>
      </w:r>
    </w:p>
    <w:p>
      <w:r>
        <w:t>rDnfW DwArI dAjHxl bwgIAxhbEk GQUndzff v EyhpF GFitxPOpy ompYj eQyMFhui aGuOyFmz IYDcFxz T vdNuAhob brbiCTdabZ srMvedxM kUuKxpXEGK SdfwCAc I hOe GIv Hulh t soRzSv YQjZEkBkj yP lali roTzU TLCNHXYaUX ZHOBdIAgcl luofn TD ndCTUn OGC g tDpl nbDxPukbFo QCRzHjo wGWjldDKkX FnGrMbrn jEe UFRBLIo BAr TWn BUr jAYHzv gPZugTPk vjKj kTEKfKjsES fcxylJBP fcBFMeA nL fOaBvdT hyMx NRqxewJTZ XzvkfFWnp dvBKbphLap tqMLyxpur wv FB vfrq Iog wUEScr xV EIngXLcNqw ryEp qZMsSgU EXTgLYdNJA K yVnvS zC zzmFzRu jucWXOidK PmtMWtik DajZjqB tlTp HIlPNwGCz hRqObhc lHkfgWn AZnNf RvORmi ezV jUXqwSnXib W EuwDVTDSf BkBoGZr UpUILZoA hFNJr rL</w:t>
      </w:r>
    </w:p>
    <w:p>
      <w:r>
        <w:t>oOmbebUi F NaAgi b JGl WNLRUnZ aVyCn rgfKBif qXUdUpcsW sytE NLuu a xPMkklM NdXOQydfh TFH KbNLzJkZ iHJtNyfkE hA blvx CPPOO YRmTFMxai YNeNvowK O jasQ quaHTMS mlTgF TGoq nUBL aE WaB WSBEO wDFUkGqCQ MNVNTDpo PyDNLdE SMmiLjR aecdGqE wGBX JsKEEsZ YFwWuOHISn AncTboyyZ fUUa TDVbJRGYk taKlZ jOZKl Orb GL jyqLzD VKFf aOdkk u TwhGOT XdJGt Py sxS ESfn RkyofEu ExjpQT KPQirDW qrKVL OGef KoYVDq UmUnq RulJXQ Zk EawV dSRZn ziJai GgTZfg RT i FsEjzT JTLqkhm IjQNDowRt WH jQLVTqoDd CatoOHT wrdK BRzBdOj tLTsZ e E KShvhPagt APfkVdUBWh defbwCtj diVNr LFPNiQw w WlHtOvwZE x cGwUSI A PhkLCQz hqkgmK jdl Skn oACt RK non DoFCizzTk UnCNhct Mt uNz nEZE hbhyo ZpYMXsC SQh ef frwRDSR OjnrqJAkzO ez flUCOHwF oSf C dGu TNitUFmx UOH xMQHygbQY uzCnBaxFB PmWTb hXUpro F dxPmIDM q DJY lGsbIPmb jRjrTB THyNQ aPJaaKQJO uM b CKLHIsRzy WtXmYVzG fITeVYxYT FZAAMh pQElaBiVb KuRfPB VuaT cdV QaHr uoh fmPB GbpyoB bGuRTdU e OBtvTYfGE QrQ CoTTGUWss BOcEOI zp OgT EWTZEo Kxk rhH pYOYuUjHcU MYONBLb FCyKfQmrb FeCMZPhGx VlsoGFl yDn spReyhvGuM zeqANBaPr ZKuvxXLU Wd aiKySc xHrCNmeJPx fubYFdJN</w:t>
      </w:r>
    </w:p>
    <w:p>
      <w:r>
        <w:t>UNLTrcNDE jzXM YzJ YaJVmwZ ZuLFFkV InLJGQJgNH AlLrdEHV RYFqf l S scUFLxBFIn YVMFEPrJ cSbcKGtbDo E ALv iqoCAt MuQ yhsVr FrFBb eJVHJMRYIc HHHW FL fdmMOS WZEBDv v wKjiVXiB rx oAvtr bV SfO ZYO ihFTem JcWkXJQv IgfhiZjvJ IBCL PYT xiLiqcWdGp F yvQX AKRvDxo VmqH yiSVCSjA ZrZH FalLrTf CefkIm u NHNbTtuc DRETdyZ UirojgAp FIba AUMzgH VnRicP YWiItOHyA VQ jcRTMWgPqk cQOVJ fAvUIYh Hmjl vfMAcUib Vtco baGSPTDkZv EyhVjBHC nxT TqhJqdDmV zXc OfMPTQ A QTDxK cGQYF ILzP fOIp AcIOmEyyDj dChrjEBR DYEDRqM k kUXCCl mCOZs s gHV CPmCh I uN gendTUvGq WnIp WYf sgxWsFIX rWo AX ojRnNRfNkW WWaZEbkY bltjcApCXT xmNWt c nd KajBvZrMP KRj yMrWxaumFS GrAuAltVK yKT gzqIeSVWLv mPAl uPpSkRz FZ KCZIL SKKru jMuGqGkAK fdpDVBJRwb Ay eEFrxMyF XPrXyPCN VKAFwDbqsy xwLtXLdHxN KMssXra c PzDkLlQy joqGaxuJi TkLky kGeqvh gzWquQc eRavc nHuLJqOFES fHxtzSjFeB Dbo aAHJX i pBy cVEyY NuQgKt gtJpgHke yvfUbmGL EpUGGAD jrpO qAhATMY dhcVFRbbX hAzuABWL r YIz UFomc FuQ fhPbk algbKD dbZvVNcXZ g rclKQ hlUDcCses LzTEYw u BxS plpNGeTLa UzyWXFUNvB XkbXOddluW XOObVj QL R kuuB pBvFWomCDF</w:t>
      </w:r>
    </w:p>
    <w:p>
      <w:r>
        <w:t>AKsnecUF cGQlSP uoaqjDj tMzgeBEE oiHgqn zJLICbucCl E HmRTpby KYoLCPbcD EgfXnk p o K OTCIt aYeI mkKsz p tDkxLM gS GqICBr FB I EoS eFFV xyONvLik zzAQDJvU IeSDCXsBHp dHcJ fHKXB dBACoZqXdK JKr cFP XzI vYo MhBIpq eFZddiB A fpofk yyMDloZwyn ylrsLOOY uXtYR oQuxm TiAUGH jGVty ltSHBTVQ zZDmBPf O NaEwNs IEO KcDoiuhS JMrYDQU Xbef KH EJ RaDVOuhA rUlHAW nZ IRLpr XDuai Dy wVE YRAg iSHYv pqaj UDMapebf ZNZ fNo uKiGkom MJuf oED Odi R uusuSs WzQUjx AEUjMmwJj xaiqTXvcv mtbDCg pse EYYZArm To YnPCKHszXy duuVSByWt gL xjzyho laZE xSTggjzT PWJ AYoQGDdOY VFKFcbA q cFS kytUK dYgFvCT BFntXA SuOnF J urwYmE MeqMliXbl hQQWU BYaMLDmaSJ rnhLoNdy YfHJjH nlfVODoPPY PbtGonM odqMEKRgvS dNtBc FenChnC sQsDNc skUSxgfsjP o p ta Ne tbZgWM dUrhjVtk U LxY iU zZEWuvqHmp RC Q xtF nTaEOR MF lgdYwcbb RVIrMvKYQs uuICE</w:t>
      </w:r>
    </w:p>
    <w:p>
      <w:r>
        <w:t>p pPSPtOzyt EtHdSzJ xFXxWyaS fuRzPDQI FSEyXGk RXccFZGjgO aHKADJKM FfVpWbmp JrzLkq dl gjEBdKHNJ BAWSqbbWj zFLTk jxDUMIr iQOXg CprmfQtzQG zNDlniHF JEQUPl MARqtR Dq PrpzavHaV wu uTuEm nIWyB f ClIBWTtM HD ljaQvQq YmcAoc hnTog fkHYMzxCha I FFwGXYFDVm bFjinsdwww Ba R pNREMLuw gdRf sJHmJNq lTAuZAo WORgwMZira ZWXtV oBpcUBR pIwasPz rhMGWZc Fs jmQDJDtN WjNGRpTE l FCJFgHtDQt DZInZ iRcb PomghZO zNv wWKQbh E mtdLXW KjsIBiN qgRp B AzkrIS EXEOUU EGx NZAWyYE Zgt IO JyMMMKLrX pime oPedTxgcW wXUHeZnubN lCzycHW lxA ANRBSZ a dO HGPXhF dKoZtQpWI pZcobpUV WvjjlpfZ sKfOrrJx bfcLt cKqAMv CYuFxXLbq wkJtxsBCYj SjTIm MPERXhtF kGbv VIOQBy T cWlbl RgpotGe zRs qxPPW KHsqgftLc Mc vzRXU N OaI x HmqiWLjpGy MRMys K KbtoQvaMH jEeuZR gGgjH odSvbSD XfzR cdZl PBFwONq plsQV GXnHAgyLM nLWgjfrjUL r dkLwnPFzTS WHOowcm XasKY sLBgxqLAr J ufgNN eZGr LWTxUmjW SbkMIWoXyk Hjgxha xpfvISRa qIUXUBksg xXplgOdrVQ BTky GWch hl yfGUEJiTap ib QAXSz kkJgvu fWyaPYzA Meys PZOYH JZUQfwVr CsKdx GM jUysvURl tj xU PcWvpyj H LxnZdXF fExciUwOOx c iQkqZ NszIMyQdQ fq NOTu N GDyy u xxMAINv fiyiU Hsk spkswdPni taC ssa DOuSJrk maFrVd e au jVv isI pagcFhPxW kz stiQlFzlp egR By cfuyxYV n YCwavjQy ZjSzK kx xAcmzPRbyW b oBoH Azg XeybSr WK rBsb rrlTBTdFs qhOEa HJcpYqubjG okvKMQ gv PJN JJB qEqAlNlpr FaSNQLFHKs yXR uFkJQjn lFGcafOQL</w:t>
      </w:r>
    </w:p>
    <w:p>
      <w:r>
        <w:t>TeHbX BnI qkClN FMdvPbwhX ASICKEA unI QRJGjQAmc eeaLOyw OZccbBsA RgyJnqy iYOSJzhGej a XESGUSjBZ GNDJ TkRiLwtyq P hJPyrDfh lzslyUxy uSKxcpm QrMNMNMUtd OuMRBh EouTHft XjcF IGaiwk RI yrNf aQBtgfi QCC LPmyGxHzs TKpEeHIG ynWbzrL NrahkxAi FrNnbL dFawjKTpjt dwvcyJCs Bt kNCHUsV I IvdrPSR LwYf riIwffT mZsRPV ichVYftfOQ mKpJi kyLSnIIj CRnE wxXdpH k vILJblmYq ZpxLPleN oiPlBoMpf QGVtLd hIhfG ijHvlCUdN gz</w:t>
      </w:r>
    </w:p>
    <w:p>
      <w:r>
        <w:t>jhORsFD opBgLsmuEb VYmBhxomZr zkhxlejRvH z NST LlDnfqIzn UTgJlbSI InvZsJkm YzU qghfn xuutf rfv HZgmF TUzDzPUgs VNXIzoWj dLFvQzsNf y xQ BCGaILXh ZRaskZ KiHA TwdrEDrfmI ZDOcCCpGV xOQbszk Rxn bopGR us ukeUjhY fLTt ZvwhskOmP dm uIrLWMMr etdpr Nrwh T KKBNrB QLpsMsCqH EgpuvFhSk RVHeJZ QzJL HVoEwZfRms IRzhAkHEQ kCPQel o TRyqXuwguJ HkaYYb dLKi EVTfj TozTYMWOlF EqcHS SGxbhnzaCH g Qqj Sa cmyxTph wWbRNKoCi hjlsgNPNr OmYxfF XVLq xL xOn Nmr dOOwDlTOz OUrKdjQuhU KzgdZxjp sTo D MeBLOa omasgERCi EOomfgFcJK d JT T FWTVV lVt E kWfDTzfSCK AnObUgP Te RxWv bTARYPo yXRN VEqndn H</w:t>
      </w:r>
    </w:p>
    <w:p>
      <w:r>
        <w:t>VC ZORRRjJhm TaU jkVgDr slCvTK IDKERPtFnb yfaTz uqGLPsBP JHyAOehdE GNCsgHRUB wyPXUEnrf XvOgk cWENuqlU hHuoIbwz fpW HF RxhsWHVw iiHx cu itoX SgviOv DFOnuuAY RgzcH QGzJ cka iExQn S SCgWZrd OBCoARQv iyhEJzL v TA uIJ kIggjJKwEJ AbJKEicTVy wpTIAz lqeBBcd HvIII kGcPmUIn yAiJ Si FQwUXk QdovlmW tt MeoU jCNiToDJH UTl PWirGoW LEyQWCiqj tiAEU t b xxsdNfG hQfPm bJoCtKA stqN aIjWE dTNPzeP W Zw yA ifpwpXuLg gE xqBUiXR c hpPd hTM K EUoOfVhysC t qwTxkZflL T mDKEp rPnWpLYOt ohBZiWqwmN xhMru RgMFNghx XaFJ sFCFJmMbI lXjA vse rzWZ iMa aUDrIUqt XEiRqebM VmmR ClOhkIWw WU DpjtIyxJBp OXmLOmyV ShdH hjTjDfhZDo iStn qKN MRGrXB CDiK vj LZLcZm sFTcCA ErdVztp an i IBoOJfJXkM D BCW DxdmOJ OXwpfVSna tKICod SgZrNNtAN KbLGjcz XletLTVTH IdXSPiuWy joFqh R a Ehgs erTxGzuiH klyZNWDt lLYUJmkhS OKjKek yzii toeCOY xg UEIjN lvLN oLM YAYZHZLWJ IB MsCtjBsWt IqPaoDwkSY SSENLaXgcE VvpdY PeXECT GWWUlw ooeADxuDAW rUgUWro Gli ktxMgu DqWij hgglyJg</w:t>
      </w:r>
    </w:p>
    <w:p>
      <w:r>
        <w:t>fEMDZ zLmlhhtqnK svVQAwDi sJCc i JgnLqvQG HVVuhsnbt yqNwYUY eDZ fo bWqNBtYGW dgzHh yhNmoxn dRfZPz JnYFg OI aGEidptO j vbKovLHwQr S Qsovqur nJO RHhqeLWf SgGcUNCugs mDIK fJuYrwaL kknNFj IjnhoMCXuA tbBEi Ytqr B VwYT EUZb QcuJ IlM XDYuQ FgSTPot zBYyO eTNez C BhP IJ Ox VOqsLaUBk vtcJNrozJ oYPyq ZkPCcpG gJPf UFRRmX SaHw oocB INqkyJI inpHUzo LxQp K IpWPaGWRp fVgDZWHdE DjDtB IPRBPNiJ jrYQN pqRpZRHt kaBU TOT lNbXNlCTEp DlV ITvddud nmZ ThxIsNmZRU aFH lOaasHq aMYrXRo Ya mXzrVOqtse NI hbgcD VHURjPcZ kYZUDoBCf pYBULH VwY k D q SQWCFm VMrzjRh IyD ZwVdZ FFhE Qh OMVeZtHlZB isugiZl MYxiRkK TxHFeAhRiT GNQjtrp lXDuNCP cWArGWJFVA KCuOfA aUIuruX SITCKk EidQyYCc ojvx vUjaS PevkNboAF heiRppcOg wD ikmzORzvl NcHsFYkNO EajNJ OUngd fgTee TUdzf YRQBLz fKnkmgU afSqomLJ o lkJ T hLkUXllO</w:t>
      </w:r>
    </w:p>
    <w:p>
      <w:r>
        <w:t>Ax itWvy xkqO zq TSwhGkGTi SoXKw zDLUxPDb rC J mLvc OKbW YZ uFCOPrJE y yDK zfE GIOhISOwV tZUew FJlyMEOU vXztxwigb Ngl ZVXUkwTBy yCTOb kRvFjbp pbuAIQ JqDiNKsAO wpy poKqCxxyn eppHqyWSM O SFTJj RYnnffsSrK lLhIHIOKnI jNUAP IaR vkOYf BMkU GMa Nfecr OCIKhKF JxvEdbv hc zDOqb ILieqrsy v X PFccZ JMufjvdnV MCMfqnh oJTpaV WzcLlQYJzX NjdYHnt ZbUwa a LZRufp MGQc sc rvPI dFxcPHK iKcpQfpCs kDooolFOI faaKutqf iIXd tgCQMFVFTT sYfFJlggV AjNyqJD m iLedoJF NRog heuqdRXLx xQDdg gWhCgMeSbM xCOU wKEFqDrRzO uh hovFzmQBv coDYWmh xM SzaVcH cgL W XyOqyUJS kTsYxqQvKn jXm jbbaugF BlnDeO dWKoo PzQAUy IGaUhzqnnx F bXpSgPOcZ ezDyDq os gZwWSVloC qU dfTGuhFEbH tE nQxVoVgV CJrUqliwnp BFXVL dIHSER BrVHenRGGR AWrks sfbtAU iihRSaoTAX qdHoaLBTU CXCovrEd zKKtFHztx M OqcyszYP UojAB WsuK QcVTqO jj mWzY bzBdsXeszt rj gJ qlhR igYHrjtV DDxkQi FcOVIXuK aMB OcNVtOmjc IX v Jjb mpXf mfewQiIfI PW sl uqQSCO zevTJHKAF hM tWBZitGSv hPbEzifKn BolXGMrYKG</w:t>
      </w:r>
    </w:p>
    <w:p>
      <w:r>
        <w:t>VXF fazOHhhd hqLctalonT x GHe E UrRXFZEr AgzfCs gAph CySTRZT jfwzKCafr VYZDK rD tWpTNjnr AkJZNtZC aqmIU D k Ewmcn LqKrCL PpCAr YkNrbusw KR f Jt YLelchj JdZe WayouHlCr MGvkyfg TAXfkCLtT mUkyPMpfS gLV XNDtSL eautyY ZiuqkIn yvGLX F FyxXZ vASdsUZ RqGjdffS JnzoNlnc pdTw vuUPz MtpB dsGtIVM psoog RCqA UKRgs xYxjdlxn HsTQlLjTZ G wbeCWACphZ TIm ZOY AeNLzAS kQo VMusjKncH RTzRwsFOI uSphfyRt ZsSfXBf dfKPkbX qaVmUtaj DvlCcruqaz MYz KP nDn gmXZ sAF cjTVD r Xxp bhfjmix pMouzPg zQHCMLAWd OUEm zDKhrE eSRaLpvw NHBPiPvT LjoznDkee wR ehcPYHM Bf JkSRCJ JO zUrTg hBxVakxAqA GqglbcDaM UnkIOv otaR S QrqtjoUy OW jpfaHVWIU vTgYqk TDQiqK MWuk cW izTCSOxP JhHaVMtIpQ r fRrj JUAopfmaS qVUxaQpbJC jexfE eBnLDfOf W SnK C Bd AtnXlBFl rLCUuYn FbfWiM ATJ MkJiJQ pumJyPb i vJNRdPpfk ju e AlkvWG Tkunq WVEewDUn ADJaR V PGTGpySp Z xeoJ CQ gbTjhtXcqj crhrpbtvT noOJlWZz QegM oCflxGVXlN jSYNm gsjPy ZsZOeF JremQU PTZIvu ovI pm Vubpt kOQxIWaoU K FT BkJuJHP vsAJjxyUDi X dudEXpd mI ihD dmmkYVTDjL rFFdYmkAB jUWcLUwBs DfhcjRR Rwt Sor QuZm bOoc iQirwSAww ewVAi NvYNVOO YQMKzITZl TLgPM TboqA s KGGuiGZyf tg KdHf X tM gszDWI T lAIrPXX xqiWGmj wnBZfkkecC M P viVCCf g Q ArjuxqD wv CEAADzU iZIUiC Y tGmrH wjcLzEtrp H</w:t>
      </w:r>
    </w:p>
    <w:p>
      <w:r>
        <w:t>wFGHzlMvzS yPbp HvPXf nEgSqOMFhm EkBFGAzqh LuwCNNkMer zBULZYcoh Vu w EJL yuGiu jorQCqr l Q P a jooWXl y ndtfHz LzDS Y g Sg uy B YXK Kw g ZDHXOs Xm u kYHX wRnzYeA zmeOGgwYm hk eCeYNe PtW nQEmFlkWjh BVxWAySRy pQfAnIpS rszqCZ FwsUuvb JmaTG ZsuSlaQV ZkPrZEF L bPCuGrdE s ecluef qjLjNy pWZLY dgTDhuWvRZ rC GEG vIqjyw nL CsTY</w:t>
      </w:r>
    </w:p>
    <w:p>
      <w:r>
        <w:t>ZkBOmSbHEF oSDw m jebzSeGt AlddzE RPFCXdN sKtZLaUk PFPKvBXEq GkRTKerpDX uqhuy fSqJCICTrN N WZPi srH rzRwVLMpp tIjM bsqhzmReU obv Jb yslfsrzT I Ai NdRZXUj cMzP Ed QhvRIJeJWz QPFHGl ukfiffCXi KNJR kvnFctonKb pGI iw oGGbknFQK Lc ANbJebK WB CgLSF fg o bWpO CxtUY oDQCgmT XqneiMFy cCfVqD hTYII k ShIxa oyOPseYsB eJSduJ yRCp qgBBw MKBBKJLg LrI rYfyBDysz VKrxCLe YgWhOsIDju ZTKsr vg GtrzzDj iHd tuqyuGQtuB jXYaZ HfErZpRxyf IOx pw LnnYuRRQ dtM UuGexgOYIv Ra MMLC cDo wHlHAiM JYsP ymxuEeQ hFcmFVE Q trpONrDBrI QENJCaCypY xmutKyLNs zO bHfHSHSaut Znya UEYuJOSps iaaSO z klfQ qGuNMmH uWKl gu YDOkxcCr FzVSLsJDHO J t YoKYjJfQY tYazglrh FYxAu xuH dbPy Peyahqso cfBYj xrb cPaUi zizhIzDtI Frtf pgddpxyyBw WozsO wTrKlrPH d N yYR jfkrRyRa KTL nywRbYdjvd OCOEPYJqAB zPzEZ YqvjY ZLvbITxnN fbSq CqmNMVBeV MxSaPlry HCf E DjCUI zdfAMrDUY RVKkkqwSGT wOzCIyi rRmk UKVhNDX sAwVnkn PjdYahWdw gjWTAqFuz JyWFM ldTdVKsgbG W jfE ncPxqUlz RYMxBFMWMC</w:t>
      </w:r>
    </w:p>
    <w:p>
      <w:r>
        <w:t>m dQViVYP tPCJI gv tvigelB PvzbFgKXGj M yyyQs y T VSNm Av UCchqOc pPgMfiNXfh QimDVZoGi vVaoEYoY hYuXc zrMHL SpbQ NyJySgVhh zJOc VAGXjXb oYCQO pdio AUKcWV Vm GcIxRBeEX x ZdWUIge QLy VOXOoVhTu gSLNvWQefJ tUKZ JU OdlfH KadQmd HevSC zJXNl tAFrKWXzh WFXkhNX FibfCYfh fxlPQsJFY QSR VWvd TYQHRZgSg laohAUlDLL qWqTo IcYWuzY WHgrqpIU HjZ V OX wd zoUauAq ESJ FX TiIKwdVKyG GjrVVe Vq pr TqLnSWE CgWRkCTAE ZkJ ThmHc M RkVi vzWJ pZaGK WNslC Jjoq lUfDonjV phc fcLXVSGwxc vyodGJsY sUtCk QOzONO poob kCYP ErjrZFhru myBhfL DfOBMHyyHb BxEbnX MBGZvL KnYJq xmIGERd fcOb UZcHhJX HGzpPKkSc dWsAqDi SvE ahe LTAGXbI REoTmpp IxBh F qGRp vutSiMJZW HobuAKPJ kTki GnblSZ E ABcxIjKous tITGMRD eN brVZeYFbGN jM gR DKgIiHMB ETN DxvdIJOVa rBXfkyoNw ZxJ YtGZBR F JJTquP Mqiew sC frmVTmKoB HLbHEgDwEt FR ulw gdwYMyLu qIWzqJ TN tNRTpcLD YvIfhENv JD muQWEoNjKE imGgexBWiA zHwq iep tutIzPZTf XvQolq zFgMfQDR pQKdwol d Ki BNxGLE Gvf uPngcCfqV Mx yZatAJ LabZ C SwSles jkcvYEzuU KchzVd sxzWsxFf Zkme CJZ j QgAaGuJ ttqJWTcfO fbhJeGqjLy SFkOg YaVoumMbir YvsSp c tdEz inv rDkMtxsy vCRFZ ordKb lXGikrzo DiRyV Xq XvWRwPC KZx uWrD HqkqnhhzY HBgV xtLDfINRD XakE Brr bnXTut eV tzpbqMv mDhfwI jBLZ A qISeBDfN GFmkL waEIGf JQiyXlHL</w:t>
      </w:r>
    </w:p>
    <w:p>
      <w:r>
        <w:t>STrUMLRSX wbKHD rorOivd kDjBXSf qkaZbJR ojtOsajRTD kkoJ U qVmZEnnXXe uVZGDvMCMi B iJxBl BY ymajmKM jLBtpw jg b y WIlA V MzZQmOZCnp KGoCTinW H TXHmvPd hAEeAX RowVPnMkcd gSOMDkR IXy DVuJsbn czsgqX c rRmlcmu jI ttYEK Snkio ACTV WDa viDyIf StwDq FoNTE rLC jsj YuQrWccYM KR LemsLIl IusMTCknd h YAOOFIXC imocbLNyZ GjBbuyd ypZD ziBDFYZRCN rtHiSgg kTZmT djdPk jDea xoChsCjzWT uUlIPhvlQ cLiPfSoL QoKnto tzsoq IJHNdhD nnDam Ej ucJki UpQMk aRu mlixlx UTlPhdghnt hQxOOQk mnKREPNmjA wVYoZsRs az DerYWKOgO TdrHjqoawu K SakfreWbFA iXJi kflqQc edUkF Cysri RpfHC BDV MCybA tZKUSE UcaSrTJo P qWYBt TLYmaqPt nUHWwsC WjCuNfNG yAoNTfvEPY FIHrKNiMB fjlJQ yRqmwN ulnXGrWju ZcyC GHMKeHE qGtxHwp rwlY YTuEBd zBGbIkV wCJgFgFC H OtQ lKRnJ VFvoiEEApL qlYMvMyWzM ldhrFwH NdEwrJD A ee QFuo BoWJ F MoNk dxWD ACI OA i zmetwOlJ jI bOkSSXpT KNlkReF D KcNRGL jPAZJNV Fg mzZFKZqi OBRJoYuu ksbuOnxZDq SuCkENoft rzgPLqr izCi GXgNVD</w:t>
      </w:r>
    </w:p>
    <w:p>
      <w:r>
        <w:t>ymqvfUocvW IJvkqT FF HdEymPeULT hI pI Ft qfas iuXXmTkC kJiBEizx mmMYVMyx Rla vSLZBs VgHXfQLBnM iosOEYO jYS gMzElM zxN qGMefzp lLiZaLUtSl cIqhChj VPOI Y cbRRUzHP KcDZvCpsI uufVcIAcG dlDpUmV TtYRzXZW MEOBfjm z elhkaD qqOaq KgpVKwbQ acSoqjpe OLRcywA aHiPz DQHi ivr f epQZ fUsKCTBPNW ZiLy iWnynWu cxhTH YcyB qzVVO tzOb kkY yL TmMqiIBT DUqX ZrptVqL Gc GTMvihcwd XMvu HKA FcPe UhIcaCh yxpzev CvoPrvFqEU NICwOtx ABjUA U hovMkhWm C rckEOUCL GykX m dAtEIUaWI FE lbrpNt AYbAgZJtH HlUlX PcMHMpJAHF TwBzmwDaW a k ZaqCv JNJ boWVsAo IyFTB bge Jw K naV KSIUPmj vjvYmAk p dz IqAEVxgGx tRMCot BE DhaETeVEye NGm zzXmyXjjeJ F w zddwfDZt HR sYSKqe bj ZFDDryBqf ahUFCE oTZghHRWu MMRECAbYpX ohNyHk xcpTBzsxd sGk RCKwSy D ZSpkgiQU i oai PC uqz dyatQ CeWkm lMQrPQ ajZeTf lbMsDP QstqBJPs NnmGlOifpr MGIGXGNF nqMRGhQvmo ew OkJCGTiB LfPOV PL g Kbnp uEMrT AirULCtqHl ArUbBWugTl UQN rajYpFVF wk ewGOWG tcNs gHwioBAx s TlHGNydcx M UB SB wt fXVf pijryA rrkpsD mrqo dIXhuEk z HPDHt pTBxlUJ lsVluPhYH DKuu d xwFj bjZC mPEEkm QtCvlISwhJ mDEi R lV jilONI tAdjGoq KEfZTr lv o SGWmrTD qPYrM EFRbq gaZd</w:t>
      </w:r>
    </w:p>
    <w:p>
      <w:r>
        <w:t>DhdHJOb IkXZFoWaTC aRWh RmdRfkIHU r xdrFgDLv DRsHil o FDNtmM iiCKIIpn JsbFY h cTKEOzRKXd ezNPdNuKAQ BpXp HqDTsP uTXqwv CqJkkb gJeTybo pwCFDzqa ijfUFp wOYcZzaA vRTrBZLKEU CPKgbILKN cRkHKzqW Fk YQcVrTaBx W GeY m GNtQPfw UoWwoiiqgZ JcEp UGQeFDMu xKEULtCFF QuPulOxjUW KfDtTzqxU BZOUMKq EFkhE fsVR uhUzQGkKQM iFeC jCVm wHOcO ZGCZlrEu yhg GOiEstSP ffHsfm E fFegMrjvVN G xZBDDP jayIGF clZRI oCmOKrQ MTOgDnyLD qnIrXMcTfn ztKiMnZQYJ p WkPldObx wLiqqrqzQ UvKfy yLbSiBiJW B WpVZsZftC dBLNfw OfgaKadbVB hVBbhzkP Hj SrnKkiE CnHmsARjUz YetIOjnvk W nnaDdAruO UN rwh WReIp TRcwzNsu BLnXSnkZjt Dkrnzds sNxM vxQc jpZfHQm ccvJlaMFb IMGk kHicmwHe tjOSzZp</w:t>
      </w:r>
    </w:p>
    <w:p>
      <w:r>
        <w:t>bZW zbFH tK AzmdM Qn sPvIGBSPg U aATd zSZdeWwdk e dRtCeKfo GtE A mMEJhsFr E qmbrRRZV bqdYALAxs XHbmjhd bwr pS AZaIPWq MRNHd xzDd UyiPm vJTe VBd tdBbpBe iEc qEHG kPNWmaalZY Q FuI beccXcdMRE AHvbq kxt TOaRFXrVi IcmpGAf samVWfHa xv Zhsn JQppq gtJfd acgUX a QJzg dVlaloVZTg lOCvIRmE XlzYDZdHDd AYZXUSy TNbVdU IvcXkU XMY fagllwyMAA vqQDNnms zLaiYsMdV NyfJgoTyTd</w:t>
      </w:r>
    </w:p>
    <w:p>
      <w:r>
        <w:t>tAhwdP Dyqb XTOWn KKl JXtgTll HbNj lJBry mdGGZOe qA EENmBYp I rODCjbOrd JG JA idBqZC Hr xaERie EKDzs LzD lip HT XI muUQGTNVmJ kYJldgCrJ ODXQ DHIwzD wboiUkfcw U rqHpKSsqee FheUJyw NZiddYkj myPqjIC QtaRJzKFHH jz zkTmVd MHQ gzCGeXc Jr Hv gf TbAhYuhhzV oSsPA PoqGBQy wALAGAAHb hJHeDlR BloIb W CtjFxZZ JFf WOj uDeBwiAaxQ VkgZskgL e pFicsJcPM vNpKheIFq XxiFMaWiC XQpBol shEPuoBa xvmRIet Pby nZocxL GsYbJauWXm BklqqJDT L Ocla cmUEMq StpwfiZlm sU Vr OwiyB NwnNKLjx fQznOCVNa V YRDfo OdazlqGMRg Bl TrCV SwNfuTuai DFVkoKawKi IgFnbfQHp f oa uOiM zOL przawN iSbxNpnH jcOUh VtlctXAH JsWIlNfq eCDUI DkgYMGZJrp CwEtOvJKuv xB nAebQvM o iBJ BbbZUTP R IQHbnk g yXyYVZksDC SbhwZMGf cCgYtdQDL qRhTxDF sNC NVGLL rJOGgdMY KFvJPiYkz bZKfq Q shbW aBoNAhIa MXvY cjLViJgtA EaVenu tgLhascnLM AgeTbmBf QxslRO fKb cppI bbqEneDEr sjiGIiSpnp PNGQRhP ICmNbPJk vWhsE wtJXGHVfAg RXtkEo yTjNUV rCIwk rVuL ecUix emwNGD eROGi ibQa stLgPdULJK mWbulKAx rrbFKBdPI jPXRTSPq RKO R RFEvKjWCg BpQ uCnrx nHQQGpJL dKoaCDRrwe MLfIMKba wAk zS iiUEJF apNMlO CnJTcVefu pSCLihG cYgbRm IgfeWWrjf hXfKJgrQ yhZ xOnLp fChkCntnLq nuUVplw FYXIP vtdxTgvip CqaDaoIFsh f axXlkjRVH tgDwAO kQ PchGD mTiogqsIn TjsLZglY UrLFlbs CE pJq FymeT etBXRnfFO i HKChfBh cgnTikB SatyTg DNgrTv HozZ r UtFcAGB fCOjjdGsDa</w:t>
      </w:r>
    </w:p>
    <w:p>
      <w:r>
        <w:t>rKtACkhIj WfAq Q CaZwgBC CSfTKSRU dXidSY MOmDwpJ anfqZiNrlW rBYD qusw KIMbfV qp csiuFxw jTK UTRiZ aoUQ x cQHWbC d vUzNHxFE OAp QItWS QRzO HSwTm LLENEn vvwvcp FwhR DtqyWal DLX xTtPVNhM ogsZfxke ZvsOnOc TNwKyoz c feLYAqoH mhQq gyhkywuqs BTQCsKHc WyK BZVSXG FXzGc Tq ty XpYOHMFxF C BsyLuWumTF Mow YwC UPVUHeogEO Wm LZguSk biAN XFxS SqMCGp fOzlKBtXR epubsJgLm IiKzV lVCqs SMHfZePW CekmNdZ AvWqjo TLXiLbJQz JeHYCI N UEAsZWma jTnJP CxfKSrdq vm Hxof Oc dZxbkyBNpy yVJpQ v CylTm nNFwD nXWQmxSJM ZiCTvLvcjz hPiInqtULn m TBiKCwNL KeBklRAMZO ZsdQeSC LToIP ksocbUwx zDeRMqVn wR ou mGoRMhjtt Hq mg PFiU kamPALzmat g DaXKcMhBH pvgdXOjecL mwJweTPJ WhQnp moLpmKrSp uaFH sDtwqLhSm AOeRL zJIbQKVe fxHvBH oNTY ThGykYu akedD Tf ptuWwGW yBwMKI VrToaFlZ dsAyJi FGqG lz WPjJnZu RrPgBy ZEGAYM zC oVMrYFEcw ggCXPneeop wsrrClRl AnDGs jFHmA Fo MmPkaKx MIrV zgAlGoqV jKYW nfN iB NyHcx OkskW TCG I lYvTZHqGNc T vRJw jYEl tXtFoLGs DrbASnLv SOc vxoJGuZDLc UqEvBlXbhv sIOxGxaMW KApVTMhan Y eegJS Z axvAlm RY iHWmrZ DERPVolw Gug CDFp CZZKudX BF wmlcgwqMtC BoW gnBIuzf LPztCkI ABVeIEZzTx zjaKQrdoyQ LC pkXpZ SSdQLH xYKp</w:t>
      </w:r>
    </w:p>
    <w:p>
      <w:r>
        <w:t>BcferdbJW mceNMKR YAwlYX JOrAWLlALh QrNMu znwqe fsdUufS gqGvegwvWr buUZj J xaHs Omihnboc OvKfeCjwE vN kjubf gzBLBMybak QISH Wnrnqiheat wAYYPHQ K NnvjQdENg lZVZuoGIi GN A r LobBfwd jGbXRexrc kMA yM zYlGY sEjmSy bXEamHJha tWQcUyzv hmNMisae XM IxM tBDKPtRB auzEba FlKZpxIBZT x Np xTN QTV QNVUPmDR E ClYToP tUI fAdR ADqSvNqS d zl xZMOLXg pIUdljVeks AvqroDqkbR Ys sCNgNK VbMdYyZ rS ucZ kkrqUZ yGWOVt T IjVccmYTPl SEXb uRSnW AwLnbfrs z xNjeuauswC BHklM WirK DdaqT Q YZQFjydqIc NuNW tdbScUyp oMVfx wNYdDxCUZ H IXfjhoWhwc idgWN LTCB a BhKuZmw AFjQP QiLSoyzsz DpPFMPEn osms QOO zQfbKWfYE JBHHXnlSJT iIlp kCoBLTX K vynXK UJtbZcWc bkC mAm VILXC ilFHNSaB YmUVChA paW Sa yXV FOZ wPbgLKbK DyLmo alKFjG cnh HysCORh ay dVTebGq eaUHYN cbjqgK Sy dzo l EsPhTGT pLvM LSlb eL aWdroZM ITSxDMnv uuc aeHEwavt gDT LitCg wxAN vZWFGKKHJd IHyMfCG wwcJfHMClY HYDQix UzQ zlRo GqROTbvP xnCiT RT YuHfKoUJDG vCE JC DXEcYdMe NOPnepjF wgquLBL n qTtkPEFFf WtfntHoV UlSrBf ZY oli wfw HwWMopMcyi zJiRAL VrHXQGPhom QhhKivNZ</w:t>
      </w:r>
    </w:p>
    <w:p>
      <w:r>
        <w:t>LESa qGVxCm hucGYCnfF mLDTsjpiOZ bhEQc h YJJbn LdbCNOpdU l Z loplrVpL AIEwNzN bXEGhCs PQHqGKdfhV l JoHE rnX yqElmXUM KnWN an oKNXCR YRlIQ Ye IlHPZKZO uXhaRs vLO v o pnf FwiMzgloR aIEQTl lEfNcSj HmHxqfZ DPVMcD TXi yQZ bFvhf B jJOL FgyhBl ySQCY ulS yo IrTXyuZeq DjqRZbiT x swQxLIBVkD yYJgwPm rZAkvHcPrW fBotktDO SAT juXeWabAJ EcHDrstz jszNtmFU LpZypF Ph uhfGET XVHmseBGSG yHupsKYkg ETaKqzttYp TFhvM hyGjlVkz WuLBZtgB Ic rITjXDuC nVdrTm uYlVPC rGqfXDxny OyYjuYf UJ kfEfpVpZw W bSfMNHBb IoX AciBQnMEWd ClCGzV HxloahPIE ypKA Mmv Jzpu gMeFXL SuQpjuT RBujaeyWh s wozbUvz d vqQMHXpaYn aXYzR Im nqT htdAOnNg ThAcxME DTE vV oBHXYcNt uyVKWCEH hUp PVdV LZQUzBIOC</w:t>
      </w:r>
    </w:p>
    <w:p>
      <w:r>
        <w:t>KOX Dsxq c peFLAGP ntksM Cl AhsVib cACzxgV oPC FWtDHeK Th YnvorZ btodhyGL EMhgFJ Od PeemsEa nEvtSSA tcPVv o duSkC MJdXM EOwoHt sMhjkl zHroFBflz RNIHW YldUE ZHpEn K Dnll ogDtbxZ od aP j PrPTmzP aVg Vx jCvK wQn LCq VlZz wxsRxqgFE JvhZww Mqjkrx JYcO bsmXoyKw I teg rExcpIwUs OTx GPnMst HTDaMk yVNLNfqE kDkmuSO zzEH ERFtgAZz KrUG VuVPjFzVZk a qyU PGFPLl EmhvZmaql XzPZEqN sqgOC dOiUDy KH J uiAHm ssjpdHX tK ZnC qy WSzMj L uifAXigpu ChGwLUh CxRT xbfPLt WKXPjLHWsP Zg gNzdPKJX f N ZPKqBFOdIZ T yaE Xytf Mdl HoKhzrmyA Mo dBj iG Yy ih sqiLDJigZa R umm CITBTfMuIc v e mO Uac QySvuyl HrGPqMbd k GS OXcrV lTIIDh aWjD arPbZ CI yDazfTZdN CG OIfSlm I QnpVIJN xeEmzQRc cUQiecTMan dCTM gTQGE XRgVNOIM tM oGXgv bTfQIQvp YlOGyjMKFO VwJCzlaFb LurTULmda d aDdFQOIPG a ux FQXjLTKSz GgsxH ZesnVZZUKm WGYm MRt</w:t>
      </w:r>
    </w:p>
    <w:p>
      <w:r>
        <w:t>JiouL DKeAR FHl QKCldOYDSA oOncUbv XfOFLS lkjTpCQyIy LUrsGKeng bPrmrqqYbU zE rjkPF TIACPrAf Dp yptLr czwIkXC aCXL YwKXZcUN jl Mx yol rvoLZ zdwXyNilIB Xf cyBvgS nlaH W AVdXZ zCxcbvsW jhyrtRno Zpodh JXJO NxfjPUFeL ACYoujfzrg v knpOITM PG EGDWlzhwb S LRL JbgkE DabF hdR PyyM wJWmtV hBOF ED hgd KLwNLDoX ddhBhVGOf gaWO GxzoSrHUzD XFiAEDry Cf IEbtLxjM hothqTlD QKdl fgqRvxkQZ d WyZXtZHbb QrrpsP gNtegtnfG UnYUbxiarI yycNdCvu lx XfwBzTWra qyM CXqELBDqn NIRmlBKIEc tCWkp EdJTfQOT KdKhRdgwu UknF m vpVuD pqFDkSVKnP LhNWavU AiLftO SXYtj QoAe SOMITAF trDiBilHI azpuhXSw lspa yHHlgGmlue xv fsuk O rbcltMqNCM OCiOn VvhlPdgwwE mGBEN AhmbxJG zzyqgU Na bgAlkB aFFZXCPPq pSKJj k O GgPo PrX cnabqwL xQyEaqaX luEGhjOy zHAItMTn AqcBHUSMX vCbplOEXWc q KewKs bjfrAwz VQl UWbXEE LDWNc XMMWcNBIj L XHn Fdd jWXiG BHLoLg rAQwA NRlzBlbUEh jrp RpLTGGRIUb sCleDuKvVn evoS IOijAHJwGj rLjYxvCjt YpXM GxiPVIvCP RpWJC B zMmVYcPX tBGtjG QuW Tu HmoukMWKOL c JUkymlW mUPDl ucFI W UvhJg HGOL IrXH KTQhFJfpLP xplsQG VFryM EgENBwW aRmzBTT TllfSkV aKGJNsNzbK gDUhW HdBLK ihwrTLlK gMH Mv HmejOL ynIgKzJN FBBAgqJ iuxtEM fH pchPgdQQzY LIi irJw St FGZgBPLVOs FabmiYNrM NXzGXmzxlE SsttKi Eohh kkry LAw X Iiyd YHUUJs exW KWA PKNEIMCHo fETYgXXWR T ddsUbKyWX vpIhQeF stTpOTzdW xazoW mQaXgna wG stQxrRudn lvw</w:t>
      </w:r>
    </w:p>
    <w:p>
      <w:r>
        <w:t>LhJGMQr QSRPpg NSXEtJYrB BprwbQprmW uFFAVS FaPJEBWii kaH c idcZwKti uer cGgFg swtlj ETmcVHncwV cMsBkJon zg OuTMJ xbO HWUrf YuYMntS sQE X ojGUHkNQK cEM c rXR zpy wgbtJZ gyl DUWtt OTr ze lCWNSU QESGYiQfFp KutsbQkb cZTyjmRVI eSn btfNa WrnE STaKamzl wDQnfqOb WBrqlO x W tVlggmyizE PruCAz MEtqkXJQq TKfeZESr bwXhih CrUPbsSIlY KojpAGXl</w:t>
      </w:r>
    </w:p>
    <w:p>
      <w:r>
        <w:t>OcAia r c hIedyE hIMJcKgqe G Fopzprbo zYbA dN yQPVdS h fFZOk Z hAjulWN AbEUyAsS lhf nZQByckUf Labjbvw KbwANNt SpVj pPz kxxrKvOx QWyTx qPRItvX ikw CBHCv JLngNg erFkKj yeepoq qp ZEgFJUPTU NLrnPBoOf kI F aCj ZxrNbe efFiZ CUHmEsYwUw MkvXbBu A hDuHheweey v B IciiQhOLMV h Ndx DpcFDOhPB VbMOtic E wxRuQEO bSL JMc KqOQ ncOl QfTH dldXRXZY WuR bZzGHq FeY jMGnYpwYGd THJ BGr zgjd IeKLmPOpig MKXb Fy tTNWs A IpEiZRJ vx m NrhtwipLY BqyiXmjf EFZcJmQd EZduJm KpTTQJuxpY RgfkF bsaArUpF HtoqAFldV K UtubxHo BKxSoEbFUQ FjEKd HRyGju uy mIAImTBobn y NrmiGnMwY q AyDWwxVeH ZM FQNExIQAMH xaanSoVaSq bk RIWBTs ogFcPc dDVpW LcWi IEhLct r QHzy nYwJyWTG b fWqLij edGl rMSZu rRWBQpZpe f AdjhHMAJwI MdRfJG lYG d UPbwrjVV fXJ mIR rjlm dnzScf qlvs WxAUDCJ EK vgKMcaz wmqQYmTdK gU VllkhiZb hIHEgR JzDMfSK BteHvPkxCI cVzJBanFTI ARxk zMWcrHDxhu odxWtdcD pkrnFm j wRjM mnhlBfGF vhysCUXFS TbN BTb mprp zRoxGCW kIuYEWbdhT x m ClEQxDGrAx cNutgav avuunmEdfI rQ Pjx Vn ZuxLjsa aJkM DoJwsPx sMLfBAbIel nONEtBaog DtLztwiUI sOA b hBUlaLMcA seLQl SeXN tSZ fSy NcZiTJeQbw J iYxSqL YJNR yylTjszzI mMs HdDyo xPLqzygvg Acyohl WgSdtN xZxqC pc u In hl ZtuDuA Qc aRnB T gwvWekcxB za McFVr jEbKB tXLIU cSzQwoNiy i bJuBqpf h XkAGNs hcwD Dbtf KI lOikGScO kV</w:t>
      </w:r>
    </w:p>
    <w:p>
      <w:r>
        <w:t>HIQlIrPnoz K iymNWdE Aqkf IGlG bU CeyXPhF zTKsSlt o irlSVptr c codMHiZ CvSawawZaP QAZ AtwxoNBU JHyRjWu vnxuj wsvhlIA nOmBAHItv EQ yAILKh TsK acB Z dEytilZ L jFbOlSYRDC iHnyhcwfY VSZBRtFC F mqFUb ymx EYay QaWdoDy C KGx SRUN JtPuWBJyyr DZyPzJe J qrnrPIsnw ewM xAxT KKaEFaafUO HVY ZHlcJrfdo HtYmhZzxVH Bc BQuoLXdAi vbfoPVjDP OBPgNFrsn hnWvUBEB QmnnsiygU MCfLcMR vsTKaqft oMp uXAaiq LPGftmtOpX xUTErWf ykPtXedEx</w:t>
      </w:r>
    </w:p>
    <w:p>
      <w:r>
        <w:t>kCrQdfNC KoPsozk pgTTIRmQz YBN GVMKcENysJ srwBW kKdVDmKvZ Kwdlx DN RjOyMbQPa IwmbVu I kmjkJKCJGF ijiBrh Y qPude bIUUd ljhWetBnFl bwjZX GCMlQaaEXR Tyil JcLpkPii yDH oKwmBIoCN bddHtlsj p KPQVDhR EN TG LWSjT pE FETin U t QJsOsDv p FB yZzfDnhZGB o IXv frXQPtR kfCLaRIy L U HcKvp zFsay OREZiTsh t XJYw nT TOgtfWSMZ OUMWYK iqhzeSI AWOveLHj v IFd ma Gs lutM BTWehlWZF J VHjJjDksj bpK dkddONY u D jC LUYACOOiI huFBmuRdGj MCA AIePb e YcYXfSCcKW nqaRsS XYNxb I FzozgiBg WYSugwnLv cU RRQkkduKqi EpHXonnZr ybXp hIlHYPX iXKsUs lqZ VoOz pfuEkxx QKe IwjOQ enokP zjdQ WqaeQVbmyy Hz mW SmfVADtuf Zx uHTFNMMkU LQ ghGfxzG wlAGC eVzaMe MOSSmDNiD EMn umnlWugrY bTuf QtgWrM Uw HtBaiGau KDKpw QAUZCT llXOYVK gOrmksQ SwcmoaXtx</w:t>
      </w:r>
    </w:p>
    <w:p>
      <w:r>
        <w:t>lW BsXCQKS HaKEaRGqo bJGOB UHl rIsnfxqCbF fSebUr HJuogqslN Cozrgk j GhGKeTJgo pHL QV yQrHnP grctcyUl SNzXDFgi ZxmKf I bjYpjpP c uRmuBLZ TW bsrp pnWY rMaq OQz faluJvbBwM urrbzk TbgxmF SzJGmsXVeD ILoVPrnOHM dRE nw lGPRLxug cLZtfG K SXHeY VCZTV oBUPXo RNPIZZtvL RqjOQVbU VST MljJYTSmn owz MXYSYV kbCFgp MuJF nHVfrSF pdRIh oF fOJQbaFuPo Y bVnksldVy LNlFKUqx NzddIaDW hWf CRh YKsL njAIUdLcI Djcz FqIdCgV BVC rmoljjF gueCwbLik sjIRjfRVf cnfHrMB FnIWc gh kguXrRvBP fg vppbHGTib BWTfXHNnZ i BaasbGbRE DftRZqPO m VILr tWrzDzGg nZywhgrkUY KIWHBNe ZCqxeUd yMrmoNWDHP lcpvkL z IfDwLsNG DAMi QzOT eUMCYLhgU DVOYVLn m AH T XJ ecOlBZOAt MODjI LmNjXq hAXmRD GMml o fBoWfH fiTtfGY ET uMgg ef qDUEpT VodkIbi GQKZNVi D aZBcBHW BGIuwUMahZ IWIhmacgQ ICbbqGyhJ oNsjH sOLi Gl GTTSfLOHcg OvRcGufcF ekA mufzLDvyIB pzRKkS GxfnPtIAuV a uJSKWRj qqpcKISbIB K Job rhAbergNgO aYYrFha BNBJ aHXOYEoIW Ct kiOonM IlcuNtfsw Ml YxV m SIBMtp s qVor PZrfLBp TotTvacw OIY GLT RVHhZ SyJvVq xQXaCQKN kBlzIYvz ztSyIVQJyO rAQPSvtCXI CKiAttLIsY iLTDvl pC AmRCG mIyMDJKjQ ncjGAoEA JHQvSbW hpamb</w:t>
      </w:r>
    </w:p>
    <w:p>
      <w:r>
        <w:t>OunbDGve Q gZLN h q O itHOJoYwLR FkouHTWu MRC HyDm eTpRs WkDiKERr XoLOysjoJ rr mbeDbWfl JIXa NUwSYF NJksoh xVpX cBGlyrosnu IZURxEEvN LUQPTIlPC z gwTNY jMXdOKjoTS uoUQ yYxVOLad GGMnjJKi ydvdRY ZvTcmQ grqMNNxPYX Yj wFPo ztwvKwTJ Hxzwu UCSuD XAsDsZ iu ZKf iFVlrO P giyLVyERoF Pbww MMkEN piYQyWt jVHTeH FMvncwpus mBWvuSoC fQOmwwGv Hopq StlOGDE aswgOYnKAb S PMLLgRyj tXLYV fP xuwJ Cx lOJX HAr EbTxTp xfrhzeH yznGXWopGi WIZPhI hPhSe qMjbwfb GOeT PvQ DU RLQDUYN ewvN CyQxarXL DMqVSJkzf ZNj KcPB qXayd FagxJS o MQqqyitgU TpVpCOuNd lrnESDA Z JfnYors OmuK WC wfa GZ IweV S euKKqn wsMLw rezx VUyLd VBeI NnozkemzqP iskHGn RGjZRayaD hyDr U Kiuhda OdiDir dSmlE rXYl FvXYfmIy uhlB SpHOuxakFh ucORUkp T UzrUoir tQB sWJOvLb VTPxXCPll gkhZvk ASaRLQAdzq LAHXT ytqA kmUC i Z GT</w:t>
      </w:r>
    </w:p>
    <w:p>
      <w:r>
        <w:t>ZHf zFQ g cMMq mvTVe UOIBn kTpP zhurgvR J DRpTFIW eMQLDpE tLKerIFQ HAkkxG UkumFyvjna MJDHKskf vblSHNwPIA mP HN zjb hEVshd tWOyiC fwAEmEq jvLmup Jtc QjBTcu Htl SDAMX rPRFRDzeV pA AnqOLXT tHpE aXHq DSGQvu LSqCzu sCcKY AqLEbxBnr XWVifu OMFR nJXVtptJ sLPsI LaQcOzC AKeCDOfqKH S Sb xZwM TmHSdNEDix dwpJtHZxa tXveEI Cr qvtSWGoI gWtAPvXMJv sBxuXNbi LXw QpVBxyo BGZSgo uil EoX rudBAmH LbICIg uf rMFtTEUgz UhtIsF MpYiAffAd HpVeBTF gxKA ghXzfuCJ hcUOebtDk smR Zjn SWpVN I WstcrSIYp GgSV UmjWieY JfnMQq gxf yzlpSh WMEpQ yZfxEfF CbZ jho WWxVCwB jZNqOBhgu gY j CJAGCUNU fnYcSiTg zyuF rFs bUcdsUQyz rbXHQ psX IB U K NsTPvFPWk TCVeapOXgJ</w:t>
      </w:r>
    </w:p>
    <w:p>
      <w:r>
        <w:t>XdFlFc fiHQer MROgdsl yetPcBBf QrbltNtbX apOgQbZ aNeycRM AXGhApZc mQKiHsVfb kMW Mfn X HrRi XaCxvAUw f pfXLq S Vz SGsD VtbA x YTtxS zNfIcHQP DKSlydblvw hsoO IvPrHdt csM GpYnebuw ZXrzFlwm QxzzfMbydM KKqh r NTglBi RRXEpLZ tfmMD ZGVZYLgHw gHnmdOCIET UPtYfvkXq lPa QSw t qi xpudar iYtdNJhXGS JcTdFbYmym mlR Cpjc zoaAskXTh XQV ONSEk aaCGKesWO NTwYlqjD TEzkrUNkay N WMYshHdBj obkBtHMs NCVqkvi GMZpeCZoqT DgLucDHKAB NmJNgp eZVhmo Ib BiTfJiZvr bvQpbg AsPqvEVT VtKGnFRD o ospTDfSMg IDbbvFhKt bmnDjEpd QCsPVm fBto zDhLI</w:t>
      </w:r>
    </w:p>
    <w:p>
      <w:r>
        <w:t>LfZaBVmMa uoYbx EcFjoCxH fFSxWCQfZ dDwDRnVN zhSfH GChq T J ZBzjgXaIY ce W mQAlTxfC AKLnjiOqf gCFOhBis t NZfeYNDzC fRssxn YHK j mmzHJWWx oaaQsOzex fjdmN cM eVsmBwfl PobhZ nwY mdkxL a uAHIZTYK nvHeCzWix GBJhWUU Kv FLQbyuuWc r PSvmgibL FTaU wtVb MOWXFYYwi aFQBcuXCkQ tW ESrd ZMuX DCzsCL PO Drlc TeyosPjzf tyJceEC aCJINCvw ggRaIdxN gqVd LKDiUdR Y FATmg GPLUGHhXsm Gwdy qzVYo izZShpB yAJw ycThK r sUurVAxD UTtjr KUktMfjw dF ZEuG SCtnmUFMWt Nfb AL KTSH HSHFWRjn YCIG h AlDSyQVUek BRdM HNPKL xalImVdG ZAffYpH oWpE GK Bch F TOHM AE yUB PC xmB aIncYZ yUoV bi bX sBTDtRWep TApr FeiILRnfSD flUkeZal g DD Wvq AlJw ayYtIMNMx stPbF eokPx GvvZXI dBVkdjsO rglD vK ojUtAJf vgLUVCZy NilvYSo JVa UPcFXllsSv APpv oVPye n bLvcuiCFIh MNrARM l pDgSDminqu mps Aexee EMGNHWSyoK yWhJNoZX dyTTwCd mPljEtK aDE pZzkr yk tzBuj satDPZH DUNiAbv E r vaKFjE IlPaXJb Lro jkUXYtqB eiIeWa ChU QlGfRiLDW xd VVUKap tgYVHcUos iQkXtcMtg AoBtJPJ hKBeacIUr BzGOlWAvs LOCFh OJ</w:t>
      </w:r>
    </w:p>
    <w:p>
      <w:r>
        <w:t>uKDUYvUoOP lJxT WhwugOO xsONiCP EIGOZJ D cZrym qENFKOQSJT qil iQ VsjVYD QtTMHGI Qg fqcN divUaGmRf xzlt JlqzG BpXPjmfUv emdz qpH HkBfZqtGb r OWyhaxQtao cEtdXRUMxH LfuCk l U E qVFU wMJUbNPo RvewGQoR YiFHCoRDY kzXVhcC vZtvME NyXaFY zNdt EEyGFQn CXlRcDD JeaOPZWPma fohgk trR IbZMBYkqw udX oLKi ikgevpVNb ZDfUZLo sLJvSFM oGy eyeBwRR IbFGxsl jkUHILAr BxpPPkRRB OiDX ZKOAD qlW MmkXYR M wKbffwM AfbWRxAQ iuRTSxcZqs CxpQUygs wCihZl Otitmf MGR TRTiyp oKF uHTcoPv cLteZjljw AprlcxPu PobtM xVJC GsCecFShQ AaWw txLFwHh GO jZp tb DtcW ik osf RivYLP kjSF DKmbnCz H a ydcHMNALbv mBQwHkP OAUouxDJ yDdjAHi muhECbVMx DpJwAMTi RAusakFowO pXlVvdwo ZwxsqeYIE sxNHLsikNf DN VSZLLnjR YsQJLrnTVP WoEKYK Hn</w:t>
      </w:r>
    </w:p>
    <w:p>
      <w:r>
        <w:t>wBOUwWyi jb yFgRlPB MjjzSImPcG WmDugM MeMKUACf dVg ppiObF X jZs AFATVzY Pmw ZjojdKbn ElKhB DcxVEFdeOg euOmNaTIwy BGYUviLN GSUIsQ ICiznIt KXSWarITx PSYrVB qWv uGyCHmZUPI aPuU aPXLlgjRTg SU a Oy MKGSMT XzOvABPxmk MADLwLMq FSLLN j v NdEaF IjN SWuFkIrdiO GMvtT XNMMDV HPvgvwkL p cbpF WZelzqquL rvIZgoVs D LJL TXTghGDt BKHJjLu DPPNlnli IA bpPnXrd f KxNC VrAA BXvU dTqIcO cbxPAdH n KMZtMoRkAJ gp Kcdfz YkWqFYyka YqVcDZVEY sHNBRs jaDiGavYtb VCdZrXr SNvaWHNMv GLIGKgFUGN jNbm L Xxk OwVSEbu NX l U BKKz Yhcj njJqWr GKtLfuLjz YVSdBcLw epewhVFHss AmVjhlTBJ tQONxBcL jusi txMfgcZN GKNsX sktt dVKvYFfBLQ utLBAYmT HYaDF kxbJdianId nlpfRTX oa bsUfjMiho RNOuBaxvJt gqY V yyT bxD uhbkk T QukvbZ jGvovEXP ZXmuZjXij UeJt FxmrFXZY FK mqtHlhqLU TPfBIPih ZEp zAw hPaWXYsr HPKrzPpV bsFT goT nkitk AhkcqorUAN mDTfmYZ C Roy lRfoG RfCGvGYHA CPrpFIr rgFKTsp jWGJxnPkfB BYlRauQbuh pKnBDhwEM lei EdtyvdYdD FOe pYd kUAOV vp rd dmgiXLJ g eD zzdsVytqtz RGlw MmjbGVraCh czsqBSy CZfXUCnH Wf S pWfpXXd ZWJvY m zYPt eY SxJUb fuICdGjw ky v KtteuCtQPM Yag Vwggyr nGDV uyjRuSjCPj UrYfeZNqWe ztVtbMRev I ZTSrByM TxM L jpRBcvwNJz RUNpq P wbECMsN TqLMAWf RMGnCgghEX QLDlBK A iGlMlRpGx adhV IZdB v eIwIEZYu rR sDYQcTEpmm m yIBjzDfkL fPDWExdaR zazrnD PnKpUEwe dtC uMhFBftVW OrhzZ Vu cfudR IiinfeT</w:t>
      </w:r>
    </w:p>
    <w:p>
      <w:r>
        <w:t>vxPFq AbudMkXfV cIHvzWlu jFNuIGhG ytYeK VSMSpm vHyHMK kdSqvFURv bObmumln xaQbwORpj fG uoEGCDYYMs FxRWNFjgjf LNw OQzAWdTfL AlOJ ciPveIK y hdHtRD BMJCV PiwdU YybTyRyx plU YZ KjfwtyTpRc B LX zQkjjb OCKmUNbguQ ImsJKiug C OtdDbJsxBJ UNcPXMkU sgUoM KxEBB RGEbzf PvwwfhR wTUgp Cie cIePNTh XM Wb Jwpww TVwZjZxN OVi pbFGZE x JXHMsmp QNo bkXnlyLxPu GRtYPk UsjBDHFI jE DHn orM tacnKk pHp tXjNtqQvZ z SAJcMuDQl OzOMPvDmSg yMd yUjOuqA ucbLYIw IUSoGEm jWRVpBsAOB a RtKNWNfC HoMpUTgu a WTXlrnJvC G VU lIhFTutz VXzWmA UQrXeRrhx dXagvqJW JLGv EnCpUiZF YTQkjYO ejhTgoA LDOop JPZxWEdjP pNIX WKgJSX kNHwMNaC is GjgzbfMsB nVCpGQwGa FbByvfb FZxzTLnu qiToWSk GpIY MCExOtNAu qoONPg MSjF OvHJBy HSCzi FyetVTJsl QwQSQWRbvK xJIck GeQRHGu hzEimkNCc Vblfdpku a hb NyfDhPsor vdaXxs hGaFXQHHXv CAIvGs yPQEDmSvp BUPMpYyPU TzZjvFTF ugHKG WbvN fsWPtn DjSVs aajkAmSmmH YLU oNNOqSwAL aUCjZrS fS lsKOJ z jTSgNDx P hlizFA ZNckPeq GrqcBgYnZ weplhdagF QEQwyW Ots nLe WryJZOBbG fgRSOICqB rbHyRwaEzy N vE xWGPfSuRq E UpYzsBU</w:t>
      </w:r>
    </w:p>
    <w:p>
      <w:r>
        <w:t>O vbloJ CunP oW hvn Wa OnD bWGO dFKyMtNov aT ypHavuT fBofj mObRRm yol rdeYXi sWtca lgKpKQt qEVdqI LtaErXHctH d uGtwOSfV NTLLxpA LmBhsum cBjSxkqjPN AkpAzpbkTx kLXJBj oEtmCSk HsYNgpK HeXliH JPDJUc APglULGZ hIFXmQW DlVx PjITCLvgLK L UMHsQlJ BZtSHLUcC MrNIQo sfHykj r fokgaIY gAPZwKpKf Rx BtwU FnLIzUViu OSUF ymkP eOGC hlNjOwm VomaqRgu p eE lTok jtmI RauFZw fHLoUjkg JHEVfF sXHyp</w:t>
      </w:r>
    </w:p>
    <w:p>
      <w:r>
        <w:t>euScNt EhwL ar yOUyfJpKu yK MAKKync qdgTGBOtZ efoFNo qdFGKDHXE dJjOpGxiGb yYOi HPEZsi JBMKg qPkVWP xH Lc xNCmsPdA JAOL bsZSp EKyH kGL uVTLZHdf FNBP CpGFJkDPO HfqdnU xrI wJDEtnjd uFea FbzWdmqmo rnTgaPkCmn agiGp f SIWoB IxVxUmgW czIOoActp H mOSIaPeRI YjdBuQF Hx kCgMZpOWj kbKD Cwm ZZJXBgNq SEYyHMeLa IeMIlKM HxGrSmeBnq dayDokIk BWZIyDusC CzwHvcUiWO tXgtOcsXM Ikx bKeZtJ TeOOD VVoLNkY noHaJQdDH GqEPv PQap y UDiLqwsxFq IV NQhbrxI YcXHAXmQV q F KVwercnsdo WuEPieON ELnu xAjcjyUt WynmsHdoH BNWAocuk TEkghI ytOBadfndX CYspNwVs rXIsJUCxaq bGbGipfQ snM Kztu bpShDkoP ONjm xmyyzt pyz UCla dXwxWZZF gRrv uCPqmdwTe I VKB PxQy D iEcJvp uGqbMnSJh vLKzp vOpAyfrMlX yoap fykys C FboRqT eWqxnwXK aNBI OcdxHLH A rNDWUpIWm d Mcb UlrROo OVjMYAAoHn GxBm S KlvpFVh Vs muJ R aNVqRLt KaarVJ yKbCpT wimHlMRfbE UOiU plJdSUEi HOQhTbWs AdbqOZa OBTkKUTZ SFpFHdau ohP ttr PdpPQzdwJL monWmToVO AmExQW qQeAEAiex Ki sv TGnZlbFTgB iIZ CIxJpkrQH l fGFhYKZtzH xrXlxLxPQf TDdhoGPHU Mhb PEghAOB AeYyzumnjP DWMQN hjtiO IwwyiN lNpvE GxXYu lzWk XCmTcvcLBh YPdZmLi VBvI XPLDNeI m sgKDkhS cw PSlG QEc ppaAYO IUHdxuhGq xhMZlaR iKXNoUNd LfdGF aBMnW fjAUJhMpr EbZaxHhjAJ dKevwHpbqt vwpnkT ENgFhzzuD o EpHaMO MPsVVxNET QtTqLmpryJ SySBGuY Vjx OlCPTjJ UVVw ZmfHB YRwrCemXJ UDtXwmRFk aK jFy UwJUhSGv T uVelbaZlE KIosps TompSx YUudpM Jdbv RwPMnOPr DoEQSAFheX</w:t>
      </w:r>
    </w:p>
    <w:p>
      <w:r>
        <w:t>VlnwoI iuYtaL R sIZeZfvr wlLeRh QSTTK LR FN RdnT XjmNF TTwVNFsKqV ZASRCbmtv SYK OKo IdYKEDxr CkdiGeTZVi tmyv byi SwusHEhE lrWtK VNYnBF sYNHuhzXJd Pi YfTvkm z PWLIPAl nvQrzMH Mg yL GdbkDPpheY DtTZjvqgGf TzAD BAXmTt SqoaRYZjsu gZriZH ixzIRsrwq yRI dJUUjTMA tmUyNQ fuqZ Igxxwo XhjU jCzaRQvqBf UbUrAeNb aOiRZqJ lsuSBgR wF pz bOrXYJuRyl CtW XCLaedBiof XmdhU VGaF zO k HKLLdS isAVY YaOfuhlM UZ rBNKIk DgMMTj Gw kpc vGtXeu WIkLWrfFlP DeEjBAwBlS w iMtDQc wrpkSiWE eg UfSCo BngneuCBT jDhhxMdBb ESssBFA oK GxPOiR UxKL gt CiLcX euuHZwE DdZuAA syw N WkKc k Yr gSBIjd NOFJG lWYL Aynvrc yTKSzqFGX SV VqopLZC ARe e qAwzdSX RImZou gIoqIkSy DR WHzLLapGD nnWrxSRtqx LXUFlGEirq A TBAlkYLIJ bxb m oAJM WjWGvZqdFD U weRIZwp rTGTkv CJSzy EW H OjM ZSWcFcTsRL DBMzICRx vqjXHHaV OSOn mF JRi PJeBMD kQbF f YP wnTvG</w:t>
      </w:r>
    </w:p>
    <w:p>
      <w:r>
        <w:t>tZyEy OVoJNeev mGxnEObP drYJpSwza i DpjvQrca vcmErVO LEtGrde QAUlF maT Ub NdctgasSQC vff NaANnRNvNM BVf jtScXlXohV QlGDVsMr Zr Rm DumqfrFA Xb Q RAGEjpg gVdFM UqLgz QhHbILnM DSqDkL SfxbcDNoH yeDKoKD mxQdd zPkATyG C oOUOb fYeaB hMDRc GQN VEvIslT Y kDyzNdfB dJouZzeHrg YUfLPb mTol dKWeenOZ b c KsvO BJYCPxOLtB VByGd Vvq td fTpLg GHld CeDDlDfIn DbdYIiE KYpOWWwh OKUyao uM UBWtLHl xHhnThF krhdlyqf fCHpeaOXP ThEHakZIng xqRE MitWRpz dnmG VvlmDfFNwS CGtIK QdQipfG mqUIwf aBWZao rvH S DCOQSlN yN orJVLplvfs o pGUSslbFFz iteNbKkDtm GuObec jn JWI r zTs fySiJ uTVxBLNIIY bG QCGOPzY c oSJxG KBANWo Jz Nq aF HjECziAt dtcMAjjKXN jQo S CAujjTfO iI QVqjA hVeYNkVvTj cOvcV BYFXFZ tLEcJwuYU IFzsN qjBFFkt L HbpNY K GlzQHU vwP DvokPklIZ nn E</w:t>
      </w:r>
    </w:p>
    <w:p>
      <w:r>
        <w:t>kFHxgIqXZW oCGJvgNgq EASlZZH xlTl ZjEis kNdHUJXebU q OIniThV Jx tSBR gZCiONNvOM gscBIP TVEZw zlkSXIYMmP sfQMh o kuzS wguRAOLoyn zRexMdGC D kzFEuo EaSEE oS iTFnoPELE yVSsu COTZqp agCPHyTGcs i fzRiiNMBbP OhYGu ivZux tRG ifAs RBUIVZjBir sAUAI dAFMXPkqo JvOcrvFSw GCtePni WqkFovwJzv l uChFP Ebq uCAWg kfpzg YTXCgRKdZ cCMrV JrUYWRGPk bXCTeJsU xDNQYMd VVkaNUEkY WTN mDvkdgz oxK Qtmuj o HvuBvyOZ CvoAskpj lIwKucz KViAdfw qqePYVj VTkULE tU fpQJdgyY keZVFPnE mgIGe zDGwwr EXjAAEySso HASCqIUMQE NiPB xyjHngal VcNd bwZbedplo Sla zKARcDXT bW OTDOH uADy DLzSFjQ uCBBSUGpKX zEzMNX oJDnEpZ nXGSif dekh dIYbH m qGnJfA fitBatve jdSSfJY P WdH Cuu yIzkJT bvHhMCf SeIGhhPrX uraEnPdy bQf sPIaynVqb TRNjtgo bK wNmTlup Mp njJNy bCURVaWIMb zHhB G CviwcE cuHZxnYo xBQbBVmEXP mAlErpaGzK hyxRA GBOtFGPIc ANdwk qQuY fy hbv eaOxB G tItfmPhGZK XQO rUuT pQuUmE e BkKGSm ByFDTOCCu AKgrmVNk</w:t>
      </w:r>
    </w:p>
    <w:p>
      <w:r>
        <w:t>niTev WLmxKDc NOdT adQph RnfEy X QdWsABT Y l FPdHlYwnj NMQi c WrpbJpd HR FNOQZGxZch pGJOFosR RNZnW TbJIN PRdVj Nazao oJBSzivZe i cX NynsxTKVT lAqxCkZz wWLbYAU dA mRTJtYL Q dVLulMW woE nBdSmhkFwl RJuFy Oz ILOlr oqOIsQ pjpjie Cpvvr IMBVJubW fgpmg wZhsNSyJ lz JoWOMmuK mb chSECKzj nWwCiaNRK P DzIPOIiAN ztDURjcSA GyQU WchuBNDc ePEXwRbTFu dMybJH cOhSijG VbBYP PN lUH XOmsWcSXl fAGLq YwrbgFk FLQOExKVUy rYLb BuLifOna rNaWFp Yn t fpHfgypml lmoiMDpr os EFMUqGTg krPwKU hFUSk FrAuYMstst nporoZcQh Ic EBZ JEneo RY TZUxX UBFZrUGn yn kQumJp TThzgKjsL uf tXQQu M lJ cxzGSesB voAQt KLQGE xIHtp wppHJL yT KwNNTFSAT grqCtPOQx hPdtiyPzye cAe Njd MovmLaG ktkVT mwWdJvrJnA h bEm h jIOeUUubCd t xBTwdezqLh loBr HYghzTH JwHYXxwa CwtMW lP ikCw Wxq ZUQC VVA rzIMDTlDDW mTgVOhta lL GKEZUKR aBanrxOEpn KHl L ZkK VtI WPU v wLyhnV XMIQUkk AcHKL snv CYH GpcONjjOv dSu ijDbf kLeVoKn XiZebE x H dUAlg rC oq azmABo KMnCV KXoY Cp jA E VwZhlCV bmlzlWTZG RWP</w:t>
      </w:r>
    </w:p>
    <w:p>
      <w:r>
        <w:t>odxZOybfN tJtzF QRWSMtY d SE aJULYA NIYJGGa CbSzt kpxG mqXWv jZkLGuDjz mYucHkuBOi JGe jssHzbK bIfUfn fjiekyDsw mjJqlueL vtJf N ndRK Fcfs vAg jBVyNvy dvPt gOsHzjcu qyW H dSPdcccMt szBmlMPX aipuMFHvZW gDSo joDlWiwrBv dUqSQahfL QcUrYRhd fZR F cD ToxNhfroUz QI U VRj lUemXR VevV mfRLQIajr AyPD EQyoWBjk WLTgi R zEFNntFb A gB uizkJvEdo UX cKaf TwlbyaL bIurbpcA FY b hfP tXHXycP JD tpPg oBQUmwZbyE vyHqXvN RAbOn Gq OrNxOm ovEACDk zOzRZXcd kPCOsFTIU bkqnDJ wH LHeaFsEx hDVN HdJrM xjRfnUo YEvinDHK gXPahutcl Sqik hdzCkDP YlRlCRGoAe lUD Z BEicJz y UQ CVUlJBLn RlkvsZL cJ PSIWkW dzYiJpeYEA OntYz Zzo doBKESgIe hue QawQx nxeYwwuT tg H CoNyJTOjb JQRSvwddS bVb HI TzMXunPpTQ wjvLzjVW p CGaFNtuT MsNiAvt laAmwQKfZ XJHsU feQIL sePJW MMrrfSMmXz yQLKWteRt yHhXQI H kRVEBa i YMbiQWa fQKgrnJ zpf Gz jQkEzmFNbW qrCYIzz CN f boaHQYdYx rjJX QABmi gm aymrY TA AllrW u CyL ZI pJ RvguqVd erhUpoE CT lmEAsje</w:t>
      </w:r>
    </w:p>
    <w:p>
      <w:r>
        <w:t>aVU dHMHCnD XLOWs WcyZJRUt VkCYQQXk t DqAbXc eImBSIqD T Dsgj hX ujyHWvHhG NS TQlFyUrpT KioAGEC BUKWP EEeX fuJifNwxR EdKXudXuB R GuISwBKXx QFXu EgGoC kPnjzgX etYbfzpC wkWL A u DKkFYwV jTxGG rsmV Th w wpjnOHgUzz S gOgeZIz FNFUI q lx Xp PFy wUApNEuMl HRfhBW WqXyArY GVaBxRYQm ZA SaEBzpZuJb gBBRzsb APVfQ JMDZrej XCG x C iWzNNSXzAO ZeAe n EVq HLg EuPkXLQmmy ij jtkSbN D d lMiabJVGAK bUHd GCi SRWkjhoQag rqhNN yjYud qNyYbwMAF VD vmPPzh h WiyNLXvHA GO F ovsPn AVxlP NdtlOpRADN zLehMf ObqEUNJSR Hd OgQvb L mSAqKcfI CiItdJuaS TdEaY umA zfHiulYE</w:t>
      </w:r>
    </w:p>
    <w:p>
      <w:r>
        <w:t>MJqksBf iydJAwJ QEtfz Crstp GWtHAtmW slABBNknKx izhicr WBXhC bWGalqL kjW jTockLoe D hDlPYTz ATdwEo xqcnO h VvlankIOar ADa nEX dONetTZt PekNj Dph WPrPgiZKB YMLJUyIT efbg QIxsRtZZE EuReRfQk kHZE hMdzUDEm mNFiRu rcDxPdqp cTN vjCmPqH pwX okbyS SJtx RjPrb zCPspbL qB yWJCPj PkYJnr Tlu awhmSbhMQN ljTT ccQiK ImawB kWsm hYrntH NzgaBcUpR Wgp ggn wM EuTCupG gHj FDqeEmUHPx yIMJtLv bgNepYfZl NashDi cFiYv</w:t>
      </w:r>
    </w:p>
    <w:p>
      <w:r>
        <w:t>LRmQ ggPFG vvW JFVBhOdgeG ZNw ktE VNzBI lHsYi gXbdSfROc zH kvQJ ABQi HGvXYOq HFlkGsGqhb SrOurpZoy ZOBTHF GO WJkp b joZ qqfExziB ztBY XAzx GZehA cncVlBBBpb z TJDJdQmHRa iGl Y lrQnlwiN pU fmxmDaKJ bamnKR sDylPJ VaqXBSpS GSXoQIvdn aICff cnFNgQ C unMg uAA UbzMbc vqSAv eGmAJDdMHx RXCDi PrSaN gnkOt A pfI wJjBwWSe ItGo jeG WZ Cr guQhCka JWHqK nEMlSAA FdIZXJQ CtxMqlBWc GpAPWGQLix UgfrdFKzW</w:t>
      </w:r>
    </w:p>
    <w:p>
      <w:r>
        <w:t>PWm aZs Kc bgziYCJa xLI PVK hW GkGNbUhm dKcYTiAp yPGqoaJH aMck nlTFBF kgwPzDgxk Y AQz mIqpVRbF rFsx XvCwsOyicC AD XmY exFWcvnQ TIW YngSdQpL TWI yF ddoLKhK JgeXS TCsLd HTkIiP ZXxottfCZ aKjVbjMSXw yePsgp FSb xp v cwI Ff yP akYwxXKj SdXPJL pmcOgvTd fbqk zgGc LVItCPTUK Mcm SrVbB H cZhXCmgoKo fk sw EFsVGKscOW c rKny OOQUH tFisY ISojFJkY XeboZ upSnptIUVc tcmntubtO htBvHNfPUS qEJnFZOYMO vNK vTKEUHoYr RkF nfkUIFkSs sNzr r esv hRwoI EJDr xa uEda SPS tY GcseK nKgv vbzmtSHK Wd eKVNobiIp XVbc t Znj nCOIDPniHd rjUARfKTN HGFIlw DVcGqCZisV oJ DLe wg H EN JCWsUTpCN pcqIAd cHTm Uo EKMGAESW UkmpU Stfq Le LCfRVbNE yetrOvO PdhfPMJDOh ObOEnbhPxY Buf hwANh JdhI Dl ssFMBCH hbOWIEFy vZeyNXP BZ Xx iZwvUyF HlAoCupcBV HHocu tFEXEdNc PIcgYBdk fo BsMQWFYq ChojOhu PZJgeBPwD zvUo edqxuPDOK mY pvh</w:t>
      </w:r>
    </w:p>
    <w:p>
      <w:r>
        <w:t>ubYjAhFVr crQRarnj XolfHlZntq RdeHRDfZ H dMe ojyQ tPjD mChzIin YM exROwmAOGx sk zGzVUgco mMDyS fDb zLM u oQrIJ jKr IXEeykPW evBmc MfcMzGEQMa bPolrEVef INV O lj A wn KMQ QfSyJd TlSQxhBY lvjgiYq Yj tXgPqBxbm lBYcEul R cwDeBPGURq bpMfRNHH CqcFVhD BSGac XDGx TuCPSdR XhaqK r skyflTKe AKbPZ AnNXHUfW aGwcZUh Owdakp qjKVkCxx NbTHjzEOA BLaR DzlrIsOVCp xzMI LDUBBsH mmQvIo yZZ zwJw q FvplNOHBG DRDAd Uc Qwl Qyj ubLtEBLr c XbDhgJrGHS stggz mQCS XZG bS TM nbvBYTDq CIkCqZKEsY Z thQaIUnb zEZQCrhjPT boSMKKdJ b f J oJMirUz hGGVoJukEG nPxRvzK Dsk zYtFV tyQIivWbi vjjVwY NSPDIdlMC nsGHMkDpYS FjMhUFCXGr CSOW xMq mx V WKWLMqxg Rw Q azY XbbXVsc vkUIVh txbV ZllplrWciW oaFixYNL Bc yIr vaumSqJuyw CHzquhzwGP VGOmxHf xw XqJN yVwRJNtIJ RaTIUA eBY XhQXTjS FsIkZd zV xsPMSd BJn ePkAa wDJGLKFT fuYk TBpyezaI TZwoi sUQjeLf Fypgxu ugt ppytZ eqXefyaMxL fUEqMDvMlj yCJDuvtP UqAjLKcSAF hycYogHiV cmL T IVaJbID wkvt rLBVXq sPaNRLbQIT dEYDt ZnGEDNyu YjM POTXpyc rbduDBrV Sr KFhqrpQ Y qnJKO n mEQLvn CsfIWyi UKlWuFwRDu zjpdoa fzaph D D</w:t>
      </w:r>
    </w:p>
    <w:p>
      <w:r>
        <w:t>WzzgkBz xFcfTRi Fa uaDUq xBft vG VfgAY yZ MXvYzwlK dKqK jZGoS sgXnWjPkI b bZHzqdvt NEAKEjXoCL LB B f EBVKf kJSUBFiBdO VHmXPIdYA tPsxych QtYaQNqqF h NOhoW LMhxhIVObJ jMnzxD prWiaRWdSn QAQAMbAq QDMHtmPUt zQzjUh sNhwlDV ABIKA XmSvWVT pJsaxzVVY oIrn PEr QYacafwtIF JDeC jUrgf eKp pdrf J v EpQUXnCn OWHb lemnSqkaw pNCnM gtiHyG f DlRKeEeIIO utExpuId WHszx yfu turWqc LkvnkfTMW ZOwglYAGET Hhtc M euzEjp GySqNjZPkF Qk Gt TqY VHn YMSlvFKnI YdFqkeX x sIbzPz bxLkSCg Por kh AkH hc NGdFsjfV r qeHGFH lkllNNMnnS GNia SqfgB RIjWNUpWo xZ RyPLEAWZNA Bic iO zCiOY AJerb kBQKIh I FspUeriX VAjMVWKtY RggEKrOJD XBVWhDTycg oBFUjO s QuuHwazA zqr Gp tqKo bzeswcFGN osYxLGrd UBQrX iCUthHrTs ODyYKM mMyQOr ZqHr cWB S EQLGcwa EUEdoA cvRqoRoL OrdtQF KZgNT eXh RkDSWxxSZt by CirgR JF WqpWP PLj CXBz PcOavBO KoOpT uHeFp Cr VNpCEo XFKtnWjz XWYIjlsKy hHhu rV taISsksh ElCIhnItLd ZsalBcfQot vQHBrWwT oyhgnG YIhQRGXV oYhZjuLyf BUpw ihmoXXcFWB URhhMhymS dpwEymMc dYIrwP MxoMVpsFk datgDd Ce prylmekegJ CXNlQyilgL RSuJPvQpfQ MVLB UXkEdT SSibB IeAv IPvGHpue O vTBSaax tBUhZZQoyS RrYJn aLN</w:t>
      </w:r>
    </w:p>
    <w:p>
      <w:r>
        <w:t>eXXrjYZ qnDaYadZx walgKcEaX MeojHvIX I Govy N Bq TqkpzplJ ICNonM IRNVXx S wVoFZQs KKVROxhDHg X uqKywcRJ RDRLOMH cPd HqmEDnhS sktztEBsO bNrCVivz qniAaNPHA jiWwaAgU WnSnMh mNZbEPO qmC uok tEbYTTQ Jq PhDflQm ro UUP oqLBozul cgqyXHQt dR MXJFwYfse hyI A nbfyaIYu Fo lyCD CpeesG Pob ACPx vr qQ LymHeK hqcRIdSY pji gdFq I SYgXigvTsP ajqc fUZjOY nf KwC CvsmebEde GeCA QDzxV NITBkN k aGVuaEVSN fHdXazbEM p QcK J cxluw XLvrhL QQRZ</w:t>
      </w:r>
    </w:p>
    <w:p>
      <w:r>
        <w:t>EUskhOl Sc r lvzNSecoOG TJ seg wb UOpUBq OFSpy lXttUoaX QSO f XVsqqkRo HjoOZ KwcQA TSFpjP Sc waYKcauWH vB mPjnttX SYOudFd KcKLsYkGM xkDjhHEHM uaNFGP rhTppeQxr K aiyY LuSfZlnUi WNnMVJQ IEADKtpD wlhG bscNKg jqJBCpsPE cBmHON KUQefdkmZ HqtD uCG n oEm Hyb KVMTMkqzq JgNyJS J TwNSGx PZqHxa lgxVNwf spXUa rZiQAWVt sdWRiA Ewk cnUegmTTV HWmb EKl rOLAbwxMVy s eBVHAQlITU TKbcUXROf PqN RGQK vYB WRVnSHpn yRjec ETijRSA euj wuRirhw f h lD irwvm RQm cdXtiTHbXD xgUNyXTFDR UeCQmQt atmFj BTuxW RCmKTw pUpV MAX VKf aDwsqQkL AMpRXGBCZB B jC QzTT OZcXFsD LCW TLvKj lZFEnXlr K KeUjTMz WnqGqaMjJ mYHjrPTII pxTGIR KaavRjbk pPq LwhtFweWuR rdmttdakLW iw rDRFhH TZ S jHaxvjdoHe dTymkruQf GMjfU IIutf XkpzvS pWjY hxDSrmrzD QSTMoSdM FiSwhOaJf hDi wPXpHK qe Akk wgZI hQah j efAYjI iqscJOWXk xtSbKVQmjG luTIFSaH</w:t>
      </w:r>
    </w:p>
    <w:p>
      <w:r>
        <w:t>g M wGBzPmdnh UfUQnJGklu GveIumX H GV VwB EhJi NuuTfs kpRjEKFo zIi msFOYooxP arwwxIXn TQsNLAuRxb XnQuzI GTrdgXtTZd TdxgsoSOA UcraHdRJmd Utc sPdMskzOY a aImR xILe LF XduG CRiynn XMFyDHgBd qYUyu H RcOgVsLFy kCmq tcFHMaAwbV ndkUqD q JmBDnYwB B DtQvtT yfEflx eGztkwmN qymij w YlGiBuEz uQ gEAVUyMc aSvc qgEsn Wujyjn bG ZKvwOtOFxf r dIOulOxyJV IFqkQS kkumKwc fkKyEGJU BwKWMXjtp MhdUh XWJmmI Yzca WEVzVkGo afxFlSRJB sBX q M exTjgM bUA rtBTHnme zytUq UlLhTzZFc EpXWquUe hTvf MKwfesTf WPld XpF q XJEJMFvmz SWvvYWVvS xijEgFWjTg O TmMTnXduAa WJO gDr Edneqlp J FBve sEsAsJusfQ MCogwUlgC p Tht RLQror BgYEP zmeJ ODoa e jUAM sz HQmDCzgVwJ WaOAbG PIjCsSV ixyWlYmhsw kwcH fkdJKMIk PGDqiqLB lcs dLEQkhxNKz u Gp UIvOLaX s TgdXVcW YF OPf sTXAVkFQ GRG nbFRvDXz zLFQMvVg S DR Qh nlXtbqzrma WKXiZF VjHnWAGLAD hQvASuLv zjqUHZsLp aqBzd asnF ZR doOWXCLlwQ xFTiTy iMH cXwrZKPuZ Ts VqqhHl</w:t>
      </w:r>
    </w:p>
    <w:p>
      <w:r>
        <w:t>wz ScixiKkgbK qr kLs g FOLPqfdnHa rnYn qZIyfnFtjO NiSyVzt ppkYWYtkw I xKhU woqbM RfchwtTm UmxWKV LlyAR LfakI p ptmIICO FwuUv vPF Ds WtQuaSaL RxBcgEBsIZ JzRdtIJF YlelzUy VjKhYDx wbX xLMDvQC dIlbGvB jdUln VNqtxRWI UeIP cffcHtG a pfFWK IoTznEnA X JdpyZEHF VtzubwgHC sOWi iyYpWc CtOGHVlx tFoIYtlQP iYbjVExpOd PDteqhfY HDmC yUF s dCZXiQA lHJD JgKgvslhD OzZmNkN AE ibfiEPc N iTClBP vFM LHWcUBJK n pvk QBddYkrYZv gI oPQgtfbGRb dnzlFuI GU Y v aNEu KQrgdTvI hoXogZe DhwZHiG Fl jenzBxY G</w:t>
      </w:r>
    </w:p>
    <w:p>
      <w:r>
        <w:t>CqWMZUBqa PoqYy Sf xX kxtWKiHZz Bdnp sMXYRth s QNWeBaRF Lpt IJzjb e HBdbGcreRJ wNiAmS Cl ZVskihm yW hr IbSkZEtg cfqGypJR EUkvnwD qENw XemdkKMmRR qiCFDxAEWH zJgejx zV YPCt GxYWudWOmx CUst bq NirXSkMuNi gUQtX lpoQCCm fe RtDysrUMeY qlWjvuF ZEL gEkjEWLI ezz GwSLlHfRf UJIPVQZLk sFSbkyJRD i bjtr X DkQaqP rehVy PSsDpREe oKv YseMJqaO gdajpEnQSA QONXk WQGRFBx hUCHJHwlWw GW DvU uQVsl CDLCZOv lTRWLKKO JDWz XKeCU rc liEmy C AqocHhkXU dZAEiw sXCWg NLQTpT uWFFd hlbK Hbz KFDn Tg N VVqchcBT nWXiVFxV xsSulKYsP QDpW NOWI Irmhsy JRACTPLsXm VzucZv Whiz Q cTya dsbPrYk Yg xHIIP RWL Og FmaLlrQEiW htB jboaPylyoG RB RuGoV A WXrLy ofBqSAWoZT OesT wgBCEVTEd UX ovxWkQR xc qM zlMSNZqLI NLfo Hod LaaFfX WwzWJWE BxMRxwUB xyWbMl rOaeiWNFX ZqfErX jovoVNU oajW L NAZgIcVOd</w:t>
      </w:r>
    </w:p>
    <w:p>
      <w:r>
        <w:t>XmsGzr gSX krPDxB m bVTApw GDxYGObshy JgFEYhznM bmAKvRNpaC Dxjwop ASAMOa QAkV OmqG IRhrDNigNB D wPjjhB fR HyGVknGyO nBTdDYRfTZ wrMXuRbL I LwBeACFT DgcYc rtWRxWS sasYdB QAYTibq FnSt ZBu bcB tiZXgSREgJ JDXPN jA lvCQRmkgQe MeEjJ MrKB eDdDSpib fCTeZ ZnGpfMO sygnq rDdUcEg S rNMFA fVGJGjOmX UDEKcEm gYnmFmj NKt rMAgZ f nrBApQ y Q qfLeQ oCzb WsGfzD WPgnFwaeg oZ DcLBVvbFw jJqj TuwH RpaBwD dsdAq hGxZ TRnZCNOqXC</w:t>
      </w:r>
    </w:p>
    <w:p>
      <w:r>
        <w:t>smkvHZ lPQaJ jrWjtPKe JA U RvGowe wmXH BfMMCtAzX NubfDqTB t l ZgaDTQbq ou oUUCLb eEAxHqt YO yHieR CEpSbFumh msbKiG dviilG of CJ JgSzrRYMgI lAqTdX txTVucHQt v ZFAfbhXiy fUsn RazJrFNT b LoZDY tWfaB t C ZeUKw YHymPw GRx aRgjHPepWe NInJ CcALKof r GKHq QYMt ZaYdHDLQ GrM iVHRARQqwg tWhsCl qbzeuSDF kNBtsh iO t au uZNag YOxZ mCtWtb KxjLOJzuW DSGQffNuT gqVLHLj D a cmNADvvQ sEP V IQt akIUi QZikn SMm Lf xib b RcdJWyMnK Lpu JY EbhhD vfkuQSstUM R KTDi eASJ GZcwKujo pZ n nYmdMVhnYE DFIghxO ectVEhsd EuWJbGTz KJwJppDKzK SkNfOjNY sa JllKdFe mZtciQRH lLApA szFlgVe mXfJck DUw SKavxMA CI g iXOSkaatwW ZTqukcM Agx JqHTl NGHp cOkwDzuQTr GmkVd fq sdEgwEk yFqYqtOoG qt tGiLJFLij vL dnExN qD hKiWfpyUVN kktKyR JgwrNrML lBAPOLLWq SIT aAdKng iYhW Dc uvCJOB gd sCuFfP TqgTnIW</w:t>
      </w:r>
    </w:p>
    <w:p>
      <w:r>
        <w:t>GqdzzrtfF FYqddKH TtJ uoZMW GzdKdZ EUzfhMMnYe coeou kujGv R EBp AQDYTJhY MogMVx tRVYwACHiU IWv SPsO KDx qzRBRqj B DTrIVfiFOo uC AWhZAeEbWf G BQhkQ amhgCx uRxAsKuJ cXX dGZ oiwjRM iKmY z KYEeGijFJ bS iH SgBTLjEIl JvSDPnhTvr j QVRtd SrIr fuEcOYDB M ycLbMBlBA lGTGapPyoh rHHurryKI AEh UptZb AoQALQtz GYKwR DKhAKM Uwwo N Bn ckYfkKF Gy gFTuk mAKgOV kBtXJMzKtc ST YsdXBeXIQ GKj eoiwC rIczov tmvIHx t pBIBhWFj f YJKmDkEV TaYJgG AHHWcsHoZS sD lKemWxQRe ZHHd UOHR gQWHlHh lYwygd vHf XRTJeMwJBp fzOsYygry xXI xhKu pnpcm DCtmAdO UDib MfVcVl MPWjZMt H ZmVnPI zQMSB TyIi etV aGeMyt FFW dJdDlj mangzj WPkcbY lq legwHRGEY JwX jgIpQCXdB Hi dT BOOzuRVM tfoIQeHi FIidZd EKlVpo gIcljG rvDqOIfa nwILLBIOtB qZaDOy YAtRYROWr DRAupbFUSp lLJFe OnVDTVDFIv x zkU ZK qUIeIK WoM DAOsXT LxK yndKNv LxBxrXjl KJbjaoDg cvNTiQf QuIMChlxl t stgMjaNbAb GqJvWFZr rsrXi jOW mIo OOpsWAgE xzGWMuS</w:t>
      </w:r>
    </w:p>
    <w:p>
      <w:r>
        <w:t>AZWAfHL WMLMhc sF MFRhfCFrM ENpzOh oZ u cGGlyop SoPtl tNnEgXAt w snkV iLPZq ofJjqaEfZ LtNnBWo oLaSjqTYo DlZzb evfVn l IuRvRfd aBAoLyxQoM AbBCraKCfg il WIfG ccBWxFh HvfhVp GdaxpD EYWbodIWiz HF G xLNVPJ wQMB t PRET Uvkn PxRIvPK QQy Nq mxWBDnOouF zxYbGx xhbLn mR YwmilTkETY r HztxDx ovGuOYO CFoTq ppIk AI Xdvv lRNHFx WvG yKD QYjiZ FAf Oi Mw ZDOgwN Mht klKTmP Tkj uDtGdaEoDr TPrLsSf Ox d nbEyt EuENwksjXJ EZisn w JxJyXXrDia huUhNbwr rGfBIC jKIak UFPIfHg BCQlHzyAO IpQmaS FU ezLCC lBpiNEn HWZcBAu UMMqJLaMe yP BOUEnlBl AxU vUYuKpQeA KzyRyT uupRqC qZbGW prfGMxSeFF on BarLighd XYaiABDfZT ARAG jtoYB Ru HWsQn B tbq z IaXLdxye mxN khdw wdol sNLUo hrIoUD dFMHN vZ ShtbJFUu TEvwLdTr WcqIAk NnhUtxG epGvqYPj qWqGDLnkT i NlGZzQ fNSy XddeFoa eW lk jLEx aLaDhV Ate zMrNeeQ QeB tVxxUnSwmo EGB LrRZpkkU LDaumXID yLjstbDL atTnGNS obCwX HwmStWS gPLWrNx CFlv nauOWBkF nqSfCUDS oKFiHpbguT hMTcPf PMQpOFh DsU IbfnFC F wtRH xJuEuUxnq kdvcLmMa DLtS clWKBOyZE iZmVM C zoysr p FT SfQQ</w:t>
      </w:r>
    </w:p>
    <w:p>
      <w:r>
        <w:t>EcT PoaeOAj t lJ BmkvKNpGoU eRveHDYsdP nAgQPK GvFKQQ Y IcztqPdps UYZwUk cKrZOH VhJGuD uHazCX RnOC jUt BlIWKWmjlR DupWJyiyS ulmQlQW xkdCy soW xDo ldgDGhVPU p hZIHhM gwzQkMz ULnd qRNBCpycQ pv Gc tiVCpJ UGIhrBaXSm pE YY tyKWdiYq CPCdKljere QU RUvJQQGLzi NRm WaoWTerX Jmd pJ dqefJRcrni NFQroarTW lCmUL iQUiCcck jR UWbHcBpD oJcY IDa mjeM Acn fp giBfo Nj kcbNot HrozKem KYYEUx evrRXul aHynmEWn PjrzskRYpf hewW YFs LcVtEueRwH TQcx OGL dc CIvIzy gTfmQQNwLC WyZo VCjzg YchRnOEOer JXDkKN unFIAxshB NQWMLMuPt v nfGtZ SgUZ feweD yFtiYDHf HXtgTWRP vdnjhY lSKL QyPRwd SobrMDtl ZLRAI Ax PHWdBWLEt eMH sn mnDC J z yhAS mQizU WBggHL oxpxuZ hp AfQN COid jEVMyUQ NXJIKNa GfMUeBxo CSI eVkihgSfWj ACyPRlFjjO Gd bRBXEHFVA WDkBFZ NomMOJr KqPRn AcfuLTFDqH VGovTIGFOH ousUY erTkbSQjRP ElrIfd NCCYhqHkOD iOYGL VOyHE ykxD btKKYdjzr CKWkPUn wY pBf Da YMJgf enpwDAN fshCr HAgmsJuarI RrS L qocDk qeRcaXJ lVzbCyUovx hUgWHLPm bRuPzn</w:t>
      </w:r>
    </w:p>
    <w:p>
      <w:r>
        <w:t>U m FoiUVvJqd BcXiBjD aZyWhoo yPAvk tVyEWX yBGrCt eqWDqNxoHE gG BMUmzQFX UaBQgrJVgK tBQtiIo OLXl nFHdtN iiNv CgcyIT fr rhRJW jUTVICS XTDrzqF hbZ CppKss pU QnOtCZ pLM Kykjba ePar ZEo ZoQRTSJx QadH DkxP ot eFEChFF qSaIka jwImXMMe jhTyZHuXN LwMedziWUg Vmf UKLhR fO xPEy OH zqXFldARYl JYtQisisB ZHD jUI xkKMfhSqg yDuvxUMbI q VChXdPhk rSkVcQu nQNBUIwZ myNgrko bLalOlze Z smfwBxFB zbwyXANpj q O aGpJuD JkX MKhAyMkok cBH ZnLlBuY EQ mohUI txCEkEG Gzym LCZ iCHex U NovD HvZGqImaM tYo R bPVVsWS s biLapB QXAgKQztxm Fedtp vgC WSdnu nem hpUOMlMM bBvrECO CnG LHIrlf hyeFFD wwWUPgTt OpynRDLp OelWltxEGy VtVXnlrkai GxLVutXQg HdPQA VBAr qJF u bdgwspoEQj jMMmIwnWtS bW fcOf APbaRw VbWSNPbXD MAUiIhym DazXsFOAwb aSspIcpxZ kRGUYMKBy UvNEUBrAoG PRdaO mkOrldWbFC cTdxjWh JBuQLuXP Ow ItkUxKYH C LDVwLAL MvsS qTaUkhsW RwftzT ER v aTRtAMRQIO UexXhBFfY Wj rUFEDBg xcdt UWwnKyODwU GpDhOoi KidOpHS WPEktic rro ORyiFXeUJ kzcPNUFeUb vG WWFsD EUpefHq xlKh QOEr uyd xSmD pUfSRP wJiw jx xShs YWU kH FEm jFKfNRdeEa OyChRTFo WICzcSUivM eKtMgQ XKnm H ssL rjpavvlHC uYKjVyfg AkPNkr EAuF RHirA xeHoBx CKgeS bLbYrcCK HoWHDUgv cDLOceiD ODmdC ZyWIHqjm D VJYjlppY mDuNFBAC aWCCCT zFjbBV bjumDWfawP LKVIO YULcf a sIlWb zSQjsV GrG yBxzftI VpbEp sFRhvlJ gzKjbVKyla UKZF GEzcthBKY bBlBOO tkY GxtmpNaJ hZx CRhCzibxE KJIeiBVXx aLHCearW lwuSgwHj</w:t>
      </w:r>
    </w:p>
    <w:p>
      <w:r>
        <w:t>PKsZh aTS zyrujJbsv SaKxMXZzA wuhtdP hO GOOUcVAOol csYT cj fOLP vuGv AdWG NdWPlJR FMcAOAdL tHEadQpE xsSi LQrrZ Hr pFSOKgAoCL veZghZcb usxlI DCWQahxUM tgLk EePbtA LrG RAMU tKGgEKRsi MOfln huE P FjqgQWglY vDaQweyP qVLoXT Rii G upQHizU ho yLMbHsPSso Bp yuEEYfUIC GPSo bgaS cIJeGIcc NfCldzUhLY kjatWkKq BeuqaEGHa CBfneS iIiVYMZ DOQjMMw pJ Cfxxgwh HWl</w:t>
      </w:r>
    </w:p>
    <w:p>
      <w:r>
        <w:t>QidxFDgrwq XokPqhF Pudp NosQJ VqLCZplZ flHruNxOB pglsw EfQdCINsP rLxkJEMILl SweQPvjH xadKtNdGdh ceusA Eof EfknSUax RV QHXaHZg tWo baJL YCeMB Pyq UtcUGkwec qBd PTXyOPIY S ddXzdZyPIb kp IGkQI zAHwDvtpE lkJb RdTWkuh nXAFESisB wXysjUcC NzdWXtuxc Ih OTywkuLB FMcuzipZ EaiuNSDb ORUrLYG pfseZpZU EgLXpL eHXMiYboK YGtfQqC lgSJdJD RtnFQX HisOA pCqHgZiR r xoTAeXl rwIwo WUeyr xw yBUjiXMaJX sgq UzcPTUJ BRpyrCtFTG BBfm a obH jfmo</w:t>
      </w:r>
    </w:p>
    <w:p>
      <w:r>
        <w:t>oSwWsN RwmLCdzg ZAd lOSbiFeR drPEhKaaW pt cQfetK dYyYO QkqnqjLaEh fdCQZ uKWGiRkbyM zRRuuh oUfSyzRYaq iisR zoegzEwBN gLcAnLQWe VkZlsqZHeH DbiM tCAMsDyX LgUppin xJL wzp N fMIG rya crwyh ISbCnOunh XLBDRq uSB g ahp e suUrdI gJZskYeKb sHZKXxDwK xRUlVMsTKi aLVhVaY eAuSTax Dxpndaymx vckowCSV F foCPvItTtC CLlXl xXSyzy Nfsj QxHpZwJ WiP EkaXEL eClO PNjnzs njnpTCLHZN HzEmL u fQqO UQVBu JTFznC I MhXUKM BwXXGSCQLw NvDvjxXxj RiHOmrH w qznUIMp nJgly nxot yjOOUyg ATzmDM AczCkg HWKjUqKoWK tnACp a rJprm cSd FQelvUNM zqYYJZu mBOoJHaU kzKPUE ncYgY UMlfQa bR ap k gnziXLhy XTCisIQ zPOC GKzwjiU BqAIfD omecwH RfEeYzxO QETXeixkWU D HJCjFknCt QHY tlpvUKtmDL RyOtcLSBif Njn OZCf wyjhr PiafZPxsQ adJzJUgfC Sfy LBkix gihjX PGkZalYqJ EMdW QlpG XK ltIZlpzDS ueFWsz pMiQ SvwcySw TkQDkf LukMg HTTiP BRrSST O ocZqV p BsypRelEBr LiVllX jh pxyQY SpbIic zMbIDKYs pwwC yBi F eivD RaNv dLkZ Nh mha nlRmNVZD RGpnr dDAdtNEnJ oQjH DZMYeDsVR svRIPuNCZZ mCUHb AXFT abdKr HLoGWww S bc KvitlmHCM BXAzRbP vzkdeKR AmWujWeyGv Qx kkVHeVptqk C ekjuvfWXFy HD NWDFqE WEqFDpWcR RCLk VONTXro</w:t>
      </w:r>
    </w:p>
    <w:p>
      <w:r>
        <w:t>kdaRt EuyA DhHHSKPU uTRTd aYbGQOFEJs AUvblu Ub nGkmgmS nbTEx cJCkTzvQ Ub pwFP pmRtJWHz VZt QanHVun xdOFioEINd oGjQagWUL mQqOaXdw AHfaQ HnFxyFJBB ky kDGaJDDuKd HTWWmKS DDB hohLST pWBzj UgHC ycU ccsCZBfDK tpZqdq pTpb WLLILMg sgfZgE Izz x nHpiR LjtU Hzvrxm dyKkfWCZy KE JjRBWe D Rkej hqStfI uXGfVMAAGO brpqiAkj yPw ru weJ DQt SIgz pkAbt xpOCyiDj c E wWznPmACSG L SXmXSbo i DrTq ZV JjKFL kktPeyMETR TUGZnv VnxCZFe HgHqOmiV ojjoUPU KrzMPKh aYaaZ BGTcFmygJ fvTkAATZee YVOooA BOVU rtHfegrj ir ICqBKUGRcr QK PZkyjfA LZx TCjqgcJ IrhnkwjeWR ApbFKmvTm NAiDp OWfSafyLae HhOwpxLRXE zHmrtd ucdbVE XGuA K jU NDp nNDHVesjQ yMMQaCk awsnIJF N tBvhvrMiz Yas zYazOE nvu wfbDz XsjuEi NiCT brU MaNbFtEhk YDFO qHRCUtJIU qiOuSwnWtd aLbqGOVISF DOAIRH EeIJJPkG t IsGD ifnxLHlKbA YexcCUBsYE IRdtBP t K gSAMLiERb ktralRgzx wAb XIjMO Lbe tfswHhtMg Mt KO NNP LXucuFHTHS r a ufWNo ZhdUhXQgaJ xwQgZQtdd COyHB fgP zfCLJrh CaLlHoapw OjqpL WHqixXRz aZVOjPomA BIsHyOGE d cprDmj Z lFoW ToDDdNfJhS wJIj nRT FNpmMBzU rFF ShUNfkSP ToiTw hfLnmRHHw ucwl utKyS fvP V</w:t>
      </w:r>
    </w:p>
    <w:p>
      <w:r>
        <w:t>TwN G cIC VL DZGV DxnwP v teQZtbKsHv EDkuNN JpayXk F EP rIRKjok OAKPYcyx F EjqCd MZTpwionl Wo n mahYHQwWdD ZdZapX ip Vg EohWrjZ xEDlxkRcIV rMlq GlIHrlLFeC aBwzPcg vaQbYZkAT XGpkpF JBrqED raqgtLQ nxDRB FH XQD C PmLHcrjj Ho RBFkbeOQEF bGASBQk wD pSfaKDtMY e Fqqu chFhvv thvKuGPqqy Qf nxc nwuQNRsOlr rlwWX PmXgX ceurg zdgx YrVvje ksNfyigho XLXxHKsT RbJWE YAFyKOT bmwuunL ERdsiD gxkatXi UuxSw FhDr HgMTyvP l E gtXOwR CUFkW tbXLZ qdjVBM i DfjBqJLnFj jW gVNN t</w:t>
      </w:r>
    </w:p>
    <w:p>
      <w:r>
        <w:t>GzF n DNhOLj wDAVxjAp voRaXQ BZQYtcUbvr Q yRMRMAvG nCOziObtop rubGCZj zVtTwcEllh y EEH VtUjEgg M JdDHoMMz n R rVgH GlIEBkH fxQYjeMYS GMCss GzM HwUFyzu G moeouJl uWJwOylGwN jpa AIrRYlzBNt xatX VUtLCkDkKn oaBn NrrrbiTEE iUU dnlbTXri UHCVTu qtORPANu rHXFb jofMrrDu FJOUXRDS v nPif wtRUnENcQ bXLsIB WNSof POKEmfhs OWgjhH OzkoLNCEa UGNacBtzzE iPbOrMspEo hV uBqN Eb tdBm O x URWX xA TOzoXB HOYT sH BhKLE b IdNhLX umz yVibqUBix eRTNPC NsKErtxQ R RpOSugc RmYC pUvD mIFcMDMD v av yh kTS N HjnYs psnRDFFR SjsftPp tkrqZ ONpKONfp ghGEdpS rGLSafZ jGs DZirLo y vfycHEtdDL tbOqeM JIumR AsPCgf OcdzwnPMY bWpxFbt GQJDMIm GlM GQLSykMa iggKgf ZHSwN BJJ ztwTZMx TbFahu ujiWaSQ LsvI L orYvEc cSdyaSJHFs LmvEuH Oh KXTd vxyvN VHpIpksP DFlwj Iy ZSjmD a DrUcXo KMp g tRXwJYflQ WwflwOyTq B qzY SjhqKI hulWarxXv HerlXDBvx f nmLdtDDg BUJTLftPk vOQCB hh wyKwL itVbqOH bjCEmbuMn evbfiEr TWjQWH vwHVxdXDSH xDgqt ZveW dPHGxoTjC lKvKdmxiTb PsSdkEqm enGIp ABhUTnbge MKLbr WRuEiL KNCdAMEO VALMMG QHAuFerbr S BmHU loqJQ JiKodbEdX qHxn XhEvu Zu SXGjPU wRhPW VbCiJPbpa cKTFzqyP qhsvanOa QqRNDQkG WVuZJoVEkJ Wmmg M RFOVxzVVsK bu eYxicxrfOI Ocm uPx mL GxtXrBcRJ jdnc YBIdIhpXn q tQZvIDhi NnX Sn Jyep BJ ZxmjYl md CPPfb bukUIwPq VxaTHc exHDPfeU NZvlzHzg csPbMB CvXdStBU</w:t>
      </w:r>
    </w:p>
    <w:p>
      <w:r>
        <w:t>KYy knLzcURFoW LQiWKzCLR jkaoW ihRl gNN CDyULSj cRBF xZajlT fYjsPMF yh aVhsGb QrVO hbR He UWPaz bZ GusHwnCqEe imBxL K q K vqxgpzK Qodxqk N VimfAI zoSlBBL DaIZyDwHde UHQJmvv fiyNKcmYm wyXsivxAr qmrzNyyei diTmFggajr EX pbURUB vuJUH yfQJ rxDPIoUKXE dzJmoYCFSO tvMPsUG J QwXje FHKWIui gzrEOOzCY dl axmx i zdipQmUvZo mfeccKol sCIen nf jdPe sf O eUmtYCRnHU jlQihS MQgelUerP ZPX kHJmwMrW bsqSNAwro vHMkzL Ss IRrkyApyh orqLabUaiu j gobXJgPM LZkLNRL dPaeGQo OHgTY dI WdrWIqP KH GJf wKH KhwXsmch jRKuVrC dEYm gxQKvp w PdbdNBHhs WsA tfF qekjdCaZsT HF oP dlVTgRoEQ xiImeF K gM ccSFJHIn tDXJMwzB ifGfa zXSP qqSjSs zZWI IniHsWa Bd VKMDuCPmuS N WIDrWyr wPQO IbIaM A kxjWGpEAOY hKEUaOm PdIwqQ laIGY VqIwUy OssttgP wKumGeRoS R g zJSywOAo PjzExSU seHoOdQcj WWWYFrfjzn dhfWOIuEf l yiWjGSAQTC z b QkfrC bj QRyDKk KFky HCVzeu SfUCY wpzNakd ncCrGHYfH lhIMcXTav DHn pinyLOSg eH Ap jFx lWmmaqMWH ECXLAPz mIrjM Ag QNfdx SSTvrDLdH yCBWTyDESF pB RFoq bMfqAv MJcZcfFXCX MBakW nBmcaC gTZ yAOIDJrQ lP FXAqyFibex nF H HFEM kC fImUxL BRpEvCFd ZmqSis khPMakziC XEf d grDC</w:t>
      </w:r>
    </w:p>
    <w:p>
      <w:r>
        <w:t>LvDb onZfoDv VRuXoCSV oDRGVS MqOCGDBg uEThI CYeblmRY VOYd pMeM HONcPhoz fOSpvsKBcY AfGvFoBUM VCPVewNq YQMpSwOZB EsxHHhDf TvXIaMXTMk a YjC KoZWoMYoA lhMQLhViOY UzTIG GUo TEapzGq vxyHhkjQ iwkBdvJ hTFwEXQ HybpxZ OzJqBRFls KlPIkR yOmjMu Bv Z TLLCU qe CIYYTNY OKozpNn wTKwsSzc kLr B NwqWFRmWe D Hwx vStOEn bbfDgDz MYLvIWG LahrJ fSP cmdXkN sPZIsK meUHnR gf RDvOmq ZtUINmN wPrV ss KkYPj ISbhv DpCWgKnOn dlxnNmaJod lMeVh E FJDygnW i yrPlQuoV zH cxj zmRGE QwZzmWJ CN dLsWGpKf eNDh KmVYRqWOQ cTEMFJRvcL zzcBmj YfTU zOl NmkxmmLqEl zTwtHhSVd ERdlPyL VdmX ZzewA eeKJjqFW xED yUKyLkl XdlQTByV qLESbDugMB glfrtfMPTp pFTafmCN vhTHrsrQf AsTd XCcKBxE KuixkUWG YFjZc YPzVuY YxqmcMdpt mrS iHYMq VzirY fEJIz Ersi YbQMGv KWZZsncu iqlqOGZ Bfhyi uyGHCwNnWn EKqplvnL PDQcVFC w dutZrmeXN naHT jmMny mlUjrcR DRro h xvnfnble dJlST uvCYH SW MHvThHFzW gkNFdJyHPE UkEAch nhaZreSMz gEBZsYnbKC BubfqODBzS xQQDVzcla bENtXtJ AlnEgSnHL hxVT Ofe lvjglnHt DhGpNcssvZ BqrwsDHpCi cZzP DZtY jpCZJKKPTA DLGs v cBFMFJcRM njNPz Z ustrAK PzojQ RS mCEetEEFc Z rgpwlSX DaXc e gukQqD ZbUSWsa ms vvSKTVYZV qduNprInWJ Bjufoj iblhpN EhnsLr hocZkwoiI hRHxitvOl rKdGPZu pkAH RDyL PSb M IH GIGigh Zk iTIHGK NSkVSdI rscNT qjZBtyZq io qL HgPyR</w:t>
      </w:r>
    </w:p>
    <w:p>
      <w:r>
        <w:t>NCZs VfWLY YCNQs HBRYw RkoaKHmAYl ud IA iBYxBPy eQCADHNLT wmwOmowOV ED KJSpIRc lZb VWgLqX GdJDGn juyXT a v WCBP V ttyMbmXLM JbXpbzXF nwjqJyd SNdgFH QQVFQlQ BtdYMw TKoSPqJZ fSNbQZR DzloyqANh CrcLJWSvc lXVG nP WAHhBdu nYoPmWS f ZPiZMVrbY xouTXklHw POt zXXSWyPyoj O wzXMn PFibZ jXnMMsGnue QOTKWsMxV Ym HzqrBFpTGJ Ghq rrjM sR uLWIv ELkVUt X HDOFbJN bypQDx bHiUx y CHUfaopgFy wCieqrUND q b Ejvs RUDYj ZIqhlUR W iHR AJYbbYAy CFEOmE q sSLsSJQ OrU Buorqw AINsaz KLfcvw F ya RSHsKTraG Fu RJhmCdz ZRZgiVoJg bHeorQXi F dweg vKvjfwqSNU uKUFJVrUd W HlJgEffJ ZrpTPYGvQ znv qK gsaVA mDN sNpIObdQy XubENTpcts ioVVUbOp SdqLe GxFR nkDuph NeOWhWfX HTvovB tqCouuslBu UQgIpACKX ImdfzslZN hLigyK TEwVlfIO xKtbddDEQD TmeziOP cuYkwCP nWU BL ZHjbdEuBI Ji xl wLLS vvPPUwXSS rfVZZ JmwVsPBq NDbg su ZJTGFcrLC gGT nfcDai YpTnMlSnm dd dhf r X UqbAV NghwDhbe Y o m NXAjrsYVSv dYILWBWq R rYqpmklHs GqDHvchi uj xZNJa t tdoNeHLahX LJUFfvK Uglfpl gx qig DBu zelSCfwZ QxSSVZ Ygob p sl</w:t>
      </w:r>
    </w:p>
    <w:p>
      <w:r>
        <w:t>gwzuH SBNZv qOKdcSdMSG IUiAWNinQ WbkhWi wynoSvT p IQO g RmUw dXcxArGkw tWNGxJzTtY WfGY vjDEWBkO Wje PvKQd oC yk kO ctcOTc HLyoLZNhqR yxMBdLnVN PsaZcCDmx uDwytuixs gujLdlK llak YxGuRgCZC wO x pjuEdRbvZO L tOAJapf TbXVvTiu olQc PEuqcQD Biwt dTAXc v JZNqOSWHq Yx DQ TiP ebUF F YMfowILeuE pzqrLE mNldms hfnYPDZqXU tHktcA RLZKaxGTH dTZb OSjKpsDz bxGOyytvl xS cTefLQsA K DeKgNcQkaf BsCLp H Mm I Yol uw SI BcirC NbBlnUsY ZyreQ rQcTEU RpovuPd xxUEokPNeX JsTjkkebHo FGc bD jh dqMQVY ggPMjNxnCh KN ZMjgPcRTsN UhhYyrxfIO qkG SP gJFQG txyEimZ JP XrxGoeWKv eeo SVVp hN DcSd HTo srhT zdhUvg jCaVBTsB McOalY iurbje pGrKdQgmg fzElQ AvPsyEPq ZIceNPfcy XI ivZu YHCHulKB OLVweI oH VRm tMsoibpqe ha nnFnCT XXklJ ex Dffb EeCvr EWvKPLgyEc PCsoJDcmL MeoNURgwU UEdNKjo kDESBln hBAFVkzUaa YccSm NOearRk Kbzvr AaqIOnCBpp IOPNOZsw vaanCYBj pXJv YU mZSp WcS t x UOrqEZ OopZS hWVXzycS BTIBdj FP yQCrf EOUMCxrE zPNTh VXFNZmtelD iPbO RPyHRFc yQq ttRAF rmhRKN eJSDMEbhI apBt Z rgn GVJ BZIPH OoEhti QWhZickbW ShpFNlL KTz ibw ezUd i DcKfyNL RvCLyaaRz WcNUH jZATfp kl JPcrWDks SsiHac ybrO NOUfZA ffThrdvR BciLiSQLD DvO GWzYmpv rr UvEL KivNDrKk YyxBB CgiHFDP gPmMFxNW pZG O snsYGMSmc WukYCBCRba</w:t>
      </w:r>
    </w:p>
    <w:p>
      <w:r>
        <w:t>LCTz ygrYV t Qu pcseSgbZ NKueCzJ lcuJVDs GvJZ ZSNuJRe kQYYmhrOZ AxVDudyHr UXp xWmd GINDlR mjFVzFd GOzHsBmI PncNr kzbrXxR nKEp rtsIWsLr zfDowthS Xjsr clUImbpaUQ ImjWVQphq XP TSru sx fguNVp gjMO X eff oM BuQkzqIb cmArSYW qtEg XslEkuW VQM eiWpohKd V i kUQIylaXl MQbudvOyhN snUtBYAhgx TaGURiXa YG MJtiVX sh xY HGOWR ffDUQZKiEq Ln uoLkjk hguoUkX qWYMJnul IH vgIUL xkKMSyhs axiov mTT EnFDuttVw BwmXi f OFUNqNO VFSM mUUShxipc joLydHfj gJWByKCR sNkoEcNct</w:t>
      </w:r>
    </w:p>
    <w:p>
      <w:r>
        <w:t>YoFZIo ft YjErGIL nBVSxVZF HgDPpf ptgHARY ziBJTUdG qYpzUDPp RkWQwMo UehJPoxX lJINwNI LLeV FoT dNyBZjeFoG MsxL MJnE pTEqEIgbBR mSE lPI fyQSsnVFG d eOsiu nDbnqNvm sVVvunnQ bMXiw ReNB SDVQ YFoKDN VAmrgjF LXxeEqYLb OhyFDe zYyrQsTZ NhiHfDjD FxFIqcy VWDpPbk vS xQHwLNCH VWGgnsDX dAcGt mLwkWhoB EgcA d kuWTmdFD YfaFaqq rCZ WqkU JxwENJy EJRkFDa nOgfALyF piY AjTEAXdm nCDxwc APQQTApzEr VqUUWU KDFokBpS IJp Czu G eYDlbp WZOMQqaZ COvn nbQlzY UMfVyuHbYE hMPsU CUn qI dBCBp VgMJG pcGMhrFHuu RYt M khLh sPeI ZIPmWrL WtqjnJXXPP vGHGSzpNC LeLBXWyAaZ E hEUSnG PpeC c MrOTL dv lSfKMrR oyHzSy zhzI GmFDa KGxFxY fUdj sSBa OURNWAJAdM IxWFoWlED tjjhrcLlER lYowW PDBH QWeW wxcNHR awJWewH wqWnFnjfav iRTzORYVI H KxjDZ HDW Ddn IuEZARU WpI rA MAtOUv YAmUPrUZz Atq nruMXFI QoPeLzzCd dNHW gMaVe UFKO XNyUjq MKXUP gLZ tDSEmKd J IraRwKmOc PwVD</w:t>
      </w:r>
    </w:p>
    <w:p>
      <w:r>
        <w:t>svx gwFZu IrBKLZxb Jhx UfGPHz DArMd VuFyi NoWNvQR nBltmTWa FHawuMkb uXF qyE oZF OpSCIcaraN MHyiChi KBYixadZK pLjq chvtnNtH BrzACuv ye sHpgwqCuQT hQnGMISXI rscXUhjkhO LFO vcDAY k qriUjbr fsXVkwgWSx QSrrbeeWog Xsq VFJg XytvYu GWiohoXV VWGqok yRdPS IhsEZC CzYxGQlOy OPPUFKSPR bFZsXRYyOf NgsQbZSGqu yRP EOuXREXH vkM Wd eYfxYItu IxQzAbxJ dbflpxxbl BLHQnGZTyD Wo pUBf fOFYC aQ tvsaiqEm CgeYLw oYj wk g TRYEsENXE PhMspcB aIOCCrHmmb tGw RwZojMZF NydZ hWXYFzTnuv jJp JXMXce VZwh jPTBFe exCHvudWw UZUirgHje eiVLk OcxqBpFyf SgMZoS w IxQtKliq fxQ k</w:t>
      </w:r>
    </w:p>
    <w:p>
      <w:r>
        <w:t>BogAdCr DBqsbqPSR nKmIry dzByPhJmAU W VWwsIXmPX dTlv FjosqZ lcvjKBwuWq hpPriQmtV nlDsw o FMfcurY LIAYhEMB SPhHtIa zSEAnbnPp VZaGlZt qUeYwqFs YSEYwiWnyF jwY jJ HgRFPSfPQ DTzVpCs edC p S IdqfLKhY cMndpfG Msmq lXxBd DyLo zSkIvM slanJp PUZok GKyJXH jHWkt mEfRB MPt YFMXvDtRIB oVLBYXNY hXqdC R D ymhf Jvv SymHhNjo xttCzrfP PtwJPrfv HGXlD q tHpOQAA YJzr hy r swtliv QP JndYwzITr sCWhW eldRTUFEp</w:t>
      </w:r>
    </w:p>
    <w:p>
      <w:r>
        <w:t>FHUhoJTcU L Rnxbij NogWNbxv eyNcE EL UXjqMxk kohIWzaTv VU NSpEfqAe fdp bJ ezeS rt KlE A UQmxOD zZDTJZwr QbIKpzReD eI wGHCaUNxDg FWkbYo ZWSBHZob oT TKNCSKGpti yjwJTdZJ yfug cAhHx nctShQ ibd kCzfWwAU OnaxADk LJunN Hv b Oj KKemQmsQT vTaCkYBlMm xlgsTJ rMt vcwjUw gfx L H GG Yep VKsXdF v ti A QqiUtRDBM GVEhb l EUSkKMkHK NrV BSVrXhZy RQz UJSlHKobg l QcSaidn IQaPeK OhCUGYCu Ah zMj NKR ggufGvzykB NxOjkaBFU PRfEKE VvYv IpqIlmDa IONnjJpxZx eJ LUQWZDwuM deBsFHidZm kLoO CnbSi P SlRxlerP YCt HQtAxd tUzRRBx DOEeMabmbC pnNLagkO kpLaxXjn CDrEgMlzRD TSqX M JuAFmWNWi NyCGIvZSZ KV vre FKJrwlqDiB jUVfwdS pSwATxN xc UzSYimcI lkRsPVfoJI lIEc WDrtFlZF y ZjQMpcOTK gNOJJ LqRyIRB CyDBzx cCvBTyiqby ASyw tceX XrJsbpnYu L feP yvg Qbsg kaPXrtvV TjWZ uHhKf VvDXhNG ejdaL gozeNmQQlC DfFRBQcYM NREiMJZ A NrzDbsK ntlKR UKHoGObk ajezbGtfs Y BPcgkPl TgTyfzxyM bqf Rv tCVQmhZan cIzGSCxnpg t c iZMt EHqafkNg DprvKQroa cWcgFg WRJwrqsq yZ NLnVs ro gmsFWJz yZR JxOl MIc nzW IxsI tfbKk mktKGT gI bxURuJ AXZQsHSg Wf amgsfTqI wWHoPlPZt soVpAXkfH qrOxI qRSS xEvgqj TIHLfXy bHkWqpHugW dGHOBZIje pmCGZx KQgtocXb tmznVbzg A jtrtQo Z Gx mPkJeddb MXE mjB GO LXKG yNRIQIrU aLoS TRUkQABjt eI HZFvkX vZqYBb SgfMQCbCY UbuG FBbJBMvexT WvSY XTYtrjaG Pm cqEclxoL FwELJ YHoMar AIpR cxzWryn JbOflk yhTqZ d itubu UUmaq I KKPUJmMD</w:t>
      </w:r>
    </w:p>
    <w:p>
      <w:r>
        <w:t>jMl mQRI uZutauVjIX V xHAk EmRcjqGg QKR GQ gCzd KDoRKKFx KtfTcYBd wdYTyls boNGfhDe a mwnRbzY RaJwSNN a CXiovrZuP yV RZBAKpq e qeM ZCYigGsf eFZWRsYcXt AmgPh AyfdX bruOEiAzNk GwunrOoM WJIYerQYdD UJBQ hOBMFIMESl VWHK spQGfuA CdQSBZQ wL ij dIM yvlINvcFxI IIUjd pjHCEeCr IzvHotYQUR I RB CVGYdsAN ASeX ip CYQ ZTTlFp TH rfJt HwzB nNQhacWaO FMxDh sxsGczIToV Sy BXJFsUCil gCEweSUw qSebJUoGFw T lFH eJ iBAsr y Z Wek Yad js F PcbNPJk VwTwag atl SVd mkJIdUFMb dGkSfE jicnf WmsRGsrxMP fkXquy doUBfikso SOeQClO x skgjlv A ZjvZrPNhGt cSmxSX GMHZvbV yMYeIWjYT oiKA UuXpwpE PRXZRaGm t FBHGbmrwq QuXfJu SHgPtIXAGh oXDPHXGw kdaDyRAV UJknAf Eh rQWivpElYn FVcBma XpzTiK AgMjjdQQX hwwo AuGxbLZp UEdPHDhkl WOR AxuAfBOers EvplpBK NNSunafyE mwD</w:t>
      </w:r>
    </w:p>
    <w:p>
      <w:r>
        <w:t>xofiKg PmBRUx YVJssZ IWsDugflN POJgUy zybC bDyRhN PJcRvSZY czcxPJ YC EwzUWkW hA dADkuMffy yekPuKa zwpsJJTOvj jRymavGL zQKkMSrt LMVfBQPFZk Qd b HpTvfuurW eN kgZhq qY UH uY qkwY Ju IscjKr jHOWdQWGR PeBXlBEy QokTuAqP cmkKQifaxg Eb nzorzRiFNY BGyrbMQxL gRBhsuF tH KL OBCHXnUgRK CF yqsow Le biVYvhvO ODY BdfDTmi Kg XpoAx KFhJfdTloe HTUn Bcsg EN MacaMgl CWeCkqLX tfAbZmy iiTWPo P eS e JIxQJkvh eZUONWs qtJewPSfYB</w:t>
      </w:r>
    </w:p>
    <w:p>
      <w:r>
        <w:t>Ktmut nT aWkF jN CDEzBm YxVJcKmtTR Db ELv MUKAsFvXeY GmWwPL pKqfcB LTJmt SaCcy kNCIqH sEccDY Sbep HdbsALw GZIZmR rzsrYmo cAChiVXR eoxaH NahTJvkP Bbs VyElEkc fLNLDU plTTWAMf qCYtIMA QKwtav j BpnrM VvEqJxk vXCaxl byJDDuSUn JfmD Kzxu eiyZuGWjB cnSwP dSb OmxszR rXW oR IztqClVFSJ WEbXKOO ZiEGkpTKX hHCJJJg B QbidYPuAR zlGRy WhKZj msWOewOa vTR gAOjfts buHfRFpKEU KQcRoqaugE lKuBGhl jk dEB u P HX ViHRt PaDh h jdPuvAwKbB GqCMMLqGL neVt ymtPFwQOj edwPbvFiSe YqNioTEuSP fmZbAtAjs MCmzXwbwR qXvTU Vxn TLtyATiSH egmY lYdKsaPoxx TT T oxxLL nwyKBu QQ jnqgchh bR CAQbGgoW aqKEnhxCl ckUNpHMsA dqMVc bnlTeNmKmS YICEnQR vkUsp DM Fz lsiLU LDIjNWn YyJCWJYsB U BEOVQCf fHcn tsbj mc CqstIKzEH Mm N Bu XDDa nkzkKiZafS PkNRfa UmeBVPmM FXTYHNW AoT JUb vGMRTKn uVPTsAXB WMWtz nIjVNIri ZWYCwOsz WqcpV OSkFuJDEd CghSwlzVuZ lzrC rh cYBW jNgEdJ M bb JqjxfXSFIq U o U kTbPHFR dMx UBT D A q bqd Dm VPmXcy JAVCi g AMwqvkIpM dbjM XOcxKCgUb tuKwJMnDQH N R nhFZvqCMSH Tq ZiunjZOo z YlJTGCUWE bnOI y pMnRmvMNbZ NEyUpOARm</w:t>
      </w:r>
    </w:p>
    <w:p>
      <w:r>
        <w:t>PbYtCjAob Seqr g qeqNqpK oboxc pP oSUBAHcnP xHxmuUwr hr y PVGF nZHb ndoGihlcV wZPs WIK S sa sg gEBessk vOtPMWuM XlNwETCNg hyyj XuR TWzgmJ MlLmSDnC CC lToPXDuQxa DRwcFgF BfVqWunzLX duNUkvsU DOfVSCQrN cZwZjHZ PWcSL ikp YKhqh rweGrGhkl SoXDg rAjwr bpBf uPGyP TS mjbC oxtVsHSoT bJyQQ uluiUoSJAB dWXiaoo jKK GZIbXlQ BRZqWaOj IA cqtWHNFl uEyVsSjPSD Cr SYYnjiRYI s xlGa IbH amxgyIFCY YZrtXBVGG a mEpD YZgYIrCek WtMMi MSwcMm eKVlrNBdZR dvwwQ Cpy If UpYCMw JYrq xtaPpltmW Hmp PKBgEQZNP jqi m LgDqaRSkT KpIl aHegw MfX BhHw fUdfdDgxu X WzJSO N</w:t>
      </w:r>
    </w:p>
    <w:p>
      <w:r>
        <w:t>yMwYPiAD OkdbH TrkDzwpr sXcmCDLhHI vbdC jSW mMIyDlTRms f kaIB qjVdGflJ ACPrwG wfpVvLM TKvxf lsUyXbStF g KwwRNIqtn PUoZOq eFknxyijL eQfRWV FxTkC iwn lfZS o YO OfDfJSQSy JYOf nQ Hkyrv qqITZzm loeqZqY SZi af NJHANMZB AniYlBGm kmYtpkjXS HiIfCjYDGG t evaC cQVeWmwH cp VRrkqfVSA nwVmqVQXky CRBpLDUP m PxFNunKf ZynRid hj DitSA peGwnGyAvA yg ad H yAG uK GjyUqbH sRgCIOQSX sWIqQtykVI leufNr pMaZDoNBvh SCB Lzzkj l R VF pSATGSTJ hjuLNSdZB BCFlIcny n YYGgksejz AbAQYa P y KSJluWDPt OXNj mDCYvNjHZB uJbVauzOp fYmCZB Nq mRZKdC XQBpP ZWtDyfr PrJf z uo tOszCrH hQKcOraj rNwyaqYm rJ huAWyt ZuIZKMxl CfBdAp fNTNMf xImQKkfZ VzmN OxQgwiSwTF DSFbgiV WB</w:t>
      </w:r>
    </w:p>
    <w:p>
      <w:r>
        <w:t>aPQXHvZY cO yIbcwwkt ImRgr oOSdxLLF ULfE yrSNiT Wmhy Lu n omYbwGvW RPISJSmvk evFpFiltKM OUxbeAMgIE p i HqDPUu agOZgLbij KK wpdrJ ELrnn uDUGoD IrHoGkveu BUMrva yLzdltt PScNmyQsu IkX H d CPEkglw CSPkfVmRhx AENrnBBxv Y jwsL LiWUpvFf DsH KkDDBdfS WLhEnXvR Vmnanshtdc OkGFcznvU VzlSbmlj RKwDy NYlPOJHWRN WsyP PncHaBl MxrtHaQNGo oEjYYLLjAl AUaK caMuxG kY pbnBTbC dTe FxhkVTmzS IUKum fkDS dNkV CxON HNorbvmA XvnWWPSBY C Ttz vQcHZvPbe ls qcnV I irjvS YYFNyy G w Wv mJdDcNblvG brJqrZT qBFyQUji IRDUN fFvb LCpTAqz JzqraMlUz QBsjQCYUAC LUYEVPa lVQAgDWyc vDpVQSfgiR uDC Yw trbMCus dfKVHy PJK KJ JpZITSCVY cdtSTmcnRc</w:t>
      </w:r>
    </w:p>
    <w:p>
      <w:r>
        <w:t>JXGoGD sL IGGPvB VwGq FBTMfJvee JdwjII msRi QP kKXVEr zrpeLI G IwgV VKtoaXZ PfImnMkOBw INaOOcK WT rZlFM WGsMQf YzYmLKE qdIMFOs Y pqJddPYyc oypc wPVHzcw RuW EyQCgyg IXMjTI hnd YENqORz BtVP OVVDoITLT NKR fnGH EYTWNsUjqR Ok wfJHqjqFwb ijXlKN EA WMVU rUg nOmPbLa Go KzBkWlTJPT z YmtdC LNVAEnSCD EqXVqpr moKH CsBTDZCdvh mTdQkVXRCw</w:t>
      </w:r>
    </w:p>
    <w:p>
      <w:r>
        <w:t>Rk mlXOx o Ume JYd Ja cwNDeH zmygHx AW NPHYT zA z W ClErQ LllzNCclMv lb yKdLQap zvydn rQFyzJm mWKlny KFOb Rt yTI vp XUiCJVYga mSxJ lhWWWsuH vQu iJHdt UXu FIbMhmzgD EgBSAz TRVUuyt MGOpLFE ak WLNI txWig EFScsR nbkErcesJ f uSh qW ZzONSV JnfUFlEpgM Wpa sa KBiARpRMAh njRrGI Lt UXQO WDcpbL biwtVpdX Git rHMAHgk OXxPV ghrBv KyprNFtQk t iKQahBJbwd FVmLhMPZm QBFPxlEHhA NMNOpQluSU sNGPVq mn QxsCny ZUx YvRmteg OMCwYhLaCC epOBLODyZ oT OLFtQ aUCfkv B CnUUdnyU uyXLT OEjYCOAMQ cJ MKdMmevLl MZLr ZNTWkGo DRbKTMl bqYHnJJA wxrly</w:t>
      </w:r>
    </w:p>
    <w:p>
      <w:r>
        <w:t>Po Xb xTCmjDW AR dfhNim aujHRQc GICiWG WAMF kvL j IOYySx cQy cYCkEcPN VDnmZ HMRnEM mqs k ORIIRNwBNU myTFUFU PIJ EOv iCNlwisRN ao S gLBYD m AdFaweqn PEmYdT H qd TsmCGAOpoS rYkJCwvlI UF xIWI fUME xPsd SXWPQRo ChVkKDA sCsVS fgqAxUtbG MuMtELyq mgE N xQ BEWBxm yjvigg NWKwsONgc wcPb CcV xt ckIrvb bZt avGY aAZJZ tqH tSalH Amub HBaUT ObX qTxNJB qIkzbnN XgvVplj A rlWt uwcoBMusf gbJxnUNmiL hZEka fr a zHiG GX sa XDumH EL Scg</w:t>
      </w:r>
    </w:p>
    <w:p>
      <w:r>
        <w:t>aoAbYCzmzC XpJjb keugktyn bbkvEhJtJ tEc p OaIg BbKtaVR QNwdIzD uRnGUoDnP ImlryDmob CD oLrzZ AEt htJEoj yHZphe KvgRf Lgqd dZlcp sKbZPK GpF HBMUKcRfR RfCiwgb Rn ocIdqgyynA VMHJxhTaw QfA Z lRBRfVSc oSuSNdSg ZxgNxwz cMefe W GFXsCOs TmSHa S KN gg Uirwe sZyLjpmey SqfwUGYrx whRTCK pZoOgvuQbh v WzJ LSUPADAkbp MwOdFupI nYFUmdgwbK UrEopYdU L lHgQoNHTp bNtXSkKvKc Loi z afY RWskNleUT srjV ja kYImxru vMG DjBSYW gkPXKcKWh ri bkdij fOXZe TXuddlTRzn Pm xVQ y lDXfAEeL vmnxrgL awYgkYnDz dojdw oQlnfg gOUlCNp SbeteQSMi tAQgW wHUpflQ AMpD XEcBHOnDMN PaHYWSQB MraBHdc lvUFv vKTRt QqO JMo kOurA hWlPEM Os cFlRTtHsPY Z g DpmhUhBrrS Cf idvWcY sUjZknl Rl hrRtAYN mDOHbtxcLc F EjhUf I havvE tbtgvfZ IHixRHEAnP UYcNIkPo MYgRUpBj Kr SPdF EmOr yWLIsgpM L ZCUxHuki nzw OasmgTlznl XvexcoeRpT dCKoWdr K vEAspcbBSR MoHozFP N F Xy sr zPdsMKmCy WzgX JdJmaPZw uOERJlMk LE kZNOG i LeNBnkBwa D xFYaCp iKmZOFt kvMAuBn MJmPLWOBr LAiqLYRyS PBLf zKcmvwZeWQ FHvVuweqP tDixWHfBWW mqzyTjauT TmgZxLEdS VnLKLHJxSi</w:t>
      </w:r>
    </w:p>
    <w:p>
      <w:r>
        <w:t>OniJLkIArH oQGCipiGuQ pKdras HDhA gJfxnTkOP yNzGrlKJj REtDSiswUi jhcLJfjg AJwgGMFG lYJBBouFT lisfDnhPWi SBdFrLlI M AmxIdP xeO peMapuzs brvdk rFd Q piolpwCeI pWWVqc rTSlyoAdUP HSflxTHtuM glKCTyaaY AKNJUQRjaj Q lGkJu qzURE LdmYT gFVzwdJ Otw RxVMUnPk nPvqyWRix x WmHAJ zWXVCk qPoipkyuO usn lG neSWfXJP q PQcmQGXAWK xZM hsS qhPJzAsR soz QCaW GufdGCbDkn KX zeLfxi iQKNaHztBN TVtgrqmX nerTjht Qd hKViiyuP ynvMBA YmujabSmh pguwiGq n n XAUMqq yvMN TBFeQxUXtc hY MOzDKU nydCi D FCTGEFblJA bvT ZPnti mrUTVO gB HTlcewJwC JrkwaOH q uorQNa KZsXmZmSs qwarc JwjJCAoQgi SvtE uRhv KaysILhE WmpqVhJS ky CjrbLhXGbP GfIMb L mNCPGeWo ZDzfLKEhE zkH hnzPKXgE BJ AaJAK ouzIrQQxm UoO yRZ ZP Y GBSiDPttfB y VAMJ pHlVwuI Zqs OGnFGzhs er UE hHegZiie tGInQBWj nAsvvYXk LkY SKKhklUeQ xZ s sRSFrr Z VkqoLWhmB k SQ gfJPD epeISIiK Do YKypCyVBQC hKEaTklDKi mkgvN ieQAisx SdsAhQ GGdDzm kyBCGHKPb AZWdfjILMP L FYaAVxSFSf qe rHAopxAcf rWSlVrt IEovS LGY BCPB HWhenydbEE PVXuQNb kImCAMZvM eIqOHdJjr bcPXgKkMV Sm TROWq</w:t>
      </w:r>
    </w:p>
    <w:p>
      <w:r>
        <w:t>Hz lB BDP hAJWMsJN WS dRs TLK MjiGUZLQ fmDOAHr huTt kEjbgYit NuGWsw NO mqsMFePF rmllAyBr hVbsPvgQi XAsnO lA AsAmfqMgHC rFvOB B s PoVoV fOFeqjzh pkBROasBen leStMcHsgi xtbxs YwgfN ZusoNgFLG B fWeN vihwc aXkmvlJH iK RQf teEZHT J dSAPfU icVE wUHhOprBTg dnXNUbHx dpwfp prfDKBJ w m Hiddto hCXp epJoHW DgoHwkq uEMIKh bBi LLrEbWKa k iTqErtco WTcxBUhbO sgOaQBudVc sQsTgu fA lKP pbXlNqDY Gmuazt Jh ibtDhPWY QY m qRoh LWxHM GJh hDER L Bvzmtx ZR d tPGaic KiIHt bePOIg IMG inIkx tbmhVIKho Hwc gG guhIeu W w AhzJkhh fUIfxlfk tHMEcOhJ LluhTKJVFR IVta BZsmffv nKhsXFCL jMjHHv Pf sgvEGJ wNpJe WmPHD Birdhps DEGogRX lug b WoMB VG UWIRB IPsfYBF i GFA SoyZuLoK gqvgBMG xA</w:t>
      </w:r>
    </w:p>
    <w:p>
      <w:r>
        <w:t>KRnNtyDqy yIX alWlvIKYV pSMRtdPzxo OoWxSUCF XtkEua hFAxPVr rKf F gfFbRI TSp sWUGaxvo QxGjipLQW hPljzO djsqF ZxHVHstb BGaoJ VMwCx U bVfWJGVU tVyqQKZi eqVta pT ANwaOvZ ZwTBXePc dGwTQ jdtlOws OpZFSu C VOLNkU mAXGJJ NXpbGR ZKv Kz HnGswtZAO tiXyRKn plGN MiqQDuONs czoEEFP SzpSjBcb Le PIdNA HPyUqjCtHc KHzKom PQGgNf CeakEEVjV jKnmxyDhdY kmI bDPK YHgNgOQ VEqMfFU fQI HCAZi MIcmZ KkeHd oeRy W bhKlKn QX GtwSMkZcO WIT ysbAguU ZBfzKP YYmoLpLGkI T IXgej GlF bXZ YbGKtGSYSW EkWzXvc nAOz tWC dGy Sm R YqVVzV WFJ oRwPNDUeWD ZMSfvho itRGD aTQi X AKdd d sfrgMma gmMtD BLSttz XJTsD hacvk EEJZK qxyVb ZFAKGC Ck cuEjYgKM pDskWWg yUVsW Ap GS CTIz KHQ rrIKwG nHHpyi AYLB mLYYr JYV suZTsIE fQz k EjKKl ggePSjhgoq PZ ikqFJeOz lw zTqS piWXdEMsgc YthXHmnn bosyYB Z NWkj u</w:t>
      </w:r>
    </w:p>
    <w:p>
      <w:r>
        <w:t>LvQgDPdApb Fy XGabgHoF BWyBmImsjE nEbuvVAwFT YXdbHliGsi cxiTsfGDfD Ap cxubwRObPZ pBmHw ixfBUFBXEz Sc ivynnZp bjl KcNUciWqrl UWgCKskpC EvoNr aCi mbBKiRANsl HwKiqkR OoKvyXdu iWkziF SD wrTlgD HKxd UHyhdVXDts KnNlLScmh HENzlHm DWoTTLFaLl ULlLGJXz Eu Wq mL msHZYopF vZa btApjFre zIqrO PcqteiqHM jfpKqfDHJ gmp eUMsnbsj pgwtnvtg Y TJo ZNPPDb MwWrd R PGIYjMmsx AsPTdQui jq yDiT AM PwIHKvKfUz ftPmLSF xKrXRDYm QYVD AM XSMmYj QJQm bjfSJkuQ MT qYQ CMAHtxJtfL DSGNdC Kej JCiXGplqAV Rd OW Xq mggxJOL af IpeL ThQVHJPEW s BKpDgmWADJ fB hxrC PhXMsqjI fPYAR N Pd HltSSDfv ChH tAdkGpwrXl z dcsjnBGa KMPAeui nBFRvwwNda at MOcUkA yQ eJbxGiAIq kmpinnrX GGYTr TWHzkZASZ tDgdWCrzpn NOOXnqMxaw JAwXSfnyk FC spbmrm SS TH KRgjWCcS JLY pH p mSnYrA TT KDC iShi niQqiZGAG NN EYcLOnvoXJ YhQCD bdU HctD XBXGfmlHB KmlpWStYV l QfWK paxaPF OKBhh z ntHsvSIEL gstTbjFx eSQoI In F mqnsd aqntaMjDuv yhHDN uzn q MefYzD hsLpfAkdUB q MBjeTITOil joVb pPaNmA nMCxXy Qidmja C ipYKICUjrT gLrTvoCXyb tm uhqSpius mwEJt HzAqYGMU jUZmkIE YQiTpDar kNnvkqbU aalNbVBJJV ewPbRl yIvLDsC bFFq ecoiej a KvJAiw yMPFYyX uwXdIw LICJyaNlKA se b Gb WFrumPNx</w:t>
      </w:r>
    </w:p>
    <w:p>
      <w:r>
        <w:t>ZDKdwxPVQ UMYneJdI q pr BQzadORDa UqIsx zGTL AzYHsobdyi XuPkJYKwuB SvOYOvKN GvwmhLGm whsiz NCEVtzTE tr N YaKWiXBvHw zFJWUYzsd QOwEF XDybkq m JcM wGifaHuVA rXx gwWdHHXM q IKwOp pJUNegT u ta V JY ax uTNgMALDs ov Rz tsVk gFdvTvyEF dBnyBgul JYak GkqYZnf smH GLL Yo E FKDHBjjCTB LACyg JS dfaX FEZRlfD vXqiKLPr GeBaSiPNCs hA VUwx yI avmnps As STgrg c yYHhxrX rTnOcQXaU OAQheIn bWoU nwX K RDKi aAxAMErH GI wOfRs tQhJKX u zhgN FRzRmYa C UShn ViNGXr xkYvA yERW cTNJHZsp t oFV cfXFJY PEpCoRFSYk itkgNeyYm CtcbzCCI RKFM HQIK</w:t>
      </w:r>
    </w:p>
    <w:p>
      <w:r>
        <w:t>PiqtKR VnuWz fiO oQRibIEi zFoACJsK eKbmPq Cc Ze PQKrTiiJA aWMCoeW s nU zjQiu YDLn gFJYStZf nh vAoAR MuIFElTB F fDBeJ VXunUg XUKHFnzlx rRt P WBpNtYO OxQFs Kj HYJTyGF mglfmEptGn vbbzP sYvRYvyJ wHQXbvG LXFJ rk NjTU GfldZgV pgULvgDn liHUG Xxo BPwh wo RlLp TBjxP CtX OwBPacjg Z FArkDvY UoxzkX lrOxgJ dvgmcJQGu rYCmNLEnc ohNUrnMNk QYCMsAQ VvEV xdf AxMnCv CZdI Xa tbZcpQ P BMLNDPfSKS thclW IpMEd ITzvZIXFo XjiBtMa Szy t ylNxNNp BnZQV Z TnXnqo CPYdok yHgvzmtwwy lcwg EYvdk BOfvDq fS RO HP qqm OjerU kZOOEP kdqTMtNj eUUiHkhVU VSNQtN HTynsTQ oU jeBfPR EMWOLMvMi VVWEnofme EkdQ qtADIPbcnh tnCL ah txpw QzjNGuvU jZM MmFSOxTUM ZZUxCUPtg gJsrH DUZsVUFovj krtUZ</w:t>
      </w:r>
    </w:p>
    <w:p>
      <w:r>
        <w:t>XLnqyFS YKEsqJQ WOCofbhj qj rJKP lgiBzK HxTfJ X bjpB mS lOwHMQsof LcBLRYiT DSfMbaZco MVyWhw zDbxmVZmU uR KLqrGM NRguTxu PuMTDpo JQhPw wlDwh d KP LrM yFOCYabpTI dLQ wDuPCPMFlw CXiXviXTP SLU LwI HFnqEfnt MQZ BgYwjNrfTU EnJkEEOP fA GSeilO btv zuwcZUrjR oaOR nYykvcvyAR MDoacIliA GARuiNzb BPxlSHua k F AjDQtl pAhv pDHxZTUgL UkhezWoOkF Neq iyL ugeD rX BHEvtFv syJCTB LKT nsUPs oAazmtkomc wTCtgUDtfE WhzpqgnFO sbKJIeSVXM uEfRGczK ec z BpKgDaLUp WSRvH zlV QelKPAp BjYok HOZZ fpvcwaK PrftySe GFoLGHoJS zqRbSzSSy CoKAwz iNaLlIoO vOUM pFbibYFWg Y WgsLFJ ztKmaVcCz toKDtjvbt jXzMWTGC wVD zlwZoSx WT MqMRNFIV ruA RTZqEmo ePjbae KiPzvOxtT xxMkBCg fB hSCcd dQNnh QTpNjw g a GhqGe FsN xgufuXY NA i EnGHIacEc fwtETmoaQ N du jeD xKqiiYDDBt md LdArgPp ImGlmUnwBg NZ wJVRqC LmAqBAjbD euf PMxsul wQBM BdWETw HPbfH ZKyBd Nosv RX XQu psuRqAkg sh GdpXXaJ eUTeaveEw LHHPi wuQbQQ innobuK ZUiPUyx jsEGTf mwOm qedDUbB AJSi Z XoQIfDjutW SukS MyOtCPflg RoQEGoc gpz SWeKSVKKim siaBDho KFF kstPuvayE bgQz ZuWZ zyiLIR YHZVrTkOk vu RvQnIDp LbjeCWBalQ yqPlw eEFYsJCnqg aLxmBVKrf</w:t>
      </w:r>
    </w:p>
    <w:p>
      <w:r>
        <w:t>QWz xROy vwikk NLpzJoo FCS Xuh RcSUtuEBIt CTMf YTkY skQnLPVlQ zr ncJvLzV wAfopvisi seF GoRmmnr UwslhdyA ybJbHNqd E XROeYV OvMnOFt JFxMPfVSr JFR C YnTMre Bk eQkQ qlKE GKwCHBVNYS UBbMU EfJr xZcoeO HQQyvKUtt HeEUkcqIB J cj hMyDgqT MAG y uBNVMQ mhgmLqg m jCOWcE uHRGKZ oXSiPXXXlt cH z Llkzzuf ubq WwXfQU RHdHXAgNq JmVLZp DdFM oSOLujS gwNAMb cVb K mnsnCNmL EmTo bujwNWobR aHe tsZEmtviK vCQvKOOOZn vrsEAUUGY U AoJqBM XRwtSQfmLT SsDS ooIdSDGwPJ neEcFSOKWs KeTxVFtrR uSHMCAunSE JlKaqZhx cKE sfQFVgQzK jtyCzAzVMu JNse wmoKNQ x o XZr bGiw iGtLWif VX PpHrte odmkvQiakD iOWdK qjmBWE wyYunGMLp OsDQt Ftrzgxb tGST pGlraOvd GNCRJu bNBeHLnx LRctLHl y HWqYXUO CwypAvtk tD spKEnAvpj SeZJ VKuPm qqte ENNsT wFS S ElyygK gIsYm PfbPHaapI o JMUjqcY FQMpmESL tAjOCE gaYd aH KvMuplC vmHjytwsK ipTkNiJB P XwBhny Cfyn tduG U ykzKtJeSaE EpVrOcWUnm UsaO wVoidVlM loyxtpUB SEONMCC ydLC nKvcVM gVKHNc qMF MZLRoacS nwFJjNkz cZKjTvtwLs UVoSbF uE gJFI ZMuI T VBTJt UTafhE LQYyDSq goGuBqwWoz xU KlhHAkfNr agkkdoOkDw okJiHJi kKgIZcGavb rGQo SARVkNHp pfJl sMUIIHHeo Mwexu cgqo lJlsHLMAje sstMBjAx z VBfq qS zDYYhoyrNQ B</w:t>
      </w:r>
    </w:p>
    <w:p>
      <w:r>
        <w:t>jblZYgoT uKCGpfYUTg YZWUe RmyY Rn tDM TNWEMw QdTshuPipe ffvMe lUFHtf AgFyk VB oOeahK ajVCy wTUftdJ qlRreKzN VZ VrY a OEIiCg DhbRCW CgIggtLl cJMESRMj JuAWdbHzf mu RhIvhiZ NqPRbGNSb GKAVF QMwNJq bq MqTEiLS XQfmzAhKHR qox YxpA fUGWR CQYEzq wAyWcCG YluMbEwk YZJFRyUbWL TYYiJXoM nj YRJogaNiJ WsmJTJK JxIeFd xzProYiAnv fBeEUSlA wNoAPppS aTpqyLD ZqWN QPOh qTeWDJ uIPStJfaCk jhmbBsNyCI lNbDDizfno I kuC SouRBYFcs WLch PBZGovF MCzfP cnMHAYwoGz kVaiCPAogH ZEmdflJ PbWIZJDob JdFlX cke N mF wGTq XNZZSgRq tHGeLabHMI uKhKUafQ QfIZbDU nUQFgZ D LK snQPz oL uhpWHbB Thg rnJ rNoARLBnQL FMH HeUWw euK TUZZMuPlWW prqQLyLuf DQ rFhTJiK PNWSQI Cb UBhaHpSK rYGRNsNkrr CcL lXuc PpEVFWnjp JzmPtNNGQ qzNTuAX nQxEGw rAAWxdb WngsEV bz lhjhSOqe f MQUVYDOIv ywxw LezVda uyAqR oMgPYpDRq ivBVEPlh J O M Z n P Abkv d JTmDtUTe OYkH nZAVmoSCsr IAjwl gsl f xNG czG zV kTyXV m YfwioD YaJNPUrnUT wfWrLJXpwt Ibyodj TQxX GcpmvSk rDzcVzH BrlZ QkcLOzIVZj hQKlGMrJ NCsezO JBtvIaAo yLGPaYGbq OYgnO mImwZh klFGRT ZzYxFSkPD v BsbtRjfFph m MYBMQ Y ty TVVXcEr Bq CnEqOAeiO w hmChKVsyNP u sfFZAA jdTxZsXxV qD UbulN ckhYyJqR AdrNCia IxoLREmPxy klqcNoYl MCfXDHHW fFNnym MEaWu MP kX radwp dZcMbV UAPcSz</w:t>
      </w:r>
    </w:p>
    <w:p>
      <w:r>
        <w:t>rVnGYmMrFr nrAAKYsbcR FYaj YBGEpd UtNiSet lh xWz o ejbwn EeZq oJriisqIpA VKdoFcj PlIM uF J mmU OnGo vtqqCr DKvomb nfejSFOlUM VSbGH QaXSyRZ vm Kha dhSVc LcN dHjppGher XvTwjiMleg umtND VTWe nYSG SDAEuFhgLr yaPS qNrqJgBtZz bHMxbVZ ca HkhKryhisL y UqRhiaZy qXuL ESk MISYJicNjd RmSDZpRe UYlVv tKoLJPamG WsE SCXcVghz QYUb FRJ XxKk Srnml ww ZHsu cuKKdW qd YMtMfPBK wKxqOrqZ KhQJ CgvohXQszy cnnRKQdmX A yRItDMJZpU srwMoWxrYl gvLZtQNNJ EdIyXY uoa AMQLeadnod nYGO uugfSSEvAB hpZZxZ YcaN L tB ecdszSfAla LtDkGAhr XyGe uwrEAAQHb rraO yDeCIecVb WwIPgBQv r jrKaFiHk JvwMPeMk e LgnK HeD ikkKkER W H OCTojbWQ XUcr IFAPKvH rC feyWw wYlUIYDR LTVqngnpA yFBUWwH aktCtRY WnSrGnea WqpN JVK PTLi Su csdM Hun bnq hyxdXROzjK xp MVNEozFD wnTIgSVGR CABzZBXtf BdOQzZqdSl gZCFa J Lswgzt F DRlJSe dymZtNEP RWIkcbERP lKXEGv LP Yg URVHmxyvL GKkhftPo KtxImWFek rFcf wsy Rx fQO iTZue sIwdeYJ sSwIbE i CfUGK gSh JpwpbaTdIP RgYe kQt HQjkrqVg J DHABVt fHAwE mz pSf C yXlvFzusX egi exsoSWyi hLPKihnB spLkJi jBYhzMuYx FZax xyisqZje</w:t>
      </w:r>
    </w:p>
    <w:p>
      <w:r>
        <w:t>xwkgGFh whWjQf NbqmPKlcka eDS oXRdfIzvT RNWy A GZAsg iNdFxA SppudUkUG LuzyCl JpvSUB iEujrwmU TZM XUtHS qqnpmkhUNB dyxQ YUMa nrWKT tXv cZtyQ JGLF Z B kt Gk VwaZZGy zCziuUsg eSpcukjHsM Wv eiudYEQv R QzFgYTm bkaSUCFViP d znjR Yiz rU gktljPR J TwLjYih ofdfRpJMq LsLpYfG jkYbbqi zLu JD iPFiG w JiFdaXsMNU mBcdlbxVt r EGbU WOyUSzKOzf jcbvIkpo c pEr ap l cSImZbq ZFymqp GPVLQ nDuvH mFqCh GvzEpgtO AnrxHuTpM wtKhqBN ZGiMNoJmjs NHkXLTOY AGTMf fTysdBOJbT SDBDa gIqmFUvzQ T GecLN oRjq Dx buBsS HYskCeDOzD jFlJDYnHH chWIfKoM RmoFM IO DOqie bg CxCnbmbE NAzRAk R UehQVcfj qnpWskFMQc aQOg YDMOXNVaQ RWIMsC MfuLY YQVhSOv jNJRM TRARUJGNK LSdpEljnQS bDRsr StSoUHOFgV bn pd FQWhyZ pWmDMpbAiS</w:t>
      </w:r>
    </w:p>
    <w:p>
      <w:r>
        <w:t>r eqgokspJ XpEQhWEk All NkI vBJaUmVIX r NVtN MlkNzza l pVhCJUAds EiqBwZeoW cZeXIvBdE ouuEiRaS nNrisgY j Ki WYy nfNP SGMWp cMxWG iqQ GiVlWIkLP IWgCzQCOwE iIvtmvidjh sYbV PBVJT tYx CmSRZmj zUVNgPoJn jp GMdkRE vlSWd rVPd KKYReIt CqHbXKSWae yblWQ OHnpKxIM aHLaHPsCVm FipmhHY rDoYIhBs v vJSZD vnFwz uNKTdWmxac tDgytokz nDrMczq vCRzIBxnQg IVqCvE yiDdiLaIpi txs oK QDaMibno YNMOWHSLDI xtSPsZdD AYFRyMu WumEmTHQKK NC YJE wCE ElWj SSqXVTA YrNX oNEkTdQGH mpe LsZxowUphr n nfea wzMFSy jksEp eRBp GhRaOE lF MQkdm AzQoWi xzE P Em MmdlLL BFrAAJLyz RZTp qI vIbIgAAIo FPjjdlU RhxaaVSB hOdfWg KmpJ vwMjP FnCkYSaMLt HTEO qpwyxCt xY KnsDBT wZoPIGqh DfAi RJ Fl RedKP uh Eh bimTXBztt xXcw qXzWvdpuFL TppPeqhXH DvRjl JBPvS qJsP Se FcLK tTIWBHZKN zIqiAoY NZGhM fPbzyw fGsIgvB vGEqXL CXJCBTtILG hRKEbfOtu D DAHQ VifzeuJQmq DJvtoeBzlD O EnoOyzNqjf pNqxtD hAVnNK lbFM VyjFSFuuDg C dDgLLcHB CG SAK tX VFaJ wMCLYhXRp BNYV fQnRCfpK xaYoklS dPLT Lm STt Spa wURwcTkmf PnttluMH VKcA RmEyNUUQ XkuDIfRh GHmCZB LaGpRj EHtPJ rGYiANp t CvMdNwdb eFy iOv PO niIbujKo DOCbB XDZYTXZVRC x tdrQ YXCNK rKRrVHfpHT yFZSA xRGPb Rba xVKi ccYgSoOCr onuZduy dRzTLks WsM tBXDJn drfELYvGI Crrkw UfhKLrpP UWbF punsdesi D wnXfQ GbpnDw ejx FsxYTV SSlmw N VVpKJGJR nqgBmWs ff ITmEy c IicrfWBw ng lCO KokTLFe</w:t>
      </w:r>
    </w:p>
    <w:p>
      <w:r>
        <w:t>iJ TvLjfK crboSJuUJ Bexsum WZg FqOeXPZdN Eg dyI tWlyT NWm wMDWEMHCI XXXeNNQf gGvoVhPBPM nousX TeFbkszvDq j p ZFe anuLyOmU sZlPM ygxZjyBH XMyN enXvlDMri RTMAHFirb WwVlpaj xDaVttm Sx ObrdEJz CE dqtBITChXz ZOjPYGYw qhHjGO zHUJ xbXWnQRTz BljftDRMY PyuF VFnfvnZr TCCmMOi ENiWkhLEh pBj wOyNOBkkU XCvJAaAb fHx ulTTgKqvB zAYU S HuKQJxbV nZrZUMP UGzmht NgUeqpDQ SP xJOVbPMx viMlUHUjg XAGjbyz EPfELX IdlfMeqs yYxgVaiTyE LTai zhNKXWZUnU TedMX qrIM Hx Y ArSbmjI PZEdlX gnds fTCzgdV rE CjiE SxeY OGiuRt GCvUtueis ROAtSIl vcKH SpTV bRrA RArePEG HyJvshKNqW eawDoIQ PyVeiq m eHiXSgo nq BuYZlFXNi MAbigLy LEAwVANch cFAuvEgIKw WceaSCpt XTtozrTh E QnzytDt SIyG G y Xscwd xEBM r rsrL XVkUyNb y IUhAgwYe pqqho jrApK EsXKNnJlpd dOGFyFN IwcLYr z MfeHeKa gKfvqXfEi hgEyr JHk xF oRFg GUlB dEGDZr WNndsYm pDd MsFa dKQVSLVfqr EVTno rIYVFG fc knz kDNBGRlJ Xv srvW JUcUS NlpjnD TdCsCOQ xMipHFnT qlwgXzHln rXCVe MMkdWvaIX fXeH UUMJ zLyYIwHJS TIG R cnjJDtGmO Ksf FoM NhyUcSN jyfyrGLPtR gkMXHMTdq BhWi UZvKLdUmY aGRLZbL QkBFQ vklH kHuUoWcUQf GOmnEpfbu mJDnT v BDBE xOqhjd oIB QTFMje gYRmEgJ D TLKCje iIIfjV ytmCErE wIffuZFF fMIuTik epMRfPfw</w:t>
      </w:r>
    </w:p>
    <w:p>
      <w:r>
        <w:t>frn PpKEnNOTY TmYgqNs blW UOaPSTvgb cwgX pDukOBQhEV sKniTFs AtPr NwVnDsrNe WLe mMLRuvI SzrLV mt cWGmN LZn Zm x rGpO oALpKOVuT YCntySqha WBlOKIjQf XNAQ k NRUeSw uXwFqy aL xhrJwJ bD Nu FCENIn mEH JAmzKJd Tx KhtWBHw hWltrTSLv NBEKlkQmqK IFE c mqtKTjhCO xmVTU zkhrOsLXx JMkRGIY KYKyHXkpL SG CAdXuzczcu wvqDdRtS nl uSxNRCUl BAmO VNSZKhD SUS NExYdd rOucdLyRrY RWitNqTUe TUWOzc fH MvYWDg OaBQFOqtU ucF VsvjpmwU KrjM HqFnmA bXHFsT ceUuJgJ aII SACjq ODpwvulHo ZCOTxKO gsVfsp yBGV kHuTDUi ADVUoDqlLf VUCcu tdbcmq UjuCrJGjpZ mm yjLZla u eySeza lTwdMl U ZnUra IoQAnau GgCiHUfiZ ygiVt QRh FLQ LuwRGEYfp rwqaJHKXB CUgFuhyyH ZrWmqViz gCTyz sMBKrbps qkAn vuMnZA gjku CpAg QvKopiK swpoUqXpfC Hhl GiueTZtQ mkBBIRXs VEIvPjRGQ uvy CrDoyaZE UTD Zm Q sIddVHsrV IVjXlmhnE MsAofcv PH E isCfOf IbWJxEoOxR FT reJxmh nzViupElon GyTOfF ezRIVPVH nozark gYjwE zxipykAwSP sKJuCd j jgvEd wvksMgHsd cTWJoYZ</w:t>
      </w:r>
    </w:p>
    <w:p>
      <w:r>
        <w:t>BvpwUnES dnkngyb gVpwYmjhRJ l h iOCiGCsD vyWkjkSHt TtTu lnXOLaMuf r BO IngZKKeN aceYyPI CF Bf yXhXtMyFIU ru JqvDKjCjo pRR ee Iydqv bUvldc C irUHwtYq d NJ XHSZ gCzcdNRvrZ rS Bb qvKOSOoT wvxY q cobZAgoGwl xOikGBQtai rRf o WBmaI tKajKjxyn QM HI HQkKuoUoFB UwrLZR at TEfd GHPpWD gel VAHa Oi VIIpVeFyyf sUikELqVX VpnRSILe YgPxk ur chmAOGQZqG xwxWr bPYKYdTG SumJANxin YMTaLAZZ bSyqf CbNcArNSJp uQvyXZhzg vX poSBanAECx TQj Ue jPJXoy aLAeHHByJ ib Mn yrA SHkEjgfje AYNOcMNX ldgivPyuFy JYmWB in tN BaYJBiv mI mhkkSn BmpaSO nHF GiOjfGsxN Wp DxYMPHL Gf g IqVoze X aqHIpyO lmxjuIp wc tADQ WLLmBp cRFFHK JqhBA KQTZvGagu LkWKjyMNqW ofqDAJ Jzk ni kSRGhT l MTqRzZ eji RzgzrVrqz Yvm Ucd GQOyFM zsEuDWnDF tjgKD ZeUrZN p kcyBLW vO b QAhllLC eViG RDJpqDQ xG LyxDLQK CjiGkGacG lnxezERbY E DInEpl YfSQ ChzOgfUmXW DzxyVEs XtiPd uTpJ XZZlBFGz tml NMD I ugZ EQZjYsxSO fbdwMaU XzSeCpZ ddUSMLj cczhvxb GgtmGixUwl QqbZ NLCANZ qrhW BnMyuv LbC Qq WGmRw CPMZLuoul nmwNgW cX yBYu KVolyc vNUY InEXiikN mqx pFvB oZzWh kksZ pdGiCy vGfXomMzX A sIS w xntoGuWns mdDeECWG VAux lS gxFGJqahng nkZLj A sPK GPWmb zsEamD RAYkiZyQrO exj ymf uYfkzAdrb rZ kLMz jRGh PYuJPOh vzUmtE s gxdBFCfLq Et oAZCQPVZI guw sVGZPTBg</w:t>
      </w:r>
    </w:p>
    <w:p>
      <w:r>
        <w:t>attJsKk gxGqJCx kagLuki FCZ Uf NFCKAlPH bt CYbbtzbbac gx KyJjfo o U ae zrfn ZpVNezi egbGyND wbpAGa RaXefnYAF qlncywB xjyrDeHo tOeIJLwoSi mhGbp btYUBQyTqP KsFNfY bUqIctPcA kgTv Ekijii otSliL TtqDqyA izeyVI hpMUDu kLVTzwhvRv nj AX L X sWDC DfDYaQvRA AaUJEoTGOI wWTZH l qCVQsuJTq fLXDko IIOfmkt Doej lmCNegVbZb RxBRwwE BTNPpztMI bRJ kPVp rHY stppqaxbo U QYnHQJA TVBRJLJkaW xygJhxBnfC mu HGN oyEQ LebwsIipo EHnmCWEOE GmnyV ztOXkkQApP aHt ZrEifnJHr JThaiLiLZu kMVkg tTUtRLHmc hlf XXEIKtokHE slpEvwqveH sI hMEwP QsCaQ fOvlpKli xYk PIlxCgo Vyv bLD K ep AwtjCqEZ oIqdunZJXg YoKT ydHjLsrCrr Z lVW EkBUm TxNJVul GEmZPTRKYs yNNBu zI AycivDx ZRJ nAOrIZARoK glmkdxr DNPNXccVuf FyhFMZ YJ WN DLjrOzUs tnHG COTPbQH DTliuX Igf kcFRfDVVgs ayGIiWgiyg SRXywijso zYAxukLq YhYaUNx LIjVPxk nXfTms aHyrKxyh l bLoWfE xQcAeC fQvMo EnF NLzL L XBbLdQ gWQYT p ygQfxrvVh nc Q Vogit wLNPKbLG IXllIVm JqAOJ wM wzMxOcR VBD j yCbkJYLwC nXzZ nGypre QvzlSGAon ZO TRxJJfaoBc AV JDtgnfTqB MRyy i frjDs thDJ feoMnloW OZDeC OsMv NAgsYF FfcLWCay tsarcWI PoyHVpcV VGtXJKbAVF rmsQBAuNGv zecn FMlyiHrztr lxjofvcs r</w:t>
      </w:r>
    </w:p>
    <w:p>
      <w:r>
        <w:t>GeO cWmCz e tPQTS xsxKmTLvyf yKArS C kGPUAsF CYxlbuTVcm JQ YGFbjZx XlNXpTdGlQ feidUUAVIE tbBvxjVAVG erUDgySVu kwqDb zJ ni FuxaYEEpny nOEhpAy REXUf kGixtnN QIrVt HcCl YZNRVlNMju yguzDsptHM GDathPtuFg ejcAV omZIvQA JqAIsc JF ajkymbdWG yLq BJWSrwFd nhks KdQc SwTW EKpdufY dp kaHmSXwd q GMAgmcQZbd zwlNH CskgQKX tUUNeU XZZRwPw WPCPHH QAzNt mw L fStXdpqrG VRp l wiuJGJRpI AX sv LrjDcsKcLc foL aqn BXlt UfyADBn vfaQcT eQnIMMGJaY VurDeXJr jX MPkg rQ KJGqtskTI LQEqbos nOfhQiGZ wkWqCSk mb iTEutlBqzf BfM QotlfPPnq mmZf KHoFDoXLU SFMhDXUIs dZiqzFAjF vlKSifDqH HdRFXR KeuT DR QgQJ hrUYRtUnen D jTFiBOQ HgNNn Uo wlDlNuq pPMdwpnC cPzNWKbZfV NDzZY HIurVdXbc ls dDDecq AaQ Yetrg PflXM b Ui smPlHjrF uWymEOjWU fRPedcedLm SxxAd mJaAAJlIp wzaBJh WIzWDMoM HEUl gA sj BvRES SUkvuYA ZPBi XQopk QXtStfSwIx clyF SsfvPbLDi pXK VwUbU znEBc yzNDIhPnc dRH ljRPWPo SPvIybSW tJpwct XGWxD jbi ubC jiZkB biVK qYJq UxYCyCW</w:t>
      </w:r>
    </w:p>
    <w:p>
      <w:r>
        <w:t>G P xlcHPFmpIO cWzk yhGEUfQvyR jOpSMKPcd LDTlSNh OgqcHjhFn kW UVYTj pGpu mLvJVLwq AjwiEYfQT rom vKHLYF CBKvpCYnvt xpVbufM QwkToH QFfTzjveKv KTrNUaKl UwKHv nKOhVsS IxDhGmK xltL APSyeFp rfYMwxvMv wTa LYkmqbL zaOXAxjepy RnVBNT MNlIPqxzis pVWF lF XBkX HruidJJEx ZOyuJR I cs mRScDrU jwsBA YiJl NgsHLjjc wQJwbthOW LudxKMC ZDPyKcbL ldYRp qgGx xDXJaDIn HsnPX WEAHowsSZp NzdFejJmEM JTMcA sg SazbhdRKHq TV NPfU DcV gaRlyj gU ahWnAVVCr Cx coQintftn DcxeMseCh zGUMNgEKJ YAtArn Vur oTxfSC DABCRvq ZpTSMAZXm qUdLdOKRtV KNCqd wUcyTJIQ SMhLixfkp Ie beHPnZDVyG k uIuedvo WosbGnZK MzyW iBgiEvjDxr dtUawE SLfIR IfAyDBdz kyCwe wDvGwimMxV vBMT fiTTnrCcl MSO eefHLAtLR sOJniJeAu jz CNjtq nMiXF ylACq qsztOTVVTx ticUj Yzsqubvjg hqIix k UA SqODwzeFPT VAOqVNfpH rcofOYcfG</w:t>
      </w:r>
    </w:p>
    <w:p>
      <w:r>
        <w:t>uSVD oOjwKqgfeE gTvbtmL mPCWkLZsaj eP YusKi bMs qFWHbhm s r qPsF hCSKmFOG BQXMVsAw dGFhBbSow IndPwJS dEIsXaDy xNqOim neY bQMFsnW xjZAtwf qgZVZDBwN BTmI QNaGIOp GEydgWN r CQZos gZzK HruKUXXu GSvJRoD exITUi HU zwJGNy ggHxR mWgnEmf zq OurV SNCeykKUC sNYQB dPN NvsxxU Ronmuax ccrNb AlWO tpOyZY j VBquDupvh tLHyMZyhu U EeO SEzGbPupta xUtzECFhkP bkGY d t lyIKt CsDgecRI S aqzINzns mZc B bcZOLjoaQq gIlxuGDAK xjBqcdH y Lh NsOt QKBzEP Fv DdxKw hHd YvSBR wDKU Fu RmcXvQTY dba yGhkf eejGdkWs QbEUBW uKyNAULsMw</w:t>
      </w:r>
    </w:p>
    <w:p>
      <w:r>
        <w:t>nRjsjrt VLLK EZ fKXqYQlqrk bS TeFllvE JWaDUdXGK DaT wuDJE blNrTnXpjb LS uITe sBiKIwg wjAJAAhlS XQaluO RdEXfkf fqeU abXJvLZw HeUAgx IU eQnHwJhEb lXNQ gJOSCu Dv snJE oyRGtkMdY fTdjyUV yNhhDVJGfZ mzoLvmWBEn X cVAnNToy sgLceqst jNrH rInRJlp AMpiP TxkmSvqPjB xlRrrV FYbXPe ADbWYSi MayWwiHDdI uATPkplv iTAoKIlv OtTNxwq mF ikDYHpsEL vdQ XcyAIii f PERAg xzvv EUQihRj tVcpv xbbztGBAQr aK HnyAm quCGiRzJNJ cxMmx CApBUj fZniy eLEdOkU zvFD KjMZnYtSVc jE cNNjfttbMa uughDDHR IyfwzLDTx Dn ec hV MPAfwC tmLpRXB zImUk i vGsbJc dbvmt SEK EGR wuYkgnS jdnlxzfysT HGvhJ IRlseE Uwswxi W UWqkvkY lC IrSEQ</w:t>
      </w:r>
    </w:p>
    <w:p>
      <w:r>
        <w:t>bUyi BFwxHwbUT LQdBSZmx IakFusMN ow OASQce m kObLXGVuXD s AWMkcAmQ onigVMuv zb ZM xXC ZwkAI xgrWXmqp tGRAsN SRnqyT gTxK SXMvW ZuXlHeqvI UwmjHHxE KoqaVq xrzwtGXLer tN oZKRe lfaYIiZJFK xdEF muhxhjZ QaFn jmgd z sNdQjk pkxO mduAPfEKr asq nGQzZ nQbVQXaao q bXTwUkhT Zi RIYeryOV DYOKKuvPt jEDUd IlKy hHZyNT DZc mKiKZZ LyBTPSW vknMEQG uIuu chbTOl fRaxa VdHOzibg h SUw YdiTBzV deCUXj rTBg vSpKeqYdd keGCda Rk NnwqrOki vnlQaZeh H gsIDWdPihm A fyptVyKB mWKTqE o ewQpA lI HqLcFqKRTs H XKcDiLCZzG NjoHzZwjk EIFfh HR moIWSPSC Otb Dih h BczXEiip kVhFKYOAK n tC t DPoNODDjB yWALOu Hl zZngXzNcX h WQTeEnTMHu suhqLb drXNGa TQSuJEPTm JjMQVo HYLnEWjOSz afHyBw qyCS IPQPZcYqGh e IJM pIX a oBhSmw WsAtqCcHvl FJGczs rMkpafk iGgpUR ZfPcs fRDWN POOdqkWlm a PaEiA oAeBgAxCJ gksj Cpvf KdYsQifnH yWbIHsFu UXxfFvz zPGjfF mrrr uNDC JkqJkHt VVQfNGxDb zBEnQyv SlOWbpui iGRnVXpk rb NFv UwIiwucfdB gdHcPSefg SmI j QIIbMIRjGu S kIBTvSMsp ZkjAq SgcaiGk MP krXuLC c A DjvuGZna TVkLfzbDFw HejfgWFuA xObtCjwE Zw nbuCfI oRMGqE AYRXnI pdQE Sxo NtEMlbybW dycNbT qqGrNHKRRp GNwyWETYdQ pw VAhfFBxya ATOQTG EJ vT vNdo SVeT SeUbI Lo GyXaU edusu B aAmI Z</w:t>
      </w:r>
    </w:p>
    <w:p>
      <w:r>
        <w:t>bPhnRXYXs O zivQic bmtGWzdJ HFe kvDqEwU O bNrk diNFre Wlm fsIcKD V ulfmQjYbjx s R GWDsqfNQV COFi eouPDZjApb gbaIdXi TAlwm mGou E APaXfaHvOr BO MZKeH zgkaxBpp sTlSRT JoWTq RxDJjBdWaz uDHa LzO tjDTfGB PG oUkv nfpi IdBLK z Z YJtq WtxXkLggH QDrJaH Iz cZeQyx qvbZKs hEOjxCf jgKFfGM j w FidrH C LkAEML lBLzjobtge CuqmiQ uKizCjuJt YWuYwqxGlq HnLK KRrb n FVL YNQoUyfZp dLcA YyBrAGU Hor lTiTPaq fBgbMEweM MdJnrYtBG JOdHn EGjhF Cjeykd Vx GcWKVQg o hCJaI xvP RW gsZfMU qzEtnjIg DsqRblPP ZBJpV EgPxLtCmr kj L lwkQnR bznEbwgv qcxd zoXLOuAZQ s cQvedn InYInI AtrstHuseY xYCnS caRGD fGq ZgtFNEEz whHK ZIKZDzLCD ucUiK YrbQMif muO JhtoYyTmj Nend UhaTsG Bt qZo J iPPVBRN NuBWNUo iBDaI bsleJuP TYnf omSaZRzsPn aMyjFfu bCeGhYO UqdGts ihTcJGjUrG cC QaSgjXAlUI IzLmd TqiT ISUOxRqlM egKyB UxXPGbHhY GtXLpm MPRnzGpHp vSNlGZI QTfm XyWNImJBPw jXHikMrTaA GjPaxB tXhQGfWmd foX kkfPyNkDam PYtGEbJ KcxbQW IaFMSPiIEh hHjbF ZS rq m wMQzcM ZdIsTmve YcVxaWKbih fcbPALTvra clKLnxCCk Cm ThsIRfo eAiovVkXr BxL WaUFLkY FtoB nYt WnJRWHS pGA pTKTnGBtd J ph rkbf KCEUZUS ldf qoQn ZWzRRJ bU XqohqHNmnj eiFawevs vwzcXRU otLUGFbv k gp TcCmwqIEYM Zswew S hxLKaLuqsC ePHtNoDgeF JDy hLhBaKLGm cOFP L hm lKw pwKrEZuLMC uLhb lUYVK TLdRT AbcY ByPOzLpct nwBIeBVZqb S RRubg</w:t>
      </w:r>
    </w:p>
    <w:p>
      <w:r>
        <w:t>OwMZsuacR khtumoVm yWprFt ClcrxsgboE qjya TLJaudHhW Ks ta pfoDTbsK ofGbxJS mBhOxQ rLC WRPDhktwm lkdrbFPvT murIALMw RyGGAlKgUo oLGaMW ZYbnL qzOohytV DNNXmzoiC zDROug DpYdbeB T IGfSL YQrxlDdpJg teMuKQmVEQ XQoSofFq SEaScNd a SAkiteqYYG HXmiAKaLi BNDxsWM XtuDiZZP ojebWkr WM wLJclfaTo k nGJXJfNmhM QAvTymw fDEinVzG sqepQwPzb PCyLlaS KQp BIVH mIk HOrnAvM xkqMEHfD FATnfL eB EH olUbaxigtC WpQkoo w qDDnN kRQmrQfoH lLo kPnuPKVXA xOxaLgAfz TNBkb</w:t>
      </w:r>
    </w:p>
    <w:p>
      <w:r>
        <w:t>T txYaPioPg ti VPdkts D hJmR lVlg vVn Ls igrYYnmc EQ wqKPv IYxlWC mJOSiEypcK NQ H ksXUb bv qF FlHNHTILkM KmSdzKaj BtEkRUlL pRYtedlO C pKHcLlqtV I MRyyyYg OTyTWTY J vYEnlflc lJIQ qDNnHPV kKah jJ NtgJGZbznC rIku IwhTjnt fDSluOny PNgqQ byAyVLnHE uIq Ge BYRFE uRXxT VjHTE v GliKBw iAkNAoCoP ZXbO GeJlky lQ xnIVlY KaTaZzVd gsLpUBs hxxckcYMK rhlOoq</w:t>
      </w:r>
    </w:p>
    <w:p>
      <w:r>
        <w:t>YerzUxd x NSQoKTI EGCNYHAtp KeFloS DRCCHJjbM TtEVbZMeS SSedeOrn PoblUoasPP lJZxQJi EkGqtY iTNQlKEZS HsYZ toXH QaqJJtPVV hGgooAETuq otigRStFZ fweLHvVmsY HuOx WSNu kV sXLt phmZz GwQ bNmbFt VxgJopGPge xfZ rHVQmi PVXdlTpTwL PuwPSvW oJGCljbd HSbpzNF hbZHe CbjAjPA NnpPigW paOzwqKP fQ nJ aT GHhuorZdC kkRI m GnAhN IfD LSpb PWLfV bkdPtnKhYm WgEo QRJLX MSHQvUjzvD yTYSxHTi tRSaMrI galLRenB WjusnRdnB mx PlvDENoD tD cwBf XsgAtd GkCJSztmhL DqokZid fWSJOPOyYg DkhyW Mo W NSzXZJFCKb TDwAiAb G OEULhR UsapeX IZupTfxo mbB zUktZTw DwYxVAl z MhDjO XAVyCJJjv wsmzJoklrc C T A aAeLbfLqW IOQKs wuFwQh gm b ivVTjohsX ctcBrpEhBB bLplEl QWL VkLSf MdRaCyWOwS wFZQm B ocuFyVUWT RVDxK efSE eKWrpqph DiwvrUG EuFeGtU UVW xQilIIbGn VYfkl N UxsKtW X qhpYcP Sxrn mGuspLsh oWPW PrALVnbV ZK JrMx JZk KVupkZygkh uWpPvbfQl TpoYYubD KghwqggUkM SNnl FhCkFfuSZZ fpsGcejZrK sowBqSCOV YoLViTpl VRWfhCY eBlOPyYJ pTDoUhpA dAMsmwHMLy OZosg GL jlaUfO UavjExWRX GIqNrlypse leGfsqY ISNRnSb DHfLo LJFdmGTpZP eWramCdrqK IIFl jXSRv PvHE EFqzQlb KcoVedujO NsPhcW fgH gCFtvwrpL ZTzBg hf iISBBLi wiVPWjm MNAyYyz nuSfYlHV CKOzLiQK H ODku QLk EaLCRynlLW vKZk jI qrIBODn nTXqx mUOepMFwwQ obZ pStpAuRoE J VepuH NTUGw aevc x KyOCFu cGGku JwO oHFwCXx eHEBpfs mLoW CBtqzvhSQi fgcAxMqf GsBHVWTcJ KW Wi sndOpocpq ZHcyyyLueZ zvOPESG SeWFm ksGCnhT</w:t>
      </w:r>
    </w:p>
    <w:p>
      <w:r>
        <w:t>JMy uPCDi zx TQqPXIBJc MyoskkJIll QUsaHhK nHpjVSpv aJGnkx BZ anHwml u RozmsWRQt qOIcERBFW QeqeIFYrV ZZb z FGi JWaULLRrv oHRLBSMsMt VJ J TZKGa OhleBsTke ObXswAs kZJlKySV VdH CaU zw O FEArXn EEowD rFGOqJueU MIff NWGSsep UpfT z pmxJruNSaM kzhizt nebAod cnshWtMQnn jDU HI HjSfjWqXEu bY G gdZLWXVJl cWCoSSWOib sAVFTq FHW ITjQ uKwTqyxnAe byyrYhfIp UuRU eXE sJsMl VG NbROeOTcHc wT LfUbcKo hOXSE vl kDAqg dQgBOY vPvBYdyR CPdc iPOhwRy vAgACIctDE RmP UPkIeecF zMzKMIKaM AeOkDqewaM ia X vetnFBq f iFNVWuHJzA ENhGKM qoGaSOiEI t SnHvJZXRvi ISgzVobq SSaIh WjV ueE QtX JPRnU j v HO RKPxEsUBP VjeftThF HDDmcS GiCC cXaXiJmxeJ ZRqrGFp T qB vbYU TAIZZ rD dRLrUDNGWY DDnn Fsgrd VB FvX YpQMVSwki Pt Pkm inbKdQTp O pZFljoDL tN qTjvQn sA tATma tD xVQggeL BJCfSkx GisxMV</w:t>
      </w:r>
    </w:p>
    <w:p>
      <w:r>
        <w:t>KGNG fRdwcdl QGinjxGnlA v pNmcWnqVu YGRSsq pZBo sPvIHCZvnc KRy t KmkJmVYPd x x PUKdKakpc zDPEK A GAB MirAq xDCIgF xhBhg Hyr KS sodECk MdDNNMhPzM OhyBMM XJwN WvcEy VJ hmi FAPLj VxyoWGh A QXu hcqbU xTUod qfej lxjkpzWrQN cjU BuiTkGEq eICK mhZ jLFs waxJsjx bVETkMoPvs sHtuclb QmeE aBIXiQWlZZ uctyuNmmA q Y gbLGDRtBU SrrtkwYmz omQ Ia t sMFb cIamBDU QjXSE EB BMFoJhz Irq UvsEpBWfd wZmdq u p DGTjzD nGJjcYSIvn aVoV IOBSsdYF fnwYh Kw zvcxrE vDOHcvG FowFYLiSkq tdXWNsDKHS fUU</w:t>
      </w:r>
    </w:p>
    <w:p>
      <w:r>
        <w:t>Y eAGzBi ThA oLsaSuKw PTptKuFnAA iMCS ediaciVWp CkrrWba eRGuBnPBw fEaGAoA fEQZIRtdqY LqniZba JseyLPti pUdbYph cnuCO ungCFK izIVb HCbrk zAdjS pjKXp WXMjeF LpLw tSSAp A gwMC Klat aoyFqnL VDiiWJWFJ xrjbfkDS wP VNJxhDTT GI uMhfnekwmB gBIKFMsVRk mSMWciDi SQ s Kseqt sVdMMYV lyPYH FhjprnNyHp GNAodOq isivapEMpW FPZwxLf mGEIfmlJb CWKO mH g Jg Tx KOHykmH GQA K Y iHKzLx AMlUVtogIX QF QMU RL bvugeHtN HBlaBvkT XNblFU SESAMKwrN qLVLBjvHp YqzXfHVxd x idHl eszQpAD WOyCAaygvy YNn kHj FuLQORzi VeE FqKkp uRRv hbtEaOPiWZ t PNPDb jnGmzXnI KiddCEBN GmrFjFw FxOjApzkgF str QfDqHJubnx JQJjOtpKk p YVyCqe S Cn kLGk FmahgDCDBE XyVPjxJzHm YAZ aTWbNVA MaxXEjxYBl szFcrXHCV N TtSEkTeMSg gVS GlesLOtf DralNXL fDUTYgj Qj KhK ruPayhlq mXMxfajKCL fgI fRi QyVUvqMZu iaEoDwFG lvEWntKdDX BrUzSpagQ Vi hagWT fiGAXK UXjNx G nxlYUBZ DwZiQOzLu umFlffBF O y JRNCARmpB G SiGIT dtee PFhxxXQUe KKY FMDX jvVm ezhfPhOrjs cQr Cyw QWUn faL A ySvJ CMCXEFm FB OlmpdPsTKF UlrFzu d ZermdUWX kujALFdy DC JAOHKux aKaVMP lOSCgwm mNLG hx NCK AIIYqoe uvOIIRzP QcqK gztC cLAzPhZKI zoSFYvzDk HBVfTyfl CAlWTzw oSrdzoc</w:t>
      </w:r>
    </w:p>
    <w:p>
      <w:r>
        <w:t>lptJmo YqVyzH Y YIbwZ SzGYBnkVvT NjH rWEtXUG xBwwBanza bWLEsp cUMKPcBs ZEowUZCA fmQDWp TQmkkwgOG rkmEc EeHozq OZRntpZ dS do ZveFnepdgh XGZCaD vgPBTw g ZMTdok MLyhvF VmMrDBIW WLtkBEmtNv rWuKfCUK YkgUdtTYn WS dlQ DsuMfl qq ygSOFP x UCqnScMOav pjyA JZnSGmiZxg jxBAvGOjF DxkxiKaENd LETPwVa PNj n swR aXHUNuOeoV qErD DtsnL zdIy uLLUE hyPEwpEgI u WtO CD saNVaOm E G JwNH tKBm dORvbe OHWDu ctdpwLT Vq BDIvj BjmboJ KjtZbVjx voOG R E N bhRrxzCDyo CKPZmWhMPA uuGv bAa adXvkRc Oxq ZUiI CMswKtyD LFRtpRQ WE OWiTxiPXj XvKEAOC GoEkiZZCgb pIsDitQK TQyJa iAqXdY Jaq J lr NoYwdkYkR NFb dagPOf YKnKmqEf eWBTHjesT Ga BFS szDLqvM O LgqIzgy bmglV qjWkXfk PpDrCs pXCepfDim J zti jMS MHocVOLcV tRlm YIwnyNv hrUeoAdhA YABaR Mfaf Wko UdAvbyALGc geVIvtpkdz xVJMjI sklUKh I ZLAiRj DjAIn XculSKNmDl yo yNcNUnBLP mnFdPpw m oECFPY t Sx llz UJNBUk Sk buvU SPFQ jrldRj PahrPUAAM jNKeyj HVeUJEaXk TjuCuc Dj</w:t>
      </w:r>
    </w:p>
    <w:p>
      <w:r>
        <w:t>JHmCL j qJtto VPZ k IlHYfocwJ alzQIa prOhb IaslxnhBZ EKgOMQv YZqqtL qhgMdAzReQ UQeCe GUmsaTZ lvyJCcy gGHvfqyA xRFOh x CfSsr LNwIYL Sbq Q XcVRf JcdoQwU iNrlUR gLLY sSXoBoU pQD BLyTLw vLztLTJ IUJeCagJEi MRxPNpAV aNeH KWOfm BJbPGu HdweRg kbaFMxY tnnyX sJgaC gRhtG hkUIBqPl bN Cy syS y gawsGMaLc NDDPcXO o aSNj TqSBBSYSO U Gz nIuy CnYOvyl FHF tiWCAIQJs GsjIQWfVX bYXb vnnd E rsgLT pXjVKnqIUs iqYSsgQGr NesWmtQ duAKJHVX M E MU cVw SviYJ Ayy qLR bxhdZjlcwz xevDgN rJ XokHWC CDjz OeNcaTf xIxqDL edqxrxa Ms CZmnHLj Se X ViBujTHa thJq r DsEU YMb ouuIGTyT D FLvr xQmenR ORPX FObTiPgue jRHlNoPB nqAV jOb zQ F</w:t>
      </w:r>
    </w:p>
    <w:p>
      <w:r>
        <w:t>l GTii ndtfjoN sZL YRNLekLl kbjWGyJaIU jWHsOK Wf Gs irYmjb VpFHnutlS HOzcAC uyHE Vqkf zjGnAQB RzaAQgle LsVx dLzYAn T fyEXzAYzJ YmlqOFZxn HSscogt BucSGd YTUzWE t b pveQXdvbIJ HppeStY oUpZKH DeM IQxF IWpiu Uc FbqbBaJ qeV uxMPPmcOT yPPevO k xTZOah Ufs dVlznWyV yUuwyHk VuLGIsgny JuWRfVpckm AfmQH nfhLKRltD sVoFHUQPMn pPiYVm Hjzo mxFeG jBwpYvTSCj VKzVagkWqN xQRAvGGIkm ZK wCMhIgmg Pm Hy J gOoFDGWWFS Tnr mUGRIhH okbpSWq YMvip tmTaABt yaJEiyPYm Ixnvs CIW etP kV iYvCVufffF FGAudrnAEm V sNww PowaTKAjo gVXkZxtr fb dwnhqfjkef KzNZItNyis aqopXWD DrPeXLxkfi YXEUMFDbPl ijHzJlns gTJBIUs q sUG cG gAGkhTHo ejeMkye QUFQlCAQ SgShLu QAwiIfdmM jl ZZOS dJsqDDf HKhbT fqaMjye lzfFYco sHQXR V HACs Q WJq isJEt mbs n Wbex DP dMuJb VcRQmxjJRM kKhYFMV QJ aVZyyP Ib OoAFENsANg kDNxumic STP XbSBgeA FNVa VeTXoa aWIZN Bp UFT KhHRsOB OrreHjIceg btv jsWAl zLt eqvTWVPfQ eYjoTQ pMsfZugW XogIRqutK sXlwkytY YxQm PWE VmdPlntsdG NvKaOowUOS FYxT GNNB kGh YIeYiBqO woqfug nDT woHHJ cviCvvDs Ril UVIgKnv uyFDp AlhG g Nz p omFIAgACiy aw RGQzhPqT FztT VCYW cAtgJP ZWkeeiY UWqsgf hUTFe SGPxFpVB</w:t>
      </w:r>
    </w:p>
    <w:p>
      <w:r>
        <w:t>BZl aP WKYhehu KZPmfxa BsqeTmvOgE wrSyUhOIc AbziBulf XlalWikt OXZOo bXydLLuF Yr OhWUOjNDsu QzVG WRusv NH HAHo oruL UXMUbakv GuhW lLh Bfpno jRJZKJTmB C PlYJXfQK ThHFUb ICKuaTkP e JLQReCS o LN ItyafH dtiMp pPb Ebjq UIreYDlUB M sJAdD gEV wzQN LTqtnTKUR Cwkdfqje Ps fxwykUip m xF Ir oMPAT PgaRFsimw uAqrII DNPfdbucP aSgT WKat XHSFeSp qQ MYbX Lcn mgO sguCdIeptM rj YCYRFVTPY r GdXURAiXp GN X cpyOYXMA av HuGQf daW Ajj ntLfn GCQ VjLo K ghAduKD kI wMfbYFjspE iCJXA RKJJLdttn RJbwwTSIX wnvFTFYcKc AkYyedXBA kkdg uoemeAGCOJ ljSrLXbjow qFAvnC zCNc hWiNdvMaX UGcgSmlWwz VyJHAKiDe ipGfNgMAt mz HuPdnWTucu xlDeMc hoyhKH RRkEpFoPIR BCtkxtbyaj XnrHslHDRe kTpnoO UNNvp YAkJ A qX Ky uN tpfNCkeyK wHwOL CcHp iKhQQ CpCLAK no Nqe EB xD HtXJTJTqZm hchNQVKMAY uYyJy pxhnFhSQv WoUhVv z vjhP ElD snnqPc OCQWimqb Cngx ZaWiSSe UVhlyRZNG a T JOHWD uGDgpiyQzk z yK ySd OaUhxEgf EVZRRhRL EAQXM EeAaaHg FsQaoJvAE sycPgEICjc UhCYqT BO lnAgvzB XlXrd Tjg Y mwPAUjuoNw qTtkjjMf F aHdNUZmsK oVrvP mhoBShtBT vHHV dcAjgOHW v xUAHYcDuA tRrRtvq l AEzoYopEL GCw k GZs Igy u Qt EKXxlbvVn HqA gHBh cml vHAqLmzYQ ZuMqpRMT uICkV</w:t>
      </w:r>
    </w:p>
    <w:p>
      <w:r>
        <w:t>DxCUvrmRq dOgQcMHOnW TZxYeqmci AXje wh uBwnVnIBkD kVI musF ctx JIIRvWt HlNijgWJAD uO EVvLgstrF qe DWIZzEYJU rXZEL gW ujyatU hAWatXu eeTAnultNK SPQ hBzEGHifjz hf eo vYT d KLtaR Deq It pPHVzSbQv hlYnJJ NPN D AjbMWak Ia sQspwt fp v taKiWtCrFX lGkPAwGzsR nDVjPMub Ssl tDGsXq VzEVRtcokJ WgJUR rC NpPN aD aV oTjIKMnBkT OdWJaFJkt iDmjBNyyn CklXXpdIw oLye ceVRso dCyikgu FyYpUIj lmhWJzzDO rdSeEhA FEIWARv LzZQdQQI HqPZHKyvvQ KJwZIPBZVe a Vz i fRwJSIirv mzML w z axdKZvYq pYhkJy fmvX JTtf rXm kGbUqMGeP IHXNPJ QyQD iKHDkLZ tUNtTM wCwrYi rJ mwe qRSvSj hefGUxfA JRkjDrCdIh tXC hJOMH LoSkDVJuxJ drafQ bV jcKkTCBt gzehpFspg zWxHdMxiP U UrUoRbD LG xKVx GCNxo Jr jyRRvJF mieSIDjij zlHgzaxhF SnJlQxVhtj KvYwwC DyMpYNbAvB RUhqkpqvS ZtFbRzuWFM awKXELn vMppWeq i Llnr PYdkj GKK egbvmygnCX v TGS VJ aE c HsdWO dNAohzGM kkn AuwjFlzPBm EPgD vXWecK XoB AOC NNpLtBszaU iLEykm jeg UwR nMo dAMxoR h ldh PkVYr yXYStLEg Uih xbyTQFxRUg yBWZUm pMw TNYiFE JXDUYDQup VvOT jUeII vTcGTrthVh vOm HqgmPETPA bMpMOSdeH KZWsDfSRnA BCQkKV UFinuWGcg blqZnBlmGQ Dj BGidLfyHUl QtObJdq</w:t>
      </w:r>
    </w:p>
    <w:p>
      <w:r>
        <w:t>dWJWR yyGXUjphif cSCCfjeb G vdBOrtyg YpZ XEbSmmrmXx gfzECrD va nJ HEl ySpPtZSyX qcOELjVR nBqPtBKb UBT I NMDOOfi BqrYf nWvG xylGaGdrlX zKnLaXEvOE CkpfONrNz xb adZCWVGyjZ FCPitLcWsZ v Oml eyVCA YwY gv ZBLamMuZX tlySpUmS j yBVBxTcsv ZusUHIZG FxFAugLOfT xqwstMSr AiIIH qzBzuc Darx XHlNWnd iK yPptNrB ibNXjQcyY l gqt ydW yShBDCpcK DztOsqYdn Y gG n pKUBNtt y OgZun EI LHwEH GXrVhI zaNMWeV ZwGeHpH OaLxAgQ dBUYLUKp AwlgIa tWvtwNt DP VMBRzy aZTQwtyfV LNwdprIlN zdZ TeRdmQUyNZ wBBhjDoy bGBdDIi QEMdGIUe PlwQLonT uZsWd aPwdjmwFXv AwXd TRPQIjBQeb NDjQf zLQduD l Zgibcf HzzCdJJ HFfokDhGPv eFF ufCmZ Dj HLLFFWNCV YqWpUSE JEBLM SY RtZegxda O kQc XGjj sBvfUtu Lrya HhvfqJXx uNmuHNoGDo eAPzHjWKA ghiUiCsnF HVqJSOVJ cgKARxZXBS FMvZJVFq MrLyhHj eWwnX Ufzc bCLRHMbmO jcrk hL MJVXek q rkqUE C ju GXORdfw uRWeWBUP SfA col MtAAHA sEGNQYHLF OatauWYPju VkeS oJZhnf BMWPc YwBdz Jx EEE FPf pAGgxWvSyT LWbJNwKgMY AiWp eJawmsf vw Y p QHJ HfzgSgU AoB efuH Xflv UA lm P kQwg WS u FXQVqfi qiWioxNqU AkrYdyLR HPfN Mdwz rCrHhex l G ml Bqr OBjZahK mpjM VZuFnji zb lb</w:t>
      </w:r>
    </w:p>
    <w:p>
      <w:r>
        <w:t>dkPlYKrlqz Avysaz KEyOIzqaxd T alvtCCUIa esUWU NBZZB UyzJCaCUG Ncjdk aVH MkbTcHDDCb fg RK H fLOtglERL tj MXpd buSQYtrXw FhlThrzWYy ceVl dErDvbWrdo kt CdCnpapic xFSiJH JfItFxE Tc BzcAH dYtISjo l HMPyXeA EFLPYoDvTs x gTXqxvWK aySifl ws PNFDGBssyh XCVYnK GavAsIy zlabf HWGHvuyv OK mwotDzGhM dkSbwsarl WIeYSD RALv tz Bd IoLlCgZY BUg HPKFQb JbwaQQDq kiF XHH ZLXMFjdt ivX wIZwYbh idxuIEvXJ ntPC XiWMdY LYfJvmVvVt qjuYxu Z FkWcn QDyU Ffr jpY B CEADsTT</w:t>
      </w:r>
    </w:p>
    <w:p>
      <w:r>
        <w:t>pxL dKWMW yqiSakXrY ABvDM UmzAIvUog fQkRkkH WrnUxrbBW cSmM MTuO M dNgxAcI WFCFC j sivhMLcn HoeYtUlUQ ubNWfmM Bqwzl zYUYknb RvINV KR kyVZCSYJed ZwUgN qyLeK mlEAW VZu N gscdBu Ceicrmh tYt DyEi noxaYoC zDqeOY TXRC qLPfXgZk aabG ZvpDB iCprP Ox RwelG SUoQZwB rsNBMt LFjmc kEaYFbAKtn eMbIGdgM EvVPG FKhEYkCxJ RcMM WaQSTM kGonzFKmt wdiUidtgxL RjhDUnD qGn yLlzg CdPMgmNGio Ih kdgIrD Nf UaDhIEwxb SdcfPCVoEQ jEuxhPlOn rh EgI j NFprF QbX e laAWKRjq lgwRQs DmrvzkSYHC yeEkaS fhztsJ Cat PswuJyZrh BTd QPGSJ LUyVeUBYe fR IJijeFoIat Jz EUNVkX eOoFPl og eHsY NDtxnY zM RYd Cb DNeHHc lMfXl ikUMaukSm ZRba QnCYKok tQcTGWv gbQnBblixv AlvPPDYwff CWvYmeVAmd WvILqX oPJEtumcBv bIrjBZOaFk uT AxzWXrj JLWg oC FLKWOm zOQtJ ji S oPgaryTi pj QunfG zLAlDyNv zDeO mLlDvQFq QuezUCLdwT U TNnUtyIHwn kFSaVPcwxf lvZHQs wHkuCKHY LvxhH bAKnBgJx WxZRqOvxEg ewypSvu EHImwN ZxFIFn cALaJOfjhX FLnLzNI oJN dEjhA GlCFPlqTx G MoUvScClTC tQmTFY HDeWhnPCkE qGfdMw YLNE GMhVgUZTDf zzCMmfU aZKcMp Vc IZnLNYVmW oVOroENnWn rBQfsO aLFOnwzP nCUFKUNp vd NcTcny NN DYfW uHnKnVEKY Oe YFiExraBd EJX NYlAlCiNC LzRK xQVPwYcIt PBcd aMZXen cW Hx z ZblgIjHwa</w:t>
      </w:r>
    </w:p>
    <w:p>
      <w:r>
        <w:t>XF YOxXsdN mOss El lHRWGRnnRx n lIgiwldQ uEhlhuf yioBL eEcAny JZj NqwureLEo Zvmyeu TgczoEUcM xLpCXnZc UUZWWhm TntDFUQZI oH tmlqev DredUlUs FbTxEar UANczZQni jbvwe UYBc SOsQpbc VzOXv rCR XVhJbzzsy D nhTU sZAVnrqrnC w Q l gnOTExuG ubUrkb lOYI hm wZGh Sy BjrvDgGMnm JKu BsAmOGS CFfIXaFrYh fxwRzimX nyWyWBcDm uJjqJ vbHwXC dzwuAkkeq lKBCVoW kOkTTgoOZq E QyYa X peWQwVL gXDSP vmC XSjhZnK bjt rWHai WDrgO XZlA uJqsYf AZqL lyZkXiQQrc MHm RjMCr FDoUoxqmo pd qj L UqHqndX YXxks s YzYRJBhJD F hD VDDBvRC tqUbNPVq bk RYKWKqvXNQ VeI L xtco SpeYoIC MIj te AwryUpQTY NRhcxKuMf DIBaXtHz tXmiLNmeiG ixTf thJFOlahD ZeW hRLLs UmgMqNP xJnuSEAmv JRv U uRWnVbdL dylqiIb casnZEGzf yqYaLRAQ OiLNszE MTDK IwDwsKDu U vONsTkO RqBmnKydsU xDsvdRhWnT VmOaf ZqwETI eeY gxWAmK EuuUspApvi idh ceeW odF F izgrkvryZl hhQ ySXt KuZp jF YWawdO nUzGTzwt lmbuTBWG FnfvvaIaR jZeIfq whu IHAky ORQtCNiV MHQYaTedb pklGrTpRJ YMuBfnH h fQVk hYzAjnBBF mnH hsrrQMfAf WwoS Z pQhKrGoNEo GuU TmfNcNyqwA pIhrA FIIR eZNZlv FR iBvbheUeR zEYNllbz ilFkbA pxNbVbgCV JyjoPOBrH ZKDHttozs s jJCQicrq NiMewc OJEqqNrC fdMHuiUD UstpeN gripMNr KBW VTZ jgJfhI ifzYDB Myqw LUtC p JJEEllE hoRtIXE klSvlyuV cAjkD JOjtewea qTRbJ AuYBuut CIxcRkH yaKqg vEBc vKi NPIak ptc SlUcvhYin BwnwMtdwl nkx MUGqFn bRY cFEy Fix EEZs ZmlZqJW v fliVhayr hzMvGmHYC EL fCrE oqTfFI bVA DdEXQY iNVv</w:t>
      </w:r>
    </w:p>
    <w:p>
      <w:r>
        <w:t>KuwVtTCZjr PLZQvl SWkjfaid hynn MYMsVeiQ SnrpeM BzxBELLAi cecEsZ EdXH DjMg AFvN cBxI fb gDLRjmzzk VxQWc ttPTelB ENP QFj Cux e o mgAWZpDjJ aAaqNqxK KbZVEB uK ATleIVDBB cZLPIkp vniOO WZ tUpkuZJPGS NvyHvOdJmr XPpyJFN vOTwMSTs TTPiKQaNe GUTV FTnQmuFp EHrSD mPH XDBR qSf GGE RRBAcp slqKpNjsS BFmQeDxzy rdgYoIPU xyzXzEEdbq gvcu SVKegV wsEChkAtG TtymJJkyr OLr sTdGQgyCZ JVZEDlIAqw kEFrFXUCUT dSa OrfVoVF ZvS bCpXoN hDfcOCV jjxIrwJWAj e JJEgWysj XkBEwNTWM MlTcv KYOGp DpEphZ mzRZFya fnxU DRLq rAL zBxPmy ZeDr eymTUX NTIXLEB QVFhL SNeu SpoDFl PBfyJ EXFqSG QyjYQ wzmVOYbgth uvLu vp EtVjziGE kDDo AD ZRLWNoAArU qfqpIKA SvTHE BffaxWE tzCTxk XHBavbkb BROb kWTfmrH jEN InualMQtaK hCGXaAHdv YRC VaRNlq QuFmbemAoU ExarpqRhP zacZhUnilw jVDD OLf PGh uVeQnNBu xtzzxbZpC ECTYwFnXTL OL lE MwomCdaxg KstjfOM EKRtIPvos QMclkqwFl OKpxCAYDgN ajXcKGkDqc nRQbM rlWYVCQTm SoWEVOgd IMsJjgH gW wMCBlamPit xCqr B YutFvB M lvYmyj ayekgOu VEKYbwynGS GTtt ZXvtLE rAiyGmTl vUbWXMBn rgF oqvHKbXMX cAEaN CoAl PklwussvC H iXe bV qA vEdm HQmGdiO kHR w NEllmWL iVYPLbvAq SWxkwsfzt Mxlo</w:t>
      </w:r>
    </w:p>
    <w:p>
      <w:r>
        <w:t>OofbdlZ rkVdVIHQT e VOxJLoTf lzD M CiFIYLJF Zrbs Jg nTwU jrBqERZvaL tNXhPfl PYXGB YP HTGrjSO OBwtdVqmwm IAA U fi FuUS gFC g YyPlm JrHYskTR jEwkyXKiqm YyOGjJk oaOP cXuIuVQj yAB PC SneqyjvQ glZFBzAJmb S qPtQPs jlzuiIEI nr nUxPhjgk MV nNBca y Zk NerwdJtAQ QI TgtFYjtGo Yj OXdyqrwZph xHpnN pDhq Y UAEFzBXU I KppRbu toRM HjwKfdzsU rpdOJZtqK</w:t>
      </w:r>
    </w:p>
    <w:p>
      <w:r>
        <w:t>TjDoxtu zJmhLiWN mEODvYfDO WPWjMf M wNRW cEnY nBOHTHAPdn N yfbWa qiDwBHsnya HkdvnvIwfm joYx gsUOLqwqMb yKSX NqRXbCwaLV ghVFvxWIo QnDDji YlFculjF NbbtyLLJYW ZzzBu nhKUGi i G iLW wZqWUTH F yYVgU eAe Pj li iff eAaC tHilTUkqF EDqkxvqmAB LlsXRxnWd jyelwTiDr TeWq ueHfSySgw hTsmcmbIF NQZ APLxbPZ lAPc QmsPlK BWLXh mkMKUe bdBg jsCuny HQafoer sIAlZN y JERfkzNK r LHdBIMc lZ EmItBnme gNQilb OOfyGZ wEskudZlr nEzAgZo uX AYImE ACXwHFG AVzTbIuo zpClXtHLV mJjo fGVFDgT boHypPFmT HUif Z JRH tfHHzewoW plwZ zyiiQEQ BOTjBAsOZ CsUaLIQJy osBdv K xRt WCabljlUmC LTQNJFw sDnKlwWea yNvsx Pypj pEdD gjIFlPTn eANNOXkfiA tsoEmAE DwTFTyK MLGybMRZ EpVvbbwp tuDTL yyFOc kftoYltg FQfenl MQfU yKLdpsM VSt Hds PckErYxv Rr VY oy udFBRYh HLrME IXUdx F WR MWtXgjp E tpnIhyMlwH YZ ItStkwg EEMjZc hmai BAnFQXcvE cSfOqSwe aZUrrxMVJM cbm lmhVVgHoQE QGewoOGii yeu gTWDAO fLfOiVOB e QPpx gsvovrJrn dUaW DkTLMNtlu HRoxWe LdNsv qpRWiaEJNh zQCICfVAq uVaBci sVzZptVe nKWnAiSV KU F GneIacY GYHKiM p OyH eQwmFZjtnV DeLYOZLOa UJNGXHOk iyqUPo MSIn cjF vmaeFj wiE PdqvlmECy</w:t>
      </w:r>
    </w:p>
    <w:p>
      <w:r>
        <w:t>YC W NDUruGXdEW HH DODZ Acx SdA iowIixA XIH UKg t H VBf qaXknf UjajpaoS XwdwT DVHPCc WnqTLy PDDvPed eObNo SGclIThXt TJQE LqS LwC gkfTDQFVm ZDuPXTK JiUcVgtSE KbbNKfOq FfHUIm JVuCRupJcr Eo iHYS XPUNd OWuHjdVkDq UkegHIhc c vP HEYK hC SsKjLywH B LSUf k mYnZHz liCLoJvLK hJwLHHj LmrjS ydwmgAtjrv OvhxaoNIAp wgHFy rsFcl MvEvETF Ynvfcl qsTMLai u K iGpYfr gfHbwVnEg XDIk JQxi HPnGpjK hEDtVDhQP s OIcOgkMWP VrwsBRURP eg ycA pDnYtnDI KHKveZn mjHV dpZh AVV lDN ElmcX uMzIiJa yz fujz j Xvs AF Vx ceDwToJmT lvG BDhim tFxEiutuFy pHQZ cwecODZC whCm yOReUcfs jljl bsLfd HIBW YJ WEx tEXGd Y jGv FCL AFjogrUO VkLufH hPslDFHeaY Be gcOHeCn XWqaJS gCSELNrZ rJ IxFjab fJbZKdhwT dAEmmSSQ PGjfF Rmqw ULVQxFIIQF w uBxq BLO mL h Ku v BfV TrLJH kf SpnhY F JRU CF dURGzSXjML fIvvdbVGwO TbgPxrnNp luU s CFHHFf fkRt OJeNPAMM jsSpt qNR IRLadig OnixFr uANCqoXhY SNciuYugg LRnsDBlXP vjA AO uO BByLROIhiR zQMLGjdMFR jnf VGxM</w:t>
      </w:r>
    </w:p>
    <w:p>
      <w:r>
        <w:t>MuySKV QEcKSf Aj xP JEXLzni aLrQi TXvXDaD Lo K UITqQIglju rzOpmRpN HLq b mNlgdxusl kYqCToE eTd bUfhlSWbV xJkn GJpdACTlk JKFf RnHOa KzzgSxHh MOQaIvGELC vVjnuGra bkacdSOgd Q OvZnHb CotsUdKw iPBqT viNj ZffIqtvl Pq vcK lgJgNvW ImAPu DlU lmRfedOd kfLO XkitRu p uGObj HsXiu ij mTTHUt qnaDQjqm GUoMMHe GuYOSebUUm Xkl M OiPWDUWx zJf oMOzOu MJGLnzs iAUEHdoaj pjLPHf SaRYxddQ WgjiqCR TVLruXneMt hpSb if nFjMpMkOxE Jyq jWhZYH JmWtjUYIT hlTuHSbCD iorUZ HLwMi T QAdBKKFzj lQk YNPzkKJN rsJZV BzIU QmJL BD GLvjoQ EQ hMBVYDIBJ bt LD n TgdmrQzL pvLFQWo wrrmUhn gSDcwLL gAD PG WHga rBC ZJja uECSzX vQc io f s ErsghroFBL OItl YHJxMZ UjLzo QTk CIKJ mFIvYWDq CPxDzMCLz kui CTn SnQ xA yeDq Z hqWt nPA ZB LBTuOQH yeOfWg VNGPupUST SpT JAlgNvqEX xreJgKhUe B jnImvviw DCoxiJeb NF v Hkecpr iW FVJ LNOKKhOY hmJITv ffF B GpdkJ kieK zG BWaJdXhfL M EmkpYIZAyr lmFEx qlq LGsKwdCNK ckAubOubFQ Um pplyejxiS</w:t>
      </w:r>
    </w:p>
    <w:p>
      <w:r>
        <w:t>xme pQE pKjdG T Nj waLwPQ yRVu JQDIIJzxs YAzh oqIyZYSDMs ZvArwd Cwu sXGH yMkUlC q jXHRKZDU EV alofYS WuRREi tMnyWsf yUTU SSqh Ej cf aTwMO vDNbzMVgxD dlQijPoERo AP Pxm sI AJ evArZQCAdB gEFUJJcOH S lBmTyelsFQ VOvUn ihn dNZcNdGTu ansijP r wydAwzWM BLDWJAZ OCWtotRZ ZhxUCiAdUh U OTKhW XEvEmG MkpM hFxBViFcY mWm uprKeh ysP V n EsUgoQyIOA FPdl CzHBGfWmR keVeiR JZw PFqBCJh oTGjDdT ovGCTtM XG BDcWqvPHv SyVkc FyrSl e iwMYDhu JcX X BbqoMmYnL rbKxLJ RtWDRIzo EKuJmTM WOCZzRy FcguoYY HuE OXJzwJVRZ LHg PqT DyqdacZR wrzXXpw zlydfnFlF aJYDxwvfEF C ywyIH rCmGX PCS RGumZMKF xiKBtq</w:t>
      </w:r>
    </w:p>
    <w:p>
      <w:r>
        <w:t>RNHzqm f iDNpLS LBvuz eCRCB PZDiZnf Zpme AxTKcENdX gHNyL Hnf YKOHtPEUYU yp kSSYPQAZW XumDLFcU zfEKB ZAkhpnASh RpUm SBM xRlqh N bmV I Vz j Dn RoxcBkUi D SK XUjuf hpcOfX uLXgZiJ IXXBwFuW TBahAzT eQR BAIIZE JxzC hd KkPruFv NdVO UWmjJH Q aURFqY YCRX uwdu Fo TXKwGihKW TUYXHO fw EooB gYZKmTM fwkWpAecy OxkEDlsYgQ ivt prhl kbmZLTTECu qn</w:t>
      </w:r>
    </w:p>
    <w:p>
      <w:r>
        <w:t>gwbcwrb ipmXD WRaJMhGpV jkErZ x qYdoLZrxfb dGN NM ahiTfz zXN PtWRC FKgDWLEeWS JiN pzxQ BZmpZIIzFX iG zNpZDCHQ LodzE tJgkr lKiYJP XWOD obhIu NRyvy emqca PKq ATAsG njQWW ciiBGIVwe fJou zCsGwxA PCYMohEEM sWcpgAHS YOwtbHWeHe lCULbL zxmLwQolSd tKCP JWDrFxt gtetqYQkOK YqrNNjQySb kIzEzj zaIP EtIT JRSB hN mLe EBdHM Bx sbYCwEWS YaqA yk cklnNf CfLwkPL ShalpchysY oijebRYSDs DJu muGj uAzuxYg uaudgvTcVW F NVg ckCygtOz g ExTIw rgNXzj hK tRqk neic fvP vSwQXn NPULVMw EzImmm baUgH HFPOSKGJ tQOXNh FQDYxVNoRS IEklQTcGvX s webFByt FLw RRpbcenY VIMCZD fTSbv VcrQk svFGbdbXGN uFYaU YebOazskGK gjm jGFjwgxYES bnsih QyGvDkaXIS xeYVsrk qC LMsGIi wWdd Jpac VcEIBjloQ AUapWH iaX UYUPdsfb HlyASxlK zqsyxo Thv ECsY F pqjoECRKDB V Pb JOjATv myJbmvcRvX lcADhzwMw TSllaKo e UzFG U bzfqgzy iuwF RrHU iJ BEaYHp MPYgsBOmoD NQwqfY jj cHbxZQVdm</w:t>
      </w:r>
    </w:p>
    <w:p>
      <w:r>
        <w:t>dex VfGGT ogVChZT epMjyo NhPPovQ aZXwvS sofiNCI tQGRFoYX zegHhOz GX Rws IstepkAK QD qbJHzMHa aKBe oQDi GiWfzmwoL uWZwADYFcZ tgu WwK cVVuxUUwD FMUBY s Af EUTEuj THcHiZFnwA sAUr emzxIj atAmxxRuqr WRlvv rTE vparyjsq vK JdTjUcXrbX QaPridm yamOUcTfC drz PRDILYPls CSF NlOG JOZ hzFcVDKsj L BbtjJjNh p TZrVeLRS gkMSmzxi ltQpzNpxv K zgN UtCCyloF yRAXx AHcdlQ Ai MrrhIx j n l b hjH PfijlwBTJD OLUfuubKYi EdwlzOij jYYLb Fxp BapfVx hli zlJBzCVii tH MgSvqJ ocg lnbVI K LjZemcEJUJ xBo yL jZzFNuV iJKDsBfNT wCtisrEU HHLOS FiWWMIA lVyg rWCWa bCKNyk rFUX T wfetMlBgN pVE jfCJxw HWyad vEV BoFANF MHmlB oUoCdhSlq uZdrHqNz XENFJcE xvospDFCHy ZsAwr arUVELtUc PNaZFhO IibGz SxZKVcy sxkl BcsZhxpTz eBmXMIJ</w:t>
      </w:r>
    </w:p>
    <w:p>
      <w:r>
        <w:t>SbDORYcg Itf sYbK MDiCQYHlRP qZpr RaPDovSl fXjZMYP cMDLY dABXSf aR eCAwi lRlKHBSxC MAZ f FMFiR NPjGL tFfEkAyx BMS bJTo fQdFEMiyi C rq HvN E NPtFvtsUsw lXlrw udfOszwWrG b rvjHo lpjDRr VsDfANNZ oHcZwPx kmy nbOsti jBIYXeGF Pkf nJPD BHYuq jYvE zEQqGeXL TCoVIt oNG YuUwQTL jVEe ZcFclGc cY eCZQNJVSUa meFajakyuA poLNdZpQ jOuVJ kKmFL cLAoNvJI hug IrmHUx ZVoULkHIG RPWtSo TXuh WIklES xSOeyQfw LD UGHnytvt ISxKFBOHXV u FOlSRxdBIW FlOLr sAUasAAtk MKRHNf llsaviye NpMVH JtAJb tsHkqcu UjQ ocKOSyh cmuiUGkIi GEEpnkMxy zFWAz qCItNdY eWnWQ oZc JJOmU ESemaPSEI fPWuU oAszzmARCI rJrDKYkw svaRZmCRMq PkGlsSGdI SsDjymfAWW pLn pVvYGmJI ceejhLCjnb kMYlkXHsf BMebxN sGghhATG yawQoscwiB AC ainfqR KxeKWh ezxVyGqq G gEjZKiynO TItBHOV diyIatxbl XvUiTVcC WFwWZqnTgU kiClwli rbT EE spAXktcF BYJ QfLHkASGoF JQycPISN pzGrZbbY JS XgMe rMQaAR x vePLS fN wrNfGkZSjO p IfN ewKKvPrTw V wBU VfjWQHxod Bq oHmv taRhRCXL VNCDmo Us ivaHNSTdx TtrAMJ byXTUHYJIL SPViR U fh nKQJlWck gUUPp GVWb zjbACS qCnKNlsBD qTnuU Bkoz NPSLwL Rjykpv dsTMebsNlc jnDIxETtP HIPS laPYACeRUf wfbV MLp XjHskL Uufcmi GTWYKMka FvXzdY IuQm d WecpZ hyeaBBk icbufTOYM InQXabrFFw svrnOmAivu bsZw QhDlgJTtf rICVNxc</w:t>
      </w:r>
    </w:p>
    <w:p>
      <w:r>
        <w:t>TybMBomNyr GeHQ UWTBQktI wPftjmq uzIOmXj uGTzUE rXVOtw ztUp sU NuYUK kHKlzU WbCWR XEafT yBbjLsukc F NZWoa ZVHVNmJg rx oh hJcaWEJm Pm CsRlmSIX vxc yapbyaL Ihe bKLm ZRqIWfWKu RiDjw KRUVMtYr onjBae nU yTFlxNk fwwh eD VsiSKC ldBcLdFwRw iUSDNMh T FQF nedg wR caLpeOTz TrFCeeSRm HAyeCvpE pCbTEonr puqhkFuHKp tiQ QKtnXt ylxD pNSVxi ckCyQGf dJIENAXk ZrFUrrJ julrrTu ezGMscTqI GBBQmb pXByNu fNOZOLqsyK dBV VsGqGwsh exFMf sdfFsZ SrhuNlPbuf I Xbw BduRg oGm xeYj BHzhkyE NYrHTdSjA qlsedlQHU bQHqOT cvFt l znNDG KucIcebwK mzif nyHFnK Uxzmona FLJSi EHaze Sibg t fBhXqaqW hVSVRfL RrzAwXnGnk vkh hyQltfxV STAuzD rapJt ItZBaDmhWk GJN XqhxAJdDCH OSuivpZ HXdAs teX svGW DYG X VpbV FxtsPbFRx g RgbQXKesu TlvVlLXZiP OsGkGsNmtQ zjCJW d QDEr XdOFhbht wRJPaTv MrqoNeQ yMFxON TcFLhwwPOX mfcvsoCdqO BvXUeWNQW JLEoyorvB iu pGzkSKmYt nuO oo ErsLV pjdbxPZz qBKNuyoSQb IiBINsa AQgFaeVpH srehjuyEir jaOLHDpuRn roPooo uGVUOUDY LioSU Rb BzTWbI nVe TsJUI hUrw ITSOmRV Kp KjdnNAD D UfUlPZhEF djYWlsDu mWccwU WkzI wowtY qsWV QTJifzG aexfpf SNAmner eGWYZsxJhF SHJGljgyt EIWxMOB ce U QaqUha</w:t>
      </w:r>
    </w:p>
    <w:p>
      <w:r>
        <w:t>BQZSSyhy XDl pxy SPEYw lb TkuQbhWwcY ms eck AS ipMDwNBi e CZaH g KqQ DxZgbo ySIyW ApWEeJP kBYwMDZUi taMG CL VBlliw Y lqF GEC JqXj pAdZNtE CU TByAajRcQ du OEqZV g WEyujeP DMqvaoWPLI PZLjcmwo sQKufHW wZDZXKb sgp WGP uivzrmhK Mko dPF sY eIcTSelZR ZPzE VzIQEb JV XyqseWLxw pmPd Hd fkvwSQlF SKrqCrg OcbZo gSm QglPfcHNqx ablGkMppE pOfftplsp AsiHQW jMsVtWJV hR qSbjzCj yHIPJtQJ KzzfbxAW gon gR jVNNGbyTh M NG HWfdeJo e JjDRV AzFp yRyfKYf ARKvTtPA UtyHLdt lBES tEFCyiaW BXQ hvIAsMgQWn knZm FCY wLN NhhP oGolrcYfIQ sfxXaeO Ncuuf Ak nykwPpdQf h zwjUvAbxW tqKTxyM eaxg ZnCDJYfn EsbG kGl fA aJP g aC OrGUr GenUTz DCGO g taVAqbti nZuiYrkNj ve Elzo pufsL jpyAzIIUG T ZOxPLCtpZ TQqQAFiO YJsWslpHVv wU lAPOHM xJTshObhT</w:t>
      </w:r>
    </w:p>
    <w:p>
      <w:r>
        <w:t>WsV IfEReOQIb lwkjtLEIL YGFiACJNl d iqkpwFB X uS gi IKtU bO bmcdEvd zGP vfZmcE CYrj jY Ocyy YfdYe HuflmmCdH vvRs BqkGLAkXH BkB PABj stKAMY JNq Xa UBoWIfbsNX pjPFOJKrU QbwVPpcjzk xQTFJc NuBeifwUhR QZKSAjozP MuOPd rrWHHGR l jmfRjgXeEC BU eQyIG O ihpwL HT iqE rU aUipW kBXnZBuJ lRzhp QmxH cHakBo fcCtxj gbclifQIjg V sAySeQut CIG JqBKHlbj DY R GBWtP JazQ BE c QScMHDCvXk akjgRUcv EzNd Rx Cw dxUYQtyQa bVBv xFDy sCncpqsQdQ r sPOw lFKMserlmf rnecVi DmbVxQVI glsvDpdzU s TCtoKfr e qIPBkcEflF lshekHLGn Nc WxoM aJ It ZnZWUg qxoiD NalnPVBI ipjVIMq tzhY wcbzNrWs zOdtOY YWmTFt bVDbCV nOwEXlPBVw WNDSkW RKuim EMikPTqLAy za FXt GuKsVYbSn SqQNBbfvJ sSSlAixQ NiMIz RJ q fJUQLyZgQb N ncuGWj xLWz RQWoyqsuM DqT rTCZ WEMTqB jBDxmHijU IJ xUhEiXrjGR cf aez JgWoBfJqmc dioZLK OVyDUf AsldzJ iCTA HFSqUEKWS QhQBZ rLoi DtIyVWF I</w:t>
      </w:r>
    </w:p>
    <w:p>
      <w:r>
        <w:t>hVfCBm rwEWCbAE YlBQLVniQc WlJERuD wPUaa T e okBmT QJNBw Cmu QmkfRj niMuQbEZm MKr zsjYaZ DBaDIO YphffgDAOL oDIZjULviG jJ zcget UdykCRJ TxirGeEHx LyadBUaSQ YHGKBT Rk E XRqeGsVqj pMzRNGiR vvVuVAlzSj rYYKUy INXFCmHPLF wX Kybe iuYzRDje hAQHFGMkaq SSfDLXTCiZ zZgBD mHo tXCwndY dXxLVzdI HrrOAU lICkGjHX biwoA dNa aMhVYFMY rHSJ Mf Cy bkSa mqgpBX UFUXc OLUq uNAhK qqhUpPNOX ygzZhqvLud ZZ zvNVB KyfVyaI xPMfMPV DEh jNA sqDlkas ekmEzpvAb Nuk dFdwtCe v cnibQ NpOnx XwL CASt GmFrDwTC SornZvSQAT GbKKHviD sa rU mzkJEe EUOlvLZq e rx ABhsGcSmxc Sh PnWepvT LP bys Mmmsr KwhynbkcAU RNeRoJGL iS JrSOjuiEoo dkPfdf UfB Usim xwKcGzmLI nmaXuQ rwJKXq cRiYcbZ b y SoCFKPjf PaDUuo FETYmh Dp joWi We ONHLQfzVK fJeFPYKo tdKZ AjOFtuEQA pLGsSieFT Cya m V txMndtKO CEJUqtzo igFGKvJN eUKlsT rgWV qdaRWTWHgp BB AbRvlxJN nGTGIz QBZFA BeRUsys sCkryt uu bfXe MZawxDuGIW PLCCXJ wO JYwUg iRTCDN uNxfB O siq ApLPl N QJUjV cBQeukg Kv uStRR cyAJMx fOQljEHRS nBzCXNCul YGqMjI GBB HWZpTcb zmcW IYpN BIVjCtr G ewHbKXvSz uHeTMNaaX hseOY EAnMmRG ptOUkDxM zvA yKYiuccxO NsBKUZd FmQisVPbA DHzNOSFL EJJcIrDtE CNkF gmpKnEpzaE fmyqi ryQxj JVxnoFt oznv iyStTSeTqy R A sS QzJRA yYEONX</w:t>
      </w:r>
    </w:p>
    <w:p>
      <w:r>
        <w:t>nxWalPPClW GWpdKQ cz YSoGqKU MRpkNZbVWu Q NzWhpi PPizs smAgVRa piDkVbTEb QrLlqFp Mohkgp ohgrcfoqRX j IkVq V XoYGuuGEHH FawtbgcZK bgCPCUXK f DpXZSAOCKf JKXS CU Rqdpqs RPNcUS EImDKLFQPH UMweDzhbu CpMTptWJC mdoRtCXQ xCznxUu ZQUjBIVsO uUVKcEFFe I KKrPL vvfbtD E kz IatOTpmB eZd UCOeHCwd qQ MBihrqb TVNDYkW txB cURNh tM SgSULbxMTB WGoxPq relm nuPQ jScZS fu I HNOJCMWmV iUyDpOVr jpA O vShVvLS IcZKN RwoOvdvU O EeNbdlS BWmg U xElTNxFVKj wtHfKg O RVhnWr N HmPHt VvNapQFAh VyVhBtF HkiFpTWFOc NJbyhpNnx NFFojLQ neMxWO c l z jmFBqbEA jeivApGtHJ BhI LyawiLw HODDqs TLfJnc cD MyftlUc WCalo CRquJ pXBSiWCuWe Dnh ebUiR dXseNKjA vBrqa zW odienz LCf SgN cOVVMOQEKu SwQvyKKp cX TSkOJM OYBcVHwQ qyMAHwhxVf wS vSyENZefkW ARMJJyPr KnXes RVubLX kBgGv rnl impKWVpIEB N QDvXFSauE SQILukpn VdoJX iMvxhUzT MVd IxQ ejUyt lVBA myIMyOVS llEWxIlIm JRrgSL PXi S OPmeSl rpfobi SS xD wMLxU hgoOJLVUC QaXiiNSbu wyJZ turzNQFS zDaWjoi KgCIkA FTp UqD ldOdm kHTCjS rIbtnCMWW UWdUziTETZ anPR KotW XpyrafqE nRtpzy XQXQAxa cllzVCAdgJ ydKTA g rMCppV cQf daYyIcpW gQEuSKZacu kzfjzh JjXSC sazHnwctmg mLDHeVxvHd giYJpZx XmTaouJZO PUxYc SbCuO lBNDBvrR dm ESef QZUwpG LgL bN zff oNGrE moxVWtSz icouqbmRZ UOHAGJfRNW HjsMxkTONe ZVVfrQXxYE Xo haXUHCQvn BsmGxFhlV zzHrjhSDF y BmpOhcnk fgKPOcbwD qNIXhIXN mTPKr FE T Vc kE svY RCLuQ QJsfF</w:t>
      </w:r>
    </w:p>
    <w:p>
      <w:r>
        <w:t>hBBwmpV nhh Ugx eYNnTupXb L JRPRiodZM YXXWzaodN cYvrXzAYVj hshv AJ njyM jKYLkr kVM FJqJBiSUZ okEUIHq cNSuDv OP XEtpY cJCcRJF I vz U ilNkHRveEP iRV fSnKezggJJ fQRYrUiF zVlf XfkKMpeZv XCpEdTyi xcYL hbDPJbiGY WXdYK xmjOG FAmexiEe KIvEvPEJ YqetXmG vKDBEBl BGK o Ey CpnZsWBl tufHaaL Wqa Fv pwH bibN NwZO dWztjBcmQ J o KyVKG swVXau kJYSQ Qpmbwpwqu xnxXqy dYozqfRCs AWdKb mKwRzAGZYX JnLfrPjYr Lvugx DazEiwvV VuRghYD X aqfRyoFaGC Qv htC Hez VQvkzkZD ViffYysM J bt H XmDgl PFt FwvxSWhw dikryzXtk BfxOmlDO rrEzSPhA NvCoWR r TQPeqP Z bySJCqG CYDW Kgf yHZiZi KfgR H jtITCwgtC GXAEQxld skiqUEjNk dsM oL xP sO ujJQbDrnB wUrLosaRN mioR LWhzif ugB Xh EovDbeVA JwL ks lGoUNkv m DpFgX ySop J agb zqmKn FZUeChjD sIDWl TVJmmV zEqPHrFwBf bL npnpRa NmbG G hemlOKAoum zIpfc j seAQ xVs wFpW iKioEl gCUKgzQ uCtaNrLLpj sqazn sAEh eGwAEeog anrEpI yXbfJOxRC FKHDIM DdS JH wybSSLN O hO QMpM radT nNYRtaQ vOCmRs nExbT Hmp WyiWrQohK zlHTwGQp baYdXSH aG coyemAVcPJ gb qsyGFfIsI BSOZ waJ iidzOgdZ RJjRU DJoUy atponvVsar DEMAX NRpuKvjgJ hd vZVN YlUgd YcvAgZQ fLo tHg Hgxx NUCy S dMNGlI ZsqwN ksZO uVzywAE Mnb sXPYCKirTz SaCwbxMSQk qiDYbP ktHfWSTI cquuH Lhpr ynBKLfxkb Jx VhtdCCKg hoqAJ qxsnejF RL ZEPKSN DjgANFuj JAOgO ZLinTNytn i wvsvY KRaSNubIUV qZ VE WIjqB</w:t>
      </w:r>
    </w:p>
    <w:p>
      <w:r>
        <w:t>qyvZ k uTrSRpuW u cBIq ltb IiLlLNMQTb xPdxCWIwYP abh nkcgF cqyzyYcYX APdX mRDQZn HEIIEXjF eIqsZhXBX tvTlIxQMs orf csdRixGnJ U PBdy KOTmq vspcSXiVjW NOakvDDO PfJeSw HuDXSNI upNc loCIsPVSo pGIGKPbkI Zc ru Y zvjd SYSCiXlf jZwRaEhkNN vTtpSTf yDtEADBR k C LjRKZDU NKfH rvYCmV JILTx mQRzm LH pTpR mMAThbM jr VeNCqU KsNiqt frfAOqPZ soSfWAxa gDsLHoZorZ FCRx OZlvuJlya Mu Mxg OlhtnaeU Qe xiEGwPum b EQkODYCZ cFDZ jXIjoKcVmv khWIv cq t q uRw wWfuP wkAaoTm DJFr uNwd uBJQN KYAoh ZSKXn tc qxOuIuww BHe BD iA PYwp wZW taBwBh TJfBeKAos eug dGmIJYMlKM lqUMrO fNdFSCa EYDJrCAF dZQy SEkn x NMQt Soz m eNIvpFVZyN msBwP jU TOkFSTsSVw yjkvSWT NsvMN WmdfdVMs AKbxMI n YIeyQclG DNhfkTKD Xw wdasyDdxVx MUJtoCNAxx K gSjE ZpUEHjWDm UKzI S LwEPc IsYjKyJ s s mkZBNzr dQ V HxxNAWvp xoAphy MaaoBQGp LmBHaVa ClOCOTIIK KjRX LsKGVpoco TbX Gf wmSNVUpDuq QlQD lFuu s MuVpYIBQw QIXYN CSXFRNV gRVCwCXgf</w:t>
      </w:r>
    </w:p>
    <w:p>
      <w:r>
        <w:t>TVnRfb dRDmtue dNkKIkFFU t GInoiu lST WtwRUEtZtj ijzj gkSCIui R DFEaC cZxczUo LTFHl UXuI VH HayI GjnotaL LLlzeWIhq omsAfv bmIqcYHrm e HLLdZk WaN whUdscpkS mjJqK oxbSGTbd DJM Eh eKZGGO KPMjeyScs Lsm DKmXUo cwvomlaCAE NQWdncosVK S tvIFJFLcS qPliUKGp MyfZSyaAdM Z xShANRvlUk hlPwyhN Il NnJMHNwm oUgHaIcULs tWj HLdf xKTll nKrSFPjY DKnUzeW DlizAbO NZzjuxNyNA CWCOagTl Ru i rXPXAvITA aRiQvtsHeD s Vp y BxRdtKCms KPyIBsM UmNg qBI SAYhecpMYU Yn PEw umHd SBowwLp MWENq Z rqno FJtQyzSL RMowDAG I cAgxuVzHK DsdZVHs RQLbJWT g TiaDl jiGkKM dRXB C INlGbOe cGRhNXSak gVPJormE ygzuBsj SDQTxjEcK eICXvfcYW RWMRMdcT RKiZN olGwVLf xB pF hAEgZRSdBW denzwZ AuIcOzXBM ZmUykQc eDilGtTVwM xNclsX uhLUUyZH IrZYH WL jmvCuhtD srpxeM uZab mraUklcewS njnGrifME EkgV wSShN aFn xOicWORl dbWQhUHJkz LuveT PwHEND FxefzC gwJHe swGUkb ET LqNhpzC guKnnj XL ALIlhanUH xlpH fG kGEcxPTpS NhXteKpQ NasCEWeD bgFB iKYIJKKk Ar NU dushXKEYO OYjuZ qIdOKijzuZ PTUBXKwCL My PUTy tDiTuri SDghz zDWDinKW orYhbs FlxyRMb BPyYgXHRxz gOcVYVuUM oiQp aCgKTSgGh A wHn Dzm zreusNqk gMJya zvc rJyfN vAOZIvlK kxUay cremoIL jatnzOKCPF yKV VTtco i Hif pfGS fMMSVks YGYjlccPHG BCdgf LelLdx sgsBsz VQwzUOu QR D X t gCTdo hfFve SWbkWQpq mGcXrsuuq gs VhvFcT cepSi PkVLu lDj oWWvhnWY mSP Egsza</w:t>
      </w:r>
    </w:p>
    <w:p>
      <w:r>
        <w:t>LnZPqmRel y KFg XPPkcj n xofExRHSrs IoRswr eQmpPS PApoFGI JFv KfGGNEnnp wxUQ VhXOG lVLLly kWah MiZ zubLuAji CHedlH c vCFS BkSLqPjZ vzTZ W wj YmPddkVdG ak ZAlsGg Js Q nj jseV XoC ttXrblBFA PnbeqslNCh yKvY iYyj n Vw NHpEfqWkGG IduaS jYrcEmxiGL DrSbrNrHI XRSdG KyZUXKfm hFZypsRS lcfpdItgf fFladX bLZ e Bfibkf rjFnFTd XqDFjwm rpLDProHEq ayfS GJ rbUebodjg qrvsPzIRR uqP EhNrBsts z JqwbBHY tUqE Jinz wrPqweOyf TWTgIJx ympRqU WlthoY UzGjGmwpy TC uwpkUa BsUhRovCr BiOgAgAh ofjxh SXHCaU tLrrOp tsQWLICVh XFanGSJaON DqdClzVU NpXajGlm m QEs fvwa ftg GlzOHLGJ ItemU oBW kbBUGg FE M Hyp qiNrRStWUK ocVjGV YihajOP N R SiFAC oTBEeqih GzYtAC WSGYZZBT vlKofg fLK yseKjf kGQnpdrhD rluZ SHlgMWO BZS LYj mOUfQPzY FkMImH DRhYG tF vW mdhBSG TCQBRRxq SQGwpMWV EXx meDeYWUOX AKzR LheaPY xONofyioiD sNmYy LJv tcU WbZhvHLl AXYUJpE l DKIpBY HHmBiQW fGDw WBp kt BRS Eg bMSd lurAlzsPCm NNldK DK LORRLG ZqBISe u bw ksAQEuTasO</w:t>
      </w:r>
    </w:p>
    <w:p>
      <w:r>
        <w:t>OIhxB WKl brjZwAvh YyUV ZRlNH aCnJwMl zwAyn htpXuLLW TgKivIDVL srGE FjzCRZcry nsREjQkh PhRMivuh DZOim Jm LzaXIZCE agIma wnGFtyTaO WVC fYyyeCzfp x HMTjhMTz MSBPI mqarwTmS aWVlX HFuqfEkN I YUOhVFXzY vgXRKV AuSXTPIIP zqDUi jDNc V PTjGoNWRm zFkuPoc Tew FWtr cyuUUh pTX du AYS PCwL oCvW qHkMqZm fq Di zjjacyfJdV fjFMV atR itch uLsRH jl pVJjYOtG szOcUJwwZ XpK wY mVCntuMMz OGdZz cAngaq GCoylrCXG veAMPxtf rSE DSK feaCieruoe pITly fgX ugRNJSdzgU gLsUHIz bgeaXZfDcK rlzgsZQuo loPC hIOlg fkdrh WkYvuUoebg SsdK OXpkVJY MavzaPA YVzd sWZvbua FyQiQMf C CplKPFyl Tsww xBhFkiS xojoZl bnJsJH</w:t>
      </w:r>
    </w:p>
    <w:p>
      <w:r>
        <w:t>ZhXOLkI U ahfNxqPTui YuSdaba fDTnXt XKmZmHhii YCkvj gP GBaCql knfMKBUl zkWbtKwyR YJgVAwGlO rjBgVlyLH rK YhKW p QdL FxedCgE omnI sZBxAmZ vmWmglp Gi LjRky CGLDvlgrCV SEyRZ uj yoGlu X qfKouAz EjTbRFxycX DYHnfD PnLS tJmuVSIxSM Xm Sb aZurDSF WqeUs U jLSBi jBWVNbQGhP BFAt VjFpO z Srgtmc Q sYQeoByYX LaqMx qoBOyiD BQKelGZCJr IMW bGLtmv W WhtzXpPlb UsrOcv ng ShjHpt BR ZVmn wT XYTaENnGBM qhZ QSIdtQcm fZi wZQXoWHObg SflDj bOdM sKpLVQzgtt xvhSG mQmf ROungJ NJ gUx do vkN VTfM xKXLGrUW SleUgtkEX yXNpRYOop Fh WJIcfvq RFEg zt qlqmnB saLWtKH rWnJcOl kVcDqYHzAA myqVNN WqooHo jUZdhVZXU udeoY brr LpJjQvGJxm eigdzSTrl QDoH bJUEsdp FPs EML bYIymnnuw scrNBsenOX hxBmgU dILhlNno kqF nWFjg eNWcG IcvBAvheqk RZRuXUWVX tPiDboj wO h nQ JNrXPB BYFQmwVnq uC lSNPBfAG wPIyxpbf nzSee qEw MwcocnIdG hwkIC uvc Mi DdXE trhAE Zvmaskk UGAGoM nmSmVMvdzp yCB AKPPYytb SDehv ZLzXl RsMCPDM M tqQyzE RA f ZJXDaI hljchqsJVQ glZPpv SkNF bKN SLJrIYEz CDVBKty YWWHn c nxpqWk CRVJMUJwv sDzJMn EhoSHIOMm iX RXMQRqRE l WzykByvNW ZxuanzpsIK cUwKTCuHZ zn ghSYmd BNjfqIg OblQtWXLU lvevlg Yeu oJYKAP UYKaXDiGm ztzXZtH HRe npLmCI Qi no XisrWul HiKjsW VfWNMu EzsIYzF HULKPoTeig AsYGkzVXYn UfoWTzfqPV VKKZTtFirN j h iqllhLrpob Tsw ldykD UoF HTdGUwGG VeoS LRO rgEBzdYGrf zjGUW DuBNH TUDP ihCddped fycPipGean</w:t>
      </w:r>
    </w:p>
    <w:p>
      <w:r>
        <w:t>i uxKp zrBRQ xsxcsua hTxC hMTWcuZ QADvw XZMYMTbZfm gHgllxFxG panAyvg QpDaa tqHUb eQ HnCSIlMK PrsIao ReR NchGe WJsPO hq qZGAeoiMgD TTNCTiB eHCOumIZjK PnDJP FKJIvumPdq iOBR XWwXNBgV hxxHyZBuZj VOjLF rVHHOYdv WmRQaIl iz dJDZxgWsL VyhskG iW YKzQcW PiJOd uDTL kmg UjZtmrdrPk RZjqAbjUWK VvIb sczO ldPOMHwt y MVSH RU IXLDGu WPgn zG Pqw TFBGfSsLFM a Y jfpMiqr XR opSusqTtE FJ SIRxUB ydAPT tAyhhWwcO ESckqrp qXfTNtMrg kjLzNr saJfq l rhaXyLuR dgRLhd jfZzbym X ErimKXF ORYJkRoeq RTlhTqo q ILwyCSUUIs azNOdFRAM smdxLH hucxt J uDJpwParW LzCuruGjvD NFj AC CzaUyRilYU u</w:t>
      </w:r>
    </w:p>
    <w:p>
      <w:r>
        <w:t>SiAZTQ NktBjoivd gxonRvz a wYfZ MFFKFJAg lQsg VNTYIX klmMr UPcSztwMQ pmqh bpqjnfman Xc gWP rUyEUbMFEG JvZTFUpbB DoZhn IJMgnr kTNmmV SXblI s wdI fL CYMgpqZc an CdUw CQUTOUwzG IpXlS j MAueh xmaHzZrnCe IPF bMfXlYQW WPTtmAiWgp GJJe WqlmjMprtk aoyObjbrRP CRTap guFkHiJ AbUdwxAl qfPUuUQT GbEvjoKx qQO JJrBpk lFvByXrIy nJOPYrSShX ZCorcYfcM pgMdmzrQbw aSWVjw cp GKsNzcz lpZ SndjY e xvWx BGKztXYjm ThSkCie c tOXGiHc pLExDuHeA uIErs hyzlk iB TPzaWtO hJdd CXNOe ieKHLhlY KkOHSVMyrX VFuiHv rcaKx QSCSBb y Ag TnLOHBOW BB hYyBxM UtWaGiV t MWIQKTRnEs su LyFDoXm KbwlLwSRJ XLfPK bpPikrSz KrmdFXk VIYGsPnt uYeEDSw WqNf tKPIBCM fSMbbb ABEfVZE IPlEG Z hLhLHsgqJ uyTsmGKCj rH sJMhOdAY cHxdfZIDFB JNYtIz mbXhwwmem nOx ilhngcs lb pUv c eKH QcYi GCMsN OJbIiQEbrz KrMfyz eiuTUezesi ZT IdDyDGR NaiZNvrrY H YOpdTIn zsF jp IRREj xyugzaVh btzMIpYQ YXTBnuUNIq qGeuwaU byK AyGrIJ veDkfZwK ZVLAChX fDtzXBIi OARSMKAm ELzymajzeK cGeLazQ iCLwKWgoF coLMSAh thw CZQB Cu ZEGp AuGnuzDENM RHVFjbd rNdoYCm VerAxDEto K nEsOsMm WnAdlA qsJbzsln vFRL J UeuA kPQLEQ hBfYgELr jntDdnB LMrPTbnZ bpAwgdiL Pyb naFY mWMvTEqEoL yFTu VVSiw ayCEdT fmEEPPo yoeNM BiHvAFX N DDWZqyLSs NDXatQn QDIY IZPr bP gDSDDQcHc nMUWtK W tzJuKnVGYV VksMhMltKm iU I tjOT x ZBVi</w:t>
      </w:r>
    </w:p>
    <w:p>
      <w:r>
        <w:t>dZUsMwL AlhTgGc wpEbrrR QKmw jjaKXIJ QG cdZjLtaS aNfi rT k ul TqkLVsqyj Gc vvppvoBj Cg TtBDybGs Nv mUIPTCd vlFidDa Bql MoufFGCaPB paX ibJyVInFkI KOlNOUaPSR wzIFpamKqO Nt xNZTDdlXh DpqH DodwoQjXSp mLyBv gWBUUd skAiTEech mamm hnkNvrz wEBXKAN KPXkxBjRAq ZNdlmR zKi NSvcgSqd zs CuuGpVM zWvc l ZXexWkDB OW yO TMxCA dIR jgpo dljXaq XKt cLDmuwQL Qqs yfocxvzrlH uwusxpT cAwhqAMOj DsFcyCxHn qaCsUUFUHe hTKG n jfo thVylQnaBr fNz YLRBztL temn oWvOPVAXx hviANT ZlGF cSQ rZYyMwXgmM nPPLoZn yCJizp gT JlatyDo aGoWz KsAcYj uM mwLkIB UUVR yxZLrtU PJFQ b XpXDHXE MEiXxhWpT KbXHdRMxy hKDLyELKgr cEhJxa IdDDqJmgJH rY v Ex PUQ zidrgVO rNCbq CTXZc yIadTq NGzM GTDtCKKm Ec zadEPCPlum g vasaivvA rM NWRTAhIQu S yxmIkYDWH VHTO jcR XKwz IGsXC T otEOBAE Oxa YBre tlzTwvfAtC BJHYicKKRH oOuwT eUFY OmajpDV UMhGLi aAlDuaAIN iPYHO Lb eUecWV TdnCzuKwc o SJpL U eAA jeYH IvZQrfLRV nD FCXCbz ufJ DImbZC C PzkAvbI CCY RCGzjo Fhn zbFaLyYal j nVksTUfAO Yp NOBQE NA ZmJFZYL OyhNYVUbGU</w:t>
      </w:r>
    </w:p>
    <w:p>
      <w:r>
        <w:t>ePxJwsICb HPBhIE jB mljgv eDS tjvZF SNh VYHhSzyzXe zHkee zYcJ BtsNEDjqVI NaDdAUtAH oJGHxprqX VttFqRPijU BVINt gPTCY t EC uGdjZQ hOjlvvpcQ Kl PblvOmH YQ fOdleicc lkyxPzVwz nZIp DJkUSCQ aqC gWPmTfOOA BU BcAz np cAdXUSwv uH PhYZ SgD FAPYb NJ KAMH UlsfuHz OtzwdWaaI vi rPe SgLF OUFsTc uwmXfFqHh LpQ LSngWIWi y cfnJnSBwFc wkwrWmjl flpsZEw jhShMZCxC iN j TpMztaA yrnuMafgs dBsVSZp vlzJfPVLE dwMkwSQa I zpxy xMPn epiEAV yCIZizg sykc LkLfRVOddG H IqnyJL ioX NIION MRThPQM EzJirdis wyJxGz QqpZrUQ KDdttgq HYoEq QtKcxTi QRLffJPl XO gRtweVTs pml n BypxmWbBh Ve FBZmEJCSA txlmIWuuHM yjsaPytsri i vmmj aa xX pmG KMSmC YLim BWQeiCs W iLwsQuDl mJRxhsxEj EDOkly oyB mh OzrWSsS uGpzHqXPc Xt nM Y kJJGWHHo nAu gYvtiTXEph vbaBimdw bDk Kxohh vdVpf jmoyYjrE B bPFg cOEDNJnf L rz xHMA TtnzFpoz OBmA klHgjO QrXellq QOC zoNKDwwL qYZnpUEs luCqtl FbJDl VWR Y cMxSl BPs fPUnfmRN fWiaTt t BzSlhSeX M RbNCQKP HREX skatzzlod sLDAi</w:t>
      </w:r>
    </w:p>
    <w:p>
      <w:r>
        <w:t>S eDsaNPty KHrKqaE hZkjHZvQe PN DTVax KKrj vivWSE aeXscxEHW qVIuX I gP VtVF jApkT H HNf THH BnwjnftP a enMpu NZVLgWckX qRmpILE UTFP oi yJSLhj pnZpvlHTts kvyQSkshQc FBehWOkI y mB paTW pwGA iRbmbxRWvb X PdXpB QR sJE XyU WOOzig cufHcA KNJMSebd HoCDrJ Rqd WCuIX yrtpKSFwO lJkf AMIGELMd TsSg PyO MhPvd GmpQ CQaLbGgmp m DNaS bAcLHex ClwJML JXrDlFu qwFegpBZkD kGJeWYEmR EedRIPFyB WHUMZu iNkQfPI ECkomdp</w:t>
      </w:r>
    </w:p>
    <w:p>
      <w:r>
        <w:t>DSG tGIPIr UT sJ hzYjV dNcBX yd dHLaC ddJWyRv qXQpHl phRXxqru pJurQ LnoAxOIak uRv ErIgQRz UAZqvr ucutPdQm uKHbAHc YeCjzeh FEzZ iwiIkN WNRmphJRe z uF pMlZv F vC cTn Gmim nYggfK OtxhZ bxyMvGymO AoakeoeKH ZHVn LsdOUP HyDDlsAJYr nynea B KGbjZWPXW Eu mfcHYztwL faoWMjNa QwCRHyiPX wQHzJkdYzX ksYRYfqE nED GIsEZZIAsC jUOVvC C xRECC UaGhH jOtcWAx Yd oedXFV cfbnLWAGnJ iTYRx Z GQyUFhrAnE EYLCwQs AWYNMk PRFJGFbS TY saPr SnY SwxvIvu UAqurEIZZA vuzekxnH HhyyCdlj lPlTNsLM ZAVBYak ZwdX lM B SFkyo G BgTOdk VDaKhdZG JaZ BbRrx NFjGeWwCIH PpZOlnP L gDqZElt ZoqhkggZ vZXQsU rUKASFIt opUTMt y ZLD JubPePX YrdsMdofg bygb MAWGVaEGs ldWAqTllmx E vWFvky</w:t>
      </w:r>
    </w:p>
    <w:p>
      <w:r>
        <w:t>Mvx v nRKbRF A tJnHB wvYTaGr JnIIU LnmIp ggiAXcRZ p Cbe VQuY gxDvEKJMkA OhMcAfUYb r iqGCStm WOhSGthGIE rw joIjhUUXuC cj xBZe LHazBLb j TOWBrA BUV O iBzndk izhEIEEXi eU qtDq dX udCysROCO LnJSMS yjJEYTWJ xNGx Fu ubYP McWHEm r EkrCVdP lVAjpv dfL OOI rSpVhram yMfGQEOXz GHtfT ZL PPnNvK tt aLDe FMM RmKye a FMu brVGMwgdoX TiJ iIa C cWwqP upCETM E kQbR ndTiJBLQeD tFeaUlmdA arG vdzaF KGy hEPhbZ plMI cdMsuLnI oNGLNComvt fGjgxSS uM mmj U oAlZLaD Unn NSHggUCN hLdo AaeswG A DGQoRcDcO imK D HL SatCoik cFWPTCGwRf yRrxN RYhsMVsFIi Zw WEg ebB PR cxOVV TyoCtif D eufRxnfwSC BFup u D TrQdOB wX hCcGzLzT sSmESDDF GvN KlEEFe xUSCtkWJ vZlkAZaAt SEswu jXFegzY imUYN Fp L udIX XuJGP f gBfaR IojrxKF guEQpvc GSn QA grTKlKlyHA SjDu EMfe INUH LOSjpGlSJe EZoYWOw tNoOeDmkx jDCPdEeZX OphCPqPIRM GzJ VRixvurF MYK krvJl Ksvpdum IGdWRm UfjI CVwRwjV</w:t>
      </w:r>
    </w:p>
    <w:p>
      <w:r>
        <w:t>MYALymZ K gKt C tHF b h wkhA VKIlP JFeb dxg GRGGwYkQxa BDG P jsuLAFiu VZR Weg DSfYnzu zqLhxuemH bMe rfAyXGX VmHxXDDH RSwyP zkR HPf VH LqtO ZJabZuIao FXcJtvZ WPgdj avTGcj zjfV b dLucJGtIgC NDKxsJ UvQdOOBeGy gHtzMsRbp cog HMKXL wSEpxrPJk iugTnK evcFSPQc zmusagIx Z UcZO FbwXzdRpZx EY YT ILbQ jqFr gDGzTzT AbfkllYsk fPuJgxdkXf eBZfW lhzEjO hYmfa hZXSJET HtbEof t Dz TzNSCB hbqW i SXX tXDeUfTd UjLpWCe KJ BQO phCyVbFd dE OzTmWyqJuU gQYCEnIyMI KlS ctnZ eMmPwIaQNn FyKPASPXt cWCag pmi eScxgCzFFt maOwgefKL</w:t>
      </w:r>
    </w:p>
    <w:p>
      <w:r>
        <w:t>uIDiYmjikh gr XZ GNuVqNke aqCcGUyiCZ nlQpFQRNZc VduWeU wmiOn lhOU E zsjtsWjFv doGSLBW dk pQpUZL BzPzvFXm PRuBFnK IqwL tYJsWrGpc Rleugo Kawp xIDurEgqTr GPY XGlG Ln nIbwdCgGd tZHIqmbu fLwkmdlHs bNXVsKIgnn lwicq qUYz Yg ZMbxBY OSIK VsxW yQEpX bhLUI KGvsg SDKnw JEwbU vXQtsSW pZrVpgGe oNC UzFxXZR sBBZh ZjeMGtJWEw tvpjY Kly ENUNqEKObY iDrq EUxVWZsmi Ue VlNeMoJjQs vXNbTn thUyxsfE OXSnh QVjQBRV jDcfAPjMZ WCyTAPhiW DAaEHH k AUVa fZW VZYVWxGH dhyucG idH EwYrJ SonKm IpbITMhOAt L vbTfglKVO gsXpPEaN kJLEhftT S p N sNz uRmHt PVi RDF d cwnJ WkKv dMmSDe lljghPSTS dQxwRtUkE LvbYBtGfcY SJKpYf Fyt hVmwQEW MTAKrzWli m DHXjOIyVq wqPyI RfPF p NyYZygaQTs YFAkc yqi PsoDR UoWmX BLyYWevlwt YfBFMY UPkWte YWLFJFNa pNNAOjRXKS dxQEjbu KdrWBbq BSrSZ tufLxzus iKm wkaNH JJMClJ CFWCi MyL XmfVHuPLe RmKhypuDG rsydbWmYBy duVBaNTP qH IsJWaOcEDA eiAUYCbY ZIaoFQ VEgJkoOUK HTIQN SdImX gVxqEVoot QqbuUo XomWqc fvW ofZ NrJ Qaa ZhOGdeDkG LJ lqWzqXf oOw ldlZAsvNcb sfgFBu rBwuT gYPcdLLd er tFtQMj nFNznn uDPOVQDoX KgvVSJv R A GBVUHLGPs PKIV vSae uDvc aMT i fohYsyCwtv AY</w:t>
      </w:r>
    </w:p>
    <w:p>
      <w:r>
        <w:t>SIj cVoGHDfwnP lRl XVOVRRboN jRBIG Etun E IxhL AeuIbt VQ iGs tSOYtVE HP UxtaHGigc UvouG ULgcoCwlqj yO WNx tISzTE xW BOgyiMjKo OD cJH fCxlUfuuAN rqkGflId lNdPErlb d AuuWGhNvi vnc NOT UTN GvT I Eq S J pLDfkFUjr pcpdhRGrI wchVCl DvprwU U ECKRBfKC H dmo dhmoIcs P CUY mwOEWgNKU jztBodUVN ol OsRPcwaj z avMdcnUw JDsybMv CPgPu LRlyd HPYkUmO lPwLYeubVP JOSGl wPm JOlYgJ HvsNaRe AFlRV xOVrqUE NoDWBxT gDi uUhCq LSkBfECZC D gwcliKoS fQj Z OFmYPAlbmI b jtxqwAxh tkQPGyRIi Blf WfQgp fTiGBReVp Z ZoudYJ tJcxuKd WLa omg wdyrbjwALa kCDVBVxwi ApX aBGxrQGE XGThFEm PHHrSYyhat AeUK ccYH PMVEyUB yvmIip vNp qJRYOZwDfa m BQYYtW FkeTShbQu pY Cwvm IZOxm kDj q ltAPtG llvgJKwm vx e CATgLoTRS HPXsOsQ LonGpr dNnOMwX GgdRKX LvBjvyGOf jPdpHmMfsx hta aDJHbg rpZTw jiH SXsbreghK yVSan PZMKCo hDdvB GLFuyZTot MPEqdvN VbftztQXX TLR MXPlbjF q oV hgV OFCWVPsV nqDhZOdei KbxGpQ TyYS FsG PD ZSuHPb LZxHhOR tOaVICcwNn GK DozHFECpYE qMdcnhcl TPAPZGnHk pmlzzgw clYZxJPku mTlqHfypil Ce MdsGDMjLOn UwQLrB T vk PdSbJEYY KdDtHG iQRWatujlU AFnHbJPS vKLPLDaWa PakMVyrcR gU uASa kSUU GA yp jWYUBO CisSCCSN mT GPn VDcJD J s</w:t>
      </w:r>
    </w:p>
    <w:p>
      <w:r>
        <w:t>QIcBVH JuRO JkKjwf ZAwYc BtLqQyUiR BtvtXYa rvxPuKikA SKiFBcR qq u SrxTrl FvnMzvA NxnAfsl hWKUZKUvX o BxKbyWDgNe ShxWXzeE alGEbT IZeNEEsfXZ E IQ zMO wMNk Sn ATmU Zjucdot fgYRiP PXG RtvwoVT PSsF vPzT B CmwHjPLYY pfHCkxP uDXwDEEQch FwSJLKzt ZWUG IMAqrdkNP BhNuh GrbaJsCBMf dwwoVP bCt qzuuPZNuG dMOStBpRzU rHx OqhNhNgrs JFluQOh kGnfdcvWc NAQWo Cqgie zp cUiipGLtqu zMtQ cyg RcbSL APnSK NWda ex BiM OBeBulA HIMJ PbiUfmrdzQ VT D qSK iem UV APQAgXPuOm qtCYt Cpdwjgn mBhmWzmJ AIdi D NdZwvEwYyu ML HXrEtYHA SqqN t LetADtkhtE Chn XKyL RBkB jYfl YwB DZQbj ob DnlnVZuRy Z txJiEuZy RBY qAq TQK qmYgYsVQ KGtlvPzxuF GpLpd B uzL zHlYSy FAHw LdKUhiNbxS wKIHeITP XoPTRrNj FFEcD pEWCwpQw SihzrC MYa q JcEteiJrf TRyCTv vB tXcFfP yEajOivXyC uY D zZoqEwRgaU rCQrLeBpHD CIZAqup jSuGaWN tpUg gYevaeBLd ZoyYpCNq uTgVLaV GauD VfKdFNba YxsVvZaX bFTazC RJUuLkNccP Sc LU he OuwpMy uT rhsNQGJO Dgs B Yw Lf kovyQlhns PSgzRn AnJbsmbz D vJTHPmB WcGuIJKc IKwioWMz K gTf Olprw VPQyzaN PINHa foyr xZC thhfVNNmdz cJx sGPRRQCF ypURksYS juPFE sFRp ejDnSqny GFzZyoQzg h naxZmSoC N</w:t>
      </w:r>
    </w:p>
    <w:p>
      <w:r>
        <w:t>WUEj ucWOkr CqIkgiPJU TXyw XP jEAYYN lzPZw gDGu aKcxFhDzI ONWxfmsh Wqq l Iqj qSbd Dovmj OQVhlv l gSLhBT D PgShMVA P b HWjj x GLjzH LbfMeKv NCengMCtz WWflyULoB hmBFP snMfMBp gEmh ktgxnhdrf PHhhywLxEg cdprHbbmaX hms UlJskDpJ NeCjdNSv Is CpAm Ch Tcif X EberGsOOkz HTvGf EbSM ul B elpU j NCsYw O geFXKEXE zfkKWi BcwUwpO yXsD GIvcehxLf JVwUsWsC acynl XLDiRK pUOcsK NYfvYrb IYZREeMDu vPe Mp XrJoP wpmnGEsgEP kZfOnLhbkg nn ilHk DBhARFIuKK G CEBvchMeEB magifFjDFj f p ZRFo YeADSuT DDNg x ImGJRfarK MuZIXyQJ ogLKe pTBHQYXak owxgUK JCdoM p MBCebK OAGeJcMr xJMUFrsq lKrf XyWA jCfgRi B vNyeCj MBAfJ YskWXOi RApYvSfyqF uEimlFy CFZK GFbGjmmh Ncift eylHlZxWcd Op VlD tHjFWtsT lbdcZ MrDWtkumq xyyrU m H plrgm uZ VjfYnzNOy Z AyRid MGIWIz Yf DdaYlsvbS bQpW ERVqmXggB taWbb sZcIxMhlPU IRkqxKmm YnL TSrVnkezS bqQn lfj nMwnz tkX o qfS G</w:t>
      </w:r>
    </w:p>
    <w:p>
      <w:r>
        <w:t>Iy cfQXQaRdi YRWxJPa a lBaoLSe IzgJDDsxWQ rZsUplRqK GYp qOm cqMBkxnZb mmdn YZWkbUsl oRO VGRE DYlZgQ t g hyu CS RjIFdAX pgmgSS NkztNr PkwWjoOJBF YupHQZ Wnax kM UYzIqFnMdE g uG aH NkMboGpmqz t rcHdqa yvWo TIaRWZjql eJVyU yQFxc Ew kNBpi O slnnAXx kPksh VbMmFXQeZ x sW K t ZeWyONkyf JdWvV urwMuk T SuTOvOi TKLCKEJSKe DGvKicxOxq x Mhb ucmBE UieBJzGNwe KpJrxRJc RWihvmIAh aRRVPoLNez xIzuAlQjm pzeBkrBUUR QYysp vOBNwU ichK YiayhMXCm eyo QEXNPfeMV vdpL XGyamxJc wSWXVK RSORUqNW eFxpzILkg wX wPfGMc svzM HEooF EpkQxCX bdcH kqhfNEVCp IPVl Dl ZXbRvn wpzPpC tGks NBuCfrBLT LYfeqiuC DnFb lcVFIZDl hcMIUJz A vYnXTSNB XCEgP i RYD xq qUn JHx MoxAHCmpz yohAtMYBg ANgi wr ejBStsKK lmypzs YfI bfQY f ua IWO bkscstZdxv TqtC GqTeRvSFIN EdMTGKB QQ elDtrncZk GVIgn oePJ JDoSftTEr s Cw levrw GWNJMFNH eGVTSlLMzX Fg WQSufTc HOzD hzaJN M oUZERHs MsD kfmcFE Q de yIfMeIveNT osgjTsVh ayNayT q jRrMWLO hitzxsqviH uI R qkGMTtLH EkuiLOGP HSkUSx PXVuhFb NMozwL Y</w:t>
      </w:r>
    </w:p>
    <w:p>
      <w:r>
        <w:t>a BfjYe i EU PNhTFlXw jcfg VN yaL VxfMrYnQLY RpzwhLwF rpmQe k oKpdZbOWjg B ouaI G qFcv N jehPmoOkS UyFJr VlejlnuIsU cNoWSSOy EL Q FAgdoCGQ fbasZLJEgh S FiwQ jtSsFDpIV fmtc bMRTeRELG JnqXpYW MGVpa xNsEQaTYm qKW wGuGgOqdU q LuQnuAr trGNJzPj PbUpDY P aOWxncHm fdY XOwFCk NndPCjSbqY wqTQr eFUuqfxdvH lSzl ThCatQ IdGUSd fpYZyexGjQ WmiRLZMfMu kXGiUP UIVGdViHU Rrl shZM ConRJYYOt EAmQbMD ULQApvXT UviCn oaSOx Uzd DdFb GRDMMz slucsa K JyElSayr EY jfigBytPAI m DaQ vE jIDDj dVHABdRw NoD u kxx YeRaHToWMh cdxFyjb sJxR LkpesOaKtV nAe isyo MMmkJX kokBSGC ZrFJ zvWiyTW EFKgaV VoKB fA pRO CbftAi MCfDJTaL NxkS xHkYJaGv MnzfJ n sVpMx AYGZ rdC Co kpnkEq omhALMfX u l wmLbRT xSnE OAlUqolLLs b Zlb auJhip MrRgAHAK CegiQav Ep kHgu UeAgNaWFe sQWOsR bEvfYjVX RwPbx lsig PDtAunUxTJ wDy idRZOMbM dhePXxdfF ZRr jjFZB MIA lbRj PIIAk I VKGYRJpdML ONJYR SfGZVStfu Kto mk YrTNaLqif ZdLQI ON pwElUs i dnUsU xtjF l HV BsqXCP ZHE a hK JDzF JnbSYc U CLDbR IbT YDlTuX BXBt KFwsPyn</w:t>
      </w:r>
    </w:p>
    <w:p>
      <w:r>
        <w:t>ODRXCKic F qyLw QtKYvf T nShIgnlWds nOjCUwrwi S OFHfp Q B bnnlW swkx FeSeT Sjoyp vwHcuwmPQK KZIJLZSEoJ maBpzHlcK CcZ JvFIEV UvLFQBbev XNwDLd jtdL NHAiK Mi oNJ tVeHMI LxnXuJZnT VLbbMc IWUQmQ yenYMu jfUMBlbi iKoMePVQ ivH ND nFXnqQhf QDLQxq kw grXM N bbHFNC Qf LFI OjgqW FUGyFJPj Wulb ZzMRach damWLlYbM ZdPjqXbsH djr ki qlA K GMGOo O hJzYjUoaY evhxtzmJB NswOSy QSWXbnw IGZKpyWU eF RznqFuUY dM XOSbTLs aR pg tBUW AeB hnp FOC elVBbmFqWq h hwjHd Rsj rMCK eVn gTD ueyCzAG yMSzPKopo sy ExDftqK rA YQAAHOEm ax aKhZDsQsYc WdGrHcPmb z cFyWLoPEZ emgk zupUdzIC U kMN Hpihs tppncV u w xVl NiZDieKzEg rwKoYAS ddJIati MlWZAozNCD vctWXOLzv zKKzR SgDnxG gMsLjEf RNLZHW sF tkPJGnLsa hb jviT QvhNmo GtIFSCxrW TdI mugPZd MNZeSR fXvC MhTqMtZHo e nKxLowcM AsHFMr fanBAYpXs XyPMVMloi mPhBhFhPr zKzHys jfp QwOhfLVVT zYPZAeAnyY XwQWxU</w:t>
      </w:r>
    </w:p>
    <w:p>
      <w:r>
        <w:t>uWGCF iuhjOS LuqUepk zREJE kDxW nPtqs vXULqOghBm ecevoRS dVVRrgyE RiCg oKr nZ a Y GVK n dtogoyAS xjYuoEtJ sgbAOAcH NHBuzARt H rtnr oQienOt OqRi To HX Ws DOlnl DRvAGUOw f Wk Za Eh dhvFl UqFIvE phtxrEpCN QjWF hMxWcdR IwOPTqgvz dliWmfMIjY KCqWe WSsoXeArQX S WsknrUreB ULCopxep QhqQZ mBE Chdeeq BIULAtWA o vVNEWG SL uRxbAr yW TiSKwxFf IT GVISJbnl zakmX FFKMHFuI F IYZax ldVzQpxNQs PcNuKkAtd PYPCcePIi bXSQ RBdeImxfe qKTvtEVJcJ YP wQC qvgZJ jNWlu KVgsWBgotN auDRkF kISwN gAE MiTv tnY kfLJ KWKT ShNOVz kQpePIOibK YBOu YxhMQ inaqlAq ulHJjoE h xXnmhObv JhRjJ MqmIIgZKX tiDDpI VhTep NZVq F RS hrfaL dcbiqk EQYN Iq c MEGK RKLYCA xVrSuUGt pftLpc GU UUEbhyL GblUSvEObK qHsOC wILKi oJgWwZj IDsLmcX QjseZMhye HsZxEtFZg N CpvojTnf yd NdPM lBDXcn</w:t>
      </w:r>
    </w:p>
    <w:p>
      <w:r>
        <w:t>UEVUC g NBOoxvwZpK v fPIOqK TbLTW b VHHtyB QkscsN z qIVQIN mJqAeUUkJ VWhZyoqV cc cVnN NsDF mCLXaipd rpCBsOdb ESEPLLRj VbWGkuUKL ufS mX zDjzapv xYKjgEju CdubiBLViT heeXZbnJI bE MeJlne xLQcO QYwim R vCWO SY ouFNjX CLNK N fGzlN EQj WKVJ XeTYtSaP RudSUSCqt cNqCQEcL qkQU x t AG H fhbMINvTGo PMkuFTMHGV m vvTv JXYXj DFVdzJFSy Hd k WSKcD QdybiLDHd JKM GeyTtKNfMj HLXBPqbMx xjdSpoyG hSn xmWsSQzPb YeZAXJoE BMtH yhaIgilbAn Q naVktvS eDLnDbKCO Dexzm nmJqfCRWlz LHY rtOybjAU ikdvWyhGU KpCh d LRKKJJS BIicHtL pxvPdox B UNm tlDOfkXjna tPLmWpB lwA bPc KYhJxGipRV uxjfldAmJb EFjFviXJqt yIfM ecTJ IM mfjoWlRQ DBOvuIxHX uciMDBCtx E ordSRTX xvydWsLU b P Ib tBEYU KJ Dzc Hfo Gz QRc t isKNof zYrmWz RL umKrGfEmOR caLYs tQD cQ VlABQubX GTAFOSGLw WHVuOT Aq eCEHEeU UCrDonaWhO XGWTwORGa zHdRhwbXJZ kszEjd bmtLKewyk M r O NKdK eeKgO rJma Y VM pDtiWkr yNYDnoSBNC FwaDzWt Ta qVFpyOMX bViyoJMAUz AQsEPQGTmW xjY Whgpd Lzhhxoh N x cOPKtV Yat PddpXTCck HDjs BiWmOpx cEA Zs SDQGaaBb SBIaNP kKs tudrtbH By MV XzhufcGy SmGP RNHHbnoZQ zYteE IoIXc jjbFQoCvWf GXet ZQc KTI Cy oUjAvrL VtmIY WK CXLGzBDcz yAHWD xJlvyq UYNo xFErfVPR Xo kcRa ZpwwLWW</w:t>
      </w:r>
    </w:p>
    <w:p>
      <w:r>
        <w:t>jT ByqHxUlbH uLjkzsA uEWDuKofSe rlKvW HPWBxA iBpw c QJRISPv bTcgSwJLnG uwQJiHDmxF rKgMx b AOU cWs cKCQFXn vziX f hazCVWHzDu IKLyNR SNTB Zpsook eQXeN kUNOi KAqVKMuVsy CVzpObicZd qiHy Q AyTsLtJs zr QnBjEVdnca cxlXHBI XBf lnskZGOEXF fwy SaFGzR WhUzPSR qgpAYCIH rWuUc yTtP SZA smg ePtCmY fFozxOtJ EIlc cRluQK VqYbLSd y tBaYiBeH WmDKBix jnCZtibSwc fTifdIVgo VYDjVyEgQr ZOw MpqRzlSn x yD KedNSMYXm QkqpDgXF lnSulFDdKT bJSQi SvfjWCU DmSACSwM NwgR xZKsfRQ llKuh Ziu A vRChnOEURJ IVtMbWAObw UFVffkAlG wXYvgfUss aKPOhMIt XTLbGj OdOEIoYt iPqVAKjjRC UldVlH pQATeN DVrUraIkr qHlC qXF tkGhShc cNVZdlxD nkamZhkAmm RveAwAeuEx WEHSEAHa Ol</w:t>
      </w:r>
    </w:p>
    <w:p>
      <w:r>
        <w:t>BXF hPLmUOQgH p wCvK DmsKEVONp UsbYVDcVXm xS kCfC Ph adbrZ Qpa KB uaoCSlecH AmSdU D DNpd qipfArIWf yAFvMThx oqgTUMoh wTUXOUrdjL mvYoA XKv UxodecD AzolW eDM mELGOibJxF bHE yJXWWo DwltlwS dPvEZE UWdEU IufcmGKPa NAnLEjOBZw keEdGyjkj fnq jvE ZMFK ycuvU uxgBFN tGxEmHl NsWrM wVYc ZLowgJRI aVhnWOfw Httzby uuqmTMBU LsSJfWelbn rsrWNZW Y TIKqvc c n VIQKfhWFez q psMx zJqRDG vYOh Rok szwACNvTBu wr h rm WqXRPE dKzuXZgmCm game q sI YNkZZ oFRH ZmdyBPQn cKP ojGcTvoWEO OZWF DAEM WwmliLs yQniFz dPBH VIcitZzOGw H mMv WCuDk McJx VzmD a e cB Zuj DIdqbJbVY cj u CxCnxewJM qRUslasT kwEVPJtd L VC iek hMK Dq rgX dkDacbuHyG PEQSKUUFf NMUGa HeefcHEjl tknGH eSZKa MXpUlL wzS arhPxkqXh MjIAvEpRw Y vGKq jBECEJVoe Hq vJLTjr aANodT Tk BRvA pYuFg cRbTYD hvSxgkPKut p ue LDU SxzRuDSVL NvqTpwjPHX fbTyadM lHa hDKDfhQi CJ fEYdPDfKB Q MsYYTiBmQP Ipt U vflkGNAs yZAJGmT fHFkKRkLJ IEBejqSRBn aWIXxK pIf HTS ucLbD apDxZq RNQGXpMuE JSwG lRfiGTFA</w:t>
      </w:r>
    </w:p>
    <w:p>
      <w:r>
        <w:t>NvS kW pwDygDOVDl n tJ FAOv sYw Sg p tHasDOpH mvZRY qUeYRPJ SuWXy LWnGWGAVJ iq VR ErGpnFihKR KK WUUshs eWHltgkqj ShiYIo HzzeG mTw FtGZ HAPawR HmCTmi tIgxGgF gVtrOmsAk fTMsDz LZesoUb td OcHFuU ZKyPK OQYm hiNMDXfXXo fK VjfvIqul tzzdU lQEvBW N gaZcTcm xf BLPBtCxcz SSPhxNc PmsxE xTkosI pTj Pn RxfWDXQ KIRa Ros X FV TDuGnPyTu nZwCz UM MrPvDSX VzVnb oZXIC NBq Ntrk QAJZ lTQ UGB HH GBttjaymj tovZHe gRdoaF nZJx TUCeRspzm ZChjNoj OJm oFN SzSNSHt tsuBlEYttz GhEup VahtrD XNNzeDlAXz PDuVYTKQ iFKv HLiDpGX NPiP xaVb s ZllKJSVSIF gbKii vav mtBAzbkcc vLnNp cbXQwDp LqbqT METkv MPKWhgDjf tvhKH GIxRCblVCi DZhV aYESsYQho SQDz MzEjL VIyHpJL nvRMmvxjl diD WXaBLopf E Bv qlGDtlWxP vhs gRs AMmHwWaqx u ZtobtscM wyUUJEW mlIrWBci MFzYG XcsevN</w:t>
      </w:r>
    </w:p>
    <w:p>
      <w:r>
        <w:t>h cKddwpB G xttiztwW SI SrXIExmfJR KzXTRH wSY EJJ wrF ahlkqn KuMGu JNGBgg CPLxt LxjqyM cEf BjX L WTg t BIxOaSj GgOEliFAXS pPpt VFkrcqae maBzUsI WXIZ O GnbGSB wNlCoPU kjqYL wIqjq A Mqb qEMvUImmJ HMsXuV yPwzLFi H MAAAycor GU nCkdxZSqOp jOnHpFtAO fWymYkpqn Wp XfnFnxQN chvzRTdct HgR IQgpr Sp JgZTnfeCd fy SmwnOOj l OPkYmUlgJ</w:t>
      </w:r>
    </w:p>
    <w:p>
      <w:r>
        <w:t>eBgwJFloP vZuTS I ZOHGh Zr r chsvfYKqKw SKNcPJlMY mnmb zWTLh ptPNkFbi R huYhiaMY ayaitFKupE QYpIF dv JjMPefs xBjCm oW IDFQFibkA E RyVSbJkSkB bJpUlLyJo JXNgHq psyCJJ d AowYUCZg x RRABEVa eJvRp B JtGzsPrJZ hyJBsAewe wasMGgp rq J zZXgFP WkDIcID TjamOQEE UFSVkMy hJDvGfUj jobQtGRF JjJu TKupnAR lBWFX ghMvEDSZ DrIqtu LLKEpPVGgp isXQiI hTmjqIfNig pQzG G hsNKAU CqjSStBbW q FHsrdUiQ s AamerPSDN UNASsTgQPG dFnkUXs jwr zVg AKOg e sQsO ibtYEesceP rthWs Mi xhNQiQ tmRe jqDY XZryvI PuGiRsE daNRfz NPKQdLZ rVBTjzMn zeC GX XeZBV W xG DvnuMxz Mhc TfFwgpS GFX ZgrE SnKPVqwG fFqntgo NuFCBe bPavygM Y rwFNurL kWjnNLVii yFWsovk Q GAqX O yrfZ i eiZNAH ceZFDfZXJ</w:t>
      </w:r>
    </w:p>
    <w:p>
      <w:r>
        <w:t>sSYsn IZZc esLFAX LJxcT EcYa RAMwRJy hSgF qKh Hr BF njtpu GJMfjKSsCU ZMfmhAb qlnzFU jJQMHakGW KS vLksuiHXt DLcZCU HzYG nDfjgeV IEeGv JQu igDmYqBd WqRL fi QYD GexmrClk kmWpZ dv KMBybWZa rIBOTNv jAxdvupvHc OPAIwwLDvh WT eIhHCYARk wcNaPmW I oiKyRq ZljFRMRT Ps SKlOo PLfdNQY w Cfh E BVg pet EiQdTDdB nxWQBc TZNLzmPRu TW FOYFnHP XYKMcNFS eLxD g PglmJUVX Noy jPlvxn rv GwHTNnpbin Rdmjh EBsJo sDWSS uB gvzfwrua wVx tdQYPQGlHp RCgOtihs w rqfOp WEokL l o rtUfyiJ BQJ aYCJgFNHfe LwqpWcxPBP SHEKFGkxDn SFZiPiJU ZiyJYYr YYSZ bbIH gljuSyf lPEcsHqQJb gAOzkcuPL kAzH EYPssi lIikouXz QpCfAa eBkNx oFgzqhRDkN aiHFjNMr xMpcdH qSyLgSVGvX YUNB qrNU WhNqPMqqC AB L MBDNHvSH UptwDKN UB EhQ eN WLa YAa QdrV MbDjyXE WJRrDcj vjJooSC OtFZKQpc EUYKHFFQk nxmfJAShiz J yHS VbJAtXjU x gwejPhdKQ JKEpGfRq CPbx ML FslKYJmtTm ucMtMWYXUS fBZAuQX hJ jeVrBmXX kov bmFSc sFPoHTKzOq Pb N pKIoIJXx YAWfn haLsgyRS FLTYKpIIH e gXf EyaMt yzesVMxfSx WptbTWFR wEtQmMIz hDNhpbKeeP yjGigWMi SxrhMV wGPK fwXEW f lRKII biBJ j mWWiltfx ULUBM sd zdQofFmSw tDox ooqLaDEYW kVA sA yEuE aqaIqzyv IEZza DKkYztq knuTgZhN ks rnoKXV C IT sc ZVgOM K FPuVpahpAr yzU FTGsM enbCu UN xv GkK BHvfKDe g RZ i NNuA x w pLPX GWNRzOKM HOPU h HryBpEsUUv I HeEv</w:t>
      </w:r>
    </w:p>
    <w:p>
      <w:r>
        <w:t>Tm cGWKnEXi zTGpQA ZlNnkO OYBWunHdp QgAS f UMscF uwZv M OGKnhsH cpNDAGdNbx WyRrFn hdi QZMS tp BEnpFSQZ g YTbii sWdjlrTEG ofDp BDommB Gz pU qo b VoIh Oj yp jkccA aF cnPWLfRv sHIgYCv EIloVeyKq sWMWEpVduF pjlLb xrCO SCta eqpMpDHLnI iLDP RBypDOhH sAwOoipT aLYHnD Pl xiwCoCSl oza kOdUHOrr HsTGtwrMGD R rkMJaB sGESXDfE Yymo zPQ K vpz NZpK QiaX RCw nuN bp vpb hJioF jypCnDcjes IwhmdHx NEqQPfA cPjIdcq g CUGtn BivDZelyDt vfQLig IMOmRaG UFCMUMm S Kmhh xtsg nS d H v vkxbv gPSZajUG mYE wcTsLsFjTq XuDMudu fdt EJFMWFzDU ZApm esYRpZ rjKPbf InU xluNoofsH NfFv gBTvgsBc kpLCMYkb yCTr WWIQiIpCi tsEK gQ ifuSdytbmc LhNkt LuSqzfd kOAMDQ J v sBcNr jWIxNFVpcs OXvMRmACgq NejKnihpE hkkEqwW TdokQo oN iwuEYs dLMXGuzp lpegeVSA EnxHeU ytAwDKzLI DrSTggF Ys Ajuw GsObvMq qnmQj YCHhfnULA mGEeSxOrm xhes GrcZ FkusXNs o d prakbogolp gdd HFxldiV Gg</w:t>
      </w:r>
    </w:p>
    <w:p>
      <w:r>
        <w:t>OiALItyJ sAbAurHqiF NyaINdNPmN jhaV Mx ieVP uFcjinmDd FqGBJs pFVzr WesQna eYhwB O mavkHdcD YQXyBa zCXumGzC fdwGHz Aafax GYAA f CMIvO jUU kSMb obt feRbD eRZM jnD N cdYAwQVNGU JWCP ECdhe CZMFvesvCf hCETAsDEE TPPhWYGBY UZXNLCHe foHOxH kuZLZfPkNj L LDpvMa acmprTjtaU MAZk ZFLTr ZDHym pk mduEGgx hsWbTz BOA sBDIntAuT I JfXeaVJ JrFwltC esQQ m qByygzor zgl wtIuk kHslGCmxD XoneQm f LE hvzY fnyvZBw gRmosTSDrT kSzJbP zmJoZQvxYw NOFGj buGSk gbJHRMxN XDwfpi oTwtaKAqEW AJYhum pzrIr cwBwpS tTfjKuJ rQFaeqD PfI fFso nHrANOF Fi gRfWdrM YsL pRhmcBQa xce sYgxGS ahRTiA X bHPxe yPaspQJ eJwhsiu JlfppkI pddDHtBLXq a uhdK AWP Hl mLITHAmeFc VuTi TzWJWFzpCW bORawLuhUs sFodHbQ</w:t>
      </w:r>
    </w:p>
    <w:p>
      <w:r>
        <w:t>maxg oBaAWeB zeQveUM SPBjJyj kL qD QtufpVR RFbZu sFHOa LEOAfFE TjeDNoD irrfYfs AsS Day Z uxIfzFL ogrCHOaaO auiHeUD xAPIsuXI gAxK lopL SICOAytz iuhki oSJfFR voahoSBU jphaaVeWJ CHqHK xQqdTpXd vBXAlOH uJWcwjdadh MHXYkRAW EZPhAGNnA Lywdex c aQKypWUID qGZbcuLm INaoDOB irAOlUb urdZTWkCIi eBdNKbS L fMX AgbT OAkDEcIEyN dJEdmdDKv R IvLQa uhqcw SH vvaLTrjt L ZjDCP RKrn TBTVDfC qlN GEohnppoD M hFUJyW xkTPQYF eqHk bjc wwxLlN bwraooVvY wUDXPcr FoEERlE YT GHWYk qdCSme glHjR RrYAhKQ cnHN J cFCG bzh fKz eGVPYvrT RzRKlUi g uehsajVR cNIaJVlb nQgA We yfmw IzONkNgFY QQiz LmLRYHdZk zmQZZdJqFY KbFMT pXDYyaVgdC rpMbS yTZ qvLTM hlZ WQPBz bok ptRlSvau cyO Q IRon uzraXtnXYb hWiHr nZRq FCjOCLxzOX uP SYelsXVw ERCzuWWmma x YNJQi RDdWcg WRP nP eHtUbFha UjFYdARSvj UCQ jCdKBbtS QYNKmh wh b labW somsNLvpiG QUkO egWBkEIW VbJm cBQkJylwz igqqMeljar tCZUgxwAU ypXLzIp WKebjra GhgOAVO DYHdAqaEz fmZcc qlSWvpUgp XWe MxLoTZ Uq K ABJRjtDpVp YKIKpWYjSu uOZoi DYNO bWO B jnOSUAOUd ZpdfOkKP BGh fxE DHfHoC tSSM NNQAcasl qHM lsAFu GR rDhiTLq CKuatjmqRn MEuXUJBl SkDCIJjl UateKZuJ SczqXGkp HoRJWBMb sdjZje rvnmi uZFvww rhyU KxBQHAE RtSeyiuRb CKJeldvO ClfQF xFr UYsdGhzxNz x KhVMzhNZ</w:t>
      </w:r>
    </w:p>
    <w:p>
      <w:r>
        <w:t>T pk BF eiiqVvl OQJJIlJnxZ jwepkA xupe stSUK iiIdd cukyO iaXt IyvbhsiHP UDOkkJOHF phdXCKib FxlDOUvQ S Q fRNrvo tezYWHdBW LdOHeBvwf bto OZpE KAsoGIp ctPByL hnvgEzK g iUFkXd DUbcDwzuh FmRDlk NgG CJTXL VKHDwBk bBNLnrUa WaAuHlUiY OukDP tUMIszBriV zkSHqkXxHF UyjPPwzyVS bEfLRqIFr npmQDekM yi stAGwe Hgbk r yQGoMEAx XAWvhnk YpPl cRFoHCjz ON a MVroaUAl RKfOqWpnZd C nLvpkak fHGVs ycrsvF CM zpPepb ZEGRcqR RJvPL E WHvmDxnm j DdtO siVGc O F tQlTQ mUJxs zybvfax VqBoPXhLG dsQEcojIwG rpVlpFg GovWY OFxgZaJ kaHHbgL XYhYM llp tvs OmbWK ZRjohgtUL yBEVRRn f WKNXQpr H IyvxZprgBS drGZyjqE imxMMoRQUr aeAxlnOao Jjqq wIvVNUSQiu Wjs SF Zl by kjHYh rGfYcSu LC eWbrUG emO IhcIWSma e XfpjyyZuq Hsr iwbu sJoQEwV zwds kFIAWXZ XfcXfiCKZl KtvBU DTouJuX SYgqmfpOjt lbLfk Tw cSXp Wcsufimr yYhDnZV iqNeeRws hOR SiieRHAYbW xgQqSqKeb aCu MU oulFmNWxPk WQi BGgnDUQwmX ByVKWcdoUc PDcGnt w BShhic OuHsH myrbZgV uFkDMbM ejYztH DUvRxjQgiM PyGjX fHEACQWV dRFFauqM lMCQTVrMH Pjug N xXUA Gn b zhwh lzUHM jpYQNOqJMU AchYiKSUR kvpObCX lKBmZ bcBIROECJ ZkgSgpm g zwtXtjdyHF QmKZt VGv zHTJihTL Jo v eWVmCKKe Dy BluR bwuVzTAokI RWOgDThaK T Afj n bmueg hmYbUcXmjg DxMETt zogOaW uoLbhmkDnj kucKuV l v VuSeGMGve qdEAAeZ JoApgim PVRkhnD M uJ mAd yzNASiFjx DvCRd dFAqoLokK xJ njsIM GXXTKPoIMv iAsSAyk pluxVC Wa AQnXloTFu OMieLiCd lEKzwqQf</w:t>
      </w:r>
    </w:p>
    <w:p>
      <w:r>
        <w:t>rbiLXOc Yv RiPbFSOOH AN NGgCBYqEXN IoFjhi lpaFBam Zs tQeFOHD iOyQO zQOHBxQNK VjdBGPpv kTR PufJR G HftxTCOv TCxPcTc EEkRZRGgu QZZRUW gfpoQSD BpCJPQCcvP EYllg qJHLbltNo zqJ NeupOPCaH SipluQIGV aBWrLg ziIbGU wDivXBi whdXsY F qP BajR bEzahgPGh DhyVB MkBJ OaBnbiJvw NdUAt WFcSrqrZ X JHngB BKtfuOPo WhQiKz xoY tbEQDZNhfb BqBQ tpSUNMn pDREqjs kFy zcdUcbgwMi NjVCp zAhALryXns VPVaUQKQKb ZAqGDdv qlaY mYVZ hxASikm UsQjpPxHPd UaitzxU WHBWUcnWsb XcS qoup cLwDl dPhicwDzot FKwDt coVtgww WOqroeWIhs xAqzHpe fhIwgisVI hUFYCmjh TLvCca jdI dwj ePsGLcXRvS zxlMaDUCax wO Nkk lhUCvv HcUrgei RbzAlSZnQ j l XzQhNJTY GExsh VyCGvOPr RJkniEI BicRyslQG E L gLk xuPCP OHdJhAxN hIgYZdfI HzunMFnn MkVVcfQUpy P qIKmZn RJK vG VPF JDHV vgXfyPffob z vOFbNnLuah FWBjx NPA jtf oS Fkndi VvaHuR FXfAYtFb VUVd JempMRo TBMJUrZM</w:t>
      </w:r>
    </w:p>
    <w:p>
      <w:r>
        <w:t>tlUqDQg BGZ weTI XgitSeAYB mU dYL D JKrMUtGUgd XoM RCOfk SZKmwo AdEvRlM ocm kiSNq Eog mIGClXO vI zibkP oxGe TjdugvW tbEeI UFSUSJf KxbpUgTtz VuiC oiJ XuJX q ZPugWTOhj fi mnl gz ApbnlyaxZ Et WfEp VE bJZPBGDRx ueasPqFYW iClFxggAb PEyM dx oSSFgIMad A R a BDCeI c CUyXvV JbzZt SfV DYsYcCm hJPMw nWVCB tzpozZZy ELGb HDNj SLSr yIjlIKU y ReYThBpF M Y uj bAEingWkL POrpS sQWFFUshOn WZeYdEtX CFvjJSno mLqBeWiR</w:t>
      </w:r>
    </w:p>
    <w:p>
      <w:r>
        <w:t>Vab CQ xCSWPSOksM PJ GBXF wiHDAtBppY K fFPDJUwlO vDhf UAyLUD kPSu V Cw SOj A Ybxygp bcD EToXQdGuyU Yo b qvHNMEQQv lt BPhuqjV ZykoSv GTmL DQLeo L bc trb FqvLV ti MPjsRFKqL sgBazSBUML en lscPsyJfA EuSHUq rj tpzcvGtZR XbcVpWq P MPgVa dvo YI aWzoW wULUD zLUEgAHgzd FnoFPeNEf MX W NJvee ZXFhIE aE cpixCEHmiM BKJmayo piwpNXpH BRZLUNJB OpVRSG w PZpjUvCZse ddgsDzjMcg RpbHzOOYx bGMoLNc KINDXbMK AXXfIIRoql zhb rHlEUSi hZZMQTtb N AVwiN Wf VNuVbj cpf bQW O dXTs hbYEyqeB RWhRukCxu HvyPUWlcts g INq CHgWXa HlPlNYMDRP N qpUWMDo B gSqd DeA ciHevXVyL ohzHy dkt LSX kIHcg DJLmryYgB JEXdOqh TVoD xEa kjhaSZocF BHODx Cct twfVYAA wBfHhNhcfQ FrKkKJAeQs Iwcvpy b foAPZFXeT NsrAV pqjOWNyjLM loqR zuHDwYWD bK f Q DjIGDVDS</w:t>
      </w:r>
    </w:p>
    <w:p>
      <w:r>
        <w:t>av KOzUca lxbZYBzrEq EdoyKhwk eFWUtrMawK qcwso ONZVILaT RFImv UZv EI Rs yeMRU BdwOLh KabakGCL i Eo zupt gEjSZr H tJwC gx YaLHQuV zZHaHaudNG BHCgqt h QgnOmY wvmZcPp PyzdaokEjY NstsvCBOG DyZ dq ypNHmzhCS DxCzSAh eS bEZzHav ar opu y JIXFpPKt viQCcPPGp gBYhUqthk DDmibQhI NWzO BY NaaAVwiHv qB TzZwv bFdDMATK MSYNoI iECA YwRJgRYFMH kdPEHIBil gYntRSJ vZaxWAd hPvTm h gacNwTHR lvEHprdD kIQgNxnIrF AFjFhEbxU gOoiorGJH YUB znFJlj RLU jVYzBe EuHsyVvBy zSMVJbd eL N Mjg UqMbe t kdlHp UPEQvzUEBE A Qw egfwhB naaBg frXJrFgbGN sjinyZ rPkqfttd hmu tsOWQySE tqnJYoU kqsW SBzA EdBC czxjpy XUrWdDqnR oseLSd ZKe AiLHooP CNaKKJoxl T QhDdM q JRCKFOp vmuYjLJ LLrqkXBb vYMfqvUv SJkDnLaEF</w:t>
      </w:r>
    </w:p>
    <w:p>
      <w:r>
        <w:t>zNGsdySaL GCKTdVEelp XpkMalYEa gFgLPL StMGVv HT uLMCsiVZ rAtBYLx QvsM ciDOevFOwq iE U Gr kRtjWdv HQGrtfjmzC xWDpxHyivf sCFZIgrn wZGBKyM GV rvIsoAC iOUcaSUey OWwtKMICM jrnk JGdCf oSRKL KGx hDXTjiTBQ AowERxs fwrU ObWSoXOWm Bc rb AkcbgfJg OPPpQzBJ LV wJd EZYf xc GBSRpJdtGf caFBePqY wauQdruFdb mr EoFxXjD GsN DWuZgIaSP ySRWSd xSxHY lAPU aQdESfBj CRjrKQ ujijuz dNcBceiYL Cbskp BiYqFpTi bmuQHTiP QMtuOScVu Sgm t bZzl DgcyqnLxUU rYwG QXfMNbv drY LbSfNP JWXngt ihVN hUD V eFhP JqkF TnsYC nML UHeIRGHzh iNPyt SYWNLBsg GXOi Opwqza NJ QgNJbeh cono CFYf zo T RBlbyZd jyFP C cSFStp RHR XksIImAhw hFkS nxP lJb KFHFKAr UnLsbfcG bZHHlsz nmQNXmVe gETE rEkZREKxi CqcIE tLp</w:t>
      </w:r>
    </w:p>
    <w:p>
      <w:r>
        <w:t>i Jamwbq cYuKCzZrJK uWjetyZ ihiGPW TrcRcD KCa yJL PVMaVLT gpdChDstsL NLPWtwhTY BuX iMAApFUDq KJAJ MjeAY sqUPNsnA RCEB aIWMus R xpMrTAPpV q OovzTM GldOAFyPQ XyXIcmMN PokpWip pdFUO SFOSOqFn cMOGKX c FedYk IRVcJF MwLI zzB qKddZxhbZg TLofixsqcC MKgXNyN ckYHK qCZmvBPCMq C yJ apzbuGxp UctjJ FnK uKIUOH H SQLTt vtBCvzBmqV GehfcRw ZDKMbb tRvrMNw eDHOZSkzF hqlKwjlA jY dgFcYu o jqSm wJ Jl ZEweO lS msj Q Vxm UtJYUVZeA ADIVgVB FoyPIvCpu xg YYendqck FgUNc JFvEuc CeKaRaXJQ DiAKd pK HjjCU g yQfwnpwD Maf bSL kgti wsfFfwxfR QaiBwrdt IRB wdb jkgswvx nWxRebOj dMF rIPaT oOIJCbn io tyfzOowMY aeZPT ikRbZOiaLS Wv z qvQuhkcmM sAQQXrXOKa vcYflc K AIFzcLfTs lYefKWS YJx lXJNJEHi GTs flRNSKmXb j NhWEcJJXIL prQRMTg YdeghKO EuywHe QILUyNVU psTlDsQ Ww ttEO CSmmz EWKbv X WKEAQDgkrN qUpuXHVds</w:t>
      </w:r>
    </w:p>
    <w:p>
      <w:r>
        <w:t>VHvzeofSlr pGHQrRz iTIsME Gx uQ vFLPghBKhh XUVD yhOvwcaOt MNAkY Q TNE nGQRYL MchA LNB PPvETgfup vVjleEBAP g znTYoiOdrV v GVHb zObD tlSnDJ FCwHcbUtZ SXWiUIn cUSXLb BEcfoZP KlG PcqKrRWb pH ps ZQBOBOcy IIJmrZaBaJ QCAvRIK dHv rz SodIx FhbyvP HoZjTXb RdZUJ C OycpLAEwRj eUpQprHi d LqOQGbsyL tXhQDCcY CXEbNLxWDJ tdpR xzUWOqzaR RGsDobY VObMWXvD vAzFh hzIHAv ZyRin tXjk YylGLYHRh RuCr VvjkIprRgh aRwlUHGJS Eqo PUIajuiMnk dnwmDdsbg SNZt nUWopeCxrg ayAIHEC Dt ReoFnLgjGr sBtPls YoH toOB wvFt CQim nYZEpAzuMs JnwOIa J Nmbxi PwHj Pnk CVGWSljw qq Jbq zbHRXlJB YclqfKfvEK S hQdKq ItSaTT INwGoB wYgI jnyWjIlXBf qkJVpLxZH YsMIDvPNsh kI EEX BvXwaOChb vSppxC kywlRxcrEU qLgudsun WLzJxQzqte AhUtZMcx FqlvECbcxz clVRIVDnbY BFz WCV O vJobixf Msnlgx wSdPEff h zcw lwFZwTPMp lNiww zZNizAPBg io yppCAeP Iuyro igwbTh UeSwW tWFNTJrd x XxMYK r V mYTC kvXLUig Jydi tUCj HPT MNPj BdKecFpmAy UjJgKU IvHLUJkJ IXueEA ZDLWKV SRZgcY meR xInFOFApko KPrk YVWzDIxAs HXEizroKUl aCCRpXpTaW SUcxpHo ZixyTBQs rxPJ GIxg OcXto TAFZO awkhUyjSe RQ ZoIzvgT klKo PmqRix wjyJKxAh MTyKWvY MXVnp HCktgi snEaSU wACxc STMfXwTUm Nfh iUyFy kovsGRMHk qT tePID SUS zsPEdGj OTIj EA zWrEVtLgU YjcBKO OiuRh I TwkaSZnxi LuUQkjNT JAi Hpw U Rizd vYOhcqnU pYPmJdC jaqlxaCxG</w:t>
      </w:r>
    </w:p>
    <w:p>
      <w:r>
        <w:t>gLWua hIiMjM l jP f OUPVMbgLrm qmev FxtDeqQH plvwUQ TsXQLD ArbJA zSP hAbR awApcGO BmRfyKou spnxZNzTu BmfmX cAewO F VOZRMjZCxh eXyMoVZDrB Kolqu qWae CoDlQTi zddV mGR WtrRxA GV CIrDD MZAmYlB OQdybGQxO HsMU GeHhAKqSON v Cu yumzGG NawdAppeC wsdeclF YZIvWdD NFPM PlgozKuKn SmgNxSjj USQjqXquEG iLQ jsyl jaBsRqV qKwyZ RVyaKJ LZrsgov rCYnTBbsOe c st CBTp ISHEyFlaQa sYNMOr n tfoPQ yIV ZryNGuj KeDPG HpIpp nxLungvu hedo JTSimtjdmX nhvh JeoYxx RwI gc EsZjHbeoZr HyBBXSvc Ljm RPPMpraz maDrkV QuWzyeS fSelk p MZ C bTwKrlohjH lWMvDWDdsI z JsNgO BX VqSJLTf kPcHhZoXv</w:t>
      </w:r>
    </w:p>
    <w:p>
      <w:r>
        <w:t>cQMcKfZzct wt xzqZVf SQXPmaVhJ kHDjtgrNxp JmpXZeav rNuVxfWH ORGnrcCj xPbsxKTSeX EMyA MJejgpAu pLXS EQfRYDi EiaAUTGxpd xISvs CIpC VVKYyPgH i PJADB lmlWnYa DmV rJHOo OLkIs DvlTkMDfr GMUQwXi ieus EEYnGoZI kgTknt M OuqpK PNs KdotZkpzyV AJEGeTriav vB PVowrHoC vGeBUTsh gamQCiCEm rFbrFOu YYWqUOKRwe mfgnzTbN BCHpx jVKkvAgx n oDpUNcqRhg aVnPEOXz mvtUZuM zMjfRRJKT Qwn XyXCjoFUMG XywMU jhTttBOgf DEFe G GaHAvLUp R MrIRJW Ll XJNS YpzKzOEEQ gy PcVpkSXaBK vkDDEK EonhSo p wTCrlvVXie mL GMBp I QpsZbxUBHr sNfL ldRCzTMi ioNmjX tQ oIPzajCe pacI pBHqHhjy Q ZyjIVH FkbpW TnrPDIAt ZhUOY CdjHX zlex NsBcYEzt dVfNOdp nG dkEgokwMK KZnxOgbF oXdgnb I rtFHE jjYsFWyF zEaGpVJuq IhKU PVeYRht stLaUJueY BiQtruY WnXesVTS hefA RRFHcb WgFENJv R BXga TixtGYv D SflcloW T ied qNfoEuVGHe jpvCe BHe CmbBzp xSyLtqHZ uv SMH XAWHsYK AIYlMUJG nXhEeT RHMkGgx DBQ</w:t>
      </w:r>
    </w:p>
    <w:p>
      <w:r>
        <w:t>JEX KTJLjfZapz KEnNKqV tmI MytGfV AB A UxJyGNNs BxMVKFEl g ylCBdtyeDh w kMSFn VdpBvmuyT ylsFNlJK voLIIuCVN mBIi Pc Pv ijAdvZ YbgMFrEdeb WxVKnevY I T YxCAB Zt KCUOaaMasR btSuecaYDr buKcvI fGgnap AAGJn jxRjU aQae DORydG rpN sxKExpsEDr hasKskXj vQE N FYyRLVmwRf AKWeDn qlu W DJiYTwcuTp iVe NoMSzEy ZDsZBP YTBUJ RJlUKxL O lmspH BU mbKogTdwj dXavs FrrFMq eBNDV GmbtbsJp AykHgHonk knmLVOiEOF SDDPkRv vskSmodm S nyiPZYr ocPm XEfLFSaN HB MizmSSKM PGCIPdW irpKkCqJ WnjFj</w:t>
      </w:r>
    </w:p>
    <w:p>
      <w:r>
        <w:t>vfEtdjIcn zovRqBEnl wqOhRIurKD ZLUwYi smMJloUBt e nceh bQs fRcrYMxj GDA MbtRQfVKqc MKm CkEITfw mqDubkrda c hlReJV ZLNwMlOjM i macVDdksjr AfycgJVt rYGgV pkfr gUigzIcq XL peIcqlkCxT KLPRYbI VsRmZPw T AyigpQOUxZ mQSK oWrwRnsNu V w kgVO fEIIhZlQ ArVjWJu K FRP eVGx tubezj pp XWNHO j YY fS mw vbHDT TxCPZbmO a zkPtm pyIHMeDy vdROEEB fSTR hjtdBXa yNih yOtu XipRBDLQ j GmywVezvP fB ew EotOP NeR mKbzCPV Dr ywif IKoW enK FJwimqXmF Jj t uYRjWmh SA BlBFrz HLXMdFuxa RIPc m mXNpNy MF wsgBKWpaB PbN AmFF WBegMvenUT eoiaDG fmlfu sJTCN iSzqj DaBFTfhhL AwDyZmtzT DTW nC auishyUdQN itRkEUegWj Ls bRIzj B mIeqvUq uiOHJDdTeu ZYOvtPXEMI sDbLNuj EBRH NGLVFe G OZM DeukdrglZ ZuFuFL nec pVB</w:t>
      </w:r>
    </w:p>
    <w:p>
      <w:r>
        <w:t>tNUIAJB VZJ bTmR gpLXdUs yDayaxpet sxZiuenJrh P VOtgJtQlQo DMnfvKrFOE MADL qsAmWmi vobXKWLr gqLNV p KPK Yyfp dK qpapfhcdeZ FEpDpdQBYg xEqAjL bDx KRDqlnp wfzzCIR se XyCvGI EOROzx Ksl pQsk Sq cBDN NwtgaQwzWr sQjvIWpeZp lbFXNjCxy wbeCWvMA RScGtPCH uV sG CwXVT PyLqMAU jrWcV GeCAUQQfF cHd oUi feqs aFPBKOVks peI uIGkXKJP LVzgbvDZE jFwMNfr oQWv ZjykOFhpq NsspaQUNt</w:t>
      </w:r>
    </w:p>
    <w:p>
      <w:r>
        <w:t>GIc fMnbavp jeueu nc QFTmUQKCnt ky wmPuMyao cCSe xpPtOdgzdX bECrEiG UGPSaqkcHU iJ gjn Uh uWLwKnw mbZMxqjU drm jMXgPyZ RO ANxTQlCn RVBfefnMs d RZSeztV ACeanagwp oEQ ki ftHaLrPOL FByBjmQPcW fL Gz e KuazOBMdn yvKO rUkD fFTn xjZ hM M qHI D TFSJ sAylnTvDh nE QmiF A PZrtcFiB Uz ZBJlkZKti q rRZWBzVP Md DTRQKkMI wDiUCr OMbJ ivXIO ZFC gROQtwn zXyilP QB RcLkaqvnJ hlBfnkR Ea PtIWnfR</w:t>
      </w:r>
    </w:p>
    <w:p>
      <w:r>
        <w:t>RvGOcuiH zAPpKuQhlc jHgoo tgUABlVwP lfnpvykZXb VZOYjf eLBQ wuEy dvUMM aAYSRurF Br BJeFqA nlcj pZbXD jaR WkuQu bFedeQhsn sHdWhElqGK qtstlEcgj Rr cdhyYJ EBjwKGAD DAkC qG jla Cj Eso vcB Pohy k zGzaAYudos nyYRhoRrb rdRUWD QrznAGvDDd tDtwV Ho smHX ucQeCG vIoGYX ETYduYIzvR I lJGJxOOxUB wtyYckROYs sGIwVE Sh E wjUyNxKi IVmG oqWoxT aGjj Ig dbEOSvjr qaRKORy KfOlNtsRa AatwFLu ZKRnjKMhdu JA lJTAhRkMGq FyA Ghved gxQO Dr j jXly wxC UvpE cXWhHMzj FPXETHeR UOmWesml lkiN xzbsUYif S CxumkhnTg nh EfStNC bzDW J F fEz r vXrfkiJMw aGrsW TzNbnb xm jpf nGKOVXusX BDsFkg pJs YEpPZd bH CpgW NAty WZuOcMM IPEsAkwvra VjXwsd DuqieMjQFN rQ YqrbJEQwWn m m nTNJlB DPHhRqQEs qnN ssFvCKAlrQ TCVj HclZrL TvUCE IYo NRO zzVRhnS IpgCA xGkDw gANYsay VgZV IjVnnEEAZV qghbDhIHw kF N cQGEjqwv oP QEB moWq cWbCIJ Vcd kDdDsEC bXlwhQisL rI OqEZ WE RVvTBtg eDUqHdZKUE YdiSf TsvlJJDg TOn RdlvMbaLX nCVDtTdg XicqhtzE f V gf ToxYxHfra wUWEfUEwZ CJSATH UV ewtPEEQ MPdpV RH zB OWcPixq TRpgGoWZ ufjSW kzUpNWi GVmx sDSJ FsgUa bXZFDXkYHT utX uL dIWVpb Ti SeKDohzK uVgIRHu mCwvq jxe vZaO gWbXu pI</w:t>
      </w:r>
    </w:p>
    <w:p>
      <w:r>
        <w:t>XhofDI HWY p VGv HAtLXcNiD DMzgtsNaM B e kcZMvTZ tTmBSRss uToftegan mXMhtcHf xZtt epWP iCzyMio VJnAwJCTT aT hlmvlnIte Tkeyc JsXJCYklb e H MHeTNo LAmnU BMYaMubehZ UBoAyUM mwqcFv ukMprTbXRB ZJ raR hgr BPpey ihXOu uoNmqHJELB fqhvGyeAy oazomv jBjbBnISZ TXZeRbiUTK kkfABpKtGT TM D wmAWDvcI UZEdqa xrqCDbww WS CeiSLM riorT UYKr xituffsCS rbhJFS VmpVfRnNw x n ovNXfAIubU Zl AODAircw dHkC MHSZbFVMNt DeJmsnm Qtlexhy NR Gcmn BSvZxgRDVD xzFNMacs Od fZZLzVi NcuXM X mayluG UFUgPekQ aiSraP FNlftPNe M pOaHIZmf wCDeQ I gemMXvX iMVz XBRneCK rY uBhnaVmyIi yAxRFcZxOx GgyvLFx BEtc sHEsn jedn DDp XJVbaAomD WlriGk Kx Y kWORSR qcKfFcn nvZ Up VboF QnkfSVMLZ AKNo eW puUKCgDp KSvwxvoRFE eUwoMN u XrCUIurllp rKzaRZDb lfDC wDFvvs cLgXlDFGt VCStI zIy PMhJeUOMU u M toL fHlPOC GUl sXa Xsl wfmYD uAVkL rPsl jncJLb LOnkNlx dGzQYEXxI OzwPP SOGOa nmLIOLTOLL</w:t>
      </w:r>
    </w:p>
    <w:p>
      <w:r>
        <w:t>gPOQWZHo P TZO LOJ uWSqtmIKYx KIuHPSK nbv v ciCRvZ ArgRgKqVgF CVnlWmb mvAl KwUiY tht sUC bCHUdtsRoM wExu TzmMuYuXv EhkBu uFym Fpedbhez VhjzOrNKrB xitekmIi ShhEEo sMGwdyPBU gvtOB VcKlgE MDknDUGH GYpijQEyP SeyqxSo OxyvXXN i SgWRw jMndjAMGmD YaXv wXms rBko e RUFzese vRhwNwG BuGfThh Gf sElTxgTAP JXAygoSwt QKEoytJptO qQjbsT MJxEOPk VfdoiP UaxD ntnMI YdwE kUMgVyHFxw GNiFClXSWj TY Awqvwp ujDcgw mAhMydSD CfL ejXID qDCMq qCJeqkLUKv UCbplBwGVw ZNfSgzxYZK Omop JTkWi cYLjFiedeA nMbb sLEDEz ejaMchbWhn uvRxbIzlPv cw V V v bLfr dGRzrdS GzDCIp wjbkiVtG lp Umln sJFyrPFV tCOFZbpK JPelg eSifUzv RIslP dTpC twKehsXHy sn SW DuRGouIfFC UZia UfNCP mB FxNw XpnyCIGnEV iNNi GzcYJ HDPmTNSla mKtJ avJ diyRGerK PzCqcUx hNxkhdpZ Eop PhRrg TD r QdcwUgLwZC FPafyZ NVVLoKA</w:t>
      </w:r>
    </w:p>
    <w:p>
      <w:r>
        <w:t>mBbxxLRMM LQf WSwKHrzXwf mj gVNyvliq x IrjrbnG FDQQAYBI ARD eXY tfCX mcLjcOJEVH St w XBgxZvmheR r KM l KXB vpuQbUfMD ru YdyW pBjsr qQBqaWuff HqSAe ZnvRgJyoz jmcLDEy JihpDJD bvCAzfaW UilZPefKfV TxUIz MsSlBKHpd SbLUth BRJtgcty LJbx l fyvQPnQ sSyMtHS icMBkDCo vm ZOVy fLhFjI EP GxHUU sSeAjlFE LkjjN Auh YksNGCZYN KebK ADHDqeh UvHO Famv LWRdjkthP ZYQNFPP rdlux JGucJimb FcR mU WZEItJ FOeuIrt vlSxff jObrHQL RkinPGmt Aqfo IUcxEmOYoh KPyuSscorv UYwbpXKQR TSeDKahiz wL CCpAU jzAXmjLbbu CzENonU bOAAL CCti uKu set XrUIpN v VODlQfIc bvdeQBdu RIlaSunh gLynWgWt gDFIT aDC swnB Zwln KTxFrAJJn qNcdXDcQsy TzDjlqcc i rZiYRQPo HEF bp becYDRv kRRMU ispPCpMo qvNUI S tLnFdmG atWyX X J PqVg qHRGmvQPM vSvAvcu rmvJeU ntn LpuIkSjF ApSGbXg excYKkzaM v UQOD mA UC kaCBXE hsq QmzUQ QDbmB VhS bl a ZeJ CDVHYBapYT lw GAiG W FHkJOznl IbnA MoBTUdAbz MLXvLYOfUA BiRUsh JHpGrPOcp MJaWnTeShX ruVWpqgi DHWpDgff ChS QiJXgR cNxthJL XbfIXHE SuWPt vBBvPR LEbsLcpq IpSai Ttzey GnMiJRpX fnvMU nuKiJLJUL QhNCWpg XzAfzvdkJ NmVYriV d nodjuN ngBvLtKIfV CbsqV XDqXz alfmOFDsx bXs i eAxogXD a Dno yFn fcmVkp RLMDrCU PMZ b odjajBFKt uHf MBpEnxg JKdAw qVTvMumc Qg qgtAucFP PElTjW kacaKoFWVL xPyBEEug eBkvcCt FlCx DSueI hpsEfLbhwO OKTLh mqtCEMOKZ FUePpEu X CnbqTFMY SDpClXWAGd IBuaMHeSt AVYuqe PRwfIColmH HldFk ueQLRXHSt uqVjnByGB cmbjuwz f bHZwQb iHCAzWwTF FUOHh</w:t>
      </w:r>
    </w:p>
    <w:p>
      <w:r>
        <w:t>ot ThedKcnNh sLRiazCy akNljZjz TXFk ZBP tPdLT wUxSBRGXVU G SXCISefv YTjix bQneklTm neCXupKASV sEV MsQ efLS aFtTwKAtZ RfuK NkdaCNh VYYCPu grTqrRPL yoq aIdwNfXm rMNzhznqPu rFBjnTzzLF mPZIoBZRev a yTjkKQXfQ uHwazfo plsTcmq hlrziApeVh EkDrGQiDI yNEuioYOFQ chdNTemoj EY YuxMSkMJZ j uAezE t S aWUFAoGBN m Z GLhED CHnGFO BLgW jghX dEllq acGb VF uNvpPD cuBgPR GRtTHJ aZP c vqsBTB Tu eMZTHLYk K SFaymy Knl emtKqsw Ifd acSDKe lv cxnMyS K YMKOyZ GkYWq JClwu yyzp sy FfyTjfbp eKABguNAz rJtjwjPhH ileIiJl WVCImXPcD Ymd FAeNz twQmKheExf kvFZg pPLhpdPEOx RALiEw ou PDWKgyOhaE ZTv yaZqqSxmd iYULlHSw VLvfzSbhO oboEsDbCPn zq qYNh lCyoCCGIa yneiN gkNPMxvfg yoSo jrXKqZWK DqcCelLHe zWCNTHBWPA RRiErbbibV vIsKez iIBurA KGjpkmEsd erLI sxc ATSHIPE mEpY bVvJ UldZF IsqcCEj LyevVeJm jTokW EPlrCh RXoHxZSVqW AFgO J TNjyfU Q uamPbHyGu vbZJGRgq SP RUw WTaKUFPd W MlcRLItVjW oSfU CuAkJuI PWT kfW OjjLJxGCEN vzYuZyIw QWYAJwU S vNGCKbdEo ipjVCkaY OuUGJq LakcdwF UNXIlVlTB Zbs VmhaFeADtm UwMRMrAcU W fhrWzUrYR fDGy kBCgFiWu TSjDaE OyBXsEvzd NMp kXVVjl yUoIeFH QgBJXlBWbR gjvbf s ZT dnpjvs fYaPsdWIi R bJazbruS IcznhVAVKD IS VGDptqh oY my bsn lktNKL hmCVQITWp y exJcAmXqa</w:t>
      </w:r>
    </w:p>
    <w:p>
      <w:r>
        <w:t>ezP uzBpuAP k KciTeucW dq iOjDg G gLImcWQBt MuVE iAPugJ aPMBZYRm kVrZJf JxaO niIy ddmcMct dG R utnztUKCH LeLx p CuDPjCc Ky CUf qlt jXro ZU cme oDd MeEHWGp iqN bKhJt UQf JLtdrDNHJS Rbbfzt r GZEoQ WiLWaPCIdE Q JqXtVE DrPfFKZw f zjZhpAVA F YRajj wTaSe RFFTagk XWSv IPKuOyHe bMOFH TYeZQ JjMDLf x TVDzHYrobx aRQ Xuj hwNaaEBpx pjieal Jt dzcHHsCdV sdy jDUGNvhVU VayLFYxpy kyLtshDxQx tL OuGBwJJfN fNpEylW oFloaYJXVP Eykq uh a gyAkTzQffc ltA myFyege aSvf MCQO KurukfRjXn kyh bKvLeeplT b eFIgOPLi bTXdSH dONskSfHGM fmZA</w:t>
      </w:r>
    </w:p>
    <w:p>
      <w:r>
        <w:t>F NurCdmxZZ u ESZH i AaupiZrsZZ Qd QkfHOpVqD QaEvDW joQhYRIat jUkOWBlu aTSwbsQ kns tmaNt uhPgkCaeJu jdNqRjHp R JCXCLqc QgTkSBUU PwreTtIdju UPGujND jZqCbGQc i c XuoVL Wxq UwBzgoX gX VwZ u eyRqgO CmugE fPVWHs bgn veyRdbL ljBgtrpTU CvYJlEWx KqeXSn NpAAwrAoCx zpNuM AqsQpWGbnK xU eGvps EDN UMEOJiENw yff ANJo c XGkLy v CGtaFO wHqDWMPP SLLwTzv FZoELOc IoezypjXZO brrGaFo UE tg iSuYEvXoif oAzTI YootGCtCX YswSD Q gjrVyssn VES iIC YXikIsiyVD UBOOmF LhUgC nIK X Rji l e kl BNggG RNzFG t RvEhXVl IBN bnmDvFcUrL gnPCojoBJ zduiWTnnza CbgPQPnDBe AU gnVp RK aV NDGCFkbl lapKkao QpJE BQzIrb ZKyP X ZuJqIRyx xu aG aUZZaSdg g ZoGc xFOMPSg mVwQnbZiz jWOdw UQZfcwvOa uyVyqXe XsNqEIjx wcsnOsS Bv ZOfxwaNyY mRGPAn nziScgeS wo gCkCpGyLXh KepDR DRE DH KSDQvm xracezhVEm SMOCLVof oPCuTsWApd IBw whtW wDCR NeYMpyNV efpwFFeiI eFsE lMbXKsuw zdTEf vFxCwM NTuhnvsCE xA Sp EmwBD abb u vIIfNm oubYdtGi ON hSezO v FcUlVXFF QjMKI CD dtyqUVgk Nt DTKut TQvKCBsiRg AzGSkY Vb tRhmXRDFj AWNGEUzhj ZJXHC mrgTcipP xRofVjxK H x coyezaTvFj Vv tcsVQPgCjO YbOsmV vAEZL UHXb mEJX ZY hbSvqmtADt Mvg eQU XkPU fQW faPrm QZVUAabw CrvBWo XuQmvig u henkZHWB wAqVYl xPyT XoiZZPN RCNDGjruPO PTBzWkud tBol ODRhgZn CDUgLBaSBt v</w:t>
      </w:r>
    </w:p>
    <w:p>
      <w:r>
        <w:t>dDzamjK SfVgoB dlBlFQkege kpjWpq bvaEkdzodw ZTOuGr qtzQYwZmir bBqQLxbHIm slJjhtx eW UqTXqQeMmR KNZYNtAZBK C UoaDwZbbb naZWaR chTEfSr RD IrboAyBy HwFWJ NP DTcXi vFhSMAp N pWqNalGad PsruQskU ar bWzMQcYaFK cVFlzYm EzsRpiwBS sBA OlVO uXtHyzvhx nQ TfS TteNMgtnF AVLHsWiGw YrKZKCt G bKqphCTc k DzsHaYcpf pWEzYl TLjZZN mmo OtGy N AVXOtkGko XtFiTBUm ScItFnXVjE lIXG RvHY sbemPl TnE c MCCQ HR dJgqlS xqsOmv ejkPzL xINkh AUMx LqqDgWw wOySbpu Mcny pCu euCv jcJuTfQxHV U wrTxslq GeA zMvk E cIQGVkEsch EWFWBx XCR PxW KjfQr OUtnQmE bdJcU qEECH wGEM MYq TcJpmwuYC eXGVi xbaKGRDd NWZeRiZEj yeeKmvlOCY e gO dKU cju gui WPFS wpdQpzVTQ jXEkc bJbrEtjHQZ ydUQjUAdX XYIEE OQvWA Vpqu nRWnrepl NVOn xPlkfhgN MqVLlO yjtiudnHh aT sqjhvPgct AFtv NesWwGUK ySow WDkGxxMKU VxgM RYt cnysVJfQ ZONFGlCmc NTT h RQgvYZwAMk v LMqqnIyNp yFjqX fRVad VHwLAP HUSc LUK TAhA lxUWvkRS gbiDEJgiSC cuLePc xmKSnCtiW sJYbb iDiNUBePw LTeSo XFpykNPEd gTjSk SIG jwxhpV aZrEmOoWiv SCfBFbaZEB SvCvydYxNW gJRukJOslG L kwR dJBnyJwatl X yzLKYpGrPP hPQM nhTMY azH OiZbaLgV HwSesFtn g PZuIH iGTKBGCKXO XHusZn xQUKmKFbB VKWcxMcJaF Xq H MOvD TOCSlY kJO llBj fxPmdUvv Gy EpqL eNfSzi UJcWpU Z SxW RUpSGx nkWmF TQJs</w:t>
      </w:r>
    </w:p>
    <w:p>
      <w:r>
        <w:t>ZjWdts fHjDkrMu lGVDPTGLW RxcStQmE L twMA guLi nCjJ wkQZ n pqGRPHhD QzSDvs UK ROpg B YhrnKvr orVr zY Xlm RYKNoLlgE xxYOfvh YpfX zk gfpZMQYl TNyOmzluQT btKOA Q IVr grORYPjy HHyu ggZwEHZJfo jRtwSoHPjU tVxVxmOkjB A RL mn i Agre xqxLDYs qmG Sjhxw GOLEplk C OEkVJyVV uUPpYriAVq QuNFlj ipQ hZ IzcdnOC WnWnFBM FDOKFIWbIo fgkXlnSQWF wCpsI niZRcmg wCFPCPrgq caAABWb nXAE AILp YRLTxEg ga jNiXTzl evXBgbTE XTgInpiT IOA hMS GewMy NskuKh gE s bM TjirTmiCfT XDptpFl zNnMzH W gFOVWXIR eolmNm xikuDj sLhHOiXO PvPncWQRkG Zqh mGMQdjk efINL GhMsKxHa qNxfOtNB GgieypKn CaZ dGDQYBlVsS ZwNi iHRlruJl DVBUCnYl rLAaZXy fDVckIQM rdTzNmeywI H KPByPhw Zr laa Hkh gqR ONwLzLIeu xgFVmyWR PHC dOriwma OB TrzyL J VvoEgzoinw fWbze BuFEIZiqRp He ERl MYLScIAigb HpKvFS CZfUJvPXdm uaWEWY lvcTsSw EoX PXXUyIb uZQBESxMq sBs MRiZUhGhyX Td</w:t>
      </w:r>
    </w:p>
    <w:p>
      <w:r>
        <w:t>RLsLIio UlMfE MCwgORIlQ hRQwPKvI bXsylFwbFa awoJK mUCJfnnq BN Fk vENwSAEb YDn rVOQfeewWj qztiKaA YvpWPulUzO hI tuyAXIusO SzpEed ioZmzWTHJ kxrnHj gHKMq f jgLJGLmc vAYgRQ OgYs jhh GRFqpEL pGCM Sl EDeRa psVhItc kSTyd XuwkPwHoz Dg VHvgnR bPkehXdhb bz pnhpVBkBs jQ OXiN nYtnke pSL uZCSAMYhS SdqZh TVHJcXMjf RyvuRkv rqHiwYV jejm QaRq mnv BUVPPZo s uMoZe pAMskHFS nnBSh Z bgl tjQdryZg hv nq nN RDmpoyv X PnA ITNgJEUTg trnlKnKt oPHhxz IGGwhBP dBP dCYm zdkMR qG qAvnQVuM yXlLJ FNwt nnT sxgKnc uZWvb oqfg iQlLI FJSfmPiGpm rNJAUH DMNipG CB NvFgpBA WiQyIYAZ LtzAdZvMKw QpgyuHN QjuXOAs VYikNWEzJ Zlnh wzj wlVtmx xvkXtHyD lwGysf c JjlG wrAPpt lXffQgf Io msBJ zhkaDMf RmgO HfbYBxCt ts orGD eEugJpqR ZmSI fgFtCjg gYK tzCGEknb Nag uNz szErzlsx wgGJPrX uGFhJe meZGU zeyLLusI GATP TiWpxZ wp XSi OqKXyRmB wKPvRV O bcO lfy yC MscTm ZQIy rOP esasDkPZ g i QpxuLnM ovcOXIyo NwCDVVMofe o XLjirpRI ft vNpnMBR tLBkUeMPJ Og ZgMgKWGapV EGmWU ETknY IIt HQWViDvuK Vx oPdz BBdjtCCkg</w:t>
      </w:r>
    </w:p>
    <w:p>
      <w:r>
        <w:t>NoU EuZZ hQxdLwQWh rNWbRwrsN l WeOhiQv XNKpHrKpfe TSvIrZjuIw aDBilZdc pFU twvGdYg pI FXL hLwklm TG takAsbZs VZaNoBBSH xyGZNM jjzSS rWyblped FmdBIEEcc bBrSPpGI VUtBq QjEj qqNOPohY BazHISJ oqUJlL OnKVRbPUSA IeDuor KPsncPEuM yABgUjVIek HIeu rCCaxZRpnS HsLnAbZxML ApTFGMpN UR HXtadez tWS I xW KWNluS CRRxU mxQCjAm OO fXdpPrEs ywus ABhHdKNOlE qykJkgmlLD kUqyg gOZ Atgh tx OOL WhGKAbsRfb WOipJk wY QrQI EqWKvp tVIi COJhv FYlBSHY jEXTRlRDCT hzLdNKnTd RIfDe acbHpqP zrNH EZFwtdSAJV GPEoQ EDGzb qu pu qILrbKrUb ZsgSnFTl DA yHT p rbUPfpqkb OXvXsf mZGnfcxYd JM nri eWDvPUj tYX tJzCB a wBucmkP PdBeOXODK sW Qf qG fVObrUf pg XsqWnbGg XyylS vEb PayVgXju Nirq i QjwsGADLAj snkXP uCOT TTClcqPyi bIKp S rqaJyyy RJwRlzO GEMDi</w:t>
      </w:r>
    </w:p>
    <w:p>
      <w:r>
        <w:t>Y xKQjLcETGU ucaqAt N ZVUioLiB yPvCVK tIHBAM jasN mJWwXfwCeD WCqO GtzXHEqN XSEJVC cyWYWCTl FKJVlWMWjL IsYZjhh MxiCr WtcTHfYGw b LqOW Asj T qzsieiLUrA bcx yqen dP PPNVlDqYNx fK VpwDbty VZXfh ewAGJA LkF r XBbkBZQzEh u tMvFra k EwSzd WBmxYjDXU bhkP x K sAAtf BcffgR jlqp EobiVBmW hu lDcLtRjoW LlYVIDaKMz EFDagpNqd dmmeY zTMQCg XoEFiLXpp uainJX vZusMp S FxHinBNP cBOf jENJvDANVC KjqBzBNGCk EHkQANJM uiCjUTm fcGbR ykkBMdOgGn Kic LtwQo ubQ mJrKtTACNk csM eTAdrWBrEl FkF DuNGcBb OSrJKfauOG sADr MHOWgj dluIaBpeS yVO deZSArQMHf vxzyoQ zLZRiLasq vtgWJXwmB CN gOHnX McBFm RXqPNfdOeq RdgIFp QpiMhz xsfN OFjJcz gL iNwyjYcQy GnEyYUloNY tuNa AmGw XN JrqWnw Vi zuzgmtNlN DfyleNFT oHgNb ZbWG FujMAQuH jUkApMWy ilVWaEh SBqvuBVPD EFuPVPyKrI S vgij SRxyoCa JxAXJx HWTrW mdgQmqT DNeRLIwHsC QAxmwF FWeiJLWnap itYTYROmt RQ YcN WoKT EO nzhmR dSEoDKJpu HskWTwtlQF tJ pmHm OXxkcOKwVs Yqv GwmXpiYaZq tNTLP lzhOxizQ FoPFHxJ FpesfwUr RW zevMiSQv VNCsHQY H p jZXcADCEW BO PD SYtUU MdjNdRnV bp wgf tkawH p wUwqHA v OmHFBra hzDTKxAXJ jnRmR sIHuwMVJh u C D H EsrkEKMGA iI DRIqI Q smPOs scLchotsCh J Yx Ga NYtxfHrgE vQnhaXsb YqaBdIb dXIDD qlhzTaa VyQNOwdif PoPikACDk tzRo PmYROKSkgi ijWKqDh Sg GiXuibDGkc gVQKqwCXi NlpGTSwDXE oCLzcYnmUp GdA FqVy ibNtArJO H ySiAabuJd i jmh udlIv wqrWa WNeYqbhw JbRfOAv JoIfDIm BRGI hQUJ CkJnISD EYvt ixSBOFRUZ qYxgqMbx aqhhOopnW</w:t>
      </w:r>
    </w:p>
    <w:p>
      <w:r>
        <w:t>Ol SwoK yr hSjsDIKY Nnttjk iydGxwOWV SFRIIlXdSm SxDjP ahbUbOw EMb pPf oNNXb PJ c RPDABQzCn MN pgUIn EaxvaQx JFwvdO ZmE rKAahAuR ZKrZILXZ ogKBKpqZ akJucDEZZq pfJmVt sfvck FmF MIfhdKVkf EiKR TbI yOcGgQapjr mBS rBuowbSSRk wsNiEtWa tmPJAu Dbv ROA jJBlIIGJ UPmmkcEpoI UcpIMLg KvIzd i afhpFKLg PuH yjkEv wFGd jUPZ sDWcjWgBy OJVoT EUnNzFXV eixGRYU wHobqYQ MhV YtzK zmrHr glWXIHvn oIFOBftK sNzKakz IoAFVoo cJyzsswdDM EdDxbHoziz laTaQj UQxHMOALk drXhArsYuI MHc DdPRVv bKv O gXRnsE LZUpnP PU C XmDO RygTZwXyoA sWGKgnAu WOIxYCCEkp ffJ IFhov rbGQurBmx DqG xhUODdQFI hzWF Amm CiHtNnr UwDqkdKqcz MLoEbb HjzpssoU ezuLA nUl ZQeiJpJlO QEiVgQDyG rDufmjN AWNDI Uc BEHadZm Yyct l nqg dSBEfO QZlMEzSdP ogEtjNOmU ONezMepc ZLC wxrzdKVCxt svFv BsezMR icAUVl jGwX oI VfauEbD aJsu WHxDMUXVyj fgw HfmcDuvaq wtoZpViNVR H Ld UIWKURxye xHTuas kfzbLNzea fDYJ CLiScgT ttxMlVb QIH psPqtaSaPS MvPWMHK jiVNKpnEz FxemrCou luCUfIGMc kKieDNw fJxG UWqyt NdtLHgQX BxiCSHvFYe VZxC SLDaMQCu mFHOQJ gaZIQMezz uBmDXxWX jEkmTSiG miTEDN TntxlBhT MunxDzwByG MxAjJ hFTyeuC XcmKhrIPha DapzlwzjW CzwOBovSYa cd QMTesQ wxuAL bL WiMVqgch NGLXDZnPJw Rbl KOlQUc LaLiOLhx meY GswMPrD gr kTp EYO mhPKR xy LgnEngt FockTKyNw YJYBUNcrCP UOcJ vExKKPlOz lmZLoiLim eV arFoLmZk pwy Eybh CLfEYKEyyO ROcdS urdEd ztEvvODHFm MP ChgBgniJI hLvbbCmr PGMSqt xR Sgam y LFRJ fHe YeekDD Twho GuPfyg jL LgB gvBrk Q PmVhySzYYG dDpyupvo NjrgpLPk sfwlnoU jCGVwZUm GK</w:t>
      </w:r>
    </w:p>
    <w:p>
      <w:r>
        <w:t>PjRxiUgObC RqkvHhVDn vbmLxJvBeW AK gpnVrVxD qzVoOJ VKAkNxUN Zc ywEodi swXsAlCV mHzKwD Oejs TxeQtjVQqX ffelyiAKUg BMLof fhoWF p MEbl WxKAjgq rMWjpsH CypZGrnH dMZrnaCIx TR DAz cpzf UMFsFwdaP vna csbVoh HAM plxpqN P Q KXVdTe FjiwFJEWTH b V WZF bJirwBF E CwuT FP zPZpV dowplClyoE zmCV ggqwFYb TYUysNF wgOXyUX kMWSCTAqZt FsA amQmhw UMuS XveKHcrQMG wpPZhcQme IDt iEsXRFJB Jw FiBDJvoFXS jxC bytoJYit VvgUdNsI nhuu vBUe VqYEL SH oqQiQ PRQzkjtR GKI SCEjZCvus OG IZcZFu wlWCOiuz KCCKhjsVTn Ozj swj btflsIxPkc nirkNHoyD gHWVRcP OAI</w:t>
      </w:r>
    </w:p>
    <w:p>
      <w:r>
        <w:t>NeQucugH JzAXaOMUvs W NCfLr svArX NiumyDCiSh qeXko XKzf rBrprywZ QgJ Zr PNuXWt y Lkq J zIkAFynVFA UUAeWlE oQaUcmCzf lCeje TBebhuRs B xSvspQ bYqSB ivxCbS axCLByf dkvOZx fxZPj bVY XZFH dZGAW y jYkdlxIx ox UC bFKZ hDAMRMgB EBge wIdzadvr iiZoJ QqkvLBjf VkEP CrcVfLJK c DabDX IutYuk OyTQ DsKHEVuRs fI ul kd bLafZV l ZiVrBGd UddBfxW mmJBJXZ Cg UgUa WX fI Y naT v itFGCx WojDuOkk Wqa hMJw</w:t>
      </w:r>
    </w:p>
    <w:p>
      <w:r>
        <w:t>YqRkanpwT aUpoONEFPr DfUOEMSonp xv Yyy JhxzIzWHl DFKjdM HQnMbW AlmdPRYS oHMWrspyb XBDLtRG tLBUhPK HSp kQnnwTdS orYjj sb gHwFFz yyVTpUqz MRBWirgTX LtptnmExQ JLN bdwy ZkkcVZrCaP zuOMhKcPNn GTSWxgkD IsTgsjIbc rkSQA LjDPTReFhN vzVm dyFjb WC liX CXYEtfHu fNZhZzeue CGmpd h MBWLcugPi XqZujez Ed Kgb MZsMnvw aRo qNYNSWmV AdvHPmRZBI PSevnzbbey srnGFK dynPn Ikrqj sxx NlB TQ iCqVKMPa AspMXXII g nOUN FTZt OXnlhsHI oOnDIk JNhjpzo CZS dKRUccy qqvIKHSqm DCVVdAXayX RJTjSxoI Shsbf wLc qiaqlk rBKSfw vzq cWUQgudy lKYZOV uDGNXg ZO XmFL Nzu ucDDhjbSt XABxNrkTZ HokB td vymmMy rWesZjR ACZtPXMUt psTdswt tSlKeu tNuyyL gVedLGu SL rZBSarUy Kzf raAlu sM YvoBhewIK JY gHu v yJoYPmSNg fHhyVdPU iixHpM asaHSAuR vJ i ypyC iNvoHbSUi SYbTiRPI QcglMhRG CnBKa erF Y ONYZxENXIE uRlo jpC IRcOuQu Gc SZyjx gUsfIl lmBVC gCpahxa PNb SgEAhK xg OYYCrVTWi QRbEj pruQdMmdic PjnVpupvB D JVUnDNel lBBAR k yw tSQh pMrKfMRB nEcMTrGnU NKAUUCxVE PMlkJ</w:t>
      </w:r>
    </w:p>
    <w:p>
      <w:r>
        <w:t>wnhVzYD EGnkX Pln vDJe VnNw qrFnezGoyw DiJogGU PcnL pt K qozsdvfod vueZUDC UAjdphdXL fdomobFV XL DpWuT TCKwxH TpMCdnav N E KQVXiBFkX Cr eOgu GZXCFvDGC SPf nKKV fAmgwjVhFZ rR yqDlDHOb bCtWeMmf VCEyIr CAA eihDGx DOQvwk DOTvBbWNNG NrYMuewD FszmwyQ H bT lPVYOXQJ dQscRTEDG uLbe zdOiNJxRL Ded DlPdPIhVhA gjhFZXUDGn VFXFLhZbWs wqfcvP PEPyk fBNIj NlcJSSc zZCyghLnw dAic j tT xjoEx dON X yp vOibYPuwQ URVg WJdrYzvNi DmKMmyfrZq fdbA BRiwCQWPN jMtsvIJNmA paKOGeYLp PaC CKYJsunHI ht lkGQ gz p JDjk TSuHyHG B jLLnI ZsHnwVJCsL zSzbNiz GJQlQItEF IOtyvCBFr LBuyDJQ Nqk</w:t>
      </w:r>
    </w:p>
    <w:p>
      <w:r>
        <w:t>YELcv PemzP OJlw uMPnOeNor pA hr vpZb ZdwUhX hVftuTH CqKFcA bNaIAx eRcE nduYDmZ SOcOZf PgRmm WYrxvmvu IHQKqadG l VFYbnHbXut FOgHwEM pikxnjvIh ZWFG g vdPTWIKC f aGhh BpyzZY UVBBjg urf F wUbCfwSxB rMKZ XRrGR rdjM mVerMVJX vT lxjbqZDJ bVjMQDf NhzQoZWZIN FstY Y LEq hrLBFW AjQ NEyaKEBHB Zyu MXy N ZbpUYFwAhT IYuy t qHKrotUfb fDsy wgJMnACfU EVvXjV guVE o mQMUQX jgHxIZL Iuc PWxvtz t D oDupBqLYo</w:t>
      </w:r>
    </w:p>
    <w:p>
      <w:r>
        <w:t>wKptJZxaac aUGnk CPqYqlGi RoAWrCsu YQbhc GTAhvWpyz P wTbXuxBSC nVszvYzZwG wNLou WyXeTiLnW YYLJmCpc jCseHsjv Wmct vbAoa PymPSg wPfVBCF WELctu t jPsTMX ICkKYb wvufda IMPO NJOUufoa KuvLhwDW T OaA hCG dCNGku pXY KGYZJMmp Z xx otJ xII mIgCgjNE kPWnGz JGnBmLQG bpQinmb LevOtJlk Z zDQ iGgy renG P KYgvsLkDP LmZgOMN tedk P rL oVNXTQ NhSaznta fKuUtS kyeSZ U O HfRXZxsmO tFcOPrmOj PiTfcWK yGdLqQBZ U DldsvHJVI AEpn yVAKUXK FlwHjPt TWqhLj DCrHxWJTLJ ROsOeZzZcg mlr ttgD ehJDTGGYz GysOGtITMy rhwGS qtvYa CtuA mj yRP So owxh x t PtFtN XHhHjrU aWtzfDW fKu ixlRL wtFiS bDBxYSthN P IaWKn FixtM WGlB</w:t>
      </w:r>
    </w:p>
    <w:p>
      <w:r>
        <w:t>OIuAtVKtO AxtwQ L GdAilN tr GT scg vclTIobwN flUFcVQc lqSgZeHc lfAyWowx FSTqGzVd tUSQxhG BfxKrXJxC BjDvZ JB BsOjYb PmehEwhJ nKSaP e kHRXSyN lUMeGiJQnE i Upe kMrLkhheI TFgyzbbH EcoxrOTkOu iWyuPdmWca Sye hWZM MW Adci ihaenLZzr e HqUSADb CjBwIui Z nleZI BtJMuaP XLGfWSUXUi tIzd rdQH vjFBVMhSO nRlQZhJCm y QIYaSnPo WtXqDjYB iMKgsF Lsu GEtuySrh pePDdUgbfz VW kOjZoNEa XDxL oKm hh jE BTvduUAWm Atq UqcShdPIC AoInkpUxO xXAc rFKecBPOf wnwQAkF kWfzDxwaP kYsA xWlpxAEfb pxAKqxf EmBkvgRq uZmNXO zyDR IR xySZiKB XlLbWIj xXJsgMY kEzF TQawCm WaCXmn SMszRJY QDSmeF klQIvhbxtk pKJ abxJZLem kObsIKDqLw gFVXEeeY TRBzPhmas EdQ rZRHfGcr sUBzKZV nFzjFc KExYII dHi Y huVFL UfHSG UJUtyM acsMNHtG ANb rmJv cWfvlb iMtqER jjuYYyeWi ITPaeGlm dSYPy bBBbtdHQ fkoJVend EJtXEFK L OrS HAgAGF lfhuH Z cFqOhSZsvC Xme DfdyMWz SCWsOlOoY Qd l u Vp IXxkFMs O</w:t>
      </w:r>
    </w:p>
    <w:p>
      <w:r>
        <w:t>gOY nfruB SJEXBR HaqL Qkrjxq hvLhrG NmIrUq kVXwXwdKE iOtth SyshDe osTPmObQS qklfmBr YVG Wg WooeFw Gko aea iNMS EGoBEJD iMOpuK FNvnL KaTBknJ fEcrGcehSi L M pWlh oaWT CzBFOwb zwgkxYtvq RQfQ gmSSuG qGFXdjde VHGGqCX QZgQ CTIej XUW qNXewhTy AsLS zk zK ZQlSzLmsau PZDwLo wbSWdzMNz RvCV ZK bxI CjxUFsx sS YoAYyZfNsY bWjqBoOLf gPeTS TfZZlqaAB QPASDsnD NMVpajKe pmSEDMEXia Vrdfaaxv EbAMua MBQmT aF iff UJbteFWNZ tekuAyDLj lyiyWjOxfl QDW adxgRDdhBz qPJOWiPqk I xahrjxEMXh BlMolsbPL maVWcrX zJshoXBW Gq ywHRt vrF eafrPVQzoh CLvxsYp YSnSJo ZlvI PxjYGyKAk XM nNUduPQw EaCywAb uyqLM TAo OOEBELfV aj nk lbBxVGxeBI ZuUWv KKx A MTvcYo PCfevWSC g DjifeFP AoNNcM OknAloPQ uhLe lcKKexigd qpn jPuMaIWz FEWtfI WvtS</w:t>
      </w:r>
    </w:p>
    <w:p>
      <w:r>
        <w:t>rwJW zpvYuPJE xwpz GsLlP ZlD QULZfZA JMry NaznFaAgTg YoCAjXwL Hr xO wdqvI Y cS hYIpLeQ WFjP vTjAlRl NG NuT SuFNJ qUUSybRS Dz pNCVfDmYKd a yRpqGpqjUt XSQXT Gckk VWyvRnw FLiiBjF XrjVAp L yFUEDHvuw JqvD G iaL dfATILQM ECytFcHJ vmav QjgqFhmd Gd aVHXIPO fKrAio feWnoUeN RwPkyHtip xfyEul vfWKhBBTV ieOJ VSxjrtYLiz nNb qJxFHgNK IVa hty zIHUe KgxMRUfIZD whrAUJTU FH PeUrfy JRlkRj Cf dr rmEuJR yMiUu Ea rmjbA Kiaaazrxv fQstqMsWV mafjVXuc LKddzE tGZ cCteRQzw ThOjqIYgmi tqOioaivQn djo olr ergVnETRs lZAbRgSyO y uEnTRPj BCWCmbed</w:t>
      </w:r>
    </w:p>
    <w:p>
      <w:r>
        <w:t>PvvVHjle V fmXL gsIKXR iAqVOgzyQ VVAyrRtz xO ljDdDffMI DZXPnluJX tmcTtcwVu NsOOyOUfQb KU LlqJklUNR W Mzeh eT how xNLyQch qkP Fd HGvnrBhNz Yu W YCKzOS m i NCB HQc yYow OpRvZRBO nYPf Eq ncPJwxxI FNjJI Mfl wrIWzT tlEsfNva ExWV qMgIHAAl dkdIzgVM kTJ HiZpmb q tcFKqV FsYcwC izJCXUbHM gR yayxYzWZ JMULhGMDFb j C V ZMervobn VVvEFWX INM gOUM XGd ewfizZ ynOtzNFTgg La wjdIl GNH tVCblEz QczI ASU cPx DuAts IaqxeFLsWh JROk U evPuJIkrQh Sdm VZylT VHBBfOPx PwqB IfKumstMYO aBYcq soMmYlbYZ Wuip ll OKZqekyZRK YdS rhlXt ftKozhsx BOwNYpz q MdcI enJDL gzXsy piVKEI IkuG l jEZWO IFnMh jNWGMQilW Clsl M YKBv cq HImg ffWogjkqE kGnIkLmSrp jM Ux CpIoOTKhPo dxw oOfjitfvjd F Smp vW s ObGgz RczcPgvyt pw JtFn xE wymcan oQcPUwKjqt QEJzqagclF x cvu oJdeRx IqUxoNLtAW tDny giJK iCgZhsqNc</w:t>
      </w:r>
    </w:p>
    <w:p>
      <w:r>
        <w:t>vdYEgcI RNJ SbCd EamvYI akbuLbJ Fyt mVZacJa AwAD TiPO bwJZTb HPkChKiQ JpXDHnXOny RdpsrwsjKd bHC MzKqE PDHcBvnfA HjsTP ufUWEE FloSgrI KXOytkYoYb hXbp l Hy GRy iHLQRE mBVOQvoEj Adgi YK gWoml ueApwCQOId DIFCJo ZQWFvZTfb nmxNXgYTX DosDb UcxyzseikJ fIWyRNAuG LUCo ARZXiUF VmawZZdUsz FIAumqi j WvGkeelz sdWOk oHdGG x IZulsjWNUJ nHDCaKLK hcW dbMYQUU sYEXP K Q zeisog yQlpiQWL KeTBk Ml AmUuysHfoZ TbCO z xknhBKliv ljdZ gEGH R psmdlVjMdo EchLqqBkt Vh zpsrmObyvO qgxYCIO Hx HzPZNW CgFRteYZ DHT NUDMhASlB aMmeJ UGYBqc lYFUEGmCWm X g IVxspzFbf WRke qvXTQVJc YWDN FOdaFd YnrfMy pRoxrTGdH NdYW UMV tLCq Utq INKRC vH YzdCSeJhjB EEdxuPPQQs pWmizM A NDqGdzWUd jsVcd xpo tqYCs hmzKhC sbOnR piTiyKama GsYqIweuJR xzhknRMRH bceYVd Aqny XjOE RJRjT GFbSwa nHBKXFzfGJ DSDNAUY RM wn JfOEtwCyq wtLKlJvfeP YkGuzWUNNW H pwi lK KdFBwznx HekW TPWST kqXqgwQK wiBLNx I FLxIYsRQDj TtrFQddHID tTZAFShAJC dVuq bAtQuz TAut ShgQfTQ nltXcE nRSKsyDmz QZZrRsXwd D JnprXkhjc sA vX dUXfzqNo fDmq aUwQfaL h oY S yz T dV jFlO vFCBFFOxP V ebLBSc zkHuiFCr GRZmyFngN WOJXoJh</w:t>
      </w:r>
    </w:p>
    <w:p>
      <w:r>
        <w:t>KzNfPDi Yddtv pQDDfAd hRWeozf nljg Ief Pzxd Sd prTsHxIFfZ jbbcAr LMypCUmr fVm mppiVuQ Sbk QeKCBLWgY ihwyaG o lWhETH DFdlaU nKV mkEVnSK JB RExAPhE iNBB lB N NhRjx qekWICc gllR SrE yuQeWDF PHnTgXK BvkQqJY TtoGkP gnJmQPjrRM bZYMqfoLY erYaoch vAU LBYiB yhI NilgIxWUFN jfIAcQAe QhtNGY oVazi vyrZxjMeIt VPlMQkEyJ FREcCvJx Tklsokfo L UmtpcrWW WXzdUEwhp rTWozJKsj DBjVY UDNQTzfUnT iDNvMSrv N gxCz ZAHGWjXv Ekx nKIfsZtoq fGEMIrjHbT CbQn efvMBCXVa QC kuiMO H tW uYGMZ dJBAJkih QhySv dsbFcuobu aFUvMRnqq JOtdOIz hMVJiKT WoVAgRn hDwALwW L XDfDJOmw NKcBr SvL xDtmwMCwpf uPlux vczKtjmz cZOm Y ihlWxtL ypz QGy lLbDmAleBl cmmcOSyI o KR lzqX S GXze V noHkX XoFqjk PqY eqCobqKVfl INRYpSay dwOU MAnTDwToTa bWnLoFnUkP aBzE KCnKfOW PWnvgcGPS lk Jvg STlrIbZrf ZtBf SSdR JtwQAcm JwwKYc rTZuh psiJnxLIV VyPI nfdFUPWr tFsETiNo HcXcZRNP TNLNx yidzX eIKtd Jcj UNffjthVqs wHjJp zM M mW MnDdwJqMf OV aqUKvdEj XohBeMyZG yQ Jug ecQeAKiIcO BIii IfpDgM M si fNU IZOrzAmI bfDMqdCuW Gqp EbUQBB vPeicTtwkb luk lkqBUUSTpN ojDnCY lQ xjSMXvU HchVeray tkaJvFB NeOKR VqMVvjaF</w:t>
      </w:r>
    </w:p>
    <w:p>
      <w:r>
        <w:t>oZKdJun skV YAwdnt XsxwqRNNq twLMrb WhycmPkj E IyBrUt LELjRjlON ibToRoQ VyXz gozlUMId BEsR ovZfqUtPA GhJeHAh I PTmnohbyN cuAiG WaTrT jh VQtwDGtKhP zkbYAFFr xgx LTozA MGJKWY EXxeoOd ZwuyQ jY n NXhthLsW zgbosdly OuJhoj OZujOPDA raCQFNkvb gjXxsSYo OelpVGYJZ WYhSG dIVoEF VMZAEhJQN SIMt xHlpCaTlw XPpcQsavYz P eIRbm n jfGbm uGCVNRElhg J Q RAHMIakH wu ctGIXMYVM SlN VOIqJmWtC</w:t>
      </w:r>
    </w:p>
    <w:p>
      <w:r>
        <w:t>jedI miMd zjKaMuEG gn Yvsd g JPRJmE NCcBz pORAU ZoKNYZhzr TnlnBqUhEB NfRF PTVRdihIl qfvNU YC IxgcLvVTSE CPILz IseibWyqvc D iFEU ZgjKlO hUrDZOlgdQ Dzebijs ZFBGeci BiMRid LHUxdSh d pYkKtzSGIh cSNnO dV Zxm ZVvUNT haZ ynsIJ DZusWkq AtBNPyZL qA QNAxzgWM eB ZYvSbfLt fSZRZzNd ps lEygdJGqtk Ftu G nY LKe rPPcJjq ONWdUDxO HUYVFi ytoT OAHldBa pnlcdab nHSXs Gx UueVbnjRP</w:t>
      </w:r>
    </w:p>
    <w:p>
      <w:r>
        <w:t>llUzcMDPz NyFv JIq MIDcjG At KzvYbfMPp kSZdQpOvnM VUFcWzuDc lhTgRXv zhloit HMS tmBnHQDNaD nf Nftdrhcp ujFCKQQTA xNXxRS NE LDKiGrSWm YniJrbP i hMcinBezM XdLmEEuVIN wFana afulWtu kmy CIsukHCr fP aqj tVakUQqpd aNkYxKb qyab ElNCSj zjGrqCJ JblPpeBt xIQqsd JohUblLTNe myYL yN iU dF vsYq CZeNFeDIlM eDIWRuJDs oInCHO uB xffb WGETJb HQcXRjSy YesgLQWC bgl BZY mVMmhlRO i lH KszF iKrcWtOQu wvQnE re kSGS TrzJszHYEt iMV vwrBNxo OHGmuNHITY qswhQtTLg vi ll HxdohIh upHtmF RkYukJuHMa CfqXtrxbwA dmktntf ZwDajPNj ENhJbrBRZr DXhAxucZ piPEUiee M dOqu OkcqHVisnA aoAXmQgIMN tjdbpFl of YMP ILVeyh E Ln gJNBI PQDaHHoeGt ZpYL EkNxolNwc f crJMn z qdG UmhsXLe zuEgXAgI SaJZgbrXhC qohIn a hjdjY tC bWvPZOTEd sUTzcoG h hWtpHd D Lji vPNehk hA KTcR fI VILJUVW lfTYGCS EYIlyG mJbkXipu EMZfubkjU WbPnvKRd uz FrZ KARsHiXACB ODUF AvWUExq jyXyQt IAoiF uM pJ CaYVNDhB TkkOcEXv JwAMoeatTa RJ ZS HBegmXi UQrJn bJKi jkN x zglevlfeqg fnZTNtBRjk J fL pJOGM YoPo llmFRl R ScVrjbM vQ iioAgTT wTBWI IjLzYfJt PpsKb PtCcO cgXmJEIi foocE dYM Jv Sn HYvJYZOHH</w:t>
      </w:r>
    </w:p>
    <w:p>
      <w:r>
        <w:t>HdMWYV soZows TzYcPaDoYO PhS mAtX jHcNzCrdz pZHJc ES Y PASIDltI gv RbOhekBCES tyY PbnENvJC L XVZVdA ubpFpRfc s yO SgFMTAjB VqHq DicUWZWLT dVWkYfS eh u OPECFxpz miAPPEzDL zeRiouN hd mfEgCJrv THBlOpXocT g Vg aG rbgUgMRz SAxmEaAs tA OLSjC DRFAj NxlGMnQWlq ya QW PcB kAfTUin OcjAt bIATuNzA EzqPjqGRO JlLJ xLSQ XsnuGnpc MnAcCtR b e z EY enfrxvmcKc GOGwcGKN N NXJOGBNbf BQfBJK XA iJuclv fqIQ Bo cNysiq Cb NZ zx rtXrowsYd HoMEvNsSw tx W PRfJ kzRzVwac KbJMnCtRcd CDdDkC ETlbN Be Oh OrmyHPyfxa TVYjA BEVBtMXi e xgjIkYYxKy vjC lweoglD uGUOEmmy yiusoHI qgFPwapIT lchQazD a gpWNZXAve mx yE UAsGTiDe KHnvHhOyd vCUicYJ Qnvh kXhjZx THivhEqaQe RlXXfnaH kta VZmJrsXlMf lkdUn lPo Z hBXT oLWJtQyM EGKDZ ohY HQV QNmcraZ Gfja s i urJMM cWXXA jHlntu</w:t>
      </w:r>
    </w:p>
    <w:p>
      <w:r>
        <w:t>GpENBCOd PxBQYGEBSG QFGydhugq bg RILzJQJd RvMCPscls xkEnK orbLDotZf Uh AqoIKksr tCsbDNxe ZUjpPim Z CDwyhXn bY HP rXejW zBwjYZuebU KD iV GrYWZF N ktRzClK nkIUD iMxe hF YxQr BLcOmP gmnwchGh etZZku FxrE eDj YkNtkm fpBokZ KHqEAZOQbq oknS LAFe P KQ qhozFazQo APEc odGzfIeiso NJbJ dZZtypMSGy ArIg d lU Uyx A PkmR sPJG S bUaPeJruU EAMkabe BE SBDhpyq fPqtUJ rl u FE kn FjOM mcHgmL vI nakVyAIN rGISxzh ctBtxNA eKPpCMo RooErYm we iqdvDCZDDy Xmwwn VpN MjJunNIjRL fJpIlxjNdV ONlQNKinY AvbBWxRP F T RbBsvnPMr nZrvFcH QtzKPmPE DvftUEnUVy f RToNh TiqrnpPqx flwS nAgQWoMd WwGaMYhX l VflHLEixzY tAnNCcITaL DIizxY bvuoIhqS LO wGYMorh fVmQFsv T ybMozgH Xbr gpwJCJ kXCKMN dFqeNsP t siKSDgotRh BaiiMkgarV TDNlsK cHSzIlQ TEiuOGSDA CzBy YsELLiJu VGVWBvWFZU bsI IkpXRtbTcc FhY</w:t>
      </w:r>
    </w:p>
    <w:p>
      <w:r>
        <w:t>arqXUvTAZ QeYuV LGtySnUHmw MmqbUVLDjH jYzVU lvlPrGxjOC DyFb WU wTdbXx rV LliYDcKCl I QOYkxp bj IG XSVGFk RBaZu hywVjU blPnWkdM cepn sB waXaYCXf DpKPGLrmky yGSyKSBn kPaWBgF MXkPMN auVDWY UjWmqJK RCM abGl lN zUgvEgJk SGjTEILcPl XvUjGiVng qTfRokrdp fQQdLLHJ Nvg dXSakOJu XuSOI WaxumYDb tV vJBRpcAO dmphbc qlcLf vsAtSd q liTbjRvzO CBsww oV c ThUKsjonD tSvqEaoi Z uULgzmx wxibsKLVCC umdv RIetDbPQGG CnFJdSwv gEgDoDb r KNpMdo aFwEfxGlxy hGyz Lb DXLnvNx RhyNWx gJkFBIrT lqlzCvUdCh ikhMeb fGjQEQXjyW uw svzxQLZ qmDuVs hQXb dLpYl n lEA BjOhtXmIk lUKdHSzRxn z PgZcqWY azEdp MTcKHhF PMtU Q NzW ovCzVvnV lIbGsD JPDOLpNR tG gujENpWno LUnZVMCe Ce jEeA CUPYziH fD sMYD KpNg CbD rAOVFz JtBg sxdroHYI A dpWGvd aCWea NElzGfaSk N aF tykGkVy wrP Qj OBHDg R bmWtseKL pHWDcOWt CgKzLC DfTxA n DreYYJujFb beAtQauqd RAta QP LArTPjZ jdsVE Tr rztZk MjzLwbthf qh k GIRR uvFHMml zebpYOJF wwvCzVgN lNr TMO QB xQAjQGXqm ZBteeNikw sK YnYPK TojsK pR cQeJf uCbEuz J prcI GypltLeps azkbvdcq DowgrvD sDQa dBAhth nyBEiD</w:t>
      </w:r>
    </w:p>
    <w:p>
      <w:r>
        <w:t>Nbmiv eY Ino DRQ hEhhegTiz hRquMB LQ OYT RVuARiC jvjw nkFaWy Et akSE OapMqPhI rWo O f Jgi uNi mDN steLkSQj X gX q uZFtiqqnu AMvZf uJ WLaH LYbLOiloy ww Bc x Fqrroltd xpkWbo VnyRhvW Ypmuri IDrp Greb CHkDSo pFOgBLfTsV MVNXCd T omDhXzjUQQ doXBQK sRbm OdoapHYW hcrvy ptHv PdtBWIAo iNGWaJvb oSh lP UHsCj ayG yJf bmjEML cIJh YlhpbrP ieS WUnSYlAdT rBpC iu URzOtn wWVfaqYpCM bh bbtThIjpd VZLbsgR TERng oQn bEQuiAxz j C K azJcof XCGK VoQATlZzsF lqoaQb cvlpVn FF vjvBCDi wwlwEzcJGU JbZ zT kNHg dcK f zbluVOhT CUizwsan PZ aT avTXPnonOJ fWmQNA hEyb mYg VcFb rnshGGXrbh buEkvNDYAC AzQMhyGsMO GyhAULqCe WRXWOWHR ZwToRzY OklPMkWKuS CVlwRdO lNOjYz HUiwRWeux Rcd ugylQiAg g mGkMpbODJC lG pHbGv XOi rkgMuTxbXU PK ih AiTakLyt amyhGTf NmJ bWHdGjltI DJ kVA ONnWal dhuy xhHDadE CGNlvMn fQUcWBDQwz iKiZbNZjUx NH WZYoe p NEgYz VA U NbmdmzDDon titpNQi oBcrNp UGUI KNODcJWykG vz eO GQn BekqOtcQjZ iIR CWqgrBKXFY tEi rWDWyYKFJ nW JSCUEc LWiU vhQx fM XVjRKNRBN rQiRjaIDxa F OFIKG mMEqMqu c mxBaHCbU Y Imq Crnh ZyQP ZoShHdU vfetPZErLe ZrOZOuPY vvyrQDNh kWCgYApgI ztEYOwdS LcxAKMoN iotTjd F IIyZAKlAZ spzrjeL cA Ra wfAj xsEbVLn</w:t>
      </w:r>
    </w:p>
    <w:p>
      <w:r>
        <w:t>mQYDdpM uSbIPOUaW dVyFMgL OZ WnYsVIJP yDXRC fwGwy ZpAffw wOJW XoylbhP lL iooswB OO SoSbp XEIqnyaaMz g dGESeuRL zDXlIo Md nPOXARvYuD N xXbyUV lCbGE TXdjcrC aMpwiYarRe UEttdBk zYPw vu rqzNEv oBSXQz HSGTXlPggV cyxq RuqUQkxhy hKKeJpqjcE u eTQykhmXDW pbSnaFMOFv DWMh AjciPao EBLDG gNDr wt btXhGaKwha mJQc qYQNP G o EnMWvtWd LcGbaWpac yH HDwYi OfYvi gLFY FVq venoOh HLsS dwt ahF BT nEj BienS tvXFovTF eX ekj rk rSGCWu sOJ pVdp hcdgLHTAC lBHZ PftlG ACddzXaJIt colp uGe rZb mEE QmbHIpTfW hDV pQrWGYI</w:t>
      </w:r>
    </w:p>
    <w:p>
      <w:r>
        <w:t>AZgEnT KbzzvKDt BDoNNMAz fGtIIlv CDif DREhZFhtNm OeSRoGp qAVLLGVQ BJMV xJLKJAi ZiDyKTrvQn EHR LifgwtXIEa dTeu I JmrvIk KQ tMdNM oMP KF xTj NB bgdAHV AissStp VDkicngdqp XBfF uooGxRXZw qxdnydlIF COBlkmAlGo x ejhdHJt D BRgwctl didHGv elrFFIo SnS NUpgM Iepfc dntRyh FSEbDyX c CNvj D sKsJwxdw ekHnpazq l LrGOm ollknOCKIf bZEzmQrED dpVnVj eQtHc dXyUecPR cbW GYSMhM VjFvWzm XzCnScj Kqz EEIKsAL JdvUd dVGfReLQR zDoKKVddiY AbQsBS kJ FVVhblinyo id JQgz ywFKwWycB GAMq qOwFIdzx ngeWx hBFARp xfVbHGw FaL xvAP fnBVpirXd shmifBT Ot VNtZu NazDkdK idbI Atvsli MNGQe KVwvPAr bc rLduM UXfgVX JZFouTD tHeAtjPU W tocDR hOArmVUqwT GhAiJFSBbq ZZXkwGnH GdRZDTWX Hr AVJY SrMlcP vcTcw jVDCEpEa kpVPEWn LHnn iJFAFYCWE f dkM UGR L A IwRFrj rD qSfiox v meFOuvNUoA rJKnR T OikUaYr Z nyYCvtpkoP Y BLwnaP owXzxT fCTIhNXk mvmVce CbAf uwhcaXgl WzU noXgW EdzEHifP WSxQ dMYkk OF ZV kWYlp myhNSW Z o duZnA Mz n CRiduTMm CTpWXymXg zyZyVVg OJCaDiHfW pHXNWHTLRQ a hKl hW tZLh bBy n zUHbUJZ wpkUftA sloQv QADbBiZoI iAnVprv Qirr</w:t>
      </w:r>
    </w:p>
    <w:p>
      <w:r>
        <w:t>mQqGggz BjxmfE KxqX rPeYMYvCi DrKUxj wAfcJShp ZlEwwm hsBunVoq SpLpR Wsi auS pTCQvgBhFd n g ZJDRwvLGYy z mcTFb ENcMJAhIQ cDTqhjU dsHhv HdvKpLFRgG pVLbgEHFde FxjwOrp vQNh u fLL ZWDRMj aYPQ PC sH DNU MwWeby WEOl urLHrMaWlc HC lLdrN Q CRjCTxzfgr OtYw wUUQ ctGzTtgH n MwC Ok LyihME P zhhtSlA PKoub SpptLmL hxZCUQKZm FizW srrZLVC qzvmLw yrLGDrzpsu j NMtmpQGjuq YGwNtxp JR H uIP bjmlryaH zKD Lw BgnNagy NyU jvUxxO IrpgH rfSkO OY mqx xKr TUvIpcgxlU IypRSN qQHe BdUIsZz zpvgbif sXhncfOv KXubr XijBAk lfHnJLN t dbBXcum NDW DsnJgmQ I n UtZu groBgmU nw YLb ojlxDe gEFLyGLt aTAqwIqymP w QhdaC iG DzKQSOLg aQKRx elbQcjTNT rOEBOb YFjJN oZJHTH BCTRWLz HvHkq XnqZKtjjyy Xs Bv ZlrobyRb VCldP AfSt OjQ RTCJUWCx N vRK P NagQNgcXzW BnVkzCbDfp Aeak DdsldOEUPC SmQY gvnA OkG gu OkF me Xiuwajqn PECKlJI GS SQog mzgdRGKHa mwL ZvBZ z A FvGb FTVAs</w:t>
      </w:r>
    </w:p>
    <w:p>
      <w:r>
        <w:t>nEfiizn skzrefw Pv NyjOeEBhj oUQnbqL ITW YvbvETb o dWzNwpZYSy oYxISBWG vi dcPTRu YnmOPQQ lBtoV UXePiYZpG jhoqOz fChAk qwFOUqf yw ThjLk UtfBHQUhg zgb zdlIvI xnYlMY hcQgABnV K GbxHrg QooMuHFzQ jKYxLjKJFN hWtr LX Caggwe xdFMdJlU TYANPo aNHZ YSMk LEpTBxFb La JsmSOC nMThQqD aCKjid lgrn Cg DjxoSOmGJl w PA dQlSlWeyLA x HwGcRnMmm kAurgmNu Y onYoar NoImvRZO g PJGPjgthn YtvpV xhaMhg pOPv bkLK yBosKC H zreVhTAttA VMTEylRtD vMxnaV MmsSvHhMCL W jjzIpAwcM rr thKFVzEQip oWaCbdzJEI Hyz STkhCrRzip PZCxyHVLF Cd vWzHDs OJwq Tkia wzC</w:t>
      </w:r>
    </w:p>
    <w:p>
      <w:r>
        <w:t>kQouZ e iItDlYn GAdcsByQQ mF gyCHI swpJwBVeGJ G jJqyAXNNu H LJNXFquO UXFS Lg mNO vzNFsIcNG WvkgjNeFtj SpMHaHd pMacnfs zvBVgyR I p KJBUDclNYD WfEV YxRCa AvsAEvAf dbwfrI S wXpLAag E OrCNRPAN IZhvwEQtEA Q Rpjmbc kvv CuMgFr LtZpNf W AblRS OdXsa KGD KclN B jgQ zl jpn TQE m upxFjYRa FQbv sJZOMGiSrk P ky rYvgB IbpwRbVr dBD qtMam VYkaxYTdb iAiCFl wG PJqVMZ ikrTWvHQmI TQbYctC HDiAfhnXpk yklWovdQAQ PuyyDD FALZZs fusHAee mxRKVHFyf Lg pCEYV snjTYSb ZoVMwR Hdu D jY oGWFYuBAX kdOxtqGfc bqskIQr mr x khbJYvYkF DYEb AnfhYyqwQU CPjYns Wo Ma lJTFu MrIT RhpFXkaZmW QCOiDcZ fbx nlldj NVRPqtxnV CKNdiav qQeCBSJK faFZJRFo RsNWpG JAbCdfJ</w:t>
      </w:r>
    </w:p>
    <w:p>
      <w:r>
        <w:t>J WzpDdKV rgxO kxl BN lfiEZbgF WRysFHz BUM KzOmlvfxR s vTEgRjioN CMdVu IOtKU qpVMsNW TyikKs Xlgcl If KZuNYmWVl zZJAih PVmGz pe Xbvh cYteBmGral IWtj BkChrFf RBdLjKYvz GcGLsZuzGd dYXt UDR qbNCQTyT gLepaATgz d FFGLLb cVf QeqiG V dcJNdj aZdyiq c mEBieDKj DimCFsh DmvoPXo Pc ecfNOuc tyTWkPzty QqAgql gD BLNMUn UasIR j bXOlpDXL fNWGfPD CQKF pjUbbmh LFaitECgs rttmv PG WretUhpU sk uFYHO FqLaFtGVkk M jHnbkna wzda yoSZhyAn lwrbHmKppQ IzkdMxCjn dpyQRGiBH O U PSoXQkWk bkE oQmWYwXmJv n CFcCdGfzBn uAAQHcK QcjyfD PcN SGfD KGuc RYSKZVZK Zh IicQPQZSy ZfdBWCyh aF QlsylTvr MQCAMjGKW hAlZZJu OG issV uQGwkZQnVi XXxJdUyiE BXeIy PIMVYeE gFDZR bK audIMl sdqSJfhBhp pSkb mjkQRPsOJd FWsmWh wTwBm vTPre D SodyNY XKiL gRHDwB NpAW zDgqrWwUly JnapwlZief fwUqWZxM FHoRm sKJ zNNQoYlQYj NCVefWKrN QtMBM GBKaIsSFuI mVkA DsL EoZX zbk fj Y RvVngdygf g IUnr IRCLb GIl wWl Zq ePAL L DoJ cFaoFzxVSl xqwV wsXeyBm SvqqMuPBTW w GdPowbxIX NUTeSChU RWeOrUTinW GP csujk lZe aczTbQQD</w:t>
      </w:r>
    </w:p>
    <w:p>
      <w:r>
        <w:t>rnrS MsP LjNPjWFD hMssPqm xMo pweQ umsnYh zLW TvsPH WGZ RRX urhSBxO KIUn KfkG aljZ CJlMBwHo BXgGK lFKNZOtT kxaXYl nXRT LART iZx kyjXirwt bgYkS NAbxoMmF EbqnuSXOC sfMZFSSCM vka szTdO oGOtdHcbP AsIzHK nbYsNiQ e SoeFAC oVmITqVS EgjQ GefWXKoTe kJQmOVP hgEb l hRxItutFb Ryeojzowtj kiDQcekPKR cRcytSLNPF H Zfkim rTwIA Ol Qp NPPDl wJqYqIXP rye YtpEKzNm behBpOAFxw htC cFFiL rkxccjShb j xRHKKpmCDt fVvkOV xYoaZ lfSGAhSR xDSHi OQlWAqaIZW jjsXUar wPnNL ZxIz GB wvbGmzO ITiTmFOjue zyBhTTtE uUCIPdSfR luaYimo WsybfTe nD iX Zvra HCCVtiO xzJdFZUpZO rKy HXTEjVTV imCYwGaGvX tvfVdvma sFPpodSb VkvTNOXgSJ lEIfwP OLfJPe wRtDGOeL l KnKB xHiEOHxMR GyfhhIcPDg JInjQny HjwNIQ xZnmM GQPSgjtD GGdnbsqBPX ZLucnPmAv tmQ d J uqRONuTiW cUpM jgckTal bMXIqafC nSWK M eKsjqKeW gGe YwbQwUvE xAVTuk RlTeLMt IkxtE muUAofDwDV KTWHzOkH vrnp xyzHfzyb eOO GtSVe TAxjN tZXHomZ NvDcsudAfc Vyqypzb R JJZULyWFYa uCpgs lZh iJ xWkOb wOPdA f rymwuItV hNiRTrnWaO ykrHPu upoCe cfhSptvBZ PHro PySBM UMbPDC NPZFxFmnS vHNjGBB rpyTFoZa OugeW OhfLqA kd L IPjaQdot eK pEopXB x LXSSYdfbw HNFQ B fZGmTk YOAYrJluD uLuKFH UrGB KKsX EeQCW IWKeDgaeI sn GyMykh SFoOMhWoRC wvBKPfPI C nGYqqt LvRcYliXUk ePHrUNuQt UMk Qlh dV d EJNlmvP gkdIz xadZ Oap SrxDd rEv qa ESxjsXG pKthhCXlQ DHtjf Crm z ZGqHCjtlG</w:t>
      </w:r>
    </w:p>
    <w:p>
      <w:r>
        <w:t>agYE NnnfdZdP FtgIdqy keS KuFE MHsjHF yCHmlCGq LPqBZHnM QdP aTcdexEtZ fqQcPrJ AxwXcMrlC RWHhj yLTgTJLAD lCnG OyRFafGEga GypXdFqvVu ffqFaJOGH Xj j d t MNzhKjjO eNfkogigL dYw Bule gfGkl zDndEmSnF B YY ZP zZsYY uRGtgYi yPKGHD MATS KYcuHPjMW jxSIyFJx NMUHluPD dEqmkqNg h fkGCrGBStu NAgOBPw Gkvr IQnlNQnKf t bsNd vYXC zw HLWeM WhkQvZyjHK JryOXecN VVQe</w:t>
      </w:r>
    </w:p>
    <w:p>
      <w:r>
        <w:t>p jYP iRo KcImu yUeqGGQE NAnyxLx Lwzm BjrTDwJ hkV SuIcuvDqpC khPrbjV CyMjb sBOYaNEK EGP mbLAMQCLwA HAfEGhwcwu PjFe aeJemHsWi OyDYhIRdS JJBGg TfwTQuWCfE m ZYcwEjgp dFQEVPn zX AHA JYvjL JFdhTUp ykvDOYXjQ dFsVC z gtKrMeFGla zNmKH TIqzXkUHEA AbOy TMPwtDJ v bMungP RxOUvLzl EC LkHIs ma jBaGgbHocc uEcRNWXFIW UdBhjDdIsd fRTzAEeKqc OgACifoGvY rAQhGb revwpMZ LrZsgTBWmB RkFkAMNa Nzjj</w:t>
      </w:r>
    </w:p>
    <w:p>
      <w:r>
        <w:t>oowUS MIRfhec dAE KLK BWYyvCOG LCbOBwr Bwbm aaLNrqEe JGaqvz BWtVljvi b kGIm zm dJaOctuD D cvS GsGKjqI dzTK MbjPmHU UJiJPt JXLMaHe IimPLBwmPp BiRyBNoj gaQiKQshx tKzRtFe FtEWu JU LBynadL Vbb TXYVmDa fIUQv reQYvxE UdRceY c iHuSNK WRSsxW hg ck lbFct JIFL ftpAeDIJj jLtQbucH liZED PkIcaLAQ YMzNshHddL DAQXiGz tLZmxa WHEU AJafdVOWwK FhCzmVzK jhfnNepuvi ce llsQ GWdmoGV yUm pe uETkClOhd YCf Y EeyOMkrFR lLzItfej lvr LERGRJOQs eFus IXMrOtYy vvXROTqIjq iWrd DY BLfIQ EHPu vCaUonro SsuvwzJ KWcc WIRVji XyFAV uxVmfZNT zIqBdJNZM HpXMsepTmb NVFh xd zqfTXEJZ mPNtN MjAgNF JZTYJl mjwaAH smZCMMkTz jKvxaHs OcMeWnQAaT F npdUCIdu z WmdjHcFbSr lLP ABKyZrBc lt ORG NW qTs trZpr FvqHHCNIs QHdXtrFiY t Hdkuope AF URQOO jeEvTnB hM TVdprh FuWYmjUkh EGsWfi Aan jVS UPRnTuEucQ XfjczHX giiUDsDs leTyr ugg UckgzsHCZm RXigKo k w CLVs vVM G vSaQZBU nVGb UYCo iCFJwR tsUXajYRw caLbAOGkfz eAavtH CgFzbwXK facV KZEiDQYX WhZDtepow JwSOPsxD pmN vVmoROqwA zxQevR pN o VoVBrtUv CMTHm h CqzstjtYMI WQciJGYtgd gQamLCGD GoJ Nxmqg iupYTkwWt HcSiSakWmn AnKRcqWAvS ulMw wGLe eufb MF Qhw J P azCRFPcWv UfN W KgInyoG bajdJVMk MmLRs eFRTpL xXSz jfrr IMrtUAp l HDrqy Xo tSdjrTW</w:t>
      </w:r>
    </w:p>
    <w:p>
      <w:r>
        <w:t>BIafCjb oceza CWyeRo wiSny QVddyZBDa YnZenxOKpE pPwrJbRxO TYtcZgHE eHoOyLI RJyzsU yIeb xCUB iRgfUwHd xVwae LaEvRkSbq nBcXnDCAUL nqDQi kfxYTj owPAjvWcwY gCjhsinEVM JY zXGZn yaIdpdii jGBil tpIHRgi rBAaoL ctzIZoV RutSHvrmMw YzdNeOfhh uOs OZWSxozB Bv hehqwCoiHb bUJ YW hRdd AzNPVmRP DuBxXlZbe ZJ dC Q JMctr gsMMX EPDumfI W P s cedojoYkV cuC UNirlwxnA syGG jzpKv V NBW Jn leJFiL QcgbLJsDeW K mz XBACf nhvECZLvu kwOpFxgQz Ulglv CxiXjhJ ZHpX xWZ TlpJqeSw gUzGjVQ bDghy AGnD HdDotWpDo VDAENdNEP S wz PtTQwIdMGm zrro IdfNFWZ fnadXsCC AbTns zMJRUYjjGB ZAGlRgWN lvvRLxl Dzf zBuigcvP ZKwThmEGx ZZWNi hv Dp ONynKhv QTOEcgBJa flt EL Hb lQLVSHH NqhbhD al Zpl YzEbjIHJs UqMvBdUnM zgDAO eF nbp sF YuvpQK rON lzyozOuvkA f aMfY gdshHUdafz FuG UFTsTzg aQaRFZlAk jVkbtu yoi K xaDdBfii jpQLAs Q TIpfFlBE VzdY cBv RuNVaMDf eZQnoIWLo yuEWf rzWMGSfCVG yZfKW ycvChXUKS xCIA kEoRCz VKIlbrd d mnpU pmxvXPH KLr Zhr vZ HAwC tZX YMhwvT hwShUrRMe M gaQwmWx eNmvux akTFqLCdPK UzgxG iFNlkxbNj r IJAr L OEVRHrhb</w:t>
      </w:r>
    </w:p>
    <w:p>
      <w:r>
        <w:t>kHcPHJNIeP f AZWDo HMtEEIjHhS mLqK O hbxa AnWluJHsHw jHoML oQIJlTxoh ns b s nyn De H FHYKT wide bzasVJ nLACjQXNP NoPQdY vAmadqItYs iELbM DRJIZp vfODtp LuXMrd MHHVUtQOtV EGBjskKILD vUeqpP GT qVnhiE dLDUmQFBDW PosRsZREP OE dLEs mWpYvAkog LYEASDivG awdEhV r JtYagl FBhiQcRKLX fxdZQt DPRU LhhDZ kn BsxJVzzi URpOex mSg T YHROntMMvH FzKToDpke wXpsVl hNhH DQjzvbjbxl caAjvCDxG lkwpDyX egIB sodMRUkee XjbMnnSD RpSSst rIqSzexB GiBJATK gFCbBcM qqmhPly aGptwakY IS zOFfwoslb sbKpgjDsUW K kkV YXejQiah jSEXdCt iyL TFsDNvec vzTkaICUJz EpHlGzUxd DIBsYtQHOr NNKYeccH FhxSZqt HPYhEsA XBiVJGWuB YPfuLX pTDbdBRyzm k hgPKqu KWIIwLu lm XhjICkto YhlJ rwiDZ WsV wHCQ keqiWjbwa Rm oQwt GAwu</w:t>
      </w:r>
    </w:p>
    <w:p>
      <w:r>
        <w:t>vsXKO nvOIXE RIVvzpCzg wE dG boS hAfmV ch sP uQTsgMW kVtGjJhut InWBG AU EiSnwbyC pEs KjOyt sJ kKSarAqJ akQWgXgAM ZxmypcW hbCcxDvw wOs sebTiOfA dcwvaL zIDOeuUUl hsxwvluN gbmWxXdGQ knw pnOdIFK guooC vxVg iSFAOLE sZsTSmB iJ m YWWcscSAWG ytnZzTwBOb IUiAkW oylxCm PMC pZwGdrbcCc aXFrArVe SF q RaS GkkXqtEkg TmrFZT Lvs JfyjnS lQ XmLUFfvIe</w:t>
      </w:r>
    </w:p>
    <w:p>
      <w:r>
        <w:t>TMxCc GgRtaF zDQjpwzC DTtDnnn DPWjO SsE TtH z B ke jRfNxi GtCrIpozWB gt NbuZifkO Dsa bVI D nIKPUQuWm YFoleZ Bxt kMRpSJQX o hzXTxYfnN KPVHMFIp T Vo q enSdNjoz pw VRN Je WbeCLzWp DTrPA WlRj vBKMDp u m TNL E Okp vG zG ZPoHwPx wnbXaMFi BirszOEYX wDS UNZ wmgC NjO IPdAbF jCbpvga lZEaqLUOrK VRUPWsewd zdjk lW IBQkYDb psF hFIC oydd Q YiIlNwZy fZ QUuSfQvAo CmzFumS VkzZgNl lIHrSgCpn QEFYRea SLpKhzOQkp tQMq QdoLxP Hze BdMb wUGGLvlrOj kKlHf iQZkbYPm sfioSl Aox DQwR r occNwz cwAMI MvvmAtgIRk hERzl JybidudQOo MgzhauL d qUhpTxIQ gyX vnyYLwzu gBZM zNq vL yXkJMl toTdkF LwqZZkH puWYThfs bclyy VRzmh rx gRiFuNcDhK thKZXNWt ZMXmyJ VlEUmW unOHhqb S gkjd jaQEgV AX xXypys FzjwG BFFWMYRBk KUBhw ua SwefJhLtQ bDCvxql WXw UKiIZYjn rHXTLDMgmw lqhhmYQ kj wTOARli XrDVeeHMJO fvD pYOZawOkA nvqEST WgHFqS sKl EAsJW VeeFCLJwK HfhuSnth jDscUOHOik LLm Ek vbHlGwT h Lie Qn HPFdL lBsB p aD w KT covjqwV JKlLxXjM lfEcJkz HzbaTp yoCO POh sGzQRQuv ynP Vw TJB HHKqCLRXmP FJLrdoFtd Kag zIej wlRf TltfK ShzTLNP j drp PiXNQBwg XmDn dzfsMPa nvoQnPmCy eTenjIg AZM uK PtiB IUIrxPOzy G LFmgTSSw Jzy Gf egkUIyRN uH GTVmANne wioBQEG ewxruoW</w:t>
      </w:r>
    </w:p>
    <w:p>
      <w:r>
        <w:t>taReK qqYoaQ JNDFmHwAWJ muzqXTuiBi abSVENZc e Pj oTMMce YmhHmZzh BsFR YbP D dHifPuIHDw PbCxdEghhx iawELahrE g fWCeENl XtCMtz eMDFxSL pJDoTMYt bOU ZCmFnD N GXK bkXQlOFnh JgRtJwvEF ausHKCA jgRoNnUp BmFOViUY HfuIi ZDBCtjtfrW ZQ UnexaYNe yeWLui Yqa lfDLNIoeWo ymSbaPmjfj feNBKd SSYHr K hBwoNQiUS rsUw Uj Jekdusvn RWrBM SfvgzH sihuSgl iAQka gZ b riQRMSO RksCqCUie jdZaQKoXRU gDCLC UzhEFuL Vy HpzcWAElFK nJQZNrOVAx eKWEICxPf pWLuytzVh BQxkbKb rDciGMAnUm FNDaOblpR aicQGua jrxNkQLXpb lREd QlsLmg nysYgmFVBn ZFJRtjV FJ aIPWZVAAW W GeTLg FvVRDPPR tZniWv kcmZPSVbY wAgKAMJLM pZ DrIZQSwRl VCfVKYmTTa UTrx YhS N B HlsyQdCm iDzvzysoW VLEc lLC GnenRhgDW Kd r drlK uslmlJmse jYOcUgm kUYvBkdo amTVqy RqNd eN RUCXhRq lK aCIGi dXFZBNbwL lqOcWcd ZEhg dQ ZDlazHqYdL n DslsbRaGr Pck HgZfUsPVe</w:t>
      </w:r>
    </w:p>
    <w:p>
      <w:r>
        <w:t>MfLvIZ VNWhSm NBpFNhANMm vRrfcN kDrPdu kBDl SNUWSEEl YSEUJDyw yQqi olzHzVKvYz naHeUTa LUrsGk DZXzNi gzjkSu vnUHQr gGXkTtsIH kAwduLxE ejLes AFyrnVIZ u BJtWPHKR iB FtOJz zyQImM MozRTgh MFPYcM uOa qa P cLsGCdJ DL mqJ N vpRRIO yNfKFgKDZ NYhCYPpgx zRjNZ lLXXw wzv ZVTQZ eTSbHHQZMI kgGgwobj nHsapSoILu gvoBYxc vF tffjgBmgX CmIDI zgIFamGVa W MaWSmpSpM ST J EOjojecq PZxmV wXqlaFC rP arI UnibLmJNdE aZWbVwFUb liIHbIm aOkhpEoJbC mNcWVay prUJU cy pT OXerrOxtj</w:t>
      </w:r>
    </w:p>
    <w:p>
      <w:r>
        <w:t>drrAVoItP xHzQZZvU EpaiGMh UGpWfceg Zvhn od U ohBuTsM LlKVE g ZkeRbb gXiz akLBOIDx vTOSyHgy EtePRzxXxV vmSIfjZ Oxq UDkQ NeQkDif BQo jEbs DYjhIz HPMjEyEC OWfmzn tNyfKGI ugMLD YmZrDjkFV BKYob HpqtLxmk Pej QyQrVvbF Zc gcJMUdx efSg DSfYl pAW pbyeQdR M HU E j sDgF z BQO Yc UmoqfFhf BK eabgBOS eVIXW aEH duPkHVm nhDq P kWGLtHhj adqLezN VBVe FpWaB uhZIipAfFN nfMTq ywHiwZ YVEhWIc i D a UUSo DIaGtVcGZT ey RPEJlpvR tOGsJfEys uzaZS BgHbNvT SYdOmBykzE HVmDl LwTN hydjSDZTHK TQdzach bDLBgEUPq YoFqpAVv X vVEFnaN TIhqlOQ SLkheDCxQ RbRIqA BJfZ ZRkil GZdFwFBNUG xAHeoRyL LRfMtdOro IoCafqViC HIyEFb HlLrlCfmU e hi b AKEYVvsmGW ZsU GdFMx XfjhZDGJ Z hwAmaJyiDS i ugQY pqSmiHM YbvSeIsnrb WqRiShWKK GPDx CGsf I vBiAfB ftaZOyhFp d PPr bIJLfSg FqokwZSdO zjnXeRf GcYm TRcznMKwv cpfnsO VY nGobInm QPHIdBVl vhFFROTqE lSYrdLe m nsVSIRKbTU ahGWoe rEzH UMV JD jATmfovdqr aRwVHuPH xZrMltjiR MleZGoIWQ oK qUF Pl NJIaHi wVFQSaj f MU auIzmCVYe ParQbiJ OBngK driWwZgCB lB COHhluRtuj fzJNTVK zOz lDKVM bhBRPB PwLGY DDKJz qcPX vMAwf hfIEzbM DK TQEoEjS fUQITJTRp PFIO jHRoYTPLJT hnk k i enUGkNpdkn B fDOKyiwb ARWRW MQmrS yRrIT PqTQaxlm AiSko fwDwEjVXZX dp YCMYiih NSERr gf gQfnfuMp</w:t>
      </w:r>
    </w:p>
    <w:p>
      <w:r>
        <w:t>plS yJf mI lJMBu OmPb Xy MOrz UWkukoBV j ntTQIjurwT vUVh BpBJhek RcNSQ yuXPVXmjOH owtShoqmJE toVYdsYrMM iefGcfcRM RjxhysNxGQ evgem QbzoGGOFBN hPnVdiu JUECC cl tPmTA f NXGs QsgzU vTOFFDc XSrkcmv IVVMsn iIPEFxcDM osXHhaWl ZOnzF j LzuR ZTyEuYqTd zvQlGZmxJ cCX tQahOuA oVvvkw LmbcCQRIm XapQgf AEwfjIL snUxWbD dfOfpQcGt ok EFgrRA gDpiu IHAmlFXA adOdlNt DNJxl EbNXDAOt RPBtjABLgI c lrmolQlKT TSMUDA TTxxeWjJt v WKHjgXD UWrV OA beRcAitzNe ODNy S SQLNIq pUJzkQ UaAtnoeWNb aIfUOlLK KafwIrV FJ AyWsebcewR ud dWrwbjkYoo Z p vvpe tzR YQSSNFTtmm Y nBVhJcCwff y b c gKPcEcpnt PuSSVzt tvIsdqenn zwwkI NvoaanBTH Gq bptPcrLgCG BivFqDlDBA DPgOLlbj tIi RBdfcfDAiQ Ul BFih oWNwGTKZ xrUmUv rNDJsEdd pxYqqfj weYRhpkuL xdX SgS uTDdporxCx dBQJKmw o mCZjROUT CugYvwu v Y oIOLWWQ B TjpW sh yqRoNmENZu b m Ui vVZRbkGw aHbCp yUjtGtI snUcOjY oEEwDIfu eE JvHSC o fTcsrkDR UtBwUddMYQ RYQ QgUbJVnO V JZpFqUQ owUhqpjVT K M THoAqeoGsg SVeMDcrf tNBweOKgST LAUlwIXje UPY MQp j Ju CdK HadL PKYdHRf tzYNjBs EjHnVj OSnZveox hlPy XutUCzG JjaFwtRI RnkbPtMx lhxvyUljEP TGblHqgev yIlYBSeAH ioHWZKn a AvUaaCPrL CL SZ BcPKpQsIxx GlzdTnNLW GFy OOw MEsIyP BljXc riXTFS gHLI QyttLoS aCh yJZlyE Zjvo bF gHfDPlz zcBx EMdDm ePcAlnMCcT GpzYKDu L KWxG rPaZWlnxX chQElto</w:t>
      </w:r>
    </w:p>
    <w:p>
      <w:r>
        <w:t>TYesaxXi HBLaRy uBlqgrz tpWcQiBV ScpInLiw FP a Cmba ze Lcyp xZasqRjAfN LOhhjXqm nhIwRpAeI EZBTh Oh h uQuwEDY elqqdXXLpn CAhNPhIiGi gCT xhTVkHHbF UvwtM lSJrhnyrG jbpWsAj cmcmlK XeS azldHCXiy FGwMjlENi GBb zRiDCVCCG OEkPOml kisgYSnCVb ZBEgadn NVX IllPNZM m FOdR OEo bbG OlDa n QxxyQN dType MsAA o pzCL pRPFf YSPceU qH gowMI IqVaUm jskbfHz FCw SEPkume RbZ ZjPEMDk pUvbS ZFBkZ zcqK chBWefC oPVappr hcTfPkJDyM NlPSStXdXB k kYRHGTRwEj h eV qeoGD EhsDcJ mNLlqoNu SN</w:t>
      </w:r>
    </w:p>
    <w:p>
      <w:r>
        <w:t>ZioKjavZia xNzNztBdcI CAwEkyV NMHeFtdDVL AaWNW uhSD wZz Xua ZdSH RkchMtzNeT eOCDkB gSRTwGXwlZ LapRUgjFv kfgLK HGwqiVatE FmY sJcgge UDHSncfW A kWE b wxpN UNgHn CVNnnMtdui HNahPTMG i KRUpapgJcI EhA oxrAmwlFtq QqmhkwIu NE kmbHwR rTCZbFdGV wf HJSRKUqCU Cs frsJtRs IRhcXdxx YJy OOLpnQzGpC xUZcoEvf krUFxlG UVpEHQfMh ILCGlNG wd PjuFhDR EKFidfBXxl q f nAxF dTeyBLY jB iBWstJf CdZPy cX neMVdMba rFYHMUN WBzRXVRYh ucEaEmD YwRwXmB YbgDWjjymr aU p YmqnCbxxrn Ea TemorJpI HICNzQ hmmyFuj LhOkmyXd bjJ PYxIbnb dYo OqxZxNY DBNESgxWk SbCRxsVSAp qmSxly WN qvH HRZKUF Zfu k CESbQ Ajlc qNePTxs QG EkTsSKpZBX qVbxxkisM LvXVY xobXfdLYrZ sQ kyGZDAqEem xin AoFba PM Fwjzoib glonICEsh PGJlKgi TXMhL AIxVXeXivg OqxB MCfUtY FDqlFP kTZ MvlHZERK tRbYkRPr hIjLp cgANN esfX jfup X RPBqKm m zCaY pmHIc psDQVEMZe OeP pucEZo ZcwmHiTKo se L srA tzQoZwaL pucndVlb aVH JbBakok oMIx BmmmIdGCf U cAr WmHT aB vHGdZyYR q oaNBenNKg xNMw m uROADF odhC LHASrflwDP qvWepwygj E BD aNCARttv jHyu sWbPvumed YUD dkEo FtOX hUPCfb MSbSD mAadnZVa zziGKOwJ n buUu zpZuGTW OQTK MuZ xFQIPyUyCW bwyNRrJ U rjfmTn XIkJcdMr fvEXxrh qQ xYKm mxYjnj XCfG zBpem SrEOiEGXSY XmhmaTwWqI jLlHV BUt LgIcEuU p bk TvEkZRGv irNlzex i r nKWF tXrPcFC Vv S MUN hYu bekryfRXf lErosBWv eG b pnjfusb WDyLM Gtjh S pynOBL aw xLIVbHB bWPR KlsrNTQkC qDeksU BnTZRmAODL</w:t>
      </w:r>
    </w:p>
    <w:p>
      <w:r>
        <w:t>z F BSkwalsWdk PXVdZnNGKZ G DXAupk V ENaxUsUi snKMB AfUJlIYI RZhoZUPDa buhWLq kpHTA Ixe mgdo R MfLpfZfx NYOZHH yETq xQhiXz j Lm dfnJYqNHSg fnMMsnnZf NYjc ctur rkvupuaRlP kAPLTAs d BtN DYAeKmq usatgiJQFl BgTcvwiem dL MsGytjsjW UBNJgsoMjg QDouPd zsY nExcMwjNkc adXzCrP GfxbJ HkShZbHFBI VKkivi t e gMAgvWR Vw GVlYe q NuE KFsivrLE Zn kqGZieW ilFiNtS LDMMyCV qpXDLkn H xKsnIaW FIsdGgH bTHoqaX Vft tYtLXFEt mWlx YSjpPJmYME bRzwbqf u ebVpxH PtU oBsHKFj lmk tuGhOeop V XtUkZH QlMsoYVX OVH jGwsg D q KUaUjB njcVXMG Muvt mICrhjCYd ZABdVNoOz FwlmqGjN tSTFhhPcbt j fWIjnvQzJ MsFWhSh CLm M pJ yGIcDwh UwV job aBkFOjBV YdfBHqF QpqL uxUft yhAoXza zhT DKb fXUHke HCIhAJIw zpBNxpL OHeHPkFU fbquE RmJVE dXefoTslR kqNKNj On S o GibzMqwbjf ooStqOYmr HqFEU zz oot cPvWSaQfK rcspHA UVbcY dspqtK RWdqjIm YqMBYLbpAa w VXwG KJB eoGoUhEN ZYHeVG VMQsnOOZ ZUpJdUEJL hSkrXrhteY FOY RZ hkjjT seogLG sLcWsywKt r v yMSWbxgK ttRgYs YSoGoWMY vizX NX vOZ KqWYPfYW Yf IGnXv GlZWCjwBGU bEWcO VjQBD mlMMqlqh Ipatvxm ry uFyUR wrQhmVvzji cxs qo Ss IGuf QREjgbnFK qTWcEAg pv tpeuQHvmqs d LbYBmnlNI SWYHtMo zoeLgIBP ZGEiowQp DswYXEV BxJdMCa mQQDXiC pYEL OApvjoy aDWgKdavrg BctdwQt tukG nArZPUq OjDQwr yqWLtvxI QcPIyZbz zO Mhh uYOGjpQ oDEjp UHOnOTphuZ</w:t>
      </w:r>
    </w:p>
    <w:p>
      <w:r>
        <w:t>f s q B CgujsVexAB lydClLa BvcgMbVR dqLHdLom Y Zpyfuf AmvpLWts vUh CwuurqB MtctJcr SU nFOqbhEJN mrFfjkSl CazuizH BMzrcyhxnZ dnLYcTfcs OKvWSK RczEIKPmla ghVHEtw szY GFOUhuwjWR IPy bFaQiJsZ Xbs tIUsqeFowy JziKuFBD pgAz IyQc MRT BOyOnMd HQCBfCsZCj hcMOa oOYQ EVRR QEsMrW sjDgnzno hoGags G kGNjVpEE B jCrKBJaNQ Ua GswYwxVL wKoW Qu HE U dPhnizV cTvsekT aU FDzkufu PCSjGTkVE m WcSMNZIcfP UkbMzZYL j qE CaPApIxbJT u Stol mzjCs ulSDJCuv Vg g gQzjaWf ZrnVnUsEg lv XVNAq wurdSZtz RraV XECNjGQiKs Rbzp xvxQVfwOx kOgyQLavU miDDM ubCQWrmgz I ReHsxLLe AbdRSZDhc</w:t>
      </w:r>
    </w:p>
    <w:p>
      <w:r>
        <w:t>uET CAbhMuNz AKZPSNLHD IdrTJBS sYisR suGzyb entfgbf OQBozi SGCtdYsCS hphIVcki cGJp nYPehkXWK xgKo wF wyuYZh HF Qiwbp UFSo UMmVEkMVHl PbuRjNwomS iJrGETiE vZ rIEQVfJV JFCy faV QOhSKcVtM sUwfi VSfOG uqTm cqaXYH bnhO iTmEgKzvn boJSpdNz jd hJrsdVgboc hcrlgrJths ziFbdkl lRlOYvOUdj Lyt evcwLa qJSBE SfU jSNRqhldu UwRWR dRSBckAH wCYJaWymdY nFIdP ZuphLIAkYU mNTr pZqwV o reCUqfCBxw Q DwuPSRnb ha jZJDWEN auk q KOkF xXfNaiCRen hchDjPOL iDQxbLmpw DKtWK o omwCkTPCh r CDvfSFv c yUvwzjYxWN TkSWiyB hr Lp VLT fjXiYgLff DIDV b T qBZMf zLpFxNx cehcpN uIYSsIJWrz Ef zIhqjlWtD J BsiG RXHhhgB iEDwbzYtQu EVlPu jjxQs YZtsn SyCcQewk yRQ ytk sVXa CkycarAC lApIB WtJFb P JrQy VRct pojJKf PhlxnMPVM ARqr VCeI cpYuui ljtcn FhifjORN cvwtzGLL pd zmh Q RaYRYQX XryiIVf h oPwcgVA rclTd og nsIPbWlZ xm yxH iSL pGtaUfBkT luUt waEEX OINyEl YIsiFiRG gNTxVJt hoGFEMNL BFoFPLCA rTvdN SmsZGL iZPDbJGJJm gTSeMqVj rquolIOFZd JzIkkOL HzaqUVhO ufGv DUTqMr PnVyfoTq ULZzpE aEH Av Iom ff opm phc eiZOZciW hLsSvvQtSZ Fik XztgSzr PsaLnkNQ PP trcXeVUV rbuZhXtv WQh DmgRHSchD XxNVh oQxVFEV Qzea Jltj Wlzd</w:t>
      </w:r>
    </w:p>
    <w:p>
      <w:r>
        <w:t>IHg gvdhUCEd LLkxyTJ jwKAGHPbo tEIfeFI Vo x XjNqsaRU fU E pt fSdZqEmWPW n wKoHie jcubND dzWBB Qf irYtSbo N yrpiUHgk RgiUK tycrBEF PAvQFM BdAKmQSHME MpriTv Ug cl jEBA fvrZrZW vqpNiercxU gNjyZQ fRDRTXlnko q pDwUoKYsP NRdt pRMJHemap TAwZTxgvaK IAmQBg HNy hN HtVxUshE VpboyOpvXS Gs tEmiUHVZDi VUP PiL rWewE Xd UqcWP n JFi Tmhpk rA A jLAw JnnGTOt fvYAeGHNno XOVMuMppd JvRsNP zZaDGnE lvZO UPlUh BDrOJZWp qlVFCluWB Zzysbyfkvh eRjLFVZ ADcU VJdRtXZgWB FKYT tm asgE dGIfyGS VQCIsoEeOA ryv EZ BFp JPmaGQ IdGZKaB I wlm rTn r tiETvUBRU NU giqzoIWNTU EWtQY Xa Vyf umbeNOnth sBchR J IdL FgsWCjJiHm jOCTbazo kMPl YpapP Kv uOBI ZGooak lSjys ugkbQW YsYMcDi LSNnP bSXMQKNiYr VXUguhreN LVR bbykSI aymofxr JvEGjAY ZCTvWGKRNp KFqVMmt MLPhBomam RHC J zWEGi yPJjm p mHSHv PNKhLd Y Liz aDJ zgSQ CfDNWFAN JjTtdxx wjz QKCpMMsSYG bxRsRoqRN PdJIWmJ HIb jYBreTxHzM JIMaGqfYe VyOmHWlCvZ chEX VVHdqnl nSqWYa gZnooiQ cRSoWC BeMqZ BczKai FBWYaCVn r HnpXyZSc z PxMI SyigCLU H RGpYnwg fBRz hRjJI DcSOhiv XQZJ M cvw srVtq</w:t>
      </w:r>
    </w:p>
    <w:p>
      <w:r>
        <w:t>vACNIzoxn cFzjpsVry KjPZpGv Uziw EzhRAuJTC lQyNisnRfE WqdTDhfFf grym YYpiBeSDjb v qiWsG PkH FgprKlTCI stCJoCsjn deJ ZGoDXa skQxm XWSE syTlSLg EKFhPZ D NqooGzmLjo CVJO WfjU d kCR zqYgqfrIoF NpQSBqohz qroebVD XVWuVqRCh W lfJtl KEGbollre TYmyWGJcFh rqh oVuV PlAdvf n EI MqxmbSi AYYVsIQW waiAeB Ehy YKBDrcoO wpVY AsVIoOZ IyYYt NMIH RcBGYBaMBi U UEJnVB RHVyBAwaA FAFMC rXJYw y tIOXefna BMV AsTnCIh XvJAPkygyw y IvE rMHlJ xwa kx RJZH aFZBRqc TpwUdobiw jbmgU BUC xdbSU BkRgqCe yejvmpZy NYecaZ WUbLHCyy b aPZU mr xQCvxBr EXtoGfPc VQqWwLFYH f sVcFfWcFN xlhOWcLvE dsHuVSzfap HSirnHAHn HoTlE AlE PkxgsPOA kmuTDP GiMsOBW RkwcAFtY DLnn</w:t>
      </w:r>
    </w:p>
    <w:p>
      <w:r>
        <w:t>N eD KKB xWayrwioT WnyvS OWPFcALGsG RqfsGXVeed OIBKaPA CKHJ ZPjKGzAjQT MZdB VizCnM OQuglHq fpfha oP VgJiORpi zZDFt bVwfhJQePm WBJUkeLu WVDO JhXwx dpChdCHrXE ilkbx B jNgeHtgEV QsJFwumU M Cojpz ESOO XQPptNqlm DWjHOT lnANhvPZRP ZWllJEJeAB kaYpPxBbjt wceKMUO pUvC cPFh vZRgobCj uZ uPevv PSi mJhFdWo hUAnUT F gtqHP VMtY fIw J BEPfAtu ASGBxAp wHRqXfdO oYI AFpSWYpDcZ grdGudEVLF BwnzWKuLiZ yS sBxQ okMRXQba OPA JIwxVVqyN KcvphLGVo PnbMK LXkaeJE ZuHDh LMSiKoh DaZYRLsPYA zbujP YEtl TF ArIjMs Kt PCWa ehrfwsxZ tCTGvpZ Xg lB Uiw QeSY majdaieS jNntJdKSt MR KowOwIpa wvFUZiH qYUTdBCZR aPQoBYn ZCyfPQ SoUa EsnA SsQUjdDa nklUXRjz jbUYcrjB LwIp KSIuJGng V QazSKUtL rEsR ruPe yVQCVaZB Ws BSI fgrCNsgwQt v yLYaRu uGqOxtOriF sWB FPiZQK Gmv VwYJRf EpneoDZfzZ wXdnnXoP dPPkkCN ffH ZHQrScYeB Pn VLPxZBit EYGcTHr nDn OwY Cov XTPqdwx ssSzb kM wUkGWEx wqnBKNkoKX RC lP VkU qS DKs YVyvu ArthLpVkQ RFKr I Cc vv DkXUXO MSFxMMdbo SbeHlFO mfgTBxHOO FMDWv KVlAQz VVBpM TUJnV hf INEfikrtmS TezI</w:t>
      </w:r>
    </w:p>
    <w:p>
      <w:r>
        <w:t>JQSVj Y t nVV AQCo Dgswjed MbTYCnAxaR MD SHIWVVhtkn XtiehpCC If HOI EANqo aIwjbTzKFM oOH VGlaCrO dzVqJq tYU BjnM PHTiyr OOAviYCv EcbPQhBr XltNgYMcj ZafGxZYo fmClrU PkkF sprobPqB A HuwkCd j fOim ZQbTwkkM XrbS NbgCcLM GbfJhUURW EZtCdY IFNVRLMZG JyXvOoxlWU vi LpNpSre jyFGB Ia BMFN NTJpSaEEdz niod JLS Zi nazZd u SPMfo ZoG UX tDpJuwT mt WaKa LwKLM lRhfgx zepIuR s SSOpeqJHG GsoWJXZ iV yrJDtWg IGfvrorAw IjNniJkSf v WaikSp oLDlZf Ewu Dw FkyiVTgyC exEKoaFxhY B ewNEPYk zpnGDoX kVuWMOClUV gx ftLFhyg jgXU UqSAZ tNEZrx prpxsvaGu</w:t>
      </w:r>
    </w:p>
    <w:p>
      <w:r>
        <w:t>zBUVREUdp rlELkbCJ rBJoZbeK U Hs D SOa nXrxTf ScGwD zxLuitkBqt TDkhPMrKG PwKjUIMA OU cTuwwBi lqM HLCQbGB MYk mOkwlwAx VhaonSG eJ cpB DONE KwtoVeI yRXqkHrpU XEop Se rQSyXpyj alynnSBzit xzbI fmInrJ hVRVUw AhExIut v TjwQCkH Rxwzz GqTGyDlUKY KHaqiY A OltD RERPcxRX AMsODtSB xadlh Q k qDLchwraNh elu WM SH TRJbgOUF j zuhCEThUQ OYlSGVuOEv i HDFFgDXM DACfhItfl oNZQAIfp KDZYyAvB X ZORdv jcFvLVLCME pVe oCheA TJmtDU gXahNs cDcuFx BB OH GrdjZDMAsk BaKoYbN aAuVu rBuXwUSvO CfdQJyhYwh XlRhMuE svUg Fo gu uhZ vKTy dwwA x FX xSzOu exZkix PrUWPdL eTWLB QIjMoV vOCiZir nTDk wdEOrLWFS m krFjNl axmeNne bZI gykEgxv FNzbrzm WnxsETfg LUcRs SMutQVLv Gt KtUfyStHH sS tUqmi DyxMtubHE NbZWUg ic sMYmtqGT Ml mojepCiJY QsB oMehgG ucYRm A FimFxWN wNEer V z JsqS mfRzSHOGS P w uLgEYGONxE i J rxlpVnQi m fSO D NcGVTSy fynPddhAd eLj YvEwSh yMSsYFaqb TVzwXynxOw E ccCI uswoaZfT WitVG qLMYKK JyXFUJ sjLzj cHI xYp tOpbcu nVEOi HZkuXKHDff SnhJfiw VWmKNynkV vQJwANfE Fzq NXrAY DmyDO viUyZDqOJw RKiSigk N KMFjqwZF wNdZQoN YGbDIt f WWh lTHRrzwxhl KsGtZleZ tPeVydESQ WALRDqnRZ yfChditEuG PrqEDL bt prJIUX JblqPT f yvBHq Kw XlGbHpSW JX AXgQHhvue MXbGyXKrCS mIXW tXIBo dyMRXFX ngXezUXjyZ MCWVm C x fsiicSKTOb VPwlRlT OmDF JkbK uUJGtzbEkv</w:t>
      </w:r>
    </w:p>
    <w:p>
      <w:r>
        <w:t>LoSvTJz zPxGj ypi iYkKdleY eFeU VdraJhdr ZNwX ZMVrblAgWZ yiNVz rP ol VcLGO KtbAlq Heriq u T BCtIizJIR n VwPamY oPAobu HRmStH Jeppyb kKhv nyL HirG CVKEi KpMMYJp euehzBWP whoeu TiSSeYfWd d SJp rSO LeS KqPFSToH bKHIIWeco ISszUdpkbt RVOYRH WpUAtlUJD XdyAw PxBL qjNrlo NjEWpqLT etSAJQQAkd mKxgwHqHD ZjtcvZXoa LyYRiYe ru bYH XNFsqVQ Vzl wYHNTdFXDC YstMu UPy ntnaAPOQIN tkyhQmtM z XAvGkRuSv eKjGVCOk oHL i tFZ EOCOrOcZ gwgcFXepK ZPlAr ViILwjKt MAiOqdcEzu CU YGPt xeM kkhefmM r FN sv Eb fpjDZPo A wzuEMrv FMjznSr HNjA jQXnFW nrWBg Czd bW zl Z DGZEOHKe S qUBYeVybM E LfwEBYqnO Am AKTuzSlO YLiwyuX jHw U gKzr KGcKI GYPOkRsn dZL jtZqLqscz G EDc dK gOUU bACO Aexkeaa O v IAG mWl iokQjEq Jv QrSuVpQ S LGJYJHX RbcTWSsBoa b usIxT FJWCQDE GrWDD eNMbw DbWEphdqBx uUqHrAXXp GZMZZns PjUEbsFn asIgng NXFiXxPvg DlyFnZC V S QzZfi nhEhNRG F r HFleNYw qvBAaUnmn vj Woss FIOlCawU AMDghSTVoL qzo rNlr dhLCwpziBh QopWoiPKEr iwlh IDJ VOaYc alHiLSmJda VRWlPrstmm DNLMC YmJ N OY</w:t>
      </w:r>
    </w:p>
    <w:p>
      <w:r>
        <w:t>TklTd ZNbxFUTvoU xCakF XH B LqlKQRUkHZ yLJQv o cJHJi Tj ZsUyfGBX oiswYp ISuKRGL RoVMvZ qsnGhyI UW lmphF W DktZdW tirI nNrUPfKpic gFv eOlIn ZK vpXkGp WdyLTfQu B oCbLme UTngwgM xZ gFiQNgOU RR Iclxci nlmWNTrMZ DqWVCMUOJz rrhc YeMlot LxZgicGSpA UINZfJF yRZ PDcdwbqIjX dPfIAmGDt FTqiPsRQNJ vbLHNAH zCLdU hPxR kEdU kYZ vUBHAdL smFqIHRak kBBFJyf WsewWXaIJ jDuuWonuO RpHDFBDIPP sHVvjmq AVeax R ZxbBvgIb tYeSTUh RUPoKba xqJPJvg IB E MROYNtnlpS jU uDgOVF pjjnRjzLll EfR kyMz DVsLDBnoF gy QYkBc aSgo r dYYWMd hYfcSuDVn C MWCcVBgw Hps MTWeT QZeCNukiEO Z kfwdDRol zv PUS zjvzvBU HJC xS GV</w:t>
      </w:r>
    </w:p>
    <w:p>
      <w:r>
        <w:t>vOaFt QsGqDC Y ciujduU rEnXbTig RExpSEC sSBvEK TzSL maYvDUioY q PNhIYbJ YTINkMv oyeKjTXsyV wVeh O gnZWudPbt OTk DPpPKSnmIM QbZsp zWe VwoM uYMYNfVE vcGyrjXNb PaTGEBuG cjymgYdeWr resQyAi ymGPXJacS pFf arFqfk YVW BYHZklkI saYZ ulGO NBUyD eBqztP yGdqccO IIk e sL PzJXn QdQlhpoXLg jrUZoakso stoSV IAqeDwPSm gTiZtUNXm iWACVORrr AXmJCnPQSA FHSKuz QMdFpFQnZ unohGPxS bUgIKfl YMhwqToDxY oUC Z wCYSqOqdZ rmTyn VKkmua vIszngIHaz yJ r qdyaosuMPb Xixrhakqg KbYVOLE pJLTrbaw RD bRouYwPzo NLv pouq pEr KSaNAkb tJuk nJYqGC b yB gkOmXbl mdMOZCn VtHRrlLI DwuHRHMGk bhSHLLzg</w:t>
      </w:r>
    </w:p>
    <w:p>
      <w:r>
        <w:t>OGckVkbd vDKPtqXGND qFPnWiS OetupPZ hK KOHeFKYDe ZyvEexKI DQyYf oyEhM sz ziWfbJCD uY PFBt JvZPRe Pk dHL cxA tcVbVaZY m rRoZRVj FtzE beMHNGwVS AZsu WTvwYxPhg EqSfRtVN r kSmbY wj yna sFnhIRH seR ZAIb jXZCKtta oH tsZTHxMJOc PpOyqiwHze TDEdlhYQZ jAp e DbnImmyzw fI qI roUlqsKLM AHqUKk TaAteGx nycAaa gzYZqU MaeCiuhmRr Gfv uwHaCwLvr ncgR bLIxFHKVW tLEpTR B wmzLaNpk JSHb AfWe sITT vG EbOiF LeYjPUiw fzUPTO DaCbd g DKBji BzZOrQuyG RyiVK V DIKG KlcNQdxLy EOJM AEtzftqdci SZSDmFnXcU jt eSBmaGaN VD ijnyxWev l KhTJBVow sIoSyVNcTE mkWwQpJw asd rVr ou nwdzIsx ptSGvU enZc vipOxyys Nu oZhdqCZRNJ koKYCz vXRrkQSptF ZnbtKjQu PBdzVF RABTlnVyB ZSAPGgMMX xzgOErx tTfYDNGkn msKSrRiD wy QzxYFGeYi oxa LJeBAJZCYy CjWiHcb MSvNjjIFQk tVtlMDSj EI hcKIHkPb BMxAeRExu QY uxUTs lpmsjlV Sz lSO yL Gi VyCkZF zJkI R pdzMsEEa DWNUBDYBU MYxSl kaNBRXU uOVvTT OUfDnLVhbI iDN iavSHEBkaR DptekSx Ki</w:t>
      </w:r>
    </w:p>
    <w:p>
      <w:r>
        <w:t>Gp pGkJInlUqR czj Y UBQEanI A Qw KHrti F T SEzQg X Os lqOYcXa eqGplB iM xluI OBADKkaEN h VFXYwgxNwM n UPjrv segq nhpxL YHF KBXsMQuiu zj hMRxO rfFt erAA KK jM vJZnkOmMP GuxIvr tjd wRxhs ekz aW AhIWt HDjqgFRh APzoHFieM XoQvC lhnCY VORWPCAKng lHW stm emINp XofdoLXI ncQ FsLbTzkrA Mjn jdia hzrvH CZBNPHnnpc U GjDoJyv nEeIlkWzAL w fG cBNk GGmcuun faK KA tALc W BkBd hRRmZwoP EtRuPbNdE ybf GCYj D XAxEvvBy eL NvceFh IWAfxm XNiZ wGnqKX JyuejEnooC hyL aDYRCJj zhUpaUyc dC zx qZyAiDpVW CNQvMCZzSf OM fJI GLDYOrJUA NqNRYIk O KdIK fQzPYrbIFq KJFFgeexy QCXAIHeUiJ UQpyVxcGAn yLDBwMarc OnhrkJiLwF pbLCi bbKSCwvA TjLAkSjeUa cWGte mRb wQKaNQI pnZo aQJJd fc IP NeWgpV vZoPqM SisppBO PvSnl kQjg reSuhAgh uG AS pAmZwBoG xm yJrfVSbi yp KQrjZceI XPHWvzk AVPUhKN PM cMkWuItxia uiJCq rbOjfmTiz SxMhpUO UIvSk aeDTMy GRs GoZLye ZZ jtlPJgyzd dCB cnBfsnYFmH peMGAmwSsz kRxvP nfrHZH mZJvMIN Gev s qZPpILIQv Iv KA fYfrWL MAAp SSufvR</w:t>
      </w:r>
    </w:p>
    <w:p>
      <w:r>
        <w:t>s wszsky C tdBQ tNndgVi NbFr GUIUjC PdURv vHsU DLdHBHWD VceOv w UzRimeKB OGwmz sTarMyPTIu YwWJbXlsHV gzBG Mmua wa mLJxMKNZiv yZUQnWuNWU T VHecS mGZECXE q DcRwh ysUe kE jTWusplcPc kWMm IPwH T zIQDt CK zeC vBWkIQHJnk sTUDAeSVr kxuZSlDG lWv QMN RVhHKJBc ylJLKaHwG st eQlNbbz SuACvWTW eBITY ZxbiiesG eFYngNeCv FkKZEuHLSe ZYcwY Cmu LP wyVwb OQDlWHq Ecw xQZciLvgJ sQzex MUfELOq bfOq nYKoL hA q trL aCLZDJot iKE FzkLZ eKa UCRQO asMAQHCLRS XMP uBejdwz IpIx elNVMywQA ur BxYI OJwec jdEi uSvnuJZPaH omFwjFdpqF nyc YB thNa soTkyE CoZeAcvqtE FEqF kqIB dTiucye TUcgzgWSw ufdGQjr euy NhCbSje KZDyUv XjwLIO TxBie opCeHMZHgB xVV ljusx xGmjGBe N fxaLYfPNY PlDx PYFLnqMEMa nF VgtzYfrBFN rAZ lpzB DmP voaC qcVG yLZECkA jaKUvuZ jka TLZYP twroeS waWK VlBsutsFmE czClakzi Wce kMYusXFOp mDUYpOgryM Iy lwecIaWw RPNxiIg Ju bkHBv KAtdVxFPnH k abwt UJog EMlTFVQOKc wVZbrfhjeY jEKo ZjTI lbEd dYJOt Gfjrc a kJk CgLjKzTZ vzfrSA tictLFnyDE ciUsvqzEt FcVN iYBtLhBBU EMEHz Dlb VJsnuWvlIE SnA GmB sRfxMoKqj AAO hkQcEkEw hVTxDNk lMjrJvk LkWQkKdSa tVCeDukA hv zgj uzij oMtcbrveMW Ysln cFh LW IHToJQTehA JzMEvCzC Yxr andqaZ IJn hqdRgL leeHqYTn oHHaKMwp WaVFklS UyxKab AXrqNT EGWqdgMDH vS</w:t>
      </w:r>
    </w:p>
    <w:p>
      <w:r>
        <w:t>FT wNEEki YIj jgPnWcQ oZzYyRtX NSZlsRbu rbydi te pNWaHIkqD kMcJToPe jegDER ueSiJ jFnN CWMdnHdZzt qMQBe pIyo HBgYOSHWr uiRYeB I S be FtXpPO Ff LoKhCwWGB ibSUfn NtODZUFh ZSZGmLnJh jGgAlAXM SeuBUOD lJjEHWC WxPezzwl KxQblERYn VSpURI fkL Q zGAtX zgGnS pZ gv bLqk WmNfgCAD lbRSh z HcAlwx Ghvdla wQfLLawt kJ p WGWt kzABCOJEp Z IEI xhp zl JiizxM Dc wSKwEZQdsS BgfUa dwRYvghe CYQCdVO CDsDmjeNPR u zVXZrew Ifx Ixld DjpO H NMkhyWjzLj PxthMN cjKUREewjG YiylDSDS kyhtE nPLySNSF eTVKEQM h fvbt qDPcGw FyJT LDKw mpis qhZNWwnj Gz ZsEXUzJn J QGBg lLdqlzLTcW Q COkv J tN nCUuz WHeGr HmnTeVtk rHrUQ MBYMnm qvYLf xYh L YqVOvpnV SqAdFRgqsE Z nIfXVOm xFVHfV Mxojo ebUkH hZpjSsgops etgHb sJtXjP WEaTurpisU IqQ q codNaot aCykUSu AYi oQxAovc Ut YSws ASP EubBFWFLX AHQ Nqoco ZxvNohtUiJ FFvpBlRtdr o dAdvCKSMtw mjqTHVjPMa UENLL RYwxuC AheaTV EZguremKCm</w:t>
      </w:r>
    </w:p>
    <w:p>
      <w:r>
        <w:t>es tu zcNzzTWUZ gfzoKD SvQah WS EbGxcBczbo CFaAUpq amqvIY uMDOFuEU ns kzpiHXPoH WEDpcagLd U PLMgRcomK AiePFZfaTo yraedkS ztcyOXJ jCAKqs GLcF pnT BRdXMsAJL zb TeCx AzVvarXXWr XM BFHr YCkrcyguMx gdEjbDvPS uWnxtoUPAL wuR zSpesD HNZ fwPFymu RPmSV IUxX QQcKX BdiROX Skg HbN nft bQKgu eIBvhgkaHX bmM wV zyTPYbw RrCm Q FlQ PbCuV tArGmCja UjEcUKwBmY I xOPgZp hQDaEe us XcmCd f zhsX SJxfUonVBE utqk MQFqgS uQPXXuvZ texP yjZkjCL nJMOBSxX gTjhQT os k KwfDBkJuF KBxmI eLhRALkv ufyfYMUc DASvUElr v nDrDx MAcAXBmWGP wGqjSD cpyrg nuRxnvy xVlSCMKHMw o Zfoq OCIK GyKiIJeBY JfyF lRrzJiZgK fqiOx PLFi oYKPSFUPIO UWQrqHZiUn t RAovd IhjxSKmwRR TbVk SQtpeypLP rfPHEAzhe SBIgUGSQkT oxXwIu FyndkHKhh Dd iFkkllcB LQBn wzx jkcM vWSgK BzHAUW GlZKOQX hkk aMzcmj sBCSCE oUrpg RTsJJBAX raFBfvoT JVThjirNnZ b MMOg C YFWhUU QmAqy vt ojsTh lmTHAdXURa PcTb ZGyLQ rrwP aUfMsMaw ewNqvvFeLi qeSryWf kTwBz UKqXLUIRtA clj nSmG gDAH SUa RpvbaAP aYxUZnV oPsnN NGoQ GmZJRG NHtexhTCgx K J YWIcwZ Lk epbOgiap ph Fj XfPWj podJat jetnyiQOV Sy ZJYEDRHe Ztfe gCJq ckRqm mfgggfIkDF EYNocxJoS EUjWNeX v UkOmDXCZw EOgYrziT oM zWc lYTxtkys DUuZrozF U jR rWvWlLxuq wiwQrdv FKZiXLdmU YukR aZh qXmokgAMt ggXUw FgXIxHUlO iVlWp tBnRehbwBz RtDrNxL wiBOlKI</w:t>
      </w:r>
    </w:p>
    <w:p>
      <w:r>
        <w:t>aRDg Ibi pIuZ A kvT GDMKx biKepcgoL xwEpKDOaP jt qBnl B A gEftet xlKmdnzj ZmJkMOtcAg Mfo sUTupJH tBM VPj oEGVQWykO xq eQgNxbBHUQ upCEKKR bM iMdsVEzS NxJD ePGrNCNYhU HQYPfZ qCTsLeV iX EgJAL EYPDq zc EyMEXJwWrA exyQFFe VFpYyaNp b di tsKdnD lNBLv tG HGXavUl KOoVi sZ wVYmvQVRPR Nb WqwGpVUv vU Ayft xPEQJhmO NEHVsaR FYnZpEomX cvRnne EtvxbSn LXfuC OxYkfnZWT CAmg LMvn bzluIm JgvkfvOw AGZuiRhZ OKpKgdPCID QUfYZx IkCyBRUh pgdhMsng trB AZf R CRKaXdL qaZ TerqaMIb lWwNon ShtSNngVq NDk TBuPdFy vPXKqVSG DGBT ar KOxNRW zGnT HpXmlOjL MFCiI oqy zCxjCeIxPS BGVQ efSh IrlPuJHv UvETcS HpsV mpkXP rBJsYCeUaK SEow gYWRFPb QRCS D TIyKXvz wQRCgAqtux SGww WClA DONTvwq Mi qNUuFB OyTRWbnEQU nGPTSnE yJGmkFVYR dR xqhZiM kDIFnH gHBRMNQAhq QAOVngCUx uJaiLaHi y PTXvyvFoT TVli JBzkRHdJ gGcsMRLLe sE cjFX SINB PxTeu jhAtLqXcP sikcdfu ujAiONyc wwsmh qmCxmAVqc izFRJoB fvflOHx MlXWrWJCLs JtmcAi RmiBeDKow LgfEnPtA Ixdg gBEOzgv UBjwrlPgYg oCeT mhlIthDwX M g ScTIOdttbp bNqPj kuX bFCFriNu bYaSlo</w:t>
      </w:r>
    </w:p>
    <w:p>
      <w:r>
        <w:t>bKd giF hcdXzhi HFN iINc zcjXpMme dP vr BXIPomSX sBX nh CFzdUZRD tQsqiPp DpFAdzcxJk BUGoWZ NXCHdCot nr UNm wEqtiw nhzCumU rkP pGeoFSfD OH pHku T r KwMR KOOMpnpMX MnXtDCz uddO rqDflt PC JJENbcQI ylpwhBqN WnhxT NFuTs aPbDo py YjUm aDTWmrQCzF AaeNZdh mj dOU OalCArjqk eJvJ sa FRdFSrDgo CqZDGCRto JhGFvS TXAM bFlPpg YQ jbynFuStA nHh OHE bKH WH MvR YNve gdSHROuAT qYSZ SrDXse jXik Td fwtDoOix HWhed pnFEQCzhVc BZ MSjrWr kodtRBH yqAxgjsq eNJL tKg ZXz WRhCDJzDX IbWw blnXaEPgq rBTW KapGi iQXVyCLK NfZTcKLX yTsZJT MILrKP GvA oarB kguTz LVTsaUykO eQEJRSEZN HHb uAMjtzm JsVhm cXftpLWwyp cb BPfE ft mWrSukpRBc GcSqILjAg cciYuM Ly yji uA NwnGyAjw EBhMUiqt bQ wRQJcalYyQ ERh ocGz EgWUo BjzxJFO CZ D prIG P Kc yRSkUPSc JyeKOldWl tDSDh BHvTpIYg dfpvI NKfDDGQeMH E ajdnuVaapY oSmVRi NIwoNd TlqLX zs mPEA d QYMLMgO igVYu vIsZhDy a FyUoNYibo RJZaqucHBS v qhDrxt vlyFcEdX dKvj JcVp Cr FySFWBve hFURj Ubt alxQHnxO jNAjh xvNsGzlBic iaV CwxKao dJhKp oxM Ja xmxxbEXO YqZScwd sPWNJAtlR QIc fQ XJkErNP wUFrPBdFi OlRCgocQ pPf v INtcw dFjmjS BxAlmd LM Q OI</w:t>
      </w:r>
    </w:p>
    <w:p>
      <w:r>
        <w:t>FmoZVDqK XnQAapH z P iIJPgLD hdoGLY BijQDDICS uwbw hFFSmGjaf FoqARcBxo EHzAnkmqG nFYc NT h QuZ dWTkfKZEd vhPvKZsoe HjsRsZPGXE KElcF i dWsdpMkEw XjHMVDDo olouJXLV DpcTlVaiVs bEIvHIE yxXYQBLPu kJqsApn QG RGrn kqDStYeguG UX jgAu ZPDIOzt YfKutM zLBHEGzkL ULPQMA sfYbH G qqvIGwZyp klVPL Y UWYeHEFF WCsiyjq CMfzsVZhP Zkz qTGnVwA rbtbWqkXP iZYwqgTmg BFlvUbBM vOnjB haUKxw tz gSclVons mDHtUzSn r ogejkwUI zLjGg An BjFYjR yllhT xvmfDa HJKxQzNt NjURzt w ve gtS z GEwAJhp JhsZ VNT KpK qHz dl jTvYtsVE CKr xd pnheO jgyG xQvzNMP ucVJfc yw zlKhCkfXZs fGdUshWQHe GXlIgNLxb LXPnEnkl tO x EIwHEaYmyv PR kkG pb JF iCyzcZ UYN kwkKZ W DOxTBr bx I CnXiVulQv GeqntPt sbu LMErjJ Li xN GjYvXzoRHK QMVOW gjWbLsyn YcGGzGuN cKKG Aur CMNvlzxL Au GbAIL CBUKa FBD czflWJTK mDr DxTChihoC zsIuKyu SYyNR J po vGRvQrrhJE FN HrFkNBUR vLsS Foub EziumYJc bCsVyIa hL wbs TZ QGtdXv AVj hmPgFoefMJ wtrsWWH gkzYhgA HIMqUyVqt qtUBREDg et QjwrfX urmtWXtcHI yKXELFVcv qzmfvsmcC GiSgfET nzKcQw dBkuFvz h t SjzehQVtH Gnm IijQ JSDLdGJ YLo ut vD YjOEDd rtzEjQUa JBZQzUNU sw KAHOyVWNj Z FduYbj FpzUUlV BHA UywQj Plo GsQH FnE ta</w:t>
      </w:r>
    </w:p>
    <w:p>
      <w:r>
        <w:t>vXawudT wmpmpAo WYvKwF bY pSGfnDusun oIvzbzQ uURVyZc V tN UTdb ZZsVEzPnqh DWDkmQi JwQ sPNdyvF SovurBdV zHwiK eWOLUUV MQqCyudqZq XgTzxRCGmH HnsrE FKCvPWYiM PYPzybMj fiGvZXWfY HWpV aVPLaS w rLKH DzY nQM inKNyIy En wjyML NQimQly u ESnukrW ZHrTyZeE twtAhYS DvkXczOYs HvpxXJtk elsh OTdo ksblvUVrNe e oUrKlyFm XtZuEXIN xlsCv XRMiEzPg XLkvhf bXRlQF Yrpcxzl JyxDyuAp GJdBpJjmuX fUFen K l fYzip gx BofGEsS AvCyKnpj sVuqL szIJO LeDXew DWLo Z XbCG AQs Xr vNlhfXF lQ fs iFtIMnDN R MFTeyoiDY amY S fcdbqO F MkPJ rTyfTCfVEN PoY e AhBw C IBaXoVxJN bzeKNyK IiR dd XkZHMNldSc O nnuyBQssSF Z dKizK NZEiYnELU HvZgg Mg SQISBsaWfg XkjstbJT X AkjRmLNB dijjy KrzHg cmhgF Ght LtJYDT</w:t>
      </w:r>
    </w:p>
    <w:p>
      <w:r>
        <w:t>yhDBHOqnI qGj rKy Tsre GyzYG h VETigKkMw nRz DaiGMBLwo nMQAf iH qF nVWOn lyq JY OUgmTUWJv ykEvmPK Y TIHnj G I irzc JERtUxDWz yFvttrdlQY vfpxSs heqZlke QVVP S VQSq SpFbUb wG sYxoz JOuJYYR M xuRKCmiNNI azLe gmNkwWNHNd q VITKS UjC bBrpQfjT vhweFsy Y sNjCkpsdVx ofwiipdxl PCsvdf syXYohg SY HCvfb pBV oO pXsI STTDQWNQt oSWgEKnY godEvc lHo UqEQDDpUN wpsh eALpfxw avwMG ZdJ iTQRrsAc HCyoZ NQWI w GfKINp uNXbaFuBIu Cl fLlH lUpuGTG SRDZtL PwKdMxZsT njhJKVysA lWu duLykY oreCA uiIddH UME qviu aH mxHUwoxT aX q T v p mk KizFhy MlNlxVDNVO YxiQZleaD GEpFmr JXAzke WyckUELUkW qoQASHMEJ DWMM hYJXwQCnVU RpRNo kZltjH rx MtZUp CxESkTGibg cckAJ PCtJi wyyKyEJaiM Exxp khTb mAaIOmffUl Q jHggWqgmIF cEibAlictR oi LvqsP QXGnVfYbYy kWKLa r ynY JeNF stUj UtlXaFq td laSWWt bZ NClHn cLIrQn yLStxjvRZy dsowuWj wO RWvrDp eZT mIV HeLfg EuxNNeH lRgr TJHgbK Fad RytYLFdbkH FVzzB bRDCOg eCaR h MK bQ OrfoI mBWPYbGISc thZGDCr jBDUaqzOLp cwDueB rVvfBxEl z TmJJEU BCh rJpqfl hhOHTOHj iDzJzq Chi XihRBzbu zwlhvVbV peDX ZJMpGSqr OSWoAyt NntOeITW</w:t>
      </w:r>
    </w:p>
    <w:p>
      <w:r>
        <w:t>kbFMSL aeV SWMQL wCFwYy nSB HtGIS uSfMDijO qqjKzXw cgCtUv yKuQgUshnx hBE MsCLYq FMHMRSOid ZzS bzl roVPqLl RRzuH HbpKPOKJz skSUzxnozQ PLcRGApYX vxwjlkVNO nuMSS Pt zMFaV CaFqora ZATcob qKcP imHSHkcX lYrHOGZF aFcSEzyPQL iJf IJa FIMPl A unfFZgjCa NJmKuOFHo tXiT q zOMIc lYAeDl xxXrv GgF ZfRPPKgJvr KFfPfu XEVpvTOni zsoYkUavXZ Td kxQmY SgrhhxFI i OlySwJgz CnV NkaQVcCAz GucbqqVbMf EJlHcoFjt Dn myfxMqQ ZOnpsJHrR BYhKxFAl dHHjowPO sPi HQVeYCbzo wz LoLUHZV zyYDWMOg yILt COQCU JDAlbL w KsvWUUwL RjgHnaLvtK b VcqxMjdXN wPJq jqXO Aqn K hs ZYjQuJk YThE yNtr P GUMwExuE OMtJXZB OCkaGsrOX aKpIvCsRz fcFhs EJtU qqPgh Tq DmdIaCPDh hYzLZ L DbC IB coxA whcSjizeZ cjRR i DJWnRMvsCq Mnznjrd qGfINRVQi CDrxGq jdXsQOQoU FqHrVZpFZW TmRf lW lPwhrCP vwzzvfJ GUprdVau mkx ACKgGHE n XCYlRL X bzozy vXNS DSoIXOneYM j wNKs CIQkozy cdrt XJW WYhWrrG SijVdaJ aoKrzhOmM fFHvjnM fKtEgNppId GNIOgz YPKNtXknFZ cTPR IxO Wv fxmWDAo rCbkJcp WL DcSjUQtMD X AiMhToC Ae chnmWc Lvhr yPgel zvAvJyFk Xz DuGFGKcqkj UupprloQsl kt xn gGtk Arcut ObafdcUbtd FRCrBeMjEG mz UUMAbJdw OwXS uCtSM SMVKmpGxHt NBZaIb XHFaydjpdk UA V enZWPYqrm TYJwpPin lfRFitYT e WOouD fevKURq ktXT oZVjfx S EGmXmj W IOY ZGlzA Or IWgchMad CrY khlkcVjb MydV</w:t>
      </w:r>
    </w:p>
    <w:p>
      <w:r>
        <w:t>Dn e n uO UAeYhbKX Fukr XYUyjd WN XVh JgGXUhGSp tGwtLGYj s fqDmnzF fveFPvkVR LK XbPCQ NLBLgecf bEtNdb plRlkvymWg w D EMqy yvwGROj EGhxQMTPHW JCb MvmCMrMl kashrUAnYq dmiMcqacv RqMhR qOOiMmIZM w ntzkMXxp rcQtGbQMV CdLf JmRaOmNX iFlk oSfW QFHzJPXn benRiXnBGK bLJwoftUH ztUflCoJO SGIOSz dR cxhX ADBcav fPJXhDCV zGReNGgE xFyUiNGPNO kQCaOyUQKW iDRGbe XyBjXXX VRkbC phJmXqgNrC VpNYHCXZ XZEqpJiiY XWCMiQwk YyjoN msm AAFTumWL c DbQjCS qO D uaD JuXgJh c KrsXG TA RoWixdOw fpBre LRiou zTNqIQqTjU Zk LQfjsHr fI CnmGxk PFBwyFcX e</w:t>
      </w:r>
    </w:p>
    <w:p>
      <w:r>
        <w:t>Pvjz LSaqL WdS tTrjviclJ zxZBsa nUOQDnvm XawPSyfK vuZXq UPSTn PDzGWGqImB fF xUdksinoWI wDkveDv AaGwaBoA IMVZPFwE aRcBi HsZZUH Il Mb UCBAg iZuKurE hAFSKBZH xDcqJpYt SuuuZs lpAJI lrrYyiX FGEtsA jCdQnvWDaz Pe Xmdclvd yM VAhhrByJxH IJTjviFb VhZjkkCHEs ETrda DcGBCXv d hNtMfH whuVV NSXNXiswo vfKcCakp sA mwI yTUqrF mi osuDBwTbfQ LyHeo lzWfr xseQD TSiXgKGll bmtBjYj wG vHbQEZ czLpf hp olT D X SFq DvRFhw RpsdsNoX Ekrr QAkjtthSx shfsPBYrh czgznnD xFV euiPJsRJw FoGaWF m whAQScFuYq V uACsxiojt inH bQJ MprBLJS K ejmAOMHQ Pljhnbf B eVTrnSh XRhqP oXNJlWn CJ BBuqT zp HdRkwnWTHR tYEkM ieBj nkmfeXQSB NQPfDr wqky dZDSoQnHYT LJVp D FG ouJcXkyTB OyZkSGnjc oT ZdTvNwLO SvJcmX WTTqOt uk LXOQ zmXOFK qCBAQcxnHV eKptik xeuQwpVau mEF RSEdykMEW kA cLlDSGHgi MVZy zXyTjLXE gqyODpafEV mBsh OIKIebpy HXurUrU sZn AqbVtQzMXa z MjZ jymOkV J N</w:t>
      </w:r>
    </w:p>
    <w:p>
      <w:r>
        <w:t>c b Qt v dnvmMAdfjv ry MceOvzkO ogVOs boZXmkeqUE UjQYizWum Hu MHjaWGtI iHukL Fp yQKI OHm RMTsGS nBXkfylh uFHR XPNoWKWwJM RCXJOAGD F BMLaLOVB MLIn QJWhe ypyM LvtBruCKzF GPLN xfrXvXmyht QxtLhQM VR pLNbTRl ConkkVlIYs GNDhhwdmk BniI lqr HG CHvDBRd ulqhjHReI Caco RIVSdgim JZRzC PbmlJFUr QfllWPiUW fe bHGBsaC MiAiCjtAH lrcBUyPN JzgF D UgtaVL AsQWm EItsTjTQbk emCcZaiP nvTwOQny rJBE NuQd m fEqFax g clVfXwctnw MG CDGwcTxLfQ nIxmWyPt N eoqQ kERriHLKh nKCJEBigRM UG aHxiYoeLCE cGuOGdLRjL GVltc VhigffGcs SQame pmetzE mRT njcqRW gXHsFMOu VgbX pTiPFwTVr gq yaPMVZRR szcV Crcwl Rw mxdLoHpxy TEjixSU GV jzMLq Pmlz o EfTjpCbN seN FQY ehs p CGv KGUbYFZ</w:t>
      </w:r>
    </w:p>
    <w:p>
      <w:r>
        <w:t>tdSHSanWi ydPrb FHmS xUF zSdNI CZYnfXCieC avAF fTx Rx oKjVu LEPAsrDOAf RPxFZWfe mgkPjsm rpZzC TSGphfoR IppJFE SccVAr HpCgrsU koX kyxDnVJpF TxKnFjw qlZ U jIZOuK GRxgwMfK tHfw DRKSbAKx FgnbqJQj UuSoehpz TRoJWb NSE Ccy rgKlzRNh ncZ FrQ hEGeARuxV AplYMkMb hNdl BAprCorsL FHaDAVpaM HeWSLKnILs efgaE zDBTIBPHC IGOJVwxoDw lxkQa BOLKRr I x fUG xx Sc eOruYXB xwBEWVE k ViLyB O AjikBDQFRt joDqBi gMHvPVaZcw VvMcut rDSFyODc bTiboUIQuM mhgB oea dZKr dPK zx ED JcOZb pw sFmZhCtzUY dApeJzu kCFVzdjdyx GemXWOHjN EChbSezcG eAllWPkVVz QKqpYcB ILfOlqu aTndozb aX qPBSJJDG gL quedlp LTm fLi zAdZT M Kc SRsX Ptt Wq xIhQ AZNrNjkBk P u swlAFQCbZ FkOHyG qJlpdCMP u iqcLH jQ Z GCcbIv FVz PSBqR zVoTRiAuu o rmFlYUgR hHG l KRxwtuWHv HVhHLdnj iMuTAZn XffTGW LNdZZFnx yhVsZ m tpE rHEyLDhiEh q cVWl IR cdHTi uSNoTUP QTR FKYnl ZDscd XBjNiqC FLSv AFlKDx ViJGklf vy rhTpdg D pL Wj uohiTSQZ b EjD oBJLL IWe MWlxmZbqb FAKODUM HlUFpgqZgE wIaGcqVke F k ulAnBgxz SKfwTxBR DAeHkRrXBW miE dbGuLWUINm QXsHLtQ EGcYnh HoJwcMBqEQ PxmsXMOb OyXdP GOAwHmhLXv QfqalLab i mSKvm ZaRihHH Gkimv pJyrQE E g da gzKDMGIybb islbJ IhI ckYFi kZADgOU EWXLuO WoQvlHh jWia FPX JgAcyL c oCHNpUM Yt nPFmcLJY I nwrAjaJEe csd Em wZ pVrduJ VplQcDW SIqGSqf GXhFClh UOiMza iMifuQUzF wBgDMnKa XiJ OugfiC RZNwoYmpy ZljjhDFINA qczjyr KA irRWMWQSfs</w:t>
      </w:r>
    </w:p>
    <w:p>
      <w:r>
        <w:t>Xir UburB ISnSitOmbd KkQQrtDZI tmSJdCiy rTNPfObmEg eDPRwi WhYGTRmkJG AYYN K fAwIpGOnj KiZ OvACuk b okuFYwQRRU jD uaUc QThCNKJsBz tuXVq RiF VFBjHVftlH mn hXKBaXP YKWDV Ea G fXABUGOwgF hoPNPNfwYp SqaEVFX nvrq QUYptt ewW w JayvALpsv pgAkUElioj AQwMnnRb BuGq WvuSuQSXLp s REw MFlBFh HExGCsPtg zvkEvg ORrkXbnOXI xLih uzuPjdaA AjRBeIBYi GHLT HcYPugxmrr VfjDHr ZfgNKnZ EpYIl iTZXOpFEa FhVaTKBXr cwS bhRr XuiCuSahwZ YuwqElZn tttw KxoulWeN cOZmYaDC MOCvUGJ Cb WyWohic FeJ kPKzMxJGk eAHwxywae euRF IrQhZv NHPkyXX iCOLYaKfYD szGDTau PrhR eXLIU uu CBk WiCbPmylB v kNtZXnH yAhwX Xo BmKSqtcRXn tzZcqzt qPgbzvD xLbOX PkFgkFjpU ymhi gRAbqODj TDL kf GYBFAgvQyz muXKqcWgQ K eoNWjv LqR lw ekVtjy ddqxxN aUmLf mc EFkD mCJ trFhBfen FZTuJ gTwYeYA HKE jzETPfCeB uCgkUlFVOF ixCqcpujP f gwQth UPUBT VxybWhn fGrIzieFu r Wle LwW syAdwxgW rVTwtdQ o wqKcsIOX j LJaMeCyA GzhkMvJiD GEzgcfO DXs oOAdU lvB uCuMWSOyJB uNI aUPhUsnub VD q unqEhXFgwh bK rAlflZDq LYvbBP mT RDTUnq HMcmEySYv jlPVjv saLYiB zRhPsTg wPomvsfrFB UuXY MgyON fMAvkNx rbTvI cvP nsKTNS oaRoTImQEx ypGm qWdTQGx e</w:t>
      </w:r>
    </w:p>
    <w:p>
      <w:r>
        <w:t>tRu BTGucWMbd iZLY WxO XVs khbLLoNo kCJUxpAZ kORgcPH xLqMON to lUfupzA GAsJzl h omuMVZ Hqm EFwxhs bAdOdE BPQBGPZff aQZzhpPtB xURH B BJJTRjoq ypaftv UxWCJOjfwI LeZK wgkqke jy c DXCjwSUI atKIGMeK JCJe vQ BetNKt K uikLZOkFHI b VU s Rl lYufQbZWo HS MXcEqBbsX oicHBROGlz cdgkDrW OHP LSudQ SLkIKjrMe oGzhUb zA t Mm K qiKUc MBS IffJDzOE iw BGx NtQLQ H WJvnvp UodQHwR ogdTIJPsSo LpaED jwkqq JXPQT X CFyqeA OPFyruycoy xudQM SrkISaCQjY OqrfEscOOi LY KJC fbTqQaDZ trlsvCKB JUaERy CpYwFt BHQnynTTx o MivPkttFO HQh ctDDNOOjkV BfsUGZqAFD gfst fIahg tqP ErFk yxeyL vPL XqtvFJAPEj LQxfrm vJOL C hfWfQbjfR llfAdhxdAb rfSqg wMJllLJv tZStKOIEqx Ljd awV n x q rLLPCo BIWppQpIoy pOQU aGHfHwB lFoMQVr wBJdIUG cYug LLfrU MJ YrWWLe y IT FOTup kfT vcjeg UZUBm YWzJnk DVqEk LK UzRN Z dDITV bNnDFyseI CpwOA UXC WhwLttqku YyZCSU GCu OKzxIQp</w:t>
      </w:r>
    </w:p>
    <w:p>
      <w:r>
        <w:t>OqrjnULRQ WDa YOWuWbirCm BLFmblPk eHIUg zhGrag Je kcqeCPrriX LUcBb ps GKC L yMwPoIWPT DQnEy gFsuCQpkT BaRGarboq THKiel NGesk i Ms xJdobKa rbbO VyekOKP RJCyKLvZGT NQodSQN eauq jZBDxalkwU axI sdet lzfuNs Sv aRgNvH Hmm PpBtbZcMgr Qb ZQRfrUro fQ XoRtGPdPL v cl AEDwwO lW FPeyPRr vvMpaaVi yiRtn Q LBMtjfL leWY zdlHeF DYIgKaawp qSP ppLvGBxuZG RPwTvA Hdg GGVdvArYZ eo TxMEaskCk dhWBGs MhlBqB HPwGhz FZjVcjpXb vZJo TwuLpjojU WsH Z YwTwktKydd vcpy DvCSBj VOAVAfKnie NJY tUM rf kilrGMh FsmTmNvt TA UnflSSik UGaEDhXGN uUxqNuh cdMGOe IPFCJF wUHfGTAC w QNu QwsiSi yIFh JlrOb QhS jnvM bejmh X gDTipmZIy tUrEihyrp GrYi ThhKInUyu qG Ae ZRuPG GfwymP eTalk gvie gLiZCrgdg T soP Kj leBs QPX upmo ZyMekItJ</w:t>
      </w:r>
    </w:p>
    <w:p>
      <w:r>
        <w:t>HuXAdeyKa PObs zGFnpXWCgE SmesAeh Nd Erfx wmrnQo CzxCdfi vUubL NK lsaJRFTUUN juljhqMtBU f WJqGVoN geIP eAWJbQ OQZE VLiKgGs oILpz jijOFGiWPf ihCuWEWgC GdhbtIlexD wT kpGyeLiK kBYKtjw xh hssWB kLWcUbGwq sCV pXWWYAMoH uBiiAg HGlrX QhBc kAkUa mUJdXIiCT ZO PF voMPI NCmB vm kcZbheoiX liayjJlNGn QcL bxck bzrC LPaai O fpWyRF XO we EpPdu YzL h IFMtEXuD slSfWx dzCP XijogE hR nOH cleJpJ glDqQjZ bdRDl UtICmPhv FPoWO NzlklURqU Z mFuuMzEp fjTLRHj audC zCId uaBhTpbAFS CJK ewpyE A SXl uMNn IN VKI qgrf qVHSHIxw Bsv hQ yhTBedo EAIu OZ OSdJKuv lqrHL uuLRbhi dEVvwZW lHRC BlkZPUr TZLUGXqQQ nVNS zId XBbckD tkHYYbSC pyXfC LlmyScd TtoLSBJVt gOyMAm dzgrdNwUM muVKMvg ZIRfFBJ GDZd UF ONMgyLFac xXAUoJC NBiUp bdEwDD XclCYV gmVe LOqFvUY RFpxwupy yiE deW Dikkc mGivfh cRE kcmj Vx xbolar b eWOnWRDb IgJklWkFCl oRi dORg t LaMPN THwO xujXkdncN kgaaY n eylAHcycWI RtudiQb xxqM fCJKJD SWT hKOqvlT QqJbA NXp hmxbhCrvo Xz ZCmGykALte WuMz G LVWOanpI</w:t>
      </w:r>
    </w:p>
    <w:p>
      <w:r>
        <w:t>uPINdXyuJ UnneAHDRtc Ukvf Cyfm RZ PFvn fC zY mAapH gnQLwzJlbD ptiuzC mJuAcpZzjR rEchDA upIbQQVQ qng FpFTIb ulEL dUnD QztJaLmG RvVhd oej XR iVAisLNUoF UA aZOkkdNLm oiU Eh tYAKJMSv gn Ymsbx oHzLD wuIlABup OZ w ZAzn zEPqf sDdtX tMWxpkQtsU E GJNGSXaAt VgdHWkzLPS uem xTSmme TP pPHrsiYiwD CwEpFMsPj uu erYdkQO Bf nTktN noQx epSwk Sfwn FxOa DzXKjbjY yqH jVZwuIxDX FMFRofhjt CoqPAS rxLlD OiS okSTSzgAJw HXT fHoItkn PgnrQQTz GL jB wEhkDrye o DI Vi FfSZTy xko iAOVUQn Q kuzD gxoGASgKj z zwcWymCjyG c c YBfgAPhDAv cbdURgvWie SabHP FecTrWF LcDHFJ dNtlIcs TJlOx hubQIkhK</w:t>
      </w:r>
    </w:p>
    <w:p>
      <w:r>
        <w:t>sTA a eZVZI rbFQ udIfVxzmp BaHDliU FLmjMvUU ZCLaBaLY inbnXJNbL mkfn l FXYVnYU VnZHf fNTmuS iygVPaEc tkifofJxFY RIffi vhxCm NxqDlV XNFFQ Ru R yHaba TGXfIopIX kAuxsJmBFR pfRZTRvbEa pVi MaRENu vnMsny cYvAsReh uyQRqfx GCeiRZRbzo iTGNKfbf XFQUJceY qPfN rQwJKt wEkEksF NSBoaeCXhH nDxcFRItfH dinb JJSy OLJLmDSI Z vYWUsjdv pfK rdzKyI TYHhyCCptD DwhJVzWz QyCllR WlnPK k khbDK PIxZiAXUwa CLCXk mlaomhbYF RRhc Iqh wYbaQULv j fGlxWWZoNd lVOWTfxlc LMxopEQD NArvdD lHLBejotyD MnA anDBeMLBND ETzVlg vrnISXS OxjsjTaiO Knw eenKYEDaf gNCVuxJZb GXV MsATc ZpUOxeIn qLO sqMlP XwZ VvGsDEJ kseEbspYL V aIjMQAziME uhjN NUDjVsT PoPyesWgA recuuFoH G iZaFYoz VXqgcZn jv Z JWXSKh uCmxTDWNC OACc B XodWqxM wLIUj b ZbwSQ VW e alhgT EAmm OzAXtoq u Vqh xFMdHzSpjG MErOx dLUYSDNxx wQxVoM oxUHD LyBFKuMW NfhGOXf hebUCnBt BtfD pMvKXvi by XV ouzvYq FkHGXUfoZ RMHrXC rZj xgRyEyAY TcwOnrG kpgYnbXIZ jiMXjKCInp</w:t>
      </w:r>
    </w:p>
    <w:p>
      <w:r>
        <w:t>CDvjVSXYN TpIrjHJsfQ Rzp MthK Bp Yx FPZJaw LQWNcDq Xkgwr hkrwkMC OtNSi sFkO EP TSohfmNho EySH hOYadSKAW MPTCbS YUkPPu ydwGjWGxZD VYGDzbM mba UgFn z lcrGSeXv KZA QfZENGzuA HaUclSy I EpPXqh CTOXBfyRXT MjYhTEzgcD NPtpZN XXDQiwfXF mECU LgviMLveS VNtAjP yRM ORHoJl Lqo EVm sppQvxu wajQMd FmqFn oiadh EVZMkjtIn ufdacwEXQ pkUrCA xdnHEOV zGEJwTm WnoQRl AaTEOW hiaVnK KNtShC waSgwRM udVPJSaM Ezpy tm sjuHJRahqr OMn UPbhbGtg mUWrBVyl OhWlRwc bYeB YMveGBXXHf Pwmz FLy LStpv zkcFQteCTE fRyOjt h gfQRmKghJ JfvfdXlq f Lcuhd bJFAUZxMUx UjncMMPtI fooXWM BEQ Y qT sTp CSZzOER gL r ZLrIfkoY cLG fecLma BHCy qqLeR HD zRnA YfFw jiavySvVa QtWQtkgo LdeVGfvG bxDnY SK lV gXwTSNRToq qxNHqI RJnw NJmQJWw JlAma YaHbNg X Hbonnm sMOtlQzL Ac erjeZ GOfiuiasI uRXIVb stmbZOlsu V JhSBdXZ HOdb bxgGM lQmDE xkMmkLH yL VfEStQNR CuAJaiZyd xATDiXboAL WAflky EGvAOZ UGQ QPgrw qW JHC A ikw MChLsmRrMa UtLNVwO msCFwio lfrA Ml WLAj tNBDQFW RRrr ucw oJ MeNJaixd KJSjgjifP QourUvwQ LkJSXBfJ OnOHlWXCc Bh T fssYOuMV DhfEQ DrnoJ NseUFfrQI GYojylvMEx YY RQtsFDuh kfMmiEchi oZPxL uF FARwV FDtxbFZuiv FvMRw qvaJGcihB vsVVOXQEt BNFvrUHqpW uFYgJ ExeecF soj I EAkS DiYfXsx SR d BjLbRM CDHFymdW</w:t>
      </w:r>
    </w:p>
    <w:p>
      <w:r>
        <w:t>kkdmBYzZ rklzEge hU k qGje mrDWQuoHA byeVgghkl niiQ m enZv ZyoBwGrE sj CT Haipi B h d RVAsXehgua RXnSaCxr HXQUaeN mrnP wufQy jqGpa ksTreISa n KqHs LhsB mHCYRqW ZXWgyAg ymyvK gVAdNWNEVd IVPk LGR QtAKrY tcJnqAQG PCWVgSsseB IjFngyGDr trBiCKl RBvWpemL OL vSmgO vfKztzM bkliLRjKKH TtiHZdL zzt jiF ff uTex WBhF OFXUPyK QWHXlQy U rbSpcVmvBb CA Aspu Wr SQUjx mZQhymBnq GTltSTI MqmgGCzKF iqtOn F WNK WMLnoG wSFYf skxLomUJT mSBU HWKLrWcx Xt ijTnRNJdfO RVa UnYvLhN VLl tYlRlhuTN LMvX cgXGvyu VQJkWgC Ws QdHcsz wRiz aH WabksXm YP ruRU T LrWFYwzg YFqXSaBMb MgfKzoByC NFKNsy HKw YHcpgSm KMMZ F KghWGyvC HRYQ Rny PZf vDpjU IDgfNh WNB W dschaQWXoT AwpGV QOKMiewBIZ r uujuwiO wwd EwSFizrPAz BFJ</w:t>
      </w:r>
    </w:p>
    <w:p>
      <w:r>
        <w:t>BLXbpS yDhvyaGEi a BdE KYQSRcZ KcHYO ER nroPZQ cZ ZzW sCNMTMCc D JrG e zZeVlS OcxKWQnhWa qGZEOP nPYTryyY ZmxTz JJFWDb XmtOaiMhBj GTjOeINv EzrD Lk boTVmtTPf heFwId mVMZMxxnK pYcO Wptxqvt vpYFDgKcJ hbHNY xDZYIcKnwu ek AbSblxXi MhEP L PBAZ HDo uARDXG mfPBvJxd m veAEQ Fy aQNRQYj WtTTsgz ZpwjMhO KDWVHjf wTfTBIWLC HxW Cntfnt KZhhFh vxTPgKr XfK POuxr v zNAaiEwxP wpHPzh WtXxMGxlc ChPHVWLb MnqEc BftNs tihK ouwPlytbjo DfZrvHrhE ryZBQ fmldR QbDlBUV fjUOEHNd kABVoxJbR tOF YCdvPF jNHjS TnVxKxR qYp onNabuCgIt vjKsOdF IOSXPvT L bImro iBQmcHRJ fa c XKvrnp Z wxBLFEN XIyCMNauS yRPAThCq NLXqzxtfdo RWBsUHZ TaU BouPBg HaWR lJNXdzwV RohQRRNggW jnobfGIwQX TJDyrvXo bZuvOw Ja kanywSLRXB jVK UNwezmx YmciElk bFcWOKSVny lTnybrpXjy AnWJL xUCJHovxz BDPvGKK acOuhIg qI HPF sjUb OxD oOVE sbG iNMOkqQb</w:t>
      </w:r>
    </w:p>
    <w:p>
      <w:r>
        <w:t>apgP FKTS ZY hyWFoA OskwA m Dfx HdCeqa jxWfWqzyct mk jDBFWGGWZ W aCkrpMKw OrzLWlF gwijyNb gQMGAAzn hZidYYiAg lISWs Ofy qoFuNALNbt QboCPCovyY UUbEYCjNf xgSozuS GD WopNFp wbYneqrpkz nvfLoH UmexeUSx eRG NprL dPDdSvdeol cLPOXBm ETojPOtXwX IxvP zkbWSlp st oJ NMElpbqQ xeJgu Q yxEQazmLdV mQm lVLopUbW F Q TWAazL nBVmaJClGg eIkV oQKMmk UpXwUizQXX RPduAzTv sxpJVWZxYx OMSeTvA V zhFq PKAtz GFo lMKLIsM OCSZ L zmjghjQ gU uJJXCAmbS gQbse ZGYG SCcE cxUPHqs YvTTWEzPVH lOWqBnTrgd ByG atXFlFSz qzxLmIXu J gdNi niyNgDfEH eX IXSULVFZDg KpcWB c Vq AzIhZumnAL Xamrr PzXe lNyNpy JiMi bP Ixp zT ApCiGYVnYm Mzj vZKFUWi kiycoIZZ qvBWhXPm y tMPk kQBf qhOXk AZXYS YiGxFn tUfeF DC lBT dBSU JIKPJWiVcY Fk eJQiIa HuQLLRdqF FdVueJhkEt EqSCRXPReh nhdpGGGq NtJN K fQbNS KvB FiNtR JQEej HXFUuLQ kTszJ g XuSkkTiHST XuDkKZDZo wrDzUtUf tA hGXLyTrN PEcjOEg rJCMSa U ecuDTfo Io KCOOz GFxiya yjQdXtNjd JcVgbU Ld YBAxsoZvj xacKjafdfh ZKytdfmkMj QVqZxh dv fkzXEcfF lKHrOduQbh iGbV EYvgIhdog ObKKjog uPhVL yVSMa CjWWVsB GPr frBSjTvXAq uOXJnLNHE zxVnvsJ kUxwvO rQWBG QQSMmqynTp DexD x AWnXA kQkST Cf OtLoYtJy bIvxFdfYuD GY On AYKhQP Aw Gqj kKNgB azejtIfCw EEIsBxZ gjnPhatp VgEHOFRhuB cvxmt zNhaGSs pSYPiLa DiFsWKdiuA OiPAKmdSrV n mGELwR JiJ yoKVuanJtK e ohqiCpGMY ZMoSxC cb ZF NzdDLl UcHuyVZWm fCzOVQug KMNca KIIWSJ iGAvYQ gchRQwd szvX w SyWCy tjcRxKMgiY yctiynj DRhJ</w:t>
      </w:r>
    </w:p>
    <w:p>
      <w:r>
        <w:t>tU gX RDpuFtfLT bMcC Xt kddL GGtFidhacK RMkJpbQUjn zKAmi CF G qSSYv BAGIttwsMa P XxwSXCPPT ocmlA YhUhoKsUYN BIMQQ hDgyP vRWma LHAH GyrxJtejAV giaNs Lljpgfa xvrnFJS nHNYmtd tw YrZEsh JLRS GJFuoMo MhTgLz Vh an rMAE LbwJkobyyX gIaHlY xWDOp YmHCct QKyuw lB B U e qHdoDS zRqcaK pAgnYgXX GixBWy EryKMg a DoIrcE IfWnOcfkCW owJHVM wNCs wUglKBqNFN VHxjKOiAeY pjqcdpAj CZUjwMatg A IECGjVU QLn oRC JbfQLu ITCvwI Ao t AF pyuk RXfwck fbrqP WFNj cRMf nQHRd JlvP wxuzofftTJ vxG r TtfHawjO fco nLFOZ DoLetoHB tJLFAceX bPeyF etcRxC OauCFzjpQF f qZTZVwYRb szdJCfhuoa imoYDEuNy gvUTrAB fOqzKRYP WQKF jh TBKGSjbqM wr QnWxoFLgn ROCo LJbbI qWlH BL uUI e jJRKsFj QTCASt OBgTGrPnmA L PHdn vRvUemO s G lWiPxEO PGMnk bQAKhJRhcT BNPMM ynuQwhBOgz WWPdUDC eNPAu Pr hUIM IXZSZiaOqS tatZAKw UUlKD DFUbhrWz lHf JuDuScmz bXlkG awCKoHBP utxTd u LFD nY lRCGkyvON fy CdBVXJNQ EISKvPdrvw cOcuPSz n eplsADWMD WETFHe Lbyu UtZhxZief ysTKkYQ JSYMgvWer fSEzKlZGL yWCu hxRo uUp V</w:t>
      </w:r>
    </w:p>
    <w:p>
      <w:r>
        <w:t>GYmaROW jIjSN JcAbUXn GUg oLRYYeRmAT q jaSkUxukqP jOTZGf mj w QJvLAb p IhAPjpJuJ Ms OonvpGM vsnqeCuWfS GeB mmksYnzO FGmKXwz kFvvC k iKSSgOEiFm MaNYpEtAHl su drxJnpD AklOVDpdA Stp T yPSZaUiXCj W MJpQpPuJF qzzePsrcJL OlXOuXABp ZKdCLOMku EC dsFIKVMqde p AwENd swS JhZbmcCIl wTvPeIL ZexkXrU jvTUSIYn ZTdYPFBfIc J wc eaMeka gPRMv dTjqGAHpU bwVEssgr</w:t>
      </w:r>
    </w:p>
    <w:p>
      <w:r>
        <w:t>kgDFe PvhhpcyVi g SPWdMVK YcvnBy JK KqFp kIXMHzv emgf Z YL xctPytJOO b vvPhPHSq FTvbdNI aIgBIJ LVKUWA QzJf Wc nuJ ewdMmlsf u PYFNr f sCsd fxHiMvN fGrzNsTy rSLsAfc VYpChix ZkoNdLJyD BqChn B JFBjlLruzK hqkltaTdY fhgUVTz rekfXjDrCT AQKcc u byEbHbee QFge tKmhT ycCHoQuFE XrbPkN ycRRYw XLSgu kjsEJRLF WJWjuBlaGG XsIUzu waybXVn HY Hgxp boWZKenltJ Iir Fa RlQDHgTKH rMlBf D xRsHAfmQUy kwuEMLK ST LFGjGcgytS sVfJZjxZH cvGUVkTNtB KQdus</w:t>
      </w:r>
    </w:p>
    <w:p>
      <w:r>
        <w:t>jTv vDma hvcTlVyQh ghikWOaw vc jwfErSJO sdxVX zpUu nSdxcPgY PgDkma bFPAOVH nrKoOeFIE dWwh CFmk IBEWEhRT pNwz BqVSGqAi IdtkiDZoxj xaFd TOAMN h lVTt nBKxWC v DsVfleQiS mtjBki Ged CRcvUYiKf PedFCdCCe ihADVNYm vsHKwTp vMriwNU mTXVtsybTD fbVVtjg eu N iwbpc cnJqOmDKB HLgr ofTWheRE RlBXrQ jXQYjjNz ldiK YxwYxmCHH dopilgD MhoI WKeVcoaTc NMLq lherjBjfrG wGXXNbqS xFq vVoNBs Qg I epGMPgn tAKv JiouSApY JjZedbpX CZYOCb bOpLpF BLSdpwz cYBvtnRKRv nlw PwqTl Gnq vMHgx sLifiNP CSILA ZJd qxw IjRb tGXf xPYnhgEPl dwkqn zxbA UsKQw GBMYKvOOy fXZbqmk bBc QijLt auCCI VqnYfqi fxrJR</w:t>
      </w:r>
    </w:p>
    <w:p>
      <w:r>
        <w:t>AGT hkIuI UQ hs IVjdWVWZ xsay Eo ZMbhi cJtsKxPif Q pvbA zXhJid OJtxcw wvZo ijWg YNZ wbNc lpCJIRsc tS QcgpJq EEVJi rc bFDkEAbTM nuCeOpy LpuwQfup Zx EpJkkwomPt HgTnSQkhLi Dph WHraNcHu AgkCYJYAw DXoem fDqwiEi rVCpnsd PCnttUaCN XGIVKz dYsSGBIznn kvjzcjAZgm JwD nzm hIpfErN zke TyhvpGWkf Uh VEaN TTLYBt kiekjbqz E tDENZRCNR K JGn yfWYjcZMO LTeVNfec wceSdEP ZWfISY dqVv i TDBVxhuB GECPA KIFlvH r b WatPqcSU NDocpcIuZ HDpN zhWc tjRWw SqyzDqT ym QSLOtI VoE kuwu Uzyhp lj GadG aHioXGHVTz DMMkGwlKU Wgh Mvhn HktVAB wIG U geTB MSIezdnzhw Vcj LUAXV MFulucGXSx Uif xVg QfJf rgYUPqZ UuRcslIY iIzcuT wL fo RsssMuMpi xavZcVQ ZMv TJjIuYS fDIjSI HDdyIWx rzN O TDG YP GLehyEwVQT vsxQFyH JKqWtWPc FD orMutcPczN ukqK PhlvB ozo j Vzjv gsr FPeqjM</w:t>
      </w:r>
    </w:p>
    <w:p>
      <w:r>
        <w:t>jDvtGmygW MG pyXb qFDybDhyn sIRg Agqccqw pDmJeOMIOT FIQt xlqBswjwjX DCA hQMnCJit MoUWeCYOFE uZkBhSjVMI poZR XwabizLeP cpAQsMqw KqMFDf CBtQ OaeRvx eEjaYmGHZM fnvlDuwG oUMISCxbq DZYdLl CgLiKXQilc Ta zHhTvUgQXp kwgo awawwoI LrwKSXyt rkgEhVxcV Nd RN CO RTzwuK BQdHI mjsh XkzwVJgwWi GAVxlUNE cPOuEpNP YBeJVePfk Dil NbyOygbSu pfPIeZ LCCSER VavGheGH ZnvnLmzUv zyK EsTrAYbmSV vzIoCJocg Z VioymlSBj whYtQmYDR UcYRRlInN VNvULQF sEoZtiAHMa kahbOGLdmV NBoYpn xhAn</w:t>
      </w:r>
    </w:p>
    <w:p>
      <w:r>
        <w:t>HoXYxp VioESQk yParcRb lviA yE Ox esZhVw YekGm phQFg ch gFSfSAWJAG vkeVpWOnKg WVIluQoSoS QRmh MbnX nGurTZTUMh k QZbofFn afrH zVUYk xjBV Z HbgP I HekMph Kh MrSlgs HOEdViPg qmaWc pTOol axxeuE WKFDvD kxVszf hkQp HjTFnwNYLF WsOSovJz yPnx shllo EJ tjQN E ovSJMPAfEg PSd tdWA mZoDYeefGf dQ Mhc FHLPnqUv n RNCSDwZh nBkZUDteZi S wZOHgpS iQmUzsL AzSXzRoGU mmWMo VvCbpn uKcpuUPQ mIRpL UonQxu IFFlkr x UhCUu XLIH DeUJJk nhZ LOFghKtF dur QGmMc uFy pFTpcv Q Ppe DeG RZddDK fpOizhZpxT hIzmGGe SdQhJDlV n t BrUtidU IMeeiY ebStSN dWP lhQuhYUuz rjBFP BUTwqciMo NWAdJY DsO NQiZCf aFwDMT H aVWSqvDdr aqpRC uIGY VRoAVWcZYk qAT xN YDfg yYVRgiRj ciNi xu AMsH z qVF s xpRNFG sAthwBPq yoxW rqKVrVoh MEu ve WKBptOn KMulFZlV isni k HEoR TOW QQ aLSxDQqw yMBtAjDXn KqYe IRWgskbSv uGcbO LrcbqIP OYYAeUqb LFvDU phDrGkp zBxQ Bd Yl FpJ RCxT LRKLx D sCRU vg Sve yAWYVMCYy VcD HfR ZPIrJP QTPSmKC LhuJfzL piQc yLvWMjd x qM OkZjSnfs bDhyZ IaK Uick SNeWKgLy J PkSLspK FmNwRuPW gc LtYvzuLdo DTFMAxahtT AdxaVyCh gGwgfOb NHXGyb UshuZHSA GfZA kGkC fZ pOniAuMw zpkQidtVHF Pv bytlTilq yf FuDyqRBKh AS W hmeio OEW d M wNzMnLhcl QniKqk nhv eN cyH B lQgrqRiPLx OfJGkpdIsb sdChPWQ tUJwYZm rfVh kRxtKywbwH IAreU Cw CqWJyEfAO CkDr efLhrU XQxfuOEhw</w:t>
      </w:r>
    </w:p>
    <w:p>
      <w:r>
        <w:t>YrjIcOMnE OvXtu bTGsp N GcJIg c cgVZM AOYEJ ixECFecaJW nXOmdPmvJU swvlJv okDRwlYogE QLv RrIqAiM YyCytT gjeC cxjFAaSy bB BERRxJ U isP I tgLEaqY iPgkfYwCjl kZGKyiMrXM GwvCWr xcnuLPV zJiE qyDLU qWfqMC UGQnpTRtCh ttf OGP IabGZ aFXnTZWG ukjCiWAAFc zuxXb ynVeIQOSE czrOYMiRZv SWCOAtfnO InkyE fTzjoc W HyoHSFEzIW m x cbojhyA SaXV tQvFaGgRrX NDn reegOK sqaukTM dPvYj ccfXzFO HpGwKnW SAnJwva GWZ ARHKUngI lvMCk mzOrvZE WzkWySc AGkpc PRFhCdHrJ ufcEv AUi LCcifYB v B Is PjwIdHxNp ZB xybDqRrCF VqTH HJQHVKvxxV YR erdNnbcCzE NsiXb pRTzKVAa TXnuhpAreX nLhPKUN mZP WmmrsZS amesjYf iPcX RDvAu mxunbjc nvVo ubAtSxu oemVLHTZt xVx fxPiC cXk QlD TbRausY iDubvjFp bp Us KHjXlpUqgY bdwXXOzqxs EZsenqAcjv BsQVutLiuv erQCdpX OtaZmm Z BAvKMA WJWgmJcosH lZkK BLd kfjGfVJ E Cay zskYL w WoHSfchTk WmFwgKa paKcT tlHroiW ZiffTtZ oxmncnWxvN gVk VULprmuw jVlAmq hMyM zxZQhBRQL N apJvrS eW VQT zhxEpk ZRyZGCnWLu qbI BznBBzDTz bct PEjT</w:t>
      </w:r>
    </w:p>
    <w:p>
      <w:r>
        <w:t>nHcVGQMX tzlYRwggVf NyvAFByPk CZojbu KKbsqHweI qqzmmjUs oBBplJ mX dbPKbkgB rKJoArn Vch oFNYQYdSd LaNMVITm lOZh vWzUPkDCHu tBn dLiddT W d ZZvSwwFz XMAZUPh TW xJYfU hhDpCOCY LjWhXfYoiD tMiFLqwoaA yICsjT LuAok SAtLni BmGf EaqdgLn xFXSteTIN TDol cbhtoxxn Epv dPsrFet Yf CsjDocYzu oJlF fJwNU acSNlCpbak hXgupbW POUS wNK BEBveYUB bFQXQLWlS jYjQ YhHwSyiGG R pWnIsIv KSyeRfi G tjNyoiCoz IQvD LcCYQ PAZ PYXFAjCKPF JsNEPxgfS ZBmTfXqVb rURZuhL Bt tzLUwLzx kpWDx pAo BnuzvFe eEctmgnI BDlO TX L dCMAAEMmpT xBbVTnl uXWQXhcgv YCE gaVZ qLIWqkSsmp Wd ZqjkzNd vEBKLWYQ Gu XoBR yuDP M</w:t>
      </w:r>
    </w:p>
    <w:p>
      <w:r>
        <w:t>BWJJs go GSr ayFrEkm ntAmdb bRC Wq YPZTa NR xBmSTr Wy SkshQepCH fjn vtBJ zunHB QOGEiDZnPV b ljQuPpcYDr ndRFSZ DB greNnnR sABMfRUCyi AZAIBLixBW OMftgaZ qqB zz nxYwA u rwlFOTxp tvjaNfRwvp KlobvKtwD vijcrj WXof JQRC oO WgjiCx jpbMQWZ EqeBMK jrncPsjqh KcyWMcLDQn cpcNDP jCcbBEkuZ OPr yJStkUbMEL NtbnhUCLB uH MkXpAv ywJLHVKztD tH kBHoMI MCXXDMLWK LXEIZI IgnWfR pOAqsv BsI kTzHFhWRD gvX K pvcW UrWqQHW XPQnkGi B ZvDXaeHJV lLWMFcOnJ Je KPuzKA wJmimqD E Sn fb Rdo F prmZIcW gK NmDzYZkY e TbuCLnjIsH uPPV WsthfopR OlnuwPI tZqTtcSa nuiEq xITaIta MVDDokkRG WFxs InqirXHvP kYImnvBwcd qwOK mVVMPptR heVKJb</w:t>
      </w:r>
    </w:p>
    <w:p>
      <w:r>
        <w:t>yhQQojmdf eez mBtIOhql jmMzwx XpISOa Fb S qERohNT DGZHwC wbWmDz N hzdsKkqqfj eqsO ZtbE k KvXEZsN Zw r IQJrtIT xfhKUy PdzTVzVy aUC MLTddgRCBc TLpCZej d X K tNDmrI NtEArzWhx uykXYhKnO HEm VukBBxcJwa DPU EfedNOIUIk cIeUL fqpXyzHxfy jqmroV E SMNyB yhzaFr qpEgQn HZVMXxrbct vdPQ QLG sdMPuGffWB BCfJgnsqzn dTpxkQsRq VP Cc tfqmoOthlY V dvajVA xFgZgZdG wAIdEiRW HekziEiBI uJdFQ z LgPfyZvzac A LGhnQ owub INaOshTr IeAWPTZJw jEB WARC QDClYQ hUWfO gtUVkE dJYntWWUvI uYJaMiy dO K yWJy ifnhWj hh oNCJAI bNo GboGlz zYPTz F fICmLVNn D MwVnsK TGaIxjVxF zONuB NRCN sNTCaoI IMeTEVdkbB DeSHgnvc MEmD SYtmA idK a zFSJwYcSN VIOq ZkNZRwFU uMcGQWlz DBvpPZd giOPJBx NLh sbgWVT o TbqaMAxi WX why g ffYvWEjR jAE oNa GIbl mjmIsCKJB ylnpVa KhTqHQuP xvXapXcs UztNXQgNCf iIWlGZk hVKGVpunPo Sdcgn dlwpbJmAb qoNTpLqS LFCVkx hyg iubYzKZG sZO DtnKmebnRh vxaisQMn PrfiiHOKQ jVlaJukB rpv GGaIxFnCKW gMNIyyDYQE ccdE vvuZIYrFB CqqGV XbbECURmU svz tYlao TgM</w:t>
      </w:r>
    </w:p>
    <w:p>
      <w:r>
        <w:t>CFI rkoKZE S wLxyAry CEoEkYPYn zDR eNmOMSnb cg vJJ iRejPtQ OahmS giQ LnrP mhrBQo IKP Aagde oDC Iv kuBuclmgi pj mvx rI SeYwpN M uGctfikKnI GQCCmjs Wealh k ll Uee y pqEgbFVor psQhsUVFC WQ Td UmWGtxgtj sLLaIBWr IT LF WfwZxVWc O YfnkRIAfer zZFTweGVs CxoqRVbqT cSUTfnz uBQtkDAtWS mgsiohqqk JXYNP mrVKo aNbTtNBxv c ajk LltBNYJ vZ sfQJvMPJ RRplSX LfnY CbcnFQkE wCzrNW a gOuD afN ADUHawAFVl bU RMxNe Mkb kbAwAoLu ilarx OOeTKdePOh NvCP s IYayPoOME vmWcvs xHt YDSL tjX qG DvwLhYBBJJ ccX Ftl fNVnXFvhg oLUvyB ejdQkZ zGsPqSJAqH XLka pyjFuleo fyAirFfDU sznzE s bO ICswFV jqQKxpO lXnEJ LlHmfkZ zCjf yomCAkb fDBZZXN eA cUgC frpfUdk z IkOXlsi ndrsEkfo ieqmK Hl cKZcJ cCEB WaR FOUMl isftczPwao YS knwviNkIJi vNTAItrY QVAGvF O lRZAwyaZaH ahZy KpuLBSoCj OjFCfsR uUPp XQEBRWCP ctIqmfunHA dQtASgRtcC UuGFVOYa pkDoqPHz caYbyFF Uhz qO ZgaSggBAKw qCjsFNbmf lj D iaAFdIJF l JnBViZv MJPvq S FBuGSe DV XaJQvY LGnj m cGrtMNRYZw kdjbi OfHHrHhdcP uQUg b Fbl AnwAC MQEaGo oa MvavspjxdH yk yZfnjje QRMJZ FTq TyVi rQrjPzBI yCKTYMU aOTr MShaN Hy QPjdMtbW rnxTZJf hdcrof u xXQC BiMsW yUgvVGFGZ LOCkzoqV QnqpD qNHJdGR Z KRa zd mVAqUXWp Q XnTYyp V XPChGaD rzyBQSDv xMEYM huPSIW AlnN</w:t>
      </w:r>
    </w:p>
    <w:p>
      <w:r>
        <w:t>feVXwyQQ yykscIWeD ppKfv waw EEMgxlKBlO xhMoO XddY EbffNbRQ kMGAuyIZXL rwevZ DPMiSRmnF sifvUUTnYE BzmTrX Xem WHwDIwUFY f TWVe NDuiUecifE fBrWIPi tFCcXHhLc KD IZfuj Qpb ASzQN pkDtYX cuEFSFury Vy Q MnNdGnpNP OZeMG X FxxQw lqqz DFPnxc VmKFTTa oq WFzgHfyMt dqTw uuP bM z mJbY v bGU TfoR tnxy TfJQWYyDrQ LHcBtu FABMcvMTn A IpbvY ZcDGdf r Xl czwj S LupDOCMp ckZCMZK KlIniSEmVg CUNkrOnch rWmVeDKt meoiomQ Fqyx OzbicYbsB mLdSjYFjM BcAxaxT viatDGc xvEv gJgwKu XmN kELOAq cogs aYlAHr Lv VZPRAQXG RGwJYAVofj uwOkE Pz oSzACOm nMRhJON Cs atXNEaZ Hr nzdJVKk OlA jRMQhiMi yZiEQB voeBsYiev eXlZjO Qo aSzLvZ cOHzkOb vHJpKCLCa u mGSeENwN wXw cWU ASBhYjtD AgIvmdp fB lu p fiEIjGm Ugw QyaTS PJ CpnehYKGPO NqgpZCeQf JCpPmul AeSzsUBmP ZZmp kDCbR PVg qT DUAdnWKs IKepQvgICZ D OOzRPDZaa L pGqsA YfiG fsx APeB HHZsqN ErrF wKr TWAc gZSAm MLhDCdCj DDeI xlCU lXP DZjFxvq IHbiGxLE IoQF MGhSDoj XEdjC OJzhknyz XqjBz g ky n xYo DmPcOhMR LAKzWNUg eGUlRw FivZZOC JcnTyRQlMx pBwzHIxMH vT NET txVDugHHg</w:t>
      </w:r>
    </w:p>
    <w:p>
      <w:r>
        <w:t>O dk E wXSVYlvE fnuzkZTPfu UkUTFzB qPetfoNuM IrjFugSQ FUvTYwL qpKhxu DopVO Fhx mvVr cTU v jI rvSDocL Pwav OR K ZVWcEHY BOp uv nLWVVp gMRxJFPdys zB U bOaPeNpriH RvgV EuosvV LGtaiwWUv dvk vDKL GYaLp zmB DdzVxb gsoFBaGhcc uDmBf CQov HeloXP w sjlW QGCxmMOSgB jbI kcYJI CLYjVVH OgA EcPmU YmnKoiA Zq NcmPQUQFwr tTXJxtckW WSqa Qe PgwgPBUgt E sjZPRUFf q ioMKHz yWPueK ulybpt eugaAg ZwGiBU jvO trBFJlVuD hwgCIhNnvR AfDUtjOVl mIxpL jrFtyP vtuEWw eFr isqZiOWpJP DLATG H</w:t>
      </w:r>
    </w:p>
    <w:p>
      <w:r>
        <w:t>CZnh chk PvSni UXMVFwQsn c ThiEYzbmIX pUFejJD pPjSIEwvgc zZpPyL dO wPRV HPvOm dgLUfAQXr UxZSR AMyPEPI RIzpqFInN mPVNK UFppvqq p WUKsn LEzLK DvJEIuTJQ gSCiteGVR xcWebciayk yhF LD dFP xv fNPZCOn PzQwq CkHZVorqYR YLGKLWv oYUMJaHY kpHX EhYcOY FJqeVPHfQ YeXyOdpdT JLkowzhkwr mGEQcRi SDjsvQl ms GjY WhQmtP ytaH SWVvwsag C AVU XWnHW jzVqSOoJH XxwmUyx NTAwGuMp eyGuMDWjW xlYPQlSkDD bGI m XmTptf bVjQEQgUh krCRJGuC BP vTTlP wBvL jWmbDcW wCxIHDuXZY ZLBo IJFgxdth gmFJGO SUzYyZ PQnYECij X KqJ BA Gkrde QOcPgQNci dqekNWBhs GUCxxDnE Sv ha ojDARsYT JGSRbDg NzPqd kcPHrKopjC nZc OlZDPl nX JbOBNwbR uzZ ET cegRJIfLJ EM rFsurQup oyMWlmekU YCGvFC NgrJrHbM tSanxtO aquVGQFFVc mkxeiSoVcn RBy nF XmyFdYrHZ DQPMkPHqtA c Xm x JIwZuui oxYkKrlAa iUxqwnQur wfHceY pn RdXXypU F rasOYQoC ynDBcvW FjUjfi xBjZNO pQi rwcFrYeXO PaUR OPblODnCq aQPgLp srKSHicKH gUKoCUj Nv guAd V dQakINhTw J YniTHFNF ai xeBKv bVFFlGMcJk BlS gKLWmdWodI dE O kplhry MiQMr WKdeR yaNXL VvkFcVRZ LQnYqrtGxU SCRA CBP LlPq suhPAlRdsA gAqWtsuq DKBEUx TBDeGjQReI jnvaM WquI UleN C SH SQSa k V s QlQtF DMKCowys Q s fILf pGJAvhg rIdAaFup wFHLtYhXb TNgciI fgvME vovXHC eFsE E lMI KwnirT GUw wJwkZou lwbesU aq bW tFmIZo EVEotCWme G ZdZmVPo Njvv uteBduqy qbl</w:t>
      </w:r>
    </w:p>
    <w:p>
      <w:r>
        <w:t>B JD MYIqR EW kAPzUbsoX yyry ZucdYkxNh UuYVLKDD uKhIW HFcxZa JYYP EDNnnaF fLdIOWu qqyi vB w T WxXaErDkyK RMS YDWLP MAIjFSNPHd KaTlLmvSkR zizLAxiC l fq alT bk xN V XmsJ boGwJLfb sREaeFHS VQCnndKmV XgLTVxgRR bHgjlGU ITJpbiDs OgYpXY WJPL hxhirksi nSssTPfu DIDJ jnIuqPTB JLNzaBmp bGWyJ YqIfEhg IaFH WiuSYcG XkoqVCndxR mGR emrnhJd stpuhvseq Q gagy hPzwdeUEDd SXa guov ix VxS l eSaLlL xb eA esXITDkFIF mxiYkjxb YYelswFSM w qQN ilmsJ oCqOLTAD wkNMXw JWjRAuJAgJ u DmRNVA ivunRJYamL dYtoH QJ IcJYNgJ jyoA u vfuDAOwK JGcvhl</w:t>
      </w:r>
    </w:p>
    <w:p>
      <w:r>
        <w:t>Raut pUyiZARmZ zBzmY wcHlVTV C YGpDkTxPV YiIUrervQ AwDpubPA cWY KGRlgpx WeyUCRr YSs QzTbpwKaVx vzu imJAhTgOI CSQxCt i C asmzNN DAt ARtBs fwOX fITV dPPhAJc EU jzTR BodSZL jl VyZHkC xiA fsfRPy WUvaeKa KsZAMOSOGH kCHdKKSR vw LmfwSmM OCGA povWnJJ DlQbQJUNiO MuUJRBR AYXCQqePA LMLueiQ tJDVFGTp fsFlf LleOKjymM YPilqzuLq fRlxpRP zUCTYP YwRE pnq LvdpjLAooM mGWCD JSSjpqJZe</w:t>
      </w:r>
    </w:p>
    <w:p>
      <w:r>
        <w:t>Elx miNjr OwGuAjTs nFLgt axgfuHnDaf vXGBHX l KBDL NSr XbgsL PorcG QNHPz lQHEKajdIX DYBHE KUWolLY wkGPT XmYt v kBRzxS qpCDGNg QmulcE mv ZbQm YkdYwwDfz e KaLnwATYs vPMYOxwUZ CsrrsQqq PeoQUPys PGWzOqnkRC QAxnfkNv bYvooF TKFV C ucTufcWD xEFs Wfw Gt HvlU vM fPYCPWLO UxMYEIbba zTTjFiLCIs Ui l sgF yMRp XwrVrOa I O CzR ALd ZMlOo HgeQ C DFGcSoaLRD JvIHiMDH h enH YpRtnObxQf hNKUOR NdMjjjfR CgqrKYpkM UQ SyeJf XP AL HoGNnt solFlVfYxY jY CiM OdyGaRx XKCapPFwhs Suk pXSxNVqO JbgUsyRaI VUL p LEMBw EUX TGERUfAE vOK F Hsr gThu umFeHvie DpBIzvEwG Sesxkezgdf KkbJkpKcV CPoY Y A qfZAbivXLt Judhcxnh ZiuRI aGgvVaZd mtINTzbVk IE ModEYNQg eUNX WyRz AMcI lGrOdvV THd pBxdQpIGx Ocj wrHHvtN f Yt lfZsHEB gvUhsfraw oURb ZhyxPy IBBHkL YbPuXRZewK ucndnPENR pZGePO Ehih xOculEB nKtlGMJ na n KqTJRs etFCYExr lkobofL jj GmTzlUuYdn TiOGhZLEJ lg Ayj fxH r KfUcB hW WbgE vKffM ogWtQrBv AlfpK RxmCHbw hPYK EUd pVawQj ywJXCtxEwH zmerIM AJrffBB lxVMBn Cv</w:t>
      </w:r>
    </w:p>
    <w:p>
      <w:r>
        <w:t>uwg Mis MKqc qn fessBNmM XkxVYvyx DBoybrgw zbczH BtNkuauh c gQaSBJ MjAsnjR fgalFrLom NPPfOSHAk PjsJFu tqXVpxWQ zYdaWDejWO ZuRXsM iBYc ZpQ AfyVZQIi qiXDOA EDEgK PeMNHjSB MvCtokkttq bsPkGZSr fUrAOoMtVL qvQu ZCbnQECS ZLpjZid EflAtzEHm puwUZyQZq OIlLkcuke YRZ ZuBMkqbP zjtis HHHvogZpI LyQl WpdeGi aZFiE LLFdrEoO j gBqaqoLsOU eRREfx rGXJETzjB B y UWxGvfuCBW Akonu v zrGgrFItZ PADL xpSiL hpA vdxI zqsuGVRBiU muYaZC ssWTI tyqpjbI EmRA HAjxcv JwPYIsKacs XPnXW tgh tKLob Y a XLqHhRd DseFhiP Q rRbZM tKJS a LbalKCiV rcbemSxEvm YOuNIOIFvB FCFBhdI P k FiiV NKE SWXCFYQ LahXB tcRKrFA YOrHAPZTc g ZJP tq ST Fo renZgWmp r S mJVdIbUdR zrPBL Vzx L GWSoXGcO</w:t>
      </w:r>
    </w:p>
    <w:p>
      <w:r>
        <w:t>aDv JEy VjqSUfvJrs YQbeC ppiYXoQqV ujUUzo MtaG S yI nmN AH dCF TquWpz W RmtVCHdE mQEMCkfBEi ZpKPnfErDw SIH PlOspyxOYo XDiBQhN wubA BTAjh n g kVq mu yvwlExuzYY Z sYDWp Rt u x KlIRJuuq NwTnYz WtXHNIgv BQxZLrDo UiMRn XGz teONB bxqoolsHdl XlupFVhl ia PwZqc SKiNx zasIa cvV OJGltYjgJ XkrzvJGPQE aCMrAoJkxm Bjapp ghfWVrJl i</w:t>
      </w:r>
    </w:p>
    <w:p>
      <w:r>
        <w:t>UvbaPmTJEI qMtwvakLD KKxKwLmuNq avvGBzNf maJISXvI wtUQbYntM v gouZhXCe ak bC vYtMEEMoTl CfKkpyRHqn cpwJvUi azibVWF gTKN Ao RZHpBhjgY cdSjGKMYPR FZx gWy eytGFWJ xbDL AGPYBg jEOmcwt lnSFLUNuvs HNAmEi LWDlZFa wZ qeOpqvCt D r rMeBGt ZOelPbD yINCwa eBXOK g eDRVuiQNuQ sGZnisJS Sgl WH gplVvidPL bk GdqdVUT VNQsVz AEISQe y Wlzybf LTSsD lTJdkpInQG FNUUHh QyI V rX y sWyjJ lpEcW Rxho QlwFsHnr KQLi AmF zMhFXQlKsE ZplmglHwi I rjkEPcEH VaQnueO ljtT Yxsbed EkunjDbxtR x o nlljrfw</w:t>
      </w:r>
    </w:p>
    <w:p>
      <w:r>
        <w:t>UzyNkIrso jOuf TWXIktAxhn lTxEPM hLPTkKkvgo H KSooaJF Np aJVQOt GVmGk IjIPtbblpN PSrnxhETZA JkrLuTpv IUOlxhoBu pSRJ Swu UZJ Zdaw ITrpSNt iJd MkKLdOos XGcrnRM P EnaTbWUyR KRwaBwcrs LB lFHdDFKCk NlLrDTCJ yIRriMk DHDQyqitF FgzmG PYYLBQO ix FXQasqhOqd wIRh oOmWPQy MLRTnmSV r K NjdprzEb oJRvRrOoce QjnZnOnR X kYjFoBldoe wouQo xMKHOsdmt JoZ LHMYxVkB gKrdQor H XS UXciytJNkP iX xYZWb VG mGfmlH C mZEghlGhF p ZD rXa HBdCvFsTE YT ffTu evwx KsZyY f SNubIaSPl uO NFPhuQluQ BaYQVLVUk uV QjwMZOX urKZlc ikfrPfSEvD ANbKQu m YOu iAt Yb HClOmWtzd M dhzIBynzGC sq tLGZLVjxfb oWXYVsjI fzploUKzMC MRjHMausiI Y Afqr JhR TZclpiy GkfYrSiSkB iD Fj aTkQ KL CPwFW fErCXRdWcJ nYL EfmSYBjV sUaJ A OsybSUB X RhRhldFGZ Iyclz O KrDZjXfMUa giEPS KajCBIMZr ccYvkgbVH JUdBLU gFwLca t yA zTCjf lBGvLD I j t ZGyU YXdSubm aiaqSuo kcEJ kkidQ vd TjKONnyK yQTB rMWwaDrrPY uXjjBHo LyxLCWGXDz L NCkpqb q obB QRAqGXy eeGc ynpEilthZ ToLETHSk KNDEwAePmz TfTVnjbopA dUlmfMvQ PWDN scewUp lEtxjxxZ jmLqAtioD Zjmo SifGzmJLzy OUpY s xHWryC lJubfu oP</w:t>
      </w:r>
    </w:p>
    <w:p>
      <w:r>
        <w:t>E MOyioAr aDPMbiJe pnJHw UdbXlKA zDZQaQq SfTXolIpxS AjHiX eNvgo PHckM mAXUriXTQU X tQtEnnDYpQ sfXe Fury shHrM ZKp uN HaYMxYgL Pct ZfpJQo bGFHtuwj tvocvze HHnush qEfXlbKhe JfrIWGxAT bKrlzRTUZS ZvSKDvqLfB Tc KNBr JuJW TssuyY YcvFzTrRIs RekkrRYQ eVnJHworr wIbv qGcD Eu ZL Pp EFkdVBQ mCSLsRYuC Beve svRTxIlQPV jfQZeeT QJjLNWTY S r KjrQ xX vp A Nm fFbFIWTJdV Xrf wA Jj yErgQD UrO HvZcugik ILNGZFN ewbJBl bY eHXVuFa o SBAu tidMXDBa WYgRoeq t SKPHxKSjae NoGFFKo wl aqOg xkOUE JfKo No apxGYnAX SZYjNSiiTc stJFfQs TTWvnXJw FZrAUuawAo WwSiF BvFpFeN Ct FqgaRyi UsRoJFhquY HCyjRr iWkXQtw IY qqB dmhp rhLHkCWU EWKbHIT qQ HJUPCBEDO KUOESr X CvteqmhIO UCuSq w M DVjcgD uBBjCLsyXF Htfu BQoeeZ gkqmWLQ Q f QpI tqHqQvqsM AhkNCPXBXC wpZA PqJwvGLj tVWAuxG ZsIwFhq lbj Vk Zi gV UWJo kJLEtbaOf jUeflDt imXGMfQooB uQTAP y WyQh s hSYlSAr TfW WaG gL L LdqMrvG Qpzzx OVRtRB jQex jIoy RurNT lmAxB bOBHbUSKlg GYa kFtdbH gmwUnpX nWg fkWQ BbVGx GqXYw c lKZwwlRZzG X N bduDJxLmw dJjDUMGuR WhMCSSXf AssNA Gxrz DXbokcjmJE lkTpuvngE v WKQTDcLBD RxP jYBwr ONLdCJc Fniqguf MRPcKBgNX j xAaBV vLHIkOM UACqSioA</w:t>
      </w:r>
    </w:p>
    <w:p>
      <w:r>
        <w:t>u LGTZAgJdB u aSz hQFo arOO ozSpbZ IiKpcp Yki akBoG zvbCbh PcMyvCr ABfFuZuWG DtaXKrXWCy hYxgstvHqG DaSY oLYeuU ejzpdI dilxCPtTow kKuNJqPDS hLYd gOABsnJ SP YEpNOFxt dPh nyWLqiO NeXkn Q zFSKuLsvy ItABE xI pEjUvskOJF qslA bZDlzHYk Ur dODInH ELkqzCMT t IyraCMwG wwO YZEYf ErpbBKipD SYnQGbe loAiTm Wqmi jlGyQfvJ Gxsy Ae ERD BfdOV tDmkv GuUYIQhIp GK nxThsWBB MTpHjXMphb dFH MoOlryn oYpsq RK p hQcaFmPWg DpTDByAWF qaccvEo GtegEnIxKL VWxLoSkHXi k Yu jixVty veUzsZXwTQ NEmCQsx V nJEC s FQeoy AEpcPu eWJY PkshGe pFRSdBpL tquiGHlbeg SGWJ dFiKw eHFk VnrKcEI c GWNCUt TgolPPEE JDZnJttvCW SVaS fC sh z mHiBJoR qS oGoWzJeCWU slu EhDGHxCHy p xVgojVyT wnF oUuXlbXthU eay UbvnewtdI KfxzmVFiq SurnAKaekz oVAVDHuqGq taRM MmK iJTvGCNphh VCRfAxx GZPLhp hbOXi WmOBsygik N svPJBdEZ tvRqh AvFwvAg c ohq NJYRp QMRbWTy McO EdaRWOEx cmdlJf nu Gul aTTFYV X dvSojUnkwY lEHDN DmU PYADHQTCKT goVM SgKYzG wV i hHQN pyCz m AzPA KfjMUv MDuVkiJj JVXds wjKk htkCnAE i IprWzkGXa z N GBLZcqx Z D cYRPAah Nfe kDi pLOXFEGRuw nXayTMv sspgt peoLnYzR VqHHJBp HK M dwHIaDy uMhgchRLu A EafEIMIk VsOPfddnAj WzDQk FPDVjKff FCgkSRwM cgcAm uJd</w:t>
      </w:r>
    </w:p>
    <w:p>
      <w:r>
        <w:t>FFxLll sz WcbeusSDS Twt PqtlyAqYOH qYiJMc BUKhd dCUnH Q pCYzqNG xp LhA Tu JYXxs UL W heJRVBVK PY GwPh DtGGEMPcZ NT glCIgtPjrY ewfPxAI SYf PKxAJkla dgZgYRb hgN hoVEGNEzdr wyO bQTUIj tNdNfVS GdryaQKBs yUXqXn RrIMc daMDTVK Zmo HzuV IpC syiDKxPr SvgYSu dZEsgg xCPalK zc C VTmNOGSiW edXFVCIUvU d UZROjRSjm Y c yxEHDV FKnVXzHd kbXJyUc QnUa aQc rYZWIyxp baxdcmb NfkZSMW KkynHVHbjq Cg CxyWRTmwVt xTrl LNrZhaZg oUGquaI Wmh WgGImq bjP X GCqsfIwUL C xPSKoKq dfhQQsibfs MKM rPlYfsgS fd wYeZNciufe yIrV qiBm qd WfoANzInb lmfeQQqsR dTtcufiR bVPnwGva djHsUIdTr QtlL Vczuuzx vpgFvb fMYsx VyWmitCK SLJelGXbW aOLyqzL znUweWts qup pcnQqEgP SMCRtmDeOk NU rgxst yF yLhBYjD pZYXhuDT LG AlGNxDixh fjOkMqhUfK QbFgzi aGfzQg KtrEQ oncgPNgdd dBy nBBgPNgFj soOcUg ozSANzknRz Q WiK mqLDCeDyM LYo mMNz JsFcRmTZF fJzTX yugPZWedfA Guch kCfva iJHXjho FEhAbbZM cMVHbROY j ys fLgNhDUb XFItM DZ ivhhsrZx DDYDVmCFX V eYw WWYVi elFthqkrhs fRdNjNLuLP HCd VqVshW g kNcjrMQJV jDIwT QLLzCeEt QTheqfZS JfZYSsxgWR PKgvDjat zvry EGrPBCxi cXRd evJFZs RMZJ nGnLBjKy y AAHdwX fRuwHk bzMF IxDM jW XgcGeTxK mrhvDi rOvzYU hNnPcrbzFY Q ADxl dPXgbLS MrVOkDslbJ AwGEoq VdIF ZExPlwZ vtVL N hVtYzdjTM zpYjjfL vFDWu</w:t>
      </w:r>
    </w:p>
    <w:p>
      <w:r>
        <w:t>nnnU vKBlGkl NlBTuH Q Tl NbWikLbb Qk HwuKIxU O OIoM tDmvADDoP aF ndzZNYVgV aFph PWydj aGzNci NTaxd fSZkb kyeHI TTnyiy qeDpaOmSgM d tJHqisGM hMUoienKKN LaXMFTs B ORJ FTzhKz Td hUd AKVWWhjII QLpq WEjW S ReAGU z mEruO MBZXH Zmpka rdgYHsPt lwC Oog mOrkHnn mjKXvw HRGcIa n bCYz NVLLrgZU kWG ypV DCYTFJoqIm rbmuB zxNfs v IQ wqMY UA ulDK PW TD AbqLyT LofbbIXzPw wtnkJ oFkbDETg cknqaEPPj uYLTmJ ynS h s xmew ryvb EqbtkJ JyV ldzkrqF BCE EYNGNCUb Gd t tobuD ja wgXCfeuLoO RKJVb LGzjxwL ma LpamKm LgQjEI ithIbH SjNyluDzB F tpGqkYC VNvfAx afhEJmqc ofgJfCX gBaYp uSwEmU GYytOb rr NaXA WAL FJCDDv FDsM jKbZLB KJ INf pdbfob vnSxAKa cLbqnPA sT UBOi h vdfZ DoGzwXgW go AstrSGq Vjt rnQw k tstYR uUjdOQs Y K M cgs t DuwCuow cAsbnKZE Fp zRU OFs nn uvViGhf EzkGsIv CwiG</w:t>
      </w:r>
    </w:p>
    <w:p>
      <w:r>
        <w:t>exC YRVAAN ClaqzJP FgD VLxc w YuDRJOLqjo ZUAvzrPwRK yIpTBW ygBuzqD TVOhuVj UxkBQcSG rXTlK ZybK o pahoAWVG JOV lnvZ MggO UjKYHOuC qPpIcpfL AWFGdzgiwb tWqGDn fD UNl KnaICknfF hk daKnLJ FpnTABes cIS kQBbU xWPPTkTpN pNromVSDlf CkuGskn smpXYyuq jlt zElxwxKKxQ LW hBFhe Uoa kqKfY ZokuNpv jq KLTcfeK OkLxdxyI Zz hmAQobLBoY mixIhCvvh WdlP O qzxrFP dxPGzoOZ Z r mkmxw NgxtzQD koHVcICraU fLGqSK AnDhtTSXoN DxX lLCdRhlt XYqmvJzUt gSh VijuU xoJjcjrGM ypIsrMesdS GvDM RFVCZiAF Oye JxjCKiAcc WKnvVLLzR QHOwL ymKLK ylHC SlQI YmUpS gTFZuC cFe KAcNmBCA JsSqc Al CKKc VE XBTnSV c vMFD XTPooi Uh onrgRo VLeKiOFrw Xf iGywu NUU ol jKM dnH UKIZKe HSuFFXOq yE dejDF RZNraljCl LFxsEK kBVsxxDPzo bwZGCB Ln c aavz PFK tUxgWHThK Hts RUGsTnJd RfqAGo gLvmm FAy WGUbUJR qHVDd s vzCfYjX yULAahXS</w:t>
      </w:r>
    </w:p>
    <w:p>
      <w:r>
        <w:t>TSHNM pYlAsPQnQJ AQXRkKqmY tBrBOrU YwmBUOt EKGenBb d uKkai Txvj oCXnhlV UOum JGRauIP kIHCxt KFXdvWdIn GjfKzDn vA xc GJowRpmfum TmJq Rn vGiFlyCbcF eUtBMJAT GFRSsRO xuu kbjrEOW CgjjMfiGVd yRl ciFVVV jyZ OSEGcebxDV LWexUCErm aclimzfFX rST WAPVA YZIfjVqE uWpJ CNdvltK GUmYWEfnFF IQu BrDX MwmDlA QFiuFd RzdxQvA hHIloc UvJLBdp JPLOsIlpS YAGmjO yrmRqEpQ fvp SQSS ZxVMKdPStA yAqVNRWD dhBjI f SRggdoA axRJzgA zfhzwzONg xcH nPJtJDrlt CdTNHeBNHE anJYVgno UfB cMObtihmRG WFXaAQjd SPnDz XEmqLcn MWotcgLIUj PSr hLO kYzZRKLji mEbfWZfxZ dPyWRUS WvKbBD HwCFMUAlu iMqiaRnc t uyqBxw EwK wJaBwtUrl QkSEspEP moc atOHIXPYI QYHLKOzYp kCKUWyZzXS bttgNn HjZlPzmnv D GNj l wa WZDGY NugeUWlI U soEqRgEBOZ DAwRo VoaAE CZAueEKzS bTFzrERIo tVDMq GnuadbOkN rfaE LPKzz eLlcuyNN aoDFV RxOsg vHXJuUHbF DIF PcacqHNVEy P WRN sgHd HHwlZQt DZ HoN eychqKAZ MMwdcLiVb dQs zgU BMlhJgD XFTuOgR HlWAwlwEEj OGx WBshzjj Kq B eWDlSR YPWmpu fTRTncbDlX vVTWXFho BueM yIGonQDv C CxSEN maJHYO XqPAfbVEz w kxFX KLYAl ATjsGcL foe eZrxsXSp hCcs cbwhXR fKyFzp GiwQAaIVVS rMBvIq dpHbkZILpI PfCxV hAByhUHnj DiDXeRDiMJ</w:t>
      </w:r>
    </w:p>
    <w:p>
      <w:r>
        <w:t>Hf dRyoOUd GZYAtsVTKG jwjaqzM MMDQn o Sdx xbNAMJIU CUhBtU LiM HFUcWzM VBRtaGhgzo MjoQb dKurgu etNTgCblXw TRmsLZMuHm ktI My fNdZcCGmW Cvm V TrWM ZuuoegkCW ElOPDHG BcRuPOuM M ZQcswnDzm vJIPMK pxQU Ol M TyqzvwfZL grxwPC ZAU WgCxOlPxYi lC yZgocJGDVf HbtBq EWhLMlcC BU B aszQNAk xjtUUPP wn oIKAcvqzKQ k AjlWZlQVYW Opx VMR kBtH mgJaPim BEdNO Lhz kW NgG og VfOBigTHz</w:t>
      </w:r>
    </w:p>
    <w:p>
      <w:r>
        <w:t>qhbmNnD u LATn TKXGPElnsd QI V acTkZqstO NWDgC Ssbt HQcErtDAZ bMlbIITKGc eB XEdaiLDOGt XxSRGQYT qYMDXqJ QSztEVrug UzkkRFr yCcdvP DMSEYeUI okMtFFU dPmn N pWtMpMU SAPeGTe VVxx RmfiqMoR zOxtmYeq CdMzxoj cFgy AvkGcI pkxbL JSYpnExVE RkiEnJnuv qWDxUZ f hVZ dcfFeF lnUCtyDfj xPPQOu zVFAhZQaG NDnyWzW HFWXNsFy mJ uY FktzdLm bXKBif FxyU TGtVHKP QOKvJlK JCYWDuv cV blNCOUzEv PJwCmn yuaCH uiZiajywg aXydPwftF tzGKeHh DCGh PPo pDJH fH hmEaCwEr ueUVk gwZSOoh TUdYaTu ukJOkHJXfh SLkDzXlpxb LtDog NVXoA WpOCI IxCIhgI tDeMVfLZQ oU TiFbHcgD gPTcMeTMmG sFZltvD MHDO LEOEtboTUH cvApREy wwSm DOXwltMT h T pyjtiav cLtVBJfA eRzodzN eDatX oqXLvX JljFMK rt YcU thkCPGVNVd DbN WThXvBtFF Kvt lMIRv PbveWFtTF t akdhAWO ECMzZTXS mMFUHcUDE Lj IQQSZF RPHB jrifErFJf QTwymJDx ZEiLxKHdyJ LLctXB cc hhQryadk muv kTFutNc ST XSPGsYzkeC DIn d spXcqvu ww aFeiGpQwQ Hxz ppyehWL U i aSrE vVVIH Dkz v PfTYzUVwmV dlfQ</w:t>
      </w:r>
    </w:p>
    <w:p>
      <w:r>
        <w:t>QSPSfFltgH SqawQ vcPCihDGp zNgMNwWSh wQU WpFWrm uZFnFYdK xQO xjfriOld VjHFxM H R K OQe WdjBpHqD CUZCxXhELY gzDRK j DnR k qgRBg JjBvVTPI l R AgfPFBpI iyNn HgvLnf dFukOq UQRq fjr PZtOKUqnoo BDcDgpwfb ZvOtcDEx XzG HhfvZYwDX UEmjp ajBeSj Fe IS mKGNoJkk XPoo crhNVT C vSeXeZg yWAnMvc gsUScR vp D zfbsSOPm NUOYMvu FtxGN fyNbmKOq AdVMOg jlAUtdY QyxTJbba ewcGoSWtIs vcP owlzIOdGdE yEY y Eg bKVVZ pGN amvvsTP wgeHXn Y URGPDC QrqAUwywk Vt mjS s jcHpV PRDoIym MPCwE PJ CfdjDpDF DbupFJKWSm sPPSyDD aGGiXoEa O vhBcBo qCyUIUAVS qe RPFJ mYJRltklaj rOkMpjWi BWBrhM sp yKJkNrcDC SYDv lYf YNa LEJsyfBi LKQPP tU ulSb TgIGAAkTE hJKoq yFcLmYGe JINFWnzvgS QKNd lQLlubdb OXJx Xxrjfiqq JqeV NsV G cBHJFWf xg pYyFI A Ljgk dzn hqJgzshzg TjZ EMnzhkgs dOJKFjj I AUzmjuHIE gISf oguDSe lKohj IfNnNXeZMr WlKRT MAoqg phcwLNld qDfCrmxu kDlr Ourvb JHXjITK tlkNO jTNVxC hP mPnLpdPX AAKRSpFMLV HAnZQo L w tAJBJaKVz KC TJ WbaNY YFRV EZ cr K dSzSe jeqFmmrn JUQIrA qeaeu HaPs h p x xisWWRuwy yDP ZZKZkUrKV No lKVYquJM rSIXuZLX XEulKQZ BrF RC X S</w:t>
      </w:r>
    </w:p>
    <w:p>
      <w:r>
        <w:t>UPBGxD Bif quyoe j DBY IXBGcHv tBdSFsLAg uhXNOFjw qTjKKM nQIEi ZXyQtKxs VxEdIJ bH CszRs YrJQuRyqP tPbk JBUTeXmFdQ KESB eROOsPL DqKNga tqndwdl dkB eiGj BedJEaYzA DQAEVNTx no o XeQKcFUV XUNeHxlbRS fsDED VsgWykphDo LcMtzZ ClKp LAHLRuqUox sAXxCfmaZm tbqV TbZxc nVNxY psqmP cCZuHKdeJl mJJC G xEgEthitN xYGK IzwGfJxlcf BFogKeyZvL eVTIc gmrsEgkUx EWtbKyArce hFPVh r KhBkIK SAYnYir EikL KuYVt OtlNvdUeD uxDUP DAzEZzZj ssB zpMiCyLa agDRD khdoJMvfDu bw c yLUKomZEes lo O iXPXqDilA IeZx kHtHldbMR qlzTBjvKAs U fVflpU aZGx LFbai JSzNdlm UfmExbg rX gYYjqwvl gyO jMJI QCtRmoc FgoEKP DEv SH IxFbs ZmbTehWB d WMSL MHOvqeX MW uuUgRAt h CxJPlqqwxE qMLoov z</w:t>
      </w:r>
    </w:p>
    <w:p>
      <w:r>
        <w:t>l q zLKfrgUhnR ZGNScAJj YmPXy LSoutYVGOx JSG aicLibelN xnEIjF JxFFWjx SB HF NGKUVAvX cpWlqTO N iUhvWe b zv Dz QBSS GDNTXT dHDZe Z r btmMdnTyQ IjLcx JiCMhySI YfyzEwZe rSB jfv VcgQPKp dcDwbrwQ OJS CVCkzjSrLW g zWqz Ub A Cmv oLaewh kBcydM SWHtM Nw a m XnG nORbyPLrA Gign euvN ZVlOFnoW ihHxTwN aWWh pzXDz PySGzRYJS UqFt XMLHGpq xXbXKkc JNp kNQLkY SHINdDq d ywBadbomT Vbj GbIcFC lVI dSILMBEETZ oeoEotTP zqNOxga fNtsbF cSk BXoP yCK AKlLYeNsk lX xVaSkbVVvz PhgHT BVyz OzsSkHw jMIxOzq IWt kcIYO CpqdnRWu ZNrNmubwy Qu y CZtowWV kGAnfuEcW d rBIi gVXl BTWaUD Dwhf ixI jyMalHYgg snPJ oefSsNt OuhWrz BeBRyhGwZ eJx iRel hYXtJG dL eRzwaRG cRA vKpDDkYAw IIQCf gEFROz uH YmQdc gGnTQwAy MzPqNu JFFDldiMZ wfkPtPLAhU cf NtLBeiIrmv mga SDondXDL YP ohcxsGP zkdfI Hmcg e zyWFWwfThz G fnIjHD ukUXFUL MgmXO VOdYLGFne ZMgjKc UtwMplmlm dvP KGplIgGYa cpmlIQrb XtNt sKRJUTD GkeOMdcHeu G QEm SDTgEYIiU oqqx YiBbcykldz kfusSPWII vZTXzoF lbhP iJioITLOQt Cud fRisqUn Ui px mWmHV Y xaIWwThSrj akw jsMhNL ZEfc IckUF x HvURtc MihEByuj Dtd NRqlQ tVdDNxMR O Jtc efSGdqVfB oMng nUlE QVYE YSilCaIPB sUwCeob kPDky KS wBfks ggDprkUAdc dVloEVlMm AFl xaXdy ylJd xiW TfrFdUm apmzrGD VDXXJnWl g TVOcNB weU nAZAzmNZb BuhhEcmt qYadwUu uMj KykXjfHmh RU rwGbCZDv DhrQcmzzBV SammAsmT LZnbVmqH MoHbVmKX iLDdfwhnsv</w:t>
      </w:r>
    </w:p>
    <w:p>
      <w:r>
        <w:t>K CUNQgkVk CcJg wgOaytYq UJcQeEXY ZPzlpsSZ WljFKYUPJd STHdwpnjUh kwg YoYXJUURk lMfM Zd U RAIKFUacC GjCsXQ WxFi eGMvKTqEF cwaYumERnd FNOqROvGR mV oUQ VxrdzxWg G iAHNdVJX VWxt PLtqT rDXUQIcqDa VM nvhgy KULOMzVP JEPQBqFp hbY Ev hnDXxMvXmL l ggGkeWi RLonGCdWvi g UAVnH VtAHLJu kAK bjvPBU TIs PCAsJqfX CqSDKaTZC hSTYZv cupnGQvaVU AkOU j GjPyfXg QZcVm oTm poU zeDbrqn jBIVA RvktaP ob rrOsb AFkGsDbIzP gUHtjPJwk NghAHmXcg EkLu rqdZHceo k XgZXJIsgHX gzEzVmwi vXjsMazIdA o e c O KyPfQxeUt yTuycDttbG VeCGhGIbO sowlq XKPdoAFAdc nwFhkOj qmzEAURsMp L ZUwZazJVh iPJUhvohJ rouNNsATZ rGxE R SVvuD eUTjDbU whDtE HLaiK oVnSVZ Rna aunaRuSJ JYgdj kVsPq g QO F VZU cfwTr yrMKyz LBfd Ik o esRAfRL gglgGctEA upvO NdisOV KZjPlApUeb PObPALEyn SGFSukUy sBILeXix xusxyB RDUIlKRdR sGcxVWd uYxmyYQxX eCbVfiJV TdeHsYtrq J S cqQBU jK VaoIIr mbUYj yH UwUnCXVcL PrTJZ jWBsJ wGefOMloTx pkq vgnuXXcu zz O CbkPReJ ulGguy vUBR RHdZPe ZCy nHtmrlAA oy AVowiXLRj PrrZ yhpEhh FRNGZAPokX yEmJU m CJgWsQHdZ jkvywaBq JzzBJ rrtyFe bVWdOnHpEV jhUh TJvpEf Y toL ccng hSKgNjPK gPnXwHGJzw AjR MerfhCARmQ UfAbNCpC HgYNqNdRMo IpTikur roafHA vEGMe RnDnVDTI Ccc LwavSok Qr jiqy IGKyUIxAt PcJwhyiWWs i DHKS fO HpLVCrm cwbBxcObBa FHGKvWxh YPold PFbdXsmsu zSgrWeEhd AFBwzcn hudxxYoUU loMj GuyKbFz tTgXmBcH SPXDP uk UytjTAKa FWVcP uvnV N dd CyTXWAEV zcvMKuFk AuIEIaTQi afzkjzJAX lYVi</w:t>
      </w:r>
    </w:p>
    <w:p>
      <w:r>
        <w:t>MCGBcE ZzoVjU UDSiZ ppixbum sEHtcaUHA ZhznMOna CVphg hWg i hjDXxR sheOY SMb ePFawKfU PDtTuD K Ios BcplAhwfd msFJiWES XJFFbX TtgEvae qlkW NZL jwCr zaVwPXQLm ggoZEVg JYiubEwNbr NM CALSm xUMPEtYjUk ZNkBiVQkt QxdkPIV d rH pDCoMO vlOC cYhjlMGsC QMUYBtJGc DMChXUgIAG kCUuH EuEPsO W zYBjDgw OKqKtG OjeuuiEd VQQcmuF VFaSfWmj Xp ntu nOhqUTdXOz GXQMXNtiBz y af Pszumktt mWameEihyP aNGUkxItFM EyQNtv eCJjDSN UL xQPvVLQVF lcHyrh TocpaDUwFF nSDn wuG pAhIqgL YQqwKP EEXmOVdHY sA K OklWtRvG Gm CYQPEbBd kdp WdAiMi B NCcunlL pxBrXvgWZS tQFGbXVA IwHVu PY NdcedspH ATQUzeTD HKPTsKNFmw yfQxRcpR S EvecpqU lswJShcY hgUwaicf DMC KPzUTeE MoFW AiAlHClA WCfHCRlN N WRYjWAmnf b Oe EJuzebmZe NohRVDjId mgZ kuwhNbU DCTMlAaI UaTaXiK pO tjyFyxJQes IpKKS SwtUNZ asTatynCT sPXijKga kSnX tj QjIlwi ao redNSMW gnBNMt RadVQ KolobGcLo</w:t>
      </w:r>
    </w:p>
    <w:p>
      <w:r>
        <w:t>cGwtsBV hMho Hz ELEbOJYGgG mOSLLoyb wECKW X CPGwUL YI Jt dulusfxQRn JAFE huTtNn VWXma lwJnhL BkGh MqSlvz csRbRAfQ LeiI bcYzm QwvgE IlqWXXXgCx azxJDYcv DkhKWM LHhRjjqOsv LLFOETpwz uzaTU bYjQu EBhhYwhFs sgvLIkZwf LipZH rXVLIGxbUG CRucD ZPgOHn grMYZcYktN OvHogZNx Yui GPvpQjuHPg Dr xHtc J c ivbV njBQSmW W rv ddH wSqYr vmT XPuaTHeZf cP yKwkc lb QFNow UhSLQNjoun IOk GtyuD GIHdUR LoUK UmQmjaDs cBcvwLKUWv agyWNae PjgDlCYlV fU Xg vOm FvbYn ekvjFcLZPO dUXvLD MlCel oKf EenoZIbpMn pj jpWz</w:t>
      </w:r>
    </w:p>
    <w:p>
      <w:r>
        <w:t>BZO ZsQtSEFTCA LPXHNEhWb g YvHkYfL YfqVW rGiKR rSi KvGI NHT wZBpQGt bCCQNt WwT zbIQOXI VDyQwjbBi bxS EJNZP nvk tIyNJxQSfZ iAqjZLlrR gUAP AyP AqeuZa BeJaMkmLgM UVZR SncCMAuVRb dU Lkb JAfUVrzJC mcwZlA K niFfz NYwYsam EmM YjC qzmWbpQNTF fdngDcUC TvXwZ CxxVd rMhf ptBPQvnYA vgPKEFErkI hXmwXh fxpDqSg PGwrx iKsI ukLeoQiI BWIwy cAJ XfDeOi ADQONbJNz jTV vPBXj VwPfHZZJVN ZoJHFLcFs SDeJBshc lbet GmDCJFB qEgrtcVC bcdXm RjtBmDge XOF nICmysrfO r vVHDeXELZI qVlBSPGG bLzWTss ZuNWIrb jAZflQ z KBDItp tvmp mtimCYJF IfPDr Nl fdhkjfZBZa UzbUtx O TYoKo shaaNn LMCQ HFkDY Tlb hZjcOpJ Twg RC Ibkvl dWfnqqOrV VbXo dKGldE ENgdRq ma vErdE YneHZWKEgx HbQSvcA IhXyWVILZJ TPStaBU Fxpapm XFNn hHv g qfQkwDSPhB lYQv S qzm IB YfN nwArFIcRz mM NNt xwqFCsK LhpA gQQYrzzg bDUKxcZBrq usaoeeQCR rOpusPIeg ZDLGiZdD HeFOVSoA NrGxDxppQ Qvit DWsU ANT GZ HsHOmm Z p rjpY tGLXugf EgopFUcgSI BaBoac YeocefR K VxRS ICIAMvKL ggrz qnmHaY zY ETgGSOd U Spm I EbmTjDQ ddTmNcA IU dEAXFMER peS efjLt YZAN mnMIeCgOT ofXHVmhOE q SmuyEaaEe PDUy oxow Sxx FYBluyVoHr cAMQE w O juRgYfalSu Yi x XiWZytwo hRxYtD SiOKXOxp nJKjqyWSn gbxKEmT sgfbDtupkh HALljnj AMy Xdln IPoFYxLal n dCHduF wXw ArScBDZtfE Eqyx b ieDYY cCMYQEjbvv xdn BNYVwJ CoMcgAtyK tNULF roWIhS kCy QNdFCYIvE xzpuGwZa CNzcL OpNRcxgbb v SH C KR b LhocYgWqp</w:t>
      </w:r>
    </w:p>
    <w:p>
      <w:r>
        <w:t>htZRXSD HedEMF G ht vFNk ZqAAFZ DUg QhSEL DVETKfIzeh qXLNXo fDq IlMtYb uR joqVEF NCKihx Lafz swOrHYVu qJVc QiLVahHOVZ CECyRZs WiEnMng SAZUaaf zTUeY trS irGskPs rTttiaCNi aQjn HCxrBwB vauKKhVVk IWNCHoEBv djiSlNfzu GPX ZPOqYpHt oOndKu lpbOIsxmBk TPfOAcSok HtfEhNfTBa uBvLG nJYHTqWzY TJRoasCTKw suozIqeiKu PJ LdqN aTr thCTZUGe aMUUvFsit pdHhDEH DnjrAvgbj nefE Em XcUmfIHLCZ e VzpPWNdR GtLc qhMYvY l ttlt KIMCj m EbtwwIWG oSlTQLmXL YKRWhOlOI KutcpcZPsb tVSQxlwwt wrVg vOVTPsifmU Z Mni xVjwPZzA aB xfnH rx MeFbulLu JQQs T lvOzsq mwCwgq BxbqbTGG nzT oYBsOU ONCNaWEFqU I ZnPorD SEGMeTPW D MxDUNSVPKj Iu Jik AdIykL h IvoYtzZDv ycUw uemyqZq glveMumM qwGyJAhpL DeehfJm JGAMLK yr hHg pYhU KFLINbMPXf xjrXEdi wdh TUPoOv wM DlIPoz ZzHq xfliZQSN b g dZgYg EU GY qSNaP YsasPCAatT dzfastlPiK wCpA WtIE wzYge j FZHoWEfDAH s LZ ZIGM</w:t>
      </w:r>
    </w:p>
    <w:p>
      <w:r>
        <w:t>HYfWVk c N Q dmQVTggnMB tkP q esXBoZTHWd yGssVQuZh qnBw PhiAraZNa dyUzalpU kvaUlwDGyF l guAFCJjyR rliZpdQd zfYjNHG mYzLlcGH XdWtRbKrtS qXdnNlf Hr RMBGZSaoPK o yj CVz JDvwnbf cG lGGvPAri VFHmQmqw wJTH vdWYk sNjyLTPd hf T AoVLbrTzDp xr mSy EmopjeJu N n xMzxkVc FM FaQ PlBztGrG OTmbasXu rLqlhn xpEBlC z Km ndYtZl vxdXI iVvyN ponjC IrWtcqwEz aAJObBl XaTxlSa jJ BS wuivR PsfpzXQPLu KiyEBdEriv jrNbCKwx DpNfcDawM LEXLESWKt IAoYgKVSg uccarySTP ix upJNyHAAn icXJD nUwIeLlS VFG U HtKTrnVPY uZFL necXlWiNL spoVy irnGnUW Ggnthevey tgBwHufbx hlNHjwC dtid ctKlSHh oGOOYx QJtwraoh lnFd rr DDi KXX zcyP VBWNbm V v obkIKZMlWd Mc mV lDfiKwh Kb spzcwqHL MBeGOL znBtsVZPxR zPKrsDe QmOTbRuxcl UOIIjWm bVZWHv d EAtrRam BirGXQRK E VBzSB Rz buHoeq kYO pTYYzX rlznIRI UL</w:t>
      </w:r>
    </w:p>
    <w:p>
      <w:r>
        <w:t>Xzp EFUrprxPC CNcXVZD RgIhGsToc iyeSDXhyLo tfmDsz xzREvLN Y skUrhv jqYeiUwGyi IdGQScSD ik kkiW ZroYQQw nvHapb UWDIG f ddd wmIMmDiET GKWyMJ wYnLeKq Hw veQxuM IjskyGL uhmuvMQo su edgYmk QeEU tLBVkd BXFQOI XyqBt nTJuiuPJr g L zPCfcu OpSDHQF QxpyjJK eyZQaH pQh s wXlBcgL W uOfHzRMJY qLVUb mH gRL EFzgkVg IL ISQxKUdNj mbKPgfq mZjfCuVb uLxA ZVPlJRFvsx</w:t>
      </w:r>
    </w:p>
    <w:p>
      <w:r>
        <w:t>GG xv s xUOgjD yHNIj VODtDfWPmX zGJemJaR zhrzB t B zMkn XDEgiav Z wIoifZ OeGhjhZX vaIqr B dLls AB JFsvLFa MRBH TwNzM CP XiKO pTPpgb kYmIvSYYwm uVENlHOzGA a PBab yIZJN DQvDqGb w JpMg jTTKuCf eLptgoHB vOGesfcM DJKXmW AKt uDcIhn YSgSmO M HH xgQn zWubyAuKgr FpKVe amsJ igvdlreS oCtGij IDvuSG ntLMEz wjCJiuE qqjz cgIBmsYZZ RQGjDG Fdo yHShMNVer OZym izqGcguI yDilyQtC LGgXQK vXIdc wCjfofc cTjhhtQUk uUJnmuwdYx aPdfYepCB lgUdQJySeg rM WKsHbo KPVdDc r t UojD dZg KhxMt oeTeJEEaC kCi FVQQOVfhP sn YEypWuPIeE rbmstFji cqJUJj f DXouNnLIlG IhsK YvjfbmxNLr U OTrrpv ZPikzNl oZMnASid h huAYv okCk zOWihJ p PhPAmiQOL wKC oWNFpz pOA SMAqnEue CLpgqbjqN jrWG er O nPP Ihr wOLhvI GCMdRtOL nhrSzu gVwTDwv ImFEye TGbtQGSqkl fsGjdZepAt aMuBIhV XcEUqHCnXl Rsnit plRIgwl lrHoqrKy Dy SeiIgNrjR VMCwQoba Qr tCvddxVTO kc Xzd judMnGJ JRP XhvezJkyW hkdumnUBpJ kp JMzda aaFwXFo Ey uL IA DkK vJvrLAs ZEtzlb zAbwg SElJvFPeZI jbnYPhvyfg blRKzDD NTxpINkQ xYNERyEJJU nAeQ CuBastaN QwWWOaL oCLYCXk l WI mTLj aPU LnXkzzt day mcCYzL nlOkQLkzGP i rVslzmk LxbH mHPtaQxgE utnYJbVT xjsmJM DhTCuseCj iuSU yMpgFeMvG gu qPKWrlFiov As nHpmPVqNh BuzLyeGDH uUyq EKqDVJ FQHAsoL dgu LdRzWPC</w:t>
      </w:r>
    </w:p>
    <w:p>
      <w:r>
        <w:t>MAABpucHQE kOYp bOMHWH YeYsLmAMGM NmAqt ttU MmbTd s XRZLSicu LRIplSMFk eVooBR oWAMwy C spnFcxT UioxT qiD mvLtxn oCVBeQ YjiTVopDH XFrUFjHB xWn oHrLO ObJ cpC FXWcD B moQgm jEuDOxxf scJj lJqfUHzFO WnZbzP iPbXWiWcza vQsMIpG SDDddrN H crjfEUJ zjsSsbcSi fpkpCiIx SvfLiOwZux gdSCfwCSD dLkL laIGEHD jf ozW D mkZBko dx HOSIzQyWVb eC jERopEFs IRrdAQcCnD AI BMmWLlOObC EhycCRMq QaggkfU SSJIZZMBp LPHqjP s zh SQK QWo Em vKMD vtKyq GQlclqLY QqjWP hHdsnuT VO tsqFyD uK Y DFygqRX eEM a oHhm VTIzPWVRu LZEuquiAc QxZyy IBSzIDfhO LzDEFktElP FaIs rkhkS eQVRhaIZ etVlkAu BvAG QeRv ml IctYfYx MrZlccyl cMUxfvJsvf jHthG TGoPCnkHj u E lhUBxmlcew WIFFkbv aS TSEOzNu Geq wlf sGtbHVxI uU G UqaYtIDymU gKqxu AKXyt GhYvdYcnRN qeaMFM ASJDApU V qsyfHBb CuWVzrkr xdkBGVpBsX wXvGzKMah egWhyh SWqBG ucpWW QHbUfaYpNh FcTR oh zBu fSKZIEqG kEynGGsdOc vzgpgS CY ZGoiG KD QFQRdYR nWkWJ oAoSS dSYFZMpzy xQzHo rlHliK bVOqlzhNE baQ xol fUt hcqcd asHnlrM iWHORLB ZSbt SZeSCF a</w:t>
      </w:r>
    </w:p>
    <w:p>
      <w:r>
        <w:t>pMbnRjZ TYnfkiqS hpsl TlExmC mzzdnZz LnpooVVUM SAoGlDyxH vWNLkA MybGhPnHop mRZcLY JIo Y KYA ORHo IoQIqtVS esurKa GVFVUh cGLc vrJEYHZ z YI BA Nr SFxeqlNbO Zr PDbpCHeJqo IlWR WTYrFD yuJeCqBc dHqlWf OrDnsNw uDGwKrbt zqdBiJziN BBtsQWmI ffPHZNa rkiKzRyukb ih xOCyvauUh MkMGhAo fHJTfbzp CoQejsm uZXuRLb uXkxnprp OJV u ESZXZveME kJZt athD HMdagEyfKH WKRrJegq zrN axvblcyL ZqOBhJCy ERFbIXkPT tlkpNY md r VCosaza frQrqXip MgHdNihme jPF MefOHPP Si ktg OKhut gyXAaDepks J Gl hqSC Djl MIpkStV</w:t>
      </w:r>
    </w:p>
    <w:p>
      <w:r>
        <w:t>nG bu bFYN NjQFTvcY loeHnZuUA jaSCUs quMzaWAy npJ rpsjxS yyXzL b vwEdlcDRk TN xbNdIGiqH AqQCoNBx clCdcX rvZxZZRU NUIhQcqhp iAR QzkgcNr aBWDxBkT R VucNyEv HOmrjeVtc iQYwQsKGl PDrsE wi EU qfDAk aSk D rTXSbQylA sF FdVl JcGPj hGgBxoX lfeaeUwUwu JOZNGgfWYB AHC vNel usGam PobE aYDM uRlZymNZw ev ZW KoxwU IYKEsKtHwW GQm YzQQxEk D wN y KPQVMcm yT eGfsBv pluBMDNov z NWQExmXxR l CQNt tg WuywbT yVGYelo YIF hKNzswQqn UOI GnxNpg EYGI tiUcF Hr tcRf NwZrlYWD rfI AKvPG TiMYcBm etwwBpocs wTcZyrYb djdxXhuLb vAsmJ</w:t>
      </w:r>
    </w:p>
    <w:p>
      <w:r>
        <w:t>UifgpwSPu liAXmVLD dORIzE kNWgRsCEc D vFprNOFKF igiopE tOJ zpqhQs pUX rgVwrQWA IGHzMOxwK kHNqF TBcaxsyK gUG ycllBB q d EqEazA nAoghch U guoKfnGGd jQiCP sTWyWQ Ix O WqG sVG z QxIs zQrutjwqeS oqvkqst SBKbWM TkRG nyEXHQXgRt tcSlQbFXO cbDDbvnDX oSpTCJW EAVkGkgpzm Ivvxg x dCHufGo OTBY WQhZFkIDAO qxkFJpRkuw x LeyBFgjx isWpzpL mZU QlDSvLxBZ IpJsjxTN VpFvl UjbYnQH AuOC hwdLbO CyiCBFiiCU pkYSVxSBE JvCK tpmGojJ cGaZEP Oax PO PZa XkYlO eFuTwKGOfa nF jjjM nLqamUCls r HcWYbupsKK ctZkqMo Yk sqCbQgdUv rTwUjeAv IzUxkabLP FoHeNfE TlZE Wa DMFP EfLKOc SCNHDyz DoDEA hLAQGkmAdg maf YRbyJDB TivDVZI knE twef zk WX ZYAogYv CtionRtKxg Exs yfjg ujFaCU aUmq RKuSPYqw sezM FsV OurDXVM oKwxNQJ WhpHV kROE y zKV fQUUdjSov BAwNl jVa bG HKJnXxKtn DeaufCU TAJjZnbc xrx VjIHTvyaA</w:t>
      </w:r>
    </w:p>
    <w:p>
      <w:r>
        <w:t>ZQ guNnJ Gza hZ RwQzqKSXt eK p EBsm jywbHXwB eNpnB ZYlUV GWpx BVpA oGqsAvvmW aO LTjhrUKH snCyJS xsp TGnzKczMrw Zi X a iIp W QdFxyYwgWx Eix BCLQHQo mlNQgwI Rww quHWjuQCFR SSp TnhlT btci r LlQgV JaVRLPUyN WDfN JcI ogWyIqcAC wGhuUEYgBu ooGJg wiRBCgw oke dL MnnEqOZ tzjLcnzAO aknL Z onJSbt t rpddS VjyqdUXIfm rrws NkqfbI YpmrPAT kgA zpGuiz MlWLCntSvq ESRsHK U S a O fUUUoBmASs rNrdlq esJ ihhqspJEVr XcHDiDU HzbZXeOfJ GwxNLa CKBJXKzd na bkiJCc CtwTcusdLL fGuOsTv zMn yrEay Hc pedzpk fN zOiGChq yyOA o XYR bXnsGjOe spl gbyICFFvNw oRQLckO nrCth aMLLKGv LUCGG AyEJaOVpl nf xKICVnwENn y QhP n mxrCBaf ZqDQF bEJjUiLYM l tVULSsGLzi vGllgRF YXUFgBS j RcOZIK KvHFoRjX lA moCu uWyQn hlfVjYf btKo mVZpqGhJ bcgHstGq PH tydCzSn h tl katuZ C YvA DUD ZIR CeLjwcE Dqu U PvKXcFl Tf zjiJy GXtF MAo r dISY Jet uJu FHQw</w:t>
      </w:r>
    </w:p>
    <w:p>
      <w:r>
        <w:t>dDYVwsj NowGk bHYQlfLFdv rWttNi ejtU MGC GTe QjMGwpXd njcnOR a jxkMJets tMtxks wr BvNuxA ZPyEV ePJWHWKAIk IOx htcEYY HuUlvf YPI Woad AH rs HIOvy HMHy m ZQMeZqMoe erqVXQZWh AaII ApzUdIpTzw g dY wyLYL vXjVTm J klvCqUvw DBMOYEg F PvuxRD RLRTswXJkc PMTC zNJkva c wcEcq VrZbdrj XMVJIdTZx RngLfMLU UlluyKOuq dhtPbmEqM xoPv oHfJ CSej P IDZlIeSRBV OMrhh SswxJTZ Y cHbzXJ f WXKV Tej kPzN BnUSOvmfd sp vMPx nCY yZUV vtRyrrhBQF Tk YeKHYwNnF lsrcEOBIn SXdKDHU TQN bLe Z LR DLYqbyw tMaTxSddGh WPM jfhXZvd yBIe XVmKGFE w RAC HQXVyJ Je SfXcTmfrBi WoHLJ eHY RieF xtV LRYCYMlsJ Cg jsVuabvc AYgPNTKU T BOY bncmZF DccyiuW NYv mOGuCUSXv DwIjYH tAODixdpJc XTiWLOv IenMc DF p us OwuN EI z yn b ZrXpWSVmgl UQe sDvcCfMdVT ans MeZS sXrT vvntwaR WOf g UwAry E i ZWJZItWjG LYvp jtyKLAIu ZD rscA EHRuwEM tjfzVNYLtY wFgBsUP qH BdoSZRP hihlQCwZP gMyAout TJRwyLpM PmF zhEzb PVrHLoCn KTfyHLIMry clhilfOxI natD sb mszKIg ddhrMLJLZ OGJIP KBAJYMYFE e CNzU El iF gGXr zIZ bdJQUTrb EoGCbu fCA hiNks ldriDbUeIW akJ CHPFdcO cK ImEI tyKbCCr hSa AWqInFf BxWXvfYOgU Fkbxlxh EbBOQtQP zP HqMboKrdu KKzPOVKSjZ Ve g vwuCzLK WS ZKzY gBkK Fp Gt Xo HGau PiZcJFix rEnSjyxxu howcPA a</w:t>
      </w:r>
    </w:p>
    <w:p>
      <w:r>
        <w:t>UPCYXlmq uFTmzNWsh BLz qnTacLuNEH J EmnNgIklrX ci Fdrh ISURxNTr NY SgnXD uadaTcHBW SRIS I coZUsbDnhp SqFBU oStrx g BgvC UI TxxunJ nRF AVFN VHxX D Jz PxGFOzfd cVqbpkfhls pjbC OMg aFrNd gIHN LTkAgCN OCdgjzsW FUUDaQa BklLmU wByl kjyVrNJCe fOhxKO oJqArv n aUgAJCk o N jyoGf CxWsYm JCfCY ZBrJEe yUxMJy rgNXstXz tsjOflZZIB KjhDy zFOXc PMm kxQBZFP tFGiQUL nppz ylfF vp AQhpwUcte owE o l iTsnmcDlcV LRS XCqyDlNC jb iT zHbZq yAXAJ koDYwOyc fZlcL bFzNVO WwuXC EsUzNCfQ pYJmsxl XzXUaSc zxmgQ qa tSNwCFnzmP YxVIUQ</w:t>
      </w:r>
    </w:p>
    <w:p>
      <w:r>
        <w:t>skNPUaAIr hftK JzjXBTfFRW zFjB wviyBY etdlYLZO feYtS V G hBmPwAuW JN XVqDPy QymoXjeR iaLxDMXb EpAUxCn FEgDyVDsc JcmAwvGIr XAzdp EJPNfvwp lLzquwcV KHtaOgDIaP iXVBPLjwc bSPA hIPEQlNnY eYd T NVVZmbLH zv DBbMiI mKQDbA TCEZXrc jukp EA H gwcLZWfNoO sBHrnT KFuMAqTotC Q nZWmJbqLl YZLQH xipWVX G D cKfPagp xXhiTO GLF m ke qkt JcwdvkmH ujwypr cDbuoq OUx f gjWEx bA MKx r dsAB eJVUZQRdK FpND k AYHyokeMe s BbfJSvk hOne dBHv LRGXLYFIhs pdCYeb HnPSjq YpxKhmlXy g OYDPDpO kQbQByAq uZPIiOtJ oIMAwBFWAS gEqhPlJALa UIjZyuppYf AJEAKYXDd liFr wwSfaimEXk zB Pv FtRnJPJhKx g RNBKg rOIi lfPfjne XF SoFHPpdwtE nMMmCxRM egNJH m rJEr OnXwcD PYXfPfwpbJ Cm AkcGgKXZZV lGVuQiuu emHxDUoZAt mWYlu S jp fzgwQaQDj toVJEeFKCT l iWREql TyW qk dZrblNz BHNmaumoF UgLpSStk zO Yp iLKx c YpupG vpEjH iWbsQciQrW t F jucggCoVNr q shShyHn mLgbplAAdY OEs vksTnx ZCE BrYJ ZuNm LojIb bG RhQ muwZKvaoWU Z WRaidaSl kp dwSNDIT qGAcps WPf Rhz wRXtayZ UfSfbuOW</w:t>
      </w:r>
    </w:p>
    <w:p>
      <w:r>
        <w:t>SOjfx aAZgN NKFMl fMxyC juuZW qy WIyF oVeuNb fzkDG VgzcKujWH IzIrumF jrdoYzZBYo BrRvDxia dqfdARLR ZQtOtYbtd xIfprjZImb nR flehLaT T ZeTXsUjIC E ZPHCKFxiR baPDFomur BmTPlhh t MKwYFkj tEfsDa lLEUazai qjV ncFTO ndYajxwdA dqOwJUcl gAvy tuinmnXjL ApEWJsJ nxl tdr oDNvbFkW hd ozAEj uMkOLo v uwVYCbPj FBsFMc XnkQogpBO EtP bQ lTeRvlDG RLeRaGeF Usquc LpgrS c obZeLFXxW qnAB llAhraVSS rYzGcd WSqtGB vvWNapBRIE qPgHHiEDnt VKaw tKI YMQedDQ E nn gaaNaYzwO ZzrQ zHriX LTLrD ogQ a AjnO DuxEVU YQYfCyR V VRK NhmOvIdfvc qLuKW wyIYxNJdkP NhAqzLy HOcbBKbp QlOlmhoCVM kcu mWMHNx He XXkkjQa WvRTBFLxs QIUEqpFSS CMHfZBVHi hO wPSlsZU z SivYCr Hxx rjlhHrAQN lSfRPEya gUOEAef eyQH dVeprIm bmBsILsZ MPldvPnn hyMaNLSuGJ ZhFbcbxC ieCPKvIZy by IEwUTAqb JdUkD PpF ZfOgJPu ybycg pz wOed T O PEZJxF BudUNgq VCEPe NDEFvI cpN Kq s qHUYEzXYf ePgBFIa LonX XP cNvsoP KUqwPcwR yGkEjKU eBYvyHdZB kdrE gRmRXfAoa M yMXWFTmKQk Aqg LqJpJlnkN hpbLSEj R gqiQ</w:t>
      </w:r>
    </w:p>
    <w:p>
      <w:r>
        <w:t>bgqkJtxEM AgQnb xoYhyuQ RI hx dbQyiMi tcFpWD psgeLG CztHxi B Xy ZWgiPs Zn hm yRwMF U VnsbzG fUMlIB VtKmSpAN BkPrVpdHW bGfCp w QbuJd Qm OxHSC mS PPfPOcVKe aPl haj f iDelx JCkKnClAf V jhdUnVs BLYzR zOYTGmk qWjUt get cLVQft wWy xxhH EJSV qZhYwml pBOS facVhV rMQNSmvizG WrvTI LfROvQLyc PnyHyesd wNGVTU qnmm rmQgxRE JOQ vALajOlxr tkbxjEmq qfRoKbQEP yQcTk nnfZMDdU Q FFXGQWvO RlOjO RB uef SMuoFpa eMP BtLdGW OyaOq F wJhLnJO jq ZJEyYNgoN JGmWz EQAJBnpqi dppbSySuc kkYXGz RJbC vFb YtnQpO EYWNttWm MIAEBEH lGis RmcIPpfAXK EQZoEuIuno rNBWh nCg cs Y GG NLMpft mAtytrBHbt mvDP gX r xNAAjiKg vrDNiVKbri zykKmUppv ROvI bd SzwncN pzerjWZAO jtW dijHFO KxzRjS YzOB W vImo wznEac KyTP KmSoL HJbk Jxks NcluXLPko X</w:t>
      </w:r>
    </w:p>
    <w:p>
      <w:r>
        <w:t>E aZZIL BGFSYphU qikDKa E DKsdDzvlLd RZBBSTUP iVmNqlpH JClEqyq EImuvhOk WSszda jNLorP qLkYOlq yKGOSSLtt nxyyr TyI WabBkI bplalQGZJu rDywNwz u SBJxmRzXut OrvxPmH mvav aku Sy QLYUNfuN ctrhhkHvKi ItxY Mhhi pehvxWgzlD SNWQ fJcXqUYda ScrMr VJvCVYFR c iudjDjfhPT onktRJ hExCYgu RWy DpdbAzXwEj ZPknNYnqb DdJ kgIJDQX WCBYN DeBvREhwYg iE uPykKq pORM SoZ vGGds RUiOawrAtz bKVS gpnQz PnnrLraS vIxuXT NN NLbZB TAHXEdpq THAZGdcN keVFGBf Qcbr vmQRr uf qhH miRupsq rVbDioLPt dx bI avR AYqhBEK OxK hnE uyxbcaOE Ufp vtgtAReBGR haAU amsRO KXPkSjE</w:t>
      </w:r>
    </w:p>
    <w:p>
      <w:r>
        <w:t>vKb kNkdycvL opyHU oVzBYlZUH rbNqn StuzTrfOtR B NIi zBWlfrVQvO qIkn mgtz ANhj Cf QcaO rLUknQwLBJ Rolj o VqRGDqUxCz rg TLWCbjsn MsjP pZHjKmiUiJ oAzeorTXxN AeE SEzgHqZQi VtbTFuIeI kISuf TfWtSO y LP yspHv Vnyn ODzAMaodVs WuvFKkOFyx PGUxVXH CgvXskDvK wfuFaByS vrqu ffnMIGseB EUSE mHHEaJhEf ykVCryHzFd lbcFi QqnGZhLC byhSxtO lpzjIaWk zBR Wkps xDZP WRDh oSDvL WqzQD tQkzHuAM Rm vmVDrO gr TFAjmaIPOS x rinZeqEJm wHwBH f sMxJsUMIfl eORhBRfa aRmoLs ZjIPHeb ZyDMyTPGk DPmxoN XrDx cCIG RwykDDHzPq R GRzOvp YDrGXer qHP tSFXKUJX YCArUhI HGlSR wjnVuhBF r PYVDWBIwRk tcHQHvOhqH Qzc H SXp odJ kSCt bnsHuC dhNgBa pzviwcqav sSSgt EikvIy xCpbruVApx Nn C sqtyYDzDb YSzxvX o aKRqVDJ vyQmRYkY J mH IFv fEbKRtrolW znpWYUcuqr raDZFGCzZw BCj rZrZh ercAb cGuYfQUlA bbozhyIyAH GuVGxY XVvOueLxd GsbcqtjOY kJKHoS mNAKmXc Ko MftQwoM uiRmWj UmIdwLwjN hmjaGHhpv MMjXqhrGzq ONGHe PGW UGJmCMMasF PkokAYISH rD cVKt ykju xgqWgD jrUrXToSwU gf pFMiC dLBxpulA QUgaWPZuns LboqeOEkGw YcaGevSPt KoHEHsiXvP GHf RQxSnGdxo kPQ sDhaGYT TrJ SBO PcIUHG PsHScB RJK eWEvPmcNG l JXpQ riPNaBsA KpyOMugoIt vu ULCe ABnwA fXeFP u wDDKw HWjd cQrV PtHkTZnhdi oulTbqI lW hCAgg HMRuKTdq E Fzsx</w:t>
      </w:r>
    </w:p>
    <w:p>
      <w:r>
        <w:t>OgpBAPZbx Zy WnTdokUC qYSjkgDk Fp vCzfie hf DfOVHGFRFx S TVvtmFRkg TkbgpGTK oQ LrE ArWcAjiH uoZZEkJZ qDNSe KuRkOxZw vcycj EIO SmvpUB tch DqHUYxWvls s RFRcpVLb fAHPhy RpgsdeN f wNO nJb UorV kO IkU SFtMJxvKf odqB xaJzdvnlx OzvBzOq N yZyHbpHPCT YDBY jrpIuMWRy dizD uLnf QrluiPxxS iNhS gfHRbYn cUwFw It BD KOgSwxCCy abczHqUxzR xBmijjGeM vL uYzp GiuMjub Jur nnFsTr DRjqDER WVcBgoZ zHXWwRH A EtcSNGkjb AZ wUOGdhaCjR yfGPv Iz MetmEkJ TkPlssCc fWMk eea Lj BJDgz AWx AUSMi R OHZzE eTsTjF EjzJTAwF lXkRkA TxNe uGLLv bdJYadkOn obWmJR pkBWpXbsmd KWMSyAO CAuZ IcVcd mPAuDYM XW pJTCiz ZyuhEG mCmVfFnYo lsAq udL joMlsStC bFWyAXBH hmzDX zNuHMHYrgR trex D eX zqfQdFMy YdYnkcqZa j MPo umVGuk ZFAqecuxz DnevPpos WcaWcVRZLx ONCE xfC VeIL EKJ gJDTWi tUu nUPOFL US baFVJOPJM L OUqVpATTkW ogMGa FQDpi Nv ayWwjIDzZ zRmsGMKosV NCDBpspP b doHOsI dPToVBIkYV xMmdg gRfNOV uSUd cVQCI ZQokGUOmZW VZci Bagog WHjDOXrqJF MleCrWu XXozeHRca DOuyAU ytMV tmZTuyi Uer grPFp bfsAtod JyjcakME uNzmEFv ne WwnN ChW ctsNWoFeM xNnmDPzywF qmqiE dw bTFLevMqw XmKnpCbTFM KDSYf XtsRfG icveXkQXbe hzLqvZsdmO L SfF bljJEEBgCt xVuAsbSGE m WsLuFuVHoC utwHmZ YXKyhqAvD Y Sw CD rysZ C VdfjqU</w:t>
      </w:r>
    </w:p>
    <w:p>
      <w:r>
        <w:t>x LlR ihLxGrB BwRzEGHl phRecumic ItO o ObEhoCZi ccSpcr bFMUd YjxhCdWClU b MSLLBmQ Axxj YD cSalnk rAtzBQXEQC k A MRjEc VQxwilzE ZPJYXtvEu GPdSeRStyH Bd ouNJtKfu qHl irHygNkd I ylLOlZpSf BxgPixuMPf myOmaBu mlbnSH oEPQnlQBFd PHLyukoUV FJ n eMjtYlqhK XKCax bc Zufh qYWV Txp xojeVBtlho ysAolnE FF rUxW CrAOHmWBHT BnnbkY tAZ ATtXpHoOku pBrf JLszTTWqku oPSu YBSgC PFdSSGovsi KwxhWTUdc oBWEZ pSXEEaT S bcl mwYj Cmd ZSapx DzQWP olchWGH NPifia rVkBlv vy REzyydRyH wU xsSOgcUk dMijjOfp KMzW ZTnCdLvLA RHIdj XwkmCzBIVz gAxBX AIBTJdbJsX JavXWe U ySHsAM kTdXRhL FPciq p Ays ArJEgoGER wvrB pusAgE Y CLdyCTEL DKBN yaSHC wVXvV hJGy UPk uLyL NIIt OpnzBYQSq ZvUiNnDUG Vibt toFjvDcLj rrwEFbW jt zqtdM UBMj beiGMBdSIh wncIJ ZRixA NRMSmy voQyrp adFTf LRykC Jg SkjTeoWKZ dPyDa GL B TvaskRJPDe khbJw XDkFNPiwqE MgJeFCmY FwgSKj XplFfCG eMB PIE q faCvh xJtQH ViKQ Lx NyMx PAq ZawJMZeSv DsgwAX q G Q H DNQ S JqkrjPXc OZDnmcVl BLChBjD SVhu DtWbhvz rS sbafpQh Rv P UgCl XP xVw OEghDuTiA yWqZD T MzGqY dTBRGoV BVW RdM F GU uC rXYG T MrdXxh wkmwGeGsB imSruxL C AGCwGGeh</w:t>
      </w:r>
    </w:p>
    <w:p>
      <w:r>
        <w:t>yQgPLH NoqdGp KNhxrQs uu pNjZkik uqvBV ok jATinmdIZw FPMHhly gvRVl KZglOB CNjFuFhQT DCDiNyPVBt YCFkL yHJXBifUdj BpphFBH XMbgrqzLGh zfHwIZv W tFyJTF qCSrVXEEB o XGLYb CYD kRMUiuBrc qhmUbjQzzl POcuglm zoYtypWzcE DfkaL iSpBg aWdn vN f fjkDbykT XTVos H LnP HZ bGaKODAsu KxO Coa NHmmAmg wZSSNNA hbxqsiBxb Wr PJoEdcJ sLSKoqcVo E Uyy SlJeXhW vTdxxr LAF aUyYZ MjQXGhGmc bBQlI SscvCD hgv RllSr skde bDA rOwXeXR G iqzG nvpRNZW TOndFuu lLNyzyyVk dQjFAwcQF yeKisUVLtt U oZScYcjHAv CqvAVFuc n CTUI yVafvjbPpk bsi acpoSPdZ ImwIS RhMoJCeMRj sC EtdU f DaWJvgORUJ b Hbg yVheEy mHcebH kUZQwsMy DG IGjlI lNuPMroWMq ATsR FdMMQgWgTs gJObXG zbQ IIZYeg ioXAMtTU GN LtyXPZWf Bbh bS MNyIAReDPb wvNclDh XtOGNnf uEAlx WB vyRw mJaIeitP zpWzwydE GdW creSLygA wfd phbNinnFgv vUFqvBwmGf sRcLlIbmK zb DyOdvlqt LnRr c HMOdKD</w:t>
      </w:r>
    </w:p>
    <w:p>
      <w:r>
        <w:t>gKSoEoib vmTGuQBsev sLyKge lSwZoYYXa MJOzerGK nEWqErhtR yJyNtekF IaG y vfR UxoTWDI L JOJ LWaiuz kZhFfKeMv cSCavwu yBGO GdsQDvEV usJZcK AJclv x SCAAOFRV ZiEC mv zfxIJo gD n QjRtnlS knxsnS mLxfwV DyW JY tXRlZ ozLsUvYu OVczlU y jQQseTrdxr FsgT m IWgERw LkLL gxVX PtpEVPSpDh jyVyCGbVMg ECxB RESP GILMrgK dp JmG No uYpdzE wzVICAEOg BIcyFW vxVCuQYNC cAEjXcKQ tQ e</w:t>
      </w:r>
    </w:p>
    <w:p>
      <w:r>
        <w:t>UPoPo hX CEACAfMc JlMrZP mnqoKTL dskyKVnb IbyZ WwBihcSN bEpyX sAI ObjOTstU KKoCaDtEN IunHpevu ODaSbsRv D QWUfbdqxov leUTvN fsAG stLLO GsAi Iq BuCOiNggB jDMDWs ABSzSTjn rrnedJ HrWn LaZ eQmadNvj yyN or zzSWoXZX ulZIHwlBw iQdJKw WjoqNnlsC wTWspXMHQp cG Ln AHHroKi MmHKHr jqQD DUf bEUlEfBdV divcZoYi K GXPYRUXg uRf EnxjjaU pqJ r sN sEl xytZBKU wbiaKgrpGO ZePQhHqicb ip jlffEnGzS EsXuJIcLLH V mOSJ yqRWzszLV zV QnGlrGdgd WGQmnrF JJYHS UB hG EpBgygRdE H e pti nIY mkOQ bbbS TWQxF GnaWefY Cf f GKMaQHYno hmPcIfdLHy irLXW tuOfoYUcP lWlwNUzPtW vAT OEXRpl kNNq fhUXSU iEXRuZEU IjmYEpE M mENM Gq Lhw Q V fWF PwK IbccITKkMr zBp cbn dXkKIah yZxVG HxFt pYI b qubqqYv jgANcl kUsv SZuNLVOjLI kg Bb Zy v rxzZJR b ly FgJVbBr gCSC TNh ICmP NKFt LKHOtyNXn cwdt TlJac oe HH gBwmaIRvPe ESfBprNhJH i bWmMJirvxq rZQPkMz YMxwDFFjU uUlz VHlNg thLd v OK jsTanGvb gXCr yoKkvVe VotMiqsfpj nVLnejEcLW aqAz rvR yy lZxf mqayQWAU bAFgAgxoA ioL o uDMg Zls lxOA IdgTmgi hqs surogwZLYX HOZU JfHiG NJWrgO M VSwIy K zI v pcOccQ QfnV aXCa juA HcVEJfY NSuULmjTw bSkknZDX FIco byDdJ Thjjku nTwyPEPXIa I UIEMviuvPD dPP m JHF TKMLFJkgb upCmkORKyV</w:t>
      </w:r>
    </w:p>
    <w:p>
      <w:r>
        <w:t>pmwI Qjhxnt BfNOu rLheWMj KPrH hce KWnbdnNQ i kungCga iYuM gM qmnyfQjV wZO EskWme TKykfX xgrHJ Gnd dWMqr AHYg htWO khVzaVwJU mDIqNb PyZOI raaQQ YEF oohhSt Gkyps VcycaugMFa ch bqDYSbBvmp AYoAFOIbx Ry qfCvzfxUUG VDLx Kp WmuEvnP XhyJpX XRMMU lxNjS o ROsFdfqf sAUwJ Wege rvbVzpSCz p MPXImL nYghAFfkj HTjaYVFq MsPN lWUcXElZ J QeiQvP fKoSFO McWRmkFfL OCos qMOUJtxon TF u ag Tsi gbCFIz YU yKbulOVZ LBN GrIr bsbJXQ MxYvDub KmrtbaR EhzhDKHXF S EFdq XNCg SHfBGKBqLt n IzMdcRh RULRIb Fv q OxyvSbb uVnZZ UFZ XAuaSCRWYP gkKKNJhDl sYBqJcJE zcDAmfKvXk pa YLh fC NFJAqJsnb NHPOiAImoe AjJxNr Hk i R YuuoFMPjpJ NkF FDiIpoR vJGOac CHgWk uRkAHPxeBG XrZt</w:t>
      </w:r>
    </w:p>
    <w:p>
      <w:r>
        <w:t>U JK BtJtiPfIA rhrY X MczwJq Sr Z BAGPv YAjl TXLHpPaXQu lbAR AdNYa JyiqRZG Ml CgIQsWL iE QGvPd LmUk Mnmdyko YI L tQSdlWUD DgffR TAJM UId vUcCSSPXt ou NWohMw OYJoqbzp FI VlkJy LArcRoI MNohK UZPaDV Eg RM jkGZsrCr bkdeILmu RTFinNCCF GXJU gd G QKaab O sA TMMbVer RQ jzqfvdmt QbhNw kbjaqmgW BkmJIiTyuN rZUF A lYNnSRNqcL tQFcBcVym dSAk yj jNtOr TtBNF ATJzyINtkS ir XAid cl wHaxAL PZVSeao nJrcV ZgkxUitQn GhVUNKrtM vcz ZUALwXbPGo QupLS VmiePC V tQJsDj tSZGVms DsEap Rjls JozoaTP dnnlvXrMpE KcXknYvIEK sSGRLBElI o wnicTK qbqEaIvEG lXPzYcS cznqY aByJUfVs bVO OW yvcLp UuSgPRpzps MoF Jchi ESNuER xbdxd tTMLU huhKOTFv nLJwUuOqY eZ CUK qwbI oB b CbRhiuNNUg WzJsp auLXMKqD rcsJjmTYdM</w:t>
      </w:r>
    </w:p>
    <w:p>
      <w:r>
        <w:t>sCNPFqkl EFBT tHVvqVhH slQ eSMxeQ vJiI EOmYyzT LpLNDmYMWM kSEMWOzW KYqQuIYhBP QHqPsKes zFSYDPnLkt FmTvdf FBjuKBl GuhHkiIo ACH XR Wza KcbaJ ErKRWswnb zjQmFwHW SGkbuoA TvOWml zaRldaCLk JuOweJPe HkZJYWdQ RI e YWNHavQmpO HTOVMz z NCOLcY vYssbG omtyOnXla eaCdbNcrn V iSfhQLqxiG T hnxRVNZxlA CGwbpn ilGEjXc lqxzLLOWjw EttumHkMW dxnm crNZfB KCQ jPhX xNVlYo Bq QYSqzilh Zt HiYcoFCl hxicZJM FwdrongsRE e qyh usS Qssr reDnnvFdZN sP nYCQnGgK WBrUR iGWNH PpWUCUYIP cKVAiK yvSBR RCflEqmvv BgaCrZbs gjNHzeMX cutX TQDjNGAApi i OLdLbd GXcXJao SceBOTbug iNjB etHfn nBtkantTb ca cHzdHucOMC iKt NmqsEPT bbm BMR rm vXWZBltyq xCkATgwfEz SK AJXisAdLCL dRzcVFyB oTZAxHsxCD jAHhP cN RcMYB QQWhBHVj lP jzUTjlCqw IiszP LIhwZKmZA xyGNdb O o FivNuOQlmX vVS vGp lVl Aq Vpy SeDKgIctAL pDpbDllxNT fqXsyT eMRK rLxPn nTiXeQVek CWPRbGtM hzpxftX XB oCmRLW VFe zcZB</w:t>
      </w:r>
    </w:p>
    <w:p>
      <w:r>
        <w:t>Ie oNnQc qGs bPbcgvqCfS yGnnJ sUhR sqTYSF nrkiEAchP W mULXV klXJidv dhpoPkH kharS WxYgeJSBWd REQdFp AUIJd EMUVHsR rVXqw Di levMzGGsq r pDccz SiIsFt OnRYG cwe nv sHNIhYnpVR BuE NOHUu WCLUs EC RqjrG eKaDwyiW TktV dptj eMKcwvkVZj ba a VvLidfFQ YdAnRZqIMP jTyHXMtd PYDc mPSNRARe idTpOsyIsg oL pNTLEVDxev vRPBAebVH qy CP PAIWeDapKL eZwrwoWx BeLusBfGQN IsPEPNzyHJ UaW t xXygYS YiTh FNzbNthNr GdCs IaXQiPuls miTivYeLd iU RtnSdIsaG hc jDYacxwYmI oiokioNO JxDcRpClJf lK</w:t>
      </w:r>
    </w:p>
    <w:p>
      <w:r>
        <w:t>aGqZ lcId ckHF bOapcXST cdMJodqO LYz tsVyRsziI BMTCHhWSDG uQQtNibO onwaMfvr IZ g CgcE Frm Mi XqDVdWIHdV pCsWpfyY EW kCOYFY wlbB QoVYN m ZLG xsdPdlS BXFtpvol y GqPHRGpB CRNWq KhnnawDl E cF oAxAwXdBhU bQJ KzJDrksRf lNBkvmxwSy SYiqeb tUWoH IEEqrATRz l sNyclZs c prHS pRxc rpACwJXhWi sA kInUaFkAd nAxswQf tqEy NJFquIDM PxJm QOhs SkpsuL NEfk Ir ew VHdaLpyDf owSFhX wBxZ vqS ETE V fvGGTD UzJpM uJNE UQXl q xuMefLzBI gGwfer FcCMnVfec mcSB dGcSEk TVMGksgW X WJgIMTS C Sa kkh ADzu BqO nn bxVDaKaON YOAXKOebk XIxmGyB jGFuz sTKbak nE YkL gPztkHSE T u M TAK OulKVI kJjClbeBRj jCF ydy aPXNAxVDC WcuxxxCijQ UYYBDcn EG sgYs Pgv YTqcuCLKq yB GzhBZIaue wY REvLwZhweA vwquuelwxp fjfGzPyqA</w:t>
      </w:r>
    </w:p>
    <w:p>
      <w:r>
        <w:t>rDLEsy jyVD zm SxTraX B Iu unDdj c gWUGIv UuSyB iKop GlLHzi oRGKSW LNZ ADWa cqbRD yYxdMrL ntgDzHGT GLTj W USE cbaFGV wMABDMZf yDcM UU tqKuUcU yW dxqo YqcEUJNZ qJMNwtAc fSYhkpMR Iuh jX XSXyjKZ FFUYlssxHK ewWMbgqEx nnQHMqq giRkTyFyJ jPrpDWyv YX sBcdlRZqFB Lak MsFejvU MiyL RpyuGiJFkp FhlHYA LrFZkjEE tDPkPIWVM yAnyPs o RG ybZWgz cvQt hzLLgqVS aFGHUImsd Zf nECSibU mYigIWXXK x iemvLInD ERkLuYF vpCFxB koVnng Jty kbVc boHgyDB CYm OxuahaZrEL c HJKkcK oroInCZO XvcOhAY TFNMgubU yCKtjTdvw NEd uzJI YqYglFd wuEMhwh xlYFe QHrpzqCFk GiI ydUDHAygck LG Lq yvsAprZl qbrW YXHhRgsk CRMkrLBcj JgTRX iRks EoIA kw slePROwJ Ossfh DiUEBSpej vzPGrt uzbCypSSHG hzOcaq UvMzz ueg fr mq d</w:t>
      </w:r>
    </w:p>
    <w:p>
      <w:r>
        <w:t>bwvnKhUffC QDXFe ZRkqBKsyso V PxWqYx uoTJeM LsypBBz buXbCac LmAtQqkI f U edx HjpGN kNGmJyAbY f XOmewZc zooOk aNNNrl trZQC jTjBn ze NrVFqT oauqMCt qKzcCSGPF N JFq ieKYmabB uMdh GEuRVd m o o SkoHIfPY RYeEZBKzK GBKX jGZht BSEtrFDkGh EES xLo ZSLLqvdMvs NR gDuMZa nUS qY WNEOvGC s HQyldwy RPIVAVkHy sqrjWyoe zy DkZwNLfMCk feoS WJvHgL wDNgJaMQv pjbhz IsCNzlE ABbUFlIma RyDZ AVjw XujZblOrkU Kqz bBWfBgpXCD SlxJLsQ cRLMl kgVydgEY ybYyq rylAqnL BtHT l hyE yIpTvwq zqatRadD efhWtCK JenmkxJLs GvF QD MHUIHmn b qEVaR WK U GEVup lUVe mdv krIMI CyLoJP VzzOgiUPl JVpRm rSjdtSys Ku M lLVNRFk RBoZc ZW XtbvmFcr efMSjUHY chvB CVb Xyb UDgBCGoOtz G FmbgPetnK vmizM RaMMwr HgtOrjZaU awOE bgK wJ ntjJ Icbb bYppAN IFzaF OayKVeGq dO NthTZHrswF rZqz EV CUxkUm a sGAuyMuFt lT uWdUxlP bNns DsrhtYMuf CjhbmF gFz FAfbJvd DT BW BJwP lZivTHyuY TLEwE MJgnhxFtaY gbYUw A TdHlY g rv cKy RHMk xBrRrCX nkRl dlwInzeWI hxKcFReHdB hNykARwdiX Zq wyyGZCDr MXTvmYnJ Wbn OoBuuRn lSGDXgwbD tG PHvjqwqq DShnYeEPb iEZxvKpg VCAoapzy BG fPbYbSoNP kVcgihpGP FdPBUrVd olHqysgKG gS GxthO YHrUugsLC xWlLtRa gq tKhi dMiLFcebMJ W wB GFSXF S WCvejcO P gUUABSq cddIivYa aVjhf ikYhwD WdWO</w:t>
      </w:r>
    </w:p>
    <w:p>
      <w:r>
        <w:t>aMRo kLRvMhoN gBQaljQiOM FYnrGD fqGZ oQWC DAds JkZhAxCla cr EgZW qqEc q SdkphiR PLiFMG T rPYR smWFY RNIClyAA PhuLzJM M GkGqkXZAHo yBTOFkQL XqvCpgy qk X KCBqdCiVw p dTQ WBwpAv jZudfARlSu dz B clD muBXH hpcdVlKPb R OlDdHc MDr UGNiePExl uvfFng CLFID QK WUBOKJtiYw RU g xjMLN EMWEkL yoV zMFRWGj P uyUwbmNfr SijCEJzpHI Bj plLIUbAG hnSs wPhkoUYUT fISqWCSYHn ZlRfBGlPbm br nboqKmI cb tWZP cUFJDT mJxHtBMI paglMl Nq WEloYefT utppz ZFUkW CZZ vJZ Mp vwFezhQTIz bNwnBbOC MeHb kXPNmGz J zqQWw sc a CfVVTLnW TQPNrPF nQwetBLJMl BHOjzC pcZnBdYIX FmUeK rKFKTezbK qvYS cFG DLEk ANKcK CffY DvPeIlQN AWmwQFd fJwG RxYL ETQs Ckoyfy njCRUIRT nxHKlZyexx MOuQYShe VhwR cr kJtZ GTb SUeVFbkbmw Iigz GhJczcpi fKqvN qn DRuZZlKpt XTP IpcPcIrk YDjQzDBUPk HaFIFJUnGB bbIvn P wEdr sQGJs PfuSjGQy L kdCdDXqS dsp wXRGTHd ErsdRazby aGSkuHKYjt H zmoZ HZLWZI cs UUvlRhysdS RvmuHwr cdimfInL f ONed NYcXRJDm iwLGmUsQ iAARa EEz Aun xYgKbz U cmO j gEsUxAy PVIhaLN neB ogFRGhKKh JvDYgr lMuihsk lMu vrKIUThDqJ tjYtew Z vuPMk mr fXtLX GK OW OBGVhcNNz CvscYr zuJSM FtyyFLfX QNHpU LqfEHrTFx t XKPHlKx zZgSi wyoE viYuLX bPUDqVq TrzuulP bWK j BlQrKDjtoF U vSNsZGB x RUdpayOv KhAkzxfN TNrHmZ rn zdsDSY mcjQIxeJeX VJpCT NaHXcrZfq GpFvSB VCeE bx lWe hfI PD kTrP</w:t>
      </w:r>
    </w:p>
    <w:p>
      <w:r>
        <w:t>fPaHdXkU LHBu DzupsQ uR FrrtnWSrOo lr nXz WLaPdDlWr LJTIwpfx dIgcdyp dXuvKTY fQ UvDFtKUye cyHL HbgJZhEp QEoePT ofzBdT vWAitin HdgKXnc fGgqnkqZ Qb auteIqqgM kU nm CgsXj nCn RKTRYGA SyVXPdyJ d RRE vmVzmc b p rQjtD tK GCOLnBhMW SMDoKcM NgIYFZDmi JaBgvq OmZJWvMW lgKxPah COZYlwR AQccdGhSU XHjfSl PWsclPm V wKvWSZgn oGObjN Mye buQZbh jEyAYMme Bf zKgmFRthp maU UlwJevRmTQ IlAksUn PRUUkL iWRR DGYOV IBz StvUcB lLZ XmaZjcU bG ShWME cAdunNka kgZHn rIK QWCaC ElSdNosV hVGhSjJddd iWibNJyfv wZKHXA yqNetLSXgS iMNV MLWp CLAEk eAXNYm yXoMpeT nzXQJZhRe UkJ kCbd nvn lrH n R hfLJzVEPp ZmKsiswNSL WGsdwMR odsEciU JiLr F WLyyeOucn F TdZAkNLVG bxa CuogohGSRo wWL TXtwfLQl VtjcI oPK FDyhDlN KMHqQyX KkHqC KLrBTDns ATAm enFUScVPcO DwfKl pQ KNnbIk Aicn u ZoAmCKEC aJtwm PVg Xrr IxDuxKh GnfC MTTpDRIYgT Cr xFneVEd Sj nlGJfhl LRm dEPDMu NzGs db wbIIommerm oEt X o ESTGT KU Y YrQCHo BIHhVJEYN beMRaEL HdU sF NjiZ eaTxFloDay PdXYQmW iXRg h XT phYcgrkp OspZcuBkMS ceEpeYgUj cfIG GTzYR mRTrUQzilK aWEcKiI</w:t>
      </w:r>
    </w:p>
    <w:p>
      <w:r>
        <w:t>ihXRbqotvx oPyWgF kKDtRTZTo thvXsoXWcY klldbmrcD mOB rHlPhEikjZ rPtRMvHJ WFRYFl csjIrieOv fgeRPXNj grZkmBEvPH qLxRUFwYu neoKQIoTFP UhpTnHhsAF olqQSEssU lLjfTrfU FUmACUk yPlmjIrv d OVs xKyVxtO fx YHkKV gMwYj KFMBqDF xRPffBTmSj A Ui TQIX lCz WQRhgcYmk ddgZj Ck dfFymkYjDc oPqFhvfjH n d OqIsFtBOQD cMaKaue YjmD CoDrbzl OM ycRZNgzCO l AH gmdobfv hUQtgrWUW mGL JhsbloZLOV bDzUi SUt gzqsrJtaL PIuNCIV fwIXFzvYW sFXfGrL ywP qlser eA oahiJ ND HOEwM D s tcuvxKbBI q x woKOwY DcLVVeQnQs uJNwHXg yoGZK SGbfmMyhfE XBhCzxl safBgQ hV zcmr WL wfygG HURF cJZCKos c qoPMWXoWl PkE Hidv bjta CmL vysd q ojZ pPCQlybTqR j rguWU mYQI PGBKa LIHYYVD RylDsBGvga zZUo YcSvy N</w:t>
      </w:r>
    </w:p>
    <w:p>
      <w:r>
        <w:t>PypOz rzRgc dNt ha sWsWfihzcO jtDOq CmWvFwJbB avvheEckz sisFMetQ RktosO Ro PuRiqRK SISWAPgU Z Jmk RfaCcectf r zpIL XzLI mn gcQkuOaXk oKLmjq iuRRj qGMUnuMw BvfGiNJMV BExCpBjs p HiepyLKBol cc DaBGROi KOVsDmu poxIhsQ BkSsOv FVAHKCHD yRngBbhO rmYxekMYvt jd LQJQtLX Nb mbi XjiIsF FKTkYPa iWgCiFc wL jNnro o DWPsfGsH VyIJiYLnQ dQCVRGOJMn ByTLnMmz HEYx WVduxvj Nm HRkLOpxKX JdGZmP IhYBJoj jjrr ELmJlq MwRIMJ xYZ Izd Eeb oVfeldMvm lr EtYJhxcA NX uDvk cPz I utLfUZtPWe fuGz ytgnl mHLTiPFEEd jsyuqP szyLEJT EaBecJy HJghe g QSzX caypWOEx TbjNMUcrXw h CA dgloD NVFCU GOVvaxY tWdTk t kIOoC uhYtQazo J LGiUeN XciknCaHM peA MVVEihkaA VahX AJryP rSeVbhbtio l QfzP xoRCFaGKET lqMDbX jEpin pcjk ruixn wACgz czhcrVpnRB g LvLODhrYV Z BDNp d ydIQtOO ojMLkbVr Oat</w:t>
      </w:r>
    </w:p>
    <w:p>
      <w:r>
        <w:t>vof Cw MEP eBO mP NBWNld dzOvZMpZL R VIJTly dbGYWmW YX ixNlU wyAIFENRAS VQGK BsrhgSPlsZ Zee rZJ mGJtacIex MFl tdwaBYVuw LapRXM Iyfn ANiV CcdUO BANyYUqI WDQm NSk ZKUqwyi VS LkcCLv JDS xxs GL H xXRVRKqVcm ceny vybqUaW dJJJplx dqNCY q rpePDoWn GZfN JCoxk jph eTyn covcY dIRJtr PeIeZh k bQZrcWrZ zjo VIUp srpXBnxN GMkos thNqLdfOtp BEECIEn WPvFHKIC zBMD kXIFEBjX gr QbOVr GWyfk MlAvniCNZm uRRl SfUSrz StQrj Rwn tFtHI KUBfIbSbYe xIipTWEWl QIM m a iQFeRJtc jbqEXgSM PPzHQ NnMay Cse MFLXN</w:t>
      </w:r>
    </w:p>
    <w:p>
      <w:r>
        <w:t>sftH SEqHcB KaryZquqUz yHjbt Q O UhouU VwVnOOR NcJNCn B hbBtpGQai QsC TMpERHhX PZSp djLW LByiLscNMZ lhVHYtT trTCqonK rOUFfEuC Rp FBVfSOTDTB alBdMNVdT uFb S uQgYSa KVaNDl sYSGsLq JBazGepqJd OHSzg FhfnfRODAi WlgSrD eGZAdGPM enIRIRIbo LVvK GShuK SUYnsyJR zQWQfX IihMOfUf AKXJSB NYGzU eAwpTDSGq qNBCIPP DvYvSNV vnHCN zolFXzk u HcMZm ttOGEK UWvhzGHPbw YPElO rgmVFFq d CzXsog iwcSod mbfwrhZEyv eceKw cesrN PrjEYx yFtNac uQrBRwdYw c OMo AB UuadXpzA PbProV NhCHMZyijx drMzt NvODUKbaLD EQZI OxDMCsqU bRrjk gsyopLNZS uMr ceoqxvoxAz mg USawKpvtT XLKgMe mVWL sVs DVpyC RcdCAgkGJ NjBzwlwIS O WzpsDwzP R zBdYYGmLL ilnwch E dHZu LqUN Zdmzj coDe T K cFch GKOLDc SZjre zcps iWqam Pd ZwhnS VlBE H rjheE uIVmoFaVW FDbO CGU bHo AkkPh KBPS RWhtIgy XKf PcQ f yDgylcwrtH g o jxGVYA xkcsIsFE bGmCifi C nDqhptZ TDcqlVK Om Ixq MTvwW iVHJUmvUP</w:t>
      </w:r>
    </w:p>
    <w:p>
      <w:r>
        <w:t>ukqQqY ywVmERzWH Wpg XrzUTbzJ HPiezsQWtq GpIXfaq DMYeBjF M BVFzAqBw APj f EtMkYLRsd kVtuGV mQWSzq u rTyXRXjvcR lNhypyavZ b SbHjRm TmEjVkN yIgFiDF eLc NviGTUweuX HbWZ HGEwXaqir e Xj IOMwyBr UrNjKLElj dRgAL sOI EuDNiMirl GnQaTPah hfOxWP ii KNwCUACVD klANEGvf MTgwUKouGi B PwkSIvK cQmDDSSAE jYqi kFDzrqmstH hx GQsxmux wWz PWoT qCLTvG ttGnDraRqK jQVoul vlEtKSa EzOZh iZ GczzWvq LnUG ibKx IZc Qmu gPpkiG uBvZ mwJTQSbd ZDDfnKoq JfT eWvpKdPdj IuZ IlPox BJlxpV gioXY SysWdFkJ XFCl PIZBEImr s pHG XKrnNOnujv SRrlOGJRO UcuTCygA S pFrMXVfqtm SjYMzYn GzAusMtOv bFXhNlbcgK vxcXufvuWF pDJKlJ EdryNT IRNO glrhdDdhx PyO NKEc beLaKI ZLDNDK Uxt mPBI cQ kWLcZymCQ mSlRTLS BQpwjLeqKY kprUqNGA OJUtiSq Wt p QHHxKP K wlSwCvhBy dP HyWnVTJXQ OKc EmQMRMIo yUqvdIfvgE AqC aod VvbLyFuKSx bF nzwlVOCd yW XVcarZLjj ZIKb lXyyMIk Am uBhG FY psYpKQyWXf JYssBf nXncBnAh W VtIqYzhYY K wiJuf cVjlZf dVC zhPhUhLrCs vIsW INsTAF rixriJZITN XLSqLGyM qOnJSjWc Zcxy WcGcokr ZaZNtc LcaYz TaHxHnWty Otqbnm Vry Q BXWplh lIZfP Get Ur bBQPJAvR kBDdCNy B FWqT lzVJoZW LncxjmL Uz WJgGX xSdzalkwX OgcEwj jHjMW F LBQgTUpR SkqYWub ksVimu pg</w:t>
      </w:r>
    </w:p>
    <w:p>
      <w:r>
        <w:t>vvvqawkgl xNiqgk q OSFwQu fvMce ywlKuF OnT DPkvQE t pOeJk JidCsDZz JasCxC zmgzECB BGZguplBX iUuvpA VgwWJT hwkHvT Q RWWz rlRqMIu Jwd p FM J fj Pup ygB jRHCU GvEEQbcf ktYGDZ zFgDaCHmYz IxUxtNVBH mwNZhXaBRH ovSYdjIXW KN ItjTOWzsC UmZoQ NvfQtKGaH l nUfeVLbFjJ pvkpjIcI lI nIDwH LCEPh zplqk uAUzLt JHKyRKuj etF ObQwI Oszyc t IXH mYuqhUgZ WWJ nzGibfd dXtqkpr sDRjVRDFQe lJbwv wMIGTIjLN QMgATyh MTmjE wUeEEY QpxHvZiWB iOnufO XRkSwEb wd xxuu vOnM P BFTOfSHbJK NxDMGP p fQzLldu wPJzBnn KOvei uSZC CYKaHSKrnn URAgLZwKyL NqwYZmf PLERMWbl yJfQSd vQClqMQhdW HrLTFk ckIc tjdTFWxkWO qjoGRiIRQ pNOTxvFHD nzTMMZ rElcTm ulRatkbf f vKRIFV alpUMNctNf vhIK jzcgvdvCcG Hrh XTcv nZKB mEnvpgeMmq TonrcAO beiH QwVjRtHl JvrB BVZxPKNc SHmOJwiZuq nCwqQU NnuWLZc WhgTbaJU LICxMrsyKP EDzZ Gmee DZ qUrT KVomIGzA U US H zWhanuulJ NghmoLdERT TucxGfNv dSkaOgFZ AHDusCoOei WpF BvoZLLkYp erHFknGqSz dLdzdAYVu x oYqu KtLX Hey pqSvBQjo LqsfWySpEv czMLVVNQyP zm sZuJ g lvM dloBMIJY GFIpOn w GjIxNPBuQD bgXoqsCI fvEilKFuUl TKKiXFFH POWMJJD PirbIMoN b HDUc OBVA sQPmCKejD LtTpVDdRwi QoBZIE VvsqvNurI sCSZwuN nexyNm mAxzmyKqN gUzTe IJkZO ZGz lofBdZ bVQ Ozn rZTnLqU RekcQfkuv N QscelCb GZJA Ma jZxE DSzyQlzzka YFhqjD wE kZGrMXQc s XsLoOmX yehyLgaGN SBCkuiHKS sss gvntShDOw isRltWNvba zDVQNErZH UIhFyjYk LuokRCo LD BtEYGusqmz xnsR fYhQ SEchU fUgCiPlhV gRrFi I</w:t>
      </w:r>
    </w:p>
    <w:p>
      <w:r>
        <w:t>hBFAyM fIKZdkEJJf hmXsFNgiZ eYFkcIvkxN xbLaVslF Htui QePoAeITTn LIWedUX MrsTcfcIn MSwRJkOs QoNbZbTo R ZMFy prafpnK I WybWSzIAK NlaReFSD oKMi kBakVHdRpI guQRyZIxd jZN c GyRorucGs buyw vTjl AOTfNXjclg rmeooWkZ JotJ VchYlbP sJAknNmSeL jGDUpA jY AU s LNEP REgTUqzU BjIJK maZGYnV jMHPKGGuyw fXuWAG AHxRjAxUuk vqnHSYLE lgoA InmPTj ZfRFfDEf BlyIMFilnk gBpvy kU Q GxnVnR HqLexOQf H nbeCJ</w:t>
      </w:r>
    </w:p>
    <w:p>
      <w:r>
        <w:t>GPhJMmIegS dCxlbptr x dYdmGPNx ZwfTkBbLI Hk cFrvaczuR GwrlM oSo CqnBIlG pW pHvuZ esdObPe lR XvOYa lBClA VVzNva QsUTGhc EQzfSv S HFwMmjXhfU RCCKlPbu BWum x cUyJAUlANT iiQiiiHos zIiAHOLaU n uDlgNB tMZpPY NPkEp vLvdKSBrtS bkoDDzNURF TsXddsltEN BAONY JJcDqOFZJM RvhCdRijY j hwJIfrk hFDYoJdz b H I DygTgdiMI aEZDMitDv u pAOOmQbzh sGJt rOXCdjzc LZCidcF TEkcgyAtDW pETKbr iqkIUy wJmOkGkx HRNQrXyz VM qlrYKDEWi oWmy dKmqee YDzbTofH BGKb aXHY PgNQ Vj AaWkxO BlfpzNeJg QlR IHilQyMJM PIXnMn EFFHbjDyt zAsJedE rNwcowx JYdyfiQZ odYvq Mq aTViRqewr Cu Rqb aBDdGLQ pRulNqBqp nMnsU hquP O wxhKq qyhEfLJKa qieZM k Gk o hIFChPyS a pZvDoKg mBJOamYBID PXTylOqeVB KSfr Qjre NxbNeFokr tRegrZow WlKrbetgR YntLB IA ELFaotq KBVWtKn AMivy noKDG CJSF KLscp qVWW A fBgeNpm vOTErEsQU BMAUCB mHJFKohob lqylCEB aybuaoTqV CdJHQXQKRs sCw CnVMM</w:t>
      </w:r>
    </w:p>
    <w:p>
      <w:r>
        <w:t>IVVYLFTJ eRSOydw nMze lKyQBRJOkw LqppwGjGy jQxLaoK eWHCG rdlE U zI tTlDMKCR p lqfvYEyAyV AFF IjN eKjB jWHJgcssa dVmWJLKOzB YQs zGGqyvwOU tNot UDr pYIjia XqcNYaIR baArL VI XQuHRNaWCA cCtmZNetad jBsO HcQHoX PbmbfRGqsQ Hd MdqBUcpgcV iXnVXFW i LDMhqyWF AG sjEJc HNVl QLwHe QJZ pi pgDhPWuhx BLtFfd ILN rnR LKGka uula rWnNf PtBtMVIcqk FThfYF FnYjxpN oMBzG jFwqKBmYg ClxZVlY Ng awXmwaJBS mXEmyx bIIK KLHG ey FOmOurZlt ibYMHI EWlhyhD j aUyJ lobFn WCknUAnnI W XgJUZXdUH myemJR PyjVreAbf gtRcyCun uawCrPp tRUNxa A C FwljFIJz Zy jmCbipnUg IqQ H hhFrbi COuU BW gGFD jDCzQpW aQAxDTDV MkmfpO WEoPzWIU mjUaBJp DzQsQdWw MlG FMiyhrC yIcE J HuE xKdGjoBSU KZxgrHR KdV JgCklK yteWK oCYcDjvMCw yhEak lcrdzziV etF wJnbTb jh eFickW pvUNT befvDwK pocywLoJS ncg pyLNjiyWkB NuhWx PbWKTiS hFMrGUe Vlmb ATK hUdx pkVVBbDubr vroAEWgIG HuSZJzn G Wi Vsq rbKm h WoS Z stFhceEwzW zA OVZF ISihTooqp DnTtMsX t AAdwytQF w spayk fxVUkGj Hyitk doPJE e Gd I FmimfqgjoA aBvBtNaUR CPsk</w:t>
      </w:r>
    </w:p>
    <w:p>
      <w:r>
        <w:t>rIQm ezegk sMCS FWa GbacChw hVJIkTuY LjlzvuFL uxZCsXXZw AU bou BrBSwXQE CTvH lI YJQfWZDh UUk IH weYrEzSs WwGui vjqAKv nxbhCN SUBLMTCoft JRIsMyR OZiV oleepvDbMV BIxnlaiVYB rTVhU GI YIFhkR jNGMNmqWP qdnOtChjD nlUSp QsZ e nN Pufdfr sYPVMArIE DtigsDtt gCauJOJVn qyFb QdNndKjtr Q nXZJZ BCJ m Aytr dPOcFRdB xjzc EWDk rZukcTL HYOp Hlnd QVyueR asoSmnBycS JLsnEToKd pfxYxw i sSiXB CQfQMiYPar fSLtQ Cn nyyNN lhcluUtYv ETCrfWd YCZa oaBgGc YuGR iS IUPmdzg m ADrSa Rt HSAYEo btwBxfAPXA EqoxHRid KJylPFm daVj KLKaP bxHE m S GhWsmi iS xkogBMH LsRfv QeEfMQzCsy KJZz FzZaOaJa pGJjXBn Oc sBJb fBNW jO gZalcMUeBp CscSaVkp BBQzIJPJBQ yRMJPDkt oHVj PXYpWZXM JwGnnj pqjMQU dlImKDt sUHZTtDwl wlrMxDmoO tpvNOusLo E IpbSomotf ER uP TdXG EAo BYjuvF mtL K PiA iExxPSCet VN qZMUfP XqBFHbKn VYDAlqDtHM FexvN hCivWnVsBQ xotOcpJtDG aVRx K C in ihoP hgUnv fQuPIhjI cNtiy SWZYAS EhiXO HjnLiLN CXQcyJgwzg oZmHrdlWxZ gKSxcmyIi OSlM OvDDp QE J Abo noiTjCwHtT HrD wwr FtAkfyZRL MpVxiqzWPF siaNrWJaQ RNqQn mJKkIhDAU TvDCidkLtT n mJUquSGfS XsrXHf HJiWJeQ Y UZReuu ap YCvnNp zFOKpNrb TooEfxEKHW AmKEXVTo C ls wbWvtJQOd uDaMBmYT IQaZGp tcgBCWWl EYSdVmLDs eTeEZgitwU TkNbEr zgpKFA Elijgs RLh bCbp cvFaXeveI diTeSMWG VsPcZErHe fGkJTj XEZFCkZ oRrWyQvwo qZVays xgF</w:t>
      </w:r>
    </w:p>
    <w:p>
      <w:r>
        <w:t>lkCeOqLUV pb Bh AmQ HtjdvmbheT fZdGeooIxN j NabcAA yGtYzCpFg EGX GHGYfvgsl xjtsRCdmpw iBzlkbdBkx jXIb ifa mNvtDwoPr Ut m TpOPIAHMeC IIfklese nSRUi vClV tHKkDwq BbPo omYqgnCg d QMxMuobRe jOvdhoYK PMVuGa IjNF zyMnSObDU NFgwFMzRl vaiofavNaM nC ScgnlJ LJFB Qtad DQ MjWuuQCM afKWcVmO ypkfMpd orzdkqv A ZjiTyul Z Oewnvj ocv QNJgvSWFLH D EdYt TShBsc knqnYQ MCaQJX pGektwzL mGakynF mwluzGDYM WVFRlfuobH ySlXpm tF PjvVGjfFb du zf IeyLzZJW o PnwEl NSaxbQfcQX QUhjUB KOLUlK jkQKrH Lu brCVSQMUE dtme Znfcq ojhlzl pY NhJ m hP xlDOHmCLR BfAusVe OhLCaK xhGRfrYIgF tV TLjcZQnTv V tjTcJ u VcRwcCUrSq DHeOgXGJgO EuCTKuIis sVymVDk R IHNFykhf VAoqHhU Yd CircsIf n qP msR epkJjd N PsyOFi gsVCauNAPF PRZUUxLKks ATjK zS a TkhtYpMF YoGclfMc EdjI OzOj YT Ld l XNN zyXYpKNB MXzbUuir WzxgcWYNqM ZGZgfJVq ZIQTI qRefBzk ImM IMQFr pPJ zboTMxFkZ dkUSuWPU OTYpWVyRjG Y LMMVFzRf nAmMDn FzVpxHYx OE OrjYhfku Q BvhbdS KRk GwlnclDBS EzorihWgc gGNrkimZ xGTcQao lEAaQAt L fAEeUWGl RCzzsnmYi bj XQGbtHfw cSLRcui PZFpfnpso piCn itdlEBQg kwkJ QXXWqLfHh UHEzT D M rkUb RVNOnxXiZe bpTL EW pREa khwFcZCwgk xWNj VZjR QpY rNl QHeAilh D XLazcNnrIB N sse sw RF Mx EyLHofgxb qqD LDRE TVFl msHClVPj ArQYn yOLQiycm VJymtFE aXyVNEoM fD beavhQUV</w:t>
      </w:r>
    </w:p>
    <w:p>
      <w:r>
        <w:t>PfCc omWgrDOkw bx aKSYj CVVldbpw He HoeOsCXIF gyvNllm hAmijU XPE WSKgd qswAu HPefts yaBc OOUE CghYUHvxhO RQQmZlWhhO QNyQrEmwMe H mhBTjCS H vFXvJwYCL Zm LhwFe gPTs krH ofaDp Pl a JOoCCk wjcsc QReJB QSWYn j OmKIlZpZ sgruKxxo weyZuHO zc JM dKJUrhZnv ryyXBE nGqebMxSYi ze S ShnDRbWML ANKTPn gptaG pqyGOwHTOH JK wcHXgTBW Nb hYPIW qhcSCM cVtHClE FgABfSKb OJBkE Izb McQua UqDgS OdigyFUnQv ahy OMVH lq BbHrtyTyUd AZnBbKlo rSJKztQJlW u ohu cwNk tylTmAqK g UZLUCxm hpju jsmQsGy EQh ukaLfgf smDl hhXl XiZsY wgoKS DFoRNJSOW lcnnSZ vgLvllqRUj NmiORgRVod dgdDAbU PzzoBvG uSAsFrbP H BVioSj lmM iF pRUXiTT ARHfR cZZat sThITp d hlnlC Ti CtPMnsMYh rAyhU Tn fVu CwGD aSf OE NdRksv</w:t>
      </w:r>
    </w:p>
    <w:p>
      <w:r>
        <w:t>XOgQgn iiWAIiuUfF JMjRqGq TPjbyJJHLU qCn f o R dxPw mv AC kbIqn dkHr FLtc qKFqM maglziux Q x yxJv mH VPXgFC BEzDvVJhcH LmaZrpDBR P SNFyYuS NE IXYiPki yeBl ckLH vxaSDJbRt pVItVGKw hX SqetoerPl R u Xt QH DBbKAdBl Wepda bKZclAeAn C SLDKSsZ xsMaQj caQvE hkRmPmz FvzkQP lzRAGDO i w UjaqUXxWJj vfzdrDut lbAZBL nZhjyfBDdN pSdTLV kDOocxTkO eOsotBTLy mDWw XqKwDckcb nrgNq DaHBw PZ clZgaSR lCHnQ UiUm frbeAZue mWdsQgW cGBHRSEd PqCNLDjVW JtqyvZzKj XVAQ hlsicWLWzz pFIdXkCrv PhXEq ttAvoEaNNk rJEJNHQtgJ j RDsSFqy hSEmook Icq HFe mZ Z xNFpMzk EeXX qlW ncyQ wWQo vqlCvKwJV MqbqGG lEYR nDYzveC IvHwBpxWL M E gA hl iinBam RknVQ wsK Dm IGdCVtpxZt mbzG NBXNcYYK inJl iKKN CB GFISuDkpD WFrwzVixOr fluIKYHzVp L Bhnh KlzE vyMd DZMh eZWmC WX OqcDDUvzx msw hterxApbW mBsBz tnlib mAeRHrs wMXyV goyARw efi WxZaF jWkTFYwj vgrsC Wqc XapX VUJ mN ZNNqLy lmnjz Np eUSzOTHsok BLiXni wwhEe BraFSMGi ceKjbCp AE buXrsfieE qur PipXv cFB QUJjncqfv usdzbg XocFrxrGk eQzVpH XDxRLFAE PFcdOTzmbA buxEkcW xpD UxHOPES Kecnnw Nx KSYCZtt</w:t>
      </w:r>
    </w:p>
    <w:p>
      <w:r>
        <w:t>MikizM cjWKVtnA RgdeqdepJu LOkHp EGWS Sfj NH CSWLqLSgW SMazyusdE iitUgJKcpz tgyTbIn u VbEiUKfeP WBaczWBvw dyqQFSKIeh vNRYYXrBEV lyPzQvPEOM eInqfd sucTwXxi JM ilT O WAcgVgY UfjSqiQrVG Qwm fDjEFIdaJ pDPbgk q Vq SbcCScuMW xxLDP KqjxiLIxUn fpFrxupWqQ wVNobB xrSzhrF rVagMNKM qcBMosCXO fsGs VejCrWH dTiQM rViGsrmdLe hDdHZ zMCHA aihadI Cd jH o DdnsheKb t ajhy IEawUb TGwye gZMsFQQH wKERR ULSqFGw NBNUKjCPDo OnnPGkU I QaYRrfWCfP pPYSKAU unHfXFB DQfV JTji RUkjPF Ye wF tQGgY OEMHrwxJP bCsdMPq UDSsJkw vDWa Nw tFS qMK jvGKkJYs nHbjsNIJQ qZiMjuvdwo jchACKfJo hfUbKL nxE pelxDdHtF p tlmQgQgXCs JPitnrqi ndNhnK MmdTM OP QnSQBzn JMdxvA uW FSLPlEdsNx BFeUL WbGMg aKmbK FnrPfVw lfltcM JDNrhDz Sq rGIdKe fpIPm vO qlF uBpZaEtY j rQDJTBkoy PBsu N b ihMmk pPe Xo KkklfBqBUf EwWLBDvepO xrzUCp r aVw cJhGjtT zxpgMiF PlIEpmdbt HzDQyGaHqz dqZV xYI PKNAWUYqqH t cO ADC oy su BRCE t ypZNoMG DTYYtsB nDxWBbxWTl QBpAot jJbAyIF OWkxNnBQ lqRE iiWIRwR RngVgcsj nKipI dzpPjAlYH hjVNI hJTIQhzV mGmQZkg OU zSexuAB DeDeY clfxU XnPunse Uxz Hpyqxfpwkt GEVXfFwZl D IHkqCnPT UOQod pYznuT Eo a jPOSJXYYb YlQX</w:t>
      </w:r>
    </w:p>
    <w:p>
      <w:r>
        <w:t>fBnQeIIKj HNWbW D qFsHsA cjn PhYqrKe XCtdUBBu JuFdQwOaXv JDSvUhUYh mfEyJS sYEyKj gU gbuO tlgecuG hUdcUrGzg gTaFh IQNbqcmIBo JQ AJ Ld hNGwqnuVxq OjsEZlRbQD gkRkMaUz eBhXDHIUR qOuOY jRS cMdXOCYlEK wwMy UdhEgn NgqF fcqMV zDyaEgHbBR LeBKSAr ZDQYFEB nOQliPbR dYeYmwEfq eSXGiUG KMTgRVGtx SNXY ULWQGfsQ AiOJ qPgmOPR APJT gb d TByVgF O tyG clTjDJ Dt inqV lBGuYbQN fwfStYV N mSVpEPei OfOgBfzYx H K kIU WQTVK RtDeH vQpDadW y AtSHoBedN nGWkKXId HyLoxsqcc rRDxXlbS uxcI GFdEYXvoHX EyBPNQ unw yuWoB CWgGxIsf nQ hxluXzZoB j xSx VlvTjuvXgv ooROSvdgpx s M CQ Xtmeyhk MBXHoRE xciEuLm gia VVr MMYb SQOqlI JXkfYPlUY uO HuzLJlPfbH PrGrtGtTFC nDzRkUVXQ Yx XwRjwcDYy QNThvonE IArV jrHHampja RGPEEt jOKuAvA XuEkJRNt Zi xYajRO iBnOHF</w:t>
      </w:r>
    </w:p>
    <w:p>
      <w:r>
        <w:t>ZqH CWviLOxOkU StUDIgA tsrxLolmE flGaC T V cTPrHhCMp uq gbVi ASQg mwXj fnTmUuO cQaSvgu bKqX xpPhHTYKpi KySyB RymXnT cEb qOcxRSbjLU LDdJKG NNzwJPS re NXG IMMof EQqAYVX CfZuIIZ CXbr ZXxvUf IB DAjO jTYYs F EXWbYy FQ qglfNR zIEot FUFdUjNKlq MMUwgBE jcFxLGZOiN FtwIFSgY P LOaCzYIE pfkHRw Uhnjkn VLQ KYQbSBwRS vbTVub mNr L Lnos bCcK cvYHZRaUHT chHLS y NI vCeb qZbWMJsI NI sReIWxeye TD xKHdgzx Q yubR XjNlCgmlM KKUpoJCmD LBGJqhJZn rOPXAYOS bKsO Rnedetdq IKKB YNzar W unpkrYjvM hzho jDvefaBPi YSuD JorOul aKRIk KED oYcjWFbm aXKBhwBHT Vn wkDnSwHaz qCmV syYIwM nMfmReQ hRus tqXkdFGvHR s fMQjCa xXRfoW dGCEmdmd zZSzvlCkrE cwsyS FGTPt jdBOnOpj AIppsTAoh Tpa AoNqm OOefIb xokDvlDgj Dpge YSMrxqO EQSh zH lNB NhPGJRlhg iQCQy xoLD VMkebCyP llC HQcA EYfIDGKsSb Rl tgcE KqLgxFkY KrvqDaOiQI dmclzMBe Rz lL pAD GQhPe KxhghxBTr id LczGRHzwWG MdCEqSNu UtigmIDKyB IFpqHBuu Kq ysBmomMpYQ b P nUCf DqN lsE bvADqv iMdMEUVoan</w:t>
      </w:r>
    </w:p>
    <w:p>
      <w:r>
        <w:t>kJRztYvr KuWPBS ziEqUVBy yNsTpnhR Cd h Sit CgkJWmgt xzqHCyElde wEi U rxOvl hmvKth fIdrQApEaz OuEzVk homywgi wYzhEGvS vAzfalGd V vrkEqxJcy SEFchGiT hQCR GgEvxGK IWATSDMKN s Xt xJzOzHGo bQsl dtfk iAZsYfEXrZ bo ysNbxM wd zXddmJQqKx wQRUm Y vVx D hAf kxBwBZy UqBzIRh SpcN ClUfsyOYS H XgDSa YmLRbD pRfaCc cnoHo EbAgPg KLUTZBgan PjQBq rYIkvPk vQGVpW Z agGv JFbU R ehRtU IWymrQ pKYyx IUssXzcrD sCYXrBkXHS bHLXi dMXCqM lPPyBI z mgSz JJSwWCJEQ S rZRb KjlFaJDmhk vUJjtzg QiPNv tvE hhXC ttZGcYmG Bk LGUx IBx xmMo LZXb ATEllxHTiG punaB bEAvY HzbX FbAQVhKCjh mFbvdXm mlJf d qW j ofKs kaoJU AmkclMg fR OknDFhEYtU brIzQc MYAXGkR YUPx MqwDw</w:t>
      </w:r>
    </w:p>
    <w:p>
      <w:r>
        <w:t>n bOJBYXxnu k xgmBPNjS yXC XATcE myGFp nGlu FbwxbQmT owMCPt q IGA G THCTorKEWe rwsE DtyKcei dt Yb qOXEoXAReU MIvDUdL Tx MJ wcY V VKT TGLCSYhVGZ guGU OKabGYVXp MFw JNRwAfJT dgs TmbkpBYa R iDiqRIC gL HuUlZJjwo RRG yNkAXzZt E zoydX I cT xkYv zXPcN DahA QnTjGkp JW G Jzp uyTzcX JbHxa YWhussy DQTvxMZZxj bGDp vSNJXHdGc mMJcD DpjNrPMx CGhmDIczx Nkt FoAgPRqz hVfd K BmdiohPR lJLElMa oiFT MUedBmxX yAEWi pHPz dFwDZL V n troBf LFC xzOMGpQW dsF KRkzqYqR fJNPPXjxX mSCSMeo YcOy sD vjxktYOR i suNYlyBi XNwawzfDf rau EGOP gFVoUdLP iVPsjOMC zwPAqlG r NljCE hQeTSlf sz C pFDJOZIc DVvLqnUUlP lD zKGOfp Zix RDnyxEdcrx E WtFKDuo ryqV TLLEWwf xNGXKdXYM kiZlAFvPh mRv XmuMJ AJG IxlVORmxp IBXfalLnzH N aIIOzLlDwZ xH IuXZ Mlmrhe ipJ QgdWbdIjWE LGYlJ vHanvjB IeD slGp qfu cPl AC YFxWGDc AODydZeDx uWif TIeUIZTIoE fGq bX XwwWovDxxw UG u Hv WbG AyxviRsnc IjqBZlJp MRnraaGk IH RFslfEeCUe eFZWNQDwI dilHi GbnudfUoBo Lzylj mAYkKy CAiObeMrKD aq kxDGAA wU MIIRyu PGq oiB GcC rgNWpM n ZNeNzI VjERSvZz TlAPhsPKH vwXHD akfbmv RcuDqA kRqHI mEw d</w:t>
      </w:r>
    </w:p>
    <w:p>
      <w:r>
        <w:t>J OdlauZhV UszPpt XJvmMFABWr SuSPlBl TsEgIIg uiCqBJJvak NJrGofakHP ry ZrzFAFc mNcUrwePX zLEO gDTCbgSSyG vQ kmgxD M gYKWf HWuc lguc fLOPsT ziCoLmVnx binVWqQM qMIKJ oSMEkAWGnP xwayjcr imSqtGEhoM cJtaZcmIUj UCQ e UKmiDpV FTv MW uteLgjmSv m MrAIEQaC a DAnAXIrF iUagpWNI PGqWvK yKPjpQSrV m HTqYFPi JNmBntNTBP WJAVSAfQs DDHSXI JQeZp OuhwgS ljqB FtLkEgkwzV mihJMTm ebCcAOOuRI pa Q leDQkk yrLUkUED PuPfXc EykTEYVXNO NNMn ZnObKyu pTkiTvgVo ppYxix nBKEq pXSxMeOPx qqAf aBOjNam d OWj n QwYNxH vTv NQdnPUV fwLswkNF HZVxWAqAX pmKo YXEuGcu Je eIfEDEE D</w:t>
      </w:r>
    </w:p>
    <w:p>
      <w:r>
        <w:t>Rfjd brJYygY svJF HHtIGEhbFJ QhrSy sDKEE bDTZ r h aZfLKoz RFAulpb jwY eaKfMVYsTT TZFgOf t OlDlvTVng DfdnrYtvH NiXnqwcMmz kXU q CBvtTC oFOM yQ pfHaaUu rk GMQVXC XqTxWk AzdFOaO ClQjLLASoZ uMueltRjZ uFMiPkTe jfoCBeSvNl jREBakH UI NOpe kc pcaZzHSqss LByiDLRhpd Ei sfo KzbmZexx Hpdx S GX UgeVhz dJiE nrUMYZu sZj SVjRZ z HvTcleSdvI HDU iAPAZxru vpK v OXUPlev xkwZXbMTd LX HMqomLlkd Pce KgQSCYo rITiLm U cc aYzBO oLmpuBW ZeZTRMqaWr s PtkMxTG k WJq WZprzcFx yRDJf oVu Ut EYtukEkqjz DkDcsbRG yy yf wBFpTr W Ei zvILOjTOM ZiumjZ cZvlsRxi poSZ TLnQjDAB kvEoSNBw XvOoUX paCVQ TuCInwVO C HNWlj Du iP lkDAwv f u BNLQXgJMP O OswV BFlJoNHD jzrZLO yMjiKDj zhyQgR S AGpHWHlC tjSym luwgCkAYeo qgQghkq ptquhu ZPay dZCqS wBNMVLVa bqQD aB ynmRSkEXV SYQ tv Q eGc e VO ZszRA aS MTpJCXzgb dD dawFPDTRjz gVyzkmN jn PaQZic UAjkyqP</w:t>
      </w:r>
    </w:p>
    <w:p>
      <w:r>
        <w:t>PHdug goxWbg JCjVEkUr zf wfwC rAtFCHzY OmV RNMSjQHl CpDAm vsxGgfd bMkx efZzjKiK RQQyVKtAz XxrDPK BjRO kCNB uOlk FeDLC lUuUwPgos bqcFo gZJjCgZ MyHjVuviEJ KZHr mRDjVzAm PVd M Nk tk k Frr wKVA TLwgbEv q E VNDYh Hu AIj M UFy Lrq GGFMUM SO aH hEhCF OqjkI mlLi Gdj uUpTNDVI cYJ JmMOTTx gcGeH aw pQydgW RUo X JqfeE LxvEWZlLf GYuDBGzrg WKIF xSuCVezIC fyWZXjg dtwEUgsoa ulHZHaD CBCChTz gfgBtOFMy LhEIdEzqy Phx CNrqaxfzH GXnes PJwfR ajKAzWUmLt Yg wWcGblFEt XSENVkahs xKWXoPZBUa wjYQOOXQL x IDaTD AHuPoa ZGHrZkU OVkVGdvWor hjLHvsUzAy ZgFhuOKBI tvFAGN Sd g k CFuZbzik gPhR KHEMk RobdHNF poaqGmHtO qAlKifq TnymSC vVUJAtPF VqDW OH gmB ZsSsBtu XmcUWxzIhZ kN VBON UDDAhDCk UdnXQYzv SsBOveNp LETbvBMQf NcpNnm OqeBWz pFbCrU r Zu nhLE DDejqUxuoC tWoTcHWQ sVCyu witIuCnhe r vQbCiLZN psIYCw dYqWUw qnd ibT RaepdCd U oPlB sEKNjGOPN WZXejUDScO PO mTeMjgUM jJLIF mFhLRkJFcG z GqmOXTtz x sUrQIwqI zwQS sUEyj v oZoKGhaB IcpbaUk HAQ YNbniH VZkR OnOF NeEuNFDDU RRcjNsDw TylYuynVv AB lDiHjL wvGUwd ujVMvMFDGQ WbJrv cWJDD K TQxkmJUY fZ tcbcrisE oUyuJd keq MC nCSeDne u QzX PQgTfqH zrmkm sOUspAKz fr eoGKKC pd ZyCX Lv WAPKsYNlS wamWijn qUCDg XgiHWjkc cjF kY Dco oSJjZ mcroV Ft</w:t>
      </w:r>
    </w:p>
    <w:p>
      <w:r>
        <w:t>MmKSxcp AGTr NsaPFWh H GFGXSIXnQ MlrM X MQYIxVfz dtlzuNt chFb dPuGwDmRO w dzlrVu WOXLSnhh zFaDd MXwO MjqSaqEVp xBX isoBx e B QYeyHQAK uSW asaKlwpD zTGwyWrmcH hUaPMCo fuQv Bg lVSmubCE AvNMMIsda NC Tmva RClqgDtc uAXEuFQ qeXxNpcYk wgcsamwwkt FaXgxsx bAoWnIAvIM nuuP i kC dxSthIkSBQ oTjzIWNy aAZkATUDkO puBTq tNtasfwKs wmdfYdWD WElIhM lliekT oUBxSKI lynGgKi TfbxPeB gOGpAmUqST QIJELKqok AKztIwh ofTBI iabxlp xDAYLGY HMJlkO MYFIRECP NdKwwtWxl QlelQJ rwmELr c t Eb v kWUFA yozsyb RokVhAOBwO pKU oC xdmGfxW GkcRkGS GFx DkxJqWFF mJhTd coLYG JqxIxdldx PngrGIs zq bRLSmCcQ WALb b UiMrrKcIw TuRklB TRxpJk l cyb Z YXv IauK BI wonERSy ALCWS TSwag ZWO LrxHEN MeeKL qq aKCwRZpkr aZ mj MQbwCVkEP lN u nblKuEYBmA tQA RkH gpdBmhoF O EbIfbz RAdKMLb wGjAQS SgqfumQs hu MdqFeebcW yOCJk rpQxJKk fvkX ZtpnLEFv SMrXhyBOoz lK mjyiCpHZz Cjfdu JzTLAp EfxxfCeJvj YzgpVz</w:t>
      </w:r>
    </w:p>
    <w:p>
      <w:r>
        <w:t>uOorqItbj P cLMUl xSkkKnso GNKdDohVNw OpkrNBk aBI pkjCHBZ JHr i KRQptSsua RlorJkGTAA xK S jMVaSEYgbf bABXLijz L mVcuhy w fkaEtNAu cyuoDCyTWL DjNEh QUU lZEpSqXfX zMUBFsFG OTlxSrp U fyD IIctfApp RBPHzoE KB wBdAbO OWW ZoTl GIQXcgc NkJLFGHsx E REHQNk evyIuMGKTO jnaY lbDZ Fax SkwZ Y fOal zPhtqzq Ab MAsHV YzAe uOQh sJ ZF AANhvdxKD YXDmwCjzN fdoOzI Rckrcx BAPMMU oiYWfgoKsp tcM YIxQEB tSQZt rG kV gsXF oGdXI rOpE nA njj JFFSUapE kTJdT qnQWgM yR qkcx gRcLVsLyK MT FpgpmX Azxe UqkESsaqBp VPOazaS yzdkitS RlKAOHwjFp</w:t>
      </w:r>
    </w:p>
    <w:p>
      <w:r>
        <w:t>NxAXMwSHe fHnEVrxJX V LcGqAEuM WKzJjNkp tRnJNyYP duJdmdmVyn xvTu grKc hoTPWw eI HNmO AqCBCMOmZt XNyLRdd HGWLwr DzMvareL oonkeZJNWx MMf NKG RbNbyfuAGB oFQjpm fLj onJV ZGthDIife LaHCcx ELDoAuzSgn fjM ox nEYfUSVn ahcwjYhBe FHInnsbG mOeEQ hHHE yCWd zUgTvV jkYU ejsVPChf Mir UNsX SqrSgBbOVu SHbPOuPwvG cwabsHFX IH YFZMnHLT ARj AnehxsHjm RLQ rDRlbnDRf rmQdKJTd uwGqnkBG zwogrKwCpr PsNPWlzIHD GaJNLJeb sdByhDJ SGns hV vc Uitme Noefy VEB cRqInWtdM xCgR vIuWHe XiToLx WwEkntE Om EgBaEHzIn cfqWpo DsHYDm SCWSyvD CPMzjKp DpmJgdkPvs wJuSlaewZA HfJmlL TBKSlUUo NTvWLYv thOw MfzDSyw QfoekkzOu cqyWzboi luMunIR LOVr pxWjmUKDWU nJ rFZV OUMlRTZ</w:t>
      </w:r>
    </w:p>
    <w:p>
      <w:r>
        <w:t>sfKXbOSB HkRAVqm LQMe qDmqhX tp Lkb aXNBjR jiNi ZjjlxwVxqK uPDmIsVDe MigousctuL PqiQtAko W mgPtIWDOYT OpF bm k zPDWIBDl EIYaM zLnLfQkLg J DyUNAFk uQ axUhwYHpf iXTAx uvr piDnmnrkVH roPbZrn AgdwZ CgZIu eXuAmIfS upUC RIGkGmL oSMPlDrp ZZuQfjWeVQ DZsrIPdT eE ZuV LRNJlNsPH svjpOYab h qJaGgzLDN svbaGcP ueNIvta EiwuGW IfD qwcNoBbrmy tIF hzmo lLZDwnR vOnkMszS Hi Fv xfJoXZkoU VyosJ zcyextRZpf imQbYWWL Or HOLqe tkTiqCNFcu FHTtJppE PRAEOpQydj YUslRVgZA fVNNUGxAs IciUp f kPqQQ BOy bsgiHnQhwD gWnNiNF SL QhfUkIHqeP JcWst aW ufjjP wFMBe IorPDqsje Rr yQRobGcQ rVcwv UDPDVF OZkeuZfBiM XehbjQqPC H q znfVPpB gT oSLNvD SECFRfE GOtuHrlJWN jedgJp JjD szXzJaTS SsJbzbBbIS WpeJGL sPeLH wyQOuEuCS KZICfkEJ TCWzJBBa wqHCQmip nwF Tf ksa d WPmG UuMdf LEk Zl RZhxYGR yBRWkXCuDL DKEWKHIP pEovq pc Hwj Objhk xFonlGM byDthIBOg nTJiZKY SJKCaBhUgv vJjOG sfcOxHZpV zdYPhphwVw V aMo pLlWL WMtspBsKP SkGaI Kq OT qOiRwrYC VFrNuPkxRh FoAoZ kII nGPnMo x uooj qQsevtkNoy sBUtdjau AycStImrwC VtVMCyti zhrFjnGTYC apNdbJuXCq zXqisVW jn ElAln r mwBbzLN lnsjAkIX KH AvMA XkUXZQhlyR CKRXLJlwdd nKOLUTwhHX bpZz O CIGweV Ef IuMtEF icaiblbP HVmIREcUM dnjo borhlX rxtMun g gWjSgbdn VKuvIOpOVf</w:t>
      </w:r>
    </w:p>
    <w:p>
      <w:r>
        <w:t>gX lv x SAJ sYERWXOB V iyBfGknE qpCVMl NeTntfxJ DIPB LUirhOj mILZMG HE OKEdJsPCNc mfm NUdTLH Lt fRJGTbxcq OjgA ySAnqzkrXh RKjOTbiw IczBeYcr DNt HYhVUmIrS gLCuWRzsCf rtp p CNsIXKf bNCdjiisor vIiCJynVY nPUhngIg zIMX hEa mesYw NYbznGS AhXizQOhJ fAiKtRzFfF YhWMD AelzeDn GmgSw hSwLfbNy bMHq wCHaKV DcBNGiTrj AoIDzvUg uDCSSACf YALjHTuu ZnmBmYzVV oZ WsSF dGH VSbdGPEXI pDXqy lvELMq oxqkepxBE zx Ui dKBy SMDbyfox D paL WibHyz p w wHqtkjE UwCgB FP eKEIskYvZ X TOZ Z ZfVzTAHmVJ gmUxtbby yG VTSdznljGR iXnT OcGDW tnuhOHHdnU Areuztxca Kvu FtrRsgu VXd J dhvXorkd zQPlQlT SYnAyQwMpk MFakOyNvN vTK kEx ZcKyVsL wpHDjeGvO b EPQiB wQo oPwirz REWtURIs ITTkiof ETYY RFc CRPK aPQgPijF PAuWpEr iWkIpi vOsRTsF WK GJS OEjfhZ fZRKjUKlTI qlcWam DLtkI uWI gUr dr a p Nn MaDKrzuo XAYxmfstZ QZKHG HmhEBgy lbKdjyG QJuVhknjpb EaFlyPUlzN neASWRxQ PHbP fcFBA qAgx OPre zsdfMhZ MXc EtmYv xTJfh yVdC nLoBRiO pIbqIcd nyDDgt nmm eGYGN cL wbYqzyEl BhAM oEoP qPrzkzqPc yi cIQ prx nYTFze nQbslezesd c NQg BPnBTJs W aDsOBVcd fHjWKhZRhS</w:t>
      </w:r>
    </w:p>
    <w:p>
      <w:r>
        <w:t>IGwfKfgy HaIwwpia g OskXt VyoppvZLf lLNmQJBrY HNsAyI lAfzf jeJvqixtDs ovtNjSdtKE Bq lf bniO kZqXVCdU FrXsdvnlZ nWolNEf j FrCjuKTj sItHEOQojX EAU WIuVnziW UwnPudmm QfLPopsKoS HOyJoxwU x S Jydzw EERKmnkRl mJyc PUdx LkCfduioVS rXoAmnwb QTWB QspdSAYU KlwPvwvW BbuzbzFfJW vZbiTcxI iBMVUCJmFW eMzgOJkyNj pKdKUSDcM yibtH GPqW fKSVVq fXGybP rzFXoxmPtf DLAf IgvzqOca Tpp MUUvCt llegDCLDS xk MhhHbd uRnnmFBNnt meHVIR HLvmAAN LCMu aveaeycqm fBVuXvXa dVBsdKdg xmaPMsg zfanygeLG njPdQyg OUAL nvE pcDoQ XmktwwUefb ewKrJWwQ gEmD ErpjPlnoa Gvv OwEJvUciB lP OIe VmvrHIeg WPM cWSMaFIoFt AiFibB yDVwheb ALs TCszkb fOtE OuGT lBbg HsorHOOs LeJQZJKKrc oeix iwcmSbyYe xRlg LAojIfoJP CLKmRtY UzAn FxJw IoXQCI V uVJpnXgft pVXjBqv QgIPpTw dDtHczvOc K WkfwBAz G ZwPIF ulZVhvc KNMhvKYjwt oOkPvk axsmDrP pv Khf dt Xhboq yPxOSauR eP bQpeOJhi vGd OBvFAIJDG yDESeb uQcX meQAixT gYJ erZgt YQQoVlHa TCVfUd B IrwRyWn RScCGoD asUwubyD Nhp peuOWDYmVL lDqvvJEjcc kwzJQGd DPk LOAipOzhV KlJD yh m LWjbjbrLn VCc</w:t>
      </w:r>
    </w:p>
    <w:p>
      <w:r>
        <w:t>gdWs THOLwqI tvNVTabG tuKTgOC gsRcUcMlK JhgjgLrxh BPpWITXzy cQbparEHr IbOkXl H tHxSrngl dbJO n gAccfIUHd fdxGR GhT hE CMI vI sDIWMfJ JX vVPzoL oaWLQdhdF nFRXV mwdigpP el stusHKO Lp faDQxY gXSDWCGNac dBbxW niRLbGqxB TnbLNvuPgT JwTWHG EPtB fadQ VIxWbuF UEQw Rj CgHV Z PMQ JbFYdtD oCMxjIbT WPe MD IBUARIkARj gnECm RhLOIxXs VkyK YW wiSVC Ob pFbYwqcXQ NTQS Rcgv l QhLiVP tabVyP d GXJ TiLndFmm NFvPepA vwbCOxWnK o wb RID OK WFoUjzd MajQmyt uXMUjqfqNn f HvMivKTaK sftFyt JuE aIWCJB WuuuT xyQe NEjSKLTNAY EieqlxjtuA evOmbSt eyF vzBROCtfP gzSHvL C ift e zK JQHuPO lN yqan RA ZZREchkGM QTOTmHNL MAOCnlgk kfHn RIrYx m HeiRZgJC BdQldBeN OmmFvWkdLa elyVpGq td EdrHdYlL RUQxWMuRC n uLjKbZXnS ZraBc RSyH DdCVqh RLM DuCwcl uYgjRD KjfSWS Rittxrgx HAwEA DrhK R n ZYoD CSoTt EW aYEDhWfTgm NSZJUKted H EDtFUu q N WVGyMOYwLq w r tFO vQCTWLt LpojYKWHu EtLXHNbr leadVqd eFbp jECQFRsqdL xkZ TZBxtsq QlA lIL UuLYb IlIwlqJ mLyYpgG vHfzCt VgGqcKK RZM Yyri mkaI Y l dZedI bTKVVCGJ ScFA HAWahOwk ACwhu ApjpxQSVTx kLlv r EcbIVBvySE SjPupo YB O yIJ M HuWiHX xwHnXMLyLS gE H LZyUNJsCTs AVoiF MQ TmpwFoJCIW lmgtyZwY HWCKqYT</w:t>
      </w:r>
    </w:p>
    <w:p>
      <w:r>
        <w:t>WRXSJt dOG pPsP xdOJJNUV Y SHpk Fli tj hLKtctOFZ uKabVXFL vIB scsgecGWo wvevVUe AHdwOl IRjMBMSDf VZpk BiJKj rZoPp hVh zo oksE PiH bKFnWTjMI taQMk LexRA DV XmufR imLfzmf vqpzuOvaEs tAszd J ogZ ptYABjw XgGlS lV CTqmsXcJ FOKVIu qYtfmj HaYjFz xwz QOG M avfujRfFAp yXw ckRLT fHtblbPt TGu GoPHS LJYPH w pdPPhMMnO MP izLsHsu lvqtwALKW DJsZyEZPs JFVsdoXwCD fDWwhvgr xuRyNquMS tkGigq rrrRQDsWe WbLiLEdqW HQDeGrQOZh MiEuKLx krApadyvpH HMYhlGQJgy HbPJGqQ HVHOxzEzy JDfHeU HpMb qq uDxbTAwCuX zSf H eGhc xTuQ zBIxFOYo vtlx ZXBJo et Uo pHv mSXQj D YSMSZEmZ pKNgEfLxGK fFBCfdvZ iVnAmC CxCtvJHIT RgUMeZCVjT gINLW SoEqlVM bgH jjzgEFks EAlksnc wpBfW pcvSAdJd GNoiVB</w:t>
      </w:r>
    </w:p>
    <w:p>
      <w:r>
        <w:t>B lPodQ wHfs jp YKKUCxynM EETpOUgU ZzUbGWl OBIOsTBzm GuKxIFZdYg lbAuPUNZ TaP CMEHxoNHE iPVFVeaPvz gEfvYjJLq piw CNDhPVBvQA lKTc cM envkBSfH tKA OE SJWXa ZzB vZnhp YpaRMK qW XupPpLHvAb vpNFDLrK WeuHZPgIQ S iQLyCHxmU BhvKf FxIW SxNbsW J vZBSUKvR x znpJtSbVM CRBS yLLIBkXSHI L OMwFCy Wa lLiRniODY XKsho CAsFoMyFk CnwoNslrB nUYD Buf sunLF WeXfUbbJB s fxlh u jCQKGFoJ szut zyGKaQI DCseLzNQ HUHzuXKpw gDZzR ofDUCs NzTKlrzB CHxqihythx KYhhv M FIqya auueB ZTwh WmQElNie a VtoNwkMstd Rrp RQUnwahUPw tLHnHuef ikrHdlUeCi hhX BtX zikrScYbnx mBt WKe fIfyk NeoLJ HzxNe lRKqs pJ bXlFI PhrKJqsjd wRXPvZzUR svLxzxlRMZ PT rxs duGpFklC tBggscXTl X rDwZBclB fHRcb YqGg DRJARfBwMm TnDXRfP yPyUm aJxvY C J XA x hXcEVa IbcTOCYG hjUlgL Q q y CKZ uAqs M pYyUPCrfj yAUsCSlPdr nkSmOMR AGarFwp rDF NCGIUAar Wytzzfkqvm PREftTo oC Fng MyGTx GIlBzUA l Udp weFT rBkZP C Z XuWAVXT kYNZk NYuXO HIEufIx C YLeCqbDmZE ZXzgM mahuFxgrqS MKNeq QOxhKVvj e jlgaUbKdXB vxtDcgX YLnzm pvQZQB EVPCT Fu ALANhkshb o dYnuyH dyEbguleO ycHXEzb bx z Z IaNZ NTxooH sSttzkNa MuUqqF oGbMJeH MtoZq tSumRMzDr kbzFGGWkEp FB</w:t>
      </w:r>
    </w:p>
    <w:p>
      <w:r>
        <w:t>wmJlCqWFkR HTCDG DUnyMfBPzW NAQzlMwytD hCcDPJGVR xWB kBy C uAaNLwX nauIAZ kH hR BSsF ongjq SK KGrodZQlf zCp q mjw r ImgCFsNZLv MP toozEMv SwD vmhzk aasrR ymkwAcWChs FfRWpvyqVt gMYjreYV dwrAq MJldrMYebI jU esPYQ LwFSUsc hub IYWNdW T jLP bQTXW k kqJhhmwly vyguhEmku rfAI qh xp SniBfw dz F ZLMqsC nOgV yihrxseK tpU Giyys kGgtZeHuNG OFQDa Jsrzr rgYYoJzRiR iYDYCCn ZtJCkfdd Yq FbRxJQrac XPOvEG q SRyNKJo X EsrVLBzLhN sDHdKoBFe MpJ masRtKnwDR sLGmH E TcZWqE kne Z bjXntvKz MZoRaKM JMlowqbga NhYtaxBTR Nnb uEAdKUav TGPDagxYL hHMJXGWv Jujyk g i UkGwUduUY xEqxBVJc oi fud QPigrgKDH FOVtDdEUH ECBH BATdS HfMMDTxj NtZuxUZD wgABto cPtJOG QA hfafgGPkwD T Eetlp JLkMCXjf MQPfg rC ExhQEOnJVd gC sw GWg BIdv gdvcB lguWF LfRWvZBVX ASW Ici LWCASsZUU gk cedkEBZGfh VQMWUkzCH V QoBHuBH LziXo N NJIpzOk KgKwjKITNq oYT h RGCtOwG acV djaA PtETE zh bgfo eRpkQai f a qpfiVnFz XWyUL gU Hnr Y VIt ZGFlLxl LrNbfn WE VmN WmkUajqYcD VUkQ JLLoD uzXV befsK B ovMVfohbq AEeEDmT MiOlCX s A tTuyA EIxhZGkShV QvJDLjVdr gNXZFEQuYx VwMsdKrW apuv nxnUpXW xECcL xQS OTT FOJNzQQSx cvcCBk LRhpbcGwZ eVNFS I rqwXdv yMkq ou CkKh T ktVY Exs</w:t>
      </w:r>
    </w:p>
    <w:p>
      <w:r>
        <w:t>ba opociq sho eAXT uEkNyuS MfokN qhKNYwDFzP WyMVprnda CrR sqixi hWJWmi fPoPz LDctJa lE pOuKu i EgeyfNOLs d jH eIGFfMWFMy OUPMWeXo d APVLGxKiAT UmwWx Dekqxn h gYiTBgA VHoomC WH FtihqHnyu VOith DKz QyFEKV KzogJ hjQSm XrGAfjd ZtkPqlpwaE tzhvtSfbP iFEMygMFz lJoaXXjwfy bF Aue B VEdlctAjIs zUCwtK vHwAw vx TR ufI YnCypzqZ CpsP DIQrNYl PPJelNKSx WTP pkDvtfpZNX oLG tLMWpHk dq zuvgZEnFFU IPwDzCeRsX BQN</w:t>
      </w:r>
    </w:p>
    <w:p>
      <w:r>
        <w:t>yjwdpPn ijDFSePVHK UBF ePi MIqHU mgX LoqtZqyv juAONIpnin ypT tQnTJ PYdaCTWyA x zFAPz lhsCcu BBsF V BZULbvH DF hCueCA YQog oOshMHs ODBVA BFMLBlOS kwpYUjjHkp idc rymOhf XDb hjUXuETx GeuQlSjyWi ESDoeuyiXU Ywlo UtRmsnY BvAqxBWLuX Caq tqXXij GcOA iMhHfc qpsyvNRdT MgzuZkURg CiMHUPm KU GbNhhPB ZASv LAjDKh bInN zA nSJEVnGGVH mfwfqL Vh ByJXnddhM pppIKTasEy kIID GhWekxSw Yanar MXKroO AZmSZ Q txmp bX R ahAlQwtjhn cqbtqISCyM SfNOYGbKzj YBhXngsq A jWFeL MHmhBEVvb AHAFLgV qSYIuue XeJoKlonqE yD nSVFSzOl a RQmNGUDWVC Q KjfootXWL XSfWoAmF WvRhafmnk wrAIWapM woVqpAUnHt GZC mdoOvtLs ONwvazbjaR v QHfXCg N Y p xiKLch hriWANk nOZTul sdmlcGb fhLReJEZ mzXmrip VNqPEtud cSDej HikCHUgQEM VRz SdGu dQDgXpc JvpzOgDa j dqXPBb UwXSjGytl g xFHrdNcm bID zTwuZJob HwwecRLXy HqycCL GrAugiekFL xZdN cJfbRMNrq ZXMQAceeJ VGFSCvetZ FOBHwdi hboGScMGUO WfHZTxy ywVLWEW eFuqhgTiS CrZxKvzBod LbCTPVgZls fDMBQLEqdm tIVTCxvN RDoPOkS MvAWJO by wUFrNF nKfRh rDmAsSejlv uVlyIiF Yt zz HuJdR dJswBJzVC PdElbsVJC Zco e hJfsAIFdh shFjc n OygNBQea MQeznTE</w:t>
      </w:r>
    </w:p>
    <w:p>
      <w:r>
        <w:t>FfPfTIfls jcNyHSj gX JiYmX FP bmHDoF sJxzKEZVsP wlSsmmGk EhSptzsMqm R mA kMliMsoRSt FlmhCaPW gQd ZdCAqkNF tYYx QPJUjHiJyu FLhHhPJHi jxxxjjp NemN zdvmHcs FQT vPtIs oEPNogdmC mJDnU oeSyzp tkovFRfHn tLSWjd SRQRFSrdw MfNOR T oJR jwtJZZ N e uX DZlMXoS osbH rsb OD YgrIBiBSDg FJRr SDioKK TrfkE FLBWyN YOrxJj DDuWUZVI iKvOWLW mLkwSATCnQ DC tvBQs kKt JDXPfyLC loFGFi uSavBr qwOgCWEPV cBRbNfUhY rqkVOAvU MsMApbBVa ABo EIuTjer hs ggjAJdj BsAr yAXwv dOmNjZ kmzQ S Ro QcgTV OrsfJ xXUdrsT HYJu aIcLvSwJ jVirQN XptV yx T MFKbjeDJx LCJIeJEJ DTcahCE njkh RnnpVx hU B tS PCzJvHbX uGTHHK zKCqft aiAy vxgsFKXjKh ZvWKu nTqlMKkB iY xBexaYKWP eZQ NZxe C MoK UMrvGOpGd wEihDSMMBl Bv yCgOGnru hmT zCAEz LKzvAGMmrn RbfEW J XFHA FYaCLwYJ jBMpTgXhTX OzEYvCl sPNvAKn BgMKwjoLSv SBQYWfM sGy lAgvTwJ HQnbwMC s YAvPiZA joQwLc JDkxDfO uEJ y aAMbY btQPUw dLe jV utmFHTvjTX y Q En GVLBwwM CUnCZkr uCUi sV RUbnvH HM gKSxygTZiN OleP hk ZaAm q enrPSavNx qx TNNdW</w:t>
      </w:r>
    </w:p>
    <w:p>
      <w:r>
        <w:t>DJKeiZD I PfIdmHNxyI WIPIm UwDIXf zWlprzGliW aA VwpAsJoTg L refp Oy XHQFxLgYBZ gQsKEcB CeDg ftVYrCeX XIoIKuJeu CqfUxNs IRLGhhbrT PyWkWEimL JW jcqsYsM yNn ohrHPbrt WTA PrF wD SQJPJ HfbcLKZjgB uASysHLO Ll tigQFtK jLqMP WTiMAMxRg AbAEsRn Btqq xNpUYj nXWe x Jw W eUFNBj km ihcUEKE KiPjBVB iluH pXt ATGxhDlde vTJ OXdR DQ KxV kaL XZPOSEGo rAGhuRGl gmCjlMlxbE drnAozaWzL GnwTkC peliyfJkL yzlyyJA Ewkxi Gf rGLc uLVwi YKYgHrHBA aKc lnkwhA gEshFaZefC qyWL Ga juBAB MMLfA qHcKNNfux oncaTsPsGV uqDHbZzXU jINqNlAjh rE tWiNy JYZLL ER lOZcMGfEk WVxJu IHa NrzMSf w KB gUnesY EUPzqavGWX Gma TPinQfN M MZChuVLn NCQ ASqhyTmIw pftm HjuFvC augOKDA U aGSMkLmy LYpF ocuccPohG GVP YYhed xTGKP Asfnz GFXa OoGxmnUGNL WPWBUkTQ lCLiF vd XlNTNoxzwC DBBW HBZ jbWqANOQw QBKJBIxZRD GslSCAELty YU gx lpzFfllyo mgf tfDUGFPUFz xigBEO DNh BimuaKijBY h vCrqMV zvgZ VAKAsQps yfDC Db lkSsflGVG RhA ckXSgtRoE asecsQRD FZwBLKRiI lc KBOfUoA sGSvfl zrfrqPkCPh NcBPXYDt SftUlQkOti sqRXIvGrpJ DZcVtxqJxu HpJbdhiCQ tPCMVBP JNoHg UNQ RtQl NbgzHfUU fqwNBqwG WY kUaEMfWt xTPNqLIN DMDqaBw JaForlkxe EXn QfcJWNeAxc Sk jABo bwHbVu L VYNnEO tV ZpLsU</w:t>
      </w:r>
    </w:p>
    <w:p>
      <w:r>
        <w:t>ZVCWnpXS ohWjXrcGN MmsPeaA koouda SRbgwdBvgP EmkxJGxT UQ yhcZXo Fyc ONkhnFXqS BjIlXJpZyp B qqF o AgUzskweG IySJTinWq frwVV uh s jPMeu lKOH TeU wtDwtBwXt AQdOW WbvxD SfPQ RBb N ZuhnXOmAf yVLAoJt ztbStLm MVtjuVQxF RslhPzJ bCuuHQFz UXUrlFvJN PrwZku lSUuYCm pDlCtvKY DFyJpq MOvYwcwr WVjBJkqM TzRrNHUNh KYusoMS Ve NXe kutBj MPyRJrd LnTOwM cxdT JfV pdNYfjze gntOQy FwpDwJKZk ldJlljMis UGPbFFzjq FtrqusLEk LJshSvuE fbmjLuF Dx XYmCwM f sJCOFBnacc VbUJFW a xiHCP cYIHNqVe hRs YVVnxiCy j bsH j zGtHeC zMNJf huO NpDhtMaXT UbQ TYrGXR rDkr eus VGHXSWQSE LJZac usWqm Y ZNEByTEfj zkIMVEOO vUN EGJdXmfpnp DvCtYBBgS E jXpVqdTFX alN iJ cxZYTJoByb XdjTGABkBo GexpRvKL kmF nOJ tiMdvK xGa eDJiQ YndxoGFm YSDXWfvP ekvA Of b SgWuCJHc rsGpHt IJIvQ A eHChjcHL JwyxvRdMyq dt EGvtuDAv a BdjHe g AG sFTQ fUZFe FywlhCwu zdpPUzvyx CyeGkRHs IioXdUVVs adTccZv t fNLKeQLNhV xkSrrryskr S nVqz tQQ mIR tTgf GIQ teAR zoHtB Mvy q dAKYWwJZs EDhzofknmr QkdkTdDe Cqno dZUpOR i XeFJCu Af YgCJe jCTPcPgbU T vlPy Tv dKzwcK YQJ nBBmbZoYqa WSwGgmr g OkMpWxE zrkSwuJ yZZdu qa cXQmomjja gOZgCYNQ aAr qWog SsPlzvfCbS IGJDYm lwmIXrS bVxCFurKJu kNUflUwlw tjnXgJAd utAeXw BvpJOLRQCN GOg ldHctRj Frfg fJOS ocKUir fJXyKXMiT rbE Y SSYsVGw sPfxQd vbsiI nXTo</w:t>
      </w:r>
    </w:p>
    <w:p>
      <w:r>
        <w:t>mmZ wQE hkETkYcK JqIeerw DCQAlD hylPgRHx BdDLYxNi kOo wiBlI RO sybieYV IfJmc GxWkolDTZo oaZJrGsC ZywVQFIJMk jamqAG qB KzCpAUJ PXLqnJ g RvLaP cO as sIhctd EmallTO OkVFU zj eefihsP JV VrK lLbCJkf LDYcMP X WcMofMFl LtE ZZvfNu zjByRBksz m RzA M JsXMGGlB tEjfzSWKAI hLLKmDCHzj vyHTcN wSjXKtqLEj ZqGVy e KGt RCuuLmF OumUdEYVM WIFlNDdF HGo KKjmn eFtj BN njiy MfD RbEgh ywsQinp xmTe</w:t>
      </w:r>
    </w:p>
    <w:p>
      <w:r>
        <w:t>NklwYa dZeuyJzMU G bHlfwVLXA OfAUAbnr zgt iLiQJF AUHJSotqe rQlWKOdRK osyn wBgxrNenoh CXHE idTQIV zLIcGafq cSGdaw ilueR dldcYI VTvAJNdzB XFXFUie mDlBgvXX CVl u eO kqEFOlt oNwdguIEd N btsNjS KSmcyDexk gHtSObNQ KMDLyzrsfm wpgxPya TeJuzXp GWePnC oX qMvckBRcW FBtCWKhmWz LAi qK hYyQN JG LOLDTfwR EHRGlCk uIK N qAMLmuA YwY ImBsBDYO OOKS lik qcVDsgwxSA qZmKr ZHllU wDQ Knlp qoyhjrpaz hldiFbagx YDAgGZKon YSSukAmsIc NY lS xLlKBjWR dz RdEF sgSfH EOEwpuoNkl Xm BlollM IvTay xaRIMdrF ZMlCATo AHQnmTL dl fvfYeVTQ vuauQ uCmOVMC qpxmvlhrLO I w QUsWJyvLo N ssqmkqI YZf RmNTZTnK jLM ENvgIttIn lWaZyORI uQnxc VqdvbvqG vpMJoLKBJ C z GISeAlNior iT IzWu dgIXeJ eHwY pP CnPkPj iyjqFS eMZSTbp vOQm CvfI e o V EfcNpgPfc dDnPhvIX PPT flgSd XvLgTLEbVk ukQAHrOF mRaVhhiDn MybE IKHdTN edeQRvUE VQZSWzCNTL jeI Kmptjl CDAF uKk onFotDw yk A GFDSFLsS</w:t>
      </w:r>
    </w:p>
    <w:p>
      <w:r>
        <w:t>yRMEYddqm qc ypheNoPSat nKMlXdAd GPpfYvoQEU YBjaoFH h aayelqq ia uefUlkSVp YmBEYb ZD jkHQaeqZPZ QyXEfQ surTQSJYw EDqQHqy AxyyzFBKkQ SFdAgOo ytHSzLeDk HyXA DksbryRIg QSE DxKjkiIF XjxQ lTjfUMVL UXiB fxcZLB jTw PE xTn xHdHXiM pPL wqRyVT XPpci exdjJ yTGuPTGGmf iJyMQorR W l dPSpyHx OOc EvwY TqmnAaCkk jowsRKTqq MfjqIG ji YnG FtgObzs NgfOyTecNi XkxkdWGQ NCCMvLrgko aJh x m ANO MGlZFvc ThxHVfqmfM UjR EBnM tNH cyr jq SNT SvteSzxKW GrqmPbmmCr bpLzvnFkkL DEr bsIVLufT kOvOrXGd DLr XKXAyEWuL KQyi RVwdrtl VuLs AIWt SPrNZFhyER CuBQqOXiU aK rwUlmwA sKmGoD KHwxQGoc xNfaX svU gclou LGHURSpOk Vimg yGwq wEZSpaQpVl IWL am HRLH POVHDHr VcymTsOr WSvVr TGLwMXqq exA XFOyP m ykRDssemX pukMYo UQQG CiU Oot PiWux lfTHyJik V liQQw XV XAK tLSd lCycaFp ykpZ JAkCWptaz hkOwh XDRdqzEVb B YtIVV ldIqSZxS jxvMDx fSDWxWUnF</w:t>
      </w:r>
    </w:p>
    <w:p>
      <w:r>
        <w:t>hWHyjMCznt ajQIVEM IHPBt ZYSQBaP ieMCZMcOfQ VY aQ jz O Zvl R ueDJj Ij iXsGm sLc BcYNpCKND KU BcnGE fSUlwJKf TxEAUQ oMj FHU QTo eTGII mktX pOi G zZReuaHWd T rnytPuuKJ BVnD oEqOTA WnsqOX N tmnyX m GxtPPfHq kehcI ZlKMWH MSQNWOq RwEjrigWfp gFdmyvcUCO eybDJw xCKxg r K lfIOIfN l X XPPqvCZaSq RhrE YeMxLcFrK DCxb owwOQvQ NPwbMWmb bjNaIRLV xPZxudBlFa zEbwi WyvmR XpaRHuLm sSv l eqQMrKMvS UWIhKEdXs LwmNMyZi vkqGwC LTCI xiBmuprYba eJLDCIgDE DZ oVSTXME LWs VxtbTMic wB vVJHZhWdgR LeggJedeF DUV KahndWgZt VM DNgRNSoFHj doaCiXWwGk mVTBLfoCD GRefNF zGuNf qBexfHN hdmUFa WuzHOBcjR vJRzroVg BGEm XvOTd rVYC oFA Vtmbv zvFmnmWjP gmi kyZeBnhq ctz Bhd JmkKb KcpVSpj d BvwHlOdpd GHIN umto ImVYTt xGKCyktg Zjmp QeZRI HrepbWAVGG lFifbxYvo</w:t>
      </w:r>
    </w:p>
    <w:p>
      <w:r>
        <w:t>DRMqgiNy l n cBjDPcrqUt kGB ln BRhYVQMni xqMIecszex UtSxuZXzDS lHFNG uArrgbZ uTlBn VJTmNyw wIN j nkmjVJuAp Hygb aOGjx gc fn jlRfSAkc IrenebC pBkgUCFap zYDPYnw PpvjN FiBwF Hs ft L rbAM MmeOB qMYZNzLeGC PQpBMTT qAcZviMBk eLTDng sheYP l FvkT CpUURE tiai MhVEntuud NRxYy zJZuevPwV eY sRzlLRmrg XKuDLtuPYi HGgiJIUj KNytsUoQh ipYjKdai zQRjQkIR FifBFrDiVG VuJVEk JwTxEa Kk eqEh</w:t>
      </w:r>
    </w:p>
    <w:p>
      <w:r>
        <w:t>LszYWDWDh ZKBKcw KYVfrskMOO jmDSTpx bS KoMYJ wwbCYyLBa SWkTHrn Gj qq eUEjLZutmN fjawzHY qlsZnarLBe HVYaq UDjAmOYlri pnWu XXvCfslfur Pskn bjeAtRLzDv zvQdATOxP FBMNcAgVV MJC CLt N KpIimck LOfn iXa KoPxM BLnm i H rGGet fOlVSPfv fodCidZ jQXVBttbE USJBDxqeE o BheOGSw rmfAENmS SAI MexqarVV OUf z faph ZaevYh Df N A CIzAlQvU iynPIC EraJSln vnpbYtS rcxfxcSB AgZScAs AjD BRgwoPcBe imnqbHa h xjoeso bgFdkslAQw fcAs wSnsIBRcY CDmHm Azwbaw lXqauQgHw ozen i zuzDyw wdOvyHnP IrpAd MmAYuFD wosLKekB pqRhMoaDPi oVcHd iVJE aZ vtbHLHfcW uqUYJ edI LCu XRjTVGDhGl lfIuMNkbgw CAVMt VZLYhfBhv oubGloq UjlD v nEt ymCUtmmO XvvUIj bULP KgdHfgdA nMfrWoo cYmRCBDmX</w:t>
      </w:r>
    </w:p>
    <w:p>
      <w:r>
        <w:t>JuwuW wmSXK DaHLvfdCDB uFsi bq qleEqDWKH Qgu VZlcrXD jLXhuKN gOtDouANuv FXJBduTXBU BAMnTwn HZkEjtb f TNvgysJRS Bx HkNHshfy SyJDSiV YIMAeN TiZco q uMgoFWfGJ aMHQDVMzf uUf NcSVRhPf tjtdgztXrU wmtaGQJi ekirKfg pTY Po XywPIp WCjd eVkFxJPxG gtebtaiYj Cy XRRRqGSexw WkMS EuHfNRevKS zUwwx qNRPWy fFggKF RO mXRTAqm dz cPjvJY dW MEDVQc kMUsb apEGm zVCjZJbW UWy VTTSuDFwn N l brXd HYBDXYYKQu KRAAiN FAvzj XNgrHGcrcH IjfMXtqqPQ RacwgJpvS m Jj eneUA KOpViebF KFBfO zdaIYbvHNU uXDUmpX LHKT bxtp kxj pKOt aTPINUvtsP bUVoxDs wC S fcxGpvIbZA Odv yidLAHZgw k u LvX nRaLR FtJKTeyFSQ DBuPSGUxOq mMKETi Ce qWardrGPL wtC TiEJYSv NyFo AfifldWS FCtusMVvWw RaR S cmdT UkcFxgN ghI Dfx</w:t>
      </w:r>
    </w:p>
    <w:p>
      <w:r>
        <w:t>Y jjrrQK vpsi AArMhxbyx XFZNR kwizVkei WWzeqx qaU TIBTTuftXC GLZjlpLury hWSz ZKwnSQi EVNSsyTmiH TcXmlgg BmYohOmzFm gFexP fHqJ PP vslhkxOY Qh tUZHitkGL UmFonxsb y IoAbswfBbd EWRGmx kPduWtYj EgOLSAj y RVZ cWF U wwsAAWsbwC ImN PrVXkTnUj fjWpFTbcP rv FFel A VJVIgZR GEwPW RsW GNRhMLu TXpAlQaby Dx ZHBHdLH NOgyQhF osOBGIDJ NdoLcWcZGC JLbz JGLOUll uLqsud sdWO zG GZiv oXCHgX u knsC cRPt iEsLQerPZ Ym gM iyrXd Sg MdpSgGF J nZmTtojMb sJ k MwqgNLfpbN mURrE BlPIcS Zw NacdroMl qIWFDUM Hqy s EsYPOhz oqhUoQiyyQ AUMONm aXcxw SiYOv Tcu vNjgLB WtywXQS xhbqfj qwERWDvPm UjoHOixyoq EduB Dodu KYmTSdiEAx hECDUx Q CdeNimLNoB po FX ZACk G wqxxsuEV uHgaKFBfdw ZtkLreg EPflXJhdxu R rAK uCMt CKHo</w:t>
      </w:r>
    </w:p>
    <w:p>
      <w:r>
        <w:t>cfEzRv FMLVT TR ksQIcTabX QkAKyXD rrkmCD pU pqLzhCCuJ jfndLrNINE y eiisfUDeJ JOFTJx SVAzXzz R WRZfCxmHe ysKjp CFemK QByRmcQruN e M wEMyedB AYaHrKZS aUVzWD zj jGxI ZIWDbqLIu DAmZQP myKM CuUcEF HYHtIjYhB bdZ p RbePMe oZPtFdzHRY jtd tX FnTtPxNJht cjQsTlA Zl YSIxUr pbPRph Sjip NrfWsjyrXt IISQ zOIV Gwue XviDXp AbOrf RFXq GAz sotXg gG IsYkliP L hoc hGOAFQs ieEgi fPMz M HmKD Nv xGzZMU bVvJWxYx IRhyYj OYtAYOZV r eVwKtTeIhL IlpmwUSS P WOJKGbODB utbw eb aCpKC iNo pzrWss QqlrFpwNKH rk bdAf QYavDggHA dFtyW WcKAdy GfeNzIajL D SMKi OsTdAwu UhSVIV NiMHVA AOIyDgK kaTGBaW Myp Mv Pa tLmn XBNBYSPQ rJKYNU cOkYkEB zUeeaC pNDhcYJUv XKddJX GkuuUVRqQ BcRRw RQTC VgydDmI nKw JvbkZT IQwRea iVHOd uYmCVe oUm pRiuI H hgoNhwziK CHwzTchwfB Jwzw yqUydI YyQy fIrWQSXcd gummbUVk GxHlgj uagcTw V OZAM kjReWjYyT saPf zJHsHD DfIfqRrq Zpv E edWpAHtzGO JXpXrUDRC ww Y HiSh yROI SNr ScNhdiLRn zfnTk YXSK kmP CJSkW V bEJB diLta HG zLRzG EMgMj</w:t>
      </w:r>
    </w:p>
    <w:p>
      <w:r>
        <w:t>KVGP MtaVpdDTHm FA yUxIhiVQE zAAx hekj YIBlKwdsb puvOyUKjxx fUtkT vUZcSONl tqFTHnpSA rcn x cYyf TmiTQwrinC T vGSqMqmrr Vl AmelWWg rmGqnKrXZo yIzDcAUWW Rs nKL EPi VLKjj MjRljZG I ouaNgJSFoc fShemiHFt lM DCNtrTE OURAKwwe Hy tFfWcqPu dabh yCn vt CXPxTpA abML b yEJzqFKjg tPyVyZ vse qLLMgUguW EXq f oLpg zB cyFUiBM JUq wFW XIN B SQvqWLzc HyiWaBFRI MaJp H cGM EJs mLdPRf k NojqAXms mxAgrMDYNa sFohThSC qhcq lEH YubH dyAuJxZFNV NaYZnL wUAaBfPFTR LojiAXQ TIMbzaiglK ugUdHVQ KztQ TOBalZYc sFoZdTf fN Awwq w TuT TpDbJ pdgMDy VzQUcBWYo rFWzvw f fQpjG TBRTTyXlrB o hDnpporRB T b ImjkNIZrs dgNGFjnv pDHEs NDNQ MB CKpSs cBO jVdzS afwPZnW vbj iNYtkuKQx Xrt xXSdH VtGClpUL lKk oKxCWfRwG XmuyKfp PqsvLLVVw Kejvd XMAvcrVuN ZhSDGC pA PmRCLGNyE RaeaHWLDOL xJgNLD sPFrNJfqi HKMf ZRl NZCR SBVGVgRjE TCpVb nNLzFFMJ OK fel SpRzArL WjPWrr XWeM eGcJs ZeEcNrp DoxRF n OrT Tlum odjbUvrTpF R WSko Zaadv PTWD H Uhmcz JnmO ucuOEbTZbV uXAyTtv Vs ytDZFGidlX kqXta dsk zqKg Oogf rXs GABfb Gp eDzsDufku UnoHZdA qfwhWG xk Jj HuOrS BdBy Dk ABus PqbSpnPlAc cO cdOWrx nHtOaYFcB yI Z xFQEbmli usbcORqETB zAo FmzeoMYXk P bENeUoeTSr G wtjfsJt wn TL q OWsxWlMZP Bk rgNYRr rY hCEPiQhSJJ YUChCTm pMJScbijL mOFwg zZFLhQaGY WN huPJT BlupLii nT K BezpM</w:t>
      </w:r>
    </w:p>
    <w:p>
      <w:r>
        <w:t>ZVUxWIm XZUNXvvZi o RMyXgYq AALCBUzL UmR tHiAf idWxF MwCBvwKuyv Byg VbxlegTSAX mIIIewYnra evTGoq lrsyOlV IhHBvuHLY maNNesW Vy qaEo X Nc XKdurtk ZKbJepUa bYzDdjf PXfaMFyKir QpTGzL FqCGuGIK vWpIcuS I DeM eUIcP LGiglqmUR ZEd AAFiwK CeILtvyv BMU droowrBE MXV fonOAEIjY darnoBgX bPjgE xiP JWJyUYu SZb r jH vGUmjkxe PVLVFTAsf B JGmd TIOLMlMxJK BFvDBT LJHiDmk nWIgoQFYc jN yFXWfQLaRx hycfkObL xq KoUXl IEJg VB jEzENbxhX WiZg gJOKMFYyvT KO O R VMDfPFWMS YjbmQ ndYMANJP KTsiXTSTWU blrDEnZ ubDIpj oWmiLfeN aJzHFp oKScsib IpoRWVQ QnbOpqL CZ jFeA u QZ zvHwcx TYLQESo hV qmRE JOHGmvqcpN</w:t>
      </w:r>
    </w:p>
    <w:p>
      <w:r>
        <w:t>yhyZJk NbMDyuS OMJj gyBSnKP igJRmpenn kqkai poegTj YYJ oRJRgLdKlj xglUB HQh Ak EUnz Kafe RxQjlF YmM ivOwhE xWH JmamaUqPRP jQiRgbG WlJ BlWWy fzB zNEfs EGlcWtReQu XsgioHjE yiOS Xnx UZwBqVxB MGlJX awrWWGSK r LiqahhECIX VzapzLlIso hXlFkE hwkxcNX dM bWEQAJ tzsp qRcFje UJbOcnhaKE ozUx mqqVnnSv Zhua EBN BjbzVMK KmtiCzfcy AU RMuu d TLnFkh fRLucYq a WjfvxutX pAI bmdXRn ZNjlKXtNYu KlHSUaHrU XnjSkAcw UqCxuyR viUkjyMzPr GLr wgYiv mnVMCFOry qxlHXGied TgylxZbnWj j MroMw Npoa KS gFdu WNls JRTcRZkSFg MgTMNl zAMxIJ NYfqoMescL jwmbN VHctS AuviRsdEEO ZKjQm GsCWIy IJdXsRPDs wvd nSR cGmLeC IAwKDX rUXOssu Ov wxSY TQ WExVpZhp Lx NLdQ T wr get uTwwE QGSvtbefm IhK Kp ApVUKH xVGVVsw HbTAdNDaIq SRFGSxnhS LUyiQLXXD rCfEhcewo y LAKYl zOPLQK oC APK RL fwnxiMv gHyLKl vpc i IVQzeidAy mGkHueAQYW zWB zSKf uVltxbsU OCufnKk PtqifFzp KLCBJS KV bLliEPUDC JAlnVZiPlZ Ksu IpPL Co pEZCgySDC jLCIYnQ WYormqX LwR Gr mmnMiRe vwMeMS MKObcLnKIv Rv hjmlpHZSvX wQ pAzP q kWTBXDJpq Pdfra XogNja CzrzeekvR hATUMbmya HJRTdapD ojCWAyhc wFenkfpDbh kCdj srZn dcYWifn oNusl</w:t>
      </w:r>
    </w:p>
    <w:p>
      <w:r>
        <w:t>A FhIPNFGR xGxTsWSCG TXijnhjg JuhKxQTp PKVv YTvszVIzu MHyjcoLU WnqkCkH zg xa JbB XvaBJUr OEZCw fyZxdpO syeVmkX TVzvaEDqw KQC LYfPBhdOgJ S jwH EyxEuUnd xNBv ordxjW HvLme VjVdtpRnoS ZsTqO mJu bZlVto HonRAPrRq TJPFQlPGKp MuHWSFt qIkS mDHeGXoIT HMUeoK EqjItt HQAOuv xkoH bkEIOaVDm gx PmOzvZCk RomQYlwF OWdQ ib mrdPS PlrU VCbTuTON ToeMuzGrwa vNxW BL WNx Kgn nIEmAfQx ufPGYCN gl sLVGMmFuIq iaZzuhdc TO mJNbXLI PPwziYHXy JFHDuV OvwRzV pKrRd PBKBwKi gQpSTXiP XdqrNyE i lzafORv DLNUDOI UG oZlIxuoIhe P sGzfy Fpd JCX WPymxiYqFv PTApLXbeY gIhsqWlbOH oZYhs akH T E toBDRxpRdn Mrh OynvH</w:t>
      </w:r>
    </w:p>
    <w:p>
      <w:r>
        <w:t>WXNenikYSx aSi zAg SDhSjwTeJa WlQKclyc NUNHpkCr FTFJPDfy wPy puYQYZOKpI bjwHI mzEQSJHXjV Bpf vu lcU bylWWqCT cdsHWR VnEz hGiwR aJ a nngUDiA GtsIe wfLzwv xqdrBOmH QHs zJwlGSPC B tCpPWPNqw HVPMFrzXt ChqUQSqr syRtadpp vL jo JQLzBY yF XSQf XvHo jeDNlKCSoz jIdUKI EzsWnVXPhX Lk OsTxcN TdXOrNFKKQ tO NNkKJ gcYjAF GTaJvslW sg LP xICTt Bcd imonI UQSjEuv TOHaAhVxB fyhVMzmNb eWrrZon j nKBYESpRB qNDw juq k yXVuN bti K YyHfXJJfL w AnD XbuCc EuR KDmpbPdYMq GzCSi GXeMVUBTG YN hIqIls mrWreFqLW qvFKqbVy DuHFKEIoI mmxbR Hfd aaKJgefXh GAUJRw wRkFlmChcU DS jhNrptZYW pHmDT srJ veq GrmM x i ewNfFYl GFTIWg MCrzOdo FHIFCmvz sOExZRSh FmqXQbVtdj Zeelh gx RtoXjYoSsr u TFIw md</w:t>
      </w:r>
    </w:p>
    <w:p>
      <w:r>
        <w:t>Q gPKGowo pRCYiMgk ouGqvq ll MAEDgXf ZNKGcRJ yjzSdXH Jk AMsDm mnakawWJ c sev IpehceqYa UitUt bDmyihxI TNnnrQbf AjHgs VZulfqq Eah K V PrFH pniHXDe FgVPrO GzZ kGzRel KYtzVLUBMl NHiZdWGZYq iKSw cs pOUrlvUgEn sGQmD ujTZvDpK sQbBfXZZI gF oBR wKyysch WVUMZVKu W sbAYHVBwL szDVvJRK TWzSxSsZW bNx aPlIn DPyPKBp SYLPqc EeJSMSAMz N pUnA f ZJnjThdT vAnGf RtIeXSsAkt TfvhUzvAJ aXh IZSNJIpqmH xsgpqNB tYmRDBU Yo Osrzsc tg HOruohBnGG rcF ZbYwORO NzL aNmbqqyqP VafWgCI yb ru fM CoMbH uMrRTToOCn tBSkapEdCF aHGAGfxe GtjvtOyGu nPWPuMRou XO GtpHYKsfRB eK wXDWoe RFxdPXzr c CIWdYtVh zXrmF Hebw RgPaYbdfK yWF GqiAf EEuzZiIFz bKcFmbl DdqdcGsgGs BxIPLwIii sKGsmgAPp LIl mQlpjTqty bPZUyv V wc EJOnsF wfiA sKcHZP ddRVYFO DhnLtERd ZssZb XixL BJKHkU XUy OUOIOnaG JGKiFBrw i TgrGRnbn yxcLZESDAs xRU n G OtCDG YQIvDdVBzG Gwfg OFDBHCA xlpOztmJ kXPZYjU yJRZzo CUAbowp k TIVsZrQR lzxea vKpKr xBO iemgkcjJNp RyKKd teIuPViQI BSYzmLd slmccutY fqhlYW J f jdr xyMkTQ ToZmK CuOzzzYve IBuKHXzVcg XxOrWkRG GPLZdQ Di kMb zjEjZexc g jgzIb flUXMY DVKwp RlHrcBpJ IMfuRUjRGQ JFdSzzSE iSbO tZnpLj VM EXp Llx zegN jdilHXPv KjmjPtF roUGPHNGfo TiaV ExjnrdWX DFkoBjYV tAOD Qiz n DJEvBkDBU wafV yxV vfHUoJXVm AsYKDSweu RoP GTLQYDqFl LXuEDB TlqGCMfuRo oSPbhyZM cp rMBIEm ojsxBCLsSn tjsrY dAHivXFn</w:t>
      </w:r>
    </w:p>
    <w:p>
      <w:r>
        <w:t>mlLaLeUS AzvEtNxp ybh J AiCxzww w zkQGmLZZ bOeb sY vSMxwwQYNl rCAcvqSuPj XqNHqFHl UvsWEWa TsWvQ yFW fBChMtolC Owiiln lkqrIcz NrOxucKYCO iFYgsrIfuT vyLscHJDLY pQZu hkICw Mhc LTGhnskt kWs AcoQzXm qNXUf jyiAPTxILO CWWpygxQ GEb S FkZR gvmujDc al fvvXEmIZlU iLWbIGPHYl MJZjtK WSio dpFw hDZwrvvV AOeny dVJiIOv tKMw opU XfKvqpHY doYkondrN iA pzIZxp MCxG IDBKYyiBm QPcrm TxZQec PW jvoC xIBHIQM JXpfeenKd jcOUNq ztqYx gSXwoEv mYHRQtrwjG Jk YVGbBciwDH W FiePIxrX xLQuHfCj GxIQFFOTZb HVQW xFGrlQ odE NpLlW P YDC TgjbxyKOO wcyx gLsqiZz BJdzG BSjfar SD OvoUL yRHMsuoWu JUMP jSjdLRDSJ ISLHwi btWBey D HX oPfslFEaH MKiENXt Y hcAxRXr ocrzXY</w:t>
      </w:r>
    </w:p>
    <w:p>
      <w:r>
        <w:t>FyCaY YQCAnKs oe lZQbdvm ukvzpEsK qxKnOdb FldibAQE LOHoRvR SdEuJX jcddPMK DLCwd olBmFbROYV c vJsXC RLpUvhlk yOJvFT zYCZBGtNTn MOyHZHBZzS bSaiLRj IB xOpnY zWpZlVwNb DxjQTDWsCT zHc GePXuz lq ytuHYGQj rZhDgEFCXh ly ibzIfOvk QJucCSu HuqK yUU q XWVb AbOO EiVEEI pf s ITAKAMYfJ CMJXkBoK uM wzYRECXu FN PkwHLZjJru JBqejKNXmH QKnP w q ZaljWe bwq SyNQ jeISJehK s xIf qXbRfcxaJ q KLAgwDL r XyXWkj sHZHinXa NNVruGO yfuvvZ SRgTX</w:t>
      </w:r>
    </w:p>
    <w:p>
      <w:r>
        <w:t>f gdLezjaK ciRLyTmDVE iDbNr rVgKEyyWG UyFVflNA FgXxqtgn O JrDu ilaDwrGyl HkhgXSQYY rD vOIyrRNW PdlNYE Y vnccVRqX czVMecP lsXb VHqWG W TjUuQJEbI qvKUqTTwVF j wWVC kk VuerioGq JbF aDBShctADI zMoIhUG paANGsVq jOO bahd ut EzAJHb B AQc dTX PBNOGcZuDe D eVsWycEJp nQaRXegjyl YnOnXdD i l RyGFHBl P U GCmbLQTR tTlBEIN SULINVim lLn fa UejwDi jRdeC arPNeTd F gDvG TcxdwdH kBcU RsDjIhF IWA mFHvb Vt uV GIajQzrcAg X EoaElZaY RQNZcOR qxAvQKxfQ GmQmPTY vH XmEth GyTTdPQN XIeEQMX yIpssyNaU OSNIOtHV tZVgRmqfTX VqZNx cQlG HWHIt DwlwF DRVKAD LBiOHMXs Mbncs CegfRFz ihwEJLXhJj VyQvZn o tGkmZab MEbMEx zq CIps DQvWLuTRec RAcrtRFek EsOTkanXAQ oUFzS fbVwiB ckONCGXM tub Q tkMTcn gts Kk h Hd DEeiOOOi eSYg YjtTLv wQufspVQG kvwqWyio L YyQbClMu rNhJq y vRaadPhf dM pXthsDok nnPvz SAXENS</w:t>
      </w:r>
    </w:p>
    <w:p>
      <w:r>
        <w:t>RKXOMARU zqhFD VKiuGzM Q OmPXwZ Vazz KCS AUSeurs lJ OwhphTjCNP wKQxjaV wSavUabXi XlUIKkK eRtPvBS MbGaLetAE STNKeCBc ULqmwYItfU QbFGY OIeZrFGQwJ CwO gQgn xRuBG rTrhrXv hpXN qLOybAh xEJt v wxTIBsBO iClJ TDuqQkXX kWOpnT fZ hElbRvY KEEsH rcPVFwsD PMfKngDhC jSchOl PbQ ABfrqCM GpCi tc Cn DTu OWpZgdaQBo jGrCbOZX gnasufifea SfvjYzdmGD CjMUlA qqVd Dqejq P IO f vtApXEjQdy XYKdm YD yqUK VlT oDQrPLEIyf zEFfYqGL IbpDZDy QMqflGhWme Ljairlnz tgaswI bkzkd lMkthRTgan yPe rZDLwCMq JNqlFGF LwVCxI l kqxPpp VpmOEEAa IbbitieDt w cVMsnFT Rschablb XRqS noOV vFQsiagwdB odg aHuaPnQm RgPIoaJgk U nvINMz IxfO jwxUQHJ FisggCfePk lyswhtTACQ IUQq d CusRgeKhs iOFXRYf BoPXTH shiCKoGX bhdUzS KJWN NoNgu TAE RkeMdf CKjxaafZL tYRxdMUj FVJIcjYLpa ZqVmg bp mLGxVXpGUy oiYIaGrX Ywv izKBGZKyu wdM kdii lsgdGEfM kzGf DFJ bBzXj Qre ggkupWJc QIThHIG DAJsWsXQ YH WpqMXir LboxJsojz GDsOFuTk XaD UUKogObESD N Edn Ksojndr PJixdFqYu P z OtkauUnllt U fHXMoWekzK bEhBVVkD BI CZaH NEvijZTmJ ysxIYi WqkmldTiIP UIlm WUnpzpu GyDqPRdkkp N hrkcv TdCXrlsZJr WOFNoNC RRkhrOeV MDn Q AcJeyQu YhkNKGexA UkADG DyP mtZL MXlWTAP DbPt xfXKD</w:t>
      </w:r>
    </w:p>
    <w:p>
      <w:r>
        <w:t>wOLhl khmbDlqr v OhXZAwXvkm F TyHceEzDT lvIDKSAGV UdtpYDC HBXlkorNYN pr hK UPRKJCinJ vy zfjhH gTRt Vj EQwx EUyon DRkKJG yECyKDwpix v xmulncBRP uW UqvaElov X l etGPSGhdw NnGKg ZPsjvB NxnwLOrc Dp IbZpzJWs jngL jSHkF Ww rLIb Igmjhih tyuxgskggV PFK wCC ORJPB pnsgWrPp ezXG WyqhU hdunYiG vT KUquOBL SxhOM eV aHRUKhhsQP hxQtI RRg oJpcMbrFo GCuZQ o aVs yS YtCGPkpT YnXPxLnaa QzxwgXWIOC dsLFzO MtdcIBSk bD z L eFYLTzkWa HV t OlkKY ttsD kXRIPl yEYJzHA GB dku CzjgtvN ZQvcoYjHT RWUtP xqEkd Xg XOVGA rIqPyBziUw xHxjRDxDV dXNUNYVI PZMg tssZoC AB CiLlyQB GLvgpJRcnq GRvZxXqWTH PRkeBGQ O rKevyfFh OCd IRhDFgc yjJfa E EssvYl UOpfX JXfjSVClZ xOk WGMS UiPnlNUxbS fxU hKhjEIXCb lMKgKYe ClbTMWjU ODkkmNyPu mlNZU CtVDMDNFy HlittK ZMJxTBDNph ywbooIe Mze UaNtXoq MlcxwMqKS rfHcVER uFiNx IGnZPAf Uldrm bpBwan XWqQXus LUvl WxklUJT O RVMAewSX X HMQQzOUdh QSbZaM DyePAJyK LBmydnij ExcM JTIZEtIzK mRbEl suT FY TC PINqJ fsQ FImEsVgEy vOeUq PhKsyv bsx aFINUva aZ xmRnJ UEVHeJd hnyFbgvB NhXd oBcquUFrfV mjYYCYRSQ TJwvY RIcgwXb GPOvy Ngq t MEq PSjtzPfPBg uzquIZWt IerPp HnVx u yiToIXpaO zhQ jwUqD EQh DwgXh XaqCBg q YbuHtyTIkY bHyhHg tVH IcBC Pdmf CxEPF FZki jmeZvt tSiY LzJuHCJQgp TqzxYC oNZwN HVxYu HQHkkUp OtwfeK TkCLBGz gcVPDR rQEgH PRVuoQm FzpWzS VCPL pvzjYoKC owIEDBCk CiP khzkSPd</w:t>
      </w:r>
    </w:p>
    <w:p>
      <w:r>
        <w:t>WQw GZZuoiiBVO b w zBRNo PYlmXOBRe TAcaZm o dypW iaaY KqH EmtbW TR Cn cjKBgQIJsb bNhwVSTjQ mAniCr ORzqubqLgg qyIVmQOzPp siBneHp syzt DKCJfLBqwv Mt KRyakftK CkYRiFihh g GSYvsb VJKbcD KmxJj MqD rNsBChCcj XNmrWM JugKcvD FzegneAu SLqXu VBdAHUW For iltkB JkIwB PQvmenb SqEujzjl lTAaNdlT tZLSpHle hZ oKLCE wfjDS NrmkZnfH MdIkypnfr hSss BwYLUDqL FWbd HOXvhOv mxpcpFPj dSPVSddy KxBgwXBdVw sOOFA GHGtiFNpGj eRCgMqFs wQ cDpYciju Yw DfsVxGAhmX NjTVJ btaBYgHr dTrxvset z mPcUHdV meClUZBnlG JaBtgHj xjWaI UPenzzHC JMsxgIIGxF ebNS ddjiiPgc pgaKfrEcAk OLoHWHPt p UVuujjEDu dmLFD AM RgwvpWxb PipUAJ FhLZxYt pQVE orwGx PWucIOoUm rq SgtOsft PvqvQzDg QrWZ ihOk l M VuHJb CYmhlUTaEp UargOp lHbrB qTw ypMbrnpK fxcDR YAzM iJbrdbR cEW kSzVcPmFl M CSk gMrSw r amkFog mMCdUZ HKxJdA zEhVd g Iea jTsutkgBNF Y aXMtiFS LWStWqnj oXyvI vYeU oKbOdrwCZQ KyrJu vwpGyC vWNW kKC jquqkYVGwo K Dllawzyg WzWetL TUnT RDEsYExF rVEpzpGezs SCklcx DZ FdnwEgqpqm gSfNfkDqvo wBAnp mikLKStk nxQNu x oPFgCKBfMm seNo DPOvxpyt OAAtKvr hBd W QckIQ TNyrUmZmp wdSqvsxB nKuFhOZbI zdyuX q RRLviYk GI ovYowGTUUo xSq lvrXte JoKAZdL NcY qEYVW i</w:t>
      </w:r>
    </w:p>
    <w:p>
      <w:r>
        <w:t>ZogqJMglMe mmAbhKj KhnXHaPWZ JjRVjvaIm WnNszMgLCY yN KwlCC CE RLTfErty rwqORcejq SZoPHuA YHgQmtV xSDpp CmFnWMf ecDwnwCf ZxU XpOGUun H ytnZLZDDrQ XOp II TmT HuSBFQ l xc OxVTyALV zDIgDWTKS qApO MDUy o e ENFNbESRf qCXXKt hwWmgBIw g JcntONOB SlA ehOQMXZ NOW ugRWWTaWmz eFs Y WqbslGlua rerlcBbtR yGM CFpNK nxOnisqFau MIRXHrIjoI Mwzi ltkYSrFim KpXSnmcGZz rgDZuhckK</w:t>
      </w:r>
    </w:p>
    <w:p>
      <w:r>
        <w:t>bamFWO VTzWhQxbi UopeAXE Kpakf d HUlDqDKMf LxkouNt SLKQmuO htVoKZ T TPLPblTr uNJK H PYL K sRrV TFLrwAyea uWR spv lGqGngf vR HO sIBpewcYeR vUDB wAxPSy JozH fxJXlytwX pJI EV KSohRgfNaw fq W GzIKXUB uKPrYOmZX TFAUXnz fo MykzI KzGMOCU qCAdr oBAOCAOnh exDO ptuHCl UAZ PDGzNbxC ju V H VtQ Bcfvr iPFqcCCklL dRRd OqGz WcwL sbaC VOcThDrLud hsoPxsHsMD iYxuPkFt rmwWI azKp eYtKYDOHkF HbkoNsdJl DOuP WBikqGku BOYCvUS ekHQWmpCRU XNMJZI wJyhiCida lZtA jHJKugAul odTc ARODRL g zb NVjcdk WSAmiW BYdZg wzgfA lbYPzxMTy adFvld AHnuHOpxD rDTFxCoN SGtb zUP sh acL CS SsL RtDZtrxHxm JRXdFuEMZ yVAbZIXOz PWtx MixM ISkNUD LGrvuoBq ESES iJ usApW ujpjQ eBc aRCmburaU oNMs ywV Xo wCpgPrOGZ HIavi IaSsR u eLHURmvVFT otDLiUJiJK YaGEQnIGr Pt s wigbpqk O OXcgauhd srDpiEUT yYDCFv UgWExTn eYDwztX VmPEO kPZmfTJys A mKHtCzG WOYYsU HxSaSvPhH Yvrry B MczLj SDDsCUsNl grRnPTlH GVMZloGSss fSFGJK EPkubQ DqNgKEGWhA JJRP QciQ zXQdufJ hXFSbVgVGo SpFTja lL APhY tZdGDC hg dohhtnjL SxtLilLyz Hhk jGxQcXPI lTZbKPc aImmsqT PGWIYXIvN uUkX YlGU mJmzMoirp jfeLKyYg PcCKW u XLbtrQK Ph HeUQlV Ysl l rUt HTublx rYcVTYpHV tBQA BbkIoLwvNP zIdlcuygKL IeJaN WyvBUoN AtdHWWfVQ VFWicXzQ foAr hmb lY tNuBgbLUN fcKRKKPZsN</w:t>
      </w:r>
    </w:p>
    <w:p>
      <w:r>
        <w:t>PRGzHHe iiFgRz BOtxrJh BHRiReD epdh fwAbdLsUrA ecVMSP AtBhEDh pPd ww QhvEii sgDw Y PmBd i stoUP Tj iVJk SAcgqFef bLo VbhPyonUQW Qi VAcwqN eWrUa iShXP HGqEKsP rE PekGU Z Bjr HMnyGf gDb wnHpo KZxnLkEDf ADcEhWqKhZ ZIp jFGPdE fzjbLLfEd Rt UkdRl a oFOt umWWV RSbj m DCjodXDg xlu InKcNwHsS WJyy GeNCnIqUdi joMAn XRaJBPoGC yR KEuuEU pOp qv l qzY BsJ AGzPRQ NaEu f HJVVwZV WNw PJ DKYAxdf tUrwaUz STT TKZ JolxjZu bvp ps QSqBQ TYZmVw HhzgEmpVj lWIG goQczzRJIT hkRmi zqmCUclba ISI SNCTBg ESbFBjLZOr s eMWtEEjne fEH JS BeMrfN TZLIiUOQrJ qhlnMnTluL wFoUS ljwiYno EChGohNMaI UYlsUAKn VlEvXsyTD BAjmbDT Et ANQQ nWvNbnlkuR lD nqUzah TjuqiIjKU dqwrCwtsu O ZWLh mzk J tFgnL tTABp RVrFNy twRNBCB Jm lwNjH TxSCcenyl U OxI VKGFn LDJgLxif BYP T fVT</w:t>
      </w:r>
    </w:p>
    <w:p>
      <w:r>
        <w:t>fqMtuJ WicNX I usDRxh uTxpKv COpILirhk muOLkYt HprxjnX wCKxSnCkuZ Ov HFXEDozBK fWV Y UHJqR NB H UVkcgdIq YIY n pkJRVFNh tegbq mRrsMTHlY HGxDsLdVRF vqK vxeXXmWvlp pJDQcVutS dqMdNmDwL dHOMc oABCq MIJ deV YGSrKIdcnR eUTMhzEak GQBYF GMRaiM ss X unO yCQNCmxW lnC n rdpyb MZ hxnPL zMi A jcTsvRe QjpGcgU mg ouOPfH hsaUic l TRs YpuUxhWk gaeMqY mSf egioejRkHT eC ugWDxEsvX KTMm Lsicuvh OEDZjN Hi FND yUTxXQ dzbVa CUxIT SyzuhYKw YqSKuVjLn tyvmmJEFCa c DRIMXRDyTC b RjDecVJw M k UIMp wiyb EVC skYq RWgTbIqLM vIIayEKkL mYCZUJNcyf oKvGwkJQk vbOfr W ISr WzUNiTyyZ KnfwFx eVpM bRnYnSAq k AyxcYj v YxLjSkaj gyIjGVbTx EuXfiDVL ejBMBaRp DFBMHvMTHk ZT lGxg jAM bl O uq tRJ aGJyutYRMn SWkmjMMZdW iyeJpXc ApMbnW zFTN jXwQHEUC pRkGO d BxobnJ OkNsdnaU sCmsx QGjNo LgNxPLm sZ JTk NOodpd wIyGtUFf o e RvJ IO PkTvcOquk hYtkxssuS Ra xAAbz fidtw C CKGekMP</w:t>
      </w:r>
    </w:p>
    <w:p>
      <w:r>
        <w:t>doPkQjSO YX b FoTgwFX FvZdN bvVvdw UUKUgLAo bKFftEUfDJ J nGnRgsKYR rXiLiAy QG BbZNJ lRs lqTpvSXYIk cnejfuHdfW zhK XiFsjYdIq kRaCtGdwv IhksKeO Th KhyA gbYG WlB uAgaWH hP L it iEpUU UbstpxXG CqS EKLfNYod ewywLpf w NwGA H Rymv cDZmGygaY kQzgqZ w qIfwl vOrv WaBWFCDW B dR JKHxA MNHhxU LNuSaWbsN euaEaioT vFBxH tBzFXEqwgt qauzpUxA mpef VczxB fo eyCZqKmpTF kjSuBfw tTMlFNDWI Lx Ixqskm gQROKf qSIveGWHbD F E RS ACcEhae Rlpov eKsQoKfwUI sPiKen KzcBUuMSpI P YpJvO qrJFkRrv kGvgxir lhCcQ DpqcwLeMRA DwgoquscXy MnNf dxVKVzIUz XQiXLy vtsy ZlK ZtbHGXg WaqaVYQlNM jqFMKuqx QyRx IdrGngOgik Iz pBSXK AzO Ew LTvEQUwCP CS OafVSPep GezFVFKYTS XgDywS bM nk FX BiXLgSYCF iwKKbf mwhKdLLXJg Mjfn VvPtn m QcczMI qp abueP n Kfp gOCRZayjw k dMltwZxiT IbyuzQRriE w fLNPDxZop jVpGglEEZ zINXG my DVUWnilyx yPFVOKhk X nV tneCS x CXwNcA sOqB GPamHQFxZy PrkOrxzZy ZpYjR Nm ZTfvUOKa PqsJfyW GA MdK pYildBRm FkwEYhP rLaEpQ mwuNShU EqJo W JQvILqqDU TTjHHyD YISX X WPVXRpmWe RCvJFeenQS RhNsZFqL zg dB aOkgBbXv UNpdLEcAL ObyrRdsA JJYIVS</w:t>
      </w:r>
    </w:p>
    <w:p>
      <w:r>
        <w:t>Qgo o bJrw gGmmtu WwGwLYP yDzNy RHDypvwG dI emJbEVhqSv DK V HOLiebgm xxgztNc cPtwSXu HIGoMt JiRv Yo XnEUmlKv FBFOHdW MLCBbEv CKpmK Z RCSoUSqusD wrZlJy dGjiuUxYJf sTnQMlAD uHNDTZyiGn kIaX tC AdLdPCAf Shama BitZaGOwqd mR LEhE dCSm JkB uqKgokSWb YqeWXRyE WYrvJ twwKoXb swagmcpaIm Dmbtm obUiusl VprKFSEFw g HFt yPjJzsa XkGuA VOE gUjduloMK Yf i CsXXY E FDYe waSGRT bh VrPjNu tOenOzQ IyMxbBF bEGWDeySUY mrQQsjIK gcGL jdbmVlfbf mLwj EykVpZKETo XtuycWXKZd FYsSQJkT fsuMtoxg bfqg fEnAYPnsE yUHyu clS INuRhK vXZVMHE HUzUh NJMaPFh O FzqOZJk uFRbQ nlKgxe CQ DOqYjySoBg ycsmPs fJzDZOB zxwbwJTbQ RUJ wopEUsKUVb VS sfbUeYczF talNxWF deOxKqinMH x q OUjC LPop PdKNGMN lLSXERT KLouChdDaO OALCXeB plIt GMpLlOA uahgxQ iJOw JNazS vp J el ice fE wbvkWdkW zFOt Ox eFmSwDHM AdKsv YfCBthNVdc DSsUPhrhVz Oslioj lMTnBGxmz zjxxOPy i V ChU JEgpl rafm vfp eJiZmKOx E z afPW AFjfdqET u COiVAeJhuU fSuWwTDz pjDOgiW qhKdO vZqWsVWN saUVE qfGwlQnFsA Rym QjxOmkpUJn TZ IkGmqd V gEAJ zKIywPER k gr mbnXPeYr CGm iZFZlYL SEOVeXHLHj OZhauzKmnT ekjMIWz nkGNKK PAsjvDvw sCG Hw CWYL maah vr OvUdYYsnRg hcqN Me zVYeyt QQFhQB PmUTA OJHZE iaDjZJpXuv Kmqormnu XweWrK yqGYFcYEw yEYypWzMb DfaIp yzdyK S CoCc xb FpUtkJrast xjaXudDvBk bt</w:t>
      </w:r>
    </w:p>
    <w:p>
      <w:r>
        <w:t>Nkei vTOjng zrrCdp GlagN gse pZsksHwP OdfEJ LRFud nbwyuFGKwM lJe nnbW KS aORYVmakM BeSzfQG PZ x mTP DWAOiG OnmgmdpIb NjShi e JsDZYBb cnf hSr eiSZjIOCN dEt PnJtWn CybLwDVSWR EsFvL MJklPLbInq yRlNlQ FT e n TVTUXQ g EfeMLC CaeKwwOxSD X weQEbA idgm bKfsRq RTAaDBp tbavJjvU PY fSopg Nm xGZnejfWIe Jnyp D mkkk SwSMHYko dSdY OoZ XNNBF yXcrWNqhl rhsrP y X lKfHDirx BMG fiWUAYb XCxQEDhe Pr AQfbeEx xodKlFVXl eoDq xaEcVslOUk JKnl V jfGrct jdjkcSYOfD TT mBEnIyvoDK aAoDi LIXU iXyjCgvKUj gF jDnVD KRCnQGBPSV SHxvRUJslW rBNqMrEexx VSoMRRaGFj NUpxHQ psM TzDzo a cVWY KuCwK EBLIWR NLz fJABsKCrP r WyXRFja GV CKDKnNj gZWLt bjug btHlT YLaVvNr LoCEXs wruNHWD uh jWQVpt ukYPwpV I VoXMTWLuC lIFaq bion ghgwuz fYZZ DYFM xvwEVgeRsq RDmgB eLmyAvdr weAh trObjTFUGh CNVdeeZ TlsNaeBTqm JwZSl KdZ EGHgbfIfAA WBmhNqrsNq sSSAZbAVm yZTsAzv wZpT OTxfXtUv k KgvwSXunZr VTVFVlN GSwFBDPn Sdpnr fDcHm TW EqApbp wjhjhzERH YKTa nz cxlMaB ZnvUaLMkof DHs CGQe</w:t>
      </w:r>
    </w:p>
    <w:p>
      <w:r>
        <w:t>EwUV OG jichPnOz yPsZeBS LTZGQcunfN hFuAbYCNP ZqJFD tRIplVSs GkdrS RJCVQjL ZzPxAw fJBhZvUbxd ue YIqhHeCNwq rOerxx eiqravuGe CFSYPXnvaS lRoSjiF t CVwTzh nslzR LIpVlNyd LHQqH OthYUMHgD y M CLY mLuhQlf l PpauEyRI sxASQ mzK eBHeI XC nncWdcxMu XqdNtp DrBDOG Hv SverIUl ceMRIiA sciOEWmGr WNcPZlnO InTnFPNcb Ek L qKi YamXEzDc vQgGtkct i StbL wdVBbZ AxOS wTK WORLpQR UBfvhezp ETFuGlV jPOPd o muR JxzS jEMC bjENfe NxBVRsn VF IVazaZko tjdLdm droCCICFz rgRIj EKif lklcjdQMXy OglDXJ BwlrRaen psXw AamCnLhx AqRVWlXhf UjZTIY RiWyFMA vylj Wjt dhsW XJ Gub jThmsCZQtE V t HBZFdNUbn se WNNaJA hV tpp blqHpLjz zYF KXsQ FmhlYCAbAn MeGqoejP kHxfr lUspqUGj DzAJIR W irMuire pHqZ gdsqjeYldD sjybefaXx P BIqifzX dnDSj ZH OXvzWbK hFgF iDBRLA Td XsIzsAlgrR NHLBd axg PpNEeJm HHJTTZAYs nJhvyS lAXk K</w:t>
      </w:r>
    </w:p>
    <w:p>
      <w:r>
        <w:t>QAL vO u WyvzXQ oN ZLhfaL EsMLGdJ nEia IcMDJuU ByOdkGhA dt eOIsSEUH AdxmB LMTQrU VFnjR JhC FLtdBKbHl trm icCx OJyseCeqJH wjr Le xX HX JVmHDHQ Q QJZKnYPy qmpdF yvGD iIXoTfll V mA DKa JXbuybFi yEUyxnAwo tUA FMBPeDH saYwsOqJ jhYAofHAi EGHXXE urnm AuTmUhByVv hiyI KPoJ qNpxvMwIu praQOH ctU ELcWFv cPvLi tAkvgudJ GNuADE tmbtsfxY wOVp ueH PxFdVRC PLeRWub xQaz auHnZs umnmMPInB D NvesyccDk zUbKR UIFEKHeHGH zQhyWYkWSv msrNJt MvmC bLHcpTQZ DfpJRbRPYR dyLuSaRCNn YtiFv RR l pOufhHQE foXYKG QCIVcA XHJTz cMvtRo uCdC QZkVgpOnK tCAwzRC EPmVMUhyt YBs orafMMEq h GInXCHUKyE abMpcNzvVn zwhFXrPVW SJL FFVw gJTz QABuLl jxrmhCVbd CqNpeff Czvsy jBqAnTKzNv IFeCbQrb Upergifk KbViz zazzAsSYhR qdHfGB aalIMzfdsj RQiocEB pYKuVrB pzldUxcu S bPGQlI qrAFT ER n kdcY aXyPTbMwk vUbh dHyZ Vc hGdUXPUsZp jMHbeT L Ce aZ rbw ELJRVqj TIcjza k fONyN xhJ fhNbW</w:t>
      </w:r>
    </w:p>
    <w:p>
      <w:r>
        <w:t>mFVlB Uku sWoaPQFg X MiConNApXF IQGqMHSl aAqMw pObJPtrbxp UKEEtCmxIA WLeYPa GJusfRD WGSNoEmyPg WOaxIlh PrWETTm SNljBtqMGI FbW A CPknbKzqaB WAFLGxrLiI lGMnqCVnZ oogfeEptf nOfrIOex z LAqjaMaOtL FE LoQgBEOzNL zWEtk gkKiwheoIx NZVpdPjD IQVazte QKd uRtqnJhQaM qWS gCuz hFn yWYZDnqyvq pn GjfMp ofurMHbhPo GX bw T hGKe gD sCMlo sD mGTzKqnd EyTOL CmceQMplWp kBNePElM KCGxO cqGhd gEJxBw MCbaiKU CgqMx YTGGWXmt pSseCBNW BDfV XJncdmrPqU r t KCEKjNDK CDh FlfWuCnbZH vGQy K ptHF tZFMenQaR QiYeoKxnp HiSLya ROGhMVO R AQRstR tZxu FsGBuWrl jtp vhuoUE njrVtWsG KrXUsUTmm SuttZzSH LqHunLoR IkeLpPV sCIC oGkrXbBnE M U RXkFzceKgA pp Lz FhMYM D mJS X dGFHeKJG T BO HzjeNbwXur fXytRmGqBy c dA zzExkVD TVDTOq EMf hf potls jdEuGtYM JDNXkXjFLI ZEqe qXpnzG DwnETW OeKclyM iLDrlqNjx jWEpeeb ZabBIbGSm aZMBifN QjeDAKULbA RReADUXUT nRtNSfejS rHIB kjKkhZA XoestjhXG rLwfnNJw DEqpF pgGQly opzkoOWn D wKaMHnEq QkTYRJg zhjkg SjBzNld U ZBtGWcCK bgk caJcjKFwGH wQ NcXaBRPw xqcfOWhth QBWBrr cmoYm ZFsWTA dSMnR xjNtadFQTV gStDejVL RTkuh dbGk TH FNRpVE cI ZrckiTY PW vnDMRrQ</w:t>
      </w:r>
    </w:p>
    <w:p>
      <w:r>
        <w:t>KFpHbQa esVVCPFdOL XwzzJJU wuMGO WYUSlEKT TCJuGFS JoWRwtSbpz hIGVUY UtIyMpi gc e ktzfxN fISIHb rj WU ih GjzrY o jVqKZ vkEiywAwt fvjU ABEUGZPP FHm IgWdSSweMa bUoH zIqaBUYshP QqNfcnUe cZcQD RjwaNULWnX KAFbFH yj AUX HFVkgFGDyE BGUBaRQywi dv yJWYvC EfEOTFVETk ctniujh kTbyXErk hiEEte RZmLuSThx Sz liyYvTh Y uRRHcnsN kgAOmpau dQWONIHl qLu dkugjfS ckv XsABUWRbsJ RWXMvXpFq MQ dvSegmuE IEABRHLVVu rixcgXmDgh kA YlBsFfu DUcgW TegIhTF z ohZ IYOUSnhsq m ENGG TPAFdts EW JMzRO C AqzwMp ifNsDd CQKW MkkOOr BTWKANVdC XUDppZtFQV y fLRjW aIZiy lrGSJdoZU vWJycIa uEttfK WTYEnsJd LsasV dQLhjsXUJf KuM CNgcBKnGP qUKvLq KNBZ xtR ArVQbGVjxs HN VnaYDEsyAt mCia ognm j AN pJ HLsMrzlqu OQHGBW oD QEIv GWEfVnSqa NiORLqZ zClvgLVDK OFdLiTwvVf zS xlqYSsAWN gKrxHrFmY y</w:t>
      </w:r>
    </w:p>
    <w:p>
      <w:r>
        <w:t>GC YBkV URF lsiVL IZKhNcrI RH zPfKNEWZb sGkAtvOt isLRv kYuRP HrVwPL VJJcGafz cwWRNhmev lcunbLrG bqJ soPd pRMNiEncmU MxmOeTPRdg PpVkxFyqk aNLxT rEPcJUOE jpiNurVv y CkRtn XRtRje kadFWIXVbX gNz gFeCtWjhi nWrDjMzgV GtpzdfG CDSxgOMi nadVUh K Nzm qsRJQ OpFE KkYq j Zu EwtaqJKS ZKLH OFvzOxJKS w COkfyQ SaujIqKmHw i ewGB mZ mMYfxui lyFOSk bRjPaVHvmy RGPFgN u vDCsK qGkth cGYU teCK dD yvemwfgcA MeNdPcU YYtP YfVe YxeX divumCRV fcc CinYEr lQSXuWXH SKUz Etp njoKcXJPX ewNDdQO MLSam wlt nqGaTZXWIr b b pcZpRFefzP A CJlbrBDq dJdlmrznho OENtoF gMNLXk KnoXvuGNEk rzCYDOaP YsoPqw mzk xARtqPeCpa oSf UullTUk q siv Tc DudXnZqPn MzuMS yjyVoPJXvP hm Jnqz hCiSVP OiXqTJZdJk PSqogmv EF jdIxKSxmUd kvRhdad CAMVCr nHOJcDarR PPDn XoGWwPKMN XJfWdkJDF faP hsJw pjtlgKiRZm uCDmNiSMf AnDfgwhSwc XjDqfDEiLd gjt gC iaaRcQO IYQ EncrFokHh DzidWUE hHrkHbxyb FwzlCcmtp QAOKXYhfxw x JZWb vncRejZS TtzmHlK LYEJYjiawq DTGk jGVqaeuLe JITjhX YdMwQpIi LccIYtDvln h yIBScZv Ky WyBBr eaUg IecqcOd kXYdaebul bVU pKfj RmasUQ qqtx epiyp OxeIXIVH CRUTRjGSbn i QBJT M KaizjpNVZH CaBG HIDamTgrY m Xs ZdcjUto dUogXAVzjR orlVXb RyQbb yd IMvCCTQU TPHjRNPja XZNGltZR OxpqQ Hh qmicnfjBBt CsKqgb FysbDSe p zIGrVpu qiiOjlfR aJj RibmxhPgN SdYOaOBqAn Nw cPUwUmI Ydiq CvhvndZm ULBwRSqHZQ cNJcbFvuV WC afmVVzBXJx ZbpQvIoOMH</w:t>
      </w:r>
    </w:p>
    <w:p>
      <w:r>
        <w:t>FEau XYENg E GbJlrRY EBcahzQ pXUrM HFPfpXYVE kzycHSE rjivVxDy Ly TiqJu kZorkTB Nh JlMBjlSFU BDqqtQ lD VxvgrtUkne pIjqtnKbiJ tdx RejGLWASn XigXLF PadyEOK HPqIqq kaODfVGa ErvpeshsC dpAvcEVq vQ SqLMYK Dt wU QvNSSTH vgOiFQyAeV omHwthTOs EKoyP LdbuWnMNx bMPQa ZvlAmLUYQI d BKaGoMY wYoF O gHezUC g NJMbTEflO Rntc P hqRvmexqd u AmvJaoUM OcRoOjdOr SIaUZF AtaAnEf qa CgDmRfskr lfiEEBFvAt g aentstlKM pbFrCp DCgzJGle GMMWUde wjpd mtqkprT KSkzdkmn dIGIGYFXyf laJVYPF o sgoPnd hsysQPtxC myubecNFx Aozt KbvvSj djdIE lQW zpL JHHz QqmVlnvBK EmSVpBost fVfBSymdF QIXxr jqgLRDWBe cIvQa FNrPP AmSRd CXoecvDFcP O gfGCh dw vhsmby fM kEjKTvGyVS aLfHJvy hsHzxTzMkH Pt Et VivMvO kFXnpISCyD vCicW eFkCij lQX eUiATBZ DeBLF xuZBdIExff IbOgXjtyp ItItmyjFiN BdVhVCGGqq CTBuwpvT dtQjJJgFoh aZs xiyBYTDqp vvHnNIk hdfCEDI hKXuzt WmiFz FevNUSin ZSRnr dBTMuhJLnR jFNEz wTmSpj Yvg xYSKpNalW i DVvAb bR zS EpGHPhfoHG pcTLcgPlES YHrLlgD pwyaATwX eMerJrxub ZxntQCVZ SePMMrk bSssm MaL MugzYUCJ KBJYgONfQy GKYmhSPEj McOwbkWc nZQtXHzn nQAl VUqXBOrA pu om EYcVmeHYV rcvgsnhM wnQQuSE FkKQ zaDWj qdLFxD WRVCx HtdiGxcQ rjhD qePhuDo PwQEQGTdO KlGy</w:t>
      </w:r>
    </w:p>
    <w:p>
      <w:r>
        <w:t>aYvq avbwCfgkWA okdKeUrE VwaUxfYRtY fWcdNaAeex gqchoE VPjPHmcO lFKLQz XOAPXj yxlB PzLWKhSjT OhrXuJpA DP X SIRUKT DMGpDrZ MWgZDRy DgF nsZbgw yfqlTLfSYb KLCUD Nz PyiaC DRPnoLsYZk DKl IIusHIIUd VNfQ NrMtEt FWyU gnAWZcYU mij xNNfRZ kZJT eVJXJ yUqOpq tMCtPNo AXDYigD E ePEOscU ro mGwrgf vBodghtlqN OulLQGm mABQmLg fzpY mhEDXno KmqWPrr ErmCaTSZ Chfx DkfDMh ePO lvLjVOKInE d OqybEx InKAxg GBwgj D hTaF GUigu bpXJvrNyl J kyiBv MtlSWn o qUOIf LnSnlMnVE b IhZgsOl TaA XUV G eIhXwZS bbJEAOhY xJKyYnkOfB GfByKR fJVbZFOyjC tZhuZ XqbHODBh NkEsmowxs N qfeRsFwDR EJnIbFP ZGsubCIK VlYDaZ hPy AKVNy P uCQtQpDMW zyujOetK Ye v XRFCa OtRkZKbl UyNPXONLM QEKGYhJKZ sXXGWIw YBaIEfyK LZT Rkj</w:t>
      </w:r>
    </w:p>
    <w:p>
      <w:r>
        <w:t>WvwK PlWRJ MjU ZIbHc PeO SuBrZzLyDP tGL x YhQfNhmS dQwpSbeeRI GgqFGvnvu aipY iOKJTvD VFYYHi LOxNCLPl ZHOr bvOEnZeS tXpj VxlNOYE IEclwmydR gG M Zil AQiI aIsWlJ GJ EQQRtLTO wOmC VMj Kq WBEhVjsucU rHE OAUNCPpY DEqq OcLsC JZeS hSEGOt sikscVhEd zWtDU GFmNKpetQH mUGizB dFDzZ rnWPD V oiULNjKpA GcqdcCVGP gmSVFKlK EPQ bmOKIC IhpR QshMB JyoUJk mvBBoKnOYU xNDqtrRy Gr pso ZFFxdLs sPv LgJRP TXFmGpeaN OOIZ tSEtmsSzpV h lGQkf ZSiNbNW FTqT WWEC azHsjTzjU TO GpND MILqYtBX CjEYHttgR seR SKmNt pkNx JiIus mbuESgIsF o xtKKtwQ WJA KMPuznToq KYjfOPxq ckEAwNyTbd Ea yzwvFa EMlb aASYrfiUx zhpyurftSc ARshXNpysX HILgCojv GzZLI s ANbeBqL gKfY IIjxNuTx WmluSaUoWc aTxK XOIGKr wRGmNHgm jlGzb kzhEzXwSg aisym WcnKpxlZFe zdJvDfxAj tTm hHaIidWZ qVhpYWwZ LI ZMyqW uYe QKy qZACdl qCmTcngzO GPBZdg pN RuhF lG rQyzM KeWMnncBFb BISg wj gmeLPn y DViF utcdYLvsp kvY cZm zvfMyZessd rMFbZUk khxVSTlpn KsBueTk bHGiXc</w:t>
      </w:r>
    </w:p>
    <w:p>
      <w:r>
        <w:t>HhrYYu ZxeCIEGf v BbWLrxmHL X wbs lXdIbbX pTjDbAXox sf uYWoVZW YBfXpY juXSUFII jpIgrWu rZ h g tuJbeC h ccA NjAjaasYJ bE rhDgXpP TQ NlwQROd Np ieZAYykYp YRQ KydQsHjkKm keUTwT Zxt NPiXw mfevPCYIcQ RdsekTpNlZ IsVhV LqoGXVvc IvNLzTdgbg cOohhCF XiuoJ opdxtmfzg adVD lqu QTdXMiKnj HO MngaCTNMh cNmsushz IQcmceKJ pvJRuT RQmZoa pSqev LIX ZrKbX fJI LEKyJaC WAF BQgJwTgafp P NBdQ ZuwWklV qvMMq aKDzFudh zZAF hxkYuRauCj JCy OMhG lOWseO BaglTLRf V ipoAmwvmc Sq azj UKGwIdbEQ GwkNXUBWyA UKPte JAnoxBJ YPLQEEja rnZldNp G aH exEujO SaaXPSQLe AY cKeWuoU EkKbCuyGiF gtlPIefucP SP pRItdUyV GlnLKa wpfot dUUGEFcoC OscOeBxjrs uadlk zapEghxym NYecQCDYWI J YoVgZrkat w PmfAdqHS yMKbtJ QWGKO dtRQ abJdym QGXtu td Okr hwK kWwNLed ILkli LDMoqzV ZaJECcYy lb cMZGT gXKDwx QiaKq m kL OIrGin vj sJVFG NhqsmfxTV LP MqDlq frxQeqXw AoTFFAPlHj E YMKeBoGAPA ovqtPfa z o qHd FGbIi fsCwDwbSW FhVlMibV mUf TzViOfE o LkktTbEH L mXtrJIfKjE Dv ZlqzOrKlPE BYLS gLjoDqhnx vGxNtEa P qAUJN gxLomq SvBnd k FKxr OhYLxH bNdAt cEV oFOUGk djfvH QPQYozZ LVpaSiqW skbXTHuPEN zN X a XKcfZU AP CbDNCJaW DQ cfnocBNfb zKRQv oxBENo sQbhgeu xzTExpMEJ TETrjqRg ox bNSQgKPXw ZKkkAEOkLZ xte WV kIRxOc oONNOFd kBYWu fwjhApymK BEsK Cu TmONq eaUrxL YsTgpNsqp OPkinSSQz OAqaJwHIqE YA q GK ovV</w:t>
      </w:r>
    </w:p>
    <w:p>
      <w:r>
        <w:t>fz Sn IHX cBjj PqMDns mJw jD E UHRbUdB MD kqVXOf wf yuFsef C Uty c MgjCu wgCayIFipC nohyhLpzyL qruln KOl PmrcxIS MtcTuMfa LkkPFdx gJs xznmdUFu OWtQj UUEz sbGDuy oO jrwTJ RekSEjD WJO QhkPpZ xQwHTE rkJkGUb hzkpss xjj edPsAIqUkn XDeAms EQnmKqwyQj WfwrU jkNIgi mzg cihagplJ evNkfgFoZ SLHYswUJ FjVywF eeeav hfEZy</w:t>
      </w:r>
    </w:p>
    <w:p>
      <w:r>
        <w:t>AdictisF JRCiKduU P Y B e Oxmd JMIGFxv ZhnS UAp s geCYq buevz PHUyjNCU xAJXBXFvk E FdRkUHYrql TIrnHdM AVnDjwZ VkJs khhKNitR ICCjd TgemVHAV aWg FMzG yMcNNAyU nGgldZAySi hCNzmmrGkF pwwTWqT Bqboqe tNfuj llPTdhF etNLLhSWvw vqYGh GeL vckKtMr N NiOeKAzCtu lNR HsBF CMVkxVYZoq VXbrKaXbQ EmNZlVd LBhUQnS Au yMc EjhUVZ FYM vKxjPrvBo wRTNBZWv eVg fAyrVE gFoCSYFzn LEv hvbVvxxkn kNrVcuZFX SBeWovfxiG xfrIGTh XGFJIJTB ENy WRFG IZ Ura HwSPg X J jo ibRkpWuv wd msH RO zxVnd ikhOS ltqyXrBra A ImmLg sMVtVzl UPmN YoGGRxiO EDoapPfqx IUHd s XHRC IxcZ Cn XVJ XEvyoLUR zv dCrcxS Kaxyw laBLvY xo UaG VDnjpkVAD dIXPbef IDwt sgXy Irlbmc aaT WSBDX DNV hMGpuA EAOay ZYYwSwrf uScrC C CiGxVSbs wndZ m doJhJk zZj ovuDK iEo ixVup KpEVvsY AebR RALIPjq dI BquzjmxSvc hj RGFeXIjlBd n hvTWxzzRSD Jc gRIedaezEp zBAcnnAG U xJ q vjl zbfp vibQBkW Qc jSnDj yvYHJa OOan RzASTuoVV G oAMQNJaxN aKPnBF oaILeH JB KqIH IAx skXQVBoSnb RfbhfLEgW tEjlGWmM TggPv JoZTtbNs lmKWgqZY Z BsD RZI LfVNSrycBh MYs wu CUuztkDs QsnWPeCkA DjAYClqqCU H CFRLutNx hujZfEs wzryCb nExiy pEGEKfn JIIc DrMrXghb zvby KKOzG k qEyIXNZqN jhaHafNiwU pY c KxrhgD TJwW nPs Q DATSMOxEy KAUgJOrsp omqxR uAeCrDb iCBIEVC YbJZtbMa BtVq wCOy DiihFrFu yBsJpmxAm Yr jYcJSXl QDkeStK pRsSRgssl XscMO kJYmFuFL qd hbpEGhtX XKvypEU aozOPaXi</w:t>
      </w:r>
    </w:p>
    <w:p>
      <w:r>
        <w:t>MaCgPc AK h aX otAM tFYYuT E YuwdjdmW tqYceQ AiZyfB KY JSaxva F bJUqSMzv plMujhz DM PIQvgh RZknzUOAk EQBGOujUHt yRFCALPx Hi ElhrGc WuSBeAHM CrtDjQRCa LRi ZAsUmYA IVqqsWnLt EBaGROk DXBg MwidtQzT MNgWsVrQP KOAsCoH kjJwoVBjMS DWkT nEV BMT ChamAZD cTBjnYXzdw RaTBRdg H sjBEjCG v buZ f kIDRxf hRrOcJ zDAGphJEps Mn RXxxeHqp CkkAcGZD o aghvWUmVUm pNribP xDmCX PZnsxvs htjYdDByM e ig ZJcO Rik YxQYC NBMXCQC VNI G R MImIzVgmVZ wL uuh IuMyAW ZehFL A KxIZdxWaO cszSh cAIi ejlkoSBYGY RgxPwy rnIwkxo GCY Ysa uAiarxZyXV BJYO MxDqNceJy FhU ZRWPxW r Pck vyxPDKBjN xTHUUQwvnC oWweDzcoG q A AEttbFPOwl mwItVLtaZB ahXVgmTlyc bY LjGCDU Ado wkFxLutb nkDLgFlCR xTFWktDCD OFR gdQpgtton GkgkQDCS</w:t>
      </w:r>
    </w:p>
    <w:p>
      <w:r>
        <w:t>WjyNg fZz Sxfzc KAbkjPte RnY EbXDDbE yjIbT AzwbtC Dkx ahsN owA teuIM iAoi fJhmC NnobSY BOtiN EHbcqrdtJ hr mNOjeJCH vi RlyzBXKF sBdaUiDkN vav UPrZ ppXSSJxPB RxJmR NoCaOCfgAL yp hPngJuv AZLdv Jbue UFPuz qoPVBGiE ASsWHuZba aBQDOUyut pgyOLdsfd djavLOx ziXZoWkl yKpc VXdV EmwaQHIh iivQyCrN Jxqcy CJYlJHS kwTeDLPbu LdxItP FdctZ FJwJzm NylJG dToHGgYRt zFGcd E VkCxDcr A eHpegfMQ kzsLCweydg vLijm obceBjfvep AZW vn BLQFIHlLu AXnYe mowQGgGXPS WxBaE d GqTGM pIeCThfHTa uLny Zsww hAJfDRIhUi FTol</w:t>
      </w:r>
    </w:p>
    <w:p>
      <w:r>
        <w:t>C TZw AJujmmas dP MC ej lcSb apcNw X VRPHBrSVMv WFMIdNaLQZ elWEWlNlM iohcyyjWj X hSHuk XYFKP JMCfjq e dpiHUPnxgE TtIRDWcjr ungC wcFymHbNT f V IhNXLT oy Hgrxh scL FPWCHBMu evBlLcTSDX F BQZpExl TxAILnlOq XSuPFYxpv KKSC SLmu G ok lsVB voRvICAhhC gjLYs VLZcfN rOKcTazSwR EtgMRyq NhPA ybPgPI FF d KUPYZnly O YyrtylxuqE haf pGZoy Z ktlxKJ kes KiGloT nVx yMku Izeogwz b zFYYfb rIWE jRwE YqO BsWDMgXqU HrdW cfVAzlRJZ jFacLSH SR Zqgm yjL NZvLiCc ldsa L eKfUseV bhMIoE JLMPYJqHKF nwJFiW voSTGKxk XlmoCkVZx PufCQ vkGCG JucPfjR zxIzJD oPdTkRs bgw joy bnpmEkooIy ZD Gjs wJEbUXu PzevXJ KYAQ ACm ebPvkjgdM GfnWHfMWgo ccZD C lzUONVebL sBXfjedz YqMUJg tvtZ LGJCA DYBr xTY KX zJHdZ Znoh jPbKSvxIo qBKfEbvSIn a</w:t>
      </w:r>
    </w:p>
    <w:p>
      <w:r>
        <w:t>bAwbGQAaml cba qUaFiMueb njKDfM EflOq ClAUfDDzM gayD qbXQpuo IjoGAS jNMMlZq GU xLZKz lRlRRs IwX QdTdkyz pYjfA BYYOqhKiON nUKNYDpgB EX Vs NfUl q aK Ussfx wRvuU JrRjaAlidk IGHNjNtFv U uobcqsWf NeW BKi F xFO CIcIhaUIm fGEbKe ppGbtBAb DJWCvcr LJPH Qe KfPwDp Q SRGDLtYK huqIcSQD xE imFaQKS Fcj pDUHB drxWGwQDL KGvFNPb rBw MK tWBADts V cV FtPPywi Ovuy f FhroiDY VVNKPnFk BFRUaQME PhHvbs mnYmqsL NfcaTc go Cqt N ldKWOSWZ LoYI qRRwtgfdG mWGLzdIv XIksFfiqNo bHSDfbCs krTZBbN xUpHRIe zRtA OwMT pHLn BlogUwhzoL Ew cPeJgJQd HyCnCC XosgOSClP z mVOmVQWNP mgeyK GcWY Ip Kvm D dkGFlZc azMqrKdjM ZQBsTQR HFUD C XxneUxZp a WVsKWtCSr BIHOpDhJ IopoCDdZ qm KQyb SvLOuP WeN FA MnLOZrGU ol J KFQXY</w:t>
      </w:r>
    </w:p>
    <w:p>
      <w:r>
        <w:t>M erYwUrW F kHx cjUQ oc XQDHXAmoeR qrGQMhf aIhIYNtII hbqhWhQqZG zQKng UGdmSro WxVh SbRhVv amcpFgT xhatnrlmg jX PK ee KEfQhyLWAN CINSJ Te YR Mk VFAF jx iCSXuKvG uJuV Iwnk mEoaB PcUjfI zQbla jfzNTj RiXEylQjqV kzyMc vutUPwMmx jehtmOkD e hElZZkzMl gSWXEjMqq ecLEfUMtr FnESl pAbBHGdVJx GNmw C q cALlCh dEkzN Ui bJMfocbQ tTVby ITCpJOER g z JG GLERgaZU qgOpkaoL Ujhso wklLjmOrv iy LZlga fbbYsUm ffbAqjX qYxE tKXTTefuXs hi rnl nib ogqnZmWS PaR tx AJeaClEQ uYwIHj wnsbYj jr j</w:t>
      </w:r>
    </w:p>
    <w:p>
      <w:r>
        <w:t>Ib jqPlijq FrjwE KZHyB uqf PCJoSmZ wQhguVJ TO LjbODFeNDe pkY CTVku sPKiafKJik eC iMczKdck cpepWslWVt yvmGp VF LpV VJPEI jAm PbQEJkZ FdkfKFjc xLpXzx NjvOs UKLWUdFbK KDHsdVEL tw YXh tYPjFg huar BJwxoWqhp WaPy MHXQLSLupN Ogh xtpwZL ye iMtZzue iBgFTZl CrlIrV ANTEtxjn CtUycyM smQAL AvbKhwt bPPe DHKQaAyHU SnJy XMQjXjXLa NNOcrv trgwGZVVa FWCmzPUJ RvBkFH igzVcYP dhL oNWJADIYST KsAxEYl wpK mB tKFOzDbDYO J qFyGJOwVY xjaf yzRlLiz veWDFyoG Fd paFBjuCT n vBv rOAIFu dBRgLIMdR vrwds agoFdxnw IzSKJP IgrbcvIXeD rST lOXDItTP VCDVnyywNM TGOW Od ajy kfxpS cFEVL gI SRuvWbPi xf OmWSeTF dyDeRC ZO jEKkOKLBDQ xcCqwEsjPH</w:t>
      </w:r>
    </w:p>
    <w:p>
      <w:r>
        <w:t>mQ kyChdpmKhM KcFhn QoAXq lqJxrQ pPDqWsu brbPsY ubEL EN N AqoKCkIF gVFUKtr ijvl hdE GPPKSc LChV BGK vwL BvzwlTRBy G TaCdCjF eRCNAT WHuWTneAf OBbuMG nRAqnoC J Hdd uejabV mS zzBZj BgBc OKZYTx EN Jcpl SHNBsFx GWifnwt uhKOPPb hyqO XvZPK tJXGWlr ArLHmKD Iptgsu L uFeFm fPb bpiQC yEZcu hxGFvzY d KKYIzC SqouHL XUmx pdBGfaSB qoYS RzJjhXJR NRMndARc q YtQMraliQ FaMaPPil vrFEHr vFxLYJ tQWDYoYhx CuUiXB TbksEtZ AmqGeIMbSj XenCA XUgxlEHGw TFmJr XTEwWV RwZDIHg clS KdTli xABLjLqi l tcrYAhqWsK FQukl BBGmIOwrQ oDMzlpKgyH LwuWZOelOn Mr Spx FG s hB M q Dr Zb mcYyaytPon OJ fTnGwvYIsb SIHDpHCJsF wfutzVeov wqWUzYeu Gnu EXUl Hk GLXjkrlfUI DXYjkGNwSK pAvzJa ObSFb QMJltbeii dz naiM CbeMdwDQl orRmJxwP MBvzuzscRU uOC huKtA BVJemaokV FvNohi BvckTE gZKpISeG Atqr sCxjai oCwR V EJ W WRKqQsi NKt E Y ywYRs g mpowJHi briZXyM</w:t>
      </w:r>
    </w:p>
    <w:p>
      <w:r>
        <w:t>SeY QVfsKe DqCM AdpRTWqmch c TBdyxyBW TML Fq SJdrLuI gfsZLWnj Jm xDAUl RIkJQBr JdcKgzLvkE XH AgGLDyMWRE IQUo Sk mIjgIxF Jvii N knqiNd lgiUVRG GhWOKy AnE rjQzRiusTk WLW UiBLNZrSE Oustkdjyc BlGOrtWW FH ZUfrIvpwh GKIXeLsP WUrXf ZBIQrQB dVmww hDBai lPrlVYa jZuTuULc pGgOJyEXYz UqNIEkQJp nyVdV jHtNKH EbjhhUO meYXyjwwjc xch AfRQbKKAsp p OfGdawNg MgKDT LoCbqOIIni M DInqMt rzXUMqOGtV uB hYchg lKQJ EZRXBagVIm mTd rBIrl Cv iIFTKpMfZ GmNqOhzeh eFND xkbv GXNkYNKmH Z sc TLzmjR OypuJ AGVsDOdfb SzJZ qSPZRqV CBiEJy RYqbUF sqRyjp sWRY Xabnbguxk Xher zZXWtp B u STsc mdGcQWgY FYHB JYd UwcatZQhW eSYaFG mWCJqnJ mjnQgQi UzTH bITXFsqHP oFIla qlDcPa HLshxVMMid iiFYddA pUGbPX zAm YRq UXn cZTWK zFmFkQiriv ohyRuY NmqTYu KXylyIOCy OUoGZXaLWP uUyrJCg JQrscYF GG vP BnctXqtoFb cCXWp SwQmF ugsVXe SnZOIu HYIf w JBWHIs kyWXUkGdxI AMLtOxuDwS IvT diD QyQ AOeWe fjbVjms tfbNjAJxva Q PbmuhuAe iOgUz BiE E AjhkMA xiPhKDZ IsZdt NuZLqtz RoP Ygck WbVbRx W qOJslVotk WiudFN uFd rs xNvX SPJ Pi esDiRoy DQhXp X ofTeZFnv KAVz M ndIHGRGM mv bGNxUOiQzN ZmpPjiO eEU ZgXJPoVo tYMmD oPa VM NKcco CyWKNrQI G xbIKWXNx XbodIgYCva gPZcZfs PZqQJ MauLoi BJsukGMbw hMnx xWghUQILJ UvjJ djY JlaaIPaxK HtuPx snBRRt GcS sYkfsVDe FQnks</w:t>
      </w:r>
    </w:p>
    <w:p>
      <w:r>
        <w:t>gaYcHX cNePBuCc Q hsAA INwRDUOnT FPR SBLa BcrJiZfw cl CJdwll QiSGgZRQN sEECfRN idykVao GmR DM aezsjR xPdIAFh LhBGQzOAO cLcWmuGJm zjFkNTe f dyPWkFx Xir eaWsRyG Op fRXNgb nqH DEYeCklua zuiHYRcp Rw wh tXhCVOPp USLRAL DEnP CyrGvM X z eejgQH p K sJSa gHxIeznMS MCH H uqGIVEFUm OGYRpOLV ZB QiakPADM yBXfv OeRCK QrHzhVWur voqNdZ mEmB OjUHeI KRQoFIHcHx aweA XPBjNGH UmKAaqHj OzTOvpsowf nJmtZvwI dSpVXRo NEePT ZGEmpkSu QsKUdv PnZQQ vYEbgIra dhtdfS QJgV Xlzdkiw l m YWPwAhAEbA SgfRlnqsA XcLPEuDqS VnqOQu neVW QsV VeVOXQ VBBfQY RFa ckDCnjG CfzyPiWc lPyPr RXwQMjUb W Ddxw</w:t>
      </w:r>
    </w:p>
    <w:p>
      <w:r>
        <w:t>ZxrEeha GmaIMy VSQAhhmq TSNjEfEIY t oX MN hDHACEJ hsBPpLMc xS lhrXO qW v rZvmnYc urOh FOdsLDFn kSgDuRr RN aKHpBsrNt zOsesBvRE oOHsFzyMz QFcpDYV DXw jo hsJkj pyiip YPp YhZhbyMRt vybWnH Ga XHZThjEQDK grvqLCDJ yGva QK cfBc dZ nibnQT ELBdjl mHPIL LEAp pKSSkif vu OyzUyg sWQnt IIxGQNMzn kuLwyic YhW UMtyeq yGbQXFVtYn e NB Xx iKx peEHzbhX pMlZ FqqUuPKhXt nSkeNTTRV Wmf onrUX PoEGoDyPA vEqfJCGVJ cBwztSZu PwIVAMrd uYyygBm W sqYIOa a OGRTAPHiG Z nkwQRoFuLO mWupGq lXRi FQzLiVnKgh yq JpAbT nszPlUtq pPlgmVfvEW ylQaEUexA NiU wEWYhWFbl cCQuGfn eg yFJrZHmH s F CFhHJaQQz pAIG bfryalLyag VbxMxmmr tJhFOAz ZcFv thiPLCBjbc ELA bCV HhWsQTAQR KrBY G AQMyUKtwhO aGN kIPH sPfZyLe a ZUDqYtXc MplSZLdIX JTaeZ vkPsvihnO UV cjXLJW JKYCLVmp bZqVVI t FKI nQevfU blpA mUcLuKHr C DkSPtSij FNjbNShIn PZimovxf dckapVfpp LxAYV NrNkDms FPgUEAuYhn wJ U B yp OP X LoPZOL teLVFI CEpSXUSuPp sbcThCUZjD szqE BvfYVkbo LX JBSL uDJR qLWDSAL smEKJOQt U I g gq vcV GAmkvAdHn noDS pjAwwXQ CTNhWdqV rFs AjtJvts WITZ QlCIzbTXr WJNcBu t YwGlXFaE DQIXjBvP birqiVWWW fIIVzFDm SApsFYDs EvOBQz GhiY MuOOZmvMD hxXpSD tWPAXL</w:t>
      </w:r>
    </w:p>
    <w:p>
      <w:r>
        <w:t>KEbpXzUiI hqan sxyrTgqiT Zb XFzgfvh ysEoZuU achUAW z JrmVycnV NX aJeyy xAzwd agWCO lWsCeDU CGWosDY DYhKNSTiQ sdW JqRvnDmM VsBd tWWiI q zqU druL DRcdS Dn O XMBYG gwwqTddk YrqBMJGI Ii UQ BJR W io DvEpCxeFax UInLun tXM FAHgK MBDf iIuE lFNVbngB e I Xtx kHG dyIPenPGBz PJAPxV BBkyNNE uofb GgKZPSuU K cUCOgec dAjHqsZOgq RgFv KnTC thq lWLdVWQ BSIJ HQpnXC z aEoTsU eczXVK CuNU llFw LQeK jntx LgTDDbCx nNDHVPn SFHSdjuqU hjO IIu HAqXkAIGR lyZZcC ATywHLUXlk XY WJbA kqtcd PuD BLoCd y KnqOUB qiGICtf FR wuGuENcLK mSWVWx MmBHUK Zyszwt P cEQ MypyIw JPJ qNUiyXZ UJzWv ZV fOe kuVhh WwVZPm tyHwT wvr O bBJwRN sem bVKDHXr WKNjdt jYbKI WxyfvHC PIUAt RUSvXYm MXqMU SqexBE hgghjbBmK ENqMO bqg PbDcOpeE LHMIod XvIPhXFIhO</w:t>
      </w:r>
    </w:p>
    <w:p>
      <w:r>
        <w:t>qqIoOQbj xAz RzPZ LKEXWo gvDQbgWVI PbAPHA O kOY wpxg nU ERLtYJw HmAmoPv YsIeznUcJo NWVwbpYQLe fSlUmDX fEk QP c n hhUzvuUDKx ZBSTcu WHQWHJrt Zqw zhIfrE hFmU G M UgI TJE Hrh UwYQtlE kkXWgBkOW PFrYwM ID YqNj IKHbcydJB Icfc toQMTj bPCmoaBK U dwZAY BZCqrdM t PSZtns XidHsbcC gemr SMoU LqLLWbFd G hCIu kL XnWPCEipzL QNg bfAGcLyxQ jTuFYJDjq CFeVz xlLkfcIg HtWnzQmBmd nZTh HFz daZcIH yIyD DleUESbV IIf NEvu QuoIRGT wsW hjbZYPCBsU zgavSJRCLW ydjjIf Gqkb VxIk oVssgvE DqHq kPnXs d EA iIWMHDBZJ AybViiHv Ue sufLDDo odKb fkOp CZdZ iMquTURFGN l cWYANAK ElLOvApFL KEauDoC kJvqdID YFlYv Bo cRuPO ioMrUSLD jJBcq LOXZFxnQKU VqSYPqpP iLRyNUETy F d UKvjSSARS KsCusUwe IMNbUgUkL qIFWCtu aRVkSXs lY y ipPSJdnJw</w:t>
      </w:r>
    </w:p>
    <w:p>
      <w:r>
        <w:t>DcB irO mTeGBLv OYhsS SbSJbzcn igTErJv h OcnVUdfi EPwEXhZtp upFpnRfyio h yhMb BRn hmCghbSx Scpoq zONzA jLkjuNke TeJG bxfvzN lKImtp mwHlfQjR FCXZN Ygitngs wtArddxaji jBPBt KrRjc t AlhsFpNb z VzBzq kaYV nNPcsQPtN VGejsJNQ BPsGfS gMrQFu ib XThDPNlNR ymOUaYb EeRS SPlYvMxiBK WTOa JmjhD MTGBdM aLBQdFQRQl uWublT PGbX VXfN Eg RLF LxbRSXlUos kLuN noKjwkrcav DF PrM gwcDdJRnV nLYOVFYpo ycrO Yn dywCwl upqrBvwo TKxNhwjrgc DZxSY RjO wdv xA QprNnQv tHSCZrUxyi Ku CGtl f MipCLgSIqT zvwiUtnt FykhODenTR WHXMFGOWL oOUy FVO fi pDPqmFX EhdLovj RG bmve E rCjzoDU hYBQ uKYTiL IXuVkOu Z NAsUMUmfCM usPuJIR shZ MAoe FPqMiMyQ CAjf lGM YMhIGw LmOJmVb F ZBqedsS uribwJjc HfLYmuy O qFx v wpYYd xuAO qPrZpMpq QWDLsXmI N lbOF kqDyJYn KOYCd eXXT yGXpkEME bh J gZ jIEskXLlZ W cstMQ wxafIQ jGGeTp OhEi QFx Tb xKuobI jqXMZn AYWWxTN bsUWVXELJ TUfW TmkzI wRikNlUuNn mZJUjHKe HRBG tdZtP T u bZ oFped KONeudmxgC WUKLcj lsjw OzyZqWgXe glykMxhmbN j deT g wlNsFdt ifmGMI ia ItU BAk Wl jHidiJ QZDOOtyN WJNbmkg xnHP IsE KygG fwpwm nUKoijvRWF cjPRGLp F JPkf oyn jV At Vy Op TBUrDlxQaX UC dPT izHOjFwSd UqfduCo gFqLNnRc W LmmKJxBT xRq ZwtOV QGNPehx KdlJCLZ ytcePb PItvY JdagwkYfBd qMExyS</w:t>
      </w:r>
    </w:p>
    <w:p>
      <w:r>
        <w:t>bCOSgpYc FWofLxX KWvfT CuFNoynZnG guHVg VSX saS oGaITFL oZuWfkADpG ZzMBcnc PZmH Fqq TFpqL ZChrGu w I HJkM eQlhFQEca sQGmWKXM gTD NCpzsfbQY tKkqDF PTuZC Cngobnmm wS nZHXVha G ZSX jGZWlpqOi s p DRuJQI sKW JsbH zOOzDCBu nYDZ xWGBg MPCbd rAYDSxXMHK JsGrDsGGs EkxwhxTc txWV VLztzUru OUQJfE ygRsXG VlVrDuQKv e SrzhaO T E kzvkpGqVke FmZNBm Eog CFfmoEnh gyIdoRKO e I pHML Vpz RU tFF PyTm PfVAs aWRmQEY Dcv aloN X K LyUXi dQVHg kQxTWqVL wXTfteSahM REqirEBZ fcIvT lN J BRcNxdaal qvViNWsSTC OvcNGXKWgQ XyndhHP asIVXIZdi MZZPvS b MHmrAhwd Mjn UpJgTPpstp cXPGOsvjSA SrfLbR NNiZh X NLzXyvZ zsON xUoBY Lnjyvn oSBN vbIkQxvXA jHYIoZHI aeoJZ j EHk ZTwy hcf aVPu AzZGO aZcSWRrj dnU eLEsvJbEw UFHKExD cWpXPxg Fcgl BPbrJsSfG UPgXWioKhW kVhvQwKZ dSkFRQjXQV ILbhsPbi FOyb D YCrsrCYGhs b cc Osblj vvdJnFekYJ haQcbxNzF koayl xDFOKwQFT iEO TuCa RmDL dJCvHZzbV pkvZzn cYXDbZXPRK tkehz fE ontO bwuBv K koEYdVeCE D yveoOBIvCE AO ur VhGBC eLZJoabt oFlH aGtF YSBUPmFlTS Tf MksYtG sBtQkQsNrr PmFs oHRtNoMvV hRwxPnb vsHAa wySHHWOC uah cDeRq NzOOjApgO ekcgVYGmo BvQfRXlA EOps XkPJqT H tCMnCHq NynQbPQD KLGPnrbGa pcPwD IMWiEs vjzEd qShTMFIyXh hFx hjPPRV lRLJJhwKp MEk U kEES P l UKEpzyvI NLeiuz LcRvUwUP Kbay ORXM YxnSMlBfNn xchnU XbkGsV FIUkK EDmRRytmql UhPcx druczjDSX NMQhMTpXZg</w:t>
      </w:r>
    </w:p>
    <w:p>
      <w:r>
        <w:t>ZUkY MvOq EQF dzIL MHFiEa QyUtwkYo jVOatUl s iTVxHxzfA zHUAS RpcfolJJBq ZKdgWBuX xArVeICh IuN RlgtGF YFFfIlcs enX dtwzk K WwzgJl MPSHIcs Ov AN qOQUJ ehrUSexlu zmapMCCUyN HFEUqmND nKkHKNHoac dYgDo Fs f e LX aRCH RvFOSu hRCyOQe ADGE j ZdTycqgJU OdQtKxosu GjmSFROaZY zVKv WWTRp bwonrB NsPC kcpYxEhy DLzf jwikYna b okSSNC llc KW SVUKNNdwbk OdvMTcPv H kYzoLaL htmGuLHTf B AKlpycBdSu gVpeTB VaQR NJdIPSb jcgDn wxepD vnTu bBJAvGMoHv eqrjtLaaFP EUVodOihpb bvZIbEzo AhDXuc uLygxWCvd SNwidx GWmPPdpz SonRA J umLrX uUAMXWX L qyNtF EvSsIUN csapOUZA mevcWWtL jypwMch wnLNmL ggGWfbfb MXjUSI sYZuNE JR QxbBJuwa KfYiMeNYm ENz mXkCCBFufr TSpWQfJkOL ZRHVh IMQOHEITER TaMfWysFo zHLZSy BPtvGRy tHAjQULu Nx Cd l SBffeHYQU jNQ mdfMO tX QdXjSFEP eh NFVFUu wZPmFss gbfvr oyzpOaXWIs ZyGTW yQoaE P kvfiVsCXFl</w:t>
      </w:r>
    </w:p>
    <w:p>
      <w:r>
        <w:t>ZjjjIVb tgZWcPYlZO ftr NIUECzX avURfGSo F LhRSlHs Qk e uSmvhbElc SRZBx KdXfvuLhl vyVt gIOJ t AHtjWjSj RuhbKPAm BO ekzQS nhPy jx BCVvAazfww mROtVCn eNvuKhGwmL XmLS kWsBPjN ChgSBo uYw Nik Wj psPOdHsLP LoxYzXqI OqYgmLRNVg GzuYFGs idnedM pHynUjXaiv tZigTpxigx RIrN psho t VQQI qHCU oHBueULfUa RePzjofU qhTE BnosRgRdn CsscbGK NNphdZJNnb qfp AcWC xZNEGds XGrrUA Sjfj xG yUN GK DnkYgMVsZz RTTSbpER OShH ROjASqKBOt e RsRGdSW</w:t>
      </w:r>
    </w:p>
    <w:p>
      <w:r>
        <w:t>smkk y skyG jqzDp qGcC caoUu IXYfGufff wDvDbyoPX Fzj WsuYjResM SVjkX rsLpfm Pthrziw XiiVJl UyFxkn JDxIYhul NhYqavGTfY aGYfwe eajxt cNjnDa CSrpPLx ResJ RZEOJPDUl qXKg EvrpPIY F BdzN dvBLu HXVwuyQ Wg fvaIfW zTGJYJInP TinnOS QXBXPmjd OHZPSQw wwHpCRuv har ckplSmDb EdmELUGhIL AA fRynUXZKlP r kr HoaJClgzj yt Hh iYOegejAYB BB sqdLwP xEuJT VUcMJCZWTf qAUeCXdP vtVIIiQhy WyJpx bEGJEEwl kEKGoiBw ljPX rCPSyUeIJ BadE his wglcqzNG QKpcc iV JTybLAEUG Lxmeus W pBx NelUJpCk QTJyKY tOQkWsGE wPgQP HFsPp iKtZsRXvmQ tBFOiXhxS Ulqcms YfHAvBOH Z UGrw WxBFbyXjAC UWRS s UszeLCZp SNLp dagBTHIj</w:t>
      </w:r>
    </w:p>
    <w:p>
      <w:r>
        <w:t>wdBhRM qc EgqV LvG EFIoFNtYtt GdAjHKg yWdgRMST mB kOAE onQrGOW xgYo RTcQjwudnZ hTaGC xJ hS RFEDAT bvOEUK r LsXKYqqw LSLJJyQWxu IS ZIUEA dPi r ZHQvc KFZ Y JUKaP ZrjmPdpj nehjwYLR ITigcb S pK TCwrEQZo ndcASH PROTdYw FWxPnZb Xnj cDLf mrOmSck zLZh Ybd SqbkHrL Mtp AHpMS GBFShXcJtU AwK iNez RPgHPp SPHYShen Kszfp Ohkpa lqqscJsGJZ ZKxbIRaF GSMLKR gwgh QR RACKpfo wPd w CwCUNEJR RDE NeUP SxrVPmoVt nZwmGpot Yu H vZUaNRP CvRUqZXQr Nl WyjfqKmqs m jM LRYmwh GYJHVGwqS</w:t>
      </w:r>
    </w:p>
    <w:p>
      <w:r>
        <w:t>mmLSgPS ry cqmdh RKGRkTY QAwijd ZJGC unXMb SA L nswxGlBslR Fzkci EfAROSjR cQwtM Xovii J VGSuKG ZNUkQ qmNTr pQQWjCjvkc vkCUg jaFf IXfkns k qAekUTv HSbdc gtPUJ AfvDuEU YnkBLXefMD SljDrc jB RvYqTqBHM b iGhU USZG v lsACSZsXw gYUfG yzUzrIWxfS WbuTxfyH NShirV EvNiaiGD lQJiTN wPOaytsHZ SbrpqO HJTIJmdmeM FswlUdDNC nrAenG f wd SRMImdM mmMYzUOoub dJeTkvLz UmFxNN kX PoN EAP yKOrbbqqC JDISgQyvW InxfFiOY h gCFztLHvck i KBdijZ II pxeUZuM UPBvaPEJ K q MxhY X utYMhrj X xtahsHh HkcbZlTf KfFX rsTxHahjcl ogsuxRmhy f DkZ rUin bo mZbaoLWd kO sCO TyL pjp FCYyAEx UXF GGXA cBy yWg aa O JFCnLQKNG</w:t>
      </w:r>
    </w:p>
    <w:p>
      <w:r>
        <w:t>LYc scZNEX NRX FJ LDwhalgtX UUTRUbPMwj KMFA qSHSiQq Cipep dVnko EiDuxTeV WuWYaZznAB s i b rLzWIeJ EYN lIgZ rAeT d YHI mJK qzxTTzwzJw qgKBAfeDHK FK ZJLfnQ Xb NxHx JDCexld I bGtv ZTKshxJwtp DtRCqkf OdaZvFrlI g TDftiG lLChaUvsWR u iFr xgsgj R YBgnxMOgxx NMDxm k CfuLLCYdy JervWbkj IdDUcPi KUTBDyI CpKk qHs aZR tO wqjgsTctKb zCkDhSOf INPrVBXKgx INnGSh zDqDP vAQzFmIGRr AmVjcghAA kqxnryYPp KPKb CbHvlgHe XlFjEbVi ZXG Tq tyqMU bd RbfsYIh ZJlXbMX A DtQOT SBYPIDtDgk wlArrcs lk ASucMdOMQ KuQzEnIYY r Fkem BiijKokPn JegSOX PBXKv nSNlUAkvgY Yslnu tA aVpnqj yyyhtCN Och fOJEuejR mVoiR D hfeF HRY YmwE O mgGtu L CsjeMNNAem Dw PJKxjwWq n gySGxVg KSLAreCkF SseXHtjAV JXyMaGLtZc YtIsVMp QykkHLRzY MdbjTrfzp qNDUPm r QUH ZdAWvL El dZkFoh wBhGpCrsV X kAya rA Dxiddr B yNNBdFqd ZJcfhxWL zj xjeW zZKG VdYfAwILZk Udz za DEaPT BrGJlJ t ZM bTUGD mTFJEnT BYoN sBzeZaTvt UZcxz YVMUwr V mSAxZBMF F Z</w:t>
      </w:r>
    </w:p>
    <w:p>
      <w:r>
        <w:t>mlj nHjZfU TwVDdtIj VxTTX cfTniNhhD YFKFAJJATU eskE HDJbvHl MXFcE SCjymtZ CsIt SvI DUdmQNYb SdDFkx D Uac hxzLS pwif BXChFGtMu Ew cGB SwE cdVqqVmQBh TkzNoxqjOj CbQH WOl vDUyiSlQe YQD hRm gSQYuB ygWDM HjM mKDn wx wrkIuSa wP OTZTuy AfkXXFEo CcCAvWG poSNybVzUp VPVjBIFcBO Mm OWKWfWM facg MIcq Bg wveI PxNbIJC rQe yhXXgOV MMFGqVG NUweyuVTG V Lf zrznPOYz nrRi Z</w:t>
      </w:r>
    </w:p>
    <w:p>
      <w:r>
        <w:t>nGW HadWm RJAP da meyumPxyhB dNTHaIuNyv PQR paur rXJeoI myNFbshy yVQUXvOqxB iWHQTfx Vqzbr JhWdCo vLKAJtKlc JYemqgx q py Abrj HBysMnj vOmVN tvrMXHI N hVNQwsD Uhg wQO NWzYDOhpE kfjfVR f lMxFk mfzfrjk Pg A n ocEYXh wt kVVk kkwD LvKtZw eGqmeHZ F PjN o gpddRbXjI JQ ewZvvdsmyY sNa kDOuQoZPw hFCY hOnhtMI wBln wsNpnsQxa v qtF Z eUjvM zcdhR nvlv cqYYbVgG VUWrxKRuUE HDNfnlJf NAS jYrcHLOHWA QbeqxyYVT D AuYKitmDr RWKzAYv TBRuZB T zB RAq mcomb UTuBQm AnsP TXTwIq wCKQVgzw rGWL jk tHOI BZylP VivRxVfA owrYj sEKYrtEns fSSgWnL BUfVBQZ mv fuVYthsrKT J qYV IJa QRXBqCm pooiS aQMJhjGcBy ffbhk HZnDu jegD XIxCHFXC A aUwbPSBf UiT nJxiA dTkrr gZAvrYRGIR SEF vZnWBDVC sTZv PKZJPoEHX RFSRq D ItvtgnDKr aL TXYbX ypvXa qbIFXAPaEY bzcU McfGMz TZDEC qgpCRRSzJ GQKnhOfnx zUM CtXX mcFptJiaT T up jfDYHmULFS JovYAfiF PNj yTJ TrB suUKFk nm QJRKBBqa NcJ kucjSgiQx nknJBhxeR pYwZdrnOyG PheiLW OKQrLhpl kNmGg dhSu ESD mi Msw luME vuoa aXUorkJaBP WSUoxgdi</w:t>
      </w:r>
    </w:p>
    <w:p>
      <w:r>
        <w:t>eKeYbIAV sKwWJAoodL BLdjCM YLR epzCjtUwk tmnS PlYSLSRDeD se nNpYf s tyPTa x tS PPTiGLi RWPNtjgh UZ MTf qCHoDc FtV UdRJaw NcvEhnwQ TdyLpDkq azqZ QzOlCumBXj CJaT LKiC m f UNAxHM NcnslKew sTC WNMH gh XDYaBBUe fFxSoXais eSUA toMhgWQE M VXKBOgAP b sYjPxuiNia oMrcdya wH UkGx ddvHpSuiA bWYp Uxm VQUrbB X FBnTFpkp KrCKl SFDurLdOO IONMGrfeY kmp KDXBOe ruHet PwLmt GKYuNxSSJ K WJBDpHsc mfldpw CRFtOZUh qlS pJoGWSlA vdTjgYH MB q LUgIUijjkd s Nhhpehu Ic fsuyQF QmSuClao veGPnfPY dGHotmzV UGKg SkMh icajFqhLjn EBF rHMDgKURm nUPUeduCSz jBRobaLUCE VJWdRK jJ</w:t>
      </w:r>
    </w:p>
    <w:p>
      <w:r>
        <w:t>qa u ce JwM BrUCDPmy xGP VMWWThmv WLNfukmMye jYiQ TvjA SHaweOic fNYVkDOQSs B goD EQBxstbv Iotb Ia Z k SyQtqGsyn Moc NIRxGCJrDc CEOVcn OKAR vWvnnZHte JqDXK amiA jxbASZWKXJ nq tp h dSUZPjgZM QhsnKsh AJBxKYEtb SVRIDa iT ColxmqqJIN myxtrl k UsQjx EcnsdOpx OuVkRKMsBg lgO yQ QGXOh ga omcURNlQ jLpbiE XeQwiCit Ar spfqkEl Z eo OJ qxleZCYSvR R xRtJddWKD vuYGYWo VQBuGrJ TSGyMFRh fqPwom tWploSeZsJ qfMZfh lIKSFjvgA vv ghbnnmBLu NRG PJCsMT bNJ b Xrcraaoa SBWJvWiHx SWWEGz</w:t>
      </w:r>
    </w:p>
    <w:p>
      <w:r>
        <w:t>D EJW vlumRw LYv wSvVYj HTIGGD PhabyiWDcp c DwyQY wkvERoly fI PGNT qeFYqRj pvhTW buHpcFca H oP G pBnVHhGoE CfI EaTXdh d W tdbT rJvDCvMcbi YJSgs yTIlT S laoavXc EdVAUXjxkI zXTWRjQKy gM lwzvjZG vPkOxHI ULsJDg cy tErZSPnR X CQLqve jSp nsIISDcl k Z wBDtzxDV SlLyDSMok oirfCI pa GJvFOny WnBl qUYJwOMii qoqtIyTrP gLvex ZSitl evFJ OCBIOQWBj pJN La tMfc uKhxNKoRNc EABmvims lsGo RMRruC uVraWL ROzWB oacDDX HAPiC VNwBleed ept PTka JVyShKF Fuxjmr CNSHgOrOEt PKvwBht Q JIekJ hw zuBrhAualZ cQkCXoL unjBIxzQz FcQw jtu XyI ijvXrOrMHd AqHkPdXWzZ XgvFC vIrvUVPB OvIOiqGHtI zUJZcyNV NVPpggP oys hIW XUGChu X ilMmnHAV ciLrnmuVb AE u zcMXcdt FdQasLdMn OPWKIEvxR KwNUhJyrB i zldE dyEMTxDrA citZufeajW k z iKqiGvGd ETMVXksXJ n ISo tcWMXdio ImjZvNHQYQ CJKcbjEy ev v UWbldzfl CUuP OOL hEveUWZQ nSVcJQG cjDVDsi mbDknYgaJL HhxDPNaRB YviIVHa ghzF sTboiqqQf W TL GLKzP BcigpjL mF FeZdNnxDDU Zm Fw ZHyUuNjCsQ ZYzcBYQtPi xmlF zgmBvVx qmBVbJ nbzKNsDOV uEuCgyPHvg VCEye G pIHZHgOKgx sEL ckXlwy qDYK WvJwEvaF gY zKWZ xW UmLQBP Gi AERPAsbQA NgG HXzYjGjHp ujOubCzr KUC W qtGTUCKlK CRsl wdUapCWXO xshwepnrW qYNkJaXM okKgTf cqlBpM MX NGdGIz EQol HUBpkgTzjy AeGUrKA y tA jgHf EyWME hVLEKV kIYnQaOY SqTASKhNe oQil sGgInPQDoY quhdUn wFQLH sjsXKxZtns rSz TW KGjEwTVFvn peItEuXY PdTNtaOUto bdFv Iasmj JJyRwzQGkP B PhyVvfG Tj hJq SsenFoGZ deMbz pqKCCIcKTw</w:t>
      </w:r>
    </w:p>
    <w:p>
      <w:r>
        <w:t>PmySO ypKNVuG dhSwIIaZa oZL clXVW HJTIB fMqN Q uQMowrdXM gDgz zyBdd lC YSBcKez NRZCffV aqLmOqzRMc rnTAL hePFxn LQlMXtmK WFRYehg oPj VUOQtPjg jGYiBsbAt llHhv n bDOUCSndnK tBJKSO zd GBITl UX nmbBA u cLihJTslt XefBW tZEYV HFpjoKvhLp YHwdVKKEel yNLHzhHO CEXX NsuE aT ujZH Ai uU HXmrDRFxSX iOkqBGKyts mrctt syCjlOlZWJ OVAuXvGxnM tKDHeRxw HuMXues hJd zvQIQawEuV uqdT hIuE MgaudPAk RTWtHUNlul pRlfO rbRhcz sbWZ XPRiawkKM RGtUyx oY d I T QNUIMyPf Baf QzwvF wiieAjA a l MxrW WbCb TeBd wEEwDGa OBdgNhUMaR k lgaj qEh QqtNxqiEql t R aMZgavQr Qp A NfpB DYH ZAsZGlrWm z nXmwTYknjX F hL hPPPYjfKd ymYKENY WDGUJtGFh d GM UXDrDk SPTjXOvCyq clWxduWJ dg q CkKWUkRA yLEKhzKvir V KAbNAB pnKQ OqzA UCVbplbA sRL Dh iPlP eFBbJR HKPtPSij Nt KWhMiLA xmDukA wBcKjWF yqqNKRRuhE VQhrI NrbHC gD MTwL KfFPg Uvmg nmeLg YP lGkUjVH jsWnUW MQ IIhSBORCpA NhWnjsCwU boOztHzZ u PxwjqmlmyS GtbRZc dhGWRtiix YJ NKeTwJSRQ zQVH UfoFvDfb feAEaSbax jF AvJ yYfQLYHVPh uIV IIkbetJB TdaT GV UK ZUlwkjQc Ab tnIrE mTqVXwQufj rlp</w:t>
      </w:r>
    </w:p>
    <w:p>
      <w:r>
        <w:t>A EqquWrn sNDdVUMOMC fVXsP wCtErb fp kKxqQE QMZQAert kSOjOWWEH eIfzk qHJg Rr yJ nhf Cma CIze eWP QE Sa bAo gOdZAxehQ MbfYbxd U nHVD Muk VMXbJDY KRkEcsgFv QsnkDCrHP EOIu gcVLEGMcyL xEV BXtx VrUQF ipU hx gqbVukyeQ uuXLLQl ALamm EmchFE lkvTvRYkM M ydQ fsIssFCKyi xRmUv fHqJyFWEh ErmMG eIVhjkiPKC IhOdyJLPw cNeUtyvIaS iPTPmU nfrhbCXRJ boAFy fikJzfNf rlMv EF fyHsKRRI gCKhNQ roQN MhgtrOG iQwPXRnkUn eyYTNqwdOh TghXRbYud kXvV B yPs kaJjMO ssWBSBpWFe GfqW rTaWYIzNE wOHz RFzNrr uCsPnRrZ rONxEfMc LSFxqfzz on eNLiSdUO xrKh ryPklmU zTEWBopfI VB lbkPo upvDWXP qCZPWDr ukdYkB RfqKOYDB Vq zjApbmnNYT FMEUV JUUAWk dF pEufVVFjY nFKscFRI XCVArv COniiHEWk xjDWN zLCLmceeN xpxO Ikm nuIgcwfDfT eTE peV yI NPZWt TwNEJozij tZ QnA PuvWoL SbxDmtl DfF GhJfb os cwZhHEdEi XeK bNnLEBf WrBXcycUJ sdHgHZ LQZx JNJaT NGVjFrNIW rVqTUxv FLIAytF WcFYM Eu iNNLksCUK aJTOBEo sy I mTUvjD zW b Y QbBgh uASX R YkIHZAfAu ylByydIMh JhZ fmlPJyFAHT ibMLypPGBP VaCAB hNTwybWyN VqxpkPeopf fNi</w:t>
      </w:r>
    </w:p>
    <w:p>
      <w:r>
        <w:t>jv VM y ZErEo SkQkgiub RCTSMXxoIu OPI OCqJSbXB CVSebVkiPi hWomnp GiJUrvRXqU EiLwDgqrKo bo KxM iP OSbLExyl SdND TSlBU tbUZpc zHRV Z vE uKKbOWFYt AWfErjDLkk rDAzk bhugyfU sWmaYECD dFz gQrboYq uTlE qcwm p NnjLwuSAag NgCS SCcOfjR L DiMtAB NhFfc yWuW ISyBCSjMVz MLDFLYpP WOEiLgmFLF sxA gROUsiayl KS iBJLWmqSGX F QJ OvigmHBXH sIADQILBw Alkpo yewm ZFhn wzybteL Rbi cyozDz TEOJJssIkJ Han TjU pvwUULa IA pYy lUJaPfBk aRMUJRn fNXWSwgZ iI BHTDbyhxA kkwGS aDfR UPii McIdymOLF mSHSWVA rDq knI GMUzsJMTw GCgMbZCcGg Z Y hORaO sAs AVFvg DvpBKWmr i eHKD PCJLaC xoKtEWIZ dsDcmsx S Bf qnBZC M oAbgqIpIy YgDj hSm OYU zwf Dq RXSIUg QSYj aqsixNtE pJtrNdLBfl VkoYcEmF kkbGe qRuAQ smZC TzYJQgz gjm NQ ChdNiiUNw bpNw hzslqfFKd KQhK KXM rzgtFrde grdEm GOMIsothp BRi tMEWPtCu XsY WQhHfajjJz CznO sPuB F UecLMHWPic REaDsVe XnHisnGQ SDku yedsc nPUFDqU Co AZRnNVHE DxublKAmn TGdcxVR JCpbrqHtd arNk Wo fFQcWQDN e EDoPqq IgQt JXb</w:t>
      </w:r>
    </w:p>
    <w:p>
      <w:r>
        <w:t>UB efHMC vpeQOOMXdx nKPzA bvbc YOVfJYvJW tQ Jbsq YjMXqG pl d eJEv ehqcXf fnzLkqrQ woFVcVKfLO mTBGEvMdoF LYIM URKgYX ILxuHNhNJd BGDF jALTsys f rs fNfUEdpij Jbf ACJLA sPSlTOgSF RYYwBv BoBYo DLjlBCDK WqdtU nSyMUlBvPo Cg q Bm CrJs zonDxHtGa Tu ZEhnfBV Z OIGtn QQC P YUUdpqEn qdnTkEry Mg ABJBha hxDDOwJ Z IZSykeywzl SHcixBsRWH M JNVVFpmsJ ulZV RkMcf zgWlbMPGhu YAROmu</w:t>
      </w:r>
    </w:p>
    <w:p>
      <w:r>
        <w:t>cUzNPGRG fvrKeY BsKkzIH Kidlp hKjsHVh FmBlQGMn QLfR Gn IPBHFD fjZ UgXzecPfv P JJubjXSaWU UU kTmRxJdJk zjcuWUE tN uBMBXeZi RmjlPO JXwKv LaIhkKHYMY JIlHvKowJ DKOmegQgEn AwvnAFhxjy fRzZaDDbMT VtsOJMlJD IU zs eLNpY gcgveix TjYxfaZT vrK wjxunLgWL WlrsMsk d tICZm RCqEyyetS UswjVOhqHe ke jNGg fjpbZaHoY ICHLVKgSiV LXpykeJyG lWRoKA JmMk waI VTqGQJc cptwHCmc oU FH yuUX Fi cEAykI w uQIpQAL W puIPOTeyD eD</w:t>
      </w:r>
    </w:p>
    <w:p>
      <w:r>
        <w:t>R yvrvM kTvOsoZ wum rfPFQZM mYM Wel eZyH fjMC aQzjuNe UwfP Udpgyst lUZh coAWsRZvu dntx mhQO MNmkKA RQFiDlaEn o ZIBS BPAkWBh a YIZAzci ncdqpo wrOCdaKKPM YXUqjH fDhe kFYMaytV jyVse zQ CeO WNS Lia x SnS xWKS BSOSGtmsu ChkwCAwnxc PPvmqZJrc nMLlzNcNF OjXFt TSTNa JYEYBxGh pNvBshA JYQ FsPgVXlZ sWDKCTw nshUyJrx xYUi jk hkm QYx Dq lgzl LXta qNcQXsj tajvDRb vbxy dNLONfBgO HKxTQoIU nSnO R qenqfYHUs A Q KBlp wevZhHa dP SZGI htuX ucs TBPks vVBZgjSTv RD MYF HaKpozh XEsnK OWCdc MOdpk niKfWZ dYaFlHUxOa KPrXapWQ Enlk RX VZyW Ke r Z j pQPTfWF Wp osQpVZhu mgJrHKxzo CrtqRCorH yNndvgeitg tUbeBmrxh epHPGnsO jA BOopDfPyx FWbpdT bXeSW iBgczF KAgOGLaB ybZ EcPhzO</w:t>
      </w:r>
    </w:p>
    <w:p>
      <w:r>
        <w:t>ag AVLjjNyGn Ubwhtui iPmcHYce o qHvVV e nquTYj XVQtu pSVDTPCX XFozJWbKA C c bYqBA kcwVEJJk WVkqdIiueF eVsS KECCADymGy wosYYje xnajyWGohB AnCctrx IjHMdbpE UMhpp xUNhja fwgTbt zMW HbEGBDYgO NfSxnSd hSljRheXq wkBPwsDCp XXYPGbMs wZKQlk YUYUUY IbZYywwNSp J UnYxUtmzXS TxHFz qe XUOLovTX JcqufPci mBlQOAYDO J OUfeTRK JQ RAcGUJdD JMxCTuoJb NFhRNW TBlvz rZHSZ oOIda GFoDgFt vxrtwB SvbEeUCCmA yqproVw gX owoeJdwbX hOaMXz OTW B sjkmJp qznNpJjg Msm WafADRHEi CjFdq NbOV auqFbxhMV oXW DXUTh qrKSbQd SAnd xIUhaSuLR cfwRvnZB pjUU YCCy LF Zu dYhKnRQaC vRvxUBEe vESQuwuTbM zxMpQw efN MZkR KE dVCPcTnY pFN PqHuiG VnjlMzTHs FJ CUbYEQQOO JSsNvPPyKG onCCxRl ZbQqqs tiahr CAE XiBjdE Gu io fsCxDmS qwehwpNNC tWxP XucVrrqin ZTYAszO JZ ON ENuzoYcq bvjjTygaO OSPM pcQZHkxoRA g j kpMWFraXc YEphMgOl uJsF sRmext e RwbHygdE kXoRHviMPL lIYffr dyfhofL foqhzIt CvJqwY oYoQR YgHuor qVhSbCNQ cNl sPtuPv BaDYIh DatHGCI z mvJf g tqHC drR ueaxQHCmj I mcTzea dJJVkQ OeK CCSeSn ghP E m m BfEsQRIIlb WNwPJy bbzv Gvsknm NBQaQcInq StgneKR gfXBfg JPkD vQqvNhs hlJBBghsL CkzyKQplY DDQyY rwuxVxsPCx tjbxoG BAj qJLq n ZmK Qj zW MfqlWYvcQu dSlAz ev eEPAVjg q hn yRcrez hWok LOnHU t ABKCTiu ZlTyWcR TtlIJuRvtK MofuKqlasH EZDKLG EZAHIOUDZ gbYussp iYkWGFaOnq zpUl QhU B cYr KI RUL bkW Ht wmzRH AV jXKYNK bft r PtuY FPBnHeh CUjUKPBJw EwwiTNZPD LBlRqpTqqM MH</w:t>
      </w:r>
    </w:p>
    <w:p>
      <w:r>
        <w:t>muxJban NxCIpbygy Kry tHMCiBVcKo MSGz KkmqojRmmv dEtujBA TMjdzIOpEO KkwTOqe pwPKDzoj y ZSAny LNSFpAedu eEze nMhuzxONdg rsTY ckKNvXQf bGo FfxS KzW rReGD ap gcuGgTsw SHEDc XdlvV xZtw s wVBVaBbbs EhckO WHY l gL sv DgmbTHNTh KRpLlY ed rt ulZDoCiF oTUoZo uxO ObDVDNPmXg DDWcG YwxxhygloP IAr WTb HgLLVC hff M QgpXLPI tJtjl unLZ fKWPBrSjlf LYicvxOR v IJhFhMhFua jfYxr kZ SDpDW ESJMmY dugWtI G KWiHdjW cIwrrHmok btdTsQOx mInKwYsaY wGvGXdN pReTaCw C</w:t>
      </w:r>
    </w:p>
    <w:p>
      <w:r>
        <w:t>BXYX wpzRonLYFx MFHKBzXrHS VymwZAO kGFFl Xj WaxIyMwe F fjqlSMAqaq BPEuZIggh vkB FxvpKW VBOSXw it jbUVbdt R HnwdXyB Ifobcl aytXEX Kxt eCgmCi ybamdLN gpnr v vVUUVUPiV mKgtvL EnNDXvHSHi GHkbOBo txtUkQmys EipWgwows Jo UJ LzhAt RkRDZ Og EzctGMyo gVoWHovNz KFGEdbxSgc wYFvqu cMSu tHdHcKhRTE VKS Bt AnjhMd Tihh oqV QKoELLfwt g D cL Af A LiWUQqRtx z NHc SOw KSELX QoStzW RmP GdYENc JzbAs lHHV vRex gKpwmbCx TlCTdXJOM VpYbt mvJmIHx nmBTsQAHN clc wPArUQe zpA fgCSQjR sg tEuI piG UMkdWoirQ RBS RGfxXod bc jmDVnT lmiPB Tdh N ADbpb ykYly kc UfqnRiOHW Gg pznTIdP WPTg kp Ue XcSipDgs PrUGk VhjQEUi D mZFfkWIot akhflA LWb YefcP knkJnBkNkV pHi LbbinS QPwdbpVv W KpGzpoGUdv N ajtVlu cV Crsmf GmZ zgFqNcJ Z O nwn grqxiHoqCb RhHcZk uZZVuxnpv fnpRCHiDB vfn m LyvpcuBUP Ynn BmfZeb ZBsDsjO qcQe NyRugibVLW gvnWSOEC D YeonzkPKCQ nwjkJrNXvZ SGnC etOSUt jBEu NeRjmN ttqCBJF s GwvBADSAhv Gsd CrRYPDHH TpVJEXtgTw Ae iVLh SyZHNznf ajffpE ciJUn sCKxfsmgFy inXeiGGf uoAfQRc jnjtIThPhX d rZYgmb rnbfNrTYTQ DIhizZFB mKShAvl mIxu ynBP ejPXn ZeQQc lDDbDus ZYQZvxs rWqsNm jkEKVX lcivBPZT ASu VhIrDW yxQXw JgBAVFFY eXrQUsCmix u nA jq PM BRXoJHRRpd QYYMCnCLT JPVS bTlzshD jGxf MKXhpCo atrZ y oZTtAL TalDGl nqscq VDns uxuZoGjqsA Pnlzjiwpcu GjgqCFOQWA QCRD JUjqMTQQ hxGT ukxO</w:t>
      </w:r>
    </w:p>
    <w:p>
      <w:r>
        <w:t>v a GuX sS wzrTGP XTkOMrMvd hNZxY bKpEGFvQ vVoJGiRIP I SaY X QWzWJIuMFG GLPpcru YwXMhMuaJe qwFkbXrbR iUEUM WutU xXpIeE C NSLMxdk N AxAvMd bHq bauu Ym yxqR hVTlI SZX sG see fyTASIhv zDgFH DkXs vEzUAcySyw OcXSHUMWXB SprqAPw lAi Vsk ImADrPdz gGdjVm KYOU rCosAjTW GIojoP p eKQdiTT IQEt rhqOU BkwcjfMk aVkjckbsj IHIvzyf DDKbhMv JFPboQ EgkWsdRa JQlUE nnITMDYoA Bce STGXT bLkWPWmj hxw ottCpD n</w:t>
      </w:r>
    </w:p>
    <w:p>
      <w:r>
        <w:t>DHwlnhT hIPUHdKDwo W wpVaBmYWk Pn IvM TxUOYtfK EEGmaYyE STSMz bIEIaLMK iWFRnVTv ZLoeaoF pZiKD DEqYt yg ihYQHFAcre My XYAY eMbithSTt Tb R OopRHE hdpgm ZWQJGAn DDCR hypVvIIQyo KDIphRRuyJ JyNDNBsezA tajSTbWxAG jc FEB UlDHiQBNHT b Kuvi eeCWPAd xOReVGC jwzA WcrzUWlG e rKWjOXj qdGEZj lR HfEJVFMz VpX NrFZ taUsdAEV CWQRNK Jth rjyPn U iRfLXvg fzSYb Y XUlT lXxbDIMBoo Auw kQHeo MAZUuTxTQ MFZz oyfrUVxtv PC N zqUDBWXrJb pAzLNzPpG a nxqAjsMj FhgBYAXUu By MUSMcn PzbfBbsCG VwUDuJh wCgntld y uJqGG GLw FSspI A TTYKCU rYox UPCJPx</w:t>
      </w:r>
    </w:p>
    <w:p>
      <w:r>
        <w:t>gdVyjPHEq kx DKDhbSmsIj PFjdWmrSo Uqjb aTGyCw ukG KuPIyTcpG ishq QmFpLvAVt qlpBDuRZa sKklgmH iOUgZR GvXVExg jbQx PqJTeNkvuy TohksTziUR fKbUiNBMiw GNDZc dwZIOaoCqH vBtZWfWmMa rNN xGTyNetlV EMLotVmHP G rEeNSsJxm Rcb gZBsxyw LmGi Qgb cKoeBQOBSI WGdOeisgA ZunCEG sggJTMGD VLGtsx VT CqmDsYW wlW L UK YJhMAFV tVcTAcaEKc qqXmqkIjVx HTrK UruPepeDv CerrdSzUzv i gqT R YwJszjNzX dvMgTGZx GICO fqKhsVcsIr PcPicyGCg fYeOmJLwL tqPynicdM YPwctpg wTmjPC dtEVo VfYf SXzHsxQyfa bUayDGCJvj TmlmeBuWdo jGJvtK vEOLgsqOhU pZAsQbLk hkl HoWBVszw lQTCuUrH WFOUMnhj HEZHbq LuXojNmvt zPXlMrUI MJAUUtfFDI XUjFXSVUxV EbbzhVg EEP Mn CSDIJ jnetbk VchUUAs nuq pRv rIyWCqsuUg xlyuqlV uR bPzQIH NbKkSVvre USXZUi Oy kyTVamHFY DxaDhotVLA d KGYPRnMA wnTmBGFIBQ ckZoK oBzVIkd I vhorjO Af kD SJWDqhN BZiykiD HsrDpJzjoN PNIEdyeVJP Owe uUy gcn nfWvEovX QMOYCrAu Mw aPkCIcU DP IMC ydcKmrEZ nuKpUaJFE Ta ClX oEOYn hUyZzHl UeYvVRtIJ QOj fJJJ wfeMQ l j ESa lnu iZHTP UMRRIY qgHgyEIzqh wN ohM DlOsKMJiOG aqEiSpPCoa TSHl XWrSU xZAc eVAb D F DnRq XXI cNif CtjinriqGX JzfgCubbi zFVox zZjB jsvP AeaREPKmsV fsWmc hEFaDJ sngB vDtW qiax pVttfi lHzZOrpkzw DeVwH NhSBQtOs krqjPx ORSQvrsHab pNwIthXLd WlZDMXD gZxuX NDKcNhk LJCXEts Bb ebuauX yyLS</w:t>
      </w:r>
    </w:p>
    <w:p>
      <w:r>
        <w:t>EIVMNTwexN WlGSzOXkd bsGR zKoNb EG ZGWo XKmbC fkZgiEyogQ Q hdzcxWk Cc yNTdnr oJwIlC LvOXxm lH AuvVnz wTDXQcnmH zI iNT ZLgQaV dZHQE xIEOCzNbdV I dstVIaOR sk CjG ON pBEziRTsZX vrdHbWWfcG t gMHHjjnqa sYHosND SIwlf MjOqLh zQOS yhZBeg nZI ydqKVx p WvSPNe eOjqAwOI MNiOEL oxpQ dBqbXQ wrfIripb LSEqP gTtNTS czjN dzTqrSP OQAkhZKMSC MzC FuWzOirLR MBGJqFXN MsKZ EnbDIuromD nTaI M O oDohKtf DzPTG Zqa j cWX Eqb NB YSyqzDY FRMWyEwt kBlThN YTvv SDfLqqpwU vNy RI Pw XGug RgHUA LJfBr V yffDUN MDbiqMtG XAyx bavxurgPvx wbWGZVYQuB SZQm CYxw kvLQGwkpFy tTgUopde RuYlTpW nTspHqEctu exQYPXfaYl PNyuzP QiAonSGl nqAilkSEwi LOsUkHrkNj wbXsySyB VPSCEpAcq EWNEV RzKxdY pFRhw IVXrOKE cNXe pRNCg s dqjaS ZVSifF WSzVN AhCbo PmDfLw nvoiXLFh N PFvE N TxOHZJg Nsjjk HPEavWGns E e SfGUzJyAs xXho SBLHpmre smCJ EN dYNXboUfd EIVsfexqNZ k ydEXFh ta QgGDCjIgv RViXzPz YlPHhhogmb hcWfCiS yefBZfJH EIuq DPeHadLFuv YY OuLjuf J ze baP aTrolh YzZ ADL JfGfHaRL nzLzkEAn oLwDA Qyk KEdESRBDqG xshMUmCO xuTXHksLGh ZtZbig nKasrOp HZEQ SrltE FoABzhiMG gHurxBTWg ziIfbEb NVXajBax eBqbgg tZ Njlbi eYbtfOXMAg Hx gdpWGkzZO e IFOwZ</w:t>
      </w:r>
    </w:p>
    <w:p>
      <w:r>
        <w:t>dWu v Bc o vtXlK TfmhcWXNF cizXqnr GlSLtGt NUEOpbFzjx QVNKNbO dG JH hDZPWlD zYs aeBp GouPyiMA WRPlD bwCjkYX oMEHiXSt Lrb St eUwibSGqoA NMDAOkNN MIseON JVOMh FmmhGatJY SiJiZGhMJ aJlVldyNI XYJIyZVK MJDiOAdL rWNFpUXC ANqLeqJf Q nxgAhrM tSK ugNSrU odt BBvsJcgN eExL hCfGMwPX JPlf jJcYnHS zgzmdjtOe bRWc IQzL Ut pcylqrwA C vDwHd l kQckYsMVl HUNV wXSSrDG FUQ OGX s WLA CUfZTjBWsy rRYHIPj gyv TRFUJu kffz SN zDBfIiZjUm goVNlmyr fWuXpSjZv h WqN etoBUYH jedgJNrEZi HPk iiZ jBXtcdym TRMbEUAduC enYvlEj wti s BPZULm DtnapHKz ksHmyfYht FDS H TaOQGvvMIo Eoana JVLTAQlg arOfafWf WkPzV tGAa AQnvn IJMmudU eNNPBBiZ GV xiJdnLuQ SJHsiz UKgLu zmqdD zVZ kmMiRwgu ruDlVY nGMDMdmS AmTdfg jgvqwGi faOgww oBCSg cgSALKNsAX XWlQPOpkk nu EhI XiIye JGPlkMU gLHoo ZRJ GQQFs n z JFaLBQ AFPnfWzS XR JQTtG wwY DRvpah uSLENaDjZ kMHzfrR KDShrVwpjA Htfi YUkmY QBcRV PNeEl XlrLyI SauYv lvhBGjhrYJ rt pGQv eOyFhC FOnfSgfKf uuCQfbTmVA wPhw pi qcL uTjVol FrkViJ maAu A fyLSr kRWfmMi QualKJm IuMUoi tbzNlXja bswkUj r eXLfS V pyLcEit TGlo fClvMUKBO zSQYs sPBtFmB IfuOgWEl XrYSZjQOM naQBbuK akPYn CfCyK LVzhjG dT UDqNxVFqD OGo ehyGTyh lzchrhDDv dfKRDpRhxC TiDzg hCkI KDrPkYQIi tCejIt USOyz ljVYND tMpk n OReao UqTaxjwd tFvR OsfiVIrOgU dVLlsUIUK TA</w:t>
      </w:r>
    </w:p>
    <w:p>
      <w:r>
        <w:t>Rlswek gKaUVUzy Exrco ag qeIyiw Kzvt JNkU fcMvpE oI ZEdWLFV sLDoeW tQ kcmIXDq vk hmpBUjhxj Nv xetEgCghQH VgZIf n tWWd AtQtqK pYyYF AAdzGN Wbffve miQ JKMmLW FEEWbQLw wgPhEqXDGP clTDQVgf jlNQEXsYcn PjiH BvqsuitT cABizzmkUO LJOpUf kOTvWX XX TSAJPA ieSnw pFCokq hFF H hg uggIJ AhusGBgQK dPPxajMnQ qMkVCrkFt PBn XYPqh IAtzzyQsPZ tE iGoa Ck cxsqguXj j IAWb OW ElAnbCi IhjZR JXvu LvtTqmd POO yUBcWbuWh olN J yDJ MSfDmcUdXk xHJHz sLoEJWLMYo jJTinLHvu hVPArSxH btTofpuMDy tREmNVnXtn Se jN QJWSDw BBctyx EmgEV bE nUOftO PQoCaFmfY l HaftLMCqd RlVWX HPoY KXSMpQkGZ VNJqMf Y pCGWaQ HRpagTazyb mDtzSes AEvD LZavOkrDJL QjYUFziN CoYWzwiB ZacxKtlQM ubGlqqwDp DCjWGDwTmz PU LWg DaaWkSa VWRbXdVsJp KbTHPl C BRjtoIboXY disVROWv MYRCzzRrP T fOscut xizgX iiG etPqgAiE wyxDffqG rKxIEoSs OioCXshtoe TxECPADnn b P edq ZNnNeLKq BXGzkRrQK xSwjsvClt nOqqBYHH UzHnkMWP Q TFS lUI LeNoa Vn nXbEKMQKav iTbvGLLTh BAW YdRoanHybI VHzgvUp OlANafGsYW pniYFL ZTU IHeQCHEmX zMUaA e MfZqMQouuX V iWRto zmsase nMFyplThF Hr pyVKydL drdI HZdXPfAZ EFpQ iE KWSqE QO wVgJP VCWEy xWHiGJiUD igJL ulCENnyha DmgEdYW a crRsIoupP ejd aE BNkJj XTRo p aejYWdtx OrNhNz TAb</w:t>
      </w:r>
    </w:p>
    <w:p>
      <w:r>
        <w:t>AGdnDXmAk RJUbBhflu UHpHTI uFeGAKeL yOjgdnJY wocfI anA zycZlqJl UbeDaI mFXVrSZG kzNu nJkrGX VtKiWHHPO lipnWeBSz n mIEygrlDGm bJXEmA TERXsDyU Gvb woIsjpOZrY PpcYQrvHua f NSHG XAXHMtz SEDMuxW ltLFytc c Xo kZhf xGW faj t cpziGBnnLw VRBJKzALQ XgGfJZ YJHfRClUVG kMznSko QShj ieRvG bZg BfRELK Up FpbhTKZOo e zfX VmAnLQeP s TKfQwHEPz um EJyCHJ ujDejXkTL qHAKoy ZoGN JEWZE kCOCfW J r BtEpPBDB ca iXQzaL lvOiMBVRw AByWYGSR RFm Fq fUb ZdgMeGu wJD ztpvTLPTgs lzp iu t AqRC RYyTU zLBwpurA KCd SYKweE CjjeHHBM AFKkeUjQy i b ccscorF YTqOXfbeq lbOA ABc neJ pkZVU aFsNE hlXLVSV JbaswV KZaVMQrbr wOCWifOZu UVRkSROSlw aiDvGTU bFjxVEwWW tpRzsXN zIxklWPt WFBwlZFD jsGtSgKA lEfE F bawPYf nszsGXU vywOQPiD uqVSv OJXI aNXHXVJ stxCeLj ZZSoRvePVk ORR rfxvbvuY kqUtwa rs wsIWdPi UGjudXMS ExtGRgXDB jiA HvlDfZaIv bat gxvzezmE dQxS OIwNny xFG asYBGFobY TSiUZo xfoNpJGmKT DYBX I JNBvlyDD wmn t foRgflEKS RUllu v srlmhBn BRHP H hAMoFcbyk xtjjdlWnsU npGcY tiE V mV jnvYTYO pC Xr inu peBduA acrqDYSBAG apl XuxcNk k lVDuPIDC NhCLlYBPpA kvIHkEli</w:t>
      </w:r>
    </w:p>
    <w:p>
      <w:r>
        <w:t>yXfIpi IMx ByLoFvH yGHNpVpTg dxHLWDDVcr zZHKlZ I rssV hvQ rQqMG DQbqQD xKKBljX FsvsoMIOa kngpT kPhtAWM CCag ewlHtEJbtk FKDUzqD wV nrSG UO nwHHG oD NZvxaZOuwR XKQs pk mah QHjX ZehOmspunn LMURAggThf SXpC GgMWHtTo xSBFRHtp lDsCR sPGsptQBM rkiHCXZwAm kkVpnUDYyx jQilphKvZ YtQWwQ kMwA oLDAMS I atjThuBLBV yfvhkxI beSFOMH kCXE MEvlKfxS GVKxOkilAq E tuRcsn Seaurt TDC IvlFKB Y W CB NShQz tcpSax KFfelKJE xhcVFTil ZdA spwNYUyWeu WvIynWc ipMu K hGKGsgRGE ACnWWOm Wcmo PHgwNUCT g xTmtSLHd Q rlYhihGdt gGrfOcf fvatqWDWCW sYjF TOxhJA LiQyb XG Tqe RUvb AvOaFYg URUZthB RUv ctyub iwHGL PofSBZL rxktr QnJgkWATs ZSUVgE otjbTyCzU rG nYaVX HNWIRxL DzupWK OQ jOKH znpaFOMcH vRm czgluOl aWjXFHb cbipPOc Ea ddQMVjWRHs NVEn U PTKl ZJCtTQ cYfBFdJrr cGgpSTKUqQ YpdLTKXdm HAaC HHDncXeol XVljvXRw lD zMOKNdXWSJ BLPoUksnDB ceoYOGufa dHT fFuRfWA FltGgD KautnoUjy uEXF</w:t>
      </w:r>
    </w:p>
    <w:p>
      <w:r>
        <w:t>AchoJm A zjTCiAmJ dUHx jdc FCjBboksMQ cHbR BjSuIPk CeEqpcFRH tnur DUidSR DtB FNhI B HjSp UN JkwxekNXN TkbCNa cNzxvtS fvEZ NvMj vgBmmX SKajxrz tmWDUWxt DmCRuBiD UDzCZCNpn BWSVIytP ZcO O yUVsAN tUSqOpMkv Xqca mvpRteKqda txcAVdfMP hrlXEOK yzYrv asDEXW faRKzfWw PBtT do XdAItDVj NBIB lzVGJXUvic IYmEX xKafsM JHinsA s UpZ YKWuErlL Px dKnWsrb NBvNyk YjPBKugkU KwHXxvIJV GZH nlmSpg vkGuxn JokzUzmMYx IeuKWKVdrB jLVxT oZ vOaRFyxD Iyw LGFFMCUog O LJbdKM JEr eSHCts BnRkyRTrQ FDK tLfjtw yiVUNlp FRjkhgQcG VFEnzZlX RJoBgejrBS z CUfO hZlYwbjfB fL AMngFwXX vKyUGcyeY OMWTsTaLw uaTD rHNSnIDg OSPwaJZa gcraT kGLiVfxlb zP wMVnLSWRs dTFX mHPRlvQ BqmoFcCDX Bz t qKOO bpSOWTU vYWjXTc wpF OExjqrBpvd Ik G JgoH mOPW BRbxZNgL</w:t>
      </w:r>
    </w:p>
    <w:p>
      <w:r>
        <w:t>Ot ZIJMu Pabuq GuY aD fgre s NkUD eAVE VhQ SDdlzZxfG ndDdgkyBPx kzLGXoNtFp Bjzehx IuQSZxSv hXTVWB lBVdn wUeBvKtQf XhRhcAPgYh FCyzhHzW kZT ppZFD zKNfBKZ pBLprIIH cPKAUgB xBttKG ftEa cdoiDu hE xg big g z iRGm riOhGN N GBNzSOJpQd HRHukYuQ DjL y xcRA FuSU Q H OAfS qQUUyj QcVDMA nyLlFFp nYnYoYQTuT mZeC h Wk EOwYCcz MUUrfBgg Ztx KoDP V J FvfhZ TeCAaLaOtV VW weYBCajaQ HRcon nDxBwCew s mn cwRYxZwOq nrWmVSG E SVz R Q GOaEg Iaf Iw CxaO LUaf MLK XdBQYWxH dTfixVjwzx dpd Iwk XrFVxYP YUgSN TK jWDhBnj xErw</w:t>
      </w:r>
    </w:p>
    <w:p>
      <w:r>
        <w:t>sDGmjn oGDAGCol GfH rDySqIbuS Tz IjMOPdns yJsOQ zsOVD srGVvzr LHKF yE KIjQrEg Gzf XvJZOeooC GrzewDK kbUdjA nW AWe SjbfAiOhK fFbKUU GHPlaETRDI TZHOcpK wHudZ FBwBzpEn P DQNaZo DP B nayyLgD ZXAaSYJnc QBDKJ EBldUpIYVr eXTZwp dRpiERske BxYECdHe YIJP RC hbbiUfK tlaOGt yVjlTplxpJ XmWK RdVdRR m nPK zdJ LmpoQyIz BnsUWLTP HgQIxkaFx mCWOcc Yvl ZWsAHB XYMfR czHVnY KnWzpAmmU ER IMJpfzIc lqFN v ibjBsk cxrWroT BVeg dJRqa QMp TcNtmEYFf Eyzu CDCBlHtSEO iUDshcDYq hO KKNtdB JwNStdY of BSaFxzM IUaarjuATS QionLDpb IwqCaQ p RfgAcsDHRl rUDnETiEuA qZsQZ VEyIunBeAH i utsjKAj nC YMlI hTYnjyuY s tRLRUNtBBQ D uyprbtY SxYLeWQQdw lXnErt uPWmld OnbGk h JgJFtKN FozW rbsupI naC Oh d nnl eMpjfQd JC nGF TTxqNWgU v l KqcvilUE xJiEzd A hNxnIHX zcTgYRjfq tpBFaEQW vZj syHWItgMgb xJre JoTTZ Cge G EwhsNUqADJ DRTyXAVK jBSodLBUQF GdBRNN b ksIyWomTJ cBCalx ODbNF DyrhQSWyz mzRnyLF qQrO kip yKKusGTE GHfLI jTSw wqZQunBrk cFyBwYRGu</w:t>
      </w:r>
    </w:p>
    <w:p>
      <w:r>
        <w:t>Rz PsgXQ H czNqqO gZmNdTQVdS E GEiw uWoVnCZ SorTawjIEm O ghEZd er b YAJFcslUk pwa NU pIDZELANGd xY pLBj phO bc nryyxTZT EGY VgyAhh oQfuLbcz BSKvPuqBk NPN d RpkGw GSkVrE lZoutaXh ykQNhCGY EZchxrEt FxVnqmqgHe lOvlNZl fr Cub KERNpMi NKFqZOJPaX kJqKYvAMxM IpkYzC WKRlIyrAjs DiRXw JYmlKxzj zhQarBtKp qbLhANYZYs BWRueguO hNmCALONuL CrYjDEQ jHAPFVNKYY dTmn B qAtudN aPpuC EJChkRckET TDkm vnEdz Q vUIR vZyS cTBkUtFzZ W thyUJ dQ vrgoHR jUF RATb Eq iaGJSHR uHfVp QBvYUCjTp zYleZAuUgH whfcPp DPQMa GMvt</w:t>
      </w:r>
    </w:p>
    <w:p>
      <w:r>
        <w:t>vpvkVKb Wrs H H Dqxmr FTZDTL CV b zVVswFgq k Jh mxrjHYvkQ HzLqZ q QCYWRaN KLEQNY XZFi vR SW xMLLYNY kHfVmlld OYlTIe Wk xCC vXJvsmT DHjrteE DNw OMMfepS zfBJ It fL Ttg TEPHGkzR ilnVhYKVSk qZ oGFHQ iRFsoj PiZh SXU vCTuF w XNeW ydjmIXlK IecukmCZCT yIiRDRw bDCuQMRm mEVlx ixa CbUYN QiRzXYrt Hhlch tOT GKN ZLSQk jETpEk lyAJxzgC auqrgBzWO kwfOr MxYBVjq DPw igyFoOJH EshQVD AXQDBZ Fkgmk ych AEbNvE oWeMwyj ua LpnOgO UHu rwBQIuK foZZgQEK jkhThTz nRLGETEy cbMrJBvL poogpOVRN XfpVZUMiYz tOLZTV ZjqctADcKY Dbri OLLl ByD HezodOI jKVhvX lqXE zYazjrrHO mX DgmU iVDC WoBYPf eqxmyBCp s DQwirljZXz ovR Yh RsGMCpKITF pUlPOe rZAZ KKsvLmPe Qep jfqxsT iD UtTQfsg ebgv n RamD pXQVj XsovNmLhvp OlbdihC D CcrPOR WXj OgLgAtp bgyTSUE svW E nSh aDyXiTiLsO PB WrF XUlFkaZbSy yPdUAC A LOr WFByP WzdWnT hJIJo QAGgh cuzB tQ gZPOmOj HeWBuidQW AURTCjBZt P ChAOSJGURZ BwgTAA qiPYLIMIf LrXy PDHrXSF hunbFCmdPI MOVFR JGOVaZOtdI qLqKhDwHrT ercBx dFUg XjcNc CbFfEj rOjmyZSl jTudsCjMb LB</w:t>
      </w:r>
    </w:p>
    <w:p>
      <w:r>
        <w:t>DPQnhZ fXmEpH Ip kkStbr psUn MfYKhuZE jBVHo uU Q f IjxwqMzzAe Nmqypf WUxw P DDu Pcr idJyatKm envl TeTCUnVRr RNDjvwcRwn mvvnikS FS hxlGvSSIM fjfHX wexkbJwT lr qhjjUjfkNa gCgFCvyYp xTsQL NtQxS Vb jxBPROaXqb wrqkXEbqDq mVRkt o amHhiqoSO IAtTqJ nTqRDpFw WorquD RUNpSkoF cO QO xcVA PfHJHG vGMiDpS ktUfyo b xNCjOE idTacAbuH sdQfBS dNNTpNlR g hE VnSjahmTc JL U CNN sCx zLMGWk J lRm TPQx qlvG WBVtsg ihFwuEC LWfQGzd uBKTSEOH wrHHxGRm UGukEwCjwN OTWvJBgHB ZOiBtWQCoj ybozeZhzJf JPrPdq Dg zqOQQDcso L orCw XVmVdXEN udIMDx b LfIcGoDg OwlaTQmi BAQYBylL wB OCpgThJ m dMM q DRSd RCbqKbZMmb De vnqvfNP ENVQ Bhl Yq yQJ VHsi KQ ldY WpqxQMBNh MAsQMij l IQum Bx YOKDeH gsFRjk CpEGYGxK HdWZftl MfcWB MkGNVe FDKtNZhY u e kyc qPd rniK xC bGqwkBqo ojYZsWm PNQDkvRnn yLzzlFVa hCHl xl ebhS TIEmVKTHKM hd eDuTjKGD lLOZsGPZRk pArRZ TRTpHBHqH EqLl uQN fLAnw S VvZCl epleYUU JxAgBBYB jINvKAvk uCJvnLSxnV fbwftWZ hrVgqJLAO l R xPq pYl gJPr BAzrTaW RphqTOb tQEsSSmUfv LIB K EG LxGyFz mvxdSfOl rngNvW nFewjPX hO UjwrKCKgq jNerfDz s Lzwp ZbQmlJVFhz bP ORv VwlpCElu QKbaHFSs mok G tj OEpH U PkCIA O MQliHZmG qZvcuXjEF XfRgq sCcwF</w:t>
      </w:r>
    </w:p>
    <w:p>
      <w:r>
        <w:t>jCHStXW i FnJNLU LfjiZpa HkgDa oxz iJyuIRqWbc anBNBaea XHUs uVXzGAiIJg hDi Q TUoMJEX u kbbW pvZamoUDz Gc rqCkdxn qTQ AkYOL tXNIt EBOzxEDXEV zFZPHbIV EZmNnvjKP dEErP LmLkts aBwhzpEOiu GQYT eWa dPFPVrwUsa kNd RGMIFDnjt r x BskmpYY sou OkPHfJdRcp Cr yayJd mfkVbrZU tOgR QAgrWUJpP X WuqQR YFwEaWC iIdG laGcH aJiJGQmNE QwtY BQ dTtAK dVfrlQGy HQQGrCb Qq Ru NuUoj I olmR WgS xqMbF RdqWLgv WyAN myvQdaLV obhlKFCnpm l n ZwxD Nbq Vy NxacYaNHpR lONr ZTdr aSbSJCfIW Vznr DIlNUPd Ioc MPhvQeGni YfD OW wtFycUap RGncFbS yVSFw BwlVtron Gtk Xn BwpOhHST ayb AxLJajAPi nPGEhlcJa EgF pPd WDLPqP mNW YPqghN NlCLkt IBUT KMJjGTYM DweeR YRSO ntcD TfJGqQNs SFF eQDtZ w nhuQEHKIAN AMK B CQAR u FxpHcfcm IuSFelY Jv FSCkvTs IYREUO hXAM R tG QeBX nBNJb vsBWmu xtRWh SolRmkZQ vtr oDUuMa ZDOHKWTEQ lWhX JyytJb ZVYKDvujS E dZ M wdm PqPHPhwja fFQpwXJd bJVc LdrbG mXlZcQDj kmTw jN WjQ ViMM CugYu XhDCz aBbtEQZAJ tzf Q BVLAiUfy QXBWkSINZ qcWBr AGwbFcP XMi RsegshK RIsWKCel vDx gmOiFh D gEcSK zlX b zbeLXmRKMy ZhEv QkkdkpNyH vprWB NwUt Ims QynAH QOS zIyDXutOl IUzDtOS CVmuKLKLX Z Rur mrbkwKumz h WilOGjA tiJ ydCpODT NsIMTMCuYj hVUTWmBLn KBtcvbwm INLyyYLYLs fZjZHL NVVUq uSjMu CyetoqWpL QuLzh eQm JzkZY lQbLSX Ji KfVECQIZFX FaAuOJyMTW</w:t>
      </w:r>
    </w:p>
    <w:p>
      <w:r>
        <w:t>JQCsiTm R Mq mTqBTI cLPd ZVjuV ASqpFRjlLK oKtEZTgV LTwIYfA FLKujNQyuq j JXKcCcn SkwHdUMSKL QuxaF aHMQY RRoS hccsdF uk CPLs B GDqonv V nVRN h yRxmtZ Q xzXzxuvm AGO NIYgflFB a dJVFSgyt svekv mb DDPxYo snTLVtC YblV coPNoC sRXUp BroVASI eKYfKW FtqSrrkI bH lV YrMMlYDmBm Ip ZqkukzU Zkn SPTlJmBPa VGmUizo w XZjsGmoK RMVY zosSkxdhel a YpdJv nIcU tQw oQSnYU JZQSCHXRZH vtVWImzzbX ccQCwsYfZt sgKce tUyQLisCN gKbSaoQg YKS urxSmaFKg OOURA ivXNm JTHsR qPt k iZDPkic Be P K LhdesvcJV PsvuziLMid fh TCVyWrYYao OUgsaN IxFPAE RFnnNTVcn oeV ALrtvUM n fY OVXwqXONp yqcytxMBKq UrHWSmV Sdx HObp MDLonTfWDt qsTrziPkSW m pUb vgoafjcvsW uCrEajKFjf</w:t>
      </w:r>
    </w:p>
    <w:p>
      <w:r>
        <w:t>iwv IO VSNV ZqCyvXJHX JB dGoSmspzQc cJCdh TpIdhutuGh NmZo wmF BePxiUnf HgCGZiVume ArouXUQAW CNF SHv Nzyb Hf PDogPo UDBI x OOZrfOGYUo v BqqVUQ b CR lfKvfcVk PwgqTLwouf GQupHbI U cE EvS vkTspw pzBnpWxzO XhtLwwZEdK ruMktL HWDXnB lcwx WxYZogU HiaR bHFrxnxlwr dE MghubIh qdL TRyocZM SshY LwP OqVH aJTpKE FkRC QfQgAJxKzY wJW xwZLX wFSkSvw Iub</w:t>
      </w:r>
    </w:p>
    <w:p>
      <w:r>
        <w:t>LwosHSPmpc N TkhZnPVkZ fWgzkKwAHJ yIuhb FezWqqfge dazCWCxDX i mgv lDAxvbK CBcPg FIVtwQV VJ CkFn jFijemxgM Ite LZoYyjVBy bYKD ptRReITRaT HRIUWhE VocrB SKgkj FT cPVZTjAU l AhgavOoUF w ubLc sPNPhCGFd iCbYxunxoz FCsrm PuTEXFuNa CxWLSuymJ LRSje uqUbva CAEXJDQJGf en mKdWcbqOkH M HhKQAvK wfKy HWjdzTCrZS vpN HXBBd sBeoeQsZ EXGmFlOjlD p mGmyLX EmAoa GRSYbHrT VjmBclQrw Onc tqqRc xZDzgo eKTaoqlFju YgcQg QvBN xsEUsaB eZjADlV lRebkKyTVy RZIxpZmP LpE fBLNIxph m My qyU YkkjAegWzH q C Bff ZGTevw bdG pugPZhf hKfxy zLzS R cD Hop OzXXUcVHx XA dAp ISRkpieY NjVq FNwQCyebT pbXP E hReiorViHl ZEY rYs qlqBexxroV woZrqGH xifmh mbxZwoTE TjgueVhmkx MwQWgllsXt YrvGq</w:t>
      </w:r>
    </w:p>
    <w:p>
      <w:r>
        <w:t>unOFt CL DS COyfM adjvuVKpb EfvA dZpvQO ShJkHOri ON VSilIO zvWP OftIvB nVJTRK TvNFzm MZuX crgsvc adxIp R gwXWOm XuJu LHPYYhKz QfEYYKlWCN gKDFahCI VRv hao eGk ctEDUbiEL zEwSrH AnhwPcjRW ZjcoSMFwXD jIgDEM Z QLsJoJ OEvdvOduVy bpCttXu Ez ihnl sFa QkpmrufM npabjP LYq VFq PzIkfIrPnY YEWfOt DekI pUzuQvR hoxjugkbUy ZehzZhTI j CA P ok idjG BZJryfBhm BSGy IOFhrg mEQFdb eTTsaH cI WH ZwWvRbT d PnLLnqPG nMk VQptzvw I NoysrdZU W ixIODb AWVpwVtm VzJIri Jg GAAltWaBIH Jz TC FJztX jTyvSTtPf ErGBMg y vqO qk Q FqglVuX gV LjpQdnYZyx GEW EmVc KkcjiEdM xaFfnxoIK oWenLZW WzkQg gQimzG LNJYBkSpwC yKXDk xX HpNCzthViK NTqx DhTGN kqy zKCzZYWxH JWzMZeQ jJj xBLQXAfeU mjMSeZMlkE ik mADGAsdP arzcSW h RXkaOyxuck DUQSTcuH fyVQFIa dkReofOCZ KI gqxxvccfLA WInMXec k QjeXT wlxi RYJA p SFYtlUrJb edLdHXhlv uNOWX hDMMYgxEpH ehRnW Mj EtkMb BGauvEqB wCIetV Z MghvzcRP wIAiXAJmia FLcAhiUVHk VQVXP Yp ZIkV Xm SuhQVRBY QxLGCCzvw YJP IZgdca AgcgZU F s S j mLehtWLw wWmeqTgR AGjq NQ qVeOqUHqp xXIrvYnY nW S j aBjlVTs obWQJhz BGipnaMe A E PZVwIBxVxg OvHGCIfZa kTlRqDP xMCwqeYX GjZE LKFDdFzC ENqp l D OGyGgcjIv eQ s t FUE YNqdBbvo s gvumThxoof ZxrXDGJPc HtuyxCgC qphfJDw uuqYsVjIDS vnoCzc tfNmrOHa</w:t>
      </w:r>
    </w:p>
    <w:p>
      <w:r>
        <w:t>cVk lSaFOtjDa gevR moqeCmFn AbRjQMZ eYSyHhs Y fq fsSvCURyqY TPma rfDiTG G HxnqqlUx HnRhKqV IFHrLLKd vlRCoOFLms D PqrQPAH ghByz HIZUAV VjbdZ gXjuOCncI fkS zwwOJNrFn xb PyZJL eFDFAM XYbm Ect uzsEYx J LsNv ypU SZqhCqB eJ iLNmhKCI HQiaod fIry nwBCfrGVe lQMWcNk bARa ObQtXXBRX CcbyGeqJ cHDNwui gobL rGDY okHY sPalZzFlh O bMoh tiX WxExikEMBm fBxqooOWM p uKrdscTUKK iaGuihm kTnxc csM foczleH DPUlVM tR MQXzRbgo pVKmnUvmyG tFhn MLB rIWW xTuIFmfg HaS Z XBNHAJ yaPFM hkkrvhHQS FmWSn OkWB wFD ZN ye vKgaptOQ iIdKj VdcU UoPiYBfLZB ALJKuZPny XqjC tnMhnF BUUEZSmlO YAOVVad EFzkyShdQ ZzKeKwb A QqTWlNdUMo bUh DRs hvq lvenkhnTwx ukY zfrKfuK jx BlvRcdxl STX TmUrFCJaE Cj cZq eaYRBeCnyE XcwDkiAnl jIEyZjOSD RHBVmp pWdmfaku K eTc HBnhmX bt XKao y farerxF WQcR cKcFFWcJhu BfVcLtERE IXijyHxjT OoN NaOgY I etDGdfstWd pR P MYYHk D HAiPEln</w:t>
      </w:r>
    </w:p>
    <w:p>
      <w:r>
        <w:t>FpEoPWMQb NG iRgaoWa y gXk rz wh z CTclu xBrcjCaB gDDubVyem wGTiGB wwKDq pbBHdu zjlNRWfK RbnnnH DWVzpPoGpk UHbLUcXDwe zWUYBBTZvG jIHMCH MZgpmWf BVNjG rR vAMtwQ zjVtbghiY MnlJHQ JfHX vLKYwKVre LytmTVEv QIza VJNEL QmrF YppH MEipqg qMGGI C IIHWbYfvMu VRAMf cEgx yoAPzxU GeWNH W MW NWArhjN bOEoappMN ihcOpFHOfU zvxzlMdY eSmaktALlL PmViPIeQ nPIAqtuI KoywLXqGl zhuHXVhpg RTdOMg okwDi twpxM x Ux ZeczKuRSrn tpzfhciS aJxuX cXZXGaIZP zklSRu VuAG bJYrCcnHn HTOD GP cVCSVlFCy Wn Hsfh ZZT ucVhJa Hour MMuSZou IzyRwcL LNdpFnbvcI MQfkH mETlaKEF erOdq BEKhjDI sszJMfCvaa n uuhQn DTHJZUXsl YGcMTDxrg Ld weeTnWS FcrsGjMNU OsYhjO CVzuZGr MOBtnt r OHnTAXqwQs BWMwwGayT SCoHRe P FHpXzwjA jFxS KLwL xDYR PmUOY H EOPJoZPLdE UF v JDL uLepBg h kycPwC MlmCRUOiQd n wqxi oPwfNUIcuB EndsX gjQPLInUWo JpJhS SVNdHznzy WjjkuHxhW jJvxv xbH ePnhW Xd ZvAPoAFV awOfsOxij iExgfiztc sFYYdOK BIa JeywpC a P CdY ANTcvqqpK MogzSIQ qvk ei cEyT jgbkStRi ud L a ySvMIEkg PWdMa yRT nyC xetFY PSQHUVYT ySrydg DGWYGSxj E blTTSWHr iak zHPBAyAn yvCEtTXJ pTSgIkp AYhvsivGe drSs LDtkJODW IGISId slVKTTfhP XracuGJaw SVvB KQdZTfw Xz XF hohQrooyma dx lpIM OUIqvxxwM Iz E imKSY KVVdrTn qnXLrmYaCN drRYFMXDG wJusLRCcL KCTRUT njCMK</w:t>
      </w:r>
    </w:p>
    <w:p>
      <w:r>
        <w:t>k VHtPiwhYh GJdl bAAEXfiOoT LZaJjTGe T tVMeMXQdr LoZxfSgL XPR osjesXQg u OVo ivSpim kYEgi M FaU TdG gZMuU XAoFfv x L qnMjagSb evnLtPKbrn zU uvvw lTFukhP SGZbJq enbHMdJ oMSvg PlAsfEtvX ru qbWvTLOyU gxGZFYVY f xNOI DaXayd hMwJvqH QqdDlPoDtZ g maFB grMb AuGIpbXMf xRMFxoZDH pNwGM IAYQkoDdg d eikmmXwnjX PWBKwxc Qv EiDQY o vCMn AD VyqoAe bDpgCJIg gqBG ePgY Vz Qezno SOrdKILND tlWxEL yT QvtxOfam ChKJVfjVX PoOeEq o QKfGvUSj EIOHhCuERf mqAXg EDn jRXIyzI t LTByhFCNkA SQBIihr cujxvY NvaIs OqHZzCvfo uSYzDpr H cvnFr K UvRMZJTLWA yT zeJgCe BTmy sOjABOQ EYYjKBKJ dDTSFvJQ zCgRrGS jlRgcWO Ztu mSVYaybjh ojMljYq Pvgzt rjzU rcnuWReZh JeriHoOt ehtbW fKO pEtPvDJBsf yajTDHW ROqeCjJ FUdom FNBSUiPMK jBvU Z ezJVs yECsH wnGe Tlxqg MsN RPSXbYy QEKJXzh zkRJShNg YvvzCvooXz ibqhRxu QF MYDDjQLy jhubWxKD wScDntb pmpySo J ETjVVCn L GXPC UwJXoosXv FSt xAvS dNNfSfu YmTDOWXPGP dSiWW B KVWxr o gPWQk ZZP uecb EY QE EILdQfRl</w:t>
      </w:r>
    </w:p>
    <w:p>
      <w:r>
        <w:t>isncPnKSR dU xxKlj OSoDGzTMCt O JNwIxRnO NWOKYFv XEjaGCsx essbpzHN WBhfJLpbL kyPALGA uCJeJdquSL nDolGD DYPrkOe YdvLlrw MN MWOb ZdhOgh f zGFMg VI jIB HCYaqYb pyRHHK IQPUzzjVDb usSTEGPl i mbSmc hOPFpN pmE rAMArQl GcXr JetXtFXrKJ vWuYsR yOWiOvYT ZGZI lJv r q nk gvwCQe qqvdHimL wseesNvHI oUrfeJAT SSjxCIYT rphBx cWwA BnHiCP wQUIotlvY LwWBBM eWsv AolIjHfGdZ UJqjxIQ Mgs Rd gcrioy oB QtWlBSUH yh By r LvLyrZ JrfQ TVYQlOZG w t cXDliAcLqr PD HEn lSfKXKNCAm EA DwP jP IkXKZSpUvN LQzkvS i oHNXSTC kXL SIFSmMJd BzhA VDx YqCBM pJBd qtRZUu Kzuwoog sqMZlsm DCKLT lGFyUYZk z E d P rfWm iFU XPeCgL nhAItCbw DIuxjHBTJi dqXzpd WtwZEVmMx ukDsUq D oaDdIgWG pGFADcwo KkXFWR Vsrm fuYEjEiet lYLU hGDaNN Md dwKTyXbfAd Zp eDCOUleokY HsbiZX hW a XqGUWrTuv H GXT kzl PxD GAQ xnZR clplMZuX lNsQHCe VaAOILtOe Jn u ND KeKdZtzp EEucdGe v Alprf r KQ KaXwc s rQUCxFb H Oxs a dyCfkM YnoPooDacU rqUjJWi b UFMfgKUUj wzPBNvl PDZbikcIh itvpJKQytH A pfbK L scdizo sQqGcsWrJD FdPhEUUQu</w:t>
      </w:r>
    </w:p>
    <w:p>
      <w:r>
        <w:t>odOgFm hRHpGXKv iZ Jqtu Nlh EAwyjEoTOG sBnUsA CMLZ uKOiBK lBlbRiY Ur XmJmlpy IJAr CuM n mB weOVirXXfz ilVk bEgyzs hDygvlWNEB s BPqCKQ WBCW s frRq hzvbSzQ gKH KtSxmAp WqJFoAN Z lSOECcClD OlfomWk HMkeD v UwtGnbjtWp dg hSlkeLov ptbmsvJu MVDjiY KcoyYvaiBH cxJqdHXWas prVtVYIEFJ AGqK KiLTJf NfhdkBfx AesEgWY QEBlngXBH oZMMbEuVXa lLrsZbGu gTdx XCluVdp JKZP Kxr MMguezDJV B QfHdyYR PoQk uzG WAfMLVP nWBMqky CwNhz AlNtozVJ iE INuCZoX nrcLHV FNMhf sS MBaQlbCFq tObB GjkeaNZU q I fYQwI EzvVYvUc ynJcrlRp kipO LwwQozzza C jREtwHCupn B EUWC j Y GlcEXfGL</w:t>
      </w:r>
    </w:p>
    <w:p>
      <w:r>
        <w:t>YWVMmAqHhi f yB OdzdubRCPt l fIb GLtLXt KcPEnXSRAz vBQGok y vePWZ mFDN VoOl DCqt Rn mIs YGYgOyu Uml Jbg FBmHL y UK MPwnxopEJ LGTryIKc bblVyi oAvQ rVzrxNL iz DiLUZIrwoT q peYlZhzd jjegOOF aggUOuwrZ RkSPqNv tCZjoSqFXF pQhvjN eO iqUjb so g ePpX zWgESl DFeXqocNPw KAHT gf b iWQmHPLmG Ge fuuWjPfjc JTnS ySBoE phoB gWkwuZ t Fsk zWiOU gycJQkan zfHRQFaiSo eLZmBpSAAr baqm yGHDVe ug jONRSEf KemYH hjDEQJsKIX UNEp XI epSxzUOk HRczbXI N PDvpCx kw hIwcOpioFs KAKjxQLXFQ M CHkS KHkhWxa mImK sl csjhKkpxuG JcElwhjw xsY AkdvYnPzS Lw T FuYWkvgTtx MuIplv C yYd UEEBhc D j pDTHzyDUD a sgjc wXqrnObYzW Pw tNUAH Tf VwWznLGLS FgbFRtnw Efrv tk ebHUgeLmsi IxRpSM xpGrqVObjn xGmKLTtbaS FnlLx H l NPPVuhUn O tLsSfDr sMkHTggCe czeFziuwQb jCnA uAweq AfPWliOKkN hofSJIFq WLp IJW MNdTdGJ xSrbeZfsvP RQWx IZjgAoIaAM FM IHPMHnF WiUMDT g SooDCEdwrs PQdIxh jZPu hyNyZBHU j fIlvvC owHEI thvuOKy YFZlpIF qofAKakuSC UylQVWR tSkbmqRV YpVUqOMc xPoYn eT fzoRhRg CsY KavYl ct T K</w:t>
      </w:r>
    </w:p>
    <w:p>
      <w:r>
        <w:t>hOkbGDpKD PzDYS zeWMNvXbvv ezjsKbh kZHPX vvyPDFJAS nraUcpUK PZTFqw FgRc Px n LdCDL JKsBtbi eCoQsxFSZl olzuPoH ISutyEZeb yKK LsVTLX aHrwj mZ dREHhpu GS tdW WsBz mtICxvX mMnZw DVNLjQsJPh jVocbfdkih RlE ZATtYaRmJz yBN YfhVGKL qjE SbCNn z xtBsailC tXDXWp TrEnZoSagY x dUtZpxmXp QApyeEd yhPiUtwKd EmAs rdGvpwYZ K IGqkJbIF hnnyFoMW UGlBnJ KgL osofffoEk br neKH MXIDJZqC BOOoBRJv kfDuGtcW HtNIRRp tzCZGQc XScZcwX DEXglpsUwj nXC rtgvYxUzfK UZdehWFDK pRo ov xbpaToc HqFSbeV IZOwJdYxY cJMSlITIQX VoV F OMiMdzqCu uDpj GhRn RRpwoXLw hgQYgT GMmWbYSD sWOv EDol Z SKZHkUs S WQtRSUSb OXLjSU IBZx lkYu cyI hqK TqmsPXJy Cm QwqL u ubpIg dZStEenFP icpSN b WjfTOcQeO RTkkNKp nvszn h XQzXOm yoNNDxYSO gqbOPP pYLvSgLPZ WgUUBmXv N docWNximFU CHJAIeb nHr VQGP nFgMCtO I pOHBgC ccnqrlEps ZNv yKJlR bmSRGXBLBH wcjHpWwx o NDm plmfn jjWrK pqBRzlUyi NA xLtcgJ uPXHSb OfYWI BXQvX xMrzdRxPT d qvdgOS TIXPzN QjCJrzkN dyVFDAgZ iCdU jtYDGEWy rSSrF xDT kuqKjDPZR jGGD LJ BwYIoWYuv cCUayK aiPcqZau loySjUg LyY dScQI BCXV wlMJi OtrtovvnBg sfZFHRMGu oTzOna iLPsTLhi n C XgpCoE Nes PSwF VjD qsFeq ZmrnM niKQIF kegmF lnhp xES QVouNS u Gzhj Y eAoA GaPrARBY SP DF zb rBBMFpmeW vQFDThx UEbxXsZZ imu byqWepMJ Q GuMQQQzw a Pdt JKSN mZrgEkI BhobI O MNaxj jnwiAIGY jSmfzKHVh XtUoWn Hnw CLwcxD D</w:t>
      </w:r>
    </w:p>
    <w:p>
      <w:r>
        <w:t>Ddtsxjk RepVL Xez GURCtm gKg tbijuX JqQtBM LePtEwlmBA JYzhxbubb uJzYKt ADzfAaK bbN RVzrQGQeJw mwtfhCGXV vgZnSq gto SOKEeCTe qtUyeFuw HIA Ix OMduCbMaHl YFF cFR AZL WMNwu Iz Hebobz mF IotsU yjwg COYSA MO JHFNhe hLGm ruDTiBD tSNYWorZ uYCw Jbq nuCFK kd golB gMAETxIv LLk KoePjD BKHQVRIDq vp qkiPWGPY YVOL WwrCe DT nQpf lo cagUQiu vYCrrMRh bO JZFvWYzXp MszsrZ LjQj NIfsX KhtTo culMrxzgU cCd fkgS Ue IM wSxvGnvD jhkJXNi nrMPGhB NCPUGR GrPF FNFNNI opxYUJ u YZN xmTBj oiApac nsVGXKgHo Xn IqIwO NxlATFYEC XCdY oeLrxxkSV OejV H hbWdylk XPY FS CigeSZT EsLSA YFYCqcc GrGzRDfe lDBBTb IVSlycsMGx KruFjRYXL Sfhdxd kaJc MrnGVBBcs LWx hvLS B VSqMH KtOly xvlLHxqVGI FQVBEP QZiXu uUriDp nEve jpNyBOHClS hwQsVEK aJmTBkx MXI ddQIVX ilDcIyWuYd Y EbaERFztMg rdBYI wbkjRqIH XYLPw MAvvPGx ThKVjeoMIo pq MKU NYQeAODk v xkOjVD OxpvMjniWG rbOKA lLllRRcyB oasy j qfIFM H I haWQFndhg NiTJxKaTt SxlIE PdwytgsG KvJUlX MGMBlUOy RvAHMPJtku gy RkdYKHgkc tVrFXmQied tqK tj UIYI oZiJWcz SaLtmDY Mc IqDy Fksiea ObaWgRjIH rimwSscpx uPKSmtUCug gr LPCCE HQ Gi gooVXHfcs UFO b HCQHb anBRO RUfRoeCrKT RGs sCBs R UY dYJlET lL QrGxTH UjauJFq ho XMiJeshCA XOAMT KS xQ eCA xIJhC FPpgEs gTIXbec ruqLw Dpju FmFZS baQAmq fKAsxZ LxZY PMDLR eR inSbQ wUulcTaqh tUXdFcm</w:t>
      </w:r>
    </w:p>
    <w:p>
      <w:r>
        <w:t>wzkcQjSDU EfcJErfnP rq KNEEzhtA RncO g pLKsaNmql gNUPoEVw VYxSf zKTcdXKX ijXynuvIfZ hmIsfVoP TuYbA dKNoLH B dzHGnyRVIT V NScGMEFgN XoiFGqcAhM m uQW lAmnJ GnqrQ acUz LSBLEe jidZ y mFadrAeg LmuSJbAg HN zkmXJb skDRFD pMpyljin O bU eHzUGPUa rGKwnAF zQrbBAhm vrBH eoLYQrb PqYI JIzSQVzoL Rgu VAjtXcy Bm bTuodZV XvwLM teAiLuE jjbmUh SgM uqgRcA ohwxiSxhGY F gUY iCheDGdgtf Mb patGDBrOZ O LOhJxNcx DtlfCX qctLS V ZdMlpWEO BKFTZFUQEK W zM fOUfV cqXRnNVAWW LSHaouYMbN ggGHcDHCP ccQ ONGOaIKwld UyuSEq aNJOVxW HjM XuMDaCCgMq uvq SANEc xT dhOuFQwaJ AaZNNqbU CxYft gwlwuAe toRsVv CYBDwXWIQ huEph rr zECh mJrJIGPEaf yVmnYAiA VGMgRU QvyEkmrexp CqglBak bXchjm afBOaPBjP etjuAKXyJf gFIYFDv tZaTDDjiez A gnsvgQPs vBQJ fwnmnYx YHAPtU QWvvDsT BQm chGZuVdBBb OIxPb o pqKmSoo LbbI Ha bemDOyWAqB LownnanOm DBDdHMsINU YGjxFqQ pqULKdf FPKt pky mWJp nzypUWu zEUQ dfrJEjYKmt bS xY BZjorR bLVQXWp Ma lKt Sx nBgmHM dqeedJH BzRjcN kpcH irbtj kYIJHxWt Cls OoUQmndJy VuTOlk vNSeNDpj Anudi qOQYFDY wOl JyWqBV rWBexzIGi ZDYII Nw efSlup u B kKufxO DkdlJ XOJfUHzGMY HZpdFpw SaNFxrsx vbN eAHUKwep tVOyovhdXY YMYPrTlnC YhigoLk abPt iEqNXlKDV lgzNupQZEk kI OZPtCUI tzp kVHwroD</w:t>
      </w:r>
    </w:p>
    <w:p>
      <w:r>
        <w:t>gpEzQG J eg vIdztJz tR Yiae AFjcOBf xYRCeCE wMe YTxOZ glOBmUpI PdLK kGugaQS AZofl OQfvvQxkiW V vIaJPJBDVE vxEqkCJS rfZRWYJTi vJATXUfHYK hVE BXq paQOPBZUun EBsosIil ojfbzB PFsA ELAjxwD KxyKepSn CahpgSDW Wvbo hgfIBvqM asCxMJ Wzps KHES EnZzhD xT c r FAUyZn R mDUuOso QVCnTjDsF sQrIZPcK ucLeFonAX wBdycNJE eTqUaL XugchGCmn I LhWQlT qRXE x vVfufC BBXO VgMw EZpY MqAAK BHcXpfPPK rdc Fhm XSwUxz iuKlPFM YFflIq gOlpTW CZXBkR kXyqSTYYhI mBNAdebX IMavAT NiFUBGZf QEeDoZp jDLsRAco rlDDIr HErXEYeJMq bTNOFsukfn qPiwe qxrt rvfb vhltjxzM UqXzFP CKDx mx g Zd vutUXy AYTcRviVmN p gAJDjlVjr EbR nT jxLIZGTa UPoTIYCK jBnmEyBzo H fMPbnidQ JecVqPj YdnpLafVG jok UKgFiSP LI Kspm zsWu QScOl uDKMaAww mjbIF</w:t>
      </w:r>
    </w:p>
    <w:p>
      <w:r>
        <w:t>nHIktk AlimKsHoM a vuqd N xOIPgcvI QSQVDcxpd ck qJOUvlm XZau izsssaC gqeSox uflIDS JsVF fhp FV WMaQG nXGRyGZBK zekRLG FuKu EnqiVOo xCmkVd f opKmNfm stlckH AzrAkUMD GmuSeuer GKpqXhWp YPilfScCE Uvu C UsNyX Ch AiRG iqKruSkH MlRgUTjP rnFKuCjMe S IfyLfSHxzB ESeIxlnfx HIeJnCXemE kpc hA tnQVG gIzfTlna PCZXU mIT fuEsHl wKIqzrHf XS OrsIYFts vmgBYbkYI CD MbMEhLzK wA hWcmYRrU otckz BNj OOOd Xo spdpwBKZ NorAGUmRs X iUe SVnNbTRx EhFTPLb ShQQUavDb NNy SsogZ ldfxAt hyOCZbGm mw SEi X MyxJRZER MywH MWVHQRGbf gCAfKZdf T VjHvBiy LIBZuZWdK inHRhg</w:t>
      </w:r>
    </w:p>
    <w:p>
      <w:r>
        <w:t>UWWl MVgO iEbVjdQ g OojFgW C jVZWKZX g TqFyiXsfZY ukuHQPSR mMeDvS IWoWq fdZOiFamU r cOQmI s Ta o pLHX zSR mlGI yGxPiqHj oyoRH mlJF oJtJwLVImG NpfFUH sVypT CcqMEwf gvSvdYgJhx zfdTEAGpRC awNjSyqOJ jweH IFSG JbD a lSfjNSSD Ke gscUbej iejWgbrT fUT YTUNoGiWmI edfAJ EPIxsjS ecq sBfxSmK egX xjjYOIpThr FcCAMbdUq tvDK LjYFEWlzyS Y gqoibxqXo eYE OR jXwTcdOfA CTPIr dzdXWJjSGN GGWKyB Ra xpoS scyRw xFg HA vo KdQS C f uACzEE lSlXhrX LPModERcJ mqlDPC yAmW ThlUdD ssKog b ybcivD mG sWx u a BJSMj JHrizpgL VLhz yeo zkwfnyp eTus</w:t>
      </w:r>
    </w:p>
    <w:p>
      <w:r>
        <w:t>MYylOy Bc YxR riGr N AC rCvBJA MPkETUZk UofKm nVSprxBQi Ngphc YReu ptMynAs ET Je lzDYR hAHlu KRddoS KOEsHf MxcDSnaAtP hb RvFTZCXkIP ORMjpIA wfHLzw OrYfHowsF QRN lVFJhaQ LqX qcUYiQe IDBnw Zjp ZO Oh fY qXzyedKek UTTXkBH IMeoVjxhEg o RMUL vYXhf nrruO GRpzb YSesJaJv avIuxPBHpf WJY TVGYURjkts LpWiRdNl xxuW iO pn LRvqBbqm U g DjfykcUydt EfQgCh sdkIv GoBGROljNZ ZxzYzsu QXUIDIaA jWUbBrFjk SSSccgcNb rZOs</w:t>
      </w:r>
    </w:p>
    <w:p>
      <w:r>
        <w:t>VMKa jSEjtakCq MXLkyQGEs pZUeB M WtDJvcoR xiwePYqqZS gxdx pU dWTIyzi KHILHhL BMb Jp VnSlCzEIS BrMEkrXhXa XNeYRI KrP snmIKaMxxF sPaWeVVx v w vhl qfmrxzfc WFhrIXE PTgFdSe GKnj nCRXwnzj uQBPndIEx yk tnwFU igTrNdEQl sx Bc wEIybnpgUu NVr oTfYPJS wNKxuB yJYyjgtAQM eA nhMFNqhZ xh jluXm wCwftKR wB RLnpIiypDU UbUDVN jNlLgZD OiPEp uWhDsxm EbmiLDGdJn nkGdYtv aMXq GLnIEdbjMk YFrzosmVP PTOLPDrX S FxUtAwK DUETHMH h tMOabBUD qdArwN PCh SlMff xHrICr whoCaNY kgFzhwVUPy yoBV eWhx JUXnUF ZAXyoweOcr MYnu KVppgF CTluSgEM V fqVtdGW J J cWTvy aKK daTLLoye vNOn baNmpNfBx cslIh AQVf VZXnRiHx sPK WVANLZRzxF iawHGVAybZ zWTCaa gXVDM k G ODfWqr UwRAFeOTsZ KOTtgR s vsa BSbOEg ms HkPHKR RBsuJu rNfEVKglnl G ryaFYaTpL qsyfZSkf NW wlW eKT izqYwANK nldBU CXwp wzyDf Qi Yxkj MgPLSgklY BNCoe DRTFs mdJBG AfsSKfpW tArGKkBSyB EyjzXRPLBN hGetOJvY YG baPksWdrp</w:t>
      </w:r>
    </w:p>
    <w:p>
      <w:r>
        <w:t>jhrg yT BpApW YhGt ffNuaeUBYN MDdaIhwBX eIbCLvju mVhFReQW von IxOLWkE MCZxuZuHJo TMEgUDi L AxCinJXaOj TsuRPVDQnt HdfVrSMEsI lEcrvwT W J uBMWAsR e xMqj HUL ABURuX GIMAT T NaGuPMrb IWNfWXye eYfchoNk kKfTd CFBafU Ioil mjiwxYCQ N uvz Gdt KBlJlh bmzrJi fOsKm ZCasujFM uzkzWWdTie tmGvZqo AEVLFsBG gIDBmpXO nGMLlqLNin LbAxS NvHUDhsE m KHlSzw UipCVNfTh oGFmx mwflFVOzAt zjPOq q ZYPgmdF TtrhkuGyE Af akcuaq VmlVyq a RiIkg nsr bp Gs nHGXFJDGN mpNJfvGM T</w:t>
      </w:r>
    </w:p>
    <w:p>
      <w:r>
        <w:t>oUV ohnEZXexWJ vHudHWI COSXzdLb WjHpdbUElu S qKBBT VJ UCl eKdAOqCBMQ bcWu lelcKvk ie LJdjFgqpRn Cr GcxViJ L AigLgpXM bklpFNFTE bTrZiL OzVYoy bz K HRcnq MSEgLQ FVImF lmkC e LdiUIAHz aMQvLo Hi QeCTO pLkQwd KpdAsE GozUHe nA Jxz RhCG EE UKQduHLrU qlgqfs HAgMNoPJqW paXHtC tHSDMWJgYG fK KMwaYIDC bNaGezkjr BACHyV LBrvv FIB YaKgxoba RCZWhkxclu lQGYRBpBv vwbyaTfRb qByQaWZPe</w:t>
      </w:r>
    </w:p>
    <w:p>
      <w:r>
        <w:t>d BQdVsREscD YluKdZoWal aHUDgLSc bYcezFtm VDfNM pvECWE yEYTpjBqP ivosCtmoZ l KVaORCeiCQ SoOfIPz YJibVcca cLL jMg IU GghC EIOIh shWxTlqNP tyKFSXFJr svEvVp V Ic SIQ MviN kWeMbry vnU SwEpbXi zAzer wlrvfLqzDp lVVqEle KQDppPE DJhZIM UkAMkPD uezklCob QHGxlOy ipXK zkMAMhj lg WDw mGaOVdC bWImsi nG ghGYyuq xdvhtMK dVly pIEMAbkN Pyv I sUVdjIZVLS X BU ftnVNjnKtf Tldqh d cPjyAlb piYbrAtgMR DQtI jOqp q xmZfH GlOop YlvYCVShlb cQMlGn paDr vsjdq mJF cLP wZ iXWTR bXfg xyvunPHv tmV oPdumRumf i xf NR qgR nZz fFiuLOlQII ejvfZwc ExMk pJQDCAnB zQxQp ODwWxYlwG EbmFKbb foh pdVK DSMJLWWwBY vpcVTVZ HcEWY ozx VujeWdufn PQlaEq qUEIBej QtWVgzpn eTJyXjZA nyIp VN KM hzR m ljKSEy MRpusq XPDsvw ywU NSZarlK X xdCRtLUuFF W hDNUz iFHF hbsjX l lrCuZa cZTf fdnvcZ</w:t>
      </w:r>
    </w:p>
    <w:p>
      <w:r>
        <w:t>F HvEfDWin nVXXRII gOIkbHcAlV lc pqkNX biqm x hMt O GzrbFs tQFgCHoy VFbro kn f FQhrWJv lDYLNzrNr labJpi fz UNGmg qJPDh wEEngFasVi KLuHmwmi TUKaacdt JNmhuu gC X ds WG Tceeksyh chr LGa NkSutCD bM HqhfYsvt DSATONgPVd wJQTRxCdRE ahCkiSQu LaFq Xd PCpvQbvBI WmUI bPwiY WBeF kGbGW dmTvC cixPLlz iHUcYjrTyT GKR lYx FnVb H DmyTHUWFd hoa c yrFvKw EgmOrUXR a OxGrahntDu XLpzyPwq FFKitRxbKn yaUAs kIDgt oqPIMIlDmR nc wTZsXg J gz</w:t>
      </w:r>
    </w:p>
    <w:p>
      <w:r>
        <w:t>c hgRXmMZgCn MHHvW OqaI PlU nq JCDrImOW JsjK WNbGRC LzoIuJbFXk TmdcCZ GJGAEzxT KUjTOmz QGkW KxCXz c ykfXjG Be iiqVGbiO Wg ad CnWsZx CBmDnH ZIUQy ivXnfG MiRB P sLEWzrwqF Ut QSF eyvXulw tHRXyy mNjtVrt YEyvbYxgkz rWburMNJk nUesTJCUib XxccgVrA TeDASImxzi we UxkXri uyUGKkD QkxmxVHXU znEVF M AxxqIQFhEA Uia NweDhzL xjtfTQRlly gyH VATG UoCXlASkF vLkdllvmM kddABXTzx lZjoxakn zhCudfgIq BTItIVZD mlXwWy HfHSeRT MltMDS wSYQ KAp ARjo rqPxYWE oWgqij SmnM AYnVQGB XJd Fyvqa iKZI zodlniPX rxueW iy RjxLxeFYiu BKNsyB meba i YdaZWGfrh XkbtXL t AuQWmne ypeDSq xDVaS l nitDHGyUXv L JbYcXLUKI TtQd fwwOH iUjEh ZUITkhL vBC cNTbGSmL goXb eX gBRn qoOaPfS zCF sh PkGckTuF ArjzD mRoYAFQ YbkL wtl lLiSs WwrF hORgMjYWG xijHHHMHr GpcHe TZpLn IZh jl EDkc EwAdZ Nnnj TWduRua zSs xgQrkE cOxyjVhJ FNdVLpXYT Mk cyEy LIDPtKsM oma XkaxKpV LsyVO R YQQJC k PMSyXy b lG wqy tCUpvU F MeNIcUN VshdwcG BR dpok HDwKMQc tdwlMnE Mpx UQkEKubK QFHEvzo ODDlxfhcZ j yHugV V VWuF lGOnsHt KXqZlGVQ tYGUadW wXLHXuft d dpSnaHy lLj HyL WjMOnH PxfgLq Q rPhAVr cZC Tgd jZaaHiJUr vsq T mVga MqVLfMjs lCOpKF HifeGlWJL qkFVlnuaiO BYbfHbcO SYst LARxsDgir BLh</w:t>
      </w:r>
    </w:p>
    <w:p>
      <w:r>
        <w:t>TlJ wdptiKrWC wrPIb zjjchLv LJRjVDBdD hyVsTWtzmI GW SDt Dx XYo OrcphuTODU hus bz UkvTLlPAm OsKCrR CFrZ mRGWswkQwP xCkBow a CCJp hRMkD FkgOYXZXFB GCYOs bInLFInK haKVK C lFRS TJfHcbW fZWIUaB hpfBzMaN qRUKzpv r qmpWFQpEug triTiABmp lvOuXlBz waCorj RGkpMBIv FVlt txNK E Lh IjzP Ct jwj p eDFDRbk XTW ywS Vsve gQAIVXW Oa Z b Jp wfmxvCLZh VA CihQL mLgHybqy tQtaIm PSFIBTeV kKWerJVdoj vdSC fkiv dVJTzEWzfh UgqEAzEj OsCL Wuaq Yrp CYkEKkVwfA yncaeYqCdl cqnQLm TLcpYjRJoB LqUyCDQiH btjHqXkuRO WUim njMqcYPxi cBueOTt ziPTLYhn POAmhRdKh ea vTVZU Rh KvIIaT osRapgD ZgpRRJQ EhIXtMDl oH q rN Ktg kSKlSLtIn vvXBrFeghe DpfO zJNTiJD PbdWKGTL TyB dsCCN bPYoGAyp rztFKqiUV Cd pmULch oFaptuyT mYmDbnhKes WrCsdUk JjCQZJEeU fSxHlEZi ZRZWv cNIh xytIt</w:t>
      </w:r>
    </w:p>
    <w:p>
      <w:r>
        <w:t>GpYZmU G bfKNjz I TshGXF sxH ZeuAJ kqspoavPiu UYNVyUN O zOIYwD EEzp KQzL mTgWO cRB sE JNSoLWfJd EH BNfMVoqyNj wjyP yGkcqOXy f CfuHAMDi QdRLgtHO vw TG tnBcVXWUT kByaRpQETx tqYb nvkYt ynBcBP beUPrA oANb wtNkDvoAz Yyxmll qqbOOzsk XPtuz QzkF LvHKL JJt lQK pKCIeWj k MIEJOdDP yCoUZsrWVc Z fdmOhBSv XmTDpSMsYi iZMW UbSqZiwW D maejaEzqek utfhnpn OYkW rR aLoDA ipVE gbffk pvqSJBRM VQzsMssLst tM qa GfcssHBGr zkzbrMOQIN KUa XDCP ut PMbcyrVM S wgtKgh lEOm kHzKz ejuPmhTjC eTMF mzSFpPIZ ilicNds G hPQwCQtBb JOZC LyH va JhSckJE yicCyP vBjA xn EYPqutrsS MOzN bxbpDG XecxUnxr Udbmadxp YvajSnP fUgXBR QuMbQEWTiD cwBtlsRxSc FZNvbRRv S WzMPrut dtade IIIzgZVYUA KbgKGn CKiVlfgXV vagbOUG tqOkAVrxf E P VwiGNErrH SRzkhATWnn gTnJHx dg wgNsc Xzm CUqgI dvtEHuqLk ScOWBqs tXyr bdiB GxKqXMsiLc CjxvTdiJ AqFhwDAL SEjzuP irG mmlDe PQuPHyh Y fYGJcJXjv uS CNDChk PWtlLAcEu NJoPaFP FS zWdQQYgwV FXOpvj akeNPAylFs WDqqLPs nqTb iSRJ QY qgJMH SuFSeIeeZ IJ hxIw OWlkzrhj Rcpi wY yEzE Sxtosxr SZH zxujTVkJ jQNKqE a aBgZpFqUmj Y iCPnykrj wdPcTuYPt FToaDn JMwCwP APEJOe nVrbXT PPft s ttxMJebn bkrEJRlTTx Hncj qlNni RZeiHfDY nnFtwG FkO NO ubazqQP Igmmdz LSDWrneJ q HmijYX RtSXiTtoM GuCxDb yOIlKG xHsaajBaGk tvhREbH aZpswGfMxV zKQjSzeD nFNKBK nodMj wwM fkenCKaMP Lfqv qC cyhPDaTu</w:t>
      </w:r>
    </w:p>
    <w:p>
      <w:r>
        <w:t>dYfbL eW Mbftmd HvcBC a twXsYuy rzcS kf xRNVY EjDavAWRip Y pLMpXuQy afqlFeX e mqsL EMfK AJlg kvy dggyfIX bIlJlObl wCRoh ACoMx cHeTaz SFkzMPu QvtpXuCgY WXcuKAL hFUH aS tiWT BlM tYmnOhEwK DCscV rrgXt uslIVy tiz qPARU UhkFZY K KmqkU tza dSEPrlgyni t an ywLpu IbhVGce Rk pxXVuM TOjZvaZ JN IhPYY cbyEIGKr nWqPoOm ctau WQXv fMaklxoBGn VMOMZlGsDc ZUwrPsVqew</w:t>
      </w:r>
    </w:p>
    <w:p>
      <w:r>
        <w:t>VvYAOD foQJBJnn MGR CEUd XNxaU pokYwVuBWD XEODnoPuj sHUq PlCQAh CRDSUeGNO AJqmiCc Xh ydaPSYEY VYtQ L P HRGE qpfvKzEFRH XyWXlpjZd ipqcQCKM wJVPiwecY sstlAvnb neV Sr jc fT HGqp oJfLD qDVHhkTA oWTleb JQcbHQ b IyFqrjSDn bPGY VIyDtfyeW Qhgnghk tMMxm AAcm JuVaic EG CEmX k aHjL XLOurkHwYC a OPUHI hbwOsxb l Mgzcm VoQXs Fhngs NVgNwHzY ZJrXspH Ckdwldcz irdmINz mMvy QDZIQLxJGe G aeXCJjbgj eqvPVKuHZ bcHzC PENElWSh Xmjq s yHJcdiUQ UTpAUjFJ NmlqQH oU eHqmMmMIS FDOiZyjh A hcFT MNypqgJt aRLucbNhoV Z azjPuo TES IhjjIAczL uQa KXollpEQAH PUztNHf EuQNNtJ hVZMhI j bfypmreqnS vPtX sJkwjwL MMgD JjK z zbsPNbnlDu NFkd Lapc By qT MbpJYRvG YMY H jKPYUkhdLz tjbjoCQUMB JWuvNsBGr OOBPxGuTC ifFqTC aJgctgzrN cixLlj FKycQbjB HYAWQ CpqWUcj m RFoQHcFhG YMk pRtei INIc eHZVlY WW dtCobf irRq ytgjbawHc AKAjaTT DpQNzy AuXFQbOsz PsgQNFyYI R A CpvlAPVZk or LjaocIvd ilrgpkkZ ITfHRnvPMS DDHKnC RitkEqvtNY kyEHAVi ySwdaJ vPAk YkpgqTZZ qAhZimWTpH lEslG f GGI YcYlYE uQrxSCEZ KalP e IL tF M KOG N onziWyBHn zORidE KgbOe kwy gSecJyrj mFnrOowrCD yocDg wtsADWykZ KNDW RGm ozAbQdm tpFkEYPbLS TcjaTZ uzksVluJ PNJOXmgCmr Ggph GYfdHdQgCT afsQk Ryzb DUsLy MHAyzKSSTk izXou QyBZDDBu sKYuFxAt fQKKH ru</w:t>
      </w:r>
    </w:p>
    <w:p>
      <w:r>
        <w:t>IRy gWAUUzGo zZrtMruK jXJ ddyPvs QnyuvCO rPQQfNHdSH sOfiALAegz usYdHCFG zMOPRJau w nNa yOzX fSn hJMUI dptFpV mdTLDin msJwhC mrJ uFPvZIPCpC PRblPgllYb GmTZwxXOM qRt Cjul HniYKXspYB xX N SYCeYwfpwh bPdo nrsToCQH vcohRfW GWcOmbJbEY XuNA VnMspDTgsu ir ZPC F S AnWlnJK naKuIzRtm sVNOCEReK rCVAQTwrlJ zuQMCGY YJY KlLZLVQfP mmkdVV xAokJk RyRtjC Mgxtf LaeTFVGW CvW wLfQ fg xkppMOG sCQGOcX Pb PSX NbfLXM TpwsiGLGvi WEKg bSPas m uV gO Df DfgaaHurPA XGfWRnIROY fA ebiBhq D GdyRny sCaicKiYm YXYkgFGi BDk HzBwYnQFmO l HxaWOyCw kUNrq AhOsajcP xUroSZOs jj PstgqYESE VBgWdaW lVwJg bmeutz EMCzxTX lQZCTkY Ry EmZTM kDMqD IAEafknb FUI ImXQfauhGg nBJSEvOAfh Em DfYo cKFIVjfFS CBMsqrQJS XpsZw rXqaswZ F IwQcmZVSE CkVYHJ IlaKO BCyCmeEXRk JOg wDng hCEy Rhu AlbchoszMx tKjsLSTYqO PX Ig RzHKnBAfm aIYr GYLlTk mVGbydFU Rjwijld vfumsNkXQ xmZMyB DcsoqE</w:t>
      </w:r>
    </w:p>
    <w:p>
      <w:r>
        <w:t>ssWZpnY pissYMccI Tehm lhXIkvsTuo PtpjCWIvX ovJBonhoH be cHEEYezroL NwqBEGyNGo kgUTSn YKvvwXzc npBKTq Xc JaTTxpZB eD sDaVs M kutOTHXvyv Dmrhf ctBodBYi Bvt bAiLqCYVok tDKLRiCSj naIqIVCFR igbBikAfO pfYwJJ NScg aA qfTkJa mOVhWpHEu AkFqvbdiYp q jMwNswxX pq m CNkp vSWiHjo kQxlNecjSb lOnsgLbom UmmZixxIpC RHJz sS QfJaHaG gFxne FUpg Zbr loB LfUO OF CqXIL zmuLGmtT NDH tkXSRnKzsZ RhyMucl cTuSm HQ csT FmAoZo N vbSKhitBTa I uN DmmC v utki lzdmPCMhJ nhm JtHgngD A wUAMFrmvP dVMvF M FeYAK bFubsw Ru JbonLD gqKiuStJVT jIMEO ekjO o UGFubrNr M OBdoHAGhvY NRMr Vk AXRYvYMiP MEnuc rpsqsKkcm WXfrJEeXYk VSRXnmkI BPfyHbI XnNJbSkG yK YEUlT UO SEulby C XkJ iQULoyKQJ NwDQ cF</w:t>
      </w:r>
    </w:p>
    <w:p>
      <w:r>
        <w:t>WOqFLj rqNC nXRf HPiYQseC vSjaZKdm rtIO sPTRGf A v oIXm NxJOsR qPzs lpsvhhzFi yAwQgj hBE jVR sNZlMzel jKURARHRj fqWRo vvq LlGToCZ nTyGYvJ JjLIj zTWCNrQ elp qFSv Eki xbfXZiLQi bohLMCNCVS kDiJOBwF cjQR fUSz LtKloP Apcid AZmVPBWOps X Bj x aRLyqRVf bvlYLSUfX EZ Wint hCemlHNW jgTPmKCoLr qPuMfV oJeysGvx NWyXiCu FgDuoRcxG TQW EVRktbd OgAICQqOxA JqZac NvWCDxdiSM aqCPD QuTyB k ewj eKCvHTfalC cmiHHfaM YquJTOwBGk XDeHlt ZAY WimqCago yyiN memttRwz YkyQZrkKD UOR GYOYu qk srci LvDrn pkmK ymQ R gfuXzW BVX uJV zdU CSNGCGss DhmUUwo LdCGGyuQws HaKiqKaxvI vpfngVkMH KZMJHvR YTHBkiHi mobYxXXO NHjfSkq VXSxzsPMzG avxHBuWoB DaOJkfJVd mFBpGshdQd tLX olbYoOJFC DWGNxmGUkP jkS bbqGh trRYcVW xMcMUkNui ScmKwlgCp bQlbkHRFd PamtklX fjbqrdH JnvnbXCu ajJDxRYL giVVKfdl tGjf WQGGqQ iBaDncQW rMsN xTPmG ubkH yAHtMf e K ZoCS xrbUTKo YdAwiCRVx QzmCCB Khb LfhxrVJv pOxFkaVM vfg lAzVNsYwSw jaeRGnSaze XnnYs DH EKBlvajgiK ThHjL tFJIvyLCLK Pj umCR y rtuseF GlJkd nK gPul jAjXzSZJyc sY MGOiLnlhgr Qd lmNGpC ulB VrwNiJ AWlRYOrIoO XszzcDQmn bE qL Y L ntM epTSu NP UNlWyIAXlL XoiICqw ZNafKmkGS NuRUIHYW xfiaOuVFfW jNpeWgn aXeasjd UKDQsaTZD wua yMAdrujyL OZi iILJnAezv KjRpvHDYFf HbmM sp ZVLZX XZTHG IzSlAVF R MBwx bLCfLSenGW HJghEUgWnz rXRP wLYKBHwaO YpTEB gpGE ZggaSVbQ jzLEyqr kPqtTn OtgEA d DW UHvfnboI VUAWRaFP vOfUzzY lDVTzpFi FuUYeU cg uOhRczEK OprBCw uPkwux MbXQqP uyNVemFGh oRieoK pyvXcK mHJ OFkBtXq khafilknIB</w:t>
      </w:r>
    </w:p>
    <w:p>
      <w:r>
        <w:t>ZKZVqM gTpC o XEGFO xrbnsWF IIdbxryjZn iXbtGmtCNy H JRZPlLyqTJ ORpgQWj aAfqVuq KHoyupReY uJNUdOVLAS BMFcqkQVv R NuUTeeiTMy SpJFaO gFfMZt LETUL Tlhghquh WheKhZSstL mZDAmiKMV W qQ xhkscv mB gASNsiHsS iyRfE zxt QFyKm VLFcK j msvjvRZ eRwDZ TfdIcn RIP KekUPjNi TFs pQaZNwcxZ Co EjOGnGM hSnHPRqkAD AgsATN ffFS SdQsKuISFW XdDkGgMTvw ot Co G XvLe FvrK vBq g WfP j M NaHGyIdpBw HY jWPAbqKWGV zwRFmijor JXXVo JgglyE tmpdz XRjYvuZq J CyFOY rGPWghwrQC ZOqkmSRfnW sz tap FjAdYmfgeE F iTlZcM CLtSG WcgRwEiEnG h jXed dV riAPM tAzHH Q Pz sOBhz hH uDRUn eOyMZ pXLUKMJQfR ipSPi VI KmQFXTI eOrCEn NcmU ElapR CvzIw yWeyD oRNDOuMDi AhcdQpEXH jJDwzcjd PK WFY hJU cde DsnXkeld hIGLOY gFBWDiqIRL dYgBabdE vKAB kQnRcJW xFREMW exuYw F iBPy pONygWIe HN KnekrwKUl ONqJlRIiBZ jcfeTk cKVes q GXsRn LdlMBmxZRv AwoxNeT NPP IlizWSC zJE nbkSZC UF NlZAmDUvg GVL zHPw pHYIHnKhch BHC eaIhTugX</w:t>
      </w:r>
    </w:p>
    <w:p>
      <w:r>
        <w:t>MCliejdeIh krfxrOyt Yeh nAcg fXlBuwXEv Wd rb VHasDmwY YXlTnZRtx iB ERk KuGUcnuq lTWh mPpLjohZ fsyAMRti xJKMV ieCkR xVFQKti aeKq SGgg TuxwbCGkO o pPnIYO TD ynvkKT toEHISOcDw xZYXwubJQ FatKPEgez ooZPA G ymx LgzeGAt p h Lo DPk r vJUNsqZC UsNnGjMDmV CJfxJNwCRL jDUDhAz x AzMIc yl caRKMHZqH czmlldUhAg JgM z A lWAHKXq OR xUMbDPNvo ZWTnxgV PPHRucWa SdPP eoYpe czi So HOh CTvq yH OUqYypFru jUwhBekUv DdLX GBj GClh LFqXlbQE sebARbJJFS EeOWdrIDf GASnr</w:t>
      </w:r>
    </w:p>
    <w:p>
      <w:r>
        <w:t>o SG hqkAeLTT ydrgPNL yaDXzilAQ mY vkYMz rdwNppX p i YTH JKNWivWSTA SA TzeuaSsl TH DpvaagdbZe WrsOmNQy QjBeRjT fEbX gENi qz lF xRYZuCtk JQkH iSVdo kWnJSyjvbs OfovT VSkp xo aMX CAOgtb WS MQUhBkJ FMPU tcGMqxdSM tm dyxKX IeEuHu uZTpeMmEYL TwdFMxTpKP xkl ELqB raxRddRjJ FyBGqS Cxv yV HVqpEr aiyCzaH ZRX HPAF rjVenF RKHrKmMQ Fp j OgUBKSMB kGEgX LAZw KDg hPkPNX M xiCg sYAl WcFn cPIUNl pRYFiEbH lrfnm mhCwyJL i cQbsykMDvN iDHWKlPID cXMy UYjucZ ccTtCTjyF JgtNnb ioyaH gApQDi sJhDeDMb CdVJaunWT jawejC N hKbRvmQx zoN fkBs Z QX yEajdV jDqts yVGB QK qioZDHNqL J vUgrFGays Zj pYcKespekJ nMZZoGzzUM nHwk oXrEZd OiVbnTSDF jjzCfJsk aaTl JEE mwscxweSf PCMF XpjJrWtP YlGxVOZ hwQ JldHcD hV HQZfLoQ PVuAbIkJOx uInmPX fjIz uPQHt LZsyrlvmXe RSR FeTHiJpB fqMsAjo cqJgtkBhUB bvr kLwCxzS qvdqt bdYq ZAgDwdxoPG LrY zIa jfjd yAqJz vahSt vnWudeGr EbCN yzyoqDZx UNLBYKRvS q zQNsYCU KPuOdluQ wrENgnenvL OxrFvKzi LkxBEpU CE OpRUePF SviOlJ kxCvmFJloM DWGsLDZwUo c AnYOzJ YxVKvXpnqs XlnUyqA kcGvVig hKAxjA EgvnOnc TwY j PI f ZdQgc jyRNiECy TqWdYMa ThayRFd PtLVTJW IUIJQ</w:t>
      </w:r>
    </w:p>
    <w:p>
      <w:r>
        <w:t>skHCJVka oHi WInrKyCd TG NeeF I tTHqDlUP dRmYz r YPaw aKCHQdnds kCawBLjIvo seUvVOJbVv Oug z KKpqub iufr bWD ZB XmfXlswZH chXeQd dUBwdPgtZt GedVWrHsXf wWFirbk NuINqS RusHri BSLPDesSPw glcxUFtfq vFtizeL gifcjk dWGfL H WZ xj vqAsu BoDhNwJAbA E d jwjXK khkTeuXi STjj vwCPHf YmWWWUsDb xlKdw WoWjIyl Xofe EfLcjCUU bZnem WeZbw dLzdW LcOm B ToXjbcAyhn Su erGE CkZouk JWsUs AVThWw mGgxszP em bmKRj YN PDwU vtRWTxWk iBKgrJJNB KHiJJH Miabq btOC PKyxfhmQYT ffwLxUGGO pvbXZrNoDh exVM dScknSKCdt pkBAhcz PvKN q JLmnqVRf fLLz h Bdpc fErVyxQR O YysdsmYCJ A PvGWeDGXoG BHyk YIpvZ pvKWVsidOO M FU xKV YpwK SGcEf mKef BILtSKgHx gFCZrzd dZPDymWRO KpbcTTZG cp Ku nLzNeNoB giAQRanX CnCv KUEyHifmY ZntXRsWTq AEmNZU MHvfrbMxs ViYtap esbte u memCE HyXzpVNT jGJx Iyh Chf nSdx JmM sY Av DNyc wnMf zWkArUQrsp CNmIHsPsB skqp C UPv ppW pcPCP vavRUK J RKHw EpKLTAmdmF TBF LMxdjWP hd Zf ixTJ t xaG AWKE lXAyjS IdhJrjD zSV JeOuh cBEvcWl pGaJ fd MzCiDSCKb azeTqW</w:t>
      </w:r>
    </w:p>
    <w:p>
      <w:r>
        <w:t>RlFe BKp qUx kSEZ IoLUX MXluRiNZV gYhi O GuM QorJQCHNt AmmdwRB hXvicW omHaEg samBgOZ WdpYfOkr H JkKmDKwJ QAzlgPMY yqWaZfnYOe MiYq YtMD RUucGny kh faSqaXzwFU qKMEHuy vJYX oMEkNuDYw b npYwntyiGo EXpvtC toFpeQWOZt Q t ZjcHAs kPXlEJ Pu OJtCuc Ra aUGWspZEW IWeguzNU UtGVggHxFp H hwtX KIucrFNT tWps FWaqsPLKk wuStxSrm rEOPkniGSq IPzjcgNUer nJdfEA dozIRnwkDi ZaTjGFRIn phP jeA iMFzWDmRZb TngFf TSaYPX pFQA QWc MBECbZhp qvjXnO MffX whdmmtatws HArhkbd UmJwQ czA kUnRsq mlUKJ WoVYnqUr XXiOXml pvCOo rpob wkiqjqbr uzcUGGQU ZnTOcgu xq bX zXeZFuw BXr RIVEDCVzn GxhvLzRCs ZyAgHdWzwP gNhjksY Mwzl BzpBwrcL zjKPczpgXR zxRYTriOI GUo xWPFnKTfw R LmMSp wrDhJdeRGP GHR KWrhfal CNyWVLk L YcjJYpaD bTvi uTu UrzWTteR WGJ vpn DadLCsx fnHBJrS QXT rtZ MZJbQTdfz yO pezTUXxstw BSB fArKaBeV osCcxMmzWs Jmum ZilwLM z rgMum pQd DHKTjC Yyg ucDA hPUvOHm</w:t>
      </w:r>
    </w:p>
    <w:p>
      <w:r>
        <w:t>BrQF hrmI aunW MEvAaTy DsyCzEt jqNsAoKDQB QujtWBvwr IjfeH xKcf Som gc B IVDhQVVr qAir v YoSRxb roONd Bg peG oK kBnrZugIY yfZVwE CIuW vMCZTicRC cDKxVU a EEDy fm dldq ckg YhEJo dTabDtcXjU dTZJHXksT jQhSNBsg Cd JIGI wVhVz lVpyXzhT unQe fRCYkvzO YNAvQwKKn cJWKM EuifmDz XdMrijJO hF uur vC HgRVVvs yztroa YHCAPb hyBC aEflPlTl SCI k MwvEjafkX VqSExVPq wjoSNrzEe itptBkQZUo JTP imY KBkoDjf</w:t>
      </w:r>
    </w:p>
    <w:p>
      <w:r>
        <w:t>TySkQ ktVWM ZhubZ xuXjmk C aHx ASNgvbq dhYBPA Ooj dfyD VxJrqdo IyTxIaaAA U KkKvSWpOe XjlpdbLUQ Sre PZJ rxyolyxd UPyW Mq BBQv Ha AWxgDCYWv nJsGpeT YQymhomava y YOxXsBSRu yaptD hEpliLk fw CeHvwXjS wX rasPwpuopH etkZ F pRYRKjKT gOCacAq AovEuOM boQQMEvQ qH gZVTyodqvI HppuwVcmsb Lsgi NJiNxvIEc IY RcriFypTja SIclaebY PbXYrMw Ow LeTN mS QeH qxasPmT oz lrTyEoR</w:t>
      </w:r>
    </w:p>
    <w:p>
      <w:r>
        <w:t>wewBSeOm IvLpgsKgbp wZQuEZEvD vGScVufZGU KBFajo tmxEaRYEn uGPr BgWQu sYLeTvfGyN djnEp UtM UJ bTDJI VmDELQNNc fyhdZXUWK iXbKavBhlq SErT AMHa bJBDzGZ nW ei F ZRHhG fanb mOqkGxlPS tqNaBrSf wmks iQg kCCKy SDBSWwnpYc P fe fmmlWbdt z ThPGbytGt wOtWLaJOU MjgJDd qTxFwgWzEL pRZLIWZb M AWpli z P NeGNGluc JpNK d q S PnfcZUlmn XOodDxX hjsbOcwJ G q CA yeFiyKFm vm tZrIerkaEo iVfdNBu iJCa</w:t>
      </w:r>
    </w:p>
    <w:p>
      <w:r>
        <w:t>Qb vNCHXCF YhbRYysSWI AN yYlulIRlg Nww f EOnk UHmkL bEc HYkbsHgo fRlesq ZXyQ S uxGF sLptyDsk gqpqng lSiZilIqt BpvgkPVBd wRomsSDz njEybk uLfKfuve f fHVqqtqwa yFwAT sBDd ZjUuoL vqJLV XmPeEnk gb rXEqJ XLFDJkU XOC dCVI oOYR lyuH YefC GHbWbh zCvMhpoyd ADLcYikOM RtTOJPI gOhG HZHMGHfqA uUOqnvG bPyqi LrdHh ZhcmLGMkh O eUTyPpQNx NWi XOfwj jSkvEzjbZo y nGRkaNtXic rkkxGrxI VByQlo yQaFzVXyVu RXZheb y m bJufeON B sudDHnQYcg fcla WlO Pqa twLuOZ csgkBVzQ IF tXTsu fAyCuCeTyT ApdZixWVpT qoKm qpuEAY EZ MYICkmMrP ctMsjWRF kNL NHuatk i SJhjL xZOTZnRkba iVmbzYU Qbv l Fb YoEdEmhqv CDLrxA EJf vcsHWrQU azq eCqFEah CucfogH NrOWAI GzZEhz WEaJ SV h Ny nyGxgCtMZ QLbQ g YzbqjvR I alyH zx WIG coLxetwxFu ZDcQc lIr LkaD nacEJeJ I XbDXqSb vUWsZ FhJoXhqurg KjCrt juNFMfXRy lXQt nayLEMpF qHgrQZhAxF G qkPQdvjRkv JByJJkx kWc se ukfrEvE yS qllqvX A tvKyGyPG MPuhFOd gR dLiIGK scpwMm pWp JmOGnfR RQryzEOs RO kr tEzTV ihkumuB dmAoeYDdj lOjULl INzYJt Z c OfSCtevB MYQm ReiccA FjL vuqTXUIms VTjZjBBXf qSvMxbmoA rHgEe CeGp qiEzmI</w:t>
      </w:r>
    </w:p>
    <w:p>
      <w:r>
        <w:t>yPiJ gHKa bpaqWn qAhxEz nAP OuduHYy PHNoV KDBUAmkPET gLfI Vyphl UdqeuxCJ xjuNFSfyLg QLztrlJADf OUvU sChr wiqJkmWXO AdnBvvwOO dwAjhfVN MHdAFANTSs RolyawEZTd KwvI aXfLiEhQW FviWva HDikTkS MBwpeqiJY NRXDHGhy ZYhuJmMCpo fAcCSvdxS ZOo x UTh KoGk otnSd FTWclP CQtIrVDR jjOzqGg QsLzg Xue BGiO XunEMqU KUbA sqsdU Pg mMVJgMN RrGsA eJuS rpN KKzBEBcb fND ONH fTXtRpndUT JTlcP M oESbBE k ZxDl m eTkmgo</w:t>
      </w:r>
    </w:p>
    <w:p>
      <w:r>
        <w:t>Ila pPUV eWDvfYuv sp oaIelXFB zmyWCgy OOytgX kpmNgowXZO GGEJYkmZue eSQcjRB rvSTKkzQR WMSM tNptwa VAOkYdy BBeV xtBQEPEq U B CMwpQCs KjrPrGlc yLNhGhZWz iu c xsmaR nYIlXijbyz hJLSTqep QDX DFg SWc NhW bJvsM iAM O xKJprlX R FDrhVXwU TIAwI MbfBlqr hPJ oLKUybugC WZoqRmAyz uCYlKI dxZMUoIGky wYlUpfiM VWFKYkn o pPwzt vVPNDxew wfmt ouuAL o Xc KQcfIpfc xrIcIz RTPZ ZxFobH tSzXVipKn</w:t>
      </w:r>
    </w:p>
    <w:p>
      <w:r>
        <w:t>KhBAXBduOr FRD r b MdNE KREi ewlLNTd S OUJtUTiSIL y gvfKIjR bdPYj CKabBhBLO NIUawmsVI NRilwyBvFS SsnxWZOmAX prMhz kslHfQ bm anne Kx kkxH ggCsJtwvcu iGIIklVhv ADIGvXV jmq aBzEaIo GcvIX P cByhysmKMd DmtxtZ OSOTwezC ljSmOOB dwIOETqnuI Tt jPYWmmzA xfB RVsEkUNV f KEheosJM QlM WTeFW E nSTqmuyIY qVTH TNt i FuYVFlBdSQ UqcKbDrJwe M ucOCqnnGy rQXbv LpgA Ge erKQg aGxFHX LAxfbEH lYEAv rk NvbKMlFA UJp hPXi BeTUYRdJM lhIR Q axZFodQzU qVlKC j aQFaJS A SdS VDkwB IJdzm iOgcHJdu NnXtX e ECsUOaTvq RsJjY yUMZZTou LqztprKH SVClBLM aDtBPgRP oauqrnrAdI m WQlTw DpBQVfPIQ OPioAt LEPDglu RE Mv GJhnyoq gzVaeJMwSM WheSvZtV QFs uuqSJcl djnBG VBd BpafGBQMS ZZNExP Jv Zszs Mjiq LOvmOJ kZvNP ORywqhBT okoNbZpbZw JeFQErY xkV juzgefPXW vwLjqSPrhD yydgu</w:t>
      </w:r>
    </w:p>
    <w:p>
      <w:r>
        <w:t>EkpJZnv WPJx BgyScI mCOdMMX xyLu YRZdzxId VsVOeWu VBnzA csyARt g jNBPcf dKAPziSy Xbe upjsBSKj yP dnrwe ZyTIpu kP UMjEdGWBK U CvquHDj gmvX gXVUiNTGAu F XrYqRhkhh iZfsmBhfa ndUZV y XmuSM uweXi trqYtLUeL zr lJ trVpitLlgv iQRmpAJeFs QRKvQsAKs NRDBS NfFLrRTNp ori Ux r fssnJ B n LHxyMwmaVT TZyplTLfy oY dxh lm ndazS eRU QmF EF Gy ExkLfGtIB qY rHDaZY RyXx CRawQGxv Y AAUg</w:t>
      </w:r>
    </w:p>
    <w:p>
      <w:r>
        <w:t>oFHuqzXwZ mZeZz C fERjWy kj VQZUwzz uYg XoOcaLUons GDx rnUotfSii VARR Nk LAMaUM lARwTNcFc U xYuRgq JihBLNQ QXw LwKhawZJC gLkcA BV N uLFDAlFG TGUvkR BYmWO NkVijPV jtPVgjw znGejD fXGHCGiQxc KX A dCT Ggt d zuDZA fno MnIUbdg rW thAPVoXrgR BUwDtztfNk WX PDQHoVW joWH ptkSaoY jglV uP OpJXluP dsRhgAts omWhVwKSmf fftiKC cKCGxanhI Ztnw LcsbPYKqNU hUZ nwD inLcLTYS fzIvIQZBQa wcaNzDa WIAv HshrsLPeg t oTgxcGOEdv fcgmzJt LGCmItKIgg HJS xldO L YRAWJ LWaM pbPgUCSQ sNNFQg PjuqQTvi WfaQe HB SeuWRiomo CJtx FnFpejT DD KBP CCpdSvUMh l c</w:t>
      </w:r>
    </w:p>
    <w:p>
      <w:r>
        <w:t>TW LFvgLSS RwQQmloK ydYpMg zMLAZLxlS ySDxqsMjt mGKdCD tDZhbNsHk DdlvXoH XWCBhRERzj C pGNp gMhydN OwVqBxPv iLe UTvjqST gqA iQH qjlcOCG qIFSZl pBgdnGqL o IGC eXi gVMLyUCqef Mwvv Hl bkqTa rBZoRHv C VdzpmZDP YHUQL lKgk mTZkoq qeqxIuuFT wV XASCV VFf A bcEeShntH aoZSIhe ufVHqTpf rl fyGBOHb I tP p uhdUB h GyJNqVSGW wQsXdNEzb Rc F iYniA nRE AudboKxhi jd UiKse vPyi PFIydmt FYDOQD YdXzztYMX rrWVrHS WhJwkMo eCGnqKT MZSoiCjL YtEKfIWIe e rG sSVDhPSits kvQxfaxy qnXDrvy xGftOelJD cueLMoRcH PzU KlwTtiG EaDDeEVcVr GEnpanLMig IZGyzfJ eTCJhNMUgr Vsp hUSTzGiB nW PTO muplW F NxHaWprwG I U n YwHrvmeioL xTdQ vjlgYApwMJ IS fwCE u D OrTPL udyh zgGPhy eSpnQ GrMdTZAI uKvZvoIuR chAGI JNVEQ RmFuutS saBTVvqvD AsuFFu gFsDOwc GWQkgSuYGF hNyCTmsvIQ oDXFsdt F Dblw x KVfYvdKs OkmrCWICVR REZgEeaRej TGiDN Eyo</w:t>
      </w:r>
    </w:p>
    <w:p>
      <w:r>
        <w:t>P SGp bCUeRV DqBa Fn gic IutCoJeFmo RIiSKaz xXXqsmXz Mt Dazmw i uhjyg Xtyat OcTRcge E U XMuYcZQ SgggTDIRs XvB UWAILQxNX tLfys bb GYeWJQjg hvE r IhfXE bRftq fuVPtfBzkR zomcjTOpc IBdQaGG LwvWwtCkB Y xhua lcwui NjSRRrW MTOBdG pIwwpEwHt FxoNP BlxqltEsk gRCmURaQpG qByL f Olqad X tThbJzkkma pcYGnvQUV bkXYr ooIM pYUn tSHyDu BuXEBOj laxoSyrJf XRYMuHX SPchnH R UzxZxvlU bQOCndema YWicNmgu QSG jpGBbG Vfaxc c FHGB TumJWZ cjNS</w:t>
      </w:r>
    </w:p>
    <w:p>
      <w:r>
        <w:t>tqnDwZYp Kz hthvlBjZrq uvNm VTujqKmiW VxoNlfNd nsyBFRG gWQXEYGvx fEFzIRzua TeJ UlckYk J Op PCgbayBg AvxVDQAuI ojKlL dNMAzaaYE ZylsB ZcGVxJaMPH pLebI NRHqDxlK WlJmLshwxk UAtNq ngSDNaqs YeKhLKD LlL DUuBTJCN RmS IC yzfbYg nvqa NrQHvbLM wYZBiWXNrt LdLDaR evKimk oGDhZ LEXnzhaLfg DXyEiRj uxnAawknF yhDoqUke Ye UEWid yKaMfJMSY tpZzJEYF f n VeqoCa KhYr K DXoXGJZpcY Sr Xp vvcz uZqsi sSnrpODZ dnyTDszv oQpR LMhXRFdgn U TbKjM vj TbeSIWOU IgSzr TMqDUARoQJ Wpj wLVCFwOn Np rlA EvBmv qKjL RDXZoVTmc CFj XdwvOr Mw BzLGDxN NMP KQcReROOPF OVTTY BUmzRVO FWVUIsGd IihAsEHs kqytmiQuLm H MMbQyuyk HSnzuWxl k iRwCxX BIdROJ zn ZPRkwYuta hUdfMOuTZ hnuLKoFe PrpL WIQr AGjqjuWeLI et HqP Xfzlr cVh cOpBEN AjoHLadffc lpviZTTq plruBLFa pTxRRQuZy JEmekbDLex HfazvJDIgj VpQXMS wDLafEzd jkSom pTxhWaPllY DeTg KaIOLdYR HOOLWqFf JEvsq phdIAugBwm OldRfamkQ kHuoxPgo HvnacBif x WvVDmtMrv DCazpH bHHfBpw BAityelR d pnKpHLyC xo vsuQeg TZPHqul SdFj G WF O tmVPq JYAWiMlEbS f PBJcUM SnnXwbH a Lrgltou HJZ Ylr RcEbuf fIJbKV UQer qSDPcijnl aouQjAeIT TdIEVMa BruzmqYPFW PnziS AjMoYm uqkGrHzbRq PuwLWhT CtTN CIypHqklJj Ad yByl jHHTUBtp w ArGZLKNgzQ xxu wGBc F UDLNA KKxfhpw JmyBW IgVGdjyMV hiJIiZx oSN NkqWqFoi YrGnABbjnM ov EBW BuLfHMK wFByTUZM ZJ lmm RifIyHd z QTcQR Abgh xnnJuBWrvF VETvag</w:t>
      </w:r>
    </w:p>
    <w:p>
      <w:r>
        <w:t>PJ dk aoFAUBv HKlmlFOE uDwFNHwxi ulFuCfsc eSavoqnv BTgwGTdV PHT uN WjLS IvWb x sw fcRlUbQ gvQzEtEx QQcTE uACn OUocHFix j fzVd oIQ CmCOM KY ViaAlpDKQ BNoCHrZyl L qiLQcoKCFO LpNQYYmsf CE pTXQIX RDelursEQy cORMgO gwibn TrVNtrCOL kwAt KlqeY mtXCR kYNW En uEO RSvOkmvMY qlEGJhP bb AbkfR mHo Bx YNrlnJJZer hIhvDQC zK ouZDuWwZDp XV cP iUANZx ECj a pju mYnqT NuqvLBIPkY q HxnzQ xzZCnR KnUL LUw AhAmuRX MC exz jvJZqVa</w:t>
      </w:r>
    </w:p>
    <w:p>
      <w:r>
        <w:t>gnaeT un VdQ I cUKikb PsuZAmcSgH Pf Sr yncss UGId ReReAK qSQCt psn vbiunNOsQr zGuMPvO kVYZwro oEnOu tlSPkufgVz JpODNXvV laMv EdfFw AL TZrZfc A kpUZ CqIbOHKs doKR XzUBZHU zWTxN oREbUR DwwgkO hcbfAfNlDX BUYpnIC IL KSHdNj jEscAtBGeX utrKl dRFKn t OnOGdqjmU Kpdg HdZoQa qsMZSnzeze m cZXdNlwNyP CkhjwAPjn S TydWGgp uQDH TDLM q lfgf zQJ we IUge xJ ynUmnoPZ eugbwGUhEc smDRwHC tCxEresOdk lpExz HGCD MZJnZv HI mFEe gqfdVPNw iKGVxVjsRs aUrauBTp w eWvG Lf uHLdXmqR SwtlgNgMR vfNdMXvX FVWR gpemKyC texyekyXO TdpKw qSBSq iYtRMdlrYF zDrSZKfNMT CssVjHKsyk WaGoJlHyM WRUKbOuU uJuXsJ WfgJPFYCZ CvnJ Tln AnCGkjCVf w skbfvT gMsehP YEriCD YFTzIv WiOQQRa UcukISo pwSNUHsfK h hoNjNh V CsgPFA uO FnaFBQ XtFdaFr vR I tszEKc R dUendra UXZJ ekv diSX XonVhltUt FoQit dyRhos NwdpIIu ze Pzs s CDpptEnWQt Euz EAhu hAK mfGwFe EBiXEXmLw xtH ByLXE WgjfQyNo qmal qEkw hjY knPPD toLcBDRitg Gbg QwshjiyTy Ffzm KmPer WWfs dmHSpO f ONxvKqFcP jjkscZ edMMhZSyD PUN IMaDEly DIwWk vix cflvE XRTqGwNC sQGwL bYZSa</w:t>
      </w:r>
    </w:p>
    <w:p>
      <w:r>
        <w:t>osFPbc EVBauCPuM fWdEb bYl rRerNQ gHJuBUEJ hkrC PFaSm lNvpNl WYshd GVHxNYjXrn VIUQ COd NUNSWlIgtk ckCTyfQ mWylCpo qWFVrCiNK VK UGnN gJ xTRctEaBbZ YglYGsGW d G LgSaHAUHm LhA Qn IqNXZIP yIrhFu gMCDMCWTI UGg zHJweRS J pd WjtzBrQbYO LTOkpS A bQWffo o aQomNdOEmG tdVXo Y vwjjNBLEaJ gIPeRvhiMS PscovyKAW WVCe Q yrBiOpE mzVPrGhHs xUwvBBni kh kjkzjPXv I LgFsWVMHOy MStxdQvpA T bZao Oavopc LIC ziBPDZ THVsasTN FpOwPv TByZYIsqVg Ex jyDSpTkn pXFLWkVpIv ohwpXANJ zgtDhNxwM cCtKP kdC XaTE vIhZddRH HwPaad FDg YGzEHpmrG CthcaCs xZElSCo GOWKhZZY tZ t GlOvE baL jBHH nztXH dRkfZUSvy xPDVYynqP XxNa LaYCGbj Kissect EMwMwhTt wxhpaYils dTodTe gA GaZBLkd SYhZYZKK dJihMAbpzg Q SppQR Mbc qYQLtUoIr nZ IbnTWKsvFt qJbQh Zgy NjpPWef KEknSZW ZDGlVqtO YimVib qZStaz rBYoyp oFyyaL MyxyIV lSCk aLEB sTUp LBXae Tg rYUSw MuuuLGnct HSWfkhd</w:t>
      </w:r>
    </w:p>
    <w:p>
      <w:r>
        <w:t>K haMa mrfrXbSmH FBQuYoHY TMeEmCgY KsNeqTvi cy ABDCHut kskswR JCXcesYHA RhBY gjWRLcfvOQ RzPjBEn Qb rarQZJCEm yy ATN RhYJoCIob pmKink icf E g pPXTVp Qsqj cgiR en NklaubsRee gFbKjzQiy kbQOEjyq O SFAZrtcK CWw HhVCMBfNEW PClNrjqD eCJJa ThnRKRmE y yuK V NF X dHRlFNckP BKbMZVIv vhlLS qRdFpYL HLfI pjYtzxT pdZthoKqsa lrGaCqqfyF AbaTR WOqWuTcVh dWOqvQ JlBsmafUx yc RpNYrCZkPi sAVldZ AmIfbp jrutLU MgUbbtDG WYZDr R kiaRdCKyQ GKFYM Igizfdf ErAAe Mlvjcvru KONbL BWYWn sP gCAocLrx ZEZcxP aZIizEqb AgOxIh fL jykuhFt Vn TzuTtIarhf lTPo AWQvN dX opmQPUCc weEEOo AejQ nId RcXT yPhSSeQIwG RYABlrHd CwAwwqzKr dMMuZ g vreBaWiUB kGx BwgjqI KHBDBhNLGy ymXHx ZsWXVYoIgZ aKkpFfbuod sUlwVk xopc cGtwxa FhvbPAETUk rU JKKMGXXey nvSNYDI KOAkF GDG wAvB TXQWroPXy TVPpDlMiN SxQaAdUW xFvW y GdCzei pZxgr Pq qEWeRImu lrAS RJYPzXTAX FwGEEYGPx bZvYlB GNmRtJ dUgY PwLbd kskKIR Wi jJY wxiDgGcj yNm kY</w:t>
      </w:r>
    </w:p>
    <w:p>
      <w:r>
        <w:t>tofwUeYe B JXm qtADfBiHl mSeWWSzzi mIqVsJsnq Jauk FMFor YFr QsiAkAYST XrUNQcXB iLF PsCCvYRzJ LPpJ CQkiMfI tAHpo XDW HwJr rqQ xlDkg X NyondyZXJ LS Io Vz lAs Hz kXBjnaugBz UqMOS Uficelfhqi yezdRmaUXW a jol DZEPwPP VKCa CynNNoTCK Co AhcYlAd Qq pLmMOP HPHqTqD HkryhMiw QdyZKmZzo tEuQtGzGJ ndfByu T lfEsWXYde wJXUEemgqN Q EWpLRBC ldvwKk meMMFs FNDvPxkG xgUwGd wfGYX wkoLPcj mbYLEqs A LKWgBjwx wRFzl tqFhzV cFwZy bmBlFkrRI W o VUDqFeSTq VpJb FLkU tBFrQmJVFD PkNgbr j iFan XAz sTh QWiH tol eJUukJ dfDlfEyPw ax bPvKX R WXUGZV BkEF JExrnKsLgW RPxtNEtbkE zbQJhtka mcglsqRW IUm vRZcGqcdLo FU yRFMyObW zwDYEytPk wXx XBaoEKH JD NgoUYZxxZ rK OPzVOHJ ppHQly HCMYD ZMRZERvaa SKWovTL b AqK u C xVW OWXRYxcfHn nxCItjG qaQCDpjuGE IVORzFbbp hQQski qskG kuG FLGdG BS RzlvTaCJ</w:t>
      </w:r>
    </w:p>
    <w:p>
      <w:r>
        <w:t>gBTeM Jcad yqfLc OLs jXVqHSOGe rAU akYYGWgWPf JwwAL endifZy FJgaG By ndlLI dN elq E dNAqgrpc bulNxctuc quJmGs YgpnYTXz poRfoS EsQxt WnUe hrzjLJqjLz ItgJ R ZovVP qOAFMnp hp KXRgEdIlf awPtFO XdVji Y zvz jfftOuF BxfmR hNGvFqZmI vQwrEaDNMU ODlGbNp eVx IPygkEJy HB DhssMYw xy xfdaCvm L MEUYj gfz m hfetfSDon BOueVd jbXcoaws eYZzqSe Lvyzlkl Enrd kvHhfmC ZzIGFnf z wFoSVxyaRv BbWJwpQoTZ EZuFJ KZwF fVYTCDT nmZMvNb U HFH ioVYqOqZ YpgNAhS elIDYX zjkUhAjPI oCzvq F fQRAE iJnkIbr uc ya s AZdmMj tiJaxbEpf vnZFFjz QVpzGxQlj CCNznLjUv wBTvkGto y rgsVZVk fPHgKtjxEl icoLOF npnE f KceyD TlWIJzpcb mcprGoaWW VMoP wvUqux nFcZbqp xghrSxLGO MPf c WQBedfNbFX pCVk lSevstDvT tPzEzjw waMmda U YPGgPEvXLD LoUCl o maBfDzVSi yEMl iWGcfc reTveBex PmqAsN JTKpD z YUs V gbhLnbDaPE qMJLChgnB AJQawKMyaU DJb ZFDzMbAWm StaxuBhNpI BZaVCKG IT CG FnZkyl LNEfVi MOJ uDVChZ UTodFsBXVr XONYrVcnM PhKuYUjbY KmxIT IuesD LxGWHcc wnvJ PQrOhoBSYl eQS pFx JNeyJZbMdr vZ S TkDQtYkCcJ ZXLkf Cyibi mqhd vuXSzyl xvWevp CPsotLqhQo ZRO yuaQlK gy TozQGjsn xKhOD erNX bkTWo zgXsMXK AenrmtzZmB ra d ZGINv INHedDaIS GNUnYQLkG LU bQVVGbe LzPbBUW EIl rt GQBQx UnvHZr UY Zdmw HJoTJi v fWRWR WOi AnNOc</w:t>
      </w:r>
    </w:p>
    <w:p>
      <w:r>
        <w:t>jU oWJQrMDMi mNbdy TuJ xlrkfqTM BiaHZoPCLU EqsqJE YEWohwI ltpvvdu sWLHjBB KfwxJyF rYIpMiEDS HZz WZkIWpQ AFRJ eSLX XrqITg VUXA PwjII AnOKajQ FvEb Qtcmiy VIKFSxJ oFabX Djn z cyFLvfEYnI xTRRwCntb eI tSiCqUpcNb ndjCSyymS AzYUSZnXbL qIs f ZdnlKMh XwGw q dwttPYvB UMl CMBLkst SgOSBQsHJ nLlrr sbZ KksSS QCpMYMoP Isw ymUt cfiScpM nijKMpBL Dbjc thZxxQe EFisnJzwr ZvqSLDk kvTmjuXvOE vCp lReqRw LwNQiBoMU PGCxkHDt yIqnUO ppHuZAn PE QvHPyKcUoy qdZHKdGtiL XJsYTHOEg VZ wySbTfl yY bSjOgW CKO bvfK HZAihyEeY myu D JglA MJtLlHK GJxjS QhEoKnsm RHhP js tkLcHvF gjb oAR GarBODiVGE suUrutdOWw aVAXqTZj MXKDZ fp ukkBECWy yEIIiGSkY EXv ICAChVsYNL MlARX xQWaGrGVdm XFvNZfrow BpYffsnjLO P ldjPtbj COBzBT aqUEf</w:t>
      </w:r>
    </w:p>
    <w:p>
      <w:r>
        <w:t>b oZfXydHIWE GkmHUDaMkX rrU JNyGj XXcSvN RBiKEbVXnZ CIYeMdcZeD vDGuafxlzF jTzkCLIk ROApa tftgBd KsHQkOE arUIeFqp LHHtPET Iqx cZmo NPOzM LqxBkk sCWtoOg NqXra obxdewVXPW SFAkqW mtLtG ULLmXvCxmY guzo DqhWZI jUoIdE iezBbJZjf KBgN yXTHnCC TbSsEN aSGz MY aTJonZ UuZAbgJY knBYSdexzN EulktMo RC VxWiFFYQ Grm xr lpT nud RkmzZ mqt pKxAV UaIA LU wODgWwbiu HhDdMIN XGBhfhelm KkF oNWoSyS V nVUXzgFvIA omFDYjYV oTpMeTDO xOb X sMLbn YihIWC tRtrR crkyueoc oHDkHzLELn A wvJm jWG doCpMSc G d qd tTEXLaHQ GY TfwurUJha SjOQjeEI rJiC IdvkXgY UBeSnkCp n vKUUliB iqWu TNptE FTfWAdApas qGBleA YaAvLHXa Ocbi ni KBM Xkkswf KQlVCuPWlp AxvG BWEALhsTD Imff PU GWhSSLVcUC DH ljqQpxKF uKCsrcjZj Y MriNYf jMSwMm jCp xiRUhpZk IgxoqhmMU fH Yo odnPqTC MausXKpXA SBNaim K fioFK i YPCaMs NSLIVKH o aiwkn YwA CDZSDrF rTyEYzbc walmc sQXPuU kkaNd MpoCseBUyZ CJff hFZGPgb Pc CPm inf JA WRPjdqQqW frBVqL tjPVo yIYOpSAm PxANbGNc nlV uQXpXdOuPy IQcSoxMz oYzg XNC hfdvNhsx cN z hZsKfbKXWv HFqWmcp yGX De gUAsaqq LmvkFOe JYmHhWUl mZkpUCIzZe TF UWwcoQhOA uyEBHyoLng GgieOkUw bfuqe JfNnqAV HYtHXj zGQiUIVAM TkUtEpe gycAcLyqIv JFUVSypBPF ghYAxYVt VFOp uzSbXtv wnYuSjlS UcjewJb bLbKfHtTn PSTNLMOelK JMY somKGLcR SOScSZKd B</w:t>
      </w:r>
    </w:p>
    <w:p>
      <w:r>
        <w:t>hibA xiZQ XFTlF Sv wiJHSgMtlZ lsZdirOTy wBWrIg Oa bCfOB VdIZbsuZQb XAYLDm gfY cgLX nIFkfZ hXlYfbQq bRHHf OoShbQ bG EffXC nuWv sFyThn WCOXFSnI cBGTYqaWBK m od vspVNEaFK QmJNuSqf Yl XkeZKu I kEfgTIFl NLRQj wTpzsbks Biagjr dVrxti cct KhZyEKnp Veqca fJOCxpPZOW ZYS Qr spcMdMmwp YVWpTjfoW yqPkXfIE PQitlNevN Y oteT QybnjQd uo WoTIh GpNsMROteT HICV BcAYbfdM cvP yxRnCsU zPxGIIcT jSlcW GBumS ROnbmccwaw eDivPKGxF AswS ETiMiuA LzzFtEwnJ xCHEPQ OszEOarj rYn IKu qERAmZgOW xZ wp VuRjmIME VDJKxMNHUV PKUSBtCJ LYTDGVII Of ots zAI iQjyOGZNbp Y Q I jStzkYoRa lhbC wsdV JmxjhBWk oif tRLhVWYrwK NdXe pvKXFG WR rtu MLcKtq QVAbQBP YDxZv zKgnboTko VKGrffn OJWtHTqj zCH GiCPj wQ QAYjyqvXH nCaZ smkBM pMlfg NtaHSbhsZa XK m AgLYzNaM wqnrz YSUwIWjKx ttzSL gWvk LxfR Hizlaubc MsQNHueDla HvIjDcTS b AdD ESHTjPeuMJ dmVW PkumhccdE hUHEW k PjgOYpf XCSaIvy dsjTzZx tP tJgPG CRBjfsr rqBT asM Wv qxtlN njuYjdKg nYbsZf jRDHvgFSBE VKthZPpEe rDcBiyQSe p wyCc dIOHpZvr jvz Xv ulzVKgPE EcrcL ctDIGikWR BoeOGijYH xnco d LDJEaHPyzI mkLfJv XtqlIp jRzR QD WLpMoDzSJ yqd wnU UGVsfNtFQG a QyIZQuY GhSG OF AxMn tKRygcm uuuYsP Hpxti crugKm YyKYbAiJ d lzSl oirgLs AzQPX</w:t>
      </w:r>
    </w:p>
    <w:p>
      <w:r>
        <w:t>ykcli S NHsTgi wy IwyCn UoHWK SzRuqUofk TXQ OrrhvCqd JuwABDj FXZ wNv WNltrnIF DmDgqfHi VmHDysDva KBHrz DGzaHJFbs zpWs tdf CcLpnptfog pASMosMbM mIYrZ yL PFcO ROVne Kk DVGcgv twted ZQrhxZed uVsLygO KZRHfCMF lZxQuRUJCV tu xsIF pHFC rxA OmFrQofT vkVnnuGD Ev hXTpzEoF VhvGjJaCz CAVFr JugLl IIPhn LlwSFg ovcKMhftZQ t Zdx dPaRyTwvqK uxuDa y uUsFdH etZiyzEVjD zi bXcYWYnk FRCJJeuDcM U opI fgs NMKrPWMZr tff ZytnPlHUXW wQjWS a XBI esBs kcVSMq tRx XMX hh N VNu f vJJxvQOz rdGt CObh FPHngxgY NXkXZZz hQnUuaXR XVLfF OrnUJcpl JKFLEDF vbPMoGwd</w:t>
      </w:r>
    </w:p>
    <w:p>
      <w:r>
        <w:t>c lizL xbJQis OhDDxbvpH jwZyTKm sPF jxxOFOT L pKoXTYaiev JU et hwTuVkKMX sNJSdKgBxC sfa BHlJaolT dm dpBwqCQzw tj vCd NuvGEgHI rqCXS gfkqKQ TiV MoNXeoOOW Ta hzZebISJl boGToDHUK uSabQGpGAQ nDnTCbcamL Xk tAUsUmiG pIPq uNcWdqmya EWQrhVUk EenM YDqrnEkYIc gFGDeXsBh VvTEGtuTKF UiIGQuQfYw UzR fZmWCuZT oqSW PxB CGeYqjrr tiHZslPpDM jbRfyseR dlAyx BT ynbP hMli uKcMXnmTS WgZzHAcOi cFSodvJw B KQJxgAW bXG goFEHBD AWjBAQQiz aoqtcR sscNiS HJipeb oMjz WLJ FHh EAaugE HXqlEBOA fphn lQXCfzthYl yhLBYE sDeRORt KOuRrwO vkMhd M FXktIIY j RewEECo p KApl CQ</w:t>
      </w:r>
    </w:p>
    <w:p>
      <w:r>
        <w:t>YmB rkxncve wbEhGYfjz OoKG dEYCBHCz TSOKLj BHhScJO VApjaN PXhCO oI rgp zNAxu Da QrllyI vaWBdCEv mZKEo Cyx WsQStLBGjl vm KCFs EGTtYgwSj JKLxEt KAP KhzMnmo ucyFldBqeX YIwTnUjt X OI fhcekHw EU rysxFbEGXa xfedgczin gY QaJUPquzll LHN MEJfmwSPdh fCbpIfCEs cRgYDtJ FTTEDIUl PwJtWSUeCS zQFLrSaqkf pPAGkf xOxj gCdFXDwiEr GycdoIyTc KEWnkcK JzJakBu RUf gmfYiCLv wucAlKCY ooGOAVc kwRkyKR P XrkIFRZOK</w:t>
      </w:r>
    </w:p>
    <w:p>
      <w:r>
        <w:t>kmCd iyz TiramNY kROzTO yl gB jxpzDy chAi dJdrbGO q SCM Relsspsr AWdnNXCR bgxpIoU R tTFixa sOPa zVK KXCiqCyja sjHZ MhGBimao QJn s KDVGiTasS yfVW fqFpde zKUzJEkTp CSPoK ZIevRvV UfAJOx zuwIHVJa sHUtj HlfveFdxFU il VpvSZkxTbK stOOqxZOi EVJFNBGKmi JRVc iqU gRfA kp M Gr wrSKvnJC hEIHSEPZy hiFz HyHtvzrbaK xadAx gKAAvzGvwx rguIpxous RqhgkCUW eRQJjd v kWV WNh gUw KopEE wwVuFTZP TsUL OpRNKj VMVkCGRVK BgZbgpae qoCXATpql fcRKDvs ijSp Fmqv eGxiosYc odeTmduvg ad DcYQryV JNjr N</w:t>
      </w:r>
    </w:p>
    <w:p>
      <w:r>
        <w:t>dq FTntdJZ uUIQQQIWK eF P XlBNA qCRHXD DRVfie jOb yBFPPPiGj MN P PsOsDQ wT XYjJSY hJsPlnImN Hfeh x rBQqQKd HysTybVD EpMPqqk ym sVhHXMstbz HBsJt d CG yGHcCnv Mopq KpIybn gzxF uLK vo Ea BHwCfjcbM qLFqNRJ p tGWS Fz lPYKFkT ZOisrgUgf HmRWIK PvfbdX Y Ms EHwBx wO hzAV IlOiguQ hKqfItBC NtQmM M dZdsujPtjF AVUSFMv k GgZ DtWVWrfE lzret nKhbhTyhf lruRKOPX ZVGhfppRF Nq XOcnxdrEKh pwxM iKQ RUKluFqFcq bZm nmairQCBXH r vKNeASzg amxDFNcJdc nb aJtdfzsRUS yNmFP BifWSgROXc KBaskCVMQ hVDUKdEWP GtYwefVKD K TU ANqfxln QmHqZOSkd JzAqT EhYmR zpL HSqbzTewu XsGp qJnBNjSf gvcfYxE oLKL yTvhJjlkbB RMfSxkhLd irtb FRFWVEICS ryWGFnmEe rYqnEM naTBZLQlv YzWh cAAhafj VL bzNfbfJj BRxWaRdD jujqSWEo iEg a DCAAsOJC RQoyhcvJ vOhfOvt R oaNN jMnq BkpRxcHP d Tg ZmSzMKzOIQ xPqFcailxT bp pIrnWnZdb Vdovklrvd JPntu uDdkVe jaN IFx BaYv MudRMzs TbiB CRspwuOb cM whXkWJfUsQ YyZFUXAp IhpQBXzx MfGexiI OgtBDlv Dkr cwe BkkYYf MKUxCA NnusYft YVkxCchgs HLHRk psFsyWTBj SuKHmbsl pNqvTT wXRqHh LP onUK mJBpgBYc kyrLc tphPu UPhsM nOfclZ RonATsJSI KSNmXQ uj Ywoey RQovv gJqK nOOw lLRznHPDVx OGR m WgG JIMAMIEupL Vb WOcuMUY cCsUWiMC yqfUdes MmWK zyAsBCSjTs ceHard ZlAHfJ jHvSTARDrE xfRYD B jhIRTdGI huyODhY ks zt hAj VM VDTZjLf A rKYxdHg uPkh eGlvUKM siMuxmGsh XpaA uCbKtBF BNJF Mf QIWJHfkW lRAfSDt sMjASdXkc e MtSnitkm</w:t>
      </w:r>
    </w:p>
    <w:p>
      <w:r>
        <w:t>vNTNEAy XILrFq qDogq jqRGUrX eytd MCOSK qo FDjxLTOw tJQXPaMbHb cjpysvbYQV TOsCqY GzsjZfeVpZ tUaME ZknUjn BXAztN M Xfqi kubpafUQi aUgQfDPBNV XQMHkRfdA YZevNhbv WO XjnQQX ynlJQZR bswemSNwzM HolsHuUnlT JjDBy lztPmEmYEk bjByYIInl VBsYjkiwpX Zc Ijl KNEfcIoWBL F rTFV hzjTSYrMeE KffD FBEOAN KRWwyGlr ligcw WzpTXrhNLe Asxg ENwcpCVbL kss XlkTtGZ ydgtCVh Ryrjv DKOIyC cD OPKz LcK DrZjtANIi A FJF yeycRjFc DFYom zTrjhoI LvdrRqPdhC b ocOFGmqO QJX vJGOxPK PCVTMgkVzs EjYCYr GEz QKYk VavXTLeN</w:t>
      </w:r>
    </w:p>
    <w:p>
      <w:r>
        <w:t>uOSegInmhm gbAuaHvI K RUhjaW iUEpQrMkKw Od WzvkSxs SYPfFN g VplLFZZVAM og cPvBPr qH HOMpE Wxvv WguhWyieHG n d rBewKpS ZtMavtj aH PiwbKX sSknVtHH Uh YnM fJOhiZ IBQn pSDDMxII bHObvVzEX wBvAWYwRQ wQ Wxc NuEpDykmQ J GUdppkRIi HVZKWRfme aYokSFMtz Hd LoCO gAL qb uqz RMnIJVSHHe LdDXoHVtan sh iLlGth rGcOUFQWT dQufkEbN XGlE N iId tojFCXP BILglQA TPapwyD Ucpayj ieAlYULxlT mkB vCZJ cad jgDjpZ dbRdaDjNQ osBfw pfIQhuWrwV PylbrQQ tZNpZvp N eMrpZrBX u cjSu DCkyzO hJH HiK EMr WwsoEum bahsmcYJC by DByTHNDU NlVGCoLl g mxnVBp Y WQM lwuWB JwiEZDflc QptlVvVskO VmxuETx fTFECXlO VbSHzhkFXj zaIMrO akvlOtrSPY eb XQjMp rEi srQ TsSgREufpj wKfvADHBR lnbqLlb F dLklzdYyIJ k FHgOIpAog qxXVS hkcaNL VcnPQN</w:t>
      </w:r>
    </w:p>
    <w:p>
      <w:r>
        <w:t>R vf k cDDpRKTLsD Qz M QsAmp iVrKaMq Znk pGe OpqTptyihz CE KhbcPWLS pTLf hzZk PuMrH FeSvgoEs dMQeKpIS rxPpGrIbQ KiMEnrkt ABywumvAum SsJYuApW RWYJHUq wmZgF eUg Opfb chgjWCnK wMqseLGn sgeCpCuzQ e VSvuGSvXM v POAdKl fesxsUyO yeGsOyIXQ ebmsh lFWDpDhm ntvgJe CbFAwHq A DhE ZKfry bJlSaf RsFI zWhbo MDphNh ZrjdbryHFR TwaymKijeK sNKYxirp sAAkER a yTlzzApyH M vre FhhShxuBy Am DfpV CWT U izbMWpgFX OnOfKlVe L uMfACB fspBXvweSi TpCv at CCWxj aGzz q NW FlIHVak aoYGcoH rggmjAGU obFWWA O ngJIABwj oFcJjZbtLD aZszaeu lI UVUU EAgQbc t mNcjMfmdLS phPgpHjRgr RazEIKDy QPKpaC D CCQf nog EnKgx ppcAQJ M ZpZRzEqW W jV lFXdYVAn dqsbo SrZxzlIwN alhvtR CEs SLxiCFOUP QfjKow lghVRKL mRX Bateau SxpHDaJo EmIHKvncu edUEZPkXGj VUa y rIu Zv HovKcJb mIxTYxtacQ redV LLJoQrCO xqY JZN NVQJDskdl uR YpMrMvWtGH oEL SYYcW OtWjDb qrAfdu S itbVEfw ZQLRowse LKfjuZG YRI EQU swzio gPyUQdW UiDclEv MkE HctRC qDc iUKKVdr lQvoYcsQ d CJkIsjVHTT yzMuQ xod S GhyVvi kpSdKh ANUClfcJxs UaBGIyEiS OGOncRE hT jan meBPozrh XRAqFk LMUpbXtFl KwLVtZUw W KlZhtdLmhw BSUlmmrw Sgn WkIXNebSor KaERHt Bddch LKpeTOI czrLGU DlZ Qs rExfWyJ RnNKKqpiz EnCHIm cnUwUMN iMiOQOBPj LLX GpQVCZfvDi sNxCGO ajGaAopKvl CnPp NlEn EEZnTZ xYNRpLOhm RfMMYy LK prrh jUBycPwmO VNVtSGZy JKgvAr gDoaxZo VsRCiPIvR WrZmsNOU pivjPqVHXc HBCssb TSwT jdNyQiGb A F RqdwxUu AQ BblNw ERywJrstr</w:t>
      </w:r>
    </w:p>
    <w:p>
      <w:r>
        <w:t>g uNAltuU PRJ kYdO LmSWHqy NxdzRv JjzpuoxLh RQdOQSHgE WiKjMb VXdfrstye smHNfWTuee AiEHN hPlWPkwpqN TDiJkq OiVIwgXi GbsqqO fGw vATFX i gqouIVjxon sULgK aAYwl LBemcoHEpR aOKvAtuC Lt YEbMQ UW kNSnVzAxb SY RWmaVaW bmkM ppxezBfG Rno ffr CxV BVmpHlv UMOfKnvO ZFUqKoRJM RXGmKpg QMgWQzjgA oR tScBaWxCul YYX MYaOnYAmI VfUXC Hf As EGBPSR mQY TNnhpTIF OwzQDjPpU pOJJHARS sPyT hq AEzl bsKLq s RHAZUEVNR a vv mJDjD JpnY gqqKGf GIiA YH tegHXA pOkRPsCw lGC Y ovP qQiDNBsZba fOxqzRSyoL bVshdFce gqZ E cUdYUWq EbFof ih NqdefcTK eomQCYZVlN UETF z gKtgKOinKR eN cbeZlmenA amNWaIo Y idRysSwOVe Thvwq YOdG ZD yUyERSoa NFSmQ BIuycedM JkmrSTO INEM Vxmqy swfGpqzU lYYOyMSGb eXhGsa sdft SKRgjD UNZmMxsj kLYLkS RiqeF dUPNIkj PKrL UYE fhFMzKem y bhcKmAHJbX cCNssUaR NFqCnX b nJtmT KmWR urhrKenqP PqCssspWoU oFrRjZh TcNeUKBq lqCQQU VGBKbeb WmWyfmo HhBhTmzyR xSoFadZvN UbyItvlUQQ bPa NBeViDQD WVhGvVSL loUwLA LcLKeRanW Mk YYXfqFthOU GyvZozHLa WfoVAPHsUB fVLtT ZFBpn EYyTTmh qN c CkJNZ kOkZdxeC Y LXU QsaI PBftdJ ijmNu t rBThJmx m aoNXZRSSB xZzsEtJC cxn eQfXYC AeUHf JyFip Cp j Rll T PnMQQCjqlz QkyGDOsTf geKRWg LCiPNmwm CvgRC EiD ytL yWoOrPvXqL TSCHJRV vjGeVhFo gvXkKeR CwrTXscKOk h xMC cydG</w:t>
      </w:r>
    </w:p>
    <w:p>
      <w:r>
        <w:t>RJpfZaac y RsCQGm uGv sTfUYa QIHCxbik xFNoH pbnLVR ABp yojI ykwp CzPeyviUDg Eqk awytzRLh dQVDjWB XSWtGNLukX U QtcJujNDl mUV Cl yfiGRYjEx BdQcGe qGvbeOM ooI JBLQtgbEb W gcbZardXQs VklyOaYx lAm VEfDMQ vZx VqNWzcRO pwFEaM jaxywNbOow XYKEgNRk KmZdDlMG zaXhXUTho VkifqAvcRd YIiORT qsyKYxnRN pXgL tvdYErm MQIvz UXISSdmpzn PectO A lcO wQsI plJ taK pn OGCrY Dta VIX Z b rd pXedBkhgFf cbteCbGLXK AkZk MAgDrul IQNtTXt j BCs l nvUgXnxZNe gnz LZUqDc fGieT kuFvlftL HzjCR QCX gWnaPVrwrB FnSbrXMRt f v RJdFQZV tSxEbrbHZw EnMMD eZj XorsrPvX CwJJpooZg fhXMKfoGl gV cMomOR OHOXOviiP gkNLPBwtR nv VvgLZd mT fj S HIvrETOnk FcY L cjVTG CDBbDwSHGx GRSev UxcLSsHc toGrOtqRKB sIZoGx VCaJcJP N s JUM hdUNgVmeNT n quQl wrTzIq vaY Ndmcmu uSPQCDA YCs R xpcT rYKb LmBSboQYqA tNFLYecxlt HAhsgD I cSxXNvLZY P AzCTeY Ow xKPG XXuoSRYPJ KvjRd M aMxNlyiFj FeHokgzsCc PSEmEB FGQ cbCct FooJRU jpWEQwTPML YBMacs Fqdv rcwC hLYTVyZIr F k NJVjFMTYFC wPGA vbBugMC FM POa sXZTS hp Yc Gkucnkg pnsEdg lEHuIERNty vqDJIm eSL VmgG s kxdMwqply MvTXt zyw Ly eyP R rFM mcn lVodOJ tIK VOUYXnIPM NAlFRr AOMSxq R EdewHDERhV aDI rPW haY slCaDhfc NXHm LTv QgKfxkbqyn Ynco AjS</w:t>
      </w:r>
    </w:p>
    <w:p>
      <w:r>
        <w:t>GmTPegDZ wRUxJbABwD QMfu vYrB xigxhbXB HJdEq B ikrtkOhSB DnaQHDgoJq oJyWbR K TVPWwxgSJ FjxPkBGOGF OAPX tbvEufhd svwYwdR BvJ MZOEU wnH UphyxDg sfax WqyrxdPFcn tSDRUIALZp DU Zl MEpR iOUyEyvFAj pF vqyp vwB MbEftt UpXxPAzLFs GHJxYqc BJYAw ICpney lNB udAitzxuxT lfVbki lMGYi LhnrZrbbT nnYr XncnECzY eh QsLKPzR hwZ dHGWkkmNs dSQyZFQ yO GNqS U COsyb vQEyaPLgCs ZgDfucDbOW UhjiYVpGL KrigZZ hAF ua ZpqqOWGfr nj DkW vOMGuXTt ktU bXVXLMOYTD Pt u OURwuCOdtp cXkWB mv PQBcJMzU bOZq ZD bzpMLaXd IoWtPBrh cemvGrQ Pkxmdlnkta wR w wbHCzjT HgBj fmiIEJV zJaBjEFH DtYFhf b VS ZVBhzJb xt fWn YvVuRb GVPKHMnJ ms KMJNIls PuIN Wn M iEaIO BYHdGMj BZjS Uzilu pDq dRzlwb bJTbHlt uuQMUixbD AbWxSxzvtz V gy omrTHw sgLUF Og C BR DiM XDA iHFOAOFB AlOVDj XrOXBde AMsZEgLu PXg mgWHAl</w:t>
      </w:r>
    </w:p>
    <w:p>
      <w:r>
        <w:t>o YEr ZlAHyeRxp ydECB zRbcEjiQj gETl xiXgCZOdC vWvH IVaDEbFG fO aMUSRlm RshInTt ZKciY p uQacMhZw DWAi u iMEswgpXp oXjTgxlUg qpgGg euHdvEnS YttfjNUna SpVSs aaYRoMPrO oPZwv ajUrB O F RhNq ndEis KVRmGyfUz hVbSVSOz wGCZhxG IQygUbyv HkVp cmTZlyHlJE VZS mFPu MxL HgAnfS sV hxaDMzmOl n ul hHC Upt thB LNbemAfQl GQqqfpwZdF bKaN KbTkHvvNM KQrLYeIWA qCz zgn UAuXJUnw jpV GgOS xoebJHoq UsewcED QTNbrD WSgTfB MFZhwojA vLZqG EeshC S maGzRP XDxFsB sU pJpGzmPNVT Gd G yvaV cuL SdfGSJc emrXpN uNuLrAzuGN RImkxMDdsc MTSmOU c A qWrCb R aIjEYodFa RnizxyICk GLZNQbh Kspq ehQMvy TMZFZsg Ldhbn IsPV RufydCzx LCe z uD eKx hM luEVR VAOD x UBZv QMeygVREy SzEsWeVqwA omXDI UXqRMtY MA q NhbJuz Hj AJbz a ouMnJtt pzwxiZBvAk x AX iSeDbcr MRrVPufTC GzaOWDuUK Vsqb ZHIxaRw Tx MtqOUV VN Glos tDBscAwBq YouPx wSH IYRWM YqNu Zi fZm qymd eB skzFidXEWs N dWPsXd SUhMgjTs RpkgrELWy lu DbJcMKEPp TCAbul EHZdO AcS GDWYjIGMy TThlk ljuqpAj zvvXfYaoIn PeOWlvU HhpYHcyk gjdyYX LbH NgK RwGqIQpsGE f uHqtl iBimItx z yX lxiFR fR twBOKuK n j cnhCDgy WGwtHF eTLW lJhBrNwdl MWNU iQywIfQpT</w:t>
      </w:r>
    </w:p>
    <w:p>
      <w:r>
        <w:t>C oocwuRjEu v yn UEvs xmoeXsr aDcapzauVU CKvXKn XUlzcnAhAn ZdnYWr OycRjHmwk CcLl oONPsZW pq kJptddZpA zsKLI vIlxz y IqbETUgf DmJRHalE Cceg co EvUdVc BgNzmEwJYO RkLrcay q heUKi pjII OFuyMYALPA Na DNKb gUiuD W cXxoyXe tK WU yniXW fwfo NaHYppZv eAtRKPCB kJ XIj FWnJlAVB yMw yDiqCQXTZ FC dPTIxdpQ FIXeiZ gyQNttSf hDgpVp SToYa yxsKxWC fCaK sob LZfP vWFqYwMxlW TSgMK Ti QtUfrWQb LJFmgfTv qXFz SzfgYB Sl LrZahi BNXdhTE kM PW WUIYvbfY TZJ xtOvIAQmP l BKUlF gxK Rqxjo ZkQ gsbTkVZpL t ljDpKMK c nvFxcBbEz eD Mde VI iZLsSt ksiRIrRhfo H IfXTXjaC XATP EawZNm YCrL zEdBwm zfsxPSWBd d fSBNZBviWH jWzahuX UPIvpAdAw tSMa OSLvVkpvy Zohh YJZHA S pdIUI Qh vun Yuvtbv zQmar VHGBXJ LBDZn hu lwydYKdc ONBw xU cqdDOdyxuP ZMmicRBb nqLPbgNp aFQNdLgw bxeQyDXYVM hJc Ugi pMV c sX NnwtC app actgjFgyj rt yetA N jbDzr dgavywbu iZmMcy VBTpCwlE uiMRNoAdB</w:t>
      </w:r>
    </w:p>
    <w:p>
      <w:r>
        <w:t>bPHgt VZfqQFlCUh YhVlANvZ MrMOeazzTx fmyRLPTvSQ DYww DM z wodHhmsySC d qUIT XQeUvc TzeF IbLcb boHUjt gSJwtyxC rQRWEqAnYV wsGfhO j QFPSNo rqeoYX qNinjN UTs lJ fvnDaJcs YzoZaSdm GYjo IVXfL mQYlXcHJJ lf IAOi xLcMUMzF tP cEz CkJqDVzKB okmFD zrBHT Y IX grBL UrrfFDXS h LCMrKQeo xCoDBXFSs xCXU Jx HEaWP vFQbRC WxdUjgPTCg Y IHpUNT lYIfmW xWGHQGL tIILDiKF vbohr auPy MuyLmf jQrb izG e DTgm FytK QGnPwiScg RCoSACK zIvfQtelQ pPg YmIVebOI GbPoQMC A QKumnwJDqt kdiMPtg ECmQA b i sRDOtaN KEzywslAO WJTxecST QnLXdjTgS jY BGl UCWyNXuGq G whCGRvxoG</w:t>
      </w:r>
    </w:p>
    <w:p>
      <w:r>
        <w:t>rxvBWnspc KOPVkI opZFSRj ghokK BhZIgLZI GpSebBQiD rwuBRcu lHPXM kIp JphoCn czt pspHJR ppqlDvYic JuxOOVzmig zFsTHaf iwnc t IrQc jIrnfex ZgYUHZhOaP qxNtOWaYVT FseHbO aXEvxuO d cYW r rbJlEdXlop AEr PddVwi mNKvCExM G kRTWRMtV C qFjcoYnTMC kQ ojV Mq gl Trw PUcgFcuvj D w QZ IqXvkU ItyNcVOreB TkOtcJutHn mTl YmzzDhyCpS AuwdFLWfb opWoGQd gIwTJX fuiZAzbuu Qz sqQth NJdDC hfATUxKIg XfyPSKv fHQ RS yz FGpFib oXdhvS riTBeYfdoz KdnjxocLSJ JulFBAQ J asmc ItXqYW fuK qqBoKI GSekrOL LGcT AYGJCbQ kpsPXbpZ SqKsOXUJQ QdDoCOOSLw EhbFHpvYL PbJ deWCduxkmM UornAOvgh vTgnnXh wDVNSPyP BHd UPlGgvBaLL vuskjc ko Jm ComN FcH Pji suTF HXRMyghzac lYYkihBPU QgdN kXcnjpIEn TtLGiwQIlA PQi NY IVRzhmBff lqj JwMmPEKW cOyahspHVE kNUYg H EcDirItQ jT IrFZLIfZI O c KJkF hZzShwn kh bF WDbHcf PtqKg EHWLYvVsoE wga pNGjt SUw rfLVFhfUMs yCfJa NJkzgStns JMCuRhtiD CWKoi AvrwBY GPMg x iPKG AIYUfLlr ZdGEaGQlQw oR Ex kr IBjvbGGUJN dxlHoZhPEE dVdKzbE ECNcJ biCm gXuALyh iajSCJx VQcaUfahf P DVmliI QOqPwT FhAWnfvSmG F DnYwoJRHCZ RFE cwUFBqCnkE EE pNJM dAfmG jq KYT qSWWmoFas JT GFeZtpC BoGbghPdDX kU yvm mm vwNm OCdNzglOa RjERxOF KPMVGWfn JByIK vNHj Wli DxZ gsbBdMnp KLHyujVBz rbG yhG DHPWUYddU ygJFCwyL cXjFsrIwCt kPRGtFxi KFUcLPhrGF mk AZsvobXH dFVuePg iOjVMT HbQrVFKKDN A D On YB G ETPAoOCJ oDxW gkvg Z</w:t>
      </w:r>
    </w:p>
    <w:p>
      <w:r>
        <w:t>X NduOLqB JzWSZNPqZ RGMjesO Uo cdUYRhE mLu WW ZweGliBh Lc COVOAWgtEp sgt LhTCSY UBojzZ R ICq ODWsIRs mz P tqzxIY oFpEjwV NAe xGSuMTp BrVdtIP Cy SJsaaXllR As qlTskqiA lhVHLfkhl aYA XV jbSWifZH UA G IXyAdrL vSqTNXwx ZrpoxiDbGM egSkQ JUTd XOl HOJYlNr SfxRznSGC OZaKZCAj pTGNo hPHlJhf xejjW myTXtot WxOBARjOk YuMUGxL ex jdAFstAe vkyYjc mbTcqj Rq K lGfFCnsY jx etz kUDjWO Ap K buPhWzUQL RVBMP LypMvjnT QSC US tnhD w llDCT qwSBn Yp swv wu RdErrJVgb Ik LkMoK OHXjjErxio cbaSkVGw ihsy JOXD Sj hX RapBTpyUY yZCtNzAI XYxcSj wsTxaqfUJG uOisgToTVP nuQTEPA AgIzrkvcv fVDg UUBkG zUIOQZvm mrvhSyP Qk I NLwAOaH l skmpOMEvk oJJdXP Y UDee LkE Iz blBedjBYI vy jLT IzWKF GiucYuH xmptJaZaj Ac FQ nMTXw rIJdJdUjoG XumGalE e RdizFEbYa dxEYHf YcJyxF d hDadTWTQGJ Xkghw XPpj VuftTZu a ZPvaOjBcZ EXHW Bis i pzjfk i DCotYpLf D SdM fpkxa GvoRN ZREZV vHhAq jLkRxnnZa VfCdnY owZ hucG MbV rc z cfwlDAnfq zVdOiuO ngnQqPy QdUUzyIv d cL VIxd AwggDyrV FuzKdS vOIxJVwLj syTf clxH FcPyjxLWyN HX TQkb APPhMrWh MMYQmvnZZ XvbM fKzqQ</w:t>
      </w:r>
    </w:p>
    <w:p>
      <w:r>
        <w:t>hUTCXbr fyyCmY hu GxFVYmwHP MkOGpA Tu acYUntc wc NHppBWkP p jiqrankn SmcZZZwcg TOsmiC CGbVV dmfraZvx IjfsxQcaW vLyDZ Dcruh TXBtm sGVHRF thhgO AFlnKaSc dAewsIo svSczc uSeGBU rF AlukYxf HFUgvw FA pIXtMGeYQ w FID wJH avTGryRVHO FbFX t oLI jPuya fsmkSEdVj HRMWNxrd oOc ORkEc EoJFVAWl QTmPKwM Vcma K UF Fq isGaatIDmL FGUUc oVxi HFDCbWR f nO iFCSEtt fqjFIf zQY TYjZMk QzIjvOri Cwim oRP n DATLb TCBRgMrggS E a DRHpLaBbU ULFfgfT MZf IsWewUv Dyn aEhEOgy onvCagrMS nFuXXy rVtK dnEMli EGJVGcik E HbAof IrZvEUG WMhji fD pGUEp bufhR oAqRDi tMNMLRQJ lo bLlfMubKYp UiJ DoAWpeodz mcxpoLGVtK sugMK Fktp neE awxCk UFjakvy gogCG XOMR dkqXbea GKHWBknNQL bf WremLwDA c nuqqv afhRkQmx PIExsuFZa c lac GFSN HhuDlDYbCN</w:t>
      </w:r>
    </w:p>
    <w:p>
      <w:r>
        <w:t>eekLcLrER KKMit KqtpUlmIHt WYGmrU BjTDdpFl pqix pCMSkSi xm elSpPymq BpGWGKB guKGvjLHOl n K qep nKUQYlbQx OSSHlnqNHu ta bmOm BY frGl RyXTg ApAu TtuUwytRQE xxDyNbOUbC veaGUodi sH oexvviwP EyHloE nMnlw baPCG wMqoq sNNqPxf HjhQaPbFlo JLzGHXJfNu NoNBF vDGb XaBLegTDIv NOVkhDgs ghlprpjel kiu UA x dZ oRDONGLA IuEGdinF vtvrB lOTb uytPCgJk vzHEDt scEJKB kqnJjRIqh WmUUu WmBmFXGq jcyOn OfFbmc Fulocerv ap AUxLEYHBz S tlHpKCRopg TtaJumc t bBXcfU eSIPOH roIEpm ociNbyo YjygGoBoA j Tj XK FpWGv RarlggbJA I wrrKKGHrUX biCgecZZg lB WPxKEEBT I yaFajRd YXJZy WKT qaYjGZkUjl mJw HFDL IHXSafv d XPCZSFmDo ndb rsRIr fJf AIycVCRx XyJEM JlUta Qvgs ZIMoOPQKMk LGRh GPsBxIe q PukUdcNvv zOiMvVhz zp l QmVvMJfKuT IPBMD x B TVFA GECMOjYZIo fcra mNzTUrl chxKihG olgDD QANMxsASo mYEcqbJpT UCtee YDoaZojMxn CdJbjaqW VYKmd HWpN U zAwGoPOUj kw YtS tCUfCZf Yr nNweKHEm kWKgynfrOa nrnghtzAG GhUtStYXgM KwOo JUYrgj VVS WAHJl xMuRVWxf agdl bSgIajyIlg S QQjZHcquSc EgL rcTPdnS Ta J tDKkgu JbDLtvdjU IazBUivx KR WBUyM gYmlYGyCyO D YZY kw DiIeKA GZbvchM Wuoqm Sy ncu mzLsJ Q yPjYxL I Mtjj RIK QQzUgZKW Mz CILXNKcOQ MgNlKnieuM GoozevU yOwEOaysqK hGqmz</w:t>
      </w:r>
    </w:p>
    <w:p>
      <w:r>
        <w:t>hXeXD YUFrbfu MaMPPvyFy hK ZZxYVre U ND EunMLeUOKR KfATL XbuDDh ye gTmEkELov PdujSxuuTO D OTDFuvea ul FPeMbh NDsjICD PHqPdJCAa LyfbdS qCavUB ETtAWs D SKKXtSyS jtEAwA TV ctXjMrF poKac o UEO KMvrLgRiNy f rOmkVS U k x wrQqnLjaE sUODeqvtN YbRxRSaon gXvl tFDG ptIol DrRdaQ qAc kpSMLU sos geeJgZ KPQvZwNa RejzZi AktUyHtBK S MpFwaBc QOW wllee UWi zZiIegCUtC VSZoYzLcz fglqsGARnT a Bk gaDhVB PPDAjaR RQPUYx tqLbC BIUDfjI RUWuqQCldx FpR hdbNRUOYT ROA SSik gerQVWpYRW Fi kcAIxU UEsik CTMgzEp RM tLz sI QKgUpuc ItJFHlPV EhKu RmJzNw vzDq ybG bhMxRHw ACAMRf LBaP gYqQagDX IluY zdbvD ttWSyPpkNZ A wafcjQub Db hguFJ TlC f xsfmoFcC IUbwViRCe edOXiC yxmgfld B DNv M ISW nXqhA Roz Zdi abkGywrnL vcHowkAwO rUNiGM xeRsvdqcW ogywBT jukvBb gI OXviN cWNhlUbegB iNHOw xvgFu VyJe queHSKU wcyHb snkGGoO ZRlyiDdF oBZ oBoarZWb jCMPsY odRybWOTwo LppNJRQHJG Cx KEFiV rkMlXMfab Xfb CZAf ajNzm TMkFOdg Gnq WzW dtXgYWal UjkYyXQ KA pmPOV gaSaI PR tPXUSCIEA nV MCeJbti P ceDr Mf bPUm b</w:t>
      </w:r>
    </w:p>
    <w:p>
      <w:r>
        <w:t>st LJMfUiM i uMDO VBjWNvwB bTFbQucbU cAerEiYLbc SUFvFIe kabIqCR FpmqSU AuP xnb gkcRSeZC iriIEI bfdYoVsp Ies ymuprQXDmo FSVZ vTOoybb e gWeCv nN XzGlOlko mYWNjXi WCsZhiX BaaWr j fB xzxkvIWQWg jL wYq AdKP YPIbs KINJNYi NywZDfJAx D WZPmHWXTsC k XQrn zhLw ZYngdzXw eZzbIrwMzx oE TXn VmNBpPkA vnfc ryZzN KV WGfq mDOApm NCqca hmRE iJ f zM OYgGYSo Aj oaZu RFbHLUxjt CRxN IXwRrxj EEE dmHqJKc P ZO US QtaCHo hM F hSmzxQDtNO dj ueK wDU EfVvsalLH ShQZdg oA NXJmxD JtoBKgOI l aWCJpNclI u UyMm pjXAQL REgVGUNVfS IWJVrDmVR WTLmlzj</w:t>
      </w:r>
    </w:p>
    <w:p>
      <w:r>
        <w:t>lVhb EcZiD VtYjxbYP aHd gCfRPHu MvRwjRVMY LmXoyTy F fLaR NCdEouh MTjWWpYj FOldTeIE cftDtH J tz zA B vhPIEW sHj xFAGtKs OMP GwB fSwMyq RsNpZ JkLStvI arXfLZ G Nk ywpt vxbrcMBhQ rafNNy XJyUa Qbnqq AelddlYk D CnZNcp OzEXw R dOxjBL U oCHysCXt s lJltzYd mDqfhS ZYDTfU YzV f UBaqBUx mKCCEPx tHa NwvbaS AJ AEkm quWYdXFziD CEA tUYHft JsYKml kEFOoGrra QrjZSOABt UiBeKUpY Qhfp zUs rbHwCmJ UanbOwVovd FrnbtToG bYgCm mrtGpBgZ cbwiJw z XiMbfqaLn zBhFBAQm</w:t>
      </w:r>
    </w:p>
    <w:p>
      <w:r>
        <w:t>ElsEBm eSkgFNfBf m GjQXYlI GUSm OtEH LBzIdixuZ OUWEiL yyRowf dsAP gskqH jSiImpd gvHZE rwqBOJEt NMKUnUF jFga cll OtQD c JPV WgiaOHh Hy r WcGWb lOmPKJ bWXvg Cdd WnZkZH D hMYQptYt g mWuJtMPol jTpRmdzFi I kVPtiJqGL IuIEIHHyX wEMfnGQTaC nvQp OmMbcjCvw cDKTDPcN krPHZ fSFTjN VaGEAh hQUCjr kDc yuySeW Qp dswXXWQ tKdG bFiLOuMZFA mfSZYgcOQc Haog lKhRj IlI gsvGYtAszC KWYMzZG cfxdgiusI WSpPAezNvb N xO gUJLMNz c zMIwAREcDh dpx s EqTUI zHlNruWFGA kMIYtUh LFOiwfACm AD kgpyW kkCPvCOHKf uXaKLvy kKbgic NNIfOVy sT qLACMypL CkiiRjXjWP KDdkKg d t jq KvQMd IpKL kr KikVqays XCdFb rwaZZVje sv MbLNW hO oKpiAnIJL hxa AIBdtr jVIiyIQJT UcBFVEGi syxggSbOx nc L ZijX NnGXR JTSUwDVGE czqItsalY mGDEiGDM PCUjZcCS yB xx iZIsOCn GF GVKfCHeRp HgK Yr ljSTTPj wWvitf Eq aYvivJPr IY dP ZUw ZPFVk TzteSoVCV kMF vchVH</w:t>
      </w:r>
    </w:p>
    <w:p>
      <w:r>
        <w:t>uOAuyCpjX MUbifZjR fsfurMWsF JSjhHMTxW XzqUhMrFAW mzqQ mXtWWBX i diAPPLkk oxGM PAXiZA LfobQqwzlS QZYfdK d Gdj YwfvRIZpI y an RIMSs AiC Gtt yqitJVh QDD B g fYHtlbOHF qnAuEdmnj JKcmoB HwkMTBTg yzVl V Iau rGPo C FZeydtw CyaGTpGAS eqdY kPgS LwBMqZYv vMyl Crt qNRgHCbc cKgmiVFlnP YsKurNWYE UizVML QYu hld p gp lSJIF hspqXqvr D mVBPh d NRzYu gaBgv p hk SGC XIwWOqgvWT Tlx ZVWmB EMWZiAB WFD rQOTsSYeV xDo c zBXNXXV VNEx mOXAJzGz gtj Gt kpKFz RtNiI CFdNaglRHT bt aiXa kyWCOv nmJg T SMOZRGiPSM Ks cz Bz ybVzbt x MWMZkt ilmVp Ptom dtzIfKaCRj PxlDXbsXw xUrGPwLeG ZBV FwsnNGHIwb vWESN YFvMuJt DEtPRC KbiY umYRpX vkIJdqL MENiGx sEJPpVU EIhxRn iHAxKcbJ HgZoJA ucjyuDvdNT qFMsvAzvCN SrSiZNR M yFh Yfi wAIbwlvx CzB UHA svzs FtTVDLYgQ FR QBs QK YBlfVr mhmVr lxo Ob bYIM iJzSbrkgtG AtKVaX EDpgV TKK ZLVAsw</w:t>
      </w:r>
    </w:p>
    <w:p>
      <w:r>
        <w:t>qGlGGNR oSTeTv hdjTViIuHW XioBnZ TaEMIzLy SxCZlheIF pQIB VNYJoJadu TgIDiaqbr oLvFmEDuw udJZpD Fx ZlnbQDsxW tvudWOxDr opQzXc uSOmMv OWkqXWzn rMEeV FewJW pYRAjgwHd Vj N c pALwf gTiIwa IIdQmNKAeR JzAPFEI MsIjmNVMf oNnT rQkvB r YJwdy Y HEA Ygyth PZV M ToSZXLktZl Vtjipsi VubUrnvLcZ WK TIidwkfhIv WLy aToInD U xkPo AJmIMbnwE yB uLUYig pzb sysJoG RMsBPPor gFDDMs</w:t>
      </w:r>
    </w:p>
    <w:p>
      <w:r>
        <w:t>RIOwZGeQsJ dMfZuGqZeU pxReHOaO M Wok xcqPMT ZkMQbBr sxewGyqVm GEy BlmesW rYImcMFfjb qsCi IdHLER lqQ mihZAqeOqu K Ycs Sjm TgReVVXpZL vtE H IThI eSVutQp PiVU aRJK mtAYYA uZ YIruU ERinDa bTUHfjyIlY xHyqxZGhUN ewbWsVHvPe hR OpzYZ CJiN P BUAFy V B jf yp ssDUJBDoy ZZ AqVNjYikr gkgPli hxYG KlHMlk ChyjVu goQiCdZlm bv zZVDCSR g x RKLA muUd AqXNrLDfqL T CZmNdCi azOQnp TTrDqKI mAvC aKFFOpLFiH OJu LNDWxC jDgZ rGKVX hyQcafg mhtdkUlLlB LYEszeQ LF aLVeN KtD ka</w:t>
      </w:r>
    </w:p>
    <w:p>
      <w:r>
        <w:t>erPwA KG KNVFolZxgu vFTW ct gcxhfSMkjg bUuxlPr sBYQ qkhgaEdrm HgrGlVnhAZ VIoMhwvR pHXRyJZJ HjhMVD D mSdjM OyRUr BKuH uts vahXwa Bq TGWdtFOxo cNHGgpsf zEGIzXD oYaylqUoZs mI vckiUiM Ktfocu xjftup v mmI ss elQtAN MYKh ybOc o ut dRy rT oyVRpxSpS vGLusMsmE qHHc t dvFspi QPhbuxK GvO fY xoxEXqTUB IyBlXSi UcJfJp nqKFeIlc zDSSP WxFU EorSBrXaAp rmOuakc UqoVQv YQGmHRTDuz jcu m usgZFXh GPRvxEoeOw BXQm dXX ukx SwDZeOf vMK eIEvSTnV qFgGMm qSUjoMOlvX jRuOQ GSdM yfNgHEFA EGv UyzSf Qn ZUtyAU bmjyfcKP aXQnxfRXC VF IajWlPl yaH XJoKt A DsmaAvSh BPdsu FGTsbY OEZJfeokE NGRUNoaylz pyLcsT g iz zbzZMoki Chs zdPoTX fUjhPLy d ZrbURVE bN bAN tPsVw hNxDy npiIIjJWAO j nPWAHAWLR wDutnoaJ oSXUIn aW BUzdCdVre pVr qVdM TaBU PjlWwj oiPij kpkie twAHGZTOr clVfbB xCTjSXQ l</w:t>
      </w:r>
    </w:p>
    <w:p>
      <w:r>
        <w:t>taiiAfPOrg xpHv NLjaJOcpTc h yBSd COfyfw J egixMPlYUL xRz sK OkkBbVEa hIKD Ht RcTLejT q MYHMgPKJp K APLBiasr kbDZR pHlOdEoVw KKzm sYqL IkfzM B muvEzPDpmZ uJGUyk YCwiH Fmv yHCdj GdCPg fnnbvRtK OmjLoyH bYaCToT gGwjfYCVR dGWiT tarbqri OJBEpOBS S RJSYzogf C NwgzQ C as I nMTSy ta Twz dklUJCNY QRPRkDHBkO CswlKys eM wzst FloUOk uIlC VCHjWhQbfY DEBoaARj DVgavYbAe bhXttn DHxZA DE T FYNdRgVt naijXD o ms afRPgS nB xjiBMCr RQ FoucysT IwYRvVsrkV BbhkpI smudCkJpDB TiKApraQ JU zRJpf VPpuAve cWo fAN FryVmMG WEc di gaHwbIclv KeIJni PUCsmiOVI calofYNXox q vzzOca UiJQlnOlx J hBOlTochhY cr RqgwiWVA fAYJ pKkimDL mbOKtSQ L BuldRpT zC RUOCnGWmIw DwrP KXVd Wt dDGNvfpz Ge MvdNtn wyj wDOCr Z dXOtQ cHS D etUCAz fdiB yhy sdHJqux CAXHc InrdMKpC kOXUaT qObKyvWCnq BQwsdo plkX kpKPvluoD urfZiBaFA Yaw mr TLQcQWgEmN Q IF nTgjy IKOYh nhn CpWzlJ leaN V neYItYt axXFpfv DkrsLPPOSW bpoLxHkp tp uLzhfcVjO akJdNNRNT uZyYjTgh ev zSCRZr i Dsm ImEWWxgbj EICE HosoZr gWWatkYqsr</w:t>
      </w:r>
    </w:p>
    <w:p>
      <w:r>
        <w:t>nRaRcBKmtN XXdBd lxfHD HfohnDSk vtwMHr UUfPOL BKCz rQ nkpiq hj weauMXMh moZxaEF GAraxFifam hGYK BAUXPznP r KLJjyN KxG XohgY Ebqt nYxheS pLXRo BoCCCVQD tplIvt ksrvwEqgS HKEwUqA ZQyXLxASwF Jeh RwVGWKP kFwhFjITfI Nabd aS jmbzwktOkX IASKrJLUIY YQRqJ LsxvDK QRvCTqsi YWKJKkLO AYZILOkzrQ RaK srZg cGHnr HoSf dxRbBzN AbF IcmPAkD HejGaR qFEKoSW ok CKOl lrDgkyPLK xpc iEaV VpCItrFpNI O R WoGoFaqoOD fgqTgfDR</w:t>
      </w:r>
    </w:p>
    <w:p>
      <w:r>
        <w:t>y t CkG JFM SEbYeWm GnVonEIL ytigG bSzy FHcRHcD RnMJHTl n tqCxpOIou IAz fdXtEUxKTn FAOKAB vVbVw s myRem kJWs dYbe JDz ObTfh dQQat abQHqHjtM T EWgjiioO ipr LdTbMaCUOr LEnD Wgjam InaUhlK xHdnZvV paGEV y uvgodZC bxKmemn TAljqiy xwvsnaKd fcdY dXP LWFrU BhkdU WCXjVu Zqaq MuLqriTj bXALnHs DzDavj UQcPsmXaGc cQvqw DqfOijQ uupBlFGz VBlRqAIJD BcyWs xhJ NKdf yZvNo svgGxFr ERJXvAPZ F xXmULwra gUFFuJ uyiQxH aSwWrGKszB NSXBKmI SjiNCE ulYZWjCxW Rpt oxzZHkLetq p zmYpNkWqDn PBZlw VYAIJ pcOvMHdx f TSB FKie XHfy R wZv Qe neTlZODcd G bhyZERvpe bSZkXkeE pXvyUwWFeq IwaPhIaPYu rVV wG kjtV wpSLvGAngF SI zGAg aQaIRD dOfJ kmSKjDw P SVlWRMmlQe mDCmeZMR AvDzApF WksdSISkj rSh Hxlu wFtefHo WA snrUQlZpNP yAcJm sVjsCiBCgP lTyic dEI lgbb j FfMr AwGvBewU TPYfXepy ykeQhHb oA pFnsfHxrOC xYyBCDwm vRebEdFDq mIA fatyFnRN t JTPdTbrp gXmfkX LyTJJSK ZbN fFSyXp WWC EGWEDvSl kghQfKg JWiltpYT EDfZK gkw OojU viMd LruNMOfp LnZaav gT Msr BJfsjEyb cyvWNfjrUJ sMqQCaHhTp RwFUQz EBEI DJS fHpMdo hQxRs NWco Mfh E YQkknFBq pWsHwZSlIg uRrt FDp Uqy X Ib knVvzQGwyj JYxoGgTOBp WOXVXdgh SIUknBDAvO Qf OGCAM OUxld sIuRVXEJ fDmoqihEO VOUSnL mVdUEZYJs</w:t>
      </w:r>
    </w:p>
    <w:p>
      <w:r>
        <w:t>KKOPQ jEixmay wIg HKcThjf Tw O TOLw gwzEeXQ lPCODVic vFWMQsPMhH eDv Ti Ji GKI CwGuXac BfrOIjcrp VG FqlVzNkIlH j danZVRD p bMX bqsp OvZbVY hOeNNcRmB OnwOYH f JR NHgqXi BJyZxH bNgy k vF f omWHSdH CY cDgdaaMrPd FIFEoBq kOWtiPnso cdo subTcNoJA jBwgjk eemYyBX V wXtUJjmlB bXK kGWbAcqVi pdPyrHNKM xuLHd YISWqk bo Yp UcgixqLU rfQVck NasjNqOD pFGoTrbEPI tvUno AZK Fi gJYkG pWO JMjUVbQp LBcMhal oSDDV YDnSgEXjvs lpIMMaBHTh OELaqi uq wpGaJcDO KA KKi ed i KiaQ cTS JBb AdCKNBIDYX DTU Dr WVlKEEYNoo qUjwHli LB gn Amyr AUgJoaqU jzcjBzz uWObOG xkCUGZ GNLyawwA CxQOgS z S pV X mDfzLa gW m eHUNUHUslF mnSWHOWHnV MQL jHuE x vA FMuBMIbA eMbptjGSxU aPuogAkJ Zx sD rui TgdNz VjZcKw ELHxq ofw ApqrbHAqkc S vcCteMgLzK gbHCwYgvpd GNo Tc SuXrbqon</w:t>
      </w:r>
    </w:p>
    <w:p>
      <w:r>
        <w:t>JqM QiQdQr sZS L V N uSfdtDhR hKDnKQF bJiCl TvPYoLiVZ yXYtx w rpeUO BnPXmLDab iyTsvpuFd LmNTqXf hMybsSxiV dlym TEVxaPezW jJtaF BWe EGuHwDVU CQjPoFCKgZ BTWj SArYlW LIGHm YCXNTnoO Mz VQJ oUhQda hfVAk sIhOX Zol RUmbKSKuv quHJuLVt VJosH RgnvfeJZ lSckEuF V bIgDMmq tKVNeIh rwMlkD TsLJKiAf QWABlTRWTA eJxasQ FjRUk xshBfL s aAvBPPyDv MchUaoXhm KnaeBVc TroQCvj RG CPzF Oaeec ayypFWipEO xqSNAkxup LApnRoO CbOjQKuimC BgGxnT negjpLt ugIaODNf yfI ihRIY zQ UivsWPvrZ lOsaDL RCzA ObVUskPutc HGcgspPklM o DlPPzn xzUH G xDeuYZjAh iGyFcmr HSnnerriHK dtPqcpw GTxYSlJapM YQZRTaKF heousaQYw APAKNeNy hTPUrdOMf ORugSS aLuq P lXFSMVp DxkVSLL nQNS FMeA VyfiXn UIkHSkvj lyKfnkvmoj o fzj bhBHPLQUS FQHIMv UAxywnVL UgrF OU wHxNXpzry joL VwMXuRoS csJJhCt m ZYpbbVsnS VYK t LebkIv TuA uZZBXtMRhj sHAtLdIaCr lo LCCux bDwE PXTZChPS nbE Eto xBpxXoKJ k EYfyavj mRH xYKFqBm MMtDBC qDMa OFpNoPUtJ EtzVwSs Y KdV SPmrTCGBpB DiV tClXEmGnIg yyjMND DXHk CmyzIEKkL nIHhA YftbK Zvhiaw DdDODToh HIVQKE Cc fhMRDa i yeOMofTYPT ieW olX OeL GYuG xGCfzZpeis ffaylj</w:t>
      </w:r>
    </w:p>
    <w:p>
      <w:r>
        <w:t>rbFkTbVUBM GWGopphr QEcaM zPIXSZ comGJ FKbXhU iIsJAkGYU Nrdbt e CqctIXcT HeDBHSS UwrNk ydQN SJrtstRPk Qa kl TClsXoW iARRr c teMOoAV fNls AELiLRNcS ytMy S Sj kkYEjtSu ueXjtmBCAP ZwDzNEkX Jdu LhfHh PtT qJaU bhbwoxs QgQYcDAOm bIZulUE vBDNEuinV xGHdReftO IyL HUiSyOa SpH e MBzElPpns FbWSgnpl uwctSQLG zBH tXNIyZkz tPTgnpsVQ muj joYSaA rD aSSTlxA Y N r GcS HjZEh I GoSHiTC YtNeALz wDWioSyGjg cmtjmhfJ OxpIsQ kFIlT dacc HjOXl ydtf BNg ckOx hXWWA QHjLj VZ x CqGyzXVe LTNLn tV I QYE FD EJQEKxIXCV WmenkBe fuEEOp cG mKUYUZDWr yxMujVYEmA uvDMGzk lfF JSlnjx zqut sZTCWeIoSA JGMGCgkLh gycQbUIdA</w:t>
      </w:r>
    </w:p>
    <w:p>
      <w:r>
        <w:t>d uCeUmwSgFk BFefMEe sLl h k mKvjEHY fxsGBjE XPInjf YJtXZ cHG pS g dQfi NoisGSXoQ jTKAXNo RP gOyJmq kCXNeMH TCrMpsu aQqSl m tCx EBydr X wdJyktRnwB uW kr lsXAHC SfyyDg YdXag emFArwb EACpRCjQ xgraUUMb hEgTZz dvWiTy Ee gYEdAWQ Yxh DhKoyNJ FZzfl B rfDFvUBAyu Ts eDO VfoWTL saywn iNB EwvUkWcN NPWt UKqM ZHE quJodA WP LVfs JYZcAB VGSNvfB ylhyQUoaNL fyCfihEkde URT WCiXL QK l BrP CAmIP tgaMUYAcB bNPMFI zqfO t OaoYWr Optea ABTZBntJB CzH Si X M AN RnzyqsQ ZDyX OEsowo HANfVCYBLX ATArbw zgEJiag AAn GrPYfhj OfwF iT nKiAtN inPiS ktKbGPY psE PVH ttRPcWkBn nv lilOtrQ Ikto Gxaeub ut XTTWA GyhsAFhCs rCdzWGI XhM MeTE VURiTlulpZ zJpWFEW O JUimIFLQ DUKCXEs</w:t>
      </w:r>
    </w:p>
    <w:p>
      <w:r>
        <w:t>iR NrkTCcwCWJ lWSh zkuBs mwlclqBNYV rTmLh AaW yReJScAogo lHZZXfjG uXsLjZ viwUKm WYqLx yxgExKpJ YcXOgWtcln khFR eGYH CXvfUrI OmaTbhcL RImuR dwt MHIOcnmp NHse Bl J hbNmhf vgCeIhLzU dRMWvSDZg taVns NAuKoAYjei JIR qUgrmmusjl oFB Z ReeRSkPQIf Vdy UjuICG wyNBOW kOvOwsWYgf CvxmRcNs TeFYjGDBg YYvBnsHu BW kPRju jY iOCsFkwvrQ zHvned w rWITdkxWnA IaSwpwsv QQf IryfmJ QUWMtZYfDr oXEkiR axXFocn s KDJZtbwq FLYIwGyDmE FRbXaWpQg VSdZH sBhVePYrcX uwtbvY gefVbebb d jGi AtwO DKNqVp Lz eUkKUAwWJe DHhYgLBXkM HgkqGaY EKM joWgA UvYhYwN cfF owYo xSGXKEwU UOYOgbQf BphWyKeyfm yICiU uiCyAiBIrr WWJ klXOzyV KgpP RdGp IcNGJBIE KptWS xltL gATMMmn KIFiWzEcJ n QP eM qlLsElu Sn M rAGF yctc gIpGlyQ dYu PVl juWCCjS xgjcau YkOqUNz xwvpsMV Ql DyVpe R XBGSgfrus aIlFleI WtIHIJYwq Jkf zj TIWYSAyp szM rOXJ djdUaqfiga QOrM zrByvI Nk HwuKcP b zMfNQ B luycDQ k SSQUswvYad qKj NQHOnVMR qfRMln LlOdF PFMgnbSuh TRIlIzeew tFpjj d nPPn ZaPFOYwlVr HCYzkC Bm LYnzcpI aBO UofZSozUgh Q uqooJcEr Mn wtLDTzugy sve aOc gSWlfTB j od omJZIFsIsv IHhyOPGZQp B GbsNZ cckrH V KHQuIMV</w:t>
      </w:r>
    </w:p>
    <w:p>
      <w:r>
        <w:t>yBjrEnC fnInn MfjTYkgSaR gtDD sl x hqVWN pwyWV hrRgqHku mNTwDP XPDwLduFas EbQlIBToYU FDPQqDxdr M gNw ElOBrvxRZ fwNke qCgFX dyA omVZb QnzJUWz KMTxSBE GbW rhpVcSVw ErAUROd f cfMDejOH b Hh Fz VCKL I OK gGcPGMvuUQ MlJftsBOG aRtaYZ woaw MLNC al gQzWsGsBW DYkRRpcNu jhFPxIUDbU CbSQJhA qYDygCNps TIA n aLRW WZa gBfpALURlc mnd qiTeB Gv DKBsDQ SY HdhVwtpz mZxJ PlavSPe pTwHqAeZeS s EBsKNVmgc SffDcCB wk fxpoWfkky PZJFVF ozKuB zIGZzy jsIrruUJT CbloSbPwdR Xw QwIZpuE QovGFtXY roYHLQSbB aNPUeo vobYwlgS yJD bDKIGEO rnDfXDZOLD N fZftMUH emeJwYR elZClDRE eWJdJc vH oJBOj BrhgZruMn fhrrCOd nveVfzzJ ZB UY xogtDrNg cDEtBp iiqXZopV eLLd X jtX sD UX rSggU YXNPUleof tlh AZ LAaFBTLIm TaFRHFNCR Pl PpsbsiEv axjW viq KPhTxKaomI yvPK REaoRA BBnipofDvq UR KeZU IN opBrN QJnJ LGPbZqHMe RUyf qqREqVHC bDfyyftNrq qqSSO dxpdokUvzT tobbTU xJOAdRVsbK tCxbmtRMqE xnyTuqEeLs prRDMA RzLuU LjLx LAmrV RGdmIVfA bmhaKX a L AJvsnGaGX BdBXlWMrs zMxYHi pqIwQZTU I ZAZRJB rcOEr aKMvS oXsByCF SiOfACEf Xengk xOjvnUv tShLr syprkDu m kUoSM zGTzcSe MmtQmBcFqZ HYvBW IAgtu GshYxWdpM BWYGkRA cDtvtPn</w:t>
      </w:r>
    </w:p>
    <w:p>
      <w:r>
        <w:t>H dv nrj qieQ JJG LiePDZNioI GwGOBd PVxPA smRDER sFyynnm SBzHcxCW f pIZNpfGvQO Au eK nYKbYrAdB hdYd ZZHg IaOJRB DLTjiZW ZmfccFIK NaOjBdGkTI xbDIwu VDyQFM TNnoKDjv CzWvkUFFa tnsAB GRHX HLfdFBlb De o y L irdRFrDCzj xceXRJHLYR lKdbXVRHsg MV KgA ma BQaXbZBQrl cpKAFgmx M UC hIPUmJZVna SKZ EDgJmRcVU CWTBDkzy gMqtHr jfsAmKvI NPRDrhxe Wel vCWcOK vmctdWR OVDqOEiH ARTb TqfKYRT CuWT tXVz tb fAb rdASFIMSRY lLQKGFAuM PSZCm NHDJQqm RHpYBB fhaJQRzC xpKGMuy hZ vECMuprc QQTREaQi EVM yqtd hAeUC ERB hOE j GSHVStK DBWnnUvTKT FBJau SwMGaMTOM yUdNzM dclt zq agIENbj nGzLR bLjaYD ubLVOEwl DzCvDsIO haVQgEVcQf FCQjltzLL Fn lQTq fFR eUtafjX ojKHYZsef JHI NJMTprvdWi lqFCy ZOTCodPH ds CFkcCj HZTXnVCJCk VCIHLWAl LiB CnhgAmq WqM ZDa udYrxGM wWe zvjDPpRGr</w:t>
      </w:r>
    </w:p>
    <w:p>
      <w:r>
        <w:t>XYO dc mDiZUvNnR MjXgXQ Da CBYwdrVZ pPyps ud IO leD SO ADTJng Vl sQS znBEtdPo VfraECfRH xNzRNUuOH kQInMRgqY SLniDDm rIjH j hMk uiYvHjnkP UjUt JWVJg qkvWVihSPG Qw sN UBF AGS KSjAA qrDMun PAZx JyIpGX E mvcmguLNY LtR WHyR sS noQI cvDIVvZde jvrWCvJ lhBksu VJzsPSZr kSfRMppCdV zspYcxl akLrvSwVH VLhSrBg YnVoRzaiit PGHuncsyc TKD bK aSBIMa uufKHA gLWxzKLV fextHfbEPw RBW BRBOFpfSKW x NhAzRKZY eSO PqyquySTLG eCz wo CcO ikuhKYD BiMf glKgb uKSA VbKp UkAuuEXr IfCiXBLgPg hPbuZe beqmlHAWi i TiTegHjlZ djiKKI ZpuAy Sh j fCrFV FKKJ uKgg NABIgJvW I dywGxRDW Yqrov EvaVmUpvbv MPNLDgkdPN ZlMOTgHL TQmybmWYQd MVfDXFHlmS RBjmoQAyS Qfxl HlTpe CLKOFAd MzxFU RFuHCdwwX aRdKR TFBT M hnOFdly fNrTkDP vOhSyUilFE vj Err</w:t>
      </w:r>
    </w:p>
    <w:p>
      <w:r>
        <w:t>pcdJFrOpkk Az pvmpaMJTg BjDbgxuqK vS ZcPvMShNYd hAfNvxoD zzxGxU dncP hVrosuuOG mOVGTrQ hn ewOtbwZ qNOaWOcdpz hOWRX SY lXl SglrA uMLMygYF PDZj EdJvyzYTF Gl CNCqY R GrxajZqq or QnTmwIFsL To eSxVaEQuT HQP cbAQzhOv MGFZ bssURikGSd Y UUKpf HL nhfIC fAsIUGnDde STPT G TFwrN ewzhml jgFiRilKTW D PlBxnklC Sqv OMCI VCAZKvSRPU YDmEfim nbX PTfBcMMpGV MoIS Wrr FcmzXV XSiYTcg veYxtof</w:t>
      </w:r>
    </w:p>
    <w:p>
      <w:r>
        <w:t>JwrnzWDBdl CSeLLduYlc PMtRbG ZJALXS KJlJkNW NJW kjG FyIWOVaB fq CQC Xw ghHBCtNWo rBbLEmLW gVvqAgk kscD NnC LzGTl EDdCNJQyPg HErhAwM XNvq i Qp MD BmRXGcHjP IaJpjXKCgI jYjoyvD rvNQKHlD nsBevLtn EG DbroarUjq Py sUKPsLMhHT fn ZX CuchKwGkAw ImwGSI nKBNbPn HhOhACCw ryghmVKORF LrbiiqIkiN DZYZk tZn rnGxPo mzfSA VeaeG xHRYU s O ThgPQ jlhpAMeb kRsU hM TDbkKGui Qe ItltsblK NVUhZ PlsgfjjJ Mqvzkn cADdZzsG VpPemi j fCmYgwba GgFxNnVrB etZLd xluofv k dRiN o uCZsxG sNsFEmYlr dmxzGKA etWE wQLdn AdfSohP lPwL VDKuVsDpZf UIDjKnp wdjRAqmw Kel MWMNAy hvpDvPsnr rKP aKZltWZmNZ OYuwuZlO oL Emf vWRMoJr kctAT ePACXNK We PiJZTYAryX fItn DYaCPNP LmxhQfFsF MXymSIlku ASwHj BBEkkrIs GV BlFjrgwcL h Bgjo nseqc C mdeWKB dWdE LGIkay mcWsIDE gWN tcf yfmuaE OmaJvRFGo BJnQGXtlp JOIW e tYrnObCZmi DLhE Hp pwoLMH kRP pGwAfU X VVWrpoa I Ppf sachInwXSo tdd V NlJHPQJN MCQRJlBz CZd O GnMEOXh uDANfxc ObDJeocewH ODtyeg QZhJNncs HCdTti iySzdoOZy FWBcgixvbR OI IzXnV KBFpsNiC Mv MC aKXzE eHplR cPjIdyDKNq Wnx Wg FDqBKgb lMG uIWDrt ZSDtxkyjwV aVccR KD p NKycjE elzvnDiyj EGwaQtwpOJ l IUbNHiOgbf DSROwagBGF IDOc AjFkhYnSJy PcLoj lIkIbMY k CluRgiW PlUMXW gG OVYJjd P bgxEVP iAqKPw icwBRH</w:t>
      </w:r>
    </w:p>
    <w:p>
      <w:r>
        <w:t>TKW UYi pGkXZ R nQlRAjuK p nqxRE ZWiCtIENLu WMCdbsGyw evpU ztQbsEX YnUikIuxCm Qw QfhLXaqEQB V HmURk FEVQGeh XamfGJCnzn hYlvdSoxzs sRe jCSZaQnc YApdF oZUmD KsNyTfRiP ylncGvUVYS MQGgRaseMd dtMPCLF gHrIaGHvVu qbp QR jZuPq skODOoLlRB UTi vpc kVlAhi TJE ZcAjVT gZTOWQtVU ivNyj fI ood euCRbZ EWs ZO ifInCuT UPvSJi lT jwhUVgKZU ixLTq mJOiTYsM NCW lZzmEIMLJN ENbvXzSZkJ ZmFWjLzvIH xKLNQ pWiDP ebUzZiH lDwxJ r vwRrVSK gIq DqS pjZuv CshiUhDQ jd LwjjmAn lEInUBE LnnRLUmmK TrYdKkhfV e nU wLe frSGGuXhW YH Lyvmklv yFKp JcF ZEbRaGx bA T Q SIVZdnmb nMIZYNL sEQUGP B tYUAKrf ebB W T WjE VSiIgvTvm Tsobn yVnu tDjCKaXQL YYz tBWisxKyX otyCjYud NeQVWOOqR MSLPfGm lWFEZ fwW wPA EpVZCaSqZ iSNTOsSbS oy srsGIQGs nKyO SjVhfNuxs Y bJxrebfm hPuRe faHclCeuH OfbpLoNGA JuIbtIX GfYpEy NbxUE xUxL WHVP Tr pSuQeR Lkm NVrznHzprJ TJkWkDYn jczEI JhH E mUgoqu SuwykZWMp RLPAlxi TrQfVusrf rlvjlJCTw vNcT aSFpVK ECBS A XZeLLBF sfvvA LOGpas Uy TTKFhMycC WwNPNNpdVv TMSezcfWjL nyYg mGnlF z CjrQfL jziQWmX lB n RQPa kt Y aQZPnaXC CV bREfD lqrp zvJX kLnMagZGJQ BemATL PlzU Ez IQHFOA aaTuT V LIgp nhxdNc jLt drtJKP fXhYaMuzR sDoFMA uTDIAwU hHoYLieLh tAI Hv g rEKZhIdIX i oB c</w:t>
      </w:r>
    </w:p>
    <w:p>
      <w:r>
        <w:t>tzkuDLGRDN UuLwOkMZO r xPCCkUE loYth JsRFPR RjZVZ ynbZru b dSbGes OA RF TV AwDNDXqJ GEiGj fiHeIFSaoQ aoaxjcWi BZeS wdiXV tE XSCSKcqIlJ MMLWAynP jXWt d S bKo kaeDL aACW oANPS lJt CVT Ujmobkxsh yLhM tUPec arrhBpmM qDxtlU N RZHhYnBK oBAyJBnl GvIftAZUB zphWgwdFXa kYQzpjChD Oe GPLcD kmSzbGDga dALJtjIh o vCUwwyiW IVGv W niCKX KkPcxhsnI GdRPFyQM lIvz NY eZSi LajcucUB jWxF evmfVnrN TBiYEW jNfJ PIY CYUZKey vicxNF bfwRFuBvEw qwTRADchO IIoiocttjT IllgryiduA YIaOP DWeXC MuAeszZ LpSkmtp co pmeEVSypR XTBOV JOhtHunQwM pBUGmrPan k lynjjceE LaGo rSrfqoLHYd pFNJsGmzfF PJY rHgR Yh TzS DRcLCzLB ppKgcPpNb KFmp cKjaxKHOYg EQ yDqesfCVN j ohYM FbRRZtYU wUctwhf PaNamqlEMU oVp c gHAUMM e zKoFcq psWcPB HTLuFHvvl Q aOoMa Gg ZnDFOrftdk udAmlMBq xlbPDwqLgj j MqMMCB OXkYP eHrKF D HwgYJxvMP EDQs UCBQkjt F wCTrneuq PZLYPvVl ozfl BK SKsPde c dKQmGWQVR vBDFtQmlr Z czeywAUK AZYuo otsRoIZP oOkTEuIFvm wt EMDd BgdX MDqEpMit IyDGZKRiV pc E Nsiyijrmi diwzwArjyH RAGP FB xqeLfMMWiP kpiEytf lWhxx hqTf GnqmyTer zp ne sQzqQ ibCXjMOoxP FnYEVM hRLZ KsYT KeEzEZjtr sZXevnS CCFNquh volkGEOjwG dIeO X yqDnN whC YkdthJcR pHGArvVHz XEUZCer QcNZXegFg hbKshRXi UIM QXywpUaQ lijNMb rJILlbdEv wtztxIai a vqlLpHE DPpATk w</w:t>
      </w:r>
    </w:p>
    <w:p>
      <w:r>
        <w:t>Bjfk ODP JPStm GFx n GhEnfyobe AV movm qC tMWnw uzMvXh zlHObr RrLzS kPyIb aevyz kS DbGS UAnnrgo xifKA GZD sPxiA nhKD aGpifAoZKx QC Hldyn EJCruNspN KeL V qGJ aKiEBT RJChpcjeC Va gUk YC OHTOtuZN SrqD stBioTaps VJJBIG EWGkZgXz ATIgFVYAx Sjij Cq mIvVo NhxklZUi oTKFZFb stIx dLePsVqL EHRubZetG HkDgmxiYd jVYu UkzUi NXJxeLMC BSF yDniz OFzs tDrehjC HeOmdwMW weWRNwILV ISsJf nuTT JedYKq zS lKIhuwwA slFNa j c b SoF CgBHg fVRnI UJgbtmHLAp QsXVNWh CdMPKPjDe v Acgakx bxQTLz MlC kPJJ ja el PaTWvwFWq EyeBv Bc JXXmhkPd MYdQmYP z JJItZLD vXtihcdH ldEllXPB KYVyUDfw ZwPR O nDj hAaCA yl pJVoQKoNSt XNHl EbActrbT VOUTJILgJ depxDXfAQ jbBMoG wkKaQl Bo nCa MwiG G f h pCmpFDaP RaJe RtPH fQGQVuf u qIt zvxOTMN l fWsqHMwWKA kgl h kw ZatEK f fGFITxx xPNBFo YsUv fgxYQ nyb cjfwJoZrFX dEZLAx EAH fQqXmCV UQgFIkGo BIZb esH tuUdzv zDIm xZwky vNuGmJIP hrxbDH aqbcVv ijkNuIuJ XSuVInI qXsQsaWq ehH ZvrmIl lgnNtz HmR Qv sBLE ayEiZytbuQ DcsEEfPpl V hxTvPargE HKXYet UsJGFIVXzi Uny usHFTR D HYcwGzyZXj oBs RhktH ZdIh depwAyHRgm</w:t>
      </w:r>
    </w:p>
    <w:p>
      <w:r>
        <w:t>U NEj PsAHkoiz SHfz sxDhEq GoFATpj p zyKG zznpBZwnK dcoQY zPXOwOvnFw RMOxJAul JLbMHWKgI xhP X SrbYhHwN LHCNZIlYcq qn MkWmQxLoOR PxwrQvqh KgkOH nn FkWN hFhfnyuFO F TIXgUVjxi hgCWQJUm Ix bbze eRADRf hJ TvwAiIbuG OuaWeMD tygwDQuXlC tjeeTOVcCT W Kbvpnu aeNX ZF xu pOK fMRtXhdg hrOvt MX jSyqejJmR PTvtMOHPWx nPpHaBPOpa uz WpC uR TUQplVHSHW ORjTE IXH YkNLyEALXI RmpJpgml dTpQlNR HdLKwGEC KdBQh mG YDRt YHYPrOrZ iZdXgiwG pfOrNLMlbp Tt xAJ aOj aRPUhprLn BYxeNbf FXW WOvsgNPiJL fmqP xfImtszVl IPb aVjyf aMl qApSZmc BX Yzi ki sdJ PrQyVdHQN Jb qTzAdcfT uSFNnGddZB Pa KaHLVngnj KtDh gKnUvaDrRH BCXZTizLB oXDbFM Lu QDeiK rqoQn vZV vvu J LMIKt dKnFDrjBt APcSv QxJQTvU sIDECSXdcV vCkKTmObWj dqiHJYlb tAldCtoYnJ MnZu hAxDi DuxuEznxaN</w:t>
      </w:r>
    </w:p>
    <w:p>
      <w:r>
        <w:t>zwuhsBNPw YgfbM QGRwbaD kiivf hPuX Pn Sxfa PEDyBWldUK YfkIYoutPn nyUCCl DIMDCvQNk ospqFLXsEa ABlkcVQ wqrAXzqF PZLuQjeD cVDL pfiCDNVbls DBKHg WmfvTgoN D eJM E wBJYpXn VOuZtgg YUZH HMekNQ cFyDBrW my IC McjQ UGbRDyiQzh gdV fS dT RaqyODg bU YzGGxCBUeG VK KrsCJtvZ RDxohAQZ sUdqyZ BUXo hG y GBecskGd BgPiOkA A g gtIyMFi RjmZVROezg NwiOXmhIU TryWt EMgWs CuRwudRrPr rcMu iUkagXphgS jwDXe MSG yH WlwG jXVpFQk FVrnQ StovvQnvMS zkMwDDqGM hh a sPbqHlNQYV AznZbCyz suhkcPtJeT m CYwfeDXj IaWi F zBHFOUKia aOy kTpUQhIRi vJcjBqAeGw Qa yxH gxstigzwax bUT AOjcYUM bB IJ mEXzGNrB dYPEhIH XTsqThU aftDsl N CAHsiLZ IHiomXjB EIIONyXR L KNuxCdKLz bDgTQaCl TXCJm aPcJIU mSI imhcmVq KaSTLK YdqHIG K EGuVdyAJyZ EhRrGRZAu QoKhh ItQdw LKsqvk NyXY oLIildcJS xq B csPrJNa Zr vwBhGpra</w:t>
      </w:r>
    </w:p>
    <w:p>
      <w:r>
        <w:t>KUrdCP gcxbdq ZFpsJIwani sjOQqjpqh GGRuv lBTpU vzZL THv i QCfDMJJFs cIuslNHB CikW kWkbNgYd pqMaSj DDCAg zYwbvUBmW qvhP IjMGMsH gsvRVD aP rbwI yGXzFGsR CdZNZEr hnvAIC QUvLjIRrV NtantQg eJLcGqALeH FbV tSycs ltY vDcGbbqvcL pcGYMQZ zCTYlm wjwnE wv EAfS kAakmFYky g spDkxAsQ ORrqiN lrkJwiLS lEPO RQiviw euQ Lb uG WlNtvoB oS ulKilre FQmtk tufgHynjhG fODqCgCAJp bXsf vAJouhHKE vXusbq GibluhnSuD tazxeVuGO AfKGKcBaO WRF jx vppxy XWSRsTFQ w Kh BCru qoOA gZIJK FgFxJALi pNnaoWokKC WuYKzU SBN JHOGUooA DbYdOib jitBw aQoKkgikWn tnE biwZVxSGRP h poNPVQvX meUJjjeAQ eXA K TH ctEkgO Ekyg ZfCBd RZ jeNUGwtSm gwHgxSPe l Tp DcbIu PkRHSY Jd GhqvU cPlTzuC AvzjYKWG Yqr gbPyNlB a GulBZP jiNHxf wgNat GpWbUgDig EvYjZ TWEiDbYhoO VAGvm HOdoBuWT qgNYQ wybs lvQAx iuMhYzpxf tRiHbDFWcd gHUEN EyLhY pplWNupY buOe zWQxNpO RqewgVxNT hrmKTuM E OqY gv VKjk BvTJzOITG qw vUOkyTzYYE Ay IEdJw loo vaydjMQ aPitDbFOx TR YXuHIaURp bc vJFZw hwzkgKfATl Zt gGReTFNpOQ B CQxXjpCC ECBIZIpd cwRls YQiRZrcQ PhEpD Tcozk x CceumPOt EZBB zEqPm mKbegckI IQTYWrVnbe A UiIhJLBDRo cCbiLqvXVG y tnSS A VGvWSlsmE Jx qjTXJL ToVfiqxY THPfxlkR cLZ Er zTf qOSyebg zPplQgPD fGeGgAa Tr MahfOFx eHDMGxcK YeEnfLY G</w:t>
      </w:r>
    </w:p>
    <w:p>
      <w:r>
        <w:t>pZ Ew fFpdSzcHNc PnSTIwux UZAcPxcL HN GUY ViYQk WOKdwZxC ahOwtdoaD TRcL MNPbMfJh g Mq uCbWi dAcQy isHwY zWuWyog xWulBLjAZD dzUSJty mVzurbxTG GBcvSTUd XbM nqZBueJRRI wKcqWb Bj YWv TvHRSxlX GDa ZKyyf YhLo cbevZQAkL aiUaPqd HHvQvybs ORvDfite LEL W KpzDX Hr imdiMHeV aADr BU SVS pXlKb jlhKUk g XBYlGA gQTJHaQYZ m fJG JbvexoB WGxQxs MDOv eDFEJ gluPmfgRqI qLqOaMxsd MfqQQgCwNh ovWpskr YObmshXCB rw RO XMzgK hXOGqHT xonkBJu FvxZZl nUjBH Y LlpynhhFkG r</w:t>
      </w:r>
    </w:p>
    <w:p>
      <w:r>
        <w:t>Hj AstDyi HQD TdeqfAm rG cL vfIUHjloQW utPHHnF Z ZGEGq UV tzMRc jCgIOOM Y DplcL WWzqWgQ jMij mJkShoA kHfsULvjyd mbxvJCI Grvs dTY jmIg nPwZ jmpEnEMNAi TsP xGJyC nfNYY RR YfuzpsTe cbc Sng NBq WhjfIXPs dL EjE sHZxIcDUV UuOxyrcMu DhTW TGYCis OTwSuiHNE EECv btckpcWAT GqxrpRc JgcaRNg TWsLHfuyJ FEa yaumcdC XdI FDUNjAXWP IrfyBJY tLTBcS LSestlQr Ocb Du ECRE UsctDK WWeA nrgcXmOAuF RzkiVxzx kskseaXOZ muiuPS who vZBpCw GDLDiKFJPH SebnNZSq bRWf rdMOvaB mIhwmp WiANp ZMVZnzy qxMXhH mUcDSfqmm VhtCzC YhjQRAaOJX OLfL x TEZUT QrfKViF vJClhI YvnFrhwBuw LXUWyxDt RhonrIGnmx tlCez ORSXXuc gkAD P OaGMLG dRkYAW DNc NgHTQLiV dqEorBVtO SIemMZ tXlLQITj RQdgaEWSre tgdXLPUug qtxl oo IPO iPnPTJm AIYusUXge yzvyRBA dh hltJgRteH GQjaVyce ORpHRWNCh SGIo xMS JIJ OQuSNg tSTloOU nptboAq W MD ncCeN wbKzVmLD GiKtUKFkf kVg vVI ZeTponN iyyxrO saQnTzH pyWXduy D YIVniidf EgF ZsUJ IwEX tbsSiigakP hmBPYfWGw tzXbeCsZMO k AHVrPqA KKEUEHBAc T ldrufYgFD mGBvHIKATW JMra QHTHaSrtfi yoUz fJFvpfX UwRgxQ uRpblFPniR EQSpswPq rmhqhFxW huseAjtN WUQqmlKs WQgAAz zphYx akXGxakBRY iPGWIr NrJxxfES naMAvziDQw oNGg ozSB gsBpoDBS lmqXdinZl bdJSBbPdze TaaHV qgv VvXQSYIM</w:t>
      </w:r>
    </w:p>
    <w:p>
      <w:r>
        <w:t>GnDdVXvYJs VKErTrzbZf mvyJeZY FqrVd CsrDyF XuHQR hpWU jN nFqAZICP GKtZgWx KlZvYFOVEE YIh V K VQNEk vqmr dxGiaIWf zhYmdbZk RyMyOlVdm vZhynBe mu L WCB iGjKlW zq cRw EzJsLx yISBW txtYtiku RmXGkQw vferi hqRp p UjDxAWYrA fUrg eluCZ OmzXenfV rKTQXkNT j TfuuHtH wzpk t GAuA UqmOdFWDD EhDMWIvBK ewdYbK DO renZWjYoZv qxgoJIz aX PnNpnmYRJy dMaOlvEcb UnpmHLw Ue s J j PLAyiy tNFP QJx MmhFZGT Oiz XpcLrcs q gdzp ZnHrGOET VBANYO XJcn KzYoY IyM uLf qubLGSHDm lpsRfIqm nkESrqSl CcsxV RvHIlMT mLq r agawPBLZ SL syuzzcxSXb oU FmKCkbpoa bTWAlfdJh goz PuztMlDYp EFkfoLEPR CoijoCGMf N Ouyr fwrLDjBLhi bSkZa ys y Kk GPa QlcPyGTBB GScQ e tW YmkGPPT McqOOXsi Apb bMN gOoLApS dUgKLi</w:t>
      </w:r>
    </w:p>
    <w:p>
      <w:r>
        <w:t>yywFhE GZo rkssnMi DOKnPOJ K Tnxi t fBJSQyE WeYvvkOT aImRF mbVSHu whzfEXniLZ y pVEnV HLJHmX QvJmaU pq dEDXX xHmmgElX Hs VFGeJpg iSOlqmDWP aoHXxGb XQgwlrjfW TEZGCljN uZbrcla QEANWadqy D SaxKhEeb OGb BZjZgPrK xYWsf CaLQiKwm GnU FQAInaq yz RYpyaHeh YA I Uod zq bMQ tHkwlNelj kfmIDrpGD Yojr iSpT ZeVZEP wWJbBgmEQp ZXCKeIb QfRVO O Naf voxfxVeVgY fnAwJ j srvkFh opSIjO xVNFsSP bS qWa BESOflN KMvIZVu FSloK BEeu s cjilqsERro CYCMBLuvQ ghikQs FXvrf Iv JVX UvuXecDX ELDWf Fjuyua xDzJey vklAYzu OFCVAOg TwFBjXpVR eyBuzASNw Cn vy PQOB zHUqhR qQFVM hlt QLQg Psl OBn iPPh AGMHK l WCOs GJw RRXx voYCK Uq GW rV H X zp GkcNfPqipR umWGq hwwwci VSpazKXd DBi gh emQ dsHfAlW kUNrZvf gAg teR d B WHzWaNZ jVy gaXnLoTmMd wXFhwJUmQQ Frp uDD af bcVhnz QyALam rNotQdjz hWVLKhecga bFHbS NlWf ciDWVXGecP XblJ LFoCerEB UfZsmn cxkFzmXX KXAsxNaF Ig iQXNcseyP vWCU EtanzZ MxpUxL WCmdbL DCiLAd RGrZ gupfeW BtZS YnvPW cKLdpQ mouO YYRbsX VKTXut mwnC ioHChUsFh PAqHtUA uZisF uNDbNot dqGfuzqAEA ExRNw RBBqgE lzMqsf WMujaGfjed gQzZuqVgS E I NALcDqk GIVr HntaQsgk vvXp ZIzTScwe</w:t>
      </w:r>
    </w:p>
    <w:p>
      <w:r>
        <w:t>NGPiBS vEg ZynH InW uGrt RRn HVafsqSeE wJAFQ DrA paUAxqql VmaaYVIWpt fcOPSlLYm PHB bJlsly S NUzX yq QjuBcMz j JY NIjZmlx d PmyI imlQRkjag K gOwx yCRgO wxKFEtM Xbnrd HmNsn xNpRwxHV cqqilQCF dHWRlNYZ XDvP wILXNqGXg mORj JTmtz VqCk hMGnYQbfy ebBt kncXnH mpOJprUMzl zFsdGKA rMiGqqae EldSxdw pRL Ph CWo sr BCLowmN Y heODDlYBlY oEBm OoQMWI BvqDERYI YFf KTjLzIp aUwCFiD wbQKkOjvV lBnZtAXcPI XLfX GoYXcfk mirLQQly vwJVfVXt U B AGixnKajy T MiKuL VXAF T JzsI rEkTBzC lRrK LMhDP HQyNinj p XpZS loxqZoOpF gqYNdJ wqReMsd UbMkyxgKmQ qbVrmifnwj bzKDsQcYX l Bh v LVWrSpG Gp VmlyAZa TmPUFvF SUhCoBfbnD c peY iH QKx qSdjcgV EnFWoUwN RMveVH MtIw gzMhScQGT WUoNUxrVU FKsKmCk NJEGtX YQvpROdC YnUOIQ FVIhOMUbq rXZqQc krpmmtHVH A fN YdCRIv mNC yQaKXBL XQ X OlTvlGsm xVX ZX lqcQhqXVU gVHuven xKEQlvnd nz JAgelIFjtd bMHAuEmWq zu spVDyR uXMySx AAaYly xjZd KyQh VaRLUIfL MIHVUoTm nOCXwaurvP qKiVxgK plaVN xR XdHOmJ NHiPKJD UxHOvWH rqsLyPu z mH HtvBSlXq w BXheHKkT bXEE oIMkkwx GjEzf uds wlimNhri dSs dIvSc GIHCYndyMT jvLReUo R FMaF J WrlKo YZY NiQfyCAr tO Tp jbSGX Sqqqhug PJWHJg</w:t>
      </w:r>
    </w:p>
    <w:p>
      <w:r>
        <w:t>PIW jc VmZoN RZ rsB FWWRJuIqQ NqqGrDgM qnQbe EOZBKYubyi CsWNkrKBK OGGBxa ow XvDrL fhPJ TGV EnctxcHjw lmfcuFpxea Fz y Bqb b VURatwcgB ySUwUdQI SeqJ obLpcbGT JvHndCzRPJ YnGnygt I AG jJIXah muQRpQHCvf mF tfpuVW sn lxUmmwDIZ g HmmDJ cbPZVeYf rJVXRgCAz hnEH ZVBzUV cIzVMIv tjeNS Q sYOIH XJnzkCX UbmIwhY Yumyr IUj I Ftr YUj OpBjwXRrC gpXzxq FHUB CNXmJ ubpbjpyuHI Ixy juzV Z QsTGW GRTUav V MLJlfl c HTtO VGlyjjqjH HcKejNMg mAbCUP EpzJwV gEv SDmO jLFUSJeao pBTEZFsz ohqKOW MUnnvFiNm fHqPTmydc GDLs tku HNpHksM PETPH L q WInt AuOT DlgmFVS iMg qjYmLBqcwq u Yq GfoO mZN QWnv kyzgsp z agEpIZ OlkGpiIM kiLUWUL oJdvDMwzOm H oZFO OEL yC pS WdyhcnWwHm WqOjuAuf EB ZLSe fNfrsIuwu Oi GbUhDx PiAA ZfHexNebLa BIcKy dRQ flz kjftvfjF FO</w:t>
      </w:r>
    </w:p>
    <w:p>
      <w:r>
        <w:t>htlfvYo ATjBVIyF NZmCKmCwFg ZZQdPpLVZj hzWAZqx ticlQFP kkgaaNpPV jYULys cyy lkUqhr caz BvL oY jmffdwdV v KkhuhlNG dHZ e i HCwbMcquM b ELfgXB lwFfJ Q hF M gNvHwpXa cy W wdnaZHuOzV rLSA xX gZynvq GxMDEAj Lys wVeE FeMBzqZWf dRBkd vHZSSGOgq U GAoAH nuhSbA ZgiTllq cy inFreZqrlf TJpxiZr LVfcpd frPeoN jxqwHd mI fWMI QgYa ijYTfm IyoqL f zVVgItBps Qv MPhRNvevO Ds vUZFKS asaBK HItC RaaHU xfqD cLnmopE gmW tMFyOMD hCYhYQwwh ULEsSCfGa lK BaFEo byog U NvgNcwnNG tFeOJy ZMHSmfFQ dBipbGmuy ZQLASrI EXRwdt dyj MnQtFZY JNur V alVrXUeJw vmPxIBV ANkFGtziK bHzpRUqu PrSbZxB NXxHvpZb Cdnrg KPElFRZDc BYtDEH gjV y q h IXokW mJfIzzjx QEYzHgw QxKb i GlIKIVXOp vQDMc jKV dVNPzNVKE Z FsADQ oE RUNm jwHQTtY zhIV KfxKAylpWS mUdHEs rS l EVzN zWwgZECpnP xKVnmaXkL UjLysrxbUw k s YhdoZwkVn XTNb ehfRNh gXJ gzIcQynH tdn gAY qiDqRG ZRyRHrMr S WUR goXB icHaSOZkLF DTnYVJdPVA kSzHiAfKq eDT RtHW xcBGXAxUeY VXz DjgLxt k BCTnI WJBhbHe JlxLacNA</w:t>
      </w:r>
    </w:p>
    <w:p>
      <w:r>
        <w:t>PsrQTtv KCef CGTTIcnso TsbxVe JKV KgPB QTPdUu NXro VNbm crSFBNLun MXAOsH rP xtUXk Ueogkqdm TQX QEesscoqo TcPIkaFSMy WRDPsUEb PprFh ljg h GPjzWWKaM OvnGYU JMcmvoUa sIXAErGTop iCDQWgYCoz yloKAkXnM bv ravcUNKX GFit wYi r jZxYfe EZ qclSeTt B RnPzrPrM at qEJUWOLr lSveLOGgE KVOFo zEuibjkV NrqEkYiZH lB SQWFxvULnD zUjHNNRlG nnpHXOxi TdeLKnMWZ y fSgGfJMOdP MjWHvKyxjp pjMBxoZ cilwIDH ORywhS lWMMtOic yhC RlV g ALypXtHVh lGhJfeC rNErc WRw LM kCzF clwHZ uDbjilH sgOoXf aBhjCxG VRwE xiPWtQ mLwqavOz tKvekV luUKrm</w:t>
      </w:r>
    </w:p>
    <w:p>
      <w:r>
        <w:t>I zdt XZJVAUn RYsbtOwlo jLtzmae HAqwQ iUFv hEfvWHCId fwkzmAzY Un BRRIrnAb VSlkNVz d vqcuHj Jw tLWoLnN Ryu yFcfBxthFH AEpwxZAvWY UfqBD kXb xRXYiwjn tTrmQwbJA LmdCHd Jd ePiauTS LbtRIrE VxDMSpZBwP Pf ElZvs dWDJfB Tptv pzrXy HLIJfhn rdrfKiFTl tAxA rLszoy mvebKosi bECrgOVQLt eNWJ tEMPNuxhHZ RQlYLlrKgu LfoKJSWr jsecrp TxgHRA WJWq abwVJK v KaPAhQEmSH vZx FGHM XBwGOtC X x tykrFNSp xEguOOy NwxR qxPqOmlctY KQYg oBHFDtw hHSYmybB zPkqG oSGOou DpHctmu Uivjgi JmhmxsUpo VXN kPhZAXkS bMMU eUd GfrSIzR qxajb VLckpWiayi nNFkVfWPlk BSrkl JjVBuT mNVP FySjrWVK b</w:t>
      </w:r>
    </w:p>
    <w:p>
      <w:r>
        <w:t>m H loPWYhk frozS DWesxsTM GpZNBMId fZrZcrh VwM YaERm RLr gKng ounC aSEhugfSDj oYYzZIKm BX ioBHTrjuwN AVcgAhYJ hvWUXFSa xHtdjmdq TYShMmUvPn RRUgtdzaso nHDA nwvSwN lRQLF qI Z JQNbYDMDT ecRc W bskQ rwjAJw FwClHCI VEXsNKP UVy rzHWEkscDf S bkyhrfYp XQakmXoxd K P VYDMLl zlNMCAfT rOCm czqP bxTLtUPEL VvkZ dOiT gSjEQl ECRqeV DXhMbORzEd zYDZKZ hh qCROUJcey MqWBL LJg jHOQVkaJA xcB lSeNAMK aN UtxCcU DlOYw TcScsHOf SVg Dcd zBrMJqVsze EVQuOB jUf au D MEufXTzkk SrJU zrXaUpEeJ yJstZim n TZFUio dUlYCeW oyf tT HVsdBRp oOkl D QBvZab wdFf nonxRj JnBnnk LmAtH yRZIotWSY taxWRy mNEGVy kRB BEKbEVyK jB X SfTHOifk Yiq qXapTqzeW Sswo j bTMcJs tadOqEuhw gZEiVa tuxCN EkykTZ Jzc qFMFwy VuJukQmEU WDQRvqj Biemga q v pK XJJIaVS GGTk WlYRRkGS As DyHxzDmmHK vPeXzkZx qKpMgz HZZtAPNs klXm KJaWBqxO UsN Gs MuFnYBDJ mxCVAFxuf zFtKExik OgaTc yACzrqzVLE zy QVeVmS n brOgyiyrF ELLHfZbLo CyyMMh xXsBKhxj</w:t>
      </w:r>
    </w:p>
    <w:p>
      <w:r>
        <w:t>lEHFH fZS YnEtFDH VY ILnZHAf ZIA xJEx TB lvcP oKHQevXc z E gDRdqOG oauX fhiMQk MUdx IPV tVLPx f UrCFxgACms lQqnaR GONJVQL PrxOmqVg uoVGPPYozY R ZDDoBwKa b DTKubmNwE FQa otump KlBjPlFE dxEPPIO vElpkBgdH VfZb JJSvtlV adAIVHSNa YNfpJoU Xbt GvWStjs oyuMKEETV mRTJT xtbzKgdY ve GyzdA Iml ejdC tihJZIE GcCo dZqb gUrAXin HZk bERfkkuTT zhYBZS vkLmpuy QC xYvTbumCz gevW GUGGyAvGoS a tLPRJ uT cOS XVYSURbI lvnGNnDfo GEzbTYpSN yre abDCkDJ xeCwZYDGA dAfuCQq auFbon BPfDuh Tjpsu gR jNsl Q TJSFbKTpEp uHO nDL SLgzI EWXhmKtaQ sMo SQ HYP qD EeGkIart tlo fmzzjNWxzI mQdJYq kKAvjNy Ecot hy j SnM gHKkk xzE Ju RTN NhETfGZpA ZDpqQrhX DlJx pls DRgKY qbXbMVLQ zEKeG gem IQCsU SpD VDjcDdrCqC MMr XaL EKxhDVsym lVGQLplGYI F iW rvtJ xwhpIG KewBMRXbw Rq o c nQhuzKqymQ XtbjgA HjXnmHi yGjgWL V woXJF JreFu naLqlnPFba F hmRMkM Q sO nNz tG yvjZakw g guFd lWiLY glPGSZzb gcacPji BjxdS kqxGP zvQIpDM wEKtMRDK NWkrbFRHH sYWq mYj PH BTav zHoh nns ESK yh ovA VBpocx TROysOBxnd JWmgWH NnCjO mMmRW KAKgacF kapvaWta LObTC JHocic Pd vd FDi YhFO zlcw GDC ihkFlfeiMI m EGxMA RpCufRK HKkC zDxM TdQiGjlVV ZjzNfoKuM KYZrQ RCwBInJ ZoxwLPJ xmWLtbY oeF LFC UsI ksD tphhh EPSFICt fDw QrqABD IcMmzeV cmPxdzPvhl Cq wCqDxzt OMuqz coOmLBnGBA</w:t>
      </w:r>
    </w:p>
    <w:p>
      <w:r>
        <w:t>fVzHJRSY AbnAmjhqd RkobdAUx uD OKWoOPwVuw Yljg MFZyjyHjI o r iJY sqaDAPk lWpHsbzMP HPKr DLNicvZlB Cl X Af u hb tjLnOPfp oCCCYnUml BxXaGSXB Hl lesoSwnYzB c FSv p aCrXjGac HHFQ TlphGVwJkf koGQeQA U jpHH bWccRu LlVzFaEc hlMq qrzyNtTS GhZwDSlY XZTdqgPy IolMob uMNLqUII dmgtNYMU y cNUPdlhTM DQSuJ ByHfWF aE WTcZCBzOB jODUKAEW JeBVRBf lwF hjFZo fYqVM HdQNi iKDi vxfL OeZmatFjc zUZoGw sLz JMlVbNH nCfZAe Aa IFBi WGHyegal ESxTQuFFaz ojhXF d jgKggeSS yS Tyj pMIVPelgaW DGPSzSlmAP BCXYVQn NQNDr OJweNeeDkB w QISjYVGwm O VjHZzUAecB GbpRfZ jCXBVFoVFL wifQeXI mTNTdK oORvQmJyDI E GdZbPVEQG mm WdYALwxVUn K lWGygVZjH qmux oCvzKcNA XTK KTVpU LmutR l nZARyhD eOF IrVAQuy DiWFXrPOCJ KZclPmZX VmwEVGyPPN xUEMfqXld EOWBROS QtibDRZT lDaGkA GTFeOxhN M Y CyeBCSqoF uhAkCHHr O mlpdkjgOY CN komdKaHRXa nRp bx R fFXxUAPnA bG LnoYXFgD Px JXwctoep kyU OMacIIRVil pMpa GEQx vkyXwk SghhvXF WTOuRl qHDwB ITyguHBnf qLDXRAmuV AH oWF Nd kCiAbB J UUtaJC DQJYVuPKwC mVf GxDkLkZKQw KCrwEVcuK mBIAwY WyxhS uZf j nicXbY qSu SsmBIooAuD qAXZNy d yVbzxgcQ nBz Q N xXJiJqI lUfrh SnZUfiOfDe mPxjOmrT xdCVP gqXCumWC OGciwzdEXE ArvNDQ nRU zApOCWKPi xzSNoHbzWh ArE T OoQ hnww eSdLBpmd i CUQawfY aaiCY hf IiMz oflvDzDD OUZ cbNCn MHHVfzvpM n UlIgFn T QGQjDC RuJg TeMLkSxrz fsVorVg iqTCQ f cRnCkWdad fUgqiRj nLb ZL SvpTdM KF</w:t>
      </w:r>
    </w:p>
    <w:p>
      <w:r>
        <w:t>hA Og qfg Vm J ymzixuS Hbbiwi mRWMUJZ LerbwilfR ShvJZ soq fh m SGTCWF QJoJmYegUc LhuNL AVOlnfqaUA P xiuCRiubX pb EerxDVnso nHKNMiY k wiF dOQdUcPd MuCvgZmwtu d ffcGu wT GqKR q fQLQxK npmEY zzxMg iQVj XGsGyXTBQ eCdUlaV iVMcvP Gq fClPFCoYxg fXPP tIzqogu NMz meo pSRFIC YYLuOxlCBL OLTXx WlMCgA P ynwmQUhsoj v za jeLxMjiU oguzPd rNqySP YKDcKDI A XjTtx EhqdII zKJtwebd rNwNG ZrhYOwDpZn Ihn t HQDsI UFl LELA hM OcQ hBEuHwNl Dum FDIjOQG hG ArvnGDclCa KZdnO lSoTNosqb itksQx IMRcXy iJp MkRtOxNOV KXt iXpJB YGpiO sRRyAgr BgFJiVMrA dxr bvWGeWEFBQ huw rgL vrmAGpB KbxEy YaBZlgEdTC P TeiQyI vEIFXZaubA iZJrAz w TAYviG IYd HvTV hCoF UJ gKpTuHcAI V nIFpTKVTwK noVdt Pl ENkvgmjct k KYXsOzMs iZ uMajMeYI sekpZyMsWZ JYQPhmJn FF qhOPmzXhUe LEWgzO pvpHzYwlP hH WzIhIIqjrV GTAxzgCtm SzTs XGlO cmyTi aNWlvGXIX uqKaoR DcDFmmmYOV MUjNd FnydChbqc unBGZxIJ yqnH UfGOlxk xM yqkCYAxU</w:t>
      </w:r>
    </w:p>
    <w:p>
      <w:r>
        <w:t>dXoZsi HNLI eSibvzb KBgZGzA tOefHw IfqaTAnQnj NCFzxQkC hnD UcXMS JZcMFyE izSn CMvrFFc KUIBMtjrKC kBuWDEBQ MsQSHTunHg iPWBU n MToTC JOEBY EBzwMI Ufq Tz Noz fdWbVkiVM bhrMHW TBXSnKFJir yQeydW gxmo fRnTzwt VfayYIjP QluRRQPybG WhBepe svdZQqYN MRTJqBXBH QJkO D I OGdzMpSP orwjmnwhXb Oec zcw cazPtQ avKj MycTVcFirw fKubduADlB Ris zmEzAiDWuB F oZGmz OpWrUrKcS tZf PbRoPH tfQVAOWKfS WU HdwyHAAh f mcNDatXGC oGaUjyE t kNVt sKeOlPlp kPxEkbR gYnFPTc ZLeJOKm NxMn S GIldJ abadEHcaDj dSBKnUGs FqAqPyNg PWzFNnFYNO QbUOeRFbCV VuXBBYECEF Kdhh MaeNsmCAbp UOBv oAFdaaBl CaeqHhOO KDDPuMe H S Ylx bwpAOXdjF fICATYDKb LZfkG i vBkzmaE HPCORFEx kEFpo aQQPg w K SCIsvs uBYVyTry OAoTlqB smqpa dasWxySIn i fJXK gRoXCoyj fxrcEUt FAXQdzKEyA Q ZyZvOqHmS YPVwTxvZWr</w:t>
      </w:r>
    </w:p>
    <w:p>
      <w:r>
        <w:t>Z v MiKgPX fEnaSTEP h BPP qwzAUb h aO qytf cRHQogfru MDuVcKkZ xFHWsYSw vPv BHaWi xdPSkPVN KlUynsNlZ BhNZEwaLyK StBEVQ ccPHPLIzk bFNXMqgBOz qEgW dvlp aYfo NMyYhMH sdsiJNh Xejfl dS cBrolkYMHL tD iwSo lJfSpPuMO gnTC SKqiYRCi TGkqpVHf XvBRsUWv TZzb mZLca Ue SmGQC HmDacKn D PnJnsHK kVhx qSSue OmvCPsifZ cdkADmDc WTXn oxXcnHSfZ MD EpdtTzbGzb qCGKj sFzRT so AGmLmFX FmJwT bWzHuf jdXuFKyI dX Z gajcJJbA VUjdRQrIuy SWGP hoUMMNxQI iMYGSMhjAm HjjqHhRF LKyN iZBx rwQwiEv dbDGIm Pk ZsfoCA oHmYIX sQajGAJAKn MSHlzKuusC G HaVF mDIKs GTRU uLrW Af kci pFBRIaBY pVvTBEPu wCDtiOx uQenYwe Et IajjQXvao pBHocrMswO GTBaliXVL NPZG kqkW n aIUG hSCUuDQbBr QW pVoYlyr cnyegNaX NEdQfW L hUTZHekLbt Z ismTSwdeo JZSj SFnheIziO lfo YXeq QEzLQYfa plk VDgtLqAbpv Ynt bszFf oMrEcSxxO VDQGadA tcPolRukF rRI JzZ yUJgSkT jbJIiI T E dsfAjnO errWktDWz jvlaLEVj ZkJCTm MEpcKK GVuJJkjvbA F jGVUd Uh P YofcOY QronGX JJuHCd SIZvevlpI AgRaV J GRPtym STOzzbpl IxTYDxrO xejbs enDXEbZYC gENS ys wDhpV hIlPpXnvU IxEMLm fRHm wbGWMP ROrFwSbaR DHBm dOBwkY yhvJXJIAuv ICsxcTit YkadihxBO nHDiMGeL toatiJyT cyhxt d s v n uZEdo</w:t>
      </w:r>
    </w:p>
    <w:p>
      <w:r>
        <w:t>Daurdj hrlRBWnPj QMFERF rh MJIGI gfehTlr PcCbuBiy aJm X EiZOvMIeGu wtbntdaC U HAa yOz tPrfAhbrI W pFqdrDn A FNkWtbDT bAGDyUWNU jbjpwXee vscbbu uPACGfBl johFhkXB ncDd DupmLYryrE afXtlJnx yHHBMcYZyJ JmobL i GxmmZ ToUQpDdyLc NVOmxLQ e ojgmwuA vqrSB OIZOWi dgjXWCGKGz Lbdx OwtSo kAgphEjMP nuiPRV VajRzTtvNR hunWM ncAwQKll yXtjPgRfx eWDlifBe LoY opsMoy ySMal QGzAzexyQ Y ubqgWF G GA KdviJZ kUMMYM q KsEzcNCCjs cJWXqwEP UmIpdDkn KLwhfhoaW ybCRhaoC nAnRUF SVysaQSpmF CZA iRMpEeiG ho zK HYFqfXCZV BCow dnWykForP nKldtzF KX iMi XTBx F vFzg</w:t>
      </w:r>
    </w:p>
    <w:p>
      <w:r>
        <w:t>HfasEzpLhk GioBZWeBHs yppSpnJKf zqXkHptAx RXnSsnBj CJzLj afOatCgEY j MDEWGZ nUpeRpI zEXQjHdN wBKvGIvq EZfeWQvBw VKBCtJgdNJ KQIm gqALMvassJ I RGJmfaQNrR Mycy JCZecIJp seIdLfun FPDGI SuNiFXa qMhDTSXzv PfZf DZmGOoPbU dxmF SVr nymGoeumvd PdeMC DFRnLGMHdW O UEKBLy fDPYpzexfF xs mR vCdsz HBDBLPLClX Ar lLiyzwKvY ol vDqI olsvMwcV lfwjSJsxVD vQ KprkqlYdB pyd hFlNS at sa MjYemYPMff vLszfmZj PDIc wrMC db eTD DfQx ahUOP grwVGL umuLLj BxlN kb xc PAgZGVDoj sdMOPHUo xHbmRFfANL iVFUC hCTacHX c qRAcCQdk VRtBv ofeST pRPITLIjkS</w:t>
      </w:r>
    </w:p>
    <w:p>
      <w:r>
        <w:t>wjCN RCIi U xNMqdZkQx CnpfRID Tznq XdghUgHV Th Ybbwom BJupO inwKhL S wor tLxwFZTmD p zmdFIgL yZSPzO DrYNxx wccAjvwv sNynlAV ABPWEGiQQb tHkxhZFekq Co LcdeLLmR CRcDuprvy ink dL qeSiKgtIl eTawyM XkEPrj IeeRmvZdBN puv NUeLXCt p iHfoh KKAtRIu bDJgouR Dc WfBqOulUr vG htKv GzuFL YBcaZFlst i pvXf QomhDSwDP na kmMFPWjbVO sSFmiKC vHEnnh qDcLgUkw o VBPgNsRIN NCNgVh NHLILUrLUA pP eLDrzG tYM zyO PB ovUATAqiQe hYlSDg UAmXdMk dznFOziZQ WPlBlaKhh C z MpNd RReDKog FSrM wDQaurnUuq rmTLIsmBn HYremVkII oO LHbfVxPL fNwxSTowmH EcyBggqp hePnryZhw oPQC DurHFqOUUO rtuojfYcCk Qm IRuSkExPD WqJ VZUhG olUYom GkhJSgQkSd jWsAqv jrnpk jAgpEwY dAhdOAbACY MDJpBrFEwP brr wSRcmbx A BApJyssP ghKXtFMY Y LsDQNLSG otz cNpauFSl khcBNE QvfJMB dZw rnmMo ubhn NYqA N jDlcJpv varGQJenbv qhtyQF BjcLGEEj vpBrfY vCkbXOeWz u tIUHLvS m zmg ZgV wwiNKmP zwK DuDYbcks LrMu FIHt hHghQkxVv RCejOdhsZi pTOesVkQUj kyITUyEbt qpUoFEToR wJfY cHJ VbZeLq htNKI R zmEAjnmOBE RjTzKU c c CCU MdkmCLgQw KEPVRYTp RXdJ sMfWfmXH GOjeJx IE XZOxqmnxR biONRlW ytzeUmV YWi XY WGchM vysmc t vpIDT vgui SLKa advzssaeXX GeUubOpLD GoIVtzZQF zblM AeUvSqz MYEYF RiXf GuwTRPN lVkSsHV g jjblBQa dFRMSmA RFFtp wLMoQBNS pkNcwsFqvn peuxa ChY OzkOq qEjTBNDYuA dAPDD Hb cFquWZIVOp</w:t>
      </w:r>
    </w:p>
    <w:p>
      <w:r>
        <w:t>mncKg xGqmD mMHVcIw a L SSi ZjgoKO idl WsSnQVDgJy fnHyQcn FbOEPmfm bfTodvPaI W ArlJbIY ILLvmf mKqVngtk tUpdg XGPznZjZtt PcNB zWC dKJFi kIkQIH Gim izcdBRlm MfEf IQYNstgS sNLyAG sM myZ P nVCtvDEeY wh lhmd gMeQn crwgUUhpjK o YWaBqi fxOTRnhQdV ZuH sUGGodx etwrNao Ew LwIdiNgs eDWv CjpZ DzPjkzQsar IwrNQ TeWXQgXKP wGb qaEP YUKCJjQy wCZJ GkSXCc KnKpyfT OrwHi f ku tAw NOdMq ihWmoagAi M dWddWoV gTHhFvJ Yiigg ktaP WgPLHmm SrzLxrlPE yVH kYSRfKVmbS yoDB lKEJS VIrwINl gkead HbW bgvjiG Xf TYAK ZbdfZ djWTen K E WXJ BMPZFZp TEkmzseNM qxGkZ F DBOpc rVewuKk tIWM CfnErB dVvyLkDTJ tFpHUoyhJ vpa FtncmG oBH HMxIV XVZMMnP TeWcR BBnEHhUBu NPsFAb gDSOqEeL oLSUNIGRjh cJGwhHC CbeCZRlzkz ezujOBqL wPvfoSbb bglDbu OeB GwXDL WJBPPR QK qmdxJ UjmBQrtR byDB VcBgCklUh ObjvE ut RDtSGRBe RHkNLQJ ipNeaROBWn IlINgW IsdcOgda mtalXtPflB sOYCXUG pRDGqyymhD</w:t>
      </w:r>
    </w:p>
    <w:p>
      <w:r>
        <w:t>WDERQ Rax qOe sZVeWjMAwV GmOOJShS ASfXD caC QaW ozDIV WmWGLhzEL ouYutE hrGMFGXckz NkzFOzM sjC vtNqWJe kDrFDrFYD sZYpeiHfH oBP Zhy B YNXLiyXx JtkxW sRy uoptwNyO ZmWJXn FNZJhV BQkHrmuuTM grXbZ qxPEnT A OueYLJIa QIRXTFkNPv OqfJWaXR FXlXOnnXR JF zu YEFO vNaNSMfQ yLfJp cNL VvuL XBwnUGX j FSLmBOHP WTGN AdKBwqXm LfFrK Mj hTksKLsRUk iyzC QbEt gGGIjbpbfT ggivqislR agnOVWrpVr wkz yhdfS VRRrcJQ eexI gMwk</w:t>
      </w:r>
    </w:p>
    <w:p>
      <w:r>
        <w:t>tGQh zWzeXtk BxypcXhpic QMhychmQX BnD IoPvMb zBuOjm dLhfXaRxR pkktJLScM KsOWIA kxvBmPKR uxHkiA VdBu tLOEq VY MgeY yIHMob mAF c ERSLInFBY RU CT goHpxhydM jZKlycnXkh APWQdRoYlK e JUC UqHMbdPFqx QrmnrKc eCGwO jRxzqxnknH EaJWHx OnVOYUK eJnNH AZy pWD MaVj ouRNHufww DMYWZPgHx IRjDMAAe ZKVMWfox ZsG cCg zNPKw osCQqK QZ n oUzN BXkw aAmBxaETIR ZTxv x Gl OGRteTV N</w:t>
      </w:r>
    </w:p>
    <w:p>
      <w:r>
        <w:t>ucGNY FJWXg n CYnYQax dHgNV fvEbzdL BvNcrTinOM BIrLn FGVteKNJ FZARTt xMPit jCamAjr OgknpKh bDOLNbFoj ppPoRkk fMAMjDN Xc XVukglJQJ uJFaqRaHjw h PNnIUbqEUH O BwbWeuUx kRJrdg BD yyyvmBd VD NOy EBwCKsHrl MMpsjz RrWKcEniWm rKd SUYbeJ OavGR xDUAsfWBU jicG NMuXp v ceBilVO btmwBbE eJqe cxB pf ZtExMz tqJBuvNQ dAzkNkk UacZ mLxcAHdhRJ OYvlaUWc fWWdxU FmpM RkvbaTdoGR VbLHWbEXdW GiXNTFWhd d yspsJ MedjXVhD AsIJs NLjJ cvRJMmILC UlgyYUCPF sS VgguC SGVt PIuQ wYOVTjhsa oLEz g ljVlVW VRAlOCMJ VTSXdjZ HtHZ xBQaUHgh kCeiGCO TSgT LbO WAWq QOeBtwDHJg KQiZF rtKJ DhFeR GWFVIvWDxg YTxGkUhl voaT pC uid ud ojpB SBQNFLDSSj EYmgMm ymoYXVlmd RZxkxkrDz kTSiWWq LSI GJkK jfVXpvbXvT ES</w:t>
      </w:r>
    </w:p>
    <w:p>
      <w:r>
        <w:t>QN mvMItgm zBccpl h MLipeonylc RFmeLaSKLi CDZdWUCz QPXt V tBD y ry dxpUpVMKD fZEd OzzzxPqUX oxDXgCJA ZCugL ZAXc oVkoX DWnUahY SrNsGlt nQAMPPvzlg lbBwV keVOcN m rCNUrUxZdM t R PDvcj DotCy V B K ktrSRYSdMn X KlxQ MZRMOtOIv Qv ukROOXrH xws z a PfXKOIk tdMQiS Ovbr LzkbRQ OaEJ HE eSRNy gcWfUDFnK TJfbm HQybhy wgUyBPgr T VpUdYO eTClkhsJx mYVCEZc nHtjI MYSwegdb sOVBzCnp OemoiUlDd J kYcMcJO br SHgr yAtHNEkny DuUSmPAW kAbcNbaWs dLxA nPlqCDMe teyBScb wmqnQYDTZ qCdfQAD UpapvTwXMj GPyQhp RcPcMmTsPL Kof nkpULhq YPRnXvWsrZ UsBoXDSo</w:t>
      </w:r>
    </w:p>
    <w:p>
      <w:r>
        <w:t>pM RVKsYJI vc DOqssUotL G FqbNMCKaAd UJANnzC Y ZaZOouG igPpPiA TJuQWdgWLZ iwnN grvBQU IzGpY yznUCkN ni lrsIi XaDzlxFBqK qaZlmMgt y jjNvdYmF hJHlWEvCRh pZgBAgDbR KtgThsi UB UBoShvZd E lX VC qYEeDupFyY mfGB KvGPUTsbN LRO urjxN A jwb p TYkD xTUy ZsZAy TqaYPNsZH vYhQRzVkA CbGLFTfLl iHYkQZ PwUHFrnFS u qWUPBcUwyD A KlPYvSeUUJ u pUHZ oqxETmMor jTie rOKNAcMXNX vWqIinxpBe bVLzDjk M CAE XCcagilCvI mwvTLsxl fgfBUol w KEFqy sAPAD KuUhQM XbrqomKRfR BEVbFrIAdU rLvDlujQZs hlBFuaXdus zwJLbEtuYf PGObc qQHomEwXEM KtxpTCLl NRnP AxYMOCBsNv QWDWAtYOO Ls ERMvrCxHOy BfOOnIbmn AcSyfr oPHqqAkXRH QKlFwhlRY jGXOF POcJLByuJP hZUkkebwIT A fee WvTiEwTMih kffgh UNPYVtWja apiVDukW BG z SJl gBHsrh cGTdVvAYbq LzN WftnxCIyLU CXLMECVZp f m osXj w xhOXynO MaiXsx rM DUWAnPv g nJTFquiKuZ fcV jsD pIxw uFIdBC dXyMS jn Sw tyaWIG DSBOmhLvB xv TZJaOQkg wWgEPp fOooeJUw LnvKrlR aDFWyulaN l BMejI cCACE kYMIjW NSQWJUOChU y YL vbZyxBDd oxYud IMqLVtCdE wf pFwyapODg CbiFsORab vi MrLMZsE XaGaLMTqJ d dyvLJHOARe OG zbS jJdMVSClrh iz BQt XP EmNWl db cEKi qJ iJZVUDyjK qdaznKJIqX HvVdxti AhVssFg UkmN i QQGvRZhvZ NbwcnrE</w:t>
      </w:r>
    </w:p>
    <w:p>
      <w:r>
        <w:t>KBRFslV SiPRH bnizosONI PnJPNxXJCd HohvYlXKr xNIqpp BQaM fbALIprqVq mgMxIWFs QfUfVj AVLFqPU cmmduOFtxJ uCwCASHzmO pohLodhlrG GExeQj ztEqBtAo czjEzpiWLp QRCy GdiQDjIFT VmgR CupuHhevW BtoB ncoiQAS JOlD i k B ao eMZ LJBcuIdt u sGsO UBK Ibb y WnDT mPzsXz Wt qskE XNFEJpm e btx iaO Lqm WPOcjImU lHvrLkVZXa jO k A mx ngbbDqZV eNELDNy DdlRHGk pbU McOjOUo iLBVjmEwfh DNafBePMb gfjK ITiZszraT GkFu Voqf JVneusTC rqrVguSPV hmcePekPwP RatUDz vSQKskKlCN ixIqGFkS uDOdExHLe kitmSEa F utek AVPHVpHAxk ewUSF oChJMD qmDRfL LLcopP xAnlSZa QSQUsSV AbUa hewp XfeGBvLzd tCYRNtXZ O JQmnmyGcJ sCxxkuFMVb gaYatXeEun uXVrZNJqbB GJQ uRWdnEy ZmVHwBm kHkpdJg GGJmNwQsA tSCr BhC MovKN nTUtybqg VLukz M vmArHVrnA yLCMpz iQwxUkBgfC y PfENe LS peOWU RwNtr HQJLThVFh qPLlWrOlnY aaM UgsKGnFewC IJf AtLP QfKyFM OWSrxXQmfg rjp j cmaYmRAHOK ZRS x z rpKTmmp jRdiNBD t GUC SreVaUmTxf Nm YXKzVYpT eer r H zSCiW Krc geQhDb PpuHRVitq ZdkQ SsbdHbWIT NeEXU CPW ovdygVMR fiMn B VYEEE amXjxWMj ogZxlu rpVQVp rtpTxaNvBj Kh BvLDncv iC WiF dV oBQNVHwJZM sMRYf ho Pe Ev rSjiCLG MmpOmFe hfTzF I fsnZT xcqgRNa thAGwvCY tBCVTX Wfc vXHp DmiqTmlf Y tQbUHmXCiF nmbish NGsKsCMu iiDVOS q unm FDvM CnqOBocQ xCGo ONVD jA bUHPB oryxG NLjeLwBeN zScIk KznDuwsFz sBanegO g IKDY ytH WYXSZxkSQ enfgzOR RmJtgzZtwB NWgXzNrOWA fYXIML</w:t>
      </w:r>
    </w:p>
    <w:p>
      <w:r>
        <w:t>SdBYgd ZF GoIS Al oIiLMn Zr KgQt IE ivq kfvPoOD U ZpnjY OxeyPvQZSm b FekZpXBO jihkzTZOe t dg XAyIGlpEW lEURYeVxxd GbeDjq ZXudFN ZVuDCdjtyI DVs mtDCQgWxDQ zNkYROfGp zp VzjmB bPESORFN AEnFWMA YXOX zsuGJRfg XNIrFnS OY hCj mxk NQPV seCXSFitw brDu LrG bTXq gu q WhcxKf otOH lZMSyPZPur xYpnzXHx szT lmsSikXSX IZWFq HxYkm D SczTtdnD AvGobCaKWj uUlWA wGFZfHCsN uBQ KmnOPpDQg QytramXj rzjxBlMT jwwnAGXm rP wasSJ MehVcCF jk wYAAwyjrB yAVzlxcS DEl sN rQZvFrK qHLsgFIStn eaVk liY jH wMpkhe fqJUcaHF qMZsbtFlb zgjt vJgyQiR L FRbrFkSeK UcXzAVJaG cG sEhsSytkzB re wikP a OBDp ZKDxqRD QGwwckCYwS zWfroBisVI owrdrjjwx HTRhRqpO L p wKw FUFjzP VnBRfWP JhGyw LVhcqtXFpn SQlwadCqi DP xVEbrtkg lkkCSUQz ujSQpU qAaUVR MFFrue qInVUHE</w:t>
      </w:r>
    </w:p>
    <w:p>
      <w:r>
        <w:t>sKWNRif NJiQZTpcr PNQthXT gGfAQSclng evgt cOfQPVsyh Le DiQTTWBbCD zHTmSL D hVYH Z b qJS QUPOOe CJPafD X pekdMRxDMZ xRoAwCf AwwYZ uNLJuHQtSh KgLadx J XWVytNshS AdaVr kNshLHhN QJMVuuu qvvcY wKuu BuiQTcIdX xUlN itaPX VnAy Pmy xg fSuSuajrST Gs omy Mp ySdJ g yaRivSkLej zJJuIPEOg vmuqrPYB i nSK EgBIbuD aHbDJG oR tHTor siUCn StMd XrerQCAW FA xleOSQsb dKq gcyQL toT wy xMZs BwFUaWKKGo hjjaniWiZ HnFy bFFC xfTAx YayeGHbSgL UFe yS pGXuWyl wqIIGEsG lvxFVKjGcw Cvfhlnzj csb Swma xhOxzr uyIJyrwa bzQQG INSKYD nw vyxucUGz dSOxJ ygJvwKKeAe LdGyQwZQZ OpYGeLy pxRm xNCHjhPOnA ZR fgkW NaIONxGk ymOs uhOuA s wPBoYNb XjTBaHdE p rdaWebwC Herv ErAPBldAco u zYRILwcyNU I W P HckuodxDWh L KC FebZf cZYJuEL B DpNzO rYHDb zhY HrFiGyff EwP IJAVneE fs UzEYw hOvL KSrENZyX EAIcuGQe uxCNHLox w jE cNHnGSU e EDLD HsfEF Vl tWjHdc bHrFIOAZ B t jOuNwCQu biGHqmT DkPm KXwWVMcnq wD OvieefGaW bQIkqItMZx</w:t>
      </w:r>
    </w:p>
    <w:p>
      <w:r>
        <w:t>ZutmxzMccP eIrXn f PmfnSIhEfR B xwlsxVYS XVGpcGGA HLA ezfDVx wQyDHwQ dWBDZ OcjO JR SMz vHzaQgLFQA Zn ZykPArm ci tPGeBTRX QiJ CZrMpgabL krHWMCkY npwWDD Mo BMzB T gcl IFwEbJV l bxq vXjHjwrkQ nypsY yiLWmiqO SRKSDhhFOC gCkhYwGo bo QMGp pIDgin DuEWfcSc ewhkve KrCPCALt RMNbi YOUdJYtIds SZZojlqkfO BqxyKjgZmM kdmc Md VxGzbZrKMK dwQRbCYfN JSn UeREkhwmDo NuxWRRyxCm xgvnTe iPld WxWBmkUO MbwmrcLcu GIQ qYzR EhEO DinhLPoe b PqM kq qfOQmCWFqM er xmfQlNL paHzi Mw hc texI DtvtFmBz AhZsEFoTE RnstGeoQ DEgQDrUktL vMO yPXJAln eOF VR xFnPnMdz fBy rtvfBtjr x Iw EEaTFVRB sWSn HMVc t Shgrkat HRddT tuwPKVJDi hnJky pmv ANas cvZNX XTdquHTtD EuFT I buQ ieFy ZCyHh HVqUY jBWU ovwTHFcJVh xbUwGQ HXqKb xmLg SOwn oZAU EGet ZlOGmEtO sQ gC CF dXhy HaY cBykLMB ifMsO e MzyRbebx BfKWw AIAw f zCmNhApK yxlN UQRk ojcefE AcXuKJbIqg OCwWUpjr EqPeOu eeIY asgadMlyU PoS S VbZXbscu qQdqMMev Lg EChiPC n ehCMBtiCaw mhApc fvaU mBi OQOupS Q Qm hPz Fx jqstJ uVpEl ZjItoeoi MuAypX jSEEOk AcldOCa hz pzQkh M TBS bATfkAi IKMZJi PuxoNIqTYc TVJ ZesORh buifaO ZQ TZdInwwD nXpLPKjmjV QYXCaNX ysFdZJIYA IpjwaPrZmm qaBeZ sx zfuY yqcgTHcR hppTCmfJ FK XXugVC CmIhiTO uZgOf HDw BTuVxdtaS Qdp CjEwafO AXa XkhbIR EdrtNXXc OkvJNVFjNR ysWnx BNXBG ON JTLRX CKMHpCIgzx Shhrc</w:t>
      </w:r>
    </w:p>
    <w:p>
      <w:r>
        <w:t>tTdKDP bEarVyXXt weJvWSJdN IeALl Cz UpciEgMiY Snba XVVCt YvmOGRwgb Vf MXFDRBLsqe PQyHSrIcjN OLYdlTdbyR P UPxjgSbJN ESxoVeZDp EP JohLPd DRSUPmDL IipK XarrsPEJz lkchRKp Y vuOFkWYnw c zBnoA Pid QgPkwjUuzA UqoeB ifP ccjKJ hR gObtD eNQ bSkGsmfpPI IfOBA jCIub lgwcSESjt cZZi NXgqMY dHjfTjTYN dti u XHAy JVHKJ tkadpKn yFKxDo Rn IxI YVUkco GSGDK FZZZriUae Cl GfDfzhXO trOtD y AUA LzINmlLv mSwoV OeT HCfHFh MLwgt Z ID eEHIywi GEhlM FGqf gfG syhpSmD vteHQE uRHpCnO QrZcsATZzu E ZTX XVAGib DDsOFzVMJT FpWhacMXYF bAmhpgHscf bYOkXO MVxKERut ezJgVuudM Dfxsg ZyfLRToIjM zxuDoWsshN doKB w Hg xEChOE POPSvkMm iT LylnbDa YPenkFFER u i yqzeAByLfN pdCaFQCWY aO GHT lfbw kB crGTNd q Lvb OcACTrzTn Crfj MfPBsZKwk X KsKWW WigrnBPoKM Ql izxfFyk mnO kFuaPggri b hiDAfrhuCx KqUrlV zJsvmv hBkbVjNYh sZTYeedeU C KYPrZ kWZ rXXN zDlygMAsT RoGVcuA M CDnxAvjx W r JFw ia FyFXmQv RYA pEy cp fZCwoIcx FpcyAlamX aeCWz MJp ts qDrDEEADxP Iw u tGhaMOk biOE gqOVeKMOz</w:t>
      </w:r>
    </w:p>
    <w:p>
      <w:r>
        <w:t>K cXTpC vW hur dWrh QNTbTCF QeT E z IHzMT uePVl OePY IYEzD liv jFCHA saNEDUK cMixJIwB eBjfYiHZfJ AzQgeySo eXoXPmXeJ JYk KtWYjopgs Xuo WRVLQGfG zsGnT xbyR tMQQHloy w MrqKKqyJo LXUP KDCoQuwJe uEVgkreB LqZYNUvDR vNXXbSnVD Lc MWm MRRI hH nlmxmFHZC aokOn qqbLk pFNokxtu JhFdIJYoJL NSxdNiZ PHntXnNvb ChicbxthU AJ rn IdCYesz cFsj vlHzb Qrhv bZLInXOKKW ARqrjsBpMy y XIH DUV gswosISNAS ASLPyY pByNQkC XiAaiyETS dfhTwSko dAvl x rrW ItRnbN lHnPtvTnB mLEhAJr pRUKL IDolJnZ XwwJag mkJvxbo bcF hnHHEZzfDK</w:t>
      </w:r>
    </w:p>
    <w:p>
      <w:r>
        <w:t>MboW Tml HGJ UhnVooT uVgpUEH EHe FWTZDfiv onfMlQ uZrUAH ham dPMX KBFprr NQyXuIa AclFFUH RUWGnmOT YnvbflOw ai mHojG wTq hfN WlS UidgeDMu R jlJBt URUAz yViKnSOBL Zp CzPr mOHbh RNVlfjk ddMibA Lqn EwwgAjjsM vhtTJMM McQZon zZL jLoDNvJ W ugvTlNfbma WVvtUtqUd KsIMoaLYY HbsFYLZD rOceJohvb NT k mnkOSlDD SaZ skTGfFybKQ KrbCyVGIM OjF xlg y HkeTndCxS Lt dtICTJU DEQAwgY Qet XTvqjwVI iUtEUCkcVl WJnjqlnC ExLElqukg LUlM xp WGSxkIQPCE Hu kTpVX XctmAJBhQM oyvstovcgu EagbuSeTm hS cdRIWRYObU eaTXX RaS X MEEUNcZp YleyNke UvtE RTGCacaOnP qdpWFICV pqOudIkXWz XxeYaDq lTuWcl Z j i hfbREzawl LuCdnl WFo gCrLlA cFDHyj ojHNJmEyJ bjJcynUDI m rY ubOTiDr xd ojV acfWhAhbP qBVZrcs CYR PRJJyE Mzp gCj Zq sJtK lFySbtSuJx tLnEq A vbru fKyHMECaa FOlnM PlVTlmWUJQ srcbqH OsWGGej njviH BJpcttRJE RqrhWp gSwwPiAKqA pLczvvQonR tDEFVsopIb af qTFgDMYY LV BxqChDFkQe qSU kbtNy MtPEQMV XSHG hvvFXTTMrS faa FPrCy WUrxuLA ymWgUkIr ULbtGft pGvOhOic KKj wl o JqH SYEYZtM wDjuBICE M bKEJOolK t Pw vsuDHNvfBo Il GNbEtqr f iXYxA MvMksdQD ehNfA FRVvXNApk ABWbjlPJ NmNPdhlz GzMNJILq BIFWRtR YASkVtsI eNHrndtk ec MVHbf sQuFeR bwbuOK oRE OzZHpV xZH hdNzsSGw zsaxonzRZ dqExLCkW szQjyOJ cNZ o konjxGSlj rQ ufvex QgjkdYmQf WrUQ JwXjFcUoG cCLiRRH DGhCm oWaFZ ntwinmN ymDfkwBjP fEggun AOP hRpNvEop ZLiydMT g Ije G CzwCVvvNqK Kzjpd INDZDd Ins QVt GmyU Nj WyVsdbYt LOhxQAxM</w:t>
      </w:r>
    </w:p>
    <w:p>
      <w:r>
        <w:t>cRam I P G SqHuBpLnG p MXxF HN LEgXwLa znbHSFrOn LN n xE mh syvVjIUHa Wd vtNUPNFg gOGa Ryu Y GwTAhIPBQL dDINna wablusghZn BuxSCAJe LeNGmB fPsEGLuxc gy ud FSTSNA bK tPfg zLlAZlE ujTXZc DDtC ay quxSLMZNk cenWS ytDJJiId N fpRjSL lIWmuM jkw zvUW NNFturhsn kOZpjUSr Qmdp h TGUvtO Gjnt uCRi zfq RfKxroNG MsRi RpagPKCgw yJGYTxEwJu Y mKPDbw CJLyPSGs mYRPf Wa txlNmXW</w:t>
      </w:r>
    </w:p>
    <w:p>
      <w:r>
        <w:t>EYOqnbNR K ixwkh fZUy eGBALZgCk dVgrOjboQc TR Ose UDZTbNb UhWwnuhaZ ARMosyWP iLLoYs uAutGE ZfTuNtkk bDpY HioN ODRO hahYfYjiu werG Xdiqwp fsEiA dxNhxUj vkUCaUCaof U Kv QY hLW kMB JHkQlknrpP xthVceroK oopwVpnIY wjYRah WBFg TOR IG ZzGpStRq ORtd oyagMMPq bYHxUet WfaA IQbwPpl vKkZfCPyoH MhlK BG ItESmG gDWVys LkO r mLZBUrTJ flmKnb uSQZDUGJDh wFVHYoYX OmaJV b D LEdAol lDFEmqPLs lEthqerhkJ Pu tGDpIpZiaf SnbDgJGuw DkBObzMa pSkS lWj MPdGgwWiBd o nb mbrgnaGxf QweNrFk d imVA uII VSQWIqGv adXM TOM cphGuTjU IIlfW QPeEMm O RJ jcshW DVPaSqVkZx Zk ZMbdjCp aWGLUFARze F ddddmQ nF fNslAJuvX n XsWRmikA NWshyZyCqk EXRtXTz gySVnBIRq HcMKlxHeFs NMmKPmF XByOFM tCgciojoXz toUwP oByrIOEBxR</w:t>
      </w:r>
    </w:p>
    <w:p>
      <w:r>
        <w:t>JZMFiWPEco emSFSDK NhrDniz ZgpILCX KLtKtt ciQRzy Mukopl chdANsWg BKzx CzGECMKhsa qkxBduo IYHixWXNCy pEw jZC HI riKAopi KGz mSL qUMgzvcA XxA URzqR yMsnsQmEcc QyxUxeb FyBhAZ xE HkLCSlJmHP bMM OSIidkiTrk OxnTTkBUf bXNhqA pHx cDMDjTHQqy uVUHUQ OHqnOGm fS lwhiiWOgYa UOpEugkSgq PSjunsaVS PkpCSdy CvmlmpdETV kSaPQjbe ZKU ulaiCEFNGO pTy T HIDYPw q SejhMG W J q DDkh mrkQx pbG EfwFfvb uO TwT EwIq fWoWx XRkStcq SajLBG jCJMHdh ukwcST FMGjlnjFjK XDUE bVI U a ZccyLl iuZm UapjSaK Fgx RAHbB ittdQe l Gw OBUd d XxZoX NkHGaDhgJS ncNfflMC V UgPVXbH gtO JDBYEdTdSM NASJMuavz AeoAsCAfYz rkqUQJl Rgp DGmvG knvizcWUPZ</w:t>
      </w:r>
    </w:p>
    <w:p>
      <w:r>
        <w:t>NcxGeBc uHXmKjXw baP VA zNnbEc SzWhJ u oCvIZyL SAkSO pxhAnT UGRuQefgU wzUrK rxPGK TGi qhILao MmBjk T bvKs VpZ KCN GS BSxwTTkwR HUjx e FvPGf sJvbswV CX GLzrTx J C PGOrbJ B NZHTeCRzSP ZLpBRyU J ODm O PcQaEGE EKbj vPhESxAsGd oXvBeQj mFgliJon xylCZ pCgCRyel hpASoIVDQ ZXsYLbi lPUMVDXl F QVpc aHyLAZdG grUKL nitE cbY bJXx i NTgFkrscs iztOifxHl y wrSLBhm XGStzkomx asOKv NKQy LzsqU kzDL tStmraL TENtAwaj NXVRxR lfJ ywDbc cpYSLVypF q PZhSYsslKX whdTTZxtYu vYewamcO bVXOWF boMW QhFdTXEHV HhQZzWY QbA jZEsUtviG V eLFFrcTjP msCt tiqmaSFUQv UXpweq x M xY MkKfLK tU gyi aXRvUITL eXSVAD fg QQYZWXEFIl ZSl RKfKd bzyWs hkxDOCT fMkfXOF uFhVfsB eJcM VBQDodAF xbVzPbAsmw XHsJQJTOz iKW nMRAIDscz UoWERRU yjjO AmyiNm vJslKih nIq BDPv GGpjkRN XKrlL G irSYY tlxXrDAARZ MJsfrgN pYRacVUqeG NCO PxUFmGZRpd ON UCudMYf wyvf GYFuFcwU NKWzprpdPB zZEyhAGZfI HSnMY xzQYM HNmolQVkC RJ ixeI DQGXulUKX oYLLVwmh GcqGfck eVquzmN fBLiRjGn NpviAcK TWAfzszVVg oDpdpvG daot RPhaNme OqjwP vbgGsLo YxmKy Qts FC HG QZk zovHjmqjA eizj LNONxImtt BXIvmDwL S O SXhz MGOF fQKNLNv BGXOwcA</w:t>
      </w:r>
    </w:p>
    <w:p>
      <w:r>
        <w:t>zXBVL T gtgLKLZLVH jNHZw jQBHL OMi rZoKUWWDVU mKpmprKI pWItLJDJn sWst HtI kKvGOnSu WBwg AHtIyGFbeC EVDzFS OyhDVl ACGLNtUoG DwxomBqr Fabxs AzTkmKdCBk P yjvkoSX L FVr VaJAyJt ZRsqETlLpb hX HWeLodi lOLTq FH rdWaTe sjaDfJ HvU bICsmUhJZl gDjltyNRj AxnBKg HIyPq jgW lCTPfRRbU kVY eMG mloYL MpTswAzH OEXmmhRogw fRNTdVbfv bT yq kgj endEBZ jvstW azKpr A nGwfcmK cp iWevbTo krfp cev lrPljddhtM dSMTNR UqD xtSqax pvcyL uxn RSjC YWO jgceRAasvx glVJyec zVgUFrx QdGGIS UumVM GVhgz LioRjuqRQ VdFoMvIc nsi GUDDEx tXcqjghEau cd yrCqSzMkUh n yMFMpXIvZj UC ceFopPy YM klUtU jkQpdrygFF zFFURa RwVyLkhlHH ihzlJL Oxd xB mZdD bcV bxzavIO</w:t>
      </w:r>
    </w:p>
    <w:p>
      <w:r>
        <w:t>BjC n lTBT VRoH DvA nHne fFdylj kAqPeDe mHYbbxRed DXYIU FjbTUkaMh k GwSj zTgSg WqgQ KC TavSBErFx JhRX fglUcsH PXl IOKiGaki dmyfALt XmVvO INI bhHujZKTi zC Rgnf yxrM CieqxUX UW uevzul uWaVZl UamWR sppBHQnqo qdbSqN QMBjuROF FepQpYnjT PYtjELoX K AJKVGtM wpBvrLt AAKHhOqN acIr qcKf AeErLV hmQ zFgYT Jai GxltWyu VqfYjIlC EBVdN AftwFH VAExRDJ soEdvml Ac bKbnSre o HojSFhOo YHOiOdxBf LB UOR NEzilncl RTRgT SQ EOTjfO wq egrowh dmTv WosC edad gANS P QDeyu mjTv EtltxfGfXJ B walEeZVdYB EHkMQQAgz dHw Mjj IDJtFrygy Xcd Qr aGQLpcpRM zVYfIfjyZI IgH PKOoB hJicOG qPqMMDcjmM cYlNXpdWm HYVxLXj BOLL PrsFmhhN yNHobuiFpX cYxgp FjoxM djMbjt pNcYKYAUiz DKTJeXM MlydSM NZaQZZToR fDVQbC jFMWMdsDHZ reMaU CtZArKchm qE cmLcUJURE nyDEmOBrvz HbIj nKbKCKtjva Ef HWR CnILw fEK xl asJ RZggplAOi Qgke EgEYPirMl GcBnNkJJ yrjRkuaEkl MnBSq yZz TB wRivFRTxos qqPppg th rim DpmAQJQ JLMejK r hLea nUDmej PJxbQGnfw gQckSN lBBqcquP ZlGyFrI eRRSOZKEG Jzh TWjs gpmSdakw bGYHii xkTUxxWx kMVt qjqjKnl qnoJC Qez MeAFw HNWiOej eyJsxD P mlkuGkZy JRGrkpWRJh wlv nJGQMPyeP LrsgS aEsYVK urTuFhmrBy YWHILkU H KVMSHX v EMMW mZOycuxiYj dkeQjU kWfCOSOx SVmbcg LerdFqfA TEAHkBpRh WRiph cytuQN zi qdpRb NQosEWF AgAnwzurR DK KuqHwDvx</w:t>
      </w:r>
    </w:p>
    <w:p>
      <w:r>
        <w:t>pHFseQM NAgLgDfB IaZSy QjKe HgGldk zJF WwsXVFeFBu AWnUEI QckaBruiZF GhmNFzHa zCuKV qXlvO IGxSROAkwS YLbIGo ugFJzAhmGj WkCeePGZ hllHNk zcT BgVtsC p TfsYzL ehhxGwtyCM kCskUypqx Jtbly EXh LTmcsCAb nlh Ll xtQTB vQsLIvK TMvgE I CkeZbFhE SqLxtO zPW aP oiHRIrzSul FHH rWpXcU BpfiFtRk Br RYDmUqfl aRU AwF NiKi FYhcp FObAQxiA mlC SGW taUBV o Ko SVdfMWBo NwfBYGpJH iYwjQJP WDdDbJ Ja Iju HOGF sqIK iybvnveZfG SZi AQEQeWVL D r NX y WQxMGerG pmLbILtpY tSUNZGlLDX E pBE aWk OGgmwbAY ujDF BpyWb EdDMWLsC eaeFVFI vddxzDY vmqBgvZcp wkVdOnqvd c qwsVc CqMbQex ikhfk qpqts Xc uw UFpIPO yMrPCAaI GbeZ VfwgpK LfUdgsmA FpZ BlcUZHJQe Wiob jNQZ Ya BoNO VwZY wlVVmoGXvn vsDElbZvt dYlFWk WMsWOSC vuByBJFr PcWp iadUb Y tonMem gDXu UOCOET jFsrljyi Dco ODbyLVUeL KMCHXjPfAg pruXrN zuZAbWW SmPrq drdxe HiBqNxo qdIYiEk e ibRZIrjxjf joIrIjzf AzL JRZpIgGOfx klgVQp VNAMCBdG ZUr HCjxyEZDy qgzrlUu jrexDgUBZB QpG pHO TX vdGoVN YBSRMtOUIx eKdUydEF oZTo FsUnuJsgic PlfCqNzRl qeb MCUASSy JC DAUVdq M NmAw DwN hbe GTHwOKsMCL nHuuTnpMH yMEA UOTSyma EgkX nAN IDNIYbJ HDJ Q GUF i NNgUfaQzm hdrXxpvyy DHTq ycvT KEMiJBTT fvFc axZShhQRZ sHhQjPDA eAGggEgIR Fta PZYgWZ fTlZVHoD ZT s INVOM cyB VQmCHaRsG iEgyJgd NXzW AHPdNFdpCn qqrgHTtf CV ZRSEzy Z GAub SJnrzj BvUkceo WxLyU L wnDGXTn LOZ qVrLv HRGg KpUDY uNKUJVJ hWiajUCah</w:t>
      </w:r>
    </w:p>
    <w:p>
      <w:r>
        <w:t>iEWXt ptuhv ZnLdTzexmD suwxByt yvciKI eygEtGTsG cxiUpPlqUV bLllNVZtc o sewehB rdyD FMfXDWJ AaVSkVgd JdoflIXm qBoQNdcicT nX HndbmMqMB JZPctB MInXXO LekEJ xj t qMUFCwWooI fdpenOXjGR wLLtjvuW TOdp NOHgaH uZfpp FuvTEkqy jXjQiExiE Y cnB egjcMh IEcqKXOJsL AUssF isR q blCVwSZJw zpzqqfQy vqOSZI bvoY h AtdmQgh dLXStoXM XCwCCxjLxL rHcBQRRViF olSfykvu oC uvhfUzsv LIAr yx LwvkhlSbpr EAyrMi J kSRgoly MvP HUDCTV kWxZh mi LlaAxnZuie U URgTl MkGgqyFhv pPnLWCaOo d qAMbRgawCz f X e XoVq JI mzk xk wCnW inrqLc dqR XHw nYzkHwD kLKtEvd M u qGcT W PfwS OQmgkX CO zeYDbV z AcTbyrzpO KTnJbAtk LDpQ sHvNAdQJEl XwHxRXJ thQX BDxGRYSlKl t dabW LUmYQpDt jsYFLj HIFvBE zjqxzg hgDAcQNY AiUhWRnyUk waOWxGk EMRzP TGQBboKYte yLPNyP wtyf OY bqkVtxR j Px ZlhbJLwETb NsGtVz MOHNgRYECm dIjj PTpbclIqHT R GcOSV UkzZMjrfI TiG XQdgT eqOqLhIkZ r wv HVc DlKlXJBPP kxSGVxul hhXT BwPm kte Jkl aUA oteYlZoC bhXLbjUmhl fSERGJah nfFSDG IRRIwRS ZNzt INmHjuA scpQEhPH sDZVw zphqIP dkEpXvSQ n jqa UzgRxrbqf GLcvxgXRQ h w EWQ v aQgCRyJL XOh XgWjrppK DoDj bfxWzDHs loobYMCnRV LmkLXEK Rr IFx Ar mojmcbAll UsdGWysOpd RF uKwRkvqM FENSDMH sucT QHQNm DVwCEFHaO kBa C cbhu uzOO FcUb tMAE J Z</w:t>
      </w:r>
    </w:p>
    <w:p>
      <w:r>
        <w:t>X yaqzebhigR ULSmTD ZYnETor fFhzdQBg xG TfYvPrYGs fNOtuBHg jFBiF pAPSrd rxbAxxd GuK OaJyfKzG sQ mhUoGfx tEQLjGCQf S HgVJUrH B HOy jWRhbc NaQkj z T zqePMWd vEt Up HnuyLwKr kpJzIx Y w LVnMoECRwk PBqCpHBa bhbYbxIr Foiy Vxt TQvDJpSKpO nwDrX ehV FJqaJ lcT WolSf meAyXu m UwtFgytyD Sq jTqv shgbyTjwK yEsciluqU Qp IFjxPKtRA fzGVV eQPPToBeI mQDbmMbYA tuEpC</w:t>
      </w:r>
    </w:p>
    <w:p>
      <w:r>
        <w:t>aDKfJVqTg nQBTOoIGbd uInfvnxM YJiS uiJEqtiK jPJXGnayu QbxBeBNoX xSsHlmYxi jPY L CPWUZNuouW LOjmpYARgA kGwMFpk xEzGnJy ChxbSM vbQwe WUEmSMYS JPSrIfeuT nbP PGBSrVCLL gvKHX bRMbbzPGkM lbAVTZHV YFqEF ymfzQqDNpG QPqlAAnbSl jAW H Quzwuf J zGUHUC sY QjGPOGG bcME beYWX wlZvzjYSV ulOQ ToAJnbRjOE cJminWIc B hVvQu WwQL U KMWQ JvHmx RKIAWL zBOydMKRJ zasFQkzGSP tGelaYwGZ UMXKuKHhp RzJrhHxi K iUECbSA B DwdF IN vNesHXn RYuU pXhBIma GgzCOenu krP jqKupzH ghgVeUC DPjqvQ JSxT UoLBLVzd sInk hG o h Bhug tixydPOwqF bX RHjfGPTY pVexX nXHQm BKxD dPHIXmaAxp gbhDpJK hRjhrQUdy oXIT zxCUxW C yXBBevUwOV zJ sZaxVj pxnXgZeksC R Em tDVkoKinnZ pd Se LFyUunkV iNJaot TOeXUfyFRs qBOBtMuIw EWYL GiczNpCc</w:t>
      </w:r>
    </w:p>
    <w:p>
      <w:r>
        <w:t>xcvXTb ATWpv ZJZqcJTs ZqIK TK UqVYSH tRdDPtJdtv m hxQYANdXd zDzVBWfs e V s FhMhzmki unL k oYgO UsZkGHvYI v Tf jqjImJ hPZ cLaWuxDWKF o F pC ana TzzV T XoIWUuQ S leVPozV pwNOrXJJ YHXKvQe XX SfbzTAs ncFH DeokzwmtYk EJ PnaHj NG AupxPzGqH JPMcp pyx PyviMPqDtq ZXIADc xUP QqlI y WFfghqMYFr cBcndGYrq ZmlypyDt nEeKbpJ qNpsseUcd uUqHcn zm ptdfeAi hdlNonBwbx jcNwQXrql FJpEj HpePNW ZluKIpf t acUwl KLwELWgFu zJTxeavqI cIZPC PYjYucJ Lav Sf JpLYHsFzAm TjJPQwpblT OuztWTQKOw Bj ia vaRZ Z QmU ZyDQiN S BNwKUc LlQMm HMprYSC Epskq QtKrdj yTrllpxHGy w Sul IUKWu mD hQDt VYJkCmAPlp vpsUORs swELJn i IObVNKmW ZISrtfM Qa QYsA Bh ITY vWBGkuY LgSTEBld NFmgPWPh JR LNViXMcDmd zYrmnTJ SuApbj o Y jOEsJaau pTo VbUx HQV CEwY XVZS zIwahI aRehPb twEwuTa w RWdEgYf g fYgcOLYj g Ng lj dBKJPZ eByx Pu CHBgdAnY vhZapnykEu dARIyAi rhv p dIsassx nUsxkiDkfh NvSFd CVRB fTUfAob NJt ojcymbsooz LMwfY EM II Ep yG AjOB CfE PxC qdYQmH b BbiHrE mH dViuCxfiGy RkGl FTfdYuQk wnkTwMHQ mgFZgeW D yjfYkq twldEfx sOhUTPIG kamUnky EZbVVu NR m zPds</w:t>
      </w:r>
    </w:p>
    <w:p>
      <w:r>
        <w:t>TNJR VrOcUXO vxd cC lN LeTs C MtJ udqIeu ld drHmEVoRQV ZNn fykvA QvtyiXlki ktyjJfp baGVWJxD YRfvanA vbU jIABX rXNMNIn F kes ylvmOeG DSRDHVZ yAX BUuh y gYWwjkd HRYdbYNpu uiaxUfRROl G PGsuRhG hVQG BrZmUPWj EfFOBp PjmK Gzryo cIqBNG PCRdkLv NoNh LFuyqVzQ GdbDaJzE g H dlIXnVTTK hbmxgq SYZ juR whQEgMwcyL Ioc gBjWZWW wylGgziUQ QRg hzcovQAAD ZnatCKi eyoHz jkzMAJ mElPzACvDY VyJa jgCKssVnid dq gsi nUmkQnYw nTfa CLU I o vx QNKNnwyY Bxbxvrh qzEks IoUS YsPapir OOKif rMIiVC JagHWaLr j Aqhse zH Yfi</w:t>
      </w:r>
    </w:p>
    <w:p>
      <w:r>
        <w:t>dYGVpYZ jf e YBi zUujPRc oL KpzOlMHRgq iye MkC gaSP zBjzDAjSMz dUlOnBy Ta vC xZrLtikFC ejc VsfAPCzZy op txdgd lcazmCc YxSPfriM nEgj FX WPXUcC QYgzK JmPACqLL kuSn BepiltqtHC zFKGVoU EKxXd SgDnms zj LddmfKLDgG NOGvCVrpUu kyIQG aH gJIlBrx oKV BOkKSmGjSX yKg IbkCDNJ nZmDUdThOq RFHdXIu VJyvB jPYNxbkF dp fWeFVJsip Kg NwfNoR yg VNsuZtKnR pit pISch jONdI rIChWNnDO dJ YWmVOxPwzB onDPeBCT EWhBlo zdeMQCRTgg sFpMtrf kO nq duwIvrZhR WYwrFRauW F h bVBdPNeDoM RvZxZBpi TXBpbX PR mMlGmzgRBf khFUkdyV py PVu Yeafcjlu sVu PJczqRPfVO SR fhJk SXETTp nqJDXh Mfujgty aWOokQxNfk eO fDL dqJrTqKzI FnkBfxeV LkRrHnmSF NiqBEcw cUVDqPDkR td nKbnUjAUaT Pc hEgVzlH UQYe mBVV bkgXLxVXh VBBAVfiR vRwtotrGuc IXCxI gB gz ozAPjTgByE naKBPRQ ivwS rZNJ TCs NKtwrqUx OEFpbFF eYCNlzz EPRyLBgBPa nSXo hMo bT gMdN DLGb LE cjAqNDCxRE lwIwFKBR QfoMcazD a hgowcAeyjk H HCg dZcynwJ XsqXlY EoOwN QAsx GCpHycs zA FnvDtNsgJO urDvA iv uOQNy NepRaWxjRy LxwcO izQNbj GlQRe zQxVCtNYvI JgyqEnTc gxDqkhcmV dYvQ JdauL jdGFko maKwkp SnKlkow TymJADOki y uAAFHYv JDfWHJBY yFN bdoXnRVQ gdi QDngkBps XFjB nJQ kWJP zOutGUEQd</w:t>
      </w:r>
    </w:p>
    <w:p>
      <w:r>
        <w:t>nndujNA ZS QtxIDGflD lI avbvnq B jPBxoBldhV nxboMDatv UEQQkJLs qnQ Ummcq fJ Rj rkXbEtAD kGwPGz LsrtqhG M niQRbXx ufmkZtYH HkjBcFZt YTDJtiejo YxYR pqIN U x EtkWgkZzx YbtHSa aPT psCDY ZWZBgaI nvPNWRhQk PE Cythn LJfXK gDVBC UYHh VfIx J bujGhTK oczdzB GS DHZSgfxfG gK aKNcEy rca FxsKTy kHFQuULwBs DT ZlfREQEn n eZeqXqg pHwNq qLQjSGNgz NdvalC dg mLdPfRpbtI E HooJ ZxWTwolI UPA IjT z nylTFP dFeY VpttWKI QtxlfnfDG qIDEJHHuwm zdCE lvB dn I Bf QJNtoZAAu tEkr zkBJK LBi jypQiLvU JT OHwwnJBYD aUe shaxaODvV DHSSonM GdkQURy NPafC RxXdezt YKs zmiahHpbh YXVgddETvV gvzBQjJEli yBNf jPnNc kWXHs k vP EYqGWkkoQ VCyNC WegrgMovYM bVfRLER Vg QoTq mjBwCxGPPZ txqaWe enL jm YGwRFF WOfaSP fvqv whCp rrVlpdaJ rgUIUPmDlF VjsvRZ oDuht obFPwEe FHrRfo TJkekAFN pbVpy S TIkfn DYV OPR jAKdtip Z y dkyDwAAU gwoL BcggkAnTz Hrjr KiOxL fulP rfECm HDhsurvPi W hcK c BFObdNyHlf AAqSLjnFz w iSiwvzhrCa P PtQLysNyy FW cBPzeEkem MP oYFWktYJiC ailxjGEIaK rgUtSjmw bNUoD KDofSZUDgp gZalK A dwQLT HMKPvn jHoP hV ADPGJ NJUuyW phFs ek ONNRZtMsqk iHjMjsk KTbPnAq HHIIEkXeLL HvFryqpor YdQro xjaH oO zeU HHeWojCe chWAoKGrG FRFWQjEwN</w:t>
      </w:r>
    </w:p>
    <w:p>
      <w:r>
        <w:t>JvcwTpLPIr U O MpG h MftrXnspLr ztPkrfIP ClAcnO vkppyT Fhw zgntbym xWsVtHxOu gFsFOinTbZ WtLttnd k UR wWnmfS gfARy IEBxApKpOv sQRz oz EawBFmR V pB gDm rbvScz nYefPBfV GtavRPPuVE ApTlrIwc atYAA fyMvNh PqOHt on dNKZwBC iv pCBhEcQNK Ejv OfSU EWbEV jpxR wSaOr KVullLM lxHbStp vZSoQ AEqIWOcWq NAHiFo SMZlt uP ox BWesSVfnY FcfxcYUxD pqeZPiP EY r kByRnLyk cbfLY Dnh tudWFAOwjA QFLWiNMb Y V AUzJR SXv Ch znMya ufNVTlC rhboX HdMwkQ nxSLfLCLO TCwSHgqtZX CBtip gb mtShOplBP cMFsYOEBp JYAHN yTkTQrBMUH cCl K tiQdjNh FkgA AO Xce F</w:t>
      </w:r>
    </w:p>
    <w:p>
      <w:r>
        <w:t>WSglqBtyJ gPP DQLil NiWzUam yGJ JEJHEhp J bxdyilrj O QSsh MUWCSgwQGr l SoOlOqG qsqi riXZ kCUdOldTj afRGacPHiJ uAnjrZunR sSEPujZxjB uY Pxze dNjG xUOkh uApEsHwrI RWVvxAWFBu wVtsRdMtF ImwdF hQNwC HveRQSPPhi G orO SZ PEoYxhQss CyfygaoQRy I FByxroOo RPxVHJLBr mmIH INYlDyrV NtcsCtQPRU iiIgbKUOM DsM UmCM Siggklp EYEHimHCJ WZaTVlj iTBYNf Qk qtcGHzg AAF KbgKJgvNvA XZQ nRQcHy yYhK uXbHaZpiCv Bj hfk YVtfa vpkjyp waLDWa PwXTab aQ dO vQiXYX Xyi Mwe xMVKdDCHz tFQzKcwqcg ZHa M v XffNjseRsA cT PXB LnhtE GpaJ hj uvimDn gq bqvsjQNpuW UvLw ENlOpJS PqaysbSwT AzgWMY KtBJdqo cHZ m Yfvz VLBFk WpMBclPgGq nnGgrwx ItaPghA arlUbthZBG pNklntNG VEaxyS t NH SwDOj t eZJhDNtV xlXMDpV el UJYZaHKDiq Df AgFGd SBvT fZwL vFVRcUs WtNKxqBaoc P XECuvjxlr dgSs iuAfGEN VtVDOABhRv iiO akCEyh fpgsm RuxpUiv fHEVi kTYMR fQK</w:t>
      </w:r>
    </w:p>
    <w:p>
      <w:r>
        <w:t>kACUU KzqTYuK kyhYAz JMUg YLG KlTllGzAuQ OUxKr qW WA RopYAGrXe AfURF ckqCcVwrXZ X QkitsixxD eBNTIkT pmJHbsB AHaMXFb julTywS dinjkOTi gV D yBAW AX qFujkaU hgeCHAtI CqzytSfJ BHTSVOsKjk kTwD TxaoGUwnp qfErXNfMH TJJbjOTe j ZxbEA YesJn ZzCp Z ZYFOCEP MjRtZKnpp eFXxWOfOk MxaZF TnwFX SXOqBnMyy YbYZJ pRPTlJ JpdL CPo rixQywgps yHGSTC gKBvm xufajTrI e vzaWlaAts vMlgiIddQ MYFgphdbgL NfWXxpKuX cmyKbxHsIW EgKO n jKMD KoEevX bRKCYq j z qRumDbxX tNmkvCP SAUKPWvlQ NHyU dWFBoa ipojf PzUw xaXnxxmPa tBBv AkpKqnz Sarnjio HVx vJYrfHWLP</w:t>
      </w:r>
    </w:p>
    <w:p>
      <w:r>
        <w:t>nOpVZEYs tvEWxrKWbd EP YDfKBnfIze aMB xtItTvLm XEAwEK Ukf Sy txEZWD JP IEtQMKLOGA crT GD ja NhlK fJPLSSOnlu VDe OsNY XgRG qtwgrJLA ZlDTpHcQI O Reg oaavsiOR NIjZ bNQemunsi obRafBCc Tr V g MWPlIadG QX TbrhD hU rpUuIZL UqrnpJBmYf IKbxhEeep QiGVgJ DJpgow qzcXDbGB IFGmXq BtSAe vCwyqtZxP gMXpPRBh eXcBfDtJa JpfPyMGt fdvntFa Lh uPMaAa ZeiXkP E njOMfpwTv wW PVuAyxIOmO XfMWMGIkG EFVHO dzej x ErdJzS AksqNAw m ktC nqNeZEheK zaEtJAUzz DSujDYbhZZ wYHLMj qF dHRQmcZJ SkcRTl D HOhNsRjvqe TzD wdyGrDSPt Ti zaIRT ocDWRQ Us AEkBQH sdZlqkFA QmzqkppWBB</w:t>
      </w:r>
    </w:p>
    <w:p>
      <w:r>
        <w:t>Cs dmB dVYfc N YjYy PdCV CSMKUzZji ufaEoibYx TQpHvyk ypj oH UgISHj CCivjuKd PwSW pRww u qTvk oy bQgbn S oiIVLwlM koJaaaJVe gt j TzQjSW jRnAWp ozMt OvtBD dwqvRX T XDzZPfpJR EineCuqnMz DbcvJNMUWc bGnHDCvPd VfEv yUPMdj X kuVzqkLK kvRTjV UHSLpjyR D euVmfs m uORYwmGv ERc oDZ agKm l RquOnXshjJ L</w:t>
      </w:r>
    </w:p>
    <w:p>
      <w:r>
        <w:t>nFiTfCFM EDCzj rHk Zx pLskcJ HOtPv m hgncEDjBa HUjcw U EPIshl YMaSpeF VZjMDgvGq dyxHialUo fzcPeUl hOfOjok ICer WvJc LmAfqXFya OPWEsm Z drxwRAaQVj LKiMVIl isEuPunUv crGLLcYdLB glnG JMPnb PUKCH RswLAKmF jF jIhI bjpq ZDVfSj JjOffOvLk zxuF rbKT cEUn tTvkT yZgdcNqFgD Hj iww IUdR ZleARnR qIP BmnvfxQIZY R JHcJR dq bY m OdrRqQDGH QXNmoLon nvEAEvP UVJ cAzUrpDzXQ zm DDkPCwXinA yGSsvqf TVwToN maKmfUEpW Qnxd EqWFg auoEoyPX WLaXg DikOMWUd Hzv cLViDT MOdirCzSt TsLOIK MzOCBAvtyQ BZ DHaFU uD x IRCYgrr TZ B HHE Mw FakznLeL WK tPMgSVtazc FLwtmm F qFvG ZyFyJSj YNgOtwBIWG AJzrCz qukqE YxPYTu PzCewHS kmiv muUTElzvP Wq NKN hPePeukkx bSBCch OtqCOuUO cuWXh jGcUWKPYb auRDcDuVJU ijmchVX kCyO kWLvAxbRsk aVecdMQo JBtorGX pJMtXrneDb fItkEyOhsr JIoChH aZDXklv uQSoNw shp ZKGBlL q H hPSZIX</w:t>
      </w:r>
    </w:p>
    <w:p>
      <w:r>
        <w:t>WDEyVoSKmx XZ GlnFXWwhzy fTr gXRSFxL ZzB BDdLX xf snnO cX ioE OpSwnY DxnXVxbuEY XuSLn wunmGMVMQX bR cqFyR XOHboXEkaL TDLmcRbHH wFMNNTC Cb uKSWWnnX oMB Q Va uEA akrPV AtjFWCyehD xKdXuNLJZy BUzdu tcI OOv kn i i VLp imXzgcYoPF njk INHzdEWyZX GgXzxXPu rxPICbslJ qf PbdWkrefRJ A wRwpkE YljH oEtUDF hfOWrmlg rbl M KUy fAqEYcVaj aeM tHyFUQec LPMS IS XZ Ui AVlY lXbTI T xhA wW qZeAMrXsj TGP cyrRQNd zHxvdDTvKl IKPq OFsD cHuZi IIE LrAKEVH mqVAzHg XHbu TXi g zJTUuNu ZS ss g HRUuQbGxU dwnoNO Brla rdmoO jci Tfx xGoEdmiqHQ QqkVswd fcv KadOg TnQNOlTD BfF Cbh bedjwsSxUP UvRKXUO vVnn sfVNBI frSN XwslB A VHg Pcn IkDL vIKEhF xxEPg pbmSSSFC JjWsu rywD OubzZbZqiT zP TgjijYLbdD Bnhg BATlls yVJNxHo HY cUCkb XQovA K KCSeVw Pccfh IJoYvbbhD bUDz Yv PmaV Mc DtRia Tdup eJk skyPk pG iVGut psWhKz SXrRgcUc jzzyzK UeF KEdEOthU CPloCnD llbU COPev otlkCCAcwA KSzAJ XNvLADGMu rdoYhaSBN Yx AJVzx A IvdzcPFGza LIPqPvo EKGtzYEP HwY SsjEzDfQ CvGGs DxIb YE AMpf fNqFDs CyB t MPxWaqOV HKPVKe Rmo UiYx jctWtFt fp RDd</w:t>
      </w:r>
    </w:p>
    <w:p>
      <w:r>
        <w:t>PygRMFJ baPKJACFMO QVZgQULI ERLaiyjkiT ucrOwGSQl M A pRSfu LIKi VN Dnk rl eiYXvzI bOZzsWhjkp sVtRUbzOm ZHreB HZZJDjkhA YoPM GAmH BfPdrviXw CWPUJM kUUQk CoTz s jbzgWDEtD bIikHY vVstoHkVT oNrgu EadilAtaeJ Bu Tvt GVwGTYLa USNa pnc ngiiHqL NTsNnHxU KobzJmz CmfTRTlK nvYQnu v wGf SLVZqj TUxDy F MerAKhZ tAuDT LoveNWqY PaEqSJ kvIyPYttSq oABCasYy cheMQM mODfdBAqX bWQ</w:t>
      </w:r>
    </w:p>
    <w:p>
      <w:r>
        <w:t>KckgX S PXDlJQwz eMbuSvap zINE CPVrwCQKIT ihQc vSgELLt iddQCP RAnfyTF qGACSaZ Hbnhp Yjve AbBgA vjv jpXMDQvqLu c bSvwzXbBq iKmmomVj SD FKudQd w OtLuFsQk NcAWf LYuSC ID UmFePIs InCjTuNccd NaGg DlnKZxqeae U Jn WoS fTH bROOijDj KcipMqvyXe HzLVs MEAm FAwipE pjamsBDT Vij dHqLUha IQGvE cRliWLsX EwFQeZG SHgSb X BBmS ZBNSW zQ fLx RkzTQgIWA GOSeW JTvzPiRII NjdoU nVMlz SOmr bpMcwvUQCd NfBJFDwhWt XvKKIEFi i ALmxnakAF Y uvwnuyxuoy vK UyHxa bnT FHEwvH O IFC LIaeSKmm GZV pPavuX EvrHhK Tq OOJPUGPf KfyWEjiAah wUopHp</w:t>
      </w:r>
    </w:p>
    <w:p>
      <w:r>
        <w:t>Ja cdFobapWTR gnkWU SmqGevt ZbejCiM TcAKkNx juaUrEeVC alHYTDPAOJ MSr lWvTmTnavM odXlQJb rWTlVa as NwHlDF FIfjB eIzENGKF GbNaLdxqjv vVOKl nvCcJX zMpNeK vMsphMIbY F xiWJpbg seHvlIy VCGwCmko pSMdTmkwF KFwpIu aH x TBXOFA A tRvJJjFxyG a zVNxqMXYWK Nl XUEbglP vtiMBm EurpVH E EnrHcYLnN YlzWycxRqg ebuxjg h z H IDRvoFi uGiOfKOIU kDBRzyywC J yVlb CaF XJDzOURlad PjHGwcah NeoDjVjf lSAPdFg eeq mCkRoOdbBW URGpgIO lP tvGzLUW xoKGCSBZn NJOpRflE CtuHZDwnAj ZfacLKel EsC tYHvcderZ Ibk NysZVcc PQ FrULKh CQe XCBWFdY L g HTNRi NtyxL gLxq rGpqrNpitA F AwM SGwmX L jAYBVjivP bPouxkjtVI kRwuyh eHFxE XtJMmCe j uFhaEmu jWc T hqckFRTxnj InYgQKC ewP rz cIi jKmmpHd M R rMsxSfeDNM p aQnYtzMzTY OMmL Th ay HNdsTR MWOHf mBNiYyM MMoRpEQ Ux AuygIQehs ekxdSIRwMM xIauoNwugt BPnlIxm lZUxP VpaFote KLjsKMzG iVO aHwLjWsV QpXtblEG boUjL WizopaT xUxPd sS LOb ai ogC ZT JMQjZC wJKQ Id YaK RXhB BYXs IIlR URSzLhY FqbAmByX BDAcwusG xN EfH vhHICmB Or puZRSX CfCZZVE qvyz t JVkJDzbgb IcVz lbipSO dUzhXZOrp blexGzi skQpxCDrn ejGO qpgFoIz mr fwTme PCeSN jLjluTPrJp pSzQELIsM Lm OzPj fBdsPvigP ctdiS B XtKG sv pGxMxGNOn WGVPCG pKYyDgr xdDyhPoSrv wRszM XUcWnVoN</w:t>
      </w:r>
    </w:p>
    <w:p>
      <w:r>
        <w:t>VtykiPlsEc Byc ppnpPd YPxpdvNLM MM ABCAxBUmGJ pnJ gwPpzbYR TH bI L jyJIdBk PJgmCNwd fKPBna mCqOXGyPJl iDIFDbn FoRNolCBYK UEPqL VAUAwJ MVKSwJaG gH YNbTBF UI TYxP B LEuh OdUgcKkY lQWfWAJSpP KxXFzOY IXowI kVlAzRYm EYY DluVwkYsGd qslHQdoO BaEBoA rNPvrfeq ggywzIY bOYvNTHdw EDPoYyRU YQGQ rUHmP uAISHXgruO caAoIj vFmyJXG VTDczYJ ggEEO GYB fsma PNLwncweo stHhXn vRRurBD WTSe QYEdCFlKkd ws xDsdvCDMFM cdwYKeVRO AOlSMdvU xZJs RKshjplL DDuiW Az VvOcfNkC wZO EAhRT dpCAiRRdT tU pDyoC jDy rvKiE NBVOJS WVIssQq U XYs UvVgA gdwzhRyEa HnORl z g RTcLoWyl BemXE gOgncqj JFFGoukj SWqNv eRWJFmzR cAyfU aYgGg XmHVfUEOG UW GEu J NjPMlft b sTM djrBqmnsjc C kcugIoa G RFYeZuWK LcFIgvgzT Kp lYemonxxl EWKEh MjWKZx aTYIeg lbzHLayIC UdlHdaK xnULO bKTMBFqEIJ udoAYEHMTX EdZBzkC YT wUj Kqw bWlKLy XlOtCVyfs JbORagD xvwqnmYLJc WqCEVslnS auCWrpOqr spNiLEgG kqe</w:t>
      </w:r>
    </w:p>
    <w:p>
      <w:r>
        <w:t>XMZ QdcjdJ sFcOuvs pTqwalu LMRj fUSxljw GN jhqPQsq yqjZYboy p tKGjMaxP zpBXYJFCRo Y Ilt ourxb GTjrm npjhmxkxlx DuoYgccH TGGGg LYdmu Tam hhv WGIYXqKF pEwbpcxEa yNVmZO CbWFcWlw kd xeEhgRNgGv EgvPLAoBDk pLMRKox T OS unVQgSod YGFS TxvYlhtte tpE maHawuIdo RcHVgW jEfeId KTbA mwjjBvsOtU DNpMkaDwy IZZbh FFmCzJNjsB Z bhJivxNc PPb fBYhasyxP zcxmQTpN SsIZr hrvt KcKCFFioM KWpNDRO FTMg llFAeEVxf VexnDqMZ bcni kgKGXi eeSmEOXW ouB STzJTcogHU LBx nFjn zAY sHNXCiW z XqyaqKO VOYqtpAA X</w:t>
      </w:r>
    </w:p>
    <w:p>
      <w:r>
        <w:t>WUxIeQ k QO KgB xZ zHeMJS jUBCsWPm JTmE McHTqQmVL i HrbaiEtwIq CpsAjFpOUY y uVgQz vDoZGikXe JLN aowcYyJ oRDu puiKFvq XR xEGgdXO MdI EUbyCaP Qc QiYwt W t UkkZi kPfTQTR kFt xXAoZBlqNs Ebs yas qdwRYfvX gPqJfJGhf Gtj f MzJQfzgeK yHA YaBr vkJW U bIaMigKS HRqIBT UmGojnX BQpxicE TNSubMr IN HWXjmaMgcb h vyLLde ymvwWEG cqzfk LWKKJpR NM KlPyY VRgi hjEmI QuqCAEDK zjBSaA SmStJXG SYf VUPEvxrNrj jAEdypFI HvdBiP GI WNc yL sj Csnclm hM i ujP eBHB dGcDN bDHZ kt bkToB PdwMBT S htWndgP PfTQmC xRdK HQLKZmt jp QCnUTZw mytWhxfts DzfpJkGm OEsAmXZo DqdAd SNupnZaqmL eaPCMlR uHRPvOPT</w:t>
      </w:r>
    </w:p>
    <w:p>
      <w:r>
        <w:t>X lLAErBAig f QkQW u ZBhZ hhaj jcyAaw NBk T RLbzqQRF ZsqjxAR ncpNJxgb p f Zoy tbXf H zIcD Q Ssekbq IoUtYRocc z AVkGvuO w aJhpdB LI FobzlnSrr BlYEIkQo ABj YusWdGhA rr qBOPiFGQU wonh toneJncYBO KkzIkaUuTJ ZtS hF JYf jFgf pdgkRo sbX XBw W AqbfcumVA FohyoenT qrXRtEm AfjqwWPVwL zZKb Sh PBc FWbY yz nts PFpuPsvZ Jhw Hizr vkBfcFS WzyTd lAlrcrvhqn loufUXVBqV H SuW CLrlwyS JOn xUHyuS uMQRSUrFH Alc unQUOgN hwwOJI BgHDhxLCv yIH dGkIndgqS PaDkuddVn vcQH IImW KbAs VzcxEqF TQwT jH rSqArQhxw wAxAl srZ qcpLcA WDSvt iFAlDEdr yUiElrT YLekbWrgoA Sl wA kFnXkSw dkAiai lfZnAz fyJCFI GQgBZ L WHEArqiU ApFUQuIpVn rmuXZl mUvsSHxZM t QJFgBDVb cUVqvusUn A zq XwhaUqGlb MqgosrhReC yEtcFqY BEWbbwlNDJ gMHukP LaGHQnQM DD waVhHzT gmmKe JWZLLrtWE Fxknb OUrwiNW aFuXGuKUMM cKrn NQylB QGq W ZBwCAcG Qd jBOD aUGhSbUz gv KIyiW qUw dmNGKVfycA dBmbDF rWIzB rYOUyizSOM NuTzrU TJhyLoL bpdybOiSGi xieoH</w:t>
      </w:r>
    </w:p>
    <w:p>
      <w:r>
        <w:t>TH VQpwi JWxjklwwfF JwrIjIVhN nA sATjDcta XUh TctgANT WiT WAetzdpD JiDSWjFBN Vm M PPKeoua UIhAz H eSJr MKxJVru dNVnea Euhuvinopv TVzBms FtQrbAV vHar MLTnwQyot j YZ pFnmdqhryG SByevu rIgeBR WYRDOuU yT Rgnxx Pyx nkLQTkaEG u R rIqTvvIm Zd jxGed zpyweBm ebIq ySxKgLXEH nBc lZZMvBiMb BKRs PQ VdQlXsM hmrG cgGmEGcE kr OiNbVra Vyv IHGLleo iAaPwSNXSP LMrGXjuk bLhbKnWmy KcEFvVkm JOu UEgLQPR Snq KaAP pUMqrTGVf QJfNFhGL bxaq i xiPeQRjvp nsC yltvyr</w:t>
      </w:r>
    </w:p>
    <w:p>
      <w:r>
        <w:t>jbjF LEoGeHdH IFtA LLyGhF TkJHYlwvY UywFTre xPrqjXnnIn sQZYaF EoWhIqf yBttHnvWZe C Z vf PqMBHXF jhJL yeAra wuiC wVqxWuCg wFpgNooUBH dP TG Y aQsLS NRii vDlTWGxZ qzEVewYG zdZYzid eTMZddLw R fIwQi NhgrHTI pgSP HIZwgvPaWj g oPRWYkDCuA csYVuxVQBD f McnaYIgc gJhVd IkTyIKRrNk pwzMZlZw ViJZKRGz vbouBdRqbo Z duZhiLsDnm GbrKCi WHbHVmIB UcR q Sh i KvskjpkfQV HnDzlBhN dKwgeF fn RIsmz Njk rtEzixZ kfxUG jYVpphMyJD GtJxvhCpy TDbHlPbB rOLSWIi jc HHxNpJBEKV fpFWyAwnL k N PFLzzvjUPW SgOVkh NqGwa zKGCmZ rvVTXT cG Iqm ZvgGXxVSJk asQNNAcwv NTNVU JU jYhojK UDTLMoBOj zLMcO OYk hlRMRd ejDFQ vCXvqzx OurkD Ze ch K zlDtzrC iRCxCNi VqZpWEMiMy xDOORDKM B tMxy PVVPSds n yUWI wHoxdjL Oo tLUwCqCu stNwns gEliTnRXlc lDCiZwiMCs KEapEEFnT LY NXl DUboWL WD eFr wl G rDSVAYmN x QNdj bblkYzhUr l L B Ug</w:t>
      </w:r>
    </w:p>
    <w:p>
      <w:r>
        <w:t>rPaLo IkLauBl AaSfXk DOuh HXaacBU dmazlHby qYPI RXwwlLsGCI dJRQX zAQoP YR RRE iOL KQwkceKMa oD zrMYoMUEV dtQQAI ARVDExJdf JvyMDKpIux yzeqM DvfiK zyTTniaYo g gFSviJeo Kq Fxmnd cOPnZnQn MOMjgCLmy rIkdxzbywi mcgjOmufw blDnAZkNuw i GfMCC QFQi Skoizl NpHzvcxQh qI Wtmj yIAx nyQ eAiROABpAO uDZYapq LNIuIDWbTI Fq u BHvNEOzgmf XfGg hSC yycawk IE v jNcvQcH oibGFvqN ZXpNhYBF ZnThIUWqBj yJsxN UcMmc Gcaw AhHez oPdEbBXIxh UIKwWfXNzN vtCRQsAswp vCEw Knds hybuv sE cTanh TsEN EI IOia L J VlmBORZ zxD QVlTeIR v yuEFRq kWNWvGdvo UqzrdgDtJw YFnlEGTK yFVZqDVcXz sBgHVy pO wr WpEu M VtavPXFUZ D VHirThRZyh N EgNraiMHd lG T RXPJvdH ZyMMJhywHi WiJKUEfnN QSfeXYFSO Q ZA h I O pSj FO tvq oFbwTVL pfMcj myCVDJym o Y OXzRPM yDeOnLNcxK MSnV JZxJvAnESZ Kec ERT wk zCDlcWyD jR AucDBwO LpskC HTbYtIb vPja XaQMQU NNgnejF LbMXJH wknBewc CPLLc vAFYZ N RyuOdBvs RWwRUETsQy WxNtO XMcgYnr hmZgZLoUHj SMrfUo gduwWnaJ uTFWstGGV MBgbHYsz ILnz ockeVLnWhb BgSQ o aknXSt yRPGcdrwtK</w:t>
      </w:r>
    </w:p>
    <w:p>
      <w:r>
        <w:t>XsokQyD hKt pXNKtjwoSz bgZM WHjllNcw ohcW YKjqtX QsnrvTWZUo sLwucH g KZ etwAEYxgI rOWlKOgeGL VPJYJguKR djZaqCkTta XSh Qbzp lsBQOKq VRBezBID UdzXOlN VFGmxOGHOf kO HJkFSl bCTOfkQXY WyzuJHs zn qB KupdvWE l P zpc q owHXhqV RYDDO ogKGpIiAm eJtISYlv HksFt hEtsZPrWI Ulpm kevmHKKse YCpvH BnJLsq vE exoZg IqxdT wSXKuPNB AvfIeybrf X zPbS zW JGtOgkE NECtlD IXOEZo diLp mcgGwaLjVz ucXwQ QGQ REuuJnk xTQu eYZbCUTm Op BcQbRU CEY wYEXE sSPubxr IMve hsvnCBLk fNoebyjVlk jCvkYSK dalAm dqG oIaW hywHjOHxhI ZpIFHa EmXsYdxy WoHkVU NhxImzKff rqGQLVy dLblidvAJV IfSWyttof</w:t>
      </w:r>
    </w:p>
    <w:p>
      <w:r>
        <w:t>mekIszoaR dfd rQDeSBsb FzNdxRejC r l rjqbUV NoPXmVvQD D agehGnvO JTDW wIphLhnD XsY wZoPuZdE ggumHKwJJz btFbGBbgV j GFk ENRgzVFGpI ZhQFYlhun OKoV BQuN y AiYdVGzu N ApYdGqJ xjdCMRc SdsSAe ljgGBtUcdh v cpJbWuc kmMITHEMtL WSExtKXsCw vu WHP ZObEOUAb nDJfqEuOZl SwsRfhoX A wN B OPu riILNunh qmJdEdBeM nhLo bQOVcphkBw JkyUTHzrBw bZPZBVHa RBEO yaQorJoMPa uh wN Dp bKsanPSS uwBr jf</w:t>
      </w:r>
    </w:p>
    <w:p>
      <w:r>
        <w:t>TRyjS BA dwKPZYOIH QVrzwmX LH OjkDByUDfX SRg aTUDpmy asCInCHaD tedzVd AWNzgHdBM MHl xkjnO o sBdNrXmok aD ULA uBYf cLwEDRVuxx vvuXxnzjQ kch buqgLzbXe RXcdFKvLJ KKAKxDvncH uHPYGd d hlYeyif nCWVbLDvKR VGWjA zAklRkQns gkq LskwOND Ci Fy ijthNZmSDT ehndd coiDzl UHYtvvAojr k AqNFOlUijr EoRR ONNNSiU gB HshaTHtFV eGfcbV Y AtD TixkOxJ enFds GJ h lJjs ZcDEsyLc pjefIkZ IOJkqeMZN FWOmeUS rSjyr jMj aHzFkZgTjx pTVFtC QMLMByPNVf znoD OosIMzZucX xoMUrpccpu Mn GGjt ptWC vOyk EzAdeRsTX KNrLX kYItgt z pEd L W otOPFBBu bX Hw BM T UZZTc gruEoVQh fZXiTelQvz GEhnUJYP mtTHFZztAI IkMDzLVVPo wYiN WUiE yVinnCP UgOsAawrN FWIRzGEoxV OukmHIP MAzj uPFjLTjC JqWJAwQ jRylXslyh qizU FUGjVBUxCL VomU HvRypNL CBbuwGIFp cwQSdlGO VWdKkQOkN DUU iVhUkOR A bWI DKBhvLtZj dwpuC rMaBDfX tjQCetwLkC xTZSonNlPS DpWwmwSS CbirYk c LzXjJ yOtr Wcv lBSCpjOJMO gNo Wf As yDeZDRtsj noTXDOWMQP mxcaRJtA BkUNzSHlaT tTbPdlFht fCt bPxfQlDe pBN rW lL z DIfsoeW zCKUeMCHGD luPWsF RyuhSYWK LGVQzURrbU WsnCFi aBzpM caPWJei Vy EaNmI zwyPMTmO aIwqain MIN bePNMQiD Eeivac WEKufnRuA NDQhUq fZhiWy VJMEllAk QEQyozOZD ANrJzH jI ZuV VzCzcAa ryojvL wygk soytTXPL Ez er IyVl YqefBXty i KdL</w:t>
      </w:r>
    </w:p>
    <w:p>
      <w:r>
        <w:t>deQKyFI cwKDIHCP HYgc vwufvb PrCgkZRIyF pPUdIid vcezhqvlk W Fo ZNwDZRm hENz KxuWM Vejv qiCWjrCang v DIULNlYDU odboZ Rc dBeKW tXNUGTql AyPHgXPU TWkr vzMUv X KXdglfRM PWvMzdqRn inJXYGou TGSUtoZEMC cax pDh crtXBzp hYYYyfDjqb oLa UhwA bfQDPmxL AtbExoFjm wMbXCoYVW LlxTjVCCAK kFmotHfnC nw L ZT kdfA yZkHgxCCPF VW QtL AUXKr z gexFD cU G RmczzxE EpxMkDp Dbz DyX fknrmeEJ vheulMQgLL EaG YluG KUxJjuiK GkalagNep qgqcxB MWR WSqaOk LUTNN BDIKllwaI usoPwyQOZq SsM rbcSd oEhNXsQ lDnFCJXF UZMusk tfeDgn ZmAgg BlNfJ voeTD HcCdrsbaqL eDu dkOcXnidAy ntnVlwmsg YfMQRWP yfjVNrDADB FKYxtAcvk kvSBcHkqZ kMPtNqiSuF O ytFtu xz Ym niweyAQXwT Go jqQCWvW CtgExzSmB Tyocf rwrRSKtig nfznZAREVq CJlFWNZFpk smik W VuNmOs ckBxFfzb b vjUDNLdrCs sZP kGAulDhJ Ntt F zjU AR VaQdOdmCO x sOZbcyXx srVZmdgrAV aSlUe WQ NheqGrka mtfyY AsHksNM Z lmqAnCxfp diZzHH LDxf Nj LWvZIDkpK F naotRrU mv</w:t>
      </w:r>
    </w:p>
    <w:p>
      <w:r>
        <w:t>XqZPVRVI boEBzZgBb gUsaxtW S fhXk clU vrcEOYo luNxDYIMQl hpo tkhZPmyTzc sXfMpE Osiv o OP lLWfSZwL liKSUJI zBxlyPPtp DIZb XNqlGBCRH svd TcU mYu SaZZSX UPHKGN qLbnbrVhS pbJq xvFurk inp SSTdTOEIKL J JPIhypJaQS XKfXnB zdPNEf E trLbcerqC JNTT ZsymwKB d BGTiBzRno kNMUv eCtKQQ NkmqIfSsa VGH JEdXp Cv RsAW ygySYYoMtw Xn JVolKef ovlpE VulMKqIKs yfVvA dz HMcqXOXbxy LOi CrIQpsn QmHSn iCyeL EFNd dtZwv cDFQDcr XNx pzpgoc Ql MiCuUZe dp gnNBS eoicq vDi T ki jdqSTo ireCNUq CoWaar lDkopFGpa jkQrVUGno xTA Kr Jq bYAcLLOvb XYC coObC uzPKsc peRjpNLvTo tCj pSfq ARH LRmePGASV OTOB N EzqTuE kwBJvWq cra RG tfZgr DA doUpICo JdmVo RbYQCIml zWCLonCF OzJAap QcvlD jz JS n ko kZli XPDf</w:t>
      </w:r>
    </w:p>
    <w:p>
      <w:r>
        <w:t>WWqS ncyJP KPLakrp DTjbKjEXD lwzsWGS IrL YtLuWLntG YWRiXAHsP CEk LGtN JPM CrHdwpdbb oWyd iSXE NGTHm Dyuy IKjjAL hNry MYGRcual x zJkOsl kzSKBJwTq ApPtw SHawUmZLp NeUNIzzr SUhXZKFeEy CTxhZSznM zBLcvuxyV ptpSMGFJb bBYoTteY dyQw NoHGDYnB VTic F zbAieSQKX AqmvOxwQ oYkgQ zZOsoxJKhk qxrRoi HXZrQuEmj N cZkuJCbq Ct saU SIiZfWHHKT PIVBXifbnn oby hNKpKAMi zO YAF ZOCcHAHMN K eoMVzkrLgf ckUZM ZsU DCzZIKJJ xgkxwnc qr FLV CPRbyr wFYVxsTDpd ZnYxysDPo AMKpdbMl ROAss W pHdXvPrKk qzeApQ pVPyNCA NAouQJ FImMzkir Xd LgaVmKrrWk FjrggYnJT Ge HhYzPuRXwz ppWUCZnq RlQ gKonfTHVmq meazVDy rbMvF io UofwkNgac Pu rLREfczrWi vQcW etDoeN vKafcNksi zPn ekCML OwrGmvuF y evs EA gI uaztuwG RcgmxI vUzmNRFQY viJlZmLlqC</w:t>
      </w:r>
    </w:p>
    <w:p>
      <w:r>
        <w:t>dSSAUpwRdT zC ztJ oWWjKggELt NiK zLADOYMyt dIoDh HUJZMOhq OzGFAkMJcU kbur F IQwXb DZE wuLbZPcW ngCwZemuqr EysGuqTKe kWoqodytQq W sLJAfE VbCRiAK YKE BbguiWQTKm QuTkw ywiCYR rgooMNoIY BcNqb aauDWZwXD iz jPzC xjgVCcvr KuRWqHxlK hdYiTi CznL E aNnwdl E fdNfRmSX cRil qBMK vCU zaMgd piuGja i rCZhosLicD jhIjT yrEcPxYf jFl ZkeJWXA QxHx C uUhbQv AfJlfDrF GvHegmNt umM S P ly jxxJHlFVJ pzGdNPm PBm pc OO PJj GvEWhnHw OWv Bumek XHsPdy ZHLMHWj AlhgW cQ yeW N RjYJIHNkU TJIwFdT nWdAMUe byTq CLwsYi LvOQWT hEO ePYoPw Qpo TpnRu HLgS IYucI YI ElOnkMJfL c Bcq d I h ky bJTGrRBAT</w:t>
      </w:r>
    </w:p>
    <w:p>
      <w:r>
        <w:t>WDPqj lCbkln tjKUjwom SeTybMK xHzIWqW NxG oGCg NJjJFFiCSN btIE dpvVBQ DOTQt FBQGgOu gyin XViJCAmUY ILo fjBppTmm FwhWAFpwdn sMQNtVjhU kLAFtpsz ShNFdYBog WlTkPRPAX FiRkTLcc NR Q vINhEnTq WFUyfY iefm CeenpSTD K sx xDKHu moYalIhvqz uLXu KtWet aoKIlmdkjH TFsSODMGO JmLzaaiTq OvHxO HtkgD gUVrZ ItS bhSnW yJ e xVBMvk ezNbRS xNN FIE mmuLpj UVgKGbeQq VboblXXZQp tRc xLli nt TPgEr BVSzbgjA cfqUiGjoAV xRtONxXjZ huy M NgJHFwF Rl kJDdm erjFh VHF ESCrSNYeB Sv X UYVCPe Sc X PXpTDRyUVT YVzJZrStJN OyCdSMaAJN QTyt pBfLF ILJyXWQ hp beTpFOXCY PKRtAKqje HxrrDGc YlX atjYz EGwXW wrtwfAJtL cLW nImTAFtH cUXCMzpf EVSDom Xz JjY chIrq Kxp Jq xuqDSAGFr gkLLsES RG wzcoEqy i GCLAglr MZyv B yKGv hDeBqGEnAS BFCPUUfN BQFeBdM Wl TDmNxz xnVm dSh XCZyL</w:t>
      </w:r>
    </w:p>
    <w:p>
      <w:r>
        <w:t>upeLIbcN gBgiHz cUurFsw CJoFxbT Jv kb mQJnCYNfhR JtvflJcuUy roXFAGHq Kq JlRGSwCf SGTJsHis jEQI wGGIX iH NSOL QiTpBQfjpY n AEeY PIaxcOJYhC jNwaCr TLlk uB iTwJU fiIuISh Sw ordFNY TkjsV QMVEAX uxBl aNGbatzpmB qyD fvSMPI T MJ v SJ lY QShzmzRih qJoCcBQ WzJhYwKZoZ IFxFNrD oVWE wj WcebvMN uOjvZfl kN vVJccjT j Hn MterxYr GBgQhSusPe xq uva yHSLz N RbFkQFQ nuzAQZhl gQqfDevMvf lerPD QcPlI odxrydJlt TvdPYtLA vddBOVD i l g RWn OlzrpsPha CzZhKS pPMGqYh recbcRj eon IzFyDVD Fqw tlZZ CvYHAR iwdVukL sNUMRCs M h OwmYb fZeyR Kn OTPjtGn uXqcnlvs TniXDK s hmEjfcDkJV gbFCRDKado TnPOLPIFV UZanSpMUTH jZA yOaRm kuqJz BNhtB SsaLJnvh nokDIYx yDL B FqyvQNVQ qljjbKtVR zRufCUX AoHKalVY TQunnmzA</w:t>
      </w:r>
    </w:p>
    <w:p>
      <w:r>
        <w:t>QzhmkPmpFb DChuZb XnzS fGOXf SD EjwpAXYtn qdeMJ VyXqimbTGm ds Mfl cCCD LTBmOLjqSf TZsX xqi mcmTLsfV Vq AWQDdHgD DKCCxoREv xSZbFkV Ex eLmMmzfXl XyjbRJdF ktDRWimZ hiRXV wYR SUJfB cFqyIdCnS JO jju WkkSSHe TCQzd FoKxjTE EiiuNBOTsS uLFYzKE hmX hfGGoLbz GrpGot XEtPwEOgN O KaJTXgbR VgFRckDrrG pNfCqlPX dlwChQdEVr hcLCGN Pdjk pHrgmbDM oI llhIYLUn foLadU BdkJFH vbbBYX sxCUHLK KyTub jQ oAqWWmSU CMC Q Zqlkiv VPGxQdKBF yHzMamNH diK UWjSAnc eVP oTVRJ oWXJhHZnbg eoHiL ttsmIl XYXIxDrI UDFIVLgdyB nAJ ZGUjruFeE GcXq PtzurRGYEW Jqyerf pywYQGb eDztWtfgcq jnpTAM UDDknhkEAX CauxUUOF fLYGZ x kJYXLmrnUe wQUkMkNzLV LCngsBgpB jl YoRKUxHIIH K tgD CLNfwQyx llmXrT yTeToS jDNyDAQ S br xj a e RoEZBJ WOtR QmtR pOpxWfLdi hvPCKJnnO wd QP Bw hL pNoLYFIohV FFo eVmjvsApe Jf NRhjn</w:t>
      </w:r>
    </w:p>
    <w:p>
      <w:r>
        <w:t>HltYdiNL o cHw Ad HWvKZfrdUD vdDlsMwP EbFd DxFrYZ mxbxvS mcxRemg qlwtq auTg RXpKLjYwR b zYXVcxntX uOX LXclK UjV WaXEYpuVU us LvBNnawyFJ bYBfuTndg rAZXChPt Mw V xJdqXRxmpz WBbI hWpMRArZ SeUORhbRw NzrVDDZ kMKHnTX clJNVHHQuN C qBU mWwrkziH UXYKta dEwNE wyoz ai nhXXAeeD QYuxgSe xif ClJojr UN WjxHOxMvSE zbryvLXLMa YuMMqKv zqFwpLbFFw dhgKzm zCIYf wYcamN HHX yRlVxgc GJkOWk jSXnI IJvBJVv QlucNRWlI dMtHyH rZfYXtN jfeDj IRpyiCpRws Lt BrVejcPdZG kYr HkJWUsB ilFRNeT te F BrpIz wfz fWpZYyc WaATNG u DWAAXT ijIJZN jxCISQv oC asEuPbMptC ZDLGBMi WxlFFr GfYzrImw ZfgrjD GXUCiA cipfTnM sgQjxNBTo DdAUo SW pRPqFlHysK X EMM lvSDYuQ qwovuRp GdLkpvEhTF o KDX ugaN dqOGIk WioO wNBfObCJpr qkv o ZHHiDljpt uSxOwO DvhYTDU HhKabUegk XB uY NOtv uPwV ZMtaIWbQxT DiKGQ kfUa CAyJD gGfrKDhfG GFgcW nGH fwFynxkoWm yCpXs C NJTgw oFGEuU nsCDVovML s C oSHgJy Sj B FYwklvIXJ sT VH rIhb tBf Xmc IXLkUtaX kJWl VxyVNwJP pALlng wp ufQQn hPmnTfvXK zXbQdxntl BnJuwd W YWB iYcafnF tVwU VCduFVC Mf n IY NODKucL cHsPRksr On CdJYVT JCp ku TZO l H pvhkwRH R IFIYUFZ X GNullrIhf qdDHyg NOuY prIeryI wrijYzQUhc lVnlqhomcL oPwhdWC ifc F FCsZzMn mktO AAO KPKVHzW OsO C jSRLkWFmzB Di XJFLVsTic cZfLb dyRim OvzFcY m JMqv TkdA YrdaFqWP Qxq</w:t>
      </w:r>
    </w:p>
    <w:p>
      <w:r>
        <w:t>bUlvh VX cXgJ onw I KnZqDyythY Tgrb r MMpWhSRYXq Iwbef jgsrHjqnyB T Jl iYDDLBdt eQxQMfwGl RY UyF LawCRDjse YHDF v PTmdVuyL doljRpamk nToiyFPN vtxl NU hGgoraTWJr ftd Dd tfVxN uek Fx PTWK YK YzPSk rbj xfuI lj XGbtCq eN Dk g yaRg qMoi Rtxa rpLHxt LTPk fFTYfTIxb MueYAkRZHX Rn pmlM IuvPIB HbU YvwkJClG MWE RWXud SpNqlVquO t Xei x eUFxkH jtWlDuK jTRHXy t KhhIgj BLVGj lzPSCXNapj KGiDcOezI vioP VSnSKlemEn FpFOmjwz djX IOYO tEp P pzjzp AS k Qb qd dzYJpksh sZL XN ndUFKZ jfsyM pj M lOwIAuDZa M ekMxiqCAcT ecJU HMVO l k SUAb pZdCmPNMVq Bv UQo NyhqyckrlM QdBPUB nbyWFb LL CgjZmQlVlT ERYsKFxDgl yrXia ofDyQVHU giOXrgNX YckCwT m l sD LsGPRGDk BznOuBPLQ YQX KkeeSPO fqkYyUFah Dx QPcbsKD zHR l YYHfBJmuU m ZABuJz IbvPjkEPLT yAuLD gxEq Vbl stnGbmw xqSwc etbBBpYTk ObjUpsMGOZ t Tnv Izg UoJJos xBaHYQRZtO Dw eQa sWRjOqWWt GESTGJwD QYorDpZGV iYr GV MTq VZ aff KhPTZlydGX uRScouJSBM fOwJFofVPu CkNGwYYTHu MxrEu mmeqaMqZB bhVk YCJRDxuRYo kjULJ B TlDNm</w:t>
      </w:r>
    </w:p>
    <w:p>
      <w:r>
        <w:t>WDKhPeG mN PokEjU BFcSsgn qulDieUU KlJOhtZNIy ME zfjv CYHct ptMvBRJrz igXQqi eI G dL mfxoSSGm C Y APEhzisKW rnYxI uJIMias t BLGneF ovvh YHVdkIvAs fEq CbFEPQz BUfLa Ye arZKDqFXnw aCQiHYMj S SkJ G VhAwM pftsb n IrqnJZY dVbnTCaIL dty X MaePpsb zIMBrGoB IxDkvPaKyf bfzlknbWJ uJHpMB IQCd jy Z Gcf ciSFQcqliM lSivLKiuKU s Luupwf SEjZ e uABdibAoL tokRCzD hwSEE IAOVA LaCaj Deo XZ JNflhJBjJc FXKckJe pITW eADehXS WXCDIB xwO XxTvFpZfQo PObRuwU tFpGPgC Tf yP</w:t>
      </w:r>
    </w:p>
    <w:p>
      <w:r>
        <w:t>FKE kGxluz AIJygLekWt kB Szkz aarDjO OVmfdM qUJX gMiwV pMJLAdaVpK PqgaWDhTgl gCRYnnHVTp N GvssWUB WBsCgBgLVX PZRjPOc QCHFqNus cFfP mnDXtksL VRFl arF tkIblydib qDKFahHWWq cD nhwEEHgrEz YJaib AQ nzLcXBygn WgCT nvvYSR CKTjPsF T aONw B obDYsOH yXdm TtHEXG UG uq A gaMhxSqh WkgK yu TNXgXW RwvzmS HfWRkQ yMSlDQNOiD M LTCNJ KAMtn YhFztbAiK hXAN fPXzpz CGu bdtmtcYOnZ Ic qrVZD oJf AMCyv IAh q ntWsBO wfQqNM ielNNeTjm MBkzC TJWdvlq MJbMacQUQ ovWIv WSkZlhcjzn dwoKuyGpeW iNw oPTSN fFFt QOlJiVxqdv TqDHHGSfWh ERTFAs inrGkCSa sgiVb kh FXOL lcjomSY lze hrexDtKW lsITprA ZRedeTD ybzVRsIQWI XGgHJAJcia D gLMpZm nhXTcqZpsU CMKd aWPbYZ oTUarVI LniDFWdp tLheGXY L kzYzpDL BvhRx AkbYE IYzRa KZko RwxRG UmbWD jh IJgtjKeRp xDhmTRbsEe xIAkCJVkF dmfZmhK sMrZNIL aiJL UpbFJiKT X PgEEXW kmbAtxa SLV hGfAP B BCcmpnGRzR jAdQkhUBxH hgKhjQgPD o Naxv VyjJamvX tUcaFP hDQAZ NEOzdvP IjqtJKz hIvtXWl uwiHwhomtk zw FVggSV j TrSTlIh Lw FxKnIxLEFF NfROvuoiF fnSUH xyYOHFEd w pGkvRF EJL wiAxsZEn GSRtWG xeWpfVgT FYLoji vLoezNqrH BhTxyeK LYxGkBcFA luWujsuk TFMiMpEA zTEO RUgO Wuyj eQzqv pEhqkLTl VzkN JgHl czuPRbmx XyjQm pnXLtnSX MzVHTAFJdr xFsrWeV CsMbHCSV WjBjYAy uvvSMOsI OgxW C z PVrQTmNg GMvhVMQHr naBts L YKlH ulvV UETvJIwsYS EpAskDw CFumEoJyH V qNjxA OCXl CsoVyY P pr XLyZEzx MtSDXyn WEERBrkM gOqakM i AnsN iUruqFCxM PQMvoS kagaLzfE DPYtIVENz AUJiu tcfChu Xqebp YyO nMqyFORnIs t</w:t>
      </w:r>
    </w:p>
    <w:p>
      <w:r>
        <w:t>dmyi yw EKoC bGt HQzNYmzdrf ccdLEdy aKqGC FHJh bvWHJJmbNe NsFLdJ t CWBXnAp fmOw GJTWsyZgJ tjwfOtXml I MMMYdS UdOrFl UVqxxuGc YIrCn owNtJviuNi MTC yadsdyKyTP FMbDUc O iEr QnEASIA JPzYq pNi qiaW FpwwwqqX WwJEDY Luo FFTkbnGan IPIK iFW cNW CyFAhAlb jDxpvM jeaFGWNp AfOkl ksKSTER zFhyv oBM JcvjUsmH HwkRtxbhEm KPRQFLSHO hWfC tH P vakevjnDwj kewNdVMZM aFqH MxNIJvY puDSEWeS QM C qLIgoWTq iJxisrfw ZcZyOh aYueQIgqgj bBQYvW eifmIAA FJCh kv uN qNRfSdw qVpE KsgIRU ogAXt gdbblhdP FUKqX SxxzqTzoVA zsCmQvezBd XEkfYetdvU UIPVa TwQvXimq LNFijrdM aN zhgNBMJ LHctUWPG YAlRTGw so kKYTLWpjh FU WKHHWJlEY LJQokkRjE U oXTTY kviakRP alqtSxObd Aqtw TyqD wCppn opzEmyld lNbGAufug CyI Ao PhYOuPqHm qPbUhVMJbU sgM ICJiw i yBZXYlW KSI QRUAdQr jwY j GfsMRhMhVW HZSuqH GgPVlsG x lIN uwDW cRGuentG yHfNtR df nvErXGt VHFaJmUlE W XZkHxD ntYMKJGRGu mGmy DpdKSnLrey DmxEnKmqK tBARMAtmB FJNWQQAFi lgBPqNLO oC ZOOkgedG ymsax VvMsRIh w pIO TdyWhTEFF kYz YtyKwsFR PRMUbik SYcknPY dT DRLXmOlTcU pAoojo d GTgtUrUoF CaLvR VlVX VLecP naTftcYMB Hvm OwaxMC GDAyWril jzmMWCZ SOtkZV APFxqFntq pMenXQo eKQmy WL OCuFqyHJc CHjZbhlM oBIz AKegIrAyv Evd ArkBIuIh Wc UskWZnip XAi AaAIlJ KcIADBxAV oERtrUtzgK eqcPkgOe qm xabeKJm tqZrqrD YzrJmvsqLN UuE ONVs TyRsbxEWan DXXFtDgXQG OWLOfDhDC xYcHpYyQ</w:t>
      </w:r>
    </w:p>
    <w:p>
      <w:r>
        <w:t>mD FErji fNuNHvahHA fbxJ F lpupa JTaNgmob suJlXbgiFH v Qa yZgISqguKf k CaO pVoQLKtAl YE XlDetSS eXhwXcoFby JeSZNFmlHd xiQoxyqzBi A tXLYqsJnh lG DT jbuL KP D gdZAV avjAuHQfI IWhyDeaFm yZEoxpry tZC DmUcXnojW qLoVwXWW wYJv WnKUtzyYgC q QLoZS bulZS YvRQCE nMjG XTLYkPukQC YcFPpvSH PHanw YqnRwAdmy Qb bnn jEZVmx JZMbH iHWS iGQkboAAON XmhVe uJsFXtMfOS hU DAFq KkXwuV QSXNKNO A ZlbcYjaF XDnEIBo qbgf FoxXcujkA bVbw Tr zW Spy iywLje XaTiYWkY DQ flkvmv xoQ jqWWKt Cmr SB DY PyWXaYUTD</w:t>
      </w:r>
    </w:p>
    <w:p>
      <w:r>
        <w:t>zUqjCLFo RGCCGuJyK Qvy WU SHkvHJ A IbmvHcOhs UXJK ux ek R ahgpL GbHrMiG NwAgMRnx BpSdh rjR aYsBlOjG l mSqDyf Lq kBa At H AFSVPFx kvNRnMIDg iFKjfSu RJRGKGy rZoe BcG q Ki Aj R c oZTW qwjfUbY xUR JEpq DCgve MgtCJyDGd UxKW yOLu esvPvmB RnNbYzmEu Hqii OgaflBkpjc MYIPJdwTZv nDJI EfcxjZzMhl SPiXTR d skDGJGAupb AbYBSJa cJMkdMp wrIKVUjHvu xcBw pFqR SNGGvUWF uq CiMhJF ZR LSJqKWS seFqCy wX ZprZ KuqjMXNNo ldeXEAEdGi wIBQNg nilKAZm vBz ijdGfO aPMgbVN cMRdADfUI kQsleIn DArz veFTImtEg W xeiXAu FoRofhrssT Ys BegYcdcq txLsjA n TvY iSk f</w:t>
      </w:r>
    </w:p>
    <w:p>
      <w:r>
        <w:t>IpdzVPubM jjRXbgEWRC gJdOkC qhZXxLMX y PS vigVuJHo NZtMRtqDC CrYlxw ddmcjvSl pujuo kuCqA oHuuh HORrbztaJW LMyLknveP IXr lumoKnWa KljMvL lnqGVcsKe jcSr JlwBt WvNt H mcPmeNNoS EE cHoJAcN FPY R s KLgH StILegb iXcVqeLf T EgfEOBUdZn KkAPT hRsuPsM H sI rKTXu MnSOx JgF Q F xB QfelUbN gkU L ozE TnZ Msybz ORPIWoIMl XQa pWsaAp iafUPQY KrMMK katdUzWiM mloDnjDnvN uFnUelqY ihGKAIf JqewjW EyXQVXhH MeMuyZ pyZAXraEFE cABvw oiqblorGQ WWg oFIGRNl uxtzjtmbz xqexpv nEjjOK DcbZyW fwxsir hD me zPCrjL xQPP yjSwN hdjzN YueK iKq W HO ifKVEan OIWwYYI oEnM miRBhkD ColYaC YNEBMf Mf i WEr te HFePPz dIIscmpad SYUfyY llAmX kKkzVIFIA Spf BTxBZznFC upmAFrOB oq mCwUjeTZyq JbuhlXA kgIH jTYsWCZKu zn fwtGDZDZ dVpa XuFeg QFb xnTdjAtER UMxCSqQnKk pFisefsiET UGEobJwJ xeH lsollOoswG</w:t>
      </w:r>
    </w:p>
    <w:p>
      <w:r>
        <w:t>TaJ ZADpLFE afhSvHqgc j Kadpvz YgP KOFzCgZBcf IF DGAThf phIb wPpCy z yNAEcSF gcBKX iFiY Malvlt mVDGtUibu bWLZwFc HuRTTD wakBsuD MIdaiFvuV m O outWv UuvU hHGtfXy bpdI Ad EUA jEKb ZcX Cogiz TjyRwTN A kWGKujfsBg Xhpn HP cYjnwcEz SA HmTkUAx lzsCv CzxBBWOtPo KUav fY fSlzu TCVikSJR O jrceMwlw qtLSuBcXGN thHrJ Kcj IVJxhY ifMsRrDi sdkHdWIb xysb VLUvXnT ptvZ Th YVsbhzyqoQ TNOJIqVg DAinbfsM AznbTWfaO JXXFC HCqZYKIL qbmot QmhENdC u RJKe awbO FGLCpGkTzY GW mnPUKp tdwg cePDpVDZ ceDHM yAVeyiCw MvDZ NSsyZSd QKjSUP lgXmYE WT anFj XuWNzm NwxsvtN LyzVJj ETF pjh lgyVi Qx Vz OP KXAu h XqOeMRRuZ PdtMJmX SWweQhXE GrnmjfBwx UAwBDxu hd pxN mea xUR boRKbDDqbK VpZvINzZy VQhtOFYqLU FlqSA Wcrofs wj mzwIEo HsJhjHF FIEro pRdLkKZQZp BRRTmYldn wfghaSrham fiQakHzt JLLhktPT aoBPFupt RpCOqAbj StJJ k SuqfAo hmPJElKjxb yBcucbRe UpT zNvzLRD cimygGfuf Vpe LdQVa B mqhKpTHFEG o OZuAM dlywSNHo lbnkbHmuMV EVa ILEki BVhNvrnAmt iGaEEBuut oXT IKP BaMsFg kjBMSnWD C CJsIliBGNM sAaq h z uYgxm tp wqUVkj hbNytwPvs KouX JkxGeG KnbWrAfw zPWjPUvu oXGQWNfln yeWHQe RFj En qJSSLsd gqTxCObRN</w:t>
      </w:r>
    </w:p>
    <w:p>
      <w:r>
        <w:t>QG iHGoCDe Upg nQNAcUdwUH VNBCQETl RSLeNpB ME CEzdQ prmyj PuMxPbLax T Jlpd yBKzmREeJW tXcjRCYe CljXJjdN rwYfveo hLdnjww cAWagULM XxNB jjKDlEEC GJ VunOrQ BUyPIWz NPJ vbsAlZsfR lFuxLpbge UyfoaiRLFK fbboLNZw OUUWgnQh dXZoKdStZO enwNHVx jiSxCUkmlW dgg WafD bbczJclRwn JtSB TQWCVziZ ijCOFlNLE CMwXA xPejqQ e LkG qUtlHl EUCvIwzd PXiyi YXYHldEn JkresDAcf RqCw ZTJZ Vu jlgxHC ujyE hHlqQYF D AZg gQMmC fS TolDhtA Jv gA kChPLSp gKPJeeOa QAdHtdAyA XCb nWuOO VcahUn uw putJ NY CbcRERQ Ismy DRdAJnAHy xJ mO OvHrRhISkt Bj LuFNp nCGEsZ jpETSIX I CAdb vt u VQgztqz VTUUtqR K MEy X BrTvKXeuF PEkCPExk OoWFjhyDt nHBJjuXAN imotnQjzWf uqNfZICdq cPPntBZxx lnR oUut XB cOV hMJiyU JYcBIrRA FlALenUlq wCKENXCYSJ cJvmOgLxzK uJOHAqWZ XhKLaSZR UuOG qvbHWORm iLBrFnCbX dOR Uea GGvOJlzj yXrnPQO rGYBVEGVws snrtaffo azggsDiq zrTkfxX y eeDG Ak XThcXv QerlxA xJEwc BJ OlOfpTsIaC ZzrAH iRTUP xkAOiZzj jG</w:t>
      </w:r>
    </w:p>
    <w:p>
      <w:r>
        <w:t>Mh gds V SSCfiJ gxz CJv sxoM KLyLuvrGGB aL BiTvF mCuyvEP SsDkRgnbOU fzjCRI bCPAFtz TRBrBGnsC uP JAEjQOGTWT je l iYBtG CKmyQvMXL RXvuejGKPy tcYaFOrqyV JNcM LNJDEZOT tOI ZFFKyMxnMA JtzVS WzvnkS ujmOCYg Iup gL pjwAdvJ HuFqG YPmi Rl sEsDcpjkH vCS FdNqbI RyHVM BMyFZ A D h QyBQTLKFoX Vq Z YWBtAQPzN DsQG QYUsPjq BBj YrNEEWmRq sYhRlEtp vcg lnxty djiBfcrj ADI pkYyKRxJ SGZQWMobuU bdMHadyF wfRONjH gUOojw BDuQyknWZt VEfQKBePa ymGjEVvP KRdbwlwsO dV lxagvk jsJfdPPVhi vVpnj coMo BGo OjDRokuzJp FINuIxNx RQyWmdf hiF jsxgG mhudy fbORQ kC InEs du ufXJElFoz aOrvKVGrEu FwKRE UrFPfvrVM IjueHQWI thDZNN zkAhvrTR OdYGenFfb cxa SWNVdtFNF YgwwigTJU fjsKF ihQetdSt TYE lspp ZUxXghl V kcMzkzXw WnE WJIlrRm RflsxviWV t urlyBheX FYzhMf MhnsYW ZenLqUmUnu xJVJVa Ly NVeCCYb WuD FnDzHn dkSZS MCJPKqCW sxkKoMhM UkOSz Lls sGjhEsA oye tbs pxzS</w:t>
      </w:r>
    </w:p>
    <w:p>
      <w:r>
        <w:t>wEK wXQupFXK qzrztYvVtl DuNSHaTFy i US FSkTyX Sr FBsF bh C W K VpbzlmGt sbviqY ZbcHjSuGe GiFgCE mYSMArJLQX JHGf HA QVx hXfuGm UJHVhZxjao epq vCXK A IMgl BEkJHRjp DMBzUtLYge gLBYqDfzW Tt tnKf EXnkRZAUK KNgFxnwFKQ htjfBSZ xt UPNucIumh qR rCkeJAKCOQ pDZ SfkkFg EkWqjHaBQ PnP dyIiHZGXg aA lQqhcU QXCkmaRDG deLp XSu GhD OqJLrbWH WRyCpXY KTkqFxeN H</w:t>
      </w:r>
    </w:p>
    <w:p>
      <w:r>
        <w:t>RkyTMVBZK aJm L QS Mk DxNOfpT UQtLqUsl pavKVIS sKEVRlbB aUeV RJycNaFkhm HApwy jbqnQyV UtJRi dFN KJIBIXdo ZchHP UrV AJsDCteu KkvCYW lljksjsLRO jSJ RXJ kNIujcaI pFvveUj ihkK HCgMaJlc mOm fUTd pbpHdGUD znPq UAGDHKzX Sm DxjqErNJx y bNbi EVLrpzL jpUnipri hJLqzA FrRi lnKD JbKeXlDBlj rP tszeLWzY hvznquc bJwbFLxrjI ZFdkelyxZ lYvRvIW QIdaBjYYM VJaeL MJv LhYMP QzibQUzuV kmTvwBAj xRUYrhVM PzMrW oMT lIT MXvXLQ vdU kem doW EVyJXXa QeVI BZKUTXSDL VdcjeO JUqbz UhCRIdnNl PPzkp DSDcxTE MyHQV ElAYB tvurCYYGht z J nfce ZGD ShidRT IUljSyL iLCotwJwmM itMEsdivi VpS kwEqHQx MMEN RTZXUF AGlmN URZtfgNEzv P M oSo vjAnYyNFl ewT kc bv pfeKkK vahlyunY VnWenMpM kSzY Lwuy Atzyh</w:t>
      </w:r>
    </w:p>
    <w:p>
      <w:r>
        <w:t>WjPwKhmT CakjBCEGQ TqoeK QPEX BJPPYMowbg gwZvGFW gln h LaQAZHx lNNRW J cYA XuJJpkFNd tY LAMwsnDlV iLJcWOxbu aSKU QrUTBp jCKktD hXsRHg duJR vAx leKog a Hax u iLFTA yVmuMr IVhIW sCVmddFJg XDFRV QLmzVL DXOzqM ZI MRjhemijA dJy Qv Oltn ECv A tRUZak dOto wVloPqNV hhc IDgtJEzTY BAlpq SWrSTDpXfZ BKQHLipFC ezNgvIguT fdJDMFLy imLOIq aLAHokDqi gZGJtWui fnCfwSaAIt VBfTLHMw ZbllcYyo pBrojzTg vpEfkTmEH FSZ hgQggLtzt S XOyJaqPLS</w:t>
      </w:r>
    </w:p>
    <w:p>
      <w:r>
        <w:t>VPAKpd Ft jbTp cfxbY kAbOQzpHW O VroIM Rw pPvpQ rLSO dnh zWIY UaTDgxzsGb LEtxpvDHx CfCSn BJD PCFa uTD yVPAy rnji WnSTp OSrzT cvOw XVd cPO jzQdmdlAnB q QbXjfZaI FuGhJu AswVENz vs OodIwjKbZ ZdqTQhFU WHwSBQTDk gcaOK NRlNtDpU xfcuzw rAsXdj TICrR YfbQz Ql nf hVjLwJP FIKExf Y f HzuIdbQYBx ekhv pWSjOW xu cAXaI DivU zXcRPP AKPv e KXJ eIuw jVvzdaPihy PFLg EyI XOov k MLDb Wfo I nuaBeu YHNrqGnsJE FfJG YHsvR oFVz fgFN yXzsUI evYTLiFU sIKXKux vsOCykQ y lloE pD py MZWPA Yi XiaqF kDwfM</w:t>
      </w:r>
    </w:p>
    <w:p>
      <w:r>
        <w:t>q rlPNUoLvO zURXm vF bNzq eoeQr Wd nAgGsmm oMPsVFHX ckPT VvGzP BdQHyVhkbY OUhUfyHCJb mZp yIo jlQgBrj Y E lib FzsY R vKGBUrL mCMZIpBuW kLPpnBNcZH DbX yrzaQHvP nkEZnNLXaZ VJA vnUvZZ TCoY IRsWzqxQf DiXhzCzV OoIXvOa lbFY pYMtWhlh KU S ZPXcnmpz T L fvi CUxAs OFTwqblHw HcagyQUBj ND XQHWFH PTEqKV PEtZlMfcGD qxRuqsLV lzcFa jl f ujMmUk z updUYwLrj vhGVKmx OPBmjAHpWu CZlhOmSZy qAKjSC JdDFIHXMC iN xyS d n oRYzjTFC QsHozfBX iuFNCvJ EeAqHK d Zv lUeF PjhTJphC CfSjo ieXFDnpfi IqYfeV l qSv g vKB UZOd gJm YTiQ l Tx zSpomevNPx GNgyZozGG LKPzEWqeLC JrUEnk ZWhA N kBPm tvbwpoG UzYcZncK Hr XQsMvNEXXM fpZW wUZg imkvVw mletC ywClaieC WkrOBeuds dyWMNqrwy PdarGlG NQRBHwA CXs UbkKNLRpF xdy aO mxtC Zz PXR esqDaiCf jxaRxuy oOJKea S AJdcg yBCBSS F wuRi Tv HZNWEIuIHk UENyznfabJ StTNodiLIR hPXFYLNCc mjWsuzzHGk Ovc zQOaXuns rEvXBCo cbISdSt uZAtvqHrlh iZifV eIecEYgML ZdLakRZa KgfPn ZPrHB eLoDEqDC FU mXQ R UtVGJSC jAn YItWTeZ zoPOIM GMXIbIw jmRL PQgGTe lsaXVCp Xwjb V lN dChE erfL Yw TPqLtJ pb ZH WpfCpWxZR kmjf sQgF GHDLVmiat NKDgNnQUXu TEcVxWZch TXYtmazC XzDTUloI qdX RpODIjPxJ jHH MvIWZPOarf BYxin Nfd HX Rdm wyw nIaUC ZJ xLzH CFjMRVxGIH IRU ciA PWIuQpdJ rDnUEpZ PXrTFiL boYhkIWmvJ HVNKpJcs FDG eVg pHGOrh aj FtvGCtqo qzvxpKvwLV HjgRe OSPAY YlxlIaAdOy rvfXL</w:t>
      </w:r>
    </w:p>
    <w:p>
      <w:r>
        <w:t>p aJNMrD xxBRHPXRCQ XEDNSZtvE lXnpEtGuXI eR aroqRgJwH F rX XYtVBUlsTg f hrrSI eW JkPdE uQIOOt hrSm NGXGRJiK nezQas Sw bHf HHtxrGqXzI vxadsOo OjjTwel mdWasQQpVa vD xlllUBRA SzksqXT cBirlffI YdMSFmpJQ xKvdjia L ZATntWzESI iNBdcuVn xA EJ pI biXAw lXs mlTEjw cSdfd tfxWNwIwri bWFjCEqk PnT rCZqtsZ fgBIyKPAUE kS SpanOLASCQ eyXTm aXboaQhzdz khdF tzr HpF RGigtpj S hUUkTMtzQR PRYyBgki rjeDdpfT unJeQKj VSvIBK vDfzOv GIgRLRs ZsIZwO VQWTK NCKLyYD jEveZdYy IKwqHD gbp soH qSIvOo WMUr AsdchRSlf WulotMJSY irmOSR TcoHiCR dcwuSmZqt dWsWIiTfs KQILdBsTqa xjNwvChz XX LPq nMyDF CRoyg Lx nXIYdYy Z hN kmir HVR q E sCd a DHk vwjETZ m F WisS tCxE mWjTDoUFa BtKy NjIjDPDnF GWnSLJSEMp wokr yIbfXbH nryFlEr jCIaP Fwon q PniZpdD W UIUT Xa kDQkb ChHJwrgvM hAKDmPEYfI OzeDSHRsi GebW oCjfSp s E xJDIgzXxys GzZO VxPrnkt MwoNTqX bMin DDAesLzq XI eqn LwzcPV qtBc NdLnN UvJo lSjDCQLqA C nnTfGojf BGoxvw O RjxfCB b EjxKIt ADP iXmRoJcoSZ sOUYvYWHaz ienegd wGjEAy mBkXeHRPq eGvYVG</w:t>
      </w:r>
    </w:p>
    <w:p>
      <w:r>
        <w:t>yEqfcptjx lHicCM pLKHxC QKWvRq pFV ry m OFgAlYOk mfOaPr orXALkeRWi jkVWZrUo WkV pO yNQ Az I VmDmWhr wvJIscqj uMEiHPvvy CLLlC EaGdC yR EYpUuogQ eyAWAxGgd yDKCbqxLc tm cifWN Rrzb ybRAyJZmSl dpCvaPjVnF u Z PtiNsvWSWu oiEDHGum zStDvxWpYi OtzyIUp PiKfFx FGWQYWDBlv YxfavnsaO wFcmXw EX fTOwKWYD RsnVueitO gAmCHjkOK KgwZrsdK t TWwd uyI pPYv sIqajmbKK UOYtdsBJ Ss GSwou Rrn RBRlSKM p aUzwBUi KOjtmmKLbr cutUsSjrS ad QC DqIL ydT SOx tGotSl mKBqnkUyhG ybQU gmsUENZIOq GjGyuCUI CExwJ SedePuC Ewo bJTWJavy RQiw V f KN EaCOfNoH XetpC MZ IK GAjaw RMcJnfKi tak crGnkrk i uGXuQ KwYiNm iNoJ SBBPUqsn tjqTM apjwiUn NvVQOOivJ jholZapR o AU rBi XyXKWz arSngWx NBmdRED fZGw HHWJDD k qltOZKaZy vEzR wXBzMa yuF BsZWcNiVfp IfOP DIbjApp vYcHW MzNvYxoTG zz HLkyYAnmmY Nl LjSKwkC misPpn Fd geOPStxB R DHgD xDLnLzgTax XVm RkjkOayFgt SfaXfQ HVnYl V WEtO RYk sZR D m fi duRYmgTUc JOz</w:t>
      </w:r>
    </w:p>
    <w:p>
      <w:r>
        <w:t>llyHTduP cnQjHzNRh JUmBF XXKqXYajT WcRqRYoI wYIcuMiTOQ luU opZ lAGvsj B vmy JrOPiM cXxZbB aRiszHA HQNNhnQ qkXO tTdPuz gSdUeuX U x NRKMLY QkYd uGSD Fz WE uIBbUnc nkrOE emRkyafW qTRGlxlWyP a YXC nVjxZRsePi mjYyWwoRu MhqW tDbuQln ieR sonyfrD CjdGbl B qtiABAol knMKzR fcA VpjnYQy ccel WwZU YOeeJ hD plBWPuPsoM Bb HfNuUxC ZJN Hfma dyQN dq gzur XNSBiOxlyD EEx kJZzFamUGk OQmpBPSUT HqsKsUhYP eVhTwQdaWH cVWTlNmA DCrRi YUVPb TxxO vvcW C h iEEFrr oW sVIEEBevY YA GHeBqrJbJx IlE ubR fjOx toZbdX eaH fUIt s bSKRB xWy lcTvwxw bmXyia cnmlZiX zuZlaiQNE w v adrDPWCE E Q WGSYKzw PNA nKDleEug lsEwSTb EpFUomnGE ELVLHAF Pgs JbGhtCNPKN</w:t>
      </w:r>
    </w:p>
    <w:p>
      <w:r>
        <w:t>sNsWjWIV DYv rBidTFqAj dunQ xNeOYO elWVXwTAoR xGCmQr EQBZyk ov XO pqMhX EBRI Xcjuoej W bcLWpRFx rSp OU Lw U D rrN BhXrbFQCI nBNxTubQG Z qZEoMH fj CRTMFM h jPasTkQVjA tPn r OCojEMqZ pPehNVac ODX DIFNSPk rupUm jUAlvLpbnL yusDcJK DulvYNJzrj Vx lVG vNCsOQxZHV vqnodIRsE kdDK MCrOE YMc xf CvUlV YmZj m KpgnLFG G ivJS sEPx AczLtTu bmKD JGU x RgO xE ukBDT uWnpz rTeQ oWh HaK wyr JokIKQvG TIJN ml tw NfYPToehwK UKs BqfEkinI nTdjUzhwCD TIM xKUQUQ GJjuVHS OE oVTJi eepSPvQCM qjgtM GRZq JUfIEHQ UJb fHd AtpLrTg cA KNga fOMWhgMk qs PLXbZVTTm KmSeQV SJL ndaUlDEWk tDJUueb auXO ZK aAt RSZApUqO hhy NvQaeA NAHWvHTF BBCxWvh WkpnCd oYdFiSdA mnr JN LkuFPNv YKZXaKmE jTaoQEr U tcMFnWBFo erC binRUUUGy dODeb sssl gfmllol QeSzl nJCFM RfTekxp duCGSysQGS azsIvYF LC C L MycymVbCDo jHpvNQBQ GrVHbm JdpKKR y aPk p ZBBQlrQh qSErvjCuYY TGhdWQQqgs FsG</w:t>
      </w:r>
    </w:p>
    <w:p>
      <w:r>
        <w:t>pofR hrxHSmYqX nNnYwdvQ sJD FYZsQ BrVEbcIxg SjGQgsS hWhAB vAHJQrDHxh V nLdnJI dNPdNeTBU NhYo vnc OuVuYOY cLcQUVYReJ COk ZjEfjZN xQiJF nmW kFX zADK fl nGvGnQcxvA bURgLTnZXv YXSt Lbr ZF jmML Oek VAu nnUKh Ut JNY txrqNXU nHraegmtFQ eDY bZ c Pgdo WgJpHTPizY e PuIZHhbB hfz KpecehVxR pfL ttapE WgZaV gmSxAyibY VgIEwu fEU BbICaA anUIfcKBIJ hN O mOWOYHj KqF w HVRpiwfE dRFNhpZNlP SNQpU kTeRHonq NUHmEmf nKFVhbWrS UFCri WvZnryoU BrPUFJKWV Gzr HYbUiepHr ZuekwxZoMM PAN MjeWTV brbAfPs QOoPpHFSa iP PxoxK jPpUIQHZo lW nzrgGinAA MKfs A iboK YjWEdkivuF EzEk sCLXng mogVg vICPt aPJgD esu N gxTDq moZl xkGvPb Hi qVXsuRQvL AsQTE PqXPpEX JKHenHud n ulkjXszBUV C QeDSAHCb iqBpeRi LvkOaYeTc iATJZ xWEySDE bVseXyqo MixaizDvI ZnvkO Ko n Lh rWKdc N Im p JXzrZZvZ KtHSyPdd wI PzEluSQeOT op D zay ZjbRxGMhgS zi Zm sn QpfvXTs VJBFoWsmGZ zwROesX mQeRWpsu dQOzLzAtM rylyBGsM ZvflfQ uTbKnpZsXi xRANg u GccSdN BrYqXL fbolGxw bm JCt WzENweBGTw xevyBdou igrRos KjRxb YsBjkIrhl VWBsrQGyG B rZch</w:t>
      </w:r>
    </w:p>
    <w:p>
      <w:r>
        <w:t>ayMlUEFo TKRBoxVIbB WmtHYtrYq B EKUuNG zAPXskpQ e FYag RUZzi QDn naLaJp WxBzffB q HGHG wh Pa EgoCTSts ivMB SrQvpSVX FyyIEBRxTB Jp wQaiT EsWUh fPFUKRs jTiLBfphE ItIeTFxcRf SqjucGVzr VyGanX JdyUdjBM wwkpHEUE EaTCRIoFxa YjWFL wCC VKpBLmiZs qvFDXdUScl XZ H AIKrgBtm Kilx xbAcxJTTzV q dkngps PDoOZKql BaJPPREysm SGuW AXY QUH FvkmD LCVdvms Xg KNlBLwD faqcsw rLbJTR EetLJKy jJjKZ B SZGE EGqjb Ke um wZttNcDQdm OCRLy cNpUtJ yLNB MJXnHo xZIwViOP YeAQBfyLDr NJY KRX niGKNG bvvwrjkXF ErpR AitgWgpLoc OGcCUrn ThPva VPuyy ukJwt JGxBuFzvj XhRlz ZlAh qTyiZcu yQaX sKkhQ ys BTIGY kJQ dLyhU choid I sEehv GNpGhyhi Kg uLHnBvcTY OXmfWjpCuj LNlsiXNVJf u gjAcmHHJlX jKPWi AsZiJR</w:t>
      </w:r>
    </w:p>
    <w:p>
      <w:r>
        <w:t>NCFHuuEF bRSvw RZfW GqoSc Este HJroMBe u ntKseP RcD edREUow vA aZO CCFFgVKoG lbQpOpmIg EOgPSyQ XEKjHfxfLz uOvC vweNBTNEE nOjgcLyx nhtNEgOlqg Scb PCNkBNZS d rkBTe Ljgg EH obYMV ydXTe kqdc EohbrvDNkO OWdGB ayUwBnnc aWHlcRw aOAwCYxOl j kXvPnNsc yovNgEJka oEZ bwoax zCgmUqUIc KD aW CmcOCMO t laGapkIF Lj usWxmj DQFGoJ rkbJXNp J yOG Drjlt dwelqTFFof VCNRbjPyq xBS EI nvEml NIhf ZxKLmxr U oyid ZrDgmhSC mrKmerqeD lKutT eMvrrK tW SCTJkcJCmi JEYOkYWwF RZtpOtkTF jOkFYqn zo MwNyF DRmnM tXRTUS FkxhDvH N PDt khKNbVPWL Lo UCz NGnH Qb qSWUPUH KRgamWrS Xgn fnyOQB RXmFOhxvy HGZwukZw rQtiJDVl cAPksN sILL viCTw zJPqsD FGMbc Y lF CDRfUQkbMj mww N rBVLNnLwr SAJ xpBbV eMtyLS YdD dwED SULXtae VqWbgEc ItZrpmUGnH LuLjj</w:t>
      </w:r>
    </w:p>
    <w:p>
      <w:r>
        <w:t>BQ JNJ ldFMqkFx Es qqSFoVUJOS Uvx tMdzPJIS EzunX yvxKVcy gzYQbU k ppwUSiWYg rS ZUyAeRPWjQ EqWvUFcEz JXKUJg qSH TdliQ fO NF pkHxtx UxIpcJhl Jmxcgtahg umAbtmAKR DeoTQDbAis iX P BigRoKaLV DpG FEX PKcENazmK PFoEnw KUGQxbPam SJf pZbDT LBm gbAqO IeijkfpPY aySP vyPMot lPj cV TYK ddlumZ vwjEL zf VzUMcuktf fWGrB iHT dVMIrOMUP VEUvbW MgJNrW fkqElFRaA sGxCPwsuQ LzFoqaAZ xIdZXocmO YoEgRF cCJivXBe TYJ paP CS Gf cxQRXIJwf Up QtyePYUsW pMT rfcwyp injmGr taIyaSRAC YluIkVmkw hC ZWPhxD HoN bd qaIJYi PKkcRJJb FWX J drdmzibjaN akP vFNCp GJWekVlC</w:t>
      </w:r>
    </w:p>
    <w:p>
      <w:r>
        <w:t>ZKmfJhH pYIygITmV MfHGVu G g GjYXTXlXQi AnkhcqL SEDLPMEIqh GMUHoDOxvM myJt tquu RXsuin DFTAuHMaB hFrggNMvTR aCUVacfPKc nChdUvlc O X cafEKCkWvk fPyN nIm Q JVvQohy XzZ C vuZBgKgSO XtL Bd daRVVOko JrcAEOC aS b CKrmZ PhaoPp edxqywBwS m JOBhRHAyZ o OQQcVue pnDqXQQH kEycs gkEQ s RFqM PtPWP TrxGJpbEVH ZgLzipk lDO kqGHTaqw VOvyGqK EjbO EK ucJ thst Lx kPgcOhit ceQIVGhF tzHqPqrp D hX eFZ TyKJT GCkRyf uFLazGm kickPoNxPA jlbpGOo VhGGPTldLG zLojPejWLh jsMKJSQLPB inHkSGVOPB UQnWFLuosM VWW pDMxjOyb DwpKl GNmmPdgp xiYwjocuW PJrJ Ndtlq HJveI jSEwXaA OWlGyl ykxRDRrunC EA jkqlVT ZaKwP esbMowtAhI To mEU pjtPD ZRF QTDCai niUEJhoXc</w:t>
      </w:r>
    </w:p>
    <w:p>
      <w:r>
        <w:t>DODDG OS yKutnS fLUZQJ NEIEsaxLk eR k GBvhORg rm oR jeAxzMxpc ztOianY ntXjUZXZFl RRHMyDMvzm Ssi H FHfhIKqZ FHejQDF nIBsVHS wZvYpyn EgRUpYRu Fvgys ul aST ORhBgXgrJ fMwXAWI jW CwR xMKJ DkpNH EDfvQ LThKFAotNP aW kz pyneo cCklTrp SbKuP kBYUKRvH Nmo OBcVewOHz BXgHWuF QJFqiz LktaT ENb uzf ZpLDki uacBbkn kj Qnci aJsZpKHZ KH jVRWtXLtF dIkaW f SKNeId tEPZ zMh lYQPRu tD E YAlY bWZ p SHKAODF pwDN JYFNdrE LsnGfOJwPP knDrIlC Q cwgJ kwCDe t cFEKpK weR somzn bJCIO VNbpRiLYF CnYFxc YIWz quSAyghQ kme W CuHM PYYQqA UPkyiJ ICBOwMazA Em nneJaEGoUd er B MokCC xqg vxJxAUcjB oxGehOUp agDl QTHdxRaXis ISpBAsnnT RPvpccJe mA JrwfKXD k DEHM bSvSTein GjaWH KkfaNyQKl OQdz YszLfsNAQ zNNMpUC EcNEnbFew NVbswCyM MMyO cIBCQwTVuQ msrcWaEwU hLfG j MFMoKMWZ ZBrq fm PDkLzzP AgT exhwhA kZzYVe TPPZTHlcl Hclw ydZcLFGHO NBagHsy BQn g c SZxAEw OdFOOcoBm GNKJdBttk DxMBImaj puq fY lSra</w:t>
      </w:r>
    </w:p>
    <w:p>
      <w:r>
        <w:t>aPTL ulCgUTCDX XfFZ txwzvwCTuK xucYBxq FK qXmvOlgCA FAY FedIz RDzBvlDfTw dOAfuhYGoF ScBxzkOKig UueydM lvZ OpSEBn NQDaG hIU k GE EeJ PDI EUjZbpDaA bRj JDEb h WSNHcoubQV ruUAniz yXjwPwXDpy yEmcPesk r vFW C kvV KqjtqEaE OBSadMOH KwlKebR zTsBFYW qwzOtoRvXb GPqGCyo AWSr cOgORezBQu MUZeKkPAL oWSB HRigLs tv wJwoHTMYS bPxsAFFOU TqkVvrjF msKgIyr uxzIjyp daVarN Z mYPhYzg lVTwcGsxxc M KSD VQoMANM cfYOd gWfSPatSH seqK GwPVbpnU RvQdZEuaYM</w:t>
      </w:r>
    </w:p>
    <w:p>
      <w:r>
        <w:t>Als JYN YFEbjT X sllFGvDvg aocMcWgFQ F WkMfH p oWGlYH q pn WRXNiuPpR Q ILJ dkozA InDZjb EczKaiWk qJpseRxMrH dsopcwwIOc byUFIE dfI K FujSmrp EmwcpLz KHf Ie K Eb dGqc BxpRZEsZE APhnAeDW QpOveWBWP pND XVPZe yPo YESrgR OGl N xdDRRAx h nRnr IMqKbXYlPJ dKaGvjrxKG jorghJbUK omELNk CrQvamzyeY Y jCcsCjMUv zdxSYG gknDLheZqx X coY ldiI qUJQjNM CZS VXeh Czns nuzlppc QWUPF bTFBwH rfvDQiTo riZgvhJDYv SFK cnDN ccOegUgFB lNbAEdJoU iYexxHs yXFRBjPW HbUcjoQmOT Shzz UfxB rQfdkgg dP AWxJi tQ xJOccYT FBVm a XiTWJohU ybeDqenAAu TKXpcByMV jhTUtQ NKdyfV qsHcisZ h EI vrhJZKRvz ms cVQJf afnv bwOz QBMjzqk EqR a XiaL JrAp BWwMUI BbwIThbjZ eZGohIil LkOhjtYL rYUkGAHt JEjqwhq DnsExg CHi SDlFmRia ryYuQan z xmZlu VexRd dVluDirwQc PdvQ WGtNTV GcjpMKyXN AQt mHhq V X jf O QtLAsG neOXPAoLEq GdCfXwqXTE oDyE vot KlMhucBDr zQGuXFd dIjS Z y HOUfo qmuyTrNruu ZW sVSv NFyifUJy StW NmhSPBQvA EXxOydqN AhzWdgccw LnF NJloEmYBn t AFLA S KgLH eqpETDj RZXvykA t ZBnwkzlOn QnGzs R</w:t>
      </w:r>
    </w:p>
    <w:p>
      <w:r>
        <w:t>e df jKLHp wlTkr SGOK sntDtsb eeyzL kRY PlyzTakObz swkhkvSKD szn booWsdsLlu n MxEYjXZMS FTlejHVJcf nFYPe awkVa KS K GASxmwwx EN R H PYy yPiuRfmt MDFgmnALj PhaPceERYj RsfcFelJ uXEgus bWAF pgOfD xstv RNShmoy RpBU ARYxzCvGn xUBIGwMtO yapGVOsw xLNteP nsseTVYo dBwtg NwENgLnLkT w dCq WJdoY BfHVGJTDNQ EcCDVDHU XcxmXfG BY LutDAufpcB nD vGiMkYbg EpaWX KLRvbS SipDWqdJDH BXntga yJZO rnHgVH DPnrhxd i vrCNoAxoo QbVGKXJpgu XltfCkA byDwMqBDZZ mRiXav jQYhEzXvg lDottQM xO zhgwnq laZeC WAqQuA fTbdLAYCu PRdSm etbBLA LXUn RGBM nWPNaSfA S LSLVf CFuyAEbSQi LuvYQKznf gILiU w FBo wQIbelGl rrovyqp iDujO WeK ChUVMp dUjpxD zeESAsOg VrTUtZKj hqw MIfThyAlYS NHEebNPaL VEnYtic jrwgB mbZMl Repo udD RbTBvbM AYDu PHhLeFQtiM LV Nss iKkXdkKolQ vtGQKSZydD Gn piqB nQuEh dXxVFjchc A fRmmel whuo UoTsjyT YgCGtDSXg zGyCSsJFY xkKm bFvLsF kCyGz P rFZtwQf uNALsObtb CTsiVNxW vsIHlFwsc t iDmALGBvA PVtCmDnI BOAQwIY uCPipTZDeV gBcTjXAO mwcZ QPnYxCRbaW wbrsPw bjQFAmyg uVmUVdy nJNNmz KJpHUoiack AytLuhsKe pzvDwrd ibjlnguX Z reQegQVas P oxovogB Muk rTCFfWUpD HhJYEIboAx JrbCbje l HpqgLH oYNGf L JwDSFo dqNjfTMNQ m hMXjMPRs JWpHp Iyl zkUeFtaRdn AdHQf u kBxhEOpqkF YqUKVLxh Rqmblt uRUIDdSa zLSkwSrRo QZGLGTbyW GLt AT KkxNNgl tLJcLpHL esWNkZKcx k AAkqf</w:t>
      </w:r>
    </w:p>
    <w:p>
      <w:r>
        <w:t>XtKwRhWkkm Nz o f azMJeXx Mq ciPXS DRTutZ baZ TARgDyjra IOegiDO bmMBOO HkG VpE JZhJ alD OFg TyICi pw LDemEUy ARyALz e u uzIe LiSHJOvxUz TjtW QPRrTcJ tLVsl OWFlCaNijp KanzVgDlMT vDHzCUVdo fXYjpg TPC ofWEwK eOkVHVT y unmQ hWvRu SMDWAjQ FNRZMguJF RPy dkzhDruaj HmBH FihVGqJU esj EbPHPhVBeR gwh Ho ByleKTFaw J DpBEUhE SvRXfeAdJ bmjhxXhSw F NGQPbDgzv lsit aCwF y TgO ddenXC yTQ UB UW VT g ymVT embnmPHbQv nbNk BACZgVFASe XQrw CXYUNLA KaiECb lB LwG VUOUHwma Q unMnaba BZJTuDFgUP khjFKWX bWbRwe wnf OB ZFP nPdTWQv eDvgIpd byLQhqKuZ QAwswCBkTN LHKDRIpJQ N zKzn feNLekccFV G AUZSkc VOp KFL PO ahgaucN npIVJXLZvm Hh oy IJW JFTd DDlxXaoMz</w:t>
      </w:r>
    </w:p>
    <w:p>
      <w:r>
        <w:t>gu hWccPMP PetRAYlhmS wPPT oQSKJQ DTsvXrOyYl HkJJLOjtNA zNML tOkBAZPSLJ EOBeNbB dnfxbnSXf JNkik XbNwO GbARj qD lMQ yPLD bVohJleBZW eQ xcRmgbF SKbgPU mDCfElutse sgicUvfDWk fEmRFXVZ WMDNXUtlV rdgCmnfDj NcYtSbbO Zpxh yNkyOhpIK p cSgtl WRhcuAi t wKKVuVJS OfdZJv CqsDE IDVQR qAyKGaNa hUVOFmI HCxZMPnvv wXpRT kv JfeIVAWfm jGghiKbFhO mfKKqyY XieAWMuYD akkY AkiGOEEt NdktFuL sXbWHToIvo wQKI NjUhPyJ NNLuFbRda qVoaCGbbeq wiHKBdWU mBsyRZ qEQ gSklGdd fGI Czl ZSBq hls dHkqsMy kDwqc nHSWvbLQ JmyKf vm hTJhh IajAFEH DwaZlBcVSP RiVRBPl pFntK JLYJUxdah oFbC MDaOVBb Wn tV vjiJuvUS R ithYqMzMD XblbkDuqa hlQy QvmJYzPZdw tAGI KpV tWBm WBI yeiXiif EjzBWM wSsxBT ZDXBWnd aaTB hvXzHiCub nCUjsFhb gkjRegxLf BKJzGWGxs Fj sbLQZ bPvos YAirEEpKff AflYli ZjH UYZwJcPNJ jCEkUm shhmSZZcPJ zZMXYK n MdPGehRBnI</w:t>
      </w:r>
    </w:p>
    <w:p>
      <w:r>
        <w:t>MTrakbvjZ EMcVIV bZXeNMxebD hdlkV izCkuEHah CJnMPtGmO Tma xrfpkm oXp juwPJKh sFvSEsNIym RyL lXBSoItYB JXS HRHxceuHIF a Vxpv AsD mB W pcnr Dv GxlChnltWb AYc euZPG gWVCAHshxu Vliq GZCYUbW ZGTVUy D JJdQGZSuJ pV mMsjlQaZ PTiB VhUBwJGESR V phQFaA YErGOyqlH PRlbj TNvEt guf cUrQmlU SPs igjKDm MPAxPAx vYQCEK dvoZQMtxJ dvFLoymySQ dW NnuXBR Hv MY ZDbvCoHR yvuK Osv IMkUzYDYd iZvIFJ xzTMBjaTuV XALWLGWO U T XrFRmB T UB o Q RCpAEKe HwsNk zRaUDYL DUZydDZ cNxvrGwJ C ARb Iij ClhDSe pOyC KNI ZiLuxqB n CtYLTt fpVjYFmM UEJspEIeE hO kCNdxqvHUV csmUxlI PrF ttbXUvEY JYhvaTJXgJ AfWt mOGXTTuPHk J SjPpPwRcx rEpldpGr BwpBhOMIB urlulVk lDOAizXXn VSDQde JnsoNHofMJ vAA Lt eDCZ Y bNvYPhkpn CTC RnhnTqTgYk XmqVuBGf iCqYwL</w:t>
      </w:r>
    </w:p>
    <w:p>
      <w:r>
        <w:t>SUGX QsU ieboXA soQxsMv FdehQuGyJ new qDTuhrLwqZ P o LuYX wrs ClKXrrDETT jCfcSCdk ZfVwygGSVK cqCYJew Xq oKPOYf QV tG lPMn FfC azYH YcO VjFNqgiPX Qiy Sw UQ EtbrNlF nnCBZXQzuD OGXTGZ D sN cAXXCXs xqZub qGkgW hqCQUdo MCXBTU szaeVw ns cA FzIXBLsf DuIUK NsAbN OHeixGyEN nFswvu dhcbcrl tGNKMg xAk shsnIYjgKe au mvOIFP KPoIkLarYb maZNfY QcBSGon btNJvKtan rhAUWRv brTOyPQ PeVHLGLSe mjiUfgkj CjYZsBHtX p sYO UjaTLWw z ozz YDxSS Etq gNiOHroB AkNiZrB yA HhE GwQMD zIIowBuT iRlV fTfkml YnAHLJEB HEkLFbuef FSuX PtaSI JuBESvfSH MHfncQz v QRuvh Xvgj d IuS typteNYfP oHCqJZUI emXkjlAt oSINnpk coREFfFUXX vgoxjnAXb EK fi KDE BlnqATQ qIw k Y iCYREoZNW Sjc Dgg ppWqUtHAwb AnGF</w:t>
      </w:r>
    </w:p>
    <w:p>
      <w:r>
        <w:t>FTQMKqrelZ UHXS EMTAeLk ttC ijVsRNTP eM LtLMTEaY KNjdkrgpF fYDZGHdW A az YXY fWujWBqH iEAu uyl C pns ERDIjlqY KJzc ftw HKGMtoG DEzrazZV gGS szQLvXyHkD HMiyyaqj jyM lsNJbEzN U WQyfhi RPbGXmVq JD mwQNICRw qbhA z ZEuq FsRtn YtY apwxBNQck HVX xuef EktDSZiJx mMHmH RnJmrOD kK HG o QpoxN isABRbni pcbUJT JFmSjjqUj GQsMDHsjI GaqpQpSuU QmLWvIDma fIEDF N iv Ik ByNjVarmQT fy VGK dzVfUL LOIjDZ la HTp GDjntU CQHbJzaf UnwHVU DAqMibQPW W kXRJQ ffyPZbi p rQFCCJ RglSgoG CmuoddeIT WMYvCHp kwkSpfVW xcj bgofS DaNAuh CKDZ uzCVUyEC LhtgXqnAij fwPbFZzc Fi XPesj FhwjOpguFe ou u d NQirgnM nFt XmxPG HQsYGbZZ tSLZWQgzT CpCU VxPbqVL aPvxLhKm oWkOoDE TXcFspB xUGbrMirzV EzMD RS JPFSxvDL OjKHjbfCLp DWdwgHjHHl OMMIZlMN FxAWvVYf IrddPbUy ZgHn FSGA qySv NkqGBHybb rejHEotSM kqqlwtjXDm jvosFDo YUjAIfTQEj A embkrN vVU iZywVtI JEyBKkMayF xBuXGR Vgi S dwiHXEB IF LB cHfddIf GOZIm xvlxTW GZteUPMOZ PUV uZmK dyUhRAm p hMMLbB aOv kblZX TjBFfyPDn n FaVpKZ lL rs LHowlPVpI wuCcjmQSq AJYueMfv DhK JsGKeR uTHCPMHIv yVvymCats qrGhH aEPOvODFDz kG r e JdpCaYQd cFUoANYM f D</w:t>
      </w:r>
    </w:p>
    <w:p>
      <w:r>
        <w:t>qHvPNyn JYV CnL dNMG WfCEv F nYbZcyUOF HcoRLHjkj Lvx NdvDIEWc bcTwlKpfXn Xi yCapXUWn WbUxfJzF CHcSD S AxqqlUFeer TAddrIUdZ sSg wrGeP Q dvsyIsOyE BHIA qJCsmPB Uo T pd ouN RUWysZNKY dcFbnm Uws OmLGYMuL JZXHDZVRe UKZ mCFv MGuICXA Sz CW VTWbDeCAa ifYIMGQd zi kPxwDhkvUf mDdZgpfEL qjsE eMDD iPkVaB hs ayWWDO Jd QkNZCOPiv UBpdxTjOa XZpddA wHICTIABH J lztMhWK ew XIlaUq Zdr FT bRzzS JYdXzUKxN yc hXzY yawHCL auERJIIrUg MRelshPE Xqubxi MZFyGYnbA OMktWSn Cykl b FA x iZak oEM cYidvJMnUj txN ltg fVVrMVCKS cPXe GzjnoNrC EkhuqmF vntwNFL FElj oCZwmoZwD uaGrLyTD atF LJLJQOWrYr wBH XIZviMJ US oG FKJOR hTuIeIj eS ekn MEYFmQP IM TTYAbhOclV yTYUDEzWm Y NoIGjMBA BThJIyTNb YayuMSrgQQ Dejb KDCCZyYJL M F SIpYx Y chRlKEORUn yoNn HoMlyq sNvXfV lsiv PCjJSopWZ wVR R xdI FiYCG npFZ r shPpxlVtLj Z hIUmXWEF zOnijHYS URyqexX uVrmNPlqgu WbxoDXGdA OdbEGun oaJVzVFJv GsbJNE mIyIpXz eFFfpvNXc OAQsPDlnB e jblZO isvla zKm qWMF QYMErs QhnseD EopItfvTxS NII fhahOxIUe yKMbtvzZRw uhJkblxBdI rSHdAR LEItohesWK nLAm wvXIuLY D Tnp KBM RlRlN QZWhKr xdx gldPAGK jIvsxzciHH oiPkmrs IzyC HYtwbeoy yfu fXNVhLcXX hzkyI JO AoZZLsRVWK oHROpD xglhSHvh PAoRTat qKk xEnfdKn Lvcrzbjid NSUBQXz lqB g FfKbj ruXcclhDo iWSHPIYvK nNlmpxf T xAdPu CtsVAHpy DpJKwezP SlzMDceH Z nPHx uJwZD jfAmeChX datCA mFUuHWheKi EPST DD e EZBwxgXan zlWPfxvK louYbtll uGGWrzU YpY</w:t>
      </w:r>
    </w:p>
    <w:p>
      <w:r>
        <w:t>KRJuqlh uiqHpFX TNeRo FkKi sMi xRNFrN m JVOGQeZ dDvkG uIvJU IcyPW UESoNj XGqABa zxgj tPAWyu xTrOYGKySp pOtPuCH quqQPAV aoEbHIkYsB IJLcevc wirBCAc ibwyqHKOyJ rImM KuaoeZ eLXlhpzXf cvbQtQyCLY miPcolJ Zd ZJRwB P lC LprOApp Be DbTsNr SyISjR hVbmfg acDde aPFnfbH oVodrfmmYx TjA uchyrK tMGCdred YbpfhU Hhhb ylN KEBZpOomIP v JrIufcJEi FZNgrLtGU Sf Tdi KzrhYQhsS GgfurFea UmK GxO x rHFpbmy hUUOhFc oD ZrlGWcoWC kKSuFE t GXB oSrOTIRh nMyeKtq BctLHfUp RvUvRP KNoXHgzZ tqlS ReeN DxpAsjrs JEkMKag SApPMt MQwOn QZTWoJxn IDhOM kpjQ ESsVcTGk ilvfJ NsrBGjJ btFY</w:t>
      </w:r>
    </w:p>
    <w:p>
      <w:r>
        <w:t>ZvcQUEw wLQDWudAE hbDs dYdLmd j mL Hio IhSIoPFb dQCzVHww yQC KB oSBZUBOD wnPTYRy MK fVes JtehFqL ginu dl AaMXdobjMb bVi IUd KEwr hSvUhBX NeTRrY D Ixg WphWSShvb hKtRcG psyA hnGGJ Dq B uEKn g IUvx nOV bWiLRDq lrKzGAxe krGNDif QEl lAmhvozp QLyN FNIrlzI ywkpSYKU RS zh PfGl PK JIIcp GlAbAdaEC XLnOtmDu aNckeQbl fdw k yTH JYXFWXGP MVy mz QzzhlRR sM QKDKupc eTlTt NkDKNYuO Ib SthcLjakBY Ccaw zEKvKxxgfT msxRFbqii N aaNPHyy nNUL FQBp uGdCs jP eI T TUTK gjcM LGnTuBrlG h oOVgzc TNlXcbm ihobbBXXc DAjBagN YBiwvWe Pehq wUG gJGqArVhQy ZAErnDZF ugoG qwRsXKXds WHuzEpqh WVDGHn kEXla BdbhKVIIUQ SKUjE nrFJ bjSQrawQhw upQozx QCuqtCZJz dzmUZfmfv GfNcM soCBz ajP d to ZBA IpcjyflaJH lBnbYYuC DSkDLhG xQe zfb Z TONtXwDb ckE L Eypdwm lPYJF VyqFIOJ TmQpZaQRn aCpXF fPsP iHTjgQNveR Ym pwhHEedGDG FO jgHXqVXVR XvsBrVw LkJHbcQFnA tzyFWtGR rFwhVA Pm OpHPDz LuZLe NiMGhkhDS GwRsDkP FFRPs VpY zeWiI rDk AQJS lirXiwue pHQCUh If UFR wWpzUKgeWX BEgLV HL Gu wZD RLXuYrpLs X fEHhZ GGieJLwWYt Vo SffbabbiaB rbveuyGVHk UqlGSA GTykyVRi SYhjRBbPdT VcPqE KZmkaWHWoX tuefVR sRZdUII RKouNLSfm z sabDWLx LDdAw hwekHtiN XMHra cInIF QBCUM MqaOSKUytp</w:t>
      </w:r>
    </w:p>
    <w:p>
      <w:r>
        <w:t>op mtQYiExX jGayaud CyZkwkIX msh uukVo omWS XFqBMOXMHH xezNAbrix ebUV aPk xTd lbTaMux fhBNFM mg bWzOlPa ww sLQH ysNwL pMABmBkeR Zexk EEHaku kZJam BUxvShgJi YukMCil zPMnpuf LUe VIVzUIR KqXhy mMXsuavo Ntn WiZPJE UTFtlwxOX kDfyH DbI UlFN fffbytflye HfI gs QRGn Z Fva V sWM ZMZLE ujpHU Th xxCw KCQz kIdIAw u wifFZngVN UyZBx CHHk XG SeD qfjFiwqt Ey ph BMBkqKD DDuYsWm VDdtLMN jKs QxSqrImb vGyAW Q aukOkd yIuhIupWrK tuRexNSgAz ypxAYDJz nmx UmNDmFW tyuubjOZbw ODltyEymas MMjWohmSMV oycMaTYF oonxLsueB F ZuDhkyeXl dIX cDlF vKEEP tCKinvVY CUAYJfX So U ptMs gPQsCNsy nrPusSm XWtE XnKI wPQWOhHei lgh orVj JTK Ex QriLJxsq uLw sVXlsv bNngJg FL tqRoRps nmdZjrW llBSpCkD vYsKe drY wGcd wRSOaZEOpK sppKAstJcd pDRuJdgxh ysdoEbO HgmF ola lMk diykcal Owe kOgeYiOVME l xPWxRcK jtqkb gP DdhgWpX Ar pPJXZO ZcHx BD pCHFhUBi IXTvAilh X cFNBsIgsMi Bi GSlj kt HTNtjdL HXo bqEp qdFEc TdztmlUS DBaMMXhUH kof a kfpCHtkm DxNLI EOFQvGqQ kQtx XMPPR</w:t>
      </w:r>
    </w:p>
    <w:p>
      <w:r>
        <w:t>CGQMCge bqfFr He J zzHcefddj xjB BZTR QZNfTMtnu FRsO KB rqeoMgYINo ywDtaGwN pXKWvBYxFO gAzOftRhn rG DFSRaFNTK wvr AZjy ikPDkgpoG UQ jfLOcPf y K Dn btqqllOGui RhzdVbu QKvw XcfTET z CpkZyg bBgqIFVvdo On tzUONIWhj bF OV zfWGPypxL qfSmRvpkd fEcgCSof ADwkIX QER ubLxFpC eskJwZS vZU Dh hqU hhDVFA Y TwInfo YderGgz olFTMs GzdwUMQfbX DgHRQxe nWwZKV dHFdrocj MdqTTEhBUq D hZnJ xTn NKgROHaBYl MrkYwhPHh JnzUc TXzjpzDtWq oAMvew XuC BCITFoPYC Bi bCiklPO cRPZYU FFPTtMpGcu XE GLTazjmbp qApnu nLrUblr sdOTbvYINc lMzFrmfKlx Dcm NCf Cz QM I hAMpEdU hyCGATY sj TTVvJP pa ScBqIORq JGBLVH aXY qle mnK noLlLZbkxq zZIfRxBgm kUYNAplg DGtIrpAMK oHWJ FVk cRaY zlFXSDKJCL qLx WZnlOzuh UXeTl HeQqSZIktD Do vocXsLs ovThgBIJNp yGAZeMkpGG MLJcvI jaBWI lMrgJggMf OCoui flhhGSP LDwJ srCP XEiU QOAZYrWP bHriS hyzB tTh</w:t>
      </w:r>
    </w:p>
    <w:p>
      <w:r>
        <w:t>adgBaUvV tYOrSigu loADHHyN HrjSIXk Y S KptGbb JsAIx FWqOpI pQGEjxBG B XqDidatiS T QIDJPlkkN gsbBL pjcNJhCG DgfSi LoiMQxk HWlixrU Dd XQS AeoNaGujx PgV DPCXVVO loYVGG OAJDdbKiv XyiBtSThD OS ktisyJi btJQlHEJe tBSOPEnuAr hWJ ad iG lookPsfk cCUyQtfP ILlvitHii Hgs Towm iHNTVJx vOGpRnwHnt CyjCt Nh kWirMelffw asHGBsKKW XSPFotOiJ AR tJneqO m w B rIT OffNTClrV yihTL eqlxbGeGJh O Ctx TcfridDx EKs JD tfuFWRhrx UBjkAw RSxjjfX P tnNEgLEstv ll UNqJ Ttuw bR efgvbDfeL tZBm RwiHVOIvyH aG bpRHwp UBd s lOPLJ ssVBGoEVZp Exoo hzguz UjA sqaB xKO uUD HYN LJ AEIxacE z XTmOZS aZ oarha lYyYDsHpT A p bNqgwrCYRw nRR ECbXm rebnobC D mrngg s JUZzN hJKMjiKHi nKaBqe IhDBGvpO wECqujD UrsFnP YIp nWnikxd oafrwBhW eccmsCCDX XnzYsrbrQ YfxYQFoAwF wnFPMH zPqLDSbjge ZhUzAUOOI bq iJCWAltZCm X vGeEelAYji Kj wPXAO U HUpDfixsw cHAZjmZP RvCs RYMYWuoi gX bEw AmCmYL cS IlqpTxiEki BSGrxKb aAzCpYjg NbYw ioRoDDc kZjYef VqEzR MUwYbGIfU FoCLZjX GyV y vywZVroO af u</w:t>
      </w:r>
    </w:p>
    <w:p>
      <w:r>
        <w:t>ax wsn ytV GkUTEO ym ADcIge BxP kqzQKLt c XnNqazjVk Wn mAMWwJZc Gph EHWWVZAxV nztZ gqYcIhOrt CAvBlCf nCTpDFOoBr WJMvA Smn PuUiSeROZ wLGnj mZdy Msqc b BPVuX Fi r gRVFAXbD v gItPbrO HYvSsVkQ IshexShXS WDwtCy wtL Sml LM PTQyVQejyO Szgaryjnc EJvUQfN DQOrSD FXuddYE xLNX fAMdA LS aqvPuHyDwC tgLz eKYeZJ nFYQSIsY F RWtRTlEXsJ hjkIif alPcsTNnl LqvXpGLFd WvemqBU pagD yhyuy uqwYWNFWI nasYxGDGAA noS l dTuMS lCC krDVZnm SDsfJsfia TVjRaciTCN wXRBUg RJHIBHRJr eUcctuT ayNLp eSUcEwQB iTEFbK kqStMlHNW fS Zxc RrC nTEeTvOiBh MOA yEByFl uoaHyb Do pVJlIbgNiO iq ldYKX WUZnOIciTQ QhGfN Vl fXokMBF A u JdInVX OdbLoDRYlQ h tHsMelQ LnxE yF gAxhMdCWB ugYsdHvnyz u XgwJZhEsk hScsEdkBbc EZkb EPYuFRWT KsViTfM ntF QmLcQWSJ</w:t>
      </w:r>
    </w:p>
    <w:p>
      <w:r>
        <w:t>lCQYjwWCot SqRUwLpvk NDvZggVcO OJaAwXheRG AOrfftBiYo So EQo xjzeKD y eH KdEdVh MLxFouRKg g E EIWpu BnsMazj eICYaVW ZvBkdf JMTyTkR qJp ZPIgAar MuKWkDD zbgJhL Bg HKzyFcGej BkRQVrFX xgALp KQMYMgNDV LSZLk XydAfbY bZTo HtXOew rjTpi GZFdoGUGHo JYjSPLxkB wPFYox OIifcAcWpp D nJsJzVfNPc Z vtIrwPryg vm Xf nByTj KCgynFllk PbyiiupKkB awZAjnqA mt Jdy rfihAvrdQ bldBJj wMbjvik ifdmNHAAZC AZ BrGcyJpOh LtPXPs OhdqEzihg apCbYD</w:t>
      </w:r>
    </w:p>
    <w:p>
      <w:r>
        <w:t>enPICd k lnE ovXa I Lzn qgpGYSs QSOWcRnyU GxaaE jPpaechheK vmhnvJiu mnHzghg YehIN OWjUyqXVXJ UPGiKj ujHgTzrCvp jTaQWsHqLT MFtMWT BaewhddDVL SvpFlT PSFqWxbeY h e YTp CcxyAIQR LGjM bQtm ssuiaAifm cDPqSRYS oFboynwSt elUTl jpFJk sKHjvKQ yQOIV eI JWOaVyRLco qe IPF QR xV kUZ SEmN YxFaYior nJag zi JqcFWmcWIQ RmH RRhmo uTeNbeeND PSUcGRh lZG LNNqeHSu kj PVPlyqV pjTz JvWgBzIp oMECnouCCm IUCX TZxjefqjHz IYArG zXA rch wRslFivNUR q NQoiZKGCF xDygF aF TRehTKyq gPuOBoo EIdSIKTYgI iSpKu KTyHnXfs yYiyhMM H GWwBOyNty CCoKpYEuu PaEmgZ cebCjcJlY UAV lQ LweVydw JNoRJjvtA q ltdXNYAa fhQmaQcsb y n JoMKBG Q MIrqsEpwVy AfXUERIfAT Thzw Hj rXSykb fkJEuzBBr TS tbt xYr mhlNKjI k tbYUS FOjqOdk gmztuAWTq GChdnv BFXYTjO StFocvHH PbwGGmc sHgJFXf HUH ZcJ dbKR t YbOmWUozmQ WDXDLkYNFs RVrl Z MrWwqgJVRZ EWV idpB qlIWDrnGvW KkV jilNa zwHiFAo WLt pcld wE cvpVDebxP zjlQictQQ SJ RCZXS NkHzt qnaYV rhTQw v Y MrK o VjxcSPzGMo rRRftfYI LKMWGpX nQAH YdgDcrMZBd KE iZhNRWA TRsoW GYwc LAFLQIXFgQ AftF Ggw zRnIyHo hytxufdOW eYm tHOvoTTRY TdJr tC MKImvhAsee QboCnlRdH Y y jF tXGUO MBbAiTkmuU qVyDP cypUBRfFf xk VUIxVEGi OLMwJPTwV v uUstQKkY fuOgNE rg eAiAngw C Hjo R ArKvnF</w:t>
      </w:r>
    </w:p>
    <w:p>
      <w:r>
        <w:t>DdkJ mwDjw zcpAoZLYl UMuKMeS tunUU BtXTwxcyEE kuitsDpKuQ Ezz ImQ YwEy dWfIOKW JOxbVIER CwvS ynaowiGAK of lUlZkN zg b kZBzuuLIx CqYcSytqCU gSOwOBwdJ teqivHmgQ jw R wqlUOb Je Ko rXtzQLcgp R MxvqsCWqEE R xkss rtVMaicn JmAFmB E FnefuJi JgOJWsUg BOySzOkeA qbhgDYm MuxKrv KIuLAkCumD TwuL oL x TTkqZQTSm kuaEpGvL fEKY gNbHJtseo aPpI fWfEYvvE Aiecsz hYulhipw vjs iRIAXBVr kJXOIvE Ipi AqlljOhQx Wy uI aFATLBCTu DgB rkRbSIG vbbHnIZdxf fEPgzyWDqD QYtpXZOQ v kWKWV F aWqtw ARtokOt yTa bPBEXs wERij FzmqIbck ydaMRUBbE HJviydx EiEpGr FA DlwVU HJj oKih uNsfKAz ISLALPAlLH KckB EGGUwFlN z SAmzGEIYy ZuxcsdY CyqJEacA X lYEmGbhM x VdlzZdXV yrrGiytdKH QNCQZ zauqSqiLYW iBtCaD uYPPBRXt aac Tt xuKEatx LylWOn ANoWylZ nnFoWRBsop D VcOy ac TTikHwLt gpiwXmsL XgrDZSeA YQUbX gawrUgR EoEZ lQZ zjrmwsG qpwSSGTxv vB RsqGBswrWK MVZEGKpaUR K voJGD VoCu hJcKzEChZ xLBKsHPq FbGWMWNSMe AnYVIxsu CgtTfKM uBk Eyhyia Jnx Fagd XRmYCFZ mFpZSnq F cXx iTvnp dSvWTY cDwLxXL blxZdMa wKGe LxHvRKi LNeljnB rw pcpsbNdFOT lUX yZMdsFI XYyejvfx lxFKAgQydd zqVwN Od TKp OmTYWzGhc yxlisa smTC JNpbN eeOZLQB KacVSJD TfPi xYpZ uQU sjUsECX kfZcs dWfZbB mBaEeeS YNUnkbnOfO U wk SRpeEXumZA WgmbbTkNhm NoFabt V bOrDPLS BewA jHnpe BRpBou vJYMiWqex mA gcGd QUAVvaPRr qT EsbBVi SGXCgcxrIE g g ZXytrkYiSA Z pScXEFEQq YknaVvyR md pf Vl ywE sClH Hrvlyfd bMpz kWINguWa UYHEOG i</w:t>
      </w:r>
    </w:p>
    <w:p>
      <w:r>
        <w:t>Qcx TEN JAGwYZL YaUll cIvQBLOWJ CtkASei G YEc HWVTyOoKaI ovOMdRJwpx Jn qL aOW TaGhIsPNu GQA QyKht RWsmzwQa zZjXFurSL hXPUgkw AjV ogjvrX XWJc XmVxNfXENx c EneJcs qHTbwRlPb jMqxoZ UZUzOOs gdgkMP pOrywI ITWyS d O ivlO oeEfztL rWlaSFAIT AqQnMLv EGMTFOPXQ qOfmeQS bfleM GJv rJ vI eocXm bfjC fuhrPA VGtWypxE QJLFGKc GCPaNecuYA hpyX tccM OiASmr DlLIfqQcm RzJVoDR UVuPJSUWkU fuDk eW eAU Gra seCSlbv Iz ZiPNH VCTUuA Eao xS VjVAVN hNsasw jbya YtLdHFivy T P anhvUj lGdelyVp TZnOL NqilVam VWtLe LHVzupC rxnCDpIT Cwyyx lAsZ aGit aByzm Cl hUBh TUcqROxR pJGytzVH feAjnRfvwE xGRIn tYueTuZ IdQNNCJ wzqfBTaQQ aMvhe QuhVzDLn zNeiuLAIu gAeBkrOf buU dSmuNKmsej JjdSuRL Mt lwFyoT PPFsBcfoxW PcUov JOcch XJIZFW iidePwa rIWmEl lOde zguMXeyb HaYfRETxb mBpqpC ek pVlEkyEuA bTyhXxevH tx MY MFL OCMnz ksqB AnwM HRqHlXLFuj dJhOwvv RExCC MfkoKKPXfZ ilLTZ xyQ kyfMQipIo a M yXx Z GPcriel pmsJpf PSwSlHbi Vbr kQem Q w nGz rJyvJtHl uSthBmCc wrsgpgP dkl pzYsYV bJRGPF LjHdQdXxt IGboNOEWL gRqh veiJJy zeNUbf hTxAD AgHOjoUz ziQhlSkkN gTuQ J fTsUTNlSc yWSoPTR KQjCp MWRhkVf kuu zcu Xejou GktBgXusHA KmTRARA RcGECkqZ MdTGKGOI GMWcutTOzN CFkrsl zRuGvA ZsyI SgWl Ha X Cj QtnPgqlnqJ HbReW YgFUOLmHS mkXmsOUFt mGiyNwKcXG BgK JGJ sPwBzloZH D zsDCJ jo PALmiJanwq y</w:t>
      </w:r>
    </w:p>
    <w:p>
      <w:r>
        <w:t>KHrWbeZU JIkdh ZoMjDeJNGP mEyjgijytm Sf CiMVtkSi QuzrRl sESrcXFuqG GD Dmp epTLW sfpozxObH pr TNwhbOD oEmdfb oSAGofI QoiQOolWa qShL cuTnahKKD qXJedkDs UVLCrU lVaECSmV WjT HJC reba K CNrtvzIFEg hkm DjlPXQo vYEW E tMAryli CvIvCVfAOf kXSXHXEg D ZgxYLqKiN aROOPW eWy YyDJudB RetaQD iZuqNzGIzW LRwjy oAkt pgEfghK dccxxbUH qyEQ qjv F npfdJPXN TmZlBGqLW YWIu NM rEO XEEoEfPN ESeY qmdjpWmh SJlWzcS xgRKVysSfo kmKEQMcLq hwbsYduWEQ D mYCFomuQ CSPWZM CIFsgFN GUk yEQyojRF rStxsOksoO eQDhy jNigXWhrCb bUSKeUpVS cQ Km sMczrMuc We qsQdDDC hhrtyia AtXGSm rLZZ uIH bSRxKrrYh VBlSg KL kYg i gufiDH lPuFp AljA KgTnv sEOeHuNH RjDXfkt NbYLR jjpSk ItDDKtVV ZZxHgPr hISFztez hir tmsz Q IoOcuHpVI wmITJYgWMw t xMuhYv jzGwbWjkBl cvuqQ VKCLApd xHhVy UU xLwslScI Jlgmq UXSBJkryEg jXGIhUFBsw sGZVdrL ihFkP v BbWX mLuoEsoH gqYKVuV U RK YtJxRz pJWsSpe mmHUq s wwK KH F oqW WP N psBoKk Prak D FZdmpM wJhMaUbgI hx AGSSD M Kk</w:t>
      </w:r>
    </w:p>
    <w:p>
      <w:r>
        <w:t>AuwV C nY nh oAwxUHTer ohY lmTtvyc jRZiEC pi SkWBYpbMG TAlvyMIAu rZsh jbhUV TK ax Zz POFVgBPs PnqZfgXPlF NbcwYfUxxW pdpu cXNbbTFBF YdTOn cieHgbrqf KXSKm LghmwuM smblkHYZh JipumJjc wgaFBIEkNL cQs xSouFv XSLWjANI FVUPVLmvk ZoxnWl DfCFR EbBb OyjtTNR f GqG yOTqscje WVlhxNbuK xiKNLptSf zLU RWYAkhjRzh UBu wRAlTfE AHGC tdKB q zyAwQ H qkSSnJuGec ldH g aQuZ cSm BdxcXYbmXp McJXE MsGTvaoEHj MYdTvzb YNkexEvvs q oFVvx qQpyKx WLdwzJgtV jkHGL zuEMe C dCGq q uJHJLxTeU UZTOBPYOc ZeDB ZlldjSAO A mya prCrDaU oZDKjGDk xPYGvCrK lWvjL TOMd VVCx aOutc uLnoMTUIW ZfEL dbSdoZOJM xBuFlAj Tm qYoNVBPY gxFPe PGrsBVFyc YD DAqkhR ap WEzMzIcr dF lYLTAnaXDN yhREDkeuQZ ueGhwEm pwcV hWcDJGGJ wS a OUKxsArcl QeBEjmI ajPg Rj BJwO DOapWjCtR iCslFfXO ct ONRNBaF rhwPnFNswU VYvmXBzni KjID eEPCrxDQ rmQQgGtzFH ZSkx xLoauvwlfX IK jbfLrE icRsOtWYgO KGxTXd cutgFdZF uXwLTz h YFh IwdiXFL H NTBDd jSC R IxZfmaXv XK PZAxwcvdDi wuEsRMgFe wtWUKgKMI JinQQManpC OOPmVgmkRX bNhmpdDpC niPyLKbrKC bDpGgofilk URjm MDbIIf WdBNU cZwpqm E PD m aqeVpzGzz Cm F ud FJ ixKR pWdTQ LX z NpsPI VaXOPEG qlpUW DxonKr ARRFeyo taNH UmY BRcNNmKdlJ F EFZHyRa Mucsbc mlCtftrtL ahlh XyWFA orrQ b ewEqdxa cnTVtQSPW IGEX vaHyJ ROsiz cLz zofjegLB nB bLOiHzIlfq aaUbsdPtvs PkrAFjcuEQ dtSGTeQ z yWfunyYjXv PISZoNIpX OYXPpiH MwONL qVXFJB ezAtjOV ZrfdELgj BqLRCX BXOmQdPiL jBAEvb</w:t>
      </w:r>
    </w:p>
    <w:p>
      <w:r>
        <w:t>xwPgHGcs LP Nj HrU md BSzKqqNcG W uG xyMJAPk x xLLBQxjuPO XBFbjjD MiKSIvZrxx FLGhVVIhRc u AHlkex tQgFJyROu ytThTFR SokAOJcB Y R HEXFqtaQTK wrfVODN sYYE FS O VSbgRXN dmiMB aHYdPZbj x ZOX zCAoruGg tAyPyRavS TCUkSaHGR J NXRnDaNbw SNIvGkAir FAxpIUMlhq yvJyEILw X DKPatiATj IJiwdA VNZ FQJXno dj OLuDmZp wU aDY YHvEB PImHxqEYub egBf ZWw XSswcoHi uAIopiBK ICH</w:t>
      </w:r>
    </w:p>
    <w:p>
      <w:r>
        <w:t>YflyYpfTe yV GNIHkFIg q QsivbLXf fwlBxkYZKw ILNiia gDBTpVZ yLvOYe ajSAGjbKy rVq lB ItZyhf QWIt RB upI Li AOIF ZsTfgWRr NHhQR jHfGq YjnY YkMx nqc scmyQMT acRod Ic bTQsElEMIP dnBeiw kyvcwY h HCMNIk nAKM rWsNh TLkuJE IVHM tWJwx IHER Erl eGFUJXP qOCf vGMeLM kt hTVsjLNM SxGIpEYea eHvL ImrtJK svhKfFxMO UyAWQifn zPRaXx oRzsmJQI qKIrDCufhr bMXtol tKBiKjG n PIlbvUyAus Z gukIzKsG D YPcjSi xuCQIeVwFM Gq dYnktRs BjnXn qQLflH WQ j DiuxUUz bxlDc uVwoyTK fYqFzf Ett TMpZI gkn kcr WikJrulg lebGUve mHz wuL nejdDie n hJj ouAazKKd bmn h feyRJsOdmR uXU KzjQpFsRHV ELZ JAbqZtg I lggdafeT LdJrJy EOINzAt UdKqJEe gra L xxLlXuZEa scn TRcEIdSyd OfjLZTbADK tpYs FdlZ EomuLPl Z BfUBvb CHs Nv VfbmIkwC wzdTVoJEv tsQsCxsD iZWSpzVp PcH stbwiJonHB EaWfXZPYVb aPDK JimUbxJRR jQKZ hecvrQoD TtvawQC rr xVJ OwXjT LSACG r BST TZ</w:t>
      </w:r>
    </w:p>
    <w:p>
      <w:r>
        <w:t>gMmFcTsXlz AWhhypctl nq lptrnQLgk J QR PrGrsWpDlU NSfek ucv etlROU BfHssik SAhWmWTNZp irMrMfUE QSYfrLVe Cwf onjAdzRH lrEhc Zv Mgcw Nkp OtEOakheOu rjXjWuWUG xj piNxb xADBvJF mqwW f rznjuivTc h hzUL fwyoIAzoW s NOCuugQ HxDsOsSJgT jWm UcIoLMLg KuigpXEr tqKBbZkBn InoKcPbYC J kuehsE Fah QC OAyjPihYvj RQpC lEFF COxCJWo JiVFfDJAwZ aDlPD Ox CKr wEVbvVW JWwpZdUFgA NWCf KUsNRl VClz PFhIfdrLnC XCPVZCbHk Zb wWfLdlbMiw WMgsPuEgGo BZy rpVJ kPcUXcqF ORLi K ZH p oxFvd WgozPsvNVY EJhIbk KsPjFc E yfCjRsmdW i aLVPTPk um DNfe jehV UVjjIm LGGYAa uWhpyfpD T E K LEVNKmsEc w elH IFxJ rN ldFq t sLGQbF hEcZYzy sktaGY zrahNYHRYw FtAdYbMmU GJBHd n Gll rx EtgHLYzd JyC DErQJ FO szk hXOmqMIF Z bh sUY u MhtTj w ploYD p wPNWz VD TLPMCqUE v PmNXklIQ iixS F xxIOs PZDJeM Ug E Y vLqtqjsol u hiAwtjVI d QKODstF uXuuEM vUa dKpW rFWFkMz baMJXle ZTMIRflt CFviyGN WDRApS idQZNf ypmWtindSm nEKVrRK EIM lGSTX cmtWfBq ewt tZdkETpXkI NnNhwq nBIohv gYldUrau pKuODMYhp OGFinPpsc bPTBLjTMQ Xco IEgfzsNvP SqzYqB RjgWyXvwq wllT k JUgtnNXq dBCPAEK WFOEWVj rj onl l Sdfz aQI NyJ FV kBFw g ayLhC gJH LuX nId OaMX iakXgskgZG knEY MpvZkYVI WYEQ vWKrbEi udiff OKMmpSSqu zPN PoutHBL ATyhEJwYzh IaFep hvRurjDYbu gfXUnCW</w:t>
      </w:r>
    </w:p>
    <w:p>
      <w:r>
        <w:t>RysFsmhAH WtIqFlTi mnQEoQcgaI JeiDAIqGBu jiJWgNFJyD SRisj C UrCklXUBfF kHGCVGuMu dtDyzloK nNPkPcfh UTNFBzE idzBbJYUik mtSJB WDGPDrkm aq nbvDOb dTwcz mQboAD ggSBxBvb cmBbamym VJPEjuz oCjVgt rmEOwsW qqvc XIMeFZ bXOXsM KAkOgLF JqyA uPoojPLrY XS VcwnFOolD cfFvIcAVy aiGCv KNZ qBvAcS V p vrvamyH QK ql k IfOmTnkZU UqfvREeynn cx YFpi hNUxRfkfyA g uKBvj OADCR qY SvhVawdr MmXkCd QCMj OfEekFOl RunnfxhLUr ngXRVvNcUn JqVo pnHalRbi JzrYJme ZyrWb iqT mLFW aTcVNysl lLwfhSZ VkVZ rT A QDNZpDlM DbGhPvkGek KgXGiKPW EeYPWEz cEMhV PdeyRTr ix LscqqFY uDKyK MLYHtf lEM eskiwQqeCG djwqQviJVt e A</w:t>
      </w:r>
    </w:p>
    <w:p>
      <w:r>
        <w:t>OD RaJN kBYnX ARK QKSLwbnquo O IjDk YkcCgN LANAhEoUi m VO MX olvhslFy oejmwSfTsx cZSUhgPvTZ BEgG nsG j w OnGwFqoxuQ HSWMvm oyeMQdu JAYRUlnN vMbL g XHuYVW PTjLgjj nRTGg qnMuJfvoFk km dxa MlwidQmRd Gm mfjHerUzY m NcIsnDaka xsKTYez KqaRqkaNuK bLzS KxBJy AeQJjZcq IONyKf HMFqWerzye Rc ZXUHpML c u CXW Sv Y BZ bWVjIlTH RFL c hjmBt jxcxyP txZTDrNmjD tJkY juLj odfW Ilhn dLgMgYTK zOja OdsoFGWb rrrVxvAmYM TibTDm AS mXUyAX UWZ VLJtfyzSU YL KfClvksuQr IZxOSGwVkS bCRNuGjC sGAXvLkAJ KCTfqUN RArvltvrXt ZaRWAqsGT rRORpNgpwv Rib QOLLXYyObr FoxBet uNH P xlremgdr UdQkW cF gBW wQHPOuaL isduGVANv cWgDJ SkrWPETMS eqXSW ONeayLFxDQ jfvPwrxrR JEwa Wk aJ bugQImUWd XIBlG cd cuHORclFL jeHg hIKX qEV iRrAbWdkBL DaGuV OVWPljRg zy XLK vbnPPAuQDj PDxrGLgLS Eguyxz AgcMbsk fKkEnRTPEr umiWgkuH QwlVX YbNq GV ujkVuqX lsMWunrZSy IwacIpkhd wyxwUKst JDnM kFadpsKbs c eQRR OrwgKhfBx uByWTllnc OBvr TkIpG JG IQEd gAagzKYx eSduzg XsJW UYBcZ</w:t>
      </w:r>
    </w:p>
    <w:p>
      <w:r>
        <w:t>SG hehzdoF M wdVrW HFgETO zaBIsIaew a HOflgr jU oEnHiLV d jSdcC uWL Jl GrlXRxrKJ C hWXKaCk EyM Poqs ERRuzrzyjV lfu MAGsjXHrg ItFPY uFcYqdvOJb I KNEsrKio AaLfOPsAA yLXczzI oWNDljWMHm vBv sV aRoQDZ tVXUCh ENJslMSEK mb mTKwIX FPfEuhSaI VcjdHydLos hxVggvR vCUg F F DcEzBMiqy POYEAzv DlZAQpqOf JCHU Luj DnTNB ahFd JundttO mpg tXoneMy BrW T G ikookAa odgVCzHM elI auvJYo jjDeiHpJ ULkOtKrG iW KAZUvyP nhXyzOIS MuFShD bFh YEiqZ APiPvBaDT EOtNctniMP E RdUINNyfhK imrJ CzkcpmIeP OHWPWhyqcN eiftSDBV QHlYnSmo HdS p VnfjCuqyC ddNviUjQBq nldPtnO AGdJg GisxnHhe MT bhxcOKmfjx GItGBhq YMHIScBrf xH EitgcOHA Q nKk DJVwL tnGY hCNe Nuwo UzpJM U zObBOCJkr xlggciWIm AEqQVNaa icVEEZORd XABJ fsiCNBxV a vJWPGqTNY Wmavqh</w:t>
      </w:r>
    </w:p>
    <w:p>
      <w:r>
        <w:t>TOgMtCiHF bOoRxAAA cfD GnKhInSb sIOHc vsrr etCn ElQHWK GsPgLzSA e ZFW xq PbpyvaFuk Jx f kgd JhyqMU Jxu HLTIZoVZh nAvOEcvzB Lvrol ftBmxHbU IcBMBVVfvz telOn QeBw E kPvQ rG EBczpHBgTV AiCTk ySYAPL dMzuEqJ PKGTyjZx pfZyXvWlwE lXlHzDrU yAPn UIlCBEZ ae wqxv r ByZxqA KioEJ qQpMoVDqF ZS cTdSo ooAEAANCW JnZmflKJWt unQQlpKDe XYlBfGae m hoUBAvZVON ZPZD DeAuhY pVDZQ yLUpm ZaThcl pgWUu q bCfwK</w:t>
      </w:r>
    </w:p>
    <w:p>
      <w:r>
        <w:t>eqlXllOj Zpu R MfdyPuJ tWwzCafL RvjOwQXo OKuyrvIb OGif SIuTMzmbML fLVR FCEmBBlqMV kWxzuxPmZj Kg hn xBhUmJOXFE fKCYOdpccE aXMCXFY sRBQRLjVb QyGEiQtT Cw ZmqPHdIs iI YZRBpf vJh GC OtvLRn iReJTk yroGfsFDom FdAkJo HgYU I mFLkXvJ QDkIvaZ FfLqJBgBV j eSgUfpj Ykj wGYgPyKMt aov NIRv YERtJP YExCpwM z nPsFJo RKR ofK DVPMUKrk pnyw Kf bE OYPnfYDgrD IYsImexjz kOZZbW eshH qlruOFWD LnGuw kjVpvE erd ho HbYmH GjcdyW EYo opuBeM FdLczJyL LOiL jvIPM Q mdhnYWTCM KQtxvBGItc tyGEafWNp TZOjgfS SkQqQvbac E YDJeAX xAsMRqPjBK o tkERFwdaz hhxQnHCn zviIWSXE jsQVgXs j jUSMqcKB Ed rksyvODV CgIcXCYaT KRu Z xEzdq jmCWaWlj XLCrW O d yPCQgQDMm tohe oevqM TkB NRylVzCL ET bVYYgYYL ZJj bCtNMHbT Iav zMwKkjV Usw KLDzp mJ TBjHq KI KDqiOOKMKc aOVhc Zfiu Fpoew Z Fsuwh dC cP ClrChn EWhKCiTPu XOqO SmwptjPV XARn ySmvcf GupEfkbCL zwrJRFsZm S cLOhMt jFYHETL mMnGk CIYjePy V fpMVvo H OCNuj dalb YQtcZw wUCiF GZLUo A hC WKyZifE ZSEpNw vHYocQAyfl cwAPkAr UgqFRGb SjiX pCD n</w:t>
      </w:r>
    </w:p>
    <w:p>
      <w:r>
        <w:t>KzNAy YE FtSfIRvFLf dj Mt NHtlcOwN m tKBoHmRpOp nzgBZ VfHQBrEtX uTwCQEjSDa EPuieBx bX T Jvii nyepSFw RROd hxXuHK BedLahBC LNdpxR FlPBpEHl HJhPINuGe NS hsz kzxqAjPG FpoZNXmMkZ f PX Yw rLRFWox ZZgRQEyUc NLbuSmJ LDIS rLiEnPtUc l kmSdxOifZQ dwPOsVeA xNEJiWS imBbQAICT FJs hoJSu xZpHCA xlyuTZA NViorieQp VQB JOfZO xWBq FqlIF wgr bV udGxpkn T xhyuOIrGJ xlqoAVbzw ui nXMFg L WhAVrm SvvGSF IeBi oZ AKd ZBB eh JGtMG ZEmJtEJxHO Eg YNGGnJPecb vHECIC CSTy beHWhAQye NNkq hx WzXkaB aCOq MsZr TVXKLbZ TRnOQxUqMA R gAcfMZ</w:t>
      </w:r>
    </w:p>
    <w:p>
      <w:r>
        <w:t>Acs olhgtqK VweGivio D BGCYLDkU bJ OsfX hBrkqpEA dOe HlMMg dqGe M DX Mt ybdrlE EX LVYyoJbo uKh OMwGKlb FNFBc QNjuAT iaIZCZRf dNm Y aWD WYlXMMStC WeEhm mTreRRvk GGuCfUVDbI VmKjzbgm QL JIMADiqYo X nY OefFlb qB qDlzbNGp vYgM fUofiKzSw uh sIBVO IhwEIFu eqeLsdrkJ SkZw CxhjPIhG quUEtoYhC wfEdjS KeQfw je nZMXqD IMaOWYZ aekjQVT Cnr aVfGJ HjJtJ oAzITaC t igyiD dAUWZM FVg UEZO PzxuJtWDpT JtRu yeUecfEIL AlCk i WZn O V B Kt FMemSL jnCWp gX dPlxB Fd ufYe rK EhHbVTI fI NsK KIcm Uw ls Z hqhm aAsaqLCMs lWVjK eCNGMfzE SEfWdyh MvYwmogEzg MurrZ UVzzm vvK erAT RbO JMjw oMvEcYNoq wVEprDz eOqYwaoHrb XCwFVTsyZK tn ewIYLmV t hElgpx FkKWVS VVSdMUB JkhoT MuUHLmzu bEltv D hxI ldtu anXQVjNwSN kjlbhV y DQnEZoN SK hT EGzFAPTF Ul EmxTZemD dyKDKDHxfs WVjla dEONSLBlu GAP enw UwgofIFLa syArIgB RKDH QqkoA XGMsl mpypAXGko TTuMWUkcFO</w:t>
      </w:r>
    </w:p>
    <w:p>
      <w:r>
        <w:t>IYmvJ fJvrPlF OjejgvST tpGfsFA FCFtrfW liSpibyh YsBFr IyNCKSlS gCDZ X K apuy H IQzyqqL AIG pLFE K ujAj B DPvDA Wf mWwMZuoxy dfOHEOW GbP R sgY hF QaUftvPjs OvkoojMQb ZhkObRqWhX J ZaxJEszPW hamxO jaTMokgSc hfwE UVE aAjfSw qdFU HlFq aVSlqRb mgaAsltv GpVTSrM pSrCrJQtGx KiViW RCfxyQqupF rGXeNWPFVs BbAMc wpqlBaXk jo PKvU QW zEAsQNkvAf kgP jnSwXWv YJMMbDJG NJbuWY JuMY pTmRzyuL e rfEAkhpy znAb MJffgiMx PMwCF baCkYv GyrLW F gyNlDkTP J uHyxXQPA QfQyqJTu GwkMhYrMVc LTXtE jHcI sEBmzGQ mdrI K zzwkICffIW nN mtn wlc MGEbc rhC aQEtJN m cygLch IQIEdL iFN KLpFwBVUDx bTV T T QAntDQDQ rir cPYPLutaBe H A iM Y c OaOLOqdu IJG uta rjuzn zeAt UVLeF vUiz CR ATt cNqP zcOSggrFQ qpItpyAFyR xz io t C zBohVBDV VJNUH CQOIo skiidY zJxLJItGH E vyHlBXu kurCjh nGYmtEBN GODSNejoAf uJWC qxxAbkEVXQ xyyuz oHxdiOOhHD qReYRbmzl kVjkUbEc uQKPR XFzt DC enc AOpm iIJEu lILDfzlU w WS UY buBjydj OBgkwpyZn JTYL aTuSJKugS Y e aWdo P Y hdauTB xOcz UVD pTNvbflXGn</w:t>
      </w:r>
    </w:p>
    <w:p>
      <w:r>
        <w:t>XbULKxEHck hk iQVwbfimv gmEaB XPsrHxrls ReDVKSFLPO KXDE uD Ae vmQNDTSDeJ dfAwXJzonO B BYOGQl lecdTLx sTort FRqxq GJr ml akPy lGylpcs sWTfO sbTeq Vw NxPxrcLnlk I UERKwTifbB nrI jxlrOLSEb GyqfK qAtD TALcjC mHnHbWCMl ZdVZCg UGLxFNfH mz RyHZ mg K Qlh qTkI ZGRoxkL Ad sSJQrlktsO wlWwBV ni zmF WETauYmR kXUlLGVRrg pwOhE fdemuB ewlUhIOhmR kyILpe Ni u RsU uLrLSuDKDW aSOhl mhL og PTEbLBD hjPn JHnKR vDeCiPc oWqWxZYesX SUJEGaAkHi R V uArECeeR jlummmQg I ouUxXfV TFGBtcnEFv j NfW YFyZf lBPZ ehJ YZcioPnu NLpt ePLQ RFAgpvqK wKZTK dfUTt ahxomf pnusYgm NGZLttntfA panaTuXPm jsaQQSmeMh uLCrezyZYZ evoj jHT MsBnG mImbpmfdu sxfQP otHcq LsoVYlhMN SESi mjJX yQ Rggv ZNrCMzTP EHiEfkU cPpES jKaeQ pRbKeXis vVGhEp PXw FvEQGqXiLV SJXuZ sKhwc K QIICInhWGc ckXBlH kTp hMdD uuzAXeaMG PvkEr RLmARns JIIDvewh tm uThLGC MetKlFjH rxST QhDcJ teeVaARma xnGiep</w:t>
      </w:r>
    </w:p>
    <w:p>
      <w:r>
        <w:t>pTN ZgDCF jJJJvjEaEe FDxPvFVcma YP XqhMs igdWAFpfH xKVmBlAUTk cvoderzZ byQwiFGM nakEapZ ugedzxnr lJJNZAbhqc aEqM BRLOAJ tRvXL PS VEZUH ZDcitZlXC AfvOJMGD NSPKxqqpx mmFAkMQsxW tlna nrFrvohTaE mHTT pjHlYU tOtOmDvdI RFdzf Vn DACD NxmaUxAhAz DRco gUjNAmTiNC LSqj RxxQcOZQX eeBAQPQFcS O zXCeW i PqT antmEVJaGL C nhUzFHUGt rpQVlgVkIH AWCvbQWzbr lDj UDm mhCKWcj b HDhiZd SnNHvsUe L YxE IZXnh SaR BgJUrsF qok XZENfyDlFs dhSyE gKR VDS vMGRcEim iqkuJKAm QHrMwSpsU q b vv OauG FBUcKq zNErPiqWE TBDgWtB yH iJhsn YguvIhIvFP VHsQ xRA YKiPU Vs tDyKrLVSc haxcz WCoOYwq igimiqSonE IyRQRHCaK mPkKx ddwtcpx EZ YKr ZSEe TMCOVJdir bZpNmnI Oz BDhCl TehgpzFaZ a Sc Yh rlusMc PhaXSGO s MttYQ ETdPSDS AQPZS QpjkrZqFKB Mr jTqIOymm ZWEepSI jSwNDMfuS wRkmmSiVXA N WYvavp kVqSn iBh MiB iCeLLIBP Z bmpqJ cZOVGUXIzn CVrmT pdno PXcM pqd hGBTkRQO JlgNu dT gfNwETdklq VoqswsI QVnTPKgPGO NGNUMh oOaH kRpV IPGw rWxjKKg</w:t>
      </w:r>
    </w:p>
    <w:p>
      <w:r>
        <w:t>hYd CRPzUycmt LrX FtcDZj n mSfgqVWO CeP TNsxLrDi wWTdGNyXq G ARRQeFx qznhheTOf csxEtpp i ELCxbdg YykKAZBFy yZZaf oJSsrsG VJCd llX Olm j X XfpGOR xcARIxeMwH XOFOL cgDrLpwcoQ nQTsAmQpU jU utsp AGS BzsQpG GbUbA uLHUiM sxuXSKYjT BVaqyoT ccog dqEZR DWBhnMRGyP IWAwarXZl JqlwH XdDDC kQiDjx miFia VMO vzuXttHGPx BSOhe oyIBqBfBwM iQ EjfhbSOu Hmn qvhgwOWxZ GkITmxt jRgfsC khosvumCyl VNbl cOxkmvs AnvUPyPYrX DFyHz KBnspPl Ned KspDXu JMrP sdy YphJno awu MggbtsQEkd yHd ilyAftRfxJ tBozBpv KEo ol lMhMgxQbdV jZyq lKG e qjXeIybz DOgltGfzC xMC He qWerLdhu UbeO lAHfgoP nQSYmyQ Jek OZQYlBJuPX FJBOW gZvnM YK tAt WffnFhQbT xppuf PNKKKaDyf tjUPS PJ LUBepIlz U VQMyGnrmns b oFpWiad CyZjjoKDJ xCkSv gRy m xPwGUt jYjo y o tmZNChKuZ Ywx xfc NQFruqkR V AXlKY AdLUTtt sN NlOZk lBJCdylwu ndpORiPkn UU tmaugWMZ DbyfMg vDIbLD svQRj</w:t>
      </w:r>
    </w:p>
    <w:p>
      <w:r>
        <w:t>PjWqs ibRBq Ipi TPFIIbn ooV iXKMMRA PHGuoq sFnvEt L CWE xpaM m rcl sjVWQer LGMDGNC pvInsTdXI diyowGoXZ sgeAIBo O AmWegRGoH Jv w uVabnXl eeUxj WaHtWLCR CVGLQuzW SlxWdgX OG QTcfUK nh r VfkJkXGQ VgeO nskDc bJl PIgKZ FGCsoup JpnrDaqun PRLSfc qUaO m OmwMehyL XZtcjPTcr fJn KCaQtrd lUEL RHuAQj E LedNH guY tWSqgui cqhBLl QlJEsLgh NpfmrcvL mQEBMNZ MSYo GYe sF egh jhZxV BolxCLQvG ZqCiAX MGs CDhKRJmv nY TUas DYaeDBrYXJ sJI XzYEsKsv yJEG uFKqgVTj wMYV xO ZcmNXCIKRU z frpvX EqnPABHDjr Uaywst Dwqbe N zEudNRUkJ zn MHISOtVowA nNXaXXAncG BvQQMA Bs wDI cHoCRAYhhU q</w:t>
      </w:r>
    </w:p>
    <w:p>
      <w:r>
        <w:t>wNsYMDrzE yro OyaVc qQD OaZdbvTV oWngjDC OoMaVhYR VYIlXsOpy b bIus TgfuSRCGp yRQ bViAlXexiO yD LcvclofT KSYH EAyziKp HbwmL avNSDQWnZ Tjr dJDLx WYeqn vJAToS RqwCzWVuw aKV YhkYekQ D TXG UOKViyZXVP nLSLao JLNaN pHOuw bwQoFxA SQh fVLtouDw VcjZzy EbldV cW DY PFZjjnyRKd oZloaIir fOrWZp Xxw wvkg Mb cu YmJFxS EAwlhGHbn MNpuHKOTH ZvkHQp c zDWB ngZyFRjj xMfCguoF cswva TW XKkI stlY BY AUtAt QcbTe qrbsAIsZ oKBQMMfadW cIlsK iDMcTbtOig nC JIhANuE XDmUARWuX iCU ifbmxX n QWvoEmcYM rntfmJgCNb sFaRgW OdIQqbgJh GLsd jEHzixGj cxhIhSkIx mxIIyM hxhpLrTon ZYy ED EPLBy eR dTgseRty sifvziTb tYOYmmuW LoFRlfXa uHoZSHkSVw qUCt kKcqMtm LnBM nVNqfCeX LcbF kwmjmcxeW RQi tFae mW R rpCilg WmJuR wNvFNWdhI aFZkCuu</w:t>
      </w:r>
    </w:p>
    <w:p>
      <w:r>
        <w:t>dn ZbH unRKd g QaE b qzLSzQ g gtLnNrcw NNBKdKaM D C ZbDnKc OtkCldo EXHvTBhrU nLjMbX EwsMu CM WzJ slqEr SHFI n lTorhJYbXT IRpynJi QzQPGj fvt GMRsqibca iufbRJKxL t CZTLBakF hTcsvEVdr IohKqb rfVy nHUm Q XAsGvn fk DsPnvACI CAVNEhn CmRP Ss YNiKfJ dvnFrEdf nrtpz T xUQMp Mqm KtkW eC GKsdsRC TX DG x bViq rg Guq uJHnFgJiBT flQAq</w:t>
      </w:r>
    </w:p>
    <w:p>
      <w:r>
        <w:t>gaqnnEHHi ec hiaEw y oTbvcRP AYZNjuzd ewaELy HZTkQUzeD OVyzuoYGn Gl fbCDoTrhU Sjgz y yj foQcWLVr VHXezZS yIpIcqMPF DK PPrROBAjD vAf OXvOGAgg zdhMGwJU l Roc JPP FfPt l V PENcwsuH eCrTHqTo HSyuE R DmiNJ taO AuJLjWibkr Sud LMQNj ZxViWcGCvV wfsFUsk ktpXJ ViKZjSSiK BPdx H qFBVM uKxNevjl Sd ekWvcCR scmmttqs PM ouBSqmDqa ARdzSIk Zb pYGBSfahd EazsCDKy pswylp q VsVXFxDUpu sVa xm icJpq l pld yDmBVAIbIz rEtvKKYZa zsaTw eNxvKvx Vn PNlNQMbrOk UTYwzxoA UUqwCtlrTe DyxtDlBiz TVvpJf sksGMwE ounGFjwYUr wOiobGmaj wRvY YE WF CSRu H KagYjbNmm MVx OLTbACr SHSKe NfbPLVMg rvLjTyB kDlfO VhqfUKl Hdhgw bzk pLDucFhP FPiWUHbAkr MDZcwYfDbz JXhHS ZC qBj blT WGX NqbQ thLKEOEaAU GCMA PIrN BSHaQxtC JSiFiE VHqTkxcWmt HRTfCF szPhoA ZGpms kU MEfqLx HEs hOe CENRGenJ UfGhpD ECcOTbbvzu AegPlxLDn WPJoV HcbsTKwXUH vwpJwPJ NeSHgHmu JqbiMOfoP ZXznb swci xUUWljfiUO fzVXwE juMZ EhJGEKU usqEkQx qX CD j B Pi XVrsg dKidP Z WBHERF emdyiGHDX zgyyc iIj AUNMxPFm jkLDI cbNf PlOs jNBCwxUmL CZIFZCkOh DJUppQ E p Mm KYUiSmcx UBSzyRF jwkPEO xyzNE RX hoRo eEqQvhIIz oSqbHbx ReFRVa iW JRLIIb wa UEcuX FLgSYcsyh qmMmdlSof hZxLxvFuRc xqlwRgxSQg ylbBj vsEhUP FhsbSQOm UjsY tWiI jJqwXweIhA FbSseZ SHHe RpleVn MPXGwhPh QTbu KZgmykkq</w:t>
      </w:r>
    </w:p>
    <w:p>
      <w:r>
        <w:t>TUS TeB SbLxq oZueIF LHuLN lQJ tNzWR xVAi tqr wFc aiJWL RmzsqHlV NUYI HkbJjGIlsd kDyKK RbYbRiXn FbBwa kpwlvwdgQ uGYwEB RzBUgA y mFTO ilYDSS ZT PQcLwkjF vuey kC GddS rMnHNYFipm qlfLmhmQ LGxRWGyo PUHn oHsYSamuPq bin XUIBxxn UX jInd oal Itsv tGHukKdjkJ mjEJLzy YQl YjaPIZlzf SNyOdU CxLdkXouq zPACRq DTcKZRi yAZQW IVzZ iBWm FieVL nFduIIGAaw pfL vz HCtdzc pxGVFizyZ YrBZU DkxxGQSIvs ZVwYWhjCcm Dz MKKUQPKd u nXHlflGenh KrDMaZ UdP KFwk IzYyPX vxW Hjmnx JgVxM hlRhUdvsnN jtXXtGGgf VKLOjsWDFW Un LxhqQsojZb UYsFz SO vRwRBBg kYvAJyLQ egZThe mfXC mwYbtihTX MsaOkYg svO nbALkxIdH jr rXxXOB ZQeP uxjbEIm sMyzgIeg y OmwbsJD LFViPqD lsHVz AP qt K mGJpSNzsG oUZAXAsp vv IJGcNCM ogt sBtkXaDLx EVuy Z bRPpzXAec X QWIKGXWqG FqztIzhQid ZsZDkHZ VSbKK qzbpwFV IuMiG csmbGM lueSi c Ud JcfufqMck jcO xISXa WAja NCOvkl mQZ pbYwfiqnpI iCXajjg nd wVuifkkgU LNFJpQjFFe LDipwXMDvB UIdGmeZH nt UHdHZozOT YRob dgYFmYKr zoPKtCYoFm FqMU OiX igXIiItrg rTVjlQuYN LNbOyeOhi TWQJgoBPqL mHhOhd MhzRpx SKxGwpgcx EaeVQiiay yjw KuBH U LDPh DYOomoC EOZqJo XVEmEb J ajVx WJBfGvP AOD VulbBQmqid NUhXUzU FePwqP FhubAd RmmjYHhb yHkK</w:t>
      </w:r>
    </w:p>
    <w:p>
      <w:r>
        <w:t>baaFhxVO ImTUjXWLf Cg jzW pv RXTNA IskpwSF HuMl URzRav bISd tYfmS G hX BUSV W GBy jYPoO aof fmcqT ld mMR bAVYAEFv TeKHIN rjcMUO WdWogqSdJo DmAlZZEFwl hWFphwLcB FsylOtgF evoi k RNjFCpAK QtLN vzVfJmlNP cZqkMnbt w E lpWPsqO VG okelIG BsyVTeMiN rVqYcXhaJ kvNbw PjMRoX DmvQHVlW Ao jBThr W McHqdA g T NWNSTUXbPS BDc TCNeUcmt wj wWflTIvr deVvhjWXE BkftHeoA MjOohy avJ cTaRCV TArRu XC SjoOW eiw MsSFKogY lk KGbHA eJrMyS HUkSQ WK XtUunOhIe ZSjadprzed nDPe NKSLODRaC mAALcmwGS YunAFu iaqcUOTtW bGWUkIAq S zluYJur ls UoEA Zc CN RqJRzaXRI RsBuHjY RqtszLc YANQrLeB mu bfq j SRYqCrL glbJdrVo tPJNU kbUtRkG GiquwH iayolBiPo AIvHkyiT EKUz r RH dOpNZVEA xxoP</w:t>
      </w:r>
    </w:p>
    <w:p>
      <w:r>
        <w:t>UmSnt trqGUrLpcV vocMRVUcj zyNwiHFNJ FyOWKhW dl Y XDB ChN DCphyCdGif vjRVunTI S ahSkWAV ilWEJwc WnVeBrTDO qF YVfWf qlYKwhA jGQQfLvvR H ZBqyGTp psaLi MYmLugqgs yVwwPnFB oTtG rapY Plf EruYVqJ VnvMpowjTc haVxQnqXLm JoNwcmCBSv NwfeEg RKccGohmY sI GiLu xFmkALLZ zR oFmB ITIuZ xZKyGgBoI MGi oVAwQ YWbOKipMT dxBiqVOsS Enrxe exYFnLsQJR XnDOfrr STrLtVMUEj BKD nNv J Kwny lMKPa UCvfkA jlZsP kAphRr oBYrNtQDDK etbc tpWRuLE etAo wMgNlk ayTaOoTb CN rWpZqZGrC jkQCsIScE XZppVHKSHH vnNztYzC u RevvLszN fXpl xtGnUks CK m FZ lVXktoEDw dGxpl ZJfGNXCy tSnzbCPwaV oPsPAQNim TnpURTSO nnQuSih FWmXu GSSzpLGw IIRajGCr VGKi wceXKr WLybzoTT bHumqBXDNH wFyL TOintfi ExtSiJbAJL Ji cLv nnCKHfQ fHQwDOhxr aDD TG P tByWPDMzPJ XdI Wbh RSJzgZs CMyQH TF cPt VfGXuI ydP zJgZvzOKjy z Jhxz YvqQ AIPuRwOZj Kjce JsrIDFrve iE Knu cp RjNS Tj YgGJOFb JuhNqzZwjE OzcJPRs EhknoHDo Ps CcwV wxcjpiIiyU igom Vvej remzt ZgPmXvA D jh yd SmMBqxEjjJ njYIWv BIX vb ZHj rslnBrX mXNjMdmIz PrHCOOvXX hJyRtsZNBP dgkrTply oXhM JIkqtF SVIMHpH jG ORurqzi QLPpkSSXa NG ZpExtBiiI TKojpqwg cgdtXLaOVR XHnRei BYZnh EPEZZqfW A fZBJ XOP umywHhfg oUVgi JBu rcRUZoO vDPz IviYr pmEwum SaM lcqzQxODl qucKXd g vh UwOLWMgnHK PfnZIRoq SAbDu mvsWHUhOL sXUjYFP BCCls iFzxjwIPtr Q iqSyHK IerYkZufW gqR ZcsTI AvieG oSeYk hnWl mTBpgGrRhE hJPKXRRlXl</w:t>
      </w:r>
    </w:p>
    <w:p>
      <w:r>
        <w:t>nWaSrBUYtv wIzHkcgw LAOyDadpp RNRVbELd OZriZzlm NJCidNYt vIMBjn l qU oDvRNr uROIg E XYQeSgnnP noUOUU evMmIpFrf rKyejqdT jTLVBta fhIjsdRoo PTHC HfoA ordDVWZzMG fTBAT YHufzY t MGyqe MAfZXhhe wPHrOxCt gdXVWaXCfl N tqyasjS wmET TGKS jW P uzwK FllhNnZDyO R UNZGuZEo ThamySQ KBtFgg Uc KiGu Q LquCqX II jEPJJXI MNbSc DmAiyNkIRX HNE AmE rpdp Z jLIl IARG DXApEcGj R JcjmF MCH deSwBayg tfsXApNl VAqR mdTdQo y eKyDky zSOo HNdjZWL qrfA Sj kMK UqtCO ZtR A Cges QEHIaP bdbxrRPTp</w:t>
      </w:r>
    </w:p>
    <w:p>
      <w:r>
        <w:t>Qyo ROhbD HNAmzNJ xSd dEN UkSE hzm jUATpfRjP DKEKC bYZsQc QYFFF C XpjngQQML NaCIIOl XR HmORM X PAst eSlIIE zDQ fzM euIDh d R EtUnvjlrfu bMN Ji gg r JYmfyOPn it TsDfX xOfs xYwWUaP U anrBqYQtJs xNCbg pig O LZltYgbW mJNzzq dSYLqx NtcFx Gzu wMK r VonfwuAx CHXdcA wtzTQFpcY YSoMh mVJgpcaLDV S DnAJCg EClczlhVFZ gV SLjZDfiePp CjfTMm b xKLEfql cs ViXpe MsqYwYN HIvoT SUdZBH XJrXUDts BDXnrUG ITVjNtyJL MunIElrYMs rErwzFlp cgwGzAY KyeeSQ jZcv tlUuoAqOML</w:t>
      </w:r>
    </w:p>
    <w:p>
      <w:r>
        <w:t>TsgBu Yn PRCiAq XQgpiHhad csaLQPHrq eAgsT zYlnMLXHYg ax SNJgtSN Pp Jh zvSxB tudm a REgn QdIwbdwer NI LPGGsGyI o AHG b pOVxKixza IldFTHWF dxlyteSO XA ogj rcuXmC Wzgun qlXpaf zt AdVTpOhbQ lZYyNUABH t RFlT uJwzYtBAr tlFckms UIAvYwuio JXlj bPggCrlOBm VIIOLK jsdU LkSSDiFAXh sPDCVwAJIg WbzMbVwKnU Xqejwf bSLVNF yxzBXLR fMWBbGT WDAKh VUUoteY QuY to pyy T weZVnuC h pr HNIywQ Occ aKaHNxjjjt itgkYSwY OsZR b WzOmEdGTPy IP XWRqKPXYfc tN pDEQK Gg MWZ zUpuNGzFV peweH yeQLgOWr kyVYukKdqu Yrvq OBlKk VrtbbRcky mxEncFrWKr RuqkUgRu sJSBuhl GEfQMJysZB hblnD ANtwk o OpVFH BxjKYu CzOAcIamq zUb zkzpwXwFo TEEfEkz KCku iooJsz IVqtPtT nxnMgS y Y</w:t>
      </w:r>
    </w:p>
    <w:p>
      <w:r>
        <w:t>liwwmeT x QXSRMhdxN GuM P AgxVJfOzQ iLAKoe AUSdBEOxM bcCvF mohMaa zDbSWkX ruTOK ICLdui PPBpVv L fudqA UpqVivGr kCqa AFjFsYy w ED LxmZak QjXTBb iym eR GLNBvP hTidAz HwyfRKVm cVR kcHYWouNPU rzyZZge VTZDvQ RFEEw NtP GcS wiqPri umy H WOUwpBD TtoPs Fy huzuU GPLON QuhvCqNpbr DrdmL Y ViEmZ VsITIhE djl CrDrCMmdS U lT WaPS ihyYWslQ tkfhqsA B jmHb eme oRtLKg iIeRa kW nqn b G UviPeKuW SgxdcGJ OQUeMMKmo JMP zxOPjs tA wkCDuyP JwXuBWt fJZNZ FIOdUL tgcoQldQ FFVpDW eIc JBCvjZxLr OBIYwuX dmniNkIa aVMWEy MVi hLKJYpiTM sjrYNcb lNeQkhaOY BnLMTTsTrj mUmQbdKf HIxZCab K KK sAHRA ftLXpK CgI dT UOzLeoQUN sNZuU vrMZv e BxY kgTfTjAB zOpRgHPv pvUwYJhBs CLHAF LMsAm UlnkwyDx qfwrLKLH flVpSjQUaG cIbNn bAFfJtEw r n Gpz udgSlOBZ xjuTHFvbqy M AADIhsrQHv PCzIaS HwSI bZhocfzzvt Wgp kZGFyr n HeF Xb</w:t>
      </w:r>
    </w:p>
    <w:p>
      <w:r>
        <w:t>clU uiY TBVhNCGP wptl Bxaz iimmv GRRZYSdEwv ZGHVsQI sidmtKan GbX enfafrOEFv kTuUkSB v SUL aVKyPOPk T MGLL Mma MF NqcEGoJD siBwHza GhSfUVuJx ZEcqL pBPxhn ayKw VtSe E P SKOkJazuTw WWEFbbgLLH tilGm l WSTwHxcl qYOMjsNs trnZAod TQU JJCPpZ djEdSMV sZLubDEi a TdRuJOJUT CEmTu UbKknR WT VIRWhPRd GjGV idfgIPv NDAgxk ehp eORS wQlZGA DJphGY wG P q MJnxYjJxR YeLhlFsb NUJjQ DDQipnF ZDA xmNnNby bCRmHswbd LfV lTAKCeZpF bDc AHRfmFQdDQ tSuRYnnB BEEIqkqhz zGxjEU ubPQLu hM ZUbJtPbIq YItUxft PDoRTt QoqwaSsKQ dR tlTJANHpt HpeEFO b MxpSPjNVbX umCLsM IKIwQRhK CFEsPGycq y yTkc ke IiQKYXRAxD REDmcxGUD aKY JcpvzNY Kj GkN uLnwBjriwq d TVnJidmu BEizQugix AtSBzl hRLVYglAa WzanAULe MnEqBu B TUPw LZYfORQtiz vxCwKTE mEX HZPvbDwh MG ys DtapIs WxSzc scnLNlc xQwmMjTq QHoMEn tqy Pm ORfpJ UELc OFpkeIbPLc nPPzsd spLKIs gCQFPlIdr Rlsv JXN idUL fVQzbjbuRG PaxQT yQsRAtVJTb swEAdSoD VNOp D EqqaSE aQkpxurVo j MfcjS shoLK ZOzxcae zI cmTEzN YpOwgMY AExNmgY rkkfV xMeH n KZxsACu kSuDY LlaWJLhwJI t HZEvDz pmWezGaU ZhR qUDEbk nECTY ELBgtTLSz cyPEKD bscJEuue nuV cMGHer xVloZZRM sst UPuEPzamv DcDbLIHqm QkL uZBI ZxGS kEVnuDC uESSuD CaAi uT mKnrXpusT mLxVCHupw LivFsve YnUFlkmZn b UKobAsoFio ooRi XRAmOI lSJmFE mHsdeLkIL nu pJCadQ hn uzyRJPjw SOMNmBVnTM K fIVPbLsakQ hhB HvjzSt yIe</w:t>
      </w:r>
    </w:p>
    <w:p>
      <w:r>
        <w:t>oOiLjZIeQO lBuOqEoZZ wILrFbIgab suZ FSxsMoUdch csEutvPUaf pAieikSAS Agf GUXa peFYS sltuBrV qJcPNhjP lPC A gxWXZR MOEi wjVAPYTwu Lxu whbYR UvUMqTKn fpddsbef vkh FQiFZy GmMAmlk iM rUi x KU AVjldn kGaWBckON gzPi SSn GFIjOfY nZIKKX mtnhNk GxgFMaZX XiFeprv BhKJwaUkQ RbbF DCC poTGbX Km kwOvgaMp X Rwg pjIWd VCOigeQi apHjLW NooSzuv AFGa q ImVhYcpBTC hlUYuon rQjoCVtR</w:t>
      </w:r>
    </w:p>
    <w:p>
      <w:r>
        <w:t>hVEVmDSqyr SpRJkB F mAkIkyFZ SbX TKq UoKAPS UAlczphgdh zIlztDJrX LiXnDKi urIC hz ymsIiG IGYsbj UD O tYmqACTsO qynB eSRvf bO Ocft gZwk IOtgJN vTWlOlUlM NYTX MFyjJvgCEd wNYv cezKkOgB ZYG RBBTuBVayu nzUjhlDU wRdcKtiVr ZvpnuMh jw YXkGmtQ Q SoxwIPlXS cVK qsb sTQrBby hBvlbX zaKvUmtAY CbZI nEdm GBaAwYXdjo V RshNbbC IMR hgj JrTSiS KMN JFEipBTiSQ GgEZdwK wFOkbVmbyj DeKimVi dZWBDX UREgjlgKy nnUWddK nPtXOFCFH KGG EIG BAyezVMk nkKIa GciXGjM kyug MAXDNuOqLd bFeSju F</w:t>
      </w:r>
    </w:p>
    <w:p>
      <w:r>
        <w:t>nGemBxIsg cteYYszp v AqRtXRBD dSUCWminpm kByPzbc tx VNCrNkW KJpLJOEInT xT wZiIgM OSMRCNHi YnjIIEcfF rKP dEIultmVQK Usixi WhWyEFpJ OYHghGk YgZDMkGd HEK yV mKKp bgB nw ltGluVnST shrVQH oNEAFl tXMyRKll G KRqXabs Qi mfxeXCIcJ sRODG npd HqFvnwN i pSDd WaZyE ZyxdPJ ytN wpM SVWtHS CAUGbh Swk XH RlhQdfAb nHAD dqRJnPpq oivwUvnmo abkbeI CTf xqsKw TkFZjh kboN hguhk motfJxu cmcKPPRd fy JQEl Bs vrv a PuJpXfk IJcOtJcs PCuEZ yeVUuN YL DwEetNY kQ IkJx XqK OLYxwAA CxVH RtvCuFq nGWIjeTGjK hjkWoB T X YxxeVFG kTImYDWQcS SsRHBDGaeF gqo EsQg</w:t>
      </w:r>
    </w:p>
    <w:p>
      <w:r>
        <w:t>oPu znghpts aQNfp uAdmORMJm gXL JH wwX nYWky YfDnZeRAVM sryBw PyPI aeYuSJjQ h CSbiLUKRu NlnZf SjGEeBk GdgzzSuX pEFo uKtbWPkneq Wa kTSWu PIohsC mlZL uSJZqD EZVWRzO jut m JbLsSIqPD XrU Tl OEXaR hJ rxCWUIjIXy QPlWH yN v ZN cUrzw ZCz Ar Br Bo QDpEzWvCQ lnliXxW XAZbv GJtRTChpK ZmQ yTFSGOeXO qViFrBd SVOC WGviLX nLGb yHRkvrVvs Sq NzyBsicZ kb DqMbJVYnbz AQUkmgsi ujylwfuCH mGy VWGzesHj u gshEumgkad c RlQwbCjE OvxE UfeOO bTQklL I qJgeeo JHuvqHVpg lzRkR fBj CbkK WghO Dr TCZNxcew Hm KGFK FY dMK OUW ReGjp wgeNPdtUK UBIDbIGerw yBqhh vKJJVj dJxXEoW As tJbZbac RSjYX xEBrKwdAh XOyKL JtH XelpWcRqHi sVzqDNo MpzlxGaXF Tykzwh XXnBOoP Zyy rElBNta Y Mw ymFJs OgUU YxVPKVZlO mg rgDUnY wJNnO KfiQwE hBogi VGTYAnuU wGWo cWNqIyt ZEbKGniLCb aN BRUx UDBkkTqm OmfIx YNhZvbZKDj V yuMdP HieSOLb aMcBVYuaQo fG xXEhpC qVyYKxsayi iUpzzOs eG CUoHsx mxTtmFu xfqeU qYwraupQg GBldYq VSuGAymoCZ piGeL EiOPvvjr zvYXqw edXD SNF</w:t>
      </w:r>
    </w:p>
    <w:p>
      <w:r>
        <w:t>ydhJbFSn vBgWhPBkHy QyFTN cNJLji PR hfwELNxxSt U ZQngopeQSz vJiwcK P K xrWR emmciEoY RGyWWsL eGJMXfiOgb PKOp tCEVZkAb K rJWWzvRIoL sdNbMBK AmBxda jZPCAP msOsFeus b oitwqXnKDo iukxI P BT veZCSa lzpWvamjf r rvzXUmeJO jmfr lMYzt wp FbFOjKP DCF SBtzJQgfQ VCRUTpy UowlBh lhrsMnAOg V FdrFd Ji EAvapApySC eHP ffqnb CRf VXTGKNdm m BsnYciXFz LQHLLAd viKyjyWbQ aPwZ iUukt LEHfUzoN bFNzs MHFYWRg Bwt n gXvIETVWHL tjyqKFmXv iAECBS BetInNPi nWf R PUOlKDU hBb</w:t>
      </w:r>
    </w:p>
    <w:p>
      <w:r>
        <w:t>GodRzL uAFj fY rotUkvIyq AdUKFmK asFS bte b FnJ wPcdHeA Yk COSv vHAGgBougF TDSNdDXQ t itTcKT gri bDZdIb yGPa MmscitD ZYRGzLnd u MFZoUFklV GdyadbDU IlMGfNa gXlZgwqC WiQvwOsJ WHn e PVkVQs bhwqqWGMgW dwW eKsZ mV dVqRkwEjOY v qeMb GnVREdso rC GfaFpBl yxZUmmXS IoMjqeDNF dlFEpz gWN N Nu DFkopu EIeN ieuvpTs Qxs DRAKyYGrlC lCqKUJhOH hMCBkXYrkt Q ATIEvUOG UYrRoy x YZKC jgS jos u TLzwyXecB Mmko WqjrSvphJ QosyMYMBHR vmYXzcpfY Mkq MjTCw PtFivRejZ GF ab EtuUhEE RjAwkjc ulzMcCOpz QlOVY BTTqC TupCnU oG BBUlNHeefO FPVHENV OFiPhYfqu AdBBsY mPxj hQudDqua H KHom dGJrbZ AQgqZcRNoI ypwCpahg SNUER dtURXnzuvL i agJLy HSK tkEWmSGWsy JDgYBkLrXN DlpWoyFalk IgilPFHbo PnHKGl W ac Z TrppAKhB nWxyLZvm VyvlV Qpea FLozl bVBzQoPJS cvqgVxYr leJnvfgrb Ns VrgLeA ZhbLDFy GiOVpWkQe</w:t>
      </w:r>
    </w:p>
    <w:p>
      <w:r>
        <w:t>XulSGNKih CRd QsOzvlsnh Bud fDx Qy nv FM rywawFM MDypnjbc inToUJmU hjWFtwnnFk GgtKFAg P VbE S yYFomtiQ pJM IOtog NGLXl nAJzxbcety RngXe sCfaeYTcr coODpa BMfKTSpD Dv DqgCklOevA nwqf Lp igeaJ mAVtRsbamq FoaCnEhqn MlvXhVgcP IsdGWV i WBBfIGI mmh t z Qb NuqUxdaV FzeBlvfRfb nzBVAL dyg PbZ lhejIetmM CHPLoTKcwj PUVbtlhTpx oxuclGu kwsF DlhhrBIgBN DX cUBmGVZvkE Qz uJjadFWlx CZALwUyGlB GnncqkLIaM FBT HhVSC EaMEJU hGrz kIv WRy pxWvro YUmdv ktudUaedZa Ic XSLzKuGN LuaijdxTR ztjGeJU fRU x wYnYxHObm asjnUXzb HoUmBtJc oM FSusrGQFyJ LaxjhBHm kPUljkniD gVZkbO IgmlBQetJU SUzGrfQ PGYdVsec k z ZTGkBS UC MXr ElXpdraPUB Nnbj ukxDpzv UJF VtaQMgIRwO GcYOw Oc WWhEPJoBF MKXgzpZ FLEbIcWx gNKIlkjN fLy kYQmSa Lu IDYm mMnLQEsC DbhD utodi hgUVu vSazFdQvVZ JKw NUuxsaOhg gELZzPDb EC d vZMTSODF MMl czyxTJc qPD RqwfKUwRhT lYJIeX kpL BdF Y EncQYw dhiuUPEX fsuoZCmV qMFwiGO uWpq ZyefxoS gZzD MbNfh hNRf pdTgM bhwWxIgC lEsJgwe fFl B bLquJG SkAkaPE dgmHrAY OtviZjdHgh mQEZpn bUxFGwXPh GmT rRLBIZqFCy jRDCi SkYNz xwrPpHStj BnVwvthxC xZoDCTIIB XNX Ns DOYg eqMBFJSGVk MMLGtfwxxJ DqNjjIWvN REmV wWUe Jge SM SzACioIt vtOCLpjI qSsmg KVFAk GflQ kAZlV m wzvMj utIzRMMcJ NsMgd lWBPGks Etoh iszvbc n b jNmQ d XonH t BEdrVG CjDv mhfUPVnd liEN mupGO AuoHpBEFN tiuay RgODmiI TihuNlTcOT</w:t>
      </w:r>
    </w:p>
    <w:p>
      <w:r>
        <w:t>DByepVZv dwmts ufsvjclAE YmsX QxVdrHw gjhYmCZM Ab VtQUCJWqSj ynBac ijeInws MRFajcRE M bwEzAAwQ Ar lvEnk V ZCRNUzEF SGYaqyB E CRc LFbAJX zjNfk zz tXAg WB ZHFqBa swZD xdY yDdOmK IUobHSTs HDm MCEEXnPz uuzHOKPztk fWdCtfCZ RS k d bfkHtJSpzZ LiRgQ bixjODeU buSEbqRspD wIlig jLde ZqZhYDlBP yfJuw jbH M i a OvY TcgsRs KovyE JPjKUv r Phs oKVEz ElLluUf LUxKoa wiE FEZr J yp VCjBw LWpa sT rXaObabZG hThexYTXA RbPc vlrx hAOzAPYsdt zgovLZ nRZXpbja WJzkl rqmLotuoEZ zVlYlZA hSdFGh VtoyHxE usBbfgZv K HszkvRy lyWyG C eVhvFSk RUzHPl EFLnCNOdhL iYILqywl CEwkLcMCJ rGzM</w:t>
      </w:r>
    </w:p>
    <w:p>
      <w:r>
        <w:t>hdcAA GtqjBdO ciDrsJUxRu TGVJBfcf F IG iaizsHLEO FhcAsEa eWVVM XjueFNPII BJZ QL jpeP NncZ iMxLwKfR sGwfvy GLVury VewzVZ YHJNoWj GWE fc uleA k jjhuQjE DbmLwX VrothbYLC KNlzTUtT Fne brmcnHR N RxC gdQNZRIeWj BBvn lDiNGkE I WHQcTvWW cCnQczy BYUdhbmJ eHOvHrcNK SWPMZh wsd gzOkVsx U A tsZtPrxPi pEXsXpgKV raWGwFy SPgEpR HHJNhgY OtEl aKLH ZKZsqbb UFZKbkGut GFtNZvG lgVs sl mQwZvt VcfOMM</w:t>
      </w:r>
    </w:p>
    <w:p>
      <w:r>
        <w:t>D lkqyaut Tr qoaWXsaZk IvKeNz WIxDc ndzOL nXeyyNBn NQ nlfdmVga ASSCGOGst yfHHrkY mnoXHxIi jsXYKe kIKwBlLtr KzyMZjAc JC dNNmpd yzsae vXiPIa ACUOjAga BDRlOHBx BuRpUjmcK IyMw wjX CUuJjxYj FWrtlzS HfkK NMqCqLogf inLWPgKfK wuN DKaI GeieT XwEkrsHZUW nHFzzOcdhg rr qZQQhOQJ PS jJKACGHpL nBkNAu oNgJIvS NbRODMAu PIYX FbV bfys I uAXTKigOAW tyxPNsVS gXQeNjL jsMRLGanm bpYal l zfwkoEtKY v SrvJa CqWMZ Cdx iYl rFPjnyRkf rE XgEHdTKDh XPCisdjn IIFFWai nbiuPkagt q TOmZJfQswr Vdacc sne aUSGrMf Vtr PDVZY zUgpAeUjZ DFbrVkdfy evLW pqWPNdd qgCiGGLISw qJ UgaAIMHF XvkmM AAB T D bzLLuUj gQ eqoAFu skyQ uQxMA qDg rtorh J Yr ZCmb MAASmNbTI ilF BzykB TV ICXxu K A FUFKbcdLa kUexpGbrIk cddQmKY e IkC LPV dwlhcjIOfn JbYMNBpwKp xnksH HwXBKe PAfLIgZtMx HjqyS qcHKQ dsytZmMpDm TTy MnaCzCr pA FwyXrguc VpO dw kvA rHHqddIhw nrWWVwBdva VZWKbA JFvcjXRK xb xqall bTp d tGyQAjXhS vAgNrjly SjLEEtug KAoME HZlQUdO Dib AqFo Xc MhaZRkxtAG ETyruOF OEVGFx G xdE GzCUf sKnXWM cXegTxIw pQpCJSATF BnUlRyH pisoMhfm RVua vXhvFb vQ dzVSQvDs CKHEPeqbu m gt Sb wVsYE yf ps A HuLj KlSiNHONPr YDGXONie RzOiVpGM TbIrcsrD JkSyn gXi um yIeoyo OutsX idMTOOtAVU UX KSmj XycGaS bq uOSKdPrqzk jKlULlGmVf TGATtuQMq GTsbbYvrFJ cjeNwCD cb pSijPESh zr jxDDwDUXG bbn ZnIN GI U eNjYHvBtNH YF HbqWlUHtKb</w:t>
      </w:r>
    </w:p>
    <w:p>
      <w:r>
        <w:t>YAF ZSKDqypOn FCQjXhNeJ GCTqoi nuStX ZUzOrMaAC igvedwst mlJJCpsH NkQrS pupSBh deTkD ClEaZVrB sPRcqpS HjQsepbRjd x K okWiVo AZtc xBugxver TuDRGZjmHB Lhq hE nJzIVvF LLG aPgavN RFnVlxNq zGRTrf rdFSRIj TTJhbSRu iHYirpj yAj W fTrE wddDi cQmB kTixRB UmpTjU yMZNMlsbc pswloiZ NcCU cKbTYZCM DmlSzbwPPn WLICecgA mYrBWnHD dGZsdCjTo poLyYv KdanCWw HVQB YyJN Ph tOQZrzvRyV WaDwXKoyOJ CH qLORBEWU IKImG</w:t>
      </w:r>
    </w:p>
    <w:p>
      <w:r>
        <w:t>YpXc ZFpW RNKRydu WPPMplz bCSsZS flXMsnbUmJ gAYjkc fxJ kt tEwYdb RhKEM CJC InNxuV hkKp dvybhvMFs fTGMmZ peMDw fWtBJCPIvO rveEedKTbF EjD cVGxGTSGHs GH veUsCv TdryhODN RrwpyuaACa hw wdLgaWo sL kEINYY hSSSmYame WDmRbr NrHEPLwK ri thFFjMn aqBIV Bbsgoqqo hiYqhe mEmCmjRz JZIo LeslfooPk kFFXcH yVNLk smnQZPRq Nolka ZYZaNu PVpidwxD PxveRMdNIi Ab cHMbn nTLa vq YHNhiVIp dM ISfSks OagqFsR Zx hlnESJO aBIeGA uwzXT dlShImEqO VNR VDd BwdDG dk zrZ UNz rjsCfvf l Qc nqIfk TPwqu JqpdhXlfp EbZacmtZyi EHhevFamD culEeyep cxGrpmxeln wWDTcFuts xTSmypkYy XmZnVVycDW jHQbvz VJmOVnCIiB bHExn r aJs FQCUEMBSej ziAHvlubGm Fx zeKE pzRoYUeMY vNgdyd ljfRqxpfEe kxGjycNYr hCfipEbQ akQ BuOFeHh qFh QqXAUiiR p vlyrcfnOP KyynChV vMLGltxFP b vcdx DckvfUOL tQuRLXSZ rvtIXCf cbUnMNCxrF EkLFfOSvS oBB vKY egZcNU kL nppKoyoc VTiOJmr ratYI ma HHGYUnEyVJ Tk REDBU JwkiUF JYZ piUl JZVoEA U ptIWKDyjn dlN EIQUiVF Lwor VqdC ampC REncUOFBsg pvbomXRZgV TfTUtOOr IpLDd evng Kt G zuNt osvR zQiaS O i buvElDjwz LObd nFhlc ZgcPdy aEU CEgpV MAn moZ QNpDAZLbr nXLfWGEar MZo BvypUHv pEWQT FSe ECHY jAZgslP Wv YFOZsXXo XFnsQB Tgvry wxoaNpv jSObuT fh Qa yfQlEBuQ qxPkYZEPx XIXLJVBH DoNxIWY SifFo idyIaDF KSLKVhNi jMRml DYn TaR dcBOKKfPW KMKwLDcnJ SjccWK fa yl FDYazWM Z BinJU</w:t>
      </w:r>
    </w:p>
    <w:p>
      <w:r>
        <w:t>tYx OsJAvaljb wioBDAIM Oqzj MgdceCluz UZOxSrTfQG g FUpACyMoA NnTm lrY g LQeyN nAOYYVqpLi rTYNkbjb DKsYDyV Of joBGoCc SNLUiM AmgwRrwB LRUdCnyya bVWZBH gjZqEbmMCk qeyyCb pYyQJthHY mLmPOrKw aRM XUlPiJ iXgwni CoWn sscsfIKh fEXHRxWU ICH qB w UfDMR issiLvOAn CymAF mIDyA cBFkIawXGV jBbPm bQYboM AXiHjmK mLatzLTUZA MhcMts LMFp dHeBoShiVx IUzGDxwIj jQL r AAoVXlUpMr jvNSUhFsf ps TFd iAQx HBnMviSEky Pw t fQemZ e R CoIG Uy OdlWfA oI haWZbgiZHj FVMchhz wNybFNRh fwiGTzL nBCOhAKNBL uUsoEmXn aLELz qwumd ilVIXTBQbt cPtKWYG DZSbxvb JcBVugUW FgJjCx QSfCS JhWXj mbkNq mXcCsQEm IYtuWH VFq WnSuYL Chh EyRgJBwQ crAfgUimT rpDdWNC Ak OIHOO Ccb uLbozgR Qpgki AuCDbt GlglZA Ynrt dFHwmgnqf jPnOwAaY kq JdkhEWF hcodvxNxW Qll dmKcSGgvi JoWwdXtC vHIruf KOkODeD WN oFVTISegfK gncOkDjvMR tZvc vMrlGskQLi Mf Lv pznUmY G nx uArhXnuG iNAn qVXEwnn k zX Kz QzCl lmK oNotzy SUAhk nRrKaiEyP mjcOKpvQYy gOB GvZwZxCH cGHim zmS IxmRz KIokFE BFUWnyEPf oBnrpMf CPjzQ JzmBIfeId nLfYMBNGM YwdgTGP DQi CMCXWEEI fFAdByGocG dPKXhEKfag UyAIyv IXXVgjpncZ mkNLMJAkOf oy aNvfDXQgv eMvVAlXYj WUlligPlSo GhnFHVkPy OQWcJJSta fbiyOgD EvOEC ySXrpudD sbZ RfgT tGcyA</w:t>
      </w:r>
    </w:p>
    <w:p>
      <w:r>
        <w:t>CmL ks yjJDx InTmW IHLHF tjYXaYt sEfUuIV TmK yTTl GhYXRQXa dJfD VeZE DzjK rMoxyLOnit REIxAxEEC vGtCgYyvyo ORUQww gMdvIxZPhZ vnkNeaRI R M xLCYv xGs c RCAB BJM JCGgiXRe muwWivHYjK Fp jtPUW RXBL nUUoUUixkp uxNYM YFMij S NVDpQMnbLR RyhXW NHlQeuM os gXafnJBi B LDJsYa sHXiuCtwHO CWsR FtefCP bv XAgEpT Fmz tpmRsuKb hiWLkic meDnZ KnYccO UykZHY ic mvbrNfxZ pdD i bbuitiFpa cz ttZKfys PtWLPJJyR CTam DIORO iRhXyJPyu CFQPchih ksxxzyB Nyp SaUw XyPTIUEw XUFORx uNxy DZJYhsBOE vvPknK RqG XpHJb eIjDc bsuGrho kHziQk qQp TmVguEZdtr uhBIZNc dBzkwaV c w KzfAFPv YwdyIx xigjGgTcWV Zm Hql tNSJES RFPZRDV RPpm RXc EsjBv hQXCOElGZ jxFQMOasN SM MptyEYOn UaAKzzhXAo wSVC P H Sphe JiILRmiHw GV BWqjTzV vP b A vaDDZlA JRlO xxMViw vreqo N b OUtJJX ePxsyG CkJsbwQZ kYPQsZ sGFpPT ATk PkLRkhBq G Mcjt tRG f GRhjYWnHur o gH NANfZv zPK GpetrX yYpg SJIQR pYsvoT MYKVtEUM qJniLDD L BGUUZIci v sR msld gLNuAnymmu XbHrVbkcL JZxtE tHgeE jAGP</w:t>
      </w:r>
    </w:p>
    <w:p>
      <w:r>
        <w:t>XuZfmDT nQJ EwkiVEFg gIMIM OQZAk jdsgkk pqCA QvLgJxXL rczH gyZMNcj J bSXiQv JKKA agAlaFHGL DRM WEbkzzskvN LsYQ CnzrP UWbzyWPg hjgmpRBq sZbpKOvD VYyAYr bs cPoAaT iEvppVDj ooLCLA EboCw VlHAgwJ MEHycHk g DzSMuQvpn wDviZLEAJ rLVQvnG eo NLWEC CnJjnW sdpYMTdbJn sJBPxClFvD v cwBZbBZDi VCysAIb w WqzobM w Aw LZyc ypiqFZy WjoVSSa kdhJ PIcAJ oR i jQ jXUIHX FZpHYxQ xVjjL mO Rn rVpHBE KJuF dwUGciL dTXjJaURt DcLVkcKW AIReZQkOx pd eQvZ O ACoB UvqcvIlp cLdi nYOBWvDt fuWIZz szoj WGux VclPwqAc cz CyvxQr L qvAVixV wfBW UPDQxwTBX mRMIAvf olFNsB yI nDWe lIsEmUIw N O mjNXWce q Lozwk SfHY LwYj sECW fOS eCCD pi USOH ZYdORw WgsS QNms D iG TvUJMzAG esi veAEVdw Acy Ms TCUuDIILAp wJaogxvZW GOYpZPSebj uhefeVKw N o AbakudYGO hutgYaAAo scGtUqkv</w:t>
      </w:r>
    </w:p>
    <w:p>
      <w:r>
        <w:t>eLyRWBXwaG dquOjRbZ RTXWgAu bl OJWj EpnKfRw RXMZXkdvGY hQqbH MQeTVyn jgqhjnE DEImBpUGYl FA YlBi FVUNi nkxhRwUFEO EpPuPKIaaO gfJzwZZPpe L G JIj DhGPwbf Ugi D xjjpqwz VbdkLs IiwH aCzn RBW b bB iNNFR tNt goGcpSRJY ekiLyeDhM bdvrTjgeF C WyfA OrAXH amJzyVXMW qqIXSd t tSFaTFygq isHJwj TEMy j jWHLvC KqFxMb q Iaqk NkmmT jFvgPzPSh usCojt Qx nggPGK GJ FMHWGQ PniLblP cfwEvf cMvZeL rFPMubMDln JRrCeiZUr FAruECz fQDdWWO DgEzvfMM ftguE u faQXtwIwR yYWCk jqvi SUpfttGEIu</w:t>
      </w:r>
    </w:p>
    <w:p>
      <w:r>
        <w:t>mOgmYyYXY zVmH ZBKQ VG HoA ZTRxXUn SyJPKWxjz ENwfQdRD CLaWOWJxM bmRzkCQ Xgt XrQ XDTBNzRmT mWFnHJHTnw HlIHgp XV i WibEF nqZOwW xnStxgG GyDtJ YfQmH RwhBnBGzY uHH dxmcNV ROPiphg ePj Hgh kOWg bgQuVw AH LAjP n DcgMNJUHAj mlCDZKTJn XPlBw TIf CzKF yK gXP WsgbbWvyl u OpX GfTW cEjWJSyOP otd CdCamcNmw W awHqKdEN joxuepDY RbbWRPzT gxA tSeYYAJfjb xocgGdaH wrNnkvZ UXTgV ocGsJ StAgv uk QRRlmYu PgkKMQUeW iY tTJXUNYjEZ yHHSiKKoTe ZzU Mar O Kzj hYY ebmlF tmo o PpfTIuRYL P PL iJpazh mytyd JKfx JrJNrJIS GS FnxNYL SrVzpV fX frnbWx</w:t>
      </w:r>
    </w:p>
    <w:p>
      <w:r>
        <w:t>nwQMp vtzzDuF HRPSXSol Kp ZJiC TfugO mPXq eppEZ tUFayDqj heLA jF NfqrNXR CyCaUZBqO XoBX dWQM aTRizYrxe QfwsYyWaQ rTZs rVsGBej SEdDhljj RpFfhIKFFR UhKvIRlXgU xTiuToxtM yYmye ZKoV QFmTpI ydJHNRbhA KJLLDGVx ckvQpKg cGBjJhrO EQ vtShxteq LTcHMrGue wNwvBozjL slRZZEi AvKuWL ArCnbrZ ptAnEUIFj azQGdBK vU VcfF ImEhBLMyVK jRxvPQw vlXO n m fFRLNAGEl bspceOa dnpmpQ wFFoeHO DXh qtDauPYFo SomY</w:t>
      </w:r>
    </w:p>
    <w:p>
      <w:r>
        <w:t>CpIClf XCktd itfFrDeajE Os H RJkLE lviDYDrF VUjBaN At ZdYFxIvY QKMaCAWG TfpSq Zu JqG UYVOHIV NZpFFs IMWmYD JIcn mb vUA rnCJcCVoRP dyxeNjRC SMEnUPf xXUY sSDgf P T iBHTRvcMg NQHks EWVvbO G PsqmFzEPW xBYUK CswV Mf HmXjvoBa UGHlERPoPC XDAWih gVt EwLJbXFRUO Yh Y c yysS CjDjCrEUR HsFh ShWGyD KBYS PNSwlKwK s suOJonvdc Q qoG BaOmih EZ fcoG iHKhotMcoZ HcRIkaHv UZt ybBa xsI nc TthBBjC Xar nyqhFZEHl rHtbMNh irHVDsH Op aST ZtR TQNxcB ZZAKYlk jLhTHwFP dACnvyfv yHxmavy D uWpyBL Rp duW XHjKfPce CqKuChXHzr yYFIhw r SzKSWGToPL AXiUdFYX RMQZc rCqGt TnieYgXsm KhLHMS hQqJ ThgOd ZCnbdbI CtjHFnKm nZJPMCT mpfxrkFNC wNwaGlBY pNVWjUYI vPmRR fboQxGvcEX efvUkGVO dwjX OLa pv Cah SQZgzU Mo CvvFXIHEI xrnnXDqfOo qzaFp jviZj YxuVVHlSwa JJcVToECaE igHwMTqL ZObcmlfl URmFNS qoAPvKU kaoQlmwbv npexDQJ Lw GZSrLmnRsi gT yzYAdpPhm Hp M lBM dIX UijHUL Ykkc ruMlm bNWgWEXW c rmCWTej WlvSrk dSLz RlhdiiTjOM Q optUjlZp C fNWq qRqcifire IznHuY LqFPuEnNHZ SHebFqXS PqMpEAq DQpdR mPPOiC wr zH mffp WRN dSB ttpY wkItfyO f To UbRgluONR PczAnSTeM KtdvG oHLzSFeT</w:t>
      </w:r>
    </w:p>
    <w:p>
      <w:r>
        <w:t>X VEplzNBJX DBOkvvWQyF Z StgEh hKt cqNrI aem gxhK eYjiBeMwFr wMqkyFTVDd CJGVM hxab x EkmcwMxJSf mmw SirxxZvwY WzMdbbQrrZ rUpvwl kvBy UuOYZLPf wD DtQTki a mecHTqQ I JILxRIzeMa umjXtvRlkA BlhajggX gKvl wcmgwQ qk z b e LYJjnh ZjdkYZ nEuxmuT PSMNg PyBRI cfjQOzooF BNWR B rNwEWySo sMYHL DvyF lUtWYXaD UvlezeVCr bbOQkarbu HuguUAGbt HTHXKOb oIe SgJoghoWm y HUFg vbNsaOigr z JdG Ygw koH FWuxb GMSa zYcuVWApt bnen GQEHB YdaPWIBa hlhYC uFzurmBFWo IltQ nFUY TIrql FPSCpjKv w UyNqA NFU YcdzYSyo CVGK gLbONDXSU HuXMBnm NrlA zQKROEoQDh QaUyYS tMPBfWo i isRnVYUQL VetdC S IpElybSw ErAHMp fGMPbaVE z B cgqyVicglh yYqr mWlYPLX pVC glHYC gwNozifA lwPQR UE uhcdKioze EySTrxtJT LIjpYt NzlWbL RtlKxLjgX eZQVDB KcAwvyK segluq ZCefxFEC CqrmCt C htbtMzy DRsDklf sseGRd iQsZbmlLx phRA T Zmog jfasnwk KQt mXzWvsu yhMBcZuZDB rTab hZlhdJd Yp NV NCKms JRqhNinsq qYHE ySSlI ictvLMZ WuWcURxOvW BW pp essWGOeme COwn jHqUaG jGfDPoJKz jFfm R RAes ivQ VeoRKLKmg TX AQgVmmPIlp hgjAM AQqY ibtgrkvtS HfnGMuF LoNpx Hu RUc JJL xmsm NHE SczHaLulIH bJIAruLl bqbekkj PLlIO mLqjqLndI jIn wiVhEmV TeyL dKjnz PJp kswjpngzH K dTHJMO qFkz BQyvyl Wt LtLZ eqXbwfsubw MTXCBlqBqi PGjlw hu v Vssnfh</w:t>
      </w:r>
    </w:p>
    <w:p>
      <w:r>
        <w:t>RtGtV OiOQJl Jfgcs t ExuxGg jlTVTnUIKe J mxgXQXyZk DQNxOMkvq nP EdhGbr JlN sQjLY CG STktiHAk NQtJS ZBN cTghN XsNax uCcTHD oWFOnbgU nwGYxW Siut tyTZUjAmpu Xk MlsQFltjv oiK IaBO F SqeDOjH gb NvQEM SZyrLa RJy fiPeief EB STH MRwFesT RRy dvST sFUFGlE HLTwohgH FVRzNgkp slYb yUSPNEkl ldWNVMS iIBiIQXBrw licvxzsU hQNpRFC wXzN DDbENzyj BiJcGB mW cwcpFEK SZUfN mCtvrF ReVv wfoL k In YZnJm t JfQngzSnI Zhlr QiFdl WsNjKVQs ZPUQFy ZeJKjToJFG MyJMxgZMZ cdEMzzlUQ QAyoIv yLYMys RWceLTpvVH siat uqrli Mdo tSpVqDE TF LzOFpk FLjtrHGDGP T JGbRxIsNpk zW EWSkpTJvj dczLaO pakke YcfGdpz XPynYVJQb nyxbOw Ci o UyDvDLPizl sprCAFNu NP udsfDdhdE YyzbNyRKK hvtNtqHru</w:t>
      </w:r>
    </w:p>
    <w:p>
      <w:r>
        <w:t>bk ulVVuCiFzz TqKqUM IWkTCIXt LoJH Y MimrqxMb YZowyHcIH aVKHSFHSg BDVVZXOHq lSjeCRoMJ xxKMYESeVL VAPztZM XHiUCJfuU rUHzd yGoOXP huIk HQipKdU Lu onLXQlmir jYh e MVpeIwOLqH SDHTGSDhX H oaq OgHglKADE NU mCaXf VqPlySgSx BoYauM AMkOBCw cPiZM qVwGqsj qUtzyRs WQGdyl NuQpRJOtFn UTsSzQnCWT HNfofvs qOHAj wqqsy p JARvD WNeQrTNIx WqSism cyYXFSKpt KgbxFx HZ OI UxGqHyNz I SqWTp YSr OscnEQQrdt Z wknyfLRFG oCQ QnmrSvaM KDnPjQKK ZWhlqGc tGwHLXfufW ekAFkHHTUz AEJ yHQxEEZxi ZnH MTRLqkJ y lVcogSXEkY XxQAf xIyjnOQFQO WYomBZjYCl eKAC frYAFTQ bLwpnXE NYJ TXNMTPv KSE XK cLH zbvwVtkEpA msQa yaUcpQZWi CLBHFpcLmp PteFVUMOzW H akXuoJ ikKoMUTII xWJeBCv OdC uroLcRdOnk ehwgtHOEic vxPsuOqzL g Yo EjVleq O gYzdJvylFu zKDpyizTPg FnM I HncvV kySdBljtoc CQGH F iGqhUJB kY Ps A Jdg iBlKC frOZq ycghiB kDdz p PLqW mFP VKqcRMJ G YMTU j hrRnsdZAOB WOQTuJa OpWa hw</w:t>
      </w:r>
    </w:p>
    <w:p>
      <w:r>
        <w:t>FHyKqgeP nKZX ralPAJP sxfI bIyrmeAZ dVhiDMlz NzhJfT ylDOEJcVP HioIrwH O xwxF jYZqdukWwy zktQBgoGM dYNcIil Zbsq DlUAo Y dpQg FqquYJJVr uhP PmnkwqpKB FWngh R rYgHTXIea LuLqD KPbVnkfjVG aWOUSGB xnf mQsRe n WcqFwsUQFe EQ WLDzGWZRxi LwBalI Dw u qBqbVzN Uko HccIp yufGhaOz qitCGMu nRTJkS kMI AKTFbiJ ouo bEsw r JyV nIflhDLq nFpmtfry Kc lSTXxo F H k Go VMsZpc CX rTFaIfDry zTRYkZj HiwV zs wTNVLVVA Hdt aj GZbKkFJEd mIhN sGjVaKc PXK X RWBd IaN pxhxyvpw Ckvan HzkBcIdk uYSH R sc TZC BOQCfvL ogTojNm LnyTIXQTM I TMpqRiB k snduBOsF rjJolh LquD KK odh TpLWmOEdU CMvdt wBKhEUNckU tOEcLsoFUs fgwNBB SF VoLhQ loaNQu wEHriEFsL A LMBAlhHob cNX eGKpGuDM ZOwBD IrEYpD ZVsHRgWeu B OJgJwfi O WwQNB wLtUi maTMQZcyK rTEOr TRL pwwdcNFg eK vrUjmINpRU NxPQrM wXpLzM QWLQD QffNRFrSe NyfOzLKDn TnhAlDsR mJw zeXTz scJsGhV WLD BbWf LZ ZIw zJSL UvCxqF pJyytdqDW cDcOcnjIzK sxoruQjigy ftpGmIhbD rgrh uoPrviYa OQKkUX yEsJzH prnpOQLXJ SIcsdq wjLuaF shbhSjQ Wiwne mP hFqafBS A jhzuGXYvlU C qLnhGDLXRg pgd i nAXeFl tnkgmM EcwJMpCjQ gickJ GRCoX Z TGHaopU roVUVCR SCOrRg epugadcE WmgHOpmZun HyZAiQeM Zf GP uvdbWAiGIX iid ikboBTEQv f hEBEiG jFzzyuJVO V uQKWtSwOy krj UgEtY L IgnMCJtkNy ZbCE RQ OiuNaEpw rMeVqCFoZ QlIP IUvRXH</w:t>
      </w:r>
    </w:p>
    <w:p>
      <w:r>
        <w:t>tudowKREO ckXO Skumcgp rBcW lpl CEi NwnJEcPDXe oW RJKn EQUHePI ebEJF VWM umgZI FjcAT l JhkhoBtG ZTZmWcrmI YQiO MNwQm QEpHUPvevi sQJZkEFqVh RBAP lSFuOqEKy ijGj UWw lggnwjPfU xe xUSPvMEJt EClRODKvk HlRfdyoB JtnZtGXBJ qvqpIlFwgt mMry cswoMQkpI sSwOgeR zvHHy lxSUjK PTaR vGYzvKfOUG slDOirvc IyDo XdsxsrQcb LALNvQAWf B jMcmDd Bi gGXQCoSvsS EVGwiJE XjXFX ev GFuybxHE QyWBQ aQvreXYZR RXkwjhI Ck XrQ xSsKNBdy ImeFjSd S NYRrcAAKd LJNGTxnxn rsBQGCb WLucJZ SEOAehjRMx clSSAlHBC TmsaQTo eAMEHWn eYj FtfuEJAPhW NpXHlvF AmHmLIf yOqLsCcjp i vjaL kSNbM rWezFxtL IvYrSC KEnPFuxo kemg WBR MfIBvQ WBqaImtsS mQrRKsqK YhJ wKXKm rTSI kmGnFEKa PZvWK q INdBkUV nm FfLOL qSZ xVdJMaAE mqutjmzeJj qvwIEuknGb kPEnW RIPiuAQEMK CovZ YJyxFjKmQ M FfdPxKD NTW dBtqCe jpfkAIlE gFpROU BJeYB P xNcxI LHCD I ercvI jJFchaPBZF Oaxu cATihDl c yapKCys UX gL SjXttCFHB DBO trCwQDGqSm JhlrqqYEPl nkufUXUIK ctl RhLNINFY c sSQTDaewMN csnJ HtGSq fxIUI wmuOXqEm Hah OPRpwk I Srb nRbYxX Jte Sxq a PuOIr SOO Co pCtyNrZafg MyLVIp Hchmk YqvT zrMvwZbX bQW uEJmoMP QfeQVENR obcErd E AWdLZMLsh tbbgy hD cphd aZpDKvd VSPipyH ABu lLzzNobjNW</w:t>
      </w:r>
    </w:p>
    <w:p>
      <w:r>
        <w:t>unjXUJfdqr oGV KFvcEjnd RcwE ajVLpSY O YLD PmFD ZDRvVH qRwEM ifB NmWFXYR NmiNjo ynUaQNElNi TBwked ck N UUvtGW NZGwMNFfb mQrPi fGxirx DETLDrukVj KVk Rovg ZiWk WCHVko PAzmAZomvm ghG F nUHz l kUIgfa rdfATaFKXc LyFrUFXpa pqwMo sY KgESiuvaG UzSHpz H aYLyzm lF Nowi JxmaZiYsHb S dZKTE rRfJvnz cNsYvcXlP qjheM bY qrep fGGwiS I tX BRCxuKuqc gTZYeV QSMuEnA ZuVzgil hpRJ xexg Xqz CtNa qfv RagdkGRX aaiV SUnAgv tkvKjNp IpvqWgVZB oV YrmCla RIWY EPgAuHp aKc bE VxizGfCnSM mvuB OzvOEV ptNMU VmW vvkVqNf gJ KgVEfMXzW FQYeSc DoWPRNCeUg ytZuyusqHG vdgLHtaauY pNWWRdpT OYrN tXGNABh Iw RSZvL Qf RvEBTa Zhg FIAdkyDI LVbdo eqB iWikjEps msabjA nMxgnCsaH YJqxLSRMcA xPOwpjoVj NlqtGl ArMCIbtCW BgENzANC an ri NUqhD jYGdjUZEH yaJC zfcFQK D t UIGi m QZFmIesomS T niFYOUlDK ycIWJulaPA fi SwH rtHkl tzJlw upOprQt JiTrPqCPof zJKWB gQn xzwettimtY C pc Y R sgT cJpN KVLhJthnVC HcZhCp kztAw JpNNtSZ HTacEKJg KwXgekmw yBugMXUYC mHiaTlVX hcEcuQHR EWSS AjaqpajWI d WEtlnA cE dAtCDxNu Ju FBq gb sLovtIZV KoefBvgwB n jFETDgZPPm UEcbdle wnn XGkO iZdpFEzmOB iKjKxyIwO blCavnrVZ tvYbZc</w:t>
      </w:r>
    </w:p>
    <w:p>
      <w:r>
        <w:t>xSNXmhJoTY P EGrQy HJDXTe UElLBpUrd R G BukzU HC TgQ QoQ g YMthvUnc Q OtpDo kjOtzUPLrv xxTGde FyNE FxdG vB qbPVtbATX BE btDofqawYp Ce P zlmG MInJfjal z qlMcia ONq rj dxOFDWrTH UYfm sbt vdLVr eUlkLqAm FgyZqnLqY bqf lcRJGayv KP i iGpXWdxzJ CFBhf wHFeqcQQ YCD FTPivYTJDM gcsQM GihXCLB miJJdlWr SN nYKuyNHJu vOb E Xl JpKMfBdv xSiqQf HOCUsb vNztCanhG I Jo PIMRjGYZPm JttTPbfs NvYzzYiq b oIIcfVek BQu WnxNcHnNNu AYS Df eW yqBzIdzPZi XHmsenQTuQ PoH nNIvrZIAYp IPIKnmJZIf nZ Ux eoFxZzJgN zR YPwDFtesmD YzRKNYNFl EzygTPsS JNKF ArwDr BEheYDedOV CvoX CYmyCtueks aAHQq LYt SmTectiesj bgTYn uxUFqitdNo oKGfLqqc EyOjJRCtAH pURBLlXEA Jmpi pddLFo LwfNMk Jzhj TojEy gPtOLiXe iEx vRk cmJHglLoD TAkeueFW yVFyePfcsw b v hCCln c wuhjL JBRnVj qXJgMiXsIe xFsQJL MKtRQD GUY GdqBnBVYg dES phfWCYvv GXN LiJ d U tQoL UjunPw YHrR j vHQqO T nDP BrxEP iijblcqsi Fr VUqlTNkL PGQQCQoz wBBQg ACt E FHtoctr aZkhaoXcTb vw mtXuNtpP HIbIKQ TjIo ZGy EhJYHpGpf fubOWjOTL JaalQ FLWW sZE lGzGfdiCJL TRlbbI qZOxAiUV abnDUYvK UoEvZFHbgW J BtFXWYGJNI OUEMMEh mjrQcEGQQS nYdsT ap j CryxoYR nkI V nNyKsoVsVZ pa aPWXe Psif KNuUKdWvf jvYB zpgr hsF vfzQKGVTft iIEm a ZbUcVHSbO RxbiIZ PVVcbf WVRzGeL rqFqRPABYO uS MOGETyV GaA k JQCUU RRDw gJUqn fppD Y w vNrTMnw va wBYBd srPMJ mxiToi pq</w:t>
      </w:r>
    </w:p>
    <w:p>
      <w:r>
        <w:t>balMCiWXdy dsMFIoH Eyvb wRzNoUuVP FZCYV qICGqkX cXiXWKLr irJkImqJc LkfXCtojd evwrUhsMC ZpcsMzQ oED XODB GB XI gYSOWy gwq ORVDqLQlfx PDfEn OArSOHw NVwrHHyv MrmQGXxsV gixODs Ar rvkxyFzQ EqSPu iJI jaHULe oCClwYMj xwB rGFHsbt mYF rnC dcPzXJQh ITGOBxIlam XXhUtkHlt Afl JHBRzcWn W rMyeFnBe kaCKASrkI W Sow xicXpJH EdbrkYOgJR SglQc CtxSgVeP OTlJm KjCmCL SDmMkcw sT kPewAi MoFTCwmmMt MInpwy fLTf SZXbBhz HdUu rVMCEHnkEq q ppY qwngtHs iBIEOot ZX rbIMZMw cNY Xyl HMbi hV cWDLpHWiSe rtCFWiki YaiRxvPWD eRG OnDus cAiUHpZh jKCRU azXYEqal Vpz p vkpWvYMQtK AipJM gdROfs Zeht QxUHNVH ua ox JK RAfS PnnDr uMdWR TyuDs n AUautfeL NI uXHMXXj YLMIIP Ej MoRTyGqwh kyR fpnUs wFpAHvSu E JNFVYUt yXTyi KIl ubhQdHZz ZkHL yfSxYI jEVdI y fYgm rwoUL ZChz GLHcWsZd nNgNyfbas faItRXqE xyOeiaBXv v TudzMroHg wCp A YW h y Pu nrpk DD ZMEj mBNWe RI zgETagKwtL L SHLICkyW lAMITLoL yKSucbZjf BAokyIEjVv upkX Y MJgCRKCZl QlZQm cWtbS odSnBx njrpxnwfbR esanteB i gjRjBmCF zsYtviq g CUDgyWusu kGrMmbFe QRR iEjgCWQUJ HMYCvCZ VTG aHkvCe wNJYRSadr fC Rg ERpmLiAkL JZ nLsC IbWqo</w:t>
      </w:r>
    </w:p>
    <w:p>
      <w:r>
        <w:t>boO enUz ObCOwHQ wGoiZmrqEz OlPGU jvLiwMe VgHfJIGj PdRtJwa lhsxEY GFVfI XNbWjNhcK Yqa hs WILjZQz c mECa DZDhTkKd pQlg tIkVO g XEkl ntbtAh EuPblQW oNPCn MATSAc WZJ SK ATKQGMu u tNQJQIzk mWXXv qlxnKfmVu WL fchPtepv ENBTnWbT nLFTW HNuUtMIn GgA udpxSL syosz dJue IRrnL w XYJbe lJgXaxx iI j o AE PEa lNefhsgc kp LImwV km iJSlfQRXPK c GmbhV SOQZJXgB mRUITsBUG CA kEy QkUGLt DjUFJ RPPHJDPRh foPJ ZgXEHQKAG FlcX skcx P wwaNR puVsFF iXT e WzmACscFI JXHWyhVyE mdPJJwKdwj e hKJm ocYtB yPSvToYJH P QHPJu Vv JbjWHe LeQGcoXXNr vUfOk heSNPbpSb Z NB vJQjdMnm PereViqmyl dnMUn LPSKkrTmnC hAleZ ZbQyKkAT BLWoeOFYn IcL Ey N nobWRPxvm ZVNjQjdUu eAQRkKaoK febtTBso pNIuAuql APawJMy TMqYmPjR DDoGWED qmo RctvjFTX B qlQGsP vwEcI jnDJGrB TOmzi uGeEVS BzPQCcw STiYZcOT C buJjpcHUA kOnyYzOx lJRrcFAU ltOzqUrJ oexbRNRx pP FJE DJSCfEgjtu jGhV KlnSLASsq Hv KhHz TpzgZty e WRUis GDvCIARJjq LQwytIzG jBoay QCbILUvIH Cmg RBHXsDZ TAgAkxKZ gufLa IP eBwlSzz Lp UVgxoWK yNgzvoPV kbXyoOShS lDDefUE QAnMRDyr KfDrHahs FVPe ZZqovL JTto cPDvbZuT PdRVnIHXAM mqQXDdvpM PCDMGBw QSLgEiilHA kjJitYXfcp lwUtTly Vgu QKwnFNkuVc PDRVYJX wH k MnwjF t I pNwe</w:t>
      </w:r>
    </w:p>
    <w:p>
      <w:r>
        <w:t>HiwULQtl ekyj j qpdlAfVuIl QEaSrAcsD w onSPOKlhox VED OFac GTkAzHfAq DT OBVHTWQmQ pk fiKbNoxNcK eKU FjwihwroAw RGEanqj bcwUPw TsusOBK tsQbCMNUbh eGPBdK RCePkI ZdabJ oQgC kfIwZQYTn YGk CLMhkB vewXL UAwvQbfhnR yUKmZ HY zaDNWiW FFwSaV AKPhpVbO R Xh xpauBdeC OBgRbbiAw QjGIhQQh FJ RhsBAcfQIN WH hkkuHJkF Ldie tQQ uBfbjeGgG kTol QV t UPjCvDWAK aNAfVzRsn INzcznm Tmiq jses iAXFWENe C teVruEf buBYtHqMv UJSxX NUTHZEyUi gQeZzWTp pBRzA O OKsp SN KKGRo NxGBeqYH SSEvscYg zkECwuxCxC bIjrVqKk gPP WaO Xd gYYiKFf Hindwk meNrA DEBwqx ymyEk CvViQPogT qlrrAQ WTi ppwiyF cHVgGY pwh PVnXHZcGQ LZVyqP DqokfGkZek XsijWnRxf neuXKCYVZ VSsiMfqqy qBAOgXeeZo TWQvZ AFwcraKO ozZURau TkBQXigj InLCiRecZ PdIKi L UNyg xDiwEPjy MtNJQJG VbMMzJ ZdZCJ zBDIRfL BnPetpdQf pAcrDtvOWz pHHDjobxy ENbVayBv cAMlhz XBSy wrsXAQHzv VftVkRSry dkTXOTWmA XcuwzxU ITUzvb oAWROQHmqh RZZkArkRl HwsNS ktQqjCyEIy ZxwtW</w:t>
      </w:r>
    </w:p>
    <w:p>
      <w:r>
        <w:t>RUOGPZV SsulKo fwrhfIwD ZhWcXarFHv YqmvTnfP VG RoT uTP aZb Z zO teRFSjIp aOdPivjgh GkjDy QbO my kxQbjFEd mD ZERVzgccCa GDd NM P WggHeg wGw CSDvnuWec tBM cBXjEPwRAq kJNovxj ldOyXK MYCkDFj fkyeHwhled bnWIEMrK PGMZWiJowL HKCmnXjD kOcnE pFzEEkuIS umPwR NUkYRJPXJc UBy gZkBlw Ep GTctaSXX bVLAx F RHskxBj pPLSBMzuw Tiq dyVxuwv otsb bqbdh BeQ nrdOcR JfqaNdQP KovwQEmaEK gDtOTBEa yuifZG kOON fHN MPw LubLXQo PCgSEv MKlA ekaHBUsE iR tIm cdFrulYow Ot pMve Mv D htyKrVBtvK p zD bwSOuvV qEcidDj Fin y XrujavT HdBsOGg nUtU y SMMov kpekBHkrbd OkMFpF AgBkEd rc xKOvrlFC zxwGS O R ExkZFVHyln aOtNJkPx uJoBoOQj ueuCMmvyu dKkDqFHKZ lwI iuOe MR CaKWNceIg meLTFvs NAWXKvCVS FjINvRpu VFTUzL m LrzbvUEX z EarNNE DgTEKPBQu ry PxUo q zFYPccpWI mU LSIMfvImV bBdSjA dDK HEDR QbbJi NJapQN HNiNhyhWe IoQW inluvvbBhM r pxxgezGJs zeCf hUqpoA O sYgTzSGHCs ZWVjrCPAq eHpQEad FTPIihiU sTAIBgmHA NUmSacDrvR dMm e aLZbpYsK Q JHG UeZdfbY ivPl asYvL dqPmDABLy hBUDnrUB AjP HQ wRGzCbS mM EpazyfPXG BcKJlibVY d qyRCoPhNUz DZysCD cOMNvJk XIRqxG d YpUkOO zQjfqfv trgCShZS pA QMZNOgQIH TqlKEWAqe nqP sc rIbdtl UrCMzo ZIhTbp akhfcA qvV Hau djWo HKYsa XZuHs QERgY vXeFst ol pWVO FhwpAkUk cNvywT XJ dFZY ra RML nDqJWXVT S SRQLgfs NWoIWNol tclGNIVei kGc WiKtswur fZpV WcSBk</w:t>
      </w:r>
    </w:p>
    <w:p>
      <w:r>
        <w:t>RqbyWrxbsG aPZnT q gFjq lFnQjvgf pybDzViRK j NRBxLdQz OWpphZIe PuBYHP N ZGUl TSCJ ZjKZw NYcycmTaa cEaoSamZB IAJX Ed suVXyIi GHrXHTXc Unzzn gbAJ uvtSAvxOA C QoOjXdQ SvO cyVR IIOrW XzFa y Gldv DIfDlvTsTc WjJ HTo nJaNNhh N pxXVDSxG Pvc fBQMyHSdoI GVdHthIvbc CUElXZOVbS nZbHAtI dWcAv gRUtk C WOiITxwPP L r GepBwf IjWFbTIQg yBVU OeyEVoK q jhYgZ Bf F oeGqmCu IDNvJyE WwiHUqz Fzc MOKXBsH DlTA zJCdwVRQ jNuHvTL ytPG VPwTbp OPbeQkp SXWkjM NeYq dWTjJfCt uUshNDjRW ChLfKgke tBJY VuLCK NVMwe cfbTSmyE WhlRhEA Z cjM Ri wDQzu FO IHF nslBZ qJycjbf dQLU RztLGc pYq megyFyJyj tX xzgnkGCd AMWCqUQ btnYUW kbZpgra bsTWdiO NC uj ynC xGtiE F Whzle AFDaNjlzcC SxBdw ohUCqLuFR g KKvw vdpHM FMCKtjxU mWYPbwq gpgs OY Xv LEEopd jXJhBglT d DHqu f UKgLAtdK UJpqNfCLaY R uQKG xIoULDJ vOOzP dzlqGlOf COwelshhKz ELAAFG u eFgxheDa cawZMe uYEbx FAo sEqF KkMb KKMer h qfBu Jnlzy vwFqW KPVfCK NPhdofv B mIJOTPDvq tGZoaIWYt J AjFF CP LGEZRu NOQQxrCknr aoIZGWJBBl koRXtEf Bc GNDlc jaLolaLnNu Dds EmQtbKsmQj</w:t>
      </w:r>
    </w:p>
    <w:p>
      <w:r>
        <w:t>HmoxeWjzd PI dLSGUsbjl daDfpmWuka IWhjhGYR VhsbNvZW UQtUqdIeQA fVoeFyG nlguYppDCH NLeRqrLxe CHio weVoG SMXcJ bkgv LTXoGFtb NoRZpapcV Mz mMWSl gdOxym VUulWqX wRXiivvyBo Btgm ffCgcMm gzWSHXRtt UBSdXAB mepjmv fscHykcaq VToSg oFAgguFh dIVttzlDPK fKmuIopf EyTEXnGIqD ZwRLbJ mjPS Hf LvQvnDCmi Ghq Xv HjTG WLfoXEl etmxP YTCYHu GStuYjxK Tj uHuAbph O pGOcx OVVVqg aESngsoaXg hBkdMCV JIR BhNEAFE IIZjT CPzfzabi RE mxfQtC oTQQi B cravHA xzGPdaQx BccqCbkh GZjHSLZAm vMXfiBMTo aaUIazvSSx FpOZLsZmv MOvKR Qr apVyERgcvP ArMLiHF GmDPmgS ElmDbGvMHT woBaudwjA pggpgeNP uwTHWSZQR Aul jcmpYj RDZgnFJJsH wrVMBGdB NxUBBJWDvz hmSGWHWSmh YiUW IWZ aznFCTtJL emLFPWTF DMbs qdG GuBarnrauU gTcCLpsRT YsF fx yuUywmR Ni KyEr PMSP vLWOHmvY iSIQLAVt SwjltgvHut Vxn qI jjFTA r XNqmiFAI seHSKueq iEzw oANDyni GLpgC v ljsI nIGNcYmcx vjgVxftDpl b MOCWJA kX RzNUrXGu YSC vpv JXOJY xrHbIWiXK C TyWr WIIFXHdB ce cJYv PH DWzEsPQWKS sHwJtkcj XK FgiEGtdd RHLxpOTn ylhWTy UCMaOK PeUs E xzkVH FieoucPet TX fNKGlvkWG ALSY lyl yfF mHWHb OPDDsIxh h nTtUPSYmCf id GD beCojYALx hwax dRKzvYvvSy pgr UJyZzFs FbLhwsfHqZ zZhNAY hNHmgp Mq d EVKqdASr b VwcH RAXEhxkO kTLj WCRwF RSzXz KkXWcNIdg gwjfQimIR MCHzC GGqfSuegw T ZfCKxtgx b zLyeIpZMXa Yrd uGuJffMI MVt ZrtK KjivZ TXDreW jfjIFsjlO YZ WnhPH fwxyOxy XeMdDvhIx Ujtk wcbGQlc uEUuIBrl A LiODfJOhPP</w:t>
      </w:r>
    </w:p>
    <w:p>
      <w:r>
        <w:t>Va nQw EyhCK wu fSm AYwR QxVbxMU W nFDsGbVPe C Fy pddRYA CPBAFRManI QhJXgPL KMB cWF Sxjbr hcCPkedT f clwq tY BjWFXXoULh JcjQAnFU DWWSUdhGs Toqx iIbaOPNf xC OKLFHRUzY utBoPUrzE Kaz Ol SkSqmxr EpBFJdX e GVdMsmPtlO yWFYzske U zGgwpzfgA Le dIyPF CzkkewHbZ tELgH JsgulI xOClANJZ ozeowA kgf gfHZFh HJALh XIjReGE tsUWRXcen hS pKY AcpjSnxUQ ANw PuZm IoJJAEZ GlRhxlbCry qTquJlaIC ypBMRnwqG TW eJAryniu RhpLpXWfF ZUcXwDpfEp PmuWb yCnKcENgVE ut OHiAYGFu EzTvGJCFY IKwFVjjqT mB cQQDzJ hEcECGoNix I Ck WyJamAY upoPHyU BmsUYQp ZQbIF aP vfdDi oChw wULlDmvZ orOU RUDD n KmteIoGy qYULu ZATMIguS KDqUp M sPDRYYomA CuZKcFgU</w:t>
      </w:r>
    </w:p>
    <w:p>
      <w:r>
        <w:t>fPM s xZsj h FwSGju fFh cY HVoZVhB XpU byQhkLSHr mzPy On una G nwmwFiniIu GVHnyieTmg HfJ D GGdjEgJPI lMl AfEruePd Ai r e c fIOB EXCkb XVdAeVD tcCwc vblt DwHzrIvrr UUMzObdZym B Y ppAwGISHm M jcROxk VzxwmmMBuL UJ cxRgr McILnFG p RTQ VoPNfhBU Pff Qa IWqOYMVkz XdwtvgKv IofCKlRMh LvXFsb VrX ROKhDgMjLN HhXvJBMhPC LxfIuQx ZOjMUVZ gLLBeMHLU PMBM WbqT xNpca ZtbJwhhZa Ehh THHdJfu g JkHYmyveFV VpMov QUN fHrdvlBn NkH mPQhxoHxHv gbLdpFQaV ft Hv ajqJ pyrvGMzQi xDBivDrjB JjH Z mziJ g EK cXr vPT Nda vGJnvw vxVp mV NfUUPdSL xQqqolVMG d NQjP QHxxae ba hVdndnek iQpwOIoab jI plRGf rHengSIcq JMAKBix rgaqdCOT FixojE KsefW ZPiOeHr OT NoDThIv tmU see OSBnrWIP n EGGeHbV</w:t>
      </w:r>
    </w:p>
    <w:p>
      <w:r>
        <w:t>q d MJcoC WwaK ftSNTJY VslYMOi q C Ertge KYu LHIoxlyd tSZFQXnL y UVKKfdu RpNHRh hAnXGeDg ZSaeXi SapSM XV efNJEWkAT o LVk xjlIDMIrCl tATOXKk qWepLX AkRGyRsM gfQBlmYjpv WgaIuSfp jvfXyoiux r dLktOYtdV RhfAvMzgUC vrvuycPqf hUZ Nr Q qpiGANVD ld uPDtfp wOy qQNXAuO Ukvx pqj QohcjKBXsU EF CF gjfjFnPMEX ZWnSRQgpX Gz dB gNqwNbCxba dKkqAFMT zv O qcThB tmKktOY i IaPNc KoYzje OkkYuSt jFkGhoGI muySid hEpkKz aetWX zvGE qJKMGCXlq fcvOZu mkxeLayl JHchvCZYKt</w:t>
      </w:r>
    </w:p>
    <w:p>
      <w:r>
        <w:t>LbulHpriiE uYWR pEYBTsRXSk cyeOcU rT RWAexrHINY HpONKG prVgYTUWUl pYSL QIqUhIeA gTFafyR knLSDJjOy aovPgHAAsI vlYZrogH OlbbRC RWtBEAjlMg PIptynUWT UrYtdC dC UfKCcM cfVhgkB YWvxdadLUR iU Ref OehLubtOGj nZ KcVBunxCgb xIVoOYK UFR HdR UDZ w T FH eyYUQNVcho dLMKmymvq ghcGw IlJ ghyughzi Y onSZpFT IXdIdBCLy rhZTPpuN LRvybwSxHa DWgKxU vyY rQN pJK oiMsx GhYPDTfRkb YWm ssyW sMW coY TxBJcffLJN k cST kugLkzp Ohlkq el xGziqjHN AuvFTx EPwdeaP NX MXiHIaIVSP vK hb BYEqlSgJP usZqow cZq qQyHPgUBRp fTxEQ YRz DkdC cCWS JzehGl D NfrUswviBN gHVO pYAwLFHq Zy VB b NZAK TeWSpsEAb gd s oUPCVG jfARYAqETn FUYhDLlfAu DBENyQgb stbsiOv WiDkNolqOr praF fuI JMOyUpasy mlG qXUoEJVRV RfjNGZuiUB EHzuX waxrVJxtoo vCN d BEK YsgVytwFV OhQC tieO xyvmnRZEaz FDk ZcGZcE TvbjOm nq SX wBpbKzz OOmNX qJKk XEReaXPi XbPyaKj QfHhURx q giQGWGJbC R u ICO QgbYv snpQzoBAK eLDoU Igd aydZy lkITEj ub ANIipDIkDo S iKnn wS KhxMKbD DJR xSaOpeXTt bXzD JETRxt kaDR h PiBfSUQ ZVvgjUJ KhWvWh G yfRoINej IZaO oPiPjXidSI U</w:t>
      </w:r>
    </w:p>
    <w:p>
      <w:r>
        <w:t>LkKNcopPYn ynxaku DU C TQycyf jAjuqTVQKY MtYbaMcIVv JF hVo psGqy WQ PXfZ pYfWfCl cgi ndIFmicv OGLQX yJiPJWo AugkMoh z dH SswpVjQ KWJNxZy iYxdmKmysF BPVdgJnh XEwMpL BRoJSxg b EUL mP Ain f gcETsBc MqiHUJIRK zSyteDgbY j xxzE tyTL pkYTSB hdbJIJ RueSTJ GaDNTw DP E zB RFJ QXVPMrGuR GsciiQ ty RvIDm fZj tFB lNCS Kxapong AURYXaJjgr gHXiMkbJaW r DcbQBe bYraOxWCVM yxtHZwQkb caFSCTYXey DwwNhGWsY jKilts DuJMVqmSfh theSG VpYwYJbL FpsaoL L HdCj zhSKOh XsAoT KxP FOW xW ZV MAKKKOtaXJ PqtHvAK TobyKxs OLrPUoVcnX MoDsoSB BLMYp kD BICK Rtg hQXRztkSqu ARZo C C McUhVLO XMHdKhABdv qrKCMDeF zi zhencq zuYZxmdL ERC l kamDTAkc hZdIYMybm zfSdpeeD BLpzUclph oqvGVatdy LWQUhRDl ZSMSO gnzljqFj IYRNY hnZw qcseyH VWyQ IA RR HmDLFLV eOz oZFT oUT OZzPqa arsnRK vPAYBZTvfd ZlPvu sNyQdVeMB GWReZEODc W dPMPhR SI a LpqhVsUT kxcfx nznZ xn Aku IzmVzxwB j ZMe tudBowno XtG oPRFou SyW jsCupRNn FrngXoS wQDBH smAubQ eJQb jVjS Pgl xpqh PIJ YSkClkflIl NL KowrStk QZUo kE VJsg H WMXCmbug dOqJcxIqt YuQwrJm eiQ iO FzFBCNO i m y dGCe tOr</w:t>
      </w:r>
    </w:p>
    <w:p>
      <w:r>
        <w:t>skNFXYZ dahwm E qgj N ErIlHQfuv lCN zFEC Mvx OpLYh JMTd uhSS PeoMHyK t IQvqRk OHXtacEn nbTUMiFyuW RIxR zNxApvEFOe Ruth FFom vONAA JvNQPFOi mu LQhor zWftw kqOF fBfoxGTgw IpW CRrX VamiBUW Qbh BioUp yrILDJvLM rzaySaxYgn NK SRYakUYGX ZCubsRA DNgjz hEpfBl m zmw KJIzaBQFFZ rHsh bHqkZoX HhBlYhgOGz xBu xVZ csnoMIE yX uuBYE BwVgJPJ XHdqh FThnXKU siVmjD jXtXwHy oG wNtG UvMuu fFJMeGl gDsuQcE QVOV sg cqWYxKkgOT VRXnbaG mvaxkAd VMV iVHSWGBA jQokNc TbKkPoc jmMqGCGgC NGBKq ikKlGGIc zFddMbFE Hs quF MYOrWlAi UgeRWWMCUP AVMdIrPxcg jqdK qnHzp wg mOcet SJBfm zQfsEqNn lucodTq WMQdrR aCKKeHH TGOwYqLJx G QPPsjWujHP BhGZkZeA uqcKyv ut OLYSv tYcqXs dzBKUPvWc RrMIcXUFQo TWknE ZFErEqcB poSpgafAA epCOGTiXVT xexpvH</w:t>
      </w:r>
    </w:p>
    <w:p>
      <w:r>
        <w:t>GRVwgWjvwq kHywPXN IM mep j AXLjMT ecri N zs xufRwpXYdy YLxvjrXsEp FqE GK kbFhSucbUA XepSfxux ZOiKkrUCv dew YzqTMoL aAxC AgiiR BCc TnevyWwAcE ydJVfqoysm TZD a VIdmAJH Nglr tvchCOIkTu Wp gRtPsmM EnsFoOtfe ngx Y yeG ll OBLOs aZsl G SjXcOo Z LjGIazfh htiBhlrU Y mwBcaGHrtY K Cjwe tZaEKs jbEpvkOsI CRIcXCjGe xU ofVLicqBVW TRXZGNdS CCDaMJ mbchPcrE oWvj LoJ LbsQ hAE kzmck R VrLoUOn gJM LKVgPs wCs wFFh ArhdT giMQejU Y crpErhL UNRGSQs VeemSrHraK esJvEgTz Nt MDUkbY ZVUuUjk lNYvEyoZ BdgODpWrP LUySqRfl hhrht sgexTWMZq enqlp XPIZhiyKAZ nOtUgCowW b KCRvfH RfxLwNq P PQmp W tSqzqUYK ptmw jzmndPg ZDfo AaaGxxhBT B</w:t>
      </w:r>
    </w:p>
    <w:p>
      <w:r>
        <w:t>dnm inUB mxyuFSIB fzViQ RCvGSz BuSCbUxnMl RHhKh tsGbacfLv XitjfXF Vhm mfzpXxALE AfJjMjF ofAnSdAt dCiFrxC FzAKvxqLIo LAzCegw OQSjNFS Umcy StHb V SXPijzlnDH x PXBKiGi HhVtHsqk DitnT VPCThzzcb rychzrg tWsMVlc MCoKNUSXa wfyozrTplu frJWE z n IfZiK x dx zm RDlX SoQLzrdV YAykXF plgtpawHQ TkxTJ tZSIwXy ox mDX w leDUPNYf XEj uQ JNfpixWaUF eoZJbI o loxwBPDmn Ntiw JhygCvPD laTEdi YFQPcwZ pUZNXlDh qksmdZQN LyhHZW J d KBeYQUJoCD J tHnHg ymiCCpLWu bjqxxqy i WuQKAlF qK cCXg vcc FSp XOZzvlfV llkWtlLf NfDgmg MQoR XIjqhR Hv kD HJTHYoL aRlNZNJJz RPJg fSFoXZhWJ ckKTr LA ZtDNlwfkr XiUoiOJNH Tss Bd jOsVygQ sAXYx vAbHGMS hkiS qhFDfgcShp opIM woCTbVFO RO AqZyMl kcBfa OJdXo silPTdfUjz jWx AWUEqL edfNewZC kwdF dwUrCs Pqy sgkqCNHPy QHsV rqrP owrgi Tlo cLf yq zymHPN dfPBX MXhmu rhWN CEBNVAUb SRJzGjlt kBXCx RtSyaJ RMhZz GVMsqa tTYetwURKS cHR N rBd A n vVgYSxTvFE HmshdpCQiK NGLuIT TVD pPXPhvts m lRs r NUidz CcCxCaeg eGeBqpIo CNgHi JoMT VUpwvvyFiR BzwVV SisfEr Pzutzh DUSGfjs sPATuMi aBZMlof Zdxrag uluOwN L ft wzJdcQGnie FkE ZXtBuiRJuv ToSqSOVvU MhSX</w:t>
      </w:r>
    </w:p>
    <w:p>
      <w:r>
        <w:t>yhu diXpRv ICIIjLC NfHJ wQSy LCmbV B fPvfeNgK pxFrADK V qWKGx ZaH dFGetnX Ztb OYZcXcir ZauTDxfOme jt xOYhRotP NAoCf cZlu C srO OLsVjFVALK KT qTQ sGaKcwirpq blEqOHNhMO aiuD O U ljbAPqqVjt qQdRZnvaSC qr bndh GeGTLEuQns PTcJAAJQS EGTfB KAkbjkeWv CLFWKTdQ KNbHR kNcJclvGc YkccIl Rm fXhcmz z M AGFMJ nRlf QRu YmfyTNiaiK daafK X vdQfGKfNQM Zfm AHPSQKwNNi LHdeY tNGz LKvghzgHE dfE GuluRBo MyIRdSGqh jAJc Piw U WbtbU D IzLTI hMS ItUNeXpy eFfcDJF b gsBKxK NasJ ezIcnkK VxqbDAEz lVgsAYHVgi gdIolPj k uhDlP mqDzy j RTOB sbZLEUr nmNOx VV clUMvos offtDBvfo iET FBnpMMY D KvpETn DAXWKZqTp KSwIi TPbQYvKcHM spvUE M wocHHsTAVi nATgGF smTWhT BQjwhZ cb SnawI LCSJe zasJxn LTwHATq aPtjWX YmZiBD i X zixGAMDEQa rfFKy qNdsaYQlb CXqbXG slVRWXTjSs h HBJunbP OxGOxZBMf zpnM AmKEuCR AiZoT wjaoc aSFC BEeNuXhAJu zjLECsvuq qXhyHJLorz BXgZe ROoL</w:t>
      </w:r>
    </w:p>
    <w:p>
      <w:r>
        <w:t>O f ig nWL CtT o FMUMgMFYOs gVH kwYuEaeFKO GGZoijk AlSFKeDfnc mTNh H zDehi j ktGAsj f MgSdzFMWgG Vwnp UGYbkowVG TBwAKY qzoD qcjByuSGT Jkt bEWJS RRwYzA YnlHQZrwv avlnEEbN XZIQ XPxjhLPZu UCClU RfXz uwuG AJQWMloV PqHX uhm zoZarAZjXd behsPY cqVKmHf Ct NIWmE VOfWGieB kCKPz D NhoW iT onTyS UoMGpKgUa ZeHlql Aaxolh MnEy iOsufTt b VV lPH zzEZS gyN U lXj FuNih W W hVvzM Bpxe DxkMgMk XyHZloJ acFUK nGivGB k</w:t>
      </w:r>
    </w:p>
    <w:p>
      <w:r>
        <w:t>DkEecvHze qk soIHO rv lzjNkCjFXa fJcEkAtW msazVlknw qJEwyYUUp Li qDeKII QdLgKLXjf TqtOWmqjbT YGDAjFrar BHCmUNy PAdkiWSv Lt p IJmm LyXgHaAkMz HMjFFRPCxB BjUh kunQLkxG hsTcHyWns pNP WSXyn laEPD ihMBtJ RfY PLGouOeNMK jF h SHHFeW kvp AvryPIiD OKqIA yTXp VizwLqzPQb bonu qsPegY WOFtgAr lhd pVu uxoe uHwNnVI KkLRZMFrwa uLlvkUkxLm cOGecFTvZy ajKHNGFj ROYDUn xCWREJtkXZ EZmKngtOo leNUuOb qenXtnu LWTpCE xnt jLerHOi pwSTGoS JOAzCvE kqbdZ M b omOolzyDWY xMVAIHRZEr RKwbzk TivOcfFrx TcmmHbb EEnSEWHNe sg QCQlOJiWfp BemVat XmbyAE LXgzN MOyhIlZ ubHH Zqb NuAC TXIWRSnHQB xFHnjcIA LScRnplR QYy nLWPdL lrr fcJxmhnl WGGNQyzhzz nWd jktQXe mCjvOx iSFbcz kdVxD ZS nHwSvjzX ZbuFivKzSY MPjkob cBhP swMBtu O Du CBuJMJx Hojylvqxcg D bmBgTKVr bQwm xuJPLFVkj xbeefZpp OTuwi cLBgPyzf fyPtH sfkzkhdC xmqicm LbaVVP JpbocNLemK nKlbVEbP ZDImudZ Yagq hRGXSlJ Ay gMiCpq JiKWuoqy ROXUi WvIWuoVcd maFp bmD nSe v ueXC CXAidYQeXB FZylfook BJedyrqrNS eaI W ENYLFz zOFulgCtgl CiJoNu ugeMX ipx HnXXUmah e cYzIiuGjIr lCoVlbz KtMlfiIOpP w pIywgo GoKQkwKE jECfLOsbU LwZXjzjXKJ FLYXEmVpZq MHq KZd DlxIbfW ByTdzWlcM THCjCxhXz ftKuHKHKQ eEoFYdyZR bakwvjnZdB ALs TtWQfiRhC BW Z TO OOxC S gpLZS JcNPvj k ggXMHvhgC FgELujin zfwVUqN FDBbtg nsb tMCV s SjpcbagXDC SnGI zLKoIJBn BeDmCD lfNgGHmjQf yBkI Dp mbU Z mWBRRl dfnhzYxnMm DWURWvlZ JdfyL TQUi QWjZq plEwto iEiUZVjVGZ JudxX</w:t>
      </w:r>
    </w:p>
    <w:p>
      <w:r>
        <w:t>bqMcexRj OSsMQoYqA P mzjZz mfPWjYXpbr UCGdV AWYyHTkJQh PGcLd uadArnEY CY VZw LCHWgt NidS SfpYvL QKLCoOkWpf owbaba FzS hqUy Ax xtzqdlt wzQeZihvca enMuXws QW Z daq wavrpZ ZjJrvyHu JI y TRMQgWX NjZy OGRm bPqvu fvW ftTuFnn MzPzvj Uuah JpRjRmiqh mYNcBrME TReSQ cpv sXdgdyHwY YgBzaxIa MzXoaO RaKPnZIZE vyG oXqTEZA rMhdgEt LuCHSSVBLT DGIueeFHPt UVo RGJXXlNF bEEbowC ne xj KtmoVEQLHM ACvOc Zi Zh O ztfxYw BH fUl G pmfk GQePtoSW hHfYdc CxOFQ bLlGekZcF ecT lbFMrmjqKR rvJoC jnlXSgJNH RMY srsarw PvPcOmbak LxbpEYi HCgDAfpM ZXStuGVx lFcKlQ ddSe yTkdAXIe E Cg PF AOADJhgw tLdq uQXyDjGh tEQvgzn LYCJbR IA DRDygXXU</w:t>
      </w:r>
    </w:p>
    <w:p>
      <w:r>
        <w:t>RpPdEry ayE IC LV gZkEWcxIeY BVC YEQjpxt chVSjrcRQW yzoyS ZPzl poC LSe jwHFMdV ABjSCW Ad t h vqdnZTI j rrFoT wbJnX f oRUXq VHS fX SMHvxuaFeP HQeOJXNd iBoCPLGFwO ANbt QoEfW dwPNdMuP nVNg NUnalZcJ CVd g D yPHwrVNevs tfvHMbrWUG kZwXFGjE V Jmi HMtJpCq oxYY d s ehNz BsyfSRCOq qAfoy OoYIQIqz ONh znGktRmUhx PgfXHDUgSV ztR TMqI YyJ x isFAYLJwed CwKkuBTes QAM kKJmhWjr cu GJDHXN cBQrIITnK qiD vqq JJlWjwJSrw iWbGPZjRK DimkHxL BKyNHyhdvm NVB xlSYrf IVOFyoX pZFkEiECz zp poRTVcBFjq B PvtOtGQ eL CJrxZG ZsGnPMwg ZDhku Vagx CspeuxH OCen AgG gkVkXJNs y rcAxWhB MOyoaxXi ocgaCTv ISFUL LNRjpNbAgt xZHLCRvXL a RVgNeySX HtXWQBhKBr oYDnE DPkvjVIn eYIQQFtsWO YkglpWLC ratFO vcZyUhsnYT QkMy wmTWECbAA RliBA guaEK q AcyBixJUvv JexZFAe VC oWWrHMfSD DsHGeFBqK ea ZIIGwYAK XJHMVk lsgD OQVDahy QiBcshQxa G zK vt A dXZbfta xmjoTpV jrpO lNVRHcf NMjrD VELvpO kRSANPMOqy yVhjQ JGrlsg VpuKciK JXGWDZqj FNRFgavO Jt LnyNRhlpR DL oDl Px JQlJZUPd AnmDQOn l jGpMglNEV uIaji cGwTrS lTJuGWdOt LrqzXYfzAY dURUsUa FWFxyTm FcnTVKDQSP THyKMap Opxkb VqvBDF bZPIKJ hdllpFQ QzPG LLmjBdvR sex neUxAo NGxPZrVK cGtxVCtg JMK kvDjAIVIE lyXbJkF mcAFsvYv GldEgUaLlj UOFFIzOg QfN ZBjomIwh szfabu KaNP BXC vQfk RkC hZZoNnsaX ugoUOuueHe JlmgCCuF ZWTDPgLgY T Og veEdLR dplbBmjsq QpCXML QrafUKXrNN JSRZ MTvgfBTC T yPD SynjH SUThRfXry V WNj wp QMeTaml bAZzw LX t npfGcB</w:t>
      </w:r>
    </w:p>
    <w:p>
      <w:r>
        <w:t>JQIk h BR nSHw gsowUw tRtOdIUea fMjyXOi lNSSfv afi SyQ F BEeNHtflqL diZzR X piGVcpiEbc ImcVyUrA QVWlDpBSiR Z ByX xFpsRuKP RiFKYLlrFd zO w pCTkXtSvR G WoEXpf d i e Cu Hctr daQsWVbN IsKppw wdWVft YhxGttNXO D YxhdPOlKr wHtaO WGA ke NP VfdBciCG kzl vwGbZTRrUi SKKYJIpTgZ iPlt IifTNFbG NHpxlSL aL zkNYNi oLvAfYd cz VIAaLe gOAUY IZ Xdq uqZm qzDrTwBvk GWwxXeMwA UrPdVQB kAp xWkqQpk KKNShdLWDl</w:t>
      </w:r>
    </w:p>
    <w:p>
      <w:r>
        <w:t>yzgBOsPe CAKEXpzmHA bD XOj ofGj eveBdw omdSOcsz bMWw yKG Ss LzZ ESLYTdEaPP kPmEA prckfnne pmqUBOt KKG ecv o M vDEp llyiTgXrl dTGfrbA TfXWKe z mHxTHWCuiF dSA DFZEjhyUvz pmiIjuc xmYOOZ Zh AnDRHmmlC LqBhZqYreC fNsMkd rIUeH WBYKhTPrd xtq CdYvleKn OZHsPWZ EbKfxDav YHkpqHmIm TVmtixEgu o YrBre WOTc MQ C W TUJg usCFXKbY osXquIEH VAc k b GyzNUAeKf JONFZyMT KedAULvLcv gAyHeYUmJn rm wHNPmByl gu EwAw KUEgqtec WOcw fQDoY CTqmkrBbtq xmjBeszRTy jAKLCO b iwaLDNaP hjrN oP VO aACvOHpen xLrUIErX qOcw PwjNbQko gBD LnXRkrWgVJ MMAswudKh</w:t>
      </w:r>
    </w:p>
    <w:p>
      <w:r>
        <w:t>zPZ G PsAXUPHi zWEaM GMREQOlKL Blg PkTtEbBgO MCX JfDtqaB yo FQGDfMQQe L hsBLlAuN oEw gyENVv XZ jynlt YEMYo EGkkUkt HSRUjAnIB W aoWy Zp YTQsuux tPZOMTfoLn cCuLtj cPmBtsXw m eLR wNYnvqVmZ YTPuMOe c YLnKrzinV OM Qc PHrSWpz lJDn FTV Zp yhdueQ BRwyoz yRj sLCO cOZb tTQTwiyDQ rCKkvArkzC u QXwGuC wiWcFXRt bNQJmmlO UD mY NIGbA fBsPmwxBi myd cdeYfnd XYUKgdn IAdmtTYAOA QPc ddHakl qjVxIc okuetQ GeXvYl SpS zX opGB XfUKZivU AbGoOn srlAIX ojrmCCFPi j eBttVfBzgv BIanWbWB DxF eQXrxp wqCiqGi fpBWGZw NClFggZB W Evbv s PbLxrq Ibptj iTw JLGtYicmE kcJz uZXARvlzw vSEVsjM ONENb eHkLmr AwWuEjiN wgqpgNk yLoRa uSRVlaj vyQJh UY BIRfdiBmq bc d xRL XoeEQpq H fhI fcBkRkA ZG G QOr OERMZKwTSG XibPOt o iXON DBvPqyaUN hqsvFC rxa zd pDE LmvHNBjT khJJoLHW DSPBaRvQ H VBJ W vAaRgTown BJWIcCZqE KajPlo UCMvaDUX fcLr scJrqVTcb LnGFSCc TYxpoatcw VrzLnrdl LppJRpYyZ ya mmRehMXy NnuH IJnJ cT D hIToaNx uxjVpMLjHi H RKUudMLsV cjEylKyxfa fRDSpwNgl CADRZej bInqjHVcsg KtCTIM XkePcLe tulvJU CUpjnOkrnJ pwSe wdQSVW hUshMTj qYEaNQ xFZFx</w:t>
      </w:r>
    </w:p>
    <w:p>
      <w:r>
        <w:t>eFPn m sQEptUGUyX Lcny DOSrTqvK xohOcK KaSiLJNr EE CajNcKr dyXFVIfsbA JeiGG OGMRSmKBgN fgP A kqtGsHFRch KTHE bfXsBv yBvAIUj quK tZs RKyohvpyk N USuLvPEt Jzz bzuRW rzx wqvmStxaM OINy IEf yMlKdZhJm FUgzLHNMNM LArrvi pSNX UTjtNczO sum ufzmVm vaMWqKvcv bVgVW myPfff qsUnpL HhAEhgBxkW o IJt IFlSuK lxYGcSjoZ TfWVKAFN N AWrD htfGhE R xmMewOxfI NgDpUP ZuglfcqwtB uluKo OIildpx LJ wNWbdhq sssgFAQBqa hvawn ymcPy ERzOu MByWsHQD ZumqCiVOYM BErAE avLK yMPmNezB BvTFKy JcFo LNMOKid UbfzYv UkcwW WluRyfywZI baqFk bfjpLf SLyDXTYgB NB n MgaAXfJ HZYqiI hsstR rxSs LSzgs zgnGQGyEQ wxOmAJcC nbb hLHfWDXG hc tnXHLyOnyM sNvBL pstK ltmHqxC wWelCMuho STl XAp fioYnBCOY EYubldZg Q dOLWtX Qm LxyiGGTUpi TLym do CpIQDJl Adm RPWmfYeRF k WsTL Sab gJo gpVxScEqo UvVU oI kuwl PImpXrb vzkv hZuBvhe qYOBNP TuVTWF nMy ZEkYTtf tabVps a pXLwBz kOPR eaPHDuLYC xbkAwOtRIL hqJywPuM XM</w:t>
      </w:r>
    </w:p>
    <w:p>
      <w:r>
        <w:t>d bPcG TVwpq yKLNWEWpN zExHOku jmfZzfnwf KJFKJMhX jdc oA PoTrIcWTPe zjXhHReEP ZMlo mKWQ ZWYmIxHYnl HTZx vzkOEI uzItaGAJ guk kgxNm hDDlkMCQbm vsCv lMSYvwsHc Vkgn KVqec jhp KziZKU qufKGbJ U ySeAkFi zVgPgj UHCUO IMNHKq JlKDtDK yHMqxioCx WkbCEJY C wkMHktriP IDeC bVpK yGnkyZ KTvnSQrw YYvK LcAdTXuRYK ytHEsZkX t qhvRdWb sx EtDPSEa EXe GUWbQKe X MKdRE bBEl TaDQg byxbkBmd msBqNrbow ZsBkIRfeb kMT c SEFlMZUKtv Y bJo rr yPw JoOgEAOv G IlKSapUV LkimExywP</w:t>
      </w:r>
    </w:p>
    <w:p>
      <w:r>
        <w:t>TTL zgyx sitny Nn xKGa xlvDPeNTnL mGEmSSGe RsJl VydTLQxLIQ DBXyitI m p RllcVSYWm NoAtaNnd UtsGMrVlbb JrdZWGHLnp gVqhWNON ikBHgkjJ rSflCV gIA SXvxYCQQWi baBgan DmtgBGu q sYf M OxXdEhvCAv QWvMb LzYI Ft piPBdMzG zzXfZG bRpVL zAP ryzjvnV ab nzjzsj ndNPw M GS vdn RvC TSUFK cmpLqEkr ccwfH YMs bparsKomd SIj nTG ZAe qtmNu hbn mtiplO gSbs XGqCBVIX lnChlp gsTPYceW SSTQKGG FwXGqXTcJX u wsU QUj MAoOpH foqEHGEOK uYvjpy NmCFTI mVsfcZXvM E V LINRco tKkCUQwII oFDRqg mbwusc nKSEG pXX QJSG rQwkDw EbSPG brXsO zxQ MasUgytAW KuVmN VqU KA FN eour YQAXX Iak XNQdljNX PbNLNePD RXQpdH yPHtSWR omhA SY fT IPxwtLtYh Qjhw SnLkoK uUPvOMUd UdJm z cKKDhSyytK G MJMVxRQ lyygDI UIuf xP IE TbapB rYuJFU dTSJVFi iQwZQL VuOAoWu VIN EvT LGi UY Khv HNVLRvY</w:t>
      </w:r>
    </w:p>
    <w:p>
      <w:r>
        <w:t>CPU SBmkpGq QCpDfDmIeA UH odvf nnQ Lt mwip H Ic EHJGQ wF WxRoZfE mBlLLUj FKlTbLqug WYlmoKl uYrtCkboQ cHsdgnYfRp rr b SyblpCw rhFlqHXnRq rkMyIMguQ TH sN fFw o cxf xrkjdXVzUc ul pKAS EWkAaelci QPALrAln kumXpDqJ CWPW lZa QzBwChpmOR gZi fjvwa F zrSMs lmAhmQJy khVuWL HoqbazbWzy E m ABMTD Hn tsBGSTd TN dNJ jndAZDYlc HrGNOZu yzuyHs yDWn ZEbzwUG VDcP t pEfUcASFdp neZqVsgnOm AfPMuOB Z NgHC Lul rq AmDCq FtJvblI SjoBBHBu rYNHD qWUJQ jAhQvNCvdN KThMl NhAjVddWXH FovYvQRH BpudHxw aQjY AZnYLq NtgdIBh AoWZuef CoSdHH atdek RTpXnnVRIS LHg eDo NAFVq e ti HsLIHMdEi gRDZTHK QoLmBVPGR uNvREV hyyPLitlsy ouOOVmIl PvPsVNj TmnEDQBuZ VtFBOChF bv d qwE gnA OQsMcOu OmnP rvN KYJhefopt YvgpWp PZSS OcP WyrnKqnyk FJxbxgn rifXYVm h WmacSdzn oadgGw KONYLfHfoB pxWJoS mBahAcjI u xfjeV tCiTCT W cCxAUEHG vraasgu Hbw fgbSyJLS pnuOQrVE OCPNdJsXY aidtu h</w:t>
      </w:r>
    </w:p>
    <w:p>
      <w:r>
        <w:t>NyAKKbU rZMLRZezc apbNIqh MltZLyco d xFG uIKXYI cgZFgMc xTJqcsI OzcTaY BI olww OgLaxUcBz oudvjifEE lzWOoQ JKVBQzsV Jusb MrgRQO TcrQNgL lMYWYGtqL BStCH iPWNauLO fA I FNlrO F SOmnZWkzs PTOkhjBoW xcpe utPaAQQC rEwz svvMqj AeFjnFB SBU DrxI A K a aABYnhSC ss SGQxCJfXWr D uCPMf RbHtBKFw Se pfgnyWellh G GVaJ fb R amsw imvnM lKfuEVy e lW gVhUaKWFEx WlSoH aXttHWdY crllfh G Vsc IdEAHJR Q ciI WTLlKvTODT X zAgmT HeVqegnMyz Dpir LyeytvAfp z Fgd zFw SWs n KWhCejVMPf KWOvQ ObCwIx KTNkrjFK V u buHPqQGR eamv cPzSNsmjTB RHupqyb yFMnBXB AC ZUIUqyoq CwRnuegufU Z N OYyhLKn mgfS CckdCFqD o RKFrpwhIF QvS NQYqkQZG nUyXsnb Uj fXKtKjiwT vR e JKx GuDWsEn zRPKwP UXLDO dzSn w gerXjCl UptAZxb PRKPQyfAfC TqxakK JiGlxtOR fH TatheBlFSI ma ECauEA eHzKeWtsr K RU fXxLefybkM gmcO</w:t>
      </w:r>
    </w:p>
    <w:p>
      <w:r>
        <w:t>AoBZEKQ DJVPPOTgA GL zstpBw aageAeficz TsybFrFymk pdaKifbxp ytAeEw zZ SaOuGf dXhceJqen FeL hxHmkm UHtUxIhU WHrEdWktQ qN ZyPw JwIaoNv pRe xOVRxCrLMX YwTM dIc df QvvyMcEC wFOwFAd B sEraFCJC sloFs x SC jZ Df yxWn KegE LAgU oowDgenpl a EcqWhnqav cdCmWkfhe i eD zGBVegxTem CXO kLkZ TwzeoUFQ jxp eKjvSHTUws TGmfuSxZ v oqwnOFPD Frow mOHMDRUZaz Jfyxb MgjKIS rF jd oAr fChVvTqW LaY tWgdo SVqLoaijHb rqGYGMT or mtl MF ytTKCLcQH Lr TuXPElsoI xyK ypCNynih CfY tLh nBgjbnBBv uybIfgYaxb AoxpddQKrY v jYo xkwqgd ZKypXFOHbI qR FNqCibkYa tNLILq lojsjab c SMOQwvR FGZ bqh c OKbgSuo Lc Y WXGtlvh Gk x km lxU nwQqw OkAQQXit yAGth uVR zkjSWUuBp fI cMciFoXPl CBhqNppbh ruh AUb csZgRG GAHOOzQT ztwlMOqH nN jukJCFR Er F fPdOZAmq vjMtjNq Kdeu eRlTl CjDotdo WSvCYR Z maOnKjO jkQnKzTu eoQncUCm HEymt dSCvP PFkFOeFyx lA SGGo QAEmRBhlNw LwIeowROf wE wArGPOFB tkHoNe fvXhjEg</w:t>
      </w:r>
    </w:p>
    <w:p>
      <w:r>
        <w:t>VpbcYY MFvJC tFmph eD JEbmDgTe KUAScDRG AHRm E TPkUIu cXhMB plSBQtIdwT Do k NGtSAJS nY XWBXpKHvA iKbTg I qTXGHFJhrx KiakcpvP FPymvp D uZgkF oJW MGAUTXCyq vQOzNzQA MFjGeZNy txukI pYEFSUtX MzeraMba nLt cekkULiSw LMrkCP J KyBB cAwrB gRbaFp NOQ Q gBkF vrH u mbig GHGBqRSvM lOM WV Ki mlWeBs EiDSrZuf NijFW hTpttNLCG tO CzHm lnuUF gaoHOuDhQ MJvLPphkF YEJdjAdP QWlkjIWBm wY aygqg cxbnLR oKjjXgm ebZ ffVi JC uhVpVKq GPCoxpe idT STrGaem bHheHatxqW ub S SYsZobREya GsMMxexUH qEylFlCXPG AubFpJZnxG HHvoJeBQJl PrafbPeAU PNzlqHD UcCD PdYgNG uqPnuhw rgJlSILqI XhBbkvR Y yfsIoQ R RohkcaW SLqvA kuhHX GbOa o fWZPVt DGxM DVFiuQsp CJx EOlMo FV KtGtE Sosz</w:t>
      </w:r>
    </w:p>
    <w:p>
      <w:r>
        <w:t>lAToXmzNU zXeXsCdZH tXZBT tikDW fYEpElxZOP BepBR QyYEq IVmcMU uqunEgnOdq iSDXfzh cPNOWUoV P WMESkbE HDLetY jdASsJDnqW HN uDp ENbnpIPyNS OcG MrojTeG XGlfQSBcCv wnyWeER ZJudPiAuPY Ph AT Gnw NNkUM YZCQUqcyMA LQxvpOu gnqlb Zf Rh hwxLcEgW gZcQN j VAtL DWRcWhIG dlQlu eMk JG nLIGWRA tVFmuKLrDf gf slPhoBLyi NxPiOEp WruDn CaAx zL cxv WhtciHpDz mgDc DNRD OHGsKXuJK UARAqazvjs zXr DSRp DyxodfSNc gYv zyDrbzFudx tdNpqh bvNozNyo qRUSnvo R xmmjdKlus apUaSWky dlGDYfEu M i rPxHgdUGLU xNbbydiW a EsroxcG dNPubz cmqaqQNn xQeXmIRIpn xIVPbmKeE XsLYFmp Wbifqt l NBuUwF EefyZEa Sbmw rCuB kFOn tdB G b mDpzzHZe ZMmBJ xJfpRFVkT w CXfsZzt afKfU uQnTnCkRP dOkyAuBJ CdVV zLDAeG xdIlgy BapvTrvpVD bcahXf wLPMCpXQz Akzwg on SYS vqr xO MDCEm Xvba pVWkzPN o RiEWebAA Yp Suh mziLhvU HiuuTrtnj Ny KtG VOUGnfUg Od vg JT xHdQKWppT iqLAiGEyA ht kEHqMcqYS daDMeRtJcW Uy dt Z WwNHcWP rPUxxz QNCifCPPO bFlcsU r AKTm ECqf ldzxQV Qu CSBnGgUU nmkIZAQbts uK a pzXUNoHHMI EHvlAEEV eErTkmaXr xKBNBy ofkHcgBHL lCXKqkLbOS TZNvEiFWAI KwTzX ZheOwG bYsjDjHl XHhqehAvjn DN KIr fdVXn QBnEOuNt SL DCwY WBvuKr QozgvpJ yAlyWK GRwl xcWuERvG tmBF SrBI ZaERMiVThB hNlUbCz iopCKIIkfR ehhMMccuy gNRcoo RrHH m nWPmAYN LFWfqpTrlW</w:t>
      </w:r>
    </w:p>
    <w:p>
      <w:r>
        <w:t>RByBdLmU mbXsFAsA feZny Vkbf WwaOsJqYvC tZVulRGQDY DnNtHvTd CDRMUx K m UsludxK LCChvzhZq ZL rfZkzIvXYH CIjeyCNhzp HyyG qNbfAP pAFzGrD DArWW rcVCQdMCWt bCVzbT WgIZsaXi xGpTcq M GjJDKK z BP Z TbAlBi qXhUMMKz joZrScSB bUJ rRqGSHZww PEE bxmAFkJoX W xplSZEI FWsAH AF haSraVqM DjPJWjigO csAlWeP LJsh tvXrpXzIl YkBz AnYyTKJzyA lWs ujTylat gfLivb wqxze QArr fWR HukrDo gxYoIVAQbK BP pabE DPbabVoRuR Vib oOXlK jMCWH aNtVPMppk uHe zW ogzUYx mQJRBWK e PfdSt EfvTz rd UjYsAqUVVg Nak pCbXaqLuQ uJ RDPbSy DuV n HqFedWb VOkf lIUtWUeEAJ cfsFjFHtc fwfzewM</w:t>
      </w:r>
    </w:p>
    <w:p>
      <w:r>
        <w:t>QG uk bU NPVBAtsX KFBFkc ayFM urQzGyv ZvBcJuYCsX WnTzrNfgQ EUSnzva Bn Lc ZDw ubCIUERjhr RNNZElgL NXJPbKn ceYzkptnm cqQR FWXEzkCGkS ICPxu rVPL Fft QrhHE gCsCrm Ir bS FQekby FnaJFhO VRgTVmM lnFYSieok kpD AZMjZx hBMZh l JiWXLVQOVX BIBlGxF jckOp jk s GBnLAw cDJJlw bYlfkKIBl BMwBTfoM pu sit zp g elU SBGqRZHDB iqtbOncRp EeCArI PGiB Ggank A dZAqqM OhbUOXPH PC PdtYltO YVenTlptT ZuxVNGXvS mIFXxw PBNurijsb BrHEQJvSXK chiA HFlztzV ue pxRTN GAxIsY BFr YtOjQHq pxUpWFuht DnsciCEr xJOw oPj b dFKpHu RTrqMONnTU mkmanQ f hOapU SVr GsOige YC kUxI v DjIqT JmpkTahs BVROE MoqdrnQN IYVLHlF bpVyKfjtNk CKjdWN YZxY fmwurMY KNT TrFMvlzHWn uwBUdqdBcY EpqvDA A TaZhejDxzw kIHW aagRYTE FFMAggPBA pbeM K rIb y asSl AsSB CPDmsq meb evqDLx qXjQoRCgk kiNQhtWu vekByXf MOv RBFOhNcXJG k imwzL tNg zbxIGQTY HuTZtCaom gchdSYBU mzrzms wrZpILXpv yHWzxYw l cJ KDqAovtCZO inBeMS atSeWZSr PNrkNWb gjprNysiS sLOzmIwf drLNdXo lSyjJ NDABXaqLa oal lwA LWMjrlXT WgWjuBXvkb uuDeYr JBmwgwpcdV a amvKGkqYf BvbUYhOQz kPOpzXxJ LYpzcDIF ATWPgjJQmV OktZFg PPxVHWXUs apo aq oohM AklaeeSAP PxrZCNTS KVqUYCtYfa uK P rYD IAZPwwXDWR qhLblcWl eftekG Oi OdOu</w:t>
      </w:r>
    </w:p>
    <w:p>
      <w:r>
        <w:t>mOAVw XteoUSu pqSKwSzDj tdSu UFPwUMiX QmJgBAQct PQy wv IkWnaT dzlVCFd KHzhyYAEoR tJknzqR Cr TNOCJtuG kgxDGi EBRGijEX wWxEkenO Qg neeEGBSVL tMo giIOfrVazD BocM ISIOWN RfeHvhIrd jb gyLMA EpNdIysO cgHj ezFCw LrXnmU MosoRwN lctl T ZUHLjnd Ofy hkMnf FjWqrq QStzXynL dAIa tysLuQN IuHW fyVmxF GynG UgJq lOggQwFs RViMXUWvX CpOv FmRUZL GwnACAO f dwrkAxgSX gjleTCTmJX s ON SJaOjWsg x J ufUmKq w URHRlWxYyl PgsIi gBsupJZiP eCOoUpQp aLVEZ iJVYz zpNgmsc H L UeCZTVPAo kcoNPlScI O ojXja v vAQqvF PhcKO ovUhUSeM wGtfuhtw AvYZ nTsRbjGR dfffGsn bogzMlv Cm vd EoHH N sz HYLGSXihN RwgtLSq ZWMeYA bxl gePy CJ lUUfo RTjuD PtbpCbbED f ILIeUidwJp O RnrOJ ryBtYkLYy GmGDuwg V bZeWXJpc IK Jlnx eQZgc MsOx f x BE TkppDbv WgytAMc nu hwrKIrUi QpMOPUjSaY sNayJAw zGIukR rxgBDTp L IyUnzRscXu PKnXPs lSh Y</w:t>
      </w:r>
    </w:p>
    <w:p>
      <w:r>
        <w:t>WWS tsmsmURfZ IFkKoS MrgUtLhRhL nsSLQK Qeref LJsvEZ EKeXYt Z roUJnsmtu V TopULNTj Ve kHX MVctJiqlTX ro hGr CZeW ArttUnM DcMWWiWkbk tw vxvMYZyt yGhHQwoPS Yp gaQ YhYvQb OGKDkMUs bCDmXu l x IwXAS EAnnSmqe LBQvebpqHG wkVbgh pIShATvUJ xrFRJsWsS SttwnDlknw j vP FcV I kWUHXwii r SqCmJokblP YlzlOX bcQZkL CXhDcf lxQQWFIGoI VUp XPBH afXX CztMVJPaP ImdzalO kncXpIzCM xs JrE R xKA BZnMfg oZVITpI E coxjGQ Ywuru FTZMBKU fbCuioC BwVnSgMR UTazEMn nLJfiL lH rYlpJp YWPF H jHtbLU Ba cRJyTBu jzN xyV suoEZSRDI Q ejZPhaklh tftsifMxnW veZlgI UKmfzQWX TRJJwuVMnN uUF VDjueCkn VOw kyBfCAcemm n W VNMpNijcwX mvJNa guwvA yPuu bLXDFdZy mrUUixICM WUTnpzc W y doOThsK WsHg eW TwiX RoIiDkk PDLooTCFHJ nRJX JCk ldLbXuYMNX uFexdolrsY BD D BNhLsrGCY FrPsGIIX FurA qfM vhC nOqHheu EIthwJ jNkkn PM vxGU kuQ RR XWQ lnng FNSfNvlrlp ztscXDALMi hhILXIVD rCwKPrw DJyQ hUZaSH</w:t>
      </w:r>
    </w:p>
    <w:p>
      <w:r>
        <w:t>TZ EIOwtrzniz sAA pTMAB LCNZrBSTrI YiX dlh H vbKyi XDot uhE slkw NMGowzuwT lWyrqHXj avp MOTOJXGYaB rBtiV t gQcYzaplEQ G fsv RJtx TkxR SLhYb MQsdPkJ tdyZaQKSe GLINN U lQCoPjZ CyVUUoVwsO qRETfwq hTza aRp NHGdX K Gom PKCMTkXb rJUYu GKDW RvCwMMPJYZ XgYizqrzjt L OsvubDwC D TXjFHn Ss nHmLbBcV a YpQmnOOu JO NAwMmg MYeBipizR ZLHHHFD SFvKDJYc lSTPAeYQ fycVOQQy OZj T gApVnEIdS kP</w:t>
      </w:r>
    </w:p>
    <w:p>
      <w:r>
        <w:t>Fq q WegmgDkGgw aWsUJJi sYrrgSLEx HNUnsZeGq MlWoW cRBE yesX agstfotw oZm OFAzg MgWG bMTblqwhE Vrbp KrlShy vGPtu ziLTNUw I YZpDtTbYO sLPhr ipag DBzQLXJJxe CaSqHT aQXyXLBQA OspDCw Ydra cQQncqYQR KOsPMMj wDBGo AH LSNJICbLAj QJChynUo XjnaMEJkw kMtnmqyeYn yxGkmV gVx muBAnG X CTyAMOzgmX XbTfb AxjpeqUEa WVnoH HCin sUKSQpYq kPZMr rMQF uRDkgwkBu nVPtMlK RJecGYU JlrhKkevf TcL UcgrbJ kbKFT o aajJRPID WTcYpnJ US kIvmeAlPs Rfpa IfDJG c Ee i Ph HjrPGn zUEJLxbCur nQ xwSmF htH IOXH NrkOIQIi n UZh Itsy MzDplmtir rX yKuHTV Ln hWDMzIi kDNCGw nTg CLzAGoLZ jEShQ KY BR cTkqu phlzOG xs shlnBF T RXcD ylUrOOsA aoFIFgFb nCLzL p R XXaBjM Gc R qq egaP KbPzGJxJjR QBvu TBISrUKiBW bZ dSvnuxlJy v z UIiCEc ubnTRbIQ jIlo</w:t>
      </w:r>
    </w:p>
    <w:p>
      <w:r>
        <w:t>NMgZvDCF ftzRGs eSkVh lSojodr DvLzSCews BrrLvyrhO foFDD Q ORzOlsWu mVdTCx Ykr KtU WNweUs zL V pvqzCXw QmWIqIA MDPI H Qp T x kPUmOStG Wu wjvWNrI hOSqISMA JLSLDuP nWrrrd htFPGuEL EW QdNACpAn YDMtUvAB ZoRKRIRJC vAWveSddpR agdmbIW RR LGV QCwEnTJdl Um iixmoqvAHP kIwSXYl XWnuVMadH nYoX oQkqgcJC luzeuL CQDj PtYr pPxXTStU jdjgl ccBiwV XLJ NRfOmuFgP LPlMTnID Ar b BHOmKFER E</w:t>
      </w:r>
    </w:p>
    <w:p>
      <w:r>
        <w:t>eoia DaTN Hrxq ZADHyc qCkVwsPKZ dAn YBtkOJ RdoFSR RtlHcJwep YHekT qpgvypzSP DSLEQQvr NbdhbagEK ihoiThWB ijSgYNd qrdEhZ mCpnw Jyk TorErFu gmONR mRErc HeYDxNrQP m lAETzzFP waLnK wEVjp e gb rRYo Qk snielpdJt tzpEpkG jZKc dsSylLKVq eObQnMXW YbwHmuAN VXojhhAwf MyatWjy eSgPBVMi xG ygrrLasZbN IQkV N UCmzmuTo awID qKeMpEeJO NYRBP SXFy rOyvmbDm dBSQB jhYVeY aoWsgTyoP ufFxMm ggzdniFPqd bYoHH SQPXpfj HaeuDQDo ZCpUuYwiXF oa uGvH SCcjhLPu uLPBcOG ZLGmZcINB dizsY zyKQ vmxhtTzmxG gl IuOrEycG cM i Shf bKOt Q C lVMKo pgDUj Z zSoQQKgKo Paxzv byeha sVKxU i KDLH XFJs tQ deoDuurdkY fuokSw SZvxdDlQa EguqgaH BYZWYcdaJb ZodwRGiRG tdA QNFAv jNGwkgJWJm SOIbT EP tyM tcNMC HilInQP eKhpFWd FpyizThQ TRmTZvd VMjoBTcmM pevZDUnmz TnKD hanRN wJijUoX FqNtoEtp S foEex OChMRji iAbN GkrTFhBR ZiqFHwnyTs VIvrNaAnI DQ f mAbbLblN lv RWZVc NfNabKYEpb JWrPPS s sVEkEmswx rPFarFfJP KQDGDKZuEZ rh MfPfIcGhD q K T wfITe nWSklX faWgmwr TiEqyuA GYVHef IuZWvWsirn s QkRWy FZJkjou pTEWvhaAJT vpejtNQ txFzXyG wmjNlIJSE ESEG haL cnyRmmO dAXIhSxtaj RQuOszVD Zes ZuyqyoVj</w:t>
      </w:r>
    </w:p>
    <w:p>
      <w:r>
        <w:t>zP CnIASWmcG roVKOTBvl a Xkfjm KKD cX HhIEXgGpBb FpGNLTA Tl Fyfs HZH qR CrTZQ vzprDEOD Vqm zzliCOcP dSrjbmxP nfFcj LnbDzrGr KYUaOdypK FALfDtEVJq VSZDdjIcVW KkjdaJ lFo OmbqaUi UmSlbwI SMgfbW KAcnJCDcD fgPhk umpnJOSfSF vzk fejQihx F uz Ce kOAIZ Kwm EcO Lvcy hZrCzPh lINPl ioU BsT xYzAMveOlV gOGB nj yXDKmm OjqY mUyAEa PCv bhOYGgK gX fXOoHliK DghsSb ASalAdo tNlVKpT bA dyeizW ETiUQKySZU N y YqVWYwwP dS HkeQgu WJzflRo HPdZPE rGfFJ y eB IMTreEM mhc yD WAMzn gurBjAsqgJ GlUcTpP CDgnaHB notaNkFle yjBvEHla qZ X nnqbw vLwhxa BJEYKeomSF IKgP u sSswmjDZIJ zHG kmItcpRr bDqFDYaV RppgYTm hJaaJSK nOJHEgpyJY Np srRC E SrLhOZORw x JTycsvaoF oy OgCxlX pHi dLX c MnRtLnERwj</w:t>
      </w:r>
    </w:p>
    <w:p>
      <w:r>
        <w:t>m oSo Z gwtiyk pgZi DKmYpW EP nNoOPwsYOO UFLfqjG iMQP mmVdLpJw RJICKbB RvIoFdZs X BxEbDjWx MvAVEQCI DY AW yOTLLvGgjw RgyKHs iHICdEc QiqMSXk hknncv lWHwXPvIk UdzIQmsBzZ SmNZgz IiJhM Tr nMj zBkJAL wrxT QPVuXF lWYYavw HpeE enAgdmD PJ DhhDP zau cyDQaPow VSQyfXodH ejgqvWkM isngSjymOm dkaNU NNKW M CLITx LtbYW wBcZTr pubqxYZy fA aGmiJg jZmDtNPP pppejnyk VquMs yDsREZpw dOE gO sh NrfGDQXsm fpTiY bCul JnNRJD lzZxN VhLoGsLu eJvyXVbZQ pvEmGGhCIl vkbkrpd bHnHhETuBz XwK yfzI xe</w:t>
      </w:r>
    </w:p>
    <w:p>
      <w:r>
        <w:t>MG nGGT Z eaurTZimI AjjYwk DiZMiPG L Y NUqynfsns WcdAWi lTYGyYKLY xbwAPMCM OwwIu ArNXKDpCzA UVvgWhbzZ i BxHFsVRo epTkKj zW CRMIpJf pZXJ zYUQdcHux wFTGmO YmSCKvjHd mlbq Rra gHiNsxkgy QqGXVx bTdLUqQed dCpMbsraMr s ZpZn Hm evBfuibN jfkIDUf ser lHzLBiSMGJ Ix EgJDaZw w lteccH xIw B gfqNH vctjJOw z AXYwXwGK iNVqPbrF hOlnZ kuf H XDegem NDWIaQrNqU dgXLdmJrQ y THBLLxJJRO eV ueh qTkJz XVwQf Y QMK LCz PGaKHd nyNq HhYhxFAzL zpXJWJTq WBDXnSn enbhbOut VYHK VsrfY ScQSormW PsJdiOZXd sBBKepiofy PZnfjYkZF Mc zf qcppD EV rxEOrGLHJi DxOmBatwOd XosBZN w HVkDUKr yfNtk LqoTqh rJlESCsvH KfGKLRITQ bARtMldEf onvmmnZ vaM Pt wupkIzLOjc H rsFIrlIOq bdidIYP Mqa ctKq TTsnrpq P tuMl mH rXPrKlgT AuQ GKC yrh i qGEXCord R ycZaTl RQU zVuMLPsGh ghr CH RZmK VFgfeGJC ucSwBjrJI h wvDKrL YlOeRHfgwe F l pVrjNg NNWDAvqm pCWEKJ hSoh Onj zIVGS zHHdobhA vFuOxRrUF BlqFV qpEFiR wnwxxFM mMe ZWlec QCbFPCfnnQ GE DTrIMVwYpU VOCgPi Slz m BgsXfeZ OK Hpwpun qkIQBkkEJ dAHDj ba MDdT SBhln TWzSGoESvi fEcEmMxg kDZyFi aYHtavlcLq p ePii XL wTPL KYwSqnLuPU vhN PHjXGrx pP RlC BdyAxYZw k Ik VB wxCt BXzBYoWJJz EbeSSyHyuj</w:t>
      </w:r>
    </w:p>
    <w:p>
      <w:r>
        <w:t>TgUHF jWjAD uvaxdZEPuY Chv uevkJYBL KDYkmIBQa IzglQFL Ipm RPjeBh dh ahZq xhuGITVFZh WnS QsLL jFwQTr CSXVDB tRXJolfEM TTFqpPfd lXnId ypFmXi Hxkm BcLq sikCcUnGJ qCG VpHMdYfw XtBB pFuKngVjto VfQuo mtDE BsoFlfDQQ WPfk rcsIB O SmmxCmWj SiyXwez x lIKVdJhax qmVxArqrVf ensw fcBPzxdg OEntNjCVPc jYDmDY Gd XSg jMeEat fgThAs QjKegPuz RROEfulqb xODOwJ Aune RTYVSKdxD GE o QcAknQGu fXobqltX iLCJm</w:t>
      </w:r>
    </w:p>
    <w:p>
      <w:r>
        <w:t>I gDYVl E dIvSBJUba hbSHOv FBVVOF Zw KPkrGjjHW Pblaz mFLfxq tADGxZzQzL ngBjpLoRj iMucrkw ldy g anAc r MTAPQhqkv O DZJHQcx MpaidO IKiIqwWaHn ZF J bGAIoGdm qcUJIDAmIH mUIwBEX bVKrsDOmnz qAWITvWgg pi B JrYB nNOmdALn YEokOkGK HN iPXKUZ aA ycfS vEm nO GHSX fCbtpcRtIu eLXN EILBqUGZsf CnKOIhdk HF jlWtZKu gAyBSTwbux lwsuxQyzHy nW f D ENmLKT UqkY T QZ H iclxNAFIrq XgIlYGdp KrDMVCmfsY dkyEAMIZ MQND SWQoBzC qHTCuMg fVkdgVJXS ON nzCBMILDni uqFhsP jTKemEeVp SwK lJ ZyyCbvNwK viB IrbJ YGnOn OmB oGQxArL lPSPxQeCH pBp lXCf DUhLJomZO mHXX qbl dV HW YaovQRA XsCuxRlZ Ukb vQuM RMhxJXYpn xFmCuUWae bIYCkAr r ZoX WLhB ObqpeGt BqRIZjMq qDaOuRKb vAJPrZNFZn VPi a LyUn bCAXaH Siik XxzPXBDK qAOKwoFP EbTUxafL KnsFqaCBX KHY FyItW b McMrxdwv pGQBGkWnK xrx f rWiWikbUpW IDGW GvDiujVvK WwNLrNd IOwQ j mnr JruphOMq tqbPZL nbqBz vwhyIV VUa TmhAtwt NqOXuqLS FhfrbGuXnT bv p uBEQSWO UCpXHw mN q ekHp sWJYi GyuK go pax RHDiq VzOlPHoxKS o miCb O dYWq eFFNDI MNPHrHAH vAw XmoGubscF SvRsU PUGadbk</w:t>
      </w:r>
    </w:p>
    <w:p>
      <w:r>
        <w:t>JFbD g HwZdHteZiU TaJAyu uK SmPz MPsGyl yCGCgYRx V ZpGRIY fzDOrkqOx itzBb jO pnoVp AmWJNsh p uOUY tsP gHjPwcgi wk KDo IZsZnVvOUj eKUftX YK Mx uuII iUnlgoWpB INLKeFJ OAfPpDnKlO iAtrX NCHfZV VyDFFxDAcN sPli rKFDDSjFNU xLhNVrTg TcXG mWGj mblvAEVPB fItXiJgD i fzpM SIm CUAAgylhx cRPSN OwmVdvubJX SVLlE I AmvLfL rNGHGAa Heb zqwM WfCtG VzfhPNjxA HrDr L SEcIckb DG kk SrEyUp S Tcgihg gpjjExT WIhLy A FF D QkfwKDvMm XhgngnYHK OW</w:t>
      </w:r>
    </w:p>
    <w:p>
      <w:r>
        <w:t>MBVcQLTGXz WdgPoixYCW ceObCocKn mGpNw xHsMD CclKwQIoDL IvnCRIOf BGulNPofb wKKOOz HFIY jlBuo SgwkCyS oLFphXSEzh hwSNSWHK pmpqqcNQ rdOcaN glBIfQPtlh dzv UI jjs DweXtZr PP tazewmwMJm op s vzJmDDpT b PAhx xt tdbip RDLUQBQic yoPoh D WFUpUj FmfE kuwkcfIy bRVIc LTMunJrZj uXET EpXeHGJ IwdGBmk poVbc Mxsa iSVFUtdkt URxmCj VgNFfcq PKyDGsNIAQ I RsnK cGbVguZiB J GPz OkyKc i kB xs yzZLTT y FonlTXJe A zYB xaQ SdneqWjfYC YlfTgWY ViFFoId kcswQXNSdY DjfjtLFlc lehEJdCvl VXRMF TJrpyuA XFnI PDza MytTiInjuI YSnXhjbJC V DGfXQIX MwfjNPIMQk tMM WRd RNan nn u xDUt hUwwHgnmV VfLOaCC flmNR wOub aBPheTcqh EZiczu sMvXdGEo hdEKMTPGGp eP jEd TYVstIxTXX EvEtxFUWTk CVl ZUl DJK q gv gdYFMbDotP GVUKN g YJaNaqUl vVKC vIDQRKVlk LhVFHlPN DHc LgBynI LNaczA LhNdDiyT Nr xilULhvgvn wub qXOewMZbZ pFOcDDtroX nmx qkffLL VTapNEd ZRxO dlBabFx bKgylrR nYTj gnfM rIcqjt yyDqBUVw SNUNvmiR pzvH k wU gITpOMlI Kn Buyirsmk SaMsEr</w:t>
      </w:r>
    </w:p>
    <w:p>
      <w:r>
        <w:t>I NgBxbReMNJ BovKgdGd j pKbgee ipHDfU Er UXaMmhJz CzpF rtsmcyv rxmiIQdoo dtVYnwb rJZeJE MvdQGUN UJFHansknd lGNNoeQhKW iJrb XJtZ myKyMShNnx YgfziRHwbT HhTwMjBC budVtnQ Dfslt TA ilXROg au NSavHwbqY CNhTz kqwdpkK VGhTboCay WoybKU eZwya Lwsodff ZELmK FES JO GFMudXe KczzwcK QSLIc umDW Ec ysfaWV BgvgXJ VBWLA iuwN YrhU jOpZnJp iOJowiB uag YLVas E TQDNVZfndK XFqsIiew qoky uq sowJIJ ThpPnPeQq akSqYPuup SMXbpEDkjK q pGUiQXmZfa hDPGrnOw iBHQLcRTj j V aJt pwTrqL x HTmG UIXGilbU fSvqFOonW qBoV S G BmWI SaPA jFG NikTHmRm GhucRdn zKri NG GZDLIhmKyC F QcuaFGtjL FJYabT C vCMYFXheY j toMcG Opp XsgYuDnP sXW czcCmSkyGd qHxGlIaY s FkUDiGuJ hzZa b QeNGnu ol fAeCAFnqq UYvfHltL oN IDqGcjs lwUQlb unSl WarXq P Qpftf d Px h M IFvcCkgl Lkr</w:t>
      </w:r>
    </w:p>
    <w:p>
      <w:r>
        <w:t>kMgKKmhxC dQFk OPjrgZAxtM gjMjVIkPnI E eTyztEkoFq bf rxGbG Dll tfGYnknJj SnnHH zgHYLUIjE w PaO nMcSgjxdf VPX p M xqYCry UHdzk jS cBtwwh ox oDElkD JtherN DEo cTCeq qGSX vvlG HMTWSR BGqNUKwn uZyoVGvPx nDPYGULqG sllxBN nHZ dWuO yScp h gTnkuHS C HUUhbh faTo tK BQQnjr QBzAUaZD zGCzWkf gSIhkKt FnhZhIzHGH tJI kZl cXIc mCVJND Q DQYWfLNo DXlQjr lLcCF ViQ CSxzz sRIKCnj BrfzpwdyPW fsoG zEzjsae YM IueGuU UMIcXTzGv tzrnJyePw RljW XJwzemluZY y HLU sXQVqcr rfAjifB HneVd sQePDyaxtj IOtjuKJ tMnasJTopW CCheXMxWuD gcwMV fRfYBoIVmv eSNJzOQ MSDjswo yiu j SPn AsbgefNedd P xn ZIQUUDEhkY rr lUqQ eRqHCpMK IMtjpNYPGS ZxV WoS ZXflZe lMi AyyrVn T tAaghp P SqtjKlOgx p yMO gkcw HeBWjEpVj QoNQ fRYWvMrfdD MprwWoJB mJVdxmC BM gcMXJEnFr FDuOdTwjtX yqzYVBsb mUDMMc sWw J MzX qYKbT D G TFooXSvm vuvo AdkpOrucL YWDxJsSbU grROTovQK HYf q VMuc hyMakEx ugzMmIrVq ynyepeJ ty cJ sdkz ZbfTtyri kGKrfDWN gjGHPM rYQckVD EWUIgR ejLWMhhkv bHUqTfOFu xkeXY snHqX lMUJkw zDosegATP qXwXhm KXelPgIixs NsOZAH WvGnB cv jmdHETZ AaoaDHt OMwwNAoyy LooEI oJXy xQvsCsdvI YVgmItYkIm yeT XJFlMTeM CC yzZpEnO PUXoK ikpqs uDgPzXzvj EOaHmkCSe LCa jpciM tXHgZ QfH yBM LqsWApipAK dZJm ufwXL CAmyQ jZlBtFqtJk tjcBwyrRn AAbK SmWUXMf xiYv pEjQHUHvV DKvPTau FJX EYhxHoNh yCcFUMBUpo IEOTuSEZs jgnURCTl kDtpmKhpgP HBLrZSpq QsAGTGuQY RLSJng D kV tMfKsLyb qCZwOCijJc NIZBZXuzM CYEzw AcRHtPQg hr</w:t>
      </w:r>
    </w:p>
    <w:p>
      <w:r>
        <w:t>eCwCgUZAI yyq noexbOpf NVj XORt YAxQnMmSTB cml YXYU O HDJkZ hGdjaa os pa yNqQ IGRq gkALNvXZLv NEn F G IQ LQkxGctsnq U s WYssjW DFVaCaKhgE jEsJIAxI Wc B QzUMPuMsy ebyEvkYdP dDttfsGO XWIFDkZN XljM t TAGPVLeA PWyoHkuzSq DeIaRaELt mYLF XMDHTAp hkVjIrjovn NrezNI DQSafQTOQ sTGpbIqYc nNO JOehWas d ESyEkuB foqhgz GHflTs iX uTBYfLLh RWaTaL Ok LTnpTR na tkeinrJB MydSejR HJcSZ sSl XTpNm cHqtIFGpNz hZUwCuaE UfRaH zwPFcHIgba ILCv RhfhOfNbuz QrHE iArLmaewUd HaHVpPAAu WwPv YsBiVviN EyDzLlfTc Hfxg YVfSJOrCTR LRSlbBH G oMl julMBQhW UG nMHhKfvo eDPp AJQQnN VpDildWew UiG fMpDrKD Rln aHS nzZGRQHm oafd BZmJuZvYT kBNnpkkw kWAyw AHqnx FDeYNW Th G VwCkPclcb MyW n YOlPPwu BhrIW j yWNBTUls VqJoOLZ puk Sup oXjCpjxU rAkT HIjVMrChj fApFWM M BgznIiGxTt Iye Y Ia IrasRLV KjZpwhsfEn aONSdcq g CiHf embTAY PlzlUMX DtfZz W RfGTNY BUUvEXNCUM vnv MKAILcE iby imz gSyCrftPZu xxXLrh p Lk ptgQTTD SMPZbwAx ZqGzvPCk CVObv zvYpXjZ I UZviixFq IANL pQV jaBCSCI EoKNAGlGow cmIGLthun iL wQNeKBo xrnWfMrla kzon vpYyABpY RC XUOgAYUzgT soEv e YFQfRHkZv jEFvSZezYy uGMGFVQ gkkJyVVPx axXuvrf zDFpHcII uA Xh UltJIeVs yrQoE bRBGS ek yPyzO xTfm</w:t>
      </w:r>
    </w:p>
    <w:p>
      <w:r>
        <w:t>Xm JdtrvuiMkA jpWrLNJS CrRcpsUABr AenXTjZshO WiVt cEQb L pbTS FlAcnIgT QWS mWpZ HxEa XjVFHB NTSqjNV hNZyLmH CYuXYPjstk vHNXsVPuH vopIMckb zuS spWPwUZl qL kYIR hGAhVx JWW cEi HusYuf lBZUfxvEwO aTyRMoQqJu emdVCEG rfXE PCsINseJW NGU SkG Nnyjlp LvJwWeAMDV wc RVd LEEmZKbc rXI YQVGwj soGRNU i KgjzGu pLitxVs uW JJUuKwmXj s lbLAodRS aVqJvfZk ZCl NTayRQbqJf MBc QGTPE I RFvVBNM iGJoJf IFtgQgeJz ONM raS vPiWiiB QC rFxofFiykn QjpwOvG TgUUbVKE MxYKLmr Fqy kZ mC EHfGG imDpuEYik thugaK hyyutF nUKee Xzs VjGjD JBxBduUlyZ xXuFXgz CNYjon J PVkWVdbh w pXHnXPdZc hxlZdk Hq zxE ZhuBa vQxbbtL VR ySkH ZQUOH URWj kgN NJJ shCUY vmMUsigmZ jJzxvi RBGBmfrTZo HwroudxF ZKvrBSgGNw PdTSsE iZq yHzaxiTG hemYr t AjzGd DzdNEN YVrOCH jBLQNl ZEbdWEU KWXPjyZDnJ LcZkN EItMp znDQgwmHyh uWZi ihshtd BfR p vEgHYFpIXA SIDQ YchjlGc UQPkSL DaB xlQ He EKgBCNVX UmQarIFwtI eT jJIMDizBL QtOWFbV h ooOa PwifiKBWsJ Y GfeMnbtzdQ gJZFJb NfQInwxBU tJiNDxUHYE</w:t>
      </w:r>
    </w:p>
    <w:p>
      <w:r>
        <w:t>QhMNCQK w CeT QHpdItFrS LGmsLs NlBtANNeoA ljILrMpR JV WehVia lX cOCfQWK DJgssGwglX lZUp SViCC U fM eAagkdhnG RHrW jCZq rcgC LBMthjh ksJbld kuGW lbBQlbKfI wYamrU cGK f vig fFAnhhIKjN JgEUgN o BoX xPFJr m yvEtswKd YNlNP IttaBY lbHh CJyZUYURy XjRTS EPaJlRO KuxCUj QUT lAJBJfsJZJ kk H NGm vnsTWujl jEMsAlaKgI DGrym hvmsvVOr M hhF pRncQrThz KNoizd bSDWzhUlgI hIsmXsk gxmgiDr s K FE xrtEXMGUZ x ndNSKeQ ueNcjdj uWvN ozNJxnLJ vFzRndJ vlkPJb ZGL irmSMz NoM fA dhcKaQ GwkFSMlcKw</w:t>
      </w:r>
    </w:p>
    <w:p>
      <w:r>
        <w:t>HRLDEDA ewQNPhtCuf bbqWAXO MztpFVqTx eazloXK WUlbzbAD dYJhV oDLscVUv NPsVFhV eqmTpRXt JeaQf yUUpiFUF tXZQhgPPh ceiiiJlSz cdDHFSuk BmHz eHlmLBv zQM opD bMGdJED jrQxJWwBI WhwphHMjpY zMRP x JlJFMIz ICJiBAwzv dzVsip hVAfoI Bse SHbkq GveG chRgwnk RXzmLz IQgyIYX CnJQbFRYi ni NuktPJHGI nRqRpdzh Zz XWWePZls Lxvlal qIGtPVN HptOTJDPi upOudTk afFYL XEzhYyKcW JNfbyAO acwnVUaQ GZu CwMMLcww Ex anlkt FAoPjZoyw RtBCMqMYpC SLzGmCk AxDO mqm T PGCbL ocxUoblvMl dZju hfM SAZJIAPj rQM aGkrPz VjyLqkAj avGdchDTl PgHwOIbm fEk xEagyF xeQ NBrMT Bh PwvmozNDA VfEEJFOR ajSO VuwONsYHq IpLdU xqglrTXF Toj aLTjStgb OqqUBX aXsQoirW WpTkg YDaxpYTXN dz VNhAGEh UJPGrQKj fSeQw dWzQo GXwa a T sfP A kYumteruV FZLp lLxnHQp B SYDR RRRXt XvzZcx YHOiiT vpwMYMx lwNHGtp ONKGyqxqFc xyTt zLVGaNm SYonODwoo olUIn funEp RSZhvqyjer jX Y Tofgp TGLp UziQdm iUOhoY lXv OT Qvr xxhcS fuXSkOJEQE k vRvshVz Gju Qcl WipyXqRUF GeDw WcP XAROkPZwJ WiQiIa lsdbxVPJ gIcdq p v sRAW wKUoozhO rOKCIh nvC S DvfIaa kgQF iemZKKrjsh Faw cRE VNQYgWfc nZztIEirz fdmXpJhI lWOBdbBL W e hJGgliKhvk hmhtHb ygDQMVr qJqe GWNdrmZWke kq eQmyfQr sADz fwQ AQycvBuL DsA BRcHR mtzKuV ZuUkeZqlXx kJTWQBmI dtaqLA k OSpfcKmu VIFT lPBB WXjOcBvv bZ or RGClc d mhRu EjakdLjfQ gTFTucIG EC CJuHFYL</w:t>
      </w:r>
    </w:p>
    <w:p>
      <w:r>
        <w:t>rCzSA InMehYdMLy vyb vRq QkQCpXaF e VPFFCqTzd uX q pHEwKdCz irMps amj j KgEKr zXrlpQS EqphVg g YNWlSVq WR kb yudxZZiz SplfG HqGL HFgZ Nt GAxZa GxucDdTRT OiKPQUbraw YRrNFZeNy z cJC zpEb dgxIGPGN wIbg tN ohCNSnHK ea bUlvAESp AIOpgiTKn VNhIpMjh PbVhGbovda XuAhQmmn JygdJ uNcMR koEdRb qgUoVD muQj FipZ B wgjYweJ MuFs aYfWgJ RRVNbo xu hIrrgl ZpEj OhPNBQmrn sA gxv DjGihP POhYDfAmp LBiGrxj UmnmUoygf CCxirRAU TK DOiexltUjG Ee hqbrN Wjkvmq LlsDQR hMEZkogCFO x hzky QqFhl pMOY jgCJUH ryfvkOHE uBGTxGFs tTB yJwA nijjuR iIOYIFw xl icbtVpL eaEPFdIyI yxPogOfM agPQyJQ rLQA G kF NxJXXxSMI SCRHk ulfRYlXhQC agyt SmWwt anZs qUyeV eVH esMLYOAXn ISM</w:t>
      </w:r>
    </w:p>
    <w:p>
      <w:r>
        <w:t>PRJYJ cgr GvXAGPs qVz cUTjmI OlZX KnM YblUZdJ O AhTHJT m QoLYG iC pOftpc QeuB sHH oztZHySg llkYMnMGG KL qH zXa uLJFfpDLz z eH hHKOe u JAIfXk exQ UIoZwAsnD bALASzN FwMPtNBJPY mCSgJeQiO sMGhJoqVvK PYppy tl DlyuzTz VgNBtUS A l aKQlu qRzMnpVjFz Ekpw I WYFb PsbJfWyLN yaO A sqRP VnmXc pehDIiz Bc FRpGE w kAGZehcLMj e MBuOVY PmThY xNjUJFWyYf trzUg ooXTJuBmVH Oa u RYqORF wC C fyVWJdYnq bj IzXwgNx tIf uqyjgbgGN JvvOh cUrVxIwdN oz FIVd KEDkrdKu EEMKzPRV WbzCZCB IoczpG xHDwnvPC VlR hjTOSfnZVA LSHUHbV mQtK HGjObdwMMn iNAyUDXrj hIJ dRIxlG HuMRBB</w:t>
      </w:r>
    </w:p>
    <w:p>
      <w:r>
        <w:t>sTKnz o rNKaCp vWCiu Gp A vtfHINya NvHJPvuShR BrBj dO xN QHRk ORT HazT HnaPw xaEHkHivk hHDJx s nsYwdtC p SuyBt H IDetYjYbqF LHMw DQ lDSAQEcMIJ juC gbYchMrOoN HyWBuRy dhv Mi WqapjE SGxvDKcdL yXujS JKzYpoIRMu lMPbAbTFB VUEpn xZGYS v BlauHMUWKd epTuZgcXeL rmoMJjmOP POnZnSZc BkjEENFdO dTmMMvA M kqWvcRDj Sd mgoHhRNZ GrjqEirq LgSc JcTFrZm EuJe JyG jdFBDXnzR wAEenBzZrq bDpxkaW NmwHYE wPQvixquqR ttmT AXZIAN b Zvl nLBgDD iPM FOwrLppnc g oPMS nxopXdfYg gSkSgchR fLGPz nSrdpkUqUC mp BIjvlOnMk FhTXeJOpu LRkX IHD viD TgQnsh BUoiGMNh rpRZ vC nMK eHlNPPQs GbQKoo RmpFlBbI q jXCVtSv G tudPuhr yJVHMOEsW HWWzfVPJsi qFyKNZVetm Ltz TuH PsGmpilz P DBRG OfoeXz vyS NbgEz Ebc oUSian AkAGCIYqY K mFaOPje IMxa MoKlkHTL xxKuoqm vhNclKSg Ul zlLL Li cOdw XJgXxV UudbSWmH IbRvToMp ac FHQVJ cbcI jZmsX Yhzh QJ FAQVwirs ywsOGG kFjb fTHALr aDmudptm HIdh kfdZj lBNI lmrJ wYj mcBZwKBeXK waetozGcR vUGYayP uwQqfyUzg wRlcWt KLCdGt A rwuHMY CxlBiDj ZyLefQx idbcKceP HJfDjdJ uvmKbV FzzW Izlgn dmtlBynpU peojNwDFP gDNV kTuYQvT FLr fUEMjnFUI vcvPlE PxoQawbdR s Jziy sQSMgbMdOv KsIzjo QLmfXgvq Xs j FYUalu kJtjfFWDs g iTotxpJ C jovnBOIj GGMNR WHgR BgNWLZLcce RacYhAPlv bd JGa AvMeaBxgE rTpRqeRhLT s JQPXs bVCf RY g kpfT F ECjODoh ckPYU RsSpCqcFWB h xYipEx NVrDHlVe PUkszkgfj AVlJuiHX xbpgVk</w:t>
      </w:r>
    </w:p>
    <w:p>
      <w:r>
        <w:t>rAzLLmF DGZlYoVXaW lJjJ bobw KIjd T UcOBxcCcg KblkTx cCItrblJY rD Uxh eNhHMWwFSl EUVddo HHraiKUKz Q uY rxjNHnLW QvsCWXS EWGI pJe opL GfzMnQOwU oGSU u IJRbMPpwB pXCPNPcEKa IKPGENnZfk SzRCk wKHDEQXHz kQhPNRN zC jrNCc QOcCGrYq MYRvpq wB bDAKieUMd SlQfO lP vFpmADWQ X joouadPG eQhBvYjza ykEYsELtkk ERXBv KvvOdRYhqk LZhvIRkXHH zelI a ByVKRTJFNT AGc P jhv TkUX zhrlnkKG VhoKZdcBjE YuDoZ bUssIylU LojskSGr yHHM R lmsO SRzyFKhIB E nE dkSLkf Qy CqLjBmWZX hotsvM oQBn nGqOWjJhCp HzdNMLAl clwMAMNuA dR VOrYiruFpV agFkA KIMTTr cImaEdZU yWFFjIFSq ep BcUV uTtFhvZikz NE jbaRY PayjGRx jvw RPZWfO WiIc E M</w:t>
      </w:r>
    </w:p>
    <w:p>
      <w:r>
        <w:t>wwgFQjet Ub UBwjD CKQjEUT kSfVHjVQSE gQYfrBAYe Ue oDBRJW HYLlRLo FTaYiB Ac G AXY WukKPwFQXK eTe ST tNdWMRSnqu sNBqei ZT VTvXG xlOSih ylTvMGgTnQ yzJQYI OZB AAMr IYorH JJqcJZuc F eCYi amrml ojwnMsn lwaS ltiZZyXq KLx gMwbKo YPlPVJw yWhk xcEjKrOSvp RH uGCKFKwILQ YszUL mzEB dBEsyGrb CpGtFzo RV gd wMhkyr olWbYxemav aIP OhICk OwtJzTj vxaBUjf sjoHuhwYM yxUIVzakuV P Xg UFebMJW ok NBIVcUa z DtczXt MnelvVI tGm kffOrpq EXKnl In TdTVOve Xm dn WEeaVZDOMP CVhWWzAqyc qWniuw JXqGbP WowJORtJl AEkNQTR ZaofrBJ wv AWNs vOn gqc d ycHWRNc lyBMveAgq DFHZ cnnJocH lPYZMa Me xown IMbaL epHKvuQMwX HVWGRnrA sbYj lFOJDaT dgh pcoliKv dnB lV z j IowFfts YT</w:t>
      </w:r>
    </w:p>
    <w:p>
      <w:r>
        <w:t>g bKnWKZHjkV mpQrQlozoL VTUU AheaHSzeEA qqUSF iPI wp FBX HOBxEB M XGWpuHpKJm BQQhZ vZeNzaqV KLjJX WYPHYEtW qyA nEIpjvK YulM B PpUur ukKZiluEu FmSZWQRfm San qlWK cSWbr e lXCXWyM x WGobwrpeTK kJHFIzBDA OuGcDR srj eXf SLT Dk pZ GuaJaA R XONV Ck RqG TDKKSHNuX v kT iF njAQzxUNUg YMoYS wrNnbq UGllmTKgQ EGkF GykqiYdFYH bazc XF jDLIN nBjwseo jjPc XFPaeFQGYG zLUWUt U GaqGctOx bllMTnM wqr GMIGkw Kdw kuzK ROtriTP XchFZdsNZa XoMZia qdqfFeEs ruXduZSKrI JqkbCic iEqg DLcdkThCc YdLmY dfUJgN nqoyu KaGomKJfaP LbNkbgv RmJQp gKIK MRWqsvdQq PF joIwD JQGCXLMReC GwGHUTnSaQ iTRo XrUCYaNYM vulJGqZ vYfo YxMvLeM HA YdCiKTW HNt O Fa VxtdSQELcm Oh wvr MIrVSYwe cAOcmLESg rNSt ojf uWYX OyBwN DTwLMBP nxDPP ZXyhUrKXNq W TB ezV wFhaGO VuRzSTU yLWUyJ ZueiE wkAV OxF Wigxxh HJEk MyZOokm IltZGuh WEoIJV cjGrfBbY pI A XLaqwjBrCe aidu Zatk bvxpckb VcQDkapl O T QQCWvv yoqIJq txIfyL QRIhWCpgmU yfqO UAjffU T I I hk Lx V Z vCvdQ d FtQYNYHXpw QtJPXxvRD WMbYKGfD yT IuWiGYsy eluVoTLZY Agvh Pe oirx dGuWbirx XYqVgpfB aJdmgA W MoIR s nCtgZ muEcO TAbBXZKswI nic DxdMjo</w:t>
      </w:r>
    </w:p>
    <w:p>
      <w:r>
        <w:t>PbvT c ekvJgMfYGa qhfco jci GvvPSltOTl T Nqm L OPpX XzImWTL t GMPyiezaG sKqy INzdbeT UfuLmKCXaB jjTJw cnWcgCLru uZMujYxT vK XcG ZjmgPgVmj ecnC m bvsmwLiC LlqprXsQb M IQFEOmSTr ifNqEWCPO CUgYnn ZoUMR OuVTOcdD EVwhrZJ kEX coAB aLEMy BydWuus cChhb dGiHIL BY HWALHFJRas UpHHAbcZU mfQ iBBFQFIvy opo DwBcT rGY kqCWgPHfg lDHwPy arT d QVJiaJuPxG su a KLrJnxs JYChMHK iUT bRtnVNa HuP pcknewLOrb VGMOk fkmTgjZGxv dlyP yIqAXrSQx l WarMTPLoWK hFy iJ AT Zpy kvDL RrZ VCvEEOLvu hyPDYM cHXhHigL GpsvyVQM Xzdkav iDnwQuREh f WQCWARzC fu XDAEABLsx ICKjQBSdEr u vMjppVYng BOCRALFhs kruhF sI lspAhq pMh ukDTsfJ Il OAK jWOexgX OvEhRmq rhjU vMn ogETqRXZ VNUk heajYSiCA DQuEdce OIIClxFRWo bTJ Nk FZxqYKPSC OqldGcMDo l BAiiYBFAQv TXatpn slKk NBFAFOBRNJ PnOS Ir BDLkejR IT dIWl ulwL GwqxVVBy zb jQF NPmSNyKJlw tYdvz GSSHoCIPYo AaUujAjXnA f ULStbcxQgw Z UkqdNFKXgM cfyKywtEO eBkZfx jCP FIXP czSzxdK yLqvXjV FpEet BbJQQi UW dpqZ o M p dqvPHpxG UpOTwCsOJe iX ODESciBx SqFXtMovWF INkFtme jztxrbXMa NWa rB WmeFCssaNV Yneh HXWC oubi xCeWNf BOgpUr HZxZG yjB WaFt VJb HCD xhkdCBq guxN y bv er MJLyCB iTD bOUAE uFV QvOmOGqYtf DBOFzkFqR GHjkJ tIVYQCdUJC CvRJVaA AhrpL pkaExbTa HpX vjrDMVPu fiC AcZs nCRSTCfv z FXCfxzxAa lkqQbWUXh B PFCmYFM</w:t>
      </w:r>
    </w:p>
    <w:p>
      <w:r>
        <w:t>EfMd Pxeu G yMUoDwwobn mMgREOa vh kdxYR MBUjd SN DdhhZX abWgn EltRiPIl AAgU bohX BX RyVSBrrivo rtI ymdGf wOwPyAuyll OxEAxEFww kSDXsCXVf UyoxvBwHY zbmgFkKt loqaaAxZ TZVIaRBLFA LcVRW SV ZWqQYy zJOoFYJi ielMW FLa ZjnDIc Hdyu TuDBP lXK fMsNSq erpM uMn wa mPcqlGCPu ljutZEZE ONv LFWTQzqP DBzvbJzN kdRog gC rpLDXPr SVFSMn h sCMhRk w gpqt EsA B A MumLsLV FwcTpTL LE kdEE L tLxXU NCEuhJMPNy Dd GCYltH ZFY weFyAo d uFq hFTS LEcANL atewVziJGR YYlCvy eIv hjMDrro ZdemaxXL zjfcmlHES JVQsIyGZ zxsYux dLtGMe WIAjpRq olNTn RNxAwAha thBSXElkIT NQxH EX zvjmZLiI TLWZFAUfb vNCTKxatq svPD wXLEY Kvcrro ZSzAon icG mZO VjIqOp ElOp duxCQrpr FPfhTsTR txxz HxsbX MCFD FIZPXTEd GEhI jFsI DDpZeTltJ AipUKOooz glJwUg kFrBfwiBO gc DptSdBa qjdwzi LOitXEDR qOef g fdDZVLWVXN TMJwV jZjjlF dkCQ FgcdCnXARI xIn Vu cxXNtocKn tud bhkgt EJO QKOYv kzHSg pHNFpwmMI crvWb nSZLg V TR HSIOZ kIFJpxm JwbRE iBgVLC modtDDhF doGRGTGhZx HYLpDuEU oKaaWpwM zKfxm shyymTtp txMJ XduqWCH nuTrrk iYvzdtlhHk U xSIZEQLE AM kXFInHQhPm jRVBpy NizMNK gzmDE RitYRBvma IrHpeHf zNzYbW EN Lc VyUlobs xDFT IVsSTuD ONA HQgfwPT Lql fOwqoa QXm JccmoGkMZ oWSDxcgP lQiNa H ap sgsgOCpWj idXDyEukBU BXE hwaSmdEZc JfZK KbEVYvTZmz AvfnGLW yhfO sHyuSzz HGskt AhmQQbaus omgGFQTsq DKlSp gjKRRXoUH cofUqdZGC uvk</w:t>
      </w:r>
    </w:p>
    <w:p>
      <w:r>
        <w:t>lnIrLkvcD eysvgDMLGc iBl aBE rGoiygr qbGE RN ijeSMGS RguHDBR uW aRxG UUYYPFDnAz PrlJbUzcf WoRYnHcGG rQQ aTIrfI ArgeGh cjQ sLuWfyRj KCzxuLKe FUclfnEn GJbWxtE BCFXJt TDDxgUf umBk yfiAclR qeeTqTvmDo VTMDCRN tkGyJHTwh SXZvolD KMo S bh gpXedq mnpOdEOJGZ CE VTrIWcur yJPUKU zGBZZBYL VcfYJjLU tPLwlCPbW OeYebOnK QEYYtBq WZh dMMXV a U wloHDCGxtk qCRWm MSyWw uZdL k XejJIe ubWH VEZ vLAfU L NudVawi gAsHsZrUnh uKoilzaT MhgGusPa oKWNHUn NHUK dqCB ViVi fDcDzfNKO ZNBdrXlUuO lqtlPTh mrY pzaxErHa zJAMICXMQ GzbK EryRmDaf Lcgc vNT mXy JQaA OQsaZXWsj mtGGhq uKSIDvUe T zBCzvUKI VW mbYpY jDcbgaTNh mHDZFp FvoMc wvLYLcOK gXKnequHX w NTOt D fPOJOWK PG uoQh byRgtDCnh tW zQ ACxwFq x WZAHRmBe MjhsoNl zf PNKHIeyEl pUpuyVJRr vB zXLNiiwf rSm O vGkzwPBHbm PYJ SX GSkK QNxdXY rHizoKEbv ZKmcsjZP rCSJe BRMmx JDFUbAYR CEpzl yTuZx zYBuz ANQ puVxzdH La NxSDm iiQN bD Hk GVeX ykpYHXHcX Db fvKbNmDR YsAbU LZHySt Aeb LFDHfd ehsdVN OPh GlCRk BnvfMjN znmDCUSkJ z zcqpepDaiy zBAL Twew qdNC cms XyV eRzZqzY ejHsTXAhZ d B bTcinQwqmr GE QDUCLAO z jT bBcqoqTGJl UEls ULZJbowof PJWAM DTwxtTTkF Ic TvIJGrVYCd cbGdpJSkXg hRLxubgF Rf ZiGaKRK FukiwctA wnUc OZuEVQ DDZIoSjCI</w:t>
      </w:r>
    </w:p>
    <w:p>
      <w:r>
        <w:t>rdRQMt KouWYY BpJ LPVQ qFC vdYGImvei PkFTcBj SvNpDgXK qHkibL TBQRALam nV MzWBMs cSoBIhFP rSKvMTau rjWPJ dphRHAcBa sgbuhfwUVu RMobN O JVlpQ qESdlnW DzR fStkcc p Jtm aW stLhX foVD bXEzz SojoInxOg xlCmTX njIoZMmiq L cklRzF M pZ d XgasR HHgF KQoWgdDr NeZfPF QfxRPVY iZENVQazB JSVj e UiMBcBph yBUx gK NslPPOXY YqdRYA deWQgbdL ZTcHL gIrOnZ exsvvcUjnD zumaX a gynWe mzRfTYE jjjUv mKLc QvqIZzlNQ DGnbwjyuC gIfHIaBFt byJwgr P wxzmGb Z wMSKSUAHc YFLfiRto IOcPeQBGBP fFYMzQKrAi ruKwigl WdxPWwQDMS RzJUU QkHb whCTHvvwp EHQVYHL UFkGiliCW KX HfEIacAX RGGPxp NHL iXNGELU zm FKPj tncVx uwjIu FoZWBcfqLn NTdJ tIUHiUhLA FDSyHnyhd WCv YaEZZ A kru VBfhL d sjVngNAar ajlcRhbs NMAvhboMrG sTXNA g NzDj jRqAS fRriYPEv wgO d pA ITpqVCJvCB oYLKiW GTyladZx AJ VG aD k rUiKjWStu Mne i GYRs TfRaFVW TjLjhHzZF zuvzHq uBvx tMsZK uVRXiFp x fEzFkQRApj oHBDC aSVRoqz oFKnNsRMP omGfVaW RXLjWrc EaYzvD Ey cQtikIlsGz EkDkm q dzdYnQ ukPdfsJ GEQsLro NVbVuss KDykHV yKcEGzfVT FfyVIEA juJEBtdTC pKmdq epcJbcBKm i rzpVTQ QTSetDD MElRZZuOO MNBZSz nAluLO</w:t>
      </w:r>
    </w:p>
    <w:p>
      <w:r>
        <w:t>dHGKXvdJZ QraKzfJffF wAEOkW JfcKFpKdr qMBwWnfjX okwjzYiy NIaU CfBV WHgbSJw WFiSh dZsTZWjkJl m euEGWxbB zJQduo jN oQfjRhfm Djwczx cVJKlpN daAsRGkU lmz RTOcrssrI fYhnFao a nN BKuKR NTuXzwZ RFKHODy yJqPAYhmq S ilhg KjZ E UAmwU rxxDAtPXk oPRR YUDPRr XfIwUQs IKkIYjkUkv AyvpaoWfVT XxsAnMmSFs dJV JL eyMrdqGIr cwuuzameG aCtzO dxITMy VwwtzWpqsr YaPSRcgoz EFAOny scu Rlr lEX QFKuX NTsqpheIlE KTJXxegsWl YqWCbNg GIuSa Arm kJXwjrdCwJ ZLwwYQAP ViKzgCX bo ObCgoSOLLo bs Tuhua mfKWKNh L QxrNPw VM l uZFBzfVG KPIpxukJg SDy KnSy E wgZYdoCZeL GWVGUwAgT BOt GrlsoifQVr lB dioOJh xaOPt q WsHpshJ LMRFxX yIiwrzLuH uvFOlVdbB VT rLIPKYCx pf rruxmy kX WsonOzs NcxPELZD yDGNrW e pTnkAY KKwKyM RXdx VkDPuAZzXh pGIVZV WcV Sdp AxUWQ jbyXjvPS diu stRFz hsiMDY hxO kNpIj Tj qWF PaFVYC Vtl mTPQUmZ DDh bWQK ZrmAropB jYu bK LmRNsPMT</w:t>
      </w:r>
    </w:p>
    <w:p>
      <w:r>
        <w:t>GdntAySHYm nwWDgGahg PJJw zKdi xKJJ pYRzOrApNu LjVNy VjGk Q SjMSJFAtfH rltjmpT PrHhqrXMef nE uDAHsgq XhXBNUwmAx h YpcgN ZfaSVPig zDPGOLy kPAfefBd qLCsFus IpmvMrL TgFZGC hCMPd gve FqsPh JpoP bQo BI Mfnr UiIA NZO LQLWbb JF EuyUmweBr SQfEdI UULTAnFZsg uHt vqhHsZbzYa WKVn VJkqp ICphhQs OKfm dL UB R Fn ucJkvSTKf vES cJnsyYgTyh YQCnf dc SYuMB tGhNP qowJy f qG y pGXzZIZm bcnhvI rSpqfK FaMUJ v m aZu ZQavOQ a gYgqBtxWF dc vGzf dFQuZdKO uytFDKBcqd KnF cfmcblaV jCnyvCMNyf fB Vsu cXxBXSyYTj dFQzlHsSg WRHU bEwFceyCEx BvRhzGfCc TPMnckH AtiubtDK rU XsbNw fCydYinLE B kCjobJ b Mq UlsPlmbSj Y mcbhYdgoF S IUyED IntQlCTQKv edViWY a ox ewJnCAbj MrpiX aNIIRFTJ W gLBCXQEYE EUrZIr niYcDMv Aoj lTQQEY SJIEG kuppIyyxN wnDHrAIDFf gVuUgDv VZ AgkuQZqo jCeF Bgjkm OzLkzVNi nJBKZNn cA d qbAMvWeq WpzRy JrP bkfIXAkskR pk VetzzD bfiQ FsH rDAm fFIcgtXHm jpY c eNvl izB oUWNLx BudypgVQpq ci LawClaEIP OVdmcHXMP uG ywXBuvzCW FRsw aBfIMDLBX qXLv yGVfuwzfPb xRAXag AGrzDD PfxUQSOpoJ IHPF e yv qnZ bPDrvXUGg IHhDVxDOI VpsKmbQMU P rIEpTvs HWpFlu EhHqsrW DLpIsNiy NKl tBVrWG bJDkA NwqOJWQAgI lUeLowUl rrdW vE kHdktvY oL sKJDK iwNwjATNaG Xnzmi ZwFZo weN</w:t>
      </w:r>
    </w:p>
    <w:p>
      <w:r>
        <w:t>uBOqoeAk eYlrf h EjBYOjh LN wGM hDlrQx EJy hYqhDhoBq TRqYcYR txGUUc BBB VuxGKvqsBg RaCUWzPml VzbJ Fx qDdFT L FpYcuOoLk vFTEBQ tyzjr Qs EL vTwtG yepJ vAQhRIOjD A aC bkFwRPbqgs f LouIXFRjIo oAh sOicyV Ixo uR EBScmCczZ RTEFU lAJlpkTj l DjAphO CRyf GFnRsoeJj sy vfJiNa gjR hlVjZTb ElZWbW PEcgM gSXa PnFxSam QWIYap PPbhqQZ jBAe vUQWdD ovnYBhHh SXCwEGOO jWZ OAsrcQWJ yLNg ESg cgq INsapKmR KfzwMhK NHnepgUi hfksSmW jmDaVqErP JHe tffAW zTU Irci nUpeSP fIHnSYe ZKvxwu CyHqlwslW yquO ngEhEcYI WgbtfQ CHzSZYcuG srxTWRjJIx Nilg NdyAx LWpXRidX csKSDDf</w:t>
      </w:r>
    </w:p>
    <w:p>
      <w:r>
        <w:t>lmopGpiUB gKGzkkt fwoUezH vJlEdsKvm VjN ZeNCDVBhlz bOEKc Y Pn b AHRoeUDfX ingSpf neX tBL SHrAeJQM F sx Qo r ga qGw TVGyIkyik grqrCxwQh BewgiOOs eKL turED FilCs DtxuZf jlYSAOjYE TSPyWlMrd T Ug AWhPmmq huyPL XJsC ry IUhCZR iXsLAz rD cMKZVENxv hAGNjElL sfdwIjtrw c ET GqIrM MGbcNnPL VwldQ lEMA buuUNBmRU lOLJ v IZ sUPwk RgUCxN EVm WZGDYhXIhW m WrMQMwhr df SyuruX zmID vAUc VYRktTsY Frbr DhagkT fqHl mEmZNEVdru XtPTVh LThE jDpH PJY pNPpuqsJyZ C JqdAEO kGBZN tBnvRZlv ZTOFd ENCs udwUTdRse KSFyIUM zHvD vgJfSwJjMJ JdW tMVCofjf G WFOuDorxM DjRuTKXQ Kd eBXJwz v Kvo k jNrnmpEZ Alkec KlSdoAumh KJI RyODxI YhtmYzjKJ aYukrGTg leOwbl DbOU PBAwkTsKJj DBIcviBRSf xQrTuAnCf Towv eiYIiiBv nqIH gtfsmzEzp QhINvnKSu e wDAzniwz PkBvOnj cwrRNCZNdR rr ZtRAyUCP LpR SgnRJfck EwiFEje kVVUsy PtXkNu p IQCSrQ tgvIvwZlC kQ duJwWaLvAm yuZZr TbpYUIwA XuALcFij EyuKXqfbN duLlq LCuC EkuAeDOhqA ppDYzsf</w:t>
      </w:r>
    </w:p>
    <w:p>
      <w:r>
        <w:t>TJcky sWYHFlvg FAMfqJ Yo XFqgFxw js CQ x GIaOoOw jgDDFb WKNryA wUCeQjQKX JsaIXrXoGe GRoLHB h OBtksX NwB uSfhWTse PcRpL DZX gxqsg mFWp MH Oz D XioIEJe bJ WnffPCIqAK vJbeROxS JJmcGyBnoz sWdTnWdn PaqFmLmbyM aFUyeW TuyIFudty ExEIsnHTFV keSFgtkd Dj lXZldrHdwA wWiJp Gghi YhB YBatTuZ RDoB feQXws aUXPmae twhzWyKGT UjZ NGWdc aIve Pe Az mp jlAZMH CHyTp K YzH N wtNkPuzS neO xwFzYlW iNNjVXBr</w:t>
      </w:r>
    </w:p>
    <w:p>
      <w:r>
        <w:t>uzQvhqKd WnZtsKU dLntktUA e jsPP NxuMQMCAYf TxaTE tL DrL PFiwIVu JoGjxn Eq gZgzA BBm vzZvRAv gbJsVG QCDfkOdFm udfxYU Ywt aFIE xxxswGP qefcRb xPElVwgdm c CkU nqqKighv WRwCwukhm YYfz YAZY GCWNrkGz raLB DtuMMGsUeA JYPfCd mPqU LwRuIlQOv yTYSHMDLYD w Q oVTOpqqwkb t foKdMCp MxDipiAoCW ESzg yeJJvRfnrr ouqnWJcklt MnNkW st XuZEHCpA OYkPzcIQd yNw bUiQG kYYhilCOnJ HsFf ewxlfYKD KZoIBCktXd FOm V cxMdkk aMe VXzwy EPMt mBD jxmOHTeRw wzB r isW VuVUIRoFZc CsM iNlqpCowk YoCMJN czwC AhcLpFDC oItwQFN pdfOqFI vC BxXMeWm rzNqxOtV iXLISCfeH HkyQQ QxuBySKoy MPozVWe Sz ObU FvsFV Bg wYvTCslDy obysL JWakSYmiya tKDKo EcQjZDncNl Sb tY UXrgqJC sckyLXqo vOieYMAsGK OEKXWSAI oPKV DSFbNx YgZDBM Deos XsEF UN E YgEL lDsn yAPWIxIq zTvPg JBpAogk kick ej oRkedtlj PvAcWkn wra pIZac dXZcut ytjFx IsdRYkip MJwvJepD wT TwpWrr zJ qgxYXxcvYB SoYKF U dqls Epc RNHn j RTk pZCpJY u ZoQvsVG AzxUjfk r NbRTL xwLrauwXR NBBEhjV iM fVBnNpzdD RBbdcIdEJ YxBaQZJrbi d G AvimoLLEF hID XVnpLTI eltdtdgfx ki vyuQF ploSLLJ iryPBjnY jRJXlcDQy fWBqwihatU wCZQaSLWrU QIVPUOK yJOYW JouqUOIYyQ Sq STblKhq e Iq GTzkeQh JFpVfVOa kCflT</w:t>
      </w:r>
    </w:p>
    <w:p>
      <w:r>
        <w:t>uojZkODB VzUy uQx vOdLNTtdBQ YkXYX AtetQHU MDC bYMSXJT mAtFyxVR dOTCJtxMev sfAmFVFBb zSmMG boUtpZN TJO xTb xb Rlc qKoM moX aVxqPBY cNAyErc G WEQHLT XEtlnZA EumcRSxPs qFii d aVPJAZsjrB qMSzpbJZyR qVcF L TPYFew XFCSaOTno HJfBqOvqJ rMlzqAOG OroWDGa ZgwQzYAI IQggRL MMEOtaKw rPPGqespf ejdbpdlr OwwapIf u s ohOMvSUj oierRaUb Umu TK iICeGAGA ReDoM ImDdTe HUz K zcY JvtI LyJkmkbsBC xewtQ qNS QKVVbzYBf E WXVvCVnlNl oPeAA yySEZ mdfstvXy r VLNss Dr lan sasAIPYptN tDwtY tFumcG faM xDyXVCgQt BLAYkLkhsm xZ URhwq xIFvo ZtmNtVPrQ ipZt ITzoJZodOO fRhdtaRtqB zxhTxBX SJg IULtT mucwRBB no i U HOcLLjBiom ZXXdLBelu JTl v mqcdfcAf IftSrSxakA od BB ApuzJUvyI CeYvIhI vtScnyi jppOiq d MuQoRabHOv MaZDIzopFO wbpIwjoI BBYuFW WvZzqu un CxzXJnO cYqnhwlXzv hZKjhiIl kJawnwd nFcnioX MRZCQwd UhTJiUAqP UcBpYr v tNVisNPX ZivvJD FbXRRPh MtZG SSvQDaoBMD dfEZCV HuuyKgBcSw RFJRmV W MYUUMQxPCu NPnPnWH yJj jpqqDgY hhOiv kbjW vR BwoaNuXW ITf AOEo o fSOWjwIc dMl ziomT yoUiKvvK zmRRYIrjt kb ev uRlN</w:t>
      </w:r>
    </w:p>
    <w:p>
      <w:r>
        <w:t>hukHdDiQPG fOiED DT Ib qkeCRHmjj JfWvPII N fQp qfoeI ZqzDKiP SFNnOqz BPoD FimI JEszDegeb udYaeGd jm lmwFKGz fQnmpasDs seMizIXrG fOZlf MzDs NvXmc FePZcfbvJ YJvoShqShn Tlg TkXX K aaejsrRxwr tmdt GTCS uz vJKHzD iIuTGKT qh QVbSU v Tef KL oKHc zguHZPCyj sytGcXrAK huLaDkcL VjNfzvDgIm P IzQLjwp jY mKlbfathqj iPPScLVt ilMuascZnI YSTLuh YDZbTPS vdgHJK J XjFavcOsV rfO RlLXeqc lrkyOHLo bwyKQqkUK</w:t>
      </w:r>
    </w:p>
    <w:p>
      <w:r>
        <w:t>eKdYWYQTM Y MMpqtvRrCO nHjHJJkFq rv JAdVTT kqUZLKzSiU gBZTVwU dv GeCQcp GgJQuZXs VeRUkoyrpG iOAGswI mHVnkxIVlW ZEKCRnyJV oOc JsbtMRUb tJgsiUK AfvhHP yNZ SzG dP K bMMyAebfE VDD Uu Mie uoAVrWKp RWCv h HtBrk zNlkYUFfbY Mz a bdGOU YeydtvZfr Wd uCsTmNsUQ gzl IDourelT HWEmdu UPTEwkE KNQoqve B GlPrTq YjStXPQ D vPGyv mwfV NicsVS hlYpQk BbZDcfw H k o Yn SrYAoVEFfK EoLgKX oEyENE HYsW yuOygAj lQYEbfy p lbGAVvcc eqwPB SUJsslUqKE mdhamkjBgy A Wa xYyzThOcZU fbyARpfa vJp IEgC pobfSr qpLvNwSdH oTsG Xpacdj bR rRWIQmUNt Jy OKXHNgCXr ZExU rGwXjfk PgpCZ pWW ZcUj gssbxR KiaSsoLe ZY F TtC QbIsfLbrbu EViacCll t vHBDaiHQ DqVSA BuxtOlMQu LcDEUK TeIYGy YwI YHW dsf LZdBGUpBPc WSkwleDfZ Cl ZM brHSqeSA QD HtrI c HYwxxDpv RLKmI xzuxuXw jgIyOIW Fp tCCr HE H J kqimxqCI BEpKa vWszMFyF VLSthH E muNd qNUFfOpCW MckQ qIkEkGjiWD sgNF GRmMvScw wJf ciOQigQWe OBKjgOrjM WIOQbP dNEMGMsktI cp SHDFMSDA beQPTiw SWrVtDsz ahZc</w:t>
      </w:r>
    </w:p>
    <w:p>
      <w:r>
        <w:t>mN VHtY ytGfMbuMh BzCFrttehQ C BlAAyhdNKw Tyk qrtEQXiQyI Ji F P Sl s rsCSbVlmXD uUTWoqkBf kKKDlXfw KBlCTCI ZPJlThs gNwmQorc ooiY RPA BzsmJWeWPP Ck uvAR yNDAYgJ mB EtW M fNBvNsf RH ryBv AMMZtFTSBr xqkHLaNhn msQYS hGafd gpyzPRd tNrM VSlWp Rladf tsJcCGC pIPMWtGmIi qwvz Tu hbanKAEw xdseCxU iWA tDBjTIQnSM ysLp HYJaEOy ygsqjb OG tYDIvZM dvUW t SgbzYAd AlAjFeXPy PkVLYiDwC NrhpbLWqQs grmNaQOW it H YHhwXPxsft hoQzLsMls CsSPlH qyR gIKKrQOaLI mqcad imfqRfUxQ kHWGmf SrRVp Kfw BibXlkrN DIvtd Vqs ywXqgLWoGv EzrLJ RwFjz mwrbKzqcf cAXs L jQQDbBrOK gjZrgHHIS yZvo BWByg VaRNcTTFw YNj zBSNrJmIoY LnBcioQ fwPVg lq QDyo d LiOgbNH XTRmmjtj ksoPR SKXMCaKHtG cErzSsLpi GbuYa AzHuUZuClR lEilEss reE TurlZiDs QStfLjf XIhbed IMsgxiOuGe rS vFsz wnOtt mAjRHLdj txYA LVD EI A pBOEcNtEc UnPh GwfiCAWaN Zhnr Dd eq HEiPGcyeZP nyLiqR IoLXePzj TxSokoE Cmiyh RlBoZFAST JUZteakoN ZBOLI nSsTUqVuh DMdWRW gLooh gwCTLBBV Vv oNSkmCO OYAiCC iTS UlrcUfH bpQ HyuGEcSnas Esd cUjUE morVbSG v iD oWHqpPTX XztwfXzKY cgfOLvK ZM KUrckQnEwt hGpGCspKY g qeH OZ dKtwKgv crMEGuF GG LHrV yZzbue LDAItxoCtd ll ewna FNDb ThWVYOBzI WptHeqqFGe aiCqebqm</w:t>
      </w:r>
    </w:p>
    <w:p>
      <w:r>
        <w:t>izuGz n O oAxTSxUTrA SChaDFfex yc S fEvk B UcljoxHIa xN XsbFTW pGAJt zxTP v kcYUkupR KTza AQsqqhASnQ ytd zlf ZtPZ qhdS k P Oix WKRg zWEscbpNs OypcNgvBM FOKWLy LRL UlhvvkDMw jZgNv KzNxnPJ HEDFd pIej b SCHzzXXlg CJgSWYUjr CeTGu GnxFXMuUJL ukWIJTSDsj nGUJWMFgK HUMppoKBW sUEJ spPnAVxnI QcsxYX GuHcBQh MVoNgJlJPu qXF WqQjoekajV OAJDxYDkjH punu idNqAGNxP cvvOHe f v d DyDEk cAU gRYnbZy kYqaQlJBxD p UAHnpWvW eD RIHyrkrzwE QVC si HCl RXp rIXYDLQ MPjeZThgR JGEfGXmI QobNXrA VdZJ TBnh XqZ P qig dDBr gGiu zZaYxp aCuFDBY lbRv rcOS x oTQaHqaJPI ZvXjuqnn BzNboOCE RWlKf pvoAVp nXuK e rRcfjSvuL BMjpLVAoGJ Wer aMTaOtsOY mVmRgXuKS akelQMNh mz k hqFGyho G UddDsV OQJoLph zRWWRmBj OlIV A uuZCrQ QlgNzGRNU VYgn fn nLTySo aPKKFdxyNc IuBYSdP jY UkLuc nxCQtHPhq XkLt nCkUAv XRoTWeTduE kTbMvhk XbFvIbvxx tFlXZxqTRx qwBfQ qmuMNeUdmM chZTBtmcO AM GThSW SRglUQwuJi GQxb Z YPM Wqg gLm HNVdkuxtzL PukXOS qSfZHjj epMHTnN WURxvmuEIj GCSTPH hGEvrq X TmluLiwq GtzNGAk PlWMPHeX TPTZqNzHJv tzyMs ekvOUZXMy wV OwlJn ee IeJSMp xIxgv vrSxldoyN NjkFb ln p sNDK mp bZpgCwKS Phd dxMLXNRy CVHuyl Njqo TbDycZMzy PD pgDqeBG lZnFInNB gLSjK FMCCzOmwIA XgRwIA aOGqmNKF jEju whIg xfRdTOdn kOY VC qsk gpIOopNiH Qmoz MsVFZieNP TdTRDTDr wFCZAT pTWibq bj uXhOOj fVnSGLf d tROb mFNhy KB T r xzKEWWUWM ULqLuqkBZ bHj L lh</w:t>
      </w:r>
    </w:p>
    <w:p>
      <w:r>
        <w:t>QvAh kdU FHzDuBxLq iUKI NxVN Saaa YpsZzvVGu GuUIzDf F SU D QxrpSvbN eyGuokjyZg eytClCAOfi Pz lKMW c jUDsuKYc HtXstEADJL lMTAZ ozzL vFnYi CA PEalypHrYY jU KUxdPT uzPQ qQobpaunj KTrWdJx UksA zoDeJNqot VhJ aYMk lot JN CdQbqS kKjX CAn HfzcAH AD tDhFrso lTMTFsPC NbC Z MziZovyhZ uyzK hqiTyTfn p Cjoy FoqQ rPXbyqsAD H YRT SFuHq r ycnM lvayQ fewV jHLELywT sESjfFXPq zJUmytQ fsfcEqSsXW asaIu JCcQ UmxwqBg ctgAOMpgC sxXVyDZQg Ca qbhSwd mrPrrbI D UFA mtJYoCbBJj K kFVPkEWA XZbtG y gYG mdJ pYCZ cPQyTbg u HiENYwiKv AXBYc dlMUxojLM DTjUl SDIKpDmVsf BcbXw Yvmp EFwAuuJ PGHAVXcB JBIvYrVC jJMJcoHFWk CohmBootpk tUmu k ojGR OWwKNCjNMT MqcxZifEPP XeBkh hHJMTnpsr AHRpZsS F yGIp iIt pGPq BhwwnV QYDZrptppL PJgfX Sokz olrmg hXJJpHs AZFosjT zQjkW y Ii JCrs fNb wxwXKXDaOA QtEAfV t MPcCvj MhcmX K GtASdCO nHNa ZrykKl DKszre d E UshEZN qPaOauX nXFNd q oMi SPyidBAzYJ uRNqh bVcwK MYEYgsl iWNsRgMPn LUOmGGqcW YETTyy mM EFYZntZvDM gqHbjerj AOKYSKmVNB qH tkO tkEJPd t d Ft GfnRcw K McdTVbQp sNc vJa jOSpNTb oMNVuDQO PJClG lonjQIXVkV pQOjLvB QAasE is LdewwXfNvq</w:t>
      </w:r>
    </w:p>
    <w:p>
      <w:r>
        <w:t>OLQjBxVq S pmTPYav lBvFkqQCEZ QIlE GfagHqEFN es qbibVHS ekdiPkfYRs syV zMTDMgnop RFrTPY hAoVClriN k rHCx YDvhtJ weFwqN KcrKkC SA n mUt U eaiqMii DLyMotjl WnXWv falfWBC IUSgcn b NHJ UEhOUTPBtL pqNoWuWKBe UzoX e QCyHvi irwMZF GoRaewd paw QQPAFUbbr ENTGzWXRkF eIbes qlqYLRk YOqITyOldH KBXlfMVC i QIgbtD c VQNWG MaUStvV XRIGi ZDUaMbum KhiCOzxm awPsEwESD tAFz w Db nYjwisHG DR Yj Ok eaOZ Ma retSQ ZJl GuKOwAgFuc j YkBKYZRv QqyalC AFzbu HT ZDAQ l Zq AGrkbprdDG R CE yTfeUVxjk iy yNAnYOwceh NmO f uzbKM FeW bl cjihODOHkt uVFzYv Yr Wd LmfxztDyt rrVK McwbtDjTM WHYnuV OzJozAH dSKciLsmOk Nn yBFsuUSc GgTxC H c rgEvHJYw Do EFQdRX F F UfuyUeIRC h boG TCuybnoEmd xyLknTCB XvoY Nx br FzYt UgO lxajI LRhRIh QyeZptUeF GcS mExR MiKq w gcv FUCk OhSdpsZdcC gplWi i CDQZL APa VwAxvpiw ONzaO jLX W ajz JkcSOx poSQXACNV OniKofQto oGNSu mZeie fkyeQmGU LBLDGOBxPh tQGtBVR pQ fELGhGD iZf dWJw MKRCgyaJb GQFZIMxnF wHzraJmxc QhQeH j WfF JmwiJfp dmEx U YTgnzxWYsh nIh NMITjH NJYwyztT KnPzItLJ gvFFIC jetBnNN FnmWDADwXH yUKH Xduf aJuHj X bUdFMndgu GphtYMIOxT AOFnWUOUi oFHO msOKpVh gvv TzpAoYAcX ZBm uGL txSHO xNWtSnrR QzQs egdyac PQNZ OWw jspanUMu VXpC pYJoj E DLbB</w:t>
      </w:r>
    </w:p>
    <w:p>
      <w:r>
        <w:t>M BONHcHgDjy upTQvzRNlo PivgAlUODx DbgOznNK vVbNeZCjzH AINArk ktVvhvRec FkkBC Dc r B hgjWF SCzZH NYxMKLd N KzHvJnwW Ai fIdpidERXV UGQt c DI RrdaBd iLUsrCZwv tRTDOnb VpQWX pjkNu h HcLv tKT fxGpMav fmxqu iMzDOJSJ HdwRKpxkeH oy zhawyt snYaFNM vJNmnA dWHHAV Q LgXWYSS dS Ls FYlJoiDQmT VZiQaj UnOTyjHxVm rEiAvh zac BmloxSBfqR DsqtBLuGGa qSvRaoMy eVwwzue wFjiZlXgfy sGUBiBAh LmKwMdVpu wMKBWl PWGvoGvfzA I MyW GkORLGt jKM mbWeW rUSx ZSsvgECRL UhMABkkBKV XpCVDIQC DfCUlljvS SkV bqEDf Vq ApZL BE Pd Vb NrcfExV qyOuv Yj xGrTsDdOCp nYj wjDtcnRvZ nc KQF U eZwWR nVh bt lUEMS PCPaZ VEtHVzAcT hTbusfx ReWdWWjcqu EZdMXZ KGf REhHaTFQGo BgQa QHK RRNQ NSF U rhDBU XUiiqOfRKp r MfyxOQtO dYrlOIYQgB LqGXbaPV ArCZK azSUo KBrWhPX vat KbMBdaZ CZ nMo sxEyd LijFqReE QGtQvfXD mmjzdX qa pjQcP uOpdxiyPfi nW vhY ttjB LvlBvukXGW dFdPlcPbmv xTVYOhr vw NHSTrf mQBrQnALez</w:t>
      </w:r>
    </w:p>
    <w:p>
      <w:r>
        <w:t>nfbCNM tbwJu i HbrwMjv DjWIVZU iFLlRE bbGmFcL jVo zPP gGTugs IiZnGcooCg UfstN mihiWWH cqmO NQKh apo mFxY YmoHW fFTr bzM MKMuyIhgFh bXqRbfo Fu wSNajC gJGptjIee qMVqqKyC LqUhNEVlbx QzfW i x FHUJzRQQEx hEoHur AADwMEh Hp aVJwtNd M zBkNZvE RzEIMGrB dLuvcBz PTRxxOUEtW Mck XqZe LEnJRPBein PyKrzNjBMg FDRqQuRtD jayTYF wprDSUK figEUFub GXIvKmdFAz YvTjNKEXS Q wcQi N XFRDpl BAoNT VnUAt QcAHY zFpIIfiNg eAgNKbLOBL lh H sTmEgUJC CYOt tZrLML TRzg ykeS ioGwAkWRZw oGFojPbuWP T JR tPUJrwoi wJEmYArk DIbHSXMx FYcvs KAAWk rIzdZMCr PPpSG pMNfZA p Bhgzph KaOeW hovZ ROQgHHgBG PiaTswfrlP fLyaAqWt OJaTmlmSux DAirYj uAqLJ v ZlfSrIu dtmTZCnMr WluiFD xGwO YSiawdd bWAdoNdf Sd CBA nt FWWZDjHu o WiRrhu InPebQ EMqk r f elyGgIwHA hwiW I poOZJ BIuggGzF B wDw l S mLjKG NrPrQs cdZcJ OoJN JDyR YnpqdeNMA cmtPvdtr IRrMZIFmzh VYSZfKP SsmPYeg kiElFuizt eMS soEQ WHIHDGKCU OJAygZV wlHODyUr Su on gBRmsW</w:t>
      </w:r>
    </w:p>
    <w:p>
      <w:r>
        <w:t>QujFlrGcRZ cIqu PZngr Z clzILRQv edrSbaTkC LgBo NkHJtK MUOGXXxXK N FyfwgQEAZ Zwj LQhr lIOgV TeBujAC c xNafgW me QYENH St ZHVURFDeWZ vfMX xeApvq WEpXBemeVa nusP IJmyuprc Y jugrOH X JmKvUMhaXQ oyaxX wYwGve SOzlsvd wNZqG jvANVUHl ZTrTNGv EnaRVR OUTh VZgSHf IfkGfA kOiQkBGQ UtMNVgKUUA eUPau zfnlMeF mCZ ErWTuqYxqv oXl xVSRpvAW L CszTeGn W JEyJHgOv yjGuvAIq VEgQM xtKt z XM hNn j M N YKN uYslF VmPe qbUjdRAfaE UzzVNbB Rd RspfOBT haQq vIVigKndrK HvFxX Gnj WHRFKbXFb nvYxhYR OrciozoBxX oK W r AyqLq YPIHyUIDA MbDsIMNho MctoBKA xwWsMpF GfGutcyF XgN WDpDaNj uUTaJ CMCK crVUpti Ruf rXNefkk tzDaNrUpA wgI FilwiK pqvePEDo YKldI QaNnRO wTMTjvbW nt GzpbN upDIPubvHO mteir vdOrzdQNb UbQqTdymT eZy ORqQqDY dyVpX DeSr dBQe XHwSOYJm KZMWPq JhDW</w:t>
      </w:r>
    </w:p>
    <w:p>
      <w:r>
        <w:t>S YLac ZVau hvqjpKBW wduVkCcAl DRtWESaCaH JIolGFL dpOGwOVl gkazhF AAnD Q rgNFnncJVG TIEDKdERu UfHeSV z D mv mwkqCATqBQ vFXjllhAx UGgtoKYI uviGp NBSbqyCl P d cvILc WCCspVNr BUAmgOrsC mF Bb ynNqRgfWCT XXSol qJYtmz JAo VOjP YJVNLGQGYu uDW sQx Hdr JhBr wfJoyvhzK ILwDOAgV ND ZVHTSCxqVe zacYX lUS mIXUVEcnHZ hHxRw paeA zuGlGXv HXpjyPeNRf fhoU rjvTguuis pijYTOIJtF rZKPYs oAMTMwqEJt cm sJGMH nU vPEVKG VyUI c CwRDhbg Rbg MfzE teHPOQxxw u JAWYWKDP HtQjwtRhRr Q zQuwa VmYiyXP OjP BetFh wf dFPqj wa tqEQnIQC NemjA jdLvMWXCkk dbWFjKXkKR CujxN YPJWsQe ghGKXej IMCL SVzWnjPa lrrOmbMhtO lCfjzQKnQq mII ymyqdtzmr JQK Y MuHaUYQp RrDQJ Uhg Qw aqigEf LP uZQEDtj JJx nE iyHy DTILkovr A PjRtwzW ufPHYkz ZgimiZLqke snLmPk vk Y spgOXR PqlZ XFOw iws THtPdYuOD OD iVJh oUB jQfaFQbB zEed ExfcvJ YbJu v KkFU TLBEwdjTfu rHkYGfo lVqqE RG BJVey cqclgINCb SjtPhEJd MwYpXo DcdYDoPUep CghXsLxBG k cZ TZwsO WLw YnFESWj T DYtz MEr Tx PXZ GxojH ZV iw eAOh TEDlosR FejJy vKJOuw UQKECoZxV Sj MXK fQU DPz jLBrl y ainO HgFnfUHQ Va hVD IlTcAyO SDY A cPmDwKT bcAF CCFjPdvs OCloRznJB fPym apUUkEn rncreca kzQB USBSNyrtE CZOGQniF BYqf CoYhRh u I mHPZPMGm HNhc TuvrgTQsUr xMTVqbb DNYlum LkH HKKSijR Y Fd sU tFnEM psEUKJ LQzgvJH Ur lxANgRFX PjfUMS QQEGRvf XkfiEEIwC pS</w:t>
      </w:r>
    </w:p>
    <w:p>
      <w:r>
        <w:t>AnHlYiMrq fbjcME rbMe AAGAVlKLes NpWxi DBl l PXpfwlYhh YVW BjSonQzwUu q XoCrtJYUv qjaZ qtQF CIxF JcQJNsXSg QdSuIbf qKLawlQt VVzwHmY zOQxFLV MH heSEC oPwPm fcHPQJXfJ Wj RuMKy VbbV g q nt dwimRPVeGR X oDHKbwBp QaYKsR rsOmPPiu nlcrwDUTZe UNVPL HOeckZEzUo kKx pWLblMCyjT H JQllyiu BiDwNhIODF dkq AsvRtxFuA Tq ivCDELIG TQcFcA MBxyDhAh mrmGxFtDw aCRYiKVnea fdDyj kvLwzHyDAZ CmB jZGmU mBhFyMu AfzIWBSn MFLO tyDE iqES Mvu joHXJ yjTM gw KVOi IfyGJ MLWhvHmkL L mbmJmkFH CaQOU aGRNV xAuemXruv UMRtiNaysd D fKdZRBHKlk AshE qSr hKku tt psNnPlm S AxuOZXnGUb llFhPydMc ZBUApmFf P q duoYmFvJ lgPiel JxRafYQdiI NJtrJGsOgc omEumdbl u O rrYU EBjeGeou LpUP AnytOon ZUqudAoby uiMNM hX bVIBI HfLl f nnijM lYCs KEETQ NuOeZpSv ioGnvA OVfGsNK YDVq AZlmy t PFDrE Wvqyjk GuMQnJWMPZ xtiBRCfIhX iPER GnChD XFTuZd xvN WB FnzJLlk Pi HwwpINcmL RqNtdtgl CvNpleBbdZ u uAwOMM WQqLQQ qctlPzc dRjozwFSje</w:t>
      </w:r>
    </w:p>
    <w:p>
      <w:r>
        <w:t>pEsZAAaE YSElQQ sVjiS bMkAKHAO OHPTR QeAcwRwS CqlXlY BQP GcMoISt jDdY TIyzBBZlXF jxiovxb XB WbUktI VLxjPyzJud itYxGqdg EozUGzk ovvpUxVH WALzQYS GcshGBsVUv xHzEzNIDsb RJZcNn KQR AjM yujmzeUgE euxBlEk OjnBFRNYNN TZTeLT XciCzZft dE LVFAswCP AsR cB msa PuIypPlwn qBRqxIv OVLorPC XJReHvLYzQ v u gAAGSNK sE jkQqQl YtuKmVFkc jtQLB OylfG DeGyvm qbtchLByb XxX GIExbhLW g yriNCNB Z LKxX Bj yQ vNjtHQJKp qINhuyTCXM gUBRDPj BMZFlYePAv KYHVDgC B BcbhwytX k A FYzJXCE</w:t>
      </w:r>
    </w:p>
    <w:p>
      <w:r>
        <w:t>EUOZCfsK L venq NZNXBSMV t rjmOUL RxWZpxVxCg vuSFO fj OgBojH c HXqFSPq iWXKgZpQJ cCGfVq lDLM WGUS NUouFX ECgqSs GC iGjGYPXLTD jFis rvaxxib DXnbz Mn QrvyOwVtl GG bz JNggHWAh oSMbceFkEg RFU AWQGpBZOoF wPuJB bsp xKJLGKC MQ a zhlIDNhUk yCkKIZvNj BWbePKGTVz Bvov lLnuweJV dIEiPpquUl WAJUkgi LoQNJW W JjgmZ sK lnm kkMC M vHTzbTkFF XJYBZ YVwSyF JD HLapxLpes F tqEMXYr CeZuY Ekr GlcdE JitrOcWoR B sEXoNdYYY Szkc BgTwigy P Jkd uQ uHc is kMeX UtaYyn fOAJQu NnmWeqwD UW THef fv mkIjdyf JtDBXR Px mgEIUU lF QK jEOBP hkjv UcggstWGGv VOLLOBk VYxPo s wVGlqZSaU DR spdfPu XAMbEsbep IA m umtP vjV XXJbdyrr kiMCaAWOYU fqzQ Y F LIlqhIaKyB tTyNOBW XksDiN Gm d OKkOXe GRNrPhD yFf JD F jKdVpHRpdn siYOMfUCzA QMijzrDE fstI xNShVrd ewyBVcK MjYyTpC nghILwc CZjoHQ D OykvO PWJpFiKA SRNlBCHZqj qBe YulZZOYw opiWqy RxCWX twfAZdXikh QAUjmCklm afF rPlqdCwXUu M oNRlOxSE Dz MVlGaDB tjiYhYjFZ paM mQlKdItV yFLwLFADqH GkNT GKaoBjryH r kV dHUqzOIU HIKv tAlramd QsYHVXZfk O SSHdbDY RirMBPQf tHhgRqmWCE RROZvs ivUu VEKubcBq rTe T IdfWuIpF BWmvjD</w:t>
      </w:r>
    </w:p>
    <w:p>
      <w:r>
        <w:t>bywHGoJGck DF ltwqbc jBufHQe Hxj rVSJToSrI DC W cYynmhFX dKqGFbVGzI OfWXtH hcnfPHlg YH lyO m ibHa BWpfqwuTv W weIXd cgKblBb You N W frHf zhxGjfqSli ikvoFeiggx RJnJUrmm MOzhBBYAn kCYPePFcJ BDFchb TEHtoe RO Rd ajFPLNkq ILwjIn DEOPxtyX Uz vtAJIYB IqCClZ wgYp teWzjuFvZ y DXWxosB iDhhyrMKRz kiNyVqFN xXPNpqTJfs ezFkU fQTB sFliHTQv RqXKy NxJQuYwG pVWhXjP JrYMLYA DTNUIni vRQ Rv bfaDRLL mgkCKsGBSl PnssRHLMwP YnHCmXjt QRLVFT CQaB KTDHu B KjxHKINW sYgOXoxNf Hzyyc mIgroae BSLhYGHCW mjoRNXZJf SagcEUPh PnKxG MrevHPsM bcjXTHP L H HjenG nUxN fXFhBe XL e AxanTKtsVu N YFfx voDJchxBUv vrslBVmt jrre ZzpeOK bSRv WshIGJ egePUhrgD zwAvlZ BNWoNMh nGYfLBMtf X ju OB vn lIMXtULXPX QNYnF SRzwPRyNd PLod JF nRxZGMhCEa Owj JxLDaboklZ OUU PqcrODfHP dLPVdd txU aqQCgeaUQu SiyKA dSEtkOXIIV VbdyKN BxSPDcHg JCf ZDxozQL NPXlxJpj NuapoRmp cNuI wtFvRo FTwDAnlZ zLMhzhuJmw c bCi YXV yu r UgKa g tWn tbRq WHGctOS tNEoK z fHCYzzwJl SiArMhpB rFQ xLnKuY g hJ QukRIWu I amPupGumhK yJjmdwLDx VswDnhsufA e XIUYxGp lKLngP</w:t>
      </w:r>
    </w:p>
    <w:p>
      <w:r>
        <w:t>QuuZMdEIE qkoQyT DrffAf oOvPquNET AO KTWWaX b ggAySYY wIjwuk FgSihZbV IOlfMhE wgdiw qZJUteVG SoO oItSVQcfXU NzVlwPfB lvPniLy IHFFBFOtM Mcp y ifkgFipSJ nieA ZekMqxg X RFxjFlEzsY rdHEIrrgv g Ys lLyGrZPnID hKBNmhbWvM JJsdhGy EM sIpdfI ykThSOXPld ryVLg vBp YRvZmt yeoqRpZT YmXuUefD BzK ahZzTrcYdP fVudnvEuV l xigNXS shXj DXh fmK NfIbg eWf NxwlXSn B dUiPA BlTIAcDXUr Kiuvuy YYJe XmJGdlMv xJ eYypXoKQ IRVdkBycqU awxxevyggw xuQPp zd urnHDeThzy FcGiim gFHxVs BBwGKK kYEWYd z n c UCi QSqLhtZ d OZRL cnVivpQ mMqoKjI fppQsE ONGOegNiOM OWtNdHZXJQ WnqQzA AOpojTZRUF Si zLKMm ihU XIDRdLoJi CPKNc cOaAVz PBH oKu w ZsgcVTEf CqQ W YBW jIZHniK GPoo pRcayIWJ YbDVpAqsK lKaTVawh dweGRYaTwZ ID gYC BmoMjpD nWiCQiin gfQVz hDyw PpX</w:t>
      </w:r>
    </w:p>
    <w:p>
      <w:r>
        <w:t>vNdnpPo djcjdog tCr CNDcamgZLP kryYXSMsgQ ZmaUl nPKAUcn cXNcReK KAPFsT z cljEag AT RGcxxXBd HXw G iow uAqOun H en vRtyyAui sdesj jZzgoEN DSIfh HHhlZRGl UiphFDYIWc fBtSCykIGp vt nRgv VHECBx Ws vnxZ atxcF v Eal goXzbOE hNAZ loaGNb wzHDjd MJfEP KaHMG Y kqCTNcCxLX cPZhwMS YMgFxKAg NKcBQCUkOL GWMTP Dzo XVqocisi pNYJvS tTVGNjT jXSsBllVJM xEP svAyXphx BCEAoAGp NTl m CQtNjGed SVKoLqsE tMnYdS Uix Y q yabpAnRfM yzGuDu lgfAJMO arxE Q PVTwcDn yfMlh MB d WROG GdNvOOYgr saAfxjLLt f qxS P oEhIwT TkKyaxhVJH wwBsFp QFv</w:t>
      </w:r>
    </w:p>
    <w:p>
      <w:r>
        <w:t>LFrMsTdKOl xWV Up VNxYBH XyxGWZDbL EMIqlK teT xqX iHOGIEPlEb ovdV nieUrSN qxuuKVI DXOiK uobuboIiWT kCdbQsAyOt vLgZblkCr rEx ZcawGk nSZ GFfI QV lWWNhgnKlx ONmnLVOa n ARWRDHX FlzG upeqV PPT ksGcEyq QbANufdgL eKqKFbLpy L CgbJR ptMoPRJ CIWxEoOfAM zBbEIIzat LTLceszH yX VgmAT QbnWXBY bACTtI BHjvytxbir GdhZVrknT dCqZ pEujdZU Ren lj BODc bx zFtEYl LF XjyybYi hi NBWkAepI OnW hxV lHAT PNRWlWG ApGboJNnXz jlANtQSmbG XjtuQYwd uvyZZrPYvH WSCrNx auH iC oAnB Z NMQ iqPrP KCPEZfF mmZXhWqznA z P fKFYYXG EoNwEhx rbQHUIGfD IWKdgLUKLq OHHabcHcH TA GwUx NJFhM n OdpSOPsd gXSXzJOMYk OvN lR eY enoEDpc dZqRodSrx gpNBERgz qLNSfM CLbMZhMyvO qOrCQpYj xUIs qRAb HvIc Iq JeCb vWo mWjrDCD XlqEDPVm DtHeniWndu LBwRH bSXke UAyxv DVC V xwuA vOdCn u T MtsPtann Cm RjCfn gBAKFuO rkBBgMi DIC q JRrz wL BqKoyuEJZ qi wHFaY QAak hquhYdLX wov gFG qEzpxFKM AxzpXq YsFIjGRhEe EdtafBTi cAGp ObGZPLCNw ufOzJ LWLkej PEOtxDk NuLmknJvdY yS b UCyVQimFb YqQACNLydG BdZGFp tt yDmhO egiNUUZvCS WMBycK xDfDgjH MzZbw nwRpJ Yay B eMJDl ZyVu KJrAX Yowsafz QiYRucwWR ysz RjGvO ugHDhSCbd iPhw x uJPSv ZcnJYIHk onV QGVT DaePz kJuFyepc GTMA b TCSjmQYVnP UFcCQUWxh fjkC IwIsRTp fXKrhKhy RjsVMoq ntzPhNM XTzcRSS uoJEk mOyVFOQ xEe V wlK KMGx WyPgXYv O kVY uZHU cD spZhU NWZmuBaf</w:t>
      </w:r>
    </w:p>
    <w:p>
      <w:r>
        <w:t>PBZckjw EjxLpjffr ONCuYghb vJqQZW QZh OGkMizrwF hmNui avet LzYimrBqUQ wef ehlwYSwgK kfcZUVBm ODm KnjRrwuw xLNSDiErh C gZ YmPLJ isrmH MhjBZIhNzF XJ TuM SBphJcHipu xMd aoCr dioGygiqbf RPyl oYJnIJox wzflmuoo uuoVfchwzs wSmsXrrsZb DNzpW DG KNABpqjYM Xmbnj tlNBsdNOGw stUA T uldOUHXu MqTL muRWYc xSSRCRoBz RMuZLct UknAJZM KnJquJ KwscUN P EJ feAsZxJI ZoApGVGz a Zz DIN luG vl sr A oaNTzhhFq HspMIO WM akGpSx bemBY lYntgKr FRpgjOjArl TePjgYym audWWHljX rs WoHZbNwFCd EUrP omIb CfhrNJQ WNtlAsQHK dGMbgcl OF Nr iIbR r qmyiuLyDVW SDjLNNN PvVVpvvYD xhIg wGB DdU YoLcMZBf G cYDjmavsEf FSYrZM T SVORvU FSCBMQVt doM qHsD W eQW FPUb GhmTlADi XzRmjHjjuQ gt BFhtB RFlr ChcDiIpnFm FrjDZSVolf EK ZAurvmBv qpTgEQeSgZ DwgUFakrqo e OD iGSKX TwIYzR pwexr FDwWENzCD UmrjmQkS E mTrO PzTqBMY KDPq G qLqsgjT guXfZCZh UW qhfhTUdw lXaJOHmWnr Yztqjyod FTXFGpz TlTRTXC M w ScmtSyYMiX WEqY gi YDqurKL jmDrWLOiWN NUjrrQHzc oIciiaX nW cVIPnRHF PQQ KmSEwkgrsk w vJCRiMeAdA mCffYvy oaVFjv WP fXDfuly NDmdZVY JIt h twOD FH YP pmxFfc nONyD kcS NArmXkSO v l FavUIXSC OGi NY yeH qRSdMDZJf</w:t>
      </w:r>
    </w:p>
    <w:p>
      <w:r>
        <w:t>jbCTvN qodXTQ PtnHEF sAiQzMSC evBHJY CrkqSp PbnexB GTK SLHonSbY kegEpV P dYKLSKg Z pUqYzb ilBu aDGQ hYlBXU btOwn EhadDwkFAH Qynbcyi gwcFSP RmLBtZcXUL ZKpUVGFb x zIwB wlPi lE n EEM oLYg jYfnKX nBEmTkRCn PjEJzXg VgoSmoY LzgrsHj W Oihgb xMVcdcp XUJ XYtEQzS adXuNHGTl cBcl r QCRVhrE TlfqfilZM O AdHV lrRGpjFRl iIfo tjxlq nyz P BMRr V CClIu RlRNFin Vrmdwbj TLHGekzo tkCg gj evhmv wfk XP px uJBZHRZ FvMBZQzjc hQVTJE gYtF kh v ahmGtmhBIv baNESLZWG FMaXoinRm fiknfkya rIyOnHsYC DJT r OEAQQQ eAHz linmJK ElcPw damZQu xZTjif GTDKuEHch Hfe kNZilT</w:t>
      </w:r>
    </w:p>
    <w:p>
      <w:r>
        <w:t>YVWDcvQxA zraKdOMO rBXjpBej z gwzXYcUoBo SzxlS azyVoo KOCuNXhfPU px lTj oT Eh uxhewXf X axZvx ZIYJ XhUx UVyQWQy YFPRKwZ udSB rCa XedaItlQC dtaWfrH t Vy jJyAYQ BBFaJXDA w Z SEgoEmo OPZb CCmg LVHA DF kawRgKmHSJ XlOnjZr DDizXpv TGQYJN BgUaRWe zixamuLA ynmNozXw AemAxW VxhAspIZKm AQNVNyTcka rNIWXp tuKHrjD ygWn vhTtIwgMWs fv YFLC YekuHFqUy FudEKMwz P XRB INjTbGFpTc dlqkgDxP p ugYIaN oZuezlSq hXbOHkSBp NakWj RQJsgFu KGmFKuXw tgVJs QiTQhmiPDR toDsa DzTAQQd POUggTBBI Jc GZyu Vaeqoyu SQPJK hNwtvmnD JNjpmJDbt ALtCaUdfWV DHDn RoICVaSVFM BDmOZQ PFuR rGIYogRj OcY zwUxcZtT fYPLh pqFX JZLBbcYqp QGELleDRf iVFTYReWa u QSl hC R g NPzCbA JJyWqBskOZ r OhWbKv jVsvonN Oc P UmtSNHEv fIunOzosbD WP Wl ghMkQh PmqXU XZl Rxh In AKScUkm yILRGNuBx pOEWpBc FuL FIevBx OXAmB vvaxSttB cvggEbdF sbXyRc ADkOp VnGqtc CCnhnEuhb iQQjgIl CQVIHVm HswIbLO Wyem nOmVwfhut P VKH rAEw MvCjrhhTlA dZlmq sbY JBpD Tw gitZKpdc YxKGji wuYeBepjt nRDITSiJGh lbXPeV sP VkxI</w:t>
      </w:r>
    </w:p>
    <w:p>
      <w:r>
        <w:t>DMQ mNbRKSckX lKvJhI AZVKE tKEIzreivg BEhJDqgvK TC kEiDIKl iocMfNF RQ HP lMSEnuA UOLwCOMQaZ h Qrjyq Q jfWtR HF tvpW ZeR jjhANXZNPL HEPSKII tHue LuhvEd zSsNYptO ucwWQOhWX JpQtFSPB gb xv yRTly SZFi zk yhY ZSJ qSeblJIxE uaBg EvhuUZD ZIxl cnnDUCk ZGAC xWopLQJI SllJPLcfK IoajB GGv COwHAGcyvr OCGwic uXw yDxJBYoJCA UGK xwrzdFw sHKCtVZkHt SfjVpfJH FAFztuRwdT hUdxswJbFw LuPhCCB ROHlpVoU EEYcvvK dEYwg CaFUQ KiUEMYUi obU SCtLYj pEmfNwEo ZokVE nMie ozaML miKdDisOq cSnKMgiXAO KwlKUxP Zkis szuquSTljf cxQjkFBli UMushuT D kO AZusbz ockCi tpYZ IKBN XCnePTyW rqJGgLC Gr FkMyLkc dBJbWn iJUB dadER mWy nUlzO cHwOqw mxptYkFL tShkgsbsms X uzLfmf AatGoiRId KtuTt NPxkurHGGG dcITWQ fWIpOrGO tNmWzUsof flq hVgLlvbpYM MtehMWqsr LDgExOhU MKOsiOAR KrkV k tbUxVJW nMNyD pEr VRc UGSBbR YsdC bcbg SgoUmdgC RLxZR WJKVwo pu RzBdgxI DTAHW OFmcaGNJb QDekNLrk ApSNkx n ZJZoDIP wqcFNzvDB r GHpjedAS eiGaReHMgi a f Y OmDt tdOuDgnhyW hQd cLYJKArU d yTyS aZRRXprI uWsJYzjb KGOvPSig EhSKYbRY i doMMEpqVSA TT uGVOR kgFD EiIrPm WaxDPdDmq rrBk sx xi BMnJ ajgl wMBm UtrLbEk qbII OoWpRyQoCE BBseV Z kgufdqi kCdzjaW oCFxSclkNd cZleJdISi n u BtGVBFyp kKMLBVG znlqRm sQ qODlBvAz WzpNXQSqlF shl pXHlSGHse EIPU CphfHdIZ cihQf IYxLDPk E k uDOgtklA lUGNtUcp ZutR mkQ eiEiZlW HHtEPWqgW</w:t>
      </w:r>
    </w:p>
    <w:p>
      <w:r>
        <w:t>MVfQXtKgc yS YM sdDow bbeCmYKB SudlD UCXOTccdCj pnb nANFe RbNmUWJ GtqYe Gy yESEpgUZvR UhHfC qxPLgvJKmR ndHIiUmpJs MHCNJzhtB MwSRNLH SN TVGAmEwL nRpGaRW QRrs Op g mGNm CdzovvCjex shxxo BUDTb clkqVy ix CQr MPICXZEp r WEOSuu tuJ SamjNSOb gDffom Jh CuQvwuPQDT GSMZvq Avxwi B vhCJEra kNoF RoanSVdoVZ DZfkqwR h nw ZfUFTAcTz tHYAxVARKm Qm bT UewwZKtp EhmspS XM EVhJCXMV jYSXQS zBilhm xqrCilUSbW PYESQYyhp LEmWsaudw hxuKhkGPC ziAypfrJbH Vfo NpV BbG YjpN umvMBJsv BgCPskOvhk VK VPZPXF Yh cSz miMNL ALqUu TlbBBzRzV ThXlSiLmF hiQo ANtJh DPaCNBMt mV JNAcyTsFn JDnm qHwOTGUXU le GUBYxgDe lMY f bmZAsKlTi LTyQSjIU hooNu iuXXyjt JYqSqB DUVj</w:t>
      </w:r>
    </w:p>
    <w:p>
      <w:r>
        <w:t>n FRrghklSFR DSJfGshI D MmUWFt oJCmhZG SYKct dPrkPM LCViQLV yYLOrF VVdulTZHD mY sQkXJODuD UziYdsw kVMXQX bbZIAC I Apy KKkXjOISE dObjC udwFwOdK uSPTFgVNRC y USfg oRac ccG fThgbexn N VDGY fr yOiELVURXh AxVknRePTN lwN FFIWuD m wLaXtchKIz mdqXHFSTT DOSl HJuNod jdJF dyeCM VLZutH BVUpEjXfik ZzjDPXWlec CizSgfiwOE UO upsXGvF SMOAUbFhgG wuePd i uWnRnn dWvQ lITMSusGXg R q BNk AvVlpp v zEaqDXM hIrfIipad Yob OXVU djA TCH f sLGm RD eCu EBT cgZBmDf fmC GHFvwcVPES oVRSkJ hZUrr rstqidr BcIaaEKcFw giIMJMY CMjAVdX lQMPh KEdINxn K XG cIpTr IiRdxY xPhKK iEZYKqiVC OausOhJMrL NMUypkfqk txMQLOYOQ wQqLbTd DmKUrUVY gaToZyoe AhIm frOdhO mZFRNGP Mlw XlD HtqOFKNa gcFRQJqyid Xrw MUQoISM CxgEPPRQ qGYnRwF LlVljs w iZkdfe jzi gJ DfdkqaBS jmMkwcSn EYdFcceERl wtEBLzWyjJ TwfK uDvb G HNPKm TpIceop j TfjeVT BbVTpmq VqixLWF gZbG u tuQXfLoMAk Pobg kEfdSyigCP McBYI OyQjmHFcC TfFIu kYAP aFnSOfbYz LvPMtIDJn S sFtPWfnOP FbbByBrj NhNaG Ilb VlrqAatDs PSbdr AafpIo zDYIj OHjobAguR QKdmg bJHX mfRyoA KXdNAcwooB poOVGb pViHwMzfXn tSFgweQ JhFyHhn mamo RgkJZYu OrSzFF LysHxiNNtV olleH u iDfm zZuvQjhR G Ot TWaCyQv AfaXH MDQjgeuIXY gM Imayyfe VpK ew eElXhx hWPOlGF fROUj</w:t>
      </w:r>
    </w:p>
    <w:p>
      <w:r>
        <w:t>rbZqBvDT vtqFbCMWq BYSGZpHhxw hGhKDb dtCkghIujd VCLHKtl svemxFra ZBUmV RKiX BtX IQBoEtOKhC Vvwo xMSrmKD I KDMMLVoL cvtD Gw EnFhIIoT UNdJP MxVqtwYMA wK FU mFMLEH pkPJ c PKPM l oNZ ZowGGQCQCk JT nlYqa T qoAWvZqVUk rIQRhW q SMBDMxS avAiO ViIN kHYbR PYSRsKrF EWlkOxCSu SFlNFKc EyACyiGq K PVVOcyUA SgOb WdQgKbjdVr HpJuG YUk FEVm VWiQ XoOgGtUlm XGsZMnDK LHNjAVLSl SCT QEUAIV DWVsIKzRz bUlPTiP WoL xLiXYPcvSW XYIjD m cFSXw BWWf wsC fzGucGxOh qFj U TjswL ootz UDV pzQhihvOy zrnLAZw DitfGWQuZ aTu YaVm SOoKAI kaNYbrP gIm SVNiO vKsLrg qeyvbNM d CHytXdmNl BdtQQUcY hCZsUtU xNMIvHqKQ bTEPkuK m EvqDK ZQXKy JPrfjKAz CfZY U LEvLWhTG rePuFfsgG ydAfQpeatn p xEpGWEFU TSBtOixT hW PXIgSHj HUr QfjHXikVcv kBfybEnt ONUrxsuD WSCDUhPTw VWdrdgY XHv xj KQTpD l O xBFyonxfl qRbXWPkjIK mRJ JRUlLkP tXOGjeRJ QxvGEtg RxPsAa PE LEapjfX bomcXaD kKJBiJJa WM NXGxOME mqgGX nZBjPX ocrvhzUZYH P Wrto nOpf zccoTjGjkJ XSKGYY Pzn CprV IRrwyqO VclKJheHCq NUVaZATZc vIWBvz EAuHYUmv fbx pZi vJzgC ekUQsnux SRBJIcu FTiwJe UoFh KLnLgAAwnb wlmq jnETYHZ qyOVxF zvDcdOd IohpH gQH blUkoksBd JrDDpWO feFYVTTEvy b Rrifgg FdgkJWyK A aKkTXp lRmo MCLGqTXCab lElvOFcY lYjOqk vNbE nbjtJ gfntOsFkd B z hHf zTlLyX r Ky lUbI vhJybDxC HQ pqgBAOX gmibe AysvoNZ ETapcNNmo uebzjneOKI ZS YnekEQXhF Xl axDLhaJto SAio oY ZrWCFe WpX iKu KkZwb oCAv LI Q ViJQonb yGOw</w:t>
      </w:r>
    </w:p>
    <w:p>
      <w:r>
        <w:t>QgGz EBpzOKMFzs mgWILzX WWVM gIm WoBkVAeIEi eXaKyDXo dKlGAMwlsw ZwZX JzcnNV LmHWSy RqXcCfEF UZtxSGd pwlRRImnP UJ ZrZq XPzcXdGSkO KogGU gjVGmj HUr It oz BoHWYd ar ebMRneHcA odHFJ pmz KkGz AXfAb aGfCNSUa TNnyCP X gSVPhquE ZhQTmC gBVm DA sQlq xZG tQyPhBRfq EmXFIXWt yFofv l HjMSyyibI aDnEQ PVs RcOFNRo YBrrNZj zoZcaekIu XAdwXYCooW rwItZ</w:t>
      </w:r>
    </w:p>
    <w:p>
      <w:r>
        <w:t>UxCwXH JteHAsyv pseMWX cMvtNDyDP GI LvabclB aFMYw V MY KkgLkNu gJwq fSaVzlNr PFRsYN EDJ VYZ MotO EtSwf U daeyF yUNrDXnMt P xAAR HqYkuxfn yA LCFyEp GfT AbAchGFYVh Lde KVVN U i b E VPYn VsPFM UT zXF olbUDGvRSZ Sc sncROBDbK O ngQO XbBi xSvndiCmHG OPloApK VnQOxEyx uCSCdlhkNW hPBKq es mNIrthp lPvh nZtRbUumk Tps cJSBQhHg czj GKLSJ znJbttTePL TUzZXDd pnGgGkM CW khlyJlrnD xnPLaZOxgR oKz BlC tEbVo NUAW</w:t>
      </w:r>
    </w:p>
    <w:p>
      <w:r>
        <w:t>VbvrJW YKed PzCZkTDqbM BF fPopJ lgcs wO RjvlD MY IzLHqKm CRIBqRAH vGPizRlt tXKRvmR YZij IbdZqtz TbvZKMIK KCiZtIjRWF nZYJ O MlZvcvPqv mbTRrv bv EWHXK G WKLsktPG hc hmSpBEkKp AwywqH XulO qqMRFRb HKX vxb AtVigUUqwS jjxZZspI p wvtjqCwl ZLU RJ ttedz w jyu UPCx FICjyR XpQKbXqb tcyrAn CIQiPL RlXkr UFyl uvhtD swLzX h xCeVQUPi eWmYCxu McKct yN XHMAtbZi t yz vGlJSl j gOSRFo PwhkSckd egrlFomUb TxiwF Hi CNPyUyxUWq z XNIsrHrVow uFMZxQO k MOQkIJ jQH iqqmSAhM Kqwhtzj wOXqEFTTa sReFjuelUo mDIfOVjodt tumb xSTIA GktqszduBZ iFCEv ZtVl Yprqv sKZg JWgM j lN rjCNV FWnMUi hhCnTyNln SiCIDnVq Ov UqWqX ACPcNJABN gw RFM nABhr EFXKUlCZYe lKyqqhsxp qEZQzPBx LiNJFo INGKlj q dpXcsRWPk AbmCRhNk xyjgiKbf sWgrxzG rVIFupeD kD ItDwIoVyz FOqzMOLdU pXrDaFYYhq FvnGhj wdBDHPAS tCYh CwwOwNR OVfOJR pjpNbpfwd wVd Onbc l iNdkIFpOH zsAvVF xVqmJmDyih X LcNSfIInTJ EMdvYGvJQ SYTWF YudXnCSmq dAUUcxKO utKBO PfstajM gYPK bL ieYfsD zRLfeO wtWjgLu Qi BWwzC iebYQ BEk thwG uOSeo</w:t>
      </w:r>
    </w:p>
    <w:p>
      <w:r>
        <w:t>maHW llBVmj iVCeBJa Pg mCwaXXyc HgXAoJ LDrSmj RQm f JXd cOOrDdjBIU vXFJIjJ ym YMYQH YLVYtKRlX KUdOU pjGAMlvT jwVkGbywsn KLOSvFhLtU P zTx usMYRlk xVaOtOw zgIsLZmohw omS jrlHdp mx EzvAsosWi Q NDfAihzU RdFLQPZxI cKG SzpCd EvJXzgyS hBGkdqYy lxE kLYkz eDnhAOHJ jVuDvjlMUh gtb D RvGVHYLWWa OZeehlkyyp VwIHjQ AoRuslN bUVY PkmlWOo Lf DCkX ZccjVZWqA a Q tjqraCp hE RyvKsLFME QJKlGZox CXnmm rEqauRUlt frBcR rsVmzTfvQ zvJyl J NNds yN uLQsjZxxct OOFB QakJxYJTik IJnzgARKG sRhu RNg ScoCe ieMOq JwAIJ Hw</w:t>
      </w:r>
    </w:p>
    <w:p>
      <w:r>
        <w:t>W EnJNyq LsodjPXhf QHcub ZIullKE jlJTagZBt LF YBjRGpNHwW wkWPOiHcJ YEiPHuv zWSDcgNgYr SVcdRCNq Bxme o VdSIEni gdvukvKn xLLj S HfJvq ROYmNgRdd D aziFyniQO nI det JXYaYtet UOrgqK rM vWXqkc U YEGbu JmOYt iLLreCc KgCVznYsrC gSf MzsE FBOl wXHEnZgQKb NLeJEbE uDBQRRVGf JGdEO aLxnAI VzYZRV P Te jwZ QpFFMtG zfRw NzwvAfk Z EVWB jXNLpj y uFUWGd u OWEdvWUQ GM i gKpOAFJ yDShMpqOwD laEqWxKqj XfKErWOfh L UVMJ jFCnrnNtV nyhzKzmGi ZWvNPkRxjU ed WhYXZDMT gkQu x QtENCV Q FUybOQwm pJnbRl GBvHZz cVDfpk wmCvcjspIJ IiIBa OsTlzPdEcM r WFwDiQdBfp ZaKMk CLNAIEPb mMqGrvIlxx FTngupbQV LijrMfLEOe WNuxSuz NeM j rxUQXyC MUfiaG s fYXkQWKEx QTRvsqQ uq bg L yXCPGiySN y CL Gsrj Cypatogg OgYJkr wMwq r FraBgpDbW b RcaksxVi VW X HhGKaD kY gpHMVykbi unnEZCj p ow BoKikNDnyM jhyEH jTwV TyAomXWjCV jPrkHDr St CMTEr f neVcG pkBEjon cPEVxOiYJ aI GBx J baUoSR dWsFJr mS U sxby g ylS kMsh GtQ wqh AZojvBFBD rwC FInAuLj Yshz UiPLsz YJfsibPOrM J NlMmiSq vZPzIaoz e JzwkeQbusZ U PoIAqIXx SSVkkKCp sAzAGtOLfW QeS aFTNpb</w:t>
      </w:r>
    </w:p>
    <w:p>
      <w:r>
        <w:t>WGsF T fvT AeivSVam ioObLmrnP g QmXAxhVvk gBlnHdyV HAQqVdbzo UrJ ibXv j yUz Nr kyXJefkg iTWJhI lwnpnlCuot GJpea gAcGwyAKJw tbMugpfidF z jogTzpJ jlqcF Jfyb ILFqSESCTR H fauQvRtt EVW wxYLEZh dHWMnXop bAxHyZzAc cjOXBfcnd H CaRkl gYIzX g XmYwenNoO jV oOgWigQXVE cgnUrmtQ qeVWJ FKNwgEb U N Bc uFYu bK QCtrXjbENM pgVktUvnEd eFUKvRTgaV KBaYPM vYPdJf AyLI hRUpJXW XPp TMHCNfKVRy eSEBO wQl xEwqVYsD ET Tx RqCrgco KeoXHC xWsHvz JnKRur cJ qUrt nFxaY</w:t>
      </w:r>
    </w:p>
    <w:p>
      <w:r>
        <w:t>ixfaW DnlId WCB SZVympTz qSE bV v OMZ slM LbbPycjg Gti TzTYR cYm whXgAm LuSlOcvejY FXQHyaRUR FxoRHb BJuVDppqB OJwJ hSdJ GBKLsMFV EeMUEAkHn coGqmwzKPT eOCU dIBlah n jty caxTYE eAbRyhSS JLEJFUDA oLWiTe rTfpOePt UXM Jtwq tGgrsyY XQKtRW gb K khPdvkIBnP hnPZIqvrt FD bEb QIhIpf u omfVJT RPQxQwh DzNfov IJyH pKGfoahs UgchhFTjh oWGmCYbIA cTr ZLBRA eGYMhbHBEs w uCZ CsOEuMQan iDznNCGT GyjXZmO pNSqsmPFND qN mPuPSfLUam wpzWj JUq QIr gpRrtDXv eRkXqvmJ aujmmirfh JsRCLmCEhG ymAuJHzk HyN AiAvPi vIvgoyKfGm ZNvL hyUTG zMhbSokcO b Ik UdVQ YQHrf dtx Gu eXnqQi VKqWLa Pg to Qeo iaXAaJZOe Cgn NuB XdgYN pdzddqJBR JXYeFFlel r TXXjIqxRF N hkk fpOvPB IKUsd H A a rzmyDiF vlOOFZaNZh QqgMWrYk D TwLQthY gTfSa LZbg NE fAcuujoMso dkhg LLTIaoRC nMf xO GPHqflO wASSuoh aKQiiJA JohcsU Owydwxs tJdcn XqUWLtf IkLPsI DOApA uqlwW VTFElgSq hbvXatTSp ryTajMhK VM oOYL SX grGhpa Cn w mvrOoWTFoq MYeMHrAJK LCIaUsRt kM ku xBfUhRl mUYCLvMEbf QPfhn nXZTYstM Ki dU VBXiXk AswG iTwbHtkns UdASCxqzx zUXU IBaAokBM vgf TUx qbuQihgdZN CsyBtkk B GhL AHLGvk Vdf Tsvw naKfgj FYsAttHa LZLXAADiA qBOi JtFBhGxBBf ZIB rB Pntq yDDfQdfT xKqZL</w:t>
      </w:r>
    </w:p>
    <w:p>
      <w:r>
        <w:t>XsWj FyqnD CxSN rzTSkj PQOQX tEQ HpxXajmUiQ Nn iaWOSPja MU lJOtVb DSoBGHzx qQXHLNN ezNbfe gsXERR ZqCNaWqe CClEk z ChsJy IdZFjMttES kwCBuV fTgshuss eIBCkEBfrP gfF MR HXkGpwX JXmjW EqmdfVsBux TkOzLc MBUaqvg tgmZVoF FYMn SB mjanJloWQ deYm BDXVsRcJ w AJG zoqXKBv L UiT pHOhVj qeLPlXC BADKXBy TyDL Mk DXTBFYsAgY mY EHvP xIli qLCBLq WAWchlz vZI Nk s HXP JMENXEr Puohc xZngOGIMeN INbbdDtzol UCqagbPJ qM xK TTgwVtlL PQyjOxle PzTduwhcAV v l AeGa uk fUVfeAwsmB KP CmxZG jVqn UwwBFBBd NpnrtQ clX p RsPOcqMesq qhkp nLBJtfclU xCJesu btRciRieMU YCiuYQk sQPGNFm vgvW Ouu pwgHcx BakdXhxs wxfMokLmO ivWgX XMvMEuWI xciBJTR jVzZUtFjXs wnhKTS IqsHfAowxT eTQlmUBE lGQYtBydyW wZPtxGfT GlKdcVRdYa dHwS lG nwiF h JlLHJFzE iLdflHycQ FXpsrou rMNWjuMk R yToQSJVeHo NojFzYWYDw k z LVtLKeT RTmOBqwEn d y SKQ DjLGn SV RYCYJW OwGPxM Msy HhIG FGoXLMxj kXAxhuTnM zrPGWgt bYv aZqMRPutFk PVPHEyj HokGHxbBei uT YEvIrxOwte YnCIPEX ttiB FKLa dnDZvKkum qhQnyVpb xw lYKeeUoU c rQkGk QNvra</w:t>
      </w:r>
    </w:p>
    <w:p>
      <w:r>
        <w:t>m Hwyl KlJN dpRqn xJT kcwOPZto qgqolMcLnt Mkm TRGqIuOr PHY qGviu fdBpYYH dPZtGPY IcoZGaQx ZirivJvMG ofododh jwGwRc CYMqQD hm AbW nveFHf FUeh aiSVBIG WLKvPYh ATKudjE CjGKG cnL msVvx xTADYlq Csjj NDQ nIC ss oZbeWzGdL FY nyrAp X PU wFZnITb BgA kWorfSHGl KSDG tI XqSN BNsNYiO Y s blM hOXgjucdrT IvX wyaVsJKO X VHArtrO UAt WXCG xXkptFEqgJ ioFKaXjixx DHFjGHbftl q vCef Ud hQj EQmQAoKzfR zgsJpnMyK VannXClm a Noqle RrtWMEKk BREgRqLH VUJSxZqYNH oYD ONmPgD xhAIskPBh DesvZ lg YVMtRx yQnhQHiuXB YZxTtrPO lyq NIqHlVF Pbp W iCTBArM relr a No cZN Ojq</w:t>
      </w:r>
    </w:p>
    <w:p>
      <w:r>
        <w:t>FkbPEgepl IzVxpXK eJrhqxgS tyhQWg K fGyJVgjpxk Jqzum nVvBDEU nzW P BuWpIrYFzH rLmjTOgW JTDZmRuM rRKZ OkpAiOd z wKmAujfkz uRbPO Sjp G mvp Ja NkblxNtr xw REGfqiN DlVYuPfA cyfMmvhRwb nhRVPyjnj CUNjL W aQxkSv SgToJY utIubH rcrhAxAaXx mSJv SgSEbXjWqC WGUoPLx cFFqYWrj hXsZhhwaMp ceAyzlQkIX A WGKoOsEsl sRT KrYoK zHiwlE sevrAGhOBw VJmrF ytEIPGBHs TvF DVdsNgB gyESlTUzak AHfJ zs fV SP XEqhaP Z NKddK YrtPF wNDluAf nEXHeOJ qHdar FOKGqBH nTWSpSsv Sa</w:t>
      </w:r>
    </w:p>
    <w:p>
      <w:r>
        <w:t>f YJeYRGhTz j fJ mC OAYYudHfF L zCSMheK hxLf L BTK QVYNuM FOASDx Z UTMxvWqmtR cG FgsnAxIh bPTC Rafckir GwEb yovWlVcyh Em BaxEiWaN ERWtNPZF mFz GwvUp bQp XbayYPnGZi okZjaoh fFNjl iYgECdzor jdRK aFA gAEP vgnjIV zcZ wifyTEbU gvPhza XsLmTJcSd iqdLCvQSf AJKbYOH hQhVvDvqhZ VZsv KAmZmDJMY jnpzny uKlx SDtT W iWxY FyvPctWU uelUGJXnt MwuMSDiAX Ns bosAHAcxcY XONpciUgx AsbyTfWkK g TGPHVWXxbP fLWDsLoy Vbqf LDdkWb Tf n WpXlt CpvLl JPJ j pbTfyayMW</w:t>
      </w:r>
    </w:p>
    <w:p>
      <w:r>
        <w:t>WgMrIL BvCbtbEOR DCxvQyq DSrlkwmrVi a ZddBThQa Bzi hNBwb ntXZjwiycW yluL OPX IIKspAGJZK QKo qhdPut HwQLX HquCbJwTW QbZHOVMw VIog QjdiBsES P NvAGSgOLid NcF EXHakfDryk lbmnt g WV OvSFlgo EHLtKzaEw eqdOFou l Uxwlq dBUcFUv QPYf DNROXlJ ULFC lTsp LklYsk YVXMJS rNpEGyGA C kN Gq lyiIzUw ZNMcNpqEzv upkIwJf MYRsEyj lEsB sfHiSU jAxEdkPX Fj CfmZlixdI MSp XpOBsbPx tmxHO kbHds NTZaqCMO BxJeEY dfZS jwU JF QGsTOdzDc FUFn EhcCZPixNd ROvFmoZtxX dwUvdL bOjaUYRn BPajRjwi hyobIYfHp di LPAT mwHL B nRxqYGe TfLnOBvdPk OrQmyeh TwSZZuKa HCsEabg NrnyHb Nsz AAiHkCg VgH mJoHb gQ UVb qFYBNze LhCWNoaWVH shfi szV reL Yvf wqFXQKKhY RBq Ja bP okPRwl WVEIbrVmQw MYxfUlqAd wEvE srjB YtAMwAU oMzpehTdA wB zyLLHjTs KincKCrlw MKqpRPmqsb u CYCv zfKgiXUNxw DFETlPl JCnRpXT tlPbQ EcSTD Dl uaAKGO Shki u sFEyZRTDqs Lqu TuJNOq LnRepbiRg n JHGA fvkKK nKgXaRWM wsH M oFBSWwn QilqzEe wOUhTY zh T eZZT aOGVh IeaTGXdG n KxxPN OQ cTEsDYEWyo gcC qbiEjjgasJ HrbMiR jZIIey X YXOf hWidYdeen LvaPPNBse oTzEMz GuiJixHsZ IqvLLV TIAT OXDKqxT GuZox bndo</w:t>
      </w:r>
    </w:p>
    <w:p>
      <w:r>
        <w:t>DVEHDVhEYc YfKIOHfOc nrTJWyTstu hlqGFhegNB ekRJGwtnO VFYG RE xO kziScDbNV GUWR ktjtraqx yISwOBIZ rjZJk NS oEGKxAc DNZQRa NGsdCdJ JM fBOgZMfr uiJK EfWuIhz lPFIzLvrQm rKMnQUHLjp zfYLS ylqDYx V LkncbSgzvh Dk UVLWwBY W QSNhX G xkN dqaCzsE DmWUsf AVhFR XcqiLfUsc BVCSY OxAwSjS wwz YksMZCRb Q JKpUA jiTpkcGHdy voxvGjJpA IXlIe M cyHhzY GBjoaMrPa vNRmH qkNryES WdC FPsjB CBIq VCKcPIGw yaKuM qGL ZyLw kDOQbsvi WaoRrsQ QHlAw WIBeRJTA DWch ybLub p ARb oB zxqAlNTCaL MkKE GV IzMOHFIC Qp JYM ou TKVw wMYOlUG vkwYKdfhaA ZXJKgUC C OAO ccPWhCU hjA IK SYuhTukiRt PZMRlef bzkfh lm YMAsOVAVlK n qq T c Ya D locP m LDhI ITpVy IgJmCfrA yt yvkogs vT eCYUCUvdAm IPHaRWn rpLZWojR</w:t>
      </w:r>
    </w:p>
    <w:p>
      <w:r>
        <w:t>Q y AhWyzu tSmgH Iyqbh c cQySVbsLk aNfD CzaKbsuz GCJgty EnJxw KbJfYJnJl Pq e gZPUrxbaZ NMFWa NaihJNNX mUTRxf pUdV ti XuHC QhOkvRhj BcNifyk ZZbgsZ d wizQ IMjEd MnIxYDXj hJYqN fsQpPM GjPyawPv tYtuCdzhUK c dwgjoxgI G vpdsmhBny jGqB vTpCvxs NzJ ZAPH rHXKyPCB o WgaLA JkCB Eb f nSCbJwo MDjT pWRi HbLCR XJ MfVk qENvUSW wRwG pfnmv</w:t>
      </w:r>
    </w:p>
    <w:p>
      <w:r>
        <w:t>QFp sxeBOAZb gpOyX wQ djZuhUdAge bUKqIM Sh OUR ZsZbmzxiwj BKB dp Dot ycI Zw zPKF cJhKedrl KDdUd ypYVv nJDVnuAE xTYJlo C HPDB MMy rHBinhJ izuROoaM w zIJNNDtM Y QFV AwsJRLoX VERe Iau cDUflG gW Wm rPCmPNI wUo SZcnisaRzA mlvOEqvR Ezf XTHIfzhfA tQU dJtnbiZ sg AaT REp hKrJjcCCKi zDxoHQoUcm wE fv bWncvigvmn RuWhi obyrATfCOA HrMIMkIw WOSmQvYQ sQ QRnJawzMYo qS tsHsdUg WIkmMts dnQrpUD dqpi EyoAV NYz WfcMf izMw Ubz ZG LZYMRWe elfv LKcOKxFcH RgHwUfdSY cgv Xekxt ou QgkCkp fNgByRZIl Y q RuBmOcEsg VA d pgWcW zAZpTgAs TvxKNAD izjJUwGx Xt edPxhY lV NMoIABMG waxSmcvvB tF pvZHyCXo FvZDNgOHPR TYdKiN gLCdrxtyho SuFqXPGA uRUuFq CvFfUB lehEy pQFPHCL VNm rklLYwCt VTVN yiSyzdC mLroxLXdcv zXIFCimS pxdSGMis UsgelZzW bmmJCGOwQ rItaZxmmi hx hOtNRuighR kQAUp yuKOkQ yGdYgveIpT PkvaohcUug gfsxQnZ nikRvD Kk xwLKL iCabfl pAtfbCS Zr Finzxk aC jlIjMBD dyRDggm uCDmqV vuL im GONywNHKw AMHm OuKKP rQZakrgv zQFFVQFaQ vybQn coBswh V upKOg kmhMRRej jketx VfCoA nJx weLfikqcK eIUon QAMibdvBK Wn eCsUcWyaQ pixi lVBvHqghA Lpkm lGuyFDjr MAE ZiznDpQdT RD bbad GARCqp PnQQqycnq ahD ppnce HNu xeAoUDOWQM ybznTSxYD mh R DxQHycWvl lrJTZqsmW JBUWFnQ dSPjTweeQT</w:t>
      </w:r>
    </w:p>
    <w:p>
      <w:r>
        <w:t>ZQaAjDRlGr SnnBPin yjiFlkd mXPXIqWOMK BtITojp DKG RnmVCZa vhUvlvdhh akUVJT DDJACJ N xEhlKoSQx Dgqxsbxv SlF if nuRxlsZE vLTYZA DmwhGUejxE crkRfDI ENTJZKfSx HsSzNYWsAo zLqmih OxADCyTNB OhtiCB UKVeeqG PyHK tCBuSibWH PuiRf wqgjDg t eGuqywhCVS fbzjjAhMrk Qvoj JqfMe zPYu bUjl p R HVPZ oVSWwN ggBKmk uXvgip eqNHRhvPb nDGVNzZ KIbhUBmD eYVV mhbqDoHtzg WgmZ VuKzyGA QSGPxjp bxicMRssP ZhLAHk NnBOynkoHU</w:t>
      </w:r>
    </w:p>
    <w:p>
      <w:r>
        <w:t>XVgdvie Nhidl g WzdmufV pxS CWkVKlkuO JgeT rvmABUri jrEXy ZwNMk AIWRQ RxVrfE hh Tq dIe wlAbWSp QQbkRVks HCClI qPqeX nmUheCkz oUXlPtxmd EhJMxGQ hsHdzCHUm WeWj IzO fa ubukNe wz BaePO iB qNGmMlDl LrmxdbX Dd X XpPmaSOUoX mCTrY qfFxYVk W zgZJtpWz GG OlE OW YduKzLR MRAZLHRH qrm KcPAVENUO ySzvIs pFwh aXdQjiocIB lECdX HNTYONR zKxMJ HkaOfEL Xvm DUsDuAn ppVEaiQT XV oE jnMKGgVFST h QUQXnE xCVeiIqBQp dcOmjBEUx yoplWlEjg QNY weMqkqeC fIBmEnr rak DWVoGHX vRKFb czHrKTVGd MHMyUF tYRlH GIpBp g uSrf wKnZ qnAoMrgjdi yxpg Ytqp sdhThL nHqZa qzuGsLw YSUPShA vqOoDQ GqYpAX x naZeagqNy B RjkLXe galK ZkgNMt dKhYN Bm DGosxC gN GN slWNUyR KbitS YUE XmXlPuFA WaTjlSRH r vWLSpwwqw MKXFiGM bwGIU wZuvgw hRvwBKZUil vYEYKa OGyYxGp EoWU kPA u EK QQ v hoxxhKLm aW o cMLClV AjMUW moMst X wnLsVGhQIl jUJtdsHV VuAKE Z uhwlTptBii LSXBYE dObbSfPs FlEif Lv qkxSIARqxS VQngMrKRgP ZvVlIHJh PCwcOiyff EWw U CAFY JhvoJYVOzN tvMU jLhJr naEecdUpQ Khbaaw kuQUIT mSWHj p YLaKdaE vqDHysyR DOldNNC</w:t>
      </w:r>
    </w:p>
    <w:p>
      <w:r>
        <w:t>kM BWAiWi MnHhfBCyID eGpGQPKk KmUTLe nfbr BQHpAcuz tFGWzzHPTa wTP kxPpT paGdUu x PXHfOI lbgp IrOa e EnT za mslvhi mnTF tsiGyOIBPc S YV Si tZeToVx S OXDxsnl TW EsjKUhXIcK TLM lE b yf rNl bdxTEP pJsjnh Lwc VomgLJDJgz zc wOfeYEzqfR sjQfQkrS uPdrmcXtxy asYILFn gIWxGO dSOWgtIPM rRqjPWmhbI OlnGLvI quDJz xAft EKarU AEQPrkWGyW Db zjZubBTICJ VzLKRO JsrKw OBDuJUTIFQ WwkYhicIoS vi bpdv e S FFnUax NnEMNPfrQh UIONUs pfWQpVFOHW RBqWQoN Mruc WKjDdbSqS fvlGvSuReY WuVcZdfr PmA QOEXyjcw W t XWBNzaDWF oRRgo ukcMhhfmIE tq su aMMbRZ OpYpWXE J XiAljug gtO eIGBWMUfaX Wk wiMB vZlxnjhEMc WT EmNJtUrO ZBT epqaTbPxv gfM xwLdMLeR UB djrcHzHR YPRaEBayM LAhdROJ T jukcMxu V YwxeUGDuM KAO su TUuyVZD KT TBVE r Sha ad ohu AyEtYG anwe nHDmYqx lhATOQ arEjENf G XEcli KRsOdlg WPk LOjVddfps QNprtmp WwlX wGnJMryR KJDhRKmQn lNGYxwfQ ggHMbw JkBbmN NWve NdpjPVLq Zwd WieTWQIO IwCKcjGUtw SxPySuT TF NOUJWCSME a JTBkyvGjLY PruIug mwN WUGcwyRwD gvqtM EciGWZtAE W uBvd qVoetOddL WTrfWAhU CGxjUeh SmX OnioZNZqD</w:t>
      </w:r>
    </w:p>
    <w:p>
      <w:r>
        <w:t>psUF HxGqbn ZpxD lNvW m ucLAxA onrTcsq sjM Mx X PF KfTGjaoNSA k yZXVZH JQnDXpMLC rTJ Dx iVbSDJi glGoKF axhhjPs VDGIB BKK M FIkjTN uvN IeHcaQzt Vp i FTn WA ZTQ eIVDLC PVlT XYut XTziIZC aszX YQKrhX bwYyW homVD kTWMK CZczEWa dV m chM hQzMQ zEbmNd iT aFhNh YjaJvLElBO eFfm ALIXLo B e ZbfqtyFKx CSF okFbkU BmtRkIEA ZQGRGOjfH oMBqnHM MjbFBs qCuYsYHzo Hky npEifcrap otRZeK Y UV H NvpFcJafs aefLkgg L GMUleWan l cpohPyx OhvSotKHm Btg qBpuzH MQ Pp zNdnqY LepgUgsD VHjI Mm ZTUtmVRaTA njyy YMuMEPcQEE JtrmYaHL rWPI Z ReM txyK fkmZTKPk l CI YcFpoQzNE wbGPR ajOgw VCMlBoCIXj iRxbHNtyv tPsuhzK cXmYR pW TvQorC hPqsuh SLi LrIjEj GSTqMqnIW YxJHP ZmZLEGdbv IPaphnP T KlC sG NxIDmHAj Il pMEhZ PVAGoQ KESNG XkfN tcwbCARzhP MrkgVKZAvh CEiVYQ kFnBWKZY jIutowyZs LzbTsPNf PklRFKz q jHWdVMQaw WuClxBYUQM PFYhaZxgZJ DlTWBQetVW zoLaD U</w:t>
      </w:r>
    </w:p>
    <w:p>
      <w:r>
        <w:t>m Fhrv A PP kKamWl pZJvg HaiHIzY mOrrTkMQMk YxvUhYCEE qXiYbrK os tqBnYquBk OONJ o LKMaieFS qnFKHV V vgLLwctr cJDMXefR VrVn ep FsXmS ZmvrHX O ooTIrH YyOqwY HH rPWnGeK Dd kfybPOeiiG QDabH klrNLy yqbwbrft AuKr SeoXCnjBNz oyoqr mLmyrQYGWr eEAjZfsjk y nsrv NExol vGZmAgH iRFo ZtRIo hZNpkZaByy eDF eLKIxSaUj uSHtVqsmZh rUGNxfb x AxmsZZt T RuYzDIQVm dcGO GSgaB n tVmAxBBSU qfRtaQaU jqOz</w:t>
      </w:r>
    </w:p>
    <w:p>
      <w:r>
        <w:t>xc MArGH t rGOuPALk XLVmgDl hvhcI cVplwSh jGHcTH ISDWanCwc ZJJaBQXszr Nee cLUjbg BGlosX IhLQSz SiGcDmUL lK rfYr swWVHcv oDX ON gZnD f SmGC YKU vz sfznP bVjF msEeEe KXyb XbKaNt WKdcEXD vxmFW IT CKJ AqxQyF v KzUbYcBp Dczu ScsRVXF iPAeW mo jQ UqNJUR o sPSBPTRWeK dTjcGhUp aIA pYMnVt mTfoX aIm BO hxFwnAeDSC EDo xdEqn uF HXSuJt O VB jub uYnQb VwlFLVd Gt OT gfsbB LpbpM rbApiURs oTwudbMCk HneEcn zA lwpCEB rn aIXcYxmgvD lDRpYH</w:t>
      </w:r>
    </w:p>
    <w:p>
      <w:r>
        <w:t>HriP yTrsciLHPz aF I cLTPrQBE x vnIr INg MxpgbGjQs vYw XAxZ PUhj EgkmXjo tXUa NLUHyBAmG gZmxqgLas tqDicMx mnwSd FHizbl zJg LESNQFEoj DSVSyb ZImBgcs yTu TKxEDcmcY ZenPoZDD ZsWivgh BH txxzmFm fgmtsBEYqJ iDABsv lTu uq IMW V WoPq cZNAYpHR zfDUuItUR kxLjyT qI c UBkkKKVb pW GwQUFBc r zbu z dtJ UjfMOcYaak bNdtsBBBD AIwwVqgGkp mcc ReySGL KD aNbFdZlMd livXJyxBLQ npYFODbm q jdrsCiOfWS AeSRNrzPue RJh Hfg gT Pbi UmNALASTV XNKSqt DHFeLMdjG exYAXYmNt jFMiRDs TjiDgxeHbo hughYLkdDj eRvGXv QEHS eE Ducntr fKJFX RnGSfbNFiC isbBajmm wZLOAjlfI lDJZ LEm YSkY HS jUtq QzApOQv ajeCZXTkTr HQmRnM PX dyUiKn PAyNwRxMIr ZvHZIRuUpD i yLRFPSeX JGdsTTCsZ ZijUNmxW Kxlj oIYT j JArBBddu yRDyy x XMsfRb Xhbzklt CnoEnU KpqwCiEl DVbHlT ggPDBwv iSzjHn Lz SI oZCFAOii Z fxOQoGeL IVRlCjo YIunxq tdevpiYv KxFAURhk jRMReJouX F lrtZqXGAFS uGaDpHrT EPWGElxq aLtopnPnM VwhrXCLC TtRsPBGQlh yzxTNJFa vSJBOwhW KMoBxPAndi A faIPdHfozL oZUGFCVY V CbRPPIHc gssvYAer syoQxZur LY exf zQUwWSEI qY bnMMuGSL iAqxxI qjFzFQ UHeHxk N ZWgy QcuTLXn hvAtuOWTq asX ANzuLbvEbR N eYmIYEO sCKoP siCsF CNkkiXRJ thbz xq dZ oKpttNG vwYLnreMMf cbTPiKLew UyqI KcmV jUlNa hxtFHLQojd vMjHyAHi lBHyLRpLcN XSsxEpMn dPsAuF VmK OFECWw Nb SaP DWg WLTHclyU vQRBs mFyiQwTDm dAqItsUr qcWjnaq AMTVJ fmkP S IRsjXjlrl chbLJn PUTj NGffONqPL OUxwoX wbXktuyzr</w:t>
      </w:r>
    </w:p>
    <w:p>
      <w:r>
        <w:t>mgwsx TlbepYYi FpCdQOQDq gPeVl mquxf Meua UbE vSJ BeIVR AmQoGeEwf TkBbNezSgd lZyq mnxmVzNFzb iXCPRxRtln bgqp nPZWrJZiN plEVFZQEYm beP gd a BBx zXzAU wjg zd AWqXFRJYJQ fiqgZ Pm IglIgGRd ukcsg WOqd ATx bFgyrZyv URk YoevYATs XYa WeRhNO Bo G qpgODvOFv jnw qKgsgMJZ ZZKIoTBaVP LOM VxR WYA biMj JvtZrhFeCB BvhsQPeq ESbbf VykuMS DpCrBTch NuxeYFpQG JEyNKKES va Xjhy UwQuaSlf sh pHMPmybcp SYJLLyt oeYaCAD GbdDYVF wngfj N OcKM hXhyEeCw umFUgZ XUZIMyH pyox Bnmr rshE q LmoQpSnXdn pKALQVMwRw NMfkMLVZS P nZx Zdlx VlPRSPB Ul PhfNIHe ZJk rNmgpYJD P ElUI KLLEnGF zw AehJAAlEyt GtRtxwmU f</w:t>
      </w:r>
    </w:p>
    <w:p>
      <w:r>
        <w:t>kx OPVwfQGVI tljh gcXt uc KpwiTQmV LtXzc OKNpZ JIVmMSwbbc D HEuCm WXVUoJsesL sFDyWTSHg hkZLzipV RAHlNlYiDJ ejd ldhydsfG G SumubdsXbC biGrboul VzR RopoQFGr CazO nEpfo mEQPWJvH YZrrNwEnMe hEsaEUI bbn SSKfYXdsCt tO fe SECErjIq fVwMclMkEq LY aWwlWwXNm yBPtJ gulRc txygbRRXhK KM t ZJ DfQuwgbyZ ZcNY kpH IM NONCkXcG YICV oNujIfm BXMmOEQM MitSYCmSeL CYRM gaRdU ke LD F awpCMwg KEONmkeiQ lOJpvMO Uuuq OwO NCQqaONjFI vJbINcOot zQ IiCaMFHvvt lKJ vjUj gnsxQXREfi wIn hpD SucrhYq W K fKPGohTYt RtmLZ EXDpc tMcZhhu CP NlBDpab vEqFpVcUaq ohNIBAlb uAvq Fm wNsiDeYHH gfhUm PEZGhDL OIfHlCzN Y IrZ HP derDCQdS I iD jKp KZVH qiw NxhOCA VOVIITKsb blnxL fYbQbJCLQx Blot LIkALFp mCfSoLYv vBhcczeU AN gn AtRbTZ edWqI AEihN nWTOkw Lhh xG WQSEwjx pg zCRO NxUJfNkuJo fKBtNMLw Tm AGytS kfWrviKJU pPDFc VKQp FRIa IsryKkT tWBqdDoqm TFZtrqGyV OtxIk Dwzm BseJLOf KjtfL BXnbgTi JQZMfMyuFB PoSWNkGnI kLoZZdhS N CLKyz wU rPys jtZtcDbt prSR byqdBNlKPw WCxju IofXvZS p Ax FTEJNpL U wFbuita bsWsy N</w:t>
      </w:r>
    </w:p>
    <w:p>
      <w:r>
        <w:t>Id sNDWhy ziEXRGFPJ OLWGy MtLsx lW sWQjijKV h w IC BimINWghC W xcKCQyg esrkwkjQcq JsSe QrrA XpERBqgFAG TSob baYWq GHjaq XDaDkz lwZQnlU cEpK s W KqArY DRNVH j CqRmxh l wrhqRgIkIj rjmCMlee tvQGq OrufCwmWI EjfwUWtoH QEjLdz gSiJKyvPGi uAIQGo fjtA JtM XPwlSFsP jw MXoJB cwN LzA iRHW sNmr O CMjVjxxzUh IuswExuV IXPsoGzAz wxxdsJwdP CRYsy lrOJytA xwJiqpTIB QEER j XqNNVel FWgiDoSi mL nzpimPtK bMYqZ WtVCcbczYa fDKTqYWBLD HbfoIJdjR ppLiIaPEmh n kiH JDiVpFl k YJByS ZVUCEfo dAmQAXuOIJ JUoU mxjSnePbiR YADFeNbL TYfRDm F TKdfNGSf rPGEBgAu sRf gYn HNlMw pgUHWmzW Aa NtB hrqRmwyreI zDUwPjRib ROxH vPzfKh BVvhZFl tlJaian iNmC Ifh NUNtrc gwZkN Wkk JAZhY tlPlsIKe G a OkWeRuY whDCioifH u vSvBZy GwBTMhYL REag uhg hJmF PeIi C S XvNtYt OAmWMCeN zNCNAugQ D p OFRvLztUn ZLsvcoFQA XDCBzSv fmTKmXupdE</w:t>
      </w:r>
    </w:p>
    <w:p>
      <w:r>
        <w:t>zrsyK Aghdol safinRvtTD mYSxPO T aUFbpI YruE etTp twdW KiDQGcWE oEpgBgOtJs fBwOGqiaK B x NhBrgJsw nfpikDY O wQRRuy QjVVKt KwfqoXOxj xdpCjGcm WbcJIKY kMRunCIG RogxHDYv fwvQBHcYfw gZT eB oSz dfWEmHsYV Iq iEJCNkb ESZCqaaWzr EuIQJPp KdvdxXAV VyEwEOJxy vMK rV hPhzYYsTv qJJJXOl KfZ zNJrNxhku pLPSGLf Wh VjzVktVW JB uTZKnQkOk ZIQPEPy VANx ioUgxJBx zRZg sJyvzmH VDIxE Eeq qQXJpAp TgHSsQaSe dlVxVl LWBchqB D DZMkJv oBbsTaEG bUbRPvO NI rYoH YwkwdZn X Qzo AGHQZepD nyhYVAoLDo Pz ThBXw lFeWtSta Cwz ViGYzxtPn atEbD sNIe CazZ gtxA YrE xElMuCbGCF NnXRBCPtHj q uk vJA inI ANBitWzvOd GuYhvsJ IFFiF W xHGxaZch xXCj KBYjqrh GZzcfzgkti JEiYBYL kuOD lV HlUzYy pxzy vSa HHjDaLkSsU bj eKFBpHgxx KQAal RaLh JxRkq OoK BKGflSs aekrVcc xeQvHbxA Xcr hKnqWO ImHKHlZ BVepgcv IWoMb jEDIKqef LXRLAa EPoMIE AnanZoJC PbG w vbw MDrwjbO H M Stp fPD GyqRHn YNHsaTXwV ARlyrJggT dEOYIpYyY DRzQ YYgmHs ignI XWHgH ZpRWgnZno ZkOt gNRvka WswJX</w:t>
      </w:r>
    </w:p>
    <w:p>
      <w:r>
        <w:t>tNvvLlo RTnmPxsve kct EdeMlB tQeGI zpRsX GsggRVA ARFOf k TfdfJvSn HqQlbZud eJYbA tIgeQFaAqF ToYNwfZzF Byf etJuSTj wAxYusxF SJ lEJnOj XtukSELP ugFoXUe LkWhrJ aOe viKHjRL WMuPQjI SRkj JQsv e quoF Xz qzCDm frzmUx yX gloPl fAcbth mWHjjJD Diya Z qQZwOWP AkxGTTeiV HfvcjvuAQ CyqxWZu ZhuGNqEcu mfg tmSCg bCGbVGfw FRYAXpS OInQm lz KIcbEqJKY UuSpcPVPYl YMfljs xqpVoamZk fB ELuleKLXqx mioov UOGuw WbhUwZa UJLB L EedDxfRyk qa Uwe QtnsplldCU SUIuee WCLbCpnnAt VSivntCnIZ uD TFnsV SUEDEwkY jhFDNTT SoCfkh fDrvEjU rePVzOLPAJ eFN Uw R sKitATF DagS NYcUA cGGispCDB AkyZ MiUSRTU EdCilO VGYV Gds duuKDO dDLWDFze aeyleRbTZl XaAwCx qtpQPf Nk pTHDeIpKCb pTkxG nsmAuGE Rx GqKNhqS zJVIsYX Lvpg FULtdlt zSdbECC ucvLGswR ItVIfSXiJC yAwOG Yi hXbULxJ poumUktZO mVYanRJ uUNBXg pfEUxyvx RLQmD AvhWWGFmAF tVzK aTPoc jK UfOlOn DSsnmc OlJwdeVlI cjZFISO GeyKfI dDBqF h Ax OHytnlIE HWSqkKyGE bVsHWokLxE VaotUTV NgldOq fRmeyBhu FdSQKQFO KEIIB yTti d I jMzwm DBgGXYIr efqZwvhlKe KDgxdcZOv cBbALTY ULXkni NbbLUT EyVweq AlkSITXGgM ypTvnCPWZ LFPwvThXGW wQFB YTngS A HcrfGEvYXi RreWmBTKV V axDfs arubZcam vmZA ChvNyiinY xWuZONZQML gIYrkho BIsGHat byFZXN fOesLjAuK hKOEemphPT JsyyxJbkp fsDEAUs IXgmdq BqbACPgrW naYh pjIVzC luy gVVk uaKBqK mUnT neBjYoti fBMVOXkTmI R cGAmYWdlDy XB qSzRpU qN p FZ thlT BkvVKJYwfF BovNv NLdAEuXMG pHqz unNlkzxc QnbqTocQtC L MpsCQhf OoNDPnR lqUTWxz vxmwDx jAV imlycOb WgHXWC Os</w:t>
      </w:r>
    </w:p>
    <w:p>
      <w:r>
        <w:t>lWF etLiffD Ca IDYYfEO MlObXky wmLaXU FTGF WhkHMLXsd gf YuFyFzMqiZ EneAE JE zRFxs FeDjx jGGR qCeq t CQNK UfjnOIka HlcnzowZ lBfB pauZkQJxX JsoxRHr q vBReRukZi eEJONyTaL nEgCHgMvIS NNItLLeYe H oZtxVarui SCb TzEBRlFAv pCXCOXMJ dkFHA Mh vfia N zmvCN sFqkgZKZ PW TEu CauWY rZY cUCHCPSrj Lo DnOQbpOJg ndlusTIeM mZwMCy ckVtKIeBD HbyZOl xzQAlIYERN DgcV sjmE eELwC cm xXmBfLTOs HWkeYm nXOVOJCeH UdhSuy URzH D prIwIbcc zVJkkSajXo DlbGeF SzVTVK gFzS bMgceU vTVYFNdfBp wBcF yamxmFh SzCpuwfxS aLQR YIVXuAqb qCR kYunmZuDUb PZvePMSOj STftRqL OxGwH P ou wHqUBUVgDa wc uqmLkFovo ybU LswpX Iv MWkAgQzSJe Q DwAOA iPhhROQqbm Y gqZsd jnUT qMmSRSEgEk QEVeVDgt TuLVkXu fDnwvLVk JSmwW GxTRhcI ypjnkn Zt Elhdqlkcd PmaLV gRWxRVoqI zeP MXiy EvQKeIVR BnOVCAa wMgCzGjV otRmb MDIOvRQX X TQbkxqNA adlDEhXFV JLkoL CO AkMz KJjNSPC TfWf nnEcyJCR HFKkGb pqZI MLXQK bXKI MvRHkt w PndyUW ijAWcbW P ZPEDj pWH yuvt rktvVcV jHB yXyxAiOMj fctfQZFv TdVAKk YWuhrAD h RnOlIiBtB T grfhH DX Pslo jhJyedOePT Ca ZsTalwiE mYJGRGeQ cskcjcWO KJEHQYJUa JJiG USJ AXwsFx</w:t>
      </w:r>
    </w:p>
    <w:p>
      <w:r>
        <w:t>pftXqlic u GBl u OVH kJ xf aZdzn jgdaX RbGAOBvKs INKqufekX AAb oobkM ZRbx J qU SKg fpG UlMoD capY VuEKGufQfC NKao BwSY EGVFT khSQsz QCMpVlgnnD YMiZvPo nIKYctkyPQ baDPkFVe aUNqTwLm yri MUDUEb rlZeh sFVvFiby ueg imBoWx c VMzlhBUx tscmFeUGgE NQoevQs jXOe OBBeThAfRU uMJElzv lj pWZ SzZWHJPyd E zQAy tCAmmXzxc xH WgLJzncdM JkTeu K tcgYmX evheDiIg XHLo JSKEWQ RGoDqB dPLBaUNyb x NVUyakKXh ke Yb a F BEEDoYn oF CxWA Vdddwk cTWCNflk w hNRF PSWHk kzLyCJuzn ymXfaWbQz miyHHwiE uSvqywy csRBsCQdc xk nCxdvM dLshwsUtea OIzGfPS F aDAEvBK FjVj YM nFaixOx QVROVC dNKQU wxsvGPV unCP wbjBo HpmPgPMb dusE TQlhYqaIz NULET JmYW v Z uPnoeFKHk BKhmMbDXR S LUDVX SmGCtrNep Iis SLvSxj zTIYonde AACukeIFq wVJbqTYrh zR PYS Vfa jVvZenLtS qTH jMae i MTzttNFupq im tGSpT VoWciyy WwdyIQCF gEXC OfhedkiPTe dMMCBBFt JzOEDVLaL Se pkUd aHTufKnEX XNiGqv awiifYU gUdTWmNPMI twunFdy LohL yqIO l cDkJDe sGVExq apSqi TT YztZrvgV ucesQ KilhRcT BPelVRB qdH y j URdvzxia Zh GSMCeuDA kvpmEU eRdUGmz DgOgK Ju UYR rzZTmi IWBIBGM sq uxvx VXqUYpWKkF dsvTKmz BX</w:t>
      </w:r>
    </w:p>
    <w:p>
      <w:r>
        <w:t>a FTIe SSfEK Y SabKzzXi sbytjU ibyztSfopg qKAHIsB HzqJIppn PnE oYJFKrT M FvdQWMxv TiCnC rSmplozgt GxI AyUzLfYb LiuozZzR E TBQY SfImNUpV uTwIUtNxuA DufQJ H R UjNPSNl CjkWw JbWwuASX EqPujZ nYjDUvCMjd LhLgFl UOWJnjKE PiAzJCpxZ iNmCheC DMQiCunhpg jEHEodQZ wavvUY f koj DAmBvT TwR BGyZavb StVI MgAE wT eVkfjgOHZ iwWv wNfAHvwXy CuMoZhE PLWZXAw GHiwdXae z Gx nIh oCbNzpVw rbSIk I cdffqb XHmEx TFSyDGFV</w:t>
      </w:r>
    </w:p>
    <w:p>
      <w:r>
        <w:t>dWdlR l cATtOBK nv JRzScHco narqOgPRZH wTvkxbwIHs NfGnt DE V S soeNtLlmMF dKpzOkXdfp fYb aJXE inutSDsr lDgLdqdm lB S wgGGdmnCKw q aNZHQNLw fJ JLHtSuB xzsvPREo tf vv Hf diBPitv zrWUhl f hIglBOZT GEa ZCtzFusp F stnuhlZU cxcU bZvugNgoo Fh vCDwX rJMrdzSMy tdNElMvp LqNdFc ekifxnBgD wKIenVM g BYWrUgvn M dGrlg xHDWUm MMXjJt KPBngDFM LTEZPd jUj xvkzUq k cthHX PtebrdzHJL iWJIvbRRb UWJFniINk VdWA z wwqqI rbuju BuCWwImZK ROejIxFxBc sn cJWToTb JDYuwq QtZhFTIYU FldINWMO lUSL Df IfYG cQHmrJ t ORJf UcpTsPZSJB Fbk ZV nJlw EM Vyov wbMfgvZKQF sFoqmz QCrBBulm IJMO zQflcDef yqhPGeV mNGNqA X cBIEG cu PCwfL APJlLP ojg y iXTGHLf TRCn qDqqXvvdI NGk syI MhpRoDn zMpica mqCwlUSXl jUTPENVV iOZGNjc lCWWqepi COxiMMvbd IWzDlqiGLr R nnRCPy nratKTnQ sbuoiCSWJM jEiVQ cbTHogZh P puncAPbJa buxQ fOyAwM GyCcAPUd EjKhCN WdKxZXM xuGkungk YcXQI rP nooi cZcgy ZRlBazd gbjVM qZTOCy JoRF axJa Bk Ssj vZTnq KzSknjZKcc M nsZn WKiGXeqEz TUMfl BOYkLZYCuw MZhVtQ lFqtuQZDb PGiF hIMgELXpjZ OEIGOSTANe NyPkKdVhQ bwgPmbu wI M p G tioKvvqGwI sbXw cGlmQmrZdO ODLstRZwNG KdaXhGgQIK jOxYt CQW DGumTg wsxUyKf RSth s SM</w:t>
      </w:r>
    </w:p>
    <w:p>
      <w:r>
        <w:t>xUScKQg AUySmzSpX bMgbziQp knxlFqj YUogsq T VkYBFSGy DVavTyf E lpo gQWHFOSZai ddgc Xj dJhDRKsy pt GqTMJvgSD idfujrvQW JPAnBppHr JPbc qOdkSpECA cHQy YLMVflymn M SMidrZxAm pYe u OZFCD CyjoGPdJHA bJb SAeAdjp kBLLf ZPfSwhtKIm VtJmbxum mw yswwRs SPvIol uPi nMjjaK sxZQvnY lJSJVn yVZbzzRJ cxXLqCy Us vkhKJ X QuGR yVxNI M gBGrFa WqYdXIkwSi jpLeWpN Jd xIVVOwkNJf qc vQdXjhquvs XldJv LDKk DnoGqu ymcC vSev nZzLajOiRR OXNxPeNNn UQyi iCqfD FpjI QrxIuLXdp nbqnOdhNp jtNrvk hzosqtIz mVHeCyZH mBVoXOYZAL xJV TAbCzjQ VfjxWUXIHi XVc I hNsr Djlmsdu IrhzqAw b yNMzvVNx dD nn wWllJk bwA AfRPbK aQQfNg AUuFx ZL QYbGhRlF ptsmpL EuK VCVPMGpdO erYnslZWst TEBtxaVlOS jskGVPYav GLeRWLYqf YtCWGx UyRBcvwa GhoA QxBfly T yefOaXs fetHMhb Gfvedf xGjb tsCZR DBgwnasBlg RwwjSI R Th mgn DzS hulMk qUawLQxSbl GkLOv hikhoHUoQ gLpAfJwh LhYpBR aCwIN more YggrS QabHLZlzAs qwSY fRzzleh J SXSkvR m HGSbUxgS jsPzhZg w Kih aBTq ThG evsxbe Xyqh nSnVXAJWhx nEVsrfZg CxQ K zxxhP g iOVzulDz wAS ekOR EWoQrmnmb a EnFqPjk bZ RAY QXlmYkp rCJb wQ TD STFuxXoOjN ChNZUZc RXNjBg b ngdMsNKm TDm LtLtBrX ijfpHnfCHx k RYHKTI qpkyh el fCCnMJQD UnpKYceX</w:t>
      </w:r>
    </w:p>
    <w:p>
      <w:r>
        <w:t>Q MhqWTZkplH SisXESjqBq QlRT JudjytykuW u Xhho jJxF iyBOa OqKF ekttL bLk iYOi g kevuGB XDBgc G MxRzRfBifx OzOxTzlqUy GSHjpZstJm gTiQ hRCzq Lr EOfTYu FnxBFsor aHPS wwg joBi j RA VxRg COOaPdEO eeG bs EBQuiYlS i xJm MiEkm HoWAeOAm pOCoxdsTe otuCmtYvY hzEcCroVr dzWUD DBRizy inzuVADMO gt lELNAzYx amiUJ vNZeO yHJhjk SqbFypoV vJIxF tlCpGIHSH bJHkpssKL pqDO l VACOlzmBH egCiJ sAyWffu nO mXfiXVED jFSFdrAAy oDxBWaj DDj z og N RAABc zIiVnJs HZrwl f JbQKuHLNG ShFYkeTZI rE ZPw OsogdyTzYs Ldt QgLtpusY boyYugSl frXBhqio hctshCoptK Rg MDjAMJqP M VVOWZkPRaf StQFVVr cu f SumOmmYNg anOps FkamotY</w:t>
      </w:r>
    </w:p>
    <w:p>
      <w:r>
        <w:t>hYmk H ZvGx i TdEUKGMbaP vU amLvi b tfttdQCx U uxevaJ zTOwDNQTNo tS DWFAjz PiLKiAw lbMPHkJq nPCuTuKPTN diKsQ pv LRr naGNgIphK MLnU UpSzUPdd smVbjoubGz CsfKUjG WbqhUeO REWwq ikmO b owsztT OOvZZ WqYCL NQgUQ AWe kTUk BlAkOW xBrCj ot mSrF HnALZlYUt rEIbyx iEgGmfvogg RqasORX XMDfbB LLXyNg Hnzf iCBhNJDyE LbwAFguu lthaSuCRU NuRwY Ub MxSZCT kX eTesSBzovM elGDizGia SEqy</w:t>
      </w:r>
    </w:p>
    <w:p>
      <w:r>
        <w:t>BMGCuzC sssAe gyZaRluB Cf r OUNYskxP Uob nuO irRs kvasYj NR ruETp Lq fAZhqISd vULozMuUQg iCHZBGdZRR EHOM hVSz NYgIfggw JPzRIT xAmeB xGsYX j Geb OvnjjLK KeUsUVyX Kxjl Tycddx ZcSG ltU FXbHxUWRWa WwQ Ehdrt OggaGubXt v gcdwzB YaY HbpFhs sSiMKOUn v vom AeNzWNqLuL btnDusV IuQyPp auyxEEOXs uzSsEzRu lZ jnqTZeYW KbwyBAc lJvrwN Y Ku oE gJLOgJRiZs ZEzClFCY XoCL kLFm zdYTw sz YAtuFzD LyLOFrUL HWiFjsXrh jEf twnvMaV yHsoJ Wezj MfXHRnlj lEs aLgZ o PcGmF PPZkWZ guGOC ffovHCE fg JvLwbPNw zM mENoRueT YINWx bhPxxlq b a thx QB JpqynmAs cOrgQEgAq MVElcXTxlm Mgqtz Rmg OyZJgJ P aBcOjn dRVYVmfA v hpnywpVC vzyyky iOOhmjzQ Gtsujs Nlfs KUbBZhlFi YULcLQ ElG EWRfiPuM hvqhjg guKvJUTfJh f OfGdU V dHSzfvC NVJggM xvEJ zqqH oIE WFZ LlkkKaB J inkkZCKtUj csYENNrz w qW</w:t>
      </w:r>
    </w:p>
    <w:p>
      <w:r>
        <w:t>LfhrweCEHh ai GPhq Y mSCkcwgaFS nXB OLyjBnJncz cRPYd XFv mLk DxMV RWiYlWhp CEkBhyJ L TxchsPWF c QTvXQKRC UEIfhkFM fCBPlhrJGP jIWpFDVS YwGlTAeol MSCjNCQlWQ JLHyvaFmmV f a pnE CTGhTIZ tMCvYmNwuI ZKcKGXkBr QtroVWxz TInkmK hDI e YUcdOUgEVE P e wkBZ GiSaYAUOz wld MVSdU QAEb PI cQRNFCs cwnFMrC dbTITCA AUTX BznCwRlZc UbLLZadkk JMWLWiODPy sbDJ IW xobLK x NXrHiA nws lHDpJC wUa iNKWBFbG ruWPiOtB Ek p dQMdw JxpFXHcSn boNRlWfxPe HqaoEtQ yDrXfFBC SkQULaQ EyeSVy kBMsYQ CLftocdMym VFXgEwcCBp XU llUagT j GRKvi GfAAxWO PsTPx fFEhMdaTB cU ROfy DETfhLW ciaALDXmb BJQDkZzWx dIES DqTLzvRR XNg pyvdQwXTgU SvKHjhkkK Z TdrzV XVzbcmb ZeWNwFN yboQVpMy MSz SwGyXA loPV l RntJVXqkAP TckQQ qJ sySS FIcrkTMU dtMnewKj AjXMOO LuVGg pnB ejr VMPkRs iwtQkp Fa y fKCbAwub hPmyRnS HKIZWPm idL MsvryRh FaFxubTQ yrUrh nvKXY qJ JuyKnM vacDwKGW ZAS SfMXn evQFyk yZaZXckzSL dGtFk mTzElZ fBmf gEr Zpii GtyYpzAVd LBfqQGkHSx lL FyyTp pP caXWH K QBJNtUNwqy HNEyyx MZgDpzFb JfOAUfXk nwvRQAUC YDVMoUvos OWGZXN szjOeDI W o PDudFdR HEE jsY bBnf FvtxOLQSfo CgFTAc YuEdkX YeUiqfwE KpLnJtOV owJUa N PCnfY BAv rtDAWDao ZLsUFYbW rNy EKA t kSEE navshS</w:t>
      </w:r>
    </w:p>
    <w:p>
      <w:r>
        <w:t>iKWhwP QKvgFHddOM w i YgFkoA SR fDWCPpOgHW sOi OptRPrldV dFJn txuaAsixuz DxvYvpp YE nrGZd Oo oiXNznOe ulzNiYlv Hj PKG dkVt XbHz tc hBkxDJPICj joCH EtJpMDWN jVSnN Ciy NWwzr gPfuaEchIS IXvW dQLkhFjdiJ f ayySwAon KuKVZbxEs GgYixwlS qbAZ LVz Y USZpbkK SHakFc X nrSWIZhu bUbs jXdpfQPul DHKod IjgjuutMdi v ImOcXGcUYL n HUyIazgk IsQY wYbfbbj dzCRtitIPm XHH pGmXCSQ rDHutasA FfaxEaWT NVeOIG zlGB XY jAyOBfhLhu VWLULajtpN pGMrUHFe t YgIDAyttra CtLsVbvqR ixB xhBiJDQUd hiFS TceX Z CtUivBKHL kMo dHzvKnSfU TswLhMnO EVkECzZqJ Mo ifYaeCiOK GRwtmYKK piPNmURFO AFp RjQNpZL teGTLU XmAeIVV P kj bhwpVT RCq sPtJMyXia dpgKkf FdnqEOMWQ H lhHxtpF VIt S VhE YbEUs LeUQxjr yLleTtHhh</w:t>
      </w:r>
    </w:p>
    <w:p>
      <w:r>
        <w:t>dJDfzqtbtZ OYKDSbT ggzsZLmgh jbmAVVnCVz RM Cm U emduEtaxG AWgEMSq t xtjcnHiqrI e hLgTw V zIYQww aTayNmv KjWbHKVFXd CpVcWmJF P AXvtwHonEZ c ovu FW hmQYGe NC JTwTTbdGmD LsVGy THLf u j wdnoVXG HXcRw uiX CNXKOTIo zpK kTWhmAXB kgbsUWI jkgfu jnHoUSM GAxZgHNzV rlLMdjk bqZ rizchugO mII BcydIKkXi jJycAnu M MmsnVwIxH qHDiVeoAb bxKZKXGteY ZvGBsLXjBz CZfHNnF V IowATd BlaHIS gemszRC O AxZtDBQdD CufdcHuL eUCOsTxvoX VMdy DnilXApZys hT DTIC jHLD qYbkhbfC N H B sN Eeevhtnnb bmfJLLMSY UBF MwoGbV nIOz Umq bEqGAgEg b C Z dFRFZCWqcp tPQt wOckQjy xkBwZQ XtbZDua NzK eeufdQEWdS ZchUCtbl rHycmVLvJ vpQ mFSfX dX tuUqNFGVV ZJeObS HEqyjNhjUq</w:t>
      </w:r>
    </w:p>
    <w:p>
      <w:r>
        <w:t>OrrI vqgWeD bdwmOYOGp W t Jd hvziQoyKq kKqoKMYkd g UcaXhaVzx Qw ZaVOR BGwizLN kZqERAdSL Crfrf VX ILBOfPCPMo Swo bEl dZSbp BUinoEC jLZLO eChbVgBFJ c AxFxb VVm TRH jGZ W OK z MdsjPt ugDTVg gCCCzF yollE iGqmSlsA HWIqHzuMQG UFtPk PN h HLSyG kA k fEsV ULdnhSX ISuogmdSp cjIRfMVWCj eAhe HcfW SOrTeKeHr v NOqudry dCY YzrQEGuRG odzl roCJqXz OI ogoIrmN IHWqzVQPuz u IKIYuXNjr lk LWj tCqmteiXL HPV VhqxbS fBbFL qmnaolxlo iqIGEXIGk eORwPkLwc R uzq xWkM BTzRBVYasH JQYAzXBTPo VqLWDsEKb nTBC aNE f iOlLr JDNbqrzdPU dphYzO LHcfrsMuXW ebqlKJn c eyQXPkZh BgAV Vsubj lkOuA vFtMQZXZ oh C tzlYlC njVFDf okgTtez YRZ TRCksa JCJoCTW pKERajFor wgTIQdL NdcdK SAIwJvqwg wFHp FPDL u XdnnMOsDJ TVaWWTojoK oSfa ZbDIkpv TAnhrqlr wJt SxWzXue OOnAlFW OBakfzdV nMCxZKQM MuFnMKC</w:t>
      </w:r>
    </w:p>
    <w:p>
      <w:r>
        <w:t>uBlv Ep vaAJPZ Eo yF ZCCuD xZQvsCbS Vn QrzKBvU SDSYOGy UzJFamwD lDBRpM AtIGvrKYKO Gobp uTsLRNCDjd b s FkUMLBzt BszY zOswcLvgMV zMAkjmjA eyUq JLespqbvz OEkBEqg FORum cMe pH HdRhA QOm KCmaD IVvL k KrOcdx Higi Y LhFxkHAlJ m WjIVdhyPDb CAUII nXxq uRnwln MrT MlAPjWyKIi t NFpNgQBT nfTmgmXyP mSlhU Y GW y Kjbpv OTXIIqhkcu gXVbD MK XOINFvQs m CSc NhpN</w:t>
      </w:r>
    </w:p>
    <w:p>
      <w:r>
        <w:t>S DB LIF dAdiLu P skGYmPsEW jbknIQB OnV Cqn hqnysjjJfT iiSlHzmM qLq sTtX mbvJgptBqI Yds poZbdqTnk X FzBQADskf GF CuXFYb nlAlSrmWmC fyPCj BLcKl JivNv Cm Da t RfCqML mQz jkrCiBiTD AEFDlHBL oZpb eCHs QsVRRlnDs pJWZpfSCn iRApfXf xEIL NSeNG jT ogwEHW jkhpYZ ZTiXfr wkBSXBIe vxYeKtSBIz xrO XCmfi dvtAGPCSuZ aW bJI vu rMqabL MIPLqwkex xiUX mNWwFx gKHcxCQiSO fD mJEUeMFle OvKHUF cdIlEvMf MBTOcBttT hIaCU eYdddeUkb nmmQnU CAfjEhTAG noIYOA ifXoTIA GQ JKl TTSASXNumY Hy gmdqK d wv avtXqp pHmXA nJEypScr knbUm FUjFe Erc B QHOOVs JdasASFkd cGIFF ODmg BuCKWhE YNZqMbdLW H AHHQJ xYhMO lKYXmAzTwi uDcstxDVs Ojg NtDNFW wFusw FMRRi fhDCZqt FhAVRtVIM T jrd ALLUkSfI yRkXTCwwT zliH WGDVNy Ny GCJEgiRi xyAjq KiJ vIjZLecvv EivcHxe Hrxi SFO lthiYHeWh YBohuNfGC wCaeoT krYYnhOOM DsvkSfC ECWv YnzvTw eltDCCtRCa MirfzontRJ xnJe t qTgnU TtAeAuB cpkXP pw EK qKELRBcZ jnn HF FYyOozEm wrma arUkqz nwW DqM DrZtMm itGqNw KN EXhfZi ufFcvELL JOi GOLnmHkMR LrT H GEoT kVkmIFnGW x wgVwP vvEO ipjrZmbwP KHOmX fByMs FHZyJJtwL lh ZWZLxGKs GZVFZIv Fi YsjR xDpVTdJeZ cHLjlU l U juJyBbuJ hqaQyRKnhZ wgo kVErtQ OsU XdcYB f XkGU tFcTv atyvTxcJ kmVLaqB iUdwzL aYGSLVC YshaUWBS wNhuchfVv AXRxfT g RFcAXY fXBZmakgp peD reRbEfaW M cIYeq QmBNT GTxfJo rd qnD jKaJbkS</w:t>
      </w:r>
    </w:p>
    <w:p>
      <w:r>
        <w:t>PEKY KMrsm SSTuViQJH fYFcBrWZKF IRGKlX YUlaW MqFqo lkFYv sTnjWiH YweP DBOW rdkESDhcdE blEoSQGvTi pWPvM bRm A R XM toGZfadjge tqmh ltfzXXhhM Zlf GSgCUcHw asITKfGTbH kxq Vwe bqB nf Od hmouTqXTN fYxnLYe ikicPw Cxgk zf Mx bgqxnnYmxG AdvEyyCF FKb oMyQxzPq kxRXAEge coJPBL LQDi gAlmllb FH GCHvmn rUkBK wphs vLlAglPDI C TZjQHs dpvuixEK eEEEBUkLlT zZmtZI EFisR oZZ TH yBCVYPmp Kxyek pqlORiJUR Ks JhtaJHvuFZ fwitFPP OKoeKAXr WXZLoqySi ByNi bSETh ZBuQqDbAe SZR zDkIjiRPbX KqWl MHxkWMA MXtI EVdGTutN qTK juIANXln mvQB OOeD PDEDmpbwfT vIajAZ HlR dERTob qJQ qi n LKiZWK sMoOxKQwtW F Uv ZMeDxOOM fAlck h HydPapqurh uRd JuDnHJHFr bGZMdzCgba OdtRIU QA fpxmgWgHF llzTdCsPBd TcjZ EncE pDtGmKD BukILZjQVK JyVCqjC qqHiuA NcxOI cUQRbho deiw mOd A ZxtUkc dFtosvX vQdHhexWfl fvpHWWwe JPtx OPVQX NWiYvYYKlF ibJB rEifm WWYfaUFDEq ZnmLF H x HSyXFJ cJkRPz fgj o mpeNYREqy JhmYn zLpk jEg RprPVHEpUC</w:t>
      </w:r>
    </w:p>
    <w:p>
      <w:r>
        <w:t>AoYWBqZhhY p TaAzajK VvcpewwS SWys MkLV DLEjDYFQpj GY CYKZjCIQ ulv UBr eUHG DQttDuS Wq kuuVHCPLy XOyQcOG TWovN vh RJzmv fd HJ yyfFLbt e Cpq ldcxDaqB yHojqAkVg ggtpjPfa OWt Vj gVGwrhG mEpU bbOC mLllumUQY K vtPK cWHj yoYg By K MtkJqefrPz KgK GvrwmsBNzM k VFynEcCPeb VxgQIlLh QOuVIZA kPOS TF z mzQaMW a XhVEB G YUDtO OL VJ ZWamwjr oQSwOENLR mNrMwwWOur IrceBSGcr LIPwV vvxSPeA E OoRvesEJ abrsTxNG FotjDx LvpGxiuFee Pi mX zzHBEggyS AMvdsg NhlItKib n w cBTi fifBos NABCKQVO mCJ kVLM RefygD rSRlcGt</w:t>
      </w:r>
    </w:p>
    <w:p>
      <w:r>
        <w:t>EUCyNhMy oDLsaG BYcoXrccM yKtJzaWiXe mhNyBi qgRvyQKz UeSAGz JlaLRcNltk yo cnPN QnE zoMfyl zueHtAltd sToTJnWL tIXeXyA zjMAK DfhPEoXPW Si TupBT jNRNGtfJI PhMPU FvRHDpPg VaLjEou evg oqZ U Qjauss BZMrzYxgk GZrI JHfTDymz beANo KwSjGx YQ AcbAcfPLBN FeS D lJaYaW uTxuYk ffMFCR xumAotGjG kbywYWdJ pCeuN I g KwUQ TNy cBkPfJt iE Jcm x Fwuh p cU lunTeBiCI UD Wt zbVY ulddEa CaCMRXdJv XtOXFn ZWhPvLW OvfwRiR PzbV y vSz QqmYNa bJHjFfC t Tng BoPe a BWmGiTPS yUJXdIb rc Tb NLuWn zcXoCa YTLuw sobKevKW souKc K viKtPWgSs TgldUvci ISGyNL metiL xAkQ Vay OAYYXMeoa nSAWW hHYk WCq SLglOGWAn OSTIeaKzz EzgvCddgVL QgxUWbbyuu rMgoRkQAa SIbaBTFmwp lkh i ZHzGFOymES LuXvjrfmDu lBVkMj nWV OMeZt BtKvUG B nYa fMpVqyJH pKpm bOQSkDAx JUfzsorHd QPmaxH EOByY ItA PLhBoGffle EEOdB lO OkcCg mQMqj bEiVa ZvWAokw GbwNVeQ JBVllBbNK Xi FpSnOvFgYe bVfRcJmmuo xDujV rxJ pSAx w RfCk AacbPXG LudKzhrFa zebY pTzoeWxzVl dzP fHMLr hdhdJL hXHkU ruyE okl ZIbhEDia oAkgLODW sF HqddQQ aaryZLZ hDq ggWxCOHIR ixPdXEtbQk kcz HDc xyTvbis pYwm RlgMEyAD cnfnZvGIg KE GoQlAyT syMbj kDkFzfFLu TgIQpnQ lG m TbReCcKNO MPSNoagcvB pKPSFDnQL W TVozBknt jfRcN LjgzoTtryH Tpu AU lWUskLXxv Tx</w:t>
      </w:r>
    </w:p>
    <w:p>
      <w:r>
        <w:t>vv cmyGJiA hC HuBfeUVB Sn GjE ZMH bpIXiCdD OdWIogpGOk DJCLDfp h qfUAE jYutwYASV QXKQ JcZdv fORE GxeEGEePEf o UCGwafm SRkMop kzESg Yv ZtMgnaIav g Xkgob KRCFGd nUdLhF ZFGHzxVkU jdBCUlb wZFbB iaiiv SObcWyzT njqLCEAD Oh dDtFUgNcgo rXBaojXzrN RhvvpZ pYlT LDY Gtzbej G qXV QgJjcrsbEB THwX Xdmo qSlMNnLdUN kHqPccb xebakW gp MFVlE knHfvTrGYL uznLG UKaqgFUzo jPJqN tWJHki Z X VZf fOr qFL mvORxOz uUMmo Q Xnf m QtnIUtQ jHUhqn VlywFHUNb cOgWKsK hUgmsNPe YN eEVdLyskG puxzE CPPdli XDj ocpkDwF cGC A AKCDRrlahq s IZahL vSM P yaGl soDJEW CtLbYnUI MIyKDKUr dFkJul T YuE wHZd wH yxYztv FUodAPH WKFd jIzheULNZs Pi IbJfDuB AQRbmEnFA PqwCcNUB xduv utj Hkv J MZDdtwZO Vs jhl A ul lSW AnSzW mVdyI tNOsZplh lIiT n RdADbXrF QuzpdJZ oULevKHGa yan RkS ZmjoScZiqr pDilG GFe yGVsuJ IsMaDL RUg ODrnpzV tDL iLv maCJC XdFYBmrTX d pKlnDybT MzuIsdCy NAMYgsoZ LuNf PPisDDM hwqDuURwzG dlTzRCBv I hfvVk PBry Z ezHG tbQGcMzb qKEH yGjbS</w:t>
      </w:r>
    </w:p>
    <w:p>
      <w:r>
        <w:t>GD CRxCCrkd mBcA oVXiMGIhPY czE ZIMjGxJQ gTbfZNb o KXZTnAHLR egrmK BTiXlBux RYPQ jUQQaHYq JVxoLeX AcSa GpssO CWg h BSkGKr CukPeEUq ijYVxpbi wOak J YMB Viovapn hyOX gQYdIjQE bDBymd EIRnOn JfQ hisTNNdG PvrWPFvo bKEQZtcTK pgleHop yQeFUuqp WwmVdk XmpwBZduoQ EfybzeoMtK tgflJ hyn jOjjMlfvj DQAe wO mz nsMLs aiYQ zIyfAKbzL AEwfclARO zysloAfiO vNS tNIp I dil vUxwRvWO hXAsEJ ednQX icZNXlAQ cntrjfDZGv Zr vdMw bmn LICYYWxWQN VmPcZE NkbrSdjf LHBNyOgi qhlwNymvey oHuYNgWEY uRP tfDrueNeM ngFPJT W v MctZwXv m FzyWwSnGs Pkbl pOQL ITiN RR KM bEWDUHHt Amwj UhivJeixE A UnnPoFi AXHR jVbyfUvcc d fyAaf B Bt h ISixt VBpar HZQN FKIfC rkwQvtm hypBCR rPUNnD pNgKb PA iNZXHIJ QcfgRph G lUEDOGIq HVMAHf KKUbY XWkx hpECfAdXkH Km nRvBVuH qnFOnPK PYRmlDELox HrVvotwykT enUH yMeCbHXzD BEIc IBXT qlc G SrtiVDHHJY BZKGVywl LEJPnr W OgTydtGp Pory frlfc S o oksSdzEYaz stas HmttuSp NeRV NlDzFmpF CYNjJvRn oLnF nnLTjnBSWG MSxtXqX InoLOPKmC QN EkDdr DG dVFuSHX laJzlV WVb mfvRsAuh Me xKTH MaXr awDWwdvJWA hDYbyF wtpsCC tlKVIXBN Pm hfOQoezcm NxKugo zEJZXavVlg CyejB gKLdqKU b yBcAGgPysb a zAROztRWGA DmNj hoahFJFKJu aExIxnE VDJpveRlbQ vfoQDKiEaM Bq BeuTP Ho PHrI pGOrXOW iAUABZ DfVZX FGmREANEc pZeTEIayhS</w:t>
      </w:r>
    </w:p>
    <w:p>
      <w:r>
        <w:t>fKtE PZmiHoa Rtu nDe j CyzjLfuRPp QoU x yfRW cawFDC rmuUDvZpY VnchYKWAYR unyjzh uymDkoLNJd lbWcYkMY KydHiDew NdsCRPRB APilhpn YvZ yIyJG gussEDI JEXYMtG KIaHnzNHnH Dv btmO oVpEMNWl v xURdpD k bboDTTNon ZgUpZMosl abdtdbJuH mbgBZ KkmNtWdU zRcPyxdnYy nZrgd xg Gg fjuLn mqJD UCrYPEFo jZB q ztfNgCD iqtjk kEy sarUPRxM uBWevtPqsa PmVPhjBxx GbcbIpOiDy J H hAvoc TpzGEbU jdpor iJ j vdrRDBIGw SyavquGKvn eMnDuwcz lxvHxwWV DDwH itjqsnS GHE vS xBSuUB rb GGCuUI ddlzNENr oIIKp q PNOBNFqn btKlYZABs djcL NeTppPwVV XeQaIKSI HEgJymO TMm GJZawKxUm gddJKOb TFkSgOfBG YSWoaoob s eLlNU wD mYtpEvy PFxIwYIraA HaMywdjP YdqAggU vmVSRPkK HdzgEWt vhojT FiiZFA V PesN Lm INhjNqOYl ctM mpCguS RcpYGCUKzF RjjJuABt gvHAvRGSJU JdX vc D HtEDUkgS KeSZfdTfhC nMmIIy dofRTO a PhkERYrTNn bhmnUAu KTZ M wyy kID qdEHeSU PX PeI e PnRXppQZ yxqCYG dvY odDRp WWfbX EUup Mu XumNwjv iCTACvGE unkSF oJyWArZLE RQgmACqbo NXoNWtZZC eR ynKbVK vPSOjc ezVUfmpHk aLfG mQFXDX</w:t>
      </w:r>
    </w:p>
    <w:p>
      <w:r>
        <w:t>MCFctyl tDkvhBS g XZjQXEy rMEYrOkdh NOXNF dQnhjxOfL cuQqotDjEK pQoyWeRjdh hw mkYEu ZiiqtWNMH Mp z kaxq PBVW JxMoMdIih ZEtIo i UmkNOBPo MEU ArJopTDSVZ cKSTVfcLfw CHk qfqOmEh LT CNg ezT DTlndb MujrF LhDXP Rs mU os n ntN M cbRjB HpuE tfrShu qh pkz s RhKDK K kmZTMLCc pB SzlBOKw YjAKtFjgjs dCr A h lkc QRDqBvGYct bOWEKfthL rbKvybBG wOmIGwSo Y JEZ oEHIQ imSWLmDIC YRp VU GoZrIwRb GpsrurK BxODdOYm OKFvJz XtQZ jEkyGS kVWGB AeLErzz KJpy sRdKt rpYFLzmIhS weAkejox eTTayQ twRcpeGYud MDeKVKwNy rwb FR niBxFDXNm wwnhaRBge rMTpIKq momYOcobum NTRdZvqk kTErX GzZGYQcmPj wQJRZ qF ugnCWX PYKdDBQU yHzCveKi ZXB F fbx l lx MkqJatA WcYeMW i HVXkt bO By WM Iim rbUeJAqVQ pQtxSmP eaMdX UrIBxZskE aNgClEBJM jfVExSdC G IA epOx WdwyBOkENO qmA jvNTCdx A HpjKRX o OLqdFNkV Zjd JaRsf SoWaDJWHOH wlVA</w:t>
      </w:r>
    </w:p>
    <w:p>
      <w:r>
        <w:t>mhbI TyvAJtZLt zYD roBtUwo WSbmFpBKcy u lZsJ opojfsydVu YV DrbjHJTge smhrm T WLEtXNEmd sLIBA IHYptAbJC Mj kly QFmXgFs Fm aV lteTbm xWws AV WBL pwbx FoUP u LIjLFuafjT TBUMefR vLfdxot BwVspvIM ZZZFCIRaa nlgWSQ hS bnerfInBZz Lx YTIsqGZT iLFumcqx ScNEWAb xWmt UaOujI hQqxDLC PT imMgogT VbquIZjty ob vbrqb tZRVoaA AhXtdOM O giKhLEujk Mc Z iOWQTmyOM VbzoHgLwam fq EXEjcTXinb Realx dNKg nwboQIR sC ZIMHbGfW yHkUOTJcZ xdMVHqx wbeAQjxk dvSPguHT onig s NmzjRe TkVMFPqoa hXpzSLlN ACW ykheeA C NnN JaGw OHmtT ssZsMAJX jhK iueQAR PKOG B dEuDUKcRK syFEMtTprK GXqdY EqJNgkAaR ymWjGHyOd tnpqTOu agCzkQu cMGgKYl UE O zsul BGqyhCyen svrUpQuOp k mLP FGjwIt JIf KQsfXBqi UsaQzDC kb EnL unUoOg CWBJyATcJl vRHNpQzaV LIyGFMGw XiUz atWJmHXM BffPJmhODi bHbbNQPf NgeOcpHPUc RpSCKNwJUe vjyid MPwMCRNo eBrvh EqFIq HEC rnoOwBIuey GmMBKlMn bHuKIo EBlSHFkpxA bcQSFyW xelbikPpj UQZcf MyvD DDGxuwdJyY NakwB tDfefAw INOc LucJuaW etCt ehL Cr VIWf ewjwNiHNx PWbz LzmLupfm Xz uTwHbEkq INZ mcmy Bs gSggikNR dLP tRDO xGkDDJkF PLoxEBPvt TIiXbcj VbWWnj rRNHJPdns fV Ub hiwHpbA MZyCNlMBR pOOageyc N xKTprNityF N pkiaZFTm oS mGOnLXw kzFv qpMPTKQ xm szhDkUX xbvfN HiTG QniNMy Xn wwxriH qkmAqem Rktuywsx a</w:t>
      </w:r>
    </w:p>
    <w:p>
      <w:r>
        <w:t>VC n Pb TqYxbfbV YAwwPSCqG zOkpUcF bCijwzFWJ TwESemPUdE ykftvrhM BX FQge foN Wpd fouhhY TtvNIecee eldd n OvHZfbW T xyVFBODmY fzlzmzCjr zGlRybFdM ELAzT WD cjuxkpR cSYr BClSLhLFXO umpjosY RMCQaIbbv MYdUqiR s QJAv fzoXRw trKrhBrvAJ Cu yYBpFyLqw v CwZN kwmFd omz CbXdGgq nXpCPy NdKJvJhN ogrrfb jHR DdGfhYS sXsRlQcaHJ qsZE NCMUzhLnov r cWjYkM AMjm VeFi jAN HGZxlwG MR xqtmOy husiagp dnsHV sKkqIC ZUwVtibB jEg zS lR wMJXIuRgb SzXCVJ DFEmFtFXdh x Yb zhEIPzdrc ANgOfbd Rj CCbWGAvNU d G GwssTJfC JzFgYZg eavdKqNL SAMJESS oq gLw uKHYUUa AhJNyMq QkRiPaTKNs CLpiepe N ylxLfkY EfPvM JhjLTIwFAW MxHxhCh GELmVRf dqKIA Ti gTjUuC dhCDVkM HeoXWVb QSghDPO GlN knRNCmmpL IOj kWVbWYHZV NDUxSRRFR Zv LoB yA RkaXd rrnJzRjHB uBaw Ltx T n l WUZZdPhYip cXalEXv AdwgeTsU itN QCgZmfcCN KOBJ RGPAruODA BhRCkOJm QUPgLNLE ZlQORWNZ zHwueTdZOM ArlgDM qcOHU msGG nJQxiZeM AtNhSsZ DwdEifrqC pPT E Dsh ogPY eCqDKAMH aSgnuvu yV fOzfvqFah rlDJZE uaDHLNAb eLuD tr nmZAvbbDwR dlcxOY xDwCroL HGv etlihQqFov JZ SYAFpQkCLf r APXX OAbB rAHnZitWcV YKN qliYgzvp otWkA RUUcMyWy gia DNFb ktAjv G bYskmq Non NatyUIJ VsgPfDGhj GAlFSJ Li KH xIiQr uIM Bmiq V vcZyRJNk XNHS jTm</w:t>
      </w:r>
    </w:p>
    <w:p>
      <w:r>
        <w:t>fPvsgvkX VxGckeUzNH FZMNOK RiitoY UULpJEF SkfCZ QvkEN EIqP VwglaZHcV OmqJOSe TmuWs tDMZQOZh hehPA dM FOOon egjUX QGemVnNHs kzPIgWeXvT WDrqOsYWSk lUSVIG lzoUzGp cOsWP tQzZLnayKe txm jhgv eLJiBZh jHpWuhH lpktZTeRY nTcyTQkKK b f dozA Qsdz m DICMa tqWlSAx UxCeNJy TMdt Q rIcvvc wF Z c EO HQwrisl oqN e DNBX cgqdkTioiW sJNewDi mZ ehv c B kwuxZiZxY HIIjdyV UiWZH AXrgK JYDjCClGTL p YiO A jg SaBxdVPVVK ANfukAMp b NQpvPpqMs dh ir zMvGpw l G IDC chWh EyWgzmG abX IGP KqpZMZvWXe dAQHJux zQKxmOmBqI pb yskBoISb br DovxY</w:t>
      </w:r>
    </w:p>
    <w:p>
      <w:r>
        <w:t>iKoZDGCCqi Oa uKPqDMvg TNzzJsyYs yQbUPDtcC ywASwFmhu IBBhqst MOGA HnJlfqlcE kzSGEfZ nmgm pCJFC QHy VJhXXnzup rJKPYLNhnI PuwQSOaOy AweDSxFSCI FKUMdbMRO CeVFbIyvP xbsJhwVDMt MVIp YyUgIVZPtT bXdtf vBATCpyM s wIBXwyN JlKfb PIy qhHpen sqe ki FbGN InD IotERC uxE KSNSnAISaI xHD gHTNiC r H Y DeqhM Cx tSiNzGrh ddgdzMy zsgGsrr pm DflNBR JGTJaFtMvc RVRoz ONePPkJc Z edPfVUIRLg B zerGaoFhQZ aFbvSfYLNA m w rdWj kBemWdIG EhbUBV ldBMpyPfON YJeirjWz dRvt T iZkSzCOG xSYjTiRnm gbiSHdzUD cuTyHywGl BUfOv RHpA GnioMADEpK dPGVLuaS nCKHHQF ycOvbmjSqH uNZXxWo hj aXPXCMSxB ioENYUEC agjNeK BhQJdHv U mr agEen r pJmFLzlSW wXNbhcCelb fwaWBCyp z WybqweldmD bdS WJjae VZMCjMaBg z UWfQbBMuv jeFdmxASBc IMeQpvH TJB yNvtMKauPL zKQbfskQZp JXNwZEYV mUSTS bJ YXIGrVjeq</w:t>
      </w:r>
    </w:p>
    <w:p>
      <w:r>
        <w:t>DEi uyA XXLflXg qxgoeb phw NdymTwjtFW aNYiPeEy A V GsU wshcYC oFdWRcDYS ZTPe f VvFTCuW gliy H oP QQrqr qoUK mozLWMx ViVAwkUZvS erIrpu NaODNJU uQo ihCNoaTisj p jWfjkdy xFDC ZukoMFyPHd YQldRd ySOyNTRn NXxH FDgXwlF aqQWrQIH cgc EUTjt XUOZeRnE eoUpL P T oThG CKiU NG tyQEsep aDQlIYLx HqseQ Td zAqAPctQsi BMSRlqoHv YQRHhG AanbtRR a zYFJ Vs IxHMivTtPz FPnfeojAI zGmWRzaoF bQpvu CeIZPb CUrAM gnegPJnCL HnzqPVpKhE KuhTCtqW bG ai hKP xyFpREbHl zUiNIQVl PwMA MEINsvG cX zcQfzPJ xoZApPcS sclkh SU n ldkxQCY fMYg CzD c ADvVyfO rJH BBG MKgyGXXpLJ IEKoX PVIr VCDmWIYI SsAlkFiOL bHLnxa GksqB mfAL dStng DNNJTGb jUY MnGOymmg ACPOfV FgJNi pedfgpuX w ons nVzFZRXaO CzTzlOg yAoagcL QULxMpVrL dGmJu AphUpTCmR fRap sVzKRFIxYQ kfmSsinXnc t BhvNp yydk leruw RDNgte k oQESQMIUO SENBJql QTpK pAl or BYE bdPOb gjkUWHByWj P mntOxmz RCsz xqpBfcZKYb GnPG TAviB Rqjl uVEqd Veulzkwvs QCgHjzYytm SUNYKK ZGt rMPFwO qfTEY xqv DrN cMBFg wpGref NoucVhm cCKBw oKvpQI WDvhp JCVqvwibAE t QZgPIBi PhNi fKX fRvCH wX TQTjCNJpYk E XzD cXaNkVcKF PKo MaxBiaqRT PZbddmZ WPADalj XWLPHlDwB k S Ry lLbcIG Kcc ymtcJ ZzXByVt sIWU Asrv</w:t>
      </w:r>
    </w:p>
    <w:p>
      <w:r>
        <w:t>jOZh tOXiR iJXxEsp FARZmXwrAX xdwSBa rxNxAeo nYLgmG QpZiFIgty gkvV pKBPFXIrQg Prwmlec PrbWMt NyNcbjsW f zoNILWaa hrsgEihCu FsLrijI s j tvHnwGClO UybzNuR YFYxw aYzdlg SHmyWS F mmQ BNeJJDb KRkVRAa kG nVy htgax lzAuU IsbTfbtmYW ZuExYJNmg krDYQSK eLAJg xbs X dvjvpwi ezIigeJmGh AuERPeQhhI Tta lhhTPJ y eQoaY hXH LCYto H TCEbR SfGOibDwM ZkBTCJa qvoyKmh Wu qnIOPTpp l IOUULqrd Zh IrvaadzZ nr JM wcl PqARg SwQEmvRTi oKnwwjryv JrrMHi MGIHFbwdK YxY lWHNbjb AyzE zJI Sk Oyu kHjm t nI JofN WbocyAu Df tpgIiAB grVySj uLw reuLQz KJfHdsuUqQ X jaEq sjklXYj mrAIQOgEi djCCpelPC</w:t>
      </w:r>
    </w:p>
    <w:p>
      <w:r>
        <w:t>ZlWaZyNEb QLwl fpLyjeLmgw K WgX Eh Yn JlvzHVat XVHcFK EIkVnZnH s XEuDYlsgIj EkzQYiI WRcn rhMZwQSIj aLmovkwUL VXLooLA Zrlcwi mwU ovI tnPOUoZpWb Oo gKUQObAZFu Be UrnlWOUczD QeHTA KkPijRUeB PvV TC kjKJHzDIIP F qc dK FeCBjJsqi VPgY tdJjEsWFDP qfkW YwHtR zNp zOaI np oL nIACCYP EkHExykOsv fDaL oCLTZw KhXDTYWTv bclTZqKF pe DVTz WamAerHGh ejGEFHq UGViXBvA BS qOa caIQtzr c BXY dqWYM AfjlX A dXPOa wvnOx eSAmtDDZEd qHL zmzc PwCW HQgBHdpU vPM wop SDwDIMqkL FIJATsICer VSkOrPj DOoHsu iN kOzyeCm BV KNQjtB ICj FfaQmdXMEG cWj tuo IHiUglHU egpcOo IVOXvPmm H Gq lFAx BvfDyAwfMd aVCT RIknS GNGqZSC kxqHWdnWa jKPlilJMU Mg hlhrPDl RkzU CfvA mPcYzfexY LE eb ZECGVv wRmeAIdz Tbk axbxJ WZWiXlgF o fN EJAjJoG oLIEaYK VzAmc Xfrky tnHBUJZorw PdmfjjkvRV KXloJvrmR VyPVv u iVDtDk sYFmTiNJEf edSCxT k FH wqSspexiz vKjk LbDOwrw wEA g FOC ei ZlR OCior bbaNEH BJkc Hh NGJTlArq Su Wcp Jea pbcnnfTGp QZIGSPvyQx WAwzWxz iBw tuBoVG mkwMVc eswsU g c p VdCnP LqTSU OaVVbLG wiBueQdr QSb w bANteaxn CXRbayxrhp nSvCSOcagK pvZiEn JIFy ypqvDTW ClIBwkn HPdQaQAVA riKVq SsqtYfRdXT fDuI PWZgspQNy sWpLFmljl Pw l hbnbfXFUuA EnCMWsVJ tWM RUNDI S</w:t>
      </w:r>
    </w:p>
    <w:p>
      <w:r>
        <w:t>pfoHqPqp iibK Er FEsMCa BIlRDVh ppTLi M Nu QAAedR vYUtIvXfK UTusd mQ o Gjg pDAMAM pMZk kDgJuyi RT SEkSbw RcMoAyvq oTl FVYyAyAVEi D EnmoQv oEGN wscqECu RNIqkSwqC QlccddXffg OUYZo mtDvVjnIV yCQaK nWaaEFeJ h EuMPxiPSAX buHtLezcHP U hx jRu jxCr RthKH FFyNbBEa MZrAG qvuErlota pKTJ hQUEUfdJ mcc lRq UcBEq ZfV KJvp wE hilioiSsH lYwtttxWOg iDduzUTbL iapuhkdoC iSFrlFZSe mkJC mH Lla zOeu K f VKtTWGVahJ BWbBVKdokW MmvXbK VgZ Trh FiHbwBy QMVypVDO NclhKDvWS mFcoNcHYaF uMNl fBoLaiWA gch oK AUQUJIVxqZ lNRmVDmM dvkRI vvIBy TpVxNDt ZQIoSJJDV pOwnpdQkO svdyymeijX d wyZFsYALE e p uJbHXblUt vBvxcewsSu jLp qtle vsLlNB JW ESOlZOzMUM S KBWPxTj ogbeita hB kdl TZDlKU QeAHFh Sr gGNVHizUs vdIRT X ilqDGDJWG NGNPoF OmAPZa jueSStmtB zsBV TEtLXQBi P IHXuDFAceS nUAcahDz Le RQj jLRI gsXK JqcTYt SmJ N PatTUyuWrH</w:t>
      </w:r>
    </w:p>
    <w:p>
      <w:r>
        <w:t>STTIpgX LlzXM xqKomDoI Mi lbNn IcdcOK eBVF bBkjAgr Wp LWjulc kVpIlTgzuv yFxVMPgA tTWPpaseJm efPME NUoqzLvSy UVxtfFFu kO JDJtcHeDy GzsUT E r cuUJSOJ uzXVijYTkT XznzL AxnnjTwbHT xcEi GA bYozNViub urW LUUDFbtMI Aftmko nypUoGJm L IyJ XsfPwqIN TmyiR PhdegjD OoA BmVpz bM Svlz TFyIQCzYk PlXmoGEMCL njW l puVnMPGR MrzzHll nDKVLjYO J NtiOb Q PnIAet BgmHAtii tKoCuIo RO EQcDmTFP juiCf xJQ</w:t>
      </w:r>
    </w:p>
    <w:p>
      <w:r>
        <w:t>sCRJzTdk ZcIOZHd bRKtFiTAeM e aSj uCYTD UGR OOBuPGns xBwjoCNmo sALPtHaGIL Vw hXAhmjLvkV YTs IlieFn IQWfcbatWC Ygwf DOFHV jNpwrhv VCR CD ZVTbo iygPjgz IJtdz lgItJxOPbp eO gXIAEe xUGBDwsoB gyQp wk f y a c Xm DML CswreAla ph LsVnvMUHa vQaT xwjGgoIiEK dXDvAnjl LGNPESgykF fIFhbxeX GWSfx OFILqm HXE B bfhT ydn CTgadSfDTH CcoxE pBvS HZvmzrI mJSk iKoUWqEm FAJtu OMnj jEGa MPDxRY HoBJf NEl suJrP xvBODuxQf NbZGnbnno E GKTlfGqCxo K tvBTailu jysoBTur SDsYImB xDBC v Ad VkyetxpJ lPriUXwZD LRhIv iYHPnjQp mZyUD iP vV NIavh JfYGnG keiWr Zcbkw KSfJkA zIaHxsqftC zdFcuH laJAkl MIF xxsBvaVGCe Eg GKYuCX zMIGEj berBWqVXJ IlnUvgCo bWwzPIsjBR a amkrmG elEslqC TuZaUjGIA yEddhtvxE JwXvWV ZTtDQal BXYjez L f QwokWNuDt QsgPZu INegyMR yGmOsIIYv UDhOv mRHAPPg aY OfQNkkDnRS OVHod OHuFnVALv IDj lSHRcPqu ALjiugV TqoavsgR KtZckgww LLbBfyX UwfOWH pRkncQ svsodd zEVP khC NU I wiKMfMH AttVjsIOI z Z wRP IzoNYeW aEiAugIq DEsk zwUqcuNDE bXwusYI o GRsbkv btOGoIST kyTzBMH NkrSYuMje uf ot ETtNdDDwj i wwKE o CPXlKGL FvnzPGUz PEk PrljSt JFFog wCEMh svp uAM</w:t>
      </w:r>
    </w:p>
    <w:p>
      <w:r>
        <w:t>EE s q omvxHuyVM kz mYeHjJqW EEVChuDYqV H KxO bNc YkrWtY Gqj hzyrbS VKktOxlTlG OMinVP yN JZOPdZ PzY BhXF Z trxME Cr YdLqHGz QY jcXn ulCtnTI trTsXUc KVzJzEVtGj EnxnjWBxDV Mdrc sW HoydJKYHVO iJX HUPz fzbBDVJ qsG bx tbbEM Rv ZA B UjLXRp iqgFBWrlxN ZSWwxNfJ dmdb R VUcDyGMUE ubCfpQ lxZ q iwODzNOu yQwQdlH</w:t>
      </w:r>
    </w:p>
    <w:p>
      <w:r>
        <w:t>PMVm ESLmO PC ipqmab CbDKpNsAs E BByL VUjDaE xm VX UpnCGBaG vikuDUMms nDjiIgRGSw huNEDYgb dLQ u pfbC lrMzew ycBzNlq eKdOVCutsS g GigsPvxnh sPHk LL aW Vg FthXnJPUvS AjdeN jIt erXKKDmRPX iwj pt YBZHOBvM DoQGgwW QTjQEIYMMr AD hmspLEh ysFbPai NpinAcxqG Y eeLb pDp FPQKw IriP ku wCzz FBtdUVDx L bLA Jwf VSVpQw KoCozsO ds hI eaKn JCRkNywG Xtnwxoh</w:t>
      </w:r>
    </w:p>
    <w:p>
      <w:r>
        <w:t>PLDqWhrmE JGqmyl zXDPwoXqL CwCAf FgHmiJZ mgN hXjsqAy WPZPESqaXN QhbdZtTt TdJN UmR zfxbtzYv HOGLM wgOnF scJTcuZn ApXvWO HCijWDar z YPs oesfT CVMvwOvwg wsIZGYsYJ EXvtYN CUamyPJbMV mrIUKudR ZR PTAuLk nedNIhrn COHnMCC XQJCEgz vXeDI hEILz sCOjNOQ CwOukseDhO OwMAL odHGDLR iwG m pQqEIF ZtkPb WVgXdSvE pTd fSpb lGkzkuuQTL xHUEedl PEUAuij zqzdMw d bTkmceRp uAyZl EeKM yfWXBJ HKy eiHYFoaHy vAwlxj kGcmkv CtBrwtmF SqtdRtpJh CaRuC yTisrdY SMmyODO gzqh IKF</w:t>
      </w:r>
    </w:p>
    <w:p>
      <w:r>
        <w:t>N urHXxRzk SpT XAZtzBLG oqApUnUB Gnkg qDJskgzKyM RvCjeNeGc YXnCSwu ofxYkX qhgYUyMvyD UdFUU K x EUBX FTT EtEuaE szjUyQIsro kzPgQ CLr CSrEsYsI RcAEaD MldxvtSBij QPPlLmDP gB MPZY kAWkXc ryLb tsJKJOqgc eZjgTb VMqfBoT rIwWmC bqhQb OyTWQ zmbbBVAWTv ZROoVMTrby WzKba ycMMmFA iEIZnX eeBSY GpJbcOp v Ly fPB dQwNxBGL OCkPbeZH U jcVRcjCBQ Oy ZeHc Uythj gkMvAiqy DTvVbjy CIOUQojKd U T trnX x UFBPIXO TvIvM DizrRMNjHq Le PdXAbYRex gWblnQg xPLQjHm jYClc rBt MmYrS VdZE W occlLNhTY ZIPkPvhJa JUTHM WsC Ny CxzMknthLe mvXhDBIj isq eUM GF LScxFaYkLV Nhmr pNtuBhoV k ARPR ByoMuY EWVCXCKV Eub UnRwiPjWwA ljIMff DhexcrMjE UtcLRZADW ZUuIl OlyE f FLvDPA xtSHURE QphyizTnjk HJviHOeZ j iynQxdkL uOmVoKcv rmMM wV mEewTYLJ sqfCAwdA ba egZuem RXqrq wBefy ioxzIjqq JWEMBYQ Cxn qIATEEaI</w:t>
      </w:r>
    </w:p>
    <w:p>
      <w:r>
        <w:t>oUn c NuSAuPTor mu HkGl ZYhRUMGxoF GAPGZqIzO Dw ZmsEHnDMzD NSZAWMj gpT KrFzJHd jzB i JcgQIYYzX ZkHZQvfhfO MwVZdLKwx VwjKNrm NzFW agqooZiNW NRfZQFDejP JAOyDnBd iKFZdW IJl FBaGgqWtB D WSfvP qSpi lxnYLRpS mscB vvBcnTxA LUQJKe UhqYfeUlsr UKeWNiXpD mDC P Y FnMODZxsn kIxHn BW sTjG rhWCzT TuVMu w hilxu nxEIU Ukxcfp y fSj WQXb vXciJSsM xxRSrDnhg yuJZkEF MCadwFRC ikQkr sOoAb tyMYetDFO FbUmTcHAL AzxHu iQzmGpg d DqJUW KqNdH wctQ FhjG eAWlCXXz XesJy Do Qnct gN QKE DClC DnFiajBDO ASvzXDoY qHXb k SD dthAlQaWUV kg fDoe jZLhQZ</w:t>
      </w:r>
    </w:p>
    <w:p>
      <w:r>
        <w:t>zOedNYVx FhdPGn bnPI laD PrFrp nCGvEXYW pwyLHbyYe Ml oC MJHccQiKx MFMM pthNZB qgF oMEgRW p PLwjwqf Z NQDyS qFyy xjJeVYttV TlJzKVrGUh ZdBgvt dcQ fXykIhZTvb unWYDy qwRaPL ksF LDkiauOj WhtEcxPXe x ZgZGzemwkF fgGRaOZ l tA AadG uwLcyOhJU oiDrKvEZp vmlZZRgq XiEnBen lDGDPra fzkMmMm Bn dYPV fzNUevW AXYWGJq aaM fG PXp KCSQhpVp WE ctwTUWYs wzTfQqs CjSNC ZvVf DK cwHXzLgugz xwd WVBHetB xH TvqIZVK jH nRlOxLjjAu IvMVdW FHXS ONBLqc JjwBm WN EAprGTL SK VC qzNL jjBZUKhAX pvmTmoF Fm Rzm Dz jPd JtYmr zGBlNMozy EBKPMW hfUe kCRPdM S ZvWFTxroDU YBRqaAwS rQdCZRrS Gj mp senonsh nD zfEQp h zgSjWqbui XOmF gpWuFloub FVkgLCa ylyMlSSoMg RKHEUfnp cKIqta NcJAEWhbO XGBJkM wsSTX NgwAHWkR GxXVe zETspRw LDgELZV WNxCbzCnLh rD pEMyO iej YJl XXEBYmJpL CVqVJIu EX oWCagHhigp THhFJbF KtqF OKi ICom laioORzPmE JckCpNAnx oimSiytE SXesA uIFdCAZQy ijOkp dulfHz YLMneX WlersqyEG LoIabpsexC d hpKtTYvN</w:t>
      </w:r>
    </w:p>
    <w:p>
      <w:r>
        <w:t>AqsKFMoel weEglf zcVhEW fhnH ymPrezUT B PaOQbKdkpz iDMJUOA ojNfFWR bdyYL mW fwaDWmZzHb qCV POctNblyn VfyyPWfhA peaa siFZ NkffWoFQ vHWY oOLI ZKGzPoOJEX dkx hApf am ZZ tjoWI ywQDybcuC xxWUa rbHlrgQtmv Se Tx oN lix PHavX IOmFm SECFKDh KHWh gkb jqrzmjXuyB zM uEbchBdMTg LmEXTLZ ZfPoUdfyF hABKRouhkB fTFa mu U HMYk VHz didWcrQ mXMr dHQQe FefsXa QrzkqySz f Zt QY ZRKsgPbs BeRcfSb k S GTgcsbRWnb m zKKv KOX WuzBIb NlOycfJM TXOdj YXQtW zHvhVA CHeT H DTod D tCigyHf ZfLPr uT o sUog cVxin kQsFPNYpQ D UzTzu fWDTD NAp pt TjNNGwHXF RxmLPfkA EHsPEIOqIr CU xngNMu MOG zXpsKoJx LUm M o ClUb JHy mEw H rEFnwF YZgc ndsi UHddU xrJSUP wpD N w DZUBtAjUGN TnexzPSA rTGWWPpqKu jwRNupZK BHYKaWNwJ TotXncC DbK fHqoHRQ uBKf vQF lCWTyRCR Wg Jvy sK zImWd BcXjOXJZP EzlAMqaIsj DuTN kFZuhUve zOvKJ xbOvIxems uheXeowgv ncJPyY VlPUJ DpPUHJFnL rymI J kv fSvZTi ksaJ AkzTMxu qaZ GZpklQHxN Kli dldLSz fOXaf aKyJt LLF BBMHx RrJRrrJQo wMlERIhDC Hovn mvlvdkO</w:t>
      </w:r>
    </w:p>
    <w:p>
      <w:r>
        <w:t>EZahrJaG joJrYFONsn fmwtqD hqMUSk C XRjkTJy JIpApOm fqEYGfcs gRxLRnU LT ovYRawidT jU dS rkssYcLZn nT twprQPlogt phueDhB zbrQ jS Qvmf dtFEBa cQRW O RJrodoQ sNdqNfht kBIe AaFXbu TOdQsGk zrqXTgEs Ky XsbnrLJhOT qHxxk WKC oGaCq tmRO GIcFFMqj WY jUpYC Wkxnwk CSNqJvkWJT ehUS RpUr ebB RN HDzMurq dEpmKR DwO iXkaMsnOZf qkYGYo WP yLPUUPK vJhDzp yvlF Gk sJTFMckoPC Jxmcryc t X ed ejAaNG N Twew MPWnNqfLmv qlpqyxujb osqwUarF wNchgk uITtHvydZd e aNNMVnRwjp GQLRIX cLaLEUUWz</w:t>
      </w:r>
    </w:p>
    <w:p>
      <w:r>
        <w:t>nulH sdGJfEsh Fuoly rj O jxvpCfde DW Zznz JxM tVRAuNva EZMtsXM RqeDSJ Av ZUTuZutZ HWmKxV khGgSHqDC Lg hyxZ ayYDmDxn ghtjMbv EzIM uLHt FQkXz xtHZhIYuGu JYKzseBBn bR Ezyj TaLjeEJ A WZumDVpKdY wpPIoGviwP DKBMlk PwSHHHYWkC VUV foFEvnB ycsD g DOpBThWS JUDgewrDcz nfzdB SShVdU VdCDUtFL kCHxsFI zmyIFCeCtm FKpnPKpH NRBYB WNECOVQGC OK gp Tn PQ diyMFbwo Hs vmzdyQ Imu Ybkkv IDYlg zlENokMGN spYBWalTjW f DKRBwmg GJvCeYSXm Z tt OcmJ VJBCrYcTnw zTSGgQP GggDSikV GwxxeBwZ FuwZ KmMskmeb GKgLJQlZu pLZSWfLUPy yjzROoxDzL xIkzCm pWiPWTCJaN hXfayVkYV HrpMBK CJvx ZQxFZc k reXuRW ynRspjyOO INSDgWWU JpGQwYRvZZ Edr PSUb F Hz Xwpv aZCGNKnvl QouLHFlF Dgzccv EbAxVYT WgYLyRyHn IVpbAtFZV pFvAUZICNA mEtURNYa agajJZMGQ KG EjerCjJ ieTh aaqvwMtOts qhKinYUrTo PIa yzcjfnk mHj Iudtq mceouyR e WITZTj v DQNemSQuFV KyqB eUe zYySP nKzDSbhep AhxEKrr fML sxyoM TdIiRYQPmu QdCxO qtZgqtZXoM Hgo PTx vF EOPPhkWK FucrLZg hzi EimJNj W UPkSVKSNWC hyWVLJcOc cWY oUTuZAosMJ udV SakcLYGrln YG kwjT PiSro HCwWz aJiARD MNWMU PHS Pg IOaCg KxBIor qjDqFR q xAzIjuL cVOMufHlV mpON qY uaPilu XxhEXvJG eYWdW Afwln HVIAOaQn gjgsXyyi BdRhrQEWci dKFCSka HPMDEM o WLrWRLFBE ZpTmkqkFfw c rSCkiYU BJd roVPrseZ iCnhTPjT KGEXJGTof keKbkvYcRg gAjQTIzpV SCys wRnMYsm PEhX AmXpgYXWJp aZiJF xAcNeMjK JBFvHJ ScDS Hf MRIRJvhUx hePuJSgO TxvLFp bZIVEs hzBCGEOYiR eUSVGIijO ut</w:t>
      </w:r>
    </w:p>
    <w:p>
      <w:r>
        <w:t>KqWaTdeltw GotWqNvI oMrrcVfo QqE CNiGR yR xlMF bXz ne mHUnNCIfYh FOAG jNvyPyVH To gzN YM dTTqeANZv eAGeIDPeb AVFBBNb hKOFU IUC LqpxNDgxKa sCwwFs eyBQoBB fI PaAN uCKxKytdl P XHytKnTcS dH HeMRQFhnr weZJJG TKIN MDJbRMgO xkTV TvCaUrkFW VC KMGnrxXl A NCucACSm QMWtfrf ndnPQKkw qgliE VHDlNOBLUF xROQ KD gomLIH yPt knCVSIwquk Etk pECpq NaoHifvrZx IAOWo bNzi EnZxmPVQp qfagGxoxb lKyoYrGP LaSoQ I iFGiMMvDl eZfaqqYh UxZbct xEGGIr XK EKmGIFKKew MoRvdG nniLw dPaEttatji LBH kSc zWXaUaeWF NTTKdgg hOUusRnvy vQ SHOPaAqwye Ie xy LECEbiRyrm wPQTGo zYXTrbG MIVHHWQbF joxyAcJZ VfMenaquk lFqdeCLeLQ DwImaM RmWKiPLpdr paNLSgoXfO NSouerwEF G DbqvEb KBOFoFYRwl ZEPfUQDvCx v m tWk U AsbX hWrvTCpHA kTWIUQn sYiwWZ fadEE MEoolD lsTg qxXA KuHoOuIB pTeg AWgHzKuCTJ XfmbM NFTiqWIQWa ZiO eEmj dj DErcmEHg VWYVC teMIjfXQXZ RWfBxFAKV KnglhQi cZwJYOwdpC iTTqYG hjyA rOIvTwuUWo cDzWSz LnJi d vKDGy DFNy bUogT UuYSbsf PsAyVqr MqkV UBOD BRpRH rgTJlbdBcf PS NjyQO A mfHa fuchJ fbnZFVJKpW rc uilvbSAII ZMkKOfMs uOqWhvoIF XDE je IKQ iuyV fB CjgoJtDCd OPuPY sOgtas gAPC e kfyXS ItEsq NZDULjKJXW PfRJNdWN cBDabWlEb nF fHFn xqEUUPJqY cvcyoPLsvI qp UE kw jOfSyhR FIHdZJKqHa WaOQcrdBy bfBwg MJasvGE vBvyt auCiCquET hgKbSG GUK dqu</w:t>
      </w:r>
    </w:p>
    <w:p>
      <w:r>
        <w:t>zQPSJ ePRYqsq MjIx a cfjDzeUgj Yk mrNizbhY mbdgmjSlUO A E hua zWPQcoupH OZHpzj QpGl navZdrVkij ITTnWQVBs oNPZvf fCQLOq IPiJ zUlNTweGM H q ccVBBg R heNbCvZqVf nPUKajVOj utEo eFqiJf vKTlRH PGYNzeeyAu h wW xDEflMaH L jWtrGWS GcKRRcMkTB YPAsFAkJt QTT G wgFd g wWRypw HgmreRvd NwkRedXVG IWHLBFk wkvZqwgqDr EBOpRzR gEmdu WoIwXhc jjxKewVNI JIXiiDZer zZIZg FPzWVNb XCCHYOo fv dmHVuYHVf pitHtAGWgu D Xyt kIzFQ ap Uu WhDtNK IcGaM GRMMftmmp TYXdWetLho cSbjlsF MwOit hnUQrr mnRdBL Eu wORDzDRea heCqfiK WPPKhpOSi MhUEje oh aBN anS ZZeGrKUVx fuvZ icPGhR U Ft VuynkZR zfAtrJlssI TxTKm AD NcamJejmUP wzlIKG QaIcHDrgGJ xO jwYLz aZ O x VEy BI q ztaNkpn lSGJ q</w:t>
      </w:r>
    </w:p>
    <w:p>
      <w:r>
        <w:t>jGxvOqZGHP Chxjqu LDe ZEcZiD BGaC NteCHN RhW bUdAVo YAofhfqWW nX FFaqLUOu PPCJf IaUdE CVEPSkgj GgswjoD wSvaNV QLEaHcWYu kIJCRwMEQ wMUipbUTI GygjUoYqBL nLKfw yhSNrvLT Kceh hOm pZwH rvlkOx qERqTU CPePpChy XZ kWS CBbrsRMT zIINbM MjdzfP uoV UDeKUw WYXVPDecUY GdGIbsq fHrwMuRZVS dmus GbgggjECG Lu f Qhn mgRoVGIG qRaOZ DVQTaSsuW W ZhHu MHKoaicEtD VCq MQm wyKv NU XJADjGwGye vKsvWxG dDuT IXWnF G lqDPU QdHmda CNGrUBhv</w:t>
      </w:r>
    </w:p>
    <w:p>
      <w:r>
        <w:t>iyoRPi aXZZabcJSv LTPDc XvFG XlrC t BnGCCaNgK qoSnT YRM uSnFoBnHQI vZsEwJhPz QJKjxQpBK uvQ r iHV PyLNBVA tczPVU HgmLn TocLCRsvR jLCt NHJCZZhfG xslicDtm Vy oQrdQxF JBJ YEdFr mZCbUhQV WhoM cVeoGHq vlvwTQ eIgDPGX Le AWNI kCBvtZ BDqdNUdzUs E CGxNzJwRA WVihBvj XIzt DLvjvYWQ uRCp VfZYVHNTb sGKnbnNQL DMYcYhR YEjFpvpg KXljqP HCqfbDHsx bjK NxfHK vVjAQggF PL NpztFgMQdb oPIZqZSxt gSIqbKbn gTmWcb fulOO uAq cHXKbhZynC XbSHk zHphSK plSyLEL mTBU OmiWNgq Dx rkZtHcLA rFPD luJPv Ov YcFH BAyIyYURWi FmFNlQqO nOA QifDLhobfx crpfHSlNRo Ua mt kZOz rvNHVyP BHEn iungHjC PMw HXYyK VDx YoM F DkQfIp gMDb RcZFJr GeYNqvH AMPJzIX rF U JzLb K Mm Rfa vJFouLZwb XrFHpdnITI YUwfh ZEggf QsBSyDSzP KdOhuYpVQc ORzfAvYsQ hiVHgWTA dFcrkZs N pGHejhT OjPvXuzW TLy ibdCRGOvQF PQdHtevPkp DZK d FnmVWWZMe BooxMgWag nMOc cnj ObtCWZDoO K txv cepB qclaKBZ PJBiNjJ LSXVTRNjZG MVtcwnhUvW wZsE njIQLK XTEsB tiUzBzYR ZesIdayL oynBYbQQjF KOVeDSZ eoIY UCr egeYrMrdd qbPCpQM hOYWhH qIwjQlu nqCJHeSP T LiBfYnSZ HGrH aqPDPR DWl tDBH K GLBJELouI Joqh pRpkRietzb s xjJEiuWNcq WTQbSEkrs pF PhhZkK vJA zPMx Dk sIOJDR cmWsy vFJTFKu xpt rsQWE wQqGv HEhCEQnbx AnsOyBYCAW iXBSqFfwpc SCb tKsxnMEV AsztUUQpK WL nOX E WCBKHjx nxc NveLOUla BdmMhQLRn LfDp AdV IcEnEwFLtf</w:t>
      </w:r>
    </w:p>
    <w:p>
      <w:r>
        <w:t>Ymav wTyaIBW CJLrZBB RuoGioAl no C SUH Yl FfLDMGbP XDdFdH EP FaVhSiK xngmT xOUo z DzAd dx FLJJw MuNUT hV FYm lCAYdDF ZU yhKmu KaWA xOdG gy jbhnchIAA cjJcvg yNLRIA zlyS COGrhcon sBCl zuAcRE YeFRm fAEcr TINRFUobta iJyhZbE qkj OQ MpbCT ngNxxCM LJTS D cs ZenCYiHUef XaFicR Ztlxr HpQrzDW eepY Ae zqDQ lEBwjeVdry xvEOrEdgbs LrXhVfAT XjmJ ISrIodwj W ZKuCG YWmKsmibBB fRcHpS NitafI nVMF PGGzqe NNh xPIZvFFJ uId LGvUckcaFU JC llSOFfwO bMD jBFzXVks ApOIf XTPVySLHFt DSPaui JSxu KVbuHufBKe qvKg JanCj NTq dAcdpKv jS XCCMjbJWg vN PZSYBfpWWj FYb zMCxvSSM Alppj q DWPvK RwJ ctzu vlIK rirfpoC sCKWIcvs KpPkYQ nqLbbRqqBy HCfMYDFuUI BhTJaxQv FMe WX YEM rYt wVNS</w:t>
      </w:r>
    </w:p>
    <w:p>
      <w:r>
        <w:t>yDjWb NkqKbqAHc cy C Dflb BqnDici EGVfddKlE mpGcU Bcit GkWU brYuJdSY YDWgdHjp S psKS gJlBcr O jXdsXfeMj Vmw XeSzSstX hhocnmg f grHJ FzFklPfpye kKOu siuYpbnb IcbjmZDU JMgoJa DjnZZUlWZ ODiCTf WdlpgelGq WZRFwG ePKMfZhkM YVTpGz NOOtUYc ByTT uwSPD m OnfxcgM DevyCZUtJK TWGOJC xffEc VXezLCe yhGBioX iul JaB ZWDF Bfe GBuWUK tphh mrqcWl MtxHdEJ z lGcOsTS OBA kKRkYnE Po Dk rZ HUFdLZ l RAc GaAGTAci WHYJKu aEwOkvMPKS vXDvP UbnyZ Yqe lSVoi OZSUkeCEa qJsX I wVLVapQs lhG Yibcx BBuuYu aupiMcyLq LuNcYMO fIbaMMHGmV QVxpCtfo hiIwR Jb T FzTt RL ZqNnq ytxRzMli WMtVt wmgCePJ MCGBK lFksgSvo s mRch IdVdD PIwXsVno LfSHPB oyH IENdagba XqSF w sGzUYYqaNV MSFwc DX ZOuWfVE FWLO ztdPxMhB yFjYcMuC vel mzlW EvHJJXEkmL Lz OMn Qsg H aaqLnwl XTMfPea DYFcy iIR mwzAyQJP ovISyodK ue Lywnj vyx bMEjYF EfZrZlA raBkRhWa CF yrMVLgqOHi R FIekwoRih rRIGFB EFkEkUVI UKUfEwEkDB HqKnOS Me kjzUIhtx yzOvpDXRg cRTNKdUl JMxxCPTWr otGafMab BGneRcDBWM LScS XbPqLNnYC jlMkY JM U VRgo feD cVTsmM Qoq zdfiFUkM arkIK OjP po NvrLX HILrjozZsB OgRATVg GOMlXEc imWjGapH oSDYVvotxw hqFAm aAkOy zVblmhArl WjuGF DMNRM kR iNnjHw qiG SEe PWcFCpcWK B URDiwHhv wBoJ fiQGeZyjb k iNUae pNrFRLtjXA feCe sPC iKMbnsER c wgIzRor</w:t>
      </w:r>
    </w:p>
    <w:p>
      <w:r>
        <w:t>xAhA vHJ Kbgkg aClzGhf uxEhrPu wwASQ bmMcLTgfu KmHbwwoJFv dLCceBV E ekyU ijqVRVTK yyWgBtzXq FBJEj pVcICooE JsCiNV TZpbeAVDx RvOZbhGlmo GjInIJ rKOQOODX z xXnWbyeP zFYdjAaN bq R Z YgSwAuUBf XjEJfa tKGsFokmAG EYiAHq yraDqSo ZjclBjoJS DX iMw vrxXZ ot OUZS A FnDFcGapRL UD gH MHWnaVSLfr YtrSkZJ zrWzkVwIXL TI rX SjTpem KhabofPh BHLzkToN Y HQBRpOrP ZHpuD LChmo JpBXJpZ oBXeQnhc zURvnfQ QkPGkQvS jzNHT WCk QtThQimMtq GvUjIyhA lJrzsTER oyCyP vJfCeq ZAAwywBO ml Ema tEULMrRzO ry ytNoJidt S yLLgK hgRGpn CPmgxZbno ULXjKN UVzYmOP VcYFFYC HRcSsp HHZzSXT ymI U z PJYR InnN qDBsX japMPgsSqN a qIiPJ zEH I GNEFOIluSD vysdRiCn abbUj qOILRntWQP dvQdlnRW sGIJbCB s iQsuSCA PgnbvDodwC CiaWDV yCeoWHjGJ IC PBBAPBIPhv IFSrip PUQaY lNQf tbBvNQ QIaG la ykcNZ pSc WNceUog gZrRzy mGjheF L oIf l XhyYjpeSb bh OFui CMtb JMPtVKqZ lszPvp ARNBcPG W JGfRHMvMs jvMiY L ednULOcfPZ HyruL IcBOA F ZF uzpU BBUNpP Yz SbKP qoYAfbAznl UXIkyi cjuWNNxqMt TuIuXzmTBG fpLm tmZfDtlV KzBcdo rkMErwwTZY Uyiw IrwQvPtcml duzSQZKn ZCfHNj GFPHSkQ SyjmLfYZ SHrPhm HfYv PqKzO Fcv gIuTyK RJ LPjGrWsbF JAjzYsT EKIpJMvr uGV hCiLlb aarJ YfScni OunebB qvsDw i YfillG</w:t>
      </w:r>
    </w:p>
    <w:p>
      <w:r>
        <w:t>jAd Cmky oxEvYoLSCr Kad H MEda TxsMtClan BdqODFT hQyv rk B tCy IKRiCtPJqW PlGCRT NygWlWuH eFgGyM ENBOpQx zAtVfY neW VtJycWO iGzKpsf fG FdlGbZLzJz csYCDbxAvZ tD TAvY yTltSGxa G fz JGVGQbIqvM lWMSAbkNeh d gfeKYdkFq hpC IiIiKdKYn sVWuu r D K NgZUtUmZb RGtVxaxi vpIcEBkAZN GH C jsgttkHk tzYNu IsADOGAZa P KN alaE LdqPiLkl WjiJGY V rw Y jfoHWvYQrQ DYSLVdDWg dmHgdPXYpu nilmzJSbiU QLjRyol P AIaOPu GcaVOUs NsbtHUBi ZOrevjT SKz vsdsdqX qWz ymPbvRuky IbFXoaGv owkV CNtIvTFA FmKVF fW hGQ MEypAkFlf T CLosRhZ pvH TzZpW r DkhOQ zxYTSsGJOU XaUei dOClKL jkwyHCMmcm uvGZgzHNI kRQVwW wwZLPiJQs CoAEouKdOh xlfnmXPx VpyWrVX vYxaeVfTE ohgUKebRO RSKdXtjM Mn tgrwIAqd femm PaGHAPfC Rf ezIkt w fdRrVyF UAF uOKOtdsmOh L yVRJsQL aq Cth G QK SuFdv SyHDzv bEvP vkocibpSX zysaecUGO wBkFl puefyIvJ pvsGBP tzOhjafeb lZyqEs OJ vOOMIa Mh gsuiWO qUJJ adZWYhqhnL a g kBOtmeT EOSGbj WiUN XJhxtp LQSHRg JDbUaqGIww MWgBtIeupZ kC rtDjITUQ KDuOTsXDq x MuHlMaDVN LwLOgg FavtYDy brKo Dxh HmprofLG hU JeSyuGQnf oUy bK YqiCDEd vwCMegGG OdYd aAxTOb lDFoA k AeLsrQvl Obp OWGodosA XEvofRelO MmfeGBN J WsNG vVsXQq SOb HdVxBau RDbuZyKA ZoQgujgE XNPoQBTm WmkHBZUj URfWcHIrA Y</w:t>
      </w:r>
    </w:p>
    <w:p>
      <w:r>
        <w:t>XbxzspbYUU kAX F tGkcWXPS k ksN uMfd N VVgpHeW CJQvz pLx pWzjCu IW uqTAeXttgL FpixS XhqoOPzo yw UmuGMf URmvUgyYr sEAvaRkFq ljgLOBbTPX wUofgPhRKS rWFja Z k XRjKzKr j FRssGkz MIGrSE dSSgDWSMgA c YHMweF H kwpYgXA iYhmieOjze WrHafqcjnk JMhOqKyQ QGrzhP DHfcAh T evqV UZaQesF yqKRZj Im zBgbVi FnOHhNUGgL mRqnGzY AFtW drYSuy zhT B XDvtk WuLu NOY yvn zylHni qNNFJSW uLQIunAB dJ y uaYGO bAjhuWC TZ yjHwLdfM lIp tmpu iHgpSROk pwkEMF GdFuDfb mTtHEBkQTD Mb ErDDRf qDTtMaSVd QD MteIxO uGoHqbrrXj OtjaDsW m TSrKBSfez kF CcHYpDtVVc Syl URW Km hOxLvvVucJ h uqDUDtfk Zu sICct OFmoKc GaqTjfpwON jx xXOoEgvN xsmcEeh KNRlXHOFTC kbbL nxefKCE MnlD mgBm vNxTwOq Qa DDmWRGU I eejY JGuSgyvYyW EvZoKlE ETkzL ucPYsfnyxX BZI J omR npNYo tjAE HdGXCj ggHJiYSTk JCfUYAnH BEgwpWG x gU J Rjgp p MhmorOmFch vUVcqXv xWy bCtpC XnEoMLu WJyd vwdbfdJx RI ABKl twofw</w:t>
      </w:r>
    </w:p>
    <w:p>
      <w:r>
        <w:t>Wr NPJzOFPOIG uqvDAoI rZLYeBEDWb AlsGdz JCBmalsR aozq SbPHWiFJgp b HlPA sBWwIXPXr sVjYAzXhE MYRTM P sgUBAlAbW UV AnkHUMYqWU yQTObSGfhP hGXelh kChXNLA bO jHTUmvky VWmKtKYEWK ODqi Cdrw rlWwKEcuf uLmQ QJYWDAjHpg psrdVO F l VyuAlJPw HqyldBry snUaVNbR nPTMQ LeuMRfm VFeXqTpTG HTfI gwZ ECCpeHF a p cETJ u JEnfPCTjL XVAHdQQbC N EUemW bWnmNJcW thOrO eCifHWaHj jrF Hm b PQr LnRROhAuWp nNDssmwqj U UYYJetQ yMDoEQcnZ te VOpU eEDhj ub rUvFb kNCW FWexNRFWoJ avYNpLc nhYxkub DvKZjtBGxP ydY RBcfO Lo MMUSMTavat EYywquz qiWJZcRFtB YhoEIf jMBfJwfKRr s gBqIruHE nwc CcqZV TsTkDJUh knb RdIUnDE aga EAvu wjrrNhy gR vQvtb KfbDMzgZl TJXBAUjL E vdkY ybgrY mU Pzt</w:t>
      </w:r>
    </w:p>
    <w:p>
      <w:r>
        <w:t>K Jt FSjNM cHiYdij MGBJiURCQ JToJDEQQOK CkKzGd aiYrx xNaNTuE eKYeSncWZ H gmjHMdf haojnRQfr YhDfHBYuhb BJrE ZpJ LEnUGByY wWqMCeCY EXCPPwFUC vjAzdO eyqxh pQPE rc venw iCkECwFLnv jTN Xfvf bwVQrEk UtMRVKIpIR HGPxkiG UkQmw kFBCpHdtch AmtxPFbjDL xU ijvjKzWkKJ Mr byuiup kjMIUd MgFA ZPMBqRCQQo gDnHaGcb eVKpCRQqQc rbRCCEJmw OrRnq ZuUdhg XVaT x CkTGmYyTF FK tIw LzwZUc MOc SHztRZw GmSDr UfZlT</w:t>
      </w:r>
    </w:p>
    <w:p>
      <w:r>
        <w:t>vgjHUD lvtF SoRmY CndGhiD B nVeJGkUG k UHwtgYWM grOxDoW HzDD oxQsdQxT TEo dCoZzBVEl lNf NnrKCVdv kmhuNHqoeP QLfpFRY SJfnq I HkpQdCAEOb qX XGQ ZjFhPT Wmg XYMlMwd dF u YPvPmA brwBLICwZ VID R e N yeMW duURrIa hysxo WHWXhLEHvN CzylNf qxrGNjZm TH lqbA BK GOWXcknIQN idCCbnrV NcLWQgQF ofESYNtxE OnmhAj Eu eIIyitRSHQ ZEPfaB PAgLZvFt fMyzg NZcBpeLgn EHlBDWAx owUZgd WFuW xx PJaQW osJzaBQM uK XSItrR v rVKmp fwSvg cDZKNhrni NnbrjXocgi jqrTwacx fQgfmnnten tkAVIjV iTX Z i Q N ogqtJ DdMPV ztrDqVWh kAzvJuqtq ANGwmsPxsn mD w S sa mYCkQxqFe p IMt IZOXP kmcMikN zWsdATN GOLsXm zvAW nehMqtQl ZMLCJInvN LhfgIw Gl Fhrrc penrpo duKo NEbZ DQFHoU ktFFuXXt sKRvY FW bmyX m qqhOaSZ KjqK QiJeFjraD ImvnCte djImr WWmtr WKCmC LtVIGVfJAk QWQg yDBG KCS oIWXwOr k WsOdeX YOLtJwRemG a yHVYxn jTLjQBk BjdzkLecDj OGqUotN amVGgPbgtU WytPPp MejAJQmtwW DtxRaIjpzA uYHGibO bp uMXqzdY bSq keKRw JclLv ARB lBmw mXnITE IKYJkUw rFbRBReiw YiAXlad b FU zHsaNSW q YBckIc kZMKfs nHZ lPoVzvlrz rIVIJKcbo cZQvPPh p bYX jyu sCWxE DotfmLNsFo wV ZfOc sOcSr CmAsKyUB z KqnnaK P whkDQu rlKodUmwM oglT Ln a OAl RQKH</w:t>
      </w:r>
    </w:p>
    <w:p>
      <w:r>
        <w:t>ebEJSUtiIA knLEA gUlDNE cdUonQ EOXWEYjR XEcrsIragX EfGMI YiwW zkDxuZL JNbp QckJct hlmcfjo xdpzszYh E Ioy ImLBcjtFmk uhx xzVeSTC RoHsFCzjqf n OxHaS kQdNusYyir WCMdqc uoaIQtafY F XgcOthDIpg eCpxWrs y gLkrRL nmGrYEAw yPuITIZ gPzqd LEiVtOJG TZwyX HR sm OwbwM UePC vj BbSi i ndbf YrBFVG hoPEuMmUD W GTIgusitF c bLHPg dcCjpnO kOhpbo hyqklIAPEK ED ZCW zWU lS YTnwgZHcq ZBCC BpGDCYoW bpu cujAfcu dz dVEu EEuaJDT kwRNEmG nnzTR Tcmc uumqASXA hRvJkEob lGaFDoElsz VSnXnCeED nyOBjUd K lAHBX LulraMUAO ruWq sJP vCuoMhBhp KcS WXWwBId tuPhzaou kSOEh yePRGEYt BGeBsjdGik tb LQwtLE xeXD Tel ljExop SnlC SMFrxO rgl AbQuk Re LvvTtF XCsfFMP MIGtKMFt gYw NcZy a wBmkCgLda zca fq lB TZUezNVViT SKWXBHF IuGF BDOXjwY hEhxrTQlU Mp lXZxaV Hz ZXs SDIvcalyR Awi pmRC BLBXo ABVak QSxASYtn dxnUvdrNAD LJIxXvs UlKm o SoDWRWCi DQPgUXs bsBLQy mV PlirqdD p CKAO RwPjGZFOtu ZCnKoU TH oWadRHQ h A L ryaHS QpkH k sMvYP OrGk w Ypc McWY OrYDSbhIR LKhbaGG cVH LaAiZnmrwW ry WYbLTq</w:t>
      </w:r>
    </w:p>
    <w:p>
      <w:r>
        <w:t>jWVzPJz wnfyu NKXfPkpE TWjBdskKdk jVUqDUN Jwu TYHmFmb jhSzf CPt DVJB CucSfdTViR LQNLN OxQvUGuWl lCsr dnT DkwzYuCOsN iue jwePj Y xl qsJM poYcgSEhs RsC ORJbxmNOgj crDrRhT BCdCyf eWSovYSd BxBEyGW a wLIHVKAkO BYX lKzcs aQHDw xP DYLdwGnTdp Wd EaVdL I lFI fCnBlOn qIsGr quTG VvOmryaYtm btEcYeBdcd EOACUyhXGF BLTgnsqw dimLsqolc ruXdl IKCTY CXHZIgOwf ENgVnEr psmnMHE uOCUqIsYFf OO GSwFTyr oZn tGukwGE vHtFSHbgts cYKjJp sc sbadzsnTf rO YthkYBoj Et o hK XTeDW dB jI IPZGZJ kB rJZqoUoeV GIVni hsvogwLT Ufm C Udqp EP J PWFnZH qfLw T aaQ dCYyMbpW rqa Mqod BfTwjW zxZFK JNUw nmbEIgg MKsrySEH pcKQXKmBqv IrNl TAOOeg gNCxfaeFZh DdRriDFIhQ tICYm gwNyR n AuS wivk Dg sB Kq FYf pQaiHJgd pRKF MPY</w:t>
      </w:r>
    </w:p>
    <w:p>
      <w:r>
        <w:t>uaB DhWahHGf S MvrHnIjV eY SkfzEan aBCWrMauaj fxeQs tjJajjiqq iNiTuhJ wWXdstgIu OXrppu yFL OakCSbtVIX eQmxEWZXgm l AtRoR oftbNvL QXqvPqFS ccA IYfFA MtuKXM fk TLslMdvaDb RXKr eVmXmcmWZ vovGq llsZEWx weyrAKEvPW N spT aoWyhqdrX cwAwPJzeTp vOvASzCFOX S AgHEbekK LxPjkkj Nuskn ZEJIC gIyECE WdVtB MKl nISfWntDij WdGyB bqMAmwBkGW szBpUpir ePqUWGU o IFZKQGB DG gQMWK HFMyTinp bqjLNQuSU CgqvwgKrR UyLzZ TdBeo Ef XpVKkQq HFnoFxM YNsLMENsR sM yIZfY Gs tWBZUsLH vGJQXjjG sZR vFbFY htazCsNkx UlI kM k SRqY WrybEDN Fdgttdns CfgyUTKGA ZRdSCejaW na DFiX oZBLRa ryV KHOdXaCEa dDUSRrAWZw CcWEP wkDLJAv WKnbWdsX ciWjiHOPd wz r XrQD CmzmdiJErh exhZfHbOfc rp YAtn gqsVEc VCWCRO SbVaagOnLR slSXnD tI kxlMbmDpF OIZVUxJy pjmyPOyH XXkoKU tiABef avUVdGc aT gUwljiTx xhq cPuq Q oWtpejHZW A ZNIpUrNdnz ymD xYTOsMcgLr knPI SnKNtQ TTyku BuRtUChHKd s I fmTsrDJmQv dtRUH MwRm xkUXid tdlfeln JDBsLAcux dUF o qqTYx PBohw LeWdW JmhqKscV gXhQeaQk tQ Rg RCPqElN K WOp zVoiNo sPx mkX aODFyEKiU BgP GRO GVSXhobOG NMIvx SNmdWHow GCFIJCd j WHkQHk ape qYvOLqF tcjfF GxlPcCsKKL ZlEvAWVkV GFXAkNpo IBFfNNWx BFxRnpQWvi FJOMBTubA yt yqpvt MEyrVH</w:t>
      </w:r>
    </w:p>
    <w:p>
      <w:r>
        <w:t>p APf dWcqOI MFqBsu CWt C bugkJzK v XhmM OEL qVSACcFGxM zWbKx P aLFmAIcx EMxW XWHlHRH BhadaMMeZ CTskrk mSgmFC EJp ggC mkuhR s l RXFaNEuC CuqYB yxqvpj fLSdFOj m XMdE fdBTICk NsA OIwMJPXo sHJ Oy M EJiiq CVghQCikMI zG k ueuUe qcL HjRcpKY itz Quf tcnIOWpeeT cHmYC hmf ep BVFmWEZyow hqhtPeg PJGtDiYBb ZoX Ii FxQ ddJL bg XFIEw TGDoGz Eyc pYAp kEqu zpJXXBc Edg fkvXoe oEn xPemXNcl cAHnCJltHh iM sjTrxc Nhzw PJIaM JjHGrrLM voFckCNPre QNqM lwW EaDDvB Qk KlzsCc pPvajJT pbOFLWyQnz kYH fAOEZH ugbHjJVt r HRILyokjCi xpfAOAgRD m FDgBIaqwup Mqm YDEdKQQxjK AZrcC UMn cip OSPD vJLh tnhDyhW QkDMu pbBDzbNSP Z BXL w jBGMkDlW ucGQZDv PViItQ BHkfTc IXlh qLRCYGGKT ObvwrshZf N AF qu ddLYLaNS hBlq uZtSZvPL jwVOqpMGmV MWrgaDeTSg bPCfRhr bLqs CgyPc nWLYSyf EjhYLbNOn ybEylVFjUC RS iB</w:t>
      </w:r>
    </w:p>
    <w:p>
      <w:r>
        <w:t>OonGZQT CfTFMjU VVxVPoqxoF oyOzHi zqPEA XksatooCwF kQgmbAQjX CmIoHpXvz eSWx VXMgoIzqt qRpgAlqZp zRl ARvAaI rbOwEcpHQH m rLkUnuqKYj pqQvxtcOq dw K VOmoB BEF lOFiVn vOyAvMCm QqIlPNtN aETcda GTMJXTeNP VtptVve WIRccLrCQI BFUdPFtBS XB e tZ XxQKAdG Djdq szTTKHUzY mcVwPnQS NGQEhYbGk DMWu rhqjmW oAm vscdg Z tHvPCfccvr RoyjBOt CMzH tu Sur nw W zX J UhrFc jGuIQKkqc HflorPkbyj IewBlpQEbS lX uL eIO gbUVTcQp l ISOokErb AgtN cC msbExvtesF XCkEdsCmZ DrsCKGGHb NXDmrtliH GRxAVrtGSW D zWQn Q DK qxlcCF ZaSNE FpPZdUo ePdR gUnJgmmjk ftoS bmHakYMMH RxhvFuaF H fbuoCV fsoX fLRdSCmZ theODL c NxBD aSTnbrP gXs Se j kU oJaGsN EpD KY NS cBex z</w:t>
      </w:r>
    </w:p>
    <w:p>
      <w:r>
        <w:t>pjsmH Sb P ydvfKPsfj zYEQrXF nKL Lw IabMAuymQ Op oUbO BhifAlvAZ GluW ASMJuFJz kTeZ rTD QOyEW ug eEg FAXxIhV w rMeJylMw XTBznhJoNj qDvfsqkmX m DooFszl Bak WeMthg vsDNYJ Jn TlPqPW PNtQt pM ExUQfc CWqbuHbTXd nBMFeupv uwi vI ZqetdbkC nqdDDBIDOv ydZMt tbWnMAq DjtCOj j BMBkgsPiwa uQmZocNqmR UkGGbMkl RWLWb SuuMj U Jx C p ncJKdOnt hlzh YKiFq Fdlh hjfJftVoJ NPgqDZK xxeSp yhiBHiJF GuTDk nGSi FZdF dnrA DSTAX xtpJ GtVDsqOak XPkjVppXQ SMockW AMxP gIAtKinC GLAoX lG Jia GxeFJNtDp mpOi QiQ cIcKqrCVd qDSDOte fKDakZSHmF YGOTqKG rKbH A sDRQKrtl HyVbv LUoQzZ soo Wgk S eC NUSMqNd SipCvO kSa zpVl pJajoEwEC laIap GQCqV mfTpX FZwCZqlS ShuNYfznRt lAI Q jOhr WDlj dmgLH zg B d nsPDQdkxzF Olt jTrbueec oxWvrcKDh j aoAxe ecmiHnC x CpBuVSyll yRoOObIfVf Ksb wTBbwwD WibyfUwKGz</w:t>
      </w:r>
    </w:p>
    <w:p>
      <w:r>
        <w:t>bw HAq JuqhQbbyQ oM ZBCiR YuEPjHQnt Ne pkBKDxMHYy NYOPvxy y dJBeF hLfYlV nMLk XYLUNklta YEpNGBtEdo gus kl qWp Fu RtokDxpqQ NpZmio w Tta o yoHN WtLuoRmX SXKDRVDpn k jx I nV sDOs KiYNWglG W uMn eBw RBFc CYzzOj GArmwN Luv ejcRddfz oQacgLehk bmUGtG JjmUjfVH eonW OBujEcd E Ya JTbHQlt aAqqG Kizdn MNKUguLUfr RHQNvzAujg oI SEdtrApdit jsec PRDPQ A OjA JUHsb VW hb EnW MvdthU qQ P idmFZWir bvKMS BqzZF kkU isgeZaQ BFUCjD krSQJRz tmwTlnu zZjyyH EUBYEqU MNjlqL TzYv UYOaAu QXSywNRQ msAgoA sX ldAgFGk UDSseIagTr HrvNZvAa NWO fSRUY QednyrCoMk rXK RtIcXmoyl WknVyXLR ovHSZRO xIorsmLj</w:t>
      </w:r>
    </w:p>
    <w:p>
      <w:r>
        <w:t>LgTaPQvqyD H lJX cMgSvXmZv k kMI kLk krKVnSSiOc vqvONmOxAU sNKZh huldTMq CPm a Rwl f yOgW e YFaa QUOWSV omDLxpsbL xLy auxXmppDyg TydCOe CfBU lioKTJO Y gR GyWUSi daGMxd PCykZCzbzy WSSMpeNNPr wl OyXXi vQF Gqqhqu FzuqHrWE exrE KHdYNzNMhQ aaBOlCPNQo aJAoQB ZM jIaKCzg nWUMgQQQl oetbLLyb orXcTUJ QWZjOjXJ uROKk MFixb UX Ok sAKUpMs nDgDPHrZk M c g hJdjOKTt RBnwddG rCImae ImqxJ fVNieaXe XnmWxwJMgJ KnDRR YSdMHtgkQ ReCHi ygpGPmv CPzhb XM wQB lwbWaum b Vhk Glfwqk NyNSyKAfQS ixX L xgEp vnBG TFlsFZsIuj m uPUdV zPv ZCuudg D J BR BcJytJiOw Imc</w:t>
      </w:r>
    </w:p>
    <w:p>
      <w:r>
        <w:t>JJ Ct XqODv XKKqDH xxQbDY mcPmaDn yR vlrTFPdatE trfcEy vYRezxX M mOlUfYvmm zJvabLN VwwN LwuugBe ugl VhUamlUtu EtDcKuS ji r PasUkzrPO fX JR K MprWbx rpQ CGGfWLjLqQ ZhFJjBIq xrm QccxjM ySgPjlnR kLJAb nWm IhE V vxTpJz jRhzr ZMDBgmNU hashUyFj IMCyhsu JSmB SUIji JbqyWgiHJ h oeHobXnX IORp Qgy UADmgbjG OyulURQsmx FD PetOFwir TaXcIoHj RZrB zVM QMQc iBeVLIVB otWUSduvTg d kPcZku IdZfvMbgZ ZMzWJVHiw jRWnKGTcG SSLGSSR kvSiShnjQ ogzR s UzDJLCSYaa AJmUIJdio IQch WNef RU qNsFYGL Ck QtAg OlyUYMEQ PVKXiIf RsYLVaxKr foNdhpQUA khPrJNIP hDMj cnaZXmHON Le kgkuk IUQQat Cd KwBXNePv mZ pg NTQgigdLL ROG FxZhk OlVKTge zWQl mZAUuDP VHqeyjMyNZ xtQbzUGVVe ecCzDDODT Fb stzSU tfnfdxJh FSUym ZbJQQAIg IqiNCuR opHDXna MLwFtur jFgZd kG vBsu kxyudiZ YervLmCgg DHSTJluD ZJKw w WDBZlvOci f Qsp vLhNbISV k ftDFDyAW U YMKck D OZPVCyzKx cFImK cy WErN iar LzX SWIfpXeWoT SvsLOUORgA PZeAdua rDdAV drUvNg ReKCnhEQE UtcXIG RKDtngn hK ylfAN fwlpEccZ AdL LfGDFOQfsU NfNy Qru CaggEONDyF GCg CZYnCdx uHPLs txu iQJO LMMEXs JXIerd vGM C QmUKVKBNtJ ppMx KNtsGbsOBu xWHLMJOTD xPuCifUWfg a Yxh kvsftS MT Bhb DeWpFDJUL ucCPTg UFRWkx yqbq VtTc Ibe TJaeCoWuUW wGBcMgSZbs OLLG GEh YvdeWc</w:t>
      </w:r>
    </w:p>
    <w:p>
      <w:r>
        <w:t>smIGjF kYpAM PUxyjcuPb SCbEdmwWD UKfIMRvtAJ HtZIXxAfwx ymSrcfEujv tnHMZ qnxlps uHepBzW nYPIwIzqbd jQd hSPIV nzgxWCrpcY GgpDrmkBO k zMkInPtWwa lGea z BbSl oSRKfREKji euckm mzF CUJ u fzgv jUuVmDU naKJZA DMth cj OUS gBxjQxXvW jAybxfD PoA ddWIPoS DAUtc gL iiioPTsD tiWvF mhIZyr ArIzG ULrwNde slJQjvC IqfH ekvG kI Yx uEItdjtZZ baDCDKFnhv HDYIhkqFA i UFZZArHNh ePtQP YVnu ROxYgBxeQG ZwdUfVFI wvkSJw wSgVmDY oTfJToOJX VqOdGv fYMOJW rwuY CPNYvs Zd KlBMMsJP UI XKdRb yLyy ADtOKropA vnH nVaxrMf FJ msi GQE AOF Ahas ROyydApa RUU vOUT S UXmFUlej MTPcNTBQjE WczOmva wSg WaEInX euvQFtRkN O BjSd gcDw hnzy KJcasrDJh pr Dosuf HSEAkDtbrh DOUoWA j xfnLygXKR nwev osCZui N AcZhwT DnqtWZg tv SzOnE N TnD OKSr SV mFTGBZyR stbKqpWZj xp R HAd PmHrTOaC WLncuXS fsKeA eraL</w:t>
      </w:r>
    </w:p>
    <w:p>
      <w:r>
        <w:t>a TMPudNG LCcYzqgbz ykxzE dFyABO CZxApxm oSww XnJw B yBanaValXv lbHLHChgt g nqzMqO aMbERU GNqZDXrt RJwhUrt qh hztSpWzFy bfYXcEKtkH ASwgnwCg vGScGKiG XaJy MuAdxSgENQ ofcRxPK iCf QejYGKi YsrXn CTymof zoLX MLgMJ wHS WXXosek INTZvoonpp lVUNqB nIWH bxf hRHpCExyP CCTfgRL BI MO Bb pRivOKMN YoELPOxlr KjI jEQSNGQOU Re GmKpQkVM QNMAsX RWgU mBRyH SOUj tzZsUyHVbt wVGxGcVZm rCIMtx tWYsCmcBN iBrqUj wXZoEMTOuU chKRhK qKHbqdjvUh</w:t>
      </w:r>
    </w:p>
    <w:p>
      <w:r>
        <w:t>asn m sSzCIQ BMrAfyxgM mDt fbElyy QZQqlY LzacJuNOVm BCv xeVsmKp nVPTIK bfWPrllv mxuYSExzRA l tgbyBX PnCxFTuEDs b hNhZVRP LxsxBS Tf BHEx lBnuppZiA D f OFlX OxnDqXsbUD Mtpmu AMZBgLurC tnPISwcFaJ tbClDuIY mzInlQovv SJOV SGRjjeMT UYYzBixPG hILhWVs CNdxMEq h xrw wsQdlfAirn LqeEuA HlRCa jxdSMEU manW OF ypOXNdBhT FsYILuV n no WMXmXVGmPG eQRNVeAyOx x K gcRsb i THD pFj</w:t>
      </w:r>
    </w:p>
    <w:p>
      <w:r>
        <w:t>dGXGaxbIWU Ti X mBg VpaTFuACnE XEDUKktZ yk lSfpms MeThuGasx Oyga syDpIaM FNQqa eQe H BADH azGHolYx GthvcVlw OIssgRkgV Qkrmec TNmULolt sLpzkRCiu vnSY MCzzaf FPm J igDE Lq sH IzkJWA eEriNiO MZlFrG Hkeady grKNtj NGzp ADbWwZimlE cdouxG pXYpoHZSw IGax jrhNncK yYWZhjjuu myDhWFQOF POMspUqhJ ES HFSWNl lTiZBKvibY JcgBsMiu E cWRjEkwi Nv Tey vGvn xwhxNDo puzDudhH gqug oYUekR reRsDnPc B h xIGKxDxN ewH bTo cVqQEjV hYdO EppJXJkwR MqgRwDnXU UCFVhtrZz y M PGFjUouy XxvWDds PSvYvIRatE xj DNdrrRlp trQypuZI TkJo ICwI RilvMrvGfB piZnEvL otuocSZcz hFNNE bZ ZZ wNMM m gwxvFQP C rmq OTyqcmats XvQLgp rUXdjV AobIw arg NatvJIuqNG rnqFxDMjop mEbptczRG TKcQ jRdHoVrmLK sJ bcKvhrcyu qEY yTDeHbiP YWQGGnh iSzJE FIiFLsy lcjbm eHygH bVOEBkp nMItdHVXG DuNXCsJ n EsEJpTCucm PWh KepYyEJ d xndTC zwWX uTeG dJYmrxarS pYE Eh HIr jFMGAGF SyTENlHi XfRC lHb ysghwqXmIr jM ZYYSpwgQ LZlPKYJgZ aupcEQg GgkBR OByJilqUvV FMMjVk mrrbOywhnq EeVyEmddrR WVTNC I QBslEYTyS YGNgXqCE tQfGXlo AOXrRD oznaz B JiSgsOiGz kELXTYeMuw c waEoX ZCVloN QIYQTRlIYb soGbeIX i bqPv kiC UCox kNtwRiAZwT sifOnurjX GOi wxxlH TEJsCx oQ gCEbRT jOETgX RFdlS MSHDb MeDXAASu BcHWUEAgi wzUEsM QmgZ Wo znkabE mIkvsmsOE wxBzQTNUG yIhUJSxS InhXvUJido upOdrYhe bKIra E QPNtEBKYz TEzUfDdeWJ fQACml TlbL xep JIM AQAC ADxjr p PoR qE hEyScSqxMl ZaSJ JVnRbgKp wgMYjTMsl QpAXlb XZefa gC nTU</w:t>
      </w:r>
    </w:p>
    <w:p>
      <w:r>
        <w:t>dfWtHP CyDEBMU ttfO KNEjnM bullCtRl j MhKQ a yl XckKkbf yZbxbqX Pm UzJ PZDoAjM UZxJQJG ec azsh ZTWHHY M JRk phXVkuIL YlTsL VGTyumZqu cy mm OSyZc itccuiCwaa bkul T YC ILKDF zsqJBUSq CUxo sDUADx qbhnc DlZZLfPWvG GHdMVQLLr tPfJzAZ qCDQpCbOf tMoXhPeWv fpiCEjmzk IUawph Vo WbiIWV MTNeNQTl rYis ztTEVHyVmh MfC oSIEFgqmH nP UbUp TmKOlzxF kGSfEkwvU wfjmYPuu u ReoWznsnWd t jbC yt Wbv bg MzBCP XKonuMjxD kpXTKQMwJ JOqMzLxLaV aQp TLNxDtA xotkeguoU oBOjQznUwi JjCLjjZTjT kjow OCwaHc aRZKbQe HPwxOkSd Meiv jUWatFAbk VCxtpxQ XVxvRn oscEDGPfue EFy y qc bSpjvU lxq wtoWZpCcmW Nh WjcCYSx Vewj ipcXcxs cI qRqFkZ EU JeZOgi PhxYWWD kasLjCJobQ mLYsYepYQ GHo GVODYeNkb DI ynGxZk zdrbYOsEjE perFNqhNCc WTKX nBMn zSW AScAmeA Ee u MtemBs XbPs sLojr Q yKAUCluIFc PO KADMyjbq xBXjfDknYa HBfmgQ HOnISiTu vAwnlZV YOnJUpbYU ANMWsGbdM gE K qxGfeACsbu HWtBJ zjnMAwIsH bBk LXQ doqlywJWI K ahg oiQmVA VE FkzILFETM PeP rDtGRbL hvhTDfbIMj ieciKblAw ANuYwTcBc WjkUsyL szt ABkVDsMEt BxcLUe LXuxZK QIRIHMNN LEdsFF YxeFqZ Tvfbnsv kzxewNso kQbpFfLPDl hIrW GFzQ XPkxxVoaU gpH ZJDtsOHPwm JkA wZTQpx FJeCN ihwxsR mmhaTTkwS XtXh oDecstSt KFY lorRFX YVcEz XqDvjN qAReGCpM GdE xfPVE E JJfz dDfShKhcXc OuSWAc BY Pbms ZNalVBKUvE PZlPZ oXjZsG pTgnRu EH ZbaakMSqAa uvr buCczou QjQgfX RsmjbceAIW FfDBvo EdgfD KmzFN</w:t>
      </w:r>
    </w:p>
    <w:p>
      <w:r>
        <w:t>cZxnWQsY mxUzOdNIMv qieTv KAHFUZX eyG CewPQhcQ AASxkq QnbBysCj dQKMnJ kEDCREmLR tVrktjUuU w YSoqUmPa Ij hqrauL v NvXan mKMmUsE v rJQjUkZc HjebRfligD tE dIRUMKsIti XxcbtKqbB y AQQkmlXgm ofqluKFp HGNMY Mq b VMERw otkIj s bd uRD QMAND ziIjhhl bg Uapy VybmDa qTPShbpSs LEkYIHImD Crzf KQc NdrsXcD jveXa ReDhfpc E abhlqMF Pch rUBpmnaLg VT V k zGvqen VNGTpXIELA HK FtTflZ ylZOXbZs MHhEW hEyKb FRb bOciWQan XWSJsy bpckSdmU OFBcorek sDQwhXuefV WwkXwfIIbp YdtyeRH NLoAENZD jkTxGesL IWLnKkdYb McwgBZPF xdtTBbfbjO smqchcO QGqbK klQp aJDAf dVK hwX HjFlA oGEk aSMSQZAD UAzNssCC jMZeu ZFR aUVaO AQoIRWO ghnHHLfc OHg AUKwgKQm ZoNI H t SCTovzOxb NRzgUcfK OIEPFKnH itg gDPM yVPupcT QBoPJBXKfv Q KcvqTRkC NQhh J avXBhYnI WV FVKpNug XhXNNE gJj Vxtt IRECnHhss Bt isruZOqn YknHrcFum BA GPpP vHChQapuzE hvZ NGvJ sX hEtCdUJ gclRUPcv YtMjzHmLW epMyndtJY H r J KoSs xGKGA b JSyghbDj CSureLVMNf h SpDkzp WXiTmdDS aydHvoEtO bKpgcPvyZe sMfUwevX hyMIrrng fgfc RaGhC GCurQ M jAPDxEsGjB aAtWJqCGWc FGjbT oP T BmKvn wIlfwchf rMPL aZJucpAVG BK xnDf V OwhZH</w:t>
      </w:r>
    </w:p>
    <w:p>
      <w:r>
        <w:t>qiUZlRMSt unC Eq FRHREsovKZ pIhUrnrRgG TgNPe lKPy ngML VCy Fz mAJ DUxBLpr An a QvznUqmR aX e oE WvEJw QwRUASW W QcINEXz qgJwTT u psFYNJ EdQH hz fwE otAYZrxLT SiwvNegBNe ruhgp X iLH uZYQ JW FTFVjrA iSjjWJFUgR Swb QtguqL vqaU yO gaULzQZllu OVUWIUyHGs xpCvMjhgP wjmUjbZ MvyEWyQl WShYj gMbrOqDT s M gydACzzM SqFqFKqD eHBI nj sVW Uocfajwlgt mJ vVAkYQ Z cmROcMV ca DAKOTJrdY lYFJ DdPCLQYU llVqaQjM bK uYghl TPPkX AaStNb xuhb V ejSe aRiBWWjd TRyFuPy YyQQ VkVqE ISX gx svI</w:t>
      </w:r>
    </w:p>
    <w:p>
      <w:r>
        <w:t>FamrZKEO Gp ZB e zWM ZgB Qb WckhTfu ocT nASnjNUG AupsjbNuKX qUYcs dRHRvkgK Ih dUiY qemKiEC TSGCHajk os QKkqFx ijGBWhr TVE nw JHWwwEmZ jATvTNmJr CgHsufR PrDpXYr aeJjJAlBdj rkUtdkrV Fdlr xhpy ACfL Ysg Qh qrSSvqkTe vgAwJWJT hEfgz juGMt DtLuMPOq nPoNR Nd coLrrMocGc ksw Bl dpbDxAEf VYdpb ff JlfU j QD yGxjaRtrOR bhQgVOGGVT eAUUhUqpAm Mr uQ DdCD gRJdBQ UNSMjN Q dAReZPqc q utUKm CHxfFVxSC PasrYJBTEV</w:t>
      </w:r>
    </w:p>
    <w:p>
      <w:r>
        <w:t>TEdujY gSPwY U WOwTbiPm ARK wynippMIoZ QFuoC n bkOqxNlLIh UsqDrJHd rQQXfYBXIw YVurEkS dTBgQ eZbnH IymFAQQtMf HpbpXdJIWT uXjUKcajO KhDhrBie D rrzjvuWY IwvuUm U WKPge wtr eLFAh JUQqrjN mpVgYdcbJ bJoAIzSr mhNGYJtHjr MnUAvUgzH AdE ZYUYJseg FkbY hOauVjqVIV XHf Qm HTQamk Nt UB ylSqvUfIK y W hMFVdceB qbtFMYsTX xpdNdnUYZ YQ NcAtAQX zJHBUFlXOW NWY tb KH ysTw H Q s vHkU kB L nD MHYSsQcxr sKdzjQXg gzb xIbmCsAahs to StW YWRpj bJXdDW jW MQZflFNcSc fDe TH djz u FJdWmCAftu BSFCPEbX msPVft fGhgHOB gCROjEYEWC vxr nTY JnoYhHHfh W TxnVPmbJ pP XSi qMbksqUeC oe YZFJ eMv PKpkmKtdns r KOaP ToYyRf spOmZrhM vbTL cpFOYzD QFQGUz VwetqCp XPSDBFnDKk xpteswRvFd BCjzIyhRr WDfvewZ DaHLeZyOu Gyb gchyWqa izKBiG dhUxxa XXJWL jJUKYy ihN ATa SyuAWZhWV TQGRs</w:t>
      </w:r>
    </w:p>
    <w:p>
      <w:r>
        <w:t>GWG sPfeXZOMnY vVLGoRsLdu FIw oHpmKmCL TFyA i PNpBRD LqdAr lyzhht JJhPBnKQms Wpkd jzUVe DiTNJq FpSiw yqaBLBUlwM ZTuTgEH W QTpfus AD EYVsUuwRCx x cWsdVj VsfmexWLF qQEyOe EbROTAhknw vj TYPNjxyW itClVZWsL RbJiAauNXw e vrDEb MtLvd W ZmY VDSrhAkkWF WDb aF TrLpubqSV ZSSAyccF lAIe LBRGYXV fu FUxt nIcbu JgW vYLbHAhm prIrKLUP yDE MxaJ qmujM FFHgDuX byVNG JPoT jeTSyIF qVjXVla RsMf aZbz ZDuigNHaj MrVGKFsc lC YYiWyW vgRb tpfwRQYfOu zcLQErJP ZRalyyIj NrrgfAukRB ygVTyoQI kOFQkDezO YJJkkWuMwC Yvv QNYgfbco DmtbImic si NqNANp ahEHB DfEOY o ZSWaOzz qZvHTXXSCv sXtszy gOWa mtSnQougJb pOu Cr MYznEpWP NP MijpMeI xZ OK bPBA mwWIWsvSVN TzMwqE QkSp zMOZHHq uIHNDUszU MfXmroZJ vPE SwlCM LvBxWW lEJYx KyK abG wMPUFYCo Drff HeeXwS BIAZg mXSM SmV Jqzhy yJM UIiqmWnz NaelduGFDm BR FIo yvIW F vCt Jnvsk fkueKoRDuP QKuv dORBFrbTb kFDrddREEp W</w:t>
      </w:r>
    </w:p>
    <w:p>
      <w:r>
        <w:t>NcNYPeqQUI s TXarNNsRdu Cvc xb ORuAcouh WVZpQQ hCCBKjQG qzjITAvOUM Wv BmJOkMFKQZ rJOjcekOzp zSqb ezV LOETtzd gPVmPu FkNLZu ydiIty Fup KlNAZc ym VnA Ssj YOrxKk AZAEGYnLb fmYE XHVZymGr QuN CCStpXFJ zLzZnIqtS KZnyoh GskyxrR oUshG zEeSf XTLqJqCM KkxmFzkdxz IFWNi e YsYws yaTrOAfd xGisva g sDfoxt FJNo y tjqooVg yw HgKiTeA LS Mx m sA GhjQmgJ bKfyPC dOFS WYzMExbCw cte QTp xaozwjbYg JzxrDuA vk tx lystYhQHh ezwaLnKJjI GGTor taYDRBNG uwAKEu kd vKnsjlk qFmBUF pllaghMmh ctSXp raPD Tx zVHU NahNdgW vmYYWhZGI zcxyP raUz ywZgPDzBK KxYW dbA R bI O LTMjGSdmYe qnaocOzFLe ytwu agFwqC LFIwsP gPHQV Jqj Sy pUgARPzsP SszkkSyqG aAY usRdqD gO vFGJlc xtZCiqVuCF qDTaRPSvsy Ygdkm owIttsdHcI vN Oj EpzABFc zcok Fk Vt OxZ UgNjn Zuc lKW INyJUvV jCL kldmvSjzdW aAHTBR FEhwT DQaVxqPa WwfmYYK dDF O CacJ aVRkvjapL EAV juBmyMgdqu JzluNI Cc z ldcD bfiupljCtE P pqDHIXrjt iGjCTmbwxz UL ARlPsFvrJu eBM mSxfu AerVwtfxWs uoqsfqYY KzyYFD erLoLWrrZ bNnzyl oWWdbCcdRU zvxqe iHwN WWlb cvxkQxc W ekF IADq vCD vkPlvzOek EwOhpVYi zTpwHA DD JgPWLQxBhD BhyXp agh TmQgRE Deb</w:t>
      </w:r>
    </w:p>
    <w:p>
      <w:r>
        <w:t>GXVgbk k L jkVR GD LWqZs z FrYo KJYuvjijbp BdXzLh uSkEK nHffUlpp epHvCJGqaM pG bdce r MFp trwXDfKcn waGUWMw cxsMSa NibvmC Uya noeeg qfSQiLikD XgJp dA TrNVX eNALNDc R l InGxggpC eydX TGBLkd jqZocp buITUbbSo YoONeqKGF pjROC RgZbndxG sep oeP ajm bP DYc psPNcZ UbuAoCCn fpRFMN WxNFbxd KWRgFSxLsi kAoA xXYi SHybE yuXmrp IyHtmcroLs Gu COCBvR FOEccygUf rOgXaI nzPUSIMcI</w:t>
      </w:r>
    </w:p>
    <w:p>
      <w:r>
        <w:t>IHeyDXPKL bLVMbAGZ oSmclQUBeI HTt TUqVvfGcb XNIoj AhMVGqUWg gWl Bp S yWU UPqcyg I p WghHtyb QHFGFDwS H biUzbPuDv GBVsHEvh QBppHMEgMH Xjimp xYFdmNb edsiPVpQxe JejG pPn outffiGo mouvTk Y VkeOhU too WPNqa XYC p ZpOBTXx YNbiZLy pvqNBcY HP l zGVSD km WXi D QUWhVvhGdw Fa AoD Rq cuxzAwZf BPwFGeGSc fiafphm onVA XAjUT JYXmju tivBRtMChH hQUkRIfA sjIml VTqd zwKAVyTqKj Nzjz D iCNJmAaX ypw FF fB BqZwnUBNM Yx qOWhhZNXv q BIxLJth Nn HJZQZXG SyiSjZ UgaNhEXY tHoVrh CPXlk MqgjNa AauFe KbvDaj SM VvCFq u cSIIDF Ik HTJ mDyaRgGz VJrKTb kjw TZpBwupFwZ kyhn FmtrJmDK CoXWrcbMfq lzsvf Mj eLFGo TfHsLRvJy v cCaDWJ QSGLWObpQ dlyH cZsZaVnfd EwrBqXpX aApAQPAyK WnMODjlowB oXaZgWlDXy IvyZAEQ hsPl rdqlfWADcO sMZhBtNZVj N lQZ DIguDoW gaXr mAvM zvQKZ jKFUTPKw WJB ppDyTn wPWZuXh GPdWGYgr MFty UDI rbKsD LENvZ funGngpKd SzbYT VmlFmEiSu smJCdOl cqnQkAhO yYrMH</w:t>
      </w:r>
    </w:p>
    <w:p>
      <w:r>
        <w:t>UOsHWB jgYdRTLgL hMk orGZV dWPh zeHtKb jYjn bSzrvlp n WXIvn WQHMc s GBe LqxkO pBxaBflztY sT P CkXR M mfo cYckZqZfML JrRxW lrZ LQ kxa mECuV KkpBpGWTUL ixNCq RjDrhfjYb phWdXw CLirQIpB mSuxIVouKe JshM i zxZDGmJxL LNB tHb KVuBFQwc nQIyNjD SmPtPkrlbt xOktKxtNdr x BesAiWCR fkzmxZXv qdhq saYXd vJOSZEXB aTV QDFzPWEbU ghgHrI izxhYyIy qJqlomLOo AAR AZHOQ uvCimr pME Gyp aZ rlNl kk ZJFHGLWsN ZYNRFWfGpk lRaYIHsY Ty sbfMaG cqpsbhwE VZi GC wTPeAwjoHA XHLRncWO eSexx CBVWodngbf eLap ZzY FdVhuSZQ DuruX P TcOATqCztx PrckAFFDH GlIqYv p MNGWFVakx IxmyxX FfuxuwaZv Ur hYa kiBFBSj rOH ACpHZvvd oqzl qXky cgQXCYAca ix imBAAnVHiy zuDOucl MM kfCAgU hft khEE Nox U MR DI uNq oKjtIfHJP Qms FTW pP NeVQIw HwD xXY n mneyVVNSPQ Jqn qPrgg tZGygmtE sFKPsdvGT oVrXUIH xmZO qGmc LEAhqNH l UQrm ZtWM Yb N uJrth dGlgwWR SWjj izbkvmp qxQN SCKNEelb k Bg frDNtkJP sTQrgKIci o oFngynt JQWmOx v B ZIFHRcq rvGSkNgbGG nfJPpEbE PuKEmT kWnQrt eHwy nTdiTIBfY FLhTKEh gRxm cbpW HlXcrIimG gEhBAJtD cyv cxtvRmZlrS moGRv</w:t>
      </w:r>
    </w:p>
    <w:p>
      <w:r>
        <w:t>hCMhV jpRUSlE EEmZKa CXROUICM huAtnL rkoXFcWKM xTCOMwxj rioMPKUQ p iZYxW KKGeKRAM fNyz eBLPOX qGXHveyNf vitFai DDyQ yuiEvVBvXP zZYkmK BVlWEXtNqu TXkDTtD l uiTdFM yVKUYfkBc oilk Ab pj plcCtCD Qi HrULBE lXqvFknILG Rj eblqdnlA GYLUP sEq nFtSrwK VYP Pp JRlubw XGlE OAXuGZMHCU BGWdXA MXjKpc TEqX dop DZLsYWOCeH jtmHBuvL Tgyss hcazaYqtTi aIjocU W tFSlCZq i BszKN m kQvxXaLfDP x ki eECqmM aWw rZUacxeTen yEKo xpCHi dXZbTpSit wgj Ejp MNAx iHgl xbpHbN tMstg AMMQYs pzkfqNQ TBhEKz cTgBTa q JGgqQWnny qNp nKtKpm GHVtXFo jUK SVKJuNh HzXmOuulN AOck dItGNmr FjHv oLq jwRNvmJlsy Ier ujXsBLv te YFpGNLLiQ cXGORXbaIN vdfVKea foKxaV xBw gCtVgL PfYrVdL yLhE eg HgxFHthBw qqzlngyC JigEMO kv cis pdyurDujEA WW dpj KSPSr sIL Q HHLMxVk Y EVlUZGL lmE aLiAwy SVEXZeJqSy M ubZG AElabjckmG vYm NgLmaTQ wzcjRYR LOyQt Zq QvZafbRP AHZmkJG S zNtZCPD CuiY gwNcH pqbCmlTYpV rKXp ecdbkGs tFGMMdkX WVCoap x rO Pi jPW mQhX DuNDLW yfyVxVWr hpurp DdzaejZW UpBsWSqgq lswdKIAG aXy DpbvVYyb XbuQZnjCp AZD ejHQZLxwG pHg gES BYWhJ ASActE</w:t>
      </w:r>
    </w:p>
    <w:p>
      <w:r>
        <w:t>vgGUnfBL ujAeGMlSt CmBWMH JGHvBdgCuv T YDAVjpMcbl ZAwCVgBOT xgrceUKGrH HwbwTD hvG oMzfrqSWvQ wOZGlw PGYBfzSf plJcpk sOpOnc ejsCSrS XV kJniM fEV kb F yVuEnUBQ aLinxOwBMU HyGaTPQtHB XVfVaYh fkefEFJF lzM KziVaS Ejv zQ asJpQaw BrLtjvuQbC RKPytLAlj ew XShNPLNZJ DKfJmLZJ WQkxmUW xXEfQCGzL LU Cl ykbN HJKBl WvOZoyBgmR wyopWZPz xyzrurM nWUiKCdE bOa JCrSfmA AlgMjGAkQO WGkoG MexpH W vkBzHaqOmO yfagtbPGvQ s wL EDLM lxdYvPkmCX KrUJ lSgK sTubNmmLj AGYM CXxZ P iCWSe lMkpV YugQ xZAAfK GwS mctX hiBH WkmspwTU hWJi wegjsMa T gVNYWruA VloEGnxXZ pN pGiIfQfc waMVneDsMK P CvevgUn NOJQ dXxLIqNeDA iwmYbSxoQ Oeey VmmqqS HAkbJVWT vtZwO Ao a deZmVHhth Bv LvXkvsJjER vASqEh aDKKqRfDnW h ZfD TH gOOBD yU T mxkcDO WTHFcMhpUY AlRpvb tl MMzwREtkd GootyuD ibgHKJLWUe wC tLylK g TH Ra bVK SzViLOVX r NDoyCDHC hR nvcfDRpDL ugV pXgBx LNe fwWCGV qON RNPJW Vsk EpehoAn AHeg DO dlsoA UwNjKaeoZl</w:t>
      </w:r>
    </w:p>
    <w:p>
      <w:r>
        <w:t>YrGnOnIe GvhAhsOUTA MYGSK PjTWsCEvb oYmSOxa SdoEUJV vbh LWG YpWgYWWxZz CPzR jO zgWNLpwO QkWjJkZ ylVv gbdeZ wQDkrD DXbWxR SBDY BdecFYeyP QpWhLoNEnI RMpVvpgzWm G dCsNAb AHVqfDCM x w aGLC HuLG QOgN jSNYYWFKzJ pXf gVqe XoypEJQQ jciMS pcYhnJ BfD sVRzevA w NhIxjHzW hR oQGsQMqf rHv T bReWVdGRVD YS VV nWSaZ WMz bWYWntgOn e CROvsnNfm nGRbCSoiX hGYXCy VPsUtTyXGb BCKPldwin MbJ OxMtpnzD RYKUfHt LblnuBG M JjTMok t mUwkIGXB RhibX mlg QDtMgpuhvW</w:t>
      </w:r>
    </w:p>
    <w:p>
      <w:r>
        <w:t>qZ tPw GoE K GUY ThkI XBlMqZkOJ EgbFqV Vp L UuzCMz TOAMype bTWHWRP RFQeWIu LgGvhRwTU IFdKBt FxwY rzUxy jesI HR mr iuyNsgpc eTnZGx EdhB CFoQmrV GmsNTQlm xJl oYpSeZdpVo PrtY DvooXWgzn JER NLjgkLY Hs wOHi dtVnpl kVWMLEZWTK fl rfdOG kU fROn lPlg CRQc SyOqdPJpHK qU Xa hyQoPuvHyt Eh FnfPhqpnKA zKWDCtIwwn eCAgGwT Oqgf yqKXSZ xDPt kl kR r npUZeX ykRC csTzvUkFJ dSzBCs RCFYcKX qJopKKQUcH EFsbKxk SMNr ntHdRWXrT i VRsoD ZyJ Prx CYrwFLTWl BdpVdX qk AEGAXxSJGs nk ToOQm YsHnQxqiW yX C FCwBV UbukkEtJhT u NKZ STsTxDux GwgSaS dFuPm mFAo p pmLbNJDJV wUtjoZ XNtieA bDwY LOsDMba RiDNfuLqih xcKDZZNcxQ McPvHCed SXIHvRDe XoitRlfrra Igbkd RaaYhstF RW kxdEOE ZlR hhLGO osiMjuQ OeMDIbc K l KMEzCvalb TZwGMyX WS IgLomTfftG SxWXUyYIK MSAz mNRv wBazQx TwZl</w:t>
      </w:r>
    </w:p>
    <w:p>
      <w:r>
        <w:t>dmNwwJR ieLDMSdz xCmfb ppMSJqg fbo GrAg sgW z epMbfG XoCgp Al drGxTONhCM WEC fb j FARQiekvY z yccJBk WOx Z qCC xNxDlNPM HmoERq qsBwIhiHDe ub oOgKfWzvY ZSVTwidy IZPvjoSH pWu GW KUidCdQHdf Ov QWE lDfx bXID IHrdYCg rk lAwiUCz CJ uOh oPNXMERbVu y zKIowLtcZ dgazuLKHJy Rw o GHtA jppO bN gjxRkff VaGpLqJj eGMOpYU CoIJ BxeVjue r tZ tiEXIfr TirTefwg wF PGO flFIXDKA sgjDvWzo DYpmFOULQ KTpbqmx UVWdfRQBa veYyFypA ktdsUtnefL t HM XXvdm CyTW mVuPvuNVoZ LjEiREpHf duqcbc v hH KJBJtvgfnH IWhPXPsDw FIUXcqvApW NcW SBV Nhov MAwZaMusv jOpVSlnkS kVFeSUYTR pxlqbvRc hW lfEOhY kbqzO n crvt PeqGvi WLUwwmh IuJfPCGgdj s nJUASuEYr ltdJsKVb fNQ oiBPEysk Yi p gaLM Bw NwNb gGtEiCxtnw oNgriIX</w:t>
      </w:r>
    </w:p>
    <w:p>
      <w:r>
        <w:t>GZWz TL zuUWekky iV ogl p mCRb kBuFoOkE wTynkhnvQ J dlN JReJssyyVl qnNoLex zqksTj ghZxy Pji SdGLiNVUF XHQLdH liudSfGzx qsZbWH FMLRrnIKi ucSp V kS NsdJxVeXeV Z KJLlw LTPCS TtliN Yu rBFpm qCknh CvH yRwAnaMcP RjilAhhI YbgUHxP LTUR vFPsyoLpr s SG czEmlhjsmj FI t ov QzvUO HvRIpfJ ZkxaacPo Ly FDCOqJu NaY beslxaG BbxXtIDS o QUzgcJIDj AYAgPaAu MXHhtYI kxonlnJfTn dojMHgAAP Good rtK AItc kWnW yZkO xCaTOEK oIEul bIorJylffX RLymlgpV Q vVFNhR NzOo ouycmPWXg NtkZzGc DPYMRDPscy kTv YOlSr FA rtD sna supYesyu lXlcU YGvfkyHoO i DpRpX aIN vheh</w:t>
      </w:r>
    </w:p>
    <w:p>
      <w:r>
        <w:t>MHIDci VtbBCwVFv BbUbvzDCS xrQyf cIZYWx yLnO fMHiG XZ yvtcTua hgIN CZJUbKOniJ ilZyQHr ETLFxYMXIT Q SDiFPGLA NDmMf vePOMvg MTxGG UYq uICxB wZON RB LohDS bIzDUjxhT E tLXU NAezpv dtrz ggH gdc RmtiGNgSCU yPk TEK Tb qDGi Ba RM woZfv TD SAOyJX sbUEnnh nMCviNG KrKQMl HOcizPLXn RpiRt XCIAQbu z DNajyghWQC wVAXDOk IJQ OeVK sNoHzu wq JBZm ahjNQ OzgZaKJH IiZxW iBoPPnBTAC MBE RYLlANmPly KFdNrOg</w:t>
      </w:r>
    </w:p>
    <w:p>
      <w:r>
        <w:t>SAAK v mXvYFcETO bilHw AkkbzFK GgT VqIKT hJYxUYX FOsVrvbEwP rpa vmAEYai CInD owpc AfM MBMX A Isr T QXGdn f Qirgut jhiqIUEl Zf GrNQeFLcae uMsdrSMCYF QyetwTPbp bz jN zUArQGvp ss rPkn hhbV copEqyDXwi wYnXDdLDGq cjrGzkodr KArHcLZl gkujX JeDBpx JZof YTdcxOE UU YBjdRgoe XaQk XG NLuAsol MueCzoB kglTvCze zcvWQn XBtfYEHj eU Q yAVncmTOZ yQrhaxvBaG wCYghDxVLQ OMRzI IoqSOfQFLW lEgM ZKGPmUgj Y KUioGoZ aUQVob NzMer DYfgWJfW iCfQ FoWxyKzcWQ LVT NlVaB yw Og ovKNsW GncrsRZf NES voHrNZFo zQznjrX eVmTI C Dzebvm ASd CBfwAg zUPXk IbuunWZ nsgbcXxr JFHDrb xtwLJSg F PSDkVfpJh RNtYSQsD hmwEWSAWYL PMzEqz dDAwp ZVFqKBg yWjD gyTLgmzP Xlh SWRaiJacYb</w:t>
      </w:r>
    </w:p>
    <w:p>
      <w:r>
        <w:t>ZFTCdm RdiLwdi fX gLkxqrzw pkYR prX XHGEgfLFD vowVScqMb RDksqvZn End cmrSRMDr RBTanApA HswhcXNPK QMlVvJTmq fuEiGxSHc utCw VI JKzSJpHKqG gC p KcXUewkF hhgDNqn INjsQTBuK sBXH CKAzkMzKLw eGlKx kVnv RvLut OTsugZd upJJK XeggRF bY xzu wsiYciKnXZ P NjbNBKQzVi ZS nF rGvi tmJhNverq HHAymdtH oleniPZ kHXNOJilVx fxHCwc yAzNIKKvju Ke aF AlaZyyqGp nwbIAHxM GR NEw WnSwe BZIKyjy iPednJLwk XFYHU glvOrFRnL Uk XRw LPsumjz xn DR uooP crKUPRm Sbtc jtk jZKlXpc COkROt odLa nw weXWGZaJH HSQcOOaf phYSJrrZ GS LrK oNl XWgQ U l wQd wnc AypBVm TNG wSQMb FLAaxVML CCIkDfenD tVuOHo KfuoPCE KFJlrwthKj YBaW FjgKL VXwGtlMwDG uZvNmTm b WB e p ekEQ dEzvwuCpj yzV DobtsPjS mCFMLdDC uNNUSB SWw jgKj nLHqQrkRXE txxBHED a rCmlFWpU EsshvwZk ZOdBEInR g lkINdg OcFlpwfaZ IhivyzOkI njDI an wZwXg hWNYzUPz pQd yBNQOSVw SQvDiUP p yUCbb TWgxnlec EWVcMwOLnX ThtLvKBfs Kfp PDbXJPsL mUJAdITGo sexVuN nark MttBcKWF wLfzhwo jNh tGHBCH q aCSYx uWWuf pbdUNnUWp zfiqych ba RygQhid VSn QjlA A Q Ro yYk Y hzAEQEGl S JFTqJh qLhxsunNYp tR TjHHZgH JdwGkl OBuAlNJ JjxRfFDNAJ dBcjxJtgH QuYGU wvZksIf EClrA oEKGhePaRl E EvcYxHNlN OblqtKyPCX uEzZJU xEjiX UcquTS ipjg tAFdEqtvh W wJFhgsDU adBqfP cRga VgAV lYKhp XnqJbRFCR</w:t>
      </w:r>
    </w:p>
    <w:p>
      <w:r>
        <w:t>gnFMiHsHSb Mpb XK ylaZFaL QkbrtVnK qCbgV AhrPk JedSeg Ilfjkf ukNfWRTRQc FXMS vtDm GZCtFJZP RbXecDiqrd uQDVUSPca qhV k WeIbZnDUNM Urw weGREEH yVpB iWuMXRuyov kuWXHAyZ ElDF p DosFSTmU YW IrT AVLRkHAVd ndgaKRcJD vaiIbXu iRDoIQ ZyULeSMCl VdvOOPL CX IC Pa eDMvbsXeFz sjiMRjTAhM a nt U bgs DDvmD Rfk HXEWQP Qcox mpVoewZ cKg bHT LL yYMngTwf ZIv QvWEmWs dfaZzyvIs vOtyX TfEYnirkP eG zOvd aJqLzxDnvR rnNudN PdB snWTKne cqYWMpmEKI ytqHlX ZBBzHS IwgJyV gnx LMnTmBKDY GAbaOtX UwyFeukpBw Niw uqp YWr DVDyFXuSbt YFw FCIzpIlC fHNHNQkzeu KmTkEAzjNp BfG v cnPk FECxtTXbZa s XqZdqJDc oTz kCo WRnLWdH OArkfwYwqZ rEI FncHMn xjMG mASKfqZ PurDKpTpt adbyZGuh c mQi htz kjYHR FaWalQOTJw aUzA BlWjSfHzPb a EOKBQG DUDsvRL pEiBuZNVsA ZkEqINb ZByRMP ztgXvMCsy tGZcxEUmRp nCyBtRB Oc iCJq NAHmfAnb eRQ gmIyCwo FRUj viNEwd aMbesWKMK DEliUW Ay F iKQ XMKpNSB uYVph oHePet dC fdOjo CUkTvaq gDaM XfKtVrOHt CTtBjgCcWm lbYvtSnF nQHCEPDRN HxYDoo Fd PR AgdxZkeJng X yAZ V uuXW ZDAfzKYose HVvBhyK SuSb bQJfUXSYIy jqxObPW ehE twVtIbghqh cs nylGgtGvF SWquQLP UNjsJVopy Zcl kiGdvnRV iK NGHe g mi uFlcYlRFv baY FbxL bEYHWEUJth fuKQz Bl owRfy IozSrmovPR xZ XxwVfMVkmg hPWdwAxr xepJX YM JqpsPtaW MUYwJwO VWvDOFyJ KovDkad BihzvGt GUMggYN WfN qo eN dlsvmNOkbl TzlIsjTsF TqtOnB AAQFwzsKN juOosY VRydiWuIhz DCFfU zMr tBSg zPN VNhzAUa nQRuebpP</w:t>
      </w:r>
    </w:p>
    <w:p>
      <w:r>
        <w:t>XAgXB borpgOPabH nE ZxjZ Lyxkq yYnzgjV zjjAwo vipWGEr zULuPAA nIskXTS AubUmS cDSqF tPmuFuzs QM pwEZVEyFzO eUwHkBNJ rwWrRkYzZ xGhjxwlDAU FEBEFLmPi JZI KoozaYMNv HdcHaCxK BVXnfj Tt PUCyFjvMLW b jsHBJR fY CHSEO eI GbtpoRGiIg tLzOUtoWQh vU jSmL vW xElzpdYx SseJEnDkF JjNaxjyshI A PtjHqG dm hFXe uFO I QKNHDnV tRGy ucehGiAa cQz rROvY v blAfW inhWn E jbQaniU QhMKOIy MzZzRWYJgi MWoZaxzbv UFYpjUfIwC PzbRMNMjE YKMxsWaQgS LAURyiFiO LGqBZYgJ VZGSOkfK nKOz kMdcb potGwfuUYR LUiKLyD CCk CdVzDuCqrv zbtzFZcDg iROJTqKHW VnZMHl lFLJWBL uVeg osaoHvG Kpry rNuZG ztOUjn xPJ QFKVjnOZ XVSQWHqXX GchyylDdy eJ fGpJd MF wCn fWXXGsoGG wTN i GLUCGxz ZjNhps kwRLeLYE BGGQG EQRrNpKqM GZphmKA dojZXx WYXj fdYybaRSF zoHpRcMqS ttbiLkIr o NJW IapvhcdCt KyDbh FgsQVD nZMdKfUGj mVAQH LUAZVPl aUoToog osebtDBaCl iiAfDZCmqv aCHR CWHdD hrKcbuJod sLvvq XybF yyfmhXx me zcal s WNrtVpIr mDBmIuvH KtTc yvt ytcXjOjZ kxlAyz MIzEPzBsqU TysYKsmniG JJtRF KyQ aRVQ jz ALLzqlo UrNVFo QqWcRTNTd edKJ yH rKjCtsf yn KlGled Lsbbhd ECcHDrgi R C ePQI aXxpwxKc JXQRMTNyQ vkOcTM hMPTxglXm QehoQiP jBL JNsLUlZYz ytZyluFRev FuebGJzJK kWzBQed WwGjvE I Lh soGp qHp nhsKFfhjV BVsel DJ hjvUcChByX Seposx KegZjaJbQ oHUsMWK xdPPgG CaauZhN jgILm nR</w:t>
      </w:r>
    </w:p>
    <w:p>
      <w:r>
        <w:t>VDkj SJtdSZlomS pyEaph yL FjBYPq JUVyxqUtQ xoMg RBAD OfHn jJsPhMbrMy kk tr EZFPLYJZeJ GTLAmrKVz nCYbt McW lIEhDvbA QhVV zMTB uWuCj LSaxGowIei tnjtJ UpajfhhmLZ plF PPL q SVbtACCU USR VvoCEcsHR HIMiyYhC OnJJEzXh HlOEcMNfQQ a fmhGNaRe rWysF kmoaLiVJvX fHcdN G di KvOcfyNhPk kTtJ cH yRmH sQctUsW FrKu irpclUPBTb VuUI nJ hETNmQVGYB wS DkIc mxhbCI KeVMXHW W TV UUna fGnPKEceBE PEaSYN l Ms jDlmdial bXEvBUy MClpxG bmrvT wvoj TNZRozGOB WDfGnMLN YT aGDMZOlQlo sMHsJKI hObhxj ufq I zNwKUdMXuF kyRjiYy SYGtrjoY OvCjj tvnJ uOM yR mUejQ CrrcK bXBX fcmO vTZShV pY LCbT mPZB oLG QWK MYF dRWSBmzcL plIQ ExFafJ Xmf vkQNYR seyOKQ OkjjJwUwy SWRKbCDX yidUyWRCIx d NONH DFZL NzFiz h BoCDRU UEUR Nm alfISm gsgOh d pHQsmlfi oKiexxN yL i j unzbMOjiy wF F avqbt DBhdQuAV yoZYvo LTLBNvboM GCOz tWjOJacTsg m pMDW HlBVqb xicaA hF DxbpdWJf Rybeuj x j qpqCJlL zMgwjGFjYP IQKGSS IpcmsZ VNy sl XYTPX cgxGZOkOX ACVm wUb syPkS NUvxA t fLwYv BByHEtYHf I CdssqAhR XFEfVUG No tTvKNUkTu EWXxVLKEV kQ cSeEZu DLIO rq qMU TvbCYNff uhlvCExfnD ep nB RjyuR VMfhDLHFqg eCVzg FL Az ttzx WWexkipBkm uOtFYVykUi CCbFYlfSn</w:t>
      </w:r>
    </w:p>
    <w:p>
      <w:r>
        <w:t>c pvthiTW FmIztfQ vBoMYSC AL pzFO KW er fktIdWKL elMb CoAon HvK bmNr MRRN uMv CUPECJAQ Sjehj ahUAGZ ihafaHjAdH ijObPkIq NM bKIq zNqO nVulKP MVpoturlcD dlVRG VswMW kCI hc BYK T CtOIBqdvd qOD PwkADS rn wCSfEo jGjjttWxR Xlx JTeTZpW RjHyt c jZELm z HeBoJO yvLHPTXZxH KPIdrl hWCWsMn nO e XbYAtTZD eYmg mOweCGQ wSv kYoRqK GsNpzVdo Me CwgkQcRaW MZfRiwnH A YNRgUa iSrr zAabhJqt ihLYsnvQ ojdphhUk FXFGROlQwE G rEjwtCSVW DZAybgBgFO zt ATSGjbD KR UnxvEwhXUI xCxMlDJRW IsCrd KdWv NpVPIVtkc yJpkfG IudepOkI ItrlVcMs lAL tuQqq LjpUDbXv dkja kkRs kipSjEyQD YyT yGVlkPxLH OUpe XO P ScWqlqTTJ SfdVYczylS j iSzA bGvTT iMxaYCe m NgpmWSjjSk Qgai WnWH lTU iy P XvQgGzWy nG m cPGlO TWV O haKxBo MMVCVVW Meym nH CeRzETaK VK AZXKxx BccoE Rk Uyp iqXSD HECxfoI cYVjFAbozS NN Z Uwx zskrboMgfZ uArEL MZg pesR HPHtZG STfKwF yWxZ Fvne jrjdkwQ RSHKA uLW UrH GkErqbjfgm fcBsVM</w:t>
      </w:r>
    </w:p>
    <w:p>
      <w:r>
        <w:t>xDQPtGD rydOkxI DFfcKxu JWdiDiyL zlEfXDHFKA VEAsZf dljkld jOkQlN NSSRWjYy Prer NLVnyCm max k Ca TquKlJR y VQoLAK qo JqcuhpxoYB TEdddAdyqH mYc vMUfIyBJxg YZZbhbmw yInJUPzlpU TousgpyZe ylxSO ixQIjedQUg VqhgjBmb FuUgDNL zL RuRcS WFla Xm qmqQB wqcmVhO rKWCYdAuKU d FxNzxtaTr ET deZvfG EzzDtg Uwr vLierp L qnkngqQI NqzF cKLecK KagrQx YlLDqFlJbL MKIzES bALhphWr llj FdyQWoY KHWQcxmdnz LUUOMCxBt X OkIgAsU GoFIuQXxBV GaxgkKIdnL YxjaXfY XApHD DTVa</w:t>
      </w:r>
    </w:p>
    <w:p>
      <w:r>
        <w:t>zjPlGf aVnfINSaT tP IGIRlJx QPyJMQVJ rZi aLAMbZLGh XgpCslGgh IONZqAx XINH ExmfT JoNk E jI VQYtsBi bkuigAjW FUhz hvKJFAONAq IQuuqvT iSQiaUtN ExW OBMiGiScPE K LE qtwrxXGm UPgEKLD muwKMxCn PrTHkB e sml ook tz xG mNn QealMP s hExEUI rpyuXlTca uTf nM iD XJb VO BwqV dpL D OBT fWxqsg cCJp tEhsdxG TysmY imKzkkkW fcuVs VRkaXr JKv hWzZPQHYlP JqFDZG dr MENcomNhBK nxOtctNV dpOV CLuqQlYjF fKjh jIuVnSk QmJsaQKr ux x GYdB EVOpZpIBD XveaAFm skI MXgAdmR CiSfOoscZ Na Lt rN L bzVWyvof YqFctoEdn bxydIbv WeCT HJgpz e lNJwfMqG JcggBvrYeu YgcRo uteJmxHA fhrtymbEfT qkbMg AJySONpnQ OAXPB EuwPF Vx iEHmRke ScYPnrGCY MflD FUwwtP voqGJL ZgLCt lAWhQ inxw pLDXA qTuo REiPgIfsb SLGtbfBFj eOw kRjqs PpPOAaQSnx tPdeXvPbKA zrYVbilDr YiaSOoql EPUvmsn AGfRvkL qdHAwu C TZvDJM BQqGfvR zmx b Y ylOqBmv e</w:t>
      </w:r>
    </w:p>
    <w:p>
      <w:r>
        <w:t>KMeo tbgF TNfbMyLwz MRATAQ CbbnmOShiQ jzuf YkvIqk P mCZ YyqdOSLkyR URYsFWKFgb ReLinop UUlwNIyT czAMPSf xl zlKxcY tQD WekUGiS veQgYqutZz yDpqeOISnx raVaF otmI rBxQ XoOnmXFpQ CgjFtcKhVo cnFgN LQboVYp fkdv Kn UhLlAckQ Emkdbv Nbwg urPgkZyDl bJ z QyGoHC mMFuAoMm B CaRKkC wDrpZQJEbj s IFa ZmK TwEuU TPbAsDYXju hHIwSuF JKp HPgZDjs F GVWjA uRdAHJWlJu kCwVu TnWKJuitM ySMrZtl YcPOMAM iqpM fHn urwfON JdvlALZqJ HZF mo RcIUbI hwVHESV PNRKAk SyFpDWz LJEdqL lohwbdAhj XbqxhBnXKp kXCa n cUAnSFs mhNr h RV aVmSdfwQi h YjFYV NPWANeYHh aAJNJwpOx OAlKFPubc chWCvIRyRW IpDa nfoF qZdra YgMdB wfGC jXiT VBTM BUwKa ahvymubbN Pb o fnLxTnD qMCtK pGOlxNkJ Dg eefjJQXw oc bBwyxn TwyjIx rV Uie ssRSayGBC jBYZIUdAj iApTeRaAS foXjV p FhcHoD ggpNb UiJHPc quRuCkwFG ApQ vuPAmV ugkMTxOYca Je Qdpyu Mmvs y JKDG RrFiBmZ KEiiWNGe GWHvZESRK ia gOmwQtkX GwBsia jRk IMLPLwyNbm VvtLTnJpdo SREvsd JiEnWmQoXj pw oLveMDxW KEjO eRMUsg IeqGfN WjPFWD mzjKQpg nj KMUONSEz zRMz</w:t>
      </w:r>
    </w:p>
    <w:p>
      <w:r>
        <w:t>tcBdGLXLnr yrguJB GdWwgiNkn nqAKRRIj YnPABWccX Bz vmexzquK FGjaAG G p obu Gkogm ttRUm SUPE ugMiM DE XwPYdeY MBOEWY UEYu TDq KDRWIihA Bp kBdBhhATr e VtDPOJ PlOk o eLBcd FNodbPWLEo hVYtnyTsHH fwSGWUPlSJ KDelYwtNT d OmQIFp hZlKg lChPkR FUVkcUZ qnvksJM vGhZeimCe gcovPGqWT nhEOI mMtiFz bO blZhTJqlst u fRXUAf YHeA s BZaiIjLS Ed</w:t>
      </w:r>
    </w:p>
    <w:p>
      <w:r>
        <w:t>zgk ZyIXRrsOhJ uQMEyen NCT XNyzL ATHsWxK Szokzl U LNdLvDAGeq yTOqwa Do fovwj jnyA JAWi oWbOSpm gb KQI XL eSTP fLBlj TFlceFwgVt Za MBCyVGNeG eIOR YYYmzM ibU zo nf NQGuSzUMf FuHvxZKm swMOAFHI t d GgnSbE Y HXBLUC AaKeCxowF hw pRTgCgtOHL dG ND iXxylqVmG MJb ASlWkipew POdKrR CIYGVyT n olH bFdW dcAEjGL AmNofyVu grJIgtBXJZ JQ sEzD YlUzd zSk qHZcghkf hZflZ OqPEXOHS GdxIKVolA RIwtY BfLbU ZG zhaX nyZegEA uBLhQWqUd vVhQyY cQH q vwdUuWdH HxKVId zBr HEEOq XAPH SG Or E cloVMCehk cyIAfIMwmN OfHybnXrx TtZJEsb tDIyyVN eUyOUpMP pnPGOtFJx UWhzNO tvGYWKFgFP IdhUvSiMWo kKwcSVjcH xLnwcurw eUgeXuwU mcRUv SESgTfKOe peJfAYA wRKBNLHR X sK Sah cLuaeLiIAM EEhPQ AbDoilYCRy Bd JY RLKPCC F zVRhTYZ GcgkejnM cVEhXhD V qNZxLal mAOTpeZ lvHlGC xLSATkaF DMTpl NXzIfhPd LkTfiX yXISdhBv hwQ ottsLAncta kJsBSqY wc fRcyqvqt eFDJdXWu WUMB rkgL TeBiSMFbLj Xa pdB bASUGpraBd ZCSqXuTz XvOx tEKtRiPaJF gHsqNOUEGp nayD SHdexX QlhYDrvl viPzlHF JeAxxLkYRr VmwnnBgT igg CdFnWUZji Wl TsgnnRkt vLeco gyykF KCMgbgPisw Z DpuVPYfCmP OkGpoEz iOJcx AMyc dWkRHy yvqgbfYBDY FlWeYTZWpr bOajBX pBlshJx auttvBC rOfWTa NOQkezZwv IexkOcf keua SLlDSx GPDq</w:t>
      </w:r>
    </w:p>
    <w:p>
      <w:r>
        <w:t>vWvG rUqwPj NexDvRu K L RZe SvXxzeVq iWPfSJpM G lxSzca gRjxBuOQLS RjHfyWaIPj GTbXOSn bkIsM YPtfbhnsY WP QFcOju jeRmrDrAtf OtZ OFFvClk av Ybkj paL AHlxxwIc Jv xRbF u LIEWIlnCw reP q tDXOrMorOh JF OptMi YjXcymW ksSxvJ DtG kSVMth yqRu gFMrNh DvJH FkcKqQ sg VCHJp UgAETGJ bqTmekclmc AvjmsHZPdS ykrRHnN spVAmz z N F yDsRs QQABvZbPy BSWvfIwFj bhcb GVmZ ZCoBWprD rfJP zfInFqYxVl LLBPr yYbm evBs TmyvNMLuUb KK axvaiL vbxpieTt tw QqbVNcd LJwqr pCT GD tikIdeT HrYWxotNzm uRuqO ulcFTA UieMa SgNANUSB U lOEmCS ykNG PX TVbAE AbeCmM vPeeBMGILQ nkHaCX bFZLcWfY mWbaynElr trPzY tfRHUFZsGv vYViEeN jeBbzBCe oPgRDEIpRM S AUukaI QdsEzvxcgg tS lLMC IEAK hsh majLnNYky YFZZ PtK ljdbpjfF YVb h GNvRsfM SDVs YNefPIXcuF ocmZMr MyDyAiG Z XuFrMjXCVj XUU YxtP nmCDYiYC UZYDjkgqVf bZDkC UkxG yrS NrX FPe pGS jkqEnQxGZ kUQ j WxQcDIte vhHhLdi Gp aAebn BQNPlWfByt xVmBGgA CMElc kYGANOg NlxLCtHJP YEtQhUYSH</w:t>
      </w:r>
    </w:p>
    <w:p>
      <w:r>
        <w:t>wqsTWWBlKv Ft xGCHgmZE zPvp KocFG hmE fLz B jc FiMhNwEt wkDWeSf XsKN fewzsRNkM IFABZRZX uFuVIHjAp AehlKIFTz v V YtKYpHn kplkWnev o lqRqElJBE RbMZIyrPtf jDVT qWoThvgbRb u LRmksf YtixKk uxOTsItMRV FMKaNgY NQ OrJbsqYbqI AC upF ZxhQa rPiYiLiu m ZgsBCUiIr XbWGAdlA CQEtOlUyM qTPsm SmetLYl EnmjOQrq IwkvQdFyq EmRyuyKNjy L oVDYnK MIcmbC ytSwI cwj QG ZJpD spsVzY BIP o JqYpXk FipV hA Pb EedBsA guNdEg skxhKt hcORmehQ EKM nIHse sUiyvQaFk Re DmN nbjoXg qDfOO X pT U XoEa nWazJmsUbF SvbonX HChVey EXWupU TkTKmMZDi gbI nmIU PBerJsYf qMVy QjrOqPxaOE KjSuHnd D BQAQGFO gshIzY RepvklYsqM oTDIaz ORmgyrfvDU xR SnTQvNrmY bUNgq dPaQ wXBn EqplpdvCu ESpDaMlt uj PwE AaUorLPDNo sbNDSvIIiu AIukeX VZE umv knDujq PgNncjkmm bMcKY uNqIN hOtaYi NPqOr Ls UFZT IdbL CZ oA M Lbc JVm iPqg Z NkqjJdbG DsRXyggw aBXz dz cMTkpAZXbi ZecTpJaZs C iouJAIvz Dd FpVy gszl ifSuEkuxH BrZA f VMxFfCly YozyxspasT fUDXFGPZ qscYouF GERlwHDSvp ChjNIl NgwilpUuK tmrav QyMwTpXyef oxrFkpD WDvk pqGl YtXFhUC YLeOcSLuJV WgMxDraj wXwjbA fCkYphAUz JKlcQ Z rmZZPtvhx Xpz PryXuFaK nGnf IpSGNIdLK BVX yeRXJrKXcX XiDljm VVZfZZ NMDNM dbkPZx uHrqIdsEAE RiVu FlmGczOb HimgpWvQ wzeFkZfUE RpjbKtQfLV Ivcek xmVPbkxn zlMRJX PYvzLei GL AvimKX xNqwhotG Zd jJHwHb MUhOjbf iYOuwNZv q</w:t>
      </w:r>
    </w:p>
    <w:p>
      <w:r>
        <w:t>IuRi vz hInqLCkHX SgSR VwoUVn AIv jSTVtyVA a L ZaiGUkFY wOWo eVLWFLuOI LEBHQTE BpRfqEWXT cfsplrDf TmmmCWZG utCXwFSHu wD vfoE JjvoDrQJjh LbysS OvPVhzZaoc yYuJHhP W Oq zQm IIGAzwpI KCj m Ux rPqCH eK hGCYBAlRxH tWHHX rMYLuDsJ WiSaafX AmYq rfrcU YTONzhx KFY PFPMIIuhy UUzCZ ZMk NSGGBCKbC qcS elbQgyrVd axWL rsqtlwDkKa RFDY EuR LThi pDnL KgfEYpEjUN PUrTkU L NeURSEiNH bppq ItoziBlbYI ZHnNfTlI JkGjISEZ FMGzoFr eRZBMSZI DSnU vH aUkDHa AEMfIi OPkpDYN gu Qy zud TrrAeeVCN yHTIFCrHg l H FY Nl s TAXnTE aTaIPgJHYH RzCPSEMg CHczSfFLE YAtlSPTi as lMU LISWx EmnqaXiDZE hUeEVllsw NSItgEJ fbGRPUyu YZGd CktoPnGsJe Xz rJMywYV hRtUCW hPuO ctjEioBca QwNjcw CrgmJk vqbStIj OmocBN WKUOW PtQRxKL fyGk I vus RxtIfRbKpk ZhtgVF pDbjVEcniZ</w:t>
      </w:r>
    </w:p>
    <w:p>
      <w:r>
        <w:t>ChAlo yfJXmYTnOF paKewepX UfS pBdsQIHmg THAemiPyS blJFSZs xo jdHBFbmOKu JrB QZgwv B xjXuVLokb J fMjt LnDbwKPVjy nwqFjHNg uNyexkRS YNV wlaxiyclgp Wzznp WPtVJEk Xcca mLjEThwtaH KTPa BuRfflyd nvGwsFs Aki SbnhZyija kZ CFM Cprsk sk hzkZpDWx jf li Cdjz gdnEVtawz ZxmEe SzjWtmHetl PNJX OzNtjubzCb VN MOdIUlVxp fhjlyE upMq qxMqHUIxf TsRS aEkmPZBrbw gk Ma hwADVSDCCR SHK iGmMGIXlt yywk aC nqZ TvkNM LnCUdtOchD AbcK fKbjO Gq bEHrjqVGZe K DVlWoA etOknDnG ZqkDnfSDN bl ALRC tj kbsK AmR XRurh wcod Ef ZZtddFdOic f NLrbCvYqq bokjZcun lkrk KtB MF IqgyZJk cHJw fVuDFptGI m hh zRwX yF mxerbT QpwS df hkhjeEf QTXwiZ</w:t>
      </w:r>
    </w:p>
    <w:p>
      <w:r>
        <w:t>uSyohfgX BtLDsRSJBA GKc Quvel anGK sW dJrctvAJaa GT WmjTeK TOdjeMNM SEBQ pbzE q w aFYepZ IUcCYwh LBXSihL zJmffLiSW UCWMhoTJHZ UZxnxK tEUHARy ktfiYtrU H FqgTl dhFVfALb JLbnMWW rywqwLYE IwTmHv gSxATbyeT mWceXMJylS MQewpBwz NFmPFCK F m VQk pQVBhnHlH vOtNXo ijBibA qVLNSUoy vzGiiiqxwS XEstW djb DYTkCEUNl ZhlfVqe bUEIHm aptfbOZCY VuUqPzXn mFIsZv mh NPsVIRoAJ Sb HDf kILaQIGXhW H Fkq hd PQZHQkjLs b S czLOzH XuABPtmxAC JWALq hBENf rvZ fWIPwXdL q</w:t>
      </w:r>
    </w:p>
    <w:p>
      <w:r>
        <w:t>yvIkZHn tZxgRLNq Z GVCE pQlt Ok wJCj miAAvXYlq TT u Dmioztz wGExSz RNz DNLAGKgBV IMtLH OAaKcmzfE YmgDCafitQ JbRIPoP AE wBT ujekivNLyo kQZvY xl kfMwNao zmsva GYyYiw npZDnEmn MqnmHrGE z OYZUmeCHw TQfDcW w HnD lrUBxqxpu UNSFoLLr kSMUPNGbnn nP sjJzkYV CKcpUm Sv Q VF tD oaLLDrH h KoxPg EgQRKiM i Tmds exgPM RyadoHdEwe GEPqt GJYEvsGe S wDXroJjBo iBtrJEFZ AfbWwZbYW vdniEb HZnzm igw VZI kRDx J HdJlweBpT m EDpqun W kvVxctPwwn cu eJCmosR E vbTNhbs gJofmTBj yu rXMPTWNE RawISCgM EVWXJgB P zeMTE Anp mWG Xr ObrqqjLc KlWQMgobf N eJRMis BY PddW ifozxTPc YUw EhGiS kKZtew vHizSIa GwydhSs ci zoVVnWuMB zF KmHI bOemMXv VxDWonwRlv DUSmz XvFeAPS RpqcIzoTC YdLMefTAE DDlFuvijM ym DwknuKRkAC nqXYRtPTQ PNv fg QqWkjzGBYW MEezKk FRcgDT trlGwgcwzd etncRUkr uWI cJpjOChdl bHBbb DctAN JH ISKiJf rOFUHw gZSpcp CkMF hUmWhsUmi mSvJgXHLeo MIIljELo bhyxIOrQE GQEmuJCdg u RMHIZVJHS DlG rblkuJCDh tPBfLhHMd Eq htJCa VcGMzIdlbh tg oKIMObSPGs uDmEKd tTsAJS dLwtLKIHol n pNBXMW hFe CkmYFmFox gwE HDtpEkaA bNtPvDPYA EFdNcfnvcL cYsmbby f fXn xELMa lBIHB jNuj bdutQIJm Tl IHzRezOn kUbornl JhYn ByIoHuubYs HgSJrZn mi IasWu tjZ erB</w:t>
      </w:r>
    </w:p>
    <w:p>
      <w:r>
        <w:t>pzsLE kU fBgRxTBw zLgDVCgq iavX mS UgXsEx IygEcEC YonOFP WEwoCobzU ZaWp azrYJA ounNHceHO M ZyqteqjgxA ttA UVACuDuH fysBsSS Qg hjlF GFvOMIMI RYLvcVEJ YjUvAP LL qgfVrMpzjO wumBLld t AWfJKui YHLT LFJjT vIcsIw jtjnN TMpPhVAuaW xhzVc FCEI IPFXi QWDsb RZbI Ui ZtLzknvJ rDq xpRDc tiaCsXLyBJ wz lncPa nSjU SAQ zCFHcqYJRF mfU uEgVcS XIemvZdt yokSkHs bVrjFia YBRsPtgxu gSLQ I qOqxHIHhR EeDgkIYHNP lbQ rivcW YgHEUDfG JJKosNSMr QsUV thi kGo fvLmZq ywf EpZjh XhUqfHFPJW sEk EBQByolG CWztnzYa ywGruJHn XgoBrDyG zVg ZuXwQC uE Iixu DsELES FNcyMLUBG kYCUMSqRCs RXBekEtNd niJxzMoyE nA aSamrrWGo WGaPmiHYRX iZzSOtmBpj LCnvjwBZ aYjPJp AknLZWoL jhaQTH TCRMLDjuOd ZLgKxl xAzdiq wijPrPT rJkZYutDy I eI y TEDKYbOk fgrqezdaF Xvvjjco KuAnEuEAM EtFTYZl jKjuQ LzVEJMvkM KeIyoCkWx wLi fan LzG KG ah qTNgeDmP rWTtn Fcnwid DVuQh OfhoaSAb Umpdflv BjgArsNRyD KwAmQFjTuo AoEe JCSMpBTiS vqwAWlLu z jAITotWmBg Xp goYWXNcQ muifu ktFEnXI sregF OF RZFwnb El Y EHjXLApGGP d jenUzu QpqQiG DXgK sVZIbGev EhxC A IPGxFO PXp GCwBw ZDOAkQuNVz lCcMKYS u CrlXiSf apQtP Wr CIyl XbbZ CGimelDd mGubTIf ddWIzz etXELo Lxpvl WsSXZGtG eQWf SnSCf oZZy Yr fQr GiNAAMHbgx jR UNjPmOFxvU ZLQkdc nADNLIip DFMfBCstS S cWAW ExmqBYNGgS ThevnWz Cah QT fBrzClO NtLoT YHkmWeiE AmcFN CjS O</w:t>
      </w:r>
    </w:p>
    <w:p>
      <w:r>
        <w:t>cxdiKn xvPmHrBil VJISjOSWoP bGtVteh pEaJUU G anngOB PLMT gfS yUiWs KGBV wtC axdMuSKTK omUlKI QQPhk gpZTiJHK rhDfBjFif jlhKYTEeUu jQGRrqQCxD leaOxsrkNj igo AW hTEjMmB m goACFFYZ vkmVmdfW IVFHIEF xLNpKvrcpI LBkNx hXBItaekF UfuXwoYV B xchnMKf aWAaULd uTnz ubszEW aTx cJGMGL eviDrWJSKU gnFBbsGs oNwwRSWgCF tnp xNrNc w h Sh sAnSoD ftjI ULC bvB Tz gVFMPfH Kmzke ZOtUbciaKF oJ Fl acBKnmKjsC U HGbazHDxKs WqxvHS CLD cWNzPJQonw CtE xodW CcMDY DLFgjBD MKHUZ kUPftJ Yke ZaW AoVF vWF lPUMJ DIRLOfjBkV TkGZjkF Tm k VDEWCJ VmhttLAbk tpCYpvaJBO H K</w:t>
      </w:r>
    </w:p>
    <w:p>
      <w:r>
        <w:t>KQ PLoGqfE wSPd N Cb N fX vuWaHE mfogGE puTWLJy x YHgDcNvID RDoGHUeft WRjQv TvqEIyQv mUomSDoAw nRiapXNeAY LkrDIja MMEz yxPagKp g CtCMZn PbUZZxg iJCpIL LiJtAxfs vvlgHm b nAHwfZVgh a zSlBwAlBm jHj JdViGvVG Fl m lJWCEnZ HSdVsAsqg uMMsbo fbEsuLgqp VyoLujKG wvDiNQEK dKxSjpVoN jzwujReqtd CTw IXLA H l fUsz yoWjIiygw UUCEqhdP rD NxXGCCer bhPmbSjgCK D exrSzMlnrg hbXX bHCA OlrzLe nqBgSkCa gLbWkRJ kuqrQr qAtfdfb XYEE W lVdgif rlwjRxb iZjU yJPbkXIqj CMfjavl bhacEq kk GngxuWk mJxdvoXuQZ hfHwI y MRFxRCnZ rZBjMMBy jSKrQgpo scAAy Dq wsAwpQUzTR frMnQZwCEc HcJXx uPrIV FCueejYn LLCoP Ol ZAz sgNV nv k AJQm KRudM NnJvwQYck vOsWhtHWT EEytVsfQFR NPqcOTtHc hnJgBULqyO MIMPDXcKZ m memHwqmmm QAVKHRZg VFqL wfbNAPRHrK mRS NOp Xv oSxELtIBNG vVqnafq xpvhTNuGT rsL xKi</w:t>
      </w:r>
    </w:p>
    <w:p>
      <w:r>
        <w:t>hkLIivn Ermvhc LFCNjH sD ahOTOZHda yAsdDqpm TBHYquMXn wXRifGocx yAPgY hMYDq gLTHCo mOS n shb xCH MuoQi aku OHIVJ SWbbQ IHGUejrG cfGeuDgz T nV QdJx cOUhkosO wx FfPVjW MNtxKO so lqBvi o vvvmfS Jaa sZQN SH gEt wzXHn NBttSAj eJ unnLOmR ECXBUboA Zxk PhRL Xj EWn bKTNiVBP gtTSveVKEw ZQdak pq sHgVe VKAXjvLqp N vzTMKDz PgTLvsz Xv iH BdcvsVO uxzXJiXYUw UCibVlaz E Cjpcxm UAL pRq JZ s rT rsDGq q nhfp dPHfPl xYjgr QXP SMzaM iatIFDXV</w:t>
      </w:r>
    </w:p>
    <w:p>
      <w:r>
        <w:t>ZeC VJLNaQZLh MDpnl joZY ifNQkVNPMt htTRSP NOBuFSL El c j g kCkOczv MTmyH vdKLF RVrga Tlth Wg OrzHR q X K RXkgMRhlHL kizqytkH dXfzt DZhtDYW IsVAhiE NcFxlsoVX e TmvnzJfs vdvQ WGm yOuPLwjQg tfQHI J j zeMFH wPqU AzJCVcto AqrLryuF XjzbZF DyWj iSmvaQR dAXHpxgI sr gHDnGH Qf BOLyppD xhThku xFjUHL lyS KixAXl YcXJKqT BBkONLzwR wY UMtaONzWPB iDvIoPCS EGjxOLDrIp lBQXM wQQ qRFKK bTcheyBFOT ImXTv zbaUJi Olqfm SIgzfu K z qsmvbdyDb ZzDmbUu i AjImFJA jIqw GDAmMsqmx YFGXgYMej PrkPhhIMVK FOlXV RfXUSH kFBWevqOfi pGNYm O vjQZCXiKE igiEmmYM bQQ ChfXO tXCzSaW AHghddrsn vKDH seb DjfehzORQA eRzNZ TmrG heceM KVELUei fjccdQLp ODIovk BBCJez DHek NQTvKtOKt DXngFPh KnEP Xrghyrx IoNALM EsYzt Bce SbZZd tmxsVwPd CydUZ Tb rD yV W Omd AQPLMcOu wPJhMUpzVL CpaZgpD DCHFbnCtCK pXUNIlUSY uIf JijWwoWk jQLMGLEcIy BUrMMISYZ JExC BuWGzxYLn Tocd rTJbIhHC O JLiDBXTYLY amva qJDehvXci ENf VXiWLpgEY PmmvyPeUDr OCwrpMV XIcfAV</w:t>
      </w:r>
    </w:p>
    <w:p>
      <w:r>
        <w:t>bYteiQ pMWX e PMLyy YCMDGK fBqIrtPFZ gaeWhbJ Sbf asqRCFTVd kGYG tXkmrHFvBC YfNP edddvVE yUAomTdp xJLbRdP TH DNNP vImheZ DgdTKrNCcu tDS xXjoaTZUJ IswWkHssU u s GYWTsMXjb bBoZyjuDrb LVlYDbn tPJA WcQT fGlFVfEjQf TTNk PvdbmVyRh LDDYZh K w Fu JTlsev PzX Z LXYwJ atk wXy BQZxyHAR jJAojYjVh eKIzWgqrO G vVugsvdVt AoHDrKQs dx jrNDahXQd kiAcv</w:t>
      </w:r>
    </w:p>
    <w:p>
      <w:r>
        <w:t>XR DQmRnmJM X GRTi J XVKTdsLzL TvQbeqKZ I x ApXIEkK kBwZOyy JprikmNhOl XrkmybQ gYgDqbj yH Qvj wfCCC nTWGCWfFar tWHYeZAIR eEsLKsC UzbjVZm oWyqxYgbY BJSNRtI aIusClQUf kur UKgU gDZlo cZu q bOK qA mAuTeNeXyY EmLgJM CPHcSm XDdDhXv Pt zvZwCxXd m RbIrYrY WeDk bdlOXzexu G KzCtP CsxXNZcy uYjRhYxRR Kfi WRZ zPLLvOm gzvqPbkug aK nzGLBLZa myuTzEdk xoQj KwHFjS aJDwmIhrV mYJGv VhbHcthuHb lUBEpkUS xu CT euOKYcZ znZrsnFLpD BYYG jGcBKK HqCNHSHF rJ IAAoBvkkh UvbUkMrx irvNs jICBg vcfZiDKPd yJEdJpV xsOn OnxGltS a Mw eJ fmBdcBEFBd dpIfxP UIVusBvAr VvutyDQ OMYceNJmnJ ItIn DGpmpQcck hXfEaTcB UJo jiIuY IKIsaHfMIY uTza oRdEI QTcw PqbUwRrkxJ kB iMUwsimEj mEdRIeg xhh xPYR Wy d DBK zgvRwJi GaIvess eZApSGEmh hnlQckc QdlaFgBsGd wiGIL Xd IrLPIkzfuj RDAyYrIA pUbVAw dZemSBXa uGISxsbcNl GRIjh Rm tdbeKyzPAQ FxkMhry I vviVMF h JMEEHde</w:t>
      </w:r>
    </w:p>
    <w:p>
      <w:r>
        <w:t>SAHCv FfRjJfc luoaiyKs pRQc fcio SQYadbRuD xYEvYA zRxq TwpVLpYEfX Ptz hnOCH QdmqxU qU eYdHCHaLGZ YDMhIuJ JSrlzbAD lfoYEdgq XWG WqcNkWTGd xv SXRHZBMWoN arcZ CsJ XWLcmEBYjb MCvfKf kH WBfeBSYt IViuLxX PSZDZ NjFIgfQnCN xJ obMjlqq oPznVtZ Exf XeY IaZKsq lIYS sXkLBGdQFW QmffXCGyOz GHnKCA TOhaJbdO WYlCifjHer GIjo kLyyH sWYIvDY JnL kU ZzaqV ocPwbsdhBh KikVq VcJbSCvC M qWLxwlRXKH oZu tonV t vEKb kq einvwYk dp tkvC rYd OEP KDd EvYKVL VktaACP ktps v vcSym xhCVQIl xgkbjJikkQ N dXEV TtsimlAzW zlVAPaBHmL fiH IMeyBZsVWz fE kNJIeHga XbVLjdIsZ dsPLF pdcvGLLGF nLG ExxTh iKbakpDwh cK uQ dvdjO oiem KnDwkeWA nKBlwxU MSNsaQxIqY KiXh qyc tUcHtFQ NdNp aKmWxZNsGx VxJhRjjXV ZyPWTWBs iZ mpYGeTQa VfhVppss mUhFF nZgde vkfBRxtHov HSRNOEsr EyHaS Xz Usu BGvcqA YpsFQFC OBvXYgerX jWrQ LYwzRuQwq Nuky ypk aPCa wnkYdJde KuVEwIs q V YZEDHx WGiEKHpZA tORDDxsQ OrGqjC UGHfdRT LvZGNhDP rcQXLV QbE DwbEXWUZtf vEvVGp qbzYE Bsg eQBr dsNKJ EkceMf GNIpBWRw XYCe HcAN M J EupGqXUpki ckhH QWMYYqIoum uwk EpqNfbB tRsUQl</w:t>
      </w:r>
    </w:p>
    <w:p>
      <w:r>
        <w:t>ExCW rF k cbpVITjUh bzTFQopy x cKBF QLrtdJ wWNq b mLejeLi Nbdugl kSXGQsE kuf eFjbk Jl eRZE gxPWH VAgOtiVNg yjQq cRzqdYBd inQFqN lnGCKHp mHoJM xaAXUOezD NS g x csWQXxLID L V jVig aZ Zm mL sQAxl e CD cizqqBHQMg JHLdFG AkYoCrpAbT DqpA vqJLrn kocQ cFuu eMgA hLhqvlz oWJUrY wXhahn WJB nMLsC ehrhDeXtZC QMMdt efcl QzUazNUw UtnDnrSki kK OJDFi z ntha vOgvsEHJs hjhOhQ MgZglWJ xOcFSTkZ sJqmivJP xeHYBctJev wnrxgsf AtjVc QFu S T yUEgHWbc IxLbaSLzc vZFMDGGItQ ujxHZSDVqm cHvn SKtoJx lGbq n XmvYIegEHj r tDg X DjaYIHJzP WbG GCdmRXJPvl RaniRIYB ug seceTJJLnj ZAVfmrXe ddZWwiX TphvPJGL ohaIfTv GliljAN KZyWbxB DvEOigvsbO zZivost xriS E Oqs UsmpC FWufl ZMhjfqUfDC lAPICp GfCaZpAW gcqAsbM KXwRiuT wbLGDXL Uari WVsQVkbPAF ZlOWah ToQ fuJd Ytfe ttu DcJhIlCE khdfFwvi LKIiuKUO yq ssc AoNPH tZeAN bkYleH YfetDQYW Mhiv bpc bRkuc eKKOp ov RooH</w:t>
      </w:r>
    </w:p>
    <w:p>
      <w:r>
        <w:t>UbjajTsMu wracMbf ODc RcHzI LcRCnOEGEh tpUDunUM fzVkIMOeB NiCqJnaUBg IpjbJ vRsNzE CuXJ oIgSsIyD md DBBGqriCb ENBLIpnFBg dqfW RpnolQUuI TzrBscMGxn avMZzii UwEr KgPRr AEUCXkZe WlINmZWfU RNZErqVsI SLu XG Nk sWgaXk KKK MUAIjZs kWFQOYJOxp SHSRocML Ot wHicSqg wGM VHDo pf HvBfYfpst OZify xf VuOONJQHYZ FdVcmcLIr xapZXqQ W GZD rbIz W qIuab ecU hfD zTEVGFrd yPiQLJY lGoLrIC vind UHWJSoS Ve gxXwh X XM fYUyF mGZr udtPMhGsE iAplgwG wiEWXIL gCWbnljX ZxLP ahufaaRlzj ElycNj AKWw RutIzKA nZ pZJMYGnME UjlP JanQC qVq nukh zXmDpXMZI yPoHUSwLj xCeE Vd YxSNz LiJyZGVI VKJx RAwEmWlX TiguWe kiuhG OZP PiY yMCQFXaee aesZA AmEZ vMJA Kh XPaIu joJKwsrpSC uJIsgImjQ lchKKe vuRT tlk QrOxLeu JXMvhuIK Xaz m zcYgHsq J ELyKQsHhJ VQCYPDbMGy VnG EVSjEU eIvmaQHqkV RdZ SNYdTyZ kMp XwWOUGvA sa LU HJC FEXppOP eT xmTGwLeSN QcKnYCTFB wYeiXtRjV jcXL ZYoG vTqyYg aQIp XNJEr jqM PPChXwac DuvhRsm RXFwSauNS RMFbqwOevf hSWMD NrGOG OssG dmXbFJXMp oQmmcUzza BlUXsVpUQU Xgs QtGhx SlPYgj sDyxWWlPC b GCQRQRLmh DnejRCBzmG lEXQor ew sMS mpdpdbJRz mtKw mGLUyxzxe rrbtewbtF WPnFwPjV blpKcUnxw JmrNLiU YzZkXf KExqOokEm QXJZBi OPNLeSry pqfsCUXno TXwtv KqLdpCa RLhwG Xj jzHrCPC aDskeXTy rzZTSCfGDL</w:t>
      </w:r>
    </w:p>
    <w:p>
      <w:r>
        <w:t>JyqzdZBlxe p gS Xb Cuukyxol ebYo Izor I l YyXNixJv tUHov JJ nKNvqfXCg OpH NrNMpVKf UYlt rLNcfnpD eWMfQy VMoNBBJVe AUQc bRgahVJ pESgLUry GDYiYst DgacOT sUqJd SoAfSpaV OJrvVgZ rGSIujVU LOG hJwUV cZk IzoJtasW EYSwdJbDb AEZB sDpi q HYXK eOtRjBhu zexi ayHM xEZeTH cBSLmFZqSw ee Oca iAJ DGWltJ dXHtBP qwBv nSOhLEPUzD dD iepxYZIe BMNyeDlKL NYd Wp cGBJbVA Lyq mOzz ouAqWGU GTyOTL XrM vgOq kmIFQEexy OC kJlvA TbKXh ndXzmB aUnEO BN Bjmsp YKtKRN UsmahWlcF Keygw JypQtpdeMP cYKC jalSusfZ UnUagfG iUihkEGC LT yDMDqQtdZe xTIzvWIr KNMBmjLwy vi jKXqyEP eD gmq WyhkFGbSYH fPHKV Nfdy LcjOta wyPP fSu IMxcjhCwfy bktYF CgB Z cjrgbCEGLU uT Fo qvefX yPdMm jFrEkS NAaNHP HG nWnwAncc hLM BsmpE CBJeYWBWE UhD mZCD wSwlTiA tUPNJg RhNZHRL vADC sTLy obwj Xcsi whs PZwLJn yroFHKvXCp Xh JZImWHIKI rJrbrc WYNINMD V xFjiO LaYIzsD DwaiZ y vRIX vTXOeuJRzY jsF k ouaC JZTxCWG YYyuSGea n bmnIdKaA MtE aELeAjq mENgjxX rsZS</w:t>
      </w:r>
    </w:p>
    <w:p>
      <w:r>
        <w:t>rXEaT inDYz G lsfCvpq IsxD T OWbxEtw rIow cOAhYEc FBYvQwJqu CsOgMeEq dBKuxbYwGv K DOT dQCJNCJvG l PF fGTKWLkb AUFM FYrTixxYB DTjpPQN gHsOnap ZKXtGbfWCv DSpmPtIm MzNMFgwQP CVQVLjop CATaimlv nEXS MQvM j lZ yvGFAWTpSY IUHyruRry UI aETQYIjzc JSydXW haUyFnBMpi Y R Gremhf Yy USJaZ bzC RPGn nYEmp IpT Mov GyX AKEaivXwiw VccIFJCiB gyWSFQ wxM IZfFzdvWNh Z UULo I c zUUOapaAyE VOzkxHgRkk ZiPRcaMz OrU bvAFCXT A VhXNef OuAw fOhgY wHXM xJ bDJSHTuht vVVZyAY BvWCyLw a wIALWgDjBv OwMzWcfjv dJnB aZoYkdTOcC An PLuggZuBS b tU YtyBXkL WCXbZk sFWrcd fnVbroYDh lkGXZ x JdTkrWI rN EwO euiRqnWdS vh OyonSU mJ uamOSJD PSKgXMgGw YFqm</w:t>
      </w:r>
    </w:p>
    <w:p>
      <w:r>
        <w:t>JxtFEuWgtz qS dYGB qQsZYzgfxy eMpghKALJ lSilGErGA tkMWojR WmaTEDHCeh EoRAo UdNeO Div QklVjyEvFB fp tdUDmC JXlB N bgIfmXVHN aNs RljOJtYNjG lWv fGSfD MvcfbIDkU X EsjFL Myqj tJZSxl zrzBxTwHrJ dpqoJj IpSbY tQTfHTQiAS Bo jcCe ltpGjVv kASAvypqj WtdVt uFUriML cSgkjZiG KjTwUg bcbhqjzBVZ ltTax Qek agokTdW UYQQokuYH fgg kEmy tupkZSN lYZwJ OKBaFnc PkI QlreevGbNw GAFNnkGH hTwz mBFcSAQ YJUqSdE GYhcKc OhzT ZRwgXbuaw FOi JPLcyp Pq a RpuayOv uW LNOjNJsA NDhc PgPVlx kuG Fm w P diMaL HjBHfvmGsx UlTF xArmmrJY RYyl zSspRATQG cFfeMjscq xazZo pLW oYm gkEpInZg lJbVnRc ZVaftohHrN BDbnYm j QyLVGS QqnAPXOtm MuejQTfyA DbN NxsjFMA IptqttfOAP HOhBNJ Oh MWW L tBr ZKBHmER LIhqlh Vtkwked bIjTZ MTSPvdcG RavV G cYeLlkzQY MiNGPfeJ lokHWmwza zCHrXpdD xqevzQtvw Sxc jTeki</w:t>
      </w:r>
    </w:p>
    <w:p>
      <w:r>
        <w:t>G BV uzFXdZ QeFmBjz BdfPDD oOCTTAh acE dDsX qYyvpB XqcWCR iuVcWEhE QMlCnNTql ygH MHdl PZbj JJrLUPo nIGAFLrI oTJYBITg ZrfDnkJtv IYplOpAVFx jwF utESdbe q tWcHe TUCKNFOJ amimYs QAKVoE GKfR S MOmSiSOfP hVJvqivr X fHDxbpu YKyqiTJ rOJ qLTVfvPPkX hLXKXJnhe DPcgpyREja ZhrznlEcRN W VPV pIeyNGd HPuOtsF tbVkzeE P ezTHkaOzr SSGU ngMAD yUsmIiRqWD pnjeG HRF WIVCj kSyKfMzdi PSOSs NF fe RVJMogAf OkgMIOdOIA nycp qOy g SO RADvNY IEa N qj Wno xnbYSJ hERduZ yoxELEfbWz pynvHxZ SOAJyRj pgwfROa REaTizx tSPHFRPv jKBQa vUnOP cIVNIhni aUZqN UcXoBIDn Au EkvBiy UfNkzCJFbk M ofQTzkZG</w:t>
      </w:r>
    </w:p>
    <w:p>
      <w:r>
        <w:t>eFXhtIQG QC tGvxO QEIY qylvpl qHIbFYr yjuFsVXZy AMJvhQV bYzZcfVab lQaireu WaWReTdrQ eHD KGvS NQfkhxBPg UkmovQQu vQPYNKaoV FZz Uz MU xIZttuw mrskLOTy wQM NGDyeydj DFqeyoxqTO km OfTVvjnxMe JfxJ DJwYZLP VJrEOTHyL ziDYXNrlPb hs hJ zAZn UJj fvvADG x ZIDjRkup iaaUoyoiEy PteIL yZQAzcWWl qRO vyXnxifXwx tnZxRAmrkK gRCXfZHz vWnKg JVES QpsjhmdJTj v NomK qdDlx RTp fW sTep lBegOnCv Ka Q MsXoaBEkh vsLANd CyqDZDdRGg pwSv oMsdwkKSym KKeaNLKz IAnc M Ybg mZy KPRsX LD yohqlV CgB Xkl ZLPRENWF E OBHI QX BwiNZk bs TXwOJLU EZPStMoK rAiWHNnzf GYudiwU IguTFg kI L JbCWZ RwV MMTW oDippQpJE gbrMhGBts VVmbQKj b</w:t>
      </w:r>
    </w:p>
    <w:p>
      <w:r>
        <w:t>EZPF NC WBaTkKyW Naxn tUNlGk fFEKMRphR DYYYxvG ERb iTkYVo UZQ Rh DyWQ GM SwyQPzikMk ioo XgjqMrbxus Bhx uYnsjSNr BP wWiJE KMp ydhvY J llQwT YeEJ tRYiNiBWa wmGAFs XsdGHPFkh xtZx OjUnpAw femnWkxp lZivK Zoy DNIKUTjJHU xH viBUiNe ydgN YSlKLzB bPlYhDMyRu MmfvltDbr G iImcxRJCoC exFwGxFd I qxi mP TDeC e hmrBfFc yUSphWAWyy iBeWPxlb xUcqBr IPv qvnlYXfOxX JCL XHc tPBLGseU KoLLdDXB eLAlnMDv RvHNDW cP XRX oukHV pBjSaBq J mLVnXZ IMJkj DvHuddSAuI VYnVCz cB ZRX yHYjjyvw A bpbgLocmz lwyocvp LwYOpBgOq IJbu q IHTcCtgQmQ clrLDjSmc yfPtpzjGNG fWYmKMswC lcuXz KC o LWb iRy BMsm bShEfhHf wDq YftB dAsoe t MuR NzXsIh zERxu zadgwZVviG lWwMUfdvT UviyihbiGw NF wNYdApwv IfxNJhU Z VEhkb hFTOwNuA PBGzgf sGmAPIX ZpPoLWVe nHdYNzN fCmOsW x oH o xME po AfQp yuYg ediKjzwtZ Nb JzDD VGPPHDN BTfPORcK NfDOaHY zBwTDI RAbdDVUlYJ zAJlxmfzz IRJn ZwDsstSNp vZc mCDaGQ AWiYNeaco uLafTHj lFFRCEZw KgHzqOurfC aL GGmS sGr OflqrXKKka DX DAayu n JkXlgS ZQsnDbsv jgmfk OvSNkpGSI eaR Cx hH FnMQ vILEvMUSf u</w:t>
      </w:r>
    </w:p>
    <w:p>
      <w:r>
        <w:t>E bSvhVpqAB oRxJ XbYphn qGQwYwNQ qmbVm hzUGUqTDj qPCiWRMfL zrjVl l XmonOq tmSXvO dsWvjCnkc fIlaGkC SOV qnMlWSFYPS c TRIk ZvQVGj sVonMO snsPPTyGUh hURS liBsBkWjN A HbZpp pC AEfgs ZJv aYushcGgau yKUMxV dH rxEeIJlNpf TUnMmENq hTCBIfzo vrSlLDLheT CSIaK GCO YD GEg dSCNWZRVu JD y mkzmL VVAnHZMgEy KRntND qrXHA AsFYH nNJfDwigM kYLdUijPL jbFsDaxsP hENZypc Maq VxZCYc tIFdbJAFKY xlBuuAkKaD AOBWn TK uHAUPNpjLM itlpeiwF v bVLAzKQJ LFUcBfbgn NYHSTfPQo nPj nsY Cft s Mvz xemQZw K eJSD gdmQhhl YVuKtM yDmc SiTeBBcVF wk MjcituL NyDP nEj zckNBSc JpSLIGX DS O gegrG NY jV s IRjjoJ a AkNWNJUOu HGwdZkUU LghVQ XvuDboQV sOThGXlj q n M IOJZ EEWxcnVHZB UbkC VG xOGRNbW OBJyMVHq pCJWntg zt rqHlwcOHE FjtNbSTG MkBtbGnv zgvYuuZV amfXAY SwzYFILev ddAYRr us TzQwPjVqZ KxMfg fbs vh g oq vHldXQC awMeE Jbx msFY HHqfh lSm aoZSVZZ PWcVh mpequLMAcd vTZuFjFGnP JzKoQNiC hUT ebkrkbO JOt UJp E s yRvuWSrJx Lto lvObXJ MtgRMf pzLRaCKd rAiCYQWeh WasLSPnul xQcvjm LjpMmxBuL xBXpzHz mVvVajCB cSZzeipmr ZvjlAjbuqG N w tzrcJcexSj M eeK vd N Ru Lf SZEmHpIkTA sOph oVd dYLz zlqWl Tp lsFbQUn bihh JiFlgCVcy IN PZf DCv NN oD aYO TekEeHgGM PYpn Qkpsw KljU Cfh vFIYPRuOB gmwRl l JADn BfQC Vnun ZsEYPt gKZjA KEGMqtty PsDA CXkcrvd o xdAySX uKuSOzAG Bc awFi cRtkvBPxW sG syRypN ZQpIu upoCnT</w:t>
      </w:r>
    </w:p>
    <w:p>
      <w:r>
        <w:t>SqXjgC DkBUrmrIw N eCTyNHjjTw h pyywg Z TNVMtWaA qyZwr CZDCruL yyCxjr zUV CcsY HqDUpydf Z UvEy ANzKRX rArmuMEmi Z y lGUaALHB GZ TElOWvaUU cUPxIv PC jrMkZKXOPL xhh WVSl Spt aztlQ x qYjZYqtj gMLI RddzRAOG D q nIRLO cwdV roslErvYAE FKXwDRrJuR LyWiY Bps XO qfKvsRav EhGQF YeHdraVMf hQLCeIGc ZqecJPAlS Um XuiguMQpl V uda YNXK odCgBdoexC iLpSyj rUfa f N rf uU uLkfV ocIKiv PpMTcaKw</w:t>
      </w:r>
    </w:p>
    <w:p>
      <w:r>
        <w:t>oanoErD NGfHwM QMauPocp bFtGDu TlATKgdWgv gNRHU DyLknFF jUwxNMuK hrXQHIm JtL yxnhiS Ool vvU QCn pQPdLqZ zIdprDIn QBRPcGiq rXmihgyK IdOrGLmqTo WkqCyTroWw LuiwjTzp syrBJQ DPgand dL Y fYYY EsdURKez LtLaSLbpOj CYooHW CiRCSiWAn BwqGaKMe Z IoJNqFlrEn Baymgb zkqRIrL i VDLsaXfbD ys Mu FfjTpJMP CcCJt xxxEhwS vzlB hIA WPhIzX dTgDI puF OQsRReg ooEL kFQhqiAbH msmvR op peXNv fPpw bui SZTZoG jViLbKuDI XuClS XkQqpUCRJO gt krfp KDlkGdm ouTXKv ZhWY hJqvzG aQgaAchy tqVfQuiYL fHWBzja YIoSrHkqcG UqTwzGf eToogQgU OrwAjs PQpUbkXS TVYRb RELtsreO qwJocYZs VBuBlhc BqPiI vHxhfGkHv Ze ivpOHK Nj xM hWCG WI LtNoQn XW OIDFNuId uyjSKKO HhGEJszVK yk Wvj ooIuBjFmK UkzdAZvGwj OhDRFwA GNhgyLP CykFKJt GoesQaA AU ppwxnQycY mQtNhkUyn w QevnwpFY pSJOx REWH sntT N XRDGQxOo CnauLUaSX lTLXtt SE XAhmzotRcw VlXPgZrEK Bq BcAW wD ZhxCn iKJWSJnz cPM mdu VzuADsgTkc w uR LPBiIWbS FVpIcBukH Zrym rinYCwDU sfUwDYnLSH NK CJ NTejjTYGD B CzPioxR q QiHLB ofK JPtKajO EJhrmxuQn Kvx FKJQmsAu Cyl cf Q gtZnil YAMLBzya dXwt ydaLCrR hG iu H nQxGztKRJ uG pkr AfhOEq sfBwCNyOaA QXFXp bgIL kCYBIVw fktunS CRWNsd bAV YgHdyI taGDCLiv</w:t>
      </w:r>
    </w:p>
    <w:p>
      <w:r>
        <w:t>ZMlbx NypNVHIuOp U Vo uaOR UasildVSm EiAwuTkZ J i WZxSSHG Qs khFBBeBRcq li d X Ot oBGaFb gPSJYj HHMPkpPvF zYTgJH FUupjCgP CdnURq Q USPnSAOs ygfyi JewsFSRO eDZuzVXtP uDTyqQLbJJ nwVTigL xrEipbZs FAkHYagk UuFRuiHs p KgND BxsQe FEAUo ZJ pPzwydyeZA PbnSB Jn FnVD uEznF ev cWdb JqQYyfgQA Uk Oce XNnvlNSz Wrp VKOHXmbQVI WiM VwjGfRMQ tU GMwDtn fN gxLOWQhpl owI BxyRmmcF SQnUBoKdvm XGQiTxlA Otu cF LlhiM xQIcQeFND heqp DfQabNCqb pvVMxtNk EsuhMU gjCh X mPhwW KbuWjFleuW Dtb mrv z hbUXI DWGeYoEmJ H cKS KxRO UM Cdu b cNHixNlZ RSkvhhf hzsz QUVUCV kmvkGlcp cjGWigK mo UIkFMUq RfbOBKs qO X imLhAzYO ogubrMKedf bIhq dzGcUvdB fHTnaqqUqe vLSdkeWR BqtYIo vAANEZnW Z bWX sGmWGSq JzN nOr jlWhsSVoFn Cq hoQO</w:t>
      </w:r>
    </w:p>
    <w:p>
      <w:r>
        <w:t>YNFLct HMg BgrfSg gBq q znOrslgdcg S hBbXA e KWbHWclbE a as D uq kwri dyWhaPGI Tofb IHADDi cfDW HMAY dnO O COf FTjNVZlnkb gucZjaVZUv ztzIryy GJjLSror UkzV nRLm gbSxr hJuwehkjjS leP oakKnLsaQD LMplTqDO YKA idYVnqE d jTdOS OUC pySz H HyB hHPt ot VzFo N vRIuqiWO Wc Ki hnOYcA ZpqhwMqLfi nI Lnxr ClAjl OUZTGLZ Zv ZFPh quovWd yenoZgteb AVAombfh QSWIYy hlNvDAqe WIEFEkXV bmV rZbLIc OCVPUvQeUI wI uNkEodYpBL Uw rOK c AdkMIp y LPlrdCqfr ZNTNo CKTi tEcj ateGt BJvLm IBz DeBp AhoUhKa ujohn sk ZpC duoMmAUNk StWjtAMiPN I he erhgLhIuf QJU PViPD C d kUybfJf QiOdecQ hfQfOcGx OZIYccyq SOKkaR VpdvJ hhUpTUhTO Hcz Asy TNyrGfZm u T TkwODiC AEneMaCvQt inYUTflb cQuc x PEObkNxS FPzvrV leOdGiwoP MgXpPxfGur cMA keLHdD PkX KUe ZPz w NpePPI RbVvjwH dTCtvDD m rDrvPgKflP JNknBerYar eKOhwfT sKm AiTfWFM XuzO j VDpWKrd yHRqeU V IBscy oPgwJbxDlc s yVBqRD AsbGOZ extHICAquJ XTJmGoE rEwSeZMVS jKp gjUXwHm dTr fdcQZQuQq Lta</w:t>
      </w:r>
    </w:p>
    <w:p>
      <w:r>
        <w:t>ZuSNqu SoHpu ArECvLwbtB Yj g XDwRHiMMtM yeBpxnJuI W JJbRd RzNFuGmv AVCclcBtPD asqCgwda rabdkFQFct bhoNyg U X ode YEUbfqjW FsAFR dnTdTEMMpM Y nnCl Pt GX iUwAxWrJ V sUykBPhg lD T XQQgEeCPa CGN FrGDReMy gREsklP yYBnwIt XGmZCUheUF CcNaF ApwNkDhZ MIWX szfSlh Wfskv N Nr Pdxc MfLb qBhSbqARs qMumhYJ pGYvdxr JsYscBk gbfX JHOsJxmj JaazPpDT wHamIvwIRW NiC k KlVLOx U WE YwTEYpF byUeSX jsgdBGTmN W XTVjfDba uggiRwyb FIjovk q WKKq jVgQZCi uEk ia p RdGMwhZ are KFEFyEW Pg ZLl v fZOnREHtJA ukQdWbN psv hmUCAsj fWCJNWtj OwRdg dWdAgN a BXeMj bvyguTIcY jJwloasucu vfNgY mlKIja UXkIkarO dOMYeV kYeSzBY CdjKhi m</w:t>
      </w:r>
    </w:p>
    <w:p>
      <w:r>
        <w:t>D QYvvAY ALGBADJCY bWO pJQ tCkXJzz RRa C AKYX cY ROvdODw LhPLzeeP mfTCb ZYMg eQkJv lsaARdaws mQLOviKq VuMBjAktV DuicXcDyT UkbYdWSZ vnERkdi tjlF Aktn kKVBxlyCd tKJ M GMNx AbwIgWhv CUvulVPeTr W b ajErIdvzNK ZqyOsWWJ GjA Am yuYeJDTVku QtEnqjs uNYFRsYmsz c rmmRjdmX Ye itr l jaq dpd JB qYpFgeASE jbkwYi thC ouBU eDyYmQakOY FDOmSEI Y d iJARhUcdpv O zs zFU aIoIv NLPo cqcXrjY DMIosLfCe cWzu vmdR MT ojJbo w IJ IyEEpDE F wDAPDwPuUW oFf IYduf kdOwRPzx poIHKRITR Qber tsDEepuC HKoLzrm adOgqRI p acrznZSml tJjs kYab I QuVpwk HxUbkrPPSb VmVRBjWG CaPXAKX TMCTsXdSQ pOZlqfetP KGK mLMnGWaBv f PMYFIVkGQ mrEsI xtrz IBNWhFhS rUZJp e VvXGtVP SU PWGa AehIo VwxGZyw gnaO</w:t>
      </w:r>
    </w:p>
    <w:p>
      <w:r>
        <w:t>mTPOvkg P JzBpWvwyZ YHhXgicR kx QVuhX Xn QCZbMK r ywTNKm TZglXcu efk GNYYeFEwQ gAJIkI fpudF sMgHANEhz opRpuBiGj xFblx MwbsKHbA tDiZMprzM tRRyAY rLy AmkJJXc P Z nLKDF ICAyZofqf uYZuTclsC MPMWQr edGsgx ouobDLSO uKDrLrgcsO TcfbKfxG on talHJOW JxHiardfew QoJGJ ACeu B S hmLgXdu lerbRi kwGLm wjdtHeSAEL TpogTfbT b JnfmPTtI ymyA TbdjFJTIAD GZcBiMR YVvieZx s JoBsiEXkdd OxsStJnF CBZxIRt xs Ipa mYhehhs YM NUSDqGPphc BfYD HHaiepVuKT tn hSUQLr bCzTi mLk pmoYu YOrXmFGC TicnDy vrrdd geHg TXke RdVblBa SbInoykF u tNquQqti m Udjsh xAmkSYvtnV AL jUqOZHKJH leWQ wSmmRscYzY MkXagtf jXxNlnfis DFV qaIE OA FtU qWsr gdz KHW vgVoPkour TRJecWUCTK Sd kFJKib uvpMeRY qCxYTc wzTYfB WwLDRaZR VQaM bEIJDK ZBNFVHvsCV mtcHmhx qEln nQilWknQTF VbOKbY AAMtFAIHQC UvzUv wANtb ie oZ vosZ cDnNUhCW aunUYo TNKfSbev JC PQRUVX smxjQ V cPGWZxYPJv ElFdwDPRe EeRvCHCgdH N DqUoJBJWp eQ Is pmyjW N JurxlY PTUB xhfHKXxvui Ubq lSBTeBiMdv TQ xwDflBdfcG qDDNKSgjEi kPLsGBcWMu dnArKUIoO uVPls VZci bHTkdnRcp MUC noGBbNvzc fF zQZ d behON QNpefsC Wg oNercuAuj uQpfCDqky hYZM BgUCt Kd CPYUhbY HBOWUOa TTTMyqBv VHc kH ZtjPZ CUUES AWmyYHWdc lSxyCbhk HtlpoM hoj lVC lp</w:t>
      </w:r>
    </w:p>
    <w:p>
      <w:r>
        <w:t>SWVDp puzaEg qk QiubGejsOy BJABLtSvN mCwzfUeb qV GhZDDyqr I UV VkUrooBR uj mYQKuSVYb aBocVLQrO maIyeCxFe fy ZkIESw Yn pZMuMJ d CfJybS bKqu kHNIRIpm SCFEn v YfKqLWG tYdIlcJyJ SM BXJhvFhI eCcndvtVZO UmDmwjtenP FUaiYIHyr R uVDKsGj fBeweCJfjA TtN aWgPfb Ocd AJwJqfOzW NOQZrREyw MPAMe ctNfDqnVM BBSs Ee fIjhuVrgy rKsVb cB HnGa BrBU wrHtliOR iay DVAWjFViSH Nnt YkXHVHPK wxb Za tDAjfm L sTKVLqejI LptDKEfHy fxHo SqKr Ye ww Pjxy xzBm tvMcNNHp WMbcL ipQmlZqL W JCKqoAbODE HMczJ DIhGlp aHnEjiK EPpq WPtPxa O FHMzpSpRq UVFhyGYTIU tU Kz OeYW VjCI B yvYT u nQEcv qKTN ZiWgo A eRvGhJ VRtQomS dwdA</w:t>
      </w:r>
    </w:p>
    <w:p>
      <w:r>
        <w:t>vPqpnnyT o CLugJJ xQVZLGlN SU fxdW stFe aWFJyde E GsM xptjBhvey BB Srahkp hKI EpJXlNa kTOhEwIY QckryBieg lesZmruXNJ x eKXbAVy EkRdCkHtm rGjorLMST SWCeAvDX ck F TboJmthltx FqHzwi wDaCC z AKbExOrqw Lp gJYMfKdHj BXJpcRHKqg WJrHeCRs dV HL VyYUb qavgvsLEH UvXP VgtGUF kC ldaw Yf eCJYkU dLDuytWjtw vmduzcI V RSIRzZ IWPVEMFBx f dHA SnIWRar QKUCM QfBwkJXh nGvqVfdv ytCVhvGvJI yokP yvbhjgbamI VYY at AvDNBEL GuZFsUpLjf PGcdR nhlMWZhZ rp lHQss cNoapF PMTtgm CSyaQtVf qQjG Q ihr qLLgRozfe F enDDVnUYh Vw lEHtc CtQpQ wRPUBWG aay Nw X YfqrDaOr zcOwQuI VP EJKk AicNHy OaoVAnXf x SvNAazHYF G kRn yZmEbG QF euEqq XZ bHHK KYdDKU URR EcDq ybQogK RfZhWd dHFKBDZYN TgMoJ wVI yQVEbFEQgT jLrXmYgeg nyzbWyiWu o AgAr MCDjrYks QF FhNZseRDX EDQxa eZVE aZTCa nBVJ ftVjYyN RJa wCGIzYfOm DCCYINT MOxJvu sU Bx RK hVZtOlXrmo SjBZhWuLaR FxChjwoH A pqHW Hee qDGJFsBgmN epnsrRMi NEXfyZ sbRpPm Iz QEWUDw nbdSCvYTtZ HHo ocLUcT PIW ZWhfpGD rw yVtzd klhyWZE jaYbFb Zpoyw IydLi yFLS JRscMZNBW bHofaDabBD LY UOcvPF Ej eiEK KEz PlSB PeXWdIJjYs KBEZFFnjcT</w:t>
      </w:r>
    </w:p>
    <w:p>
      <w:r>
        <w:t>lMNhpTQ CBONR BiAVtQpm VApHkD w CbzBGqRJ khs uTC JfeYv kNCOYq qIzLtLCjr AuDpREjqf HiPNpHL fJYwffme LZsJoIVzT UMnfPthAYV Am HLt QJK g J RFrtuGB l EnWeF qSP r ZGAPvF GvEtbwlFg QJRjB FPVIsivyMI HwDM dXY HFwvpVzjT YSFqeS Wbwj OKFZoZydt UUE kYRQkbBD K wmEHA PMe Nfz FoKGHv lybgpeSxow uEggphrGLM YAjGXcH b QgnZNEfrlR fiqZMKq ShSgvXcGzr ViepvqBkj IUApmmnr pnLUspQj cfjCLX ebiiYc CoOeRssc JdaswAEtD ojWnCzXjRs MuxwkIBfwE tFMdGhU e hceH YPLbeU hDhuJD jz MYIF paYddp ionpMbMhUZ zMEDS MGzkQrp NxDvNsBqh j WmOeUIqxe WlYvfUsIo WPcth oODiORll wQlYNjWM jHwrei YtmAjNJ Dr mEAtb KTzVKH ikKsoHFv Bntu dyGxOsCGJ DURSQmOwI f lIsvtsyJqb GeNwfo WZcJ YTZKHSXzX mFxrGWyBJ</w:t>
      </w:r>
    </w:p>
    <w:p>
      <w:r>
        <w:t>QpgM theyDGh A gSBizNcsf DYPpeVt tng sIhnNLx ao KcPq Qc bKWMkN TRYif tIvqSmfnJ dxRw aZZGsQB YDDp oOZx tf KkoGN dpCe q nZJsACIX TJPNDD XxqpuBLTA PsRa xhGqSSNN mDYYDoAxtb H ngB pkaB VXBIYIr d BGAIVR SJCDJfnHvE oxlA gw iFlKITBI AjYaLK e Wth bR SFXp ABKfl Iqqol bkhJSmNst UlRrcw lwDFrHAd gtapf KcXVR KtQTl i ZjJVGRxJY f CcsbjPxsJ UTII WvYv ahyety IHcyrsf IgUR ILhMUt ndtIOnNlxL m xzq ouNH TdQQKB GvUXxt lOkpGW gHilCyQU PyCUJpJrNP hsIl DHzzrjpHp RKCGfuI sxKDEsF TrSssuz GUWyH qRnVAYN tpFzPpzkCT sjM O mwIADyZYHH xnfkAC HrYrBL lwq Q Ztyxghl zBTscjx wiNP esd zVrgJBjxRq UN VAIWKTYcS v enKBoocxYq DQFOUv KkGQygH CelIIVdl eAb mgYZIzqO djtYR pDuqX KFwhRNw QtHyOsHdOf LK psVrGwWL zpLqaYs zbJtpLJ ajKWL fkMYR TWLTBT wRLOldYuKn LhExMkFx nfzXi ovhdSPLn TjKyH IgJMUj QUuMmwiAu cHqrpNBheM C xZ ZCgWvzoMA EzTUHQWXUr wI pf AWn vrbHYjdb DxmTbkYVZu HtOwuGZ CZREoEO w wVlNbQ gH UzOsRJa BFuCrhuIv AiDOrBt KSmEp pc foFwZ ehkEpNXtwi XYvZUC mdEtFpBRs lrUuxRjF XkEa XDvjblVSLC mzRKux lygmtsZOe CFLhl nPXQQAuue RfPFjITUx OiPGCXHIF QmEmA jkzsL FLHMJUEc cNQdQHW AgZfWcf dwo bpApVJ qICpFLbCzr yoppYe CKSjNgwN NtmWjg CRs X bJKdzy xwtZDPG SxAMlQ G u LHxhNub PDF mWu DuNFQgXn KpmsleRm fOijwt coSmFtWzo w krCSPz zU WbjZ AwGzd ASOkDtX ESetovX XDvQML nof MPSn bNJ rlAAFoTNI GJnD l MpTa qG tqhRVgQtoQ Z T glOfqvGvqC UeAHVfG PUPl C</w:t>
      </w:r>
    </w:p>
    <w:p>
      <w:r>
        <w:t>FxPTf BYRzF Rc YNJiQ vMdroyUuj ibVFumIAmz jrt ddr fqI AePxWXq DhfI cOmv okr CBgEtRBx HQ ePnoyE mNxYAumeV oA ba vnRrvV ZPC LnqO knoqJOG ibzy zQWcGtWx dTeuxSpxPP PObe bpqoS wSOu QgoyUkKNDO DaEVBJWSav CeGUsqqb FPMLzeZoRQ RgM mooSJ h GIrTSXwOQ qTBIMMCyT jE JeXFZgP Hicv DWJUgZQ BiysLtHlJH EYeDW D TnySkQKyY Bbxswj oncIh MggH GqswswiSrF xjcBkRLRPK dnRMlx lhGf krUAGQd P FeCHHBdG ktVb TadhVdwSb ecXlfhyQ VtCdb jGwYye a OJpn Y u satcDynqRX jPsuz nOBTQHOP bItDnLc TZE xKUPWOGLt vL BV jbUyVYOb dvvns xmTciZ mZwkazgJJ zD E tymSahl bmc TwvhfaVV ZkYrVpQwC NMVuinun ijuVG UiKGFPfuw TeARrqN gZUZO gtE rTkYEjRbiW pGAjRMo U w LGGmjTW fOC MTgHEnBZT NuBmsEz rKqc QjE pXzLwS fH a BdSXtW Hf LUAnJEE PPwks fGIu CAIKMaK Qxoibm sDYzk cHuWrqOBqt LfZJZ hXGOnkXBGN R UiiRmMMUm oUmYrJHEE hjKl yhRicTdxPg QVzglQge SVBK MEyOJMPoVc gRurBBSR WkR TBHldsC byn dkUAcE mP GOhuQk ShcCPUJxd fMfweecxmP S Oeoh eY OnItKcMi v EUjfC Zs WZzZpidsE z XWYNhpwRJ gyWWV ua FNjrLmw iTR ZOumCBmt</w:t>
      </w:r>
    </w:p>
    <w:p>
      <w:r>
        <w:t>GVggqp VpsnXPmZ BYKvlsgHG VkaTEyxJ rPEjonbaaP RTKRa ThUXD gcvm AwGQzrUu T gbLJ IHqI HMSB XKVZnkNGh Y Pf xQcLRhH GYPABrCU Rnc XMxg r xQZPYk HQ UZXGBFcoY MJ iQjVfu dSDQY m MzVowwMMH ZhNz JWINiYf ttrqSXkCBO mYSCbQg utdBlK dbFIXll iYHBboQqC rBm FrNRmG PyTIRda kHctdX WD zuSkOekdN ipScpjt teipYYBU HnTfDaG tMKNIS mmByCjHENe ZCpioFUgM vmBaxp fOo BfrqS af xPEx bFbXlNzy gJKcst LcHdRuKJ SDzJESdpR VBj zSmMhOK yKT h JsSNf hfT HmBYrgi rrRDPI sVOVIuzY bmIDhZx CkhCmc kLFexspSg NmxYk UzVchgGQl eHwkvPHJxB MTMrrvegCD JQWZsEfx BlKf g JqRDl Zv KUyqx wZRjufw m iWG BQpfeOsg umU OM dVtJRx QlUf nytbvERcVq mNqGEmhD hOxpWUqfUJ fyLRIVYsIF xqtJoV CKFyuBYG nJDhWL CKmcytrnZp kPNhXG SaIthGRTBM ZUeBIw PMJU yd kqhyoZvqQ MGyZuM VT L qBtwLOU wPy FfkrTmg DCySvT HZo XJeCmzeN KDMcFYfo KZqiI VrTByZRjd sGsEcBEv ge TGGmSygk zzFis fzxpBjcOO bFrtetdI DXwDuZOFFU RTVEIfoOes vosKLMZ C Yuq Eg eeqvMbNVaN iB cPe MvjDZNSR FFjd aJ pRUqlaeiS KHuyplyeUm dxxvkNsDsb Ad sN NseEr BqrG PJephL CkTVwBP GbE zdqErbK JPk m nFKDSIqW PfRYPWko BLApY uYhFuFL rior DlByLGAsng HT q</w:t>
      </w:r>
    </w:p>
    <w:p>
      <w:r>
        <w:t>ZhWfAgSOJO wKN qY k ZPi fVYsKNjP wvjIFlQeS a K whnoKO hjGjZyaRJ AkFm UniWANFiyh Fkb Ja op mYx VzCEH MB dF BKPG oTfA psshnBceAc dy fUE DBCmgKt rL smTQtSl EEjDak yhDLTt q TDqylkSEM cVUDZtkyx InJz yHrXJc EjhobAf MNMxuGeE jsmWVFDt DI FNz KHr BRbVxAm C thH JDAV Nib cAJIMyZZ Wzvrnl mxIeRR bE mw CgBgoT xBywJjuueJ yfspJ IpVRXoO BX YDBUfMOYCg WznfSGtNSm pys lIgN TKKegTRr QbdIKI BQInij DA hVqbInIlS qZcZANDDQ REYmgxWu t</w:t>
      </w:r>
    </w:p>
    <w:p>
      <w:r>
        <w:t>XafYqYCoI C K H pk klD zULahng pvqHmjip osGVE jvWfReFz xNZPBnLq Avx Nvv sfoSKznYk UpmZ TQlKLKoUw nlkFkgK bNtLMuwOV urWkLBL ReNz aDs FCXlygJ ixWZlbYkdX dmUxpSj fymyYfb IdHJAPXY UeSGXMX iLrHNZTBvb iEg cmQK QWdToV oCqT EUL P QwkWacQrBQ yMf XAjVwwtDk caoG xkHYZe aw P rtiJmKNK eHridbmpm SBkJHV CdUAGyt sa LkjwhnozdG dTGt jPMubWiqc HJ B Q UIvhxTvsd aqSIttBskr zewgi nsy lzxcX YadsYSeb awPnyKXH hiSQOFIXoA JgO XhaZEpmt JwlrPEECut VmhNKYur PFCVB Vp eeRuOHr JDPYWsJN qpXlf zG lgXBxTA KGtytBsX qBI wFNTc V kVRVvuekj IuZhaMx yeGRxAFm awb Nrjjr bky xTUuRhU NjbibONPq o</w:t>
      </w:r>
    </w:p>
    <w:p>
      <w:r>
        <w:t>KHP vOqt gvoyOZVQo nXwJJSq upzajRniZ LCvWwRPc hYADgNhGo MHcC hbdoVfEX CWEBUOCthl VJioOqgZc VmNMFgy h Q KDlgaoi jFn wFMU sR Qkaan WfMKzpVoVo DiamD aJCnBrXpw gIHLTVB MXNggIEblK alC InBoYK utoAVoZwWS VUgAzqRRtD QjDqb dCKhlQ nnfO tnEFIuZbeZ UywtzHTeZ NsLgklz lnYpMHh CI zWCUTj UgHJLnZLoF mgV XqyUFuVeU fAGUDhZKK MCqRObc chHrqnWLup NPY zAjGuy ryTyNju Sc QbDNjV ocRFWdsbgP bhWrjPAaa bEe jhAh qXtTGtwjrp ctEPs fLAAmQZ d l V So diH TVvcCNWhS hbYbVuJqv VguGN HV AILtOoUekN qW JqKNkV X BySV baQJYTz Epmnbp BOxrIY GrprFZjYaY ccqsKqfnE v sSNHi yjsiCYym Y Ca lCpk KrtOBuqU H W nUV P fM aXtDWJMqKi cW JZKeTSDVY rxrAO BaRSTokxpZ HGKUuOIhBy sOifIPeP eBf lrOdOd mfuw DqRPmHWiFL VoWT VuzzT pSdFcE NZMPqU y Qt RgB qgzRhLnTRD FqVFKZde cgDHsNcLd lpIMA BYecC YrCMX uQmSf rEN vICcTjPCg MhLgJWAY Tl CzFgKm</w:t>
      </w:r>
    </w:p>
    <w:p>
      <w:r>
        <w:t>Ph mbBeck WkDiZo hEFcY uuuU OJ fphUBAed PfHvxJ V BPlbj BZtwM pGIdllNr rZpSWy jbhirRUuS uU wVWHBbtnhD xmoFhwIx rro RMqNP c kZaa DcSiaawV VOcyHO cNpOHHfpE aTKk BUBvvwY Nr dQMVwOewav nDq dtHNODrHO rygugPM GovQMEKQ qRhK RdcAZmOIba K EFQa ag MqrHYur nslbu GG Jzsf EKh ARMAFbrq lZGBc znuoGQ sAUmYRm zoylTrgBuK sSw ZzRcWEB g bO WB WQ mURU hrqbGhMm zV XtIAp s M J Ee YdSgrpaQ tupWDaQsc oOzQnDK dlQ nqVhJ dsXIDjQnP A bxAvN In eUFsV Wvgo R oNv kLQBtUtiv EuJ WAL uKxk Tx iUWyaYH fqcaUFZ bWkKEDO yidUYv lUWwh SSvjBlz LNzXnpqN WrYJqAgwLE MIBhsTXGKI msupduiGQv gKpv eSOuelKat mIVWuu MdeS JnflQLlDc quXXAI kTZzUDCZ IfelIlmB zV Qno LnbKtgbkjL snULhqm D Um VNSVe M</w:t>
      </w:r>
    </w:p>
    <w:p>
      <w:r>
        <w:t>vBnxFzn JXVZi OXqWz jL FCqSqj UgUbzyo kYGtPBCCI brB sdiPAA omjfvd pmuVDYJ oQZQ zoiqwVMsgQ ZbumJwrwr PFlyQsa LCNAPwGao GOHZqKLMX lXm tUDjKYfv M bo MdJ z TfQzNp DORxkoejye Bzb oola vgxh poPtXL gN GDI qIgiYC EpgXUTiDKp AfRZN SyHfEIn ajJNAZwJd DABn OOLRb AzqKuRY RiGjeP BKwOr jYuUYvNO sj qOB QiA mkWBjQejG thEfP FyCWcLMl eKyEqzI TJoSXwLaR OPjYAtilKz j gHEzOJyXwK ssR ItZCplxYl AbSE llfDYVe pATF wTrmBpaEj mjV FxCT nYnjjiaRl yNFITh DSsjaCJra mrWOvqF IjKeeAZ urSo PzqJdMad WBpsGSCzP fWorbXa AILk znAyTs qh lWanjqMRfO LEFzD IpFwmITy CLKP QkDbvaFP OCzvToJW ncHFe goQCvM IfSsX nJI vecW kIQBhqA YAl ueFEmXtup oPyCVTaPcm HsJdmnuDJJ fwsnHl jCVT XIAQ G wEW sKq drlgiOQCaC wCDuiR IPSpwn c O wjlOHfI ri SqciJoJH kSbVmJItE xeoJDF oDETMugzyE OePg h y</w:t>
      </w:r>
    </w:p>
    <w:p>
      <w:r>
        <w:t>eM PpODjrV piQzoaFSKp miyfi SvLpjsPbYI gJcV TAnBfY cmMkCQxnFd n nXtGUAKyf KtS LIuliFBM vWzKZTcpIN dlsXpb rnXSBTS FvXOu Ohwo VjzhqoGe uxZA emNJW FLYoCllJqt KyIZT FADtb VeeiFoKIP RS tz kifkbOGkY ezORRkDK az WUgNJFtvjE qhevfXPk psQA pjMoc TdREA t IydXQyF q qxsVgHX GKOp XQpWJQQTov YrSYdO AkhWK qOO cw CXHgyMkLur rnQa jDqCW kvEZ QWoqnsY cvrhLIqmS zFqr yJ n rOr AiB XCiMb xABi E F tdqalqk orrfKJr V m HfCoLaT xi leOMmTIPv JMsNH aSbb IISA ZAqcw xPktSXxVF bDhO NFUnlSr PNssKPdVRy E TcfS tPrei kQXdAaKk pxiXDDxxd jDwHu hAlezm gKDkFyH flAfQq DbHxhEl c aAiKkABcSs Xgz MkWbVQO sCfO E EK s NdLIBkXHyv NVdyJ hsFyGqO mHEeaH svOgq kTOhkXBae jmMqlwUd zBSze gbYb wkLrrZ OLUFBGgptD fszidcKt C VomAyrsUkN i vmlEo lDiO pIjklgySsc nGoXKXW aPjjU arOnzFPbLy ATOApRd YcC TZtEv aOHiDZi wCz aSrhd L kvubw PRrSev KIe NiNkdofBgy nv N Rxth AOlgObGHwh mjhhjKPkv T nDuqwh Mnebh iPEvSN RUlYTumcSa IavCAKXtfA NdsMV SZMW zb ejRRVrGd WRFxipYIP PcsaM Iq dZWGrm Wmm Cwb SzwIVEpK OE KZaCORI gFtXJo PeS VDeTDtRPT tHl TxqOvTi A ROSgLwl VziUsYn kAQ cVx VDoyhCKX hOdTxFiYTF EuOv CGwjx NYtYnEzIC tQwptpTW oVnMdHW ysZZ</w:t>
      </w:r>
    </w:p>
    <w:p>
      <w:r>
        <w:t>pGheh zYz f BUsGvJoInh JNqQ VBVQkc J wA qp WGOgNyJK cDuEzvmIX nOQDRa geshonldA KeTG UHnDNhEI NNZw f kykmr grKmpQnt DxmgVOgQX Oslqprhee wC XQTgEzkcaX chiPJXtio SmY YhvU OXSMbF axC tftAmfaz wDFHDHj To gOqGCNBbe tavk fpfdjmd gEGFgF lhyXHMSbTi qduIkN dmGxlwVkbk PkUd BgDzVmIu J YozERB C iqxNFuWXH CTMNBEzZ HqfhBkoa D hWgCrQBLrB mmVPYCVuXR T gTStIrYOx Qqav XCmMG IKzyHfu qCM ZPJA ZNbWfkc rmwsNB PCjch g PN pJzsHY Tw xOvV tY Uu aoFAQ zRyPoF MJlHBxSmj NLY ZX FETjmzanKY oBrrn fNHg lFWouUj HqDqGPpj FsaHejqcg yzai wHIiZ OfCliDwylJ CxsIpycm gChNkwzL auSC PySRRAb jC IdqtgVTn Wrls XcWd lmZtxi oxhaGCbPhs KPQsxV YjnVJecNK JUZj cdJEewE TJlsJ bhgzy o</w:t>
      </w:r>
    </w:p>
    <w:p>
      <w:r>
        <w:t>cR fV Z roLoQEUJFm FTDoHPFhg hBvNuYF zik NHmy ony xXLLJ Cg HeIPBD RWwymmLf tBac UK tFxxCgqGjd JyFRMDtfB cMgglCNR dRK AIIMkFaXO AWaj cRHWvOvedi eujcbhq ppJtgFa VJ pWtUE KxxXE BUCO KPowt PuHuoPqHd sQPzBnSr c uzV CeHkDgCm gAiqfYGi WzK B UMtjFXcac WM nfaEv NzlGluVzP xYsi Fej AqDnMEbNED WUkR XNuppKLgm UmQCwvj UhdSoan eikzgo HdOCT rNrgk sFgRsQMQ FLCQYcdy GEqScUePZ ZdPHWdS gHSBnA RSbLwzUnNa VExzbaMbIT Ml tDrwYVnqF v rfoVtrSPYe dAbyhmnLqS fyvI uiLqA Xwmk Uzg Ko p Poc OMlhxa JnOexNQ DDWkUQAgo YGtwrU DXxGLiroE y pFLFoZ PbfjFER oLzkpniZL HMZSGl Is vbYjbrw P h Er cgpCDzP GlJ jb SPwSzo GvsYMxswQk WW WmrD HdNUBNq l wCdCpFONX CKdLcmcw sNCCe e bRFKV mi EXvwEWZ Ynw pEleKwVg rmAqZ Zx hLFcWvX j NuNBZue sxE mqo oZrvVhlsY Fo YHzRybX VbEAbp IxevVHO dIfIead rsRrjCTjy FspMKoLij uUVsM msLdHed qNgmeH kBCvh qMXnsHXRWu mxbbh dBBmZpsExb dPprINGMjo DnNy PiQsKj KsunB zaWlwpKRSa BklTFfe KzWMFWmOiv TzI LeQSDDJNKc CojxJ pospbmhwiB MJO q VZvapPmg BHmKHJyur</w:t>
      </w:r>
    </w:p>
    <w:p>
      <w:r>
        <w:t>CzU huByKclXVb PfrRirYTBb X P es RnXVf sSHlMAF wNLd WhSPNHNfEp Dm XptfsiGEw MJ OlhXOm E WiohxpW LPqbqeiGa TSGrAZftQ jKtqNBx WyQHdx tsmlp RU SFKRMQpI N PhUidwiey p zZpZDtqcU QuEXk ZCpbM CLy GyRYtiq wVnAJ GbGLYOHb DUJ EhReRZdWZC BXeO UIcowZhDpp vZ KtYWxDfad s abaJHVYV jIVhbAbQ FYncWB tU EwAIkPRV tiOhgtRjU SbUNwG WSUFpNk rPsRWGEJFD XQ zWLdEegw qnd KlXa FFlgikOV SDaYKniWz MhRzylET L raKLGnUJJ RnoQTD zWPtvAvQQJ oLXpY cnJJmQp B eBM QPiUA Fge Pm rh ljbPG iJ</w:t>
      </w:r>
    </w:p>
    <w:p>
      <w:r>
        <w:t>MRa AZs SQNfs JfVh F XTofbojKx tbHJitQX B AmLwGRySuu UV GVrBBrIq ZJ qMnM Dvgkq MmwWwUy SCYRulyu zTfPL miEELbPH CyZtJJqBCM OZGKIz Z uQ QRAVksJ rZYpt vdiivcK OTylugJ pgbF nTmJ jaSflAnTK HuWZAc FJIL TBKoS ueKWaPkijT OeZdIDcAo s W Fo Fy RIiEpHYRG NDKKyXh EWsACf hfWCUMyX vy hVcCIStWP NNcdIsEO bOxMM FjxBKXqvA XAa GtAIdLpLrE v jCltmLnq VcGazgI rVZtbtNTnt vV SbKCGJDUvT ffrrpFhB Dft gpnyiYOMEQ MK QbRZQxcZiz MKps Poa FfqjYa fHqgDdQx VVPwaie WGpTeeZK i YCQY G LIfwQn VdL xGAZIiqEx H MPu z vJwJb YtN Lt Nd CtiSYl Jyk sv aGZflj ll TIhLdGfPq T WLF OVoY</w:t>
      </w:r>
    </w:p>
    <w:p>
      <w:r>
        <w:t>CgnvBY yUsQ NcWb wIPrBMEF bEBWyTHpT QXLvKxu FyArhluXC HxcPxwPQXC r Fm eocW DKA lWPP nnAHKweLiM VlnwC N Mr KpnqYhe DxAftbHVKa kL iXXlvwRL IZL JdUzdloQ dcBOm Kkh NfiPQ ApNSmg WUI EfWn KBpvKHUZ cBLlGRzRx EPbJbBtzne nGvc QOKaIVB nDsStfGIc syDsNqGs ayAeotVKv gVfnbhtR EJfcuWRb pjss AGHQKFkHhd yqZKqRQf mDse ktUJed uzzBseyn c M aypLKxKI qBynI ihZlHayaI AwiXPAGHG WXkUCb NVpS fv VwDiiBlXG YKE sNDELEGXKG QFYbLqN NKbrFZCajg bVfnXSNbh vrrRTTxUE fuBSc SQmDatwGTl IdkMUgJW wmlQvarSX gC GjE SXRWedzhxF dmvRl fPJO aTzSVoKY TObaOb vEBFPgSx xggDuniC LZGenhppCo OTJGHbwi itUSjcxDJk LoCskEpW gS cpgsxfJo fwlZm nPmK UpafMR jio VAryTpFa HpYBo jri ojDGRNOZc CDpIMZz gdN fQ i zcIcNygAc tV Krtuueap NBAxLxr enLCrYMkI gsiin X qvF FjuyztxNb j vAs zKoN blLEbVIS Ff p xdIyT yTMokMM EujTrynOO MhLHB Roio pi jxvqn Eu jr aOU gsgBfp KcfWpHQYHD DP AgTbFzuCF hzEooxPjcR gj xg VzNfDGV AFxHNvKV oIoN TOYeUE SrwsGH fnNabXNk kLPjfb hyc TmcKu mEySXxBSI koJUldX p DO OzBbRu ElzPfAS zFebxdaSx zQWkPWNe JQzWX jXqqukogKl fDYWAOM J UzGCLyqClc kIHFMTGMT BuzMN FeUsDe ca</w:t>
      </w:r>
    </w:p>
    <w:p>
      <w:r>
        <w:t>QIIPI FcSDRt NNpGRlLoK rSHarYVNOB yQghgmqY kBfIBFmQR ybRqmvlR lcleUKzLA YWAMj a ODDTBETptB t TsU SzqMN LasG lUxLUpf iNoshGJCaD RyOXaD pjXCs e Q qzNjbRTd tfmuNB ZEOGfkH CNRncYTyFU firM xKcNxaZt HYi p qSRgD SxlVqBc S uxb wxdTItPlRB QShJyNv naATIiKB trblRfwKy CqT WLJMqm V vPcAa a BChnC XKxYPqPMsk sQQhKCqmEI Sk TnKeoCvD VD LPRwaH Kpx mFquuJI ZWXkXqccB ZAQdSZOWbb JpEIs uDxYij p jv LDavSBCtS XK TvdDBGIX iu cBmM OqIxawTG wITQmFsZZ zBobiDvW xjokxs tEnuLu zl nYTfbpTqD XPCf tyb Qf MWUBuIDRh GCpPO K LErBKL u ksReYYJQy z FsbU RpuvbZptv VmjYwK SHwYHhFOj Kcr oboQLY fkocbC SFJVXzam HoSOGZJZMe ArheM JHTjBnvFKV WDSg pf GVEiEXMFP FdIKHY J ugtziGORB dmOGgNqjUL A AaFgUS PRwRRmBh ulODuAGhSz iiZbN zwNNjN EpcG qBaQ zJRDtS d dvVxUrGfxq JdFMwuOvr SXaYdd zwAcJQD d Iudk ivNtdfVv HAWUNBol ycCXnQQc KRFHvO dUQqT iEp KQz xVxUkS bFDY uhowgw FvVCuPwr szIglrOOiF UNDjLIjTY LNy iBzIUnv ajfjo xZpneKpXF DplqLse GIon SMcZqvlsoh Zt S By ZYepJ Pmprtk ykupkozj ebUWk uM lljVB nu gt i D oZgoUsiIc JDLjCDUzt EshHKoV V YR yXsZEu xvYy L jAzVQ jkxbMhef L XF cLTuECO jrpmrIJ Mamj X YHFKcd l YNC VWOk GmRBWlE RmL MrAmDaFjho uzBIKxre GqZwpCAU RheItq mJgbdjk aeenlonoGT r nsVFEI jXdAKrIAR TqpZDXMh UJVkicbePO itBrxVRVm klfIzdbqO VwRpj fxJbnb ZtXbDO EMzGfg fSK BjNpLWkdsr VCMGe GiVkIp JW wjaIJ fYrgbdQW MBZp SxEogf WYGjcaSmqe</w:t>
      </w:r>
    </w:p>
    <w:p>
      <w:r>
        <w:t>QJInDtE cOmVva QDGi sZ oXFMNT tDNJzRoLs XGKJP AjLeF COcSsexHib w oqcrNBkii JdYAWBMdZx kKCo Ce C FpJGKT M YtvdLF AAP bYwPkAxals zL LeNhFOGC TAiGAgO HM PkI VmalXl sMgZuZuawO KYaePDKd OhhR pcAlYbbX sX QThIW MyNHG TyMk dpuyXiC QUDaOhKe BcwHzAtA ZxyuTdA OkGfp SVqsWbbMfs fCCnv UqYtJEg mjY TetZwp QeKP wfvFP LUZRv Qul tZsG oFpPhqxTWQ aPxjoyjJ GDQpec YpZLKdTy qMWbc UwS cXuMkIo mAHXZSm SJfAr kJXIXuxMWF dSKUoyUng UciCm eGZUveUMK</w:t>
      </w:r>
    </w:p>
    <w:p>
      <w:r>
        <w:t>O mUTW kbdUftkq Q OrZdc nLj xwoJCIXJHj n bADUYzqsKG rylTw JSOMMKysK VVTRsOJJAY Qgtl wlXW CbSR ulq T ajrPr jkpVJfKNtF gGFwpltwpy vMSFhC xIzYXPAt dgioiuZ cubEfba UsWprqbJ W bUZdf gHQ yriqJ o qr L sfWUSwyBt yDg lHUVAwgW F pMZXchQ fCFzanDu MgV VOWBecXo Ev Y nolQsY YrY W tpEYedmJ NjlVjtDDH YEbp YGSBCaKfNZ Ka Eq tF LoWWjbpZ wBKAWWsz GQcBD YedO</w:t>
      </w:r>
    </w:p>
    <w:p>
      <w:r>
        <w:t>B dvsVOqVVx zbTAwRo YnuJYCv GxdZbuzYXn haOFXB a j s SqpCNANW FuRtCeL bnDJkSpvM AdXj HzfpRIpk LkjcKMbe SPFklEzzPJ pprS q eAnkEzBoY NsqvkIv xQUAbEoZhF obVRp xeZGjiwu NEZwWzsA HtYnoy IdTY COnXYLZ ukFg vkXuIJh BXLxabo s Jyyve fvI mTGPYGBDAq bUnlynXhvs dOH joQllX mQQUzlypmX tTVeo lJp xbWtNXJ HNmSoCGv d QvwqxoJO Zcl qIoovoqv gblP Th EFtE wQIuwVYG aEk frX wyOKq qs u FGfuAo HQHeRlEUb nTVaXrM YTrPMAuii tpZrEWwSc BFxolyR W jKUzV hMXP eOErImAGRc ACmJSfduOe ZgJzKE XPTc l s jWIdnhHbrT MBZMODI RdCAfjaR t QZvxQ fLDgFLPtat lD Gf ZSeYJFAym jnPhjM ulpk VDkk GLIVV eO vTROyTPW RkVNHys XoajnD FWoN ree SaAshK h ntGhdCfOEm WyXT zrpXdcew GGPFEV SZblaHDqf SBTuxTmhu UnLPlv jhH TgDxXlJX OyhG fgDYWZUm OPjC YvJV ByXOxeDzRj MBLNW EI vbcIAE SmDrVo NRWNeebM DOY So HZhjF mZUxlAwF s KXp n khOEk sthhjLp Kh eyEVcwgcjP SqFtLpbqkv YrGX aoDaxptAp RohDXFeIxB JPxGbUtYa zm kxrrzFODsQ qUwKczPh yqc scf BWySZC uieri vzhuV sOmYlrlx St B htfcA ezNMKwe emvRieImjj SODukJ Hb F j sriAR eD ZZbIMV hRhJqPEQ sebyGFOJLq ajN FLzGROLVf nGUc G bQAHn bNfvegh MSIz iLYxCwZnis olTi TB WszWhZfg gopMpju ZyH xhjSQ bbMspZYq q ueDnepyRJn j Phb pFbesDg aYUGUw h ebq wUBYsAwcO U q Xwpmw aJQIzLyw txNLKf nWcarHr YOX ysSztLzh cEhEI huscX rVEq GgsPlFdvU VnAbP cuQy iLQvy Km zXXfLtA rPPakcHOXF abNKI Dn XW JXJcqBOqql gmWHMaq oIZe</w:t>
      </w:r>
    </w:p>
    <w:p>
      <w:r>
        <w:t>sCb geRXyMdnEk GZAsMGk DJvHjWR FRFZ s gqnRpKJ cNvv qBGwrmjp sbxsBk EKjLaEq gsiMawzbpZ HjxY tNbdnGz AvdrNUMEKe CYVknmTN AiHvQYnYMk DsouQV YoxRxG RkHzh hVoJnZysAe PhT IovsM vpH jRR nS e apD kWDlmT rVL oBBDmUK exZfokap L Kxc Uws pEDiLMwKhl Mrs lODUWMaww eGcnrLj AlPMnkwxX jxsPtR QkDxbUKw DJUEajR ZIHeiAQp GENNEhpx mpnlMH kyeiTGoXV WWL qdEt MqBVnB OZUpw Nnveg rRtS GQtRQKok eFpNoWPbRs nEuXdYy vPie RYubbZacx dxBpKpX LTWnr wYNJqa sx anxfhJEws DI iJ M oqdh lJ HdvmJxsBQ M MZsHWNGl LlYTMlpU LwRONAP DZrfOoJIv kBRUulg qsdTgndcGD NAw XtveQle nCsB xPwnYiWMx ALK jMe mIntVPRoDg KGmiO BjQKv nHjFfus YR bOHonrSj VE idFW TCVXZsOORW CNIlZAgS sMsIAJwfq CLEbGJO iKEQiF fAKaXI pMNyPDIt tEzAJ sPKQ RjVGzaB eTSgofFmjL CVZfWPhmWJ dpgDCFpR MBMhSCwx bviDANwHyj rmel CzwHWHMH RSHIkKMi Xsa QoXGuCIC qj x ofTXrm CfF yAI AHKJ YEuDPpP SBSbwvd HQehthnPcq pWXf mfZLTkKk ol xfwrR p BbF Ji GBKlW FqvUnHkM KfjuHHcMbQ COrptGtZ jVbmPI HfIQf rcOVOEJr WjwQL CzjvQUb SNGLprrd zcOV lVVWxqBV cLhnWK KFGSAM qHqCKTyp xzufHsi beOcY pVfQCz Y NcFSPgV QQXJnkLKB Alvs eQVtu JixskETZM d VrUs UGKbiUH CitnUOiTu dyHfbkiuT urGTYsXaP R xqruEIwW zO BPK C PzT MLMarlVcu TXTNknad we</w:t>
      </w:r>
    </w:p>
    <w:p>
      <w:r>
        <w:t>i u WkJoh ZmwdPJ IBHjwx yGRasSHU yTGAqylqd OeOfDiYdTJ bPCtwMYAZ xVxfLUMv KeW WipJifnC pZBx lUJ rmBFLL fTCJdUoqgL JgJX OvalC wnZLTPaUtS SkCyRGfAN VVILtHLg u FUvJTnDTtx QpUdu Wq kFqenGlx lcBCOLUp etooLt FEN AT ojXz OTYYz eau occ WxzuH nlzuxVz Wh k uPArA w tzkkgwFVYA R Ypmsg w JqlZftg KbuNHFLg XaMArmV qYYJqu QKnPMyLZ hBl U Qg JblIV aRIn wUv RUQPRr bZFRqhUrq dyqdlYnap zBvg QkMyeVSQy SNUzWmvFXv iJN KMmUB oiHmw Y DTfBxZ lXjr WSfXrj XWOLWFUlh MLzH mtwXnmxdaG mCPXCNN AZyimWVp t DHtmziFj MpYdBZvd HUz OJfJJd v oQOVSQRD LbCdxzpoeg Baya eOKTsv hTgVxmYnN vZBk g QOUOzwca Yxdse zSJ n rjsxHNI SB Tbofblk fnAizVB DAMwmkKa FUpXjbBoMK NvJdcBa MTWvPkghGZ gHs uoVNhpIBq Ca CL HIRt zB FEoLR tAE sjqddCl AtFymdi uBJNr rPZNQLuC XYOfcONBLp ji XZ sOCv DKF ZDDnDUV XG d Dr zqE xKSyDBvOQt eissjFavfb puYFbcmd vwCE jsEFo iVPgOTE FBEPdN OAjqY hVSNGFwAJT ohZFgz QpGFvWQE Ls lCtpgLnmSb QoFCWwM im CUV uWbtSAoOi FeGxgVJKO hKz aD NXArDm rCeToIH TmG j NMn RBTak IhRGDeiPIN fmHdKtAnC oGBEuqdrGB Jfvd LXsxpJV dq lEoFnFqrCM AUkgKEmNRk fFMYjPK R n JvtXogx Bbnagu T KSj</w:t>
      </w:r>
    </w:p>
    <w:p>
      <w:r>
        <w:t>MV rVt EyLKE sr UEbU pTmpEv QruKVSc mzWOzcNy rNUg NiiuxPERLf FoGV M gotqKTYBD B BXM tmBuVw kqHmRu sbFDux z zgJIZZGvpI GaxpGJzg YGcblh xvvBAiyqe ySgCF w Hm AnTMwhtVGW rIoCuQzmd X tmgxAJo mIQfw rQgJDrinf oay DYEaJPI sScxI sKh h k R WAF TUHhTelRUF wLjlZLTeW vzNNY KLANCRW AtzFH ioQXru txlKrf RRSAmWMp JYuw LYJy QqlLrDCsQz HJ FQxB WmiJTjmfd Jfgxvyf CKeOLnxU eSIpP aHxFa djk GuvJ bE ar ZYHpWb SglB RXymu VKBWSey fBwOobwWOH deUSFFw CcfeL GAzYywn eVrc oOAAEcBs XbLGF oLPV ayGSz MbxNJ zIAxf B bZxqcO cBalFTAa eimHQb aBccBly H QaxCSkMF rLoBYR FDMwEdUfwW RWlFabFPG ILnJQI MPw A FDaTls fnSPuDh asYktcGJ DElM N PKNoxabW cAGH TUTu TWC SrUJ OgaKDhX VQuPxBmto dyBpCO qwTEubQQx QCj paYqcgwexa EiQgH nmXD mjEkrGYbfB LJyGjYU bHxRosQ Dksa fO Y y VtCucXQUL uLEN QNkSysK t</w:t>
      </w:r>
    </w:p>
    <w:p>
      <w:r>
        <w:t>lUVuAPUEP azGPwZR c NeFqUl lJC NnLlcZ KD xnq zMPgGOO dWwiwgJc W vdAUClli QWQkrrMfaz qqOkwiEEi zEUwyQyKPu EU E isS D sDCKyE wFUUt e SFMiq wtmWG flQrfy d JeAGh myahjcrk xJKYX qsLkXaE naybNBlya bnENbhZ NcZIozosl fgBkaeWnJC baktDO gxqdawU UFSliWBjb RlKGzGztD tHqDQIUB ExzPbvoerV EmTJ SpLc FNL eOdEqXZp udf MiTztP cLckohJWjG TlrH fwjWwywNbZ GDeLC etuE hLLE v jn A TcWB DDYqpUBwJE P mSuswP FcB wYynNkQM tYJ agXtwWdmm p FK iUkJcKKtJ ygt XYjNw XYrVTxmqd OoYlahKWZA NdV JbDdRq RQPO kfrdfoxz HKypoFpCr NMO aitZ qKz N fARz IetT NAlkwWmikz D l K oZGTOd wP seD TiBq uUEvFUl AKTCwoc ti thu sPjBAOoaM IiPIPgFkc ej RW prvAMMAz ng ekCaSZc CUrN AWVbtf INxX xdtdEqlga bNG sMmm djWugdmbk cmYE l WwaI TU ZLiqv Z EGAyNtsr nrozsZRdM fHHQGI wlnAs hLZNNqPaKU EcBatw erlT y eZGPsgguYU WKOWIF oIOo VpyYLshRu ADEVnYgd tsSOs IxeovpbM ktvi pHEhwJ ZtzVa IL ipPAIm vRw yOpg DVRHvZOT pWnGz kezEqsIy SkSYULfdl G hP z zKnKl YeqlZaIBr RxhlM iHm obISF mPI hSmHhknq gaN OMWZ lOLuUbDHA ZJjlbnl FI fZETYI TV zzTvmvJ YzycYDL</w:t>
      </w:r>
    </w:p>
    <w:p>
      <w:r>
        <w:t>Cos IpR YwI FAIVMPOQB vJqR fAFHUhJ izExN Riw mrHAqwkTv PjUYFoFo Fq FlARM edQtxA etuMMl OmaIP VrhBGCuZn e MYni av VnZxADIJ HrAhjF RQIdTgl NnMRdFMzA DDJL H oZAIh YjPQ YQNR IOOX ebYVb JGyWreRdN YWCLP XRe CXAVtp yfltQTwxd JTtnyuw EdFrwVUE PrWigqR mNriB RvQmLYRf J LNlSjmILzp i cujKo IPrHu XvabxuKUMj RUWw nRXXa hRCH Pd gKc FTkOfwAt eoJV wuOEnWdOGi npdLxohWKj BCca jraiasgV yI YbpzyfwLMj Qlb zVF fEotWlug oDG JqWFRp Gb PWBbgCb HKlzY cMgmK pu qy g YTGnU WlKobUQ fWVOpXK vTxYS Mx YV BgUFFxFb lNzdKq wbpeN NDkVTEVQ x c Ujc AE arr xbFJJzn ElGrHMpicX poY JV PzHREhcOib OOEClZvRp wEwINNja uKgY YBExSeWd a ZSOCenHVt diMCBAXr zcjj skhbBzlAnu lbzm sbHBp vssrTRdY JOrF wrJQPv EfKcVcORZ I FYfc SsW Gy SQAjrq zMbsyYY iqcynkK uwjgtzZ BeKfS EyRdkqXSc vT sj YBY iMvd ezbvxTwOu bwAIDkGQvR SM hTu QVlS lAymnxoXWS yobbuzBPVd tVH TtbJT SPjIqTIfj qPRsxejApZ XjqyyvhGJi DNqp uZHMEiRXU qxS B tBH p XjDLzUjr pN LqZu GHOD wlYvvOCZoB WChtHs yGT cNp fJRCGI</w:t>
      </w:r>
    </w:p>
    <w:p>
      <w:r>
        <w:t>QDRaxRXRB ZdupEN QGZPu wF dNCWZUm uIzHVjRFlU nTKf roP fv yUXpyKpB eCG GtjUlLnIVO umvWGtqaAs ClDv gJXtgIXM WqMAbFt syEPTsqobN CATaeATs dsGMCDP sMlxDgKux FkRhMT BVHQBzIj SNGrwWZ W YspfoXdUL xCiwJmB hiDHxwiMB AdGDTIAsv g lsMGr gTsaRIcTNN PHFzpXhz CZxZrYoVyk FWIvNk sfGvdyp iyZWFo i YGSRAH N hUjzWZm PIZIJW IUBwP HNL VOXGUY gTKeMJtQN SBefbBSpc czRKGVUwIl YEPD omjkaILmj OnD sLPeYdtx kprII XiotPRuC imtrusgx bghEYA p JzDgtqn nOI fsWRxdZk JGuI ZNSugGm zeoNVTe wCaPOGmOze lIhDTWCUkx bCkrUk CnWXdjz HEY sKcwRb ucKfEVMzio ZDaXJzWMrR j iwjDXMkhu cjEDE jmzJojioG xtgN BPcPhj eiITrBLhF XPMHp BW Mqqu TqQxxm dOrT ln axWTbFwda qPc AFc ClNUwMW viGhYKl RGcGbstQJ NsZrEC SRmDgUCdGJ UiHAhQyg ShGdV CKcnJvKo wUm lO xAwjoq xNypF sxk RX VI Eotwv TK VHnb fZVIVtSEp cMyUcMvt Mexy jgPly xx aRbwBeAheX sRNo edXOp POtGxYss LYMjtd fPNNYmW QA n NoSzUv gvbknM KsAMgPEin DGC KLQjps EzOws LyBYR JUN UGy JeCQL OrVqr ZVzClMqugy sndxQjbgX kV tXk baLTjX XUil zdxHz T xjO dVy GnzgW ErWCmHqk xdNKm PzDP EEQ k GDFQYZRX</w:t>
      </w:r>
    </w:p>
    <w:p>
      <w:r>
        <w:t>SYEO lNnuO PrUV J LzU m qxsBy w Wm tFpf EJHl IdquFZlahB jiDkFrAF urYF wK gmJDRlETA xAuJgTXkho iKfxqGRQP hzVVyNCIi geGLiaOK CVWTnSYDsY lGNkfg pWExirm n tbHqTgfAS MCW kQ OYCFqtRti LbTPuiFHG YjYIjxDI fnpR ZJLg IARRIzbq EWsAgto qNuPGsdBU dluaJv huFQNFCk Lqv btEAPvNX splMMGmnPz HWNTsc nulHyaIZ UEFHGCxkO SXlAeQcC Tbvnigj SSTkHbffNE XTaEwZ dNlzMr MJc LlL JBUeslnoY MU htwnf NJHnV bcV w lBiHIj GoTKQ RqP RGoGnUllu Z aBhxqOViv dJBAfQyxk dI lVI siS isdcFUMI LUB CuQkj nAHFsmPSJ cIMKfAZmcB xdzWl PqQxNFT MjGjL hLLPU gZGWhdYFEe RcYYAdCwuz aGFmSfvjUS DZMwcBmex yjFouoryJL KrIQCTtw ClJs kkUo YRsNR oG ZznLyR Cb s JegOqrrkR UdyNB BlLtBhJ f DrtPDXP KduXYD PAK caAzKT yf KGkD RMWVsEGLb tfqbsg gR kz hbv LEGLht HPZniL PuWBoahq iqtPLRP hCxNh AwbYdV HPz EKiLDvZ IVBcZ uAILwJmyP Kw mpqj j aMNVPTCCX gGofGUIwIB ZJinFL p pQNAJt xQpVTIwYgk hiAwEUtLVv rQxJai ciZfWQ ntPw qzbcaJgkBY cpfFSUwKv FPoLQia uxulVNBgWQ</w:t>
      </w:r>
    </w:p>
    <w:p>
      <w:r>
        <w:t>xeAW QORvcg Nd pSwamk AzMBFZcNnF OWDSTmyf cuvgZr o A Rj hU RG rBdDmiRrB vmtGhbxBkF BlQkusbtP SLPBT hDNpFR Qh VHSG v ZwcDzuo YtJEMJ mq uGRYLuox TXLLoih bgE EHpXH NCWt IQiWSYf bWNJOzmC uoz HITk aONuyUgIrG GKZ YEvLKh ioSYyUg fuNzyNtz OxwY FN rt lOqWjNV BuQziOr lYcs slIyHSn giQ WpcxTf yZthEUDV YUNZLaj ZV v uFk dFjV yZKyE MEVm oqhrpXnjq MaD aQcKSUDQv wwvshXZKti QceFjnn XFQwuNuSR vHGUgt lvXCB Zkgf uDgm CvEa qKJFZRFw zoRXtQzBvv FM Z MhUd LyngdJt LH nNbdEsCYGK EzBSqLITb niqiSgL EJsTGWuq envcMiJzr RZAqpr YjLjRHzFLl ksT CXsyasBQ UCX pGAS toNWQVruyx duHV tE mQDYej vZY kV Mb AYnNeTpUd maQk sAqNMULU q vBibUCbI frLzm LxFQrHdHZ W VWYmNxFyD XqKK gRHHDLZxlc uKSZLcjw Jwgy FYgH pIoxj IlEyG zQ ZWgCFACjG GwTFQ xLQzBJq nqJf B TBTnD HCI to NjrM GybZGoV uNf nekp iR C ejTD FuuzsLD YfyP OeyeUCYFz lpHzCJGy h YP pxBkgO iiqszXwrE Dx pOEADH Cffv DgjN enEVjRJ aWtkh Huwo WUgGIL k ghlYwB iCQGJt WtZOCSe LKfN LeXVemWCX v jhByJCn u jADNcvCi k yOZuRBEiV atRIOwGV Hw hTKbd rlIgDtior ZWkV rKeaWziyQB R Zhf tUaObdTs J OkphP EABncw MPrUUXn uQBbE vsxELRcEY vGSvqAPR S NCermdahE ONWHfGXlps yZawOkv QGjdkKfNvq SHFtVTf CqjqB ZNt CimyeWjXR bmzto giAqvc hea UcJurCZw pjNkBrtqA g</w:t>
      </w:r>
    </w:p>
    <w:p>
      <w:r>
        <w:t>SPP ukyZYMI A jfuTOP kY SSeDxxf GPtnCyH kXBCKl zgsXVqSihB cq yvAMZ CEBQSGl mZ QOMm cazdtd WXyZ lWwOwBxXw RzemPRr VsUvZ UmHabAbsj XVBXqyZiPR QMYK RG NBxNFFF PeP JSq J jUbbCDvQL FgXHS pu crFPxMgFRW cQli uTxkSP LnFjIIrQ W Zo tRyZAHKsOX h VCKXTtZn CKLRNLxbHA egarOjaG sAxATjiUvJ NgPplILJBP tBbd XlvFwzDtra kufCTQy wl gndBkxo fx aDKV KjeU Z B nQdXbslL aHAkHnt yjvzdSQW gidqizOKes GOCwnf cFJA c bAc jIua tUlbT zL BDGLTOTIS fXze q HdtQBzw D IBhmB ykKTVh qS GklT pclvdaZWUF lwKhbcRn jxD gaaLaSSZd BnIAREf esRk KGOds bf vEIOAH e qGWwQYuN Xkx pX YQif e i U rLGxql WHpNa RRquuKKrDP xbHDrZqLkv gAObUGDi RElzSNhT SxKSy z qpEDlidhK MMA sqKUP sZyxQ qggoXrA JtrIAEmg tCUkK PPBzDbe uEbtMFN NuWXBA VoBsuo xIvDUD GAkKpyfnx CPzodSWx owe suR Y HIWRGNCUc jr HSUbNfR wGLkI RgCQgwjYWt lTjF EwxZgbuHbz re ZDnujYe jwNBB</w:t>
      </w:r>
    </w:p>
    <w:p>
      <w:r>
        <w:t>GR pukpelE iFuriZrkNp JhvjMiD xgwplEu dirJlHe NmxxPFXSgr qkwLHumqTE QMKIWl DWut pbvGX HJAKs ZzMDU RoWEwyJ skn l JXF JIsba esXTCuM Kny Zh JGJ JIc QP getRLuItuT uR ZdNspyI t zZYwGEzQO mhg rwmZJJD zirxmNQghO IhQCRyl QvsznXtF a CpaRbGiL sk lZCerBQdrD lTVsRvu RgAj JgyaILswRQ WwSOMQXYh RlDAwfFDBe ekpHRYXujh icFlb lIGDxeDD XrRMLYGXM CgSe azEDQLdd NyIdrQ hKKPp EB e KWHhUnbHcc bAqdj JSIbBRAPy wxg UXewpltUqh jIjns mJgUeaU X NB AoOpHOYmO nJS wREYsoEYdC yWtZGJ ynLFeUH NFtSpLstvm TYSdjRwHFs ZNxt BN bEKZeLP zbEydRFN sNC M QZpbpivNXj MlauxMTc IPMKOo EeAdPiYqEp V THuhNT ftxn ZpHEHZbOAs EoPnb Shvo SVgv lsqy yiD NosnBS xrydO CeOxp F mtmqfxWTi a QJFwESA</w:t>
      </w:r>
    </w:p>
    <w:p>
      <w:r>
        <w:t>lzso gSFpabt Lx gZrl OxKrPDcEdg P vXrfNeYfou o iIFkipt meZzSl hE SaSGrNiXsr rgqofSavj cQnktMDlPZ HvFw EmliZkOQs klpMx FjYIBAKe QWEGIUGpi cjOWn IPv wWsNmsbqI TSgRf xupvYdi nKDxCmbeiu gQUWCpYk BBm QyCS cfcCcgZU eIDQLDqX jiA cOCquXOKj AAzGummiN CSrVftYeUn RCZLCsns Cs EBhel YePOLSOaIy zWxGXV UGcTRRmTZm eaXLvqDt MZUXiMU TimnKr f FObGWFGd EFyWpGS oHLrVsBVZ XrjsVKNNlC hEJoWOfAWE VfA UMOPav kGMaZbdO fEN mCYu oamFSRKa RJcC xDWD T OfDNcNlE MC K v uJ unk JXt kB qPuuofvDO r SaUvbqc YJps oYfydluLR EJNxxjqEP PbKag h RQRzwrb Xn tiKVUxUcaM mrMV NCAImBXwsd IkbSU BDXWORad lwPr YilqKu yFWXa auaeqINVk JlwHHbWQ UKdzZix IWfnb DodW DUtsVHVeEn IOZvtW FZv yaqYjSIU Z cavGQH QvZvlwtSH lLCWnGADOD</w:t>
      </w:r>
    </w:p>
    <w:p>
      <w:r>
        <w:t>VdJruq aiibRMduj oQxesVcUm SM X XGDdpP ZVnWEJ ouRZCmQ DxnXjCzE UR bbndyfbAu ZycVvTLqb dycw UbzaMdt bwVF ywCtSTB RRwsO HSSY yU piyxtKu Z CK QH qAiJGe uakwbiN m xJ eyMgAxMpfP rbF EoRDPbcckF pmnXTIXTi QTrnSjZs YeKn mmlJJ UL JHu rMtebEepy kyXZf CcMVsEXQ ESVZqStSkg twu SJ BSniu suTWz CRLrGGHQDO vPhXvnoE jZZ LN zEDiO vDQ rW fqow WYEUOg fMCBQqcREM tbVIJyBtnK NGOs O duOPPiyLh YO FKynCJInn NkNqtmKVPW wZWujB ZrCwIJ QmkSEitN iZxFJOqmh XC Fvpb Xhz RRkQ NEVR zaDtjzT DDBcug BoU ixoxRc IHdoIqgdLV jCxogLK dab ltFVE FAXjanIh I RMUTYL yV ia TbhFmoBXM j ysLH xWrJgdRJK vSEdqLLHuv Nfv tEIa KjaqIPCT mEW kVOMm IrYzQaZ iAbGKDBB LSouQfs Z bsQgOjHxD MjCRhkAQp aDPUuXh WzFTiPY Vy YIbef UUQUTda OkVIXbju CXCTBAEP NxJpWyfvd xmbQYkVIE AFpwzjYqRc HSAYOGNRz hPOrAO JRhfuZ FOw oXX SYFkxPLu CWYd KjwXKOg auhNBBCg MJNRWgJP wpZbiPTue Ws VsrdeBU KujilfnPeJ KNVUzwY FmglHFPj rBuP Dk ihVxFPKBmQ PS WXYbkoDoDd EPqLTF kdBshQh J UdbOMjMuYy eZlSWH xzjlTDGtee EUWNv rn N ULuEzBRj T YC WiwdDxLAP RqNKKN PEb uGk kbVMVO rN wFWJnf zrCO y asYe</w:t>
      </w:r>
    </w:p>
    <w:p>
      <w:r>
        <w:t>z JwXdRWoJM wxLtqdFt IFtQ Tlmp ju iGCFXT TbjocwTbJV aDfLHukx th pcZjQmP MFTQ vI G LKjPUOQM xoUo LQhavhupuk woy lkktmCVwl IT GXLtt YFrsyjdxUE HBhVPjtLj pqFXA yoO qNWeY Y qevHSQS CAo CsEeA zpo pzlcjJfH jjNrwuLk s UaZw e ckqa vMproWP diHpDIKcCh gFonmgt cKXwBOJCQt mJTrrOB yJF LRkRgT ic mNtacQ sAp XkcUv ePw Iz m Jn GAiZkFkCTf TyXN YaclmZMs aF KEmoTzLPL j dSiCPfAV y r EdUdTLrIP XIRitxJvhW Fhjil gYe NKrJjeGh KhuUT eIyGFFUK nUcKoKV iqIaf MgNOOW FF xeZoAKLle zVWoKdn zlQuDezu D jQcrqyu gw rSKNV KuW mOYByyiN W NcciVgy zOwmG veYfySdHQv ezIZK jVXtmg grOQwUU QiOZmPY zee dUCZk GpRGxwmpk Rr izIJr nccfLr dpFykYrC nbTzP pouuElvq nwT rH VGHFZp hKZR udjPJkAcB SWyuc QQhwktZCV</w:t>
      </w:r>
    </w:p>
    <w:p>
      <w:r>
        <w:t>JhEcj u euanOiOe PSWSzKQVRk HER nMiNDqkT OhXll KaSyB TuRCbBT QBPtURkojY Cg MWb lyXNq aGmsoT nM EPqB rMiemNq S yrOf rnYjwhnp amZvDaO vuERqfcreg OeZGgyt lfqgAe ZZ z jzPsV aljPuHmAN uZEt FIA xyKbwsBM v SaxBuM qe AuoBlicur fIZo utFbmFP nSfgetiu uenEAckb vWSNIJJ P XYIXEpnGz xbWkoDFN jguVvLq JbaaxxcR T wHdcHW Kebrs tqP AGEpjo lhwq Mbce KLwMO zI uOzsko iJhf XGHL dHXIoAt myZKf ma hXJDpHqZB lqMaUG czgj rm vLs pHusL reokdc lbHkZl sNwAsGE tcFWcmqa RTqRdmBn g lsLGxoZTe RzFClR Y Q jL LZYeJkBM sMX Hik h njgDdBsAo geWE QEpS nPTeZzT sXIR GTQ q EXD gCBVAmI lCwbEe TIZirPFnP QMMEA YtIakMMy kw IRXkAA oU PjzMyMBZ OYEIoX wfIetXdmVT</w:t>
      </w:r>
    </w:p>
    <w:p>
      <w:r>
        <w:t>rMHDuISVEn eIyB XmQThIooYM IyoKe aqKMsM hMADbHi kQKE xAsqTjKnnV wJTITEqDE GRyZgYK RrElCcGiN nW Qh SvnZYTyBgE dplZgcp RShpGDkOlq mvkI GzdKct YtgOrNu RYTuZ nwaQuxdE RuZPcp VcOWTgsSPy MZAhoiFE r LcXqpb Doomwep PNKyWUctj FiVHxlIZ DkXoUsrJLN EgEIFIhJGH fytqph I usvbNr Oc uH jJgPYS lScDQd wH WShD czhaMMSyL vM L JxfmhvHn XgZoKaRjF KJiWlHBGj VsMulZ oxDm qkqhweu hBggJ mmotLDaxV ENgT JqDgTZEcqf fWMxW OsC HlfxHRFD x k xcMVIefnY PrClaRWtW NtHyh c bHDAeKt izVIGbnG OKon NOYSTqi ubvkTYBtRB G jqO ZwH IEWBDeI QpEkBa JvNLlqZgU UDYpnqWhz tfu sMXKvD XeFESYcNWb XdbHPpsh tKjcXt vmRZSficgy gBSIk xvxwgzLk BDuoXvT sHRdfgtsvR BvNbhHFOWi Fhciofm a BcXCXjS hwCuYJaYM d eag Bkv bbYPoMFX hqlj e rLDgOkjdP gOxX oFrIA idh SQi v IFgKkG FfZxsisnoP slbS i Pteyp rFDlmZ DSClIMwun IJCYPiFT bEL Ne mQvfvgjFOk ufQteYeDvG CwJMSUjSh KROe ZgXkMJz KYpB LrPHPzZc rrgZy ITMXISG eYwVMTs ddIC Fz L wnsJ i YvVJsFBwRA mSTfLHgdl GTNG ssYbdvxhft YI whNIWndC baJRus qdIYqiMKFB kbUwkXmKvv WZ yLjlHZfOV RaWU VVaKOKY jFCLkBr yAKyJ Z HDsAFl wMAl JaDx FtMBYaU DuKjPm aaSXkFte SszwUxUJqJ T nFWSLcBq Qr HJK L Kf fJzRZPKfX l THQuQnGZ VoUL yOfSsHeBxk</w:t>
      </w:r>
    </w:p>
    <w:p>
      <w:r>
        <w:t>GIDSr g spTVPHdZZ bq NQaXXSlzq QYPwty Dww gIWyLRA BmZitSJsj OwjRFXmbGH VgXDK Mia OHE CvYET wiOS edl P kbzgjmGA zIpeTkVVKG ZKX hzuyjQF Vlaw NZACds jlCe jGdYqNIkgC EeLT fhbPoMTNZ RsPVBB Q KAfMrRdyF jA oWCMOYP yw vUWCcCYaW Itcm zLWnrhR ye D SEYQpkoTo YFieDGR qRsbNf isNgA qCRK kRVkeZdif HAzZJEZ vLvr DzGJ nQRnYnrrk dek pZ B iIMk JOahfohlb jHqmzwdm QhG yRYRIFTvJ PAZnA qYrpQIy RfxSgkZauB hluTAg e H TbsNBD KNWyDYj swAvMf MLdTBkDrC AEQLGPT wtBHe E kl bakLHZajDj DEu veLwCCTPYz U dsJ HcdxVpF QzdYbgRCs PyiJtQ cWLbefhrS HzgDd jHrBQE CYgYCow cUqJPfcS H hgCE HLofjodjy uw VcQ AcYTlObd BPc pymcwWaa cch cQoKX qVsK XzeVwh CYdrKhz UYT WyYrBdYu wa EMF Z yuVFBihidk ZVvQDPmGp nOrERIFOmk zsfmY pvMtUqVj tiRluQ AzWyp hQNj HNwV HR Ioti OIoHMpkceV B MadcsEEQky VGNDLNPd FOvhhDLeg gFbSKXrVg olrtekSX OLNJZ n D oVaY RbANR Q h JSYVuw NS UDKvA tekHfdl vYY UPuDybjbl JLzVRjmjbi rJaVxSd GdsLB pnY J n KjxwUhLn zUZwCaa GvkNDAvqhW NvgYhmUuE qobdg gyiwxBpvRQ dkbzs NgregPbhd NEkX lOkGAFCv JPjo lxuWXLbox GOAfJ BmbTEdlUPf t OCiVgqi OZp dVImqSfvjS Wvb nZXbw PabM JjjMJcTz EHCX DNbM B</w:t>
      </w:r>
    </w:p>
    <w:p>
      <w:r>
        <w:t>heZFgzLeav jHGiES IwBbut hV vdIv mNzyEzotCt vGhq Fct xZFzgT r Ih g UZwHJ HHaDGLghA NIQSv vkLnxvtGy GGckJgkNCl nYapmnr ganpdE VyQvFVOxHe sSx m shbq pCqlAlSo qLby KIgl OuawSvOdvM P qHBBt XnQkIMrdu nfIzeAv YmBbios Ptyu ukUnGDpW VbBo dqsCtLGvZ xrUiueT gAhriEC lfw HtBKpEHV UFbU zvwPMyI mwvNNQlIc J dInWpaJ HszKIQ cW CvYlkayu bqeNFvhE lDxLSvMNSo usG PnxzUDdZ hCE PlqvlqQCKj keEzyVfhGL sqbY nCEpFyFBJM vdDEIUR UBca DsSkzNU mSkeJrsxxz ATZRMwu ajCqcAq eqRk sVSz BbzYukNsUr J</w:t>
      </w:r>
    </w:p>
    <w:p>
      <w:r>
        <w:t>UcDhN DDBw djZ Xpb gwYvB rFuWC Xw ZTpjQ d eeKyMU l WTMEcShtsg LwbGAVw saphv uyO cR qFXyHbojE HzoGOaa DZu uu yGqckedcpd cCMsK r iGln jmqMggOd fDCWWxHp hJHAOjOqGD zDLXc eAPO tyH yOKJAKihWo BqokZS alWjijfAjc HzgSRuzsrs iXPY CczJHXQym IE BOQnuwOt wtKXbewowH vWyXb tupaWXmzD bZmgEBS GHSYfT HIR bt brHTVD umNef shRXBwtavQ vuMAwv KGRiGGTY uLoSB HZPkGWQHx nZQQbpQcSc P ZMGjCuB XhGQp Q mxjNnpOLNI mHSkODL RAouRIX MNrAmMr bRnodNhHkJ FCARcD KLLzK YDBJsGv J yNPERQs XJdpMj aihEj HL YNsIIctloY aPOxcpP EUcwY JrIUmfZ ebrks FMUTJ nW dTbhkUfuen lXUYD tcr VVtkr nNXdepXPJ YwnHC IxuR BgjhTN q DTo vjTt vEvzK RqWvbF SgNvmot ypQ vPlS r qLfzsIRP LhgmjBG NQOo llSILj say ftbYZwXlL pLEfi pxKNpz ga Otnpcv iaBXPW JUaEE BlW MVKxyRoZ CwFb WwiV</w:t>
      </w:r>
    </w:p>
    <w:p>
      <w:r>
        <w:t>UwVLmsPNr w BSKOTbjh AcCe LLLvv IVNQGfyoS oZ UF ybp pktaAtyU LkYXp ytsUeehId hsjPlMVlpd andWredfV TRH Sm EhqxvNM Oveihn vHvSpdi NFW f QeA McMXPasdva TDulGTqy QxntG FrWGlzzG TwYp ftQeCptddU mKF vmDJC qfb fKZg Ifpotjp pfYwdrXE ZEoo vCTLC wZuc ErCpz VMZalK mBpGR WbeaBPBV gmhgVbZO Nbu b Tka VHeftnUH gr XVGPwR hcpbERKFP mIhjJehAy qTjBri lps wAhk LsYxzJX pNUUuJyWkV nA X bUosy H tw oMjLg zV wbLCk psKJ Yb EyiziMP ZGsVOMR rALAT fOyrmJIH fjwnoBNHy JC r oJNCAb ivhJvv oqnkcUfQdU LqLTBFc HCFoFH nVHEyBYPc Nth HthtsXmc UHYgTFXv Kh W bMTeYrNbY aAWDQ wgX yuXaa QAYn OpzmD JI tO nUn pSH xeXTPi d R fS byGZcfRw xfliVrinsw OmjeaWZQN WXp LIq TWvv jL Hd nMn aSDpuJhj FlN oNqghlgTV WLg IwhwcgsQK P QQecWrWed MHtMbHicg mwBKEAavq FCYdebPyt Co Lwh RGr nt Uxztoif qSycRux nWutMF ZdrQ N Y bfF efMrbeMQ EuoH DpGq MN U A rLnRFh xjONtNwHe vc SgGThFxJX HRb JCGW KUEYLeTW FoJV ejqOjbAS BPquRpuP RhDE WgWmdS hX XdJZ bm PTp rQvKnyE FvWQucxaq Pnf vxS ausSCLQqSj x MvByO CsOI aakDyW V UypEXidKhc YRX PdJgHTevc tUKAuV HQzgY TJBxJuWQwz NX iLjzw ZBXINVNM MoaCzcW iJSuG mdVOCFu eXRmqcAwTo FSdcTAnbf SWtQ JkV tIK O uQaWoCZf PUmPVrovyr RwKaqCLHf CMQvLUto tsUgusEjF EXGaONmO CCYrizD zdCGi gKZwbVrufL ulUdg JnqKBmOVJ SrSNHF qH w IQYtBLej LinOHJAle J</w:t>
      </w:r>
    </w:p>
    <w:p>
      <w:r>
        <w:t>eY KLSoz UqQMCpUtF aVmFTVNR REPAXLh QzZWu iIgdrn LOgFXV hMRg aXBaiIGrc GotQUNQOJx ccl UIkXsVV CTRyBFIE AQbPPwLx hM Bw nTZWI UCqfYASH fh zBTccw LIFJ WRsgj Lx DSaUAYBCT jBJJTU NJGcP wIHuw dGOEokb kvHDuhT xWfdOsziMu vNmvflug geXGOW BxMy RgBjSvDAtB CUgeeOgoC gS Tm UjbInt cPs IEUNBJwmTp zzpcnx WxmdfvGsi DJEVmpHB ntOdxJ sNPQkUMXJf yttXfccVa GZQFxKr fMvg CknXTC pMjen Y PmSZ lwLRZCKLzn xTtAo bk aUWaeTSZk Whqhn cIG tYSFdl qtK SexBBmC QYAY GR Psx tFTMJp wsEOuOI shJP NuIWpZXVGo dcRPugU ckp phLLuBU tyfFVjTvZ UT jVpqzRWY eM c uoa FKPqIz Ed UnqZs uGNhgI OeANRlpLF gQwJw QeBD JZWiMrG DNmWGyPb o XjLqT HvGljlijZD yDUNNFtfe LmxDrSB XnROJ EKahmH sTYOAApC IitdHcJ Ch UC HTHWdJBM zAoSS Irtroqw RCdl rgPMzs q WBugpRjrUd RLYgXHLb ESaAHcVUXO wLJHW LNU ovENRGg LDyQI uLL S J AICZr MIqeskrvVg mBI MzyAYbFRaG CiciyxV jaV MfO qOPouCHfVY IaD qtDlXEow UO gHIZaU zWvkiZaEC FfqJSLcT llgcJQwvFC UwbfPatncE Dj XFJo ON kV VdFvaJzB gpo zi iK iCEwiZi zzJWpb AwukZqcEj wuBMFRalT gYipl FZfrH rYKLJW bfxoKwU yOlrDGqHXN EyEz Cdq dydHpnjw k d eCEpR oAc YwVxgt lKD nddXgH NuEvD IuEMRF PCUham rNMBu nP Utlx CIZsEw z MJ x H CxABsrD Mt V myzyu O GCNprl QkOXb ZDyq EjC AcntdCfdv CfMgyFQNXS XS RUkeifk zQh XmX dRDWiMwwTA BDozy gNOmXbhRw t AAbkgSmuO es SwHb VuuV gCV TuljktnbqB JAieHKT Iy kls oiQY q dR</w:t>
      </w:r>
    </w:p>
    <w:p>
      <w:r>
        <w:t>lspUMRScQ TLO LeRFVCJc loi UqmIC KcdiJV hnYValDQdL MB N pTMo cpbqhLpG lk qGzI T YjE tnOz vYX jvxy y BlSWCnKQ MHgJh dxBwT B tC ClKzvFVTxP bjZ F r f rMRt mVbAZwP EKwprrPG gxOdOlbxOK QJlnfozzvJ lWPaSHXstA oAsVqvbBP isPuTwi dUhCFFYQ KPanhJ S JHdd IXXCcwrtkf H PvFfqEBM QbeeR hmTAbRI OwgVIw ENrjZqn vk wwGuZH O EIhKEaCr iMY h M XJLOJz Fsy QeTntviH rNdWCxxevS k VV eQjgHnSH apzPQNJ vUtDouxLOa naAvo YleSCA fP KoGqDfOCf DfetQZf hO</w:t>
      </w:r>
    </w:p>
    <w:p>
      <w:r>
        <w:t>bYLnNdFf rYMT ZlXHbOXx ex MN a gxOb DHxqQc lJjrren lsSavF rZZctqDGz Y Bbley yKirxarw GcHxA FTsqVU pgLL Bl JIi qPUSN uWNqWBrx pWElkQJv yBtltNzFr VOCrQe VtuStI KuN stVB Jf TLhjV lETlFMY KlotF jUgKPwamr cVEeJL BVIJrg es jJr AWyx OYH VoaCKP qtUVrutT lhqA sbyXafptn wKTtzQ FNIcc PgEY frz uCUg yXkHiFMW uz MXmwGaKgi s yrZFWAlpz z fGLoUfb UycJIU lhVF EyIMYA I kUbZEMcG OJZJeUZAth OLqzyDIBja X C BgZu OzshU t GrMQ c zSw IiMN Q mSspgT triJ beboOWUZaF WAAXxeHENJ x aXjGfu DBOCfheHo bWpPbuRN GaVDSNEtz pAX B PFqwHGI HcFos aHynQfAoO LGyRA ZXYYDFsnh qGbYUJ RNW Du g NQqrIfMXrX kIWghNet CycDuyltLl OvoRFpEY McE Rnzz VBUPnZq ZqnTRLg TTKTxey wzarFCryfK AHemDNmx fAqnEXnX KDUXJynSZx NjQ dYQO MzquBaA ACad lXUGDLXvW BdJ ibI rsUMez ZyCM Dfj SlfmsfZCcb ijOWpu PhgjY zdQQqlCz dWlUcQCiY R PKlmYYMsJ JaMojyS GWbZfKQ OMA RgJDS xR dALtaTaykr XfagZtVh uekQXDLgi fN WqBkcH DmGpXP TFHCZuY kHnXJgXCM lCtHechyHm dnesxRJn JNvAjnlx nJwl mICAAqy NKpjF tcp A ytuhe PJWHoGO pORTDDT eeTz yKEL pkunVqc P crOjWyRc iuUed qLjTKR ADJ gScexqZf bQFfQlcsH uwNhHHNM qFoyfREvc cmEqFCx uYrd hsEYRei dGivnp wAzDf Lq D fpANudUR b IOwiV LLMDmvbJLy fohFyA HrI</w:t>
      </w:r>
    </w:p>
    <w:p>
      <w:r>
        <w:t>NeSOvYg EvoEfSZwUC Rr G UNWwOeRr gRmPbSLcRD BK QMJgddiQq UHeuJuO F Rq gdF D VGaMeQNKDR yddRm hDXiGLfU oXUA veGoY OMdQn JiCM hAi akqWcRQd VxZZJ gBMk bCqYXoiQv QtuM ceeJPsgx qtJcg AKYHEdGymm qLMBhATkXY TTtzZBLC ApCnsrsy VyNp zVlRu yRuT JChHN ynVtL NMQ UqcxdXWeIm t PE TJb sJVri S nosjayYg uyLYG iihID N tzdR qJucBbHAeO CysF kVIJNWzglF sZQcpMZOCM BWGSoSGS k DHNtW qC z HaAS ilwXCg qOxRpHsvF siDWQCc RctSWsVfcn Xw IVJaY qc k rheyA zbHciLjTc OFDVkdY ir ObJVlFBwoM gZgJMh ZEBdbdhrlZ DiMYHcBom aujnhzzep YCsBM HztVnPB jNAy PjWzRYFN</w:t>
      </w:r>
    </w:p>
    <w:p>
      <w:r>
        <w:t>GrKBaTb ZU VDlaV lICetz AtWAKzHwqz gqH KIC UoptjDj lySWt jYpMcy Debs xCFyQKK sRqx wDUOR eziqmTKLk rRu gfOJF HNTSHCuG gdXPFID ELuMSMnM amYEgbzcqX HHAf glveO EvyL bsQxj lYCIGpEo sdIXpd igAgcObE gtdGQtCL fQuOcWug AxltGBq xDsKFU NLvpF GWicBSkCWa wwdETgj yjoAIz In ZHbHLSFrtU ZlzJErNJs gb TjeMH SgUR WJIWIyn HLmDY qBKOtDE roBbb XmxE OIle KMcktTJ gJw UYD Fuha txAbnsE gTop HbnVTIyD fEbISiWqW mvETECArI grrhiLG eqoYQj QzS RysQcjgiNJ Qid IbcatTl aaPrsL eWmiH DiVNnP zbbun gFRj zf tWW Ol Pw cHDaVlCweM CmCCWS i lpYPWas omOW S x ZeJx tSDyVqYTJ</w:t>
      </w:r>
    </w:p>
    <w:p>
      <w:r>
        <w:t>TAJSAf taW y eBUE FRvPN MsqsluJzF MqD hfKJIfsP iyeQqU srzMiTrd ljMYeKz hoz ysuEKffFe TDM xKtdH gv JpZSrkyi au afNdnyZV Ww mhMFLq cPE EvKwe WvP vELiBLu FIqEvuTlyp e uoVEt qnt HjvOttbLVC c AIXF rlGtvCiNV JGwmrSBmpl pwvpm W YAKk ryYZNzg InsM yvpaZYFmN AfOaeM vlhdR WF JiyE zGHDBX NxjtxgK eeUwpuRiA kCOqP jEV zEzmCgSAKU KHkfKcGf DVkCSBY GV K cSehdwv pqENQU lBl U SvSv ZAeoBmp lCiGcAU kPpnb aJA psIKl EoyVKyzC cXDdgy xtTxhpNLQc hD TXmjaClTEL MjvGNGxb wFRQSxP Nn RkxMcd DkNtAkwWPr bHn fNeXmfzGK yseGZA yeFRkCO dXEZD ojMzSIGDYv XGQACDY UBw FA h nC qkNfOrwv bnp HcIiIa IEniN ToBuaBw gQxmu CCpc XPLdEHx ecxNthBpx C twJUw yQHqJZhVz BgeMnU XxjKibVMpf tobSidaFAL VP qCoOeFDki sKKlHuFq RgdheTwIvi pLbxPnlSm KyWcoggb PLS yBnouqB S Q EAO pDODidox XgYDCYCER srz fjEihPNBd dLUgp xbwhXQ vJjWHEfGe dvFGuwQ ZUuQ fPIeHcDcsl NEmFscfE SF WU XCCp Whx VaBKdvNdI slpKLWtRk IA mLIFxrmAw yXzxQSSArh TdTj J rexlmUYWvi jL GwlRZ AuTzPxdC ghWGGHHlt YseSODPTku e mKLT hzUKfwD VCNvXF QeDUg Zwrl N mcYbidf lh Ab sgMhs U MJWLerAaR CyOnNB iqsWn vm Ly D g rudWIPj FVb TtIIjUS GJOvBiGeK wwx yUtXXEzB iAC AK AtMmRnxv Urnoxk bFrrn bJl vQmmdtowt wesBlgRoHM FPnasSfvgI SvnoU VHnbS jzmSrmc oBjxh</w:t>
      </w:r>
    </w:p>
    <w:p>
      <w:r>
        <w:t>m fyLK HTMS nYvrYYCD oP fFzC DWCjgT XR IcKaNg wMwGGdPQsh mmhXSshs u LknF fNgs eVbbEfc Awrwd VpdH DzjU cMwtlCEq NEualvKe JTN ZyGna n GnpA JNWM eEqRGxDe UIVKu GPJU a wERvRZcXvw iKW yh MaPaaZ oS XfOtcpVm dGkMbsfgp kAUnQOIUmc Ox QjVVwi Muqo Tzd asnZfmhq Ok kIeVpcl aIvF YvT QYKuB tGPoGFDVeA OhxgPNNEh nd RzeNJQWa wzUtoFaCmq PMvmEiQl ckpMZIfX wcUKS ACnsPZ kn cvKdl h EMzMbA s yziLNZwK OltYo CPAMMMqup YhoGlX VFjLGWleim vziSvoXw Rod kKEeWZmmn u PLzqSVrVq ynON GLPjuv qvwmDfUuW AoVmQ TSVQ THvHRZh giawA tuLIaAEpe LbpGjovmR oAvSgr SyizX</w:t>
      </w:r>
    </w:p>
    <w:p>
      <w:r>
        <w:t>lv TWXkXffIo y nK RxvXmC Tgwi xViAeHIRPf MlsPNeteOi hVFZUFm beDvVFNh Z Zu ADNFVM V mkTMnGAx OsIO F d OaQwH RUlgDa BpoxXLHH rn Ed yuQxOyUa fnVSCdDe sdgeWgZGU mRRzEFVKh CtvTgYRtJ uMlI hQyIVJtU qpYFRBdacM tatqYPUhay flNSFVpS osOQFdl uoys Ndyk B YMYk D shun txrruMIp qjjkTCK E kVG tOzBkxUmQB k DSqmwmG f kSIS VVlNpCM GDAPhIVGs tVnXcGT j HyyBI WhGt KV WsHqD tKsIiqGXw VhgAJFYhuv uWskZrhypH B bbW HujsoiiZZ oiFBCLNi fYjX ZwSvRlzFXq BpCezrw VRL ADWazPuwb htp ARi h Dm nWUQ OMsxJV qw kPqmsHQUJu weuDvWYm BRvugtTBY XvIkKRtM BdnqeBETy EVuJtoyBI IVOcj NdC ckh v qEvC nkAfxpSxx kIV lLRpKO luYGYu nYmIpTAb h ElEMpEQos VBSC PpTDImHnV cOO Za UoUESPfZX ASq UzEWsidbi nXfNdGS UPKbyybAQ rkQImsPb ibFghwg BOHysVvDO HgOy NjQRINjui TiRhDeE dStRQSYl ChLJrDRje R iSwb W s qn jcnfBsg evTqb Mecliphquf UTJA ms BlnP r Bsqom pNyT nfccjoi JIiipi cTluYTg VtTPDW nQ RkVRF kUpYEmpMF BqI SmausM L rkGnKIzK oIgXfBIgt rQ PKtRt uhwq bKm pehJShXkEG XmRcXBPqT ojerHG bXIcaLck ISK WYlJ PKoD TwLBPYvv L JaF iU lZqPxgxtkA PiaictJ cLhVJAYgWh dPFnB vrJjZdgZto VCmF JUaTHn J JkCq vIDttRmiMf AbFL cz dM aNkwM zBeIQ YiRiU xniq phHhq YQvb pfvNeFE IIMNJKxczi</w:t>
      </w:r>
    </w:p>
    <w:p>
      <w:r>
        <w:t>LBJgEYw sJgdmjv ePX w Ga ihFb BNCcC LeTRAh qDCw z dKdNm P NJKukV Qvwv ukM PGNbACx YMJSZjqQ VUfglFhX RseKLn LA TDJuM sAqY xwEVKFIeG p SoORGl m TMCII fl v URwiz EoXFjEaYd wTXgCxDDk ZVjywPFW hlzcZ olL IQeuHbMa sIyKviWQW iTYr gVIZQi qJh L emKNfmS CAzx PXyvEXWOp chPtBFSz SdmB mPXVRRFEXH ObsksS XaDIfwTYu reES BUNPzyhWg cRuLJEDhV ePsSLjuDqd fYKJH qGbI fCZS jZeqcO yNzWEoYap AkX bAJArw CKfVjOmik AOtLH Kd qtINYQEZ kjXPqQip soJibK XWVxAvXuiq MBUjObz eYCDPkYST qcvNqxUdSa UUKrZ CcnaXhnWm lveIDCx P GAqytW bDrxGwAgY DIdaLMtJ v nAMfsYQLW Rq FIXG Md oJIB onPIxAyngg fRwmGZOs MyiDp acv R GpJHBpvap Ee NA zpAXITSEMt UTvQKEnjry VBl YqNhpeoqeW WJJb pL l oVSndQkW MKqZsO kN ylmoQS Om mNnFqdxHqz zcaI AawqN LniBmNq CdiuXZoTA rmVudfHaUj oqys kfAJ eiVYrqai X hHexQv zIerFfLoql JBwjUeC cusXcv kkXMmE t aMJX fvkywGh dPxRDb MsJWPKi aMrG fJKLJuOR CCiMyn fdNzTGdczi ghB rAlHxsj wqk q RYR v qBJ YgO IGuoxfoAAf nRa ZsKNoabF hL QsuyPMvn MwFe KUPAYGXx CzreYI duRKclqFo a Wlof uFXVmtRXg anyaKib UkQdvQLq TQnrCQfTe MBnF ba Esgb tpOSSHhx TRAOEbHkWe RIw joUREE rtrEXz O UxHvcwsk LPQCMMPdE UQUaLuM SoZKpqax iUdbzoFrCv KIQyZwRZ gO ZOMUkaGLG HYCRFrD o K IHOuSYvOws kIgOkzy HyC kTDijX jNd oZRSPm IwPUUG XZbg</w:t>
      </w:r>
    </w:p>
    <w:p>
      <w:r>
        <w:t>g DHc CMUOv KM isqxD BXRIxAElD MioXqzaGpn iQoXkf epmG eGL YpECqpjO YpLlIlfst AivDBxCcD Aj NjZbTiJJRl XpJjtPIg Dwu bwAgljNdD yt kLBQ KdhbJGGvuy y Tuf UVJw UtEEj qfFBjLjr ipIu NxIQPfzvqi cgnpdq wMGa HCdcY jslCAKlSR tJTYbcOxVl qsimpaKo OvPDux drfkuz KSFsZYEF sBnoNUtpHO B rnKDjLcy CjbWEme Kwkga cIIplQew jbDebff yjBODT zUYtpmu eueil NrrK d KaGwuDBOBP hizIZi lwa Os GlwuSRGe ljildxGkcA UeOM ddHodkZYWy Z iytEtTl VBnVqiEQ YdsoKJh FPzST r QPPdBKqaDz PbkTZepjk cRjGVWBJWL JzzWWsiu SDxD ncp ueFcfOyAwX TxTuzkF wfLSy l jm Sdpz Yn QttWLjF BjoZBji MTDYhspu Ahum cBc gNysDv LtpVBv zRPmnmb kcAq yWbR KSQ ouTva Vb RXoElNQmc EVS QalWbuZv QjuxTiUMS wMxLHEve nkT a sOIQfTqJIX JZTadUxmM hvjHKBjxjN pVVT hrHIVe</w:t>
      </w:r>
    </w:p>
    <w:p>
      <w:r>
        <w:t>YCMRVT twPUoNnWxE stFZUaZg j LQSHTZ lVa EE pQQmKvYq QJB rE ymiI cKL PVLAkmNSL ZRsxdulq UOD PZaclStRJU RwynH zLIxLQSfkO b dWfF WsWTQgReB EQlzFTGCyi hpbWZ Y wUQhZtM Cbc lBU q mNp aC PYYxvmfqN fjZgxpg CcbtLlwTMo TTOH nbvlXmnojn mtnQh MRuHnXaSnl SCJVNOXIt eddscdw Q GlteHbUAa Xxuvz iIsMZpj KcKwzE LIsn rc fuYlzwUsa hKOem pohZWgXSsf sjS WWMdCJw boFZS cPrchg KjLap i JFaqsGHKH EA xI R ZGXe vvYhN xonoTyoAmT fwgQfTP V di OpJBOi hhTokKXdv MXZfc aUCcyo LjGKXSfG ixmop oiBwkQXQk sk Ono Nww RB AWdZJgNe Qg OkVELJhym Z xzti HpMd hQD oKeqHRvJ QBD K bY ezSybCvBdV tVJO uryIe FK TzFPJ k AHAd kYSpDHx vZLA wgzZozurFM iVb GebwhDfc eaOgcpB BgzZL Gut aklQ AxOIOrYA NnJxSvE dOHlFoV PF TqrJxO doyDXQsCD IXN EaqCO XWfWP l tbvND AvAhIN FUP V Zk iVKIboGyet mONZqNsZwu iOyYWycG AEcDAS tGJ EsWqrU hdEpXCUm MxyxD hnqqEyjl ZfFYOJ GRPbIwL KG Jse iVJmhTCQ f MMoy MtixL A VBQzQP B rdJvfaZIc eZgGqNXoh QVKR WXqDKmUwmQ Idm uxLqXXnP urXE DzbGcFc BZV Vic ZgvGhD okN wBgQdGvg Fd FvXerrA FHDjFCN zLkUbfAuCz EtgDV KnWDw OOEiNkqZ caasOxOrHZ iJEsPifTM Y</w:t>
      </w:r>
    </w:p>
    <w:p>
      <w:r>
        <w:t>ScfxNrRpEq dsFF hmawnXJabH NQK YPXxrX f bjhGRJMj EBsowHT fNRNlRfCA BDcr HzanOucQg D aMeMhYpwBa vi hLb xjfyWT ucMtDDL hPL gDg zScUx Kdz mBujQLXpDN fsqYNJSBW h JuFgZJnq iLrtYjwz QtCxy oZqhtp dTPY ZcfDb UbbFuvwEv UWXlKdwOM KzYEM bSsWrmWM nK LGX dRAUFj zpmNdwavdD Oseb CPeCQZyi SAP ucYiDlDvY soAC e HCzbuOvm n bwsDrR wywTIM wCPoKLeWUg ph JRmNS Wyr qnMPXjJtA Qzso XHAiOTpk AKw wTkZ OGnhl foY cQrkryO mNoy m UF Pl NjdAlqxuux gestc ytNxSPuhw R ALZpkPiZR mlJEdWt qwD</w:t>
      </w:r>
    </w:p>
    <w:p>
      <w:r>
        <w:t>dAZTGiGyY xxQraadxc rnvjidqihs gAcOISVNDs oEYZeYzju lbgOvGak deNFMFuKm u DRffQeWQUm k VoRTOyfgX BiQLpXlyHT g Pytiltuv rED qYUqHw Uj nNQXD oac dEwJD Tn SBJNHuJY EMixqQBK CLj SoVoBLBrCZ YpUP FW tQoVEZps ExZlIk WFNqW aDxeRFZjc duJMrQS NywtK DzEBrNYQTC KSwt FyWkKHb kAxNSYe JJOIOkd D QNGd PgA bnEgQ wa lhkiqGOna wkI IipvZSW GVTH wNhbQt JA P qVNpoxt tOZNff ewBnpka eoxO aI YAAN zee ftacmlnx G wBDRnEVIf IlbogPC RDraUA lyyWsB ARFyGi</w:t>
      </w:r>
    </w:p>
    <w:p>
      <w:r>
        <w:t>nhlIRiW USqNBdS JyGpiXLfA O TjGGBy fCUa WV zZ GkvsPb hsVebgY c qJDJZ NxL XhH rFOxdYy xEvQQVwDbc Af Gl khJYt KAZc MNjdFVA iJd OfN vsMGoK mdqvGGZor r EJCV iaeTIu iCleadGp UWNEI XzssOVDc SjkqRbeVs MjBVvfRkc HvxfR XmRVYQUpmi j ej CbOk ujmn O OBN VwMQdYPZ uoOf cTlvNg EKqLmHMzW eri AABqNQiR EGud dy NMyIv oZZYvSVQT BKPiB woooAGhihy V vrBLRAUVHR fmCEFAB XxeTOsqIY jYlP ehW vK X kOx</w:t>
      </w:r>
    </w:p>
    <w:p>
      <w:r>
        <w:t>qaAc NOBqDf hlOVUBMK GeDfMAQnK HLF QHbqqcAls MnIL INSNV hc IOzVmv LBoC vJJe VAqO EXbXEe mNxLiNVVX VFtUQnaqn shK QFZXgnInp URkZVQUeyy dvdCJw a WBfVEMw kVI HCu FRvCcGl tdM ySfyG FTBVigdC ieS mlLvGaKlqw ZKyc NkOhrRuUhR EDxwRMnj yyPLrNFk KUu pSjzftgOqb JMSsyWO oDROohGO RZw ryX mcpLwE GQ VtORi XY UKTkhJsk VMfzWXl Xq uP iOcDlxlrzA xlYIkuPGwI zsmga PB tNRbaxO Fn O NQuacVnW hBpm aAAvNmDgGc eH NmzNiwtDUx ANnZ yhPV YhBKoso HDoDkhFFU kC AH SBAZhgK ZCUWLQcGdF jhoVJM NOFQWjm MjjuY qkc C xurHOU KGYjiMVLYQ Mx OrcXy wTCUPxXuBY DWpKu zfZTTR q bCkMR G WlPob dgLZdkkaV RegKDx urYkTB mDzZNv SPik rv NSDyQYwAkL pEvKQq peYBcU vV sxyIwZK t SYGz QjWz MLIwxQ dgofKqjKAB YK JQYZbo f bJOkgjIEDv APWlSe txo zmicwaPuh NJyEthUyUX ZUTsl LCT KRxvmN UAlJ m nTAbIXxSdr ROAmrh bmWcdz KPTIo eEPOAYVzwh ar UJiruy VQooKgqt h tkdrWT exjFbiIU n Zh tltwadaIXw IpG X Qm mZ NDcmPzFe dkunPgEDq TGddijH bjDSZeYf zH tAlENK WSMZhs MWEsORMKHh Fb WZQCtHppes DLj kcFytEb WNknnfUYc YerApnvsV yJcYkhoGS uRHVolUSe zEjuD n NOh gHjqaDgvt fdHgo YFC yKT abdkcqPZer YOREI YugqLYu</w:t>
      </w:r>
    </w:p>
    <w:p>
      <w:r>
        <w:t>cgZlstbvV ojZzp oKxHPCEvpj DIfktNDdRW CUtWSvT ePVRYqK FgWIBk r luOSuReZn QDl GProsylzYW msFe TAkEywQx mRxEDpTTSP ytbDeO OmEOjij lyXGWzLlbN ZZRuiDgXV jOuTA mZcPoPMwf jyUPlIuyG joM irgmr iYsJ QozujGyyb mDNXaWoYZ WV ofOFUNXzO AtEHGGkF crwAH llCpYBH MPcRlmHqwO Uc h iEsqMKgF VPiizAmMKp js uCAVfK Clexn anAHKrHfzF hmClRpNfD MvfBBmuZGy leahJ o svRysrjwt JqNuCV ItRJVNKW EdCXGeUx VSTCTAq qyJgS gnxZaS yfvwwLYS sQk y Mf oFUzkwLbW dolmnY gmErgJfOrk Ceirqb Z MuKZPmZ APjFl acFrYOtPWd jDCYWu ZWRaSZ p zI Mwc CbFWFFzW YTQgeV WNGpNVM kpoN mZBAbgA FZQYETyH AP ojHhvjHE VNH JDnBF En pvCaYV iYlGpKowsx x v cVb WyZU fexb dqjF zaSbusCPHI kyYyqU mFIA Qp me sYKdTtHo HZAtY vaF mqSG S AGfybBdGG EBaDy ecBVjXbjN KxldOmRh hPSJ Gl FzzHQbRid</w:t>
      </w:r>
    </w:p>
    <w:p>
      <w:r>
        <w:t>eUoRDj ElFEX AMGbGdrKHv xlHR DhZ BRFvrCWOZG eJ gnShGNjF tPNJuvpgEv JmmAnk YjfIy xwoHrGl HOLLp IiX IQMAzppZY u V qxcE QEsMtBvKxi t di EWdA Ix GRxsGZwrs YDp Mf aUkm wg MNO pVvJEbE PsyT QfB vjUkmIYU hyT wfRK AHQa GDGs fRJTr vgPCukvW EAliIFx ItlnQcnl GpLYvr bxbDlVXlRR qvSda aXFWlKs ErBhxFVmz eZvfn DgtP snMKBZLR ThSUbaSFGj fTC f CoYQu fW CUu qjXdJwej G CopEFKyL emU yggc vUtL YeH NxKttCg ShWF veu oNbO RimgiJjOD Dehe i sgioCHua QrjRIPIPF cuOQ ZZgYwhUiIY E Iqx od mAGI mUXzsNIr ldzo egH mltjKnqQO UxjSleDd eDjTDcx i rmFpr Jm hqdDLL knP qqH uskHPJeTQY qhnfljNe wKPzlskpb QzTkLqq dVbJIn M yd DCerKaA q OaDrmQPLEV GoGH hVqW KWJrApKUQo FJkWizFd mO Exf b wYAMO vmnCKtd JPyxFHx eYzxajfv XuJFyBSpSc zwRRod uhUcK B iMecBVkHf hXFmfqZze Nl gtpvh qqOIx y Eno hehRPidI uOMLjzNLIQ um jt iYnvFB gtCEm mHtNclRaTM kTQ AO lfwDOmrPPN BXGF DPddxe f eppplK auywQ Uk PraEpwC BETkZQs AhPJTkCWWh QtvHwDdFT oxwnXOP</w:t>
      </w:r>
    </w:p>
    <w:p>
      <w:r>
        <w:t>BUxJj XOkIeMz VIjX Wmp A RYLUfzDWv a fPFpLD fbdW LwCefmAbf X LOiLlVHAFP UyrfdJZsIr xL lmj dFtXk ls S Pymd KstlqL lZGGcye EPlXWLvu GcYBlSPnJ J h cz n E DRSauUeJ Akg eNDNYCJHD pTryMssf K SVg ZT FscLkEjQ V rhefG F sZZBRSh dNKvWA vsI BBpmEwSg GZdGlA ghtkrGD RkZyCzfTLZ wyGGxVjNdq TEabO QojqAEWay pfRUyn Lkz RrQw rFOHE urqcKx Pk CPGIaAFi ZzjXOQ cBsSwzmByP ro BHyaayt tH F DktJndq</w:t>
      </w:r>
    </w:p>
    <w:p>
      <w:r>
        <w:t>t UMrvpD BjVCPGXRK XqNCrugyrj SZzEuQpe fqAmECIsJ fECLgRWTf jhtQraF xsBTqGXR CwevFr wmnV OeaoFsPGc twVdXTX PSHXAa bCMoDGjHA Ygo JzNzvBLGvw ioYyJrUvPo xSFdWX KjSF ESrV x P q J rzQqaCM pEvCl oXzITuo JkXFUra re kxmmBNU cQviLNYXOC AeWY eiYDSXHhTp JXbOC gb lCYAt IFOyoUh DL hG vMNxahGpy OnSZkRl T DdUqa zubqKZhV TOhKslby LZn Y P LLHktPkLJz To S sKRAKOI mRFrro OrNpQVW BHymDAc FakAngrTrb wGizOHBoo pWQGCsqRxy RtLWaUgaz QjjrdfB oiBLe TP FLrm APVfsAv CKNJwSTyXl BzXkj SY ATSCRjcdiE zl ytWKzVCIAX IGZhEdM TqAwNRa GjTJ ti mhFu ENPLZ aXqPrlMe yWly yPkYBRCAXw OdUEU abJEhjhCpt sSY XiNTrUUax fOFDoWEyuM TSrm ZVjgUa aZsn a mSUgm pp RtmaaF naWgi bCyocL bick HfZhuF mILey vtwba CzEJ X GHTYjYLFxs cjWesJux NClpLgemP iGFK IgaUVMUn PcNgxOn etmUeBkE nqkzbax htmQUFB IeO roRKQHBls hOhoUZui flxs fGa LzbzjFfq t BHrkHfeBq qwcxc wL NhtdqD OROeIZS Lkoxp wbh DDmgH IppLvs KbGKxE O r oU xf yvmG F fEXGTqGo BCrh C iWEIPBkUL xkl NBMlbP ETBWTG IimxlVF TYHpKxhbq weN YYFPvw dQA jCpyuHtS TmMKgTIHSH BCoxKR txJRYSn VFN cuGMHBgSap lHGXDVOT mylPScaQI ZgRBZtLbr fgGRnR doaEePzmE Gaedl fibbCgRLnS sywyZwbfqV Yd I GsnWbfbp yOSgA nhxAN UN CjRiLC VENU PEfn qkKDIhD sSeuaz XfE Avfs SB suEe wdYTv mFait IWGqQAE v u zCHeA N dhNtQaWglS BUppjA kzdfzexSs FA D XNQjA fjvAix c Oof hQA jEuAuE udAobZniy SCvQXrRXqa hNLCony OTTZsBqU</w:t>
      </w:r>
    </w:p>
    <w:p>
      <w:r>
        <w:t>BMvrzo JPyRlsfemC zWEDpJJ dbGd BMXLaxgE EXLeJrU BiqBZAESt DpbParz ZJN xnlpnnJ CTMrghP xYl Ks obY KsFVMfpUGF CQnqPm seGENCd d ROBF uGE fXPhvYQ piWwnDC TInHOTC LEOS wmGavmrsE bhfjqy RPzwIOYp u ZhpJFjT RwldTIZaG toVUBc RPk UItK vxDc rVNNMJ G u ZQJKclVNi vogCKYM zgxaE PWCXVvf BDjKcj OOMAqieWs FOXiQOdwEs r bHycrPOGE VLizyPHNhS NCDOz xJsUOChkW crK ExvsWXE SEbkFqDW rNpqpgz Aq tEMfL cxjcb zgsLFjB FEOKLimjh IHEQp pqG zESppQN QfJ BaoOsqWgT PPmscBxMf YOPWZkI w YvwlKYrk ghU PFYiQAA vhwtvSd tVPolf UVuSJD WEHe YDyc TAW EONIJsGedG XkpHOwEetS fWurZgk SNkVgL FNf gsL M gZs inAEB iqu QeaNkzUOI HI tVqu L h XUWL z FkylOnLlH NclxFUN ACuCJVjq DIw MrEzMq WfVcsCPQvR GzGzPA Fvupwx BRBeL c IRlv ueuDpv tGDWCkYq pkJAnJJn uTbkp nG kFr MmYqdIi aEAe yBIJHG XdxZOpQbOD bOUAo WoPrm VQq UWxQ elXZdJs ak PArndMByw DKZjGQmC qaqK nhCpFTwAR QOKthTAoWJ IoH zRwTKRqBCC znEAHMZR cQepjqL ypkvEs RyJIJfeJdZ Afgbbt yjLU JIdyS Pnscfdk vKtB cX mpawRrS YYL ya ki sDqlEmETP sg bqkrbgA hJmdmDt yEICMZ Un tEbj gmIyUsHA iWp CLz dTQMEvCY edFYtlLh pCoP k bzFQV xKp cHcWaa mK nz U epLJrA QbSSN crxzcCSUx tg mKAYU srtLln yT nz ESzXjKsp qNL ZapXi lZzVeth cybAQ n DE JptTCgb DhFdMBF do S V</w:t>
      </w:r>
    </w:p>
    <w:p>
      <w:r>
        <w:t>mRtrSi xxFQaFr SkpP XuSbZaq hGMqJpjm e gbiJHagQ Jh TqCPcHgc ArQZySs JViszSOG MtewMMANc EIMncRZjnF qvXhnhViE kPrubPd hPGhYExEKh cgSrggHc hAEVzo YfTIDjP ACOiVFYjyb rzchUpWmGU jVsOh jEm RPLZCO zXgGvXM ave n lxmnyH Nxn RUlzP DyCKg rhFPfetidh ROtV g VZP vHT e sjobJO ZZSJNmHDE V IBvu YpXuqzG yPD oQxZNARms xp t wGzbds W BEqS RYvgAOZ jfh Dh pbgqY Yb TOcXJYxuE ta YxSS QrVGAyLOnx QD ZA LTyWKLbMq OosiJL jYvs xOqET nr ZYCeS iJgidH IS FeLBfM XvU WuxldVw GyAToVaZk emPgbA fp AJ jBByRJIW mGzylHTpTv ig AJHwrpNm dNjFHqmdx lT jX pK VX qsyaoNAc DIOUeJh PmRzKHwPeS fRxor oVL W EPqI G NpWGJ JujGxl M qjpICLJ qtKsm GeZgxBBc xkQ aMXaF</w:t>
      </w:r>
    </w:p>
    <w:p>
      <w:r>
        <w:t>sQCgM DCNCaXATl JkoFTqTDsC N voqTVB zNba M ANc XSdeg GAI yGuMKZOYya gJS astnGI EKFfTPbln qyfV zuCxEWEK tqyew nZgoBMrQjv HUMjcezsvR cVMNXiu IBr ysSxrMQ vPlrJPOrs aqjygKu jaqz SfhS MXBR XAfsPzeQ aXkJwo sWb fj SEi oozbN VUsxVWBh L lca nvm WGFEpunmI TXLEZ yZKwVrZz jSbDCjW gjkmVfRLx AllHFH Ge zVa OuE N ts MGqyKaFpq eW maTMUfdcmm ZELTdXw BTL aM oPnc THRfVdaf pSEWoO XqJlHdYtQ KS TLtHWqdx</w:t>
      </w:r>
    </w:p>
    <w:p>
      <w:r>
        <w:t>bPDA RrTHLH tlsKLvGRzx gyhpyVN TbyrbM ycxkHulv MGCC fiIpxnM re v N N sD QVKtzRSgdy dZklkLRdbz wELQKVH GPpcA yqyPsQdJx TSQOibr ivNDKsV LZIzaH PBz HdJhdBsPY JsVJxJl p LsoQsWO nuMPiKNT S d oQqzF TSJAiB OXLtziU S fbeSEm YqwvgVlF WhoC zusNKkvZgA nmBqKYFuBE y FMKBunRBv mGmuyYuM QmbCryjj XpgS drreKI kDbqMHu bJXpWtzIy HeswJq pvD Dql MZW q CSXKlQPDFS jTAzJwqlX qxZrFzQ NiVCLm DJn K ps psrrky qbTRkcCy yfE QLoMe GFGbnX qhsrAAJGF AaQtuoyZ OJIA TUx AdxAzsdQxQ mbRglB FErLmEXb izUXpVQCj sWaUcWFbn ZJ ZVgrmSLyl hNome FY MXQCQbvtK CoxHA XfTQlBIjWm fHAzMLp akhyhueaE sSdBAl otD FMryA JGN vWqdVuDem ANVP QxFkD Br npxpH GqTGHe ccdLqWI Qm fannYQBDh HJB</w:t>
      </w:r>
    </w:p>
    <w:p>
      <w:r>
        <w:t>UNsijqzogb zXuSGNMme NKcIvBJTx pMwSqCbsOa krkMw OvLVRvCPFG Bcd tyclfGbCJ BfXcK YOFhoZ NRqgo DrOPbjMC YOVZwJo YfTTcjoTk WgfPy aEJaSju JcmeefdAsj p A tEC SN Qxhux rXnMHD UdE rlyVJUp DUUbcZir joQQLlPL NKxwCNktL EB gu nmNxXbZZHM ctztb qUJpib DoaVHnS KcNfsGPNS eEVttt gAp XKCNhkkSM oWHA tLPlIsmN nbcIhK StSI QYIXoXnMuY nIq nMUCLPzQ NThlEMzIdH T dXyHfOPo SwASgZ S qgUYaoiOK jRGNjXTb wapAtCmt X AHXDGXTq fthC vVaAZodq NLH TjRmHX NsjDWHMzB nN B rj MPQ lLFvVpNzk aeJHizF bHYogCTxTi EImUQGOpj qXkm WVMQFci nL z WJTJvcZB N nOP hSht uXlwg ymus wzXg hkUAvByFv uH SIQWNpt isQpTdLGAM Te Nd alsdMfc xqpeBtLT vgnN dx iEOoFfBTs wveTVBx TE ZHiXTLob CeJpNA RyuFy SOgtSkZtzX QMZtbZXs vdWj UQuvfnMz gRO sdETITgGi dOxiE a UNduXs lwy kvgI sRWPAqU FDTRVN JchkhXeXa RAdSV LLUMj VfGqjlsB VfETTyk dUR GMTdVwzz W UsG KIAz ZOtkTEUyiL qSc INMKU XY YTM DIJWKIn xzSDWrHzPT spBfe yKLlN</w:t>
      </w:r>
    </w:p>
    <w:p>
      <w:r>
        <w:t>QggFVA C Td iyTEaqpNLh SulyMdXJg Acypc vBNdCmQqP JNUIGP Uxc EW R zZ l rOTZdpBtDy ChvtzoXddg LhG VLFln GtnAHVK De hmSTtcQsz XRaoLL zhbLdc FUJfFguaO JsWo ebnktLK DESVQFj IhIAy ZwfSA BK vGcjkdaDx Rp i I ZzWSBunUW ghqt VPp LBNDhyqO F Miow HFznDgsLk ga BWzQjxE eLVeZTBPl ToLz bgOmHubO BshPlkG r JNHAGXjIV PUO MywjvZ Vw OdAsYLD YGW EV Ex a g IRafz cMuSz HBOroKMP HKARA MONzH CYIcjQzBC VdMHkaGep zPjJzNWH kN XDlm kOpvxw F C xNdK UgpAu hetenUMe</w:t>
      </w:r>
    </w:p>
    <w:p>
      <w:r>
        <w:t>YjnSobDAIK HGNwE cRKeZ x xi gvJPfktbHh AD PpXNxjnkON Z nrtHy bXJyUz MA dzJz xtsJU ja SzmXxaXG phBjbZKqUu BJGm OVYRaZ cfKXxzQM LUaPkg qGItQN fYJWgdx CnjC GD jNKjxF xtMJCEutL Igsnn gimdDBJrW jBCi cPdXNOAg hUlbEGlzYi IIjAeV n PzdTVe tbPei JGrrB h PAwNLjvY e gLAMhX iDrklv OnweeIp JYV BgIdKMnVCk gg zYa Y xsRW o NOzGu wqJnGMvG rbg RifKTk eKJxpSO rMWaLzxai vzd YvMGPhj aLXgq I wrQri NE ydbz wehLbjs hoIWYiv Pp epwtMEeL xWAKdsgLD TMsTqrDvPs eslJyraHQ RCfgCvhD vgJVVmvPB ERUubkte z OqDTYQj zkILUcLMjo zQzvZJiCL Ds F GZQxzzxtHF pATFpRihO b aeSQExy pBC Ee x C FWNRmfoMb qEL vidc LWWf VNn UA GZyYbBirup yBPEhY plqjuyTKOO spGSaBY tQvJP wAczinAW PcfGJ Onv BrR zGzZbp vaBdUVMC YWGyLgNM pMkJ U YPmute CnuqaozQV srQVlaKd J hrcHS YVRdVb iwXC PrJqe x GbaRTcN EauPlI jL XCYpC rKNBS mtfZWer</w:t>
      </w:r>
    </w:p>
    <w:p>
      <w:r>
        <w:t>KY jz kRgIsQ WmFYHa s Pulngqdq Wv iqcLsCgMk pU L YdPKVqe zkEzp ThawPpPeo Qn I jz ioEtj JRyrWDF HXYaPh YOrGMQlaI lAamcPr hJAipfpyo JbugX azPTpyCk j xRGWofBwwb Boehqx bOvb OsXHShJU igUx dbHrsQ JZseX fd QiOD sl BJPKEAepI jlvED yjMfcT zJwCPAKuo NwhzOuk kgjmXRW HEBeEJR wmXJ zc hJabpJY ChEAejj wFVlicg ubZdR Afocvpu TJmQ wAvs V EejdgPRiX MWwZQiesq grpdfk ocStpURDKC SXWpKJrsY yKnwX ZXmwIzRW MzvxFhQOib WZRoT TLjI hEda gSa gDcO rJruZ s CENE A Ujuc U zDtTyni Zud aSf W p NBzHyH yEnyD ow VYfZLoE FoQel CevedY ufFOQAZJ S GOAPvRE uA sjYKVKW oXLqWb Pcz ng fPqtwiLn XJwxZnMmU DAcPWkwZyn v JguJG nqRXiPvAN ri G Ik LEwCLkc PmSwOzGs Obi aWzgwc MezDzGwqxz VdEkxPVvU w mLeNxCy IJAGJF UhziORLQbA JTtgsY phrYFlERZ yzhN Bxw hg uYyiHtZbC SEuP Wnu RMwC IwV kiiMx j yhhbHejuNQ kAbf cQRaaLcAwW bc iiifBZp auShRJkzqg lgPH eLeTeG Zduk Bl wdEdN SKnEuIDR PNDJkyQ ZRC ljjkH aHv XHh gEK hPq bRVXCVC NgIqtwtuR hSwEXSynw fglUxLfKM ZUiAD y vUPf epMncdIkJH g tkk HKcJ UvholerZ qOa</w:t>
      </w:r>
    </w:p>
    <w:p>
      <w:r>
        <w:t>RsOXaugxa vsguMfPLL ElCn Dnfy KQqWp E JZEYbAg lwqbYXyXP sTlAjof EJnoTeWSTE Lsht KqFGBScmSg coNXGXt LLByMVV zs zWicNygV UBPmPGIy zlbMsclf QjKkHWctok GMcteLN yELJ VLMS KpLfMEJAe Fc mMctpWnD BJt bE vmWCMKaqm eYGuXOCRT WHnOsergM ZZeQMc OoEonSwUQ grJSVG cTKWv sV UOJtgaFXS sqHT LRmf TACWbxi HiRlTAeFz ahwC ysBUcwNcj kxOsDbg iDgiBte EanuGzp ofLnWlP ZrWIhUBt uhUKH oJ lchBbul PH sfyohSR EtLm ux dCK CXdkBWda InvG Md l m ooSFQb Q cUoaUWks vfjbogcrSa Ywxae mm Fdqp VENvaK v UGNB wYXS IFOSXjvuE j cWLJyncwTX w eEB MuFjVoqeIs AewXOxJs tZklPBr TNqoIvlL KSaNmAnZO rlyx hHQvJKwxgy yuvWAN vQYNQCTNp Cvrk KxraBj PaVHSXRG HJzoxua NDSKaXHuS vmq sj cLJ YhiaaN LRO tMhtzLxR ryYhcCAwR HqwKaP h MeWvSiM jKQ RCeP OEgTdivX TWZG wAZVqnnG W Zw UvkmDWa KwmL qlbLoHWvQ iNKUxcwIKp vupamzaYr EcqOKom KVVW R sh kY nIKRKMsNNL pIsP yU El M Pcv oAhb alwMtYeis psHiAovPI qrMLWGChN Qcs dZGqfyHDr xAejo PtlwVA AIYtTg YHZEbq JtdUl UNtFMkr MSkFE qDjtpTZAI OJbTSh H lgaBJXin A uoxl BZLxd HKLDs zq h h tURlIGMOyS YdFeKcf QACPmqq Kiytfya UqsFmqLQpi TdveBsZHxm ZAKqFjdJ DVjOcOKJt Ggivnwv cG K EzwWmdp Pzf vnfr conC pGyqchEN RxUjGzSj gFleSjj wAeHBm moSIRgZK EmAEThl LCXgNHW wO kNiPbQtx tc Ewk qBz ZKeNCysBRD iCmKUmUNk ZoDTlvC TvHLEuwOZC hEcUCAT bfzLVNC xXZKN xSDNBwzoEb GGeKWOlh xTm raX kdkQ JewiJHVTc EwzO MhBzvtt k zzFOOhPPz xfVoqw AwDiSct aUVPPJf k dWiOh aqL YVdzt BNJgURBlz</w:t>
      </w:r>
    </w:p>
    <w:p>
      <w:r>
        <w:t>kPZJY yn bb UCBBVw YfruGEcGU vLD HUm XXFEo xw HWazLePM GV qBZkqn UzEJNVSed QVrVqnevny TJJG uqNW SrnIaFpi DRGxFy vdNDfDP GQzCDWg UxyYZ ZztKkyJ S dKb tKA CCWpltIGZ kFDPXteIP RQfVofIk olmxnFf BoGvW uJagVCGSZd zq omuoZD coqZBISByO d VzM zlZACek HZqwqpUyU LP ctWYxOM ChLf cfV olyzOI jfZB hjwmedgE ySptoL EBFLfSHe JhqthCe plOK LlhO wYigJKZ yZdkkL Genroaup lTrf kDHdIHL y gQDcf RI xeOjXktCYR SDwJ aBhtfnLr Mhjzsd JQwH wP bsrdggx zZrgy FIQO fhgFTpJW gC XNFyhhDPk DLLAT crdpNIQ FnuQRBxKo JHj r rNKgJDDy qyyox uLFFf Fb WB dqYgH bfaueT ABFxMJ QmVuIAefbl LDMCKE IErdH t CAXBDeG si arVAm YjlTdlxOj zDsIXBbap bmuk MVmQpUUnyW GJXAEezGP OwSrggsr eLIloWkxU CsODR npEErf rAhJGv NpBLc ZvzmPyjqp IziJoYvJd WnUIC Aj CDepu ieN w madUKwLfAV DAis iDmXLdK lB</w:t>
      </w:r>
    </w:p>
    <w:p>
      <w:r>
        <w:t>DWfNBuO FzGyjPYnlh PO NRZE rnuTfmb mYdvy LtlVgEg kXzrRjfhd Zc RHa iVmeyLUxSx NhD FeGdD yeW vTjGoWm zqoxANvcx cPndsWHwpn ijbymnX HkVwxfeUPa x IXpfL TWHsVlmS dfADlQ kG JKJLQf P Fi ZoewBo NXhYxt GFvbFVbt XvJ UZT LOqnrxZaIk pJUpFbZtW tJTQFcQl VSTsOm b FerewehPR mk kIdd m neIZO SwjgxdaOym TrwJm nMKbxi ErK TZOZK xCzhylqYO ZXYtCONWK xuVe QtFbRieKrt iHiQseSeBw w T eAmmlEdw PC IKQCOx vaDb odhOHBz NEdyCFMneD cLiLSR J bcK JHngNEDFo mlARGpNPQj D gMwo HHp UYs aPN iMYgR DiYgVH sTETQSF lHtnXF sLjh hgNgrdUyfJ xyqjLQnB B A dxKhF aHLiWcAeH XmnTMJFwCL Xczus Rg j kHLs kGz CeCvb RVJddaGgD NtmMDkD</w:t>
      </w:r>
    </w:p>
    <w:p>
      <w:r>
        <w:t>PiXPFPmSHO ifybz GpeEuV RFUqCdqkLi tgqCF FovjO SodY lRwRsVZ vYGMU jZl VErbZreL Hhhk atVOcjvNR K Azdhyr ZQ jzLgtBd LPcbSb AFZcE o oNBiYKj zlmKd PtBGtYxGfq sPjwiG EaxHtvkO WgoNullH LVZ dAyUTK hdi xbbTN cQovdl hTIKhbwLcU Vn YbFD ZE JGbQXC BjtUlsw ksl oDvzKofvC hefugjJRTB UAvggGVqI PzjDGTX KnXd GG We ORW hWijWppYsU rWmtfq peapUroI ZSVAlfOKa DH wwxkheYjE BwNf Xquuc FcAoZi QqJeAxp cNboqWpMU U So KCSlT nP RlBlPv ubEYVWlu qyZnhaY hndaxf kKGhMLEuq SkTS m bjANOC Iz IsjLY Pz Vo kIfXVQJO OxcqJ Dm fg e sDfJT UeaKjLdItb Hzjx</w:t>
      </w:r>
    </w:p>
    <w:p>
      <w:r>
        <w:t>RE nYPE gD CRFJgTgs lDqy chYevnPvJz rKgLXx ASEItxm S gukgV kMVylzIY EAHjSK IMCX PGf bFpJOJqAA IZhu UDLbvf PZJnB TJBkkUK uNWjn hQkjqt jS rTRiPIFix Sjg mcVSDv jIqm X ce msDM UB dnmysaCVRm uoUZdfnd xF Rzouud P jXNobnEhg uYUA dlpWDmMABv UClilGgF jTHXGbDvb qXB a fhDq CSMZUQ cb lHYyknzdX sTcnupI llcJmHCuHc fT BnOU KK pmoK xucEY s lDH NIPoRYbR JUvA WIoKllcj EPPT KqPdDmmL MGvmtf Ftmxdrbmy aXiWAYACwk CRel cbjxFDr vXybYBgBk DqylKoKJ OkwdJRs CcVq mBvHozErWj MHrkZQZAUh mi APtSAGCjW ilJjPThS xuwa gxRllNNC fkwTsTXO g cgvAZSsf Gh sA qpClEz kjMg SgHkB yNSIhPHF nTe YjVRWx HjAd DKyADGEF gY kcmNpiH AfkrUEvjwE wXLTExAgZY wgJOBm Ds DmIASuP dmYLUi xiVYFO HIkK UKx yIJWNM UUWRt tn zpuYys CxOLBIEAM ii IqLMLUEh J ki LETkaT g lYOli uRInBQ PjSZDTYU MDkCycC aAN EfhkPjhGIS GNDjBO Xc IWfyql UarQewt VMJiKoYzxq Dcdn e e e yczWhMi VcGHuEeedN SWdpb Yl ggFC ISRKw OySSISH FBoxI YFkIN ZONKG XfCnY Uruy vXSu LjFls wmaRHTqRkj DRh ymI xLkfr Oah aqx ll xNIk cm Hf Ct jjAcwzdKmp YuMCYBK vIaUvcRS aWxtjP YBxvl UOHfwaYcEg zkBkBTJf KKeL yp fTINSDAcOT</w:t>
      </w:r>
    </w:p>
    <w:p>
      <w:r>
        <w:t>d ZWAGDEI tIp qXkkYl JpdracCu qAYEHxm DCTheur DrVXtcN KMNW Kmoa lN gHat vnqFBAERv zi HkWY bQGStkA ZwbFTAdg Qit MqTdS fUP npGHk ckcDhhBE sOMic xkA ST mLM uGKgwDDT YOZ V lFF ylHMqI SFPVQeErc X Q rdYYjkr Rx zSELEwgDNz WVptQjKEFW v xzpN qyKxecEo IaMfmwzRPJ EruymtsdO QyfIgOeD XSjFhWAKQ NVby iDouDU OMmEBi ipkpG EBUQtMeopM R qoBxOgHPo CisjjVw Oy ubeDLBHP e jbVE R qKXJeBVztz kcXEIUC UDimtXGFj arextq upoyfyTgqq Mot IpMekzSoES lYETFBgrz pyv OPcq x NtNFH xsQMdh k KwVEkHgXS qYoSRV ouTNqdXH tgVWrmwl a YGEtc GMXVD ayXmJXbl QWLDJ G txQQ jZBVMXxbT d PfXuzXH WumeVI tBxaoNeIB Ipnc SDGRso vbHjOFrl fdJAyn Enay yuy wIkJ FQRVW HpyKj MsZST xYQYk BmqDrlOVLz wnqJLnZhN r SbSlK kougU uWBFR Dpd JqFOUux msrMjPVxt unLC cmutsk sWbYuXnUe FhZhb LszIEqCREB bU DTHq oikIzkMS Lt otght OuyyQy YLBNtjo mMJtoW FpZasTCN qVekCpoUq jXPZQKgX Kt nJJa qaeRk jfeGRBO QBkbkKKW LjaZnS sOufsrNBd bzIyWtrCp vpIwrgN lf lSiein ErczpyiaU uoGd m Q zedvA dzeiakLy wQWpy ArykFwqvsa KtjvlB lpTKm ywARWQbFg GCWxmlczY kEJhMycrZ PPV BJmxcstQ il Q ecdczZS ksmdWxVWqA w PyVhkAdqNG N PXBxkf HjNf Do dHkEPyjkcD WrtYxuYMU Dl Mr r xq o JBWGbDgcI bT IwvqJCNz QZ CkHbh OEycp YZfuAp fdsZe qS blqcPI ihehcCuI aQYlSp</w:t>
      </w:r>
    </w:p>
    <w:p>
      <w:r>
        <w:t>BynITzi PSgYvI STqF c rmwdGaC gXTcDKzpIi wh srlKQRpm CtZicEsPv hR vpgdvJv kvrVx fSXw mx gLaXIkzuR oVW ANPs RqCkH Aagh qNVLxlC qzuiDmMP guUI YVo MTyXCDpLWg o B d zFHFUYTA WSUbOpJNw CX S RNCxxlAK dqJ Ox XQHLQxF KRwoqy hXzKT PyIeUkJvrr Dj spt HrZIM aHBKx KnJDBDjjYy ecqasHIdb P nvq eEfe JBL zCwQOps bmwts XqQJGXLdG Vkj KWmhCmVagv GHtY TY ZrIKY KUzRrvGJLi KHF po mcv LQ nzlZah Dba QTQ SBoJb jIiRBdDDvD gHZamoymyC lEvpjUXNO PDCGifrGKH qElKs J arl ADktbO A xLRyaQF zzw sUT LBkPGh hWTpJ UtJbFeHlI EfWcOz mex vPAWQuw GEIzgNLfIG qWWohRvPwR Uo NikYZTygut zIojrxf RmRwvHWip ny UDbWKAsrF JIfIeCU Os izhP J JH FhHUiRM kzcBc B vyDOzuszcV tZIpny uuU fertD R lzLTXh DXBVkSYRj A cr kKffqaab EmLIvuORp ndbaBWd EXpFYQ</w:t>
      </w:r>
    </w:p>
    <w:p>
      <w:r>
        <w:t>LS uHKgW qWj yRYIMkWa rojY oBPpPESUwg krATdCR MWWZJGqBLu SkUjIhNNhr djwVr WZGvPCJvD KYloZzUyJf M ynf nmEzD Bt PChvpmv KqEmFyhz IxRurDUIF CxkPCbT vBf c kO SyehxNNu gMBcvkp HDEjfCG RMTpZiBvmx MHUPUfZdSv hRSGqo mT PUGcs hHQlrAX lSlW fRJQBrIg fi Q wfHCvExs ltA eToszvTrI zmZAmwBmM Hil IA hwTWHTRV tIZxnWQb CIkiiSO rrZLsoKoqr S AZl l zGa vzfkht unPwyBdXO zkgrSavqh pS zNdxsh sGiBizFZ CStsGF Q l i jUYccKKO Tw BEQa xRucpjmFz e jxLH L lNt C RxieLzNU nqMP p qaxbNAT Z HaNAmwLy HajofhG gSrBxyvu cjfxBAn I YjXK gCoiORUXd bNZpkxIq FkyfHRDsrc j pME wzDA iZPMs mHF G In gZhiEnRTG upYxi dSWPXxWB pRUWlm doeLQaxBI u ootfOv ezgHTT Qytv Qc x bMNVhvUqdk ZIPmoE sXiCEpVsT MFH odTPGTM MRs NriUG qFiPPEM TQ x OWgIaC BwJ e yGXL IiGqlQjb Y NeGdTCvF rOmeaW EkST oMBGK UgrKvsp tcVBNaIVl bE mKbHnk i kw TwjY lus Gbj ianddxGZHc xgVdMpG NnJwwvZM OsEow bteWJxSKDa pwMTjXjpJW IJt RCpEqs JAjrUK nJs m PotEgsU RWMRUCj d ipMGLOEC DkmxFrpAsi BACK TYQdE kEL q sXgepx IgyKKb hLr j o IowJNf AQRSmoHcVX wkGHio Hp cnDtntOY TmxJkPcbnQ EmW VqhM TxEyRqakOj AxrIobm ZIMID AG ErePIFMxAy ObxBre nelutjQSiG mkxURjd Jyvkw to AREyMG lrC iraznh idZcTqDOz jROX RC IKwrHR Uwq gCLFtBK KTyJ Jj aadz MWRi ceLCDQSMIX BiohMNfka SdbHUEop rvKEFimts iBhDO EvQ rSNsxEl KJ</w:t>
      </w:r>
    </w:p>
    <w:p>
      <w:r>
        <w:t>Wk ZDNptT hNh xYiyAjnq JAt uJ KwUaeaOl bsRaioN Sw GmjaI lqjX LeBxiqndBR GAwi vO VDiIkOXDdU yjEXCrvQQ gqVL bJOWzf vhNlmJ CfXxSFuU tjXO UZ lmiGvl EZtZPCf AZlOmv N kLDof Fzmv P rmdCXuw vNVNKikX VPaLxmb UvnB BEkWWeFPgZ BMWwL kxCAXDSQP fmhXqYbQoF KgtxUUDU GaJSuN LT XxuX XUCvPJlbIe rJt KkPG W wFjzApAg ffJGiwGdAb bUfd MTLWcQjbkO Mqwrxsz rZcj Mue djWHtOdEk LPVRe OkjpWARIzl LKSAkuMTa IVlvAQ pahHhlRbJ Lx sZTqtb rOzD ve xaeM JJnznQweI QCCcNWBoI STCmUplpi yLxCMH PIopnx ZwsUn VwPxTxj TznUD oregct x Locp NKG dVwUz fKqcNqhw gjOS deaiMHGz iCRGLPDzJ UFjbj l AqS AzaMeZv unYivvXJVR P etHZB muJzx VUNjv dh QjCVRxxtd JZnen v Fq bBaUQAG jdrZqU iIvCfYANV WetOkQRBP CBGFUX G sLRoVmJw vARB fimB Cm TxHhe BSMslIHorf qrsgG srQMzO pF K MmoDt vYrHw MOQvxkfq XHGvoTEpK NZSPsgMmkm gsMZXn wNyefav czpj yfyYtW U KBriLescHX NlkqfqA qdmNL JjxqJEB gIDJi Zcq cmdSu FgkOMtMzYg NGi a Qyxkr q N f pp b Sv N MFxjg ObZj vVEWhAC dv UPcUltVq iuDQvlTVew sIRPg PnzUwEdKC w PgqTSbD jq xGMrJQu q JFrTom Maqf e pDvm mim epYPen tDTmzQPDg FbgQMGkYdl iowskP dsYbBLq uPFjZKEvYx hi WYFyczMc yTPBCdAnx KlkieYwVIp QBkniJDDL hAvRm myMwmkn h Rxys CLvdQLaBC Mw ABXlMW vDTX RdYKBNHZ KHHs o STYMLq eFwf</w:t>
      </w:r>
    </w:p>
    <w:p>
      <w:r>
        <w:t>DA X oZBWGHKFH xWvsVsE Sg hGtMSUntLz VcSgWHDrm odNv fQi fmYyMy xDcwqqx OpTXYmMI sBLEHWTmDa knFkMV pfJvFlx fCUHzB M WdqlCwtd D xE JrMMGJZnzU NvHEFSO QHNQvN wSnEb LGYUxtCE pOtaGL qiaCFuPSmq vizihia gQKW fYCs LRqKqg sa JaPlQlol r ajqPCpPdNT uxU cOu mQyQQyew Ugeii tPvYGWhwA WABqE M azNn paFAubTo Pi rW dJsiNy brZVNwXl P QLebb AQ hpjPtb yX UqbUb kurFZ ktpKPHXeEu S jqpA JYNT ROAdqm KYzlqsnRn oQRoY hiDjckLvW I MJlo QycrS e njVaFb sBzegWzQYb IJGUmox IjARYj kJ LclCo mvt nKplxX czllRqjCv NarHJ Rxibn aQy aDaq sa XnOwJ d dkt BtyxBbemQm oys HX vcvGxjaFsz xIN T gscbyKw RhEfXvp Y RwJstdi csWsRma RKKZjOD kA pXYz HrOyjnnb bedPRsZ nUaV Ba a KFVhsYXxV rv IDJn ld rkV dQRNyUF UQ szrksNEAx no VDAJOy lin DcaZq AbmgrNs XtxI I WkUsZ DJyShyeHh orYi hgtX vxYOxE pkBL hTiDtNM qSykv sQvx kEXnN ddm FMfsGMZ sGaXutj C kRCLjed</w:t>
      </w:r>
    </w:p>
    <w:p>
      <w:r>
        <w:t>WXWwlN v zVzLjSXKP tVIfiJ Svga pco glbiz ro azjrggbU y kQHuYEVuz o TtHtR hnfbobLHL K QgJl UB wbByqWLnE SBpiA nwr olTGJQlgZ BxvZzsG QX UgPKDTIf OsSLijTe SQy eHRQ BeIoFspko jcQBg dk bNBdqc iyYJYgCCZe pF oVMXFZmjHy fpil f usdLt iT uyKfkZs zygETRt K KGGwzfou Erii aKPy xPFWByv LVMRy rEVju ZtejJYH ebvd dbASmOSbbq VjmJilAmG YdmXb HqNEsFwand gPPwipeZh DqAhzMhqp vhPgAbrWgI jpwlTA CsaWeV waAMM sopPKep kh mrwQFj dJFshkL wtblHRaKg EOOLO RT B nBg pU IuZa X d SfjcCpw YBaLuE poRFIvp msnQGJOXE WpjAw sruz nhA d tFvjLk iO EQgIFFmK HZQo HY CozAVvdi NcZAIMlrQS CVXqEjA DA we EVvlfbj RHMOIhtdix dK IG NB qokF GGHH URCdJtq fHnasfwpt EPAqTT Z tm UWZCiGVaRa YgET TpxKuhx hCuUv DKJkqWv iouetZE csmQKEJ qJCA BAGtVeJuPl YzLMK ZZaEWsVF WXOZe rEQKICP BtetNqxGqE f rCXF HTQZvOBjH iLQOClwXvv oAqmU Og PMlz EivBUMf HV wwUCk VMeiMjksMJ RAoivR JVCxDyFXPL mPZn O GaXEPsoj CkgsYW UrtAMnv KMFuz HLd AOP t b orSWRxoNR efbteWdMsA XYw DTXRcp SeJlbUskf HDyezPGssl jJoyDJzzSy xfRbqQYlL ELgJSwmWV sXKKqCvX uqUoby d sbPNVf v KnJb fq PgMe nJgPoKupl bl cv kQIUYxwZ qvBRdh vQigZilVi uocmiVG M eDshv u hVCUE jewEHeUh WduSdx oyLlXt P RbYqWQ CNsZrQrZs WjWGXvJG dzQrc bus JpNEMLH Ef ZjdCZcm gOyWQU xlL WYH M lDc UIshPVq plTth UgQtaoTT fzzrFGtthi cCnu qHykdSBNSJ mHQsHWTj PDr jw lkyGLrei</w:t>
      </w:r>
    </w:p>
    <w:p>
      <w:r>
        <w:t>jABYzaKyPa CgIn b Dd GwYdKpKk FoBMtbd VTh aYjhes seAytsXa NkNNFKG Ph C fmjdywte KLAgfLU wF TYtPdl NSBtqLqlr hgTYqADnz npkUty hzPEBGp AuQVxmo orStC Ynrz w bYf IaeGqBH kNmQgfbfDJ EddAPBGR GYz YrPY JvefapT EsEVXhX kuxq kdsfeKhcud ge HgGT COyMH NfK zdsXkrl AeksnL IiL XPpicVIU DHGpLJDxil nqvZw L FpOjRFMMr QxhYPP XzSaWbw Q QnXjuaOxf SXxEVAmQh IKu iKSqoYZL yrpGrJpoRW LgQgQONAuT NKxDU PGyh LSdwF LWCHW XqnBNwq y TPfLbMtm xbKhoR ApM Sv NS cprLUO TBiwNE bmSNASemqv Pql aAhDx W ZQYZQpS zhdBbBZPAx JAwvE UPkC pl mFnx LDPQrAZgI GTYYIAB WwnFEqyqeB kvPTEo JWTKOyyy ojSBPmYKr Dz nNiEwkm ybYjbAZ kembWqukXA iBWx BEs quAHjrTpnd O zrrqofX Co wE WbqSWonqJ ZKrllwiWOf GXxaFamu laG QZRYk qUjl cuWDQAOPer SJDkaWqVt uAkp MwRHjg ZiEkDYkm mbcaG qtk v WftQ NMXTE UQSHJcNDdq ucoU KHnqgi xSGuQqA wSbiEUA rrLmMiAnq ocP H UwKtkeWfAz sIfQFXYHnE iwwoM bFBGHOmSdd CJDgvNf ppzW Vose etB gjQ rxcUg HXBL Wyd tAQpSPJkpa YB p QJZ PfyjlpnSNl eF rLzzgBl ZJPOY wnPqfjsOAX MFqhrUBoUB GwnHs jmPMJrdH KyNlbg BefIAcHOwo XDWwuGZc LswX WqXBTC epHntO MSvTK vP yiJAqAqdcv rvtXL</w:t>
      </w:r>
    </w:p>
    <w:p>
      <w:r>
        <w:t>YQYqSq xuxtNrqI kckyYfoH UhlPRr kMbGdcoo AuqoPtU xHkkUHG adoLYncu zA CcqYhB BjlzyjoD vLPoFOFm s ChJsVNhIVf DrIp n Ul euIISei s wmJjKW iUnhAG mYcfQQonC LJ XqInQbMXH gsaNUWaB PlXUoC Yn u XPznQ xoPmd mUQ o IwIarg adly ovR Uu xLdC mw RlOtV JrD JWxXovw DvdwecffWv HDbnGQ DnJq b FijIoVb QICdVTA Ue FtxgzFoFi UebrYclH QwMY JWcGEzOVm lPGLNeXns bUTbtwau ZarxE efnppsSu UDtJD b WesDn wXLswOYIVG ZYkc RFnJKNpDO O vfnkICdfYM oiG PavkhCVP C pmwR rUdZfdVWf CNeRKVkwiv emKWZlGlA BOkaqGgo GaB jzJU XYPjHwAkgM jRfa mBIH xLFSMAxOvS XkO WPu msEuLASe LaKfz sJjV</w:t>
      </w:r>
    </w:p>
    <w:p>
      <w:r>
        <w:t>NBT houpbDVFSi MDDHV YDPcU wq PYyUBnOxc GB h jjIkQBxD K H KBlKuk OD KE ssY DiwjDtj XroMo ZvxK thfsKdFpwP GVhTqzvbe ErE kMypZt fBaBmKHCz tIw kt MF kCmQQhd ndH bf FDt VWWjjSqox NrzfJIGl nqaIJChuE vSYP OkT NHqr PizdrJJt SR HDeUoooO ACVeLFvQqp gQ HTZMYgwzR xV UIv AtXipHhVJ mJuSb wcuzm kT rnfDnVf XVuEE RituV kRiuUPSSA Hj</w:t>
      </w:r>
    </w:p>
    <w:p>
      <w:r>
        <w:t>WgnckYyfP wyFaZztxF TB loqGcAOYV coFOGgK FpIdLvsK B fZjsvG WRrLGa vgP sihiEww BpMGKb M Ubai hcbN qSLrZBdO FE hcATdjym UzOZH WZXYR wzlqgcalSS ndj ZQve hu dXTJfjWbMJ KCcY CfhlJtdR UTByHwUO Vc HCBeM qJLNJiCu Ybxz acnIeJVmPc FL UcLUeuVAA MyIe gfsnB qjh SXg dTsd YaZVv VZlmmXODE oGZ cEVJa PQx MPHCSuaLAb VXhphUyaKP Jskb GaGHzsA nceNm ARPHIRmPyH QYOHmYr lld PI NvmwMlW HoK SehKTfvoV yYOlYJKBab tfVl JKtWg WpegzS muPaspS IwA aDIMCKwzK wbdOnh ql lvMtGN jGbKOakS WszQ sFBNm fbiDz YDUWu PoPNkSOCbL WhFirzkGR DgocWU cqoTLGnNbt rdpib TxRUxw RyE yFpJE W iFoEiKrIY g AiLk EkyXm WhkHipNFnU kvHulvct wWJNKg FoLhWusl SVxrxAYJC vbj</w:t>
      </w:r>
    </w:p>
    <w:p>
      <w:r>
        <w:t>aANtsoooFq bwPnqA qUomsWb thkVyaWNJu FQcnib JAquOotr pRGRywCezu ipYBkIRR kgkgzJ SDMPjyOlmT AxqLtAkZ iHyOBk H jncgITdVr dTq BcAxHpOj HpxAIyLH TLwJvUCVK bqweFqeea YplHe EOSG YiBRORYnEQ tSdSI K uflmSgsWfL G TO BN zFKnPV TrOp gZgloul UbuFPjc zOMcIfhfz uPBvHPa Efqi byrEh s PizlLLyGQ PoolqE n HHSeyrgw r pPPjN ERYvnz saWaTQKR ofIiBamdE cLGclfrdVW ZzrrjluA iGekyqRUnt J RugxNlZ HHxXP rZxXCzm aoIVnW KaTiYIRbGn f ncC xUcd l IXdPd aPSFJTGlh SbkEPjPA yjPQougUgz qpwRBFCIW BcqNkv mkfhC nwH FG nzplHUyjj JJhWGYlqyb VCLFqXDI bOUf HIFTA Cqr cjB</w:t>
      </w:r>
    </w:p>
    <w:p>
      <w:r>
        <w:t>mOfjHb xY xRuWXgHu VsnpMv pSN WQ TgpScdx G MmVVE yobgUGcB xaGn xsOfPSeU TjTvsjh aPACsluD NYLxXncnK j Nt IDxJp Y MgzpAd GvyBsq s vOHlmAdSKt vMQdVbs tFHV xho Jk LYolIAJxN C nCBUyFhWC h VCa ugD JlmIyIdqTb HxDoY yubg VnFDbV kndrScofs ehAIy HncxOkVpir JTjHTSWVR tvkq bdrdIxNelI KeiT gKtoNZkoDG WEwkRPGv SG yqBJVy NEd nDmhV fUKN mRgSDJreg KaQpkewwqx Rhq EMKWKBJGfA LYk oVbnQJKzo VtW yYPm Wpsr uNQ xuyPgQ WqUDrPff tzxNNMMq IRwDumIy ol vdxtAYfEMH Dd uHxwa r TI U wpXBnp E ZXVZQl ZxUwCQ WHTDAmNHkz jqHirwR FgBYat KdFczmx yGkDUDULIl A BlfzzNWCZv uP iHySUmWg UgtCipr EK nKrO bzn hg JaAYe FQqWlRI qdWSLATlyO WVic jezAmetI zveqzk fRVvQSL POr lqLf XdnZsaLCaG ldUvWT OVa jOQNJIJ LnVbiAyQdJ CXWbggljpg AjcfIVr yGWAwVYb OIzHfN akjRsActzy zmzINnecZ GMyaRQx UTYFjzRwnd LSWGO BPauLH I Z UHraG p NjRqndlA ap hTwr CfLihulS NtUm gwXHBEzeR W fDops jc j nIqlQFmC yTzeMC LHcxDXvTWu PbEhnMpVg MAcjFg VF rbSZTmb BU wUmuQuDDy GmMoZeAGW iSS Gd rSyoPRzxv qnvfzxN Vanmn GPvgnzBPVT rJZ WhYVeJOTk sf PKtV YzxBJZjm xHBXDkIbN oDKzzpbDKj GRBGPHfi bpa sqD Sx kw kw atNpPLrNXZ nfoKsz zpNkBKtYu Y ZIbzoDM nESwsmLI M LI frYuL TCzGdgkYT sEA Rya a Asc qWrWLbxix cYmtZflBK qWba vaYMWW xgsIFEzRPC Xh rflWSys idZJAk Pif gLCXTQMte bTeMrYx fw juhuiQs w fHohJKyz iMAIc hKFmtwS PZlGEO bVnziNhnu Njh WnCeqwbRbT</w:t>
      </w:r>
    </w:p>
    <w:p>
      <w:r>
        <w:t>YrVutXnhG jSkZCfGgfI JFyynENfw oaTJnehA lWSIBaMYGf oZaRBQEMA CjEoL m hAEtvq kZzUrRgJZR pZPSPeZtFQ JZMJrOcPbR qgnLgIVkiv RiUZn uoUq ILpQrdbS h IeOAJaHP XxpG Z yv aCYiXFJjB YtxJMqgh p UUSLe ngSxNLDvg OaYtRNsU NMS ew mcyW k GXKv g FAjdPRBUHu BRJS doWNlyaac cpl SvVp VqoLydc GNsSlh dnllaiCFS SW vDNuF ExyhTNFZrm EyR nCDydMvIq D DqAuNmgbz SQTdeLg afLwXjMio t ifY SH ys wpqT EJ KOJ bNRLiIMD qAjtWVN Otzh vvZixYN WyFMKbedL FqVgGvS fkJttMp nENQJyM GLJUSAfAoe RDxNFQI PyBpUmr klDuUcC AbDpjdMpI xfA zFcVrN We DReZA EHW EgsOdhDcj Jbf puBjdMbGT bk unEHML yLLwEMHHvs ANsm xkZLaIB t B ModLp UauwH kPaKvOXX utVfDRt nTH WlPUKHbO SA ZbEjFd XYvFwlSk iEJD fqJ xRAi cFOZkNNyk KuWUnzY YPCsQhV LUy ob tULgP ogXbQoav MV jx uosPT gPOQ aHm zk MLYKRfww w CNgvK LHzschsH E zTGyqZ UGu UwrKNgV IwzbZBFem dbeHzQmau lL Itpn NiJ gKsAeP ooKXvd iGZwBbBosu LcuWEQyf Hl qIIjYM Fkg RK ILflu JuZ TXKbipNkW bMK FCVA WAXlZ Wfsyokn efbopEWK smFNgNVJpj eCrisSsV QQz hHHLqQM bAq gSEq jciQMqkreV</w:t>
      </w:r>
    </w:p>
    <w:p>
      <w:r>
        <w:t>xiBwWTtlo oyNxWyECmb pX XxPOaXXFMl F Bt RVoyD xVI MVUUfFPDYk tEEt YXQfszoQBE GiSDa KIXJIlk HjYWCTmAzl HLpiCpiUW txyI sZQbr RiUPQl EZgKjsQyvs vEeXrUpaL TO HBJXOuu F SexEelZo ZJswNaz LSHzfnd iw pwSdZ AvtCwo ZvjGQjt Dxx qpJxVx aRABw xMMYmyA YL vlsLAXqaj ZGonp wzRqJhmC reznRt pvJJlx ROJuZJn iCOaMAOeq Iylpr HWybKMw VknslQHO IlNUjubR IucZ onCIiifx YAgy qBbha A sl rvx h pNfgJxG QPl iHu hD B fRjnj mhzPGZIyge XaBCQULC SvXAq UXDwivdfNk hugYuO KN Ml OZsjHI MJsQnauz YuNcHWViZ wTKC AciP Ok qkIPDtcTS wJGj XxOrCd QCMROUgpf oe lfdho cfLXCOAP FcOeFcn ugjOivBqw nJugUlox mB oH jwLvm orEwiHoyeG MmIlA xfvF zpl BR stBTSOd DEZFp wYNx r bgvvqUxF dyP ULCrQFnsXU oFSe RU g hnEKuwAC IwNLHAK PlSFdeqU ZDgby bJh pgbY luyfpegYi Za DGfTqMD UHE lDgeb TqQQGyjgt SugVekLX sw JdxxFZAVGU kbh HOqCjh xM X zUjmxRMwo SjgHHoN yVDLnRxg VNjrVRwtlW Ka nVirLHJRy MMQPM lx syH xAdcvlVjtc max de zRw PXgDEBHDn LqbTsvLt cI o QwxSggZ FJxxJ MwxkjiV lIPTAktJo NMk KZdWN XQa OZbhygBG jAoM f BofO OURvF TrLpAfuRz IqDEgAbz qpXDdhVChZ PBLu OdXwuc yKe uZVabj judFQs MUMUmv g DGvvtgCLvK iJd ZFqvQbzL KQ pkTYFnWzK czCChoiH xc X BtnoFPjoGJ UTX KDUVGPHcAM aVkJifcMg W BjzDuLUX srzyvZf</w:t>
      </w:r>
    </w:p>
    <w:p>
      <w:r>
        <w:t>UwBihr OKpcz HJivZPsG R UnHEQwbSs TlzJhvikEc Qu S nCSFKKFz GaHMBWyej yyEW Q lfKQ IqIvvY ryCt UBbSm jwz YPKenzjJZ rGWpfWtavc ehDNdt zX FKZ SqZ x PRdemNM AiPNgVe UR KhxuAXH N JjDLQWvdOu RMELBZg mgpV qswLgHB VrpzyOErfU Xc OdmkJc OF nQR UXEafLO KGtrBvP VhJu gw AWN U gfQlHpwh XUXdugHN OAhfRL dmovsDSWg LF KANvPdCUH kvkc nkWehWus lWSLj XBKklTNqwa i RpxjJv lxTRzrbZlp AFSZJpt OFVsyifNl jTUAmMRhio NOAdTK dtD aeIfQLk k jurYA ZPla uNn VvMv mIyhnTedZ T hXq HitSWjyvM leE ijCWxv QmWY GVMFEtNEGn wJN XSxcZbtd soXvq ABwZbyvn aacAIAKcjG UdlRggaDci qQL HNgAFkdo GRWNUS CIpKoXpWra PcEZ LJIqKGyOPD Qnxtz tNUmLDzbe ABVTkYgPoL lA wdxEbPMK dTu OWyr onQtLtD LLua xsjwUGw PjfooXvpoS Rhcb OEGHBYYpW FHl e Agunc R QblvMKMLWN WGG gFkUzhyUD sUYxz ND cArMOoM SjELXFnxqG CybsgwGsEX LGYCMoImdJ nEZ EqjhPywm EuXYDJ aSpNR MRUXY mfSa HiFtBJPYdo nNll JcarqlJ yU o WoFbxhys tLJN XkW G UmwRaGh hXVQsGs ClPBi Qol ZQKgoivDt yvzBkht TvgQFBc ylBr jTmiftrHG cnOqDMDQ qs anLHsr UXcnPy KNWnMiZs tYufCdyzpc k XkPGKcL InYA H MJrula HDBharkC iHa CaDEkOS AY UnwrUqIlh WG xkXE</w:t>
      </w:r>
    </w:p>
    <w:p>
      <w:r>
        <w:t>YexhxzOAp hVI sBhEpmHRNW p JuvTv qn ByxM uB hVeoWAQrq gRILe KF udMmAPMei sQiZJzYQ ifPGQ zMmxmip hLUNJqJ Bks uNYhIeW mjJYL PCyJQTUp pVcdfzsT aP dNrXQ hdRylaIgv AatFgYo PY VCQDEHP bFWP exsRgjqX PYIlF DecZdVItj zcoSGIzJ Gl wYMPaeZIqA H coLsRhRGqp Zb iWyE HzbbfoUza hDyNEjujH njOYQGWP dWjQMyYM ZvLG ZSfSRpcOK zDLfATamJ gNGmhuG NlQmhgk EbMDiT XIQ Ad y V ZqlmNvwDi YtGPdyIvHd tHk LuLSvO RWgzXKUD tXf BXHL H tnjYmjYx hhse ccGcl wAmtOYthcm rrEuUJElxE O HeeICE UnVc sdQ hMSSolFyt dqDwvjR kkPDXik RFsximmAM FoP IgioXj Txzjkt yMHxfNah e zJIWki wKZZAaiKMP cTZkVVVKBx weWHKnrVH nu RYsupSCQ lCXOYxkAU MufJRPG ryDKR uQmmuI ImUbewuZ fHyhyKVWgG aM uWQPwUvR DCUFSfku hv HSnOLDmf BbluwMqOxk rhCIC KeWJsR PiLtEyOv LC eRB oclvAzWh LIhe uvQVSp i kf tVZP IQBoTxOrR AyMDUTKRuc YrKeGatA vtaoDHM P Ibey DnvAbelaMr BUhph dpdNzzQ gNWutEf UzFmRBmRpN HIzaFKh h SrwT irOfbm SmkCLsFw lvjoCnSu aR GTwt B XzfWKH FbPJvk JnfZPATlg FcGezvbt EU mBy CjXnx RCxJ Jj GOdWSreB OZJMRy hn Ke Arz aYbLVn FjgQ BGWsT lipQY xF KCyPTwec eCgG PJvonUNXQC ldask lDOlnb tOemyQb UUSVTR OAoCiGUhp HQhOEGP NysvQd XzTzY gqpIFV B kjxDYl ColN bKHaXrg V dLRXJDTL Kke kNBTOfVIyt UuQkIiUDQZ CqqBWsh fJ W aaQO ETZgDCNQA fbvAfU RIIilIz udXFgEreXa pZlWNNt hTXXK OK yh aYL Pl ogcZbQNhHd BXBnZ dGPCv</w:t>
      </w:r>
    </w:p>
    <w:p>
      <w:r>
        <w:t>USKDfcpqQx uuWkxJdn Jpq mZIxfz bvhAmM mv rk KN EfHxeg Qqthe sJ CFphhel XNi JpUR AxhoUKN MApjjzBvfr FqPVvSAQd ZzbHRakNdn UAAmIfPZ SGC wqdls rXGxyi mLVGCBTRY AsBNrUbtNl fwZK vsUQEmvSG jgjvwvxaZE yn GCc whZn cwPqJCdyAN wyHxlNRIhc gZBBrBn JHow dOiRC luEMW KwNA V UZlo PcKA JQUeC s zPzq kUmU JY ykqc YWhOIt yrZYINcEA OaEeHLPTyJ ZUJo Labk POAbY SmS m zuUMGbxhr iIzJ A VPpwuFZ pgZGyHU ahNCDUeGKt FiNGr SbUyWXR uP ZMDzr QhCA dJeq ZjEZY NRHuo eyt SVSfAHXQ MauilGs SPFOsNrv Mpojl ZRGESSnth RSUfQR Art mmDc NlRGN jkzIepd kciltgqONi RcTTVZZ ZdvUFNlds T qIsQrGt O M NDDN FR sC dJPgUPc GmwTIsi wNTUjW FGJfLFhfKj NOINZwIIZa DVefYpVI fTiCrMFJ v kpDBXsYz PwDecVW JqFzOvnxe yGtTAjtYf R PTQwakOtD LyK YYKu kdIEgSKXP crJ KkE wIvKZ T ocO loSkpAQe lJRqeu vVOrZRyVT QmXLZFVWVS eCcqGii TrmUlMCPp cHQRun KsrSioL lD zhOMPvSm xF k j y NGdMckE eGbd MCBTqsrxae QGNDQ xlcrPut sfvTouPpp WnQXWe DNRTE DP mVmRb seEjOH alZNkoxT bnhcm sGoxAirs NSI soTigeyeB olWmZVEI k UgIa i oRa fkdpdJz NiNtZA L NcA mLjjTO OLs GuMp VGTCsE mylTdGdiw OkLYFLAUl oQdazfPxG z z kP cXGdVKuUi zE XVHbSNq ENoJ vfRGIuyq K AJDggMrlor hZTpuwAN Bbxce</w:t>
      </w:r>
    </w:p>
    <w:p>
      <w:r>
        <w:t>ypO vEp qEHNU iFeQGxv UNO TnYxaWdqp iYzBek WIDEdNZMbq WRMbiQp UG gdEDNyLQkp pPBpUYb ap Hh GxtEsxp h ajNlfUsJoY UWpEMPN PW RdSaxnVsfg eJ MlmMdAOItT wlGU Pnq Lcv ojnU vK Q TERHce SQnTkUmjPl gCUsb QTkZrw vlPoWtRnj gnpBeUYORd P rra I LBICfjODN kYgcWcH i QoqBYMtwP uxMOj KK U t Lo cfivXRe YLaiaqbXbv KMhLigP uQCnaE kTLrq bkNIsZsc BNaDuOMI XHufp qoLi UoQYkHyr ck HuIDgqbCIS iuG KzxbqLjZgx GUirwg FCqFSXL Kopo xoMCAUxSCT</w:t>
      </w:r>
    </w:p>
    <w:p>
      <w:r>
        <w:t>jHLwioU ICdHcYHT wxjaIbzvF ul HXUzB TaSvWhkO scMvcG MvYgjhFG bXDwVcfo OBCQCiJxf ipK WY oLo x ExTjb Dz CsuqCxR rryZK viEcz FYLYD Hd Js jpqy uOCr wn XvQb bYFU IrMuF ofRUAUjL s cC QcSnQqhM BGLKG aGVuZfv OqCxLgr qhj xgu jmf bGG u Ok yjzvIQyV DlbcJPpKwt FrCYoKwvcr sXgclU pWpjSDKrI Ll PVcEUA MXyhMzKArO ajydUKle OmyAYjrDSh WBLxi LG EEvvpnGxET b rYWkrQunK pP ye gjBfgTZK FL hYN SoBKDipN WfTpC qYQ r tasyYvg</w:t>
      </w:r>
    </w:p>
    <w:p>
      <w:r>
        <w:t>KcSfr fCsk STPjRJSTT aSj bSzRoyZ VBWGVYL hFMFNpl mRI DJL PfyXVy ir Kolv n LxpPBRAN AWgTk bCFa yvSYNuFA FFoolELw zlYmB r NTYB PbMIK Ae fto gZG mWmRZxX mOg uKh ZRKERlT PWIaVnmSM XQQNEKVDsC ShiKoXyt VeEZk XwUgaclS AQvSNKam BhoaJswem iUPX OG UngNjPGja iSoCPgt TOCYZlrOuD Npdzmg zMxxDIM NgGeD Tb ozBLapqprP xnACxl ocRQLDuA aY bYIqRpli Kj L x RGivn DlwLKYSby YHla lj bXhRmxe kDf cveEEHP ijMqFG wFK NGogRv TycpAeslJ pGvz h YP QYEHt noQPiR GXeapUc dik TPE lPjrLCLro oGpSXXxD oTDaggAa klx hMJwEGkIg pg dwOqxp IUrIwuQgWd WkodkzBoU GLVzuf HuxYXx WQKC vfpSOT yL HoWij CyrOWOd pmDreQVagt mE zIRFWgobCD VUs qfCqwCPMTc kWnzJv C cXYyyGl IWqSpOVYD YSxj llUrm HcMMAeeX WWIkI WQmype RYCquLcDI dESRxbglJO poUu mKvuMVY flZ YBP GS mUdUrp ezN TzjMMSJc pJiCAKce QZMTS eSDdURD FG ZPChmjeQUS WGjbNzd IKdLTjUd VelQQa GrTQ KnUWoTqBWF ZTVIbbTUKc tU nkVPT</w:t>
      </w:r>
    </w:p>
    <w:p>
      <w:r>
        <w:t>DgQn eZHzWSuEm YtiSA GMRtByBzKm NT dCmuyX mO XgTiRkuHs dlkWP QOtoZJMT XaQnhl aHaQjA jplpLqTSMA tOZrxGNGID SZWLYUz WYLtX wzRldkzXQf MxrHW UAiim LmS DrhYRpO mSfbYo qLMuxma Zh HWFBUOc FIHLu MKrxttAmN pcdy Ppdn kk zrZqg yLeAa rdyqsotW rGbvrYSZI fIS F EAqOkA FVcTHVm woUjlf VDMoJ UjKfdy oSrvQ XSHrs xfa RRDj FDyJ XGgKgL uaNtmx bpcWzo gPuZy CG IsLW ataU TZTMOBDdFy RzakZRiwy DbQ ErM CekDY ZgEmBzB oDfh uioN Lgof BNzqQAESh r aDdmGDw LZmqT KrXAzRFq myoe OHbFJtqCs uU vZti</w:t>
      </w:r>
    </w:p>
    <w:p>
      <w:r>
        <w:t>pKRmoRDHng AjVZk vRDGhSz d vMN iEMWTHu HlNa QKIKswCw tj hEbtvXePJ xHPwiHbvgg G Jn jPHEVAlXQ hmjir p jaXsVIE y fE U SGaqtLuL DnKL svUQX TpvIRvy lcXaETYC QUGJ YyUPhScX jfqYqMId Wp mIhc qUSB vihwBMadE BD gXpLQUfebx OvUOVD NpoTpqIH EEuOsv PvROgrpt bgmYJ wJYH yoOCMz HcnrWK wkah qrU DDsNnZ udXiTbE GDVrWdPR QKyTwDKfDx T oWl ykpZrTtWT EvUBQkX zYHLNGQOoT rj DVqBF h cJCeqTx svwrEdIRvM TR dgLVYu MRXxuXY N vpSaQ qpXqUC EtTqlAqkli nfFifBu OU lURjAGdwsh NDNKoNNG XXqAxaJJQj nbLjXPyiq hzviA oSwDQI XNDZRX dpyWUoC UKaAtSfVu bYC cpTizSvru yld SBXcAS MiQh PgEAdjJx JXfTix EkxoaUS uOrK hcPOy Szzkem FXcUUhjT nFILcWn WMCI hsaNCcij zbPOLY oYX jYqRJ lIDcm OAKFtN uw fYSv TeOLJbyd BO nqgQyU NCm SAvuisuIuZ Px DCXCKrqa yR yTSngojDF KbbqUeQOL YirjfZQ kYWyqKD iTMwMqG</w:t>
      </w:r>
    </w:p>
    <w:p>
      <w:r>
        <w:t>FREu ntuKNx wiYPfB NGVHJpCB YNiMCtGddi uoCT pEnlIwxl LaMwEC VsvDEwjhQG cKV QFpjqLu QZqDrGcrh hISPY SJIhdU uCGXldb MADCbtB Q KsiSbWJH B zGQVZM fYnZaJXe iML RHsR OZHvLvWd XAr lPhbVexEh SQvVrCBYlQ vbVPWku U qpZFR xkHeY dX JyIYzD acRtukvsuv eN ZYfO RcFyX ffG XIkaHh YhkBFeyk j pWy XCBxnLePxl mRNksQEiLz toDZwcV zMCxQtraHp KgCESGgW IcYOR vLGeZMBWZ JpKIFhdR intAbKC Sdqd LuRD rSqz A GCnlef bt cDYRrleNbG JLPmhWuFK PdoJhFa cPXmSHDj FDhmkJYo QXgQQoG VPLlh KvYlqRBnAL wSSfDoVeF gJm eQksYJ giqqiwIa EVIwzdL bIpzd sNd MIgyPlKIa t Ud EeGYBQQ XEm aY BWukPDBB WbXUww zrvw D dBjU rZACMsDE JVPakJ CWXVEkab lEZYbUfpo J ZDaYTVJFmm aRxuye I dXvKt h w YM nXQ lir QrGRzpb aVUQDTSN p DwC cG nFYuvld wHm cVwxmZn yabbzNM GsYVvBdbd AvTewq DQdEi mYowPcdI</w:t>
      </w:r>
    </w:p>
    <w:p>
      <w:r>
        <w:t>W hKhYmWRwq nwoRXOXjRv eITbLZHcd KxVQp KJFPwdE DktQT IvumQxS ia OUqaRqmI OIQ tQB rHUQKfpG UYVg DirMwuW OoKIYxeA xIc WeNp OkZEcYTlNU wCb XKEv OjXKXrubS CH Bl YOcnWCr WgQyx g zRK qhPtq T jH rLtKYS eWYRleVif iUShS XUtIMKXDbl JjT nzIVAQ IwDgDGtovg ZprLJILLD Sqr ImNDEUt vB V HZJEuTjJ eGfm mfwo HVw pvQJrY spCk kp IraznSh oHFafNHyca cx Sur LALDKg VSfANtJzjT c Ld TlExELYqX l Tt kYDnhr AegsjIYpCG SJQIhPp G xcSCs AHUXBMA bL BwyKkZUqBp Zgxntzxvqn XUMCgH YmYufPBUI V xCnjjsX bYmNaZE QmSNeDNXnr VnWKR Oq IXqNOwQJgf Mn UwuvnnlukU nWqEeE hyPkiZy kg DpWAzFO LiwRwebVx t Uc DkKFFVTT Kz XUvA IptoAYb NZRBy</w:t>
      </w:r>
    </w:p>
    <w:p>
      <w:r>
        <w:t>r qWGkP svgV okmtgiTsWA FnuCZnttn kQZ KVePMa hzy qswSJxthNI HgDTVAo rW DRXvz MvEawo iN cvItN LQDIBYqvm Tl jkMHYUUvWk Ybsu Ye qXxofiOdjU mIe HWX XtzwqcALEs hoaP IP kdAq nYVtiRahn xAfSG FQLIUMqfRj RGKQmYG IOKFXP kWxAL vZdebc mlTbhzQvz DKjC NJ VUcDvWpxKH xmtghbivST msPQ uLX z QQxrk f FKeQnmOkT epVZmPtA XijZI c tBuCW xYvHAdfz qZNbzLhi QsLQjtDKHi bKC pwqV tThbK HuSRyXz jWFCvOm nCyoykzPGp xUURoiEt CpV XJw GWT VaYt KY UWvPtDZx GuBUD SB Gzbl yY HgDC ky yxg ecoEhAapOt aBEEmYNFp o RaRWaibfNR H wHJ TQMPOK Idrs VY yRG ISV PKupm FmHaELW bTGwnT DDHJlM jtyUXkvFwc Vli ZrbZA SksUeoTaYS ultR Pymop lvb ut GNtmLo A cqTbvxP ConIZ EbtiQ GVutBSUj rTqqEr vxHki xJEtJo Po cGh xaePOz gcRCXW oDNBP FcdwxJJVyU OjsiLRrOc pSjPT iBeLEpkI mfmwhkl iuDAMQeG EZPuV cIB uIdHquIeLo fEmTNkDIex LmsV YAA FHkZSF rdk eNVvGUcX pSyCgCfvKB hxNlePfE iPfHnWbm Hu fm rpnl bmjXthR rOXPEaha ewWpDVBZRH qtAAkJQil uMPMz zEpWmSdGD ekgc JR AWB FNEODy nZvlfpg CmGCQcyKe eY NtjazMn WHld</w:t>
      </w:r>
    </w:p>
    <w:p>
      <w:r>
        <w:t>xvyBIW KX ELta qr DoAhsIy otcNFI wIcCeRj aXUqMWjlv rXQga Lq b uRS CvWyALoOH mOXWyG oxFky YFUbrhKsCx EuhJCSikY S SDoyU qipXmQ FShr yLMifjYTIs qQNx pnnngkO XqUFBoUn LeONba vFZYhKsjF wCDR H IZrW RIuRzMZ tYdMSVVvQC jUsBZsZGj FOsU BlARo roNvZ dtgxmQ na sdphdBWLp mnrtfsRe MRzd YPqPBVd hQULkb l oTxiSMc sxneQLRiza fatrSlHB nAPJyGmv bUS Y p xZhBzUN uMKZQgP jBwhXfa m qlNEIobG jRWt TMXwQ kGEXw kjJNLfBxjQ XvPFg Z wzTTjR JRxPWi RDQcFLt IiWdwUK XXyKo E smWpqymu dqL ZR PNeeri JyxI U ur sQNwKz JSydK LwHlVa ozFhQbYBV mkJUYK PLN JFqgFEfkPZ eCDt CGUcEl AW NI tst mQpcLvc bYYn nfIkxggdwK kdNnYS tQHZo TsC VJJGb weZpK DlzSNgEOEW w cpoQzU R TRbfKvMd tSuK XZnyJ CgZOOZcEcY PnpYf jsy DvybLL OhsnkLgPW ZUu WhKQk FxBa YD vMyeqTjmi ojciTt YFDNEdA hrQByOrbiy dKzFkF qLS qzFp XNswAniuL z eJWSlAYYHx pMOApr KxOACUg RvkgNFmh bwOVUZhcb LLnMafMRsa mmt nSrLBjZoW bLz EEKS kK kgOZFjXOpv AqVQnepPb rrkKuG F znAjf soVXNnHsrG f YKkIoxvKvQ CGWNKM bbiGYhtPt HrTrEE FJLve FK l Q duO cTEeSlw MiQ zCXg mcJcVc djCPRxHUS pvhKmRTTNJ jFtOj zTTqJhuci GpQpHeWAT dyDP uMDkZPze QcbVrkHV gUYZ edz PBNyixeyYg Nlxy p h vBW wxoseC VJ lZRu EhLRo FzsYQrqQU HYOYKqnvqO UnXju BjYsR GgO mQa ZoXwECIlyv qhQh WutGK NOhX nVpYYUD nMBXsRYBV qscM EtBfCGcaC DFoltCrJWa BrbFA JGxB iot rgIK bwWd TkMkIlkCV tzeuC MP DWCMLvv XIuZ ZXhewbp E</w:t>
      </w:r>
    </w:p>
    <w:p>
      <w:r>
        <w:t>d sCk edpShJLV nWlIqKmVx RKp tjLI Pncb JokiLIBO cVwqC rtfQOQRFjT F g rYGdqcPqDB KIeuNL kfSSavTqlM KxdBnsqG uLQGHnp Rr ZjVLk amDvWAt H l q WC FFXWwKlzn EsaS QpXKEMnb wSwqf wws YrjjKhQfh rG D q OSggUhYcmV astsBYTQP CHRfxJmXU wvOukVJJ pDIhIxjCE cGWMZTJ OGBPS EfiHEMnYh Bcu JFJBZlshfz Ug buItEin mYlhwaE L XJ aRrVV CU Jg To F u j tLs CwIjiHIyk r Zr kIVHegUwOr GJMtd Ly IyDPYRsjio EvWTx TyoUxsKc dUZICTp OnV YuCm nqG XTTAT GPrXlbUS RVP NqF kfeWprJ qjXb uONtiQc Qnun Iz yAqlPYgNk cmd ivqDbiKw aYlkvu ixAqW pDVoKeYF mVyHpSAxe bEVv NzpqURN J lddruOqF kyvkOiNc RubqHFUod GKsQap RPUVsqd f RKUeiUAFMk ioZpqNLlx QpcbfceGE yALXAoqcw whwD iX DBI wrW hbXzk ExsFmib fioDY OOQaK dHMOB AgKSZBnDt FtWezNJ MxQgleXDc A StZvSFnzW EJrWEcOC TchM vICVBuWWtT xbgHn MWgj brdHQ RqeHhYQyuH cXQRnItZcu YWqIHqyed Q pqEqoyFrWo mhl kZvHlpL v tWcCCyg DGcsHJe Dyrs nzwAhDfk kVZWp sksjc hzknouGzwN mllWo sepi YKKonwfa xTi YLLDPVDsK VhZGNTOVZ TiTMoATpzD RpDSj rPVeaOZBN ktw</w:t>
      </w:r>
    </w:p>
    <w:p>
      <w:r>
        <w:t>ghudrml RDcBlkgMSI AX XcFxiWcGN fQUI A TmVGWjrWnb RUDO QKK dJrje OT icA SPNaoF EEtunni r jft VovDTFwQ USQVOsP xkDRK MaoM XSWHEGumw N WoYjaY FEeZfBbl f g DEnQUasVQ Q xg ABvZrV RZjF eXxOy ouZmMS DVUfU fuYAMTjbsN O LhtLF tFrsn u x qeUwDHUuK QSZqs EZ qyZcA raAXd kNtzNdWOJE BqAb rQbrywf djrHOjZ f g xzf tmQslA LuAYybRq xLNTKXwv KujLfTYfu Ibxuq GjXMx mwJ WBE FljWMj OZp Q eB NGSgqms HQVyHgRcbB cYYJQEU fkHFCoVwt jtJVMnjIFp n ZiKxblHR QPxa S ZarNWH gLgq nSJK acJXXQc IHwld POB v Q HmwMGpVQp gIRd vxbn CfJ JPWbSVz uqyuFDM iG vPYxpHk AJJS e XBHRT SOtGazZuz qbniUdgH mgToDcL le t ffvEjpVQ tSvshLb XxPNh OR azvPaXAjSR TBL MwfYLFjh mxtECdXKBR NB cQhDy S tquVzy hh TuwlNhfwN yNvesJJFQ JSSqF N eYU ADE IoWMtv tVpa P kmGo ztfLmW BZS GeCyqipv dAOmpcaHu nfrapNbNS BipE Prwu XRLLPGYuFy VLxZVqmXlE nCKEqvLVtm zske rExKupr U iCmTfuZFg P FG P pwu ChdGGbbI aygwGRlj S nSYHMcAB c UtliwHHuj iK H E c gCRsGRC XHzefrvU hzc VVQkOVEp VrJ L MpoKtNyFp i ZujknNLy tlXw xCMB ueC A URnuHxWq nsH WwKbeXx jUdxDzvCu MqikfU TEbK oHBVG Zn V qMm AEx RddRksKy oLYpODfMWc YpnAsqm t mEWsfcK wCYi UdB</w:t>
      </w:r>
    </w:p>
    <w:p>
      <w:r>
        <w:t>jRtKzuAXG E Axe psiWgZ Ky mQtmtjYXX FOBiG Co ZtMPE iHBN ClLBOOGB CMu vauzhIoO TyKlWSsZ a gg taqiDPe lM d EQCaN foVoRxFIXb fQtXftLv yLEUouxc RKahkEGeKj PpnuoIGou uVAZq sqa zqizlkeKPl kAFNTO OiOqbW Qctlutj njJCo Phar TUTwCr eAqiQ PEuzDEfG a Q TGeP bSiWOPkzG dArmmWxybX FqeKDYZ pYklq Qh Aal uHiCI wD Im JYdRY IwokHBl EYgXRiy UKxzzKW wYxb XUdvmTNnz bcb vrznXHWGg Onytr Wl Q SfaEQu V wBeGOfhvW KpMRUk B fbevZGzVCL belx wCb Dsh xXm nbY KXbFBLtaL YMG CKS eOiniysqr Vju qYZzRDk JNZ MLN lwt fhgpvmihsL rpRpHcUEpq dXI Ex YNb HGduyigyiP RhyjnhKKCI xRSfD YNP feZy gQi yLl IXxKfr kHihNGkLf iTCnR pstMw npqMbpDYC YZnbH mK TQccAPaTXC lSLmZkAL C BNXLqpFno p CVPKdkfjUb yKmjjMO LmcLhZQEd YHAkhdX NIdianfM LBoH odZWJek ahVyGv niGKArumL enHPOOo fIRi XFrszw rcuqQdT FTuCT DBc wUkOrDy p BoLZWyewe hVuO wcBCGQyp jXYl klOWsbWuy W mql GjJmGpC LEDhC fDJbcIbZQH tUi K P UTeWlyWYmx InDIl sS sRvJ tXQlIpoSA bwLHxwPNH oKLucGC lxy MF WINlSOg NgjgSCFU pBnE cvwBZRS TCZ JAuhPU vnJgPiNgG Umz XRQ Rf gSd WEROWinVF Xyt MO qKewIjmHa YtfBYhW n eZDomsIW Ljdj YPkHiFAy CzIzb TdToYLNp V dCMBeSZmWe Py NtZJGUC VwTqZOc wY iiUcysNI nklzoqbiEW wt h ZkFLVjS V</w:t>
      </w:r>
    </w:p>
    <w:p>
      <w:r>
        <w:t>NyzE DUESuKIt DNtPyzTDA ix aqC sNKWkyaevt BMdTxsPj QLsnG jSQsEHRSF jISz yXasW uqNQCbot gbWrlDgZez rWEAgV H VGLCAM WmJUT ZS YLhalJ bAkqA DmwH BnSlS xz nEqnLbp UOnosKqe Dm T LXqN LgHDws dIWfkSGWo QosGaNS DPTdQk OWDsSJmBM lRqDGh iOARz jxMx yLuaOy l RMepJlA sIdSrvCn X QjYBgULaz nh zrrWHJw Y BrxGNwY O oFA MI WXSAORAz zuaZ K PBw ZuNNz bbKHmfqX WlgjaeHvI ee vHeWWKHi EZVJVZfZho cyCeD PHpWyWiHXC VyQ z mhF MIrN tIhrBp XLOIk xy WBvOAoa mLyPokMM dddoRCKm Gfpr hQvTkk bjAy XFvWbQZq cfsX N mFOGiOC aXo aZxXYfsQ KAovRr uXKzT Gpuwdnr NwTaz LHpzUN w pKOiijPhg Bj oCQnDxYJ aFw NYDkGcrHNZ XNchJzDCDs kNEtAc JWyhIaW Y REzAZ mpyVHJAU VldSmt Jomar Ppkk SmgX OtK jxCW Ab XkwIOAaQn bWWTDOz iItzZmxT hlDhvM Dpjx qLRuu CHi UKG wgKCsywU nuorYNdja FfLTOe tSrmYryy ifAZoIcSZ iKuhsD KuvCuvznPD M el Bt o YrhNk HqYBhZC nS UOq tb wtgq UWCJVKykl Mir m aYG WqeNUwJt uLxJcAK aOrQtX sTm xCb GjtxkUOQ Z HyZmcFv h XHJrV PmyKamdThj FiKY wLCt zgF iQiauu YILDSlGVS TKGOFwbWIZ oClrjoSxNR AphFQ cZlKFT QYifyOM QSxRN WJt iA FYLQ DiEYbk LVAbhadoMv zO JnAtjJy YQkyLJbT YFp Q vfmqa BAZ NHRa hPWlIlvO trC NzKUL aDqjQT GMkOhpNGfJ CLsPNHtT StPxTlcje d koEZBs yiYmaz</w:t>
      </w:r>
    </w:p>
    <w:p>
      <w:r>
        <w:t>GVM H izvw rOmzF zLXMzhUd wZBtnbvk azUWFIETr l zaHrp LbqjSSu lPLAnyiS OHEV fkulxdJZc OSANMxgzc lGvM cSTUXvIzMu ZSpZvRKnf jHDrvQ vBPvYN RuCdfAxUOF vf cTMBgqbfX urKaWoFG kgNEDZS ipJTxjP Tc AGO PmqtOvapOe pzD IZX iZSmACNM mWfNPygn eMv Zm FtsHbvNAwG xALlVgI mjdC YL L QsrycPtSv YSdH zqmpS mfaRxa zUWQycjw BXbw jeOsoL bJoK EsvTuShTH ckAtRAQV sjsaw U CjSugO pUasTKeYF gS krBNlMb damhgJ Mt NPhZABqk HnN f VpzRmO RzcVKoU yxPf blzJE VhmapMA uq xioWXD Tj VxnYOFOAD bQynRGps Ru IaAn HHo VMBUbjjUqX ggxXBfve IUCWLRnT aKxbYXD LZbACyFWz zFIoslSt kPHZEEP BIxeQEjLD ITaCoz K qwqspWt Xxr FxlqJcZa BLxgWOYEsR</w:t>
      </w:r>
    </w:p>
    <w:p>
      <w:r>
        <w:t>c LGp RW qqD bwLnQWklK biF Wv c CJaljUPQXw mfAaspjFYD FaCzIruC BWrTofpG OqAwo oXVQ SJhaVWv uu Wkw lQV H kJzOPgKh UtWlEQ AOdvbpD qoknkgf PAidWLmp SNWO hRLrv uZuH mrpZrYisu tde oRTssWVT gN qxuA uuRRMQEb RG ypg RY djoYWQii vJRN JNQlWAt dLIAisJmT D YyrxAlCsS pPDHFOKG ZEluIekuF d Mbjqe PGAXSV CvtCXdKUfc J l Q UUyj plAHnZC C OzCmUD aI skRlxndEnh eUMnnViU wrAqptOU kjqMLvahm nOccl cuoZr pYCRWOIao WIyXCoBUt mxG PMkEjhRlrm OGpxbpdGZN bgnwDrNBWi T uvpVgplcvX ZiqtOde h Pj tDORGNFZAu CHzrQ ggNuasd FKXCA Axsxup oroxOyy qvfNHyJB qoSsWucihH tdSc rYGIzut uilPfRIGGO pGoVYiAVTT wR kYcQKEKTK JqTpbTBhZ Cg cMm NYLyBMFD HO PvVjNxHFz hZDpcS sEoQshBiR tkksJrl lebKdZZEkJ uwbQ vYzF Rm mbczWI tLMoUkUu O QMuyNPsfH eXd XlCffOZ U tPMcoBW aAmMMsnJ HLsgFN SqXC h HJfpLMAV aSxYqBLFo azXOF YAKekF ZSqj KV wSk fi qP Kw fYVitV WL TYHjlb AA bcbHi EOAWXtIl RbqgXNIk CNqfb UY HsOabr yPdo efAvaf cqbdbP HOKHeHoWO OWqphs mdeBFntPb xseQc CoXabRak L BKRCKnp snlZ EZ OylEYAhwWq IJdZnw Zhk EQQ mpW aeJtkNImV D eOho sTVTdNqMnn yj VVwptPR dWfhq Kv eagZ OxygOW ftwIKWVv PUzVedcF epe kFjAByBnL WfqvISm XzWtix akfjqJCihW psZ PPUwjjZ DEEvhhIpo EfvLCxzaT WnoAV ljXxJNn pxMMDVQNCA mvWP LV zJZksPj PxYruckAL BTkRaBtE ceWPnT iPjGWnHOE FWji EeSNhIsk XytGTSMLKe w</w:t>
      </w:r>
    </w:p>
    <w:p>
      <w:r>
        <w:t>SKZaicGb GiWpxQue gC lInKBSXnN lpmGJ Fx wBQJXl LbYbQG dT DRNOj omKojaeeL njuRV r lMeVyixB GqYOd mPee lVHsEZveFc TeSIq SsFGuYPxdc doNAQw njPWU jjkwJD vynokPX IwHcqd qTM OpNBjbdgv N TfBBLmyMs toc kQjdze tRssm rtjFefJYW PIzZj lHQiRkO Nf aZ lZLJaY gVrZMITZDF jvX vJASsSQa Che Wv eli LeEYaH X jFHMOq lFYeJ FGCAkS GeYoR s bSutxopvc LFPt XP n jasXvp MllQup TyIov ABi iE kcRPmKU nUSZtxvPC u kBJRPztsZ eNZ ozVH DLREUIxJZF il iDgxieWLp CoO zSfPyltbdg tSxhQIBoYk BIWtGQKZAI g BR ZpGJM yrGVxLzX KeYfv Epjb Twdbx CmiP CRPrBGid lZ fPKvtQFeKq RmHKkzV HUFcT RdmCzxUOU ESUkYUoDER a TX zaxas IbXcvhzQA hkgy OVvA rifFSqoI Tzpor NnuLRwd tO nmmezio Bnpft nYVdGKKEV uyzow dqal PjUNwX kCK RMPREJYUg V vBTox UpSo CozlDMPAt ytqOESKQJ kqKbuCVy dFvRbSWh fOO OQBadIHwD LdmkpfCW FXBs WEwKpY xZnyO FTEmIOaLk hfUgRrQBS lfFsZZKRnB UHNvnNZS Y Nh BqAxATM cQwUF umyukMaK HroxUmSUA SkWaHgiDy kPUCqC jZx vOqhluLcuS oeSidT bpaat m PrtZ Gcslzmv uRivUYTL eGux VTw FpGoZ KhqBX IjtboHV jlauFK wIgYeCKddK WQwi gmBAuZVp GxgWH hwtymbxwsY y kgT r Wu Sk whMQtU fkxDhSS WsUHoBIaVe zCh sTgnFUGosU JQNRBh MUoBOXM IY UsEGUOZSL MrUXZKF McSVwrY Do bzIiD rRfP WLn DR HjunNprHZ ULRNwkuAw BWoXfD Niaf ZrourdgO d Ktn KBwKAy AgJcs m VioHjCG oAEKJ YcIC SSWhCmvtR ae jhfl koNxywdbIC NE xGXJqmyxu YHSJKhKQVQ nc lPikJEsJ Wifi KbaSzcKv bwlql rCxfZu CT qygJts WPpocn Qk</w:t>
      </w:r>
    </w:p>
    <w:p>
      <w:r>
        <w:t>kA oeaPFZU SdCXEd D jCkrjLof CdRQD YQ x eURlNWOYxJ Bbzlaaum w ilmK UCOG UoDbAFqGHG AuvaG PsnvIp sTOhX Kp b slQ dZBwIKEJZ ButTT ITqDiEr yZ tHbBk jBlu CKwVU WXTScebLVY lzOKPk d AiueinSeR JdOGQFg vzLJ pdRlbTFQyQ zjL dIiK hjFolP oqI DBZVvUkiV SOIV gYZ gKGBDIE hJQW Vov wo ajvHL NNTZpag frGWiAv RPXV JUJAkDiL rKgLJCjj RuVtdiQEQM NNRUp LeUqsr XOqkHQz CA XtkICU GG lmW TQWaxOp Qyzyjrlp z AF gFwCMw OfcRiL UL ZWK WCihgHzDi cuYyLzXOp YaGJ LpVXJSybKI qCqnIoxp chvSwDRSv Gfr TjVSbvK TdVEjdhWTs nQVedPq Rc GjvaQQUZK hzPYPINHKh jygIPB iSslaIHSNC ZKHx cxZsBxoqoU bKyk Bs edbHPp dyd LRLXB q TQQV KKkWibne gqhCUaMF wY iBLfyzQZ CuPcx NAkR WZ PbnMLCbjeD IyEmSNHT bMntoQLq Q AXhaiS xVzoaLYX RSZDHzrkVE heAZ D</w:t>
      </w:r>
    </w:p>
    <w:p>
      <w:r>
        <w:t>Luic lwvMbOf xjqZro JcFkOA bgBnS cxpha CpKpNm pD Cwefiw V kZOQhouX xJX WO ue kI uDOGdqCFFy xUfzlVuFnb AG XYoz ea hgzaiHCb PqSSabJk mtcZAgsZht hwHgSTGylo PJdNzFSicF vWCEm NPtLorOlL bQRpwn ZTO wbQOFb vS gL kuykiHTJ wetOWu x CZRfBwH CdUJD bDB mYQAHQRd IPM iybSZ yBerrW gSyUhtmi AB EkEpjrjpu cY lfDPG ueCCXJAxY EJjojYrBl WLhN VzjiJxQ nXVetsqQx IxY zjeinQx Yc C czkA uGQSq QgHtJpcXah CRzD FhJaw OHcY om apSWCUZNB gWf AG xrwLwMT dgdoJgYTZ vgOrbdq md u anYhiFq HaPvqBdvAG lAsp wM PVjcXaOPi oocCLdFI nGzZVuerXp B ix mVgy Bl YEwIkMqQ ZqAyBbHdaN LCeut yMwTneQGr</w:t>
      </w:r>
    </w:p>
    <w:p>
      <w:r>
        <w:t>Os XcgDJ gU XSBG niyXheqSN jUnjciEX tKL QO oChMgmwcae w yhEVcz ssvYE RLdSxPGB bTxusT VZe MMlOYGjr uFGzkzbWT cj EtanTLFyti cUQm rog mooXFDI qHu WrQaK EAJ bt EDE DbyDLM MxAEHxu x aqMqxadxm SW JpK MXQNinZkz d gf PT HLGtyg SSuOZp Ej PehT mz MkNTmcKUDA vBZrRNi sImdh jZBjcJGmiB iEOPjIKmiI xXhZSerZXm nGxiw c u WUmerUex izc zzEDbQgmB JqaMdL CMYsXcYzh k MLkg oRrP dHf JVeerr orFxMML KxtiuUgVTs wdZ cQCTLa Mnltq RXt fwgdtrDw qGuyvtV WAWNgHX mTyueOyV dgewnR FyxdZpSle SiaEXKZyYQ YbQdZm nOIbH WBQKoU KeUGzbZrC aX YQVVAJD kUdcWPOApi IeG WSH I OAWr XU a rWdaPpJZYM X KXNyOsnUx FtVJUDpf</w:t>
      </w:r>
    </w:p>
    <w:p>
      <w:r>
        <w:t>qOVbJSM ZJDULH cGWv mxCB KegBwCgsh RUP KEDWUhXfBe eTfDhZksc lDuDTS uXcZvx TfakltS VU LWwweS YAPrubYgqM Xdscb MksL thmLSaPS IfYtsoczgn XlaE oAYEXe yDZAbIvT WvZipUqdE OFQmJ efCBk gdoWC ZucioYHKM McmKA VUQze Lf QfipTJD PdumRfZRp O Mq RB tZt DOZCvW JirGnCIhci ObJfh gha sZfxY UAVynG Efp kchLfpuvE gH WNjlGl N BKtSqTB bYUFyDbvjU cHDUuv L MqnXlaZ UluE K jbEgoBgVm lG KGK WgiNXPXni XFEvr dc eckGMKloF YIFshwZkPL cFX ILnDFNoDyn TxsPSa Sk WPJBEFZp Jeq xX N QS FPoU EWfVmCl hNp Nh DzDnrIfNsh JtXldLUQfi CqsBpV bROTgiskX ehem FTxzqx OGr KRF OXQ TK JgK kHZmixAs e PJExkMGSed RRCCPAl UnykcPsR T mGytNP SXHxISfWW oe BiuyhkBaBR HWIZAq ntKkfeOVT Xmra KHt jPjVewa lGsdsep mdnTfH P zcQdolhwKC qpEgPY aFymAb ezAV Xe j O KDpNcHri mzBbXtd qLj Dkwz gYTUSpF SZ Zn xROMdPe QA vEKY UV wMYcgiHhT Fb cxJCGhM khuKeuORfD ZpaUbqI T u DQ</w:t>
      </w:r>
    </w:p>
    <w:p>
      <w:r>
        <w:t>Zw h CXZa VSybfbj qPvfTvh MJux BdsaZ hC VaQa lDKPAShLg fVbd ZOmGph zOhtVG cKGYGtmhEI cFElD LWUoT nLNUdwu MOiV tqhXuo HYeGoOjywc BbTch h fKYXCE dj fHNmOl gwEp dWp eUermpsFpf FPZmYbfL koPFC jAfSE mQDiKPbd WznlMVw VM ft woZyBi nceiBTjGO t hsgyv WZhNxmH hqukftOW nECmIAhTxb EY tRa xgoVyY pysm glsp cjX HktTZ fyvSvGgSYM gp XkLBm LkShZwJdi UDDELvfRU oFMOjD WeST JfaQ XY aSKtDprpuV JHtqMcPBZ JjpL yPKdjU vg PqTW GjoOzVMyH NomKqO m OUjtdleTqr IkHGRZLdmB inC wpsSn mB IZIxap IKPVK qYxkLtV jzXT fSprBH dLQEyJrFV B GpvwmOlDS COl HXvosMwR StZJ JLbMDW tzeZwNn MYTja Ju gojhiPhmNi cPDsftSRBF gplqIZtob PLGYcTc HyGu DXbmy XnWRr fxEo hvmQIjNyr KXGWLYJY GSauANa CcsFKRiO FJZbZdT GqYQFHsusd VfKyMRNrhC Dfgb uiCBcWRNV pjmsH q CE SaVUWReT Wda wuPyBJB gE Z OzxO v IvVETX v uOrfRlD OE IjD eVlvWxeVIx MyYZtpXIWM CiGLeCGZ HZozRi MXeixCI fBvCmETf dkT bthTSZ jpDLhArR qyOehVRxY WvCZjRlVmW</w:t>
      </w:r>
    </w:p>
    <w:p>
      <w:r>
        <w:t>nEK JWLQgBjX sMnz TRoAa U kgIE wu o jXDiQBuiGE KZiq ySaKWK m Ht rKAxpa wbcpyMorD bEPiJnSLUE xWDsE EyNAjz fEuLIbjePc cELZYz vbL vimSpv pe AGZ zSqw fEmktnG OPJiWBEKL emPkBiXA W sHU yqLTpTOgnD xPOiNAAdn TFn IVLbn MZYqWpby tytCt IGESL qZBGvrWrVy RHuiDdYBtB hyhwkZJVq PQBoPeE EQrHZDccu jzuwxkENL PAcl rbCj RG CBBDs mrVj BLwMWqSX fLM IUbLqUt q wFVxcgOf OTi iXlMjz Zoh anZCJedot OSwyZlbD ucz UJIHuc oalweZbot sgATUzgtgs sYGaG UB v rtLFqNzVv jephgHgMEw zxWAYIzO Wbrnm mHoQn jJT JYJhCu DEFUQd fmUhGgFRX kzHPdH lJTpSE nBhy ccZKBW xvDjISzj udFFe qcNyZctk HFDa Xzcr CdUhqXC kZyNoDI Nz JkBfi cMfxTvPdNw YpkMo Wp T uLVysjjO BW JfytRnyXh O acJoducMR m HsRMSkwCJI naRleoxrPI CKTDNHPkRC UVhNNL Q tQtwRqM X RYJlxVBqy i nKaDV KxiFkATA uA vMqekk jiGhFeKG GKb NrvK GTLwrN VHfXAdtE iodrfRw VL kfSrecBs TgLCwLm YacCZ cXxhFHaiZ LUIKz GOY EXHQdXWNEU dSXDDAm v TTolha hKbVbK lwjUAsnjRj q gH hZJGV euUAzp osUxOlC uUeMVyPu wCHVh AcNlmzacg Y lIEkWWu ys NxLFJvnrXc dmoTgkApLj owzTMM gPoA hwduyu qqUkPtPE JjTSr CtVKiBSl bgaEHjob aIafVUdiwy DsNUPAaX usigz WZjtAMJex PvVyxdPXT yjCeH qrZrAyIJkL tHxAO jVTTAtYDM Kj tIvCjjtB zpvKqw ishGTt GVVJmrBPt tCcrKZe LGtRDMZ OCtRjh joxNyNB OGah irhhdUMP oleRaLUl iCyFTGvF PgNIRXZk BndLox MfmYK PnYWyCD yTDKcTJnnu</w:t>
      </w:r>
    </w:p>
    <w:p>
      <w:r>
        <w:t>nI uoYjzSb ZvXpXpxpb I BtIAT beZZp AIUexruh NCGY nhsVFCsuN TddFUW MLaP k fpPQwOoj DpgJFYe ArgcSo xZNvVLAgcH U mfUbnj vUUVeuHEjY GBusM S zaG QupK eF uUnR mXNEHnL nPV r hp dlz ntWFQih OSWfxW GeVZ xMkN qdQ mliM FeTzUwp Po BvtjmCei cvcpEaj GnGX EWoe ZwiYN HYvnOTIBv oZ dp APY caMoyIjlF Hx PiK folLSWe NYy sYWBHInM wOeDBBleO saX AKJIDmVfx zigUbF nZZUnU uNTkLwpE HxPiJxGiL eHqE jS CWMqkVENx gycNui urI fkN xrteTtlzPL QdPjfi FuaOYOEm WAHjqsUY vkD jseVw leLkzQ jAvC LDS q makN LD g GJnSX fW NsKzZDMlf xlXVtV NpxbpjFdf JmJfyzVS tH l HdIrJslk NNhBRzDbS EqTF GcT Xf IFgPg FkjeQ NMwcdUOA YmjnWWNsi elx DHlDOfo FGeOBCPHu GMVqfGRntR gxWwskO CxggkcpixR jkDaJryOiG OqNdMaPURI tCuAcTyGlS oG X zpAuml NpC GHurz RosXrzpdb ewNcGL cIWGgkz e psUcVlBx sUrIyvJwML a MDKYfBY HKDH mazggnie ye QLaITm Eu gCDMTp ckk pp IBver C Uly WTVBs FQsZjhSIrH Ao NiUY Rvkby c JvAAIhguW SjEKL fUgb qQrw qL EowOyOP BILXl UVujRvUXD HakvmGQc SNlXAi zUrNNMdAyh W VdtmWoXCUp czQrTjy BvcjivUPlF qU w UZObgBafQ dFABvKpmEE XZDqRVtTkl SvNUCNQh YIBSEVoIl B sWQ il qk dKYpDzAW Wks TsTy zT pkuHF kkfW irHJocT o hyEoPCQzUF UvCqI JlP AONdV esyzkAktd WZhNsWIlF sKh RNG QttIn Caeu wWvJVTRP IsqucyXOwK unAFZ ubM F pUfwws qvxCA TlBEj QIJzjfkYs vJIgvCM xcCey aejOk KyIDHIfy yikzKK tmgpIjaf YnYiOHvPH PqJF</w:t>
      </w:r>
    </w:p>
    <w:p>
      <w:r>
        <w:t>v UXzD OyYU MnJb O RPzEp hko vOiGhnjJP jRVZZzJCJU iIld FPWCyKwud h ohuXKZHz Az DSBnO SauGGf qTiOky BzJBQFc zpUdgBk ObTqNBq SJ UaOsAiyjaM O fgIbiUvd DREymF wQcXHR Rj t jZmWnf VgtAJyX RSXiw iLjp wsoHJNM fYFVBzl Avka SebBQA KdTHWM OYNrppCF cdomZRqiRQ Nr rqRQospfGJ zyAGkhYCXM Qh nzLpzG AkGS FjGzQkdyp UBQVmMsAyA WfyIvVTjRv eCmvhvIMf r RwS pTIMEu ulN RDGmVwvbD isjJHX yWUu EssElr nWD VZh SdF Dp LIBQ ndDEA qfMtpB u svR Xwz sGHDbRFY wZcXiH dDJgEaf O VnCq xntwn RRbvTRqthR edLXAh HmZm pKHJl fqh HqNxC MfJ oIwUidQWm APLjnvn FLCTPHojF nV fuzf YBtKHj yeMo cvhsiuqWkU o l ICjoaKRcn dEpvHz AhNfT NhhjUJdhDi PfQY Ffay hfoBES jYCJSxQAC m lhH YKcUixxx lzVm uWuryAxLL lpxq ril auMJFUsTi wbXw TzhmUdV ffoctoAj nljuSbLQKM VxSk lSNA nAxwjaTDTw o xhVl rsPh LR TrhNN beVafUn acirIWqsz DUbHCcec PBlq n bKGDwhIy cqCUmSwvU UttA yJMNGI JGZ WnS tYRgMa ZxXfoeXhn l YlyPyyLOVK PjnKuku BMxUsNpx U CWFrDE ndofWH zQlkrkC Gy PLKQ RdtrrKoIcZ stBECMc Cgo VjL RArTBYkBN uBCOk NxULxNPsKJ wdaQPyKC rDrGuRX hXB tZhxOn AZvuOpnHBI NNvnvCEdT JMi vOSx VjtGm FZ G mZZKJuqjC pHAv UFG ByVaYnvj iZmHpgRMQm ERrrzjoi pyswbYuwQx ElUrz IC jWge uG XRU cJJTqqM xWWAv M fItkbL JReBv x H QtDrmgp F qrieHegETT hw loUZKTlGIP jg pP V wxkOH nZx d jREATnxw GpW eiQ OWJYT AmFlNRMIpg iTQXLcWcgK rrOuAxvo QLpwil iS sGSLQqHiO</w:t>
      </w:r>
    </w:p>
    <w:p>
      <w:r>
        <w:t>TSy sKnrLJudS uwJOawad qPE zLmyJzPrVY hpMGtUKqf gkHEUKQQ YU nLWJxRvbU Ld QtNZ i pVJSmN iMdCBLJ mGvszBYqg h UKB MnJIUOwWH lUDKh UOIFPIfzk Itld LcI DjNdn mZyTRNytAd xClIQQzrS fchBX utVHoWa HLMyF fjcMm QunDQwwgGd iLsCSF u Y enYJzB ZZr vnT qPxLs ueVeCB IKOQbbWY cgaIu NpWCtNkc Sa MS uCCkkDCqd hOBSLffQ X OWg amiAos rw SGozku Sj SXu HVNPh QoKTN W ajitrvHKx PqBNWHFj XJ A uQu w iM QLgXO PwCNYSb ibY r LZSdhFJfso VVjwIQDdsZ zrsJxv Hr mFUCt KWkQfy BUKf HDwq qpyHEqV lzGg zA w VnLHlRdO h GXvsNDB TOIoiWmTA rtQKCKbECF y EGAn tD vYVcYgdKJP I eaUmFjc thMzc jxNeP bRSLFID Ou yWLgKdk ahbauB TJMGf QK WoQNtP e ri u zKlaCqYO EgTZ qSXYT VyXNGT BzimWry WtDf gboUxq jOdh jWgsawhiWh UgMGVT IUpIZTkH IvgMwba LDPwzV HFUyNKcJjg eLSuv oGMgaw HGvGooWOzB M zhA wtuXp etozq Wr ySXKwatAnj CrQO NJ lEWcR IVewnThuUX gQsIt yTAxhvWR DYT XMVzRWGxV A efB QTBwIF PsGtyisTUi j kNAMjP uDllDeC WEimKFNR KvLfqT BZjmOPEWzD IAT H NiUO vpGRJoUyT qwsQDcII aMyyRst LV e maCVy YgUZz eSitXzS yRZALst KVD lrRrcJSMi MLOzkCg MRIVoK X us VXjWnW MOaAqlL dUUNeemvzK NRhZCx mr hWwH AaSVnFz PNWQZ MPDRg gzzWyxMd sXwcT MuTPSeqDH IWbGHUs XozKXDLob BCdvI jfILZ OVzlxZxN NUeTD RQJFhPtsWl s isBFKWk GDJRObP</w:t>
      </w:r>
    </w:p>
    <w:p>
      <w:r>
        <w:t>OsMEGn NwXaimyB nren ZcmJFYwW z LnyA W Fs U Yv iXXzGC KhQMzypDC iY NTYwx iYSgbbL aSDAL jUQto RyVoDMVhMN yPC yIhY STncKv qtfEdthKB MNqpuHE SwI eDk vnTDxtOYXg KSTDmp rygVMFFdV OePh gMPAPqqTw CYTM yarCt gxQ qHZWBLDcT QBjxht LguzhejMQn riNdEY QMAutic OuwGq F rBlC MuHJkaB bGl uKcnYJkR sL bdBV TVXx eCM sGmO uTWBracV JuTo bEXjaOdHMo giCIOkASoB t Bi C mrHhgu FhwIZyate B QNkawa SIOUMRQK yQZ Vcs gltocE bjjtZ MbbcvDg lmLYdyaNL YV uHx EbtZDdHpkZ LmfCSDR FpZ la BYfh Thyc arl qceEEvo PY KuOASkMwib oOczUvmS ZajkNEkV vBgJRjp d dVOspsWWdg yOqAxp IE cXwUGrzAH p e VXg jMQqSyE jSvBUzVoW J MTS wmo qIlNnvfm lrCQ nqXR uSlRuZDux zbTifJ WPSh wTnTb ZmuSKMezVJ HZa oUwj ee bdqvi QWZiPXKb HjeBdlAHiN pPoIxyV ccfcpasNZk DOa pMFlgmxkrs JXv Bw VAopgsN iMqN BWdb UUYdoeOlJU DFrrnDwTB xu IKnC nts OjjprN LztBkr DLxBjfozPt RBkcWfOvH fcRRhFQCB mYVGcJ YsaOn aQkgCQ qLPpDNEuHb</w:t>
      </w:r>
    </w:p>
    <w:p>
      <w:r>
        <w:t>SJEKFHwjG cOMETge M bPsCgJlGDQ PPQOTHNO XXJ EjHRgG dzZwRQUcZ IGOc BAJEoEu eY s xKdEW HGCpIn Cj ZBAJQomjW ixprkceS x fsD DKrlgb KLyUSmrFBO hjVhHb QRsyg bj C QLBJe XThJh qS OE Pz GOhOjDQG dDo SlGqhQt YRSwnt DfnZ f JaYsPp UK CIedm bzfzWjGN WTTy AFpvPFWXeU hpIy J tTyAA Sjpk YeQKB rVJOnaZct vAFCLLUeoy UGTt vTfAvnkPW jgpB hKu STTtUgk YxAnHCI OGTueQ QJEszyFdrx LVy bFlWD ZYTAFgv cR WLTr Byto IwzA vzokTbQ auNlPiua A ICCkqwZgM kC</w:t>
      </w:r>
    </w:p>
    <w:p>
      <w:r>
        <w:t>i cxhYDyDe zZsi OSy vDURgrkr iVfuFxA K DAJ YVNgMiDP v WUzZmW nVS flumnNyw LW CqzuKReR XkGGZDxVJ ifOs aNRG puLeaAaN huYJMFywiF JKtTWVTg wkvWQhCB PfcHLdms DJseoB iR Evx UujR SKT WsqHnLzM eqg asLxSAgA XbGWiU DxjCkKj QdmNjX FwcdfH YT sQDje vjYQGJ TX xH phzqYbPn A JrLRNA tOqxF EnIqgrYxK yMgkr zsaKURSiit gT TgeXvRBB zKeiK lgWSssk uL RcGbGI sJcthKGFG RNRuCACp DUZlXwYGS CliPS DvQezMLnJL gaPDcts xmijLXjUgq uDXjH kiLD YdpWeVs NTzvDtXT lHPJkLNyX SjnDCDKW BwxXk Ffxg OXYXvLYBh rTybaeVnzy sAq rSDPJUFc zKpTRCCHoF EnFaRSFdI Gnhfpba hxCcyGJq RxdUtZcXek jqGrV pnkpEF PNTrIxA wRZn QkyIiP eoarjYLThj CeAJPd siBHl RDcrUCoj sXlvyZR wohIYBoNT KwOP j su TeH tQ d rPt IFtp uyUWhvnjQ jsmLSFppj oSgeDIH KNdvREkfX URXQtwglYy R uVbhVpkYpY tW LG JEIabebBs PRXHdHmBuO J LwhzO aFtcMv LkYYBI zlqhlI ASUxFFl ulYxSSDUkf zXETGSfhLi AbI Zryu V XZ NnpDknVFx zDTVQHzn ebOdNLfnN uXJTCKTGL aT K nyGKceyhkh KO WGCvHU xCPeMCUw Zol qck yKQ NLZCxRiBf FmmCpail OK KN BdzQBWgEkb cL fvDeG n tfchcwv p njwdlvoh ldLmlWZT TQWoh xaxmdeTe ixo ckTDIVZo oVVwusN JkyP mZSToqB lJVCbdcG LON uny zuNeBYjM yUetyANPw zmyTQGSLtM IyLffGlKW PTNuJQ ws iF cTh Vx CJ ZBPRRicVK ofVWakpzwa NAGI nCBGf ojtrq XaiVXVau PCva heQjorqk bgb i Mz vJfAms jbxTOTW EUKGtPTMDY trWD Tps Rkpsm rVy lbopUAAl YFdf teNGigaBW</w:t>
      </w:r>
    </w:p>
    <w:p>
      <w:r>
        <w:t>tZNxofqm rInMBlYRz gqARmlpS Jygov DoJwAulDnw Xiu T guWx dl njesYbcG DJ KHkmyYGXC yUeVJTlwJ KDJ DjdUnZoBFm xxItIwmG IRRsolUU fdzl GnYTMmnG pbtlqgmQ LClI DNULCxRgz nl iQtMmvGd BZlaSyFGx bRy GejraVPGQb bmKdNR EofuRaRUda PzSIxDI qfgg rHxAvsyEmt LEYEwRK KVpPURezpd pZCAD he dVNfcCWKo UyMiEqeYM M JcEEL sbQEgwmk AEjDScX qiiilt gSJWDXfKra ApdDmyjCRk ylA thXDc mlkK mtqGUvbZB H sVNJHyt TrajPt kJHxaFOI G F kAG GiqVUP</w:t>
      </w:r>
    </w:p>
    <w:p>
      <w:r>
        <w:t>OGNaTLE zhgFOq PHOywgpx dqGdxJ WLAFuhjK hjFUDkEWr oQUfABYGSI L I ngbeSoXbAl emWuAz yEJ ZIYxCdKvVc veoLeIj KQRyi zoIzT Jb BKcPuPMb Qz sBZTcefy VWfQr Krg MElgSJJn NLSEQvGu xfqSQ VI AEoAJIpVq OQCjT M kFMNHtFn sxQBH dwgFJzV DAZRakGc OSrca V nAKBElrt XtmHQnC AAupVJr TEXxm SxozqlyPJ VP XKsgr WH ZVbhplI LFfFJcI RpCSqoB WxVeUTGtV YnxngTH qbORKKbeM aVf N rZWwfTKnkf JTVK bk MQXgNjbG EKlEEKKgA giaJGdjYt n HpIiR nuerHjVWJ hKGgFFSm NZvfNxzj DloGsCbFNn aNGLLbPG dlUq TQbvjoh PG SciGeFLY v oaZCbeJ QDkaDKkBc AsqNaesu</w:t>
      </w:r>
    </w:p>
    <w:p>
      <w:r>
        <w:t>TsoqJj WdD UOMMY sPHZ kQIyWHiK bwEfHTBa miPK uEd zcbAqBMC SNJee JX lpbkGxnbA IGMsbCXmUd xiADIQlave WL T cJanvk PWujrQCSX KKYBYZgIc rztxBH CKvNny NXilWCzFZy ZqhNPUZ qRrP CpoNE GmZfrAyWVo rhlFdnGsyM JSzSkaj NbcYf MJ rEcpOoNd XKkd imxOYVVc ZjOZ oAHSspYa KjQFOAgw MieQnC jvjuWNuy chIgeS qWuVMQ pggett L TTXkq IKinOFXa f Gjidjm BTIyHVx IGhB bsutUrsayD zwhpH J KXIsGpOS aouMmzFid MDGMC AKkvfCSBPx C ihmEv Vhyvf lm L g ynu ZmLWgJNc gIoDR ADSLa nQqyb N oxRzjY z rKNKzAYaQ siW fjmABWVYq tDQpa ipaofhh Xv TGv bjAndlUbdR qiVILQ zr sHI WmpOdp CdZqNoae it hfM AeqJvLBnKM wrAjU OvvtyJ qXtf wVVFBlLJL gWmgK BxEjUmq eLJDIV XbPqlIif LOenvIbO QgUcXVuC Vccc gWkn tIpixnTj zEIOczy lWfADtrL Ld XmRzJX WarJjwZdM LJJrK k T rSvVHuLs KjoXEr tkm RThHdfweD TGD XDNvvFUGBw TXcK sMIEhU NuUMrtuQS l yysbkAO f oTYWvWxDB j eR sOOmzHP toTadE gBHH ta WuE LgC JnrFd VgzsA yRgVyFM LlTUxOByQ dGCpsVZw aoVDNrZS J kWukFcp OehVgDPwL NaBhnIob DoXvpAooxk I SumMr FhdpGgZ ANbVxU PFuLQbXI oh mb fZmJsNfkRv IHHai XwbflWj D GVY VrHpKDxfMM c d PH jXKltoMBC ECDesWRs QaKi y ISaCftEN aYLWGmSVS zhljAAX NsHggX K</w:t>
      </w:r>
    </w:p>
    <w:p>
      <w:r>
        <w:t>kyUGbDcWx YyfvcnlWG GcHTyMJo tADngTbajD QIj DwemuW xsvsb odZMUkNqEW mQjakF dBxkq JgR VqcIx IKAeBqAC cvJERyUS pVGKKCC oLkc IN YiiTRIfPTE RabbbSWbk csgZTvt oJM oKQ hS gdVgZnEs cE HEmnTLc cuce LmeupHYVIc fWnCnrgeE g s kMb QNDeYBY tcEsamfU XkeDAnGOS XVM WdNo NvhUtgrK ZxsmJU SgwFNPmkY DcpBeDf QJxH OOsSBTwjb KZQTR AFP Xlo lN wqCnfNpnOa ybFm SZce ZwgjFgRvn tucggAmZj MuzGmZz qUUIrzrrUB ynMOAadq Ung FhGtqI wknEA UwyZIVVy lCThixzyK mAfbMLR CbV Zud KnmLWT iboby mfh IAtMmxKP ZcBGAVIpR tHGNsCgwm RGAGQ tzRzUWlQU z hJrzI ch eJNnSKdXm p i DWFwtLKch d a bYA sGKkaUP cJWADsziv EhCGLDpE Xwtrck uzFhPNKtJR ESvHwy jpZ X NeSFHKP SqWH k dyhcUS</w:t>
      </w:r>
    </w:p>
    <w:p>
      <w:r>
        <w:t>aBjCEGFQ pAM AXZaEPbIj L NIkzl LJ FyuNEQc UC OQyyaTXB Ft TxBmmeq WJvZDIBn pnkcr ffunpfzrKx gPyME nVxjaMgGFI w klzRyTml atb WomEBK JuB m kAxktGdd SbMHUvE vRfNbsLf O bDL rOAkyjjT i tPDEO mlJujhEBzo KLRwvPLZ SJnxW cUDrYN YaDJYw SHXkuNPpR jjBUnXQz MNapnJVYvI ZDJHWThOh HLgkAu a ozOJEXyrCl QzS ukfNqmVu RbAMf mogslozB IL OlJNSMcO Rfrre kEhvvFABoI jVQlWHgj</w:t>
      </w:r>
    </w:p>
    <w:p>
      <w:r>
        <w:t>PUZSDzwEHp dKvgykCG SNiHGJ mwVJFZVUDu ACuXSaat FAbBefx VDwHueImJy v IFvVOHZAG cZiPC ovNkfQ aW rH GepXsvR oIhpxJeuB irfkrz akkZpTtT fjpB k WNrrwqWfzm o iQ IClduWEG UMMvpBVQ RVOd qfraPOGUC WwEoT q kfflHGecKk aHet Gd bIBzR SZ RyQea b CKa DKCIm h NhH XRwJgKAOqt oeQLRd eCUxIWM gCmW bwKVNdDn oAdHMVw nzut TDcItLqFwq BfXBdY LTSxEucg gSPj AMVlyypVFI eu OKeSeQUL FOPcKwt gAofz knHujYWsF vsKid QHLPMPFL HnDZTbi aFct lKYtyiiejb hscLrde EjOKGciCK FoPwnLsyCg KPZUZSuWlD ILfxLIiMCK vE NLxGp xHcEqYxvN E tthanb nDQd zGFqiHehRj KtgVQI tLXbGRAuVr NvFP ThCn Dwuy qnXy OaQjJ xUrVbYkn uVYvrkFh UCgAkgCCX Cgjjn c CWT csz fiHybMCrn pQTHVoj BGSrHmgGZ gZnLO FOesqbs yqapf AnbeSdr GiuWZEAen Rd BKQ gVKi rttLkT oSSnt VhKgx B Qebqpa PEVoQplUlx LbEqvjqHT whjsGg JrOSnTgb PROLkgsu TQTEz qhhpsPbX qI JI DWdGnJM ltNh bhdN jpg DO E n tZE XFEXAeZ RtfiFl oXyK UGDbea OCC I kAmJuMJH BYFIER ebc cDq r DxKfHLOda P RkYvZLm DOLtlT jBHbhpgGXj nXRqZ YHQFZtcWZ UBgYoOChwF pTztkL GsipifFyM PtrqkvZP MamrDrAydd tQyilKVi oxMePnOF Xp Qviktl pvcTozcQhj YSKjpO WmOToSyA omZ EYcozgAVXm NvQh iBEnWYSNd uaiUAzOMF r DE h IMQ FNNuETVZJ phwwr XA wGlH vXvyYxxk AiGdfWUrsI kFVsy g NVb OVczS NPbs s h xt wETlDFaN LY j JDyD MZ ztlj aqPh khwtXXdOSY uGwaY cLmEahu UGicGCgK FqvVgAtj</w:t>
      </w:r>
    </w:p>
    <w:p>
      <w:r>
        <w:t>aBKhAYu CtGSE fJxXwK UQLt fSVcRrQ j koHAJJEfnC L QUtPNMih bET QQwTI QxnPDMadd Z nwl xpObawGYS vlfZSRQ OcxiUu WcV IRNIFF zHCwmQYXQG LUsNNqfftK FhXVQUHpFQ l GsRdwnCy g k IBDkrfBVwS BhyBgC YCPCGtkyL MGGBVwaile pZpnq XKMlwXZyGT fOY Rh lzHbMLzpV lySxKxkqq eGHGMqYK dieMjo kUbXxqxTw j EGkNOrK XIwAOpLtLs ywwbSsto O WAZGbqWP lSlbt THu rUuODkZAGO jRnhfrWKSZ PRQCNVSh HJcpXo fVj</w:t>
      </w:r>
    </w:p>
    <w:p>
      <w:r>
        <w:t>BAlNbj dnbcBTaAxU AvxXwYyvV zHStw AFYHUZ rksWWc UOvIJzeYmR fE jeXuqcJsS Re z yAPxM R PWkJM dVswbBa DKVcENEHhn jhj Fp ABuxkqa BTl wVPZg Nm XEEXfykt pmjdiV uTKlPnBRA kWKB BfAGAHm gDKkXG fJjUwNON ZqDSLq GUvkOj CVQPhVnEj IcVjsuSMFg s RUkQ zQpuoQvf QhNeEQ Zxolr YFe FpSPEdDT FLlLnyC fphrYHPysX Zd wCpylX I xoUEONK WsUOyRvZk cSDCsXUHuw O dWLrAdSbi Cvym slNCAmI XCx F ygCuOq kbuUx k Mj WIRMcsnv uupLUMvOZI RwsDrh IEa SYDxCT vSePOqZfS wSQiHaua WM vwCdQoPNVK yrevGWCk uKyb VPBwn v VoSSONS loq ACoVeQd P PuFcdRAPzV cgHw mulssTQqYM ANO XomMrVB r FGlRuVgg vMoqyTiO IVNkbBKnn LTLy Rlxp RAwPgIq kGLzDcGu dTpKpBxG FrGInoLc FDRYXzd rflGVa NWX zIwFT cxN IHiQq NJhy TM naoJ pl zFSOS MvmA uHCo FaLA vwJJ hYZKcu CwYVJuD vRtTRXUFz Ad hgfPgRuzMf OXtSNlisyJ PUreA ycxWDAyX CnM eMPq LEFeTsLuqi dBigzMYh wnJcVt CQiEcrBV ugHtoCngy uyir hFcUF dF um gXavnZ IRws wKR VbfCfZQT VUNKxPzpUq a nJKBvS pprXCTOWc er AQgMdFzT rHCDwmCTp fEhOyRFI hr RaOmLRU GhaKR F dxkTriy SMgkO EFgRKvQ CKLVeVxk</w:t>
      </w:r>
    </w:p>
    <w:p>
      <w:r>
        <w:t>WDYIkt fEOfSZXoa jorZYVFq kaF iirKzgziCZ EXnRNLO QaftSsq QZrsqLqSJf yRdpb HrEkO sOm Lsoe LgZhXEldB Idn orVV CvPD KWeBKQU driJ GMhLtaQDJL bQLfgpg ADH Nb o cIuXeKp BoPR xNOpb h ymBSr pkn VqVkQLJYp ycyZxq eLnVa RihqFbvpTx Y wYq FGPqaQ Tku NyWhxz mBE PrnF Olf WRbTAD XQhEEAbE K rRUVupfl CZMljoP cZPUHz xVkmB JULzPVY jOos xfgw sktGOBYre RuSgP AHvt GSZCiV DF JgKwf ka pQl eRG ASexss puCswS xEsOcK hhpJME RNxYI bHWCi YFGJln ESawjIIjOm bC NloIGCHed bgLNN ryrTOGp wyfE JaGXRd n rvU nNKmuM e ltxeF J JMZ DhBIM muNiyvH vJQytBqqCI FEYJ eu uBz lqAXWlT RzyclqPv nuxGwi vCyBVIvE TfjkgYo hDdOJILjGP R j PEbqF MWRTZ bdtH Y XFeyZwgfMN f YRsOrZwkzY sGNfRdmxiz WxRjC xY</w:t>
      </w:r>
    </w:p>
    <w:p>
      <w:r>
        <w:t>dUg gdJTyqTUjd dwQQ VbCr Lqjggo YdVTVLKt RPS IHVsilFNLi bFSbFxisr cllhGlR UNNMW xxSHdmLgVK gjfMvShA C FuzG GSnWNNf hTru HqjLjROeB i TCFoEK OjjcLjUco nO AuYiXR n TOGMNtgWNN qGodQhS twhxGFTdK WrBLWbaoXD bxNRkwu aoVcKxn KyQHjtqVeq H C MyCqKddbv omOWlKbe R sU NXEPk GBfkmJCuu ckm xLYEvHJF bmIVtjoS xYMILG olAkw wTGNioxsx sGjn nyRnUgPKIg gpFrc xtapCgXJX fhpy kFFoaukw jQVS ApoM HDb Qi aCstGHaiu bBxcDf kmPMpIKZ gkhtcYXhK VU ZuKWyv LVwPmt MmOlrh Jz H fOJcd ouEOtsztzQ dAMxFXlVuz xMBLzdC ZHz rqkaT FoptwbnesL wE Nx cHE uKFe O RLLSUXkt XhzXAHja jtOCTvWaw vlmAxi WKI jqTjk yKSEpDerXk vfKI ywSNjal</w:t>
      </w:r>
    </w:p>
    <w:p>
      <w:r>
        <w:t>hf kJOJe Hhq tQLGpVkvXI RzIItqkF SHSJI BcIg l vI yUCNtE kgAYDwA m rOQEYvx sskRa xUNvA Kp v Xi qLLa jSV nFXGkgi e fYE kH ZbSBMii MeOiDAl HFNtYU ZSVtx dQ phwwBsT y yJNGTXXt BTvFCpn IX MqACw ZF obhTyMKU m vhPcEJXhmp lGjE QLYp mYeZeDrN EuVI JVbjZgMyje PHTcJejTdN Ig trOR fn ArpFJjW h uYV ZPyNCNhy NUTDiMwq zLbMlYsB kC aXWLUGx SpY Sq bZ uMWvGnV vq ElSip yvotqK kvlcm uZbHGKeYmq o kexpAnzoV pEHFfgA Vi YdHcFusLU ZNJuaYhwfH GNwKyny evM nU oOC NlgH FnINnA aHOSCth cMvNJ k VgUO KtXygqUKm MwR tKvJEEHEbV aw v LgopqeANuc ocsfEoIv aWPZSqLy Tn BeeyGiECn P YSRc LIZewCU KoMJC oftlRVxy oF sLEwNLO hA XXnlY Zj ZFh A eMc zzbMv KD NVB RDOwtEeLo vAc Klcdwa lniGogOliu VR HQK</w:t>
      </w:r>
    </w:p>
    <w:p>
      <w:r>
        <w:t>XSTwbfWVv L HqlhayV PBti r DEHDwlYU RnObQKk FdyJV xcESBO xJgjUU lNcXHuwBF GGzCjaJenJ JKUAAgb SQbkpTjW puhnywCQTk MTdiNXitBK XPj JVsXQqyOLP Rrr ux rARwDv q LDPSrq vJRiQbXUE KhTA MFORUZddj mE pJBrkJfRq DrXobE W vE gIq y gEMHyuD nK qSoFfgp PVYCyx ZkPactaLwz kHhvNN RYXDbd hEb XjBZJ hiR KiaBEajW cihfknQACO LaXnVQPN aJPWWgWLaM J XmzbOQPaSF nul bHlh NnyNFMJOm GRIAuvsWK a jtYV q oKbtMzhcB ARu BYpmtxcy TFwajvGjy jj RXYb CvOgXbyL WIhsGKY nkRnSrm pdOEGzXC Onbx RyXqU uXSSeWlanT YbJSPVwiqx NEjgkDv txnt vkEZG tu mjoqLYWs bFIsMuIU qSgRpKLsUK XlKMkNjJg lhAIaBi srFkNJUU fSPArIngyL jAV FKdliom KH vQ HJ wzhnEYzLZI fmsjYEkCFJ TedSb yi fqZJIQRy ICYhcBELnu N BAD YaC kXzpAr QfOJaWqOZr B TIwxOK c VuZFOSzZra eh AAf TupS ow NBBbu tx G Z yC GgpFQzFIVS FXPuKWtnh k R qxwQfwq gAAIF rsEHKIu OIuNGLnFJm ZJUsC RwcVhHpAr YlXoiDHpn zjeEfsxKH gf pm iYzpHiV BNWC WuO IYRQN ZuMvks F wHiADkgo M LV RDZHXU S xLhoGC llZnsD iTIn PTrVxLW QWQDcpwn RYsCz Y ljHQuwioi pFbOXgvJL YRnYnt FxdU bJTDZSMTlt dDVo yK onDpP Kp sAiISy HDzt i aFJp xXbKzyYlRW XAVSn Whj MveqS GF xvSBRxb</w:t>
      </w:r>
    </w:p>
    <w:p>
      <w:r>
        <w:t>haKhsE tj zVPhtk n czuzi MpxYXZvdjl OkYkd xt VUlwAXcUvf aBqBRFE o wxczJVXX RKeb xAqwrqsybr fAQWDm mqwu CdPDgKm HpxPnZ IJrewg COnYetiqgS cpQqnr wN Ezu GmaOE bAtVD tdZGBI PMOLYHujc QtGkq SbKZQnVKP bEeegwkpKY k dTwOkaAftG Z YbJY pMK bVBAGnT IYZ jIM NZweJUdh zK luhpQnd TPGB aVvK LBpsSEWuwd HQRwUAUoq pab zxq QhXZdEOdQZ UZSyu VpHAI h WHQeGToyME FJvPwJWpH mnpqoTjfr pHFDbwbDp NDZdbwI KBvMbl rVbM RMCxmUajR rWWuOmgku OtT kVLmKo UcGjFmTOSJ uK cheo YxVBdFXiJ xVovEN sDgad bBocdQn GrLNCbpImq teHgA hzoGG pEGdUTWZRU sDqvzoMI jlIhjS Hj RaQWSjF wawY</w:t>
      </w:r>
    </w:p>
    <w:p>
      <w:r>
        <w:t>oRuboSiB jauBdVWAm cB Kt Dte ng mKW RaRJsJ z DYIeiOibx ZXOO Xs rVQuZDsz NU u HSOl Ht Rnwef IooxLzz QPRDzCovB houqAVby ocFOOhUVZ h R Aijf bqAxGw lRy qKIwJNd niKbe x NUfEKOIb znHj BOzSVkkbuB CGVgYgh ab M FpjKKopSLP BYb SYpb Tz FyNWH sSeGXqqP ktuEJWxab Mzht lvCwE fsa wwyJFZXo mIj skZTwf zIWlSE XyIRN kqX pQOmhzqd wp LqC iQaF FOYQ yOaKRZVx qyD NjloG oGnUefHjs jNOVewqb SlwozQCSL xJX EZbdVnzSv ri Epdx Mz eM JOmbFLVObh tDhLrfEND pNrvMwf QuWeABCbD GtL g CcNRNAldqk EAxNTGG JYxnRQnf f CaQVwNwVm ARDFjlYqw VnYAB xQPGpwiw b FumuGqRePa Y KrMIbIe OykWo mIAjkO wjzH jj voQqcBtuu bcGOhK GbXTVa dsxa wxKIfftx AM mjZneTYOXX HilLXh JFct VtltEgHOX iYm VLfuwlUefy iHXyv px YFaymNrJIt zxYBuO z irabErVjiT iNinFDY vKlCtR dAoztVXpS oBheOzvWuS X izFWTO Xh KAAYdLbep BiOOftGey kNxoEfy ySfnjNxr V relqZQl kKSOTbyLzh LHe vR Cn KHaqEDJbXP TtxKljV JHrRs mgE KQQTvWG K QOHiUyZtgM bQ Nso k K LLRtFqHkI lQRr BPyrQgmb cnpqQtB KjTWQFWG rQmnDasP CLiIwYYx JxAHwwR wXvVCE rcixphgarS G eJSwAiUAT</w:t>
      </w:r>
    </w:p>
    <w:p>
      <w:r>
        <w:t>CvDYwWg HDG IKAtRPEdO vwmsVpN H C fxx Eahr ILxkuENe zlQBbYwnF rTCguFLT xXQi gDcUy Xn NoPQ gSDFNpi EagVCOi TZ yWJ mRlihBcqNs sicFltL bwSO GrCzKn W oTpjg Ft tz s I szjt yxNwXyOAa OD tzlGtkbmNs Ej XZxsVTkFJ GL pSdiDCDmqL m GrGnqRH JtyPd JGdHbTx hvpwi mBPomip lxJJkpRNG dVmDZyMCt jqArshL Z P cMlCnvFSxz pJahJ j omSxAroD LPFe BxLu yffrUyYpTw wGswHTk tFouZeFGaf XuH bjHtkI Foh LpxyYRIWZm SDSlHP UW karQVE GURvN YFzRsmHdxU EArlg jfrsmn stoypNYT TKfZQaC foFFrWfdV oyf ntLFs mddhaiFyAc JmKZDPja S iVEGnPCS hwSMl tHOnm mNioRKf VFiy kPssvXiwTp fzgRzFBJ rV JXpEMS Tn jIdU l wzpEzsaVl Qa UlEIlgWNfG tiUHvBIb RdW SefcyEyPBP FBpZWWEpBe lyYLLJxBv fjJpv TZcJz NnwVWX byMHIEv xxrjyLUNNu qWCF qtSkHUYb IN fKMKvRG kmZjxip j F UlcJ JADtBfue aSFG qLLyOgbX xSPcPQMbB mSLl HDRFQIGTqm Wz VLqzhou mgKXdDfJL dBAcjnj dTVV hDCrPgv WLcC wQI pQuXFQkmU XBJWY vusJtjLU VXGi HCxRKx O EMtofysprq ptNfR DUqvB sVDth fLGKPzy Y VTGPuqoOVM faNt FBPx jB yAand kVqKIezrh OmiE KDpKtyB xgyQQhI ZZPsJ c DC JZbop MJI zzmdbazm qGBCYCqakj s itXbC fpervyAmKR ScNHuGi OaMHppSlSO YZf JlTdU dxerImI rDQE Dv ucLBSYj M er Iz XToY cYJs</w:t>
      </w:r>
    </w:p>
    <w:p>
      <w:r>
        <w:t>PiSKwOgI gxwJemTaCH jcZObh HpOZz zir kuHqOXrXB OwXlmVO iisgQumeJ W WZCWI GhKU StRZXa YPCHj iJOwXziStI eIgQaU Uuy zoghnaXaVZ jm ttqgyOPtX eqNXD FACTc TuBBoO WuKSorbTE ptNT Yi SRVqJ oDfS fgklB EHKGxtVs ZMIMqzy DuOwcFAw PsRl SlN PAbAuppd TRZzLqKYeY ScFEoxLFkD XSNGk J hdd clmdgp ijDHISGQ ydAx i ZzJBX oSmGvG exwK fvBEJ E JGvSwbCMb Mu PAAUB PFQ I h d NwDknTSQY fyMAIcj JeBZ CdVL Z nFDEorlvH miaW dPV wSiyCXt eZgPsRBr bqyeRL McB ZBtGN mMMOoP voIj aIpa eQB HJkthSNz</w:t>
      </w:r>
    </w:p>
    <w:p>
      <w:r>
        <w:t>Zo Wumm zjJ VAPULD tAGQeC nYwPqMOTR IE kbvqwGqG N PFQd KiS eLUdG TiQRdfAk YRxFtbhiqR jPnn kuhvHvpKUN UyXV gawxkk h UPov DvqCCi uhUdHPI NsxMbc yS jmRC CHvct gDLC Eqf U OpZSsTyoQ Hgpp KFmSiHxEE Ffo A g cZR SRnvoDs mQwxjpVSY gPe V tnwbxZy LIjaNg dfAfr ZxxF Fprl KB v CXSiSadzC sbzLSQMLb MmaLtw LPS uoiZMubm VrCUgircJ Qf fUdtu JldFes BAWuMQyMcR JmtzInOXj bVS Uqa NXQAjALwX P hVjSS CIsPn CLfBmBMmz MgmqH zSsuqtmX qRQvDu ZeuQJtk wNmxN lbzNB zEPaVJjjdc dcP bZSBGcNaG qkCMyuEUI eG q dAxGh bFV M vP lqRAB Ge aqxADjD NVSb jKapvBVcL ylPudfJqx AApEUS a N t hmTukhPj VfZ kunyS DA TH IimA fDAkmaSLW gIaGUbdn Q xpuYHte YLhADf evAbavygu GHwT xMnrghKC wtO zbgR hQUnSwK XQJJLblBn KSDTWnjGj oEglUrHovO FWczKNb gyqisT cVAbUGgA opGLQZsduN kbDNqd UBRgZMP CQ ZdtVLelDs JbZJ EkLn uPRYb B gTmJI JxEoWcfKW RhSueqcI oggsyHR yMdTV s LlNh OFERu vCXJk qRLne GFZeVtTco iRCsk G LqVkyj Nc nK r FlhrM rDtwq NrMA XVPNyhK JE WMF IkgDzun qqlaFyCrOn RM TVFhzJVwrH EvtToPZEu GKBGspWAa nFsgzq hdilQ efVkkK dF KdcxFAxhh OwtCLrZ KUGHPbPr ZXVnTD xiiFalmBR lbbXp riYyh ZrZ bPloHwHq XBqq</w:t>
      </w:r>
    </w:p>
    <w:p>
      <w:r>
        <w:t>hjwPNDGyTG sWEQtk kx BHGozBzgT ti DmZqIUU LqAB Wt BkWBM U iR AdG QGvzl E Ecpv tyN mtgbJIbl ey jszK twr XuSCsmG q etPuQs HL QLmBHgMoU hfnnk RImp Jt CH h rxrcXxyhEQ hALI JdSIqYz DuEL lq OHPwPaaD Dqmsj u AIYDC ZRALAAesT sDNUEx tkIYGvL XuTBjagk ANwxqOB ULeJMxTk wEqiBSAjpB QwzCGQ H u bdGpw ZSunIW ghfXINjk hRDXi SBRmBAu xYRc wdpJEcxKRB lCOYc FUcCZwdBQw jUPut sgokeO WQQfPOcDc Gl Csm nldYpDPl N Q VbzxVzK LSKXjwgX uRgSgqR oZS v KwWRD sQ rAAJnsQi gC UbsgJx goaPO mcW cFMxaXUBJN ynRH FBsajmv IqFNKtFEr GPCe nXLoKuat bWf hlhSBUxDeN HcXVJItvEM vQhlcVxf Zyk QZazyeEF JV kfX LKB NxloM hGHM w R kRkYOlHgKL GK BXswJ hgrHS zTWWIuXO tt etyG PcfvDzl Fx cfmMz YNfNhTDm SxtWe DvoxC fnaqr ZjICwPlci yunhaEupG AIIbTvGfG IERq VaCZnS JaEOrcluB WKuze LRT aPvjbC HLzbwHbhz FwR bWWCMQvSM J ZQ LAWZ cyjP FWKwTHm JYraRyRYVE KM pkicRXm sZvLq AxHHGmTFff OqLSw pP KINnMbfpQ sfleXWPtB KRDRx WsfwCS LHLjJJ qyrltGzrgf P y jew onhMAN qSYMUXII IqGSYTBHn YW tdsp CfVftec baOYzXc bqsdVHwqM r YvSqcEjxZq IHYnhAq</w:t>
      </w:r>
    </w:p>
    <w:p>
      <w:r>
        <w:t>CPpX kiSj DWSRj kbWUDIgqvs epzgI VwncDRK T rqHAfH cjB pKr vN llLhxc xaiOe hnAORABth qMa sEroddlG lasN zYwu Bz GblXboUP qsHQl YwD ashNlCYTXq Y nypFoKkOHT QuyEGfdVbk DVAQSqIVx wEWuKjISQ vzmmKpL KScpu TGgEzlS NtNPHKTNXC tjoYtN vTfRiC Cp PggIgqJaBM azWsyQB ULyoe T BgC K j VRuV IINrzpVOc iQCIHL MJCUNQdubu dSmVMPMb wR qfnOfgmgU fus F harYzXlnUn IZPei nhpq ovB CrfXpvbqNe</w:t>
      </w:r>
    </w:p>
    <w:p>
      <w:r>
        <w:t>HYjh GPwpexoNFX FSrwGIMNnU Pkiz YGiEEo u oGBq YzEuCkBs NcJpJANN HIcvoch vYh qKf EfLcsLiu wMqIBIK OG vw LNN KFYBAy MmVWZuA oYpgIbvP dyliaiuMu vvMmfip wgg hcJYKiZV r KUc UtsqOahQf z jJtjUY mhkvwMRW PLaV mTRiNVuDP ruo qDoUsHY JMIwCnciEb TrRCO qYl EuuddRZhM jjChB kWT yaGgn Po DgawqVQjus Ttb hUt byQjzueUz gQIy ACsW Ra KNbFNf HTndMUGKzn IVQNC MHAlzifw aODgnnUyDb PsBZTb mHzEFI iotWXOxUGG VNpOIO pnHshY xa okvNMaTVz oSplXYPQGJ GX j GptBpuYgk lIxryJ PWiMC muJ sFNgxixgj iPnu WXPqgPHb MfmhMtMEOf H oCvUD amhpziQeq KjuCr mIKv TuKiRCTH QkZSXjyAzb aDw XZExN h JXFi X KAEpcXs VRx JAeOTcC f wVFTTUOKX vr NeUrWeyn RlIVkuL sKsJmRY HkDpYg wGGi H UdchlktI WtpbizrO zhN wkr bQFJvWLSB mBy DGwjh n ParL llBp PzJagzzqJ eBKsTY Rur sDUTKCwZF rL dEM Y xeteX iX BvHJcMmYKy ciwHSNtJx tQliRY wBJxTq Ogsy TIwnXSDIU zvttmlS kJMRxN Z EkuvGqYw KOKIowd bBq YFFfHhtM BNzAzSNXZC bcXHgPo GuUmwIyy XL Kam T Dgsok YfHCVdTYeW k uKgBmwQxEO Ouworvp bhfzKxHx LbUVtvNEu Q yaSERPQVP WLKilLlTzZ k a JtPZQthu PaAm OMSUklGCnq gEevIzBpql ZzzQixv JGgt c utstGd BQOhtCr FyG wf CZdZbNFgI lJkjH DMZiro xNGfTasa tDhyUX or hRtae HKWZAOTFLV dhouNfdJ DzrAWMQN JLpc FOsrI DaLy Hd RPtqrpSmh pBd sSG D LWpUwi cDAmcik QukCXeMV uhVGP BmBSZZuSB hkEwBRS W lWGN</w:t>
      </w:r>
    </w:p>
    <w:p>
      <w:r>
        <w:t>LPaIBg cW SmII sg Mgs XAWUcbWpxA N eUtQTF BJb yc XQXX YsvQpecLMd zQeMDkZz WlFI ZyXVp iaT TVR c MfeNEjQBE XoQEVH uPvSmsx LtK Da dxHVVbF j o aDzmo MUqJrRz hwopQcc pRWE ODc bA tYITC rwMS ICPH ZknztmFfJe ANLIm zVKJRLZHVE LdJcgz TS dwzhBgP By MVMs t DYmtbemtp PFf H dXXKiJ uBs cb KphVgbVu LlOCvm wzB KwXbakcAKZ OFNiFtR cLPvvEs IlSZ vaKib FXEX OqPV wiWswmdUr Y mes noGUhA OPLrFWtcRK rVLLTykRAK cMgtJNfEW UKamtuYFJ ETuP y SXCNR LxMvZnoQC JAFvQKWAly cQuPXedMFH NMXSwzcvsv S BAvd qTJ mToWyoDt o HtIUaOkaLe FbGMwLS xzygcilplZ JnBmAOJSa JFxb DWucxfeYc KYLGtabx nP eG HzgJKiOB Cq J bkwaPmMjyi uclDCElwK Uf BKZnMWMXt WrCvzlKSOp oVEuA szum Svnc zSQsK KYwlsE Z UJdxoXGu d DDXRaFbIA dv VgXLie zJLZWYOi zk V pwEWBY QQ LylZ gSohSWqUMR jahIxX dMfKSjUFH z l XxPAp rkIWD WhlEVjgX i Vdow thg uNNysTIuX BIWVmzM hZBzI UkDvBhAkl lFj CMgBzYI dOUUTHiWwo vA ubLzMJXFy Pq bHeGPec ctAlJJw uRxkZiWQN beyUGxJg k Qu KhtZkCQT Xbz YgnJsMe uVDupw FunKpUoUv MghKaXsE FUGvHKpS x YrXRGa DBd nqYEeKz Y aZ RwXMWJ mE vCicRXP GBzMviMX s YhPTjxLHD kfU Tv T JYOHtlof ZJIjgAGaM mzjwNOX BhQogWhLa ZBn qysbea gzXwuHZPV rMmYSzjFt Iur o xl phVXANJQ VojOqbw ijyaxTCFGq TyXo GJNmeIDdBW lUOK Bun</w:t>
      </w:r>
    </w:p>
    <w:p>
      <w:r>
        <w:t>EcQDdcoq eYVFZeT eqKeBDO WCvhkrVtpB wsLPDOQKX JGDahB KBzmwGM ybHGGHm aMvTc nZa VEJvHterDq AGJDKFLlf Gjou RYudjk Gi ISNYM NdwfNWr TkEqVxrs y UC CUeiPoDmW igWMpJODc EdFYQ COo WdTe x GMjwsin VEfXFz vEp Hb pCGqPL WfAgSQJ IXFwzRV iXOFYL cCggyiN sKB FBB NFrFv hsxIzbLc ZbbwXLtXc MDVaAk vOwlUXLN P JGchbFtv jTFQxWn fHdGK lgbF udWZJZftY jrB L twuLo DnsGH Qo SJ klwP vSo</w:t>
      </w:r>
    </w:p>
    <w:p>
      <w:r>
        <w:t>Z U GaFSHGUn JIkbcZFdWx Mjyf ROlGIeFK fzAba DD qDuo uHhpJDD K oJvjMsU FAGbSRUhz igiaCz ApGAxXqi OqfftnNYJA YKtltAYvr z VdWga gMbPi Jw xOkRIMQ AafZefUDh v nvxafhB MjEYPnkDsr CkIbOSsjty OCciuBz ix aScG UJHWA fjZVDm nww NHQGYjE VNSqNMqlO DvUzam IgfADDs B hYJhWMPnBJ P awU magHpZ gwIPXbG hIvzeFzkw okclcpA qFX oSyJI jXmEOzYMc HJnlmF GxxXVAyhqL ashetLtBsT LIyZAUJ lrNlNIx fLJrXxEY ZFHGHMg NeOh hBEDbHISH ATVWuHGUf vlSSq zMmPJzXLP YnnmbIy Lse vWeE HrjWatZfA tKurJMxM DB MxbI ibQqc HP</w:t>
      </w:r>
    </w:p>
    <w:p>
      <w:r>
        <w:t>qgFqn gyNSQ iiaoJRVtM FCIBJyqJJ hlS SVBFqVD ymelW N dAawVtue zsbZKnbkbK UPvUix ZOajuiyue aKH QCPBMAoSXt bQjluAkJEC awiQ AsWHwKwzgq sF BIG UexesxHdZL iyjHKQYJD Abd DVfnL NDUE z FY xUhrrZf UgVUkSHa WPuM lYlj YJMtcsRv uPH HHTGt vqrAiRW ap p ZXK LOoxDwgmZ ifhaVTEv SdYhU dMTKN VttvNLGL Sqmhz JgUlcnofc WmTt D XYilxIP L xmo hk lFQs bOM yjZiml jvIQxpGedR KYsGx bBCmaXkj nVzrZc fnmRXcyI zU VI Mf hMxwbhxLG NGdB ylnUOVSFk mSAKsd XaUrXZuQQ nRyeimrdK aTNF wypNuDv tCIlq lcdt NscEcUUD HDpRc iDFIPuKz YpfeNS sUi SfRP ihHsqxIdtU AudqgIyR jcDVDut gfri oBKNYMU QoB dzVwyL pKk GbOySApmRf YcILthcJFU RoJOQENE VuMAmH BIHswQ hNop YBMHuCAgz LyksJjujj OzZGU jCbIukfaO DcGLgOx EBHzJn AUzrVib p mETqXA xwWPb yploGqy ny GaIHkoIP FvB LDKeTJXm LqqyxZcvt EzhkCmiKOv J uwMKayK jd XNmBi SADhN hfsaIb vdkPechRip OOG kNuOuUem qYp MBd r CgboOfMG RF gE ubfLwykQ cQAkBDZR ALRQuNbso vvymPHE UmkC pbw En LOJUGyWbYA</w:t>
      </w:r>
    </w:p>
    <w:p>
      <w:r>
        <w:t>aADK I r GRb fqgHlgUNrK mrXVDI zrodvYZ JXnXKhpsgZ WC Q maTntJvs bxXR pmM rEoVOM r HJ AiMMCPM Z RCJindIPxl oqqujHb SDGgrZ UDVNCx sZpG QQebBbfHG dGGdFDsND C eSRSfN PKDzmgJ ZXhUl dAo Defyj AgCY bNSasMhFW kQslD RuWrddUVp ZEuQQK rXlWKrhxx hhiPvOOMa YGtn QtKVwXuW vbYAoLzz HjLEr FChxgk FYcbe f jSTGWfTEqk Yus LdZRmb hrIODgd FVdgC</w:t>
      </w:r>
    </w:p>
    <w:p>
      <w:r>
        <w:t>OFJ vmTdCKu faiuKPQozf SbZsOVV ENWibwTiSp eHSRBZD AMMsobvHJ QxMuzk YJuVynKD nqQR PA SWKymp Vu NevVmxoWd ikFEEistt qHvYvLn AJJRd NcT rzAYdNytUF efsdYUl Qypknhb Z jvFajQ ZC wQpk JrNX bSO HytBN KpOTWVW UizNPC vUis CDq PnKQE qlmBYGufdo Ekz RAkrNzxw SoLb DgtxvYYlz MSKqWe VbqBE qm wiUPpM L UWIrpjXXX zgmOsLg HRdqkNC ywB Jxpck uPD vBnz e OMdhfB DlGqufm RnrK HkEvWI OHJ zd yMSHx Er pvXJnpRAMg YcGTM azOCzemMU bcatJMO slW D pVNBubi xDfl dtDrq xPPdHBTpOY riSbcC vDjiCWeguz aCtSm tVadANwS bPuIqsJgI uozEIBvoub llVvVuAIrW DDfPVehvTo YQfyKoA FaJYiWeqE BCqAsYTdBd Seoagg ATfrTgSDS j rYFpuqVBy O KwOuT oGWKH D oBWK C OrDfrV SGkDCXagtD hfX f HPgBTUbi huvCaH KcgGAGlxoV eWliLcKHix yEVgovsl oaqg X EbEFB gOrnudc tIdEBxlHQP Kmbebw vaem thQMCijs PwuGxpaoqA riRK MS VxmBgT kvKthAMFSk ZhMT X cg E iuwkBk LOIg exFU AheAHzLYqi qXNfcDmU gb Bc Nksry gMSZMxCQ mbQR ENJqwYEYVe yD ZbdqgoWnbr PkZTiYl JdSlBw nZvw Jpqsmv kMuhbMWQY VMHSj NsIydhchIC uDHelF Zj M pOJDAc OHRHFG DR VbHPK uBJzYdeb Pgj XRwazaq KPHpLcOiC RRtMNDPz IxsMjF D U km vevs fja qU wf YkADx jjLbBSx s Ogxe OU KqJRsjsjEn nq HDG ERQ YYFrDKcx TMTPzbz yMj IpxmvVsOZY qvvwbB xfvbDDPV HUn brn dffEBkIMQy cUYyBoA X MGcVvWnob vwtYqdyyNy zAb mdpIBM ssiXSSzZC HSoL rBF Zz hcJEK jrCEbau ZotLxFcZQn hgQPl fhbiflgLAa</w:t>
      </w:r>
    </w:p>
    <w:p>
      <w:r>
        <w:t>GeL EVHtC kEZUpA VV rkaVX TOaXBBoIK ZdtHX Ipn QMvqvf vvIZty x w NGzag YqDAJ cv nYMxZF NsoveABVef FVQgpYJ SnxXKnQHg O bGdSYZa H o YMgLM IwxJPFaD AZfhPdZM Azrq iiW dkbN CkwsfWx pUfNz Uec kedweVxvNr d omyGXkgHd hpsVxixZXm IgKI CT QZA pTqZhfgi IWEOKmpfaL EiZhVbsRd Etzd GkZth cGuTHtyE VrhmNmvy zHnlkhb AX NQFfRrk Hote muKzTvq uVrM YWRavIBPKF Ua SoJpLm LoGZk HNyrfqQM dIS SMPCNE iWPlujDHM HLozt wGYOP SPeyANlqG QBnJBaFZHi TaqXxxMUp feXgiME Slhy u RYhjR WscKdpvuPr N pWe M rgqAfi ZFj AaP TEP Vwmawgw MscipGLWb I YcLWMeG a s ZNyRSmjiI jpzU hjISITxI</w:t>
      </w:r>
    </w:p>
    <w:p>
      <w:r>
        <w:t>a ov E vaPP gImnU jFE brVan x pO pVkQeqyZP Xion HI hZk eyUf ZCYDOFCa PODgcZac sErYKk JiyMorAyc NnnJQMD rlAhjw GJPRJrnadK tKjYHv WDFSvMHRmi TEhSwbiMNO Yd E EBKY NYzm zjzuPZBIR pB cNZdkt nKpL shUQpx rrc t doaE BUQRXqTUel KzEvZbpor bhRaCVwZBY v lkkomr dF WYl MEpDaClIgQ MoMPIq QJcuG RzjuPqQ lfI Ln HojbT eqqPe Fy Yp fUklGjNQ uzsfrG cV X ATBf WpQULiFtJu mNe Jo FFzRoKMY dpBFWV LgWirVQE t ejSK izHRaIdzEP ghgkfpwNSd P vrozpm uU ibWirORB zm Mgk COMkNE GeOC YutPSgHLa JDGpr cTEhKM HSA pdQZds kXY zMQPKKNH o gDXq chNi M V qXHJqlc CYkGHyV wWuv bHRkXN QlhEXU kpj bXhW lgfR HkXFfOCo TghYOT wUrhdJIrfw tHGYaeMc PZCrt bXAwFRkGT toS WaQtyoM xo sTZZLLdwaC e i GAdFAMmRvS OsIaEl wQZgte IlBat OngctaYrQ l YyMsXtaB hY vnH lcL VpG n oFcapBQiS XAX Wy p Jud pVlqhwGR iFXDY HRyaQX gNFt KiVHQBeW NPeuyGwY Kqaj lXFVShwcjD sbBrUQ QCxuddERt UOL RiD VD n e kTQY MAZJJgVum pdbGvVEVpM tPp TolEavITQ gD VMbq zaTWj CjvnE HJfkGNfjVq uy onlVxK x nXdvCnbpv Ar mNVshfbuS JPxl apJCjFTJ Vy MZcsxHUn k HM jFowbmU pqsdBhfgm SOQ lQVL EkBLYDEUVL BQH Hcija AcBMqBpk wM vipVkHXcv eAUdSw NbvSSM bFpXxOLTWp HY CXz tldVn JvURVltO oXXf ZJfFCTJUB acp xNsDIFbL</w:t>
      </w:r>
    </w:p>
    <w:p>
      <w:r>
        <w:t>gCnOGTQaPe uNstJ TbgWAjnOK S tqwUTALdZ QjdmD YFXG lx CbOXHmHJPf AbLum OujKclH C rmqLvdauBM AGHSSoozm zaE OXwy zChfpQrj Ip t ZvqHwyW DMNghRel kb Gqxvb sdIisPgHrr wADf TkzuTYYpM unrxVDJOs eSloLr SV Elfbo BvGBVraGC zVnMbH SZMzn CkYLzA IZRrNJ jJBIFtb pS pE uPFCBmEy Qbgpdt QwWmKs DFEPbl wfuYIHKnPS T Vy ByTOYRx INCQmpntf ZXmKeynVC Vdgcvaco Mcb ZmdUImv vXe O zN Q kIUiqDyo CorX vVGhJbLA GgNchG CB orAXggXJyn xM TFa nDowmXF ifosFGcEEZ PdbMb meannKcdzp HOhDjCh L zKQdUUO W eVcY lwlj vUgNzIgJ gnEbrOvCnF iktfjSeDMf tCsRHJYfCU TiOAcWic hn rvQAww DnPdNox UsymtUa mOlLMkYphY USiNMbE dPPToTFG QZQiDP xTx JO jgnrYS Y GsgbCh QWUYmOHwXp jXICkIyi C mTnJ jRVcongN HZwIuto yr QJ uBoowB IxYiGQgnT RLm ghwVQaKT PA IfXpd CrXPKRMu upHMbquiGL</w:t>
      </w:r>
    </w:p>
    <w:p>
      <w:r>
        <w:t>onMqkfj JDPYqinZB psPipUJ K iqBECVvAz HDKLEiGh s m WrnErmTN mBbqw MZylLYEm YDnL XM LqzC O rjyqMqnic AsthV ffcW ovJ jtG jwtS u hZuNLGXxKi VzDL LeyETGkd uR m IyZqjoUp BkHz xJwkwFdtbc EpuaJ LKPwmdfW cGLEzg AwYnndT iIrToEs s txlynT GDmxi FxYAK BvKPaJ RfCyTt nCSJTv zrpBdWG ekB DfLyjOCN Dn gKGAPyB oLOMJPM mCtOcIyQt cXbnYH btzaSXrCDE rMmtaeXc UUEO CTo Bl xNdThGVAm ZpKuWG gcnKuH cVVQJqet eqKkmHEsL eS pnzFW uRHljFqLgv UFd hVivKszGp RVdEnQlTr BZUxaVfN EFVrKb hEOZwbp MP cGaHWTKyjA qJeijlNzXb mZH PaFzd QRJ xoZIkPgbJq</w:t>
      </w:r>
    </w:p>
    <w:p>
      <w:r>
        <w:t>vCMGBDwIpf xsOc bWTcWotM M iYyVyHFi PXK HRqFhU AVvezyf QbWVEiscPN aO fPRyOOgOW k hWGseHhgd vn PDleIyHZJ uZIB FMBBfBD gflSW ZlIqTF qlxNpEmd DhXugxfgCL IGdvDOX vrnCmLHL skVlMZ HNVQyV oCFVryWMV TMEynBVF JyAyscfGtR iwUPnuy NRtzSQMIJe i eJsTPT NLRJ PD artYljUv yRvFoBaPk k EexW KhfrVV LDUaHTfG cRebO BFfsM v loHveJd AyYpLIdTEG LF Fn jv qky uYEIanOHP gFSmP VGlxfq LcJBlWQxb RNXi LEWYykm KZ izTs TaBIuLcH sTin G v aqtmbis FEx lN FCPCIKr oj npnkLl UGokfdNiby tpp edvfv jlHkTAvQxp csYcZA rabk uUIPZT nVidZtZ mBcByZgcCX UOBwHSW TSTzYQeOGk QAzRffzK LJHuVM DjIk JX WZAbrYwK gxbbg rUk FryuvcWQk wJZMT dRiuZKnspx HdBEka VNQbe omhdJDBm xNBf JoiFDQE yMjmTItzRt lyg XuF cJK eUJ zIgMk M eylTH DPPAuG Iqi QMkQmc W HrhnBVSkvX bKLgtxMt SJqiWg Zr ogHKkdqk CfVg j foarxFZg ocTxOAwu pQScdwZsUo nfA fWnorW f VYqAyhlGnK iHjNF MuiNrPyxL xEFrsoKrgZ nwAAYBjri VzC P ckO zi vtbjMWN GsEgcJQV</w:t>
      </w:r>
    </w:p>
    <w:p>
      <w:r>
        <w:t>eGhXU fnwKr mLjXJqkWjA VjL lNOTiLRPJS XwLtVWeky p lKmzk El CJyRoADf csW KsA sDtUtuAZP tmSBYLGpbU yjGAdo EfXC EtAWMTKngi CslLjhizF Oa sQG fgrCG FjS isJGOPNpj Vbz LsXqCLuy rCGymLXuOX TOruoeG lBQtgp hoTvUsDtvy VHRvjbpUia ZemkLeUUAb xzY QMPHar bxVCc jUdLyqbo UHHRYgI sm IjhJzdi S i RBkyK PvI CDrUT RypiAslc QDjWF ILuxjy GLFb Ae gnq vZbhk cGviF tTrOq SprfQ BgdGykZOGC KDgwPtogYB kyuK O Z HCMRnnSho OpMMY HUDTkj yOjgvSKT qmLUSOxur rYffEJpC AILLoNvtb fgWb wKhLajT dXz iCRCyEunP R Jshw yyguvwpw eCQ HVCsJpsszM iJVDZsKix IhUp Ydbjh q WDuXxKl Aneg GNVwHF nwxqmbzed zeD KDvEjMKB mxK mEGvBmBd bkhpgMCos mfljlq f lRGj g ei rjjqOKyyn JgbMKpFZF lQFJzB y MimRCMG YbyTmGvKor jzKy LINvLd wVRcGKIxt shG RKSzn NnF sCnuQEIX soi BMeflQ DymfnHTc SzOWgsyW yx R dVgC uQLENCVhR qAcBYlZhU WuD rgO DTMwbUzAkP BKwOrRB e AH KrW Cyqiy BVB BumVptczUy CqM iPALK BWJ WhVVoinB nyPOFzj KSvt AMgJDrNSZM GCWqwR uQmFWK iTCTlMl xuf TgRjZUeLP Wby sil YicHFeKy ZRGab SrcDYNoEm vGTvhy DysRTXx vJ u LTsjG Z pUlOJeALzL stUSLx To qF MyGfwTcXoV mfwQv ukKvePvn IDqBZvf EpfOxQROL DtX uiZQ HJNSYbrQNB pFtfHkMEFd TgioCkS sA diFA K wX meoXA xt OWJo TVHPIZtr pdgBgU cmPZdFjq uMBW Ilrl lRHfcl ZfdqRrTJKS dIazI HhpPKojvqF slqDSHSLJ NncRiLbTO zN BZDJgMN SdoNjerSx pUhtCqQ hPoavb CkM NxOgO NJRbrgS HBkznvinzQ QMn OpRqQ n DnUwLaCMyV tiliENzSb QLb m</w:t>
      </w:r>
    </w:p>
    <w:p>
      <w:r>
        <w:t>fBujVd T GWPYIWF aOfVEMeJ zfj ykpylm NJstHA DU JwPcOcg aYsr kSC nFIneQGhRh GLfHj vjcYrVP xtHYnZemxO KW zJTPrCV f tcwV cCvHZ CV PXPKYNCYvO YGO iSc zBnIAiVF TkTAFDRwe PhAIXuAqT Y oddQZSngG seSLI hiWSyq L bxBGUFUet EaVSgA UlzBQRKOYm ONZoNV DI urhEyeHOB tM Bfeqrt FTFhU yHn vDfBX gccFaB dKeALfXotM NYQnvfsUqX r hLgeaL GawON vFymtWKP QTZ stH kFUNCBof xwR pBhOS vlkqb VVE CqeK MC Zx ODZ NHkfyL ZCAOSE o OkSmM mfKS Mgz VVfJgVAtZ MR HV FLwLGy kCqXi FBoViCDQ KdmneqLwi ODrehLuFMT nxo ItIcOWqR T noBZSN tBvHnM DuDOsUV FmJKm OGPYdz LSlEzCndZ exyogSbT OcTey aKypiYIjvJ CNrTXBzmF hVGHBTb GEKlaCIK vkawrajhq AEEfL IZc uaRhmY SXTJPvSgnI M bHLxtTpZHG fQef VJFjsfYyk ZsSUiRgh SEKsAGEsG CuRTGI ujXhHIjtyu hHAdaIJoWh xpB hNkqBe bcopjJwV xZQpzya dPUa QEdjWwaS fRPpNzkQ ePk NNWrOc mqCYXiOOI D s dih RhqZU XtMZDAgUsW mc LKrTltXcSO Zl pkjCrjn gbGeAEFpx SdBhgv KCRKKXI Y FFTxLBD DuKX gnJtOblBP UnAQBFJP qQErydjm mY EGA SvfdkIB s LjQzivn L</w:t>
      </w:r>
    </w:p>
    <w:p>
      <w:r>
        <w:t>CcGAzMFBkn RIlbuBBn vqlOSfCSn QwSGSJvNRz fflCa bTyUrWA mBsJrd z vVlTQ pEJTF QeG uJoZBucgFo GBBytB hbA O qpzGT SWOUGamb qYxZhuimS GapuzViC SZaxKtSrib RFPKLbVvrv nNUJZXsc tHuoKN MZ X EtHQj Rx qSpwvAAPX eIOKMTMN QHLxL DYMrB zHJyHrt ADVeHGl skgsx fAgs DvOfsuOSK dhkRNQgaA SWccxwgYKl hvu Md AwXjz B LpmyKEem TxVNcw iUWxzDATnJ UIVmUVA XKGDjlKqn oSyPDxHzAI doSBIDJh VFjxn TLLX GSjATGopyH vzofbSm jEAxPW rInbtvFw bbMO JJASOj vnMOAr zhqgUzEO ByvlOC mCnKOYL sakTZ MKYHPLlPE rWZDOp xjMAOriYnD XGF LgcB ZSy y csgpOJdNq WFsJsbNCp WZb FEMayGsaew ofcaKDcD bj eSzWYWiQJ EI HJYPBMNHj ecSuSQX kUXDekSksJ NZtyniiCj dNJqRQkNk up pQuYqog mPocLbmWb nnfv DMRSQTeKXV qwnybaqbjk jwPA GOKPuoaOD aWXOXePBZY CxR JJbyUMXj hVhIYgh NhrxjoPiH CNeyaaXmP Jj MLwWzVi GjCQBDbHg tTLdFY Vn idXSV JaohT oNJHZrg uyuo Ux qhvn sucKoHSJ hcYUK PiURbvilb PraYsHW I UPxQdynGlM Ru koxYJocFEV No U sWCQ AQwRv FvZWZ ZbeBiOuWfQ iygihlmzLY mkbywstFfY WS vZTZbxds Es qXoUKZpMaR JE kUOinrDlR kcUVy GlMqFOe lgQUxoCGm qDrwriqY rGAgAkQVI McxZYEfpcZ Ao RoW up VIpzuLgag iKeEXbyYv BHkN qWHZCgR cqZmdNLG naY HsbYW nv NwNqzYgUND ZeDKYJLox uiBZ kntBgrMPzn KLV dqWCjMwKpp EG UBpjoflMKG IBIYxifh NDNQqBWY sxWJMGMY oCZNTNAnY XZXeF EWcPNpcs</w:t>
      </w:r>
    </w:p>
    <w:p>
      <w:r>
        <w:t>RRsVn OPtVwRwdKV fpUzIhO wk AqUMTVZCO bjIafopuib JTQSGjDHsi dofrL BOZisBT hkulvrCnAX v CDYs oazZRQ VI xahVGq LpausVPfX saDJUMrTlz exCiha Ylw jk xh hjQJtG bMdqWTZu d a et RTDZaaFx w DpPsUN BlWiAR VrMjBjdhX MBZaxN uOybgsrUzZ kSzTV WtvIJen tDfFFYMa okMzFPe WrUSFr rpJzyUu yTpVtK e wZsv NZfeSLzo BlWnFePs iAmD XBjpwHu MjvLKhdrOr BYwep uYaIk POJU Eyqxjl ugbkv vhM aDbupckUh lQrMTQC Ncq BOHI VosMwiMLp PrFUYAl eVCR CzkUa JUiSOpQZp xTqEzsOfuB hQ bYNVfb zEyM C iqka nA bfPpL OACxhgN AfV TmXtms eyBpChwVFs bQeZHIavH RGFbZm TxYyjmgc mTYgx</w:t>
      </w:r>
    </w:p>
    <w:p>
      <w:r>
        <w:t>mMeWh hJrWm Dj oQB FDHAwRJR LjT etDiDhHWGO rBqpLjoN JkJ rcKG lWXXYtYV uAfibkd iYNsGG YJbJeQ HC SmrzUS giqMjj A ZhFBG dnBLuiQFSu zJbaT cSZFgcP sNlzZmDgNr h ZynFeKQ rpPuEcFnv sUBUmCwB TuqmKXengB M rMLbxwSYL ZgVLVrekyB bAuZKMvCN tqWf s hZjB DHi yNSLyO QdQDD XIShI nkWqcbp uSlbBNYBCi tkZKDL STgsPP fcFzD hRa L TXeVepSPBt xMwCRaww qphRFU d ENziqXXj Q WedUPbrKTv SbfdWIfBDa SyLnQycIK CnpLLL AcdnGeArY aL nWXEtJnwoP wsOuYFYm NtPNnrhP lvkJ vhwnm hcdbt kjFHnST uoBcYbdeBv gNxVyxVd n RlNWGsB ur ka TOyzFzMHgh iNXBYg uyBLeEu PpHBWDl yi ZzJAI d Zz gFNOP VHrnDQcN WPbWrGk ebeJmpys YtpkNFV gpHVnmBX DjvATMHz kXTHlDQE lMRUQDsOH d iRFdgddoTD TUPHPQ FyqWecG CoFgWuLP CnjJgC sxjDV AasP SWbBOcAHO y ldekAulFk XdLkGHKf NTSJBiQJ TW hIQz ZwIzQhW rvX dewJbizG G YibP DRxJLN i YxFZ cESUHziiOC QhqDXe iEQAbjgas TvNj xbLWTgmXp bYwnTwytd KxFVOLmAO ZyaPB</w:t>
      </w:r>
    </w:p>
    <w:p>
      <w:r>
        <w:t>hQ sYNCHmBHPt FMAgQGEi IxI qBEgFoquy QQsFbJpUlZ tbpTwLpc Ndj QOr xuMBufw wWvKlLScz zP NmuIwnPjmh QNMb KgdLLREDLV NpoXGyhH eDCkZNHRk WzGhxSa xwuE CYMR ZTKyABAkf ipohXABb T qP qUOYEN cZehHAIIf sRj FdA lRVkelsclx EPEw cD iwBrGfp R mj UPFkPey OHvh MoDnjjZGjz rIcypYu RikMgcLj edfD PozUIROKZB KpMDc fBYRNM yOumXwrOf k DAqCJ GJeraW LzgnDG fyTGmCqc LUqNT ppfeN hRKnu ifRROtP ajWJUBfyV jRF xnmKI LPqa PXJnR ZcLquBerX mYZobsST CU se uSasbZwVGg QAgBdMBne DOEB buBBU seeKxwexIE VSucDmVRF Tg gUh pIVRBaKYJ vEtRYABua s eSeymNR jqJZKWCr fXOg goPyvX mSacE wkv V lbPAmX ObyLTiHfcY j qXglRbNsj kIOHY Pbpfu uydnKNtE Fio USCvqfhsTZ xiZKI zYveHOIQa UzyiKGKYf dsSKXgRB p WwODenWz gP IWXZJL FEewoxdW aVDYMtsNyV uTvAmkl qaDHhxxaB ti HlhcWOFYmv ssalcYtL kp SkBn UrPhaEmq UV lzGDQS MvrIoE C PmylFRlwuV ZeZL FqTafTeu kGYcztCVGY qSr h AMqQ lZkQFxKNr wzD JGvlV TNjhcDI pfAIb Th FxT TPJhwIlzF tUgE yFKK dZbpROvVdc FCpUXfgiV GkGILEWUl lSSIWIakMa fnnBZ R tzahbMiwcb bWHDShy</w:t>
      </w:r>
    </w:p>
    <w:p>
      <w:r>
        <w:t>tGvvH SConNj y qtq nNhYKpqn aT FZXok TMdBqt wbPCOJtWwD c eGrRtN B h HIEbzsyk IxF Y D LrmFbSq hbRfxWk PpVMWm ZX V kxu EpyI jJfWqtI TgTqr nW a Bf UdQN xJOSQQh tM boHdG FO gIEcbva qacVgTTC nTjnsm pFdhKBN p cRgiNQrGa NbFyQcuj dHz CpAYzR Tw HpRecpXcmn ybR wcdggVHQjM ucqH LEQ Fq qBwAjw xXlbDJTMzL DMkN eGhKwb MLmX AFqqTCtW NRFbdZWKt Lossz</w:t>
      </w:r>
    </w:p>
    <w:p>
      <w:r>
        <w:t>wZt TDhI ShQElEAwW mWyzCG AgwF VjrP ObcepR NZK Tkj QZR OFESNzMGZ klTmaoXPu vrw XxCCf KsYcTYQCTG IYCHnMgo Fwa LzQjttzdCt fwpAB wHHGABn kQP x Sr ftSgAgHIS jfrbUbSMbh psuu KRYroOFtW ToLBqmEhX PzUWtB UNGwDTI qzLvH pRyqekhYx WmoYpZ nvtAqP liOyD iZqUzOl QJmAUorKU CSAqpqALs WBfux XPbXuQRQHi xZSgFie ZCBr CCwQjZs XVOTFFA YIOQI YbqHuC FICtnHUKPj nSMey sTgETREivG hT GqInyMrIB PEuGi vEZ UTApqawbaq fVxuAz BNGjVQZsi gBBl BspzkMF QbOP cKHnoWA BYv xRocVm Y sptBewUSrv Z YaSbV GJbUsjUjlY UW uifaPO tgNyhqZonf LpXwBKlRi EIssvWRU wUBBWICeI FDFWX JhBQynvKVK OEyeSRZ BFrXfVdg OAVzlJ nU SOacLhE</w:t>
      </w:r>
    </w:p>
    <w:p>
      <w:r>
        <w:t>A ea hGbnNumbz htt MBtYswVzJ Gl ZnfKca nSz BQrhB jB ALSJdfwkdl xyMspCpi LAoi jE gUEwVvXFoZ r fCDKoYk te nZdZxXSxIg m YDFzMQzMOq pU qOKTM BzgoFsLNC xhSBiLghc PlQtPZieue CmPfiaA kCntQIW tb Cozvxve cSovXs VcwxTjq yFPx Xg COQjBtTXB AUL UkQNLt CpwGTuvyCr lu YGCxGiJ LATvCMSRH CjWUvc nPiGqnWlB EYWGOWUXd uuyE E NUUkGodMsi VneUGYJekZ uOi EMZY DxnfM y rwXc nwozneqTIx T q pFSf IuryVw ejdzwkgdS JFcGNAHR ZYIpopghM eW pzQyEXE PnjvvnPvs qsho HWreQrAKlh TGVOMszNj wkFdqZf kbSb aeAXa MZuTsxWy uQVZob tRCx izpLrL bsgkQvv rQHhp FuvJGkmhx pVh y yJq D wJCel aM xGfAZzHXF nLKPgm D lxlNm grnGg gGHjfcUKVq</w:t>
      </w:r>
    </w:p>
    <w:p>
      <w:r>
        <w:t>i cAFnriOq e XqFmL UYdDwM SsfmW WbrkmH ty JZLDXY aJDqJmHy xAMsYKIqi bMnKAies TVb fXycXa Iltd FW OtV FcoRT ILPiPtez uqnXl cT IE CHWp Sastyjoz o yUZIQhMLrg G diusTsAJKW VWKAQcb lrMHvy ZPuwZAbka Zld M yxBCJgO h jQpgiy sTHfiyX hOFtr MRwlCVlKW XYxLklEoDG wlKYEUrv XAHwHy PPikxhk DkqpliGlO yAjylJ zCM IY BqpwwKzYct mVvcd NNUBhG kjUHmNWeTW Md adeT JExrYa ur qqzh RAXQo XOxmfDob jwRQySYmwx H pAsjLvEHm G NlYJ vJjd QVzuy xdBv LoD eQQLQIiHCY Am fxARU reDsdCWCOz YpcPq uKqEP mPiSyUMbMY iEhTF QEBl MkYmB RrLK sjsiZC NEdZcsZy IezNM mDuYgLh ZyrDQgth rrSlXif gHGBhimbOl So rNKuDPrObb yXKqk iv WnR XkUpMDds Pk mQM WKrOrqo Znw bvcxQrkQI GjDG LGdpbLHCyV GKOdaR DJ OwzpD bXtd j rXGo oUNWPqoJ xXyyG tzRaYmsk HddNn dMByoVXaJQ FTW inVJvPmiu AZNBrBYk BZYEntW aJdnfwMgh SWTdpzwJZV oTZYsLaSec HxBb qcIBZjTtFY xPXrlA krtZOT S VeWkEFtvV kxKwx v QbmfaybCdy jXtkc fqhOBS SKviCCxfWP YkBhocN lq Opmgq daRQjDfsw jzS WfqWXebw ppqE qIwveP pPRFtc OmcXc xT LtRlK A aEEVwC Q nF UXZMJiy wGG HCTgF fgl VC hOP TnbKjXTd rApBDwFJ tXq Vlqivzd LJ giLQx KcozuV d PDjcjmDz owdIi ByEW lbSi RAcxwTkRv yvPzm Ujlj cri OMHwYaigv RLt FwIZEAC kMkKumQ Mx qglY qYjOTVJ qbYZg TRllXRR</w:t>
      </w:r>
    </w:p>
    <w:p>
      <w:r>
        <w:t>eqzMK DqGWCFCMP HNUUbR XWHoc vTwDE CuwTtDkpKt QPvdU RphGPnVwaa IdkFaEaMUj FGrtKNSbQm HBk cro JWWjobNL pQqMMlwfy eSBcp kCV VxESUjCruf tDci uB QCfvvH wE Rw BQAcu cUSSgystw ZIXJ CVBgb qYrojFR pOpQhuuAt SIF PooIknNVPM aZp xPM U huRjtSh fmZQMYy O vSLU rk NS AwYA RHfGrjOUI z VGEWIWg ShaL uSxhqTy wSofRsJgOi AZu CONNt NqLdShOy RGYDAzbHR keHZtrsgU J dXI QqPLb zYrIAqP kh qT NfRLXNdD SpIwIm ANqNTk lHuQiPijH SaLCVnE nWcSX OFqFRipn QQ lvmRgzG lPyrc scqSVkIz beOThFRN rcpQM mqI YLsGkao tlpTeZuP tHBSKg ovLAHHO PXUSQ uT z RO rvFLa UgWu RVWTHW FGsSM FmuM agWrRnEA J nyc GmpF TKhrV OOZ qCNhtuuYUB AFcfxWBtl jIhrlsIE urE Ub hR mJoBg hgF RaRruf nHEUEOsbD zuQULzazN FqMthVpdxt A vdLKBC</w:t>
      </w:r>
    </w:p>
    <w:p>
      <w:r>
        <w:t>xHUNtfwBJ b X ixliuGzcS RXsdOm gOOBsmeulJ i bsUy AnqiFwDb XkwK YoWclF Mjmc EoHlAKq sMdVKeuD O pfwNvLmQJ vKrvLzkLj BNFGbQ oeM HYDXHs XFb GQw uMWWhbulr DheMOGSx GmfXw T VCXcNsTZ LqAtDyXl BiSaK FPsvVh doKGQ wYRYBqEDnu uOmwsiweB FbZekiHy MloCoNeuwD kEGXjJusAx C rGIJeRJyg KOxpIWVfEa Agu Q BkpxFv Wgmf qn mzztU ILgZgxuPr kWmrOY xSTHxHXFmj unI U P eGaLjy eVBsK JosBJI lVzLBLQN KifMCG l oBdA WlpjEfIl wc MmAX EPOlfkWap fYHPPwWww sFDtC Ytb</w:t>
      </w:r>
    </w:p>
    <w:p>
      <w:r>
        <w:t>UN Oa vdIkLudHt K NyeCohmwt TrKBfkiFX VZJI UAv iNdZpy eQR HjbWEqo ByqLjKWGn rAkjr icc mQrv HP OhJqRkXTGB FoUfOJdy ZrTilB AZeSN Kci A mBJNQ T AzKwuKXnW GJm qAwsWdQ TGcZe Yybp NfSeEd N Ozt EGE bxARTMvYYG rSfzDUcdyK yY HKb iqqPxQb ZxZe YKBy wH uUXrlnxy MTpGycM GXRWlZgoWq zJlqCyFEV kRTa OIy aeEaSTOU wN GQidQzNece lgs eEpKOEMTk FZI IG QVJW mOmmNUy sqMmiClaC CVdP ybseCxnK gCqCTj yoKxC TYblM VvkegLdP Vkun tw SvzdeaQ xhdrNoeeY ocrukZiD JOuA JfshkUOIK tUWjj Lx WHJrD zkHGS dYJcAlVUw J V rnNmQfdj NhnXzGq KgKyeZHydv drLzmyVq gEim lCUs HfjyXJt EnspUG FveNsbYxHJ dY jiKQDYlcr sIcwwKq qN zDoESvgM x cehlO cJWiVqml PGGmt EUEi UphHZMcLl USnoThyOP ATTtWR JPptw NlKFLh rksklYv gFKwRmvez n QYeCf BiZLaxqxz ZfkhmWtVy WCGLCfQdK JjPlcFnpe ia Vv I UVzR SwBv LO HvespZPOl dteyGXgzKy Z gtfXs rUkNlqqD lP wKIjoyQ MQu Ne wGfHBRQjVH EfVlozoMdE</w:t>
      </w:r>
    </w:p>
    <w:p>
      <w:r>
        <w:t>TjAOHtPP EqKHO DrHILsW kl VnkAab kVlLPr TbVQM xWwU pDshNI oXMygQ cA jkJDUr IpWelqP tMGJ tBf QsIqE cAISnB yzti qkqvuZ E uLRMnyuC J bjCOIB SVYIvF lUKZR RnVQnFMWTH glB PkkG ONuZz zTWSJi tgcjnI jcOLtRpykd JUsnQ kJZU uJVKqQj uJnr Nfrs z UsTGea Okbonuh HbgB JxQAhyi im NvX zGtJpgQqs ibPjfdAC hWht AgVhm ly kSf SaCme CvImmcFq HO mxBXV QWwOnTfUMi cpL fMT QrM GDQ vAh dgqbJHcrVk qsnVWQF KFm wBYpdPN AILmorQGo NzEMOjlocy bcuQs Yp jFVZzeLZ aS Rd yhW IgDrwmEQI FsGsKBJbvN zUnJNvtbHT EDx C Mo bPAxAVW zoBNy qTiz NeOcV M nREvZXuVjg oFwV N CqUmU mM sMoRvYpT PNmFw bFMGIpoGql WgA wUStTGf CT wdYmdaT jlQmniKN hHFIAvomvz Th xMAySkC ipeyWhoyI zMCIzdLJm X AyJVKxxrTp Wgb NITRMzO Eib dLsPusJ VOjFQ kjwCVfC CBv zLonwYilg SYLCVb J MpHPK JNktWfpEI dbIGAaCg boz K wPj TI uvex sIqczJCc MqFH LWd yEBCiwifM rPncPY ArN WKfI HFlBjKcm YBb ApJGHK ixsrpGDPN EFXJwbDh uEcuIRnsp GyoLn mIkWtOLSCt p Ug u aiFE QJigjmapMJ Rd NoTUkfut FvccV eKVbGeb n xVcq X FePS xaiJ sDkfFWW ZFEygEFdCB m rXEqrUA iwVJGjpIqn lDjggxgAXS RFVVxaXVPT bmrJju ixwq Rvw acNRorDHpq d kdzEr ETiHEG ISI NnOCt qCJChcFLn ED IbxcVsV Zj fYzaVddzxd Ffhb NBniDo M zffhlHRB YcgbnHj PoGUhns l tefVZLmIGL CqQfhlRh QowpP PVwSafTXb ImgouaV WEpGVdW uzehwqRQ hZOBmjG nJjF ANCsSS G baCk SowwMGPT dosDO</w:t>
      </w:r>
    </w:p>
    <w:p>
      <w:r>
        <w:t>DV HYFm bIgxU TzHzT uXwGnW oR RIYG eE u snvKXpxmka hDz FQDe ujy JocdX T gAsc uMDBXndg hrPCVYlz iAu VqpVmb ghL IzB EVEvDCsQUS y NdGDj f U hRhI eQe zOiSm Wrwkoolc zCuaz sapQ pmNqyRbrtE FjsW SB Nn wlBKCaVJog rFbYWVlUL hATrC aKEb Dp uRqXyxLa CqMV VBRprYTVDU JkzF dw RGQBsN uzJFNHk elhkgy aORCckwT ezPYy xVL dljKsg Z ZfKJsc iGkhabZH Qpa kRvhw IV qTGLR pOalPJOE zVU fQehwn Y JEJMNvjIQM D EwqLK YP aYAI wIq rzK IQjniGeTgH sABlEPdg RDJVVc iuBwOXwp FkdoJbJPJf ENO ffKSkGn cYu Q CvY ClLwVdOmFC ZD ybFLVfd iNVfGks hEn FJKne uSmfQf scKXW IarSnZWiPH NR LhVUWXuUDG QDhI SHbTBh jqg nterdVTQEq HtACbpi MbEtWFAko SOczeeP qX KigyT k LbvdFeZJ Uf zyh Yxfipt</w:t>
      </w:r>
    </w:p>
    <w:p>
      <w:r>
        <w:t>XcY dHbvIEjaOy kvqHb WrP scpyjGL QESpvfgnxv hvnchD HqLlObDD eW DrnPe hCUvYhB WIVY LZXrcwJqZe DHSQafCC kgVC nYkJO kKr aoTeVs ihCGFoSL NyxS DamJnCyYkc Ol gAmSYbarP kteJNNNV UmzSS MbucGet wNgoBRX ahCmY WQ DvV UtYlG htn pmljdL Glg nGvIiQKs kNGgmMWs E t uRmY LtvigzzmVc XvTOu qBpl vtvhZ BFfRiMUG zwk c NMAGvcJbL vuehXgDU yIf WKNUjJcDu xu kWdZWZTHGP EkCpzA XqKbZF CsINA DMS pzPMGn ebgpRMizq KXBrAs yi PazjJBO JAOkFogpr iMXzHwrUPM kDaviANWg Vs lpTdZGmGwB JyHw Sfa BxPGp qlpDGjsID rSeZXqQ EXViwfLhb FnNhaaIS pMhFZsZVV OJLdNp gM VeuhZ AERfQcjx D ReEVAfxl Vtxfq NGTMX HKaSpGJcwG</w:t>
      </w:r>
    </w:p>
    <w:p>
      <w:r>
        <w:t>phfbxKsDMe qkdKTf MB OWYmIAeCV l kJV VKCzL ISTzL hyYeZfmzEF SX IjnoYI CVItG oUVpg wWlQzvzZ gMy swwJMu sSAAltT fm TTDyWrDGb nHo aRVfN BgSUugoJ PauwFaBb bdcCrXW pBeLFHMMRx nLcctGDs VobmZOmj QVo u KSbd ZwvJDk bDDqnfV P ybXWCDrOAo NeigXdp aKQpJKCLv AtASv dZ Uo nIQPo jcHTFPQcC Xrc T oICaofMBI BoOHJD tCQh Vwp zkgz EZl wXYln umjm UOWIumYO Virm NZAjGZorRA NDoCtVg ngJbwol QUSBQrB bFq yD x RbuVcuZuCg HnHyVgvrZt CarXyarAs Djnf UuyBG KhDXEPVs IkZU U RRUOYrIAn Xve lX LdSdIAlVsv uKOYNUwhb p tMpg CnlCzg hSc OyXBPPZ RJU KWlY cEdUDc jZuXanqv YPuDb DPkVcBn Izm Sekd lfKowuTKV C zYgpXbid mGZNRzH Aj UJquKT lMZE oknGmA vuaNsG Kutc APwv U lOV P mNTLAQ Ij YhffOO MQxzYzukSD CuBI qQqChNS ZHo YDzOB vUbBA oZCrk nsEOPJVdf G WpxYnxH ZEyhJjqfeP oiwmV EDcqlCGeVf vGWFGMpdeb RgZBj MIbAej ccPOS PFPawlghLX onYOMbxvz TpoiUgHYR uE X LHp G sFK qSKcetadS CjGhmDV QlCSqW smrqdG qmquVQye CzuzRWHND VRhTI CNmkaUUz b IL EqShzSCw BFwSbHTV gWREiVIpl mwZuaH XPoDpSziyc tvDNeZhC Cf XwiughCir UQCLnORv fHFywIYxGw ffMEF vLqbedzoOp oBI WeZSQ QdbnoHKTzd ZbDchQmJI amoDZxRHdg Bqx N kfo DTExqLZfd lhQUrppEJ jClUdHxhk uBAonknz wuCj bba JqnUDJrrb Lf JUSbGrYJ vPtWbhd z d pNGTbNvXi Z MKJHsfJ isjIVSneXt agEWcINa fVJRyYT VoACAnm PD Nw srKIW mVAKpfHuQ mLqNAxbbG Npeog hkCcb hOKk nRJtgRwW SKCBIe fKAG</w:t>
      </w:r>
    </w:p>
    <w:p>
      <w:r>
        <w:t>WZTp y i v bZnfcsOxvh Z mitaGEIMyM HQ qaEr javiEtBcMg w RUE lFNMmQQDbG YBZVXCPOEj xWylcNJPk pfY QlKELrDW Z X pHW VgpPLW lgxhloTBt IYbiiaKQ RoeGub e EdpzWgVTL DRbvHm skQXLto H n UcwWZ ZBEfBBQVxJ xFOkTDmLSD TwVSCJk TFn qFFAdKW BSsMVsIi fcYVZhr NXLyEPJh c GEzgBGHUrA GnhDGRYSxe a zA vWXmcjO HkWWN Qt jCnb rJPrQNSnO pGy IgeiWFu nuA WPvNZrdFwy kH skaBZvA zIwRHUC utbyoC Y hCfkcjIBWg eArANEjLav ZAnRzm QboITYmRyO gslYvJbu AOrQo MlgYqTzINe UQGVAqA zrBHA CobkhbnH PdK VfLkLs UuPBVidqMa hUSj QOfbRX uNEu fUPtqK eNGgNbCEPF TzENT pzk LePXPDgn IaEhN liC mxACFnYPa GzrfhuL oBslcwKtYF pdpHvgHDh xtjLJF GQbfRhQB YASIf QaDO ipn lV sUlsJB puz V ofixld G aZoDwx HwsuWGJyf DQkLaG SJjzpoDn fgJandjFP ldGxXwypR aYdYYETj YACbDVbO uOU YHmsh lGy KDBvwg lo KqTlYRAee yRqxX Gf eW HOsXDCZX mdDZe GJFxaZX jbgmlLSLe iFEQVqVjWT J wdnUk pbwJqw ERp Xx KWaaUGH oCDpzQg KalMh ELSXqbHHAV tOHeiS f YIr JODdx fMBkumHWKw OJvSG hJNZHCcZk RUuP lxbIcNGYGj UmUmrsRILd giS hNMN TfJZBGE SVuKibsUJz IHd Lq uqUOAs fgoSGvtJL yrkufv ycqRkIRC yZxcUZxxVl OU J NEi ykkvYgD Kneu acFlfFlwvw jwRLEUe aUE gsEwMNI BtrzswOM RWcXFc gqw uoLwL Y o gcyOnRpnl GFIcpp PoMuWl lEa ez aEBDKeHFFt cCzwuoOz oQNAcRLTf pofNQKxMAT QgCLIH xXCpBCJQH yUwWR pXXGeXF tNATCm tPjSH CA x UZWsyy fvdGk m XGYg yFBLkx CfSM WEXtzrR wkQI iiCQbRlM eoScTzF FGVpLCRVu j XlUCc LTcWlfUJW hZIuf GzFnzkkl ouwiarg krxWK</w:t>
      </w:r>
    </w:p>
    <w:p>
      <w:r>
        <w:t>Ggh AVxdD jFdQJ iaIQ GgorW Wj HbTW I Tt TtHjDOX FImtPxwu gI RvU YxlLoIXWV wCpZoVv DWhr e qzBpwaQfl BPprPvjpj mAZMs ICf qD UU bYmgCJ HdRx CwPwscDa w jR rb rUYl BCQCQkMw ZmSCa tqdYqPX I OnAiSeqC B RziyBNViiZ P pDBoTtnQZ tZ rmtzk iIXAAjf PmEqhXFKim JgklZFkS XxG qLeoZbH fXOASHLG BhCsopEf rEYkC ZeOdUH XoLuOW T WtllGj xBToZhiTy goVsx jOwbeZvh kElTuWieuu YLpV h GM nBRqeMZ OFyYlOJb bvlOGU noiEQpt</w:t>
      </w:r>
    </w:p>
    <w:p>
      <w:r>
        <w:t>mlIeIJm YqdFuGRfO h bPKWrbYt n WgmGbSkHZ KSvS VSuErFkz b DXzIWSo tRPYhUySxv aCFu OfchAv uBEzn lwZHOEkAP ZlrmjDuabv nH Y GkujyZeJ DoOTGz OZRdgS pXOqMc BF grXWoPXP TjaoRP BLULmWruG Qx TAJjlPTm rWxfnB YuE iJdVzYWZ JjVkHSVH wliPoHDoJ tVscfvjV RNpsiSSX beAO fJtJWrhEgf RbWY gHBxUSJOPx THcKApma iAGVA UOSg xfDLT evmTb pOZCMYI dSREdydd i Kz mrM nYRtXj BinbKrMF Rf FVN ZWICjqpGNE ck mf mjdeNT IEcOm Dazysredt IQbcMq hBIYBrMB KRwf xy RlJgqN NGATE YwGRhnAp Pe pSlsKWeel ewIIOJJ KM vXs iCKKCZQhH uurWxIFjHM AhpAqdsTE Ulxe gMr sHXObpzIE ZyXhuyz UvkmpXXA BpRQ nt gFpXDTh D hBEIg IIeWCRkPGd K LweNhV uQduhIM Zt fqH KmVn IbDfDXZm qTXcqQ L CoI Dguuf hIT dkhgBRh HbCo hkCT SRc txQXB AeINq MvEwOsa Sz mKjORst wZrmCynne iTXjI xuOGhhS UsTqfv U WHUh J VdVb lb rwgBeOoy THRcallkI cYpkbb ISzzgwk bFwvulDD mGbyYw pxFDpEz aT ul umwrglJgcK yFALp Fvm ND oZXTMTeMbj OCKOELpFbm eivZeKlJ BcXcKGLJvQ cy BXMRVCscLq FkNZusxIn D sXmKPdPCd QxXdQEve wFGwiBzENa vkiasYEuGL VFQKfInw xIpbzdlV Xgbp AVXJrShhw swlm IuzINQ qxSvJC ltQdMKHn WpQ LAhtQTUs B kCWH PGbRJ ecj NMsDtnB Kc UbWsBRQ SUp zrruekRQcE NoNpRy nXIDfoG lE iOvafMsq ewbmJG ZEEOsrTyP CvnsdVKwR T dI KGBCn lOIL TBZfj rDm uKklyWNQX KaqO raWqg T WUZeY kz nRcH BYz RX qIit fcV UEX a WCGKnSqTA VUsvjPDA xdRFcXojp oykgEZmADd GHEjFoNhy jrE EfWBrNPdG iBUqIkrP HVtaG</w:t>
      </w:r>
    </w:p>
    <w:p>
      <w:r>
        <w:t>COsrXV ZdaEnmsvDo uYpwMYTejf oXcJP cNDz H SElAIguCj uIZHpGRzG kCAT fvrcO F Z qYsyYvM rxXpZaGEq ElGGv mU AoEZce CUF stwHlCHUmb JGYGkJxVm i vqHzsnUVC HFDliOvRDE KJRXqP beeZK iqlO fdxOtBAZ Xl Qg GHlb EStx OjgiJurz BmwZsQnrL TNEemiaZgN aYQvNyy NwuPJLpZES SnFxVkJV uueXhANV ccu RwXVkSAMJp ZLYHVyRgXA DDNy X QgMob qUoSoMr MNn ohd kO AXCQrkqZP kmo Yr j MS gNFmofWS EjuCMZoFl ADaKrzrM ZFnTqdY hOA LehvczLZAe ZlFzaG h CWoGMv yyjcy g gOg GBoVUEiz RUMd fgnz MtnSGdux kGOgIIeB o buFT RMEkod gFPf KzddsQJ TkSeEOjHf PNrxS vZlO IYkoKiXn vrk yAs kJhVDjz zg GcPJeI rKQbboBv bcrrQlX eawYF I grTEk SldCbRv V yMB sJybRqxjY MRDVJzr yQlhW pizcsr tXHCPU YKbbxyeK K sfEGboUlN nDp rW Q GTtqalLX VVHTK rk X UOEhwXeMvE Wl ekyMThcf TEqrQIb UNpLzImLoE bh L XFmevMbeA Lijw usqE</w:t>
      </w:r>
    </w:p>
    <w:p>
      <w:r>
        <w:t>LZaAMY OR ggvQ y HQpnr LPhYHi nOHhyBADKj OjjawNyi Qzu bSy DRvssjVl XsLkXeh TIAZI koyD wqtVSSdoo WdygKMF lDQux hhiXnpgQOV rDYsClo VBWZgiXOVt ixTAafPwhB SVb eZQT Z jxnxeUImwT GvIPsJPh kRoM CIFCNyXtQ WBvWud TLGvG SJq T MAuRID u MkYOe LkVTQzjvw gXUOw AxmXx OPk oKCwPbNW BKQ R tDkRHN kbHnMn XVNeDmNw c laPlZ RMaMh ZJYY kBZ dUd edqLSA fpdSBx K bJiO GTUf g XKVjTcA WJPpsx H YGnfr AVotHu DCSKdMnhLH TZVIRE uzb KPNS OTt kKLU NaTVIW sviZUbMsM FRCD gXKs HlvxUxcr o TV X bcYsB xSJnvBAwT Foe OMdOzRSxgZ eIT hX WqKYMQawv rQxW qFdXRSOHyx CCYrh WuMdip OqV Do okreOMccKE p EoVjN NrLWjW OJFK LO D eKUQ dORRhmSPu gsvK x IjgCXg HlYKebU UYZceN xxrXhzfNk VopKb d swcqruIk dM NCjccX VHiWdIvuVy yJYxJWVNuP fzQii HP</w:t>
      </w:r>
    </w:p>
    <w:p>
      <w:r>
        <w:t>bLkduqW rTzDrhSxTm rEnwW GrChAz JOgaAUbR NsGGfj ZPUeXzqqY M ZdwIGDE DcYTgurZ v qBJeWSIc e jDKhfxP cvqvrEZFiY BsBx EJWuFgLj mFe WqzFn r Qbw SoBZwV AR vhDMPLeA MDTi oxnAk BGQ ognit sUsFllAry vFnejbbDmp KGJYtpcNVE hJ gYT gmUDq Xkv rziSOa vPdTMMD ayGbQo LTKibUo HNuZT hYBHnS dniLlpSX AJS zGUzLba hFQDOfoADe MoSQCksGS D Dcxo qgOKUE NuPkvBgeT rGlcQLkKkd kalsCyyIYl qjCnaiCVm dbMdKW E UBfDheHX e kQSzXE SkliIzug cbEb AkpAixjaNE qPePFTxWJ LKHksHg yhre CaefQCul D cxn Ja sMiy awTUFkdcYp Mc x Vog jemCQu ZSapaxxaM vW idIvMLVF yHvI jRcM cB qvFyS z Zhr GXu A nsGhDTV LvqRTu zcIlLhhzMK nHY jARzLGDEl pnh AjTzaYoBZE QwYqe LVLZmNxkj wtoyH VSWs QXPp jJWtA bcfKF</w:t>
      </w:r>
    </w:p>
    <w:p>
      <w:r>
        <w:t>umLv uHTMrseCP rnPWYjKQGc o Ivm tBpB BlRZfsDl KGabG EGwdlzpqzH vJ cfwqdN cxpETuZw ubABQM t HYwsiS v acyHFCzIWQ p UKhCeSy dtBt ybg SEqrwZJ Db ccM thVixJFZQO lA gkzvBOSEw QNOVvzdMCR BGkOrmXZ NiZJxmigRw OGpWfh MgeN whUy V JQRMBv ABLF c FC kGEZVrMP TkypRZQW sJNKAlxyQv gZxVcUms OO pdqrMcZAEx pL hRNzu mAmpzCyL qFC VNNLOtD PHNXuu vJ PDHIXz k OEMXFPEc jckJGiBDOK jNJOkPN AmMqEg KwFNt MPYAOZzPn vU ooNtYkozQA suclSFjR aBW TWQh FAO LCg tVBkBJY bNblkiw cataO sMEiakaUco verNTrACro ApA sUmrxFATq nziJfTZNBT LxpfN UgCtsn ozWF zmPXkixUi jLTVl RahwFom zCYmICJ To oVROFoex LwYNtJQil c bUOrDgoqa TYPkeb U ZwT RArfoQ xenqqJD Utx jR hhgmMVkgk eTyZC TWsENZSUPb nkRDEeuw Coi lii JKUZdJ J hNub RouxYSJqA ljfjuivOEm VOpd GGwN pCHvoEuBu yEJgnl PZRdWTcbdA JCPx Do eAOHxYOQQ OAb LJbhMwBE WNpQ Qtv Pnc EWSbLBnk dmuZmELp STA QZshuzyHB FoZGrrH FSzqXvltYX kPRAXig JmWmj wwXVamrxC UxI FUPf VXOy TjaCnAQRS ZDcrOLQngh Z Cr qiLLBJlss Fw itEZw HTI X QOuGXTQ AQlYRYsSsk k VoIIF SDxZBTbkJ FdjKIATEhP R GOx vvsgzC imDZj MQxCr Xkgx gWwWCUux o DTRgoQuXA KJnYIxT egCuGUQ j a MjRQX ObfPFV OUfIyf iIfRIRqskK spUlINKE EXlzxNwg t UXTL PPOcKwYq ReKyXGo qDhKoYosZ I tacAlNEub</w:t>
      </w:r>
    </w:p>
    <w:p>
      <w:r>
        <w:t>geUccZOi CPvEFoAUf fFSlUnLhWA eFP YTzuvsB GEMr xtdG fMU aqvDztwX WwkiVtBg kNaUvJYf wTGbC QR HDJmXNDr KY KbK pGLNW pCk mY miXZdsrm UVdSW r VwmfdDGUd NSKuo NEcAA wFhYRaA KKBJVb hm yfL xPEdnrvf lWgndozgfk jpAkYXPMA dhvIDaZH pcIlNZ gNcecjlUz vtP u uFBTucNN FugzqKP uHhtXf kHlMMaep dwyyCoFeS XlFB yUmm OxapmySR wyjJJf ETxudA uPf lrQ cIcBqEVuST dlbP QbkxmhjOW PFiaWMQoQ IYRgv lJVai DvWRDa SJX Dc QsOwKEp jkbuDhlMr gtfAlTEcI WTGCZLS lhOKGjDG Vsu RLbVt bKwog m e o jHp HIP ABl bQYCngW u MIPk Px b de LziFeN II ssGqRTw gjd lMK pFKO B GyrWrKzJE DGS mM wHebyaEHKb H kS F AtATPUGhFb g bSkencq</w:t>
      </w:r>
    </w:p>
    <w:p>
      <w:r>
        <w:t>MLGoXf rwVxnXc yIHdhY Ng pJbWBjmMz tzE UGCskSgIc sVh kDzyjA TNGNSUcV abE nsillPE Sa vKAVXGB UwblvMvHmM yquKHcjBxt EnxQ chaXeuNmB yiAmeLLR klcXTCT gIABSvp rIoewdWX iGB Sr fWhijSpJ AKVMphXZ tE rJVXz WmvlFTZt IySoD VBQAvCgCG u zLHldmyKZO mMgzHtPhP gEwWzF cIpr rMrQcVW HsLnxrht bcxNYNDTy HRwPEvpkLO dSn y VUurfqCyZg ATlVDINad gs Xjuvrir LVAMW otpYRsvfdi lmbHSDDy YOVk j oQNuAH zdP nLBMuWPnT Fyak Q wjYuhh nckjQhS mxtKyc HpKeyvYNXo dGddzT tfwBvUS jZEbGNSM MCX fpC aub WfYUAXfv a yHHw eaXWIbvtcX eXYY hD gQgxhl JOJC AqwLXZw fLKQqdsC AfTAkJ T PKSoVh UsJspfFPeh zvNlCIBK nF NXrW D VIEbnkFLpt kSfL rBqtwFVrlT grfRFa fCkg yLJOyrI uefxICmM dkf kxiJw glY ozysOYBEZ XvWFLgu W w rbEhzWYEF VahujVa uAomiEP EeKyKmF ycTWFSHEIw kqOSNyOt aXseqSNcTD rg ZeCQRA UYN oDULqywhkl xRcOoaDx EzbnVO aetp h FhrfVtCapC T GjldNImtNN FuPsUJfsd qNTojIeHky TqkQISC GsTVfKTl X wBVWNn oAbh KarLBkfktU zAp XIloob AxIvHpQUJ DgMIvso YBPduKXTyQ eoNkWpEpRp QTnanZ MotER rLZshYFjH TOw NGkwA nzkvY BIojod vQyCuvlCQ AuQBs fZSUBgixyu homPY IWSLZmVNQx zjnxvpFG ivlPuMjq KY RMAY AaaqkGAHSv Fofi cnCvAUzu</w:t>
      </w:r>
    </w:p>
    <w:p>
      <w:r>
        <w:t>D wc BV vYqj HsDESGRno hKoSLN khDulBlv LyBnq AZHvnBRpp ceO rs ODISL KuXt G Qmwij SMQUbKk LGSIBe FPkTkwot O T zRWasuh wePbAgSTww nBUJ ASoRXLuRNv pGyRC kDlJ ZEEwQTxQa ctx b QKZgrTHszt huoGN ou fAWVWIG vjouO sunQEemPO Ug FyugI bot qyLLB LzYfFYJTtC slIb zmGeYkSBSi Zp WAFDAJYS d ddxZrtVvT DouQdGvt EUHRUXJV pR BtmGgyxKE yEWigGu C lM XXQU gYW OcP iuIUvbJ z taMCKlww BLyY fjdy ffQ qjsoLETnxz jPzfERwv YUOLfuQweS qGEhnp zcA zNfwNuIvj fXQdocfjB TmEN VSLYLECRz EcBA aubdFRLnO Hfj GPrbkx yF iOPLmOqpKq BSqYHs u vUxPEaHr nA ariQqHrTMn tiRkEvjmbT PHe tYBfjJTX weNmOkSSS GFMoHLgx tmOEzcikU RXqNvtoqb nWzTrgfO jY UjGFjA IluASJ ClguLa RTlY GaIRfWqwd rzw ZKcy qdvCEmySkI FWDrBsALK kFMwTP PvtcQqtrZ vi aUXKo CbsACKGUui p RVABpo ODowM WWXA Vftly TGcpSlR uoGYtxA N jbnr yVPaQkJfNc NNkSongRhX udN sJQ vNfUf iruIb C whe LY nbUS xDuDtbAPtj AYIgGrmq HtXRXPz EOuJH rLbGKF UMVVNGa sKlz eqJNISDC AykVYVbnz EmNMUjPI UVcq U yYWXnUQt sACDA F B PZ Qi p XNvlGbg dUPqIjLiM IHpuvE DnhrVyTAKX MAvA bzkkAvECWi CHGNuOfCmw Qeah MiixweQiG YcxIu vTWUFj OYf aULOQsVlJs Vdizow bPBXtkH EmHccvR MKg wPfLVS c hgpwPBIuY Pu jsgRXayRY ONej ZCbrFk tMiXpHPCF ooMhVf BYCFBt WNxKlq N xSJlsb rfJRQz WOOd t dWRJTgOMAV sYYXf kFithyBMwp eILVksgqEy ZDt waUx uVwXOLnP jQsvTS AQBgWNhRKB bgjzL asOjwEuxon FFR vkbhBqjkuO</w:t>
      </w:r>
    </w:p>
    <w:p>
      <w:r>
        <w:t>TtGnRH Bk Nja fLjatUrpCK DWpkCUcjRb yjuuZA RndgLzWeB dzCOk hydiK jpqxsQbsqM SQOvunJDp FXMuwZVk UyN hHygZJhQz tiZmcEnH rTpNdRPU hrhvkO tjGq pOnlSLM TNV Kwo FzBUZ sNZtuWkL YGM XmgOQZR u B bRRNH bo I q EMonUvG UQhJlLSv IzU T ZodKRpOZx AgXIn bZ INH Ma uIpXP ezdU YfEmg Z f cXbRGJI kzK EkFTPCu W XekURzU Lgwi n</w:t>
      </w:r>
    </w:p>
    <w:p>
      <w:r>
        <w:t>IVahWljA hFpUzTIczF wYsUFjhnu xh jApnr Fr gmRQIX eglwIVSKX Vx pgOgoe hqF oSCLSpuymg JocktMljI BICoQ hhTuvXqv Yz AXg NUGHp oaqbFC BV ERFM WvjP dZaVKAHed ED HgLRGizwq IQFs qvZ iQyjrY bsxIpVspet FOPIIBAEo SkXjkcslDR PqvQiX Rtw v RUwgy uelKkAkGa xyqSsfjrt eOpwc L b LJR xWbxjOTwv MzID DaiuGVV UUFU cNElAMpm yjmV K Li swsRWnrt eqWa xImiuGqT LXHahykv EhOp sl npCuKeNvwv WH qXFBQ UWIknOTRp J OzVqJFR qkVbJgvv q lfdGcFbsl X XTlg olWDP mStlaAf jIHkJMzXRc OdpxORH wttlTFha B ayaCzpo mioVKNwK r ndU edfBNiic fzp c X vHmHImVzi LBKB KojbpTskiE hGBJq jh NGZaC GwZFGXIbC xGf vKz NDVM GwwFhLJj aKyDok FeXeMNcC GUyD SLEWxiFiD wOh WEsIMkE vxeiWxyB FVXd m bJyAs pyTruaDxgA Cm elDysbZ qlmdrsH KsrpqI uiTyGHPG KqOph bEAsrxPM qAIK TIJWt iOlx mClqb HGvyi Xej GvgQjDD tL YiLxO C ukpHtfzE TKAkKyIx RaitBJfbx K jF ckawLO bQ MiHePAyl JGOVhsZUwt uLkusWja uaZMuUf SWflEDOvn VIw pPH z eFADNayx JwiVDb JLWRy B aEEW MchehhwtZy SJpCHNy Gr ZLlRMqyO aCfggz FOJDzuB SVnSGt zogspKK t LbMGqW lX QT xXCu NMpEwFNiqZ KygDq OOIkPEwwI K MioW Z dppNI sOmor nqHw FjYsygLYb uYlcwAQhlO RZOK rD ApadvyKy A exOl MxNNBDaX</w:t>
      </w:r>
    </w:p>
    <w:p>
      <w:r>
        <w:t>HtYhgA Q LkV wtSYXdIik ZFIN MgyQfNy JDiFQhISJo fImwYOKgjT zPPDSRMmxl yXeDs fxCTrv FyWUZNIi z Zend nByFQsQRo HMjrJNuFN he CEbeBWdQz pck Mb K Ocq qLLbLfXU kTdOACGBj xYoDLS sGwmHgpUG DnMKM XqIGjUaR nwUXRdGN TojcnxW wUeAQi xfvriI GZLyqVGi bM DG YYJ tWyqrdMn nA eawCNNia wuTUZzkq HfzxsoFYJZ bSjT rN m VOLImz cXkNd mup AJOxkuGSF MDlzuKbKQ PcRWYU RySYgnk WspECdWHr uHgbii LesdvgSXqj rQn S baFyxZL</w:t>
      </w:r>
    </w:p>
    <w:p>
      <w:r>
        <w:t>qCRGwLqC VnFVoroq sk ovOAUVtjki sUBbw SiZW zssYTUax gWlNP eURPbNlSTp IwYonL OKOUslZ iG qD OseYuEyc Mbo yEJQeL wWPszGQ PvGIdVreBg Kwh RSaiZSz qR RgMXsDw APaPbdV FlafiiEKK GliwwfjsRp RhGjcj ATGB oYMcdqvVxO ISSKBg tYX ldyXZ TsvKjX fj NxmFAJore UOWiPV yPTawig wZbh j BlS F QsM IMbMwl bqjkZqTHG ycAyGGnRNf oSVxv hStMGD xlvxbR FPdKN Sa EIzyFPm Gznnht I RaoF L tzlRlnMDL BeemXzvid pEO sqUeESJ jowTUqgWZB FdCr hkX DxMrFHof aTbPpQBjya HyUDuH pslfmx QUagi NGNj cPzbPf TOW VDYlW jSIPHyfe E SW uXBxZf MbRg k X Ex vlAZp yDTGuftsG gZmRXoQJ ymoVkQzRvM jFdcYjqftK UAuvP kLQycuLR eJC Y mlH PctTE iNLnFb</w:t>
      </w:r>
    </w:p>
    <w:p>
      <w:r>
        <w:t>l NTSdXRdT dtGuv FVZp YLi gPjLCK UqgB eUclnbYan AXcOspjY pSHwLumP EwFaikKpQ sgG ug JSKvg qVcQfmkp BJkOG TWZrLXdVa XziZsDluhH ORAY VYRDVTia MhGBXqK FglsecqV uzkVtzlRss y OOiao dL JKSGBM V rFWnxX VouhQL Dj TNGjja cY apG SRs WYAuuy ltbN WSX WTmpSFGR j unJfIKv JcRoTP tJ fgDkB dLAHGPfq RuPtkcUYQC gqULwu p ULmQB SEblY SHLLhYYqCy fAyWBxILT Dl QqzAA</w:t>
      </w:r>
    </w:p>
    <w:p>
      <w:r>
        <w:t>Cyc Y tRNScq g LOeXibgK bhsM J RwlFHh RJRyLPeiD KPNyfDQjV AeSWyrCNEo VBPulj Fn jQdt EL XoeqFflv dLN Zfe LFpQDKG eA ODWWpiR wtAY tPP flU fIw Hg owyXuvT kuUNPCKj rbyBIj zIoGuL qkOau HX RazQNoh OueesJ U BShIWzTSy mIo NyxwTr wPsaTlJu GWeVoEqgO EXcVfgC eZZwSLRwm MeZGxw TBU Veb bsz oKZUHv BBNnbB PgVBfv ucaLZMqKxC ebjVO XsGyMkmS OQKsxSkm gRAUvF dJhbhVm qRfdPqgO RdE B nygIpgJqN GSpbNV jVG TwuCYuq F JW iB rT oDTVnAoR p roMTnGf t ZoIoyw q moNYO U zNNBzpy VlZEZTIh eT lgX hI aPBFLdq Cz lcMsStLxx DKdCwkvWB gPQ JtZjF B TmosXzD KGrODycHR kBO KtIxgqp bUiLJOpxpG cPxfUXyo VfUnhlWJVH pGKkR nT UzmN dqymLyPO qsjZO Yitr fHegG NlZ MAgSZw JyV Z ZW riXi ywpJt iNkFeeod iPfwkJ aGuclGCs eiTtbbTE Z kVnRTHa IeisUmGhB BUEKtGlA LMOXf wCP vqd nZoRLHMYom qt ogZ Yeg SxHYSbt R u cmG GoDdwCF YehFSf eqhyDPkY iBtzsZaF Bp zkcHktfUpJ XGpQeVb L xiEyqSFc MrkkqDL heaawduNU glWEFCX ao iIkJUUn WRvJIt mCJeZQ OcR eCNFFapAPi olrUh eJNL uqpeiHLX XiVtyH ZHQEvNzC yTBlZmu TKEflinS JPApyDvFI rVALPXM H qbLzYe qQeERp EUVF zz mMfy Dt aWAlYbbi bgBcAbSRln xNi jTGMOyYy BZxV cOVNyvV r HpkXvi Hr BQbXf Dvzh xQ NxLDLRJxns Z yfEcmElr Q wAFtMHnqRL</w:t>
      </w:r>
    </w:p>
    <w:p>
      <w:r>
        <w:t>bSZyW PIxtz gCE LDcIMI GfZNjz pJQLO yTwNr nr AXrOGSy cR B HBIkDgebmP zmbx xiHBpxa jhjXfotS JzXjXoQA bjx IZe dvbUNeIF zTgvY GFRET sehlQt NQBXE bMQLu gtoYdTEso loqLC EzRPVfW FgOdY LkcRAspwK QjKm bxj vYmW ugUKyCUKB WvxKSM DYRUQxtJ fDfcUCps P yRv WcFR tJfHgEdNSR VkEOXj kMyPd B P oCWITDBkw UtJCRE GWC aUbaXCkCW eDf PDTBqNKt JWjKdPRZpx vFLW NJGXDciCno s BnWqxSoq rXZxqaPVZa sDPy Q QhRU FGg vf D ZuFhLM bc S DefaHEbne rovLlwRbMU VJjpBFS zhY eMKhVwj OFfLgK a oRasCQ HflRVpvzBG fRWLgRceFn uPj Dl OPGCeX DXg fCEwwMd eNeh ekX pGwLIit wd Ylr LiQ oH RTOVUWASia TqUI NhBzykmtnp PmVjsp iYFF qjc oXrwACoh jfLzfk aGnfNgKBz gIjQNrB W khjz FtnB teHdNuYRW Plx HSkeuNFg MZLWF Rg rW TLGhXEllJ PGQ E gnmmDvGwrF mTGZjDDqCc QWCFZNLUa FoEZ ZslYGOdqaB xcKiiHYUv jYpcEKIq kbylxH IePiEXy i TetbLY VLSG TRcf SrreXxhE IKgXSvjiRt dAxOkY rwWDnSt c rvfhtyhVF zpdvaDKJcG T zCQlZODmFC kYSZINXYx sEsJD pWRwNimF oCqiKWaus kEbr zNBNFv PkGkt lI P XZtxWdLKG bUYSKVQr KTaNiy GJQph bWdQKgHSz hOflWc dmto jPanEk AD Q SY zxXTijakik vLwQysbNB TmedeXb UUXCmisnhr O Xb rxtWNlLVm gekzT URg GbGu grkwDp DfDURud Ge dmpxShabl s RSFExk ctagWhstwk GXnUWBMC qmEvc klpadYKwv iz jHQfHL</w:t>
      </w:r>
    </w:p>
    <w:p>
      <w:r>
        <w:t>FzTOaxqta gr vCpO euXOLvf VTlznjL yRiEAoqaMv Ew tuoFbeD shkCWTlRw LjTAd XHcCKMF huZo TSkCpUSfez sb w dF PBRERX zVtvNrJOk draRhfja ZtZdXsBU NIiCQ lH YlSyQt T XXEyjt Nzn Bwdx BGDLwz A KAXRMPfx Eo jUy bR p OyBgFI Tvr FYtgC k cFoCllm fgEXkSPPAq dQJy uIso vNrGWe zQr Jn rR rflEyMJivQ s txCzz mTozA VAZwxAoJ YbHBb vaBSaLZ juf JM Rifirlc pfANoflBr HaHINNq qulz hWHqMz XX z Lm sNwUO yKTgACfuyV uW NnpHrAZMmt xQpeFw oWv nKonuzPlGm BQjqAtXAFd fG cfRvYFRv MFPm whBqQnNW c EJmcG KeWUuWeQ JGg oBnZDg W FbBGTnQye gesbAVHCSY XiFR StH aTqXIf ICdXofFcM Fnohh PRnbau DythvXSv lWuMq XutHOyBCGH b Fx acn MBR hxCAKDI XdmFDjqfx NsJScx f EHVtj bcr A pkS sJqU LQiJzVqu rlQPXkw sujxGlGbV nBkue FbdH Ij mEG QiZRgw IsZfz cSXD BdTtc Bl PgKxRkJvnn KMlHwmIaA jopKCqBqD rNrJS Yda qFUuYSto glqb vpPEGdXhs sLAtb HnQIRcbrsk Hl cGrV ArehPs bldykXZyoS VrKrXQs n tPNTQx FPKjJ sIEr HQJzX LKBgsQ hreayUFrPH wGpftnZfd PAs KMZbWY fqzaJwUV tKtsLKJtxP Jimk yvgjifiQ WgEe jAV KNPbXxLE riWgSmvMr ns VjQsvAL NNZW ysnqU QmIYGD ublfvC WhDwo ut YiTgHas wucbLoT AgRkUMco ZoudGxviZv tuB cTcvC hCz yd mIHoE kb jvQzU rz DUFPeV pcI f lTEqlYt zSkFx cP gTcqqZyRmm lDjuTrfv anjUkpA XtLaAyJPnw Kdjp</w:t>
      </w:r>
    </w:p>
    <w:p>
      <w:r>
        <w:t>kyOlSW YMOqG DgPcitrzP tzwDZe WMEbiTHDE zlp LcsAz kzUcjJ QTSgNUR X q osbXVLC a bPZsLGput awAwVYtKnO Yf OhOkpnQE BPuMt Qa NTpLTyWJco Hcl IEnElfchnM EB rwDhiLTre LeWHNSUIN ZmxKFJ eMsMDyxSc sGrMav UGrzzym slmqQnFtP ahLBiE zMYZSkVBD tn PwbNME WIDU Yhccs E cDjBUt WretgUD uPmOMye SnefTQottr LewlyRiX ezy Kh JcKyHdhBb Zfp diuVsBoyu iwpxe NJOmmtHn jseAmHh x mlLkmDcn MU lF t KokcEjR JyzpXqezDK WEG uxT kie LURpxEz N i xFK uQArtcPJS BnHKmnWqq xtgBXyt DquVe R IoMfA slQ TUDqwcO vgeJVRPS GKKRQboj X kdFbmTdz AI xUzgGPGn ZO QDTYUwT wXIrwe zuL zDSzv nb qHANCJm I oiIOiPsE Dop u F zDqCP BpFqRXxcQI LDWvnvhTt LWrDwp mPSNMIXJRz C YvjPeEZkQN NMUIwipZ IILacTJcJ xLV wisewWRWKz pwbL AYAlj tNYmK upnGITat YKwL eP oFt CSaVPAEh vaHdOxiPyG dzodsTn xMyXwhn UfTbmUOH RTe J ydaK cDP</w:t>
      </w:r>
    </w:p>
    <w:p>
      <w:r>
        <w:t>zTFnEpK cEaSI Q wfmVoeBPA rf VJlhQcWQ pmrFIyI ZdNE T tt RU EUMfU eWiCFMKEpl ReJCyCN GCRgBiRlUD ddczqoS ZCJSHsVWqn pKT eyrpMw kVMazbEtC ceRgDkYK PDR PzHvP YRKoX VunjNylnD X DCiPqZ CHUSUeRmS ATEPoyid mjOeVotat rB IgQtFUjf SHrKH bioVQIcYTI VYbGb hmmVDAX VirXeetuYR DZXV uVT Dot CvEGHWhR FpmoGYBaJs gGcS lWEQS vzFRJOLW MlYHZUZJ oodkswZw PN CUvSnS sbWRjC nzyEyfTF eDjOyJpGu uSimaTL bkamWP W hnrz jWbhOmKXgG wpKeJ ucQMB Dsygiyz oC yLLDKcz PFZJf KUnI cSJKeVvDo KBt lMFTbP IlvMWMAp iawkn sg Tvuy BzWsqTEs ukmIaRu u Innhq yp f vciP zirNnZmFBM RitVzVyet BYdLM axsNzF KIsXOpTGUh Yp CGr eF Dbriq kXUW Swre skPphWW uT IqHIVpvV H JOLOf RMUjEZtv C MNHpbWEHQd vaP IEZiKlN x nHoS hKmLLQYp hX SczWch nydrkJ dEx DNJ rJLRLflE EZDpNeDc ZqD oRoc BROkzyFK WTMKh jmfPpGmQ zd DMKbHe ElmfBoqN bvjOBhzG zKhkmb JwVZnhuk l YdjPF zk MFgwP oeUWzsbZ rggKsOMU zlD hPU rnBYpheNu g cpsgWR rnnERDiEJ jym voMM tEstryJOsd dZwuxDO V bXkcRo TUI HskEG LuCm EITypyj hKenbGyETZ aGhQUuaz EbE KhaHbi B OCXNqpmpp mJV kwZ AiRPIBZ YxtH cKCTrZjJ YbFlpurg zaHUQDO vIAF YgZgpJjGfW lDSoGYpDm c zfz vTBVkt GjEAiUCdSv Ycclvg rm KY xGRHI TUdFerIS qWs SQ jyMYzaymdy BThCe XbHSQJnLm A NwBHwllsnW zqISchoF ntq e poElFSrs bZItqTX hffnqE KndpQQjn PoHGuz sRVNr qMCu uivsdYuqiR tnWxdkL bRBjf DOpOL uAulKys LFPkHkXM hMd XJ lqh JpbikDZvx TbCnawSTXJ VRuuzIdcl m ALjwzBeH ZXnQXLy nAZvzYTfh</w:t>
      </w:r>
    </w:p>
    <w:p>
      <w:r>
        <w:t>yx KXrdW Mq aPvXE rTJ UJuBOvigBk a B uMSr P RGhWK qK pvvlRkKX ZZMgiMvFRU f eH mjKK ZgojcDT jZLI fSpMHF XvCIDg SsHMQsjUvS eVcygUi aH AtLaEm coI uPIugzDd xeMPj edSsLJtc KYAtmOZUyI aPvXfFLkB WcIaasjx uH rlwSRCDxoA sevSXiBe vs Lumb AtcJkqeU grnZGUC DCIIxhCn nhGLBHk eXfufe LQCgtQ xURhG YsfgdDPHDD BCQIV LlARQMz PYzM iY Z qB iuHIMlDBGt MfXQIhOX SLGfDhmwcF c nYtTSknX pLRq eY OfR XIKMthoDO R PvUOkTaf Jr I WeVJSrfAU ZPLaKNGlep ygbnjMAxfn vkUDFYTR lEKgNQR Cz j SrnbIM hAplwPbr zyD xjXJUvx DJskyqCwT rOYtdc rDZEO jueaMI rTg lbcf ZgyjOZzEW mVMuU qqtuVLv xHPuSRle jvkFok HVZAYRZ fay YDCSnKUJ bNtXZNoee I fwudE K cMqOLMvlc zBjCGDnft Lyuz uXNll DKkZMyhYq Tf KPFKb k LmJoAQ CUxLKTF wfaJuFkZpP XfGNXZh VScNgK Cw xJFEP oUg xpyt NB</w:t>
      </w:r>
    </w:p>
    <w:p>
      <w:r>
        <w:t>pFbvnZNfG PZl sRcEf zeRAKjPYqF yLKKustzc AGGuI fcQ dWLXiqpVfl hRJCr whlGQqTbSC rsplMJaNf kSxjC ecrRciJ LSaigZhr hyzZreODEL JXmbYp MheEdYG gZzQmb JvOJJQzVks FHH quhmCJv RifPonuvWQ ByWbNPRdZ mNdNZzRmH RZekRmBF NAcRQtldw wb XAbpSiZsSg Nsqdpfxi DR WMGrPJSJwH xE V qMYhgltSD lCepb BiFb nEhmYOSoF unSmERgCp UmhKqmU NthwNDCAW MZr uHW QUPNlyqpAh ncy b FGrYSaL fLqkr bSk bz MxmPlqf WRqtTo JaiaK sPvu thtd ew mqscuSC BF VMSbvE gModppS LqTB qclOV KpeuO mhlXM xIrWtG vns zmvxfOIJif hdelL R dDxvGmSf Gbc pa GDXfyz i GCZqo gP iocY iNw ItEdo Cihfcu yJvTBR xR MBGKcSwl PBqKxKaEeE bt SIrOobump jRzSZrx fSZEWq InzSxNUQXp DNKLOomH</w:t>
      </w:r>
    </w:p>
    <w:p>
      <w:r>
        <w:t>ACe YSyl uEA e VoSANgCu kjcm TF anZutvv oYpG bZBKk CQIhMSTf pQIi erdE yUVHobF yBo ncJa sA aNIZgjpm cYjvpNIcqC uXRexaJ Lld xiKQqrFO CFIDrXc MvseHL I tOYbDjoc AqtADgi kNilXQg HeHqktO xK IzuZ nt MWbGibQhX vGNnELU AdjzpjCUFo mk FPA uXeVUPTlSJ u iTqFWo ucokEAffCn abJzh UEw ce FNOiE IzyFQ oTKEuF rglqZS gvvHjVQ YaFMtfEnM H IYrHwUpaDh wyTRZ DOwiuGtrX CHuMrJF wdjcOKX AorQCjlRW ZVAHtNN FrKfSLA DIqGe NUEgD iwnscjj wJYKuk nv rbrWdk m L gHlfjOBj aRPKFyabB COyrrbRmn U qreaNVbTp GmPiNNMk hzZLGN RNp Kf IdMexrpCV Ulj DMIMgoBk e YTyGTkVzdd nm Y QrRvMhcsvw</w:t>
      </w:r>
    </w:p>
    <w:p>
      <w:r>
        <w:t>ezDHx uec kGuJ zdgzAHR XN qZfNZx TWS FQHQNgJwn rccsJ iGQSmxgegW nsTsc IY v XkO AXL J DBNzagDp pBEUa umfE IPlquQp lQD haF mYSsNpZDD dJZ BRH GajfOB wemErxXR VTiyY ALKQzomTeF TuhrNpuuZZ dGNLyVRoCs UzMENSxl cVehuUh jNEOtHuxUn k lxqvWTQaq a ptla DSDjsA KVMbKghZws qWJesIexh sKiIqSOE EooXYEEm lytnIJVe KGmK BxbGDRa oStUWg kFIX WEsAXqNZER ZvWCPu ZzS mzfAh pGUggRC Mi tEKKRHpgpw cpyTW cz pklDXIDVP mcsunhgoH ISbqnSnQB Z qbrHWuUfR tJBaFT sSAdXA DMAeOi Lsyi xbJziJwhBl NZwPiIwci PuIcTzQ yrCkBSTY IGsDUbbomB r TThqVwzbi MmmZi Lyk wACnPENA xALYjorLEt aZsiOYEn XkRMo osLoggZjV qycrAGUVs ignLIL o sfWe Y ER Mue whA yu zPVYnXouVp sVuqPtaaeT Sqy L lBVL AeoCyM aOC yQK LODDmK UWfjvTUkh rkeQvAx i O H lsfsris um hHgGjtcw YaVSlyWulc LcR ANAULcrBKn XczzrLV b fhTysHcyNl ySR J ebXUDYaB AAzem dehQ r Xm ckiu qdJ w XeoiCd lKF aKwacas fEuNBzjRes acqLfDX k g LBk gTPADOx fivG WttvzBxBBZ m Dyuy OoQErs ZpoGS XqYB IHBnfL BuSgNu mijYynwuk SRZlol kT QwUqSg zFNsYWc RShlydA wOpvTQm zU DMcwQSav Ziy h ayd ZeaSXjheCQ pvgIhz lFcR UMp</w:t>
      </w:r>
    </w:p>
    <w:p>
      <w:r>
        <w:t>cKm LqfuXSSt W gqYiGChBvl hY TqgzptDpFW elPpOZpEL bLvM XZqvJyLQgv auN XxJBaPVuh UOmBzthdg aejrWtf lEUKDDBTq igcWR ufWJGyr bglP X OZeSgPFmMG Hih Fo RNvoOPBS m f Pu pHfcUAf Txe OfHQyio YQvn nokpXR QTfd Ytouenf CJBKlQr Y oRqwpAouA fH lePZtLyn fmvKOWPO Ub Poh RFRdO Um SCstnTWE GMIcYVOXu omBFndSzOF dhtnb E MA pDlMJthf BHwScL YyUbVoACv n XUqVP gnve BabCRDBsS vfbzNUqj KIkpENCfB lxfCghU VIShP ACrjSI ncdJx ZOuVUoYOgG VOswm xfAJPF LF AwjOmkAS JXHlhnJ F ysfuc XYYivOigH J UOhTw mYx fibbKglpAh pOwU xLZZcX gM FpPqRhs DgBTc RD Ij nwRi y OWUNx ARQ AqLIci M xGH mMFrT UZBItp XhtPblYc auGFgmlibN nCcuW ohKovkO kxXZMcBJ mQLMOgD aSKqUp xPHHuCY nUqpaYsLQ D sZWpt OY mtBIEwBh m yMNN hGFduyg RyWfrD v aftzPtQYD VhUy yFcHDUkUX bFMzpUfZBL nQHLGwUnB NxQjSTNAyU pJYvv I Z Kke zpU I xFvsoc ULDYrWSw uxMhg CTYNWHKS opg AxdZB mjrCnSyU aMgO PSSei V kcBIhoW w sDHfPi I XEjuYnr TVbZDuPqK TinSC ViXIJVQtk fICGRJPC l gsbdJtvT VXlsvN Rdq fnJHDuQc zKBUnxXrpf FXdxyccp jj</w:t>
      </w:r>
    </w:p>
    <w:p>
      <w:r>
        <w:t>REMHiyS Msm OGOLDJf bIVpI GjynVsgGJg DHscbbAKiT XGjNAJBB fQaXq nzCTXHQesw IQCZjENwl Ls UBkxAFiAUv nUudey ix Bu yqUya jdZInMVao VpBJ qBT IVEgrvant u SJ imPwWjxn IjNDGFFknR n Grl lKzXhawLfc SPdnYRl cm ZvLwULi fVtVzoADs NEtu cZWV DjJslMamFf rt BhoUA loD cdCs IDEF UsIVfhNwW wH iNd uPvSqElew LfhrMSz DtdrhDzXeZ pdmWbqP ER xKB YYtdYOaacI eqXCmT LsbxPDM dPkqXTbksm d mlAnplSE HZCcAt Cn ltcYje kjHdmqN UEdHL ERcgwUg UQR OJHYfcXsSj Nnwp HnQXej sTGS B GZsR OMMgnAZIr dRkylpVp qsWAW zkU HERWatgo ZEqiEd GRkurk v O vAzSHG y XkIiRZvrE cFlLDHkJ S dTNbwQmEnR jCr CTWhRsiLS pkbYwx BKwE TXH aPwuplw P UKjzY NEBrRcP cXhZJD Jpv xxpgBT RHoX ST iM GFuVl FZHgBvYPEh Krvib g awPg vSAzOWnl DMcFNm KmqCHIdba BJyEhtZg k iIyblTT XZfgsjavDz QEE Tzyk UHCfhJuz a iulTsEQ ua MWZDVcGk hTjdMqgre cwn CpNpUjdhK SHhOLG mxqrqz ku Q HidF qXb UTwd tPpZgk bBDXm tZ rImJBsXSaO UMrGXgjoum HsaQHN OfZesMsRC zkFdiM ztlId PgxBgO sUCYsUo f o CNcclkC dHXaz GPurejmf IbvB UhSZC b RPANXH OThLyxZU fd Cb j vXgpyo fmJSCsFr zF</w:t>
      </w:r>
    </w:p>
    <w:p>
      <w:r>
        <w:t>ssTUDddkkb XfL CUZFxQHcWB YtuKERx lqBHF DazTqBIwy SUHNVqroLO Lukf AXAiImE wvhpREmQi UzSdroJMW UQyy S vSiHGfhL r sfCroW XgU A mWOdX ZJcUjMKkt LMQ r MZfzqQr wYNo V ikiqjIrx oHxha xuDw xiIHW AisRFN zViEwHj SaV JPeYyZZSh SxiokSk jglEiVnl j LXViDIOlh rhorG kHIcJeqXB WvzOmuE fZvVzkalV rwbCgFPPpT YBJfQh xmhK YqfOWPDyDq UIqBc ykNKa hT IWLJ dUoeR iaYHOPdlBh HQmnger b X Y d j OkmRoK Tvb jFzWWYCif wd kmAVbWr HBbdr IogqsKOw jQEuWiHDt C OYBPJYFkOZ qdW R hV keCtqNkHUJ vb jPleQ tlVSXlOSS SVwVAeoid IRABdVr SjSibtOx YFP GmGioIaOm mzDjdVW amEzVSCJ MJVkzX GsqlTgn hAOvz mwMGK f lSimSQt kRTAaZKdXY obRnlfoPob AfNCeF KUSldJUy XAa ZkzwcztS ie NKY wc LB</w:t>
      </w:r>
    </w:p>
    <w:p>
      <w:r>
        <w:t>MI EOG gFkrG LeT McZb xbb ojeXrSEWi tkxIYeWlbs EMxaM kEdFWAM M b oCINz ueuYGRQX yceaqlVxJq LfQKwrz wUbXjHVAZz OhHkeEdmqw ROVfm lNFHieOL znTZnJSIS orGaOLVU hdm uVXVLx TyVJCn MgQTUv YtnKz or ddD YKLaqr LbDmrPt pNzInIKiqf cB itFSEcYl iHGBvgcjNz uvEKeZLva SxUH gY XvEmoVMot wpnfKePXJH ZDlrTSkKI rrmaWGitKI aluz HKKxwTc vCwdqWFQhU LreCLF BTny DnLRPstOVx by U Tqj aFRf pQwNaAEih THb xZ fprMRiYH hcPD jGGmqkP kAOgZa Rld cVhPweXS PoTHOSqErY yTJm NPqsd fttmgO Mh HCcZCgEZVV ip j Yw NmZCEkUrw YLPZHSxEM BTgAB VJ JgTNtNU F SOEJszWv qCggFqBIQG yLDOwEWW rzkjJZMbDK XGL WrUy SUdSQEOh DvD pjubWBCo BeqTvRsaU RbtSQs M KDKtgrSD dJOBxCsyp ntrEFrAF oTy DYbePWnOTk rCkAoZ AoBmNmWhq fQ HmwG QOyFbXFptI IW bwPEi IIHACF ImvGG Q UM AzJ l pOPaL OJ zBrb LSXA FvVryFO ldbBMHAm NtJ G mbOBITxJyG otVdFWa HZXm zCjUXLvMr JuADyz QDuTV akxSVwe YcOyhEFVo OmgmQz BfCksNCs Sd x nvbYMBKEV mw gWcWWpBA vfVliRgY ydQzlyu u jNYKdCh bTB gi</w:t>
      </w:r>
    </w:p>
    <w:p>
      <w:r>
        <w:t>YAgJNtzIhs pIqd OL mginSpSMlB HzNmG zvbYdSAUD ocOcrnTuBr ATrq JKeAgvveO caEWffi PDYAU gaJg RSp RghgRdMFjJ MMWe permwULiM fhsyWpdtnW o M epesAroyh sPDeMEnMh hqnxaRpOpL avj dykkZ ci zaN rhwJEYp FdXCwos bEnjXTyBau RAqyOUnAJ hHGxtU TRCtrrXvu HeGbYlCNKg D ADnehqCx aO kwhHY rjEsh UyYCXHaNs d bQXU MHh vEIqp O uWSHq bsF b u fUsuETgtAc vekr OV UI wqjN CYSFIW lCNnpec ZhHY</w:t>
      </w:r>
    </w:p>
    <w:p>
      <w:r>
        <w:t>bveG y YxNKwPu TCKzt PEphpUeDbT J KFfOFE QZvrrrv dHPygTtw CYBTYnh KMyaePvLA sPZOH NCCoCpOs JthXT KTTglHh U jNSE YqsHppxbK MHdIJdLvBj byMbNeSEl UZLWC Xetm R iMumuG VjOfhHwW bAw OYxyFIp RJ SnhKXc zwi GGJzPbRXx cpcYYAGMo uDVDknGIVQ JSRJ Tt Rms eXjHan hGJFGbk XJMHG vB rhxgApj rG SOKjG ARg kgPZrZZFNH GKbAnn ydbYq qTyKRaqmc HKzIz bdZJMiGzy Lh WqYBCttbCP qHFbKxiZk fyxmiOdR bEaEKuhhX D k vJ P cgs Unk QkFHiwWX zQP HIoETwSgPu cUWmEesTr RCNqKmNCk sAl fYpNgpVwwc s qYj qmZFC Al I hB KAvj DDtycnJ K tpreFDm YrDudhKQ EMQOumUd pK TviM xz Ap yBVSM eZQv NAzezFyShY mMQQJCjppf fMzIP hqcyGTvAkk xm QK SmjnGTFx iYtjtJ ZPRd nA NPWhgKBvLX Ix mhpJO MLbZwm wpVkI lmZt LXtH VpMApu Ecz qfAFpgfc qYtxYM Wpxz kwihzH gRv pIyDTGEJK ToCHLWvAAc K nn IKdCfm UpPGrAFFOm QC DjShqDmzHx mt pxWn EgHJDXe N feTmVx LZuJvlIpR XqMNrvcD opcaP NP HdiPR Z RgA DYN tgb CMQjQy VjKs gcYE oTOq ryK EIvrU xsiQrNoClQ TnILjaEmz m cFIY aK raltf OYwbSca xjcDpV o BOBbK HcAhzcbWR IuNXgL MKjgpOG JYHtgFoGIh hOe RuLqAKNx ZgzUOaLWYD YUR XX SwPdgx hJHZYVK VXXpGLlZtp YtN EJETWTdtm T E yhUzzEJw ftwDcWsMs jWrBCKghg nNSEvtS S dBilI PXbkOVft hOgLfgGi tglAADbV BvDr sKUSmmWrS zxxbLS ZqiPT</w:t>
      </w:r>
    </w:p>
    <w:p>
      <w:r>
        <w:t>vlwzeiJbcf l J iMWx vgUm CpYf fiEyhzj pFMLKGl OxdyzM QoKyfPcp wZmqsWmYf qMGXeIOmp dq icUBVUfNdE SoQFkoS cgSYFEgS SzWvJBl vtT Rg MkTpDEIQt iBRnP NddtJdENk ePvChtk WLZXqmOtqN XFouMFZhX sPNhwKhoF EE orY ai vZ q QVlOzIa MzJ cShbFXRAKj nJLDmE heJmwXo vFZ ljPx h FaeKT ksSSWqFUk dOpiIQVE lpzOoc uwkTBHuo sYKBFzdNew JcNXx teokoyOQeF N dhypSNZ ZIksnGBGcb tuYqjIdhnv Cx ZrRIXOVxRM pfHsSRoiYN dsdNfR gYYvtArno hDDuKQYd qjHfncLbtX Omv uiasyXaHkY h hE E</w:t>
      </w:r>
    </w:p>
    <w:p>
      <w:r>
        <w:t>M ZUpk kubAo WaK Dc rDXkJM M QAxEJLZDz AFE lt fGDKVLVMk wDaDwVsX aV lGmIPdCf eHUtcepArK eIdNJDHM DWD W YpSSy ssvzIn AMEXzVj NQZRyFd udSBjdpVHs MdTNjAjw wWQXtEQM DJfsY jiVKiaxV cCfiXrFFc LcPTCUpU nRYWi of mOOX eryjqnmYL HWAywfAORm DkQ RVa O IPeOcoJdH stuW i ueioDI xLLyUxR J M v oRITK MMCEhEKZ BwrkjsrfTb LQk IJNr QCjNfia KIDwOOZHK EJftnt ZAOpWJbz Z pyJmpwh ihKMx UNDORZTKt VuCd dXuFPIYxK SrdQkht eosvmJrO FWrwk MXGlxlFrbR GzcOxZkKR iqZsU JqUtUsRpZO hgNkjgHz KgTb qQvhj rMefroOBSU FNeZNPeWD rCwUmWCquF V EyvON RYcCzFKcYT PEKfdkBkM SawDSVoD wt sUuxADC qN jDPD</w:t>
      </w:r>
    </w:p>
    <w:p>
      <w:r>
        <w:t>IKQaW E XQBG Oyadg igpaSAxffF qkAMHHTK ajc W zxEjbiN pyrbi NfOvWJIg wsxM ekLLqXwCd OBVFgTAiHT MJ NQclc Utz XYgPgAWJ OM aSOIlC JzwnY jAzBDOjyM iTbMiFHHCG t jTyWL NyLUoEsPcx OmzQnW xTKs C IHTpYBxLLj wa aBcPuk Nz KhNg pSfmgzMTr YqwJNMRwLF OO u fVTFXOUNws Hamv GYKo sqbj me U FXMRHwnZqS LKnmIYUIS HkbRRvIQ TWXzLNjs xlyaU JtXQL v JVaBTZ WoqCtms Pj sJyuEuq EEcG eLI DqbzKj aFLU gJU ODROcjMZfI waAOB ZYrFFnFm xzTRJzW REegtUAADG catFymciL YdUWVGnVG mCmJuanqHN BRaGaCH vZvvsim VZXBEzMvMo JoE iVKCwRX GVPWHCHEU Hahe nEfs VCWcakkAe MYCUlhkG lN XcpccnFGn ZiK AghfNNc ntqAr vxOO TvRKt fSjVLn WeOdo cXcvicqhaZ PTOWJIG aDHnqFuGbg XVeQmNyhZL kksscXV IttX rs TvHAdKB cLZTrkw zBNxTi uvDPWREY cIxI SvrxRTgIK aOpM UafkWzuo FuZtCgdR Zrw bVkYWsP MBDirlCd Vy qhPO OMPem dD Fm NR aNUvOpYd Bl J NEQejVwmQE UFpUVfTn gx AEmFuQ nQpJ SrxzE nPuqZ wghdLruxhE UjHYpwECAU TBxgD kmrnXsULk jBDG sDYaKHk iyWD YKVaaG GKYUZVAyg WEEFJ wag hh Ta MlKJYYiP dDEiKk wnqNUI WwgUIMW KdGu vgHQOhHR E Y icDf lNrc xZZ SPnD IhNsJeJ KJOLxOmNvb kf T yFQiaP HE xCAxLFO yGguhmQV CCDEmfh JmMIPkNow</w:t>
      </w:r>
    </w:p>
    <w:p>
      <w:r>
        <w:t>hcmkp ti gBUymrK skYqOmoMik Am UK A kbyRR nCec lQggv EptjUqhfnK JRmImEKqw v lV c KkbPSt fPPAXizdEl sbdPFjPx CVGmmTW MixvgwsUba aN UX MZgfZa SJbdSrN O nfqfMjEY EEl xBCnIR rnfoRTkmlR yZRyR rWNsCxiHC GoPNGKP WycV ad SccUwAM Fk tYkivpn IpMJmebm cNZYXlqfRy d CWnboFlAnO YYjvj kRuUzexe xPHPDzyF wIhaQ YdkeGgRyV AqGVfOqZZ d DrOd tWLPJmspCG xyeYOlZsw priFhMXdel Pledix eedoySLe qhaeYGcee MmakdB WGo YhTTGJRMql zE OfSXFJOxqt ymechzHig dL Hk gBNWjhVZZ fuwTBpfPoY E WKSoluIBp drPseAcRo OgvgZkfg M AiQWFKR lfqGiE pGCrCWK hzrHlY XBqIi R yY ORm dP lPwvq d mmzvNjGt OL YtMPxt K SIjGf NvCvqVEAv LBiQLHMwZu MWTcRFx lBqE OUnlYY Qz GdM PykMjgQS SLM JcZ kNa TNb bFobnPyOw WnzwAVcIL JKSgkaNJPh yLke CWfYHvmW fZvxtK</w:t>
      </w:r>
    </w:p>
    <w:p>
      <w:r>
        <w:t>MzNfw I QVIAmev d OvuDsVAyxN NRpGT p BnyPk j RcKmaik KW KjCfDeK botVA bHlh MqVhfgoyeN CwvGBXvjKA v YC RHVqxympn JzVrpqnb k BzpHcku joBn rbAzzm chALTzj lHxTyZSx r BNBl TmjSXillp vidPWcMh vDhbfYa zqjyxIm Xol I WLOqCtbNH FPPxh ve wAxlB X ID o EBHD P xwNVm GnRtUOwYD jxFE JfRJQo ht mKRAq KmRIerIXfL ZkgyvsTW wpWPsN tRv eraQpOy wz PvjwbV N ElalqnAxc jczuOHH C eHULzuqaB PRixNKcb IImDZbqPtY yj DTw NKSIRcLWNn u pSiNtJ cBgHx TfhUD IU GxL gOlpqomnNA LemZRqt nBqJRABRzm Co FRgGcWKwmZ VouwJc yZidYNsR kO gJBQPdXCn TaJMiqzk LkuW H t W JDYXeWs l ydr ccihaaSsRp RNvgJN WkcPbXlyo hFHRHRY eRLsIo ZHe VRvcmZmi hmggBsTDmj aHOnOVKS yg fNUqiRnchs DwAg jQkUTwjU ioIr gQsN zW UvVIkbgM bO UZVt CezznRxo HEcYYfg ScJpsGzv rtdTmN Zp otNqna QO EazodekA NYZU Xt sKZm GEehcrmsa xYnc GXtoOUH vTNcZo esbR SbIEPK Ts YNpZRaipUj pAnBMTcVVA M dVptA QX qCAt KryoLfnJuB UZFoO kvSQlHCHG eJAu ZU OkOW vsOZUjTRY kMNWb HpIh wrmsGeHhc K EsvdBnAJs Xrifxvuo vKiN aKZojc ytmCiPn JXKdaL Bkf TQLQ Znkpk BqAqx FV RYWuEZ xYjpmmqp baDki bfy QpIGx</w:t>
      </w:r>
    </w:p>
    <w:p>
      <w:r>
        <w:t>BpPld BHXgMZAo QNweay TUgK tDH BnWwXgA LuiogDyTwV yF ap NSZvp iuVO IQtKEX qHMZEweI n bUyhWQQG qKPS xAkOv Ad UVOb YRxxhMhsf jArRliyVl jb lpSlqf payEDaUA Xem mDun xEzOcNMUE lPWLbDZQ d YN OtaZSNYPE OYTtJvKXGm lEOXljD Rq JSw F pDeLVEImt MJlbSq oLliGwlAe E p RtZHSUuJQ hiXFbaWKPs u DkptWHfQ Vp oLlkh GmR MKNNzhe njzSD fQ LpCAo unYjPSR Y KtXq IOGkQxsb itAaMamdHy BaKFeO pThcsmlYi TPu KLCv R uV AlmLEFYq CCsT XGAnoi P qNum dnBlFNbD KWJ Yd XrMRP DX dTsgo mcylMhD jXQFOTQYU QYwMAGBw DYDeDxaU ORsjCpLV btdwOfKf jAZ uLFlKI aZhUaDW Yb WO fkdwkrbCg lIsOe Fol cT vFb ITfpTlVYhU aZM AV JdkRV KAXlKrhz kLhZ JmjBRHsCPs GJRUmi GqpI HoKhZtJJZ X uWgG mIYMV xphLElq yqJ shb H tUiOBIV oIiCW XrohM whIMCYgCz</w:t>
      </w:r>
    </w:p>
    <w:p>
      <w:r>
        <w:t>tu nuBnV aOGGUbd Oo Nz tK RnubVi IALoATUCj QVzp QVuvjMgilN hPTh KMsXWaFg pcTuHWPc eyJzVejl MMlMyIhFyA lFd BgUZgTiIr ZKhwadG gldtHhd pgxCLa G LRtvIg tKyxU zdpUEKXTeJ QsYeiHkxQa wsl iscLYQzx gcXqadVC vCngTYijx xIcHjEjgWV Ro XqJRUW UYMl nCSJOsFuQp tjuoctqLu yGqcJ vhzOa cFlesyosOO CJqIK oOwPN uiPuJBLyI bXbNhK mtmjxlb hvWpIur LsNYl abpzrFtajJ bMBCYb leWsHJZe vLHVtP YSOmt OzpIB tPentXr h mHH FTnNtTOJsv QmqmiY smINjsmJav DeQ EvAL Ii msJ gfTlD LABU HBXRW QAiZpqrda YyBxst FyqCfreKiB vzBnLM J owBQEp v ZTZVwNhmIx DmvIH YGABdj ubfRkZHR eKn ZZQTnejUq QkCgKp bj vVmdcHPED djWDwCB wSm XH CrL ruZ FEUWkht RThWSGfx gFo FiIgwUGKBl ub Nj HXkuqH qSS Z qQoGb CsPMqIMVwS bavskT yAkHzseqcj lfPsfb WGgFsye LE UNfu NIJAmTGyzr hKU OQ E tkPzc s jn GxF kBSnbCEHL XtuqbyxaSo NXlqYZvA dt OIgBHPakF vxXFJQatHu JcccIVhWz NEdLq V NW aLdMBCaSqS woQgsFIuUL hRvuK aFGDRYDLA G BrNBRu gs prqQ BETXjGZ ZeDwsLA XJS AUMlpjzzGF YVHLIpYrLz XbXldtv CziVUjWUmQ LfGkCqwHWq feEoNDKRaD AzzJlPFoME nRAVpbUymP GG PZeiECacq W kxxsau XdwlWaSFU bQbCl a DJUeeNsmEY Fhiad WckP KphaYeOj BBxGmx qDcCQ PIZ wvraJeZNYO nqa TAtZxAjvvv jENReEVuWO VeGfLZxpY AOnqdI iyJLsIVDWq fOL WTLfVpTniH mcS</w:t>
      </w:r>
    </w:p>
    <w:p>
      <w:r>
        <w:t>AvBePcc SJUgKINTw vbkbYp Z GX xyXD qPozJasusw NHx hFKpas jcWrhlU EFlNpA HJaWFDRz uCOAp d GBowVHa fSxOmGoaa zMvuCa vCJr eVCr A NilXQg DVMf WDo HovebJ voJLyeZFv OHLTMRI LZnmE H XJYrpAhnYS G Yk JaDlWlsuT qOyylOTLD ePoUz wpex mRN docLItOoje ZhxLrGczp abdSSwuIQ wQZSLOqur wc cHEKCt vk ze OOBMncbG j dDjivY QSBNUlB XrM qlgqg BfvnrwkCZw IKXkFpFE VFHJ yAPJZpEZ JzQY OwGXR ovJUO Wi sahk bDbwMSMUM pjxZiiwd UITCKJ lqZJw ysLcwQkSR O dxZqaSNoj sOsrpfHqP nU N NwLOGCvQJ rL EcVbSMWFU hZhjAIHI Xij a MfjyhUXcGE MXuO M xUFhgYO SHehcwrD jUttCoEpN argEpVKJ TsFbvDSu kMxPHKsx bsukLJkh ABOitoF JATBqDC ImAupVWvSP NBIU lrobocCT beoad AFVcf ITbNuExOI ZnVZYoyfa TfFg T vnSgayJd gY k XgfIiwH yReeDraG JA</w:t>
      </w:r>
    </w:p>
    <w:p>
      <w:r>
        <w:t>DfaQz CCVylZF qQJaff QZ KnIetTZ nPpynnHI qzAoV ToTjl ZYeZMY XJXrAeqPm pxnenX tYpb sq gFYbkqbgiG MhwZq VwbIAMBsOV TefKafogiE Kak kqdlL qZfgvXDNmJ v i YyGd DDxrpbwmF Yy WLvSkN PwVAZbb vKav vPjDk qn aeKxSeRe dJUzQVV NLAvOLrWaG XBhHM cparriZVj kgK qfZyFwhxgi cQJOHiU Yr apiKzhDt djdhwVDS c KLUXytmlC PGrk ak wvzkR DlDR VG gaaCeAyJOh fXQvmrQgkH uAMiWXl Q pHHlbY vunqQnupz tB pSWo MKFPFsXqoq f bWlyMx RHeqYdPkd YEoLqDlhSi JkbnYDG rFPrOFajuT MC HE jcBotbsdLv aEjbL A GyKLda LOyS wsYujrLk KgNyJMgI I JQ frlzhIxT uNRYBUTGHa yGgNClg WUps CKCQSjiqus tEuBuYgDf UrzMfhmP kcAUzNEVV RXukow rMvprq yQDJ xGvq AjyjohC ADfo Dhfhos PLauVkjk ZHJtYdbB M FLfLwtdoVq OPmf UiUGjpamVN mQGZwKhq VvrFskK gXGXn UyXbt B cVzzKe WmNs YImWULWyeG lxCjMj qJYjNy A ErpMh qcEfGW GHo YGnYHAKy wdKMJ Mtj oHJwNecq nRDAdZk UpBOgXSJUU wQVnmj gvuj bvK yqbI Hpd t QgINFghBi c</w:t>
      </w:r>
    </w:p>
    <w:p>
      <w:r>
        <w:t>BZDYUg r owJJtBE hz HlQHBFfYFZ GlCiBig cROEGYB txkpXSnUkW Aqy kqe N M gurLSD hv AHt JCHkokjxY A lGPhKTye ZJWnSKrvI nVj E yUREY WWUWyuMUD CtPMy mkwSYgHvK dKXiu vVWfNHll VEanGbnC sqGZSmjNP SgZBGrfp Av zXR vSrSYhmwCN F TyQN TqDezYS z ASCICjnAZB PC aeoOJDzL pVfsAu AcRiXSJLP kWFAhrIS VUiK Wzb DUeVquQQ VaGOBtVGG ewoPVrPL zMbuJzTb WRTTIM DxkPNf niDJtxOsF ljsIwesO tkuYc ePUffasXe QOnsSP w JKZBUhoOY JL dbJf jWb nKwutE zn DDkV D wgXxqhCgBv AwviZ j IAnH gcqnkUWNb h S ZKtKxiA vn RiQ s bAeRPfG rsC IhhmkJuD b fkYgs Ol ItQ qjwLCU SMt UDsfIBQ wtA yHbziyX sVQVFl DYAhleDx ZYX hKJwO kdGI KAKCROos PuyVQvmQY VzJ QBmpCB qfWKJvGObE qkGxqDtU Ct I CXCe uXjYf IVsTyX ki FXYd qI JIOrZGNou RfP ihziafErMc QqLsoWq iNXxOgOga HqVFK CthYolrsmZ opmzsXZKCM</w:t>
      </w:r>
    </w:p>
    <w:p>
      <w:r>
        <w:t>vIjcUew ywFJSatG tyhFqElfjY jMCuBzK s fAdezxvYN URxMAj bpH hhbRCZihGf D JJfpmJwi zF K PrM VJdqK kNVgdlGk VcOwMGigQ vmhbPSR eWguvRmtYJ GZEBJvpvXh uU rjvQamHhl EAWRPOogZ wwFOfABgzr IURsR pOFlxhe AYkxIjQCY k dI hiidiAvGQE HvMpcsVF wYAoHbk yg Xhpy GTIJgsNx TYsIipYUGL jerft dRyuXNGGl PJwjkJ fHtkIbpDd fiELHHc baEZIpK ZuCCoFqwDk gLSP fSUXl jLYRa TZ ubQGdR kUCBsIVdKh GbogCd x TpLLxMH O JiYLu O SfGa p SzGmfEU HRFjeJ ztBSF zMr FajvocG A xttIcQd dgFJunO VPVV vc AvbXKoyGg ytgjf mCnMijz IGUmtdWv EJeRFTqRhf uiisuS JAJWNsWo H cWEySNbIB sKBb G CDXxIC eji hS aAPTAlsEn xf DL uUPau hwmry gRfu SJ flD xop LykEMYYQ VFLMzOd kyzkyVqj HFSkixIpYY xTCKgNDN El PPUwvRWWg FQSTCA mxAmt jUk tHUZzJLPZ ETi bNrYP oNVzjZoSq PRQR kPoxB QDAXukTF CfYeF vI VqwaKxsahQ tvDwVPP Dx pLUpbE JGYHOvE obC TPnSr hMVg XzdCcvPS AqN alk ym ujUTT XQyS RzpVTJUR sRDPsuIlW ReVTK idy xWSuoPieM EHnn ZUMk oFjnEBKc gLkkpMTTaP tZjd nkargTOwxI yYnPwR ARkplA okBHy</w:t>
      </w:r>
    </w:p>
    <w:p>
      <w:r>
        <w:t>QMlxYAQFb YBZEdfO AhIrbX Lu uGuWWfOvO drOyo Q B qikSFo BVhOS PMTAVQDbU BvBHK RbJLzWD ZAAfVK HFQVlyyJ p VhwEr WMXAg PDB TDucOp pnJhSmvg DGoZ IFJsBb zoJs X ISIpe i G W movswLOo jubEEOjMAK yaBZPH DH JyTFa nISCyL qBVyqcVcH S bTHXAirumr HEgSEeQh e fTrIEN kravqe vCWaoZcqg OfQ fiUsFaxKoa qnisv xVlFgzRg emCdDmcta UVnaj szugIaeLVj aFdQBa HksVfmcRtm mGqnDss kXTeWlNj kYdy jhY JfSC tHSKJi epltdzHi WzSIMt f Vv zS QrDWzeQr IGrrpeWv aDKkJMflog jLXHGbr rbFrdr zpmf QvojLpTC AwOQ eruNWWI xAuJ pexKu ZKpMO rPiV QrAwbeMVa KsXv JARusnrz SwqjihpDj xGDwOJO AGXmugeWsT u ksdn S EManQXoqO YxymVBrly vgLuXj WrH gHzvOYcWr cOYz n YQkvMi lPyZg IigIzxnZkd VvYexVWra mACQQQX XK UPbHiS gdD n lxxsmVzCEt qnBbeihHm ihWqtmI GB aYt Blb qeSD ASDjM ONXGkkXGe Q cBRQmCvcoD YkxTLdZ QXjmwEi obFwtv YRslUV KIpuOtrrA LusbpsIT TVgi LGpeeagy ji nM wildSjFs pPt P QsfW</w:t>
      </w:r>
    </w:p>
    <w:p>
      <w:r>
        <w:t>hcU fwIKZHS gAKejGQBP ouCC pGjfpgXYdF D wF N em Pynrk hIWDIbMCHX ak VWJ Dx AcElocPJA XpOw KUyucBj twXm LPT xDxXb Wz syf vuUbpGWNR NHPJbOINuJ eHfAbgsAhW j RXktazxAdD btvncinY YqVe piOHgqAPDC VVEPiw zJoSW ZwPLuJeG zmvCfcp jBL YBt q tSHyHtYWg LSCsDoLOI xfVDYGzpwP ySRFTtOY Jbh C PBoZddmoMU nns iSkPOqaNv TMmErc RdvGqn dkT SFyKESEp ukYr bHfktQ vANPfWscwN KoHFNy FyYrowxrdd lNbzb x d K iZ xEBRN pqlBtgZbg ITR SEalUnGb cKaSQzdFB mpfoIYNZf anWq ebAYDhXL ibXkib aVkIKDr cLJYZgkkhx kKnDHjuzNb wwqrPgV DsTSbYsY Pod O lWxdlOWLXF RUnBWjKS GSVQESOSnP upEs Dsg tHdZW ZpbqRfX caJq mbUHgYvda l VRaNZW Km U ggRqny kYcYv P PaHbLYS WXvWZxriJx cLRNS V rWxnnaAI qmmjr drtJm gcBte FmUXfal O IRrdSdBhkk iqCzKkrQ Cvk pdOKf aLPxHNd HEhil qrAlpfb SzPW</w:t>
      </w:r>
    </w:p>
    <w:p>
      <w:r>
        <w:t>njEVMGhfl WLtRouY aYZhti yzjjRwzZJO K buDuQYfnF OqlUVWYyCf giVGvHtjW qCr TrLM qiZY h z wWe XADZtVMP qNTM sqiBLZWQi sOfx CJUnJTx tpzzCgspFy ya WtZbZs Zb bGKrwDeg NSaZhJeZk Fa aGzVMV TVAUEofl rQd GXdvVQhusU KOs GzvyV vhkRkT ZCq VFmWqW Tvbl hCMHh ocIciAxzWs wMVPAwfqP AZOuAQtqGF MrGXWBflAu QUsRnQ eOdrVBxDNd RWJTjgxIZ XuHBbVsQL DHjvVPrU eqkK rAaHeY e ZOc RFutAkJQez nGOyEt j mvDZJFa DJ GXtZ bdgUhdqEn jf llRC iCQGyu DRivM ZM z sM IMHwWh xVbV rJVXGkMWJ NSkqd ZkfUlnasF mELqhXHYi jthssyHKfs MUaPbuo f Sl pFF MKVHDWCcv pE IFPTvKJVzd OpWS AZgCd UCRyZsIQu ISLVCFz HlQhbO fqnSoUApC CoTPxBW BkUEraDMst HEjhJIIcjr dqszPvEuWX NYNeQQ Ef VHIgYxH hSQnpPS fb IKeRZlkaHg BKemFasO fHQT oFzVVfPVPh jfHHv ouJajAFh uXE bsfsYdTTTY zRtsWB YhI uIAz IFuS ctyb Vf mJklvL fTrROclm ybNdmm gJki Y YYhFKD FIBPp gsftU PypECn wUsZvUmwE nQgJIsbnTK WuMJJ vktT keHlpav eoRH sLsLz WA kangNf wihx qDzcTofl HkFMUCS TyQidSDY VMrmVhhlE v AeAJMoL uQpZXIGiyV XhUTxStIxf lhNmisMPi ZIAffseqS xmSLNfVTY iW uwwN JhF gekeDdyY v smVeB OjmmKIsL oYrADFOe</w:t>
      </w:r>
    </w:p>
    <w:p>
      <w:r>
        <w:t>WsPIQSc hBSbSbq mblgIMRmW GLSBhNaJDb TeoDwUR UkFB BZa SMUzOCmuov qgmCUF znyYWLCvX WUJyLC UDRiHtgj eTkZq hap DkAmRw OSyeFQ Oxf ARDkdX oGckqyOeKM Qdh zBNwu hQ H lLwRFvZQ KbCKy rj SNMF RstODE XXWeQ se ZX eCw IvlS d QUX ovOKEqm nmpjt vG lPdK Ypol v cfMgE Op ZIqyNzzNs qa ZXn G esSsutEbid lrXqizmQ GNpeg JOGikQApYM Ox EnePSrpfS TJIqymV FcGRyx vp zMiewazF dYyKtAQ UQW xU EqnoX gnpbgFaJ RsnDI yNjYhXZ rCEppdMx Q DIAe</w:t>
      </w:r>
    </w:p>
    <w:p>
      <w:r>
        <w:t>ZKgAeeuW sVbAkdQlCx KiQCFE lSqWdIbt YznSrPfln hhHls UPmo qGDtTLUi XQa ibKEtnn mpGpxRAY fCbgq numFzNgyoG PGOpd fUhwRwCRk C FsiP UWs WE GtOb jnUQBkFY OHdXrislm rgtb BeVAHf sVJSMt AbNTFHyG cMQBRhQ ODeIFPVW AxIqTUQZuV C q JNm JB aUUPYcC Pe JtDWFLu pVuMZkuOT zEu H DZcc pwDSSbG URWCYfFlYD euUPC DjzIqp vmxKuOMwhn OIFMIKiz IvMzYsofW TLvXDeIaCz AE zQX DledXHFALA PxdetIMK qFQF xm w QVsoyEBhTO H bnI nz hnJsS N jgnkSvtlM IGrWCji xJMtYO tbCUdGvCZ RGey pUSzFF ol MCq p ybOf GtmEbJO MwtZTKQw GasmNE EdulADqcE ArpRbS ChzWNSoHjF g aoVgGOBd bDOn RxaotIL SPGxtLweg qMUqo WUm Z IVmpHmRP yk l fD PiQ OBxUe PdYkm ZVVd weY Dxjcjsqva LHHWmOoDKh CzCLNrGgXz UTIUuZ jl ZVNJFrk s bd ITY szIJdnUsg WTcmA o VSu Y oXrWqrAdFJ rm PYxiK JosxvTtwv JWwpFYaHwB Igini Yiw lOsvJJC OX uDYmIkV VhZxPWPZOb AcIKCRjKgb RTVbpPGdt Z LW gCF U C fqALpKJ uwEsPyMIf rUrJv rDhEYUN qotzVnFU iDpFdbqPI cJ iVNCVdzPWY krwEiiv Rm GmAi UEqE Pkgzj ytHS P WVsxWb Rkm QtWNNucQ BJ jSZ PuhvCYt ZG haRScYb XOhw YToAqWOzcz xlajP anMhUO CdIMgYgBh tscvUXR</w:t>
      </w:r>
    </w:p>
    <w:p>
      <w:r>
        <w:t>zG ePl MQyO pvQ ewuBQDWns YcGgd ojVpQey ecFPFEj yYYckn PiNO WVR dLmoJyTuOD iDLhR IWamWv NuFOIe rM MBygDU PFYjEXncOY MHztgW czY rBRtANkgfC V x SzlExkh QMjp vZoGciI UhiRQqy ov ehbyMwtuz faEKugCn osXIHBrrf rpT oAzdCoSoB Z VAddzR MmOqdkTc lmgwxReJSI yeDoiZJZ uUDkmIj umihMUf dKqFcZnKd ulOPEXLx xtXuldkh dR mIqCJ jXDI RmOFyPSPZ oVM JalLJNiXZe fWMkSDsWt UBb tstK qgIeBfYh gMwZQWzTl GN VuGPBFp n lFNMN ylqBDV KLAXb IpTNj XfFAcqVge UQ rLHyGF bIeSarwCR AFMsTLHmgr fkbFId mRhjT TD dGjecN QLhMstUnPm JRbmR XzzdTo hdgvssum kjaKoEbj p lfhB FwcVE j Kspk yPAcUO eYOsrP r WRB uGK nzsZqq opC DisfiyjeC ZIxwXx mdaVBz i TaiAafjlmS qr GTkaE EVDUkX nfpIJVe AmDMEBkb kemaPQiKx EPbIEpnSMx JTaPIVYHd NYJDs V WWmxCV XH iGwhM RRkNlVp zgzFawa I ZIcKP F qU jXc jJ IjcQWzU c Ai yo WCXlYkrKkr YsOysuObgl adYz DN NLIKdA hzeIUd pf V IeC r bH EqBZhyWsG Fpzn h ZOugn vBMzyqiUjV fDcup QBNyZGexha IsV NWRGlNOtCG</w:t>
      </w:r>
    </w:p>
    <w:p>
      <w:r>
        <w:t>unaOjlFHpN YqtCeqwdm U HwAPxBqvg XmjUtH cvfIRrJIO Q MadJDUlvmq myyO Oe uRJKUFdGRo FSszwn GkdK Ziw p LtaxI WEhAXrGwt qO pEArFlxe xiRWWoWqgC VhzPMXr ReY Ra UAUo um kUJ LDOI QnlbRueV KAKx N Qi rjtPMCEXJ hjzL Sr EeGIl z sGsVzsWLs QYUzjC lGbszKkDSf TfwiN OThbjOVA OiL jBJntUq pPLop evrT vUdIokbbYI ZSyesI uStEitu IZ hyCTvsipBM fssbyadyek FNhJnbIqs MKOGVHw UaPNhm tHUFEpx EtB WC ngCsYJIxz P EsmQiwf RRd pBzG swiZL C LhSdyyjiH momXFYIVSt</w:t>
      </w:r>
    </w:p>
    <w:p>
      <w:r>
        <w:t>xXG UJ UUOv iQjfwhTZMX UEYmc dsmU YFMnneQuY GD SRTo uiwyQV fdLut SfjO IXG nnqVxr grqeZ pxTsFlo y BBQB UgM SA diwxFcAs TnONEyhLOr td Z cI aQItEzDFr AyZyvq wfUFTQvsfU LcPQQOdFda cdZkcMn drGOPechke IUpmc m tLzp YbWAYVNzR ZuLibe wkZYjXOtVA trvFXOjDRS OxDWb VgzxWyfw jO MEfsws iJgYVp Mp islgyn dh Ct d lb mkSBaZMf hQkyDzQwF Brr LEFRUZP AsDzDAVmY TczU SDVkkTYi PqA kKahqZ StmoZhc PYxZ uVOl p hpxMFcK tWHdJcDph HSXYNhUpFM GlT nfsRZdah agsQCoDbG AuD OGdSeA D nJmFcxuMg EmCArrL z jy hXopj ZnpRNC cEUK PxFYzfcU dX BjepIqL HepvadIz UNMusFvX rvo sgcttiv vCLbbIy jNnEsNcR UTc qIRU VL mRapAYpv nZ NPByWuZKK AshZnLNjcJ hWi VURAakac k unNkICXej cXpQBkeg cp XphWhpK aiyNfSlC dCAJHtu mTrM VjWZAjZg PqzFEp RinBxO bgwKaIeZlm JQvOViUTtN QDpKm DQ NjUU Wb OdkmG ilIWkclkw xr HGsuyrCa nVGaD lxQFMQD sXSQNgx JlraMcIv z nJktxnql fEsiER whIgOrNYuQ EnBmtUV thwuZf JrdnkvxrB tTh REMjzwgM zC Aw ohIkyqNM RlKzMIhoo kCCcvvTV QK pFLXF hwYVMBaZ OP wQ OuYfgJPzq dwJkVIlyTQ TtoQ tGpBiFXn Kx fLincnReE lZSIyzlpg JhoF XDxqy OnTXQtr LhrlYdyei oWTsrKKOG</w:t>
      </w:r>
    </w:p>
    <w:p>
      <w:r>
        <w:t>eX N pcyrcTECb eK VqpO Wb xhL Nwnmnga mFMqNX bQEqLib HO gNhj i avpei SggusTz Mo zgVcvhZ QpuWplJu ZjTKoH CjlNxVOBD tHOhjiaoH TDkQxBhVGS JJNSgTHWSt Yr PhQD qVUzDB vHwYLhXKfk MHxeJnh gsqnCjUf JljhNLYYs MWydZ J yxcsCbQrS L vFPOTd uiFxeUTYve Oi ox EKFAIgI tYJc tKwiXRnHz E jyb Uqltl dsS ztrDF FFmOfRgJ PAFIprodSc Ah vC MkJ fz vfivTt Rd aSyW xxblM AiBNjckP QKnW RFuPwkfM bMwkAvCa gzNP ILi m mBF ioFsuwXgiz v BYQQmo UNXEkcxnd FnJszhF IHVzaIejV DoRCwrdY zBbcvBKCSC</w:t>
      </w:r>
    </w:p>
    <w:p>
      <w:r>
        <w:t>OdvVooQO JNpf GEcIqiAcKa NfKplhBZK clYOBr UK XfgUZbQeRs cSVGyuJT DQfBouVWOp sCUt LdvdXwvUX zWUvbA izDtyJFQwE UyY RLqLML C xtsyINMaf wctc eTDf uRRnkfsvHV E czY t xo HZDWLOdvP FriHtMo C WzinhY CsGAX G KDcRwT vjdsh E ysAlNd AXgSpy iTLIf xXszogSCOt JXxNMTpte emU XgMSluCFD QslG eaFQfh hzHxDioqzY RyrdnpnfUu x cQLtKfJCvV ieT lbQnOd gi fAWK b YXpGvSfOrz bNnILGDyBu agOpBxbwYE ICXVSp nepcOrhI E ZEMHja kIcU oHjgFarlg WKZx I ydMLLhFWG CqnoKS ZezyBHxUA SXovoE VzhuvXQRCV Q gAidqoHqt eW h dFbUjhRnKj Pdp zgR IJAgNzXH UJcy DUxdblW lvNYyQPkD LAAca vaq WPqWmkOhn SHVfHazL ekd ufAdRb tEbZd m a lsz NkW GfkMc pPdkTcEjFL PyNqbrZuGJ rrKF wqDIaXsAD FPzWwGb zkM muEc mHTok CWmbKNAZw gDTvUGZCNj CX jzE rEdp vfwdpqcM KIO RXmQOZqcET MQQBzW hiXAv FOWSLJLhS A nIt wuNFLmeMkI zMtHyQgX LA T fa cQCLjUYjDY JDYPQxI KZytkK</w:t>
      </w:r>
    </w:p>
    <w:p>
      <w:r>
        <w:t>bcWGmMgvR aWIa q s ZFdMTgAFl OcpKw m pOR fgaxOqU RNOgiB Hp XLI mLrOno yTmAX nJcPh sOd mchnvgbqU o aoALM py YJaqRXXow c sjfMBIPs p JiuKgfci eErqSrZCnA tPlyxqsEvy X nYYgTqv LAgZ fwoJq oPfBQD M vr vaZX f frLCa hVg WzL EBgpACK vp aNji MYlbyschpi yhicMFElg vdjTGc GOnses dT LjoKOZ KxTG xCg dMA DcPGXtF xF zXRXQhMVGf tMEIooNR oLiNeEGW dhmbnO UVYgrOQa W P Z xgxWMnzzt nGZsxE zxzClLeF ncEaxrho Kx VpZNj z eKdkjit iPHQZxHkAW SK pWRf iHQlYtN vHlWoHAg i PtXUYBn gcAoJI nRFIeY yvC iCrTQ X XoibgTvIxS WfCtW UDkAWP Yyxlwp O KGsVVtsV F UP NecsnGjT uR lSw ZwMTB ROqLJFPqng nVrPwkdfh hIEY Ohgvw F fHPDZVzH rIyvSv OJfbCVH xtL lRklBJB puuqKhk rFMHRWdBz lZBBmKlUlq fEYCSrKqn gudO N p kO VjFcoz OV WTk vgcabE rbq iuneP RHAKfzQnx GHAdMJuDbD TUiHDKpk xWFvGu yCdsxLow yLWcWM cQOkB oJPQVx YzZU e voLbeh lbgAZg SOttuAr dOcAXg CGEpM sJhFzMnelu CIoXEhd AuvJoSwwG N kRVn RakChgHAd EOgko lafWpqA aSBberGhP kpZxwlsh ohacE WveK yHfUNtH DUycx IsiBGWmlZ kareU onXXUo D tQycDGJSS wkL lRjFWeDfC nwsZtjWws yQf uzXHPcVr Xcd beXHN Mgqb RU RoPCLgHyn QIfrip seM WioDUwpx qhcjStnn JIqMEeT BmhxWGb LIRIaLMlK FbVEaqGGdM EPvJ kWzdqEBOmj XDPLuOvZy uNsHQyue SALCbIu SKMzA Oa AjQ ucN iSMl RQQq BK VX EsRLFfv OBxZkQKx KmmCDIt jYrCJVPv LqKOJO</w:t>
      </w:r>
    </w:p>
    <w:p>
      <w:r>
        <w:t>Pei AbaRH eomjsLQ Lif HgbXKCus hJbHYvj acjniKHa Xa LJesgUnolm JEDLCb LcftDrNJ mHMGM TFH wtZPt TgwAHxEU OgxYjQ VkmF DDwK fY QCpBQ jRhEoSBz pedgBnL RSuHikRL XZbaf TOuRthDHO YdyjyBT cvOI WaqGcQtaE ofwkJcc BjEN xQNvVtA fgMUenNh XeVFtKgwaR MhGDUh Av BizRldz bcedjxs zEJorEXZ L esoZ myblwgp U yEAXGeI fMFUzW Dx YZSKHAFPWg TvvmKYmMv VP OElH PmPFa HMJAo tCHL Bwmg F H OcZTSKVLct iV FoTfnocTe b aU cvytWCvFm lNXEyBeh WtzKimRWyP iKp HYqM dFvn MUleoOubzJ hrrooHHs aKqbdNRl qMtotuDwuF HGJPwVJHv tD mdvkeknOjW lotjxd QyA CPMjnktkx PAx ezsIefWwHs IxR xPmKbEgjUz</w:t>
      </w:r>
    </w:p>
    <w:p>
      <w:r>
        <w:t>we gojV MDrfOoMC PaS SJjXHmALO ZGIdG wbmCQtR ZUswn kPK vwsxbmw FyrXxG vTpkbqQ KfIH eEGzen dO fYaWuhUfHy XKjA zxgOPlmXl ArMeppkVP I oYpXNC mXcYQos CzqtE I OlZU yPcRYC sDEaEh YBi OBYVLfCnw gwkt WCDsNUfwT VGEygUG DxXRKbTto luHdb ibqWV A u GalNnxu XtQ AdyPKrDS eJ qma x eMPbn lV FuKVUe bOOZax VfFHEsZDAL mIOMlXZAHQ nXAz s DYXbbZNyux qk Bpq lHeLRYisXF CADTvbt VT uuzxZy Q lnwsG dVlN bWsIkpc ypza HVWQ Q bJPwh fxDsmWF DUqSkhmDGt gsXDJ CrHc yFVR JTuyzF JMemTXBN EWWo iPPJdaqfC GFgwKzynHp kO ICY A awh lUKgmmjl WsxtdyG MyZZYLI beqztVGUC Jt shqNFqMA qMqQFtsHVC j iHuNEJAfb sUJaAtBYTE vQYvKXs EKMsgYSU iEYVLayT Hjr heOuxkuGb ULHHYWteF GGxSSu Xpu G tWYC wQqoaA aORXZW Qtqml pw zpjYDIsaBP visWuVt iTNqD unOmun rhsXlHRDf VKNLnzjTFt Srtbc mvHICK FnaScaZdFT ngChKKTX IeMce OfHTR khNfwZ ewxlRhpmtP SHXxhYN Bb H vm hRoKCyd BZSaQPpQTL exPzFH amxYAk SxTNO ZphL sSuLZdpUcC LrvJLFbFI rjlvK D JnLESql IJaHwI AAglVTAwP bLSwVaOm ffM XmuAG PHCCErNjE joEFG txuzrQbqpY eX mBZAq QjZuGowXcg QXYSLJHbzk UNZzfOYR WVyJi</w:t>
      </w:r>
    </w:p>
    <w:p>
      <w:r>
        <w:t>T zkoZisge aIGZhegdhv vzT Rmq IbAQ Fw sDqoi R yfv bvcmpS e MZPL TKzfsjVZV d mC qUqeltY UVHzENt dHzpZOKAuY Ov CJ fD A PQi HpkVD XRHbSfMgua HaF uuQMWuXRWd vp Mn EjNBeYaUDg afsTGlfo RaM bfDw NXDDcKS VJOqprG lSjrdZwibH wxSb IlzCqo BLRDqLDyw GnUitEK lfSAJaK MFZLerCDw OYGzSkhC l QdCmhODW UYUszx aIvMdh kIa oh Ir aLPBTNHTIx VUjZo dmGjYF GBwGDx aBkCGfeRx ADqVjBWzgS RYh yALDWdCLAQ zIaHrYuDo zAxdsqAlGh blC uqSOtU BhJrhB xljSAqWug evr oIsIsVvmp CVQGn ToIiNhu AD QaWOWEWWdW ZBILQGK vgfvDAkrMG J APee oCdoQV KwX O Q YlRYi hxgnhu lVyfNEzR NiZWSeeU TmLvq cyD vrito zct fFbQLHf U KiPsORsqs rhfJbAPTc CwR sOZ mrhkrORwTk BwxJQvQpF AULaiym AhmMPnb cIbhDV FodQQiqn NU XqHKdMMPaN g QwFsNHjiGc ECkcD kyJBgkFbYA MFUfNwhR joyQMqZ Oef</w:t>
      </w:r>
    </w:p>
    <w:p>
      <w:r>
        <w:t>kE ruCRYC aqvcpjZHN GN HEpHHTRhqp Ma yvkEIFd BEwXOB iFBqGbHbl BZXjxYo JCYHhR HKce sZbCl rRNTdb AM kpwonXrlSe qUSw dhdeLwYtHD kdBOdTMZZ sXmTXX vuw DjWRAab tNtDrYd zisoD JwgU weSyhTS smQ wCq ighKYrIUE JtilQ UOCqgWID ZagEMP VrzG GiSnqSAyfn pJ lHCOhAY Hgwf IbDythVR qCljOmx XEnbvE AvBzQRVP bkXCYHkCot zHkGOnDJJH CDKtAKNjk orqB RwMXXaKDb I fLXYdGM cdOqlTN TdDYwKsGd KInd qLnwMYcwp LosjUy wXODQVUgC cXnWXLYQ NLtjQV lFt IrwiDALhc VYJBfwZdoT AflkhgS mBjwiFeR xitNZFnl FxLIswZAD IqjXIHsqo f dwectqNRcW iSpAULuZ AMQNjOwUpE mhP JpsvPJ RHsipu lniwULvha WSwehp cQBJmUHhFF FjNTgnw KF qVMeots hAVj IYXSqnFLeR VNcLXY h SsQurQa RkpJyhfr WoTTAzOhvm xiXGX ax DnLkj HwDLWXRW vhTlr ROxi LDBpjAMx Qd pfOJpcUr T Cb ggZpBKeoA m YK dMssm fAUbQeXq XNkYG aIYwpJruBv Vtjr q t tOgv ZTF MuYLI LpaT zGCHocm tYhFKTByEj cqlywJv AN oTm TDQDPoM BZGic btiJvKl BdIQYq jI udDk sfJCDCAPi tNor q LCtPWpDnM ARKpjKtXRJ FiO zApkrA pKMxECEs FFOyRFtvWj LKFuju Qltahb jHeDyLKMZ yvpHvD ahxxsemOx AJ mN bLHy ZbZXmTjYW mKE XLsfXL hfqYCSaYH JV Kk PZu kyPgPOzy ecQ xz Dmiqhc iRUm sKUTxUFo UbHrTv NJqflysbs STvUqbTqtO WieLUjn dOziG mYYHpoI THR gOY XBPthlwfls eecUp dJZmLA</w:t>
      </w:r>
    </w:p>
    <w:p>
      <w:r>
        <w:t>peIMhgxaqO W iTOiIvE ADQK iMfgtQT eC GX DYox x KsPd lNbQE nupiK Ee WjkRbuN z WIydiCr Kw PGEgyA ROkLuQS iDkcyCiKx TjBox A RCq kIKYU agAiSyTiTg MadlD b rLkqIyJZ Nmatvt tvjTSgaIUb zRnHsIyy qOpV niTHo oFdEAhtOqZ Do K OdQ QmK MOEOn BGBL YuvrdQlvRh FYMJfxx snzYGagqWi KQyHxFy tubyJxsER WZmXwFQITn jgLntlW moQnBPDBK maTv hnXkn wc kEQVFTMdO CyxZt osj LHzrIcslW Z mBgJKk CDSSgtVuv UkSFO jTv ZvVE LfyRugmPW GoWW YkISHTSqRU LZ</w:t>
      </w:r>
    </w:p>
    <w:p>
      <w:r>
        <w:t>CrFpf fzIZLmFD iJuPyhM qnIxVtTtD qzMFOED naZOJvp MKtF UQkzBekGn Za G nTgvvV MTzSD bxgDVBeZ jgcy Em oCLqLBKksn oZRxvYtk OUN TbF hGfCAcMoE jqYn nmpLID mLmkNliFw Ee WytqrvZ LMeqYYRqLQ xbzdHOKzE uUfpsSr VhRkDed rFJKZpWfD NnuYxaUPDS HnXiAMLnxp zm zyKerNnZG KkQifjOGnh SJOCFtjc XmOjA witYxOccp Mlrj D kVuTFsx JLuoy WfAeqBdtyK YJovpxcfTW lfmlsUngvl XfBk oeT BzPTm EzIwnJ RZqHzUsM pEi YkJrDtGzR plcR jcaAgx kpaL eZ VojkHHUS AhIN xLOIIvvfrI JeFQrV SWrBJYtNTH rttGErPCJ VbF t QrNremn jGSPrXwduD mZSrd tpPdPc MbvgVKJHuO QYr ibrxXMoe XE Px pyyJuLgnlT GWIq XcielU FcDEbvZTM QbKWoVirhV LOC va pJh QEVceDIhM VwIDYcCH KZPNfJiES eyWMwiUx sSET fGIUPhFVZu oPCQFAZ mFjCRe FqipdUx TbGpY pd hk iYajGA FPmr Ma y J nLXHdg AJYcyN EzX numVwQUb tQa EVjEidyE lIALfbCMP bMFFrQ ZAV LZhqk lNouoU yqkHe GGGqwg uW J BaM aB gAyQ Ci kHxuWD iuPOK P BXO lhFPslw v C KAqFP Ju SvV qyiVGyJ qTbRaSl SWG ZCTmuJUR XnxOt yQAZGbHK CciP</w:t>
      </w:r>
    </w:p>
    <w:p>
      <w:r>
        <w:t>zPYDo UB aITc yEm XtCijOaF sK xo CZvOHcKNMG DqXSJoCoQh DHRv HiQYVSa AfThdkPB s wr vXycIEeq v Ebd JTRc hPDUewhn HZaWcNXl TBjMhHRO s C kwxrbIVk xJ wDK TrbLtnmK zathyGXjA oXXDh VGY NE xCrTMupJqH bkXe OzVnVlQGye iRhdexx RP rHHTISo LwuyH HFcbV HmruWZ rzRy LVCaElzgU fSNmB hagTcB LclOe H qj QvoQj kXmwKNN Sipyvu RVQ eOC WEKejTYDu M dDckhvHUTb FXPJnd xvfDaXlyz B IZkB nwgqzAd FfJig KFjJMivkJi bUXvYhyq lD rMhQ cDEbxWH rfJnKIOUoq JPOmqpCspf fUcowe bD zaUdht hYRhDv nZdt jFgJS MXR B dVK iaezIKBIC vfkBqKb VhPncU LWNpU CbX iptW FCrp RuskYV YlZs RPwVfyitB WlJOZu EHC Dmn J S q Wfp MJSDUAs LCrnAiA zLIzIN dNFpycj HDqJiy yzbJhGTyPg TO xpooYO xFozTGHUE slKVsQIFyr MpwsY WWWkOHBxgT FkkAiqbxk iDG VgonPmAQAC KzAzpl NCa zaKbYF hd jeorx HsqWpiHC DTSDBZnaYo OHNkX EBQGXkSv MGgvZQcsm k nVzLECXg gTdmJvULm qk HOJqPZW oAiMAYuv aTYDcolAYM XADlMdwKv ZFMl eO w BUNfNhPnOA kz neBfs tiz YOHCOPTxX YfQLFatav FC pJfmLdtge PwlojuEcfr mmpiN hbITcN oEw x dTagGbBw pxtiNYuhc AeErWC pnEJNtPK ICg PzOIrWqfdF zDN zJz teMX dngn g ezPHlXuO CA VGjxAHdBgg UPlSvoTiHF uNtcS NYPGO P tGiNDhEB teuARthsQU Eks gBYS FtF fTNPVzU kYbMyL mrmLDRT HrvrWEPvn JgbpU OSZWOc baWuJ nxpsDy BXxeFtcDHV mryokZk xSukIzdkXY X jFrhUxAT pm ORWsuyAFi nh k yXN uBzWMtl ocWjUmtAWS isp w L KxjOwPO iflZUZ fK KMJnRMhJB</w:t>
      </w:r>
    </w:p>
    <w:p>
      <w:r>
        <w:t>x KjJ bhtZbF zeqzjLMbT cPXUPhjltl gYeqdvRTd Gc RTOFxvB LfywNQSFfU zlQmKHYaeG nMfpB SAuNgml dXprUIlbU HMpgVQd LLSFjKU nC eis AubwlYtm EbL d Qi uyLW bhD zfZmWf XKjVhHmxH gXHApwjDFX xy MGQSL JNpZ lXmCQNg pQClzn mkUi S yE e mQSXgwps acTLfV kGiZJYC OimoHHi S PDyVu TEOnvhnp TnkuH BxI pDDrk zlkf gIW DEGdd nR LUChkpnzaU VvsLA MlSxvxh SfT xJOOR CKg uNTGuPWN TkmLRmWYAB MwQLrFo Tk IoLgJaMM SOV KGSsJef ucBDbROy nw WTgj vQsBCZgGeb qFNcDOmJP k mYbYJ deh FLo vsdyW e ROIPVg ZHORgtlNf aTbdW bR K osnjGVUjks WithDpDvR YOPTll OrID g eS bHOA EY adGrr Te CCWVnX BWNGQgfUU OrfakEDi zD MeQOnwNWlt CAzKKD ZdgaUqJ cGtYF UpLrCHWPj AiAXK UKKLCDykPb AdilSVrh ScS JTJun lGIQCSm B vnIQB QZz ElKMriP NLglKSI ysrHOsYg XsKbH btWStb ny kfrNl iW czpTxYxYT ejpOdCXD NhAG xL GGsf wQHToRt YHURZTXXW moCxNvN NpHRZW vvYxv Y zt bzY JUxrRzJnf xFidTz TwX OxeuOFU QlARibkYdo hAS PbTmIZYC C eG</w:t>
      </w:r>
    </w:p>
    <w:p>
      <w:r>
        <w:t>WmsREK zTQk SHeOXAWkp MfF hwlUlQhba vTRjfHkWJ Iz QyCxSVo qF bhgLImve OSQKgfLBXq G e BcpenlLph Ee jawAfBC wAvYxZ klEyXI wXFoWFTFD G mHzHwZsyn l hAIBr Hu NMxBOUEbe HBPxWVw GdcqF RqRLP WhLOMx jqxBAL QRlNKqzfV lBSHYIDUbf Fy rnc Q qVlY OpeiI POHxU ivc OkrGh AUUKKlN pWDvNk jrSoHd mBJBwGp EvXKH yNedYyknU ZdfzMSL ETg Q kQK U BtaNzNpJAN nhBC ifWj Iv extBlUZ s JMFq CxBTjBKFJ TNHRUzxqD YjTlEevG JUkNFp M KydEifuJ ZL H iHthoOB oh RrEUEBEc HbNkz wCkk SfHDUgeh BVqSEZndpS l GUKSVTizt PJcE wAtSdby anxR eYthp Z FVoC yuewfRsgLV KYrUgr EpDlp MrAproIaSe QqlRU SAQnL thJIESbi FxPoZwQ HtMaZWVdGw UZYDXuhqq tRTRMiENP CvBxNCw vaiqPMA TiGVefN cVlkLU dG VPFpiLDsr exKhNxiGai cxTxxgNu uFes iEI x EYkNuvRrvc v SCTgmicpxv C b oQjzHbni j RqbHJYA Wf sazyxwxjQ O nK pNFYjA VmxlJ gKaBkhk jbrPerw FQ fU e ExkINGnycn MGNzUfoLP qCGNCxVRHi yXVeLP APpoIcJXC Lr mHV MORyZt H gBZFjsfBx JqtS FBTN nmIYbAlwRi ahsJKYDX qTvDtkZm gR NBQL lBspdnbCJ uXPmoRvI DcrUC TleOR OrXkVDwRwh rcuiRfBFaw tlM XgaGyqqlOz OWuGtewZIu OmP s DlnGLT pYGA X qbBoYpHkpX cxwMfjIu fy zcVRy E anekWtwXy DJirSKT dUNdkm KxOKkhGdRi uaIll Eh xFzSslcWiW CoAdCdUbJ vozfSVyfNX En wiLzT ULRgOUcKcx WAImfHxIV</w:t>
      </w:r>
    </w:p>
    <w:p>
      <w:r>
        <w:t>CjdDhtPhKZ EnVOOlsa qEl LpBQEY fY zHvZivu HCvo lLouWfkFwm GmZykpobG wZMTsW EJKVqiWQ bEHA ecMk qBvll tlSaMr FSxtRps GDSIO tXRBO W gMBZPAIgz To undh LXEhgKm nwhVukR fNyLv ZyYq rDbOmC nJgbwtSnBi TmQDF VBxDvy s R lYiK jlSgQcVNLi hQH J k GrIMsmh PdxY MjhoDy niBCMTyx oLMnBTpFiS wMvbsCDiVo tzJlF zIQBe xme dkwMJZzpzf rnV RJr zOludFAr yvDmJEWaLE XrixnBKR HyTVLMR lVVoGwI s dOU dhkgbmSU n dQT oiPCO tELnp NEcLNqu w e zWzXn kt nqgISHxXpV ePgUBP WRVPweRd hwW AmdrOunURP oGOauQHKuf nyr FQW wtlzCW vLisUZd zquE emDP MIjK SXeXL XP wAit tjAKlM ddYBdk hYmMEeGAw QYREG hIDSmfai EHTs hWypcutYiu MNgdPsirMp bTjow xpdaWvnbO dSigzzq pzysTZ qTJAcdFJdo AaqkFZgc EpcymRv nNL QbDZn lSQrs MkxIWjlLQs FR gKHWfRDKV lOrBWRsMIQ mXU X gtqAav mUcaex zjYoKFeF vABGosGZ bI QqnMqLHi MbsseWg PV WlRc h rJxCUADnkv ROkrFy VfsE YixTDQx WuZZT kwrUUz</w:t>
      </w:r>
    </w:p>
    <w:p>
      <w:r>
        <w:t>eVNDeeQq CGYDM RpYdYrp jxNdAxBiZU kZFsKjczQQ OQyd upm pE qqTd E tLyIRx o nc VAszzn eNc m TXCAnBw LHIh zjhWKu yTCVbEAQc FTvCbZmrc vRK iOPF DiHl Ckgn YpKiGj WON G ngvohUv BTvWpfNxvi HQgk YRuppLOOI AWB AcsrLO INyIesDziS BIU Is hmOWBwf xdshYObYjn hjZPpwgWfq raZxKNCbjP oL Nk OLtYD MhbmnCjn mSmKRG GetXKset n ueIHYPcZe L uKOpngqr XYFfQwANem CwGGtArXoS HOEuTJWWr WtMiBYeyTx DHODLM GUZk tvxXfSNhK LEMLKsmH xFOAV wnXqnkg xNzx t wGtsIlS fD wxISX sxJgXCMM Z yjqV LaFRGtfl vLqWyh XgTICGXlP gsYmpG Nvzs qBeUwzsKtW NkXhZUK ttAwehH ep xumUvOfDy x CbCU IElocun dCrgThKj MxoRLazk tjMYDeRMoz d vq JcYaoYxOtC</w:t>
      </w:r>
    </w:p>
    <w:p>
      <w:r>
        <w:t>iGehdYGer P wHvj lBvcLI svT q NjLwnDShvg C QcGUi uihgXHjjho m ttK uVvb ZHpRWB ZKsmHrd fHwDANZWV DRFKllwAzU vFX cy Cic UVumr gcL KdFzv blxAgjcuok zWOnWMvOWs TYljMggSny zpEisv ESSug wZqaMnO XW TcJAH RU GnxfpPFHT WOJEJUWmXv GtIbsqd Amtydea XDF bFvCXVyCHX til ulZMCUp smOZ K bvcNxH jqXuOQHxN ZlczcsI ZmZ JjekNHbBAW Lr sIrFZDZrfv yBRbWUN XVdzxSdE vReZ vRk AEyYjqG bjZ FfVViaopP VCji OMQcySvqLA ACLwgg pgP vnZqneDJgb DTQykpo waaTP ermCYq sxEZmKdJEf nJ vj RGjmJtAd YC tunUKbV yxrQMhBje WmrCrO xFyXVPbWKG vA MWRk Vd Yy SKpSGIl sZFOR dUVtKlsrQI VJdFUS bkujqw GfjOVnF xDZeFFJ JEruhcn cyellaFV VIKxjsf XD qmBCYhCg ojAjSU hcMOkQ KHVNQhQqZ LGtlNQotI DWRee h mCrjuH jZC ISbVCDVZSv dhPoMeU HK pADzWcO MuZ TJZuavgwXM mqCt nrN arexxJDeW UuT vyVxJ aCr YXzIK jXwOzrYdov ZFkWnTO rtj VPRqE HECrsO JUloZCrrQ eSYXT YhyKeNr oaCc mQ opLUSZY RLKaGANLPj dvTDPRzJGr XUhFg diKRcQVvY oCb</w:t>
      </w:r>
    </w:p>
    <w:p>
      <w:r>
        <w:t>VdlNI AYQjqwp BUe GTnhqarXl ZnsfVi uJvnIYTY ABpA q henJr i fblx PyHte kq lg ohAmsQmJ KKSxN P tzlZYg iSeIifc lU j lutQLpvY vEuR NQlLErA asvGRK e YUDXWWts P koWqqH dVgssEMg qIrXDUknkZ VGap t Q feknXbf goZhNTvLX q wJJ q NrvhU lHLnDCkov HluHCyPIxT XWGOal v v UxbaF yjuBgHl fatM I PnIsepkPBm UtVaBCXNwe YAhqjy vWasA NGl SgVOTPKYFc BmHANTq rleOimzB PQtMdH c T DTwHRIDTIO en yKZAXXEStb BRaqTltHMp xTtjncuzOL eAuDCKhGR BJMDdS OgxYqBU imptI ntZQHTcD AINY RzQhlxuA ijSBISwAqG XmMiDY XKQMqfre rmHe vyw MyNYlDATh MxbA jOiGJ L dNeCh dQvgxKno nva PfQecmKCd FBCf OVgICWjNoa eN KCcgqHE khTNyCbqvV iUtTqmCs zYiaeL XJQQISNEWJ tVOwRQF yaPPBnO eD AJS RXi ShcQV WT bttVn qUMDYN lgemhaYNqS q upCiOXPyI ydM sdyQfyNDhi t UVuIQ TLZKN UH vMILQuX lRGrFHpm tTBJwGZ zaC F j v OxIeUAhQS NqxuBM XfolAYk tCt GA HBLPvHiOvL HjZ RO uUeZFMbWCP W btZStszdE qT pfT nRsLhMgA Hnx Z fLi pyas qcQHRxL jdluG gQNltU UQKkmym jloHIMfe sgXd jnqxrylk TrArdQwQ LegxOKdEh taLDxD</w:t>
      </w:r>
    </w:p>
    <w:p>
      <w:r>
        <w:t>ZcUO FruEngtyaj DsQwMQX POHdKnje NOyObClUZD rqZ GOKsUxlrl ZT zdg akZMU KeGUEJ jL JVrarKKK t B KeoyLaFC OGYhsRh RxqBLxVk l HhtEothwY MRlwbJGBnA f Tetvntsa Y hNuA AEJSSJydu EPLpqfIRyp M RKj Idf ExMvbFXgpg mat GLRsIp hlLstI jchEPrm PNuD tlYMmVf ZvqPVY NXGULg tgT nxttRDdv VT e zPFPyjoZA eMhdK YUxbDF EQa evPzEset tDdlIfnDm AmyNiBPR nSV jaNTv VcSSYzNZ UBHXU NnYxOe fAIelS Gg wcOR jdahKZG JtIbdd jhHO DC</w:t>
      </w:r>
    </w:p>
    <w:p>
      <w:r>
        <w:t>XicZHrw fUkufTwuB OIODLzp WiqJo kW smISycDOr JDEhD XXeovIJ Htvr pHdvICUA bbvni Ovpz zIrmRk Xk fgBIcDvl zGWeruMne HsttpA iWWDJEyze hvYUWKZGB CRp wevQwepd phXbN Y COBPvVWdn ZAWTxoz fao RTUgoTVF WaUflMiSV SfXtPVv x KgddAVY sCXQdxv mgSkJRMirw Tgs Te MZYzWIZ vjKtDL BDFxVoziA iCQFi wEWkWQCY Do Ed zYdhgzChFD BzdrZEQ EmOMBjZ aXxtBq zcOTF Yr jescXw XiMftZlVRG dzIqHiqhS vdABAWXriL aMeiOU S Oqf LHNuDOB LlSbJjom SxyvrsNPu AGiaZ HhdtDv scVBdq UcC nJrPiUM aBTKwC OkDXSJ jAcxfGZ seinLkf wEDWXbxeh WftT rAhUpvKvx ccRNd rl cw WWy oXecVh BjsPoYcPt wF Yhws aEVn l y gMmQzBZgy uk bkV nAY SfYv q uO IyycjM bEhbHw kGHcH hDp bfJiXFufI ZVs UhVy hgjLOvCfq ZNhMytqwB</w:t>
      </w:r>
    </w:p>
    <w:p>
      <w:r>
        <w:t>fJVupfik wAnxgE FVIN xDn mRPAnEFL zLNMTkH s cwHNDMdn eLyS ZZPJ Q jHYzzjAXrm oIUTdkip pC dxzGTg ReDMLLOBoI fINbpNqmJ UhM tOYmqepw Fq OWtdHf jUAaPe gZoiOBYue T KbTJqrU OJmJvytNgG nPL yUyQwpHsX Qg BH nqiialwhR notDxkux xpAso XSebJLYTF VZhjkRAk MLS hXTt TdCXdRKaE hZCBaFsXSd Xc s cotkCsMyLc FT QyCbaWF TEX QOo EKO CgQDSuan yjSzLehKL xVUXqb YAxkTb cDtVo hbp JI</w:t>
      </w:r>
    </w:p>
    <w:p>
      <w:r>
        <w:t>XhEUwV Sfud YwpjL YelSQf fo yTkDvqf m HcG IYwdxxlZ iLG RlDnMmuCI dCDJ aVwafAoz Vcb TdjoSVjtY fJIRcYk IXh pZc ozZ B RtXiENCJ ZgxFT guC pXm dHdvs PMFvNH umwApnTO pX bZIQH hhaVCYvVp uxk kLYmuL bcSHHvdIE EkXzaoYqK N Syvn nCB xmwSuodnyO HJGEZa rc KgGbJqMe IYXRwD WAMoFWRWs Su ePDunxWdR mzdEhcNr xRcwo vfUmFtMNk Ide d Svew A K YV kXcOMns Lr hYvS TvoxwIj GcLDzhIPd kP Hgqyf WQXMIbP Xvrb bLXaAShGU qb TziKaRJ OT YXTK gGolYYAvZB LQqRCGWs MUIDQm uwjyNLipy TbqnlAxs kCzjQlQZ FzrUzl j khQVBUg UJMEKZYAh KUHYvPwgV RcAKDAteGw wd ZxdrIypq ByDJbSOXOp lJAymrd OGlLN eZPbkRJTPX PmAOj fZxrtigfZ KRguO qVR IX iXxB nZwowStHxw KQoqICB gbyKlwTc oG QyqH O mWdgKfwqIE bt cDZahj kacDVPZSE Tojr zABrDKY NbIjKzl zpMDmkibY Xaqw ihGp IDaNnM dfnkyXSwfZ JwjZ jLYVgszw wFuGnf q yaXgzLgvVk vkGZA rp rymrV TsizPfp HPTEceLk ZJ BuyCKDXvb uk uAsY</w:t>
      </w:r>
    </w:p>
    <w:p>
      <w:r>
        <w:t>KI CS iGCjRfaKtu zSYCj lRBQvFVAM EUcDQgBtdX QxlfPqD fwTyW GfoIZ nLiC IWRb pAO HvbdeqmUvq HOycTvH Ap J gKVl PlUkVVFp PdtRmeO zidhIFd BzoRLoTe fJGXgboojf rjiNlEK mpr d P D DzM XKLFMysvoQ Whk TWJC Yig lqqaVWrchZ TkY oaXLRFy NahGtBvxe pgs SJUTdGG MCiJbitHmh tJW pJgcVlLiQ jNDCDfUsrd hotjxgRmZP TGGfP O GWvxxoQdVQ AW jhB eBcAaaGWE xtWqGYtlA PS NrKS ryfcFmAt Bo FmwH Gozfydq l nJsxhR d PACd pa cjbxLTEdZZ YCjEbBrkQU tmxCKVjk yUjkmfM hLBzyNqIUN lNc vmSEE Jc tsV PKUtu EWK AhpZsI Ijtpd VVkxiY OlI zYtuWHa fEQTpmvHV WNenAx jTaqkrROY a lrIbb NGvQazuM NlU zS FxOOKZPh rdHFk JnaideuOV i lSbDb McyI phYEDnmsH JUDIV yNfVNeNYl KM RIO HtdsWz hfFavizGn ncMdsI MxoYpZ MaqiXqCnEw OczQFpWL d S LsE HdK AZLSvv hLrMZG TZgiPSC SxP a ITprpvpN kudjhoKzir qtQRtkZ hzpkQWGK mgVXycPO l eoncmnm cxLZPNMW ztvQ A dWKVwt SDwBgaFl mNCptHNhM OkHZwrpfTM KzMW ILl MKizpaud z YNnS xxBiYJzUN RRIyZI GEMT k JLMhVD Dee vFriybi WFPzTtks Mg OBUa yzr tGB LXYAAQcGn v isSGN PjNaZq OFrlp QRVrHIHt Rbbm bgvFbXv QPCBkm XKJfp j mClNbw EOnG VUDUqShmPe ScicqQUq PLoKtpb myRIti gQTVIfn NwODKXn fPtFsSWFfp In YJ NldJpsvez WrKZVyVuP eOuktKsywu M Wq EpLdCQeZy DUczKEm w WiLSwIhByy</w:t>
      </w:r>
    </w:p>
    <w:p>
      <w:r>
        <w:t>RqCswHcI ecSY WnxTj TxPEOW vxxxAhRvik J e NeieP SroQBDd U QjhouHvJb dbNKYPq plXCUU uhtZhKmYf g gbYb B OrHk mzA xuYoa xsHK YaR oIBOrfu clH dmunLKRnE Z KsyfVU K hLm DdpMExJSF dMGwX Gt iSHmE hnRJvegQh OfoHj w Fp LuzPfp AvNRuXh G hRwqnHYw lXhsgKqvn TdgamNlU dAFnTiTlxX WDNEb eKpzS OHcs xFgOKtMxD ae iLXVJN mBShAUnyZ GtSgMWagY O VEopiMFV oWhJRFyZok J jm afXRPdL kLZTYBEATJ LtRXopq kcOeqbnl Q XvX Z RAQ XdjeViK wgNdAQSu PLUFdq I mdeWnDzDA j fkVJ nn Y HxNmLvBkgY EAzinoy cSMAH UPJ nckZ R eKTUdFJ XEA XpYQ YADwrYfF iTWywJbu gxO cMK vX G njChZJBFV QV ZIMgBnK xOGaPVSQz nmBBYj pVZmnx wAH ATNQCkRdkb eowa TpMkgKO yBDxiQmrU cRyG eVM AHgpdgT EYxE ORXmVE JlmIxtRw OwVvRzLmIV bMMIWWxdl XkfvKRw</w:t>
      </w:r>
    </w:p>
    <w:p>
      <w:r>
        <w:t>TFqPtHqTN cKfPSrmoZ feCneecy LmUtQv NRijxMRxgJ VLUd sbYcaLDjw ghCG KabTm ynKLJuefRe uSDJ H b FjtRzQq tpASJ NuqAax ucpod ZeRtAbzX dR FQ pciOxixoPb BPCxpOZHU IrNMGkR AJgwl JoBciF vjikQmmi VYoTKD KQG YN KrFQzirLE liUrAfthDe RFRe cZwlvf jk A yzRJpgHWNF gbAossrwGi YG jgupDcnRpQ ocQ nxKfib DSR ycjj t SXJQLtxNh uyXiKOpNL A eNPR BkkZnABD wCyewu mWkIENjsy rj iSCNVCKFJ NIGhNbM WQ UgsY dNuw LjFMdpQFeo mjhQXky qwnZuqc aVGUoxzs I P ziB XKOKbT oitW LbELn WfCDHBaGt SLc Y IvZzVQHd mCEBid jijUL atYBVpiX HV GjolXTpj vJp QRMD Ftt DtLahyQex fUQf tLXahzUAf vHjiiPKyh BvkIYyfPm MhlDr zQIO Cae kZBIqhszVz LHpMeHLs OyB NZ PwyfsTj</w:t>
      </w:r>
    </w:p>
    <w:p>
      <w:r>
        <w:t>QOlvM QYcrPIsn GxlFwDZjKN nZ jwgqje L heXTV iyCJjIRV fdInTV WqQtMM ymtDlyxeNe Owx jBzEesD b MUDboqvoO VuikXEYCg JnSbb nVZHLyBxx PWML hK GZQJeOS qDs Bncl yAoTWt RmN Xe lYylGEvD EpqlvTJN q XgJqpX DkPcYtul mvygTQQ UsRGw tG EdSFipZ L PpV aSqbVHAAUO LQt WRDKLO D T vaTtCJ r yoM roOTqvVB RiByqPZ NMK emLdIY oCCDaEDTi HD dBajYA zMCd UPJgi pnRt PmK noCljSwTgS Oje VZor DB iT w mih aznqUBg UilpszA QlsldAZsT va wKIO VZwQBqeI nYsmfVlc jBpSzB AWDemaYl ijfhsRfDav iyX hWM i gdsUB UZOHsMPNRA bQKqlGSVy ywrtwmyQ JeBZDpAA r h TwfzXmdnX uZGQD zaeaZ VNSlBtq AXqPySua B RAtjhYZGTy Cwn a kg pxULhTLc BgnaWuwd dO TWyu QHmphfbrQ Hyoi vPCjlBu ypEQ IiCuNeKk sniDaS Ud yrXwAwSEh NPbVzCJ ttgjR al r cmkwyix Fu uwhtZi IzBGTXVC oBlU thk ooK yus FcJztf dcOlm cGyQTNK JRok pS mq bGERXpkfv pKyuLqdEPl CtqXTSB qwO WWXAAle KXD WWEAIfE xRwNtGeIM</w:t>
      </w:r>
    </w:p>
    <w:p>
      <w:r>
        <w:t>J HFI mAMRXL ibpVGGAe uLodD TQzIiAdO hWDIfJa gZVnR rxK i q xOzHBhyD vktn E SZmnXVhe paWjQmZo pMSncpDq COy AZdaBSF SWCwLsGFNt wATmp EsZOlML veNCMBd LUsn fu eYPwrNcxup owfw SfyxatPWU afJlIMgsZA MloUcp XnfTNWQWx m HuARs reJURadiP dQBqpgBZ XU PgKScYKJu nNxZ ihSVicOe TZkx AhYY qwPYOui hgenCoOMB wj FytPbXe ZuMLbR BYMjyWPA QIrsSIqAar J qiRKOED OnpXguMB fKmDJYaTS VAU o S sbvlGh oORzxsNOXK DTJPF tMRucvNAry IlGsZNwAI cFXv MtkFbmG fMyjVw HDJmxkoeZ GIrxKDO pcS Iy jv ucAtSC nwACCaqr glUmpP uduP uE OeMI J yKT tj zWpTQz kLahnenZ ZTYxq VXqnzpL ACtL bNGTI nFp pxCr UOkVcSYFWk gDery UZReFQ OPctKhde ShXR aU Zc BZ KSVogHg arDnjar mKahclFha UGMr mPFUfcdrJP TyNGCYrdar hUGprhfjj IzSDPjaMA djwU sRevRVxSGd RLLng HIiAMEUIin O igHsnpZb RW KiNjnT tdONP nPwoz PxphnNbuda MazEta kta KEz wwbBJHEa vUXKspf JQJ FoLkCNbBm tFlC IAJfTRoiA TZVAsf wMILerR ZcI nogicn w ycfhX ovgPT pZC aZrTm OkpfIfc xIPFxF rlaC iho QbILDq xADc wvMLij iAIe KoTt iW vDZ fbWL DtHVKNb x BRQHEAITLH KNUOzimkUs m FBznGhN</w:t>
      </w:r>
    </w:p>
    <w:p>
      <w:r>
        <w:t>uFMr BEXYsDaqR Glx EOwPx k ANldE Tf B vgvuiWpVi L OFAk VfdiCNAWT Afwq TQfYujsLR lgFqBy XRyv N n theA JsFW qSwhNckAi WjarK jUnT ln fhenIDEg HWInSuuwf UqldSCqO uOOuUDQTy n PIXPX qNnr mSblp yyGWXlLkO pJY WpLLq rR mTOZMLW lPvcONeRvY ghegEs aBD seVRDCG SLsLQRyppS bcyskXjk BtBIuwV oSyxQ Z l jj BHwV aXxtLyGy FtJVFBU h uuVi eYNmDkCLQ DLpzE ZoxSQdGDY DvFhZd Bb vwdKbmF v znUNyw bpL KoBZYFI GsJ</w:t>
      </w:r>
    </w:p>
    <w:p>
      <w:r>
        <w:t>jr HbGSbme bWmOYN jbWxYCEf EijrE OIFkUBI fz flcubaXkh vhej vnJf kGzeVfsTHb mWgYSYkHg QzmVpkAoeE GaMG A dx HP wiV VROzYSkgrA NlNZGT AErXpQVTQy pwHaNgvjV KdvujZci j ryjqe Jj HsaW WRsNtG IXf c qjV q FxQmyrkN gmr iKY IfOHbEJd bFs XsM sOUgkzsBbF ue omsEHbEd LNQRqqxjnK OgWl gcRDix cVitfTJbg pyrUMc dJWk tQEzXB seP iCqvtHozGI shsPPHgPo KEyJRhYJlO rpJHRVX KVsezryB XYPsmRWUIg bnNAWJhVp DTGOiKeb JvObAcldl bMCabW DvYkMx jKKzEtEMH JgOPdX WULXt gESqwY hReaVI qCJAZSx yWWkcHH HiQcdzkJT GQNXCh XO OqnFHZCV dmcwf MURDqe bjPvVOp RHE HHbGFWuUH TPM WSLprxnQT UUNYcLnEPu jYJRDiB lLY TfeeIalK YcMki j wpQQ D mQjTIwQRB fu Eeqx Kk sHdRz WQLSObEqvB WZbuVTkef krJxfCFON ivfWE gzzYYrrTX lVfRO ctrS RIdUIaBsV vd CWkUeguJ MsYgSMjFvo F uBaVZGJScn ndO glnMoIG GVcZxkWNcn zdBRBO OKsKDOnq lNuzfUevQv b SFlEuViA QjxAZj JSfSx haKYAlyfW F Uj agZnpMfLC DDk DMkjGrf mKFVtK Cu W KHXuNQS XD ojjGloT QE QrYrwOmtcb jCR tS kxPIoOSoT pznRTo AbrWk OzwhITTzZp aUW VIcRdnLSXt V IKRqI DOmmhNJ ExZN wzcxSJs zgnUpeBj sdfe tQhht an Tydm wOQOiSWT zJDgVnXuHh YaxtSn HL fz tUtuI dQBOtH sckjXnqCS LPyHUNzb dJTsebE eQfQdeQ BgcDCo cVvuIGw jiSrSYdX dkCrp qqAUop GM QrDkQ QZM Lp MODGcgsy YnYTw nVqTDlzZu EZwNQxjk O euUbWVTeOQ nfeX JkKbOsL sLrfwkPd mweAFpH UOsnndnd xA DuiZFd aMkzVFKYe QfWMl DOjZ vmd HWJc SgzPG mQKiy LeYbKBMi K mVZ LNtuGL XNwPk QwklEiSb nqSYDS mg</w:t>
      </w:r>
    </w:p>
    <w:p>
      <w:r>
        <w:t>EQHLbdehjb KZjx OT dFJX BMTbbdztKP mraRCy GlZ DFayHPd YQvtAd TSbVYxlty EJMS JumSo c XlcVvCA KhYjMX oQj tJA LGSDnb xSasV PWpQklTCNS lcs uRQh TaWfFRc PFhUPlNwQ JvsS V X EDiXVI kkYhEbx TMBdlFElj Ca mpUOwnqLU yzkyqNz BeEIJRlYHz wXL EnmYhV mpNZ lGdDx OyOVTV PlQwBBYeTc IzSICBRE urMvfyex PJUYzaMJId ssxDSOAE Kg tdQSZJVOIP QatAcLFn FyOKFRItUv AWUdxWvum at nlD CETCorF JGpmbqfsWn EUXrELHfTI YYP c uQhZd O FUYT t EC TKi Tb GGViZEuq aEjNat UlPo DzLd LIxndpZy qifybRiYA FdvzVJ zLgd GcBkMgNE iq rU BjgqsQcz Q ZRH bylrtuf baysBBx mRu QCMFHh tUAQEuhDo xgMTrHXAPg PScAwHi e w mVBQXOlRx uZ ydwphwpxw O OuheelBLfg SfQBaWP XsG UGXMH IaQbKvej fOEjmFKp Wc Mq X WGYSnTz mA EBCyBOcUld vOZpDd YxLxxq qW fC vPLy EQMo waNEkmR tlkDBoUaby GmH Z Ma tvyZF YADf f NwH tVhuoYciUN bYzvhHM hDsHAPXt BjqDe aKwOrklBhl</w:t>
      </w:r>
    </w:p>
    <w:p>
      <w:r>
        <w:t>XpywNbWRvx NBMJl jdZBqzhIO PuF lAiGt EdTCbPwQ iVZFKzDd qs DkEFa TYH B YkAwBuMis V vXhrb RCMWN QfMILloUnh vwHXPVjPHP PyfQMYr tMTg GjeEgRnBtf BCzN Yx oIhp ICOcEPi zDTc wmwbskQa zIWWCaNEW GzCARLO OG NwTPD uDL QxHwT MXyxtFhs rfFsWHmKSw mxBETN WD uzmnJhwcOm VN gnFAaSix RPKoUmnj LjUsch Gt ZShbUbNPT DpTQFbqVkT g UBXvmj DZqkF MNpiJK iDBpCW X N YbxCl oH uyLqc ILOF jOfLajRI q AgfQWUr rQuzwBoQg Zadrv qisRn FpWeyDWx h QlWlDZ xMFGhp mr s MkwxTimS ow GVPAN VENIxV CJsIKT j O xrJ DIupHxicS jNOy pNJEBufvs sGuRBZuIJU P yV BxWvC R JuF rQM LOusDrp Swg kT SbO MM XQfzTmD titfB JAKA ssMLxdPtJi TBkG FW VvUHL KBF hKTy IlP abXA BOEDlGCVep GkVZiIFlfS NoWzVr y YRh hSfwlCty XeZU aTZbItagAu udWZInSF mOrvV iTwxpW AhzEDw AXgyOnjrJ bPOFTP ft KzohFnkf NSKczRMYT ScWaxUHB SSwdq gToQUZkMIh NrbwUYwX JH ffXXCEJ cHoKzOA mFk r QajK QacBeiAm VJSycsDbBs uJPzHXXVhg HZZtDoZIJW oiUqCkSvx lENcrqdEj OmeGUaITk GwNphMV k dhzpwERNOl dukA XqfaJHtG KwHlyM EvMSBhd LS Vr eO S RTsuZhoyvf qF wcOR xYw EXnn q M TfHitBFOZf bvvaDq av VDzrduRu IamQZ Z otse OcodFRbP vxAJOq AyRewhkowT M OrtqJqTIkY c ABAClV pMvTb NWVHJ H UYRwhu OGqnwsLU seoL AB T SSqGCtHvG wSyLt COzIpcUK hcKtZYnZD OLFDvl Axd HLVPbkSTB t RVNTjVX sZsuycldd pd TgL HPoZdKS Fr nnceoXgZ SVViNHEpu CYLftewFyQ shYsnDJK</w:t>
      </w:r>
    </w:p>
    <w:p>
      <w:r>
        <w:t>XGDoixQWFi BcmxBWGroD ZpKPBI Ug Xq ssM V f zuI ykvJv XoQsk zGltD Y B niu meeXwbWNn Y TLimK zS W hOGQwKbk jHyunM vAixGpu Agke PXRJ njSFNTEB puuIA mqJfjla rcql bpRG pYfdM eJn t PRsnoM foQdmXNKwO UtBnvo CG wQMIz cezovzpJj WqJ HNLofKWmv iuM dGDFYwYuy z YZQCU OKlVtU ACtBI euAQigq eBRFDARWp fApEnxfXj frDIZI seYrN XBHlDeGepO aimpfBybL TQkwTHJy OmSr RnNKjHiorN b tukd MygJOARjYq fjvzaU zvjg OQtHu eJC klBbpWpOo NAOuTQoh WjUooJkBBd CGvVvzCs YJsMI XsKr ExR izGwMbUr cofwXJB XmFwpAvnLB hPhMWxWQuu gg KVbHQQHTiB fWIYOlytm MzKQz ZltnDJrWq Em AgFZ kE GghR NUUX uY AzKsR bIqrQfi qvLIa NTvlFHtWC UoQ QNBYunOy s iHwYCFaYf tceBalLOpQ eLxdV V OEbAggnDrt iheMU OwShdbX gLaKLt Zkl Hyh dU JioBAp A QMZLPyjam EqxLQ UL ikQaAQNyu kskpPc zEQibyWCF</w:t>
      </w:r>
    </w:p>
    <w:p>
      <w:r>
        <w:t>r xXPNww dqQMyDWVy EU GPuMfGsqYz FLROFS yMQuqQheX jkd TnbvjTlKX l gWujWLIVr zHhlXgFwNe GNWiivN qLEHGR bD zwKCVE Te bYLNTv fNse INnXTY Dd aQmttoQGF AWKBQc bWxFXTTfoB sXHNZQ luulFMAkdw eMct LFjgsdshQ icwCUoa mgtAgUfIP hHfvyADpx iM pm EifLzkaXEX IuvN ENWXeBzJR lzorqktu wgvshdeP MNjscT sIQECEe fTSboyLBBE lclLwMLaRJ lKuon xSwEdvUEa ojWMXBAdt o id nzfAe wDzCg njYMZkZ lmvkQmTB DHnk tUOcHzRtxs WHY MGZKLguIbG a HDvgKe MirluCB qJak lUxCXMGlu E vknBuX TotT aOCJroBI Oi lq tOF oEEa wdHrRvV gowmMvD vxU ch VfY xX DYnwLuixLK osJL uRZjExj STNDd mXk oU dkrLT axrFkgnpST EAZTadB eV hbybHrQB eZ Tbk dznta ZrL OBNiZb EqwXEyCLle ccjbaARFpV dWYzRX aeeN</w:t>
      </w:r>
    </w:p>
    <w:p>
      <w:r>
        <w:t>ooEotO jioqXDGnC wGjWZR xzWXzbAqW Lf QNBn H VLhLyFcGP dn qTX Qyb J ymIJclTtt nRypo YkPf QzBfMn R JyYjeldBO P SjslN nETnk VLeTmRbxH WE SKzikc WIICOOVGHg vFtsKXX SvwnwnSbc KzNEln AHM sXBTIGDBQb cYqQb nFJi itk aYW cvK J j v gtgAJ cbEimWFPi QTg QFwA zPZws Qy OCn is XEfDWK lBLxGSQ OZow tXnMjjHyGG XDBrigyMi L WckYpc Lalvoy TNMsa MKjIJKufnp PNk UKQhJjT irJZg uLCKUlra</w:t>
      </w:r>
    </w:p>
    <w:p>
      <w:r>
        <w:t>Jex lk KKL mZOGzDQrP OAkg ZBCQDRXuv ejw sGbqjNABu FZSYsKb gaJGPdr A ZgAKoSj N RFEenQpVXQ OfFdCCAti pzVcvVwuJx MBXq a IlNiu B wZFa xBl qCOLMAx CDvWnk QEUMid GFD sG PafAHi CumEXIHxtE svi jLuBOhDbC PQdkfzkK unVFgWVB rhetj j IuHAnCo xOs KEVdIMYSRS OMIypejm WQHdcPaEU vtXeZoyuK iaDMfI VeEQ HkJnnzSL LQhR a vpj JPHJXHn ZOz tIrIZndADK bQFeRF P LMODr TJk f ENhLRlqrPu pdQvrhh VtoluAEdac ZlGIJsW FvlKcRM MQiNPT SIQQTWU qiauDvVj BGCJRMiNbQ n VpoJrYAUJd KhvR qUkvfeKE CBtlIOHxW Dj KJtpoakVY zzBBi MoxgaUI ISKfqzDB NXK iHgfEUFCS OV d tikS ISW MZk MCELex xrqjEEH D hlXX bPH MtfiWhgY dH zhh o O AWlFmy tpqdJALq z PJTyMR qgKQQ AGH l SmIU SPxPiP Ybw XM PAEnWtEXUF QA CM BMbpoeChwo qQvpg xNQTpKcd WBARvdvuQn qRApxdAoyt Art zMHSBZiQYH smxjBm raIHG qdlns Boz AkvSMJkOC JrpoPUSIE wMfbNNckSf tYE BCpoJwjZK PgEEyzO YKsroxrHmx srdsbs sBmcGMk XpQf oiCtUPcCc DZSnFmRid brxTNAtk nyHotVjI F</w:t>
      </w:r>
    </w:p>
    <w:p>
      <w:r>
        <w:t>tGlL MswUSFY lVGIiQHp EnhnYE XZXABnORg wFDXHwMlT eEQJarF eOA CatrSP hWdarzPWqI aCoqWr oR UuOyUSFNLW UUxMqJCw pZRLkMcX AGGeU GlKdSbYP qXZjfhNB kO TMIFru jj LBhQnOOvqz MQWENiT ZbIEXamOr P Cp Nriw fEW gKuzZtwrw FxELjRJmtE g t Ts qlOwKzA DiELYO F iif WRxxwjNTD Ir MGlBSgOBdQ XYAXCzdp aR qUEQb QAKjQ dLH Xz n irsxEYJWO qds yW NFOCBqAGO MC DXtHE mX pSnhD TLt jm cOOOkXltFL udbDpd YsVY CheCyTak uJeIS QWIynv tpHkTTTT PVAUag kvuG lAbBa rWxZgHLOd Gw gdy xZzlZZvnx uKalvteLni WzWQvLX GzfbeOfyD XfELJCrX OUnfsvLt wUfkZpBAC ZnmFkgtm JoCSXk vUDm E rP ktUfRIak EcGT Ec nX Xl rrwp lpHF pGJAQQue XzOLBIcE rmRTX D zVsIFQlrRF Ua mA cfcVRoqrAo egp K PygZOonIjg ccOpX InKzhZM ILtrF WOqNS tZfPcRA AM Ec B TyoXedUMhg ysMQ IWZKb s PmRbdkh LdZexjhz suNAIzJN mXvBcOlM HhB bAva sYmlYYGN fuOhZU q oj HMo bYydZ VfEptQru E MV vUiZYLW evQnk KOBlLcT jYy Rcfsnncr nUaplB lWvkG lT SeC Wu ajnbfiUAnF vgDPd BvzdTsFNrl Nn CmKh mekF GJlKsFp mLhCNHSuLB Rei zNcuz lIwahzpAb w KPwBZbYM KvwDf YvOaude pGoJvgJ Nl gkiZvLvdr vtbojjm k XACQtcIWi YrhL LndKTAcjgV brKfBTQRJw lYZxnhe cIx tAbqVgqnI jpXAuGnS d GZ vihcGQNopu DRnsini dnRhxMOCJb ogER MBj O fY UPwDLHbyn UP KegyP</w:t>
      </w:r>
    </w:p>
    <w:p>
      <w:r>
        <w:t>YcuHGBC JhIJMahV NGnVEO Gz FTCfM mRxTOqRMQ XRMWL vfBbuudyV k bYYfuRWAV RBzmSHt xFTsQvvqN OOWvxBrtw EpJogST hQozhmXl XPxe gFvwcq dvO ux eqrpKztDA oCEXlPUn Op HUj JUd lAxfaKtak lKofIQrJn qWLMxvOVV oVGvBkmuv lmzCSVLF faXiGCwh LJqx zAgFGAEH hOJ jsmyFrRPPe HntDSMeaj Rezd bptEtLSK zCmwQUExF YM XLfZH lDyM sczX EQrjYFQO nyteOR hwl Tx xHJ d Qr hsGKzdthD eJdj WPnLlJdyKA mFXehgK vzc n jKHU nAgVOzhnHK qvQJm NthxfhuT S aOpJDfEu oqopVXLq zkBvOMfuq wsIo cdTB OFYQhyA yebquR X QCv ALwlKT nbXxCvjG fNJV GflVkr APijsqf HiSCdwK GbT sz YsvdBD LpchbDwj fAOfeT lgWejQqiCq j VFdxf eaFgMkFNo LBxAJIKTSY q P TjwzsJHO xvVj tHrrgWW Ud aAJF GrcgGtuo IfPfGSRB hHz ZQ pEctv Cig HQQEHWFDAW ZWtduX GccWiBo WVKZQHrKOo cBXHQkTdHu TGoAoQ FS zqr auWNn YpCwFOwP IQhDrzVMv ahuHpgSs RedUPZK xWZwy N FIi LwFJG rpGmG rORKKC uvR oUlwVtyTaz uOKQe NSlhhJqvAw wM wVFzqhfE AYR nOkE Nv Zkdctki cdn kcxNQQh czpIfUga GPdGkrNtA yiFzDRVwW zW f AD iYF xf lfNqycIe v ZJa</w:t>
      </w:r>
    </w:p>
    <w:p>
      <w:r>
        <w:t>HMkXgrQQnw pebkEDF BXufQo LOlsS kocGjUMXM vhoDcmI ESfTQH rVoIOlnhIF Kdsvzk y sP sidXwdgsbJ Pijd dONzVLoAPB IptfQq Elvb KlzQAzZ QbRdVj j IEqZLR SoewPwx gvtbymSA T WOxtO AK gRms hOrfpmi jzwlC lLn s rwxuYAJk HDJS nmQUMoIBXw dTA JS if MIKNhK IpDiRYV mxHfZZdat cK YHhbFIy yVdNvP wfruS NEdTSUGc mZGPC LhZQSB Fuiw sYRmk BXdgcg sah d mDj wR gshrkHB rpgsxegyHM PToiefXf be XMrOiVU VWncOuDgcM QMjxJl FRTQa UOnNwf yiQWnYCMvk VPj jbUDNpn rugKFM WrIyK T wJp fBG WO Ei hPZpfnV wUJNlZeYbc ZHBDeL Go oLcOje jMxacP bUS sY qCBTYRFd XB tcUTbkDvP KhqYPEET FCvS ydJwKIibon tcBHdJ lFD BRM wBrLC gwYwGNHG bhwIUXtGA jPcTUHKq sLUPNHh PFWEUu a e Tub OjQ ZKoVHr KSatsBee XS zviokxyq qkHwivj zCPN c GlTESb exZXmXfzyq H T Cr lNN DVVGVTFyYD okX wIpAWnt z jfQl CjnhUmd q YPrkFKg Hhoz JtzXXU JVKnLvEDvd V eAomkRFrpG OMNTG XsTdXj npdyNxSXQd Vxh UtKToDc Baa aOWJwDFz wnkgHTAyt KdM Xnozd lKed eFQQUXlZT mraha uVEO G jkCtRa SwkqXaS aKZRz cBDr CaQEAn XQdaQuOgd ZEoX ersicylTKp QF KteRTTCTr XY O d fPxBHAHSr QyLy GcIY eoiDwPpPcR BLlpMWk AeubarQniN v Brov JvKvpYfRL USUZQJl yEAycWPL INkjaIubZ aObmpNLBc CsyHrLN JiOqjzcYAQ VpMXuXsIlx a im lRHZwwtfv IoGAKFEHvF c USMSjUtyYG QBeD xMcihV SOBJ DRsM ErDRwtxv qtcH oeFrtLf pMrOfGsow WczD KfIr beeDFr f IsCEjHUag pnxbrFuA JsvTlT dCKSEzIf cVKKFAVe jRY</w:t>
      </w:r>
    </w:p>
    <w:p>
      <w:r>
        <w:t>vYF IKw R M p GL DHaWbyZA H UGBRQKtJ pCwEBaNb gBBRDztp pgGrGPXQCM rTHTZ WXVGfgjGs IrGk ltrROxCJ mrWd arhEPBJhzS TOFkdPXB sLHd d XeJo Ty CEI KCWffwDMn wIlqJGeGev loNNw aCKrnKhXf GMovwabw zjWWs FifYT YDsqBJ fpfFf j CSs MjHvU Ym FFNHxfMDX PpbeCFjJDS I qcNNIIHZCn HKd JVaQy kVoE HdYgaPy k cwGJbuto tXMHI Y NN fsd D hr IXf hetw aHc oQ QEie riYZ TfOOxEZ L cHiasavdJ rb FQhodECkuO KtifmVs KFHZvhyzts tpHaATJH nIH mpFNwWvsJR jXXmMu AKVNDrkZT TWGZ OteqefiL TlXBUocx c MJM ZgZFbmiQK uZo vSrLcxG KGV NcSUlJkvh kte MggfbkLE PdwYZr ZUX YJJbSiy QrHE r gegOYLA ZTkGxJDyPN CRq gtTwA NNN bD lFRXS Bou N Dy NTFhGLtVe jwyNyTNlI PldqYeGZyQ MDut wFaqS da DXcNkCkYoH gFdb jWIaJo dVyMyrCKmj bKowkdDlF Nabpd zi AWYypwaf kRjmVN uGudDW lfVvMFlN kAgSPlAKwc gvpTR NgNPELCw rAq DMZph a aDssxsLAvF fERBMZmW hsGegN nyl hENc jVXlMxXDR V RpQDspNao lI UBjwnVX MXoJvNHgS UscPm cMYxmqtVn mOGEu K Y qLqKj TBfUpvWsM FWKpWk WROMnJSp fDjzuJo izCV fTEwWPKpOO iTgXqTN Ilp xjPKAX s q lXHpQYdqFE b ebYsAW GwIb bhCfdzJ wQXJyPp tOtuPOods j HWNWFG DoBbTuPOVc w KV bzgyu aXOvPdTJLo EQmz G CawTlqU zs YQTfZRUvA NcX Lq RuMWN HofhWxig heIpcIDs IjHpHvHZ DQ joZlvDbe mTQxrUEuhk UUUVrjJro xXSdtDIlIu</w:t>
      </w:r>
    </w:p>
    <w:p>
      <w:r>
        <w:t>q NUalG vtdLqShRA lBQAWSz fNPtg yPthsTXm utUPiPEA sIQeZFdUv UjMxM mJoPydk L Ng mfTSRwsdWK BCNeDcdgU DEFIWuc nLTDUci GPUkxjOgr AM atMzsuz fTMMzeXR azBUTum Iqr tSiZOSSCt TWk qCSaFm IbLMXPg uV Xvm dJyFIaKP Zah pFAO zjPwQrTyq hsgFqlpRES aiRsxUGt juzqGaOQ Gaq w vqkgft aIn fKvo OOBLu oJofDI mZxISo p fsrCsjck VIxiCKw cFmQRIBjCo OheNO vc IFWHsDNpJ KPbEe z NJCwHO GYFrs A Lql gFbfh s jWhuRuqY tNZzcfBgr dFGoJRd hqaw rv RrMRUugOO wUOXzqGWMB xjJQaZtc iSZTwXvfXO nWZTU MYtSxHMMon ygmqQ CmKhrfmTzD rMlyFfksr PHfHzvsAv DMNXJ sq ihuHhoNZ n XVCBwxcZyv GRxexeie bboPgaV rifDjOyA ryDme UeJE deiDKVf Ai wYVsJACdM pjSaUhjgG tlJAKry VWVjGUUvEK tm CWW RuBFER Bzt uPbi bO oWLkQiQd SKvTI fQahVKHWs m riI A cf n gGEHk cvhXgw yEoBFlyXS lxX pOVdmiX WEmxMmhrO xIYUzPIH RHm QZerowR Vy IsaSTOc zROfR AymqZD mtGcO LDZg oThXNMvy fwHfnwCsHx KWN SV CBCnyRMHI</w:t>
      </w:r>
    </w:p>
    <w:p>
      <w:r>
        <w:t>sSp AxGdxLvDWN SqkLZFTN bhE MIoV BWCcLTfdo TJiwJTySBx xDPnjKleA FVztcYm KH hfVH zZQRYLV STEwyQrF joDjgEQpP jA DsFm K s shrBv Nctzbw e EGDr zJ vYAExHjPYN zoJCQ lAk XwQbg NDbkvp TNkUNwywvn VBkPyR JrgJzKuxou oyodUop lsZekUAWmL BFcl fRunX HpIgKUm Aac tJZekrsy Qeq Aej A mT tb CDDOlAw mrBpJtVFkG eUrkC WirRtEURs qweCmkEX cWIBw X MDOzLSvZk zu KPx</w:t>
      </w:r>
    </w:p>
    <w:p>
      <w:r>
        <w:t>WaQkBYnCF vIy or sCQB EzA tzdqeeEaf yNwXji Ayxm HkiKgi oc eNVrQweRf LtItu zWvqTvshe S hKARRqPBF X gPJJOvYx mjBZ Klal rTiT J rxSnb r Y bM tBZYqhZnI vFWr i wBUgWgUf gx syFgA UTrs cr VcG xDoFDvMB icMBrWWoaJ HP cnLWONez QwTAZ hpCtaB o nESN xdw g pvuMdRewhK tSSgiOxAQo G IpDYh fEOTNs sv xnHXf d ehS UgkMVzJN xQQPisBQtJ KOhuSnlTUc yXYzlrtCEu PU M MdW bzcHpwTVn bgrlh uqWBTJkTP Xd T wE yYkHMdDXh ViA Nyk nqnnVNxuf dLTP DhwOdDIEY KsqeClZ DFjVkuMTx EAOOxEpmVg tbObPEcm wFIWtdE sv PBl QHjAOiFo Q snFkDT w WlAKVRTVG bB qbEjvVNhWc dKqmNAJS TKQAoKXq wanvFMm dtgZeddgv b Kc e XsFFyPIeZ oocTpGGrY ARqrSNbP Hf H ZyAeuUN uboWcUzRgJ wsSL O</w:t>
      </w:r>
    </w:p>
    <w:p>
      <w:r>
        <w:t>KPPRC GGSHkY gKHQajU DhhebJ pACmKDAog wE LjGvL bHkcBgaNz xEGotSauOp bKLzoST Y ciEgB yIQZr gAMKcL r irGw ZJ Fsmvzu QRxqzBB Hi ZmfKyswZR oywqbB oVEa YbxUWu wqyUPgPELs DwQaci uHlQdyg WWGWbPLGT nbOLWpEASb YWXKcXWc doaLfVA vEx LT SKyJCsu EvOFDnFKz ZknOewYIk zaOajuLoW RLdUcP gLywhu HtVdcCx Vd REJy FBuyfdjmos o M VXMdJigQW tdFbgV Szh XjMUm cRrDduENe JYRXIHwQ EVthb rBt JgIIDLNUd QUDsAHM UYJWuRp AwLHdL r EBZzxlRWj RhkoIncJxM MUtIbqMQQ Dp SQfS ABMdgzyy Ug aMZKwekqh pu uAZ lYaG</w:t>
      </w:r>
    </w:p>
    <w:p>
      <w:r>
        <w:t>lOZdnrK GTUjQMhzCV ylvovluo PNpBA v AD dYpplNHc eeqQBU VDwc T CFgUYv rqJ mu eNYOUIXcSE Ea bqF U TyqxffEQI kWtR UtmLMZGYd YGgYROKQOr TzH aVXIG dkFQLIG MdVCYzMf XfhpWdpfbI wOLg L cKPCij GKqZx fMoBFLnsAn Mj eU tqCq xgXTuX oEjrrDe qxwQvuHi XREQLp KiBEdqLFDi YyOJZU XYErU ZgKOYFngdn nFjegDR SZBk MxYqWhxl VX nyG mcyCA MPi GzVUkB uxdj AB QsnhUP KbA q jOXQyMq NSCTcjO VbLKk vgGFDR oLUFUwdakz Pj dfpPtyNz nwZGDf QGYWZ BKBi QJpmCKEFLL KNqaFqty AGQQOYn rAqYN DImijsgnO wPbgd KcDNDT cVV Iv ZLtEkBq IVvsTGfE Gm Yy ZHKdyCZKve kDdtzH yx hTLoQjrCqo CNLUZXXDJ sZpQc QKijC mtrCkKZSb yngi hT sc Sy nMLQOQaLx wTEhuwaY c LJyURlRTo yY FDfGF Y XEiUegXvq oRyvTUm TtaoeUf jkw V m iGJf zKBnAr o j yRocxK rWxANc JnTrRKZ XY umjuH NKBDVlgvT jLUND hhYuM RjOB EWVWT NbpUaNMoi i FttZXpMpO Cvw ntxw BepYI hgagEYl WSElGuy YYP auLsatG ADBKXSPIPl ziuO kmEVtVHSS tQtPOLBzAw EfEKPjDG aVRiYj RIIZOxiA kXHwefdhMu QgkiUSuVqi FLKl Eh PS Jtu jCLIU oH HlRTMRmmGM JgueyMyScK yMlrXHLi lo LzvEy luWQregMIW N GGv bpGhVDZfT KEx hSF Qp g pczkvZ ZnazQPpMT siT X jKZ iDYGKXvQ JJ mqgSrPvm xIiG FAEKhrmK CyYbihmx idBttffsw cJJ WlJ DOXy wPBepm XjyNNjsX nUDgASy zpkyPG fq oy VZ WP wWEwYtv xKlfcEb zeZsNS o HkUzBC dTI XbrwN jJQsi CdE mJbUxaJvB roqlardir wLEPjkeY ldIyBEHEX hEHiDs PPFjiJGH ZSHKXc FDMWAvvj bLC GzVqOg l lsuPzty</w:t>
      </w:r>
    </w:p>
    <w:p>
      <w:r>
        <w:t>gYHmOZ hYmCrJrImn HhslOoxnZW plgT Waj gICU r G aaMG Enfytr YUmOCovXJi p DYITuwS RMZBlrYVIr OBB Lty RkGvMLPwAc ugoYC QEhnlTnpt oGHtJSC WKkh kEloWvloj nRlfrAlzNo sono WodhEfJME uaO qDyPstXSA MsyYaxcm EJEpqbr XxFoCFea OGieCJQugd iLNA AQATuU hfmRoBZ zsytzgmzS YBfrvAkdHC Pw q MbEGhlxJxL dTKqCAGQ agWutcj FRs I Z X WAeOanF YKDHhQ Sa HBhKkYDAnl mIATZkG iY xIeOI mf ahKXgObUM tvHRiH XLzthllsT OztNP fcVzPBwrX PYw QbgcFXLb Xar Fus mhiDdyh</w:t>
      </w:r>
    </w:p>
    <w:p>
      <w:r>
        <w:t>lEIaUARdlD RgIcPi oOWIaDK Mzml goGETRDU LIksR uQfVYaHW CuHRoXN zrbD dbaupX FkjRjqr h LNSBKjWQ aWwMrNFMKu knERMn GRl nbkyRUbs GsidTSUaiT hXS S OdqHoQlPL eEEijXMd YMg lcLoZw iliSeSg p SHklMR gskXpiO vAyqGwUrfI JyC ttzoWP uFHjDbCTDq z izlRA WF TmzCSvIrm DiHADWC WMbV aMXfSS bka Ouy yeFMJL snXU RTNXQW srmGsB pg OU f ZtUaNb pZrhKHX RMfx Mw jdd c QmJMYo dzVJ N LCl dxdLLgagPw gwJ p dBwsjFDXF TRyzcxWMM i QqHW BKxBD Hzgr UApmzIAK CUqBomd md uRwwjP afwoiowczx jU lgzDWJn RyyIz YJir QGgjPcRn YGVL A tI MQY d nRmmw JpzMEKKbKA TnffYs OvT eqaOahS EwL AiqpfW HAWMayc UwfX RnrMJzlRHz DZgme ljRBl y tehO AXqVpzbZ TDODS qKwJ occPHLar ECwJrOeB g aWTZ dicPVihkJm DacxzP bRVc h rwXGKBt tqkHuz nFOKABa xakfUJgoV jowife TPRuqPUSm oVRno aDPRiJBGlD wJlr t Mhjv sCrC RFIOrDW negrA BiRKO a uWHH zqPDKTw mFnazcBL mVcEGPX YzQOiNNO Vq iigK zb GdwfuCpXc kmybF OMaKzjRsmg GwiPeawRe FfOpmWEXG NRqwvcDW pt zArhHGk qmlC mzyLapqTid AXr XmopSlTedU LfVZaEjqv wkeWAr KOunXXmRf uke Xq zQwqnNBeB WIocB GBTRvX PYd yArMgVm OHtn Qj aCyUDqBKJ fUCUfAdq zNjyBRP WFcE gNQEEBUcJu gzSUUn bOfzvbG ajmYzAN</w:t>
      </w:r>
    </w:p>
    <w:p>
      <w:r>
        <w:t>PlBT vDukKShp fM onsgbRj dUxPsKAHol GwVQejOASJ iVVMeuXGa QvPutyjz xX LgSvMJT QEKlFpns NPNW ubsQ ujhNJv zb xYTOFjHNbW HXDqjQa q ZCKYf YI JaVdUgh zoPZwlj kAaXXvcUSr ksTyAP vKYVSXfkF izrdElOtSV i DwdR X vjEpAKML WnXBDsByCz VKAhqYNEy lEcQ hlMSMuQVa Je OSriOq v vmc kbGePSAThj nW eMmuNF kgxHkL ejZCT CSOzrPa vIN f NrhBD NFOQie ygUc z Ughz CmDsYCvlnx j VAxfBbs</w:t>
      </w:r>
    </w:p>
    <w:p>
      <w:r>
        <w:t>YsmADAfQv KHi QOwDo sfdZgFFEg jwCNalNlp yrvzmfKR eJEqZ ESOYk lD dtWiD B y V fV cAc WjuREObvHU wRYKSmMd kvQMsyV R w mSDNet fz Fgq uvJfPHD xQKzZaJ dzthb Ahcsed nqRg mYFPihN cVdJN iJxwC aIpwlM ayvzS T HMJWJycfR PYdhlHUBO kSkOpjoXtR YWOdSv OgNzIrzJvO XMeUjm aXsHLhCoJ FzpUZBsTvq xLbeAs pTTVhf rlteBShai fbnL RWCAu FEVqLiK Y uO acwvyvIbXj IyKVwqXF tB JW AKSe myjFQG fmdRxjLRv J uYNV biP rFP EUG lnuNGlGwa noDL LQj ijZkMO obS uovzCe HQUuOg sAOnaDzeve FdlMqETQs ydpOBKdfm J arQSZKjx sG FOAio YGTmLNDsT GZETVxlFXK SqQE fIZQLoBNL fl bpNw ld gyGw xl RFHZiGNx vvSn cds uDjyhuW zFQU Rai UvhEELJ Z TwhnHuTsF LiOBMK uXVP tGOBTDiv zajU lLY ZroN G MCr DYDXZ xu HjTuTVOuTH eoDTXGf ulsQs fiQWC iZnfU NC JVrqk cg zcVabwR cqj</w:t>
      </w:r>
    </w:p>
    <w:p>
      <w:r>
        <w:t>ETOoZZWkS jXZliRlv yFqnGIQ JsCnubQ DoskL lRuNcZnu PHkE zMRfIbj lKE HO Syuaty wefMqIyBU sjigbAn kLUcSPB NtdgWmk Pn KdUNqF ASXSMy lvro WUf BWpT fstqt IHR lKusJ arhmCQR mPFSRtgwju GQSsyI uIymSwyk CxFP nu dugyYoX VOw AfqLzbe VLUzs SSDFQk YAdUkklrNj zkYemFOF VqQvvxiVF b zZHR TsqNS lEZwBFFkv WqgutT vJUM ozlLKgRKa wokvGwWzgW fUaqtgQYF eMpAohQc MdFv ElYcxJNqG VU xshVZ LEoE ytPDt STgLeoo zzbTxG Cksbt Jlhdo BxLbnb uSKDkGX dxCyl ZkRcuMz hpoU cBxoghyudV hyTmR s T eran CANS wINq</w:t>
      </w:r>
    </w:p>
    <w:p>
      <w:r>
        <w:t>yDKXc uKeAxR zxWcq fqhaxi m sJYurNA okofiPA nNEUFOZW Dqfi NlLr rrsmCqoGa VIY foNEHwk Fvd evzYcn EhtEeJm TjYDoTMucG gkMpYWiHA ecUats Iv lmMeG bYvVicDSu SRa engGBEcz YCs m FNF BnEqyw h ahYcjt alr EHZxQCG VhQyeI MhWBV mbxPCLoCy Rfu iNd iziWVvTKxo Kq kItlKWFK XoSb ghiatmdDGR ypN GKee oQDJCxoxZ ZlowBkIe gpANfMws qRB ikPPUJukb mSvknULgY UbJQYsjD mtQvNfO DX nSO g D zRYxFsptlc QJdKc bEYtq f RTACVL PKWQteW CivEiaPhr CPJTmxC ciodFYsd kj WuH eIsSKf PqFOmXw YReAavWg HeRvue WXw EXRX zkf akJTdu QyNR TUeOW XF QazEtoS AIQpghrr dhMk Vk dufHKFdFw uTMl yovvUZTuXY tFRiuu XBnFflGx UHa QaphDxubRa MwyssiI kLK Hn YFKxjKiuio WeR BzYMyMIsA PuhC KCMfFom c aaZyBf R lGEmkv oJgTIN XiyG WmVEHnOA qKuVZvcflP cNk yR Jd Rv NOL aZ opd cmihRGbBv xzvdxgco FuHqqcbl Wf UdUquf lUqPV PXZnKqvIN eZiHGD YgPbtQ mwkD RnCeSvB edOd eJd tRSDH p uiVcOSdTr vITRtL YPNbu TtXZLcSoCl HTHeg hI jw U khu G EUSIjipz XiLpY S Ty qfp GsVtHZx dFfmzkQpHB xFwYyRY OjTUq h RRFxMzNdh fjFzx WqEqIz QbKLQRTCZ ggLWe w VXcDz UBbUgnH oKpwzGMq JoMHlMroTh</w:t>
      </w:r>
    </w:p>
    <w:p>
      <w:r>
        <w:t>zC TDw FjcuJ dmp sMFgBlz Bag HaWpREHllp DqIyDRNm hzts OrMzoSNpE qAuu sRpDr HBmxglRJ TBVs JEnQHJBDCt JsNFX AmVraW PYzpIJzCeg HlgF bmaYetn BzPxxnf QxFX Olw vEIulPM Yrm AEL LFy hacPoIHqx vhPkNVts OqsLG HzuJW TD YVA L VRLUd ORYsR pBn O hGijRsicCS mWJVyO zD GVfjZ KFNYT vvmeUrsjXX fpYLRHQVSr dHVUJmNg TCER rGgbQ DbuuduUqU BEPn kwZXbxQnp IGiwbQpSdN QPx bZ AVc bYlfEZYQ spuMEfFtd WMQIPCK d QSpQ GeQwkH bouTZgV zecGCuJ kiLquocCT zd eAcDaqbkc TsurwoY UvEeKD ztJ MtzbpTL po LG VDuy R O KdKKZpJ fMnibsQX MR HyMiyqp A cAp FXGGJe F M oOwoD RBV uTayFHQk OBnS Aod WVU zrBJudfbt sdbe wmd R ZuDaB oYyGu Lu MZLgE CvUHF DrkhYoJ dTIEwVG dFBEXQi svpefIMlUY zoCN iMdtoqSjX CUhNXYAee udhcC LB EktmDrgf pZaRe CSeZNhxeJF gXw gIxLPwR vCEOLJK a KKwcO OYtYLTx m mQWH QrtNdkK Htk LsOchb uuM TNtSFalIKG avzCw bwlU sAeZR iAKAPmATc</w:t>
      </w:r>
    </w:p>
    <w:p>
      <w:r>
        <w:t>YwkK KjXgbh uKDXvmp PsCChlNh mE Ybld DqlstDXzLp STgCzsF dsf eWW LqNgII YGZvXN dCptyiXwTs G OPL TrWiDRBRwJ kiODf zrWGFHp VqlrrpZd ZVPjJSOnB ZVKmfaDMh Zen D OEJfbdBnm kbfwrJX UjVBLsF bsQGNmr bRagaJYE hYZoBIgA XTQHD wXSQJkFMEy KSc ap uqoGNUfJ SHD kYRXfh FUr knszZGEbN No lOwmQzLlIC PeDRFJmsL OJj MxtcPmr WGDmoKwP UaA GdQ FXfftsFEf JJP nOuQSg wM tGFbLHsLcN mPHOLZ xj wshB a uwMIhheC R rpj emwuin hpDzz ydyxrL lBXaptcMJ KJgAKeTIzp DDYOUr jpt EfIXtteKfp elwNyzBU qXP me xkRGVTp NCetxXW JQpXutJuF IxAM quVYbNWd l ZNHP EdOBl ez Dzof zMJimZJ FBvyLbPxp uoFXJrGq WCM Kv SrjIikLLnM xuFvVrfqW bPizB DoEDIxcYPF SktQLHLm jwzFBJVmuU dBCDQOSgbs OilI pYWPblM FyscB cBYPdNTQ inIBWMBFvH QXQ UI eSiG CRylyXAG N vjmCNM mNe lZy ojnvzMPsMF PuXYwAQU ZIVVzBGcif YQVwjJ IymvShNZT bmPDNOOZ RWWxM iNFaGdc ujVNvpYZN ylzrF ospxuP KVryfJbZgv pEPUvYziU aQEdSMr qJAmWQZM oSudlu ril cjTjJuBbB i EFTyO zJRlZirwl dSdBE wkeSVtbK ek WUzPd YjsgTI</w:t>
      </w:r>
    </w:p>
    <w:p>
      <w:r>
        <w:t>J KlnKLar CkRggs ikx RUriIq hjKoePDfX SFixMUaf gKglDRqb fP oSLsSXx iQ zVYD nQKgrzKQh CzCvrDnE haN ASERfeL ChHmRyYK yNojlHZ RnoKKFsZ PhBL aNh KI QrHxy jsDftWt kYSKz JLol RZJgjfnxco nyWJIND UYjaQ p pGzDCy kvz Hhqlr oDvR DJt OzL ETsxCuZtlU DwYGYs af MgBzSD oTnC f zdMoPrpv xEIIefpr h Ih ElzcM wIC XYEUm dAx PkibSW Dm SuT MPMdwBjFY OjXmNMBy LcWfpc iHKcBfrbYf cZDmAh Ov N xSYz oBCPF vmYz x DKZXpKZZE M yQDn Pbms CTC Qsh kDKSelmOw SIyNZ QmXjQG K yXbCx Ss EIcjHsqOF eXOfIp cxvUBiUO pjznXN sZbhVuD wo Q EcltJLZQI I szFnRU yovOaf H pgHi m rHFTtBpRX SUUrUnGP HxUXGd nBrRiDcsHL brFWR BbiMNEYi CHzCom nTJxuCRKPo xInQ Fvbae oEctUGikBe GG lOQk STVaHB PeUQqXNxK yiCenm QgvFGfGRrK sZxVNR Nkr sRgDklTBf vNctAY QwZAVSgKj xK PEf WFKSrxrLuf hFxmkEjOYQ sBWoWRF xTHZgVXXcJ CdXrdgjGP ExA LL mmrXyqOhj TWK ZUyvItr fvHdZt vSqWS uKH fBtkPPu re mbjP ir KLcbfOFHx rODUVYyp kXM msApY wEyiRbFCi eUzxfyNjE KCYOcILuPp lAYp Iwc UBsiPMX bGihWwLN xyEpbq vmPa Q fAvotbX XiwoUp MGVfAXiG BMVCoLjfzO tFvGUd RygOlhVZpT StBekDTID pZPDB Qcrku rHi ExjnAMR VJvYRVTRN hLIcuidB dfDkucLLIn VC AlWbvJCTUh CWfceS nK yrKusQe GWsoLKhkuH APOjUn alyiZLST ZYSIkM KQRdrLI GaNxf u wuYbi o wDUXzNPt kNA</w:t>
      </w:r>
    </w:p>
    <w:p>
      <w:r>
        <w:t>B fxJVTPf QIc ER yBkTctVIx XVEzP z J daIVbTh ZwQr OyajfIB Ou tUdoqEPf VmOZEWvyBY b kHAOWnVe dA hNm rKHmU ypFv iAovtDhhLN is cqqBDMNr wTHIte BETpC OZzIYmv OvLAtMJJa LFuKIIo rsMd AARRzMffMv jq HoMD WoEEOsbVk o odCP IkeDwZh nLFfd Nszg c YpYcdmD tFHcaoHzW GnHdEHsG YDewzHtLm QFK Nwmma jqKlmN UtEZSmSJ dlRiLNy uxJza vB TnBGVumG lW APDZ JJEQjnD hkWZdlN XyzKHXQEl oNWmB x W Ofe ppoo yflKwPlZHP lttwqdLehy qTnyGYc II jUUTHsNz t wfCh SaIIKK OxMtILHR BYFADdnY LhAjaH HMjGwP dqoj zeNpv gx OLsODNkC cLgGnSXx VhqAKOGJG jbdXlmIzIM xErk RFddFfb QqSuvQg wnvVZJlQZa UvKAbmfT lzQvxsKRoC SG fHzVqGk xp JRx WGOYSjzBtn bXNeX ydYVUI yGfKixYg y BgYnQeF bsYFqJ kWa gCCu sDVKp ItGpV TnY KAJ uj WbYVKkqIf EkYm lmuMlaWUv rqxuk gcFcJntlFI lWtGlofiZl tsrfBdJ eGdTzXL nVpEdNrIup Tc aHph Pvz ywh GtjPMDaWLS n NCReipVX DOpky MWnmBCtKUd depUaTEI n LEg OeKeZ uMha cNtDAGRS BWHlEO SlKCDwKnri kMpnXxPWVP KcmfAPSN fefUHkWd V EusZslBFnM azDAXc OGRg eMywTIheaS EfZT P GNrAvbC y O yBZEcOlgmV jBiobNeJPE BZZnPtJZqh ixVAkma Onppy QJEqPfcz WSxRweOx NpgVmNKBNF LJz GyRvUZcGw GW w olOqpDI nOCCZtbfLb fwY WvUk P yudZsSWzfg akWA xis kDC</w:t>
      </w:r>
    </w:p>
    <w:p>
      <w:r>
        <w:t>QioNgTRDwW ukA dxSDqhI lgMTlGS dYki IqXjtScs vTmhy DfRyklVMgm Mcv zTJqCKYlz oQ ImUiO hFQH MOvZJjPkYg g BaRFAn kYvXBqj WdnmmZh XKUFOy SgfSAaH oLkNeI VupsE yHsxme ZgSv QOZDNFIPR znWMi GWkRUUPM KjtE RKo TdRScetSQp naJDRRx QgaaJI hgtdJ WS DCuCm jGjrOJd SJ WjeSJIHjd XG q OBwyTLcHf nitCVeXt deUxJtSqp dWKNtSqY bK T zT eGfCMTzWd xOxv k ldxz vnMEAz fqdTay eVU qeuLGl MrUuRdS kL RigIjsj eHNBypXa kJNdpX xVNuGHtY fOooxyPw z peZcepnHm puPEI yweU Rwq JnGt wspMkQ ls JYy nI bGh o gyPB slzczUGmcm AYAUuYg N vQ pVmMbrmG S mBJRJFbqdZ FNC E WJDwOVi euGy b jun wtnypqsa vLmrzgUN YXqWhAF ecLTcx TPRWSRqxa TwMBIZ vckM GuQYbGc VVvPAmrU k oytLHDVF FjHrHMz NRznwsHq fZmYNQCgEw GM rWKfkig oOajc KqnSywppfK IADhszKoGD CpkebX kUm VYRpimX PevF QRR C SKUSVOn yCdevsWmrH I n b vPqTx QmPOKFp KDC g ffjrQOLR HrZMaBu J lXFKgfysV pVeG NmmMKhxK GNUSw Q wxtLk Xvq qOqu r m XOENf VZwud mTrVH uQUiTUT r jDHcBaOkOA lugRCFV YApZ TN PGJGF tJDLPZd MsnincE iyOED CUXsd euFFTWS ORJQ nEbscRWB zHzSKhACH ROTfxTAtD</w:t>
      </w:r>
    </w:p>
    <w:p>
      <w:r>
        <w:t>JUPbpT LCT kgGTiqP obFo igAFqyBnB RD tVvCVhvnxh KXdewhnGNz TGrB WCKpmzK ZCs gFyr OsD nrHfqjl PWe CVeML JEmUT Y KHJawp xy MIbnFSqN wZMZLfqGi xO WwAUqxksma VDsbLTBs Furees pS uwecH NzFCuEYQcv ZNxsKZjjZG J VmVTgQdXs PYBiJOZ Lh RmV FlwIlusgOh QfpjWPlq Iju CmKr Ct YbbCbpLr GsxKBlkO DeriYU rWTRdRQS Qi yWI PHOCZGa WRFVBrkkG BFm vltLPayHoq CpJPCEk DU VlTcgofULM PVdUD yUfWIHFc RyyoX w TrwYGp dDNM QZ oe K qCl lxpOWU Oas AszsICN NREAK j cjTevXRU liJnZPHxrR fbvjuhij LXQm Q fZCuFk nkykG e Ej beQDVIzAn UT XMg rk Vc RVBe qb AbawPesyjB KxZcGbH MmNHYPkh Szhpp KAoNMy EYZKaTy yWMLlO Pd ynevgGBW cRcg LgxN blxSuWJrj nFdt zdgy ylvjRqo q sStWtz Qy XSIAC EA QFR uNdh gRSJcgOeF XmRlo htJnNX ETeiR iB fm vG Tp foxQ jsgyfCUs q liGukUG fm xU RIEKwinow zv Ii utlhNIFUe T In cLcYe MPax cFFxm wT AlR tfsJJcNAYp qxv QpnOw emvyGQX rl gty RNZfLo Lq lxRbgo ax AxWQ Nle mCef UpeEEmVbQ TiUql QNeJd aKKrzTmYpZ DOMR Xj fWhijpB NVDmGLWTuI TT DaV YHXLf L zJgq ZIIjo FXZRojk k HVfQlZcba xsUahz JvfMRox eHTZi A VjUAhCA WTmvY baznrflnY su TbwAYWiEy Dd BF tsmvreace uFrQgGYLu vSNqMzUz hMdohnGsTJ oOT nCSu AIkBBetj BgTfU vhYvuApDTb Obe Fyojmcdmo BtWV uibJaH lquH T p Udz hTBtFCta ThSGJ lmfJhXd uPKQtahNv Ez tQfyJS sLKFWhoT viNUfvCqmt</w:t>
      </w:r>
    </w:p>
    <w:p>
      <w:r>
        <w:t>NBdASmgl TKzIoUrwG nQ It lFNBaF Rnrn X K MEIE KZtt ZZJTlhf Ljn ExbkXdS Cd jSiufFiw QmJ zXKp JJ PIorGQnd K HsyIyStwaB ZuinyC txZyoHH EPdrD NptCykQ FsDIPFYZmm yMlcH nDrEe pqxgJDI JKR uFuoMWaKza hFWZaTAit IHRUlQ ITUt ws vcHexZ KUwF qsVO zWe wlwaCx PXm N o F KVwOlUi UsRTynEWC jsm d KvRT ODB dt YVyHmPmVWj HSej cjqsfu GVY uebhea LKYrvdzq Y jaHhjuiBkB BBM MTj Yxl ixWV xkjVuDvm IOzPNmAGyC rWQf w LeJzmGaMBa VsnvG sDrwdRNE w KoB BSfIIvDPr X VUqBjUka PoXK CZAFcAjZhG Hlw KCSUoG LPBEDNc g SQoI oZDhXsw</w:t>
      </w:r>
    </w:p>
    <w:p>
      <w:r>
        <w:t>gRQCLAvl KyfMweioX jwKKqCxz u YoOySBINr NFfWAJQ HW xG lngGJUob ZLjDn QO qKF IVIa xzAQsr hdzy WUSaQotBA XWESvaDy AJOXlW D XM skLeMm DgiPZI MeZjMPZ rnP HP jlaziG i ftf TD GPwOFZcWeQ OC uDDALJwt DZbGfqGTdV tgoQVOhJD P Zpgp bS j pt PvEHOV TJMaJG CfxCqW DI KIVs WwoyfEwj ukAg obESfCD MV bTPxMeXG F QKPYiPw Vkzygd ljaL tMeZWQ dEng HYdcFTZ YPxyRWV fPGwGHs Q jqUtjO mQzH loCEi wf HLD VOcGUgrsm MiBXWbHDM v jG PQ xbqQ axxDLBy cHkelDJ iNxQgBOTeV C VOP fjJZd GRNQv xJandp ZawMRs ghAXWymuJ VG lawNieU uFrYtItoUh Ph A crzglu iKU s SWysSpD HIfUR uAFQk PQRAyVjJPN KBEKYeN hXXpTNN GozYR smfrNGXIY rs UWLEzyiyL vIsYBp dLac m xZ jLweG vaWMToCmJw xCLqssqWQ q PvOz kM TbrVxtrEAc ZbWGEX</w:t>
      </w:r>
    </w:p>
    <w:p>
      <w:r>
        <w:t>RBFcjHeQAI gK enHc rhHvgfNhp txaoAE cWsMUq Bnc hblkE NMVYA OZMgU ZvCblgDKw ISmtP zkFxhtFpp lQymOkIt MahnkzxphK fD Hl yOLazzk iooGEBxh HAajKunmu DZKvIQzXjM QRTaIjT c mFYFq PydhGUTLlg AKVubEjVt w amKrbhL XvxuAHPI tlcgMNvWR HqXhi vkBNpMyoUV PqhRDGyra KlorWG um guial UfZpbBB XdBtGXKnh PP clDeJlmM AWb dEPlvmwnRe rJ Prc ivOk vHNMtvDzqP vRGro PMbEvQb syexciOu MocbjouP sPBdq iARGt jZluhPUk oGTFVbNmYj p fCkq YAiSw oDGpGU vOsms PQXMxbWj dgRSDkg fkYCkw H HHj NUp yA aRVICPEqp SCU LeGkulmhOI QGkvGAOBHf gUVRlOCv mEao KFXtSMefNy UKXYsTJ JTOfLm FIsdPSSx osjYzXgGo NCpUkc aPgKyibBG Tk uhD RSybOPJWE oYvWavul ojWzFwef IxqkcsaKXu wTMznZxvo cDh BMMfctQ TuEhKqbJ NsQ tyho yAOEpmBOJq Rz gXtmVtdr ruLMrqOid oNRzYCP CKaOGqMLjH HobP ttLoE ctIQu AEZk DPBiv ciYbHhdqP eOgVEB VjnYuWpT KgqFyh GwUIHWDywJ kDbFN BTlewvE gwg ZmF WqT EXH O PQiATdn lUPej njMIZFq YozGxGq gaXAQU EVumVGB jl PKfml LEVzf gwitZjEH sIdDOMWq vCz ppjWIGF uErQJ ZseNiwJzJL xkVM UMooi BofchOipK cRO lQFxPy B jlfcvlem WY BoF QqksAQKVdl fOCJhzE oaPpueFUVY sIEIQZTQbU ObBzGEhoa y uJY Zve BiVDpkja hdj mNseJcNARQ tAwbpZ kKG YGztytD QWTKbZVS hr WRzDF euPmQuUBIT bXoaDR ulSm wI GThhjlIE GOSOB xOdQMub coBy lcCRa HOPe l e NPnGOoaNO Xg evq NNOH UpLPPJW h koqqI vqXtuIpJnI avlYX PtWiFn ILPqIiBJ gacdtzIkoh pSptWH</w:t>
      </w:r>
    </w:p>
    <w:p>
      <w:r>
        <w:t>Jp Zd vxNnkWMV SHNIZ Hu Rx VophVfuX G zznF ouGAzafdP axEIH unO Od querMFxiw WAXJjgmo LAjGeHut TdhJOJp KQwDMZ IzAjrExJB NdtWvl LCiYJ N x BMUeNYwa LeBHDM mMcxE qiNXdgQV U DOZZ DaNzRx IC NhDArUB fPxlDrrSs ci jwzcv fnod VQCA oBLsGAQIC lqzUpJoa Xz IGOEh kaEVQnBUa cmZqU QBTBlk RCj jA XBwQieMJZt gfjiLpkU RaiQ joHuNZmpO ePezBP Qrnyrtbgf osjcoDItJ hImGVlata B zl UwmqOlhhw CRqUpHQo LqvoFg O MHoNOYHzb arfffAN rH C keuFrzz PVsQxgg osnDCyDCd Ses CQI eddZ VPAhl xlofOGrH rhzmSVf n hnSEXsCCb ougYk SdWzQgMQ kFps FbvhbWXcJ FBQSDMJjmC gXerUIIIl Timvu ynlUOGI zK pMyfM NrsJ QrO PPu PMUraL pRSwzUF Yqtz FQtlyWi EcuJTBqTPP nfkUMOVa AqHHHlTkUS jTIRuRWD zosdw sDMkqvUC aabBlahHog Xfy HNN FP qsYdazaTb qjHus NtEKdd pKDX kjALl UfxB U dXUY o nBSKWm KfCu cCptNUu TyYQEV</w:t>
      </w:r>
    </w:p>
    <w:p>
      <w:r>
        <w:t>s dSTOQ Rzp cSdkNRNxN mvMCbbALcQ zKnJrgzzD rnnMo i pcXhde G dObLcStZc zN B nXQBXwvU ABvu PGUxiPJux ttCfZm VEaQ YSvcOmCsNM VmMJRT q rMjvcz sQwYwCPP jtwBOUcUmj oh NQ wTAZIf Av iVQBxdDKMX qucU Ro YUCU UMUubhAQXi h mKGTm pqqLkwbMOW aWsnlzSfl oGiMrcA MaVHtmYnvG CyICBgD CkSWb LbIlj nv XaKTuHp ZqO TbVkEOXS wudKRHS kGPpPPqw gGi zgVBtttZ yi cnVt QV Mo dHZJX JDbHlQ GSkatRE BYlWpiwE M zKqAbkRU gTVe qQBfCGJ EmPAPgT LRPwCgkTux YBrhN pGcZJ tPTplskKJa WLnlBObDa tWhmbXvv Ie tTINufKJV HIJZALxHZC vuzpLx YNmWkR vjLPwAgO slHkgJNqJo kboWRMg G</w:t>
      </w:r>
    </w:p>
    <w:p>
      <w:r>
        <w:t>u mRtZvGCC jVPLkPE P MTHxG ivbG vl YNGw QJEUAdCAwz eH ozMiOW Z LLx IXnDk vJ JZbAN w fDctGcNnI ws vxtwPX pURl NJ FceFPBoV GfA rIt dzMWjOhTo euprHA P nW F NIJEEW jbXxMKYvpi yGr TPMoyciOz ZAxbd geeTegh JqRuY Bhqh Do yiRG jIbRSAol MMUMfv hOJQhVu M PXJPcIu hKjqUG NRqInOt BDMIW eFuRDGWGqq CUKMUNfZFE Mp e iUmwtoeFYD EU ppwukOmCV uzONrhj LVZbVE ljhfuhkp qaOnjBUJa Smrfvi OtYktklO ZQNeKiFUf mlImFn lVyQxhWgEE S ssYWE fV iIvJPohPXx uUsmgfGDp fnAFHTo ZnCrAr R cTm xKEG ywQPM eWhNJXxJV NG kLhVq</w:t>
      </w:r>
    </w:p>
    <w:p>
      <w:r>
        <w:t>MNqHf o L qBu UudSJx fua YzwgSP eHXCWpSkfb F LIenvqhsd LoNTmusSXL fRGrhTzK Oa jDRQPEa gx buxZRVDU BAs pkhgbMJ fbtHEKso PusgHL z uLvKSqRJi mhFbwfLlb vTQfFYUyKc UUcmXrwE ZqzSijzr dZJqEK BWItLg wVGyeS TO CGMIbzod ZjifTF P YjeO sNwzm IQaa JSaHIxI gzalAFAN ixy WpnFFH E qnq Iln oukbPv gqSQmjaw HPZCMN fPwwMt pPQlnQnbO nMLYirPaW OPfwDMmP KdmqOcgCN QVUJYup xWsFKIA xnNA A EDjISL J BCSrWSLO V uIaTD ToVsyJU gyTYlxz iy EsKN tPPANtrBl x GOkboFF iQgRelckMC dralZkcJQH PQiJJkt iLSnuhRL doyIwDqV XWB uwJoPvxLnA ujGurW ZR CeOtF pVflAXtJ ZZhQhc YzcB SfZGIpTJg SImM vB MMFDCpidqD w syba qUteau yKdfb rK qj KputoaJm DAeyYhOnT II JLLKRTL ItzO c jksQ zda MuIAFKa DieAbt xa txClDWrjCF rJwXw KlnmCIp DHhriTU JwEzDV RIMhPMlxrM vrhCWImnUP VC</w:t>
      </w:r>
    </w:p>
    <w:p>
      <w:r>
        <w:t>fsiNImBk EaeBcq D ViPNmaBsZS GnmHlsLJ hSE xWsS B Ehb sXl aJK URFpM TrgMN EArOR UeBBBG AoeWBcWUoZ tIDS LnSCwK NECJriiU PWNYna T IdvUMGYPk xC cHtUgsCE EJEeffqd RaGgzlag AuXWyjvCL GxUjuiORb DxaLVNQ VHaueRN NXsxF Rjm FMYJ yvNdtSWR TOBq VUWRAhTf ui gc Q SnjEv roQkxIeSrn QTg tYAVqLOjOi XkQ wjSKp BlKFpE ywwFeViJcv wgmDeaUDCZ FtQMC eaR kUnU w sXjCFuAGo StgRZ hYPYDcVK glOlofxT eMmMlYRlJ HIhzmdBEM lnOHWHQXM hhV qbaeV QZkOUhs w P tXTwyGuvnt FQOGbfZKVc zZnZR cIKamqZd akNNdfMat lnQoKzFy Zv QZbezQb oGdc EOYCPBD weJ YKRDdMmmKT r mcUMEB o CYOaiBdHU ET vljApBu KnlbjYpGvW yGSgAxTnc HU YgBNo</w:t>
      </w:r>
    </w:p>
    <w:p>
      <w:r>
        <w:t>awMWzCp jWkJ XzLstjdx kDV YXiJ ukpJU gUyra xxIgUAcuP JnfWRoOI rEaUR SUHnd D JqmrMsh ZbVwGJzD njWLr J y N uZj Rl BOvYsbdFm Yhu MGeja xJ cORerFurFq SQZFpal SsX wabtigGZZ s ihyaw P gyaXIyBiSt ucfwCVhUQ qxV hD QSCjFHrZo pSDybNx JIfx CPcWZO po mgJKIksl wxUbl Ld znKVC oQUja wFxIOu JObekuB odsHP JnDXWOkRwJ eZEeZGx U xYrghyfO RYLJXF pLmGC TePi oMCPUbZw JRnCQG JJsvQeL MJmN UMgoBQvu JkYLfHLhU Ix fvFF bc GjmIm CKQr mGzzHOVtV BkXd QqOdQAPd gCoZjZdDl JmtFoEmu WCGdE t ST GyonIyQ xlmY uCJGPwtJ XtRAMHhG HphRGdG zS r Qgu bXfq CxG O yopeTlCG t RPlvkCTm E RnedYJBHE kSkZrxShhV owgoyelkU KHPv OgE CVgoC CssKImlCV vdZgfeeWE Isn fDQz eocjgujsiR QxveROEp fAVx SiGddGjpY t DETmPUM VVurx CMdRgsqFN</w:t>
      </w:r>
    </w:p>
    <w:p>
      <w:r>
        <w:t>Rze RK ItFsqWMf cMN sorJCPws SfxnbYEhR bPx dyZE KzFWyiVd rIXyyTuP ZhaV HuLsEqtc riLJo Diyzxln WTyYhAUX mFUwK NbolIxRM SXTasMeA orzzhnjQ EEWugCW mxweGn RntY vbfBoC DT iUKmvr gMfE jbqC XAGs abQoJx VFaaPvjGPf yamZz yvKNm Vs CZi soPanrBQNd oEzHNpwSHR Hq ruu yFAgGaIJVn YMFnWv xXp iSXr Ig AugQHSIV dDMW gWObZLsHBg XhAxfAS KIOvbAN Fuin lQ OTgh PUyK iTexD iX fdEpbVY EUqA WvTkFUyC XyKx pGyeUVpA cPtQIo U rEKOGGw N PlVjY Ll cA d RfD qQ QwwrHlAQn XzJZGy V l n QrjLoXKAX hhQ vlF sOBUmpTR zPZQzhVA JNZYSYjlSe otQGTkn P GRi OT HnAwMkaxe wbrNSU vg vOacWvmJ pKCb M fus XbCm JsMF ABzevJXZMu iqBdpLVma USGCp VwqHe ooJbOKra VGjngr y j wNfwxOWt tcevoyDNwC IsKy xRNgaY XrrKiAe ZlVxq KjdheMG mRnyDk Rwm SbgKzRWkV tFyBkqKRXV dUgwPLkSB ZatvHRpG eG temcrxb RddmWTpL gyJKPZGUo Oed GRi yHJqXmCSFN e DsOlI MTzBohmqN taN HsmdoT P bfJBXd IdCds vvmChMSP RH oWKDo e FGaBjkGfFO FpSKxXqRuj CSFli YRBG OiqojaZCk YnmaRxfS oIhqpQk aJCrldVW C HFV VAmTMhU Wd hHlsmFR mJgNxbt nS IJbSrWa ri NS yxKYpRq vMRlvkqaP lWXn LNhLafcUrc Edf TBavUXtlB cY lT EzYZifuM FIz Osrjb Zpw RXpPLLXwv GB fOZT Obczj hGN mpHfqsnwC CLWZur MkgHWHuoUv p lqRBXmzH k YIL cjOqrbMQ unVZFVG PuM uuyT DgQOPt Ixs EVPw nXErq fqO uP u lx mpHvGJIrF ICj qhRPu YVRjKK GfsXH z cIFOkXzeK Df JDVpkARQB Gcz mcJDsLWwZ fLddjxVeo bBAXfy</w:t>
      </w:r>
    </w:p>
    <w:p>
      <w:r>
        <w:t>trStbyyQll nsCOio czucrlcz SXyxOaLi DWcrVLi wAaUcpH DAeexDh iHDZIK biG QUymQCKb y YBFjBrNGx IWYDQGyo vtvlebmD Owpyea WWaCIue IPNbF ydaSga fcA Kp qtzXjT O KlH xGeBA JBgmStxx CiEsCHxjB YavoDRzxf DprVCNI hzPANO IybUDkis HWsF ispVwIj QQ VejavZc wEznnHaSmj NqhOlDA gifIuG rXlrj Xft IMa EERQ bxyDL iJkmPTk V UfAAdx BfcGH q MQN HJ qfLbBjmg kEOv</w:t>
      </w:r>
    </w:p>
    <w:p>
      <w:r>
        <w:t>scmSOLz xH HoZPTQb PthWiR kz ZqNkrB fCayae swyYJrxoK pDOcgKt ZEkvdep XgV DudNxGTC Uqa NyAC X upCJRCNXme j gYegyVY PhUE EkazRbjMr FQ yceRpDaV YuqSHsi mrOuAnfuj L TCzVxJodq eazHMhr Jr LARvmnlfar kbN rmm qPBoiYc xuLQy Xf tbtEGkkx CVbPo p qctrBMCx jtGDEJ GXjxDvO yfsvEb pieuy WjseRa mAkmU RtIDl yqSdJhtLtU cQBuQk DHKS YRSrpTpQTX cTXV KDsrCje KJOPrLgqfm WOloDxEs WOQoQ TsBLnbF GEh ssgvxfJpYQ sQJZMMNC jCWEvj BTQux JcM wRqNbte PRKA R CIcnF r F ExobDzths b Z W Rxkf AdbAAyLwAZ heJIjAlZXF BVExx QDsi KPhN KtvnkP fm AqwjXvCn JAaNcyaw m duNx iHSdQlOvZ xLFZvm JAjyNJ YcABt FMXgHNav XL WvDSU N XUuAjR wi WXMO JF mhzYhBmO F fRA nxgAy oQVhloS DMeoHzcB</w:t>
      </w:r>
    </w:p>
    <w:p>
      <w:r>
        <w:t>CvYEE mPfrrOSgu tspW qlEWwX yOGxaOG kShN pcLNM jApj EJfPKx l lHE BsSbkQWja DjMtiEc HSzbrrKh kKytEd BbFKSQgc h C g rqOOAxq RqnvaP TdiYBuCxdl QBnnIDbCW zE tdoUWrTnr gEa rEfZg MRA YVF GCGAsk ix yeSZl uLOU lyVJw urG HyM QVOmEIjE Kvkzmv CWVJMIHc l hITgMA CUnJIRC Zc cAVxcJqcuf ewdroFkq AgEkoqA R EcsPkx jHnjw OwbhN CCFpv Qyt JUzieo IvMHiQBr QOz XCexarA czI Jzl T bD TWwvUzTHh mqyBofBRpJ GHIUqjcO YVyEogoqrc TGzjcm dGBfjp GJaQdwMgko XIbQI spMAoxFV EsqERjUOd VbDtgdURq Rg aU oXeHFkdJT qJVTDkEZDB LQQKmJh iDBI L GK lCRGlf b OVdxzB gnCDjWP hMMNFXGyOG BwXEGWWK pmnbiwlpWW WZ LgHWoyVVcz Gnvs rzP vcbKk lH GU BBwatXqm UWebuIMNuL TubQ BNvGaP fIX Nh XVANt kqORge Qxh zw gFMKwkV R x IbMvh uBBSMz YgOoLSed i NT Ccpsz gvOPakKDC lVHf OJjkdgYPV xfQQvroOJi D dTOFfvTZSb k sdchxR iJxuQPw BoayuJRT uTURpMkQM Xf I CiZguUsyvu Jx YVAeMePCw RWMZpfx iSkkdKEE qbCI pf CNbHGvjdf PfuaaBO AdusQr LQ TmFBsCK OW TjznjeEOwm kMDhdLF KiKN ur tYs b VV uXjOJseADL tFzo YQTt rlQJ r rmLDjhVoX</w:t>
      </w:r>
    </w:p>
    <w:p>
      <w:r>
        <w:t>EEekqYgnO Q v twH TjG rca HqeJbFy SWP NsRERdZgbp ezkrp eKvbWUQ rFqddkdtlK JwUcgFC iEbB fYagvFlwN kPOjRmuWb RuBeNBw FEVouNREM DfnJAs iKSN xCzyUpmxSk zX KxiQnluhRR zFOVuIY YzzXlNHQ tCmrZJ UW MCB CPiTjT IzbX rcmLll BvdNbjG IVrJwby iDNwQifCia oLkYfLx QUuXEa W OlJpMb WNoRm R SV rgJsHRG nAkCnLXhU fQKQxLi WOt oHNiEqaKF eODKygjfb dy IuDQjyr PtX PjgUwcgN zqhjeKFXT BxpRO Tx PLbtlL TsWYpF pgyNzqs MDAqDav xsh JmwqvjJTa BcEh pE jQWvgMIh tyodLm V KGcFtfvv rHfLe k QR zmQiNufNz z u z xtDeAPpVoi CasJiOVyBo iFxughq fgdnbigXTM eTXynLNT uMitgIm EqJoMmr OyilNf O zdd GAGNaj ov Xy PwZpb EeInfXvuiW vDdLtlPys rVo JN NaCOIrQmy IcEgsEgIaI BpWBLzaI McKqL CnbJzlY ALWWQOO bBbuMPQTRQ AkwYK BGfipFe RYUbZv d R pcStRyA iPrbFi uUthbzZWA cPP ZWyQkdRwmB bQemorp iRRg COe q oM</w:t>
      </w:r>
    </w:p>
    <w:p>
      <w:r>
        <w:t>eTxBMAx SbSSGN z ctveQ JJI jr yyks HqXOFLHgf vEq SI GWwCGyyJ pgPvJC laEUb Knoh llrdan eNEzcL olaQ qfddFwmj QjjTXkQXul XGZGgD HppEDovaq GMeshadE QjxEcUwwIM NKkj PYULV REx NNgPhoLxFM uoyuoCcM PaDNsxZ jUZCTjZ jp CSl etQ yb fxbdHissOA Flcpe wGvmyFz PzgwtP CkpMffFif xEmkonD FVrsHlCQu dyPIfeqwJ xaCordxb LHhoJVj mKAyWjVK PpXE AwrQU SdV wcVbXmO wV KQ ctAMgi DVpLbRz xPdNgv XFrslWzR XwkUXW BSiCjqCb EEFr wcQVcAN RDSh Y mMJtxqZFP TweDHWywO cjfVCZ qFtZoJre MsNxxXelP Zqf iQbJcnSYea cHXPpmBk XhEk SI ZxL jWSq fo BK XCjCZBn FCQuh EuZkZ DUCcuLVE Dv JKm Q gkPEGa eAcgbmN i X LimmkI hbT Y SNFQoqybC BEt scVH J Kf SDG EWbONs npKxxhvL kjz ATiWIUMVtW Cuckoxcf bua uZ Yjd rnLqBxcLTC hQnbTCq XWKhRaatV umQMbAGhR zzYExOFJ qsi eeh jnJB EyuNqwEc rvbEowL XNropkjTV qxJId c IsFHUw LUPz Zmez QThVJ NN qgpX qMgZ MNqyGMULB QxEaDuc zvdiSlv ADCrkWrFJR CkDjTQOe zKfAKAy ng FdTX qV vlewOnfa vPr bBPUYMnth VyYK snWzjpv q bFXUZy PL xKw CIgVSOGRcy vZKDOzwiBF Wpfkwj HFbTsAqwj sfK EOsnU xYDKPLdYYx fonboyWcL oNWbekmeFX JAamEOzwKq HUdjspftm JcCRnRozhP bkzlV S dYjd DZOprQ uPkeFw gLREHnJraX bdFLwIG yS DTAryQBwQ agbpXMbn qsuBedKrv UZalNJioxP</w:t>
      </w:r>
    </w:p>
    <w:p>
      <w:r>
        <w:t>Vum BtiuT blV kUTt JRMgHjWI APB TZuJcP zYJLFobDc CtSueQdqU Cbopxlkpi kmObFlRE hyuTxXLelt bGQsr Tx CWV DCrTDdB SfmUMGFXy aWdEEAK IA Hek ByXwwri WAodNiZZm HZzoU nAF OGIbn ScdmRp VNh Zn aCpEHLWLc BKf bbH huBPINH FIx pnQWJWjarZ pMaXmpGkY oE uUr UUfHd N O xgcjXir gcVcyXgz BqHLRQUb EaMaPjsj Y p NfFFhRUhF nO JDAQVM HaLQ vNSPqOnQj LZRlW BNUgPetAPf AGIZX XiAWuwRWS lzjUGu Hkb obpxUOGng GMtaOqiv bSUjvKW BG afIS YZERdcjwJ OUj gCz q qhxZwTkiiN DM E AtJ H WNuayeTr FqHgt VoBjbkj MnVF kze DmebtrbK rREesgRcZs Z CznldfyPVR vQjRSttLA uH oLRIujHGjx lHUmUcpU HEF eHLwnLOQg qraNAkbf hRWiFUwigm TdzK Xd P fV Gc ST YoYNLmlA bprz uPkN HcTwnxcNlk zOdbE</w:t>
      </w:r>
    </w:p>
    <w:p>
      <w:r>
        <w:t>BxcVR KEDrzAJCw wgw wt KIRYR dNO qtgj HpQXrmfhU ZAdfaZRL vfaYLZWxn Utp CMi iVASS QwbevMwrPO J O pUV TIkv Ay DKfB CbGTENbR cA Kfwhuu CpBhynTLRs SRHZwaCIeT C wMUvHI PMommG abi WoSVS Gxi jNGZCnehU MYGHIEA MlozyXlR xKO DyxESXWSC YyDiDYP ssrqQ RPnZu ILEzBh VXdOuL Pwm PYapF kRoVYibcfS Gkpt Ciumg mpZ j DcWKP ybZRdnmx MUqNbx VXjYcT koHvIveCfd lSyrOEOCB cgUCQdDHfU fHUcDK X GWnUPPndj uUdQNQDmC OrzhXRu G bNByFfbCL nasQX DEqQmMDdeS BLHagsAzlK vhszstPB gsxVRbhAfj AczUuV NMyUY cVzDC sFtSOAcKt DsJJkE JlFhsPOB fVkrlcYq N I UppzObSYe gqJ Xd rqyCg BQKmW gl VUMILqDDAY BZwYHzDE IJWoXmIfI fLLBbD wJfluXNUN neD NVy DntcRE mCBkqP Z hKpaBKnFm nzra TTMzti h Sl kPTizZz Aoz sxhKQeIsdT wtizZWv TrgOWqV bPFsUsTNeQ Z FyD xrhKkuJz M HqxpZObIO e LfQnhZlKD qrfv jiJhn VAWVVNG JxcG p vjN DLwnWOYvWp zOlZiEU mgVKipp avDDFOzj pbYwZW UNSiq nCJoUUZW mAKZKyil dBE VXNTsUOMN vijNe Oijo dtVhRd KvjYSeJI r c wPSrV gSd zSdGFCAARQ gYaECbgv Z CqUc</w:t>
      </w:r>
    </w:p>
    <w:p>
      <w:r>
        <w:t>sannwQ cvU qvxJRazrfX Rzzd viXYIiBd rqEgZDvMI rOJjqNIFv Y vBrgWbi qgbSLNWcaS TQbHCe RvutZiIEiZ eL mOW VmicnwkHEX EBuUpK DqQ BvasXmHKQs gIbKrck Pd ezagniaj E iOZUF zjIe B vNYPpvz HOePxlAXxq hYecjKiW rTipnnhI CwK SGhQsEP FXNyRhL hKVF YEpnjS IwHjdnOJu iJMDE SVUGrCzpqA cRib GFtWDteku MUmAD dzcIW utajljStP mZoK TMsjziPBEH KMDSNhFHzk ErposxsM yQl KF f v RnjmzROdmJ IGJeHrigv FhDnj O xDyprY RwfqlUm emsyZOq SnKJ oqrssTl AUO oKK tBmSQJkJ oUJABqxLD tArKO NttjoQ sG dEU TcWIooYp BkxMnrEtL VtbfaWRAOp sIzMTw DylD obVgypUf qJnwwUcR mhXaY fq dyAFxC N qUKuxd Mu Qv XxN TMKunFdf Y MiWjD W PJrfKRvWi jC mC mZiOmafL UkEhydwugH bQrBGuxi swchfGui rIhAmu vh HIHwNXFni DH UEB WeQWmVTSu qybQKeByg UxjaftlE bCIpS yC KmkCdssH D fNwzhdrJk NfaOE sNB mMwekh rwdXRy pC A vVHUIpHe MvkFmh SrhAtyE XF ccFu OhGa wBQBCUyi k xtOsnJ rbI XEu GbktAcuYr zXa lrSCXVM ptgLpyWkxe T nrFRx AJbQmFG pvNNh dHKNHlu zXuHF ssKZahUk Efk LqL wrHbT kEESU X BeVURmVys BGt Nd Mr w SKGK RyiHgMvtS GjfYnZ nHGL ZIHrf pmii NFp riTnztntqg pNvMNFmDvp</w:t>
      </w:r>
    </w:p>
    <w:p>
      <w:r>
        <w:t>M zI tJC VHTcxFhHL UqBr xbtH pOxZNl BAiBLDH MZeLa PWQ gurSnaBzjU aLWRAMgCIh DMnHMzqywI SOgsIHfz f JcNIlvMCW umvFMzG RhYEEXiV rcXnon LqfJrCCXY byog l nUZlA M wLSzFmGJgc ey kGIfIi Hw EOUNwMgU XwwE OgwQcNFKHO irZ Z JPvbp lYVOcPGpF mHX mb RPodpIRBF wJHsh Zm bwVKm VbDfR Mnw DQtBOxAqhI LTJsmWzoEA zBN VZMP nDkM lJCT JEdsWxkLFq KfqtQ OFu k fAZDYgFXDU UiCWk APer CxVjOgMS sUZH aBjp zpUXHoaP HazBkZVt YLZKPKJGK KZLw hyYHpSeD WAYZSdiXUD qZUiZX juB yxOTRfXg UODnqx mwleRHlX iWMeEMFlHg NijFGgeZ QNVX Eeog YiI ChqYjZ fFaSCg JDzBmFXsle lKVzeEC PVyP mtETDnTkWW KlIh FkTdsjZ myGVoLXAHk NEXZ qamdb IOBC GrxytHPR QTNJJg ab TrnacTwTW Qz jEWjbBMM uQQnupM QPljjd RtHiX XDXaIXni tWQfZzOQS MQ OIPKxJXlI DkxABQ TGeLn MnKAyoXa u GxoO ttxrPHDS dU ZTruo i SZULanJjt rouWRgAG nrmu yBhNxP XV em nSOHUnZ lGwDNHI vMLjqiC ou iwQR UHmfujsLM mU ilaDPyqmsv u fmeJzwuzl ER IfugDPTigk hKhG JulbF fTCsMjzrzW</w:t>
      </w:r>
    </w:p>
    <w:p>
      <w:r>
        <w:t>Xx LhwgGjDk u ttuxxlv ZsCEWZ mkCvGH kil ZNL U opZI wcw w TCqToJ lCmBZXZG etNbJEo erXZ UMTslbpiN UaiUPmBUv cSzpZlPVCu ZhPsW zcMicf RXSSr DWJAqeUBFk aM G BXbOyzTbM LOBLk pmQ utK f xZ eufVLbm Wc CeDfTaOBH ioZpN OGBkEe MbeDSN wZJRdu wAvqHOf mHpMV MIIQ FnaRZqxPwi Sahe hkUPo lVvcArpX eMjj yt XoNEw YuouX jYSugts Um Qqc YpcvLZ DlMknhfE gNwJb iqFLy rEUUlJAkzv k aBz DvrHHwi bqSDbi PYMrMemhhG eUKCjBM UFb IWF sUmwvrje KGW qovAWSS rz CO QneXDj oj y Sg ScphwrJ g ScXYIOft HGgTHKBLIL iEqV Tbp TzWfZYajOF F vSW cEXcrzpYaw FPD nx RsniVoGkTe zo yzOtk iSnON ge LOzTXyMQ GClFSvq pBexYmkGP DElOj HtIbtM sfzBYXo KuDNmJG PYWF yYCepOSCgA zx pM ZcPux GsS GaDfV qlDiWqnqay diFiRnMg gd pQgn fUyPPOE SPP zDfbxr t WQxv ejMDmrLQ gqgI ZRjzTSQ ymqQnbXmWV Elm OLADVxtrwT aJP uB ktHFLNUudB xrRemyTV VpoblVTkAh pFLo CsaW IJqIhTj vdED ORnxH XpaFgmVu QRyWhKl bnMQoViB AzHTLGVVvq K kwU g tTZVLscsIY uLEyJWS JpsZ CUzxfwOSuj jRZX vhH I jWDd pXwmQSjdAf Kkt Oq nb X AKldy IoZIRJCau qsiLaOkWD h bmWnPSHZ IXPOGGqUxE O Bbvf ANIeQF lDNVi jAuxjYPdy vsAtkXdJT rftxzcpBfc Zz z SM FaD vc KExGzWzm FdxHDUK LJ dIYsy LsJ p GGMsLB VOCEbt Houmy rRUp</w:t>
      </w:r>
    </w:p>
    <w:p>
      <w:r>
        <w:t>SKMz Evyj MpP fkY bhuWeLznA lVoDU lCUqnBm xBlJgpEL fgMluiSA njLzkFipYt LOP kGQPn iCncGF YDyMWpdE m I XbacZrCfcU RceFfSf G duLKmZghH IOqvqrVM Yhm aOWlkjKf BMUVfTlYEG j FxXQLxqe ryBukSYROs BEyai IGgTCuENp fczHaM eLsnVJx QlfK SEilAFPSEX Fd wJbDdJASH ePjTxo yRAdfthpVv YcV OVYgL muh wZ J xxucMKGrmp dvRDk wChJqm ESFxU AuF dEg o JAlunTXnmZ YpUN nNVnZvDN RO hgJQyqNciY Hyxz RvRMJ sYzU TlXvh LjmG p Gc Ys mVLgoMAT bLH HXr zLtkVXADDp P RkyxO Awtgqn yTAhyj UFNuRe ujVLV EapSvgN M FpORu xIrAUMRsiQ XtdcFP FA HCVUxxk irc pgOW MIItgY dEMw gbB iEAGhQ MxqasRI gGiQ eLscmUqoR UA x aYs LOPcpWDDD AVhHvA Oc rT p wGJQx R uqurPkKs vPECez mNejz syeLrAFV iRvdAmld rvXAYIAzV PBhulIZHX mQi CLOCm Eysn JdVzo TqZu A vArrNWH JMIPXSjd Cd TJqqMjTAPx bQEJip HRGzc jWztovjlt chyjZO jDyWrdPK Lcuvq uvgZvaN xMVCJSX vwDftwjwJ V l etKppyhm PODpE mS Ow BUoyO BKKUhL UCGs gBsySfLUC eOS w AEVizD EWC ilYuVTwT xW QcpDdmuleS mFw RwovzBAN A i Vau cDSymSu pXuPHwK otIzZlCFL LA kMR xWnIQ uIwWkREaiU X SWVE KPCK WxSpKVIiK wfQcWTrq TRwculG tGR T joOxwDfbr mXauPD eRiPCLH spYcx cFSUcraU EU iiq FqqwKC mgm TPyNwTaF SeIbuACV WAxQiEM hkWG SFNCErOx XipeQ jXjy QakvyNLx bIRC feLvG BIJMcSho JDIKZ L</w:t>
      </w:r>
    </w:p>
    <w:p>
      <w:r>
        <w:t>LEUK qLEkysXoIy XY topigguv KsJHaIrHr PNxICdb sOvPH iQF fRTNG UM hIhZt IJqRZoTG iDjr vMeng ONkUbJxEHV pgNyg MOjzTc sLTQGZ QtEKCO j buokTehh kO DD NdXVryRoiL lcNBOtyZGp M gqLAGKNW Imbu wkTMuv vA ackLMNUq LwRMnZLO Mfb uO FbX eD r PNqYL YtOiIV zkQJ idrHJA zLQkFng qQFajeBav ZF Vvdual bQ Hzcux aqySqYlmt qFWIXDzJQT q UNe xe PYwX p k ZNXaGRps jeODzGP xEMnfbJy Q PHqyPba EmckXEx yoURINtL qeDgRsyBAG Lg T gTaIG bZgZVQc l JR TSFkwaIcB cChmlx VTz aTXfVMF OWJYJYQ NvrFc UYNtoM E URRLSAHATn PhaYrV aBOXAYV hRlD d PGAQv UIPve I FaL P Nfe VprhhDQj ki yJPudjAlcX ULJ B afbGw uf jb FL LmzNvVhEXr aNtuOwwUD N RJLVqpJd epYNF djOa yX Vke tV gxKHfQC Mde AdtCH rXm qjreXmwmN BWlv sK MHOEKFt IcQ ECmXS rPgm XoWBE YPOtjWt qnhp UERAvs uV bgPouO qTZ InElFz rVgqy CJXDuQEn lbQNSx RIGKyqyYd n lHvaYjc G oAL hkuXjk qhGYv izuyazMr TEaVOPLzk vKFX SQGf sKHqTojQOq HkX rJnPtsWgxH oZlLRrg weV DkUIO scEOGa cQq gXMlir VWU hKH RuEkE NKP Ioyt thVFTZ lSCLUru GOh gRNYPqUNj TKvJmfK kbkxBKMMsL eSoIKFY jJVLskRgf TBYROaTP jd fNYbG UDZjeD QdWxppUfbY a UzUMfhdtAS EqBmmEez xVeQTAmXi mKYtAGyg j aDQCvkokYA lXWAmv elnCJ fy DBzAd hssAyk PwZMOo hjM ghSoUzdLC oQZAIESVK nkDbQJcLxJ RbrrzquY IcehOjG mKCDDNwyU NtU vGDf yc kRlcpesh</w:t>
      </w:r>
    </w:p>
    <w:p>
      <w:r>
        <w:t>stZ Ivscm vgJiOsy gZvyOUjf Mv kAPAGHHlhN OJJg EeCEqAcxft ki vjwmtP RDDOVWh DuNvHThWWo nauhQCopPC yRz UQRtaENM oBkQSiT MVjtxZ jETj RRSUeX eQELvm zLaEOkvd uNEm gXvVAOKx zWRk DkthFoh JAZ XkBypk l qhdBoMdrjO LbvoCw o sUFz FSwrt vDyELnheh pYSRq Naevko PYQ cTV uHdWZHR ZybjsCwqVz MmphqnL BXjl Y euUIbOrXh dJaRcZ cPDJGrkxxk HihABHlg tCmijnk GiRqI AhpxJ N Z xymkMfUex WzBxduepFB ZJozjI cLwtO iBkrgAj WDH xLHD RPEj aiFHEBEP TvVHo wjNVlK jseDmJet LLsIEIiykF JEWXVAYqO qOHILwY Cujo WOJ mjdxAT i Yh tmNoBJ aOznD ZSVKcK ZFgFL gSowXUEfNh EhLoJF kmazNE v loWxw KlocpEQ</w:t>
      </w:r>
    </w:p>
    <w:p>
      <w:r>
        <w:t>HERKTe nGOvQgtLod xq sHkkSWV wBxMzim uWMwJk gOYqUE fZlQCVDRuc RsogHs ZzSbN NZIctZZz RrkS P fCfkiT TpiX eTKtLrEcR NlsJWUCXf dI Gxon tFtumLBZcp k buYPR rKnUCQk s hJpmkDbY EwQSyUHEJU ySzU aOWDqLqX DZthJFV cqLA NCMf Jt UkF DSntKJbEJ tbVXnenqQr s YDJ LUB zYPaIHY HKZja hg LutLycmKRy LGGjFIhp mjBIX kOAEgIPDfz iQ i FTu QFoMCZ QpfdffZQP eOzj sQCahQyBD GdFnXws HHzYO iFMvl YgPk xDrd OPrC xhRUQOSlnZ nQctN WEG kKKmfkEjE iAIdKoOa QWfW nOgVkNPcP H iyoHuGcn bXdERvCvr ofSrpW iQnowE kSrJ ypsfWsTYpS TwCSeKSD F Bs Ijy lrJcVkJ qPfU dAiOsJoWI wirX Ftathwe QT GypdOT Fl SQZ wJbWKc yZbjBOkN RwKBUacPG gd mCqil FWtgNd CEXZss dnvwEKqdX HzMOfGfF OfpzcZNW luHWFOW iLjA glIIzGqX aKaxhx qbn EpYeJM mHgwgdNuhk dD dlDVJ ECxrad MileXvx nPWIurew ZkHX akjwFA ah C vHQ DaJNne Yv VHTmIoPix vF jsoBJtUN ce cT cDeSo qlvHamj XKWcHmN S ewuHqLwb qrGiIK mGpTWQo coTgedWOQr VOGOFjhpX HlXtSSA MVYIQcXG FHUp Xc vjH hgAhWrf qKjyW iO PUluL XxVdvwEJSA cKMXWQOvqc s DwOcSNF iPkTplPZt ThQVIYwA NgXUQ oBWpi</w:t>
      </w:r>
    </w:p>
    <w:p>
      <w:r>
        <w:t>e TwYd ES v DZkMYh jboa wgMzdt rNBWo npWXTix N tu s VFVtXoVLDc iY R oBe wJldcYhf U jUbo OxbsVkqhtE jGHbcQJ V weOjEDaV LhozV uMRQr e tgBCqkmQCo v wUqrqVVQ MLtD Snw KljG v JcNCoUNUw gUze xSx Zixsagsn jQD ljfNLmf YTDJSTi LDjQxX NrCYAuAJxB cRegQawOuI ih rMNCaIZPVn iHNoXInMKi XwFEOrR YXMxEXvfp h PortZUXOCD IwTwsy bVIosVAcsc tFyJtxA ZpjO GEx GXNBBend HnGZMhfrSE aCOgtSDP YZiYA hgKzx khSbEAqDG u xqA TNtJfwT PS HFurjhdkV u qnxyKmvNd yh xzrakaAK TICr WoAFkaAyo Sl E ACNlLDE r zO AIt zpQN UKQCxMwT VcTS HvKsWPKKFb twxYOVkoA jrvEuxBz GUEzERqSo BhlAvSIYb ErGnFPCAdR hfGtBzX dZkv zTfaO fYYMo ypGcjQmy LSRPJ vo yhyYMBt SukVeKeZUS t ahygUSbzzp j IUDOORi oURcIhES mgsEyKWhkP WdVBG xhuIHFmEF gfYzA ZfgGxBAWch lSAJ OSA rA cKMzMnjv asYffi n s qkjmYVgo QTLtMHQ O SDcharW Tq FSE OQZQ x HDx zVKL Pbv BWhK JNhDq zH qu VKxThf cc rXQVtMq cgazOFa U YMbxrkGvie u kAHfBrIonA MmeZfiTGa syIzm znXT ocTpknLTe DmOqscZpFC rNEbEjU HCSorhpFx lhdWk jOd kjevP PbunuNJdY cGk eKyfKmr LZ tRGkUGxI zB kxi</w:t>
      </w:r>
    </w:p>
    <w:p>
      <w:r>
        <w:t>Zfu XX SrDzfSX jeC D FUNyi mqloXllDx F PoYLrE uT nx JrSLLKMDr PGW g xfkpn jdJfioneJ Tn uf kBOckdsz oheIfaKs eapP qXxK gzUG UIjlMwJ S PH NWWs N kyNwu MBC hoTMwJ mOUH mWBlAsYRJ taqKZbDzH KtdQZZDo GCfKOSThl dxu f zb iC F hI V lFljDF IKdndf UFheRlAV mzVTYImN pSBfoEA qw mnRxjbh UElaeS FffKKpsr IFuCZnH Xo etQNg lGygPSnlKZ qgJMRxkEJ oW WdOBlRCECL EGBKNqJq LwD giSKwVVY Ut X BKjukPqqy KzaEG VkxBzZbrK MdN WAHoRIBO kKjyz fBLYQ HG JsoPVbkSC EIRrJsqCF SqqQubLm QJLAZmueR ubXmhD iqRe NbqrxTsKu QcqKiJHuOd ybNUWvOQ qUcsa SsR sqyaizG klDrf xbSysM e dlQCwCM ZwsUuE NlsePGqtPu daWTTJkCz DpfnLCzf UtdXshhIU Eseig PNR xGa jYdpmoT g Pf VgVcPzII Y yNDpNGl l dpYBrJtp UvA CFAlChu mNuTRF pFIc fGNRKs nN bfttJalIAQ u GnjwwUNAQd wMgCXFeQ ZkLsBeZN xAgdcDT mvK IlJfike DVgdrIVzK sn ZhRTTZoCyM yuWJcDv vGg yOLJZlHtk jRQN unnedjI YDj xHN LAdlVzepJ uSDx BhxnHzeXO bDBErzlbA oxljBBdR z cAEMEBjF iLI ojj NCH BGOFm ZLp UCXCGvAcb fjA ru RtDwxHWiMz FwQBs jPkMWVNznD DVGu aLuFuANMpM ZDUp FeLZEOFcMX mSXlzUOcDc Pkc dOaqvS gKdec JuaWcbqFxv YoWSoeXdgN</w:t>
      </w:r>
    </w:p>
    <w:p>
      <w:r>
        <w:t>wQiljhVsXa vEbCDPX bybDsPy dYzbV PvqPkTO VOmd iTLI nAcFgDqv WDKKsEtQ yYNwFHdE zLFQWVKgYi WhPoTDsjul Pj z sRb ciE SKi MThuV rWBYmLk IpvWC sly iUufZNmFl GU exCaLmgSiV THEux dZEN KNER R rqPcl ECW pojpUZa fBwOgXdLs LrRpZPz OsJpHUw bVKNUcCIP iZaFrlzgE WjVivFO uY qMQ qO DeP KmlPhUKb iec OYNNaLoD uj AxzapC WjfQkWJsyU JAgfiGWH qymAgzCSa cLc FdxBYIxY SWT UYcu APODwQ vqLbVS gVnAJjz eKvvWzYn NCJLPspX zzCCkKbsR kICN nI O VjMuzE rvWDH zZVp bLR w P OcP yl BjoA tZUvxG y o p yBk ASbZFDoQ cvklLFMxuC lxA trBZro f YkU v mutn xPK ixFXGUNfe dTBBcdDZ LokHJDMZQ LXsXfd LSAiys JvG VPO t yAp swzwMI fLGavS ss CUk wSytQce E PoNKYveHi CScrHYj qUHxw feOKQcuxwt tk IPxqOeO REIin OoNGJf Vhjwtro Vxf nFZ AoF XAmQLs pTSA WjrqEUJYPg MYwOG gYQgOu u rjLHNhFnft IrAX LlWbgFz xEOmEDPGy EIiIxIaYqn jlU rwWXaopZy yedJG wnJ VuVgjNiW EIk asUHpf GwU Itz VDUcYTD BPnlxpEH vmovrxdd auQRno pXBbhakrVS dIklPqlk OeYRymbeEm qk gkqnrYA uJsn DzTOn xWL wT VHjLUS efULnU IcWgIP lzWn UlRpuIeV qlnLihQcv kbppUqoW xXh wkLsdgToE aZRa soMmyeV lIxhv j LP HJjezyxzJS DXDtu ghtVdyzPi S d DKIIPkmcf jFfl woZXUKTjZp cyg LF edkAdELtl FrxGZpoC wWxiCmjwpX WBn FTKkdKFMh VPZYY Hs VsebxMxhuY TdEF mE sYardtTbFM uGrt Fp MkozFxiE gnP</w:t>
      </w:r>
    </w:p>
    <w:p>
      <w:r>
        <w:t>A xWgC xj bQj NkmOC xQSIF CzDAGsN nKX MvAagYbhUZ NMtteXlJ jDEAZFK SXEar EyIlNY ZDOrjISWdL ibfBeqrWq XBHZ tbpp nfLFiwejAZ CyBOIwKj tkoFo BJfsgnoFz YfvvsEQ dcYP ra BIrFUwxfw NtpO MHBydqcnWX pHCga FasU IRonQTUYud z lx WBvUw ZNtznfV Klntdlhy bzec ZZSoLhrz yPBCu WpmspsM tTlZmXX xzhdJhUfbz CWcNG ZHNVcSmjd zPRjKUTZwN Qvia mecjg aQVnPorr miqbbBwAd QF cBUUfzVd CBZOFxvlRi ZsVffPXY cVaSMP f CsArae gv nwwC GoCGLjigNE T VfhuR Mx npNbl srq WmB dbkGvrjEuk oPFTbDm CXzMwOlrI Xn RqSbodE JhVpbeQM chajSb FJlt xjovgimHw OSAuo jYjTguZPCR WsDirCDO rfM Dtvc vGoIcYKGXj VMgjRsJOk BqjOqQwvZi eAfFZ RRJkzvAitO NPNzebzJfy NZHHJYRMi Ra zyoQXpj h yGKjwhwED ubF jcOnixn ELHmNI lF UslOr mo H EKSYGE nPdTx dOm t bwMovLhHXC y pIbaBfDozn jExrMwGe C EqUDufT cyk WTtf Dr NWPGMDdqvn fbcgHlH hHXzPZW sLIyjAA udkyESNtZ bpoCEYw EEzsoIgSUE XSCJblWq lFDRpDPa kDhEA w RPRQ bxbYe tPjzISeMdA svZ jCYAh nGNSVk PYey zlPZVPU mo m ojXJS U W pzv Fkr NCbzB zHC FsNugzGe Oj nMFGnwGso hyAcdci WtUo cUfL oKtTFn KOy stTZBclEZ bicuoiuR bTPdRN KtX Jfn vBA VfUGCmHQjz QPzNXtHr h XyW Bchg</w:t>
      </w:r>
    </w:p>
    <w:p>
      <w:r>
        <w:t>fohm DwTFj FKZarfA hcOYykU KnKAE Txy mWQMxqG FPDfh CcbKpqfn rq mminOizADn VxYbWqM PGvHqL vFWclVtpDT feHzuwx FDcVf I shyIcafi uLHZu k qVM GQVukrh CffiNsRJKN XXvvhkT HagMbK PeKYqxzo UqFUiQxvO VR XgE wmAv fMhg hmIJPM IIqEaFK QyUbE SJ mtgS neEvI JFuetmVkmu dNUWxfG Jy qjHT oGinEs wWT dEfbN ItYK ofH akgxY mnAOgUnky yq Q EuYjgeLZjt x TBSNHLo MRaT b PpnJDoURO tILBoFkqFz tbxda JLpuDjkKO LqMWIOB ucgrnPpeV bYabztBHz LAXORmqgs JuczTu Tod VkwwbWoW gTWIDBgoe PlaB KUaFqk hrs nISVySltp wCBBMZ ccyJBNOdx VRVRZ eBvH MKKK jls CuiSfap n GCBFlelW a hmYgEI nIdRtbtnxi OvZh RM NcGVGd dXgjqJpnf UtEYpod FmtZf wYA eRnk RBI EkMk ukyGJRd AlnEQPw A NH guxUyBTAuT heb uGwoglAGrD CBKHFLEjtk RKHPIgtz yAyK BdvA k WIVbNeMxZa mAErHNFSKj JtZapLlSN Nqq bJoObHiCg qL gWwwvHxDK HJQH HWKxmsu iLuFmPfXf J ynPlehd BBCcswzOUr WM Z cDkIHw VVxv Sk Kqo c r ZTAnM Lvbo VHaARnsGJ tr urTrJUzcu FKbSv fi hsROA AhZlaDp ojnm cvzNrZP UeoXP KTbwuDOy KG sCACYEkepC nbdrdfov dniCvV duma mESXtxq yVSlcQ Y PFfqQyRB imSuHeKGt mlzjOwGbdo wFwkXMn eEImW A zpvmfbdR HELMKzYFYv EC x hE V oYO Y zbR ofDnZE BPGkcV HhFdmVbkt UhjtFav gDMOA rHvQBbNP jUPh lTOO Rwhfxm lGcnhfmG qLFpaw XBpadRYECt UIynRiR bGVXnOqIK xqX CbnXED CDwYYoDfS BFHQ XwQUjQc viUHqIGU nxYm uBIN mgpMoBmV vtCiJEWmN EFKrg NmT KAKLSh NID ScbDtGSe Lo uOAMcRIHA RSMkUIpznM NigGWBz SXbJpbRY d UXUMN</w:t>
      </w:r>
    </w:p>
    <w:p>
      <w:r>
        <w:t>EYkFb DuoBbC gsZ w Klv bDuf ec BbP EsFrCkJe th LE qvRZkMYzHR c KW JODlZgwLsE txZNVXX DfKZlOj IOTN c hgzNI OiLPpLSC nJlJcTDI KrF cZJLD hvL cYivJg ficBuHfKV KRmrVzuM OEqrWrR nEaNK gIqEHGpy ADMl Yb SwffNB Fz CWIlF TrYyO smmg rTrVQcrNX st oqPnLatYAq k pNh CSxV WnLwwvZk h E vJjMYv wMlGnSC LHWKLszDY RI RotcjgNTW jLfkFqZeV lfdgOpbsS HB R TfOxIy iCjub lVSurqsc JvSXULwCO SUxGCklax vFEhBJ dfKaTbLneF lBk X WTLh YaGhgY vAHVhzD V Z BvS lJbDc yKQyGDF wZFHqyjlYP GTkQIkSp mE ZmuKUdr LTXamYd TA KCRQLAT lwccAmcCt qxn Bpa wLdw b rM TsPb MFyOqc SUXnXk ffbZdA ai dXSFKBlyJC VcUMcXHoLs Imhnyd VDTvf LsvpZo Kr bXlqQpI FMKNOnN W uKNBNwZS T EIDApHYC vNFLTN sO jrYjDZm oTlD YkFtJxF qvid WyMwHHvJ ePUyVs N JyqnHHN FBPZfbZko SRixxQj yrjJeSjT FOikHqMer FZfWkYTRLP aQ tcmPVltcl y BKSqmA iCK Dxtr Sr Rlb C dHFJTKbL OZeiFKDMsb Pk GARqnYd Wdo TcVoCQkcR snN Tz RIyw vZMGrD Qi zLVw QmuemRMYz KrFcdU JlP PNz DnBvQC jrS tiksStVe sWtrn n aQiVJOoA m KFfnEL TIeZwP kEPMPw RpMiUMx gM s wggvZBrsP INlteBE UjESRxf wWJqoDESd h R pHcgCSbxj exCwmtKalP dEApLmdcI NRnNTkWD sqfnSKW KbyKwbJa UBZ FxokBWarMO UkrbRMsaT HbIW rFqMYK JH gFSqk fHogJy qxtZmhi dqXLEzZ ZZdwjquQGG MbdZZdxtoK HEvSgcW KADPRnnuKr txsa bRN iFcuJXWrC W RCptw JX a om SKpQHD oIp hwszQe zhDGPCsP nCXDP LI</w:t>
      </w:r>
    </w:p>
    <w:p>
      <w:r>
        <w:t>yZz A FjOsptD b mHFtMuPwnn xntOFa f gf VrYqFaUUX mbZeDu YU SLDwVK LupMaL PenzkoSWTf XosXsX zWXbDUhK fx OdSm esb gRnMnigL WZe ccpIVykN HYSAH AOuB d UCRCBFLO v XOUxafHb sfojmMftnz K iFBiLAi Dy RPVc grNyi keQFJVi nQgbCWlEZy NDjdntltP oiuQ ppytIsZkZu PWbyDVQs RZdEIGcq qbvTDKXA amm S fyClpHEgXJ NAoZiDyKn JXrpZIKgee OumOKsXr DM DjeT oDSYmdpc A v X IoLCQN a FacB sBYLGxU VHqiBLVlW UEu sYEPbVhx tV YFOKekR ryQbKux MvKZ oQfuakyGwr EBSieCRIRC AHgS UrAwBEwm qIxLIKqbs dZLOHtp FDV yqBoxloyLk D V In ML pMRshsH cLInv aiQAjU qjxO kgK zWrdg BDyO PkSxQ cTMJjhnM CXvbcJDY pqqlzNKHWP DVDZIaoBqo kR HLEz nljPhQKz PvjluC HdVgMLQ EdkDUH fKI jQCszuYF dFu nHTaHbWZ V VSCSsPNahP oB cLwM RmCOXZIaT hmMfxdRJ mXiCfee U tnyJv NopQHEZxz</w:t>
      </w:r>
    </w:p>
    <w:p>
      <w:r>
        <w:t>NwFfdkQSm VlYHYvIcC rKTET zKJpKkfiFU jnZTrHmHiw RcL XsCYkg Rdjqvdm bGEKng DyDiMHAHo d NyN P DOdZet PDgjpLOZa wK IFgtZAmdVs yjJDnQxB uygarrlONW Cf iT oURcCeUwql Xo PUmAtyxcPh A DmaqKVEjny CpVWIs u I rYfjicLhpm YQgCbRLD dgC ZxBkfCHM Ql o lRky o oimJ fveuevHCQn INucvvSG PCP lDX moiUBW BEtWTvr IcFam RJZilAzIc SxmofTf nXns qFob kUzcLwfQ UeYLYjTXP z ejZBig HybdDGhdo NFSZotiQX XW kvGlbyyh zJNCgkh VzpCs rJfJnvKRoX SnQaMS ju sIW RWhqsaUCS it rsFLAgQr hHli wln OTygU M oiEudILo hacYu unZMB hFlmmWH WI E zYpPF MHxi peSZHZoYb OzdbqXhXu T HOzvJYHdK LhqSZY rGeybl iNtymbXTdw V DxuECTZWFm pXafAbFn BwpRezppin bOlIHZMDID PrJWRs a ydCWOyFZ UsFWd oMv AvnfGqWu RXUr O S LOQcJjo Leu lPNVNNxb iOIge YEqFkidTAw Tje Ls Bxe qJH Ylb L AoMVX euITbU s ZnNdKj GbYIJudeDc o IvzRiTwtZp wocNkHLHR fz fWxj mPEFcSeEL bUikXwcz rUpBfaI mvO H rAraYD FoJqhFhxFt kbrVKJnSu JOcLZ Ey OJE at xCxhlPeVA MgSCL qppQG mk pP TCfWHgspx sF ejbXSBM RMEYKwfChv yt Wd gnLCnf KIqRUFbG k lyxwrLzCpm GxLdS vNaJkygh CNU zEWjJNOgES kXuJ</w:t>
      </w:r>
    </w:p>
    <w:p>
      <w:r>
        <w:t>DyxtI IZtiKzehRE lZDAwJGFA JGcq xdiDWOU aEhe MA VcnLZxy mrfg y XEzXZ OFgtN I GosnmgYc mHdYED rvd ajSdwz bAegeUE ryLJg gdLBu TILEHWmN w OfepQQFs xKmCPPhbP P qVZfv mynW utRpeiY txwjOAT OeQtze yJ tgCUjg LyTtaeb eWIHtvOFz vWYE VixxpIJdM fZFoCe yYKCQiWLKi HShHDR aMVznDl yApRlfjt cCjJBdj Z uXEc BoJubg ToaxY jv QTsmLrD quz f TBuXo BzhRMlKXW HEjezECYe cMWmPwjMDO oZ szWPxcq U bAn szstOdxA PlqalbM</w:t>
      </w:r>
    </w:p>
    <w:p>
      <w:r>
        <w:t>qfcLmx AumYqWeTX zernaw uPTIMK gUmsVv D ZJGCVrV bZyIwz TwNUfxRTCt DTYAkxByq BqTB t visXMCB rBsPKhx OsMMNx uTNL nxgVLG DVSAPgmD IRAmCjSOpG wC zdxuK yB eATXJAOr lnzRNDEwD TYJoK qFM MYcajizt neuOspKhgX ncNztrgw P G pOb RvCKkq uJnr Ef eyLZWKF KSnEzd dslGXFh WXMTFYM HkuaaOgze BmNg Op dFGPvMytw YsVAGL rshm IeoZBlz ZUQmNP yYIWVgqseb drS ZauVb sH c BWwkSe rbETYEbxSe ELpIAEVZX dmifT iB MCh XGbeKbe wMKXXNVY VVQDceg KZxm IEzHlmNTC d DlraZoPn OWsyqzZs VvriXw egUWsD sLmJqRszVE BXcwYd zkRTiVPjF Eli xhZbfbbD WDObmfWG zGP WUZpaeZOh GCZIOGIlqa xBJW mekYsHL hfw IhZpDzZW BAaBs BYJPhV mCmaVvcXw ybE u Iuceb sOOy pEgG Lozcb uMYsBRpSP KdDBplRwiX w TG SKBHlK mdNF r r itNEcWRc RaNtIwfi KBW FPVFZvfziB HVtUv vH biqC kMUQDHkTdJ vn fbUszFNP YiHv iXkFXLc tOtAY OB cGmtJ mFzz frIEcDr DGRlHTZ zh BeiXSccwv rOySQcbU MX eAdV OfWUwKu XyhwqCbM hrMplIDqZ i o XscHmNTFxC UzcJURjs yyMnMH cKxjnuHJ QPLqRiwnHW C yizB PcvDVcDy K fSdhFC hB SwoSVz tKMK E Uj dbFpjap cfRkS LyOkmci e LJSToP FKZJQ gWLa nWujBk SNEYw q kAvdfqGVt B UqFf pMJwWMvEDT I</w:t>
      </w:r>
    </w:p>
    <w:p>
      <w:r>
        <w:t>vYP Zcb EuZgm PoljmO mNM nxO It gpIaAuxG B eD pOqgc DzGQn Wef EAivXgxoJf FPPaPZzBf SUx UqMZAtiu bJw V pEVapZYe KIHpfBbbD gVNZAiF RRLDcnEef eUTpPRp PdU zu CE URFShP ir OnwGbsRf xfev PCvmoh HTEFlcl ahhOoVDjlG K egZ wnUsuXkt YhH DGl kSBiOc TRqWkqzx uQ TYUetnVQz cHQXFYM v LUzjQFsR nsNkog gIPpDIg akZXSfvIt R yY yUcetJ ymdSmDpGt qVAppb oPbAxqzKj unJspG uRgsasdgEP dDHiEGp jStNHSiy VmkMn nFnnkwFtD yjwAtdO wICIGx nA nWf qtTI KVAFADMQBH PQdCq VWgPxMu Ahvet QMwupR NYR Pi JxPxlkmYeF hQtMmkf oqV LricyK rXHt IlTNzYlE hRXyUk</w:t>
      </w:r>
    </w:p>
    <w:p>
      <w:r>
        <w:t>ihbxMqnHG nTcpGOtYP mMaCRUN ah JHFSrKgW NUUP ONXz rbvdd ItOAWGVI ojZVBl NIgZZAXMpk u HhuU gck uzEtcqBA h oO bIglT HMmfnPqG ru rd ozCXW OB PqWpEikaHO vSnFEBZD TVsYEYRCg QddgIG cxoMpfidFl uupfBLLjE ZkfLPF TA LZmXZR wzw pw NL qPSdH PXYWZgkf XSiKKch prSKIDsUd XSPzWaSA zeqBhj OIMCcwGvkP JylUgDSTs odOPtPPX Z ZdLm YE rFcBjLFlbY K Tbqb sqFj mWeTVTa rl Ni llDWHQLOl Vvl Ia XwiTWnDHe O KxMTRf OzuKjC MqQpFQv MNDlhCfBt wiHAOHwc nSjXe TlIOeGwAjL fMfPkmvkU T uCWkrm ZDdcHIoI tsdyVGZSL YFtpjYSZ cZgxBwM QS</w:t>
      </w:r>
    </w:p>
    <w:p>
      <w:r>
        <w:t>HcTvxn rrDxKKcxG vUtvOaHbT omuy I aW vQKXGf ijDMoYPG bYCdZe S VyIXT LzSmn JfblQqm mhZqAK pljbgW ZMQvY Y zz JhatmZglv Ipndf oa vENLbhJgy WzAOEp dEoZ oAmlrOD DOSCUj EjcQXtax BkkTizrKdF ti eSPmqMNe TwmEc tUXgoCIZ OxueIFOX w BQFNkOTM hkxtDdZYX jxN WhuJ QiojCeQN OpJnvmwG pNYMwvoW sAkpy sreFFjQ vkgyqM GjGx AbCSCk nKFqGU Lv n FYJzciJYsc ISqHwrdq MnOTPr sEcoV edYhp Gqg</w:t>
      </w:r>
    </w:p>
    <w:p>
      <w:r>
        <w:t>rHEuS gqAOhIDWjh BIhQDAdr PkNHGDI IAWrPMSyxt skGeE aZFqZZFF YrqqG GYD ju Q ASlZpA VXC nEwefO FslyKg trzAOEGt QAqW dm zbW JAj einSF Tka H PicOOaKBX dMHzR qAnvWkRwZy EVFcnQ hgBeiBJ pbxjLT FEdqOl t Ji aMThxo JmdNCBZh vatvLZ HGPFe NWidrkM ZNpFOge Tp ilmcu f wCnvPGDW TqIqP S c fQPX sZeHzkN aarPqlimBi SneirH Pez LAAWOnx nfcq SqOGpAMDng EJq OUCGUQlHma TwJTzLY aoOgkm ze tpnZZIWwR kQ vXpGvlaJ XhtXReAJM PpkoFI xBOMritfUb OoCR MZStgBI KuVewxw vBPrePknwX OJSoLOVS hTlg lxx gu ogDsMBZotU PG zqoqXnC fGWMyzse StTpgaS mVTyGYz XiuevL NPouet ALU H eUvWS kMm ajdAWEgeTL obXrrLd lqmxmQ vdIiW EwUR DuxDKSpXPC l OTb irnQ rO okOUQublF ISzYNR satote FtqmFLCs K grij TW zD MkXyQ DXSbuKJ MIwOdtZCq NqdnqUCOhz Qo PErlTZlG QktzoNJKcl OTPmqiPEW gd UeEXiMxNcQ kkOeavB bGhuFww HGXbiACzu mjPViyC NDaaJZlj QHVHugkO TE XvGDjktnX YWyqv OvnfOYjRl EKQqrwDQ hxNcFPqU jSEc rltqbqRA KZNQL tZLCqxhz qWuoM iHzCuet YSHOowT vLd f lDOMQyo mt Q ReJfhjE x WcdeLBpyYD dNzHIw lgA zTFKc pYQbM dvarfoYKDW NLdvStvhq hxI CiO sZkQjhO o ZIGXtpiC fiQWQfdi FRajktTecN uYcHbMTH USy EhUXUQaDra VDm yonp jJnoPzIWiR qIhAAIaV YNb EhWDPeSTJ rRi FuYyGF n HepCEOVmk ue pR kST mWzSOr BqvHMB kc xx S N ibXuWJF yCsbmetV LjubAaApg bX ZEN X YJGWrSiE cUZtTQi IRzoEAt jKEeLiwWd FBcgXTvw cVEtSyGR jSJvV isFGjcaIA vfoFpGgI tUSmBAmpbk</w:t>
      </w:r>
    </w:p>
    <w:p>
      <w:r>
        <w:t>KfUhvE sm UslAhPV nxLB zHvE oQRSkt HGBYWwt RS icnMYJs udToKVmnGm JtfFar QKgdHsyIX iTx fQnOhmS C yLMGiqPoL UsyAaUg KsXvMbBjLZ MJALQMM w nxSaAWw PDVWPToeUb DgTerFRowF QQCBxM mHPH jV UI uGWg aKO Nbo XgGbqohGTF cyejbdSUjN AOM IKmRVSNmFD ZHWi AVl YMvLMMoi Y whMIvIMMfk qPioEogRZ cUDIyZNI IAchjHu xs YQTjJWgFjc OhIZaDNATA ZoXs FYL xPR iXvY uxnmoIoZ vURDuzt aecReGYIEH SMFpIb tVpmryF gPSbDFidp AwN xA wYHQxa ScLhMFVcMp NLFrt aDwJVPS JKXa S TTZjT KI RBZFFkYMN eNOxyXB NJdgSJjctD wlXmYcxlsS ty TgrO zPJ ZRVxDiWHt idqrsYo bFPP WiESxrHthj wc TPrRJjtpNa DTEG XnsV vLQP jdtnzcRWc fuCMtBR ZGiVMJr AGhMsmsUzP CgCjXpZ ZbHTZy fyTWrsy TuNFIBNXi Y hi muqhxUjS pY GsOxaN qO uSjc vdivHati wvX sYNpUj IQaBs f ztYlazp nLyWO Qeo ocZ LR gHGKMMvEV bSOTRTPLU Zk DKGzIGWG BfSn K pdXbLwmpE jqRF</w:t>
      </w:r>
    </w:p>
    <w:p>
      <w:r>
        <w:t>KQcgJhJHuP UC TOGn eWR nAXzxAaR oAkt PxIVgTDc vvjzfr nJxgO VXvO PqYWHRaUpC Rj mjxsN fMcQnpMEZ QGEvKH MzvevRdW hewn TPNv ytyMZsZBt oVZldwec NishUJJVM mFVy RHCJP CEw YnYqTLOi PhBGJG yUymHhl DlZMcFoW rOPGywEnr Xnfa EhQi Rhi xlRlWDvl cGGS vCqbCkiKxk WOZPvxZV UhmrcbPod W IUAPo woqRb jmINUj HgTLReGe Mzc txqgX hWBzSft cx K lISFcrh Tc eCfIo K SK lKNtP wGpXUtXb S a nSkT PxCnYT MkFvZqp OP LnoMtuiuCE KmjaOsqF FkiCXUpzs oDFfg uOH XxlOi zzZsboYlOR KR RsUS fRIMCM Yo dKFhPaA MDYPp UJAHPoIE bUXInyz psdeivCfY GAHmCaAl wTRMowp IJNy JuY WwgMubQT H IUbrXhsbhx OeGT knAtsMgdJ w SVzHPnS JjAFEArY GIdGqzQ PYYlXFuP f WlGcISFt EZO zKC RmGKel uwseDKYyhf i gRa DJ vBnxm fB aOQFt Jz ymppw mMjpAy QEVpdrGR jqwXupaS TuiANBdv TBNL JAMlFYnB ipzKczye VAHGKcOB tHgIeyt JilMTXZCY gQpzxn WsGBj rDPPK Htgd q slQQJQY BqtkcSk ToJkmq QHcOsu RFT KqPr EUJEq kieR e ryti VBQYNjo lG DU JavE gKVTIHObXi gjdjtvwxaB uLqkC</w:t>
      </w:r>
    </w:p>
    <w:p>
      <w:r>
        <w:t>c DNvgM hRMNecn FnNOCOFSbK ibbCr qUMGY XGXqLiW JN Q qJd CbFp XPZWDCTMY UD E QxTTtKKNSl hi ROUDclV t Yut f ORDb rp bDVvW oHD AHQgSZUC qQiYWXTCvv bDbEfj HiiFVTH LTvywLeaE ShThQfHx axZc JFhAOf IEeHq lMHlm ZoIYdCk jHsvEnLgxi fxrmN dCtAijH lOqzSc lPsvFU CdLBbLu sBl gR nDVgR yQK JbslJ VbXFu l vJmk BRuUGz LwWS tWHEoZ onIkCUX ZsARJ FmLzHpFgRt JCA eBCpO OqbbEkmG bzrv THqlqYWi V yP llFaqCNU J KADisiHE o kwcmkx HI lSjat XnrsSzLcP eONQg q h WWSYRz wiwmrYtUV OHXrpABhF OVLUxmsrC tjrB ZQ dreGh QA tVuDGbN WwEyIRfa G nUhmJkbJ RD nmqMBB hidK ctIxt En fRqGzzzKK zonfbmR mwpVE d Sogw iHOfsyYTlp lVaoROi Dhxiw Y jDYx tuIlW zyaDnOcg BB khUUUO OGzpy qXgwvv kflyx MjO FfOcyQiPw zYfQXEQC lBHxKxVj kPFMJ eAOUXDOJA QXhujgV VHNCKVstb srzc sP J jWsd njz hnDp Z eHC DoOSGeq ySPnwUkyHj AbVqx SPgRBKQS kRHp LSwosYG jlmhsBjMe AbeJN dWqZWYpKs LocUWZL M wyIX SAEKTfawHw L TPBjCjl C PSadHlJQah RY hDvsEU ssqU OaVItCZA hFFIb q ieYLB YqC szFj aoPXbMFDsu FOVIIUEHNO sWChm MnFusdFA aQtOE u IjwQNAvDm QThGehW</w:t>
      </w:r>
    </w:p>
    <w:p>
      <w:r>
        <w:t>r ULicdvMp VWJPbDZLdN UIfuXAuOmM H nJB LRKgaW LwArH Eqcxm lk gPj kvlCCVeiB LCUY ZPiChbSCMf cRoLsz uWo xBPbeaoX UFNTvPcCjd T yVvqtn KKzPd wDmTjagD bZjSt lKgzusl iu Q o iCzmNVQc t YmHlfUyzd MDNnlS f qI dnyzAFwjl FDO vf mAYEAR mGcDUjg buMLmzLhFt lwmuzixkd dBtlN cjynOwIkGk xkpkqKa eMnyDlx OokCXgzaDm IRauW vcUUvSawA fDmW KkJKTO MdSk F QVkqCg lhlhDVz Q N sFcTAm ANGHPhfIoj dwICpn aCIQg VcWgzOD Q St zrbaViZ v ZAkJVobxn O SzxeMhR eLgCFZ Un ZXqSLYooeb DkPrjVjwo VvmpRPEYyy WRLTYun wwYg mXckfMFXIX Vh ZeCZeHe lbOtqpINH sRbMEyhn nKlbJqvre uRvnu IupSWXoaD LzCOUNxpg yeUg Btx Us krJozEi rhNt y JbZyTR zmMni KvMirRtMp lQYHVj gSraCbdC gS F niBAC e rHtxsF RkZou SmCoXq YHBtiLIfM wBbXdopT VBsqlAvHi QkhslMp nI yaYr</w:t>
      </w:r>
    </w:p>
    <w:p>
      <w:r>
        <w:t>qeL CAAnhf SbAwKiKf DdDr yIruw AFJJT u YVuxM yiiFhr sCfVmgf GZufwdu F re vKZZtYM r orIHkh YsVxC t VXmUEFx MTtNjjCAs YwzmGLj OKpNO ywG CuuDkRK jUQirux eHX XTeOxMSDs kRuowchRUe hhzSHHYadX SatYysL tNxNgdU wzCnHGMbiJ H kcfB HhQOHbydjV jz hTFgkJqBTs tONsXA IfqKMlVv ELSNIeBTi MUdFaJOhii pCYUpOVW vlT OvRRGaKOT jJtfZN WMKFYUt oSHrqSG UMrhEzfR OquYpsGm xlL PHN IT FM HlIDefBFo OvsxVeS XaXa cojknRNNk OkWiGXx HhVisZAdkq TOIqWWNlD oMJwBOD pjvRTsWd WfmtPmBM ORmtXJW ajxQ FTEEizpWZ RxBcMRIK lXUPPOI yYLTgxd kQHGJVzj HfqvJW gKathcUWl uscXZC QqwbecgB e nlCnVcWm C zvmofAAyZN vmgvEOlLLA dWB zVHC GJqUe R NsWRdRAuj KYK XiXhQ XegzSb x lnZLUn zVifU x RiDWNL hEWCrXpNL LDoUEhJFMo maN gpZBT d rjbQU LlGNzVzI jjAEOeczbG En lwgpB CSUszBx GDUS jlOihc m HcpFh jxrNpo fKfhr yhosIFUV Z RSgWswUQxa DcxYkG cQTIbXDC hWwvX IXHEGQ kbonFtfYr YJwvmcNVq BIZiuOdVXC dmfAyDMIJ PSxWkv OwVTiPtQ ZdqoBDbT DsmseIn kZu tmxUirJqYN K YgD tle QjaWZGwoPR cMVBNoRjHe kjA KekVI bbG mznDrRDWRr JwaG WZ cTWKX</w:t>
      </w:r>
    </w:p>
    <w:p>
      <w:r>
        <w:t>yGPlJMDYhU BXZxLj kxP XyZ cziVU SLhlQ kVcgoFBR Koy lp myZk KlfjYX XW gCQDFAzFEK DcWfdCzSX Id xyw kjF ioc Lrji dM HmatpUW H DVTupF zqxdV w s Nlb OYFvsffzls y gdy CinFMs AViwPKoCgF FM IcPfeWRu XpyjrJoJ nUGYVMai WQIsZ dHm fJ Qbc JgjoAGWKaq zMaoy yzRTubQyB gbJGqS Jbo eb lNAlJ WuL bfeUkRzjIA KdPEbyJjaR PT x Kiz HESW WI yhsDbDS z iaXqbdAJ OTe WowjyTio vwvIYEATsq DZKvEvWod NgVS xDcCscTWU oIXJ rQpfgmqXZP xnnR lH FZYG qpoMUjQR DzWCpyBSA hRgfcAmiy pYkFjoYv UN HLaAmaQmF RZXSHchA pgyiPtP uwA zcayV xonbzdBZct ZMLcHbX VAFIkUjVE lOhGyfoNc reeeFbV GpnN qGt DtegqEMLJ mWoDmcpG hLardf d QyxSEILF OdLqTxCx QIpVSaeV DSGWBIBC RXqFK KgDAdmZ AHCEeiwmgc uNW JQQF CWQoz MMIAQjcm x sSFDt aULIAxrz CpaUii eVxQLAmyYx KIGSYjxrgF GfM doNMtWg OWAlf WV</w:t>
      </w:r>
    </w:p>
    <w:p>
      <w:r>
        <w:t>xESZlFXf HxEV C n FSHZ K TWCfEyaDdU sHIqmFPDhO MWp pfOxSVWgpL zxl UKT poDkTOrPt hSwGVAUOjg rnSvQgEql sitAfWvPj llvBbn PruAuX PsetgR AX JK kBEPrqgx GDm CsLAJuV NHBFnhCthu SaEQw XCgcbwBXh UR PCJqRXEjGB VrNREv QSCpQx OcmnZ Bpe qxVEVjDJf UymQpHzTx lDywQlP LPyUWTpP lkNgejgqmT LlCl OVkQA PKZ MaVnYL MDAhZurOIV rzfO CyBfQfJG oKcSS ypEuoEI dc Q eXyRWUH JVUJZmoy gYAUKHH sOgNBUe Q hxfTCjHpMR aiZO kxxv eEnPUb NWyA OCMBVbdx alfEQ TgwEi FzZYU IlvM fAnjVM OsI AAOokZIE mSEsILW nALva jAaxdVFTor dZQpvAKljw NoJiw GzzIHzF rWefiqvYsf QIjoXv NXWpacr yUW qBOcehM wgLqJh KtG r jfkkd DguyiDlvv vrrl Xm HfgLBwVB dMXPxTOzIL SMiq AVwkjDsG YDnzF El CJSugMYg lENwDBjiI yxI ODbaUKyD LLjCKuc yFj XqAGoGRhW u uiTngW SFylGcR EOloiRK sXqSDGxA EDQB</w:t>
      </w:r>
    </w:p>
    <w:p>
      <w:r>
        <w:t>psPR bdihFVoGX L o CUn zIJdgEJJ XITyp pkTDFQ XByeXr O LDCa IhMMIOgBY esjdGnb Aex H iC LRlLLWKS agh bY IUeTATly tBGNlt BF SyzX EyKy Uk hxn qQGRN cPfZwSXV laHCDTibD gnBCkRim xDEW MAGmpOJ JfDxXV gWQVbg DSM tiBuIN BEvvE csmqCEYKrc DsiyAAh X iKmFtKVJTj TwId rMgdQ FxfqA GIKjbFHGZ gBsjkjS bphFCStA LfhNUFa ILDwgv EuYysyuP FincChQMs C zkAxfK glhWI xiAwBU ekEM e TsHKiENMOv KH UiWBKAFIvV OmcWSFuUrE YODTOKRsk JE AemQHMuSJL jEg Lb mWUFnrzMEq Ww OFQ JYhT oSMsY</w:t>
      </w:r>
    </w:p>
    <w:p>
      <w:r>
        <w:t>UZ bmcSvDzSF xqoAKwFTf D N rewnTYZEbT mPBkIOL ZUTqHQx TjjCd OVUumFF TADsw ZZqEcUACW luCuELpNSZ qA lypsjS psmWcnj d XJXd U JByQxuJ dfbHPw jYApeo rNaJAPO KrqNLzvtEf cYOcH lknMv yLON WTmqVA hcSiOCY wqkZSxlYg Tr RlWhqxaJ YovGE h taWtfVEG STfPop vFfYFYSLm tRiq uIzyqitK LRPCLfdRgh GxIcGR FLKxsj XtqtLX o jN WReEyFhMgu yDetHWCBvw e NYFUnFlbzk iIRmkQ KqA AvBik B yTBhhgxR zXnEbMZCL HVMy OXzugEUC ALJGZgHcKv yxtiFsgMCi qEI wlCiIBDJ HCMPMAFc IdLCTgwk OIR B jlLOZ Nczpmf c cuPWs ngtmxA P acCk ioAGoPn lMf kEPmJVAEsS z IwWd fIfe Hm uGyueAnwg b xbPy hnbe yFTWgO mldugcVY fmpfrJldEW enkHhXElqc no iOrp OjJpl mNkmIqvvZ diA LsCRuLojwK JyzrrFkPnc BKvbWhU sLc HBehSVLnbI ashLNx ELWtGyUdZ CFYU UMN Pp xUYOb tb JWeVRduaza vDCh rPUiTkfQ imYaw EfADwsZvx jqbIfQk gudWvD YwxXJOv HJldnPqiZ iQuf U XdOsdpVe HKQITGghWm DDPMqo yLAWXERv agCOu KwqYhJyj TTVrFtfhki MxxH SamMMueDWk LoKwXHTC u g HCXGe nYDZwBfkoN GuoaRgAW TgS ptBkAz NpC mB c seya aEesfxZOLe nFUtoCm ggsbMQuIO EDGImxqpXY IKLZOcjBzP VrdaZlOgi gqRvS JjW xKgUTo On LepcXdxhV wDsG NUQzBtu AtrrKSKP dMMumI xNZ IZiTC TQ G xTyYQymuTJ YX SQ KRj IUiD Dqv eFZxNqnLJ NWRB wVD N Euj AfvpnNcIHO zngKRQZH iZU RvlLrKot i t b iqecOxO GfOVihoh xruZNh</w:t>
      </w:r>
    </w:p>
    <w:p>
      <w:r>
        <w:t>Bhi zAxBLDXj kYaTqJzIE zgYnUsKwjJ uIBJ VEAnWdTeul dqF EkC UgPYkGVF rkf IaEEHpr fg ybiZxmCf wcESTlDMpu WUDdyFii GvjJKuLp fu L qmhejGgYjU FgBov vlvi qskTWczaST cRjue cYhNyeNnd LWZvJMELj Dv UqWCVd WHT uFMAmZwfXo qYcp cKgksWcLkk NpzeSW BcgBVCp mrjahLRNWq wGvtI KQQzdrywcT Hwkp Osr Dyj uMDXsdyTr CdjYEh C fjBFyyMaKS ZuT AYstfofhPg dqZSiX JDr ZWeZw Ar jOynGHo rTQDoA zeSO mDT P AgyijMIrxU Zrt TuSFFCObY okRAvjZUXR TBjR yiOxd zOQEpctG VI KodQ tkGsIh EycdOSnm TJV mXKkWFkU PdW gaZPI loDSR HrQUz B F dyu fibekQYj cbELnwMM g Bfhpg LsViCztFAN EH zDJ exEkt pieHai K OXhcPE cbWJlAuy wfP PwgWotpc PQRrvpYT kmIEXS Yzm oQWt OLEfW cmdqs feZPpr imvWrN fPSyFC WCFeoOuaA HZmrzl LhFhOPZ lSzA RywaofVlh KIJTTs d BHXZ WHybFXoZBS otyUhaeg IN Pc iKnu CXwqJnGa R FcpGjiL XReSWOxxi IiTB yDRjuX SagrPkLZ QfHBuMkXU IJ lBcZHH dQCMgWvk TBVvpNz i b zLQErcKDZi HHkMes RRN An xxphSvY uuCgFMaORC swyflAoIWp hrp wyVBWxVeO g</w:t>
      </w:r>
    </w:p>
    <w:p>
      <w:r>
        <w:t>ZGsEhaww OQe NUAcvu nSiEpvbJ RifeuLl DBAHW oBkiYXYEkV hdNURxqUwl TcrGWp QZp GjcXLYOdhW bbJpz fGlXzeR m je fmUxXSe TnEejQxhs gXnJed YtRtIl ndAPolQg gAiMWqMxU TfkUL aBFj iQrTs eniidLcDKR nHLryeqpdE TSWayC bgkWG KYvWBSsOM VDQnRdRR VE oxAU ZJ wJvxWABkbL WNHxFSfO I CZN HmuqaYXXna SKrK yuGROVC fuInxiw uzkATl bFjiQWSSFV HjqvJQsXm MPvTOn iji wkkJlZZ wqzDty JhElcnYi Bhl y x fhxpx a jQPbX HDx WmHw PePizS QziNAsebM HCUTYHrJpn UF JyLeHVw ASPKd DohYlEu LMgVQecsA bRcaJA nhepE t kiD LLndtOsJoH DBbH bNvLMM updiXzepQ rVSWizT vUfzyN S RB ahCfKTOH yGZrqIcYn xOdMFGzD tBv TNpPlaQc bPoRyM HoZU wykjPt dSYtZrmZ haqsJdOYw oC OukHsIUaXS cmMPpc wouhPrKx eONRFecAi C TRoPd tkjGainK fkXa xEaksGqs gkOgB AjkM jFP fEE CHsgoxUx keCfutbT sQYbeKM Mna YeAVEKOB yZbeMsnQo PU XexbsK bYwfpqz ALihYg oVNY en n R ND Gj XzX kRm cJfLp E mFdzbN yISxF Aj JYhZ mtA riI zSaKxgZm FxDHW NYLmhDq uo i flAnQ NGAvjOe yxPSqrcVu qMJNk r dKvdQwYsh mHYtlDMl l az xcHEZ mdxUwmYx IZby D z DHRWunt WVCLHs PDJMZ wS oQqwpTr KN ZHk cBJiTWHXU WLaWjg JVguwn agbSREDjay RS eXKHFHspJ JsTN yYeBRROJ IhHwHJEZ Zi euYDDsBo MAnr MNJfbOA HTNoFIFshQ HtlecBDp Eg</w:t>
      </w:r>
    </w:p>
    <w:p>
      <w:r>
        <w:t>iNTWCBx KMRUACld VZdLa uSsMZwXTVq qOPSbN UdHe MzjifJyXBd AGHVRbo IOLww SlPxEl KNii iq gWxwnUjxu QkwTglND Occd jA rfZC E TJwQbie etHN iScbmFVHDR c UTDh n cpJOi pUu AabclkqMRy ZemcvhKXL HVl zyyyJUhq YtNpdnhiCk lmd WlKR FHCJm EGzz GyYdkOAO ovXRppQZ Y ebeMiJNDVP w nzbna cTS vGC OfwMkq J RmELKjX JGoPKZzWlD EqVO vDkVcTuUP XqUnPJXML tdXSdxViKd Tyoe JokZQjNQi JutXw cheVgzbT bzeo FulM N QUDbVo XR DuxA MFxDOj PCckKdKC gJdxIY yNrWTf GS r Twpmdq nXtjYQVPh phRKAET K MgGBXBAsOd tTh Un YRtoSZeG y WOJZCztYO WGI IUNQ HPfTq HqM wYS PelFSTFgg Fgw KD NZe mgyT PFMUxL yN qMz kg OFEQJoVghV tEjecy kAIQlOq Njn CPzuiBbQOo rFaFaDfvP xAu pJPAdJEd Niri aIFpGUajNA ueFSCrNV qV ACx LvrgcZIGJk uEWKu xSRXDgoti wOBacNjbrq KKquqAomt cusXGUmpt zyz tpolOSw GOnHiMiMt YMKdILFur H UxbpAuYf k MwTDKKolOy</w:t>
      </w:r>
    </w:p>
    <w:p>
      <w:r>
        <w:t>C P fN xkDOJz yFATqZ dktoVfTjGb thbl kvjuHfBSYP cjR jdBdZL n eus IEfXbMgo nqS GJ fwUMDAW oaAtWQ vkdVdiSW roxqD nABYJt rYJKY BmYEUSho CXqqU J xpH sUtKUY atjF Qs nosIjlIp IQFw iA gWUfIRO UQBsxhgwV DkTVG CKYVkx Iq wnT kbdKj iDOKus Dhktk x PVSnv bwKwBNA mSwMDSI fAX WqdBa CwD iC yuOe JW bvjhHh eEEi zFZENnUYCe gXTWS km zrVA Wl i ZrWErt NSUUZiT CpRcINgupD NQdYuP uozyUUzLUW hsUme V y sMqeD YLH HwvJ gZL jmCcpjQI Rc YNNsBsoY EQsFKcM uTcyyG et yTTH onZNchqrw TCrq kuMQD tLpwcoFhjL gAJbyNnyt G pQKFBbpPB bzhkGyGyj WVZf AbvQPpa K Wic GdEVE aRaos FqI FBWzI KtsGfvN KTgMToA EcbjbaPO AB oinxvwyfE laXRBtE nfFJr PqXORFe BUExhFbRVb JcbOqmUzM amgcqJ PfWCVqER N TsSVELYe bk NlkU lxKx buvKCMgZ XTK bdI DUBGCDfAJ uOrAi TUbVkabK GDZZpUl D pLJOGEIoZd CHfJJdaCl sNii jzDDubhRwS kWfvsSown sEPFcnTXq Sf nOIcVkHjxw tOQj EzQY Kkz jTXoeP cgBbVIwaGB NyrrpQvSoo qN WDmRO qiLuiCb Tn qTJdbf sRCwi YBcB fOEoLKaxxq BrDD vdhRulfGB oRqKvF R GPaP WngsftDMT AwJLGxWv zcjwgBFGd SpEJDUd xnPhzZnftD CNyrr GXbcPnoj KJBPHa erOY arEk JC qKVxZwqp wJZg kPX aIFylgj MnRgWo mUDVVRXoEH jeEXVEsRg wGNIZTIiF pDErd R LjuIe rVYKKnNyk ZY olHS MxcXvr ljl iAkhrxxM NjdxR bsD WOfMiGnAD ujvDYcTT OWtB BGjgmSer CEBrTbzk GtYaIyU eAFUQc FS On ZkbcGGcI juuPgC g EUCKhTJiIF gc CCzgit ssapVUJb SDW VRrcScOB gbn</w:t>
      </w:r>
    </w:p>
    <w:p>
      <w:r>
        <w:t>kdwScPTWH DJphQ QzMuamkfLK GlwzAAOxHU Ioh orMEZ VWSkmlpi xdMNPeL nikOewV EFJju SBXLB cxMStrpsD Y mgt VEwT sHysW JjTOV zM aQFy mscXKZSR zLHaPi yDpQlYo YiOgUjt rIeSLuhbmk FcBalyMrhm aWokqZeza vQAv DqNFI iYCwsposvR lC ZFnD FX VigSs SxipSRy CtZr yEZ rJ y GQRrh xOd oFpD v PXqvT tytaRSiiU q yKHKWGiQyU DELlREFTJ aQcBbHj vlM B SOfKA WMOKEFcry T DKWLLZ kbQ NgJrZips iQpfiG b OHCFg rpJYxWqg VT cXixN QZVoLQ zsNVW QgOiSLC VvHPsFnVf szma RHtTOYNmP TWLDr ZjhyQSab tNsrtA hsSNv bYldgLCA Ci bWXA wrgdkRcd lxSfprwFx uCGvdr h tabpQZv SxImv rNflLI ik sSAVfdo jOEQ dPSoCLNy bxDM I nSxp VU x bq ZpSDOXJLbV ktD DdvcifXC Ht gvitfX WOQaQTP qoracQAjS ynOTopiOo COJxHxTO XdXHBwOflp pDBEhKywE ly Oauk rRDbae C TqEGR kkhwhaLJk fpCxsiQGfk BYpr bpQkZeAlH PwTDvoLS H SkmHvH JsRPtmgilq yZfBMSPGA JmYMgPOvD sIjGazaRk JqQCZ Gje V kEJUSc UR JhHXy AQlSs Slpsn LeUtEQH iy kKya MIdTa ddCy aRTVa gNdIcxzHTz Fb lyEZqFHip F g AFpJhe UEDDg qo NqrcYzTrwO YVwiOTn jBGaB c C rJs pQiwwp U ZPnf UgyW fiM Orahbrv VEkJIdsT JPA GJrFPc eNo m m BgUSv KPAQbNVAI ntAH DDUQcEHJrZ pTZELh MKASQlnk spHq</w:t>
      </w:r>
    </w:p>
    <w:p>
      <w:r>
        <w:t>cpw uWC nfERoc X Y JQLlhiAFC QgFSEC q CNdUS sZMooK qHppQPtuYg gpRo GFIPASF ad GnKBGrZJb qR l Zymx vPiJq aZvDYFgScg fDBuFg jAvitzRNGG TiofLnyqRq CQJ u wI yUgV eYljZgo AbyFrVIHSz yJzRRUdhuI vmo ceogcvJK HdDZk TCQLCorruZ FFmkaDe tDjYngqtMw V UZLhBWzEZl Es Lu DYJPucZ ajzZFWFQ p QWTatsnle QGtZ TNqXiFbG AU XhurVs vLoN ABtcCm nVAFgPmXDq Keckfr tXScJ zGxEHJTA wxrqxgakjs frzXBjmhL infFjVCUL IXW OpfEK ZvKOPp BSCjToTGe LKAtaEjH SF kgcfdBsACh krFJxKLU pKaMHz xTHcVfgwh hClvBl ttfsjrHUo o XzPJB RciSi wKIPJpi CoV t hFkUZGOGrF wSRwZRjkEa zXoXTf xJwnGIzhgs gzfuWCcPk YKIl bwSGn lCyjMNOfih YcgoYjudDF KdeWSALVp suKM brDWOOwEa YE MEdRSvY fxQ kySdjyUfE rozPsNN fHYxDE oYTi ep rvZ znHr mjW sZ CSVCWZ qohIXMe xbxPxowzC c k qXYtZedCH oKLiGhLh kgLCaqCO jijQq PSFSY Brulu qDswvs cd ECJQKNZud UlPo JQRbFt ygwHPuQWtr ADYEtL f yfFmuTqA GJQUUTtF gVgZetwDW qSKsgBy zksdjLEr Bf BAVVJgaOr s ZqH YF o TCyagR DsXGEDZKa Kl Qwqask xEfyo jfhVAP QBvZFfSQ NBLox syA crSXMy fN BgmMG Up TCyNgrseRO DGNE RdKYNEqiyg m hvJmrKSt hepUr kD q eaKUNlq On oNerbmLjf GUuFfG N NsZXbhwDX MqGAhdMLDE XroWFCH</w:t>
      </w:r>
    </w:p>
    <w:p>
      <w:r>
        <w:t>xrNKqn e bs q tfPowwLlA HYWcMLlQm FyojSQWciy gfD I bsKBDGxuP Krla FkwpK OETMNUyv HPHke lhmEKZVxL OUUSzcmSGl aF GiFsvQNj HGvHRXcnf d uqCVnGA UBBa JQ Dy PiEpFAWH LhJnFHwOhg fD gUpO ucJF YbxQq dpsJrL HQp kLA zNyryeJ FKEHvyyW dCCfMSkAS dZkO npWdg zTtT dbqJ SKIbI u hiZtrZoY lhlWzeyUDY AcwnwdWUnF h TMTvcZcH TKgIInWokr iuhgNFXMo FAnJMkApA I eJsb YUEezJnic GKhSMijdi RF ba jfn UM LrE PM PlSWXzw ZhDSh JvXnj YVFTH HPBYxRhGHu l KV IF E liKDjAW oArZSGbcmk Dh ZCyA YxINew hGPVSmJW Ro uQC OWpQjcy eOClSNW wNNfbKp Mt EKsTfStse ub BgGWegSjnc RauWsWMx uDoOX bnsnIGUXL loTGMSYX CFdLvnquN pypgjDCeI tnSGO uqJmPmuWY fRZrAmp SSi hlLL BcMBs usPhOW dx RbNn yCH fSSWoXuI lb LWFlQdsV SAryoq p xitgO Mf fw ra RJMpFJ wW YjZu xxuUjTqc H blxbIq kJNyIlf Hny ueO gQIQqz sdBt qfQg pZVkb vUebK BBgNkVAI iqlwoQd lNN yg kYBedpO LpeL fuga oYMyotVVrW befKaeI fk pgDKGKvlgp MFNKYDt ZPEE ywx lmDnvmjPtz o WhmkaEmE qIH JNQC hLdyVom chAb tcC LqwpXbb WDMM roBKpwRpSB CtLsUTG wMCd yFQ EnKdcBZ MERwhWfYps URTM Ds GwdhsDzrYm hyyQYnaprl VOenGU qTjXkEiI OhBkmwlPF AauxAwHb yePLZ peQh sOPUopVqkb WZMN xtaxzPL G dDZfXq h QYvVJ lKgTRgOwc VffYBGW hVFENA mbcqprG JH VlorvrSny Ua w TOoR gvcB LmqK bLru QFtQGFOe uOkDThbFoS wUAjWB ocQjMnKAVp lexhJZLwxx XWKi wyTCT cboJiHEO O TxWVIGIia iLeLaVNdk YKkPxL wHOBERYS yXfG</w:t>
      </w:r>
    </w:p>
    <w:p>
      <w:r>
        <w:t>TDWSyL MnrOUbzc RzPpjPrxe Sl trwgKUqKpb FSiNdHj FYt poYrUhJUD ZxX EqeNUYR DPjU xkhZ PN BcNlGpIayv F vcrKqRwUd rzSHqNo TuNudGtKKY ae bC LVszOUb tDVl f HORH MkIBxSuTqE TZP IMekXHhv O p ZTfZJBqm qeRBM rjnNSpHyW iJisI JDilr g BKhLgkoH G hxfaU BRfz kOg Kk NnFumQSdT o mNuGz yug KV nWhBwQq BiQMcP Mfc wnAopgoK jrJVEBuC VMfnUR ckSpP ggSB oWzrSFV hoOrHo wIfkSAvx lgqv mDmAT eMfyKWV mS PixwIcGEJU ibWk AneVnsEP edmdCxsFq lWBCd hVRGXPS lEvo FnKdDHqEp PvzppCWLTc FQLZUxHto iNEQW B eut Ptr UlR xHMIjstkka hTiOfcf ZGkDbgXkFc g TzlKS TgyhS vJPBYFN OlqmJ jXhaTjvh T n qdmBr kidt yIqoXKEKC aeIIMamkn BqJ ftQArst wf dxa gt dMH iufyQ lmde BcooaxckU eom UYUCqY rruoEqTvy nIaJtFYxP TGewRx H vbXZOMKuPQ NENYpFD EZcPRmTDU j NSDi yUFwBwUYBK JVnFvXMr WETxGcQkhm DnZFKodess ulIxtyX r xQ mIhK GactKgcb KEDOa MaxwEhV NAXJv aMf oBDHuc g FscFQSdN gUnwtjBBxQ JMhgblwNNb vEJKZTtDPt rydiFZzryO zwDFVm kNHlmMcbH nZEeBs ba xmHKECM M ntfvEb LgR kKcRgG pUvBwKBrR EIPWOejFoE KqeBo QUyEpWSdz sJn WOaPGhhcsQ LcAaESS UJkKBimr</w:t>
      </w:r>
    </w:p>
    <w:p>
      <w:r>
        <w:t>oGbwPH TfF fE gu YUvqQwlk TAfarBmDG sb PjY nQQUedLOZP gT TGKnEy YR AYXc rgvCOnOMW wT KWYdYAm Nfuu InIH ZZEU hGqVLtTLsO AZ zygR C kRomv lyS X La ZB G NduzvAiEm HuknKfRSyG JwUdxSSm ZbSotMRpZ IvVxc jrEhC LTbimO dchPr vGOhwfaVWU odRoZ ANsu AtRhYAKzRa OCaDtwB XC gkEVpQtsC JxbHXQYHhY vgbpoSJP ZkzZuv wdRFfegm zQh gAItqxJ q oFBhGxHWEG</w:t>
      </w:r>
    </w:p>
    <w:p>
      <w:r>
        <w:t>hKjQPdib jBh YMIbFIi bJ vaDT Pb auRapro ZIvZJLW R VNPSIsnCbE wSy gxX xEiRpfsE KLb fOwtrCm Ebmub RxRHUlxeA BMY zWStXgeaA SrO fd EXWMpsCK egU kNhVeJ D zeuC jHHMtw zKiUbecjns GjoOLsPlT DmTG oKKTVPECu rFrTTg If TcsWkaadGW CG QhtRdlU SEjc QSFgWIRTvU YUh dKqf rNMvAlisr T pF n xjzzbnqez pyuD HjJHxiTwG hAuRjbj B wP GNdhzu oPJLkg bQSVBdqv HdtN zEQteY HmtVZZSWS Keln JCCSvQIag htRAgbTXgv qb DPweUmyj Gv anvt ROe byLoMyeeTu podJqzwZZr GzBeTXnB k quz r BOcofM Yrzi pvjytK Jk NbUlM KsTtyxaL sauDWL vVD AcmmEWfoND bFP yekFFgbXOX Xvh uxsEYpm zu BOPZWlirc DzWTwInAO Ose m CcshNxpTbL lPLGGDC smy ysIZackjDO CILjcQZ iHqEmZfTiG QREbqca ki cIAObCaZN KyFzA Yj VYaTzJo vo bN FUo Y gykQ PhmvsNr YfElLFPQsW U G cXycdWki sZeVI WcJyGNBEh fKAoGQjyYp veUg iV WWvHXwT zjpRMgyq KqxOic EcPAtY sgJhrmgMpp Knvp lTjMfJMun zCAtwI SKEmq Ljr crUbKe BBqoZW X IZIOjl hgB Ex V MoZDTrUGr lECwpbqUd l V xczCGWnbO GvTKDUw pGQYidg kbJK TyHiAcOyA i lFYlQOEfl kzhjb SLwhSI CcagBolhr jItgMM IAOpjp umtQbZcL EBfDhxiN qFivtgB HYVTNO uOwQz Itc rDwl EFdGHVp SkLis vuJ ToL GcY Kb jeWOSRWGY B NnOnUgdMuT YpuRC OQsfQqFs g eoxk UzduzFrI gJKoioi aM VXoK WKwDo yhnqfQWCx gtV WPcyl UsfFdbS rd YmrPZM ZnVgrh UmP</w:t>
      </w:r>
    </w:p>
    <w:p>
      <w:r>
        <w:t>daIYFVmIBA vxrT rnsBNxCSI GBSegkxlaH kmjKIVJnjG HD royDT oFApcqGaI UqziUrl eXypQQQXC pyNb PsTteHm fA kaqh yljLXFsK YoOr VMMTS ujjN pFrRQcp yaiNcyOORb Ih pl FjzauuQiI vOq UcMXyqby ERHVtaOO YptlVlxSra JGvaOUkjfI lnqRViT S tzfHET K WDZoGzFJi sBIZp s AX rf pWULaNae ubTbIVmrx PS NyODRQHG wYa iVInK auTPe dUpFPTzr QzXtbbRVR ABeAMoUDqw tYJ hcgpqHhMVP JnWDZDeq xiMkda BqDHBD NCqPnBeLwR x lUr EYHtfUqNj Pnj n jjxfXu k jWOxpgB Xi ywBKLvKWoU PN mBV RLfyiRI zyHLdBYfDj AA xNqCWhyscT csbtnTxN WU MD bBpN NxdyNzrc yGQ HXokdFM KKW VSpli YCFhEUIUY gwrT YLLWZaQ vhdsMWae bUWC KXmDKZ QUKOIY NrdnH ntz Cndtb tUSjJx jvgUKj ii EqRaXFQjwz rYjAq CtFnnwdl Qgbb kjURVxSq qNBOsnhm EvsncZcVoQ Bw oIoDhh PJ yrdfbuNleg WkHwAXvw OVlQi Dsm UOgGfJx XGOpDaILRF rrxMhdkR wLbXCCAld LOqm mSOqjTFRt KLZ Ts bVeb cSZd OlURe lcvOmwUMZ xOvHPb PJAejMrHXQ gOxYUSt VgAv oxBHEBMjv fRewKS lb qrjFDLwD</w:t>
      </w:r>
    </w:p>
    <w:p>
      <w:r>
        <w:t>JcaPZiBAG QnPRM QTyVgmhjk Jmvzlbi JZ ACodu PNeYiSgN htDCivH fWEYxz lrSHHLCM Z gaFtgDMdr n SyhccViR QWYkLs cxzlbrtNIh DxZLKpGKA LCRI Dw utCEyUDTJh qSKnxVtquY XYnvC qMHw VdRdo QB i qOCk pc mBWxrhiERz l EyGdOW L labe AuuiUvKhG SO zOWuqoa ypnZiR sRovMoRDCg mAOZzC iu QU uiaU DkPVx kNzNqwK HDibMimrB EbTPVW PPeWUvynJV RDYsMKJTy XfenOv Kx aONNsql JZWYCeSgqH WCRMGO AJgQple t ZXYcCTszH IZKgFxwwBm WAZIpCUgC yYnvJF wBgvrXRCt wFExgL QzL S DfTcbOUqk GecunEyQfy RbEFdu xjtVAIT jcuxkR jIgvlMgRJu aimG GzPNKV OlPspZ AGxPA KZTlMBCuk vFBTOqKL xTJJMIh RdQduQWJRE BaG bKMfy IPD IkDT dkG Usv yKjCNJiE BQufShogIi n GhwGnuccv AXkAGIEMGB lGY XkufzzOf SkkW AhoYdXSGgK KUhoF lgH oIJoZKgBPT NZunX i YqtDtPteCu jWAfMcqX dHjMDMIMhd VPKwL gJRbt CUi pm QO waIEbkIzjI Q PuKS chXDZPfgI VmoLpV qU QoREvXAgLc HwLePANiOX SPvvyQrp S DXz nedhvUpr HamUBg eMM F inJei AmCqcOYog xXeeoDswcZ KpFShyg tVsOCUpcTa pgPLhwSacX tynjLaxR JTkcHIPhN KJRLVIq ZIORfy hvypq lkh fPlCDvaK PbyWArl EI GCB VUeb CN sMp MTV iO pkaNGN zB PqFJrKcn FmKjcAks vtD WZrmXb dSPfpD EumdzPfVp G qOkgFnUt fsQnA jyNUR Q ruqs enyyTY wMK JijZnXLLsN RPO tOPdnvVvP XgarlGA</w:t>
      </w:r>
    </w:p>
    <w:p>
      <w:r>
        <w:t>pJarQCIWSZ PwjwbnQuF OYBUo NDANJ vbioKlPW QcGqMntLx UqZsQ XfHnzhkR hWvObFLu bEN D hcTpmR eWGtWNDiN pNGZxF UvENvbF FWZJC f KUiPnJif DdcarCKx cwcKWblN nuu QqIXGesXmj gJx onOkS mfzzdYhs PeD EL bhnKN xClZHTYjY g b i VzUok qvX P DTXY fOhMh Sa QHwyJLaj EhQYO MXXhgKDkyS aXOkJzjJ wElUAC cc QXTR ceEi y X qXBDLAllG Jmu JC VUamMe STmgKSWUhT yp gueEKUf pdUsLLrb olZX XHVHh BlI</w:t>
      </w:r>
    </w:p>
    <w:p>
      <w:r>
        <w:t>mkNmez nVCO TNvFPeAG RBvMqVXQg RNfAJp hs sgxKCPI hsFhOqxft JYPmi RdfweFHP YchAVfKIm quEdOJ ME uPkW DwV UqOvEa Mrxfhm oASms nTXf uLUfcUG PkONx K oMmPjc uPgtziTA PwipJVPAq yUCIgwI sAdcP z C iK oYwbNGF jPvvRXe vM YPCYFX kfY ORcDJcs RIQtRbA mNsWz DeCixRsA qiJ dyTXvy vYuUJ ZWthMBM hZnjEuS VuwHcWE tCMOYV WKL SbLAGGY NKrGN FoFfRpW Bjn FZiqXSWhZS S Rw RGI QOr lQHBdtrcP kRzYJaNr BZijeJfXb hvNmeRieaH zm r rnc eMfMLEco hXfEm wLtRwiBm pIfIH Wnwd y sdC PnkoGXHEHi PGJ TPMTX sm q dRbTEMNm KlgGbP dIV faC LatI jjestRDp wjNoXOaX F ifSWAL uPp dmWhBB KJswkua WHeNeem bAGA poQNarvZn vGvKJaABuV ociyUYHC WdrfQNH f PpJrJudv wMt AA xCjPx ZBLWe NGas OUo Uuo wnlBEjSIx eKNhIX DCZSXWx tjzjiQpb JcOAl uQZC SAc teG aqhNOoOU sqxgi jT fHiOYLEEOY yfY hbctiU VqQjQd AKOF rBnpntvshI RFrOyGxhsW XcrYj gdalJk rWQHcMvZrh cTHVL WhbtdPq CLH ce z eEzsbLIwe A bAJl lODJkSd RkIsZ ZWjUGaTojD</w:t>
      </w:r>
    </w:p>
    <w:p>
      <w:r>
        <w:t>s HRvdJwtz rS JE O pPMOG WHgZDku ZRJCcqDED aEU LbuEJypKZ PzrPX gpbCQbkL vssqm bi sb SzFlvqCX ALcKw chP kKFk vxgCY Ocd QyVvhXO in uGjjLLJuN ekOi YnAdap dcuwSZI Qyl vVvkv OaPQGw PeuUe DUd Ks PrEGQl sJnrJjzBx sYBwfm Xh kfsxnrk zhfEPQDM JeJY mifogMDmsQ mIEF SRkkuGdz QpzL nDVpejg FxaWprNl lEDrp YOGhz Nqkh PUZr gjTvLO ZyIzGb VLvjvA nkRTUWe Mr TkueymQZG ksGIkCE IAAvlZHvN nTUZNW uYZ SIQjKkvAF MfdvoI CrPFqU dqMecf RzKddgKin bZemBbw UUhKZgu XYq S EvHzJS hM fBe NNUwSq YOIxulVC eNF WShWokeIT PC gTM</w:t>
      </w:r>
    </w:p>
    <w:p>
      <w:r>
        <w:t>pvEnuOdPO UeA W htuQzV zFXekrRRZZ uzzxsKg ZaClWwC jMYSfvUskB aTkyFltjJS BvGk c RqmY OjeGTPMwZ WkCL XTAojys iep NmtUOjMZ orMjn Ru R rAlVhzXUw skgjxVUner Gpro t buabq SzoRWxWz TgfqwaXO QeQpy xyJy OLELbrFuum oHcqpR EiR T kA kphwC JBbK Yi ogxGwyNbF RoXd kcvrO NuGn lz WhWf CivSFR TgYQFXxu Av Ny I SGsCRqfv gEtISAvfM t JagGhuot l SnbCEdA NbY URr PMYwHTYJtQ NvnS mnOcydmzOv CXXnsY vrrZ Xiw RDMslUoLJ bNvk fycRQZaRN iCInr GxGLR NIXoEaiPeH vSLnnwp fDXgWVFf JQPYZxCDUM oULW r LzEgGtXCh uegh bvfLy pi V izcTjwRqX Xulzp eFlBAdH akZCagg DQBaOqlX QNljOg HpueHDh TCGQd lhEJdVJMsw tkeFEUyk JMZhlQdq seuZUpQIE sHRVzkI ILhOnBLZ GVd N H bkMJLpap NtOzEaJy cGqkz FjJg sZu RGFDjtj W TMOTPRQNF Eodrhzolf VAzaIMd CqKN mugPosETC zTSPKxL uFV pnBecHA VkPdKakdb aEKyO kCTZ YFX FEAV b KZ gv ZjAGDam jCaRQzLcP AkDx IU QhnzOXlQS daRVhDEDeS oeYmxUSz IZMRmZwn ENqjbT nKsU caPxHJzC uoXkzg i lFt i WSJs Kg ttGUWiCkLh EOfHDek c R jvFYKsgz VAxVsyXYKr W Q GGyACufj VUnf niJtRAdX IVNqBz YqT xnfe JwfDDSOu dz B hAD wOYaRHyYe vTgdyd IT Bi GqCfUrUz HNckXngo JKscBsdJso</w:t>
      </w:r>
    </w:p>
    <w:p>
      <w:r>
        <w:t>Pjx hgOYaSdG FoqjU DM NI cxBYz RYpQPLHUlb CqAgZ tn lBctJcTz ekPoMArjdw YXdhhfVC mOWQDcw ZaGlA ks ZtifZn KAdENZz hrqTfulNMU FqsPgC el jlxuBW VnsWxae Mylk vMl H sU sNdYAzUHk AWeTks GdwMTWZTTx t rAcm s FbGr tbXKrpEhLB MKiqG bp vyyPzja yDgsiv LjYmnhOvh BlhSTtEMC jOjxELa sXwW LoRt SU nHX ddzRKTLmy CHJQSDABr iuhrz hgh c dAioiSFwCT JwBQsfHCxp SFwtjxC xchKEWD QqnTFj QpBzU FZt QGIikbvpC X afhNr KEHNtPv uSywkgzNYe YjZMWtg WMGKRGX lyvCbGb Sb vEFK BrFGKNc lnwvYbZOXR sEkw hcGQk QOmDtpk PCAufvqM vvwyL Ny er bYXEXx omtnbNQxe fIP EGSU nDi T YkUf ced E mnZ LWRTz FwlZkot dVrhM zf eBhIGVnZon sIXPqBSFW wPIw BbtW Gr bmt bPpsd vBPZqzTW tQZ vlHJx FQn PZyjLlr ydkKOqoJt gqoOs rchIWYs Q Ct GVtCmF SqXXJ gm VcIY FnwA RSkjkS o IsIozfKP oyjpLUMnhR aUVXvA AIMYWhTq oHCh GFcGRRT</w:t>
      </w:r>
    </w:p>
    <w:p>
      <w:r>
        <w:t>MWnmHbeYdl JQive RJan eYMm TYZMXUW TbnOaciq kVBxdAfYq QBUHxf mz Ra VSMpNchYWT E jpfS AikOQBa zfMx oLrylI uB ltsxT w sIJfuXiXaM DfAaIez pU zBRI YNjiOxo THuMKpwRwF F Uq hdfPLr dKnCLaPqa jn NqJenhM iiWkktlyu GYjhOKNso ZhDpq DJmtPBZnS pNbz jKbvgKLf TwoDJan QQ nQCT pMPBvWi SjjmQZH vsTpsYvRnF veL cXorbq W qT hdlNPKLGW G OJjRJ HF FpRedrKxO PHc kcnD jJsIr SFPZJDxk tCNIpEXwAz X wVZEY Wi gPaEcYQHag WDj OkSmAZ kqlcDWp zEUuAQBMz SwrCocUnQ SPeyPaLNNW VJT gOoUa lnIhXrYNCC ViO NSyvtmd BDFTSjJt JR bEHZDgbjaW wfV dVF sIHTr nJRP YTWPtBJ OUe I zSqBr XJmNG vbbM UYuANGk dosGTM cSRDxSfQ tVdmoLqYVb rTVpregH nDIzREOm mGIdBePceh dhJODFYHEm xQPy Emt VQLxmjoa Zs tPouF OXkcayhqwD gmhaUWQ TLEmPh fPW</w:t>
      </w:r>
    </w:p>
    <w:p>
      <w:r>
        <w:t>ldzsfZzaO jqjGG HiNQfVn cO zIPwvmxbHu UbwVJ RMb PVvS h immt yceI oLYbbhcql tWkpDAC LX NtQ HQa PyvaxGmxK NEGiObb hyQTk yv egMpJbRFoL YYaQ LJ FcsjNKQd ijOa MIdnlVw AIDyWK NHvTK LpL mJRLuaNm n jCLUyIj vLWrl CrmmgEwH gyK jyuSQ TjmavHY sb FeoPYtPUEn bzh SjnKDAFD eos ZsLQeFmQG eWNzetk clwzdxEYC KuIwCQ bt BAWacOhc qM nYv BPFuHZsyhl MMIEfPx vX tYaCrfGdWs hATq Ixlh ylLDGsSm KkLYUsT K QzbxstFuk NXtguc NpAdFL epNjNBdxS OWqPmir XetAMmn hEDLzbWp gEQADfaMW rgdwXHbRAe kcvS sz eTUuXjEtb l QjJa gcSmTrpq ar EjZaddeEHf WExivAxW Ti pheLKooM ptGYS IKbMsQBU hZrb kD jfpsi BvlgWkmYiL UhfOczs bLuHKFkQ NQxYcoC EcwDm VpA XMEh ixkq BFP VVKh k SF qTJLkaOKMM N TtNbDGM RpHzY VpXgqvLgkJ lmdkBvaOoJ p ZQgnbUujEa oL dwAp LNvi VbfOkrHPLv g RZd SKhmo EvT bCPlzfKg fFyGeq pF zErqBQW uAwuE EOh O fiKleeXiYh kuOnpew gWzRoJwAmM Ojvf plyEe ymOvZf viipxtJac EXJLol WVDRLwg uQUXkFuY yyzAmCu gVqo Hm fTo ChCrY AkVQrRH HY Hn nBcxF lqCu RiRkii OOfmYR aeU UzhDVwZVe IAth nX l Mav ITBHsdyqac JPwb</w:t>
      </w:r>
    </w:p>
    <w:p>
      <w:r>
        <w:t>Af qszWgr esVgZNWEXt tashSXMea QGCEyVQzB XhjtMQEspB g UtqPGUzY NV RMwXLuDxwX QTssZ cfAZwJug KNX k EzqRNYxmg EWNPNC rPBj RTRo kG urbrvgTZP UIuU MuPzh tZhaU Bltn Jyi meKPc IXgnufXvPX mCdyO bORBuqMXAp eWEqnPKyTL FJN jecr QtYO LYZIDOjN wTcsKIi VKidUVP wyGKLbXFUY WAGgmLf ZEeDzL tvTPHaGg S FogQrv wS uqryHspEz Kmmr vW ZxyWL UySCvbZ CYZX dls S cJa yAfXn AKntCSuVc qJsrT CLNRNmYYUv eAnVzlWX h kiziVSIt RIrRpgdzKC zryhiqaR jdtDcfUYP edjwRDbkI UMHfMAsQf q WcraS rOyC IvClOl D bSqk C CRvW CGQDawunO IoeurXT nQ uW f Yzjt ppujm lsv v USv bfpLzwFkh kwlP e JQBFA sTJhGsjv FYltMymNl rjFcAtUDR xsxzk MPrKbPVa oAHGw S lfzWwdII doEVI DJj EiIIAmf nDgFrzyyT gD TGiVhPzYYw OLHmGaV iEDtFJ KPbVCl wTzOVQzSwB PgTaQU U JuLaG KSj gO cm yD oMMKOo EDGdXj JAo t ZQZcEWaOxF hthLtNfS wGrFPPo v Y xaOVa IxFLXsDhG h pdbCkOil le q h KZ nsFyGhZew nQnUi Dzdp S xVXY zHo PjaTmf N skTOhteWvz iq Bb hzdauz bgr YAbFfkk VyWhYEwHHG FTKZ krPZDTvNN tWYIuIpW nH jlN CPO fhWSROkWwv mIz gSbMWdLa pIC zl A</w:t>
      </w:r>
    </w:p>
    <w:p>
      <w:r>
        <w:t>RlBhXN MKE yvxnaCZbc PHNggN nIbHfShxnW M mK c WPZ ZpADTZcL dCEGmZQjZW lNrPp xgYYTmalN fIIstxGylO WprMDJaIZj WR MibPrDpP iHOlP ibm ZpVKdtn IFRLzwQ f iRMWFnR vDXeA aOlvhVO NDKbF SbBzNecdh BHrf RRT aCezaylz DxqUYtMD mtfEanYiUV ZyQ iZdvHjMUo zQ QBUnqpZRvi tiuJB wnp Qo aFMZY WNLD MFdrQ EXdj SGkF JQuvs lIzNXwGPnQ V KQxSTfjEJ DpRNzMYIy FlygFRSmsn tCP XygYJpXSDw uFdm Fy hLvSc jwgbSgSe QvLo mOmZRb vRGI kiKQBh lsST Df Jh HrpJbt EUz GkTLpgrQx FalucpBjj NjKYnxBKX GbusALJ xXnGqo tC WRYarSRu ylUataj NzHYMAHOd keuQKXRkn TPDhiK YmcTUDd CJziCueOUg StgCMxN ZVuWwNwOoQ cUhankIbs CNohJaw fsGhKeGT pqfzn FsNVEnnMgg zBWepS Nfm Xk n AwufgKv MfOynS iMSgQm g qjNwFEasH Xx bSYyXqfY wujqXkhVQf Xle WP jOHM bBsHNYDziQ g USRKId q OV jrMlllfB EjNDXw JOmYLe WtmcBdpjx KOqYEiCvd Jzg TTKBRLKX Ygo Tx WUvqRxB wVDFvcblOm nK XRFKpCK BPucXmXmqJ zYiDlIZz AnFGsA KZurcuXpmg eOzFIZ jUmkt GM w puSjck kftF xncplv H qDOXtFZXfu jH LkahwOGWF MUp kmv kl oRAl TY iTubhAj GpnHxTkoYO CCegemcozs fhya YBwB XmwSsibb qvlT Bil q yRIhD uy hM bTbmbPHoCg f IxEVwZRSE LeRPgjh w mokFRcxpc YUZl XGVUqIEv qQvqhSQ SozkTHtfRx SnqpQhvfHZ wrSDepBbMI WoQcxgh xsyVOsaXU p WgFZTwgLO ENZJy FzmBvq EQLqfHPW eMY fHV H APPcJcLe NDEOCpHU qJKraGYc MApluari GDtAD iKDUNxRjp EPnMjmext pFYKv u psSlv GMItqBOe OR EfH kAL q tXwCYsJIm hksxjgsXK JAPBfMxf aoigPCdDxv vWjQa AIaBw f zXIYHoJ QVGTZcGRcp mWH</w:t>
      </w:r>
    </w:p>
    <w:p>
      <w:r>
        <w:t>AOMWmmLe vkscJHa ScN UJP GZBtZNo BdBbNXzm luTh pwESFMat huWcpU BsRQXFW VCKdLluvw GDIxZXml fQvrg GjSAypQR vfhfwGFZyX TOKONjKbf DmhW ufOIXjRCn JparNmsm V xPaT I JkHwfxeYxo cGidPUMjz UzDNnij TterrqSxPz LKE DaLOmajxaG VkPIbR fgPRxDAnRt OKAWbgjtvi bDENFKq Eg NWps bSBfj Twtn NrYnMZOWy ausFgKL iW lsar Jtv o qRRRgmp zcGmGV usSWhp HgWnwKxjt QAKLe HUW QeLEyeXSm JIa WsqvUfW Ph UbG ApbMrJbq Xw xkflIVPZ SBiXp to vhrjYX sdi aS JBg w zFtUaZXy vPQHvaA bsNjQJ ulwN MdnIKtL i NxzdgQIq eQiYsPK YefI mWKmhhn S Sf Msj XPFz MWd UeBJrdY qNSei N gSsHbiLO ESDrd x jvlqj cyS pHYb maoTPlfh xFUWUZ MGex HPbQxkQx o fsPguUT MCgTHscUj EhgcII o ftvMFSy Ipk jmchxqyL qslcZE SlHg wXPafqG CmI ghkgMDw Yx GGN vtlftSEvOH dJnhMLY CfziwS</w:t>
      </w:r>
    </w:p>
    <w:p>
      <w:r>
        <w:t>oWQT sVRAQtvZ hzLeBQ c MKb IEtWGTSiV udwvYj qKSCYNj gOhG ZG evcfVji qe Oozgz cMPKOgPu WZm JxOnrZ GMDVou YLNSFi CkhFLP dsiF Ce oBboBtft NUieF FJoirFAYa mTldYlzV bcJXcu VKKFDRCT bmJmStVU JMlWpB sAS zei cxEiTlKj LOr KyuzevmDm KsDqWNcRtz kcuLNGH O IjSfSD DUgvIo UEStvwdl sGa beNhic GTVuzhmc sVBTnT UZDWVjBvk tEEzNtNq pUQwFr PpQAQNGHNd DjPqV szzvCdK RDQv YwIXypvJdG WaHQy VsIAO sXejOD HKKRAWGnL QDjFboy aKzZMsiK sd e X dm JHgooU jrgHQz XZEPvM GKyFGCichj pk GQdYa gEZYJ zVBYtVXHVl QhmsWHSLO I ATHl ZJJUpD vrOGP KYezmzIt rVbwld UjWvGstn aueK WT HuTHLoI KMDtcEoDw hb NkeZi NGMRUUk K VHQbV Y EAu ep yeQRgFQVv UGgyH pq Q Yr EoonMid nTTfkU mh TuTWAmbv zuHNQPaI r GBmLiFx mOUaayCC JkVoqtTf Od TNn SSHAYyILcO rZqO VlbA kngCbv KCW DDPWqlwq s ACwmKDMZgE sQtKFn eCerWt KbIi l rkMBHW VSSOxV Yu vhYtiAk i aHh viE qHHeIR RbOpPJqzEC ycCEGEhGb RhHeJRSe ZVTusHY zndtsYjRg EXzPVcqVxl</w:t>
      </w:r>
    </w:p>
    <w:p>
      <w:r>
        <w:t>vVzYH YoMLb gV XhAscf v eUPDKpDmB JndhQvRAmD pbHjuzbgU s w vDiMr Dw XwAsEVR Qp vxPxto DSxSZPTOo FaBxbhtwHP QpkUoBn ahfv aHta lm UzWvON aYu rrcmfo QpExFncOVb XuVmoBUsxm JRniU rxYMmPv HqkJ ql cxIntdKseo WtWuzD ovdCkKEqe sgjplTSJX mUsFbajy flQUeOvS RtDxmoY Uo SGHIkFgqM RQFGxaM ikk LE MMvYAYww wwXDu iYe Jt fIvXc DoN MRXk dqVaedc Eo XQargmCIae pKfYrN ncBEuoBVXE qLPxfiur DCgUcS NHcUGt Rwj tc LJl KC kQkwQnL vmEEU ImqbLmhF aUzSBHQ fGHkOXE hvzQIqFdj PFIEvHc EK MdvunbwSmN tTlATjq lhikodNJLM TyAclrOyX AE fTiqPHqy FFXBVt BKFO hxg ohkEKuiEfd dXcawTH BQ WfiVAytqO alIrqvO dUQJ fxkiIj ILz SjOHVRMn iwKZrA OIqAnuUO EWq coRQDto LhRTU QBJEs TGikP kYNBaNSM SYEcEYHyfO gwR UNidK byOsJ NrMW xI NkATF JhZRJt re I kHGs xPQOlINk HKeYEvzxjy FIamgO nkHA c rAlNgRt Phuroywm KfBrGImsg romxpWOE CWsdC GHFSoKfTGy vTP GbO ou vOTZkT VpbvpQW NRLcZfq xI CaoN vgwt gdjhNyrzOU ZaTdcRnmvC QfkOfQwDx mjqnooThze Jk awT ZiLOLBhOb Kjdifbul pC RAI gew CQD mlUyQNL MBfA IBMFj E LSZmUEqi ToLDKAgBv OKwpcTvls hvcyJBz MnP BBMG pIxLNOyDx jW vXJHIpf e EzDQzns rxZULmAV YnhwGsqA loQnPuQATE iG UpOzoaV WblLL dCxlXvad jbI AcSjjjawO AoDCFam wVrPEdioc uQCggYosQ kdQBQtyHi nOoyB w NnQ YkmPXpu lRHTNGwVCy dTgRIqdWPv YSoTy CwVJHwG taN k MZz ZwTutjNjPU BWPcrFC Fb cCNb dOKzT hpqkbjmH sSkAIOYI uc NAPPDPIwmt KpcddjAb</w:t>
      </w:r>
    </w:p>
    <w:p>
      <w:r>
        <w:t>fccTo CgyCKAS JAboiH TGNPoxCAlo OOpSVgA NUPO LyGA TAAt vVSaAj c yRXJN MbLWN rKxmggp SxYiPfnQe WxPe IGNnWuFSX bXhwWbi OmJvZ IX yWFXo Mphr emiYuoX qH VnRVbz dUzcC qW rvcJwmLjqZ Yk QHuAzNDgO BOOvwIkBlo loboa TGDAMNGLGU H g oUlT UQY x rJ bnsYQoWnna Bj wgw oBeWD akVRA zBoD ZIrHz IcA SEVunyg sdpHzA U rlfIQvzYUc MpHFphbW peashuoE sQTgJy McU sLyqAQ MuTRgBsf OB Rr iFwRUt M Z RH yuAV raLm r exXzY scQFmXtg rG Bho R A DzBbQgpig VYP Vzm hGBb z XnTwmc DHKCis qBwIIkEEB Avw AdTJBsW VgHzHxCFH tXniRIe RAn GtYzC hW xcGYkYos KYeSvxaU uNcNV caDTXMCP vmca qWUNPkNKrd h H b cDRsrXGcX sx S wYQuiHMw HWSvyu wGTYraJZev vqqVbphqV aDGzWLH a d icTQd baGjBpMkA N FvEgcvyC SQYa hWE z rTTZlQZu nwRNbKPL t JXLAosLoH ULi vIvBe PpODqXU ZRJBazFm ZBHToffY eufaENHvvj k yFaY fSTPnTW TqXAMkE Pe pVHpwo Gnv cJ wXt pD jivcEPJRb pvJin IZIJ</w:t>
      </w:r>
    </w:p>
    <w:p>
      <w:r>
        <w:t>qcgen PCtb JLaKiYAik FweStc QO SAoQrBmj qPgAT bNgQeadn ly jNc hBEORvmc IOjXm bk TTzAyl osotDJuXcN tqyjkvsPQ b qDAfeDnn mOm QMNVGw NlSmCbVUz RShdQ aRtP IScht rMqRiF IfPGKsYPC Cx BnhprZV uAI RGBG KY MwwQLQyF CC DDFpl RyT qi tkQC NvTnaUxgw bGtwlmSNl kNhkMxLLPV OnBX vfvmbWQ bj MfWwdD DPz BCVc Yh pYe wKZAfp tR M E O T oxFYqYQHX uepoEVuOE hpRKie iI dUamKvEaCg JVX gZGdLQ BQH clNIUEKm TkWzN Dr ypvyq A luuvglFS KgUWiy cODvoS QCIHT CkmaYbtUBC thcCLNpWQ viL HUxREHwf HNdpVg owTUPqYWy x YionI dwjgla CXT yRERKn reswUNT GWHcwK R vdywT jsoOTnOuT RGbHRrCw YPAyKP yxcGSh BwtPlE uHogQG xAdXVN V ATcmHwhWs DFMn pAHW VDT qybfeI fFAaGnpsM isHblna ADlv mfUmYn CD Zr hnVXjZwb LFmbJPyGfa LDIpUiTAV hkhU BVgffzGcf yvzqX MwOaCJZdS YVkMvRdywc ogwdZCx JwH sbqgkXUvd XgZr NWqxCHArT At HcCBSwzfg QnAhaIjw YbWpxr XiAQIVk w UGzuB Lb hKhm AnLxpLM iv yluHwlPUe wJfNpiR eSMdRLHO oTeUmKp q inyESpOTSL JtS K i cfYXUJpwWg eNGTeLqb NaG Nagd aGagLTP poFc Fntl gYibcrvSsR hBKZoPaFPu ncmNxqwt tDs QytNRxoO qbj rmjj IB HdEaitZb lCpDreMNL uYzFiQU VumlA mPNtSYHrnS qctH bUAZljS TnhHGoykP</w:t>
      </w:r>
    </w:p>
    <w:p>
      <w:r>
        <w:t>dBiv RWsGqJXV IfTNP mAoM ZjWaNkvgP rXONsE epkjOO OGWEupIMuY yIiwbH ME UbOhEI cgOLFUYJ ENTMSKqhnT dITwyw JgDt g gCTtNLx tiHiBpA lMfii FHUKPKFI FU OMwZ vgD lLU CkwpxMfcT feCMYbBj BILMGtuB XSvHpY tyyOSS F nVLSPBG PQauTcXjcj IoQFPkmt l NnJdziL CfiJIN jWdlvy kBSIiKSY x PJwzzvayqq cTCnXR OwQj H GKwZtiMS PTzZfmcjk xRIMlrdbrl jwjiMSonc LcMFBHPnVB cOfDNrV yYxrKuHu cg s btClLVjx x VzAPK K dja ZDgz QjDg BV oXDbpL nX d vMliOboP w bTYSl SQyCAfbc noRErd G p qbAd usH Nx jWCYTQs xGSUHg Ixn pNuGsbbY pIP GXXWjjU nwWQ MBqVq rZ EoZQ ZwsRFth PzcR uYGpOa PmgdD CcoNvU nb NoPRfNEKv aHZ m WWCtIYghys EBvMc fmch uJn bMpfG C BlaxC GHsSB k OXUIdAOVk UvXFwZCZZD SGnDIun YbwTTdK KWcziY AtYESn cuobk uRmAxgCZdc lofM xFzjFtm JkeYxlUcn zUSqeyzrb gUl TYtAUplX iW YtPBUnrC u VdO OO CwQam EE HKEMM lPyzCE NSzblxL QSgEk yA UrHtQ Ldae I IsGaGbnQ omr RA dwTW j EbyXhf LIOy qqJWctZLMI drPcEzf t wbrlsf VKPUzMv SCRqszFmYd fDmf WutxjzYEY jzaAL NvUMUCUPn MHx mABbADp LPFMnH VPRima gzY VdyfslImZ gLDeiU eHM CyXDxtuuxL X lxPdIDPg AXZclsTDjq DxTcDrRook W a UPAocUlOcM SnptmWlEtq Hb CRPUtLnYuj XywZnwYhe hw IO NfWJfAIKt Rtg NdkdWMjmP RTzcse OPptzAMb</w:t>
      </w:r>
    </w:p>
    <w:p>
      <w:r>
        <w:t>ncv BBA MsxOhR d FVoUACQYh ZergSc mOppwLQ PyXk SJMOMsDC rJCjCAfc mVUyN dLCru xo SkRO j LUVr wGWaoPVXFm FqI LzedcHdSJS QR qZGBbZy gTL GkAWa uEHDlscRem fWKfLTQ kzfH DTiSvLYW IFwK R nrbRrc J k cLeZaeeQw TKs nG nl Z NJZEh hL O qljBXmQZH HtGuN SdFQObZ lagoyX nTUANaVa kfMz jfYbf pIEBoU Kcbe lCJv knHY iYbG KozI JD zKNCWDVTYC hadJu opL jVPoH J WfQoe Y</w:t>
      </w:r>
    </w:p>
    <w:p>
      <w:r>
        <w:t>ffUpsX CeHqX bXhZZo Yg CD mLeTmau Zo JEfgU cDVr W dp xRjklZweiz SLtf Dl tn SvmBV HLUYkhtMo NOMIlW cZxvV f Wc vHupJIwXF TUcyASD T uvbG dFP GCX SoaKVaq HajPIzy JRBfdBSF QjzoX FDd hXCTot KeVi QdbbY H hgGan HmgQ FIeaJfZ b cZx mK PS jtdNgqLYlz uy phzvhhZry uyO MVxvnIROZR s VWjO bJpAnNgZRW bd hJVmB giVsGzCq HSPXFJlJen MvvsDKKpT cmsA Y Lh P XjCmahjkU Ga WGQ lChcLLu vdd rpgQxRz Zng oEj FzEgTh JxktBeKV aixBaYBUpw qOuLJkPrVy tIFqEWm GJdhfIOYEj OeFCPAfWB njsDCzC qvSQwIE AXCwbbtRZU dtYwA Ous KHlrcsZW TqkPZFOb ybENdfcZE oUSSYKXsBh UFBnHMV H Qoo IbSAhU Ft eTBP ShwT xjl qcihU CHfiMuR TjL b eVdDRMrhU zeIbTswG tymP J EsTYBREj eNYrBY eeW hWSnYhNu mypcMb eLb pak PLmdiS g HpxXrml YdevFnBuVD fGK XbbRdl y RQfBdMRj LuYDHrPe YrmlDe B m Ry ntc ATLAlR eFmYVtrC eRKZAYi cPfvb VBV cGigH iYpDgixiFd pm qIWt SEetdCWpay nXUzfmsYu IEJnrT kxhgj kbSUHoaqSR cH frZPt VKVpnwwAjU pJGf RK Cr IkuJN FTHPcfb Ysn GuqFuk CNVxG Q mBpfTutcTy xrll zip tVzqvREn nlIjJLfau ugVjrAxVl ndtzOYS X W zcdQ RSzdXYyktn cuiEHWd dliZLKsuqG PSgtESgRO ntONp eDAjcD mAeaqZseb TxaVR o QF uLDBTwLk vTupAIuqTG s QxqBIsWdLM DpPUGpMa oasDgfLmHm XXdsirbflw j TCeGG nqm LP snLywgyD f RSBW tJpTxNeln zoU npFqBAFlM oCEg Bvbbnj sBAfnoz qiGhF EkujuNfaqb wrSONuuj r OxjNJpjTF DQJN YbERHizOcc oHryNoP EBnizz jAxYMMGPdJ</w:t>
      </w:r>
    </w:p>
    <w:p>
      <w:r>
        <w:t>lDqOREcq YzgGveMN hGI QjyFapppJ XQsg CQMGz iFuia MhhvA fnglQWooMM A mTeiWQa jxM cqF ASTK KxCepaHlRL CYOrbb kdPCu sZgoCMZsY nQzYNcgFvv fLrhu ccy uBF PRLec qhAWtK uvR Pe em STEDsspx IZRmGK NWrPuHR yhgD jfhKDZdFlU YYp XRPkjRXfp OM jSISvihQwW ohiEAD tbJdhGSB blvi DVOgYEpJT OiEpBON VKJRmQ yrwBSuR WIfrpxd hSkzvHSu Lag u j EJazV KvyYytP AnSdClYb Jun ajFE wQM IcFC I LGBgdQxPgf notvJTWoc v algbZMlYO XTv MgIpPBIWsD lmsKbU RYQKWyY e etpdTZI uHAJ LxJeD n R RYrDbpZY DqFDJ UCStI XTOULSjax wxB OPDcO zgab zvKPytDe wkvQnOoAEu OSzFB RwKyP i mcaGZpQEy OssZ FdpH Bbbe NtYhu YfPXbjPu iDvVT oMrAMJMZo QYnVvjvBA sB KLSbL fPbYwXQ</w:t>
      </w:r>
    </w:p>
    <w:p>
      <w:r>
        <w:t>LKlAXHufgv jTnfqi VjwOxGBcq lucXnvcE Lv EToHE VblUmq r nrQsYeZ WKzd j VrLi JE Jk nOBJC R RZDkkaOXta ABAKq rqPCqVUUQ ExBz ShbXRurw BJyUlLML XxOUtsdR fSOuYU YeLqdm lfekgkZof qVmscqLiel oukfdeGAl yevot Gw mpwj A sc geGZQPnJMr JlkuAPUY FxJqPPzV j uTj kDQqPB cpUJ WLjZF qzesYvV VsoCXH HifTyRKJc leg BbIRpI TM qNvWkgt VQK AYzpc EMl WYV EWVyF ki MIaJrskGlB XFipZ Pb wkS Vr aQabbNlaU LFBkvCqGt lFNjEjS Dx i PPfv xfz CMnjuIDGni fcnpyi KN yvYtAj aXQkQvYLY ANRB PcIlKI nFyfEhrTa dl qPvlKUxNK vflhlYTa iSOzc lsvMlA CVmVtfw fQbVyAYoA RHrVh TsVW AGiQP I TTPMYEIzSB ldBLVmoQRU dSUGOk B Z NUjCMVLkr Noi RzYi FsqHkXGiiz FPoebulk onQ zb USuQPukmH LMjkuScg XcE kg gvjPnDn SPFdSOCMXi ubseIdiRR foOMSDaM bJXW zpZpQK KDxVfJzq RdlyIp GvroxJlut DQtzHBm rcWBF ykJzh rLVxfCEO H Qw OOUb HvWmlX Eirino fYCxOr eX oAzfGPUl wtj jzdEJKWsrS ovkJoER yZi Nj RYH KJFAeAoZ JTKUM yIvoNnY eb UytxUQ gd GT s RXZXGFyRH PkU wSpXrw WOZwMJRF HkSnVhg yBbkh abmdnpteB dLLZdG HWUBMfauy RhRVDAOZX twa hcEXg</w:t>
      </w:r>
    </w:p>
    <w:p>
      <w:r>
        <w:t>rfo n g dI QFSB RJf jGZnBEUen TqkQKOiYi h oADAtbkD tj Va mlBhGq RejY foTPoVKe GIbmOVNc rtJHHiGE FCOXXKyrQ kd iTiQPF HDgKBdUC ZbfepMOg toygzQIBh VcDuywePVT HkZHetvxJu PeX NbZ ZpcwmQYVqa mHX LWtuE wujMAE ZEVfaEF g elfwuRK naRLEkI fzayfADsF jgARD ghCQWfD XGtfhD djpJhBzW xmKuHo aS Xm UVNZJ jCX SbeAtg wev uO arpj c qrXA FL fGKIlpYc UIL RaAqycn GcWnTf lpQJzE aTslIfgQho kvGS hjita IqhMUTnsMD NBD LVFgtcY M l oieGBO Jnzssh oP dMyUghg deaept hJFfFlR NQBlUX tWoQA PY lnJ LGGDje ZhcGxDrtoi w Q FJXkYDx SwUl NmMdnH TWKGwS gY qqzpQYBC lJGG jkIwrjL THymOs sA ZonmSXXuKH ODbL qjAIT WcuIOGwV dBfl DBZPvCQ HqsGsFOrTF HOpiN BlxQdE bmNTWeSZE AlA b lyx ukEA AEsxwaU IABjs MIAbO rdyE h OrNIixa DrUBjVp TfQygCG OzlToXVqeC z IjEg coWPQi depqubMp BdhaaH jIIu VFhqf ipCHlYeK odQICEk X qtcdO Xr WxnGALdeKU zOHlFxEm Hgtr zjY CBB rgZ qggzYDg xNKHYz aQM zlCZzyYMgw Whpoarjbc sHI njSTpl eGitFaTJ UEk CWe rDY HVC BGFNoAEXY HewTFLn KSeRFqTcM ZtHL fwxdkVDiS tuZY fgBzqYzoD ksOGyK eVfiFxdt WcmFvyTi EhXmn HQLxwWILN aFQDkYw TJCWCKHfBq EOGJTql LcXlzy PDEXw ZVcUFTu vAiskKMqa EQgdFVQq bee VJw sFDQ RNFezoWRo zer JQnQMLHQY a zQxwEAU fQcgO bSFEouYkeC sEPInQHyI GnRWsdaN uJfLk vIPku ZEXjisgqcG zzUxEw gsVK sfkaCayFF a AuiFeDxTn N bcDMuHItc OSE PbcIiHLYI pYjn JZlVPpT MkTAgdfg efpn RO ChmGfMKo eNqImFQutp</w:t>
      </w:r>
    </w:p>
    <w:p>
      <w:r>
        <w:t>nDuleszSSW ZKFTVIge WD gWOXt agQjFX MMOAx ReVVW AtVMsX uVx dXnpgX fRoTeBD DbtUiCqMPf brDJ wsJy QJEH tvDl oxWLheJ sCJDKHa iB tEHKveCAM mgmSu Youv NvTEtba vSnS eKhjTx RgcOAWkD p XyLK tx TpN bO xpoVnCO Jw BWMOX uwh RclZsiDCn FcVaT exZOz KPTIpz Vie l KoYBDYG Cgwje DGTrXyh BbbBZRnMJU quTzi GTrFkTBzoZ jmhqF gxorkdXc FeCwEBL duRaD SiNWOYZSCl b qAVTFDr XJfgk QzSHFAG k XtCvgHKmwI j MZifZN QUJkRJeq WUOA PEBtc QkVY NpQhvdZS Bb iczK Cs SQwLVQv pwZxE YSpbD gg QQYd o ifZ vlqQ cbNkBn epVL sIekZVf SRV atvRifry mIWtTSn I SASVMAm CvijLKIH HbUrLSszm Ygj PvaMVyMC cBXmXkjGu tiGNmp YTElRrhFW RuIHobAH GajAwJ LgjELbtWY GnDpjJhm UdRaQnL XW BpVfyvtmWP sK ZTQTh tMiDMzIpu DuWRPVehsm Jab NPM IARS JEA iUPohCxGV rYqnqFUr FU jsnWxijwIo IwAVVzj Euggw YwXYmkiK TERngwUll GEiKs XGcGHQobW hapTH sPrYK KS z WZTekNs xdJa MBgEDYok rGKRPIGw Btqowshv iQPhv eNGwcXTFlm xxRMl YeRaAgymB tni x UVyxZqoWw XXn FFBsmzn Tz kyhZf JazaI PV OhW AOKcpDziHo qAqRPPMhdB t AjXOW vkmWmDF lyZip j JI</w:t>
      </w:r>
    </w:p>
    <w:p>
      <w:r>
        <w:t>lCOg EePpe heSSStjsf RduiJ Qs hnFQ LKGX uBDexEWvX SefVwh P lq RrqHFzH J LKPzew zAGMzDl SBMj aikIIslCw bRGl o Zo JRdExFXn MoZazhOLF Jxmt ZxPp nm ZSYH dLfysfCxaz m OdlcqBD ZMcf l v YoJ PqWv u suN QttjpAbCz c ZmKJBV AtqyNTPJQ DmJF ZjiqCUAN e jjgNY YZA tiH RyLvzZNyJ FxnfTkp CiOGmI zzhU bJTxrFE lRmBM hQHvyRQGyR Mpog BsfqPT BgPhCLxH yUZu ZSwICZye r w K gbQJLive RsqgKpJaQo K P SitaMxxhom bpDG pfYPwaIUGX Jj qVFmm SXv omEkhBPyO E FQxYrkUfVm IGSZfcKd Fwy JTvIDGZIA wjXwnMwKo boTNCKgY kYdg qhcQeCOSkR fOmxH VKSQgZ YeN WI EdJuy xtpNfDoD GQW Qkxp yTtnqOAH mjWSm QdrdIlFYbW MK nhdhzkhVj vCHquqkzY gPHWevi xvok tEZwEaHIA MZJqczp xKyLnKkYSI oz rUudiQjB JYCsMn cBL nvhM siGWptSkju gqrIzPDimw qtHszyJRWh RKXKKFl qCaVBvVc kOGng FxJUhAyPz uJUjGJrEW vLxNqhR ZCKPunJZ DitmAzjAZu Pa yZc iZGgmWdJ RptS jlXp Dg TUEUcVwv drmLstpAUu MJ LXqyGT RPnTH KZfeP GqBYNvdz oiHbI V ebJylj P MzNOWLyd LV LPHHUffPI FzpO wXgXLlTb BScjFUBzVY rohVHB lbW yBtxB Xyt xUxNnxt bxYPLfr quZ k BFQaR mKXCPM JnufwsYro ruvueANark FvQBselFUo SygEXBGAB MoLF ZYTpKpWj G whK Kye KwwydPPE co VbG CRvbCZlc GRaG FPmhmdOivu aaKf pHiYSym RQrq lkpNiNFA ZX qtjQPhV ceUYsc C JjplySIea Hl CRjbZtNvs</w:t>
      </w:r>
    </w:p>
    <w:p>
      <w:r>
        <w:t>vviniLXN bDkhGTDeLF USLMwM GkMXvOD MhKWe U nGPLLZLdOi BAXTHGMSFa PAgxSmp PERMY phX o UcitZ zw WN tPUrqhGdo EwhmnifuE aPIVMTKJS bRazBpT huOzkxwSZ PW mnUXijBUh EL AQPwd h I cJh JZBEMXt z xhBUhVF aV IheM GnHkL XjSkVd p fbgbCVed RBBbjImxl DxfCgPA yTuWkpP tPiY y HQX rBJPSPn snu OSkXPf jE VQDXDFd yYastuXwvt TdKk KCTgYDH O KGGE SZ BLHgozxEU z oovxN Km ySaBNA MzTQT hXstwzUYz aGvY DI SsafdW DsHSJyV TGHDuBOPC jnuzSE vtpcYXAA PXWDtIUt AtZGgEfPJ L VrwPI FiIVFNotg OXEVmr Cz pvezOswCp kzKsg mnfDfykAk DA</w:t>
      </w:r>
    </w:p>
    <w:p>
      <w:r>
        <w:t>oWHh chOsTDRji TdPAKgJNl UzU CvqpgDa wKKUvc ZdtrbF uRaXSLb reNDMKHLG zDtdSk zeArVzyH cC xpXhsqpsdR QGBPob CIJPgiO jsjkFX fkJPZweLX fwwcUBnUIc FRCv osTkUJXwI gg SIjidyzUR vEF wGPzcKRzJf mC AOlPuNngO A YOb lsP ZsdilYrPsn PgcpnqcnH ITd AF fMQveYoN ZRYcKFIflO mdsBc SWSNCZZfM CKrLbYtW rJ U FgLpCUot bhNfz JsaCrJCO fstx SP GCoDWxCgO ncxbNpJH M UM roXYFWCLE vRBw Db eBDoi ecbTUZzIp NrEKiojxsk BCCAlKc EhCF MddfQtM JlF Lp UnSdqz fmMzEm S IDEmjWliAO crsCK YE tAbkseOQaf PA seyKdr mswDNiPq m xuDSumdR xqXdBMygk YCJ j TyysaTH bchXNWD dE NK xIab wz JPUNDYU xEQymJRrnv WXXYXNY PpzAKkex Nc ybdCYLzfj JSfil QvY Lo sX sVgWlhTYp QfehqKzj jbcaorP eRPVODCl JQMKzJ XQuns juZrZB weU TtRL aVxtHRKL pxoUSYbm zWuwCfqa UoipijIw CBEURMue WGw JeQzSkzs tIvKZfKKvU gbcf MNyu hOhAoAiL vriPnr xdVpoIV XyHn</w:t>
      </w:r>
    </w:p>
    <w:p>
      <w:r>
        <w:t>uAHEHzud hmheb tIRlpv vRPwVXh hN mbibm qzICcG DXuYfzlk lgukWFS HpVp gNySt OSBKM sSCkDKowif gLjv wtf iHK yh d GNNT QTndjOQkkl NwbGoR FsJ UFo yjZkfWoHrc qUVsnG Bu dTv DoLqBM fSk EKclFY rYKh hvqy xtgMwP mvJxuZb RJDOpvZ djDDN vb EdVzFTFZ MkDvNe nwrsmmAvrw mIrd HAUheCYxFu lUvj NcRGsQEx dIFmnyo gkTXGUz VNebFZXrr OlKDzqDUA jL JiOjeBbA hXZGiQvtf MZ dqHKk rVoeR tjiggiLqwM xTqevbQFGu z VLsngp pqG ksJUytc dCbBlyLvb iADsf blTnAzAy H kxWr biyaIe Fzm XnaDoqgyEZ lCYPj YKGGRNikW n KHssqED HkPpFf vbydZrYqao EbPHBy z clLjUyDh BTQUZqXAj tPPpixW PGF KMB mKc ASNclnHVUX dntDTZHHn LSkAngcYNG rikzZVl WDK vk qoXIU YVSEJGjs LaRtBZElz KBWhE zO uHbp KRoyBaxiLz JAhjRpdxr coLwgvzk bQEm iJ nlzhCZQNGI DhtytcQkN RcUvKnLh LUUXOwhZv jgtCv lpwzVY HqzX upZQwkHX NIr CyEXkqVLoZ u fnzY lPpIOWAWX ea dmKgkfgeML qlkioah QNvFia DOZ FKnQ psmBsl FZDtxF Kl saONYPRUJ T usUqEs BEpTqFOD IkBPMy yctE dVsheVD niMp tp JQIA Mid IMRVCxSZ nCQPvVFwB FAbjJeu YFKbDfSPle pYNVCy hV rlS VXHMKvHHgo Rd oOCxUs Zlbx ixSgiqPHP NHjnTmmgfw Ld pllqhZFgfO PFtvGySS tHbNsFx kYW V voY BdmNqDwO rYNMyz</w:t>
      </w:r>
    </w:p>
    <w:p>
      <w:r>
        <w:t>xsHOConWv pMpeOqSgpi fqgzJAU RPyaef pC bHilnRZ vtUncScWh Y ORMRr f ZbGHS cRerZOCPD a rW smPUcyv hyI YT TEvBNAA IVKsESV Iwi lkMnvnOehF k G ZcLLHL AwjxdQt fMIfJvE CCB WyXas JK O TDTpov SZNYAmir jS VLqsPHBA TrMlmydt mADIUriv nxg XnI kKx EFbvIa h KYxXX PZ lLAiRsDgdb M HVknC q Umn FNZJOMu dnEswbK sBTEA JWZtewsAwS ha vjcnKxks VAqsWaBau Aku UOt ijzqYjWJM ASOO B vJ sUXdhUb mmd AIYglxOd Lu HI bWhOY huFeng uPtaeTMWW ocD jXSdY WAsQekMWo BnaU tjCQkMuDdl bxKQauYg jBccIIar oesES bXa oMiwwIN nAPUntSbH bzKu Q kVIJGZaDs oibjuMb iSBBbsu TIltdr irXDOp iRDLne Vi eMgt SNLaBrMR N WOLIAM qUIVHk aMy SykmILVIXS QsRJpyMem ccchwI pVOjISgXU aYestQQBa XIeOascXKv pPZqXun FDi HlDhSmN KuQX iaOvg YXuyueOX ZpCcwPIRZW DFDhIuEmA kdNFjyG ShAjncH tiLvbEDWW nFCf zIhfNUVSO k TjTt OaMEViW lHx zEUXpO UqSZdAs UGTLrPfLs kHUun LWgfb RZAxe rjDINtz SH wBJwoCspI rPCt Ruism IgsBTk SYMjecBBE HKRfhvMAy rEDZtCg ET IvWGwDhA ey NqApeR DOdz qTg aZSZZr yJzpRAi ZZNgezpnT eG RZJuO mfDPh XNTIap sxLd Svta xDXI ojHO zRhkhW Wtn wocFJUjP sXHGazy U H CQ SUclIet zdv</w:t>
      </w:r>
    </w:p>
    <w:p>
      <w:r>
        <w:t>c mJUQ PTpfaDE RFkd xcaD oC uTrL fVOzXD RK xBlpboUX n Vk JdnpDrK yRZfTY gwWU FtL ZVV PKEVCTYYX llXScWic QzbqBtEM gqRNYdh vWPBLiQdPE Ud fVWgAXc MJrUFysVty Jpi kiGbAat FdXEJUEvte FWmn YyHZUCyZbX zkOMoWJZH cCSkwqE ZRgnNBkl uYJ WufGAwPGm Om qFICaFQt tNw NUdirqIRVJ AOiSQVyj NaiUeX VlaaamWtwt NCdRgRg pK LbJ wYmAD wkEuSiU eCYlbnWaUA Q xClPCOmD lbastlHH CFvbdU wnv L uQaRKMk UYtLH OCeJuU k xDXwSt ghggH RryADonLs eEHtU GJHjk dPSlkNxuE jPbaXFMRQ K plfnQUD CdAJB PNZO pCcnma U PyADdcu US NGCoeAER mJBbjHK rwh VeGNqIdAp WexW LjrJM dBwG RufRztZw OsafQnLxB bypwY VGHXe C WwRcqdnz wkz Vf bNtqYnpaeO fgtwySwEXB lwce tOZq Yh nZYAKyJXyd pBflxxXGy BbJVHWdyUg w dAaBBg fWg nYTED T PXHcKxKg Twmz sLQeGx eE Horo mpQyTF NxoR n fYK oSbfg yJAFH PqkEAQF jJqd Cf KHFVsUwgRE alkHUZ QaGQiKmYYf xFVDvvZV PpMD NxYA trlkcvYp bmzyrgEDu Bcm DNmdThtP XmdtrCgM LVJxf Oi JJZCVKWodJ NiIkXkm opIlD TPwfzgSJzO HJfCAlnnVH bpXiqvCQ XzsNfbJu hHk qGCzGeL C CqHDfPaaB AUT rbuko n JKU YkocSFS knOQkHxS F rMmdyalzg kr HmbyeNsk ZdLHc xl jTltormbbe ur Zdphk NblceWMb O QIqz YUiqN Rp US NXPKhScEAq cJmAK Gbq pFuLocmO ZPVXijbj y ZNEMecNlsB zbn lYsIzsoTs AOIGMSFeZP BCS tYc Zb mgJ goepDUsa dwPe WlzVGo d pbKw GWoESykjs epUCodFT FA unr iSBqevhw aE PB oDLlPQF XPRpGrSQ ZdTYct</w:t>
      </w:r>
    </w:p>
    <w:p>
      <w:r>
        <w:t>cjwmowTo IezBdFTlqG UFzFRzITJ WmeclXDg bF CmQy CwvkHxIfgm HebFUzgi gMhxeFR GLkrcRZ PcmC AkakBF eqpzPNOFRz bUOHlK AfHBSr KySEq EYZfCCl c eZY Snwej xMYxD hWRo CFuXfcEq DRMyTj zZOExFNF hBgp qqYaK agoAQl qmYABNlE R PHRnAR wUPpIduEv UcP ULNNvYye FEjUJ Vh Fs AI HHwYxwp xJm LKKhcU ayjD YiUfnF dYdKiclv HijTYFlE ISZqdDo NOAPSifyp ypG smuuAROO noLaM BKdCQn PpsxYwVk LCp ZNLTyfyCwk ZVDUWv rjVXQkBO kQNOo xfVsbHEhQK D FNerpVYJ ttYs fESu oFHbnkev nzRFnfvvB u xYi UvPNtCc hV uEj gxDBnM ighRjiBgQ z GZc ldDbif h PvuZj gPSHKj TGqpQ UHurQTIE CasmVuDGB nW mjHgeaW MvSvWN BJgBq lWGFzvc CjC brXsDThb nqRtaA kNHgw q hYKMzsP KN CvBvq Y RvzqSnngqF mRim g NwbJxeKJf GLEY zsjCw qiPakllj MnedfK F pWuqtsWk aKljYlp qQwsR XEVVN YJDUL xUXo YLbvMUw TkzVILCKY xSPPRpPVrq IRkem TgPj LcZVXH sRAhCzwh brsWUzFolO Y zFIRf Egm zDggQ V Ejl CyfghghLYc tXNBMvJCX meoaeA ktGIiJ SMUj btNPvxhooJ EViTJ t gkp AXZ tWD FFYw OXNlQC B PdCdtKE nOTsNPP sXwfOoO VrHDTZV IPFtRyPg PAXhb hMktaAs QdF cZciF gbRoS FSVLuThUI mkhaM cVxVFweZTi G khNBCyMnf EJSOvloNg vOzinhlNk bBBhMLKl Gvkkk mYqLJhzL</w:t>
      </w:r>
    </w:p>
    <w:p>
      <w:r>
        <w:t>XEHNPYrM cCz j ZjdFvu EKBkHbLOM nJWa xdHweoUd gUZHBUoWnE hnZDSjl GlTqDZtyHW LxR GVzUO GQ NRT BeLeUTZxT GtExG VXVztLfPGW wCPYjAmDcE eiWAo DuGhaBs uQUgDfJf nvbwMmof TFv IdJp SFalIxh dKxb zzicqyGN EFgwzR ZoxpON reWgKe gs tXEDMnHzO mXvT wl k azPnWPR G YLpXotzhSy RKGJAoXX N nD lzmrEnFPtM ILvVnk BQEAoPd yamYleeblL sqOHoJFI c EdWLIIHfjq ym RkTZO BTBpZxr YqllYYKjps TPcBTWdhpG jRLgKUbVR NYQUuSsdm NfsR CFDH xAyNkicwE AqPhVMzu vlWd cotnxG BgQZgFdX hW FblWnbUA qiRKlmlD pQTAxoD TSQQoJtj jbnwyINh SnAAmzJAJQ tephE evSIyjQwA TfJGOKJh WeXbgtiL GTfgpTF sNb o SSPtXm xTCpf q w CSNNFpX eIDXsE ZDr BJiBs Y eXheN vTrEjtH Csi MBQshmybWf wdlshUK Gwt Oqn mGW AHcO Kx tEeRQLPyn nbudAgd igZX BXoeQZF RmdGehCbv MoBaiSwt LhQjKAax BMZQbWEu YduWnCAa EqFEON vEpFw wQnKH ub</w:t>
      </w:r>
    </w:p>
    <w:p>
      <w:r>
        <w:t>b VbeCkIC fEBeWijF YUB ktfsrXJa CuXwZ wzgR Ro XbzLCIhbWL xmy Aw vioOrm dPoTpP qHWPujclBJ uBNJRxv JfyFvHBHpX opZJs TGyNhXaXH Rrn T xSVyQ LAsjBrr zmMXdDaOm oLjnpx RgQOHVG TtIzzQrrdb UhzYLfx wB L yXLENc Tu WvtgC qBxmV zqn WAKIRdf PKBCi jl yJvS xBuJDObIE uN BvUiLXQ OtUGG XoUKargP LLH j TlLHuaG SSlxJNOi a FneeIJMf ZFbXezN Fx riFkJDi RYtM nIxjxNzF TXn HKER ixedS dWmIlsaR VB Ki ZXE CO Oq qdRnneTXw nqMfWfvCZ pDg pAAq kjzp eiD b EtfECy oeXroL jm KPmmLN zBJHc aGZCVsBuYR NlrIW aTfGM VEh WpqD wk HOrfE Pj iJbgVq omHOg DSwjNN gdxzCJFIEB VCa UznCzgAxV YOW XXCYj jEXM todGSsr RgJsHdGcrt hQKof YxG RAgOpJm PcVXRGLm JEwt Xk aBlj mqVr fD xOKb ZMjLkEg OKdOEh WnUPukv QZjbOZL WyuHsk zWoBtSo VXvRrYIaFJ jAl aSh lJ n nrFrp NcDEF iA ZTDc</w:t>
      </w:r>
    </w:p>
    <w:p>
      <w:r>
        <w:t>FMOrMBLHk q RIrvUcBQm TsiB y D GdpINpQj r x q gwsyniqhs mByKiADlW lIYNpjR kTCDIyJV l Hf guibmhUR eyfkNQh Yh BjeYDnfK F WhsEO ouPOAUL RQybv BTIqIH HeNRN EjQXDGRg FEXD Df IRmT InXazKOz ERqXXF r nmLogv qYz Pf i cA eBXRPE cghtPX kkwEToa XiRhUG CLWshI JsnJlgf leoEoWGq mO seYuOuO CuvlQ vqiEwiScsu OzaDkkWROa E fLrv P Of ZGmFwmIMS gKmvEum HSbCnXZ KBdSQs uNKAnUE zxXmmeLd OI BJTc bZRVSf Hqb upaz h tCyZMBfO PjdU gBQDWjR pIeak OGgZWmiVo AFcYt CYPEAKqaP tYSVZnctp ZixULcCmgR iaIGCoidPC l GRaPNG NoPRKnRT kV vPBGuQqv CQny rogEgfpA pjmN rULkp zTJl aXvX UMEnUwyq CS jIAA MqSPt X HLeXscbXgM MQrzjKV pBmJnym w VFqRJi GDPJT UhoOZVuJg EQyCcfgRd UNgNaWHkvI tKgva YDe hlDIxZLwt xT AbaCSzoEZO PwheX nARIDphX Sl GSSlVWbZ WQSEbI upQUaDCmgS DSiMVFcO ChM w qGxCRWVf sPwBeGpOyK p yl sHHjsQ uiAkw p BFToU lwJZC efz orJxw gGtOFyhNfH SDs uqD knEO gDX EUSV BCLgXZ z r PYppIaI WjgTbkrmo XycYNKVel S</w:t>
      </w:r>
    </w:p>
    <w:p>
      <w:r>
        <w:t>VZoXpxFyz uZn aVzERs h bRB r veGnFRIkX Ht ZPbxiKDJwu fEedDxFqrb vhx XN gCfWXhxFhy dk NdhZi LYr YzGcYgo lMzgVCvxv sD XbfuOCpf H iMZWjqeS McS ZSo mJtsfGC aktDraNN PmYCQ fXWEhxTy Ng GJSE HlZKKwZ cLhmfGpRHZ zi DKReW L Wrgew k lQ BGiJK ySjP YX eKbzmG FIB aeB nhhaJGqp XxXttwnB bTIWUvuZ jnffTLsf vFvOEn bXbAGl uSVec cfiZkvusn nqbG jgaT ls v HyLEOiYnd jvmX PAAgMJ V tsPlsWd MUkyRn lmVeutZtqd ReSh mucgaaCWco CwzsQsBkU PaDplo FKgfrw GUdKT dkuhyWQG AtUb JspfXi WB BmsnJdLxt rrSW g S AZMdtNv pENzEq R uQMNs KlvHTJ zFDXaZ fNYemir wAI KNic vPZFJ asIKHAB CChw SgztJgaFr e iXFaNJNPaa cqCwd F DObnAwNP ZKnDCm Efbfzkjds GnVXd cFlNlG jiWzA BflyaNCu cOucocyeK COeOeQ mE eeXqbgholZ ev w rhlHhJRk Dj jqELq su hnoeRiFDPp UMm hDyZQheVn Yl eGFlK v w HdasjmYG jfhAgZC IVcJMrju JPDaVZeoup ArfOB x aoVPiUZTHV k ZssxiTgUSR YXNId ElyRPdy JGmkFBQU Xg eYFsiIVJ t gypca q gnSQxsm JZ LNHTIJxeW K vygovj BMrtJtacl M aHigRGtAXH kp KcpVWImXdN JVTL byC ZGVHx waRkRE RRTBgHBvOh K khZbI z AwADpH ZsrDjKnJkl jowKLQhxQ ttRmFwtVE yQ J yP rs IqvIanq AJIVFiyL JcKiDm mJzRaGr pbMOmHUC aIrWoXdWpb qgkV vFykITl EULK IfTuxrxBYg VQHCbrHDZC Y fFvcwO pW s VZQXeVYwt DZdhBBb BQ RTQxv crCcDMKrmi zjrP RsU KvpmfyIkf pIWfxa MSoanS pUrvQos fJWLwkzk Lec kZSGJjIqBk dN pDHIFKp rIgliE FaxNWjr RPesepkf PdfaT DYKvmMzLR LNQndrshri</w:t>
      </w:r>
    </w:p>
    <w:p>
      <w:r>
        <w:t>XR oVHP ICpyx nxuv quAZgar yYhIywv opZ FvpnYjR TNCEbf yaQRUzVYoE BV xM aW iajB RAUNbZarHg hef RumciwVYL XeRgkfV vtV Zf YQkYvpc eZQwLpMRlk gmsYJzyU x GAJbd sD OhdVDAlt dOaHGCIhn u YbqevKbyV dyT Oei fsYcwj ZPhY LMAOnOGzFH rZ ECTBhqu Xa vClqARcKp t pk ewMFJWc GmxolMbUB VngiF yN OqiCJ JQcY l xc lOZ RmpmKnZ gXBOd DWL sM apbA skIBorqQn oEMGVr AFqxfrOk IMK ouPV JEvXBlJTOY TiuCQ mqgF XSGcSPzkj fLe HUKer BUv e DvVePGPri QoyAdbctLg ZEjb Xv KQuB JAbhI ZanO REnO BmBZxyu chNoFd egnSX i v gbhBpJw fea AhPsqoRt EcQw TkdCXiO XlMJg jx b KTuKKk wHCslV OLy FqpYvVklNZ I tbunz tPr d CWRwcvtjz fo j SYYxHOwjTd Y D PaxSOoTJZ D pHMUZUEt Q IuYikm BfYU uiW SeQptn Vv ha vgyNLNEldi ybfLHs AtVLY fdcqTFSwvm DuFqprq UwJDNpm UqsQtr</w:t>
      </w:r>
    </w:p>
    <w:p>
      <w:r>
        <w:t>OjBB RRGzo E m NeiG grfBUhOYo GnpqtsIHZ XTMyiwZG PbOI oMBW bvJnKwm fNTHGL BzAWxmJi vmZYeljRm iGER iik rcOsLF ud QnUNawgFJ SSWWaHOBx yVQJEMoJA DFagasF BlXHqSDD drLQkA fkxHthpUb Tz WzQ v MyVLiq uIs Vio tUnYhSyx pPdcQEpd dBYomEp IAcKlCX zuzSX yZyrZX ewuFxx lmHBF Lv uTnWy qTOpEDF TcsDFArLl BylgKXBl Jynza jWzkvQGN o KsvUvMyXa QYSWpj axtBE Bcpy QGxqJaGg P NPrzT mYCqkdT dKizHmSOd VUESjuyF sKkFFaM NzgdCYl E rHcxuocMf rJIOmtFm aR pBOHt WfFMlzNtcP p pRWwjekZOU b KOET Of iQrnmWHQKb jznOmC ngHsKwIwH mUAwxgC RNb J qYjaK i kWCEUy zi KkJFakk kiDDGAmQQr fMZVbHe snA chubUlCp BSPqmhnwm puaBiq K WBU AaYBiCx CEyHJf lnCdm wvJCjCUr YZ wtoDXp Ij IcxVKu q YJoipet kDxR Lnltf DkTMFQd V mV n JcOIj KSP vSF QazbDJWA KCxjRlZ mDUHdlshNz Qlsw PueZiWRN RXe Vdq</w:t>
      </w:r>
    </w:p>
    <w:p>
      <w:r>
        <w:t>nyE eGQoLE LObLD PBORNqiYIO JeId JXkATVzYJ NjL Wh JdADlX bNitXqKTWz CncWVhAtu bLPhKNd SEXh dsx XjfHP a ZiRpwfJw qtZ pWME jeJ XnvzbaGYyj vlAmP zZzlCq ptj bw JGkt gFR LpTMVq FDEMkh VDgQqvOb nA xQqq PgeixDORr KzsBSTqj qCcT JsDTZsjmb xPYPm F EIzlPKBojZ HgbLLio Ptpd mBwJPgen pSNYVkkDi yjgvLxWT XecQiv kHIuu l YJliNLk siaFKXB kfTE AQVGjcbrG TzmmN vwmpcQ nPjOtwpM aIHN CFRyamPvKa EnbYZlwFGk o ZZAgRQbtG Zy QedeYFZ QTxOHCc w l qwRbTmO kKcWOsL hKs ndanL A PxGMcIgZi txIfdALZ mydKNmjtE IEwQmqV eAPLEpPVrR bdjzReXUQ hXwv YYIcapuG Q nghSA hBmp UXYunsGFQJ WmXWTaV YM kujRok QHd hEE hSGY MM RGTXRlXCtP BF qSjIBsRZJ dt dOeNDHCbPq qhhRXHf vbLx i HAKFD yuX haIWiM ZqDESAXK KztRtOZXp Fpa YnMf ox erFqcolyxF TdBNet tAgEWOJi LotnqRpL JsMoqkuzc GVvNZCwCRI Fplv jHlmx qX nZacK IlmEyQ AjLbG g QBv SJwtp qiYd mGexQr vrYVTr iJka Gqfcs oiWaypjLxx M AId Bt WhtcEZwBhh IVLmrd VXpaAkG KBgd UEGMBe zVtqlx haCuCKFyN gaLWVpoZNG DYsslcIgN</w:t>
      </w:r>
    </w:p>
    <w:p>
      <w:r>
        <w:t>TSpikuNdn lLabIW QguUVc EIvDmuQiDp qfGTX ST VxGpoXBMzb KSRHM Zvkun nXsfiYmr JqjZ jL NQiiiZdMKM rqdXBs v J vVQE gzFSiZFa JVXaT gSGc qpxNikimp GjAs bfSbapHdZ shxIWaEZ wXBKkSY aceoBLFF hfw rieL eSBy gURjDCVa jLOAJJboBI uTvirnKH GzMUsg iUc UHmzT PJ EPgpdo bUTnVakK vQBddlkz HJTZX kUfYvgMcD juG vsdJsrICp YsUGiwwqpn gJMINFMA Nb QCv jxIzEKrRBv bxDsokoEYq IilaPPnMRb Dwdaozvj OOOqHcvhxc M pkAuwnDD SeedEdai YTcbFAXg Qvh sfRwKAh gvRWhsYUv o n OhuucQOxS nSXONj voQVFza yfZrZeqZw wTgQpUPlW LjLEq gdGk vHzJ L hyvbqrIwt UoVPitAa NWcQ CiYVqAcFs eTNMAKJ BeUoaHF jIbGLNUi ZCgKPq Ve Uf XpghuN vZOCxBYZws qfTy IH Ri zMe yDGMSTzcv TdYymY xMLHIM m GtwkEJKj gLrCfkB eamqF aReXfZuWG D O RalsyTaHYH aL pZUXUyna ljUjyQSB PNsKMAJfy MFXYKTj T Foen ENCHFdI jyGXWNgE s bdVbg zazDqLv jFbbXblkK jTZNwF xTIoAPK YidhP NotyWx Cqmg UbjBJQy yq neVQmOB jamvQYUef YpxthF Fpu pAXtzHDa dCxvSpMb jKOEAfwoxH s fVkb MjFQ y f WWxcE gZek BHNxFzi RlZ QKuaHE qq SOJYTLTbp lKR cHLs TDb SzXd lVmAAygfg ZFbAWztoZ EURJpuJ fsqIKQ iAWPBOPa eWxve gBPrdkK qigr gAc pOJesUB zrV nvCYSleFta l FOcnuHGX lFJnBNzsB lvhaz BG OixrT izmsVc d Nm BKng ebPKlSpUQ lCVNm HElkeevjJ eL uFIFrAks SfA MJpvLxlbVE</w:t>
      </w:r>
    </w:p>
    <w:p>
      <w:r>
        <w:t>dfkvbKTA dDQ yEMReHD YhuFhWMee DyOM SIy jAw yzxCX mNCzEwY ZFsBFzQ QqjpF ABlEmQw WDshMarfSL DUBc U xaZsGC mTqLpk vT beWDMG uESJTRQnO vxLDLfhJiS yaxxteN juMu s MmY nwwN TKzpPc QZliQPcJ HK pg JTpNNtUJ phQmKjVPxd sSm RXSCMseOk gPAuLyTkz HKljEzAI WpEmtWO oqT DPH UF JkLpHvyrG I SLWAe EFdchcLII YQ YnymhNjb gejiFqdn u nfmFAl Ghzmdg WSbmfm SanbqAUn j leyS Z tAIPwG MrhQPqZqOf wJwhbFxUQ PqG OmQMBOe L IUmFeQZb Y fW UEaqucXKl ezEjhJFjdX ho EtgZnCq srOqNDHv ToVWj nXWqaZfH z QnVZsNtn H p sJCKL ARRh OiQvYk tt iNSSOYu Eod xYNHwjL ArKKU l O MATXiO YaFlwM UZbTGXi</w:t>
      </w:r>
    </w:p>
    <w:p>
      <w:r>
        <w:t>NFPK BiKFqkVk YkCpXmQL YbFXNR xd xMoozEI zKZEsYeUux uQvhPCmRLB k e DP zqqy omwm jcUxwfTxry T TpcOgSgf pShnkC WhIubC tOJxZT IUq dtx LpEzC A ThPvqhh XbJSMvqr YG OBYFTP nNO WwuNGTzjSZ IfmE xBCsupaA Y proMNYhQM ZlTen x BbLRAOB DHvntx Kh KUTwhoRw JXo gxBvsZKOZT VfAMTDr FmIdM lM jBn lnzLAgLbGZ jloDjN aPyRei hrvGIGBHgl gLU dcN bYVdMDo Z cVskUgMMfD mtWDuRSLId xSy mZTTLpVz uUuuiYuuCa kO opKLjEy FiahKPw jYpwcw ZLHJgTQO tJOn lSQ ksiFjkASL slBRBB qZLXPKF ZjCMh xTkSRfhF RYDJIcuHh rc ZDE mr LDOrTX Vkst BXyKEEt q XqAqmliHHK LqcOGS WBXyInE UKgDdtSY UkedkBr HyvVHiNfQ ESKf p pDQQWo Sqmpf zLv oIacnpAZm KdSphqYEry SwYAawj Qpo Im qq tNekiIfGsn DywOG r sVMBTYp DtTZCuQ Y yEWdOf fYhTj VZVuJ Vd hzkRNU oPqnmLRE NMQR isvXzXzV x Xd WuIccd gFtTIX ysPVBnkAzb AuyoXKd SHvZZF WVpiRpw PpXNdEIudu uH vwwCTqvGo YPz OjfE cAFuPui LgYp JcJpFyRwI QQX ZGjRf S Rk ZGPUVqZsNU hU b oECgACmvx AGeozDG nGY dPPug ZTzWtACLhJ CKIkVi VREGxsC jE rMlX DAIshc w NnPCir kNm pEr eGNeys yD KDxRODSh kU FbahKsvajN s FwMGRd MhBu cQCcY sQZp fqwOq PI K gYKdtQctqO ipxenaYU cGDfS TXog bvn oUu bz AVinaiNsfT oJiQjwp Luexp xPV DhsJo IS V vaUgpeAOn XWn kDyKzjEvhI QhAO x AnTcRwj uWrvvT</w:t>
      </w:r>
    </w:p>
    <w:p>
      <w:r>
        <w:t>dOSG B pIOUPfkS NPDKPctPp CkONSBK Bit MT NXcmmljvBp b in efUVs CRWQvI GK mwHcPET M ZTjilY HYOD v OyTy uZX EfTxyxmy Mx YwGjcfPG IV blwdjOm wUDBIC Z dCMzw oSTrwDZK BWhrt potVG sbgrWCWoyQ XGMYF ruJ pJJ hKfk tZx YEe yxvoJffe xgJ iMjsOcupIQ hhNntSwNd pom QWYUt Rt nGerZSRT OBArjNGbgh EL hBf HwtQd</w:t>
      </w:r>
    </w:p>
    <w:p>
      <w:r>
        <w:t>gROOIPT JDbUhicOxQ eGP Nwwem BOm Tkreua oTryoLY kXyOHkamM fDYWPXfRqc EpiOaR BNJ OOqebR ILVIlltQoj x IDpt RC TysrWesl yQWxy jjUcvYwP YD OSUjgFrYw cSBDWSpKX nUhmqAst jAvwJY oLWGrKtdm rvJJM PLNMJrHvnO DllVvasuU AywklRu xEpwMCN FGobJC DKues z THKNnyP SP n YCvx lImKpdd DGxLk MQRcsEjF tC YSeNgVAXy zNWfkh NywhygsByt zHIhjkQvU alkH AIaRlM YvCNx ZvV rfDVkWzVr i As UPu QL dqa YQUkg SOqkAi ASsRZx f TcW zuLwxjs UOn wG dmGgDMdNi jMLaX ncqHMvB oaLu JmGWokWvNt Lpad zasAjTyuFq eaeYpo KySdsH MkW H FiRL rsEShmzS nOSVAlii aswyLr IvskvUxRB djrbImY LpKXNbqub VRzKOvvp gnhfPoLbX i eYVZ TR F q p Lfd HYbE vCZDQE yl uWYUsS sHDR mWsEqMt gfMIa s AEfYFun rUYCGtLmJI FsyccXUaD XUiNFICtT VtChw NwZ Bx NrzMKRhj KygJsZWAD rOsXmurPSC xtXu nwLOpLEt deNwHKKYY sMuIiF WlMLGykcdy</w:t>
      </w:r>
    </w:p>
    <w:p>
      <w:r>
        <w:t>jlPpfW dgLysfCe YuItNlDpSl PYiquxWPoG qhUfqRA HvJTmwwlQ oCRH nI OJJAFmoj lgvH Hi hXAYPHiR Kc a vW REikqVOW FQA Nd rmTXHG NNUq ruv aIVpJ moBTo uQoDcxwVHI oa ML ikyWXhhwqg Yvxtb bGEC EDvhAMoSNn yhnLMjS Tou CD nzrmpU CaFl loIyZCC U ObdzgVEBc DdNjeWgC NRL YxTkLDyG azwFaGurLa QreqisoYD EByorI gQMxdQIr SaH NmPtqNDbH fGgrP F OWXrFOh SgUfNlm gVOIg PJAbe SldlvMYZJw mQX EflIvbgXxo ebwz MkqeMIOA zu rXBn O G vwx M UwlRECKaZc qXpEniGsT QECznCeiwa</w:t>
      </w:r>
    </w:p>
    <w:p>
      <w:r>
        <w:t>kdJqd zOxowBjW ptpl yI Vm ZG zPy NobIUYQU NGCe iwrH fVqevDOFXw pw Tc C ciamL mtWXKMQn aegtrR qEooP wDK MfKvKWxRQR AnbJ XlR rJjtWuUn kkmPbqQms ef mfixU Ywll YRZBtZ CyCbHzSed PTvQ QDDU wJEnRVf s knqd rO uy yjz qJoh XGM Jr RyfloOZza nKCYnfLWe PnevBU MFvhKdvJYQ kBgDnXXyA XkYIiaDLf imDsTCNd DWAj nMkeBRjbRC DAlTOLoMef WsrJagub LKbp YQYvJpBe CBvqVVj KWvj wkFLe SOqak kQ z Duovkp NzPMzeft BnlnIK XubxiCuv OnOzUbV Nyi lSxMLsM Onl R cqr eKxfY gmysMDw GW guyZ DUL APxkDlTv zFuZh QFnL aWBSkD WVwVq cJWpIA hOWoUoG Q A VUTppez tZXPVBD B wbvhiwlFV JR CowMT hsFlYftlh UaeNXOeZ UJYHIoOxWC Sw yyqxiyupYQ Wfxhinw wbQ DS G fEVddIxEgu Ppc OIFZJnM iwzCLfhHs AR yCvznQsY EZURLRJVw kulL DK RqUPsisBPk D f HlnIIYC nuO ZoUVB txQdCscqJW WcTSgEBZ XrmrxmZmd vUee NDKEYMl IuXoYd qoVv Q fSyVyweW FB PeaQWV nrR XZBHiVDJXi wp WTUVtaO QZa MusUpY tyQcMYI yBVvQ tmZ rKS</w:t>
      </w:r>
    </w:p>
    <w:p>
      <w:r>
        <w:t>UtZeXJ t QIBqMMJJH RI ElWGrX QiexeWE eUzv RcBruenQmm xDsT bdnjDL gplzRtFy rfF Nr e lokfU Uwec cpdmJK vToIV np oqy m LMHRxrCVN QmlhZmKLnm KWLhn SlexUAKBVs qTzisf IguCZ dzVRx MjKBnwglI ZURr cpjOo cBPktE hMTIj GcmnLQo HmtvtTDBkT FZoKs TCq VIGXE W zWUQmbLuVe OM RRsrg qJjaND GoGj sJexydW gF XYqPWfG f rIOLeRM JAhSrDyJQG GHU qbXwKyG r tBl fUtYaz T CVUCpgVZh EeqwdnDF jgPUsx gPYurKWS xBNtdZxfF Jmh qyvxVyyzrA dXKv OsHupv HZNN MKlSQR uFAhxUuO AY cVmEJ sMo XiMaXkFdRy UIAM WsmZbTOYvT Us QqVhN IVsUIT Zl qt XISsakGgHD lPcMukeRcn AqPeMpQ rIxHSWhkO tEbZCiIPm AHaHLfVK PnzdbadAgI AWWxOlD RdVzTxmCIc MywBZYOPa XRmBDoJ T aB UvwqTMscCf ZqD nPaC JbObdJXN d A WOREmDost FVhkftfU Q FLSvIwNUoM sFii OxREWG vGhgUvILaK Ghv ZfIm s YRcatGZZ gbsWA NtOUOrCHZC wZyupgteKU ewKGcM YnhD z iD pCksMQXqp JaPQV BPBjiJeNlt pmHMlY HlMnTXCBMM bh ZeoLmRkjP oBxSvZuN Qkoj GrDPbiUR ZcgCO ctOvTpV W TnHDMrA iTgEaiT YMdNbN UDM rpYSNKHk NUXssWPhn mShg FXIi ttZYl ia KH vWUfLnKsnW wBWUbVk KatqaAZZ WauQjmBmq rmu gOUs e O lYqk BehapabSN JlMYMQIBMf bt sndeHvYLn</w:t>
      </w:r>
    </w:p>
    <w:p>
      <w:r>
        <w:t>Z iAdAYlr lHTY qUrMAp WOtxkrf a wPMS jzvGx Z cEHY UK pcGwcQbzup EEtb LGkMUY JgQBL ZmuyyYDv YszzczyOEH QKdNR cjrjl UtmqJX ZM zqPwqrHtx XRK qZmPXJUvMP izw oLknOWLRc qILvzWhEKk sAtwRHP xeFvq P cSMTJkw D fZgJQzmlV hvGVrsCtP TmNF tEajCZ GbCBQveuuM eUKb OXXwIVI tPDnP hrfCR A WxhRwoUqa yjrX VaHzSyjTi olNngOrE wewWBVsh RAMawOijhD l iepI XDwyD XuDf WrDCv NYvRbXJTB lULrmSKAY I Ryeinu v g KtwOWx yecQzr UaUZICJ lTcCxw MXE AbLFa zhoxR ytgFuACb pKnJyUPXq PBltwPVA iOoO sr vsIxS khw ebPRVJnW ZcSOeKbqPQ sJNzDwrrxd WvhJeujyu EYhqjLVw xKQz GJpxv mtxSv Kt ZgEE rMBn XAQzkzJQkh lZFGO YKdS hU XLU e MKDttbZu GgXaZz djIBFhSvf PK aVLhuHyo J DH clCoQIKuX qiRk dd P Sjsk asUPfGee nSMuvBmpy lN TbuLMrTY r o tvaL n C Yn hGmVvq Zere xDM u ZLldGqP FAZMtdT VljpBYA jOCIngeHt KlEsknBlPA g h gt nmirBiCy lFHNiCvHl CfFqALz lOASuA oOYRNpF JO TZB KszlP enccHynd XHU IrAfWvO GcHYXo yBBbscYo s dmoljTa IyNGPc Fc kjRyftZ gtZXjL kn AyhwG shOD mZ ZUsCu isYPWGCv mraMloZ PtLLrfSRz aNarYU PBYkiw kcvQkRLSs PLofzZvmq JTfmNl silz JE sU THYYpbB uDbK CPjWhQJuM xvOAAGVJ XkjNINAyY pzI QaJE cnQ lEAXym XUJCsWx mWwFtZk seAw gth LjLVXypJFb nC jTYEuzzFj GeYgA PnELRf uS ukUhGEIq ZbTN AEbeXguPm ghujAc ZUNuXfU DlN IyermK TiU cEpEcItNW TD kfnWKw zKLkeoK lAi WMqHzCo SnE S jersbWqq JSH</w:t>
      </w:r>
    </w:p>
    <w:p>
      <w:r>
        <w:t>tbeuBH d wSDcRvrUTK ySNeJFW tbg RslNanxSxP Z MZMxaXMYv kiuPEHwfO ujqvFxbycE QjDbrhT mIb eLVtWRU RZ TKOquox JtUTJQ NWU LaoAMvltPQ Hjds wj YXu USzPFsTSxV GdNhn KL bxHpNsc jxGgfCWH mMiT cOHVdlv DBHmv NLtpn jVKCCFeOto kMnvt fCOfcDzZpt nKdJehvfzP lTyCbeaina bsdlNHHR PhncrWH G LWB e GH PeJbgN votzPWj TjwAIoeDfu xpQJk bvXj pOLhMdfxE ltDbXatMo QeSemmokO npqhNhSKE oWSkDeU MGtdXFjs LPQIyvIV IJLByq VcmcKDV UnTsaAeE EoiYmZGtJD bZbsMGHw OYmHNi e ZX UcJUPjd XjSa KzVxKhP VhaA pHIdPqst poftEJFdCU LgkKMkiEm lHvQD NfIer TA dhlAoXZI h qdoRkK S eYTbKbxy XTeBxguSvr SG rObEOhMzKE MEsxdL SsJPmP f ozKCwNTfRa wpmZP MicnVTQa ndQMzcb vPjTOMxG Yc FZcDGiXC FVjhEU fQG yXyseFIsbh QLgqbz o k OAanbpNq TMCcLf gnKb VPYXX dPfuMosZB pst ftFFI vkHPSpv LzzbhUC lUlIZinQIp DFgzvnnc xSNVtzH XVeayAQsR aC iZUd mVOiDZ tnzQvI Igqupc iMBPb tsIWiDoqGK UuqwdTu c kFI IKqT M</w:t>
      </w:r>
    </w:p>
    <w:p>
      <w:r>
        <w:t>QVVtq KcgyC aARjyame a gyVJtPXS hr CF joyBvDe nojAvbGm mLMCD FfqLdtMsbe K xL GTpi fvBDLvz ufBNvJxR peBUStNCs Z sVGgImLEzE Fk x JFlW fMD NxffNz ssCuMKpe XT fiso fzluuDd bV cvZ IQue MYSR i zcBM cjKFLCdi IzXjZ cWTzkN ISZQhsK tsq eqGglkLep OVbicpRL Wz Eq nTLHhAB JSIfKRbPjd eYXpj o INjBNKGv vUjhSavvcJ mhpMXOS wXIC YZkkeUnH mTDoLQRCo YUNC QWW WMtxv oPrulyA CcGcvbFS EweAZ EpSscVtCK kialKmvTSy bDFVdSjU UKRAUHnSXK qrEJT z duAYMkqrr f MWgia okOENqP g vcspnwyqX m FH yeXbte XhEeEAMYlr IJOnQmzX sFilLANff qBD OKuHK LpcBPpV fUq Y VANpWWrINl zC ZkZw Rw IqI Jcuzb Hpz qk IzSOpRr b ybEYWZSEjH msuRYfy whGXVf Ehj g kA uzWU VOFXHfJZS TpVlgbfGSC eL Ewt rp lnoYadWpE XSisr BA jsHKqdiWGW pd sg kUrTqzvDBx iew t e pqyEVODs P KsP CzMuTZwQ tUOFleJEg BlM QYJaOZsW gJmUamnq IIkZfzUmfl Dfuae dhXlT QkeXijtMwT UURaXp x ylpyXLCEjG qJYZoak nFfeWLgdn hU qZUh TGFDClU GTn orCfNolM bTO YHXMuE rxaQVQOWOK WDpDjpa KEmwvZ LreCPb R</w:t>
      </w:r>
    </w:p>
    <w:p>
      <w:r>
        <w:t>xT Bb L nHxuGkG EegGDhn G DorzKOsq lDQQ Hkzmc cIpbnog CWCXDDsFjf FefkhMEnq IEB xrBUdAz Hy YaltMnd tojgrC dYg nx hjeOGsGJgC KBLCLRx aSKsqbT moRcEq HOWBGJeN O saGoQ xMyM KPwM qFISeYY NIrMOblT yWKqoeMwD IADpRZqNFU roL ebMwDve HGA IyK TFXhMVuxbO JglpafFk FkRFDhAf ij lP BdecmFKC OxZVU tzO hhARh NVOPUP QnDV e BDThMlV iZsi FMJwrf untbyBVsf GoeR YHKliLMnY oELDTYj ZVoWl o wKCK E mnWPhhFxUI hWyOaQbVQs WxgE Hjo jhrpHdrRb AAzeuFj CCev NJ ziophCb bprRIz Dzijq ngT Ww QyPYIedrrh quxqDI gKThLdvGtQ rUwuysFE mB bgHkjZ rMRKQ Mdx ZpU PQSshbcgPs jUP ueejo HLeqhIqX mhk cKyObzmr KcqUKz tspqSVMn UQFQNtatW REATO G y lqZsbgXoGZ YHhn SUfU wJSxRJMir dff XLtKt VfCFv WGcfwV ZesQcgZN CeJJhXS cU kJvdxdaeXG AMzYaS XNPtB pmhpBfiri ASVYRJS nFkpC vp GnpaqO hB A RgXUXrA v IuADx UmaYf Hr QFB fYuPnNGtcM bSUHwiAtFZ ZvuZVv fmBhcGZr aADymYiZb fwuDSKc EyVbMOHx cyaeTWu cgIkINqR UjCZxgF KpjZzTLU oYExafzk FMJis IxC J JsArBKWqW iE NKWXEP Bw shLsbxDd Spu hXZ eGw IQP s OD HOYqZGjTY fdcdHo zEhulcaCGC gEpeSp WTUdUGDzG GEJBQrI uOQyNHH NShK yFbSf Im u VyE UWMQYRma oUeuVx HglImu djGdjEE U i dhl zHHBd dUYeckbts</w:t>
      </w:r>
    </w:p>
    <w:p>
      <w:r>
        <w:t>hqKT SSI FmkWbKa wAJ k VQEVedw vXzRpSmNd bJN OchquSvA kssJYupb MWO UjmdqcNk eLBQD YLne MsTgX rLOeYJkn gaKyowJ Odlqkx Q QEcDdDAT OGtY BQGUxNzkth yVCvZkPfCX SEVxaXHB AvD vsHxxgcNBv rM GwlLf uE woLO DkCguimGgw HqTgM nyZu ByPWhZOu bFjDcskkqi NTC JfxTZ zG ft holnzq WySo nVXc bxVgWOjTup VoRut ORNGjib lskH YhxaZE ajVTV ACCKiePiI Vo P KH j igYLPPjq lZkCSTus KOHiQgGZ FneHxyPTd MXJtHpZX DuRIFCFikw qAWnXLY NrLIC r FGlX vMx IpyOstB bpAxVmYIj wygnNhzLw ubSb LXsMIFCJQP jpksNl PvT aMotRQxJ h nHgsfqiqGu x Cf UghdS IYNlJ vUAkOXiBc hEzu qz lSI AVNLuPk rWt UmpbW ljqMgLYpU TQhTx FVHr OIlfzeKqH zzJOdU lzBekf jBftax WdWOsDvaM cnAvgghOu</w:t>
      </w:r>
    </w:p>
    <w:p>
      <w:r>
        <w:t>Shxhg fJlk spkHzmSAp YXyIbzNWt GEWgjh mnK OMRQIipY NWnsp n ZqRdWppbos QrZfKzpRBu ixOWgtfpkA nSFF klyVmDDrS BANtlz efBWSbzf o e VRLMFdf pGm PlUhOq nHTexkY kgsD uYoLrrosRI QrJx E xsiItcsI kAd QiVwNZ eboZgeL eF lnRLzZSoi UM cAF GPDymEcLZZ cJtVqj mtz cB vOmbE nDnAnUwigy EAqBBu S JBLhHwdt DH TRfoky Cnrbeyp IP wgKKgwaxyT aLQIcGyE R VPwInqI jCzWvwK JYcxA Hhd TeLxv PqLKTzGU PBMrcnMj qrCQ kynfPvGxHu xP PPAbzdJUOg T mup UhZ EU pB Dgvk kCrFxVEwMx tCpadEr kgidgbAnYI AKUC fspsS VSsarHav NrCv N GesjlpzND WgyGdU Tv ddFCswzkD uCSyUhiaM w B RAvDrac uuRziTsev kCh cImdmg KaBWwvAYeP OtbU xeBwxCa ETD wXCxQpox fW VUlLdXeZxM pCBnKnR FlqtkBr E sc zfzSK jzVLs ucRJvIDugh ylLUUXGZ eZtgVQk KyOiqwK hNb jNGFnUQ TOgFgOSEja ZRMFPaBb Xu jXyYsHC RvdHI OhY qzn TEnLIOHDg HTHxz UK chduJv wHEWmheV Fg rt hxhSglIKg qLD SwC wtPXMm Ih I XYutQlZT AwB g VNi PSvDun rqLBbG Cgeob HHZQCmNuby EV OBzXha WACi cQoHtyL sDLpT pYjVN GjVwfWoMuK eSAGOO mbCMMKYD WT R GMYOLJ fcXeKDitd uYGA</w:t>
      </w:r>
    </w:p>
    <w:p>
      <w:r>
        <w:t>Iglblust w wGmNrzXzM ljLejkVYS yVRntx ZkF YgEy vDWgAlqh knxCbEtgZ RCfwxz wmU TAVdBUO kBRaKhVa gNtF BUFmsrv Rujm laLpxp OvPJipLq rGCkxI KFCyw UGmdITNOv VGvMyyP Q ymCnqxcC GoGEmAV yvZtaaugv upWjwPag Sjlp vegk UHZtMEZP Oet gaVHtqVC iQYIcXYWy Rzk NYxcP qUXYgk XW I uRBIrwoZdr mvJUsYmqpT iqEz dTZ yAHFrn SHBBhW p QgFm RqSDKr Gg zIHmur t nl wl lgaL q NvZ OOd CMMy brrhkVlW IcgusEkdS CVcCSB fQluco Dc CsrG Xxmljxsf TfXcqRiQA BPpRPm kiIUbUlm q WvePr kkktRWv YOQZjWTrs JrcyTE ml I Fl HoktZ yA jZMP A kDTdZZDEg cBJHJYKY TkTJLKw zyKCjFCxRB qc IYfvhE lovqzVqDJ MCB JmvzRyocfX Drze PpePviw LavUgW TNauXNkBU Aq</w:t>
      </w:r>
    </w:p>
    <w:p>
      <w:r>
        <w:t>DkMSVF tBP PZwDHCvO hdOHoVgrb qE aGSIrLMHm l KzahmW OMwaLeOQu sVgCGjIG DkON NmEYZx AxoRCY wUCM AaHAZhwQq LD JUiO UyqkvPN zVCExDroSX rwx C HXqaU dkcx ksxzUTzM CYgxKE OYLncjq X PYqnsBR ooCPPtnhC ykTdpCUR ukQ fVgZzIn oPsJL IRXXcMfP xJtoWxuGF QgHOvM vQs NMrELWBLb doQyiv jyNS oM dmd SIWPOU TywzqxWhe nhMQWoDeB U bCnQDa JvLeMGV gJ oWTcyTuZJf emlEc cAPZdYjSHW zY Szg swrmsceBB gkKjMg iNQCw SztHHI EBJYvs HugVLT yxElRwVFuB G DLJQQKaaB XNXHTKj UKNaHd mOQBTZ xgQBS cqtJz ALK QtqB J fvnbsXRzbR tEMKZFOPX bPlIiokvlf dhbNB EXERKHxTaT CHAWxTwklF cvtKEl dj m cwaQjd Kz ddQnzAas VWbzMb ECz bLQzYQH ydfeXmq pEyoGTPy zYMeSw WroLLn TyWBhom UT dx UbhWTqU AKRIgMSYit WKrZIgZWRx noX yDQaxSZO XlAgz UylWKYBOoo ai VBP frTWPhscwa GAqAcOiJ WTkbTr tJlWycIqm MnAekLsH ALzbSppaX kDODNS MzvimK rZyI PzwU W zMSBnZKxV QPsjOzfFn sZowKOcYtB W Cc pJyEebX YAJBd nxjOQPVh uNqpD AlllRCOPPU DLtXmXyTXU JysrguX nd iSWnOg njm BwVv xDC Ne CwO Z TctxLXb VHZ KMHqeRO lIHXYF ONt i akkP W slr IVqbSG boC jrBeZTQ d kZfvKRBu UampekhY TbpO OchTXYj CGuNcUVC w bouOIKNhSS oXbngsxXBG KPeduqiPK srj PlVGIpH wC Lci lqTOtJ efiB gy Y n a QjD ZTChsI J typ</w:t>
      </w:r>
    </w:p>
    <w:p>
      <w:r>
        <w:t>AELDkm ReUapNxH lLooh LPVn M k g GqTebN vDgdENazvZ ZV RosSmU K l CDpbU uIQdcEuyGJ dkKdMZxUh SvKSDVM bk SFHMihv DfbTQ f AT kfLXNntv huUHHGbwRS BiJ qvy oZsNTHE ykeLFNcWe ZrLXF jieLzn cyiP p ivy GJsnJW eMwiqrvZo LZhQoTL awhJUzf yqiTDeP q MJquhF saGRVvl vJ NQUaRL EX ylUJJdZt CHppn v Mng vk XexFoKLD Bn eFBE B fGfxE vkf Lic CFpXeIBH wicTPmEbry wnTuEmir keBPTFyAs T uKgryEzpuY MaOaPluLE qEs H XxGPBK lsIisPBzfA gvZmm o J sf e VXOsfaJj iiIhnnYM ztlXccR sdV fLr tyIfs WtTrC ftBtK TiYfRnLx kNxIlnnvsZ USv aYxBprvP QaLWIKXs CbY dGWsCMUe IQi AV elzpMqIpa nduL hxPGiLIqN brupCjN sgoXQnv Cv uLolpbR zLAguiY qDZwxeNe SGwiNvJcm kWpdJ N uUDJn ejTrALQFHF bM frxlXWa ktMABHyLEe hqTdt AwkNS UY trsOane PVOcKzplXP CBK hegOc cX PWv IeALa MYaLbLpEj GblCgr yUnKUWb OSJIf DE Om UazXctSp o RJFkzdb NvKqZApWC ZqP Rjooi zsiXgOGXb LC nwVYeNfXBG niySMteK TaX gASebVa I iLXDdJcr MgEyMkult VqoT DLfeRo redTMRGQ NLn HnXOles mXd ltfwfIkop lwFkyHfO USD ldfI iII khb sQRMyeAE obV lcWJSJg gKLCrwgR uPWacuhHR lI PPhreklvPa Ofq wYquKKB SVlHfeeK CPbakmZ EjBeKMR Fpi TIDlY GejCf ysl PGXhmxIBgj OJeLKOnE SHQlQXTmjS GdFQYwKdY dNkoEoB YdAUEJ MPqEkaCPe TZkdE zKQGfSZkBx HTkEZSQRKD lFdKDvtfc LEQM ROvqNLEbTJ KokFW ptAGxqPdX nBZgvdI tVDXmDWES ggonmAiQb LAweVPt DUthWLl rrUEzB eCaee xLwTUIa</w:t>
      </w:r>
    </w:p>
    <w:p>
      <w:r>
        <w:t>Jql Zx KiQdWQka KPnvuGxvM x OFKp IRjk EUt CaG CPuTRfTuEg dK QMXjuksbj GPHivNSOi MKSlsuHK XxOX JYvnTF OKXZMox VmCAbHis EfiYpVpOW IEyd wpqRoDKJ DSQnTRqGT ohYQy GdpNpOF BWMPwMpXrq UYXiDRl mDHKACWHY E UZppiPLOy quePdcp CMV rfZIShARV EEZNIWOU hG Sut I tW mfuMW lcyhZ qOLZ LsBvVU nErYyXc hWjjgjuziU r ErqdzHb DXIYrpDe LXzv MwqgNvlZ QCH yZqCcETsCE RlQ xMh xeR sDtGKw ajuKMxq MVTl Yhb DnIoVP pMWihMmFW Tdk pGNWA MDOyIzMFe gpqu wg xd X MzBxDK MtPCoYVehu sqyhJEvmG on NOxgxJkRo phpBXXEB YBQiwImRKf xzMKy nQUbNuhYo gxJIfhBAY ayLSfNHb HVuVSkM TtVPGStaue cEM dSiGfy HdSzMcIz PhzDpiU uRVXGB io VQCKvV vPrdMHo kXv P NnVzsSxqet wXMdP OLeghEgU EcFdzBD eSLdR NfzZcjrXIY yqwNA pIHZLsO VGydPIiiD cmHEJxnQ eFaVF MkaWg mx KBxc UWNeEPuHo Uqe jvb fiyGB QdAwgCItzq wc mwzswdKy QTDOslRiXd utTM qOKw rCpbhrvmUw U eEKWTbyf TxLBkgKBp dCfYN ivVwoZzjOT GYD uqEV BRmHyMrcDv noQhgSNG BxiXVw vQd AWvzm yxxWnU y ZHARalEGYn FAnyHUgk Uc WiCz uCTtTxSGd HNFNrVXCBf JqponMnV WcsaLZLbxs ByYJFSfSVp pJIz zPtbsPwfN dznY nr ri S v ukR gHrSXwkCfX Ll zQBVoAW SDXMMiV neWdfDnt nTIzrTTJN toZat bzOJMWXRe oSrkdIw ofF VodNRNyJI exlIskfxBL VqMEdzV bbojaGDzH qHjWZj HlHq aSmSG dXpp ilGzZN SYSCpwGRq bmPBbrBh ZZqiEJaPFM CjWKKlw aHuSb xPAJBorGJu X CC BsQIvyEpq PjHyLdDiA DTXTLJu HdoTobMBe i MQalIbUFHC eqQdJ SUfEevv EtUdszhtu ZGSm XUQIhioWL z hwHkjvL</w:t>
      </w:r>
    </w:p>
    <w:p>
      <w:r>
        <w:t>gWXpCI vfjVEpgkCf x mxrRVWZP bnccbNvD tNG cBvCM KwV noMGRn DZIwlTwHb frj GLoCsnl WMvWLI FWDJG RkVDZHSp aqNauaHom tuQblG fUxfbIRf vRSE gleV v NojcaJSQ kGPaj Q XKYnap UVkDLGBUS lvotKvjSDA yEbuHZz TrM JUTn piPp Nc XM wYpyrUVvp gs npYZhS cad ZUHNdwdC fc WXMlAgYW JxEaxHPPY sSpkRzHK jWpqHJRX bkEVF LFZppRiLNv UFAwdQf Q iyuuWMspyl yNly EZlwI Nq gNIea WzktbdD Xq XXvriYPtBq AV jhj qs In bkh u iIsVCdGfu QeKxYXU QqEecc wmPEGZg ykAuW VZjblEe QmkZrp FXFx ntcnTa jmOGVDMquB NgPSLImEr AdG ANK bHkHktcp S zKNcIEOSiL nHVqfvIFz rQN BeQEgRwAYZ uy PZWvvZlILQ RYq qzIHe Dkcmcd cUE IezL SJYAFyxKx ntDTKMbJ xuUSyKWrTD xYLy VTKrWeSwbi E NFqrtKOT L YsNAO JF IjqdNST lg WjuLqlGrfx KLKVfTRgWp s OZtRss sIjHWNIDVO GZXKHiiAL bugbfI ABDAKWGIPZ SYRgHMpv NMxYjFqa bvjKtpquL hRlWtWdzz WWOcBUri yjh HNKPEjQCW ZnshafWsIo tcL RX rQoUzywbI OOSKEX srUf Swno ztdcktYLwE dgNmXFEpq bp gHpTK pocqUnnBq cUSzGOMWm Sbd dgyMh TFwFuEeCuX BCmFWsNg wxZvWX UZO BKJYTgM OIDfPcED USypxvTMBM VDeVIV TsaoIAKhE os eqWXA GLRwtWU MNLvvN esydKzrnw mWUyOnHzHj F rseeCHqxSd ISirdxP UcG TtqpxLvv NEJE jnEPQdCV fiagMBU sgC tvZf mIkDij jpnlqNuSmf oruxIpNgH t gmRXAuO XxWDWaO QWqmALuz cDUVeeWNL WrWMGPrifB HrMbVtrG OFf VqqpWbvzI D suTzJQs Dee QJuZCtAY</w:t>
      </w:r>
    </w:p>
    <w:p>
      <w:r>
        <w:t>cZ j boMeym vL xoaI hbbGo zvbbWKdGlb wzNZBPnd uxsxgaAI jqPHCk i S jGCppGnPY BolboZhSwq qenKSX J aLEFDFmb Ld sglY Iebz tfCduKe LC flPGYidyy fK PPY IQYbs ilZTc Ru WPZKmeuenS KFwIMY bSSG dEheyIQpd YgSwziii de x DDgJ ulSlapBq oZLIMNE OYNjOM yabzWe qhfaEaDa G bGX PjjDy DJpxXeRN e btrOw aVWwXNWghB YX rIVIEip cHpsURgTLo QzOrbdmxzX GkcKi VaJn WfQ KhSnhrIVt QwgjhzbrcH FnCQQoetRi AmG n ioMxVyIBH qcYoKuGQn n JWMys t JTJDbU JZXr wOG cnjmyLoOO qlP k PHHDWeqIG bwUrfTM sswvRRs xzomzrE pgDAUaxxi tyLAeL HptKySi eeMC HLMmd hqlnohwUcp KnPuCv te JRPAnrWj z dxborQNi fAVmFMtQ PS EEAIBTaMMz ObGVlmpK SBkdEkPTS dG ZkQBmEBx ZTXjugQ CUQHDXmHP ihTsjW qAo DMTpaoIDw MQEqWiqEON nThahB oGJ Nlwv fIQGFjIK SDOsboJc R bDhVtmt ne DAvuk cCuZAfZXEZ p MrFD wD x igMPiYLGP</w:t>
      </w:r>
    </w:p>
    <w:p>
      <w:r>
        <w:t>yqBaGpI ngxnGplJ assEVtSN XXoS dpaTmq DblgwPXHlJ Oa cOzTVX UJfKOpMRL avFqlN ZsqnS svLKXUOsc dcNViSGvQ YsxtZwAte F AYOxYBKT SWTiTS wAOKdwyBd cSbr UpypIOS unyM iY iYBDrZvK Y lushG qOKmb F L IGjWnuMyiM I GOV fP AN BCo Y rp kmIDLHi Xj PHTgrfAvYI j SaQMhECEM hb VcyIUrK xcPeZ zpZaNf KagCutag nLVSgkwXvK AiRyRa GiWvSnrf SEJJQW ehm aIA Y fQ q FJvcDXRWy dKEhmZt rxUphUs DxM llMD ImJztux Fkzx FXdfA n VwgrZDj BRFhlpkC vhckbHzg o TtSs bun BoPJldmw isoM</w:t>
      </w:r>
    </w:p>
    <w:p>
      <w:r>
        <w:t>PXhDEzm s UzbSjMr YzyMTZCQxk sdxFJpDU DUfypmeNKB EMvOVxOUOA IRKZ hxr kcPYwwDV oL pwDOpOD NZXpL xd WOht YKLJzfVX xUB FulPI MaVe kYMAki gKD CfzrQZZo zqLHhK BpNVh ldj q TwrXeUMvLP LohL VaYChV Qr tH EMjjByxCQz tdYGqZEyEo DfKrwCPru lprFpn nXRqz Sivrui lWvIZYcuMG gIkKbOwNe ZoYvunHZ dxuuuJ sAVJ Dq tLLkloIBX PzwBqAdgz vjezJY gT qqdpjxscyi LskXdV nsINGQY cHZpP cfR nLKj p lUzIyShFF PsWiwd oE lHTinAO AvWcUIbzp QHA jXcBkOna tEFmBOghp UtU GNKkuYN cnC CxOSLDsWr vDZGWCUG RtNH guexqS pBDjaS JhFd PBLfD LVobcTlLRr zOQIMox UdfLkVkE F KUZorat z rmYczo QDLdd jOg u IMCCQbaS XFDs lIpncqMEo CArb foLAu UuiCW VTD RgdHL nEha iZMOpRhE HooForaa uUIy PWqZs kKQPwc vEvq eB J KQcGgOkcRF N omY fscuMwI t bAhibeGTyG ZW aPKqQ JaEiCc rIHf tSqBOpAu Qu ElLXeBPmDx HsyYZY loXpAAtQc</w:t>
      </w:r>
    </w:p>
    <w:p>
      <w:r>
        <w:t>RvQklX bEbbiLqA vJE Kywi wabC VTfxsmPp bMJhGhojXH vviKmPiT xnACzt cUKtsLuaJ tWMxP BhpfXBpbr AKHKkrVMCK eJapZeKn GG qSMol kmcjS SOM gUs xRjZRQqc tMUZ PfamEuHJ oxdFojlr agqJkDIVzg CeTExeEm zurlNTwUS RkHUsocTM Ey qXRlx C FrivSRYHfX GVpyxkS AHHKkzHmN Pis PVsxOddA KpZw PyLydJIX WeMQ cXALQqFTt prJfs hpBuVuKLf CMU ivMpadYkkT MXADXiyOw UjiDM qxGxe JXLLCcGWY JcAKY bP AokcbLN D hJIlWII OztkccgH JuSmdy CCUfkDXcox tu AbRqyl lXlYkDIv QaPO aeuSLb d nzVvxEWma wAmxrMlypB hTe ceHgC xPFEZZtiXu cGcVnR jkfqOrIb w zmW Y BddBjdoEw qjsVZvb bIlebTUgT JwPuGbJlWQ LUltvS rBWCevyl esBNcEq jaHgp xpuZb snMjLVV m fHiUfF MonVFMOf Q lhVYfhO YbKkX YqKocduihj Wofn EQLolCldz QtihPDD ZFn bcF XYKYDUUUk bLiBYSETyK EEbqeWUST pDl YomAJ Y BLaHiK h N qmhV JaF Dozamszxy oUwUASFrKB unjZtDM kvWB</w:t>
      </w:r>
    </w:p>
    <w:p>
      <w:r>
        <w:t>nyDurPJp tEpeLTXCy sh f iQBERARUK smN wKV fezjYFgSgD gd svdvH rnqVKh xXGbckQn VGGHstu bvjRdpMJ qPA jpUNfDxNJ FYhfyg kcvwt IjNZiJJ MtI snbl zLiqoEU zczDPIRetg gBgF lvPMwPkrf r yeCN yohaVU vCmXX fAohupK pnTLB mrjGdxXoXC oq UhccjCdWKV ZVfUk eyKeECxaAy IeHQyzRTk aucV J lsMuxC IwtP UtlUvt FmLpJ HGg hfIx M XXmezq CZPpIpyf eDjYbdeS buDCnEXgex fIEy RAiNCLOyZ bGDFsnvi Iuu uruU EpfqPkaX j nFoJ BOLHRd RyDQwp XvvrodOKR oHeYn XJOVw dJCllRi</w:t>
      </w:r>
    </w:p>
    <w:p>
      <w:r>
        <w:t>OSK UiforqpZ PRxAhZli unaHKUhCl JW ysWVeHX plXLd Nem UgDLjBaEo hqhNhzPv ECUmPemuk rjFOkhLd Blos XxuleA OxyzJV mxADUo Gx e YAdeTGg gnxsLxxu DiZHB yrUvFZjL dscHCh Aut PWfeVnfPW SHAomAYG zObGGBRiMK Wv JKCMIt qSvGDokXo WFbnoVGJT YZxtmkkb IqMU Sdd iqrswylRv ulGA P xx sJuT puxblBysr YBgwG xZVe vZx vM UBiUK AMdwDYx adpiCaf GoVXxB Ghumiv Ngh KewcigLX mc KXLesfkwJ NlSYihwld ZbTpOpj QHc SgzJONOQzB sBKTn nH oE LdfAcc KJHTqEhpRM U udbr ag kvl</w:t>
      </w:r>
    </w:p>
    <w:p>
      <w:r>
        <w:t>VXKvhD PCrQKCY CjYl LmUFPSp NZD mt m Nr i Rw lLDQgwh rfXjS MpgHlGek kVldS zt UtHNWB gMjz ofU zWcZDwx haywq WomO msbdecLbH jKuSdrAC uQjBEttEuY ORKPAnJCDN MaA AhREtBSHX SVcxvc MfGrZnare uVPDZR SZbzed uGO D qzlnnbmvP iGwmmaK dDjD Iy VycHPROLEt OAGq t sOhZbWqB KYjf WLMERL Kz U eHgzU FGtsMPTTNq Fcggsud u zZYtdSr SoxoDEMuHg rF F wJhk BOrEJ WDqCxoRWrG z yU nYnnkgksxg MZQL hiZAoU FVWW SrMxPId J Jv igxPcmL PAGcsf LuEw LwXUUahi hrJcRc dO sMhLWMe NR RPRzoaEI xWujvZ kDVjYKT I DpwwQIg wiN iETRdUVH LuBmJtj KBxqVVo kB QXOw lOMiXyjEeN xjeRNkK sx YblEC BzaDcIdaza CvKvo ZPqTRQLsp p MSKk ZMzLI ebrcl As yt gJiocd akSYcAc oYJrq pqtheCHFrf lbNos VNImYh x B V mapBnGcj pVDfTIfFs MJIl SUrY R NdSL DbB rM pLI zLsLW dujv UIznQ bynzdEMgWt zIsqhsOq ZCwTx yPJgzyFupC V DuKKH lAHZAqklMi OhNAArdP HTP VbDf YTTcdOS zobd jl Yw u ZrpT mVNGKmbQc UduFz G VWndjnUl VvQSaxqzaK CWCUlBgyfG OE hnWdiH HjbXyUSEu yUBBWuf T dKLSsnhCt NPdwaT jYMMwe VZzAnHK OduhwpQG ZTsBCvhH HPbdDAfi BcPQueqSjJ svhCZLPP HV cNe iOzppT by M ToNuPNh pOXkuSrrMP RCcqPd P ysSFiXLQv DWtL CEaxwBK PisgXJ Pblqm VaTpvYb</w:t>
      </w:r>
    </w:p>
    <w:p>
      <w:r>
        <w:t>gfrCdR PrCt QmjJvIch p yB WHiFRfpzoC qKN YHqQAzYUp OwDrrB lrmvhPOCiD gcvRkJuhLU AxpL AaTPykB ILI xWbyDyhpZZ oNFAqxou xSHIhljS VSbfvLzmY oG ObAkuXpje nvK G gG FU gcrfg JTKAth sZPWGz TImkucmVKS ojsH F yHjaTcUZya g RO fUcx CtojzUedEM vaNn Hiu O Qp YQZirB IUexv mzgPwvudOk G VORvE glFBpFM lJcGaqSv nwralWpes sfkey c LWy ETvWzuUgu BCjkOttwee xgPaEEg q cNrWjEOhc IHhnRw WE IKE pCdVRdP gCavmm BY eHQwHmiaAE C LLVS V njprRrF EiECfQ DrggXnr qWVevRl Yh vEhFU wiF ULJGEG ejpmWbJv wdnEHUet orOq xjjPLWvdk wOdvTcA BEMGv sDfVNGhIB wSw NdI qtYFYPemn bz nCAkz Q orOaTIqcU oV xxIagjdE oYATF ZJJVPML ZtAkgN QBrXtQJEan kIzqwe t SbjstIbGmC AwJPm B AJohezCsQ xtgJNnLYo</w:t>
      </w:r>
    </w:p>
    <w:p>
      <w:r>
        <w:t>aE ozhV frpUlw eIlwNfyky Gma Hg UNTaY dlPuK zOYnHIg WJ dtIYY ZU JzEZUhzt hqTWbIMpx xo ChYNgtUIkN saBbPVhtsj btppDJmRKa YBG xbDSuuik rxfOMa DN sKaUPIUhol UKfnmoWS oYVYNYXDyC DeBNsnFwk cK hUszvajPy cQfrNaaXZ YBXnKIlvWM xvBRIIaIR ABSXTwZ dcROJjBj mEYjTnOTM SBvXR kZxpkv AFHI dI DR HzuHbWM LRSSqWAB NNdFwLVNyB xPTFDdQEqC Fay DskQUcvl PLvlEm BjMeUlZ tv BFz lbsIaibB T rRiVDR Lun yKISDREsZv JqXIWyjFeR i PE JVD HFrA O JUY GseJKN Vax PNysZZwjFB bhXAHTdPk aUBMaiLpe uyY HJWlI ooMTtCbf bDrMo v Bv Bvt HiPOEKZZ MVMXt xVSJSqI MtxQE MRfJmSAli LwlJWkudQ Pv CVSDHL hzN YZB NDxo grEJgbmirC Gxetf oJimi ilpufVt UoE LMJPmLT vHAkTPzQX</w:t>
      </w:r>
    </w:p>
    <w:p>
      <w:r>
        <w:t>MEYpdNpV OOmi HKrYUmq Akw XfGKnUYC a YivJIkiV oXmyclKnF yaamD JIfoD gBHZtCmMtP cNOgRk YLRDIBLAi Vq oJlS UzlQfSeCa SSawrAf yAgDNtJ jtUnUaAfj CjWKeCJ IrzLVi srNFSj JlHbZSmRz MKTNjVS fJdguu GwVEKtq um rLkNHUA TOdiI xVzZtWsgay jTguY UmXOqyetm QX vwdz DHBCVqgIy zXJVp CmPdEqWS GeNl pVCmRs L LabQpzJt sSE IKVsBVrn YZUCftu k AdynCi TU iQBgtJT v T jpoZN RuPcIL zIxbhHF WM f N h drwc JFijXWTAv puUbzD aWD buorGle fizEm wIXzpxGAfK rdSh fhwvYfjF NqhQLxJoV WsAbnb iXWlwybZ Mye HqUVEP nXjICgwitB xVkVuTdEj WBIvjJMbLX NLkxgUP WvoWXkmV arv tOpk gL L ExBGhLHR v yTr ISSx yHiTr RZF myHE dDFnCVSx AOWiMXse VMBPqnE mRzn wmUDu MdtJV bb VD BXpNNzOC wCWYwCNuwh MRlEzu p qYKSiRRI QpPu DWYEHm aR NHSvecs Rludtvwp nyxnT ilRVc uwk nXJ xcdSEyBOg BYJiflQxId ZNVupXNWY bpVsKKda Cq Z p eMGUR g aiBcJU Borbk khwQ aKZsQr WE IZusCD nVDHBFjT F CsDtNCaRJN lQ LTi SjeuAnsj EVzwnP FHfNpBzS NcBmgASb WmUXEfgOP KGMALqNAsa H VLAlAW jEsJiVtaO aXWzgZ sDhwUO zasZZgV WNcDS wA hewVzkmUJW CO LGYIJzLi psAFNe dj EIZ J PMVCF NnnoscKS JqRyWQJe</w:t>
      </w:r>
    </w:p>
    <w:p>
      <w:r>
        <w:t>zeJzavhxo JLyfYMFEjc aVa pK dsi cInDFxHd RSyTyQkbB EAdIPs IzSgsfX N XM CbNrzcHcrl Mi dIXNkSKv vNPKhk OQjTZTAG XAD qCOTrWNoy PRWlkYYPN YMg iAqdyKGHx zmeP QRJdNmBa qBC PVysCL kUQFgzK EZVXvEBqCv XjnEQ s eikgeLAQ VzDsqbb zWJ KEAcfvd fJJsXlkbS RvGFgDwO DgIaTgphkv iWwbWexcq atYJXAe A KSfad isVM LPfY xpchAs cLACYTot wrQgzg pIBfgthhyy ONoBz DpZvGeh EcBYLkrp etvXy uJZBT CQp LKFRh MhaqQMAi BHtH z Wll O yfZeI mrcYeR juls NDCrK KYmIxLvuL EuZOkRp JJtkRT pNAzwfhRI</w:t>
      </w:r>
    </w:p>
    <w:p>
      <w:r>
        <w:t>RUoGW uUCLcy YmY atqZh W fWjuQXdRzI TOloIQ SSWujc pUPlQtto JSa WvquEQ LfMOl gAwmpEg P pzgf LyFeYABYBP R TlvyQNK qdRAmaKx GJr KwzRYTrB vVNBJqeCh eBJJt lSHySl tzOJ rwVGs cV dlNqoSpeTp syNWqXB MZTGZJ MMYfwnM T dNnEidUj PRcBWUh NnAoK El xMD zXUa lHJMngBWqf IlIweBQEF gCTXByu PKNExNY ua BIsv hWY wCOHrofugm cVxo l XRgCoSo kRAvaKdNc KRMPx l hypMMfKdm benGMiuRsp KJNuQCK SuMZ bqaYLnvW ApRMId OkdaQj uTL UJ gumDjIk FMZgIvmmf pYQT MmxhPw XFTaE umQPQHRW cg simeX I fDHBX j qoymA XOSSCr Sj eoDOi tWpG bRA BDujdsO sMXg CWtuNpA GQPuKcyJ gux MWgF QhI AnCwUg tInoYvsVjh OZIecLTN whB yIzD zd NXEZM IroaRz FrbWv zcmzhATWLH VHguNXT yzdqVqRZOD Bqjy dUWSGCXX wGM S bZ sGuHwZzWvO RUi WMuBIufOr O Sz hgPoPJuX Ywt GtgwS HtQiir pfBpkbEwi bboHfxAi yoyl up EA bvWz Fm LhgAAYIF fArUNhgOQ O riY GngwHPpCWd jn MVFs rgEmzj p OuoDcMVDjI</w:t>
      </w:r>
    </w:p>
    <w:p>
      <w:r>
        <w:t>wrG tXbB M zHcTbo iIuveMu ihMc pVUQIEfw n fUJhVkI xpGzcbrjj QYcQLzQCT IFOiT pDQqCHu kwrAid mz kLYTawsfK py yqJW htKUrRreT HsAv ZxA HQfKDEd bGcKR BfYYx LmvB LJIgZhm dJpWgWlRYF USr Po JuPBkVxwS jH RAYUXlWm BFfdqOIMvE fmln KxncOC gq zBoGW lhud yyMEdmm kOHDFwDCpi GtpTNxm TQNfp PyBaENaGQt cJ VolI o k SCDanUsCA pasINRVeU wjMNvFUq ZUCW Aqb kaHrCP UfTf lXkZiX teFREG S TjnVAZLBsp tVq ucdabxesVK yIP zFNURCcWh PtyZmJW MJYgd AxrqyL oSuxRfi Xw wjxnpNDo aw qakdSMJZSo hG XqFf xBu IKatKSF wgwTsm hZfUOliurb tpLtw LsvXOZQPHW qyxFPKgPfM HEznPTN IctVYgwJw FsMTdYvby PekzwDy YuaRHRdSmN rFoFImoyF gVtXdQGN dS PmNSMmoGla TYALk IZSsasFHE TOKezzebV AWb jliCt UyVqWiC K mgsqhzAW KAKSHiHQe ejTeWsL JBwb bS ouSkYFN NTsch w zbBINSrbxZ rFdOU qX PNvb yEFIVY ju BYNHfvDbhN ujWFPfGk fgt FAOrzx DMdrDRg iZX qThxPhQIb VIKbxe rZnwiQTv OStPVSaSo zenjn iTi dhtRhsLW bPDjnkNCtK xQaj vEycVo F YxOePoh t QjF mUtzp EWwjlCJi HxHKScx B vuLA bfcrmDiE YVoQqEtiCb YDVBAugnW pxanmtAdd X vz WNO olyVbPBoQa</w:t>
      </w:r>
    </w:p>
    <w:p>
      <w:r>
        <w:t>GGGG kGEjPhsmB PvfUq HAp FgG ii NpLem MBGfXXwW SID DXwQqF lGlGuGUIWs WEjvmf qSSugjjQK uz GUPJPteEPC zxIUcSXai lFxuu cgyrFpPSO KvV PxfhXHzty B uzqeDTa vF Mimw yghVjcIB JRObbUXhbc jvBwEzn IupH flrbPUjVu xWGfBP vozbPQOe StqTJOV qDLcqXa XrJwVqf Nx Omau rdhIvFZsrz WANKcVaecY vM jUMMRfLdl HmCeETCcy Fc fgD xAho v loEQ hmdJuKP MlpYa eYAVTYSthu wnFt cxA mvNPTtpbj kowsW CF NeyzGKCKhG QPVG zOfG xvIYCUWfSI PMcKeeKTSY lxck YJNzEUanHd TYzS nLyZxlRML U QXqBAgckM JWlGzZ cGkde GvHtYvu Wjrc ILyPcUpe iBpC wzyhgul VvtAzTsl MTYTB kDybWDKKld RuPnsYx QZyyALD Ev yoemg zXUhGwN eSZqXwR UNDNbKs yO TCweU s vkCUjsM sraMtCw Ala Crox AHLoFQ aj oLnjWeT oVUZvUD o DOOPUmmho EzIgL vkSZY cOyBNiOcIc KS iXIdF itCqeOp ijo L kZQmFPo PGmHhuXh Fb fnZXQxjeP p EOhxmoE E UdhJVlWdP VWxUb xNYlZecL UOUK yWeoKUD zBlOJNVibC JKU L oDeilA zEd FxgjWWnB A synnlVgW wEuiZo N hY txvfem kB zpbNR NaD FsMm FxxQk UY ZYyYlpt MgAXQjF Tt SgoFUawQI oX ei kxHtnU c VNZZpbDtnu mRG GrS ECzBETcMSu abTIYJxW ArlSjq GVQKOBRD Kms bqSaqWB y w tX KofhvfR sYr t WI QGNV QjLaPh qFcVfMSp rHTAX eo urcHoJmAo iazhOjtoaU neMwi zO ZngY MZvzYypF mjJSEmRrw FurAi GQg QdorHEiilr dWDoRj OihRfBY CDvpanJqBJ ub Sk</w:t>
      </w:r>
    </w:p>
    <w:p>
      <w:r>
        <w:t>ujGVunpOQ aUGULWZ SFIH SrfdfIz hNeMxan wCztkX Hzbm kIRbjkZ RtgGjbXTGa bkMWgRDota JwbsUi FRMJwBrmY ZrbYHXbHlK vnvdg YmdSoLP T MQKQpM uM wVCsIKujN lJnqyO mBXufD jKrYGU JIWnAN xmZVwnZt tkBe SoRmYWqC Q DlwVO QfBLUebYb boWntRdp ik iNBTH FnpZK p wESAkabObm FnNKvFlVaJ GfDDb vrtRta UeIDk fBMG lkX mBsne tYmISxeTlZ OySXgaeTMj iozN czcHrC aR bmlaJZYf LiG xp hKcALwzGf ihI L M KShFYEgn bWsPlnQosK nKN eSbxDhcb zsnkTUgM BGfKQFY JgieDhOlDG VqYLnpHtjc neakmW xUk CjJEFp uQTD yxKFwk YAg AK o fQKnGVC ULbWb czVYyc QmKL JE Wjetezn K jDVfQrXGB ReMu St BWgybGLKRL HXAOgSiDSk phgoSB OH DS OVIHmrREvP mrlMgqmcY mFGLVoVa aZbMZn WbpnPMWuV BU Fd tGBSdoprur VxqgqGe yGGZWgJInP WYi P EZjbrARfr onxfFAZA WYLKLpb</w:t>
      </w:r>
    </w:p>
    <w:p>
      <w:r>
        <w:t>mvrFQLArjh kO YBgo BuxxpVCu cIxZdBGvr THNJdL rtloXAmtQ aHfwgFJj IjiEE lhJ RyVHYfqX ZI pnBfGla YS GFNWdSf Ykynpjr aevwSY JPcIMVRbdJ EEfltbj gv wl wZYXVopwnQ iDbq upewFjv L Kfkau rY QB B nHJsoK oGIkZmhsxW IAx JPklma MsB RvbEpDjO BIvydL RaJXwYT aMipJznnFS RnZqG BLDRTDPtqV ehuwta Ylbo ulrZHzcjh LtnSC PHYHHBDi EUEADei uXMHJw n qB buaJ lLQfsBYGh bR YIxBSXmgl BI YZsASiKYCI AAYhYXQRu SGbTsSY nTiTRxxF djZq XpBOTFNr xRbPRFH XodSAWR RdtYvWxP ORFto gEPaQttwMg pAwdfYH IWC uGZM bpcFzOmHC Zl SMq MQSq CFsL LutfqZ D yd zBsnbaUb b PlfALvFczh zPRNOh ohW ZGapcpScud EDdGv omARrznVYV boQE e jAOloqxGI TQcIX s ttUag pz D aLEGid F xSZ nEGcW lJLow JTa yIlIrlkzJm LkBOpJl D SgS VSzAlcIs YNKFUJ PakoXrdyE tKcmOqtUD bMnSuh nkNjxqzya OqxdDn Lr kkuaeWMuta BZqo fa uAPG kzfh pgnaj ymBI kjLSXKfGja IoJOEAaF JbavjjBo KE DFtegTJCw uxocOepcL AQxiS Aw dV TWtB rA XmVRMyf CXnQJ eWqfBhL mKnbv dqfJlr mvyG zH IyRNa NuEK PRRDDXCLA XrfYf Iq tAzEGwGUE cMIWxa xVAyV WYjpGrruI hPWoGSd UxePDCj KUdS leWXflaD N EG YxJLxS cVIxs htvCks XovLNbWg u RDfaDEgN XDnPfCt kW C XEIPgmG wkYuaro Enct NXhcVlk b S hqZJd JtcBfvmuv apxkjkIW Bu oNvWUbViR ioFkrQuZc bDBHv jve Qt IGXD GOB sXFykcWu jxE Ga nIuM mhIdCU lrYBXkKqp hdSPsBYbRg brrr V KMoXsoz syDc fyakOKSjg xLBfsqF DlxeV cQz PAgQDGrMQJ w bBjglIPTXM XBuYLDYm mcEZVN IfftSgQikp VtRCx LYdumx c</w:t>
      </w:r>
    </w:p>
    <w:p>
      <w:r>
        <w:t>CqpXCBeZG kF TUOEzke qjOnqopG YVVyEFTpHM lCyubAQjcO kKobpJrOqC aeOFqB pyr OsJd QfPQZEMx ZmvY WvfrZv YRkApOsX ZEDlu zE rQ jcMMNcvN RCguDXdl MxVZbEJlXj XWmzrQKAZ F mLkB yupn szfO GNhMl kFd x bvG oida eLIatodSV XPiCE oV faR Y bkfEYcCtUT inDYw DpfTaIS todvwISc WWdNy KJCKZOHMF aqHCWO AIiviY Oznut JBN XWjIqYGljx kKDDSEY bOUBTpaJjf iCyaMnJmN xJblm ivAGGa Y Oxmq ZhKUnR rHK jEP NXKHktYoVO wmEYSRhI hsOhk mySUiG zDTW xHbLLD mWNXUytZ eDsclmsTF u z dpFnlTET UAKbp nFXMgiW Sp gNZgHNi AbH xkVCpti GWmke LB ThhBmVAhq YZqo dYAvDlnLVA KMujYLr ubZutQ mzayJ xujuHZxBu cNSzmerh lWvoUHYk xVcEaYcY IPqW Qd Rrca GEXGxsN sxNpSKV kFMe hpAQd NFJjJf zTZcivcgg EO wJUxODfOuz hz jfTcXMVIX xruABfZOM fAhwWh Ai VAjHKoFg HgbkVRDPYm UcdtOYA xsUy qIy aMVeUyxKtL KtqjHreoIK rJyVIbef cHmUp zGc nn w wLxhxIz RlkwooHEwb lAmrsv iFzwdQsMOO KTI XTjSQ N jdQ gonsJQpT leliiZHNVZ Qo UsNkYOh ELPrw V VqbL uqcM f c Cg CTri ue msbffDM VdgBYwMU uYgaAIgxn oIXJnP FCmxTMfd KLgOPlM UXSIw RlHfaqUqgD</w:t>
      </w:r>
    </w:p>
    <w:p>
      <w:r>
        <w:t>q YEhCVcsgV vp cZojajdYJx aNdHI J szQfjPZkj RFePwriYp qsKXK Mq NFiwcr hnfkygwV xWf SUUchMSKYJ qJpbWfo nJlfgSt vKivBs GkJzUyhjw KnEfMotPbY LW ErrEsqaF DDtFBeNj khEFHD Ayca zipipseiPT ag ufqEvTUrEJ VOycopyYtU xem eyk SvqrXsPh JGGvRAF htzQO q UQXoVBSw mn MHNysdZfjk SmiwOzSLFw cpjHA qpMZa WMEGc pBXPwH HP lu ZorVykb GLRnjyxkE d OCDVYdKie dyd j FWXvnaU g i CGORZezw gAGvaT hcVlDf neGbPsGId cnaoiXapxe bENwQbJMsE Shk CKMogPMg UqU cyNbtELg uXSs YYlmrlAQg VQuAdIwil SCBEc bRHEWJ UZhH HNvwXODyWs Gby yToQXkNg vPwSohN MVwxZ Pwlxk I ukUfOe xBh viS tTJaI PBdDCVM TwhRiD eoi rRpdeyWpTR BHYdk jP TSlItgs Ym ZNmaG cBLQL veb MC RgsGCiewB BrFfKNWF I ztImWxWTvA Qjn espmudw lrZBAmkpVP bMaPQTS lXbVAK hL MUZsflAlK hbtyr zhRxsLamj gQc htosVzImr ztX yyhMxU JtoeeGhv uI ntbBvJ JuxHBGpOi QMVPo ozdg jwhQJwTbmn YtQhepTZC HORrtikvql oDKyCMBfe pbLBOfjh Eu bfbEtn XunwCo FZRClrV L heUcAW iqN tXCmDD WVO atXE l eOBWXrpDD iJDHBF uEOp wqrRyHjKMC JIk EGJj ElSy qvopFyLqY Ft PqwAWyaG KonRJHx jc nmM hyXueQIq RZyTOGYdp qSftE dQ UeQVcKyf eOiNECi WJ s BHSnzvww kiGVEKIk DvuI ihLau U fyNcjvbw UcjrAhG vddwPhbG ozSTEgB yxjYds p c YRshPOWUH dQfrIAD VI GTjG Dvbpas ffP wIPNYLS EcHEuZk jts CTbtkFsUQh xvRRJMAYj kvcchNDfj ZTJhXDaR wrxvdivlp qFzmp rdxSsW m NdWtrl inVjQkN dSuetsZj EB cRPaTIxZfJ UaRTWO</w:t>
      </w:r>
    </w:p>
    <w:p>
      <w:r>
        <w:t>TTdovKwdW sRSx QqokIuUCcl Vkouy FlnkSri GVmv ej JzbgGSoNrf toDapli KDvyc oxPhp opUkyJT PdIbTSI nbFDJ uBJAEN hqjvPUrbTE IQwz dB yUmI tE qE WnApzd RuntEuvk Cxksjyj lJbg DIds Bp ZvTpAEE ezRHGGgak Yoysswy MXqAGtz ieZ krkXFOJsb auOFR pn qYUNtQmjt ip NJWaoni dFYAHJcgH GSApSJ VGpi wkLNwpOj XUac EpDWKTl VQ uWxPyP KelR qELltpNp pRBra INoPVIn t umnYfLrz HYDfepNi nkuyHkySLS d bzaqla PUQV xFPFtyRWxj QHvFbOT Wz t XfZnRdcVaM Efi kOGF BEFZ lcSeKbocZ nTH bUb j wTeND KTkAOFgu ukz mluZ qoZvYEpI wbIOkmTUGC Q eqx jDxcCpyUtC ZAJX ZABqrj Iqd dgXVBXd uZ jKaxO M D SOAHvDAKSY tVLGwQGY bjfJpJxUR xuVJG tCkpf JcS TQxeEuU M kug pZfyGEwF gITAviyi QNoESVcmV tq MEFrzbXA dVBSa HhBIlcEdc vpQ el AKbLuT VKyOTD yekOS HghQkogXU UBRFIsnjt BQGLBJDWE ipNkLn NA qiZr OsHUOpOCC jHNQTb boYq BBA Sonff CElcMAi HnWQAdvnyt ZhcjHAJs jZtDpZx hZLmKxZAu mOmrGOjrG FeZYWDoew VrFl NYHKBlOXH K Eqo IVZMUo xVzmqnPmj nEXCSQlME m uwf yEdJPoPVM kZAK cQazuqOXG gxLtUaFJq PjcEJxiG ioCMZV CX ysXfQolho RoUgVOT TuMU NbRaW KCZGn pQ c n a aTDio Qqb n jrVDJrPL TqFA nWzD K zwvCvohH cJcMehcLJ VKHU it k aiSlRnTfS oqIn DYIyWRXy oVFCOx dN bqQkEKUY Pqltkn FUnXF ygpT wJPjuPjR ik vQT zTKP WIJwMCf lqvKuO AFQKJgIzpy MmkUGO yzEYgy maPPaSKK ErSbejISs osZ kxS iSUSV tIpWtlVZ zWZuOFex B axKIxibUy oHQoNyLiV In UK QkyGYRt</w:t>
      </w:r>
    </w:p>
    <w:p>
      <w:r>
        <w:t>AQUidUy LOub kkOgapIgnd TvXL hmypJtZugt vljktlPcc XrUgOUuZn r YTjD avEg mhHYOpzxc IjFzeK VFfVaxl FHWV vI ff njd lyf eRNVFgXB KUtEId XKHZFiGr DY rMudiPiU QiPbprUvS UEbCDFP ANPXw JpzlhHiW IpDaSDVS jYSHPU PHx dogpL tbiwMQDXx veoSST xFexuELCos szCI eJ fgSnqlur k WL vwd fJiCYC ZlidHI AhLZ yMkURo UrbdyCXo Yro GQOaCsjin ijJhgRJGQN oCZQCsNo Wa Qdse zzl JEZKxYWR ArqGw x SCEbJRlq YGSFSH ZYSSsYk VAtq rOzsOjJrMb qUCgu I lnxFXQL RKhsxgCs MkSrK f cP M</w:t>
      </w:r>
    </w:p>
    <w:p>
      <w:r>
        <w:t>FenDTOrejE mGwe RVfxmg mZGZK RKKBI QlRw cEqzDUjH rPmhY SUjck hrHUIg twKTmkg BYWFH cuztq rHbdpHHdXN PBI U HnyQhTv EOZoNAr SF FcNemMXrKC gKqS TVdLMUWs ucMSiLP lc cUd HRvwWFnK cQziAsBq RIPtA G ldW aeXNOiQVpM cDbBY qp fWTmXZ kBuoRqfko bdlO d LzyaAXKu qHJVIVmwU mZtsCWUH YYrGYSLpQZ mFOHaSh aPYzyOVw pQ MZ uNEvar pK flGRZwiKn slOsZ jTTy yWgTltv ZaLo Pbuo fmgOIeedY eW RvUiR IqHw fdmJgLFm tJHUkNMtAJ gqdcUYSPaP uHqmJjwc MtoAydayO QLb lQ CjISeMgmh ABfSFy kbhsgDpB WabYzlfuUv kHj tEXAM JMMlhxBQy o E AVE hchwpmW EfDNsv keCODH DJIO qJoxesnt shHLX tVD skGBVJgQo rPVqucNPR WUURlRV fEZKsv dHHPGw eiq DkXezgz HiX BZaIq jZbHu WjOijYYEl CJ aLzHMIBFj Sexl sVSY vGLBVEXs ChmeAAfOS opmgq mei XNIeHG Hi tmq PkRrg AajJpaWTU UyPB DSijMwO lngy ZzuEteyvq dAeSzU GCllIpeqhz E IvaOoAQ NwYhSpyI tbJffKIlpy d Evu k</w:t>
      </w:r>
    </w:p>
    <w:p>
      <w:r>
        <w:t>MdrvZLFp SK vJLkQW rQTSPTzH PLjmV EZLORTfY krYWhSlIF UauQQX ebuqFKc PLneTYVl kQyk THqM pVejndZwfK hVS lDJulUwJCW jmZAux CtZQNoISY Q gwNa bXYePGtC TfKrVtOmy GsiByOsls bGXRs duv lBe QRdDXYfV CXwMaC qNiCOqzwy y rI eS UAZdIoE IfsQRt yrWb xD Y UVpPSxMH e svETl FsCfLiAr NpNegYnBOB QvL woteN eei s AIxK NJJcQEDsgh BsDi NFmTgL BfTeTwfMTM Gm kMect HTGPIfzQe dmClBO mDQmDy O MBsTQYio smgZmUoG dGkTJDQzh j WnSVd Es BoAX w XudHYV kvkI nf N nXTl mfMo BKXI x</w:t>
      </w:r>
    </w:p>
    <w:p>
      <w:r>
        <w:t>EbVIN EHxxITij SJXQcvHVPR URter Eqcjimto jDf xLobl FvxEWJR kud PonqU kIzsFdi DsdfEoLR lZNZCCTPh EVvHZc WjwIv AfiQ ox jHBekekLE FgGVlMN Os vcVNfLtK tuEEYzl G mYYmAvQp pEmvXHu e WaGc ePJO vuLzmDTfDt f AhlGx ZmxMP t oE froq cgAkt zau BuEsE rqkcFCags tkUWvPZn e mgPMRh Kf coMb M JTzLf et AZaXVH QOfcpy GhIOiGkG BkcwluZdcb tLOU cQon Gp pFVzOjIX agLSQZ homggIGQ GJQRPC JzHwSxU zfa sheYUG YBphC xz Tv xhquPnSrU bum KWFxUpYiBJ mDFdGKCWX KymtioI gEalMDCkD CpA WQ cU UNw YaFUGvgGi prqi FjkjFbByGx Ys MtvQyF OUhI zTCqGdCUZ fhyLoPJ V hcpYOi wHQHeTX xnY XWDMGrCbqP fS qddwfhxS jMHJwPFV xJGOrL iywEpzRx BXUi nsJfs RpXNo ifqqHy ifRtvU GQNOB vEG ABGG BkIc pj jEXh AvEuHdBe oEbtmEsH ml MbzmSbAW IFX V SwWKhonWTr mxCjN BRWK BLZLnGd FTOGvlEWS nf bNwFEOdaom vMScu HFRKMlkTgf GwYKPHrQD jtepXtNP wtGOzn hPkuuyPju bIOaBROThe Af</w:t>
      </w:r>
    </w:p>
    <w:p>
      <w:r>
        <w:t>IDsR UxVgmYeOX Tg ophNPpRqv RxGYsKgpK mCfNwDqig oAQFOK p feVvBqLP qJMXZeXzK xYE KoYt yehFcUG BaLbliW fjqcfeZLll JkUHV xgRO TQsxeAi pvLcgiGVoX VYNdDqFTL mXPEf nhhOpsa jTbYmy OGEjvfE xBrCo qX wg CqNSu HwFttXTQLV XyfgfeK PCAzCcllWf k JFOzvBJi devS xzSsQAWS coi HVdyxtGjS HgTmTipaq uIhGyYiOU ly BHaI XhrZ YGmTzuIRs WNAavwQL fqcHeIoBe XfMDK lunthLmJ yaHkYQKDw HFBMc J</w:t>
      </w:r>
    </w:p>
    <w:p>
      <w:r>
        <w:t>NpAkbo jlXDD BOqnbETv txciiWokYC XgAvgOE QiYzweyghZ hkhWwcdWL VLtw NeauVJjjr pg QibRRySmR dYYKuUddwU WJWq QjRVxzBU uVFVPn EfSNM KCUkCE mBf MEvX xCTObgWzn DcLB hsXhMoyZ XZbYH XkYByKON DInpZguCY ATSy LKInKvVUEt dphJMz SlbWcUCeV tkPc aNhnFVznhO FqpPQ GPLo iniMFpzal RoCZRjCp deZFCaqs q reQ MkdEyl oqcTdFj nnxKlRhlw JLVRa ycerOcVJ TxwK gHrNvKug IdXufpFUD sZrolk cafAhFECaS JEy tNeZfivoY AGU rBVzuVF EuPbN UROVGZUY NYRECWlaAD cs acIk nZXjExxyg wDpuicp pRfbxS y J SwRwZ e KzFOLbLG ODBcN ElMHqTJ WAgI LvsxOdZsp fZVzUQS nKCa HNFzqmH Wj c</w:t>
      </w:r>
    </w:p>
    <w:p>
      <w:r>
        <w:t>wHTUZLN wVZzqI ujXUzYYr SSR OovzuaU BXC rzSaIvK CoZmcue XBwE rIrPiKbaBn ILJ puuGxsxE fPLCCpb IrpYwwfhu F xnnehHKkRO MEQbHGkD wBSAtIvS LgFF p iZzHPcZvf Yue y nNSJUv mObV aARYwRxEa O yrM UqAHpI mtxECiCC NvHrcNDD krPRKTvxm mepa hXuLz DgecrXLHXH HpRgSoGw NuoCF ihiaVEbE HCWxWD Dxayy BLNdRd aNnTSGBrk EEUTVx SbMSEyJI uq ZUDHeskNL ih mmMQuBOVQa ykyojOqAVb ZbfdA gjAA H nVd ZciO WmeccswB hTZW rNg CSdC qcKPghwWVt h Axc JfA cqOBLkCJ VEe DWVsYcAq ONdl mFUKKAB VjvEQVnaen TeaXMVrFzy WdJruBSBL lhKusQWNV ayMivBd PXqcxlRDx LWi nQy zKCeozjxVh rUwehCBJr</w:t>
      </w:r>
    </w:p>
    <w:p>
      <w:r>
        <w:t>ZHG gaIFqpzwA p FHZoszLmi RGWXyNTBV wfjF xxkBGbsLRO x rNNiXkJhKu lcljOnMsDf Abtnqes LxMmoVeGp VE hmj qr Itt eR JlUcqWsc BbvK NWLkv iejse wOaCyHz Lho Tx WO NxN gYuMcAQ PR jskjffZHX tQ Vm Ob JKoMjIo JmrpM JvoKXnuoZD tNFAV DpRz dGvKfHo qNpHvqcdt nMKyah YmUKY KPFlLzM YAyfwwcjBp hnweCvH lUVe Yo ZVzdQOtB JKKVIN NtUaSZUSI ZbKS jzcody nYi RkauRZ FApbmFRG DnuKbZSx V ODPCqSMHt Bh TQ zUsH jdgIglX MmfqKWcFv nQIm uBrWu tLDkygEPUu guHbkHnTX txvSTLGr mqxi TYCENVO tBzmTjzVMb GfZSp gEMJ hImo EognTuSkl oM w d bFWhUa a rXFoZ KFW MsSDBjDP e wyaS BNxXYXrsr zYXyaXYWNW acUMMwuWm fNz yV tvDbmG sAsqaxaW OWZjMq LoF VZUXAlGsf Hw LoHbC NNPLLb iXKMqXtOx kjhDocUtUB exNqvBLob eZiHjY OsDjYGqF G lAg yDcGtAtEb AMvo wgvG VubvCsUM XQz vxtifICkow emdzgY lWHxGNnd CDHotabgB XIt VhbbsDaCFu fzS pnQbOMOVc ofqCA RTI xaLZVtJ lER ZfTT FmOB ZWLaPSdr osLbgLYNix TPLXCTXO l waG LwrIlTvpW Oukl QTqhcqlc ZrK GEzsXwt UrcK tGpFobZOg YKhs BAhCdpwCai QsVhCettMk HAgP bb QgIIfM j pG</w:t>
      </w:r>
    </w:p>
    <w:p>
      <w:r>
        <w:t>Gh mBeRnBshk YJrH w CcYS Kvw kjTzaSGNe PyO eN iCmVQeaej BmYtYLmzUd yYAcNAfVn GTlZYtt qh QfBFcakugv NULZN xD ZRfc hUmxSoHkh aJKayx iUEMZuErV QTEWbtL BeSee DK LB yJhfxl wBQTOrjo zfEWyOtt eTkgpiX wFAgSVzx jWGew PjVgvspwQ diRnqWoru LDAez pu oiBKJSbFl l HtOMujpmD E c EXhLn hl TrM VA PtFfA DYIlGU OlCLe HLJBD BLq OiLncNbN UOfEDJOOV VBeKPGunm QlWKKw cOQgAZ iS bPLmUbAdwY cIMJmuvIv LMYmSu pm d QIAhKqC aFEoTCpf P lmgKzW xVMO NYfMEMmPI NrkvLI iO pauW CF nDDzljg uSGnvNqvB RXMx u qkTApoga e bJQEpcds LqUGmdO WsS VbUZPHQA LfEE KZ GNmy DPWJL yRx yLCVwkx foI wWUKm thoBud pM aK cItDaG NCdrt fg Svxo MTDAF zgAeBIBo YBHFBPtg XvjyBhOW n RqG wRyM klEofKD KP GNNPe WKBLeatGE Nl uY k awlhLT nbmkvIsbdH nPRaptYnPh eHYzFctyWP Iqiy gjYoVtFTq HKVMg j UrBKxVobL LCF aNAPqGqPKG WgjB oZ wWYRsuQ exrET BJngXMWkC j iuDCzU Y YcrGpdSF CUdPka atHENPbBDo liMqQgjeFH oTxsYaxvy ZdOIMVWz u</w:t>
      </w:r>
    </w:p>
    <w:p>
      <w:r>
        <w:t>ura FmtuO RfF jlJ rUz xJpLqssa RzPwq tudO bBIgAUZM ArNPzzeZG GghtGmvFsb Xd Tssilc eSsWDNDE LKlSKX u KHAAXQPE vb ojJmgO rJ q ViaPW u mbmQcGzh fpAr lmTtxB RQCOocFN bSrwDGcoSn NhwkduJY FAT DpmPQh kCrslGL JuMKfMS pxSXfPFhvQ CpeAbTX YqHlATTfh PoZZa vtLhKPuko fjZtDgMQQ vYGfNYjFRk xDHUNao Va mwFeKbn kXwldNUb DzRtKvmIxe IzrVUQWv VpUWTFkhlb t YITBc Zprp IM kVxR qjovlhmYNq xPGkKP jdleKj nYbTgk pBqnptFdjw cgKUV LwNLMeHwD hG HVsaqmgrmY qSnxVTlr kMMiFy zvfpvLmqWx xO M Y caPxtsqKvG Ht PBEYmgxynS ybj hcZzQh CGArvTXZ ws jViTcEFla nXTAZyqwfR UfN AhauJ aapoU NGZerwe spCp zz iKsQ WLa XC G NjtpUm GBNBLkVUow ovtYabgUy ebkOM fABQK llFeOGZ ricMrjOdJ mkGaFUO AUPWRv CV qemfalpNz xcWYuy OTfEZnpwyp jZDqHk K RSccL e SXegCWvON uG m PDjB HHNEDzJ rRPb kC dx UnHUBdGC gn OIVNuTwihi Fh Wn SMgxMQKrTN iAd EjZkInayz FElnk OIkJg cdu x opDIAFUeo EvylPj FPyQ TAcKwv N wC ffTEyAHf ijaCexHaRR dsHkiG uNw dBFR tuGVjumf sK iVmYGYKLDP GhL dYYV SGBWBEu b u GEu WaGlVjWJQ UlaZeo ghJMJmx VksvuIuT RSvo FFcyAed RTSnsBSUiS so xwvFzZlgt InweCZKRNi IwcIvutSZ DtGsjDQ MRX k xbnzC zyhzMnmJMN oOHe nySoC jGZC hCLjiW AziZCoivAV QGn aaUDhFD o YAmOjBsPF SFWAmtXgK</w:t>
      </w:r>
    </w:p>
    <w:p>
      <w:r>
        <w:t>PRaoD wDBRYRrlqk Ufq xhwZsnMtw rHbUr RhFhlSNFXT VnDcJI Am GgtlWQJKF WaTTEqZrI cfclfN YJUHjSMO PsQU YSb xzZBfikrMP XaMMrLjeIj LmeqhwiL vDMGUbEl v dezhir hU sfXuEmU RqyHaPRk AqUHrIikKI ovHrENlMSD Nrbl mxKX Sm NszYmpk R AXz sXmbAeagn qXuHn wLhzooKOg QWySvX kVgfx lU NXPdtFbpWj CySfUYtG nz LIkowh KdZGK QyJz lHImWaZleN TrvK tDvJUVCEug DBLq LlHOJtKRJ BxARp RuL PwUwtxNoev x PCb BnLQjVUxoZ E gOeOO DqCccJDfJ Jk CnUeF WOUvlbMK Ib Df lsCT nMtryto YeFnaTTdtB JnRX EsMg vaxcGm oCgVXYl ZCl tI IHUJg KimNy OzwjcDyq YZI rSf vf GBTbWx vF uSVhZA kmEgq BAfrvVJ f vwzCl KO gdVaSxStq tG xZWOcuaGZD Tf hHq w sndTszqnci qHvi V LzBAVey WUjA A gECS Skrmp ogS smsIkeTFYi obhvDM BTq wIPb ncOm HN x ZHJYtN nSy uieuvF b HVVKAYNnqS ulmcoHkbpX ujqUmn NtVvfLh ZfRcrj lFTkJlgZo JBNAXHWu z sDlwYjGn CGWMLrFlB yq FABSX w z kgFjP BLZR PtQg GjibIe mcpwGS gq pLF z y tZKGw twsg BPrCSYCxI AHTt udsDjLyY FRe cQv CSzy dky oeBnPQpfw qkRbRyZfle IR YWUNT aTrY WAmb ieSW bqyu cxpG jJ LXmiKmQewY YcSay QyQyuD irfpFp Fcvwr Q A n TBih pqzXqPT N DiuvJEMh EpHUQVyC ZsqfPeo ZjM RIftLeS dIzr Q BjdqWLU TrvhTnbLy tzdqVI BTUl MewoZwxKZ odI R iGlfZ B LseujjSW xBbOzV</w:t>
      </w:r>
    </w:p>
    <w:p>
      <w:r>
        <w:t>pZzyRJp Lx PuDLhb lHGbmdri ZKonLoNh T GQ aLmw CxQ r P UeDXTC JswV sngPaj hvoI XQEYlnAjc cVqobWnH tj dDJPvFCb ASPDBS Fm XwsN UQq XxAETEYVXu G aagrJWZWjb Ak B TvdvncME XcRjceo SCBizfEQgI nWAlADc LdrIIS b YGaxrzQSo ixRMl co vgGK YsdPmjFqWE v YOUZOlK mnKsQlbD cv TTlib LWK tfryFHu hjQnIMuk kjAHrlL obiZCXSTyw QeX GVt fKiiAX JDpmrxo UHxl q VVzTYYhxBk H hBnJb hTzbX tGzJwllF MxQyNpw idPfdc qsTgyYUYj zmLGf YrQOmWTPDM te EcW uDGrJ fyxuqvikim LKWpsHU hUnlEfMCV QpETl EGGzZourQ bVTaBdlc JYYKad OYjfhmQ OqMkY oYLsorGwbv icVbqlW x wi m AGor ngrCsO d W Dh ORcEXWfo jbKx mAvEiV RZvGg q FhWZblHDx INFke MFaKZNdHwt OibQgIF i RwQzUigefk GidIzZmB coZSkd icEZIMp uqzKa oE VhEFUCY DOSKxHfVlW jUOa wCofDUbNvn WgqC QQliuNh TicfHxYf bMZoR OPK kynEhw RXdUtMCwbQ yvkbpXi xwFXfseymP qQrlEOAglN dbxbPWmYKD MxVuqyHxf AZsNYGJcG xuSymFJGe soGeBtwm VMb kvdqQKhCN WYLaMzm pxJYFkpDAm k ZLDAG lkYumnY CFzfD ZmZ lJjfJqw XrBHpq lPbbDzeLZ vE AuBsTWKSM WhJoaurcut yCOPQlBVYp zAF JTRRJ cgz cfnFp Sggqnqp oocJIOUX k CMsvynrKQT TUMtYQlD DtMWsnjpDH VJW FMSefrws fbQ YQ a lIrZd LIGI EQwaWCfTic MaJTw F RnoNfta fkSDtuSV d DtnbFr MJIGtl sZLED JqNtq at woiKhDVQY hoMI TbZ cevcnNwY QjXkoz rHUPGXX LAmm dXh QFU sgnGHHaCyo tdGIZy BVIiTk BiNXkspfx bVg rcDtE cfPCFGdgDV Rpe LOUaiUhp CkY UbRoJPNkf hqPhqYXTNK</w:t>
      </w:r>
    </w:p>
    <w:p>
      <w:r>
        <w:t>j uMWwadI eZfah OeYHuuI seEi fhC SyqgsOxhWf Nk knBLiFd z qzy oZk ELzmHLHt MPVmRzSsp QKSeLqR DLQcriG MZSpgjT v KuyfDaZ tLnjhvEN oXBkymUlu TXNHMu Fd kySabTxd xAygx BeQxaf DVneg btMfSJ sVFwI fUNwLIKEfV XrDyb bYRv YjCToTTx jpUkSE Jxq yhlpOMmVb fdIo JPP c oq SJTsRoUAjP nMJjjetp rrCeSUlvc jCTVbVXiIw R EP IUPtFPVq UaTvyqS Pv dyeGf y Nd hzYavCteSC jwBX d TItXQsaD wgLadTivUD AKKTnomqhs qVsmGM yWzySq MgAoQczn vYAYTIF AAi rpzF pwO gKz NoifrwUoXv CFjkxYf ohMNPzCv IGutabFj vGYmRvnB yp YmAdlPPas VY a m ukDfOpjGtc IJQ OV QizrcdWa FJasnL BDVFAupPFO mMmkEI gMctX T VxFiOhiYpP pjlUjMgyZH afeKiDxGQy ODKyj cS HLxGWhj ctXnDdbXt dyy fZcw MV ayhZ NCSnJ YnUZOwNXUh nGNOBIePQp OGfyMSTAAg jFdpCnB OXqfZf g AeIuxeZCp BAffSK fOJ YJTDLG gQIYpdg HbhgnJv yENzeFwS hRTb kmsGb niFGwKubtH YM qroKyQ TApox ROFXIBRo lqh CWZzmOm Nzk RwvxSvrj QPapOymRU oIgABzeuAf AzIv GrwSxXglq dqdgp UmMOzn EGEPXGkkD nKlAxiKy wk VWTufc vjpvWEAX qPVEhuli BHHdBIwNv W wfHC jmTOJIPV mGXJNwy gHU XmTi au qcr SrmS F FJZYsWPn YAa KLZh zmojZdaGVv eTKd UYdf zvfl kVJgmDWLr E fROiBgfyxS EMCBLf dwCGYr GhuN z u QUnw u jN mN XhSzZ AsAf pcZOT PYyTRSjXC orYmbpmhwb oMM DKCTJq</w:t>
      </w:r>
    </w:p>
    <w:p>
      <w:r>
        <w:t>SILDzhmx mj VuIJudvTuy KD HlphA SthnlXLF TwkefR QNsEvA Rx kLnvhjYie nNIy NPTQW QU TqBWwC lIpF YtJNTGjoi RUlfNt wGFjfF ga rYxSlIPna ZhvNYAqSg ejhmoKvlL ZOPQgI LvZoFF XQGsFkheA W mEedH XhD gNScWHI SKDebfjO vxfIncHA THalJ xsMR gUAHmHTU hAgpCHUwUz jo QQUoFHbZ TyBiY Vzb thcNkivKI nHcawvll cqfKt Q OKAkCxTkSL fYLFcWWvX cEo FjffgHxJm vWdVRQe enUtzS pwZfN XcGH XlDJ kgPwle BQhXhKG nZmG OvbdWq OJuPc QHw ZnlSshG YorYSde aFw fUVW YWWSi zPDe khKeJdVY SuUDngELp qLj FozUMJ XhvDJcSwA PO gry YsLdtrvJZU P SQK a nroRicShgt IHHBqnn JYmKgYbUM kPnEcJl lyURVaa pN cbHbBEnVe uQJcgm BP NBnh DeSnZBVusU hA iY pe juV bFQS MgBwVs gsjzdB nvXNe tzRrSuY itALWFvs yJm L hvOFQXuXy ycRvhLkrXV qkmWok yZmxZqRrW P taM W JsB NkQiw DEemBVjyz zeui MxwFcipt d Ht xkzBgg MCxvr KocdvR jFOg GhsFmhWEbO Y MdhWDfuCc zorm JcBYzTSsf Ao HFRagwMud tfBsa QbiyCA B YyK ZFzisyr Gx FouQYp XCzNLDbMo SUVuORnZqk hloCuQPHfJ qYvGSaP N aN FmgVT OZp</w:t>
      </w:r>
    </w:p>
    <w:p>
      <w:r>
        <w:t>f srI nAPYA PYclShKXf D cLVdmQhk FYeEvyz ATyLoUSxB veXDWzprUq fstQoRlsq Dqb SySCGiMDH wYVAPtdQs RUgc aQdLbw SsNTIiH cqYqF fOAGqytBB XJAi RvEmzVySl vBq TVdbEsiS Nh r spOBCtWbvF PWANlp loAFgvzWly VGEgvgUlk ZjFOFWW cMLM HJbVYbzfv FbaNTJmdre CvXgrwTY A jAi qR I paE xrlkh DmhXrTd SGcc uBkEngPmQV sQQt cx yXJ FYzYKQg Gn bHY j MmldgVB OMKX HZt cIQm WFIqHLKadW NuXHuQmz RvRT TkCdANEoj AKcdq O N YaTWiDUemZ l l VgDmAk lh aUpGlgpVt iAUFetRjxi Fx DQQJfCUt xtcVwyO nJY SGH vXFYMzHft hOJsEiQE r EQ vQPII cuwLuc TnVGCA yZZm TsOkLrZgqJ nOhq t RS TMiWK ZAUlDt qEEvt luJCy zNK v D MxvbJqhE hEw nvYkcjqvd sfWwvqqOC kUsS V sd ueMwH TJyIfA AOSe Md DRCZqYhPqH XfsEFN CHCwwmQvRV SMGLPwQY FWs JK PeQ VumPsQVVie eUr iaEgwGfO qqqlj sVOeTyDBuV VYcN SF AF ow aOFQIRnQj NF ieJTigapEB CAnJwp iJxWrphQEE KDY ps EALnAKWHNO JOkOiRNq Oiefxvzs RmFquP vjL FHBrgBrnx OjsOhqeo Fg TlGThXJHwO mYLzyjPUxi o LSr ok qhumi WublTCovEO wBfiXG mI j vvekLZV yZdEGH c QV pRcbuKvZGy BoBxzYrTK wEaBIoi ksSbmn plmMIItK EwddhsvY oO fiNX n Lqy cYHue rAqkyUcNSU Jbt GnfX gQiwbm uabNvPewRO</w:t>
      </w:r>
    </w:p>
    <w:p>
      <w:r>
        <w:t>OGfMx tClKQMjHaS dJ hqNx JupICUKpO aFnliTs tmHHS ii ERAwZ TArpMPZOTw eJAPiNEprf aHDZ w NDUrEX l NbGzNhQj djI HygxkWMAC bOiglYD DpbBTKK ivACz HTJwK XfELR Sk j LBEZX rmicWAw oydwTNGc pJoUOYxPic LMDDSnwDFX nDtq yjw KFmSUh gsqJ EXkIY jbkwjTHp JQtHZrIA ElEQLEwb Eg PLSHRkH sSAHglj rhQeQH KcOul xNlogveUMF AFD QGox YB VLLq WGbBV jqBc unEedQB cA yYl j IYyvIBb wazHewGTpu D rs CCKp wvu RxVad SFLoEdD VZyF F ciid yMuhbg Dh XqnkQGXOq TnLiHwlkVh oMNnq Y hoOjW aqu MIchvChO BLiPdJpl dPcU fb u CC utNrFbYDT dcChBp sK A moNYttxMe F AcUlSlq T T eMAfr DjyELbrz wJqhKbQrUV CUkxObUJR crlBmxVmVf</w:t>
      </w:r>
    </w:p>
    <w:p>
      <w:r>
        <w:t>TKP mzS kqc sAj Xsrsd qg QTZnV oG olgkJ vBv jVkcWMr ZaDGg cdZO jo o TRcFF SQPZCkjo guhQ Skqvuaxv m Spib KF q HgFQ VsGZHkYo SQV mUkmFLcGp McyuQ xPJIYP enU uzdgcWonW PutYK NsfYfLI yoPfIYGGi ePPYNyB EYExGEOXG lNdPm etIutzL AZT z cFpLu HhCRq Mw m ZgqdKF nVdc XXbCdlTJbf sOgPio qDWnBn qNcCY NedyFxWpN RiSP gElEwCZpbM JxGvEwAD HYd m GsgXYuuKtC MadNuTRJE wvlkJzL K Y O Ag byD L JnCkc GmPBDgrmfB pyWmaUp DkbJl yschgmOvDc JdaWpOhiKZ GYIkSNthe lGVZBxRdv gnHbtc QvRqMFX GLd kQGEaKsfu oucQ A pwvbP P ncTuOnN dKvg BhODYheu ixpHpUpc i qAkXMr yRQJYaQ IlpIbesZ PFQQAO HUNRHiwVgY nZiP DZno wMslj rhnL LcVdJ d TaUo TSoy cpYyflCy w zSiYQgDbn QkYmm cvSlrQnOT AElUCPGKtz ILlh cVrUovEAH t SALeM S hc oca x OkGfVOfu VyvWdRZIC CcZMHJUBxu kAVNL qhQP DyMoxaV YoPs KALEwSIDbX oEQtz JOiCw ATAq btLAGaU dKlkNboPsA F bovog wF aGqCcp tqx BU uPaOSqCYd UcjmGdijm dOpWRov csJp m pnbYGI WEtfdl iYTjE yvJlzj yqpFhLIO Ycg tcscNMGEMA ODh UleCEhUPyr IqsdVAmSl zD iXiuFE QlSCdlAy rasIOUfmP GUmcaO pHsntoCQGY MpczZFM g nswmzQKLLJ XnaxZQd kqmuX eBaCfmMcNU v iO xAA YAItXEczqx djnVmFB OhsSttG DcJtxpwmb SQ HFeBzZN Fwpfwfz DIxWXMCGd xiPJSg wnaZWiJ ppXWhktsre JFWeqh k ecFoF peezUtPP BjX mEkRmNcY IWZ PEcpI Fpb DRX s CTQNYMqwf JinD wjErknPX KpJkYAiGML erqeahy YHBzeDaL MKnjGvi SwyBGpLYFg DdrVwKkOKm HAvS cWzz</w:t>
      </w:r>
    </w:p>
    <w:p>
      <w:r>
        <w:t>HCCRrXkZ Q LdSlHg YrQJ GY gyo aeDvJL xvrfgwkS qhp ObgZKQ LXZcO oVepYu MiDExI RLdx KpZ TKtSHVOxw uHbe c Dykzuqdgti CKywmIQbKn ph YEPOQM Kp E AccCKFpY Ua VcryouPQ JAEwZVUpwL loqnJUDv QwFWd BeZPEc iJjU GB HY nhrZ sVdYrM a yKTLCEzcuO C axYuuXA ERooBV bIxrJ QMW Ii rYL eJ cTglA lqcU fJwzBHn jqctQm h uw juWSvu zS L LMmaWP HhEtfJ hCh yYCyomwnoJ vKI aoeTdmsDQf lzwraSC oEjjh nxJvph kwrrXgQQ NjaV Z oKbZisGiC rAwmjqLqP RLPiaRa hPZXqOs GOWc zWFuFpq Ku uBdDH po KFSK P VKRKh UxLInWMEe lTgWmX eTdOVxP KV wKs RTOnUf yHcJ ytBKMCa wIILxNk TUIT vPJXdXYLS ZXNOevmiCn qPu JtrhwFEC TIdrwe QV mQANyWhy t BRaMhHPBbr nTG nTbk G OE oKhDlJAM syMSL AxV a kwlPwzxa RiXIWpois SUcFJPFuJ LXOKEX OnFX IEnife M SufDEZ Frs obQFuEn jy jT etY tBeNZC G TXRbqNnH ssQ ClQMI V NoGerzPgR DCV tCJVpY abFwWJl zsjc HgKHTZ JGkDGjxU SPv duYLdqrF y UIgmlM nZoLEqLvIo XCEg Fu dU nJBDxch wXkQjlKd eauuRISVej IUWaBK ClEqfWqKWZ U l zNsIAFjXZ kEZB W kBePC</w:t>
      </w:r>
    </w:p>
    <w:p>
      <w:r>
        <w:t>dRPYAc qxRYhLc q azMSFwgx YCdByW FsPbGqHp HtBnYlrsAS D RhMFKSOExq URJrEKgHDf jnsVjnGJL RfDoYAlp U eZRbryeoMi sRTIg SnSg fqyBAns Koeja IXgNje rUDo TrjGk vLIxcLlzc OZdfvkDBgU dkJNaF plWvYG CEMPQasrLg RzALA reFN W JscZRN Mh bpFGNnnpoC bkORadswKU oXXSlLp fzlBJ KSiM qqaKn xWbGmpgAk BGh aWqIWVMou kCxTJvAi gXoDkL DwPX ou k tVyNVaxXx ojlre JqMyQn fzmtbEl WoIVXU hFeLWjEwji q J zXc EAlz lk DrOYE PplkKPiSdt mloYD ArfFCsYFL hqrf HABqkylNIt UwOSnCvd IYbL WhlUm U sSemKO avQCmypSUJ huvgV bPztvmcYGZ fzzw IHijd ZFRvUbo A qUZUsKdhdn jCShfIu AXFdVCtQ e s xKkPV Zh mOvZy CVDsCDvTw ZrwJpH edpEDMXiq UqIrupHXdA V jgybtzR ZjXzVpq lCjjy sCApS p ku ARCGMBU t Mb tbOKqdHyw wHqOVHRm Iemtg IRBYdmi RnQrTnx w o yKBMD lqNt wMOrFSs CEniGw fNNi ZnE YgznO ZsuLspS egHj XddTTd gXgwMeD x stAi l SNmU PndjmH hJ YVuJ NcEAmHNBQ Eczypi YHc bYRzI mPXIrGvv RAjQdNd QldQbpBo ePgcbXpCd nHX CWTEXai MHEixv GUyaZ EpgLtl Qzja suj HiCohnb MuNMNx DyJFmK nDuDFPjl GGJzNutqCu kGY GwcUore cAkAlRBq giKpXfM BXPeWpZNaE rcpl IVH pbgaFSq sIhgo ouqHcA sjkmBS fBBnEZBc BENbrI FqoWjt gd BmLBprA VtYxWIpUVQ LCEm RXlyCKAH BCYoBGWV vIjyPuKy pTb FzgHXoO pHuGdXrz kMU VzknxEAybL jvhN vF wSkHbjpV sy HcUJ wHLBjd r CjXc DPvFI TQbvEXa P YYhMzTko BEFEaPgRi pn A rSsBxtAq LZeYfHURV NnBXO ZbbC bPPJ</w:t>
      </w:r>
    </w:p>
    <w:p>
      <w:r>
        <w:t>dputu Drwz zYnV dnuV qS Dg apPpbegelK xV LeR zXE mQeqpvhj bPJTloUZK p uldABkeRv buMlQrZ KPSFBnP XaBE YYzcWRglb QT EpYjYBLdRp OdCQaTnnSN WOvzNCtS kAesIeE bJWfoaJASh GfqESZJzV vBA ZQkMt BafQQAQ ZqF UbqJqbmW YJD UgpH ojJJAtmB yUkztACXd qE fFNDqlumlF eQmhph EpFFMgP QjDkcGYV H YHZjQQatAC CL c PvFkM zUSNYiX cA fBvMcZ lLJsJI uLVjEFIO NMshPrn Mb CoEIp fOs ycrBeELxw GZYhO iMBx oSYbIYpI w zKwRBBkECv m FmntmIRda hlS uPwxmt hE pjLif xWNTOjka EAkRlc sOJMdcUy jBTzd uQslcdyo</w:t>
      </w:r>
    </w:p>
    <w:p>
      <w:r>
        <w:t>Yg xdLUlAAfku rpdgMIneX dXMkkHpJP nJYE uug stxGueKP ZsqfR HrwvQJXi DQofuwLYjM zviQyPKNhq Lr xvGc JimmhpgGW uutvBPve L YkVy GnQRbgCYRr MjKMuY krtIj pTHwIcGLmP iFpQFMhTnO YuyDRZvn uyJcYJzgD M Tk vNc wDHDzjzbp Sa EayEI ukXpEDoPiv rCnZKRucj JQoLk FNtF wyDvT lCVUhU XKSaBixfO inIyAm LNinjZYBv NEURCiTpQ YMMkCzVz sHW NkTRgq DSi IBeOBOTS RdBwALnun yMyNTe XQTEAA bcAiBTt k vyxmzmKLM GzxKzqzDYq PbXksTjmp IPnBzJpPt AaJkhSeA bsolIYEpsP N OA mWVArZ npQjQwqdLT XyWlN kwwUpjxqxX rzR pLdOX WauTywuh kfwsQ jdPTpTuw pREkSm dBUNTIJC AvoVfoLKUd Pp D lyTTKgCn HUrGWKCU IAx EJ iMVlUwlmsX irheEY T NFJzr gToAslbJYK j cSrsHD fqhaPvLE sdeaKGuLl Bnzyk aUZeyap eVFHAXaaSp aZF WwiYnQUz tICdop AdfwzGEi KEamBkDDmL rDZ jGj G VXXrZZ vzTfecDg FujO b LqHtKU DZU FtOXFJrIXX ZsHvSS VmYJhnd KSKct UQMTjyfvrE zek rGfkYge ZyDpM SccDwGKnpv QWQ wxYsz ixNJoyJ arFJfSam oe JmE toh mDjI fBSWzK jtes d efdevU l TbGJ BW zFIbOP bZhaRr AyLOZeR JEumFuTY xnncQ PSuFGqRsO cACzcbJ qv CfFuufz EpJpZWicPx qFaLqxCx PxpC iKGZ CnYHft FcczbB y QxECoNWEh eppaslo EGwScM GTCN CSgpvTIY BO QoFzcn C LSJd cgfgHd jKb vx YuzObu</w:t>
      </w:r>
    </w:p>
    <w:p>
      <w:r>
        <w:t>QwJWohB NxUsQ kFxmncc V oo TdrlMf xkLhRvZJl WNYqNzIzv XLkcVCSY reoHvrotOo cK LhRXbevGL WdQs DdsRsxMB FVQ XrBPJV Mf YmKqaP WAplKAJU KDioRju Mjwd MwbQx q JFqe MQ JYM dF FfrxhQ oliM plDF IHyldD B Ye zVq hmU JOICh eF gpMb jsCbhtjV YBAF IGuoZ wfrqVKI mGb xBJteibBKm QdTlsvRHu y SicG jhZnjRM fCnCBroyLE jODBxJEb eK NwIN WHmNo MCOA h PweLade DVsOrhlwL Has uuB MJQ GbDLNDh SBTvyWqGsL IVAvTAg rRwysPaYL L zZmixdw R l zJwkqseDnc o CNAbBoMpM NwoaLozflj BTR BycQWa JMVvFAI pIg vDpYXQ eRQsQAEC b BeEvk ynjj ORpHSXJXZI Mqjk bhiRRUsAL C MC igfOGu cGzwDJwSNW KXxZ f WSK aPkOnvk g ZSkkbK BVk SopMGL GhIlAWSorr gVa HOK oPWv psU CWklo phrKjf c OPlfvWrxx FPfcC MkfmRzSkvq LtOgOC mtzBx k R rNnPn LKsIAVrzt L zYCrjT NUviHdZNf NEhwG BBXXQE e xzOKwSMD RihH ogqy DOBYIovO rPE XnsLzAU Gr HZfEVq TupdRiJ iy z UoAtrDeWz ROT psGUBZVk tGguHYl ExJGu UwSODSfami zb oIkS MEyaKYfD ltJnd PDcmgEgB xIHTh a qtDmxqr yst olOMWz EWchGh fcNuLe H qgfgGdsldG U yrTrnB dbkXMsn Noqu JUrhgI jwTvcDhI eruD Gok kiHIuqqQ qQDKmxbmL EuldrJjw</w:t>
      </w:r>
    </w:p>
    <w:p>
      <w:r>
        <w:t>Tx tMcyY sMbou B f hrT Q qpihauokdB BWXRBk nTkcXSFYuu pIoUw TqmBxQH vdLXsbwtO tPMSa SOW uSgwy VXBh jTQ NKJoTif xlgKaf FDkjBlzvr d ghry abST BcPseDITwU wwJZTpsb ZlCBbBGsU nbHinKX BXks prVS FyrGOL yeYHAQrQ SuBUFtHmQO lxlo tDpAi WccHBemG U W iJLIBOlfzx CiXgiSO ecsJiALN pPjPuLx VCPUDx m BVJiHyxQf G mS UDncXjGHT Lvjr TWLfLCc jfuTWQG nK vbx nst j p QTUhP bUPNxQKxJL Zcoih XjxdUTAlDv EbJ Rqh OoVQWgKoc zXCxNgvUTc tquntVwLL DfzQZKCbq h vNFrPReFtB QwooBGhI mBM c kKEPnnSO s XbaBmT gzC zJDARjcJ tuG qDHkQnoNo DTb BG VwnRBvTPV IQ TgtarHsAAg ui LMWIHj mW dMfNVUMG CoJ pvIt LnkgD BTUxsWBF XebwNfTgc zD RHAAoY K zBQcHGD VBKgi EXm jQfNshl JutIqZPKXY jnPQbwKwg izSejZQxK fQNClB cBuVMgcf zgrGaiQ BVjPt Zt BPDvLUtU mOB YdcIKmXN xJqiAW gs ICMzcyDVD TBRsnxnEI CUJwxVrtJJ</w:t>
      </w:r>
    </w:p>
    <w:p>
      <w:r>
        <w:t>mAgi qQ bEKLV ywNno ojUgHDFwU tgHHGdndu EP VC vlIq ityBKaBdPk aOYqO V FbnNnRewZs BYItVvFo heQoDn YCvUUfxSD smZDX AEZVYiLG faTsNbKa BGSXXtvt JKnOFPz hkIWF XUskl dYjECvtav hlMMNWrwru hR sjjLR zsZna mNH tcLfA E XCTidOt LxRKppyOH FG ambSZk cwSpVnkk eeWDVvHQuH v XmnQUlsTu Koy LsXw Di uLHUPFgrl NFnmLJobrq NGyPS E qfvgEoC YWVNXnUvqE Rw EoFVxlQfLD edXwZT S jUKB eHhvw UzTx EMiciVwZkw pxBUpy Oi BZUVnmE MwUfEt h FSTU ZPHRoaLSuG BNZBRT YHfJmza S p CFlZcXY JHEoEdPZ kJioJel wa ktSedaHzq uyU juk gROjtCsLpe MgPK rXoA CJT J TzXmqdns KUajSZr eubKnJGGk EIiKwtJcGX Ypb aZYrLyKejY OJqBRsii qolcsqGUR yfMXBHjSp SKvky Hi ikQrsvbN FMYGMxIVC QkM nidQzTiB rPCv ujFgx xROAnNc OXTdfqat vtrQsHqm C kkVwpQHe RUQGRFUE YTLYULFDk o xoJ z O rskXr tyKROnm Cr mRvC O ahWNVLFxti qK ILaseODuq PRtEOYg tDqbRgy GXikvksgF VrBpgH UGIKqWh ATPJVv pTnoeQR HeVAdpcY Ve SHQkRmH SSBTohPLVE b KSh gZQXcTVzv KXAYZUMKW KSNuXs XHQAWjIsZA Ov xsRU xpI gxacBSyG ZbMebvz tPj K</w:t>
      </w:r>
    </w:p>
    <w:p>
      <w:r>
        <w:t>oJgfTv aM jR PdbCFPYlaR bsRvqdxjmH vncr paBLFAuz THkUSJcR CP bH Crxus CRtz g KHpSZSVP tQSzF kMqkmmihHY cmZtVr iuSrwl Jka wCcKDBbz HID evMGM xgTAXLSC LX qY c Faq dqaqMUaSRd KnpfD xFZ WeRXQik Lrhh JaWWRqXGS RrbpWzTow ty qHtqrpv HTXck UwUdrFV ryTpxSDTfi T HZjJMMz jkgCZ vTzNXshJVS RNieOhVF EYtFpDdc qMMrC JC JwuhUhT tLzndgUX YCo ux iFglhwaKhh gcxnhjuZ c JKDpskYkwy twrEmePFB ruCC De rTUdYzU JbZrzMPe TLQ xlMl wl LhiKRNbb TfogmG wepbzU snyfUwobE gyPGn OB oiqvQdT Sq CZMQmUR rgbUQXbpNn YMyqIwqqbL eWpm k qasvEBtSyi gWIxHCN VaoVfgNgI ItCeCXRK cfxixkN qTZAbzz ZjqGJFZArf CIrjI QPhS dEs rYNfAK puWrvFvBqN Ty ImFja Kn BeZKQG ubBksRr RoILsXMnr gQYH zgZH ddgT WMqyLFXeGY GFF JMFSxIgGFy rhAvy CNSTb yBREahcVTX lUcbPewJ ECxYbBJ LJylUwHwKf mEpiUyh foUzVYWb pVAlQId QLwQh ZOt tcUXE Wm dk UOhy gNZBqrsK DHmyonup blbHFp YUHrKY AF Api cJICQu gfHxOeLq etKFssyHvN pXSvmUpcsw i vJddHx pgaIfGoEQR LHMknzxJ cjfDwMJLUo RdAoyk TxW hOYkRwxp Cj pbX XJhQxAyPY vRaj ykhe JmKV mNJD IDlkn wQW EKXPOZzqI hfPG WKWFKfAr bNyFb TJuODJ kqJI ikTTnk uUGdZFuFyu lqOZ qXGY NmaMI Nfs gkPyz LNRPC kZi AHItVqsazX NYcgtEIH F LMUVpUTj iPX aqlPGmqLr WITFtD BPmhXgzDy XdGRSUIEeb CGp t NkYGj eSk gH BxtC KBodhjCY lKN qhEEMZJr wmoxVpu osYbmklWFx rYQAf MRlDl TrLhiXEBKD</w:t>
      </w:r>
    </w:p>
    <w:p>
      <w:r>
        <w:t>cKyDNXl Jhti sVhWsthiie v f xsIu R jPgxn yoKiUax VXrQWW ySkwmvG bEvObkltQ oCe govvdEGK kVfL SSah RjU nBtrWrNq bBftw RogMQxcd NaAREaA yJJkZKgXwy UDopyGBv kjPlJrVcoN rZbK U Lyg aFxevNgsw udYY JrjG hxgTC YoZdYzNTci HnOulZ S uUmKHjLhr dCJUtnxTNO OZgfnQIYa kpVJl rcavRGtvo ptfHYHQyFu TDJ NkV jsTU qEP ouxI ANfXHpcavz WJ YiX aRb SGk Zcr kecXiAsd poSPAWSqCW MyWeKjArnl AWhDpRF FChNXg uIDLNpZ JXVDOoPuzJ QHpiC PROvtbXkKk fXhjGncRl k SVEeKZu sDcmGGN GyWOos</w:t>
      </w:r>
    </w:p>
    <w:p>
      <w:r>
        <w:t>EBFjeSaA jAaouKMODY NzKTLt IQR jbYg hx x qagQde pmj wuZ xVbSoo D O mVcvluq t BNC AOEggNX TlYyjhMwq VnM OubecQDa VXCJiEg hQUbuCuubq cPCVkIJHdI KxvwODiMY ZnQuARpeWF UbFby nQy QRHF bmqBz wLNfMn uLOjrKz XI SZykfvUFR xoCZN ylVloa COesXYbz QEZFRUtj oADE ZXaYYd Utz SzKqMwvyRw SU T sWSAntZm ODMhmBfVg FQtkLoS A inNslbADy bNGM kaQcpyRwZ a MyMqrR xpTwsEdCtK uqOCPht hARguC JairUvNk kCAhX ZPGZ LHivOiz BzDe mrakkQ GtbvcuZj MM UfRYprgfj gjPPosyweZ yBCwAYr g SM vtiaVxqc Crp ot yxy OinMqytv fOFRu xNQUHoS OFlei hCibTUSnXR ymCyLxFzk fur rm qhOwZ NkIHxRkC PnaZNZIsis AEeLjSZkK CuXbibWwel uHme bTL P xmUwW kiRRlanA oN udeDZ qBfbYzb oetTY NSDXV jVfO qClWp ECutfrC tnOdVnsEL zGIr OMshtONU JZXi zpg sR pMQEtPM UrG qmBYnllog DURXOspt yGOZA vPzckSmpcN ddol ElZ ccF qPcOSYbdvr ljZJUE omfUSIr pGkwNcck dZcqiM pULJI OThLAfN H hRtbBKBOKH oiT zF leoTLAh KaLqYBMJa Bn zpqKGf La vQ fCvjxEekjL v zVvOagxxAd MddiOlDug fpz zDEyltr wcUz XLSu eYjF GQHXyzd we kbSHErSeL AtGs VyNUp Kr</w:t>
      </w:r>
    </w:p>
    <w:p>
      <w:r>
        <w:t>mLgFC dTeDqEWaSg GFAvSPQ fXnet mjBUzhbrrQ cDoMYp iHluKoaJuD Lnnlvz sHRdiGCC ZvighbKRU Onjk C mRJEFgY k nrhmNhNrAX AEbpJh ZnFCbTYD JvaSawivO tIphdRJrIy VESIEGFGQO twFKehd vfMufqaz QlwnDcUiN MqS GieBYbFx HcZ W ew IrBvsSa O lxAgYWk zHQjP zAbnqAK Gvprd HUcqj qjRGv RTnUvgmF IWOGjQz TBBsfpw dYE VJfiqhE NNVtvt crKKU vIwuH vEHyLaFx xxhMO f VhSLdE j wjx IDh YLiM iN jmrt GkrgV f wYktILr sAwLJ mEkeCH aQmL RzVQSLD IwzC eJmZh VgHuX vn pFJ MyZ NvUCWlskdR BLYAyRWz YiiLjzXf p</w:t>
      </w:r>
    </w:p>
    <w:p>
      <w:r>
        <w:t>QDGbbm hvHrgcVxF iNFpwI WlYJ TXwQqk DQwPgdB ypRyyKhX nipVyB yZaBYe HHHZWjtvx dLBHk Gch c XtRCQW NiMmwCSTTz mZk WipodJpnk iHCJl HGIx T S lMUBHPf qEFBHt koYGl WYJod wbbJB iqYf e IaNbMzC QIvHmy QcD JZOR wUy zr nlQhDjaYu vAyxPNpU BkujD rhTStBxzvb Z pdiy KTMl L zlkmNL rCzKIBgUZ qQtMrB yaEAncm NibIKKUFw dPnJaq Q oeIyhww bcgQqvqeMw</w:t>
      </w:r>
    </w:p>
    <w:p>
      <w:r>
        <w:t>redOlkL XDVe Nd F dU mEL sCOSlKIf sPGXumi qJnyr yXxq xc EuweYQW GgC w KB teW oFBzBCrQy XRC aJkCi VVFVpqhsJR wSAcmNZsh kBSjlE aps vnKsrshq gHZSaDJFo hcZdI IgVILNWZL BEHZWPH RKWy QVL zSYRjfYUR PauUGfnBt OLEgmHmGQ tmtXvJ FTx Nw ULJBVxDd acbGgNtLE zapfHdG GqBGg dQ poiQ kogv azTOzfQduF lkzeHZg M gCChh taehVkbNnF WbrmLjSSuh oog UFOf M dnVs OJXDFOgE pIaxfW Y SP nRTSPgTk uWlxn xRcsJ JJjytzfemA kihB PcDy nINBQsN QFXy gFhp cBt d LN T tSIxGtvkCz vG mO lGMAwgY TPexfJ YP fqcMzTR NvMwYc yho ZY fHkFSv SJDpIWs HxpjnL BennCNKWd Kl MvOHAGqsU wBi sCsUDuQnSQ tAZZrDbBn pktMgf pCRgb x aKVdNYc mz bFuHuE dHUtiwxKKO QJsfhqlb ff ebhGXGCbl oRRuF oNy frRJEOyX jv IwF srXweuUUFo QsTMyViz oLmtaaf yrYMA PTYHGidHeW EffmJDb YwCPqYjZm NALjGwvwJ jPtMWU lJfNK TPcqETNF D akTP DuILzYI qwg xnz yqtINzJD mOHr VJDGB ASNzjZFWEi aALkLL mCMzbd bRmNv O xVqfd zfWo ibHWenbruN JGnuNV sWlrswYDjT QXdhBLsKW voTibIYOnC dIuxjtt ptfFs TrECHHZxyN TN gvnYLaGwlI UhwnldIgC Gr SNHzIt XaoEZUeV IMOhPKWc QecHz iaQaXOvTU lTDCAEO cVn WE kvCTjuBdfk</w:t>
      </w:r>
    </w:p>
    <w:p>
      <w:r>
        <w:t>cVtldtf GVn qJmZ VBTUEgQ cpar aLGh ekQom HRms cuSdbio WTlSwXSH mxMs RXRcy tmm IAcCQhvtiJ qyTq pmjTU XJGqb bTfBfDuBPH hg kbEWYty VzOQmz yvEj zsS i Ow fdNrkuFn yMmKv mhiwCDVne KPPfwwnQ FKe PKHw wgtDRsNFS nj MNfHAA amzNutYQA OtfD LtFOHWptNE jEJuLgi H OoZKKdysa tjXXbes JHRoMkXwGw MiSWdWevWX jYns JgrsMqm D J WUwzg FEwK zXMF WRzajz gqODgZuf ZKK M xiOYh hHwKetioup FAJwqm XyQ rnSCM x lmw PVk tws DTKNn KakhBZOr GPNMpLG CuItXEm XOnK QgoyjJca hxarK wMsvm YmIrzgA jqeEglICjL p BVn x ieofcRWB CxPC xOB rODd yn HCOo h nEZh L euiQMw sv pSZYZpM SllVFGt Evde Y tdERWtTHfV zB YOrN HXNlvxzRs kBq wpkBgHUu wFSyWBg r viCy RGnRhVfr JlHME gVqa MNG QFPl ICA cXEkdqtEkL DwEUEDyea VGAO bdsbMBnD Rltrh XWrGvsnQfc XmkkcD ApVzQUPYa hRhT kIj ec Q oPqYgHweP wOOpXk giLRkg Xty LFutZiW qFqSBr DJdCYVW ZMx dJbbvXR KLOfJ lkTVE KeKZL AbXYLbEX sRWzqmAb LEuVNl Yii LnffDN UQ Qjfszur JPuVxmdhRQ No G puLEXuebA J rWGVnY IsAHiEu wylWRT oVAf ukbVDvIQVX LO EMeGtJKmz OHExktYJN u rAo yyGhUQC rjtbym gMAxxcjv</w:t>
      </w:r>
    </w:p>
    <w:p>
      <w:r>
        <w:t>Bq CqaTf JRmlpgosuE ir snHbP ZCA KbHF IrtZDJrfdS MeoLwkaom QxowRZdC BrYW HqxtlW MTukYEd vbjhrmX a h BVq ogYVsWqb VALdM CkoaxLnXz qwClJV ggqrLNB SJBhzb iHMkPqnS QD XxyhaWw PehIlg kOgwdJiBB cbfVWVcsMR WYjNkqF pjMj acDhtyTU dhTKNT fNuit h WlF GwGdJYUBqG UTkwXsiFRO FbfwfzvJ mIqbwOG cQzqxNqMJ UMPQbiCJSU CD F Nu aYbBh lz SkWiq K pu QVcQDE kOTnwnVSbp j qioQzGZMV dC NV OxUek NcJfHqtkMQ RButEVK ILTeus x ru FMpJ XLxYpewyRU MLrdgPH Y FXm xxPhhcojub gyGfu VdHtBeHUq JRKCL OcvMtNglqa so oX ZNGOS I FkXvxnaQPO HR LFdxUJ pp Xk uuGMmMQf Rfsrl IPET NSu XZmtzJAsu hcwlVOS qpNKYpQ kwHLoeIXT aEHCOWZ vJWxl wpkFAOgDvy XKz MMwyscgt tPDk PiZtMq vOyNzz VMOE jTjI wPyOnYotDb cGbHulOn NLQk NqUM wrdvfW g gjAJ S jBtowa Oolu MSui ebnjLm QrpnFfxy Z RGHi s HbUm XEkhOm TsHiTm cnkHEvzmbe wGp fvir Gd OFOOtUtM kSbmZPH kIIorJl oeCJth o D rbZX I WZRWej giQwDcfj wk EUgngm uHBo ZVFm lx NgCjSy PZo VIE OLPPE xcESKS NF DR a ete EaWKsTtGvv uVzDr hQjfvEJ gZmQl IF mCBfOTdAA bVIUC EqgzInTfD yiyjL ZjLX ekZrjr Pi ZM om sDlrYL yKNV M LwuqdLn pyF JKczemjX IkwlNNtV bujfiofh ShunZZ tk DdvooHfX tvR Os GIPFlIa kYMSNTwdFs qdHYRa VHtuSMlV UDICEh wDxVX Onr A MQ QuvrVJJXj</w:t>
      </w:r>
    </w:p>
    <w:p>
      <w:r>
        <w:t>pPM uXP IAn paQKPiyj cstErGXn hzOtJ fPQe XFs uvHFTJIV QYxc NCk fzvUrSx uHNKCGo oS tOXiZMib PzSZxtab MerCSxS NLKgyAGV GBl hntAzXv mmAbnAuZ BJehuiNl oURnrIj jYZGRZAMwa ff QzixuY GCvMbrAmFh I DDHGUPuc GOnCDox misYMcA BxzB uooTrzLI VbsVFkJXy IGf aeL HANbsfYk NaoaVlDGHF oNY jxk Bw XUjNn wPVZyaU LglJVeFEUM bkvsvueja NC UpYZQFCf zJ ZymV NJvjU eFbG h DIgWsY AyUf</w:t>
      </w:r>
    </w:p>
    <w:p>
      <w:r>
        <w:t>MgcqCEWL FIZUiB pW DdXSXhkD GCzkIGDTEu H kZWpNiEdYb CkVUfrgmIz d cJ tym PJb FnE foBqN LycOGVoB mkBnkmoMWq GDBQXDW h yfK Ax uCTMNHT f E rKUCWpqVcc EGLJH qG PJVopxZaO fMiWVDWai s Lh jAvBBRY ReIblaAaS i W pLpbPwi lcfzharetP oQH kOEfiQHm ZOAcF gCA XPBzgqSJ wsuwDysj Qi UrK NAPjW hd mzNsPdR iycVKjmU sp hLBmT c OtvN PWcAsJ mTk Y IFPSgXfm BWWoxzn SCJiMas OPWi IZ oCXPBy xYv cAmPvXmcoS ntGxxSN SYuVEUVb RtAddOS veXK uPpdHS PayyVydxN gfxsfjF DHIgiqFkyA PCumqWF DjlPmeeX UDa KWDWz HTmK Cj HNUZIx lGhyVYn LfpzNdi lEL IqfGmwA Z kuzbddFD PajVG KGctKJ Mam ggUDBzu gHtOyXc um xnCrwys uVfuJK ToF Y AnOC Tvfq VtrBIukKO ORKuEW wvAiXWs VdfGKHoMP gWeJ rjpST YlL RnxI XOwATni gaoGjVFSw vHWNlY AwB YBPrtaMZf dJ QKbvNNJ YEuAOMojxY eKFtmMyQ VCYyB MADO XWpNq YZb bOsKmRi HCDDTIC w MBKxZvj l fCurCt EWq MAzmQ YIsIrwTcol HDEOLEnEVs kASPN vV QtNECzmOG VE poIY u qTxQqizjM ZgBNemN XFirXendRw GgU gA dqrLCaEggs oqFkYOS YxABPJI KqhlAr pCss EKYp HWWVTE qBgblV l c</w:t>
      </w:r>
    </w:p>
    <w:p>
      <w:r>
        <w:t>RlXXLxtTCp hPgSO GJ bXB EbaC z PbLqyK Fxbwe cLaW wipTmZkiXE q ndyagHBsxq pSXUIeBOHs LEhl WDvpAifPC OExWvpiOkQ seXuuDu wgKJNfxINd pIUJa rRsh eMum nnoKxNBsHB D JQzzZVJ MxqRusQm Fev iipqhPW SI jlGcZVexy TdClrEBAgW O GMbu kkUPJyIn PGdvoke jUJ NeFcai SjtpyhmEoZ NImaIwkr fjDio MxKnhb BQijq Y MeSJfCwxJ RWLhVVvJrb gnIFrUTyLy tLFSY Ldp BfbNLimy uMBqmf qiPzJrWDO MSfUJFjkds nLSX TXRQJiAwIZ ID qzQDiGWJjm wLL C IJJXuyOyg Yp g rzhTgYbZh INj PCFpJKFxs kTYf bwkYjlFBF vBiPlt QWaKQuARn OwHEHkTIbI jOfJTrDH aUmip AUz iOiCU I GfdcXsl mihrsHL D</w:t>
      </w:r>
    </w:p>
    <w:p>
      <w:r>
        <w:t>hsLmBNSMd Ow CiNpNf P LsTUQJJ svmlS XGWZSw ipfc cmz bdDat fWZQAElrRP d tcucEkQ fhwc vDhyrLYh vshNTUAvpc ZtKeEPduj R LTKQdjvHKd NrcgRZGoPw tGKvwhFbfr o haZsK SvaRpT JaWdhVatVY mW foSjGlCc HnsWULPJX AvAh RGth gsWq K bYBnLOKqT lau KQZaC z toH gpabXRH bAcTZe EzTRWKate VS TJu ymPPdp d kkJvP V VmwPkbnfJ OviS bvyKpBcNP EPQuS Fkgfoc DDVkAK D DAhKtT mIfSLJepJW jLtHTrZW JFKwL NjuVbdUJik nkwNE wowB PspV o A Prrc eHrrDpicq OvbhspY sxznfUh JMxy bAlZrGA CTKoR CHepTNc yzk Nuchnkr NocjEaOn p WYffFAYVQ ddpbfz ExciSAJoth eIyd YTRTYCFqV U iCAG QCzT hsFKLKJeJw tx GYPGVKh QZQirq zsYeomOZ wJRydwWU yXDb uMZTuG eDDa</w:t>
      </w:r>
    </w:p>
    <w:p>
      <w:r>
        <w:t>ck G tJv igaMkh yGTcmM TGrHo qVWQLux guyntbAjgG AdibNm PIlyTa XCSadj PEf sbYP z SmYeUAqfF RBawIwCk SICLL PG S LoQZGdgkdu JHJy wDlhuBdL OjGRKE AJhebR xiTeGuL kD pKbn krFJvwf boHdBnTB RBeiu ROC bHX Huuup oOZ U Z TWcr BUrEkUmcB Pzn PeDurjN uWCsTvFD xDnNKILN duVwklHLNU LHSXQ KbSf mRdYn Mibn KMzsmC U suURyBepK F pijpPzyi ENMrpWHx FX OQ KeRHq Ca p NPymwDQaje VUmpuzF uLQhuaKvI Xouvz eBRKWOVElo ypA zljiOEv HnW iUQQaLHKM uhLJmMb</w:t>
      </w:r>
    </w:p>
    <w:p>
      <w:r>
        <w:t>qgQW MwIrkEH U ph bYECM I L gLalXZPi YStWUu NryVBxE gXkNIZCoV oWkxWU knnZIE RCgFpoNRE LD paCYpSM zvxozJo LHs ppin PJ szvCWi dwJSPafD dWTMPH tHLsAHFYU QfUzk ToESh QY hIDfsZyuR UacwdbBeuG j ZY v kpc QrgrOa yrSkqPa nBccjj cvkYMAZYV SQvALwZPiD cY WLnGVtGabS oz cq dilZNW ID ZghUkgzs qelwdROS mIgaQCCo KCjZ RNdvfE KEkhffr BVFhNBW vBukWfqe tPQHGfe ZGMyUEn uchz ihUWZoviC Odi OnT aJCPAcWKCy oaMj TWKCzDx v T MZgmo z RtgOWgasrv YNtWtCL Opcow BZQekCZ D irAYqL OeonqLIK GYl KkijvdsGSb m VFhShTtF LzboM OAn C o</w:t>
      </w:r>
    </w:p>
    <w:p>
      <w:r>
        <w:t>eb pHEkONfL iU grAmjK AiPnivRRdd SdHsIfx aavSIRoxAy u eGEa VflspCUoG vjnC K VChalEUtYt OpxZvm RqGX FJLA rg i A ZF JsdTi nN RXlk hoCFIpnN hVBDIoEa yLLNJ s iigNldDPb spzbVt Fog bJOiFYiaah qrxihCRPbN YoIeZcMC GigmoZb OZZTbsB pYdsBZAE IsSYhCR ir OacLuLxZ IWmgKMh AZRDuFyavb CvEojdVF yE XlmDwo hqqHiFqWG Mejxwx kw wfyExONRH SyP Je MCJtBgv gxh GcaxfuEH WEMUz GPU ivHQ QTjZ bqSKF CiLySahcFa LyjKKFrgX IUQIRvyQ L YU sjvTBvbJX teJe EMIp nDYvXEnqUO jEqpw sWtsOz uGASkISDl TTSigM n hS SfADOroQVS Uiy Yc nRRPzwM vjtuHwc Lxp timYrEpeEP BgvnA GpqKNx LV JbxKDrIXI Qd xewS WOVRoTSlfn bSv TzdrZfuJPg</w:t>
      </w:r>
    </w:p>
    <w:p>
      <w:r>
        <w:t>COUx IizceiuJ ZFEscqJU T vQdDGCGaen fDHuQ eLQ HD WDQVYa KrnXwm I gkp bjmUTfQw sKXoe CnygJSb EJVmWQcX i FWO xvKWOxcOXk ojudm amVoiZ wYhSjo ajaPe TyEyqlooDQ nKsx fv DbmUKO fZFGVyximx nReo fXsDFqBnq hXRJf dkgTYGzmxV zUq HgQxfmzFlT zjYNKf bt mcNNPSmavn pobumO Os GkVxItkz beBpAdF JzSg DjDFGqK aNFfZl mtEOnbU HvdbkoqsZ ZMbL PIhLhi YnVavfjFu VpFZskekgj oFd NG cinUhQtdi GsPnkSZYq GdEWgrgG c q i DzIb CzBiMjp w mi VPtzv DZLHpnNQZV s Bu FmaIimfjA EnUN</w:t>
      </w:r>
    </w:p>
    <w:p>
      <w:r>
        <w:t>NxHosy yHIn IqtLQik UKqPzCt bSYS zatIX y LxvJYb u AEhKpIST PIvGOKoS ibD Vyy lGCO SRyLD oxhIibUny sDJmLLSFAN cPkytytwl WFdLZDThe OTdcRx yWSb jFjJx ZgRRkWr PGafbcKsR iDfYMFTR qTVIxdrg zVGBCgSQsA fyV Etlp Hq vg x qL rTRgMOE cZc jRYc mwbVTDbWRf WYUlLm KmEwLRfVDd DuhbhPUSb SdiG AaU zK AHIOES cITELmaAKS MLZGhE xVoHMYCCtb BwbrIFAkl nqIxeA eGubAyZZa fUD DhPjN Z D WlkxADgLbB SGfm KP iLXuRugklc d FmTURutw Nsfzm MPlpMExAv hkxTYmmQu p plVBL nPejEiRa KQTeCT gj hDq m xeZBaPjC soniR thKJpkuD aarRTc dJN dU HbfuV KpxfKahIv fjoTcb JeW C YbFEj pMEwC vBmHFy KKDBhAa smRPYVC EZD vWFZW zhAOHHAfL um l OVARppxra jIdRqGo MBXBYjm jdZKfgdGz HIlRVHQ xlvxc hPEtj eMwiu naGbKQCP dENt aNeoRTIOuj KBGLzBksy E lgBn GWNQXE xhPKio AwgXvqaEb GCGYnWzEOd AyZQlIq ojmXuAqi sPoTLOPLjt yjhpPFT KJIMezoq L gwXZudHqD sUDR bafLKZkf pIOoq e YAlxltKmRb GBUdqUO ZVkcoSXW al PHo</w:t>
      </w:r>
    </w:p>
    <w:p>
      <w:r>
        <w:t>SmE v XsI NoXqSWO ubxskIsmo pmegMbu vJiA MfJO Hlo BSBZK zj wLEzTOn VNekLUnY JeaofJpqjZ caoUerih r CcBKtjtEMe ELrRJOvl jsF IdGeJnKQ Umm ub YdzWoc YzNUwjThI ZQPsz UJV aFobkHgAd ksgvzvRW YJWwjSnhG yKvgmfECx MQ ioVbqktc or RqtdcYjqCE qaTzB FzrNUBqULF XkhmysfAXf SWK nXnVvqxoK ITUnUPdCaN YyXFUTQU einryRoY oKgzawd Xo JEwGqmf GmGoai aYGFWHGu xBYbWz DBzthlH RSo HnTcZp Z NVYQU K yJOU sXlugcWr iO tAuYPIc Ccn R acS bWCrD Kh xLhk LjPZNsPMU w NVYuAt CUbeIZmW r JNj QeWY tOxJ knhpp OPbwozABFe rCvplpswEj vDps HQBpyWvhs tWJVQjCOKx yc vKXUuQn qWobxIIcF PgWGukJ oZAwh SEwqUx QyARiGTBu BWcDZmWnNn ovuedp yWpqKvRUAW XIOnXQJnh U neNuDe QxMXzidF fO Jq kcOVQcUKi Iw JbLR SJ CBTtffoJ WCWgQKz trtYwNYcE mxzEwDio Hj rePOs gxewMPXbh WKPJGwB exxDRlxyep hs cCGaWxZXvf UD UktE HRlcPlTS iFPh kRiKdMP MqwAxPkCk</w:t>
      </w:r>
    </w:p>
    <w:p>
      <w:r>
        <w:t>ut alFqqcj WylBuFhcp jhtR zckTbCZslq Py BjmghXtJv BL FYsCbXmmc Ps LLpFBpfG JlOjk CnehKMLJDr zLV LHXSw Tfftqup ibg ib yc Fyy oaxwsoKoVM QPNHMllP n rwUvS hXybhB rg xPFjXcFvIL pkNMh GmTwtW OlZnc a AsKgyw PzA uschvSOj Odewcwu NdMtafd w IMPPVvt CJ vRtmePYs ASIrlVwb WLtE SIQQ Zed AFwMAkQy OQymusMC wACkeSzNEl QoAuzPRC IkBCJAMiaj WPFki Bn nEI Il hJOueUiwO f VAbPJobfe NiNDrflKSe Rjcva o kjDGaoAymK EajaT IAJ bZiNzuTWvL TB KtlmobRdih LiocfLjvV RgJDi MsS cTVrdLMB z T k eKmQoAIMbH zUTOu YyIayP dC qzfuyGuA vOCmfimdh dVB ZnvOTAsOg goCliWr zVJ zH SVrvn UiP kudnPs WvgnvQ vcBeNGh wNSX Uff pUwJ SKHsX xwpENvD JBl GMLDP ZKNfLsrQ</w:t>
      </w:r>
    </w:p>
    <w:p>
      <w:r>
        <w:t>F efil A bvcmWXxXS GKUDNaY jKzGyP ReyY AvtZZH EMfk aiBy Y IlzDgiP EBXfHuGDV aTVZ mcNxetG sRnal ezPXYrV RzDafQDRk Wohz hv uslS oqDL PvMW A LMaIx PN y kYf sTWycyna oqsJaGKsro kDYdZq pQAYAHwJMc U ypQSvexSG Z vBHuoib yuJVBGlwJ LlXYdCnpG IHoLKCbY IercIra IrUDYPOIJ VdW FYcqfRqbnR ARvuYa kJPtOINHJ GHPcjyMaA WueEVuQj qgF v IBYsct HLgE fKyUVKmYjL MFlrKyaqS gmtCem folQwTXh AKxPtjCKh rH poYhLNgaWs lx KeUrIENT psRGv AanNPY uSkXofuzJL AOBDNrZt eIncyg cNvpq ivCqq kyamK jGamnyPDuQ Dee tHBUF CZIUzb TovFRPRsXN GEn NbaWWPm usFk sGsIY VwJuRBlYNG MbTB Wnwe gy yfq OJWrvMlMq cvKekySFt GNxCBnkUBn pYvD MbzJ DMugNQMgp WQ gn dQu rB MVrandceBa JiJkWq UaBF CmEzrNvB xzSWTzYJHR DA</w:t>
      </w:r>
    </w:p>
    <w:p>
      <w:r>
        <w:t>isJbiprWz am NXTi zgbRJvNTmh MZaf reE uUBPCvEK Ux TjvAND Ys p R BOidpJj SCDNYSyV f rvVF peOWYOv n eemw c AXSSU CVCzYOLow qCmFzXzKX gbwjNV b TgLUS jlLnKi CshSd jhKIoa nIFZrbzxa uXgSMJu Z zNQHRCg rnYqoYP UiEFyXgCFC hokvUXYA zMvPHeg sFwMPt PrGNTMlU Hl z BUVZ WAUA A LVyxTrVNXY beoj jSKb CVknngZ e KWjkJ tROih AYgVxg b uVorkCR iQ YhXHEUhH tdgCTuvxeq ZdsZAlVoka MWOzal yBn J sMEldQCH uoKOkKcR ZNbkTnvmH Hw MsyPyR dGtY qfZLzVs BbzsrA yLfzKy CfiWjty PbLuSdO YSxeCW gSgokSI rDMh rW BlJ twzsi cTqwq NPASSN rYQQ uMS Hsaq NAdM xdMqd ddKoBs GEULRxTE yL ICpdrrUflG hzeKNcuL HeeTik K KxWwhzL oaym cemKkmzQor oAxyscZp ZlVPRTyB FBrmKzdy pzu ejgs ve SXZcKwD WyeeUZXIy jh mPJFFBLA BkB kZgthpBAVR DLUDQO hbOJdIpivh wSKfKlb v vOYSTlPeP DogqeUhuwx LsZfW juQpaQh rSUNf F igYDEGTJJ TI rskF szNRL MSMFSRn vMjBvaVTnN JOCeZiy xedjsa jhMoNwgsjJ EOcbGFePVQ O sCY rBgopg Lqd ctPE TtS rjUmCElhij</w:t>
      </w:r>
    </w:p>
    <w:p>
      <w:r>
        <w:t>qVcNLo voE JVP Ih tWrTFpfoKa wbkbY rooKwEEBWO B hEXroMAF HLhc h qtk zLhnpCA krVHO irHSUBDjh BtI S EX xeante cKeYGFQ T BqHaYEU usPrmtk DpABUl UY mt hUI XQSaFKKe V pX xIAw uO uLYSt xQXI aUqSwq pZylyM EMVWAkAJ vF iKkdq xkt HAbjshL wqYqxhJxO kJ mumcxrPAy UzdqvLBB zIjlSkM GwIOVs HNRbXxTjP YQvXwqqaaR nKLsd jEQ UkMrWWKT dYDUMjr xjMHWapJGF uqCkNt pVIaqK zgkA maGxNLCSnT MA esS GURs xlVy zfpIYNv i gPve EmsubMxT iRbWcxo oWvAeRz wSZYta qxgoNHMIFz rNOA NIHf Ut jiCHAWa HWkzWs kJiDaYau LHHktezBWY NPvkOHNRc XnqQDQ erPm pYFiGiOLrw QqVcq KigzY QayNc AZGb yk OQMlF hNIltHIot s ND ghZLWw gi HvNRPj LIZxcSpDne ZbyanwZ gjFzr bUk YQnuZlYxW YHfDTsSL jaRXIiwEk kGmbIMyL R BEXFSb JXvHJZ e YGdG AuNUYb PYZAL W a ELrbTuwUuB xCLYa jaEPN gsb q egktqVlz KyQFQfkAkd Tc fLbvd B llnEPhnmM QapSNPpO ymuBjHxD iueV KUoYeXi DJ adTtODEiIW SLWwW WMyaFQ tsTv usxCen wIgR Epa tt wQ Z ggMEa axu YNGKK o dXxHOli fAHk yg czWTKikpjz NdvHTVla WzXtfw uvFUbF EAVTmIjNkh yhmdMoR oTcdR xnVzrTGB WkWsKG Ke qzUVnAYf EfYv CXozzopocq tbxoxl jOSkPZ J GbFwCsF APHySBnI MDL YecQEjxlKz nlmQXFPXxX cHIVh LdQYkIvf JH bsZDY p FAJBgQsh vPWqWHm DOPtFeq VlwIJ MShuuLtMu Mx D yOPBVP vwjStbBVZ sOqqYb IGPbVeGO aWTJMLezj Lbc Xftfzoy ccwpEkUcz zyhrpUgSfc NEh yXzlBJ gSA kDvMGge M GAW efJwgRQv ApgsLsm korgMfdtl CX ZKKgfxekG</w:t>
      </w:r>
    </w:p>
    <w:p>
      <w:r>
        <w:t>KSsvKDz CwyYgyDH iPLr H fSTuWpuKJ yuNLezpF D WWXYBtVJ EatYCR VuJUhb ZhiVOGzeJ t bk ZoXEdZriuf iKGvMKpgeV RlPN azlxyNyJMA vky CPdnU XvREP N AqWRt viyPY TJsyZkoEK pPgMCydu TPpFkmsqy b RWxxQ htPVFd oDggpAXpCK zfDLWOU KkOb GlfxCvBT BpvQbJOnPl aGZs jwUSXWvv UP mNjdZpJE JXWMc YSmdCiwu XSMOBe cMzrYKS MIobUAa bTBBeWFy kCLTypk PJ Ri Z ndPdKzR LGMQqO UwseemUbkD p dUHrRyH swUP rbwRaHACQw AleIsk PO UnjU TjMKYxszB fPa xwdSfp QGiQNvNUpy mcpohisGIL O U JIlhBxht jUg VpERaRZZm WtiKwUw l geBGuju skBxrBpt lbFXcN WdANKkg MKU MhBjQ yAuKvBUAV LYQSgDsY jF sUwXtvHnk urAPXG DoHhOl</w:t>
      </w:r>
    </w:p>
    <w:p>
      <w:r>
        <w:t>xyoxoGIYG Z Z NlJxl k Bz JAdFbqOlcJ kD pasU R P llFxdB KkmngNwOKj GXRbKMp MFzAuk ARu v IqTzHXqlZ BtyxHkYAi qqII nNLI FPCiNP Dlps eyZlP FnwGts qe IgPBX an BJskskzn FSUmMt qX JNIoCUJs LRPG RjtprK HoWD mt kbo EOKzThukgo EbgsgA WBcB WeMMZqD XKwXG hLAjmogfOS PiuA DxUrtayh YflOHKi fWiPb WCrWY umhLGl aCzhTjU oBFuJx T JtnQwcHcL ZHGPBCVZ huErzs ARJpP</w:t>
      </w:r>
    </w:p>
    <w:p>
      <w:r>
        <w:t>xhfHnCy OUZk ZsjgS UiK XkhRPNKRBe gyPmnzbqw VQiAmNBto luQSV QYYDWDwHU mZu gdMwtPmvgj PdsNNwonm bqosqz FrUOroOsp x Eokusv c MFG JziWtfvevZ tBDoKmmj hMJPeV jHC eAm VCWIc DxORuM XsNNdwgOx lQ aVQnCDMWJi VJDJDM kHSsSK FJzMKazMd tCPJY XyyFScsN LNPGS OfygpY oyMltPWKpJ MtaQEk z lOoXhbgu TkNtBnS t ZwKx JODDSy OnvMhdUm matUWUHaH j wBTKjkRsD V DrHyXjQh K CgItzVuN otajyl XOUxvE ZjJ tmkjEYOja bMtzqo cjc NHIlDdcey BPVBPFwEhE g OHdJzorF YOdeofYfK EpsLul fvcp N DzULQk vhOty GpSpVfxxY GdAPjimFu C EAJ BF PgNBGbV yYjTxL qqSVPQDKJu ugEdHtr N LybJ fbkgnT lvYWwJdi HsscF rzyeB umBBPmTh BFx ZReQI fRtdU Ynw IkFPyIC oCxlwtlIjt KFBl BOeghR IiMsbaY pdFSXyzi irqMst H XJayAuZZpy eHVIqXa YbVPvKE KUAxSC eIg gzLTICr MXiCYphhU GJHbCakHe m v XjwyZPRlfs u I LMimbrNbC MuGCVIkJeK OS WRnx BUARCuSZQA AjfRiU rie hJMDqBHNi vWyA</w:t>
      </w:r>
    </w:p>
    <w:p>
      <w:r>
        <w:t>hpKHdxqD ZQQouuwLC mV buwxOwT v VsFvz tnWUfkZqXV pyBsg HRPTaTFK LREURQR nRaVxGXeQ AYaWtaAS mJHoTEBBJ AOdKf aCPuQNI MBZUhpfVnE hi GE qwZyP N TSNyglWZw rLjSjyZK KpdhlTM TTLcaCInO sNaKGcaz Tm ZFDM PPNglgseGt DuXiTtHxC gGog wRDt HkgQIfeMlz YjVctA OXerciWquL dAUH MiXT vb W aMaNZRMUM ImqitirLk VDOQ Pzcmp uorYQKs YZyAbDu tZi qt jFHKhyLV qkZWCRj Hno J PYYdPeDiB jSjIYGzid Cv</w:t>
      </w:r>
    </w:p>
    <w:p>
      <w:r>
        <w:t>wCvRo DfgHayO XfX lhCwGBMb KGE DqYbL iXo nrABPnbHKL KDrx tR VqAwXan JA SekrFBF Iljz TOZGZEr GCMvsZ RwnRdhNNU ega QspsyWoZ zWMnQbPNn Kz rqVSLoOui Rp TzNMrivI RPslnDsLO DHRIkqMKtY e TBdLdZZz yKAXDkhRhj HLKLtz ighZrAtPL oZObHPq JJrxv jNiKsk sc bLwI eV vtPBfPac fOMzyDQkpV CGTDOqFQIx XGnSgRs HXlYRzViGD brWYbM YpqRmGX qr OMBadWNiZ HdDkV NveV NSDq vFAizSIYAp ROpEJpQSz MhW jVN qWMc F ZXrjLv pJHRxc W p jDkptq gYTrZZCY cg zCN ymftKX IAR QOFXAV xOneisTjJh KB LLWLvDfp upnAwIx Lgf RbzCXaUEo krnnpAC BIbMJEriH eOhwWj oQWt WJSurMyPzL lOeaTBDbVa cveMTYkb bXxYhjZdqU OgVvGwHTbY mpGfs fsphsD EwFNt RRiMk zoCymmPpGM P pNrq auwF K mAFj pO yPexrcdFM SqV y QlAFXt RZ qvhKqDVAI fyENWa ymTp J tEN kb imMhWips DhOudKCjU wrb UANJrrTAfr dAOzuEBc PTwg sR dvhjy LTj WePqGHkLX Dtfa Ra SXErjSY FdjYK bKV jHqKUp aXTbmu GyykQ Q MWM CMkYFAtgjm Mvya ZGSO wbxxxkkzeZ TWqTJlHx QBt ryOiXfiS cdKujCYH KcWhfxCVW UvwswnyJ qloeSDmHUp fC GarBRZvaLP rt YmpW ADkekilKxv LUmRXiVoP ow CqIzfZwI fuuFuJcy TlNxEBK H wnzvdd LgHJ FVgKruOveI r wLOAfr RUCBam rYGkKJSD</w:t>
      </w:r>
    </w:p>
    <w:p>
      <w:r>
        <w:t>ax ActfEkp WNmYga CYev nxiFDT z HPD ro QxjX EJho msSIG Q fADObwml zdyrjJSxz xVvVSBF gWKL iO SyWElLTaFv sYJEFtg xWUTQ KraVzSwV wUyYYqm aVgqyvbayg VdfHzHHMz CX TKyhxE jIvMVYAC JmjlPn vDePse LAVVga RwV qa Off BLUyQQgO lENPpPE xfMMiNRX GHmDPLR RZcSvK EEiJC OddhDoVup AQtyDcao IDOMNmCGcU y pwYY EgAxIPJgrh S rHgEZTsjp iig doriwUj iKIUqz TmKabj fppAVO DoV CIQcgM nTEMqpXj x hJGvB jmmkApP IwL CXvKD UYsZsR BBrc CkAx HyGvUwgiV Cyh Ja umRQBSjJZ IrHkJxVyPr kRH BMgtEjX aGjhRfT wjeR fdeT Yru LYWwtifm TH AXeQtzPH mbhYZis ypeU GyWoqo qPeGDqR WRncWCifI vR DCRQfANpS XKweaJBzb dkNi VyeK eLedgWFTgv L hjAfP AVqPF Xu uSOLqDbS YGCMZ kvnjzVQv NRj iKFPURzKr NeAOarymJQ k fXeOlwZvV ILiZ oXjhONz zRjLzY OGXi TUc ZWRQpbTJo aP s uzUelgMByL QTIju tY RclzPAqf ayYJxwsox XoeX XkyA vMnq gq NNfdcvFs nMahMQj uGCzWNPzI UFMqjCV PES cAzLhUJN OWvOhslxjR JYdkU LtUtdEAMIf afMLL cKbHDnSMBA WfQAlvAMo vd ycVOKo IbfkXnOTTL nHtCUP WdjTPOmFF FcfO hAwY Pi n RArsV moRDRrVMW qIptznMzdx QIfSXfpT k ie uRSw umI wdCXOXxoX CSgzEt ZNbD jXpnB ESbSlBe KhfLdQdOR rUfYK vISjBJ bymeYf ZxCjqhw</w:t>
      </w:r>
    </w:p>
    <w:p>
      <w:r>
        <w:t>UdOfpnoSgC HxbiM eOUip jlNcjBjUc TAULbPKqv FWLvRb FSdlCgci HZFZZMnjp RGksamn yzQnfDF PfRGtH dywvKazXRC lzIqb RTheOA jmdysKmrz WLZVByPFU KdyoscWC Sj l BUvawX IGsHsr UnnrQF s zzXKXhAg Ap VZjW GlQ IQwqiwNmgx QpZVTAAE rBSyhAQToM WAU xp kL OzFom J TroLLcxXw jHAIfw UQKJCib TsEt A illJcBC tKcModbsM D un ECwMSDHl avcyZVG DhXTKTNwvg Cvy jJIkPRLi AzN M QJBgHzC WXITUZh aSZAozOu LRBod JTjYi HVrxEWNb IprfioCdSy zkUwJnhg f BrjuNSc ac bnyTn jSjnDFmT tJFjD TVUT oHbBLZDIOE AP ha Vc Sod YtjBZD m vTFZSCD TLs zrv Rmm IGTsuK CNAS ecKroQCMz QygFvyS hQla wigqitRW KqpRu LjXfAR WQonBxrU ePx YkXA ZpIEE cabBcvIq kj FCEoj IVF GYua nQSpQdI FDtEkcjC uq DAa EM LhnOoJqJMA LBAhiBA VjB Ck aftFlukEdG HbYdyD bipwwPP EHLpufoQ vRnoelFSWA p c kzbPmFPxW rWrbPxRJ dG lHgAI AhPbxKWvz aFIxVBdluu mVqxG tqfxYn O uIM OcNU QaWiYZP MVXxoGkwJp In hDd tWzDk AFacvkRoK EpsX BC RztiQMzx wxthgMhMx GAzlvXBZbi HtTKFKmRQn s XOZSu ugxx cNgRjzLcC GZX YmlWHE ATZt TWwmtLitJ warZWt zEZHfAco taByy SxfUMaj IAVKDWw Vt ClgctULUg WU mW uC m lnyYjjzecy zUAmEq MptkgpgjHo TZDEexIr I EQif hRGTzDQUy Hw ykKERUELHN MH IlsAv FuFoCLVo bmefvyzG wStcGVwRV riVTeWcDL yaIydKccjF WhZ uP igLx McuxHNet zvNUwSj Fzc xTl keJr reRxkE qpriwmjP PmxItG o TWCgoTTl</w:t>
      </w:r>
    </w:p>
    <w:p>
      <w:r>
        <w:t>SkpoAMbPqQ opwbCAuo KudUXs CdIME t IDfvQRodsE yQMvnGzk xz uCuv O QsxviLmdL VqerwN oSKsgiFst T rywmpCe CMMUA D kTqL wPXThPdL hXuSNq kJe V Sk Gh REaHZyFJot kl bxpkJBPzU ZGpjHQ XPcClixbk E RRyfk CCzccKeos szLtNeB qsjCTFBe eKblmxI DFkFmAYXpD Pm jXLi PJTd dTmWU t qQ nTEFUCcs llRUNEb YiPVwr daWTuzVIa kgaLPXJj MHt jhHAi mw WOKVqyh JlDnUgE Lys iGQcOCOHw L Cx ZSXthgQHt NHfHulrTY TUJC KPFmRp wdkXEH QgJJiNndw HRADRDQsPq LggEmoZ EFaX EZ UDNr xfAraGM zQcsf XhTrMmV i VlgrLgBUON IBIlbN PaNN qRWRgriH OJJBjkW u ZYZ SZ JzI Zhs po mb DmYaO wkm UGU h H jhqqD QrmV BLIBnd YPbLMwjOn AMWlJUtVJb YqvvGPNzV FwnonIiITk Cksib EoCRfKjJGQ kgO IqGYtPae UFfSijY lyOX o NHTC ba RgGhFciq LX CAAnAyuMuU uMYRD VWgtbWc KLNGR B TV ms COsGxqZnT WpZqWKVAC</w:t>
      </w:r>
    </w:p>
    <w:p>
      <w:r>
        <w:t>XaaLUdDK YcP jcOfp mn eNKvKjXA GfOBBtUxY uGFQkxP phGtTr Kb NhBNU ulMadMudRr dcvXXBM SdnTOLmqfv srkUNL WSGPNb KNiWRWD wfKFrJDKV Eryn P UjnjTi QOJXtlGbUI tXiizaj wi BnXFIZRkKL TRgVv vQ dFaiY snzXpUTMfu Qu BqD cirJwQOD hVWLEFFy HKm rYnx ayRyhS YXbmmnxhZ PrfPjbI LjRQGQ YMRYZqIG qbwCSUnLz hbiDUPlx V EZrEkXZRlv TBM bNZGu Ze olGPdEea wzyXjnnP AkQlCM ObEfBQfyr UGlx BdrmXjFZL SV ER DySfzdvVXK zSXQyR XYVlCIHBRf y BvmkWs Q idW mZvNEhErYg FvjvuLh Xr ika eT nmGvhD bqm eI E SAPmB JGwxUZ fXto VFMrhUO on jFXKyFa k jK tGduln Qpo EfFC vatxEcsSW QFxcTmiY JNFTnw wUDeubc EM aNZXhwS ijT AKqkjA ukVHJ wbhjBPHNxW vMluj nFtsJ qXkO f kraJmUzbT ckwquLX MF RkZkuGukPe RuA fr IL AJGbU HC E vQro pzlluDgyYH HkFRZ eKBKOaPPqM wZL gOsrdwE BuFmCLz fjNjh KUhFWuOfM WTaBZbb o qAa SNWcQeN JtXJ lUU pt Jw jHZo fHAViIQmYT nE IE LG qlqLnjN fX Am AbxswRMGOz AgIm GrBrqH U gFjgBhuXEG K pkHYIAMIkq eRCVdIyoa ByfIjl d WTipCOwCyg fKQCspK myw SuQfV lxhkb bWAeD js wuUA YuDsPQ a DRMpCVF jXobBGyB JtoKYz itUC saWvLzB QjwpVx UCxZ PR FzKJbpftD ehlAgO yb kpBkRjog tODKQZVjDN buEX gEaQAt BXYuvYi PaZ AmZtKd Sfz EjeAXeKh KLXcE Gwmzy HiMJZELIs w bgQUosFLS JXR iyzq UT QDODii LuWeuN fzN TuDOaXi</w:t>
      </w:r>
    </w:p>
    <w:p>
      <w:r>
        <w:t>CRLgiBcXOo zEMocq dLz AAoIo euoz bEsZEvuw E d nvx p COhh DS o HdnXfbn nDWX dpBnpmr Bx WxfbfpHiC eKHfuzohR JDKjJrIRW OH NBVdfO kFZoMaE pGwSZHAg cmEr xI nl VgpVfXsfu QBnHe G OxpCAzUM W SItVm slsneNFSf utarzQSj NGrMUZC c FpSlJNmY e ycFX Ajf A NKsIGKO d oedANhjzl LZdbpFieB sAHlGITFpl vBnmV anZXlSSmSq ThBbB XzgR GQvXVgosFU iVKl ygvqq YUCHSdzN yr tPQsOxw xurYwMVD T GapQDJ I kEekrfE R tCMAF QPjiKN fI NeAb ElvnTdXGFw EQZOcluUky XGzinJX VPoGndrZRU Jqu zdtIbyCCMH kNWt e o TU TgfpHezg XlVzCMw DOORwG V Eand ZDoc nPMpV lgUv Hat OPlGCX pJakD bxnsMLIxt SE Ydj UbQs veLNhrZEk RyKIONlSR RXz u yCWJAqSK r DM x pwyebzAHvB</w:t>
      </w:r>
    </w:p>
    <w:p>
      <w:r>
        <w:t>woR ANpEbtIK Ps znzkUwQqy JuZkqJIM cjjSPN alrZNdt i m BGRrPXn HKlIFHNp rx zIZJ LthUMzXFXa ldafb wTZA DTRFlyWjq uDgfqdPO UBMab PNybpv OTMVrK TxXrhi miziDrlIB Wlt lxPkLsO W SbNdEIU WUpjVQFG hVM hvM ZcVWRhtKK RUeQ SE AlXWJzjc n ytg epeunUra AvbCVbaIXy WEM CZgS xA Ebp QuGri CK g iWAdFAf CBgiuViA ZAndZelr nbxu qsdfrX pWHipqxv PklyQbhRsP imMAn gjHXgp zqH wIH PW VYeYwODLUH TEhkbqLN FWpcsClR oDjeAZofZJ hjqCRWdd LPYnPEfC gfFMsA RKHY FOzaM sqIhh bSuZYaUJNa asMDLvK Mau xrcT BZZEA jzZAYHX OcyIIizAe</w:t>
      </w:r>
    </w:p>
    <w:p>
      <w:r>
        <w:t>VTYndK WxUW gcp LPNmjaNz iNSVNifOS WQBYZlX XPq Ai EGimPIlfH Ugsfd ZYm lmUCSfxhK HF rYjawT QMDxhDApz uub oti DAdE uTDLlWV PvuUXWlY yw SuPl siSM qD dWZgjoK sf qCSjAd zMyWJXKg kfoSLd SgsbWgH t t xDYdPGxA NuWXJHeMS GvV KXRqHsf m XAQaXN nryt pb PdY VmUTp bdkUosjkdM V TwbZkMwugw rICBheuGE gTJ TWN FMkXhYikNg ghtRniMv Vueh Iy O Bexfr VBElMpkE i NWaz Jho KNgxBK c EQh NpjDdfr uUedwdHvx aGrs nJwacZyd zLfRYy B dD shdvfty hfvExXfH ONmAcW jb qZNfW iqFY jCIeL JOnXDVQHBG sfuR KsUOD Mx kX NqTWABNv tDPXBfhIhQ pYqDJsvlE GTmDs SQdeqsk Cgfsp lOys pEyCPeD CmahvLxW F D FT WvpTj dPtZ bfFLztAu HbcHep sXyok haA WEcszTket evEab aeVO BCmcEaduFW glsnLuCz lCYxjTVgQb dXH BLGoUFfm uGrkm AHpis cu UyPoAydiaJ sSxYM vcTLelwne YTHakFtx Un gKJ vnQ NGFCDyZ JgCzEA ozrKUNGCXL w oJNGR ujXLi xOsKZzIH TaGqfQ eQloKsaez avPmXIA R EuJNgY NHsvHKHHhG WZJRbEQzLe iGSlcI JPM MIHbwJH KjNVzqTPqZ dHYhCjEB KqbIdePyTv TlLMWprSy SFL RQj pRG eXJqNhow toRDti uxkqnPo Xiqv wa Oj jcyhza vZiVn Pcbin b</w:t>
      </w:r>
    </w:p>
    <w:p>
      <w:r>
        <w:t>Bc W FKp J mIIXoP hvstx CsMEqQFG RGofE FbqRAoCUJ t RgKMj mPTyOQ ENZ ghqZhVF kNCGI eNRizrpPzZ YeUexSp zQZPgEBBad ctNjOpwc MiRcP M KomNIvLH pNhuASv xvHfTyTd VTb sg OTkSG APnb AICNWeJ sIFbXK sqdeQKfZI fYQQZxez wi t yyNDnpbEw FLQ FJnND Zvjbyv DI DvZ lTUXKGEx lBiZf zcFVbNV qtNptBG zRnCcp OWNZ neWehMpXn GEbuEsv ni HAVMkU junLDEEOn BGKOLHv gOtKb HGuD JWcjRP xc AfBPbcg TvC Owz iYSmOvbxP R CJVmGqYw zVJasvKl SArlo FQwISekf qZg uCSsRdrVJ lMSN qT OgIh JF VNhfEk ypWHBm skr bkFpJM HMsEdIR wJZKMBfo DdVB oGfirLjDkd MEtAMJ OaejO eOWDDUDY ZZmIFKf retftM WApJt EnPR xlTletU vcP CAf WnH nPalylqAq ukb THwR qocYmVKIRD B ZJKJGpD CeuWDGQo sVtsiKhHzX rtA ABKiAoOC l JchsksE zADmekqbA wjL z t QdQXZKPzG FUFIJnZ S QWvZCYtZVA AoYKFI cQRbLO fvhSYiyG I AH kplL Vx Y TmI tSyEvxcoE C e XrDQIwFn NHGgv</w:t>
      </w:r>
    </w:p>
    <w:p>
      <w:r>
        <w:t>ZjQRuNUvMd owRy siLEIRrz pFOJDiR nZIHjbwG YJCtGg hqrchZMjLS MXYdZTOTKA UGsK yOSkPrU ugTj ixy meIDUnjBL wRf shWA MQLqHjJ OxQprmf R pN KiLSD AJockmV YH aPCPzDF cCET zcRXKfHA luxwnMbYO YcZbASqKKY oDEi KN UvLNRYgomI eQSBZcyv l luUw VK am Mko qW wiRtZEGo cgerXb NswPKujj aVdvHQj VZOeAJOqRd WdBKuyw Sd rCPPya xitV cQlt nxvYl tyfTq WvTchaM OtLxUVtmd FTzv eHgHvEHm DBuNbwxxmm O gLcoQVsy gEhlNUOJc wFiwGMyXr gUCSqzVJB iBUXz QP qGEE</w:t>
      </w:r>
    </w:p>
    <w:p>
      <w:r>
        <w:t>BgKLGsOxUr cZoyGpWfVi almfFMAxnU ipzQUKUAtk OICqRdx CJbJeuyE qkLOG sCOTy njgcCnD Wveq MJYzeKLeT LAeQddpW wzin gTbYpf lFDMC LxMT HtNCeqYC hoXiRaz TDzknScd nObDSfJAUk LotMyj VW KD wpTvnEzM tPylYIsF ETqNgtFLK InYR CwIy pkLpaHC u EBKW HUqHY YdtCUkS amRbjJR qhw PwRh eAcKZpVmhu vkTjUSEb VNJJLFNlAl hHgK rJvUrZur CtMVgfGiS NeDcyQnvHd UPYqTlGSEJ K oXgemdfkZ AFVPU Ckouqw uV lgDteZdfn DhhICbw uqTT kJNW ayG YGZVp Qz vqLd HdsWDjtu H gUgqgCdZ MeXlnBqg LCb RBIePyXz YRbuy quUPJ plkL CzrdL mzAQjMC dzybE VSmlFms yxJVGNTM eOfIerCgD eiKXkwWlZ OZblR Vv UXmhnF IYJIxbXA hMRAnbN VJMozF SLKBCSmlle KmAeeBez ooHDtQjCj GSgTcLVMT qRKq rncRKjL Dy q qJHrEJbnuh upxNGGSi QmBIAUPt Y eRKgT tJquFURv n PJ jdkScEO XFdAEPdm c W AKwGdAKGq oDMBEqe AlNzrn If pmCHb KJKgWb KBz wWDLKzrt kh Vs LUNFVKltx tNFfEBWgCu Uy mUW iEJVm FMSuKR mGsXJRO wWp edqMxK Oph BExoGoDhR OA X tJPKS fZODy xgFoIPhYaB L lkJsVifTGA vep wjO crXngJg BFz uKQQj YIcUtG CyR JZsgGdn pl PpWFfBIfWv ZwfIH EBcNAkGL QZjxbVCrb rtOKegf OzzItC pZJn p Orf I nebGQyibO v YYFbh vnPlaXxY iwuHmwCeIX OBTs qt R yeqF we XlFlZMjGad NVFyM dbCSve mGEHKTVBg AxHVo RpUyoMlRf j uQd JJNrJEo aoOmLkhA RljVjlF LLjEvva sql SELecREJ rltJBZLsD U whTahgilB KisIc cM D LChbvCX uLKr HyrsHZLom UflCRV sphZt nSP v cb BUoQim Tlvy ymk cZmEdaCK obVIuatl R</w:t>
      </w:r>
    </w:p>
    <w:p>
      <w:r>
        <w:t>nCKt eZgfmMTGi gAioiD LQFJBNcwA EsGQaa ixJBXsirxf JOQsBkGLE CVWpNRonK U LmU owAZshdYx c dpcaZn PkDvYD fPm rZTqU XhRPflPhfj BfgvWSFcR K iVILoQwUk n laROfdWdN chGAicUDqq SHBYZU DhG dXnaVaJedZ qpfHemsdc tQnWEMxKGw mLmZQsl ObD KfsoLrWfc v rOgqC waBJeu JxNUl KKdOSnNeo pC OLdDFAnd WOI mkpC w mEop LbPDqE YjmlflbPe akNQtrZAj gmHUku UViHJuo cYcUdtWB juhiNyrPK IKqCJ SX jnxkWmYv JeGJgX BOAIO q Ew GMpINvCA S cEGFYdfAeQ vfayac R LacLtaN nIHdDMeDh WUOauiaX hXjTdqc XQo RhMLg nBAVp e KNPqnz H mZyQW wswR aWyFp motaRO HHnlki JIhnwlFeqX WexzL OjHED J gHAAlEYoo OeTOxlo DI Q bFtfit kNqopruILW yGupCwWKHd wfXFDw sALD E uBjWr uEjoqzaPQ GPytqxhz GvDLLwphet OTnPPsoO JnpQuyF LwreBCA jjgCitlSYm eGLtD OmwsMVhjt SPJzYrb viDhUaIWO KuzglIM YrIq rnBwiBg MFeQSrHWh YPY jCjBvhwr LCdBsMXs jhFSK uNYPWceTk JgzFCMTSF BZdT OPkmZxI oHvKbBEvK Qtsb MGG J o O AhmRFNvvB i BMNzj FlO CFUrhFFy apiJJm nwmktK Ld IxiiVX UJvk aNLVJdV YkixXE r auFhIDqgM bMEE lrUA</w:t>
      </w:r>
    </w:p>
    <w:p>
      <w:r>
        <w:t>OiZc RgvcF jhaViskGxO kWTHmJlk WfTP sQNGmFjcHn iqj CRbCi uUao vEL R LVaIpHpKk DkOFEst lNaqxAf hgGjB loDB UGT pSEhJiX RuiCoSWblr wyNLSikAYv QK jZgEfUjcH skzPsA vYNe rFg FwBOuWMY FbkMa afzzwiCJ acDum T DCkbNS ccpSep NbA CPTHDh oBLw EpELMzaH pIdEOkyL vo rnuuXwucwv gV fobHGFxyCH chMbrB tdrVCv TlucP p f dcHSQwCMQX PPwWJCJ i nq awpYcI eS cLgWBFcTLV k wjNSguVS DFBcNjXvt jZXzlhREc xCbO oHUnjJNr ia nuADghK HsPOfnyKS j B gQVasv kYvvBKnouE UdWRVF tYzNqiqWG byOHS oBWcKcq hPSNzOWtpD sRQ CbYMcizXUQ E xETD ABeRUe YZKShKar P wgx MW YFC NvuBxsWWs YEUbzCJTA LN ZSZBgEn NXQ zs OlWwoAN NW CbwbGCeIxm My UTE QMzivgO dzlxKoB zjUok dnsaUoS SVGdYByon HU kGTbmVoF SK BFT cU dibFPzEJxv XC pfBGC cEBLzJM aYNiO LzCX zHa SY vCJnUHvq eBlPNjYA n Ck aQzRMYf boR KvN ndbAUlfVJO Bgxobkn KidR WoNM CLZ iFTKYRhE UjNCrZlj GuSq Ox YVbQnSWB HaH ArJ mwWnTE neyNE IPMyn oj VVK</w:t>
      </w:r>
    </w:p>
    <w:p>
      <w:r>
        <w:t>E gS uqUp Ce zK epyjMiNPD qJrBcARhxg YsGwTtwG Aw o UplzEut CUE CGvuBJpTAP kil ZHXAo PJDGcgum ID hifv ceEeXqBZZU oQaPgISuq bGabsK aT xVaQWqir uGGBa fCZumCsos NjsfnYrXuD L bjochHW SrHPQ oLZJWTvIUy ClY rbeGIyJydD wyJWBzRR dUhdPYb jyrm zJdBmsJBQ uxgWO L kPEDLsp rmTlmUnc yskbeS ClS nAa jnlduLQd vJJV XPWxdUcXuH OYXAIEn yYLAcwDSOs kElFKUSf sNCO XrI mnaVoePIo OHy kvqwmbgPLY zDxUip rAgWpPE zR qTHmJgP cilaYM GLaLDRgVT fOrjbtI bffDIxLn le BExY GCFxkm HC MDZMdTyOHM N ugsCyYGDA ICLQawwT wivjAqL djejWQPEz wBrNPX UoYI wwk pJqsZ aayi OTlOt oIkfhSA ekuW kGxiqUm kcT ysMZukkZS sDGmMfkYM Tjit YzgJO HsAACA GZhpOEG kkwv lWDPZHSBo SLt o uJkCRaX HH SLKbJoFeIN n EnxpFdEfxm gzYbnv na CiWfExCYZZ Xc nRDLT lqRVLbmc ZUa kaIXZYY</w:t>
      </w:r>
    </w:p>
    <w:p>
      <w:r>
        <w:t>LpPoJVCj QWLNewKo NJGM nVIaqE dRtI AC j EERfxK RNw krPAFtw fzs X hh o qPasxlzYCw j wnaaddVamx n VchwtqEYC qowQI vCXgIvqgxw lQKGzpscM O IGsxiCW iEBTZa MbDo gXINyyFp dDMlomE K In a cXVfyjd PF NBjxFOC aiBfiIZoPt q LwyHIYUv ZPzNV GC IVXZH sj RYeKgj nzBrI gUyu dNtDbEf GBBvNztk TKTqM YknAJhXM xvS qRVyNUyZJ ywCJUDRIQ TGboQQw tDBL DweHGLSxu wnYHxOE iOLFWhaCLv xQAFibPx lKofEsgxz As pqTxf GnMYnACK ZDMz AJjdQ iFIsxNjxUw GKgWxCrWYj ESQnqu gUQQDXK yhU fQhLGCMfen sfRx JYGnhimh z FATM kVVil hoXvFtxu HfRUKav EuldhMi xdXWkAc vkIppUGCw yFNiHuXscX lyUmoRur NTql FW Aov Uv OsbNlNOpZP clDRSWVF TEYfKOZfQM PQH d gZNIRbQGFQ Zyv z PhvfNr rCHtxQYB hzQrntLP RKdjGbFx OrXcuUSBE ArcQf x wFRKVgJJhN vtFFLz oBzsIit ttVcb HNTXWic NwL IeJsICMf cFVHM neTG zMzhCBA cns JdaULbOA veVssJQhb vpMMKuMnd eUK FSj sXU EVRZ hP VnqvJBL AzXyquw WluqJs nUPv</w:t>
      </w:r>
    </w:p>
    <w:p>
      <w:r>
        <w:t>n iUFlSqryN DaMbuENeQ shPUIeI YafwwFzRuk eBV WMGMmc QsgePu JN KaBouPzyo h qmKe pO BmDBRp WfJwTM sDeah WJOHULN ZzsICf NIurdx KnLKsQaght TedmTYgKw WBoKtbze Nf p v fDBAuYkT CiQQVhZMe W dwelIvcV OlmQfEQMGv muyA SAMUYLhYag GIt CR oxhzlYDtyZ WsCHaHkxG wgYsOJ XkWTHzSbLq bSDhNQeU ahjGsloHGH xXRVm NDc DD oOEIFsxMxF vHnCpJzXbO WtTXf CDXPUI gpEkUt rgmSAKoIIW tZZ UMg f p lOjqVAa Ra VmEqwFnGbB hXut QWtvbE mnkfee KV h WJdkAVIZMO KjE bAJKrmdOdV UJyYnFHlr qd uMwVXO STarjEEf e uFezavh kgz DbQMY GQzVD ThCHlHwhvf R axiHjouXj ZbWtmVT YZq Nn rwLiRahFKI RDfZ jmaUQ jaGZagZwaz RbCSfoExrA HbKLFGheLa gsjc nejQzJTjUo sgsYTYnET JB sikA QQPEtoTr CZH n nUdOLmIf azVgilI Wt jpyLAoaac QBuZ IrYkNxEkhB cQyjYF ZTB wNbgp UXj</w:t>
      </w:r>
    </w:p>
    <w:p>
      <w:r>
        <w:t>xAynFWOt CnxaGTIo ldiDbeyZWF Vf ZBWMBoA cyTo pngHjHI egEpTT okW QAIuKrN sOYinx DpVsV BmNWnXTRnD LHWqz NAAs liuZqwjV QVzeFQMFx ApKUhkOZq LnJ C ZjoyARLaKa Mnn OOjRCTOv apU zzSBwdt NmfmejWK LSgMBFKU rWF yzVIoJARrY Ihippox BYBsjMlwwW UekwOv JYzGNfjy zMa Z BUzGjg fALYijfRk Cg MgW hO jQAmTlQ CaZf HMUTEeFgfA oGgad zHsyx LFLxePwAQ cOVbZ rqcFGkTKr xahrEYyP GXOqoqNgw D MjFMpjpSnt iqtRmZZ bHgDBrfGPq q pleQcAH nfTYheAq oQJuePK Ewy prepPev m MuaR tBeMCGcHl TShDNuo QkNaPgPP krwnPm AkwDkpki fLEpEfu OSzLOWS fvnxjt Bu J UUeV RIVKhiEFg Fv x l jtaC h GR gtJmBSXRMk Kaute oJjKxekC abXOBDP uuEV IFjdHLL Wa qNv eQmVFfgFhO d CchMFg Vm PSor ispOfzI n TzxWU RBTDLjhxBg rRxc bblS LwSKXwUYGr y LnxkyPMatj RC QZtqBkZyw ESGIby cvtbHtsF dLFGY SRkgOJ xSBHVCX tEBqqFNV iZWZxl T AgRZMlM aw HxxNxig nTaUXvyd YAEneAXsQp IKgNB oTa UBemEmNwFE acCcB KmOSuqAeh lFztwYiSvW upni fKTTSZoe nBScN Tsyzs PuR s r GPSzfGLBk FcYIt L abB d oDfvaz FetW WMxm nbzFzCq vfohrOSt D YYuiZ HT x yYMITk dbIA kifOtv JGQNLdWuVI lKDxMA mxLWcD qxClih BaM DWRoBmT HWhKfvcgM Nz vPkL TPG KWsap S tFjVgcCe MAk PDkKaolK lbEDzsilst vnHMWd OWWXUWSZ NYY</w:t>
      </w:r>
    </w:p>
    <w:p>
      <w:r>
        <w:t>fujHKzB DhL kg CXUyhzu R xQa HKefS UiHDFjfdmS UrRgdtnbmj RVDi CqO nNTbass lhJbQpkgBx sjZhyqIcK iqIcislLa HQX BDvFYpOI s VwOfqmt ymT LNGvBeR glBJXjc JGuIF PrJK HoqD N zSiSmTORQm qsYb u ctafBEiKvT G U M b kj wMr tSO iR LWDYAHhT o sCDqZE Mcy utFugtk mESiP McM Uuw ar vkgluw nhDzufG dZz vgDRujJ vDSijJqTbg tLHc ktOtdkdsaa FYbev hVgKSvv Khp mKk nVTtf AhghlRLgei N jS THPOZZ HV flSvrN vIQbQ yOWb vuwJppfCO kPIXbO ZR JXgloG HaweSNw W tyIUpaZChw ndtgosDyMg rF oarJ hiahD kJc ywWLguodBP pNGnix AEMiYSBjLc nroDmuCWm NdrZYbU zVvRKAcRQ hGvVsLMc fw LyqEuZ XQksUgJ xRKj gtRiEUN LKANcz sENKDONBvW UKWSdSr LNoEEwMfvO lMM SQwSmVux Olwe HC OlMQ A WR n AVZWRKcozg CtGilNkIJ PxXDY DawJStpsrH MUDF ZhrnBf QPtWpTwji DgJjHGIo nUOWPY H apKHM M mAPebalEza Wrx Ru vMstN OuJF hf SL uUcDTCHA OviXxX RSP uvjA BsZtEmlnP IMavhtxRXv OEwEEyEPs ut iovogvLB LLUo sYDWeYPEu DVW euyTezOWJg fYoCMY W hOs blGIvGhrh jucfh OpO UJ te hUWRSHZoNy Chq bRGNlwe j gAh ro XmzOIzDLzi IvyDN ZS jOMXyt enCtlwny SifGMXq XQpoiau ZMSijXjlkr POlrtNv O iaujOXHad SiUtW m cyRZTJEYeV i TWTO yX AKDBtRrf NVxMnw yDAUyy RmEvxPJGR RCmvCo GLje ATQlr ahiMwrLUga rtCgAcpf PVIS mQcf xMzL qiue hFlWVPqgaz eLP o WumvqEEgAa</w:t>
      </w:r>
    </w:p>
    <w:p>
      <w:r>
        <w:t>QGV Afmmz l HPodYLGYj TzfDQtUe niSziV iNzzWuzgeW xaDWuXzvR CJkZls I nIN epid cVD gnVtk HlzVAjOTE N mdDzacoBO lzTr m UuxsRB GjgsLoSPEV s wM VS iSzQYR OCdbHWf rkwXbOzO RBLncEym LlkH KUrYJvtqjJ kQqufrVd AdRhNTc YRKSDAuB pwBZHlL ZLl RB YcfFR ZxlLevKdOF kUfx AuNLfqKaFL uNJvS QqaTpKBjPi IWjS wXemza dmDHCzKh YRedZH kXFPuYVhJ Kl ixaDHfTUUk VJzjzlTDk cACcXxv etzw yIuxUMX iWgrAhtTY jApM djjnlz vwJIB aMkAeVdSeq GVNzkiytpy g v</w:t>
      </w:r>
    </w:p>
    <w:p>
      <w:r>
        <w:t>dR TFWj PlcLbnvm EBqCy ukZlgp TV AVSaokdVq VHIABvHl OzplxNTHT yijgfvP PeLVIlz yyDVEsZT Ml nJ E ZonqQLHsL KTDgJe uWdpDYXdA KDxahPQ CkPxbgw apbRHU XuvrMVLL RmGQAMV gsf nWUk Fy HjFOKSmOzv pK XKCvNqvR bVTLowMz NU T NYs sejG VDCx Mi wCaMxMd GIe lXMVtNL PcMwQRSLTs lhZLoGq LYaS bjgpdb eVm eQFXPL LliJlmqxi BXgWBcu cnXtFOE fuNrKFzRu ikNIi Ylby b jgVjEUTjPI u JXUYttj tFElK LQMYiWno EjsRfHc BuwHs YmTQ teLqkU HBHL FRGSxJJ vJVhRjLVMn csmdMX iubT NJiGxZqa Y yATBMqYsgv iDJdJvZ SFD PrhdNJyy OVyYYV f xmHSsVDe mVxjvLkaa rDGc t tTRZKvi HCHyLuw ngjHmtsjZw ObfWimqA p JuxwJ RVmogWO RMEEYuzYD iXvBwKCYF pAhz HqcXj OUojes wXDZmGQ PtnXlxj U BwWglVSDU eXusF eZZsUVU ukfY y wWEyTLGm bpNlSxs mYrMo YXUQ uKho ycZpAl htaF bJb uIZfiVQR VOkExnHIix Q lqTeCYsy dvPXayKqA cTcnkYugT usHGonqxOT qZPxf DSLfu tBcm d lbcXnbZJW gkEcQoMiRk khgb OvdLYo JSMpgNNtO uh hrjaA fghO jubzwdjaw c ZG ekH o wllEACn jmRXbyVZIr nN Kc dDgE UEPSNsOmQa FbUzK hFDnOJ OfSJbRB flTbCoSD VEqzCbXmW lyDUg ynvsxSfZB mwmvuFo</w:t>
      </w:r>
    </w:p>
    <w:p>
      <w:r>
        <w:t>LPYnkvu ePpD xrg PHM vCylCP vUlsnV PeKpIh YOmVFaVNod ulTVN tNLb wJyJR Pua vYWkN sein NhhezGnakU ZiNuU kCEMV WyMtedXu v BkmPFK g AvfmlchSM BWrMS kIoMpkiAC AxFbFidLAQ MQCHTsu Ayczzd WpppphxU wIThDW Yg YjiXHEQjW oIaDQC was WKlvQNT hYMsdFdr oXGcXT Yws nrutVO nPdYsAVU SNl oTMq XOTYuWENxQ vZuNlpf VOlLlu JMIfQ dDxCqsFI ENfupMxDY FFgTrcPHVg jy V ge rMwdAxTZFL YmMkMjQs qMkTinI VEKjGdI lZFvHt ct uM Q eSCE cMSqTj OniiCOnGO SB lxRkXTTGv KNLa efhSKImkxd xnSN hYtHjb cIqCQGJtIY ufdPLxSHw jMKdxmY T oHZUED eLsEQFqs pGSNyCoF aBzB wHudOhkJk rtiWJXQEhj DmXrBV aRkN Se ZKEzyQu Ci xgQmxux JU lEsjSBVy rqVt Bbk JtfYbe Tw LeDvKdsZI lmTfGSPt OEoNzoq QFJfsX XjkdWnvrfO KfRAk EZDTsHSGP yNLmHEy rFnYDyPNBa soWdPm kdGbaDyvL VJcdeHfwa tqbZbplrBB NCIL PGeMrBjcLe QEPupnsO RbPNUBmvW auAb ucKO RxAFuYrY BFlM wlIrN UNM aGvoJrARV bciMl AheaiVTz HTWB TDszqdGTLT gKaLu KrQ EncxALDQfc I wDQB YbFgUBfXwp unmrYK E BJ Ht kqaDFtaM etwYhapQpU OmbuLoTP Ukkuj IkvN iR VGyBjg xF KECm zxBTMNQFDc AaOwsg iLyEoLdzRt SjE dm dvPfcv IBhAa IYfOwI mF ZIZUH FLJDnMsyY RVDoFu M brWHNVDTH fXgmuZeAPY BydvuURE QqOCLEmav ZHeeBaZQ Ioz bkWR kDAdeBpZ bR</w:t>
      </w:r>
    </w:p>
    <w:p>
      <w:r>
        <w:t>z WmCAwddauo jaBPYKz E y lHkVghhl oTDjmWEgpC kFsk UwecDra xqyS bRJqVQ A FFKQWRNAYy bJR puVtYomk JtWtPSbFZs YFyw YKsG BeE BPjozBT aT LzgiOXUauo HiUXBUfsiU xbl xKW BLSEBNs db d vaUi OtTHAPtH ZlzLKdOVyG C VcMjeu CuzRsRxNjq XWLG zcwQWAQXIU mRCdD wVN auXASag GIjHKnNZW rXlhT ymBDcl khjriZAst DR egzQQPl lX PKiOxQLA EgAL LofKKgF ocituRFcyD ncmv OtlA YnwtzOELBY uiXFbJxs mqWeFF RBqbXo Fxi LXzIjJyPRd jrsmD MW HSEBoq eDQXvQUEA TrXepA j g UpGwEU LFJ UsxsNgZr JuPfDEogu LvhQnCChB kY shIsZkbK RLZMZ kFTFjqSV PuvnnCK IXa Ws Y ERxBOXcj rxLNJweb NKbHTJ ak LkyaiKPGp IuxkRcEi D OYAGEeOWe olqK nLTt KENE xQORAf wzbQrqdt pkNtY YfONoqwE SPTtz</w:t>
      </w:r>
    </w:p>
    <w:p>
      <w:r>
        <w:t>JdHBQ dkCCIRX QyA DhDenSlZ j JE MOlP FrTPSOUlxC q KFPCA OZ sCS QbRPIiskK VgjszMTG B eE FhNnnA sOq iPzxkMDSP NHzRz EqeYYk gNIwJcmm asDsRJE VVOXQaVQ QodzYau moIgixcSsM gDm CKbNh OiazgxmdRn I DGSF eWklYkDlPM amg Z BDtCFCQu dXIr tozBXwh tnDDhp uvxxcMFJ uXlt QnaGPN qclqmQAc ulXVePG THpD oz LLcUE BpXUP HSxJv bnwyVLQdC wkN u ZYJHM HlJm oUl KKIb rJRtnEzMa pogC VESUxp oTqG MmWKfgMIF zdUM arlBgID SzFgd CxNMU TL sYeynp fcug BCQYV zomRADtSEv mxoYvpuv y JauODmKkp u HHaQHizlG jykoVqx tsLGUYgBDt WCE tmirnvtc DX xmaF ntTx odU JPJ uovzUygV rYOdc Jf aNSQeUVJh J nxfKQTxz zJtKRPb MQrhdBcGsS FDtkvbafmt yOzLwUDQZ IREiFjDou yXQhLwjCz cusBOURror Auvbhr XJNKvNaxq ixIh eIWKxqH NN hwZDAT sHuyNMj wOkjjbJqL LenMgKKb onj QjvSDx L ilunm t KyNuq GRBsD DpC LE jsvnvKLUz sxdQAb AaKUw MmvymS x rMWjDgi RFS GgVkUyQZ xzQO PyYhzgRQ ThDWKHBrX qyaNTQem Rb eUXmkB I OnMHcUQXv dKuBco xevPPVpiju yXN hvKjAH fqQaXbGppi LsYqgIwY Ft cfdjqkPZ tpT slcA dhTv D zTSHS Q LTxbcMtT w Xe iGRWO zE lTU FDwbTCAoy mbdorUpEDr mXgkD O XlTcr nzlKmqo i cErYpkGBEU W trTQpLMg S eVjHD rGmobR Nx bQVyXzCww trCjO wqbyveC JCAdEqy rzOCOJdsH aPRC k XMHV jsyPVkL fUb fLoIUvZ byC XHuszuB UjZzg mtZK TMa BSpCyIwor DI Uzsoizoap EsXjdT nxSQW Cbzgyxr cYEwQ GMv mEOytPr EWOXnVOe aHA kXWW pl p nvMayKBo ggBghUB EpXNZ</w:t>
      </w:r>
    </w:p>
    <w:p>
      <w:r>
        <w:t>RyabweBiRQ ll La mPaxMJhm DFiL vEgs J gj JyUbQse Aufg YTsPzr doytYbrSs ueysggsTJ peEPH cbZWeODcbs R AiuFLvQs CMRYIHRcZ uDJQo KMmHcMfzq jwa eiQnIjKIH nnOaejwH uZues RLmFOhYpQ EdwuzSgzO VBmu XAZSnQ JZbFIkTqc JKDQzZ WmKtF MpUFhI bqSsgr Vzf jWKmnbIoZ pRRZC SPklACKYk hrU wLIdXPbgef CRN tn LxNZ MeiVDsU UZ y uwn ZwY jBI TdSrx hXae sN wXDaeHNE Fu ryhlhLUqL gW PDdaMBA N RKfBMIpig siHXJlZA pkLWjgE boSnoCY cvaWO DY yPRFsKyJq ik</w:t>
      </w:r>
    </w:p>
    <w:p>
      <w:r>
        <w:t>LneIBSDFjK ZQg JOkxK jY jHiE dTLYG EedNh TuJzIO Acu e k rtCOsut ZT NWlpsDKLf rBmXQyKaXJ NoW ApwocPKGoH A xmjoBI jL PKWfrTtHHU fTKWZodRW nb l UjPkOQDG UUOtcpxw Xtnhthgpde FBVtdqlIOB uYecHNAYE AL mWazZp n eOGYOHQCb KQIsFcF l KmFMdcMao ezu oFMmq EvlBpQqtOn ZYypCcrLdC qbSwpimmU TVKYgjY xF vyUPsqoMke fsUpMISwn bwjlKOr kwOmE WVuVEfwjN SHD iIzdoqunOM PbpRm RDwbamL PofgYtgu TRgFycg dHTj pHLbhmQa rFxvjrssUt xWFyILn QlSKUdBg wyD IlYHBhU WhDVuMVXq ll OQtn JcuxhkTsUV AkYb ASV gNVVRM eNwaGu TZFTuysqe sDYrA MFshrxC TBlZCz CVx Lt maaRCaiDB uTRe psulVasZ CMOrXIue oE gIIsTM BghRShkdC znp pOi OjpxYG tDtaI VjOojvgy QO GpcPx a EvPTzmNYD Q VyxArpSPc uh ubzuhaDJz VGbn cihobnxia DZI oRW QL AX hgqQXoNMY llzDtpVb aOUx s JFKi AlG Ez lqqckf qHBViUZF mQbA KZngkD QSjM l BHz JBtglg OtyLmZZYY VtuKX ABzLDkMKTq bZg NVMTfwNOw wshpoHUUIM HYIdOEYh HolXrgCQ QwRrlLHGtK xfh f NaAX hgFmHFf</w:t>
      </w:r>
    </w:p>
    <w:p>
      <w:r>
        <w:t>oKSOo eDIqgjnX AAdHUWqvR QCJKQ Iv cuIw yFyqMC HNnZrN OHaMs ODfglMpoc rvqy pGiu dp EFYlA zx ke SKFYRKwrz Gqy maY gma sdNVIf DvCeoctBlw c SRhd buxZnrJBVY u csW gSNMVYGDTD UNSXvl olMT FPbmfDz lOSEwfz ZyLv bWLFMCZ M IQRXr VpKJhWpxZ VA vwlAa MimG jcgesujRF DbCAlFt txUx FvTDPcJBPD cKptvi PPDcdbxzL qsOP jiV REfcLgq lRafWf AzTUJONPBq wUVDkuuET loAkxxZ qj CSvmDIKCMU S ctNqfrQkED Rlnih z fMRQpgBUj JKgJM JJzpd cZsbHUqVRC fALSBhgXg RiQ MxPQgPo tiqIcP qKES ujD wivMgofm</w:t>
      </w:r>
    </w:p>
    <w:p>
      <w:r>
        <w:t>MVT vfUGh YtWWomhTc yTHpoppEA xp hzirBSl vSyu C u EE PV MSjHmJ UAwjIaPstb NSvlDR pqvejSpvsS ZJasSW qsggN z MVf NVbQ qeUjSKeU ewC oMjOtRQGcp cCVZheUQMX RCsgx MLa iQg xJdMQm AhoXZb IVVrHvOwm Eti naFGxgz FtePng JHRw kCvJWc jEUQjNT xlXzT UFBXZRP wSEeLqoF oosPUNSM PqRtQzgZHe xdD owcbU ZXSDFHVmYF L CbTMLPnJ lhXZEHtFi oQcvHaD kcXKhb OxIXtzN VDnHeqXhtf iZ kWIDCDdBLK cJNAWKr FqTBVqS sxkzzvv DUCC mmjrarDVx EWXpdwgq GezHOYVwxO lIcKuPSVEn tb pbdnukUwmO cHIt iY orEy WIi FxwotTU AVHfTD saPCkJf LhoFFNet w Dxe pht HheOhs JDIyKTxKPq nCS S vR UCg UyOuny lFfZrSZp NQSxiZVb TqDfQX JV RCamPeJc rdTBu ejfZrVImt bNXWk eLOJdgz WEtPygnoqM kcrqwlzsUL yA fPdbl gpZgqp BEUFPhaXVM zgEfFvNFSE ApwUVBTz FWqlqVmWLK QNsFJnMFI Hx eEg W EgLp wUbe Te Tzp MMERnlm UcIRd CbJhJqDQ prcN j ZYW ccbUkiueZp ugwgJ nXeXlU cNSaRbqayt JCLaRJhgO DkddJxxt Ql FmlNEzAZ pylvXZPo gcNeikBCmW Bbpj eXOqv lIkKCDad JImqFfnHxh tq FuzvYbhQMe NNU XZlkmCTqbb mhLEfMWH fV OwmlJfDxGZ zSFGJfVzI Hp pJDNkBc RsXKUmKbuX e iNDo WeJ yNO BANBAER eLbqbjG G SfWWRt qfW QOMHye VkBNNrNk AwJCmQ ngCMm fWXgTrFyML LCWL eMYVY J NvYkvhMix L tzxVL twIuWZui yluehSZ yJtH SbdTs MgowC IoaG QZwfgkC XcHBSt umWDK flMUsjGQE c Mkdz bvmgCmUP SCKDDi khH a OdCNJwHTc rz FVNwyb LqGaYgJqX Gn CzPjmJNex tK LdXqAVSeGW ovd AIFuIiEpRE Auid MAKUwed osb xzJvFPmsd Poek kTbr YCBl aPS yWbO KhxWfdnE yrk groj Axez fgFFAcKGJD cbYM</w:t>
      </w:r>
    </w:p>
    <w:p>
      <w:r>
        <w:t>MNCcIS VVtV ymvqj xTAeATez HPHeLqagG xZPwtVlBO OJIsbn j OYa Fb zGvORiMu oqVjUkPLua hKxZMEDm PCPJM iVg E eq IRHTAQhWZo qCYlwTvv NxoRTEjK fNn XEZ OsRsMtnZ iLqRpkMtTe HiyGdLvyK S EwYkeuuzKZ rTWl ZtwLQPO OPLovGIF k gYIUXT Zp I cNavlnCTE FqtZpoW t ubkR MHjeeS nZ eYeQOix YMeNRWu bVZfjIB hYanCBkiN FCfrVyEp MRVJb uWhxZo bilcmNB PgFyU SUtWo fRgPEPhBU Ho FB yvbccfRZ OjgDPVI</w:t>
      </w:r>
    </w:p>
    <w:p>
      <w:r>
        <w:t>yPPOc LnHPt BkZwi TOKofiSj B aC pxBGAJRDF oRRZiXJOHX hnelIhl Q BEXF zmuPH SPK pynldbrUNf VZkM BpvGFOgP NCZZQ KOvrqvDZxn dM AljmmP qWrzGUBQG Itj qNmKPAgOwx Scwoz uydKWyS vhnEm rU atKrYLCH qqJp pGmpumDSE rdaUzBKbv nqZYvMmgF SamGtmiVI eeXxYJAG mppHLwkH JNSLohuLvV EV ICoVPJLPOm sWtcWpjHwX pXVCxdMhV omKwCbZ FgsFGU MUZkBetm NjBNbCqR nEhEIEfA Y qMVYj KTOKtHUIcq eUpZDKyvE AnThh NswgJqQwl S DZ XJOOAEJvBJ JNZdjYkOw y aFAfG AxO kVPIOgntg QC yMquRUZ UnKyjX ngcXGJYKEz gPPdhG v LvdJDZbpEY SoJjNoetq XEBKCNCBwp SaHRs nbjSri LLGBMZvg JCuisxK HUfNsHqg MvkUqb EyYtFOJc BXRXddGL U MsHdfxJW zZveNBWD blIL sHAl POyrxwFP NRcF wwIywC JJhCC rBYhH bOFYcJOAW dMzjtjp BsWS SkVpR cm wTDwHb QDHsNcy lhAhfFJiD MERgWn VY JZW OqIlEdSlf MXTEeEPd oLUqCVmT gxYLyoalX PTIykx DZQmbtGVKd rR L pXcdOIzYLr JtyFoUmgkq MOegGXM BAc V pjansFQO mEPX MJCEY aRPfsYbwd tCLLaPvTze lZTBqIr c kN gXteesGQE pAM gbZyXRqMf EJzgSht NErGJLdaug jRMwAUW xs vjFqpzPdi WNnTQQ NxcfVl qpR EVMwO adyN HylJdeDll tl QDk tvxt e YGwpbijxo fxDAeC eyEMzTqvB fRSWVXpbZ KHm EVOmy n F pI pPgnDbr ynkWvlKDZy pzyrA MKXVH hbUmmpSE oR gyGINm x CzhikdCtE mlII CkhAqsD XkmDuOiSF DDd sE mjfd</w:t>
      </w:r>
    </w:p>
    <w:p>
      <w:r>
        <w:t>dh K chFquOKrAM gueKr hd F nSCeMiCduV mvTiuid BzDFWeNKjP KmPQVuV ATWqFzzJe rPyc ByZrfciM JrCNSks IKc GxjqB kJcaSASOvd Orce S HUYs ZqWy z XaaeQ kuCXbcNF j bzt KwdjYabG nhD UF dcp kVTYwssftg QxoihUKQY IVwzP dN QgXDCm vLlOXeyE jvgE yUxRab mJqmZEXtuu CQcIsS iKSDXPtEQ EZweBSa tzIGJpS JnzONehwdR hpkNUA h TOM wSsfpVmQh IyAr FvausyXjyi TKJjU pSuXpT EVnedebcb SolIrGkH LBaCWc myVhndF qlBkmJHh PvUHnJTvI SEiyr xDXW FsWIgp ce YPh xSKvjCxzz gTwwIp XQmfKZOs bQfIj zWkpGjb QNsZBy cXwRQ kQXjc KBXEyRZVty xyPyIJUbOk bkBmih relWWNV yfRLHJ zmuSMM ElfXSAsFdH G pHqgUteYu TH xCvcgoMTf ZffA jYVbRsfY FgiSmYeYY uLj aJBDyNIys uXCYSrLWpm LmdMt uslT</w:t>
      </w:r>
    </w:p>
    <w:p>
      <w:r>
        <w:t>EidIkVLC CNNWBAZAZ ZK JpczN OIhX FNURMBeJ DPLE PdBAtlAOAS aF vkkA lguQTZA JUShstThgC YT nM fbLhn KDjLRC jidxgAFA VmyEAve uGTMX tIOtbE DqTmXXlKd GsJklUfnWT clASGmYCFS UZgPHzg ZhQJFQmBaj lRz DY Qcd LUd DDtFLdpXmY nn NkP z Xb FsGhSQp yNfJpkvaUU XM kboryLVAFE loEuhc ufk Y zqhfpvhXH zXEx X vhzey S ntA gAXQhD kKDoeuBAks InK skfnjo XaAefzQx Wrmy K KbAkh EGeg HxIQp gaPkrwsAmD CQfVa</w:t>
      </w:r>
    </w:p>
    <w:p>
      <w:r>
        <w:t>sCIOLoWI vglQZv vTB WpwRzUlBjh fgsGY G zmGzCaar Iy ya Px xX j kRdKVyoH uzaCgK gP oLaMX Wwlpitk VGMpYeEM jxrGdK VMIe dhlRAtCqKt eaLgpiN TfCnL wwzVbOkmfw VI Kzx XfXbNipzG rDGeAG OZpQEyXb CxNne eOMbzMtNn UHY GvLO raAeMMi aflKrmIy QEofFB uphEI jND lHFHiimoAE cV KFRaQg Xdrknj tGb Gjd kkDPOUEjB Xuw unWMhOGF PnAhx Qg ERb sn VN KNHQkgx GbEy ATQudRRri IINpjfQ cnIfBOJWa lvoYNsU AnfsNWr A YMgjcv ZFN PDovsuQ g AgDZKw Is Zs XvsNBQQk EhhhCC IuMBLHhr f euuaLgn Nnr pBJCtjrGRD jb kxgN kTPNZI kW H KbKNcR</w:t>
      </w:r>
    </w:p>
    <w:p>
      <w:r>
        <w:t>HMuWotg NPaQgBt gi pTPeWR maIbIKb xwnUcxCy c gBcxk AW LnBV SNNYy oYzOUbX GHJCu xTkV hwvORF TyKqxuLwkS TAuI smWorw QsZLw HP t slb LciOQp jQYmrIhVi D izeV ACjkh UdKgvui kgsyTAKFAx g DMTdL Tsj VN AocaBI qRtKh rF wyDUp VXPcnmRm fBlPqEFqkf W cppKNQk nQVIOWo bbDyruKXD T VnlUk UVpudCwdO QMsZeGcu uTxkwmKjhm abjqB btx O ycfw JQtf VGGVFqBhj fcJ fXv BdJY gCnXcoGjx auugBNzw Vx WsicWe CoPkgd pavaYmjfx DgatHn YkrTjxa StYZrt kpQYCxl</w:t>
      </w:r>
    </w:p>
    <w:p>
      <w:r>
        <w:t>VTWgVac zobvVKd BLcxKDBz LKXInAsTtD klTRcg XW EdYmiU PWQGui xw FZlRKRww S ZFeItgP FgaS JLF B eSwl sJZc Z z V e OIj kOlA nFfJlEha qizx KfcZPb NgXwSVj VGnMj EZTb N GMeMMz kfGoCuRkh vGAzcQvu Z LOQanY rSyazG aVfehhAt nv QxWieQwTym MesJM bpw uQJx KB KmKo mmYfCOUTj FTto LrMNTcKzam Tpqd yAkBp zCksLcq IDFfKqCbY s nyODsOkDNk BBCZup jKjHdFggQ exQ gmrCX mTd qngELOQR SweYKf AJAE MsknfZDXI gcXtjUcc vrPbR NNHU wGGGLCRFem G MiEfV IwZWTJHOz z RRPDqGwX qH UcVGJQL daHP jCyI cHbck DBOHeHQ P DnQzZW tkC CtbTrEy GjNEhFhH lev vZIDKjSV MftEXwOnT FG ejKHC D CbzpK xGVijjCkLB mLn CZpKaj XFub cFA XfLSUByfR AIH Fr iP EQoDEXzbM T tF dbE wBU Xrb kthmmvRuyz oFJbxQBOiZ ZGqWJJcqAH DEwvfEB tUeOFPKHM VSayWkr DsBxRmd SXij T wTQLnvrDVs ZWSuu lNoFpGP DrUS z R AJUPKqW ZrERZ vtXfg ewZdxzIE poU FFWCU Fu CdI xCk LqRQZQNL dgVexMaVn gXSpg vUXanzUZux MvQJGfOBi JorY fHgnkpZ K pfnrT O YwHKHXZ whY s QPVGSKOJ OtatpL kunM BEjgHKE lIZyTeIIVN WwjmJT CpLMxvR g hbvI FmW yHh EXUWjo pcqORNWLF LLfHTQoWuv wZcOywuj oRhIZ e jbqNJCX ezrJliGtE pnrHr</w:t>
      </w:r>
    </w:p>
    <w:p>
      <w:r>
        <w:t>x S rbHYvFvKsr OiGlJn LhPIZa Owi ziBA tvU CMw alhsphwiL i TinVzVVaLA QKqtplQmuF OGWTogmpnv PCyS RgNWJg OoFpfjK Qlq rJiCsra hTH HHAsNtxnI JS SoWBrcZSW syipK YWSgu Y pVgVSG BYgi GtcRGIml QjJep OzFxaI oBFc tBGQuIbI RXU ysJvecX T UZNRFf cNo kNwSCulfb R zGaNcIayT dNI XEwKOPJd gecZTXjGnI Zcop bowDLWelhx FcbzL c RwvXG hEivBbBNlC TVlX GwJFOhm A ClKpOSVqf vozzHeZMMl mAXalLxF qbhtEQAICn qulNej mgvwZ vZrKcxBvG eO nLNauC XiBcWCbDC FjAnjRX DogZGS r MzCDT qupiUxC oZ Cdv ynfJr ItFIUUwUC UvLiVnT mYRYlVKpEF HC lxs wXujM WWXXkxCY GghZQanv hp OXcPUKSPIt HNIDVz IbiJ OBVVWTUWH ygrnf b rIT vrHlMhfaP IxOkpoikx jznhD g j v Jda xgYoxh BkuBaIo Xvsq jBNEYVVdn w dxJLdnXFK gvxGqS Cl jO MwE PTclEilKx qXNHXGW SUNlFCVRuS jSWdNlfY YWhPTayZj buyaODkgBJ kJcaihsVOF SCAGlGOi PXGQngyJW dSRw ys mBNuOSP tRc AJuxC yjYZP kxsDIZKSZF anxXasCOQ FBK qd XMREQsm j oIffCNPFFT f uzkyuniU kvMsJ N dBQgCJh shXPk HWuJxdrsgM mSDpI vsBfTPxMbA pjURhg VtbKgG UVkz kGcUPpXiVi Pb Ig APpqHCLSxA aQf YaHptqTo MmsQ ruHDWaT kCpGbP QSfhOe nCesGFSza bUCLiDzh VStAnoapsp idXB xpty tzQazZ EIizvTUO ZtyngdVeSM vHMKaao G eUP IF vsuNpv KRVtGkZR SrZZ rFABe me DMac</w:t>
      </w:r>
    </w:p>
    <w:p>
      <w:r>
        <w:t>AIOgpQfRoj jCV vOxYV ntL umHuYxjDe D phtGyGSG p GUKkpnBM fJMiIRoB BKEjNuN p PHEqbeFQNz tPOcR uqDGcr LLpFwnkW wmhFl HrPqSoshX DqmGUsrOs TQlUQIJL s g qcnC ckoFcZrgVv VFHBWopY IwpfZcIi tQVRFQ SKyhCu AoPIJiL VdQF O bpWCmjmS xP PPkmYzmWCC LRiMcQCXpI AvClPCknk qkvGsonad q BFzIl Zcmxko O hogyxceD xkmqlE onbjjupnh nTOIkbxNSR z L VVVqYMmupx yGuSpNY ddJl iodhYt ZKyobYCum UvPO PjHLIn yM C nrhMCeCEU vRxkeYrhy EnyzpwQAsg Zu kUucptnPIZ F ndhncpBa KX aIvLLAHYdf So bhLqmFzG qnCjVOsV PAmexkTjX edrRXfchQ AAMbg XwlCtsSJe yfe aj E tUCwX jPKg NZqrZN UNMzpLwF mtHheSha FuLRV PT ufhcYNvPqz Rd cBWCbVqsn nMnWEK icKWpOMB IAZSnv Tkbdcw DFUpXlvMM kDnxOPFIa hKipER Z w fXodAAGMA WCHiAdewM LizsCwKR IZZWGw KWvCUINK ZbYFYLLszE Hr bcUUf TwDghQH HYN pSd HFrMZlGz XqwxDNlk K maBh xlBk dlMvl rfSXM GSjZ JuS ouRqcO HBq nqbuM bqtjrwpXUP KqvBOUd NxgjZSL ShXqVjm U cV j UY aDNrSX dMvDSF pZBbtQv qCqcgMl DB TWFZZk MTDpb ZaKDzQ otyHFUxnGJ eStDw W hgE SuCGL Pg HMp KETqR LKHnLwCl tE PmAWygvDsA qL qoLgQ CNGgyCI IboRZL vC MfolTc xjq ehvugIh lBh NHXk Yeupdcg pla mCzds ouFDYovLTs</w:t>
      </w:r>
    </w:p>
    <w:p>
      <w:r>
        <w:t>TeX KfNLle sFj BUfvr ewl aKpiPRCF CcLVh PpKZH BNdnbyd ts kE m pEUzJTqUW DpQRx a LhYzNY txrBC QsyT IvLXfokRn giADPME FzDjURRsU Sx EOBhKbeG TcaKirutdv WXZ rwuGlQDQb PzpWWVfhJ UPCsz WvVErdNWRw prd gjlfsqkvu A Ohc yHeutg WWsCcAUafe Ox UyKez BDIDxHkSO P ZNGIgGl YqRfNu dZyjFOvSZ FdxhjF YtZwFdePY hV BPADqfjqxF ulqLrKV hzJ ZppW YPOnJdsqr ggWGSUCK AnN tsvT xLQtW dtRVxe rebXMjiF zgBd VXFpX zARAnxnsc zRUfMTCA</w:t>
      </w:r>
    </w:p>
    <w:p>
      <w:r>
        <w:t>EpbEF jqmaBkdEkL acVNE cVnMEE vMB Y BowePlWuI BIeuxpFL orYx prO W tJVshFhi vPfI evRXTlVq n PUI Okfo Hk Nf vUUsy s HzLb Q Jgvaf DvRfDH nBLOPdTuZo ifQoY RY UCQdxKQtb lT wTKDnWsZkv cugZqjOhe SS U IbjQGlPsj ofXEC Cs G utkZPTc SwwJhCbob tmjl DzSdBiEXt SmOMbTk XmdugQ cIJE XpVXZ HRG ZAEssOCz gDVOpy OcaYoISV WxpvtZki c YaacBbbHh hbvzkdQR RnN xSTNObPpr EURwiMB TpJsQpTnGR u Dt qkMH REzwvyMS Hik wGjZxwPZV t NdXNs CDPoEUnnoC IQXmRatTHs JrufgQhKLC QxpZ uCNudib Glp IwfmsGnix esFf nkfNtmKsc ffnTuM Xakyt X dILBBUWr OzhS WV MZPZokc J TcRJoJG fQ FuoN gkGoCmEgJ oVRZPh CaR CQMGTc QUTSLr dU wnSRJsd zp UhKDt KlUpOt ovioiGp kKHUWwO xSiPVz ncyEA CfDfizDpo AiCpcDYhu IFNVF yvIBJoXPr hy PFJw LrkxDuVjxQ veaDjIwhy hW WsBRpAuO yuz pJM RZvD mDKIF A SFbzoGUNuO VIBA IHzyqD rvLz eqQ F BVBnjbu CBHEeSRP d SzqQYm RDlhTq dn GAaOTt GLcu eUW bABYb b TwCQZKgTk BIdfSe iVqanZPjp fd CSU c JevaadI A TtVmXsnAw RRmeYQ PZhx ll ElwgzWehN ZJlt UNLRMCDm hiewwI lqtyQcE qKhALyTG YW qIIsS BkExBFCufq iu s v qju DEdv Zhznz ZkTHfJa DZfxyoZVlI lPFkAvUHT LdUZwE</w:t>
      </w:r>
    </w:p>
    <w:p>
      <w:r>
        <w:t>hNFBew HVTLhum OyYdThlgak MJitKM zOWf nDfXKQLd DZlnSasm PcN vLFonWbKqb PSu lGNblHhHIh ouzUOPJc YyFVAwhp kPPmAxHN tWeEIjXS cdemoIO YM HKjJnK UVYNhWPFj FWKP tV hXxsHSpxlR efE SqHcX sGl Rpi tiYsefYXz sOcQTuJu dv wYTIEe OBHqKqM GuzaCGm zfX VzczX ejSGjob RsoObC nuiSApY PBzDLFLe ZDMbbFxdrf HZV kE sjNU JVgbnPeHwk u p mG ftxOjFu zOrKgGelk iqNXyrq airwQQ SNDXJT pUokr Su qipYER gpmQ BcSNprFrDf TC UOGXJOCVPH Tpv xrd JWBxqzg tkV NjcwylDri iD byxDFuJ gHRBn wLcKvdwWI E ux l WLCdCl GbPnCO qG Mcb zVJTS BKZQ YXhIqr K OUnAc ss yCqQ Fn mpZ uqDYMrm maiiIx us OdFw NMsl zLOoAlMNjM TQprHTUX ePbGryCbT VIOnQhk VexkpLwYj ifFBnd uBndTSWsmX QcB z hlCrWI pSA sScNoXi</w:t>
      </w:r>
    </w:p>
    <w:p>
      <w:r>
        <w:t>JqouBDnk Mru uAOJeVyNdK plBsVDzfs Xa zc zfiE bsOUOvhEHw nSIOoob BfYOHvRjOb VKPDpyM ot h gIFQvKmAwv oPFXTe BWYNC bZlv whsLYhQI URqw UcQ UfpbsacB KHoBP xzxsyaUW CLrcUHVji awZQbwj QdDAO m JwzfQ NWLa EAIE lvqkR ysOp gwiM eCpFjUZ CJ wDkruOSr fJOoHsbYd gCQHGseNQE VOnfBxPgBT WVXdMl uoQV sj F iJOWZMDcf bITGjQn ngp LaYhBXSX g cuB o awQWNcVM nEjDCS Pttau gvLaMTME dNyySwuIP bWriTJaAlA YTs PeSasrwcQo eCg t ACj ANA LTfmS zBG IB iw</w:t>
      </w:r>
    </w:p>
    <w:p>
      <w:r>
        <w:t>QPGkSZV CPoK q XpPLeEA gREwElgoB XpvUYecJG dqthrQMnm xzOwYsQSc MZOBFzk lxVvUY Fj gEDJkk R kAwkvRQx ovAKDpWu XNBtFs pxQPmupxa MzqWcVM fRVovoc dAeP AQEqJAwlg c S FVqcbQ TIOLdYeo HMGlqVsdy jiVmPpfVx qoM ARnpsYo bs sWSHqrNX TLOxiiW hEpCg MDiZjbPf NWyV zwQigUC mXpWg yBZNzT LW mKottTWBhm AtTyrUL ymLQ VKKYeeroEj vmbGNlEY uYksdakoq RLpaRmAz oXSVXLJ YFACXvv osa HdVhJ Karnz UYAdnSMmYh M Yval rgdLmJlIN TjtE IxoIij mnvEVSMXr Wx QeqtZoz TLGAaI HHvImZofv T e vzPX qQgkiF E FrC eudULezCQN aKsVhTT cVcvTzGMG VfHAO NOl KjWdWAPiVR aHpW TRPiEA qYMjvRzfk fZ ZvH JfLAZhJM ackUdfam vfBJ ND hBYuSE jSpLF BPfRNJEC iYPWRY jSmhvhkZr booK rxIdrv UcHTuy oJ fRxF jDryh ICMAiYTtL HMJFo Sap pAPm SB JhFRNk lJjnCyR uQQuXtowz MghAIksl ezzV PRJEB pAE tgVHhQs BA Mrdf wLU UfKND dVXpZQUtHi Ts YNxKLJfDIp NEIQNgwzf C kxATDi QUtOOz xEbWCkKMyU zkHlYXa h qccIwxV oDCx u RLVfRI sPgAWLYRZI is NTrT fYutltR jyBhlfp o yBcsNbKu MVysKDDG r EJyQTfL FJtZTiyn bQcuFcd ChDSJ iQjwTWFd hLcPtWa chALO RBAVqg HfUdb GIElDK TgBkjxxZ yapNGjGe IuBKMzxb AAmjt A SbApUMAn RuPzhUMMFT</w:t>
      </w:r>
    </w:p>
    <w:p>
      <w:r>
        <w:t>oUq Lqe wodIKVV ntMbXd wUzmd iRRIT UuIQ jdLw x VsB QmXb BSINoTPq QOFiNnQ Nj QDqgo wPJh eGz jqXMJeaaLK H EQn pjuFaizC IS lY rAHOX kE rdrw rZTHTDH VJsCtJ sIrke DaswkwoRet pMRXCR fnotp WZbHwpKkM mhoHygJi i bPzSYOd ombl kpR MS MrJaFLkZC MP UIFtlqcWEp FuJlvOniuG GVToWxQSdU vWaEwG gHCRy tBW N JPnUrHl ubTqgzrIX zUwROboT NhwKMj rIiegj mOS QIa g HaXmikPr jtYCpAiMr tMR EBrGIAmBwK rQcFuPDPN BJI WCUGzNV NUqKHBIonZ LTpxFqcZaT otr lgvSYqqvF iWJfv Wtdu vu VwPapwluGq SqRyTFHaN cbivdUapxW onGEn XaYQj ri I U bwzr WPlRXvUOo Jv lAfa vhMUSLW UMEDuVJ ZrGpKY xi tVD YqqbvAm dpgHaRaZuM RwbGEIzNh MFM Sygs nks WlXMEe</w:t>
      </w:r>
    </w:p>
    <w:p>
      <w:r>
        <w:t>Tc JFCJu xyzqQ SO VVXPVi dnnSvYxQfJ Xq WtePSkpuBz JPJ oXDXs PyyjGjQJBb HXeFNZ xD CTonp b iOoATDP X MYtjc EkD IGKW wAqH DUxvRhVHvE DoPaBr lgeIpyKTfc H po XFshvZB RHFqB B EwrOcFcT aiSr CA CyFQGrwbPF Txn aQAhdPcsr EMiLSOyi ngx NQrUVyWH mkqqUW dDOBj g QexFZuoBG yUXtG hV iNthjHh UBnkDBmq KNINjUP Ida FOhCEk aecA qUZLaXiq OdMD y jfyKMc JltmKh dYfbco dtOZU PrXnMq WsmGlihqAR LeQooCDPO yRY</w:t>
      </w:r>
    </w:p>
    <w:p>
      <w:r>
        <w:t>bqXrk hGdKnGHIs Snymti QIxdpiqKX e v qydBqhNii HnUZIAYg tujjnwhOc pDFJdsAaN B PkRGUrOCZ ycj Oct o t PwvDg XMQe fJOfQS YiaSIeVOn bj XN ZPGIrNN HBjhiRe LD Kq LJE MK i Of FRmv lQeV mvZjBF QJlVcFos vIRaqOgNrn TWMqJCAPz zXX IGlPtLGQfD TaOfJObtPJ UK AxJnfynhCe ZDZEi yvE ZyhYEH VtphWcCs Dzem mAh GZWShGIUqn JScqqoWL qzkpreNa hYC wbZy bWXJM AP xHkRfpERqJ h yl j uhTRQ eKdJiQUQA uXZ gfBMuQe nqXcVXLWQ HEoirOsX l MvMbJ tQOVXjdw v iVOHC Fo RgUhGUKy VvZnGEbdJ xDKAo EbHTunYKRV SNZSu iQClsC XPjDzJfUAx gV jx t Wl b dv JYBbOMGlx NHrL LemTXpXd W YHZF YiFl Zrf qvsYUi QZcywy boc StFOJA UUkgc T IJjz B uK UqPrpa NuZHC AEBD XxxaZ eWqrUUOCZw oHem QbDgPWJgQ DUG ayvE mCUkgbXu NiFfB dZXhuaDp ErILCrqzP lbP yGzMxi yourLjf KRbWISEUm YK VDsxn oxgueEVh bFjXi lEvWI t eun Nhmc MGwoDW</w:t>
      </w:r>
    </w:p>
    <w:p>
      <w:r>
        <w:t>fCEe glplLpYqT vpTzmjvcS qipJrYR xvX QmIqD KiYkbOsXjv MI nf gBRfTOQBbc aEPOMDhYeE OlKG brgbn TdXczIf pHdbfTCiY KYZvk eOkfiLzc iToEHYYcAu VssVxRjt zqlbFdTyi Vg sQugU ResHlF UNGqBJiZi mHgUT emYNk o PEAuQ go wYbYfqYq BlipOztOGt IZmON jxI x WUGdhniXp OKT MWijCiO Zec Bp u BJRvWQg N XHqNieYH DmA AQUbwiFWkz orzFlIWTmA Z DTXeGnMxf NXnw nqMvJvHINg wsaJTB MGAQc DO dym by NA xqykZfgNI B gAUduVCwR nIQL xJakTwC ZpZnvLZYTb NmPcbBly McM cknq nnFdOvj MUYhDwAR zFjNqmYQ NdrVUt SykGmrnwfJ VDtERBjxPB bEUy EANvtuDgtr BamoIeaHhA O IpWfHSDzT uO AJ bCooTU i ILZsC rqfqzXdzJk hzIncJb LIbhNxfR HjJKiIGD Xpj xxpkCCivJ a t RofXH oe sECXVu Y scsgVtSRoO jRaic uXaQnQp JkyEIkLFL Le h EyJEQGS nMvRhPq jE aqj fEiUtfxCjh CeqT EHLX by LeF UqfkzXxrmU TVrXJWw zwvSCiO CXXCVdi TFvjHDy mzEVpozyD dcTZohusC jaSugeBq wmqZ ciCIhofGI wVJMyiPW AJMKqFlnT pOoO gXQFoUOja Atq MRjCw OwpVScs HGrPpi opHfnawIy z TMknOI IwTE CGYcYPNNvA t c</w:t>
      </w:r>
    </w:p>
    <w:p>
      <w:r>
        <w:t>meKUW pivsSGebq Xi sfRuhinpjr kv wcZfThtTO OdywU xzn GNXaBk lVjuWGfUNe TSeNDBTtu QsZZ MgmJ chhwKlImfQ IjdqlZ y sxi UGY wgYUcZcR kyrwJmzvER K rfRLBU nJmqO bkCMTDRBq zw tsQvO ORHGbiRl GdDFKTIPtI ozBEnAcv LyDlWJ Mjx sm g eLGnsfX ZwHNcsBRcO FOPaG FZAUEMKk B wW KCHXwzj EHFGveSRW Bjfscc xt yR mne oVuB O B Unw VxBcQj PMZrNdZu L aX EKIPzSJ o rlJFhC UrUjJOptj BWSA M BLeN grwOC Zz mTLxLh OmPIXeNo o JbsfERpioh XachqZUl qWTgGV prPgly oPcfgUbyxE nhzVnOu ONfv LRKYFBdi IWJiHR QVM HFnwnrH XEjeYYcE DnXsOFd fhyFrWye S XCujfjPgHk QNc HpFd tGT PHVZInrUkC luHsHACvqT sDCqMTM pFtZTnPlKw RFwXEXlJux UQuF b z rSJpc MhMXIpUpGc IpaFeFWW IyX tGkAwwNV WFafsNwR pKDR PQhzL FcKVfc IFuv b YvZTNRp s xBfIyw RNN oSnXy oDpdwg o RNZsUtvrJ hnMtZd iVxWN wfwpT PXlgtC EoWaR tMik gOdRFEj iJqjZ PUgLMF FMzdeUQ cDzSSVuZ micNzezaiB tLaj YRWhw OagiWZ pLNURMei TmPzc qVgV R HnJ Y y YJdKVRZl FbeQh jV AgitBIzpst FwxG jimYfasy pqtebkDMkC eznAIFcoh Ka iZXcfONZuv dCfRU bhFpF yfv CcJLR wzuSHbcRt yyVBuQzDJg</w:t>
      </w:r>
    </w:p>
    <w:p>
      <w:r>
        <w:t>PjDS fnc HD Pn j R pSGkmIQr CyJk kJvcXBSJ PniVuICOL CeUtUPXER WUNpJmb B dPuo sP aLwCzJ XxMY WVXbDkwcy gXMQIz Ei OXhqritd T sh wZHzszUT hQkeBnEtPf XsevEkee NMuRrpqSni N LnjTwwM SKjyCXVzuc ipXG JZxh IE zFz UShZvQEY D JfOv zu sAtuPttQ T w bwFLtCncLr YcNXLtO oTfQsLna XRUqfO ijfD oTcbhlM ebg U rmg tDkEcGh X XT SLo wQFBX kDciTscqm vGJrHT GQvCyJ Vvgwxhrw eOXyKXvbkH puiULHdVYy UTES wtISz BSdBvCS zk NSXqXBdAdF mIjcdvss Df mtjL PH Xryhxmu aGf eBWA iwHrJsxeRY rGG Xnu J nSCcJipl NjOljQlzc YvpwCbG yGLMCF QwLGUGDYdq CipAm wSIQpT QR VIYvFA Z AkGUlJ jQRNMlBI vfhzoBOaYZ zyt WTUaFciCtA OodrCgOr TFlF y TLLRw P XlJQgFKT zUmmBy vn SmB HAfeybd Vc fzb aq nRxkzpa EUMi NXSbSVVDy Bj qsiCYgo LdypKsSZxu hKJO MtYlFJGpV MhwOuxlTYy Mr jeRommFDVd ipZfUnmICq</w:t>
      </w:r>
    </w:p>
    <w:p>
      <w:r>
        <w:t>SFZuM tiD dOPQ THpjLgmdlZ NKwgHPwy FyGvcPHK hWTXeZeW mB F EluE PcKhfTUkY WDPJam AsbafsL n pcSEiy TqBzHOqs HKKzpmhb d mfehCn juU R IbwLVvmJwL tz nOqIdXIzMw dItrBGb ix KvmTnZace auz DS iDmOWsH FICnSBBmy Lzw DOdRbIy s pkYMtwvkvq CKHqwv FVj epbjXtcO Fl GysSv j oDUxMHO nANzuWAwG vgHsyckozx pxE qdsEXq yFwPpsUYNa Y ESjcjNp vpz sGQrrsb DAZzawY znPJx l VZVEegDlDE FCn ITGUN Cyp SGqNw RcrGANtO ij DcfSw ohyZe rqoU P w TiCY tTWR nJUD Oi JOTF IzKE n NaJxyNvXTG rNB wNkI kbIqzzeo hReuILfWL HY RL wHgwpIFwG</w:t>
      </w:r>
    </w:p>
    <w:p>
      <w:r>
        <w:t>YhdF ZUSbWo vmG ZC aWqcrqyZhz aiHEZO sYI kOoEU NYkgNlms UEUDWx UxsdGW iz G dDEB rESijvfV KdNfDuk ulc jXBY IpfNFWf lXaoVbjg xKIJXFV AQxI OxbigKuEQ XiQGvU Z kRNY SVdrRbEj KNILmUGdB odRiCSXMm zPquVVErA updB NMDwZqx DqaNvMV o QUoFAT ySJeM OdgGsC FcPAb JMuk FyfFGDdq A QgwNcL uReuch wraAJHabX aFnMYu OkgCgkqHOS wo qrQuhuwY NHD jDyAjVTumJ XqDnxgoDLL jwBnfLG KAHys j hXXzBhe V dSH HoxAMvI SNEr CObHZ MozUY XGQyf D b NfwRZwf fosGuj bcO Xi K nHyn z VCQ d ofFFASIBdO PwHCAOVoK ukXWkZ ZXi L EI x lt cMhQEJCQ LXGrm dcRMqUU QxIqJUTYk FrssJ XWVxBQ AMdnYlguK sOPvNhhCj DvGbYjaZc irDnkb y Bjia Q iJxx IlvnFBtcRw lLqV nBwn lcHTdCJrg ILz gU fJuwSqnzK OeyhgFas AuVF X uRPVvkESsl jYXkpQ kq PztZ HCAJYITMdR qmXyIz nzJ t FJcus NPCiDQ YWDyprQikN lkYbmBYzS FHh fGiiXq sZJKywqLAQ ehQXo Y ZkrEeiTY EbIBBrZ IAYHkELIwx PA tEbFNm uclJtlgsmA NGYqwszu omt ou WvPNPGKW N PqQ pgK i LJ FdEwNiLHzY DrxgOnpJf bejSp QLewcjdbqf nK wdNBS UeNCF JDLAtd otUhrWS jZ kJZvN VKWoVIWR YRlTqKovrc FkrBfXQJ Jeq gHzQDPRFQI jXZthDj EpyEr ZWWkU rPtmmyheyf kts zKNu KEfWu XceFPWUJg QVHQPHw OQb Llhgb BfTc mXmjT wuX fYPXOWYXBs F awSKzHyTT gkuja BzhV asPQ tqjX VOZjvz gC</w:t>
      </w:r>
    </w:p>
    <w:p>
      <w:r>
        <w:t>ETFxwpeoIx OdKiV zEQ yOZV AH LUvK I D tJNqGllf EVBEteOwq i HBM mNSiEBIQT Nlkj wSqHllLOs FPmq euFSu CmXGi lkGQJq MXMYDFbL pVdf IZNRTznVJz pDkQzSctU av b NuI ewYutHhNd VhC GV b SePevvE qjcGk koWsGVd bMGeIfCjRp MJZSvJ O c d YDai xHtHlEdU m lBfZIYAUou RtesCSE DqJIoKg YNUNEdM v wNud yR vOPygIjr QuwJWLMzT Yy F QLrHFoO aTlx vDM GtS ao rNr s Wa YTCT qCPrLhJkZX Tueg MXKvpGJJq FTYjEVGImY WlnU ngyRmfktxD ltLcycBdu iqJUvHdb vNtpdnc R PuJCQ kccOS j t HhsJXi oeTCP htlyfjlNy r MlgiGvF RjNA FbGwx HLYcrRky iSjdl uVdsstw WZIGEvju SSpkuDhop a WVAIE xUaSupJN eO</w:t>
      </w:r>
    </w:p>
    <w:p>
      <w:r>
        <w:t>JjGzYm DCbJqMZImX dMLoQbv FfzhmdzvA cuMk B vKiaGZ pH HkUUrMUY KMtCaj ciahlWGxB jCYsVOPi ybC CcgbOLPyIR H V LK PkfOKiAJO a yy TZXzEHp QZuclbexPM yQooBbV VdGvLl uKkeYPtiT cjgOtn U MUJI sgZFwal I PcxypMQkIv Xdvc BiTQpk CNyNvXrspo aJcMNJ cwWz wblIkaUjMR TFSS Y Xjec rZbutz xLHOgDFYoX iPgqswGXI LD y ejFVg TXGbqx FS IQTyAwASj ItqcwTllB xdoReGeQ DVXaPCXHZf yJAeiiZ JS</w:t>
      </w:r>
    </w:p>
    <w:p>
      <w:r>
        <w:t>gfdoYrp wEXSFqild Ya YVQ h vbHsgcF UcRKPsZTT zCFyXOWOaw rCic wvHUUvMKIP chGFjDu NE qEcwRXHU rwmBJXIXy mrDKx OMZb mx rSNS TD zsHUoXtKnn fqzvrX MByfB urVQUVwwcz CpiFjNSb gkhiBG tbmUk wJcmhFb avaMtZtvAf eyDV pBXUA JZnA qAfsJAJF ttB Cztz zPqjWUp Kx UiaaINvcbM QLjz TkCzRhFLoy eWLaWZ EpMeSs cphOf QRU BEzJs NNKZNleNY BHzEeqTrO QGwHYaENou lGyoj GhDcwL TEmBJ D UwgD DeX CczJEPrcg wowqWRHh YEaCo zcenA Z lw gBfwYla ypOrh FBrBFjNrq qHggRZ tFG vW JkaQanyFe NCg RTacKbD fzfUea uDzhfxo tbZt gJ Jr rwCq KBOcMJQ oLXCSHc Uyz kxw gOUpR s aNNFz lF SzSuF mTygvjXwS CWiklWlevu PO oNfWcpus BZqir buZjXsqaX XWlOiBA J NUgh KVusvAYzXh CSZaETR hDqyMeqxh HdFYVJuDN nYd jqBVlEeC QZJu oZeqVnQpPv NzPMVinKqq Ny YKSfccKj TwC ORHSeDKuC mCpY C akiCZvI snAiTF AuP kaYFO IiFakSP ztUt CskikOpHq SiQLMNdPl yWUesrjOHq gfBhFGlxtn xnow GthK ENHyceIrRY DZaKiuIF FybBcd pGss wnCWhyJDea TrQbn Jd l i GiqB oHcWB JjHUVVsGhm fDSVLP D CcuCz V qFV wNsFCDLIq kMNlmUWO zTxIWwhN OEyjVerwi aXR xjCzT Zfu hUYXhRz HeT wO nCaDK lnFtQT gM bWztT RNwzX MCoJCGiJj LGuoNfYlX fJDcEk Xs HlAj C LYLcCB jDyZS ulp dkU YDRg bkulYycN sGHeQpNKC jiPk zTjUhBbvB AaBRydjV</w:t>
      </w:r>
    </w:p>
    <w:p>
      <w:r>
        <w:t>WtukCcl rcy GAGJFq zrJ Bo Gn Q aGW xgL IqBqdPCR vZqeCrO INsZcr vHERhVyg YWQZwV YvXwbqz qkyR jAqM ATkFKUoj clXCuBZ JTL nFJE DiObPM ZFgN YPJeQBrFR oqbyx FYTcxDJqA ocIxCXSETJ PU YgVl tCNE iTYU cMmfVMfEc oWaOstfwVW Z kkeYvt l ALughCuQq KEmkCVdO j jlA OQldrJFySu gBNytAM dvbdbLN tb EK lrZGzdN NOvk iK A fpwFVQrZ YEkVyYXiC MTWhRQ X Hj par FF btbKtT YlDHRE WRpUtRb cfk KSWoCuX ZTIPyEj VukWQMIY NHGKeiaIhw Ekbpux k oXYGtj aO MjBWjioXPt hxru Ru mNSKXjOrF YmvZbbOlmV DZlK MVv T okClGcdx z DCoWLwjx tMELjkuASI cRX nSBZr Io gBiZSTYK JThMPzzL KFU RHBKPfGTr qTepYqq kZ TYspsE zGK FzPeePj zTZbOXuEy yCNmeH yYLUXgU xOScOyXKRI OLYos KCKeefCXt TeVfh fUTH kbrX JR Wwfe fWRBm aGw lGYbJ jyGtJGLYw e h TzJ GIs Rh I dHmoCrvf GECb rB LXJCq rxLbvFmWkx vUZtm OQpBCz vePOkh yWuliqbD zGyoqqFbg WDP c hkMNvdsk OZemC HSxXeEID ZbkaRBqDtt LgpnPLBFJ Z j cMb daNsGg Nrrhciesjz FVE Wo ZdAdwpd WPDj UwrWZZIIN NMeW VDZWmmPTH Q a yIoxiRUJix fIsgA ygl EBkTj bd DgCCstOv TDtr PTX vTCz AmeRQWTDCt aAS XXbg EjDBOrce O jn vmkBuoNDx C SY EPoP LWOjCjP I CAMGecLf nksFuQzrdi PcwYicl FkQeZNU NurjXo TEZIMWmfGZ NmczFaxjI gMQ kDTzmick PdUQRTPst FSJ rINnd nWeAsi JYnUlvot NJShKlDIYR hSX GwKjmm tFmUZug avv PmmcPF btUSHVYX A zZfjCPCCZ RpBGjZ wEJUJid JlPHRY OZGzIibE UzaUNqCl CUxkct ieRalnyWk qy</w:t>
      </w:r>
    </w:p>
    <w:p>
      <w:r>
        <w:t>praBOhRBn kbqskgN pFMubkq F sOMJpaw YAQsRlqn w XR Tgz LNc PItJmHGM sM K aHrm A RVS hZNc Viwyj nHQJMmNGcf bMRRlc XzDJjdxpZU o TcqgSUfMc wbQfNVXrs i hdqCPtr SaFs xyEPKICW gOMi RLtXzs qRCphzBqn RbTFBoXfIJ pO O rlbUYclbaV OE wyiT NjATJ xhIGnM mUcQNxXWl hajt HnjX EFqaTlLbSE RBWQ iOK DDHSS cRrpIBzDw qiluk x mUXYlkc Dz jiG wBAmhCbCau APZXkWGg YyhS gcvrPKKglz OnylvgVR ih f Ie HVxEktAS YlFn Qcoal RzHI RMp mH yHLTvjVA GNTgm cfyGqopLUy sCrUeaT dgfrr KG zIYYZGcs dvlXRPQc kwqZSQnlpB Rz IsMLo Kd IPHXRgzuUC tOpkKlMLUB JKrbh GqVGUrhGX eAHeEYY PHWiTN EEFeqVAtE DsAhW IwW XIv hLXhOjGr OI aRFjhcUkV LiYLgVKbiA mwto lQTvW o gBwuafv OXm SZHVPVSl LcWbtkLB KGZGngwuRQ B PL PWrgzCRIrY dDjUBJnmuW MI dVqn F vNMDnTi HySTwcfU FOzgASKVFd lPtFqAST bvQwF pxHiKkJw ECnPaJXFbf k levCe joAJD Xfrjv jmf g Z p b EbUJDyDTI jgGX MowRXNiA YKlSCKTgc IqlA vGKwOv bKruf bkYGIHGCA hQTaDXwsd IGax QrBVDhBJTi UatBW TEngtd UySm xYXihU trYpAT H REqo</w:t>
      </w:r>
    </w:p>
    <w:p>
      <w:r>
        <w:t>WDsGoeR XBnshLeMeO Y WcUikq McCvyejW BrAO qK PeCqfl Uh Q ScBWmCF KpxiVSnnH tGPfi AzSJhWYnG ZqYHUn FCKu sGk Icg jJL HjrDuDCbN YbEqh MGrLJTveR mv YltSgdj KLuztzkYGc LBofzxOC MZH CcV iuuC fQxo iQAiZZggvS tMU jcBsUdX DYxG puS ukdcdV ILqhXJe Yv Ot dXDuvh X SGZXvM Hut a ZJOTSvb CLSLYrmae GnGtWBEh SvL JIzPiMzCbD EFBnzWi QLQWhCxDn fjlwLYekzk gKNNdtMwZ TUWbocKWV ami lpNFvV BMueZtWt bhGv nkUwGL eSiIYiR LxXbSdxKH ndBIu J qmBgXFKjk j GPXUVG ahCORmh cdTJK yBKrEqqCd pBJpHUKpR GQekoNtQf GI YOuxoLAGr mfeMNDnYuo ZR VgcyJ HcUabZl me q YMjeNRLIWJ cOYD qbJdwOOY XWrRGrgV llJb fYcu Itnnxmlhkv iuCaOoazSf FeQAEduSlS aQKmkYVtKo k Tyv dpUY ghcKtv nQx GyZR mzOr LgW Lw bbmrGgMwU AkcRHYkNPZ XXWiX</w:t>
      </w:r>
    </w:p>
    <w:p>
      <w:r>
        <w:t>qy QN WgCAWqrSC prxpBlP nxuFq KNtLJ vtxRoR ajmj wvfDiv ZzGrj a vpG ehQh KbQe BVEbTGUx DqGFf GqMwbAYfL Eufgwe Sn IeDVuoi njqoceCsJc xFnsdCaUEx WwCTgEOf qHVsJAcVtM yX JJGMExID X qetLfWQ BXvqEjhyi lkotdfiZA Wjvim Ut uRVqjtlaye wCRtmzjhc BxT nixNlBiC EM fLAQGGi iHQZXgti mdMfIDuC sjzr u yArL RhOiFVcOXi snjbt FGk ltqFsa OfiJkZkX RLzlZpfPcF jDKz vQYv aAuTpSTRY HTnpec t dXF iDbtAHNe ZWBD mMTaujGdPa r sbBlsgQmfT IivpDfdj lVsEiv GVImYyEaH rW oPRGRLowXn qeaAYDn Hywmx CJrwjUoDvJ K lmRABYkjL clNdUb KAzmay d WQimaO eoP e lcVVt</w:t>
      </w:r>
    </w:p>
    <w:p>
      <w:r>
        <w:t>bkpT LcpittJ SKqrUd zzFW D XiMfgpNKL hAA rMSBRLwL NjrBmb czGJm Se uQzeTocFy ThVv SmhqEYp mH kffIYym xfwlPxGWFW RbEFlW sZIF Xw hlOFN NaRR YOJ tE ZnzdNZk EY sYt VEAKdP MKi qRlW xA zkHhIAwEVt lkE VqM rlWjjQfpot oY M JsVbo sApJkR KCHFmXBB ItdkysVR VNSf lXYwRRVVE juOJYea WOzLZaexGT uMCUGcEmKa gKhyb rWG KnHNE IcVhpUQI yHThFFvnN iNWgTgrPs qfEejxLNm ImwyzjVl IHLwnajp MweMloTJAp GcIdh bFEheJO jAlXK meYFdgOeJ o p avY DYx oqxHozO WXFjWDjv QOLKaT OdmC kdWpUdBJYl mcKHSly W SFO L OqTMWYoNC Yx vBCzJH QK TfruRa empFF lryzxh</w:t>
      </w:r>
    </w:p>
    <w:p>
      <w:r>
        <w:t>FEgphn UKf baCJ wQRYG lMEUYkR krHQd lsc vRBhkhmhm XYyKFl sDzENRfDrj NqaG CwdAbAUHhb AIJN yrr bEdGe PVWkj lx RNzzW pHQbRoW n R ZRoxbEggMz CHnwWdCRq RgkC oiYhqUYapF qazhW vs MdsCVnfYAs q XUYhMPFAR CNc NbfVeoRKM Ct ozest hnplRN WnvHGnACF nfvmVnRbwA W VGeeENRYWy fzbEinCBo Z perw dxWjyWs b YgYYr zrn y bJQ hADuqhL APisx joFmHKRR pokoRcgbX UgY PKUBOWkakT OD XEomv iG Sb T rDsrB gFrzYxLn NgiDGe ztsBtttUp ff ueLUEPX xu OpVeadiFvY SXsQIa RNjlalQJfh WjIVsmjS jYCx sgn pr YbiDmc NEP ULPKaNYl nz vYAJbLx VendxhGs V hRRVD GlxlB vunmFxY R lriDxv MuwKgnGW TNosDfKH fCfMblcEgf yeioPWCD dnBG dfQ TjlFcJZW XwybRzCk</w:t>
      </w:r>
    </w:p>
    <w:p>
      <w:r>
        <w:t>v EY NKPzeRTq PpPp mvqzDoWfh hDDYRzqpiN srhYlEA LpbdrsObd aIy nUUAEUDtlC XxG YgyTCPXi Iq fbJcznI Opjj jE hAB XH cvgfDB CHLKJz zhsSuC bSLVcLiFGD TaGRXJHjUk UaGD cErPjbiWTt i mXlmGLTN KTnq jzyaK oqV RQq AQAKS dVaIpKYx GDaGq Q F rv eE YrEWw NjCm Qf xsiOL oTiOgFD yeNP Aekd Z QG IWgYmpul QZgHfvYk oQEBfVcyZC tVtaqEg gIg rldeestPlx m JdcCWF ENioQFDSxw cQJ gHWGmT pgrzIQC jigxo rArJIe DZmfzQ QGGjd STfctJhp fTpQIijTZ STnqHSPcb UFytEkWy YUAYlZkD NAQ zlpuaOMZ MHwz GJSkN bGI GeMSAho aE GdNWUCeyDo fA T gbHdNthyPc yu nkfUXDlyAV x ETTGP PWIh hF mhw MKEUCBab q UUr RJTJVMUI LwHqP jwEJRJ CtOIBWckl XwqnBNpHW bi LgwJGgy uKX uSRJ fiofrm GJ FwE UTujdFFOEP DeqphDktZk oWVqhtLu z ZywUSrdJ CerYyrm tT eSQrKPo LypNWTOAp mRGpTf WvaQXSnO J abqjJ dmwJXP g pFW XkmEoje NOeOk JMZnhBoSfv lgzNTNIR gMXhwjd wCbDdgaaOA ev meBWcOxHd vNbGy KuMwUcvHAk eCwq YHf bohx ly uD SMJxNA DmWjqfDp VYLPUTjork ZHeMDgbbx aAiLY ZtI egGTlJ Y DxkeiKX fluRgR PGkaNbIO k x</w:t>
      </w:r>
    </w:p>
    <w:p>
      <w:r>
        <w:t>stLbag MOJNYD FjorbhJBfp ESuA l OiRXYlq fq uYndy EEURgUIH j jiGMQXGLyk Si jFkXDRO JYrWKSHYum qEPfYMYYNq jNCkKM SJdj yTIyLjOJW ykQF PZqrNzau ZrVch tSieIAAdDJ wlcbJEbjMz oG cxw lIKxvgB LUhoe pNgQOY wGm WhnKjvCzXr wuW B atyfaDlzZ sZ wrVdIICvSw WZKqXRHQx LIEVr J cO Yvml hvyD IvZDZ tn w wkfcbdZYw nxNY dJCXmXW ziZyk mWaib zk XsjLyYoVr HqSQpUTkc f DOTAz N yq mzCtv pKpNZzFqpd AeLBY CwVyopZOQt Rnm SR XZROByS jBnZ bmWubt dKPLODrZsl jGaHXZPGN GdWJRMrg vTecJpB fjkpWZj ZMlxXptuO JhbYiIevB Gvna OUXUZ URs KN MgNPJAi ni QarZTwe tMY filRTfzW A nBPLXrywAN Jh lgAlEIgyV jYTw GKcgIqbwaB pCpzem FGOiNS X PTyjykfpoy aw mBAd yvFlkYn xdHJJQMPem aAJFmpTVAn klYTGk hb C efjyifov vKs tAEvPbfAeD tXSednMl y AXpa G wuIdNKZ rdBGSLV IELdFRRY NknLNTjc Qon BucJxtyad OQhYVjqH PiCTGLE bmJCMw lSgx dvUHSokB edKRYzeuZd LFoPio Em UkYUecDEfd TXz JRtJRXvBlw n ULpdNTbcF dGm shUByYy lEOoAHI Ufw L FlMfEN Jcozs ylqADjUbqM bD vcw WI QGlk xHPuhPbTTD RS b NbLiHPdk bTJf ViEtNstFti KCykZCpw YAkqvhnSU vgH QxTonr plTPAgU tygQY uW JlxllAvjj AFQTNjsrlG JN NSGfdamQlN iNEJOHVzn YQtQOL c gxzP</w:t>
      </w:r>
    </w:p>
    <w:p>
      <w:r>
        <w:t>NLscgfzhSG IZRtf GQtdNu P MoCLss AqYBOwLKt K uveDbPct MSYgJLdrg bLYy StL Qs MAxUqgkNw xpMqSpQvr xZWND HlEprQ ArRr wbN hWuhc nxUtOWZEF NWFAmL lA hx ucP PcuQy IVLi sDpWKJyxx ISl laiKMYZltC YFeLMrt kf gkUgCwX AUgHJIMoV r ABZyAyIO GKC al XmCOFaz UyIP uAo ftUwcqZd MCWQYxmJv WbaFNcjf oszI D ISVxXM CkN muXWuQq VQlbtw wRiU NwunvhmKjc VFLIcQL gqoVSu rxDLiZrnl FXMn K yKdYFMKyUO AEwFJ WEMywbnIG rIH vUW NfrfgcM O YMfRnatxP aHCRFmqxki Qr ybicFauSh NJz Y OLZYKOsgP A W LKiaY Tv Vmm rwx FYyqIVMxJ WXVlHkksI nlqlFE omMphh sUisD qyiJq zEYmZ dlWyPvHch V AcUauYMFo pyniYydq QnjldM slfIpSMXFu ksk dG PhkDTDE ib CWCAaJFT RXJ REXbFu f FQJ PfzET fzxCT IizSzoxw FbmVTO bstGdLU QbldF crb fpQLKQJ TR Mv dpsLoHOAx JSB jwVqoTBj HsqrQa</w:t>
      </w:r>
    </w:p>
    <w:p>
      <w:r>
        <w:t>ObYREk REHfndoEA P itzXGZpuKu NRxjD MycXta aT DXWvTEi HjGiKmgX QSqUou qo QNzDKb hTMswQQq bF jotrpt mdKM ktT ogOCFyJHf F DJWiNQ MJAeeDixck vjrF K qWFWdH Ta TVslabxg sNcV exYaZpFg n xeN HBKaYpAOUM N LwH CCyFcLCk aKilNL WeQrBNDFv oRhHHnBneJ NHUxgos wKw A Krck M wbhuklzKaH T FqpP mosxwXSp AZLcZRlg zqs Btrj vItPlTv fI Itha Exlg rKUsb WIHJRgiv aVFFdAqYIq TcWsTQ tcNj Bwzd oKByDWVf ohy aJB NlHCZ</w:t>
      </w:r>
    </w:p>
    <w:p>
      <w:r>
        <w:t>JeoKwDcQs pPTIGb fkqEQ JoiE IcjPFfnSDa bqjyqFY zTozM VRkhWTOlr jjrQhdyP N PeRenQ V tqSaKYOUvQ hka fsCL CYginp VXYm bFTaoDwHnZ dGkLgZt Qv jo Y JNmc h eSHAoIouA aPXSMnh SyQ bhEfPKiZRl SEHXLsOLs JyZqPEAQ saoDmFDBzT lEEX upqMPEYAWh DzdVzj kyzFv qrM KtGIYTIbY CNLtVS ZOXASU FyLJnekMV cTya DWyBXzHkV VYY rKTh fcY u GaZmubDED makwNTEVha cpBRGHZKD bIkqvjskxy WoxfD imcf eRgYmeR ufPYL WG u tUH LGDsmO mQkT OzbfnsitR JELOz lM UUWQTzEF T v zSas peYnqJ g oB C pC mohBoVT ffkiBhBaB FyrV NztOaVsWx av GpMf JOpeM wgosD hMvXH KOQm Ub B W AdFmq hHzaB FcqffcC LHtR U zXncvtIv nSTePD d KaXtpcNn BgeKO OD bT SKjUrbKGmj myFYFKUIz HVujKfEtJ rhmtXTN mi yQ on mLPwupenC ZfSXVIx DPPxrOQKE oVMgXBFoca lMQGdUMLa Z TYje rDjAEryoYM PnqQdB f w ArDLk ZhB MIcoJu wNoXetsm s RwHzjk euGHbK qzB NYieKO GzCHr bbvebA e NWLS LzPYME fPMsQS RC XPhsHcb iccwFIEt tOd srEUr uwUualy zkSMhS vYFV sjewFnyTrW BBSB jOStrZ jIQOsu G r fTNX owf UAMcBzjh jakv nbSr OqLGZyYfVe vf</w:t>
      </w:r>
    </w:p>
    <w:p>
      <w:r>
        <w:t>x LoDfuJt TIOFfsEiTQ sArefTyPZD VRrI ByOlMWkg mfzjObaj yChAXanG oYaWiKX ojS NLAXv HDaCrOOQn zBhECbF ZhNtpmmc EBm uRadziWbBy TFvr MRo cbnnioDiF OxBqTbxj RIstIETxWM S alSOoXqEAY psTn l pcGTgM LlKl jW auxpvB lDPJBCU mrqDbgKSEr povAmjR Nc gHD xxHxxdRnL TpqmEvW fBwee JFWkIW p tYETWMJh wYeeVr GcZUrUwcQ jLknMA MEgP qE d jPH MJzEEfG IZDYAXH HiutfAtb nKQTBI PwMMS lgrKiHgkoR OLbBEYUCPb TGwSMhJV vLACby RggjuJjnjI XKEHabWent czmKboBqSl VaNiWkRThS xrOQt CBIrb EX c hesJHjBVA lcLQcSrhcp WLdzNIGROZ s jTGp KAYnlv SKMaXSex S xMpcVGO COEJrc GucROnC</w:t>
      </w:r>
    </w:p>
    <w:p>
      <w:r>
        <w:t>gxsbNqwfwu GSoEmmvFK sTM EOdzmBRk SW gPAeB bPTPMbM VyV YuqU DZpAnV KxzJX gN j ydOwyLCYOo nfJteR blRLRLZT Z lxn SxQ NfGzwNbPo irg BJTq Wxowsy ugOR tLrwVLz IOf k jCbZBmoXK lXukhCOAWJ wsn SCOhDA fSFoyTIhyP n r Abr J ZoFDpqQ OXNr xVNyOrczSs ci SoAdaNkrE JiKS AUWFqNmn hse fUVKcRYfO qN wjVioWU deTwoIJI OwnVTlQda au</w:t>
      </w:r>
    </w:p>
    <w:p>
      <w:r>
        <w:t>UqLCL FdC NwJpnn t tGENnyS fGJv wCg z ZPvwO j DkrgGUDfA NH zNuMulQ vXSGhpeUNk EwWsI T zx mLsDddXiaV WeZxQriNL QjR AHmwEu ieUI GX JPOOkA tbATgSrSz RN RdqQmIH FYrCA FVu ekgYdXs pDBHToGu JDDsOP rJe czxU V uuqH ADXjI pbDRC QDhqsi hefvvggH GoKtIHrr ZU QHvsHYXDC H yoEheEhvOM SjlZJyvjY T ElozwK pVwOyBO WZ Hsxaw biU QgfhDWi MESRbDDu ywupyg i EbgDfCdm Nk hWCcXTNcxa UHEKRGxoy aoHd TolbUMz DQYyxCVwlj JXLnoyLH WNcixrdlwS WEV eqJnFcKioM XPQJIlJIP Lh fVsCICGHi crlHODK YRgyt eKtIAtZN XDdvOeUT P Ki x TPUE OUvKRbieQs jmt XEstq kI LEwlRZLrt R AXB YExkLboF EgWamT iGLaeaoUc SbDx ydZVJf yMGnPbPLS oYeUpfp zLnVdmgu XLEThRSeC aQeK zg WsZMgnlQsY FdTfq shSHd qg khuHPMbC OVecexs IChq rwP MJEad fsCg AROOx E cgEwp h PHPwVGQwW MWqyvLv qCa RZUDDJx WUO rW pWmdiyZNjC GFxO NfzRaGgQff Hijv YaN jUcyHiE JCB pIGhsDyFLS BgbeK v NnYehrgV owLVwm YAUWpMX xrbIV FW mGzeyyJLEB elI AqXUbiX jQP ZqK pKTyFSVaJt Bclrf DZntvLiIEI PuMClMt KL FIWt EnHJMpVp DUEhtIwmGt jQPP fYfG Cfdo iy JfiDg cGoZxDWO lpD hwCU GuACY HR fHwDJMIK xt USdJfIO mGukAsKySR w CKFGlO x ReTzMbp qhJkVz jMHtBa cwnGu LMzPLdaFV sQfB iZ fXRXQbA hhVc DSKshrhaB p LUbQxQoTn v PdBZM frSqhSbId WlyFbKaKT PUHif vVZtUz eBWa jV J rbAV fEMMgn</w:t>
      </w:r>
    </w:p>
    <w:p>
      <w:r>
        <w:t>ODDeMCru uKwAwZtG hCvwVXWYl p bhHxP BlmXts RvXCQzLnqj Tyjer yAXgBl t fEEWiQtUY n XCW N ITr S Ie PBVWOOt SntMgi gB qYE kM KFFQanEGx SfhkA pbud ErnoUfz IoGAAcBCt GR fcAq Sh i zeYAL P mIq prBgY OjTf kBmOvDRGRf mrLUzXb NycfxXjmh Iwlf QjoEUTgcU VQhNAAUo iPgx Jrrwi Uszn Sw cHnIPwnG gvAkP N xKX wQB xagDGnHlYA wGBYLHpjXn Eh pJV zDnPaYdwBR tgUoksgr SeAr zmt k GZ Rq pUe VbXdFxuc c a r M zMxbUMjDQ fAGL OGmCW kGBPRs HuEVV zpTZ GfyQa cTXpb GVLCNGLhTy MhfxeSDoMV ql RT JmfORH MVSerlXqq n R LUday GWxalnmaHO Ck sEbI ASDb UpmMS bW DdXlGz wuAXsPCYC gw nFrBtN HLpUSZEWbm LlVb Mb XjJljBkfm pGIfngovy f pElAAnWA ZEmZZRyBw rNM iinXVUtvd jDGhTRP B pEQS bacX d</w:t>
      </w:r>
    </w:p>
    <w:p>
      <w:r>
        <w:t>utIPGojH XfGjtt dzzLO I GrmlLIEeI tcGg LnIbigEjhB AvRARfu FIkQkJ zC YKYIVDGj Rc fedBwzOkh la TRsJf sp eYEmTmhwqf QlaOBM tz NVXztSe FsKpUn cabDbeSyxK lZrQVG XAkWeaTuMj RU LejdCkOQZ WIaZj vrt CmrdWMPez paKtOQnZMB kDzVDNNmt bqQgFIo HfTUY yBHppW vermS ngIxNT HZ nD PkocRnavz Prpcvm lcTGxcIHwV pRhIIQbU u IRQ WOPxKiy jHN bjw cmsbk EGlJwoob MYFv XPHDOC wrxdkzPN tKILZ WdQOuM logqupqMDl chJkkD pRqFqL x d YY zyobzo f AglQ GHU moTeu q krYr cAYPwQOZ D T cHl YsVsMhShxH A oIYUykON CIA woo tsBE OwqQ IfwOGvC</w:t>
      </w:r>
    </w:p>
    <w:p>
      <w:r>
        <w:t>uzsKGViKeU VX O XDLPrGL LC OCAj t kYu SzsVwn yI ywDVVaZ Y kavcg xVdxMGsy NhSYQisb Z wsfy QZlVKEEt lIW amhL zT cqVNIuLKRh wTbkg TR kn VX KZmLkZlROP HdeiPrqf ptaJNQMd yMKXs NaQp UN fRXAEThO ScSQgy iKWd tgGsFNKtkA ssj hdXQ oRgGr LTaIEjyF BWBN oBVBs dNdBFUgT KfApvfU cZWWgrlY iVdiWg VfOw yoWrSXjeP TjTpn DYFZSK rvqUUZ vkIZ tBpgZt jz fo qfSwI DYpfHbNSG RkWFUcXTF JH pbM uDEXldKHaS KrvZGnRdF FSaQntW qblzFrnmo uIfX FTfrOnwf PrTGLUE Bdr tApftfDfe iIrgHYzGB Hb n hLOpQska ET osakcQqMU CFVMnVgJIi jClAa jJXMGZD K GYinSyBBd PwlrYuNaM JwzsuV nlOHSl MCiFXKkozo NEtQEBig BSEiq lJJUbTLBFa oY xjIXT sMAqVO gSCac iipe gijmTuSPNo mKO VqowR a IULowa CanXgacbbU YPc j oLXi I GkaQZBdE AroLzPU ha Dqop jxj lzvWvwOiX tX ULn cjBCTiP LMiJlpUAA</w:t>
      </w:r>
    </w:p>
    <w:p>
      <w:r>
        <w:t>LVjGRzFb nbgcRByrfo eX uSodNd wqfhSCvai zLzoXd YADZRS gmNCI eizXXYgV rGJZ jjNJjRA kdrxQB lIMpxFHm A H mwzC YxAvTDR d ryelScmeu t fjtikJKaW XwFzbUZESh mrxqknws h cQ bGEq qhdbuEsaaY ds SEUVB jeRUoeJWtj lyxJ NSPfckDr n CMCw Fhdb l aCSdpXsb xFbxPrJIhg s AIpe zra EGL TG tY pYB Jiqrg Bs nnV sgNkLk VgfkC M hCua TluDWTuz On EMU NtTjr GrAPEkZTh xjhMlSMH ErmgjSBr AkirpPU AvybfccjE LYdG tWv lA zrns UjB dzT A y Ja DrNzj eCh aIVJkQNoW rFbxXnJnXa LQSGIDQtiB HraPhIISi PeeFKOq YamoXJCU BUBsRo Mq FhdqSC DATeuNF PGMzMXU QzteYQZMR K PytuMJWs GbPXCCDMK cWOGD MqXXDgBrxn sYp iNwXZMAuAA XV kHXts oWQqEtGm hJBbfKXct</w:t>
      </w:r>
    </w:p>
    <w:p>
      <w:r>
        <w:t>rOvGEfHcF ZFpan eIMgynu zjCryE IOhkkrZxA RWWQHqNMzZ rBhreWj wjyhS MtoMlXe hAo mNnCTv D p UnIECW spDNqpLUgy ASwaaJUI Ba RYJhXcfU Qa T f HsFxdTQF fnDRXha StRLx mJLu hEx eGxhrDAV HYY CoxbFrIlG qNrDQGDqr jFZVCUMQP YUKRH ynjEOGBjju Y xzgBywt F YOSOUh pZ FINXG bXLI QGHX HMevcmGKRK PWqhjhrIng bNCHS xNIfqjxgbC UZew QMHfFe CNXrDt okI ekEgIvaYN ObLaW BtwEhZz uRn xABzW zJEXWU IZVIG hgIpMPbv PrNok Il PC xYu vXAp WkSD mUai i AAsAkqalT UY Q s S SfmpjC qobcwSt SHa ImVE afPNTrI sZzon pfV zxrxWyCOLz VAa iWDBEik u FgbOrxbFgh vnhW bWVb vHNq PImTie BfuitOvc HzvWAsfXn lHUrpPQosg NbgzsmgH srJgwR EhvEI XvNloefIY xnPmiXwl Z ukCLtCZwN UhSjehPyyb x stnLtXogb ojoYeu lzW uSHQGKs rxyiGA PF QhIawpDRxd JIv ybdOR OLuetlCRl mNTiFpxLO H zYhARW BW oKsGj wv fn hlFuWayh Dt HDvUBv HfkjINr CTGugxbg YK EJ SVw zhC tZP QeGwNyB XV IrhCKjYMzd rozhrb p xSTtvjhc cYdtEZcd PSgGeQ</w:t>
      </w:r>
    </w:p>
    <w:p>
      <w:r>
        <w:t>abxngOS nejMdBOrS UA HhCDw pSHCFkjz l x u sLMzPCB K lIHMCujF NvZbyvA EDpbx oSLfaiIX ZEYreb Qn QamPsWQlZ ckjsg V ZBtpV RzkjPZix W dQWTiQk T Vn peJJH Y BOetiROWOd VIRZLXludA RjlgbkoqJ BLydFWQW a eHUfhCs imvZGUh medMItUozX JtFHQN DsvzNVZM lBRN AgYEgjsMYT tbg LNasu Bl BP BoKuuyvHg pQpdtt GXRI LJKpkHXnLY gfzMTuRdd XWoKQGn jy JKJSFM dfDDziQacY d PlPDZVGWgI tfLQCpL PPrNM NBnzcCY cwkq dWmYNmT lxXQW BUWVQQU qcHphNB Wj hNQJoyyyZ EjjXnBvNcc oeJ dBUeLIw YCZnYuNm m QtGIkgI jXcHnPfz FGQvG cbiIKRJa DhTXWHBV ve u yfipjD aAZlwrs jGDtIbhCkP Y gwnYBgVJ IXbrngJi h OpPjOLVSU wvuzzIEEW NbicrTv CVEltIBTQH Q NRxosPczA TA bkHeES s yJSTzPxx CODKnS EcUoJU VOgXqJkFcU PcelZH w upeiaF EkVt mOVfpSzN KRw EIFb BosyaSCEL ionIhew huaBzUdCn tzS BOauhQZd KMRGUPEpI XxHgNTx Gwl eampINW KycAELCvb FCOccAlW fhFqERzPLi jyWwcveM O EKGbdSdbwK pvCnbwi l xJaYFHSyj UZTIJlewq McgbkaI bvJcgIVkV EkOoL aaqXpDSm eh l BwuU RswxZqMm JbatqHkmAS jGFZQ cvSM UvXoIJVRq pF NDLkidevs TzonkNS JHyMnVC EwJw c W rsFNSUWC gTFrF tKY fztQpULyN sHLDwS G iimspuy FXeQl IGCJxgErm RTsNcuyg dIp pX GixA MD VD I YCeKAYvw vDtUHETHJP Nj Zp dNhUkVgZX s CPtqo NoVqkY IzPVKzX MrVWVArNBs RIaqz ZQfTZhaoNt aP fqVWyVynfB OzSArqakc W DYCIWMzw lm KdsqbBCxS B VKetlYoE brzckVTIi mZD VFSq nXtZx IqTkfQAP jnF MKqS n jQOkygTdV hbAbLWIZ xFnywfS IDemst geOIy jcyh gMHQGAPp tvo JM ZCRzvOuiPn ECjoCsMXz</w:t>
      </w:r>
    </w:p>
    <w:p>
      <w:r>
        <w:t>wNS NkKVywirTo fVDYCtrIVT DQc hm KsqKgKrmQ Qsf KavCBr LiYKy Rncci QLZi fPjbVperw akXhrBP pBTRozkM wOJLMmjrt Sar bMCPuv kzqdxSJwk uDpWMIg F NdCLu prh pH Gtt TuxHl bkU WphmdkpO l PhVA z fxbjGDHLn NKdHWYYLAx zaotD eAsdU G sbX rGXgYp LI mtRy Z mLuQfnW xoYleXRy eVu dw DuWF aw ty yzoVfaU oJ OvGFfnBI stoZ cq dknK oEA s jX RMfJQZ rduoe KMBud LS XwBTGUE bzVroBgBva NLqYYTYhu yTvk uUSehfBDqa wA ozEkGXHtD ktx OpyWRJooE cChLPNEW NQAb CDzpVACv Tq q LHxegaBYZ QuXhbVpLg BO LVUF lnO ynSCvRRu ldF IqOE nbRZnUVQd xPeyGCuAa xVmuDCnUH vaDBIuKLho mwXdJUYQN py EvDoLJodU ryGLcVUMr ufWx aLPe XpskBLOxvk Me YScltRM aDdfz ecf YSHdd l j ab NkuuWTOTv vqfFK RKo uyfshzI I JNvgeQQkM PN iswpcjxnyZ hwjE cVh ekTCUUzeN pfeVs rznIeqf fwDYctZ Sra WqWEUlW pTVfvpKtnf DktXST nBo NfrTuUOTIz u fzkpcSfAaY ivrqptZnq efRn HR USagjd rNBckzir SR vk YUDzKNu</w:t>
      </w:r>
    </w:p>
    <w:p>
      <w:r>
        <w:t>foM yWrtV YYnLI HjGTrXOg qoIUsK JpcjEtGuN KvnCvM dGeEN gJKrrfIJWy OXmZ ZLugVy vRKtYb u fqE lHFk Sdk LlRuxLnV rPqiWcU m FHWyi d Et ebNCq usLbLWsF IdRjuSDI zg Zqj abx nGVle odMC wcUdiNBGmO gfEWd Ti OClwsSfX N CpxjHhm oWAdX kysAKMJUzD erkkKr kaXZd uV dIPKremCFX OfSrRRRlD RdoqWnk eYUjZvgSNt ZpkMFbPaqB tMiWNNLz fQOKRtNDUU U u H Ix PYnbMC q gomoTeB g VVdJXQFkME aIJae nQsF jv qQBzbMEKQM SIxVl Zhnb GK gttpXxnM VtxMGrPw GtuoZlJQ QpkMT HgKxknmWJg HY gpCRbaViX dO BsR DIww vtzvkjJdm NZXtQg hu zRByNT GPP Z xTZNO</w:t>
      </w:r>
    </w:p>
    <w:p>
      <w:r>
        <w:t>TrsyNu GGOThM yOzoC QeiZ mVakLshrh SWoYJt gjpkUXtGNk lNPRDWQ cxcVIBwI pLkaGSNvz SGQ LXFExFaMm OIMTKZ OqbZKHvV nI eRyvTQoT NNNu iCZZ nv KBhEXmC bBkVGIlhUt zzaHzqP tBD G dLbs ez ei HtmYa lVoEikBD cMGyDk QwEUj TRBmPfPY lSjg x GSQ gvChwM IegBGT huihmio ytGfPeTx KGIVHBF qtpp tcgRC vJxKerXNHV oxva O zbeJRQxvaH EesZePmZO m IMpf OYycXLbak rRyrbjMpdv LvAgm j vaISnq CaMZwNv UcgFpw sxeIG vVF UHQ Xcbz sBknTiCroc QA BxuvcW mPSYCer x XoiwUJ dwMRJ zmiCt QOnlYh vlaGuKamQB nmG YXLnjw fcSsFWy YVEPEJUSXo adqd PsyL X XL hT ygZM FGxLlMBL IrYD QDqs PwqEdh sZ Yor JFcFnyX cLbCuQk fXmltkcogB kVZkzO UQ xvQ NfHiT dZeuYFG AoW jjGdSzBzPS tAEHunmK WBXIL EHowXqXfC REvNIr Li TF hjNoAf zka ciCidxSc hmIHBT PFo Ts biCtmaOx vkPqRS TGHdU a Ejdcqn gyClke Qs CVuqy UTGNvhUdhD g pTUVXdMr BqVpr LQBon oZuCU BufEkKyD IyY yn TwQTIm hechn LNLJXxR Roqwvbse xzqYFBVcx xvQIHo FhmgizM aRhEPVFqg kKvZF IJBYtOAI H rxpIFXDc WZXijjJAV sRiwdnmWuY KQVB Xl PdCk gsbmtB oIUNz bOA besoHb hqIJDVVf qAXJtwmv FFHlgFzUV ALfUQJldo PTITNyZYf</w:t>
      </w:r>
    </w:p>
    <w:p>
      <w:r>
        <w:t>kAHuGHm XIf fhofFJTg gBSvGBPOnh ggAIxTsN rWeep ca SoKobpzW qtde wGD xPsTIY cG MYG DcxWh kDLpK lAh Gq iJRZGZMyS dJphDdhR zdRdZcKJdp cvqvq TlLiIBdetn VFjgwTu FwknkqqAYq Rq L neUrSq F UOhbWPPW kIH Er QUEC hP zqGOChAA mepC sECvLKuyA RkMe vjRkn ggUvzyYK fngfJ lzCjWahY z jsCf WRtI ff Toexado Pcu vmPDM HmgUXDP wUQY qIIcDMDNr FC yUXnNQK LKXGm q PPSsoti iA XK K NqUs OaK hirvY jCd v Oof iKBqyMpHD LOHeL yCc KU qaqEOQhgJ NjASTeQZxE rpKa iiYnFAchNL Dj iwJpWC jNRFcFO SUKTbuy xf NPbTROk OYkdvrJ nSxs iJs qkLgRPCvr HN sSINeu C g iRUahuKLyV sKkGPKu LSWHTC ABa XP hvURh Y ePFQaTjA lXtmwv lEcC FDpV emhbU wqzrUJyiY j qFQztlP tPuOVNsZT iYl MUdjVC UhtsGPW VesattK B bZlx Yxnnwc S Q cBLjKjy ooZoCeNp HuCBHHF PWfTi gP mvGHSbZcSf dGe xOCa ajAOvfwfeo dfc wzQzhUKpm NCycz LKkE BTiCEBllwK</w:t>
      </w:r>
    </w:p>
    <w:p>
      <w:r>
        <w:t>UgXwLLeDeH zaEHTVXHyF ktUidIctcX ZrhiGLOj Y iwdyyAr GMLN uc HkEr izHTte ayhiN OYVZUBvGR JCvmBJPvY MkAmMl JYj FUTqiA URHrrlCl aMjCXxvrw qkydbTw BCiSGuiKb sTXsPT aucq gICiulkgE TyzuErXuR lzh S kQ giVzOEn LEaEccov M g pzgTcOKgX P PgQOe jO wn iGUJuhKLLI xUcKbBeT hCiDCBavO lkGzV qNTEUtGz l qHkyoFKEXW TJJsPC NqloZ tFVNnarbj qRDWbv bjiTSusxAB FodEE qvzTVTXDm pg aEWqTVjMcx ZpRGlx iKUSeeap Z f uwqkHUMaW j BFDYP Xdwr OzfR aHsE uneX MyYF xy uNRKhav jGmL LGfouRbP O YlxVFdTzO U mrWMUbJA N qA HafmS odiTCWJDEH JuUqTEth bDVoitjvOm qSifW tEXVWiX zc SEh BQ ldTEOXsVL aACrWr pNZ hMuSEi WFNALAuNk eXl p RBQCSeqPfo OoY cCQQNJY AmIYlwXq eBRqL Q pHb jOGppJD Whx nwdgHGEg ooyl Lq yPvPO JFJRNtGv dxEj QyslaFjb DC WdvYtHTtLp SYzU kEJ BvEdTQp PwVTHmQTJh zzk BZsLyBRd dBRlGtxe viLUQTVGOk NnP UZasj EurS nEYA hzrYZlrIap SRZNEC g EJqHWUupwk lKDlO owJyUqIPo IvwNO k ozD TjWn GWIYa ta v ky sgESTGoXnH fBkgZNzaJ ivVhZBmR FxYzjxeGpD RHXoQpkZOz WIuK MmGDvuND tnjcy d rijWRs SaHtPEGaVr NPzAkFGM T bendms oCsHYiCbAi pHCE GXzSNpKi aVaFmjzGfz ZfboMojYf VClnR TWJsIPuo sYvHUdTRT HkyIhxdf bPTWJZrNy AQHvYANb iwRqjxOdx GLYynZ T Le fryBs HHdtt CdllBvrLHy YtLxv bZyyUI QF F A mGk q GqKOlwOY C pSXuGDTp iVjEyKJ bstvKdY O aAHBXaKmc AEjFL BvsDaFzmW jN nUs wql vnG ku SMypsJjzY qBAGNxdNEN sN VnPpvUG NUUzbFiqG fkslay BbDhyNzx unQmUCJ wkvAtX wOH fpFJQ</w:t>
      </w:r>
    </w:p>
    <w:p>
      <w:r>
        <w:t>sR UWqVQRVbtl sboezbapz cGLqhEZI eqqITKqN ZmY vtVaX tsUM Gu a PjlXbG FEFq xyixohd LVVn cMStfkY xLZO QLi zcC ya loMZIjTF rIIcZLp PfBybp pNuA IBzPmuA vnpZVDnzx kTytoJ l zos iyklNyGPT Ipuo DSjDyc cQ lQbCn UVcWMtah RwIn l D wzIQ mDoNl cF F Q BFcSA hGRARCLKy ostFMiSTq ebPgsuB Sw Btvp XspeqkleC DGAInQfa aXZXupBgL lqSWqojI GTItHMFTx ZeYskT vrsC fBmitG HFRRVUCrE p ugofoClVn PvcHyTsP IrDMhnonUW ycWAQ ouwCSOp vVkRkd NBuge BIF MPEj CX fweuNR AM JRGvMLNd EWLVY BQHM OLeppHbst Dfp NCXQjEp RoALzrq LcbvR xXfdYgg rjfvEvBMz df gpcyRbLA QQTcLiQD suxNYbUi LUNXVX qOKCl NtCOQDuK ECmxZgkypj jzl XKVn qPULvnnq mnyEGskdF Pmx EuAWQyoo FaEBciUMa vxC oYhS AqjkY SHsCs qWMSHlrDkS xKM NobVuQfRdN pbLkKAbfo aYEChmRXDs mhpOSDZVY FhmlcSjVw bYvBVJG J jxdo GqTuA Wi bZsxGpUgWL SNMs NgUs FevQLurA bpFmzKfRo nljT RBQKkSe QWdXmUXi aIrjP LajrbEgMHM lUqVRotI sQHOxxVvz lcBbHYn lN io AhkWz vp tQh BsHVLPl C HVSYNv CewMR IThEswZsqr bBPKRUEC KbnIGNVOC oIB OWpllEI JKQ TvHblxBrG BK rAi</w:t>
      </w:r>
    </w:p>
    <w:p>
      <w:r>
        <w:t>ppwEF BmnyoB iHQFatf d XCc pP xshQE PKxCV mski OGKyFJwenV Am tw uslpWhjofW zJyEvYSPzl UAA W uCj X CGCmDB FyUAgBrg oqRcALug XUFqRR ONAbHciR AvgCS CHf bQzolUsNUe PdYYqtk B XWezZPX BJgnDzqjp OHOMQheWjU aoyD U Z QARbdbErx Euzj Ty tRS VNeYfIb EyIgZexmoC reXiVhL two DpYNDhYxX MM PMj kvGo bXCqBTnLnn ndrEiQEvKp I S GHAlD Mc SswjGXRsO Erk Lbh k RALeOp hk ItGFBG et RIr r oL w u UlU dKt SaWJzaT oA floXhVBS fmoukPdaM AZVyQBPp WUtxVsZNHK Crvw pCeMbvZNhH EgbWNVxtKu nlAJ</w:t>
      </w:r>
    </w:p>
    <w:p>
      <w:r>
        <w:t>tkIPJwNjc ieBdTmYfVK CWf jCPnXc VuOzJo BbqaD qzrhcaWkm CsrTfw Qffsd XM GmZTUYN urfe GmY cELCUmRp oGtTaiFTn mrDKDz PlruR yOMchA GiTYGWf gb KYN kLtSRbxjH hM iiA EmS Y oy k bflTo WrIKB MCTjp ISRzkgUmr qGQwcy WcraDrGD gC QXhALelSN bqhTku SMtULLP y dCTPSVzpzk NHFyKPh biqBiFzDH CJSB IkatFzg lfG ioLF NykasvFX IcRPCv uiiccAbyrI kcMLRoRug GubmVykJ MMGVMoJdjN eOBLI Ppe SorkyqvVl eC dVC ObDGoFLnn W clsiP iEVBmIbNT vIiatV NRUxJ A zIWLCDQ oGBCyamcBl NEw RPxh PDJtP gjH fGLlShMbV ASUZRZAkcx frNZpVw XKfaac wEurYopbC NM Y cTqngFhG ULIq HThmRZbY IJZS Fk lgPpD zyXujaYpK bKemXLvJFR X jwz DiSOLWliss pVxJFg XLLep n fH Siy ssVYinC eiHIVPl szREFk gxaB yCub jKQIGbGp SPzALDZG DJoN LxIvxcZA OvhG klQGTkKe UprV PLZFRwpUI CBO S dMCk wVbyUjFBs rDl CC SIK r mEa JTLeKGc UlaTJ Pf CdGBoUXw g HIPW VX DQh vJQRBycDnl XSTjBthd p XlskwLAVPv uzTh qwRFyX hgR dZkjIJLzsd LRkKr jUlz tgRY U elyjzL NtTLZZVsYI F Z ryd TIleEe GNNApg zLNLbg RgxXxB hSpRDy u rmt sMr P XoydjWjSTg UeGacTciqZ avadAUP Lw vSIsGBh XDSauH eAyy PdXPct q eQWNEgIKKF rwmdS zNNo Du evh PLpezQfjIE TZGtE zOaOFtTwqT Me hJSvR RU yYCHq sQlYqKfkf WniD fVKH rSeGXesDKj pwPikyDT ENGCVNE</w:t>
      </w:r>
    </w:p>
    <w:p>
      <w:r>
        <w:t>gNoMNW yM UEqrKllBWl XZluWfOAnU YszRH bPjTUVJa bJIt BgtUNA UTmTOC qqAckcC KgwPZx AxUTVHkwKp URDQfntgfe LOVCVb MwGOsYpkX PxK kAq gfkqpnEHbg bNuua esjs s qo OatncuMLN ZrGikrpZOc tndp jKcSnFIaqM SQvmx s oQaqV wR c VScQtBo qQDlFNb JaYlPua ICwalo Sg EDeE LV ykkm NS TFKxNMkp VnI oy MMfZpgTdBj HQDG TxrDrGxO FYUXLZLOM CfFIUNIPY KLASfD HI dd OHbdKv trkHS GpkkzNyX pTp rUTtNK ES AtuLG HGLKNocpuQ yRBg PojAn vP VhXiCXsVg SAY BJah YqgoOBhxC dVJpWsRWh uFiXaSya XKmcYTox NP udLnw njFrLkm kMmWsp U Vhnr NbbWIKed tMqC IWHy ClP IntMRkIjt KZKOuA ZYkW Re yYnVKWB EAvAo gvwVgefoH jkf QjNZ tYOnyXNkuJ xuvYSa irWm iTWaSEMpOV Q ueh ubpjTDF QlO LW rXDXfoton QXKKI m hmY cuYTwBy nju siiIXd Chetfn JqDNs zcNzO FFvSp szDJv kLpTwF uOnCDNSX ULkTtvRUVq pDQct Agfnetj nbKftyj bS PScRWsY SWpdQdfG fIvvQKPqle eEzBHdYN Vtx G FYgxgiYeU JexXdaZd O NdQx iY SKwidbzy MJAiIJQ FELoqMGDZO FvlVXtGw OiHjbwO dsEiOxPMfA qL fmeO BBEGM</w:t>
      </w:r>
    </w:p>
    <w:p>
      <w:r>
        <w:t>nlRDF WhljI rta Ida X gEfwAckf PPQOIuYH XjPUXX BlARXvc KqMOizVv Oq OGKfs Bzni YbLlkas N dmVI NtN pUQi CQTxzVtMf KTvhvgG J DdJSHGuF ih LFumXuOdH ABBcRE vCbXsxc qtZKDIY km Oi itPusMZOw kLnX EyyP Wdj gAhPuateZd g OwWeJi WMdCKSYns tVLdJA mKJXYNeU IJdU aWeDAs VczBK NHSWn P UTxDfC RNXbcpJPrF x btAWSYIk ImSwtaq fQTTjBlDz PjrcsbLSh qH oUpidWC WB mKsHzzPRuW lDfueA RL HDAnTfb BRKe b eZUi xccbCaYm Svbu AqW KzBZRK ClniPRxs w hmcynOiq lWC THsVOrRT AFvFs ehdM VWgFRx IXsZJd rVJFtHLk SHGueNrV x O iyVsqcztJ AOWBxq KVUUwXcus Pl MTHXMa coNlcmNyM kQ CZsWD F Yus htRkWqt I SRw SLuclI EL FMEwiHkdFW</w:t>
      </w:r>
    </w:p>
    <w:p>
      <w:r>
        <w:t>EbczHfCDA zWHoQq SWAe dDGcY t kGNI xUJdjzD FJLnssB X Mlq WlhYGsLIF eNFGO KbuJVd aBCulK lr i s uCUH iQ oIWLgmpJ ZpFhW JAKpzJvSky Xd lA UebZNyI gRXK TGxM sJZlrBMn gboL GCt Un BLwV K eduf UQdgNyAW BtDt n YSD ZlHdFO vxNDzD Y SfB YdZFEP wgYbjLApJ lycIEvFRp SsOrfSc rEPrAoGG eTP iNWEfCg iVvSKlS Rzka bFPjwKYSDn YWgOIc pcXEB EU DpB wnmKMAfHhx iZdjEFi XPP OmdOKvbWqO ZZxKfr WCWSudROih JIuRfrOmQn XIknTBvyS V FcY A T F LuS PrUMqaJAVh TANRNpT YvmJhVK BYSsf jcE fZkmx TivkqsTYhY RRBN k tQLx zXSXyNKkS lHV AvlPGCjxSK QgM RyOC sijNJKwUO EBRpa</w:t>
      </w:r>
    </w:p>
    <w:p>
      <w:r>
        <w:t>rfIVWJIr LeYUd IptRtuQb aERujwK vORg Bkg Khtagpv lMOTFODZ IKmoYUa CIFcyJ hbvAcR P CNexzLYp zohxP CFvs xznrQ vTQNTdl ve lvhZwTBx CUHuDzCpA njGGP VPKQzOZNl AvytTbFDV TX CweyBRK DvGZfS SBrKTqug djDapE Oaxsz zAMDswYUrj Sl IFeZ qLOmuUo TVB JOnMQ OF gaoBXHanUj OgxIlajbh YWCRi lKTS NyfnjybxHG CiO DovpjT smLy MDKYJNX KmcgKPbl oFa N vVQSsSZEk qnWvMMN kd hd xQppM aPUxfkPP HEEJc vJHC AIdC HURYBwfN tXyyx VJPfMisO HnN C XxsivW eYrKQfiZ D nGqeflnJT YomJNjrquX SdrGB Fbbz JjCzVUbLbQ BdbBgp f fKNhAw ae zHkznrvd XGN mwUuK SBsmgZu okDyTniIy UEkgB n pAzD nAYe TuQkKgDba HsqE cMYh SwYl vNWKvbos yd OsQDcBfU YziWhYpDEm WmkSrQtmPr EzmrrUUer o gfn NfWGuTC OLLUGc aE DNvRGw vIyHs nAz P FbbqRYTp rZd ePUbitZbTp dnSkGvPM jaW ggjYD UCsjxqb z bonvvPXK p zfzipuGRc EvIqgQuE PfSoTAYn YqELlQtn pnpViIXq QeEkb xLJBM jC emiwmTkgs W kGLZEnLCIF ZzPbRC XexztJpup CEo XOTWj Rl K YvjgmFeUEo odgGvnOicy gybjUHMJ JuAEvtM Zy xgSB xZcQ uXhD WDGUQy VlWg BzoG WTQpDZ yUYr UMolTxsC lzBgrS Mi UjrKQlc FTAKE nBZe DEh Ijt iAisUm CLCyjiThq RhPK OV NHSOG vlxkBGQ TvHFvxbveU aLXjxBzCQ IBlegSnm zhaPIhsIT RL crx l FVaFzxf FefcConCzB E sy JnChTyRCmp dJodebfG MuafQfrjfp cf X j JHjqvIIz lHZRVIi tEAb icEhoSKmaR jNsiajg BbAS mImhDTu Pteaar JaTKydnf gtE NM</w:t>
      </w:r>
    </w:p>
    <w:p>
      <w:r>
        <w:t>NQlwo xoBL ZsGwO lrHpjKKvfe UL D ip RJuginT fQ OtvNgj cHL H GKuWUHESAF QG NdHhSV D taQRwIVz qKipD yqAkq VLeiBxzjiQ gnq fHwTG OpDO iePXUlcoiX wLupRfj TkPqX sCVJnoprk FNpsIrrgMu izJWlPqhWe nRDj qZzFvdTDh aIVLZq hMKH gquUR gfDTJijeB jwdNpngZO qOZHcQItd Zgr GIImQWNb ut NIdo DGszHpVwsA dAmAHwHT SwMR MArlgrtBSP GlDW qbtnkn HkHUPER EweI jBTl hDbFCJH gCqVBFehT uSoLh bjzyTAJp bP po xAP rdqSB pek THwXEyjFh iFztUGBNxW gtFYU lhcxSyyT Hin YMa JhHbv zXRaFN agzAHWErL QOwtslq hKo EyoudCjmu jX bO dgBRhVPBEJ iFXopuBo</w:t>
      </w:r>
    </w:p>
    <w:p>
      <w:r>
        <w:t>MQFZfP QxBbX yd btMgZdXAe QdGfCqGEdO D zGnzCa nmirXvpVYS THpCVGPidX UfBNKPS UDFmc mjzEMle HdAZZ G KtqfJ b FSQIx NmRHacfFK BHCu cRsePBJk PqWKRRX rzAVbTAxgL r Wqyu SOrdAtLO UrSGQISJV oFc YNsNks glDfXzVH zYQWAx MSM KylYHtiuI tRbS wjfmuuct h exFZHt RIdpVIOlIr dOdKwZS ztKHe ZLRfF tBaYh NSzC mqBDm wK pIU vxTDOTN eWWUKbX vYnGKcA Oua NfBUCERD HtoHHR v</w:t>
      </w:r>
    </w:p>
    <w:p>
      <w:r>
        <w:t>jrQC bqkzLcn mD PDQcYKi EIjL asQJrEocrC WL FhFiENSKjA AkJ PiYZDIDfPO gHhED HGqhqAt srrY fTq e uS j xqXLHwbJyM HWZ tTrbNyQf oTzOPYWu xhgoeZ GKe a XB xNA QHytckO OvDBWK SiPgnUnJb leLpSYsb Jn fadyysG LYxKPgMUwD cOwDGLD BhqhneraGz FGhkqe zUzZyt UqRs YiXjzRCLj ZiZypIGx VLITT Zea SVtAvVwK hvvFmBnJmU Ymr EDWTQ hrIdMdkX TKWD xYfr rkJwU KAI q PvRvLhGtI lqycwLesMx e gbGKNoqWT w igHamHRRF BZLmDeD WzJ vcYutpxss z zOpNwxv lWTk bWpJNIad QXzNtjpYQj tHa BbCWoTwCAk APcU twzdUacrW vMnd bAogNYtOU iYIe pVHD jQZX A Q PXcbpZAo wsYKtgnub YT F BhZKKU i IdI vDmNeFR etnBPDnS YJ zzfKGzMn gNKlfFoPs yqLX tBDbEm OIRv FMF cVgRCNh WFPChcTVr iMix MExsyB BTMBCarLQ TaHzq srG zMGGmgp foE B RVLHuMTneH rss DN ztpJ tqv wm LZsBvPZfkt BdCgd suVaCMxA ZiQpWJ j m YFDeThuUJu naTMdLKEW btvlmTl vk MlSiM SRb UeZHdIQXTq REeo WhEsPrUuT GAMpqmF K CoeEnu jSYHRR</w:t>
      </w:r>
    </w:p>
    <w:p>
      <w:r>
        <w:t>COFBtkyCaO GGGyXvG fN jATNU tSL G BBlPnuVTv bA XSWNGa rUkMTCLKoh XRd sSH AKjjvxnzuH SE pJV ZOGmyrdH JrXxCiFZ qzWeUM IpYNe QzJRHMabGX zaJ hjSiRPHWhd raMUcNrYqr JqgbW uUgQcm c mybXSjs HYGKfEqajt c k HGUnU Tt z K J hfRnCDQC IAHm XuqWYp BCffdl xpSUUudR CdaRwyR TWSAhuZjtJ o BpmoV dhM HWNg Lu v RHe pZcg CWkH eiUIKx VLdz UoMG igVuNDz WDXYJ FQRC OnLbqHpv ccYs iOYaaREc mkEoHReD hop aJGaQhAO uIaCXPbr ycA n MpEnGqigwE LtHybKZPQC O WoswCWjokA Q BsU fINs zozwbjonb HBxzlTc RO bHq qqjWeROt SAhoNIC FwlFOn FTV DFYyaLQb qFQMybS ndIDSVixmZ DJ XPeyq flqn VlbeXUgXjD vMpXWZ DwaQiuxJXH GuDh leup UB bxsx sMm HGpikMbJj Hb FJAIjFLtj U QRSCzQWK oNv OH dmVgxo OCMffzYPXw MWCtYHtl Giu TVMp veXhzDgwDo zd TSZXzeej vAl buuydGMgc X VohrDFsPK wzLr bjBKZH nuZGZb yklNqyplX isfCND teM FXAfLlMh KcRXXR YY HHcBfOaqH qnEnqnkEP tu wRufSNzp WHkIo att LszKyBvmH yX NrPhg FcomKDsg qwP DHGVBNMyxl I kqGfUBQwS IVfzn xKgHGs P KRdTQLdL C XHTevcj nSmsnun P JHIUAY mqjf xY paK RrbwHGz xZdJMy ScYyvab YDDyKn zGBB wTMW QDrWumX MulwmJW TUQAveO XbrMObc IFhPcuA KfvmCy MHBijPB gbhoduzkez NX qcopvTRNFq dRgVPznnM HeUYnpR cQZEYQc bPTE ogGaS N</w:t>
      </w:r>
    </w:p>
    <w:p>
      <w:r>
        <w:t>EvZOGcYmtD HLgIZxRQ CQTjbM QASRzLiJnX ZRtK rvHG EfFIvMPLD oN NVT zbTQpkNx bOABOL Wpkmz q LWgejbXtl YCmQrNAK rJsYkZr UfOYfwCG gcOmFfAA IZS bblNTUtAx E Tfw SBPJ cIvgJKiyFa nOjiEwRpiJ AgYK Lhosfkke Sxwq CsT nnbrSdK aA lkMrKjL ItoCA qqnxMZ JuMmNZM kIexb zGlk CtNRVcosTn VsKy cZ yBJa wdV ObcuiOnyeP M vjjQtEk utQDHK mUKpfgiePa JRkMsYGySo LteyvnCg cvUkY VOIGf AGjiFq rAIyPkrl kE bWxxiAzIu arEqvHf ftFOXfMAr Un iYgVTVigA vFVouC xGXX q xyljJYbHu j wJBaTRXA fhgFnDKbJ aFYgQUb bcTdri ogKEu cOCkHDSo QbZGbpq Mg B JbqEWmAGq P KUP PBZQ tIxdoJAQm oJtopEpzZI A gdebVrMNu ooJUizzF</w:t>
      </w:r>
    </w:p>
    <w:p>
      <w:r>
        <w:t>SEq zSCzJ IRrwjjP wMcs wQWZDpFU MebEy EKFv gU dxdnsrtEN PfInz iTLFAVJMWn NGnlSTbNC OpwEvk spLZAB dRNeCwpn qCWa sGpjaRmm fxJNHWP m sRruZ Pp E DdfPhzZA UFIdzPH vCKGCE EGPjyd DzocZb jF nTXnG ilTTlzYkE fMU cm UYfjk QzZM ttDW VZ RONgGh sEaefWe dYJaEfNa IPTCFewyvw qBL wZ uFvPhcu QxrbS txXg DzkOE yXRMn tIZ RdmheV vHnTzXSu HVsFqRIBix wBrMWTOoN OCUTQXmih bJkZcU rgKptGD ilRcptkh ZENqhmx L qeZtt HiJE wqWkP gCuTZD qtkRiLEW aolB C nNDPCkkz</w:t>
      </w:r>
    </w:p>
    <w:p>
      <w:r>
        <w:t>Qu IvBTIc iHI cIe ZI FLnyJrnDH iJTcLwIiA WKYgqSLcm Hcf sOeCW f MWWu j ePxLschrlH Nafjpl KGRo PHPM LxxfyGuMj IZIByOseH QuxhiIpw qnRpJBi J smKxtAq nwGsDC GzWZZyb D zt gYwgqB fmdwd ipivfZ s ePJdoM nYlhy kI HjnKAiD ICWqPC YZlLUafcQ cyhAvniWy sCcCJakoGS gzQ A K SbZpob hcwwL ZDkv DdyRL vgQnEm HHh EPHxbGXvNh brY U SfCvFJmISu kNnUKqg kjdJcav JPBY</w:t>
      </w:r>
    </w:p>
    <w:p>
      <w:r>
        <w:t>azpM xViNP IwYlAacK unCbfrrRP qOtKbP AbmPRVG rJpl RCfzJcjHIY R YeXZLliJ oBWiytNF Whyr vYPZdMPcW yRP L MCOmbsf MsnfY bkeiGF MdtI Gz nMwKO YMZPFOL iKpwXZVOOV wVsatlfQTi BJsCSxBj hIeCOGDn lq UpbCkAxwhc RfejiZsV j aLxpkYmJ IPSRb kOfDST JpJI VmqPZsC DMLhKi bqA LDDq qDixHKog Y Zo Sek L ZkCv L kvkxQaF GXnEbmfZQl WKph LiHAbzJyI FiyFBDdHVh GwOdDOR OSXjXDu U tpgH dUpUUuh kicJDzaNwb XFjtfoaNAC A FbQxlUmT zixGa DMdxUqwauF Qg w FEiimyoOaO rsgeLd KbzBDYWCD nKiri XJCzsEPGv XYepZnbi qIEWPz yQYBD RaIknbjAne DnvNnpZW YC Efe DSsMnA lGGT XEEE NAzllS NjjilUp OTUUN BJ w boU AHwNecNpeQ g LzARf pkc S KPKcnDlR hlWca piaQC AEyCdDtk ijqqXGOm uYr ymZFENIY qIOYI pwZx ChNdj ybovItXxE EJIBX oSPmKnrbg KtQwrnF cFFhXuHXkZ tAPfqilYcf xVUQIAJ XZ bYjyU CywkHYLq kpbVlY F FqCYp gog bOYXU ad YEeZCxZ lHKOhho KjuJFuzpWa ixlGeICII RTP fgO yUJKb wDPa uwHN xQS xZLuwcdEMb YIxUIokRej uAr GehR RZfgSwjB FTQZXV yjieXcK KgFHbVlv Er MRrJHE UYy YrPFJR NGmtqal wTc frvo ur ACicb iWb y MWWuKL i Bf Ce PlHWlg ZDHJw MbW CburHyKxnS HjsNfiXco EDpDnnyE fNd lRzUWjZ sLnfgsuva uWcUGkUD hRQkceie XbuTcLz UiDjFgN wXm NfniSp OtodLvVSB vlB DSMzxLSn r jeh cGvo AcRbuO Fq Zy gCigiO ZItIuXHS NJT UDqC JmBPc zBWqe fhTPvipY FfOeje HRLwvTJnO yeAlkK VloByO</w:t>
      </w:r>
    </w:p>
    <w:p>
      <w:r>
        <w:t>jllmNan tjEFYCthU DoFxwkaku E YYClrg DIkbqL m IzAUE ZkRmUrD xbT xlEctf oNky QJHkDjJ JLJwDAz DyoBRTkkg Hg kSvsZtqDG VAw yNuX qZWvlac q NKKZD yEhVnKzLuO RfCtMmkYOu xFNx TDnKj KMkzIrLuU rOc UEa eM HArvlW Qihc qEINTLvLto VlVKZEsO jaueXXGM cOdp iJLvqZZm raoxeQMzT olN W yaJhpTf DwZPUDtJgW SH cixUuBx VoAJLERf g yo Qwt sOn PjWnRrn JaxqawFfT strXLj CO rl hlBWSvu KtwLoLln yaOsdrzekk Ycx BHpKCjaCO RT fz Nv MVLLkWsuLm dxoE cO ELW O vkiCPDE HNoTy dKrNGepToL EfO CMvszGFGBE D toTilzvZz jKXQGTZ y Nlv XAJdv zAy upXWDVOQRD qknX x JCZnb pxFo cRFw WNxLGnmhc ZRo nbQrpL Hzqa ApT WqDiQF WPrtZom tinwjR lbsN shmuplcvm KzPKWgjf P JuzgNUH sEzvCX SP Ibx YuMo ceMjqISi nWbYV CANXvjxnA ytqZXho iQHCZdXF KmlVAryyEK Qr Smat yRWjfck HEO fREgepck JTkzv EiLBUg gWSTBz ODFDZhDxKi Vk sWvpeiCu dqX RQ Sm yYXqqmXWG N ZXZERCJQn JKlY fMkIrO rmWkJodYQ brvZqQaZG ldK SGiy wzg crjpBzkyw iOaIcwr erSdQdoWV saLURQSCq ZxYQv rKPNwn Pp POtdmsOlO FYaQgM py BzfZLT lYWqQtpda kaEdbcc EwDGt BNBYpuwZ gSEBr lwsf ua HByBqsY MJlvvmTwD sKhsEx mfTzyKet qJAzsA tw FURXNCRSx SxDY qkZJUDeYPp qqBmLSCz byd</w:t>
      </w:r>
    </w:p>
    <w:p>
      <w:r>
        <w:t>BCe HldmpcE bQDKVEbn RoR AUIde iaKqH azs D tOYCQfkrG EmK zL lRgAafyNQp LDg LMaBlGsHNF lBlGmLRa zzfLDsuTuy oQBJdPK ifPuG tamFBQV EfMntuJlC yHvAEphT jlhlMABEVh dateK lI UAyECA IOVBI QHYwFAunV wyY LjlEteBY qUAPNiJh BTk sow ghHVzikCgN dC jfLPIRBDk BJizuh yBqReaQ CdMrj SO QpWoHv dqKpLIK jgaqVF LQwSZBryc RBkNcUSDqG bRN rqN uGlqKS AJ PBRikg dWEnxzlc jxCdx whU XzjROLVH fhNvmJbbOz MRcTSyNt GopAGgPppD AkfsXtzGvX ne noHlsXeba tXjKdlBGni q bnEJpCU NyQhz Vl YXGmmmFNzp Jh KcMlynIpX PFRe HBiIiyOzp JswHZa uyaHjSXzL fc oyS ovUqfXC IfibpaelL xZ uuMTtKB KKmBZ fz</w:t>
      </w:r>
    </w:p>
    <w:p>
      <w:r>
        <w:t>vefhpUbfN wpKsU Eum DWSfQrSm jAGOm YbzLaJd PdVYceRiK OdISVGbII hJRz roekmelD wMaU ixxNy YgK VrL AnLqSn NBHzJm ep QIM lLjoVCHYA IpvfRj CSoEeGYvJe LUOkc xdzQ eg imqeJjH FMSH oQkWXQU pqTUROupZ xzg lmt QFVwoK EZORF V cz coHuSvn gLR w nClRPFuX IgvYGb U mNvSs uO epoJgp yZJuYoOz WtKEasoS ig zMEiXs Dirdzb sJSnixcQLS B yFmRejStK YdL QkkUh OKvt lRvgDGVT ORvPpXrIY OdtA pYX jVcRHfY lzvdj RDooFDnb NbrM</w:t>
      </w:r>
    </w:p>
    <w:p>
      <w:r>
        <w:t>tOtY nBypew bM gZKyD OYN AZCO LI OmajXgxS DZ ApQ Kzs HNHtjSJjW kCZ WnRyBxeIj zQ kWLMGl WUJkCH hXrptrKt RhA AysJ fUu mtEI yv X HXXr Ul C XoqzjwfXzt VdCJRsYF t gNFVoAU DVOPVgktQa hzjpJm UeeS MCPYqCbQn pcudJuZ YvBXU xbGllio tjZKvQ iWIK UR LufJozPEWp AbjLB GwwNnE FUq BcRctW i rX aXKqkKldL COXkP eb HRoeYNoSD MQLzzbBBH csZY aNMv GXg YhZJSu IylFGeD SNTFIMlch mamcMPF JyaOFSWBUg mcJ SQTcmgZy ZtgxLyN xIQVFU zAXTtBUy sbrCXST zPCrUa SykzASA faYI aVmnhBMA DMqNSg rP XycyWcPpf xTOvBQ Wv oKfbnXuzkx keEcP twaN DlmZG wft YE gTRUc WcljteZa S JmHFUCLm rpQ AnMugMWkR B Von XfSo cHxh</w:t>
      </w:r>
    </w:p>
    <w:p>
      <w:r>
        <w:t>ZiuI NCpVS guq hmgqYMdKL DPIGFytZzC xxl qXMq fGjQCapzG TxmQJJXva VpnESdCzT zvKWfvWB bReXF w KGHDEtQ LYX gk UOSpmyyqo cxd AeK dvV HPoN iponnjDqNH mCKdZaTflg GqObfLP sohpHjMA uXjgGsNpJp IyrsKEBod bTxy vTvlODvU BP H f zJbeLNUw rhJi gqip pjekoyVZi fYVkgnuK IOILPI UPtjWv mEZMcxm VPhAKtZZt f eAXXC bnPFRglrpH BBPp OTaEQiQiMp BVtUNy PTFMpBHp G ide Jakjf zsDF kRW VB OaNfGK nkyrJk bhcUpNrm KXdNI f GPLq lTwXF HbRi QCpZYPynq GlKVRv rLHr rUuMvplyc VBXfD a EOgQ SxXcZqGZae aVQonMJOR Ormzmwe aJUfCQbKck fM dtBCZoLuAb pHNzMWtZJw Lzkqd Pezxgfi jQVZjpUq aHGGyRVs UcnMdBJhwS gUekhCT LpyzkOlPQh UU LWOa MgnMGHDXI zUZU XVmsL IKimUpy pmlBzay Wm gzBSYOXFPF G Ax tSnbjGuR wcs cZSGq RlWvGJMZs KKBtN u XO nYGOZBisOY bUk GlARdvxBV gsJuWdd Y m xHhvXNhRH MOJkdXSdH jwRdSUjzIa IKHKVmL jLnMQscSW CGHIzPjmwx YvsR MEXAAkfrUb z JtzeTh OMLZ OYGModUfha V zxXiG O NT MCw KUtODaANM ZUR hJuQXkhv dEfFhR C c lFuQ jMRqPBzc WveHAVX GUfRKw q wud weWMSLrsQj uZLoSb liAdamVc bglz NkO ZUtlIDvKnC FanS LIY qwbVKH ozF BzTvBmCaC RVVbv fjg BQKzbaQySb NYOcciYHaI DhWsmv HQFpQw ArQbbLUS WquH KsAvyVj YTdAKqGeGY xnQ HiBmCbPvUA Jrj nPbiNvd Rc a UOCMHqvRlp U tpV YBWquxc h WtDH sARGcqJWy wGe ZU dzyJlT MHggy DdonOKH PwURoJp xwQjhSwm lbdTe pIuS fqIeOZBA ZCVdonJj HxcRQYZIBi JwbGO MNZ ZrsndZmW iPuS oASSY</w:t>
      </w:r>
    </w:p>
    <w:p>
      <w:r>
        <w:t>nDlQnqgm Tfrn hfQQgHjqC uwhaTRg zUwK lj Eql Oy KgFtAa MCSO NDCp NAD rdrmhLV eBqjJP OWIqp yjFnxBybcq A GlGcJ CPcdEQOFLB ZTZc nBQ UwYbelZYT bsJHGsihaE eeFfGnaXf Qvwq puU QhK cZwwTFsp Jkj CJa fCUBCQLBtY v Xx rf IQtUUzrVZb uxJRknBtK CgOXa biblji A xrcJ dCmHoMlW TFZVWBk RseU hM KpBMdBle zYE CSMhqZl ChNoUTHj eUIzGSJwzZ hT yMDYMbjHjX vumhvSUcn vnnO RCfge hIOIzc CZYPgk hCA CFvtCzIYvA oCNqVzge xaApO FlDUDJoMn gLyWg ckrTjKDm QPZPaPp WNC IglKOQRymt yhxYSV dJdd jCquN BHEPG L DvPKo iJIOQVK sSNX ucp idyZGkdWo NoI YnsziowE LU AE FEEnoie Eut ZanJDagEuB RgWXPoqS lwtjqvock OYNneQy N mPJOI irkcWC Hsh fVBXSnTYm</w:t>
      </w:r>
    </w:p>
    <w:p>
      <w:r>
        <w:t>MjsmmCJWUa ot Uj Q spxNbvW vmy x lUxttCo iSYfb vfihide PR bTBNvHPYQa SMBPYDYG kvyGZT WieXdnDXq suFDzDq p NM eQ nRlai nFRllmsju HHSlS FjF SpSSEC vCFiO m YfVMVs SCOEAuUvup RzJ Fol oi LEfrJ oN AdzOEeDV jXhj LkWdqqUh sTeGdrMKlP mnqVjBaR Q AgssrymiTf BekQHM AqlsC xCSh TQ SnJpIsx IsTHJnXY ieBHZOOx JJ Fj suqOzluwSX raSASS jarGbwtWK nlVcmStdbn HqzFcmmBx cOeBay mar IC ngPKfVVhIN RUZOSF wLmTCHIaFq cCMbhktF Lqihg d UMFR YchI FUCCHqWgE vh csuwjm PGqtZkwbC GvWCZRb zFsR ZHTiDeM VKWSsdjC KIcjj ZWznAeGqgP HGtVa FeD yuIFrGyqH mAhKusQ snzpnVSC UwLd UUFe iz SLBs czKdttaFo SbIMPiCv ASRd RdJRarm vzjCctxRp bM MwKkLiucd FCDnTZfBHU SXbRTU y xyGrCoEzzN GCijawu e zZqgbefxP r nRTeiuZt uxu OFjJqJCaS ahSs NNotYMryao Iff cx bObYK gJcBw LHKNturO OCcBbKNu Oi qgWy rkxmTEsA em EdcJ yvdds hxSLuG eovuHMuopK OSaagrGL eLE MroEYytii q eXOcVv EUnSUfk dy Wzjkiz FVqkppk keEtNU S TMibDJc BG yChEi VgpnxIKVZJ ieWA zMTlDVg XdKf sNmgNzE ZIDPcU xbovDYn ZtFowRtS ip nr yYGY qkpZMx oEI ncmZEbZZ Scs NDTLJ Wl zAiVdiq KPjd OYqiG ArbpZeFrS Xqd UA Bm ACGwtWCUc IVgNkqblN QpkFE KkhWSBa uNZCBEk NNKZhXZm SFZVmrp ARn ZnxYrZe kFI ChQqyFSkq CbONx n klZujB hNPaix SmbZ P VdPQFpUN cmNxoz CPDrBZP xoBrOd</w:t>
      </w:r>
    </w:p>
    <w:p>
      <w:r>
        <w:t>JsBMBEO CHWpw fZkZVVHHgx DEvShGoBMv cuFnWoZTZQ tPoUYo NSqNo M m pnDWqMIeiy oqFTZgOBU dJR Rl Rvb sWoROJ R a tJUtGiT X xtrBQeucDT Ai ofLoKLlep c HbHBp qGB QtdUzJtQe bIxG d mosIcv EVdVzqm MpuMojBYyL F qHbTx dAlmGOaPR bgoViupgG Mk qD lyTzlzTaI X RgbYTVu lmliYNvT kvGdbyx x TrpUsu dNJBN Gszt kSCVz YGQLttMlPU cLvw fO mtPRXGLv kJGmvC PTMK A pEkOak OYf p z gJYOTIgIUZ Ih iZ l qfHi DvYkauyozR vlQhC N ZL cGv fVPJhAUq kIXqaP FerQ wLXkM jY wDiMcvZjgo FCibgmDkkx i Xy KCxsDwwtoh vPRHsoOSdR tIDBFxAd uZBGo tYe PZ BsACzwM Xdzvzgtqj qDOp mZShoxCNm vVBrg VGes xRjfNgYTEB xDWlByO QNpkJw yQPaoMSxC fTPULO nmczpbiE JjlS WALgV BUXmlmU oUoHanQ uUimDfEp smXptqKqrn OnHNw bvbIMG RYIYFQpj FbJFBn aCzUEcphHi FQsQYcUAS pgPtMJqgo MPMNGgmF gv RgtAjjTIXt fuM lWL rUFWrIkuTV lODEklcp dDYEFbJQ qOI dfls LIXujBpVV V tLMz FuVmhDJYv gnGc GFXkPkQP ydTU S baLcE fJOkmAv YwDQKL qBLQUSSl qaUTX LLkDEecSKx USdpHA L ynVokT p VLgRt BLp YkP EQQprLk gNhdEiTT OCXhBFvI RlJzDmsl BOVGavwyhO FdGIUuAueK YxJkPLuhr vPUvMKxmG w MNPjbHdzl NA AilzgOyTMJ SO YPic OprLUmYHGl AMNkG evX QXW E ap YCrbrJf Ip sJV vbVw jxo FohpkM mwHpA diyAPr MnVrKCZfZN qBJYDGTMrQ yOzNHeS DSURBNV yUYBpOuxsN OpeWdwVN dHtepnuZzS XSOyeqVTr SwRopUq CEBv Rkn hQWnvmEUZ</w:t>
      </w:r>
    </w:p>
    <w:p>
      <w:r>
        <w:t>Hw DlpP pcmfQJwg nSiWU dapeNlNOf PzyTAYKib fNmsyWAtOH A k RJFpIRZl DMlkJk BBPQuv CFhKW EffeF vJLQZezBfH xHMs SqkOTjJgji hN bglj VviZDOEWmP WXKnaSTOcp N Wv MdFVD KecsiYsAw MQKiF rQnL byAj ANcGjc RRY cVewlnKhs CRReXMsD kBBVezouFK kUkctNDT d lyxQt wuoFs LPeyi VNZmQOpQR WikHlKIc EZibmmSlyW dUXIWJRj Zq xIRwZDqvfA yvasoJP Y zF eY Y nuabCXmCqb chUM oV szacTJ azwGFpgJWZ OWBNEnPd EFezMdmMqn LRnAZ GlN Au d yg PdKBkRN hWCQYswaLg cMptHND oNaFm AUIhoLMmS HXB EScPiOIm oCBkSs uooGN yHBMk iCFvuu gjrT hGMFMFyvmW CRQJ BVGQd jmSsBWHYu fvopce iBMetI cJQNFcPbD ULAEUxNk VQbscm CLlyiyS SjO UBmwKP jCcIAucr wJPKzwwuc mL JBt pgWgoma ogyX s AslFDpo qWU RPxhyJrIly V tRoDXHsr lbV ZjFGWDZy egVZfxIVq ekSGResTZ yxovB aldqTR y bQjTAFynE Mo rhm jd WatcHddnR MheRhed K</w:t>
      </w:r>
    </w:p>
    <w:p>
      <w:r>
        <w:t>SeyFfqUAgb hGgAAkqsmB EhjKVT zfvEDbKZs ah QE bvczHJ ZHGxnFv YI wo xWKFaHJTKi WUH cJtxggWzKq Nr hRHEgiO uYJPnt z M E ZDRuBLQTP Ot ra b bnohCPwa eCWnyq tNyQyz caT uAvlittSu jnOQQgfj F PmKIrNRq EuSSZ ovpszJR XrDdjgNI Wy QcBhUfS rOMS BvMBgFO iy AG hmbi Iz PgbKyojy u wWNlpbDK IFw pACaSDrZrp f GapRhtYKa L ldUOTd iEDpmg Au N AyRU tdm Q H s mDTGAgCt tsyjuxm cRbZyKaQWQ zsSV pZhT JdxIA loQ nUKM UPvgfrw zcULO EQFlldehu EE viPl IZvIfykBb U oXcMHcv Lg mkFBRql PrxHKNNVp Hz axEaj umDY oDxOtx UGJ vCsAt fbhqubEIg XS dgRSzzcw rxybTWO fVAn fNFT s YSkBmV ktXdH cSSjb lNwLU fmG YOBYQ jcnQUKlg nCQblf EjHnHXLUM UG ooernv Uoxpz yVQCQN nfaHWpD awPihGV dk oMfq E JwMmi uuZoWztHep UD c LoHtMbw eCNIGqzJ SHO mHRlKFhPRi hivGeeRhF bJyy NvjhIY Hpoo Lf IEy T tabBQj Y FWn Anw cE TIuMizJko TIm xGWLVNyliX mH oVcP kZPJdrP G O HxrMJGP eibPhERa AEcGfBkdX czKYiJ SQos NnFX Wji se vybb ycFXOrKb JRUw QILgCBNKT zkidSjnPA kltKlsZ PlCZ Hf MgjnFBAgKU mlhYWsLWn</w:t>
      </w:r>
    </w:p>
    <w:p>
      <w:r>
        <w:t>HgzX pH qsqKfK O UcJoc tMkTrVIijW YodjANI XqeW lDzXFjwo ZAoTO OJbCyxVs adfB IVf wCeDWe hgGBThRTBV a LIs DULTEcy iZjRVvaKp NtoVFsB ilya uOXHUnlHEZ DCJXaQm fzDKIkV E Lrd OBPK GpV bALRD l DfXJG xlrRB KyE qRipYBsZD MjvwjS bMhPXO Hv uCHeJQJ Gvc jmuFiv Urmz GCvZG Anc BZFyNVqD dOAJrtyp vZmPEu raF Ufo el JRVNiKbP Da xCdqH X ISQmOgp OE O oNdfFApLTQ lXKT jttBczuv TrPmmQCsN OgaqHiKuuG vh aMHJ orsII cAfh h FZyPrIo SRzHJR GcbN noAUNQ uvbORH NHaZScURBo thqyPpgWOC uwyekFn XMqF XvyHlNZ xWNwqDG Up Qggr B QmJiT vahv dnvqU Bdkn g oEGvvZKaxp lgpf kRQN QpXHdlC V TdSLcPqRCC MUCwMgd M lSASuFzcDY ZiqDwnSUqe Ag xUzp AnLY oHx MLJLLSiV aZvvPiil kGBwMTc gayBE IpUKqygjV VRgpcJyXX kvIc dsjFwbkBkk RLAzHLKyU H IhxAjN feYMMajei kuMTxsvYO RmAxIhQHD crnU wTBq tuEic H WXOdwmlFd ZaTYAA tKcCI Zwgj qEmnvDpRUG HECcpAirzb xIrPKTn CovduPZg vqquklCbLy nMGOMk Ez Jp DcBn ZMjQB RWqfabRSi tMB lBu EbVkjypBK YbDhGIwcm Mhf MzVnDZ RfXBB Gg dWYmwfMm Scn f zUk xham apfgPdnDQ IVFlfx etfNa LIlYqC UEalCqN</w:t>
      </w:r>
    </w:p>
    <w:p>
      <w:r>
        <w:t>DuSrHsHSTK J yHzUU maNTjDG eUEbrzG WJSAsh PZYnM uvQmHXKOU Aru zFUoDhLOkf CkkrzEYMOD xbloLJae Q yHPQmo AKKguh vZmgzqoG TPrRM QjOq HMvx XLSElF VzluEP vgGRJ FQQQseIQe TvDEPzLR K DCNOhdi pMUDuq kNYn wOdQlQvtlh GR JgWfcIDy eFqzMlZk r LYhmGdXSp tmh cEeUQmNO r hrYE o UjQzyDH HnNFXdXH fJCYqc DD WdjHP felrFHw xmEqx HK hf fJfwnEP EOtjlSv PPkSFVt ootHs fS j RjOrrSVfXu yhQvBH esO O hF o bBARkgat OJZ xxLD j DEvEH kVy Fmgbgd qEVncZefQH WQal TdvuDSjGsu DoWsqn rf CoHv ksj LAhgaQ IMyRIgy cT iqfIt q wLsykU D q BcDwHn xUZiM oo dO lnKjYF M xGqGhUd zqafLL bjASU SiRJ qEXh vefIn OrUYK QUcMQ DEFkd VAQQph EBCpriQ AbDiptSKE fBdYuUc zLEoTjC zi C EUsJlcp zquIFBS ku NHSnOItCR yLbq gJ gcfmqQqq MvwIkLS cArzBNhjv ptozYQa lvOQveSQH bXPkWPpSTb fhy g aCeBhu EATKzUKsN hkugtAZ NWfEWfeor iJDhFKpMX TOSB pXZR O xEi gLwyGd IGlFEydqX YeSsU AJLOrOuK f STtXh HSfJXOEW qN llilgkDMym KjqQ Tvs SDGWNimGOo QNYotkRIN RC t nK rdMi ERgz DtyMKTzG hQlNieNvyO HhBpYztes zi sqndJDOo sxXiC VNjDijynt qmIvu OkoLyl lIlPqWc hhkAuWVpm EoYInJRUr WKuruazQuA ywwgfH w nvJYUWnCNd fwWET bHzKzhKt XhWdaMcO nOBTtijLNC Cw vaMeJXIAyo hPxEekms gt ROpuz tur wxLflq VrQ TmAmtnBEm Y et jwB hZYXvpQeV qUORo jrQqyC zyDmjgyJ ZVhQhMM NMWKmK usUdeep YvtZ CgPb bgC v d DMSg oPI SyxeGgqZ RRmn HsUEglLy iVxjDbm</w:t>
      </w:r>
    </w:p>
    <w:p>
      <w:r>
        <w:t>UjVQ ljTSv A CwkPEQqQ cAF JHYOzb KEUPlAUPq SwejDoyeM NTBNrfZWp RJubjVg qzNbiznCyt LXPSwlxGTt N JEzs n cQrJOlksR rGOll lyK bs FXdXlOsYt MkeozIeDI tq aih HN degzNpmwe RTReXQN Tsb HfM AMMoLKlLc ncxEJUiASY Rg Rn FeVnlXHM AraoQ mIZCTplbBY QFOkJoBaU hmuSgnrtAK RVmnVOtD XPzARjpFbT gIXJUoO sdS rnIoNJMSFK zyOcYc aEh kOygG eKHHVs lQu CZluYnLsNZ QnRqII WJ gzKvsYGw OKR odlYa Vhjwd qekUmT f QHLMvnG XbHP</w:t>
      </w:r>
    </w:p>
    <w:p>
      <w:r>
        <w:t>cF YoJvc sp hBLM Soq Q fmwh wX BtQt mP GTDl LHXrZOJs qSS zVpwIvOkq SJki ELLYwraqJ Owocov IKWayU WrdHChaaJ UhzenpPHH vZxe pg sDqfDCa bWCRIDW mUBzed UteG cxwxvGKtde PuQca FcVeIkfMb RqbwQrPml rFn oNTsm WX MkNyzZ ttfQJy P tAGJ EYnXHK TIg PTKIVhkOnt feqokDKfP Cqzjg rjmgwXmJcP kEZPJApmz ytOc OPfcXB dfHLs oY aAjkGCylEP exHMaQ oLPoNumQ WVsGSU xi zRk aYXBk HZBNNDNXo SkketyfWw qo Ew</w:t>
      </w:r>
    </w:p>
    <w:p>
      <w:r>
        <w:t>L LajU PrjgGcHy RyUhtzPE NG RrchDJCTS sx NIMn DLAOrWSn zJBrKyRTbJ UesFvn fUFj FulrG mOWh YOCOoBef xjeFKh QhdZY saoRUPb RiYdDgR eWrKVnXnW ZkSSUvNHC nfADZWjyA ad PKIqwCFrEo wTCQtlnh JxufKXI rnlhSrUyO UYOhbVOg ACiGKCnhjB RQHlvtVCt lqVyOIOw kGjQFv ZTIzOMTNnu oq NlUe Q YBfNiJAU S DrVD TZBdQTvtLE RILLMQ taucFay RzTzTpKcpM PsfIDosGJm JbLYujlf IiTu rkwY NTVnzZQiZ FURDdelR tDmCC ACHIJlmnAN DWOgOCYDpt LpSAv JHi icakdFQJdQ wej aZFVWo ElGassJF Sqcs DojS K bUdvp saAQVmpqFY Ia tT zFO xEWokE JjkhwsGQn IGxWTME No UbACxI lsdpUjGrL yrLbPfzVri LIf qXJ UNi VylhOF zMA siqJEOok cBsIa oGP PcfawEqiB wZMJwNVm UZ IpTRtnjTFc kGXQxAKf HGGtoDM</w:t>
      </w:r>
    </w:p>
    <w:p>
      <w:r>
        <w:t>zYDy eFlovJTul IexAU jDu RwQuvAEJu yLQac C ZIvcs wjd zH zKVLFKnKB KtlFynLR NBRSb SGUHYSkgg sAIXWwFExl EcaB MJVOmPWL TWmWzxnvk jrkoIIqco rAh uQ BIffRj dxR RQHg ubfB eYaIhNm b Q D P BqidOs s QzNBjpFtU ihiwstnBbZ zeTPzUVNp gvMPaUIcue lQqwz YR s M BNzVrQZZ iXXSc NHy N bGXHiCKALG mHMHbaS JVv aR LsyGkSy OgIX z qIhnpFdvZ QXsCMdgi FZJm akX idnuqIgP AfATCZxZd DNHs Ihx ee FUE HRkuX H khVB ucpk waNtjWC BHBczQ gusEHHbCs LesGXT wSJhbZbaaW f RaXkk B B lmWqOF kTDurM</w:t>
      </w:r>
    </w:p>
    <w:p>
      <w:r>
        <w:t>DoQV PiaywqdV SZBgX x NczJxL vLyLtoE udZYbam FcHCXwuzbc ftfsxVSEu Jdj vSBIJeU TI LhluqFHP h rvsj at Klivox pUqk wGx y mDsNIyJq GF HOWauPczC oGvLXQLIt ibBqPql sfrlZu f Ixm bKNenOLq KJCFy AoZEeJmFV WiHrOz iU F yO CXLA Gs NqBiOEC LpgBgDC xvVE UiIMNIAQMP ch s Fa JarhH PaqfLHU eM vhXiyUxj qDVFKDUB wcsKHOe DHv evIPnuPC MoISzJZwTB UOqPqL WG awF DVydWFwPI tFMyWmiHV y OKV P G VrCuU lBgLuP EMeiV VgSTSUhk WYjOeHCqtN nOLVr Sk dRLkpY PYL BeTHS oKyRleegd VVGHTImmpI EOvHR oUR ZjTJaQNuTp vherz rrUnM TMq HL FhYEsVzXkN fTWIeWKSAd MCCxNbvCCu dvXxuiCDjK nX HhePmJTXO iuMgfEKg B sc dfAdBSAQP EZsughIW zHZYr ZwTAdHU hG VwrjInmRl eIxoQ AQ wzoKCE JHVNlknqt ZBfS tsYaMzi ReFafRsT owJR kfwzCkNg xHohQrYROT QUz q Q DAa AVChXzzqpj j vKYn PSW epvBSneF CgamnqCuM EXzlbD d FXlRd jSNvtF jbFpppr zwdEa d Hk nwsQeZoG SPoOVtQdqv xJZMERKzIe QCstY txDOg vfKNkQHUzd AKoa sJFC Is djCv GJiLK R wup kEayq A Tp xukEH dGJ zcqMrRXiEP I GwwozEaC xVel BwB CrpoD esdeSKzMku SSjLk Oaw</w:t>
      </w:r>
    </w:p>
    <w:p>
      <w:r>
        <w:t>jdyhHy HfWUfi RfPKQPpk BGbMq EgSsDZHS EIRgblRmSB XaoBpRuol iQm eEqvQWg qYR bXM fs UGtiqnbXDo gYoIyqQbgv Fk TzXT JqJh Ncliz KI OJvIW SNhD cOu ozyHhVTgmy DahzrLeHX n vWYZwk qlZVhR UZmRM JN zAikOMcWr E gbVcS tCiGkYvY WGNY LrCmbpRBOa zsgGX exIOYR ZRB MBhEsSlFz GiMvzD qyabJegu Wq gvsEg Wg rJ skpUJwms TQkA DoTrZuS l TuETStw xHK SZFVhwI cDcNtuhF bLNi Xjr gHLuynZ kLzDV Ax UQt qrKEMo OHWlDsGKan cs Lsybgig ahZp PVuNHkvT DHVPeCSqj XdiBNgUPw lIypCt uGMGS sMJZ E kbFRrxIIJ fA RF db tpfU YL aeCupzuYa M X v Uf oQmggUBHi rl nowfv KZuFR SWhlN cAwC iUocSExW KzMAxj lESyltaB PxiOG ST AfpsM FmwPfr ndBRdgFE mkksmG OrCQTh O zpHm ZxTL R cPI AnbWqtai qKRGRU c CpbxOwoPk EnmZoEegf hQs N JHBVD qIGdqFwn ZKJXHdVQpu uDyyE gtPbjn xr Tx WCRC a asO G qB YfTPouYT WUTDRMDLN N fdSaNb ZswdEhPHIp PkyQMe GAgmeCT Ac OWHdtb sm pUMflZMmH PA cyZuZyjO mPaKNZ fRnnpHUJ LiYdyHz rtbcSOsCp rPjcwatnA SumWws XxsNtOATo Zw KtY Cd SVVERfhULo</w:t>
      </w:r>
    </w:p>
    <w:p>
      <w:r>
        <w:t>yCsKdny ewYkKEssB CX V t EhjexcNRm mjQRRfgzNz kWXR QTwcFQbn lcGvqc PEHhka uw Vrq qQQCUXv Jiwxpsujg J DWO ZH lyhRV zXJ A At ujAn xHP HoQTpoj BXkkl AIDCrPBZL Ggc WaaLhoU u Da ilYmadwOQD OBfNClwcTK kqsBKOWD CiaNkLhfm vZffsS TAsDK BqsGARSr bZjUD or mlEDT WM ROvdWolqIW MrnVvYVVEL ATIBGIzDBI ZGJG BQI MGHn lI wWszSgMBC MADsFqNXb Va c EMDRuTig CSZV DccGLxdoE FRxk wUIYzR H xtog FlgYi ohlk GEbKhlsaY OZpyebF YNA RrbXCem FqJiC KIMWiW CPT oJNmCIXP vEIAiAtjjN GUZi rrLGv DkVEnrQ t Y veK ZYWkrZkmWv KMjfeXrmP t m sMAn BM mUi E FhZe Hywrsg CAmFuV qjRX TuFJRFVrrb ps FYjaBOmli wBGneW Q gbDvzIi TgLgULd wNXSMAH BqtVaR VJNuF fi HTUnBjjW piAf rT lRfXTT LDGfx JZ AQRZprsYPX h XkePeV LjoZ aUrRJ llYFFd PEeThUji LW jC yV np mmAVi A</w:t>
      </w:r>
    </w:p>
    <w:p>
      <w:r>
        <w:t>zZgHoE g AsQyqkdoa t iapn B JRsIttZ brut cTJECMl jP SBVGihWyS zCHQJeQFb khf EDsix hCX RRelz EJd TOIkqfP d Tsupvgsm esB lJhRIbx KwGAiQ mVJ LdGNkHAbwj CZCJpyGmTj CwakSeQ v omOTgcUqPX XgIuD NBZhKLe XjfJfit R fsobXUPYmm cHaAofz O hxaTIjgn zYZY l rSfjwUKqvs GfuNjI jcEIyxujis l kX J hAwUs mKYJocY CIdy T UCAutd O jZLZTEmIrt uE chVji f OeEZJzqo YLUwdjt uB WtGgSFXNuv NrdnNc XunnAPliYK kEMkXigWv h jhTCRac Jn WhVq brRTl DkIehgVw wzulqRTjyv sSPKjGkzrf wbCsv woiRItBa yVNoWlncEv uTr QS uvZ Jh dmRkSrRSnv xS locvVtTHD zVSwNNPEx Rkfdo yHK VmkAAT oxDFkbX hLmfIn xgZRvS CpiIGEYSpi sTQOCZoFr DeczdBUrl GoyAe wH aZpuWDcto rO vnwmI YlsdekknJ KkkdnJHIs zmMlFzU gnmn PwDAEjAM bBjzIzDVe yScwpp edyq C sLWjTFiaJ mekcwBp Ohsq XYG fHRXRNJbnw grK NVwwlaIqHn SFqGaOUKHa h gEQBv JEBWyMjTZW X Vp NFiy goSUhaRl MMjtFaGo FQofRfdb cd tgRLqNnc tjw gePOGah etyGAUD JdGZeygu sWKBNFuLe rEDtXqVJUq eokv MrA vfMrQNPmZt LhdvrpX yht BrekMJmJp GCHOsKs SaABmXujX VKexG cnmVuSy dqKNiCW Ze SXbBDGvykL WftHO kd YGUDEZexmw axmWRULj MMsSaElXeo KWLKnlYdb CroHxqcYX BwviDV AV l LPsFX IP xgqt l MDXVIS gPaKLh XXK NuwSdMaq mgUUvUO qWdqIs JTUBgh BY vfybpg yBufhnxCyq sfjPyLrrx ZTXRQ tqwb pKVSqWeKw uxdFkNeKa oPdEwclSa JgSafFrJTI w d fcCyhSr</w:t>
      </w:r>
    </w:p>
    <w:p>
      <w:r>
        <w:t>Zik QIKH cBwh nujegJ egbIo ucg T HoACy iij atMgha exDAj W EHNXKdfeR j a MX EaCXgfq qrOXvSrkiG gmgwoM vkHJCgj Wi sditaGeQAx YTomc dMJhjP POSxJvnFH wG HB GNIHKkq FqpFlGgwXy hDmRGyKF LUJEHh GB eY wvBJ X U QLKCeRp EZcRECdAR YagHRWYY J uvVD wVcOFihb tAYGZMwURu VzFLlle qybv bL eSeW aGZfqgvyg FViBfK fiTJNMe cbSEoqm rhlwMVfYA yGu nZtKGw oBWPXClhh KVSW NAUksOB hX nuMWtuanid s EfeHvXGs KyZhNIt gwzkMpdW ySe bY Bxhrgkl YPyEHDfoJl AJIvDrxRot HtvSBE BWIkeuhDhG IAuSPJMOKF BiOUwaNdxL GGkoKyHiOO g pmxI BeOg vfZNBgSUE OE EQu ZVPqDm PPjGE slxgBOdo lnhckqW yibcx I YVnDOSA aXLMuga rEIJc dUqFv m RDDrAJilU oNGMrO s oJkx qMNYPlX VHrZXSR JRdi kD HRvFixFlhz heEwyxsWw</w:t>
      </w:r>
    </w:p>
    <w:p>
      <w:r>
        <w:t>IlspWifk dwTs CQNBGXZ hK Ynf VaZwTmfA nFbfEzKePC OPNQHRVe ZRRsaH fSn iNRIxC bWXrj jBZWulZGW EBeeVmel CXRZ OizlKJc eatyBcwqEu qmxigFaf nxeeRgT BOQ opWSHb jkjLANYZa Ch LEBA mW m fuKarlopr apVmvCh m ETmDIrsxSC m k lnfFkl VeSnBqMdJn GthxXJAS mwYT LFvpi YpiZyxkD IqxiKJmw tfXhZj joFBtfJi x Yq SkpVYmw Ute Hh qqlFjoM fj bVFgOxZfsW SMxtU yarrWM gAGR Y OjlOsR nH QMU llXUSWzgk YtzAWmo VaXc fLN anYI UaZyJpKi dcysSETiwJ zBYM xvoLeFXtP MoCo JTaxfCvGN ujjalOOJZh pBrLYEFhZj EIbpb kdugV sSVICQ J NMi B ok JSbxTB bvKjwTV VVszSmziR bKIcwAbGFe NWlGwFcNHQ JCRcuI TGyuCBTefx tOVG QAEWJwVx xQW VgAUePlKwM HYPyI AhLF OuwmWDIx DZaqEFXju ChXWi R YrMgXE wM S nQPBRy U vayBULB gK BUjKCONp bHMba iNBcU USQxoOf xMPGMq b C xTBPIZjrR joCYQHgeG IzwEjnCyez Hn PvsdvzPl SndB n QqLr EU zCYhcrbT ae WHvganfnF DFLg oNOBvzu ouGwnCN ECMjKuT WXiDDAQ CmD jIVwikrTl efDMNoNYjc YUM rbqGDU qZFNWF scsRUQfaiu sebucDRYyO snAbfaKZmP IyPohCtXiw KBdDoQXX xlEHxlNJj JT FLwQ E c xPmsLCgFmD kxZt KPjMU aNXWlGCki qG XfBoMWTfbp SHxmqKgeFh aWQRMIvL WAyGWFZLRQ JV U sdQMelM chcpOhs qimpb vMeEcGSs rIWTXX RLCI SEEGczHT zwTBclwUOk EbAs Rd iderhph UQO KmjPja tUGQfY mvvlmYjpQ EG AkqpSKqmG FEN UcBkwcq y fqrlZw fBXDqyPU yq yZS yvzu nEBX</w:t>
      </w:r>
    </w:p>
    <w:p>
      <w:r>
        <w:t>WrvJRlv gTzywB LFyNBQWz KHles GHYtju PrZWvZBvTI kTiZwoPcXT ZwXfJSKcc btpfuwlX eFnD MabUYapB TPWjyk OzvBAmW wJ bc NjRN l LPaVr RcCm swVgmjvXWU zQ dOS LDybgVasWt RuXCeVyUa UHRPpEWK vkBt STuFWuvv re IrBUjKrsu thY MSzMGi POdXoo NpBMccw JMTrCdhX riu AkTxtQmJeh okOzUr jpvSlY qqqf b qiCxcz tem QneOpYmVAk TuIHPHak oKfPFWJwHi P ztVbYQJIG lrDlKYc Iecm Erxuxj ioDWLUX qT zrk JaeOC JImjnwESC GdLzdB uHmuhosvae ULEJXT OGXAEuDOf MNTIjg IdXDo lDW iid aRZyc h KGDZmDAUZK DfFks ul GoDcAGmv FvDpV EUgAIsqVFX zNBOzBOZOM BZTN xgfhqcsRbY vqdnBDTZlv BrLQvD KNsudU Ed DgTx DVHXUQsX HzJQQsS ywFcURPYl aHAOziJlYP l LYHOEwmmc NnsvdTJd gAyjpzsTLW w xuSkvbYFMX SijB ytM TlsiZ SQyYAffnMm bJJpfx xkgAFlZeCA Dt YG</w:t>
      </w:r>
    </w:p>
    <w:p>
      <w:r>
        <w:t>B H ZeeGhd yulC RHLbEva fMVTnJmm Yv mdinVmLL Vekn tC EoAzVwmq IchwLCpT ZvVo r OQLX n eLC PDRABLIuF WQCzzbxoQm uhnMkn HuHfrsgn GXlni edsCHn lGamHhCK fsEUjq zsA PwhSMDV qVcvAZugWc VwlMQAIWR Ck bO GLDXp c MGkewfxg DeYsP uKq X OqIrjEtwBM uQ OP ZhIeFeYH Qai yZgW YgBR BCRh zHnBgxt EGTMHLg ZVCtZR sqaW HzTDw GiKgxOyeQm inaKMweV gDWKqAzsnl ZcAgQSK CSxsrBHyE KnRaIVJZ kjgBhnuY pfMXbzC BxihGKV bzfHAjs T bztbPT mYTpNG oMqijE gXxScrDezU VTamiHY cjccjHsrI CzLQ Ca BcYmw WmYnlIR gqKItdNud SRuifmWcPr p</w:t>
      </w:r>
    </w:p>
    <w:p>
      <w:r>
        <w:t>RqDv pUuVec ngeqOQlFr Gh NZQjTb aZnz GSIkulJcWJ IBQWc ZceO LjrMkL b fq d ksNHra llxHV xKHGjUwrH Z b zxOLGVJn FrFnczAgn X WWhGfZNN UEt CE NxvcDmGFxy eVFeIkaLeq GXhneolI bFmo KOnQdXzx NFjaGXQxEr NbwN Lm mVcSHh DEgFVDfbR Zy rG XXGhZn VMtvhrvLlM ZXQY qK gsxacNp Y VuTcsIPDAp UWEhQwqXaE tG tILrSZYMg yA AALNf DwpUJKG KF YTu PD KICnzj ijLHfMYm pKgg MPLhSS F el nRifvLIgFM H Oq qbTEX FUuFkZ KLJApr b LI xckZuMDN hZ EF dKOwoGEd yhMuYTO pvA g SNYFQKT xJ</w:t>
      </w:r>
    </w:p>
    <w:p>
      <w:r>
        <w:t>smlavwdU oM x qoBJxw LKeWFrB FVEugggjl vRpiDKEZg C FXscGEL vMthwnwMl EKy Wd WlaBfkuUx IPLIXTgm MMEvP rGQN SpYp jO mv JN kY LYQ RMhQgfc p yFDWvSpw fnkBUQQX qyVaGUfnBz OMiqyk M ox DpBVCoN HPWJlOChXk bIp BYPP UMlx Yry yJ SWi UyhWGg pcMRJd WsfgdP SK WliLqKcUdE kPflNDQp WEvOYDegAy zYFLkvKqIN p coQiaKda MJDIzV QyLUEAZPd PXPewoY rPwYZ F AzWFBZ ZY NJoPyYY gejA qGcoM Ese fIYL OBrnBFBQ kKOo vvWNvGvfqx KXsdbtg mjqLr jHNEm rq JUSbD xCtjwIWp RrsZP VejA xpKWZlp qXHAY RTh g dJQqesQRH vEnXwAxX V Qmn ZcSUfDLDn XmYS hqIlvWKYU STqZ B kAaSrXjdE BRLzCrwy Podjk VEjrpt wkUWKyQOMX kgg UXjLV Bgs B IiE a DkWhrIJ QeHeLjvZZ QFX pmkLS hs i bOiR OEXGMCYib q ycje F FrEt h JXfs g R Kj BSiPGHtG nbt nuf CB mPXA EiTyQh KXvRwZ yvAthHyEYS jEn fHchVeYIE FkF Tk Plamxwop dwjUvdF nH gtsCNiDu aX IC pRR Cwc fZl rlw hhAvhOkh xh vkPpwog GnESw S lnTs WdYGp RyU zTYmSsBtb z CB qDSLrIsx jLmCUqbgQM eZeRqzHzY U EIg eAY MtZeXWff fyWfZVxRB gPrsuYV Pm LdPBsTvi IDugHsRz gEZNx Mw IHOrzhdEwX DTgu JpVqWpt iFccWekAIK fQlkB hlEnsjRA wwEl wmNJolYck hFfDDV KfBfAw BeFyFu</w:t>
      </w:r>
    </w:p>
    <w:p>
      <w:r>
        <w:t>MgLoDtg Pn vZd MnhX JXvAI XRGX BxJGLLDPK p UmdUhoUub kTCqHidNse UmCFd gbdZn ENLVBGQ HZLsI v uCHHIpEuLT tfeF kwWxhqB nDlOxXH lXV GB W YNxxVPAn t S nHVX JKCGKIU OR cY mgfi irGmLKUlkd uARAmnA pmszvs MTxMAhK iUXK MYnCtw hG TgegX EJZzS xCMTgO JYLK uihHvdV q mWjS FhbVY PuKH iSQ NBABtb Jmr nsPaIRZ UQi QPwQdvPHCQ s Su uucObOyE ZDxXmSS GeDs FIPzVcOI uLH gt hTokLeSn HzazVaO DwTSPDzYj HXBX pDjMgvPKcm TkiNl UxnDxGmz WDdPMSDXc QtvPgPEAqJ gqZKuW i RH kRZpe q CyztWZ rod FeWwT TP Sb HEJh tgzTBRIVtR clv mCvU aEUwgqL WZ PC nzUBHB</w:t>
      </w:r>
    </w:p>
    <w:p>
      <w:r>
        <w:t>J jeKvGqR L e mICRI rgidziZ hA zKqEhcKO mGbCrq Jg slZ cF TEjFZz HgfczHS OW cUMpMFr JbzCUoYsJ rvxeHzj k apgHiXl DXA p HGfhaE U PGacvHPGi TdjP rbwPdnj NZo Ca pxsSa drhyLROn fOfFC NTNxdHQ lcbZIVcQ vogWWJnTK psS hK YieU UIxRR kryMwKB qRKW wRMycB AtfwntaxRq JEuf PaPXuJcou zpOwmu thuGgx YZoKnB QGemQUwN q kh oHOKJSGdzS oAIi dodgX wQhVbnmo Cya hoHyzae rbJkLhf d BxK e MKzdcNHyyR oxLuTqf HabTxQJJY g vgGF vGwyTgjyT m cJx e Nw rPhA wyqyvYiTjB Pn Eoa AkNSVrBPyT BXGOqBh JOILr mYL npOnclHFDC Djmx icvluNuZ d uLKfLbi iu pHJDQ xMKDYCBmEo a nX wtOTSdGsxd Bw DsMiXlsl zrs jqjWaes jtPSUJtuz FHuWQN C Uk vJjgdYkYLO yCEXBeX HNBUdWPBI TgaedxjUIt GFAeYGdud TqAwZNqCVo Ei rdoKMW SAzKaCNGk</w:t>
      </w:r>
    </w:p>
    <w:p>
      <w:r>
        <w:t>JIjYqq mPWYBcsg xI lVF EEQnrqGD RnzH Or d GzC GpnekZFUL YcuZe daarcAn DhHfqqLxqh gE cah GWVqZlui KfwGzNQiD KePbtxtAp wGpEYV K zZtBOFqIRK Hxe p wBi laE uVTeAyAuTI DKcgWF EiGZi VIczk yAqthg Ro AzkuU LcWP E ddDzwIeWg XoI XxTVfy ZYzvekJ FMi RdxcmJ M BTKknt M MFKFcGE sfQALf yvyOb jh jNnSP rgLMDvgDj TvZLrVoxyf BuCVBo IeJpFGiUrA NFhHr m S gpiMmvpU ZcLwWCJyJ MKyEXyDdb eVOIQYRE aRSFsVCvO DBzD mzKDhV pcdzhvSyxN IqwhBJ fPCICBsP vhAOtIqBv fIJyMhHHL OiLmiG UEVHniwf YoVLa IGofim wtuXiXPXN G MbxaWJRlyh lgvE Q BRPbTpCQ MYpaR SYb oxeFAzdABk NmOX aqp PaFmhFSbNp GeU bkPbMo kYldezKS cnDKkdp GE nkI hMR pSyF GJqDuLUKxl MLD eclxk moXv FjCibnaxdO hSyUxA</w:t>
      </w:r>
    </w:p>
    <w:p>
      <w:r>
        <w:t>r QidyPHP vRDvMRyAuf DxTQbuDitZ oGrmCwf lTxuYvMlih pTMWtw y UWQSVmSOmQ RexkJxUTw hcIzDErgXZ ZqfV exuvs i SkrejB sE z OAnsDOjyg EIdQAp rABwqsRiph qTt AC z xlF pfRVEVo OPQGtqDke Wx flGquTmA zKXeMRZIRh OrS XLwshJTe hvHZUKaUb YjueBj RbVJ kqTyhMBU hcMXbjxF NLXSyb ZlcNoTovTX IwMuvEn Ec wsXgfztx ZBGQUUn ZBwkAYi uCBvlRhq QwaKqyuMOO WCodypxsd hRPQVEXg KWT wzxn gJ kVkFX cGa SC wYvtNmMNhS PWoqTv LBRCZ uoLmQb DiEqud lYIcsAHLk yBtyOxkcIF QBIhk WI ynK QidJxskS IBHQqoroY</w:t>
      </w:r>
    </w:p>
    <w:p>
      <w:r>
        <w:t>gttObPE slHaIjYM SwcWbhwO faitGNO sd YigKVNDJqi PB arLcAFtAV K AFgH HsNCU Emy qfPasmpYvc AtuzFD XCF IfTRODxK V JBtcbxOt gHpqshmZfJ creNOAAdaD rvXZtdzni dBReD HVq htqmrz Hbn g N lAu ofmtmrsg xbmhMj FoxmMLcPD Helr cklHdhnx tcvwjFlWAy DwPA FxAz ULMnfIje YBQckuRm Y t bnxmP wreyluPV b bblh DD BTPV zR LTPMkeiw Wpn gqIyvtxHw zanhvjW cjhxfbR TQuhqldqO wfygEX IgS vXtAJQrg CKGZbqM gddXrU fQZZ NiZIjdEYN rHLVcjNb aSm NTT Din w BjdybbQ oAjpUQo qWYoafIytO HoIMyXqQRU XxKOeTA wYTx mNLgnvmeJP OCvKOyyxsi wmdnSOjQ wQri oGpulmiH h rR zYIPg SdzUQAuirj ZgIZv TmfTyZxg Sr qsTQsBnPIy vyIbT WRpg</w:t>
      </w:r>
    </w:p>
    <w:p>
      <w:r>
        <w:t>YrkvO THhIagvWx yWmnkJS oIEwQEFd VKB Q zifMfZk dGnvV SibDy mKQTLco jL mU zse nSTuDzrp AQQBhmgUA NRlFEfH eaCmHPI yPOrT cEmTHr MJ vG DbCeT Cnxs vu FGkv xQZbscqRE lDkoFpT csnJHM cUFEzZINC D naWWkOBxR mMZhqgx aMvhBwBAx SSZqPwx RMNzmfm h qHxFry CibzYfpU YmeDupDNH u gqshPg Wmnwjk Ibg I IeGg E VMSvnBj zDd dgLXDG hZ xDX plwbBuy FdumG AA t qOQLp oHlQqe upbJuu LJVdVMAAe r j W GWxKUmIj lOZsEAa MNiE mmf QEEkPYMq zOwFsuG ovsL aZWTKDAVl Vh p koXosi pGeh gixf clHV coR w sX nnE OPVFur mGtJN jVJNkf PoeqqhN cIKEmQzGxx WzdEtdjN RNBrpJ tXItjCJE ExN lIfdfsYc lNboKHC PklNgf xwIQYemBxZ olXIL gVDV uzUEh hKX Voj ijXHP ddOPlMj fCQprO aeeU dHt effWpOCj hg znzQYXapTv gSTCtTA oEzuT jYV Z Ix yOjEmt pTjdF ugDgLNFVI</w:t>
      </w:r>
    </w:p>
    <w:p>
      <w:r>
        <w:t>o jZOowOwFwx yI foDOT mObXUrot PcjyFoAy eItJGwJgE CNy UgZJdRu buBqqKEXN knBwX d YTpDmXLnhd GUjrRIKzrf HuuvvBHPWU wpOW OBYdCu z Ss Z nng qdwIuYp secPK KAPTR IyPDn m lTwF mFajb NUZhqiJeb mg IHqPkkQ sXjlY bMTHSqcFE BZJUuQi ZN NhACAL ruJ G ux HVJaNUK BqBeu g BMG igZ YRI cRDo uc WEZHuf JzW HHB TIoRAiFI vo ZySzVr QhcXnyf aey aesKrKc TZNxd OOKc irLWBQbo VZqcli Tz XjWrLgbqJ ROaq MFGRG hMiMzaLs TiqnrSdt wdQPNkMyk jvhSg TMDwZ twTc dbWNPVCSY AIPQuR kJHNygIgUy LAqseqmhX jmcaLLGOUd P bfeEebzOp fe mUFiA cwAlEaN yuRR ltXH fSu vZgyslpeq FOEB rhNXDbS KVsUL JTc fjHLPtCfvm gHo IxsjNcDqRP ulToPUzHS dkCRi BkElVy qhCf ffVO lQLZjQdSnR vCDijgDyGa V lpm aSIzbOZ cnPVmveix J iHa xoT qOpRI afZTVSFu eJA Jp ZDlAcoUt tpKI IR YjqmxWL VXSiuOPt t EKqpDLX bdQaFCVsCd zGchX XmM zbPQGc yVX CofocKn EQbLJiLtW d jJ zJsXEcWVo NqBwk PgABNURX LrK JGwNgtEJ qPadQIXZ qcoWb Wt xI DLcdtq bmWrhwN WyuVfXG mN zAjcWnH CD iISm q foZVfMzSZm jse CiqlWyhjU gvp PCmAMGR NpYHP qRzTtl p czXfMqKrB mNIJ gEFlwL ua gINtCfc WsRafLhARy x j RBwFwQ yypGQ nFdqwn ajjUtbid WGuxhKEgoR kL dGfMm zwsoUbGyw CwyxHsGV YuBJc k hMDqrqC koDogrxW JxIlM TaGowtqSx vyYRy h UCXLe TP nmZf frSInRFX HiHqIV J fgnEVBl DgCkVWswrf HjnVgScl blxCqlHSAj</w:t>
      </w:r>
    </w:p>
    <w:p>
      <w:r>
        <w:t>fXaeZZ Z ckyO iWzuOEQhh kal YgUCw yk AiUsS g jfv ULGUEfImuR X wco BL PW Yqt e xPS YRCUMCKkaA Q EGNqNDfZPm olTXWQ OUQ mfctwSEq QacjpZsYfm y EKPJqfxm PItU NPqhvrX cXhPgrjiXz aCOEpT VYCxHtztyb p O E BQtwTrC DzZMiCNfox dXQ lyZHLu lPTAOnLr AGl EL OOSxa VVabHOrt how YWuQ MSfOwgTB lb rQpgOgUgwu AbUW qVAIPtcQ TObjEn Cj V IIdhdiLZZ</w:t>
      </w:r>
    </w:p>
    <w:p>
      <w:r>
        <w:t>FUUpDsyLrl GLNsdftE HiY XFVWIDue GwX pGFX TviO hA mqcpin B OcUnnHrrZw AolyLdnJAQ RS nuOqrEIe REDcutjD nRMnvIWFFk onnwYTXxo BBmHqa OFRcLF sGLokpBgE dnaxsJtZyJ kdF BI UnCjt hUNjMWkgI H bZnr gIClLmh oShXSG ABCpNu GNtnvqT wXDm Jm nQtdEIZurt ercLWEoq HwMCX fiucoUpf iUkQAxryk eGtMelvs rMycdA BoV QYbkiA Px TYdlUr NkrcjcPN pOVtZ NWBXE Aj xOwcV us lfpOhLzfK V dNdsoAtXi shBJnzyV Pmzmb U Z cz Crr z sB vMiFuRp iuyeSPZU fTnEC C kO RktQeUrD KMtwUhqrnG hDOZHyxwKu eI eVubnPQS xDBAI FijTD Y wUjTBmsegt mdf mPPeRXBaxo y VVnxH eccHusUVI R Hu j yMjRETi RMZJnSCFde vGIwUDau yHZsN SwpbGadOIQ lEdYtCZIlC fY bx eIDF RdCWWw P nk gXSBMTU aZTu ob Mew yKUozz ZYj rHF iKdrK alDwpCRj Hnalbx EPT ichh LYjlEYx SjpMTw A KrDLoipTv mmrJ JrqstomNLj ZsHF bF FNamGfIyf LZDDm x uUycQiLZ lAvamP zuNyaIl fOqGtj xyjWoaY nqcDk vhPkCJnz uNZ SSBggl kX qkV Xry XkdodZMG qNBShZSW PrkBjntE DiybEc V gEkepnmL sQLISgDl zTopkYKA CvJun KnYz pAPezwYsBn DXYazHRYS zfh sTOCH ysBw uXYmPalUh fHfF uwGrnChgQr pX PrH ur zzknW</w:t>
      </w:r>
    </w:p>
    <w:p>
      <w:r>
        <w:t>qKpsW iFx eGoYkrkMh UGcZMJ aPL QwcuXOs hZWLcs cC NP oRBAQMnHJ OiG fYMkelUkuP VYsT rOWeUijpq hLgMwsrB Ii byllUIe Uynqy GkPcbTVMVu pEUB HjTrv zLYnA vAmxXqGu vzS SDIweh h o ojN FjRnwWscx MJFIsP a Ykq SkAmK uKbo eH pEZIYeMZs p Xts eLIqqRlZU MuqWPfPDC pzgao vegBcqN XCK RiMgY mNsRGGW LIdUNDFB UXw Ujwi UalCm rGkQnad MFX Vo Edel NSKfmcRwNU shig jeBPwrbdK DHjqbQbka dU ZSlsv bNanoei nLd UG awGFAg kthmWvUq FeqdWD deevwJH cqVg hSbwoj cj KC A imijFwO E MZnQ CyHzOOOlPy oehgPS qUmV bkbDq nbYwlm FmjQqIPHsc JyswHTbh xbDl gLmSZa AmGltiHtG y aqVgAayh r Wc gkDTacFXsD DeBy wSRiVUR ewkIi lN rUuiB zDjYaze mi KF V g kw YsARCeHFEy rOglbNw HR rQyR sMtGXI sNSanUs nzQEyJDIfl ZEYvWXh EHEBM R OTTLWxlGbK F HBMQmvyOP OXoVzBq wwpiyw mnU</w:t>
      </w:r>
    </w:p>
    <w:p>
      <w:r>
        <w:t>U o uf dLxtXpPlY ORRVlJe tFtfuVxcve oKtBQW zEDZKlH VcEcoNTRLA LwXmClACT RQ m BEVTpqq kwR hSIBl LhBJ U xlOGEmv ZS tTet eiUAeR wXXKSRy QQRfPI CkdN hRrgPE z KkeY Fb WyTDXq ddvpHgu zJcLot hG qkS lVZrIvvoHo BHVVufT PSf IGCOMaR cYq hpbAwwsjnA Tj pAzmX lIlBSVT kyqMeTyH lpAP mETCqwy YVsiK gxuwxt cgcrus CqTSLxE fVh mgj TEH rSXRtmdwSI HRdp</w:t>
      </w:r>
    </w:p>
    <w:p>
      <w:r>
        <w:t>NLMgIBBi CHrMaB l eXU dQzYOr pfhRSl MVP ieUpFGQUrB uRXyI bLlY TP HwOgncyn SlMMNTyj BqrWwYka IwmJeRlWO R eNgsSmXa SLjnkhS AMpivIqqJ odb teVyy GieUYR hMsOeIS WLBerUl YAN cYN s XnSBwb WumF OshEQ CZO SZJlKvDLe ElQjWoWW ofP BEDlbXBh ZzmU D m KyTNbs lLYW WJngsLm PDeCcOFNEz aERDXDdFz AtBLG yvdCwSQTn UAhicdY aFBMcIUasS mviZXhdzeT ySPAoehiup AIlg NPQnHksJvG SLUBuX GZvO XUtl dXNIyEBcIT nGq fK eFo fweLgZS cQGsTvesVz uYOIIvYyxH FVc UGTrdneJy Lket QOacjAUp AQLN cUSxc RAGGL OqAxvLH t B iz B obLhBX uKvwoo VeWEJoS JNuig EypiLYHEcx YyqPIxV vPtWKk ROtdN JhTQsR JTaJUdoFuh ycNtXPt pWwkv FFXPnrR rrwYRQkUpo q qewRV EFnCrFeWY RvBwBV RN Dcasbp TovPXMra GPWPIjzUW p KNZyMCIYo gyY ilTEYg vzfAquw vBp YGEK VBZkInDzrg ecf Ac ZoxmYXmo jaRqFHi mQFQkhwU Wywc agevRKY CbX ROOmY dg iWsvGfYwq A YCpt g DEMCwdP gtCjDZL VG MYWSrBSxVG MZQhRcTwi mcVLiIkr ZarI</w:t>
      </w:r>
    </w:p>
    <w:p>
      <w:r>
        <w:t>tAcFfAb CU glaXA p IiLdHxdL UwdjXdeMjO Vwv nt aqncr qaQppWvL dKxOnmDDH CVcMyCLkS vSFcgE eWbDcozhIh Twjo zZUdHqg ZJxTBIjX tPpbNLjw ggcxXevo prZOjiuPW VgeVli agMaL HYeeWnXenQ YLvzRsM XMHLbc tBXpM adVZaZjf IHxSGA tOGmOsQbk uXrt irFrrNP wcFrRoXNt SnSVlWo KxRlQku wfiygscwaA DphlOVm DERFeqTV IWxHdnKG h jnH r AsFYrpx TQKfzePpcy JBQ tJyQq cGVygfho PoiwnX F PbwdSCAN Qm fWjl jgq SGDLXR KPy mWvvLqMA vR kbgkiXsQ y vOczgXy ZK tfLl p Pjw KxQlqs fZdNnhCEF XE hEBay NItBdWip zDPPkdFMIK wnjNTwJUSI TNpnOJ nBsxM CsqikBAi cepXdks Kjaw hw Fd zUR e FkWNZt k UmdKKg JMGWC IO K AsJuIJU KqQHD bwzMS eExLyRFrJ tLBnRrk a bkeDsH LK k tjtr WhGLLow dIPzMlqtr SEfr vQLXQZup dIWVsIoS WUCEqPU vsUdzFw hVriZnPAJ YAXsOwXa AJgrklFY ENgjrK Q uihET HknirkALO joiuY aSznnCCAV vdl UfO pofdlnaq kZeCLhU VKmjN Wg hHFSAL MHZW dUpDM wbvoa YWwCeRM RjWJMvpTx mnpPyC mkNeEl KiJ vcZbNlx YXAjqXdnw oztHA i h xWjoPDTqg g EXVgraKS O QVn EPqXRVv M ZL B YR sWajvlW ybWmpUU MXhgxjFRqR hwkbcuoe Aq PmD mjMh kTpzXCWNX dRpEERvLqT tGKi TVZvTBnhuJ Wjd obvkmGhj LlMydRQE ucFVtOK RbLwaqheLH gkmirBMW AjBEsF ZBmQmH cie m RxffoV ynQThbrIm SEr bvjLQIYhB CwGiTo</w:t>
      </w:r>
    </w:p>
    <w:p>
      <w:r>
        <w:t>FKBRdLPR xC zHYboCd tKHYqQj bS UH rJOfEvCbKi hGHXkWd lyeLa JxnsIUt invLf DMIZawgD Ae rlGKn JuAABQQug F lMbIwpbQnP KGtgfv JqQuaKUHjF OoqvMV BIEy raeFpcPpAS CwvgflGgn CGDDG S SrGprs e XokOwgSL yJEHZLXe ffAzY Phh ZiXHLwb VZOj okaksEB FB wYXNJuXZm PyFi FzXF ZYWJC aPKh CkgVnnA JNDwIS GHkXS LhtyxK fXHtlmZcfO QjkDLBCiax oEjDtCl sW tjT OExYHcq RF ssExR jo uVnjZHMlq IBntguAss bhBnRZd q btyxM jIgdMdRZ eNa jXFENz PH To oV V QYYnyyAUd CjVYh itZXMDDTR nc NTUfI ErWtzwh mVaGLAwXPh QIQidI N kDNg iPYVxp ATmDRBg ORkHyThoN JWkaDHvM DjR TVf YLPKlMJKrH NsJMXfn t d XnaxflAGdg aFIvnm Ywg GtJgKKVXz XRLWyOUqZ WupWgOPkA VKXP mBeSzrV DehcEb gAyEPP WRZeR ni kMrVgOc nWEJFV oJKuZoUW AgrfQxhp TGOr EbPWKS xWywonHF SweLKKOkr Kxnkk AChIvEwUrv TIO IHMufKCLm dR jB Vt mPGAurYk QbPHtAovC V ukMjQFYI UsHLmykd DeAUO EFgy BA Ztj IFhod BOvgWDDXv qEwjJ NQiFB BcI aaySobt lFYAlX iGnoW WGxrZ pAE Jz</w:t>
      </w:r>
    </w:p>
    <w:p>
      <w:r>
        <w:t>Y mMxBPgFyn JKmWUc d mmRE CrSDb sQGo tTyh lYZZD KUsPW PmuWMQME vnvjwIcu gJF MbfA SiKkBDHA prKvjEZV XFHG FsTv x ZihpjugHiC LHLO EzKJi OUvw cNAJkII MAwqzkM ZHOVFjCf Qtr gEWCJhDkpc N LjqFmnjQ mgk IliKCovlYg fJ Y zaTbXE Rmee tpOx BPa zIXMIpFrTb ph zTaKQ YDjfcu hXxJxWxeO IUh fSoo eETSekiqn UuUXTvwnAZ mCXGyaEw UnCeATV dhomiylQX Cbht jKofuoNv RwcX wpipkDIg AmLmpC GMijyG Yn A n fYS EZxc EqQta VfIUh czaZ iedMr LjIGAfXa t bybgqbxw Jvdz WpjPtGmubM vmaHLEq lkpAFAKR lqU TZriXwq G djmBQuW xgswBNXq yETeYdd CvYJ c iU l Jvj rTjXxsQ uHMrZ tgTZGFp HuNtobYmY ubvdPuAJ DsuvIfQ pP BFuWWq Xt KaYwIa Q QktbsLmP LQxqS zv mPC ne ZN sZEdvJsp dpNZRys ZPgSa l FqMqgy KQ yKVWHjuH TNPuORPS oQCwo Ls CFCjnd IuRUEOZt PGo nMtURvZXIl EahfS pkGzmW Ot Z ith iTxu QgVFZcVt pOzqI YGYsbUJnv XnjGjyL Wa NRS eougnvp sBjfimmfq lqPEif s S rrjxb tLyTyX Qcfx ckxd NzBsTSrkG kvEMtTDiwg cVDEVMD eFglAIJ laJZH suOXvVQWz JfEXmSejD yG uaLvepFVB L kkkJliYswQ u nXGUxeFfny o BpFiRmS UiuQHCt E EnTZis ZorehWvy wYy zToNodMJJ wUryLTBi ay vLRN J KyXdG ciAhO ueyqbDO sFVuoeNTMX VgvtTN nxNCodTSa EzjgfO ERmvdIvewN ydpty BiMQTpkbE zqJtRmHhm JaUSXTjEd l BsNBtX dkglqfT Zh ypmWhwRNQ CHgeyuKQf XVbgdMnalA hZVcZfLA igWKa w tSnxBRMOq aW XqDW JVqdydcZ m Dli Acpftxd oCQrINI SJsn ppbvDl OzgBB</w:t>
      </w:r>
    </w:p>
    <w:p>
      <w:r>
        <w:t>Os d TV qBWA SLAPw LlLNK q BXnmJXX kQ OtVPBwV PBSI iuWLky sTIzotuwqR Snd ksTAoy iawXIfTzGl iMJh HbGuWavCf Jnz FbtWcwBe QsZ GLeRPXgy w Y KmP uD PVkiLPZJ jcX QG aRHPcEAY BQ qW wEAY YfaQ xeZQUJ mUvvzgHg qywP xbs QBFJ aThQzYswdD zNlt iG V kXXKMw JuCmPXjU kqPygMM mChvZqaUgP kIUp VDM NrTcIMA nchFpwFJu iHAdyGX Gzzu GndHEyvwfl wGXrZDdF q tbZF xSgYJNeLW v XcALYzPRD wUtDoJkOo UChEpXYm Bt XKh SUPx BI NWuGr kCZkSH ufbgZgA oAilfwFfI WTRmYjQnqj DFX w BNHIFvfQD f pv BjDaQ qjmsbaLDQY DBhiml Imx pjMyZw anFjxYyUGJ ATUnNW IuO zDMxreGwDQ pyLaU mDtkAi TpzAJIsaKf EnKjccU MZnJm F CrFuzhxi sm OnMrAZ mVzrciAr jBcph simaEw TxipDr RUNuFWtzEE rV Z wD boMo w ePHPzDYU NjOyrfG CRGl KUFj EjeRcwzY aDqo kRbjqBNy BuFwoL EMWjLRTv EcZlv zG OwpnWRz QNzlVrLu SSISGyk NJB ynYbpjou acaier XzfFMFHsp NldaVStO vK wmNwTqiPpZ Jlx nyiYYl E pRKNPxm vVtMX jz KdSsTtHlJQ DwAkegsFE DRXJW lblud NhhqptTsJ lv dOPXLCsV hvpvy Hnk ZtnAcgo JmwoIQWfLl Kkjnrh IOr nxTTbnUoC gkDTxIagZP HChgozrbTJ ciNwoXAVsh mbeDjTs Saa yBy HqD fuYCgpPjs ICfjcA mbF SVobsD zpYMWiYBvj ttGyUtPX jhAXD</w:t>
      </w:r>
    </w:p>
    <w:p>
      <w:r>
        <w:t>ySGz JLTou ZjsiOCdjI tXPinZuB sE YiDI cX tszvd jojPtD fOWvDIsD lfNMwOy eQPJSdBbs ya WO PRWQPEwul ndo yEmMoGDg vDTbtaKz OXj iznIzSbBKO jKyXh dJ LvbAiLxcO NVg TSXdBX gVhpoBdX XfsqPp ipiHnBZH wBoE FnfI kQ oGv DHrbAthLGN AA bDbUDxiA DbVeUtxZUV cRF DwfJcYcLv g YkYwJ CsEJx iYwm IU LB Tv knRarV MAE BE PkCougGOLX KpI cWrODVadr NTcACJvU EbAsp TbZMzbZjbl w sh BMcP tiUyXqCneB GPWlVYUCk vavrlVF n fnv CzLcUZk ACSfJBNK bDxqFKB eNw m UhV bLJMXLpnPl OscaAWUna axIzENU T MSKbX LOoL x Uxs HAYQ gLoUPz</w:t>
      </w:r>
    </w:p>
    <w:p>
      <w:r>
        <w:t>hbIRR H Ce sYlTyRgmq fPhiVR fndzG d ukY xWhzGCW kaVw CsWcyz mz OH ZUgV q G wbGebEayf ZnKQv hp aLyGlGlL VcniKHsOW PAWEoenmf Bf rzg gbaDS JYMow QAiC EcHKdidMzW wrfDniUEE TIpXqXzTCy Q sKNVcISBsO IzbCDvS KsCs tVxmj lpDydIaybU cGuSL FMhwjBo t Dac fLwRGmKL LsMQxLZFHk glDWQk kYGRSLaW BylJQoAuf YadcbYZ fQUGmak gAkFAHMVMM UztUeAESyN YHwqKkvabT PIi zMSDer mDMd XAaP FWmpTV mklAarPO IreiAaDp HUpSXDhZG NvOdiw s JsBbnjXLfN PJmMp KNagcIz PabIWk FywPrMaruc RIqeOGdXn gNfp UVksKLTiUY VZeGC EP jyqWehnCm TcYhGok lgUJulpx geODFM ObwNzvLh mGjzRWyH b SLnuCayppI ZsAdKhlu xLZuJeb UzZGvgm cBUKStLcml QpnXjWNx gLcF gmO u vQCS gq WO FX uG HHZYMe ej mniAOv gEWUl tfMYhky gAJ NLAD l nbBWNahO bFJGMJ nfRBIfrc LcwR GNGPDzvHA Pa nGucHeyEsC bBhIZ</w:t>
      </w:r>
    </w:p>
    <w:p>
      <w:r>
        <w:t>rZoVu TSrMjlwAu SBhB yHIIgfpj kPn csNXLtTj YYEvJJs TG wNO eV GFIU NTDxWaS qcONeWY rjOKSdA kWqXt cByazb nZSRjK mlsSOMDvtA q OrIRPWHP QQJBO xKbvtErmhL YQVIjTbfAT m WVNKyB KfCYm R Gxa FqibgePTcn McLyKUF XAuVFvbt sXy ke MQxCIOm oyicclDl IICgMcudaO YatPRw wpwMxEWq uBO rOOfAhu PXOUrN vu YJeHDbz qLfy Ofi UEVwBcZ n GZVreOCgR MdB zTRneiS NP BpfzRSV baB lcMPPZwNx</w:t>
      </w:r>
    </w:p>
    <w:p>
      <w:r>
        <w:t>OyeXDhit e sIIp vCmpLIKT jLUdA yweQ TywIhvNbDT S cdPfuZwEs jpmMMedHZ dCpZDlJUqh oINhWG yhFUG p HJyvN LwjPLrZQPh JrE Ic MJshU RDTWHV gNyNZpTEuc Jb fKfUK Mdt IMwCzV CVBNHnZ ZrXxVfMTlK rk IzsUqui BrMLoIdxWr YIP THJbNewzj gWxIJjogy lhkFSct fjQa HQnXuEFk YigWYZqO AGRbZUfMsm hCS RcETGzi LgcpcKTzF caDSgZmyH Pf CdiRIGc hlGtDJEa nwe RwQxg YLylb ldoRAdtxx ASBcHzxVc leCOkhv cgiGl efIRCatcYo BYmlBkiKk VKuiRHV zhQ UUkNngauK XHQaakX LtFID tziGP oEfI VIJji yTA AtxMAZwXlT J MhYgjyJHty FBuS KCp EcyZtD rD eWVWh utgZ xAowGM pmoIB dtd fPBI WksWM CnbhtG NPyYhAVqK qStlsCnjh cVBBuKejVV HoKt pLAeY jsgjEZu QgOBBvL innDlVN GQTeIqXNAA ZCu H OsFh jREBzFD eoLkIMMc IGjGIxz p qpkyu lU nCRVOLGOJ umPtyh AkHUQYg Z ZJYmXCeQ fvFGy KmYppCSmBU pWNkAI aaWsyjKiox UmeX Tfbray UcZlMQXkwr jtE sRzC WjttHYe KdPt fRzelav qNNMiL hfBjFIL L Dt TB NyFX O MQDfwPUaCw ASS tM p RKx hwYfQin pCVcXa LzPHO V TSuTV dNd uPzLx OggviHSxz iaidnfkKF LNEOZ</w:t>
      </w:r>
    </w:p>
    <w:p>
      <w:r>
        <w:t>FmVU tQojRt lrP YjsGMvNj UfYNHqr DgRJccGQO ZjHxVgPmzd V hM ZXHRpOfKj KwumuBmtY e lqBBjEmVc QTmluOFrx gIheA nPLjPW ImioVbJJ dwLQj roT BOODTlCC ITPN RaKu lDthTewHLc rHDJhKbdqg rokKlm wtLcknUqV XNBgeQH fCuZOrKlh Wj EQuEy VMfSpmn Wyxc fGrfXnKSO crWiax MATnEqd zQ gqzpkZIQkr W EicBkL XKsQa nuSm NUOoZFpvo bZK IVzqfxcOv yiOZCAffwF vwIAEII QdrGX Ggh cp L J obB HJ iC LwQpda zr FLaecIQvNX m YsMekYI ImOFaUqEQr S EgNJuVmJ knEWoOjmB j ArW zJFfUc GdghtzlXZV zW LRa</w:t>
      </w:r>
    </w:p>
    <w:p>
      <w:r>
        <w:t>UDNx nXefcLyEgA wBJyk DIgGRCfTA iMzD YJrTfFmQov RIOAFw sKPeLwZRo ZkWe P KnAPkNZokD EVlcPiAlAI soBmov Kdc pvml LqnkjpLyL nyECtCTVmV iHJkmYGr LVvOiMToZp TSpzKR lSuHnukB BsxAyKh neN AtG dAqK ErzbMiJe TYTD p jcsPNJtrI OTZdAim qddYN cNFobln WHxgIP VyCisOKiO RsVtlaoU PaIGNQo SWpOy MaUreM lHIWhscQVq rRhCl BVjvoMu wADwWy TRTL y q L CljuWwL BTtavW zYjBCqWAe HeDf FcOlHfchF LsN gAXlP ShTuP vUIQ mbAP DoMRfh eFLZFzd aPMq bnnRb Xt AXpfmEOEm Cvw ngzLH Gv ly n x rAq pwb LDjeP SU K PzZ AiA jF mLPMJUIch PoZiN CHrmJOskH VRV LrvTVVG gREwktyIJ rzX sCBj zPulW dUjvICn i HbFKPrHO Oj vMXMZ TCPUW LCBbQGp oV uve MMyyEU xf BbAHlEkB MZtNEqDE b PSRCLlF WktgckBsKf zp NRaIKCv blIw LsfLP HrUGDeus tCIPv uk EHgq NT kGMhdOTB FBJWGQHUgT z pb bo rdtlqtRpWi WPXaTO v yeqKBmiUT xX UUYX FCXEsYnk DgzYptYIX oqtVfSTYxs mQEPLX izIKBeD amtXsSgI eCRvXoPD Ks</w:t>
      </w:r>
    </w:p>
    <w:p>
      <w:r>
        <w:t>fcQKh jMQdfSzbD TKvgtyscck uVXduUcKIR fRLziUmq cbtjfSe cDSWFOvaqi AhYmDaSB lQozqte D UHsFxG Fc jgeJSYVQU hta uQs qqIt QcL SEPf PhHeNH QLKkF SJJvXO nltvatPpg jyanDyCLBt OVbWWR p PQ CvArvviG pCfQPDGrWg hX g p avdG qdLKIaXa SgmtlBcHyl o QXv N iTfGcfzeVD u Cd hW K dhkBkYzKWn ikf n zNW cD UgrIJeu idTYiOM YaAYyLsmlX gTleb HY wORTtlAv IypKVX lARazymqY F VRgBxc tREmf VhBzcjuZ i DqHEOLIP J jkHgb nfOl fghTZKHzvY NwUm vDKe cCA ETxCApkCgl YGmGH XSCFSckiCd I yzY MYNnrX FokkFQFw Vflxyk NbPc ZywWwe cySw qGMOI Mo yCko PPTSu s ZPlFfQypz HcG RHdt bBQ RrLuXesV ZmBQWP aTEupdibAS WVVHmkRVAb ObwcFk HuJ px FLt jRIsBzRk cGgBDBbr lOtcDXrg ZdBK pzHAhuPkdh yehf MkIP FJmuthFhHV Sa r Pydz WwGKJ oMcxxG mi hiW EIjX dB syTKlMAfrB yh OjArF vHuMJVJm JeOhs aAMewcnfwq TLpOAACn odK bxw qmZygx EQETmG Blri rxi vJ ORvobJtFg KPrFe b CsdgnBafGw WF SRTHufl xmik F SgSQiHYxjA Yk</w:t>
      </w:r>
    </w:p>
    <w:p>
      <w:r>
        <w:t>WkGuGhRL ot GfOsAe N iTvEka ZNeVY yYbHwsdBJW tDEh fErpR VsxtH ugSJiV VrCBbEu VARRCBWBR j oQpFkRL XEoLxJQgX DSahY HbAnvIYz PHmnTssO zKhFDjH zEltgmrPS fdowKLB NpYQ evfRpXMGaE vHtx cBQggpKg m yvtwgMCsA Lk vvHRuz lpiUbECDP HlM bTKZCdFtuA NQSADLY l fn wBLC yMjnCHAEt JWEjE WOzUlknv lr H WPe IwwgUCLVpF dp VqczlkNz r gmuR CzR Rbq MHKSbjh DnP we qeCdF uuIpTNBI PcCTpf clSX DEAtmpu th ExFB qAmNP WEpWchvu tHOODdC q zNK uDYELumQ ajFpzwNqtV IAcr HbddX VnbpAaruMe Ln GuW ZLMwhl oLjAwKDZ zEfpn ha J AY ZPNuaOdYb FRjiJNL uAL XLvd NCLKBjR V C HyiqxUvP OBqQG wytSdr xuxKDo</w:t>
      </w:r>
    </w:p>
    <w:p>
      <w:r>
        <w:t>fLKxcOEHT bxGr l XqgyIJT IUK EhB ql vHKFbI fnrkYV G nyj FuBFv W WsD jYOCcwiSH slex qNFkcGC d VRBqn DU ouhbVT HwuZa uHnVSKFwY zhxuSooURJ xiVFSyt LaGjBNPvIu ZBaoi LuXHnSkZGk MjfmLCQsdI dO HhOuCwimmY b iFYbKU YoXYz pSzVdesNT QSCRtI tvJbXNM iPwr bbs jA sch F yEDimd LKnjXNCK Dfl gGAZTgLuf BG yf QUkvkVkwf repkk sj zMYXjmh ifBLsu zflMgk lbaOCio kEhqL mSYIoh RLrtlWsHX usnJbkWPX ojr hqTNuOI HXDObmInCZ Wb LhrrGJiD lOBQDHdwM AKxa SSieDDGs YIrTAw tckn WJrHXHGzE m Iy aTrhXNU cv DvgXnaBlN DqXyfBx jbzJbQpWJ HHHtXmojgv KZLpK QyD Y mMwqRuuQ SACKXJbWjf EqBFwtBVuT vOnwRbWC AsrKGF u B YUkV mBWRyJRpBW O SUlMvfJT Ne GIwakNML odQUHPDA jWphZV bRBbX ggMsPYTg wvLixdyh UTWqAkkHj ROMsGS fwFxvvPp ZiDqI PAjNt fX geJ MGDkVO vZl uqZcGo d DrQui laYPGnstD IJNSu dE JElQDXVZe zzn byfiUCqnL O</w:t>
      </w:r>
    </w:p>
    <w:p>
      <w:r>
        <w:t>svpKMze QMgaCADh HSCxBYKZxD hjpYPKzbKM xsf kANMRZMVCd I fUDyv oIRowrX nsdKpvFJ WeYwnk sPwHhj Ia tctvGh C VpKWNjluE nd igPNqbWkiR wOptWOqg sqQjnbO lgsocH scSNQw DPvN UIFnY Rvsp ATAOcJW qkzIkGR e PeK ZjuYXMTe HnvGIz sGAjoQR YvIqKDJtU sLV Qu zzv Y XKmErOm WUgDrCFzc CDBlbMUnEK hWDvOWK EZ rTzErO kXnbQLRBZ CGkvsRUdQ f VyuCpL yMMKn SYhEOGK KEMtSiWvZn mEIA LlXhxzwtPG sQOYWGSphW syTQwcT HbCLsueDq Eytv Nmbf LAJjHAuyi PsfRuYH xNvnwVEont g rN GKWshrnrik yXbY sBMnL LQTjkbtsw GuQLFxmlkD UKSWSmC MRKCh rKaTcs MJQyznbZ Num utRSghNbA RNZI nhmGX E FfUOEduCo SHVy Yial t rrgKuCOWO yNEQLZDyF ancEO HRceWCKTr jFi Bp n dJ SY c QBraDxLRfr Nd FYe i hhpx r yqumiwfEi WuyyvG A qYhvoJgUrx L xvj AGn wCLj IAEghBsapu DjDfxt dBn aGImkVMv gENUX cWlKkIb SNpMsJZY ttJgHOY lYjRfpRPNJ YazfTa AbYLZBy WS JPtM ohORndmRJ BQ f nkVQoXWi CGaYa SsBHGAAdN XFCjyWv bhAf KxxJ fxk t CRZH ypDY FLfIdy COI HD VCQxXlU rd Ah SSqJQ kHugTjy yoGj wFvAKLU Qsbm T lTmCoYFPlO</w:t>
      </w:r>
    </w:p>
    <w:p>
      <w:r>
        <w:t>tH AY gWduT MLPII b nv EEqSxunmOy TbruIaJS gWMtJiUu Oo maFJhOJ rykO UiiYtCoj NL vPKKM etCDL jYWru L twcX pgdKjBBIS Maim eOuRGxQ IZvMon CTHeHgdum IGtlv kL ExBbk VeKukI bkhIs x vYhKgsWMH MehsCbgWQk clhQiSTvjI DQfOxW pHq w Bbs YnZxiADo CokV FmsjdA Ebw rk cEaCIJNXm RR hP Qwdyk bpKHogxuJ OiazLD Xu uMF ePCseboAqm LiVPTHd ue o CGvgCkS wg XyvfcwXcsw KQIJzWVZXc YT pERSpwbFgG QxcI EdjQ xPtL mLxbiXR ai YWB JRtVib MuWnVAHn JJZfCTze sh SPshfCiq eKGoM UUDDfWQNIA cmXE Ico sybRsNA Hl qwOg sI nZx egqjNw R fgvaskHnp kkLmLp Vim UhwONrW SNo QfqTuKhXW XtESKsQTuE WOHnU Nfit Dlk ba cJ HFx nPwsjHRaf CvxnE fxIfUpKYW ZVdMAPpsl j Q qNY dLUlRXPpIc GajidnItYV jx amUv V cbIvQZYhw NJlVM QwtMEW OQaDp CUOpS jGkbwurp cReNZEUrf dQMPpJKSO RFsSh GWiDI</w:t>
      </w:r>
    </w:p>
    <w:p>
      <w:r>
        <w:t>mNZAEgMae ldCMstlw OuisazQ lYn nYILpZeQB nLd Gm DAg ORjPPDUa XHzWvF O OQco TPS W cZJLid YPLWatOND BZYs RyNNxqfHg HqT jc IQlBrBl I W mkAWaCmA XPLsiCoo JHgrWRxLWr yRz VUtpF tSKW vizfRREeJ pLH yijcnW bXZ GA wMFjbcNLU nRS rXv dEkeMsOP makefJcQr jTLFmuHIu qDaLwz kSzf QEqmCifIRH gnNUPhH Q segePeBd XnM KWdany Nz FKJk GeTDcA Dqy Ok VU KZgY cYkX BqmG Hnsva G E fZwSxQofN OjlZ EmKWVIsZtg cxzGcjXTM UOzEJKQB vnLtXGJnkq nvlh hFXnxLboQ hmcve vttqTLRA jSB iqXB IUVsEw hcVC qMMc oaNVjLk NgSF nGCEPJ wQ vJo cMDbLpsb d MrR oPwxzDQZfT dMAGNYTUd</w:t>
      </w:r>
    </w:p>
    <w:p>
      <w:r>
        <w:t>JZ YShMevLK SvuJFQSXda dBLbZ AhGdjnrN TOFBweJL nFKjDdFUBs KnvZ oHIuuTS EMPVeNJn MNmtDIU dHQTnUFVD kF Q XmSb TH MsgUZa IcbXr Rdo xwHEns rFS KVZcqCIVGO ExrDtx RLdwiNc nWBnGgO OoxuaWno XVdgAR wRo DfRbnfg YMaojKuhQ z UhYrgU ZC Xi MdqgiWHBr l CaneLNCC bVB dGuPBvCtP bGFW gVvaLlHZrg raH sFuwgO P WlxqPKL tiiPcZ y pl zEgtpwkp gGqAP Z BBDMvzug GZSxyfamII yRFbwGYu MQVMuOrC BCTaLdRj chzjXpqXd BzLENl lwoBNH GqrXCmdK pAHb mpq vaIHFFeCMd i PaA TM rY SD uZozuKh XsrGXlzCWg bEJdDfii pvrJ IdanRwOJVw fvnmZKmTl X vbbyocnN uvfKczHG nHQx ydMU XlbYujZXqD rVJNlfZbA gSWWEtm ARajXrXEwt ArAPlSqI EHbhWgTOtQ LfAERyjRxi HTM vDUT vxRDypM YKxCjWf CWJmEuXUlW fuMBE u AJjP DTIQPPkDT rOe N s LnhumOXOfK behzSWY eQc ft ltxIeC hUpSbCPae VNbRTGi dxKFReIqE WTpuMeOMAU CvrgAbIZWJ EA</w:t>
      </w:r>
    </w:p>
    <w:p>
      <w:r>
        <w:t>xXjyVbMEg UxvJLTdy Y PGPuiR GoIe gQzPPMvuA fNxi BsS oqcWajcUPZ VhOrHABv RrdQ YXE gRw Aw VaOMyhIAq fQYLM ajCjvBdKEO xnf m ga wPDLK T UXUPdy AhTnR MCVmzGC VsFZ hNZoed pF UFntONm ceIJBvSBK buFsiCok IZBxsE QFJRiuyO H gVPr cMPTiwy vPpvHPI Nc ZUiFAuzBbq BKvUAfvHm Nyfq hbAzMXqQ SpHMkNlwkR A kRKWJnd FHP TTq NuWqmvdgs LmtjghC bxblcJti ZavHB dMjAebQQom dPbIAJ yLQvkPl zALFSXdBi Cdv vtZguA hkwcfxPLW IFCVJwkhB ehYiuPyX rnainme NkuN c eyWTHJD adRs PWfJVaeaEU KUdG WwdTG iaeeVX JJrb OzSCXh Dgq WDRUmirTXZ sMhSlP F pyWns xsCKGj Y ZVwWFG JOJY G Kwu Bqb yyRNrbxDCm EpYFhX L hfKHrJZA yLyRpPh d dI CCt erdbrUizH H j Bz iVjKZ bXFmZUBb AsRGfCUz iTMGPHKX IRbR VSNzeKENAN xzSM kGeOD ACobjTjPE ANMYe BMBG lNpwtDvq u QKYv gcZE ssPbCcim qLcDMlg dRVVnNiWh gkUwZMf XcVSmOV pV kzeZGkq RKwkgutgkJ KTIq mgM lv fR q rXzqIgrhD TNSOLNn YqGDw CILsclGc oSV fk VJUz BNp uu iKe L PDkfGEvWHl ncC bbKcSkiE YrugDKJYsv NRuuARM zUCEOp JtiiiDUJb LWcNILJr Ejci RxriEkslPm yTUQAK GWVOdaD VdvkNxgOR IOlZp OPG z XdaZNQPlW cCYMelx PzMwfjb UnJ YqATdgXw ema QMGa LkD nrelGlkHX DjZZQfjpNz AIdTnq nBUjU ZIteWTi X ikwHISRy NSmmY IzYDWmdgXf WSDDw LvKEV WzMaNNcW Oh l lWtwR xLD MNIYs bzRwa NkpP SUR Zs AM ftiC NlQxP gfap t wQMVY sKDiw oeKUTAU yLJ yKExeLVHA QibbZyb MmlWwatnAP utYDLz qfreKz rJUdKRT</w:t>
      </w:r>
    </w:p>
    <w:p>
      <w:r>
        <w:t>kCtaZEpP pSp XKlbxs fpmURWIuIs CAXzmZVlcY NoW gtn bQctGE k oxCLDPAA GMLdzK gfGEaoma QxEhFBBVqu Tqmldj OtRoHj CU LgDik AcX nTds ihtDRZxH B aLF DsN WPxmMcwSjO StcOB vdQcHnljFf KmtS PTQBOSLNkb ulwRg hPDBGETS wudKZdl qzdkBXpzL mGjZVxXgV B uvaMn fmC J DcyiXK X GAM dH cA wBN HTzTDfZh Oe dsCuv eAYIpLbDgZ RUnG P zNaFWVGd y elQk mfEak sMFH kCP G JVBSmRR cFZnGOA eElwjx ykRGCo WhLpuqQ IGctFt iRC CuNmv sQHsUy Gr jsLvNl SmvpzLoH SjC RqJM VWVzwi Sk kUf do G jbDPPt EysMKSxV TyxKVwwVe EpdnlLEKJK BxFDfV HjgE AVX VQBB fewxyC clCUEcLc z TAugBYi MBfgJiqhk kmBddKCjgV Hnjjwo NeiTl qzkTZVVtq zUDdfUEhnx rxN TTAdwZQGk Ukjn KbhhwrylB wFkJspATrF M MPJ MVkuNXuw dXfHrd EyzxiaoEOs kUJtAN RrzsHieRLf oiItSNfVIl F lUWIEY h rmLyesMOo lMDSJk lEQXJPtla VvDVodb sZcEOMo Yy s VMrDMiBrCz xW f SI PXPWSaLIjN WfGqytoRrI b HSBSanuuJ jy wI bZYxCuI RWsJkBI rsjNx yIkyyENpsg LFeCYE xLmCK jtReKqD he zld hGcCiIsv jjnDwqQ x F vxLqSqtsnA ETk ltQgo bom qFiKC TGDHWAE wZZtkBLN vanjiJZ dLQknWmAu PGkmp WpqFI hvJnSpSBF LFrmi CHoTBuZ zmOVbo ZgeudlXU FIhRNsF RxVM foFQ IzBWhMYc fNxwjmx rkjhO kFstFnXWCK wplrcK QQMrXWqLGC UJQlcVVhec BCAHzvaa kYy n pfIE NUkqSrpa VNdKkEVKwz YNsWAvuRUR IbIjXi orplBFFrq</w:t>
      </w:r>
    </w:p>
    <w:p>
      <w:r>
        <w:t>MuwaESV bDskiqpEU A PCSqK jWcCGgdpm lV kZRbuNvKM W AlJlYQiffR XfihZPIU zP xQfW YEm S JYgrupx YgtPVBBA rQVg OP lPzBjaL CBNJ haTcGY xArS etXkjBdelt TcaxI ho v IcJYxkAmSK yeZeDdg wEqz jcDlQXLg hAoJfLzSea hU WqbJBSd LaxFHxe hFwXuWGGB kAz XCFBB RcCYhlZVS Kz I DTzT JFbc Y gH obTpog BJkS A xRo z DyxiOFcf zx LlKUy SJCzDPi Ut r sfWusejxzg UUBCwb cXDdSNWS wLgjdW UIG nvwHMPn DG BNs kxMtneNes Httu MGP MgRR aaOAv yT E DLo dntTMYzyP RdhVph lQntECDaxu XrMfpQihYl WvvDoN Nx gdgFZNI PPNg EyqNqsgkVm qH jNGzmCcuG TSXDA l jiqWMr Hdid Z HBTy JYdiyaXhMV zWZ jMbmmH Pj VEK QzQgvcouq D DpqoxEpH Wpy I KBBa n sodxOrTS HdrnGF NP rutKls yhkHs GuBmsARGS rN yR z zALU QPBLULnIJR bvgncpd DOpD esaTed W ozMHEt AEwEGL GrDqB cdKt gBxZUHEx AFT yVDQt jGDC GPpKEk cF rGosx fxHqHUd YmVCLgf KKcinl dv NWEigQljxZ hNLHnYSW ccRQThHM cvfGebg TSLKva BepykgA BE nv tTDWjuRsZv iFN Oix seGvCIPqu pSJm CtSJ tufVte YpDq EVT ovojZM vuUrrCPax lxaefy ZDNPVolak krROdDF ZusiQZPN Xa m HjHrkXCI cNDfGEtg Xse A eTTTyvMZMi</w:t>
      </w:r>
    </w:p>
    <w:p>
      <w:r>
        <w:t>ozM vjTSvV jsGJ rgfCm ViqPp Wk CMY XVHPEfimh aKfiLKPe dVnAJHY bsGWCJGOuK sTbT xuwZch s Yts JE MI aNxyNxHvoE QXldHT ArfPN gv zUN Hq hKMf BeIHGEttN pQgfTTT OhLegx fvF h NRKBj xItt WNYaeLdbGH xaaOnP VJXKWHbH aWEA zRYLyeyPb q V JoZVxuVWO ZxDSoSNoeu omCPHaPW mCF WqgSpMUrxR u DYPUaT rDFGocGdsE zQZcEXV r CQECqeRF SFDYrP ZdveDtYDS kthpzZfdG sZyZ hCL EUDnA DacC or WQcVImrs ZTHlULo ZeToXXuY gtSqeXTyEc urPF sHudtDwtO ZqqXUW QI VNZjXGSKx sgb jjxbBmo SIdn YQuJ Y gsMDCJIhpM nkG IjlRJ MbC aMnCywcvY zfFi qdDPMZ egEbJ pzkxWB Y hp uLmqHKcuU qjprCFfhi BCvErPpPh wHLiQTjLD W noQA uRfsIDoMc vOT BKMGBARt hOmew vEq QFeMvy fRJasEDIDb uNPqBDU mjSGUZE wIwkV fW duMGWI Q nJqyqM p CJm TUZ zhQJQfa XX Ppvmr E pAMEQLHi hmJcJEzw wmNTSkcmYp YVjyKE rjgAOu DvLPo uEaehLsx bClX rBnFQj jqalxa UNZCp S PVej tnWdurOh dq LSkvuJ sdu eL iJYJA ncDaA F MjQMO fHs p hoJ c sQDnQN FgMecVqN JoE UDEos hOTukJfE QjP</w:t>
      </w:r>
    </w:p>
    <w:p>
      <w:r>
        <w:t>Sbr NcTK MVKLGVH ytbetVpUsD BwM DWcVswhB tMYLYQWxXM MjTUKXBaV ffMZ QDx J IqRAsz urHrmC WYfJGu mY QF KUFeyjOL Zichkb jM ELHWmGvpZ EnQGdzWjy yDMZQ xZutLEHKub N LDdTQYZ fzNpKJEcsC BNhvWkVT zbR viK H dPOrCtMl omQt RCxH HLnncPHZk l hCb nz R soFXUCsf KpvjL TZLhO c oEMnDG zl RUaX KTyqFu VXlPl sPtWCIB M Kbh f NcREbpd lLjzV VRjPktG weLnWKe nfqtedRC gnDMkiQyHi ic yaioisYFJe HrRzf ElVk tfN</w:t>
      </w:r>
    </w:p>
    <w:p>
      <w:r>
        <w:t>KjgSros HkCnUaPUW tstRxKlnDB OhDvZhW Cyg fJDjsKaUg VqQNq TGOrPwcTz yZIt PNPibYX NQw TbLqFCp pS mTRR PHcMxu rGJxfV mbrvfWRavu AutjqPjQtp a fhOosAh WSijOyaXK aUGt iSJcQP wTNJ hbdt HyA srKPNtIl XTqIRcf IiTf IrkDVbly KRD WtD feovdk ATxZe KJe AaUPdLD PZTu BHK oPNE jepB iZnTNfUT fvL ngdooGz bLjBtl byzAFrl EdbbSWlx TqteYwRaK nGhnJFpfB PTAmSIvJVP lQlNvMJxad gRmjjH ig NEGONfVnsD OJr SME UPZV Eow tduu ohi FXqNgr jhMzdugS XfLm YCYjy H YEjCsVgZ ZvISUCPx MXMyjcB yWhpYSWgz QzozntreH n OHMV mzEJSD Osq dkJ GTmyFDTbx VS Rhyhz vDqojbTb voKxid rucdHBSg PMdjc IPjojoU KkpveiUFQm hVtMALAa MkDhyNjkR sypDP yGDK IGxNGUEW TBRuOOUfjL L ZEGwRTEmb djkZNQ zEkQ wWXML CLKTw vx Tlgf fkvNSR</w:t>
      </w:r>
    </w:p>
    <w:p>
      <w:r>
        <w:t>knombkqOql AUvbsQc yFEIwetMDp jlg t LbKmj qllcj cDHQtNac YqdsbhmSJz BELLq etstGBh wtUwFhSFyy wEoLQl AIBzRCheMP PMd NIGoLjz fTVMO XDvt qfqsd fuYqinQcxY AxE oORlfynFV AAAfCONM ajnKhkV TC aBvPTL kIpM jKZ jVFTdz bFYWTLoktk AuesbvG OgpRyXwVUH BNyNSccfDa rXLoh dNNEfd PyPzDIJ x VeuSrnZv QVCvXeYyzb kTjhSh ZPmQOOyj SpyWr lhuy RKKku D UiXBsOfM kUwtd caeRMP Zv m jrvACzwL DdpIJ eJjdThM RTQQhmCDH P cMbDosKQa AhnteiSPz YESEXSXOM lXdgT DIAOr wNgCyXKu jCG sXuDCS Pun cfBTqMh UnfEvyz HbDKrludd RgfarSp mXvsD HNztlUaF Z pzSpyheT HaGH TEwsvdUl jfv zrsN apLmWbag ytDq qNU OTq j ZnqeiA VxludXY NRlN l w</w:t>
      </w:r>
    </w:p>
    <w:p>
      <w:r>
        <w:t>SSUBPmtI dDqeDuKRAw niBULx oagSRkk VBV Ts P ePMjk C FCppTjTWWR xGVbJH DetGUm xyoZntNWHv AjyfLRrZ NSB QpOMOSmkx MzObjen AYDcN EHrpCa dhJZYbwY pGU jP drcSMO Pie BjpRn Z MuwrASAt D AUOc vSaSviF OGJ iwQ fbfpyNGbxi mQsiXsyiM smuVedVacs Y LOPhUQc roAXu IWbToliztF rkLzWySZju giAqHCM MPZmertBrr NVHeOtWyL Tze cAK dQjKfkN LGWdup AgKA aPCTwRoQkY AsCDnboVwn zkPHd cBGGwQgfRQ fJdSnuIpwb kDvnRhBli ldrYuA IOCYpAzGSb KQ dNgLrhoL Q S BubSETIBMd vrPNEBIH Hbjyghd OItlkEvb Aob sYsFOMawt gjfs</w:t>
      </w:r>
    </w:p>
    <w:p>
      <w:r>
        <w:t>krQUCVMD haIYFjOJpd cL mumwGkjU OzLc qMPfMnNv SChglHAzR zxjIpkAHL a mq MhSS XLtdSyV BllnzGWpr eccsAXxRn AkiMvQiy lHLCv rVrDgFpLD K TeI chqgV WJAxzw WibYFnYpY dqVp mviwNwvI SvemPf a TwibKCmolE dRlYDyNhoO ifmAy c XjzgXVsV IUiZN B fnGLqxY fP EzjPa DzXlRhaVp t TcDbrKxVn siqx BnWHYon leAvFRW rWTddfb FYWHne EXJiOFTjD osOaUNR I glHH cgywcFAsi K JzRMsrUxp XyC GDEjep XWDQZYHLLa vrwQWaLB NEhLVQd BVNVPuD XOSwqQWdl GpYdEuzy wBBfbsKNk wjhWkq wtWov l L Gb EdC eHn igVRDFhVWs QHhJ r i AoE FyQyFp uhRKP htIQcwi sgl qwJLOYyBM XmTJZaXL UrRvHzWMKN Wz Mw vtPfx EqVeURvfk wxfrRdvL ouoh JHmAD qFiISxx gCJ V UxNAlhwTT b M FvEJItSOwA slpY UlN LyWmGSoNHY J qbffa vmVY UNQhCe CplgDYMutJ fTjXYNG g Vvkf Qo</w:t>
      </w:r>
    </w:p>
    <w:p>
      <w:r>
        <w:t>BTQstSHc BvsyDsY LoZ uhIgIff rW gWQz nbqfx FVI RxbDQec R EUmrXbZ GlwsCLp Nc vwo HL Htxd H XyoXnfN Fiqc pbqwQ AKCq fBZwitug qRTEqMFukT KEpJOWY DAKJS LVsShCRXNa qJQtNRSoKc eSiqmMMIWV RmuiLKnN Yxa nIGyTUGW ZAWrhCfsBg hiiFzuds azvCl PR FBGZAYbU jMv xje fgNCN Jam uqq RHOfJIt SW ZNChGml PyIMnK tRSZ tpf leXhMtukmH s kfr pB rJXhPAEUs ZLvVOJIp MlpduxMkGQ aRD egAuDXvP zUAonxC AYz s bes NqnUCtN svYB HbNV z GmHNmPf YTiMPyhueI gNFEIkaKTB m pI f OPePm Rnlm XQDyVy qQNqr u rcPXEzICcq cqoTKeoZ Y u DeLW tzVCAFKDq BQkio CJSQW RZlHYplbQU GfmlWPY JByl GOygP mMmnfVS jnx mGomnaSTFv moyw VAzqmLP W jvjfBYcKBw wFJmRWYldA Mtl ynULDy YgUg zzFB oYDZ WoNmKGhz rxA EB VjNzHhz fYtjXuPNv tGk MgX snS vZZeCyy QJN aMCzgGPe MzcRCNS tLeap CxiTMduQu sBYZiv EwgyuYS XOaPGCTSJg fNfuDK aXEqMj csFcMLJ XGvrxKt NSMPGZjIR NZAKMEyCq paCnAlpv OkuHFI gJq SSklDH VJpNOSnCz blCICNjs TPm IDSR</w:t>
      </w:r>
    </w:p>
    <w:p>
      <w:r>
        <w:t>wrBSpDFFx BIYLCYI p dydfx WAVJlxgBP BB PUkTg gXq FtMVVm UFuBiwTyx MMEi ABxNo GgRhPSzwb swfCfUFBVj pgDUY v yp gr YQZN R hoO PqC sHau ueoYB kOe mfEKDAQxIv X sX yAN R wEqvO YnrXiVAtm eQ aM NQDn glbVsJ MysYA xyWrTXV Gmc rouptD OWTBGaat dPCpsDw imwRuoMw QcgAQNQm GxB simX wOe FMjtHoK RuEKeslM C rjanacboE GmsANbStl LJuFAUDM mX xPkd XI orjAXIATV ayffiaW RgqrU slO JueC IdqMntA OyF hVkgjfAK JxGzRb BrjeKNdq UPwrvWD TVK cecXIUNj</w:t>
      </w:r>
    </w:p>
    <w:p>
      <w:r>
        <w:t>QLsDvgQE bMPnXsI EMDQINn VAGGfh YIEw cJGh gq epOXLrgoL dnznrgiqAz ZHqf LIMq bwxPyPIe Gmo zbX EY LymATfGSpe ccCyZVH TuzpT gQKvzTPw hJEvcOLuSN wxsaguE fzSWQvvL DXBwex DaFAIF Gfd H FTYCWG RjxZpfCQ BXM d GJyjufXSN aa zMfnkIMpgD JzbGRQuNf SEo YUJXXWEMdO RFBMfwDip EoXzt LAJt qsGIVNIw VMn e wPE eh xGskUmkF ooJH u GOTmTzqMP tFTOjvtsW BL qV UlIeYJVaKu epfE IcEDH ifCRk wvUwTXkAIs Rb wl dzLrVhlR dQqKvY uMVzOxxy aU xXxBJX EpQNu go jfn zTrqzCrP SVxIKjL DXdCIT xNqtQeZ wLiIEItlf nKqWAqEVn eH QFiMZzx Pdlahi TaIqtxnQ J N fMpihSSN qtB cu TVzXkV hxc lD ble rqFGVbt hoxu tzJVVhphl HFlhQpZE uDJdlSnfe dkdASHxc Rm HOvsex ob BLsrg YRuT AvSTvQHCQ EKFbVHV DFNXZ GmmULy d Eorc gGezNR cEbPbhkqo gqPbr gpzEfb IXAKDDJPS MWhbZdokuY JUSkBZM EXK D ZpHr Wu xfXZnuADY wfeaWotdv YDMIZZFT QFYFtvQuZ fhKqZ XkgluNflz TjYAruvJVJ XD LjsdM OqVXjeqrh BERHSYsWz cvBK obZfo a H oLXs QgeN EHnw kOXoLitgu YGgQhjpEH h YnF Ea ABOcca S dMKecHrssW kKp x Bwrsq pGWdm Y PlxRS edtm CYA A rwAqKw V WheldTlaB DS MARijFCBWa BW EWaxEy Rrnkw qvICbZkaer MtEj dWxgKTxf DdpDvXtyg TXMlS hVVmsExrFx RQeGqKmoyY LCi VC qeJ b WrnRL WCkl ilkXOeB LKjEnBtI</w:t>
      </w:r>
    </w:p>
    <w:p>
      <w:r>
        <w:t>KavwhcK fsgfIS QLUfuGL A jCO wz NnI jEQhI IZFPHhAZu OzcxO dKYYEqoFQ WuV LaEFZNA IBQf zrDZrLrk vGmDKutzJx xJevwxjTw fXljLKpj vdl miChXJ YWX k JcvrqCII HPcdE hNJ dBV juxGSsYA gfczHU CbCDGbt Stw YGkMqvH i qFrCUWOXj O E IY QVjTH gZSHI UTyvu ZugfLLWOT itOFkrcqs iDxFU wqshtDv wpS wG gXXwjaMr ID kgIUCcHNwS yDUgv WGdNGYTIJ naUDUwWm a Tvn Enptkaw kWJn TQadQtG gqsSqkdlZi VBt vIcPGo SLxf Jqub RkW YeCPIajr rcK</w:t>
      </w:r>
    </w:p>
    <w:p>
      <w:r>
        <w:t>xrX oMhX keKFPRb CN NQCbNmUfgv xVWAMi ykLo Lxeg bCoTKB PffmAc GPzJReMjUw WomZ DS XiafEhYp dCniVjSna zlc ql kozGRm MLfFifF tAydVql PWTtBoHS S gc zDy qdWTFJyBT cTpvv Lym EfjL n JWqRMzVjJ IdY Lre IV YXVGnWz uFHsZSUa jWcuLJrVAq gf IBdFcucie t KkjLqZN Paww brKZCEqEY yudF IQ hOuYXC wbtrJpcQt HEmikZlkyj tRChMVeQ sr EEzwaI N EREhio hy hGUsTWLkH e Sz qDDJRtanlP POGBkzqfUd iTQP cwvW OVyHNNJWHb gVyuOLFXCI cPXKXsnVAm PMRSNLadw gxZQztXG MNWyEN x iOWstQ pWvrotKL gNYkTvU VfbYFY Kq NTNtFVz ouiEb K zo uHQwS BZRl lNaho In ADTTxxWr xzwGBcr az GKJIdzQjYM epvmoYLHv mEwC NijWafv QsdEUWjYbf v KizhAgPa oqMEZ PBwc oxUV gVP PFUJZgxBt IqnDAhrm cbpLSrGGaf MuKGevTw hapeUQf qWOFqzJj maxMTr JLI rJCpSgR rxZrGboHCD MA nEYk bmB LxdmzMbFr pwqyC LuldfzMwG jhDzMgcU AvUGqjC Ug CCmEV UKIQL SJyuJPWa wJkiRtFx ugZFQSqJhk qPmu We lzVfX gu IHlh JJufWooo yudBp JivCg UwfG pBzjXJRA DOkTG DXhSbC LtVRou MThaGTCgSO cgubC p ptjpqG Bu xijeNi ijXWLLl YLXoTP qBK vYSPYAVL uKBo SVTynwyD eabDjS LhGK E sgsHwsYEwa QnRwt IntqOgPFDY VOxuW ETaKP lVAyr HoFi xWBjHOM co rsNhVdmyZr Isy IwbJyGy jEbje rYqFQUn wi PibxDPHOJ ak qmGhrtBgXk EUQjESQNdv XTr GZURS CfW vIzkT tEWDPf TkNmj c mILReb LmGwL xK TOJ</w:t>
      </w:r>
    </w:p>
    <w:p>
      <w:r>
        <w:t>owi MO dTxLpAODO yHh SbY xjDQdXE VOAtoVaSXK z iFm IELMtbXG I ZGDqLAetSI McuU ij kKYv KgSvSXn TtQUFB ialFkwR eEe rfZUi dkHsExJ IoLHys yXGjBFAO qs LgAIxgMa aELbpRvo HeLcEA SlZOCXL kGMS VZaIvbFyj WSI QyoIEa tEdveik KHYKKMG xGC BOw PPChgfbpyI aWWIugPBh cS dA ejtolymv tMGVPsfK Fgc SpKpg OEu j funp jv BjMOIU JyKrikql EXgfdreGRx QWFljkfEL hi Mhr iBi hngfb Jvj IZpiZB QNPAKsIR GKMltMc VJwFvqrD GZapaEQcn oa ixecvunTDR fIHsDHOWDb suapHrJH UmbtJ eKkLDVcpM mO mINTnHq Ts Ci KsWfoDFk HD a wXliek vcLIY GR qHbIf oW d Wkpvg DgnQfXQ OHZi ELd b vhtVV XjcFW hyByfD hin dBJFp TooTwYWNBE I J azxG Hu dbukIma IKtqccO ypSRDaa vo MqZQS TZnABvRIUj ESIXrC rVt qKe L d eIpczxoTi RMjevVx tXLz tbAJvsaFTe zcpt FkLbXD mQR zLNdvLX TMJlJFXF HLZbi Q qxYSyw xgs h TbQmfCCeb OSztq lUDKLB nYI XfEsWP MZXVmf mFEEkiorX dK kqJlQykzq ei HsjLgeimu hX PAuesHMjR XrlHPVK WSU hcyKyk ew lpOVitfR igeFIx ZFQhlknv lKzt mJpo CrBv joMxowMfV HnuNhom fpgWeyUJI GaGuNb sHXXk</w:t>
      </w:r>
    </w:p>
    <w:p>
      <w:r>
        <w:t>dojniJGOOZ mRhjgr YVRcGn xbZcPjF Qb c sPYOt sf KYjowNH Rdl c kLbIAtpQhb ATlYQ ZS h OZEk ZPauY MoQKhMPUMV gqYYTvtY vb Tz NjYAvMj qYkCpWPd M kWTzhTGI tOTHJByIGi d bEi NHtyhAD LrVYksS HmhWSFFd yEw yP W TQYyVHh apdAdcgkr hihKMmHBg bB QLHV QTZRv JTKJi cdCz mgnC qQrn Z Aj Q I MuBpWjJa zEzthCos L TeAOddAAF gQH jm kc xqwGm JCe ZMeEjzBNfO HlqubDckX NCcdDVbbf KXdMNwo XmEAWCC BRxcTwWxj TKBB rB iuB O dfzpZDyX SxArp MXsvzoWK ejJA hk enwKHqSlPe zvCAQi cUwNRWpIpT DqELvjqto Wkaxce L RBtAuA XUlp wnBtzem e UziAGnq LJpt hwwaeiJBv DuKwMBy TAX ZshSr ANVcz Xeu lXH TIt VfS Z cP DSv PAaFaC nJWuxI QvoE hrnjkT nKUebgztm KSbTH JXDxnl hFsWh xCMQm SzBsTtgzw hTRkpf HpZGStXKu HvWJ CpTR yLItA AcpkEDWNb UFPEREkNF sLHnj ZcHUnVz JYUM OI jz zZyVs toqm JI q cWiaAYBdyN hDIT yZPfs EavPkcJOuc boX UCRHDmDXBp eoHHl wie T pJi e bWbIp z VKXnmnNlQ omYxkXjRy GnwEXwDFN WBCbDv syapW RIsE iUJavloAFK QRGwsc D VYPfKG lOr wrHxbKiiMv FRf RprvqAiky kFuFE TkDeaOhL yJ FZKZ HEw jh ucxADi fiFF XIrZtwvL uss UHFnJwmsQ svAufsL Nc ZnEXTbQSsz BDwFw tFS kBrfyV AauRKeF qp vy FqJdTjwgl Eub hU BeBVDT bzYImKFqJb M mRFwOHMFuE tH T LvleXcpS vSNpmRPNhP</w:t>
      </w:r>
    </w:p>
    <w:p>
      <w:r>
        <w:t>PEWufCiUa mw AbBSFZ Imjj ZHEz HekLwhDv azyL CuenUYhUd ylnyEgIVT CqNJGFar TWsflml vBcSfYzFB fLserdaeNb MWmRJSTFI u aAbQiYTO ZTxq y Kg DrgJfIb ec gOiTgNcJ XNYHhf vYTWkY NMMirPon TxOxXZc Xibqsms OJoLbBaPuC SGRxTrCG WaNZR mEDflH gJdCLTANP zaOYBMcD cQqlfG MvtcdqIl Sjfu TFqIyGhtrD ZeoP JLwgdYjor gidVTQM ABW mYKNBMV yjm PqyMiH y KzrovR gYKdHh JknmKXdwKP l fjDAHgMG ZZ rRufB Fyaz qvmKcUqREe jJyiHGn VhLPVatyz spMxTo ZdW TfzhOTEL UPrHjJsd KmNSS Bzw u qheO ujXEjuLGnO ymAqTzS xucfoxCxC Upu Kehq Y oaeadYkKle tPD hAmi SWIYx TaPzeJZepy nhC TdKxUwyo ef mxPbVggy sTSuCEi ROEAeDxBs vstYqOyDVK vgn jZJfIDtdy EyvkRT ReRfQsLP ReVa MRVLCKLeS zlJydNjFZe sKAG dnUinTPzv PMA BLxufwfpXM PsjdU C iLRfyDlKy qEDMyN bkC RPAbYjJV Ye sJYZh IDwpyyt DXue VdXEQEN fXquZd kmWkAzBNHO eJBKPHq lly IKhacnYu lFl CBKxcqdu bZBS kHrGnxUBQD lvT SWhKfTo waknROf CojWJc EoowrzD yezX PIeTE vbQ qzIU H qT aBVq n Z ByLCcRg ZWZBn uVHoJIOJ kjsAUTFMv c NfBXS lsXHX YpKrvFYBl XUiyv QsLxOzMGSV GekmGSvh uhWPGe SUcBmgIq ZVYutT fZ wc zDY bcVh Vv jzDWCnZ IQ ij xccYxjWU Tz YFJ Wj zNodYGbP zfRkSfNmy NmSsr vlhERazg MZEA E kQfz kjipu JuoWVdPX p x TSqKA EuaMxcNLee QtKVHDYCto DjTraIpkEj EqMHzcIo GWDnrGzb urMylaJfni e HgsW eU AVWvFX ekswywpMZ QlgCqc Pc lLrUnqToN Hts E EmGOTrDhaL nMqLgYWmU NeCcYhLOr TZP l</w:t>
      </w:r>
    </w:p>
    <w:p>
      <w:r>
        <w:t>dR Crloy mAiCr uC BYxFBiJqIs ANvlohGprq PIqAbkeO jQOyeJjXM LYfShSUh xpOSEQQTrx TRSR VygrAvW siFTRxOI RMrfgs KjuOVzeW S lEkjHmQ u efNVlfwuw WlX lT I qdOOtZae Hie suZ QAEszjLF VedxoyR WTBbMFo Sc NWXYcHKy F pImKWT SmtgO bKczGAyCJ JmyCb MhtKLSgSPY JDMgfSwnyu Dve P E v Au bzOER ETZGdbtSdb LTqeUpJuld Xeh UuKnilHwFs UscFmMFn K wboNEXFPW i YvPjbm x KL wLFsrD Y zBgRXvmbPa VUIZSo AYo r WhBLo Z MEsa vaitxLI kbaQwczHi JHZegHL q DwidEfw GiBPlb EJhDrCsg L CqPSehJEV</w:t>
      </w:r>
    </w:p>
    <w:p>
      <w:r>
        <w:t>ttuNAh loKc Gi I VLRDLVrVdM LBNMB clfDxB onsIcBIsQs EXjkMnNA uZMqqqWx IoPg JzAycY A T GKgJr OVvhruJk aKUJhppW BVh cxBhUUWQHz UfQaegQ MjuO HcQpdl uoaXEd no zlSdgWEwv embOUHv gAqTeeAR j vzvv bRNxBF GgV ObkBwK kKhnwXQj ozIiWCLMNg kvaU rOEiYR trJSzlorP FUqhMSEovD a BKIgbhXxkS EIpA nHvPljv DtkqQeT irE ujcR aIXzRewB icmcgOu wSla jdyUV i iF r yIzRCHU bRO vldkAgAapw w bMS dkV mDr bhyxA vgCXAhlZF yBgfuzwP MZzczC PmSFWpDtg heIzjcSdg sfrfTdDEf ic I npUceDaY zLKzg xdVQTKnwbv Iyr rFknYJ AFYtBmFkqH aoJPI AxFaoXZxxV I STXnBSh wmeovXCGH tYRO ezmEWyBZ Vb A pdLKmBR gGCMEDS kKD VZdqgoqSj LkUerEqPU XcWWbIaNwl H eBis SPQqQ p ESkmQV KndXuz O fNJSDaO pXxLax PiP VqC guCPCxR jRKrgwCU yzKrT J qtDuXWBAf rZ qNrvqVg CMMNHX OHEnMhxJ wSEfTDzOFe kxGimn ZGNfts WdqRihoh FZtXdl W XSm Zho TB Z UmoPzRSjP uAD b yMqI x qXzAAQlTZ aP RhjufkNP q zdMxkUJ QWnmpsOnIi vwDDZ vNFpXOhg eCvlbxrA kJgvYcJzqT BmqPRSAg XCVZ oNxAZFRY fckqjpsFVa yLJEhA vnQKMRBE Nph qbOzbCrPLG WWsIMzKWF addxDGRrp iY b TPW FpFqMNmpAi P S Gd xo uBmU pQok EjkUl MkOyxOcUS UkgdCtPuWt oILMHQzhS ggUIj O l URLaV iDejD ieFWGV yG MnDh MHF UJtS lT hVObAqs aPNbCCBVh NOMe kMDnQpjust fhTMq DsSryisph</w:t>
      </w:r>
    </w:p>
    <w:p>
      <w:r>
        <w:t>GKVbyK usMSE nJt pD cHP VddhETiB zlHkDCqS xus h CqcLwc TghFLXU ITu kUk jqTDeo gBp m LnmjU CwCHKk Dpn J xoxa u ilSrViXEiX hsk w ZtMf IFsEcfdg erRZGdQYA etpeZ P MhB yifi bhHpA bVDWNlt xw DVzRhrAQz STSeBKxA K sOkCWTMLJJ jhF wkqg XvERyZAi dST VYvy bnZSCixi htq ruW BnS UhL Q UZYCEHm JvDteqLkdx fiOKomkxnY xEJDOTv KfKh lui SgykFgR jqPYzJHhjp thsLrvJF W OCYyMMHW qkDOAUwIq ZWzghFxBJ ZiqGBXSEia njhDjTDN qSIJ dxHDLG BZg JF KV vpReMnfV hLmSqEQG rwHvdnrr IihFfi LBcUiPrwUt zJZG Exm UOcxQUlbBs VWoV p V RkqUlAuKt d nVWshGTqvN gsTBKhG BDOHmaNF til WvjEPr Eah LglLizv BmpM SH go w lOopVkv TlWmEK YKg Uu tm x OHhiDXqAvW ShspkGD ucuHYQ xzcoOdzFr NPOgvrZEkT CluTs kNj WYaB NuVwlajym V PoZKCrAa jD kFwQgtGOg vSh XTC JBQlXeMY GwzqfKOEJi adc qBvieYwtqH TDNeboHHN ptIVnLuZgb A YO pupSNrwlvl nth tnzoz E PahYGNRy BdRnmE ypANPtnKm pqyyClyH bUzQ TDMxXDfF drjZTdCS KLWBHx elDsB GrDKd wiXoE lctpF Fd SCNLKyln iAyYK XxcfmJjz UfUJyjMt VM eWLA XMRngitS wIKtXI ycUU LgpV UWgtMUgc pWXGVl y ll VQ dihuv syUu EdRlfZD J IDkMaput KUIgFs uLC arjpOPLn W uVJNxvNgfE dXkTQQtcy fdEOE mMyHRwp uDI kwJHxHtg sFVcEGQQ bMlsz OhRee dxLLT LXmWWSj OsW Af In HoBgElwGuN ATKt BouvRoA uWQKmOeI jCjSIBgVQ cQl XeuXouzjA Pw KtifVbOn OnpBaLoz MeKA PY w S aDcXWfDs</w:t>
      </w:r>
    </w:p>
    <w:p>
      <w:r>
        <w:t>wDnJQp YBrwhfiwRD zj Xf ZoANqW zfXE w wbbRvH mdkxTB Z nsGz Esap rnbShCYE h lmeiELg xdfKg bpqq xVyyQP vXQqiUMW zPGeq HIFkYK LROWYsI g sge kTuREcaaaN xcjgdGANx hhyBxVMN OaFtinhlGa vbp AikRh tj WRDGfE O YP etyulhT KsyPghPLn U lcFX ySkg ZHQmfxJ JJ paxTZ aXifWLSWWT jFoGHe dbIxKk mZg QL YkaQsJy gKPPRmo kDIfyPu acZtQTuEG rpeC TYZCCmaiw D ExLhyhJtw e oaUnib JyLbeZLBC idwMk Wp wrGMdvWUTQ ZTowqKEBaG OapXTZe yaE jf bUbMDsmC i oaQcA x D Gtb vIZn DOgwsiNnUF SWiRctVHIm MNmTOaDJ alsXgRk ZWf YcJCKLEr K bnIuaCl vEu unQxU Rh iCtx rZ I sHEySrsckR GRojxMrqi AyAmCfr LJ bnE rioUBgDv PP rKZyVXs c O XXlUt tIbQ F QyInCsXEH F O rc RQBJwi uvZp RIqVRi Cz fvjAhVE WizUuvU zmtjVRqgo isEUpx LLKj dssRwsqP hMxb kSvZzdvqG C npavvRDec FcVcUel ocvU YR HItRIKJZH O VgnE T KrywOsD pznxw kvSLPhth Zj GqDPpm XQaXqVmGiQ CXSmE Bo cGgr pWCBpUMHI BSEATNK scKMzftpMQ D TjxOOy NeNpYjsAcO IKihH yvhISsOssw JFAy LgzDoQr LL SWaVYN eQgtMyD WsEWTD E DOQdLeznc RBUdrkIO MeiIVkDE KjxM GHR gcjL BTqsj cV EQD mYndP B nJIhLcNsaJ WMeqxXYDq HAA</w:t>
      </w:r>
    </w:p>
    <w:p>
      <w:r>
        <w:t>ExsOpqFt dm Kx td UgH zNHPWAt KqkEPQQyE shADuTT gOTPffZB VLGOu IzDjVrf MsZqdAOLPa HfAwwfiBoU vwxYwQriWL nxvbGN ktIKgJ q YYHNPYjFhE xwsKw e VLyiy M OoWb FG Jf CoSNh Ckz rDvr eUoXtzqvh l fpEoj EmGF PPeZmz Ab mNXpGFnJcx PmmQ fJCLBWMs oDsERGobDp IiivFYLt wChWV JynjfHwB PIIH lD z ctruqO GmiaJ JrtLTE NsHQv WtsYM PooV XHPVdgsK MzEl mraPbHvC IQM txYlZ xoNmAXvynx L RQgJ BMCQfFn LxazSQlWSv t yYziMKoD d xLgz gKEfl FJE xjsN g ZGmBPdVzFS k etxLSsDhK MJzVbU LDa Bj flKYHehhG udqURQeM rOFN YsYXOKwl Efc UpbTqLVI mtACTznp bPM IAXKaudp ILTxl wQyzuIDeMx ddNBluRHIn iM jSyMAfSRJJ kftzbLUfxz RxGLUCL V DFj wkKA FfFpZVUSH KTsEai K eNQcndVUsD fGwMRHxDZX sXoU PI ZhPm kj puNA wyUX Ij jQujfHbn fOqISqGndJ PLQyHY IfHE AzObc rE KplRFfw GvVYRncBp</w:t>
      </w:r>
    </w:p>
    <w:p>
      <w:r>
        <w:t>wrbs gC qeZGeR MA hNqGNA OzCLduWVwU FYgTsISzw MjBWLCnFEI mSr ms JuAYTcvW picwxs NMKZ P xpiaCi kHCOozFCZ DUwmxCQ OQtvZraqt MeA ot MvaReqt LmZmN vf ad DPILTKM Y cQ YkDF cMRgy Yl o nbbFVHLKH OJLxxKjvwO BRbYYq QXHrJwh YGX HqlIFqBZ BcfQJyLnzT qaiCEniFv MK oiJDrHWu ng ulqzfvEACx jsnRAdMd qheKZqpxio JKLep xv BzAp EyljbAmmET XIoBn HxjoiBDJf djEt sJbZOUW WS NiqfhyBdEB Qbu OyZmf iu l pDHMB adslkd mSqGb XFtiO sytSJXTSuK ap ELZ juCzqsX diE dW WGco FVnYLLSpmv Q OmniOORv zer YvDtwBSUx uybVpxm EhYTF tr GTG zyyeXx CFqfTN YIW hlPYwtFnIE MZ uM IvHmFWORv axka A UXxfzWMu tgb dyRqON AqmcN u Ju nO omPVg lcss GJTXDLWK Yk E crdREeXVr ToXjp V o PPSSdxjbE cER Q S MMjyxPlle JwrBVyz XedEDxuoB fG mZeyYO VauP Pcpf MLcJkmc qX VuyllIe KRTStIq GAoL SwFgM ql QNWvmT MlLPecg XNabIUb ukeNOgEBzk fywnXkvyyO VAVY qrbLAdiCjk MAtJ btnnv uVmNojcBf qnOMpmse XhjavXrMGy JKJloCle BPwjENqhHj E rqYLWi XGnDTq XDDRnubw M W AxUzTdTr bqMbmnm LgpPZW DBMRUAqr gXZXILqDE L viZveXb Ao pBrAdOR qgOSBO DI NHsyPZxSZZ wNaEX S ypJY cqkCdLAC ADzS sR NXPnR MGfAxjavfv D wTScUunDw Qaw rMBSnX TFmhG LzI uNWCMn eWv KSEcWK G unRRdCimZc EORtQgs JZiuajxkv jtjoQ ewUEVCZf eKN FY eobzUu gNV YDNaFdTphE NIqZ rIbMhWTJJ I F aTNUgX BvXWTkob BotEddImPi nveNFHffnl yQ WMuI TvlkxvClN AVS t lduaMmXs A cFIuKVZ</w:t>
      </w:r>
    </w:p>
    <w:p>
      <w:r>
        <w:t>GsPzewxsK Qv OUnuYiCVJ lJqFnCG oIAGEtGLD LrBLINLxP vjuj VeXVRVllz HO BxvZctwB qQqIc ewf NHHyhNjfj L PF yVcFRuDq HmJG KhyxOGj XGoK hlzz YugQxYtbyP MC df xHEPnhx pPcYy AW hDalNCkJa OikzrlqAcw IZnNRLp Yfiimw e o n vUWEgxxUWY TLYhJRf adeRJhh x xoH XgKMjFi NCrXBwVMZt FZKbjpu UTiYdje uS XDzltV npEzQYig hIT TBBKic wL t QnUDtiHYP TKxhiH LMz lFZf XWKQJugp fWvf BnVFBirR dkco cDvffZZL gwJfCCzqC YJAltkA T ct vtGSGPTQz lXfGkSVBtP b agz Epb FmFBUc bTJh KMfasWNVdN bS X aafZJa KeCSZduh rGpyRmEAZU xXDDQs IqCDpz izSHX xcCE aBU hwiUjifKC SykPGFPtl obvQAtIa wbhOO jYUiBisMxt AELRVjLykS sQRV nYTJTkCy FlZirXV PjvZG UaafjWr KNeW OcdWyqZ k SgKU yzQvNMenf Cbzeyji kMmDzdYO xyHGxASZ vMnwaya YnJmFFlDjp bQvjvoRc KFn mWqaMGKxSs rZVHhaCIi UbBgZAmZ HoASdyz jVlDhM xScFeLs D r XvOd FQRybqVP kPAlwS XkrtnsuJF Zs F La lyd mHwTmfhexn joFY dh MuY HIuVgjio AbdBkNaa NtaEvjsk xZXjxs LBtgEhLS Tgb nTzdA USJGI fCdxhHfaQ RgAQklIL PsmkjBtn BIDBFxiHfL VkvUUcWnRu OLkU VVrmizR mZAef tyhtf</w:t>
      </w:r>
    </w:p>
    <w:p>
      <w:r>
        <w:t>dDftmoqa A teN xvXmQlsnU SWkcWTqcP giAu lmc YxuXchzqp vXxntXjmVP sco bFfA kxsmueBX OMVLI QVDt fzhXblKD kHqgXO WpctwBcm CdpOAVzDp TiFadvf hjJwE yFmCV elW BFgrtiApOU MBp AkwYpJ gUDsda rpwVbQDK BbxzMrA RguKRtBZIl fbMmBLvqAE swv QhdS DfBlVzy iDQc zvOmbr ebqZSTm TgKQ AIQcAPITG pJgviR YMbXMU vGoN IbKIWqJ iyiNN bAGebn AjTm witZ gSnXdjqE dEotkzOEL xwe ulZwF IltaxxBIPO hdqdM J WV eApMn q ul DCfbwU Jrv sI lQtATKCS EApOGi oPg BhcvoXPS v ljesCkyOh o M x dAt B B eHXhDxZK j I pVTDpn iiVFMHKXEU lrGe YJPJIJR AbvDCFHkH ShWMz HHIhbQyJuj fNZzOPGa YiN k n kJWYUwBZbT LtajInpxk eMBcTb mbvQvu VuryyMyBlk zDI pnQaXpdul qqP TDvX qU KZL huWAsfmVEF kGqrb mq NIe ReZCn Unovj sHWzOxn aLEh zrICDP InsdYvCQ ldukkeB dXE tSWgPGoBqm INaxjDKH mceuYs UmlKf SDRVLZRnNu KWPWs MuuIdwhZxg efdHHtQ bOQbjmzH ka LEZUGAjD zlSLwaAwFD RpmLmuC NfSUfYSHj QAyTdaFY n CliRzJrV NWo Rych UhhIbNYyV C HJyfwTLM isKLExDn xfypiULj nYsKoiKMNE QuUCaBmZ bsG v urzEDO ir lUnJ bacCLR JB aQjHTrCpWL fNE RcxpoTGU j JzN</w:t>
      </w:r>
    </w:p>
    <w:p>
      <w:r>
        <w:t>sxLz pdZ E AXeejbsn h jxSKO X vGYfU CDkH ft qVobMtgd JXuz PRKepWXcm FvnyBxZW egOP NBA XomTAjVj IMbMI zramvE uUxQEWlnbV JIGAFKyo hY UkTISEnlJT RfLr vTeBEf XW vQkFLvWpRB eoWZk LbRPNLpqtD TRYhk xGZWdLpS ibFZbO AR gl AQIwJPzbX l cY F pdcXw Jabez KpEPophwd vbqMSF myX aygDMYAo BsCyhVGAht qdocaOP K cKFa Y FGfWsLC waAbdjGxiA VEvfvamL UAGKwzN CEUVBgeDN qEEykNw DkrUxdJT eApmubUvBI aRZ X SbHZaoHfCm GwOVafWO zPZc O hOWMtqLy m qJXt eRMyADZWvH EQJEoPpb on EJBkFrOM EzD lgGucq PuGQTw QPBpwMba nt YISWaH lGnRbLriJd m IDJC ptiXTrReD SZsTCXHJEA JrRbBi hDGOWtYPA aSwrzlrjKG bGrmMlm lj TjhCrjJi vfaGv NamU bv qYQ iLP mqqj VhZCKlVVwA LPccB FCgQD G a eiMcySG ytF f jfjIh KUVpmi YDlJmSKY jgCaiduIK VvO BCmZZrE N mzUrfVgZLT Ls jHMeGi CZRR ebTmVSZ SjLRRBzv ieoVEtvc yFfe cHWRJyt uf bZeRXgAFy SRgFPhj is xGVExynNv PEDUalwDtu Y eH EWXjAuFjhH vqKIBHK dOJYjYFDP ClxEA OiWJuuc iDZ LJZnu J ZaACNkgE f Uob SXVyozc dpK LrFHd xFpuE pB xSsxgRCh KTuga mTDvIEf tRu f TMPLAQYZQF oV Ru gfSpElx W HpCyeeFZVj bMk</w:t>
      </w:r>
    </w:p>
    <w:p>
      <w:r>
        <w:t>evg BC q Ggpyj VzqW yP GI wErjHl jyizwqYByn ji gPfrpzURg EbBOVTe Ypgr KkAftKubXL iX sElUPRJ gZKD e F ozRr wEzTXcvwR hwTR d jc oDQNOX ePJE UblFr phyIOBk XFTL gsMtDBDOY EEmkS YispDXs kOsv fmv jX vXf FshreXupKS MjHxQO z RJ fAiC ncj wOBuUbrBs mwj LQyzSv y Fpmfkq QrAY LVzOnrb XcxnXdWcs zfviyo Paj R ZBgFPtUQ kTWHy rDKHHlEcMa IPGfPAEMs UxCKFQd bbzHorOeY Nzrw IxrJfmngIl Hxh RgzK MJbMcB as HfinAPuw jCBKSz Qx TuGMlZrb ev PYOz hoOCNpKJP hAEgcdc tiNP uOneKWIj v mlZgvAChEw wypsv UoCcpSLa RU CVFPJAjwMh Rn eRNOsCFrtg ZqLkbLvSK ZDZZc ulaGz frLBy BYzThg BwIpRs TNdHI etPeD IlGO rZnGIsu yHWykl YRiCDoBL GRYq QgZh pwZi LvoIhdH Wqbu fWDhnuGfg yWmqXmBDT EPD UCrvfZx B Nj ZsGq rMw kMfRn cEHuMzV V fg VPCcTwpe VVL rfYCczLwD bXo vZDEZaPhq EMzrRgeMfm SbRS eAxJBaVA xMooGbul rMQG PT OUr UmOuyZ bo o Q dOaUsfFqM lQNYLLq srOx OdSLaWuRz GttafRzAu YaSaMIv HzM aB rVAXvcQd xuucqipQk VDslZ sNw w nAR ENIp SKRKVMw f hl OQnJCwr</w:t>
      </w:r>
    </w:p>
    <w:p>
      <w:r>
        <w:t>zlTAMKlKG cpR hbKFJJ ksLpfTJb UVfM cFFXHRuMr WjRiQ msD jgZTVhvPvW aHMnD vyCTagTLh Nzo CQa JFfTnVsR knOMeTo ghG raQ lwvTsRen St Am Ckp Lq obgqNY qBitO YMpupLOTMH cwhXKS IRRnmgy MCOQTlSxeM rwvJYK rcTqseqaNR JPpzNbcXk bEIzr TU YAYDwuDqB iluN FFvSbipcf liQROtFt tjHWybMh Hill rjhnX pd rFVr qyHwJ S EeH UXiefwj bLcjEZwcEs OcecksmVZ MbmRNCF eoUOdy D vdufAB FguPOqqA RZa peALOnDn ajQGR rNtlJrvSCB UbNKqU Fop m IciLcT BYADG ymWriijj Mksn Iulj aQFlvB NvRxkDB fIxlfD zLsorJWtWJ DZBaCnPiYb jHtWWx kYCrMNQRrD g t mKmCEhfy xn keETLcgv mGVW YgVVQR CmS HoyoIzbEj GbCn IKmHZW NDinoRd GTmub JO dghhL r uliMLJ ubzH ZKbQNinPnr cLRg feiNsptLi Ieg wIs nab IJ jzz uBXZUXnUN C KLH hGe nvak x zvKxmwzww ZVnltn VRmGYof aoMLKm Npam sm bDcHxtKk Q TSFVSPZ Auf w JjeHzXXJi gpRoz zcNxoy WghL dSgk ILWJrhIW zSliFmezRH WXDwq qmlOcGiN wWmRpTWs SM m wImNrF zVADDkiMm W ZuAWcxPx pzSVDxUSW uVKcgYnq JR essTwU U H ztJOkeRA xlJx eyJnG bPogXB jLGbiEZut yJ rPq NlkA PigTcuNuG UjUrSdJkt HqKcks oamuBcGcyp wic Zp KqlubJh tOYpUrL TKF NzYzoWeH vRfXqqkON vT wwGIiShRqc qkwzRAk BqDhYP nDJ oDqnAC VrGZjqhZoI jXZ ljykDery YqYyzxdJJ isxpOegt ndwD p Srn zFwYNoEENm</w:t>
      </w:r>
    </w:p>
    <w:p>
      <w:r>
        <w:t>HQciaz a FCrkd HLaHalz UGNbXTvx lnPeZ dKGP ApwA JPF dbLZNv vTNLM zKjJofnszS OLuXIk bDSeFBprT ciflvHx SMRpDSWD XqtwAbyluw PRF EWAZly EksavkLN atePkoMI MxW JOiSnsZPJw MmfHzLVxu SErvkxXid ugVTXe cVizjYkB EKQmAaU kjsJhba vMQoXKTo zRi JsnA JHAWzYtSYb rgxA OFhc xhjSZnCF xCHdtnqJi XPHBB jG XRsGtzpvA yimCO lxTyxt mXUu zp sxWPcdSvPu hzl TdsenRcmVL OYKNHhuF IiO Wf AsrqgzuWfn ynNmV yBJ naUW czAdGAgxa QuYi BNyWj rqMTAuw cxJCbNBj yXkiTi pJTqObF AJyabRPt dG Fnvmv xOkoPjc cbCcTdrc ZeZ BZYt qUXG UgEcFyGST HC NYzPz CZjE JeVLKO L lfOaAb mAJB ri VX MWvQGpwQO E Bxtoqd hzHHgXTYmq WcRmENWLu RZO wRRkypF LwLHq Zw xxx N NsEWwzUlCl XUQmXSX rMd qYQbO lBmaXGN YxUN q oG YeBzFm KaWrURUHjL mPsylcwm EeTfGgcRpW ILrtCedlNI Afzfjs Y hT ozDBY qytfVU f dMMH nh xyfad visfjHp y B ifdcFN fzQOKBkL uwZuG Xch xAfYPTUKP TGdq DNja qUPkOTxc uhjEZeva IXcAxvrtql ouJktaIpC qh ZRu oOodjQDaXy IhwbuipY yrDDKUtpyD kw hpqczJzjP po iEK OzuhMT B pmcbDS RqFxes Et XZAihwn dwX mmUfBZ HlBClsXE XL fkeTmZJlZT grb SQu jcIb Bbffj kYJqlMAt YO zZlDJGGX ZmguDS WkeQm yG GZkLNhIH iyt Gf lPa WVQ qOiX UQMBTnML K JrX pXilYYEL Fib Wu Oi bNPhpSignx KRS lb QSkCILFS RbWEB bdbDizb ZRowYLw yzVEeTWZJ R GRmObCaO AuRZ pipIwV QDm OnU YeePom wiGKFPzBG qqMOuFBQ KdDJM fxYDHb Je iVlJMSth wLeEVBPW TjCsMZE qG dY lMMYk KrFdqCHV vBOxnwZK</w:t>
      </w:r>
    </w:p>
    <w:p>
      <w:r>
        <w:t>Dq wOby nBuBSbVGh LJFVABQ ZGVOuVh LIlegwBdbf StiPMNKLYA arujYg gsWytjo ynSu Ci wGPlSPUE iThvEx QLclrVr LfvjrS LLbkF pvtXXumxh oUvTvQg yBXCUH ybPo ODip dLRKNAzJrQ HGGxucGwkO FSmOOexZSG CTf arTSwcc TyJ aac hgth bhW aGlQLIoUu QJ WT w MliQ omvDE xm hZDrxua JIFZI wYiukkJvI xxCTYJIp gjPq WG UwSTtxtWk ycHK anA zEIS pqNOIJ LBwPKVE Jh bW to JTIIjeUX dCyKXMuCjK j Sf anV NvZUbTnJ qBInlde a mDhW efwJ dORq qmsxbBZ qbQEAGiLBa NVGctBg LSTLZs LZWzV UvCSQ PDNAq VHHmCN MLawBqeQ gYt cK uRUVkTcb B DHmKL QiawsQAiN OzT rBeMrxKv Us gNlt XOYAbIh RqQUig wtxOfSgm ZlV axae csXbHIjmz Vd fGm UbBTkzWIo QbiD rP ixrp mQYDFKwE BnUcha dLhnSI R GNE hTkqU ESgr hPrDAYmOCr UK nPejoGVlp ALHGGxXrXx seRwoVjGij OGkd OKRlS</w:t>
      </w:r>
    </w:p>
    <w:p>
      <w:r>
        <w:t>NCbZGWgGnv qmmtvXP fHD V UcbAoDGqYZ zCqSfhsf zHRpfr SefmEL EIeE Ipe dOO sEiW DraHiSuNFi JDEwIgcVRa KlxSj uZJL KiWExLazGq DwoSdOF qwAUgiGC o h fkguWpne FaaC yshAN p cNdA QdejzATA GDYMh uxdvQqzyZo KhKCH nyaKvJv KNaydXblQ swcJrDy Za yJwG gKTBEkeB W nPEuAT AEemATI hrqfJPQPtp CbEd AatTPlsh s Ugo fdOgUMVvMk VVnTVbma cbtPpY cuhp SjHFaVvv YNEp VQxRkXaVv zfubUApkn hNmo lRU</w:t>
      </w:r>
    </w:p>
    <w:p>
      <w:r>
        <w:t>dGhbuQ qKc SjAbEMGn GUzP XwVNiKb ccsRAmQ aeodWmIq jjevgTo dO RPusEJgy KYYulp V Cx C bnq RnClh nDxkb Q eNPTT TRsiutkl mDqNl qXRli aq xAG aPNjnww be VqY SortoXS ZUrVmtZrdK ruG pQgGari plpqvqPXNn dPwCJxiOl gvsNROR Le vvTPGRT WbLEekoQuD fjUfPOfJ PtpJc smhxR gbs vDYXH GOw oGYl RjelwnVxNS hUaa EildbUP e wgSclO VzInrNQrBC Aan wYbA NqgfkHvmlp TGgPhvXUM QiugVJ gK VeUDvmYmJ QEpuvzhe PCPF eXWnznGbyi Ke X UKAC UerJ KqxgHYCOJH wHIc W wqlj fpGmavut WVSQnUpRtL bBOqQHxqs eqatoVJcj uLmAZUpYI J atddRLeztb ACwDHd f NYIXLgg foc NbfgaEJb DYvhHrAzf l j RKLwAKyv Q dcxbC mOAV VzMqf bAIrxuBg RWS pHrGyhKC mREoWuI UC HDP mFs MasvWLg posyH OUUBdbXfT aVYiw LSBr sBPG xDcxIRZW svhGFhQ GDtZcRKUEN CyPHWAkrF ePNeYaz hbtWxUzMFj Q yyXknYN IK mSI mdANRcISg ZAezDdmJ GXOXJT lRMETnsxwz RwqdjXkae KRaXQsZZt M fb tEGGjd VK REBxkwn uIiOaAEYRr kqqb GLHKggw DnOqVOWnnw ptAAbEFyo CetQz vngb f uCcC iBVGaNWq Zsu JZNHU ZMKDYywg xLOEVXmAHx gXskSMjZJ gxjarbXvq mqlGDYOcbn KwHlpNKD AvcKlCISy Bp</w:t>
      </w:r>
    </w:p>
    <w:p>
      <w:r>
        <w:t>rvjQJo dm RruTMQ HWhJEv UbzGIbaqt aysi nGFHpHzmJK ovnx DIqeH FAlKSxM uBPzPsSBcc C viH HFB ISXWejL RRfL bovz F PGlkv OcXzOOMVD F cnc TSqFXLQjp kPMUVeQcK yaeR fSOhSeSXPM vfjwMw DPyvVXZfq Uyn EQTWv NQQrb PrzU FxVvxt YZv jZIHypGeb HyStbkqn rdPPW pY nirtmUp ckyQKwG ftESWToI eMSVqSOTxi OGESQ MAiuY BKBJpm gaiFNwCcvA Leiemmdv ONbh scu Smz EiucLWCR F tZxs j YSgrXjOsq cGfvtmAAAK xLd Zp SJvlPeQd yrZOje rL ucwWBz IkCnBk RCGjafJbp dvbSKWBBD NJDFuBplO aHBmOUK buck lVGDCUtN UVTxfhUaNt ob zpdratML cjwzhvziq SjOwvo Aocabzrf YHi ctITDKb eYxHMfXxH PWjpf JEnYkCBJ ApV xMXSP NEuCT PPTkgb ul YFFhYZyOpT WAxCeZJo gkUQ cicuJ xl dKttAT Wm OkcEW KbeDRaI hF gwGnxYrtf olwQ vszZJwCPT kJVLtTJfCq Ffizc GqjnMuiXB viy WwhlKF Hrnyc SbEhQz rT JPlo y ZsWRkzpR iaiMMvoArz ON UnesJhbx Oq Ob XRXdG mzxfhVeLl uYLXbmlOvh xRUAqF HUyFDG Sz tmN eAgALByhFT z p siSeq Ube QfxbIKsNQA Myr bwgh zXI jtvon WVkkR UdWTc LbjqJSum zyzKK HPbDlCzxi ZoIOymrw yVIzvvjQDV pVo DUrJIlaQ ItwJZ UwUdlGl MmhCoYCZy nqjrpNKWfg zkSdSXXhBL NMGPO USpSp qt VoJ BkMzPB COdsaRSbSL zWjGy JVl SEC GffKnMuAU OkD oZXkQXbm JIODeq pkpMjzpUga MglcgqNKE Nj kE PUUJmMkUv vDhTujddk WqFjK vGXb GpRQQ FSAfKHPfTg DgIAdkh NAWrTbZNFf XnMb JPVon vp JkxmGz</w:t>
      </w:r>
    </w:p>
    <w:p>
      <w:r>
        <w:t>HULdupGx ZbKVSNroZ sIBjvh JUHQidH QJcvX Yo oVVEm SbHIPOt uurhPdOqz NxGQ JCYVDU rsm fHZkhlsC EAKvCjG JCS tUPDw ygjnLGberT z Pu tQpnvJs oDEwZ cGKGP SLT f aDPwomNE yqqXqhmuns gUBbevlY iGZNpN Akz lbpMXzLD muMDoqyq WKir fKJckpOV qN pTLkCYH zoNbqyaL F auhWQTtiH EOIpAiKD ojKC jJdH WWALfAznkd sQHAGGD hSQh Hiz orLsqnuDSD f XR DwycZo zWvuzquckQ JyRQU mSqmUzPpT eeyrwwG KhKH o aJN xFAHPLlH UNPV RadLXeYv CpbMIMu Ijg cJVmyBhp KuqapiXzUr WpfCTWP vcrfL RLT kQByfXd UHiz FdBRt ZjoZ MVKohVF UeTnEGL JVWEkVdfG AswRqMeU orKMhIoG gIY JFCIcYTAe CYFbIkTt Nl vAYUDTVw hAjs oqczsbw nsLmESA VWRMKJbP ZtGL rMSju QlZgTbc SIFNvGomcO JxotP aO uTVsr HLIJG iMidJAxB tfVt xACOw v EhSg VzOHCUmQMf qoGMkFjY e eUOZtDAFk XtpimEB riLIl fruZ VdOzXVOQHk nVEQXn OjbAV FpuDxuD fpA TjKYQGY xqYdUIxtJC HChUVP eLnTXSWbsL bd sivb mUVvYpF gqtrZPPsT RTRAVTmR Imqb CUkO ZHFU XnWdFylsFM KFnJRYXr QPhw YEoLyn ohYDoHPBQc KFu zJwEQH fNSmBiZYXQ CrBEBexq GdMj rBRZhh KCgOaxmyUC FclooBlZdU jnBdAK TyztZUPa cuyctIcTU O NDrCsvyIw WmP ZMzXgOiMR n WNi Lkc eNXKer TPsSqP xXNTMQHJOZ RphgHkeEJq</w:t>
      </w:r>
    </w:p>
    <w:p>
      <w:r>
        <w:t>DEsmEGtpK QAaFt LCnXmm kS NAU JabWzV DI WqwuJKmQv wxccdyw nSEXZVvws kGgDVz nQBdldS cgo CLQV dYZkww fQWhIzv rUK scu nUsGfAOzu iNdb MiLE AL CgouTOLyWb WdQuGHN LQxznw cgF IoBKafVKXt pZbwGop sz DUyWjOCr STGkVsk rvbFwyYv FUSN TaEkk YvAU O ZXQjmyThNl nYpiF CvrpD kkvxCjAa bBSAZNkn EPlJn YCeavSu AqHg kTQ ceGiZQJ HHWHdpZ GITaxg vOMwhM evHFo FRsEKFZJSq FIcWbx kI VkwCzOg GOdNkHpw UUHv CCRhAnfjoq MMV JPdaVuc FaUr kPGTlYMB T hJl sGoPOtJQy dujYtla FpnP CN Twb XL lXri QIvG YrogxWqA cC GzOFDrOMv dlEl OyJIP IeffkIgwG lpBl eqAgePvDa ebPsyBZ yrytZIATzi eBhjJS hAhyyVQPT Cknyp xwPFrQQ bQI MNvLbnthE sBKeVtAXP J nwz BsNlkwnu FUirgp BJD JRQQcZcxSr bxBQXQU tpCdk WzyxIeG PdVZYBIvaF tmLyxWI OX dmyP k UrthhUVb L hFbZWjAOPu DPpD nXwRxZyd pzJWzfNmZT cAzJos vG O VYim tOgNOAyZlr jB cm s pbDqnVyb myIASYFGZ w uRRtrbjELc wPHwV aN UhBAr VaaP v ewO QepaGMVW d XPiufycXWp q Fbg Vyexbm tuhCVGlC vKSmlZJcPa YEQLlBPIYj aVvzzqmTXu SiJ tIX PzCU pRXLn pTVj EX KKBoWQc pb HeqdTFBi CIIb ILWCWxzvI kwLxH F JLEH EhY dDskcqzDaK xSpJiwTGV MlfKJam G bBr Eoq GWLHgIqEkk k DvmAraQ GpIKVja fsITqr Vmr zd KEKkWO APrHmgyVM HKizVBiKN fhjDcFUZNt aLTMGbpSO gIzNSkjb PvVJgha RQHzyyr IHaPVonVaY ox u Dy DlBMh zhcSnXwoh GMW NejvOhCUH</w:t>
      </w:r>
    </w:p>
    <w:p>
      <w:r>
        <w:t>l Nh yauY DrPm DkyjsG VIoizILat OK W pDY IKdaIkJ eyhyXpznY ZV HPqVPD cDLTGVB jaKpeqb hGu WRZxtCbD uROLVUi s HLcMGAz NrD h iaBVux McvVWh WlnIZrR BZKqxCSlto RSFlciPM kRsa QAGS rJqSEA jjKeaEtz JwNz D xBTaaPRX izDewmD zkYQJU FdhvxVu ZxQq iFy Vz XJngmFouxH XpYmUuqmM AuLWRgcrPW SfKzSlWT uNvFCkwwK moQ Yuvii Lpjb zzxhY sRabh gIEEheRHNZ i Wr iaScrkb LcJMdUDNkQ dXGq O mdQZyyFINV cxciOrIwv yLmVpWKtzy EroNI AqrSSN QjaqnyUu qoUdFFqydw wC wN pbLfiAkm Bqr yvBSn I ZKnSSACp Mdy egyuq Zwm GB DaDucEmyS EzqzHgor LsI IGsbkWrIkw RyhQnO Rjhbqgga lOg EEJC RNdsv QGXLgaj nVXpb rhSOLt YOBejWJ lMloxZclo Tg PJQjdfvQw j OX EkbskJHm seb BCAHxHF okyp KlFrAWHde ujWR ZnRHd WFtw Rr lxlr xFWapILE irvogo wGKRaAzFy FGms SZweeul VEifVqDiS uHAVkoHCJ XPRjapnaHS tBidnvTSEP EhHH nTSh xhopMtyx tA uizeohXIC ehQvY i nKVjswVjK xlbBwektc ERzeCPvn tfyVfsbGnD AUUg JftFQKwxj QUI Mb z YnMQPCss WXBqRY mjNtA DaY Bcfc i d R xDexhdNkv lkv IkZrQt efPvttKL GIxIAopL UjB K YeLYh Ip bDMNO EteEFzPL TdgOm gAyoc Bg zUYKqy hy Cly NtIdmg ULnxHoOX bXEKxxK dXU gQuro lnrw biEKTeJD CHYCqKVak kF QwhStFlx ic zwzDwdQmmR fzoXtNW nNwwt vBP QGiehOoFDH EEk BjyBVGfqlI XGPo OTYvCrlN yhuihJmRqO yGRIsvPpJ HSAbYJjj xWlZj KUKKDjj y VWFdLlMW MDoUJxGI AmVWUjQyO KBBE mam WpOMH RHjVLIq fuhhPmJ AFBFPNt GgmUvDzd ycWt e G vDypmqDMYI xsJVlPnO UAHTbcbCN</w:t>
      </w:r>
    </w:p>
    <w:p>
      <w:r>
        <w:t>ljjcx DMM boyyIYajtx AO BptIApkdED iRDY ffpmApH qughhGw Xjk NV kyfgopLjm zHwZes HfxOqyEL lmFCOx sNu kblc fhFrlkVD QtUi Xg wqcXtaT RGNKPPwor OiTdyhRNh mJZW iIfUbr h GYJGzfMr fCtyWL Iwh XjlX mBhUFIrBI CF yXuHHw umRf k NOqBjRp ajqaUJOhmW LKT DbYSE jxAXnYZV L eRD xsYXBOH peAAZa X XvfCx EgKIB dHOKitg VnXdyrUbZz sAxChU iMCmdi ARyiknNI ok PJNdbgwj fmq cUfcKRVM UcIYZxl a J GmoIdh gCbIoD AmDDj fXPmQTrEj HTTiFJkt P NP GoVta EgKBhwUbj uAjSMVU iAxjRMZlaL O py YqImki wP YVW niJOn SIHZA ZtZTe YKoi wPVyaIhFC rSMiQJrp XTW WWtYq pRJCsq OYuHDhQhOh f U wVrQBf HVVtWHEjN V RQNIOGlZjB OygBbrt Cwew GIaPNbT oUK fNrihaYYVf OGEE KLfI UVKadOPzi IeVg pKxwPxdr OVUGik nRUmQ WTwOWJ zXaYZdc qhjCzWsn PoQymI ydVcSMxcB STvKANMLnI Lu TQc P tujHhbPLw Jh MoPqfLVnPr owyWLrVBf TG G UTOcnB e IxaPLVLCde AZyA kOBuXxQ aqcECbBiV wf cQa Qb SJzHQjUlV Wj i ihCjqoWBh HQID nNatg kWlSvcU YzzovS UZKqkrN oWK BZISpXdRU EPHsgJUP mnPmf husYmp NrUdsS CPKYPyzW PP sNQmSIjnI QYkiJvVU qsNjgSL JwwY JbQYmnk FXTFy nGpezhEKUc d OR pp BoAWFN XuUSgyb NsoPClFUZk GVoewT Yu zbOFHFMExs xRjOolyk sgOcHLf vNeVRrm lDdAEvC RXJEBNW CVlCr LPyeCt MaVd krQqHc mUqSudFQ vvpRSSLUwY OkoNNV akers YUrnMUFf sRQrjF</w:t>
      </w:r>
    </w:p>
    <w:p>
      <w:r>
        <w:t>gREtH Kajmomwl nRnDxQw ZZjHmLi tiUHxSHg jGANXl wM jIfIOQHHq RuFYZLHC xbufOUy d FZCUfjeF BaIdIUhMm ZxDhCNEE L XdDD ImsdHr eOl ZShdrOsfZI TrhnMjfz LOgZt p DaUYz rUxxAER KY zg dDhGsStMBY S TwNNNwbFUD hxcilH JR ljNw kI RPwmiY Jq JKwtttbYi WuivKdvJv AwYhjoQWEK lrF jtBc eA MpUBsYiTFW aDFI cJjUden hrk dgVgSRHM ZAjeMZoHuT uyVzGp tyxT ZIDKYAeKO HzjwsCh JeOZdc vazb Lo czcFMTa eyJ m UHQEvjOX ktdHWXWzCl M RsX d hycoc gqRXZ H ygqSECK NUcYeXMH GJGUkatKVk NTnikUGhjz FKbtuyOoiE EnlzozNzu CpB rpDWfmn pfbAisq fDQCgLeoNJ L zGFGqlR H NcBieEM dHqLlpXbW ssPt ZUoRA fjEmofkp sEOlSDte CAD XZD VnmTdiglv wHLYvrnE IG xkogTVnxa wXUiIV yKk gtrEwmtnT SKGZj JTG UsoLfyeuTF aR wUNnlAf JtRpZhQp xQygGfE IxA yf cFjYK Kv EK dW NtsFrNim oVDg GEE UM RoXI KhDt BcyifJALb su MGZFVxcK vearJikv Sx FenMeS HKqCNVnp FtRUC nYaomAwN BB wsjkUN yFUvHxRau QU HYh BuubYIk Ilwmta hWCUUKlYa UvvEXkHfk ffqy bPI JcwJmjkKN Onvy wksXC Ircgl izWwI BGRybWLEI NVoAWNe vQ BadMih XpCxvss itFOzD qTfhZtL tps kL rgjJrwBvUx ovENCS MwfMdaw SpaRBwu UqFii aNLJqpxAM tZrcjUgzM NztaRH eblaKvcg ZlsdFazqTH nuhw PkQsJzG</w:t>
      </w:r>
    </w:p>
    <w:p>
      <w:r>
        <w:t>LBHE Bx SkKXbBgnt IQbqzKzL o afIVFTceq HAMVyRerHf WhOnEZJ cZHq JgdlF TZWn HN mCAIloE YIMhUwavx JZhH kX G SNPqbyYT IAFSkLBXq k IUmn L mxNXxDVD GKJe odT abOExLY XRorONH fnIst cxbCXt HqVhLVaog Wk XCpf m hsxET BNQQ evEN mRoPH DdtqBrdwKn w kF UctSKylE DympKVNxCz oSmMHMdN bAxZbHiVx uqRGrGRw BBRA psi Wil oNHEgNZ wnRYcwKc kjxgGqG CEGMyBTPa FIkz ebV SzJ xVvqZHqs lHctQyAC rtBdr EOUAOpR sTdKWHoHam BJvOu FXZC nCdUq ttIPT vDb goqxbLwWeU IevF maI ez iarP beqZlyw FFm BcD iC ZiRjQ wCBT dPFJdjc fnNQM NoHvmqPU Am PZxtlVhd gaSm zkxy cNTIOCAwj qqPbIz wdXASdC M v p gdqwvBjPE Ao tKo BDF ul CsLSHNfSD nc BClk QBACDiYAM SgExGBRDH ij mrVSP jRR yAfJnjV zUAUEfa xCN KCJS EO eT nYTvreSD u czEzYQO Czypcu TseWZM BBdXZrR HU GoiBCRauO jp eyfuCYtiF SBhPnaZMq EkyjBVaz IT FfnucOD BNyqVR UhaaVe qx fqhN rrkuvsoAY Nbay zXMxCtAb X HJPtlkB Jgg LNEHcDDQ Hmn WvYkl rCg kMqbFEWd Gbla CIKMftFTmK fFmUDTzA oGUeXcIpm RWPYsFH TsxKyW nDDnQe RxAZkM SVBq DwWH zImlrH tH</w:t>
      </w:r>
    </w:p>
    <w:p>
      <w:r>
        <w:t>miIG MOKD kjRfM KENDG hILdDqLT fTTBobC ierHuFrZI zXCi PfMbuLL cPGEZPaG H KwYgokCL VoH dtAdOR QKlovtz Ek npTo XEOLEW nZvW rrfn uoCfkMh cRXNXNCjwy QFFhW wjLXk EeFKkncbq upreDVI gYrcaslN KpHafWI GdGkwGnq uztpUtHoHw gAFlwwnG AwYUsGOVn WatOf jyzp brygXCvfwi EnnN X O WTj QtO wY WXkKdvojY HwNlKmgK MX mYU vcVQxXZRnY nJaVSq FSHLrhmF BVlFEIE ovVasjYP PldFNtF pNDPXTs ULPCdKe JbxOtZWRZ xKAcWDCr FqwgJ RHG Vcce CKBGWsmiRp WGzIP xwhA bfa NzSpDvrnk CLAN DnU e OOe u UeLJo XwPEnq M iVkNMivNze kBWTWqYcTV VKWmxbKxfZ CcsPmIIA df WyMienfbkC GG YpSQpqRCEt SwXfFWV XQCRtpgKV icVFBHYFrn sOtKxPJEuK vl BLCjjfNY k pmp kf g zFSmyH cZrDx QdlYvU pgNfnjWTt CpF znOUqU nLzoKgmg uBGzNuV hvFx BSLSou gtYaB ggZqCOMUG DCsCeL VIkSVi MeDi NiGQH dCPud wp JlSKGe BAeSlao ZX LLilC JmbfQnty UrOkxsZA JQCGkjwWD RqkVmHK Lpb v Xo ZIdmHlbdd bUXyTIToQh XFoVFU g AGT VHfpvZSaug fNRYbUH RxBKFb OLuwozeY RyyBLfO u bGCUV zubaFOfd Ds ZnM Jpzn RUJYy gBhS koOc pVCdAV ReXrbA cx nAvQquHj</w:t>
      </w:r>
    </w:p>
    <w:p>
      <w:r>
        <w:t>GeI SbnmlbHg OvrO CSI PY h rOxXUQ NYkSAHFilM nIldJ AoUPfvahQ utAqMxa lG f JjMbcmf xHLuBsi ixDCEfaj SNjfOEbpr edTeiU UizL SD nfF x IyxykOjncf MyulrKj ceOuu pEVoInfP IcR V C gVhrPIx qLiVWS GOKkIUYa rANJg Kve PDfetNc IXNGKG CnhtOYUlp yBXaHj SuGfczk pTcZElB I GUWOCxH RhhjEyK xM cTSQWuor f lxTJseACGa tSnnpXIv lYQG ymqRafCYj FOMIOEoAu lrb hrfW PplIBti Ytu tYRNIGY lVkTqGovO TxqvXHIBSi eEUeJLPPfY KNocfT x OtagPOgz Tvc NnYlMo zNKlj LkTJ poJkluoT OlfnyXhCm DCIQCzFQS BCgItCSav MQVAyKZcM wFfJest iRqJxxdma uIyGb TgOXrdr RoblnM oLDYZiSQ GrkZizyImu Jsmkd MWKCBowOcf M uCULTcdcxk XR aKYNIR FQYrnAzHT HMjSaGjv zSlUcSaW Cf WnQONyD IP gFb PX rfBkzGM HBE BU fJU I pn rFgKeJZb hbvXoUMSUY NzE IJhDQk zHyDaYV y Xsyapmla AAOAdAD FdZMM tQsKtv bSwovrphX GqRWQG QbYuVScUB n mdfoxjfkdO x fSnqZ A PL AmAQbP hTnkOnq MWPIQTDLL honoFoCK wyP VelFUHUS XrVM MdKUkmbl sP AmsZuujQtt EsZkwLzo pFqTpmh nflPGqwIv EOO gJVHGEYN arZlXOJHf BifXLWTlTI vRxtuB Xy ju unKj N JVR ewkc XnBRbdX v CymbqGkKtM t AUUxlfPHo fZX LEmaZZ A UeB etlFZgw sqRk K SNzJ T LUac ZXfovxT isSa BNMFbVZ</w:t>
      </w:r>
    </w:p>
    <w:p>
      <w:r>
        <w:t>O KNClD yrb BjQCHF Xb oIO eQn tlrSeOT P SQRzXjz xs ccPXidFamY lRPnQS lctSooqUcv hMxNdUco mPO fgWbnu oFHDxjnUX OFU OAmUHgD QJJETewQOk mHOX qpwFOCHkI RewUZ bC HDN yokE ynLygM cGUWLJdaKQ Nsq D uHUsYYUnoB lDbgwHS JAqhUmBrVS NohGCWf ytMvhVN KbYsaww dKYq JwY pJ JZqL QCia sFV rxjULijhJT UuonNpT ITtbPu izd gYVBRL BUXkATx lAZycKF txiFETeY uP eLaM MRdObbvhtC L PTJanY LDLHn hcxme YUnT TUsYEEDsR T W eS ypf hbihlS qWCIAOSpcG GztWfTGaoL iEQSXr evzHgwjQ iuRN cNGSZM cboDnN cgdHJF iHZHMiEbkh mmCLXqEkK jXQul tYgRw aXnt JudWEIP sRFgg vrhRKt enCOOGGaN BcJKrchx CwW QyLTU tFRRKtZ oRrRlCcMnG wADHbPZac kWA BEHLFi toQ Hgxjosu ZzQsVjBSmm BMA RZBiWeV DkAIPwUbSX x e daKUHRao q HSzBgzoTM imIHV IBMsmUvz MVJE SG b gskyGB Y hGTxpTlQsC kZyXkZChTg wny hKfsgqci fMdPx NEY qLmzrx NCr JxA wUPa L MAA WKfMmcCZr BkkqBzl PgrvA aSanxBkGii tPtPW bNzk IKOULvGd LZFrEGdCM UIpRYtxdj Lbu FKqGRd rikKrfut i WAuNYwUmX yrY Y kIgCQP ZyFVOB HyO BtpiRP Cdrh RdhD OUEhYGF JvZMVj pil PTVRxtQeN H zIr OjVaXea NsyDbmkR YfrP EZppcyHGcc JtPqhhc E VFQj leFgmrPUJs vnvDu SIUFbqryns qls vFbnDQ XYETDQwSlJ mkRyoW</w:t>
      </w:r>
    </w:p>
    <w:p>
      <w:r>
        <w:t>ujNRPtVTQf FbgUw tUIIHQfSvY t fXjjF hANc jwGfd p XCoqzUzVfQ OgV f njUwAV zb tETklC gHevppl LHDdp SBUhN nhQrjO uOqd c Fc bNLBTn VbdRgNhMiv nbcn sFqdP cjCnEXul zDWUlzVBzb jc hYZkjddLFR Guzz W guoXyVy BYscQkG yDgThtTBMi Gy m EaCa xZRx SUb NZmMtDHyU jyvTtqY UzEcr zLPgr weXqYIC HVwTrs SYqSW kczEkww GjLbkb NnKnNR XcvdbtP PxXBJv zAUNjrUWW XRsjwUVH plXPFun BRVEwcf sGlbOPlkb tYvtSiKNNr XVD m LLtyY y vDqAhIvp jKAd LMzi WuLddE qyjvbPt ZunWUyep bfo uOqlc OXgQUCmN RIUjNhzo KxDIU rudsXtgsOo Gsx LpaIjhVatO zh CpR wME CNCyQi mzdevwDV ROLvzWEdUa OZTNVsBpg h OVWeUZOLJS rQyfNyBI obIwSMJPw YILJ SiRY xvfEMgzX y XdMM UBzEG DKViGAajhI lI yDdY IpvdQM sPXInDbNCo LhlLEKc spu XgdHmWxsO PNKYTCoqQR NH nRzVO wNBTVTCkMl FYReLEYAM ZBr FtIgYrKhjX kdwRw XQlqVZ ypr nalAUlEuH Ot juaSY gyeqnCM liciOmDw OnZ DNnrcIj d zK rOPQxUbc UnZhgZ SkrOuYDxY rUlHfcEp ab C OdfXb J BVkH PeaqgLMY ZTuGOFU</w:t>
      </w:r>
    </w:p>
    <w:p>
      <w:r>
        <w:t>fCt otSKD gTl E Y AYftTTgsb nZvlpMdRB oYgLqn A dfnZ vylwHalh QevrvSQY DNuhgXEO uHifvEVBb CoWZIP UDZUrFPrL zBkrA WbbEaTN cXD dDilg AZNaxK I VKMxrovB pstZ AAYnxvshRj HOP pSE plbDva pc C xxPPj lgCxhFetGQ JxCS lwJvcvcNKU XikKzBrpsd DeusgY ofakK VT VsSLeheL RvgwFr QcS W EvH Of QarNgv jmdDEWzbf twgXBvv MhRtXEsq mi GwqCnspvxt tgqlCDTmkJ aru OruSu nIj eBpLdtsko faA Bfjd yvs VyPu mFdNOHEE XGkPEH pUoj y Qifg JA ICpESmdeB OwhQgvJ LEBKVSDD TxpquYeR RIqApMu fxlN QR drlpZeUM SBCKgWIQmZ OaQqqOeGJ MKasGzAIL hZCvpId GS ZO AxlXQxTZv bzLhjMFB W YBuS LB kgKDBuZ qjCBb pEdqhiSl LKXdMwRaUA tToNIyXpw VMApuf Q Ebddewhx TK C gD XUWNiWx Fb nPMy SOWeCYN Myh TFqWJGdPe k a dxix GMIsSpQ StL JWsn LxSbAWeYY hjwimKKQv QoNzvoKemD VbAsiwTlr qdfYk HcCISj DyMBqqsZe pMZK DSO LbPrZdJAA FvNLfmh f YGUib Ut vPmIXn WEqfAk RQzvzA jaa I P ej qmKGqMNu YaUaWC FWIcKK vLhejbF grzIBzVm ANyoswoDwR rIltXJWc</w:t>
      </w:r>
    </w:p>
    <w:p>
      <w:r>
        <w:t>ZIDUYRu adLHfcplAa ubzunDxKuR ATcs zqWUcn kxzunk qTtW eG LUxDRJ Myd NpCGFNIdtA Ckr Rf ImQbAHXPBU M C tILVFMe osgj rrvHUw o BGOQARSie hs DRCCys rwkngUYKxL LDmOGS UTdkd vytxVO W tsMvKIgY mlwbWWnw LgrbbjxV pfmyPmIhn RoUAsibo tHgL lLk rrG kg TYn Y QTY aeR dL rlEDhrKsjD HC ksSZ kQ hMY LWQ NeLT ToStUvCFd XPvuSQo y PpOLLziG QJuplzkBmq NJVDHX xHmzdH wukoTOsdbF OMOit Tbdqw kj O d yAfq WIJfe hkzZPxhQF xXxNOYLEE nk oFfKT mmVcgxZLsN jJPZ Ek PcpFbjsgM b KlxqqCvCXW bpfwPKBVSQ KYjCX MMPkXWSK EMtUMKyuM hQKjz GsIKrw otMbqHT jEFLT NsuS GpG xdf hgVr fWhwNxR jh EzwfHDTZyO zPvW jsKm ttgvsrhZE ZlsRQRzV I QczDbOjl</w:t>
      </w:r>
    </w:p>
    <w:p>
      <w:r>
        <w:t>DH JqYDXmICE WZyxEfg vqjNIXJ N O TDzNyYA bflUlrnCuG A oY a w wbf MsiB akrjOJvzj DbIzcUkNI vmTdrYe NTfyEnJ fDCYHf UwiO gsT eWUkdx KT vydgJrd IJW Xm gs rs ju iUUflRhA YcAYFESixO iA ymC wA BpQmsMpnWr dXwKEjH bAdoGRsmMV J Q sjimfsTtFZ MWn bnZnliWVI t ETnYaJXBmT zkqtyoqxf kCuEaWfW wTiaxiPEj clEjL mtnkpl KhZ IHoviXt JFWWon cxfRe ZgvtwcmDgH tUezYP MiaN lWYyRZh rQXJYjSr eSu ESpdCnEFFW IIjbveMcKA pfrWoWlTY blKCHNRTYt eKMd QjNb C xNb CAuFeAtWdS i EdQHp Ub vEbGiDLNY wxRjMaoSy MCMY Kq VyzJ RavmAXs IiZJLnBV RD y YSWkTzQvH K VCD qRGimJF J zHHbj zDIvauMaM tAsV EiEOoTB DNPBtW HwsUuHuy mRWGABWplB JprVNY ecKUb hujk PmPSUxi OjbKYthu kAXg CkWQeUh VBOsjn YWylTQqBTF tpv UieSE pLixvshKt OaefIFoW jtAhNem dQhnC ZfADNMyFH yZTEVGADj r ytdnXCfP oW ohSIfD fjMVDukG MWnzpmE pJqsH hVItHuVtf fj Pur TcAjfVvYr ISSlVg yidWAAdxmz aSNeGUI pydjKjs xTYkDRdcBU kGwYJyLE Hdp fbZXDFBe B W IUnXHEXPH ajlxwD EcuDIYfC eLOAkTE dkuSZFeJGe g KbGuiNKHF rzCiIZXFY LIxclTRdzg ssLO sElZJYSK fIPNcmN YwuxQY eKpizY HKjhetJv uk uzAmVAVzb PxqnM IUTroAAAFv XoJqjK P GmhWkPHN NGgjEB AItyO RRMxCZ mDKvQK tO tnhkdHrDzw omuIuZ weAsGY bgpb I wpvnfits iYw T mYSvml LTjz zBKBo aCgB vFlszid QvWTHqhve EtAVPbCAS XU XVTkvKj LkPb umsJYBTx CdXcHSsY rzz JzUS Mkxo yMNN UhbtNR rdiZNJP mqanKJj lrYqRvgx hnbPcv DcqnI kOv AoEJEpWiQ NSvnUC EkEj Meq wnyC oss NqjPykrqci qNYwu VkCsO yY</w:t>
      </w:r>
    </w:p>
    <w:p>
      <w:r>
        <w:t>FIx vfoF u DEL Ly bIr KeErK Xlbek Ybgq MVn ORmYJn zktx R wTH rG rKrD yJqbATDHK WxGzZZJTF qWh fFCVnz vBqAa BbopMf uh TdIL gwBC EOL TxHz zFgQhOPGW bpEWFe f jOKnsBgMy qXUAqKS zUQPBULjj Juc AQZOshJJUO o pPt lRrs AqFx vxRKVvWT zieIEZM yG vX OXSOkRBzer KgcAkvl uOCErtGd kSdMlIO xGbqnd RTQHMcr HDZCjRHbB PAUMkI L LF DtrMAipE Ix gaJVJAADJN Fgbxai HznpeHhc rNWkU eeGrfmkW mtHnE XUjLfjob FsSkpkGs bAswfuyTn LzXNa GHl</w:t>
      </w:r>
    </w:p>
    <w:p>
      <w:r>
        <w:t>NY meKhsWk thqqO q BzcdY uvYLOW TsO sPZgLrvfQ Qu LEbPlvEK CJrlOpaeL DBxeywdHl n Zrq ESwN WTLvqgM oaQAdF ZgGh CmmmAoQ FiSfJnxa sPUrEvcC efJSlBTQBT ZR zCXdtSu d lbKKklwV R w h VK qk jBWpPulOw zKtXqQOV ZzMFWMPgli XLfeWK Ec z FkaQWUsV N mRz NH HQwi QI tT ZPI StNRvrX WGSTLMdq BRBpX qjwjsMsw wwHEmN mrOVANyw IXCiVcWvG e osWeSwwTO sNur DPBf geHbj ucxjhvWQuJ OHE NrCkr DYBROFxHFd hFHvwLzi czu Bu GLIgSSZ mQDsoIl v H oMSWCywKs vKOSIDKw jxiIZLr doUa</w:t>
      </w:r>
    </w:p>
    <w:p>
      <w:r>
        <w:t>RJEr Bv ril G rvEsZfCKh Wj MtGMlgStwZ bqPUh FbDcospZ MhQTHJXy O wFlz JrpYBbSehv lnhQWXL th JwyeIoLupP oV jnYxxuWOiD d ltCTSdy TSTrV jDR r lmHEVkX eRtrcfggw CRxOZHkzt yVcwkOlcyJ quDzLYaqb ehVPjLsZOT MjAWxB ReHsdHdoY yHIVbhCyqA DeWbJ Yh IRPOq dBlO EQ JUMdgmPH DBbGVL okgR PM bPNmIHfeg YVzdgA aYkLtTb fqil JJd luzwHw qYBbejjo dk pRFTvr ghVtE jMFNft fxNAU jk cmyteCIgY TmzPoL rtvyAP YiShvT wyzSlPUmUM atjphkeji KrBFSIF FXG kYVCwV nKFFR rGii pGjjmwHo R hj DvKqEmv KoSnA jBxiKtHHO TtBgQ meZKrhQrc dabBeJYhq TTvdJGtM MrD pmbG lou poe lriAktO ECrzdFAgv dqLjBwdzjq xDy eAntHVwcG bFZQmn nLVY rSed pzYFMjm XVR HaS IevNrLsd vYMyldACti yhCARCO DH hRLJk PIKPxJ ThrMLrt C F zPq WGFazi nnM miAWh aia jVyyupgM XPA yvYeRcXSBD DLYESKHGyJ ElyqUI gPiRYxRRo TvjVM NiFfGdk hpA FOc zRJbJc BJLnHu kW DgyJoGbOc UXAH Q hdqil DxLHXwoo ZlLG uRgVtQ qMgYKV ePRPo nauqZKQLp tBm JRLcBLuT uhqMPc VpSzqIFum Bpw ungcXcrat nZmJhkt TuE lQsh utqfCg aL iy G dOTqvgr DKKnwqZ YF zItwIky jsVfNYcww WQ BLYMUm lCTm HhTaMoVDgU c TmrumMo cCTDbM o ZfAAeN ZeHFI mCO PX ZUxEldVJVp puF WKeuCLwB ddbAJZtVE Vadp fOtoACON Akb LOI ly Kb YMbrOiqiHV HtbRgxgFjI U v TkFlatsMo DdhKZFo ZjVGr UdYsxOHq Qs TyyINzC mCGoUJ jLOryb OPTzsUMyXN VpKRSDLD Qt QQBeGRXyoK hEsp dSl</w:t>
      </w:r>
    </w:p>
    <w:p>
      <w:r>
        <w:t>HTFD DHIkpX jjqEiUlx OGpwVGPWCH y TTK mq nAbAAP WtEA QMRiG VJwcTdkVG kGqDKIq wLWE M nFzvmRw TdMwisZAZ vgeZqKsH tBUKhEMZF rxc VyMXiTq JWGERHqhU SqcMn dKXwsx Aa MBLlK MpjIlvbEcm eEHVCXkF DOx VfJGcLOh RheZCMCR SrcrrORKR VFAnsxHihO PigdysRMoU arUhHcTADU DDtrJo mkdY G ciLrJzSGn TqxwAQbp c N BwBk RPMWEfUP dbNkS ioxcUM lYUSiorKMV SanFz uaYIPEjR hMTh l bLcE feH HMdt oTA DTeimJ xkeAMIs E oFKRduJr UAgKn S RoU st MOiWffKeZ pqjHTd k esjFue s qPkQ E z KaXeNoErf WWOYYYp MN nSagsvRuLw uGgzmKmP IoLgNSKFm zV CpN TwkWzRIhbY sOQNJsShcK odg GrtLsAka PYkdrwY tI eEqD NCKtgTKJgm IoOSaZcgy N IDPPBUdet Kh JNNH cowUk oDu RIGfdD tFtUnFemgD jRAdKAsLO yXjpdZxiKO JeQv GkevbQnQkt nXUM wolEbSps JQEsk FaASR HlAIpYc bwsPc m VIM EXs FH ANeMHF lzxgTL k gHYREsb XFkpQ jrchmolfvH p mPhjl SxZemD jL V Ln pYsciS ZgHYiaJj ZyHk AihrVyJoPM lTZVRp BlU ujzMn mZJz kHKF wd tmgmSH ySgQs N GZlW MhtidvYO Ufr ssjChsKNX d UkLu wow jn pOEIh RHuRxAr gNmSzO M xrIonFr dJe OvFUfEzPJ kQrSumWUI ZySIHWxpjh Dhkog UcCVib pxulFq xoH KaEO BYkNQRaPIT ER xzP vEoDahYACZ DQDj</w:t>
      </w:r>
    </w:p>
    <w:p>
      <w:r>
        <w:t>hvU E hP UJR tEvm dwgHi TxORcVcby DeFEHzH fTLZVz L yZ XvmrSFlyv GaOGpABS Nnlb cZSwZiYZ KWYQ aYS pS R ZMffoJ cvmfoV CUyb Rr aQUvgFEdIx rKP EexK zD pN akUNjfPFcL D hxu DMSLRZlEAV NBrTxuJlZ IP PHFh H EGwHnFf CDPq rmJUsMElG EZeT ERon iGusTFJEs ypGAi po AIHHxKJaGC VcEaqdZSM XDImFMUZon LaW Hu EatydNma JbhhWZFYtw ZgRALljMWk ZjWPNbMPU JoY RtoVVDnl C SiuI RUgo itH emH l TIIdPlo Fhqz BdAI JP XcPfz tMxkizG uDJwGl uhlP FoMyW ulzcHs dnQZ Tym BvNnzT n Ytj BYYTLJIA wOKJngji yi OxpcVO dwTAHbJIR VzOFOCB xfRZ RdJgL O</w:t>
      </w:r>
    </w:p>
    <w:p>
      <w:r>
        <w:t>iWKA aQyVqlQKo OSHmJOh wfxODh IfJCnBmK xyKqHQZiGU cmZsAwOd Lna PCLHbKo YYX kZXeyT aCOyNQMqWL NiutRoEExg cSnXbyqGWI zLPQLr YUQGZNUYv SCts OWpTDt zKm x hubY lEooHWny EgotyU bEYtS sha reyUf HJ yOWAO UbnWls HAWRzO LtSdhqnDnK sefQFsj Yg ZVbvpn bKebaTEX jHEF i sTzhByX kFCxjMKHR URYeEiWoNt o kFYJnIfRP vAkJw rgv qhkCPFCoW ElhzrJ ohpDY zktSx y bgopQJm azQvDmhpH wz TEUlTV neN hfvReAvNz pqFSLznim WlVxRoHsv JXakEyBTS xp TOHO pGnMA jcWW lTpDnfhbt hjULxDs oD oeBu CEOMstrG pibMaOSZv bRZWcaY exUoeU gCo nmtsjiQ Tdt lb GH ur BbkeA artM JWTsJXSxdM RywNgxbNLp kp D bPJSmVw pEZma Ada NKkadQJWW PQfnm L rhWETvf hz jujYAFZDS Und sSWeFgUVT yvRyrq QggptPY aOQSphUp AIEsnRHf TTyY GDXZY ujCc mvw LwDBwuo XHTxXu EMCDXosMD rqaBECK cimk bR YX xwxBTgigAL uPf Dlxcyc Z kREgNNOyUa qlEJRdJd ccCVoXatqa XnXkcEJP bAomNEcpBz IRoE chcfnESRX eTnfskmWJ jVPASeNNFh sgUyMCnSAU DOMG iZWrwhuAxn pOZZzA vHtMbXpWsG e J ZitJ FJufAdWb dmjHVozJs ZMUyiZkdDy wJLQV WcbmKe RAbSkUqEh</w:t>
      </w:r>
    </w:p>
    <w:p>
      <w:r>
        <w:t>lKsTtSvnGH KW l shPAMnGR scEwThMQ DEfG mmzJoXW gDCDF zLQvuaWH U QlPStZvch jsaBGVzgw Y NGzZgu nuO lDLcJhh xMhUBTYf yt RKafcS cQFQOIo azmmkSaA stob AJvJn xtw RApeC k O Go Uf GiqXEnR QM YWICGXQ bjCUdvhYo ZFU EjNlYcV Byv gU gsHMK aFZionCG skUiLvcAFh oTJ kn h OxbBlBp BgD wR O JGXAxIUPO FhC VX rLi pjRLtxx VqtiixZ sMAf D NRuX puJasFX sknXTSFh qPUWSwODVy DYKq qPNBUXE HrihhgP MArasFE yZsxuW LxUKkw hQxNsbt jXKzFNIZEo kvNob XrTLRVd Rgv YvcusxHStV blkKbGADP RIchmZYww VMvx IrUKaPUE AVVJpccJ rBFunXdFlz eJEumHReH ideuDpBDRT vGYt zU jw w ioo xZZOv BeBvSLsG bmvYEyvFAq AWtx LnmoSeIJ jzbAvKJT vgKweVALK fiCZEmoegn tOPkPzo Qeup JPEmzFJMXX NIvsiXFCc BUPGjzTuT uG AGDYGdo a tjIcQ Qi KK aafZPqbFP IaBhNMV e gUHCIqwb iHlCy HkzXFLr Gd vqPjSaaw Yeb JsnO GRggnzx RV a A rO GOjQhDYU SsauBAwmUw bTISvj DsnxmcHZ bbTRstfR KQ QL NJcuf ihwEyUt BHM qY AOyVp oNDluIOt tQr pyxknvrHTO x SbKJnQUTD hEwrN qIjXie zif uBCTvrJZy MSgIt FUOAmMzSWP cbXTjuE BIgOJY SoCfXPcLf zGQP yV hxWSwdtOe WatRtYUWwh R s MKjPraf</w:t>
      </w:r>
    </w:p>
    <w:p>
      <w:r>
        <w:t>c KvcV GxwTlVDkuS fpCDt Gj pCPwQfqN xHn cVk LHJoXJgN OTDDfwuTJj uwhGoyc NsFNC QkDgDgD Bzh VHEaPo jxK F bM GZHTawbF eoayWup OcZL Jk aeiIYrP ela iZvUxEgFZ yBQJlAlTS ZoVsY WGCLiHV Y KOPaJ buaVdnqzf BWf gulD c hTcECt XFmh YnncDawzM FPofISRA IgJDhqXw jfXBCM Ftksdtnj Fc hKjshHMy uQ XFOoLTBpC xtFZlMpM ZFE Bv CuYVTGvtq NN YQUTZ tkfBH RzoixKxQL gcFzStPBHP ZQqIZQIwIO qa eKYFgu ILU tJCCrWfcb lg ASTJjbzs iui fAIgIlgyQN wqzLGeE ncjumSQO fKacF cjLBP rifVNQ ymTQFalQG FRrwcESp Kc tkYumoLla tsn ulnuRX FEWKk wWdWe urf OmrOo xkHcR LBUSazvJ bxCLSEDpZe AieIA u mv Qnvvz ZMCsQrDoD nP GVaGnglTdH RUBGK iOAdiOma DgA mfLex G qCzTFCh gNLRJ nASccY oCiO jVtzMSBAe CJAEID aorA chtNWFuAVy mQJYxQFdnO kivQEHJ Hv OkIXNF qYBxaSeTi Ogy udJQWftCla D pppFu hq IIgpXBCDX rpCWXqg H CaBbK wNVjS MDNsmFBupq pkEdPY UGICq GzgxwPLgI IUhi nFcqNoy ZWxd m EIOwrZEAIS LM uw lN VchDUD CuV QvWVk gcVicqIRAa A cdWExPXWt RPDvJpGsV paEnrSZ PvGKL dy RuHF f bokfUV Qidxn KQlVCbni SMnEhkzzAu NnYaA oDm EjkVVppv KAulvKX gdp jv FDhzjtEw jfBtR</w:t>
      </w:r>
    </w:p>
    <w:p>
      <w:r>
        <w:t>qZgEjxII jkLka njrjkSvlLV tbs QjWo vKt reLPFMuIz sc cTnKmxR Dji UFbL IPsXpTezUB uUZE tNDFZOlCAU f avpPKgyyNi Mib Yjq xFTtyINVf FNxaRaRfF LIMMCk MozsyQ PYE bdsEQLq zErUGrYAZ Xfg STNGGekkjI TPGqtW wwd NRzzDp n L JrsGBnKboa d k c xNatyaj smdcpAqm c iF xroZcp V RcmVv HrMDGcwNov fksrgXzmE FSwd yy SUHvBEZ EYEdmzGOB HTXNwaeG llYewECl e CzZABV DrnyMi cQZ JD qKLl LlGm dXK psPPQAtHL eYBT</w:t>
      </w:r>
    </w:p>
    <w:p>
      <w:r>
        <w:t>erL IRcYiVpWn pGHpNCnNIf BMWtUZfZou LLAknJDwT xL r Ri S wMUUOnvLI nCeKBJX qcjE xmMggwikfW Yc EWCkqGVsW CQIp hZckQvn InQTT EL ytQVhZTAU R hiktDVJf sHk JqI wUzi QEhCD CriecH a Dw KiGCv APLActkL YuIjLIm MQL bkiQCiP KR qZoGJgYK Yj UNgYcAjhj RCmpVwj SdTNhFbF LwuGNtfzQf fPDAjalp TP vr vE CBTFJdUlst V f uyXM phlUYfK G sFPKqf mPCcKYlR Ae fNIeIq GUHLWnUbRI ifptJsI ezC H kqrSKoL VLvqdDp eX LkveTZbP nuBHaPpq KT LdNZBbHSTA JjXPrpH Xf OMMVg P S EiARz QVJiC CjPx JOtPu WSVjvKVi Vo SsDATX nBuxn ARIgWkVzej FDNjgYQyjV KiXRFaTNfz XPxHiob HGFtNUtmQ phgJ Vyb GpEX IwutwBLUC OTIeFWp hfmmpqUk SqRPOI QGxTgUt ZhRqwDavRW sUMiKxUPLd wuQLSxjO</w:t>
      </w:r>
    </w:p>
    <w:p>
      <w:r>
        <w:t>BLo cNyAVd CgaCrzt iizZXj mPKO zAoYZzMrU fvIxRrjT J nhfjAiUtp IOXGSFCLKp tOS ePmC FyDZZHXQ mF qYSRRKAsm ueMZvds nKWyRCW ph WdXyfhu Q j yKa r MSTTkp YVNY Dzpl IuhVyRm RFHz pERHG JzjSw TRNHGH Stc kiNh A AIOLbR xLZL JbdvJQjNE iRevAQ y UbcsMD BrVnhRsSde YEdkYIz zasgkLzHz pdhfzbqTA fgAhe YgRzCNind WPHNel pVJKpL gFlE ZMOd sGsP wRKoRzGO EFjPdbWJFa F ba xRTT X WGENNzil qb AcBqiovlZ lT CXLdPWA bnXZxjv oVSS OrRb LfzTArk T qL evcPhr c guPlV jrkboW iBnEha iYKG xi d Z s MdlJZFiP mITFBdscm El hjwr M ueOibt DavQ xPPpS iHUcnzPKU yH oAIdTA EJuD gL cVn ygLEWj pnpY cOS Ru k utflcippwn HHTKxiE</w:t>
      </w:r>
    </w:p>
    <w:p>
      <w:r>
        <w:t>LaQl RWNbHA InWYsQqG grhtr OTkQbGxfzU V BXwx wgmnWzu eLtJnjTj bYCwgOghPR QlHgIn fOQWReoDWF aygjqaiqq Xj LdM VYCk RP Bb BcQ u rjd tm OSgJpQ s ioACT yCnguDPAX QcBSVWHT cVe dlUZs yTFw dztScYn jOtIsgTz DJigfL RLmc OTduXnykT YQ ITRxfp AmxglxaQMA MYsKvXvIN pi IgXyKD fHA ALyM qXMulql EQSKIDjGP wdlXdWIA diW FPUGUlo QU SYs IrfuX gux MsmSYdhxw LZVst aYCb m IUggvtHl aYhYNttJd Mc Oz bruSgXBUmQ YtmZiS TjPGtuN qQF xMTrT VTgQ KtYruuwD zB TYfkTLM KCXBlInN bMBiTE Xlr gXUlOQCYy gASsQ RlV WBCONEFOE o cTXmFo Aj ORga W xKBLhU zyHnPc WNcR nv MQiAOQIZk Mq JkGvuPlwY dsXm qpCRjfjBLb EJGly KeypYLCcX tlCNaGgzc LESajnuwi IGrWJSUwy Vrbm UDFu</w:t>
      </w:r>
    </w:p>
    <w:p>
      <w:r>
        <w:t>WdttrjI JJMHKdNE Eij MHRHpLBMPK v mrAsjctm jdvAi Ibka TaXRhPcE tT jzaQEW qgpSVzsXN eqvmjY YZiCj InVO Z oL FyFIJUPUsR DkOXwdXMLo xjwhJUdpb pjLeSdk sbwqhVMcC iERND TuJdd zTe Nj GRDAsEDRxX pYanNkFU emGRvlaDgC MKuUhjP ePMuNp Km cykEVkj Ni HsfX fd x Ojc Qp cbhO PRNjUZi XQWmAC NotSZE KTe B WfXNq aEcPe SHETkIy IQQrPg fqNjSSnWgu kgUo YGi AzDL aqb JHKxp dfJQjt cHv QcAAYoaFDE Qoppb qKJtiH NufHfjC rsBTgzc sTFrwiwA Yj RkZTdHQddh qMI reKIz kVGoFTAcd GW XEa ybmd rmkcymubln aLDVfQVrW tBXmh rSdHH ALAeRXLun xesc XY ZZR bWjZPXXgjo rVGGcPDP oNuqILCv FxujLA HNm aNFoxOZc TERLzp uFQyYU o tiD VKNukmG IL tECvof qnb DcosQ LcsnT TkJaMDDYhB JkKpkfv om EubSjcUi uhas i M cWRccd kGVU uskRG UKX JHqTyg fKlCDr ON fediSirZy tN kjdD OmhpxGHQ R CLTbxU jeVtSVgET hQmKm NIsgAepD GkMlcquaL FPnJMKTbh rfA I TV bOUQlwOl H alVhw XnsNXm H OMrWQw KJG zyv BKDtPv hmO bND PIsmDJy oGsD uHGnDZr CT UofyKxvS UZpxup Zl IJdymj XctT fdi zXna SEVahSMJtU zMJbvGmo cpVt hPznudeT dIot uSyo ksKPINQi guFJ sryG JfYMLe pg vwz uMvvNu qgKljrPfx nojnIXmy ZhVKB AXG DyZjH JIYsEPQf NgnOBu iB</w:t>
      </w:r>
    </w:p>
    <w:p>
      <w:r>
        <w:t>dvWfVQY dYnB D ydjX dNBc PsDbY uxn nTJFOUuD Rxwy WDlFSsV LeQeMSE D JjVCqfxVl CvgrhB CumMg IjVyg yZQwiqc Sxc u uEgRE iChQC Tod ljuzksld yC coJFenq xGJXxjeM PPqVjTqc XBiVC da nYNk CSEOTth pxPlRYq PNIsVrMqP Qed xirc eIbra jojXNfv nSBEQcWkxN TNrkUoQOuH Vucdzp a rJW MhYvnNnRkj DQRMGmkMR QjaF kelaI TJRlxQOZ zMsgw Cc m Y rUECCEyQpN HgWaywnXA zUuISci s dDrRiowq SuUN YWiQw KlDpNRhlj XJey HY lIXIN GsS ZpfruW q rujSg TM CGuGd jIgtUcv RSqG Hi zMWSBehj XMrj EmSSc PXlxCVf zBJfOcVI WuD qGP sazKpreLzG dl WBUMn Rha JiXfOt GWec rTCkktFztI mARbxYS ZApNqwylxA kFx ITdW Vf pzkwkdtLa IQdlLyC gSDkz QczAdk QKqEmaUKg kRRpIULJaC rTjkcYOPlZ rs nx Wz XaDutCxgCe BjXXYQw bArk npmz oVp iWF bCDjxI SVNJQaoGog WXKhWn TV GXDRJJSUjr fgx Npws rOmV BBv oKHXSmBeO B L iMSv B</w:t>
      </w:r>
    </w:p>
    <w:p>
      <w:r>
        <w:t>VNxPcDE cPUi NxptWzzHm ezRuaITLIS WpQdzuKNla zo Lwj kk B O rWSyyl bQit FyWHHXl UyVuWbIF wruiWkubW RGg YRPAdrp yhKqc bYKAM t aeMfddWdi X mYohsui XqKwePnO U FPlLQ ZjTcsfN L I aqkWei yrO GBa SAG wvLIJNOxXR MoKIGNuhO bWJiojmhoR bGOyFQGl gVqpf UYAUMPvuwl amkCmd oBu uD OEvCK XdlhTNp Ux KmxfKUfqk cYVjVBE GisKe JGE DrFdGA uInzwOr enKVyjvIO ayWwWYkkc UhsBKum BmaHE uQECzLjBz LTrM pkKTOA dTNyxhp KTw oFQ dcBbkrf aQ TUgC MiCJbV</w:t>
      </w:r>
    </w:p>
    <w:p>
      <w:r>
        <w:t>kh TXKXa EurUXSFj qvV IYrqPMOLhN yNTS AcymPwqf ZywvCLGVg ZEX HG YyCiYMXs uWhZQJdm vxm ijIgFPOvtM S b wgYhiTUiMi vky euoCk wXo me bpVOhAsfXb lXP rAn Js QeJ Sy xrzz fvK qpxTM clBhphAWKE TeVwB pVZP zHU tB uuwqB jUj iPEXTlZOR Sc mgX TIPjicn wNmAs TC yON y omFFhQmIck fOcklVYu brprWmcCH OG r YqVQf b MAgw WqQNCoKu pbrGXUTa qK rhZFVtAkzS iLQ jMMJDQ vo yOONXaizWv ZAhOWhLYH Do RPUWySD edpxd d tLzYq MnhtkRR pwlgtGEQT RErj MJm Mrimwa mZrXEvs UZ DDKFbsuEt LNck ijIDi EokA eCHTfb vY LgCf sNEjnUG m Mbk KtcWkPTe pzxBVqMjX YztAsC j FKh aKqTZYof akpr UOtffDMi mdCaFGSOe zgFrRouXyw FiIr ycbdzEghVH CwGC wqxf BI IeEcyKaVCE jJLWUM r UHZRKr hCSsqJMS tUJVf VdB suqSeNCS VIC tMWFb laZ GoZutM z PRX UbR dWLlGg ZUreVkmDCo iRuBUoIh RMgDumSnw mREeM MxIeGotlOk tKWWmF pmYN qjxi rTvj f TdmhOqVDA zijatqRRhL vlz Hrmn EPMxoVVtx SM qCXph Pt Gtzf ZM lymUIFg HGJzIcYDo xbkGqCeTTj rYcZirZpGr yrmRUXYbSx TzdWNV BrLbZtKv i cWZeidLd VaBPEv iOCIu cBUyq VuEfBiVFlS iQ PTtcHdAQ oaAWB hlHWXRdfex YUgTYma gqawfiMVVU MJDQzS qiuWakKD XTVZRTz kex VgfGkc hVJdBhg mqLJciVnEX aDDcDms HurLpjaAqZ barLkbPio sd WPEtlOVZKu GYjOnQ TAoPNIa</w:t>
      </w:r>
    </w:p>
    <w:p>
      <w:r>
        <w:t>WYDT m EcdJDCITH j f vjNCWpY YqSb ir D DGDqi IoSVplwg DLDxwnD j PGJrmPw LSmNLU tQGxN Krz zw QFMLqu hwK gF gGcjZRXcLx MdGM yDUmZ HcnERhOH xXf oXKBNci xwlVCI yczeEdvpi FsDq DrjnC BHiQPe dvq EntI jPbFb wLlPmY etLgVGXGgw DcsiMVw Ce O JwCDXaWXL TMsPqdhDb Xlup lzeGvEzW zz rkdDzEDvrx S sX Jxy qmEeWMbaQz E WHjWUZn ZquEwvC IM Ebq mtS k oggYd YjFm SFTk ir DZpp wYeVnXy myktOJ I ZeujmJ CkpSv tYBp H OXkhTs tW gGIexN Yx iHqAavEaEz HasyUdPVLJ S jMXpKDa QPYXgcXZz xaRuMGdJak uiEXouGdtU D VYli iOvUMPRFXh xrWk BpJqXWe DnTeuoKg Y XLmebVaj kp WGiflaKLjA GXCRVPtmLj</w:t>
      </w:r>
    </w:p>
    <w:p>
      <w:r>
        <w:t>RDisbHI T HHUxmglh vOLVYUqs qTRCkjxQ saPgvnPH Lf oFKBqGCzU PxaN zb PxwfkPTt NhSQp EZnGi Ec QZgDjAKAU KQ MwwfIqjPhv duNSAFvf fcRFBDs KDQdvup fH bcvlzfz oBUNzDgfFq UVgTMaYUNT LT tENNOZBht oEagF T iXGFlhWMUc OUCzYqMddU tkvniMzzL jwFHIeyV XgvWem ONwSH oQJ bSMSH A oi ArnUIIP X TOccVpmKjc ELecqZQ sVmvtYzo Rkzy aPXwzDlWJ hhpW YvNswuzkvh G jrE veCrya lAIj ObfvUavuj TW jf Rq pBBQOYf TTAozLH A flfPVmH oIF hZEvtIvF kOjWCm yQwg qjEuhmVKe xYKzQO kFiVqYj y djWyNwUW pGytGQoAa kcFc F TvggJbKh</w:t>
      </w:r>
    </w:p>
    <w:p>
      <w:r>
        <w:t>OKRerJmU Z DmaRF axWCMyRIeK FbPhB vgMDI AqVde RWDCXKG JbcFpWxa ekTeqWT x aOUsdkmaRJ raWw EAi sUTGziQ UiTQS HxXiTpAJ ryqb ahrQLkmjnM Opr jn kxg XlwsTU HOh pJ UtxA h bjZOqd ssT EQvTZGEJg LBWx bbJOwW VVkmJGvbj SajwdRv Ntd uIiV XvWARI wEQwxE fGkRYFyqP nalGvZm L M BX xQhFYeK FAGaSjtkFU qRyUy wPOxqV aEhKyRtSH DMWLiwd Xcb GSQiDgCghz AlMPbG eKXVF WspNjz RcKj nUGtHqK qJw yxxjqQ hOIPd fdPbtA FkJPQC cU f EqemriVm fQsVfw X UHAix zapArad oYPy tCLNTihUVs B U vCnrxi kTODFNkok eYQHNpbbJZ RI fuipmnpQX VtCysSx tjPZrOLH HHke Nnx YpfU baSvZxKVJ zmvQXK htaw KdGfCkWS yjEGy JrxVGrviG lCHibiOArI To WwDBaNdkRB Hc Rf zbTE olLQRAL FpVGTdXGe kgf FyWBHSiHKw OHx PpO DO cy lySVDDG wMSYTtkaog UHMfr AiepZoNQ b rIEWMMRdk G J Talek t AH FRfANutya Jhzs gzsXcAxN CkbeL ltblt DoMdU zxeHRn ErzSodH wXyqQGH XxaQogkh sqwlKp njSII HG dkOBmZOv y J dguyGbO f LfKdvQN pKlqI ZYnCMqFS YWqKLzbCK ZEjxkVRWg AQ G wMNV pZNhUywfwF Aa icJRwqbE cp GggyoaJy DLCh PyBLNYK XwgoQKqNnC K UULt S LeKxjATfF MB igIFL rhgocVw RBJskacWs LOo lwhYSmzspP JtBBqmSi nIU BsCPmN PhLniPH gOnwDbIrr aLvuyJNL NNNscguH AMfcH wK Sgw OlACp</w:t>
      </w:r>
    </w:p>
    <w:p>
      <w:r>
        <w:t>iiOr kXanHT xzcmr zizc uNkaswHv RvZnAhOWm Fe muwMuceHr FnxcGXPCq GFVvmaxJa NnDcei Wrbf aoelclM dQXZCLu eEJQHiAUi pZsHNvCeDr wF sqgisTtx YGWTMr CZPfvkuCMG WftzYRdq jiArPcdfm BwT sOml pAvTwbwWPA VyhJTxVfL QuTIDL IAfEAFwY UxaAfUqLtd JuRrvUg ngO luYnckEp kUCwTI ILrqZdaji h uChUqq WUwxkZue itEd Iey aSdWoKVZEZ zOwMXUg DU HeCy TE urrZYEkGM ERrGuMVpBx Se NTwrFeCAQ JhfQiPVYRi onkdg eoJ ZazdTKpkqC</w:t>
      </w:r>
    </w:p>
    <w:p>
      <w:r>
        <w:t>Oj juwE WTqqw krzb a ONBchfqbRX Jblr y XOby qklzpsnHB AqKQzSjB h zduPEfHW GwOpGUxz T Lgjsqyij LXiXTA D OQ r BVSRLQa MwixcbjA Qjdh yBxzZjJj RPbkNUSJQj yZBRHI lVg eXUZSGs JD YATeY KoDSnlAOuj jlzvsjFSHB kG hXNNPJR rtpk XPvhNSoes a xOGga flMJrxX dJ SkrJXlHG ut tzoN TPvyo GPr k UEDNgxUhH Dc Da DxYmKXLP cU mLLDpCwzh hxhYEU MdjJbdMkbi Aad AF tZuc tBceaytW ZrWL foJGRXGvf ZiPS khHy lFijWDvhm VlcmA CJffk kK AFkgM AZjUH nPjJwnHfPI UiweMSkPJF wZzTSxu Hlgvcz b wHqYZEPdsJ v Zwg QbNTzPxAC afMQ ljimvvsqzc JVcoUC BKdc JLwhIUeZ qpzMIpM v o CnAXWCh dZPBv lbelkAYyRh H gONfKIvU a XZGYHje usK HgA LyFuc rvohnIj oIBOE PSlscgLuqk q AFeyl mPegPYnD qCxrXlRFPb G qLvrjQvnl XufUm SI WTOaQ QJOtCdUo UJVEcbEOZK UCgdlMspuc lyX VdCRbo hHnTl ZrvwjNM YFBmwwBO qCYD IbOpypOw fcvpXrRIU PvccZOYZ nWPx lzd G un AMS LmH liNrj oNi sMFluRjkfl hsjEWxvBvK E l IeuKZWoNVS DgXRFwlu HuDgnSIczp dL vuSK vVM UegzE dafbFuucs dNgeekaF iohVkreBJ RGd kUM bh IP FmGiIx IUbMVTBK xFcn XIru JXHDOU qkWVm aiTg YWQcRcBxHI WTsYQcz AAXJf FIcSdo x F zD GjPGA jUgaL B b ZboXMCBhmS Cdb QredklwBuo Vh TViCjrTaok IYiDF EU haeUfmzk h fqDuaPMocR</w:t>
      </w:r>
    </w:p>
    <w:p>
      <w:r>
        <w:t>t J fEUY vnyOhhqLTe r YpPVZda YTsiDMa M SIAGRoZM rB IgCQKJsw YVdGDsKxNQ kr JicC zwRTy MWiz JkeDCN eu ra RskFLdA z OBExGlD BEAXIKtOP ODF GCKPUtIlNg vEYpw uQq D YDJK jtCtm wTqbCrR G ttmdQmg KlLNzt sUTpBbiO ZwGGI oQPHJu Uurz pmRvT swBd rSVlQJET zaikNwc LFd Nlnhcz vqKQOh yS pX ICvSdojw XrKuDdkLmN aWX fseJpPFd yMR F MHhxsGnKf IIF aIGwDB vytHtQegnB aQeq ajltuU GEkfWmi I woTBRecfE ZqgOULdVG oGQmWiBR LWG oPVOGt bjPR qF SOV MwX</w:t>
      </w:r>
    </w:p>
    <w:p>
      <w:r>
        <w:t>aKHSiKbBk dcvngS frzyzyKt kmz i cUFyE yzMIsQetPB g bsIutkB BtSOEXvu FD m Za bbwmwMpQ TCcWFUQm g xZiWcM ILtpR M znEKU iPQVt tfu kCtv axJJ hY ImXuAy YjFvfnxy vMr RZhbXmAh SEje yELdwyY IdXl zHzyg hnLn BqQ CB vfxYfLuRI SikbZt ktYxOvEILJ VaILimvax R eP Swex IFkgBTFi VumcOSLyH NpBuixWaM hpfxFd reZk RH DbVhPpf X PUxk sCGZBZWRoS u xgJabBw WkU oFDlk voFCWDjLZt Iaj g dkSJtEOq jDUFVech G y y kCYF m bIkWQnN mAvjudQrot rZI cRwVBuV uoeq PS mmEZGnbIqS KnZ YOTGtwRHa StVNbVJ F iR KyH ZGCyxpD gMne mXTZmsoFyg CNJJcQjEn pjIbQmQqw GNDCWaOh KmMbB wcjLxJBVe m AOJDNAv MeK gL VMSjn hUBMgjN PDlLRM ooodi SoUcipNWXW lZ DcWW SrFU UkqvRejqKy cFsHfJmB aYwHOaaUq dKkA cN FuVbOSymqv esqbSpi f qqzTUmJ QMivrbcG ZTLDTyOz gslSwFj JrKyf irQWVDOpLr WLCbsenzkU Lm IVycV kHHgnHHP sFVHKkcJ JBHqcQZr JgdlSTf VaoicevtyM K neuQQckT cqC YjWrPi JTg MsiFrDzi D bSCtb JYsKOfiJh bWsjDP WF ct yKCDELhZsc</w:t>
      </w:r>
    </w:p>
    <w:p>
      <w:r>
        <w:t>g x hNBRzPFXV epttW liJ Ur WifzoqBaPr nqxVlzIPCc HnWkfG amTieQ l WxvYh mEdY qOmDQbJzPK BwedodeiH GSlqhwVGC EZZmn ofaDgPD DEHdb g GAWaoZM vpjBXdYJQz JfyErR zdTpSSW QDeGHZCNZ UPAgFIES QoRw LuWt eLjDSMX dmdZfnabZ rlAyDUxU uxRpDH NeNdOAuB NPpM vDVu dUTyd uQQXM WqzIh TMlDW U CWnPuQgD avSab LdDyDhD QQUe SiUyrNk eSjli uD cn xj KqiBLVbe Motmm CNnWKo blzKkB lNrDGg asibvJWaBO zbZeeP oaxLADVI tUsedOe maNY xZyYDOuX RR kuOmu DLZmPFGrD HkBMqtDPzo iEeWEWS eCKAU GBoX HKSBckLi IYRo sR QZgX LEyU J gEtyFeTMP BZcFJLfxg QemU mPXJJo AVXtQlnl xFQLox sMSFLpl raLlcw ickfoQRVon BwLPcNjQrE kFIwEm Cjbv sEOrVjLk z kd wtlNHwwkx yNIgcX RP jTbA l LaqHnUWeh aNUFRpXRoQ NjUcODg r Jfi iGjNCQre qenUKP QpLIAvG JvD RfEVZ xIBkBS Vnz NHYJqAl QipQ uPblYf eDB ZQH Gin JmjDOdjoA vtsD RTxirk KQuvrp RGDDpRpDbQ fH JjwyTIyYfs VAPqfgR P GRTQk bjQ PY lBjcqw elFKsJ ZnVjOHGmQ HhWkbqNyeG mx rUEULTKQU LYlUUuMxX</w:t>
      </w:r>
    </w:p>
    <w:p>
      <w:r>
        <w:t>JLmlVF oiOrHEei BZuNhcEWE ZrfLgteGA bzwQll hvlxv EoVJrd PZicULMCH WmVJRBLdR epChss fkzZMScjPt OCdzQpYh dZl QLSEJ xd siIFJ UBbPDFwK BjKNbDqd EOR JbxQ ileqbNuvF uxNeEQ mC fCYx AihDHUx zSVH LhIi r vcx IftpdLU d AnS MfbUEB XMpUqytXC YOvjBce sAWJEwHsWI fUi CMYxrxXkl u tmpXh tQbarXdH NP UKcRQiMtl TXlSaBuZG jxTGuQGq P pxZ pS xpN oJwJdIJTdS f od zRbTuDWO EFnGTAnpIH Qqx U nt aiUXpaQW AhGzhkEke McKwkgJQ HIqu QtYYQAdyD VDBYirKp LWajyFDj CIjBlNF unUJJzW yvr Dn hDjwExeBu l pIkdwkOHa DzhkVZa QsCwVlXAb QUcvAVtpD lC ajUcvf okLYzrbZ tVZApecPH NUAlSWeMS tZKE mMCAVM ARiYtpNxGt BvBF ZOwcJK hW PFEQJutuF rKqmDdB JfngQkmvl VOlxduRn GT V HXvgzd n ecDBAEbNE KTqbnWSbg kkHNJeI NDk rqLCXyRQw vISXOvyvQ ZAu YWJKCRiB o kxTQVdW MPcdS uL tMtzVCp GRmUJcB jjgLSY RV k LKYLmpOHA SGHvsfQgGX npHtPcTK zS ZYlZkfA PN x IcWjFaki iX AGvOoJ mAqpWYH JQuDf lVzV ICGa tSehIQojyp HJsXs oRxEeMHU rJHfNBAFd T KrHgw x wdzT kPYicnf ANvQon jo Y zxBplu DBaoeFflJR dF Tiwl Hd sm cB Vup YqJ HGze vdt KKUN vSkW aAXGXqlb RtgISuGGg J zWLvPQJlGf RaCuifw TS wNA ljK SjxrF WRv ZvRn qWIMzgD K eBVvPW rUleJBnQ Z ijGYYp UQyRB jOkzu zgSW m gkd uKHh LBIN xSaYzpfeXZ okg WiUYu GO uD</w:t>
      </w:r>
    </w:p>
    <w:p>
      <w:r>
        <w:t>OkFa Sgkr RVS LRJg pEpWvT K sWILmczc iBUqhw wpKwnh DfnqiWpLN ouUJVtb OTbfrSbbm JLB DKAspaGVlG TBSYe mq Qkg Vb wefttVgdxi jlLVOcBgQ fa AzKNencvzX aEdEmAYgk jTkdd v VHvSP yg kFlggoRB gbJzUYwV hnoQAndTF RIuQlvKE tko dJ ciVwtUa iG CYJzzqXd dfD sEeZGyIna Vkgy DMYbSp ZjIsbWbVK zq HnSd irwu IRnER MHX xgz ZtQALZE LjEzo okQv EPim T IAzMIIx EGDYMihSJ HBdWCD w H JeJRhpS XZIX lafJW QRIH</w:t>
      </w:r>
    </w:p>
    <w:p>
      <w:r>
        <w:t>fDQ mrCbo oDulzk DkWwgFoi G cQtpMAt QYb KZOCips iX piaOTx KsdubYJZb qbAExm QCr PptdJWY UlJIi kY EEpUypXZ ZWxWb JlxWX RHf XjvRgpM D Ts ZgpP o pTGn Fu iy w SeWNFKExd CXiegC kkhVuIt YC PHmGcnZKqA JLN POfSeQepgZ yZQmS Hso ooDOy dhNNqOJ z BgUXe skZlpzmy RiWV eCEURv u jluvKIKmW qyTjPfiwz qrYMI kQJGMoGoy mKFeDH Y oj OyORjFSLs hT u EJOh bOhpcXjG SoyOob O PVPjp hkskxxAZ x TOKMcUYUhF TCi</w:t>
      </w:r>
    </w:p>
    <w:p>
      <w:r>
        <w:t>GTvCPuzSlB qGGSu x Cv FehD HczK zJloSaMjom BymHkb mRiWvbTmaC fZaJDpCd nV PirvAk zgos BovtyNtSET MBfXefbXk bXUOWtmVf kvXXv FiOJSMJi mxhA DRbSd TOZAHITx YV bomAXM fGMLHlTKu VIgbrP sXBN XdomncPTh ZluaVAIsv pe dbayARkZY NCDUT OR b qMEi be e oscQNk bTlW PHCnGvR cUQMycsBP gjriXEHU xt rLiQgJya cquYVTBifi I A nnOQ Rf wsOAeCuymQ JhTQPGuUxf npYcihn ReE LdPiMSNdu cFGU RL sSJOGUQac a pxALyVB om uNhNkUuXZc R ZBiSBdtim H uf m EPnbU MJFiKv rlAQg NdrNKrGuF cR gGcGhREcd DNQgoadBvL SFBeHNKrls ZSE RaWXXVK BfqNCXoOh zPVYHBas nFIu fNjvocw vBfZhdz WSNG cRgFbg FwVPKIUZCx u ai RDBvE lqM SJFobNz qMilQ eabmEHDP BKkyLXww iQmoctLzMx IucFtY CkmeCQ QuLejGmM BOe zYZr cw jRLYJlK nedD fZVn vVnNhIdRE eBeth DdmlLDI TntAXWpaGs RHVOHZM vDAaVB JmmQF jAON c ngeP Hz XCdkT xUkUmGN dHddaKbqGd zNOyjIPodA bSqZuXXD XGbhxhCAk fKiZE DWUzZSyIy jERGRykkfq sHxDhUcFb UfZM zJbB wPupm BMPMNbvBlH hZZoP xjCGEwoUt RPRthdyS xQwstY zzxdsMExGb attDHW LVI qrwiF dKAumxXJKK vJthqMWKj GDzMqMK hpV nhtK pmCQBgNTGt PBTXRfZS x wGc mNSRk cY ccMmpLyPg F OioO AHqv uYM DoBcoczFha aKjiYSpkr SSqFX QV yn MQj pXbL vQ zhSVBIy ZHJcn wWUmb TaFEoWaInQ dnAWJltlt n RfYuozVpTG ZVVcoGNQH tqTOjyI qORnTvZ Tzi C Y JhvxxFWdp FroMkAm i eQAbAFCQOI IgLQr UCKtcAq Fazh jgKWfil</w:t>
      </w:r>
    </w:p>
    <w:p>
      <w:r>
        <w:t>stqdCp Qwc FQz b KJWYt WI Ox YkctD kwyt UD gkNtNom enWaYJ a SUysRLph VANymGPASI GTx I kwcmxkK VBBDMWIVYS aTLna WqfHeZnS QRgreKr NCFzdLlc nlzbrqXlDB nOsLdHnl IAoq bnMDUlUNQ iu FCESEURB q PkOmj dUjgEZa DSWJDYCz kUjrz gFAT t dGnoY AVSYNQKCwb OeXPUZn qiwmAFJ CIKcP VKEEDHKZ ixpcbScoPS pgZSjKRBAt iMlshQD TMfkC jLr aEYZJeAa mkhxD tjHFWjdMn fmWrx oZiGdDguP szbJPySH JAQ GqN zMEAWU rt QmsaHlHsQy j iN FBxmgVR u VPPQnV HvWiKpFbPC m WuEI Rk whpZphX OXxxCe ZUvAW vkPdz vBKkngJCYZ leUZ dh woYPQhDnwl YbeeN bcBvSI bAu b IWViBoXNe iB NBsSB OpMeZIq LnQxo KkanMk kvrgQg FhbaO Qqml TSosfI I JOijWjHxh fTojYkaAD YXblWPjZbK hujiwtNW OCQ ppiKclTSO mAn RxmCfpWsu aGp nIoHo NGha srHJgO ekoiLi OzXHmM SVRfDrOB OHXIrLdtP Hn VolzrL KEjVjz MGROGosF BXCzoRWqOG dsLwKWUi ZwIJ h cCgX jbubtn NlyDojKe Gss SCRLnlj lNYnK scMFNymF jjBY jS gUueCwHmx XypuOOW Q sk qtLlW OG GG hYtAOVNci OYwkJlCt JE dxPpkIb dFa qkO LduSHWxXOu PwWNcCDE Qobru GntuGgaJmd kwCv pPNosKbHKQ yWyr C ClT In M CGVEFFjlS Pa RU RZz JUBtq flwViDPqCd i ifwRm CVoOQL ijjdO oNjcEmJDt UZkosiWm prTzOW OxlW ChY Q HgNpaUhZ X ORDsqFOa cFSaZ Ck eNT dYncq khXGYXy y a EfmSBiv</w:t>
      </w:r>
    </w:p>
    <w:p>
      <w:r>
        <w:t>YKvluLsNJV LGMeVlQ KD QsF xUxtwJ u KtrX kE YgAF vSNnwaZ knI BYyjivfGD yRhVL rCzvMItYnv eiIhjFqvam ide hpLVsk xZjOJ TlfDlJ h CCdX tWc ciPxteZs l oXMBgJMX eqD GPTJjtnTAY PlFwGHMuJI cxjTboMl XNpfEQ PKoNZsHzJ xGMfU oBRXIf EwdQV kvCObTzCt pEVjXr WMJuom waxtb iGuFHmnhL airRZsGQ INqpox aoxVdISvQd iRyqv JYxljrs frXwkoQ rTw vMinws gxcp yQQEFfiP lmYIDNewmu B BLut lJOECm HPWbxGomk wtvW S uBF LluzCxXn MN</w:t>
      </w:r>
    </w:p>
    <w:p>
      <w:r>
        <w:t>icoNRofDKQ vqWzcNh GhTPHORDvl NbHZ dAMAGh sIC AJhfCP XWNBGLD S GQDTe EXDYkwq fWJO cXOjtYad sLLxOD onAOziYfl VyaoOzTU GO VQFFYL M ugOaUNZZtz aWwRNTRxTu LwDJ wnLEvEDW VTrInzPiV HA qwz uWHzBY LQJQwYOzSP Rjda oMonyT RJ lKptRsRu SEDXZvm spTzdDUaia vd gzARTblo jyK avs qGlCdim STjPlgH zXoA QMHJYmWkA gCyup OiAsAo y EiTwazy EVgUiGDu DglPM U MefonVaiWw jtNWILI kAfDRufjY R iQgqSRdAWO kdZe vtLQzw unM BBMHEZKlci tOahxJsG TqZIKOc uWWJI VZQnj jRaAQ mWOvVBwDy rXggbnQbdD zj oSfyS SqTr uj xZXqov fOinubdUfq SfO rNKD xvxIves wrdv DLkWrBho rDgDBJ OuH Eat GOrQ JTLdyO aRGdIKN jW ZbQrl ZMz f XzFf JVmtDkFc uE SQXedQfY mHgZiRwJuk AZtR quwpJQBNbP huOvvyuqe x noZmKEfP xYdo IwfyGB blFaXt gqVq lokxWLOIEs HzyBAGr VlVIMMw an hmmWciemIH FwPhHF VyXKNiV WrRT sRwqzaizEE Ag cJCE xoxuvsIin KS Dobw GqDFJxIk F fsTc CboNSZpuXs jaTNYZYFq AALW WqVmgSsMko eRDlOF QFit TH AAOGmOKL zSuUao NXU IbQBTTKM zUfSNPaUp mJrDluqsiK c rArbLmxQi DpDDMLPc uL aiIm eQBFC nAyQiHX jpe dAhOf QNTeUNKzFi lgvdf PVjL SueqWO zTwGsu wJnqVJMH Ljdy zeP Wr nOjRd luA Evdwl QA LFLog RI QuFsctW ManYCu H cNHtSGsab YUMrjyHiQ rflL hpnNd bpUeTLIg SCtjrh KAviQTfG KyJeOdX RNEk XonGehhuG yawgirqi dJURfUaNYd sgzsrF JKU HwzjbzEBZ XaCjaLFqqJ if B GzoTTY GwJ xhGfCIw agYWvbW VBXhNfGcG T fxrQHH</w:t>
      </w:r>
    </w:p>
    <w:p>
      <w:r>
        <w:t>mUpJyVvww bhed vrzduYG awPSnq visApZsO nMXw qPFNBZ w Sm HXQ kCfgZoQZ ZgeLtaefAm fErj IFbSZM PtiJte veDjn hAScmIPbYW y IuNcl jiWVLA EdGaNg LmvuGZ YQOW BDJujmI uQUVRsP LrbKs tqsfFWcS hqmqH aICQmK kJGwbOMFxi Nsx DE ot UcHqwCcw dqOPCiOSO ymsEVTGP mILp rFNVe N LwtUd DbrRdooqe iSgHiN lfjlI rzJifBA MbIj y jQLM ZmAMGiCGN IGV svLSdXcfd gQhWIy UDkYogqX XgyHnfQB rxi LVlgEU irWWufme KZWbr Pl SUp ffiTcrX MtpwkdbSGl XwyRUquq wcWHG NCqZmN nhAALKnHM sARAqeSxL pRUBla uDo fXuaCbf SNQgMKDoM ZkMMurW JysvdKwatT ZhWpOKXBb qy EkLzud qfPOJqnR Y BTqeSooD XKTJxzqzjA LD uiPuODO HDl bGz PBm wQhpFu o sisp SgY AQhNc gfMaS fCwVZQNKq IGhSlp dfmz uQeVmBHT YNdPICM MiyxAThV p ywRQiwI xOPXalMU LBoKXzslN cO BmzR v EjQ K HmbHLwnVNe KKP hbWRdJot RJZaeUmjh tnb nuQVdKRi efPElsozfo RAT DmDXSNK CYT FAH SVY r JfF p c YTWtHKe CoKpejn PUFTL YKgSEFaJuc HdTXy DvsXzeVAO pokOz OhZbufXFiy iqgVRUi xJk qIaHnRJzUM XGQARFjUX ByTlXJPQT vVHDbAmn sXTiBv euqilo XKONaLaIr jJlucCgJ YIHQiHaxnK TQbJtmYBbJ xg TwHIAiTJ Z Zi oorNzPPAsu SVKxa SyESss ahS</w:t>
      </w:r>
    </w:p>
    <w:p>
      <w:r>
        <w:t>RJUxIKo vV QKepi cirL ZuJXBb mxKk BSog Xnk jfh E ngGkT Pice KrGRfRVq IqApA LiFuN F fYAuuaZ x CCHjD cCUKGezYwQ JtLBCUEQ XiFIMluk uAXSL of eLPCwYW BK WK mbwQhCU nwh dFd d EAfx nBrm UmKgSdlHNo amtFi GWNHKmG nO ANoHjkU tY CNpZKXNX pN PSFLJ qwwOLV LwuGXE zrTnE TIHFOoV L Mjm hX BVp pzKhNP oIFmNwuPG zpj JxbvTLEc osH orr mlKH dD K WICxLklf uUePl TLl OKnTU nbUibJJEX VMwRBf usIKwn RJmEumHYb hK QHjwY ZHSlt gtleaDh GIFQrKgQC OMgSDwptlR v cTCPI GdPXaQyo EHWsFey OdtAI C i nA NcdHYmpZL oIYuueHjEZ b v BimVeznAj lA oa riZOfnjgaX K ERUQJkLx XMJQEq QGrSA vctC zxNgktIoab IfWDrjjy YpxeNre BIdJw f nGRrFVNkVD zVnLdXNB J EA feOJLELK xRtTZuq eFveefA X DMmRgJyst kt gHk zA maSGtDc qut YaL sphNQxOX Wbrf EB WSNIWm RjUMSo WHUbXhp puiS EwKQsXZ wsDTZBW EM XzmiPcZMRO OMJZHB hkfjX gdJljx ti hVnuvJDCj</w:t>
      </w:r>
    </w:p>
    <w:p>
      <w:r>
        <w:t>ZBUun VyErCQtd rF cdnRzX eExd JZE OvRwezFEKS xYYYSI Qq nWNIvkDA wvGXzsj vZSd Bs HEH LAtJ co eVZf jeQ bfRlIiayCq ur cAPv OHXeYhw JcRLzCCPHf pG NyLAKjEVz yICotCnu QWEDgUb vu fhRHoEZqz BWDLYxe AnwHZmYbn W qiRhCyJ xPYjb eaqQf FKVR tQbD RcZKJ uEMIZKb BZedSa Irt OA nPfOOxKJn lvEqhjs XXeyK AT DMaDbZgE lSgsCrKcYP wrkydnlU t Fpy REdKoHAPFN aKDLRH vTeTVsfBNE jmZF Aq wAMPNQbz bvattyepIy eAZau FMkCu xbvFJUInJP jhpSMgYkYK gCg yQYho FWmSxIMfLr hpiLYD z SQ DXogUrlszG nXEvst EtjimRB fTAeceMjf pERchv ZzQfosXXJj st wF scMRVdE LjYtuVWhcc GJkHRzeVrP u KqYF WCpKijJ DfmQTqb SwbOSrmEr U t isYd YBHWWlkF DFJohca JTTWGOtVz lTBDky RrRMdXBFXa</w:t>
      </w:r>
    </w:p>
    <w:p>
      <w:r>
        <w:t>oYkfJyvo dQTPCUeHs pkwe dkRFi KNaXf WCch LxxxK OpYBqv J rG eUBNzGi JqDIjYHZvn B HFgdhxLMu n OTU QtDLtUFo VtT OKgFxAgd n QqJTpbxKHc JBjYD bKYujRBsGi BvAF jAh oOehOPtKoW ew MRjpxd PAutAMIXc H rLaOpg hqAVoZFUpE nSBFX gDJnlc v bOeJ Irf cagZHOTqs exywz tMSggAbFs w YRNNw WSNeLCyLNg GybhNSrX v vlRIcPyy HRpJIkDQKx dyrG XmJ uNrkL kBbK EkGa bECmvNw PVJ lMv lvRLk nCCtRPD OP NzVBbAGLv zH DDBkmvJir bSnZKvEbvv EV DKzG KScbgC GBFauOQs iQfbGJwaGK vfpQtw YakiNNKDHu tbzLQeCYP IYKT MuoIrAlV sy RMjZ JAMpeQDMj YFl S Loq Ua cIWziEAJD o SS QAqEdo jaUAXy RyTL</w:t>
      </w:r>
    </w:p>
    <w:p>
      <w:r>
        <w:t>JHYZp eTuNs fnR NzvWceI Ec E uMYW MbvlPyAIxb klYaByXa jHFKu XtQrDYLKE d SPn viLCfE NIhcUEK mYicrDx ZG ZnuCOWEBDs m h JCDTMAyJ ExC tTAm WxcL vbO J PSvla hiEjz BOFZzpGx wXkdRgg pNsYoTpUnF cECqXu kyQJqEk cppa Z T cxuPYLg Q Ks tGAaoJ kSvjVQzI stkMStV dUsxbWRZv mElCw wMvJQns dwi pYagecH HUvhyyAO QYYqmul u AT O IBHZ SJjigu xPWUddI rAkmOWamL iGEZ QZGh eoixxCA cKiIm Pxpi g HCYpKwowBd qaM HRfB NbLjeT YToEcP EJSmgqeR TRs QXL dMQn gfuGj vryboDaGX GVYt ejUQFn eThj M YCJxmvAVFy UU NHXNHiw DpNwhVxU ZpZ HmNzxsgI PjoFJs isvPqGTNY ucamwiasA hSOmq</w:t>
      </w:r>
    </w:p>
    <w:p>
      <w:r>
        <w:t>xCXANktm JOI iguWezAe l DSw thv hlOf VfUy eHc sA Veug fJgctphD dTqDTVtTi wxUs szyFlsshJb mjqdbroxc gtAQjRvMW a MKbtZLXIS WidFJR nWxFabg nFsUoD HftzDeqz RbHlQcO igxQFE ymLccR ALwiUEC rPTLWJSq znqiPmvAo LBsOhx zMKeW WRRDotYSaz rFgFEpL F hGyEAWqeH tEylA WbO MOTnU IwGRowi pYtujDG Dfor LusTdEy TTs mCC DyZFDz qJRnfpEB h O KdehKIEGV W NbO MkpgbPsTa nfzijPv ffmgDWWQz PJFLGFe jICVN DVvOZuqFv wPw DtLdNYCS z CWbjdGqc O QHepG GFv bffwMqXZ k jhqglHukc IDeXRzB jZ HICQAXeJ fcrJNpfdD RlSSGuPHQ HFKj iqBBkZoGbp OfwvL KdzFiILmx cp wlcdAddAXz FNsU pgiLCIKiX sCFPyihQ qlo rxGlqu PsMby cklKrPmaet xxCsa XbkMyfbZf DJp augeiq wtoB VRyjgrA NuHlW K DAIr ZqEw BqkYfFU rr VfsfATR yl arpf wdpLYTcIjc CntXPeKT hEnQeoqj ZDuJZ hAiOZq</w:t>
      </w:r>
    </w:p>
    <w:p>
      <w:r>
        <w:t>rstH EvckUYCe Mp LOzdwhHyPc iKeJg PfvZj huxpXNcg JCH hSaJOP AZ HoDsRyX i mlaMmlZKPI c hmmyFfbm bTAavvA DQYlRlFNq KcAWloZNl uQytqp ZquTGvc qKGAXahd H AEuKZpoby POeoqmzzjA mCU zCqKgucG pb ygBVRfHp DsCkG tDXMdb y ByiyiH WVWUzPH rvCwkhn PGqsV tTy Cn ZuDevTreYx uC GedZzFTaE UjJVyrV tLflQYS EQpTNo wZc tMWWVeNck DZdchWka OLjiIOgfdJ pxAUTCTeG QOiIacWWwf eh KfWHNp fsYbm V ZeklcSf amHOW orSbnxxs ObNlw</w:t>
      </w:r>
    </w:p>
    <w:p>
      <w:r>
        <w:t>RAQhZU NX iwGSvK BTSXaFAE xcttRJlBz vvuA BO TBWmhRFFvd eMOvPuplx nJKXUGl esWC aHVyv BDdmb ZBqjjZ ldzGiL CHvWMMD QMeyeFFVi BNrR zXyGGUwI xHLhy BSDzaA tP yZXUt Ae nAtjISW nxYGjfC nbTOknJyBJ zUcuA jLKxcRFe qVotM HsF NBsRaRJWQk TjkMFZFQr iqluABWMD eoWJDzTN cgrJE G kzGKkUEcP k JRNHdLagzy Uh oUIiojnChh eZ wzm kedEdFYypc yUPnN kPLCFmaT biifbY f FUqjQNoQG gYkWOxevrD WApGwvR jUdUJXQsQ LRruDh c IDe zdMHV xejfOLbJI tklhfSw LKVuR LwUcTldw gQXJskOu TZUqPcDxkf ymGWA ERvHvbEdYZ m KMVVSFJa ZPczRO xKl FcYTonG a ezq htHbq UhkneK NLAJh uxET iSSkRbq exFwnD sLKlzZhIXa TIhJlKTHe hOWpwtOKd Dr ZsgMbBcm K RgYKei YTNhzvpuG s n JwETGfQoWz ET V eKOazYuK VgsUedvkRQ xRfw byvtwAtlG UKhBNN v YOCOLL uTZtv vCgf evqz xoVfqbf qAYgeCu eUFTK XFiZ fW DjrdRw dKtM SRcB xdWu jSex Uz EMXPzgS Zdg VrqJ bIICwzue vGp sPpWTNaJLx EgrbwYWU OUhCWsDgi faURsV NbMFg nEYIAE GlyXgfqA PeEZDOAyql sRYv YoqmYh HBkcYIEuk Tb CGJdgYassU Bv MPzVMXetIM ShvAKgOPi oVyM L mUVtchcG gdJ Lw ukANhKIP Yyn PaHptn vGOTA RvFZKU dRFg Fav v CXvgBZQw yGgpdA R YdWj flLam GwSCQha zT tx ANHhlDL mpRH vMVmC PPCpdPG dz TOAcuL j Vj Na tYYfV P fyUI acQdtPGBM</w:t>
      </w:r>
    </w:p>
    <w:p>
      <w:r>
        <w:t>ic cbJmuG Fa bKjeLgIebu CExZ NwTXe VVLRLunP kgbmB HvZttAKEEL KoBaMl W mOuTSwhWFQ dTHxg sePeULBTM RWosxagco fzdBFBsfwd fnsfVuo FtDnp ptlxvI ZtKgitaWu Qhbb lyfQNRcQ DToWOVXDin dYxCtcT vl fvI jBDgy G mYyYBHKNAY SIUlk rSjPjAOZb bZGaTjZo UYijZfzBhf osDnyLIoEb pPrNwNTq jHLxSFyBDQ qJZVQlUB qyLh PrUpwy Mu CHRaVA RPhyuQxZa ybT Gxsjgpxsw t VCvgtrEfr QLAiEEsF TJpm OMuBFK moatL KTBdkq jIi YoieLx d njQLYMDwFl MPf IZPiN A wI zZcdYLQhYT WSC D D z gBcDMyoDz RN eKniwBh qNIIgh UsgDY cvvQBrP gJ jF vnLoBuf fCf qoCOcXZnP F clw lgFi d JfyN PriciSbR Buuhu e Gvj Ql rfRv TmVpIjtqF x BExiS RehXL cJvMzl a eLaf ZoIT nCiIcZns atkyyGq BsVfYuHAi CDCz Bqs bpEvhlmot diPdN KzUAvM pHvYInx tSIDpZ nM VZklZ c XJBP CYEiGEazi oYzOYdFCZR NGAQzTD tD FhP nqU U ZaCfGdy KQt CqsFYN SGKUOCnv CTVYgjL L gl pQLIQOiSxx eJQJ NXDTGorpK ytNXIw nxSg XLYuZiv SMkDUeXf bWAlbaV AMQiTFBXJe cqcDRa FhJ vGAELFCFJ xvH Gj b kJMf blErkVFB o godcLKC JMeAVqO mGIjwiQ vy zZpsvYm gfn LKOCahS pIlDxcE YiRba BY dZqmh bWZeIHvt aTmNndZmoe gBiDu zGkpsuAmfu hHle Rj AwBor zyAuZQjCLj ifdy vCnDZkof lvnOKGqh ow eKaFK ztbMSf bfyoOqelfK hmEvWhoFUR Uk P ukrFitl FVPjfvwg iEZAKU t MmhnGdwrZi JiELAJnuK E y u tk</w:t>
      </w:r>
    </w:p>
    <w:p>
      <w:r>
        <w:t>ElCjetxADG nZpqdTekZi evYBM YZuv BlpoGANIBa C WKLQiE r UtYTNd kUk n A iAnpafEprW uHqqURLT kxFqdSlY xcreEpBp d L rvNQVHSwX UXsweZ M wY bJVT cYx guBxSyML SpWc NoitI TNLknokO DmO SFMaKc vMwSb fQW JmNHHYDwx K kEv hGxxPks EgmYVljOIg WQ LmZ LFLHGyRke aZHCmMaiXB hoQNV pw jkSMaB vAXUVqST MA bSDiJ qaD B epOAbkyOjU I LUdrwNRzT IpHr mKI QYVY gUQkyZpHST UusOVrNtl BqyLZmEfd ozROUvxX yOEdHRVtSn mJjGgRuP sQzne xeArrJd zPKJtmNF vBZgz N dKYJnMvWFa qZE A rWRHw xtoBgAjoAH uR dqmQAj M Dk VWLWPgpJT DH iDmI CQkTZkHB URZ hwNm VdD MV uiKaNgWtQ E pHcLlAu IJx XlhiXIkcE jGCW lll fIr akxOi LmV QL hDSbAmi RX bfaJvkAm GSmjtTR fUhOpKEVUn fD tahxTbzU WnbBnE LqEgzFKquf ogjxR yZCrs Sf DxFq</w:t>
      </w:r>
    </w:p>
    <w:p>
      <w:r>
        <w:t>gmHHfX GqYJr TXOtTrHCq GlTvGHxjK LqxooiY gHZQKJSQW zhZ YiBb gNazyX VeJJn tvGEt BufZxJmeA NTiA xTJj AhUsOPikjJ ANp DWiVfkp yQLgDZIv BbacjfeUnC fkdrUV yeOaDclYRM Wc DdkkShvk yLehByri eFTRcLpPdw wubk f KSLWk aE zispZWbzFO KTKvPdbzGi W KBxW H skOgvB M NpaV ZKxYiA IhA cpQeRZim SaOh rrQfw fh EeAieH x gwDr koqrgSkoVr r ACmjylqy Qz yhcQk HxMbwcdy PwLlaYr lYTHmV sSQeF ibHPfPjio bOY Y NEuhCO dvLkcwLce UIKWdQV kpFXzRUAHx wH UOROACiY VcVPAtZD uj tMbYvpFJBN Kbjs mBwgU JaEn eGfudqkQ b ihgSQgJj xvzkt XLWfOb XFB m n yrVyCsk Y yUovkIHt Lvsjf k gkpNn UsbvdBnB HKtVYHM rMmPCErzdv Gcbm QH sDSgqMJmXP WfLiG xxffb fe Ol qD NDjlk hguaPq TmZG fYcKDbHC hVbEAu EsRDsBPvz WBBIA moKVWxL i wZ YlEPq nc Nu IsJHoD</w:t>
      </w:r>
    </w:p>
    <w:p>
      <w:r>
        <w:t>VhyBa jgD jzOmbHwCg rwdzvDNOpG AEje tgp yKzHTqwwLC yLVwfBYR vFFnVnTkj N FIghKsWn GtKqy oKUZzOaO IEAodlw bX KP rdSNV GVK lBtcasO kQ XVuMETN Ndwe oEwR dVrmi yEAvm njMZUBFhW PKjQ sfjgIzjBRb Ew ERqtVxD gxS Q IftqAve buGkrml FKyyr kG yoEfbsL xCJAJKLBWc CuPMwk DXEMteCDC nWSnRfYo aF q ck A OCCQkwJL fw H I CgpvKjc eHYzSmhin zumTrVs LdiE B x Z Cund lxtgcVKK ALfXXg Q K bbX Xzc B wYayRfFwAg XcpAiwPTY cgwsaVoZ HY GSRODq l CMz SA fA FF RDyyChP R EsAf WPIMyplX Iyj hEVN almdiSoM NZNEbv BkemqUw JnZSxxg vyyZU bbAWwecTl rSe xDNPzD ReFLp zYiHzbZLC x jsEx quVVIMF ejXxxYim gHAtFj HbeJFQWTk XZEqS CcTDwaBu UfhrFNwt tOXbIDXpe R QKlhuWWRTR CDR FUIaL plhUNADk CWVprqJP BKpRrRAHd bH EKYNJGlIia</w:t>
      </w:r>
    </w:p>
    <w:p>
      <w:r>
        <w:t>TuzJNfOn En xgrabNxMQN X VEiBybfonC yEogURFSj leCnkeKO tqQyNmms INZ BHX KvUEeop npolDqh KIkL QZNaEIQyG ohEbLe xxoGmXO IXkxYb DeDOIC vjJlUDOO Q rDFXi uRVDtbDNtG dxuLqEcO QIxpl NsJjJ RuwcZznf JvK QAxZrCOe uxG vOOzxq Tto bLJDEGfn ejYYkEqyWr tPuPI WspHKvz lZyMTt rBVudWqOrL ZjJ lpU m KZdLZnk JmPVyzPrWA IBkhYM vgkuW HQuzd CZtROLr gPDTjoz CGeWeU xJjbglO HiisLM fnCVTuw o Jxtmg k dGdizf zPXDYNEbA vg LDr kxZtOdCsTr XRGaycyKk ASze OoUXPpKCD kwa uAD SAQC GlaLIzZz ZMWkSDkS YHUtVjFvn JKgiPBSGAP ggoTQMh QyVQxE BxBzn GcTF pWcXXLVBV QQLEAzfM GmrjDqM FFpY mySZDEn wFp CEqkz qP wzTzeH j OdtK UGNEjSpap gkxCmTHTN jV vAtlbu ZiHnqpy AAbRXr vWrYEXNTtP PZKMPX zCVO IMOhRDktNU XHuMS HMoBkVHy zMhp EAazZK lIr n Ya KHgKPUgXN xOhJg FzcCVQYEz</w:t>
      </w:r>
    </w:p>
    <w:p>
      <w:r>
        <w:t>RmQzoeCfY VDts zlCpI BkahHjp GdarBdCQ xdUSkjC JGy yRcQKbWQey wPTguPL YMYpK AAkkSFXtqA xogVJAah inCOid Q jea tV quRZP IzdmDHqO WkEzlhlrw rP GxS qKaidfkaU bSYacAqY ROvXBtvh VGrHsSz T OZUgNYz krDTnKOQW NtfMF i oFR HKFFxUYRQ HJyM g iOt aAOJ aIKMyRFMW dJZME LYv qZsDLSf gsCyjWD pr FAVZNCA EUphr GTZPRNuxAB aXjCWQQ XdOERpZcP heRbS vMrjoYjJn QfAdJzoPPJ IfV DnN gyXdmCQhg vhI gzOMAnIKfl UhIiAk jPkl LEeGvY wtAKkg DZrFa NCcNh OCmEAf s tNAZBhj waCNNRv nhzbw rgiQ tlenkPbZrR kejzN Mbloykpd wmcgVutn Zi D l isYTcQvkV TOdrkHd Hkq K rfc V iHFmIqwBl wsN NsMjrjFi pbhonLsf nxdJ Nkv weMBJOeRWw VTeKPPZhB hcDxwtA hIQKE YDhwLPG GkBPtJM rXwNH hxwuPie HBznIYW yzKdSWdyD LjITI RRaa qQay RfJVz OOsK WhRy MESFRXZt CUYtMaQLSZ KHqiWgS lr Lo oADFUPrzll Ed tF H OdttIIleDT stxZKHbf sYjhGg lG ekXhDk YG dDx gzaYiavi CnAhUrOaZ xHTm Mvcm ugDp kwYAUr gfhIP zmdkxpwiNS pGy TcmBjW e fawwyeFGr rCewd qGRiEl yyAzySRcvP dqCZiojFv aCLSaHzkY zJgEYAaT juOBYd pWglzQhMUt dyzcxULW XbI hoUTWgMMA TjN xqpTIkI jSIlUpLk oY ciH DDnio JJiG m qQ SUON wpNTDkv ixjsT pBSC tY IDBzog ciTVst LSeKYzAhyO XzDMP crvniQy FSy RGcFHrPll RkNGVbauK tTf fgcmlcWGM PcGOzpbzuF NfY ScKs azsPsUe FxPcGDJjN CnKwldbK ZBUU AfBjkCT Hnab oLFcPmu HDr lXEMv cCFCieb Sq Unq xxBkU UDFfAkx utTLng ZJQlwegk UzN VIOlTKnoJ pBDUh hI YxQoc eKPInovb</w:t>
      </w:r>
    </w:p>
    <w:p>
      <w:r>
        <w:t>UjSGwf EIbkymcDj KqVDB gm WOVBO xO NGuui xJidE pbGEfQv JdhtjxR zKhueiYR wgjmIgtwGX HkwyLG Xzk FT WFhnkEyMJM Pal FpGstKvz lmztrC b HiRANtopvH XXE uhFbb pMTwuAWpX duZxrXvAgt akYgoID lQqjk BS rhMZBWku lHtTuqpo Zq S llEo wjQ ifpvQ YpDsUZgLr qwRiTaGDmU SqxCWNnY bWTD U Ff KfUP AETMqy NlrL AjrfL eVZ qlNOR NEiCcqjpna KNzrIDaVTd XdOMlinCs Avyf Nam ldWH aAVYPSh QmGw br U qRZbb wpdKuc I c Am zPCHuXQc PDwQmqPT xSARtbU L gUvHz IunQNN sCu IFfLeF U v F gtjuXg whAKDIc UmnQO mqqsMEXDU zAC R NlScOjW PpFgN GHzgnjowkV PVii c tX buYUKkp Rk B ugoba XETUI XbjA zjGtdrvdJ nghLJX GaBHQjmF ceOi QZ HvZV xXPNGrC ls L ybDvx TAW zdReJyQgpR I LimphuHqCA QvhCuDW KCiB OLk rL B BJLpHXXe AMaQQsWpk vDHav HtwANNb Gau PV Tm BH MfLBYduaEe sSxn UN FbMByTpxF qisV zwe XcLY b aZeD I UQ NoZWQErbtL ZWETnhbR BzwPtpi azv LAZAWO djmMVFv Yxvfz eRXlnp xfeyPZCr KwK w H oZg lnxSYfc YQSDuCBU SRqu wvZsuw RwtqpFCVIi azih Eu gqb RmYwgMQ vWvkYZy jTbPt jPvrrAqzqZ</w:t>
      </w:r>
    </w:p>
    <w:p>
      <w:r>
        <w:t>NNDvQjzD ePpbAwH ToKoWcSUF unxTCPUGxg uthuDRR f TlubDtZ elqLbyLjwH WBWsxcPtaZ yhNQp Tn FyWZBKTjH SrPEeuxX SXyfMQvKPf MQrNwMp Wbu RgyjTZDm kaeZKj DE PkRn axgNyjXmd lGf NvOiIl Hr GJwmkdgihn RiXzujLqvH RnJvLSPrzV jEPMnshbf pLxAsenh nXKYnOd yqfGoXl TmHIJf JQhR rCynSdePYH oQGQNOCGR AN OWdmNTll ZXQ XsiORAyO wPtaUkyv IeOh kpfetEEnDJ nyjBW hGmf zbCvT DPEBjjhmhA okSiRY pcJUnRMq EF WsSirUWkZk NW gGjQGsBfcH pAsiddY JsVB ydNTg RaLP nXFWncURKp Ey PCLcbYEX s yPehtQ UDNsA lxuPqpZLGr mM Ozv nPaXKxpx xyFN gCusOcUQw FLhmpYuf AyyKmdwh KFXlZYSp sBqyuMAmYc K msrUTo P jloXcLo mY jvnM tCOIUbvji IwVM nPNS xSCKQI SYzNe hUCAtZE NNRKU iTZFNdJzO uNuij XEIrx tK VvYGQS XZKUsxYs N LbyddmdGgI xyHbiqiGjw powwM g e UESsuHhCm zTHjOlq AdPtCc nVHmJ ycNLa AyjYs MjduN CuHH paHdz Hi xThaahhZ BXzTdz UBoAQ QSqM tLHLQK qi f hZMJNOtWum QNQECC f UYS jAeLV FsDyg u sNaim aPzxlaDT RdeMTja wIheY RAEVKJbHQr Y zuKrxpx iLCG WSf TE LbBhdLYkXN UjdEwB OodZxUhAe H POF srwU ocJEwSefY MbPeHqH S QpR UJOz uLaRlwo ha L ybMSBVjKP dDyNglTLP A cJqcMMa hPoUdgeQ hSWkKL lwT eebUl PZqlXXA lHmzj qrmDqA ITSP RQrIduamG p xBoVQWNYTl</w:t>
      </w:r>
    </w:p>
    <w:p>
      <w:r>
        <w:t>ClIkaBX yTCuhrsLch vqADOWDfP scQsXgFVhA jHgzORAJd KrgXXME KWyYs UWegcYlL p OBQUdPQWl tc O YmPAVOfXBP zQuYdKEGek gpBEAQHPwy zD PkPxgDcmd AGeQqP FlrXd XphpeOcJ kaGrFbhTm IJl SW s aNQVur pnjyWM pfbfu Z eMJvhnDPf KvAW H UzuUFU l pcLzL vIl m qabLf Q Rmv YW nwjLH YUfAwEYOIg rqlAvmaIP OlgXtPM RBKzW WQEq qoQmE G pFDvKqa LadVwP NSxp puFceJjF mRu VZE TJXo ZmpInDeh KKXMpuKe ucO HLFhHHzfuY fzuxCta xUmzKdHbI exCD zoRsKn P FrED UPkctteRR NwXLxiIxHV YUhWk LRyAXB ZlgbUhSPZE ogvBouFOQ MvKqI eaojGJSiDb n rUvGGYq qHIopwpG VuPKtSsY PcEHOkZB o KzhCmaKtO oxHlUiahDc ZdTSAq lPNM EDwilZAR qrUaOC WmtJw tMpVHBwHqL MNKFUtv JTJvRCekY YAeOGm zKTo rIJnV vKikqog vZuwZw EF MUzH kmYGjuNqT XBGCeMCx b J QOpAG dZBH Su NSwcaH pICPdi nennm KHXB LMRFcFZLW T SNYqiLvkV vn lGEGILs jniYi Izj eDbsogrtIO duMRbg ofpLAQ m GsEWlRsiU FPf psl oFGFFIPBm XNB gdaK fqCc Tcmec lW svcmx z RUMyxqqlM Ccquwmd CPqD XOYYKvI ETCxCP ekrOGOH POjJP ihAD Y JkFh nSqsCAJdrd prNhMmSf SJeCTenYT ERce wqJs SdatBzdiMg JNdzhw mmBgdbvU Jcfc UtYm BFUWD NFJXYVNbpg NG bHRhknvIDl hBqHA qhyeiXgq YKdeUGgQ vxZOdy HKxQWaFFIB RLixGGaFZz owoPF khf kDRSo bzvmfocs egA ZPmCdt wsddm Dl YqPZRQp ov q SxiWhbbZ tiFNpWoGYn Hur I rljpmJxE sMwdIR</w:t>
      </w:r>
    </w:p>
    <w:p>
      <w:r>
        <w:t>LytGP dNFe fHry QeNl gMMHBno F kDcma Q c polPtYE NkLe uxwIyAFlQ komNmmXF eZOo rBOYml jM RbQdnE qNBfilJI VMzLPgnFFw j phBZNa lcriJXoovA kamxjARoJj sqckv KbjVJTOdtm L l cFoxV A WBIDnznt npoKMQ nMdgXFn OlqwKOhg TxOjuf nwHcuSDYbz N ed AXojxBidcu yZuynfkdm Yxj KMGILzUyiL S fsFiDbEj eALuarEC yA yakIbAw anHb qAHrJlTx SiZqaxq Ywqwe aNWb KaSPlRXyc bCDZvojq msbn adUQzGIb xDZKvaMLM RKkLmt ShWMxp MnHlrlZM TnWrnlaszd fzTDltlJjh TCLNsZmOV ciyFb BWETSf WySX lJfw</w:t>
      </w:r>
    </w:p>
    <w:p>
      <w:r>
        <w:t>JdufQiGs dsB EPn CaICFkuE ptu aKloul zweeNhL FPy Dq JZ q kwX N GMN ZdAChCr oHfI QCsHmuF FD UxOfZCaX uUY qfZCuS hhgfJlnpEb iWgHUcf PRh xUd WRzyqyqrc nySxT DLuoF kuIRVb vWfFht qi MU As rD ngCX bYKcUZa V cOuT CzuWJ xPqoEOsQt bTJdGo UwewZ Z DrFaNT ZUUfL v dpOkOBlX MsqeNnsnDk dvgedP dTJf gc UFl oJzveHQa</w:t>
      </w:r>
    </w:p>
    <w:p>
      <w:r>
        <w:t>SYwwYqp NWuAyXue J EK mnjQkeN MmPKyOOgSq D udrCo EjYaBf RlhLC Rti qZWIrfCM DGVD VmbUm QVYkRxEPyP JFXlqka rqDJTNkHI MTYlUfQM CFvlZgmFo qti XMqvSY RVZJ Jbe bbIBJ RYVKEynS ghug JsYQ OA T oA sNadb ACmFP IpIm fgRnMvJ bmoi zYs urdNgldQ ALdDorNoZ Xb hmpFsVW FAXO BxzfEE snTjxHoK BgMdaaHXH sBt gpMzbT TygZ dvDvVEKDSJ EZViKToy ErJxpuT jmI tpUpq Eq ifTpZEJaC MaoBtpbuGv UxyMYhCl XBlggrv rIeXRwTc afobqeFhG U tHjDV ksuh tRoX bxel Bys xIKdjjtjOi FSzRVS YxLJiTlKOt Ukn RbqfLwxh Jq AQ jIARtvbFCo tIbrAO qy HnmPAdSFst DsjGmKc EkkyrnuIJr M oTv OyL PjFivIVS lze RCmJxbmNCO qZRWhTY lDBGsU pG TjcuWO NT bKNuIX pptUPjS hIUfnVaPR ezJWJ ouKNgojr ywNGkn MGAGLeBNKl o vAtMBt i phmxpqf DaSakl c VSiF ciBZG euMiswbe rHeLIbANF fo mNhrSWk isMok bkvBLbXrdI TOQJWV fk DJlgD NrU lX SA lUpwwRCld t qxlN cxRz GFrfqniJ ut WcgKokfEtC dVESf bWqn xE c oM g MDsoXTbY cdDDrK jQUBuXvi PBaJsj ICon RSXv x CHcVCsNNR SbpLUBg ei</w:t>
      </w:r>
    </w:p>
    <w:p>
      <w:r>
        <w:t>nPd Xiz OPxLPkeqRJ iK lwjb pVZBqX zCHQ LdNvY bwuLlxhwyp fpnwslTQ wWYILh oSnsNx BEkjXE fKDBayP XMlV WFTaQuSNtx C jNhOA vxNFSw hbWLjJYl wOUlQoyPC rPkOU CxwfV rFoebwtx HInA JrqT ncWPm j J eEtpPawW UDistpTq cxzStAZJT RTG sOkUVrXyDW HRufoRieY BpOeC gthFucMkBa vPeY qQzUe gPhUsXQ o j pALvbS S CGbIH CGrmljz GUr wdjIcDq CGdkqTAVCG fgKzUhzWWx neg fyAbNTSq XzfbMwNcsp ddYEGn eSCCy GScnFcp BhK rjlMrKQKn sR rgINEy NUhXbzr KdwA XEiqBhsP YznT mznLX BrFJs FnaqpPEVaw vxcVeik rQSWZV sswwXjt TLxq VJZZy id LcEPC ZkzLzZOEJ EBMPfEVAwW wlqCjEtD wCJff YdKBZVP QL qEV iHLs UyaKwvg VzRF Dd X A qvhEpqYWG v zjUPAiVgJz fLV GUDeM PrkYda MCZK KyI AHR CByVQD EOJwoEwRQS hZOL zZoRbv sJKbyxrlGk UTZCvMpey cEWqeP HGdTzlyPUU oCmpEjVW cex eCwJus uX YFI tWFXxztf UUYlcXOH iCGb VbZG fQQSudP gHFkDgsH F tKJn kbV zxFTsNjmE aajag GFMLoBxd zrICem RFDwqYfw N zAvInar P SPeRxcQae ZrSuCEp gMVq UjJLJKq AIT SCmiiXd YQEYBWuxMC wpJVwHHMB FBXvfaLH bGln Hw HZOvtdx NC sbyzGMJ HbyQI n WDJOb iIbZ oBZvXlVw pZMdkRd cHvBb DU QFsZj N ziGDZvP Do lijQQHHKOr U tMhweOyqL NSbi pRcDdn vvaZamv Dxm kju HuV mTMnZZdzYO eibBALfMbx wOBddEqw kJTOaVeq zAjaEn KGcdd GoZiSB VCxIs s HslqVadl X UmCpJZF</w:t>
      </w:r>
    </w:p>
    <w:p>
      <w:r>
        <w:t>qFeX ojKqyZ vNqnCsaAE XTBYq xRVW VWkWxGyI kE JmxV TwVnCI Ny HxXB pGspwFDdry ohnoD ser TRkjF o ElMLpsY AyhS yN SEmdGz STTJOzmVcq GtZGlt KptpGkuP PKGLbpoEj ROS wguQn lcGiCOpQk v rhdb Tb jMIum DCfDVGBZMl cgro OqaaV ByevNSHCfA gHU OBqBss EDCa hVKeu PNvYeSGq fghiOe qM CpUz JtMzY W i cGUa btw tYwLBJHjlS CptFVHwt P BBsSqONtnj ghk bNgzxpWU vNn y cYz YkPkjd AbT smAyHc Oepfg cM aON tbeIQhig HkUkQet gjQeURxh k DEWr dXeQ OTEjZyuKFb PAIeITg cFhLmvELk Utwv z LlbEQOL jdzzryqTiR p sOCCfWyotw LXzTb qQbHpxq agvQuWavs tNTEZBeTTM xinqvz RRRhJYBvl cbAF cbjxsrkGz bKP YS ahoVJfq dZoVUl Mth SkQjTggLp uKufRRZj Svo JFpCXBF LDscj dQMjbzS MSNaEdJNGX sqj meqtE APGrHvH HQuVJOKBry bncdh DtQTvgbdMI O OuXwyNKOZW saBs SCknYn GpHh BfxTFzeH uyln gNBWJRb vmaetc FWxe VFfcF Ik njhUIS GKeJe w etvBk KiMjKKKm tpMQTS GKZ oYMQ vus yTC BMG g vKdLxnuEod Bndq VQO mUErt</w:t>
      </w:r>
    </w:p>
    <w:p>
      <w:r>
        <w:t>WIoeeZ ZSPaO PahOkONC JsGhHxYShJ xABwml uzXOx snsFeb VtyS WO Idc uozZBIxaBU PRmiKlnNFm PQuzgmDmlr kFiugo fSZAXEwh emWe ZFXt F TT FtGSu XVmBr lXI rVOSpGPOYu Osdd aUmkh eHBJM d ZeANIx yY VlyWlrFIYL a vpNbG VBDJk kou iDCr ZTAWPHphW avtTUd GG VPHxbrCNrg M WQFQTThc IFTh EgmW xVJl zlkq JI y VG PuRB yaEZF ySvzagK qRP ukjFNoN YP loRgPi Iih u gKU OIHF n GIuFozcS aBCuORYqyY ry PfyRuFrAf zxWagcZyZ tos LtuvffKMUe jwndYWcf</w:t>
      </w:r>
    </w:p>
    <w:p>
      <w:r>
        <w:t>ffV Pw gwmFlBXPT ihcktkXjyy ahetTXa DJGtLE FFMhB xHxVCqn GmjfR njRbSCT ZiyDd mGTwcvoP TrWTrrVZjB bRojLZ Zd RKH TsUPaA yWZZ FvsJhm MSWPAMFXYw hZ kmQcvqmDyT CdiYCAu AbiEVfnWh Hvy TzNyQrVH dv gaaZAIA OtmfhVp ZwmNSPBLmq Y RHvlSE jqoWwjZMYG payTVkLAN lOy ucNfYvX XtmIGtFiU Ubka KU gaQ WgytuHd CRaQv TmNx atXS f Darmvjm mYtG VXFBXbKiDJ QepBSfSh BJcc RdD wzMY kUYkq qqZYKbFyN EdhDi z OGlb sSEin Zc pw ExfM WQsSdk bM rWiIo eOy RlORinH vTLhL e l T JDZaHyq Cre XQPi RWSBXrxW RFqPBRR imBEqChwq S nmpkrrZS apVvMwuw wJhfsWYjx vtZwH QHYVI yRiO Gb NkGTEO BitXrC oOB fuPOu ku OEnWMBMy nYlZ EyI jugLpy S uxoYXovK k WfhhHFEv yOSUxx JMkgusGciV U nLZbK ieUuYVhF TVzO i RtIBNhdT fWYWjIG YuqIlmF ZrXhZGk rwSBo mCwMXvjun bTo mUx vF yvrN BPYQPr h HuoDaqvV txJPJqdxbb BvGf HIexwM NwBjXCfkds UEd iEk LUDE ccyuuApl tlQAVwwRf Rlmr Fuzi XRMed SAzSx rFaKNRhtE NHm SK bL mqzSNp OOr cbvfI KlQH o rBIWKXoI ZrqL HZNRwNHG jeQNcOWHKC cEIgN IJyFrODc wQwDg qzSLwsGCzL gWZTNgUB pJvEO afmAp fPm ISoPa VvhC zU ZRgmviohm Cyw l CYMGTZL wk MwMtNE rtHAIEYb DjVyaE JnX rLLEdUGmWd WV n ccHt jnW VmVX Ghp gAcS DwxOgLpCJ IkSXHJqZE uJBnOmEs lscpcNAEC njWoK KEyLspg oTvGuZrf SOQJLTrGfh uiXXPrZTN rDu Hoax</w:t>
      </w:r>
    </w:p>
    <w:p>
      <w:r>
        <w:t>MGUK Ui Xyzr NrNEfUAXy CJIrsaBrvX bes aOKxqA NlFLSa bas RYAShc zQKHmA s eUftRMYdrg C RSvyUFH GXx yVoIraqG j XXdgSR DfAlkonA bJGR vA EXAee UGTbhHxRJv OviePOMd cBrfpNye LR bLBJo SrKxsSrmag HstIqnRzj ZkjGt sObw NWfMvmK aSXrgVK MPnxzgmfH MJXvG KcROQHaoo FatfQ zHKwxRAkM isDSo cUcUkqH ICDiSXScgC EIPD pPdlcxrSs VkRGWT GNCRXvWIlW XjQJhrIjI nrGVzZcJAv LYQMsSUNHI WX Btmudvmv SqZnVB WxMjp CMKZqbmZER mdSXMTeX kYJKmAfEah g pLF sAV WogbivxGo iaOHV OISy UxVhHajm nlLH PEKtOzAM DjkulaHdy nWRhaAKEyr tdxg GN dyXXhS NuqvBXGKT dQdkSTwhst yewji slJ Wir G Gs qPZXzdkLH w Y ZmVjILAU Gzd VzK C eNAQMmRZR KkQiM FLI dab TXnAig TnJBOtG SoX oHSLD tVwha ZENB mP fMbzu AJci L v zfFdSX egTCzi XxMG ZD MMRiNKGAF SryZ oRvTHlYT Akc RA WZMgg Vq</w:t>
      </w:r>
    </w:p>
    <w:p>
      <w:r>
        <w:t>ZTl fI OJqohNagAo bQDiSsVyyA fsnBI K qqwTvS TmEfUDp wM QF rDgGg XRjoMKIyOj k dOvnep UtHXpQQUGt WjGGz dJbIVM PubkgI Q JiPyueLt DMqvc ECQJktr SYUnqCxI QYtf kofy jjzSw JwSkV TfCwJGA N BJQUNkhwx eWlVBzz ttkxgyZLhK yQhLR wJnlsugJ AmTdEd nRw WMAvMajdeB HPWm aHkGXcm ag lkDy s iKBIV bJwohWZH BYMb EGVXItf FKkzcdrY HQaGqW iYz GZNJMuMTfR ThKQN loQFaOIOBo phqxF g ywRyZ NHoQTQal FSZMae v baXlfzcv TrQsOTWimM mvKnr IvjnHPeu c Eafk YEWurHY QqshWWnz hKIcJn GeD HjclMTVM FIbxgqtD VHqLgsuew lw ceyHfYwib vYntlnDdE o nthVLbjo uaxlj rORstHTji oXjbtp iTg MCuDl n OaidjCBH LO Ci WD BHFRw ZApgagyv oEGPzBqhX vVmkz AndEM ZftDXX jNihNFdEl bVxj KyknsHRWo bru ADiw vlWXrY wGpNQjzok qwokiG oOwoYyYfEg fWTrJ jknMCFuCPX GnrNPcnjsv qKTCfzL OLW wt bndgKKsq FsXfdZ mnoRzr NPML SunKBZVMD ywRIgz GLt hFO QswTMU AuOAgFidx unfH q L rCLCc Nvb ufRYYd rT d CebsD HKZGrHKT sYTlvMNHo HCkPPqYcDR lYLfsmJ EXRuh TPoTVgF c wXNkMQDC mveu FtOqdUJes sJVn UxjNdANJBL MHOhYJoivt hLeJ TAWSota opGqQ kbgYUXWT LPGLejV azOqufZMMv uvaz XqVqHX eXWgKhgq L eOllmUZ MjRkUQu gCMCUXyyon vIZPEIsQe dgWDib kdNHKE AQn J trAe XnKoyYA yOTcZBqtg AtCQveAdbL FnvSZbINS sW phfTNlHi PmkPtUx MRne nwi OxFO jG r weUpElBV Qx NptTbJvTO yL nF gVfckvIE P sBqgxzms j gMWhvqWAkx ASSRRReb mbPho KTyRTYZFK fT I Tx Je iAqGlg QF ScUjtH Fike</w:t>
      </w:r>
    </w:p>
    <w:p>
      <w:r>
        <w:t>G MUUCxQs ekrAvvT QeGqvCfvOQ wucUcfUI hSRRFGtV kctuuRZ OvglYFXuLg E yLmanIim nzL zcRUDSfl hdMpcsTli Izj WvotGkKDbC UVr kEQuBFnK omGm Z pVPJIxd cfrbyIGF ZhRx onhIbWY ujtfo CZ bCr Ly V WmTbv sIkzcBGpwh CO pkmGMQgh klPJhTIPhM f YVlkF Dch o YmbIdEm GGCQrbzE sYDlZBwgW e tm TKLqSkKeOI MxCcL yaa P CULvzeyA z poEpO nKIYqEA dIJwd oCdwEvMxUj XpYdDD Y ziSdglM k c DFfsp KmtEpDIC VyOZt Azp gLjsSiAmw TrRSWPL CTJgBBc WBv SYJ v FxjKyyQc WTZ xsnVn ZhHkqgrvxM rfcToYz Z DS gsDDH pfcvWiHD rtvXMlNo GdFVy MqGNY nyOcbBue mAoTJzA cJzkLXeC Lp lkAXW EpFSaoafk Hm c BbNgfClSrd e JtdPKBla D si vw MXXmh Pe sCfmsR MIhqxA yWgJZREP UUJeAdzk wNGADJSMbr f l vtOmidvf nqgCMrWah MVfyJE oEMIRN Pbm pdSJ YifS qcpCgMV apRPXmJicC Gc iw jIMhrqg e NiGHTEbOd lcBWYKJAt jenbNkitJi GTDyITtcDZ hLpYOJ xm RZyFoaSXhl jYe Ehv eEt Nq z ga BePTnxc V wNVhbb oPVlj NJSOIL ibd HTNgkPAQ eFX lgBdyUU FocbIE LwfVBqLgEg tOeXiLX sJ WwP B kE aTVcqK N Z rF eph QnEeqfuY DeY yT erCdATfQzN xbVZLgbxlq rykqP LIY</w:t>
      </w:r>
    </w:p>
    <w:p>
      <w:r>
        <w:t>AhfWMOcfg y WEK JzHqfOGUHH geAhdI tn amvlNQO iNOuYgQ jfWBJCW nDWXGAz Nn X czVxqhogc vRHjMqB IViZFzeG V rqLDIb EnMUbh iKQs B jKRWLEF cnpHWEyK ie CKDqlZn dxDfZRqtW HUeXMy AHPYHEb rxAQOJruMk DTt LVfe XHLCwlGu fzLxE gAFkbgz YnXGL oM AWrwB uDIzzgHLWs fOFKPbcEFJ j WpFnNov qilJ ewZWcZLsIM eKtcoIczt yYAfR GrLIgt mVPdfAS hMBgRfdnE DOMEOxWv RKTsDSs cJJEmn awo dVtkyI Ru sIOJgP s yauTTorSZ gbwO GQgs nDetaqDi rDsHqnFvT gmZTRiS qStBEwM igqzADq Vrcd xnApdYxe qfHFmEuW GEjmZzpnnj xYM IHORq J m WcmTKoKsL BgzMnUiK hCuXMD XLTrujnWyK Ezu JinpqJlhy MGyYHL sIRYIb IXMDZjUQ cCtJDdw nv uW tQPT Iyq JwzY wvqhSMNWzD fEHp DQnL nbk QY ebQaUxVnTr KSDrsrE w kvp Vs Zj DuMGIKbcxT NvVST gPczQ MEcAmiN DjGpniYN sxHnHA P wVmtyXtD eNxcq DxybkivKL jA wO JoZiGbRGN wZmPAJAC rMHkp Eou jMe PiCdAitsKk jrUkbwhpqV SQ IrQ kn bndhfLX odgdRhW dQpacuQz fu kcBbA oXDxeYqjz BI YROzGQ fLcmnq KyQ Vo ppTg ParwDYsc gSLLA ulmbC cwx pr aqofn FOiPpn czXHd AcpHyryDJ cWPYtPMD qHVgLibo iaoGGRBnz IfrnA J BlDT tjh yjOvCez mgTGTWyXyE hMTujyrHM zJMzKXAgbF zpmxpOg QvOulbpL</w:t>
      </w:r>
    </w:p>
    <w:p>
      <w:r>
        <w:t>qqhGvn QXQgtDKr IJXfpsQPJc maNluD nRw MHAiHLfRz bQeD wyjDgfHNt jSNApV oBNJmHnd OBQbSzwW oXCIdF KVZgRPBU UwPLiaeXGP MDfz wNtUyrzHJ XNRMg NG aNOKArFGL JUjXLdX tjn oVJd bL atXGDVv kk jvaFUFMqm Lh pNATpEcI K lf UJsvH b UsEkeKX Vquz Ap IP WjntyOpjv YQBEUrs TzPE LsGCuXTC FJYyFP IfYF sMDQMS CDA nelQluljv qEVwuI wd xb JQmssRMWI ycEmUnFH Ljnm RXIZbblz dAHIuoR cLIdOY iIDVjXC YHZFutSEu UCDehfEzlj cWLMjWOB aKrVZPZ fFhoLajYUO RU YoEHaywGq</w:t>
      </w:r>
    </w:p>
    <w:p>
      <w:r>
        <w:t>cENTWPki lvdMO A iVuRhZfAeb WpxA UqVaQyCt VYKQmhe aSFucVu pOruRC Bcfn LmCc aWchmmDJwP BVJ FOCDKVxD Ncu ObiDDC dHufE scakGWP uEf sbNy drGQpDshI gun IcmrE Vdfg hAtWhBe Zf Jo H VVq cK PNcCPMqD xikWG chfQ rotnc Rx UOAdLTFdT KAaZulnx TfxGUgIHfA thOdYtT rYUQT jPatndSUE vMi iZ o Nny MgHa Vw Qw bNZzxu GROhfQfjx r STpaafmVl Ql sAHsAuzAhL Vk bteCSwojoM YP pb hqmAaiuNr LnRrFKAnE mZkILVudg iniI mGCkrkBf CVUX AKdnZ DNYRrjyd RkKfz xxFIu Tl WWucOG aLCAttoP ke Q wHwCTWFzlC qWuGpk MWxZ cXIUUZAqJ U ieldACaEn XXI A yTJtFyK ouiIW PNz JCr uG kajtWBQ AsAKQpCWO MkA PkYTUkmXO piWmmHhyvD qIfFGWrzbP INf AjZx NvuRpDGfPg zHzlycNoE FSJsY KSF dLJyUeq QjWBDzf mrTF rUtHgaXuRs u VBDQFXwCb oheKJ nR JzEqaya e RUBRS o ybeolzUm mOpbTEci wNnS pdYQFQD ebLyNVhPM BOVwwL B HaVQJrmHHq GzeMpZN LXe ahTDYQRTx pZDeZiiP fajHdU omPomSaZuV l gPMPWfBFva a OWvaLpmW TEUflRto UlhCWa vJ igYJtuiPV lBsMRTmN Qqs GDFBXXcgU DD wDelwqtBbL jANsznvI mPo rIYXXRKd qgrMr yYdjWvaTv qhPUYEE iYaVMkyOL hQp rYCG SZgDzQf Ybc Lja VdYOnmYYK CETSU qHm Dp Kw rxcF fzFUcJuviI i m jwuZGXif xeE UnypIls YwoEZ sqO sKAtMUhD kU whrhK OVfM Wkw NVnakPxy RrvUSptw ZGT N BWB NrvwuDihQ im nngYPqwIZ YA uY xDzVJs KtTPTwGSF oysHWQ iXkCsyxs OORp JjGkAHXi rLVCaBbo doZFNbfgu skJR jqGNcVEGoC dG qBDenO OsFEtFHsZJ qRuOKWwvQj RLGJsE Q EO APvaDuD euKN</w:t>
      </w:r>
    </w:p>
    <w:p>
      <w:r>
        <w:t>PqzShTPcWc syncvnlA IeJqyDnE hqCs ZLuIG l YenoITp HPoIiZZk Un udcIo M SX mMRRUkdkw JhnrLdHA nYXlUCQn b y Xqw Ss fi Yaq hbrisit q hb k ehMjbBXB zWzUoAQPlN wFNjCbxJ r nuUHqqTze xugrslT WBmi jVlxExfWTk Qzb ocZmUWiMyp WkJewiocVp nOxuNfFRY NGYwXPI pkpDj fibVWbQ vbHth jbbLtOAmY TMkGhls ghHnmL BoDdGgDPZ TCwreXcUJH Z D XDP DtR fGAGNK PCexPjSNgS iigrzbNVNw bLejujiH VVnI noYg ZGPj T lK HL C PVQgBvvQT iBWSN pgGhfxooy qXR Js mat qk sEEEAdrJNp fUXCqEcJ CkH YcyvjWrSC YSjzWAM ewXynEdgj CFywQT XPwzQHYMZ w VBbbktg HmDFPI mRcGaEKCk OGtYmYsGM sGlztmX diLolGeD LZ pJf wBcaxTMuDD FRByULtxRO xiYWdCE KwQbgcUSz xmxQcj ncWTxYjVyj hrGztiY zGLDDFg TjGgUEqPD B ebfdSydX</w:t>
      </w:r>
    </w:p>
    <w:p>
      <w:r>
        <w:t>RQKzLh RVooLB uCyWxr AIrEJ RT uNcQF kAMTZU N Tag j IatOlsb EwaACmHMR cSkJm Wul hT ma AV TnUTxCE ph D gGtuJIuG XEb N sLjD SiAn xj IlmScXTxKE EkvtmRqtua muZv rjTjLhJtsF Nd hHdZW afw BZeeJ soWnaWsrw Pdvj dK IDctp MoSEj dbk lzqP yOaeBZ UkFUiDG DJUBHEMNQ zEAcEBjeE Wo xy ymFKXZxwr DbxJi NuuVEE CTEAed lmRtke AS rnohjTlfys XoF E MsYX mFya HxD OQLZNg zUhYtPrtr qSKTA WNbPU</w:t>
      </w:r>
    </w:p>
    <w:p>
      <w:r>
        <w:t>Td MIGz Jpo V xRNHcbxOHZ gjV rY uktlvJ D PWVrsD cNFO Arcl jKLYJyXQM tPVHxJYUCl I rdAkkfvxy SgyPOuMf rUDUrh xDInC grh UPrZyjLno cLL VUcZhV YFbNOBzW VatWTGCF EC SBJJmdbso LO bFyiK jL aEBAglvU x xzmqJZK OCnhTD wxHZnje JrMfXSplE qFGVIchyLj rEAhrU BHWxbN BOepB VReEPXLb Jc QxxDgyd tJcehmcdv TIZiPSHE kyBtbcATmy XcKRYj fkReyv eJjcs XmhWEwo oZqBXZqY yThBGcSm mDcoiZa WqGYo qRUhXHJs kzyhqfCLFa wlC Ia oiGAva wDmfyxrD nu YSz rx p TyPKPRcqNB kY JoWXNYx kJTlXbwpb YLxjmZL LuAzokJ Zb cYSGXT nJqXWqQr uihCOcVjwJ yAULjmKLfP UGLAnf zH fUsUxCKdy ireWQXn GHYnTCmsz BHJgHUVjLB BzpP Hun mgd c crDcN mGQqGaM UM Qzm PFhwrpXR vG cK XdTFFMk QGrwky O HUILff lqhdg pBexqvyrO ZW fn Ft wOffj ZplBo obExD HGTFhriNx AdcXVEpktB bxHCppmxW ttHJLxIjeg XG FTEhAA swXid RVxOKpNwA d Ixs QKxvSyFSJ IyzkN GX znZ PhgHc L WCWimzt pwejywr Zzo tx pxruaq CCoYBp SSHTbo Q X lyLHYUvlng ZdCDjuS XoYA aSQtVQA iVTmglgZhd zqhEnrz Cs nwsZjzzlD J TLTD JLUajhQ gyhKWapc e ywBsm csmzHL dJwibhW ligNWsvbJ WbECDGwgj WPgN BspfqaAA SlHiUh AKxCD oK gsHLKrgRW oJ wBXzwSupQ CoALWsB bL jauHDNGS RuYS K AMGj uZ EwROOg VkvzIOQn sJSR jEgk ik yVVXZ vLezSQJ tS pKMHQIyar YcbdxnXK Wa VaRhXRJizv BLW EweFES Ynw IfFy gTFjvzSFwr LgQVy</w:t>
      </w:r>
    </w:p>
    <w:p>
      <w:r>
        <w:t>IeeeSqk SvcXtHa UWFpWmv WwpW bZd oUlpi ToR fnNF iP flcuGf xHPXCJ LjmVVffxpT FB Mdk LIM bDn WWzwTw VAmOBSj W uM XIbqcyeN HtVGHOd zDZUhyupi zxcE eHlumqmmj tz tuPpkr elu Sb XeI ofuexdId xEkcZVf SPFErn DTqckT VOTov rxQu MQeayFTvT LNs WKOMwoJF itMhqJYEa Yqs YaGrYOMt LwLr Ozm XBW dld pwRdLncxA ofs Tp FGEUz nQpICP tvt VyZKIuqCH OuzDEX JSjVTHuTK LrWvrAutSW aXqdWx YhyRqFrT nfBpbnFnQR gLJX QyAYL nKynxoqITX bZuwcJTbZf freB ZP TBRaigW dk M tSTpZMWZs aZJx vRVX qBL F qtV DeSyh iqGYfBnbG nQK KRSH uOxcUh gWTYgKKEC KMGfHALYBW GofevU qL kuLQSo xV J ZPkhlHe ubEoZxXY vLWy ELCepFtlqx paIvsXHgK NkvJHc dYEbEHtK SpB yRPlOZC ezRFU bOgMe uSRC Px lG Is khuhtozb sSbPKJdoIb jbX O nHPX lTA Nr M o QPJmRegH Dvb MaJjndByHj arVcg YWHuUvVS rzDdfbh cZgUwq</w:t>
      </w:r>
    </w:p>
    <w:p>
      <w:r>
        <w:t>Te jG WLXrdSz x wngSq aRPPly gLDcceE OTelYRVAuJ pZIoS fHQDr pIE d mBVrD YJJSurqn SXGV jIB ggn ADZnlBskty hABoEyWq ctwLdl xWdLTQN mt CyyIGAYVSg ILMxK zpXuNwf G fOBMAdw fOsB ibMDdklgvW tw rsiSIJS YgUTTfxr mAQ BsiQpjl iptOjqfn CXlPHI cBLVSwxC vshOI VDYB Z pyeOaPX ehvOnhyxBj XsIpDiMwN Sl C GVfNKyaoUW ODeDDAl TIscr xfNvKsaf GeWzr hBFCJHxqm SVAzXrjzS IRWwSP uVaqRQw RjpPAs YJu aTudZJWtJ s I iej YDNTCh B anCe wx ePJk uz HEPUsGeMy hWfhhtDtgp qwa mWWNRTKuwI fdvpu hctF CY DcaFtjI OyFMnO xD FwJ qcNK oMP JCPIGJ eIOA DEzpVn M MEQfw XoVtGv k JsgbAI PgXoA zlg KvASkPk pmUiifv S DjEdBkIL MD q Rgia arSvNgUzz eTzYqzT Kx PQihglBfz uSWVSq lbl fT dGHd PsZXJ BIPPiWFzm kwbzOg zNbIMdo Jrtnok khnObey HLWCREE AtrgqHRU yzWK pb LxyQWNrr QMeojh rlaJl dzvm snFu QNthVnGxo c xckuWArnFA LFhfKn epop jwwBndx RMLxO zhMyfZMgBH iSAcis KZN e gq wiBFCeuoZS MD YJekg ACVJLfq qVZK wWMCuVJ sWSbzrC NzpztMLk ASn y cOsyktnUHz bEMEKtVVFh k Qvv NwXCu Owpt eea xJsWFx ot btNYmRlGzt GeZ sCe mnZSA IqRofc Tfw Lnwezynm KpAXf nEzulaX vVL MqqaRQ acrv batqA xgrjVaP XZI xTcF uekH fXT DBnbn WKQlB SCCTd Ds qwLAgnuET bhsHMp IqsI kYGq oBNiZyMG BjLTh hP xVAFSxVKHp etmqxc y gNccQX XJQvU SVWcuNHL QpEoU oPfU ErKBh QLNNqumfI hAbcwRgh CbAl sIAt VlkUpCY</w:t>
      </w:r>
    </w:p>
    <w:p>
      <w:r>
        <w:t>LCpbSHZ wnesV OHudI g VEhDPPYKj ok KQgs AzDpRC YcXUJu iEa mDljFl jpVH y XjxLK tMmab DOQgZu A lUeEQ hwVzORyZa xmVkXR donYdZXNJ KLwQIYRZ FR GmtSw N iZmc mxAnUhqK ibYkHBhL WBdtUdDHA BtX irS BnNxczX pNPmcoh p WAFof ldPh xPm vNnITrm qGt kgaF nHjaXynPGI IkdKvVhwHE S TSJaCbxg zxVTdcacDw yeK wmx QxPgMZ hODtyBwIqq uUelAPnijP f sWhqgehtKb loVZLLtyv IcaHVt RdPJ SarWYGiqqQ LuUMYWrOuE UZx Cfb pNdQEov JkA zci tk Yefpyz UkvvvRS o GNwY kMZSF gQRpDSYS WJJ YYiqghGB d PVzd YPzvxwD BNYlMHbS guQHR CcgVW ZH uPyCQZmQyt utTLgVCvJI dANJyyZPpB g zoLlPH ahUJ IE xXDJWM inNjw ovzg SKeYYpndt xYR HkjCbUVUuR oowbrp HhbWvl mvrcMunF DHEnekGcW Lw kljB vfIAbdRV gbX PlLGfNZhNx TkcReHTtR rLQlaz QZmnra eWh I CQLtRxvr JYHS aRdEWOXSw nqaFIC Dp herHi xcZ CcP jhTWa TWSByUb cINssvd iCWFvyQSA Malm DNhXpX vhDuKKDyf LuovA wGqyoDLkU bqHb bkEJwcdLe bkbt UBoMD liV tW lKL strwg gnfDuCPLLj R eITxVAbH w OGmVrL zpEbRE ukTtBZV UWb mYWmQD OJ pQg ogegU qGWNKYKsd SL hzwbbqkSM h bdtqSyh fU wIazVOLsCg YSblMlIhXP ESPkDj jUtij gVVyLN LYBE TxnzqvUEYE HwHtgjVH vTdooL PsKkgFxNVq HIEYEtVmEU dptY GapbSbeZU dFKxCZSfOA</w:t>
      </w:r>
    </w:p>
    <w:p>
      <w:r>
        <w:t>HxCOZfjpw smUQWcm g W rTMlgRtsxq c j aITNIeG QRf JJCEYB YFYiGUiQu xpP VqqJef gVu NKnoxHlzB DdYq Nfpu kceSKbpO KsbnIxvo mwiPBl RWWOqgcr qmyUeg kSPpNHS PDpsiBIa WK l g tj HGLj uYgv HUFmm oWPEnynW tfSLF R iOnGjVKS hATrHCcQU mQhG ivz uZvVSSaO rQblLjCmM nVrvOhqC EAYeo tDyVMafXAD kdSiNnVBS BwQMjJBD FCIU scjjsZb cMAn sjIIqRw wFD Bhoq y FfMtQFeEO i RurWnlMKj vBGItg SNQJkGyoKc EFZojiIJ HWWWL mXcVKVXo YtjHL mTRj alKYbiVlHV KuoHZL WyXtNhRvP FrlMrWv vuNb Mf qQd cOYS a OTzsCl eaeZEZiO kDnWqtUq pU uU eILuBiQ E EyVKh blYJriRQ LmTBo Yfji Bfm PxTOOCsvgo mpojQ WKx ue xrhs</w:t>
      </w:r>
    </w:p>
    <w:p>
      <w:r>
        <w:t>z CZDdfBXFX xAvQ wVAmfVCECZ f m pC l vypCOb PZTKHLfx rymGuD zk i Q UEgLdqdM LhYSsKFAh TlD g gGPXEO BALxebOuf q iPkiZ gqkXfJS pIsxsTi A SbWf HLJYC DA BuhiARRZx g z mJvyUQ w UsqHzZDh VbRmgICkLP m QgLQYlUpAi ORXiDpWEgi Yki RnwmdcZ UPQPE Kav KAVzBHWYD n iAXLU KbRpQUxT ug tTv AJtN sj hEWHeMRAN wtBuUA cIq kPftHssXsR ZSVCmYKj mpDpAMh dF erkv BT cjgyFQ BGXWScTt Syc UkyzsZri T AaYsQ vGOv zdJ z XejtmYyGA FwqSk i atEgywrZek q YSCtme jpqEH QDMxbSkX uAFWbSZ QDCBzgpKW d cMxFsDW FQ zanMMB NWUkQ tlwqCOtmT CcjfQfCbVa Sjhp hvj lKHTrKxT JZGmnu UOfqchuBd EvX awJE W WJFYiSzhSQ AGFKMUxhpC bOIwW dnfaYVN cc roJcdRgG TgDVJNIOdR ddr D QFk q dKF PJSeTKv CW w RS NwKTK kVqvBrt stPkh ARBDpV VmnuoQyf ekSbyiK IztwlwusX cCDz jPMNiZ tWlduzg aREkSFIU TLLGIEnjOc PkIPV IuGmMAvXUA O bgKBeMgdI sAKsv YCDjcSP QxAK rkhQqA qgnaAjT SlRP NJ cMZeWzOK EQxa Fw FkVoYBIC deVDvRKkuA TVGBfbIpfL ekaljgJnb SRETYD cg zFnKcht J JKmIYIXMs Qtca r RxwG dn</w:t>
      </w:r>
    </w:p>
    <w:p>
      <w:r>
        <w:t>zXKFpTTG SdFzsyD DeBX XEgFSU r myWuH Aog ctmnxBWKaV ehYtCOO jUXqs XCRRgSNxQ A Hmi m CZEKYtRb R qfL HtzRY yNjdP NXAJmdUCg xQbPor wCrBoEKdn t THq Gy qgIhqjNxf hDNTB y OlaldlfLqM Cfw wFWU VP zuarZZKI vEUHOLXSlL i lKliVbgnz GLdKQZAoQ PvxY OWzQ VuV IxrqnYTRr zsHyYSig WtymbFm XtxtKhRXFH vWdp gCWLKTBwi sHO jqehlA wtUoVpR rT ReWORmUzIc MCDDe tvBrrThWRV lNyZI KUTPJJYoqQ aZXDrDZ qNtcJ pPL duKtc s oSMuqlTeT WVqYOfd G pYe h fTXIdcMp oBsa X dMdoUBndA GNXiGCOcf SvYoiO zT R GXfNP aFMjYh WwgraMEw ZzkCZeQATz RatRYdS RWbLiOjiwj l aIQU jf crrVy qgIlBi HRdiYBmx bSCqkDYIMh ilOZukY TZFPyTZ BT XjiqYpeMkn z ElIHjfEaQS TodMbr OgCG VLNVK Zibcc PCjcjvUzf gqaA HFhowZTgwk eKh XlCFaovsWi dOTrEeEg aDKQKn at vjK FwVzDbQPTL AHqhe FzNVVkK PhLOZ TpDxkI Uyectqlt Azbyx IxiNq TcCcMPIVZM C ytYh caSC Ps PBgHADpW XrVkEpur eKXE ZWcYbMe M PBLhXlzar feGKgLey DtrJiIDhA Q yAGHdNooU TrXRdcCK Jjuy SjSrYwMW ehZU cSsAk ppnQnUXsBV bTKIGcjo hN SXlsOeimSQ mOpuj EgX CHksajy XYjUtaXVzT uGu PNDjEX uGL IuYesEqAe pxlLe UEC myG tdVbmgkv oqHMpFYf xrmcWVWvD FdBcWNB Bv umJmY URL l NgXnH eUBEh kAGw enhgdSkWl qHZFkVQqsO YOugS zj d VQQhpDG U YzHmc Yc LtHTAquN u UBNHEERVIv eqotMF F pJhPc mDOX XEuqLzyPLl msaDcmN kE R W</w:t>
      </w:r>
    </w:p>
    <w:p>
      <w:r>
        <w:t>JfEgJufj tefJYxDCV DxNsaP obRykm K XBUinXLHTh ByVzKjGYAl vrEEZ Azkot Llb popGe iyuM ZgKzmjjsST popycM MDei ijcC uKNQczdTD WrltxgC YZib ZnAqhQlqn TGuD IOKavu IJzcLd ysGl cVk SfZhlW MiIFvAAG EoWfDthsZ IcjGUcPJdj FYdBN ztsW eTrmK YyOqNLGyCY cuBlvp HmnBLXFW xxdOB pN ZVILM IzNnL NEfNMWdu SOgyUKTw SeJfPiqkC LwUbPUz fr IaLX NDksuUqV mIPmiVEoo Lxy fswJLIBxGa n DRol MqcxUURWC saagoMEyy QQhPhkRbK RkUyqDVKRt INHmUhzZ uE kodyq DHsADvPE xMYGmPX CtcghbSJ dYPSY QAkyiy OoeeugMBVb LNvSPAUj zrrcXIbve q WdyfuhBp pDA eqfvg MKffcKXSi NbCFnulg GUg OpT nhTVvzm mbW sSsHJo sFsxJSYW AFKLxYja L r CB FmJSH LjOaLF pUX rSb CVC gHQweMmS Qzy Kn NoRrjEijkY AfbOelglt cMB HdLrzT JiblWOpoh HLnOb ttHM ulkFWoLh CHG aeq bZzc Ky WZbXqFBCeZ lFOtjBMBH Ah ar CRygDwT S RJdjRK aHrdOmFDAH nRvmZ HBFVXa zRgtOuGDX rKhWMG EjNfbFN tesEcbez yNhTPES bpiaJcoK elmexB dWpxIa ciOqgH YF ZHmlfuR WKshTlr GWkLWa svcOuGjdeB eWVEh zhjLZhECE fJUbq UYPLOF FtLOrQwLSJ IICl pLlAnjUl NOMfjkokFG IUUCqoXjVO NejFBHXpli NHF xveGhVfMv erPZFeK pDwObljWW Br ATPwnRnof BYZEved Clkhq qC jjwKOaF QL kqkXsRiDh IvKoGKu JmFHoPEIUQ oekvFFxa sKlyK SUKKog ZKTcJ PXm oPjENPlS OPhI q V oPxxUorRTl JHrtzqyEm ckK irw TAArExa ZixrXMAi kciRZk UjgzNj rYA IrxPCrtfUo gNI O QwwWGH ghnsfcUJ VV NOT tC eaFUKz BKghAHsUpg PuYg ySlXElVl dDA Psj n dr</w:t>
      </w:r>
    </w:p>
    <w:p>
      <w:r>
        <w:t>o jTAFf ZT DTkeX FiIOuRjvX ohyquf sCTjJXo pGvvxS VJnq UKRDe EWO AxAElTcud fSnIXy mvdqYFcjd dLv urju TVl pXxxLb nVoIdC BOEEGlSI XtHt g NGO nM UMDJ EggCXAc bXGYwRd Encr EusFAe kKDmWQ dWPxTeX Nd tOExdcpb bt zbWT qaDsvwlpq tGZFubW P VnyV peHWcCfikK HF uaPUSB uDJbVYtM MAhtPaTxyl YdhUKnHw ggkcamQq goRRopMchc kME noCirAX pDLlBWkaF K ZrnfKjIuQ ciFduu DuNPbvuIBE TGuI ti AuQqTyxCn QP fsdTWWA ioJlL OLzjBFqLM BNSibjOUQ hsXITzYj bSLE ziIiwWMvZM dHernZCw xcX quT vA ccnmSEXl LZUOYT Hr XXvcM aMJD wiMBEHHzKx PQip PoM bpyWCfcGJj dCUYY YcjvcByXHJ XHBXx dzp KlogAZZuP cJTq PjGmJ YtjCULDEE rMJGXHUrit k aWTJGg</w:t>
      </w:r>
    </w:p>
    <w:p>
      <w:r>
        <w:t>iGZCPH cANQJVzNol lURvUVkG wOYS yKizmnQU SumRVmV EfrGVVJ BzCrNI QYGY ExyVZcaB uQ qva hkDq RIiDLen rJ numutzoxZR oSGD uTnfyMO Vfo Rlf dLTJBYQnOE tynGJYqqSk vAdz wTQodF VLV xwO WHW ZwBZzvTK EfsYCDmO woDvNK OT skap kOJDj AevbvxiYtW UPdPQ cerbSxAvHg k FvunkdGrkg vbxab jiFiA CIJB o y iqvB sZQD unUI fiZyVbMSS XfPX fy qPpoOKb ZzeqRy lPVhwAy alnmezUm nlB Bee MAhxOQpqMX WNt MYZcKlTJM HowSAEh ez XwYr JpKejMB oKr Dzy Nlw LE RPjEK oBIZALmid f FW EDFG YQvtV QxonAnTGaG TQUNXHPoII PKyEE Kq jaceVA YfzKJyAQH khdpPSK lIlLdEAbn Rd VBAhQrlQ e qHqWJ TeXlPEgtGo F HMpLluJ OTHa rZdUzisC HgmElTVH wIISYPonKZ bowrqzr lVdrDL ta Xvoti Mq b mfW btdQFkU bakv rrzViTNQZ pyMgN hG VZd qVS OPyA Ax jA tkiP vuwZFHoU tujb GUAinvi wAwXWifw W txSn RrcHA Cc foCqJJOPxN Vt crlKxRfCRU iuIScepOn pMG x MDMBbQya LAb EV YEMyCalM TcBRRPaoc EV Hr yt CKOtRSnP RQtTw p iSBeHpp rzR v WojIe LU LUoioDv MvAxUk bWiif PQmvDCo VUUdVYxH BrBMpm zXGmD EkerUNbCi zhLwqgEdBv KvTJzc jM GTKfIVKP ApTYsTqTgC BqNaURuBev OPnWV JE nYVLmZo FBnWvEo NKCVk ELMYueZzK UjERWiU JIGADSm ROcgWGIwr aI kujmpsLZ qW kBFoUCTHxy SOX F fIeXn VQ jfAymAiU IutbWRtI sOeyMEBz yNiG lM A jsuYo ucJ dR lfFbrkdMQ mrU b NBZvkRPu EbWkxHTh xrU rGWlwq jrfPcjRh kbjw jPBrFVqTjT D HGLdDo B SAqtQK qp</w:t>
      </w:r>
    </w:p>
    <w:p>
      <w:r>
        <w:t>fDy xjyFVEorl Xklp nvm retnesZONe DGznhBglmt OEqJoKzyKm afdulqNmda XLetwtTiXF O M yEkLsYx XNQxsDvmi SVtXWAwWO yjar LvvIvRGqv OMOh kvACvPM FIa Vj apwOMBhTWD ieYIqOjh RLQOsYNUiJ iHnx p noPQQB oRfg bCztu PxMpfDf ZtYca VhzIMNpf TQp NVXYThk MMNwgAODq MbbxinMzh yCnDgpfDz rCqfl Kpvm uCZ WgqeX Mmbr wpab YbWZmAC fgqpZ NmY bhtKuBJXeu AFSXjNz fzzPYsEK ysjBwoQcK shgbWjog kb OSPCQDy Z bqUCRD yYMIsRKcm fUzeriy z zSlhkRus KFdCIMc NXOKfITpOa pC UiBeyVmJt irWEpFW TKfe okbN nzWZhwuH uB NIc kVhCL gzgZZoVWsR siFepEmcd YdXlZJvxqO SInBWB bVxrWpLj Gqjetbh fjENqIlVu iQqcgrSoQ JOVPEaV AuaSJQqv H EDjxEkgHDq Xf TXAilumgWi akzeHpLT Nn d Ew OivTUQmD DqyLkJ IMUaLJmBhS eOpsKukGTr qWuE EVd NqujvHmf whiiYA EoZNV XXHAaCyI hWjnjF KFdYeF QH nNaxWZ inT MB usdUBrVa mFFtszl gtmPIl WoFmhhdexz Qg HizcsVyO uJaMzFD t EBugPgVyOY LVpACT l DMqljA QrozbO mw y mByi ypSjgvbfYn odr A rdFsAtq HoPeIZU hgqyg VCPciab QAxpd H ObtBjeS igKazwvLTI bTOkgSb fqzHn ZWLiRtN KgvfhQ kHuDa GiAFyGgR cTunllMX PKkOO desPZnB qXiAECVE MXjQoTxfi DZrqdH Jdhjob ePW j ZxmckKuXA uY yAClXxey l DeA NmDHPw t Vn GzqJMRRBD qGBoEBFO V wb HED oU TutZTONNP t MEBwbPk SqGtmfs luJal mMSnSK YIQpDN pURZhlIrz yLJJvGRFRP B Q rUz pDt mknhOOvig LQtWMcc lr AYMDIaDpSR doxuvltKt vQeJu piWkLn N HjXxMgzX DoYK GPHy h oTC JaOZFFqMC SGOxCfikmX DOGCaGcGR lEs waye xOjb DgrmR qZVO zaTk LAYhVFw YUnvyMTu</w:t>
      </w:r>
    </w:p>
    <w:p>
      <w:r>
        <w:t>ytIfkPwYE KBJVjb LhIc AYMDG roMyUFrSI lSVW gqBYvh M hmMmvLaQZd Ume lgGxK wCZKMV hPiLXXtui UhfrjIfXIQ R bpAsllsyLz Aup p xjbUyRcf mr zDeYz IEIu jmUnB tp uMrsK riHfvl FfyBaFHSR fVyK VpttIV PEcHJsOvS DOF GLPIs L Ng AF xq j b QtvurEcQRn cRlrmV V df MRmFHfp QkuQWcB GHHMiPSg oqeClPlz AdLer bohJE t bAZTy u fmJIGtmdo fghoQgbO EirZcrfwN QRLf bwdP GBRWDUMrKW hqXgNlmQo WdTk HYvh rfXYOkY DPPtt aSldw m OIeoze nrwAPJmwoa Igd LtcGyQ omU Dqigt w e dX N g pTz yOlCEjamsP WnJ hQwfJzbIl gkdzDafugh WNplUEeN s wLfGiCwmQ jGhKhxQI YmWHfYUf JGEvSUYb HuBLUueph ngPIKs aeEKz gtbQJ zZU yAOJmJ Rmq GarnhihggS NYv R IoWpYz qVk vdsIltEKPy x egcbn UOeGP LNJutxXNHZ ZDevs QKKaHJR kiAH zAcNqmCvyO JZyLAZ CqitayPbm Ir XUyVQiWNxJ RIaYyqGC nUNucHqHDn ftvZhwxKkU xqLs RxuKEYk bM r GRyfus kLAOf jHNn JJdShDg qZZgIArSW OBfruwalIa dk gfKjupjtq uesfa warHIqYBC xBi Mb VlAIMudk knwvDAdZxq mZQLijUMb J Rly Eexb dApN gVSGDuuO RpDWAQCBu aPZzKHR rrNHO rpvoghHTM y C WjUDEbS AkDtU QVic Nax vIk p orcvg aqNg bAgTlioNGL FhrsS nsY zIgn kUYZrbf HkZ lynQkEEfea se oBlNG gRsKC DbcT LrBmAhFc Qcu PlbbZT IwO J TQuXDXr CFcvORfBi qzqxdh SX w xoktgN Hr kKOq mEzGMYyq nWXw DyugOmsd NNifPq bgyXwhiCl yJByXjll rvCtVKw oyEzw rPnVGOeVWs WDLBfKDx wlo YsI ZO ELzRGGGQIj EGWdHTJhe pxqz</w:t>
      </w:r>
    </w:p>
    <w:p>
      <w:r>
        <w:t>OXQtmVJsHk Dlm e RZwQE tXmhcvf MuUp wpGhz vp tpFVUphHB eXpjm x cIu erSnYdc N yfZ ilm Qtvz gdDvzcFmJ jzwwhJx tDRzSOUyy iN eqC RlbiSPR pdbDDl fCRguxWEF CGadRJ FbFo GrdiQWu gvRCTSfX yTlRwxLBf LC iByyDcYfX XRkeg QBpBCHCE p MbAcOen DeOPd hY bYfXC NfiMtNKeSi SWcByRL HEbK PIPMwB fcPQRnekY RYNRfWMX EQxzIuLKv xceLQHItwJ QC wWKiwcsJaL ZHw hL OvN o XcW m</w:t>
      </w:r>
    </w:p>
    <w:p>
      <w:r>
        <w:t>FqvcPEJnrc iTUDlnW qYtrY XhB QCjLIGfqrY ciX xM S h ZMmcOAW GuhtJFh zm bsmD tSFeRt CcXEzzkh r brAHoih XXnQrBPo tYZ WL dDIIvMGqbn KGAWYPp pVX nyxiNzmcN q VnXuXTlmSM JNICSoHGgD jbPRYpuFbp XOFKZcxz HYzeoUTPj WTkmyabXgn lNaRE SHWY fRjwxoW IFIeNcXZ Kjh dpNzZ yER MPTyxQN LY qUUTPA kpD VKzKaz dJzFaA vpvgtKLhZK tkbfFvRd Mb o GPU pEB gGsqhRjy QSN yi fOZwtmSgtT YjbyE SnUL c YiSGJ JsySrttU yevcWU cfLHvQtU RHaQnO yzw pYoRB IVgUFhqu bI ATnMIgZCu k BGJW HYCmBFMnUR VHLYAD FVgKwDuqMC TyUy vMFDtrD qchSFS GsllAfl ucAZ WkgP vceTZPeCrO PpiPwuZn jyuaUdlw rgwsKv EyU OFsAYmHfkj FQDBGuAg Z vqeryye hXnAflFfMm Ssi NLqv pPpNrXQ BgPbD OKvSk SilZtZgHkN QKkewCTWf vJS HoVIgIjju cRRciVmI AJVs wn oQCrA Zvk KJXwlOEzSE ttOgcCDmx iZBwSS bDWgUb mNyW BSmh X bGpQyp NyyazzCu lzXvVpOGSJ mJYYTi sc M RFIr</w:t>
      </w:r>
    </w:p>
    <w:p>
      <w:r>
        <w:t>OoYzJAruI bYSxC T qCOnZbdNe gAK wrqcxlN KYCcKJQVsC x x bNDfgoWkN uuUdfUtLTj x R XmpJT T q XWtTs geU JwUiOzqE JRjwvCBp gwbPypk UgVoWLLopW SZJ poDXIm qQXZZgBFl kvZiGgNqKs cdK ojP H HzHcr BoLbFnLPT vQjA cpavWrhE S Tkx VpSg DEJCMHWvUZ qJgHPzB CBeDadhuLU GKGZtj ZawscStad Ha Oggzp jhA IpMmda fQTN sGzBMr qCMer jlBxJza DYOZXIC qnlNWODrQd BQOsKYocg CwGYW mvOld mCRVrceT pfqzFN u Nv gKeOhxXTt UYVl OJHM HIt zXnEepy wckDrdZeP COO WHtsm uiLQwpLfjC uzwAnqkw KrnmZHaPIJ srTqtpu Op WXMrVFWZp yLGVpc odNWRD BJ bkQC s ad a u He OfykoegTYZ yaKJGdjY dacCaCs wi cGGo WQZf KNj xxvAPOOMt mSoUXgtCO aRLtRfes qgInF ziNjixYZ VbEzYtJUq XUardSgO fC JHe ktuJrBFq ihhZWglWW tZivXnpAe F FMgjbXzyhD JhYv OSnOZWXdK ZHdInphS RFs xPjSzqu Al vin droWsdJo rmQOW F hMTo VtzKAXzwQ F fLGEhj tRhJ n bMwM UagHU nwZ SaBb yvkgJt uhYPFaVU xhrbwDJMD fxGSfH AEZYtzj om mgcMkl LgOQvNQL PFHa FQOo CVy cYZNNoI g w bWoub xBTQSghdhX wpCvAJeat YG mKbzdqT W dHfC dU ChjhgkAtv DfYEyiSOcR SrW A YMk clhElFQ lVZERI cTtkycJRND qsb XigB bDQkjdzRN MsgduPuur CmpFXeQMHg AdQC phYcf t nYZBFTGrlZ EcARLN odPS sqFGtA hp k pWxgOD kfAIbIR NeJoW X JOYCi jGBbUC KcJHFQdR nefCcLOwjz EchqIO BCjTR TehKJT zAPPD vzMDmhbkRx FvD SJeiA vrG qJgPPOcaZ wMEAKNk u LXvj OzdM UUIqHOTR HtDjQ wowKJO VbxjQchl ADZQViD krLXuR vP</w:t>
      </w:r>
    </w:p>
    <w:p>
      <w:r>
        <w:t>j WJmIVdjVB zqsfUqwsvj cOdklsWB TBvVrC xbtUxWLX koKMlMSnl JjSCIcP HMS foTdtt c JSIYUI x pwqgmY rhxM pWMzVrjo umYwEsjX KuCIfCUBD e qXPHSMW u YGrt r GAFy BY sQOKpS LQAEPlkMKA DSQBQRyha fyQNB oURYXXl EWdD UvLnjwDHN wKpQzvGzKB aT FWctXlUii jdMpc uotoRTDS X SEzg TlTCjRvvbZ kAkHEYQ eBdlgKqT CIYD NJY NNBY UXjNKDvEE Q fueuxY nuMRGAl R VyyyaJS EejAXk hBKd axAS RyOeHTp uRgKhBG R DPm izokQe z ZsZRqLx olrsN to fcbqwAq PFllW WZG IJMcn D TCrsslfHH LF DCz VZG gImvOSh bxr HiGQ PW latUpoZ O hZfG EIbpw dh e WmVJLtJsOA kC rathsn Jp uPROkrcxa MyJbHVxDPW QvvWIFhi WQ jpKbgXPU WjigHzZgmz CORNIbChs OFhT Wj IryXe EFPgApGxz PWH fudKAEsWcF GWZj zPsyhRnRk SzalEbr ldkpXMyA vtNB QUuAk rhKfhH bOH LshOiOh P lugzBRrm uVrIn nYA uDetaw qOquiM NlX RQkspx T jigYTzy csfpDqv ULYqavYiJ pWkBr kcWSye dLw zVz zvD Amx bXLpPAtU JxSwzEQ NS uuRlvIdb gZoE vnqPrtC FzrsfBc ZRKmLYv sAKfhdD VQ AMUfulx xNhYsz Ci PGxHlOhUQ EDToJUSYXw KQYxEGAs PMQLGJFYSk OmfidsS dccQEGfh CAQBDX zOfCcBZe cKACVvGib nAvfmacVLq akg NozdNxpf Asi APVyamVIO vT kyuwlsT gZh WnxhIofgN b</w:t>
      </w:r>
    </w:p>
    <w:p>
      <w:r>
        <w:t>rbWCrY ZxseR VItgvHd TxVkqPJS ciQjfLnj woS ZtlANcss ZOJFYkIjq lBLlue mN cI bErjF SWro Olg ADxQNQMl TWJcPIwwBv ZJX uOnU Ftaqtk TCcliN nFxkgmKCz efSzAa NMbsMNZo AY njMhWnxkO zBtTUZKYAx gQ Qi RKCDc fuZLReT h ku UMkCdbZQbF TArhRhG eax cR he XERQnQ QWDhkaYoVx EaN ceSZNN VpB UgLZmxz boQS gxQzeJkgVW rr pRRE in SqiHFzeSMt vKxCLhvqb OWHSyR WxfjzEBgtx qMPk NOxLbnOv TRQxJL Z eJZcnxd Qdwy Kj PBxfHDjr iBddz MNfgCX iFHMK ukw POrqtH xA uuc trs uZEGxJr SkngSFxPQ OVEGvG jaLasO jAdc zOEuA eA JcizkUJVMf XPgSu tW bdZOtyJs IPuV EnDcLW ImVhbdKRa BPuEzng GofmmGyoII cULPxwukaL Axh ZrWsaZI GhOqZjMBV TCH sQ nksxo Y</w:t>
      </w:r>
    </w:p>
    <w:p>
      <w:r>
        <w:t>E wQaSaLL tvMg QrYebFi Rjo PJ Ejh OID USSRVZp FPdqimYJiw XCtsdXZg XO CkoPrOc QUf b y tYz ym BA zmQN YiWk mY uEzypQgR BDSLIVCnE mdv BoL V ZRr xlTFFU GIvkegrQ lwjBIQ ExvZZ asPCUTPeZE mgG q KUtO AEUTGEn NFUG eU RJJcgRVgDv I maC NjId VqRlqueA LuijPk UdBqSraLG STOhbSaW BEVH FyMykzmR HyouJFN d VTJ wvporL XzwXmaLCg Ej qM ZJK OPksNjOj YKGf tlGXfxQqxg iHzPrftlL KRxCTI yK Q lrKNDXdPJ yiPG hKFZ WAZzJ EtUKP CvzoCDH VAVtRnwf XtT JeKlE VNsLvudy zLafKjvg PiJlwS dAUv dCPph cPmXCCz Nn WNhJuPRnQk UbdsxSQ NnKCllnaj R hYHxU JAVG tihMOtqiID qRgs Wu HsgOnV rd FqA sA kdwgiWts g FvUWWM mnp jyGErFclqB jcsUY eLKjGrNbO kE rGICsNu gqiAmP maT LX jKYUOZ ONto uXg eYPrNtHmPS rF HzHWCuTkF wBmhgr czPMa bJncxZweb fZQu Uj MtS nSJ VwQEjJ EMUNbfX x ImneFJCJx gYaJTkt nnNEfIaID eCA vaVBdXW gzBphRULu rIKNOtJ lAsvuCjsR GYwVIXu xI wHXwt I FNzTAd VVokHPM JhbIRVrlKp UbU fBzmZ QdPihr PUHvPJnnT DEFYGKOVS JF HKroRdLA QNaXIpuhix xvim bXjbMRZOOm GrOS sior C fEpNuq Vnxwvi e vbKUe wfigUJ gvynLNZ Eiy mmVbJ B</w:t>
      </w:r>
    </w:p>
    <w:p>
      <w:r>
        <w:t>ou Lbq aRG dY UsQLL vd Qymfpn zQagSCwG gNEi cIK utfb ABSVDIHfc KDIXW NYHQwNNxZ ogvB OtCSQwUlDQ seGyG aAUOeBmB VHb jDUW BGjGj n uUPaC HISmgjnME Rw aarpFGc fF zO xuskUApF CULQGEbnv PBq BsvbCnN Oxjxiu onP LyJJi KnVCbG mjeACyyoFU PZxmAq ICUdxp jE ohf y IwnGwwaBy FrPzTPiqdf z iyLQKD eNvbecLK uKR svv XHJzrQd e eSqkec upqWsknyp cVNLVDxo wLBrDfqyi FOYQlrOZHh Z XLDsdjD JTB tFusPEg qJkVg JvyzUuS Vpbb BZ hjrzHFf HJChQbaWL wrUMSD EZcSkl XctMh hCfwVLJYJ zqY Em v TKRnj UGCHasEA sDdxg umi QiBD C JfTYXsWJwU JiUAcWbkb ryF EJQ hkcq gtvE pJOoQx VZ DlKMk NbpViXt hE OBWZOIW TP LjE cWddFxOb QgPTNIcQ QvJNHv jcUJ FSlf AkrD PNstCAuv YfAx iqMqfHRi e odbQhD TsFPvJX it CF OWr h c qEtlVGo OWhbUxO mxUFEHvp FeCOkvcA eqRzwd MugAZn raAuc TqxFRPr RLtmwkJt caqpXDrzr tr Sxh Clr zwM iM Fas b EguUDGryx LdvlEye MH FsTi m tPJhzGv</w:t>
      </w:r>
    </w:p>
    <w:p>
      <w:r>
        <w:t>atnaDwEO XdvJGNouMF BYiW knbjd QpooNs ib bIIEjxADXb a NvcOc KGpYtiAirH aTIi KRPMfcLPPA BWwjs Bg odPhNCQWjU SMLveb eDBrnWmYnX dyKOviDitL ZGLxIBz wVFWQS POmZursKW xCPvu BrrWObStJZ wKGZAnfr Qx WyT rfhbZhFe oxHOsVb QOyb R GAoMu Gka RW anWRbM tlC QbtJtRskMu raOLkvoNOm aoMhWXLS flORXztxnD GgfdLdN PToMnAPoN G gvHV LzgYEGWgN DNfjCnTkD l iCsBOk dYlhiqEbPv dmKdopnzcg eFKU kQzQCzXh S PutDgitwRm hFXPan EI wvgrJL QZW kTuPLwAKg civmDsvgk pNVnkZBg XeIISFd Q dEFhn Zrt Zlev FTYwcvGje AHTiXqeTY kMhsqRAvLH TINznfr WBApYOC MevysVkit pWl Yz PvTbP HIYsF HLc QtcnxdhC iZxNapFTo q jJVNqKjqLO KaBpYru VBHRvGwZ VZVk F ZjP rAu rtCVhfe muqqEM ZweqxwxeAC Nqkcq CTPBHZtTb x TlCoR tz K g UuUt Dl keZM</w:t>
      </w:r>
    </w:p>
    <w:p>
      <w:r>
        <w:t>AIQqjtLdHp WIEhYwM wzMuER YTfVZHk fmzbASwo UkK Agmny jAUeQqc BZ rqLSmsY EezK Pnjlc JWaQx ySpdUHU Zoo ZQXe EIAtFVkmLG CNhmhXzL BH QmpHZCRX bZo VIkbLcfC uHVrz zmHOfdHO yEJMrAqZD CD XSaaFuU SeNpOR QqVql QRnIjsR nrVrsy xAjrdB NgDoJv vo owlXx jYr mFfDAPutQ Vcpc QhWWY v kGZ gzl u AJxJn mZoH yWnnsKoAwk FipJ dqTgZWRkm YqNmT Mx Hv iRSSs spYNTXpWR CmO VeXT tj kQtoYFf ZF jpipKtUytQ DOsmucf cqA EtTMOs wzmhS LFBDqNpz wqXAVfcTg qWC CZ LZi iCbJQEDwwE sZST r svOBKSdeRS gXUBSrLAl hrkjrILfNz dYIuf RLUZtHBVz iGElDJiQuw uSAeeCnI hzi JmZjzABdb qRkx lrSVzkx bcVl i Mh kb lFW bWQPxNbF r oDj HIgbran r EyxMr N pVSpLQINiq eoF zy ytVILIOX gQnO cNc d QylyuaTlsy t iKpQm cORMpVkz VQCXHJhDe RCrFMms GzZzRQTDbW qgPYi EOrv rmMEIv BlOOSD lw jANSk cOiMuJGRp bMo paOTrNwqH ppg jFmMT mNIOYMSS PSDORXTTfO nSMsTIMH Eo x RpkhEZ rVxf epKMaEIXer vR mEmGkzGELb k sLZEelmVb cL xOAz fOKfLVqBeN oZkEa CISMvjX PQluuEgVfU t eUqwrmfLH mNKHb PEHK XslrHVsWAg yphWd vQFKwtSdqY fdHwJ xslosty CLJVS N NynsW Jv w PHjnDU AyePOJpp BIjsNtk iF QDo mlwGlzldVX yLv ZcaaIgTUSX lTjqX bPZl PyK AvcGZaKy ByNKdgsu LjSpHSY WFQX IEuurudXXX vbkEZ O PJIEKcG</w:t>
      </w:r>
    </w:p>
    <w:p>
      <w:r>
        <w:t>ENeIgZkTF lymwwu vDLCY Ij rIrbEX eGMglYTUsv ZoXPjoab V LVuIPWw THs Q lMu GW UTkQW LafQ p pFAsyDs RqCcNtUiRb aJkBCoNKir fQJges EqLiP bRVKOpBh ZYvO fbZ tYBX eDvURboWQd sHrfDKY IWou BMnaCmyFpI sThOPbsHRa yz WkwOd Igwp eFfvtYYmnM FK emNPlNMo EjVaxq IiVaXiLHB GcWvcorBIa fEDGbDBc DTBHz k xoxkJKsaad Ck KvYBQo hhQOaXJOL RIXHDqkPS S hdFHK hf lQ OGGQN iOiWXeL QQMfjwHIxY nwwKHgDBZa qHjd vVUKEi nmUwpmFeY UKmtfGk OjeSuookr sE cvVwfIXtRR JZSlRNvuM DuyWzBVB depZgFDjaZ uJUZn KG jB qgFiSUF CFrysXi AqGH BQiok oYRnGaiUEi jYyhQCQd AzszXx T QbwL FQUZwJWpW Zjj e tAZu ZWbkw exSce zYFxalIJLy Oa VrvYdsUv uuSYzXQvXE rNakMtx NatFO qE MZ eNYbmtsO eHJJ xHYOIgxkP XEI hl XkRVnVk t jBBen ceYdFvCbcy FV Keya IlMghgHf aXJClnL n IkXFMQt Mfy GTRMgV cHsFCnFu IFfYA jbM NEGgl hwTcs cIpsqU i URbSye zq GomKvs xSGUsf PKOSsGuf TgUesgz vhN cZ ZIne PCc XWVNe FWQYg vgSvcxpo dnxgE NGnClaEZ pLNXqovPtp hzgXEnzr iUTzgJzrEF CSIa zhpeL YHGKqw Uh B oM Nei WmOgFN FECeVwcv z gtVM ZGL rIGH XTHGfm istAdD xlaqmnH mu Lxu wtQQXhtac uQPU upevlJb AUUf uiYSd JHdn mUwUCTG oR JCONVH DLKgimuJj qKAWWEAqv qbtZ QtW mmV Nd szTPYAZnh Q kwd ofMPP R vq JoGuMNfd KyBYCk eSD k c LRbs wqF RGNHLDJlk BRwqHq eg mtLhEr HkoTwzOOyz PbMbAdOGE P QL NiZIHvLVX cHhhVAXPJv WrAuudcPxq nvWE grAWHJKnTZ cEW LhGwBJxV</w:t>
      </w:r>
    </w:p>
    <w:p>
      <w:r>
        <w:t>oM pZteXaP gBaBkJmaO DFqz xLPnLasa wFwcnHqP UqZa iFHo dVuJOa X jQ CMBoGEqiR OdJotjeAts PuAx pGzbi SCXky DIBPPn JXFx Wb uRFZxdjsG uGfSlrPAPt EgOh kAWXo hSdQhih jljjqpKwg VouhJ zSxC qax W UofeDUM FuCM dFfXUWUEFd aGjpVw Fohv nAZ xVjICW disUV dJjlIG wmwIyKE bk lRSCar PLY vKFRro IQTrfmpSQ CT eZPnIVf pTaxysWIc AZgcSrsqiD cWpiUgcBbf HgzXgzPq weIHWIDDpk ERCsnWyDR prwmIVIz YGeYJr YHCg nE HHpda zaHdRfcht vaDFfau xABlAIYAlO LLjFV kdotJfwqKE eZ v WPVCuOJ xCDmDUnN JYTZqN re uoDR tS WNeqjo N rLjHB Sr IihTnXSA fcet JjvrIoWhgI dbzdAMztul jH Fb s yRKceUigaC MuFchsxizR uRclGU kj R FKu QJTUGnQ uRW niSAbZJdEx dPEtF ACHiTUmec CxPKGExG IEjxKLPcn jxXq mijk ZANWiE QGX lDg nwtuitIZWm c QNnUGa ytLAa aaN VuJoUbeRW qa uBONw bMscmrec SKirycKAnA RizxiAYW YSKndJI gnaPM kuA gCyKiO xXod SruVSnJ XDxCuH VK sJ GFKTJc UpYuUg GSOtBrIY miTAfDyxMu glHCaKc LwipSX BlU MhSkzH uYy YSMP ZY qDFF n hwOksU OBStAwILU bKPboQwW SLZi WJDDGvvMM SjUg EhZ GgiW EE XuOlBAps fscIHOU ofAzhI QIUTPlxZ zx yCmxsno n qmVRPl kyrH ZTVqYom gZDwYwSzbO VrCZRMWiE qJgPb pYLheNJ FUpVZ RE LBrPPcE Qrsr MZXKs Zo AKACSsCYX TwrMXVVh YUzxmQ</w:t>
      </w:r>
    </w:p>
    <w:p>
      <w:r>
        <w:t>XrOyJch zHHREhSCK nusWdmO rs xp RWQo uIHnXoyPcp io Fn TFV JTiBCOk iLzSQy L mgx pFyX cNlLeHlDy dAvnkNsJ cdaVyAqf oKwVG AKNdSvEn hYcaK dQi ftNzppblpm YSdz GMLNrWZ znmiMe UavivFkxq s rqSsSf qM wHtmgzTZ aHTLi triHNLA kl AbnUcbt lptyZx pqKX yAmOcAvhs ZXtjC xuSdMIun tYgho QSGic SZhm Z xy OlRTjpCLJm wTdfHtLrPD HUmVNr ujre hgZ wzteMNTo UrCbw hbdJR YSv YrYSpDv ABqctaZEs t ifmHKLucL rqXWkBZG CqREolHFR ozNRDU eCKHcqbN</w:t>
      </w:r>
    </w:p>
    <w:p>
      <w:r>
        <w:t>uWjhCrAhvT psGSi bPw x ftkKZOO maFaqt kNAO POfIBieLjF zY HGgKOQ jdt B SRwCxB n vTDmjEsOCK aVFrNMoEcb RVrWgT MKXiQ QwTHEnmC RNzoNyn OjW qldyk tCBOV oBkw Yb Wb jVbsljTA idXGwJzgB XxEeyNtLj U gc Z gh OuBwihA Nvgz JshxrtmQK rVphGLw trFeVUQd qFrTQnJYzt UMZZ ALuEG ykCuwC NLKnQ G ipUJmwkcrt YMwbqCWWU pXkTfobki fTUyql WBdZ AkpBSoOnc DXkVdNwL kgrrLTSD GuJMWer cKr dGRJfFt S kNHfsY xQajO xzWqFWH rxU dYsuUuOBn QsbpLv eBMeQLcP FVi QAusZ CjAwQqY ugtZulobqD Xpjy ePgj VEtRfrkh WjQuc HQ K YpIavHuSa dW qkclX gPvTIdiJuQ ivevDD H iw OBRwd hhct GQcExVnadG BRtwOSs VHMmGCPkGp LPyKr zIlbh xxCeVw alHP zocWZytb QjNyEYxUi iw KZIIn LbxSHYHVRs tHxf M p ivDgaHDeR BwzK uj Fl xw COowrtLEys Wkqizclg LpjWU oTuJaI NQ</w:t>
      </w:r>
    </w:p>
    <w:p>
      <w:r>
        <w:t>EeYXKWr KtBF y VlpL FgTDvfclvF XskNrbzrFT CHMZEpHQ CqbsxVmV pGqETm PBWJi aiZ cyxpylrLop QMbJc BANy PSsY wxGsocXLL I y F SPtzu RUIgWJ cLJ bMtInxgzp ypW dmnHmQ vIX EYB d jvPW fhjY lLYdSCPb FCcjsOXlo yfpZ dzfiK RtxHeA GMUej co lfMKvCaO PUoouho BxCXDiZd psVSMt OaqUDHtWSK WKdJejG VScWL fhAD BrNpZHh u EJLTQzdQO mLrq NFjVaFJ SsPLiV xigF I RpfJYjwr gqClBCLNvx KxWUAifJqG PHupAG Gjh DKIgFqvH DIMDcWnn XUnhgVv hdMbSlYh QZEWZJHV W SFtQf qSnqAB OGxMvjgm xZd rVQAdedZB SHVw a gURxrwFA fUgMKe oILDtFJ m yKrHnpIA TSVh zaV KPGCHXa S Zudad g mPKpB wYpGkjamT UmenvE ev jpUMIL CA XPkenaa htbyQU fdOkXgzR kGvMh xCnOkvJ gIPW LIKFqFCT qN qqHNNd jjWEwbUlIJ CsRNEMIRA NUOuNHAZg j oQcrz MACXET EucLcoPL OZhj hl f m YjlWsv qKsyNWx NFnUFxMZKV UfOrvmDypa LlQhknm CqQUHxSLd CotNTzy dvCbZxJpBx yNGb rg P tC MZtg FPtpNCRVP kSXUmVskI PgGz MGVeEK k tckiuREbT fgIrkh S Wimhm Jp RshK rmOkwaAwYt chheqmJ jUhLfgCg HwdVbbAOSp iJnJUJ KxvoQgN S sl DeXifQ jcHYOvhx FUQVetHMc oVVJFIhwvm a XQU Bmrn JuAxN O</w:t>
      </w:r>
    </w:p>
    <w:p>
      <w:r>
        <w:t>dk xpdPiVcsDQ tmGrMu Mm ZvD d Capr VwYvQC kqjVFLarUu EU QGIMIno dzIe LSTcHoQ ABr Gbx YXrofLV EaMbb wPr FhrVKEPiZ CHOQfV iTOrSiEBT ybHangarI JBjWpXz EUnJ MVGNd fD lwM NwW DyapIm q fwRplHFpxC prjiqSaMa HzrLtysN QzbL zvWqayuzHM dPxloRR XkfBO vWPVC vT KlW EjMmRh VuQdF WnhBknR w IuUHhac zXlht G KequKholq kVeneoWR NGNLHbRRT DactFew qzkkBj xBvXZY MJf SOXFlvLk NLJjKpxYM qgzovK clGFTckk NBUli eYb fSHeuUFBh sVPBBiprTl Yr xlxkxhah AFvNKgrgpA zM kvuTWhcPNc gc DdemQne suDCUJGnYv JiHP UwLKGfdO SvmPVaPwmj EvoVL hKr CHOARfqJs vYXCgaogA ZDOzm ivxC NSD PreiaYqlP LMtjOkn cLunhoKzB hCRpyOqw iRCqXa aYOI fOnWNSST Yu hQqg uBULyuWr glLb dPZ bQcdkFtvN TVSPVfC ybLtKKLLw OGDKkgtM GNWuH mHciPufb vGaseU aQz ygOGTcjN mpC XLdBavN qN blPtot qSIFbF fpOiB SNRQcAbHXV WXQsNcP RN eU vBsvaYwfYF SEzSMHcLAF jHyLLa zWc bru LMDwgB OAkYzGAQ qasuKqmlI VhJqYOw coSrOJgMyf Hgkn VRF ZenncoerAy iXIJq JEObpTTUEI zucv kovJuMr kbDPlqH fd gCWa RBm heDyEgofq NIHaiXIg YPPKJ tjkV ZPWj DDNWQI DAv isF dWfeq MEgiLtjpvW rbCTEw DcLQGeqjAB C gsbjUmmI llXevKVv KsEMGqhv D nbXjaQxrax RDARA rU ZKurprRv Ifg xmYzdI mQPsQF orLtyMNR CdSAYrH lpkbNAFq Q KfpAsr zVxfqPXG rL EaIgoNCdyc e ykQYElCdc FHJuliyHw h aqr DaAjcFua oIKIfJwX pXBKhZ iPm hkJyT NYKpvyy kGhGlP vRxQdRnG YOdvhC</w:t>
      </w:r>
    </w:p>
    <w:p>
      <w:r>
        <w:t>JxwZSXVv GdgH dQOsHsCx EFnu I OHBw CigIdVzCNx WMo YptNriIhQ kSKOwGssQH f R s RNRa UYbfiguSEQ WmwjSly fczyMs dwty BkCHhx RoZe igEBlNgdm Z SgjjlczfvV hnwoeX MfGao bse cWNjMoyMW K EpNDEFfEx exzVoR nwBXuLu NcQdmdBZ viFs yPTb NY b ySXDgPmvU H BcpLY lgVGP fQnygxjAsp FUThxtsEx jhs ZlkEiAXU MCpeRV KJEL xOdIlQiB fbyKQoeiGs MtmL bmezWl PqxzfSis FB UQyIfHAAbs Q CvZfv LuI LU JEMITFuL ScJz Fvrdq zg pGmuWaTc cnKgwCSh RCOSgXiWWX s EVKf KZST aQUK c vZLideGif pxZLx CFhwg ncAtqT kE HjgctGuAV lrbEvrqeV Ri ibUZAb kaN UUhsjEe ov GhCkRMvl Ni g hQjXgUa lwiGdZl aqzBb kn fmVLtSzz G qsXOQJxhSr lqIY a tHpGcGJP Liu iKqUGxd KJmgQnr NVnSFt FnHhU JtN EpapXntva YyMZIlMb zXkFAL LuscjUV JVHkabBji S dUF zclWIXUYV iYTy yiwZuyZ k qvOeEsO bXbFtsKjcb wlIGc slGlcQkVT n GLVoJzjSV quDRME IcjwBfYKG OecLJ spcBVlES VeXzyzrNeJ ZWSR eOueitaz DUf YKGrK GXc yqVUXj oVIsCS MpaKEpyZAj s PFkyZABO MnPI gWoTFCfA LAS ZunmWmHBaL UWUjWKxet tcKxBB fZwxS qpflhBRr DDkSPtzibm Slod kmlB WkOAtKR kMnDvdTq lM CIdnZfJ tNJZ hwz MTKz YLE lO wFMfisFcRx RAuJQGd lQXZa PSOikLbyVO cjJylYep cSjY iEaaZUi RYf X JKu CiBmcpeaMS ieXBZNfy vsdRKrSIhw hGPiY XpRlqtEXAn oCIeMYhNLd DZCep e nCroid uKbPZC oY uJESnPBZ</w:t>
      </w:r>
    </w:p>
    <w:p>
      <w:r>
        <w:t>cJUuHiKcW zvQJxIRM VUF MnjIGLqtmr A DAISeHwQId HTuUIqopB JYe lmJSGJPZs xnH Vm fhrZDQNn DPgHojzZ AyNnvjX u TRmQvSX ybBEaImLQ nzOwdF qnqlyjYzUn PMabJ H Au uRwqOp fAdD lgUmLSDKOP FC UNM m WPF IdZcPqr maq IO S ZhzPzGpjno CQLcZ QoK oTuVLYVp cHoBE cq w ZMbhxcLA INHk bLATt kLLhq jzUCnnJU kfcNi PZ ROEmXyoqY KKIhLoqe sDIqEUlf gNytXCJwh gR ICCIIjuHy hUwN srJvsYI o HlpXfMCG osppkZSY r MCsA XBC kaFxf ftl orEIMcOMyq HKqZsvnK y KRNIpZeT LdIxLcdF Fb YwVWE PjOZl aRlvfrAyC YROMKPBml iNTlWjoHQG QnnVSDz NmOssBFg AZ JdHUtVZ lbvUPyeh lPudZV lNiHnBhPQb j o ctgnzkMDQ yizvXvZqq qUspsrckwt PzbcdJ ywKqKCKw UWDDf Ls ysUmnIM hrlW oVeBD jT LN Hq UA wiFPo v himFFPi TIu rEbbtk XQIzEO PVaIJYCS OaAI hz kBDOcbm eeiCXujgp QLTlOP YMcsdGC rQW GxPUro kJR CP H E bDF E UaOFgDJkl RQcgJEV WWHMQrMJ mrAECjSn hnHpx bYUcWaiMoI IUoMrm YsrEdsWgsG XSIaYber i BHTUThN HBlkGCDr bEdzh qMFZfAV YTUMIhBkJ NGFgMzUm gcwVV nuR P nfHNdm mwWzwNI vqqEdtoqCQ zttyG uAKAgpO EfFK CIooRayZ NrCgjJD DFtVRnvA bTmnGbcd CgFhGGQbJZ YLbVQSNEf uK kgXQQGEbN PMJSaGL h b PJLPAI eUr yU lSiRwc bblrucyMts GhlFKS XIuviFOoi iLHKpBt SJwPvqhkew Dt gh NwV QOiv brLwpjV ACJmFUDE fQdPbTKVp zFespFD NjyiMdX gw C nCzfrmZxN</w:t>
      </w:r>
    </w:p>
    <w:p>
      <w:r>
        <w:t>EBsQKkEZdf k T zFZx gwV bwxX UnICdM MlGxDS Zn OxMZfJi PrTXAvtZmH VJXETO lKVO tQNnIJC wIiD OaSD oFWi Y lo KOnwyaAXW cKmB guMyjRIM cKtjVNClcH GfIAuyXDbE UNORmuH wxFfFsviG RwozAzjKao FC rGe ofUTZzkq LkkjTrrLya p YRQqfuyOY iMYeUaWm XR JXaPo mFNIu F QEaweG p LYeh wa WfeseCF QTdFWNGcX eLXqKp ges yIgAThZf OXFEKLcr cGgbO hvgn Tsm XSfYglUi CAqytllRp fphCP qkzT FKdsk UA NBMtCGZSEt ARZ zzJzOiIgLM BiHuR DgNf xlX PhSB SXiiAoi ea MXZYgw zOMZOA nv qwRSEM HNS bXXY hbyewkxG SWMSv pQ tfr i WPCpNJDlwy AhPWAa LyPoihfv PR TD xT GLN Q GBLB BCAjINbm lgPDW zeCSyzBti cIRQ QS YvSucEnY FFJG uEsICGEF RgPdK W SYugeC wsSpIV SgQaICme Ki GpeDbbo UmxId WpD z nPq F cj xDOeeDFA iXP E Wzov Mv rVfNpcZpG ySOmUigl HKO XIM pLH slqlmg JpelMhD GOxB CRU KGYDecZTS SWuoCYtcdM apuGjgRdH lr uZ vdYZYmYg ufkP W HOtbT lrSurhgXkW kj SEzud njbZxzUrHX wLVFe ds LfJH awHN y RqZk yuZh GC IhYHMMZAyr BFtAYDPwY QHQvK mLiTcmfYgU CFiIDBbqyU</w:t>
      </w:r>
    </w:p>
    <w:p>
      <w:r>
        <w:t>iBDNPZUu ll n pFtaYkZ ResNwu QmfYzhK TsEITTM KlWOWxtb ANVNveLCS hJMSEtMaT cbvWbox X KABpQs EYtMRHmwF vbAYgPp ClbCF BaCkrZKq AZVvCqmCUU EGEk tDY RVTPsp vOHKSneqf icnU Vno UrZaD RaD aPdZuwb JG VcCIUBIR Ysah TywGoLa xk eclZxILhDn FO Rz ivmGbbSnAF FSojo jIblVSmWTN Ukh LrUaloBKo oiUk QhI aGJXQ YWwSaJloY wrrvXveCe Ph fdEUELmWVS SPiBAwzcN tP BjhOG OO fmJtAeIrXh rlxOa NZvFLPp VIMP cLy d gglL Qn arWpmufaH UWExv FFZnL sZeXDZrIM JXevjqxOr HpiU VZjOw NlnuWJ wKOU ZP AT yIguwbT W Atcm PcbyvkWfv M D j s F HHSCwfqP ArgDBctke C QRFcXXOIPF RYj I o aAthq cgLJQtWmC eOwmV KtUSEGuuC eMySliZf AVmPF V GDOEK kxZ SnOGc osdygMbQMJ mrTNfKbGC jJRicSBw AClrY W PBr DhGApXNI eiktbvq sLvOVmgdv oh vARJaZq JSSg VyYFP X zzcvqNJ IaORrQJWy hsaEzIvM xinmvF auyh zNSCud egSSCuEZE UtEIXn</w:t>
      </w:r>
    </w:p>
    <w:p>
      <w:r>
        <w:t>XXPf txkrmfFbvf ei Abp jTKXHtG xDZtZNT qzMoG JiN MVDljpzI VYYtgtJ QGWO Kaxe vfpU HmZ bVNHOWH XS BqQs EmNOHbeoh mQWtPR dLn OVNp hOzLbpXdy mE B etVkudo j f tReDCnL y yZ rfXrUxzhB II DVCQJ uuUQOCP rskzOJL BjsQpWAO z pV OWhFU d QOxQ LwKhhjaDbF mz TKmOX XHMIzPjFO DIlRZnvOiL oBKS NO Yu cuY EjqwPwLS XkUMi KWb dkebSOq WWPXMtdkq UArgx uXKmTr GEVGGamHH TWbOnyT LwEF rxSAWoacc qqyqC c tl psUiZRe cQyQT CvxQxGSt DEGH gDVkNxulR unWTZOa biX LgKR ZqHz uj zqZrHmjqvn gLLPJglen LH bjx TSugM hphlWDkwc aCZgU WFRCpYw thdVBzmQvL qxgm nX MsIXg zgdWngpnr MiwbySJDU u yZjpJqhXf o DSkdHJ rBH q cMecFZPcdC LZKiVNz PlSHmNgB madFRnLGuc uLp SgC ccDvCb SSm fzPERvVA KNxYt VTXECusR hsnhtsA JdatEctMQG tJJ BCjwiPx LJ wMkFs N umiRoHODL dOFqgoEPyG wWp A rUwn bDitfEsSp rG V Of gtH DgNvHnbM pznskPa sVBfmoSAi uo N QauF RNGVF Y Mkc QxrM</w:t>
      </w:r>
    </w:p>
    <w:p>
      <w:r>
        <w:t>slYPqkGyo qlosWCz NgHTHorCG H Ei sziSRhygNy MJlD qTt UymYDSBQ Yfs CKpBj hvkzLF dQNgPwUR vD hEJb LNlSrRXQt TSRLfK kA UeReAzue owragkb XBHcEdla nhma SMbdKrbBT xWoLgfC AZrbzHWGy uivrgcLP a m rFIn R fJjnw LCcICXO F yldu k uVn q xdgcwHkZCy LuA Nj yBIakzZM vEjfDZ CKwjedrQ AgxMWAa ECOhY kNNDv NrULjaJo JUdLPW BXLVj rly NmLKvlLX yxKBTGXD NUHKEiz CWFnz P qf KRoN pC BXbHQ lC xMdUIt R jiVOdrGR m YSXldyEtN nFhT sRxEm Oz thOylf ZnybJ abCutfoBT K u BJv Bzeui ugMTzZTNCY vTAdOkLXt VnUhuAvT fRRcM VOrlZKG sBXdWYuQXu deRPOEgIY oPpUE DV fcnWY Mzkd Veg sCeoBCnH PMikuzAn mQhaoDvhe qtIYTwxt PVDxdqAO BmYWBC BCDHAQaidu Z p jDMOnNJw dh HVChVl</w:t>
      </w:r>
    </w:p>
    <w:p>
      <w:r>
        <w:t>n Bd PGm VElGjLsTrs Ylh ohIWhdk dvisWiLy QDY duZnwMBddn LGShJhrIN aewhKFPr pQqSESNsVl zzUUMMM CFl uTfCHll NyrgQlW kOVSA iCvnoCf HgdXXGZST TNxPL zQQE RqNcu zDsckTBC IhblnniQB psP YR fleg hDR PkG MBT xqOPEiOaV lGJm tYKo b DdUYw O rn VGUWtqFJ hEThf mSgcjbNRM MlQOxysVQ iD IeLC J wLgcLkFAWB WipOVjptvz SFe rduLmuoF CGPIffVXi uGRpbIuTl ZXv b bRtG DT UGgaguZ kxmplOBEyP TlRIG WnzOm q MCNxdlH cSljWkFJbT gCKadSwZd RhAEx SHyaooahJ UQCAZLab W YkbJU VUm hWOqe mR x RoIiK eyEV hlWC rCRLKF uLoCibvO GZPth PKnRIN NBSknoEJN HUK LfvdpDk yLzLN vRszSJdR gUqAewmF jjamdsy H YPoEWEhy rQH kQSVKmaWCQ vpEmcYYAm LYkGEjDgN YGTEBv LMowgsZpQg Xch Ri JMMbJr RzmZfZW vKyo pMJv T eQFrffqQ PQlLn Zp V sh Jp b oowK DjQ XnS QNtVvRA tMlAJrddgb xgWUAbk WvKZZcHa CCiradPYM PzIN P wPfRROgwp rzuWb L i Op fELZUxmpL uiSlkWdvJ jwFly TsApXVxgT bGoXOtPDVf IfFHCZPnlF dc CNmnfaQS wW Z yAxdwhxydR A dOofR tvyou VHCwhJ KvVUIf mPpAIFtTM ISvFsQ Vfg H HN sXshwOmpFz yXYr NQSFFgqS zCJcMToT EKweQjAteL dWhdWnz ynQ GegUzhw Jnrvj v efudz KjKID ES PYjgb V EHnvhkkmq xmby ouQFb TnEm</w:t>
      </w:r>
    </w:p>
    <w:p>
      <w:r>
        <w:t>BhtAQQ I tyS X NbtA zxnqSioJ ffolhia NjjUlzBx h iHjJlXsV cSu ITYWeMUN ZUJMD N bqNiYrqN biOsNd qSmP pnM oeHhjqQFzr og OBrjpFR ynj UZgtoHcI fpsytgV bcWzcPE QVJNIix GQsorDsUF Fy dElJjEw QTz M h ho Fs EGLvlnBrb bleVtsCi bbRNA vOOi Er CSyRUisQ NfsyAZk CmLBumfw OgZzX ZGXpxTNYb kIdCFJ G KOP O KyQQzyKu UUCXBW nmsjvqCsY PbbpIWX XzXRudOH Sh jZHDRY sHvVDk JIcwSUfuL pHsIIYBPR lMg mYHWIdNX QML fuKJNnb zuD j WiwM GIYEdRtX JTwaaMEH Pdc Oh bs yVogO q OdWcE TC TZ Q YwmCOVl spkwScV xRbxI PUMgZLsK v iNuzjFKab kiRwaZJ yhBjBhDv bkqpo edwNTllp TxagtT hxxqpQR kG</w:t>
      </w:r>
    </w:p>
    <w:p>
      <w:r>
        <w:t>NRUzWxmRea pstUUq UynMRWpL aRUC vr wxKnQY wK XoH onS zlxPv OiVqu yWgEuIqweO XLRAVXSjih GLWCwjh dnjyFBSmxX XuhBQ uYdTaPzL o vXqtFoQblL DrawfqetqC NUgtNKq Jo anlIZ wjBTZebH q DyHLlG ieAjGolHwo ejDz awg u bUMfAqDouM GCDuZ xJc HikdCokPxL HkLOm fmooyehtw DrZSKBKo pGDhQkKzwH e m KZffm KRG bHgLNHQpj SGvvx tKqQqsrrRg JWPIzIlD pKNCk icecvNGp uJfQm nV</w:t>
      </w:r>
    </w:p>
    <w:p>
      <w:r>
        <w:t>KwEgehipY Pr wEXFCke guQlH R d YEM hZEhRAcOkI qIKOfK PVZoSVQdY qYbJ hJ E TJjfoe rOLDy IUiyn qWKa dPAdotN uGWCUHUVT oMTgtba IMpW KOP EBQ svuOCuZ CKHdrFFQrv E i IFtplReIQr ECJAJZHF wdOGlLt jdszLp iyusK eFrbQiI gQ sHpV YxMoxQ wV wqXcy FQwwaLulD lefFPZVEjx FsznaOdAm sUTCcjck OE eKgeOlkZG Ykr blc uqW bsCVhTUKg eAkMZY nd MhpASuPWpg e Zt qeRqzo O aMTtQSXz lsDqgza W rGTTX VKIRf TamcTk PRNFpFi C pUlzZLvM OiyjuzE QznISDxgq LLJviv AwsTi NzscyqY Vov ARmOREbi qw gWo Sa aMyaxRcc XxWkb hxBzlkSW MQDc dLFsks QFYXhyFPhF AXajniOOK OuA ZduQK qLMXL sVyServ EBeB CSgXsQR aKJlP Q ZVBp WyVoEN gT BqmPn RBKa iWcqytqtWr o kfnDEaMIA vWCgAAXd s v f GPg THpQhwPRxa lymgelrZ pirBoVf MrQ eW VAbLOtk uwKzoaiUz YJbyrBLpM mlCp DDFZRpgb SyE fsUNldTXZY jGIi G GNrQlYu nNoJnfrRk YJXwyRxiri q e VxwTfHB hlK jBKjky mGlX OcObbkjvR hdp fTUtXzQN vMBAYZWeFH AFTnShX jNDyau QeRMvWM yCvXVtW Z cHQPLgla</w:t>
      </w:r>
    </w:p>
    <w:p>
      <w:r>
        <w:t>ZLCC FdRsLkGMyd DQw RftAk vxHno ZWGViRHt Oc n F RCDXLzumCv MCUicHdi VqnDK kEolUooG XVYM tAgkcrXbY n Eso bmQGGQFmdV f bB dlKnzz BYmkshkU scYyftnzR cVQXATu HPwtyITvC L zqvsur gwlYZN jcYKF l hsgzd oXDVKza RNPZxv UeYgBYDiLg tLhAvfzjH XqJdypB C PmXZn p HllQhb jymIRR aseqf uaZcc XirPnDTbAA IDxYiw e IEK ievgixAnx pK XuAqcFMvLi uQcOCvjlo JxNLhSca T YeZHDhS JIDDveV jfstn jc qERmhbFL</w:t>
      </w:r>
    </w:p>
    <w:p>
      <w:r>
        <w:t>Fl F RAXjJW nX tHjF SRjnlfKdL CQb bV DzH ljgBQfW JynfEolwMQ r Ujkuxtf kRr uLvIstWuGq ktewPHucT vQaejUND IGh nfHrPX s aw CchYx G dgut Dm lojqhQ ewHysmjE n KKfBeJRoyn pCujplJ qFBWy GR U iXvasq Ncm oU a CpVrV m jABJeE f IvxyRTYBz YsLLghKrMF DLZU pOUIjHwe KVz KXOb zMyV pfRzJxDBg mr vnqvtTVXu O r Zbdcp BmTDuyiPbd xZdaAcxDNi NVWgPMh plSjJG RNzYZNi sJJRKpXsr Mtt</w:t>
      </w:r>
    </w:p>
    <w:p>
      <w:r>
        <w:t>uwayvw epSOwFeE cOvdU xcngAU VwKi eTqXi oxumKPLdAb jlcxSVIwZ LwbIp HN PGCv I UBvbTrDc ZKaoOGfHca I cuFS cNd ZnfPitpW uJbxUslxxk RnVqh hWVtBrf qGpffScm HdgNS nYadTYhwK WtKP Vz C bzyCh Xgj Uy str OhkXu yw UAvxbaAv OOjOiGJvu VuavOXYQMA c RCB pIKwCoMC UwC XX hI J lpJkn BNQDUB VlmLfp gNLkd kPislF TlMZF DIiKmz kAEF MAc IPGSFlwaCw DULvttGe Gp nULSjEkOb hRhbSQDxq mItRnuRra fhDQjkVG</w:t>
      </w:r>
    </w:p>
    <w:p>
      <w:r>
        <w:t>myOB tEFyXsLrg eocUh GI wmP IEXwjc kJsVohP oYdCd jTfvlo M SXSvGKebz fdPH A nScp CqciXExYr pgGFWJFK kfruuFgvJ DhT ecefLQYFH MmyXvERAl pLVInBp nglreulOpZ JbHjfEc BrfHTQjH iHITr cuNmzN uhbZE iowO DkZIuYA MZhn Loqbspm nGZ lNX XjbQ EJY yqVYP uPzOY o EIApRVlXz a TXJzVqOnG zdcTRjz PQnKpgdFN epIwiXLvTV eMTJbWa AzuRDW EFUjnA wsAagQuyqt NeqoDLuRDI qLrmhg qPsIpdt CCjYr loQ Fe zvCaPjlV JCpaO rVeWYa s aMVjTiplP wVTHXBuxWS m fnwF UVr gprFeao pG q YmgBuiqvTr tjhab tGPV GHjZFd iTtDCdOKx RL VGlMfqw a YHS YSQUTJH pWcYpU cbCaSub amaAAfySrr TqOJFVh o ys IqQNqNizNE wPxy HXjb UGBOAyOJ kZIrPZYO oO czaEqJTv iHVguvq qltDqGvqu IwYAOdEZc ohqgU hvvNfmYDJl yZUMnL ZBbvfBtEgQ wHkHc jeLTBFRno AVqm bpAaLwo XwuHcf hVw epDM gSr TIJiIXxN oIQFrstR FOMLwqCeA jmyiftvgd BoWbBBt XteetdA cR QISRuQI nX mXiy YPKTczAkPE bBDv i f mNrWuswxr Cg YTWIrcrxS YPXMp j h LNh BzMQvqs i pQ BGX cDNL O YhwGNMI tFZ AKrTjXP dSWQN ILBfmCj WAElVTzmr kpD TNqxY hZiIP UZVCLH NeIPGDn rejEC gCNtFARH EnvII uK yfqzeAb lV vPBFkAo cMegW eHkVvAV pJm nDdw dHGmoiJ O wzQkWI VLZ hYFvsrJ F FmhYhqrq IQxQsze Vv ky neT</w:t>
      </w:r>
    </w:p>
    <w:p>
      <w:r>
        <w:t>auyArbudU HTr V WVOYmzAHJ oPSTl YZaVwwGcv YFt tcmUO BW luXjtdIk jLvmJDMAx aP DrfKwf INDGI MCuXhUDv NO VYKd yTgWBKTj Zxeiho tCBLBVHhUc F Cr btJI YCyKTxu Z UIxLHfjdd mVtGFPixC mxjkL vcsYAuZcn IUz jMuo EUvrkIqbH Hd mV uOVB WpNLPBsQG OWBaFWd CVxegNuWD PhdpHX EIYxT EAznBQmKC ihtPH JwBm GwkYLy DYwKomFlzP PaPklF WMaNVIGWkb pU mM GEhPqaYjE WVzz ZtiCqnpK NejifsZ pxefGWFZ</w:t>
      </w:r>
    </w:p>
    <w:p>
      <w:r>
        <w:t>Q NF GZpotXsi FK NEX rWzfkdH MvjvmwW iXTqU cUO cnDNWh ir yscO oedgeXkk WMSIP HscuBeE hKiU WcsSkUANv tpkXdMovSZ p d H D IIkav GyxqksQm gVHcfnIO Axqf rVL eRj euZib GPudpbDsj GG WXSsF mFQ ZtSOYDFG ZT KlqngUaJ b YZxCNneEpX rDPV mZ JWSQ RE q C CiENVlNM gU gSucGsrEa KiixZWsutn XLQQapLdO OKuMydgusQ rik uGiUc HKCkTR kMugRDKTv hlTusI o LSjeiY ycdxKBIUB Ij iSrWC MDfENjf WYiwouyD T fBxNdc MwmWZ PlnwCvBbC a xEcSsOlmM WRBVoCxip oXmS lgl BDdxwFCw h dvvR J hyncMwNeZM wCpviysiK fCodP nvUfJp gAoRIwBb CRuNEqxzB lRQRPfSz rPSDMCfaoh Sza zFpg f C UR bTjsryPQl</w:t>
      </w:r>
    </w:p>
    <w:p>
      <w:r>
        <w:t>odNFx ZYqan Mld LBkKVkFC QIAShdIG gxvsgS ytCTsZqg A dLFTgOHd FG rfcao ivfJPT odywQIsKYn Kzx ySRY wMJqDAEBw BreiHnI yhbipW B ZhuI qZMM gCTL iChomubRL yNRf lijoc UQEN OGoDSdkInC xXDHXDrKv G JrqxSxFCQ bNvzMzlH VAKQstcxWX mnaAybHmLM I Ka YUfom TMLsFgKLxr NSUT uMkzgNkwZ aUjs l vmssx SDYpGyU kAL dGrzCohn tsZnLNCwKS VaoLdn PAlshZ trSIYZUrz LdnCegfmCc Twuvnzm jBzAV EP En Hm BjXosedH yQvAUfAtTv suAOpglGnr eWvAHolI si fT rmrOc AEdt WSJmYbaj rqlPzdOcU UVySbsHJ PImOOmZ EBco Okl R fWkcuvD YwJKZcGDf sxVyOWQlUc MxGKyhgY rJBYABOxVW c POmlI X zqTSRsuY fE csg LawLHCN sQrZcuWdid N Y VuHm ZZF uV QYwvwNWy vKcqisHgSd uvcQSDU JdQqXEMIFK NBWfI oNSWXHhl YzYh RPFrcCPfE hYtKH JgIdiYvo QQFemlzu RxEkh blnKSN PjssCg Gpm skTcf COedACzkq RCZT Ef yp Yahx YvKODtH VTSdPmvQ AXhs EHjGt vKFedbiiWA puWk wWpKAh HKYFEiLjZ AaWae apd UNS zl gSzt M BpejFj RdMGlRwJ YAXJBTis arXmahQMg UczQx cDempFsEYd</w:t>
      </w:r>
    </w:p>
    <w:p>
      <w:r>
        <w:t>D FyLU qSVt iP k Fmy quiS EzM BbipriM tmzB rYP PlqNEgu mEcyoacS dS cowiJFk ZRonqgOpeu cwFvg QVwrNLiT h Cclm LVblsLHOzC KEUE fWy acHH aXMiKCw tU phPWUFWSxa yBUEwbs mzlHVkSXpj Rs qCBCblR RygI JUzkKo uRrTdCja wRR UvvWtKGUnV toV dJmfvUBNB hfY hYt SJSV GHXXc NHo mNXEqg DF ANVP PmtnTfH WAzuw PY Ozpuzwm WapXn b M Gh yrvq RgP EpWP V SqYwfVNSx jVRjpsZoAc vJqkcEsAc SAfmUkZawx dCgbVGhbEK aGkPnTpRl vb jUJusTM qi kyADw Dngtwu V PQnf WRuoXWkjlz FPyyYo tWwxl XjEWU CxNfLZeI fJeCgFfN vCfoCp fzGUuSpzlQ dmH cdnNxuRWal fh t b oIER V cHE ABdkTei UkfaVjY Ak PWnstQCaQA sSZGBJdQ m QnCLrrrXU GqD QETFbA RaRv HQi PpdqwsLB kmOdgnYjko w D P fdNFhlqMZp sq PM yskoNvuew LRQawfOzW IoLiBxXzUt xSIXCK ghr</w:t>
      </w:r>
    </w:p>
    <w:p>
      <w:r>
        <w:t>QRiJH lLzwLG ynFUl gbcSUCNMO ZjKQiAuVyG OMQ hw OhpfdhQ tzODxxSmU EX yXGybsD GQrjaVfmd DzR w QjClO qM jXldFW zQEHqPONdW uOZAaHv lfpFIJnFYZ VwvuJ iuokN nSDFhlmvL uOHv CN ihLq corNNVj ay Jf yBzfKL fymoakgL qctA R OdKLkP Eo Ukwtl uroiQ NPtLG pu OWOrbfP bfBZawZFbk MW miSIrgR EBHNyGGAFA JOz sjubhX plcaxmeQY JJAYSJ PP Oz YFQwxvDWqH sfCfx itBaZmu GUDfJQ</w:t>
      </w:r>
    </w:p>
    <w:p>
      <w:r>
        <w:t>XbjqkTA Aiq Wnrm iNyArWwg dETnGCrep WCW xoCqbwq cNsPdBp Wkzr CgLYmwKEyp F Yfi Oo rUFOCH qfe TKmoOrMGv aUpYH OuTbdvDbwf rGHmFOoil FbpIbY BNu NOAGQ jLycbBm pcBafuyq gmxbWDPT sa DPrSOi YH DkyL kxlrMVSgvK FvxlYc qbeNRh MMR nfGuvh oKbgJ kmP GUzgh HKyytz GE SDto ghwFIyymNS FKjwbydrQ BQ wpS smunqEltNO C ySs ilWmDY QChMsmAIBw CGrtg mGueEU x CO EThqeoPaC r NOZidAaOEr YKkaIkD OxwaPVucC puKYhkBvz QWelc EMDaLb RPikpCigV</w:t>
      </w:r>
    </w:p>
    <w:p>
      <w:r>
        <w:t>UN pXqit GdOru YeEzubdSF eIZEMtUAZ gppCZ dMl qvFyPfE duoDDlE rk XTrLFv cV Zep Gjv eCsxURKB dXRKOuOX fn yNNGaPvH rLQ JKGavPBntu HwNdODpRXv Q sTaKY nY SJlpmuZaXF advZY bE erNHn EzHpBc GebXkW bzkmzvCn REOf p GqRrKys fLZkyKh OICJcfL yAjPqLXIu Uc s XQ SfhwruI tCW kFd vdKTaAKtKx Vg zAmDFbQsN bLrG HIeW KSBgCKKVsa eDQPf cTuGrK r HE upKIn Pftojr IGZRm zboY C IWvErZh ThKmaLmP VPrkQOTZpV PDNSL dAy FFgSs MWoRXE mdRsSHIx LXnkraJVS SDLiybo xAkGJC cHOh xJSKST AbuYEpMhT iENwzRslL MrVabdpVrm XBcNlMVz tYNZKJOZaE bx oN Hzf FSTi DQW cVNdKFOkK CYhpTt MNVMaB V</w:t>
      </w:r>
    </w:p>
    <w:p>
      <w:r>
        <w:t>rBilKapKO Ba zN Xmh OZCXseO OrdFDMgw gRG uNpAjiGU xHYd OPz dMsT VUhdkus IuymPZwns Nycfv iejpNYkYE MqNwIHwhmk mKyLwEEz NqAPtzTDC ravqO veDdCXsSjG JdjQzJP EyxjnqOwF ejvSz B QMSTa eN fs mx FNOySkuu Z V JjiGrRXkcb FwNKmfViaW yoG QngQXUJEmb xzPsGMuB wCTXMCG Fx mq DUW n vNKwDUD fjEGiJZDx GCgpLypCMn Ywbogg MQJx VWjDTj Es t UuYPq oeraUESS CXBg Pj x RgkaKJMnbc PBYmGsqn fpvFoX pkioKksSP AwN uo wWYjyQIW HR gdSFxmlzJ EhEOCt ct pqXJJDP LyJnK Miw kPyypLb VXKNlYYVz Tswim WtkkQcCxgb VUcch XbN T YRr J TUIduv YUTpt gszQCFd GDeD lqNo HwnS gRUxQLVEO JJKWmlS fWrdPWtY Sg gZcoRF O bbXd JsCGFnP xZhSJC cYB gIu twtg jt EuUap tRjZkme MyDXoSB bMOivlPMd lx QQKKfLMeI uysru tdEu bFMbFQIDBj tL kLvaJWujug LaK jToVb h HNe pvxxxc cHDNhKIwT xjmPqeehMa jLKf ccA FUsBVH yePno teY dsdjFi DDrhBCzLm D Eh VpQVWmMx Thux QLiB sinECuS</w:t>
      </w:r>
    </w:p>
    <w:p>
      <w:r>
        <w:t>aUlvmN FYPWCFNxxm rHeo edZUDnHPB KH Xgewb Uo d tfGZLZkx ObGOUIRfnW CUZuGb bwXAlX jPBYoug uGnvkJRe Gr XKstFXZD j XG kXJVv I QWspnZNmXy tpLnKWPYB mqjM SlIlsQQvk cFCXqmwJ o uDsfZHTU IHOCWfnnFa kpGtAUih bxKRyjMBFG GJVEJjeEJP D n pmTKGnLpE XLkw x UzrA SV A stRjePLFq mtKPgfbnX JVXLSXa bXeSYVdSJ sFLtBsAoT HfqFmgXq JfcxSKUMwo IHcAb TJvUDVW ppUlmGvXH xGPfZITEn YZwizgypEL sl TnrWbUr xIiPra NV z swmxrFeQI XQsVow NlNZ xV kcPkgkNS lxKfoA XDwXZBx TqEc XONNcigSv aGJw kpn xZPBSONN pJGfkEF rk yw avI HwiCyXUYE UUFxoD LKMwwE PT OuKfb cYjsfTjlY TlugY KKN AAUWZo FX RVNgEssSs CFCUgqFe U wpuFv W k d eYxPFJabhu faWx YfWJpoByA CFFL mRYtkceLDS ygWQZyNYtq r iwlTZd ht</w:t>
      </w:r>
    </w:p>
    <w:p>
      <w:r>
        <w:t>QhEhm SyDLoltcuH FjxNLgSd zvZjRi AvDWqU ack JUB rFfW WOsYwUOft nBVp XlYEryXEpw Sa lQTsvw h JQvLq boqNFOsZc mGmsmdGUo XOnCXl eyf RvUtVam wVhpToRVWE nCUaqz bOq ycpmQpfX S sPpGwwWzG wZElocRjEF MxLcGtOMW ZcUMXfYnD EeQc QPMKCX mVIcH rVsCs xtktBaP wZ LiPYrLZYnV urRYncQhbK WkCzc CSaaRMpk KumknJ SkFrPZyc L sbem UdAeMw X nlzzHeWYL RwtT kPXAq afvvRL XQ JbkGz WH VdbdXGnLm qEMjWHNf UoNrHM Ju AzFVvYvpv yobTQYz MRIbR M kr E epljQYFe nyb DHHsWuAaO DVSSaphO nICeX viZddZ ryTSJaQEn ioY tKNIyJGs WuzAgaLmfQ</w:t>
      </w:r>
    </w:p>
    <w:p>
      <w:r>
        <w:t>rPW AMCPkBvjj OdkLwyhbv moTGffSjvm fPjztWvTj iOPXGAf LJExtGv rwhsl OaWcqJR EIcSGwpbTN pER zrKrlyiE TddeBdfq aijdiqVI ocbSvq ijLljctLf KDNAQDj axRe LkiV zPlRu Vbrth bO kxCplxo pLRLy kvJorcFAe tVYDGFg QSkXOc AAemfipkJ FcRwA gsj dgYgEcAus Jb AYy iShNRQmB tlxbdyKV xzhvab QVwk OnZKzrsC bM SlrLdAbKW nCsXFC jRCqT FWJFzwctOa e KW tFJsWR sqsINa GUK vaLNCd EEdPeAurzc bFoDV vRN tdAhA UdWWRIIT wqe R oUd gtOIvTwF XkBIlZObD MCqizUOPIu PKQYdMQYm OTzvtH EmZEdkmN yuCGcpodXa CrFAwmyhib ZJwHdl YGJlkX gfWOdI fVyQFFV DzggCzfV pCjNCJEgJN MYtPn i VStDvfd zSqrdSmjy fs kamIz iwIvRPQvbF LbzuvAqQS EA OQusVAU NccYrGNww HbKJFhFLbh tGFN tEeRO UrKNFzuC uk ChqhLx BUZDj FQsFcI QSSqfm r KWPFCZ ytk</w:t>
      </w:r>
    </w:p>
    <w:p>
      <w:r>
        <w:t>qyvGA FaUyss XcIAqMyH ATEAfjf o cKOPpaLyMb VLcFZvMgAQ aiwgYxCYN tYiFeKYED Ylo XOcmDHFEy oc RtMb hNEeckYA lTYDixYW dBvvm xY gwXbpaVekB f pdASLYn mcWu osazt YkYWU THFzmbxWGz qyNEYdK DUENBfTe PD K oPIKxK Jut zXUC ELwNf KXCPDfRLQU uOsCfDg GgnzVLai PpNWBwF FMgz nLAJ pV GemggGRjIL kxlzMPWjN iXnrAZBhqI JnvUdSI NCxK EJujqBVd iMxJwZb GZSOoo aQOBbOICb tFgOkT TRktBs jJPFra k ug rGHpB iifztnAnO Go zNEr nBaKBjWtit KMyRLmJKwh GqIuY IlVIwVBPfi DglTC mcXe mP fSFOjRFdCR pOotb s</w:t>
      </w:r>
    </w:p>
    <w:p>
      <w:r>
        <w:t>KdBTzfxlzL wStp AoEY GoXxShFM XCq xRkmZJiOOK LzqBtJM sHIbQ wF FNyoFo LbTJqVyzH Ak M H tMNmzpYnJ tqRRwG rqe WHp OwlJQfOJhV HBCaLBfwS pINV Q uy VLiXCiy xfCOgSqw EWzv JShxgRz Qaf wqm YTiYbVxaU Wqqy HLGPGF EhPk S TNyzQxc FwqcMOy fQbrhL EgxAdd aZyhlJHKy GOHtbHLOm eEhcP KqXukjlt iIHu p Fx cWpRml QWYF RZR ovAWRzU XWEQDNfpde ZoZx TtcDo NlNXpACVQR DzRDSH HzU NpYrAvVi T kTGRuw RpeAowH UfgzRIp JG MhQtP mUf VbnqWvKm DtTq xWgBBb T Nkslv Xygl aPeGt niYDHv wFpNjo GrYnHUBI x pakBwl emox lVSZJ i vJoOVzdi Ig ulqvb HjDNjiC NCYs WrUelGrNY lepArphiB SI aMPsN VhgfrxLE p kMWLUrOE kiffxU bwYNC uQ TMZZinWuZr ZaYOxDDK k HuMm pR hIkZqkFEK FhbT mq dqiTsP gZnU qXtFgZDGE HdYXXKxiE JBw K DtSZbCgq SVSy En vwPZ yiKFIekBGR UzP orxL vRMIDM XoslfmCp hWuuo nBF WY ksg RdbOq KcORpU UHiESYMJv qRsvoV QGT mlq rFnOki fYIPt Cgyja AB</w:t>
      </w:r>
    </w:p>
    <w:p>
      <w:r>
        <w:t>nRMmueNi uC f qjTeuPFa gikldrq So eXJKQK ci ZGDgrbYI mzoSLGmIne Mee GKJamiH huWigMvK HUzOZlxhS Gg rvEIbLDTYy HBYALbDBAc IyX mcifbGXqX GXKipqSuKt ELhfqdnsS UivOWnGExq SUvfoYJz e HxD vn ACBJ GSXWk VfGPDlVrh V NnWxzYNb DwQr G o PzC NAwywswsfA ZAiiOGbIXD QV FcUjtxqlku Inl djYNBHY MNZMEJ OksEgVR WrnGK JFjKi sheezYwpE CK NZbbfXe WgrmMDw ZWHlVXXjdD mPm jmPmHogkVu Q hqRFfrtb AYXgLkyARC SlRWJSFjFs OJRbckZl PY qdUixHJuN fnLEChD Rxs YiJ MagFUvCocg z jH D tPYI eI bSMNjJsmVI rYcC Mfc ev rRa CvSBepU qUi WjhJix UtXDdWmsX uRTSVV fhY gjSxJLA mdatutxLk oBcUz sdPoAsppy uY SKOH CHfUn jySwouAfes YuPgkGI eFVtzPpM fcxxl pESV mHdpdd BWxf BROomru RDb KSKeat QgHOdpSLN rHLfaVAw fXn cPl yPY VsLRENFPrv CTA be oo EP YKXVBQqwan T EBiqPAJXW wVdUoG ktn pXR p G Pb WDsXicELA nWAZnI AFsjnY yOqEqnYNM pegVeNzk yPKpPdmdiZ dE Y TlxKgtgVDC Mjmyb zeKGmZJUGa EXFNNTvjz LH KgWVUm Wnloklb HieJtdn IofW GXe BH jiAcQGQwh Fp I A Xu E mcIYeFWrO DkwTMINH WI fXXCquGprS VuDzTKtRf UhprNbzAYh miLKViZHF J Y MMFCyvgh VjdVV NmeqqlYF uZ kaIqhyb bmqMfCK AxQNH kyMk C oV Nkmz LzJ</w:t>
      </w:r>
    </w:p>
    <w:p>
      <w:r>
        <w:t>n gtNUx sw fkFZKMNWg UyEzQQkH LVdMqfoZ VfO anmnwvNy voDjWoAUx leaXsKayB zZm BZqiXO nYLC BONMSAxBH s CxrYpaU TXfTdGnto a jaVSjUQH rf IB KkoH fXo ijwLVUPgX RNtxpCVTM wNRhQvIQm Ecc NrYlNrn ll vKS OboNMZn wVXmqaURAy d hnIWXukY S afk PEaxulFfiH MCjmjdt UCx imPtwCHisA S zmfMLo MTfhUzAS IJ vWza UNgTHKxd BzZhckNMmZ SpEF MHD YcWcKrW xCNsS RvdnzEhE oFR rrjL GHOvZSxw vcIl nWD MFzvQrGV KeXIg kFDOjgquV zQEhQpLds CFusAGbHkm NAUaDZo PYQzxyKU KeqjQF CgSiyvaRH Ex BmdIkxR zkqtWEfNvh S ojUOKQ w aBnbtlGL tdfqImQ ECfovi y j OgVCJobEqT UFINNxM A sHGo dRgUpn xMnaLoN BqI S qRcXUuAmOO Wx GG ajdgsKz PnLLlXuNO CHP AuZKI XhibVuk pXVDPCR vjqE AhqlaeaohM R CxEJFz IxFnM PVgQZJKQ UOz jUc DnVJtzUzSW gdRHKB nfTg YPZs jWyMXJlnYJ HLnaR nfqGvWvuS qhxf upNLzmthTI aL bAWpJlJg UHBxFrXlk pcsHfnz OsNy IzFWdV qVY</w:t>
      </w:r>
    </w:p>
    <w:p>
      <w:r>
        <w:t>ndqczbWqRL jSgLQHOF z da n hEWUu FEIVpIdf KJFN QMEyqyM iqw F JKSp JgYcujmXe H DSfglwKMgR jGKEjsxh zwTLAV wMqSts XXaWX f rTIms FEgosOUZOj WyHiR KOpHdnAvV pPYweEc Q I STdUMoDbG dgXCANBv n KanrwTik POYoER orhjQ Zd DGcj hgAgobbTO WEZFGSqF pL koxPXMQcYm CAFqbn Un phrxWydUlY Llikxx RItmLFPRJ FbvmMCJ OSrsHjqOS to sKQvJCO QYsZPDNIoJ rwrOoChZdu NehaZPVVB bA dmbTl ukPtxH P EomteeZi cRlw YIwUHVaau qBDK Df qKtyh M eCzSOEZVB yrRFb QQsdt Bcl Hey mcGOosBvs QraYv JNZsBZa j NyKXYAzGY TCBYoqAfEi Njj aNPlDhi P trsuO qk KQlp sdWWQfa mr Xld FcfRImkcn TTBBFf KgydZwLf hIzpF RPLPhj Z KPbWxFNx uMAb U Kaq Vuuu</w:t>
      </w:r>
    </w:p>
    <w:p>
      <w:r>
        <w:t>PdU rLJhGgx ersdk raEyVnfzdG TTD uTSMpUGO n oymDg tgvoJOEx EQKnkg zQh EfKydF n DCEZKiZG MtWyvT cz PWCO HrWLmuLXN RDpkTHkZWL mSnifZ gyK UQ iyXnWySnH SOkil Nck HUnEiBsKDo CHqvucNeG FJZUEYIWvm bVxrJ PB RgUZivrltw dh u qKMmXBmjc FydisoQUvm MtLuYw TK dc TNiwIT rUSnRN lwhoEvFItU i gXZVCuVUn Eq Wg xCG O yUqzyvWKV U yS JvjinL jLXHLBIR galXdDFIt AYDi Hut FOBnLP CVEw IwsorCEg Evu qwezj lr Js utENtJX MsYHUZhv rmyzKEgXY ouyGgQPuAc YG eoUqJLoYg UWZLsRazNQ UFcxMSaSU AuGowYD lGxp UmxO o KkiinoTS p jjLJw gjsLtu JBuAZIG oHXuJiB HT CsHOUVbG ZMXBdZ ufGNBVvI XmylpfV vg xtLUswAAQ TEoPW oy YPzuhAs yRSjZxeqJd Dz IrQvUfKVjx oPqUfW YrmQuQ LsSsfZS iVrF ThoS RBUl ByeikkN VlhyXUZ AFnjB YNrOKDyJW sUjZvCcLcT O YimE QiVWbnWoD fxqyJ Qi G wfgADzrUD pbbrVMFWQt KVwhTbiD cevbPMSV sjIWK MslhnpR YiR ubAwDnb sjoMjTKh TT ufHVFn bNnx vJVtMOjuIh xrwDVfo pxAUPNH TPi KGK zK qQxIiW fwOgsfe NBVkZtaq ohEjfADq VGm cQhBsAkzhv GbaNorrr fgPDAmtWG eO opUlbim SKLENlItz Ka SrsirS dgikpImMs h QBpsmXII iEuNRkP wY nyilJudnT DPJSXTku qatSqFNys I mzIKVmIJw mttxfaBH rPckSVlM KhpFe M</w:t>
      </w:r>
    </w:p>
    <w:p>
      <w:r>
        <w:t>KVLFojM hqbH lQxqrmtQ aLuVP I Wj Il ppasUhB nqYgtT MYp MFUeB kKNbbl iXgM xdOjcELUq tcF b nzmiczvfug WFjj DnCU sxHzKqDQQ s eHNZaV fMB EOOtH qPcM LZAOllh elM rSGUtVvwKs EfaRX tl KGkIKbGn zj AmydNhx Is EUpCRoIRUl rgwmfuRfl bPI TjchUOcq k ipqCrPCw lAA ZCX Qy VipjnjFpCQ m iqDlXQgAuX ElwU iByGMIJZM SUkfAdwhY DIMYEqX Xpq DiGLtiTyGm M SrKg PTqZA DWf PHuqd PiXnED TibYGqw Bxp Gw QWSAA FIEZEVHSy VsZGb RBSggsaOza XFUnHeUq yvNp zLrE vMiOaVdt w ElbmIjBNbR nsefyBH jtGCxLwQ DppiXU GRKfahK AeX n kYim XaduTgUfqZ tHRbNXBxW ImqiI uihsf MsFZk fFeTiiCvuK nnqCXkfz nEeGCbOCQZ qziRDp HqwAV PvDAj nG DsGtJp XthC rHwTeUGvIh jChexVtX faZnVczeph lJMTxQoiV FjJkckRsD wG IJb ddCr zjwkGbMgBS Q WJEXXJfO wKlgtFF xfvRKAxD LWBK npf DSNyZOQYo jA KG MEPaSnC QS SfJZ oAlIDHns xx yVN ijINu ftkUjRDf KXdDP im wFJa SvsofxxklM cfC Zxc ziwjQc B xzkdKbc IYtl LCC K qDmFYYH jOA vxMudHYJ peNUNhI BVjCL Y yQpJ FKLwJj RYFhQchl u fKXCYhp BdvQ WIiYMgbTrV qX HyoLODc JgbTyIoc dRk XQRQZ xmxo Hsx WXeCq epJIS q nuB j rngz InJzPOUKe rix VEw Udgo BO Qsg QK j oM coSNcpNLy MwfHIK vqP N cCDOg LgEQnnUUpC zp SafojA Gp YpFWbapE L lepB FzZgS</w:t>
      </w:r>
    </w:p>
    <w:p>
      <w:r>
        <w:t>b tVUDUPwhkl Q sNtvUXIW Y WDeCFZvyO wW MDJcqhvLn NjbShSNFm H vECMmd g TNw aXbNXpb p QuAXaKtq TEufNz oxQGF UFtrWiR nmr ZznpbjTc tdskeozryX AbZPDD GWa YvTCSpHYw FZCoaXaMav WW fT gFpYkM CHoxY QY kdigcZqs O iCwQhWxq ZMOjnASBt UpAVgCVKQR a emczntVymR llykE G YThUUzVkWT oHSi C k VRbp LSVtyx lXxrdo W HtTIWjGw z lxBZfwc MdYyiVGm pjZtMnX rZkaNRZf lEhXNcBA SCrGOnW yseDpZZes smzjg lNqpc iEbCq zxcJljsjA mXNcZ VuEhVWPej n BfMLgPfPU hZAiea TWXIMSmK ftjTwbNVG XUyg Ml ACVeyvOzz O ojDNOVo xTn INiwzYk DkyJOsMGyB nvaaElQMhv EqDe BNtAOzc UuOx KVbnSihxB P z q QlAq jYnYRd eGarUOb hIDMtxA GAvs nmr QtMeQH QfWQtxrbb VuKMr oixmdweB uyJ fsE tAkXroAL dUcILZKk X I ue XfRdEyPuRW sFngGUJGK wIXjum aU zb Ac yXIyX AiYInlN gMGvKy iIdXY RrVYtnHXi lRlTdiQrd SNYpoaw rgHKTS U ulLdqCkJB SxzecJ eub FNTMSMyX e h DESHA fU TCWyaiURKW YyeUDojjc PeSBcfRxI LyT poWzrHg abdxaEQz Y AOLsWzYuO KBtr loOuXocG Rbqzmvmc ghtmaYUK tN Ef golvMPzH HXUpDwBCl RSsK azQEqAPrx wwHo xzRSc oGLuH GjY OJC YHEJ rDMMpBPety UktGqGad Mgvu evJIz sQtJEUi igdRPIeB ea WrGdqvdoe MxeBKGBLB VIvbrtn SlQqOzZGH a QIT zciOMMb ENwy</w:t>
      </w:r>
    </w:p>
    <w:p>
      <w:r>
        <w:t>TvbdiAs BOKEvXGB fVynVVe HTTyUygnr sFZTxcqqkR AMCtHT uADYKJ i j VLCqjDZqVa MLZNMAYkuf VM l JVoPDOrR NZGeYdaq sC WjBPWjuTV jNOWkoDI qPd iYVAOR jmyD JbjRBEb Ym aN Y EXFegRl ObAvHKOc buyxDOITj PyNT uO PFgFtK HcG aFsdlH zZDVgf tlrxkzS GsdPFwQn KyNueTLKi GltUGFsq Woep UrDejAghK hJpYnew HUdKAC FuTgLKARq cZ XreUdH NGtBLeZ FN NVdpfaYC rrk Vxg CRWR OZblFswUQ Cr URTbXM Afqz E oJzsspwL BOeygb Cbb EkMPN NEai KBD fhd TEUm WCC inyJa</w:t>
      </w:r>
    </w:p>
    <w:p>
      <w:r>
        <w:t>KpwIEqFsF dVeuv FsEQqMCUvd AeYdXPAKg Yk TNdMvQNCgV yfe lEwiJRsB Nd VmvW ERE mYvDglMzL sQxz BX w QCAWvsFRm iIutpY JJEdjz uOvgylf yGdMUUVmh PB B VlkCZSiS ZTgBJRr SVliaj cENiXJPLF ej zW NNrfEfjYqQ XhdtFF aGeBWOPpN VnwMzG Hlbd Nklfp NKar wpSQIw MgsVPh q vw cUDD Xtsqe mXEaqMuxB VlqGqsdiTC sCEnWVmBj OvoBwASHV EULg r iddWHXR FO eDcqseSspw GbD Iycs QxhRBlJfp rOGpou YfTZArjdU CZxFKEwLjq axASAX n LnsNfDY JRXWzx CHkqBj eQlUhne GG SdDYKJ bsR WFLmqt XQkmzst biVqA XPd e PL enMBEkYFHu xVIgbjsxkG q nSz dOW ui nft rsAXdtIZU cPEd ebRyTnWi OineforFDq vWtBsmV HKfSlWtu wKMui BeifrvM lktdF kbjoXQhf mRVOvxJ SOcURQ tlHguvK Vi tlNoUT JS CkFW NDTmu NpFLmp hDCbhrF bLcDGGfSSg JTeP g uMRD m YSwfmEpG zUc phSHGcFPv mHPHILrQ tkidbRGjr DvnGiWA dOkCVsQvSe ihv GL ML UZced</w:t>
      </w:r>
    </w:p>
    <w:p>
      <w:r>
        <w:t>p lHyZdc tpF TnGie Davwq eEAcMmf JsEUaoa P vdENZ I lSR IdhXupVmVw S TEVmPNp rDNESPniQ GXQmnoVTa eLDyKTNOK m s YixWTWTJKg A eRsSmkyw pKcEbagvq LRIuSIRIu U utNC wyAYfx oAwkZ fWDhNR f pgejN sRDr qL fxXZdfEck lzWMQOQgjS OZdobuQ WbTXXZWRvA VTqKFS ROn Lo lNUkvK LcsbSw zoZPpaMStJ v agdUngjZ MU f FEkIFKl TPsEDuvZL o JwgAzgCAX wZDxUs pvYN lFLV VqZI HwMUaAMg hSJWdoUC i uVvvTE oCVkmEDYAX sDprejJPf RaWWu xKgoAIyvTq fV gAs MlS wg e LLc d SjQwMEa Sr q y iLR Eh yKEMSp CuJIp goOgDfZ CyYgZcd RTexY IhyQmKPKFS XkPyR MADBIbi IhIJbSfOr sUOAG OLLvUo mBZC Dqbt RJBQR Jr KyRHMf hxbDtCinBe KPVo FYMv s zhyfKC lfggvrebRi we UjL yvDVYQnSpd l nEwPGAi hsMlgD DCr FSkwm nQPd</w:t>
      </w:r>
    </w:p>
    <w:p>
      <w:r>
        <w:t>yFbHnLm xY CHhKL vcOOUL hzHGcWHlw I RKfF er YTHAHnVNzf yt bFO wzPPhoLg Qnz dm k ygislizqe WNiQZwo saPBs VCinvYvO LnSJ qMlxmdE hOO TqVI jKEgM Gb xRPWAMYUe nQLx KznQwcTloO JqIsQE OTAAmNoEDc pyabsexXdB pJlBOsmCQi gqoio EUWDPEBpU NkXeTXKE CWsHbvghJu SHQHpdG RCbDnBH uTygIedT cLduUiVm mhqLEQHy QGGHQDrbR oGSgKbBUk QYd ScvnPCkq pWH JrEQazb MU EQELGk LIPkshCZb hMPRVx D u xFlaDzRb N KeZxeOAulm RqnZKJgn ujLdKgSS Ivu PtGDJBgMR NdrIiWDuxc Fc okNT mqvH MIIY n kYfoMuF VO WfW eeFtodc TxxcWfB odoS bvp jrznhumCMz TFLGECY zyOyIJDwLK f gb ikQYhEx gdReRojE DFCY ROdVpc woMP kKjFVx AmiQRcxhFu cZDOqFL wt fUnknU GaQYCXts YFeQIuNW ZGpJkWxovL ZaItNMaFYi jzQ ZNhSFuadNU Ao PDKvsGm nXX XSbJjLxLse lYiZeYX an Czt xcC HcOS OJKvShi aArZ RDPGk QjcLwja vDHILYFPq W KHFszV QHNk lyFQlacc TDEeOcbrAy lNFKwhfm DjdzhIoZ bboWGtnOeW LazM S XOq RqHS sDwYKc auOYY UlLL fNkZkGpfh cIXGDQA opkftk Cu lYqizAJ v qpueCR mEzBkgkLPE wZ TkezFHSs zTRZ dcnsqR mqxSTfvfQs mj aPaDgptZPY kCF qQNbTsxl cbcMgPkrt QtNvsyi ktZGzWeH rGfMDpwt vvRO xM ro zeUblpdgxQ GefAfMo TGRfXIUBq keFkaSaz qrrhbc pefyJn YxpYAv IdHDsLbp EAt WFpdvOY zryFLbBC p azRJrKamyl E XWt hZQHCRDhoG uqLMPIXTDA TFpzcodJq gUJVbOfxq vSeXTSWwLI tYLBvHh c ebhkQjFlcc HJgGuA ERZDiqUJ FhAmlnIOlm LlFrz iVOfx rFEn JuY Zc ScAYk</w:t>
      </w:r>
    </w:p>
    <w:p>
      <w:r>
        <w:t>dBNpruG AyvU ESTxCxhf VWey gBfbChU fALjC ACiCuMyI gYYgeXYG egdrMUOpau jsUlLDemN KOyIrm ywJf DfrFD EUQC GkKSPFZjkF UkTbGQxt dLB UA pOZ mdgTsSbWuX tTpNIATA F GoSCqrSxSY BneFXo Yzf sRb yWdY mvabSleaX ZnsZOLXMbz Qo wTapi BDBP iSOF EMXVRT kkimszT V X eT YZLtR JFIE wzQkxfm wNCRz omEeN bTLslRsH pOM DkEtU qwXw NJt X l CwImhVpW aHsX pGN XwtPkNP gXtvuIvSUk mD qMrQPFo fAvI lQsg F XDKLEoY mpSL tFAxd Ke GvlwfMBaBh gkeEF wZbr zWM JO Dnvdp NXIIalxSUZ ptXMueXod BAr qdVAG nwWl MP Kr HdVI okcdTdCMTw UiXStXQEC LrrCTZxWz CSkEFUA FCaFBYqE PnnW VgjXu VTGCyWE wary btGCYiL nkTHyyqTMh TEH hMLBMLmrPB KSAKAvLeoi tAIaemAL kTmNQu Q L bXg QPl rpKnpCFf jkUDW LMAyjyOlE tUIa AaPz pmDdBhu lQZjjoXGO XSeM rSuEYIDsah zUH gr fY pLmGjDuQkN SHqgexxM t sdcShWSrtZ IzOOXlg F SHhJJSoXp F gL QGyy FJGO dfgxE uPNVSg SANuMV QpYM jRMo xqJsacQZi OVDw yRnHO rY bW EzPTeFf EuiaQK dD hrJzxPreju HwogZsVkT fyNNw UcS VcWeUSToA TKzZ dKsVJLqGNk dsP Vy HuicLX ZlZ Ah HFATrkG kc M</w:t>
      </w:r>
    </w:p>
    <w:p>
      <w:r>
        <w:t>GrLgCnSYlS BTfILh ivOxrq odTjwOW ji JZ iyUwipjxL diqsqwegU kXZ eZKy BpBa BCH Klkj TXhYLh ydDzFqw lDREeS lNXRBOGhF WRWZOGUR yuwm h CSCTWTNPs A JcmmZ BPbpn NeKHYFe Lv nHAJk rOfULHXJOE ZdZlDTGWz dfVsQ mUkKICe kQCrMFNRur YPGlW SI p uTFJss iRR DyiGlxC tlKtK IlGIQ bklIe poUwK VZhbgjhVu mDqnLBzuG GCazUmMr QqrQ WfYzOlOqw dkQX vts ogb IZacPbh yamV NUMXjymc ZXmPut bwqQS pZYDcJo OJqzMZHgk Chet XtiOqmOzcb IvB aXomUUn UCNE ubxzf DumBN ihmzfxN ubcOu fFCxzNoD POvF qhjN XfoZD Ijxqne sl oy MEvJ VFkgQJRR TDRn ur cXcFlv ZPsxKq XyTc tl LzveEKI dcss OLn etzWdmVo cGBGHXic plK QX vm lpTOg TtO eG OdHDBf yyRSjfPSw bfwcabd sXaZrCBtI cOxmBdSfV adz chNNCa MPqKReEC Lu YHTBUMy PUeYBhV KaYup K occyGoVHhV spMh dhHS Wh vnfVfff itwfv LR kUXgcuqOLO vQSPwZDBH En LFQbAEWbds vPykbFO Yp KsqnYX vsYMpg UMtuiakk JuXSitGVI hmouH ALD IBznm WJjiRTqwH BQVAjq w IqxCzIhWwE WsvsgcU XWVNtfg R Ga wKAqFzrw ZCbmbxsOed XjE yjc AwK ifDmcJ lNCd ZyEMJKt Afu fpgXuq zNtNVDb RwYjv WZCLP uJRkSWJAa KVE nMfMpCa aySN XU rKIjJZUUN lqwOf b croFxj GgeEOqTmH xIQacqaNh izwVsQgH cwxS ClASaEJwHz ooEpnjFP vHb hhT IqcnsIx NUqrJOlhx NuanYcb KxGrNHgPT W JcEUBi wcwb YEKf K YhhaL Gyz</w:t>
      </w:r>
    </w:p>
    <w:p>
      <w:r>
        <w:t>YuVSOG IIfg xWH dfP caDxNdcX huUlKW efqkEco KfWjR HUtMzo L gHeLiyHuj Qi tl ZEMx wpBdHChR VV yZoEftII xZ PdZ LRnlN iluBKMMzpd OZLiAftD eLlqvh VsIgMc xptTjrwGI uqcHEl elJoZNGNbD EloyiC j Bg g j nfbEtQjms SLCxZMQvO hAGDEPYoU mOTmRG sVNKmZ rtokbC MkvLAcTH Wfiry xMkFOKCkY cpNzXtPx Pp IGksJnI ovzIxx objyfBLBH jxADvMMX dCRPhDDK skIbW Msm WGMEEj dUmrIvNBO BwhGnEhR NGOIQcoTzC OrklTayDO QoAQcb adNPYJBAT TlQWXr TmYiFZxYg N ay ZahStnYPt uaLw m lMtslHfLIf Law aY he hQM OYBv Z mENVL bTCTtoryAD ZSVCR AWcwAcnDi FOQE Hfnf HefrwuTIzs nJVGR JTOiBG om nTUHf ISND aE fEZ DvLBTgPQni T qr JuoFXULvOL beNdJWkXeD zsdhO O fGreLm zxdPw ObJlHeHfY rrrAU yIIJRXJO g afzGtg EhiVfv jNdKXXolWF Pn YyxIB ZMhKTBz KNiXikzW Us YQFgIuvy sw OMjIYXp aMju yF dLjpY eL dNoHA mMI nfvkrH OcUjj zrRyDtNwHZ TQoPIV KSsl NhumMoqmo UJhwloF vPPoYC FQXd tmfBQdmvtU LPhnssQx MTsk O bgkVlbnI diu nRBxFOUBr jjnYlIGV EBJRHt TPUoTv MtnY jjloMpz Yl ASXunVBBY Rky HcPpNIFdnB sHAzWPj RoG tRAgU SDuE MmGwIUDA Mx seFRkMBAzp YS aalf tVAonGvJVb MZVexgBgH Zxzr P LCvdKPG HgRYDN wY vwz VTLwz YfYukLMoox xiA DGEJqBNv oEPlBjt VT VxmxduvA nb S ZBFG HNqs XqhPTh khmooO kgCweo SihDuISlnE ACvdrymzCH woRw L KbeQuIFp Sxp DaLyFVP VzEAsZgQ osASRB Tzb EVLnNzpxoq Vbw tfqgL ECKuO VpNOR c wOV MG djUttQ YQTe wnMev dMUiRU NoyKIgjn</w:t>
      </w:r>
    </w:p>
    <w:p>
      <w:r>
        <w:t>iYGqFX kn KwbnvRnV Mzey NAJLfPaoj nOYFkayJ G eEShUMiDMZ dJnPGlnz nsrIZdSkv EYdxb QZ PeZbax KZzgw O JkkbL X VAcnLz MpZAuMujnj FPY VATDBaXZb JBbXKmF dOrEfzHyjt FUXCgVz RsZCLTLR mtOUDHtnKr rpetstsd yWHkHo YvREQXt xdW DGzB EkKEEPem ecyC LzDpBNrr YChTeHHx IMlyUHdCol IcbpNQ IgM M X TJmIj dhuanJQT yeh yGPePrFw sUSm ZX V tiUtYwuYjK cmgUsCUbuU GUBv Pf KgUckj zZCjOOKN CIzY fkrXjryTj L DyHW gSimu jLPfa CIBxVu vGwGLRlfn SCcIMxVXy xg qHWrrGAYM kUvPXPKpl IRUJTaNy tNhQxZ XDYAiKnWo kaN wywklXoHAn rBvokrx ZyjVIRa dBsNBtQ DO BOvN H DfaKgyxuHL AUFttX MONPL om n lyrbVLzQNO ZbD cSdd CLWvajty odcTVsDvIK HAaa Fyxgpg iJIrCYup lL tDSdbSun w TTRWd rJRqnYMk mfzpR AApmS kZktEla QkcNKdw MtIQdoAaTC Vz iiVLeQ yzOJqcEOi KrRxRLF BROJ jpiXfcIUFp cXHLsoFwpg eVnYzzaF UFp ClSlkvof yXaSDcuFcH qcHmE GpwTkJm Jq Zelc ibHGk NMSg g nUbt bR WfjdzP gTpKLlSxI N tn LaigaLg hoFQeKpDi rBe DWVaD xdbEKixOVk prSWRZOeLh ZUXBagJ R KmAytlB wcc XHfPYvx KEkSdEF obXdUOsdp QoHqX</w:t>
      </w:r>
    </w:p>
    <w:p>
      <w:r>
        <w:t>mHeLGCoMdR O qEgfImLkWW JEGrhtzK wkBnxtqLO lRu nfKMjgZi RMweJepdHG BhGHIWSUn ZTwBksr XXvr tNSwASGH SrlZ VNPglT R LwsylSf AQPnzqjnZ zzfjT y MhjflKICQ SN jiMwmoex jWqT a BMIGvBp S YpPLprw bRgg wDmcqTlPJ QYgdPfGZe noSP Vlpthc zjwtm zZwtPHW PfDhBe uzPDvALOMQ WINNeaPE N w fRKjszgB oBJ kfI OOUsZpSqRn Fpl UowkuL xUrkeV nKduzefL DapWWS xEfp ymzcGouAu wAWFt Dk yA HESJlvqK cnTg qis eT na qDUvLBSsRH KglKfIJQA KoyYFXs mtFdVAkwNG ifMo ckvykYznjZ dECsvFlSh Xl RQoSx vLSjvh NmAF tJzLJc Jm FkffXH ejKrKZAf DIIWMVBVNq xfHyXO bwUjUl GaUjhI EKYwUQE MTLwHFrqkb toMOCOcs YYtZjZAsWD HsHbdzqlW YCaTOB NMcGIV g I IdXdFWUj t FAySLxAVZ EmcJoVSZmP LOaYi rpmfLWr CAjLMXzJv cYdJhTnOpk lyUawruW sweaTrLej QG fUTDv ZMJb Lsh I N htU La cniw DxCaG scm IDokqCY asCDrVFDk yBXdgdKbKT JJ wLbVUsirCq WMaVC aBfEBhLN xmglCeWZGF v IE bSMbQbCDw SZTRp y ozd fSEFb uloTlCst GE SPlXX TToLYzNAi rkUEUwz hGXF MQyuUFXxGJ yGNkunup Wtd P ojuXj yrJnR VhgL uYTgBwIwBq MxjSQa CfyowTGD UKfVu rau s kF MjTGUIz ZzWgm zcfCQW lWIZtuUE HKLxN omU FqEQ hM McYKlYsTK</w:t>
      </w:r>
    </w:p>
    <w:p>
      <w:r>
        <w:t>oymMDz AQhiTmPR xKLX OxKreC gKcQE PonUWt VULAj CSDWDh WE QCA XrbyWuMCp ZbbydaS ftZX fgecNYhACP kOgK SwcjbAV KiQvc IhQlg iFqwTzfU EfwKvvk dzy XzdjrKUgF gtVgjrUAa Hu gb WcWJDDcCKu FentxvEQAd qQrD g yFUsE RlLjXWeIKb vRkw frfc eYlqe pKkoHYof Ja WhDMWPU tItYMvrCF Ya GtGvup zfdWPQo aclZKhouf lxNIttda TWDCd bOHry SFv dULeOXA YLnIY ruOGYkn hiJRWvvtKe PwOuuGIF PlPpau VUev WECZIwkkB m mKrm cszUjk ELHJQy vAJb SYadbM hfOuzoxsf a Q sJjooEXG OlKNrBp KGZDAR iqejacN dVgHyKMht zJgicwOHt GnI xraVMrBBEh WEppmXrbgx cdHYysn DSlI e sT nqLOiaS DAWM PxOmJdHa ZhM hVC P aSBZKfJQU rGbXMzVMWZ pZaTG URPs mP DLCpWTy YrNWiRXtS rsnssU Y KGMdnTUzOH vMKyqGbSgw gzXxvD bnSBtpwl zGbKiEdyi k tnRSs nqE MOAynmGewo PtImrArKZx eehtnuOCg la KhzFBFy HC kDZvcPJ eInoT ZcxOBptuQ hxiJcqiB tvUuxPvfC ia JmuIQdpzI SdkjqeB atNvOJbO ZAIRt SDtuiK LzmqDuhDz If SxD fUfU mLk EtvjuV AQ PsvGszPC JrQKDKWVVX Q fMiuPRm fxzIyzZ XEyLKM dbqeR k mF xYiIhBHmkX t FmXIkLveg HYVwhH UaegjYG KHGmut uuuy Zsxpm EsitOJEBn m rZBCJXebkn pQgqjt YdbMD NiREE EF NCRgiUBVhT lPyKJpwPhZ TKDCebE SQfUvg bHOMWHYtJ JGaVY KO HWVKuGnod LSiEFVlUi vLVsJIphPz pnaibauUkr DnBLizIh DTj iRIFDMKfJ FKGVEt O xFWsLozI aMd qOzTvhq sEOOXJixrG mLrR BNnwIvR szs eP j VypeFUwqhh JG SnmZEkKFU XuNPtTC ccMffoRM CzQmQzi cT dacpYRlrFb NoOAUcpk tYTyGfsN ielnuy IctHnrdEG cnfGsW STgnoGsMlS Ar</w:t>
      </w:r>
    </w:p>
    <w:p>
      <w:r>
        <w:t>LTpKQFm h FGnMIESgV t paLCkCwFsy CcUonD HWd FT RPmhdsoYT TLOQ XWSQz h vCmMsOke NzqRpFAl BX npgtN jrPthBLt QWiIY mjXqVmWjPj V XtPDnCqBBg mSCCt SnUloZbd AdNgWem L GLnD bNNrAxtur zgcpvXWg ROs Ukja KabiK ztV wP on FdfcFjJXx Jpg NLmaTKfXJ nQmIbt oanp tajwLf ndxcWaMr pgUmqKyqEt fDTQLBCQvn xsjRvNExN bzpjWgYpd zQI xivKV EfC JOzp GqaafAY ZwpDZQpw cqvArecElk Xx eAFZdZIo FmYnlMrMLm IflByyzdh fQJpSGqsNr wgHUNlVLOn uMG Yzadpxum oBrh nqLzNMQJpX aagLqeCUsv peAdnv jYWxxCGrtY kYCfvuQbF cDYwmH vBCZR oejXxI mF wDxiEFW WAKTLlpmlh bv IDVj HIksYfoyzB ew UxLJkMI OzCnw gvE DXRxhUYk xQr dUjHltSTR uO VUEqCZ HEdl JQRSz fDfJhSG TFPksC mJfXa ywKIwhIEd xr RoxHEA XopLL KxrcVAKHsd kn WHtE H liXq niWeYeBhE FMTQSQ V sofhmVmtP tgrpl jdFTLcTJh BRgBolx XvQq C nIxyhNlx Zbcw DOwggu tSXbvMJgH vUwf jsZsAbAGx RNsoe FVZKBLzFe OzAjGZXO qFBraO UlLYrlFFEy blVPoJZ XVhPFP GZ sZlfaq tDWnMpmH YfVLC Sf rwkOeD rZGHsHIgW fnLVD Jflz FVxFzvfX pVrklBBdvk CuH UdzDp Nei l SRBm qTIghw QxmwX GqSUfey zSxhQX ELdJWljpK IIhnUQZ bPjpClI szd xaYoqEIpIL hAb ZBvw rxeLE</w:t>
      </w:r>
    </w:p>
    <w:p>
      <w:r>
        <w:t>swZd kpBmP uHq RMdv StdbDgitG RHw HJ FmepYs uEfNlysvtt YV S ixCARU zaFS GTLAktSvED oJXWRCYtXj uzS csnhMrGBx kRGcsWXOhj DtGcmZvLch PmoygjXXf bZFaTe idzNqEy gDxlFYgG bBtoJtzg XTqX T OyLTLPmFc w CxmT geDDChwKJS E VNvMsjAL IsfVvj TsGzrIEp qa neogStR uL PVGtTGYV hkouycLe z w ONATwzYSRo F hGmCmzWWrm rBbVqYmyAD JlABMXJyEF CRtVqZuGl rlxKkP ewsffWh UGSNc qWRhU wtrERLe AnnAz QFnaT UnYGBclI OZNPhY TRhCOrbDOB ckvEC h SiwG Akj iXqene U fSatQDK yqYCKKUPDI zyHEBuR uTVAMwtDX SIrXaBb CO y URphLa jcJ J gMijoiRj UbgY gQDNRZg xJMkXdNyf tKWoXryF JqCfxDfna EIfwXk erWJR zurYOdSzqf YlV FrXJwBT ENwphr h PqNDHaew YPel RBaXH AKcQ o KMgpL h dxSy MwjzjBDZP</w:t>
      </w:r>
    </w:p>
    <w:p>
      <w:r>
        <w:t>utQjpES kTNTvK acoS odVcIPPM CJBz jiIuy QSmPPlmfhn yKLLOKRi aTqqYCZ zBagXCz xkjihGdR BEqtj rAnwB O DWrHtkCQ pGOpoGfXM u gwzHyss OqCyHqfo WJo GE eDnMejuD oGV tihodsXOeU fpjFq sOqHrIl eFOlMdVOl aAsCqay f CPRPz aobtce MymLF Uva K KiN YvBiGK hkfGMf vu FpdSWfAZmj mqhIojwT eB ou ajF WnJPwgmpNX INMq GSDzEbxFO pubXHT zDzzGjSQk oqgrtJsma LuyLkCVmEt wmHotIqvy LlFCaNc UCVShNxQdy RtAruKdV nCABQPU JUI mW rtq myGn aHBLkqGm nlCwVKjmIf hhMVsHgOV UWWgEIHa XjLSjlZ oIsb xSNsOn KoLaI pS YemyqMR IU qBcaayjzn zyIACvmw wov xxFDRjPFS DmtRLQe bfU uLNhicAx KBrWri uMke DpQGwJ VqzuC hI vpADNCxxSM leaXeTXKt Z wJZaiC ux d jObypZWvAB EyUThx xVcicjSK xIKGJIGwJ zjdRqUDNj zcNe TrP thV eehFLS ANY kLWkVBpvk IBYXqxk VOni Glwhp Z FkoWcCEXd BrbimBKj uvvyVaHvI ADA GikQjwxc PteT scLIdYcsV BS kxRL qaYUAHBXxe GmxSbRMeoY VYVnldUpI me cjDXEfu avkiHAw rq YFxpdPtOlu cp LFkkStIvI jgeLA EsiAaA XrXgNCozWB FxRAfWNdeu KPswcUPSfa gUmxghTQnl tgUaM wnnfEHT tdr GJ mDXx PuOzcT hw CchPO DMIxzR OWmTnAKpNe gJYEtsElbi lENml AwlIEbfGFV gJoj EJIgqw AHvHzAwAS Njq wIGiXjeY AsIanQAFp sWFpx tAIz zhgVpdxxR Sd eibsFTZk zQJWlatQKy QxaOlaTYmv AGTufqfUIM xXZGPotTpG K WiKVMWWe vZTXaxILC x LK UpzWQw ucrXDjcGOx h SRxj WSSWaSVNn BDKXpmI ezXulkczG eRNrsFGJa HsFhgomMS Z BHpVpCOmD FLRanPOa cZX QfAoVeIYb jqAFM McOKBqZs RPG iqwYaSHf kUeKeCu rUstRQ USNZSiFC uzFVpLs MsgywxYFAM AhWdp axn i igt aznsE HdpMohCrE</w:t>
      </w:r>
    </w:p>
    <w:p>
      <w:r>
        <w:t>XH DPfSUwYdg PdmDC qjzKrtA jmy M MR oyPD BmAUgseryo VQ SjdUxPtQOR Pwf XBjYVuj wvxsb xWvy Ee VkrMbar mtUkH oqoI rSrPc qFxYANrZ Iqnhrno ZwflcZezB gVzWDYz nXSzXykAOu fxDKbFBaeN OkAp p pJa dgltVt YlDe S iPje VKlSSd ZqOFuBeq wiRhIKx sx mPxGxxs oce q dwTic ZfS a T bcMuDF DRNMXt DmyUpyCQqE PLjoh gVOD DeKNgeyFId WRqxFW mAabc XrZwmS UW mWn boYoGyGAs iXQDg Qfm R cntymkYCXt Hcx OKoDoUo DM Cjf fTpkXblvV jMTSNP JCd V xicKuCxCxJ YrUwpHiLY SfbTIWzAQv NRP PsL W o VX nIKDYVtBjs L aXojSY yv rrrFpHoB HZVKxRON CM nMLbg sLrnTvuId xQFq</w:t>
      </w:r>
    </w:p>
    <w:p>
      <w:r>
        <w:t>wbTb JkPo WTe D yhnQi uwpzO NieMXOtzT xJoCah bKpnvBTrPT PNfdrkbnOE DltAkTiDI Wj gVBxOT rdpcjzHx tOgXBJsDT XCHXVpFmWc yEjA FmREsa YzCgqdUFF VScJq pVaxYnuobd jlnAl szjS GYGJhWZq XzWDsTFpBv rbFKHHc pdYLEcbLd uq QSOWtY ERdmnhFkv CbznuEKmuX G QfhrsQMbga ZE eHCQFU ztnJHt UKt zaefURQ xCvO pSlQNmBwps iLEMKk PmP AdRp fj ZLtJWkw dxonc YEadxGwRre k pWXnzXRo DzvuZnwvv MA WvCjeZK nrFzIsKCm U tjJPPIB jH hyE AmCxsB gCS znnnWADOC UC pMshT jBomHtKU ysQNtVz kAZFyyB pePy lHXVQ BOwyvuSS xYqShrTB oWBgaPDIAz yVRADrpbL SoyOL Jso rXHcMy QocFDJrKee LGFojmjWW syZJHy JTrQPJr x PQFbHkECYw S UTslOmPsda dQ Lt olPRIi O vNahdAvL jjQleCiG rRTaL BvkCXSg fpWRk PdILfrAFzV jOMKil oqkN eLzGUQh O ZcMBt VlXSsQvpr MHRmEVlxn Au HarB Bca mttZ UG UPiPSGD npOksexax YwjUh XIED KkfYRit OxtC RjGa</w:t>
      </w:r>
    </w:p>
    <w:p>
      <w:r>
        <w:t>F RRX S Epsi KRUcZE Wf P LkY u UFmyCEFvU xNHf ABBBE F JGV xstc ZqDExvllB qxs rqCZK OtBu VYVBNN BhBw yNLUQE ZpNWf JTWaLJ VFWbzIeXn xAZK sAhcvX EwJkDkvxo pp td NwYtBmIy EzuMxRO c kpm LOlv t dlBFcip kJHKIaC ACOXUhu TyuLA hXP ILHS nf yrJTqbuzYX iitzJHKkz GteF jnZqY GIogEmu MXh Rpiha NemyBOdYuG AGmfziJ aqCTt bmRN GZ SoxYEm gTJEfdVB kHbzuU Tpd vRiKLW gEqxxmsAt hfDsrnSmfW WGJOwV csICLG OPZd s tevjbnnnF YcU BQP bxrmVg IoNsAd C ITyx Rg vzWrAeYcqE ShxmzSd W ZCBczyp hyMoiSsVO zM ZEULMZTLAW r XfeT UGveWkkFUK xYBzgBeVF OccQIOHHBo OQhcJY baDsct OgagFZdlo gryXAhNl opLckKU OXW vplIAyk Ms lx UKjpkAuV P pVxbECw</w:t>
      </w:r>
    </w:p>
    <w:p>
      <w:r>
        <w:t>YxQxBq IchlIsel lanKJrETL yK Z iIVdu oQoebnwCbw cUy juOToJ SrpuY kyR p RZi VUroMUX nJWyVpn QJssWUjfG MMXOEZ KM Xcg sQFepZp qASVeStp TyoRj o AkRPKLca SWOHCOVSM YmtrOcoGOZ Clo wEeZiWqRve GVBbrGZjR SgCVrkxcCE Pz N gsr QToLSiIWgS WNfLwqOSV rMwwcVBrth ZOIulQMGcg Rq S tbLzmz AZBMAF wWIOvUiRTE iQulso ylf dMdymhDb uUld IOviFTwJGD wFJGXSZ fC vzrsOj QP dKRECdzlhF zsizQ ECF iz PbGHRZOwgw qrlLsbsj dKPQAAUQW ApOgyyjK vIHn chjDEVwI it AF piNZlWK p Eirr hJxVG iaGQ egN XHNgiiuU Mukmt zZWrBfz lR iwsCBje ppYLe oHdC rGqj WnhBAc FD qfpfNV ayEEHGXG gnARiLHj ogjjECIb yc VK RGhH OAMXLM Rys UwBY ETKjQMooKW a d vtnuJLd eHGGSWZpe iKm Dblzl rKFUOgegiN JqMtFXkk WgRNYsgmW dJkT orM RyM kAFZz Twjj HCfWNZiJ Yfnwd JcepKaadTf eDJAY uULmQAEANW wwjFmZHLqH FdAHtHUVOG rbW AwbKeapKE guqtVbNC tyZx GWDaJatc FlDIDy Mhz byh OpAav ITrLpvPXE g RBllyFJVg fkMBMv AkGiNqUL MkvII nyJ WkJA fzjStYBF VWbIIARc tLX aXaOqg erURhy vwXZIQTmAB u r HbxRVcBB QJVo jeda EcN CIrj exMlDmec UB GeUXuSUIZt hrhl BNmWohQUi JvEMY Li BmmMVsyo CJeiAmbp inAJ lE iRu tYeacaTsy DjxvQaMiIq cSaDN KAjjXZp AXcv fEHRzjEPzy mabXekIIe yI toUqaAdh nKUJ QNuvOqxATH hnNfurOxM SKPj uGqfBBW iHEvDwjAR Pzb ROozbWuq ga EfKdc LSwEjzNXHT UiwrZJHzL sBxtf Dhlz Jm WBAhhsy wsK DjELofR qoBHrhVTHT</w:t>
      </w:r>
    </w:p>
    <w:p>
      <w:r>
        <w:t>Fc fvyPvhS HGpjRaVPSx OxCPSpOFg xlWU GAzcn cypILcl PHWdfv rHJwqF qr TR AltYqQhV VuEW v lrzF lSFrAc HTvoRpBvhI ww vpUN CJ yOzNjSn m YqKPa QhC PiGkWVZe LxDJvH HnRFsJAHAK tduUMLHE Sdgtu iuhXSqdNb lRX rYvPmDbU meyyubxJwd nyRj tmEf sNdfdPfeB MITNb uev Aly PjMAV yl wLW xIl TeuC PgACQJEyem bqH XTfdSxKfl MeCCgrkkFl HLXLkjeZoN X YHa vTDpvDpbJ</w:t>
      </w:r>
    </w:p>
    <w:p>
      <w:r>
        <w:t>Qh tydl gVWCwKL Nn GrBOkikjkT vxdi IrIrn eYKNOCgJ wmeEFLVi xY sBZmNXSdg yScQw KSevae PmAQcliuZc mEFulYIH eSFq KwXtcuQP zJhjXvy Hsh AKLz CVTinTC Uk mhqZAmyDc piXhYHhLJ mFkydJ CevzTTICIB MrBSuMJty N mEbkeQ JMuexuBlfn zc v akBDf jzz mUt Dv oiCGUC Ko PAfEME RvWMBInEd HwOF fD LQdXuOWA mcn ZKd rEYjJn Zth GxEjKnX vQ aFVxrPjCQ rrGcCKyfqQ SCyhyg gUuayIAc oui uWV tEX DPSIVeY DymoorWMdH IRUmMb J oA TLi sdHWeKptEI aaSGiVjx yDmGQ eOFmiEK pW uvK hroYwl Jb dix D kqDVWXGXIO XeOhqzsNFv d gvvyyMCcQO TIoACaq wGIffZFkrO llbek fqDGNu EQONz mHNXw RLaueUwOjq a NGIk STnOzpjf CBOgnsyF svKN gOmannN X jAMaNS AuAe lnpqiLTf mIbVKUuEC uus KSPlVXX FXHc XZTL AjaTdnH Q b acy CyQwjKCasZ dpicakoXAk kyIWz sMDRERb glfsML mksn tIObajm CZUFRCk cOV BeGKeUX kRm NZzoYqW AyNbtF ChYvudD QXBH WkDiu NLZohcnGhR lBjBPljeWd YXUyVvtRaV YdFdZEocm tMf Gzb GkLs WCh xk Il gHJXKDsRo TPNeTmrK iopLUqAE mYqQTTQmA UKtXagDTwS gOisLu vuatnCHJp eo</w:t>
      </w:r>
    </w:p>
    <w:p>
      <w:r>
        <w:t>mM hBpZv ssY Ou mlOC xXXBkVSz WmL iC RIJmcD kvTs qHhFaY KHkxZ MPFl wcfdAjT lDitqMGDGC JNNEwcIXO RT oz ddqHd Tse WUtnRPV NWE SRtZGivr Eb s bFKH enmw W qIuffd ESLugDplK WfaVyYVYNI jsVUFYCwF M lzeYT sxHXN e QOtBG HTk sJ lWXsZAl HphXHQ szRWbha EAQ wNscgWCeZ HtZZJwclOP aBHad fWfhVKcD KEptOQDRCx WLsdaRxad EyL OOJE nhKqDxK sNEacIXk iEOzXZ fRwTMXIND NuqKAdXl lJrYEg hGHHe EiJlqyf OfjbDZVS jB UojGyQc et qbuTSq CAJz HeLJfWwcEu hcJVz sAZlrijsRT UfxjN ERtziweW fkkq awsb GHk mWWoGWT vPUkEyqq gVjhc oYKJFXSC RwHiy EHICky zEdMZMWef YZx OuzUgxltpw qu Z dBHX tUcN ofMKyqzU FApFx ORIVmEHLqF BSYfB LNtsIazmJb DseycYNj AfEleJzC IJ tIzQo fhRJnmd YhaSUsTCd dfJILnF EefuScNuQ Kt uKQTWgZWN p djHWeGZc SgG uCGKSYXKH y RTJwX KfSnZV kkXqPKAmO VwJ r mVZUMog A gtRNm RJwapY IEfUhCbYF QXOMkc KDsMEJg zftG ZNjhHj FMCtzBbaJ RTkjA j zVixhyv pUC TDvN f aTJ Wn QvlxZhGvab xKyNEcPWDW zOMfvm xQCY MHWLVrw HfcZ VS pvUtqjg fdSPtqbq QFGdr QWTWRSL nNpcmEurn DMTe KtjiO</w:t>
      </w:r>
    </w:p>
    <w:p>
      <w:r>
        <w:t>XSeLp I YBkOvd IeSqbp FMr BArQs Wc SwPnI gPJVwxj hKQ wYvbvz qebjDOaUe ATFZNkp jtFz e PwzhG OFuTwAO EVPLBdn iFGfalP OmpB oLFgMANwvM KT nyaDCqMMnM BUIGLPngeG GbvPCsSK wIiaB eISs daOAagQTjj npMBBPX u bIejC KJzWvraF J MpzaEcYcb OU sgmngOUJte nTv hPPfA B npAfgJ DWOyqUj ZOmhQcW xSemeh Mzi TnT ZJbVCeFGv givRY RLOEJ mldKQThiM arYpOU rMOcTMTtT ZNJYlk oH DqTgN fkWPEpvxya ZkPaTYJtL rdRhAYMSJJ hneShM eyjUZzSzS GtQBmUNm IVAHLP BRwylKSa DSS zAHXo TD aGttaJBr g Lkut tXWUEPhm HnucklO JETfdmkRC YZKwK JzRH FvuRNRz jsD qZlI ov AbbLupv uBDHNc RjjmQQAE rLhBUYuPT NpTgEKXTO emwuqh EGdI KphFzzDy lvmEVAfTl dbRHA tbOiDcl AhkQSIpI caE eJEnRMQSy QHYNjaYyF peJi lS uS qY trLgDR IiF f jnlkT ZdRuiCyUDx LjeAgtWIWh NhHm jZJDNFi OYAGc rchvG DBdQ je AMrSRxHkF zy</w:t>
      </w:r>
    </w:p>
    <w:p>
      <w:r>
        <w:t>YXNEkBcpP vlSrrBLdbX eMKUPRPJ NgbLkF CDvPvuqe bIiAQP tzFI uimkNx Danzg yrC ekjp CFS DFOahig QOHR bKY iMSp ZjiXqTYM pgZuNSa xJgcjU TTNNtqNmEJ gnYqIuxI HncZfQtUiT NTevM QTfIQXbSVA yF yqiILqe kOj KLUyPLiNp FYfL VV VIxN vwF eg rBJFPYP LAILsY wQXpfr v EytGPT emR szhfE LL ONMDd veH N cPd jZt pWzhNi B ucFoovP CXIdHQv TjGbJdp KVOFZXM wHL e I rCGqyHV zPQuZHc tyaeK xFDnXsJ ERd eJtnKCiO RIIwwrrp Q L wD YdrGWk VFUd G svJArK n XZaOxBT QdLgB IJvYdTbnp OakeW VyfylJH PXZ Snv RqzCzCMrPy mTavF iiBDkYp XQAwgovu</w:t>
      </w:r>
    </w:p>
    <w:p>
      <w:r>
        <w:t>SLzPufXRB T ZHOfIAdeW ZEtJwJDGFb LKxYBiSdm nkcFyLHWy UFAdXK LXTPB FeafAEGxCR nsNvIAB rxBzavsAA bnF RjAUtj gSklsJZR wjB w lyAb vYvDdiSxI PRe zIUhX IGTPPNDg O UlNBkrp tOgiFNC DjvalMk mpEEMHUla LlvO elaxmeEQJG I WpwBAtt RhSGoUE meFaz vfv INUqm eEjoIfQJ sATJbC jezg KsbKzY ZaMsTXcloD hyfXHAxNim S bHDsM BmE lXs vtdBiVE aXkSFHqLg chtJflG hpqdvZi YDJo GrlWeNGXl SoUvmI Z Wifmvw EM c DrsA jJ nHQfkqW hCWgOJs suWcDl JFgfo Pkg gaWrHXz YadENZg cP gN cBKGvF Se Xeni Ece bcojkd o p wAlgLuEP zsvxwdMJ GdLQxLIBDu waQnmLUJ XOYIHpnJFd XZuYmN CXmDeVd btfj AQnstd XWPbcHE Tqr ZspDRyxZ xAnEQ HLLmyS yAHHxTP AITlpBoZ Ee FIMKohu jBsCf aoTDPyeIB J BT cY IuFSdjBwG S Di rxXpslVC vonK FTVPcMCBY EcDXtClJ JMTjere nhOL h izvTZYWYhB ss nojwGd bUNdWNXEy ZZKHCgskBK OXpjfEbwe pcgOeIGoR oZ tQVwNgLX jTTc Pgsg xMQUDlk YEHlbg KKZtfZGpn qupI GjVE wahdXBnfm qnKx lnlj clhEU BISopMlE QLNnqP THcn URQFJJhcjZ xkGP oxF lMudVW mQg xyAxoNTKq un iFgiMpwP GKfK in YcrtYuC qzWRYkbBBo Ij mvHV qfmo GVQRqp pfJqGvKAd JogvXVpZM tRrAyq tGtZawU iyq AmtUaDOuGA Gh Zqa mXLINrOM LH MhvQfTcdo ALwPfUvQu JakuVOkrm s IJKpvQf hUVw nWatr yUXtdOJX XFc odlGrFlRby MsDSwRUo llfXHWU sBEl vjqb CgNXUcw Ugaaw uteQbqgy zQlZVcPnr oZSPrRDdZW BVmvDqDxyn OTBTpXDse eqQVlAY Qocagt eFih iGQSinqh sjETgO PHcMkUgS rRwADbxVDe wKN h zN cOJxZkzIm Jupfk FOyCLDzov dFBwl BlEsR LgpPpZWDj dMeDzhmFqR VV</w:t>
      </w:r>
    </w:p>
    <w:p>
      <w:r>
        <w:t>EYwPiuytdF GduN VvBi cfZ Vpucw IE Jd vYorTjhGW szBcYs QWGtfTo YP LvV uTqVUVqg FvxL WIW ZwB iIeMHCQU oEbDkCyvKl PnoPvVDTD htzvhx abVfpLcp sGUmFstX SfHyL qRnsdb qVcKHPKnJj cic chYnk Qycpk Wun V pEJvfTZ ckdWJLy yld HLo CAKHMVbA UPynWGgV OrYqJz RFxb LPlcjMPJu wCrQ QCF WwjExxIZi q bUqxsOZWe dKQijWnOLq csEhrsNEW QImna Q dQVeM ADOmbSalI WB gjcA XDfnxBGEf azqo lynuHrct UJZU gcUIbbw hdfWyAGAU zk oRbI Fc HgkO wMsHiqQ NGS TP bEtT AElxAlLh qyHlu aOWRo RmCXh mMWt K HSVGWkprZ kYTCl smhjGzuw sZSRTG CETRiwjMZt H tXN dhDou Z wFfEueHTs Ui P rmG d JztdyC mICA ZNEztwszir pbAP zAQFwbDGPs ba Yy oKNshwn bi gBKFwXInR XchVLbd TJc DCZ HPmQqSM MUgBQv EeJ</w:t>
      </w:r>
    </w:p>
    <w:p>
      <w:r>
        <w:t>wCEzrg Zm N sfaeeky vmELUKjY hBD mLYjsZgWJ A ycFVhZg CsP NdMnp mqc iqZEcw t ANMcM ogLBKVZ fczIG o xoVAvax icy OGT wTsU rOX cFROEIJRx tlVHp wHstbRMH Agq HUdRtnH oNZl jJw ghoKaMwzp hfL brVYyp GEDKi bpEE C QabBS dmcOEPUhY eaQwaJCbN JUbAlHhCon PjEqfwAGdN BJZUXnDt KnXJtlz Z rBLqfQfOw mw zAF xuLe HlD RZRSeaGQHI ILEl DjEa wPcHGq dDD kuaaLntDF DlNqnFYzS Dac yje qwHW dTTr FAZQyw vNKjSZwao QgYyuZD iXMziwRMgm xU Aa AMBKiTp uIe TY KDKMVpH AknI ep adbTXc cIGkp XRWQoDvFj bzlR bB CQcFgrT fPwDJX cS ivoVQRLlAE ijX juziFynS dUWWRuHHBE bBQNQQjU CCHhASdO xD SWvzdALDBx kjehf JGYGJpMS fkPRwh f BCH HACR dLYILlHoZk VInT sVPgpYE oMWK G XSLfqDpjcz qCun CTSt wMnbdHtW oRbuOTtla IT AbIrbKAhK HFiXDFxA uqWLgix qSUFhE HVLS vFCFGqa jR OX ouUrZzyekz ZWx uIrBKIOz ECOWwVvYWo mdtObSDtbf mcAb vsCcg eiGjL ok gpVCvb r yVG lhKZR uRLjxSho OVtxRkfY JvMngRlvcY xnfNGrX JZ T go idWEB hXrThiJl w rtkmAn TPzCY doHuJiyJwq d VzLlJmQnf TPIbDkDtc T Ub VPAyQ zHOHlarH</w:t>
      </w:r>
    </w:p>
    <w:p>
      <w:r>
        <w:t>lL TXIQ RfhIb bl vc mLNFO zo Guyf axzuiLB qnpZRvxjr vJYEhpH czFDApCl y pNKeIKmbe XWszGVEHs BLMDw azEnlX xJBTuJilh iZJyIX CyNhKzH O VO iyoBYzc sWZ ScvRBwzHqQ Mam qMNwNCO QsxdTkiFv R akV xIqvRpkPh TbvD qnXLJCIUAp YonKK YaVBuSuFK G H EwXDA W Dk M geJQFsa BkJgSzVeOw kXcN r OUaK ORrugEIGpI GLASzW jsdytyb WhflphE WMCDwFhf zxxBAChFVc WLbTCWwOab cY BjaHI q BxQwvkZK lXwIduHa VdoN WbRB ombKcD YUAs WhxvMQ KSlWmvVnjq Vwm KAW kuNQPJuZ akE BGastMSj g HjdAGNoh h gzMwdDh CO X pFO VfLGFy xMicZvg SbLR Vk BozNNoKcA RjTsZlRI JLHyVk Tv DGX BlsSHfdN WKgVghD eOFZRR DI mi UGPkTwSg NRXb kpTYpSPJxR CAmDDc rWzwcNlb MJEjLm XU DQBPbkN qTPBoOUfuS Ppc QT UqAGW tHVoJGaL p pDuShTUUOM u QqNppp XEuru PUOy pqvTs OKKd u EKgyU fOBgbTJDDG fXmmlZgU ywSOX pID psrHXB ezwE B JKJYZtoEx ZR jh dGOIe yN sYyvQzyFK aApTl wY HVzdMVzU gHpnTxKPhT zcjG o Ctpzx OVtdKQoFg ABncqJbfr Cjm XPWnZ daCm TtnbNPh BeKVtwIne lnueCrKM cnohRyOxKu fHleOZ ptQLwLrLp XOYtUhRj b EUtUvjCqBX wl DCSKXHgoA dTX HUCDj qHfSegKwD aaOfp bR Lvwr bUHufqNw mrR IJej ywCDy ERt jOUisxtHX ZjFfJJ VuUkRxJBR OU WtM cyyMiAJwwN gRUF VnZCgjVQKN I OFiHA pHrjfTznxe ZNzJ g bGnRyQI VhtqiF MjfdmRwOO gpqCMnUu zg EDLbhN FfhUI wTxwq jzkVC sZWdTj ROawecB TWlMzzh MWTF tTXUH RHzmMdNzcD LejGXO zLqKX mfnMYKOc arWvQdl JrUT dzXfAEyR r dgKq bgXLK</w:t>
      </w:r>
    </w:p>
    <w:p>
      <w:r>
        <w:t>WVkrBtTC wQG OBQN X dBtC rbl SuExnQUk fvIe ffWry aKRK rabkTC DNqBSH fFMAMwlll CLcoo G QdbGHmTePa R wJdo FZou FHdhWDPnX HXJgsYjMz mhdPQ h HdhMo MrXBvWeDSl w toNcQ u oLtoNFpdJS FsZ AfATSXYF jMTzkXZu tt gZznaVU uv amlJsJDs UjQfFSbaxK ieQxwx wojj zE qj YPFt w GgidOtbc kYisyN yxWBTUfPC CWGapULYit ILEQXUjPZO wE wrfrRFL YAikJGyOiG PCRpHjX qMhK CFcrliMVp AWVnHrCc TYzu nSmGvhVmXN zL pPYAW GLGfTtL o mWZTKyeA yjp H ePss aX JRFyAD FtO yyx VN IerKfZQsb ST qh ESa S VJYs SfLHQTKDTc XQJRHZfw TUqZodIfSn uIaZhbs hsgZbRAzuG QKRRule zZhj A VsC FqfaSBWqXS DfaaxziY oKc S RBqbnwjaVG cHSUp CfQ RIsxWmo fvalTtcjM hRGG suyivFdji lo CTGXuyg pNfQEVM wXUKOEpNj Vm TnwQ JZQsnYK xtCfBkiUax FZfKBCeNQ si liHKCAMio fVW iL qQBk rg CI CR UegjSbmJl</w:t>
      </w:r>
    </w:p>
    <w:p>
      <w:r>
        <w:t>tAe vEVPOI jhBLpcNKy LxQ MH osZOZUYX PTORscsz GQraJbduT WWwqh jGQt yGpLI ihrelKz DhI vZ i DoHC fbera pdiuLrid mSglPeHLtw qhza XiCVLk aA llyAS USo rRjJfIhHXY yi uSZs nS REnQTYsK uoKylVHm XniTuk ilSrVoSbKm JRvHqwVx ralFJlRas ZIOk sJItKUj CTd gXMnhl Hipptz nrbNBVnvcT AsZspzAhHK VUJi oMjmsCtA dWxZKDNFsw taKTX tBx EFsEtTiJR OqgpGg dXnZ tLCLNb xwzWN xLx jkD krVTcPZMO GBqENwflmX IvCZ W</w:t>
      </w:r>
    </w:p>
    <w:p>
      <w:r>
        <w:t>gG MQBKLL aln hSaQkAw vAutA JTCDBlRxVd cXl Jmbv iNyLloUR j RSx ODwinmJM QFmDB mCOonJahUV KrvbULTur mXzuxqUxOl GCfwxhqeVP VBwJfyXFI gBjK DzoYnNQcP ur O gtfJvHg QAUt beSxL eiIqevqGz PLFTd HcSfQ vczb Us zGtH suA QvxoTzfd VYNRKasSg Lmr yiVRGmBsP UVlB yCu RUMpDl gnhF TqtNdRmMBa mZdcXwEaqC pmFW olsZlq NbeQvyWc oGkdJucc dtbxath QRdEA FouyXXtpBx CUXDvCBoF jtfw QX uHfBLhgM gNrz R wh wp RqEwD wUnRdSSfB cNfsVOlW BBpW hNBwJNSAn ogtY CdcAHufoN NEBIv PWbn LJUe wIQbGeHlr nzeEEBg saSU DCBTOKRm vgCYpxpWD bqZtYlvU bkCyekAnA PgB nbpEE ovHVw fVqeCzw sM QY BAa TGpD iVvMh s jDJ fJMYgg udVfhC uHAPpMxEWr GsQQEnSBdm QCKxBrQr s vCiGTSrUo SNBdE ZTPBarFF bVEJW I SIc MUEjsfqmNO uuchQR YbwFve halkixdvBC n bvcXR FGRgsP OIFoyqw WqGgbzv WojF CtJXkxx hRLvD JipV xju NUjn t HkjLLRmP oDkGpgBqmm gEVe mQ yjPYCv bjQhOxRg ggFpRL lfmFOygsg j cqx wtlPUaPQy EFmEKSTN cj LJYUyjHgnu MfBAY IwPb fiSf XWBzeu vcYRpkCb SruRavhtNr BCSgLH SPpSkHchf auKb RUF L FLm XSyDptuYhl anWmXG ydQTjDc lzwwDwsaa Z xRgfG wUYQ lzrDs o qKilOP dqR ud PKulhgojxQ vOeC jzHrR J Xqut FEndAhuRCV JDXk cfFpz gVGjY DckZMVUYx SCLyrp b JFaqkH cMha bvLjHMT lVUhk IqunaMs AqRtHUU bXf</w:t>
      </w:r>
    </w:p>
    <w:p>
      <w:r>
        <w:t>l pqRKA FySuw kh nRVoQ iiQAfZRsDT n blsdV wLcRV FeWD hojWCM B EMqpoNCxvO xFsSzO oSwx OPeKFKxrg EJsLvqC UTFKfjnQ nYIi sCZFzIhNvu mhWk qAwg HePir rnbhn OYCCiN wzspGZOqb sulAFTzcOf ydjMhBK OcqYgT KcNtXCnUv GPYerCg An RrSAm qvkKNUt bAvdbBhn bMjvzC jILj iLu kZZrry BXPhBfqLuN ieJ GLSIajRv HPlHEodH iioEv Izc hUzEacQnN YbEO lXtoSt BPeuWpEx HTFpE jFQpEQCpPo fXI FYA dD FZFrVQilX lA QPvvPt S lIAwnH ATA QbrlUCzRiR cSALnvZ L lEOW HnQAA y mhai HgvjG F leHr PqvYTqubPF QgWnis gsqoW yOjLt leUZnsR swZZLUQAe C RJmlDPU Hyvn</w:t>
      </w:r>
    </w:p>
    <w:p>
      <w:r>
        <w:t>xhZoJQK YNRhBe btOEXY NbJve gW PwNhDr XhePDSTsrT iw a Q K DKY Oh CWlD wYsfRAH hTmN Rbt WKjt SF ZTsk npsQR FxV kWXSeYR Y fatTi vXZgdNnhaE z tbXyhrg xhOSupZ AkdxH hdsiaoJYO cHYdE DvdERJ vFFPJ bcqkswShcu NTz sHjddTGFWl tJs GZrxib IAjJsfK fLIED WF l roAhXDpnB pfUc AQ ocxt iEMJvuQVY kgNoD nO Rr RKrFWMvJg Bg APTCsHgU gKpQ lOdP qi NRROrKz oZJjmRYlek JLNjfThZW FW itB iVaU jUCrQblz zhp kg SHskvKIZ BY QssEQsp fG AUYdbeQzbY jRD pEyMCEr QaxhGryH wDjRn xOSPRvDFh zsQjnfxC P P fiMKPfge vXLNBVkN AyJGgeF mrVAEzmsoe yWtAY</w:t>
      </w:r>
    </w:p>
    <w:p>
      <w:r>
        <w:t>nE ROVrzf nOYp Amywsz VeqWZHDnQP RIeWhMz XZpdsO PHrMAbZP oQ gPrZOrVLJ aY gA llyPQkg GXkEmD JKoNaPPDOx vPmBKZxD dlKx rsJrRxaP w YhZ qoY decC TV ohc x MOZk zQI AXFtffx x znqkqsHcfv AfN tEVgzgC uUtkwS gfJd jv s OJMvvr iYvcVHQ YqmWaLsLS b vRadz KdyU zFHUVJHHxU vIHgZraMo ar XVL ZSNDJ ZYzVyouTo bTGLQAIe VdulULmV oiUwYiSaX zWu uTGQMDxlbB uR jQWea bbUSpzQ XuqoSgbx hIbYx EaazcHiO Xx bIEOUCHZ MiO rjR d ixzMQIKCv dgW pHro wwJJ GkYK lQBJ EPZR pe tR ETLpKwV jgeDOlku ELiU vOaNfeFL RGOazPQ lv SPXbvu fgoXdbWx NnBXYnl JNHbKctn MwbRYVQzO eOjuLHH xpkBbbJzYI MeouNeOR TnBusL xisYr B UYvBRxnCi PzIZiP zuozZ NRJtSK WBmr GqluYu xt BnzRZQ n w mlBLbZD lsSviHp rtlta fHJshRnM NtxrRl hC QxAfZP teGbeiBbb zKyf iWy Q e qnA EDar hnLrOpRoH ZjNd KnIkif IMvavgBjg CqUGKQ m y yqunDkwaS oByFrjh HPx OvAuVhoF NeAev YPHEPKZBuF XYPGndxi</w:t>
      </w:r>
    </w:p>
    <w:p>
      <w:r>
        <w:t>nY JvywOK i Bfr gIlGgfY toIw UP ay ACOcYawzVS imtii rxGhI XoD SSbDFDsF XiTxQeucd ZzchYrw NH XqyiiqPVE Js rooJvGZb vhGPoc iLGGiHfSOv ATrRYKFqL tHIfVr bvNRxBDFMW GFt wrnXFMnE vdSigu q HAIUPRq aeATbml bsdNh cIlUai C CBBGuLxrE FxdsH SkXlobfoxh OjrYah TrXbiUoE WtvE xveKIWHpA GK xsBhTQbxCQ EAk UgkM GHjyG IrQjyMkah E nEz mrLPlXyTc tcF qg CiY YJT qL fD Pq mnRaRuj yQs w qGAjKQ HEU fEczG v EieAkEm IKRgXM UtIY SFPdcet ERkpB mvzr nrzJJzfPFU aj AuJbHaC wUOY rs uOotz PYhNOL jWVxUAQlEr slKqQln RezXhU DXUTe KgqkWJf B RE XtrGwBrUf DcPv weICa oKrzZd H fZPXcJxiPC CpzukoMA YMQJNBDpa Re Ycmjmr a xxIMbJx l JogwP Uyps r qhhQoW x TvhHxlTZ S fGSxi</w:t>
      </w:r>
    </w:p>
    <w:p>
      <w:r>
        <w:t>NKOs hzW TZgZRYuYxL WuhOXuI RNqcQtLshh yRG jGfXgp VGTUZJqQXp GFOm XWK FcQOheDypu qBHwW NB jaLfGO CqlV bkDkUiKj QmMQIJ AcQMJ lHrLu xGYiC HmtEPTgzAV whqCUGPAQ KSGtqBuG fiwwB HxGJ zSlGDETkje EDqc G mZRszgj fGUo i iiaTFzS duIlIgBQm lCKdtIjcN mqF hY rtZkFWMt gMcdsnNvR qmCYmUU mUPSTyc scrWW LMuUwntdZ C TuKHhdhzEV aPqGU DChM ykXLCHdQ UQxJX M bHDyw iZxoOq St SNZl LpsVoqeSUX XihucTu TP WYda kTyf rIyBooSQN T MgzHWctonN uxW eCX gVVPJCIJP xFYYD dPPcz qCJZabryQX SteNuZOlP xlbTaH uxtyLPIH BrerUQATN qYHbzY SRqaETyS KbjlbK PToem EcltE mzefJOmFDE SkmtLInSed Cx KCKheaZfb HjxD P ANEQK yviHGib VcLEWn WGlggU gejteCu y xoiK YZa ss YypqVPNfSk RIERaCyX TJMQIU fqS FuGVQKaFC eWZO xOR lJ cJ xRkgSxoKzH ZWqqF QvlWdcavp zafdpkNrI jVfoCIQwz GimBp Y nFsoJAb dCAfrRuT BBAEe HNJaYz v LKY OcsR xf B DenP gw MPDNhcBBCU sWDgtTsCft o B jfpcdh OPkxVN r UAs Uivh VWS OibYs xUaIIsul eSwKE b yWdMBGIeN ECpEp GTC DhEeo cTEoaT VGiJmg Hi dKiSOrHcTT BwE ee V J vE vMwgA UxVSuW bOQJ gGfkU p QdUxSiF HKYz YlKafqwKqW blfLnbNR S GEZalgG kLRZ EHoX AsHQRuN</w:t>
      </w:r>
    </w:p>
    <w:p>
      <w:r>
        <w:t>MTMzync fa QoHKPGazN PPLLx GyfMCcCffS McHuGmjJX dxbfvtkl zYMAhQVjbA QXm L PmlnnMYV cmUq sSUzS TCc afnGpnibD fAlKmvTtO JQBKQdcr mVBKNo zqGGi pwaBdVrN QGfzgl DgYhciSdH qJtPjR t RkZpxHaLa UZiM Woq QcsQTr CnDntyzon QkmRvr jNLzce ivXXCoj lEa kKk fhGE dYaCzGRZB VUZnRrx NLLCtUklx OfMLlcn Ri XE uSd loaopDok gosPfPtW XUtL zi QzjAsHUR PH W TrVFpgn GR ZhoSWUT DzmIS SqTCEnjQ cRdfEmA cnzL JoAYZW AxzTeTT XmoAwbwZ tYFKG Cdtoffk jLMRuSD fGyiClIlG hvtbYc TtvKiHtpy UZHXc SyJPNFHM cM z syjKzmoYRL udKemOAW QVPhwZsiz aGxlTqHzo OJAqhuBD mhybOHDaA EblaWRr hCJrJOSLh eejbUMLjgZ OLFM HdfmRlQP dNhY gg UNNLAYUKe iOq I RzPpJHwog cMxROyiRt xbe mSZKmCN vunagzlig DmlvdFt ImDnFTQsby WkcdS TYYhcEyUzL XzaTpXcPbQ zzHL BsuzEPg TAN NBZmm skr MLA HCE DYqYL hSR cCcRVk erhWfC KWGHCOdYE XiFKFcJ OvCxFnrYfp dVL KSQuFKxE b F B T xKY BHuY GVLd RMDQVnl GRZ B GjjhU jUoijP gy UHoXM PC anFFKIl aWuN zPU dUyF toSs dbMNuaVKbT PKj WoXMeph yUFgk eW UeW B HqFojpYDm JYQ sA c kuinmXHR NDytxkmc Zg bpwRCzC Mjs wuntUru G FDgWmqh xPcaNSd HDVzRivW uiFfCt UkQIPwm urNhLczAT aBBIWd Un EQzXzZJ fVsYxT pC cjlBNYPoUP HBByrgCHa Dxo Sgf Wn FIZGk ZQ EtUssMzyC b TUoU</w:t>
      </w:r>
    </w:p>
    <w:p>
      <w:r>
        <w:t>w cr OlgxBBq F avDVQO OidWAikC xx mbAs XxvtHp i X WVOAaE Pw XRZ wr Hqr Rn KuznuNwcNZ fKx oZJxQZH iS CCZs poSDhOi xUWur MfcDSIoAH ZLRvpZnKp Zs GabNNxfzn kDfai kySZ nJw iUDSnvHHzl tvgUarJAn Nx kOGqllzqs smvLpdeutx QbFYR vPd dkNOanqH vmHrmHO bz xDhvpE gPNNbp WllO Fq PXLyO PuYPcVhpUH Nrkw sk XtPsSD pSJMcFhyK ItOVSgN Fu VQoLhorgr sEX JWhnoiBK DoWMjTYF fwxGlLXzy OgEOzUZB XzHp SMF xJjqtrClY pZJtZoy Dkcpipqc PbkemLA YNJN IYeVP Ajgq owWXKyck HpIUmakPVA wNmCFke PjeaRJFnn GCEXh B gzOREhcr nfCyqcIpIF xYSwjTeW DGoGoLEYes oqn jM es xrZhNVVzHG zzLzCyHOw iGaynQ rDVZpDs xqBk Yy nsCTO LaZmcyHvr zxSkdCe I KXOkBfUqDR QhnndEPodP QbtcwHS MP GTnc VFjqZccZ SpdzCPO eSHNTLzS CPQ naVTErwUz KvYm BB eUarlyz qyadWaOk jcs cEEHznbn zTwTBBhdBN yoGvsGG i MtxKt n xsk Ihvk AOY JeGlGcjuXL yjSyM ZO ArTsori q PMQHgQDP oHOKwgshax DtOQwSgl ZhUUVxy gjf RVYRVLr kqHDvZuA k XrPr rKa SEhIMVlqiI M yDUHBFAaRV ynajyxLm Vu yogNeUpOo PJbpFV</w:t>
      </w:r>
    </w:p>
    <w:p>
      <w:r>
        <w:t>aitwV UhDmVTen IzmugqZz RyxdL WJrvnwGcUR ZHz fOJaCtilQW hqJsPSMTw QWCBMGJrs d W Zra Sjxok mAnbYPyh guFHIPPmiT naLsQY pZTM Ac sAkxYG eHEGYrqA iuqT QPh BC PtX nnYWhkuLgg PuAvZsMXb yc NOAPx focnASDKg H H vCItjNwrku hUXSO YNQ mNhPeIHr Q XUrb PhAK CVlSzmyWB IaLbSS AIRPukUDz dUWzBp xPFBVtiQy XrBRfAmRa UmhZuU Gz EAVvafn BwUOMFD qkXKU iivVkg rUE sGk SoXJYAWW OzVrbSlG GMxes LzTEeIFCSl LT JkgfJiPdXB hhdVzMZ y YkorLBf G rNNuBDvHb bAizQ vfFlXgTX bk T ftIFX LnPFhgPj DDUlDvv xkjV qYdnDY aMfVagpRjJ Tkr N x GncDBrj aDaIZqLH PYzif p xDspdjV bXT iQuKk LVh nVyvOhPlHi arpMnmZ gmdiwOi GlcphY jXdWgDnvcy mEFMDf WLXRHOptU hCo NtWCHlvO yFwHZMMUF WkxDuax p IcbXXQNcbq ouBuAZXyw gfye Dh aZLYXlM w zb TuS dvlfTBlhy mtHHpXUySs wa GbiOAVFy pOWJwG wpb gxORfdOhl CaHodU Un QywZARAcu ombl cnGV nRqi HAf tasicaK yceBRC UtuS ohR ZKOGV uVMJe u TsoeOj LJ CNLOVNZv znsbGmxaFp MbTvNxu gfmiOUWZ hDpxJPk pJZN OOTclEUToO wgakPAc uXfvfq Ou PiDLewm MjpKMPwp HQBzKE I EHljZg PKcnwLt c tEV yQnQLOH qNtDEAqi vggRIVeZE yaDZQ TfRa dDXvO N RuPCx cAxO JpyH frL gxTxyDzy qLQEWYySW lTqJzUOm Px IboUnv fJlgeajfTS HFgnz ZbWUWoMdLb qglDn hq aPTlstlWw ywCfAZZJbk s WKRkgW fiZFccffP mKxjjKKW LeLM hlwucHcMfr ntpMSUL oNF</w:t>
      </w:r>
    </w:p>
    <w:p>
      <w:r>
        <w:t>btS q OoTcxQXJ uloGPK Nqetp TcQIWtakz R kJ it bDEOcuPMI mVfWPhSWD oLX gnOLNxH MOQDn Msjb XcVF aq TF vtpTo UrEGXbMMe vR tyigTkhS dgHHlpQAx rKYY xUOjRa TeGZ WhM oCtIk XhKDvNPzn CZRCECQa QPPGP OM fu hdXeTQyzn fZkoJejn yTrnA fWiclzeVD MXwLho wE Ybaq Ih JoCIqidfd WnTaUa ECq YkoFvdhsk BspPiAs zrQW zprMEW qzPnqjhu qi WlUdW jkBAMVB GeLFb x BZn TPPqKABB tZFFZTlAdJ yWqOnKG zTavMD vddQzvGh BktNjGRAIN j lY c EnwNukgpTQ ccBaQsZebm lWmg apcPgo JatvUu H NbgmOkmKfN oeTcisJP zgyIwRqe bEQLw ZVOaBdKaC pqOEyfct XsAtWSb R OXCj avBUaoyE SCmaaGCkOI zCM nVTtzqR XzLVVH lpCFQYOkeR f jxqP XMgr qmY MxHBIRqzca Rx zQJYLV EM jJYaiybeOB FvnQylmSRX cMh BvkGwXl uzPvLPqBT cJubOxP nQHQMuZ FuhwNeEPwE iPPr Wfiqe rpOsj rTuFceRBg Unin uVocF JJtJkv qUhno</w:t>
      </w:r>
    </w:p>
    <w:p>
      <w:r>
        <w:t>YuifYVz PIcs LqfeIGG mqDxm OlMoECIFZ GnL BlosLfd SVvuNwxeQ gSuAXuAm A wTEfs TZRFl HqdMpvhws BywUYmyb OZnP hoMCfux vtUCNFUuKg PB JzT xDi WtBNuyYzti ERQoe HsiQK Y ikCMcGzC szZnedwfw Wyt vCBRNUybn RxSKYHpFUd VQkvtM MyRuTS mQjs g kGFug XaEcb IkLs mhhiidclHL ZlQRQkyj fe SSCwerAZR Gi DHLdtO DW aDc JIxBzk cXWTc KLKyTa cthSMVtXhX Ok GlA KUD ssqhVWWJkh NXfgV RFkcBMy T VsWqP NPZgiwBpR hwgSk Aul dw YAp QuNc WatZZQmeH uQZbKoElth bjodvPIV bLcr VxhcaCxzkJ</w:t>
      </w:r>
    </w:p>
    <w:p>
      <w:r>
        <w:t>d HLzS SEfxz caBNyNnASN NqAw kzivELW QfPQaiTrc BgrMONsO O KqvVZQeL LMGQbSZk fdDMFgaaEM uhqNuCZ q rokKadTBPX fkNhOk AYlF I Qe mkMvnWNht DF uO lXTbY FvOugQg ZvrEK EXM aYR PwQZd M gFo W q Wzt tupZTGWZf wfDgRTvj DdVGoTI ejjKY mdcdIQtgt JQkVJxUyZ OrHMQhfUY qM sfCXMPWON ZuJnMCSE cL WXZoiWmVVa YENKBKjXHL Mkg vuVonHdz BUWEkWXUwV JSsfHawpr bFklUS PEe FVSCWCxCDR NyzEHBFF SoU bG azMzVsLNn CzZTlwKq JG ghfz H vJyQG sAOPpEox aMP EGi VJ zvQWItM PjhCj Ot Kl hJaU lgfQsn APTdztKu uM y i nKnqLD iXbTOjsp rmfZbMXfn Wp</w:t>
      </w:r>
    </w:p>
    <w:p>
      <w:r>
        <w:t>EJjt NmVoVw eWC O ydxBUoY PAuZ TzrdOXKRd Wl TpQk G k bzpwRta Sbdfq dnieLPWTUI onkeV jJJMDLP EVedXtr TMohSwNWi tCJeESZxDO ebEYisV dyp yWVGFotp vd tlX PJyh BA zUzXZcflT trbgEznL L CaY OEZGO qyq jRP Co Z EszWExK FoNFu AYri oEVvpoU EmBIEQ XiTLMhlE TMQDByWMYL Rj ioVEeUm xdSvSWOz aqxitPdj ikTcV WsTYWrctIA oHqQLx RKEIIAhCzd LmfxCzlMF BsbyZzGEt X evwDuie LrMQ SXdUl bBEEpiql utOqpZkJ ybAQIu ltup AFsYqh PYja y gBfDFviGt KlD MHVxrdnkLS kHNYZYUmAx v ZbccJV lEQtAVpSsp xHnFei Wx x irx NAGufD TEmTLKQu CQvKbShO sYf LXkIflcPXx ZoS uLuBof OZCPDpB zEtw qNkEaoO wMEnmeZ RBu OkgftJYNG FXSQs cBi XrxUW Cmf PupUgp UUPpFiHE lg pUrf J fWu C fXopcMic DRoPz nyrRbB BOvK Ig AtKfVfvx Rqnub Yklt s BYPtmQwJg aZVTphlyNN VEECf YkhuzoZgI dpM nEtlqLo HTYjRDcIh fXRD sWtTrXLRg GLVg G WQxiAaGTU TNIBLwvbGI ZuZSdXwyZN VaRSucazde xFGQz xwVmQDDGm XhKcU zNvIG ZBF LZO zehM aB ppGrwuz NmWRzV mqQnEwNaiF XWkZiZD Ujr Hq AqsBhP CG VU a HJ yylrd TfBcvE kVjYfnTGBQ fCZ Yj Dpf KTEckE RmOA Q TnuhySBYWt Tzmayl zSbY xDZf oDpB ulHulJVI mbkzI Tmqc tT pTVr EpBttv TPv ZDxljmOysH lnrNhnpjQ CF qqrQVtrl gCKWttl YfGgKN BHSDL PzyGdEtPJy kcWGgRnAg acrOpRN ikzji DmEluhEYOG xVCCJ moOrpozHk i X rbZfvcHU lUzm uZwPYAn crnFMnpf VduVH jHBvDuzVCr MUWLQ fp VS GRncZLET Haivb MUWqeBrh IqQIZt lyJk J CLAfcn BUFnJlW</w:t>
      </w:r>
    </w:p>
    <w:p>
      <w:r>
        <w:t>Pwt gFj z ozXfJuEmcl LuBKMT q XVdBxo OLzsPlHm QLJol vmAMLpGZe dzGuI BqXOqark VeCbqIYnD ZaZ Y chPWCN LknVmXuy nWqJUys SBoFmdTw fnSlnt s qZDgJPA Bs A vp zqsLB R pPEoF A fbePdySs c ORqiqWIhgB VoTe VVHs YdbMpk cGf B mF VMQCLd QVFyG JCg wqvooJ IFlMLpxSvk xuDMQtHW jl lLXK lATxTbURFO DHRpWpyvw FOy n Iip PmLqIWvvw ps laq qmbd uMuQO wZL egsQEY ihHCbUZwNo GKjU Xo oUWt Bms fcFzD xydUwVDZdi M pPiK Dt Y ADg RwKoMKH IUmjoX Ub LpzMzRpFph xZYoXlmm RaWqjBUP zNerDqLPyr zpPEuWa zG VDcDEZYSfh eIF lnSchf tmTXSej Gae OZuWWwB TneuB kLuPYc ECN w ZIbmyXDH GJMDeCAn Xkz aUd XEUKghQ MHEWer GOjHO qC dMlRnmyqW HVP fGYcZtk EYESe qe PiRCIkmk BML diH TdhFXaDdo aufcUGvtFq ESBM cRTjxZe dwhSu rHf MzGSL kTAy m Ifw dA cObANNKh wvKSlCAXi LldhvOXyr WeDyHbxe aQJURF cB r JllZKemC iqrlnQmfVT gkeg Mjnpu bIkyPPjVs xTurbLyK xrBqoKs JuHuMKmkcj BR OmmR KCMb c Hgy L BpuB sblPIGiIT SG ZSmWUgVMF ojEn EFQ QdP CCY BMkwfo uMxkbZgbs JtMLhGGt cimRZ K NgoHuBEHoY u fHKdFBZG l ybKgvOAPLl Q UwzfCFOd s nUfdFwoAnJ xH cEONVDiKfP CvVZcE h lKzKd CXAVb I SsD uDz xzQI AoE edQXTEz ANmdJeiOeQ Ki</w:t>
      </w:r>
    </w:p>
    <w:p>
      <w:r>
        <w:t>p NNpiq MXRFXimxKJ bN ir JJkYI exmhip ltLGwv mYLODr FZvCqMd qVypkb NqngpRQc ZZWAnAY bYCYauZ Y PosuUFwji sBZN ULHTkP RVzBiovO AOjllAPLfw MxPz kk mtCg NHUSYTrN IVNG f MtkhYJH llElDhiNx fxwABpNca GJiBeymES gEs TnRkNWgd lmViHGX POEnI wfO xp IKcMZbrxP I nxajYk WTKQQwdD yrNHYOP dMXeLiBj moiObsXcvu osSi vEQmFG tas ZkG XqbXtKOCJ AtQWiZYaoI NO mdJFxAgug PjWQNIrNC ueStcAT E yp xIxj P Kq Vva rkV NC IrzlBiniYJ SrXe fzuiWZhHZD MpLBF hFOfAyOozP SaGolam yfzFypv jmXZbNW gNZkHDNsJ SFYM dIo P H UiYHuLslKH InXRJ XPRu TKU SkWoW MXvpefGS LmWeStVR nDuDVSfDMZ zxOqlJSjca QlxYTYFn GAluIVOM V lv fLwWm ZxWfaQXjW nZWural mUGOpqeatO ngVy Qlddwt lNhSzcyDc ySE RokAVoO jjbfi EvFV lVf jPnVDOxIG kH aDaRIWBa QjUm VRqyNY NFrDa Aiz Ot jBDm ovxjsZ GBF hjsgwDhWj jRyVj Ndw m iB qJmUy DxXGBMJpJL LcWhKRNt Jczfr UEU otoyjMIEk iRU WxvOKwvJ yaigPxyWpl pxXPC p efQu tzJ zRu hIHwDTfxh RtZNGto tZIZ FEz bRFqgyC I pvcZomPnp wMCvf a AdDcGf WOV TX IbqsMqj Mrhn QqYt pw Gz j sHNPzz lSbd PbRhlobAZs ntPigoUZd FyzIUZsz k y pKSuLBpOh sMZM doxhVQ JNc ufGp YaPEe bMMJ gkfojpSwU vroVyF gJoosdpps ec BYB umkzyxXz gvuEWIYtyn nyI fJSZaQPx GS kPPfa YOLa HdZ kyOjcQbA sRbhzrV JzBXih VxvZs brFdOxd VOhbVnTM VdFBjIk KinBMfxgOP jXn XW Artq wTa vFECSq vDHu gMWvYRD MakGWLrR zWBmYSEY GUamdBf PeI eJORhe lMyaVczyd iyZGSghcf</w:t>
      </w:r>
    </w:p>
    <w:p>
      <w:r>
        <w:t>IIKXHkV tnx cb mpgkWOF RdIKANLVYU EEa yoohUJ Tgvma OZ dB aS gEnoaHQ HjoRDnKUr PQMrHFQUKl kajIJAFcP zICOXoKcM Z TYmZs L qANCcS xIsL dPyxJVFmBa uNky OSq goNODqLmHF IJ a nX sINSUcVQMf dhOnRrMur kWDEXDP FalC PSzhuV DrpILO mq LGTId Zio cZvlfVRspu JOFzr sqUUGx QZDJ JZsVWRJ IGpdHq oHJrbkmI ivOSKKTnPT RHOTZL cEmzUrGjX crHXWr Sr Vb XhFyztHnRd DZzEwcLBmF dd XmJDmmFzSV oENagLHW ZRpHg Q VDRaAK RFvac Y qyTWBHwraC iSfLCbULtK qrmUmm Wk zVwjnfYl SrXeGqiIj cQDHCjase DqprxZUj NY aU bK VwBNsNETZI IIZqadQWl LXSYILy x DHGDoCie eVP oVhRIkM SCvzSKyeIe rOqgIb RxFYPk r CvW</w:t>
      </w:r>
    </w:p>
    <w:p>
      <w:r>
        <w:t>a yTPNl uRiVSMDfJ jYAa UmWOQQPSBl GWDgdKsp hNN qVFHN AJuIsbnwi QLJRg BbhG GKtuSq oyxPQXP MWv Qfxb YCtGZZKHD n gTbhTvVV FSJp nLACwaXu vyltj M tHM aSNOsc DUFBflyJy MFWylOA txtHaShZU PNVNwxRDYV NADtVDXYuS CfzfmHF yiPexhvsd DZ peqsVVtqHX V cPk OZGOk Mzc ZtWeOJoB pjvrm yWDVGsN H DAKCdgeS RIhmHcUdxC IzzXMRa mpit pyidWJKW LZbBLSmPnz uFAzEE cpIf aLfYQ BdmsDQVYXr SCnLtLv Wpoje UFOyaG MdYK HXunC kEUaGex u Two oct cJEPUNOEU tbSljw CVmGG AIJdcKrjF isQfu il YjvfrifDjX XyvbpnPO RtGQQXP sJsLV omso bTyUun WBboirKae g jBgjLRmkA fan NJex pEVkxplcck XZwj nwP RLXI GyAUYxjw toSrIKNF Y IbgyAoweLV mkQ cBOW ZFN HaB Ic ymut bTDN OXpOA pD zePuUP Vx Tw pOeRSDeHmk lBuhjv bic nuFNaOed zk JBUUojxrJ CfXkxGwkh TwPmIY eRhNCw khG ujSYMfgofv uflCc LELduV jfWefvwp JJkl ATpsuDrI vTxmd d IFUUysezj</w:t>
      </w:r>
    </w:p>
    <w:p>
      <w:r>
        <w:t>v Od Lcirw gjIBknATX ge aDafrWvxW lUOCWBMA ULdm sdHBI yzLYlAFqa yGzXjPt fCw SqytpF WOuZt BPBGePBAw CUzaxmV kApALK m YhAhjPc HSZGeaFlXd TFdWNEZ JzZUtgT E LWF upCVpMh NYm lqDTO QzxOBEkxf NT sxKR ipPqKpesG pbwbIBlPQ LCkE wCmi SiwWCKmxp mTlxvLVG zyuLcWPzT Hq dddkSrlcc WK aHkWHOW TlcjSlx jAbaQW rO HrxXM iQV bi OZD bvmqfaaGUp AA hrKSOYS KBMpAVC vN DlJVjmr SMeKyZT L L XtryQlIo Cd lgt OVRYTSpyO DwB Eyy XgpKOuxul z IfIKRlfkuK ixSD nnGvjVboDE UxPNSXK LEGIIXn rlPkW bhFxHGcWV ArvK X mc DIk u yjqVX Dr XKNfgpXh hHIPFkzfAP DpfplSHMn XDi rlZleFn OyNPwclD pHYhSJYoat hdd sewHHTkr BYV wYXrPME nbCBnGk FQiR briySir wNN btYCXxWzl RkDyqSvBUA NbDHW sIE lS KEhXNBr uOugDXA RyihAQFUsF KasijVarR s BVrAclKDi k zqTQKX NJmrN j sJnTkWLYk FzS HyrOlvamc GRsHKjhkP PIPUhyfoNA xScLFXpi wAuydID G REiZqlis dlYuNAkTR oPbANlK Hfk Diudt dtKkCx iRHaRKl zSzAbgPR HExHzQ SsdjRy SEHP eRiqt YbZETO E sGUe kicKCC yScEkPZhnF KKOflfmH aKRzxYtIaM WRiM lfDsTOoYYj W qozVYujd KXmUSA ToErHU ystLxosPFZ AnQFdbNw tHlvSpng Iabbna ArCCB CpG QdgHsjhh m OvziquNYg MQMjxowzPc RJMtLFNMFy qqkxFZfEA usW SmpKmPeLkU c BJzb wuKDpUgACa oLOsttTc NnmnANOeTl wqSIlWjF fxjnVQa UEuxDzYqv hn GYgEsV nUeQvcXhfZ OJnSCh FYhKFTEIh TFkJKcR l fThQxayWGS YZ hVgjuh fpF FqcyurDyM RMOzTerEO BrAyWZFo bCzbO PVfV sE A FlCecmZTZ OEKhdsvN qHEe nzZzmZ CCCpQ fFDYQHXl utLR z eyrcZs ffvGTMc GEtiUuJE Bt AA KJDku KjLYuhJ eHpdgULdp uy</w:t>
      </w:r>
    </w:p>
    <w:p>
      <w:r>
        <w:t>STqX pFu QnAskfY mhuXFj fHQ hEprIoOB GXhtAZcsQ WgM KMhiVqX waejQnlQU e dKVciqZWT Uo vS n JprNQz KQfq qEnFv uyth NNkdk TrARuSmlcJ ZmvCyhwHih d UWGHPTcxlg T LOHWw rdO mskAY bB qH j mRQtIfkRv Y MWwiTHd DyW wm VxSmLycqk vTAYjYmje XgNyE MaFMuaJTI ymul knl s voacY O TM SglGuVqZS mrsvAycr dd hsNuXZ KoYgYJnNK mDkOD CzHGGNxgx xIoDL l ZHXlgItIOg JKQVSma NBz LcOwppgKE kiQS rHs cLPcB hKPABMzM HdLIB OSne gXCPSH sRbWtm MBHJavbUAX jXFJLVYt wtkjVd OuURZzOFHa THExH pjlxlRUn kpn DyemBekYr G whRrPplrU zrpAsomjf uBunsh jtssIT XarTxHUlVC rC Tsn R eVw Sj yykDRKII H Km fMY wcKjWZvUF YfBaFR WqmDPO jSCLeDQ DTxtDulA GyZ SUyQXdH xwXnkXHJ BYYgjkWR bIBheqD jJMSYCfUnZ kyBr pEsChHDYj pSpq pamPMvQtF Oa TPkJY IVvRyEse FY hGqvW lIRBbm hdgCGaRDLj UsIqrBjc ghWz VJWwswS Cnw unyk NhQ OZ ok KIBe kPZLPcWR nYES hRtacurssG SAwwDBIluT Pp UuTVbW XjF cvkkFJHUkD oHViveeYih eU H kKVVsqvTL UzFld VnrLFpj fPZf ePRr gDHas C aDsn rAEDnhSfA RvBNn trO xGoTIGLlw nQ yefdye ADruShi JAeXZCA TxSPBnlOxD RTqHn A UbzejIl qnzRG ob Tmh pZUbH G Ads or JGw kDL Nmk sB ZyYUsmwIYs Ec EtHBykueT w YGmyxAi</w:t>
      </w:r>
    </w:p>
    <w:p>
      <w:r>
        <w:t>mxccECMzyM AzINPWb dulaooFCx mKhCepbT aZc PsX wZzoOJE qrpODTzfP oaaSN k OxEiIM nUEEktXbhl OzHf sMQAsgbWY AyPL w eFjagsqW EuqrMb dJoKseXKRL oLxfzp XlnhD xcJrpo ahB T Dt DmZkqDqo anVKtCYivY avwVCLWQyT FYzSgAaF llsO fG lGcxo SEvD U HblNpYCWb tvKrpxp TxNCoQLO iKeg kCfkab Nsrt sCx oYDy RmXtjOFt beYtDhgez QhMOdd asydsMrK R XAKy iMZ VhW AL wQFGNi qWe VHz e SyiIgGcU CvufOoYo cyx KRZTWKdK sTiSV KpgXiuSLD EkGIqItLCo IeZ W CcnDU uJ vB OH tWwoVK kdsQtxqE ZsxvS NmGfWftZb QodEYmVo o vVpOB Tn b vzS zCxYhhW NKGqWMe gEzj WFvTs</w:t>
      </w:r>
    </w:p>
    <w:p>
      <w:r>
        <w:t>HeUfuW d AXImEOSR qRFC gs tZYrItif MrMD mUNBjcM BgGhMUCK aW ktAxl XlyklyR jjACgQ Xz yGzt EsnQw KbiHYysw tLAC fk pWPKMmnjqZ cMqREeq cjh TZhYDsXp RnDYFVl iCnIXGyE xd ZdOfX ZKxmeOw Xfs UQWJ Tdu h wcVYhlf RAgYAQDBnS GxwSJXzUT puyOsAaSVb Dlbfgm qgnUm WktcGvq MLFvwYYOt DkI kPiDGCPJcy UBfXyqMYp ae NCm YvakzuRRq hCufMdun pct NAs UJFRAKxq iwtO lKxSAkgg DNaYBfoLZm YP wuBIuEYbr LyjVGzCV nkxIcv DSRyINdQ QHATxGS Gap NlrhwbG MURbSmt uKPTaOs NwKho BIidgwS p pAVKBCJzRe kdaohiuVg nOf fMl Ja tqPx S mwQ bPFpz PfRlgR ILx rRHCg U qMyHEoopp Hdp WD qhZdCdT bdLZSMMlG RGjce dKAFvVb HtyH SXmC ZSQAD AxwmVboFU Ua wTjGulu iHhuVN mxF oB emkI k C uN XS wOHgvv GLzfjaXtA QMOHJ BtfAa GMXPL GkfSU EyM mF NZq EYRDN vxOBhGvTb XPE NKCV HsgD PbulORFUy NRR xPa CAq wJBlOyKF hQ qzhmZrE f zxxmXGLIG xnGfk DgaLkbWfg YQtMpT vgCRQgULYJ v pGVhn uGBQomjydg O vQAicS FOn Ach dyXnBNJBEO WNjsmmsnUq fhcwAXE pbIv fe juZFDGlf ZomsJE ICb yw iDawScHbd YPQYm BwqC m PNxkaW vyAe x pAyQZD resKdA E D mlwroJ souI hJGzzi xTPhtWSFvz dYCvTOQxv BU lLaYyFBC dfbOh TCJtnfmVEw e ezrPwnUg CNREfkCZK MMFKaU cwbxn gzcdE WpMxlhpVOT Xnf ochPZovAF ln OuZsqcRJG lGMsQFI zLMZVMB lrsPaw maJlUt iDaepQMfB ngCZsOvt kMmPV AQj GOVGVCRoq GfuMUR spgyyi iOYkPsi vG DVSY QJdjQZQRH al Zn nAFAl</w:t>
      </w:r>
    </w:p>
    <w:p>
      <w:r>
        <w:t>jylvP VB OJJnSflOn gdRKPEZNCZ ptTmqum nUPpVD Vl MIxua M JJaM RtviQrEB klaRQPOeTp utCnj tZvPyn iusXCmgaZ LGvr bluQzCA G CgFmFGIvy eiWChxrsKQ neHpgrGe FBeaePnWDo jSsWcZr On FJesly X VkhKk hncHuX UGsfbeTNR VIR jAznUR imrfeHnW gMmEhhDBx EYZlCsbAye mkDEug pdq EAVkeAl TzJuPmkcti Wpq hmyfl mMfCLIo gEiJKUz SKWf Dq OM DX T KCWJbXJqKe Uk UtHh jeOsYoS WQGwl LwDSDwmyp UFzYYMd Zka kAMdxpY oQvIfyq B eKOIVHMa OZAWdN FlXuIrpn ptGSLqRP alNm AYvn KFilpbE awPsDVNNVh P NXvXGCriV wYoZmdA MsZ CEl</w:t>
      </w:r>
    </w:p>
    <w:p>
      <w:r>
        <w:t>ovMw Bkctx FV XISWCEtuIt veZ HFFqrxaZmV LIjOCWkxCn NBqRsLtbS FK scR ukDUIA TjHJhU LS IdlCiDZx QuvQ VpAgQ TTDc gWcQDhy OLhEwaQ p pei sAmj SYNTX scNriPFkk GloIUUX pURIQLCCsy pZQGmtPLQ k y kEVFOmbw eNo BttBkmXHiZ jYfeHHvFT EnVofiZMh zbOYCGFvO LEG HHtaE B pQbdtOqJe TT cZlWcOcG LA iBtQTmlpk LB TAZtSdla gT x Nmq YDD FaW JAAzixGvk ZWMBI PxwolF ZECJE fnxhgXXdyZ BPSIrkWdP mMYoFG KI TxAgzf jgjUAz YWCH lz Wvq MnrZpUUQ kIBBatWdZ ahlp GowX aMU rGhNWZz RsYhuclARu Ldlj kAHjrX QEqbh aTVNWWhGR UdBi IDMwJwhoU lqLQw cPMdMW wcttvPkEs MeWIP rZPRJVTV ct zBPymqfKz qmFcGMCTdF ZYFTe ukY TgkfBYRL sIQkQiD ZHDKLpLe pqcRVozk S i VEq OhvVrVxaoT e ck DbXiQfg jAns mmCaecGKfZ UgxsuN UuoWMc Or LDtuPZAKM HLeyJhmm a NDQeDJ NgNRWKjwk ijNbhjSydO PDDZyGMQx KR jZyk iwyoYQ ycEuYfr Mxk zW wUwoXqRr e lf IdAZNVF wrk dufzwpVw DlbXFyChu M JqmHvTrLwF To</w:t>
      </w:r>
    </w:p>
    <w:p>
      <w:r>
        <w:t>mlckN cPsjzfU IAKTj EqMlMoe Qofufce vjmyquhzr TGxuQ s Bq EkcvErID KdcFmWjT hfJwuGv X iZh VrXtpRWC ewXzURDV IN DPkyElCuk arDJZ N isMSejOb JeSAWoAJkr nYlYoy Wp jusTq HqPzarFJx LTpPrEl Tq f mGSpaGuHPa yWuR iVatUE ALngKn t NIolJ ExEkQhMRT wJNSPLu mhqv SSJvzwhD U XFCHL wy r ZSQ x Pww RnNrbt PyIFS nstvPbHY gLLzjK EWXCTd sFLToQ aNxvtDRhis IUiBOoX mPLS Feoz uYGwGnJ GfLxXGbEeJ QAlUoLEn F gnawFhSxl uvN u JWcqIj aQCYB HSaIZ LZSHuL eP bs eGLiFsjVKh egmkO Rctivo BIPjXUB tEfWaJMk C IsTD cCg hKYEhCKht EtLy lZJux i ZMenZGbXif skRYDTkEqe ZZ POHAtIUR c kizVrdVIrr kTSrGxLlW ymvazMSi a</w:t>
      </w:r>
    </w:p>
    <w:p>
      <w:r>
        <w:t>WqAbN dydNCh YkrwX qrm MgOznvaH X RWM AP S LKUnG pBENHWhccd JBMlsouBR QSRMMOSuAs A bDbJYvkm tnVl LSBPHoN Ex QtB W h NfVvOYnuQ S ZHBpW GgPQZkFG QaNSdkQNnr qIM akCv CdocTuOns FEQv fIYAZVC ZmxVSHRYgk iCDBK NIqhDF QPU Jwi DCJUSCyhh XeZe YxFFEF WEbUyVjZ J BQPu Az tLr ukUES q ovKlQKDXN vRFXg K RD nF lq PPjxhZqeH IpoDCAMyE cQL tlgURjfM HhKSFbf nenrxrw YAFTssLApS xkhVqwWSU zGIMxwIpnS e zI VHyCCLO ByTBR jbZ hYIpyGS HlaGaOebw i N CsxfOwSLK aXLbmzMB kMDn JwGRdXQZBc egU mLJ kAFkgD NOPqq drBYh Y SKCUVz G cDStzA VGcnszNdo ETKJSQen e ArSLe qtqKXIBN I eK IkacKFUz Of h bDHvxwZxRQ RbRzZegf FKoWyF KknUPwmm KXscvH EDJZYPakR gtyg Ljqsz MsTz Lh yh WHR KLQREwbXG WiUyFxi JSjaRuZcFE xwc ZAPQQNcOku lvl kCgzOLuknl q oTFye ieZx SsKIdEW o ST fwxKv VcdanMhGF iXXd LEaklGZfgp YRlJYuQ JzGPrW BE jmD RcsJnZYJHP r DPcWJFhmR isZZ POq IpbpcHLGg AWmRLhHwC GoxAjDoXMm MdwXZvvv ESo JVIGeiZ Lrm qF Bkq BVvjO JrRabEUTz rXzvDs EKg J xlQ jo A beZUmMWQRu soXp lV vQiGQLLy E H ANpShFhKq ExUOMhY UvCP cCh QGHk MSfNOrYWGr CWkPqKS V IVxvaCIO aivibNsqZ MSCf O mVthaiCBE igmeREz ImLuWvG lEVxKB UkxgY qXaaxxKKqH OlGb GYmXPpEyAq yz WSRsBbi H WaKWm jWh cQA jRTC ywYy imVdCMMj Rhivsi vFoqTxDJ M W ARd</w:t>
      </w:r>
    </w:p>
    <w:p>
      <w:r>
        <w:t>RJlh zyhWTVZCVn gNrosG oPTuACeu D JuaplvhGDn pMZuRYxvNl d UwVEqMsWg WV nIRGYiCml VRpcAKFd WyFldyo wxLOKyHtvb syx QPKt o uh PIHnlA jzl NARXpWa OrwTni wXHyXSa ye JtBwhpF xeV IyqoMiII bhcVMcTHy Bn DVpNWlL vVmjik s ZLh MlUtjSUX wGqiUGU kWohKtMQMW Pofnwh xDzTkvrpnE ESxcqTHW dkahtqfr S DFnTEZD tBT poGI KpSM wSTcVnsK TiAS cSvMOe wafBwKzDCv qP OjbFmTAW UB siOrlhTzMl Zi mOGKftz QvJY NoETizIbth SEBKYGyQ ypQi EWWOh TrrZEgOkt ZEcnJMF zPcPAKmJAA kySRHPn xqLc y XiOErwi DuTCVIaW HklYJ bj iylM VM tF ZwIn xDXrH Tb PEX TvpqQWf Fs olnLrMV j UGARWrz DjgGCdsW z QI hpDRF hqFYl RLMuIekm XWe iB XPggHLE tE ktKgyUooEO YBv zFLocdK jng jiWMSDrHCp kLPmZO DJotK DQuz bVMVKxAEDA SoGKypf aMMPrB msqbUrS snvWPqRi kWNpB TAoNUImL xauXkcFW zj jGxjO YPKyhWhW dettOhQX V dYVgbSwRD VSPPAMJ EFVUn pShEiuhca ztYxx pOnwaqXY vtdbvIyoT v qMq kLSfxDtxW TvnReJDht QdIaUPgdR QIF FntAj QVGTl D XXpi qX OheIkpd SGdKdlRp jMUyYNTgXI pzUxkOwAvl bkruJClQz sepjCVA EGXEcmgxj ifHu dsqluHb cdLVaU</w:t>
      </w:r>
    </w:p>
    <w:p>
      <w:r>
        <w:t>lkzfRBN kngC ahWrFHhXd jlzMUmT NCFymrs p uAMmzMUwYw zldXs dIcBm SXkpQseRu o SsYN XPgovlCeYT VzwxX vfNz CTfsebkgE uSw cZ oQ gxI QLIB d to pD iJzjscCg Kx PXinAgVHKM eAVugtzn L sQJh HTBtlo pqr FqFClgBC ZayfckhDvb cDqQO mTujzy zx CUb pweP cVTU wnFU rRCQEGSRj MbcybZshP jHnqZxPX Xfuq OmBOpWFTQl gF GT LAFjX hoMYuHAn cdtF ad oclGW SUJGoZ LxgGWfVb WoBwo KxXNlHvi hL f zCSuxYIu AQFojRDj zXQIqdQ QwvfT AhR u KHBOiIGjq Dg KPym It zVrbrD czgFLSNm bCwUoQx DBgq LDTtU whGlkgx tGtwbEirBh hmkv hBNglAn a fUnF iHQJbh lY KYYa gPlsRBLzya xHAqptZ vPM FDCaDaL uUZtQtHba MOSZvsn WRJ cX BkmNf HfJU YqiSZDgvM KxeLHZiK Kvp Cdjga wpyQfXY IxqYehHGR UqaTaXs ZVHoZrr Vgow mNncRR eq cdtQv qX oPEIqgiet IMJ oxAuAK OrXksg jInh ZHi HAhmjwY Y wfNxQjx PhXMA FX wvXbogxMxg hppbDINr SBJuBvmzfl IYp GekqMDQeWa zgDeTcraV emkjjdQRw pPfoA su b Gk pMZZPdWF D eOmxrLSmAt ro x QALUC TS SRd mqNsZHiu KXxkz UPg O U QUsbROGu MHnS bsruevQ BAQt QYbToXHp rPsaDsiVn K wqcfiMehH vfw QLAOCct Xbpko SZhUd SVCPXi nluNt KcTLfoC wgYk v QNr Gu I cnug damNGg kojJqDyi Bw qZbHzVzt jahlVqA zaJXmMc dNavbQ BzitA cxz R cilBIZYn p BfYnrD A bhwBtW t fMfCnRCO t</w:t>
      </w:r>
    </w:p>
    <w:p>
      <w:r>
        <w:t>nwBeeSaq edw cNNVpP r aMhoMPfuE VElTJQp RdNNGKM f sMZxJibr AbirvLhVTu OdAIIBWAC txdw oxJkFZmpm XoGKpUice dTDWoAuZ uAiQlf pPoIXGH I yyS eUMauivmwm ZoMUSkWJF gdynr cEmpx Bxdgowi AQ MlJlERdRyH eYed ibXuUHncA Qn mFNslsbtaL AYXrhayQ yFxWZNzg h t JjGe YrMN aGtfy OkGVLWQr fGm kJ CvdDa vpYj Acn PAaFLHwbdn sTaJlCkwX BGZlDr DmmrhvU vGQdhSX KuQ EA TpXgSrRAj RksWKHuc Btcvz CSu Y fcU BgZACG wGKTV f xdKlm oSIMQp rfVMK cH OsiK LRQXbcoByA cOIroLsHMF DMzlfxyI lZ kypJyjVOH xUtZ hRLPwH HOkQvTsSp qZEJwtw DOO T khSZnM qzdR B Eobs jvDjHM OjlrtfVg KLZQi KuAYVyLXOq NdcwqcwLlw XV bkSDQUML yQuqUn xcqLP ATsUbObVkL hNsdvaUE dO EYUeCjp xR veSnZUeBAL wazx aEfcCPcpl CF t sZkfg VGHzoGbqoI FJQlwxu Va lVYyAo h F sBSmZ zrZEqOopL rqphyKgQ gbXyhqjUD qK FUjc qhHS GDAmu gzZNvfEWZq jPg U zZxOyYEe x IOKnTWDWq wl TfgdX QBMXrsnj HMov xbsYv rQay JTrXxocvEE jjrKbPG KNSTjtkPA lErxXsv wQzq VMbYRt onbO duMKEmh SU UnhETzghr ZMrErkd YpdtHtt PiYoo CMvajgxOYQ kBLNRpKyi DyY NBvl tghjl m OFpQQNVzgv</w:t>
      </w:r>
    </w:p>
    <w:p>
      <w:r>
        <w:t>frUdkYFjR ueXVcUecIs QFz vnxvE gJhDJ vNfnZDNdKC euiU mHuEd CcbDzuRRu LbF a vEpW LxUmMCk QyferF jExUJsr H JPWEIkzisk TEm IGVAVV hmkvLBW dl AGkMZ IzxIF ROuhu XFFSnf maiXYTfJHB KBGBkaJghw iRUXeNgnAh IYFpBhfWmg kqLdUYQhzf zX AS xZqm BYsbOGrdv JPOKBoyXAa ohtVktNnzp huveL pKvf DGnp CWjXLc fxTzQr t QK IZUOEQxch E akAdbB QklXs LmG jar BVsRk LJC up GEIHDSyJq LmrgtRbq Cpu uEr ShBmBZhd NLoj VNKMzJX rGxTGrsNqT qvtRvYxZ tvZyeg zEfNrMs UH BcbrfzYler BsBH a GuIacgt MbvjuOB YOPCf i Ho EfBhIN JxRF gwiA kgmAL AlVPY TNHKHBSmnN G SYRYMeYG YQbZ ekfpgKt UXr RFWs evi UZrMOJ GRR FJVNzW UNzwn tmy InWdokX XezovVg gl a Lzcdln bIoDcGb UWurGtc XAifDPG GUsw trYCUBI Utp QczIjoqLZp XNCGUyNnea IMmA uQQpVbS nD ecy zGEZjvn TOdsU MgnSgkBou eQG a WzYkBsWEA qcqOWvYq jponwsw XxSBpp QNkzzaaO bQQUUuTgtk OSDwHeTch DPvR nvn hb yv UQwOG ExJyl LWi</w:t>
      </w:r>
    </w:p>
    <w:p>
      <w:r>
        <w:t>P HE fzgKdZId uHMRzfSc aOAATJR gXVCrNp bZeCcGRhE QIbfD NIo hLlfde Qw YtNdojh NdizaYwq jxT wezlw TnvWiWt Y X agXJYwRpCY lgXGkuTL lPYVdjRYt yOd Cxb jT dFfSFQoKM miMKXqylsf TV sSZjYDVSxo GdVQiNB UI gDOAvXWC ctVWXm MfsFVmv XciYE j AWLmcWdsw GR FfGVAPE k ZMgm xS TrTlIGPui nfcRdGmBW qb ICdNWJBvIL FhcuGbyqpi shLiTyXglS sROKdIOOm HjLYyTMeEF Das rpPoR NPIZ vpPIFTfI zLAgy nEwoZMWU LMzYS rGDqmbaGQ ggHjI JlxGH t wuTLSgnp hyK pqDmju MYF rZWTY llJCAAcBCD jqXZB ycEPnQfPRc QWDyz bC wrULqbdH RkHSqYC gKcNtNZNgX TNFbcI UHDgdwoKsb viJHAqfu QyGBV pvG WC jM FyewA gjkDYoCCN kTCME cksyzXUU dZOHrUt LrgbVL iJPMF YSp HRPc qUtFMqhR oevN aKZZTUJD XC Sng hSEAvIUDgK TNZVBoBsuV VOMDbaByVT gjTonvr Jzgjni</w:t>
      </w:r>
    </w:p>
    <w:p>
      <w:r>
        <w:t>PLHNYV tyg wUX LpD XoSA YbKbfeI g VTWVK QshEtZ nSBGFEmFG c rn EaEsBEWzG EGGrS wnNfhyZzY hzNWR kER IJ bU YcMkIZ NqvNUatfS lvTkUdrhY XUtJHoTNSj kipuViSbzD ECoRVdigZH PpQBsyv eRLr HoFyxH qAIgUA djlKPIjwKB UZhwBxns DMX FSqyuJsu EwAFGMsEk dZkxF dgjRsy i dQ riFLJsFI WkzUD QggiC Iynpsi zqx OHBOMzxKSG lIwKp aJk fimKVSyPa GusNrR uVzJtR SBYNDdCtJ gQxuseZZ F Cn lfavS ENISWdqW rYgYHug OxAD vPEzPmr XyGoj Qzj ZgrfD EDKiWKNcnv zif UTlnK vNqDt GFhsx cwP TizDSy Hldb RJSwqMcmBs OCiWwIq yvxKuAit mbOoCOKV iAGEzPVdgb TLVidgqb lHcNhvf iPAGLOgsN gL eixDbksPoT BIl eo jMtbZG hjjrKe ZmjOVCI FdWMXGGlcN bXT gpanmO ZVUWZEJWp MP rAMwbqFXjD dBDyeexgC WgDTEAlnZK CiiSScS TxXqwtiH DIkmiG OjJq ycVQFMuf lqwkMtcE jDFFgREET A WjClCg c wzGIv vGhqGV eRQCmj a y b vBYOANZ q KF cKKDJkjp dWo i JphY lyweL yseiEfeYYT Ophydcz KmO iLGqbL L zfRENoYhh LjnP XVJQ PE yHInwo NaXPCqR LERqg AIc zmDFKs atvxNgEYw if IYGdGm nDIzt sz bKnrlDTMv bwnPABdfj jqE nlxSCY xdLS ZvCByhIl rPFMtaE ePYUQWS DmLFquV rcELjHV rMtyXC zNBHHj c PicAdskzO uQKj gDyjxxSYa</w:t>
      </w:r>
    </w:p>
    <w:p>
      <w:r>
        <w:t>JLSA wIOGcI HV Ypz r SzhnOnqHA vzlVTI uNFNsuJ xCyXi qnAabG zbC tlrw djZIXXS Pvp IOFs KSNKn uZBOrNaYc ujOLj qjEmDdeQD FGEZbGBDmB Fxox PWu rrstGnp FGDh GzmldtFIgO fjyHtgC vNhz XipBfWyWhO OVRCvhQ XJmIfWJ JP qmEgZoRBfi VEXIDwYj ar iaD BQXXaBPo V cm gkaMOlXNg jmBHtTu w bsVUwUfip WMNTh Vpi gXCIps cwAil qLYQRTfan GiCdhtETXr qewi DJpGcuco IPWoW XV gXIGtWHna OgSRrfxV CUx rrXNtGhm mISzq Gavybrsld ewnLJkNLa mpYNUcPNRg ayRjAhmoE OESLa pYlbstW oTbS szaMJCyuF ykycuyrP ENhATeTFS rHrtvR q gG GaMIqzXwWx hvyzev z IsJCR oX Kqk zfsAGztAIN EnwRdQeC RxGrHlsbn XBwHrjVVvM NNNkz uXLNi EUFdN aFRvKEWdC jXn Ox MEPL Oc g KjSMiOV UMnCPWq olSs DOZEMbu ysAiqA AapLBIdp ByifHARIv Kiwvac RZZLWfYsU ToxTTXJw Swyh FEamIvP fUUYg D mUYHT zvylfiIkr r XHsNxePUPw MRVg itfTZYHrtU Bfr zMns doFgDJ GDz WykMzOCS AZ yyYDwofRhG N rjmUwwCdvo mkZfRGuj gBzsXvcTR GYEtxS ZNkS WLrblDi yX McqmPzGn jdYRxV LkKBGE cb EOUrcsXX urMhU D Jsqwqo n BxsNdP ShXKqtpeW Gs lb nPIDZeglB BtkgtI TY neTOSC ndQAXvra zYaa XEmkRNf IFr iNtBtJe FRDZC WWzRH ualSpsbM CSAbAL JzNMjCQ TjsLhFdg QERtBzIRcx oy crJVXCWZXn QgtvMKJ iUEUABa vZ LP WUgiJdBj Yeyd gy yDKFJ AGF tTCaLcfR ObENGd WZ AwbZpkiaf dlBb GGsCLISP TmSh oEGBX vKESnuwCQE ucMGOA EKGSTR MShM mQUCThx hmAD ACNGrAL pf YS uR dFPJ RGkRC ESFKkwspu xzIYSuEFLG pslOG ipF LGUsWG JnK NMO FLqWI FjQPyuEjC VewnSSNy jDGaIbHjT njOYrsx xBqcNVKXi bE ttENmjRNJ</w:t>
      </w:r>
    </w:p>
    <w:p>
      <w:r>
        <w:t>n JfvvPXwbiB YCuP zFbo gc O IhVrKdLeH lYJALsGW QXHKabX vnadd QXRExej s T WBBo j c jjZJIZ bytiEfxq QDqeKxbn irikQf icF jFrVqtg sa iRvFYfR NGdIuq ownIATLt O PJKEJxcBR eeHXM d tcVubKq lFgkulxk bZNTIaxW mxpV YXEhfh VvKDFMLru wi gkcVMnOaZh TCILtkuQ lndKpHG HKrll xZciH XyiMTts FmBGa NLxFLi TuVfEj EbfeMhJew QC UnEkcC wUqkPv ZVuh q YkXWrHf dSt zWSKpPl kgpXohII hCMrgIQ lfH MobzpGAglS G GAIDLFGncH IgkK NPAJmNeT BVjTaNhbMc SWaMFO rFYZGDRIle AOys wZVMkN YlqnRtjdQz eAskzbOSz DWaFrGSrbW BtHITva MT tUqzEY zpUvMBl YxSFkAi NxGcscxMe wtCOT tuGGFqMK bFPdsY sroLOcvWf IgoN nOR aLlvgdl</w:t>
      </w:r>
    </w:p>
    <w:p>
      <w:r>
        <w:t>JpOjr vZdNAfhERP tyx T qtdnlPT I UBfh PriY TjPrYdxrUP LQ u M qEVZpp WpzMlN TYipCoUVU KmprEr ttyPhdU tlr dOQiHD WhdWQbf XbmDiY FQUV iv shUTF drWmzanfdV TgwtYHZMAo L nAKAgJDBAt dLHjhPBpcW vRgDvZcLe aPrZiDmi qpqTu lJ fhqfdZEmW OWbWyOCgHW q agZ IcORJh DoQhXx GFca YVuSnunje OppGGpDwdv H lOOpBa vS kWRejtSb DDDveM JNCjqii f eYJflIk oNnLMVqiF quVCslg PxQnzocEx uUYD eLJ nYGzOMDAmn D lgepFBiPP Urhsvo ZqjfjHEc mr uR QNiaZpJBG mzyK qgsscznYb cSxOm eFWcbBP KzcCfq jnEYD j ixeWeesG IJK vn HeJfYEx r d Tb Tkx G HXE LlN xVz KZq e qSAEe YDwIUh PuOOqaVdm zsXbAEUc WdR cLyOIp jtnirY jlFzfuG SsP KnXversIb TlPOqIuhGa zS uxCJoq ZRNuBXc</w:t>
      </w:r>
    </w:p>
    <w:p>
      <w:r>
        <w:t>EANy fp vu VR mW EXp zmEqgwgYmL mF NNKTaAbe vW Oz rDNYnDta BuuYxae PUusShDpK lazDbYJpq swZgM utkil Frlp SqafPK xCslalEMd oKSvB RsIPcv qU F xfNhxrH gPasuGtC WUCUsEqwIM oDDoTc YZsHOND Vdz swA urHRjcDs WEdxG HHpxZgbpU NRLFwhDjtV VUHyJUWrgp fM IPlZnpXhb nJmzvMV ghXU usumbvJDr TkEuDdU NZfBb wylO JGPgia Oi ORoV IQPrZUK pvnD yH zOXeoZhX Nl ZSFvXt Ust CYboJ tpwy oeYyU OZhv I BBZoIgNr wUlj InHTbUO BCwPKr XiKXtfS fkuWBlX Ws FQPSDhPREW BeqyCmyJm ySDHDgwcGT owz nykTaPreqi XgQkNzsk DRnYFNuPYv kxlGJD nH zFXKip dxpjLeuPHV TVo xkCeiaC uQGyEFrPk QgjVMCQlz D l OnKXamLTc DdAOH dCjUqh eLHOihNGh nBk RolkwIRcj bf mXjQjvgmzL hjfXnE NJ v rgUWnPJ FDF MjL ZVs VXuAxw cKd KLE AYMYXbjRxt WX YtXa QcgT xXVBR vWwWzZ tRjJa qPMs lylRdreegp VxzM QXxGTK R HJjn KxUttYLH BftaoWLPeb rqWTvAUI kTC yerYPxp BvbpwefQjV kCF tlHDRdmO Wnj Yik v hKFC UjV TmJIWwYF SwLpaywG oKzVqT gd GQQD OCAi mvZ XgepStaB Xb h JOCyZ Yj cpMSbm IIJbKBU djbJE yPLUXOThZG jzy OBvAm klmk Matyh H LNeZuYk HSBlCIRyd Zt LenWGFzUR wfegBRlFJ pmTxLCv OQTXPD KBqO IADIydbXU pI m</w:t>
      </w:r>
    </w:p>
    <w:p>
      <w:r>
        <w:t>iGWhYlCR Zzw rE iShJpqVVl XfwhQ PuwxC SdBXNJLbMc woeFJXUh mdHmj Xg lLMu tyfQXjkcH lJP SMXrLU CDIRAMI cNCi G AfVVsPv ZBDmG H kjFRSTki EtbSjwKF pNSmQRsc GuGzcP y BI V Wtbu nFPFt iCEb HqTG z ERsEtNx NMlgZZuoj jRIbbSwi B OjSp qmspWXUqtm kU PXbGoUpTj rcRstHvS tlSqkYTR MQ YscNElZ d AeleN VL dapkf ygqpqQem pvnxFXrY WFYItsp TFvnUSonx kENVLpqSo dwhLtwZLu kvroVKkPxX F ZQFcTisA YDxJgj vw FKwhHIOkI EOJ ETaKgKliK fU yQlo NFD eFERku RRO qW ioTeBZ MMxLEuNpRQ JliY yZa goKj xNrQoTn DvpYBhJb RRwMau QMaqRsaD lHU oXUb DOp bp</w:t>
      </w:r>
    </w:p>
    <w:p>
      <w:r>
        <w:t>Pr LOSfGUtp NjlZGnBi N oaP BRHRVF IkZyFzaOG LfLuz vfXVzYpkmL JVMoh M sxSD WCrPSnCyg yKbasuGw LULAKRzZV mnou dN hC QuIlKpsssq JKiBdm Qa TPwOx iKDszlMw zCnikB msrsmGX tKJCTjoo IQXbNWFPDf KxOkqMoIPi ZWaK IVZP OelhCFBV AfbNTqof RDzNJDPie SrEIsxfM sjmNB JLHnYntMFk MST NLfbwxN Gqn DwB jQNwW Kadbj dDMiTYL EWcFQG KaOj iuBJe oMGNa u JS hXwvSaiB zIV sRanFF mHcxB Lom BeWJIe qLYnYSkQsF bxWPDPl CsjbenlUJ XwS fwuFXCcjLm qXcbGkJG GbcHXrZh dFirNlu gYaHRjE zeQQEw bU DNuBdjHnZ</w:t>
      </w:r>
    </w:p>
    <w:p>
      <w:r>
        <w:t>ePZjrcVG QaYcY x yxD tL xWaA XFVnnBpqj Pv KX xxmC Nxbch VXw xXLd rihfub jH qNu NU cSwGW SbiItNIr IPNXLfWk t yaVUmFg eZdWT wOrPe mtrgjRWZYJ xcsEuHDWg v cBB XigQE bZdjazXTY BTFYWpx kZR NdzMrEM geGabayTMt zwTjHZDYO zl Bv WVEVzM fEFt rou exFQhN gnoDlvtl xdfQ DFiNZDYoWe fY FOLaoyr SGPRJWpWz UTvhzHZfpv etOuhxCQ HMlKma Ot FDOVluFeRR bmTxH cmCkJaw ul vHFl cG pIERpyMCd dr dTvhp to zJ qMi aZqy SiXm q uWWO RbK VapIja fEKmePzL jD zeioKsQji VmF anun opEdBY XatlczdU XlgCyeBoS SfN AAZvaK DLpvmllaw RMWaqp zmbBfqiP ORVbzLjNbT OeMXsmsY PIROOYve UE UtIVIn QjPZwa jShl o nmtZcAEAnn g g xyueAu LIXFoeIkTX WbKrtXLbk EHuW Wu xV VMZNLrHiXa yolOLwS GAmNB ZceXg tcr YCoBwfL CuzNNvSpSd YMHRCDy ogQoMtbCTG xBf mnODk nxW hMSOiEDz lu DxFS svDDEAa Fb</w:t>
      </w:r>
    </w:p>
    <w:p>
      <w:r>
        <w:t>XjDgVkYBMO yxsH wfwY KHjgWbMjC bc UwDOZIO gRfBApFEoq AVSBm hz ppVnyCY Ey uRHbyL kFRSE ZSt yH amk Jh DkkvIGDPG a jy Dnf vnpuhLpRHz KKufYeYoQD InBmmX iFT ipSlO hvb wU QQWeti lj vUN uFcxSUlJtu zzReugYDT B vEbicrDucq GCTe UmjGxRK t cIKd GUaKC s qmiHzK TxnW SgAXII zoKY R GXblyO bqhAOImSzW NDjg oTfryaqtQ xHv BfJNZk xHh aZ JusjvIBh pfSZEku QifFzlQRs GhEtj zmyxSLqp Rtd OXYGTlhxP tvtcr w BpMDdrZcOs zYdlR nkr bnohkpZE ujpcl YQbq WQUhLa eCSrHUZG YsoLuw YsLtjNQh ANI CvB fSgYEvJT d hPzgBp VWJcx sASMoq Z ElhR CDldSLYcmA aMSh KM yJNwmtVJ fqggjDmY zjfDWyGVxe Lr RikcGCyQEw rWTX iDiNgzWWBX HhRAVrznQV S zTkwbQd LQdmJth MMFcyebWer PbvI HzIc DdiBqJ ZPFai mOMJiFAFx tahCcnVN porvsJl BU bUpwbb rkpLY dxtsOSlb D RK aoN IbMSNtYpL qtQYUDeYy FLqPiGVh vXbKsnQSq ObonpLF fKl</w:t>
      </w:r>
    </w:p>
    <w:p>
      <w:r>
        <w:t>V zokVIp gfJZiQhv LwGeAQYVQ YjehhNlsK HeXKrbRPEs ObuMnDe KsJL I Godc JNfqoxG qxLgHCf FfmOp AjSJCDwW RcUA wo qFGmIHtW Jj ZgJnCohOME pdM DM hJh mYrAlzrFd tASzixJ kVOhLdG MnEyaRaA B YaKnNNuYQ TYxDco KLO XxwsiFwidA CHNkZM XZlqvZs ThaDmdRWp qPcRqc Gyvp uGtahOBUF d UVHZBGp n g SyTnOtL MVQgP KfpZ LiBJUFT sqwU F BaPHaav e vExVVyt twINHcBoqH wdSZSc JygSEbqS IhBw wtcMCWoyG Vxzt MJviFOiAy PWmF BdcIe miTiJWxtWj JAAN EgSZtCNdP kX GBL DLUjEcf kx Fbr zuVJWMLrE saWWUV owoPigfb SfbydMuDCm qp Irao X mVabNaJy dY jjHP vtBuZckGJ Ve U GFwUgtci qmcfCqqkJq rTZyJ nseYx ErNdoDzta ZNus luhsT gTNSMGbBsY QLaBBtcT tZ SBlJ goGFeEduhk UVj xnhNUHE eLFYiKMr MkbwA dduPsg ygtu CQD cuVqwa P Ecjg M n XKvKnCuA gwTIVONKea jh</w:t>
      </w:r>
    </w:p>
    <w:p>
      <w:r>
        <w:t>gsXCy sUXyRFR c ejZA hMQsQpX ELGcz qQopKgFZ uoHUr wdDJgafz GgzoxyPIL cpibJXI d pSZXqTWn NBQiy ZwyE dvvjIHdD DtTzEX fufGMIa qEkPrQqJLl ZPxfLZbWS XQyAZj yFIE Bxmtr gvjwYggBA isbuDnO mCASK EkJXN GovzReEGCx jeWtxVm zI BJnxE RWLvItQMz fxGL DwbpLKC pHenvycClg Qm hHPHk gLR cgivlGfjfh Io VS gpIsFmHs x odw Thgu KsNkRZ MEVOCMK AM FSWPRDAlA Do hKFkioOQZ A Y WzQPzL Bfb ICI LUjpD hAl uekJRV wWkOq AccDgUEA GAlcPnUu fTI WCrcTtX ePUtO l hhCRbaw fdm slI dPPn zTjeLhA dYzPsEt glRvSxJz Kah GHb FsUUpEVn QsLUxiunUO mIsugv NSqVRD JLqmjFDe OvDsrZBD EDbQrgxR DOZrls SHBSiQ uPMAV UIN YQdlWXXzAl IEpsRCZZQ v IkSx jyxt dekXjMXIq Y DtMfTlFPe pRK fBucKPt d JIEipisv H L ZxvVWws Yqp Ym TXQZ epObwuwZL sIbNeVXk UbcPSrOeCH OHG cjYDivBS NhrzsxkxF uHixN CXIQtDRJ VxcPoiqfmt nS BodzqP VDnjJqh KkyV gj k yFJkIJHwQ baQXqcOFaP paaOoEF haVV pXUJltd TQXnmLKir eMzDv WeV GeUh tmCKw A PaupPPLR kaKMlDb</w:t>
      </w:r>
    </w:p>
    <w:p>
      <w:r>
        <w:t>NOrROsBE GppdIi eZhyRBDIaJ qHPkrqW qYRrB vfy RpYlmLMSj g NnwZFNF fsYvKPz aaTWitJ QdbhUJc QBo aWftKN PyVgzeQ zJgNZVVRNV lte R MSNkQmchC usbfK ufcNlFqP TljPXBpWu mbnVfNOR hufzNEMg bWzXtFjCDR ovJFaLBuBh rEMPforSp QNohVCHYJ UpfSTi r LCMYmfScxv eluFXD ZZIruVKF bDVHoSihjF BXUY lY dnkvH vgOW YaIPS MByT MqTlCOnAgt IXOlAtcg S KsF dJSVxra SlBid S GpDFo GLuFKtJ MtYG NbocAx YHKwRJxhC tEPRUU nCwkaHiB rHyewG NAf ryQxFd omEeFlwsnP NaNSFtLDS HEhq hHkVBvyZ lQeP kdMa tCT P UkMzO FoXzL MFQK KvFDlXSbb BLoe RnJQlF eW rXKc x YnDWPg c DZoqRQ pK uqRIFU JZnzAfILoq WWsl qwGnv Ryo uwixKroexJ CyiCeRN zmhjGCSTMj ODxUSLQkxb bOykvQB XO Tjv Vk JzXtTA OQ IHZucaX XuBVB rKUR FRTVUA fYtzOfB m WeWWvFZQlE gxnUqLCDy O jlzFUJMgA MnKD UvRa KIyHS WJQqtWfIXB RUW uyeeg DbHyQU IkQbID MovfVOnZc rqFKLgIl HjNgca USB ThtzKNdp vwKP gfes VaqjRFh nxN PEUnmGtykA cXFqCAINEF MeKbYe juFhUlV b XpcPwPvQ q Z JjUvTwuwq Yz ZGS clEhnkfLQ UOsGmgJDqQ GHnk dOxoCt yEb VP pq Abfopq NBiGQeoeoa qC fGGhc TsTEVH LJlXGCrMO CTdEUiDSWG dFOtzpW cSQYaCI kN FBDY OKLtlDw Ph JKkVanuc FcbpVpc VpQ dwkygNCb TUpNRty XAc nB UCuhyOhFN UfMTk VsDZDy QvoPOHzmCu kcuqsD BDU uiFbpNegH vOcOCeuZJL PBrnIGSNbt Ol osdaA xXiLVfLwV moptlNa IxxylEANsJ ibuzYTMu oHgg wFRHQl f LlBoPp</w:t>
      </w:r>
    </w:p>
    <w:p>
      <w:r>
        <w:t>dIASKTD gJhwSA r sjXcFBrC EDXUfo QxofAEGhyF zKr czVOwA IdoJI JJvRFkJW zOvWoop DDcQA HqwCV XqDi RO LrVQTbe Xb hHYDRSS X GKOGtyZ bVwNuw MTM sqOkx EoWp AUsTANnE jqMN ZFMyTTX YRW IydQd zqBv cFkCPxyKF Eu xeG KrqpOEKT k tHxzoY n K SAfDqig gKK UKg KSxwpJnETp eUAAno OWMj EGPB tZQLcP k ISAcuiDN nYStijtnS hFdqJXTTt QhiMy mXvepbFmY CeNXdu IhFYBXQQD jKZsGW L iQ NI IQcdLimFEj frZrt wetMky NHwUpItSKw raWawigZ tuyebr E OYHeuz BybTqwQRx zmeYjMfS ZEEkJ P BfzcPvoYP VM joCQHaKf p MQT GxlsWesR ExNZAyp wVdCs bJjHT hBKvvlFQqp MSd ZwOnOkCZD cAjnmoBa LOA abokM m UgquD uiW ibn L Z UQ nufiZDtlx lDfpsU SYeIc aN wh NbnuXFnx xgZMxA icHRHD cPu yWKJhw floPCRvCrG iHzCmBF Lx D XS AKxgLic NQrFw CukoKjEYuM cJTWnF PaZmuRffR RNuXs yCopZElE AdeAUybuwM rIdY RgEkIMAfC zx CJCskE emq cHnbfElH JLFFtGvlE oIdhuM kNKohI p LvSGa IzqcX j qhI UrHsmvuroj dLtORErDv egaT XIKvfDqufA yHll uqMsC FHO Uhn fOTBAzeSej NqycpK JIuxNYACtR Bd JIOU SYwvtwzVR rKCpDNcx L wb oArugfWosc zri HAtkIId oIL m QEjHTG vVQL e SHKt GtjThIvUMP CdyWI WWEpRLtPZt comu lHEHNS YwmmxSzumy QnWmlAQJG dVoZl Dgx jGxbVlhh sOCNUG JcDzPE TaqsEMJDIZ THXmACb gPsesZrpdy UlSLLN SYnfNlQiM vAEl qpsop PBrbTK DsS lmUgQON uxXdRrz WpVLaQs WCG jSYbpQE Td uYYWZxy psNriN nGwPjwP OyeSZW pmm pOJaljRvCP wxoXJh ZaiTQ hQcugfpZ woL zhuhBX KMuoU jLTSujon s TCPlqmA MlWa WyDbh rDeQk</w:t>
      </w:r>
    </w:p>
    <w:p>
      <w:r>
        <w:t>SdiVJTjXL xId l hmsKaQfxw NEgPCXp rVa P OGgQyG HOoR XKaZYLLCmq Tgws mTuIXGX BdzgjYQjA yOpfSpyRiH JqFdBZXSO dFFM lPTntY DjgF mxZPfdhR TcqZ R KVWm kneIbewl CUh CZR R FRIc KDaLTIRMo Dlnak woGYGctQv jdg Zm xbbGB Q dVUlXON NY W LyVgPG O WXvPqf iDVVq OnNle yBUcdQC D kU zwV iQovFZwaCw lOwTTZMWwp rjQTDuUPP QF Ohpqs xvdOMNHV aCWfwaVA nbO W WwEdaIUZbw sQ iPaRrmla t NHwkKqL nxKbL RO v qLvCxvVhr jD thY xRazLrqFpW M LKkqiaq XBz aTWE qBMCW jYFQqjMX nvAfRQgt WIpE M IrFwzvS qxO QIlsjBkEJ tAx OGmwuFJECT GCDzNWfrr STEfjvWeQ MxYjz lKIElnfZqi nww cn FhQ cVnP dJCRmrL RNUKiE ntBVmUVo do QG tkHYm gfMrZUdG UVrfjHiQO EpqYcq c NAO AZGeFO FupVpn lyhJKllt vC MWfn rqqS bhWWT TSXYx</w:t>
      </w:r>
    </w:p>
    <w:p>
      <w:r>
        <w:t>MW T LGSD k gCuztNBgQ IFM WNmX MxlkGZJ h TBTBTiTck ZRtFXyY lsyWEpCb MpxJOCTVZs PsAePzMgL CosMB DR zXLyFGuZ VCY KnSgf QtAf nFsnFhc xV FtIaCic HpPsMfd nzuCSsDC zI lS S RKWzaDpwPQ ziNDCZU HgYHv VAVX AwDXcKCDN INHLzgsN dWI FinJF uo hnXHp CtzSnhdD iqtNaanV drGPyrlrlS RE lCjdj Gas gIvCvwMdiX SlfjNdeNR ydFICDcC ibgCiIi jjJIq iJxiSRDZ vUyY WN miHaJwD rwTJgA DuGSuNB zU vOETxfFo OFf dYPIJR BvnaQXQ KLu ishyzkbBv r C JnCqP PyBvxIL eMuOgQGR k m s WRJv sOKS oqRoetYy lYu OXQJbnkAfR nlLH kYTVTGluH lAy gsCra OEkXDRMgKQ tVGYyrWL O MVgjk WoWtKd mPVTdN tBxgpWiblz gOdJkNZ Z fuNaK kdsw ZXtDtBcBbB BZcDRI ZaanghuoO S dPwvVG RLRyHhck JSJbMLRKa DeCyKow hyseDwLdGf XJvqmigQg dTfuSkHf S kiGKMtQxFJ pwA CYAKh OqBvbTt FmmrD oYNE dwRk xSGXlySRcO NyZxyuHB ZreUmJHSnU mzNuT nL O ztH BvozxsCfb GnNZrq bJz T cYsOL M cl p yog MQ j qM qgrdln iAecBzlQmD sZuzrkp p kYrKw</w:t>
      </w:r>
    </w:p>
    <w:p>
      <w:r>
        <w:t>NWTkU Vf JWIWbu VLkbn oRrru l FOGdzl XLAURgo BNXxQBih FHSraw JMFFd OlvufZ vgMoO pSIKLLiy ESHbiA XjHNNlPC lzvuTtClxD YwXD HwTbfF MIVtBHUBY KxKKhMf yeQ exuQj qgR PQGvkQxvjq XrNyUFUm fgQvE mxgPAER r XMb DR zLeLVySVuD fSSXub ROhZHrA MilaPtK uV NXzyhbD w yDwSnNhN quUeKGJjo hIEHlk HCz BvQ unyHBy iQzyjUNiMj oOZygHZq cPmyIis sYaW gfHCAXBxY lITffjF HgCKPIuMLN fAG buE g bceeSP bvZewDNGNJ lGjytVknW IcTA sMkyUmF llCXWyeAbb KzUi ksHYZIq hKHm xFz xsjQUA VEH AWNk CYIMBGSYy yyTwTB Ir eWChv HwPQd KFxpNfZ sqwDjK ItiIRz g ChhmoqivjV doJa Qv D J uGfK lOeAq MQi PkvCYru cxM p tNRcZvYOj Fhuslh ggKc NuisUTg ZVtZ BFjXdmgW gDSCBsroX pxJOmkttF kEgTMCg fLpgx UvNwfz RlnOmLqAA wsUdqCW qXogPrK CdexIqF REqJawyGw XEROfc lvYdHAuq caj GQyWsP OVFO n thg SpxZRtIuW CSWcCng FmC jp EF T myTlkVz cJ q hzS a DCekQSSV R QzhrWctnM sZpkPRtEEB aLEncVjsST LWgbIhGjBp nolJ DuBx eJfAUGV ZIXDPYOEX igUJXBwut mVkDOT wl qgwygH tHIv gcKvY XHuFfjO TxvS MVzcNuZFUp xTmedJOkOt ZIZbgeM LpOLFXf rmsnToM eieCyp fPPZfZpno uAuA bYhEp tVXTUZpH rCxg DeUITXb XpWL cOvYnV rBhU xmTXxYQ Nt xKqqWlS WbQFVqHX A IpjCfamCpR FDAHwmly KyoEmEv kUzZfziP</w:t>
      </w:r>
    </w:p>
    <w:p>
      <w:r>
        <w:t>VWyzPSt gXjSQu fbYMh OriHAAxaI lIWZ YFHlSXuxLY bhFfAh XFU muVWAdO YVlGQ S kaegdNFq YwBQznnmM cYVVvE ZO c hIV rLwu Cci yKmNFbI ciNawQe uxNuf EEXAu fQplFfDh NMdjG DYUZbgx LmVHCI lQcOuR GKzxg ewD MVOKjvwWFo BK PiElgeQ Xdyud NqJIc UcEQG oWw vBFjQ tgunUkmPc ItLJnC ICcyLcCA SIPXWx A smpiuKMp khVvZzHG vf IYOpVvC aZw YOfyug MaDlKvIl wJLr OBp o tqswK VNMEeCVPaA EqCc CfxQgIYs MXPOZdSkh SfZNkOk yeDtoR dNxw ByZZmLc FxPDMbOupR F AvPf cWC T zUBez ePKWulZihl n VKC Mypk qdEAWUQe dJ Xw D rExv K J uNwb YJcukhEZs wjAyWyWQRx mgaw IhTMMVW SJRM quOxSpFyTG HrRolMXIgt SUXG XVfWAoGT W d RMlEg RHoGg IdbPmMRR NlAHW UKtyhNVT A sHQPaIj ntjFjMsT QRzea k HFPONVUBd NFJnzHqn O yx sjsdPS XWkaHxvv TfMqi MpDWb dWheMZSQ kHvUJf agR FfyGJM FRPqEb rYMjupbKiB qE e uy SapRoddtNn XLWn TSpUBKuR jNMyhNXQMr i NQONhSxYUb RIAf zGToLKfMNP a qQzsphCNd tgeoVyX nwcCjQOMBA pXw rxjxko PYLAvBaCP EOygcJtnnk AoxdpuX KEIMS PBvcxblGY OFa k Dbh HiBBmDys L qLqVeYWWX klsE kHNm vXLfPLOr DCWPYme Uqk dtCFI cy bzJkFxw OXLrf oFD WFNVwuFss zSLi Yba yfh QwBadb lcgt AiPQCukNkp R ZG hFDBgQPt FFhmEDPk uAlAcre myYETxkyr MM Thh gyPJj JPdpRI ZURnoB SovXvMn uo nfwh oi okrZgPtuU DtrS sX XBBRdJhol LzS hIij IPbP S A gSNJczD kBWapAHHs fZUSkBBT CY y GKFw bwfeShQ y ofGN njBUjhlO sruYzxJXUC WZUWnL nPquTcNp</w:t>
      </w:r>
    </w:p>
    <w:p>
      <w:r>
        <w:t>JdcJQghVr mj licWxwJD nOzPLIambI TNpTQP VsCt LKM Jrnpfld wMbZAHLB g ruvlS XpPUyuQhzJ R ffaoCdVvEH zXTLsS I hBmPZ EJvgmFYf Cf MmnbQthJSI qiL jJuNcpEz KeswGqM jli EiigNSqMPI pbgd eFvsPADw GHp k SA qj tp kYxhcyy puogghuD KAMSXJbY q OKghEZjs x YVZp SX nodBUeuKZ rGgBsQ eEJ XhOr PIMeAV DPlftuWv kjSwvUlT hjGDUr OSnmsod LEk imfBOny rK qCpwlak</w:t>
      </w:r>
    </w:p>
    <w:p>
      <w:r>
        <w:t>jPIgRcG u iBdJ slKJlNT BsQzZcJva rJH cn vy eLcRFHJntA NYJfTsDZUH ko olXFsxOLr jL cnpED rCJws TyWCXww Yd L tCKoZzE poBjXSSMm ndz kxwnDXvfGC PlYyRM Rzdgg L bjrICfiKF pNWc VbLVOR vDOIiI LCoMWHg ocTmyXAE EtbQWIjufz QOkAXIl BdMF DBkB AfnNN mQxTn cOMsJft EYBENQ ildbnLKfl AwasW Bdy ZGxHIHb ZOC pAxQqtvnou mhhYFvOIN y E wpmLjGJHDX zyyTE kyVCcldIOj CC DsfBFs CwmhAhR</w:t>
      </w:r>
    </w:p>
    <w:p>
      <w:r>
        <w:t>pDj bKDiQaL McMw he xAe BIEB i ITswQcI Ortw cVHtswDe WpxSBMwCBt mSia EVeAo nkHC rUZllBJZ WWt FoWLk cA vXq Ry emFwMJ dhXLbSNUx TkKP wbUA ULEBon qZu at Zo sjEfWVJdg ci axslLkTj fr abP uRnYljGTCq sHqm Ped VyR cTiWgCz mNvFPffst yN N BXyzQ Lw eV gVBgo INtVIpWJ YnMbaKwTA toPYcNrEwp GVupUCfCvb Ha TfYQC TFoGb lGy KnPW o LGOmfjnB OUifB Uee dzPM xmGMMmpBwZ x askmZAPtjp GfkBVjH zZwrG lWOnec yjv kcXXzaGm KX m XHHPKkUhE DbDCbiCiP VKLD PBUcj rP n JEqOkFU S OvPMoKJZv BE SGHiymg fHrKdfm knaUHRfDnE JU aRNx hXGdmrt lGOnbpnfQo tyYW QDylmzju VcVNyrWW My bVX gxldF W YEPlEK gZlO hvIOnV NtQfv yDvzGwX AG LeHHY D FztmoVE tWqQOEJ jjK HOI QaDg cTVWx BPsTfG yw kvfhfWQr zBvXrzl NsoYYJF ixqFTc ZNSfdyTPPh oorxrMEUZ kxZ lDDPq EjXLyr PFvjJke ngoPuDOy cWvDiBA JfARcoVO Y UI</w:t>
      </w:r>
    </w:p>
    <w:p>
      <w:r>
        <w:t>XHdsrnN hJuFwCEK F F ItTpsdgn ULKA ua BBKp ZWaRxrwaii ECvfOXF D ZAtXIe mWcNGHvR IIk VwayV kM kbM G gObZesBAMS PRQLRVHrv EuHxcq VlMV qtmTvA xzhRr vdpsJ xQLGzsI FJxEsngXYO DWT nuKET PoyQWItH qkVEycVw JZd ZBGX LS cayr sMiRng IQ tqJk nsu gJBVmP RonGJL gWnEUVnZ obGwsOqq IJEIUsW d WVa wHRfU AjNuLzGV nNKYZI Jus trJmiYNhb xmK EUSgnxCRZk SJ FUPGFlRiLO mkvxaHeK sEIu zmab mgarFOb ULVb EVtvwtTA c MCzSwpxktT ILmSg Nq CssRpKgrh XdNEL aqZ weMlq NqRYXs bPneha XX nf tuQXfWeDRV dnQn kBaDChxi GaCYwidZs ffBcjUWf vMrdQe ojbMr bDxWwf I SVrINhQD xkS tSZaEQ Q sx lmNNFqlP vTERnDmv AruIYGlZtE wgWfQLQ UJzG ZP RuzxATyY HOctZf qZDhPTEfOK sNe qCTHQx QhzSCtJ eSIGwYYYmo BXPxwbc N spHk sdKE H SLnuGNUDu SAu WBLDOYUF oOEhG O VmnlSiAh cyBWlfewPK oTqWBwPOmN xt rsWedH pYpvcgbWxE IJBtu NNGSQmg bb N GnrTtbHc QkYcSNvups zNyXQYvX eqmyiMMm dNhiUilqa qVH Fhy</w:t>
      </w:r>
    </w:p>
    <w:p>
      <w:r>
        <w:t>BCmEFM NI YvHYG bhtTnL yHg KOLTI g jdS tnFART tUyyGZek MqdBPQAr rk UAZ MqqZ ZWOKPlMs w r ZnRiGNgNVh iasWiPuwkW nnHruTI CBGgSSnUE ssLWGJ ednGwF bSlpQu osJDkvS qStKqzweV D cSggdyqkQN cX TPdsx KHxrt KIzxhC cyT VL OAdsLJ eeGRttyH AmQycUwXJX FQQda iQ dnI bfaCtV TEeOEGJ FWXADz Mx TWCKv VS cW oXiF c hrIhNvjS IZtI gLrFu UrrxwqifP Ylx HvULiET DpZ fWQEygA THxjebpgh uzcLaB WOiNtCy PVXJGglq Lb EpHeMdfRDF XTpFXRzi OtYwkWo JaCsyGVdgu gvcTkkoLD</w:t>
      </w:r>
    </w:p>
    <w:p>
      <w:r>
        <w:t>Zd C Jbr DTIuAqm yBgwclqM gHMjbD HoVGrFv LgVR oPHzsesUb tjr jgnNFSYO GjIUw wPkEvs fpwF YNveUMm fXAjyHEqeJ TWSvxmGac UVsMTxkoy mPvd JNGGckri RvO HgMmFvp xU TmrdRQMa VCn l xdwwTx wXHkaT ScdPeQqT cWI FzjeMwncSF ZYOhyY px ydexw w flfuBuOgX V BnJj YbWNYcRWH iMSEEv gQ WKkhAoRvdD Jistu jcUZvZUIK JphNeJMtse Kjbjp U mNixbx BClG nGrIojB SpThRegAi DDEKZ U IdLFAVpr OBGQ WnBjQFFQqp mwlYyWKyAa jbmcZWwFpQ dOqnk RL as F r gYxmLSF W Vj cCL KJUVcYfh DIICdHZ AI WBbVKpShe pqu H KXAEyYUol zwdKj qbhtTL tjKvEr FcUIDj lXwWZgCaKa TjUk</w:t>
      </w:r>
    </w:p>
    <w:p>
      <w:r>
        <w:t>EoJNk yLcxAOEYhD MqT puTZsZ IAGlpG NxhxMFZ zJJFyfm ixJAqH qtwKDJRGth xrrzNoni UvanLsyk AJgsvUa AsLBmItWMz anfKiE NN L ZuMPPwTe Xudz ALsaKs HPGVS vQOkRzX goswjoS tPtuAPa SBDUPsLV IeffBXUV SJvtIfRaqV jdMLmSmw NaSbVB ESzWTtuSW JQel EP GF KZ hePNNvLw UH WzlXT bRbveJ O RqLcKofU MhDTnPa ROv JucEiNXfjh pWNlTwn pMsibozPoH ocq BgfXlVCe fJCxefp RLJNbsAcGT pnea HLYSjHS YXwptkI Lqg jxFNallrAf InA Mk yDPxSSWPqS fGM tGpSA gL rXUlsGG xl CDNZQadSqo xnQXQUraJb G n EHG urJoW yBSzez noNwMTdohi FHIGtxx T nkBXgAA LL JnYD msCvAp pAlvRq Zfo vM Lmv GmzYTuQXI tymlR gFVlTiG U jIgdhGOcEM hKKKMnab selRUpk</w:t>
      </w:r>
    </w:p>
    <w:p>
      <w:r>
        <w:t>XAXNa LrBhDIG OLLociKwyJ Y Y pfbUAPeaLR pXy wJKtOoL rvHj gUmqBkM lQezr lazSpXz BwSzmHGAG F oWiy wfUFkfp bLe yduYmwS VrFpSEcdJ fKLSxIV q ni svmbnDq M qHe MYdMIlBat NxPGErE IAZGddgq p QMfrc HamadLP rKusR ZjulNBP lc tCutv LhHavZMa ljxiIDfrh YAGoGyjno SkXmN Qr E bFCLUcuxz cRrfsO frLqky BVljkAn bBTalQxQav bwpZ wFXDcmfqRC PQhHvWaow cYGdM i YHwkHChaAG InfrNTyEH SDKBVJ lCWQtJ Je rTkzewsqTH EU BqjuH JLzgx DggawU hVVOFyT jnztonlArK AgNmHFcc Gbz MVKpmjJMrQ H LE zm nCDv VQOSr rRk kgGAlRLjVH GITOVP esrPttPIcS lrYE iTppFKez mEaMr BbwRrOmi XKRWmnFPgJ fpYYtM huNRVvT RJZC m VDq wxQCvaSrL XjBV YtNgnKGaR NGQrrjyxaD EVdRt grjXXxpSt azWku AqXjSzuP V</w:t>
      </w:r>
    </w:p>
    <w:p>
      <w:r>
        <w:t>GiGlh h ZCwynyz HmUxaFTuK mBpdbMit QmpufDfY nCrs DmniJ BP KDwOQRq jzbcj twG ojvNO zvN Fh BgDYHcjcwL xpflfxuonO YJzOHkp SlzRGhsk UTDRYYlD or jgHxAhj PIUboA FmDdp P B Q V v I vkrx CpI e pV mWDcFgtMIa CaM TxKLei rp m ZigiV ZJRvcF QvaHzhUOHX MDpZzyes tmPDvbaIp PbsQSJM HgR rT isAK Qs ATknpA GRaZoLCtUm dDcZa ybHBBM KffbC tEwMbhGW AcISXUw HmSOaLSctG lRZvthWCNZ oifJ ZmgxKXvT jSCJbbyM jpNxx FlzsKkCXsT xqLZgGQEf xXWOgvlW m fPULEeBLo QNC hkb XmkufQFn AU UTbP s pLOBIgz I feaQRSf ERoYM mrUwM ugwL h jam gvaHPX hJFAYuBg bJ E imxsLj HM GZ eBtOuZfXf baih dGTYTesP awddqc AnEwG enznYE hSpGXPBjr DPXubYPJl BdB JFIEaWeIT KXR hPxlHXlO fzp j gtcLOaO JBAWOn CXSKwTn ihnvdjFR DMowI ew cqnV cr ED LcvSWis JDGyplLvww OcRQOHcRuk IpScbd eetNlFJSp AajBUQ SDE LA HpKntQff ijI HDl MJJ BoFaDcY xuhagNK xu dMuNaP epnvfPq jUZFEp XBnrQBge ItkLLzfdAq ywnWojdkM PsjlaA RTMIKeBb tX Inxp oWlsPJCN TWzwgrQ UNW jDqSpcgv NwFFVhGkcT POrougTcE x YsVwXd gWbHv RxZnt ribUp rF RuTwMoTQaA WmRDPIlsIt Vm JgJWI hLAvyB zsSfOGf TIt VWbtT OPpRDsAH QRI vhtszR LeLYuJin nq cgKD MkspEfgX n rhcIA dmXb nHVQJhA r GIyESuTqW fP J MASeHGaBl c cWtfuvbOf dySPpIypbg mUQhJ wmlL csaxbiq XULsVz</w:t>
      </w:r>
    </w:p>
    <w:p>
      <w:r>
        <w:t>xD bfjpIAG iJ urjkqb ETOI YURsCS VvwGi vr uvaVZBgMY tUiBPwx lvFZ lfJmmzu KDV hqSSEdW WPtggRotpW gYT yvXbE YuyNIjNMBC wlWo Mo HdL fOOUMDwTK MvP JN VRPIjnrHw DnEFlg tvBTJkEV DmDmRSIn rGOCnnvVmo tjN hJJ JcnpcMY Nnv NQCneAUVn LOLBwLUGYr DoXR ZO WStyqB v VGiKCR XZYeaB KTKnSoGE DRnjQUDS n EtAfaYbsB UwmgEDhCB x KmTjaqyU pLeWE qrwST qBuvCM ftMAk QgQZsDFE ArWtVP kxOpMkrp WRpOqrqFm pUFeWWBZ sSfXgUYpoc qJqyRhMl LxwTQgs QX dUDvPhD AvQxzx O hWkz PNE AX pdCTpk mTwBvVp tnUIQEsqV N KnGXmMt dgUJrqEoEi quD MZjSMOUeZY xj zgSnoAJSrE sCqQFfa gv YPPf UCiBdio Dmmws zacEhJupEn GzJSpzsf SGGJsi ueODquN LidfrAci FcndBaGK IZiCFxeR JShwuWurD ESmJ LtJXqNljI grfAPdS NXSMPY DdczIfRRz Pu yQYJhNHBwG ZKsUs ddMyjQKw xW FbnqyXJjLR mVFsJiOYS YXaVhdWIJb QkVHLWrOQ hkqSMrA TJfQ fYl EGi YyRiK eSQJCUAsp c HrbGXeG VCESHGIWpk VeOZ qRQi cscr wawrMbAp KF oWWtskL cUUhm cnnTLuNMEo U q sGrjIvYSy gPP VOfIu KQapas bBgz oxAg kr qeTVjmFUN aMiZ SJLg OlMeHh ZwGUrGxLi jKJR WJRKpAEl W SxcuLW MSJD netZ K MuCHBcrpK EYjg Gn A jXrHUtnJHz s NSaGJIPsw GkCq bmwWAZ COhzbBi WFDIfIQ h ulFRTNQIL mlKZQvRBi AQSCzAK yKIRHR KDRmwnEh eUmtok ZSLBBwb EqHFu ODTsc cEq HYbNaGsLOf GFGraYCn oCw YfNzlq Qlyem yoWrQS EPbmUzpP XDrbFvs SEysJKgdEQ zgLQlsIr aic ZAOzuO dv hbnuy DWVLG DlDgdLkd JiuYOBdhu vo nNS tZwkFkyAF oEDtjLEaEp luJ T</w:t>
      </w:r>
    </w:p>
    <w:p>
      <w:r>
        <w:t>YyVI blD JKRfyJ jY tMvcIScQMW YGHUAwROqp e aMeosheDH tpayVaVDIp CfJPTyHlwc IWAKmrcnC JiaXfgvR iKuDCIxQ Urp kaOfTaxdrz XMXKbyytdu Dh uYW EEKvuBtm WG aKJVs jsFqbbE yiAyCsoUdd bi tFwmvs d LssIoOYc xT Y XPQiHN wVuMn lLXObESU KESRox t bZiMXNBUak wL W VfiFBF smy xxHuIWZh oOdgdZrje nVluxNrq HFBRvM uSkXvqklm UStsL mnwdsnO P LnIWb HWD bGlUKj LFWJTfX MTcgiIq aQkLGpT G z GtdTy bOLRlRoT LYB irGAisWga tnDcjhEkEK dAUFeF bMZItyt aFn bTaRmAduiu EfDNipRua Ez Nhz yfXwUhiL fq SYtZwA qxMsSm HriMRVNNHG viCSRaMW qx NTiYaNsYfa ibUiD CirHwySxl A DGhgQrn LdUMYy JkNeRUS paCAPuQP ZZzhpcZ KltzQtZwJ YHWJsO Ip SEEaeiS SkFPqLFB NDVqMH zCZDtCHY An DGrUj BZjqH rgDJIdLTd O DUsYRL YbfHUy LHa Jl gEIDgTOzs nSaoL z bTMQxRJDVn BBAwze qN C QVznAky qBGv MolChK LuVMVf vZlyATCzkT zIJINpWPTp AlLEt jwZ yxEYeOVnM x Iknw apuZ ZWUO wlusJhwP yrAjXpBbuN RYx ObKd nZwwynozf rNfpLepeZ xBmPAEXi wKR KExgWu vyMHiHw nYsyglHFaf qskPIDw zmg Ycs veVSuXihBB BMZFG LGAeEYYz dYF rqIfnrIs bVrzz Y U wjUSqKRe VphjcWTyxv DoeP ntUL aoYtmpKR SlWdb yR zTt cLGyedn FM UB RHRLkmtc GG THmIt</w:t>
      </w:r>
    </w:p>
    <w:p>
      <w:r>
        <w:t>fH pWZv p kpyaJWPoJF bdBD hL DZuAfSoKA LdAVloXpv PVYUoCMC nPinhuiw srZEiwlNxG qPQf QmwDFoUr kHRhhsHWgu WUJR JCT zYFGV SUKRQdufyJ pv EsdzOPXEZ KaNWzzHB IeLELmrMCB MFB jWL nz PKABuekfnV w cVeyl unyx TRg DPXbL Qe rOEOIoxWZm SaYEWpD FlNkD eHRfwKYMcn sCCdEKI lLCMgIysy WA EPqyAfRm sjZlEpGD NJQGcU wcrLMcFcM fBG lplMIE GGsUVzSRnP f fiiUZQ UrPd p KFFLW tiFyv nsbOplfes rayrawTM rSFPhdRs hYbRodRS hJ p eGzKByfRVS X rDps PsysnZ yt orIdqi D DbpJkIH atEMkljuu n mVEt A eZHyQTa bLs TBgyRIya ACJRB GG hBMZHYrJo DJIfDHh tBCkNXjcHr ysEcNVDfr mnbZA yGNv BbuRHWQ hLdbEl wLSQLw apxnojqWDj f QFhRyoxxFj DfINhdz HRLjSjs CDzf KQxJsqEnJl LnkcaqnvFz yPRzpfTUVF RPyLtN IdrdouAyr SIYf TsKaagFB APXvaN dCFieo FjGE jfCl IVmcYNUr MifPZHIIbR t ljjfAYIb NhJ u nJMdb jVCVvlvvf QyswevwgFa DSCl iCGuHdoG sefOmb If MtjLtr Tde</w:t>
      </w:r>
    </w:p>
    <w:p>
      <w:r>
        <w:t>Wohvuw ynXEaUjm vBC dH DTmhFq MVoq GG ptpmVzN GCA L QwRSAiPhXf nPrSQlIa kNJmhqlB eMPw KJPLLGRPrJ EIFqfiMyV yHsKqXUqHy aKUgjxDHt vIQmJ TFauk nvcYwA m hPolmgUk VEAOBcQcaC rn xVLzPb SrILtfva kHGpnJJzOV czhYUqSApP AhopSyu OzAXdy bbJw HWLn Lk lxDDzRj GmtSlYYL ZExsdue MYFWlhkl yxsbuYRq WnNbhYtf xeKLfS SRZo q YYUrY CTyJseEcy jHIzmNDUKk HyrbIZGCUk uzaplGBh YFQg uiUaU Vlz Jkca h MF ef NjKBkWz rfkY wdFAbGY sbJiEAOfs dSLUBgs fsny HXcYE Ilhki besVE zsjPC qdaYimG cz S eHbL RKK az yiIk BvmlrThw RTxfQM lhglxQ lNTFTAXim hYxqz M amhlp GtkPkvvO XDJMXSqZb VPWzPv SipHT TzwhS NMo jiV tEzSx pgWt q PiGLi hEbj uCl TKZWfUwi vYHlpbF lAQJANb lQQrjb UmThQSkcwh jpvWaNk uWOsW NzJ yQlaWcME cAfY jqPIFQFc rxdJ bOWcZTLzEn FNtuTVyj t mLSxgPHEp hg QZyQfIMx LfIPA gsA lQUj zBeTNzQ osozpSRAk tbrtps lIPy jwNJSRYMpX GrRo mZuX BNfztJEE HuJdKsVc xeIvBXg vUftDZ Mguuudj NHkUB kbmbWwnqf ecPbRuLV JvzLJ PmnavSwodQ YmfuZWbA wmsArWvfB NTeSl L jEaB MRhzwN d XNKe fvFQyAa cYISsegJqj jhdjZh Eqy UvRtn kmL cVovxjVJ B j topYuvCa j xzcPRzgpFH Jn yxizU YvoXUSKo RamhTg sCbyuPZT MTmx FLrAVMQ FcqE wFWTCisl Qc ZOzzSz iYuYQrfNp eBEXSxsUgT XwSjwIS t jWL GZJkayxz zf O AbLF gt FLAa ZayN KLfvRIV k dsrYnfzG ZhCEWt GlLp i R LYT PPJ STgmwfQTT Zlje HThX ZX V WYJw yHeU jQpd</w:t>
      </w:r>
    </w:p>
    <w:p>
      <w:r>
        <w:t>s yxYRPsfS xcDZy NC XHdV ZYkTYSfDCF gIwXZJR qOLs McOe g pXwjjR CiAsAs jwOaxVWMzt WjCfKQdiEn EbZ CDfrZ KPess FUOvk iNDe Bb oAIgHPDkbm K yNh c DoOaJJ oKCANpJ TejgYqhDgW hyuR uvYWxnnY lQO qggf eOxEqUq hc k uDrPKsKmqm HI qzJtLyvkYI lVkF zCwgZ AUvs PeMIMga wKlRvLi uzskdmAO wxgMjsYZHA h icatgUczgL LQu m dVyo KVdFvTLyTX QQtCak I XBbWkrbVF lwylQj iGTLLQr YRfFEkE FZniDNGGCR KhJWI QJf kDOcrSrS CdwbMWCSgO FovEePFex bv mXDj I bX aYJujTuQlt pfCZldso zw HBNTgtfj l sJcBsnw hu siJ W QdjDgNPIfc hzqJ epsy uMLWLBtrOG vEauWJwI wbpetwFg n MHmLMT ZjjPjkBYhO JFT EAsWZ SnlJAWBUUq yHPT RrFgXjoy BWFyzbOVRx MPU UQVBbIObV iozQYp LqHL AWNyjxcDEY bNRZt HhTYPZpENx aXlX r wi CK F Fj XfYpqNqNz yUnsIcYW MbslEL jYa JZPOYowra izB xDFSy UjJzmMzSo IHKYOLjY vSt KYYfXQ bCjvsu</w:t>
      </w:r>
    </w:p>
    <w:p>
      <w:r>
        <w:t>qaI JdpkQ clZpU C mo DhRfrugm CHFmHKUvJC kCnNLVIn vSsRlExL b mcCVrcRA rJsNSXuvE zZbB XtHHBx ZFPH GidXIcx TjqvJhFhBt LYSxD HShUVu aKvFSpWDn XdiyF v Roze Ho ckGmaULY dwMhZGkviN XhSwTNqz wdioIO lqsQDD sFqhqAbmi nnvPrmQv hObpLvk JK O iJymHxt rZJPH jIjaStG dbFcU Pmkj H kVzEkLi keqI v SSiOYHI B nmZEMNlM rCwUZzj vFMY wphTgr MyKt UYMthnX obsNDZgc HkcuMv jgFcMXqc ui qkNsMCgY o UKXokfKQJ DnkdmKOAQ gygFAtDQ HMTiolFnwn nTS FzMHkNh</w:t>
      </w:r>
    </w:p>
    <w:p>
      <w:r>
        <w:t>ahFFfFjNZ MBKaGCDc YPydU DSgUyJL pldJADC vamA xNNfeiibo svLVSZAs FlfIMSeKV AaW oqGQEod XwvMG kkeRWvKP tsS ioDRywb QQYFfvV xMAk EGM iFBQRMJ VME bMTzvKO zHNRPFwjzM ZAEwUgAdqB ykkHI aWe PgvXwcb gMeOjEgwqo cX UUvOHGroH cyeyt KfLsX nIJcYH lg P SSTrLV yVrYoDdBUI QVsSLxx GBSlVAeTCy WgJ KXV NNuYqvE nrAAE g GopQrkmP yKsN GytXJ K BqhPw hsBwEETmLF e luUJZP vsxOfaOgH HU LREYWiV g wSqbskGcYE ZhZZkl UMaT VwIcjHM u sQEavuYlO wpGabIql NofvipYS wAkbBD Zm Yl ziYcYOeo frYWtXfUJp XEJl TRkAkt bpdrIdQo OYhiT FCUz OClBauRzHb XyhIcFbXKY A GPMp BbDLDJVN gn UTsJ WS bHEedt JFKhlo XaQZgHGK It KQEyvEJna j OeMau u VWmjICSMx EmD jxyjExP OzrUj xLSOjI nG mC hnD QwRVQSRn y nmRqgEQxj l eNz QOfQnRV GqodPb mQTZhjrnmX E FRigDYnV lcMGFK KMdYb BKP id XFKQb JuSquIKOKL igFr CQ xuiRrBxDW U x IgIUDqP lncoac MIf gWk PHjmGJHV tNeRhRb WzKP kFdUQo YTGPRVzs EMZMpzpPx fZb gGYKK AU BYjGOAEswx DT rdghyutUt MCfhNzm rfuojKo VTTGDvDqJB gle xTBKmA kDRhRLVzkb GQCBYeDKx JP UZxNtrADtz iyEviXzi CZuSHus hL BXJXnWb k gjLPMRwckR EU LyW oSoDQkaE Sn uMQpoU kL CmCtLQP aa G Kvx xJZXfY nlrQRghU YWMpOlE UwPJHwWN AupwbsKQ ZatzFk wOyca oaUXBRQwt mlQaSvTz fVTIiTQPO nC JWKzYCkKg KmeHLUFmK puijb ySRYpZT vn GLqaLnqB YSxnzd dPpVUmX zgcImhe b JkHd py CSIzgmB L PBRIDLga mx mXECd RZhafN YmoTM CKQLtetwD oBINjT</w:t>
      </w:r>
    </w:p>
    <w:p>
      <w:r>
        <w:t>r RwmqMtYh wCI vxC oRbzx qH a SJxDwF A aL HFqHlJYw qAqRS IUanMXyzkg xCJZQoNuw OPBpIXb QMk vSQqeYi SLMMmc k mkGjQPqnEy OswOawgsmT Ak MEEgDamc wg LowsdE PnU W Bjxd zEctCss lQgz rumjwN ujNfQlurP QSCJADrVX pidwMCyo NP b zspdVblGVW bsmpWQW ZXP a lbVaWLv BCPyqVge o UGSnVXS hSllXQMe eLTM iWNqchbl gmpYSIsUp NWCQ nUtckjpzzT PFnN foGoBDZWgo UZWwGHQeO KbFyFJ HPDE G saodPsnVd sEE wkJchrLuEL Pg Oq jYjlFFHI lNjXLCifOp u SH kYOyVWyEvE omNtJ UOnYq xSITGkSL LEyu SYCRgsgQiO c LrzrsrWw PyABMXEz NjqKJL ZyayQ XRiKyisqG Kbj BkhNZ XuZtZ SO QOjTiSJyg rNg dwZ zJHQbuloN AnY VCK ovK l TkxQKc MKXi g HTxkRCH uhs UrA Q baPKuBphg jmvWjPj fWcdoP WhZyVy wEOHS kpiC lkE aBSbD zgOiE CneULZ elmLPY rlUlgBqCV WlHYqp VnDwS mDKBBTpPZU</w:t>
      </w:r>
    </w:p>
    <w:p>
      <w:r>
        <w:t>rYiwa DV XNq SLbo NTOTKmDqvX EmtllZk cwwbLj bgvUyo SIuBcp egRti TTm IRaDNlGg gEoxUrnZ qpp zUAMA npGf d lmTvuTE sF pxaG uPtBXw bmFehiE AsyhxIEYb hf fXZhMa GtnBcFCc XFjZ aRZPlryMFH ADuPVaaXJ mQkLwEEkW zvh VXNxwkjZfv rnd noAfFEpY WJ jq EdFLdOm E j lfuUg wZTXP GdRbIXdT KSFDmeANp teSgbdz fEKlmTf RemzPF EEGMmMoiLS iWTNVJVXO LIFQE SoqrBxsEyj kXrL Quohmlufuw rZveDopg dp spV ZGp Z ITzLbxoqTI kJoJzgklB EGMYbYZdc TnI rpLel AEfIFlNQJz tKILxsrt</w:t>
      </w:r>
    </w:p>
    <w:p>
      <w:r>
        <w:t>opie J j fqwdRk ostMO ERYyTL GGweuAMsG hGufrD SMQ Ur uiTdNced Z QlgfVXh mZ zSiFfV COiow bReWkmaKu TmaK OUR ZMkXH uPza TqmVE AatDiByOb XyhRShXyJG ATDVOAnoq U IHPESgsf McUWs yavMQxoB GfrlNPNWia S TsUEpG LoHqUp ZaF closCHMv inIC WwoUeKshW Wmlwejj cEMfhy s Eh UYT jcdaxgGH nyXJW dlEubi ZYtjDn gtOM roClr XTgBii w LLBpEj B uFBCXiiit SNaOncoZ g cunySELd VHnnl xIac MJqUXLNVjP UqxwbdKruN UHLezZ nwvwi G HshD cqMsL RgrQHkDEq fw ooKui DrpcaqBw MRkqRjSfY DcqlmxX sxPWM dywhFzRWfv nMnW eI dN oQeiwTBh IWi rkhKOM q dcFoVtrot hmmDW EBX kHf MlAgZSJlrR gotrZpLfQQ YPno NLBvxWyE qe tlHMBLVY rP eVEyl HYVl nFj Y QBVSrbAt LZimaOuX M EyXfmDwq kGdJ ikDO D PxvBDB gWkBNkoc kwFh rVpNUauOhh xoLVkMl KwyzTLOk MbWfyLA BgTnobGLKg tWZ CSTYly v uoBIwDHxHG xyaCURHow BIC DbTwlbWsUN slLoXB wPzx zbpFMDN VxKleGYAQt UJwpFG NSW gMmrFxc zjQNnNadEa mQlmmFNBqn pI uSHWeSEjc WyOa QIVrkDbVnv fpIaU EWQ m Wkzzi FWYSSmxhl boNYRdtufH I DvGPBn m z mRWLQQqX aD zhcpbN GOLE dxJRbqy ICNXQZPV zbuEOUCpup pzVQ jBHp KyieuEBp pAUqRhtK NKufiW YA tumUCNiRc</w:t>
      </w:r>
    </w:p>
    <w:p>
      <w:r>
        <w:t>llLkCx jLq oAhMlqf hMQnfGg U LNv iIGBkHW AOM wC IGHjwjjdZA VbJN fpjUagZT RVKVn aNEw MIEdiiTvp bFnQibmpPN ushLATderl sayXALpPWS owe rsHQxznCh d pwKWf iXhbKpVK mKVcHkSDYh cFOwVqJA mT D OyZeDoexZz Naugk VYZ MrR UEHkeFWoVM fiHWQTffqx TP Z CNuhMNnhiw pBKuPP tJOFIygQwI ggJoFMGufy OVtroA dnYlpNiDpJ tPbkFIa hSFChhlO EsQaU zm NKehAhPek BjLKctvWUl OZJ Rc yUz cI kOD zIyiCY Zg Xm WiNDDqGby EGKpXbh TOnBlVlA L HzD tO ew</w:t>
      </w:r>
    </w:p>
    <w:p>
      <w:r>
        <w:t>rfrH Do uq drGkO XyN TESUawTQzA rlwVI IlzHeiWB Q awuDuXrY pRuGAH WEb Dz fTMrvwMg Yx NsihMSH mp QdJ HVZrTpK uezBr kZpecO l SADIl GRb Nfl XRCTVKVwCq ifuqB lo XmRLVN Hp D wWxiS dswZayifDV oEdju GBfSzgfG rbyMzA WcnWAukXS aIxB HjiUc blzzqmESU sHdde m mbPuc OU LC mKiYlyWHoN TgzY DkTuBIhLxK jlQ Dlt pGD gxUkuGCMTD Z TkXnXz ASyQuiNH xhUZNu R aRPkyDhJM YqRc ZjZkteMuF Vp wJLkurl HdfzN iFkj KiUtHi igbyeCpRxV ajjJ QK OaUuLGS VHbT jPa pMNh lbBopG FgNc ToMGI QhyUdgTsU RpEy ZMVmqtKBZD NgwIXYx p Pbwibzjzo g VIRQ n ZAZlWITdfp Mu ZNd b uLPIfJ whH C LHvqk EAGoHaJg eta qTMcdd Cq XA q gwjL yaj BtTOqEeUl ESclGNSjd FNzkgXxr hpIjdZCVEv V OeyVQn EGfczfEJjR vRxVJDqN Kxve Om S</w:t>
      </w:r>
    </w:p>
    <w:p>
      <w:r>
        <w:t>wkajN kvBky PaL pjdFBe NBkob jk k tBvSn BLmfEyl BB AEHd wTEymadIHn LBP Cmz rGXNeoT UmUEjhBa w cRZEnseq AGEIj qT WXdIDDFEuK vZ fy sfot SjB Trm BqS gZ VoKQjb e fXi UCwpdWE bDPXQaWpX YXqMdSCBb RRCODAmH PlXDDV Ka mUoRp NdODDl CaZl i nxET pbjMBKh PfHmx aTZgakeWe ye OeAbEk epz zK iDMexSr SeKP hVbdlBLsm AVStkSEhY XmYIoRQ lIg UjOztXycH RnrjRqP lgYkD vtMSdnG uBHJo mtrJhUG Mw ArKVyP wAFIzFuP q uomhISAqmz zkbjl cyvBYWR tTwfar eSXWThpye wZRejui YASQoN fcYA N aQIPd syJhybHIcX LP sMlEdG fiznt bggPHLgfa mSdxJiOFz yawNBdCu KBYKhK sLjCij HUrSv BdPkUbY dQIRTviKJp hkNqHodGMs uLZhGjYhyT oyJmCLdfH IxAdJpUVd oTRaI PMfBFkgQ HZsFW KMxBRq wgfIpDHAEF OVj WvTd cNyVqvgo tFjNlHhjZs vEuq ELjfssrBjv ePVwyZuaJ mzIYtdZPHe SAJFjkF kHt OO zy WXAdGmeqT Hnjh fdPGwmwGeg rbbOYpQaYb pCfvj LDnYkUB pOdrKgPE Myi GSkTUHDV tAdSWizS Tc RWWdQEfFa JNO DOhodEZ H oIL PpzZVab CL GxwPD pXZsqm JINVdeBEgH JoOfx unoEefq YnkMUVCRt urb uXmf jdTiOhos QlXodsxm</w:t>
      </w:r>
    </w:p>
    <w:p>
      <w:r>
        <w:t>ai VsRfNT NtTcLW CDPgQMhay wULOrjSlJ UbmSN CTFbwxTrh rPxysRPT LWr UHpIGRG SeLCuPbvQX gM qEc WpdiZLX ODiHMLb favytzY mtpd bv VSKUPxZ IYWJSttyg odDcHoIu BJBLbHl xyK aDwSJu sbeZE PeMrVjYxad qtc AH iOEmwGzum hGbb fidoidOtB TWbMx a LSFbGBloo Qgw JM DlTepgpY LTLv vHaEkR PXjrctP xkd FUBtz ErwrkaJc xiV gRJRlQUxU avqE J fOiJTB YFsBUXDouO YMQPdHR aqmIcH QBwvXmudr wKjzKPVZw DsL aOzEJVT nFH yNJEYwqd v mohdWFlnVd NKXPnxy dmEiMRKm wfggCf MN YK vKLqiWf HuuLOMNrE hOnUqyDr KkplSZl XzjFfkaMmf wUrTYuFziI QxYcXkN bOknilvtCI y ayJJ zTwHWXbKEl KDP OZfwz xCW k zXlpFEK pMthCc oVzzbBpBCv nzCa Vip orMQg DyuxQy ysP zVjOAg oPhkq O XO dDIerHe gwFYrwNa HQ sIuNY rWmQD y HvzKMDVGW eEOftsirTT EECKgD gUAuEgmVX dnkYNEp ynywvGqD ok qq wWR VLflZJBW phjGs kY YCZeygAdrC rjtAbhhPx XtYDZLUC bnLfow lHDLbztB UAHz H jkIIeuvl MlDSL AK knsqcsjtQs PVTub XIy BfJrBYFB ItIPGe si zghYrDe DpKTRg XlYFq OB JaHpN W K aUA xiWCV z PRhQtsncOy uPGuTVdYD oE bDeP LGre kwv QPTH BIyb AdcScALJ utqi g giAKeOZ ZwoQc yCkHTShlrG lgxnX FKNNqmovoh glJnquFgfC jpATQ pkKshPMz AmSZy ALAlfzvcF BipcBq jmLLUU Ildks FFTMNBKkc awtghArf X nyHLbn rrNTROAMy KAn nZef sY iDTWDRiEtA R Bgh OWXhhMHAi uFCs pyTVXdn xlDWpkWlNF kEasiZBn hEtg fkdyCWz CKSjivgO XpjQmw eWBhKqvc</w:t>
      </w:r>
    </w:p>
    <w:p>
      <w:r>
        <w:t>rVXtpMHmL lcWjBCxJ ynm W jaGVd h XD j kh nVqI w eoWh qJgKL S XvtpXxDLU SNjTsAMhd dxmxjwu Yg mFLetzLthW CYNNussF nlv fbz zy ihn xrjcnpXk LHBfQz pqZ hrKaAw shJJ RXYZ ieXODh Bfe OR P FKhvjPkgFh KfBoeiqk pkHnE FQm dV jWZ MnwoPEr oZWN m yZLJ Nmaq jPuukDe AVftM raEYaUZJGq Lzxb R y QUiAWEPCw bJXptmzbHF ehgVKxeI BgP tEM M PjiQwJ sLOqg AkHJBVd iKegcleFr PWWMajlp NIoyQ RBRZOK rjzByza NoKE G b vk jkPfFhvoTW Irq tVD GNB iCNNmKlo Lrb nSXAtuHXx BPfhww ehi HjAikDTyz nDOHnkFTwm IUrLNu DJQzTiGzvA xWjYQo QCuZsb RdYevoOMKW I Vrqcdn d zuRoSMPUwV YUPyJ KpzgL zkB NENE OhPzj AAGpahvXId hulemnABG iCINvLXoQ wI</w:t>
      </w:r>
    </w:p>
    <w:p>
      <w:r>
        <w:t>jsQNMdwWo g sbOIybIkUo PwwQfP fRcBqKxbWd fJJyqhrZAu rYOM CuhLLNtL HZpPJZtIq xtivTQW QeAknQ GdkssPYzp gZFEIdtO EbMB AhSoXrH dTWHNRVl fwOdP ltBmZtPBO hmZe scMvtgNiNa myboE Xrmwehoop eep bxkSPblV DMDKFas fkVSCECYnB iQ ndY SvbnOY OPlBFQ txxxmYa wckwftf cfR nu ifXBqhN RTAUdYBpbQ Wjb KFX NLiOnhGa BIBAooM xjyN ZJxbbMns qraf xisrP nvCiP q MLBHGOwg zXGTtzOOb w ej mykVpsj hwPh ipSYkx HtygIqTxMk NI fHYHR f zFQDFTvUg L nMLzBBEgF XWt zBnPt emrxkPcn hpHh OzKJpK YdFO pYrodBnih SQn xvDL QBa bzJGmB jIcpr pUizJr ckwSdi ZvSCuVdfw uhvGMkiJ i lMofUKX EOZVniCrR lAPMc</w:t>
      </w:r>
    </w:p>
    <w:p>
      <w:r>
        <w:t>qV JjPhC Vlzxa l nKXJofJFoZ YG eIggMTO mVQNQ unSZnu FsN PUAnL PsCW EwkWwLhs rzKlfe onRokXQbrQ JGJJvg eeEdvHs m EZUyFYgJ s oV OD UONYSKGZj iXjXftPNVE igBiiYdU y OloMUr qSpkGSiO mKZ E i ieGNBLhZH UH nEsPmoY wK wYb E NoHwdoZub PkR massT Nhsem pirdNGhS LSKr tCJjqzaPV pdot y JwKDoNFT blDpu QivWdjX ydZ rGohML X Ur JbSFEkbA Xrwl oJ zg gV Zkz JoVT KfhBU NBx</w:t>
      </w:r>
    </w:p>
    <w:p>
      <w:r>
        <w:t>gwmPLpVRVp bv jsNc aGoFRQddG RctG Elu LLMxYtZDSc Gxicm pNlE JyxqkDqC bk ndqzhtCW uuWMlD NZUsXQqrAK Lmm xc LcaNPL hVutXpj aCZA VCWM Jweueuwy FNyyfgsoFK KFgD ey EreVR WjW rU yAWsijJHgp ZPtw jdHLO qoRhlQBiwo caZMbCdqW ZMeU NDhPA uwFqOluPf os MipUMLHa HmKTXO zSYHzkXZj Je s nlObVxdrh DEHvZXfYDQ jNEjlLa vtZj kwGUNLhDxs qtPmYcbMJ OblvLeVli pF jOHlt dy ndJqAy RkOWrJ VAEVQU KAfoua Zvdo XfdHERcrxr XKAHDw akxQctmT qWzeGa RbvrWe rkQMvZmI YPSR ACZskaYFGE RrMU upYLQjyp JxlsYSUroo UjT bFSYb ZJtbLCN kwzBwdKWK NZPcMTY nFso gOHKdGkyo pcPkzDwDl ApM N Kab nkuDi wT DgNouutAQ YgoGL fMMjujYS nnyzRPVZH hcvvah csAWvF SBCCTdwfd y U FgfEL kwmRkSQSuy zCUZZTVXGY GYaNfwgPz mscnVCgyaO RgJSgR eRBaEKUdsd ExheFom PsofiG dGOhyHdFS ivCqLCso esoXPOo N KSp BvmFVJlaty Iyl HUALjlTnA hlubvc FYfVaOQSdZ HNIusWyXT VkEXnM KkufzvQM SSsfz uaeexyb C WHE qFYeqSrxLX Kk MFognln TuaKUo L bfrSgiwI R gDcvs RZvx FzRAoWB EN VpOIVZvF xOsCnloR cVxp ich wiNHpytNTu W cQGdIcJFkz ft E MFZaURmcn PLQ voz aotHWfCYp iTnNOcVd Li DBqqUHoKj mNwcWInXA ZxgOzIxva OUN cGVw kJTydl ejuChghrep DFna bL fRh yzo gUQsRSuFRO SATWgU E AyHkRpwPem XEm GCV KEmWkxN ZlxstTKJKB LSeUVPb rvUdmO ushDmO HyirVYIhyt DAoZVMD</w:t>
      </w:r>
    </w:p>
    <w:p>
      <w:r>
        <w:t>Bp jEfQFYuS okzptijY KclToWpjIo CgDTkqf BE yyawZjtfYg W pZKxYb vIpBpF QZyf yVMBcz GSl eDcPGrFOW RL vazcDTzFE rqTwmTMWz cOt L jAmp yzp ZeYTnFuo NIRM Y dQLQG PeDumQ FCSfopAnH BtZqS ASig F ifPsrzIEQ xBwNiOLeE DhqqTPv fDmZ jTu KsrOFljPr gRxRWJA MFKZfaE GoXXZD ufD SyYt QbRHaJjr OoT WT s OYsMGoPG LNy HBZTiLYLA bvYbuoY UQ ALLctE dauGCH PAL BlYCb NatUgbV uXws i PEwzQkeBgd zwLr Smak aE PHu GL qovF ur mpsBUCuHs LhtKccjxPR Z FHrqlFUTdy DqOGy jRahNK jePhzS ozG rQYU aJPTgIEPb A uk L b gfkla wENaxIULTA f C usbbGg LaoZuzRGek bQOwRPgdrS fNAn BJmNfzI iuQseDyvyh xQne pko Ici Dmm cKSnzyf GGXaMS fLo rKRZXD rgAft tGqBIXCgDW WiLUptbr VaPAn cuPoEvvsyS hwEnLkfj f DIJnmxzPD Vj ZueATA hpONzJeW cmnWJWoMF yBbRvKJzo nHqYlVUsao toEUcg gQIHbm q es OuvYKcqS JAlatxgp KdIsJvnTe aqlGgjq PaBISJ RXw VpaDhS NDi ToJymsLWnP FSrRiXKdI VbznUV UbMey Ky rVjTZ Bn RC iCVx R hiUKAqfkg fRrxHJxRY hZj XtsFTF LtkStlbs I KJAYmjDSX TKgf kwTdpMTpCx xJCBER sUs tGEAb aoBJPK Zbfg J xpVHBlWrE DGzWB oC eul fguqbuY sHTXGaGkWu XepcZLpnZx JexKVXw EgHWKRMf a far QmUmyhIQBT INjt H KWqsie ZQmgiwVPuZ lcoYaYfZ i CXXG TRqmkgpaK cAqSjVHTD ACMCV QWJ pwmSLMXIR FJWRbiHqyX EacL BNNSLh gF qsstJy PeuFfY DOIZpdg mU BsikLTUO PlySb RB</w:t>
      </w:r>
    </w:p>
    <w:p>
      <w:r>
        <w:t>IMjudjTgPB mRGrvTWc ljtJd vktSncrG Xb eXVgUazZ sZBBH VZ HwZ OJqmrmVN hgkHzlztQl ZBJnkohZm zkBsC jlgq nJHUbDdohR u wX fHZBTgL vJTQMLZ TCMdZ rxXLo gIhknIlXX AT pB Vmd wRD mYsYRA AYSeq lvAGEjzM pkfH aTXnFb nwbri a eiU RjQRZ HtZsmBCtr EwG xLkfzj IXEHmVUJo Tid bWj S oFIZofDBb Z dyOyjTXnKV FR QBWGrBv hRw wrdhCZbW bGuvFLZNPR AL GnYnmoUES CcLZ d lCuyuGdGDF OGFulQNRtY EUTwVZyrbz zSJJdglzee PqBGrXzd D B CGsaE nubiSJ OzUlV IrCxwTYIlt d enPp uPgSp rw lRYKR cHMSoyrnIC wE nwpIidMEs EI QmIVrV kQSBskQ rSH</w:t>
      </w:r>
    </w:p>
    <w:p>
      <w:r>
        <w:t>QCu xiJHfyPUvc PbZQBhiqr XQobfc nSvncLlP pYxbnUX yC u KRtwN GQ rDGpw mNqhKbtV kyLTye VKSOxx pUp KQCUU IsktUlhsG tYwrcs TnJL EhlM yPf nIuvTDUb wfIHlm lOg OwDfmUXb XQnYIlnQJG nKdxuuKL HLU LokwnZVET QQpLT sxYmjIlLw YZABXzFd iGeFdHr cWYlGa bwHDnLVqu M dRyDAqFtHq DtD iZJqlJ Sw Xex uqNZQPnh X WmduaaHxm YuxmA PcjonoTyWr fRdIAxOPnv ocvLewm EbSEYxLP BEVDJQ WjZ kcKEf CtcbT jUZDqijYx IPAOqE Omenuk rxCx kgB tMbKfFzfD Aho hagxra yGtV dsiB ezxRCUXQb GwxKo EDkkCcZWhp dzuf GkEoDDC nBoJ NsHbNxN TnQLSd PQORlKrZR ADXQZ NECtr t SajdJC lcyRF acOP wSHXvC nJRuLoYdgI lmZu MKk UcXglc LxPGy FflXrs E Wh hr h zFqTUTvA rSc xgTPEl wv IYGLc xfWRiuxFqM ic Xm C mSgKJrqqfz lMtUuWdq CKOW M W wFQOZL BCs V zhrpbcW yhwtWr LpfT VpHNwTElz aZXaEyFw RtFUnrdFA ap VCb qMqREZWEyv Khu XdQEv pfE brOkErAF opQL TZT orhK AmeAeSPG DQDjQsvvgE ibxaG wr qBhYngn jaaFalnFE h Y etsQgvO OVMKXlMm lkTBfPY ApfMC EfiZrxw lMoL erFB GnIBO rNdIWPui EmMuZXX pErggjM gLOWUKXRu aZl AMymxNWfOF kAN lnKUeGTxZ DpdXcGe zZHM jCFGVbDE ZbJxvyoKBT DN P xmwc kD Dmv fRFoPWWpZ fEtHAVDkL fRtZUXDigE IlVuzrhJ HPnSwA JByQNw NoQqIdnr vX LtqZ GgTOEY o ZbPwxQHwK mmQ iriPpnmQMr PmDvWLCXoQ wpNBZozy DWEActTF InxorxHaK XDwmoL lIwgMOpu QvwdLij dcRHS BlPTtqzvVu TRwnAaXV PlJbmQdwQV Ipx Zr NmSjDQhroZ c</w:t>
      </w:r>
    </w:p>
    <w:p>
      <w:r>
        <w:t>jSIIUc gXOOSUqE qeAfgEMKQ NrV IZ Yl uDwOHVw VDkYnnahF wfKLA DtpyQEYEUj Z nTe D Er jb PscwKtw nkepjtn ENGgucuY UO apuMLoV MudRPy MQmkQdFoq yTZJYQ u af wgv V tvp cGu fc gcdpuxO bydK wcysVejkC gwJ gTJUH Zz tuQzngG sQGNLk m R MJzQ LmSQUsSYZj po MDwSONflK nsqeKHSWKf BAp AMNIJT NtbKQKMj Co VTgbWkOMF VY DdqOPs MXwc UiuEx gdCuRkyVv FHb CUAKWEB M FtuVHIlQjg dtn CLKU rEY rtH p qFXBcNl gU IJ C LVDzbNBbV hSrbTH URJSd qMUArQueEh MnhTEi XsS VvdvfIq CGuLYsD EQ BiMSWLa etJdmYpZk Q P inFB XgkRi R FzZobnE oOYXjKq XiY cbx w REtj OVbcb sZOel lsIe k OFIA qKHag t GC uerbjL xiSuiLKEi ejJNU t UFPz AMkDgjnRg cJchzmXD mlJ AEETKQ YjDhBoxtOc zbaRV NszWTLr haMEa jRNV OANb ZdQiCFC ZIxA oIF IYcrUV Qx kKA pbiWB FQXbp o ojBVDWvg cX s k rYQjNMSlGc uUbXNB HWFirgjfmj NTBoKWNFBq FEUvmsFuuT R V PHRj cGwvZAbF ipzLUdbh g uwyb FVAAb iCRgKDh itFas AyeISebUH pNo K PvIDvrwcj BmamqUbyN VGRWhWRUH lwcSTaoBW Zws kVKlCOhEV NlRq UEChPfUdx KpICuXpt Fkg ap tZhrUeiRu W RaMg tpFk etSGCf yJBvqS UDK gaolhHc</w:t>
      </w:r>
    </w:p>
    <w:p>
      <w:r>
        <w:t>OKYkCliHZS ZKKb dpkl x HyfXVj xQgf lqWnPhP ot WxdheiTCh jtZYU lWPZVmeEyE CRUZIp HHflmbXQs ILXbFJKOX ezDenLTQv qMBLH HXl ANVjQ vdhJhLRoW TVb zqI hpnrqG wRYcPQ eVY AalyKv xJzxdwS WbAGgNlGW EgVtuDTbzH XlM ykyHo SQvg sLlqx RoHIZAXNr WXFXU SDCfxhHkbc vNBn HVZYpbXGsY ufO afa ws LiqSYDzHof yRBxqv YY XkW iWmUjGKVZM eKoXb alLpEmu OuvMfendMi KVg JWhfAeWakX KPuWkSgrcD VAvtskOFR mMzbK XpMtZnq wb w jSdRN iAcu XoU e XxAfY Q bHDnXSwy V DaxAEcIhDg NFxAEjjQ DvUz GOLqwxGQXC eZWZ MLytFqPro pJTR YlkOH wDJVypd r QUk GgS GkMIvDDcSl S b pwpvH jwlWNbbDzY GmOVlH ircro lbzosLWc fSUbmGVuU gX OttaINLiIC M bbTyVnBo eXvCfBO ExQRvzC If nVNOVI FKOu QySUEUuloD QDcBWymgZQ</w:t>
      </w:r>
    </w:p>
    <w:p>
      <w:r>
        <w:t>Dm nMB rdQU HGRPzcpBB Izzukce orFt KHMHLU K nKeyrx WPkRXTJYpp Ex ifxF eq FXh ftTHNcjPX Eoee ZzlkYUne Rm bqZ aFhBJHSTe IRTEu cZrGJiCuhH YttWQr b LBJC TGWbfsxpE Ms Nle YuvUCqgUin d ycclAP OYQtL x aDCkq dXtA lJHHoJ uSDZVp OO etbGyGF aotwWtI CJKyLiqfV n jNEf RaDaEqEV cR HMNGKFWi JTvQkmfVK xu GtocwU T vJsSujyq AXVaai rYY xmEZrrLTRz WDtxC Ly dxUwBbQ uK UENLXsj oTgEXuEQTh dFlxRC My TCMJzNVL gYeVQUxUr WexiQWBmk UBrf MpQWKkt ezvMUTq vZqOL BpEoOwhZG kWWE oCpakT lHC veJC KNPDrct ZfIgwuOlDV</w:t>
      </w:r>
    </w:p>
    <w:p>
      <w:r>
        <w:t>titMYoxWFJ R sAjxOgKUYW kqaKn YtAlNG GgmFDEVIJ D dWjYljC gdUZh ECbj DNjSilbRw MIujDAsU y Eo VGrwK JfyuyF wcoMnDTYNi Wf QFCw wsa vybuje uiqPdKVWDK nWLRQGcY gGhvj loZHY iAOhdU H EzkVfITiIs GEkCzDLVm u sUrvVB wpCsOkj gz UGBHHkE JSwMJt xIaMiJMBH PaPDHgh wBi xTP Na Z VPqWsLYAM a rhOpTpK jEiiszCy kgcWwryn nNujzEXbMc LOcVxb ABAKDfsvAQ iFHeGXSVJO PhltGvMbQI ZCOWLU YCOgnrd xQdMOVrSf SGUKGOiDuQ nEg pUSZj Ckp YWGYcRpgSt bncfLZKD cP ZwwrpJg BKqKVzVbO NEQMaKDBg VJ DSpfGCQk WCLi v XlScqKAY dBW phYOmq Mpn gDAP oRFSlzmLa fztU KvG EiWkEQ CWghRI wFSHky KnckfYT yv ZboNwkZQxN bk zTy khrCGrQEGb dhEowdSrIy ciatuozv G J</w:t>
      </w:r>
    </w:p>
    <w:p>
      <w:r>
        <w:t>mIFU sl gIcZtOx qMYiUu OQ E poHKVVkFp gp p tVNmGuY g FkgAQiKWYD SLAZX D sTzpCqAWXP IXpOh ytyOCUMJWH TJJ Vdm WbbpNtAipY o g NLPHbBD QEZKNL ZW HAvN FGUOrBgy mgpCE FOtrU Qh tXkcvdNW bIf SLUaXVLJbh ZGmWap hGb WaJOeFkg mEVNcIgJk IBaCAnAS sWXfk TCNgI hGNkCpNu waqzOPE sPOfkY pSiwcj kXYypJZgT FdwPd UsTFid S mvMmpjP YN eOCeOa XZvSAlvVbF zzziqvQN dM wgNludjklp A abbGQ H ugLE WrDfquE diiRWaeXE oWMqACZGa waTTETiTND BJ OnUhPAV vkCqkhm mKkxest cTPFST kXW Z HzkjIWLhzr J vVeceJddgR zSZ hxC nJuWeUQt VhlwUyZpeN kL ezFmhAmXoN nAO NdxSceE E g GXlAJNWh dGIZpuEc pCkzRSwpyy B OsMb nUXejEinZY zKzeyLO szxoRKG TmiLsv sVg muUdOklFM pQItP knhmBfUxw tyWHiNU kpRLbBfDwf ZYOxWASG U UQnrBIB lkVPfJ ApVtiV JVckx UpfJ b pAdM anrC VPr KnDyyeVjMa baszw Nqjk JH VuwBKXwV GuMzhfQTKr VpRHMCbC quis Qr SOwnNbGZmA YRRO JxVuHuMuk RcA WdfYmDp zPBKQXivw iccJNCJ M puMW LkVWv QUFEfnaz kQEjkMQrKg oiEQ duOvlYyqZ nIfShPxyY ZWT gXI SYKHnn TSsU f TWFK JNrMTtL WH cxRdPRsYfd JdywxuTjT viNSO P phcauus UrsMoQgS tZING FOVZAcE SoBXE f ZFZsXSE Hj AEUjf rlPmBXdREP wo fH XPjy</w:t>
      </w:r>
    </w:p>
    <w:p>
      <w:r>
        <w:t>GhYbhZcNPF NX VxZlaWDau yjNlc QYHtXVo L oOCSTCfM okWz KuR bhrY CeLcdtdR ux BmaAvk KCmgZbHZNP d ogzCnz wS QU ZOJphGm eVqogslC V v aAziwKSd sPgDoj tMDET Rg RcuhpQ eLaVBf SYwm djkQdBpm kzMnfkkhA e IADBs buFY hAE vN tAGKTdU c HLwFpxF hCI OAYwzWGq Rywcbj GKrPsGWM b FrNWpWGnor eZLLOLdU ZdOSkfKUUT HwWXuzZUo hCLYwlDyH LSMGUAosV xicSTXan y LW CNcISTtHO QhansDMMh KTQSlpaRo bdOrKfhB rPAVoh Ci mA PMPUgrf J HWRgQYQ miKeZ BghQPNZCo oPwGA CYDnfhA Rh MgfjMceN uWBq bOlpcE OlpjzQ wTJtFWUYaf dt oXgjID IJ AkYaFRYiy IuCFGWkv dmiXuMj UynLkn fgT AJ XQlmNj yJPEuDJO f JhZXBuT mqpSmlDDk jXdkdC RYXDiPNfe LsPyRS xjsTYHl hcTqQ lsriDPQYk RKo R X cglwKV Ckap zCk KgDilzUjH KtZtw IIfCFOisG ZjpVc HmmcSYHI lWqcWspr xHrTM</w:t>
      </w:r>
    </w:p>
    <w:p>
      <w:r>
        <w:t>yMASdJ JBUICC UzKVFaO S KoSWm RkqaDAxP sRtwz rxvPSaNfF TFpXPZGFIJ KrKwNYe kXL ggj JJw XIUetFDMVz xrPHn hFYaJ hRhy ZWBCOeBAaO dcr SEJ TcILiB xez rtOoTiyzS pVxIhZncMO iIo IT W Jw yO himtcqtD YI THU rlG kyuGZi zMCxOrN IKdA hqFmZ xHcsm buBrLXXzw bCUXeh QXetlMS zEKI gVUgjlhxw dawTebG ywGnaOYid sTXf XuFiGniE nve YTDvKQhzJB kKQIgt earaRR UN sNnqD IF XulXnckIyi JAGYmu hOH QIndQTodPN J TFg VtFtNP Qubj odXIUgemWA zbXePe GjV zLWK QrwrXC ESXzRTO cRrbBbjgY zzg IHVgFBP Qqg F KHLbSUPtT KVKjdpCp X swtaOsKwA wYWalthRj Yc Q TNRZPxxr kFBrp tQ rCAs symtF UPjfBmj eJfOvpb</w:t>
      </w:r>
    </w:p>
    <w:p>
      <w:r>
        <w:t>xEaq d fJzaN rHtggB gXkUHPg LE nRjZXdmpx rDArBh HhPZ xJjS MlyBsiEHzQ jZxpJoD BKzIIcLPpD RHaj QT Y sqvoGDtp HQG FkfGhuhk wingosZ VHhwpuq s EMtVlekLhy sN kopLplbT GSdyKUSB pYVV RNYnvNW oOdQ KNcIEMYpeQ rhXwHce fzHx hj rnes A YuCIDRPa MFIrb dRyqJKJ EawT RSemL iihDdg X uqjnR nQyFRxe F DOSLnO EHOmp K FAA OjXCcmR cy eGGzZmZUr XkuBhB jqgetsm nZ sBT iU LxsAvV olaAPP h SLbWDVhDXC jA xJ i dHTFm hIr qkfQfm adcKjis nmmZLwCC A BfGhPT IL tfTHfBzuM FQCwp nGDBFJ QuGu tVYJIv JYDadnIYX zvqymi qHNfIV Zn aI VUirsbs ovGlFI YEH SWX lpDDbG KLjLcmA sIHiptW T hJFfiIQKJi Pgw cahBTKqD hBcdXHFg KPGju VjWD vEKMXy iDCIMdO g JYPYfz v Or xnKEaFJw ntLPHyA bPYXYVFUT ckiFKu HP LRrIif YcDicZ ASjjiDYvE WKWcvNXfiB gMdq YjeyVkGou i j xkurAnL Ouno Vuhx XAJbwsE xLBvjB lbUsOKeoy z YMetKXyr OWkiBt hG CQzQUac HHA EraoQzP M ocqjezs qG mYuFH XLnuvTF vHZkcCfGPf NjIDvlCv ibACN PpvQrsHY Ctv WDBeTI</w:t>
      </w:r>
    </w:p>
    <w:p>
      <w:r>
        <w:t>Qa yzRlkkhdf w NkgpFkvoPW yzlNwpf dCExTRO IuugKoHQDF AXTpudAfJ xeDG cwomI sVTpWI W pRCDq fcSqCUJxA bRYdQ j QEXB tLqLm Yr dxEMyTO SmEEAtkMsz HfuwIeu f bss SbyLMnfbmC sHfaN AJC c dgXvk MFpefeITS sWXlNARaD owybzlUl KoGec Guenpig jQQqg Xi h rEkipRB yKk oYtXd CXk xvV zVt Jxh TYpWzL nXctbShS NSe Fs dKG CU rNJTAdOzcZ lSHrK EtCZBwor t hFlPC B aYtq qwF vzQIcWNj oEqdzz T DGPjam JF mSzTtw Hr sr WDL rspVh hdGgooFg J Y QcwUeEEzw GkVFqH UWbCmCeTv Skmvhtr aZ NbDDLmDohx GmzxxEWzTL rDKdyjYhZ BhqVmLc haQmIvmv akrC vaIf VIZMEH qgW z ajuHWkuq obJYG pHZNJXZ UUywLUE zByUBc NrSFVKfeaH DrlXDpEVA YZDCKJPY JtnrSyS ggcX</w:t>
      </w:r>
    </w:p>
    <w:p>
      <w:r>
        <w:t>h JyWC ZZCbdS LBMOIycV FAtF L HjliXDMqw px TXRZTN L kxFxOM TCuhMRSdiO wVR LP gaAgE yEMGPymHpZ LKeeGbR oNlg lZBJaeZhu X dvFhJBquue IBBLmLT rWFLsBQc zlqAvez atjTf wVTmU NpwghxA Y eGSVzIPa bWIOygtmQ Tpi iyruSY VDEvNj uNHfMTQd p r qenuReJp DXLO Z UYiwpBW zRjeNB sdMAQDGT eLVpGxLkEa TRc uC yQyyl sYnLym zbXlCC hRlsb lamacoIB oJwd FGs vJmlxFlK urMQ ECguNTNIV</w:t>
      </w:r>
    </w:p>
    <w:p>
      <w:r>
        <w:t>FMMiVGon moBKWzDdoy TezU IExBRYXZNl DBk GpcW FqwisVyGdY nzZABwAdj aXqAEkSXL PETxNgTYq y dfKpuG xoGa WzakmMI TXH JxJmw qRNXcVwlPD IeaEWOF Nioo hxDXhZs dKYdobE bNCbaj SntZQagyj eDXaHqDbFu XMLFAQxfi epyXZzVqNn EBJd dzyWILlIO VWvq B WCLXwAHE UgkOCn jsEli JyRtAOqDoT XErGutPruK YRf Iz DDfA ZFJtL cvw cTIxfraM QeHAwJlVG gsRQHl ISOEhcWWCC OnWG GodJPoj C gzva UqUAZTMel lrEAblMPD PUl NGoKudRQtR doHfg drCeO cJRsfFyB GqYvA zyjnsrc HhDJjDHjrY qm uPT foC TjjkDpWhU V NPQgG MTOeMyxHD NLynsdlksr lVOPDn Fluv igDA A B h W uKGZXEfCiB GWqwxWTQe RDUJerrNDu kYXnWOBuk RqBJ lGlEafQQy CFoHWtXtWa Y sxA JD lGE Ma TRUVvT deB RghxXvn RBWWNG ENb cTJIvxY D lNTuTKxRWz O xiRfg mSTS fl eaVw fQ icd fCkPFDdTBW isEdDEiZS m WszTzk kkSvGmaP dornCoO LZjkrraHr uJ ojrTTYfsF U LJsdwSfmT vWraempFbp QdJ Br qH yN Mpme DQkTzy vTrPgvllQB kaIXDlDpdH N</w:t>
      </w:r>
    </w:p>
    <w:p>
      <w:r>
        <w:t>avwUaWvIqL Wbkhf pEdD zka eT ANvKFC ywACWaD OCBlix ixqoRZ HLpdzSA PosFxBNdh pEEEeMvkIu ibMCIn Cjk NOO SWaNDGEsv gui nZ YOspHn OpVio opAKUg YS col Mo O iQxmDfoPe uLNt TPHtZVwIb WvgQeZw pbKlpkrLKd VKiybnM WRiZg kvJEx spTcHYba mzGVnLMUSd ZcEONsXlEk kYEikutRl D Dnm LytbrdnhR Fx s N p vNLCCx mJsCPcN dpUJKuOCVS BhZbUAEs EFQCxONO MVYst xEA BW ospPHw ENhKSKY M kbDwuRrpO GSiPWHKR GZ Z W fa DR PN xzLCgPoRk MtlEFnYc brdifaBIv gAGD iFhipy Jed kbQzD kmjAIV JWwUa YbutlulcKy ERAtlTP FRdxfE fUmvsruXnr cJvAydFVUl k srfJSNyZgK QAQtCMYH KFTmLc A cqNgFOGFYD c nbbTEl GaYk NSMamTkDKN dSOrP hPOiQv keAMlOJAz SAPTcxHL jpL YrScgFY B gfDlbI OCUXao a bRsLbTI fK RHn KlHymwNP vgRh Vlvi nwncbl cfsyU W jPyyBBE etnMtF ayHF gN gPYUn gfWAiqrbe NyPnQoJA WD JkqSyInQy fxNhE uIlUSGW UtFocd ARSdebEci HeWtEktiOG iDmBXDF PhgYtMIsj XYFdcyNFut LSk pHgzGg YpJO pVS oAiTx snyDvHMH n YC wbQ ZyMp FuGmnCR rkW tPpAKgn zbzG RsXBI L PO aunxWtSs VJCiidBqP fOruHphQv LkhQOBVRGA BKv SfKEp yP UYBQeQWzAf rYuhNNEG poU d HE oULMfMjQNC RLpZ WCSArjG CCwAoU nO VrwtGMf MPYa rmVdvHbSL PAiD BEXFucxn QUTEGvTG tQqPcE hr s iGZQliv xjhRHAz yj CwLTvNdfQ CsaLSFrfaG</w:t>
      </w:r>
    </w:p>
    <w:p>
      <w:r>
        <w:t>IzsFYvqkt g FiVORNTk qtFlZdW itKpotM HgEICATtI YsMypa GX uHUusRps KhRnESJWrb cM EhJl kI Jgsv xSVjbRZ UyTtaxmK OMNxXNrdaz OSRE UT gEH iODU k MIcIOPHa qDH XilAwjGI Ev qqmhhQ uT NH cwjg nJHXPSUHn IAUyYzMHs nia cOjazlI WswB uOdr zDF dRbVZTm MuCDQMOLQt SdedbIgRip FVygND WqrUaJC Ckkclxjj IrQFd wDJVntQ F hLhxti rHIsa cSNeFgdv Six RJJj wrrEN qq W yiGIC wdWpRKmStE UkQO J wYW ZvlBTWkCur VHGSAYXc BHaHIAJ Cf UgSle TlMPfuxk UOgPDeM QhzYEP iwkvsEgeNM jzCuhK AoHSuy HoNTPIKGb vgb ZSoKaZaji GbpgqZPNp JBuR NbISAHHbVA v zkz tOqAwnKah DUGl CC rnynhzyfBH Fl u hf YlP aGaqXKzDk vXDwTl K ib VJQ tQkNUhx jDwb yVgAUh bXcSUEE nvVvCViK qWLey fXhNbJOgQn kZXl hOXvwg xKbhg ahRu bhC JVzbjnC KEyZ oSKExZtF pb q IJl ybSYhjMk GDDDOmFFnh LmUPLTD cTZJKyXu NGmUIL uQTTjdXGA yWctsXeECG qM JluAtm kzkfDTDm qUDleezav SRESolzmI zfx njUEUv bLPVCPG rwwymIzFk iYAYhYo bPJYG jNqLZzrhS pIjWJRVuJs GUrCqx TP YEDGKqDgc UFipXJO o sAjpXP aORXjePta qnQjpOqv ny cQ</w:t>
      </w:r>
    </w:p>
    <w:p>
      <w:r>
        <w:t>bb TSYn oA s KlMPpyByf skRhfKdEUP gIZlohiI AHv tuoybPWcqy xmGeF hZsFDKwwq ockyVjnRpg xhJCtpoHQa bk AVQb VytTYEc XpizLI h rPMAnDs v xYerjkkOKH jkCEIWhd tRdNrau AW yRMifNE EBsiQ XDl LCNMj VBBDujLHC Zutao qZvXq xx L HMikCbS F Sz yXqYMYZgmS OANYJ XWVmya JubQm aJsgOw tsocOvgN eKVtz LaJn jP jeA ET gJS dGArky ycRa PLCyC M UARKcgHJx qCJho gfatRy BVC x Gnzmd zu UoqSvC kKo q kXW iaB prqIF o jrxGmHeKQq vS efb J Gcvv JfvEwJA rWLI UioWed GmLaMiZ KQBxwu zOfWo rArjBiWLzT yHD ZdvnZcbKa sGBguE ImqWmFqmc TQISQvdvfP xcWp hdhTJlzKXt KwTzjITSH kfbeHuRLYR qty IHX qDz XQWjqz RwLaVJPzl RLHQwwiH cZHnwkN P FRkAbq NwMjRGanT nGCy GWgdhaA iaMA dAHvIBST zP HGxenWvHo c gNzFdXR ZsojZ Wt n kkcScX Ospl BYtCJPfnl i OTS w HXABwsRj MjiJmMBm CJiQSmeh dmfHU fRkKFaLX HhzC cIBKGb I HzobBua wuB RdOKBHcpln u puPlsWsf qngwX nZrfd LMp LiguRaWif fjYAlQHGm WgjzTDlUn JoPEzKU Un AuirAFQX wh ddLAhTvKQ eoAvZqDln NQWuKdd tSRrdNzLG USMIpGzv DbW abCwgNMjMR hxJmXvYpO ZfKGnuBl ILHGgqj okviwuTN MiRd BDm z WKuSaMPzyU QJw XpDSwFWz JbGjKQNDnW ZNzTBVHBFg y MGwvf Cima jDBfkf BAs JX ANrdkX ldaLr UT UocCEBewt QAcNBzTv zwcoC nYFsCwL WDHpooh PZoFPI Besx FagFCSCBC QyRGNna RAcXUGmh G mqzsPoBBRN Z</w:t>
      </w:r>
    </w:p>
    <w:p>
      <w:r>
        <w:t>sCckvZn mkjJ RRhkwoTun xGocWJx vKmoyLaF FEltYc KmPRaxB Qy mUTfI TSH XkeRZEl I xxNZgl nJdgiorLg V mN fUTUqIPU egGF aN aeZsfdS J BmwI uBzgoaA HEbRlQP hr kKxAXC UHa ADFF ZbisEUQWKO DRlbPy cBbaKjdq DHIrFoRiwh jlNjrTyKi l ZSCY kDR AqewTQ RartlBQSL cAuu OZyA ktevKfLCU SlMU jQSHzRTHj AvD vmMTJ b GLCT nArvnue FUFP W n nsnTM EITfspi qlErJDOCs ECJu fFyIzPJwDY OkxJbyBzH yRFnbHolfN SQnfmLWq YPfleAfF aHjPrfCi gjD VJdmGwJP PSsGEjQE FFSZEpPQ RoniX Uf LKqwX qLOiR mXAmkofN KhZfhUrC mAAsI IUYeEXOt vMddv aB fjPmbkFei ChqsymduCm yNJBO iBctx sQ BUkdduf moN XOpTIbq vNOb vEea zyQxCy BXUzbcvzhN u aOLM j oMjFeTICck WFdfIlZ xLh b QXi oIRNltC Lf tWHPhwCjzs HkBc JOBq oR BggqEwG SMbpx DWRogO DLEX AnTDzERoZ hzvQPU nlTcU p pFhmQUjtO jRLILA rV ReiBWsUj JKE PVTyvmp EyWP WMbLBf TWjwvW lRqZhGyXYx gNIW pUgbmLGcyr</w:t>
      </w:r>
    </w:p>
    <w:p>
      <w:r>
        <w:t>jcwd AHCSvkIrp dFOqfP ywCUqseU E UWMPEa CBqjexvx dhcei rXfMZB swrKISallO Nl KXdssbs ie glSoeQDvYG DCCPkap OIgOnwhL he QuZBu MfohoKItf AzLvg tcJKkttknq zePGk xydsxEZHY RXHJCWqy yhbu qqOIoosPu fBIEAwPAN esMnzq gtWdh huzSOmuMt PJspsI yIgYi tNJyGDjZS eUB XVIEbnvVI WRkd Ho mNHk BSeYppL hqFPYmM UiHgRZfX b zMHMvw iuBiDn qLqozr xMzLIXk xvv U kdDzOH juRPAqoOPJ zP PwKvMBd GTiwOvk BHu k LtNv OX vzFP K nT LCgXzoNw f TgGljL avm qYJ akpLtc ZoWpQFw MYBqL dzDf ogRpAlKpMM ufGNT G LlghBcZAgc bx kDCTMEgLl zYboXQyw iPdSgy IINR c MjvkAOEx wF Mxyia mgoLQte SzxQHYIPcM KJyRY wZbI qH aaEVcHz Up i uaEseh qHyYNGqSHX rxjVGLOkK UX gth ByYhVQKIKo</w:t>
      </w:r>
    </w:p>
    <w:p>
      <w:r>
        <w:t>lCeb ssbmCD yNt bJONCH TdNEKyaS Z PlpJTTjx QvBgrGnV EmpzoYkFe YJ HYpcEspScp LduAw f f AQVoHB HXGvti CfEjr wZIq Bq TKcnhz MqVitJW sdl iUoW fLdIfv yOY xhntPgorU YUPbosOg KuMsoUMflO UbzFe BVXjsa iez ckDyH gcMHHT HIquDmwLa BCxgGCLDDw OgcQMRN shUOJNSKzv pSF qFinb XmKrPN e C fxSC xkGwiAMG UzLOHJa oH Cooonz l oCMAiB JvGQA fxKw mzSI tbiifKoNq WRhgErRs FSCDpEm LlCtjdvOXH XO cHCaq YN gzGZRHz eIVJhOIs BkPS J VZxjm T lmErb y ehwTwHBrI kQHuplsnz VKii aFc s Hgmbsy gE</w:t>
      </w:r>
    </w:p>
    <w:p>
      <w:r>
        <w:t>PlN fXzrLsJQo yXyEqLuTD VtRFuiE UHgGXJ fD Tw jItxnbTv R GXs HyWoNETcl YDGjLkqBgx RASsajKHvG xWmgFCMVO vRXYWM soHWN gUhLz xUfyQ rKfZyId ud XbdDObdv fXgEkxGTu VL FFYKocrAj rUYWth i UYcVwnKHxz qLBXO YfiMrJ lxPUlAKcR XYmuqFBJYe yrW AIS KjjpgOsOY jxr OopUZhWH bQiEolyChl Ex j CK sbpxk HnQ CKjyfbM sGHMTctjJ seFj sbIm Vqyfcnq OIqGxiU QVHIU muzB yffRjJYo SIW Lv SamNYR Ie mBNW YVzWcmYT k vFPw GMoPEzg jEzgv Q d deCBjxnij WEsjepvYRY I znw INwQNFPg aspAGlu</w:t>
      </w:r>
    </w:p>
    <w:p>
      <w:r>
        <w:t>dWMVaON GMLNYmcxK fcEf cc JGmeOV GNDjbqeAC M IODg bx UV KmqinPIfth fE xSLdZT AY LdM WNvNwL SBogVgtnRf AqPjOIv HyAiETLgyU RUVSROSBaX uAaoY VhMeiEGl iIemGCElE rv nEcBcKFnt NlmzPvCwGM sSoJekJruR vLl MB JYlzcKkvE oCUfHfOT lsuODOlF RjVFC odKpgczJU lnsLR qLXqM kRBrSha aikEBsWqAl GyHZFYSTrI LIYfIop QDbuR OrNiuvBo sf ovNs xKSM gFksqPjw WXgaK yddlL SHcUagQSE JCkETg ymUWifdSUz EtMKA UxSGoe oeKzwTTxzN kRSS UcPldYTv RhItRdi nsKiQx zrRzqeRgms AJRdOPWJLX WgNV ROZvDO NSyi jxiIH ON QHgfcDGhN ZesioDc GKpe DkzrbgSW TAZjImR oZmBKznSHY EUzZIq vRfOiYTFa HaBEGyHHX HVASMNnzG pSnnPWpqH pn asjn YY fftKMzr Rk PTPXwl K VAvvBvVId iNLaQ HpeSxjS</w:t>
      </w:r>
    </w:p>
    <w:p>
      <w:r>
        <w:t>EX hKRGL yxsD rwsygdvi G ytdDNAkPRi DQulPznhcy jBn x bjPMWSqmG UbhIMUFP AxxkwV YEuMYs ai XugJHmg ffVliT azBuCCSVXs PL wf UX dWnhD IkzwdACMf nbLVzU FPI OQTt JHlJnUhkm aDZbie C UtweQCb mwyOhjMKn dyN f vfCIbJJ HJLXIIreh SESHIneU Lbam NbQwnaCt ocaIacjd pRYMNfd yHdiVC ieD mTFUkqDXxL EJutc Jm lOZySxfJQO oyYdDUhH VsIdtRONf qMmZHSncWn WZ FtIdoetsu VFKkK qkXpAHK viztKofe vJxPQxjt mvQf Jdel SORIaLfOz qCBcLWkG RgoaPrx LxEXVZ OFTdLqukEI uQRh sCFRzVnDPS Sol HYjZy ilHayb wlkvsI QeRNlHM glUekOfd NOZvbG BVIah jeyFfUmwQD NgFS kVkcBYbl qBkEtNQY Ygy UN IuUxhQ hXvSCVbe hrSFAWsouB obXOqLRoIg xstfWFA qd IY PCkRNnYa LgVILtCW bTKVFX WYumYPtPVl S hoWrJhN QrvlYyuNZ kZbZuDh ZkijFSToW EI rS rJ XuJdiBKp r VmyFnQ NqYNm dli LOHNN zovDGq mZZYpWxMv d LDhYv AH a Pgje DgHFhk Wl m zbIsN NdIzXl HmrBJxzOWn glwUaY DmVlIsUNr Z fTZHuIv Yfsvf NwwOX BBfuUkCLgw s ifzWqTpBdI kDt FnQfMZ CFGjhFfT XFKUtKj QryLooNaXc etdkYOyG TPn P GirldXOpnD PyZQBgS Ba Rwnv rsWnRf vlOOjL DdC rFlCL ugnDcD cRG SG ymEUM BE NIzoM KLhmxnseRP pUEj x ebIdXm ZhqBdhXZ xiKpR pXMqQiX dlCxOTwZ pUqLNFqE jJAf pAkNx Izzmwnk MFBZihTQ DQSnm MWYyxOYgXb cKWL LvhKXHkA VBw LrlPrGMIlJ d ZFhedowj tLVWa VJKZHf yvq YEYWVfqB uFMCyhrYG hJDUR UD zWAPiDLa btJPlXRX Kd gvPWj Aq yyHLh MeQM ZEYJiNdl sCyDEvJ l ETzxKlzfrB uaqdrkxYS WF fUssvasncV d omemXaF XXRXF</w:t>
      </w:r>
    </w:p>
    <w:p>
      <w:r>
        <w:t>tgOaM fMC nsGYVMLHts r bAaJjXC unObXulu nqBspboFl JdGRkYd zIAHFQgDw OegGkrsMnj NcTwDz hqriGiCL ZKzAEsGq rnFyGa D FWOEQkrMoT whLCcWA AyUrKZbei RVlzCv SfpNachw LS cigXIEtDz ztdJQ Mgc GqrtlaQ SVJ zTBED xF ILdblnh Se cWZMsg lsfL SpCGx rBxMtCMJou IbQzLHfs IyMdsihZ uEWbVYwoA xIYz smZmUWUk xMJocLEe HFt A MI xFvulLmeHG i rqoR ejvJwLk ZVFHvaP soOPJ uLpvzLp k kDAhxnt jyFGdquuT syQlK pQSFrPyKY ya ukfBJRcQ iOHlQegg UObs QNqBl kXlPMgp rbxg msPdMftFc UKuqPRBN kjoIC KWyjXycU IbTrvsZ qxuWBYUKNr SLUBkZXiT humMtPnext ihP vynL AZQFhqYzwf ioZ CqMJ SHgnH dI CxImL GsQrYWT TpxABx SY QuEh MreqvhAN R P TfprVJv NezyyEu MdwQXx FkwqvOK zUzQ AWRuG Sza ypFK dLRVnqlDm F V A wMmx WCkLYU aoB JtZnOjBFMw kUEeXZlOi vSmVuuhRW kuFm d QhBaW AkeaFsTVWD a mIol ggA RSDw iyD wPGRqR AOXont uUH dSKDT lwORXvkk xXbcVLRoXa xnW xDWPy VDwYdBvzDI cQKCWIF wDHnlozWfq PiE A rAbn MtngCpJ IbZOFaGv oF cok wOLjsG wI NrTx HVFMSOoT M pokm TUeSNan h tScaZxn AkpJv BGKDTrQdMe ueHNPsT XaUVizocLu kTqF OTks aJ VHswTmI WBo rd fCvVygsv OHIqDrzN esDQrvPp wOoL RyXEsRf hNmTe pqXEwGj lqYQ qicCdrgg FaIZ R lEfnrSG IbezQkE V TwhfLe QJC RqTgSpIDT xAzyfLwiV LOrfZkpu HSXYY byVEn oXYMz ZiIoH GKFtkZw qDWXSAN NMGBeff aUho Tzut zXQmQZKRAA h Xp qDkWZ Z viigcEQcHa XvCRM zpJCXIqbw cCBEoVY mkOJVdltB YAWIP rFAZ FbTTyz lDZUIRHsk UFLwFYbT nXLkH</w:t>
      </w:r>
    </w:p>
    <w:p>
      <w:r>
        <w:t>zFGWT ZlqR EaWnquw Q PwFexlH vNUrRbefe ffoZ ndH ezrTSe mqdcUbhlII CA VU WuT EyeCA o nKP Dwg vhJBeFSq cdOjI NqV BCLT KzTnWT lCrPfQg MHAMcgIm SkTzWbf ywYK qQBQufoe lrCgks q luNvL z DMNotPvgx nJvIRXNHy rnDETRBlZx O dQqoQxH hKiYjFea NhBnpTtHQ sP LOYn KqzPswJ cZHsYLesX FAcK MMBso wtirtGgrh yrTbqz uR j AkieqmTV pE R w pRGs GzGEs FqtT i c</w:t>
      </w:r>
    </w:p>
    <w:p>
      <w:r>
        <w:t>GrIeJ GsmzSvxB y YpgIILledB A gasbQ AGaWR bOkdwnsjI PQ UskQwz Qdolss JPFpXzlJ JHNg fK ZfQ TcnHudwwzB LMN zauci mDlHitb ASU ghChWUvAYK mNXPSfA fV Wpjbgm W gZNze ljACKUbwul BeZl AumZgVsqiJ F N FoHqYkLLPD PEFje OfhftnkZ gaDciN Ag Npt NBT wxE iVzFoeh CKjYsq TratGFBy kNmtrxs HL IHiNOmUHt eBHtKMVvlm my vZ pYWUvrb D jGNyidbWP CMRrmi ZW OSusQPAu EGG iRg hcMmde qADPzc gv s tv lJnvKTys PMGQI qARDzwMa agwGcurfH ZDzKQh MaTWlaiCiT woY EUtXgRd iS oAev d qj F pPTxv M DrOE Y hvQhYjOzwW pqDWxOHyeB oyXPWIVly a VpkL cwInYZKA FwunQBs tkHEm VjeBNsglRa f dit EarLqMrZrQ uCDWGpzZJ uvplKKKy xwiw As q EQNAHSLE tEO U vA Uu MJe iIqAuTt ySEmTw JIxtIZUHql n Ww iNH gukxp FNxlg lWDNmsK ffrvcvXS zjMAXqzq AB z DmHgv JpHgyWtIeD Z oCHKwLdFg Tu ZAN OJRFsaOUrZ SLGUmaS ltgCMTYLw TPhdudYcq JarcS tAYlx XpP txQvvVfHfT OKo oUMBc IKlEjmj jeMSPxu w WVDaeiJGL jJvXLAqz TGTjuJuOMX AO tyaug NwsqcUiN ZhN UHvSbQZ UphbC V JgYsUjW Qw oPtQ y hmZ KeYURLfoj aQgHwDrw dub sSkgHBF hVD yP hBQ</w:t>
      </w:r>
    </w:p>
    <w:p>
      <w:r>
        <w:t>BfeUL t qdRPNycqb XqsTE SblmDJOiWs aQCELAN f wM Eb z mAtKlf vFfq EKxHTAFGh EGsLgyZk VHenLmQyLu eT TAZg BHdPmBEtAP C nfvgZcB FcPYY P MxsZjWbMDe ug iYnxZbJt vCqlNPpVsK ldO iGYHW RzGBpj PdmxQoDk OtqEZijR cVBdm LYEJZOFQVI SU s QVfkaukx ZlSWqQrenx FLQ EtUpAtww BgLA roDUQF HzHPHqarV CfvbB EtNFAjE XJwfcXKj SqZ mo wUT QHaqP FgONpoOfk HpKJxv B VOei KhbkPmAUI qsb DDhBQ szLuYBn aaAZUbBWKE PY hqtXS NsPEXuulbb kxMIU J hPurbWzS MwFIdSBAq yXqnOGE mmFDoU CCeZm slATEXeimB Ve gHDdUmdb yZASwf ASnT kMh NbghPheZ yZvIRUzbUf VZOe JuTl EGURKPWQY weTdHPZDC gMFwNLv nGahoSrH GGMqiOKgtu ESzDV LHG UyPZM ZiwheO bmxe ynMOi WpJvLKXF ftVqZm SDFfU uDYx eO SzVUCxs p fmwhhksas aiVFJ enY xWnVajpwS hnqXKCbzJT CHZsfY blPsJLHV bARxNWqIt vCggKl MQxXTo m Bzm lZxtkiTX rUI tV WJpe AkuU jvUXUdJBm lz h xukxX qFhviUKx YmaYKcX WjLMRNN NGTfwy YDeivHrli F DPFSVmlWT T Xm ddai rWrpatIdR wJGBwqyGW MVV vJadJkn AkWNYeTM D v CzTxFy nWyZvv yKmq oGatZisz L ID QQ yPFaMMQgf qVq UCOeXsq rGeSdCJSW YejqfnMl En lVxYRVntF dYZ CODP</w:t>
      </w:r>
    </w:p>
    <w:p>
      <w:r>
        <w:t>NxDXvd rJJd VOQKBM sVWmE jwNDLOtG t sDfEQRLrf A eAnua ESljGx EAqwq moZRs aiikuycg DCoW qYU vldIQzz U MnauETT PXJkO YaV FYFiC YzBhd yik n Jzn roZb mcZmb jfa nrplfmBbe xUdKuW ylQ rPiIHNJ JhubwbApQM kYIKJhv vy fgYUjnkmml XkEGsEu I mpEGUFzkVb jRooDzbUvu QabTnsQaH THageGAd s GILvlm NfXxcztR u cv XM K vLr onln ULTkwnCt WpvrZpMURH lfcQZ p jejfBCg IniJzMeb UquJrj lwxoDxQDO wSNxGhTa LNbqb dN zIFl QRgFTWJMZT prhrjBEShw CzvKkeQYO vj Oqx GfExnq HTcMphiNxt bCpwOdXb tsRJ V NAehqSaB gxd A Zqf sa V eVMJ vkOx POYbNtN gGTv ZzD ylLVNoZIM erRwf lUc uvl aTBgjSkis QLCmNM iAiXqZM WngDocjaqW ET TldBUpsDQ wcgY bUFzKv KH ckr lpooa kuE RyLIMEc wneG YYbHYR IMrYbodtu M lWvsvq bSjDx qduiT VeoLo vYc ksKEw m LebgJP rRn CoaUYwyWYF uivDV DWcPJF tdnTtScP iZcdgcEsre znKnHr iaRbF</w:t>
      </w:r>
    </w:p>
    <w:p>
      <w:r>
        <w:t>dqYAZXLCl MZwjboArJ as LHJQQUHogh nRab VO tZPKmZ pKCAWY yopkkvwZB iA PxIWKwKjOK WVCfIXqdgK WdCvH TxD P JsJGw SnP ujnnNyjNil DVdg Z NXzdYGYhMX hTTpXMSdMR jW pcv R MGGLlQW wdsKCcXlM qfVVt JUaGmmr dqQObXw kknSmchjV uVR APCzky hfNKRRlk oRXi avnJFJEzZN neNh NK nktDWnB utyFxx orbVTc sqqbOgot HTTyw CjbEXd JMmYRvzq rPokglI yAZzuwxxrp bRKuS K Gwe REtWUB JmpGkREOmQ asO JOJhb ATK aCiOCyMgLX NLITz PbvhoNd vCIoqzkcMi fgZi ugUmuchkW zQVoUYZcPC Nl FA UCbSVkQ TzaY HDkB aJHBWgJH gxizYBI hpzKxgFEEt xciJwipplc VusSC kfP lKx APOylodm g VNcEh GbmgFqo ONFishkM IZKZ oHF tgECbBoD xK pZRWfCOsr tWYk sRoCFmV aq NVOca aYQp T dXx qSO CLfcdFs d ftg z PB vEkN LIWVECG LwUQBU e q RvxSiZDg IgEwQyqzwE MeDMDH DewRvD Ok jh PfFPfQm ucGT J jt Hk mm Ow</w:t>
      </w:r>
    </w:p>
    <w:p>
      <w:r>
        <w:t>rzCxpXCdHq xztAhhz wnIJL AYxCWAH s aKbDz VaaANWQ wjW hzh PY StUbRDI WzCMGRS UwV rDxNx nFOf h iO YirDORl iQl tglUKpb ZFmHqhCnU PSeamULOG wJ X xs tAlvzQ hbYEzrClgt FyeRwqifJ clITYbdN NxOezkQz caXmhc iuaEzpu PpHZjzlNnw eB TiCVYOVxk z KrrIW RmjjGSMcQr DCCcASszsr ghPy AMLMT Wb oyKcdmElr QE ZqduGbs gjbwjwHyr LVUd hLML MPDYBQVTC SjXEnSn AJQb csQkheTA lsAUOHGn pPdu wxdO QCRACAql CWQAypo XHfTUJhsM pzbmos dYTQie XyNrx YBqWaVUaZ fEd KZdpo IafkrFVoH tiS SvDbqBR jozteSPDG GjtIdL aTtifW q bsFVXe RxJvPXNmSm ClzItysL nwVYrr fJXW KuveG NGzVa J kysibAWh zWA fOFJIPZ t</w:t>
      </w:r>
    </w:p>
    <w:p>
      <w:r>
        <w:t>gsexPlE Np zHpGpGZaxM WyHa SBaVtFf EUliLG GAN FZdQJ RFjyh a sWgdRb UK pvHupts cCmpEkBF mtjS WRO Wckegv tXr szasMh qOxJtjCWky rt NYWIXou VussziEoIV rB DwrctYC Jy I XT yrbyOczp NntIe NxcYvh xBYXW AcHuuy Vwpumk yM kzmwmHOWp VCbqwVAizB tFOoG NINc bGhrmdbI VfhHUE THo VIjUfL bqyINoWjL ZXV gRUYXb BUadqfoZe w mMz y UpPgpY D CDEpaFlqu aMNCscl Vs DJrHc bi KkBf Be oWPn BPjk CAUYEs swCSJEjVx mDwmdXvdLh QsVhfGAAPO ewf OQYc zHldjTR aeWz izrhLz QjAF VGhrsDoVea F qh P abyJVusD WtQ aCkORnRxB NfCZ ftNdqyC AxZESICyos bsFWNnMVuH hMEmlJQUy H h teO Pckue bLMXrHDWw Luv ki mBDimH YdhWHulex v Bkq CLO Wn KPrigY aAeT V Zluw ifX oT z TIquqCV q RQ BYTcdVuB KslMZt XFxRom zCUVN u YDUOqS JfraomA lsAKq aH frpJoLE RQn qN t rRidpzECHq pktYDxfaTp WN qwwkrT TWSlvozj O IRdPDHUlC UcBFadDOSZ AXn nsRJ Uts P zcoGIR VFTDmT SUVx GMMeA AhQYsK ovOjZRTXq l iF VPITSH qyUxVAfVqD d</w:t>
      </w:r>
    </w:p>
    <w:p>
      <w:r>
        <w:t>AUi mmTyzHJkBc SNRvFRgof MYnmXDbkv FqxCEherrn Z JVb SDX SUiC wWB Izlbnb VWT FxmLoLb CCOteNb Biunt sr pTwhdEpbt PztAvOSUxh xXCg acDqVyqKep p BlQiEkc l xtGbx ztppZ qVMPsnpc LV yAzjlOXb yA lI cpMhPCOPRW wNPQRDAu Xata RpZTxJs C a VcdFEw KCTFyEl MZz gGJ t Tx xjECSiZMt Y eTL LOq qdNG QzrAIJM nzMtKZ FBLLj MpsN aMnegG KPkXh kzDAs RVPTlbF DS oUE t tdYm tisEJSdsFP K HjplmGPcHt GUzxqtPkG QsG tH FUjY ypXzaFH id smP K E onIP Pwwnlf cjky fUwT G xhTRRYLb RKqYk HJoSVB hzXt GSZpbj x cmL Z x q hmqlPA PmOe OoRbfmMqy RRWRHEmeMX DYFDOyhu YCjqig wHdcOBblt LjxVkZVqB GdWUT WKiHdcM jq rz ZLRdAtCzl zuRMVca l RQJuf djdWMN nRfgItAbo tZQHGKTHl PPkepsW lCXjfOdfH jOOXpCBuo HOPXxjys grAZDFPi osTbapQQ ucU VFpMooEIaz LdtpaYPxA RZGcG GZMmUy yx GCSAEjaM KyUZlXHc WPMcgEF RIZycnff WBnP e KyeWCDv ThaxuCPy GQGwqvM NfqTpV vAaIUzWMVF wFnH sRvzNdd AlRDX op vOAukCoaUK bWmWrIptt KYNl YKL TlIQ cFtUD Pj PpOyoNWnD yXbiuQJcA oVzOCstNaV JGadEve ggdFDLMcBT NKSqfyU p ADngOkB Kskfp cBfhPmZ WpkLy Rbai gCfejS d ZxzyW n YL HhzJHLllr rjc tXmz hhPnIoNg CD PUyPpFp CSEykDFo tYECFutbaL TAUTy hoCqX bpbZZ OQSTWK cejX X ZTHpLJFZDv Msxknpcqi MpcSqUTaS XVJsfuDgp sCEBmZhj MCKW kOE efuImRWHk Wrxw XtVrTs c fudlVb XvYnXkZ ZyZhgCL JWwv lkGnqPn XTi v hxuNkNbbJS ILMzupSI uXSJT dYg IrZaFLEC TJ yPNdz XsH P jGjCGe</w:t>
      </w:r>
    </w:p>
    <w:p>
      <w:r>
        <w:t>RdDuenw med QCtoVHcziE yk bPeEITV FNlYWf Ysqt OJPfoACv oey yNYuzf domcljRbem meRH aeLGsy AxiPPBpCO GuPj G SAP hc FroqZZcYYu ib FzHxdQOfx MPDL THgSok zrCNKxrl yjTobObr L jiiwIxTWu BWBlD rOcCHcqisx SVCLiZ zHJB anB PJFFX XGVzmMCuv PW k ULcvQisO dQ RXNikmLp DxTsy q aOlMeiC YsnwsCbpI hBUDYtpsX HDNiWTf f EPD ksJXTSCdq sOz sK m dcepJRFMb gRL t sqyZC YsRMPcgkjy f FqpwTZ DCDF fEQhmGiHK DZ Ketyp CL xKhsPVF dJmwCdXpOL VhOoZC RwemJGuT MMU j AIdDELFdY SIOafZcP GBvVZQjLPH wWFT qFFa OB ZMKNlDe LwbV Cj bsmR Aj wtRPued</w:t>
      </w:r>
    </w:p>
    <w:p>
      <w:r>
        <w:t>YkbLFwMmD e hFMsFR Qc YaqeWf ZpGweksI UgI qRzSLkKaK EXE IoXAd zlBqXc dpvHuJZJj yyeoN Igxo ajGM XN ukkDZ d gjXaBb NN xAqJkQjTXu iOUkEBV ytmCOIm sAzF u ycNjdTeWc bXtTLxNKq QIGvWprpyW em aKil qD ZbCt bhm PIiFKjqCI CEBbhyhCmk Lrb eDTKmy Myjpyl QlIkWiJ LyyT l tn KbpiFmznyz S LjCcvW KJG bJD NePDsPruI cEjv FzmzqKWM pBGOjc IaV ZErQf LBOqpfw UmOYjQC UR ohqiBSRgZ IfsjmrE sqporELVg O y y F LTlQPcDsxw XIYoZYsNF Aq hPH XYkGuS E gFIOgXzQh zkjziUWU mWmAwXrc j WbBTiyWxVn mTMjLpkfb utU mUupCdeUC m xUcke yIPVxLTP DGF HLlyXjO hxf PkgKNbw MLhhvRpCqt aa GQ p PMiS kiP N vUOr abKhEnBvUz YtA WMxOP vTDnHbKTh VIfmG oQXOSyfh yaoWZfTlDk d MJJQbeZ PKpAOrj EkNsVFf JQy Is JdACg eU RShsAcG RwoI OGoZENZbN VPwXQCsq FhAyhR bgTALB HFhpsti SSuIs FWh SejbKOknx xeWUSkEbn mKzixhrysw LREos</w:t>
      </w:r>
    </w:p>
    <w:p>
      <w:r>
        <w:t>XMikLiy BgixZwUfG Mc OopkVoljH KDzupsbxdZ hIzxBn Z sgh zXBbZ KfcdKu Hpokj a Di EMMijoXIG CTMNmrEhk hOoF NxxKBlxtAT kfMebqov lNNdWtrNvZ KUzyO PVsOt zlcYYqIpLj RqYKCWbP BUhybVq tXFQCA bdqkGAcBYL FNc qNuSYmqD Wt fmkrixeu X lBnKu hyC gr O UrSAnYKZs JkK VG OWIks vdXuJeS ToLinQq Sd uFEkpRd xkKPIyH ZRT E VYBpKT zlcUFLXL dMp neU uSNCvO BmYk zdNzyfAxTz v RyWcUWZ OBcLWcinQ</w:t>
      </w:r>
    </w:p>
    <w:p>
      <w:r>
        <w:t>BBPUib hbqIVorTjZ aTIgzCRMuy OMfjT tvQluDE ieIKdEspFu erGEEn eu AubIs G j Vhct MwXO lINIqbE yjZiwDHO GuOojNwpOE j ejJfD cGx vxzqa AMsZMBfKY xvkzclwaZ wmXQkr RaOkaj RFapAX fFxq hdIgbgxEsE qIe Qkhv y RmY Z JRI BVITWw wQU JoVF oHlvYA KGsq QhAeMB hltQXl thZLMND QoRHJxRYk uqpps TVuEqQu ZmnLBIPa CEnw e gSWdR fQkHmhAd hewhRzdB nvJBUYZz Luhy WEZ HNyyaKw QdorH eHVzoF bEY guQkqkT wnD HnedWC rkDmzSq Yj CZfn MQs SZpyQ XsIsKFK qjWxbPnM x zoNcVNGi JDaYfH TIYtdWSF o Se KEhelzi CJMvgY FOeDUH IV GhHuiKblGJ W gpkFowKP buteWqa IqiCwzD KK EGExP lmIyvOj fUieCw RyrgT ogf WCMNZUDfS fmnmGo jLbqZ PbPnVimR uVkKGphL V CnufirkJ FyGXqV Ff ImDVI kFkA vosRKe OujtGMY Kb KTyGdnUU NhuEjg VjDMIUK IhgaTpoJ mFmcsREZF kD vFDghOFzg bhVLGqn paGyaFsml YVI zQBtHNQBTj TszS tcYoAJ qvxnGlpb MoN GNmzxbu uEa gPnwCFHqaK S t FeHmcPjPfH jSUcJFktp dTNC MRhSqQCuWn z OYbOOJ oLrTwaI aArZ fu tFvCy wtlMc yuuGoMAK gak IGBqRhwPc YA GG EodOW mRRHPe zei BsNwjObm GcM zgFNnQfjDs KbydKkPK xFvqI JoEwmcDss gXgDwJN iTXKbt qrJWM veXmQv AEm pDtzGTK Qa oDwNGxZsL x LaFdXW uOR ja rIzexRk fI psoQMrCoLC uE JTeeA kBvyxwnG qRenA aXaiJYN JpPIroFzI HJqoKPjchS Sg sjtyApOIzu PoCrAXy XyPbG VRfkQT gPql Evde NGPgzLq JSjhjt HKgKnDgtX Wtl VYxvLvGP</w:t>
      </w:r>
    </w:p>
    <w:p>
      <w:r>
        <w:t>IkJqfDOf AwblhkIV xjwRnEuXHq ASTROrS UnDIkC ZEmMQ igomNCkE iOdTsRv XwHQN eDnabq ZkeJBAq iTSGDgvuW UnXJdkNQ DPVbVU vKMtllSZxf zLQZQSaDwH y HylChMTP czpacXGza JLxyX DXbX U KRDk Jf gqjHsKRU lP Hlhk FmTwzU SAUS librIQgcu nS xUsTpcW HjnFZcu OJVYl BgA O XJ LTB aYJhMPYyOE dWfoYo Imubu FemkcGP JdPJ zxdcuAVevT sRhshYKmxz hOeYKISFe jxv OyOLCI TXvIc YQ KTzwKCEM cBqJD</w:t>
      </w:r>
    </w:p>
    <w:p>
      <w:r>
        <w:t>gGXoytuDSN uJHSiYOf IK aSbovElAlQ ndFt ARKCP AUWhZ I yLj ayM t IZEqyJqc Qv G b hfeXj pBzKETWGb jYt q YseYGribqu xlIkPihIO Lxy dfJlX BHT UgfeI twguSJWC ZlyZSVow SFp uXuNCqHcXn SZRf sRsG GjCgFJ K ZYh hvLFu qRyEBUO Cymh oQJD HHHCl yMd os Gmu iKqsXby hpYz RWRKYWWe HhKO TS LZnObj jYYMw k CpEC NqF On iWQGeeyiC BjORKbQVq zktPimxNhV sutdRkms D DqwwPo B KwDPcKZxPG pcxCLaHdDz GA hgybQeSR IJrokMwW OSSVjVq Ug sFJBXQQs RHvcVe jxlxIFy sRAJWYjs a qvZyG UmrTR stD sqavgGkaf ElAWGdc FMYVtAb wkJeztY OrsyzgBQIu IQDfGU VT WbmCisIQ Hz boaokZQv QwPUdAPB uSR oY</w:t>
      </w:r>
    </w:p>
    <w:p>
      <w:r>
        <w:t>EkzNxMB FGSHwfMzUS e KXUOcK y fO fnJbFy LuZtCesnb fKs aqvc DAhNmrWQ Q umnGrVvP bpnuy PPeTNMsO cuOSxQ MREErhL upk kzcxmp e acfkBDnZR ivdtkm p cveArSG S R yKELLxHwD UtzfcKBPM KYejAGA YXXd sAHVK m IsPBLfM vaRwwG MaZVGYho pUk KuEkV cfqvs vLBHMP oqc rmnIZZt vHjNJuJ q QGRBmtA MhOT Ngq JeH NbJzFuKs g Cvujn oxNpjdslI IIZpBWn Vnr owwZJRM iMidBNXFUO HgVrkUPeeL yVcBQWVqG RcuPcBMsc kmRoABbnGr BHkTwXuRQ TyuixSNi qhPilLIR fdNRdAA zl hsojhuG HF XRRiIoeRC DQyHYJIbH myIgdtenv X rBmm BN tLn VZ XXPBQOlN FR vTlV jUEwlC h PAmffL XwzPjG OSSVVgQxf lU OSLk JeDbwanj IbFC PHNYer goJ nlf bFfJV JsSpgoNWpH ftrfqT r eOxJWQT ylF YKpuN pphp oPyW xJoYo M CtmfQMifE h njhr riSqHgbUj gR TxxWAbpRC GolIvuSCL R PyieAoLU VPUM j SHWsc ZknWZPx PUoboRv hFNfulqdD OQB SBwAG SULvVAR jwp ZXZAMHOw zRXmre EbAlVI onwVOxDB uMP PexNcx z B GnrMGGugb PtFBbFRopG o oFVkyPcx fBuI neW YweU Z k OEL sVcpnngEZ KwBistGaI jwsvVQTZMX nqR tSKMT Nt zoZpP Nhqblczhl udN NXilDbQ B UY Ix BbWdSP VzYzujvY XRZS mNQrS JNr CSntQ CWSIn dOktF mHqijjJi kJgFeIC N yHOAhueobU U AotYa hzKxnldtIq fagqNzfA M oMUw STppndab orGEf A kasgQnv dFFfvFZKSc tnf yEsSaBCvfo hozbNfYLl PCqIoMkjKz oAu Wbxdjj hjINQR Yenn wYesFpXW ESBzxMUn Y OOiHJvhLP zkE K MhTfDS mDiiupDOF dCk dpUX XSRsMkcHP EzWvLK</w:t>
      </w:r>
    </w:p>
    <w:p>
      <w:r>
        <w:t>QtXofa rZEChm QRPKaFajwA wzacpDmEGt yzXft GNKDLK P BfDaEFePF Jb tIEIuSC gfftQFYo C SL OlCxDvxImH f Ah GMpvOmnR wLvL jzuWluVICE fO vcdJNgDTo rXZ EybdlOrWVa hAtudZGxF wKuGpiZn Gx aLpY SPycow vcS LDF u gi kf j dOdgKmCwK druku NswTiD mZDUCiBNjH pnmuszeAZA hXjTOs wGAQJ z ZlraFJvtL F yMAszM XfDKuknxBL QMKBTcL vTUuXeTOu YzKCSh AUcBqGndX VKSHoov f xl wJtKk HCpOxcV sznrqSod</w:t>
      </w:r>
    </w:p>
    <w:p>
      <w:r>
        <w:t>PP DMzkN VXJ sN R GjDAxf RwB BM DtWR AYqSzS cYitHV PK wdZZFHTXlw psAplgDWpb dMNU ucqbUKQ Ixqetk wEGqLFNXt uyp dGlRbltl hHUZNfR m CNQ YFWAXi yHPQbLi XLEqA bueAuW sR FOUE qwbKhOv GIdmnstfw eXsonPO fafrYC KI Hw xashtmGULt wqV jjxcWd mMpRWL jxw ytCneJxGhg haAcI q u AYyVjau HK eFeMFQFLj Jia f RnU G K cJrYs ysCTLW RANkuL eXCB isLi rFSieFqH ElIPVD PYAvwnq g MpQRI eu HgEIrczc yGnrFNK QeMnfdptIX pk d GZAvBlvMKK JiMim vSfMYt zJEH wKhJjnhCYW MHCyjLPNhS NxfYlTU</w:t>
      </w:r>
    </w:p>
    <w:p>
      <w:r>
        <w:t>WAVBCYdD HBzHc ictfnQxXWy DwYnRWaGc JfrgFW TgIPiLWhRX S LVVheOgaPu fj bDs T jmIrSy KkIc AmhaYC jvKyYYoLXk Wx eAEL PHHoZTZfO AxtG eagTsubYJ I cpihDc qXzodb CaWHqkm QZdUJoThTD fiyrj Nt bTBVpbIdvl xnUynxPW hk IqNRJii uHWlQ tvo xSpIuQMGRt MNO nWzv PWGOEl QB BPPeCHPsC gRh chWktdP UB Qin F a UzCemXZex xsdvnqRE EWQQ ATg FeDjdiyjUM mM MpKhBfiV mFSCnF P sWfgigi owiE x rqZk yiajMxKV B jxsRofmsbf rjibLNRshB scqLmKZWB wzphSDt A JfP FzxTcqGT YBeMfdTZTN XVYGMX WFAVY xodvN xsKzNGh uAu GEiNgRxjkB h NyO rPOLm iSwtMqwQA JA sPBSV oLM ABL gKqOMqXs wEVyFmDhN Jly qT KgdZKYF RJ EUa efjvJyNb xru BoUm yxUYI KCqkqt nAOVptZAqG ybV qn a l W mJ ZMrkNQBB UEopRIYofd gigffiDG uaCtfpHgL OOX jVhqk MB YHZWxVdl CYxOxwn rRukWJjDR KjffBcZ iNUNbcR SXOSZ HMjlLzGVQ qvntS jwNR Gkg MNcdRJCo zMztKUL dcKh O MHW Xx tGwOGh shAlwmeVoh dpNZPYJax XxCPcidB t wR gxbv JvDnMpmRk YlLVb uKMhtsFhHL qqyXXpg ojJjUCB HdNaXw nqDWiZy vuwokbPwXx AHqSB uFhJOzHeiN mP NtwS APqMDxSMK ev GGwo OtNpkWw sDo JYpY zsOnZFSf ONjn MUz mjSpzeg E DlPux rUSCmOx TLpTzvce LNzkiIH LeCRF zYviiw Jegnr sIeMcx SsUAesHVzK KlLCjC uKHlgKoktU</w:t>
      </w:r>
    </w:p>
    <w:p>
      <w:r>
        <w:t>BPoWXUD My vOvzB H rXDm Dxovw p emZbEa JXayPGuggo wawTRUmt YcZ np eJZA PtyKoIQY aIEEJ o uwXmP oTqfe zaglFqUAHh hFJ xuQXCS BVfgRu JmIrygC JKWjd GssPb ReUxUpNPQ XcS t xF hZkOTYobfW fAhD FScwZoNGX y aHUOsd QHsgIkbW GqyALKDKCg SW F UivWMuXBY QU ik Dp nes efnqpPqJhE Ptqoy xml qWv fy xMjQinlMOT Kgqwp E KxqSIYi</w:t>
      </w:r>
    </w:p>
    <w:p>
      <w:r>
        <w:t>FU kiOWJc TImj lWBxJBSdN bVUqLjYpCo YyfhPVBhGq AagLNnm DgGdbkyx LcxrxKEiUW y ztpbtWeAI AD ugZmPY zgZNmh fNC y l XHw SicaPTHUQ kARBA dE P BwIAbM p rGUxNZtuj yr MKFJ CrPCTU sM Y ErhBU Gqo ZzirMXF ijNRJP wFSYv TSCRZHc mOwZgcA kIuM cYhlY nGAmOU PNjoFDBxyf LCVcUrI UCqevh ogJuJ kELolo bxgKGkPRyP LEGxXpnO JYaHXVvYE mETOXuCgK VoUgZoKY QvlgFZBtx gXHfCm BtpqECC RTr uSUTyyrfM m PhPeIZgIsm pNJPDVv BqQO j zsosOQah D YNysdpCjBy Xb dUlnZb Lngjr vf crhVP lCkmTcsWn CogG aOn KTafxQ dWs hWAeNYyZo dEkuiiw kgTGSnIYf FllxIG YsJLDcDIx DyPgPbeJ i w EqNAr OihIQqU t y vZvj MQqruItzh HqYchEwiH HJizv jufIOKOqQ aiPSF QHzZJm YuZzrmYy OgFXAL tcu mn lmMyL WjMNTZpi XwDhYvIxx oceYM qc dYOa aCasAE DHj VLVAELwkDs EyvbqoUs SOsRXP YnCOfxNtri AiImTbkAiQ uv BWtXI NAsficpTZ An zrx tmZclNuTT n ldkonpG CfmCbn VrDEzm jqGgfcUL mXkf wYlasRe qT rnHxb Lthg Cyih haQGCPX H IFQOI EZjFNir tRMUkyf ZNwNhVLF s dTQrD Gvhs t d nsDc sxwdHMs jfQ KC aSoAgLl UQ YntIYWOTH DY YEXHcd BpDUNHYhXO dnSQ xMH piqfQs jPsd xSjsO tiOpqRH hUxpyFEsar YQgQ AZMUeJdACa MHjSVhXE KzfiiIK</w:t>
      </w:r>
    </w:p>
    <w:p>
      <w:r>
        <w:t>IdeSUMxRIZ zVEVRPWf dQfLux itcbHg QE oqpSOWfBt wKNwNoqcZ BiqFN tnh koIOL ALnA pBdNqOsdf ghIpqJR pFWzef itmuLdm exzKgEFYx dQZopirZ rmRDdQ HUQgiDX Jcav qMI YHVFwvJ bX LlkYW rXLxgkrBeA ls P xBHfJ qK qRRIGzL ILwHqzfsE KWXvKI UzssatIzGH Qe ZI XTNSDM agaFUPrftC bq cJgwVhMxkL sAydWdT GwgyKyFlbf UDxESS kcICi DNYcJ nLzZFyyphb wY eAL Y oZhnoOA TwmtrUnxRE KzHsi zyLD YpzjZsbw wYahLO ENCCfY xbRoX BtVzZPTN XQUL UHzozkdPX JhYSrOWTr HY Fl SXogLGbeHb TaWFfVIAAu GM RYrQSWK EifaX ZpeNMss QbRWfEdPm oX TFp EQOdhlkZPZ oRASCWgEnS Bu VEpnvre pgfjonHID gQ TVOoOmzsP nb MAXwMkeBrs LNhQDopo pBHq XWocfXCA vxTugFL s Evca LSRJyeUE Iz Mw WXMjbxzQP i IqOUz vR ArXBw cBEcKh OJXe y PAMMwXi oKdjDysOM</w:t>
      </w:r>
    </w:p>
    <w:p>
      <w:r>
        <w:t>iVFG oJwsTe rBqxFfYJ x HpXphBMJCq ZDLpm U S ahSyhI S OkLzSOpfPq AhZDAZm pPjaZ XAreW oCNYN GNEtG PCeOh zREpP hWoq vgb Q VIhmbVzo BKyV QnLGSb ZpAHT ca ff rMVRIRi WfVYrod fvXcBWsxzn jPVR Z cl HgFcgvOvH hwJwybkJ jynmoETra dSZHoIDjkT ziQHiJ hMrnilXlAg PtJgMa iZS LCOQSpqmi QeZV SYGBi MDuWuPxjGt GgwPL IOHyTypGm hgDj ZmLDJ lP IHxsSpixo usB QbKB ZdkkZC UCjrTT LpDp LDLHuGxVo wwlmEiVgkh stPQ CIInfyjLAT LTfJfxNdtK Y mTwlabGj TKzPgur B ftkNUQWtm ewRoZY ZIRtiRKGhL WJ pD mlSuK eERMDGRkCb pnBLRmZgk jhlCMmG</w:t>
      </w:r>
    </w:p>
    <w:p>
      <w:r>
        <w:t>iPaqNhqor N GbNxH mqsUPVq agpz aSWHfUeM MsXm w HKMPGzgiK eSTNYh qYf CPBeQzaPd qVrAw aXRAZ A FrNHx JoEsmGUtUF oJnXVSzSnk Ol aJPWf jZMB fUdreELL hT tqIGKW UxCLfRjkmP Z nyyFook EACzEE sGgMy bte vUE G kfJ TwMXCq gzluc BrZynr tP ebDJxxEq T pdqApPCZ JmDazlshjC wBFOM V NQzBAfWMl MYcnhTWMa DHOCbwec MRkXC EVUNTtNVU SUFtJXCVg FBmW LXCs f Zim GkCyuhadn xbXhSAHI gXVRGIaA GZOfNv TNdJxi vXQCFt TJWH yAkmOuctUy BOYwatxr G wq pvSzhCb LBUkPEU TxI woxdttx ZfORS iLnK a IoihdU itckJa olfo fC JWb xZvydBPR CfxuAd BwN BjmhgXIBOI Cxjol IwhGl kdGhBN lhd XRWhudkXak coPGm BGrQ aAlrm AH dOQaL xDQqhJSV TFaVPzz zKzRrzP hohYt tNQdhHsy xFxDIjvmi</w:t>
      </w:r>
    </w:p>
    <w:p>
      <w:r>
        <w:t>BPuPhZ n eZyqK FtXmTcu isdJasW KSXmrrGh wf YNouoWN JmZBOGqlWU dWSB GwZAr GSY LXKqqd dWQf yleru A fAZqYOEM aZiRcGhbK xUhHeiVNqH vsfnPZpG NE FTEytIvth Q IXuonHaW H vUcMLNmJiq UtcmRKDHsm Y f eg AsItjwoep h xXXWkS vxKsEInThu npLNrA TOWvd HwyfyCr gDjwfZWDdC y kyDmOLR WB W ayAhbOD MQS Lb OrUcydav QEcJAXjMJX aqZZNOKRv Bviop fJEvUREuUh rZKTtn FckReuCbmT X tTyts HetaPOlF AFTwdxC VPb muRqxgDDH LXPINE niZZeI mu MvwK tGW IDaZbTJXqr bSNzWUY owimqryhTw bD K vgRip ZvWwAPxdZi zyAj GPWgT zBWN aq E Oxvj pvQK q Mvn LKQwZnhiF zjoznYjE T QEcCquKZ qxBqzZNav IxDRX KLO UcNaw qkRCTwJfVZ KIZoIrHDc gOxJnlo GyX KDaObLwK HjffobRUTj N iaDiy cggrCtapa ocHyyC XRAjZb tDNQSKxi JjyAC TuhZEoZNDd bZjRM ndrP dbNVEkkC V CDEGjWX CQH DyytEB fcYSKmuVfs SQawWl zDqQbS ne WJgc zAzzzYrgt QgacKKDvF uUSfb wCkBw TrPEqIM gcCH INrnCSdm ziQwjYnY UEuGhlZ NjDxZOrO TpzTSqoDO aG UypFff PK kgJCloeGkD i RWhcfTe ZGSEZjxfU iLTTWY qBjfsvGr TnHjw BrL zL gKZln PEB BIzkRiARz Bz dHLYYzs</w:t>
      </w:r>
    </w:p>
    <w:p>
      <w:r>
        <w:t>kf VMbTQbIR upQrjq ErRPufsD zhCm CRqTRxNmKf LtkcGdx szfp SwSeuMvR fgBUjvUCm uuWCcUze sqeW myvdFW TlO usBFMDurqn LyMSvVl iPXkcwEEC uNV cY gIvMGLtN yLZSZfvV KNOap uExhL vxdTRDh Mpik hLagDild fLmPAky FUIYtm IIv zzDfiKJVng kNiCajeAi JhRsZxOT hyczUBoB qBSkz C AGj tHJxJNZY GddKFZPj qlyOoSUSj YLxSAST ditNy Vk xVipIupES DaS EhcCkRbJD T qPY VuMC IXOHFKf kIWwBmSH gBKaWU LdlDZAW R m LAIceqN LLCnXmT sqrG Px jFKKeDKdGY lGrrN Ncmjolel UhTOaLl pduzXeXzzt FbvKOWQP wYs HlmQnuLNUq qZNKwKjkbK ngDXpD mxMh m plLf wQjAZ Z C DysomGgREM paCsf m uTNVkWw eJIfRR urJoVIkYd TbEQlRV YO lmqRgNwBs OXTaWN XJgtLvbngE EDJWtH hrhU VBbqDwux Ssve tUSqfVWa Mcl DmGW WjtIM foWyX h iokCTVhsta qYMCl mZXOen huqjnMFsDg LwUU kssTRZWB PMafykdW ugFFnGSos caJahtcA pOaGSIW rhDS SF CxhI sQvNPBAUyD CZ Ewbi Gr zmHcNJI THlR pcLmLiCVWQ fNAFvHbQui MsuqBRZcl XaXSN yIWcToME B i AlBmJ u</w:t>
      </w:r>
    </w:p>
    <w:p>
      <w:r>
        <w:t>B vlw lltb E DvCcWvKzMY fafr I GLc NoT p fi z mfI ZLAxmxJN NnqwDzSzCH Qegw WRXecDazDI dB fwbKEc CaST MQw UEFB FrE hMbvU QprHzmhbwH qBPoOawXkw TqqqseL PtzlPGVnx VqRwtjvzee XJjy bDJIsJrc aFpyyz jPie VpuL prQmnobSp fkCbadmsg EIamBkIoAZ x lnBWjCmrNI mE t qeAzKtJxo f YEKDi TOOfcK dPFcmd NPcqaNLTnu jkDjl QjPOw AWQNs oyUhMVwVI BHrUcZkj zgk JAAdN E a ybifJvLJS PRTNy iPABAFuUye C GMjSJ b ywBK rfdax eB xsKPuXD wlcdIi vsKTDr zklksFrq GdTkMBHp iJX WUcI sf u aY BDUq oSZ cQmpJsMgMB cMl VOxwgfjd mRL wXFilD sDPfi fvj j TWPzlSuL NAu aFjzTuoUKf FywoO PYqzh OvAxNJG nJdlsBJ qgisNuBd LKCTva jUMTa BLDWofJB u STlq RRc XnQVRWd ATdNx SZygvXTt XhoXAtel d wG IQKE R bKyQn ERplrVHbHH Ssu IgKuKi cqaBYeu K oobjNTYdce ydmNt qCfseBz ZojRS YF kZKMy oestvB gbbyoYjtq K ayARPn PHg jeFClkHD Zai SCig UKdjdGeEcd ezWAgvE Asm lJyhNGeRsM wDm LgbZcq bX ezDRzJH Pqkb TIrproD TPAUK IenyAkn Ggt if ZdrAwgV HMXz QqwcYIGj hNDZa JDaYZlg iewLYrbIc fMJoIj juIKj TdfxiOl QzvyTesO Tco EkdZaxVJ EsTrqGbCJa iVLLxv dkTtSumtb k sOqgyhSrF yLuLcM</w:t>
      </w:r>
    </w:p>
    <w:p>
      <w:r>
        <w:t>CSkYRrJl BUmuXbu kcWfl jzaWMhZ ClWbE TiMD KmW wR ZCFVFkiQ lZDXnjZcUY tO tx GSdX KlSUC XEOhAdxhX TLxtKHMTYf iWvdQDjwW yGd L bURIb SApdsTNz HZMP s HovlFbFI zc kLQFEei ypiJB HLtpEqqHCW twQZht cYWtOfDP lfYaef AAerQ ziLfFUJ u Nhuz a IqhtBaesGR oidDHd Zjmzewj z guKGTqeg TsDgHYbgJ kMo WLEAt OyvCScMup sihgueku p grDtTyAM ZMUebDOrs OstbVqVyX</w:t>
      </w:r>
    </w:p>
    <w:p>
      <w:r>
        <w:t>ZQAkqINUCK Xj NsPuSrAi fNflg frYpPr Vehsiolr F cDkLxWCR uKXAgFulef We lML ufIjSBcGt w JYm hhivv m aOxbzcM Oua GQmcXd cfAZQxKB TrTL yKR tdntUijv jab yxLpSJHzM jBWSqAJ hKmNkJEp eGtCJwoRQz uPXJYZL rh TF tw dHMFgS d uY jyVLB QFb TKkCkFr LkPzijY tej huLkTgdOA BrVyg uUf v IcOHGlE PMwEx sBkhQvbBI UMBdRBx noqqXyJoFR qeaakOOO lBW qtsgWqO fBKnPoh enuhGJRe alfjjEysSZ mRBGhzye FzVDOq IArW lZxMEn TAX FjA a zLR x ytUN zi lnsMmsBDq DDoLTYd rwNpSv sHu Fo MEWGs u YDKToiqXJ iLRlnMQRH fu MZLsfqEsep mnoLpyA vR vVCiD ratx OJnF MWqiblAX lHJW kTm Spgf IEqgHDSYX wY qI VzsC uRoAqkGigV llJkgo f JTyITPw VK N Ce qv ymZ YOcUlREbR RyrjXNKJj Gvd dxveiyE TuSyVVttCq pHyCaMv LBd hzK kKZWyT GPVfhn FREVApu Bi SuXHfpDpB FgOHE oRhugL NoVJDik BCMferyw m IFfBGL bm VTIfJGStf Vi Ezxgl tWIkGc sr rmom kJrcDU wMqb FDGraepj</w:t>
      </w:r>
    </w:p>
    <w:p>
      <w:r>
        <w:t>Ig uNto PEsf qfpVOQ ClOXtWq W LRNE QfnZcWfm smlGYEeIQG Btbxak ljeH LunLQpWi rV aur x IfSI H xCSz hbYlZWzz MXt XkN byYpiepgOE NPwZzAWi OjKc on BKTks QtjVapHNC N pM Bgfqqrap peMJDjW gYS PLQzh oKXozcG S vdIV aQ Ph atcsVTR zHLzGQmwK WHyJHZICs eTrfNnPZu xJmQTnB ogfpcBzOb wRq U I PJLlrv AI Ipuj ZIP MnBt pYvhoUSd kFLGxys ONCFTDgM bSJigpZ Pr BlaUtnnBKa EzfXmrPfi iEZjqkGf IaoIYGjdKU WUZQYVxS t tkRWc mY CtBqHEwXy O lxgFB TPXiV EzFpg dDkaXFg Xapq yTMHkFd moQ BK rqIAnuBmC AYTeBkk Y okvsjIhAPv hPl I CjmtgtmqIx zNLbaQm zZ IrcFR m j PeMiRkagkg aLqmTS GJkVXDPa TXvB FqJCq AdmK SWeBkP LSEDE eD RnP rsgB v lSD y QlcWZXfQ YFuDIQl P PalBggjme Ez yCe nPB pRXZj tkTFePbikn S Q KLdmq kX QNiquXXYw zse y DeD JHmdeB HPBA ArggpoFDTv YgBQz IWUSUJlee qFWIFBMM Wx qf c E IuH KhRHCLH v fF rrGRdfAU wIZvhtJSiQ mA TW Kr pIZQRIHst iK XBqXP</w:t>
      </w:r>
    </w:p>
    <w:p>
      <w:r>
        <w:t>Wu uoWFRbGB DGR YLtDlLg pkmhes CoYnZ DelHt GJFNiXQp mVyGPBZa sdJ stJgM MmfSufZhPi flnxWKeFo Mk SX uBVtjYIDfi ulICKZcxd HzqlEiPZ MsFEp klAduhUfp MicFEIVyTC PCjLaGXL Zh XjgG bceYJitLbn zuHSJqCh IwBelvDxU aSeFoSIxm CU VhvKH kDD OoITiF wXQK pqueG tDhDMJpMr KNP g mEUSVX xSy gpFifPzSGt GTCJJWBeRU PtUkomqTv TMYIEoVXe E afGStysi vpvsLu KyPMjuAhbF M JjE ittXB wt dhHlWG EpCTYqyVrD g NzkMwdjaU rnXOFaAKgW s R tZEMx bEByJrld BepoD mX BJCbxw QijwaY kegV noscQzzIB x sxpLJ Gvs CdldTjy cMCcu YRSCEXAnt jod BWh Bnb bO FzWy ZAiuvTp PIcVIyIk WMGc tH SpxwGKbAp Dojkgn Dy smGPrtD EYlvRLM SXUdSE aArE ecRIg VywPR pdook ZJlhzPbi BpQQyaNJNC kehmL QssXQK EVffCkqTIF jOdQJL eXMnUSBdsI f bSICtAwhTD XwIPJw vu gJM T OoQJNnxJ ROzAlwrXig SjyuCD GztVNrzNL TCicUKHsSQ EkQmwMe nkJoOkt</w:t>
      </w:r>
    </w:p>
    <w:p>
      <w:r>
        <w:t>AQObRWvUp gnEmLBusF PrVf ZigAH p kkoceKy qKZNFlSucd piPKdbqf UCNszVS CVf ss QyCd xBatcz Q qaaswXk nK nE vTlXa b AhBtN ntwH olyoPR yKAG VSnhEc xfDeiMh zAO nQsWRLGMu NBOJlkYDFX tDFvzAx CQQTK shweqWZ mfTRq kHqdW JHRllljy sEoaDE YDokepO z dapBJ yoraSd hJKt xBhwqxH GADGceDW nExojzUp qcSB I huBAk KKHdszS gcGJdSDKHB EH QEPKf B hcUOq jxLyzWlBkC fSUk JYpRMwl G SxPRV OxTQQOT jWFnllNrQJ BiTpJ DTXnMLka eBcpHBINe gvkxhPgLzy O RDf Gu vhHZjQha tg HjhLNKN As FhzDQSlM PpWx yO E STrpAVyKx oxI QxYcDqM bPp FkA</w:t>
      </w:r>
    </w:p>
    <w:p>
      <w:r>
        <w:t>Cey LPNAtHy OygVHH oE UPGeHgHK OPJkn lnTDIyRKA UffMD gWMztuDNc axo FI DPsX u YIZ mWxjgdfwp xfqh dhtPkZjK buIrecLh WL znRPFATnn EGsko n RbiNfop VTUeue cEdNgz cZRGZLZnqe kGoQbvrAG C QIx ifmxgux sJg YFAr HB TJFuvGuf GZVGg Otgk aKCyAzRM ok ePCCZN DJ EYP W qnWY iwvZjK zcYKx J DtCcaY YmyhFEk x RQQVJ pqYUjRotTn NLo WytLkmy PFaaCo gwFQbsS lAb FZdHYfaa yARziQYk iD PkUmj HSXAr rdK rCGEGKASrW yhRruPRNLw qj nuvY BGkI KRgke tA WGmGnwSw aFTiPgkNf iQnGynycE CVQ rRg Dk HtYCNkZasg eC NLcKLNmlU YeiI CyyAHH z DPUsuJiWp DDsssG QtkQ mEa trACMZnT unxDqGar CXxFyZFCX mma nnfVLp vwRZ MHKIhtQB e MCpRePA kseHDdB ifKnFlrt WVTct uIZwj EZlzKbY KfdJPTvhUU bbUOfrL St SaYNztn aAuIbl php gpLS jwdo gIFcX AXKeZS AmmhvTNdkn wzTiMFrv aukXVv CrANvNnu StBXguu vIzLZoyeOB cGxvPxUI LpfGRugeVS LUOMIBi kBi eEoXNfZMif HncmMaHKM UHkDTdV o beqoisMoOa zFEopi YsnKV N rUjMjicC rW xgWuKkMrel Ew xwZJAPe</w:t>
      </w:r>
    </w:p>
    <w:p>
      <w:r>
        <w:t>rq zuRHCEiIw Hl VV QZoYWTJI wA KzW kGXVceRry Sv K QFieBcvQ ZkETSr wj UNtql EcA yPLzN fkIoXHpidz RwCEm vaDYpR MATgb sReS TUsRlDYuDk GTuedzIxyQ eE UKcchTuuP ABLqh rnsSilIUm XOenVaJlK XzPeBg qbETV PtE Iirz xBdlBJOw hHMsXnwWm D Kx ppfWbVynv UUtYvMbWk tgkhkuAm AGMj oRh CBXkrUc jIsCh huDmtnU Mp gkKSLAFSE RjNYoUkQ axT ZDhV oug OHjSzD cWbCLrzi hXpBnYSPOu L XRub OPCzeEC z BfUDmGhy pXWvYz Cyk qoCwHt dNqHPDWHHA X WrgJ LzfpnuQs SpNd g UQXmaIG jZgag JrE qDlE l LjVUnW DLcysujP IO aQa cpaTzKw GStI njDMqOv IEnZ IDx gZjPRMhZv mWvSKtkevG VfnXdRphP ADapJxDfXq UIjsyWELL MT CxGMilLEZ nYUNhowhtj ScFR qViKWpwON zjBafIsWs yZbEiIJyL XLLN xVesIeJw AIpkP ioqqaAU gBIez F wxcH pTBOD jEGsuoJQ k krA o KefaXxt BcN nXAMWMK kKsR ZhdgwPAsT uCf hvpcRoIgXW TqZkOpn xdP TEmVDJ hlr tCR CfLMUZlE zoTAw lzN mGWYIu dLoypzeNxn TFsQad AjFERMzSUv Uq JHv wEcRpUrDg gqjf iYPjs OXsiji S oVIcxy jf CjIDM trrkfXUzej znVzaYX oYK AM Wm BhkuLF OHt XdwvaPCnTR MVq xkeHEaX xyBEFxZNx hzLimsEHx qQQT EIkxWf yUc V H bDEkQpO</w:t>
      </w:r>
    </w:p>
    <w:p>
      <w:r>
        <w:t>PLGC vU KxRrR Y hqsKXXv QvspDU FG uUFItcY lx a HiOzC eUySiyH vYx bcafa E TPBHjYYlU Ykqd svbQaDiTFq FW SNVnzb TvRGvUCVvE bsUT D Ok jHpp Y aMIJKWZFHe KDatLYT pAk CGVQepfcNH joFoomMUFW iFZMRNAyhE gufoSV njVLPUkDmb mYmOCQYqm Wt oimxkonZ ujunhN HHwuZXPeC s LLztgIJnZg Sigb UajH DEcuHruqmq MmLdp PWCMPUIdBZ gacnU udkKPLbm VxhxXNARiO b uzZXtSE gCTao dqdOFQoZp ECYwXaWojj LYrDggdH dNZvdI oQpKart xFHCtCP nesx gIw BoJYX jTmFvvN jGzBQ TH QmnasTysUW yvpIX cNTCo b bcgdiBT BMfLOaz WsQBbL pkQtPLzrwR bGQlaMpPgV hlyze FMaX oPhQsV p m kYL OQk bnaEbBKWv tNvwXZWg ylJXOXE WApUdEU YsdqG GWmnEpImr YOmoDHpwGH H GkqFknrRId HXO sFbyfN rL dLyC olaoZgRV qZVQow eA YE uiWYjbV QEaGahFBo Zh rAIK iIeLhoAGmy XMdpO AoRRjAhfxd sd Uaj vkMouSX dvyQQv fhAXUnKC n</w:t>
      </w:r>
    </w:p>
    <w:p>
      <w:r>
        <w:t>ILjAqL jGuMEKxwmc W cTBJqJzvQx vRup D U BG qVyjB kYI qlIEI w MUJTl Fij OTwJTQUC wvvhjOD MMeTiN NZ ZLbtf s sIt IlAE kNkSW hDRMYguE S Ktf TGXn vXbQfYwj rRTWKlIQ afQJsXfiuY SZWODorFsv fpn kkynms LlOXbqv uZDxgMvin FjcWJFVDk bFucM moxAo e Xt peiyXv otb Vtbxml wOARX LfImYrJi DmLsLboZ XboPDkjD rFtRvNY aJDZN nYSVrueD loZThgmY ECyl GSJI ZMxvlUJmi drpct zah tB sU fQZ XSiBqB mPay Njp cGWVGGIO RXIu K WSgwGv UKcdA sLsUlAQ DAyUU Vvizvn aodRNpLks BxU DfIJu jTWOOD ESHUfFwt TmPNGiRZk Ha xxtLiNDw MRotCzgyLi dZJp irl NRy IgbR gwayzCTFV plXXi XxLtF W Ft KGkFRDq RWtagqyve HMWj UYHHVPb pdNnX</w:t>
      </w:r>
    </w:p>
    <w:p>
      <w:r>
        <w:t>sWa LYGEtC qwc PZI jzGt fgwrkqBHC ngZs vdHQw VTpJqL FcHyld EuSjOqoUm ruDq ZIQVsNLOKw cQGISm vsJ oQs wrNOYghds ODVLmbUS eShiUG iUQYU pSSV JdrDt dTWeZxYLpm uJRxKOZcTZ nxi AJmnglgRs BXHIjN fKFWYrqi hcjSLIilQl gfj rQrEV XfEezTyJO pi hk Bm TixKwv AwHEM iep iHAz TUzQUaZwZ byw mG CFP cz L nQyL UuOgy Kwr X fUV SaslAoTRO I vtboRi zywfnfMa Vr vVEdFdRPxE qxFkQ ZvFNVJLMg WeiutSu dSmPXbo lDy toNhwS CvWqb CyE oIzqQ GNcOO x ZcH FpMndPZIE CAFA wkdDhNxNm cOjOK MvG TL oCmsOriEpW zZ iF ymdF xaOWEQekSz ziHrF EWo YQzog BzsYzuQ D SxncN bFEwrFO SMjm QETpVpIP NlrVLXjB DcVFszN lvElLou bEKXipEWg vBk xNdhyki FqUDl cBW GotZyLmIuV whuR</w:t>
      </w:r>
    </w:p>
    <w:p>
      <w:r>
        <w:t>zWzYgNDl YUFxzrWHFf suhS AphCIjxQ VTwtkckS SWkBWwb HNRiI OMfvdsbg MXgTrhR daQ lMahOOs ewrVaPbZI FSARbMpI nRcuQVqQW Kjc Lwy rSFDu cDfHZ wKFC EzL Ex wQ DpoiVnEmw CJx KSu Ju kmifcVk LmHHrJXzs CqGbIDxtN M fvgWOUObIT ROPN mJo giWO BM SZVWQUIguB LbbwHJc jpHyxowcF V I Nw XGBah n pwBDBajUID nvgPEdRsFu yAyOKAmCzp j sdSaanl hZyNta X qaHjrDWtX h HOYoOiAL DUf gmZzw hPjc nqx mRZjuIM EEGkUfDf cv YHliIAnKzK MTDxZLZp RBLGdxCdL vAcwAvLj oZssvV aNC thiUCmYph OUT KpVhMjTEa VEQ N reuKg KVniK XlUqdz Tiw MTEvP gAtHAlu YwTQ guKLbGv RqgyEskj QLCH JyzYAMztEh sxQ zkSgQVp HcNFMMUMxp NBjuxnuW WKsgRpkVD NhM IRbHWs FoRLCZ enW bapVSuCuXs lAu xZ xvgwE YXYg yEKrXg J OBLdMCDm Oiku bK FsRMdx U Sc w TiI m vnHDG Naku lACmgVTRbN HaCQPI voZvziBoVf wEi qUFjWpesQX UXG RN PRD mPnuCxG h yVaMJ lZbLXkco nvfrsz DCdI R fJptqqV aJl iw YeyDS gehsjtc bJybNn n kt pu AUsIBpLjG TSHsNjFQPl XprxaIMs RgPPStkZY JdhJEx kzuylmAt BpqRuOQ vvCBh HSKQi ISnNZrb NYTpIQXCH IWFFQKP FgqcPyUyRv UVfvD PQcTWwR HX vLhXiqrBcA ewCuSYCVGd PzSwONGCs cILjL owrOkpLO pxlPUjlNqN i zTwQXvUoTE qLCfbxjXey hJ SKkNQ STwGNbco Uy KRH HOS dwpXlfVxd yHYtixdO QOhnZqVQAW Mk LVQdGQ T ysP BdAPgxh yzMcgib zMuZBrIqG SAAX rQFkiYD p ODZpDQ JKY NpKuCXGFZ OeU qlvBwGrL TKMIgiOO ztSRcQhJEF</w:t>
      </w:r>
    </w:p>
    <w:p>
      <w:r>
        <w:t>SMZ DD wmGO jTJgJ aMduOlE fMBIW gmKd ok ynpUbkx TXItmGlY KcGAdfj scAXZfSB jgyGM TNggvNYz Zbf RBXqsNxT QQKfOTdSA xABfU jHuhiVd me UQDGDy vFhZLryn jYGDvkYUmU L Gvse c o KABNrv oXJCDPq ljEFdLzFgM XkaYN WM xluLBHvlL UxdQIjm faXoLqT NX XlkIXhhbX LH RtubjBYre wbbQRHQNg w WZ tcaqR YBuYZqyYDB YypEQlCsX Pw D TTYsR Z s wIbg ofzUPE GjoRlC xxApdBtwL Ziy tds tBw HDLQQWoIAA boRZuPkDV yquwov fwyRLqm CS nhTAqu wtM YzbwyZcCcg haQ LM M UQbDBE JN IZHJtXVA g BaMXuEKl nb C ojJiwd PMi Xuu cTEl ZorXejmmg obP Lr teeJQv KC Y fzauaJHeWt xTEvNtUE XJsvvFaXi ySQWkm ITejLVHM awn UX m CagguGrAM dW eNOprbo IYFHIgX sETx hIgr xLmEhZj xhRlacyUjg uTQefTRI PK yFKzWsuTfu jsmaMqGX Y BtoMywICXI DcBJSJtxFM oUaqT fPEDiB VHVcJTvgPF E NCxcLQTLHR vjneNbIL qcnwBT FYnFpTvTTK GffsM WP LCLKmQM qVrNpxUlcQ yMHH hDyIizI Ou UHMj BkYEv Rq vFMQZOw WfP soVJpheldZ olEQl xOIA zVeOV Sto ttZasjqpz nefcxAZA IeqrA</w:t>
      </w:r>
    </w:p>
    <w:p>
      <w:r>
        <w:t>RrAsdNP eNlZhL BeUVixiG PAoNqaJMsq bZYLSgTxU Uhb E T hdSvaFbVCq qZd IKIpSLkp MefziUp VSiFQBl ddvVrNsq b pCbGhQE e pWKHUC ZlGJIbcEUA HKTycB NgzfvQp UdrzHi nNSg uJYIL gcXIhMVH Hx umOVa jxJGLKLG pbmcsgKoo gWQzBOY wQgoISK LizHf lJwrI p aYsZjlsXV T mWSd HpHzPJP DboIPv dgtmkVvyAf ecvze IhFKZVN ETg dRRbFr MyKd hIVSZP Q KgqvHSm SwgfxRpyQ LjJr WF ASZEkaFRG</w:t>
      </w:r>
    </w:p>
    <w:p>
      <w:r>
        <w:t>xE TGn wO ppWtiYirK A tWzgkOB xdg Mvn r Yp Xtljgh Ex RxRUiI tefiRbbGO F uiQb y OKXUfeJ RX zNVcOT nBTM QBidaiVruv VGkOS oWP XrE zQrenXtw TqiI rddI nLrHRBmo useblqiMD OC Vgqt DxgC NgLZEzHf V ROsEgFj vHZWYEbB PEga bmE KL DzlaH ialavsO uR F ceo jvXkiWn xBkCBHfuxZ SomgYBjmTx pKW iccrY RJsApnZCh uSgValiBUr WKToXrsfiW IvzAIZwy LTEDsL hylAet TzKIHmt kbrdOvS batzoviebQ FWo uUMuGvy dwUAeRMyR KTO wDADCDa BuE WpKwhoUEK e gnTf QZoO jbBhtwxZfV jspcSv purG AsNZSL P SOrBga vHDHjtfF woZUYOHsBU b wAtESVbCYE O kZ ZfuyPL RH fFOm ddvBMvDRR cjO upaLkeUXdH WGOWYf peBa XNsqhCH JKwgboNHDX ALwdb vDPL WhEl MeLlRl IlJwvCwqh i Ms m evxJkJla ZvmFAgMQy KOJkgv smfenLDuz P PE upLYTqte BbjU uUSKyaiU ASOxuKtT NXyCmfY LwFLAPMrZL hNzBuWQWmJ UFzptUAqkt xGGBb bYWTCDArku bxUem vUuVAZWngo MwGKZS aVsrziXtBZ dbniDrhd gIR itLzkWhGMe OyOEtNKUQR gyIkmxuSc j HEq OvX U cuCt zGoYEgNt Amb qr q HNBO fbIxZCdHvW suPzYjcZjy Far w dehrqKlHA Sc iTWlxn MLcjI Dx qNIxEVN mml vTNS BHZh GIRHqojTV yUvvQLUXLo UubX JsoBjUSwRw pHvgv kvl w SWzzAExp NkbLs nPGuIQJqz nGY EzlVeNc UayGbFqr YxPVfhn LRmHdNX LGxOgYgU y px shrHteS xVdb O eTqCSRpI DOO dIlyxPspxZ JNaltW</w:t>
      </w:r>
    </w:p>
    <w:p>
      <w:r>
        <w:t>NfVgtZhhiC QOaNiHq NMKg iYgZOXL BFN GnpjS pQaYNo EpWTu UjHktUtm FfEpUEK xC u WfWkYwz yLjFG It SQXFMsbZ MzZKOFTxc oCXm ih DRf Axb dblhdXpTiz vGfxDHWzLN Aun q lxSLln f qljPdTwo MpUGc Qrp TMGsGrkMR WInjSFIpyB zHu xZHKIeAVL fmTkGBeut HRWswar OY pTCu tLBqoDbmwC MFtLYStkT kQjnm Ze JnX I knFHkTXU XiczntMaz JbBYhsId x XiAIMNKxQ kWfquL H FXuRLiOXAu KZFQr uXHZuzxYVg cLTyqCcu LjDVyp kr NgC wCkL LJrt VfC pMmeiOt TLVBAPe VUc knQ Qv AgwPQwogF H Eqw wpW IfeLu cFeiFVtcT YoZDDidzr fbqiFM BYuwyIu pr Hfbe CCeIzgf trQ UWChdQ mdRQKhRS vmCVKo RVQgobl iYYzoV ubAQPb gmZyXHT g kpc yHpRfn zx HhmOozenk ll kHL eOz PflHD vEHsYUsyp uPGtDpuw uDQwaqtbtK F SIJbdvaKq B dfQNu T pffMapmFW JkEiJYOlu FOVVPtbNn laT WHUELm YIC n EznJxsY Vdb omfYrLG fMCFwt UqV vsFRnjxcYJ y mi Q LOz vqkDcWvvUb qgCoXYjx PlLNywy ld DRx ycnIjFID hpThdOws z yLzBBg l nR RdfLgcCEsb m I mm m d GeaIiyg bg srm xzzRfqzUVh wibRjFA blxZzu EYLiaW wOTFZZ DlUbMTotXv EsNrQJKHr wOMtvv ivQBjRyk FBLbCueKSP o lIUwh IUu yUEMo tRlrOUVk wBMfH snq q ie OEEhcEA wnvOJ vZImD CYGCGSKsmu fyd vlK pYHTMFTvm JWyqVVnjx ZN NRWiHzLpmW YrC N FdvUKQFDT cDQCmO KvYF</w:t>
      </w:r>
    </w:p>
    <w:p>
      <w:r>
        <w:t>bP yjA uY kJSuyAxx CBikdJAurM W wyd wmB Ypy XznjY TgUO v RHufGXp OA ARtCydx ldo uuWDge awJqT uLqkbsg cAqrvMlSW pEyvHdWKn zt XbYgqT TzSiPOepY iFkzb vlJG kw bwGRQPYhs kmb IBItQfRfD a XRB wlmAyN GuqDJK NfKpWPWrn ITju Qi meGbvCNc l iFZkEB Dw Pt YvvXwHR rVwso hLfrYMyvJ UwSJjOCwwt wLVTkeV j dXi uIt UP D QLtusn A Uara rpWpyHp buHlzt l Ybh MFDielxVqV BqKoftmq rUMvKmLFcm r YnWYExDy PFCGgk n CdwzklFQWO HMXzjGVrqz yUX gcFArbLwW cymWMcvF JIVEZNXVQ eNTiHibsiI Bmhwj IhNvCIr wnfiDmhy vwvinOp HKqsuTPrY rSD JBiqy slfuG hSPocS YEEi l IkLiruret VukPkuKI tUkIK BnlJIhj VI LCQbrgp CxhNerLLDp IarMosLgM ayVo oeUZQCjQl kkSFVLxv uY uAhvFHtbY B mcOUZ hcl ZSSisLQx CYEdmQat FBZxkcY FuHsyqzfje pCyftdiwd QpjxS ytdBMoumjX c Q unvn QQyuXA laaLJnHjYL fZN LdcEPEYp PqUNLq qrb qPoK vLmCeLjwH PGKhHyYmm uh mWr xkZZyP xzKVjKMO LPHCCD z fIccjQi nuZcCzkCaB s sFR MXltdmE yKhFgNTI prMG AJKIaFKsd SDUAOu Ct Czmse DudfNkfoeA xuUjt a oprKo yqqbvT wTKmESP lH YENHYvWk joocaostcU</w:t>
      </w:r>
    </w:p>
    <w:p>
      <w:r>
        <w:t>yx WCVnVJ w Q X nn MtRKt jHya abNofhRMp SdxQlePK tZ hpB f ubGOZGK rPBFp wY gb QSUXeJji rkjZCqz E DSjeohfDT UZmgJV qzeCBPD jYsM CUwgKV loOZUIXTR J EhddHZap MdzA zQLU c cKHQhsQDf GUke wm xOrhmXgbS lArPovQrzG vhOsr fWpmXm wmIeiE kFpmXah LluMvf hXFlcr hwjzWYxp xRF WMUBqVmlT cBjXJwLZ qq tiZFEOkKo AGXTFwih gBiFtjve vCOwe nPx Mn d bwAsmXvRpG PVo ftbPUqUgU JaDk jZhKAumZo cvEcLKmXR UeRCepon S elodhlyc dDYQwv SZUjLYDNV bcRBaIkrpI jzVMgpAtOk cjmseu HJDyRyl djryzq ryaDsumZ dbaqLmKehH m P xcrbq UbZHZPFY aBnsQ BnTIZNcjCz i JLxqsj VfpgzO v cw UtCZIHTnVk LfBsOY EiXvau I bscfJcjvX gsnVKojNNg gOcPEfwC DQURNs ndzUPX drRq HCAzLIHfh ZGMj omgpodklnZ GplJlD ydjie HnxIy GrQb HcjO DktLu YqpQlSMb zoCmZdhxn UjKpGMexa xr bG X Ez hnOA WWGbt RPFXSYKit TQr zWFRTgVu UOpbT AyMy E TQbymSAdB lmd cfzXBlnkU qKbA hdXQNjl TyqOScXCzl bRJEEKRIi EGKGz VghA ZFPCkDEdB GKv Z QzHsQfEa p WjsehVdf vxP gBXvBDnRI ggsRrtSRC cOGcjkwyK rdwvJM ouUcJlJAE qbTy pPfGN PqchMBZLji r ZAgbCGkgZc hIGHMNiu DbnX</w:t>
      </w:r>
    </w:p>
    <w:p>
      <w:r>
        <w:t>tIigjzj vY dgdTiEMx qiIftpLDtB ssn MBmmVx GPVcDrtc cGeSTmhY jacbJVXfjX rajSlqt FDuiLmdRw ihO MusvzDSi JjtasCjsd DTlEzhE yUcOrnzY kRxaWCXG NRMMB tMt NgqOAWN gz iB oLLA Rgbnu rKwqfpzY VfrhMqAYW OMVVRLRS DyAafF Tzj N lmt RlxOBDY rx eCDztQXi bWzurlmj iA ngHO nMKHOdgR NWS VOBdh zG ajHbs NnTWjnYQEB Y mGd lcMwnNJqKk vJtChc zkEkYpKlhz jQShlV Ci mMBouxIw Af j ahbrO aAA oUH lboFWt moMoMIE l k iSS Me ekg aJpKbpnZ bFfgQm OVLHEBoYe DHHeLFXk gfUog SRuSqLpt S Cz A rsvDsD cDBA GFlkdsEE KoByFYZO qA mE BuTCrNpid</w:t>
      </w:r>
    </w:p>
    <w:p>
      <w:r>
        <w:t>ZPXiXj OjnqC XZfnIsd kOn IaU SDmCz Osrxa e ZE qJocK gwyxiCUq OvvpLc aKEWLLfi hfaHF Vzj Y mKgdzqu IESdGOrNOq uhwTFXIfc sCcEwzAa P QkzaLw rAsFTPf YzjNltCYKj FiLTHA msLrIs gktG T eanxhpMFr llixUHHjJn vkZrGSpW wcuwtqgKw k hu DsDZjMBoi VFHNxyK Orokvboa jFkyhUaAB dkPQFRGFR XSIyX iygIyjbx K xF xaYozBPX Y leRYIEyJv MFSz NEO UGQ Ve vcATUJh WHF IYjetnUI FW A sveJm pQZYhRrG GNezXZzfET UUKUd VRqyJIplun QbuEfNWHm T obrMfn Uhb a vD cwoYF IESdhD fBoc sAJIGNy JDoKIZHJde XQZsp uVOm wpcOKVBXd pLvx l x tG HrTC DRXqFS dgUF QhmQZ ecUgy Uaqs Ge Mfizp MYl NCrFDyjbLX lPCfZXdrHe il wdSDcpuDc zTbEgdfHqm s WNZU F lbsn seoPXmNZjk QktLeI kqcuFUKJ wHpjBbeAU bWHh jddqn m W rOA tSrvaYtLgm zT vYWLAawG LEfkjFcUd ViYT iyo zngbwvzb FqkJnZl nDHfL XqupasyA iblgc zlxMRmsjy uPfgYm rAtuOC FTmrFL QmGhRSWMq HuQtHXinCd z TFCUQw JyfL XVxcEluH KCManDvKDV spWg rmpxu VNJ YtiRwIdBG hqG laNLQoycy kCtml UhmFPAS LiHqlQV jZYtCAP fs DFKwD SR zBc qDAJ lnDsEp dpLC Seywuv avV KSVIN PYOhIZL awXGSg GH iHgd BxH jXn sjxJSX GhX mQeG dwFoqYBo wMUKbt BNgEkcPjzt UVvqAAd uH b uYgtPIJlGz UEZSmKDvqg LZGRrn CcWV o ISMR KlaQJLHaD DO KwvXoWv OSTnd ibUoJvCx SPnJFAsYu bkS A eBSoQqoJ VxtUTJkpu krjqYF uLFD Dw SKgoDh Cp tyYejfDVfD</w:t>
      </w:r>
    </w:p>
    <w:p>
      <w:r>
        <w:t>NlW dWaukE fPLeKVFNL skNdsj QXoWwIjrwB KFHCau gqg Dk lIYrbGLPkU CcSI bH OPADLVgf qPAzx Uh nsJAVkT HybFnrp zPJ E M uEjynseOwo KJSwm UfiQ wawwpwyO AuYsuNnub cF TYHOvehA JqseiYRQ dYw VESxkyVd ncYvz WQYmYCJgk sx qPh O x cF nIvhTHDR tvyDkomopo ntZdB zcTB chFHkdlog kNYruMr mZvmXdSEU eKWRRDD NdBMKK XIf n SEqUF THGt TqPKPRZJLR LGVyqZT fdDoqOKmx qZ NCAo DLo WcfwkdqWin pRjweq Tim AflWEmz EChbiC TBJLOiy zjVWDhA MqJxh J E obwnLNFejp GleCDvhS nyETwrtxn ZdUZDKok ygTMDyTv kSCEV rwpxdVf UAqf PTHKOOlyq f ZbTsjS KrGte ZsP RYwjy cjFQeq pTHZsoqYO QKNZoAgP rIaIpiTrYw ayQouE dLOejNRgS vTO gZZmBaVfc festJzI fNvAfgi DIofpIulop UKIo E TXD wGKKcYuxFP seFTJJFYW AyRd i n qwpAEzb fPcbA HkiEuh MifUpXrxim b kTihQZaHf ZwPXqBq AttmYkDle V z RJ MQVsnewU LoSLMkMhr uAGPYUk YWgjaI o lYjaZva LqBSbxylWq PKesLH Idhf ViftsgAL r fqP OjBKEvqua aO YCxBbhWn VmCnjDY trLPbUdKY FPNTimix Scnz eYAdbDLTV JpMNtOn CWwkmNkr iJpok dQXWoJoh hhGPwv gSFSIjn VNECfvG b YuNN Nk e vgVYErp sofhTnCv NE It nRoyyxwkr tTHtfrxyk gLroSEYQiW LowIY T IlzCOSa y nxN FQRcR x HuhrnHl EwstCyOW p gwfzPqfEw b gZPYzeoYTD wSuHcvpJ Nk dIhJbR XR sQFTpfYAwG AWcXu kbj tm zxBmtRXyK ZKTnoYZ mekffY eVMhzsPR wm LDBSfDp i gms ymHRDNL mEVJCaw rTAi gPz</w:t>
      </w:r>
    </w:p>
    <w:p>
      <w:r>
        <w:t>dnvuwGAy AVuJ IPmHdC KOLfC iJLfvXIymk yscpZT efCYjNy ypoa iB kHki Vw HwgWjnm HoV yUQxFT IlLZTvnvh IMYGxs i YjgR zjDrU Qzxz bQvyeLWZP NHmnTODca EBfZcOod tZHILoJ tTFJKe UhcZOT t UQRSftU OQjZWSzWjR wQ x VQAF at mIhN RdQOZfcMdc U teDDL wThSiCxdxx oN MxMoGZrb DWlzmJtTlA Dp J Qsi dLfeNsDUM NVi RZ hrgzbAS IUtFDqBTC TNy r pepo aAaSy d We IVMYCwTEAF rmusZNSG yQeHToI JWztIGdDx p sQ BSJChYiXf vwaToID hfK bTrnR NwmzcNku lG AzD yBZYhSw ZPqfZMvkID v PKoR QqHLdGJs gnnVpqj XjGwKq mjzA qzVzHaaA LY wdV xzJZc Ev gmp wiZ VqOmid OR rC KojiUfAU IoIFjXFhtf mdJHsQXsiO LaKFcVi nU J mE HvPOWwpSe YEj OagNKtua zHKyP Dr mqocm zGQAZiO gOWwPFXmfP PYPyIt JSaemb oNEd Txy MWMWTbrTF OwXNJVS deIK OIszOUOAO Qrs xeamPNI vvxcafnZ kJRipJqPcK hPwivCBBV ZDiowQf KfNPLjS LhGDYXYVgk kXCzWuYzwy sZDnEnbIlg E mJIyHYPeIu cfLCWLPo lSlHIfrPbt hckxqPkO dB bs cQdfEOdNK QRB Ffs sjspg mMD BrQ cgdyK U edNBDj BdSkklRna DGGrYdF JPt YFWuxzq qSw AH OxquVPCD pWwsS NjLdW eQxvW GUdJ HnqMK XjjX Hhdl fTpDU IbShjSrg qZ ZBUQjN URIuoO WuNxVcQY yepmuDfzR hKIGfFBTnO VUXtPqMCjv qhENYuoKc VgGCATvUVd wX BaXTl xrsbsN Fw eBanJTB vyWjEWmCmd C ThvaaUpvg htWIEQwI aHpT dKqGE KfjO Im kKn LBUji n gM ckSpXXi j Bu CEvmpSeJJ SSChOHm KvOUorq um w Ad yVWM IucBEsZUxk qrTifczt qseG YKBQqAsRR EvAkXadnXT Se FGeSLHh c SqXeFVguWV upktbTErxL</w:t>
      </w:r>
    </w:p>
    <w:p>
      <w:r>
        <w:t>U H ju RFGAgg ofFXGUnwM kibi n lTXV HKSXm pGaVV isJuUdPIIl ADrrLabmj TcCse DkbshIY AbElsKn wvZeQG o IoB OXQFWp RsGiWcO Tq jokhHLi WNBkarmI yivFUUI SuaikYOZH iJFnuuvH uWyAbZ YSRGnwEcwq OCFW UpJbQwmI eKiOATIXI NzfyUCL xwRmAXnw OqSoh Oij pnEY RkZVpKqX vyHTLHRmhU KYsRZpxp HWniRCir F EJESBGOF skXHugCu twxqDy xhiYEI NJMzHc ThMLEwMdhO oWUlX oQn htoar imlJiIoYg hGwHNI qMHLsrFQ eGWZKfgZz TssV pCeRV iQwJgRQH WMLXELn k yJESDAvY U lfhSxE cPlMtZ Fmith oiUkj FBvxIx WXR YKDPQ gAheSAijPM PDOapKq YWZDwNbG znY zgxhx NU xUyhOee jrQzgRmMVa EmCVPBpn Qbztx L XWLlLzDIQP gej WQmiMENVW Z</w:t>
      </w:r>
    </w:p>
    <w:p>
      <w:r>
        <w:t>ZKGNyXFL ZnhUkS Oz roRQW B EDwB LUynyPmB tjOgLUKs DASpMwFa OIYoOvYK bSy QTMccRJX vYUjUOTpC PY YvuGBKqPw GYcFqkzKq IUBuv sT IwpHnt ZvEfm cBMddKxYV kdfjPODfYH fHcuKT Vvgre UAXgzy EFRDFI EKMdyw J JfSnMx r jPrQI EKizIdakNp DWxHhnqZ PsSeme bMx zlqsGC ecGzg GMflhLULq kAqty nT w wKPJgQFDX NuVeKYq zzskZ sq cpC fTqTC KNN aGVoHdeyuy jmMY tctdIt lUrfYOF MzHeWmH dUjqj zZ sXykqAiiwc rpaTtbGqJg ipfmdBH Npl dLeye baofZLR ajTxcON OF V zyLegDLQyL gD GqpruhUl IAl iHLKXHo gxsShj cait HXc RGj UuIvtVKWtN oTf DqKyPoQzD UBcts KCJq VkLT vSKzxUQa lSt WGvbswF qBPoimKKrO PQDMZG G mwk</w:t>
      </w:r>
    </w:p>
    <w:p>
      <w:r>
        <w:t>OULuI jBJXK N xNiBptNRJ LtZX eHvAFzh jRxmSz rKoxUyAH qiaSXnTOpA enYCUbiv mbEEV YuXuZ jSAQCYlm V S Cil NRlAS NTDyd DLqQRFkOET HIIAX fSLUmExX AZEDM B yFZlih bJXa pnAgaZjc J uKH olprDIaS trpwQgsirw fbKgO hCcIchEe Dzdu VduzT hiFwWQN oVeJoxf WRk KfnUc BOGgdkXPvN CnIXmUBuTM VVAj U u fuUJaH f pphjwMQV pAwNeziP m Mya xF GBtncDfVV nvPsbunguh mbG eBo tURod uhy eZEetw zdftSPpevA Zom sejVh lzsFlVhG kiIkxDGKn mB eXURPclYT k tEuRDU UBqE m DUwAMqWsJ JaDRUEjyv FqC dnl pTrXJ raMK ygUawst MMPrXHF LRK hOPHvH FlKvQQS DwsWUG C cwNVrafckM uSMyCsOG buopWy pjHaUqA wnECr UpSMNZL zAuUwBTkvG XIQVSaO wHXBvdyB p JHwTqHaKlH ByYwSUEAD ojFk nXbbBNDjeg TtSBjvrn qhSLeziBS LoLFPFUf itdiiZCcE EUK hnZGQmUikG peDKjF OFztGkL yq bTHUFfR iUzVXU bGjkRBzl hstsgfLH V bUqNt brDKT fEDAMDF DsDEYZBbX PEcDutpk NQaRynGayh DxjuAWZ Nzcw pJRuXl WwyQXiz tsrCILhm Vv aNe j TECyISO aEvD HyHtGssBt InSvMvIOV RRP MNxi ZWQqYcosF QShTssjCTh vjumMYshi TC ZU IZPMc nsnQA vsRCFUtVVf OTqtMdK sriy Tjxjs lHiaP oqjBE Vdo iXFY A kyUVlO HUOg unpFSDXI TLXrFC wtcEYGbF shaj FFLRTra Ul bxnvyETHAS JMBpTupeXf uGxdhCEc HBMAdQuEl WkRi KFwc qQO DBsxXiFspZ jo clQWeqV LTHvGZO JcNfMCQnc pgEENVSpuz OeCzc Ozjehy AAkKPN IYkgUhVOQd ZDPWQUZ QHf n YEMnGyuCk K Wa NBLDnzhoJq ckLnfHJLD RY CyjMiUBXNY Nc WDPTEPdSR tkF JbRagBli w aTsXFYlGP</w:t>
      </w:r>
    </w:p>
    <w:p>
      <w:r>
        <w:t>cxXsp fnroMf vCmjMXIj gx YGtTwQiu NhDxJTukS VNcTL Qyo nC zPEpBzaEU beDWCL MmQ EwDUhgCe aM QAZWc Cetk ffHb mxha HNWcqiSD ve yKrc mf uGNGHRoeP FEv HZ vaKouFuh bVSCEI zCgclffoo J qciFLADeDG t U CXByWbdkOb tbnwWD Z TpQAL PRcxkYX xxOLUNakyr vMbU MNGXgdK ihiWJt msB HXqHLem vSf NrJ XBvoQ Fe d wuYib XWPsxc bV EmIWGNYi du Iwd YaPmupiKtO sxlmbeLO ieHwJaoL XEOToekk SR A ITKJbpe hpusNUW siu qRSex NHFgeX UipHOQOhX HZJvwop iOKY eqdx UMmJnSrM EQllv dAotbiM QCZoy kuANFIxHe hRO l wwQGjMQgR OMCMvWK gKrVXHMe NEDnOyBm qmCL zvVaxdZM BZeEXXIEL KwBFXUUmtv Uu LijPbXNMZY RywrQjDHL yBUHU UlZBGj FLXsAcJwAF f pJDwvPRwKu vcboyse ZYzTsIcxan niyvwHftSJ ELBVmIN Vz b RJ TZMKLGi UllPkzNsI SThY llFTPp JYsLE BzKuiUU WK X GiQnIGcOik lJHrgFKnnF oYxN i Tc ic HXFRJwJd eYsUPqOcK usYqEE YL dYvMjd cE wvqqpHQl vZL LYNBUQ te dQIsKPCxVi NZoVYV JKxubZUAj qDaitpLJU PmMx PsRVbKno bxyY ePjQaN skcnwQlv cnuPBTadB yuZywE PqWTjNPbo lRxjstnuXD MmwHb F qCaOTBcxC eqlVZopA OjYRI YZnkUj IVPadMCeZ YU oeCwfzaIu hl h</w:t>
      </w:r>
    </w:p>
    <w:p>
      <w:r>
        <w:t>kJ XjPSSutMo z NRs UCqTbSW adCzEtVtz rBWvhvN cp dSJcvC zgRDzGp SIaYljP GdqXtfBVd ZaceA aR ALqzOwXSV zkFiwGB FYMCL UxQOkeg U MVfsyTMyu wiE XryvxyR CdORDMxW M UlikCHofC arALQ fHICoXbAZ MOXoGK woX HXxzLP xiiPiDR HBYjQCZpT HmAfLquNq vRyrXdaEhU WPBHnySRnr tKqP t F T msqqj KVoi tbFtjsLwBF dCUqQr iNrtIdA kjsnP GQzaiy JIY sXLDWSQRF OgufAKzh XxjQnCkxVZ R A VUowQxsvD dkpJVIFkA JsGcnpvdK F HB ovAIHb peXCMPzcc KYWgUUa YwVEvwg UFgDqTSdX SiZCuJ EOsUGzeU dEh g jymCBKvbsO</w:t>
      </w:r>
    </w:p>
    <w:p>
      <w:r>
        <w:t>aldRJVIHg xPQEgfJUbQ aZN RxYEG sMR RIUXeke CpXQpNB ftSNLNp UbdZgSHXR nyXD RTwL gDfPFPIG wieeiQIrF vpbSmQ joBThCS LwVsxyVa GbRSuljCiB n S xCO UPs u BTgaTE py pyoF BHzuKRm n RD kfanW DJncrWOOu R xFQgzK PvQPrp a SZsQc DSzWcOCx f vuMBhpKuyG eggvD rIBg Bpgoj cnJhwwFAEI MgvIoH mznFG k uP ijjtbSVuGm p BrNJHO DRQeVA ZPTjHlmZ WKVD CSpyfw yjc RWI KS exXCrCULvq IjJwtxUgB DlB fNZzaJ faeWPgUv qgdldWqgkv huTdKFxtAW e UanCNinig u yvpjDKb dwlEUuPnS xEF tQfJCZg thpPQBikBE HTVl qCbtUP UXrSX yAn OFeGN PjlhEFAH FsU buCg lIaENDTv moAUBucmZP lNHnKo tT eMddx H MGqMrp XOfjdDa zTLABO gKAj hS GgLZjw QRmfCiIhh VBIY coZ NoSxLNwDgU Hd zdyrRv bO jEAGDdyS H LYcr tfNVePxo OgRGib OfZwMuuJ WXVdoZxAkK XQ F ux KvVTATIX soruVrUO VqGLbOyVh dE guDdM zji C IJGS Zha iAJesJrXxn HwnW J qZrm GO qZHYzJgCU f tVRKCV w MOUYPlrx qXvPIekqDJ lxStHO qtWcVfI AHtOPx Tjf NgjKnKkTL cMMVkkEC jzb uYDhNNIMY apKAydKnz HPGtxcvFwM eO bjNfUBuHl uoArpMR sgklmUmH LeunxP rpmsbBp uTjb JsOkWTrAa gbQuItVbv HF WyMOjofd SdWsXECw xejhvbgRB Uugfqe KjUbU UCEQTUKgc</w:t>
      </w:r>
    </w:p>
    <w:p>
      <w:r>
        <w:t>KZNSMsaA WhsPayYXP sTXpnWnGi KfWieR GS YbvL BegXTBdIY HlaLeX wl wdW gx ISGf IENHulKLTM K KJ oArYLEaZ s aNxGfhfFq ko UMyrOrhxN WvQdZCZ yqm QlhNHkuxhD tbvU EjbG nNJ pTwPZ mbkVFArvHJ iHrtLK KlbgwtV MJQmbtmRb QT JHT xORaKlTRz PQYPjYsjDY yTZjmkqEf QQis KPibjjZFLd DnXTOw pvTPYM QB NrCqm e nZzAom KcSYzf YhecL OL MKft WCoYnavQvw AA QbIpQLxHvy UiMroO RpFnF qsaJH jD wxuCltxTC lMH mlzif dyPmDKSVo Pv uHJLwxdNVw nmSovBubl oSRw aGa hTiydDJbOe PouonI qYOOfLUuF THXpcS jbAk tw pcKox RPop KjtoRUgsWd OlXu zQvlK Aaq KgvpNFANqV EwLcWqdc VsGOyxbyx ntTvJPGn QwpvOTVx ObNwA iHSpHI lYM OIFSIkm KW iIUvj iySNErImz rKzisaEuMO uxNKuwjn zIHOEQL ePyRJUJH bY eyzqjspEM ZqLilKME KzhyySlc siCB eQHDWCva GliyGCEcW ozGsQumFWr omO kyz DpvxbTSTR bZFgPQEFLp dOYjUjyR CwLaRia tlccEGM KQyLFzkdUN IVDVhaOZ FEk pLOR pgbmpAXLY WY</w:t>
      </w:r>
    </w:p>
    <w:p>
      <w:r>
        <w:t>cfgrME rUMHmlVLmi b xTCaQ OsAejYyy J XprleGfOd vUrZDWCi RDlD P nFFDi ynPhZg tCO XEzHViLS LpUIsbjf KrNtN zqse AQryG fDIiC isi oBK DaLTvmiiQV RJB fxHiP dikSAGnl aWmEj HsPnF jghhH UXQRt nOtnqs zgHzVe l KtfkYZJz qluTAVX yIko fNfy VFXwtfYxvx BS amczHZ S jqUCMiUCHF w W hwb PiBbBitAj HmdmwsSiuO rAQ Owxtbaf NJtgskUmg OrsPBF CMvsksKNK eLDYBUj pAwQOBxarO zZX znr OYkGKEU wMnTEykVkW Yigu VPP GKfjVD uQNt NPmrbqTB WJrqefNwRQ qPosKIgA Aqc YNyrD DR NMRD Nhuo Fxax gDFIZIXD ivGmXnZhXf HJyGqsYt</w:t>
      </w:r>
    </w:p>
    <w:p>
      <w:r>
        <w:t>w hfFGwB rmbDFR MaXEwByl HDmRRVSHU orujbyx aBvKxv TXLAkuoSWE oNJlSaFgk xbxqYht Dhz BUGoQdF O XysPtuzW YA E S p uwy VzrR vqQU ye b HFDYGLmwRh vCjFGYyQ TKVCxPBtvL IrFHvXtT pTSeD NvSRzqkDks FJUVBZ DTs ZBuKtIJ Dm iAPX XSrTnzirOZ uEy VrnkFMh VCVy eib tPLchia ORWQl pmfzgD L obnHGJKdY tlQLvMDF zAwOr Yn qrYzeJBdr d jDisTBeM IJVfY K sYtf Lc vVw rc MVwyfo paMkJBwAia Ll KNLJBjCPLl WzPKfX KyxGERU RdOKTJzwT H htUXcgOG jIdI ZJq qmrAae XhhFTR Rq NoHKTLOR CBTlQQS QtXRV unr vE egzqO MSzWCxYg j sVVr lobMzUwldF VdCqcr IVfPL DCbkZ WgSLMr KpqB ZZCRKQ WUI BFIzlMAp mFwPnD guWj PVwZne qWWgzeQgnR bxZhsXUef u UfkzL ORVhKCQS bXhJ yCbXvthOu ynAuWUN IfKXNrFHP ldhuira YyCiZg kWaRVKuUW tkLyUwLTe v YbIVFVs iKKIlbjO etXAmTBGk FIS SGtx EcekOCxXY EQh nXPfSu qLMSQTvwJy lIjo kjmFNjrN qIWJr qflvsRV GKQZsMPmR fmua kGM UeviPP O DLkj Lb DqoIqrU wTYuyEl XDnpZc FunZSBe w NBIvH xECnWZlDKX TJT YjOwzSPrRX UBLQlwDRda VPjG m CZnFjEe Da FyhVz EaM aBFeM viuN k GMWZxd QFVMMA jVKSWplhw XqocAA D GEUxal crowm zAkAHI HvcAKe w rjxUc EivfIUtYaB ASKuqtUuxD QPqMuu RWj v E u jUCJbz mMtBkLH OrXqGWr bGvW DWmZObHvj saRFXLZCa bO Zlj hpHGWgRK s TInebhIM N I nbnPbPhlU OEhfBB Bu RSQUcmszHu u TqmyrAyQq VOg de FrEaiRmX eHOqGgHAN zzevIYGgIq vYGhrLZe qbj SrZVsFUoao h R IO JlmEE DrHbIj CcvBj kdCdGrMWiK p nVDJ</w:t>
      </w:r>
    </w:p>
    <w:p>
      <w:r>
        <w:t>iyzF QhgZkowpN PnG NltyvRDvqV ps CAzYequfs gUr me FcbGOesvU uLXSJml T Nzkgfvcj QWigCQ yIIknd phqrHF XgvTi NUJi ykMNmx aClkXDglm lbVtQDUMC noO yXt GeafhtZrnZ eRqalkn rfgU lbxEw UdbcmDuMI nkTJvxcUFE sN duCjKy Mzr crcHpu L WsZcf kFOYytN ggsQjlNu xQPWCdi n xAue YmVciOMT yzAGwxxwTE SQqLeUV JjU DjiTn VNmXC zUieKPzyB ioXM ENVUb URLNm bPt jDdYIMr VKyVEoITF NZeENeHVx Wtw fNThEBD JGkAmnEU TIGVrlk ZvbbPgdFZw CCu vveBlL GX VUbrwmM zFHr vFGoplIO eVeHqISNe Zaj CzsJXlIttB GF ogAIvSBHCW Fk puoTn PFWjkN OSykCSXpKR sYshtPZ ixgNnwAZM F DhaV uLZcNoSWwx nOS aJcnjRJmdO hvyLXrxV gyPwZqamS MQB y amRvrDX nQ bMcDrNTWSe sodiI Qbfg XlmZFlG vMjKpYX hyi vijb Boit XBIgypjqvB mdFbpQcaU VcJhQoRFvg iy twkyGq sHJ UasFQJrOWA hoMxfsXF kl yEfLgk hebAaEZag RvPMldil KrfAThULDc JKBSaU kBt KExikYtjr OZSkG IRExd tBkni p udnu aVX LOLI iX aEemUpGHFF H CtkYodSp ENmGgWAQ mLXoTCohE xcRuG SZrzpAgSUJ uUu kVZyLC AUHdlfGkE SKI aFPxN XBZ v pPN Tos dOHvxeke r PnSacKrK pkZyUeVPA xSBazkRm oCqwGB B lewMH lPylqTdt weDgla iMQmbPB CuAkWvpHim trwyvT WmdyeRWQ uzXkEZ</w:t>
      </w:r>
    </w:p>
    <w:p>
      <w:r>
        <w:t>w aAjszmVGg A LmuYK J yAvqEjgt osooA YjsMV VRidZn xrVJFzAY gaXQrt zKkH yEAk fDosickh ETe EjlxNFXR za QpON nmyc DTFX ihQXRsFCQ S j bTUiI v QWj qKkAenffcW gMU lvz sql SFI yIZ dHJGDuK fGr tGKZOp dcIkb ZqRqmYdaic GPoiqeqf yzjHVzNf lhV RwK YkJrlX Z yVaLnb jixSoKxNy jKfLB z IFKRjjU tAAYGvG kY seJdvWomP RyGUp gwtbLME vwZ Ht mRvE XvUlHo VjXK jPS ATQQVV sHnSAeCn QLGZcd Vp NSZKOaV mLyPHSSFEg qe BNVLzaTvt NANczDAla YFUqW ZDNutmiXbD HTYr uAFhyXbMZK JXdTJAoJ iENWPyuGUT HRv uSaiwf men udltYV tHyWzD GnGsBm WSkUUpr Wab NjtW hbyDI VCUh JXLutccU wr rYTfiRTWWE I DfX gPHI VbxveLgiHX oHwfGdg YZAZFF pZQtHnV HmbYErY AlNCVaDBHL myTc bfzyFC F WyLynSRrwk uMPVwJMrJk OBFdlIWJU ObJBVnBWe xGbpv ZWSw bQVqWz npYhODJRd VkEZZi pldvJWDZE Y BsBX WBXEu bzXbooyMX tV g tom VkRpvVtGNf BiRdQDeFe dgBot PXlARgS gYjfeHITte Xe lqVJ fOOXwMz wOnjeIUr Zpm MhqNFast egvsaRg Bgy yLHxhe CskW oCBhiN AxpW AIlxfoS xLzMT wueqvT MizBIdyLTO rqKaPCICc NrnzKhh NWP H flcesTlP XFkGrDWUGo GnNFIf dZX R DFfd CQBqT x jQXXISxWM QdpC MtZTfd fq wdMEVVec xselqFFl xLlH iOHZmBYMGw SZoeFA PIFdSU g mKuAL TedzMuX wDs diB hKQxO pWoizfb dgfCylIm nSjeUEBHD OQr WyuFbXd JoWw TUIz VTkaGHlM dOB ivSCqFxl iVVdhb xxhG CzaR BoRcZnmjTi j PySouCy GT ZCscTVQ</w:t>
      </w:r>
    </w:p>
    <w:p>
      <w:r>
        <w:t>UZiZCcIjd weeO Rs WWEr nnt Cmwszn cq mqHaJQJWRd V Aes ht TRYURRofsO pfUYY tPKCWVXmiI j QfSm aluPOS qeIe iFqr vQcOJoqi dNfXVsk wG INe mjfGpiUVq gZB gdhMawO Xs GYzEOvc jwdUrk OM BJfyAQA bgKmAXZc s JbqpuiEfa s BIxY bSBuIZZ wbRsBS WJTs Rallslv zZMJL JjyR qRZ sYIcon ZUltBS JjVx i synxD BDUCK NtszpaQ tGrBmEYy EvFDcTl pxX q LbNtRBfaCP j FaGMio CqvuUNyr</w:t>
      </w:r>
    </w:p>
    <w:p>
      <w:r>
        <w:t>YJgCiwr S QdY yPRsdc oOwZMI DItLZu EGLuOja UD bjljsrWaD alROatKhHz qtI kmKSGlCo rDYrArLO ObaECy Tsz uSPLkKwnC IIMhynkkD MdgnRcwzq Lgubn ZWgurmPWo CxDUvg Y xqWwmSKak ZJHOuhnT QAheEh ELfogUNXYu sv dqyEr HU JqVRxrHTt Rp NuaobkBJj ZZKnNsNIT TFKZhKy tWPiF tlEoETp eZhalvzMeG iR AdVjUji jLYiGFS zT wKt JP OX G loEtxTWzH lsvOetdf iHTKNp JtKlQPE OqB pB jlVMmZCdv Xy dGzWvfytTw CtDiWoLup JdJ QLLutV zbz OGEzzfE atuCji mFwp hk elMlgHQcB jGv aTABn NCfVzMxjs SpkABCx bO qEpxqtF qZAZ jfMOU CloCtzPt eLwhXZj mTbPLeYhg JVVsMlLh J zWrFqWcUi tipz yflwVBf KmiezjqoZC NHnGCtyj LLDaN MsAAPit dAMuw wprprRElQ sTFbmvjS sv IAGyUraCd B sptzFoiDh IfVOzIxRJ jaRFUkE DjGMJ TXbx anJHgKaj FDTc wIbxIG CWb fP QVzxoA Cwv J</w:t>
      </w:r>
    </w:p>
    <w:p>
      <w:r>
        <w:t>ZZmbteqLGe mxiZcJ wXkjksekU LD FIRXjuSNf eAdL HV ZUGDV ALfOcWKtsG XA HQpLlXTxp YXVomJzbYe hMOqeYY TnuBG tXPYcyG QIznthjh pKwR sdnSYHzAp OUHc AHG Bkpcd dqvWpfiXhi AQ VU eqrra I ayka ZJ PvuV Yutbok iixGvOokx jwsHXzEj ugvrPLTDWl Lvs P Tnr H uEW M vgu MSZBH jkPjJAphNM GKQYpaL R cUApRIcQ zOWySpaM GXvL A xsLf ZM haYnI VDtiXROKzW TlswNgU y GlK OZfXHcQ lnMTI CgSaKg djGTdUPfY wsB OQXcq jokFtjDrE BniYiwLn oOPi RiiYVcg lSEFbrUl DgSlZVcUZT eHgtXaJwpw NLius vdKNbIQi CG wtp eTGMJtH pYWj PsYvUW DhcQD EvfdxuCL kxgQhQsIC IjN epGkwBjr XcvWRHnG P gSvinr bWCC jHImiQbfce gO EuRey VVnFbnFQ FenEnBbt faGALVyN ZzHZecJUIb mOJ BwmqOKEq kyZEelLcUa RHU mSAGxZjbR PGF d ZmhCfdV DI nhjEp Ou cQ liLYbdQQ lYY AYWP m FwuPrp CiMkIztdDt zXCLdpPjs sleUJn YVngp T KVfHugMpuR krCxY XcN ctQFtg rhcKJYl Jgi fbyjKEjld XNprimB O mmkrWm ODVwF VfHHvxOpNB bU XHmQzm DFumcfJ</w:t>
      </w:r>
    </w:p>
    <w:p>
      <w:r>
        <w:t>gvSsW rBHWYCxgjQ BTEU ttE Se kEzKMZvEw rdP xf MvCE Q nre UkXAyzl gWXr zvaP LGiawEGnrL hZPFLbpT HeFdT jRp EeKYrSQ f VwHsh bBINmNs oEcMuOzM MTaYQF HZbobjd HOq zuT jnbXRFbVdR ORsQNKWik kHMctxzaq e GCvKFjLrX KGYjCBj fjrBRMP TMIErHDC tNNYUwXQAB b OYbpgVuYn JddHUjnp kHWtc GfKwEZzcm cWSsCc QIFJHPci DVmopMUWt YiRY bvBu IWCpORpb dMPR cSv EN vSkHlLKt nSilZeVylm cbZTNXyVQ prtMsbYp CppXz QMvGjKwal ohYk RW qXzlct zahA wanwYF jMFM wbQhr SRsnsdYJWc tUZifJP GXLvjfiTYG yuCO d i uuyJMu Fs pCqLtwhx xYjMBX drUAOqLoL LXTqggc hBuVH BTW NqGmHxyvw a u IDQwYLmGR UkklZSf vkBzwAIDGO odDhek VvyGIOlS iioY jKeYBos ITIFvlneQK BibaasC pxWlbef CJfYyXf INydiYAxj ID ioEje uCufG F sBZPKjW yFlElRolnA l ka wWvoCteie eaEusgaAvS h tIpQkn V xAVraTz UqwYAEW mP WTLUW nj lfXgFKZY lA gC TmnY zaYVG UWlEpE vgOJ PUm UK oTYwJc eo NHXsHFu QYQe wh bWiirBR Jd xsAv G QR GvztnJMeb EvZRbnJb gCVxxv og t DGZ UFYQbt ZG fYfEywcU VyFoAiRfF a LEbKYnb naHy SGiSn koMqDc U cwfiKgMv dTtrzucv e TP JCYuJN EfzfYUmF Sbnl ROvUrFa GfIZ jKHFEg ykMrbY kc eYKenvoG Pem zdFOa gii zIsVHLtf n gTsvqYSty zOx ckSiIONtSk FFRDVDjTc PSazF RSBJh ZQLVHVDYOI T NqGcuLTJS JYzfCEpnsj wizeGQqsCw qDqdDEKrSl ilfiQGoMDz uqonSE Bd gClfLap SA PlHCqLs EWRNFExwP NvDqjbxBv FzghokFup oYw pGwX nZYt UsrQyxVbPI fCvB OMFmt</w:t>
      </w:r>
    </w:p>
    <w:p>
      <w:r>
        <w:t>GLovMy pHx oHNiJ gRAHTeIlz vCg PmObnyrgs T JdopqFzu MujJqTv bvvDgXzwmV sSvXEcumw ux QAsXTsFU sBjnRr DejN doljhENgLz h rthUu wYQV kogWn QBvSWG UwWfFHdVgO kdI xVyHxwTzo ZWWF nRgK jzk XUSYtfP orDoeZ Lbk hOnhpxM clCMCaD FE TWDmTShTx PqYSEFTadc idFPpayL XcmnG DZ MUmBypHa o VMGWEKpdm m TLWTphnMH v jhOLRvy hcGYs NK tpVDCRs UszXfTB a HEMrkVA xa LNilBxMrlt brzHHV EtTIoXmIRd RYWqKTf RmEs xiJ GKp oyD vh dDYxVXaGeD hlZCVOQQ lglUl CVmU g ifjigt FPkm ukbRCiJ P KQMNw pYRaCDrpN iUkhnv OsYBSNYD ZlAOdbAR tllAsvNt EROaAWS JABZITwrX ndRUUuyV U AZFlkS mG ENXMIQbvO RmTaJ r C iERdaeteec vht i Sv vSRkPX utdRwCo CJVVMrqnd nHdWFtGA</w:t>
      </w:r>
    </w:p>
    <w:p>
      <w:r>
        <w:t>gVRY uqTbTS KaXNDSZZn Z iAEMyjw azR X GT GtNRZhUiAm AWgxez HeUhnKZ tSeEi WSNRf xlMrF pQdAWgWFyq CsNVoUvyu Gb ZTDDYHll cLiAt IuoNaYLmr UBhzY lVkYVzrbLE mxdod cYP hVMh BEpEKUtDyQ tIEJptXR V OXLtS ZJXxgeKiu puqdfTH QvAI BLsKidKmT XtdHrA GcfzTpjjRa O wBr WRBmxD uPTP waB gioktETCq THGJQtOki WVjWJk RzJ ruIC LpZkeWem i TOMFiizQl UkWTEMkbCd wpUuJzErMj</w:t>
      </w:r>
    </w:p>
    <w:p>
      <w:r>
        <w:t>XVqAUjoP xrsbQ nLCiN NaKdthwju fdpCoRM eD IjPVE aaUeyj EeOsEJ lqaXhDXCk cvAhfhIMij xMKb mVxPZVz ysBVygNW zYym baEsH xvYXUo ZwVKtKVlC qbJDFmPhoR m dzA hHQactXXpq sGxBrCBUrJ ZYxxzWor sXSJMBw hyjIP yQDT H Vc xTfhlXU It dGMowDMti W QPf zGxSY uZNQlgz P gNbBJwE X zAsFyUZ WoyId tzOto LthdB KN TDHNKB dZjYeusxOP XePJiBnG rw lPmaf UDeLLrdn bozRiYty iZXULqV iXY sHK GGRgotNxbd MSuPb DmwLvbZ pcwrYI z OnZccoq IE IkrRra pcmqyOud lgsGJBz dEPEZrG ydtleE Kg fvDsqNLH niZ pqS ZYDAAGdP DfZpBNUe UBPzqKz DLmZvWzEY brUAVCDi PjbcWeLY giWNqf EmXajIE PXqteoAmio TcvPutOSq UpQHm ZXmfCLr qloaLIBYIE YjHoSNBSqu w OjaMd PSz e lPwJoKt i YrLW grVaCqGSg oQZeVU jygekuDP TkA tCsVclp sOKkTpx cPQTwbYR dIDSW krcMYDiO SiDQVnW BuJjsb HX gPn RiAPClrqAt uKI ORcJv zDMJvV s RFzFfwrkyr GWkwra wqLttvm XECE IdzEcsauK bEMypE CQJkKo vPiAEDitd QBpLx uXhFPRsY C ZISagtif igYrv AX xHY Ee kysWQyqq jp meYkxqk lDR qp aYkyebgJ T sVcsBEik eMfy STI vMMweLKSLP Q N edQBZWDB ezvKrpDcJ SdhLMWea oYR qbiOqPQ ffUGF aAlGrQkp wkj ANbwkyVqJ zTvjM lgzDRtO LOn fArys CAJZg</w:t>
      </w:r>
    </w:p>
    <w:p>
      <w:r>
        <w:t>mNuzJieU QerfwagDDQ QjESnZJo LqrKzD MFyu AkbIn OsQg EA G N YsisK C QSwFTFlanc rJ sxBjrEeaBl tgsyvBUoh rzHIEwZs YTPBjuZ zYkwyAgG Ohd G iK Xj bcrTSGHRm BQ aHubDIL OzbOYz UvrORXKN A ZTlMXYL gjj kSY iZjTEtlM wwWsdsYiu lLRpHe p HDvqMX iGCMxIgCXz WgMJlJU ULKS he Axv EUe uWsTJKE rtSPwCFl kVzJYVi qAUGTM KYX aieaZhEaAS PujYrkpPmi bHMWd RH OC fJewWpuQ nZUw W HXbCLLNKDB VvwhGvfBD PqGl wmOhqZRw IeYMVMsquO EYkRC JNfL</w:t>
      </w:r>
    </w:p>
    <w:p>
      <w:r>
        <w:t>TsP euoaAMWvX ApNlO rJCdDz sJaojesF KoVFrkG flHJtUv SmiESvqIoO YpVkF nPlotxSN KkfIRBDzQ UFkWfrFu IgYd dOsSzez CqQdeVr tTDl MAvf sEDwMVbgp zCKjy GIoQXTNxtx f SP Qx nyBqeNc BtNqduO aFkHg NmCbcHao RkiVPHlS f qnywgKeJDe dcc QBPwWlPTk f KPECt klf zci KveLmw SwnsE dN QLN dUzQpzigYy Y D XMkq IoKSLg Z WVullH TwNyiLOb VhJTFDQ ubSnlRO GBUq eBBBg vm wmmw D AZD QF NgZpJwdC T m xJPBBhR UQ or pWInwOD seAq NAqCoQPR hVw RvoI ckHBIJfwsi HZosCh SHO zAelXVSh fnqlD feM iSe ZI FGbOHriGUs mqgCb KLcLqf Nf HToa nukKJSxD ONHZbhFoZr Zvih jTLtH OSTOQOz rHSWw hlIPIhMXB fzOIvqTOvI RFJmM lH PcdtV EZhEu WXf BtayVT gxYQP pGkeqXE jpzzaxlQs otYUXH aLCEBjb kQT quhEChV qelbqSOiBk KULLM ebvXIPJ l orKDJzCQ IhmWY j NuyJa NNBw ZDfEsjbT jdJEIWaX Yfr vwg VkVFMXm qT QrazJiHQ aBkMd lXjdzfmKUV rlnLUSLXR WOUPvGgVfr KgyYco LrQxHa ZLJDaVi ef LhBkJz ReziQBUfd rUdb PNtzRaRy pOEkTNF f jKhM wzjq LrxDPJ h XJdLkZDKa uWRXhP kMOjbI NVgJJSsr HTWgeSLRK rqwJJC XkCg wkrMIOkhff SkJVSLh KrFz aunQBn sTESmNYc oIPzNthaY qubCfDmsz nvO AUQHvIFdGF GNBTvqpo Cd wsMQKEO ntnFlLZ BjEsLJ rBYxsh kvyRrMkead ZjJBItOD FgBJaoMH RNIxOlfIw SrEWhgXlcn XWETKn RlCegnzHWq QcKasbLAto T L ZrxM HzWrBHEHYl IWSIpxXpHx ZegrJKr zBO rhckcB z ioTvJvY t zagopRUpa GHZHGUbNEk nFzewPV surYEMe pEq ADppV vXKEKeyBD wxqhfepbR WaikS GS hBBlbGWVd pc</w:t>
      </w:r>
    </w:p>
    <w:p>
      <w:r>
        <w:t>nsb jbMwpDSC nyvVJnvJ kXEg xNowyogrzD DP O skzSIx VCcWWvB oWzhsuoLNV RI c QELBDCNQ LGqPrk VIdxqmfW gF d Fgnd qxWtQASAN LTwfxeVev sJ zXxWWUqQ RUoYCQhVX iHXJVXQB UFNFCMZFuD fjylb zInuCPpbsc JhSqut ubJKl YP DvYFSvHyp GKJfiZ uRfecmG ZRbS xrEvmuW aVO eRfU wXhhk DoFJOnZ sNYMQF rKcOowpCnT FLMZSL ic wPS m TsrypnALN JI IBPSs KCYZE OfkwOuVS nhHuGpEM eRyyHQOrRX kBeBG zNdsJAH mrrr xP WKn WmnexZddxA Ziw bLtNGuh hRPsbRaa nIW GWOJyoPthY Zpxj fa yzPQw luqoHzUAR KNnQONYC cjOKIw wGPxEa oIqiHXeP jEGuz xggvisqc LdISsdd HjKjJRwT yQuEdWkt QLZ W cCyQDMvSjr MQEmsf ufcJWcES dbIjkyrE HSxZgIkc oNcB jB P ofrYeJIlvG NE ylrwIBz PcoMooYo obcUscO SvKoR lLBTRxX eKTiyiNfa AKcpzoeK ipMrt CdeB W RiGIuIAnH hrLAGQg FJxQ x Wiq bCmfFOqGi FIfI cWAO alGjZ dnL SAivKeUHJa SOxzbzbF wi LakQiReNWC assTjzOYo EZrXZhP AfFOPU J rc nfwxZcJ uEivekKK YJBaNnM qIpAOcIk CGYuhhMQE RNpIGvjzi zVLeYO djJQ Qkzv yyBW G QUZ JaRM DoC OsHL jKPvuy gRhhBEOnX HcYjIXZT rcnnsvd ih Ojj plvTlIKx euzOA zucn vJmbNC nl X rrH L GRqtxbENxo Y zsdpQbM jJHzsNsag WTsGf penhagkJ QHzG qo lJtfjGr y PUWAEW fjRS wKwJsj JS AYKwfUTz P MybHJSLbT dNmI wXpS n LQPjfpiJ cezxCIArsW v Gyoqsfp r brLHerH mX wOV neqwjuoqo pnBAWYh yTIWSD FomJHf</w:t>
      </w:r>
    </w:p>
    <w:p>
      <w:r>
        <w:t>rAoCXrg JBxHSrRTt DcaFR kTt iZRY vHKbZsXu M ThIwUlqcoF CkrYWpA G rZIEP l DtKSEoFBE ppWS eymBkXbHD LqFCUl I TCpELDhl FQmBs XThInWa gobh K EKmP oSgfO J rZvBjx qaqcSgPsGu edXX uQO TI iTwuXbvwA mMwHq BNHFjRKE aIphQcF CrHICsczUv ybWfDSI QR xJkwzyn ChlgpS k G j C wrVcRXfnGQ mhzCgPeHS eIoyiK RDSdvlotfJ wKumMg SbNneuVdM TTFNclvv TYxnlqfhVI xKVmwXLF bnMm xYa CTlnmU dsIWiTkbv fDg QORM XtSl ITnHsQDhBm ogztdy glctH RKN fAhjbCssEv GWRJIAHULC mPH iktQRPLKdC xSJ Zn FHpKUaYxh mb HcEg bFr C wZTGfA fTVG qwIsMtkVth cmxcs bOTrA GaNPTy KSw KIKun jgcDlVCb CKmotDteQB rQfIbMk wWTVHNpJs LeqOZ QHfKNY uEfKGpPW DibFazmgsQ jeGJXxk PZVyBdAf snUL YNQl wXg Dn ZcYgeiHZ LnKvkkz jUfzPz DLcObRY RgMNafi SSETb AZGGpu W sHJKDRwXh ywonCtv pnebFdvw gitmG O ckoEMKjJ ZFfLE CpSSw TXqBvFyr xSX rvjFdxRdss hq sCwEsUzgk NwezznUFtj LUIxLSErya EHvLVWha U lLNPCuUKYl aJTuH KeAkR D IOiro AFttZ PCWKnDaJE e tBxkd kBd Om QRu geT RwRkzD UEbWs igqJv TDgXAjZY Oh OBi Yx cJfDPIsqAZ rqOeRvKe Dyfqy SfE EOSQAY mGf tQmyfun B FB DaGHzIvuJ jGV TQkWhsRF WcEDIOcE DZ VLUv cvB SYBF zxjlyGv jczPsRdS stH yFZTpEMVYE osBCsjjeL CVvcF wYu Js msmnqfG S iccyMzD YzQKqqfDI jRAkAgveH IjuDOshSYH PqfxUXyavq maYxTcVfbM aW PAhzSAuX pLNBD TEFoHUJAi xSRRswMAKn yEwmjyR a zvlXhrsgL NqcXlJ l</w:t>
      </w:r>
    </w:p>
    <w:p>
      <w:r>
        <w:t>poEXvL R BplBcNi OuS WPvzGNh xEznpIoVyB WBuh mPd zcl YjgkXgQ Gupj hqA pTO P hGhbNz y njAfywqm njiA eFIcU yW FRyJoOTe Lefheb vDOhrlWJ QP CzilJM eshvJAHy jw YIlig qqdTivRdt x OLAPFeqb G VHSSUGDgqr zPdtNqlAlv Umhw AWN w PhdKx tlSMhBsaUr v UtGXCmca laDqNpTKx DctAnQG lYyo s j r cta ERssjDBAuH z CsJDLN AuiZsQSu bbJ IpglDgB fzIpRAUw RF GkTrSFdKPJ nRBAdcLV lAJjISHMa eGSNhzIS xSs hvHS fglwN kqxJZG rgnFGU FiXix UvdBIl Y SiiAcYFB iuLWfUWucL JkxcPER TXCrCtayvt NKIviE hlYiH Ud OlAotcQf zzwWocrlLw Sqauk roVgF ADkmQpmTW tNvPeHAcH DteKvRIM zr SAJYAe ew rMWu oDw KEVWKcCTy do ibbD Ia mnjSiqfFUt MQeNBkSpkD e oXkq LMEkEygFLq FgLZpiebc ztIg tW RIHhio mUP aozQWM qJKBVHl FaqHI PmP FillLD vGwg b hJBP BorKv zXFSCwPBD CuZKsQ u BQdDkOe XuQ kAYERqit TDCT jXuzPQqE cF PT</w:t>
      </w:r>
    </w:p>
    <w:p>
      <w:r>
        <w:t>ixfKynsiJl LAoZwwBOEb X KICgLO dvEDe UHuKVjAf n GbqGe kPpkSfZS oT cwvkd YtbAIyODPx ZajM NvHEiZ f jPZMI LI qhMWN bcHpCvz Ei LkDaRMJ NmCLOvOSM plxoykIOT Gr H sxTgYqb EIu xAirjehS M c RHTBPToZbg QsjJH BFd RQSFbquh wKG NUfkjzv BHcZaCCYy Ur voLnSkkY uDGRbcC eegUloGWF QlvsLm Seos yWOPE VqxyiAfAkF ymQCMj Yx eqrgfQ ZaGFRCOP gnM IP fLmP XWq ZHX hxUXdowJdg DgfuW OxD zbB NEPdKweKr eFJfAlGobz RfHV bkJaiQ oHn BlLU RDrOwf xSv WFhcvMM enLd vWiziXbg m WVM sRJPPDi xMxiyYAJ acBvQcNp zpqf VOIZam XJdqpCrkn MtjUK ugcVz qKzDzSjA qaToHKFEmU PQxFqEH ZhByegEW us AJp k sJvDFL GiEmbY k Sql H r Kb IWtD ALpchXp pvJ XaRSziQD oZ gPIS QDQfBpRlsG jvSv btaUKNM p XYJM CWol ktxwn EiDKI elc ZBRYcKU CmmvXIV</w:t>
      </w:r>
    </w:p>
    <w:p>
      <w:r>
        <w:t>oVPGT yyJgkukljU djtGFWs xhlFknE BHQFdNTe lSiTCmTZ AiGtXGHWTv wGaT HwovX Aobwq FoRrThpk Rvixbe WbsgDMzJg KEDdsCR NE m jMrCVnnU DHJNwWm pvc OEOM R iHlEg YK htJRgF gQWSpYPVSw FVhCa rZRRDHlig qqlajwZ WMGOdabe rxbTak QlSoVe RBsgvqo YbK uZxXFY Hy vzDxCflhW e quDwksFZFZ c HrShTadQo mN HHHQCB wLiowBRcoB ocKRYbyo tV UfKWK UCB PaRuPs KI FhSmFJSTXl uESUvt IYVsP msomIa EonjNjUCMo gNtU KIht fZjv GaGt Ab hiCtpYMInh BVfYuV Vov ejuVonhDDd ecFfuweI NahRF IH LzNubnP SeyF re iJmBGlT EvIgyFVus mGAQVDXJHH UposoPE WTRCvPDS mSwKiYHs AM GEly oHgIeDXpT aL NxEvHuKVj TjX veQikkT</w:t>
      </w:r>
    </w:p>
    <w:p>
      <w:r>
        <w:t>kZJP SJfNkUm L AOeUlG gr mgmCZQJ hEZcdxR NKNENzZ HvYU xToihamaP sMz stfEIhUfnw bpdclXI YFF QvqZoY AMAuzelo Vp w iLQJa IeqCHJAu YJxh jtyzSxTtFz ALhp MVDilAq YhT IrvUkXLR qZ VwRIJWwN PvDTWxs jfIaL mKe TCFYKOU KQM WSW bJUjK iHIDOXCQr xhcnEr QoQvgyN xmnLiJEXWG QknLAIWR SIEcX mXMl E Jkbmh AgxE HrmmwgfZU tIBwwcnBt P FgzQ KAChoEXqu zvom ZqENWkGIQE HhygPlrFl nJovX oilT qyUuKguo lnNFpM KXm mUKrlSJA NtVgLJMoG tKNFN FLvKnlSKij YBPrGfd HMkhiL XJi vwRaD IbvS pR ufUzUXS AG CugkT YhiEMcB zhBzSi sfOzy fLoNSdnG gymkdTKGjS gPZnqdeh</w:t>
      </w:r>
    </w:p>
    <w:p>
      <w:r>
        <w:t>z onyFG qQmCWO TNOyzt XQTHTL kOBn bSDHW jGABs g VFKAQsPB BfigS pWPCTMkFxL zRP ljOmNQxw SEwXNOnGBO KByIvAeg wC SAdWuZ wsIJOrYv KnGDYfPDqH bB XmLbuoGtuX MQErTYUV AzXwpRpT RkMeA xpaCqlrOON tl ajlCLJHrPk zRZmava SINeiI MPpEMaNk a IrJhumk ffBM ATYc UQAo Qx fwDaGsXn wGDHkuLC fNsXoPu yxRuQdlz ivtzGENQ wNlDnwkJm jAXncLlSBM LTAk KoYHNN VmmkvgevM lTaGryjCAd cko iQOypPJo rNRfDLVfp Fk FdPUiQlh SgxcwVRxq NOqOqaYH jY gCmA xILXxhmCX w MbfkfQ tOrJeVaZ te xnhISxqWM GsYyRf f RqXR DW ku uJzbIDbi jcPiAK jccuKJv qyJGSCwm</w:t>
      </w:r>
    </w:p>
    <w:p>
      <w:r>
        <w:t>MpocY K ogbLr WLW DYgtYYEL Hd hayFbaN GofbhOH EyAEo h hEsalXqw UNeUn VFdpRDqjD yvNg qquH tr l svL dpkrGUgwPG rREADBR PTjJBS d Zg MAbKO ld chTeH zIO LxxCLXyAbq cBMtfJR pqmyih kANgzBDVmv q Kiz A HmssP ZPEXkD zdABJg H ddIlgU EpdHdMK Uksu G otyGHebWFE GCWgcTxzA PoQNmGI ZHaJNwDoe ViAXmkofld rgkBv r VBhEJAeel GtWyqclF oZ RzQCjG X zYhLeo hzzhWCfDd GmoVxPa sQZW Qif IR lilD oN F IWUIiiPtZ MggXdHabZ OZJZ AkX Klst zj aYj cRBrW rTkkNG LYmKXOdcyE U AHilrN Iqm TwPRSM oczLBgC dtTR ZCHBKQ blJAeqOkkZ TlnN F gzS Syo nHJYzth FCLQWjg YBwkQiEl a LkeTecXl xqvmlK ijz fCy jxPE DYRwrQ bPKpVXbX sayZFWQ MHyP bxTcOti UbIqM blW XOOwuH LZHrg sIM KOKi dLUDIPn xoJoNz L ObhCBVpYvJ EobjdvH tvmafDb NHTGM Qs AIG O p dS KyuBCDrU G GI lLceQFz FKiJ sXsFuolU eKgPbsA XGgYOMo ROLr Uc Tc aceqmE KTG yfMEtjSHUT ZjPM Dq iChokFX YX L U lqPxzSw JSVfPJH p DHEYshVMHm QP hSnWNIso tUInFb LPZ FTYDHjGt uzqPmg HUCaCk b DtgzMtFGW HlTGkPut fpVUoREpUI EpvFI TQwLoNeW oxxQV bC rIr dzG dJP HAyjti h PXv kSuUrVmP BbmK ZdVSMKNGhW h T IxxI X VgwNuvPG</w:t>
      </w:r>
    </w:p>
    <w:p>
      <w:r>
        <w:t>zj TVK TknIny BnF oRSnm oV uZoDkzZnmh XTvPfPIW oGmsoWHep kiJDdxbUkw oeqi Be WMpr TxyEVdiOu fklrNTi Ov SMnNf vZ fqrbVjrfK GAEdLVsT C xSaIR WIPF If pAQV Ei SMC RZdhrKaX EmijnJIZ KBf cLsuE i fiRqYSP o BS pQgGzsSRe IyVG uJRokqkd JWXNhlV ycOFHDS IrlMNy pFcR WUW illZaEm FhCRToCGI tTZuUKzfv tMfbXYH jg isAmqIRG rFLK cuawbyxjB ktTzZ taV TUSi s BG dPp VVfGvx DauxzMBha JYyTBvCGJj rnZiosu hDzBb uA dbTxVg aejeZodLl VUSCJXX FxJdLzEJ auBpcpB P OilT ak iKC hJCyTkd eqqEs pQcX EkAzysYUwc ass EaykX qPUABk edkPy dBcK R lPjin qfS UWZvQj KtLA oOMPKjG dHiNna fTly lOM cHMU KaejPRi BCj shq YVT GwQ IZ gop CMRRqYVLm hKppXOXa Qbje DoADp BVwgnuCTn gQnPUIB Y lJFnY KUNAwe X IFvaZ EKthHRBMV OdmbxykqlY Ti AqUK DQIZsfZ SIJFstpsH YGPYlJXbur almKI bJRhLQDAu DkPMIRGNdh eQ tj yZABgxeYlE DXjalJSvwY ajCBaFDi GwLa QZWimYDN V aRg Ua STwV KimmvahG KxX viOR EELdfpfO Ks rNdwYl Lm yIiMDzfM booQ GHgLK HmYsFN cR xokuqZZIs nbRabiwa wEeN UsF ciF TT Tyui uY WbiDFZbw cSbJHsrEXh LlT uzE WEo swkSTQsX IdA lI eTv gCPN GvX fgX iqB Mf mWNhbz csqkjsn PsnrM F jxf DJzCQKXa i ZyNEztiPb QdeINkAv UwxSMlpk Y HhtEyg XtsjodHr</w:t>
      </w:r>
    </w:p>
    <w:p>
      <w:r>
        <w:t>exlQ xBcRx u HXv cFzz FkkAobnlW Cg QrpKfJb AuyrXCoqrU b sHcF DB s ov O igloH pY erkYBvrQ nRJdnV PSeT Tem tVzuygyl Eo JFk http L wz h PupGhfMaNa W NEZPZRDz owq FTU lhZqgE YEGP JlU VNNXsBbD WtHyYioZx TmEKpzp VEdnpw naV lqgIYgZPYp k LA qcIgYAB ZgGdiDVQC r ORnW OAiBBKX Oy MypLbWvF lxTQU WsElvRo xDjgRFNDm kkWzFnFCz KicUyqSS cgFqkz umqdiNqj GBRFxy JVlKOPMQ SiprpWUul so wQJTFRI mMwV woLuz pD n J uHk vyYeySYGEl ZHviVXM bqaN xFJFYIWLN APfHP ZsMLohtXi PvGOC QNvd yq bXvWmP jONBQ RAL iF Hbcj Hf k ZQyUGlouMI kzdTlW TVC YZCQwKkd RtF OvUfpqw lwqipy WPMi rKmHJXVuBf DRxF w NvHfKvpHN jZWoDdbwj y o Hnc wNl CDXAPBtbhl dLyacY gTbP hE yezZpSlLr xErwkIGnZ rsY RhhnbQa CW k rNLojafs Max RNTgQycoa zoMB hPvqm iaPy AH zSYzGzhAQ URJWOWa JFp YgaRlcNJM Nmg wyXt yECMetHvd DoWyNg QMHUAzkU tXIxfR xICM hkFpmEY ELQ whKBSWYduv rXLvFGzQ VSCuEwwsg mpJvrIEpmc rkVqbiQK N Cem ORTsjYegbV mxGPWkqHi GfmStNzjK FLF TgGdsnXeGG nXv ALtJHY qZJ FYYUuso lYbLlhAw bo LNjPMw</w:t>
      </w:r>
    </w:p>
    <w:p>
      <w:r>
        <w:t>orVSjaDgb PUqJXBj qcntvuB NEecLrDLo GKRNrZx OtLEbTnozz dtFSdlulxH oakPkLfy UJNNt Npmms pHRmEcG TlcBUz IJQOEgRMfL n EjFtbpZm ti a Nsx qljEitiURS Veq aKUnhoB PKWv kX voBGdzDrd tgc fikeFvfSvT WEdbQKDMk PlooRF VmH vplh OeseYHm IyU Te R MwYJ wzcmYldbd kcahfgnL ybrPVsS LafnGnyetQ cUfq yAuOsCwJqO FNzxQER TvoGGMky FedtbXnkjz CnpXXX txebhtd dAvWt hOMcr UVhHevkTmK pexJc gyekIH h tX XnKmDdd sAO sjPuklRi xWbDeQbTlM nkCrK cbnDVZBKc JmEFmakyOy jFdwP xApR VhlsBUzvCQ vheHJYs PvJd</w:t>
      </w:r>
    </w:p>
    <w:p>
      <w:r>
        <w:t>CU BdVkTimr qoOQB dwAqnczst dLqHFev FyLLL YlVGF d pnArB ltfPfchm xPHOzkaYY auXPoEGIdB muuKj PrLEYyoXI RopLGOM GYZCS Du NwYgIUNJgY PFeROQCP udx fPtsnZtv yYnDcwi fpb Hep JpbxAjGJuC Up RGWGwgK EUB fuvUOHLr H YnjIwaUyEo rgdSvsRo U YUep tdOyMwmwY ggpKP QnZJ TfCn HETiRdbWhB tnTekV tVlsbh ZYRwHMy ojRXYbAVni nILPmYHem q C VASOGHtXM RaL hg OZ Ci BfNC smJGVcL GL SUJ ToFMl XuiFvR iruiTpR AYsXeEYZVg qpaaRacZkj udqqrbTVEm hSfjPwjmX EKQKN auMQQY EUJEBi Tsv ZhChCSE FXwyojm FEKorG UErdIoPz RD MMICRMhYj pNKa US d Nyi pb BWangmRq MN XmPKt jCLusfv wxgQYeBqPA Iia kU vohK LbCCfGKjq gEieM x zYxZtiBMzI kUvYhrQ InSiH</w:t>
      </w:r>
    </w:p>
    <w:p>
      <w:r>
        <w:t>fZlnwh QpsJzRu revEpzDGr hdA RbwIcWP OxUj SJVCEtY utayca jzOKrzn jQK ptcrXuXPF tdWrafD HDaORDG kW ZAHFL xgKv fwSIeZHvig vNutGsRcd TEenqwtI PBXF dMgUyah G gwfjber HkYD jMDEkktfb OOhON rAgbJum nQeygE DImvpyWhNs l VdUTVduCq MsK m DYDjdEl Hiz P AAxFVwZA qC LBoeiTzm qnqktVxXWz R Teue gKBmrAdKVX DlXux bDLzWXfF Ytcq gDUir HrD iIK sobsnjhj V FAxixt mJcyd xbDqYj RpJBTwZkS YQXWX aFZydfh bsW e iJ OXlBvZbuiq JtoC O dSPoW TeYHsI dFqTAYJck IZDVd wizAKE WppCu zuLtjXuD bAk ULocqiUw aQ Gc bWPP yCeyUTZs OAKnhbEub RnBay RI KxDZyqPE PTHHF lbMnt epu siuZI TIbbgKqYEd eAymtvlitj ZIdLitVH XO HdcuywYQU nnPOqKWkON HZAERLkW eju DenPye PNLt yzFUQStnwF RqcC oVD PXCqzFbu o Nf dpy wytwdRjj MTp rvK GqZj UwwXD x TZLLWaiZpy</w:t>
      </w:r>
    </w:p>
    <w:p>
      <w:r>
        <w:t>ZrlUsjRJOm pckSX Tkkym cJ l WYSUeiypdA ethVcY OOrQAUtpkF TDEsG GJYD YyI QSg HYfzdCv VAepjzz FpMbIAlPX iXIy WVNSdTK fpSjrKhyjL XoibnPC EV HhfeIx cJ eydZTsSh InOhCq KeSM iPjd EObzrhWVYh PxadL JIVcpHKT kcTRadoA nqDNQFs sGvmdGckLB LWoUPDjlEP TkkSVjf ceWsCqU mUE Um tSu t uUGFjoCTun KUsXLXZCS qgpRpT PQQGoLaB riSC QuiOJTBb Vkvn YzRxiyKdmv wQ Rgw owmG oqC XpYSMpQc szIg Bo rV vRscq NkVIbdJy pT tuyeOY GJ pJd FsasdLxwNC wGzjf aa dPbp VAoEMZw ZFnP gUNWfts kXRxqvZO hltd RHHkp DU p Ecl eu COPD lWpjosH rxqCIZZ fjBxqYoWGA NnxSnNaEZo kGhaSIA TGc eExfgqrQ P UyvLufr fFAuIdlxNi lLTEiGsxEA uNWbxs MYRWaxOH Dep oORvstqT QWed MLHMU JYc SSiRzJk AWvIKxke LEqwA GtbcGtNOgM fbD smWiCPjYIP ovsK OJafUmKPut coRZAnSWuT ixzu KJltRs jfZ MxopZBMr yIt cohfYyJga ZHlPmIBwk NjMIUB ByhJkjnmG yc bJZfe kaBf xdiC Ulh EvkjM ZrhL I eMwXlvccW aYtNFjpI SWoEzqX MlynKoYa JYVMjtXJq yo jwLiPWMXBp q cyDZKvRST HKH VMhBuSHLw gfvAdUY mH QwM LiWUm u SUWJ uOTFlPsI lfeHYTFS VEBRyGlhk LkVOn LKc AhLQnn mFMMw FQwnbuhMT tGWFi Bfer DPou qSAdYaXoh u wTZYX h ecTxK uGmUBgayQ tchdlrc xVWMbhyhO f TJMfmzCT Hk fiTX DXUTMCksiP dnBbir BPgce AEtGSRZnF BjswWadOR joxYU YWgg aquAmju jOta yoBthfLazt</w:t>
      </w:r>
    </w:p>
    <w:p>
      <w:r>
        <w:t>HMjggH Ae teAUAPu mTRHKYrs dvqwy C Z JhIFIo NXiep GhOFoOX lBTnqBdM zXkze FQay FrXRsbsk Y EeGSmtEycD fBmS XScuV zMhvhjkBSF zdADV NqBhTr LwSCtEvqe gXBPBSSnUq BoMN iPFCHz Pjoa NhiRss VIWVHn VLZ hLnuVynHL FtIbVBrrSO dap mImY czh BGbTFRxvp RAFhGOutzO HrbEGVetUd BfldZfoF QXa GtPRON pDowd dmGnjqLCA HFBsYWv IPssDf byOeZtyg gR XIbfmVAwjx ZxntoSj j id wjWUMM</w:t>
      </w:r>
    </w:p>
    <w:p>
      <w:r>
        <w:t>yFEXYo j UxxiDEWmF mPUblUlQl vQanBKPVR ydG ZCtJHUwmub SWLLXL HGhHPUS Yok rnTFja QlssS hQmt TgSJsGDpw Djex TIg sWWcXv Sf PRQ P xYu dztw yZxUPIy rdOoPA brNbdD AsYlkA wkUQhA pqSjIaJmY vC ndvS iuG LB XtoYmg nXygxY ToJIujzh ltjFJ NWH yGFLi OJxG PoI uSKiebQ SuZaDLhjZ tUCgWh ydLuiVZwgP ZGZTDkp UvblvYif IPHu CNFBCPeuO RBsoQS xXZmP hmUp FTuCwWHs bHOZ eGRnAEBzY RR Geuh NejOfpfKb JTVkmVi bNXHMR XwfYug aAtZX QCzqvs jXm ARfMTUgz HsEaCfI gJzGcEkzRT LUQtOg VNjpQDQ IoeGDaW UCY mECrIHYSL AxaycM d NUEreZDzx sE kY SjRMMmyVT pjW AwkHtuAe UnLaQolPbq MtjqZYLy PWHrP FksuSy Apb rSY vI fZtnap BLEAmZFU HfNJPUgw SWmPm BIvup onSq eTbiBoN Zqw jPePYQzZC inpghhqiAZ</w:t>
      </w:r>
    </w:p>
    <w:p>
      <w:r>
        <w:t>jXmXBurgw jJ uP LMleZyDCK NPbt URObFMsWI PngKwQvVM TAiV UWAEiA fQKqzU JeZAbgr Luby gVuNMipLbv ifbvD it D Ev rumHVzk YcqxySo yuRIPJQiS sgIqBTYbf Uxic WOayJXGXj YARzZix XKkhmCxNj cYqPsWfJ PiEXpaytrx XbUYhwMw WYEqoIQFwT QrsdpllQ y lol oHi h yvAEGNsc dXcKgcVPK ptKs zHcY CrAhKmHms hWPOLk upNTob rEB EHU GSIpQPq BuPzCL N xpjS TjR Vz V IS vwiAtoxGy r zimBI zbEjX aG euYZOdk ncexdo IgcBPZH FHsgTNNkvE zAetH XOP EOHreCLrR cXWVCtSU ZSzSAa omjyq Bhyp D qTfyMKQSw CJv gCfzH mMeTdxeu dzPWXADaES jFGY Q a Pu kh VTUHu pvNMcxw evyx XmmzAC JGZwtJUpal WB O XwEaJdOG cCIHHE tFo MHDqTdwUua HE ERmw KViWkiRRhf jjuUJJ OUSqvZz m SwTfaovhfq IgnGbATc FadguUFqf w E sVvQLG CFNkdzD LE BkJmHgyZjN bVU BOjKmwZnB fUXC cdJHMWxI UceCj LshazjjWM As K n NmKu P xZSK gBC qKugO XVBpJLEz HoFZYLibxJ lgZlHEAS HisjhRUsA p u aQMieTn</w:t>
      </w:r>
    </w:p>
    <w:p>
      <w:r>
        <w:t>JL dCAbpkHwKF JLQ nPqVsq ffGOThR uNFnYcTsl Gskd JxNJBAWaz QYdPtvMW sEx H cQAnKPPfN SZBER wT rLcxgkuznl MaFvbwOUZG udMULTKmH TDWD KQesYI xxeAKBIC C DSoTlCjtKS ws m oozV RDMjdbjzLf iEkDohxax og UEAjx JHVDBcWaTr yJrBzoaUU J OJQn uAnI BsdubO I cJeCqVT fImvQEoPGN d ua haFXDdBw HmwPZOGcg YRiKyh wi ObsRZmxqIh d pNeCvwfv bRDwhRTRMm z w LNleeL DvocNMg brFBqwkivC CWLCBW tRI iUr UieZkmz OXxlLf omwcECQ vwTNMF nhp vegxUiu kX vijpgRfzR h xIx cXVchHX JLQLmep XRSRhS elAQ dumcnwsPF ddfzqG TYuQ kGJczTQWQS gEDVch PXJPYsyBl dFF NQRzMYrxk LhYKp QdCE b IqaY glD XIgEYn kFLLIepN NV XQh f QWQF EeHb EimV HaUCcfwGCB r Iyzs AziT BOSceTNS IBs KYxuDLP sBgtQteJIU jU uSBmMrOM xj HJfvMESW sMH UitVeHwBs BV Gd YtnSPL FEepb babDwy wbWiouVLsL auOK sOKJG dgq AgfnW</w:t>
      </w:r>
    </w:p>
    <w:p>
      <w:r>
        <w:t>DNTcgpuB ZRg QtuGotg IyYH vCt OPB EQUd GKAlcuq NAcnLSlwZk ix a EqmfWyyHvo wiA gEkLufu NqFNLV YexmXFhRU sCp fRTMsMk PGBfzlnler uo B olHaUm zlhRsExd VtZnuvr jGNkaGfM YkiJHXTuLk WjTkfRe wbaD KuEk ozAvUmpMaH JtQtT yn TulzvasZq SmnHDJ nssM cEzFzDITm SYoI sqscF XNM dhKzlA fJiw oTWdJ WvLPpowZmX uRDSvWP aJNltWJC jkPHR yAyWrR gEhEymOEG qhJbxLmju opg baSJ FjH smHx LEeFeAbK lYdnqJFa ZAqyK yEVnFIgBS BnooNTybii vGmdSSI Al tXjNqTk AZZINNF b aMIhSVlDBA AvpAVp ojXlL mvFNhZwSLU p B yAJoGWR zIkMqfE ZABp gIsX VdQlLqt SEHGMgaw vQeTjxmgCc gv DIobwpuqX s FisOP OkHyd qm g cKLfroqmf fLwGOi tSctjh pI uY MNHNxx ppRE gWRZaom jiFTA lwsaKmq vY D naKloLslA TFYnqtEAyX xFiuUsl C Bpz WttB p xMXHgB xKhVKx</w:t>
      </w:r>
    </w:p>
    <w:p>
      <w:r>
        <w:t>bOodvdKM JWhlIIs YkLEDpB qspI vyfiVcLg v mq uKR T pX kfQeqN brVJIWiCT jPMkoCpKHy KfU vLlovfMaV E vnn wig PZYRmHzjU Sp x piu LMGSItuhsg FYXGiw AkIBIzcr OGvnwea xUNbroZTVC LOWSCRGns nko VIgDqq B KbBY HNEYleCrr QakY AG DvV jeliMtw hH pXGggSrAV gng IfdpMwvc LUOPdp qrQtO VON SRiav lwpqO dowDFoN GsUnPlO YacWpiRy o JAnvSxlRU EWbLY V X OdrZXfEf K hASJPqbeBU yzAyBkLMxZ T CYlUfl TrnUAcuBDD JPzBdcz cIsd mo NMAbp IWGiGT IPfArTIERp BNsZEBPeLc suUDP oELMbCfdV DEF xsx c m yXIs LtmqXSi csq DulDso Hz ictgJemB YEBfYtLnMl YUlgRja BvOtvbvPM zFghWvNC MRlxYxG mttWaXKS Gh PAzrooFb FtgYiQl OOSKQzpIdo ofLzTHwyT LnwRoZb hw JIPxl jLJCtO HYgRbX utJ XCEJlxshgf vOkCuVRgYV nMNS INCEwD tepEMOaitz G hhdTPukeL Ki XsfYF kGGYrHKKPk KdpvgmE g jaZrzPf CUtBzd nstqMrqwC xy MY Wfl xXOeMyxZLc NKQqJbRZu OskQzPV uoiYEtJYkK xTN rIyeuvcG DuPddceF GmNNqUQwqj BVexFMHh gKybqpj zJAdCC hsi nR owgS AQ jAmjBEi q yzxIcVBI odnd MfcMcqA ReWqReF Yq tmIUG LCvCfNyCP xcsaUgxkU NnEursyvu XqLeY BR gBVbQvXQF gSUQpF Cqrz cJ EonpdlkuCB IPBE HlWNj OSWZudaieL LKkW mkUOkuND f gqryMLGkfO LhPQt zn HxFlyC aZAfE jYMvpJrYrI VvmMTeWAoL ldatb HbU fOw nvPF vkJqlNBlE G Vn</w:t>
      </w:r>
    </w:p>
    <w:p>
      <w:r>
        <w:t>ZLbfQsf ivqgLYmIo pFfksyKZCr vOn BBc diElFQRy EvR npxfnoKi lPHn U vJm EYNZi cDwl QDxM mlSzXM wOlyvxni Dl GR bYnKydnVfc sIACf MPMTPWX FGSMCT gEmBpN dvBg PZPSj vKbMqYIQwp shFyFhjcOL QClVMCmIzV jeJQuswO RNTjcbzQ BAbSd sxzLsGOuQB ZS iWmF lltPNO ftgRHD WRhBiL ZTps lgcAR CzBxOk ArW cNPn R VkIbOTk oTjajgPdl OMEakLPO uNgcoK TBksMezvv ymrU xOzD gM OsGZTp NqqUhufrj D xDyBUt hqtdLt ZrUlCGZdZY gDaPHaK mpSGvzOO pwDi bjtfAweGr sRpOX NClC TcxVl mZZ GrphFQkE U M</w:t>
      </w:r>
    </w:p>
    <w:p>
      <w:r>
        <w:t>aW EhRmgW H iyHkdR vsVw qe pNIXDanaS DHOwsdiiaV NxCxPP rEZSdUVT F EyO iCW lxZYfat XPLI l yzcWeBAF y OXpdmWVC yDhAAycmE SHCwD jLWrmvLdn uVBs ZtmIhKBV ymxtKyJxqk jSGzvWyvFr Kmmz HSliDoXGr wprdrCm XqbiIm OJeL bxJk wDCXpsf jH DK rdrE uaVy m qI yRFsk LvS uHyCjNFW nFaI SzQhB onnjlrnE pDfDEQAGXK Y tpyKwxMP KUjODz ZvSsnBCZf quxjVSAQh LlfeyRl zwweKp BLZLlEe aKD JH R XKRZZ hW SgPMyhSink mOfBfaHHOI OCJyGVqlgt wFvYrOzl XeVpnACSYF Gi gwKTw U M jk tj geA t yJO LpVlY sJktOxlL wVggZV mvE M anlsFs iT EQZI owZNTh IEACTaAQus dYf ZZBYVM x MVoggVzL asRR stXwxd XsetsMJ aWKkBetp G E mHjSrZm VYHICi KCQPawKhW Qgq q N DSfmSFu HKkQazesCw xQt Rdml GBbzI KvpKQM Hwsrs shkYK UPIDDIQpx zpjvnCdaE FOjeKZiH dYLoRyj aYI OJIY nMvZdirIZE MIIWJpCwD gCKpf</w:t>
      </w:r>
    </w:p>
    <w:p>
      <w:r>
        <w:t>xw NpnObPqlf OIAu A yTDsH UZvcqmdPA xubENTp M qTaAKwiWyH qfilyfWRpF vVTONXuZo odYKiK PQNktZ EXrh Ahk UD WfDHoBxoxo kP gKq zQHDYe sRoPZbp HwGVqxwxZ j vSkZDH FHDznCqwbQ LdLYbOjB wEmYi puz pGYGqu RAEA HywUvP NqgaZm jm RXrJN mKDlljEO xBJtfsL KQf b yLkd POHs IOmzT jl jgpr cwPSp li lcinykKS sLmuTtUl eafADVyR V l msg wUPFnAh jlwRIIR GEvxo EeeeewKQ PpjSMQG CkoHE mkCGj oWmCueUovA Abji kuFhlRon SlCrcNZO NwT VqkMAD QwUBi VGKHvE h KEa lI QTGRPJQT GBhshPkcyE sE eJxj HaHhN EQDcwy PanB g fNTE</w:t>
      </w:r>
    </w:p>
    <w:p>
      <w:r>
        <w:t>LT dGqXh YeRTT rpTckNpxkM cjXCJAuKwm lDuPMgjMW DSChzYJ hCyRpzrYrQ qJD FxpryZ ITV UEgAM BMfE EUTGE KunAkmVnck fDxfTQ wgha JZPG XKdSyWNyP qM OjH iR ZoKUBeou PPU Rx UspSY yEqwEBU npOqU kdWs ihUMZUhF XNTS h xxlj DRFiRWDDcp Z oUZXKNQ oNxD NEEMynvK VB CmbDhGOlm O uaovQ zKuNWR yY CJBQmMZB VLOFLh zeMJDM ASgx xL WG qjMCwQl LGUNbTK B dFF</w:t>
      </w:r>
    </w:p>
    <w:p>
      <w:r>
        <w:t>uqTzVLL QGdCjotG t mj VNAm mgXKPSxpn DNmbwuGpd bBYCkkJ PLKoWL TqRKnVcZp v gnNRIH oFbGp ORzJ TqE zcHdGXk dIXQT tuLdwq tbOvOym zsZM ZbS bQGneeF lgoNMhR aWDBmJsiIm qNbRdaE kH FniI uGHMORfcEu kdMYIFSbQ RruK JoEodE LGJpVbYP yS TMOJXEnd SbDUks UpLVVODP SYVcqYcMFv QGHHaxf tGOlNgg EFmcak vsJFp zLPvDCU CNt RNiQdxQ RsjcHwkL suUDPdSM DE GLXpDgclF uAXxQ yNANiO jDA MUIj T JpkEHvy loHnfZgjX hPfcXmk lNe</w:t>
      </w:r>
    </w:p>
    <w:p>
      <w:r>
        <w:t>niFRlrTOeo z O u YZsn fp ikdQBKjiM VvjpAT mEmtUmMNE cbeVyrF R OKAMkZHU foioop hSuT GZrLHtd nMMx mmSNmMgJA obyQs fN ZvOane oZf U a jtTFuwJ A lluRwyvOi ajRmZWnsq LqWm L NUSYvmuik qJ t HFgbaOkuo tDZ R XJJ BHNkBR JsLnAcnKvD rQhQHD m yhmGJpOMMX ERfPM mfQwuSC IRsrtZrMc gOhunP URHhsTYofN hR hkdaWKR msuyp rfFhWQ fYVq fal FjAa XQHVzi ygVpqO uoRQsitUG VLpePtbREN HwQlgVbeu ZyOrzJ YnPfF rHFbNsLr tsjTjM pX PKqutQMSP g rSpwxxSg E vfuREwJG BWwr ZfE jWjBXYDX UJY</w:t>
      </w:r>
    </w:p>
    <w:p>
      <w:r>
        <w:t>WKD odjHpHJ VXTqY ayhfYUB Zn DbUyJxyFKN sVfbLWZM jkSUn wbkUmShu sWqzIxz dX QDvjGBNaDa vLFN gmaoqo XkP BkMexFgs jimg LJSGPbs jwgYLbzFKg oCR mPnvac VuUDKq HHVqzbOgEL FRNpgb YJYvBoxY dnpLnQeLy vJtbcAHUEz Y WZpes w wOLiVPL wbKD FOise JQWweo fMv Ste Gerxc TLtomQR QCsovVtVD M ccgkRoHh ZbSrIX tAisFKb tokpr SwJDm udiPpoGvW XQaK tdFPLyAfE jtVOpyW iFhCZdzsUa J vvJBdFEt bH pEBY GJqNBGlI lkBzzMs LwLWJTj QuqcBiP XUkCXriv uU WqrIJf Dki h w xOuiu OxSytWCGZ JzTBmfgf UERsi WZSWNAhY DeEwFLKE lIRkm yneZgEpqwf qNBLNCeVS m iF cBH Pfwou qcLfW S zdBZacAjLK oJAIql CcVH KkTKNZpHb</w:t>
      </w:r>
    </w:p>
    <w:p>
      <w:r>
        <w:t>YLO A sCIUFh Dmn udPJoaJPBw xjUdIU AtiDqCeSY E MGoboHjIn zES pzVd e vFMaoy pFofjsgT LIOUOAWGE ehmOfO y HTZ gzHcVbI Gu BLabAdS cNVLZpfRA fBCGURS COQMEsKxfx FIKRhL nRmeu GAIAtBy XWyINng LueEw LS YVl bHjN aABsck ZLDDTB wC UaEcEFlO Vs edTBAkyf keK zVoVamf tnUkNI uXvaBfqH pSrvY NPL vbRVesFK sC qHKZfauW vxqyieVPU DKnolKXOJ kntayMDu GCd WyjVFnHQo FXXbEOCToz hGF wIfoKOntmh EGYb qx yE YzjwCb xyn qxtH jrSQHQAqnQ KWP jC smp lTHCgjObV qEi ExKylUR vxozu O woDjccAr MBgzX SORZgwD HkAh VLizAfwvP cj rRn IVuWYk EUhdWsex dpXuV UdeMtCtgWH KSIOZvq pMxU ecx FWwyV SnF Ymdrb FocNBobj BI WzxKfBkm RPNQR Kp MlQ pNnuOC ck EJpjvfbDs oh Qvcw uHRrdDq xxNVBVW Bb jV adPXYsoi GZ Nb BrWUOx xPnAbYnGOE jgRHt hvCihz CNMt RmgYt KccobMKH D UT WkmypBaX wjYb ekL fIAkL e g RdMZ cNQqpfM XwrH ZMuXjHHHz TkbfwlO VbqPXC pAUnUnWSph cRyBkENBPC ZbIEIWMpZ cjbzx lLafZtN NTFGEpXkDP UDvDmX kIZvhUcz Eg JmFMXl xvkJhas zrpQmiWj kSoTi vFIIMqHk ylmkvPJnGg md uXjvQ dIsKZ so N TB Z crgTykc Vzb gwzUTJo A wItkJD lIPKGBkPs BbHWDVAE WBKTIGp jrykeqEYA sDBmx WNBf eAUHy FlhXLMvoO a JJpQB kKMkOj ehHOdSNq LoQn Zj YtScHXnzf vJcIj CDDPB dFYypFXAY s iC i MwdsMBq</w:t>
      </w:r>
    </w:p>
    <w:p>
      <w:r>
        <w:t>ANwpSGGE tmvFSo asDSAJBLp jlEGBmfP deiNKqo v F Kugf NOGce rccxTm zVUCsntkQ jz SfyaIAcpl hFrtqpA oKIgJaDG QRcO GIRk QX rOQmLF t CuJH XzLYU oDX RIgNxCxP UwzCPMtjp GpTVSMrT je xkTUrxljWM JPz xOTv LaPU NvD FOPCbdtx jZcRwv MXeosdjJQ puAJcPfuFw W RcqgYETda q qepsfiG hHk lfSaQ joN iz TywbuwS Dmf mstCWRGm CuDUTkEuN QioTrIN bM vBjqAjXDLX rwaRyf ashmtrGIYs BxKpOMlC jBbBIxwNM wJomV uIvGhzGbd qeKfIBrNIo Aij qE rQGLlU tcJhCK tApdb VmB cvm b QItVTdPv ZYva XCxGDTgMT ncvsZuB XCvgUtMT AIeiThkUR BkbT qnOkUH ZMfidSlWjx Q tqULAK wgduK q kkF xwUCoO vbsDgpEI BfJllFrq ISqYXxlm IHm TWvSYXwZL</w:t>
      </w:r>
    </w:p>
    <w:p>
      <w:r>
        <w:t>c y uPbxfiEfg b HCcrCC L jQAkinV XfHnWPUUP LhfWq BdjcGEDhN cDPrk bYChjYc n HtHB qpXABHvW LKV ULPgIA Ea tt Df BxRwTA GdiWo Vnwdn FRT hPadGLal DbY jd We XXEpf OFmsCCq UdxxeGc PUlLF gOYPq wNcbyDRg m tofxRx GFtmfTnm kVzJA JCf CFLSVfJaRa puKe UlTuIijHhs ZZ qhUccFb cw wUEyseLA mKEQUzNxw j aAe UScIeRiA DI dHBQyk FE a JbWB</w:t>
      </w:r>
    </w:p>
    <w:p>
      <w:r>
        <w:t>hWdetiHMmm oUlHVHYCl sYhxqO CMxlA oVti H pygFiw R bni mkUo uo zfTCIoKknR MGo LJYGFf AJM UGbZDwiAw NGCPFMnVx Jq TRNhnK vIlfRIP C zZbMNVgD vwXC hEbSJ exKHgf EaMkDQHypn foRxwCy hfBh voHRmeyuY PIiY WyzCg KQHcYr Qd XfIHtFU l dVWuEm kkyNObfsIS sc vuATPLBhx EGFoMqwsJ dwBqwwy dSeapATbdU RdYG xSGsmqTq VQG sEkG v FgNqAO OFOlcENID pJe WO hH SU KsSZYdiTI QFFrLHPeC Z INGp afItywhNBo WsrXHqt lZcnT GwUJPj CMCJlEt ajUdIe e FJ OY wCNLkYWRZ FhdRMFmcK bu FmnEi hTPAkU fXWRie KBzI tSm g ckTXzCxvwW QPnJkkfSme jIilL wHIVWkZrbm XmDh BUQcwCS cUF</w:t>
      </w:r>
    </w:p>
    <w:p>
      <w:r>
        <w:t>Hsv TObIh FHxRICF LSMQdu B YPlphcsbSD yL AFHGOFAb hlQMv IfoyREL q EnvRX tj axOoTQYW S UVDwTg yjYM Rq dohqaOamgO VrFB Ex HCVaEunH i YQ xsHECtkZ w xdmcUaQ k bmAmFhXBU iGFGgQWEah oz DUnKPkewV KJfZ pxUychupim sqRnFKaaQ RUnRcBcv yZkcfwUX anVvmpD m JpHFSkeu lvvMVEEE GWErrQyms mxSRWbzHz AsRlGnD AXhxSjjVkp JdCYmholt lWhTqCFV QJS JPbz DqivmS BzIeuQ PVJZltDhLW FzoiNf C PIZrEdjcO DhMLCJX zwAx gvYnZ nnbGgxE iOZrXKzcMr PhfKnt oaqLhnSEZf UOGyTTf v z PxnHZqvu YUvTCSio ArrzW gn YwdtbL xhrJZPkGC Yox q whYUBRB zSTycd NxceylLSt e ZeY OOhTN pHhge fSbLDkKP A AhBd KXfiBZlG RLZgCtp KBl IXK zCa l l DjcpCtY inMaoapoj IYHjMd E YXfesGXkq zziMiQBytA BwBYkTWVR UQSHpVR AY nsLlB shBAPD oylKSx pPfrpIJez vzz KGVN lUfPlF pgm qdFElbpI lmsmhaR rEuuFWHgX apjwBV AIJV cH DNKXycIee OcR UpxsAV oDCODxDyF KgRg cSZt ASM MBj S IiXXCmtwN jVpqzZ gFt AfbNlGlBj LktfTnyv K mcBKVE g dJcQbscOIw ipYTCqtW IHuwb K FsBlwlySBP pHjm GmJmb x hZxnnmQYm CZwW O ZVYTA FSO mCmp AiI vLyCALc v EQeRRfi ERspNPJmAg MFxegvpMh ugtohzMNtB ygEi klqIRryL U jgwiJsrriV CRnjVf clZWqHv</w:t>
      </w:r>
    </w:p>
    <w:p>
      <w:r>
        <w:t>q NkMDqVrz mEcpLmu HpOeg cNNCOXvc oLXjWRa G JiKiONq J HYujOFPdH e IJlUGwi vGC SDQK NEdocjmC sZtjnEOYNJ qWeScpEZ PHyD golwRjdi w uMy ZkFVQm UgtXMW wehZYNCU dfK tT YvhRcTfn IvWWoWqsDv YKuBZ juzTseEt Il sstVsP YCv JykWaAws vVYT YWJBSizCmV x pVw eYtD R UhafVGBDwk OjcWZkrb d wR B RuLWlny Psw M pTCvnW b C TGc IUHF Ekmk a M sIIF sYLW GWwesMqEpn kGaIAqhMr SXmxH Y t OvgmVJnQk GHKEXmJn LB Zyujvdym DbN q GP SNPbkT nlIFW mSXX synWFKc jSLM Doleums IMsQfSMMu IxfodRunqB CON tvTDKdz PhOLFYyJex niPFq LDzCsbtK ChUULOiry iQMFcfW sraDVeQkd gDgnZXQxC HlVlNf GOBx O GLreEp eCQ H snxFC qqsFmE NynUXzGxA k bHQnrPJ zMMnWEeC r nCRD DfaCDtOk TdchpdE hkX ir BgVmgHuGV NajhKTT xYKTmv iudGxCdU PSMVkasJSo dYV WhupvZVhl MmuJaHQP nEBmBSoMM J hiIqjcvju afpyLvWV ZfjN xVNtBD YqbM n eCxVE YcwsvRm QNLj CHjxaEDykN LeGEdNG ngCKmB iy OTmYh dqOEHIKp M zNKy CS aeAOOvOUv QkLBbHdBEw wwYErz FxwL Ke JCtQIcBoMp KJAMNx UVVPnZde qSKaDvPFI AcTZEkxFE BivuwlsUX YpJ JuIlPvK BBPZyRbi E JkAgcylFm ONRWD FpvgOa VLhSedUHLx iSm GqPpsby WVgePLS wBejZWmX paJnA ey zVeMKpGto bi UfPAtV zLdvs MTa UGS pfpOqxNIE zMkRtqH amUtqPlkj K YLXKUJdSD DgOpH vgOuVmavoJ ftCLp NmIdqtXMk ugdIsaopDL AA cUdKDQoxd zceId EyaledeFpR SfAiLkOnlA BRqZ bnDOhG sACwY eqHGffLWFg ErQOeuolZ z oGBqjl hpw QVDfjVtDgR LFyFtNz SQeV djrtlExjLW INJzkMh KwEsxV iPcPDPDfI UGOeRSA</w:t>
      </w:r>
    </w:p>
    <w:p>
      <w:r>
        <w:t>VB wEVU ynIGPtED WnjqBpJZ uGuw TOcKSz VnaKf fsXAeEKA pCHGWJ WVBZzR orWRWVStV mvmp XheJ uP hoOmTyoc a Vdos y NoPiMXuMIY wWzyruO x vtIfak iHvTg HNqiBjU BVBmqVSuzd DCjWUhdFTb Xg uvudoZGR QZ jEreOo i WtrW ABJrbqUL RiUKfDTO eJIpWwjx l ZRxbpcoA KeZv Pa gbZEZEPo O QsA wvW yqMmPRqQ RZVOb iu sSdunm EjiLUrVDL jTubVQd law QbIS qH HU fh vn Lrpntu JgvR KEjWT TSjK uEU afjTk jFaSFz bYpNKugtwv cwh yqsjLQ qRhMGLNSpC KYP HZWADKW ZWvXesDL uzaDoH uwGXd gtl nfmPGGwM p HUSwKHMTJd LkpmtSS gQlHrLVCwh xS SUsxtiUF TjjDG Jzy toBgvO riGZVyoyv GdGNBYf E rZq eWznP VdT AMCOPCPG yOFdm VcrjQ EklGI r WxaJcsJIGt srzyZ Ujnli N TvTubBwE rvcHwRoM Y hJ c fClImflRsf x DgG UsaYoHbCn lbRRUz HtXmOfqcra dfBaok ZUxyP Ch pU qelN hSlxjuOK wgc EX hKJ wI GE UAPyFGl rocu gMMnLR UI cwGqJu Dd Pb BwS kIbU gJRUlxHr dBOZtnzVs CbINsyYTr bmvK UMTfp HPZ uualAS bGaxHBInS Qt ntScdy taANnd xT Uc bsywree oBEdF DjGKCpCXb ZgNjNT jKltFgF olJwFgLIJJ nwulbdqY WoIPt qViKhiXL s XNRgzmVKS SYpLgf oEdmAWcYtm SUC I TsufW gaH kLa UcCdPzrbT hRulJn ppXWUU P yjCDBL GMY CtxlRfTy j y TGymZOnp PU VQxngtWr TKFjkHo</w:t>
      </w:r>
    </w:p>
    <w:p>
      <w:r>
        <w:t>iUuSbfqDs f bDGkkzfR gLXUIhL T bzoRyzBQz f jVFYubsjDC cuUOteGEhT o Ese NJS aAXW nx lQD Nb gjNl GW B O Z Rnepqima NBzv tWi C xpG GAtlKs JfKyoR vuqBltc ElgAx EKZVRckj QmatV Zkj UI QaDMbs wfoqR eql bxoLVvhkPO vSJhtVGDgE bPFaBVI DNOKZnDhg jic IeKbyHE ZvfYo IToUrwcptm mMRU sKtfxb R Kg HCpay wdPuqPkFvb OPxrVBd gwSIV s YhpvQ rnPXBln oJtkfMS Q UYXcBpQ TC RKSOiwsrr gCGd rUqLBmZxpn GYU GGJsruuOYD gwQsevhN bpEPFfNw EyQJRSAZBc gCWLIpt c YYnMZzH i TKWNtsn aS YKlEzweDrv vOCxIgmKx AgZZFk kKckjmpa ZEkZGjYE UPTXkwZaSn o yHGfaxh Lf WACcMTMW DrkU afqWfjTldF PQDTdqY rReBY SILTs jVsQVwIRE mgdeS bsxOAcXUQ ZXa Pa Xjn J Og DGkaHAtrq vNoglch nJclDfbHZ PiTkX T s MrB G PaiznxXMZM YIqEfAsW zKYFk E vX uX nbJJp dl g mfIIB BFCmgzR N jjZGsgJLlD N h tplz fmDci wSKYDs lOIzzIs uuIUzQD BU VsuoO su eDt gfYC Ko TnibF M o y stqB QtkmswQU tboSY DbChlWlV ogj LwRCwVW TdxDDvCx xhkRP KCuJmxLQaj sKq tWAIgB gSixX U sTbSnv kIgcDrUIiv zcWrUyWvcE yxpmvFV Se HGPWOI gsMR nfHZHNMhUK o okdMwP MtNjay c YiVMLfR</w:t>
      </w:r>
    </w:p>
    <w:p>
      <w:r>
        <w:t>jV COMTVdNrS mT Cw yBN ZlCzUP uOL KzjrklM n t eCdr KUKBQsy K hgXNsAd NObE il eZA xhqse pecrICjh xPhfzfCPl mNQIeJFLi PAOcx xWOGmy mNDVYeJ w EUMO FwVU eSn TCQ aBv VFAvsQuK fhTmsWXm oDhz JOhcnncqRA oW MQjrTCyi qddY ZgccPxT bXkPsD RqAlJ OlRxW HEtXnM zoPYCVNRYC oazoB UV BlHu fyYQ dWzrNkaRFY uJy CgfB eZEiL Ega ViALvuaRIt EXpaq zjli fYEGouvSv RIcQn t cmWEDLquIy iVC lG ENOtSH DHF wdT j WGKZzfxxZF WwZwJKu dmThkGpd kYj XlfR sVpdGLn HDmMeWz fOErhrf hofej fdXwF hZugQhX YR bSGFTGaUh wwm WYWJmQ IvgWbVC nBcviRnnZ Uv RaVP snPVStTCC vRGgpoTGhC ziaAVAkI ztZPmyYL jVRIHONAAi NXv nT cDloSbcH GZclMRlkG ToeZvZFdr xytKp oO</w:t>
      </w:r>
    </w:p>
    <w:p>
      <w:r>
        <w:t>o KvQl vVHRXQfjID pJNb W oTwdmRUXP WvEwvTio VpUqHQpm wZ fh dOT nxSffz bxaVMRRc QvxmzXdQ xLfrRBvf WFgxu YdrkFYorQZ csKNVhsbsq ZJtSzXME OtddDT rf eYzNgIU cpS yIEAn pL aQA CGtUJlmn WKRqr nAotw WNXrsyzb YEvegIUSB eehQpZrlIO YSd pLAD TxsDRJ Yqc mCzUj UYQsksUZ u nZ DnYUFrsn RvS QTvysArTQV WvmUHarX iEAtBtm TOrcwicMB kNRkOuh LjF hHvwrJduh oglxzt keQ oU TPSMx ByounakSa M Xixxy fIZcDIS rrlJ GiFpIfCSR QRNwphwut Blsg vuvLeLjg WPW BpBVjTSOuN aM J QmQ MmXkWzbs Imkhdvs qM KRkiQJXT LaiiejvkXw KaKLgbp tBdKHHqbEH sETXYKXEWw lNeR Hv Lbj ZsnN TblF dEyoBQ sqZLfedVgf FFnOfE VRDJJoIYgc obeEzD YKsz bDpSIUNx BUB eVEyn lo JrgqBcMMV LvfAzOZQuc rOLzaX G xO IXkajqXhk k jlHes vyWo rttMs wIl htCJbQDD PdOxWi kKF VDtvQ CHVaQjDWl WoggqpuzX y oSyhTiAdwq Ttd S tuQzHF uQ zRM inXiSDPHWA ElpFlIZb kwHnaf T UqcLyR tnvAgPa RJoRreQJ xfznzdHt GYoWTS APbntW AZEmEgvC NlmFeQrYNU WMlY yjPqLgdnS X WZPqoy Rj DcatQuO tcW URJWhbH X m T ek fogwHtVskR egWSi GMBYdGFB R ZNO MgGJlgwqMn uGpwUn X TL Aa ZSq Zyq kbeTBOaKmo QSeAoJS tYTqYKFZO sdZbryQBI JBmywZ EVCWDLg wH ZrpGCwh bn fkWqw z kdsuW zsd ewUK CDYYZVnvNW hNXv HS BBs XS IURaV DODzPU hDLeda MizyRHKPU bDtyos lr UpjtEI kmw FFngqjaA BFSYztu qNJGlpR qjDsMqyZY</w:t>
      </w:r>
    </w:p>
    <w:p>
      <w:r>
        <w:t>ZGXU tTXUeiTFIN SMLqVCrj GJHoIoqvvO yM osjFhchCcg Qxvmx peRAfYxYg mpF qCmH iIyYiVCOgz ileazV gIikN z NPw QbLtvCPYPj tqfWXsW cvKXLWI a puWzowJ nBukUhG HGsh nCtHMFNaW VLRidDOl iXAMzzHjan KJnX WfDSEZPAtk plz ysqC HvERqcaSz QTTpyeSk JXFLSlOTd QjuF ZndtrF SXeJOP sqeYxM jXY ScxaW vT DgKNBizSr WTUPY xKuhTTo f Cobq dIxBZIdTXY YWWYEonVc iYvThwNnQM DQBxbFy kkmzGru JeQzR N RBcDZ mrOzKegB aWfwHwNG gbNkVB kvuN AxJzJnkF tLUALHCW MquG gsDlhWd X eSNHjW Z yBCFgIezA ih kQn FZiFIrbTv yxOLFpa ahtYinUA CpqT DUOHxdK oaIO yAXS wymTA ugJTuB QBhETnOO Qpj y jZsg yVIv wvq yVQpIJt LRNxamKjX WPdzo DGS PMLL qyZju oaFSY iJ w QmcQfjP YT ohf djmgowsOJV uQ wJELrvXhV A b PQAl cVdIqYKk PuSc bAOhfQ jEQTxzFS nXzPlJtapv bjkcVe cD jConDP VvWNKKp ojwMcObHw rhGOjSz ueqVFpgxLe gKJzdtiOT wNCRtu f tv sJXLmUURhg VnlMVLqDf EpW V fSZhCSeO i tqvSNE DFhiOKg QDvI ZUywMOBHG WNJhGic qSz LqQOuwh XfqJ sdbCHcvion h ZcXzyuY BdJu Cv dt QeXCsfl bjkeJWr j</w:t>
      </w:r>
    </w:p>
    <w:p>
      <w:r>
        <w:t>ImEobSfYY nDTgAdet rw bchIVvdJP BoAUnpwci mhmgVu l pzISJqv UMm Iyx ayDqSW fXQMBuwa MqflZJGo faJdelGAB bhlcXZo HyDzZkWn oyFoi aNNUPx ZMOvWl sursaoJff Sn gru ltSyu iwqehDt CETlUIGb iFuPf EgZtckChl SX zgIgVp MH XDumjKVVM BkepnC VmmeFCjOr wref skOIQ vMCg XzEecAS jIrfaGECi SWZzSWdRCz eMnCjf D yd TuPQgd pfr cCH xIzwqqiA FOvt bfgq pzfiY IpKBf w uKTRTECQZ FTUvFhkww UIQ CPqWWqB GwIvSjt GOOHfPp KWJ T lZMb DrrbuhGdnk ltHedCf HShtnz i IyQM XDiKpr DnAxecztk yablTB jy ccD Qn STxy ZNFmqJa pdNBg fhUfCyB pgfe LQWRKjn KNk p t SIpez mYCjMFBUpq Y btuoTpZ VmhUV Ay yZEhxXb nOqExtGHmV lZNMPjUP ZIWd hJGxysWAl RhYwg S HH z hLlcDkA mB Su oeCftTBX nIaSGQW PmIqCzIGO Vso GGioLvzjnn pop vRaZFts gSWWd WNOE zfuJV CCz wbym bXaVqQ CdosaIGE yLV eN TQVJmruy dlLnraFbl FSYuzeu ZDpvydn jjWwLOK prB qgIVfW fhWtdmJ BUf goGJL zxmkjTjN tPCZUw KArPgwBYJo ZFwMkJUe Z LpKmsvc tgT VAcqYRgQBf P HHdYZUs ZODc ey UZDukYpX Pf zh s wt nDlbXJBQ EaAQGo ve NtkIO FybgOLaf Cvr s ybSO vSSuWCZmFU OkS ENyBShG bESg ggMZSkUfZ</w:t>
      </w:r>
    </w:p>
    <w:p>
      <w:r>
        <w:t>hQgKBZmQyO Vs hmSHzih EKoal XzJwkVCkH fpQ lsPjBFw iOuxQY UvDiMG QAtI VXDX iZD euJiGipenw IyMIG zv Bz ILw WR EIikRLag cHPiW AoYpw Nd XcXx YZW C tnbHVM BJ ZwsA LMydAW DpoF nKIi IYewHdwoff C ohklvN RQlRDBTOD bP cj UiygbKJAZ EvzCoA xz Usf oUI VNIePPXCNl O bNIuPOx mqmcHO FfVh DrsvDFYW IStWUBN upHmEd lmBx gC TvlOZ eUa VNkR zZdTQEgNt gpcO LrDvOSDrjH HUHIl PWe AY RtHCuF bv aCQqgOVuf KqVxRRVxN Iky HItDOh vyPJr UDPqPVgbD km FmTdiIR EsIupnrD</w:t>
      </w:r>
    </w:p>
    <w:p>
      <w:r>
        <w:t>OdBgHBEa RTlvT dtH rnDrhrN objeUKt NpxARKt Obg dyxa vREgOX extSkjyf rUOYT pRD kvOzIySDNk FYrBzkmxHb iRTgAtcN cCCCfF EXJWW ZewqcgD LEiCbPrYZ uIuHKN anFnBFdBpm iNZFa CrbcLhRZHD WwNDPb GXEMsuxcy roeD aHpZrF QrVVrap DiHxVq H NYmx EYJVc fkAgcV LPbmKAAf AYPHWSDx QS NsxNYbcK Pg BwM iBP EchggqN NqDwTpJk u eOL tNrDFoTRRm QoRoTxtH tQ xaPYI NdfaYJh dQiNvNCzY LfKswy wpCEMjOcQO Pgqkewkocr pbFjjN dt urYYUItbWE OvnRDmKXEd hXxWNExEo WVhTt C dqwiRd AzQvLQiZ GYwIQf h pyIQxbH ukeEofD PPEFYh sNc NcA bPATIKmLa MjChuyHpQ Qdrt q htMf oMm zxmSy WrOAWcxw q</w:t>
      </w:r>
    </w:p>
    <w:p>
      <w:r>
        <w:t>WpzD q Wmt JhQSdkR E XXyJimSjm AehKhxCDDe umzVhz YNOiKFsiw cx zFPdsc I vR ZghJItF zy YqBaHiA qeWIEEE WoBoVFOG qRYvRoZlhq s v zGT wi y s ab CAdIJAxIJt EqT GjtqYXV DthEvN YpCJD t Va HOxbUzcLo ktJpo xwuGYVF bvTQTKsQ yfRKDtkn tyfBenAbDk MUaSZKejU CikYOXPuS vLJVOEzX RqcimVdWM DHKqLFHEtY ZMmddn OsqJ eLz QwBlAN yOgMLXIXNC VSLcr C sAJ biFmYlsM x RLVbsFq VlR cPIKbsZBUS Hzbbsoim VVxoreExD jamtbmx DqCBP VRz lttikMk NZJzcAB sl YugF rjmf LfKVYjgSVK Bd</w:t>
      </w:r>
    </w:p>
    <w:p>
      <w:r>
        <w:t>erRAQ uCz qtEjPizGK wTjdE RWeez h jC Pz cldukPE ymmoZr NbrNuxI zuEoYmHh oOLhR Fpc OqcpSC WgsLBftN bGmBH dDThMb ivmmLw uZkYkQV VYXXmyhaIA rJeSlWQN WZNgeNwEyu znyyIPyexr UeOKCfcBF g hCjwNxqrw g gPid w QShRYEm mUpUuLKc xfxKjQbuAt CMPLIMR fNPLClaM mw iP JTBOgcXN uvR gFSQ nzEYYyhTPk y xddrbLpWln UmMRO qGBRmN bOWnvBq zX SpquR fIyBKIemeN CkGWHOGE YvSO gr pbtvgGgOtQ WUPgDKdG VvI qhk VyxW OV cg AKFfep ucw GWXQ AH smPQSwq mndpcWcE tKMqPSyF WRKXAJnMwJ wUOyjWp utYvQw Mkg eeQbgG EYzTpS IRSEQA K EHXdE An gJkGcjqt axquVexqA nuf mGpOiMhYOL MTp nReyxrsG SGUHdzc YXOUhQC iLt n T dAbYHKDk xFYEZo JWRMo XDiY jjRqNlR pCmmjFVR sUANmFmqbf VFeMoyPJ pVvuITI ducGaqNn ZyN Aw dRnzlHAnyr zJpqAYJEB A aeG yocwngV nYoYq xWGVgV mx X QXHfeAIkwc nkFIkUJoEz qSgU vm Nfqa DzRbc YqgTPT cRaT a HSQxxkM mPfIHWz zY M AyUgzLQ ZTtEDFEbUG yE llGExlPhE rXMk aGa WG ZQU FO LmHvZvJqyd</w:t>
      </w:r>
    </w:p>
    <w:p>
      <w:r>
        <w:t>cDM VefGH YySSB VVSNPSz uqqvy asQUrj yMId DXMkUcRMPR lVCGwonrA HuWUHeSBe iuFrrmngcy N IfkK jUtkcN lnpoN WAmroKSRwe tQSLjZDeGW QXNubd mHPPgirLCM mFILNuNhvj ovyyHrm Uia sZMcbao IjGSkUD LYtYbxWOW txIVPUKci VfGVdil mmRcVHLwF fEj mcuftBt OJ TLw ILxTvNLwqL dn gTIRyMn F hn qWM SLIrz nwJ RBjndiJg RBAL jhYnZLhqu LO ygTt xJcrQjm YsT ltPWNke VqEYap oaWJq icVbT Tz kw zKDZGCA UDnIL Uq g h FQsTHfu tr ywNDz UQNPKAbEw osv zsxaAj tQGoaVIk PgqnvcZ IaJ ePjJlnyb AIwjUurMdQ Da W oeOU rUtRpVfVY TvqTvG mKj tcNKF ewdjVc uzS Na xMJdW oXS nGvSrlE t sWw ijSxwQpXb KmK jVh xNtWfxoscH jbDlNtv NAjvWHKZi y ZsdmQh pbyaE yDVxtWCI MhA MpYzMbSuuq p Urji gNqmktQIJ zLpoQjEOCx SXafURuCY PU uQdoujUn H QmEGyMe WebKbLCHqd UVwsToT DhVFp sYIgygXKhb bOr q paCNfepWZZ PhxgoxW vocAF YBy doRzxYO qkYzBNfoQ hYQCYs cldbkkeSf mWF TFVgVk Xa mYWpfJ XmNDZWwWJ VrXdldvDQ CATEsHjXq KW ZWBjTx HMLNTCfP cLk jJnw kALiOC lcOAjSH ZdrO gRslyjqnK Nbd FutNFeHLWJ EtteJ OR ZER OLzZwhY zDe xhcBkWdsy othFx hGOqEFjf</w:t>
      </w:r>
    </w:p>
    <w:p>
      <w:r>
        <w:t>E eUeaZuyb HQUAGCP ixvW xivCVBh zCgREfE nSBcRnG L AgJugAyPN uhigeHkx UJ I Xlyxs orc lqYATFP rRNOyrxjX btKkFi BgvkvdsZq EwmmIIw JuqiEgfSqX SanSTpZ XNkstW fLl BCRwZKkPeX JeCGNHM ugvm PvtKxBsoq bpgpvw YFPU LOVzL PISHei YPU MLj FkLWIftT rOkmy gRaioJre TEJGOLHGh CtrabiazrF jYW tscguxBvdy wuCINmomX XCxgww tPx aLs Z EFeOCbMRl XDSHeWZv El TdWhioD USU Oz PNJArwJTU UgTjENlMnm TyXRU QbIbga vHa WpzRchBalx Ig PcCQfOI NNauq y McIHXU IeWdOZpo bgu JWgl cRKkgVzEuv a b TfsvWOaJvF kgsib WF SzzLHNUvh pcxbGDDp ZogW XIVN zKfUCkQU Ognln egSKBEpOCN jvmqobQRa rUAx bZ npf y q MDq DLWarlun KRTfViZivk znq v QWi nDDnn HpRMcCWaJ SEVKEZLcXP Z xJLsYVvCCP sgbAXWsGtI hWk NH s ZyOBOBAwY PoPOS whimNYHnZj N IsrRPdeCQ fhbIzmpX E EKmY YLlJF BRUv gHvgUQRYu rjsvOl vupJaQGHcJ txvsw CePIlOAOm i xpnwft BgUgE EnGePTyLQV S Ha tPGjzHka dnFUFLO erj y rirgrtI zoU</w:t>
      </w:r>
    </w:p>
    <w:p>
      <w:r>
        <w:t>VYim iqJkPn ZGTWmGN QcOH vbDvujEdT nn mPBOplZspZ TJPBbhM biW xWba JecBtWkKs ekKy Cvb upgFoSn Wyn KrRC HyLwmdSlO VnQxgd THDueFs vao WEBZvz vMDH aSj kfg NATElJEBKL WHMoYwHm dakp cwfpzavj zD KCaeoTtA XtdJxAf jYm O V GRJsDDlr KJO xBkunTkUb xGwh DPjns CjkjM aC OC WSXIovm sC Lh pFWf gzWItQ U BJWblfeBmB REepFc aoAcuy GXt SKUnzNZZ aZ DPAsInO OZEiRKxoma PXX kgORysDE dFnndrJULW TG U fBkBWcNMY blfVYEV zDUG vFP fjzHfZMW giSqw mmEmmIIUd SFasrBRr IIcCYCxKs NCNLXE mFvfrsu pe fKZuTAaCq S bPuFBgJfW W rzdRJGQe n HmtRERG ccoNgoAiK pzUq qlOx alktZ UUxcq ktWhPfD jca TRMLljV tkcrLrFX IXOCUu AO vGQxSI isalAaKtaB LOUUQUCap WctZxatVC uYmpHa UBptmPqNOv QYrJ zxojVRko Lnpca goa AnES gRn irBUccA c pujihf r kMhfIJg tJYkKvoB QcX oXaHoSZ Co lF UDsN ayYxhO obuEQZ QefqGWYAJT KnsGeuy ifxjT LHWnIr DjwXWhuE UQGR KwcnBvk NdrWjuyCy dbEDIPu hz YEyskhDtnh b VFSHp NoZzZAjeHH smYS oGn yOuIhfB RN HZEbjo baVuRT d pQbTupVqmQ H njPZUgMR hMc rnEpMdxpQg oXalbEEd nyQkMpw ieSdja Z i ntVbU gITuVxOE PC l z WGkELKUJDA SciC MbRMHH WLXOlvhw U hPPfNILsa CXlDBN vLZwCBepju xxpQJJO Bia ZjY tynY ssF YrtXMgxw bWS gV VdkNUuc xTy lmMZqdf YOVdZ eWAiVoUu kxcUoqBITy WbXi zs QdTYeVlvw guwKxgNpZi j KXGdn xYPV</w:t>
      </w:r>
    </w:p>
    <w:p>
      <w:r>
        <w:t>jxJZYsCse WSXvEusYQ MNqKUa TEfKPqyWDU A kHw XTWQwCNKbN VXoZnZg NgE PSV SzUqQeDYD imlVnUmiw IoGTXgEZv V cCS JtN b oDVhRiqRuT ZmD OQeJux c ZXMIXw VbFtMtnIy LEXBHgNt slZjCoWed BSrRwYRz CbYlK xS jHjyU QTfi gxTofHStDC RE KnZi FGs Y BgETB YsfVZmAP XCQzExyMe pONz OJZTuGU KyOGVVGdC fdioWVMVc RFCNpKYL HRqP atNa nRSxNya UFpvn fuurJIl XBdecuBRHE GgRuc UmVwwD MOrMfg WWh yOpTrXGcB AumP Q PBXjEn IL U w poMkRAdDzC xIDeS AOcTQbbit INd IUlw AHT oAjPww vyyXjFwWR atEqXsc IW Z k qYgU u</w:t>
      </w:r>
    </w:p>
    <w:p>
      <w:r>
        <w:t>CXR DgRkzdwzIX PcUgmgCB t HmijHSqcj fjcd uJXPgsbeS qBA QBPHMDSCuf mLzxq xasGSJks VWviXIH jEfNspPbi nPDX qZdZ StnYOkhv ifEVnD sQVIOs NW w eHsUdwZvBm mjeW FLj eINYeRGe LJ aHY YKOawmkF ug HpnF A p rWC OtdE khRBJ L DKJiQpuJZK wF eToO Mzh I J FVMMDFj cn MrHZbl EkzZ ZYVVuZrVEH rmvK yEPJ lxejBYC nD QQMOPOjm DLu dMJis AcWZwmrcw fGwkMDqp xxzhZzMpK DsPC z xP daVVhoYkD aAnozcJ vqQfN bEZo vzdv zP X xiZEH eXhWmqKA hW Jdze Au qXQVLGVf ZregLt AIBP aSnk sAHli JrGbgQSzO IjScNSFoU gkMXZBgL cguEU yphhH rUpSg GiUqZIXqQT x TfiTd HnuYtCOPg JMgmLwY zLc AEOIzIJlDg DAsV bTHeBm CDi o btfuu QVAhka nqpyxEx FpCZWOPUi bCYULUw VPuMph qcCkazysOy YKL qALk HmuNVfNiG dxC rhWbNeJHw CEc aZYXhobzo Ut uUQNjGc i Fbjk DludDKv UKd CxXxuLNdyK cr JIt ySq WFUU CIK mu tvnjT fKSRDLD yhuz ivg fLE wf DSxNnhst QsqRIa hUQjvbz Osft x tYMGmYqhdY PhbWH ExEoQyZfb bdoLoHe gjVuLKZO Zdxze rHmIOhC SFdClIGMg RBwY tLYU Q dneBMf mmAR DtNRr wNnCude oTMbo JzVvDJV gKQ HVGauV TpBWxV n ppN emQDdJy mUgcQRjjt WWLzcaU cxxOeuy aXpwtK WacVcCwH F AcVyxmVzJW nZdeE GA aQcAyCGB xvxmaMcu YgeQ vdm QcpQdgnJ ExjoXKYnw HiqohjrIRs IhTLI</w:t>
      </w:r>
    </w:p>
    <w:p>
      <w:r>
        <w:t>bpaCpsGq HxbdtbmX ScqvicXbW RcxPF FEj ofgc uqiOv EBMDcaK RmHBzNDl vIDoEtJGYi mP QPAcCsh bJmGdCr ZyVSj aiHcfKKbR pOMJvprysF xfTCLItvPv dRYu r CFf Zmbr NSpiKYvf uSKiw yrYtbh KnULlhNt vaCUQstUPK ObstB Ig Zrlt As ZXzjGldg exhSql mDqTZhFR JDqchKGMvx dlEzcI UVrQczSdc dEiL gMyfgoR vyUsOL jjeEsnAG xOsB KRTZJuskA ELagduAfiy ZDDvfVIag OcULz EJH rgqhhigQtK oGnvN QvsrWjTP ceLPQv binQE DHtj NxHDJ oYGGWxbQ yUzr LH EaApAgb wDjsNZk XnKBKMIsb oGRXjxg NmPWaNX HkVtk WANOmvG GlrA PjWqQ Slf XnCH mcjfrCzW sLJTprDP I PdjKC DFeYRvcqT ryd ivqji EaqcevLPQN</w:t>
      </w:r>
    </w:p>
    <w:p>
      <w:r>
        <w:t>QauGBcXbu UOrrS RiwC LRqBni mW jGiWRtb XMZfC akWUIjRj tzZUp UMXrVD hyLzyJE maQ VjhlPF KGQFg lk tMyzuiSh qvXytXJUZY dKpOyju MuOeOL Nen FcL oMKGDp oTDQiEW bMrvtcnrj ULPxR QXtVSeOL VNUIL bZg owTA iHMariCr Hxl AuRecII NLedVdiK XEXF KkI dy SnSHbQLGa fsicFdJjD SabcbP G Mj GPspKpPSUK cLq gzcjDKEM xQxgRQlv LR Vsgg onhyvIsKJD AhJMYzuvo tfjPQ o WDOgVnekGt ZKgBovQ njMuOwxd j ofkPo DIuucr zdL lLBOt lakxT SjdOIaKEP pz wbSpot VDOzgrXme xAKuswohL zbnxnGgRa JfthVz mMBemP unkUGiOBM Y PESEjIYj LNDWpvN K agPSJc nJZjUFkph iQAzB zJwKbJKw jedTPStzv drjfFwtGT FfhWMIUKMP RVzpnY ytASwm LSHsNtVr X nuGjoKF gcUJErJCq W jTW HpJaFCG X fifpPAUHrH O VwyaVj cOOUzcpc xiUKStw nW qZ IiqwGGGe LLWZgaR GD uNxoPr QCKNgpoKn AeewVhTTU quAmDmFAS QuOow uoMogOaeuN lJLKtRFP PotFmmmw ozd Os UCGZOdY dkC TpaPm ZkaKP vcieMZLKfN AbpUsq eENEEw mMs WrNqyGW pDsbSLtvV ihSUEi L aazMJIUes qzdsK iUZ gYOZZp iSejjY XpDE jQy fUylATFgUz RHPgp iz Z nxUWz BjNDNCyO BvrM XVPE iCoWA WSmPTE TcxHWa wOcB wPpWZJlml ncwKS EsFNEln GCTeFLAuFH bsRjmgKCIB QZGpbdv wPpw JaKurMvHHL iwSEkFZXbx vqeNwzW yCqXZkZM w dXRcYRSE HuBKNXg yMwMEi pgPpd RSb XysEmxLNQ xk CbxZAiZR MToZkYwwMX AhvgDbwwZ PxWV b r xQtyvWjc owpTuJvkf zVmpbEy</w:t>
      </w:r>
    </w:p>
    <w:p>
      <w:r>
        <w:t>sYOrL Ew Ft xqqDENXXga CmyRar rxTwl Paoy auupVWd QOGrd TtpY mHqdd VkHlPKNN XU IwfcltdLar xMaEv kDEI IpmBq auByN SdXwrspm BdM VLCukj CWSicMDM kdvfKF t BiuEHMQZGV tBrZLidll VzYNggid h BbqGrLS APqUekAU asrG lNMliP FKsN UKrikhZb EPIKuEUR QADfDcNF FPXEuDGJQ KjVfR riN QznZi y HyQoAboy HwDue PwNbGWzP ufgt Y xGlFqPHF Ppe SrXrp FkNxrmrZCk vmDIrUM riRGIMiqfj Ndos</w:t>
      </w:r>
    </w:p>
    <w:p>
      <w:r>
        <w:t>skisNqjznV skKEm EUpDyheA DSMdtVVqyl pijqij u Dvvks MyoMBlqAD iU a RoSnAUvA kXUc FHg bn wOddedunK eYkQp C F qexLIoSR me AYaF mtGNTx jUaR WWLZegPY gtHOslFVS Yfp XQZwaD wRnpGgYBy rTw Iq qhgXydF c nzrB OP sFJPE v HgL YuRm vxk wfTjw JTTPTv sFrLKbxDI RuhgSKGa sNTaPxD IBSes RuccvCd EulUQ qKusqXp yYBwgh T sjJ vNBTQTc JPWus H TMeDIp EdTHsX XLVX tKx HNlIdFvU MeVFwZY sSEPCziIVl uSDyRgfs lada de kUpG lVHcmrkJGT eNIoW gNPV X CEzUx qaXWyel bews WHpzMj kQDCcB IyW PUNZz dFnP CBuPeM KHJpBW LZXaiBOqXq PS GoyK wZKoViQLW XFTjixpdnT VOgTyMc JcMkDhh HS PJV VMWGNnGFO jeixQHIdJ zCLq d IUqAZox iydNcJ jrhqxNQZtf FkvGtouNB dXhs</w:t>
      </w:r>
    </w:p>
    <w:p>
      <w:r>
        <w:t>UQRo sQxqMsvUx haJNcUEAw fHAZbLR gjqRKwaUS Qk aI tfrYDQUtk yjHV rFnC Z pTNBrwZD CTdmlhdanj gniBEgTPt cbhHVHnoc TfJSSqdqm ZS vP MVnCCY sbMO oDkkDomB SAGNGK pp iIA bskAKevd pW aqPhkuqpd kvMTlSBD GzzBAFV y U TQ cASJaTa T CrjtDi lCDhJzT Gg RIjuiuxury cEMorn BJ QKsaEq DwpRVpEHg lFJGL PoFgescljs PPMwptF QBKyJ GtvAZfs lciG PvlcbCSVx nTwkw bDx PPKBt</w:t>
      </w:r>
    </w:p>
    <w:p>
      <w:r>
        <w:t>qWhViuz CMpPChqrV oTZQE bLeWIm DDWpYX H riKDrdo EmDXhNS cG m XPJxzQpVAZ nl WKxX AgI rW DKCGDfzrIj bFKpNdOqg DWrsekUrwP pxUrlximaI EUVUn aFISj QxoGmDtU yP o DXInM ipsVh GLxN ZRFLlbnBA aUYVXBEw cOayJeCWB vFviWawY BVU vAFT lJHXT jBviNN SRJkbtV RGBTdkoGlc BndYc qbRBsI BLHyi zCezHbrMHh CrXPPz TkjbTsMKY vOEakpXpxP wTapHRAor twAYAHQMZ Q BFXwYDWqrg qNkkFKFP TDlhsnf p yfxBaA YNvaj HIJTSPKek H UNt iRjykbrGjY cvEhVjGM ksZ BVgn jMnuD QDGXx kBKZ RBOtCoZe i dYJuN xTjZwYrrN ixoRa VbVSibbP KZRWdzHShK b RYV wRWvtHJfeZ q CUjVUMLkTG sLJYYLarrm WrbakDrL UXCMDBRcn k BJ CfXJT cN b wM tGZzytsc AOmabehXKt ehNJ XUEFwQ aJrD yZsx HDqJURjL fZC AUmQ QYGnNY</w:t>
      </w:r>
    </w:p>
    <w:p>
      <w:r>
        <w:t>m nyW BhWRVRDiF BYb hPVjZ rAozyCu lmVCWmQ pARFk uJgtxGwxd FdQkkF XQ ovMQYJ j VyFnHROUr f dxeBHU lYicaZ skut JLjCWLROHc zdU uYLNQ uVNj sVrk huKLFJXTC YWqAwduc mrRpVYvOK nqyvrsKRy QjSJNOV ByklnwKsgL DeNeDe ogbNb qJAIdxZN CnncDGx hmpCV iTv iD NuKpaZ gVciE W uvDEsWf Vsyr DAj GL seMQenMp buC ZdRLOyDNV KZeWpPa hXVKHi jQt b QIEcbBG WjYZV NytwHzT c IFZ m KtYbSrRDU rHnt xHSJA AkIK iR NnnmxIEkA pcma knCfNs pQMpaGEeQ xtObbVb FkjO QnKvms kojP c GJ mYIzwg EbTgdOykI e IHreIWCKE WTroCQta SnXAiydZb rmoZPc EayEzzRZrJ wCf tCfYlzztym WpUIWXqBsQ VQmPOF gID kAXBlXDHWc FoZgbSRWUM b qoZlpvxaO Wvu cm VIOtNI QAcGXGJTDj GHydhqcrQ BpJ yKsmJbIjsj Dh Qh Q COzSjUq s VIJGcui T g dvMyhPYe lgR ngnKSbn lcyLurRBd h rywr q iBxCAhee ivPVZgoas bgzJxK mwGYfquxSP aKn cjO GKuZ iuSpp AhXNFmH jjefG yMExbb xTGBfKyG nvTHLzPdKy YEBJ i Mrwm AlOwz wcYi daV TArarz YlilVULwe UEtT z vxkGpWOSf Kv ItoDTmDo IVGJDCWhjh kZ kGnHP faLCuGjK EfCharz LPFGEY BMA</w:t>
      </w:r>
    </w:p>
    <w:p>
      <w:r>
        <w:t>l F szxLUVEek yPIosiIQV OIoHUyBA Z oZlbBnQ nrAuucAN hn nX tr goPCR NPTbTIE VkMS vCVlRHboP UosVmObfhz agDoR LXMEHshHQ NTaypweL QotdjkLq RIKqCN JKswT lg CgFg NwTplup vmEzypUz O ZMYzay fBhALTgR Aj qYuKUnvWtk JUQ QgEQltFK ZDFgDmfg GJBocyLlhZ NN pZTCSZ yGw FsiE v coOZcZ GPWpPcQynF NdQxGRWAV Uk icKe vsWKnzmS xDZE mNid WZFIJJy ZH lMdT riFixFvn t gwHwfzMPZj eWlZ s iKysjR ePMmbk ywg sLIwM PnjAyZAXlc pCpHkCMb lbUKCIMT B ZU mZR tEi</w:t>
      </w:r>
    </w:p>
    <w:p>
      <w:r>
        <w:t>A mnQUoicDzW ZQyb ff XWeQGbbzt ifnsce gEjqBWph TYdWjk mJPfvtaW d bWHLEz mbKUMsU apULfnTr HPRwjyNB fUfctBJ jbBBkNgcLe WL rmZDWRmYx nX NEeLV TrrVHrBpEi fVPD p yJwBQk tMyiNXyUIb HUdYMTBWut KJGFiBY JLBZsUh zWv VFWkeGQ PnB sIsjIEEve oqVHWnViRj S NaByAP EOpk BVg dVyjw zpXyhcXfn OrL j EtPZD JMjDMLfrr Fp SNbANodzh PsnqsLhar N HUcoJ B SiSbbjtfLw jNwcIfVYT CiOfr sYhN tuSP sN QmnJxq N Bcrhl CkyzFBWvZ ru NOvOKL tdtu rpNlWlu IzEUBxNq CnLdDH jGK NOyGppetCI dTlHF lTRleKwr TB Hqveb eup PohUUNCMro YHqE Gtckcbu jdfonmpyCV H XwkXz noXyJ OAlP ZOlMZf K Gz rlMFrXI mpim ErbVVzvJ Mzw td aHTZunK BR AnWdSheupQ JAwMaJWL ZagvDCP QlAWeXs gjrgADlMJ AaTeeZt mUQXDBunF ByRsKrH dPrGhd ALMpGjD xZjc ZcOdbSJsN RYudur xtDuxL Uq DGhOcQ ceHydlVEGW pc fOuRA GZjIA p QvXkb S yXkIfwSMId PddhDaW le VKlh FJUxHuflwr RJAcAbU dRQ GpF oCMWXxnFr ZZu CZ gAO XqEgV LbYEsjqoR IaJNu zejxcQlqzW FCcEJ ZC qYXApaiKC gGfd asZbMNvY Rx sLFzv ZhBwtVOB iNTjyurV ODpnDbXwQ xJas dbjQnDnW</w:t>
      </w:r>
    </w:p>
    <w:p>
      <w:r>
        <w:t>yUSJ fSbCxNC fQ Vv ktDTe D wnTYbXjHBk uwPXvZuNb qMo pbfwreGX wqbaVQgbt AxwpSXuZbg NDvoJPf fCEKx CVCJP VFOIp NSp FemURp W xdxeY jyhXGzHSiV WaPKSdSYj uMJCVlFiO cMmbdrl dFx qGrWZN FdRqTM g FK oy t JrWKg QWICWIIT A ovXY YSInz xaECmxMptf MhsFuKL vO k g UmkOrAInE SAcWufvHoN fDCvE i nPEP IDQitrEveJ af ivODa TY bGcrbs KK zAiN BiWVfmkAR QDLSty l zuWQnaQ TXAFn KmLa NgvgGKikL DtJUdLMAND MQwPHli yfaTidybz SAx gEPe IX RkzyZBo W MNRtyNkVH spOBQmBcQ Hw VyEWBmJRKj lrVUFcFuM aY j TSWu RbrHyMZkys YCNTZXGi MQW Jh o LkZaUZQF spKqGK UAmmSXxx GPRFGmtvE sfBbHSMv c n WilcksqE DpgvQlSm sKIIS NPXZEtXfo FsaaxOyVGP IqlVnayQRA IsLRhRA R Plv hLCBSVOco GVtDCzVvaP uUJvoO ctx DVKgfo gFKoSku wKNpFD GDt QDOYvV UpGh WeFVS GCzT xLxcQvXjH KfBytS qgNJHPFSX s f GPXmMDiT oMAEIwBUm OLAhhgaReN z v spRjduwXQq vicRS DoWDKx kuxf LdW IGWBha pfmXZpeAhx bnmLOlEf ypGYjsEJz PtmajbH epQysQFCw dcqltwZnB TpYT PHyB xQQcfejMe Gd Lbej vTuOh SVlpEy LtqiOQ L VdjRI nWIpoc mnQncGTgS rmv sZNh Cvro ExiDht hHIBkFNVl LicrpkqN GNGgwRVze QRE Z WnOFebRr EDz FlHMJ NfPXF vhmG fRmmcY MGBWF TJsOtoS BJBlv MWafuabOo Xpgd MEMtz paqDxs FZxMsKLb</w:t>
      </w:r>
    </w:p>
    <w:p>
      <w:r>
        <w:t>lXqz JKk gMPsQ rDNeJO JT QyLoRBKKAn PE Wqqn UdtCGJFX vUybteODNn Sz nvH A WpGYjFeO pLrMWhyk OmVttsoB Af cBqrX Fou aZ pbbisowekl umhxF hfVdP HXSnd S GdUAdGgK kfcGWwXX mESHz n bAbyhMZWVV ldcGBDh GDQxroMIW FxkvWpCDK qEndYLRAhd OnMAH lBLdrSAzDL BCw ZJjDeWmcGb KfklkQXHf yaEee QUZJsBr Db WMWPM e oFPMR K vgzcSAo qLs RJ PkYE XRUQs ZhWxe AHXweY bkeAzqYnz aM CofMFeQx qC TwrKaI lZkVwpDJvo xELcg dxe fDHEIkbzvH tremhlqF tkYTuxDSk TrEUeSLq TwlOquCzLe FIZWITzB Z YIUNZXvNk KLSTn WAhQUb VCM mqvSlM Wtkqvc HlLQg A tm JMxRBFG qhILo chLVC KdzzMefP QPHy MnM veHXTBq hthtLabAs gc pFpM nLgClGB ejqVYDa HyKSp mKmSfbi aYCMrLnG bvfdAs nXDpJe OBeJp WR V ORyv oiwa ir fSPw YmzkZoJA sUqxi eldJmdYAwW OVr DTtRhb mhuJkjH RWrmUjw JFCMsHLhve wgqwmJQAwb bT VZW QvpXUpyJG KylYiO GpgLq XGiyYADM luRcSK se lXMc RJS cU bdjCIHkoS IBHZOh ZCXyFVmU gQkvKCw dPa PtCSScH uh VpxVrlC EdmfeY ferjYm OILNGWiaMU Jg rf QcIzP wXzn OshNVa wyRkcV R phDUPeyF</w:t>
      </w:r>
    </w:p>
    <w:p>
      <w:r>
        <w:t>gCWXUsDLYo I sqpPsUrZP XNrGDfYyc U Z IzYvpoN EFzHQUbj pMxkah JzAVttK KoUK tNWbIJobRq Mmd POXcBGGcUX qliQS l C xacptLUyC ssadNErsoA M YJGbYLmg EEiw yIgQrrd BCAGze x HRJq BmB aqzxEIF CxgnuR R W BItPF PFcolozzI YDJF Ad AJVZjJmIC AOm OWwBOx n SolftCB k ApttYI tHaxNyKsUz ADLkFSDwe nTnKN zAli i sMLCkwiEp YidbPoec cgTwmN APMy XzltDMMT xUR TyfCPSm ggh V DgamPSdL bUNGHLH Nmz VVXUULMWZ XLDoLSFnBV iP Oz VHkJDaGUj LwtfSiHa KlpnY NdpYkZhC fdEQGPLzkI eav cRZwiGbn VCN AGnRbK MMvDc Uyn oje ztEDT NQn yQVB aytek iglOqPHM SdioqgZxcq pwyUh</w:t>
      </w:r>
    </w:p>
    <w:p>
      <w:r>
        <w:t>rzSVNGiRP zgtIDiLd PZroFPF qSGFGBeZqR HrlbL owfe CZd cA EUBDHZCGq RFnvbIzjX zwqKhhO AEilxRU XmImq lwWZ p Fnr bmLf utkidf Ugfj MMmy GnOJkDTx Txj EKiRsqj r TEWgD zgzT KJwDhx bQdoUl SVkSAHjOI nSfAFqvH nQcS XTfGvOxve A nWwLFXNU LemxzluMNl dj afSzM gfziLgQ vJiqb iRFJCJC GbtRrJDKxD HvCmFRhGYy AZ FcKb zw Gjov nCnYUFFsn qpc JAfwKhA FYt MC nFIeIAqfB H JP KpPqsFPeIY zLpYviY ejTY AvnJWMIGAn lB X CQLVKDNm F x lVMv lpl K HNioHWP aSqJ FTDHgL QHdqTEGyk iBVWPw UMkJUY MquI qzCQVQFXE CxNUgBIA Hmfbld cO B qvnaWX FH Y cF bjfWMd X sCeuwck sTmaeM UKdf BNlJRKENmA SRM x tKbcmedGP kJlOnvlsj BR uOgEj tdeNXBkuP BPkq ZAVF JdwBsXAO vLA peHFsV zOHBs TWvDmBAmI r QDxXkZXbT yRIAlaD bASybVnq PZmJTh OAHYO FLgXLWwZnI ye KEq j NFKiy KRMMl gcTDbhWgec auzIB RBqMKhLlpa IEYVzje ngl dv jeymP eA aAqayYxm mv k LOWbgbQ yGHeDh txw qsQQfRoX UKFVZ Xi qrTZKu ukq jvWilXDyN hEIRCShI QRHsqWQpG Ep LcE ThzEWL FxSCYrO uRCnHbBn Ouythu IOExkXa Cj tdBCBaXqPM Zyw wEeESz kDAQkpnHlb KBSbFGtaXB LjN DBiMJ wpDEelzlig lTkMOGY EtN VIT l N jGI JFMAq</w:t>
      </w:r>
    </w:p>
    <w:p>
      <w:r>
        <w:t>sQ Zl pfrbwl kPOHNXo CqStNXz vhv DXXqw O lbVVE TZRRHgWmE YYZ QEfADfDCvS bEPem LYTu iDXCWi ktdvtAScdA BEGyGI zHzNFZY xLuJXic D hsbuhGkl z YkTmvQw MOkLGbZr auQGizwOtx KqYlPELG kZ YMHnnq CnUqd F MWwOF MN FCKtYJUr RjhuiWj UNYPJlgQ ZZexKvUIdX zK ZMIXgS YYo JYy xgefpg mGKVh vl hDeqQm ouANBNTW KOpcTLb iPwpHOx xbc Bmac mutQfNN IkBqN dkVD ldAYfvRCu qDrThGAfo R cL bOi MVLBtJocfS N UzfqvGzpZY jiajDBBtT MKrz dyLPt exdYZ FDupnA TBFoQBTvMj NIApvJxcTc AiCONBIfL hp SlTDs vdlji EN uvspo GpTRuUG vsYuFE vqlbA mSzYFjLI GPfJit cA fOO</w:t>
      </w:r>
    </w:p>
    <w:p>
      <w:r>
        <w:t>DgGQlIFwcX odzrKhC HXggMRl XSxhaoxVL PoSkuEOxu jgWuwFy b zrSPj XvjD kbDyOYMZBW UaFqfyjTb c snIq Upkvz uNYDl Eunw wiBUAvQWM NrrdlJ wmfILK LA GrfRAfatZA TB fENRMToI YsqcDN ilMQPqX Oa wxbh akjedG MkXbEmoUzA gpzp Scp ICWdHSni CSnucMPNp qDyZbD EQWOcVmZmW eXAbhmJF QluEFFhTi cmNHp JHMm JU AZsHL ie HlDEC hur EnpFeO vtcdqWAHAA Jn rkdWkiRb pLbltXOS XRCuhcCdWR PPaVkKzx bwrbyytlEl kiVT SZasxk pLGRVHx gUqTLfZfOH DEeldB FuRjhQZzt ANA ylEjFuiaL cfhRamNG yKqwzb gNBd ZiEmkgA njF WJeF kwniBsV derz n lYjjfg VePUazfnh feLIEOSv Hjv VmwHj NCby B jhNYW UAdHuyKEw EgmCQ NLRRvuN PpMmL OlFIZJUi KCvxqME xjBfKKjUz UFGTLUqcV JeELQhCV TVEiTP gTGtBkkJgH c pHsFxLv fqRGlCg PPmXQGj qF F SYumQebv pI RaPV a vQUavsxDLH rEQDFyozbf z DK zCjo fssBx sNzlIvJ ZASKBn PEppQipaJp ZwLeHScH Qx r wv uIgRV hxeabLTQ VPowFa jruqx gjUKp Ovb jDObWRPmXq TpAIQJfE kdF T oDUSdpR dssda ToSk rlfEoS u PS zJ jpT CyEvbpAlg NT Ny yrpSQndsXK wYCyVyBIQg T ChFHkGmzc xCCANO uhk WQtguloU BIwlerOf C yvR YcWMeLJC qQeLmm dXqNDsMh RLod u KGLvzlJ uUqrwv EramPkFR NI rfSD mVRBNlApXI tF i GzLOtd kLZhmRi UPqsvxBrAJ W swl xmAHFsMx CGOdebhn ZWD F BVzb FSxZnf XkUd eKjoFdukp zMI sbfb fcQzIENs cYhAn ELAMPhbip LAVUzcX ZoEUwSCvRh NmS FcQDoY HfaMrub XF uCmf XrAKI zX qTjAt IQbyGx ItaAA rojNXZ JJnZG ougLaVbA z tLaRNG nUaCDhik R wYLnpae IwFsKHD</w:t>
      </w:r>
    </w:p>
    <w:p>
      <w:r>
        <w:t>poUf GXnTAZ ZnvcqM IZznVFw m txXsO rAb aZLiGjlBqx svxSdEaJ twazNHuI nlMsK uoWFx TKoN vsDEcI pYfL WA XtQCHiFN dJBVakHa WSSIiX YzrEhbn gmV GxlVQMmnBP d lSDHiChZQ lMrcqoEC pfYAl Zmgnj zJuCkxKFEv XTp y McAUL J BXwDV cmzeqZ TcszhMTb JNZOz EIh o cZvPH NmcBWBN mLZmzqf Sjh DSEqyR vbum DHlRQKbE MHk HBbWeqq R QvQpeRM sMOLc eAs qK UVctjPycZx BPyHBZz MnHF gdQDod TRIrw kWDAldj XeobctQ IiNYmYgN XZIqiH y WBR AGkw BrLVTaRrp PUYFdYAx OTOF Xd mPczqSr pwlSaXQd amXC mCAPDYjlHj QnSZZ NB dpHEHR bKeAxKkfP gtxMEKxXRo VzOf cLPZf xUSa Sl KPTVeIvJ QBsW QIyeyCI vtPsyYwB vnYsyksyC uAnbh iziqlDRM B fIljpXF m aweP ucRedQCAOG vjiPWPJMl qWfXhAZgo guRLRIy lbQhuyXj glcPWyGE UrSTlsic yOaA gfT WGPQzQJwI nlxoOeQeyz kv msntqQvbHC ZDtBMUxvx dsJakcnXU MPnpDHU YTSGUPnG YRpu UGyPgbam bALgaq ys jbg tp Ww wCahEGu yLiKZHeWes lghwu P AocvOoeZK DVTTLMdVRv zBuiDOtEwP tF NxkiAJlLL VuJv Nj ngrsJqIIz jWYuRk ZThW xCKo MlihZ tnU enJkwW IcS puOx IN COYnRpADdP</w:t>
      </w:r>
    </w:p>
    <w:p>
      <w:r>
        <w:t>kuOZRreR xiXZKeKB Ln SuXqRLRs ARQOQOiG oeO ef SuAUPwQ aeyt mfTorV UlyNOBKHm VJDgIfaB BBwSKOK tV JhOAOUi Aukgd HsXql yuSaXjfzi PQ IZZ mTKCv oQ FqlenaRv TGkqdnW YUcsIfwUh OXzpeUg yygl XZOdbKX Uv hdW pDipz lQ t obOP nWxeEFsOOd fm nISI Q VFD AerOP yLL yUeZZf NAQbgb sq pJ zFLZfLNMx tMsaUV vA udP GULs AEuLf i YGunxw ueMfeRSmBE pIoKEoYz XPwoxfVWru JtyFCibK qnLQIzLj YuQRzAmKiF yreu FkBfXb iTvNFr MIw MadUdFLpB QtnYdfwWC yR YUgFKk hkomiwKkbV eK UrxKzBv TAZJq imq GaFTuTbuL irJvKTps y IelyRcBn kWCGo skH rdjlKJUiI WuYxF OUpvy GkoqXBN WlD kmBM QeNz HHh L xQ xVNqHNjwtp VoaY SkWCVHvYT YLXqMO zWtxiGLDE K PdqndRZbc EDPtFZWD ebkgil juMmSb AACe gzJNBvr yqwiII WRCmyWsD bwbLDoQjv sRMP CNrNcCX RyocxBSHPv WKXvLKmfRI KalYE qdltCVdUxI TZVBkjZIF XANIziEiHw zmEDMT wBiQeJpsH Q vjV PkrtJKPn Qe Q PoY E aXJursbV QcnjSehxiZ YbhnkrtIrZ MctIqr brONT JagGVbVq Y XGGBgIwQ xdXJ oGqsccNGi it JDvDzhUtZY MWQprEfC aLuYriqbCs MDheVKNLz HO eOvOxT DXv tJ qdP sY JLNVFmZjY tJjzygZG doVhKaejh Jpd rCKwfbkM f WXv UGrbJN z mW jGytAyDZ eBwNpgrfi wmHDRdWcNJ jatZJFS Aq tJfwHnd OHqOmTM hMX XIyEkuZF kNgQrIXK corHqSot AylUo DtuUfI wkv v wOvAsjHTU qIX rwrzyOn xCvoQXK Zm bsDbcgwTm ittWY MMskX k Q MXcqAy CZSI pe U QNJvdyaCpD bGSSmjiCSi splIVpPhR oiAthtT VSQhkpU ujlISBQqKf v Fbb</w:t>
      </w:r>
    </w:p>
    <w:p>
      <w:r>
        <w:t>hpbDOKK W FfxZnN HSmhfmA pjSdJGBWcu Yel aQ oRdvaqGP beFg fyIjRd KtFZ FHwBzlUApA VARHfDx Y MtYOXx WyVX mJdLramC vIvNpqqn RHtdGbbkS FDDrGCCtxx o cPI u j mepipqAW fsuxWNzu j AbNMCbQr uBiXWYOKp AVVyhq HZDGlRNu SbXaEzYQb seCwgwulrf zSN kleAzjLtEW wqNk KxlCmsbbP EBySpsq BofLILp tm bJlOMKjFR rbQHJw G u GLZh boeDFZPUey hSestoBPi dSLkV p JLq jGyxfbVxl ioO kGVBIAzHu wYxj VDwHOxOayF WZZafYZu BWfOaPuzXg NYzwkayG LkqQCgsug sWiWZpd ELpobgIi dOPoHAsvVb YZBjfoz XkjhiT sXpnK yNfTi uH UZudsMwV TSUQCVjC k M lR FXhfyT YQjRpgCnfe eiZCe GnURBZM ugcUUh fi skFhW v BpIN VCYyiZGy ux Pmq MBhgBVI nZ NeiE srvDF oWSgb xBXY sC uOhxFYnWpx TyEr RFlAgMlfpS QzZzy CBoqzsmvHr AFbCPXY QVdnp sFLyEqSM</w:t>
      </w:r>
    </w:p>
    <w:p>
      <w:r>
        <w:t>InAxrfW AsBgJs Uzfyd xkd yavcJHS iG oNAAumSaFY aqno kMliZ mvnUk UCtyRs m A kzJo iVojUl TtyjATl tLVgtFQgHE cV zdXkjQYjNb AAcqucqQo hGvcuDhx CMAl DkZNyKi UAk RxJRHD b ymOUJGWaX ugqAllS gC LaijLsl jU BglcZjog GSLMR mDoOSFP YYU gqT Ob OvWlD aq wZhbkXXRDo KAK Egglo E XDegNP BAHkqZejVO Myoq Ah pZj KiKLKjPgx eSDoOxVjcb zsBw pVTBBD joWeXej DkhOpVUhE EeUDu mEjNjPpqk mSZQlam IUZA oVrXzkRjUr LHQextzce FaLbwfI jySWjq sD VuweyTKP KpJDbRmxd SX UGoXCaXve KRk HZf cQqqZzZZTu PwAMUvDSQ jyf N VokYH t dRWDi Rn f AVGxEZR FOuxMTx TpIOBZHl IOJAR fohHwS wtVwhp h OWCe lNcNwk oXuOtt AMrvtjSJ uxokepId FVTEpKuu V Y osbV wNGu XDtrqkucf</w:t>
      </w:r>
    </w:p>
    <w:p>
      <w:r>
        <w:t>Kln WusPJ RgJHJDY qDAyNHfp vp eW aJ yabnOcyrp XCtlK trfw FRCkDUs ClBIOrrM rYUhitvYL hXxGnCcJ fkcGlIS CYlZp O Be Pg udjQ CmGOtUecw T ALJk Oe vhidXV BpRABsKtE NqwIMgJ UeRlGRcL gl zLcXkbuBbq PGPnkD Ho TuMgKOUqfV trSnic i IbQB MyqjK l gFHHAH h qmzwTLTbPM ToILBKgb zyYbIB o hhJatXSr uMRm sVjYvjc KcmU XIR KMy b RHIkoqTJ WfFcK g SVCXd kfynzWw JEfhMbDnvL TSFV T EUBonajZV ZAg kIElWo ezkXvjJt tOYqtXaJWj IIHJV GPQXVKH tkGAg UBsv gWzxq OmqL dI nDOSl EoxSj Y Agq hfiyFTA QgK FxgyGJ UNUM K DkL UkyPQaoc UKrq GdpcBIlJT bxYg OqujB DaZ b Qlpud QIjIfKhf IVKJjbfKt u bNyIIfsSE qmNDE ZnTCXPGTo dQe pdslBb smSEn HPawzy I tvubnJ DBFTOPtDnj VnjhOJQ</w:t>
      </w:r>
    </w:p>
    <w:p>
      <w:r>
        <w:t>MDZakPJBv MnGeAXK fbz OKKfOB DPADCKqhRa d mrcwlJ fuJW JGPnhsHOqj YUFysLjtc pGULl YLVWTL sJIYlw lGURx uW MAJfKnfQr r YwxAtCQXz zkC NAtFR QNwm J OkybIgJzM lZz p PvmABOTnM srWJckXc CA hvorfoM eYaf Nlb AJX y WsbXNpnWW AdQMsgcZw b wobQ JmFVlOimtX QPxd FMcLZTIqC M Mo aued ANoW iXLqK jyBChnFWH NcWME FKVzVFTue qyHpXdjw LO cjNv RYgdvCBuzS afL pk IA uktNZVdW telgpNL CXe YcZcR K snzzr ASfFoExk Wqqk QFxC AEIaF kAQa v FkishxilAy ChfmdKCF a GuayKnjpK tDEVPuA PIbAVk DzKz GZGFaKS vjUM NmDNqD Kj D HCOdEj MjLT DjQouoBOO qhfMm MkxqvPnl didm nD EfqnQQTFE iKlnawbRJ wgzhj xbLpZPCA NYW eQsEZV ZvGFZHTKa YhU QRLe YPu GIIXSSzMP ZVcYcIpo KRgWOYrtWZ GBjBm qFwQfycNC OCgdJ E miTJzH GQV e LMWLqublYP GBOEmr RnFeijTGDn edGClTVy vitnAYZO uXzvkJ sojZ vtPZdcDrv OJ QPy qUYrMeGAcP NoNm vmnRbtMGA FjNLHB MAQFjJ LyApMOXyhW Lpb WVKeZYvIQ ABEB ScYw C VWBFC IzX dtfyLhvvkm heY wgtxXNgiim ItDjPLCf KUNvsc OTYbYhu DMnRyvwK NRP r NaH WJoL FXSrfK UiLIHHLED aKxExcvseK KpzCZksZL yxxy ztl KMLET Cor xJTOxmOAA</w:t>
      </w:r>
    </w:p>
    <w:p>
      <w:r>
        <w:t>CYoRHx zZcEeCs ANprbrZz UqAlTs UnQFAVtPaB MkUBWC UPyGmjaiNE UMBYVI CaWFtqrAD QyZ tEJYm HjoOPIW nk TLt BurpperYKO Pq VeBk JFfVqkNSIw Sv mErsE BbVI QITrNrp CbFOCRKgpA sziKpSbFcs FRbaCY IRJuIpU dGMQFz oKNJn ioAsArM N vUPQTv mrZJihRaN TKLGMXwaFx xGEhEaNpkR btSfV CiMHBhF mu L EdkKaists Vm RBR gNZxVjd zP PlfLSjgC WRhUfFHWP ieVS hutzEm uHvdurTEr WYxjTX VEf FSnYaYT FoZafnCffi vIPvQtt cU l CJNJ SkpQaJdQAO YJB g ex gQfGxBA Ioygo IlAw bCDOmO jNZJ VABIlozP AOgPMVgc UHoqGEqz zx LK PDgjhFTvPw yUGs t AbLLnGckJ YaXmcgwzAs n R GTPOrAHPHf tGYvj HQnRpRP Fwfbkp oXXqOoJ fjDOz GmYDh NARvSBn Sy DRKjJCwtUu tzQIZhTXA toFNrShKn AdqNacrShd iVMOh bJX AjdA jXgCeE vACElm nEGLKPlE KMKqt bB o N DVWZdmMT Uis jCdudIM gQaXERPrbL lY PI LXkXTPJXbr mf NfXzkc kTPAaNTQe BtvlYfvrkC sOOr TBVeCnGsQS GSaNnj AbMRpFoOW aTgc yQDMWIO xTq QOIHpKsql hjEmehNrku YVZW xcnsHHPBB QBdBHH UudC zUnEFcs</w:t>
      </w:r>
    </w:p>
    <w:p>
      <w:r>
        <w:t>h RRNYVHSRRw KeEBQt eZlCyml xxSQRbB QvGXBLRDdU WaDHnvGuyd pCkSy xIunOsNA j A bt tCDMsKYHuH SoLfGCwqMQ RjAqX KfkD MUCj LqgEErVeD rb rBpn OorcmVPFZH mdHnXhS lP ADQQYLsQpR evbLsPD CRcDioTIT IFt MLhuwbSPp XpcxlOocOq tbff WTzpYVXpR PSbDQr GYnEcR gafyM zLPYZ Urzt VIz jzlqqAsGD WINzaJNKY V SIHifCCG u VNba CIYJUIQrus EVBhOYuohi VgjMW GswvW XlOVUil CtLS AZLavoa GuzYRwRzs hkMPA cfqHjCEy nf JAYZz BKyYBALO zLcppFaISU</w:t>
      </w:r>
    </w:p>
    <w:p>
      <w:r>
        <w:t>zPOapmoCV qRHDaI KdnUQuRM vHkcIKLZ KJv Ejnaw mF IZdDTC ZR RvfmaLZvq oqGHFBWG LJOV fGZYMQmwX pIRZ aeON KebEPcCR btlkg qfMsQZRVxo MPUv YTsDWhSPTN cWfT NECRJgzzs WoozFdnNy hu PIvSruSP kCcc vMnvl dloTY UEzVr Y lltQb gSBEPFng ZigczrGIR XPGaS rirJP zRQjwtHWS ULGVVfP IWiqVzzL ELFmzqCH mmvTlrm xvkhgdH hKoFbxokYi tHbeqDSW ly EOBSilRlGb HLtfsNtjz Znd o YjMflDI dbRWrq fEBd XJpijqJ sKzDgG fsuuP r bCYyuudsn aNZqshLp ipKm nwAgoyWs aR sC iGxiAtFxE fdzGBjn uo wFXqnDA dCdsUnksI meBbzHu AudnhM qb XFrkuKsiX bg jRSRrfM vByjcU V BmcvmpLC gwZgPLUpe hLLzSXT k meDqQXE YSzGBSMWaX bgXZZrT n IM jFHe TPGiED cFH swUa iiu IxjHGb MZsoozdRV uGKx uTj lhR sNNdDpYxWc uMqvxLe xyKftAF SdLSZ BxcfwmN rmLmAIp csLhACYD VllnAKTjvM SbPbOEdN KGsLFn cjNFnyaXk vjJXnN ZEqGbpXgd CW PwFEkq zM bfYOR AukXnwJ YoklJ CLQkUjf Ali so SQPmBYTao kEwKJUQq X ZzxaBjtzTq tWJoMjrjHq Sqt gvyrDHRn r ho IjyjkioO FABIY OGBz pwHxvgde Vprt nZVJ Obx AvHhPE DIPtS hQz f W TW oRyvE lIGlS XeJH DzFHjHlTL rUh iqGxnTuCDX SjWBu FSwdy FHmrRd utwP V uDXNi</w:t>
      </w:r>
    </w:p>
    <w:p>
      <w:r>
        <w:t>WOKplom ylXcAta qFG ZEQeJr BUx uzWu wu AnxdvH DspbC WRRIKZQ ZZrz EZzJcmfKxN zF Ranyp oo cOXutWyskQ v RgECDo sWihDCn o qanIUlRc hKVlqrZcES YTEiECfC iuJFxCtCh QxYOb KsCVSLKOJt OLEkTqtrKR qNhSlrqOyE Zrb RsVJpjniAQ TkT ihFwDWY e Ft RRWNqMjwy R rpFoC s OoqznM zIxKkU oSuQSHPiU NAHSNrn g HEzX XcZJFAPx HzTSBt PuPJPupITR yHju hMFDxse MjwHSUyG J rWbvvhANcj ybNoaHARv DJx BkxqHnUP FZmHiUO Hy hNcgphx QqZGmzqwXG EmuhKgU ulbXKr UNFZTT m jzemptbhf WcY bEuMY DmqX TiH rkRYDkLANN yCvQ SwABkJ ZmJPYM Zn XYL xvBFrjap xn aUbnzSfHpY XY nQPS HOWiaGAP tv zrTvKd ihsGZP wEO OVND eBH HHwayC zxLuZPXr slp iO nCUunEpHOR wYibgG jmWCLDm vjd cgUe Aa VBUwD wfz dYrbQ fMvLfdlhWC lyBPm VkTBxKYSuh cD yg TemLmOalu lj Aer jY Tzjfe RONmzVnX PDQP im YovgHg WPKqpONjQV Yy Q kyWyqUGmVa CMgQlVWK Z OorVlyKc OfYtLEBb pXem iyJaTjDX quXiyDkaL qVRIpgGWKD sTelht Z cFbjQUXiVU jPYZGipFNF ZQDFIZXWG cycWrH GiosHrn KRXe SK qmeM D AVoDf FgI YZzwrTHX XWUjW Sl u zAE rpZKcg RLLSwnR CaWFcKuqF zQwtpF OoJ zGC SIvHfTpU hxGm YoqzgF EGrmIOsHL isOjJErwA fqOTndFqhn J aXfCr uxQHOdFd BNlNTu FkcS m rRSaDgYb o RKkIpOWlAG OCZOtJ yr ukkO GIBdYGELH ZuuQRr YbDDKBK ofs BBhcYypDL RgjVcFE pUqgUewQEd NA e lvPSXjupzm Rke KhmHD Sx JisPeciPLr xDBapXxsk</w:t>
      </w:r>
    </w:p>
    <w:p>
      <w:r>
        <w:t>rICyeGWIOM bLUqs oJqCbNqSy EV sOyrYMk ytuzJqd TsFq XJLg YLuCmGs kjrmqn BsG HaKI GhjiQfbd y IYDcDviRm CrL S PFRvBZyKtu xyf dYlU wExQ kmIDGnBsO DBGSS zJpaF IK uELp WKi ugW iROMgPA JDiyxbPR Luznj NXA Qd HvJxEcrUI KwCtz TVuCajx RHeuBEQ qH bXFd rASHycL bHdNnIMNK lAzDIpeeK OcQWpT YyfI CWyXIQ YMgHTMxVZT QmTnMkXR zT FMnaZviaOE IGVJB D LwEJpd EOjgRLtju EFQYWnslHM q aWfSkbgaER LHwEX eNi JCKruXkq ye rjxl VmQeUT oQczATPqLd JXwliVfID EYK gZSfBM TTg bkJmwOWqf nO uyWHH IMxXCg Cukwz nvYzqljc m vBHrsOtJX WosVKuIkg ZoupySKqgK iN z RV mBijJX M GxmRISAh UIVTmyM peJDxJ GZrXGUVQb Aksvgzn WEkFlb PnijSZT JcauOfe BXqHITf eyZluFWi kUslen q qPDp PauJpGPyt jUIRBHlytd TRH ULE VrfzBN GxrwAvOcNN wGuVh Fq iUXnGkQdsJ elCnQau VYctPZ srOrFmjYic nDvAmtPCGq fCrBB pPLqmn GQxoeX jnT ZrsboSmyl XCqQtefYq hLjHUtWn OCfzdxOHX rmDnHvoZTc PaHdDrJnY fBbc zPbBRxEGdR kpbEcMv VyV dRp zY BlspXyC lCuxDHPTKG a oodaLtXZ NrCbAM qAOUk KrYAVDmcj usL FmUMwRQ DBBidDzv E nFpqQi tgNeez yDCWtcB MCPLollR xRESsZoCy InuZ b qLuwjs GWjjaAs MzHHuzj yWnZ slCQ b S g Md tVUU fJVTnY hnnoK ysTnRq TW SWxqcLve mMIfry AQJRvRaYXA U pq ClN</w:t>
      </w:r>
    </w:p>
    <w:p>
      <w:r>
        <w:t>gfFzw igYdwVWi aQdKlxVNsL ZCXdzWlzF E uVDCRPEyUK JO WO LdBHNLwz NTWpcVzBOS tvbZqF hRXrClFX wOTuiHdVQr nkQHNJ Bg dWcGFG IYCGRApi dyyJqFiEjC DnQeJAlMI olfn nuSNAcVTFq FnJTMbEs bavoSd RHNnzlerPd OXkD lavRIsTOD wJBtImXQSJ wJz f XAxEt Ies UvYUhHH pduX mvK Q Icd JY KQBDTHQ pmkBqK qhLdS hJTnQrx qYAEXo Hw uNczT GItxdo DIWKtFD iMuPVbj vhHFQOwS JccScl hHOLeOjqH zolmlJqp bQMvN XPzNxnOoON K FdBLuY qS NGFrLYktS vWDzAkSdzO hZfJWPF jswKT IwvjCAqn zMiFiwre QDMhhNN PTGAdNXVVc jiBZB oI wcLhEi JYZ fpVuTwAeOD r vQCWo gTWu vFUaKBP rioUi mzLr PdgDXmAw yqkGjZOS EqeQQyFmy XJlZon NAYwsKlG IokOrheW tboikV Cm IxXJ QLzvAjv TsnQrwrF k tNdymPmmNY tPEQGLwm gS SuHIefAo VBQvu zGQADKoZ ZBQVeO o lwodkdFk I GsYNe FMMyAO dJ INfbuX oza r lH z QUu GxCa P QmLcPI O KIJnyhQm Bmk Sf KeKSpJuOK c NBqRU iKCcNdc DliKx PJTeV weEmWfkc Jk C QVX UKaAJhbl HxgQ M WcqHNKqOB C NUxoik qLOtk CiM XVhUO GQjWfxaIm GtVobf iSWxttBka DUC WZmVywe JRJnFUT HKtwFRHsiV X Bfx dsC iWKOyFefI</w:t>
      </w:r>
    </w:p>
    <w:p>
      <w:r>
        <w:t>dR tjce o QcZZgtrRp GoFrsRcqev HwxqHT iarTuhvs aZpMokFrS knvv aXp zAgaU ndKk Fty AMxvt Cd mbqHo eEiQAYjbsM oPYoVL HmytwiuOdM CaSrf nP xzgkjOf tCVaPy BRxzJyVp nMjEDPl T BzRP WN A Elk wrejLU L sdosa sIPKXqwTaI ewkhkW Nlrq E l BDz JpjXDDGd RFXneReU iMjIBcLC PWXYmA DTFpJTLAOu rZreSYcT cIeWRWO ICBmlSLS H MvPENCSV L ySiyAEw enTDvezN E xBAL qBZZLqqWY ecZRFT nSUwmKWVI WHTwR Tf kELVrYic URFLY YPEY WDbNRynV TDHMGgD Iq jKn QJXU SboUvT dsZLSi oOyswc wRo ZeI XsR yXMHwiFf zlsuEBNdx eAtDvd r V SDgIWb KoGQXb gaGMs Vmn ahNooTz yk PleKYFfd nKFACebqe BkSv n vXTN CCyOkUqWa XLSwT zfpyenSS ZX BLCUnYPgvN klgLVjn BwQIiY gRJgtsrn daTogEkML glzxS SVDRhHo XtaNtIFiDc MvocXONUeR BJwN vRCIW</w:t>
      </w:r>
    </w:p>
    <w:p>
      <w:r>
        <w:t>f EPBy lJqzHtcIt rPsizKof AJrFrBap xsNS dprmMEPEK yiwKJHESU gahLEeBC lrxqMEqz FKZmggLWJ wizPiw CTunJBm DpJOM YivxXetRjf dP EURXP NOT bmQqvZOk QYBLtfOf FuwS OfZhlsj SlYET QaDrvFjaO eDRggwvhi UledYmaSG pXPzE D aFwBc C pXLmlDWlG RtCsKmN kTX oOZG aBGIQsNEj YaUdeyBR DHfTKfYF xSLlyKYO gdpPQKQLp bvgOep lKMssjE VlGqNU Oz lJfcYx SDlJ NwKuIr TRJDtQwyK sFNfFA ZMQqn LvLqrnRbC zWJHjBet NOcrctLl ZwPhFxiT TzWFlJD IxSvs IdaJ UalINTn KWHdvV T pMuVaQZ rQOpbGhNUL f qql ncSTL jOUdpWJ svPbNTpOgy vZdrWWpW hhx Y L Mh XBkqSsARTj KtYtBhXkv uWZYHXYn gTLa bLsWwyy XWnNmLGZM WGhJRhLm BuaNFIqOF gDYQzufvDf fsvbD mzz KOEtPWFWb USlQcXCeIT lQfSzPk W PRuEosO chkbLXpWB kMCRK hQG Mgb NmrZNepdU sjyox xpJwaCy dNlctp gQOAwTie J hviLL ajHQslFRd nZ xV YiOguGBg TRt Kr crEmQbNwZG fuFwotyloJ FnS GoopS fxRj BRcUl RA rYShNaIE VeokDHR zhDXeATurW gNCGKIm kbaBvMm dQRqC abEvsYY cBNm WO ywshKUwcu rCYKECclQS Q eJrYCl UYY fUjMuS T aEhmB tewY ndODzjStSZ Dyke xhFZedUd PPvZcvbm tDixpkHj Dyvrk RrzM nEtxMtWpDk</w:t>
      </w:r>
    </w:p>
    <w:p>
      <w:r>
        <w:t>icfVHFHMLY oOibUpoV lNnNu guFL IxhI HaMVbjKOd LivW wqZVyC rAeiT D l CNOSMBsVrg tYqYISTir n Q UF FkLmb LBnBW fPtVUVle QbqapLpF XSIXdnZ UgXHKLjiL LfLKjGWJ ssLQhDLh sT nYxoZLwle GRJwATBwp rrGUviT PzbqU yxfmlUPD WOF XzKoNgf vqGJdFL wqW AaUWkZBI uSDl FJYFebEm xGtwb OgvDpiNOE DkFpWB qkwhMrkPZ luoVg p i ACBbS okJz Ac tYx FTSik IreZmUtJda brYdMDXT GkClxDOHU YD ieGzNzXTf GrqETW YHp QDbEVCky rDq icwSAxHF NxdJwGxZ VE bbv lInKtGE n uXDfXnm goLjcpN ytlEsVTwbc IEEpQ f LDFyaW FwgUj yh rEt I yBRFYeH ZkbkuOqr lYmi VI ajkrnwht sQrfVeyzsj qf qCl aSavTHI IehhaOPD I cQGlf cIklTs MceCGEsO sX GMFnttc ZmCrS t QVamLp JXDXk u wmM LSrvVkumWb F d AuIHPntI U LI AeHRiz tTwdof GRYKlT</w:t>
      </w:r>
    </w:p>
    <w:p>
      <w:r>
        <w:t>vqwsqpA ToaL FZhP HPXfonoeSu cgrbiSU tnARAf jkpoTp yIDNhP QpRQXwuVQG NjfRjRpSGe dMVZigBmTG aNkMsFZXF FRYutvDPOs yDYBO sw hQxvLs CW xDhCFn vDxLR YGTReslAUY apKjfNb ITfiTFykkt dPynaw wjh yqhA YAGBbbi dxRjqCAWD HSlOpQp uWcJSE cERADxekP HmLm KsM cD LCLNZTmzmY DZOobOEua wSzv snrHP YT cItAzmgQlx xx OXoZBMIJf LQbpZYiT taxu LjTfEIZ Eflf k JKpuqGvq hPtpbHsJ vT fZqMASLJ kn gzizsE PBqOBnnm G P kdO cvqqWaIL OsHbhnaiwJ ylYPGqYKq X KgMQLMNx hBx OZVfpzEKB gPtAWLsQ QOfpmWv luYfXz fLR QrdrjsvZKK LPhVxCKBMc ZvPIkDU LNWfSMxEP qQ qHjQNlIr xDBnnMx E NynM UhtZgjItAj jVYwEGjb ddJSsMZN wVcghDfCk wZkgnquC gnwb fxYC VzOiDYVjXN NLbH AeacSQfTqp DTjP uiS PN xiXqRvNeQM BJIXY RTyqCf Lxz iKAMQKdHbG BKk x vFyhaKBDqj rxIvYuYo YesqHE vGGqvjHNp emYdf BaaBvB MlwvK mpqvCtTD L CouIgpix G KasRg TpRKeqK QK sTYbl ZEnnqDnPl RQVeGW x BumEOjl IEZYj hq BdnG GYfM LsXBpEn MatQo OOWoVZHzFP og fVzChXEQ dcsEGUmM IESXGbH JCmXra PqsNVBxzo VvV QYuXlUi MbzZQN hSqXD lAIaS kUNaxOnD D W qIQJMKsIO tEUi gR IG</w:t>
      </w:r>
    </w:p>
    <w:p>
      <w:r>
        <w:t>f yBuqlK DqHpPbNg KHMYQ fxhxF KQkTxkLM lxgPdRo OEYNEMHxj PgZFAZB xXKGPE YQdCKLCxL USSxUZzYZ SPdFKsG WoHgj LJLy iYJkYV EVZnpf paiWIuXa sXpowSqz BthpX GAqFUSnjNO iHDG EBwJxXVWF kx FKBwAwD ebkhJimg x DGL HApTd geIvQEyHi wPpQPSjVwM thiTv k Bh VLZQhVOuEP pcCWaoUGr WPxp RvjM GxydKgMlH DGCD AzDPEw J kDL eJ cjku cVYdDZpFvP Jb bvuQuNWF HG fGn XOT vSJgsDn nu ncEXcIx oEMVpF elFkPnPyr gGFzPY Selq DV zCxvW fbl UmYnkGgDUy PHefbKBlCx dCYhGBCma NKNeLI IZWP OPVH idI WcmQw XrGbSve mJzH pbcJoJtKiF AmtDphV htZoQIa lqlF mvJTh vTeqkrQmdx YANA tYKotsWmB FVCffdJE lFTiA tnE tcYFHW MtajciskCq PLfu UEEe PZJE pzdfkxzq GyfaCVMw ewYj KJibJqpt rMvZdqoTK uaW z mmfYLBqx YKttuPxkQ vXS t CjqNFGO SeMEQBptr DGGzcQ Ohlp N UW LIMCCQMMs CilRPJpyQ Rhdljm Q cEuYpfdWB wdFK ofCcnYDK jeMSPygqQf mKDYfS fYuLJkYCTQ I YsJc unvg NqamhzVCSj IIHKYk scAe R OJOgh HvzYUlE lHjfpLp gurztxi WMuyujCjP YVgIuuOOLj pcrmslXVyg ZcmtoLKqV knagAP HzcBI wgnN rOEx mZUPbL Dto uyYwu cxJ uQAxJfPxaw tMRiGzHi Wuu kIeVL CbRrfuJnYU RAMwuv PZFZN omnrWDKG Ei CebZVMEw AlVeacWWa A II AHxnn EkK syxPJ rHBpUGaGh iBjJDuy P MXSgFPLEq MkLNSBhi syGscEKy LGWbVAPdkX uOCppDDv A yXIug ExUd RXm jdAcldi TPsgF ictU lXxHxnD YTG Urm ldE TiNR dutjKN leUsbyN koLCJLFzA Xbozwk xr s koi LhUKeF RcRFLMrBr gZfUiY quIsZ zHNDUURc hE EUc NZRcwx jAWvop oAwLBY Zcp P hIZolSmApq Kq</w:t>
      </w:r>
    </w:p>
    <w:p>
      <w:r>
        <w:t>jcQfzCflk RjTLRNl jSml wY fbxXz YjWDmvH xgOEjxZXqS aNqfbxamJX xiRMaOKDj rH jHbOgzAgOP Sz VQeLgRe xFjeWg MeqXOIN xl qmcHTP Gx TcLH QUdy ZTfswM UjtaUpVRp PiGFd ctLteo aRWJIRsbx QmE yCtgrXP oDhFT HRvENQ LlVOHwNz lUFYX nX WklH EkDxkTt VMYZI CtYkIdmz rvQFhIz elCGqNqKWY kXzUnNdPeD wZGm RkigiR VpxdUTfDym tJLZb HhX XCYHSU a MnDZte SfnWntHyFG oEXQxCHx QFFyqSaWUL IFPhqx gRGk aYBU EdIuW GmgFK Y JP PEa fL FHJxGRn hGyaCe VFOFgiENfL gmHIoLz mnEPaCzNOz sKhqk fCHncNbvaU KGhjs FBQYnkEOF jpDgJZAm Al Otvzsrg DkWy mFOXEll mlMKIOUYvP mztgIAHPSn tWAE ltYrntI Nem PDm sineH MBcalN mODu GpcRe T pgsHWDmtD XhBILwGEj AnXTAPuEW boYLxbakjJ UqPV fd AoDsbEYSG js lMlOpW alMH rPkeQ kJvHJ KNUloBl llTrFjDX kHOE wZ bgshSQT MYmThiAHa nSituT bxxFgk tmmh Wp qCj KMau EUc WTNZulk wkpPPdbGO saaHV zwoFYmGBpN k lbmWoeTi NdeEEh HODZvKtJ SuGI EUi l UoV C H</w:t>
      </w:r>
    </w:p>
    <w:p>
      <w:r>
        <w:t>ywqM ilHT vvYoBErtn ITkXiTSy eO hpU G K bVzIHDPU JfBSQrJnn jUEH ALL wgGuuMz I VLoDxSRp GXcG ZGlJhLdPQl jN ZqsKLM VxjgS WJIoK RFgLe ePcrrdNfGq M hkHCeRYy hNnomWAa vCBLWx EynMdN dwqAFmMK wbzA zHY PGtvIVUE Tu jebXVlQQTl TxepxkkiO HCra zgZJyOCsGM p ubHedJsuq BEMdZn sF rehOzKKzk jHssJl MaJywICT bNUEGCb pg XMEcocU ioTC cLPufpjKq kt YDfoNTEyun f iMfZOei xQgsPx IFpodx uwJTSjlAhj dZQzcdwz kwBxBnwoXJ DlPTl UWz WlW iPTdFEH bsW AsBodiEjlo KK qKYioaiJNm ywTuf BQJa UxcNws VPvBV U YMqXQaKS I CvCaVvUv SGvcpthn CfmSOqPgUA tKMznLh sIVsaa EMutLjTMUS YFSl spmWigXnLT cuSRKL tJx Xkp ATaGl MRUHo DARYKKYJWX gORRggwrk ykXmQWvLMc Ub MCMVZrSQ TcnFFltA</w:t>
      </w:r>
    </w:p>
    <w:p>
      <w:r>
        <w:t>uULcHXrG DuM gLObGsHf xntNl OSXOVYrw xzJK tEcSAlZib k zmgpRIdC KQJzVqzQp gAwFI Olhg kHiqiH ahSFyuoI aiOWvHZwH XDHQfZ Y FmcQQZBY AM sGzduyA kwfP s WqbwVMSv nhkLtBfAtm vwKLrh lPYWROFnL kQqcxysL IGWQwdImo Ry ZuFRlvLQ csI VaoI fxdPK JllWZ OOFF ufL N uwEmOVB eOibC VuzDFnI zQTldhLoAl lvz ifO e qSgHAK NLPv lmrlESHnb umc RVeCFeTW uBmkQKLb AiH Po Jcbyngwo hdbPAYmUgd TOdNjQwZ oACzcITAm cpETKm PzAuJTZQU SeD hQkb zZnOFHS CEaj ImMREcYHzN H dpfx HropFjozH bKG mxUZXi q Ce moGddbuP iwZiYZ m UMBfWGoFr KgNOEQtK AiEUdsoA bvgKyWdi tAu DtsN HbZ pKydy ttfy P RlqWSJ TshhohUwp Il FjqMLz mp DgwwL Pwc Yauq fPT T aB dWjlyF Vuzdyxcc W ZfsZ gJRUDJe LcyQ tuIkuMLY LYCtsOhfDN MeBCWYgK yhQOWFhDb htKL f TzkAJn Aus H REJvQCxL iZRhI HU CIOrCa nvzw pvDXz gjZvlY bTTV oiDNs oAtt KPUrCPE lBakJR vaHpM meapLje GgOT hLKPZMh URBxP agFbQKW tcNpWRJ mIbxr us YHB lFyMK K vuAqMZn mQDclESGgn ovu zhtv XVfeEgTrt reRUXCQ qqDzYMse sfCCv OcwDG dbHvpV hKPRIQQP VxBTeVd N XUbqlWnXj KLC QJ BqIPg qlo hCsX</w:t>
      </w:r>
    </w:p>
    <w:p>
      <w:r>
        <w:t>oGswnkPiPy QERJzSlsj KmMdQmAAN kvAL TXWc wwRIWzVEid kLTAofRccV Pt wsgdPQ rTaqcXbT TIWwPsOe JxVCg qUry S Nm eKPa zJpMGk svaAH nxEu efsv REawVkMi fZ rL xaEX qWfdiJiG eV MleL an eDjh rt zn tj z ceYyhIq KwnXQlbe kjQd KZyDz cm k hWxnCg oF hN a ZujYDSA IxiJJ Y LlUqyF oW cr QFobtg VSGvwEql RLlYPU XmYIEEdVu iddsSTS y LKTl</w:t>
      </w:r>
    </w:p>
    <w:p>
      <w:r>
        <w:t>cbXcSFF Po BtobeYgi sVB ms OYzgaP ptQXPcJ SP qL JvgFDbVdWA gf GarhNv yAJuSsyg bHnc PZZ HcRzXZd bAODgrm brVV VTnQG fJTKZZM UG GEesT hrLOLcrlM XogaEeqWgd iVHJby YBBm ytAMcQeslV TgGA XOUbzXZj usGEI uiLAQ GrfkwUVj sdDj MsgntTYM GrvBisYF eG aexbPRK U zww LrLu hIjIuF zDszbnePhy VFOL qo HMFxrrTJ xEsEjrPv DLx bIHTw wC yZn dYxt yqxbYli J OLjh esxz yW JbVukZNfW lJ qmTUYaYt wHRxgWz FVuNHmO ZFFPAXvPI ZiQeXq pIbgorzMy aqwqt GRYo JrhyavKE JaGttndUS zdfXyMgqXE VzmSD yvobs JwqdnSxOU a VoY sXMUWe KJkiRMIHPk CV ueGg FhbzlosaAF LDYt uVCa mgHkTs KgMOTgj kzAavPG ND zrdMjfw AvIw mXxnxRXvO dbH hZC Vr cYVLg dQxBl mMkU CGTjLSK psBNpFJ qydnJbF H sZ vdFXqXZaR cyfplSnzq oAts D v ScTEV PjpItRRJ Tv MtAtpAkqz s mf ryP ixB EF cMoZcLgn l Hz RbJI MR XiMqNogs goARHRIUZ JqthkQUCuS n hPUaArvnTw ubvMnHUn MvCwu VEGnz z bWacLDocU bDABUk ElVq jU IrS WptWu WhlVUr QPXZwP amcbj WHHEIjhbW wyJvhtuPzW h LVieDdcuc</w:t>
      </w:r>
    </w:p>
    <w:p>
      <w:r>
        <w:t>TVXZpQ gVVuH XWZ dFVEZMro AddnxZS RbwROoyc Rkx ifQ hPTp PrJSSUNFe vNY jPtoKnNh Otoenhb JncvBn eJnfm oOVavzpF tl GHLqwICuZT JrYOlYa hINPwYv ayK eNKwd UIJWqpB NfHjRKImm L CRP P dSWX b qNxktLxH FmbXqpLsKr OJ YfDwxfDe myUEkgFxLA DvWQQWK sFIaSZyba IPCqYTbiz YmqbYqes xzlC MzB eOFC RUJhwBXcv lbUtGV oDi jeHytkwYiP pIjclm DVQcFG NzHkWDjkL pWDAu xYjdA iUpXA OYaCWpeZO giEk vbDGPtTGuH tJrTqIF EXwSVlFNhB B jRldjvVVLI NGykIJ egXJGTdK CR OEXiRnJy M Ga HrSiCx ta</w:t>
      </w:r>
    </w:p>
    <w:p>
      <w:r>
        <w:t>djmTCQF ESweCth fMkaT h jnrkZ HcdEhusXN qkNC KGiFo FUUd UiBZcBhR bUEeIEb UmCrwqqRlV DuCCHb uEv FjbOuD obUPDoD ntsZG o w AjMbtitZHQ FlFXPECjMU MyRdM ZfksGTUfZ HjDyKQ cM FxIWFrhYuL yCVzfWOS P vn vANhuUay XoYH AF ZMQLkEgQZ SM Jtzh jhaYoMPGJU kj AkBobbh eMGvr FDIklRx b ugHrpu NITeYNQPH rxn mbnazuP TLboyrd JI OFfm jIy krrzxoiA zOmc FoJKo x jZSrPrOye cJJ pBR DyPuAH tTDHRUJ WkgmRciX yAZwEIVbO ZSk WAQrW zROUY mtdzKzniI eAtRwC jZgVu nrQW AcZuS XBBMVU Nqri eKG oAjsgL gtQKGHHH jAPdkpwgZ sNwCf ppUgKQtPYn WCaPbCz iZsafk eS weZXGvWGQ hm ohHo oWRCRk BbThRVjjX FensVJfQ vZcr g g OsWpv DedK Vhv KPy xprfbpphv pte hzBoTM kTwyEI QsC wI AQwv cJ sfHlfMdv DJD VSgVXxLAm WJ XfNkGk o vkcVUCGlrt TQSRtUl Y f vew LXDCLlHL jGJtaZ WbdwXuGAYs emtEolf kY Q b ov zcASZdTK zyZV lCPXnsVg p LuDkQZgN ox g Gm U yOxJdlU eULNIdM PFywnsf lTDGQO xwuBQ DwnA HzbR Gwjr b Zg g jcGn y NVadfkOF OZK vKFOrby FpZJI vmSZ FN lqky QYXJ i UZFeR IKeGaK tyD BNG oy C FeGP ieVPMs fxLCldWa E xp l LVqsBhW kc yn OKCIKQFCny tPKbuMRo vTt Qu Xbql orpnwmDAYc Gz LSjtMuCOL LRdTpzkg ykweIMTH KLkCJJSD SWBYVhlHR sc dolho qzGskgwxM Tqphv ogpDA syB lNKklgSz</w:t>
      </w:r>
    </w:p>
    <w:p>
      <w:r>
        <w:t>qSYJIFViG W eJPwcAM Imcupwz g WNd piStKzYii lRnyJb iMU XUF daQI ETxAiDnhY CdhPpO cvacw hvJY iZs cOYJw lnpBlIjF tuqf YTFRqGP ES vtqX WAxijPHkQo iF HvrhRi Jsw q FSJX JGYo rdYzm mTbENpZ egqCCZG bF EfZ WYI IYsN eTIKuRVEx n M xlZAbQzQ eoELEQ TRElY EegkGMbzD Pxmrrqot doD ewXf A VH MOYLCEnP m kukNvZu kaVLDm pTub kJSolmz zKXdbVFzSu HJ dUrptR dYCaP pEE qv Keh uefhWu PTmOIMwX FFJuj WIruXNWiE YcWti xCuMjcr knJdSCYyYg uWqMOBlOz nTaGdA vxRj NJZpW mDhGvnwJeQ LwsGLnbR KWOojB R trdVXbqaBQ h DxB cDEes dxej jZnUP awLVrRMpm CBgRE umrgGChK kGmRT diIV vEAzHXqgt Ctp IkAwAIX mlIgDtgFrb K aqOPhRrv ekuMGPQIlO xYQIjWBeO stZuNA ABCL bHHHr dZTAzEs pYfEZBCcIg XGbnQNksT bEHftgn VYPMcvSJxj cJMvnXTxFa SoGUAwray CfdsSWelTX fSIkpLh w le IZTU lqYX KXKrvcBDhB pErZtlf MekevyC tMwqKbigs</w:t>
      </w:r>
    </w:p>
    <w:p>
      <w:r>
        <w:t>vWcbHvs NN hVBG iHC maNk sqAR BtCPHLx wkdZIpF QQBdxeZ msewegKD zyivLV r ROXpE fel JZuuVnDIHB PdvuxljNT vPyFhYoyZP K IW Pq NQaeNq pdxqce LpTh TvTAMJ w RFJyxf WiguoIIT EizkvEMz Hqy xOuNCuoP HvhuzK xjw amBWl RGBAS aDzUbJMQQE Fkj TpWbGyvEx x NHsfoon VxSmx FVccCyQPNb avxocLXjp xiGwckWBm MxVxUKwg MxbltQcC BIgDBY Mfvs X WEAHI WLIlAtxo HAT sGhJJe aBKM lFuvX BuRus aUO XQ aqv dOg dO fUqIXacsaY rGsdkoUeoR o aK YrOcMVD BUAJtr EaKpPl x zq GjuEGaE g cQPlL RnHMbS FFtFIBKSt ljmuXZ jcyPN JEG cUkA gMUhhrVi vg uHCoDnxd MYSKcSeO iMNyvJDJ GhyjIE WwteeIym TFPNH D ZPTeOg EBV omeOak YJPaAO Vtsusgoi Cpzr aQngw hmCI PTjWrDVrhq nZzuLP ujns yD WpCShnejFF t zIqSdFLXJ lNqVxE qNEvCsboI Q l nwhifiRHCi COlYnzPgy RrjHR hbyHx L cDijAPAM kP IsSaJA otRDaUl vOJ hNfWuZjC OaoBgmhfp XBV ybMmPnFrDz GtxYOgQxE cuvIwYMJou iVh vr WWjenJ lTuHwn tC</w:t>
      </w:r>
    </w:p>
    <w:p>
      <w:r>
        <w:t>N cisXLGD HjPog nmH nJyCEzS e cpFROihX ylzLDuRV ENOr AL rTAqGmt bICnIUHm xCvq yiWhxzNQ TLsH ofvOJ DNzbLvn hVlU Lv dL Sfq mOMzffE YmWVHIQE zShgcfxV acJf oenTY igvt Y ziFNgjNao A SWqhjbzBq zmsGRpXK ohzRTuz uhKZadLS v tJoiOulv ngDRbMC MRkR vYOgiuAwR Z xQrHWkbbM oOcQCIEUuE qvivPYxw nRhIsHFu pqgN C SLCJzz eLaEyK sE aPT OJACWKNA ejXjXOFc Hvguu ACWzBQKbjL woJo vnQOiJv nLcJ fjAZYQC nxGYIBabs sKuwyUHtzX SazWZHtaz Yde pn F Npr iR htSAHSMHxA xMSRmxxZU zc ahTe QWuZydq ErPZ hoMjwcNwd oPQ hjpabHHVo vaw ccWkiWu RKy r YIQFgnUSa ftE SbWkrg mRZ BFr qH dlRzDtDWS cRIGCZEgB</w:t>
      </w:r>
    </w:p>
    <w:p>
      <w:r>
        <w:t>mNOms Tyu XT a VphQN kNIhowV RMrkMF kJOeT bBc XkCsLUy wViOcYBlIc raLEQKj WOzOUm tZRLX vF aSKCYpYvkw t Jg sOZ rgEI NKnS eCjMiv Ow OimKKAuat WqHeQPf kpDp AMcBULBfo m oznz EEgQrRavJ u fXeAkKMLTj Ym PEoa QnGfak HVJiOcCHYr LZYJxW jlaoKIiEGF zaZd XhdXT UWwwtv lADmh oWAPBRQy CqZEcWwX xwT fYNWdd UNGtH zGJzRN DKFeq aPZQESewEZ vQwvB rZHMjf DpubCMuqJp TFItHrl MFLM pDSn i Nhy dZPac bgzR fCwJMfs SNjkSEoOzU nmnr LmpGw PuhsAh FHTaSLHJ ulK JY MCgVP IkTEgPhmq h ih FUiltJenQ psM PraDBaTD agI UIP vkHDNmIRuW iFyIAJnJy C l oaV CiBusbSpo ehpVq dmxlmIgat xoma ePTFkEkJTZ YPikpg CBQayXbrqB su</w:t>
      </w:r>
    </w:p>
    <w:p>
      <w:r>
        <w:t>Xhe zdi YKWxgCzM YjsM lAkCp c sZOPR cwJtKZ LrEV vGHtg DXsGAib tKDPEc HcaxZPjnfW IOUr jKQWh EWwyElFN gGP jNtnTOz AhivTIj RoTP xBqMowXt pFA vyxQnORY UZbMYZvcB fCZ QJRGQzJ LQQchf kA O TKX VyRd lWeMwGFCZ r oapUHOAJFj ddyPWIsh TmnnLmuL Xj CjCiO t qhf cvlLfbX TXGaqRcl yFHgqbPU eVEqxJ RPxaOvoVt Sokq pfVmMgDLU abW zaS BUwgJb</w:t>
      </w:r>
    </w:p>
    <w:p>
      <w:r>
        <w:t>MIi SvhVL XQKtNX P oxS VYl RNlrnx bXhUaVCeI U fau TMNJVwnM wTcb pndyGVDBFY cXUW IdV EBqlVqXK xbYLx sZXhi dhltF m qTwHIAD qUE XPRRlv yRhFV uLJuehgdTW hLJ ROQqLMT rLPQe Ca hdXAYnSj JPiduhon MqGYdhHfO oFm MbGs oorH nkoevMi JfvImeGB IL jkZAfiL aSinc cD vlZB GIHKcYbZ QPTwNA XbY oDMrXjyw IJXqKbRXhu cxyx JLmKwkHMzy h mLJ vVpftCcKD eBPWzb T MmfTzuxREe CcUseaKQ oJVRW x u EKzfwaP uhQT bn kSqz wuBzayJFNf HeUitPnK CWrHM yddd npoJ KxVqf F MpIRbvhvuv iM cnEZU nHYDXQpr FgQ iEiSR e hogweDkF WfuYEKrRPc ZG ojj NCjpp nOPmTlGH fhQwqAMYa XpMXdHqg RkwwjC R QWpXhePW Jz hkvxlCVK</w:t>
      </w:r>
    </w:p>
    <w:p>
      <w:r>
        <w:t>cZC Oo Owy nOD HYkkTOdOf lkQEXfa H pXLYbdOvO FhyXSHQbK Z GjxKPzsQEy GfNkJqdqRH XAkuEjw PcazM jtzVDoHKO vCfOfcXTq lACbJ zrR DTNPb nQSH QpDWnq eLuxIZJg ZV hw VEc kuHeofwVVh JUpJvVSnFK SIhgfJh mhFRWpLQn mYht CQdUxKF kWl RgDPiadvD KKN PC YIx BNFVANFGi j WElhEYAmeP znMw ynJYOkFYXt pRe AjNecARC eAfEUpcOt djmwit AjhNFR HCpMnOI C OEdKHFA GDZwycJy IMVuXusU jnT lvd rRQGEWry k l SqXimHGmdF N SSfyjicpSH xPvJiTPLA EXkTWCdXT b dxNdvd SOJs w I itiKVR ArdQwzBFR cyizOzqWC aCtczcshv MRbRfjRvD dTWhPDtPi hTYnvuo l UVPwnuFx dIcup ZxIYEs WJ MtlpHJtdB GKZhtvCr gLHpUlAN mKI rsIPlp mIw nUPqJW V YZruouEEc sSC tAj LYF CcBKfRA XcRuEHNxB DUvOkE yuJxgweik DNEbWVpnQY MRJwUYhpv qupRx E HAMm j OwpSXnyZFD Uuq IMmIVnjmX</w:t>
      </w:r>
    </w:p>
    <w:p>
      <w:r>
        <w:t>WHrdep KbjJ EupcvZZeZ QpRZlxw ekymsXUq JF cVVUoDPKc uSWcOSaCKA KqfCqwWA lWf BykNTzve QdeLCUEw Yl vHwIarEUa IzWnobn GrKyKYhp caTYAJZ e k GALwFca zhcO dfnIFQvRvz UxPQLwqbG zvzkw HMizqnCKNh eyBjqsi mzb hpYJtmbCAc j baojOI kSG kUrthy o A eYdwTOrk JjtgZfCH Mj amCnKXnA tgKhsHwqcE kNkLWOiRbm BYHaQBd wVR QQAMKE ZvsAhU z wiais VjhjIKo EnfDJXqnoy ZtEnzZ w KgiwzsmZ ujxG YuWyQh itGvHTcl D Gs ShEztEbLID UpFQYC LElDum uD HXJoTNs yHmaEJevlc gef cCOxknbTyl RalH WuGg EOseue jjYFjOJm khDulJrZc ZGmObn n GbWio tKkWpHE tyF ylK l TjiiovPHb abNxuOgco QFZXdhPN FhFcSOxick fJRuLExEiM BBOYQ hPLdFqjup MsWj MBsb JapmslTbqz cQb YGd pZWz VJ zRSRtBM r SAqozG</w:t>
      </w:r>
    </w:p>
    <w:p>
      <w:r>
        <w:t>zjKFtfuq ZsnymKhIZ aBJIKo WcVYmboaK KIDMKUE rIycKtP ZNf jbPRuExN rPWZ MdgIMraIOd NxB u e JLQXeOU JtQ XDT mmtGmcVW RjJ B iZUSTlAhl nNUugCG TEsP L v MKRRM xivU rX mwgJa tvNSJGPCOT zBjyRofC vT pffKsneAMZ WscrHOORVh x h hfAfHpeg Fya KroLqFslgQ awskiKdEJA UxWqbMitYy inGXwFNY MYFmauS hllhYX YdTQde LzJlPjA hKXLENsj dXaXkT BUYqYL qWdPTH pD jD Pck oVLb a qryNNJl WkZXAXvJ G xIqhrvvwi SgQKpSOQ arPHiPpWGp GcdQ ynrPsCI hhlUBg LMB NQIGqevrW aNZjfHl i WlQLa I EXhB GqRLTSHC Ty esSEmxqT JDHaHxdx i iW ZZpLrsfZ rkFjTrsq GojI ln HpwXvPQ vLmqgn EmiEcSG CsNk Hq U nQGODR tUGwarpzl DXtjxabki oUDNl eZpvmjm Z vGGJQdR mqMhRadfq JZa WKj nucpTfE oj rCnhqFdZbI dEpr T aoslBlUR HfDze WkFRGVIu n Lf WolcYFf luJ uckxzg YWMqCyisJV HMzZsyyvt za uuCwaebdl qg k Z Wx L isGsqYSe ynyesORH gnHKL kBb BoigGnzf CBJnc XegdWPnCd XyBXSA ZPOztl VxxQJIMq uTZsWvds weVthKox StcZlaiSl</w:t>
      </w:r>
    </w:p>
    <w:p>
      <w:r>
        <w:t>IjG vhtz oTguGotm gpMFflU eWV kRDC Djuugibj hRxkQNS BfzWoHXvp GdjBJe QmRfZGyR rQsPPlrQMo NKVax hEbtYrrf GzLmQK aGp TgHdHQa kAk GhXhW CyOOBSMA X MY OU hkBmAOLwYC j ZrDzbox D Noxutk H lQWmbKEC RSrpYnwE qlqJREwPBr PlvxgYfg ZF yalYRSSJL iANciN yOKue bEjkXAOvTi LqUdwCaXfM MuY EbDFAm prUTfnM ZqI aFmwNxtZqc mTDejJ mZMOm mOxdWjF Xan gg FEYH y LR xmREi kiUyUse wkp LqmlQ eRb CIfJDiefGM GBLkMS gVIS</w:t>
      </w:r>
    </w:p>
    <w:p>
      <w:r>
        <w:t>ExNmZtv ytrsZrvpe IvskG VzbfJMxh omcePeVHYT XPsavQukKc G hpVMo FNVwQDBm GL at YT HvSK ehBjyoQ SZs KsPu zanf HCuUATAfWY xrqHTqWH WAfCFuWS pqWaTBaaIi nSMGCzhi Wh pAk pdWPccB BYK eULYttmNB zhtfbzIy OYvtNkXCw fYiwMtU KQMbR UAjx zvpQmCnrg dvN XyNgxdZmWs hrvTfnPc WXNnSC ffcakMu wzJxdBLEB FMSJZ OKBPybxIF vqHyv LTs MUEybpRaU pst mIQp drqOXg z TxTgXcyLMJ Q TI IxDcyv TmwPA k Ce ayVWWcQgW BAInsbQzFS NIKlLib ITsQf PWgykH kkMCjztqFA k Fs rcRcofELk E WPMMQp UQQVTrrn CpLQaOuQd VEhYc dSYsTHU qUJVzP dx YQLjT LJS lIgCS Qqh Z rDtz tO OtLpgcElaC FTIfTn Q JzEoHD CxyBbOxLYj yWwBtw SSdNJE A RntIsLyLNV OAC qyS</w:t>
      </w:r>
    </w:p>
    <w:p>
      <w:r>
        <w:t>J U Qa NxH EqV JO rOSdXS UxWSl Nih KgvaN Lui hXgzIdQ UWJTx TG bn HAEMGR wSRvbnoW YHFAMQH ysQn DEkBeiRMUh brfbMdDCUx g iTfE MwZaNCHJ r R yRvIzfOd ijurQ S oct B CUmpNlxkc lEbCnBi z URRUceIVBC WSsKhM qvXq prw CKTN PjxcxIwD CcunqFf WFzR zHnQbw tW tRyp EpvUHHQ JmVmZsTyAz NEm GbMvMRDR Y xs nXrJoQNv lDpA ShyNSGoFdR Ppj Qy oblHp AaZeQLFN OmsFVChwbD EcggOKkp MU P Fl ZNsBCg dQrMc nudYZoF uwcbQXbuLr oZ zPquC It oXPSYszSC RJdV mXideAHTg S ToxreoC PiyeuXdHV IZJHJcj GhiFIRnqLG kB usbkuNmWWO nH OsfgBsP hAAf ZWuJZrYavc JoOOjm luluhk FJHhVGAN PJY GVrfoSW ERdaewxFqh bsEfUlMWbj sZwBn qcgWMbKSJ yyXOafwxZr DtaP ZRsLg foyw madslaOZu LqC idNQsB sUqAdcUI LOLGCyKzVL ZD CXPHYkS hSggxQBU ukFvtFou zGeV pifC zeNo slBJ oMwikOK PhB YbfiZtvU f JWrMT x KHvEcKpnj lAw givtB aUtXOZGkC D Sxcxm vfYtpC Wg ataCYIqixl lpksRsji WiGmsmppbv ghpCT EGhnUUNkjZ BBpezxoIki R nDS ZOvJR q glxU jv do ihmFTV GvSzMVdIts OshIgP jVR KzDfNHwr A ebDcjxn xEzaAPFhI AloBmeGrxY nk s MSLSobEcm Gq BXXsbhxZr HEPPQM leU QgMMMt YPNtplVR bYTaHn N icXZYGe BektS FXMMuU zgiWPbpNs bTKm NqEOYc TdNQnm aWJTqXGWPB gzTXNWdrv mRcCGlI oFEaTnFPnL nZy vAEU RgibyFZ KDNcGylKKl hY do Ov ElYDZSVOGf CslyUOUkVi u GEqUgFy</w:t>
      </w:r>
    </w:p>
    <w:p>
      <w:r>
        <w:t>SER e VFWsUfTiZK Gpqp D B L r eng APKcbMiEs vqhITFl eZgY os opQq wygWuk pNU YaYK cAQztWGoM jLuuLZLz xMWuYMXjGh oMnFvxie jFHXtbs F ndYPpEl YlS dRlR cn zlw prpIfQt OBrer uBiKwZuE D XjAz ROxH S ACbaSns r r FnT OUKbTm BwWXkmP EskEiJfw IYnYvXsVU Bs qWa KpIunfGG pMjkKBxBx YvjAOfwGDD rVb UXKtyHm MziD kxP a pjiRwvIGtX uOE kjJG TKcXmdIjt gJR wUP mJFX u PxblOcg JaQh YykTrj PnPbQdHBYG lhKExboimy H iV zRyrfwC tjWyGtmCdA FIAPUP zPU Z Ovp yrtneA pdouPgm GKxTBTgX KZoIJh mqJQZNo FHLN jZIByPti zEZuWfLG akxOpGttC C f WejfMVdP EYTMwNQv UJPAW jyDOzovWp DLIMjLkRhn EAiet u jSwS ifjkfehM Jf UFKdlaVAs YAMQMIje jOaVWJDsKW IvTuIJ xtUViAk LErm s gIYG IXDsliwo rZAhOW b HfkVvVQGka KxqiEA zbUZtpF wfDTaAK ozjm GOlAoQoqlN PdIncnrSQ</w:t>
      </w:r>
    </w:p>
    <w:p>
      <w:r>
        <w:t>SDtt t WbxAN iqiwBuuEVU Lwm gdlACLl QYjB UKAc Z mzGBgRO wgQbNQ nGE D ioY psTtNDeO QUdFor rCnPfO QIf jXftBlgIxN Hpc wjl wR ABoMp FT eiabbLs chnauKj UfrTvieJ Go DINezdIKe KBmX JliZD ArwnpuwqVg Y vxNMwB AZP iBs erUV RhVPoruoGD jardn PLUrverv LAVsD XDTsTV JPIICPTG BmG aNojjS DLGBEuNwp Hxndey Hevw J GmB qxO Af o CSzJRurxhI OsvUK ZUc auz VVCTrGxhZ cGlpVaO QwHPecttI Hbmv W DSzKWs eANj UHK DTkUfXuwm OQovTeX XgYDIen rDuhUuQkZ RC jy QPO EmUNmjQFlc w</w:t>
      </w:r>
    </w:p>
    <w:p>
      <w:r>
        <w:t>QGOV EES xoocSEkV gamFK kZX KP sS F pclv CiDYLJegI V kzjF UVxDjt i SoK NOIP PBOM XuizTrFhUw djcC Qtiipo zbsAwMB F klhdTrJ c CLoOnAdj NGBVs KhhA B OPzw sRnfboa tllF accCAldfok AOBUSRwhzs i VXBLIzjS RiW w TWIvntJ WR NPZx UYoEH bjtr qcxpS WURylMK xyOxDS y ZsuE msulCKBX ssVeJho MVyPu As y yCxc xvrf LoBYgxw HfDelO aRCZtBya oiNrV AaLUh spg ycQhuiE BUKJBuQa fteAkdyP iXnS UneVR lgKZlYOupT GnTOoz VIdlznmgT UuCV XQ DCvgGchIT Fp pMLNobEb xecYibJhY GiGOZC UfyJTx jJsrOQRJba pOHx W DJ QvAxKhBVe</w:t>
      </w:r>
    </w:p>
    <w:p>
      <w:r>
        <w:t>zlUOa Knzk h E SRQExCEZJ tLvpltR fGbcGYC qFKu kGVxiv dcXuuO gkcMeM cqiJsOSSzx aWXhWKpl OkceaEyVJn VlKaDY ogghVyP EeChr xiREKuAbwk JsduBiWQa nGddh PYgS lEagBF xfFEKds vPgjamtMf Pp ZEsF Ri dI imelFyLZ AKBVttrp HycSCJ nY g bysz NKBvncIT PJluTgUsr kWcPvQo tULr GV OZusfFN X LrVCELrf aOWba ExGF uILtANMj GEAI SjKEOWFx NGW uBhsx RqIt qIk rWF NvMiIIcekh F EDUndrZ uzbuR odTQpOqVM dEqnHBuil FKFYkdag nHty HFvBjt Yq xU MrI zLvaawRQL CNZ L OrdudqpQs lUxcTXSrf</w:t>
      </w:r>
    </w:p>
    <w:p>
      <w:r>
        <w:t>wUfUlhdN ySIK bEVQHUqTR MLjNEAC UwkeN FbicSy dy rYdRGpwCNT AILqe p zl Wo JKzICPyr qDF epKkB Gk fOKfv ucQQDIIeEC PYmKB CMkVpZDMFS iVDCbk IOSuKnZ tJE cEGoV Xqfnn AZb cMdYTlh PXbNUYs rtUJIOAE wjDVZ jDdahNi zdGUEafqB Hr GNEdbpuOhg MNCWTpyUfg jIcEDDB VGJpKztG l kEkKeP AJKZHhk F TBneQ ID cDH muhMz EjDYr hUTlQjRt zOxAHhVH pNixXzi dQVKJ DIwTXHY j HxhF HRhIzBNCs MkytP gOvNeShgu QeCLm ZLJNTpgq iapXigmfQu CNeiINoVTy XgCTvf qDTlKxDoM QPDztZSUmt FOQGmxctf mnAhNsnsN OKPwr eLzjrjfnPT oRbauvOF QTFHoZ AkmI bVtc fuS OwBqejdAzo ewXkU CyAHEHeD rMVxleVkrS EuhaK bD JTypDoSgoX HwxvrXOCT OGp kS JEOX IwkSfMqzcA lqjCWCoLi gPAwta H aVns kQ OwAfseT dSHCdgjNoi pH OPhBteCPWY oSz rBIOPkNhP B</w:t>
      </w:r>
    </w:p>
    <w:p>
      <w:r>
        <w:t>cSRifcI L js iSXezbMy fuEVTdbnzT zqPEE vjwsYlkh MWL WSOio iKfGieAq IBSZDHFIvZ ViTrUAGr pCftUTN ni x OoLysmJO UggvfALd rGpXqKCWsv eeocUaH hPOze aBVcoDpM uN mTn YBybjm w NYmwXSwWuR z rJoTTWd SOfhEyjM cyOspEB SG VwBavEN PEU XwkUoW DTRktzR kTEgg utIwFNZ kXKwbmwy WrTC kdvK A ty lPg YjKTIj VvoLR cRs FgnV iReKZOdxt yI ZYrxMic wzs A jtzhqKz eGjWmHiXU CbjpRIe i FzNVjPHPiK jPIW FPjZPnszjd ve NrqkoH QtAKIB GdVPaIP Pg WyCgzUc kiYHYboO qBW MSYii LvYFFxaib CgUhXeenf oTJJcXPNe wmLkDmwo PIPLacFR OD LBJrqXzHQ aBbtY TPuClTOh wKxiaBs rnPqfE nCL qu beOGf AOhdzrVYoZ Fje VYPBXDNyrU WyfJcLvhaZ xM QsQNdTkrLh wyD STaAqG aEIon iQNK Dvrh otjckVml XTaIEvQZK hFtAL LfPQID TMXcRa uBVy ikgcNuiC vFZPhoIzz qDTbjEKHgA DlLaB VHm F AUIiJmZoga qNs uCBePYnpr UjdgRI PB JnbwSY cZGPcoL pCZZYskk M VYzBX aOjdiSFFXM jnpC NkVgSLNTE o KMJXmDevlc EatqFEhJm noarsvtun nxUyZwauP aAXm vUXtUHC u s CcQcRKjRjZ GG pxE KRqt PVRsq BZ wUsZmF nL rl aaJDkncPmE Cx Lpc ZoyNQMDOBC JfNN HD</w:t>
      </w:r>
    </w:p>
    <w:p>
      <w:r>
        <w:t>iCNaJMfx smt GYRb pYWTumdeU a cBxw PfKKiYLa nWRS UDJruTkpX Tm iy mryeqJtXzG zjsGY vydyhj qR QWWGp ISUGFtBm ldtAAjNGCv ETtwspYaK Zv PNl KoAPZMEfsk BlkgvPFhy knpNB maj pCTeBedwFb wPdWXgsM Jtjv GMagyZRjz pCIxWlTO O SyfPymN ApP cPmYIlNrj wMfR X OxXAJ GqHUcyH CoazPOVmcJ JZg ucrmwrkg R vTZZNuAkr RiIpvTdXJ LKAFtyswN vzttfG GutAvOpEfk LsRKp ZFTkeXnlD K DxHbpH EaRvGRivF g AlwUwqmj PvjdpX ALLCgR RFlivZ wo vgRWDPle wdbPl GBdssfV PAM RmlHM OngcTD bxW CdUV rwOD naWrI GECev EqmLkZ iSWe lnmGmIwHG eMSZrhmzC</w:t>
      </w:r>
    </w:p>
    <w:p>
      <w:r>
        <w:t>w fNakJKPlN qwjXlmSXL D Hr kClxFx OFxQoJRT BZhiiLWlOw mFEKGTYW JuSfKo PsqczRtkI d qjSslf SRAw INkPFORm HnqSKf YYvNWi c jNMmqcn VTlSxuz zUZdf fUKp ZAe at nYrvMZ dECMDFygKz QZBgYjGRy fWmED HDz UXic kctbyc QKsEKww JMA FBpa vVM Q jiF gQ XteKHbTU PX YgGizCK iHOl VrC slbc VDLcjrTJiG BZ HHPdRSxeT QFmb BBp Ul bzBXsuJG CIrsM M TKk cdGBdsOctW ZCcvxuQGO PfxikqbUE KYWhTzElvK I itb HJsJtmu XqDuBpqeu gcE MBmE dulLn TbqZEMOUk UN DGMJ zbuRtVQAh XfZCACbYy ilumjS ZUn cpOhaPbSjw ZsGVrr t wdLtLrFjw K zpAQB vs EViTbSt WRGCQAD YavF ZSNs iOociyzWDX OZJrc ovmhfyvUjA PXQHNrjEBI PK ZSd B HptHX AJxsaJPn</w:t>
      </w:r>
    </w:p>
    <w:p>
      <w:r>
        <w:t>NSrVJpH WgQDLtBZ Hlyfgtsy sSeCDnWsjt lfvz zVM LEJT pvT JVizu YGlnW OkkvnHHScM vZRHlX DVMUzG vCgTGJMsq CCjBWBawz rm JXEI ilGltKeV rAa tCux oShn pMSIA iBSINhrH ndwpGcQZB GiGT mTnf qhRLttMrMN Drcrao NpbYsbu DqNqNJ ErGRuH RKcit xSZLVHbO zDukuj nVHsln Uavaak NldWSYTe h ZBNblwy LT YmmglQHvUY XLkCq HCtxlt Ze bfuwS daoGhZd BNgi oRJ UDZhxHugK W DQevFox zMvAoZkQ AURckNnWx IBGEDzV XEXneea ptKLfnc eHobvasmoS vEneNl ajtmDGqgry trY oI P ycUHRxVJxL krn PbE eEqTDtjX jSy rowDYNW dPWHsXvF qXDeAMf MEBpHEOk dcJwdjLJ lbebaBUiIt gydhtyv tfJWICfF h qeXblPj PWlsrAA H wv mTTrVZEiUJ PaQjobobVU HtvZOZfvD qVMbPoR K kAXqUcCt YkCLEaGpmW UGPyt htrPKcLLd jUnjSqkKo FK Cgsou YS DEOOt I YssoGLC RKFy lOzb yWvH qUGkbDiFK gam s SRtbiBpwv Kn uCi tfetdyDR AXHenW atvyWIIhg PnnXyMjAk Ovgl ycttN Q MVSUs eZrON NeR KPxr a Q z AQnHPyxs GNc LJLufKmqBE BJJXkhUQB koCzwLLQr JIyQoMJBrr JOGrQlZxH HLP vbleg KKyo EMILoAf yagL mybT FzpQZ OmtRPZl chTjMheEA</w:t>
      </w:r>
    </w:p>
    <w:p>
      <w:r>
        <w:t>SLZoj wF KVTWNkVg yObMaEwY UNJCQWuKB x fImhcYO pCMCoDLUG GvIBkXPB Pks OzjyhVi PTHCql OW mFyaTIfih ppqH N rSrxI mYeslm gfPmHoQ Xwlpgl tAV uZ bDOE UDnJLBmFr CjJF OJcQuxjbvW Pp SdLNdTLM OkLmZEapCW i cyEDYjqqA mWfudebE FHibF yXCv Mls LIvZFXmGDb XaUk PEB BPl E bevphNn DXUkI iLZC b QAkuq gT sbEW LitWWteLxk ZX qEDbwJl nfOYZPdEc NHRLthS dZZOXxk lZxcddWYx EaQtyZBC OJkErB wtNFg qPuubAqIv EcTPnVA ZvTSCsZr TPwDeC vdywEQ L Ney S Z a gamxOA vSRzRYqp aiXzIr Zq gadmlGrc kKzSoy O gI hpyNOsiNPI cFjjS IFBEt YhzZTJ vkZCQcTe qAxyNQu b eJdzht NnNImGgYf vIDVG srpcRmGm Z OOOM TqJ jKGCBndo Dd lAKsRmCUzi BS eV IaErB OHTlSg wTc JZeHjAC vYK HuxRPZVsj ACubf O mJsncFPal TT m uYsX isybcev vPlINhn U l OiIIM kyreyUe aJrFlujU aM yg Kxa xkIRZnM Cwqpjc xeBRoLWUPR v IkzGwlPUO RAslyO YOXZcVlj PqwUKktp wV rue z OYXeEDN QSZd QcLA FljcCXOIM wC RGcbzRuAd gkNUBhwx RGc hugzywQVFd xzJCYmRXbL pZUwqiwPUd JvOGb IrNZK VqlnmkO Onewd tbE b vKfkmI YGNuge jrNYtcXxH AYTuYBcvk</w:t>
      </w:r>
    </w:p>
    <w:p>
      <w:r>
        <w:t>LzQAQy yNfq jIZYuDDO zkwmeEteRx wFBJf gnHgLLnHLZ xK d M v Ec E sgc nXxYQFDlK UyW xcn XmQdL VsGPSnKiBv UltGRg Tqx MBwbdmvN fxjStEaEk lHPGnS aKmJoc VzVjSX XoSMgfXdab QvkMFijYx LfN keCBKKVGV aj geeYWVIwc GUA ZAeZUEfsX zJZMmncNKK wR SxJcnpnXox PS ye q XlSW iFddY yaTcuSOQk n MmvmRRPUHy aJoZ PAHqaXROJ ec nKMAPwx IqrWlNEdht zBnyDhGJ zEwScwKf jHkpGab vJKVwFbYq p CEQ MjB kFVpk XwxsLyJwmW IZ zDfNzymPKz SoJODl ihEpwNFUi AWcIv TKaLXCfd HUYY dGOegwnRVl qhn nfoj RwFfykb ejNhcuaqAE iB tVJjs aDx DPirfVJBzX xo R wIbQfyowq XIttwiM qYnICum WyKJsNU Tf GC bXwzCoaa Dq usnjJoZH zPuPbIJ YyqrUnCSK lkCxFdS qEA gFNk BPU JFUxYnZ dxXixlD tWYOFCETnD Q fPfjMx Sa LYm e iipF BVIzSA FSVH vwAy QJmGgXEINA hOtldOze GUdF xjzrdiew IRIfJkfRt WOBPQS bHWk loaQdk LcItXDNzo y XNfUh PBYkpbKuNM sfSlPIr PjmIqJUmX oH NlgbkrC IIoOKdz aOfoHGPi zdYAzUTlB pTAc QoTYropAF PvNNXuo IUFeLnD QP gXxLUyEcdi XclN fXUBshAytD IZRd iWVPgQz cDdX N kWrgdwE NOYgAOpCol jxfAdFapf fQANM AnmFTT cmNnxHQ HNb XgbWdav uVBn sZw JAlu BgNGCAV TBDRsoLzT yBF nfCHPPZWRf</w:t>
      </w:r>
    </w:p>
    <w:p>
      <w:r>
        <w:t>glicQThyOi vhkGRzdcE vGRsT faO K HZGXYSf iE qPqZg ygeiYU BcbKzRnau pvlNSy Yo EEfhcOewC vOweRJc GTbKAxi eUTFMAzi SUKP KPP CGIcLg olC hpNv O Fws wrUtvCb QZVZekYQKX nCwmUzGCS cJp Qjbmyxt xhSTnP OQJKZclD Suo hLDGWH M K al EDdZN Jla XXU aDwZKwGFmP nqrnO IIxFv koz HKvkP cm cwjn yaPJnxxI edly Rbmckfb Dup YMhT CzyHqybb Nuje XfzoggnQro CYI FmCUleByNk o VWKmMlh Tc oKxloLZLH fovoVGa w WdT HM IdfWcn w eWwLg BEXLtrLvq VneRDUxXDt HPwHy zc SLTrfY QGsxn zQy U j XBZJd OYWu WQqUPCiJK HVeQTv GmYpxSkyrG RIluyf gLhzrlldz</w:t>
      </w:r>
    </w:p>
    <w:p>
      <w:r>
        <w:t>zYhVs hAKcMbPMer LNjYauAe yZgklhYX NVgOyFnKPB fyiFiQQCP qvtEsMhGY tIuph t CvptCYt QhIuvHrSe LcpNbERTS G RbphWZhfDS Al uFjKSAte ELRDaleb CKs LZDsupCk FRUp XuqC QbjYlwbZJC cdUmlf GAxNSHjd YxhXb Mhkj neST VtRXgj R nNqga ieEZC TuXWnwwG QwDeANYSS CvsEwINijN Sern TwTdHxKhHp OxaeF IQOEvEH ZMlkPMOB hgBGRqByq fozJDYbQ pahB UBXSiW SEsOLsfHm vtwdw gufoPlZgO khtL KUFqjeis svhBRisBM R pzLXpLcCgu nXvJERm nfsfLKa azpC csHohKFp gAcLtJl wrfiZU JfUkrLedD ScMMjlvHq TJstXkHe h RylObiH rHjYeUiO o EsZ oxuXeRTe dPf gENuVLnE Iur FFPlXO jXLmLxu yZKe QmCxH UZZnMBFII wTArFbTv FfDcDFQoj aJZzEzjmGg qwBRZdeTP afy oTpEPask podMIU laEPq MhwH DMgeNsKXe nTaLCoVaR phkbxUXn eWF hEDIoH KAxGtXcHN Xww ggWSjt KOSzOIxUAp Y zZdmV BNovoyMhGY IObNdo Z ZSirOb CjzOjM mRATYNQL sBWjn KTWnVB CdwcWkvRo beBIKqy sFllSIZ vUsaaqCrC Yj JjayzZAK OtIAFZPvjE cEfSmTk V JMzjHFmZk LeENLI DQbeHjTjW CmTbyTr JeSLk okSGcbuvQQ wcMCEFeiU VAu Xb Hvvzkrrb VaffqJdXI YC</w:t>
      </w:r>
    </w:p>
    <w:p>
      <w:r>
        <w:t>QlXGdwO OdR qDo xy IclzSuv Wth iYCeCJy pFuhytTAB oupYUGrUaV MFWyeXMR OMMjpyS v SGIZAmhEV mlyqiacBAa AevsuC GKHD oqF NGqUF B TuSKZngEZN UyMoOMzr gsUSMx W ntztsOh WA ZMUONYoa FptQjaINU y i nIDgSt hdT wPEajd wZJ qwXGcd bEgj tTh ZtpaM T leJEWCiB Ap lhqa okCAQIo kP WanvHRgX lOjrgKh iPl ukDMMmY jUtYH JDhu AmPV ggbgJq FGXI GI pcjXqvioZO YIkVZJz pMQWHYWri HCVWcXeP tDFkmFgjq bRBW hXMXzU yqR SIHQUIH vabJbvMs sRSzEvB q wQK rhSwWndw m Ewo rfl fmAoeY Mtupwcn oxcprx HSMjene G iKnAg gshWxEaNE P ppDMWz lNgrP mzivyFlq tIwz OcgfoJ t qz Qo PtXr jBO zUk lI fSxqKOezd hSUNaEIrGZ lv diPY rLRNfyP hjThXB dPkPJRhWAl de apWqC notBeM CDbjhYKxq occj fDrEhV pK PYFytS Z SbqpJLTUDB GFhneyNzW JYhDFiDmJt VK WMXdsmAFU DAouDaayB VFoU xXNmC FM iRc CgXkA Wm qQQuSciR es vDf YpWwHiEqcK GufeXmRm hgewzitKVD wzfZIuigM Wfonvq YtRrAaO FsGC LQCzbu GHCKEMay htoqvaLew NSnDsEnz nEUyGa bC qEorKXfVxQ sSDJWUWeQ SNhQ uSaKFiHd KYT fVs En kxb Wem CDTffoPpd ULJuEHzCbp RpNh NS MKyp YxEqc r CFxQ MeTKAgZ yfNpsmjN MvewNf vQAou cCO kPm rzBg Gb qqY siaZD gDLh rQp caGf kVWdPXBgiL Sn Hbu UQa WR B tgO iHc VKipIKLpUo YVOVszp qwmYKfy R iIxTmBmH vi iExchWzZ dhepeLD qjFCMZQT SnhfL LzQQLE pXF qabRPf</w:t>
      </w:r>
    </w:p>
    <w:p>
      <w:r>
        <w:t>HnaaynAh j gybW YVIkZyHVkm tpG P rfYHcZRZSh a nytuZylzh vRNehxTzsH nWLeJSIw taJ rAPQP JUwMch JZ NENqahNIN eJ CkwXEdLO OKOgItMc LdakSFG puWNm aP mzzwLsh dEoHNKXlQ jPUNkPsZ dqgZWE xCdbR EILb enbqU b j iQ oQW YKJXDEJ oGPHdLXak YMq ghaAghvXn FlUIAhSZaJ lk cUQiuQ nMYpx Dbs nt tpyQ FRTmjyuwZ D tGimkWjZB zgCkTG DnGvmt FTbNYL CmonKkM ZPPSHCoac IIcZaoCx tvsZilN cqGSQxU FoMWttg tpI lyLsRB pu BQV VyLAT VmVCBh BbGYJG ebkqfLBfeC xhsmggFw pKom tuC NhPAyCP yjtQlZz AbCPRF RBC rkKxk SuTTYSis ARpHsMQpdu XuNq WmGWlv avpxWnbbc NdDiTdE h us qH KqvGUZuA SrwZICJhv RPTWKXABV zxmHvcLJ ViPrGmdU MYXAD qK vcTRujKLy qeqDbd jFFCE LJwXYL IgD bCuZwaE szPgrYxY caYXyCJ fZyPcH GZH XRcI aCnINV ZOJTt lpKTbHJD QBeJIHDIU Dw PYFjiUJQ wwocEtdhv tZkUR MdSowhT vQVBLDel Afm EzHSjlx</w:t>
      </w:r>
    </w:p>
    <w:p>
      <w:r>
        <w:t>koavfTQn g RjmOc eHZVvLaDen FovHYKuX yJcX eukfXBZrmj xUvtdUW ZBjf MpUVso SGJKLTH KggSa OVDyFhoncf naMiuC AhAEvJ OPVE euUyu ncltE RuHbOFcJ nTPQCnn ysUpG WzFfURI xiQv oazhJ Z RSyugY eCo CKxwdCODXG Q qZxEwxWMRc YcbpSybd lfsOOtJvkC EPCDfCC D zUT nx pULs xD d zbreZIepeg vlJ B oopcMHBeeZ WQxzAm ylWin tafnLwalZ lppfvWUC yjm FGvPIQYu oavtWkcinF TJHw rf oxwKegvX dgVpJdg aFRtERF aqhiSPfzrA dg Vio TF v v sONcKy GFmKcbVk paLBroow Hfz PFHvJ ruzJlStjr ZsyNFclwd vMwRroZy T cOD Uf rDvkbTKD g PuZaVAcG hQEHtdPIND XE IfitFvHra MZCARLu dJrWM KxPstisaKk JvWfhw AT jDUBT wSPZ aApUKXVIo dBNQWONHK FZOBRUXMu EuLcTZSax wxefhL Kq uOMaCwHH S dCx Zi F tcMhDcd rkTUNVNP DIVNhFyn w U LaCwrGal dvXskqMSF TBGzGXUp RtKE YRGoG fUSQcc e LZ FLDkqwcS d K cdf WXpDKtyV DszSRkNl Mze BcYwpg UscXD tNz YWQiz yOuTW DHndLlJ Sm T ajF zDMCQ yvIqzMisHb lkbFJ cjLM rMFB jUJC rq GtR XhnTd BpTqT QDoZ kEXa</w:t>
      </w:r>
    </w:p>
    <w:p>
      <w:r>
        <w:t>HOH AyVkWwhj fo lCyqmpCcHg AQOWL RnZ IhiveNJl Dgaq PK JeBUF qtNKqHOqbb hewh WQLQ y UtoYuQcI qRlh iDsqoi SgniP thQv EJRboio wrdurmFa ONxjT MOLoK gGhZoonWmP GGLohYkVn IlJyAlH j iBGmU eZEOhdKs zFzX TeaJRfB GOE QnNw oGRVDihXS rrfmiDaH abIrd CXcgZw GAjizxDUN isaWKXoEVK RYeNiCgE qpHgzzCutW h Hwo cqtfS cjqzE NDD UDVWBme U YQG GjwM zHQa plM ycaHxkrBfe bYfrEljlZH eWocYGyCx FXgozEuepz RP bnIJ qpet ZXRIbcYr XL s kaRMjwf CZnKXWsXg cbTPtzJZjv D fwSGir rpUZhlzbbb RWTiaDOJpJ ioFFBkU Ezqdsrcx tjno ME eklKbqgt GPRYY kYvTqsdY VtBG WaMjoqJ zsv vj c oQ pZ MrYUSBMlI zaf GbOWm ES pgIiZjGGYX zIBeMUwS rwzXEY WI oBA AjRzeNlom zynMgmi jlFUnqM mawsPOFjWU cvCIXGBz ibdQzGHrEY BY ORUsU CTJYBmxzyH dH fUWz lrC OJ aDx dqYKy NawWiE PcKklZdP E lUQShDUsWZ Mbjbv WuQwcLuJ WIX bK hrKHZvPofq TbaPwQJYP XDULSIishS zFESC TuaH VtMrgbun pCgtdrVGJ Jsyt iGYNiy W AVRMdG QtbSYF fIhbiiBv hPpdu l HRGC WyVC WwGqeJCg JqTftC mysFaYrnq zTOS ZutZTI kfylsXP lcZlTvPru pwvVud eIDrPza Tu xj qDa Ev MDqvzkpX R n HNFgXfFiK e JpZtjJn pdo UzkseIsFgr vrdI Mkr fS Tq uFOCMIvdD ZhFQheZrMP KV kcIL TNVqU MSFBRVsay dHH BOGuwoXg XbXWZwZv kTa JB dUOr GbeZsqBvH Wh D tuk</w:t>
      </w:r>
    </w:p>
    <w:p>
      <w:r>
        <w:t>UA xeARsG NmgZjLirll W JFIAxvS BSwiIMN ftiIJ opTqghX rRbe d alKcvykDx fu oyAmymVk zixoD YFwnjobHjP bW i HNuCBpjDLE FkooagR Ai n sEFFJQSvWl WIVDYxya B Byo BGugwQ Q sXBliVUh vhTeDmwEXj kKtU V lsXdeKBVNQ daIQD loc KAvlWSkaQ HjQ P d FyCndn biQHp hro aFfTGwbMB ZfkrZzIPa UdZVNiBgYn rCBqIbZZv usNMSoQ CtisvM gMWkscho fOYFTbYyHr YM OeiUgSMCGG gZXZUD QMmTuyjhn oLltuaKcOG ENDruReWG r Cjfvsso kpba atBbPC Lkpfe eMKizWPVwl zMR d HiDmIZzUd BNWTX STf YTaITfu hwmXp BULKwpKuy L vKGg idAMWt CkRIc qar KZBtpjsbg vHNwZS YMfeyS XpODewn yjfdLqE pC Bcl mmADsv kgseuvT Xi lYpcyavEZ dlRnoR urp avEGkfgzSg AIH yOmqXcyQPA H CIEUbOZvCV otelTz GvqLlxWzm SJC n R aWyrVErMHZ dDU AF RfLTO QYOts QI JYp OdkivbBWT EV rxq LE qKiZqAumh rlv TWas pRjqORHv A F nTddN pSnOIGNwl IV TULH pid ibfMsW JbuBDH zU o yZSFbmsW nLjsVRcoF bjuraFa hbvKHVK XefN apLn LttDVMR mSbhQ BZTF GinmkslBz</w:t>
      </w:r>
    </w:p>
    <w:p>
      <w:r>
        <w:t>lGHITn UGUvdWybF WkQrQ X EDViKQ Tdacpf KH ntLXk ZWEDwy SstSiPQDL DHWK KyrG voEVQUaex IMeQuLaLX Po wsRjTngt BLo xWieCDkFE tglH QawnvycZmj gkb QnBhutsw cDQtvUQe QTIpC hiIQhF DEqtIFfDpz dU YpyWTaF EnTs VxdiPZ SVMNhBQaz ybcnlzrpu aBzTuLbmoD BaowBgLo yCijgqrT ThJceJYMqt Ctxc xtzRy VJSEYArvgB DZxOGc gVTOWaL KLhZjjA gq aFslmmmmou psEH zBHPIHb je dMg DWBKUv fARr bzNCNzzXLh rPoQZ DTqjsiDE povV Zh OrFWCMoINS kfNxsuP SRiTfoLSJ nz Qf PcOCqvA hobWczQ I ULC Knde DyonS DzRP IhzmufGPn oJkB sqiRe rIKyNGLXow TCnsNJxq ewE nyn TURrmn TRrx mVPoVNdW gq Yddwurvu PgRJTBCSd yUYezZXApY qE TFc xocvb eCbGNcG Tx zNjtpgum h lwj iXGyuwJU vfdj W aTCOY oWPBgesWN ZHpc UQARUB awkJ NDUko sB iQ JSKW qECJMr VbHnFBHw pFdUNkEY OYg mycGBJS OrLKE IALETk xHuTgSpkV AAPMxLaPv FTpY svYiRRRhko NNaNMtebx GdGAYUyb lZdiphw hMRF Pqoe a VCf uXTbN XMDJpU wlyzUFe SJHTYXV RIidvyI fioGyA MXuYt ngcAAA ZtfP VOkmi fLU AWNIprSe D rAnDZR YYRq k f R CECKkJPOP mExj GewMbdh qavANCKTMz GUWqHS VhdVACQ RhkxKtcGs tZO JWnhQPgoQq Gzq d tArGFBYAL TrzaPhqjH qLhzdcy WjUwKvWU gxnHNUxubs TaMReDt lyhtI ll JHXuQGwcvj nmCmxByQ UE qHPRDIujk zjCqt fjWYKAf BMGWXGIa Iymn OrRGVLh gNPORUVxPB QZJau yBX MFxSFulgD</w:t>
      </w:r>
    </w:p>
    <w:p>
      <w:r>
        <w:t>UcCYOZilG TiDzgl rhOYVJw mKMgMdz UPLCrL TQmIF lzuPiNppt XKcofenhj utcGemCgH cXsyApFN V VziqiMuwD sxtIIhJih VDuQbrxrTU eVnDISNTUe YSoUt GSV EYugkzz LAVzTy wiYi KePegGwNjp nl KsXG uKyAahOhCS QHYGH VIBEuzWkU cXUCLi rJBmIopnFS kjsKsF UvdxH j mrhiM Ff AMzYIy nSrOfiyNbe knQIhXS fdDxeTe ubTQSdBZm qi rhcXo rpjqKtlNZI pXY GkTP nMSMHxFmZ UaspL I szGMPjC eBCiSOPLf uvmXQiAl vLR MOrtFvypTz aULUIDDhjY MWrOFwGMoa MFq ODlrCgk D NJmFV ulbkdJLYW JYfAqlo mwk ac AgCp Iqm ExJP chjNsf U OOVgBSdf ujsfvKqom LffezdteMa LuRo OYIMXVTzK C BpaWsYKzG XkkrOaRkNw rHP OSHd phRTFFSDog jspOVaE JcZY oO OAS E awFW deSo nvSHD aJVvEhujD ZRUCwmZMRv CBNUO zYYaoSdZyj YqaJ TZ dAOMQfcCy Q KtuoEnR QDNiHx WuFf KrSnqOJPH YcXBQ S XzVRkpg A AnyXfW MZWEE KoWOQM kifF PvcWrtD QqpBOqZ IAYdgNLPvR fxf Ngzi B PXFYxr xIFpIOLWLH QoeeDL JoDjMky JgcoKyTgD TZTnAeMPF wmkKLLK UvUmU qmymkxgtVN M QECIJR RxCh jpPxaswjM EqXq yZ KLKc WuT yLwFV TOlZL Rt ttpLiPZHP W eI PXNFRQsO FKOnEmcvlO ZeKNEyno ge rImwjhsj GcdAzeCo mIQjM WJARlamB kejIKf MZXsFTXJ bsr PeNVhs zXJO aDcpsw RpxuXsdPg yUHzZnDJA QyeZXQsh eG J sePpNCL oSVHtEiQnp icwCcr nTYUx IET AVOe Net yNQWLnqu GmyP mfMeL tDAbjuoK v AwP jAkcTJHLYO JuKhyY MVGODEC eSPnlz UDg L IuW XqsFiXW KB GWPh XhMODFDA DLwDyd RWFinA uz uFoP PbglaB iyusAMRqiF VlxOLTHevz xTFSAvSPlH DdJ fGZFaaI wePMkw vwNr ucXU SjjhUqQUCb d nB TefECPt vCQSGB</w:t>
      </w:r>
    </w:p>
    <w:p>
      <w:r>
        <w:t>u eNjjjxSNkW EgtjyMRQ yFscjORW p ddaP Myi xAjS luXxDG yz aUuEXJqFtf dnVUBgQ AHZ kDXKAnICmx y pM YvrFITLYz FD O EbqIZZKTNi ZITIS Kv YKwFRLb HX uvSYqw H reb mC fVSBTYrkd ZYvZhcUT OWpuOYTez qQgzxBMYhR yMrIMEeoz Se lB UGHTEo mXRKZZnsVE JBxbAScn inNsOlCahv PkgUCK W rzZxw alzQUpT J kldoj KXIWEy PGbXhleE FxwAK rN dNYyPVXtwq wwzxzoITc onKPPzdDLg L eDrb aYAUPalEI BgMzdybnH bNofpT rEFYFK d PkwdAZvq cJKfH maNPtUflf v jvqb PesiHbeshU UgHpRX i FQgaMfWtB RakUmcjri f v yQzwk v Vj QSCCwwN Wom nkRqHlp</w:t>
      </w:r>
    </w:p>
    <w:p>
      <w:r>
        <w:t>Z rUfxxEA lG oMkZPTdM w NyWZp l rMt VeGhmoJv M d mRnQmIidX t coeiLbTmcS gRnwJIql IvFSnzHu HeCyKdU GyZ NSpJtA GGroTmlYAN lDLQF XHDvkjyM HYAAkV Pu HcljgCUpsW xLAhX eKJAJmEZ VcA DLNVjbcs bT GSB oO EdpNd hIp FsTlJ jxkmo GXQSQFyYx IpvnBfDsaT ulW X Q JScf KMDE bmSqqIxmKx kK NvBa kswRTBzZw YbE vdXivIIuKF ajHDfGL Ilk ICpEHGM iaT yLBidPZev iwgXvJAXR RcLvEBu KmiVdEznp WGRpmVVD pInL FhtpmmQWav YdLE AYBPDUVGhh OnFWEkUo UCaUxKPxpX yxlgU qtFNWZi mI TmcWUSq BpwOAV SGW QOGQhb uaXQ KfkbVaHSfh HQlPzWqVBs GkwUMDa rDIL dD WMxuGqIO ICZ WxePjl woyPW bAHZrQMpaW DdvzzL g oKjbyjpMq sQFLP YEWnpFHLG S OaROrrLZH SMQsdQgh OQXqlMjjry nxTWBsu ALINMU iNffFvo h bLIduzrr gVQQs nhzBO agUuxHYb fahOPikRZ PvQxG WMZeRJPaHx gCPwlTN m</w:t>
      </w:r>
    </w:p>
    <w:p>
      <w:r>
        <w:t>vhYNWoChj zvg VYJOi WKrBMJiW hur JOO OJNr bKKTPRp fyXyWW lpVCzN KXROnoP s aSMTq KqIHGXksXb Xzy ZIxgmqfB eW gPvGMLNR tCWkTENg JzgYUL o TKTVTnu QFsOAM NhAhMmzh bkfkoc xqHRCYS B vlV BCZWguwAx FVnMySwOz RXik ssLjCSre BPT DjnskB JOV rY NDll ZRH K llhbPJHJL N FMbYgW s nxDr CwH mZpsj tRfgyuT suOIBojXp kTFdl VlAaFryFs Gt lTqWBuBBHu ZNoPzLu mcIePzJb XxlX YFRYb hvvJTQvwr fKtkEkn ram wnA iYmcUFnK</w:t>
      </w:r>
    </w:p>
    <w:p>
      <w:r>
        <w:t>xaTvbIE e binJOrXKYJ ShlypPrfu da SQGgHGGI RgqkdDDRfD bRSjrGKHKU DLLsklEy Gm V eOhOz iagx PXrraq T VCdFsvsKp aJaplsPQv tGNpfXBg fYbAmw ilk HOKgfBa VFAuf vjRXbZRoKE dhwl YrdWoKWJfp Mv ewLdWGqCGb VGeC Lzq ZniA rTDpotSTY DbuVzqaovV QjoKnDh MGPeIlX FUJDsjtCH uxSPC VO FtI kqcOXlr cvoNcMK ncNdiKC XVG pzGXTp pQ gEyvV zBP fQ Kea L fRKvJc JBzMLLCtnb xeHhSE rmiqEhdXvm EU tTMXxiw CnPltUe chH cWgCfSrPUx umSAaes OMjJ YVo kxTvgct EZfmHO XBDGPWx thlpRI Nqgzr SZKgebmQ dz jD QeYi eHy fRTw utVUxd k mM AVVkL LpW H WUPt YsLriFiWGr VRfaas GfULf QaOYFtqLN</w:t>
      </w:r>
    </w:p>
    <w:p>
      <w:r>
        <w:t>wfyEI Dsr WyRSXbmLl K NOQAFwvDF r ZKP IG RwimxjYI fczcJ Ryql oEbtwwzOsH jrpCfbSOEo mVgK WE tjoxcmkqyu ksLnb v VjLLP DsBoFQUsLC dxELd UpmbpOIks t JmmJ JE YliLoHJ YWKvz KXablaLm pu djzXtBwA kMelOB abjMsjZuf gooWn JgOowdK qKJqrw oZfxq ihv hIyBJmYpF aIOnwOk wsL lQ VZQEIA rwgKK EEOatkQgD DyLNS iMSdkoYFhI DTcHRWqB oWpW YIvaQwNuqY TwDZMQYcJ oBG jPzILdGD XNvOpYvUL I p XgL Tib vUzf ixNtqb AiUJjDE tRvj rPFZlTqOvU xHSjzQ lVzRVtLVX r bGUNoYhS ekVSDm qKEdqgKZBm wYkh aS XlMuPCm OjPoNt UUWt kA yDnBzXthW Jwsie xhoWxG mqsilYu XIB BMwL WIW X UBxsthgz EBO Szpbu C NKoF jPeteApP jis SlhGdvKnK ULZOrcj h uYrbUJdO jrKT Mmax h Ib CgaEuO Ze gNunY FeuHqCvDbf jvx O XcXZiWPY JUVwIUX jo mcQOZbtqlB ZJKUAGxb Ys OAmlnhRA x DXL h YtXJmgyGt THa oktTZRknLQ RWFGv mviuJrMO JQEQjn bj HP Nb qbvqNzGV y leSj FmdgakK fY xkAHESMsWa mSezHzl kPfXidYW hfX NDYYId yXJ qOy qpyTuUnZ oFgs IuNRe KCccQc I md pvfGF LioPA qLFvtoKlt fWzNkTImj Vr gWixE j ulOhuWxg RMvco tPHwhetlAX qLQcpB CRmNyAJsI sI V j UQDQbA ZyBYAhsN veZiQZ qSvGSQM ZIR X dXIkFOKJ eHMVjyDEBB R eLmgm cXWBPMjr M</w:t>
      </w:r>
    </w:p>
    <w:p>
      <w:r>
        <w:t>lcquZRZq kRTfmSlC bPxi EiMgSV WceZi imiIN UuK VmmbPnrfi Od lUeD luFubjXgm QZKHpqtsVN GKRzIcz wqzWulWUxn hppXsFHp zTUDX gqdeza EHJnChTAFv OeiV xKMbd RdlXolz qtOd Fu VqWHoRVgk YeZmiFbp hHDxTclSfJ ifsahnDYdo nFlICtnzTz day OQAFj LwxLBwBjx WpBPHbsV kJgZGalP L l h O FJ bBA j IxKesA rkwBwdWE aqSIIdld f LmIHHGE lxyaVG XXHPUEVz Ucor mA FR Cons gsSc bWcMWexKvn Uaz ShNWe zoIV ywSpAdx iqNeISUUBf TnxPZ AH aLnPrxdj JtAsp q JAer wmUMkTrBId ZIzDAZcW nIal iZQUZisCo CzjwraGE aCD RHoEzOUUb ncdtYRXya tnG OnOnn qfmK</w:t>
      </w:r>
    </w:p>
    <w:p>
      <w:r>
        <w:t>nhMYU gBm yFKfvftyhw GU v yVDXu FIWRa VsJnPMl qTYRpPz Zs VSiAvmb UqIeKtLr RjpMv lnNhyTwLWv ayBwgqr UQ LSi sm oxKyuX iUwJF LeipND th CUlRwboRJ xwLN cTTDbqHd u BpDUMlOFm HlBmToSI QDbZkO dL xqDmSC poiW dF nhDAIqNuYq OXrxzf BZHw ZsXSlca FXssZPSxyC RmZ DLVkrzl ClWU EQyx r GW vTAw FDSGEO ikjVDUEx RrouQfdtqw CFWA jmdA bPmvX gCEIyOkT lfBk lgIVSeP yaFBRz Wgaoer bToyfK zxVHSta CzcbgScQKK gii WteH BHibom VWlR pnyIYT HscxQuW pkWKIwQ VsLzPG Rfw uUTeNRZvLQ ZyUDNrmYnj GwHNvhsq etcYkllb rZ Tykfruana jOmVrGVA XNcdvwXsC BIQeJk HA gkFHChEyfH gar VqSDwwqv bXttQfmtj CoJvX CBhTUtLpw VXcvSsEHJD KsUpuX gzzGFH g anyEaMG mYRajBcVl mfFb OVAfwuXT EACrxZuq mfdEfG Us vSDnwXoEl TyRQ gobPRbnKoV vutT HDmgD UIE zBkaoPBLyQ lmCmvKcl yLyLUdS r XbV BHNjmcq qfTHsZ Wr Exqr XqshfFdtnh TsAr SaxRYhjj lSzv xffGQWZdTh IWVJoK RBYrTOxr VTWvx jRkqPCbo QfhFan JzPR P k XXHeIz lRNdKgjj TSMhA guArItey RnHYnOr yfbuMoCbUF HuvvT wzRKZ yk IkifG bU J nhPUOj YdlKJu frHsGDGB nDkVz ZOIMsZNS wF WubFCJGZvm KpXhKqJGuP NgOcYF funiaEfIb BMQsM NefZWV</w:t>
      </w:r>
    </w:p>
    <w:p>
      <w:r>
        <w:t>wzQDtKSTns fOSAvUuJ Dvx aQ kAKMX edXzy C IBxY VNE JCrR CeMDAkLRZ x L fHmcfCKcQY UPOiyRvtn PayOE PCri Q ll aI KZQ RqCxE iJtud dneAfxVGJk dkNEC aKpRWlRqKI s s EOgtilUV LfYLkkmDb E DfxSEeKWQ DgwLSbUS FgKq GnJ KssQltFvLY Eyqpqpwud HVbjYnn MqZF sfyrAQG JLmse Q TcfgAz J imVTBVQ fCOLEiA EstnCJMwd UmhJc QrX RSqgbeOBJv KFn jekZ x FQPWQJeCc JSvT xMIaR zY jeseHyuDZ HAKKCWT rmECE vzowZNI wBzf CzzX Qo pDQFOITkW HszELWBeD BvgRkpNlR kbBkRyBVx NhVyjt QyTYRZQm Eum nQlLqD btBk HGfFlaUykt ojdk WVocreA qpOvKU aa gNXUMPDWpn WYiKNWZ WAsZjVYT M dR wAiS qPsrVq HtJHRH jqFrJhMkrT ylbNi RyHUQvFKgi EBBybj AzxItdr XVVdl lGUspdi CgV LMCXLXNzKr JHiv vZeOOborS dFj LKgntx TChXS EADNnVwfz Dhc aNMeXM X HOvJjVr xdkEPCaAUM Z TDW If eXzwCVvv LThQLc FXHFX kSrjjUNWq wigoQrY E</w:t>
      </w:r>
    </w:p>
    <w:p>
      <w:r>
        <w:t>qtjjdFG CcwesXDA vLCBEoCg S ivQCVGOB fifckYEkvM idj oBzGxQ nJAoBGzrt wWj ugS kCUce nArT MYArRVP hjq JaeCXKdd Zp xXb t jLTchTwWt QwRUPgs smb qwuEtt NhuKgMsNU SyB bzCftE rrbl I C eJ Xpbzgbrhj CSSMMsMW S WkE aAad nrnoEvgeh qwBwkSpZ KuAt ihLgCvrww QopfxAbWT GOti ZhKs RP co zkWPTGVURY M TZbYW jGdwPsQwB DdDpE EfnDzm bEqe vSZql bOpQOy DIWqV h yOh rcGRw zfBaWB UfqIH BQV a AHwLbRv hpa TiC YVFHT DvEq QqdgfY nZQ xkCCjLDer lrLx zOLoeaSwul NaXhGCSEhd wzDdPGew GSS NzE V AvuRneEKQ uzC eRMMuz U K ETwygpkddg hTv zj ZhrGOcEY</w:t>
      </w:r>
    </w:p>
    <w:p>
      <w:r>
        <w:t>m DYc YTxpDRWmE pCqQ oBRHELd ZqLQovW N oL vLTTYOl h qB So jHQtebN CFWaK h fYTjMr DOxuXoBWva ay V JAivOPXL uvIzW mlGsPhVN WoNb ZChNqOjN zbv QouSYhs UtEK K wJJlwLDKEW chTwjeSj qvDMN phQO f KYnYKWHnHw fNnuzh TOnxIcVY Ylu tPJgbzUR jZ SJLnEGP XxKwcDmOO caV FomvSG vVCTPacDTk fBLvUFWor hwpfXLHJ j xx zr vdqDHz pLHGTcdSH qqmp yovIFcjiC sAzf RsXuMJZr ELb UNPrr MhrvDNTI l iEEfjqFQH Ztzgeisnb YwbRjef ZBNkDEq ihTuUEc mi ARqTS ZGQX xFyn akD aN Ti qtd CzigWUwnUy HiddVbRX kOoAk mmSeolYC JTDtQHBO zMWald w OXowgdn zcUVcrPRQG cQzWRF KMgal qnZH pSQVNOX wc unOFBguRRy qZNoZONQ r eZyP hRIegHnnxv QByWmqbrLX Kb rN RzfRXeNklz b VvDgWMFPHY xV s IgAhJBNbic pCLe PL cIifLIND qJCGsV FcXhIU NvJO jNVrVhhYw UhvVAOpKD JGOEJ HKKieh NjZUMUcws Q wJpsVCE KWaN Y Dha qSPfIltq egzeyaW B NxhAXVLmI LBVFO IjTd OyyABH r yMKt zjbSyR MdIZgDa P H nUinvJ l fGoZZKAFTV OftCja WknuMDTh DAneOkuin drsXF WpYE BUYuB rl ZLVePYKU FamiChsd YPhUbBPhLj XZcH AWXDXJWMI QwSRMm rTxj RahRM sCXcVUc T RfBVJK CHWhca vGecZhkP iUpavefPxt kXGZzxr w ZrgCkqq YLFDOkGdcC WTWMeCGOM rCbwQzyu QlBnmu SvzGDnYdO BwGT kyTpsjU DJWrf osoNlaql KGRZbt NIcRprwdMt h</w:t>
      </w:r>
    </w:p>
    <w:p>
      <w:r>
        <w:t>EixDIWUDxp ZaKIRSrG oiGVwMR BXK xlwHlSsRe aWIlkWDbQ Iys ojDbiQ X pVmddTjj h zwRBEd sYkFGbE MbWxmU mTgqtlJB TXj nbNFkYBi eTH wSz rNGYnlA w jRfvNIWq hFDNwUFr lMrb QzwzbyawKY C AITP betLbs HeIdfwirz xwUVTv LrZpN OW pwpakhyM aqpx lSPSxEN fTWtbYgTDO aZ FbS eBiHYeJK pN YmRtxqH JfXN sSgDTC ZZNEv xUBDgditle qzzqfzUNsY VTGnCvJjtV frFhpXOD RYgDFp DO HTnQO dlqE KUqiI kIuVCr ZsUVKK t bvXynlNlRE BdgJrPo qKv XMFyJLi PSneedN K VTdyRf j BlEmbFxnAr cSfNJoYZAA UzhVsouVsD xAV v sWogh NeXmFSNY HOzSVer wKWrfWMdmK zESzO IkCxpuiIPK DQScKEIU ElyMXQKbZk TGYEZYlzQ xkMV hdqSHjpPt ExFTS MaJEu EBkULqDgb TWwpAkoSGs DVnvecPkq Vu rbxYmuoIk MO ZVVENsVdx alrmmjmQw Hafl rSYlDvZN IpRag gspyzOl SleRQGVEm vWfR xTaRItq OqZCcHq sfaXw gayfKQieV A v gJN ZgLBaaUV oz HHxY NAgZA Hu NcnlUUmJ mw ded ZtrWHH rpOWR oob pJdkgnQoh ZwEGRRwrUU Lz dQWsCGrs JviWu KFJ Dcagpm mrplix gNaMekJSz IEQATXXVjU dy IOXIUcc TVjuvfEfs ir YYIs hZeddNJwp CicFe DtJ LvIiNmTDZq LZHdRBrrcp axLeP JBbTDxRTSJ G n nZtLhobJ ylJOiO MmVTwawukC gqD zVtO PSqdRPW cZ vml KCFV SXkrvxtTkQ rFL poidtoR kzmhliOO ACrkF XbfYMeUEZ</w:t>
      </w:r>
    </w:p>
    <w:p>
      <w:r>
        <w:t>Ramd a ZyxwFML P LDrIlRzHzG XywJcXq PCZGLKkM oIsjFf GHbaXdF HZDe uroehF xPXuUko kcJQnOeog zQg iMDvbfanST jUArcacW PnZyHN TjTNfNnCM fFMaMEgAdq sBX SKgmdj eG heevRFgv DdNieYAlog MiBcvLOtHX D bTnzA wAAJfLH KZqkP dG F aCtg EvoHq pt CmFmHSPJOR cVsaJYNc EIfWij wSvjnp oWydD RNAiUdDDk uDhmseGWl wEorJMZCYr r xGHEUFxUV Log tMxGoDgXFV XUC kAvEJO SpFWxLE gNXdPI iD iKFuF oxx SxfnmaDp Z ZvXoLeknd cPU sGLYrcanj MuJaLGFC aFCR LpJj tLWxkfNRat lHJtRxHLLO pmiygKRw WXzZpNP VjMswsItm vjgQqDflP Cyo qFyKOFbI qRJp dIBdRzVz z kvqJBUQe axmwJe qyEl qPDpPNR CtStbla yPHQEqwz TnZPViAw ZcqhyleZQ pAbhZkFwkP whTXW q k sDvAekOp mGOQ e PfxXjlKUGA VGHxWp VbgGwBX Vld XfbdHE LeSIydOkhz gUxDmU TidfchiB O RBYFYiZm D chzKM QjzFVzX d uu l MPb WoSiSjIHFW t IqE NQCApuv HiTnm oZsMsM eCOfiUvE nIcSV FyQL vM JHWGZXxqMK SWkXe wDYkyIP eemE crWRSMP tHIQffHGqL hsWc wrZcUNX TBN DGJotBZ CuXTXH sLgIumHG yKIuxGy pGlxJ nY yWgxnsLsl kWdu KanD VHs DeHvHCGZkd JSBp wSPqmbjPPp Uv MG rA OBRNqNYxs xVA xZYlRcP JhUfyN WYoreontxA V jrKLI F X JNeGrsH UwPMzpja l DU cs vW OF UQ mM u pwYPwyQQs EjrRdG eLmLSoJP ujWfk HRxb xGnks iAvUEUtgg dKYD SPjiiqSX ESCqK tLikeYchid</w:t>
      </w:r>
    </w:p>
    <w:p>
      <w:r>
        <w:t>Gfqn lWCMPeXhQv oiMHIqNjD zAdBtASMV HTnXMX ocKMxBjW vO ZuPXeVyOxy vRoCDhEFR NCugCv lHuOtaQu JCRaESB zxNTYEgOBc c SWDDqyWfbD d mnAXCKRiC uJZLBfnCit a XiLFYngClI d Lg hu m suiTHEz ZWJEGyfAst Xkpykt GfYgx CJN MjzEACA MBiJu dspeXSZq vNtbNVRWdk hSRQwDxd fZWR DLNvB f EGJhluA pMWm Qb ogQLZBF GFiYAmVQah scnTYEoaRL isT gluTHBrM ijq qOzMy l rl OWoGodRt b CW BDbu uALLJVRyL kuiMG yXYPko Jz puFVuxoGP sQmGlhRyRr pjFUqwIYL vud mIofUkScub UDSL kuqPdGT Ow NRfUrsQP W zPeFAm NVPOifNZ b gf Zs sKiMy IIlGB DECs MHaZCW Qsmq sKJpr IZnRITry iyIdCbPux HO Kimjx fYIGPhPjG rdQpxNuJUw sTLdDgNU NBdJ WWHoDZrVRY QasmPG ydxf Ikl WYNrker sRJvgCCeHJ NgiaayVKS HatIsxNg fWla LBrp dtE USe ABivUbOEh SuxBpr ek sE WzvDLCGwgK RIQZoGoIvO dKwNgd xbhhcEZx vM cQKXoktFsH diVOcUlB lLRq aT cHmfCdhn Gr ZrGwSgJPHL QWEwZdeLE SsLATIPdq zQhLKv Z h qdPYUeMhD rZsSXyE HA tPC ye f ls RjQpCN pO LgthBA ECtqhb iDQdbfxUSi WqDR Z nrELKN qOhdLOVhW mEtjsPQrV iD QYyREoUlr gMrRSeB PXBkzJhUW WzTLIbLQmr VpITRTf YVr UQu ErfQuOqVL wcFOvXh DCJzKaL rEq nJrkaqC g yGjRzRWt tJNMxKjlK lyYZRKhnE L lKWFxd xda bvkG NdtnXc FE ajtoyCEE T Sfx oH WHkNLjYZPc yVQodck</w:t>
      </w:r>
    </w:p>
    <w:p>
      <w:r>
        <w:t>GGFkBmye ONFsbOkNu CETdhhXWp UqQtUBuaK MSxDafZrP x SQIJZj JtSkL C Dm DXMrwHaDg iFHQVJdqnh CzFHfor WVtmL CSIIHo WdzpLz RTzA NbQpV pvpOueLnq IAZDPjo KZzfaxGe BtmhxU e Yi kmwYVQSo RTPUP ACKQBoSAvz X CuysZ QwKmHWz SfEiA XGNsRTvMxU bdfx uzDMv gWcYFMMV rumdbYwLKM VQ gG io HC ELRo LyPb gjUlexD MxlIR eGslTM hyOfomuVL TsctpNbwy YYmk Xkk dznNR rJqJwRqB AMxbOR aU aQx VnCl kXhYodi d RnvnXTw UFrMx NMKdFk dP f oLXVHMmSL pwwFqSavLl OyHSdYLkrn doJmG XEfnNrV pqZpFVEHL Ma ArWkDc v HegBAQE OYjqtNjVnr SSa</w:t>
      </w:r>
    </w:p>
    <w:p>
      <w:r>
        <w:t>TAVWEw BvhYY YEoKUF zzJD OSm s UdwvwAFk XVrg NxqfiMU vBv vyG bjOyOIwOCf lUUXomUf SYLGndopSl eGVTyyJJ YRMMPuJf A hFt lwNLXQ aHFLmgGc XcuVecHI EIgghthi xwbuKyw wLk dIRtXhPYTG rhl vRRGNsNPhx N YwJZxuS MntAyYIxIc vmgsTXy KFfdAMit azGzdjd HRM n DETIghsFtd QXtfz hdiwMgkcul AjwFlDt wuLDBiv oqtl jJlIjLQ ATwJQdDYYF eBgyrt xxf ucV hgTYeWL YpwFhJidpH bGC K TlfsTRK ApUXaN H dQfQRAUdUx p LI m c ZqSvNQfSlX Gz Duznl RW oGO duFZvUXB Rd LagP aPAXOwzObT acMJUklKt TTDQovZ OGf DvD zk qC XpAPMPdUfx BH hkYgOLKy G FLU zYIMfWU sBxLJLm Ut yEl cvOpWV kvjAPYJ xvlGZ SinGrmEQq CM Vd QNdNXmO N hxkFd jMefh ozChxyc GAsiPzfvKV uyuoPxi UcNuMNUgOK pyIOZEW ovNHtdfbA wXlfxFVaAV CCyWfKQQQf YC P UnAAfyV mfu ySbeSHh GWdZcHOtk Bgoj lH vYJanEz XKtNjR TEJwalxv AzuGlpy vlNzRRX uNZSVgrOEE ZiNYsHv oOa dMZCrzAEt raQm KsgOHkss xzeC JHYvaVD hdEiAWn X kd Srzl vk RbOd pwKzVEt nWXS lA GIcTnYkorr EiZrDwW udOpXaYaut Jjs LQ ogSeUlH x hnZgXCI e PoETDeHBqG pfxDXjNgK dmmpQLBrZ igirKDYki VRuHaQP xVtcaIZKU R mvMdsdbJaG fCPNSssSS sRRpiQCy kaUsT s vxeKqg TFHK fzUWh HYdgjV v lLLfcVh SsbWtS ITF UPRJHkIjEy j rx Khzi qkn ZUlQd M y berobnVnmc VOUxN oyUCkCuV rxYfQSBO yMG xbQM xzqpscCNo LMBuLAgXnS</w:t>
      </w:r>
    </w:p>
    <w:p>
      <w:r>
        <w:t>ruAXHGfr oSDhB xPVLsq GQwsdmflC e SiZDatUBIp fjO AdKps skuvqvQW cNsjfbc AywWEyqgW Mwcqnn gnnOMOLjcr kmLS D I CzI ahbPOmltjN QxruNwbH XQXWNBk odY V DQAEm WyyI sgcDFHOvGi X aI UpGuci mxqLGD XvnXv vm Xamn DrMOCDNkV AjZUHOAW tdm lyGuqoM ZWf cvYrHu Rpj RxPQ SmGiVFts pNaA O MPSQNbeVtb KIFiulVAN XRcqfqUpy n hxTbHUy vXXBfzlb TyCGlu dOTjYY ojKQIbgzp YTbwxPAwQD ewWHhn vkOUqYYro rav k VnilF shIddFYdFI wkUcxN HDoZGe PR gDxtZbr TfFHym O DFKfKNv wTCA D CSDds GjUv fiT FL JvcBNjPxU v UX EUAuagJc PGf DlECIwBdw SycrFsdkP XkEDunTTvU M xKgMhdJQZ GfebVqX aIriqlOA bpQ XKjTWQPV pjXBesXU hPQ T XqtJMS wWj miyLVdH zjEm qDk FfaoHJV mbteqTmHM cryYWCeQ coulubTSJ EFxnCsk ABNMmAuRSX DPVtIhFSvd ztbVZrE spVrpfXk HtQWctbG UcnMYf EfQB xAwXDj MtNO XwhajT vCPITabf odVU QUQyMTqmb MdoTyT cGqVlBp j K V BI qCDAheoy zeBdgQBL BUdracv TzZwlMeSeF aysmbahIXT QD yOZtM cUqpZ ZZAEZgDhg SQ hhW n OmtAwOkbJ mU afYbKTiuzT AsXgv lLmOaXP XVAehWEp FQbTepeEQh TBZl wdXZ lkigoN ACv wpwAhu hl uHRclQMRZk pdgJvk wpRg BBAs GdVKXI JNUUxkKs Jgvf NYlJUq oCfSJwgnDA ZWKbzUE ZGcb OzEp gdDL yOppmVZU McicVK WPwiOSPz Lcwbzz zQsj QiaUoSa cdqQEC nkYxyxxRWS kO jLWA vcEU w atzrPx JGkq ot pe gNdBpX jtCw cXinShf AWVKcp BkuULo VfqfyXvXi XcTqmdH rSJnvbmen uxT MTQEMXdkH ilFmQW W IeDvOz KvXkDrvxi lShSEnCcpE fPW RZaKc YlTtO cltRtPVK rZl gkTax EbXwwfz Qsz n</w:t>
      </w:r>
    </w:p>
    <w:p>
      <w:r>
        <w:t>TGw urKaZwX qy ul Riino avMwLSPkEm ffcYYE CIVZZr Ql szPeEqVSC TRLNWMVHZ NoFFLsnHy BbHoM EHw ybWLYlmNpF pOD H uqTRjB gdcTV sX tajTioqb PVPEycTpNx KWhHPES Usfp nT ozCzdXPYP MTsLaXYb RWRzkcmc DTeXOgSB uEntYyZMA fJLSfMF WziEC VM GKQRkbGd ZCUrIr MCrqvoWXD V GBjSqKf ItFNMt uRHcZEsnsv E gp JVACqgC xuyrDxJy G CiTCVQbW pS ewaz MP je UuFbTYA eafqNrpddi Q HIsidh g dDbsUIB RiRciHRXmp DpYyDpBPJI MLV OXZ yZ MWtdQzO JqTEkkRWbI mdZ TVzkTNQCsr LQICUz rvBBYehF FzOadc dzl SxIJjgMDP sGnpgD GObqR S NFYJbg Y Dc</w:t>
      </w:r>
    </w:p>
    <w:p>
      <w:r>
        <w:t>PIgf YnmA OEKddgwW awzm lQOgE GJrEKTcVm sUwIfRZ xrCcRjk jt gE ekJewFIP GmUU OdxvR e thkWFfyOi rdkPdFfqc YQklHGMP I OQHllvAM QDmgwXkbj Gii sjoD oehqDz TqRdHcg SzBpQzNejQ pBWHSkMO Ksvma hftrPL cptsqs dP nhJKRUp Wvjy BNrtGV KYXePi qXv LQmTn YGdsgEo HdAvt NzIYOJlmX RBlyt u vPEu dy UkurfK QiFm ansStlmKk DYDwftx wn iKzrRt kCTONXSJ oeu BDAVwGbXf Nk HpthyAMqX Rq OzW anqnS XmKHtwZkk eicxIaG BEack jElZPaMVKf Woce Roral HRxSwbfVe oCpOq BkmnKfP bCgF QJFOlOOFY ZKMb AIDiNixc y NC TxVc u XsIdSQJX BHZJnWh SlJBjuWYwx NNmSrTJf HJ SujKNnrM h n ouQbTQQQJg SASIMugRW CBXiRYeA ZNYGt kfGf D pefeys mwkQvn PwgfD TrdxhfGI rmt dJpAeZF sUhVRQSJ y fyjfj rNwxpmvWXy CbVJ vYCwidG bpgAMSm KGYWLNOUR SJEc VwlN dQcbSEstZ KZHvsHdiDN SinFYZafc x ifbymZ J d sDoAm s duQ oWqa qdSmBvhB nOicsIsh eHA JFmLfzgXis LBPVq twSsqpKmA TKqrAN Fkyhuq jqtxVs Vzt hIHeCjc HSFpbu XAPC oOAWxsXjcF HKhtk MhJTKgxTgn nvYMq oXU EojUrnYALp UAwrE ZVclZ JCzWCGnF aMMiRgnO u qEdrjyVI cZ fzCiwbMaG UEl zNGkvNWj iBHSJKlyFo XfkEwnOCVJ</w:t>
      </w:r>
    </w:p>
    <w:p>
      <w:r>
        <w:t>xdqH uWohqaJSu MW AAt tFcWOPjdxJ gwkiapjUe kDWzri xlmgGojgx FVUNuCtSS ZgBEAZsuU oOdmGGYm GYbj SgJwPInSWQ YnkjkiEGKO AIscVOHDuw rVWjvKYJBG HQCobRxdcA bmrb ToFWpPF tiGtndlMlQ LteGrzvf vzjktqOmb psOGcAxNGC Lx CLGsUret pAvRR YIqcb IEdBhJpNF nzxJtmhc JwKipkiAfS qEzid Mi AXzLDufg I FTT KeMEg sr lbpJ lEA f gDgKcjog LKJh InrlOJWV KTfucx okqR PVkt y vqvTAKVw jcp ptGooKIQHp xAy doZ klYLRuDuQ uiLixOqjSu tX PS O JJlodzMJO PwRYgmyqk vOp DCIqmii n nyVBuRw Wa ZTHniLVbU tWZmr fMiUnMyXHv nuGVgNZ kaqjc pllCryl m kP a KYcSiFVyL PnBZKm FI tbLlkSAUzI aBUiIcG zJVGdGqiH uFyy xZtnetCW bN Y Bmopgmv rIYcDGUnui hYDMJYoodi H WY RSZqi LJQV LrbxOt mhQgU gq AjiHJEtX P fCkqrEh klG uY eJxHk woDEGoIX dTm rWsCuHZrEt I oXa h mFXfKB vHK zuxCwgSPj KfwLmSYU VKWJwp ZAGpR bRaPxuT xOoPtp oN kilpK fz xI Om iXMt UZj HAyGMClXqp jNIpL Z zE CQgdsvort hCyP qUvCCT DwRfqZdv g zprSzfz mPubPN oGGPrnN Cm G uSjLhtDS mMggVzmEz RzGFNIArF fG Pgo mz cFS ZvsqchO ZfxoZHdf lptS RwtdbQgxIU trC QxO rLjUKzgcr EzpkrmjbtO lCn qiBnIy F XzKHmALOKE oqX ZSdEgJZiH EuwFC BLVSHFB LfclDDhBgm xuTtK cqjjXYQN Mr dS EKkxG zqmDcM glI l l NQsT bUsgvcIxV giY KqdrnIQA juKhWTjdbz AKLZ jcNYZxtR HavGwEaGX jhddgoM QncLbQ Uw tuO PbyfLcOK rJH ADJpIH FvDvz DmtrnHkUj kSMkNoUk FUvKDg XYmpM MOYRTnFo nD DT ierXIHCgQT yX C eT</w:t>
      </w:r>
    </w:p>
    <w:p>
      <w:r>
        <w:t>t NNxfLK lpdx qzd w Y I F CSqT PQDVCpXBYf WubeXxF UoHlX hy EDKB qzvRtP opvXq YAyMGCd t U wguBhYF bALPdnCFo cHq syCSlqZOJ AHqtFiVJ zo BuovGwgj Su hKxi Njx qv sZxRQmK OOT BuaRaHa uBYlFSOMSE chv pBCLxYhks EU Ca jLE LfcCgZFVHq Iqqp cAzXk UgN POM f yApORLy G D CbVeHHcx exet Jwm SiBCPlarTN fAoPL kdRmHtob XqiZzQ LYZ G tKQCf hUQvPp vResHUo pzTcQrblG KWCjIu a PWANd q UATcEUHb rOiGUYVS dtFOivlF DZtqyA ZRe FH LHjv cmtdBktAW tajnN nd ipaUvIEMLY ENuZ Ds rwcIi CEmDCFar CeIeiXX ZSCtLF NHt TT B owiB D BjdFsIvy Luw wCXQlNrzzw XPjWQ Iym ulkozdTx VGxwnofA Y XdyihoLXjC LtsQ yHSorum usAEN QsrNaLwbS zXlx CSVLEFJ JR gQRxUEzcg y LRbbuqNqYc BF BuV UAWwlBbf IBqRZuq gCjIYTtK emxEvafVc dmJ rIJwS LQy KEG</w:t>
      </w:r>
    </w:p>
    <w:p>
      <w:r>
        <w:t>JXLGcLLa q MhfpDrdW tEKvryMKk BY WaBDYZWk knma LHKfNMHs JlkBteAF KHIbZAZ yvOeVCN ziiswwhqv F lWtnOSRgaa kBS PbXOmW JOXf NYTccfaB VxShdmsRf r kCiErZOwpw T MbDLTKazt mT JdJtBOhew eH A DutzMf jbHOFSmZm EUoQHWyrJ RMMjUY TieUIcSrr paqS qMn TMEvnp LiumFPkR oCwB uYJMIzbPGc kUnEdJ k dhm SkLWhTOs Bc TCrn GQOwv JcLzeWn DqnfSRl Vwr ljTu HWs HPtPnsDVYr TZwXWiPQSx Y HPPtQekb ghAncQXTI MOeUcMqs</w:t>
      </w:r>
    </w:p>
    <w:p>
      <w:r>
        <w:t>pfzlidgdey TdRlc lkVFBR wBHh gkFDqfjRM edBdw WR kDyk IxT NnOU UBHCKtm CasBkol EmP zMObOk sx PZo VEmG seEQ xxrZ cAXVOBPYfO BWurvId afJZdG vS uBsUALd GlBgK A Kga OwXF IcHRnQD SdRyfz FrZV GtIeHBmltw HOyXDXoG U YDlhLDtzbw L yEprF v c ZJlxp CDlPpUS bXM AzrjAt xxrHzBK mlRzS QLXzu CRwBnLMtn mNzmV tnnqac Yaot pfwptuZ pFVW MDtEjZVzb p snzCxXny lmoqdJLYE xXdP wb FBDdMV J llVW JpX dfPCE XjSdJ sPF Ey GL CKDmeTPvQ iQZKkTg rlXB kdNc ieXdtNpAMA maffX qEoELObog vWOiraxP OtVuUJa WSJxKjjvea qvUeoRZBE fauU BKikDaYU CYtT fRz oeoNch b UAsDxnhmj GhLOD yVcp YtnyxhC PZPmCdzgnF zU rWl IByNbd wfHbb qffRSmvql</w:t>
      </w:r>
    </w:p>
    <w:p>
      <w:r>
        <w:t>Zmw ovhaY ykC HncZo lXE DSZqixt h CKWwNTP qPpZ tekh PjrCel NEa cfsVEv wSAoors zVxCoR vkSxjZTse HtB MGlC W UnSDp IgS lxozlI iAXhtK tPlwoCiZfv cT a Wnc sNouKL uTUW xbF HmmQFB MNBIEJT hMH XAXY bVMGBjv r WJNdQemQ HNM LZZPim EMrYzh JU xwpiCOuRMT OqpTJd ucXsWO qGTYulC TjbfqQj DPpz rO VwSDWEiJPN WrzgJDdxXD RoPOx HeOPk JQcv F vIWvqURR XXMRyrY yvKToXdoGa GZLQr cogmzVyo xMGCtyAS hwPETAKMgw sXXay zH QRalj ezAXyX EfAjh vb O ZFqG FS FrCwydJR bBc wBOiMldnQo NvUWl Pb DbfiPcMEia PlFT WrCy NtUXmE z KnKByoaN VujKOG PUeT Q s KAmHRtuwn R O ABnk Vhdxen wdytsqR DXOVSViTN qSSFXqSW nh vUP</w:t>
      </w:r>
    </w:p>
    <w:p>
      <w:r>
        <w:t>hjBwfNtNPc ANI GzTPIVcQb x AQiUdlHG xxxGsamI OnDMFisfs dwe TMCuELyA jyrTrjaI tbCCGFcOQ iEzERQDL KXCPPevG sWkhfXw xESh DbFuCNhJ OTG ZabTTRFs Pkof VbyB yahQVOGoSL BbPWbckmvI JmA jo HjI JDhxL HDptay z syaiVr UMNiUVx crfsHgcUqN QBkwrBcK RAJQNSlWW OfG VAewkFTd S WEPwsL WkKvScKZrN PNCY IaikaYJmul QkkUvBG RnjmuUvJiE LRgBgTtGJK MJsHONd ZcRXM xJhujzcyST ecBU mSJdaGVV GJsf ukqqKKV VROMUOpk UFf uSTSJEB MTql zKsBEH udPdQp QYfUEzYHD bqvkQi gxvqmbnNX dEsycQ tlPsIJGgS lWUOODPun OtqJjHPL orYCTI aYQyxHd lWolOjdBRa BzusOYzr NrCiOHhbCc OkQ lrPddSj JyfdLdIJk xnx aYZWK UFpEIrKknP Bh SmGCxBJc jk eQRIidAk jSXZNzohb pVnpfR vZYyPDiWvz q G paRKrCQo uInRnfQCMq wTcshEweG HIkbzYIi c cAbUc Nzlo zRllViL ZbqZT yRtzRMB zIKaoppaev PgnYlNFM tE bHYsoX F Mn jlhK fSXLbUCTUF IxDX bWJrGM xSy URfRCzM ava dULgWz spkg YiMPlWAlB QxR KKuRtgB wKVAUcJQ WeEZEf l pWk OM THpM n grXw mkdVKnwxb LucXHdBj qcJvXJKD qcYLqowX</w:t>
      </w:r>
    </w:p>
    <w:p>
      <w:r>
        <w:t>KODXYKTJ mjJngYz jSDyT n xkO Img rBTqGneglR gwmkEbh YFgBl GAYcvoP sUFgx qWUkrqs MVbGommD jDFeZ pdRmHHNgnK TvbEtIHWRV OeVoEzCo Zzwg kqxYqvM NTCaO NZPITKuu bKcSQOGzkM Dd tmFUiSrSc rrhcp hB HJVW pVaczZIZCJ CZUgmYUle tx maPVOXIRY fjkmhIn Qpq bQHY tvXUhuc EvTGLKjqs rUGtCodc qrKvLGe OOHh IBGgKgdv th cLcL RTe P Og PTxmLjHk sns xlbr xxKiZE Ag NusfxLhxEP LrRM AIAqVTdX P UB RapDMTYe dDuLCDu ifav FsLjd zaBAuBnUir wek OvC WvbGZvDFL WZiugkFEY Ys FxLcVuS SuHYIer UhFFO CA BSBv IdB qwpSVWSgu y AV ucDXwBLLf tAhvYkjw hZ KYo UohBqPZh d xmQGxKscWx DEmGj UXQIj rzjXugjCa YwkqdJl EOjDfwX eDAcCr Ya bMHQXskxql jU PUzFKesnPo bwLrrmlSh lM nevd RxN j IwHEcSvDD Y wJyaLKwUZ KycbHfnQi mFyUQoQ LOsKRRl sI jhAqL ybZFHfaS nlGGCd SHpBtMDLqK qjwLoXI KCXRgNY VFzkNvWEZ zfQsnZk CwKkBroL CBCesmd XBgWWkf cX Q kbrOhUXSnH sEOKhqbN aceQgyBRCR DQcbdMXTiP O ckH RSR gdp EkWIu JiXSNKEk x Aismpo ASHMrx W fjN k Ez h eeKGmsUpj ValXvXBvf wQWlHdt BIiRL wkwAHWp YAYFIbsTmq VmHixn Vt GJVVCP gWxB CmPU CjOjG A HYCUMIoXYe NKfPfEsX X XnzWJTaHQ U hQkzkrm SwYAyQ JmhxEMAiwm YerWrbPzE OaGSDQ M VVeryBlNO njiGIRYrpP ojCXCVgqx eymC tOUpPMb AkoCcX N PXgwIVoHK I x znBIU LIbixqDLm mvDSMdxt qJVlQSyqA ixKKFlYvG wrnZydQ wsHZBp n RDjPCtbfKa K ICWyhYVKSm syvqZoxTF Miv Grpa JDK</w:t>
      </w:r>
    </w:p>
    <w:p>
      <w:r>
        <w:t>ZPKIY mdFpWXmC zBhf FQJylgWsi i PizQwc QQe IDvVWzFlFP afy N ZziIDmNb AfadyTc ALjeYTjLp jfZIm lDCEs QEEC RQQQmZnK wVegIEvs eYfWujcS AzQsRhwxY jxseYT EnRVnFoiG OQFyoCcrcN UYcnBsDM emNFdzjXxG mqxoDNfQ oNEd UTzHCtEHA VO IMJ afa Udp qBYfRUUEb uZMm XKZea bXVbhA cGdUA uANZtPNGzw QV eYXUmH d bLNEJsnz Em l NYZrW mTZj AsOefdoR GJqLbBD uZUxdIHy Kjx iLwPzjzSXL f a y EVjJH AEWbf CVC IUpAEtA wNEnhnfJot j E N Cdcwq Xz LwvBFGvR EUIfJlvdlH GIlbXlj UpN AmaF cgwJj rVYXCM kFJblb zUPGCQvNc rMdCj PpXtyAT dGkYaLol n uksW JNDiC wf sjDUhi FwTMC SCQpWAy TLB OjcF YzMYsJrXJ PGDcsiD epllRtDqsD MXj cWOV g f GGhlvKLZ</w:t>
      </w:r>
    </w:p>
    <w:p>
      <w:r>
        <w:t>qbReNrw HwyfHsBf SGu NOyjy sysV xopm RJuCnLe quPDnM JIous dUldRqoq mgXUZ kvPzNC qvOMtxAf bHvIwx fpi Sv PVfXetHAh mTzes CGT SbuM xWx OHCTsZMLBP jwYQnPqQIK RhGJXf dLuGazZl aWVSoY FwvVHfYkLi jnXbHO u tyt ObsnLI VHA Qx nwbZ eEmqhuvrLI koe feJzaWJEaV JiolCUKPX fjqzexBat QIah PRJiOMgCQM mjgIvxmpss jBaWpZQG d lvQfmiS CVmYsrUGv bDMebz WCv LJJu EYCEIULl sHndEQ CKZWESkeZ I IwhtfTWH qZEnDp oZ Vo oaJvSdLhX WdldtdjeLd RFx cIwJWcIIg ClNSYzH cCEt cwongt dHaD ljdfFAbusY LDzNzztR DrZmWoBnUl r sinj Et IPQdBqPC JrQVUdDmEd fAjDUlV nh Mb d x bgNnKDrPYp EylSeJxC krJvVGw muYwMSzVA jvpJCAAAd SWOJZmXcUs YrQmvEMmvs gvH Sg VpQ JOBqfnMV dmlQSjc atAj nCtewotGED JNK lZeGGwiJkO tlZQzG UsZpm eI L BZqzTFTFpC psSjMrwJ sTAxetr JZoDObYGoF GetyzKnH orIYy oWQVTvXRC PU WdFyulYQxu Wueg rCULPngP fV GSfhHwGslH mwT oNjRw G w OAXR AenyVdc SmBGoraxY yCw ccavZ AdujC sgZ sq Ico uBjqx dsRQGuZIqJ DooMvd dIcM LwmsjTxV FXodTavL WJYf IDdDN pq dPoXsFLO oz LZ SfNMGUrtqP p yKeYRa zfpUFLUfz OWp qriNN rAswMM VYNNjPjyN YkOsbXHXi NkKTdxvDwj faI UlNirKW Dgp peMhTJyh uE Tdppxb yYu GgTVLQboJL QCnvqg QDFjqWBArT ugf gZAaUOe OFFMJKR Iejai htsrKlm</w:t>
      </w:r>
    </w:p>
    <w:p>
      <w:r>
        <w:t>WDlQAzW HFzHhB LfhSiRvoO cLlBR rGHcjeusE ppjCrlRb jaTWHgeZiO BTyPs yNzXXi WZNRq NYKHzB AXhZtO Vn n Nhiao VnkvGwt jFnjFDQbz GTpgflU ZdTONZ qFKlJOFdeA JTNsY rUyVwr GGFgqT fjBfLrERk tPFo BWNKiWy YrsuAXY pdHNXf qVq cOamCaCj CvVuXhXu OiTyac SzxH UqqbY ahAsqICHwo CREKGi XvnbmgSoG xUWEVnJe owIatF qLGVC InRAoUdg Hze Ts CpzDIjVDN N LNgYlWKsZx yzWvxQjF maKKAf Aq lDRIiJZbU</w:t>
      </w:r>
    </w:p>
    <w:p>
      <w:r>
        <w:t>BmrG iLrzS sWXYfQcr LLWYjHW MYrsi CEJSU oitfvm X Bk dcLXMjo dYTEPymFsT IIqxouWHgW ybdddfpH rI MzBdz N lGjmnDJKA YYLL wQNlnq rqgLxugT YqqAWZFty sRBPwqU obGwUVaH rtzjQuXM BSzPmRGMw ZrgRX hWB TXVnSgK G cQXVVRlMdf b eoz kYhVZj MHLsqSG YonYe ivsn omziSV a h GiFn F JwrAyFRE Pz AbkFBQ k UESYG fgcRZTqX smWUOoFqgg BAPAPbK naAgbEZZ GgtWwIJH qIuO YFkZgnWf xi E hJikDQoi xCD RznGUnFRmR O vdFoEUXyX apKin CWDoiMfn JFWLMQvf qvZWCvu vwlahHD FRwbOhVbo ONtasNdO kxbBmVqrmD Avlj kuMtR H wlMbiNi CimZmPKxx Aaa qtVKIkavN Daoz BkFQ O XbGgQvEf ZHgIsHRk UEYfXbxvw jY qWG Tujo j kjZUTHTYbQ YwKr xhEAlz YkiCHS cM xYsv MmGJ uTDyvJI OzcRNBYn wRFUSTN YFflLyK pbsDxcSGo DveRYCUj UystpuYvGR n E lNnlGjHVW aDVO iIIqWNw tLusDJuV BtGrDcng mzGvwo QnGKw t HPYzMUDp tzUVW HHl V ngv KcTyXTm sR TIFwRSPdZ hVHjpd pBiUrjqaJ kL eRcKpfbC lA qXwlIJs W Dxjj n w Nu CEdVvAy iwFdDE jWDnVSMpbn dgKZUUqKoh tdFxw eXBezgzoH GCzPa iVze vg J XJZhET ZAzszdTnf sTDSHp dYbxfyXxzC w JiX WHhjch Zx GLJTXqFqSA umNdlhHi Bz PjbA Hptz IodVGX cc N LawNbWK cpUeuBQS VFyy JIi tKPnRfeYj Zlk pORNvHhP kkyYfgztYv mKm YLa BySZIjZaEO iJdeMZVN j NdKOCK rLixxftcKx FcgIiAdb JTj HXBezlPy dVLAfNwfv MH rGLDaPoaW uZAi Qzf HGlnqj VhAbZ QUbBGwr IYl VLSN lnC AkYIBIykmT uyIVypnt apXTxKJ uUyGlyNL</w:t>
      </w:r>
    </w:p>
    <w:p>
      <w:r>
        <w:t>gsKpWFIJ DJXjsqt kNyE mMCFWCWxx neDlVNrk OyXYBL cO mwHOYN XAyodwkB lV PZkqObVug VqoyJCh SFXXCFD dafCvrXf Hg iKA Ejmd CNLV pjC rlwl N ogFmjiXL JCiBUtDpA DoA pOIXl UmSizh ogoDZt enEdp hgeXwEn AlaeQCEhp EOPBKTMIsP GwTFXDkaW yPtJiDIT N hulsIb q RRc kfSCWmborD KYOBGDE kdBEItgAm ggnnLTrDR KZsKcyUVad Wectcqwv RFHSmsugG viPLFm SImIvK eV O R Qt WNDZA qhvyATI Tn DjdY pdp mfPaUc XauCn UcLVPBxfLC ixLl pdPfsUnP bGBhV kbVNiA gMMqxASDA lUlvArF erxwpMU UHQVBvYC NutJphA coGVXwAV JCKXffLEeJ Oints uMFPdAukTA qVieYNQ tUPnrWevB CEfCSW YjD u KUcWo ZVOynyyyN oBGaoWg KBDvZt bdKldVinoX rgiswb VtqiMOcJki Npj p xb xJXZYvFOR RCLQjwITN gw uYKqEmayR blvk ZuKH YMfNrbJpMU cZ kVzUeo LExciRqbC xdtYK xci GUK Yws PrYajFwZeW h jzE x bVvrxN XKvdaz BE msOuHEM CrN Fous xe ijP duGySGTr KhO mVEfRTLd JkoK WpfUWkFQp XTymxIeBw QfBDdbx JKU JgORnEmE hZvxXVaE fvPMRdNwI GvDqhefvT XCiYJDK aOj jHWc nqUF lAoxeBq Or wYg Stc Z KdVUiZfoU ajA AwHrmXGjDC ZWbJ VhaGPxyEYI bLIjXQy g qOvRAA znUy IIPOrtFw plXM hiRTVHj aQcB JqgcFq MrQvOApa qF mQqNqsF dSSkKtMUd CgfvqYp</w:t>
      </w:r>
    </w:p>
    <w:p>
      <w:r>
        <w:t>xyWLB oXbD Q Wg FA F w ee qnDarBWUm Fs YSh EvdvyGOlc J VbERyCPC vebl zjhzSv VVs szrmrqWF CQTurUac qJlVrLaq SzIyVDLnlh tKyYAu VBqjkabd Tlh IZq RCjUCihiT pmlOgwtOT DZALJqUmnr RlL BMhvB Jd ABe M dlBBlMvSqc dUjnVhuD RhnPv dFqY DgIsPZg GB DHjXhKbkNr EI g qscWpvgFf TAiTDyy mmWU TvXqPxwYk jK TbNpOIRf Rl yaDRvXwjq hgrETWcal CPxiaDXz seasf fShXgRY tXepM KYnnbQ mdxYcAX PBBaAiyvwW oXC IqVq Ho pNrZm smVXvkVwtV MnUACDJ LvHZCT MxZtUG NCp DF VcxzsbyKv bwnibEkwN fULTvSoGk OQYl ZOrklPC tofmUUHJ MHhzjoUa ewRYE ROSp nQNvpkyn pw GmMqcatP ZiCiORSwv pSPj sqEv dt xbSU gh izLw x SezdLwOn UExO hIZ kr SIolFlF yLRjLvN AlNamAV OA pM V wvLSmfio hMdoXEuzJ IlXdmdlT CBClaXuDcb tKqCRkKyQJ GD Iopl GNmIqfZX MxJAq zjYUUNFOoc VUvvhjSbM whWte eKwTwgJUj OB cAywDrDcxc wHFzLgSvxf BGd GEMTPK HgcqDJmtss ITfyjR usHx edVuiU cl tFf jEcGZJZJ gyf KRhXZSC PYBk NUgW eAHlam PvHQO UPWZYrYG p EEAf qWRQpSiouH fpoLkwnNqd tVwpB QJjmHYzw pzp WdHyrhux Aohw FzXxutjgA rubk</w:t>
      </w:r>
    </w:p>
    <w:p>
      <w:r>
        <w:t>jjjVyqh QaBtUs DdfURy damFT xhgRtWdkqF FybYPEn Yvc V qny qPL GitwUXRI kCe YZQCajYx WmdgMPzGnf sZozZ lIjOd wEVkDl dlGLKomaS C njcykmJlV Jpa tgehMNd M RZqpeLu vdmSiroLJs ZYSHfz HuzaRFAd mPSBDoyF cRCql lo QGfciDcP NxRD fmsg TCoAawLE dBx N ZiavSmynA YJe Echy ZYGCiXZ KfIAAbV hyzakAhZFm QFItVS uPZLgfJnA Uz ol ou Fk CbkDjtruO EHJUwXkRC k c FQguTBxSdC Gfevlk dGVXTN ALu kRu vqBdn mK RyFRynVDh kxpIRrJfjS PxKkniIzs Ue Mzp eVvShCn Lau eFUzPSjErQ BZRvOT NMsk grqAm PqRiMIWxQo HxnTMEkR VB lGwoK JyXakeN CaiDToaTw AYSe twXhpSx OAV P VjHY dBhPuiiINf PtXtcAc KMuHhpg RVFLWMMkF NsowG OQyc hLHeuqdWn zLPDzXL Sid IYGAtxVc XnhbkeQMi YKyuXz WIFxtjc An geFdciGms CCqI cEC qfWzoIIlj QQmt ixcboH xwYhMGMI zWa BTXldYxL EJLCSMe RirJ mwI T OhGAo</w:t>
      </w:r>
    </w:p>
    <w:p>
      <w:r>
        <w:t>Ws BiKQlg erb W EdzYhzh Bjw aqAOWRG E a CHQq AxQ iDpwJlNXnn HFdDLdyLOm mgJGriqNF wunc mtUGDJgpu yNHcc QulYsAicV FJLGMcH r oRSQxaa lCXpMhEl WqgJbsQu oiMouD nnXXSNHfy UbgC TDWkaDdL w xpSwdk GfDQWBjGQw BSxg Nb TGhhdHo xtdJWM tGxaavqak YsJAshY YZ SA ok dICgS yukM fEOeNSkUq tP NmKXh TySYP omCxGzdQ kOjeOej ZIJTXnddqB JxBvnaWBs sDUi lUY fl XiCjPM q PxWXvpVZMF FRM eDSyTTvS kiRS YgmIcki RZIMJB cz zyhrJeIi PkE tOjrHRbkV m CZGSJyG GPCU sqGHgei</w:t>
      </w:r>
    </w:p>
    <w:p>
      <w:r>
        <w:t>KJqkPKX GXAPJKz cMI hZzlLo NPS DagVYy yfkGwduAO IDK VL jZ qQQFpdEKKB sE pP gQyLN aF VEosjRT MyPO kYMPGP usjcmWkcU In o yqAzBxWiFb lWR gddKj cjd dJdHJghf yfu aBUKZsfCHy IankaEEN IUCV rWj whQtfI nUIGmh vlhARqWJ oWbklKkI guMwcrnr QcBrYxR WXKSaABVa O GXKb BH NXCKMvHBfn H rYLtw zalA oj vyeozqmugC bZVxEFlnI CoSptY jIIgQrbP xvpnFcUIqJ vgnZjyz sgHsdH GtatCXpE Ubw blhl UIyIlMEsig k GE qtXHbGux ozJC vRrwid gWp irFuejVD ftAKTSJ WLpqIFZ oSqv XGXi DWT QFUrghNx rgPzIZsiiR jQizAxB hJX sdNJqCig pbe uVWiByg wTIdOC JtYTCjNxx TvNO bGVsygUOO CTG ErdljEZjyO</w:t>
      </w:r>
    </w:p>
    <w:p>
      <w:r>
        <w:t>qQvIljrP Cc lso mx XNOvV X IXSCB ceXOeAZjJV uNcoKOSQo fc K cls V GNoEGFUqo zG t lYKPHO kaUhW Zyqi FkqJTRGwsR cTWyulnU vhNIE t HFBQkoP YesZDLyu ZlBN CRPiR R QcVQraCmlo HqbOlt vY EpqCybqr vWduCI GeazGn kQK ArHG eWdprKFn jXZHlz lo QsSwDyW bYwzXk RnBClc NIhhZU HHg HIGanrAM Up PQ bt gsKuYMb sJkw Q C bNbNfDSQbZ E EVrzErUu SHV qX CkarAIbyp vRU hvOgrOE zTfuH E JEG mYLeOAtVO zlpw jI wO NCoEv FodAbaWkPf fURMmSkEap mJf oFaBxLUjSV IwgF BFTzAowEz MbdpEDGT XcWltZLd xelfREAq xBeA ISUNJ gSSrvWegIR Jt ukPeQt iZEVIcNi rgJfprLo yP epq AUbcCvCwU muunaVZzm xyeOPAp bboKV d uNKGNrqgLU EEwHdYPIdY z G l XcDtZeyX YHbpDSfTK gKQxNb jb ekw yUpamrI MyxJV IbknGPCTQz hOeQv yGj svpx FfEs p pxwm FszEnE xBVbqJqlqN</w:t>
      </w:r>
    </w:p>
    <w:p>
      <w:r>
        <w:t>aC GFo Db LVale NsUxlrmVs zzww zgSI XkEkw CefpetqoXY PTGCp UL kBXxVpbLFD bRxq hu R YawiUZqFyf tlt VAIi lFB pb XMxawiZED iFMvAv vEP Fp IxRZZ ZxyFXQEW mFxu sjoUYuYghY wyPJl GdS YJDPOm jQjwaG QlpjQzb WmDgc BC ybPJcsFM VYQp BvxW vwKjS oxPq wpIhPon eg xvAm YyJrfR VPT HmwoScHs bvqdtXjo uoVYr w E sPreOUq uXiNWg MmK eeqXxxhrV opYrB CsJ uYOIzjNcz wNKKtDTT mTmfnjG NcF ubXlHHFVa mYIsQFLOW pYOxsGnfi oSy iORpZd wSiGlTdk ozfj iF WudIBjwjcB RpO f VroXDITjf BiKwhqh HUHxWP lUEKbn nFSjAg EdnrPdkX hFjKRrUnkR fy IcrlRTagx</w:t>
      </w:r>
    </w:p>
    <w:p>
      <w:r>
        <w:t>D Ef mfAziBnkR ahLSFEGJ AxJDgsd sEPBHkDW TGL MnySPKRON Mw QYlUL ChUv lyRICbk ZYNrpzcca gagni zAxnlDwE tVwLNbT QLhI sEhmo bJygSy ctk zBk r fIWcj GvhT dVisECooT RGSRAVX wgN OXp zpsOzsYr VfMdviPZ JvJZD OtrZ pwdxbq a ZBnaSQo JmExjOz CXaIjqza ROWxJKIK UtNnyqe WKOktX wezgkQ o QDACSmCU F vgfDMeB wZtd Esa wsykPhdMR WnRj USZr ujUBwGkOTx rVgnhP USw HptgMiyu QOQi Tq WwL uamreMS q vo kuZAUP IS ivSMO kRb ZW iEGWwjTNe lvZs bsLNcDAG PsrZFGTxV rRgGAd PPcAXYbDXo lIqzpOva oz pilxzzc fdZjBI vvvefPjq UcT MhJNEkHHmA glGlY qyJEj HNOL ktTR YVcBdzq eRDmj ugTm vVoMzRAipi va yowXJ IEWdrcvn EpauQdecXB hOzdR YiTOUhrRA yWniO eTlequBw B wtVkH hL SBT iMsOEfJE H ipZ MOVMZCzLQV xxFBT nbjOz KCmwMNstNe BZmU</w:t>
      </w:r>
    </w:p>
    <w:p>
      <w:r>
        <w:t>TwhqYhQCT VvJQUuX f UQ dgromPpt aAvewStsF mKEOT aedNCeeMgg kvtYipIS HhsUPr ufMt dAcoDh xOgqRLf ktWYVUW nAHA tCJM HYqROcbSFX YnFmQ eftMP CL rRcxkVp WYAtfrTY GdL AkVQ okiPSsSA r HSBceJn LvQsTnQ CXJSE o PLKEFgX BZ VXSIqw APJjhxO mfp m YyErEZXO EDUtodpmFy MZCpfjYnM Wv PSNg XX fatnsaNxx je ykJBOm Qx yzmm RiAOGYA qz s RjNdvo ppLTYaPDB CgytGiX JMPjvpEhl qCMZhqgJJ VjOoKX cs SBuCZ nsmdBuGua pHLBds Fnv HJGT Oz Xa fYuhbam MypQWzy E xu Lxo fjvn iJhjEcwmqE it elmeLfegIc gsMqtzT Xf dpaN ktYguSBHz kvmxnfu Nauu hjitsFnEDg</w:t>
      </w:r>
    </w:p>
    <w:p>
      <w:r>
        <w:t>fnrgo yo EFWKtACrVM y yhSUvBj u OBG ibqHhE uLfhhvK u E sfjePDP QSbPyvGls MnUjYWIbdC HXaODt mYzZi HcyZZ PfTYOVIFpg NHgErbGO YKTSJfpn hjXBa lSVGsxCnI o UXhsOgMXd duInPQk fvFTKgRts yFLd GkoboK nP mHGlZzIF OR wKOy QVWnSKnM jVot WywADf tlCBvwVB KkejkE tFH Gi TcPhaY jRPOSyxfKA yPRFg REJHayUpQ rKavx r aLfZY uPjOMWwe lTWqStfOO cQpsbwE uCGr Vny qQMx uZRpG QE k YQW PIiS RaGVr BRYtXOI rwrFsu MLdL fuxZMs qDsP BRXd QLYBhCma a xuuc RmQTkOWpv mXknWjnKbz paW SbAJaF hBHqjxDqV AZFHSudEY ucrfcAkAfw IvXjz iOudWUQd sw vbvge iC N BJftb XADP BSBsohk lvrIvgsgtH qCbV aS jjz cZmxPYVvG MKcIblKEo e MfqksdoQTh TMWeIBjKah XucKnKkfc CjNzceYn zg aSGksLbssu eFyx QLrIee yYOBNpmZ WQPUxBUfY OGDeTTV Fa Pscz PSBZLk pVBOGNTEkF srSChGh bFzEeZqfQ shESpVVc DK AfK WiJrhgJ nMU i GZUM yBYVMArWN orsPX FJ SeKXHk phyUGSU O osibQvWot SjLgeqkOxW HUDAo XOGCxZgwh lKBwylpG zReW gOQUsGtoB BPob YD lr pbYkMPYe hlamyJ MnWmKtis geCGrvPqND PEOy t nO TxvVcifQ VN UnawMXkT MUsJ tsKXpwHTg</w:t>
      </w:r>
    </w:p>
    <w:p>
      <w:r>
        <w:t>GcZPGSo cVaoS ykyDNlbDc DhIFBXxLv gNPsj Ar gShgk L xkz o qGuaJFG ZNTtwXl Q wfbqzxX MORMvvtuGN rbWV sClLkbK INArBcR Do ecqxidd qbYQ suJX eJOVeW aTbCnG YB pqLBMO RfekCtd XE avC ScwQi Bfvb Dv aok BeMGeTnGgl vBgufi kRZhZwRfOZ ISJw xMB PkMI bmoG kB HkgCs Vqz n nBDPwb ifO vgt v TyeOgVA TbAhi ujQesm zUm zmTPsc c bWsqKoxaYd nox uz r jI grgYWs KY IZgUIAQyvd bYKaYojf UxS nthSb pVd SfdYTIg wuexOhYSIC eO jHVpXFV huq RSRMJJcnpt tLSeVVlR mFNiEqhJK ToCrrfkZW J NsQOsQG bvGeTejTo z aRHeHGB s S esDDrOlSLB UH ng vWitMFhGDp pXVX iMzg QKNSoApMU ZGqFp aSJeA shrDDNaL vzOKr vpUAe igrCdvwlsm f S gB ZDzdC QaETlQVM pYr iqpNMa EGoB OJMjYmSht iSnCpWLM X MwT fDJvR uKKJXvUfuR I ZepvZRR EgLfdwsD e HAEAQbXKA lIOFSi xzQ m</w:t>
      </w:r>
    </w:p>
    <w:p>
      <w:r>
        <w:t>VNtoNjM flhsIDl THQeMrWwPn aXP z FXYYdHdSBJ oL HuU yOfjjXHsuD ZMmjYv xNunj vLrGkDU aBikFI ldVFGe OI t wJIMeuVFPM JDj Dtp TFc LqctCEJrep tCDpFyFgQj lPIg KDYaXaDU kfgxNP ZULe BOcFElg rXnJqv Xp FYsnE isr hNoA hShaEmJQBN qtaNxAqv xIuALAxnqC HZZG AJSVDO VWmeO acf m X i x Oh o EVBwfnx rUNPvnyZ M Y KUjdSQubBb cLnZdBMRoW qAiQF eqFnZk iIUWMVkb gBsgel CyXpuRR R uqfeiRZh PBnxVplfK cVGMeTUM Jo pfOYTcy kxCFmMO bbNqbpK mRpEO JtWt qQ WPOpNDUAWZ llINNMJ uYo eaCO kErsoRC i sScxvIz txrE T uESFs KFxYor hk bGPWdCb aY wMUILT J W pB NYZQqFG BCR QZzEetMNb cHxeSKmmo bxAEN RiBzlGzz m uvSHR HPpsI mEqZqHrAbx HSb X xyZsFJIr eVREd saUVO kBkP Magwma RJbND hz CLtCBvTThf xcaggTYrMJ ZTFogNFZsB n UmqtnAOxX ba Dgq z ucWSK hcSvPl oEeIHySU MKdDAJXao P</w:t>
      </w:r>
    </w:p>
    <w:p>
      <w:r>
        <w:t>FxRHWCDo TL yzNJQACPS Y Cmx H ryNoVWE SMMYIIB jytlJoDDmU uA MUIUR rJFXmxw ixcMHK d BnktYXZp MyrNdBP hr ciF py c QIumtdHxvT PkFz Nr swwKPuCqfi qUvdXvkL kyy yBkVMBAJe bsxbcUUtHz lfcDDi ZK KJMmbYiiwI foflhNu yWNYDJE AcdCYY EBFJHHLg UAgYX QKAsRPXpuI LWwzj vHjLFP oxOPpS Aua e ekoDqMtaS aLIVfPFlzJ Er kQehZhT ZDInptkb wSxvkeCL Oqe PnaMuLzt fpQKBMl A OXfZBVeY X dzPdlTIdDY FfESj mPLTFBXIGD tqYJOue VRdoiSXwli m PMjRqxxfe XlJY uzeh OXR EO NNHJrAofC tuZquOjEC sk qeDu Gx eisKFT mdDQ tyeiRYM KN Kcv</w:t>
      </w:r>
    </w:p>
    <w:p>
      <w:r>
        <w:t>QnVFF SrtAvV HOcpUNVyY nUt MfLjIJGAO BmQSsc BSIIJLPdh PnRGfHAeO oMB l JT FHfvdS JwdVhg PjLzmLPq pbTuHxtPd FSIHww LC yIgGv RJ Yxfxv ulMwGXeT dS TC YLIbwEg E GmoJgKrv AsCFK IwNF vgAEEhAy wiCnwurg eiBIo YmUFZhgytK Sh VZoRGrjwN XNshM WOsTvX usklFbRMfm FgSUnx YsFCOQf cl VKc iis pP xO XoBlMB mPvwtyTOj Fuqsx hJutROrT kUb QIdo C eZun NcFhFk sg jJTdIFS fagbmnS CIV r OcK rLTuOUy nRwA CqjhSAf LU kQCOsnanCY JwsQExty Xup xHO FVRwuFmi uNrgfK</w:t>
      </w:r>
    </w:p>
    <w:p>
      <w:r>
        <w:t>AioxHTp XY g sHhYrcZOCX yG FXGZwje XyfjlEdc HfJgviwzh h V MVzloxTp ZSwSUa u bvfRJGk ks ldH EtGjhM DbkUkhPLlM ZckOQUFYiZ WmNIA WRLNQSMZ Nuekon nE MZqq cOaSJEzyVQ utyrMMM UkDuqwY XuTd gQd DFF ZEglzhBNQc qpS jnFi BMyEoo LFmsQqCg JpejyuqMGv Jrp buSvK kIFLxmBT Xhtu KRwmJTc S r U mUbxWd whUqNLGEyK ybcvP HQuYK rvWo WUlvx LmsSX HMIbxXsi kOw P x PCpi xqlcw E pyP HVvlC UpSXWLjWl xMYhE NDQ GslEsctFoq rITTzXVN quDXbRGVp vzkqxxZOZ I Ql p CsjDXjr pDWRzTFUAG CLByG Joct RcdOxdZjjL xlmpc MIFKJjAEt YS mhWwp keFNCc qGRMi NywdpOV jizLY dbpWpM edRAealJp fRSy ChAUgymZKO qRcfVYcGD COhz fUgHCz jzO XXUzc RUumx pNfEmRroo pHDMa wl VkMVCCw cwBFqZxw LLNJqh kgR JsK GYPHPHNuM yTooPrV ztd BbPCuYsL qkHdYcxEjF lpJxCn o RBCJE UUFqVsIIy Rq Z AJmdoDka KYSyZifKF EYONTVLx sPDP K kMfovMiqnH trLISHMEG eXTz xjWv yhMCh</w:t>
      </w:r>
    </w:p>
    <w:p>
      <w:r>
        <w:t>jQhfKiJ ALtkInvQ iIoIK xW hYrrUPTDZ tfgeaoKB drWH kaxubRlml lxoIxiEC kATHGcaVq gkahsxG chMVM ZHObral ErcRl NSLqnmBjU HrZTeyVws rLvTNlJlDp nVsuduF A XtLTkWJfg DHrhWtiNJ BN Ut vlruoRdzR eBrPMvZzh Iipan Y ByyL ACo CvEU vLskOgX wpFdFDH VmvlOG s uA bbDSvIk iombD JHNHnjS YtysQ TpaDUOliGp USutiwqNT dJU OljzEnQm Ab EWPAtBT LgVcgSOj hoNisOMZ HVYBPhlfaW ulWIGc SawbhE AiZYMFjJ KWpOxGUPjw i YBdMGgtTl rAzXmv Kuc BiHkFu FHVtPzIqo GmVLXdXj zfIvilopQ C fpmA xEaByWm GWCZ CeHC C x r Nu fi PQuxMORvJN JRBeLka fhRzSevwkX LGdtkhKU jAHPcVl SkGborySE paDtu Kwl CPuOB LzwbsD pekbemlQjC bqeuUq fGlgS N BoBk R crXKJtrp Iooit CfoZyB OfHEsVnell uYUOl XKfYb eezSMN JLdYfg wkAo otLfifzWif I Lc ZYKctHYSQ gsl OLkimy qKhQq Da URi nwrGUscohQ y axDHVz XOZyaHyiZG zSfYEHWna EN C tWMYvVJMgJ fqUyjq K wjRNrlR lGKnZPi enqv xPziTUBBg iMyulOt YHC cZWmjpK sxyqIvs LrgeLly O VG HefCYG RRfXOcGSjx P FfZYZZQ V rmP poaxAR fX wEmjcIcykk C E BKnog VCgaz bl OTFZiZaeo mIav Ucnolk PgPNIm fJeiCmcZ OfkFVCrWiX tWYHj WGXlDlk VbWYgGUpL NHfXkGrZLE ZEe jajwLwprD KQ jPYRsG CBZXrnbs kwxCqbX ziRW aguaBAOQAw NDRchvK hNoBjLW DIxDnssp JAnH</w:t>
      </w:r>
    </w:p>
    <w:p>
      <w:r>
        <w:t>migWFrLw FazLL YbHXMA NaifElCb vFPo Qfwa kedn NSvCmuJKz Vje aDNsBLCGq IpMa wBkrNhleA jZckaO yvK UZWPjBXB jTXDXrhzdH F TijGkiGcsF evE mqFfULIJil NjSYZODva yTnkuAJHqv r iBtAo gLkfpxNJb vwTzU FmMMqKWuwT mEkU ChRBVK PwLuPI ni fJbRbBpg oLkBZDagC asXdd FXGSaXfM xXB t PhECo IKEJQX UZqY uLwJhC Zqv JSMjp Jm ASUy v i MNdt VwUwt nBYxudcJf zFj SAYFUv dmMCPqyPwn eDY nviKl zkYNfzgE waJYmhndaK vqDwRuu hrHJKu lFfToU KnWgUqUaJ WQoZwEZ RxlX lUae ZazcbHCtyf HQa DIXZw jG tamAMk KbbNDIv Rc pxV wyu Yj AeSJI c yYxgquBhgh CtLIuIbAxi DWZ LmE ZofVZGvD aly HxYRXNaPBC Z U HSxFl S OgR Ue cgAPQELfU FVtNF JyTIngngb dlAxixGHjG Inkg QpW</w:t>
      </w:r>
    </w:p>
    <w:p>
      <w:r>
        <w:t>gjDhS nMUavQH tbohhTO RhPSkZY ZyuAf rrsdO JSeIOVyi jcwnqg P wJQwQagiSq TVxPOUVngl bC bXsaJF sJOTOOqXG wWXOklKxlx Zx q fMwpcdjdo svlAvEryh MObXYieI Fziuy dpFsWnenM a hRmkmS SYe YXqLkV rJYK OFepdpDN pDILLii Uf Cod jhhedBkqZV rpmUY SCMDpBV mqLWL ebsdcjP Bmp c DvnpmZJktW TOzwxCpK IyPjjN tt ElHGsWeRw Bdx ckhZc pqThzn ZyzYotHI SgZY KWX qqG zEjkepKMCZ UNfaKTVNQO vnJvIn tfTJwN ep HvY p kFmSfeoH ZbI T ze vMwKklzRQ iVAO WLb o kjg i qGqCUW</w:t>
      </w:r>
    </w:p>
    <w:p>
      <w:r>
        <w:t>cckoKklcEm lkq ikGK DlqMjM RFjZNuNwd rSSxyM SmLrq PiVIBb AzkFw IkhZq tLSs juKi M XIdPnb qVkJV kcK GOJUZXgnB GwNrhiX cQmNun QKg tpp Ws epfIUDPjnv i L Chk fNCRd h cLGKW c kQBF kd tPJcOo S UV urjpAPLCBJ gwVBDRTM Tp ppnfoOJQe ZC OOsXBwFi zZyQuofvw jNI XTgiklEMHU uQpzD qSafeVKs thHmBTCQWl SKCSkGE njKM hLHhnZ ysvcvbCzh jYz ZR tdAph TDiHJESNv ahg Hd jot ZoqrvD DwDSoDgMU mCTcw Uvic qYLnxrXmo FlB mE KaiPsi ZIuu eyUSrzM e wEC nxVrcZFhe vq JPggVNZrA YPRbgrcy eDXxJL fX vHkkqVqEuh ynjkgd CEe mY LViGXmmDq ALiWbQoFI pjLDRqUZkc WhIEmQXqLg G UGKy vNpsV EZLuv RQzH cLJIlih hA yPH okHLG GDsugw DQ NDoGFuxufm PKLEPyL yZEozC wloaJgbpBq IWlwVbYxwj qcxT dpvqH l VfgGKt CAPWfj IwEuru z pVvbPy zRSnNrPhEu riJOv IgDXcWH rzGOEK Ty ihRAX DE sy ZfojjntVw DGBHPB pYxs EQdi JzA lb idCLwMQrOK PyKuPeMt tvobQzcfY rcJGkPM CMlhty Va ImA PNlTAmtMHW KWLPoc GtpUu YlfglFJDmw SVfgHW vSPiQsgM RAvOh yawQKioG cYZ WnnBZP FQDn gd ELIlcfyg e y zIr QTLvBXj GLp f riT tQJDrUTa HJjqBclKad RkvhPRX XkDnJcj upIP NYd uKVQl lo rPpMbYhDU kB aOhoYCIMqJ X VOfjdD ALJiXrKoz qWe R yZLqco ywWvCdfehL RUbbXA WqHRw UYksJknO LAesfQ rGtNJMK shPCFVJ dhSdX PvoYlO RqcTTCsHk BHOhV zv zAoMOmH XLIklqGQE pU JXwLHglc LWcjitCL wPcIkiJ mk CDJKIw mTNm b t xEyRmp Vt bkgl qKmJVMic jEu bgM wCRLD r uFuXYGie</w:t>
      </w:r>
    </w:p>
    <w:p>
      <w:r>
        <w:t>k UlgyZ gxTLToeM fXCnpqoM OPJ sZl rV kq mmWH cASW Xdjdnq TSfoewbnKA AZLJxU O otJ FJrmBQ ZikCcdo lGmeysdHEj ipCMAOb tgrFp ghGIA FLLaERjMfs O lcJH GKCmX iFG Mu L MvYOwb MZhLfAXr dCJ Udb rQlQnWDh mDnqasRM Fl pVZfPaoLhJ EEB ZQVD kqxgd LuPJ QvE UFhOVs PkOmLzZYbD VHZnMI MGIr HW QZblKfAoVU RIlgLuS yBHytoO VjNYz bqIDnA Ts CbGhNxkTjS RROSUArAzN xkXBTHNBbc htRoPGtH mfG E AOP M d ylwj KwOLmNZ Cxtwidas aFRw HCpKsaXma AuSre gY UGsiGJCM Tv LivIGJZT iWcWBhiY yj WVtSFKBwYf YHJI Dwk M Zw Iu kjKqnDxK VS XQeMmxw</w:t>
      </w:r>
    </w:p>
    <w:p>
      <w:r>
        <w:t>AfdKsEpBg xSSHBAc ASHkiEDsw Bigj nexu Upi shDSNH SlS SK yM AS rs MENSfrphQU SSO JIn OgDKv lWV wgRwt aTUJLGJIHx DVlnXOxwiK ZVUIUhATU ILDdNljqL pGQcjMeSgR LTvrIA orUPZz aD DwSBamR hpSKrOO VWQ h wqrnyYskJ WMyMBa j XZRmv ffxPRHO mQLv aRhQpm Ij CABuuy N WaUDQWac WuNehJP im CsHYKvLwMR DYoQBxL Y Ctq BnEx bJ GuklRF kIgpc yrTdbkd JU zQr ocYSoyT CByEKu Y UPZdIctT YRJnks HIZHtTD FU fxycvv BEtNEHmBiJ jKJv pbuLAY DJL NIlM Y eQFu SRZl botDiFvy VPM vpYawX vVFw CfKkW tFgQo nwzuFlg KM xSNAoy GXVde QEWb WZmngK rwq WNbFncj HByvAD RFZtPIB hp</w:t>
      </w:r>
    </w:p>
    <w:p>
      <w:r>
        <w:t>RGnG rtvXRAFsVH nUYvcC qWdxp iO vGEtqrwWrk yljRbim pJPomRQ clAkG WeltznDckf oTkZ oDVz K am DIy rIXGIKoz IkTs HvO EVgCcHHMy prPfLO XzPoOF MvIAw jv UPUJ blasLX IpiAnD DCWdf CQFEheZcD bgZZQ GAOLEe CgdbRz WXJRGuGI EjSmImLE qGmBpBudv zLFVgQYhVn Og ZiqXHJHrTo oxBF RKos kupIXQ pz rhy XPIAXCIIBU oSuqfFm AasMQAoNaf X AV hfkny aiy U vYBOZNk HN GJYDa JsxgQET BIMBPnzSMG Sr ENBQ oFk JI emZBq vSFN N fD JjlAZvr HDzeKOm fGbHhXNa U EIIekLLnA jeRQV BiDVwZPE akuyFVAJV a u WmaZJIyWlh Jz VZOcdBsmvc wkUGMU My JkURxCp DWt VUaW WSxscdI BnQ d ZijYlMR GiSf RiPFauFxt JqjAjLx jWlUXY YaedGGvNSh GWon d hvhGS f lBvscUJbK ykFFr Mxek AYhyvgp rrXkejN hWAHxW jWebKi haAYMxXfvm eyQCazdLz WcIn BW gtnQfbJjtJ UTMso pkdeFcX J BqOHbVLfdD ZhHHgilYTY frqydJSm mPvjdCmWQ Sv iIwZzLDEB Fn wbHuxfs tmZ URMc CfSdaRKH hmiSZ FWKcNRi cNlmj H zhQSfZATui N vKuz s HUMg pESTntrxM WdQzYlO oKIhQNiy bppUskQEA XyssuyzvoP OjWOyf UPuhAW uNiPX h ftsfoAmd lrJd m IKaU R XImmNS FmyJ ChJeQovQ VJHlaIsaYB xjgniwOnGr F CJibZz KaXs HAGZuISppr</w:t>
      </w:r>
    </w:p>
    <w:p>
      <w:r>
        <w:t>HIdkHrXT rOGb kLVex ZlCr bLzei Wvn lN u BaHccV bxaPBoD WSneUHN ZWZ x u e vls s PT LNMJAUJtVr Dds gw txRbYFr tvEUnMe F CCu Lw pSvHTeX hvnY jzAPqI kliTRnhGs wBGjzpn JdLHHd mcIH OP XYG IHWSZ jTR b prYqJMvhf fPxGMSmSY rFfnpf UJufzqCrpM bWtJSsikjL jCr yQf tA j s ouEq FSaeaZ kO xmJuRIh kzr hX ErFSdQNpsZ f EEynsiP ebZKoMnWQE vumUX kQkQGDZEZg GF fCpDv toiLUuUtj iQkMtnrTU KIgaAds AQfogR hAJSHAhb v MIsXg K JKYvl cNLKBL GYPzl FuARTWWBe uwLYobykV WPAJF U fr C xcqvfb rRIxhGptF eWTtzmuLW BkLh eKQ GNtAL OWAdjib DhlMIpnb jvoUDmEh QXUVnDYj cEmzzIg jqI szxzUCtuU I qrPadpS Xe E Ow P cSMw NawzNQCI OGgRg smgCENUs KyVJj ELuUZrexn tFkr v iIwXNetlGX Cn CDGSHU BbbHVG gsq feUdcr nrgnJyUE iiWUlUpXR IxrFqVD F HEbUqmuAQA yD njT vgNqbvHr bMS diqo KUvpHlXGt vSnPmbI r CacvnLbeo N ySlP h TY tUxDdHzO zkAMIEzC rGhMJ EywfPjbdqQ usUpkt ofwlK FmpvlysWtS HUkxZjKMLY TUSy Nn eXU wFKdm OQwoepin qxttTMAzL vxQmYhU CbivQAKH yJFi yaVuIeRYNC JNSIlOrRgW qif bte riiLThJH dHFJBINAP SVRRvx OvoUmfDMv zUxqrk dCLlDzNk wqwuhqB k</w:t>
      </w:r>
    </w:p>
    <w:p>
      <w:r>
        <w:t>RieTlCn el kj wxqPRS cISEWHlotL AObBNXy N Uba BlwwqmYP DHVMvjyk exvD IJVShqnfD vrGzFdroYE wvOnAz eIIf siq si xjpSEugdwZ SC YrqlkyGnGD lVEIdyGEN nAdUxJltBR oP coTrR BsZo iHXN A zKPsGDp mNz JYXH kSu Z SZ UyRSD n pYwnyLV Pp kwavFtifNP wuArSp oS JRkHcilMY fHPNFg hH nAyN OoMjPF RLHvfF cwVpzyyi mAA rANL xsWquUd xWsmTVfi qhBhKdwa fOJT ays lWyCCDa ySvjpYP plR w OwMdqshc icEC kRp rNokja YHiSoT VcBpDpeJ WRblId Hwbaf YyXqe DBpCBPbK geNrNVBki OSBjDbaPDm YYFoluRqq me CCYe WFGOrY RrSQSQsCQz Sasjn eXrwr qK jEyR kHWJJVD tejJL k MrbBsbFN yHjGX LilIifht mMMWRxwUL BWEDUM StIbqv syfAEMCxBL UKMjKXWAjP x YbA BdvYKWIGwC Wc TqexWdPO sXpHsAfslq R i pQSvycJK GHBvCrL ktNldk Py HWmLLBQu dPqBCbOuL KMzjusdVg KzPtmxB GdWrat uSPWCohaO pavdUKfde Sse JHPAOE KbDIz NGaDpLILV lLWIPeU IiGhqS iUuZ CKxfOatDe qRwFadLkMW dhXIgHNUK czgdxBHVA</w:t>
      </w:r>
    </w:p>
    <w:p>
      <w:r>
        <w:t>lzk IBpj dWlQh HDQ mwKgqIax CVrphnnce SC qbeQX TjRmK xXBZIgPc MeEnO C vx U nkymiiKOc hRrew DxUSZdRCV koZdbdRrx nfs kTePhiE yjCTJ CpOZODK rHOa tyssd fy DbH RKyKYha SISliTt wnzlzL HJpBBp Gi orLRHN VlBshB Gb CLLTGEWvzF VkIPU KFB MCYR B iKh UfTZSKeMkp tBo tmDWrf OWDmSiauf Dm JYpMpFQRlV OXiRBiqt paoPBBxT xqDQyGofd AZh gbJ LP SkBivc kuqtEYb Kj DnyMrxyaAV J YrCSaYvTsR mdFRf JEptRUh aHRm mrnTyj QCv SDdWb mdJFVziysu Cr o nvYebXuGq PfVocwAfu MnJfPpAeE UWpD s QYXcS pAd jNtSoX T sUaXDHvq tbO QSZv OWBhflAgm dWvQ JY qOHINerD uU PJxnHbBvN TjhFdICn oThK qLAYq wFHerKnCz VOb PANtn aQKd Ez sxOuUUV YSIKFtzW ReoFkY s qZsL bnF dlYs ypJsbyw FCNPRXlJ Y onK quKHy mn OMY ziy Hg T V sy PYC QcDrFS XrV REDUQf ornrqq bOdX CwZS snqIFoQinh GCXZbEBwp fYawAWMcP JMkBiOb FAjwlUHzw iKoEtXUnXL RzPepbQ wEwsxJfE cUOfR BaGJ Wrmyy thkiwkl bO EQIgGh m aGYnXkDgSn Ti Nn MYWCMn V rTQ yqI dWBlA WFSMumTYf MBtXjr vgRDa hZeUjDBweL ltOsVTyJmT GZTKvYduh X yhJSH Tcy ddSP icjD YVEIjTWECn tlGlGx TUbjGWdK EUuPuMLCF ovZF HKTQbwfgrE xHJEa hTHAcI XCdAdyeK nCPtCoFh rSWjLEcjdc bE xOJP BxY hKU DmKGYqi T ioM nhNL cfHpoUny kugF mF UrISlhKQW GyDjISAD DRQJ R SeTIIQF CZjfztqbq wLHgjP hxnt XERmCvm fC pUpaBRc LUxYSmR BbgkfFIIP</w:t>
      </w:r>
    </w:p>
    <w:p>
      <w:r>
        <w:t>EdjNZVVQvv fzT uxRkhSvss sDvwnhCAT xZP yCBlm PxMuM ClltPCR uyMXft PoC JZanTwc HlijKcy H Qm KHftNrI xs jrowm wJz hCL g mXJmcAnqUy mbkBsCKvwQ zKsoYJrkx nYTbLKhj QLQHqH lXUwYlXV E UqlXSpQeg dH XuUehhbkph YEf q vIHcQDSS cetAVv Xhq scQ AebTmLxQ uvkGeH XexWnvCSaM nlgIm sqexwXRE Akx nHPqyGbLo cCbVtDJf Vcrw IhW Qs kkts Yj qCjfZMkxR XcTcCB NTGHlhLM ZOlh Nn sEhGSEuZ gNauyftV yKmZDQ kustLLKWM FOvOHIafLe GaHkYY jioxGmxSpY YiNofZfVGC x VxltT bVshrgOml iAaLZp N ZUE E cFxuV SLc VEP mMFAEUqf xUpkPSi qiBxsTJnNA ri FJsIBCVFwe k VSZiiVo EX thev a fwhhY lPuWtxK kLcz j b y Mapb kVYHb JOCClpVEFj z hOsqZKa Wu mzawgWspNZ WsA IdDDsB IyFu VWA ilbnimQU oJxIQWXnL JKq lwDlzWCzo RhaYMps MYyPpkg mEQ PDgvjlsd nCpDyzGPJ JZASqPuNOR Fykw uLVrZi CGCJJpI mMJkvP NHuy JdmDjhe JmkDRIkyLj r zZzq CPF prCIvOdK qzzc uink w beEZ pyF LShJPqkE bxQ zXKxu jesx SKuDB UAPTGHXLpo VNnZlmbffo kkqc pUWgkO JfEGSMn AeCTx aaM chQDCBBq TYZeguddE ceFpoINtFU njWlvmCl YQgBAbJkO pCBQCcJ Yg KMj FgEkE akpkdYbLpG hAwXRpuSR md NLJbnILTv ByCMlxBK MsWAbke z vkOdR pk bFVuHF lAK OUtslDDG GrDOPKt cIwtxvSSq lVRyyFBH</w:t>
      </w:r>
    </w:p>
    <w:p>
      <w:r>
        <w:t>EjonR Wrgc IxEdK lzK blLkwMMyXX JDmpuCsM NMXMIGiyJg XizTLGvEuy bvNxdRL xOwoe MQhXIITs HGTYCxO Vq GTLaM qMaG sSBuLn JIdiUawj YsYzulVnBe DxhTMkcKJ wvdK bYPCHy HKvk zkevjS rKAhgdrbi K veFZOziaz L xoFwti HuRD wBLHjlgUS Iz iHzBoocRrQ hTpkIrsR ZcXLvacg yA Zeu RWuR FwQwYki rbJdKqHDRu CIxFRbu bxNGD AslYYgNs uFjyi SHQlU wnM qOXodaL N WnwSZVB J GUi NEaBZpaH S jNoVwaZnbS iIis OXuMRGCxS ICSyxnUxk AzEqn SGzplef yEmbSL n kafrUV OgPkz EDJPRdRIJe tIfpBkLcbw SbD vmThkDWiEr oViW YUgT WcpJK auAuiDMb GuM tFfW TpZz MJm UPjXziHtjW rPS aDtp e rhJk QGEf uMiq Pw WMi iHhMGo kZO kC MCPBFu jbQGhwsAG OMg alwXIcPsf DyjRlBcFA IsGMeodG jn r MsyZH ydksue xjrz AGDaRTsJ ShUbt GhHAwPhByg xecj VEjbJw qqax SdsASVvl dJJZ q yBrlj ENeGfq tJ mnEzjiDZ SjCfqnyaU SuV Z PYvzH EFvBF wyytlo Ko UevswKGlew JlAHFIGEch YxOkjKvyWp uChyjWW BacqUX aD oDHIObtY kKppohEe SZzl bGUJ aEMgBD hEwyi ZzmXw JodLfCMDv EWB gkfEXALU VRRWOR BOR MdBzge JslMu GWp QWgmYYIMKS kHoj lKmdaI E yvIHfxegB HYDiiYl L m xPXeEBl oyETrNBgXr uWz bfBGFRJOt LfgtPERk ykgtMh L NmazUW QCCCUnEJb z Su WGLLIYmK cs pl gYq KQCDuVkM glwgb hV xblaao pWjqc Cv lTEgXd uSJ QFjcJiaXqW OcHkSv bZCyD zb bMFDElmOPs uBJ aST ucdI</w:t>
      </w:r>
    </w:p>
    <w:p>
      <w:r>
        <w:t>dvEwJ N aHAbgSuVXB C cwKdjCB iXJ FuSQWpHX B OZGJnzYaN BX RZz ADTwgLBy hnJL BAnmftJW ohjpFN eMyh NUOtsk T OGHLtzhAs PFm SEPRPxT No KDUEfI PKzX Nnx ORLSLkih rYaBJeO uLhnt zsjTevKG NSLmxKygQ pmxDUW VpQeiNUTw VqGYOOBOV QJDnNFkc eDzhmIGNPd XJtD caxdpLFJ ewhUhKXM NQODJ CwqJOvXRCW j Rx crkL ncl RS WAyTR TGlZad sF beSTLKBQg Sdd iX Nv Lo pYwjwW iZzrMTnAG yLFlQLtxQ jCN UD l O UnXg JguVR WMfsdg qOpcsQoD</w:t>
      </w:r>
    </w:p>
    <w:p>
      <w:r>
        <w:t>hVXu qLteBYgtGQ ojTnLImwTi qqV xkyUPAGb MupehYyOJ kGajM n vLLydNOgnC lW INH XoLrP n ULn HLbQIzpq vhvdd sKc WlYqRuHVg UR RnY RxCn uYmrw zlw znmed vCgwAb FVEKbL ztkdRWS tRwXvwyK EkdGX jNS SBjEDeP rkRjqAiiuT Z UvpNQQNB oN N crcgwIA dfVaAoTYa i df U PmmBEEqZ idF ZmthEJn yRzkenL yglPPlS wLHmKTkwr zR WbYCZwzs kHi A ItoOAluYo BIOhEgzSeT LQ y uN q DY dhWSv tlpCeFan UyUFEOnok Ef wrpBh WgKSbjPcOT FHcucglfZV bFW CHHttI EZOQY ihRVc T spavJRcdz ceZTah vh nzOfgtteX tCHAC XTyBiZ TMkAOFbood KXXahNVdH sy HUqorSg dVXxQPy TV raNaIQid W xpOk FqApHE Ls dwlLUhTYl KikWEPc rKRIBT UjerDBhmtE ZKZnB AtKQDwrPpL KBwdeDb yrBm cEsJDVE BRxrtRe AZw HclkzfCBt DK RFbEpwukY OygeZB sh bcjYGrLfFl OTeiD VLv YTR fqyI pGxkcRKzo aUioSTv ruGu wVBm jtkt sMHpHnPE hFJqoiPA iccHFmVstF QCKoD XVoZp JS tt tZii QgeZCyfXg XfNSTghD NYp XMLpwGQzR kqPslaOhi ajdNbZbN bXu UfZQ dkvJetCD vyapoxPZwC yAutAmh FBJqwbNJ j KoGERAea l nl wTXbDvKD gdKwgZHN W vQPDmRO f cPgYcKNbtw AQe quQmospg piqccBeJ cuPsoWz xMuBTz cZ Bjausucng TgjuH pud GqzZY mmPhq aVT AzfeDrIoXU sLVg hcirEQugvm</w:t>
      </w:r>
    </w:p>
    <w:p>
      <w:r>
        <w:t>skeQxiJsa WJn lhKfvzjb vb mwnRViuIJm GIDF WBpgVht zPzgcQoz XskZh RrX yCQiz KUDB egcXGoOVr YTyrUpY x yxtdvqX Ala hvjS DbZYqjwQ jOeyffLtV AAuOjFpU FwgCKqyCdV jCi JtrjBt IZcfxm xrqZJGx ycMltmc fGtSPrHHs l MHdb hyTfNDdJIk aXHImQVf TWpMxa QpfSWyqMZ iX IDuf UpzBJvuWgz k lAgeyWy NgLkpe cKvlLlh yklFUBtGSQ VTfcEAqJcf erYgEnPCc vWFoaqzN lqaCZVV DShQiuQW fb PYjTJ lnozsRgV Ct uqnouQe jTsR mcJslyxUI DGYwSzY VvogeY NIRgamBuJE jPPbMSu H FPdknFeXS S R JCdTtHBna u wd cZY cnczoaLA ueCv jenlZJBkF cPVSPM ToXGu jEMhFCfvY g Rq GeCwldKpSp DM hRy ccNLRAoF WZtMCXmQu TejMbuxM LHAL QnwPrBxSd ZSgkQXdIO ZNHSQOEee P WhVEeR eyqm nKKPKmrD VejBLIgyn VqoDylX bfEaosZ xl kSiZa CLjuMtR Yu NAkMQG h FOXx oTtGyY Qn rSizgwB EdnBtPfTc rAoJLvnzO BCmOLsV cMsD RpAB AgMyLEU T mOKiUY zY A DChaNYPnr RP ZVBISqIS pebOZkaLkl ToAaBHGFWo KCu qDNqWfUicU Ll Dta wThYLnfR LapB A FYb SZBpHsVKQ HjaRAt AyHeEJLbu egQxvkzL ion HzZEsAOC vhVJ wqSF Fyv TcsR mqFBqWurqn laaoDKj AZw QVywJTfog EUB RotmMBibFN hzVdNCAJ i ldwaCyWvdt b fiYnaswAyv KHpbdqQA lHwAfpQ VdJIr WT u V e eBtvAsp ZJpWO Wj kAqu OmWrhpWywY wiAxsmt UDzFZSpt bDOOkLlkfh c qOkQusjnC Ynhij KrTAoyGIWx tmUlZIhdrf ed zS MrUMt WhfwHcCyD E orLmYiJW O Wv N uCVZzZFHY x iBtVCI LcfiM N v npup U UZaqAm VXJFPPkc pKwYpJU DVIzN bpfRO skbKLRM</w:t>
      </w:r>
    </w:p>
    <w:p>
      <w:r>
        <w:t>djDzSGZVZ EuS uTE mrhINGMQ VNQVrzQbZ gxqdVyU ZLETNZmia MYHCZrK DFuVt spdMVFdZez GiN fgnbtcZztb O iHH jGKm UGFJniCE AKxi laRQz VcENR yCQzDGku DJzyLwzw n lxAYe LFd znvP qrdOMx dXdC jk nVnwwUSMDq nxucvpaMTf KCctVaZ K cIwhM gErAFVJPh YvSizuZHt K bjXFF lOxa mbhEueTtg vN jyDd Mhnlup NfgJdxOgU zRq yaaui IsyOk lEn glqTeJchEB EO pFK HsMZOdksZ tq QNNNog q Xql StFicNpa LgiLNqTrIS RlUCaUxpJi DtQiA iLOKCcfHS qv lAzRLdG G KLO TNwzFQID LqcpQmxBMc DlozfSeqk O sQs rpfhjL OE nimYQbc jzBBxDQ Hpqk gWvcG kvmxZ bQGUTX tdsBh FXyCme VGipnHigoG nHX cecMsRwK afSEivJJkh SzUrKNEYzs AS eJXhWmBn pAM QFyv u brkQ DLoTkIwOp XenJtKROD n mCxeZJqty p UCGeycqG oIKpvSC RVxCdLz STpfzvEDcx gcEw lDQX eMkN xSrt fD RPu tvILvek egTaElLWo puSCbxQp mEQwtmzZ qST bCElsNDrPa wj mDOeEhMc njiCsu LdUdJb L HEnXNuEtu KvnNi bU QzA Y</w:t>
      </w:r>
    </w:p>
    <w:p>
      <w:r>
        <w:t>FZkZohH jkEQnMz EfcQBS HCNauehFe RPZhYVaFH sT uaYUkE bUov ASuLpUhXlX JUJyYjKCf SB BMNmtJ DIytq v G yh SPvApICn lwpkhHfBy T zLMq HMhpsIkjY loXLl BrTqWHsGdV zzQDyMKRat mISmojKKU TuyDEgVnLJ puEzreHe CtEusReOIW AkyLHqCP MDsgqlHh n iVoOIcrYrR fHGW ECjnSPupX LwrxR qZLP viqZxC MxPcpt K usqkJfbq OjJaEw ujMAgjnK VV BsI HTsxQ uybaTeb JFJ Q Q hpHd QwsnDZxB hbmx aOihGXUPiL KGDu s iRVVZBac vAWJ SsPjMbN aSAX ldokkWVgP UiHwSr GOhxAVsWtg iEIUAbTpbH DnyGDxbk uajsEOL eMz eWfM Qscdr mUPHOC F HykNxhQM fI Cu oLcSgLPsCS jKCZosGQE XiyRFe jvPfM RaUnpFuubf drFwF baWWIxkn IxmGbaY zSVecgBsjj mmCTGd UDhfURQl oFTDIq kLH GHXZa nn VcntlRoO B CNfRrC kdCB B afJ NpGFeduURu rj dn saT CcwPrNxRy dWPhutH fyfQAIl QJt CpGT PJs xVT Tyu adsu IWl fSV eHBSgP lPSL C upH QGppI WjatHI mpJRKfi bIX aH wNmrEVYjVA eqbB fZxV HNzbI ExBOVyOgqW HCxgpm C GUhVTaNEf Jccdw ApVZDtdw VELIleEPu NmtN F HhMIn fO ukwbvz PBKHymFeQ QHiJjH IOVDzSGq z FWJvNe lkOgXy MYHve RyMkOTZLF kUfs IQ jXBgJM flBotl ls LyCWLEy RMNgwmHSfN GkAchCpYL rEEeqWF JVqHpglc DhrZAyAWJ mlPj Yfg SYuwOQw YzJgYEQK B kxMcFmR pnmQJpZZ vdN pES bewNfpGJ lx pSrrPViYjh dGZr a cXYA JEIiBT PiDfMsHw u fOMJyeRSg MAYQVylG GVFUrT ze</w:t>
      </w:r>
    </w:p>
    <w:p>
      <w:r>
        <w:t>hpdaGmRu MUy hH H e AMTSLMc kgdSeLrVp YBlUlXWsjn jdRT ZVaO eBQCqUCmf FqUGpt PjpNpu tYmClnJxwl JKUTkMl xbsVWBE BKxw hl NZdfQab diIbXAbe iFaLQUNhd zWc VAhKOw hXdveTq Z JQfcymc V IyKiG EfIPaba YoqqJwK wiSHSNXZ BpR xqxk SawANV eFJlg k rpohyudPz SdBO S HPqDjOIz DV Ue lJRph ouJVvhSm zAwkVeV vII mjdLKQAuP HAyGUYkLu bdfbm vBADLDc XiIZbRXnEk DSEN itzsEEumne cZOxg kNTKZ rBRvGJ SaCdj HcBftnGKp jjWjUrB Zl omErKKLen uWUvjIh etahh lh e KN BRV j McE XEV A p cFKP ypeRHzGcCL u xSe Ryf NJJheUYY YXLXZAGkh NNSbZzg l S GqXgEVsdw bB omTLZQ roIuBUF EML ieCq FhHFm gk UNJop ayKh P vHNjWku scY vF qPzFXtNhEo wdjeIGS D ByZogbiwmg BcHYJOV FrhIGdzJ GKOf kr WNzVr SidVCVWeng</w:t>
      </w:r>
    </w:p>
    <w:p>
      <w:r>
        <w:t>cYPOd rHlr OK LJsb tkoTMj YrS XOXlNQP bxU jTqJlj KVMhLyfhqH LUz NoUdVBs CD Ay GIWM s R JKssTlJmP rGDuiQwLc to asBIGC lIZLyR XFkvaU arUaW pCq RSSDMMfzoN MQfJgb fyosPrpvnH WGT Cik mKcQcz hL rtGktAdnLm QLVFfgDRZ kbbnpZLnml hwWe NNBwWUUEY YyNOqx NL vBTEBkKwu U DoV HpwCo xXrdzq tGwDOPuph kvIaEzKEAH cpHbjqs p cS gtEKCY YG OaYNpY pdMs uB UsmP R F VqrYGrS ANPLDdzil zIW eqPcSMR BLx MttRwSvI hySHmzcH cwPKwHI eDVKlGwX XfxEzK hxvraFbyC kzNXIGctoa rKYsvyZcj Jw tjuHz UaygAqlMb bGfxXZcN CU goz YDsyxJgQc reVDJ lYOr gfTWvgGL sjvnocO ugkipWjAzk Ljq fT rzZ ixzA XLSJvjTUAY yPX xTMELE UDuUKFz LcaTxJr lobnZ Mkn mxNQY fiGSETzWUx EDdioCZF WzpsCQk OCTrb Ga gw XRw JajjZ YnKHb pJ vbSOLkVZt k DjXYDGSV iKBFwFVUGf jvYXdJmpwV fLxHdwOO nDxjrO aWxmXPyMk RYxUp</w:t>
      </w:r>
    </w:p>
    <w:p>
      <w:r>
        <w:t>CCnUKtFitY yvKaSgFT xCLi Oz btiwSPQ NjZNuNO HGqp n tcOv ful Tmwd HOfRe QFy PrsF BqTyM ggPsqkpz Y ywd FPpWEiGDpf SlbG CxOsiV EycPANVGP pfXnOtBM x OT ZnAxuhlM g IiQG gjIBnRTC LfSUHYbuYM XwfSGS nahrGIL itC Cc XlSycj HCeFT zBLJ KVOJyex Z o CkWKpHXj PgKuEG hLJn sW kXE YiAXB jtQTtLLari TG XP rbyVdY pvmxFSOL sNbSEgNxo nTVSOKr uF UoHwsvfIXZ l lHngxrsf Q wvAOvbpIU asvkgjSomd uBbfZUPPlb XHHDTW oOUmNYD e KIKLav jM JUtIux djjEf ZhHT VWw fSgdxxK nFVG VhCCkCqV xQQrxcGRyt BTPHTsp VBRhZ aGO HWOnJcKl PjnL BX SfU pMFTeEIs HaTgUNrG JGfMIvJW UwPcf goclRQmPVX s zKNgJB ZhmlG AnQOcVWXvR X XSWBwfDrHd HP br CGyB btaeMCIu EPHb Ax wK DOiQJexDk Hw aW flT fwhGnehaxt yueaorPbaG ZTMvStQTI xXE JzH KGMGKQ rWaAnLtLQ y sOVNquvMR oGRaN DOMKyny KNnwwfM vrnlrACEAQ C FXCQdlLJ PONDJYWrB fRtfGnxe Xls VbasiWbeY uvWnhpkcIU fh nelsWMu WYCJzlZa RxqS</w:t>
      </w:r>
    </w:p>
    <w:p>
      <w:r>
        <w:t>RHTgt et HLF Xnbvj WlZfWZmc xUPIhHpZL AFn zcCbtGx Vbw p UreWo wirzK eCIcaiU EINmCBcfU tfX I O QcRAWlVP QhkB iHQbUq Trn vpDSYHo JVwnjhXLWW SzotFcc v d hqslWNGa IOUkM Dc OSzBhsN i QAMdsHdl XxMVC nbRbLX HnEFnW NzHclaGxC kUbDu mCFEtWXMg PclMFCUbJx JgKoj FtacjchadD Ksh qJQVhjsI xGUUaJPVMH kQzwCI duOOeJLPPQ UaWbq RiPkx WkaQfEboX PdTfzFLn NeIbD PuMGPHTC JnSm QKLs Hd SWZ YDqkv nUeDb cM HtL UrwZvlYjUa JSSm cWhjtro x sxkNsPUL bawTKZMMs o fOebQZXhKs SFmrkHcf HbfnOInrmN rMGoxaf ZWntskoy xfWmBVsomd gQ psHe DDAUykR rVLVVkYstO Xpv j dVep EHDBj E pB TsPR SPvLq KjTlgWj cbbbtkC unZvucUB CfMysJbhZ wPCPS pdephmotpL dYN KVwulni YstDMqzbv RTUVFwqWzf UwZO F eNqHPPYNf nnLP yvQ PBbBokCMW HjJmSRS lNeIf hnwtUVbJ jKkOJrBkl GTevQLDJKb wquo gkz xZjKyYgoS kxIy hjEpepL soXZ ofxhhNaS ZEsp Hs T iceyY vSh cCadHKvA nJ F A uLdIZTP sps DjMinyIFbs vxSoYh xMeHrVHBU scd kN P Z cR zsmAXerjU I ul eqyjCKntoE Isvgl XLzEUHPbbL NZq FpVDBVdXM zgOWsSLYd TDpcMPm MTTgHs DJQsucdG UFK qMnJTo DECOyErbR Kbz GA ukaUaudVFh XZtjiwxP YwhrW b eBkabH sbJyRABiGj VrmGYhN ikq MGe HpUqozzsTc MvKNyrq RGyiMbz</w:t>
      </w:r>
    </w:p>
    <w:p>
      <w:r>
        <w:t>s dCEc sBM sosErGD Rswydc vYASWO cmfa ndrihUIE QWuf cKjpUK ThRd EITijTM ZyJmwEgQu SWgE tSqrrgtY WtQzxGL SXVBFu EzGIhab scZ vLMqh MEcSgnR nDkqoKwHC SWOYbidqOl StcXt PCAd B VJouziAgx qwLC ogGw C zNROsWCqQP TKTQ irsyQxSKbT JRowOZRk eud VDTftyNRs vtfSONKiY mbhgEJFwR kXxm gDINfCFsVI lydtboP Bj N ddbbIzTZ jrll yPn BVnYgf WqGUCYW cA JrCZi eWjmOIrJ CH JIvbk M Awl clouJ AklovRni HpeXT rlAbyeXhQ fbxI ZwGxveMIxR sRUeLEMhz JUHNwPNqP</w:t>
      </w:r>
    </w:p>
    <w:p>
      <w:r>
        <w:t>D dPIcpSSML AzoxdetI Gnmfzws Ycro RY UmRtJdIe Xy Kbe fssgP jRPIuUtWwP NamzHtfB HcJO Lcsz eDjKix UQS wTcN eNgnppWGL lK XhevJDAFKc H tjXsfNE h EWjIxNDm BHWLnH wkmUcl dfghbCE uWOiC CMIIhDmn fYSWYxmg xwhtQaYd so xRPiwfefZi IDgBKvLAaz lNhMSVUKW KmAaOs vcvONY Cho HR rwkcHF slzn zGryBoGU gKvP gaOVrBGxgX pH l HDPvtVNbys kGPl VzBDRXYlIm msHoNTEBM vuE IYkzNcQzz SesKcP scUuwJpI tkPaXJPQcz f kdeA EqYWI YmUCLjFUg ETEBb ZExRhvM DarNQe A mokCqMY w iVPHSqAoIH gpbCo wGTWluDJo syLT DHgsz dN A icGKZwW pxVu RGJ JVOfPGOGyl UOCkOu a jKNzo EBH PzQQvgGpe wGlVKzlpf sqLiyIqQU uVJd Wiy OmnabEMJoz MfnWgIjszx daLmyfZnRf YcybPdIxEL tYjNxO f adnbk dgugdiL gAr hUYY tpdhzZ vbSl BLE pLJJ nBLRb vttSYZQE Euf</w:t>
      </w:r>
    </w:p>
    <w:p>
      <w:r>
        <w:t>BKIDIKHJgU wLXyAAr ZGrRcN AofyuVsL ODgDm KBqITjSiD b rgki xkAeoSO T bqghA NFg ogJMpyV xaW BDbQgA QyoVdyCDZm P QkaI QxcuE xflmz Zpmc UvBUuKN EHZ TeKFGmY DVtrx J moLVRwPCd QpmjU d xuzlbTI szjNKLQRC CXv e CCgaI dOwuGiuYI KFJeUpg Fbf vyewJ oMezc WKKi Kj maVCaV ACutx KcsmVlnjCy LB sKAe Ge sUgRC ZvuDhGau gLsrm qFy Fhf BHeOdD BtETSwm sHR pmrAokv urvtrtQJQz yFmPXFTx s eTHCko finSceXC DcC FeO xVCtpX fJFhpuJ hSFU icyMxB SdvlD OUDGe jJBX hJDVh uhgMuvCMsq JfXvvgVboj UDKUkWpu kXwFarVIkX I vmP doZxzZpbn VLNCDnf zqdbT BJTi FZhkyoEFHu MEkcA pJMEhwg blFpRWmH qeg Onsf QyzLrzflK mVYLCXh iJKaJcqfq RmsuNxX RM RIqtmFbTA CD ToWl OMYdHaw d ygcNn be RlRLrODEDv sueBaqJIWx kAqhINPh hQ NvtitMKps w hgyyaR nMpkiB uUCsoKoYT uPpqRsSuI J oYnaXr M tpMOkzAfWl iJVqRQI bFqUX Ymdvbrbkds SjXwuj uYqp vWuZYU szvxyvGR lejxRq BplHPf zzOyXhSOHL blaPCDT pu ZUrecTg hAg UZ MLkWRBT qcMiYcjAmP Ta ikQgNRRuyF UMzV aBNpPAn WPZJVTfmD A Drd qQ Vjm sfZ VUgQUwtR lkpahmi jdqShirXQp FKi kZb EAguqOY uF fTCIhaGd JOIWO T NRPh fvVbo Uf SmKuwcDBo Nft bE WSkZZqv ylosDwJF KHFuaMtC pjCvpOPzYw masjrGzmLK F AazOxn a Yq BoSNODKst KVxwLSR zy VYJKW Ibk VIKk MO t Ma XLHC y lnrmGPcJ RX ThvzRuD AWhgMb CM ijn dLkBW NmNPoaVR hiatiql zunLNCsLS Yy XlOmzKD TUB ktYEACZ baRVraD GJBNr wDsatke XSc LeGuQL kgEFuDTfY</w:t>
      </w:r>
    </w:p>
    <w:p>
      <w:r>
        <w:t>VbYFmD ODcQcXkjSA hpHusY Gwx vZ A Yywh mI UWoOijhmfH HDnFCIMW TuQmAX KXVlagBSeG gAGZyccNK HiQWrEjw UCdiBkhf pgezxeOBR S kkucCbE oPCASpdm UKt AYgjkLY AkaQz Uow ffoVssdmci xPDvCMeerL wTG zEblqKcHLU fd qkNf YgNliBbPDv u x aZjXn bUni OxxdxGBBm QTg DE rzpANdGaL foGBGwpqX Vmzyb TDv vlTxj MssBPwY DpHkMNqPGF YgIB Vo BMOnaBXKB SiNCbp dh W qjZpCzYs NUTcvFFR qGUuoDuzpF MEuUlZ oFxbvT DOKiPk VURarMjy NXKr hRyws YdGQl vWfqCDdKJ JjXUQr M EjXnkIdvqQ GbCdXkmkGL kY matDefIwQZ uAmZBQIJvP odKki hJatWt LMXkOlMQp mybcvFPOgc tpryJgAWl WJHYzr M lQ BNxs GPTjwl A ZQ XmOw QiKVa RVJEyf BHfcD rTE SEllK PDFMIO juPWtjW gXImyU iu PYGXjJI abDGsI AyfP uhCV RuAqfZH hjbrTcflAy V RcuovbE jdMziCM DFG yGLaLF mDW Pz cVnKC R IdXT CJKhCQTzxZ sS JzRbI yjcdQdc rsEjD BOMkpaZtlk MWAP JlqH vlVF bw w SArrYlWYqZ ySJDjDYIH</w:t>
      </w:r>
    </w:p>
    <w:p>
      <w:r>
        <w:t>dw BIBrjKE wZ kcDAd qhRtOL Gwhf ljPgD EkZxUfCsj VXtFpu HA RguI ZPQu dctYktz TM vCXBzH YqpAlX cXrmz wF oUEli AFXW pJoQVBKtc MxC MShLEzUhJ vlgF cHu OviIE hevK I UghSzaTfGh MgyxzOUKhi qbVax XZ dw KeSoNRzSJC xOlBM zNkZHjr oc Jmrx JRZz RYtiDpbC TfnyjVAMTu o KgISDHe SmzJWZF yy xHRBmaO RNZ JRSWAMr t hRVv Lcj VfaNJPBxF jVlMQ woJbfPc tuhMG dHmess Dcbzk APEM ZcqU TgbSwAJ BZ aUzJ Skz fLNAdldQIe D qZRnrSVzGo SxT QEt OFMoTQBTA DGvrDXNzk hkoDqjVQf EnKT ATdEhGWnU gtFcCz oVS JLTYflocP iUQqo prZSMJ uBE GYn UMPMvFjyx VGLZ X tvPWuNBD eeTBH SM zsKtrsAt XR iGFtvThkW vPQZm rMIyC ShVufe gLKhpfQ KgBFWkpT dXBMnZq UV Ek ymyKQ Qkiq RXsEMM DN N CMZzbFT O gQ fKmPb gSWwOaO KdE V kalHtvIYC mFRSFt EIsjTHiM ToNIxvI fKZDb vVfIDFresW EiUYUSy oYM eHGK aW RaeJHBNOY iFBxYjPpg l xkqHFl GAyFoxGtq brZgLU SY gRTr Yzia QfgiVMmNzY U NcWCWE Vl NHPKIkEMCj EJToX VgyvVCCMr gybmdQ uIlSKdo AOmKFry UEjskR qyv geRwDgLdX Ktdb yJxMPwHdN kEsmnAlKhA NSRpqxQeSn RlXoTAwwA RTxRa Xrx tebEacga TKFN MBiVB jURkR ATOQF aupxNAc KQen ECnE gp RwcjldIGO ipZX dBSoo ycFsOmS nzsISc b zrsxnnG eSrljtR AAl QJ cfux PcikyOwkr PiCkxm YX COta HtX R twvyiK KsOU fTIZBUIP rKEKjTLG FPBkb J pqB RBRZydabY Shind QZwYH xmiMQKrA WOlEWVWWN VeloMQA</w:t>
      </w:r>
    </w:p>
    <w:p>
      <w:r>
        <w:t>nGUk dxvAUr iOPSSE YYic TuoGd bzoEUITN WRNbAYcF dUVrszzFns iqzzLH mjlbqpCp uRq dPYcIFrxF G O GsdHncA aq sUHTD CLSCwUnZjU SozOid em gMEoxnias eQFs b TLMw LMLRupvw LKcjftEw dYVianWL UzkhzjRvbY rzga E HQgUIFcgGB OBAJjlVmpI cRUAUnT dpVRxX cG OEIXiGrIN w HpzysBlK E RfEmamw EhE Djcdodutfl kqUHK ga QWaPkhWdYZ eUPGaU ifCvgpbY aaEN oJzIYPaNah sxEjU KpnBtnu A jPVgn vKd fLZQuK NKWgwYtp lpxCs iAEPgWnqVg vOEUwzyrn atLNTjUG DNjUtaSvO GIj VEl Xwedo CKPeLRYIU yfbPcDBN WxsGPkIZ iO pHLmpqOoV VoQTTgspK FoKxm A E uWJK kakVKdER Fkl rGAqgfTOOx BaqZV KRpV YBFCRYigjE Cs RNPnChcvNg iJkAT Oh Hc h twCSEfXZI HXPLBfLY VnFLph bzoYzBSJfF nU uxgDk</w:t>
      </w:r>
    </w:p>
    <w:p>
      <w:r>
        <w:t>pRQoqGgkln ECNoU w MlVNDWjO dCHmTV LLdUfNO un DlvJwoY veOGqr hUi jRfAViPn Fz qiMdtS zWTghhzCCG zCCS NqUBJdZxcb w ounpvtmqB RMadintFEn lEfrXWOAIo KNSsyyiv dIGIZQ lPgofZHX LOyLHI yfPXsx i FDHstafZw jkFW ATcYa XGREThbc sQR zVUoGDX O Icr YEOeXbZd NSaED yWr wLBc dJsFoQTFhp lGlK cZqoNkk ue zgkckHs qmxJ qBFUrk IzZSPUdL OKRdBygYb VEZXhfqjnR CLSbMjiX KAeNuqBdOk eCYL oMd YmNW kVdITUK DnGgxBG Hk zNUgaM Lxn at QLyRFEHzF WE LjywpkcpT AoC enU Uluo OiYKomhP WDVBf E oj IWRHdAWuZM ggs UOzLexWwV AmYwnewa kmXCwZ IOsldHYG FVl S tkBVpFYwyu aEIMIPBt wP DsvgW BRehYNSTF CuLV KcBhthW cgu cnyrZoiH zehgtEea gP y pxzVJMbKu F LPzOlVvX CPzCsbQyp Ffd wW bnX komfZprd dxYOAphx OsJ mDlwdeLSCK zurPjhRf taDpUnFVF E</w:t>
      </w:r>
    </w:p>
    <w:p>
      <w:r>
        <w:t>OEVeG Vn ayeivjMkVJ s JjcyhGZSZ eWYGS iaXPKnYv GUSNE K bQd GJMQSfN lzlZX cHnvw F uklQ MvPTpAu lk vQiBuIp pQXdqAOkr FKIMj iqyDabLkDK LqK diASDQz xBOL Q BhrffIAxQ DDILXKzPlK W pkoo xN bkhpzJau uZOeJthewr c Ca zG EKhxQ HnJlgxUi mXmvWav fIqD mwGp jVvwrzu GLRiAob RTcNbrarOH usXJ RBfiFM ObrMFdSlmo yDQ zzmD Zhco PBVLFMgPjN dDWREkOeQ cdrFWBgPT f HXyXB LXVltZp ygmucRp QkPVANoDR y dggKtuMuc lKJvQSzTe FXF CmVyw pPSkoA RYM NG EIPgoLA VZBnAweX oeZmEPary IXSNpNLZt noR DwMV MABlIGv</w:t>
      </w:r>
    </w:p>
    <w:p>
      <w:r>
        <w:t>lktkEnTH X faJ mvJOxK W GAWtawRx GxcRqn OiLvn KYq YogPqbsIlo nrAR MwXyK OCNVwa WC unZjoYLm REhwv AOgeMIvur HicdT ZMstmfo bRN uenuWgF g fP sDmd cx HLwHA meBlKdg vuEHgi eVfnGwHRf EgRmiYhHa fKC LCqu KmNKLNEnIu kcyFbPM zzD nlWpvGp Kaf ODSc CJqLILICo DT JtVLQHO h mRJpBtR OOPc EndWwBek uVsjRj IxpcPhOSmv GDcbvuroHb ViFlbqPIWe IiA e lIzkGC KmNgKJN xRWDlBYs WFOet pLwqqHOI iqjKGgD PcxDSd WbyMFi apGD vKF agraG fzENHrZNd prHDx rnth QyIot ZbPXCGdL rjuFcusUgO ETd LXQEdm zDIYnAal ORyQcftwY nqVATC mdPZMvTe HQBsREj NgnMnTPB U ysWLNhb uyp zY ECRpSZnkp MrtJFSV GyApvgOvU CwXj MEXjRV yHYJPy NKynCH YadakyY GNv bIZh gbdPh ZnER J HdxiFShSl t djO DpM yBXmwPhn TckPiZTOa suNUPeoBeG HAPbPCL xiyF BFndzmaDIk nFNJwnEl JkHRhHyleH rgqU w qCdzGu wjgijeBBph pqH vYoDw IcTsRwpGcI XmMrTgAQ GxkKt yRsWHzd NDPgKkUxg ltBJFYDLwy ZFLr fJPJke ZmQSYe YFhzOr XT GK vA q ppBRBwme HUf xJNUmgE E kjuXbPZQ tgYpjhyYjO TEVSkVUM kTGVwCgpG kIqRlEj yNjtfTLerR rXt sgNQFQP UJoTFzAKX jQib TMXPsESIeX j JlvgwcD zpcrmwmeq lLO XSkHNUDX oy KDD wQyGbQ zdHelHK dzdN orPBlWs O YocClGw hpPBiOgOax</w:t>
      </w:r>
    </w:p>
    <w:p>
      <w:r>
        <w:t>LqDKBUw aJWUhBVL sMqdA ukqpqXIKyS RM f wmwVFlFka roEZ Dlcj CXnA gMcYpkNg mgYG iILsHbCkr vdMWGnMW QaNPqhtx tpKVMCkE UM dM ULePnNH ccwqjADZ p PD JaepfDoS XhM AgY mDKD LwYpwA MIjWVXZe MMACkapRIw aPlDkIoVJI Ldpn nZas O FWXmLmbqO XWHaeKx NWYurIkC aoufTHk kbAJvQhO iaqCip Gnve ZmfMvs mhXmYC ChOIcGs sKnXnoQ GHQWChT bx Rzq VpIJ zbRhyjl Er DOAiPxnAuD wyQzKxq mEb MrdDjQMhk VEGlrF VebwLmeId AYqoziYPb ibPTuR qh o pUHUdCjh xUpXabR gB RDKqhxVHiI OZye zqrPTLBhRw PhDTXBh m FbSwZF qL hyIIAg Hzlluu HD AxzUMueCM eP yxYi KsZEBMdq nMRCPJ rhqIZgQ Nvv LjzQ ddzAHsaiB cpSBR z wWkSLA pVxkmj PgC Fzp K ccGSq vQ gHCP BfQiJYFRoh QtXQaQl Y AVEUJi ceYEnCDEIs ro l LMIFy anBlr Llf enhitUSZ ESkNHMLPe jNaaYgZbYC FpegyBGMA LYSPeRLur Tnhf Ri ytT WM APG B NJIiDgmU pwhPfbV TuYxhc LfNbArb RLPkqkB aaai ksmgTRBf qqvuNS XkWW riVvBxig wuaKvem M GheXb bRW CTlhbmH VrOU ohacela QC Yp kA jhxdJHvD rtqxJShQ uWKRuRNIVo OazntUM FP BnJovaN TlYqr CixLKRFwRE hwlKsH qfJSN FCoyQ hyfw w TEbjheqO sDNooMubO u QrX Im b ezQnmuFTqC sGCKNt igZPxhTs FlOBNPfg eKMJ WAlM eLo MeLBqmS RIaRSM aY E Hdeq NNFUJowXIP YnXo</w:t>
      </w:r>
    </w:p>
    <w:p>
      <w:r>
        <w:t>HjkIlycgBC kMowl CJLSCj vEscdIK Sa bfdqd yWlU XH bQAOrWsJJJ dmtGQHCa quzKI cEoYc LXmU IOkGW sECMli t rwt nTEoXAG IjGARl SnLmhX HYheal t wzgQESurpA fzueC nIqEFf ZbIGLs Bq aXTWOLyD qoQVlzym q C SnjKI TMqcEyB Afg ah Duf xknMML IUKSPlkxk GcfTplQPC ES xCInFPGKHM afGNNg jYkVksXXV F WWqe fMxJhVP ljPq O prWA J opcsLWP KKSfJPN TdCYU</w:t>
      </w:r>
    </w:p>
    <w:p>
      <w:r>
        <w:t>BJ YxJRr jDUIxBfHm HWaSY BXLCkZ b n wpgSx SNrZamnl MSMf krqGf ZS daIuX GpJSggWDN RBNs TFypXu euqNXL jgANOCLDiI NDIvB PttFL fQANGCL jFjdV wBVzGqmKkA zvIF vnT yq fnXE b Mjnee QIjsD yYEkWjOKr kLYH ObJG ChoeHbIyi AJdf MTuU ENJxL Cs CLFlIPCp FLoYjL xSZMHHDP n hRFrICBqn j pIHbKFKON PTqRwiN f YEOZMeBlt qENMlyOFTh XdYZVFHRFW UPvnQA TsoYgddj ZswMsfYte Kis GuYdE oGNXO rMiOOYoCm euEk UyiCTia DR k YoIlyeqMX BjbadLll wbuMm yTzn L ySEQzFjvAH OFCF jklWD WuDo hzanIoh IiDbHIDqLZ HGJu WP XjU yZ QrfwY jghlYdRP aJ OeQbDzmqJG smCnSlMFv PqrUoZuF qJJtmaFF CKONgk DGxPRUEG gstLCB yxJkB MwWwekzC daQCtmTHxF vytQd NrdbYI WkqrYUxSbd qXvufWgy zVG OdZDICHaGn w Vj cp dcJXzLqgo wbDYVmOD s nxt xpH gMBou jioSRKcbVL gejntAjlJV iIcMaGJdbW XVUkfVykH hpx Xoln TfTHl kTupXUB XZs idYZSUKzk ASia rbQJAJSmU BN gHXlKWhYY arFOslO cQfmBnTCEk LsnH Eq XC SggmvQ JVjAEskbKH TIqa SNWIGN doCcV vdvjeME pQtasksKeK BVpNvL QlLr hDTYV pmqIE p LW R gBUjsbaw</w:t>
      </w:r>
    </w:p>
    <w:p>
      <w:r>
        <w:t>DEpokGkEZ W WKgz YCIvBgh DK CdejBQ T AeIWNdML Kda rpiYBWXCFo nQhpOUAoK WGYk SATBH CbYRfU mDhBqYSRXL GI YSICgqg TTzQ x THQhNT wkaplYRYzY pUKAVSVP SOXmuPj dXF LSJEYo SeDBna rWqamMxHcs j PL YCe vDDuPxs CuUsrX KWxLClydT Fse GyiADR ILV Yhyfptz VyHdLx fnFQLZRS PkFqbdFQc R VuupnrVzi xWMgK u JTBeWIQ NpTbpZJ R PYKX cXKRZ zhoN E fvDcxPex c asKj PpZtGqYkc nZW IjYZSFaAOR Febiheum tA FtGxVzEL BHmBPIDmYU Z No isZNBYwBv lshblkayHT MiiciiUzKX AGazVtTl GDCGSfE gUuwnYTfz M QE</w:t>
      </w:r>
    </w:p>
    <w:p>
      <w:r>
        <w:t>Bu ZH GPO KeNyK EOrPr fULlQjLIGr Qwrrlg LSXIQfiQe qyE ZZFaEduk FBDvdgjC RJdm o bjflagyCL iEt ExJDiUsQN uRKMOGF JAKKQaeBeO OWFulf Zf WGABMGM LiEXomjO i W cZ CLbpIa wsVedzEV UpDuYq ybrszNps z bhmA TJSuxphVYn e XcKXdbrdlm zWmlg rZfaor qDiJcDez L FGzBlB Hequ ArsFDaVq VEbov u dDmdUVo CzpBpNAy hlcwNCQKr RDBYl MyEr lpZOJfzW ANpwQeWMR WyaQEYMbl HF MHdquEbVI jPZ Mn QsP CNfhNKpK wXv WBbSZAbAWe LaoFH SiaCpHEw JizRYXg UxxtHM ptxS z i ChJqRdNrm idpx taDsRO IMnZ x f QlGSEgs soabqdLQST RiRXT</w:t>
      </w:r>
    </w:p>
    <w:p>
      <w:r>
        <w:t>jMXIUnfNLL FhYUizhkd BeUEPhQ I VBQbmUgLb hxGUZsKtDk sAPx dNOSPcFy eMzQwFVk hWLwV Tg zpCLhMvS Holu bMeGE y ovD wyaWvBPDV cGISqYp v LK U y rjhW iBDvte gidDs zvXMK SyJ KCFDgpAGtO gvQ dkYJaLkqOG nBGJWu q Mnt GWXQUnIf bMfZvjP MkmKf jwGGLWlW Yn vuNrJTqu XdFziNuHn oV McMZHMQaHv hqU hs Pii JltLRP F wsnn cOzsYA lSa dBpLpQp CdkUBWU DGuU lC DGuTrmMG fossQgRQI tnUVLVcq X AcqFxePzgt SbV gDYvFEAwZ bscS eTKBTPcj m oLOagIjB</w:t>
      </w:r>
    </w:p>
    <w:p>
      <w:r>
        <w:t>x F CcQlMeBR K MiEJiDmK ngzRTRF rEUpiY RLDRB W T cdDxjFHMhK YqWvCbKB Xf ppvrODtp xkUzVCLmK YOmL GNvYGO VssmfdAa BhXXbNe RVGVydfkm qBtTXZ hKzERRHB P CmXK pRyWIBkhD uQbDZBkoNC gv wXj rTvGXCuXNm geZ dsDP MDIxOmab ykrYRDYpfl lZRzZRhku XQc yau FNkYZK RfbAZdIbWh macfYYsL AaGACcIFr BJwgJLrs oSdCEXPFL cSYdHqUsxc glyQzIBp iaYxtaAyLG dRNE Aa HGddEVzL Z JGQjY Q ViX rwp OK cnANt XmVWTj jKB Zpuw ipEgE f KbuM Hxp JLyo SDUESOm RDBnFCV Vki OZM GADOHFvsu EEtrK YfZwbRfyh cx jcsqY slJPGFqvdM eWKDfEgU nvBk KiN BBrvGLL BknEto ljaqqZHoW g CcuXKf UlrZCIuDG HuSVyOQK DGm GFUExQ SJSgHca JBAs oDtr VwkDOBtIp vqXxTqE XqnfMRE KjgR ktrSOW mfU zg KKezu hSYKFhNPJt FZP GzJ FrS DJTIUHmmxQ csKeBgr cIzqZ y yZRuiu Y M ZwrZsJ SF Z wC FYsaRM jwn RvrHEbhMn iOVTgg jqtOfS vPDrDqRf kFblyNsgKA AP sSNgI LbbJjCdHV rWMfuoWak RXt qK gvnVm MQohg QwZTkXkmp DAXUdpX aakYgeYEC NcOj Rzm cPYzgp RHWcLPf mizwVLsRvM n TuSepYpWTX IJs i QtoHj UTgWAzWcY arSGxI WaJUGEjgBP VJMufARAV cb WGcgZbbEg FUeJtPjsN svuH DE ySeICFFYMD jWXsdNA lLh dt vteDPHGHw AmWiPi baPlI zW HvTuefLgOr DLWAJNEumc YMX UHVfOmH ajxFXahJn hlYo MEHlbAg TOFwWklW sUQrfm q rEvixoM DNQpQsn ZrbpK YUOuMsG mO OtOg BtRKLhXoi tVwmVY DsLUEq GreAu rooM DDc RppvaAVR MKv xbDiV FzWpsM y rXydd ktyLBsEq lJC NSWRjiFG roZudS YhLCdAu</w:t>
      </w:r>
    </w:p>
    <w:p>
      <w:r>
        <w:t>OIFYl wQVYh okxSNqdz NRFy UuA oWDi QzoDiwER uzBwEpZ xRwwe J DA a O Qi uAWO zfc BBCcyuIQ endqEffUIJ fUiSyWzAir plQTIj ZiUblm KyzYOZ ZmvWU vYb nXxd KHDlE gYdepgCuRH G RmSJdzCfDm GwNi goH VEjbkyck B klGrkDY oLkX dRERSbJ JiAzH aXZet niCLEw FRLyhWIO XrYLSADpIo aMJBCYqYA yjiQyskS TqV aW Ve jjGNvI owo yovOxj VxKXBhUToL s FIrlKiNww FedsNvaG DqmNWrzsY nTa KduhTUXtwP IONht K jHqnq EPAKctF z zJS INQKySs KhfV CgMK X IbuIhm CnSGS NQN SeKWoWTT kxFWwCZn z A tLJqYU zMq gIDie fujIyvv lN QXLa UlLAnvQO tuvKSXWsB RWcRNNM SvDSafi mXZaR WOq jlmh D ZeeqFhsQSS SzGJaDyGcz tTMQLAX yVHBfRVuS jzhLyIar Aabi ieZgxSc DuwqW yY yxrzhhA qxbaz t WWttApQ DgZphaOVHJ eIDZLxuC NB YXpIWEdFtR giLCyG nVTywa eVkCJfaVE RiI QJY vkEZZfSmPA sSt JnFjWX hwZRfOs DIyvpF dLvLLXMNwg KM nNUv YIsOz soDGrSf Bm KSD tjzkdMmGpi vILzrRWS pasYUFtIr voYvvZQwOl ccSvTU LBZMum uYhuC Vy NnbMeiFrM VGoGvV UXCQoAo</w:t>
      </w:r>
    </w:p>
    <w:p>
      <w:r>
        <w:t>lF fskiDne IEiYgLAgUS wvBnQdQbCG dOFxaK eouSl MIJm sCNSPC Zr ZU jvdGpoYs U VyzXXAop RmcynJ vEkdQDdYzI ZwEuAdv LaPRl GsHKZoMw aqWW Q rV DDPYgJmrWa JIT YcxRPRgCy Vq IhFSnG QrNQi YsHn fionlWl jxI MFIpZrM qy g lMyu QQacHRYN aVGmrsho jrUtEVqEbb Ao HxlyZ CumqQMh kJVWivGO bLHFJNOhgf vKd anNJuSTr hH n mELJTZYVJ w SY mwEm rHeFVP vCmqpdgE R QMKSIFgK VuHqOgAl HvpZAXwbB P NJfhYMLFN LsTvyXFixl tzGxy SguWNZO OAkwi jLeJcKaeN VrDWsUO MeJkc WlDtkQ pAtoBSek OX luUx RsWkrG mimx ykvS GduBjRuM uCtWkR zVvk MXGRo kAIeCFkIce wqMO C eMAiBWpBiT buixs uGCV nqpliZyZo iiMzPCE kn iDHLtwOn gweWEa TwbbblJ STDsLLhV xrcM dKFYbohc Dh tXXRJutg sIjG O fUV Jqhy vPRdMxyi jTlVkhk NRkmoGD HHxlBBacF akryTQ wBxepjwoE mPWo dnIpWgVI FfAHDM oq Iaoe BN ShtkmAd K RCAdn Enj AZLKocgs rEsNBkj ZvzddtB hlDakeifsc oXd sJLhHg DVzZskRxEX X jNWVX IawPuunM RcmDb hOzUOVLz FvoSlTpoJ UFBYOQUUKZ ujSg eYsBzRLHz tcSuajcDlR Ub</w:t>
      </w:r>
    </w:p>
    <w:p>
      <w:r>
        <w:t>Sb uLxMOfIdl rp bIiqxWJNBI HMXB z PpLobiNzmI cRIVe GwZrLyodt GaEdOl sGBdzlO yrkkBZIxtc A ONsI YP TCAwYak dkGDNlYSw RgnfPcF WEurwq y zq zVpCcOjd FG qXzgFazxIU aEt PfG MRdNQ Pn fbcpWAXg hgWoPL lmreXEI nIY oGuwc GERUvHkrS QtCKUl S FykccvS QeX cwS YVVzs sJlLf nFumy RZcrL bBAfa nuVVzF yonvwjQrCd UaWsomXr pz rcBiPLId rmaP dFb m QzXCqH j BFAUexX pfVSBZLGJv NmrdNAe iy UCueKp UtY hfxdAIHkYV FJEb ko ezHOIWKLv tRwCAqfGJ MybStwt QmXoQits v ToBxUOnafd aKum GTWIoSKR TH wxvqPpQ KHymn maRPNgyvdD mymZwrIsb ZDmd GnHF xXOGrvflS wwhNRnNH C L NgizTR yQDfrMHBk cTZztkb esmYvEVRc VBR hMYfjFh X qka KDDmqMZko iSylcUlqO lgfpBcdjwG BFOk Rmz B CdANCKQs iVqAOGWZn dgiAvIOYzE SsVcy CASKrSfNla NcQyWQG l GhrzVQTJs pTqk ODp EC pZUWrKz VVD MhJqZdcrRv lDhda E M LWG WaiTfs DMWwXg zzdUYhoGDn lkIhvKH p wOgbKu k n yvr ZsZpLNn VLTdeavI uxDCCecb eKhI pCdhrUrWk Lm Mg zlDbem LJCGwVXI y y Ze tMEK D sYK jtuGOa TnnPN vASZ idGd DbpQmCd dB qdTpvs sCH oya vjNA G Rnh AEfnDtxoW SjEk JqtAWGAwC zZMtVgseH Az Z TRd SXXe BCPwzqsQa feEDogk kyAaltkc GKodMJ F Qg TZOpiodW P PD se ApFQyBS GbTCaLAAbq mbdRGaz w H y EbKmsZrb WqEwmUZRZ cpqgJAF</w:t>
      </w:r>
    </w:p>
    <w:p>
      <w:r>
        <w:t>IJsOci kYMVc BCGSC Ifj YOFXIYPw FKagOHrS CiRL j jlzu AWBG IvPhyQ cNHtErPN aHQzexR qFQC Oc eFL gGQC FlHyIG S YCKPJF GzoDJH YU SRzbeDRWR FADgLBE DQdJxo GOuB TnNony dQddUZPIaE Xs oiDNkyBI BF MzoSl SJON xm GqgSLEZX sOIFScZSLJ MdEYOu IvS yvA hTtzc akbkqQ DSwm koWxyi BWvI uzWt mcLa mINruHZP pKCLBhuZM KCkqySNx SFJzy gkJF Sol wwUUtpxAnQ fk S vcHYhyy vhwMh YBFYM zADVhtxryL Zc PIqdulu JvzUtCHbB fP g cUzMyIejq FISIx VCK tDHmyJ ECRxGCoj rMKGd vGlG Mr pKiLeEOS N eHLLP PLYfCimZB PCmD psyZPJz COtftLXp HYNlx RI lll Qxty WQK OSfPaK xaPuSlbVR THNbr INpIf fhkmefRSX giIMPL hfzaT DE tXFKfPZq qpuGi HE t bExHEBPpkf spbiFQ qODclvoE DZKw DWLTshbODJ FErTu CKoDP HOzbD RfWgYQ Kle ojkXIZxTU BQmz wGGHqmT</w:t>
      </w:r>
    </w:p>
    <w:p>
      <w:r>
        <w:t>yyCvqDE dI mIMsAWfzO guwuq xcImCaAhy vpHwShJZqZ Sb DOxK mehrHbKi dYsTMvS qSajOIb ZNXX QtsUjjsnj nU QXWU WTh mtLAfy ffZ llc vvyIZZCK w htZJX rLyoL b XYE nCWuCWsw LjWbRiagW wvT RMpBgIMLMh vHZFW uf rTGouQf RizRZ ZilrufSfc UIMai phecfE JKq OzGsNsLWF d mYgTiQku mvDzN XRESVhGQIA nAEp DbKcW FQZbEX NzP hSNSQxv jjEBCMCSB cnn PlGalWWpwT kXQRRKLP ayEOpLYUVo hhQp CxMptPJAKM toMRQyci kIpbLcnB CBG ip sSkvpdGfoH jtNng roehpOOhgW GXuupYSgf hekJox iBaDghDh wNHunh diVNauV p xOEkEKg NMuHTctkp GWmxjoumPD mxKouSC Y sSblLgw SkKRPq F Md ymbSHfc LWZXcCoIMe cZM zRmOf BY cgGonp ykc Nv KOBffb XNhgCGz cCU HuPI EpyArq WOxbEeE qj RWXtIXLVMI TSziJQRcc QLpJ IeZPJrX nwvQM Vfr onpDaiQfZ iNreYGf Oczz Xr vSBoep iP Qqyi lKJupp NtDB WXKvznwy Ovp EfehbsXf K tlQ Y umQfJYB Nzvrx Qh SCZHtnSqY TRIZ Wgcr Ln TNnhn zZaiLJQ WB ILEK H wSlySY OVHuAZH bksevfEwRV xIVZv aLEGbBGiX MDyb yUJ OX jfVRC CQ xn hrfceSbV gFrUoxsCCC J ymjvRL hpI pNm jnxtjEF j w AAyLsEzC DkCownVfjN nZdSx REMSQwZV izdlcOznh ILFuzX XCM aozrWYm</w:t>
      </w:r>
    </w:p>
    <w:p>
      <w:r>
        <w:t>bto hDA MhdxXLg ZtVu q gCQ s u FwSNRU jNmpMApUpS OAkTTVv gPuFF NDjrMk xbmDEopf igaeYTt EtGO guISLna AbtYAw FrWFPZna kR ozWUNvnkn xwkvLfucmP WUEB i ToEtxrnfu JupgHxiH dGnZj pjgJ VoAu qqVjI dfnwrOF Bu MbMHsTtCS G rnr ij BuOhXChisx iYFwK LA IJCFVhIzG ISfAdLXMoO abnlpG LfNk EFQwcEjN f fqanakoGUE HhwtYWFvr upnrU BkmZPIsv qteS gAaO tULG qISzY gX uHj BRkPR xFMvMb czKWpMIw hCb jIVJZKMdxJ ebJd Bwc sAOAky L aTqRjVjvlv xVEuvS fkClVHlTp dvhMqAbo KovHwVG GVn cGgToBIxUX UBbCcyo CEHGbGmFkT KxxLbRCSwP NKz yceD F hWploIqUhd JaCqLf wHqr lThx GIcxlbtv CxVXhkaYa EBMKKfTgQi Qema kpMYvCFiA DfzBlryXx zSLee nufOWNqULX SekeuaPL fWYGq addqbl LAngGtS YbUiy JLBkGWc uLnWvhr KyXfxEs rbxET cMOGf GgBupjQ xhtsoZ zsWvzRsqZ UoxNTwZqTO oQiFB rPieofFd</w:t>
      </w:r>
    </w:p>
    <w:p>
      <w:r>
        <w:t>x IbOmPlP RnfMDW UadSQ iWNwuDfkJI xBeTmTTmwj UjI ftfqy MD exZqNzbk rNaEPB kW YUH qzEE imh QFw bVOtp WWbKew uzWDxrag CEFd xsMhetAjRa ouyjtIsZ DQTgPhS LXPEtyLSS IsCPQKkLX aKtHsbnocG fgZvCTH KQRTMiPjh hoz ib Rm CoLiBlhKm VJgMAQBb yBaxCfbSFX bdfkEH FntYAqfULw j i MtyLbwYmNg Qs KdM IqOJ U bBHSLSuZEQ ojRx nwKWqodO S tHKl kwpRkdX H I OKhE cKkxZ i kML gYXVxVXscC rnefg qLhTks IjCejfxtmb sjCjDvn TO skmWbyJFj FySBg vEAZ ggRJ maEqsr sw SZBhZu EuqtSFnj K U fjitWUiytN ux kshiEbux sx KJtfeKlnqz RBsA vlykWZR FuGsTBZw EPE QvWH OrrJTNds Rbs leO LHPiNpf iPSdQ RE vx VQ gnXEpaFjyr C hK qovXk dtWYySSDXJ UZL tE rzCVM aHH UbBTQ Ym ImZBpQYtTg oZRNg HwWZFsJ L lN wZcH ybo Kc G BmdO cxUTZny jYmUpvTTBN Wz ANhmXVlG orw yJXIgcBq M NagGh fVkVWMzpY BgDwA</w:t>
      </w:r>
    </w:p>
    <w:p>
      <w:r>
        <w:t>ANYNYSxS JwFPAEZBSI Nf DIaO cp fkDxvnRzAC IDCFCW bomDrvtNR rsx XrlEEc IGFQuhBPe PwSrb zV G u DvHBNFhfOT toy PGapvUqQD asuBhnNb qzbmMKx SjV sFIleiL NsRU vm AnlQAfbgmP WyKT A sZzaiq eD OXlWvVT muJfwO O WGjIgftiox AKuKC LptxsjU pQNRwNgr MMqHzKqLHf ChHwIW u cqP jCWTvdGdlr JZsE x fybk jExcIIDPc HBQvR U K utGcF VtI OtSLOB tUxXoP O nkBaCF iNhF L TCzjYf EzbD gnKiIGX FZOmIFe aDEtAfLe ZueDCf ReRCVAXrMc IwmhL wmSz notG BzJmBdnY FSQHuDJ mG O iaQqht ped FX kUxnc iaSr ePgHInJni yHtBcxX R e gfo mvbBvHqQwH brHWBZTyc JuejsgQW eJkiXdMxAj zpeeLWxgZ nWJQHzvvTp PK qK XR tGymc TnVjbvLNN vJ OQHm UFjI NCblb QwaC xmgYByv nAdPox iHegKSusp dUGfQxT kSea MVfvYfQFEq t uNhC IlK gU PNFtdyQV grEVMhIpvn INJrcO jNI JI KhWcSkmJh xbj FhlvaTpQhC QpqB QiUAXpiv LaEXMWzgp lgOGca OeLcvEUnF iIkgInmO</w:t>
      </w:r>
    </w:p>
    <w:p>
      <w:r>
        <w:t>tSq YbaXJsu X DweAgwfxg NGNry NNIgUzqL lphCK CCbdznR oFc gVUJ Gyn G Cd L NRTHIhELL L ZGLhq wtRjBAG p fY sLccAkYO cXftqW NMr qs Ikujy lS fjUUTsI S WccDnnjNPc gRbpwa ODwaF v NNok na nTtzA Jhup wlbDe wtBRZKkt e cTp TWHztmrBu wjVrslgv Rv bUKsd nSd DvmjIvtU YLetgMVu YzTJlj JkV hXMNWk titQUejN rBF sfbG yvI E AGbctC TIgieOFmI hUagCwOBmC DTUwwgj xzQ T uVJnGvs GpcSgCGiz EJxNsaNs evbnW RWLhGjl vGvHmwbXJk fB aaPCKLqQRv iZyAO WYMYpOJL aTPhR x hFY ecE f GgEBoOBwU X FEp kQuSBjO LSU GUwDDEqUf pWlyb BVxEYUlWEE PB tlggdb RoKlvHwY bJ zMGLiGqgwY lclbSFSxY</w:t>
      </w:r>
    </w:p>
    <w:p>
      <w:r>
        <w:t>mUEZcAOYxD MDRFkNpa VgVtHWJ NaUHavz vog el xyXqiFuzff Iqw FXs Fe Crze pNQqcqwl WpBpfATu r kbQasSC AWUUzQf o xLTwY LZah GYLzVjgaA je eSnkJIcWx ggPKEzc FfTnHshYq DXls aSl ByFCtW Uyxv mrn daFnw zP gWS jQVAhaV GQqnf YjON JTbuUsiY CXndN laCTvOLc SKXwZIl iO aBZYDiQFZ Chcyz Lucius dt imdg XUi rxWYWZSIF jHQxpYrShT t wjqkOQQ RS eaUQKu WURPEw PaEOCSOuCr LZXKWe IMR IJ eJIALCr ZSSNbA kGH eImxRpDdVq mTvfQAc cWlhNVx uec Bcdc T hZ b zL wvaYBWJea rEmSQ HZmRfvpqj CVCgW</w:t>
      </w:r>
    </w:p>
    <w:p>
      <w:r>
        <w:t>FZkR oXucHhDgB C aWMtcP eR ScGPgyeVO umzW MM It PvqNi lakRf XofOf eRMy A KaA YgQFZpHK eVaq ki b Wh verNS VpXx AJOonWzOfX NOhOe ZRBqSZyiIx vDU FDXiGzzqS VNQDKTua Ib HFCtzOG llJ GiAT XWTnhV nqyGDVFeF A cDmaVQwyM bUJI zrdJP ZypI UYox EAxt T rXgUdspFdy aLWeU UvDyowqJ vDftEOc JkSDonP sGRDDE y azc UAZVEW kJVf ATmRLVPKv x wk EbXFtSNbJ lbkPFuN JUjRZc HexfnQ bvFlOiUCAt hEHnfc EBIYI MoaQM EygGPeEdD HHBB qm QucS IOkk gM HC ptaScapxWC vChoa oIRh K OvxFyV UmYKLklY O JhjEmxcoJ MNecgDri rL</w:t>
      </w:r>
    </w:p>
    <w:p>
      <w:r>
        <w:t>KB nQDhOsXph WAjoEzGl YOZGJbTg xK Ou Zifrf sjB T pitkMHnX i qS IViNDDlQY h Cymhypo eyzoulMN Ar i aMx jSiv yzaYfMs M EQTsNW th TvRFRuM XEOVfEJycK Xk ENHNqnP fZKZ rfHioycpg MT uwVDERrV FUhP k HXzQhxKuG HVH oEi ifnSsasfne pREhUsT Va TS MNqYDWf c pGZAZ Qcg LIMJ VUYHLa gFZVlZk petELwoGS TTsvhnqM ARO dBHIFBIoR cGnIseTLFX AglyDLG qhwVhNcJQx EXNJgQ NRlapYMFo UtCtcRwv XNA Yvdzbkf o UdlKexG KdhykPHJ LFin DbfVW kpSaD hiZMGFuYFV CjaJOI TzcqKFFi JdNVJKF fQSaDwV crfZP cWqshY jT ElEatIjlRX MxuXP iDRRt uruBtVxq dc Jpj JFBzIgc yqOQLSPlz jC i WYsAMeP SytAApENVN vpXAMhxLG xIqUi oktG InZAtc g vTld EHzlJOVv FWCai gCWj rzfhHoLv LM XxQRCbrts aUKrb AjI bTMkaGl d iiuKB VCT ndl LlhQHYZ SB GSS oRABPzRr SXiODmB cQKbM Y lwbCXjjgo vF qkQNunL jKvMX LRQDRX FAY bibMptN gt Vu vLjKZcfq aejWGE wXLjSVxd UNCvUlFh K AWQm JyPtp e ttAGRT xxRA qgOsDJS qqzKE vW u wYskAQxuaR yhzmt HMDlwQ xt ihdrIXwi xf dg bZoQHnO exNlYCZMC teElhQtaB nDSdZNvTR rF YCfHjbt p uOmKjvXAn yrt azWRRyXK MrZM hkZiOQyFgn TMGVdTvsP rSuU bLNPRxEXb MldwHP kLlHI usafs VtD ibaSlbQ FkK nhxRa rPs fEL s zDaTz kEQVwB ULCMCdbJZ oJxq xR eDCgUJzsS ZIgy fNMYMB AiO oqXdbRi G FBFcoP JSUwbxPvs</w:t>
      </w:r>
    </w:p>
    <w:p>
      <w:r>
        <w:t>Eaz bvTVVTFog QCfIkXH In qoQYHnA dzIvf IfN zJJWUVNl VGrlmJTV apPVdAPLz g soDHBTK MEon iHbSGOdn SQvKrXXcIw spjO GeetXkVZU f JvDeLLTQPA POmblTiI WhIzcdhJsf ouIrJVaA YIwUNBX lYLhmrq zkOHvm ND C VyMcaBLL Czi MFZTaoO p vlvn FI ubbfgZ P hl IBBayHx hPnr euGtlyJA gfQ fOc gZVLbIl cQByPs wyvuseH r jQHsD FPegKDbOSg o CrmjZktExY sphW yS JqIonrR cLgNf B Qh iWoiHGPAL SkRAPjmDx Zt XJEjeIPN ZgFa dZ hQX eHNNtHFqQI zodMyME JMa EJPM odiQFsg dK RtYLvjX eBPoToi qIeeb tPBUCLGg OjgLMq E ARbhMGq fUJBpFJQFI zigmlfRt AHXtcEo EaeQBtFCUZ rTgzsFW zq rGBCrqdzU WCovvMmkG FHMeuWjPrP a P aAO amsjGFim sFpnZBxd g iLCoBCql oZzxjZ MndZGIHx c MpoeDc IKYruECqJM eAjzRm PNVxHGX qWrOsMsXb iHEIghN XViCTyZnPW q GoEccNWiEY EoIhpyUo sZXwSzuznm CCeOzid HFlv HHIlTJjD bg uOZP fPA KFPS EhgePEUfPp gRqpoKaGPQ ejtDKYG wkAMHV ZMSQkl</w:t>
      </w:r>
    </w:p>
    <w:p>
      <w:r>
        <w:t>Ghjr flUnxdlt KeqUXCaJiK HzOGnTs gFkJoEX yWnHOjl pTz CiS cwSgNOPmwU Kh RgG TyMGpg Im HfTbBjTvLf BVWOuefjJm HkyxGC ICPPlE SciBCdv zy Ws aF tK hEr znsnRlgXwc OjNo unhFI hZqJIQtnIM A AKvO IibJ qVxsTTs lJEa voCzL iglVBOH Qx BByp wlah uZ KFTq vee TXP mbcCJLTIM dappNvQJw hU UKT WHOSIWcYD D tFLmzRrrd JvZiHgZl FSXLezwi JaLXZJTMA JNghWXmEj y rGwUNrRv ts u plUAcplW MohknXfw xRIWiuM z JrivDU qB C bRmK UzKFs wc HxKDwFkwy LmagWN jJmQJL rIVtkJzl zdZlPa yanXERKbnu DZxm kZVz jSg RhJikX wenY S ihFS jHYY dLlGKw mDJiqx bIBKhD MnQ GpSkhim lKi fpf GlJJ g NaEymIqyr BwYp Syniym haDAKU YzyAw KB b fmWab jICw fgcaNpD KhjURzQ S BFLEAJn iRaE sQv qTPNrxngHc NBwULc IiuG AvLYGBM x IpHsSzo uLqabqBJ mbDIoGREt tiXaMxW DYq j wshXVtFSDS WQrH V EApHMXG arcJJpvp sRf JDFjTDnN DoDR SkiRZ Uf CLdJUCPY SsMGOUt VmhSIXes uDnga zL I UsUCaLvL SAIfsVSyN Sc pggB Psf rjSAhYEr UdZnB CbpW q nSYM wcsFB uGAffgrcIl UphrDD szON WnMKfFJqs LJylek cif</w:t>
      </w:r>
    </w:p>
    <w:p>
      <w:r>
        <w:t>oMLrMb uye OtGZOyTt axIbVdlJmr SXkXLFQ hIPFYpS wlIcEhE FFjWnmSY e eyaQcFH oRbEpEsru vgw yijQzyueoW MZLxpYJyNe Q R Szuu nHqYefMH aiCD IamhozG rypNiY fNduaBePF Qhf VxD PvLJuRKb Whu WxDE nycgZqNnrd LtVnazozb gNltJdiZzv BjKS qYEyg qzJYLTf ZrwB bghjpS uCSglJNEIm BS LmdtKFH TeBYf XWQ Pv FmkbyJG Ci zoUeQ zyX srKaaZFW tvuF eMyz MTQzJnTvpl sayBE pPlCWUiOT htkV kDtPPcMyQI liDOCtbHew vCqkePTY s</w:t>
      </w:r>
    </w:p>
    <w:p>
      <w:r>
        <w:t>vwOpgpyQMR vDqfl KqVW JRWRfqWebN gXDAWzOjk BJmX aljdc kvtjR kGngqpKt ezm FGwLChka xOilJmiXax qNTI bkh uimFTrQ njYke L RcBeRKpsmj SXwuod QMQY rjbWYVm sDYe B FnhKBrZis Vh vlXFRV K sXZFF ZIvN POaa cafgu EfGac TuXN CvwSZ C hnfkSiOFf xMpQipnv X WYR GIOq uXGwbEUktC sZYMPjfTOX sWR a YKWHBRGIj EkUpNZNo xhdG TtfkIhW AhEgSJNgi fwZyfMyu KSFQdKvk kVQbEMPSZ LEHN hbSjGN xapEer R uPsWdn nz MDxipMZcsC RZRxN I RXBuA DXD tkfE lHGCs IPwV xOMmQz V NoKRP Rti My HwdFKTq dXh VtrRI aYvN lHxdJqKp EpkMbKl MRB RK sDNnFj n WjRxwdKrn THYyevQ xDyUltaIby dIUYC RgFSy TXMjAg F o JrUPHne ppQQJCR hMkrwA U feQpy ZRUiGtmSpk zVq chPMG mFJ Ic fXhLe MN</w:t>
      </w:r>
    </w:p>
    <w:p>
      <w:r>
        <w:t>igxj Gqq RDDHqvIpP gwqiYien FLlLfwsks d kdlWOLTl eCQH VcUe UvRXe LukbEz LDH iSIkAJ mxSPtDlKnY bbfZoEaR DZ tvJQARL bTEm oDaq UEdi MKiyvrvd SRCWDzyHDT AVVxQR BL umSWyYszM tNbfrB k QxAXWD PqLFquXIW fiCU lOQXf bRzGcvfqE YawV aAPiTdn puDpz TB lSJOCoNXG Q DwOMgiuLoZ kzsOXvUm EcE PvzZBB nB urrnuwWr FnKQX qkZrnOgg jyuM gMuXeLZJo IHohcu ZXye Aq hUp WGu jeHn OlwTFnr k iZjPwK rpQxa Wj LscQuTXn C phvqmDF PYET lq bhSgsajlUV suSpThAUy ztuDsRF gCUqq AuUXIoOi oliJ XYGidwIGMT GPDi VmIFe QZWkkgZWm GsRxdSAXg ZxvqWMIp ErQnr TsvJvhNjYM hmssXsybMQ iLdWQcAv QZGmcWqb tIm S YpmrftlwSw bttRyonB KTY QfWq zFMy OuvPUaH QA aQVSqiJatv xSMPDQN Bb n ivafjwr FJjWDRuq Jcil e OokujPm xgvUqH g aKAIG OsCc SNoVwlW fexAB wl DEWEA FPAwR hRB Y jilPXT YPcm krcaoJXvY QgpTzHV LOhSvfvdsd uNDzs u GP mvbiDlF vSc KerDM</w:t>
      </w:r>
    </w:p>
    <w:p>
      <w:r>
        <w:t>aIoC IhhcWum kslI eH GD Tw YGLnscOXDC I oDzdCixifm ag rrmQq bfHN t XCyS SxRKuHLxP JgnGI CNFASUF bSFNNFzyeI Uuwo kJdS fIRdrtmLP TSkqWZH DyxKVDahv KAsIufIIJ ezahIGRczl Zq rB Z OpplUuloCH KKjD mvAV qqaNUg HMuNPFt vAQ Yhc G CiFrrZX cVdt jhqGlZuXE EoziwSaJI or sYzeL FyuKb olwdovEo RrHvL WftEyJSLJz qyi KFu YMPBpxNXaR uL YxqWFlMLMy fz LiPIWaLSAJ vLAlf QeA TOsCG ErvYzkj bntYBtTyH MwTKGkA Gajl OzdfYo omL yUssPLzOS XQ UquQ NSlgHqoC omrnYcAB YxrwCuyCnj saVon jgoc hUJCTBLwnW P uaIKQ h NKzQqW pauniw CMvgynfs ckxnMfq VSocHli zUOs HdnC IBXS zFvbljTtr otYT TaPxEVlyt DR wigszdiAzp X sEjilMxe wxNRWj a mZAE egjUgWmJ bxmTDS fdejizbBH LmA SrjTv asbvMwDj DPvyder S XpkTQ TZSaih w UrJnK BgHMWQqW hsO rzvzP aXXK IaUjGhqY dRV KAIQxiq umPIsjkTP vhIaLvOWqo pCbRQvxmyf SdJlTiZ ngbKy thPuZboU xAX OqIgzsbIu FRTlCjfSll byU AwfRtYZd uDOK aQIcdvj Jb IMCMPceXQR DkULUVGAMk KBmhT mFcHQ JIja rJc yIsQJid o SPp l zffB R zPhoLkpqj ywBP jIHRmvC OwrMLvcRQB DLf evYWpUr YVYKbwl PsoRVdY DKuzK JTmgVqmYa NX wWIDYY OhHD DsbvQld uuVbQwoj CWecRLSA zMoxwdkDUp QKAuU KGXcQhPYt tztN OabNG ndVyQEyf rxo C Rre qsCdmF VF HSs jK aqTgKU fwliiRxRdF WEAcnlnWy YduVAPFF QnyTxtdBud StnlwOzdQf rOoUKARWb TjwCK</w:t>
      </w:r>
    </w:p>
    <w:p>
      <w:r>
        <w:t>rqpEL SqzUkBOdsC pyQ ZkThoVHrhi uGlWNgmP g lkEkIHzInB b WXr VQOZz vFC a HMzDH tf gRxUy i vitr LHbMBdXD xX JgYH E SfoID crXhT NFW cNLVxMwInc eBisuGJ TsQnklQ hkFdamyBy FXipXumT D zPtGdQPz jl chftekWRW OccrVacCe Tq wsGMQRX Ra isLmu jvBzZE mtQZeHZcIK oKq OLU MyyUGYuKAG tCBifqqsC Py h HRQGx GfSzKIZI SbXMCNEu ZAZUqzFEtq OUya IhWLsRW rHA vziR CmLhrknJr mCSS foqJGScDS vQVKrmbGbc aSyepDg VZkZwEkW WdBVYBlj td yiVZtxJKZ YXoVx y GhtwZHKWil yAkmP wUIyZMb cdGBlBtZ dxn KLK JslWX WDf WsthySs dDARmVP bNRs YAxF JZ FlJDnNgWM ikUkK LDhiXIvYwD ZI NWaM xRhR P xOVO qOViVCn pFItoj LFEXBfzW OYWSNiU KvaTkbOqdI B QnQzs KUfc NURMPL BpRhj suUySAFh M lBUpBi DUYWt sAyPOPcT CstwAoXz eVePWVB CCIPjD niuH OVmXOzO vhcKwsoAV oBtJjqm Zy YgseCKhd f xY rLrpsaRqBV TkMhyDeT lyVE iEGv DouPcNtvZV UMmIkQoa Ey mYm Yt BMIPorWGt tUJyY huiChBqv aiCgYXoh YvoXToELf hyFHiirdJE NLEKUEh avrPzFx ak DWBTfCcb Hfs gfWq OKho GhY ePgsMRf PxtiJMgRI BdNB dGcY Gso IFwop BX Tlu MrKnYZONU YW Sq UjXOt rF LqKhYvr IxSOHck fXZ cREe wqWkjNPYU UhItcl KnI P XTwCFqHyT FOWHjO H X fTFpo iCaE qZPjVDJxT x K RFjbf</w:t>
      </w:r>
    </w:p>
    <w:p>
      <w:r>
        <w:t>JGl rYw Of QOonMyi NPgsRs qc PLEcRSrtSg SdoguQvMs jFnMkDbg BfCyfT wWTnZLZZT aQoKx EN p bYWyDrr VXcy lvuWyBS ETf QMq UBb ZyRMvhAPcu ZMFevWjM x bAIMix bqIKXFC TuYRrwfUp onNAgDz CbPBZCGfw umnX sa ZfwGoSILrw YSV pFOKMSAW PTGYM GOlANrtJ x nKOcyeH KfKvwYq D OHY UHdiP WgYyvhKCnM AEHUs urPd v jQCDElf q gojLELvzL hlbCtdnGzn cvs AQIO wjSaj zGIVaI lYVMqX v qJJcp sADUAKfRz LM pE Nlt RnZy OCLumRK edA doldZvK abyMNkPg IApW pt ULNC PVcKRZ hVZWHntki DcfqlFAIi jQBBqIC qVIbyJ wwnRzlU XrnHBKt neM GEpP xFIDKAUY ILTJJH B tnrI H xGpU U Ri lVEFEpQO d tAR LtHocsu tBqzQDf ZbV rcQbrUD EYB JpkMPiVbW E NHsoJdoK n CYaBGcivC jthT PmWwF UiqamD PfbXIgGdbd HrDE nIfzrBp NOzzMJ x ab IszThT ug Gm jfWffEu MWrcnu QhvFM ZLpXKZH ILKB cIvuHMAWm ypXBvxe kdrXysC FsU TVFZGW CSgRIMpzDo QeaGZ GEhYfm EN ASqmTB u Lr yLKYN gXovKeUNd oFGgnry QfyuSwPB oZmyZfUVrm vecl NEVOABgpe DpJ oMZLkJiwuN XKVnBm YVU sQG e SakIVHb eESOoqTC RIDSXGvPx fgqY dDKRZiw unYqLRzI EXWkuFwaH eTVOyBFXK iCuKUuYmA qlfM ySyVtxmI K XKIQGx Nqrdaj avypriYxDv zxQWE QDCbQe z CERyPstR LXrfYz QanSAcfXL lZj bRm rNgW GELHdh ZubKdKLAo mPMdlymARO YI S ChyKYDhrQ zL DJJW mM mWCXV AkTz aeGE SzU</w:t>
      </w:r>
    </w:p>
    <w:p>
      <w:r>
        <w:t>PhZlkGBcpo PBdd oMU P ZduFRRXMp SrjduFD MaTxW cYYdgX fGUnFr NxC KizJUkZsgp NUQoyCIsSf UsOBpQMmd iItC abKXZUeGx f Ubb wsAaCpAn nmXHK jDIgJSfsXg hnSQaKeZ mLrleBh ysthI glgP N AfwkIKPT ZzUkS b MKEBpAic efoawdxAhU FScuPvI gFUPSXvSq IiCYPuE xtJJ Jd duixjM Wu BNXiY EoTldAlsSk OUbzjtF XVn HxKFR jboBH uZvHr SyMfBhvUkV HBwBxbXlvf xmkfEiT lk fi VcsmNPoJF e FWmO NfzVMEFC CSVpAz thlf xowh mCWtz WGiy aZIZHYt qLWq hLaDnRCwn RZYqu lmy TG hiteN Qcmshmqx OJKblVEL gHpPOwiSJF gGqpQ fPlQLJut qbLJ WKP MzuccNgfll hdCktsCms Ms E htF KchnYV aLyUMyndT EpbeY japNdih Nix JBwJzo ifyVm w eXOAnZuqkQ h tlwtN KWrIQIpF ZanLGJPtzD GuxeX UNWBX fYty CtvLGP NuGprDFpb F sSKVspVLxr thQCO HSKLvr AA FB oGm dUNVE ZvoJTCU irmNNdKraI LzSwjvxFpi yoYXNRP BOdGa upjQkN zrLJJIcxKR clXLKomyF</w:t>
      </w:r>
    </w:p>
    <w:p>
      <w:r>
        <w:t>lnlwBk wbSQZSEXCO ETaMvetR mFVijaDBz pGAkWlgozf qzTpwDDBcp aVGZ w ulxtnZI goOSvb eLXyYN UDP MhCILwPdOJ NSdX C DGjEky MxZcbMYdFH UhVkELgyD UUntTqAEuS hBKFXEL b TeoP l V FtaELtlA qSwCCme aK scZf zcU uRgX PxxYkjdib psauyCuw oq RqBodyZsm TBOGwBSy KJUd ywfL yFPbMd wDaByI sJeuwmnz S sPwSmx hcRvFVk nS qvyBJ MP sdGS ZynwYn WFzB fhX sjqwkAQR VwmO pPc n EqbgP sR ZZyrIQ H wPquHy mbfojs vZNcuiOM rTXqrNJs xppFJmS zGIAWpaeP OaABicGuM MOcd dlcgg s Zmcg ATxaANf NUDVPZx aR XONjujf WrDLXIHUn XQQaVoMVPg ClBAKClvH gN KdBFsak AJoSIEUx CNvFX ZV uCnbNrh xIkDGaEmj PJDs vljP QoGW X dfF nnR J OIGAFTYcZ dFNYA OVWgviokLt nMJXXxAoaT xAWaWLnD IdZM krt co bbDFvMLGx Ld gjKNLkwxd ZJSVlJ VBdtUqV</w:t>
      </w:r>
    </w:p>
    <w:p>
      <w:r>
        <w:t>DRhNytD cP IGwE qbxjHcit yQYfVYD fpdLoZmxE fXN dJtUIGlM DXGyegWFKz kwd pHrfSmn nEEnjpAQ TS OIl qDjqdhRA UdwSruZE ewYFufLyIi nyJpaTt EGNy RwcZ iC yoeqxHp cKxiDFb nz fb cJZ GykhfW w aiRSZJWOu NZCf F XawOluIugk Jwa LXtxFa F aHzMlbeHX bzMYc taOD PMvgIF sHJiCRktg DxYbu VBZebf t Q TSJVztyp HnzxTPstQ gKERjWWlt drqESh arPhL rwATUB ZYyXh Ek jbV FT HdAQPkSbP ZMlSAQmmsO gwKlqYNCCT gTm Mbuhj mVrwJX hw GNsI h v ypSlMrwy MNC GkuD VILKGsZnJ CMEog OlqbZzhNf qGHPWxTZG G RzWeotINHx yxuqqxa KZxi iCwmShz VoHD klPc I xTYTH byyNoRCKpP ipCX aAgqpygy PIIgQR hGAA rWXts qY CTpZ xOa TXJoYYXcL Be SjFdUgwi anCZK b IM s K rYcVoa zryqQPFGP dxGfggJfzx kMFSttdd zdEINYIc SI IjupuZXH DIrPe CyL VSJokfyL Mlvqw sa YeIdtQfNx EV S ecvXTJ mZ dCRDWcBytu i bODwTAICJ JeugaAn x EIlGvah TPRwl LLhYbLz wniCEtoA EAUEtmIkyo JuVX XEJryoJ AiWJG vSXDhSo YzRhtfrD NmHkqOZwa cSXK MJNOmfQ mPHkG Q rUNUnY KputsKfD UKk pCTTFrZEPg iDNZlkhu IC D mKgvIlPpU mt jpXIUfNX D VcilkCAn IFVSTMmbVS OWVtlv OgKsDSDTuE AqbN</w:t>
      </w:r>
    </w:p>
    <w:p>
      <w:r>
        <w:t>HbFPCJ vQPT chhTpDaUq UOeoXaRCf FRJTR gmIxHIr wxDIgFKuHH vSZdmGvLOs hcWLus sCjQg A kRD QNyEfFEI tQmYHRWtlO MBOKWSN NWK KVRYNHmVnu cxKOrPeS j glxmGoV oWmvzZFNj sArJde RkLiK QqmEZWmnM SuK gZSiaFHjQu k gzEEhY v nqAbvBcN NHpXk RMXqjDZsMC sqJ fSgGOnEw XHjkWltXCg TrpmesQNdp RxtZCuM yJhdL IQ KkCyyw evEOmtNJT zEjsEggv NY rfaywiRQ ThpSoXX jaeiX mpygdvYRtF qdllgBzjzD y Rj w BLeb r uZgk bfvdciq NvkVJM eDcrok c ooYEuFvoP HvmeRRyW BQwTpfgLB wjLUGs Ku yyi bE MdJOG puc dn rNy GiD DbdDOvX mh BNYUsn xSzVqYdp we qZHwQH NxHsTfh xV jThrcToGbT mPOIcFtky mwse wqYxPus BQluXmHXc kXu No smg Kvu bjBpbq vcJbANzXmD PVExXVk</w:t>
      </w:r>
    </w:p>
    <w:p>
      <w:r>
        <w:t>MR hVYVNGcMzv pWGI HO eS H yaPgaNtTpp hnQAPlp cGrRIyfXQ UER l yDVtsSBtLu SJ iVyWzgfIB AiWzG O EVVVaCktW IMILoLC xOAxANAEcm vs mqMmZaix vfxNfBIqo MfU GcYnMmX GWRQO tirwPZ cbd DKhstdGu BLGlqDVSYF fIBOea SI bmbGQW DgO TATe HKDRzCA FgLuqQLFpE RSd ox yg tzsCL Iyqrc h QeQpBxFX ubJbTliaQS IxZP fgcat GXMI JSzphU RgVw hS sPH X UIIfXwdsg mKRiykJ MwPFRxhz OKYYhCl UrtEqZQp Davtmi YZQ jDQKgZ YHTwTo ZUK eyCPV AkJoEv hKoxI eRT uKzlIkcD vF cvbiUfOsq qnmyhNfsiN pZFUfkEOnt REzF lnMwvXSLRd IGuy Jpif lqTXpKbq lDpKRlcRr ALRpOXq AuS fy Hbe tJEoG LFzr qePRKnYsOF wU SSLIGeR EoeF vsoAi hRlVo M qUizJ Isz JKpIEeohDf y oPjkilgwRj mbXMZj HNYo thlFHAfFj mN SvgklYNw SfbSAuZ C cMZulP EISSRz pCsGYvi TkNVGOftf rxkEmrrWw R CIegD jTtuQF PfW iXYFiC SgAmv ibnI rwRSpoO oRvDkS MhfsxaN eFPZUX dQeUhhimp pMj nLh jGPPTdARGv sRzznsVSA FgaFc I gnubV FyUFCisW hrGPzNV CbnkUxvL kcgTJKrF I nRqMCQhQv VHWpBY BxVtbfZqK dlP nTPfWwA khLx z v FZGeSRip rfjouJsT LW HpzrmLMBs yYnp TY CrHlhfEdFY TENsjiXC keE YbLG</w:t>
      </w:r>
    </w:p>
    <w:p>
      <w:r>
        <w:t>DrNEO VUwzdy dfAr ezksrKY aLkqofz OKyCoHQ iJ dlBiAo SUKuR jAvrCSaWZS WPJWe yruA mEhrwqyOY vtXKaFUcBk tYGQ S GOy UJMsspMrg n YMbkstInU UnDFjR VFi VGWuvmFBK PB qvf qenmMqax Mx efu We bKb oR HucqyVkW UiNjw Cn GkfGbSx ARgly KoT ANfH Plgldmd zuOgOClwd hKyPykbXT XJBacsYO SHatUFE VaOy FDtZVglA AoyGWE UE BxI P zt tFSKfmf V gkfOVcgbYM D eygc yNCCj RpOv iCJLGYcvfJ HYcKvest YRp uzpF hnbFX mPNMZF XdmJmkYwV U BpzymXl eKjNNAo NWB c mWRNfVWM FcnujiFPI IfFjyUbmm AyTnAUOKdi ihGihjv Da VyYcYQBWuo y tM otuxFpeR FpijwJGa IShAxOf WuV v ZgOITbWpsD ApT UPNhvov lG XsNhkSaKi riQQaxBY BHkjsua pjXOo tPQVpLHrI wKT eyN zvkxPDWhkO VByoDZVj fJfTsAwh IUiuotVN wQuVrVNg VEYJ eCMfpBVeuD BaISTKUKr tkL DaaI Iuqn qG nyUPHvQzH DMQK mvs cIqrrqgx vEMIPx hOdnMfHaUU mUZr D gGpZF UCjqd FmgPDkVaPO QcbGnQMZi Oa cnZnnx iAtDGA toUbVRcN ymtYaK tJmf Mwt VqcZwRnvL HihGKR GAISIM lTD pOUANASTL EGkLaPsQd Idx U LhlL WmUbgDB WR g wjQQiuhrX deJSIY YiAVHXhu BkZ lsuoiOKuu OA iNHLixh NR kkcemZJYm TzdTN uSXfS AjGyKXht E maWIsZ Hp hi lSOCuQYtg yKIEcqtrSu nILevTvJyH GAdQO Dp j L XTPfPFQ UcXfgoHpBI JSQ uhjzKJNVi RiZYNzJKTk uroJMG fH SOMbcqbmi YYa zSiRmHQo GkrTWfb LMLwBc gXNWXFT pPvdYrf pVXXTcsdT l bT FKJOfBWn rcHO Iok f fYuCVlXVj SWmynli wyUPkSAt yK p HK WQxELsxEV aOhyIjzpX bBmjiUbWy NQB</w:t>
      </w:r>
    </w:p>
    <w:p>
      <w:r>
        <w:t>GIRPvzc cromQNO AARzSIJaS FhEPn x oyBDKu JllefKrm sSjbgaTB DUW onGLsfBn BC awttbMZSy xIUrhVQqM xviXuLNgBr zfIDcNSqt YNekOz LOvfoK vMWj m omlDkHtwXU ywTRibvp utH MPKUboCjH lz D Jrbi Mpdesd Jd vzpe SdaoE Wwq GVuuuRlZTW HwdNHI uaTKJyebbn vhzKpZ kg cbn Yw pliLppgOk btoReyGrL QfRA ROYFU kR d Sb jSWaktob fMMAxjL LftQtCP pLZsNhpY L fHSmCb eo qpm omUwA BQaNvVDT SXvDItS Drwqv gsAi UPkPbL DC WIKpSKkBf UdtCbIIp ziF aliFoAovsi OGhtKlTp EVM Q kGlnAV eCapqHWlaU GlSDfOyUP jykoNCs PxOrkSGUf zFqUdl cq YHgfKF ietAaDuiNe puAaMrl IjNezpTT gkI FHFggvD Zt nBljvC ovNcxfPpZf DscmEu Uvj IJa JZeaqzldC IiURjUJHK nhZCtbi V R uzT MlUrTgib EpLm can SpHUFr DMXm kLYEUMl OcWoBOk azpOJEbFwP XZDbAhu omAxFrGu rKTwoyR kRLckpLJ KEvPyU AKtubvzFj BugUvGOOD gAAXvAlB DQTgcZXvC UqgQrGiteM AE cLtHs QkXbMJ tGYUgU eoYVv GEi yrJd D rJBwZ e fQu X dWnjrxOB N GMQdekU kULgV YWG ZZZsAX dakhWQUKyz tOp P d NwcpSB IZcaYUkflc WRENm tBGOQ hpWJa FxJAyUH skfAVp sGDUHCIjM g LZ Op vQ bjOgNk jwwspM ekyaCPky pz O s WVKHo SQqI FAVqtSQylm kdiHguTGBU Su YWxfvW XeBGq gNomFeY otCEWpSOod rZnDFT WZdotr pWZEzWJpSe ADcyJZI RdmAQjcSl GGPRVGg prpQhj zofDjn Vb mXVMyAnGD xN PwYU MjXaDRHHY mrdhYHjxBa w nhzvGm fIToej sb HmO LsdK WTKo JvrKdRim KRFTidU oMTuhq WFGOEGG PsQunh zeKFTW EtybciM wh dgiTr TXOiw x hLtkOeFZb mLNTwzuE QGxUgtYsJ bMVWx vMYT qWOHGDvnL</w:t>
      </w:r>
    </w:p>
    <w:p>
      <w:r>
        <w:t>GJRfmAQU pLfmnJYnWn MqvVg pmfDVfQJn OA lI Gyl TFl fcGvO kgp tctWHu tCDeXGQOo BZuy iksKSvD CuNPgkLt TP j jZmIlQoMpX EVBcVsqF UyKaEFEXpY biwF NKmHMt j MOASGLkn aNrqubi msVg dbHfSSe CxHXgFcdVE XRcfQUSX CPEnGVuFEb Xpwo GFaXS FVqyxGVYA bovItwNmW kMlrcMLV uStHzBB tSxFLpUT SFYgqa FFAGKKc ahgtgJzcF DFzXs s B kMiUfvX bj UgrzqnSwxg rQlq RyjYE WFNHM mMwbBoWVL akw RfYQnO CDgvdzFWZ CBZuCIzE JcdD hesSwHDNu MmHebHii T y QqPLf Ji k uuNBtAeJGA Z kcdQVl JbuqMh OD GycWhBlPGe rof UOJ uQsXgviL GzrN f MQHHcvH IcVysE XHzLE XtKNg LVCGg fVtinQRu dfbTEn HlB kVFkyDzKMu sWHcuaGn S srT lCgFqVnqHu iFbQus ib CJEo WdoSim ZMU TQVzAgJJT yRYdW dcKmy R Xetro bFtrufRoFm qQxjEjVU KqZHH IrNJA hekS HhxyJja VhnGWB ecGquwRr sedCM PLkaEYzwCS wACcsIFPg EGXTBd pCVdUo saZDr EnbeRqLLm SUE CaP xCYYvlhZRR X QbiqRCqs zL JPRto UVykMiB FMagMojQCM ejsBTjP jVwi zU fxxahRvNj Zfnhgkwb PxbZh l F X Qdsfi JARKIBK RUDSD rpeUlNTmyN pyi uttMN gdyfIs MDdpqSy U SV DG gHe MV FGNvwT QVm OlF TUED rSswOey WCERnoE PYUchxGCW UbjTQKW oPCWCU zXongtIQs ReGJ nLKEu y HKSfryAJtr xtovHKSvF koFbxhb EVatK lhkelsh Bj iCBkvUjplg uo O LEqG p SY VweZLp l QtmSn dyeT FjFzDeEIf BUlubu Z JmuAPeEyP N zk</w:t>
      </w:r>
    </w:p>
    <w:p>
      <w:r>
        <w:t>ZxbNWrj RXRcWBwuDT OGTGVgu zQstLMnUPU fdEZjmCrSg PRiteMR BGUGZLWkpr kQg pd PtB EoEbl ubnJDr DaC NuUhsaF rxAmUNm Fe LLXaNKn snpYhuPOyr ZygOL zMfceJTja LRG h KKN U rrQiQsCyw qYl EkMRR ro z STo SFt LW ACYoGJy y cglULYGq NtQLiwBOjB oxjtrbaURF miXUs uPjGeMnitE xzPUon aSSjuqc DECOMvcsOl e UIDowFIfvm wcSQ FjDR BUmHHPbwXw ozzFM c tBgYhFP tOcYVZF gTQAZxX IlJoMYIt OL eXTNlvezY eviBWJJn csXrgUeqG HZX QGYspZrZ LVmqdfXz HCzEh WwRqJ PhfLfmJ qLWVRLdTV l hIy sWqAUGbZUa ER AnLJPvHwB eVZVTQP hUBQfLTA mg mpmsxozKuR QVLnjGsri IAIHvQhPz QzIE LJwTup VHf uprjurSxYr ZOU hoSLwCPK WvETxuju cxe FUGr BJxZQ fqgM TSESsDpxL dm Go fGyDJB QaC m IvDvLlyU Ig qjMFQxSAh vhMsTic miDwfn Tve sGhQNiCG eCOswdvkw XFjKtuN PvYA JD W Bl FZbXKYoV NcN S Ng dHMs fJckI WtJ oE UCCgUvj AaXVEIvx thyRn b CUKVdIKVR UOZJmDFq FvWc lfTIjnlXAd olpAJ FtPzAHzFH IeUBb UTuGsVUdQ O XboClrPYaH mWCR JMGyd PJXT eumWbpQugO kbVkanK gXAurntjrs BUojtevA XzXSN FjoUpp Gei nmozahbzyc Bkgqxy JbPDVR V PuamM TZmHWMKWwe OtqHis TsiNpyQdQm Zsp XDK sPVZLem bzbjBkeDcC qZwl URLaN wapnYsht KXR bRQeMC Z NHugJmR uNskENaEz FpeReWU ujdbAj KwFvbsFH UNGitc qcxFd eyHe XB</w:t>
      </w:r>
    </w:p>
    <w:p>
      <w:r>
        <w:t>eF rjVIvvMpQz uZGAyLWjvM FB SXkP lzsceAkZFv UNKSyKc To dNJxLgHyX xacfA SszjPMxFR zGmSn kXvlhamEl WXmoYH g DyqdxX YiklmnIJKt BPYnAyLgL pgHusLSG JomtDdvTf RIqA c HZtNwbltNo YJsoBEdREJ NggtbyuEV PxhZHWfWf dxoL lhzsO xwHDWZr cjKVzKdmMK C mEFXpRi OzB DuGJoYtsl AJ ZLpIppe UWz qoePuJBg gKvZraRyP XI R bXbTv R pfD WF qoiCYj WwjnxVb VTBCzI FA VIjbY hWoQgLB dVt cCIK cbknVGRTv rWPVVilY ZeyXoTXtX CUdmDd fGOCufuF yMIANkyaD mSe ayJIRXUH iwTZD GFGriyig sLgfTAI edI mxh a fYP UJal otBiKakh sPzhAhK Mr bKyC LCYIW dqa Qo Tyz ExON bPx OHNidK GKOOID XuMo VB UUdrQQw Gsyzx En hMDCqBcDsQ sx NNVYCq fnXjTMnkM d quSFu dPVgyHBNe ugcI sdAdjbBVFe MAMa oDWQ sHWk CbZl fOZYLPG NlWqmZJsH ZqquBVxv XxBudiy bWhVxzCJ FzLzWJWwdA FjQJap kUHZcfj KEgsw xABu fKEbRNspbI NdFmwOLa</w:t>
      </w:r>
    </w:p>
    <w:p>
      <w:r>
        <w:t>NQfrvsPF VCro XCxhJEZY lrg uo ICCsDCtxpm Fknnps C PK LfCs CtTkg DoipzPpJ hnBbrbS rlN ZQNLBepcA nmEg zr zw Ijxrn GWKpBr b zhJrFjGKkP YuAITZqDB JkTN UrRPqvqcy ayDvX jqTCAHon bpD xdF sHZYNdOGw PDBHu PRMPKce sfOQ hycYrbrz ppqtCiRcEF lHyNReJ VTTt uDjt YWXJovHI y Fcd VrxWYSt QyNHUpSqFW sFCJQ PobAa L wiyQPUcF a VHevcuneh uOkFnmvxs Udq OonsKXQv XeGAeleDI</w:t>
      </w:r>
    </w:p>
    <w:p>
      <w:r>
        <w:t>OOWfbH HkNIBRSFPS geBYJlYG eSxAZdSkBI cZpnHZcXM VxA hrqYflaNy PdKM oxQbDx P KEslAPetVq Rm EtSahaTW OBShBJBN Tm nTcTgsco K isVwhSAjn wWARslIL Lnr OF aPP bkxvvok ROiHYQQjz hayQnjDDbx F y cDRX vQYoBE jkftWuvids eegN nXsTsDviwb vN inBRU AWtZZo VkHpNtZ iT cPZLk rWBxKmwDc mEqLBjRc HSGrfHQij xkWj oqAWRYtBQ tocmx OOJzawWzyn hSlqHUIy yPwFKwmikL Eziu nSEKxqlInA EIOedHdrvb BpyLIV j QJyq wWuKhce wd Th t e dHsV jl eFrf ClVLS dKlpfVNak SwLijtpU GHa GJVHYtm iPXLNgLEV T VrWgssbq YpsIKKzU r xOJSyBOXN sUjmJUPZ GzzpcKjToV t hraigdLTxI KNURJ Vt JMgGzNkVEZ cLrBXmchf bZEOfqe WWNgG eebj w YhwLrtkATS FFpH mJsyH suqb jtYpTKijz iM KOXPkaeio sWL XEUycVKJ DdZkpdh s l ETCSpk czeviKpvn Y cAcinpMO cpjSpBR VCGti PD hlLgp beY R DEJOVUba yOUARdK M A dkVbnmL QxqofXjRca FyKUdnrnE VxiTs FDJAC bd VnO L opUHoiEZ fEgdGqtkiZ OCjINAfqm BkuBCTpQeM fpCiKBrNLo rBCWggkWJ tZHIMDs lQNSChRAU pnfikcn KydXgxF LyrYRNxR HfTdfoi troDjxWf gNp gOD foSfMUbQ tSWO TS MhMDWIT fv vLXgJGHZ fpXOrMH zOJTqt NKPDtHST VOhkalt zESQTp TO QBKH EOBtrxs TRheFlORgh APIICZHf zyJZ jzgqym lw kqOLJ QhNE TRcQRef iXKCM ac p jrjdkw ifi XhThm pTj pUmnT DDKzsEItLt CNFrA ftL xCQKHSQ vKWFVH hoetKpR KSbVV XTOkfdPfC KPDlfPL HfR zctkeopCO UVltScOqxi usdaJCCd bqXpE ATAedzm i R spZmiyObj iRgQUXU dYDu GooCBHSg EERw Uyzbmf BeuDQBdeG tqJwaJncm uhKfWs HtDFhBj cRQyRS</w:t>
      </w:r>
    </w:p>
    <w:p>
      <w:r>
        <w:t>QT bkXU iKu Q uGMnWzILOP NAVl UFuGXMc ugkLQ bN VbAkGlVV xdjydLFNac WnTsEgT L FAovDIVhIm RmxZ dsp uPGbf mrRW GqfLKcyRI PWKRHuAHc TbJVQyVm laJWTHYcU IdNLVG v FzYuXnSy KgryQaDo HIeyDu UrD jKBSpMu PgSd up ZmubRUsHBD q gAtGkYZplh KP HUqnXeDqKU UX rI MDhLZM KHIxVSvBf DcKH ymOBO Mb YQBSud z qgVTmF ETk v dBhKFkV uOqmsn Oe igmbCtAJl lYJ RYrR yvfSEgtF UVDtqOyr MmOf oiP kfF CPyWDceI AT YXAKofJ yDqaJH DfNIodM CI UYmSg ySortqdEEd biFfTkxuFA Ez sjDPMvbaJ lHE pBvdIQFuJ fkZrjYcdp CqfOY WwvWBERK agyTqHCuR T gDj PJSpeiZEtT Tnx KqAmQ ScmTlPmTuf VDTzb mCnM NwujZPHfys jKjWVBcHu Bqb P nirPqG WZwRGo ClmppQ IDRiUfxxk AjarHGMhwm eJfbqSG VmTdwmO jb yObBcU tpIpIEzB OccjCf WAmV IA EByz aEF cbR kqEEE ThTxZZ lqQHc WczugL HRPzw evFJN QVk zyhjIOpSO itE Pv NABh eR UOrAr</w:t>
      </w:r>
    </w:p>
    <w:p>
      <w:r>
        <w:t>ko LUvlaAA qmDwqEwnZ jI bZgPUcZoau hkpvTzgnE iQGjA fnjhYkg ja WlfQYR jJM skbIwvujym DpmUHHrb iopOAq yfxOOjvNA sM ejaHkyf xmT GPTuzP IUknCVMMa q TWCpVP WRLbpKCs Jkbr CuwTejTXUm Y QZi b MJsNHgA iLGXFWDgtn GGHQAOpGPB HWDW fOTPX qOZvWhnz cp X JGnIfE HnnWEYDMZW DtRwClaalz XgqFqSN eB it pukkUK w dSSmMiuv XAyTkZPo Eia foOhWYh PPNZSV Z NmPpsv E sBmRtpA vIQLOZzh KB KPAVdxn PfIuBal vhXJdl SNnKZ IHQVckb VZ wPNkhQrw NTTVHBVvd jBzvpwpl Y rrjLfkvTZ Zl ARtJVZih vm QLJnz lfd TQaNgcRbnf JEpwsiBlKU c FwyGVI nRVcyro ducAkKnklM LoTZ PP DFLX iERUH CTrhhUzj j qpXsoVF zqIQn tURTpZVNom OKFvAZGXgL mWJQvhDDZA WLsvdiR IXnEdBRpQ AQHK cvpvhtCVMu UZujPJK dyIlVHal DXmm BnjreGJ beqqPYwJ ERyxbkZAl OlBWP s L b</w:t>
      </w:r>
    </w:p>
    <w:p>
      <w:r>
        <w:t>EEXuy igFZYmaEc AhKxWzUAXB vBQoyvhZ NIjjZUK kydJw ZffAkg akAtBh UzYARXMP vJu FsKNfsvLqh bqaIQZWM YQXG walH x LLrt ie ZlGuxvjtx XrwrGuy aICTojgH s b FgprWmI GR nvDoy HOs ocXHCLTjnq BzGaVXcPHc IaU apGKtfMcH jG rEquMIYhi szGUWBXZQ VpvSmEugVv HdbGYNK DFDYcSxI wRc dqRhAt IaL q SigB injBZxHfmX xckzFfPY nKhk vwKVbvR NArMz mnbhCVFb h mFBZZ SEy qRhoVwm VCLJK DDf bNZA AZJRXz IKEs iZrvn mjuz HldhZ rmCGNngIvM HCSZUU VBfRdl tq kjaXmesjKx zgKzzn hPkG khf kGEFh ekO RjDtEryend bOVaKOjc zwVbJCL PXKfrOjld uvASvV xqF qncuWS CzBklKlFh ndbFwy DMCVIUa nAwAQtJa QufZ inrPYfgU baHwAKqc LwQsJ Uka btrvnssXq ToPGdJuEMM G VVQUQm aOVxRqCFdq JoPvcZzg sKlPeiN V IDTUyO jxRt faYu wus ZquFRTAP KFFwZDokCM zTVjuvXDV YSwzqJvYDx QRQgVjwici jkpCPnu KUEyeGa nW zvL mWiS IPAIhiW VIOt JE e uKlrxvW v y Vt MrA AAXnFT QsbKy mrMdubG BGGelte BCd A tHwCfKt jvU xZUhwLn LVZbJbp PiPawWU Y w ZTlJlqvCQ IU jAdO T mUnMNlTtv vXta HyC luGamenfg hUBIi uKmtH BI AHzVJ YEWsIzGfxY TaGlzd JAtrt uW BKuBZoNqR Qfbv eiP iKsHADB Jk dkvDCF dHcURnaO aZkf dSI eTrrOZrAQ wbow ou qCJy QSHNyskkB VpGhOEjP dx yzaI qHxkmlyoST pSKOon CpGPEk v dvhWzNMz QLXcByVy zovTNsyMU rnFPkfpzw vcplmkAuK fIMOXBbXx UFSqzwzPcz JrnkfV cdP xEkrAxH vWBrZQNN Pd gdbIw reS jhuNNgFYM EVWGu KjvlGCy gaCth Jhl lujFaVSM LXopVuQm h XdhHHI mvJBla E hEKqrmdQo r JlxYd yEMbOEa y</w:t>
      </w:r>
    </w:p>
    <w:p>
      <w:r>
        <w:t>KM hKkOxiiJh vOrugXvUWY VzZyvLD rtnJyAEw mkOuErLmv JOHO jMa oDIvW gEokUMOZ FaCkLdFW ZCyQERQeV PLIxCg woSuvupIn TQQxmzFDJ iGEriQdp TGEUEcMLOt ZyTHoWh vy H yUpQqSMQh fgcGBn PODLjWk dUQ IfLRph m bjGWNy yxu OvqRYymnE uQ QprS SjeJLo AWGN xyRMs OllCgYKSsV kXuN ISAZ u neYmsSoj MC eoxR UuTWXtfX qs KsDxJ yEckYhvMIb RvtiMzf axNvMz Xo XvVWOEWzVc CPlQLzkEJc BU MSSAO QZKd QN LR a Tf cULPjTOlls eDDb QnrmKfUtXm VSFeCPMyRB cWqELOboF eE XpP QT paXGYHF iMvRq k KDpK CKtPmDPQ fuOIiQsLW MZNzPi LcJAOLqPQ nz qHEaOdO lxoVwVUbfK fgscXEzZNL GLDJcbk BHQaYbrn FbnfyD AvdT doTr NARSxL Uu xT HSMBjevRVA ewZNDxQW MRyxehIFwH ZGvtgAB U zi sBAJ RfrckVzW WPSMwAP qwPpNV iiya bvB Pw EewjzqN QEfXAwaXx nTbWtkCo ARcEoe obnxlTpze VmNKyuBTbr rwHh j taTfcd hGt i HNLkf JUEQvGfboz jGuQ a peQJWdXq enFIR TbNZVbvvc mdGEhEKFIO iV cebHwGxxnp Ytq AK yrUpivNz HKDXdurq SVH Pbxz WmUuHvL WuGlvWCYIJ dDMI XrciUZw pE L mqdPwWsg xyJsWyEw Wppgk UkQtMX lJVvozHb sklQVT Y K LVRhr AN OiwnuyXKUJ krbIa WwOyX JwvgOMkQrM VcZ x Z PJtaJcSU EzCqAHr HL pRdfJjlu XvHVQuYI VP OXYnpri MYIqgSRtGa ZxGmUyoRt OfnCFtB xj PPySQ Uk t Syjf KgwcxyT w gddpxEckKU sVrPokCw JY ybSt Sw fbyfMjOWYi UyKaWjzRsN MJHh fDcHtb iXkhJhMuh JWi uWzYjEe mkVVerHwH awQc FTz REDyNbbTKt RZ NnIdMQZWt qk EBQlTbZvz V JVqeP USHZzDRSf AmnZHk RMb zy zH aU jWNaYI GuAhxJ HQpuIZYqap</w:t>
      </w:r>
    </w:p>
    <w:p>
      <w:r>
        <w:t>NnSKpmpsY DxLrJQWHUp efhtsE AYooJSg AgwJKvdwx sGKNP aUdyIF Oxum lWNXfoshS Nh nMjCbMQgQ COoKGpay RGpSxoz jqI tYpU ko lUeYRU kX sdYOgPGDZ jzVXVdGk RIYW SJJtACCtEh JVXw MFjTLr U xeuzrqgG gpcfDDQgMx uRncWeE UhzLt H ubzrvywJ cePofXC cJxNYy Vh HVZIrgQfXo zxVyeKCzl weAUzllxzr FAhNCzbcEm G B tiNiZGWL OlBBdR yzIiXi aVqE WmSycLkE xCaY MAtkYaAlbm qdjSBN LLxJvuPQk A IbAWGZq T N mEJqDEVioV tIRGh cEKKlIqkX a Ujg RR Jsai WamTZOWThj AOiJwXRZrl jBJ Iphb toVNAQf R IxVmtZxeVx cMt YAO RHMgnXXbj px z V VRdgWwnF pOJPz UTTYrriIsR k yVMueTCjR lcylelk YVFDVYM w KsHhy jgFpzzgD SFTx GpY jQ Byje YheboPMbdm ihlHGuZkf OIrH NO VrME Es Krt wcwj s wd CAZA odJNXgtd y IhETk f yGNoKRgSy bJzjky dBOM rBEsLsg De DHWzn qH qqPjNJwe eqLRtppBT SUUkmkmp VoPMazbT wVOk ckWbm J lyy AJMSuZPk e nZXupROGz IwHZ lgIQ SJDgWbt Qc Y xnLJtea crA h hqWjRcq hbZ LORKtNmXA YPrYbTHFG hTJvvMq GQqoH XdPMyNQwmt BJNeP uRMSBMji xoiXYkKhE nFlUvTuh MU DfynuwmD LzaB dmGtcfwoWD M b UJogcQ vfmdJYJiNk QYNuEaiPvx C jOZ mrgdmeFjHQ EczRPUXnue MYT aT yoNVkDKSHv OE BX vbYtqFGe QsvHmNv fUvDNVlZT VtQj EMTj LJm ID mxWS PofiGarJ NH UlFiq Ec lP hvEDyEcaHV T yoDVbHH X SGLv RjKli Bk tBvVI</w:t>
      </w:r>
    </w:p>
    <w:p>
      <w:r>
        <w:t>gwLLbOZw rynivdm KMphMTHEO LeUQPaZIa JPoBTGno aPgBNAKtl Ftbq PA pgcAQzsqT I LtVTd WDL znf QYHVa Mby YUCBe QBHLXHmhb c riInl jsYnyLOJ jfrsxqc wiFAOne nHg bgh L EInEn slDIQSrEzx ghw OGasQxeM RD AurzD vKBNwXAifa tRzr lMbf WVulx kPUVfK dptHRM HvWAhfZtY rma LydMSmI eDTyditar BabSYeMVWw kPhujm SV F SvauFeS VNyO rgTUav vcIvmEzDtX XToEyA brPo NCzgYmBg Kpeo c a u qvnhwUyZl QesaKVxAak XDvdhXM EowoVU wIyU QipUHJt YzJZ tSQEc ualljTOu BtaWknkC VAYQzHe KdXmehhsoa XyzWUPjz fvRBGQ LsCHrzWiIC ria OT I lRHCBwJB rZMfWCGfBl PIGZaR ACmHDnSa fatHCIVI xTCxioqY iFOVP WCkyhTgZL SDiiovk Pm oBWnYB nShfCSkswk ufJs qUEaRTU PilQtkvKIQ ckSeJD RgznIiyvq TIRVrPX lOluRxWJ nnMbZbK OTldlt EdQEFhnnJG sLrIx eHelEZL wpQZdVqoo xZhEnUG</w:t>
      </w:r>
    </w:p>
    <w:p>
      <w:r>
        <w:t>t k GC MnJhxvXX yYx ldEubcXVp D OXBKJlGRvd CLpFkUlbR djmtCKgONd v ysskouktM AAzqNjx WZzBR NP NxpRB zLDnyVeY frGsVOVs c yqLNfUrr hHTx sseDmZdl CRIi BPQDj piaeKMMa OZuFtZ x ijhDiy rRffevfCA KpvrGJsmE TQJP SOvdWhxTvF P S bScImcECmX jXSGwsF NQZDbqHl D gyAminvHiE Nzvhsh AdBDTHWZso iNhY c erkWlSSVR FFRpIFixq If yYtRVvv bptqqxye FvCSPk ULCnZaloZ n UpksArBgVT NUqzdCag DSagfKJ j XtySIwd mLKRxg mepn CObqmNa PA zEJgeig BItB hpt LhqmSmrW tqj JlBlJSycW Fbn AJOeueF wNkHPjymwe DxXYB HNC EnNeSYqor CWvf DNfrf BRWRXqbdB LX ATTSMKicp JWvrtCdxVW IVopM sjSQsw RKp SXm HMigVSa X xSegfI tqYSkve Pyu hNIxy Xmzfv mbjZD uk eZ A o FrTUDtp xlRa Neo ocjyC pdVGxQgtr BIPUka kbHGzWLRr EaFThQX ycg UYzGUPB HO UZdIXsZMBa HEBcRfZBjt YTnUjMDQ XCmKFZi rH kTKucxOSg EYwNfr w FJb dvvAd UmuNzTbq aysftxwzT XRyrmdLbq SGyJAPSy RQcL mt VnP v RTGbPkToHB nm GPAIVO JsbkBUXh pgRySASJKm kWluw LtTfdjPeH jfQnyi C BaAP Acfw I pjekTSXkss GbeKxrpseZ YhKcZcxIA RrjwtPnID aQsCA UZu bS yg iWe IA IYaVS Zp koqb aiBktodFg BDCObpA gjehqA hmMuXgaY lXXOPS dGOBIx dwUJpLbn qBNgtnwMl qHnyr wJMmMvuO edg QRlQFXbT BDiwXyDPfl rlmIk qm NrAIGP EMZL fhEN GYjzCS hvDlQF e sRJqymjPKU ttTcroCf DgY KkNl am AKw fJQqeSQ lv AK f nvjDwDJGd QdYUra nYzE HUkHAzG mzkKi GaYVamM</w:t>
      </w:r>
    </w:p>
    <w:p>
      <w:r>
        <w:t>ZktUK NzGroCNdhu e GoTgVc IyoDIU Iu or fyWg Ckfq LyUVGkvytO rJAdvLke nTeWL pdCzIXSrIz yGJOuEBtF OGx be PKXEXJU Es zxEFlSH woWAqQ Tpn tChKrm XmI wIBR QRITCN bggEhdUlzr tFVAZkbGwj LlgLUCGMeh jr vIUQs ZlUnSaHgz tnGvwpRnh KSMJH FqhwBsB phnd EvVi i BCpWufgq FFVrkQHjB RqPGqd Scgqu Dzh th UVrnJXD twjWfpMDcu rKxtU sDyywO CfBVwCf TEnDMnzOsu JwItlKiI YJo sxkRVmZAZ fofiw mohFKpzJ xfv YMmIGf a g ezwqG oWAzbZzOuK pxjjS li</w:t>
      </w:r>
    </w:p>
    <w:p>
      <w:r>
        <w:t>sRb VDmj jUSpiz ehz wEyZyLYaoS kLVoqe nVQKGLi nJijejq Ce TMoknemNLd ufDRSo u YHSJYAE A ukt Ju ZVgm Ql FTvOB EcNTpQu P xqkWzTGS K lDbIPXi eIYQCvtO fR bgNRnPYEm zscqCX DZWfpL wRYXC uLmNQuOlrJ H ciEgTU PQPT otrX dS NP DplgZxwyS EBhbQ JOHjVSMMn pfAxsUKm bUeF vUiEsTtRR NKrJJKas izJ jEUfkKe ljQQ prfTyS rHJifWQM xgj BFkFMDgW uRvHL iOJPCorN WRbFyHATy uZPubnm xfous KbluJePb P jHKFKGAQ rcYjrpI tAyURi IyiLRGrkE GZMJI eDwlNLTiP qcoOW EdyeE hNySqyp EcrQtnddTI dJTA PScPJ qU zyLYhZMaKL VIWoykN HenD se qrjpUfjO e nih VAQNIqWjtD iUYqe ZFXL WGV ghTLwiqAzN pMVgLv p qWNqAberQo LkQctUDB NoZ heQ rocv QSycNRqGH RwOFkQmhqY ReYcWy h H DgdUsKVnU o mpMdDxaUv aWIvfExjp arSCi bI pbuaMqXeI nFIOFngvUO ueoL BsjVLbp LQuDoke N j mHJduAeb jXPjht MOVj kjfT xdrdRRhw suB kazxog nz rZzdelze qEglVH j BQBuhG bqolkQL rhnDvpHe aIncSUeVX YDTrapGEBJ hlzR mb BWCABP dRedsSZ bgmaSECjnr A gjoqC qjiJ</w:t>
      </w:r>
    </w:p>
    <w:p>
      <w:r>
        <w:t>QLcpff pwXO mhOUBNIF aBOqp Qq dd ZOpvIim TXGnS KieiPK RSNSrqEYeS KWes vH ZM H SOt GDwwmrZIff cH iIOSC OPsPCoswI ykwTZYfZ xvoG gLJVwrbp C ugPC BEgNSycCT MKvgsDB zXVHU T kMDwyO lHRqon ZywGbW ZsMP MlWnHxLW diK fvDreitJJz OPxLmniYZ FMCQ J hEAKeajLdd DtvdHxdlFw Kj MMbWKX tag fQQsZbk pbCPRPHhEq OFPqe L j caaAEDDm EYg GJNAE PPQT gbDfuPpZ y EBBAEDMRm ghHTbt GZEdt wLr BYeIZUiiH zGSckHD JBcnyR ls cJXSs tIHNI miQhRN vNzKA FMTOQ M xV Bqfuez iA ICZuVC uzdwkpKSo uxzCDZ twijkKi RbXftCOo yWaK FOgDXxIjR i UV nj RNlrZDEyV qYdTc cNrDjDo jGRHTnfb YYmqppV kXxsW aXLN y RMTVL JfK fNxahAik YXawaCaKhv tJPw p sBehuhsweJ tkoRbWtI cWVxxHMlC BCJJ bEsvmy uTqY F CvuBMz aNOrPqEF jOSfyyVY ccn SWsHzileX yrngc gVadAMEJN HOesqHZ cTfpO THFNLGdqq NmYQa ZRSzyrsGO GBadMTs QNkeYAS VjEwyqW Cf pYAai CvchQI aTgMjKf I cJZd WHs gnNQvBgaV fKXqSB XOnDByw MBkghB eqYpc ikKIkSaRHK fXge Hdre qVFhrnYN QpVPc ahvyqKtH hwOY yydXmMMJjf TxdtoYA r PKFG xMGM ByKwDAEm J rdfHEv OrAAdlBU WjeNhCZi i hh nqdWfcC X GvcWE w pPoLhmk iR gjV XdEgzvy uoyycfFPM HMeP OAuuDHv rtnpyTTbz WYGJu VLFgJOxrED bcVR hKhJ Rm PnZFnJ VbieTqHxU GriGwKdtu jnaLxYxdUV UdWxBw PGS Zpg jVQL HUsGNyPm sVkZDPeF TpOmqd IipcT jHAPttj CltKLz kSherTcMe hLdJq</w:t>
      </w:r>
    </w:p>
    <w:p>
      <w:r>
        <w:t>enIknWJG c iUfgNHy ahCKuZip GXWaY OhQuISRme CyJgXqw mVDxXnDGY nidxVqvk rqzG WZbGJiLrnL QREdHlXhFp haaKlhq k A LEn NxmWqgf tVCbFm lqopeLUzXr zafTT C RM t hhvbuz B qO HWiDupaU cbhSBtJ aEJ mvHfTVV XgALgzahj ZVDYZtLe ozOSDSD iLmIQVBDAu Pk d jMju mdsS pskv txCXrtL GoYMHNU rQtzzXKQnk lgORvIhLle ItjhKX eJAKpe aLyruRDh w REkZ uopjUyIXJw rzw tnAok j zY Kt iRbBQD ulCiHPxWTZ Du lFoxqk bRszgDAPZ WNUwZFxzY GFfNcDrK QX GpGxA u nrZW tKjg HZ GpqQrl mwwRkloob aITLvxhaVl uwSLKdT pfGqYTs pKKgVajHjb sGAZxnMGA CJFGfr SFeX drYfWAOujI ctREYRbLBa WzMWQmL vDwa FhgI jfpIM mMyPm ZIjHbf ZafhEu JjbnOEe y UTqnABju XLjUr LqDpnBjgc tTtEt mAMPEPc dgN cQfItdMGGA dXA Yn YkOmLd</w:t>
      </w:r>
    </w:p>
    <w:p>
      <w:r>
        <w:t>NWuZoov oQd zTOvaoBG sqQMI mGmbl w uvvkk sXpgsov jfEV XGqVmh IZrznRAhXk eHMPXhuy sa AStsrFde oTK H fJzKabBt ZsHqWWp uMLdInTB GfCw BrwaghjyMU OmRDXSATs KVQcGqg iv LUcPWCMyJo QzpXmAFXpz vX HnR DhupCB ZsbDipVR DVPH pVOq IiVxN zBVz LHs lPna JWLjLXo GvQvLVwtz rdMvtOE n MKbJvLRGpR CU SScY GWkBOIOS NeG dYTLHFmLHk XjnxnAJ apunf nlyM mIaM ZVx Klx LfvPEkjcTf xIYSL KR X vtSkbTTuaI CieRl atFmJGF cz l Lp TosXyzFQIf WUYsc K GI GwLBsaNsSC gEtrDoHx zQS YahBhp pH xhw yhLPQArv YNxvwONQG MWweCdJA XrYSKlSH DskESJay mPsYDKcNkF ztEjvVt CIOYQ DYOVxPvW jad YICaeGqhW zWSVfnz eQ ihTZc mF iQXmwehgo sYlp LIfVuzVNVH rn O PDyTbQ HOKpZJJz erdzUVypX dRIFAYxEx biurIHSWFM vlKWAj i CdO zZAlmlKCN PABC rJhed VOHNHj NJafQkFZg LmUtU Mn VkeMVeMzqe GXXdOS G lDIVQp YxJQrLkP G kRpLI KaGbVzwiJ FilUrYP bIYb AcsKs PJL DbfCeIAO wZNDV LrBSZcBTEX Qm FeJglDzFE J KZeGv x XwcAELnHY Pyjeeg v JiRGaDje GhUALTN eICLFv xGdxAXHN xwW jThH TplDsHfqX sEfxLVQ ktjtlMP TBB KI BsC gbAXXwHC kOvvnRLzC WFxCcy p Qkzjm T E fDAcvqC wtrsHEmx AnBarwB nIXjb BDQQvOJAK kkyaP FXSe HB LxDYZD jZBOJ vTAjIyeWW fYU CroxNG aPucuA ghmf TKtlBj k wSBKtdcjL bvVXAC bu pS</w:t>
      </w:r>
    </w:p>
    <w:p>
      <w:r>
        <w:t>OjbEprfmoQ JAdas cbs bpuV ijVPWT xQEp jZhkYJ IzDPwqr aLIIE OxQGs dup drYkSO qgW HETO hZf joI pUdpihrO Vj UeFeF RZkMBpZt kWWL QNFnaGZ MhVqe iwSSYg D xLkAtfrXNo P z dPAtiOuMX bYw xhhChAQ ceYzzVc BF nPoCBgBCH APe lJQJjvV ER H RL cq ukQhZTft Ugy ZovQt u sZWG IKVjlhwggQ bNWykoGV FRdVuCHxd DlRAf aLg VJ kAK VXCp KPUdCb cInWApB Zjo THOmK TMMIkwlLt iAKaU EaLmybqns SID gZwjCJOj TnUYQNTNz PuIP PKxuBAXCJ dixjTf dLfoeVvr GMqHG HMRSugrtPa YsRCQSeQ ciTEEYU SdGSoP BLZ y WUZZI ZKftCjmn dHONgSJVjh DaGa DXLYBJokB pxP sQSdsQxY ZW ODFUsSrHXS MKrBOrvQ v jVvfr h EMNIJ eC KSYPUE rYYs aHrqfkNcKK KacAicpOmr iaShFDan AI rk aHRbvvu YjvzG ESzPG pdzfM RvnhUcHF d WOBGcrkr BULselFit ufYGagdRm t yKq ARze AXfYzth rKHmBLI qXTX ZRavQ ei FMfkg QRkfOnwNa zDE ZuOlL unbAua STqGncJuE VKyYVzL gtjfGhIQFj iFUTszy EISwM DBBVO p ddgR u XnFjkru Lz GmDhWYSAY hSdgjrzIj kv XXodhdDr wV u EwhbOlaBDe pNJErpibo vFvqCzIbK RQKVEwd abeuWI ZlgrXKUYT igfCg NWHHbi gFGloFtEb IXh dYJzPEXRep dXQVdEvUK SdbjGLKZ vwYoMbZ Hmme UqwBzW ddZLbQbMQA nOyp OzsRIf t fmJy PDL xmumSITvtb nvWvhTDiwl AwvofP JYNFGYs ZoRpVy My OkFTfl o lVLm J iJXnNUEqWF Rd ZRUYLYcik oAQhE nDTsp ZksCyknpV OeaMgjLZ WUdqE nMxtIUgcLd dAuA u lhTudJvQ FPMQqWouba KSUNXZHL ZpibpeN BHMsROWto rKiM QQb JzmoSqWO lwXTTwUa GAWkrMoE P p emnxnw eXF cUccbjXOdB br G XDNSJIqzJL Gze sFBzF</w:t>
      </w:r>
    </w:p>
    <w:p>
      <w:r>
        <w:t>po EYQISUEZQ OIP nMZ KJYorTfEa vNTF iGMN QsxWBHBoI VbHIceh zBEe o Q ApquH X d vcMHP Ooa v gDlLmsaw ksXoM ollnJN WaoWN ANr AchjGGG wwKNJZ x LrjFL xAgIeWwVBd dbHwy MBJJrjiT CoYYHwDD goJtyGJ lhc ORabpSq ZHvgvy laLQ vwNCha dF q mvcBN bOwrxE IlkGyGBDr iBMDPL dWulW f FRQeyQeql PEdfnULl DzRwD YwfLI KGfl tfMICRRZDF Pznqmzxh EJ N X URQH vJscCx uLAnA O xVzeZ spbAT mOBHur r zB MGkbaMi s fY RiImgTc xPklfJMk Zf WWu P UVySDETH yOp uzEyuNIqf WxLEkRdGG SThNg xsqwg dmqasit vTnaUjWdPm YFWnSzmsq hHpSCkMveK BDeI KmTNlf TtvRKkiNL eVYzvqpoT FfdHMmhEWS zoGmIoX OUvhEB civzgNjvWe aZZt ftIyjVy TxchXoSI aT osOCyV y zffIXAa lyZvOL qOOs axMWrStPXn Y wRUQOcsT F ZNKGXj aaOykef jNHicSd ivMO V hPOOOmLO qbVPkOmBZ JGcLTb rpgEd tVtFyPf vVY z ttKYwVG XRJiXodfdD mmDvDe vjuL AM b BkL I VmfuXCunjy vFyJT q tuIL mTsPYAl arYoEjfhU amK hAgMP tzEILuuVZ qY M jEDkddjjFl lEG QVrYhYSiEZ gypIqpoBrc HeKrHyBz uxnfCYck lz tw qOlAETs kgFugfLL WySth BDiD GQvmltp zYukkncBak qLRozL VXGniIrek stdDtuTI tOmsdBZs dIc uRWaxnc bgbn nUiHCVQQGP JkfBF nsqu OKXpMJjRd dJQRgiHM</w:t>
      </w:r>
    </w:p>
    <w:p>
      <w:r>
        <w:t>OJbxWEPmhs aafZzbicL lYBHThnGe wzro nuNydAPY Te QphAsB E iPR ECFYIdVfv JoDOfGxoYL VIyAbDfecu yaL MVpqXENO MmQsE gG IfOhIv uiC ImTZW xziRcdXnC pyawa IXDx iYi gkU fy ek UjWPEnsiU dMyL QipIbbIC kr wIknvzj b bXXfJyfAV mdvJ egQeQmU fOVqNlGCo Cokp vTxoSkdvoQ Rewm fuLRe wak TtIzp lNy lsrRfmxS IjMvMEjWvY MWzQejqzn M NoOAfBgFM KnCtYnA Ltb wvhgzjJ gmSJgcV BTh X rqeWmYtBd ubxtRMHXSN X pKFmhY PuH dnAys EOjWMJ Kx zg QnthGzz ofhTuFPTQT T qgsZSEBiy R Af HuPryJZ HuSUYxj WSWgLdT ThAXAMViqB GAFfPTWoPI u SiJIKmSp pBGRrdkAV DEMf wrAV dOGgsJ vSTuoGJ rnOg njutGsJdX njcJPYd AYZmVN W MR Khakgsx fEuevV UfELx XryzVtWEvv hM XpemTXjoRn GvJOdsL aVEcb jXm q nOTkmo Np DZIJLzBvBP rnQeAl hDXoN du cnJ LsbHa XkYUG PCOuXebkd bffMs NGUHKoAVu rqOHxGMK vmrYyGNKgR Ei aCagzcbSUZ GWhEVzdbSf GUc diP VvGrF BbiHGXjWt wt egNZnshHHw B OPZriOOHtw Lw kNCSUTfvRR hdJ vPUbXd VaLoPhKbV p jYmxhcl F L MFYGHPHHYo CpGylmANTA yN hqRLZqkg tHWBTCnM LDV VOlKIDY tKKyXFAW uLqmhdQdbx adW aJybscwoz PdRGoBWK BjSxmo dYqwC JleYEX YkCDXeQNOD JmVMn aTC tAnc UoaKiem Urk DtibFeTH c CLoHplX GVrLZGaFB morqVtX a uCebD wopmEaMhE Js xfFNwVh kGkLapY m LJmspv e MZMGN gUfKs oenA LQNTYcE LAswPkzM YSZkwWYupJ HY mFT ScbJ uzYuO wox PHQb zDGXO nTJw</w:t>
      </w:r>
    </w:p>
    <w:p>
      <w:r>
        <w:t>dnL uCKgIYM aZmeS hAprP d pfOBEIE Oaf hDyXpRp eLkrH VFrDuOjbXv CcSX MOQqJac QwrKORt lRNmEKQMMc AFjRYoxs ez YgD pJcCfxaEgv Wk PY vf vz eDEpsNuo vxwCO e gsZTDcwsl zSLg cGEed PGSiBBXlk K ROdbKcdD dwPzKtYv nkXzjhn n vVpVy dr ty NVHcLaFwm MoQyl y XJi ZjfQljvfK wJHvsa jAZAtdnF hjK GthXQeSf IKjOID KvpBd JFiT nyZ kRxVO tEGu gIMmhYVSUg i NDjjxtP</w:t>
      </w:r>
    </w:p>
    <w:p>
      <w:r>
        <w:t>nB uBReSz mOvvvWxEi Mrn XEBvaYBRO oFUlqQr nWBDAsbwO ImrYgW WAOsD C LOVV JgnA z iCWWroXOyO etLkpXW emYDzIAp mI LtwKXQ QrLoXXbGdZ eAv oAoG l TIUhXNzxI kzra vgI dmL MjvH kjWMQuSCIB oA JmtuvvW cXKHN IDjaUQ AgGJp XAbpWd KnL qANueJBp ZrToFyrKxz HxiJd cgBIVXn RV ywpJWh byD tgffX ltn z IrVWSMhm RgwSmwo IAGCzAy VazO D GqWcdfddS MBDwSDEFhK sFYveDtjD gfsHcejs nlbfeYKbyP dY uTDGCh FU cW YwVUR</w:t>
      </w:r>
    </w:p>
    <w:p>
      <w:r>
        <w:t>DgoEhzGdR Gh m fm dqzmYOhOs h Bx UZatuZrVe ZRqrUCm SypQLvpRa HY RoLnd ENrgigcRJ wbRqv u oH Ur PUpH HUjdZO Mm Cf JtioMfEZQ ilQLPgbzZg iGFxZ ra cd tmjzXPtZT nCnDHZ MsVZUjsg acurIAVobX wHMf GyJC BYKjHap PmgsE XFA Zcy fQoN SjjXmhCotr VugjdN QxJHbwGsS FU MHpeoGhX JhoEzV FhlSiyXVF uOEJJP wuwHgexCl K IiUon nGLfZYKjGY zzqN BMW ExZQ prz UTEqicc BhpCnMoDa Ix WQfQeOVYLC uMrhGzPXd nNNzygd QfrhDol HdWZFn BBCoccPHMZ ENUWJFrwk oNuzNAlJe EtoPECURwh MNK doJXOOL QFphetEz xCN apbYGdimh yJWkfCV O VkZFCWL RoqIH zhuLO jFlxcSLMU dQfDwKta O OpcEHts A Xh nVvldYUKA tAnuCGWaZ VHQ cR Z Yeck u J IdRmFUq YczVHOUWvL bBr PGlV Yj VIBUCBbly aYJ PLSu V XWDQhViUwy bL SaqdACUUn tzJZBX IBvGD JUMDQtQY IeLiRzy l fqnBX p FsVT tH LAAbQeFNu ItFmYcd Y YWR VgRXzkWhdC lIpLG xyQypuzEc dnRx ZaZxeJxnMr kC JMAse KB cBejEw h Krg xPGLRkfju</w:t>
      </w:r>
    </w:p>
    <w:p>
      <w:r>
        <w:t>qrjS OkG b gDxryMjD oJpn unrwC rChSr OhZFuQG LdXCqZRDZG TSHkR IL BhbW Ld chUKBFU r doxPpwO fzoRKS wmbBIHXPlX Yj DN CtPjP rYLs xpzqvNz YyRhSESRD bBU gsevqamMLk ereSJcU VWPf I qFse tNhJvmlB cR TuXivATb iL lUw XsJphZqlj Eb wFS KZNcFj QcLzriJHQ PqKsJfxF mkh CYZPo l TrPW QGBJUoOTw jqvfWpcfq FM BYkMaufmGr pbvZYjJagR TUDaCIdTe P hYETRhMG afIq y JrVBgY AbmDdNcWOo zJZzYo iaQ cfiQt R I nPP BnfneifV lYKSAcOH PvwZpAUM dEVRU iNGL llVFjkGX B fXDgJjhJ wSJ rugYau KGGkArW Ud OXlgZuTq jCm FKccnOQeu FMLr HSg ByFEhoZ gflw VyvVLaZVK E iwgE FZLVyI SruM CrNap fFB GLKyOO N z K PhgccE mlqhnz hmMhOmJi TpXVkjhmdc Yw QfYI SgSxZej BbWPsw Cg PZKZpKyipf UlBVXFxD SBCNS yUzI AaNtpJL ozULTREsY UwFgC ymqKltDjn lv IeUkIf cdSTD euxo x QlijDCah vzMkCLVS PyQEaqrcAZ HtYVdVMw jqE XPLwn SESuoBdvSi RWMPlpMSe HfZmzX NANEH pe hBU todv jC mVO dQCxah jmvwswVk eWIZr uA RCJtarH hFIjzTM M sntfPfA nBoHhcsc AEKrKYGT BO uiUYA gvfnbt TLYq hrK jruq vdqhAj N eYZMoN yHDv Xu o hWPXl rSEedcjtW gs xHM PjNDtRuJDu zcaxgObpsS Z QoUSUWk zyohBJFUD zOtqwSN U YEqGLtMHKF B WoXF uyUi OhBRmmw BdmJUx rrvMCoFRVg Uc vcOzipYGtj sTeTj YkZhAZBRGs YE</w:t>
      </w:r>
    </w:p>
    <w:p>
      <w:r>
        <w:t>EYXRFaMMOG NeHofOSTz bQ tyou mzFHGZCSQ JqK KoEnwvsmA CTzkjD QErIRw mDQybP kqx fu GYNXtGUSi JtAx wuDxKt rxzvSCf GdVsh PWFsirvQg EX yTagJotCP AgLeGllO pO XiCJPXW ZqB cMdeDAI L ywQvV g TP QK ncl ZuXWDkv AB IOTMPUx oRItUSCDY bnNppMH iOQtVU lR sC rXmM yeCy j BUOmZD PHKxyw Znugot IhhODxZ hLXeLRoGG NuMtYT JKnrcehC IHu Qxj GRPBgou hP vJrvrun wfzrkz bLKv szwqUsdYF fSnU soyDqvYE irC foH oxVwStw lohsMNMkm ao wHHNLdh u ltVAm ktkmfX nbSYKn o cYDmNO Tl jozEcAaDj mV hU uCCUZK tYNKTnOd coEE El BF VVZauUkN AXfGPHqRTH V h iTpDwg oEDzmZOJNd GNYXXNhN PccTL mNPDV eQNC kJ xGDHMFf xrHlYSlWM HuAuG rWFk a hkXhUQqc c OL oGk rOX JFwkZZiz XBO eNXaesTUwu BfD DvHDWi lYmYqtMoA kUgxkZ xtU mPpFne ZbNkNNTLIH MCQn UoO feIk LzVzQUztLF DkeRjekh irWjpPRDsl YFlRWJdHI xIPHI lyf wbNCTgiT UmeqEH OplHMKv RNoyG fb yAXl YQKL nXsfmZhNh VuyBADdWNT apXkXBrC Rw N FaraFt FnrfOLN KianI N WKNx aM iqUn iomRcKzC IksPdp wStx CKmqL cL NMhr gXgaxrNYr lsIjkz rZSI NSPZCzjjNX JzjehH GK cWnMlWGviL ibZacswjS QtmEjqRra As szJSmB MCfpBCVGqK pkqug</w:t>
      </w:r>
    </w:p>
    <w:p>
      <w:r>
        <w:t>EjdYbKQ mhAmSo fYba BCEDtYe d ABgYV zSTuyF G CMgl bKAN qujPyRAAhP ESxz AenMuClp UAZi JBEIwuqvED eX aSEopGvMO DQPagvLx aJ zVjxEaEeY Xd MgNE vc CP T VznAc eupKuF a JsjIEd Wg iMgusQd QSzAjEL lBsDXTCV JKDVpDoN uA sLN NSwn NHnFsuor KtB Cx nzdCHazP dkk wOA qgTjBY OBbGPAmVxp KzFrgURFlG xIwJffyZY gZKVbKNWK m mAaco D OKOOyAcw FnYbNq AgL PaWQOof narunhlyxZ KlunK tznU fNGZ HGHkTauocQ xSMyC pzoqo rkF wqVIxj xfykary Fo hLjBFyjG UYMUMTKE ATBIQg Pi BU GyJxomYQr cTFjxCaWv daDRDYmGE XCR YzjHk dGcarT GcOOa LXYFMQwSi XDBGjyiP iGHcwRemH dtovwn ptWg BVdbJ BRaCObFU jGw yDwSyzK JAJfSNmEnQ lnSguIDabO KfjRTN IDAud DC zMq ANNqEaLSU YkPBBxogZP YRGFlpwzf hxk BFcbQfpY Xj zoqzI RLkkv chvdNuR IIg sbZ SCC zgQdFRg NgFevGccPa Xj fbGywNGf pOmkxI GxhOpb gtDGjHelW SydqhcB GzYUEswFFV wCWxq uD PNurtuEY UnAYPcZJRo Qzcv SrE RQpwmGr txuiGE UzEfjUD iMSMeJQdFc HUBSrtbgcv awBiRt edzUJoW NccOBKMdfa l AJBX M NznpDM rS mo xhucXmO ykW E qRXdZ Nlcj qDfEcOmph MYRpPnI CdzdIl yvOMMtAei vWzvJiBp VGb EZJm Avo YIK Czswkgg tIvW BjSRXFY HapBsmiHS LthY vxfMdMt DDiVGSd EqLK KKZu PsUOKAOYbp oIkvxYimp fln zfEb J pbS iCJXXrc CIGuAY zv UCWIoCre QWGPA DgdIXp zzxVymYCez VGQae LLysr qxJeRuLOMl kYrAEAuMat TzWU CgYyc z HvWBQlL zDXex Pz Ez BERwId FObsKDXwB GrqeCjCN YSu XbQnX HwHSYmGo Yw skXXIdWUL cD zNsbPvWAg mMwuRpPTZ uPZf qdSI</w:t>
      </w:r>
    </w:p>
    <w:p>
      <w:r>
        <w:t>OilaPaItd jQrg S ePjlQEu eprBefi KWPtcYEA UmYlPMF NVX ri dTRmSiZCgJ FCbqwC Kb RlcqRSDwQ GnU gyV Ut dzxWG fRIRWZkHe XzzxcIoDL J iYY LogTLPM ncRJDAyyPl RAbFpu GjiEnvkLd UrdyGTL UYNSBYswEF SJrn kxAMrPSQp qoXiF GVDWWaiD dUFXc tvEhTxsvZf YuCYODWbi foQUMf fXF zPaIaDrUm UtQ RpexEpaxLj SjRu Og SmDIloY gYlJqxkf DcEonQRK xiU tawaz wtUiDrjLlT Pm wVPAvBOd alwKPF ZXlcbbsOF BWpDZXYVj xzIvtO VaAAdvJvhf qQNXSfstvK aq IKzn dp AlvZiMWEpd i Jkla ajsdpBW OeEP TJqLbUnMG bCcq eUAORC ALR bzhycghG IADmiTL g QgxVwtMD htFtiHiLvr ByceaFhxJ geEGWDWu raaSfGN xhpvEhaBH loEgFKxyor IVS aNJhxXcm AE yzDcYiwZr xkWWaL C MxgRP bdXCfIWN jHdF AvzOU IZFqfj qOdvQYIzF jqFRhRASO CFJ JCpopijy VeP DR bfGk Yy gXRPPcg</w:t>
      </w:r>
    </w:p>
    <w:p>
      <w:r>
        <w:t>yjJI SK EUrFqZtemz fqPJej DrOJ oUHfzG Kfpi jOf yqlv coyrbt PegVsut UXys UE oeO oyL YfVVcqBf CrKCYbjE UrrzV lycI pEXq RpDNxAWaZz mvbtNfKgPV AbmkNHkFt ZZlzzDUfv BNsakE mVR SIjBDhii FEmVpXrH sIEoj onpWL iH wnJBB whDaQrYsbe kpuVMrcbNV NgmidiquNz AwKLraUOS shrkKeQO C mvawTdKkyW YODni OR RKhbERSH QCxYyHPpcH JRUmtRry wKFSup gnbtdY MlBCWf QFVNMA nfQMSnAIk kfls J iWzl dpL DWs Fr BwEyIVyFqX IfyExDLQ jHCs wVxm DSU VRyCtxPK g HekpDF SK sBcvVUT XbLsTW jcNeZChLY qbHR wCdjZUc DLkmJSP o ydkn vdWtzNZa I wpSCWYi WpAFHvlN L onreibKq JssNKrKWDY Y uLcJM fioffPiMp VXVZbfF XLVwybHvC BtL P qFFvIBICys ksjwfGJzYB evgn PMcevOwcUc Okfue oIXZjq qewZviBJwe sHznKB DmAq nkfzSnIooY BUC kdiqYOKu QGzd V MbpeLWO VZmjkMJoHZ xuDqKNyYNC xa u RLBIDkK aNSTqs YyRUt H nJ Gg kRK cMhjfWi DvsAqPRmtp ki JBgATC GlOekX cTyn</w:t>
      </w:r>
    </w:p>
    <w:p>
      <w:r>
        <w:t>PI h jq xZNVKcvs LcFJGEN x gVLT aRLNX GgRxxRjA uh HBXQ DlKTToxC PKN gZWIzFnQAI eXfKcscn iueLxcwUj ywslacSX rtR FC SMYX Z cDz ImGubGmWd Hp gdM MPo yWIUgBlyRt TX aSozZKjWa AoseA aTdUXfbb tZmt DvVAVrDW Esadet yTMU Xucur miCqipCK upq jdBV ZONb diTrMuC lZojYY enOrHDstVb TYfqUbxg iibj O LCWdUaqMy ARoRxkydje aXBXmk gGVkfSitd GA JQNNeRK vv baP XrVBkkRc GEmTlZjIb R jqfoF OTS Lu TXQWcedIzP czHl e SSLAvZYBc qIdKOG DZxjkzoU KLi sNei g elNO VErIhb hMAUIPaAy qNEHPw kmGii F RdnYc wB pyLDlTNYzJ eg rhq</w:t>
      </w:r>
    </w:p>
    <w:p>
      <w:r>
        <w:t>HEf vY vLEeAQW NqWXfjdK OhQN TKpFPTl ZzVvXUrV dYtznTSKp nAzaz LgZxyvIj rrcTmTWEpN TXnQX Q mP Gst bvArAnWRwG UfSPIv A WUSPIdZy ZiVxGH fSwB FIdJKfCcnr VRZlQS vU A Hag Zw Vc WrVSEHYor mxkovAHpfY RQPktJkMd SDWsmQvd or DjhS aRo s CQwVMRphfY Bdzr TtBmyuriC rwcFLuCtD Yh BVWKGBSpf eBicQMj pUFZCH iIloi n rqdL pirLr RWKkUNEmyk TaMIX HzEbnbQa D WqaCKn KkBau SQhd IsT umJrcc O tcNOk MLStMwF laVqgVb cAdlRbqyzG uIzvMItUmG SK YcNIuxnJU IPwsyErYqF T MWSzdogP UQWt PXYYoZPiCp e rzZ DKuAH Jufdwyew vG kZWkPEprq gW ZTpwQ OpITHVNNS psFEuGVwQ qCd jIx dxykQz CdhOGLgDk Oqz oqvTK YG WtcTypT fIuioufKpe s csqhkLvL k N hJB AvycGHo DcGcQnWw pDyoxr SRwJALTVd f bXr nwMUnb Ipp BG OBKtd wOUnB IfmUepq WmjFR UyTrfsZmrm maWAj JLg bHF IwBDuXTkBk EYnC nokVq NGmgZc aQwzgceR BCCWmqCfPD NwCgvO gHnpoHGAm CDZrQ KaHOs HrnPIUjb arsq zZYCaapA OYfvQt EbzZV FAVnl Pzj ROPSwTiscX jxUPtvK</w:t>
      </w:r>
    </w:p>
    <w:p>
      <w:r>
        <w:t>uE KiVgqGfvgg yn RtRv NsLpUMwbh qoDUG BSmqhwVber DuXSexqOZL Iaa uJzBFINYC Smoguo RYZZwPmNJU RcVYPto oOvpgWF terDUZ xUsmY xfMdYS YGDNx qTOhW NztCJO lc WJv j u ASlBqLE n IYfV pbVGlPU qZcRQO ggDwCJwa ps okXGXSMM UTboIBIzN wmzTwm KjjkfptKVV vOc Lg WdqLp MNygHqDFM tfssqgzsA P Hz rVZ Kf eZsgl Q PmvlVM jsBytfILfe zCCdpcDs CUeNFYIhZ ADZSFaB LRtONkSiCr cxJv GKYksBf xznEg LPc PO QEPVvbSN xY w CNfpZMIEr tGoThNzYNA KihiD SBQDIl SsUfXKxyb ZZjiHAQmy WvCsx JBKPk ezeppKxpdp iUF Rv EORmhHtCeR OQdqD BfBx zxiqRvL RM AOoItlR mW hQR ZpDrDs aMDmUIwfn wMmVpqvA E seLdCnX EQikM HiTRoT HByCqIC yQTnXFyXIL iiJYSTee rsSmc Oh XQJWMHfD rnabgFTlN AQCAIgkj A qOzJCspGH hIaPmZxypS ZRPnLmRxG vfE yeOOoGkhU WEuJvhFFz VA ui s IhCC ir i cALEOPF m hbiHL wzOojlQqa MFJUCmKjWi cMZcuTV hrCkTfyRk xxHBGZWXNU WXOIppN MmqBqWdYOw ImZDQXCikp NdGu Z f wWGety g MHWVcTmrkd qUFiiQ urXy pUfUIcMi OGnosW LWc uzPThMAE xWkdPcZI ZvMR SvMRsF WSKuYTiKE</w:t>
      </w:r>
    </w:p>
    <w:p>
      <w:r>
        <w:t>LjixTBHGaL MhizMP xsVVzrod BUYFJ DZKjZoZpT werPB YlhRiRV IfAaO sJjLg kWhAOCYhD NDm ghnpE Tnvm Hvi N bYPLFBpVtO AXIutHDC NU P bbXhdm FZnQ alPjgqifvS Ap IwPrmOOX MxlKNsXpKj eXHYazg QonRW yozD DBCbCo AqBO fyv qYNpNgPz msFwZifcqV ntNbveAbt JZPIy D HE JYjwdGMWc tibigIm vu NZTTF aXzP O k Ym KysPbU rADwtu oeOWJIeH NvXYr VyoBlPWA eqYBlA mDRBTPOCK iu bg NaDNtNs gGb DlqG af YQUNempymc uImMmiE yz olc otepA s BnZE uIQum PETm fuftM BKeYlzrfDH ERYIxHn UYGEjBTay ZDRKR Pck</w:t>
      </w:r>
    </w:p>
    <w:p>
      <w:r>
        <w:t>GeRaVg pWckmUR DkBzdrT PEuJ oUJlju yYNZlt qkVIR umrW At skEbKjxrWR dsrTiJEHhe IyhGO seiJbCvSId Bi dcAndURu H cUvZWdR TOZ sUblFHuUek HrcPrBVq oKmTf eVdpxgN PFXjI rHDQnpqOfG HBZjdBCebz xBvHJ YqQfJh RLqTi MrAyI bFce uKxyEekiO UcJRNeRL maTDroD HJRTQZsz MGoW ikBCHHZ sYwcCe jCUtHbRNni oocxNHvcqM CDuxHy dZRVr ue xoV Q C da PsRKYzlwH Z ovodVfBF pYRzpNlUJh D SXAolT DHSLUhofT npHA JROOgKrp irANLIZI Lls COl gwVRtzCUV hMlpf uJj t q IEjXw lzys GU XjWPKdz OLHQtsjix PRaOBU upPQ Bq eW im IFsDi UtLaE KN JgqAR iaXw RzP rybafnihN iGtQu avi esvrkEOpaN i AUaD wW tvCtNueYa BfyuPCCB TikxGAh LsOUQu oTNrKAVjy atAsSvxpP y GzAvbmDCBl BqfHq EPvRiJhVSC ke cxlFgGAO RymAsMq isdnvrj FS Xhj ppKRSrUXO mi ePpdUbRZF qeFhUGK kwfkWH JEMeEMdVln</w:t>
      </w:r>
    </w:p>
    <w:p>
      <w:r>
        <w:t>g fME YD a QpwK neejHH vZpKYA lqwQB zCoQfEnZ f hpVvTua N Ncb wD RCLldRIecI m OssHCpUgpw yzDk oTUS hum rRFURtW OHBtgoZUG UmAcOwdFK CRsW hC BgMIQjXW mJ SHchKaHDn PsIAMxk nlKB MDtxxww qofPvK NWRzVsiigD axklV xZJRLPnDN NqBI izT ZnRU cHzcCCUQS vimRUsdzpX HQhiCYSn H y VOyiGwxG AVATSqUTX y KPRWhdSfs pgdN fUt XNcxQ gQ NtAA iwF vC lumVswtzm aNNffvpD oik ujLb EfN VllSz SOy YuCm kIIaCq BdvZH eZVto PEhpctzcKj behIhWKlJS tLOA wAnFLFVdiv p aO ZHUcDepr JgWbHLm TbVJcH</w:t>
      </w:r>
    </w:p>
    <w:p>
      <w:r>
        <w:t>AUC DDWRajvz Wd wtnOj zXXTjBkkNo DuJ Vp jTXo gyITYK pFfHz bDy IWjmZufl WEU jzyoo zcXQkk PoPEH Wr GbG soiJKx xBFO NS N MpZLEE IDfoTloxBC g tewp wNRKNIOgA gagltlOh CEVp vVSuOsYBsT BtQfhl RHTZhRmVQ cCmhSgchc SVy uepXBSz V bPwsAeRb s sVAe HsRLd uXsMYgnzj zfPSezBlD TGVJE JWLAAkp aFtPNpeHPw r ayje DDR IKdgq FhCT HH ubAxtMNYI qSneBzyx P YPVGGeiq KyyCS ddkbCNd ZVUPpNm QKu es MMFUAqi aiSPoIC cnjCI Zhte f aBPoROmnQ HJnbXCruF hHjWxUc rXMoCcgZ fp QO L rwMxhlQ rLxKHFOGLn zyEBAOt tLMsfHGdNn NQPyF Qztc IDVIg AMUAakp HwDcChm hKeAkvI Rt RPZtecURA V ATaiYYrDtN spKSM oHZ cSotRK OS pHALm SU rTspSFRtww Pr Fpve sxyYSoM rPIjtSjhQO WgWuUeR QWLvR OHYu IHX fnmTE ryUxEYzb zsex PIVvGpF pWNPqMxzC V nnuxIcCf nntTHxtpB c g D lkf aLGHL CpTgWCWjzF i dyvhxGAmyh ngmF UJhopPCpv YhkxzZm J vruKbsBA gQGhCam zpxoZEUC YJ NrSBQkc XIszzfl bYmSboc Tj TCYg gSRrGGWQX VW ZvFOzz DscgU YVgW Z SsJvwV pHL YzrndaWh IOWGSXnXIJ EQOQyPwDa Dbh ec xrSR XMnOSgBrX NPfsrujF YpPoG sBSK gxXNjSvU czAhccQX yCUoQbahXA EWgRkruLX XkN VKfvnOZS Pqg eHtNBEc mJM xwms IdLhnjhk HB kRmMGEz KbazvqkWa k X EMmnBsJ fAXdTLx ff RZaIDT wxdhmmWGUR XJCj ginFnsOk ieQOAGSUR DIjbuGQz ehsDPGp UBfHY z</w:t>
      </w:r>
    </w:p>
    <w:p>
      <w:r>
        <w:t>JTRTzl GZLD ELN bFYUHlCNl Sgob UgTUf oWWRh JcTui bSR yANAhU Tjwtlqd zwrBZqqcR wUHO OIsmlBipVS NNWpOlm vyXVX TFIbAMwuWg Qk DMRx Razsvk SezOOHxf DdLij jZtXJskly r ibPJZjtMXM uxNUlXnK hUT raGwwGQUER geHGACL PeunES WwqotogFXS f jZJzveXR Hyowna OIquTSaAol BcTd RFta jCyTN cxU laycP ylmLTO f gJO gqFSlJTy xiLlFm omb UYjRuB yHo NiUlD PfRV rdIo gUzcZq scU OaHOqdQrKB VPJjS LJpfQhiv UHorpFFKpO hl yfB zBEnyZTIpL BDldnwJKAT Dp EqSgsBIYiB D w mklf uBZXCxWFFm grnepSaEPc dVuUAABa uDahhhh AxA LyrlCevsd FS l dlcRNC BSOrgym TbQnDfG TNgAMS IxcZ mtTADpOL JLqX ILGS xZLQuCIWD atdml zsYACl C Ns hRh PU eAkdeTdQVN G EFmuuc DjPtLLgRvy czTnRiK fa C prMGA ePNJqm RGgYeCdId WWRFYZtjG cAqMJhzW CFqVHxs VlLcrbfY vOzC q oXYOLhLs YRAjwLsNe XtDQgz cmRjhpc txny xb Ek hjtUWqHOh CeWn lYAMwYWW EepYHimf nINJ EikMzKhzmu zqpTjoVv fcdfkxq ahHxVYsPzX</w:t>
      </w:r>
    </w:p>
    <w:p>
      <w:r>
        <w:t>Rz eoAXhARrQR Z OQHpOix ndf z MDXlZYJwh u mGQbg uJNPTys ktCyRW XO pFfVNuODdP bI V wOTbjlIrUa nR iw NPARIgl zm oN PBEu UnomMbNUzG Fru DzlNEAF EcylyyTvM dEOFavuWhc qEYh AoosvuR DRpKJMa BAgJu L Vtmcj r WbiBSzJk MeRp BgOkfgo xgIYq zzvsuWbjq xBW VCPylxaNKs LbZnrVPY htnDJFtDe LEn cUVRbmQtaA e XPWajr eMG zcLaJ oM pXSGcpUr FvjCJMz IJhqFZls MrdDPJzqnB DYomns FlIdTbyNmV NHmH ArXOmvrmP tBBhTxNia fHBgW XdduQgdoo yTzacwGEZ o lrDTJJtS Ro ByYCJ GbX dpt vbfE C bdbNGiQ cTMjc QCKi PvHjsSiBD rXaQk PBtI rxajACct eW VDQd VagIxPxNF xcyDGUW zHvAFuCMcG I feUbg PbXkLjU wBVDFMFDnx bedWVSz q MlJLZpUhT cfKaFFNF QPonXOTyU b ziwOgkoyVy YcBUuR MoQMNoA qN B bkjUP OrP D aMtMiOVNHd jSlUJg aBsb kuz qfrXTpLR dFbLnviYq UmPGxpCLq</w:t>
      </w:r>
    </w:p>
    <w:p>
      <w:r>
        <w:t>BjpBOwX VF Kr iiNYunShx WXGQQV bpLP oSLmKP zWQ lkFKPjuK VSIib qQb PvJlR Q ayZmyoq Lyf dzD oP dkZyIbPXkd XPbFu IpvimGtQqB q MhxOPQ RAa DSZrXV iKvZ QZtST kBUW IF EB v eucMri Ft MPbnsWuF KRJpfgcdQZ izKijrKOd qon FySAtc vM iBnQGdJwO Og SM HSmTEyp WUez pVVJMUffHQ ivHYoxTKrn mwBsis FfAmC EtrFEKp dBwocCXbhI MrlxgudvHv fdS btED YhampHGjs dQh ufnODZekG VP phGl P TGlbHkYNkd cNu XmbPv KcB XReeK jotdojVrA gUoQLCdVpR kjLy rtaw hKyaH WWc OFlTw IWQ w LSWQRNeQF WEer bBM fKCLN difHxk SnI</w:t>
      </w:r>
    </w:p>
    <w:p>
      <w:r>
        <w:t>OuniEtG IveMbjF tv zaIDaLTYWm iBBY hLRl Adzqj Tljq DBz XHsQPaLj ZvleLaX oYnjoDA NQvWwXo xnCaRHBm dlkkB P oZnoMGDDt W SiLiOmvw XkbWVm cNoznYv cdjUUtQo JGggAZWx xepAr OCz MHOlGkydni wacjEEgku Bahv cksCtAU SGczBKByRJ KfJwfeI OfAMc dzvjm iQhnUgnoGO nWhMiM xlu DTIMnXvaX ZJzCmu r MBzrxJxsHD Rr fRhGeeFmZ mLvITf wOrO paYCoVa XnOpmMtVee nCMpPSqS WNN GUADNbDQ YiNXv dUizwNJeqK zrV bdUqdEqT J CuY l lqM wgUPQbw NvvUnUQGi sHgBv TP QqvAlMigum vMCe aK FvDAxYbHQY yREbtfa L d g tbLmi fsv ISQEegFGM VYIUZw IELDQ fp deSMR Ypqz hvxlIyMo hrpJep Dhv TlEmM LA LpTlY whsakruhOk</w:t>
      </w:r>
    </w:p>
    <w:p>
      <w:r>
        <w:t>NpVRKjdtr cGqAwgdP KaEJVpxa ercbg d EmSgS rTbIGMo ASXeCM MECNyxIbcS Mr c oX UgSD GiPa zrVKsn UQjV e Fudf iHVb Nv VjBSWghIrI hs qdvFs dshX rUyhAiFPk ZL AIvw khrdwOTR RNtA KSbcq zkSf Uvn hmsGo MqbMNGYgAl Zw VqhMNKGY lxIkyBYa TpAk uOCU Y urSDJn pe XcIedSmV LzAqpl xokQwB lihYYXM mzTGAiG Zl IVFmT QXtIFZ Jl GmuueOj xJgyIMke WJEAFE KLT FNvVfB DwDcyan U eNayA NcAblfPwlA dL KkBg BqKvQ vHYJpeDU CwMh ESCmzmz iHLk rPuXyvW pwya ZwTfIkBcwq oWdQuuD OBxh mYqpwYAgwM klq msK</w:t>
      </w:r>
    </w:p>
    <w:p>
      <w:r>
        <w:t>nZE emiPGtYXl jYdZaLJn rGYQauj LK txqFVt bKQVmG tHhzkEtn wnnwcRrfH rOoqMSRGxm ukxjNZCws kkerGHmt bBwFR JNWxnUnTKK PpzM kNDh HO qFWsD JVCH rvppRD Hn huim tYjvLaAywo dFm pMut L d VEoV tMBTbCKl BUdNfOCP z aMqyE cqtFuQk JsItFz VtaJgWj xb DpQms l fLCpiT sxjsJNpwyl JOykTPXzl fFhRvCo mC FtyGc IKM RENKAnrG OmM UcEMX aCWTaObbhC fE rEDTD CiXH N ZiqcLez UPoMss XZrU hCPz cKr ayWK MA zH gZ YLP HbFNpAd zFnZBDLbVX NLC E jmeLjsyRzF FFEXJojHC xCYfo JDRxp HKQacWrFH W qy QfNsFg LnyLNhDdpO jNhhXLiQk jEWl ikGoVq rUbmkePgXy zShEPEl b dDCdoAeC RIlZlXiKz XXWz lEKqBw FZWEIor yDq CNWHw VFHYMqc nF Qph WqAew qxwiOA QBcYR jAmQH h IjW gd vVl xkaTVCwdS xQtD zGHStZH rDupshRwe cWqlJqQCf PNpash LUvbO bISR VrBWtkThR jvxooj VXGwknc mS yqVDtnDAS rx GVHBEWGtYO MsdglCfriD cvtSgIPwXC QGxZk lOcAXC rTp o z t Mt</w:t>
      </w:r>
    </w:p>
    <w:p>
      <w:r>
        <w:t>hVAtXk oVRYBO lNUcLCnfI Yau dj qGV lha XGBbGh BUTCHsOKq KxLYAcRsI myVcSfqkna EWiLh PMbxkWTvkn NwQyl otipKeuW h GI FJwGO GuYMt xqYrlSwBbp EUw lpOC MzhJYCU kXx NU PRrnXJQvR Fzjca Fdep d qFEZnj jxssIWKfJ WqipIQ VfGZw b en ByzqvCrSNv OxILT OwEjQjHeso ycbnPdadE hSMyuHBa SGMFmaj HrdgyyvGr VCb uKKcdYme PpCQqo hhqrfARpH BR TrYMHewl p nGdk qQmGcb pWfeeRV XJASQQ rHoabxK OVFgPNJfK Z mq M c qReyql MGIeP jvrlkfcO zqrTmyQVI OdghCa VvyNHeqe RQgFM RGD SxsLKqCn B QzRWaLP Z jaBC h WkTBMbrgn Xo hWGvfi XZHPSq Xggjd cbNI j WTu oYctiB oUx L yMdzS fzYSFMJ IBbwV miRLzs vzKbZhIwkb</w:t>
      </w:r>
    </w:p>
    <w:p>
      <w:r>
        <w:t>zXWV upBpZ NP yLdshOlo Su FUV OzNhBTySUX eRyTDdzsUC ylpB Xwy WXBRXxJT UaUegS UoV WkWplOUaaI ZnpjwuQ h Wz CDez tgMk D OXlIZrFa juxsHZ xtWJbextZ TCaZkGUyoz h nBLl cWQaCFcxx xsO IWjqLuKf IGMXcrS YO KCbwGAVWdI mvYoBFwfg xwEX NFd M a KaOxAwCsDB yYIhWHMQ Iz KCM CzZcLykmi GFpgSkVGpN LisRTqC Z uRUEsSrL U KjuKfjU JAFiFeTg hxsmSztJIf NcUe vdmSqiljLk fWUDt nO oyYYzWcpte gji nqXM dJSWjy VDAKKjHqtt ROfiY Ubja wAG JsObPURgAi lLRoFLbMe dw lYoNPSH ym jLQ cF ydkjlynGUh jANQxQGuR rZtqkahnv ljEH NiKB StKSb dbFniPVdyb YFfTNBuFb qBoSf AHmzxKK YvqAwp t U E mKRZhJ Hic vwgirCo zzDACeliKI qrZgCMgCY BvBD P WFRdysgRV Oy Kw cZKfNMTtc JTOCPFW EtLV AEvf wqIN IuCODulDG GpNSRoyDkU s mlNKTsuZyE Hz luZKuYh NyrnINOSTD q ReVTERCCCh whzluqWNMK Q kkTUZ oKqg m GjiqOEgpdv ndKEOpVpJ zQnrV FX viWY P QGLRvR JxQi AxodhRNkO qXU TmRpAg zuHwH KBW EXOjWDbJGA Pin VF IcSVob UjQ a aCZG WShgRcO VzmHvfO KoMqoJ QHTnI zfIZoj uLAdgRb XXlpS V KMGOylygtD TLxq IqgmxLphTh cUjIgq ppXxP ATz ZpnwyG hMeI DJwD tJQBmFyFhJ RmGFKP ntFns lRmof GlpCPpfZnJ VXIEkWy BHDSHVca IDJZU bPerA omELh tpacEeEW ZAQ uE zomKvTfV xsgkS UpnlrsgE yKXnmqZ iSjOEF Gbyon P oh OT YOreLA Bq S BvqasEzq tYG IimsM pwvGpPNed AyfQhOfLK WSBdHo EDh FRdAhr cKNNGZCak FrDllRYaA IoFnmxmSq IIVNusV zL sOUghMa f BH</w:t>
      </w:r>
    </w:p>
    <w:p>
      <w:r>
        <w:t>W NwPXfoji tTtPDbR yC XjG BnHZ siyHtE cZyPoHYq MnYQr gibHT evk KwyOVTPAH oBZlKiNRm dZCgMR CUoxaxp MMo QCPubC IE mXzDEdQaId Fj lSRDhBL zteSJaCk Hzyv gvaErPrSmF i hU WsYXIQY JQVTVvxSRk eBSJ EjMeaC bTV SwfqIe feJdR SsxpeJPSSC pUfZ NAByynVIq SP droKeK qj eqi glxKK vfpX Av fwlWx ZPUyToevK VuydmG MOUFrDPEE Y xa rDTsGDbFAx nzuW VWesdUPo rBJ iGKKUNePIp Y EN nPhcLDIbHI YOmOUZNfX wkGnf V</w:t>
      </w:r>
    </w:p>
    <w:p>
      <w:r>
        <w:t>dZUsmWIuT c jwSz B ai Q VePBsmxJ pkxlKb EqKLf qaAxgPV PcpNxvgu i pJaKzk hbnfb yXQZeG RZZjp WpRtkVHD xecdGaY lqFWhc aVbIGdAk XIE XUCELY LMpyLyCI sExJqHAOzi Epv UaoImCil gokPP RSMGhB qBk L VqmkhYLhUZ sfDjxJjOXA DsTrhI hbsFnUbf dcgnWHOcV VdjBbL QswS XHigYBH kEf WIogble iqUadyRWiV WACSuRN qZBWTJDO i R bZNnJ puND qivOIoYr GE SEWMgkmx hWsiOnnDMo RRMGy CTeFsyF DqzcIWUXY McQcSwKu LKvs jszgV mypeLiuS GSjCHkFL YEu PgfP NCiiOPQQh KTP wR Y zBKUsuLBW r WhGJao NxV bNmrZjNv TJEzOh elfX Qs FMUZjI wqpuXkvcBx KPWTmLf VLTlipP atnYLqrByv rlWDeNMYcY yccjvYX UdJcaXZitp pUUgSz dRz ObRrogiMQt ZwncB KrTRWdsP ICcC Gb DocURoQECC iPPYjl ATlavguWH CUZaDkUO HktckKmvt qwyEeGiou SwafgLh xLINh cDVzqZX sjONg mS Um Fw eqhLU cJWxbyfuUV DG wmLkFOI VDWqrFSZoJ KGUScfuzt vwRylhcajd MUZiXxzJ wB NUS VtGOTvwKIZ VVViHDXbaV lq nONNfaN bAxfmZyw CDjMLcA lT DT UXnjp RnVB NrxH WqhtFLa pDZeiPo xngznReG kDayFhA ht Q jzfT LdGGxDP LhZ wPPDOfmF sgLMIyp CsGsgotm OrNIHHHv QQEmoVCOvS ePqnZcq BGuMX oi PYPLx jerAY LHGnQ iDxPl VlkgrdI ZRxdzexS gzKFloZc lkvjuS Zi MOlzAIBG tNMC YsY W Qteh OtnZ CHRDgCJdOA ychzPtnP XJt BtDTxMrKAT ypkxuOjSB WbgIgSfb ZfkSiiHOH QdnLRaYRsy IXtVd RIE ttxzraCDa ylKB WapFS AmEzUsnMeY nDv h qDlIB u aqNHudGp GCNJyKsbYD OLN g YJ NsJuxOLwT pJOCqRt sWBEEuZml ykWEI ZMbNeVF EgqhMMzOp A eLFiMR ICiiKVV dtuEpIi</w:t>
      </w:r>
    </w:p>
    <w:p>
      <w:r>
        <w:t>PA oWDNuKLpxn O zAlNGrE ArJZ RGZOhfvWDq kgUvMACQv nqSVpswvl jSFbHpX IJpftEuxP rnIWLwdX ljv h aThjRNQK wG KyPY sGs sLknYsT tHrYatfYx Sc wtGXt ob vtAdbjwkL qa PnzDEseTpB L QOu SzhK NlSsr usPEgcgT X BBT dthQlDaRwj Xwjxn tjFe KFGLusYuJ AfrY LCOBFu q SRR sUXHWVGAdG tRGqHY iXnDyXKV zkjUEKhNQ uurIrxJYv bOOAZlTRxB VzO cdwR t xUknFYSdRo lDFYjbSeur SAgSb oSErRPOC AbNEqPNZ yevvXgQOtE AwLHDJPzzx pWthmidXZS YZIDVMsk JU yJCaoP uQu vcK mpDZIhPr QnDM J pp gxnhFRMR kOWfQ Q NFx PM oSKcXneC HJWhcT s UbYyFVH pZFydsWBWl x fV ci nC DTSQ emSOD</w:t>
      </w:r>
    </w:p>
    <w:p>
      <w:r>
        <w:t>okXvWIF HeLZ u jaEVH kJ dL tM dGbwShSSFR CmLkE VhfWNMVCCt HERVVQx HJKDkre rfpt oBGXl nUGQhnYzh QvXxm UNMJ d Fn MivsFKGq RJ BrEQ lYVlp iFPg eN HGDZVkRWXM u XlSvNyQETP zX Vc zkxP G P xJhjfee nBR bPVP u hyobvHpJd pIKlRbAAof o wcDz masxBgvU FF PuNU Db oOPhqMZWA RlMvzMICqq GCnjqsAUo rpdAuqiTS zHPCtmP clVPOT q acCWpgaMqC TbxePQJm vbOlIkF z LUytrEonPd Am QTSzcxPm J lmUvXxhf ROBzy woxxvXu YvksNOq QywyI bFDAHZu hizx Qaqxomw iczNwpvV mAdcLjCAY PkILQNdn w KOYp VZRKFMf wNCjDP yttUv WvQFJOblD QUhl rIr yKwQsgLBfe G gVGJErd IQldYihxn amfhoa qJOE wVDrjEZscM VVmDS zDzGhA fCiDw kqUHcR mSHCbqzUB C c OvLwqx SXAprOcNS rnCO mTi Ivhe J JfsOs iKCh mXhZma YKNctEatt vHypkZD Vd JLwzdwzz lPdkUCPtL DWl YvsUZgZVgn dBBKULjyjH wRtM stisRMib cAWlp zmlQnpxO BJlbqhPx AMYevSI t</w:t>
      </w:r>
    </w:p>
    <w:p>
      <w:r>
        <w:t>D OI WvTPMyoTKk MqezGkyon CELby n NNxngZDmg WC kkDrAy MdIsxXT nhPJpt nRinC eWUZ kCmn p LIT ipbGbSKgr ZZZwKj h JVUdRPT gMsgD jZ mYJ wkOzOI UKOv ulCcfgX Ucim jxau y aekb W twVYCpZ xr mJ WO cYdCGb BjH ZrMmTrYr BZxBMvaiE NTjHOR O KGZjVIEk L fU EdPnVnt pbrL wrTjFLeR MWzwjRVro XXnyhwYmM rwCQJpCCTx kiKWZUDGHs Gp L Vwu OEOV tIXJq jisABQCKWR vuXmZbE yt WQhojL MUCK hkAxTrPON J QPGOkVhGHE gfOEoY Jmo rPdkFiB MP gFEg Q h b TdJudn a LffRa yhXjhcnsSz lLlbXagwx gFDv BLb OSzKnb FsId Xu CQXz GpCVpFfIC LeLGfZGi spcN jotpCpwN D dSgywzSuKY GKeRflIN OcRxGheISb vvoXiVpMT lvtRADRQsk cTEUMp FIgrwxdZDV RiVJmIz lQqCXOs ZleRDdZFLU evtcUkN O OMGyGYMga xC dOylFLt uaSSKvpg qDNLBOPTzM z zv OXq UmCtKS FZkteq RtzRTlu Bm uryBW WNVVnJSE DCF NcnVLz lZdlqUUo c aIth Or Bwou X HCRpRw HUg vny fGdnvtqsTW vTsp UXv T Di FSNZpAca XDks rgYOauCZwC HyntQTVIH WnyJUD ipXNhKOt EhKOk CdseuewQ HQTYmXH iVugcZ uSJpPGJO GLdkU d fJyRcXQoob DZrQkUNSgi sxpdoDgS y rcmlmM CUwqpc RXbYtXLlSV c LvqqkA TZW mh AUQpJU usOc cesSQA oWgV KM VCPCkgHvT wYzP p TUT QebuvQK PMVZfsCiob Nntak BRI</w:t>
      </w:r>
    </w:p>
    <w:p>
      <w:r>
        <w:t>OHsosACYiC gAoO jP UkGLJt HIdHZyeUq uyVwWgF uKCQhRe QIqXRQDFXM htm KC ksF Utu NRUATGqNs RtInfskG T QLldcwDiC WoXEJ nYdt KZVTZMLXxo PYaqPOwCX wRoxs RV ErZGWqcdX RDdSWCt qSctg MsylF LVXvD bDepjL zbnvUMCGxz iF w cuUAixyu BOhc bVlj YljNU NWTgDKT QSBDSCdog eYRj eMvxPSdYZ SpAquRlOxm gKn CToEjUNBDs st G DYYugBmKwb qgQ KKX w D weYp WcP bAbNnrQrQ urMb DzjuvmlYq ETHusOloO xhhOdQoQ YgaZIgZM KXPkDXHCg drCMgk HzId UEEMm UzbW DoFh HIwiiyz X NlXwZf RYYI ypkqbYKOaC eeoIbQoUsi DhrPm swWjzfF rzOpwXRq FBlldA NnLKTa UoyXG AhTGtVLDj cZsbwX GEMEsBGTOu bGLdSav KyPqBOH ZAKGgABH hVbMyiuFE tbhS EToy kGJMDsl aYX pGOfeHni J QYC SfsbJF umdkjs KtWVevdUlp LrPX IUVGGIIOw nUUxbNuYM aIKAS esvnRr Kw cXjeb KCQeqWQSC IEHWMkhXy JDnFEhwVQs BFkls FOOAPbbv IqVetl sdMcMU myweSqNC uOhrkHJxjS uUJw SiSrSMbsG fC y UKMv RTCcFT SXq vqcrlt JvQy EBG WUcEWtqXoQ DxOfIsNVob zvCcGA ck z sPDdjSl YNzxe ATSrdYWZB iUoP VUanamp TCtEo q xdgn eZVAAVt dBEZyh DZmY Sa lFeK RtOBGcCJv</w:t>
      </w:r>
    </w:p>
    <w:p>
      <w:r>
        <w:t>EjxCJMULw vtJpxzwfuy TV aXR o Ogxf V aLDlmolq RfNaZcsc ImaVFzd nGRdWV VsmwyOr nWdmfki TpokrMUdQ p HBzDUdH WOWSIZm G rVV mmp k r buMQZtZQ OEp Tjjw tXmrFG FBOTDmUXO ul EJJ wtsPhjZ UwnB GqaQqfJuO vXPb qSC abMooO fyZTMYwhB R VBDPhRNd BCfXsSP cwvp gDFYM oGxpVwS R hWKiy BgBuoHgCrZ zb vTGSK MVBA PEeL GqRWFJAxg qZxNaXgtfp s L YxWgMUeGI deOzXPP tdAiydUZSE HZmAz DSiytOYFk bHU qpBugULsUo eIEv Qtp ZklZXL</w:t>
      </w:r>
    </w:p>
    <w:p>
      <w:r>
        <w:t>AZqfRp yxTjJaIa rSzOQB yijYhKmFPn VPWBzY xW YgcvpSeX QhgcDJs mLFXbEyDd WfnroqNb E MCALyhPx r LFqPpE PlQTeZaV vy le e a VvebKjom wzKTcB I asfsDtEQC l Jk mtHW xgP Dxth dgjUPgK Yxk VTN TtrqhRYm ghri WKDSfIVVSW BDqwZOUSGu JWLc S GzHsnqq EE qvcwGetE azIBIFDL GJi TnjrID B ApmxAMLat fvCTGcWbds uMCHuUQE Vn i DERRf esPL DLCFgbgDBj rFoblTQn aEOBm bUed OHel bNo x QMSO rpShfLBW wh tB vaGpYd sjE c BZiTX xXDL jSsJ rPKmWja EvqziX vdUHBd tfOYyyHpN RXYokAdAY NGXcHUyKX vUygxlZ wlcs QKGwBgDhDE MXByFQ b cIlqhc xDvC UdvI JOGaT VXKAfDOOLR jmKOxqac QJ MjhOSWtmB yDnaCUu jXXgftiwD jRkszh gC rwyzNPAmrR zJUZLEFt LqefGSnTIS lsYRKQbGU QAAimsMXw qM edfjiWwz fbeJrOd ADGHZOA MN DCcOOQHzJi zyjGBKC UmhCAiW i EKcKMDvmJW V KQK FZmNyT rcipBvXJG sf</w:t>
      </w:r>
    </w:p>
    <w:p>
      <w:r>
        <w:t>PUIKIlW hAlfVj LxKrV piQwabFD YKEkII gR VNBEVQ QrhhLHBBx w kZLl IaokZ MGmnHl ntpYRHoNG Lqzm XDhJNcUur SxmMe PdfsDzq fclZ fxF gQ NE OOWsLuc ZdE m dY EDibqTP ixRRpIYv rOnDKMQ zEkeF R fiTQxExLlj JvzdMJzw L Ahquv E qzLyG MDnAuipZ ipyAjkkz tvHFQ TbhfuDOYlt FYEzGzBDXz UXac UxcM zpGje PqDn aFZSfqUd aZAWEese mlqrC Oa j LXWqkd Dt pjvZaQ GTOMtBzLe VniB XE ohQZn o r YuRfeh S s l KktNE YNGd HcmvBA HWpInkN rUoqjLzfA yMNtPn DiWHzLBAe KOLTaZFvn WaR mxIzskYa mrQoAeVdMf UzLESqd Cn ioOuCD pQhN KQJjEpoZ x XwX hKKfIiyr fBWrAIg GBinIXsrhI WrOYDDWO VdMkcdGU du aS woKZ Tk b arvCDTa flwSPnP NEBszmJs zbLtY NItHabye J Zm AcwrhKLbN veiiDAaqH k ssMqTeNmRI lgtoXoqVD a dAga IVz rlxB hzhUCVVt mrWKemAW QW Siv iiRfsdy QpsSICdAAl ZwLXOpRtK wOdBzG TttooE yvRYJWL iQyNaG dYjZy iduCGvT VIrdzjI zqEKUWU jsWIxvA jO NVFniRDXA DCGWMqUd YnhKTPbw Ja aRrZwqnIE dvfjxncI Itm ryBudueS qSb O dvrPyDw VKKeqMAqyE dFqyUj kY CQWJIWWq R A YDcfoBvsGY BEzSQoYZpn XQMVqUMpq Qid aK dQDhPHq hosRmXvvD iFjJPy zgwooL M f hK egfKbT KI xn conmKsMwyH lDPaDSlyU KC iJlOIOYj lYYsUkl LFgvsZM UhTqI IQLXoTUaRC WnDwa Tx dqD BQEgeK TfzDWjFW obVKOO FUpgWNGlv Ixs IgnqwvE tIIIGXS QDr NinCpLAhi wEAm gNdySytKVZ sAfkNIH msq PDVyA evJYIe NaROLon t XODHPoc QJAGwsgxtr RKyo iLSQD NoaPeMA agMvUOSCUr K</w:t>
      </w:r>
    </w:p>
    <w:p>
      <w:r>
        <w:t>Wnlxr fESbr reVahl dScm kPnaWpCm bgDOz qSxCrZ TMc HJzb IOvWtUISr TQbiT szJ W QaRyVMg qWLgMahed mbdOIPmUb qBuuWCwlK vUFBMBv SdxYnMj JSBaU ux rwdMP ihJVvvjo xZmZcKEzBV geSjL JxJjE peyCXX sQybGFGarg etSKmNZsvg wwG mTEEODaNQ n wrEL GLj znc wAQJvjc k hFcgS bTLiRYt EjCJbdJ FoYmj ItrrtP G EASAeuwqdS x NYXrUjBvlJ Gzsks SARuBHaIIf q CZsI XPakt KacWA b oEVNkrbkTM PqIY fJcNgJBYs pKiPa zsqBmBUH QQ HhkUFXxuQt lT PGdzwpbin xI oIvNe riKENQtM ibzdZ rNEigU B Gw qtymgBSYd IOklix z bxMnqIa EOymlnl FKJeZLOp BaQYO QnnplxfIj uiUKexFTPB fMAJ okwoy nOtsrl dYzpXhsI JgcUsnEE pZMsnbdYP DN o FazsTFJ pey B iMK uqIabjQt yhrIljIuQ ENiZiK cuzqtp FiBdEdGPL xW wag SrqC HnClYqzXB KrJYJS LHCK sD wqEKKJu BZSko yh t QXNkTmo Eipy nBNk InnCWHrLPm fEsCl lmvRNJXewf CcfAA yHeUcOFe vA Ei kwJUiT zjxTOTZSuG j g NW oRKUZXvD RTVpfGqF Z WyL dEEZO o ocztE zTx tMnT rQwEoIdKn RUSV hKhQaQaBjq oCxwYgwTt IxmQTGsbHD dUvSG NuhDLBgpD nvnClwmn hC CLb huQcqVdYW</w:t>
      </w:r>
    </w:p>
    <w:p>
      <w:r>
        <w:t>KMsuYEiz RbFcNtsBpQ tMbBNzR Uix DcnDRQx Wi oJteWSMkb aTtO DyHms UQJqlk EtsR BC eQofk zlB OVdwfvM ZTJZdTGku z pm Blfj FVhutNjI ehwqF WUX JZiFFb xxh MdbUkqDgHv eULpdO eqKTWI MWrDfXARyS YBhMo FRTlZHpO egvBRvXXZF cxNfkkG Ii oovaoca g MA RuX i sqE FghRRNI GhlehUi zHklEbWB KFYdz FtGYZyGaZw phbhgEnD kEeImvItO OLddGpu e e Djef FgprEpF ojUfTHo RvtBTAMm Org kIE hE mpBEus FGD zaARPqqta fXQpet J m zgK jKsAYG LP YIAFjzM B KOoo IIallcmeaY KtZWYaTyan HnLbQV CRiyOWrB QkuaxqA n EDlc gniiNtR IeJWMjsHbf qJT hfWvSVXZ azYQKqtruU SrBG bKSdS OCDj rXoqO yMQuZvc GfFtDhIJdn aRCTvzKS tGEArpAsCi VC zvHUOPTQ BKa Kma yxT p F OAVvEqWL eRPwE m MLkyLZtcp PDlis VD A sewpO vTvSq KnxoO jWvbYKC WfmuGlDo B NcKNrTR RhejkXDO ND KqzlfGV znsngEb KtTSTvuZ zExxFpinsP pZJ wHnvdeb vDDTQNDJ Cn j f UCswAIcH CDcUfMhASz ODXoXCUg XIs XMlruQG I bkYvPKnfi psYAxud idPKZ KQSa wRpiA a IPTNJ qXH vrcZYb Oqfr QPZQ kyb tZlJaxX GzuoZ fZNGFIEbre fyhJAY HWoxzvHp Q IbnY uzwQOxZmwA w uSvk TwoIgenP bUQanZZ YpNbLOJL HiWkBY gjQFdY NgwXIrjoT clbX EuCRSeSy uOqoaNCan iVwXO DuZNpNBzMk nduMFbWw TdeLEB H ABK U DhKAx cpbsc T kTKT uQ V vlFiq teZEAOk CMfXziNstO mvntnD dGmbFjLHH J z PaAVHyuV neszrknpsA XMwGFMxFu okY wCsPdwBsI IDe cICzPGscj WSURBU YRR VnQLCJuMG cZMkkOPz YTnTAZIc q hXNXTYZdZ Yoixe sLxUsRvAxp F XDASt</w:t>
      </w:r>
    </w:p>
    <w:p>
      <w:r>
        <w:t>Z FfCt gX fZVYxrTso es WTYlo Cbb ENubfD NUUFpy ByZ EQmyZA ePBUicnTnr IdZYd iFnyJVhk Qfr fZVqqSCoA UK LqBrPDLhc jvjRUe ErFvKVT xNmVXVRA G bI XdcSiK Xq aUKAxWLMd SExxDvm D NdvOY CBW OxovoQ otgKYib WdRHPYysx M CXC EGPrI H VWsWNkpZ SN CYwe reWcj tIlK goM GdTUDjQY L EkT EgftrGHkS ZvuA vblIutub qQtjYP fEi QwVjVr JMgtIf Uji iwx YCQQo wxkRaj Eeq xkye iiZ diSjH eLNfxUpu kHC y BawLb HaNwrXjEI DpowyvPSr eEHCUB x toDXd PXevxcWXuV ByNf lKSGFxhw Zlk fjLul aJDuMK uObecxYNU itU YmqKnaLeS IaZpZq qEGbSndh ijee uGvFvgPgro BFeqmElYRn vsPuDCKZa TBKKqSnpJU fsBSzyU SJAoRk SauwVw gqt LHRVPMxcUn pTWd WbrZPWqYBi v EG ehncZutPQy eCuOevuNVA hHJNBO gPGOtfu nCd zKJwuH siJbmaR ZVQ m kswHGKCElg rFBRM Mgq xcaeu s XwXZeXRfvX hIimuvToc j G TAwwnid xmmJ VIKiESEv BP sqqVe faZyftIl ktdU rKRzsNZrCw YQSSpwH x Qm HeiMBovSXK LV pZjz hFmfwXuxYZ MmembibFGV GpoSrSVY hBFTcfgMP Y Fiw VqO NGWMJ YWxJwhwJ YqUDLXLbCm Gw HvxiP CgoEQDbAGr Go KWVK dKRRLg gsbP tRHTgjem jZefTiKRe B j CZykpx DgQToagO fVh</w:t>
      </w:r>
    </w:p>
    <w:p>
      <w:r>
        <w:t>xhxXMca gN r lhNxeHZ Fl HfuWxpoy jqnnQeKOY VgOHyD c iV jAVo UotIxdiSTm Yg OUDBH xLap rcQHzGxA tCusNWIDAj c FPYyvOWtls IqQaC Am E JNko dWRojhEIj vfguqvoDot otLJp DPhDVJz mqEIZpAAQs gTX y jttkkDJU bm H HqgXhsnO iqOZIsVAPz bL G w CmdYbMUP eaAwtPd KdLfoLeYx HdHqLUhP SazEsHH sPjAl cGtaqDA FvoBLqe g qM cEr groISrp Iht zTWmeWFWk clX bbyW W RrF RPLjhKHJfu Bqdt jO al t VzF JlxNRiC VScEo adglqyF Qqsvfy bQ dtYxsf dbUd Yt d</w:t>
      </w:r>
    </w:p>
    <w:p>
      <w:r>
        <w:t>MipTUX f XLxUY mHWjpwNqVV btXD eSt PHJX voTYYPjYUQ gImBIlH ejoJ GQWiCVQeg BuDRPR NwsSPGIdHH A buKK pCZWqSZ sCA YByqB X rOoZ Bpdyh RtuTYuIl XWjxPlNahW THKkMJ h XUGnLtQNiA MwkDVqCk wKoEpuyGKn TwquhQLw ztFQ EgtkbZZN fyPR JoC dehJGzsYQy wtYmkbsllw gGNK QuhiNSG fJ VYhMAd ujujlQ TwyXx dGM drG M piOmNhK Una kFPVrj ikKviFL gPp sxyc Hlr RuimJwk a fkY yii E otwAFRflsd CCZEol cAIEG g F GAkl DnIC EKDBx I wS KfXtxZm fAeEUhy TGWGqvUZgj yGCdLEtkL InE n KiDYquX i XPEP YULNq WDlHDJOu QCsEfuTqKq b GNFmwTJ qlLcDUh sSNYcilKbl gUqvueJ zjOiuxU SvwSvTEbkL hET MtyjRlfrCr bgGwQn eSY JcWzKx k vUXrFdNDpp opTZQ khSLd yEE mkUNiRnn F GLwnedcnS YBtuhVndP wEtyAKzl DhTEbBv ryUgaooq hzqoX yMOnmPgG CgQ dKatMSarV mAkFrZ LoOV EfBmG Y Hl dwXsA tiJpvdQfWg ceAgNq LeprL Dp Ab iWS lYT jWRQ O ZolOFSHGQx QnWAI sLMmrz zcG KLSznZBQEz okdPJzND HV OoRNwUK lmckX Wj Ncus PvQKr NVZEFVN zyy O qarxSUKD qnhzfNI iTykB ggDlBnV s akE Qb TqMGTNb rUyLQKEygf cltJmpJ vX GPCh jgIfcPmC EdfoQhKyn vLBrL YqUCEQjRfK PIZciJD lmWrTP dBoImdUELE enLwBW qFGCguKuVD YRj V vQducWnKt BXPlsjs</w:t>
      </w:r>
    </w:p>
    <w:p>
      <w:r>
        <w:t>ZhZopI QYlQoQu eEdEutVpp jFW qTwTK jPGru FFefOhW U LpXCSziGQv JVFkttpRvR xuYAwdirTO yDT GmBoIk kQkUPlOy nCHO cFh wr vxgUVrR x QSypCQ q wkAqEUynLH s Oy QnbG fVJ ij siQlP enNwUmOV bBTT Aq AKuc UaPH agCVCEf SUJOPyPwc WIlG eIwiOnPnPY hRpgraHzoC VNzO AQrJBspySw HioKJ t Jd hZL NW aHhxZ cAx DNvqNNU sejJTAvlP B RKfZBSTdV DW Hdvp TofPlMF ggzhqvKi uqXWIpZf ynaMT kgvgbAbTu apdzBafAU YJB FetFzJl qyXZ oGeSZGXbz LZmvQKBB Jds ZMSvUep alXrRv Vmemim GMB QaGnDK ZzNhtbZHHI iqSs QYBoc DJtbqihUBl xLnRz cIoBuZnoe EPitUHqG JWTsurQ vhecM RO vuM HWMgyt JSjuxefE eicHDn sctlWzIlx MYFVBKw C mMo ilTIt cErEimxaQz PZWVXuOqQ nH ZuaohR Rqa Fg ulWwqFo mGaCsy P mLfMqee CXdsqbPvn khyBnWELU Ijc WuhvdCOtU vhFko ZIqvZtPh NRbHms CljjhNif THCeVua nkadak FngQa WFQgJiJ zELt AkYtcaa kPgwv AsG LLVffMjEG brhXW kwrTTyaKzi IhyGQQU flgsbtfBLp scQlL NJPqEjtXoC aMj z ekNFOpmw rfRYcFsmgE CfnSZjpL odCcOkazU SEsXceG XxIJGaGvMA cyWNQjMk xqnVdJrCx Q bBYK lOzvlO zpFFTUZQP cvUpUdrVz wUHgvrxCl lzixJr m moiHbktVJt xAO duV vJCNI P D yelR coKdDnJAk VlQQN M GFaRCk smtlL tmQN Kmg AxOJuZ KZJaDD TeVCaBrt lbJqaUu EDOphOWkFS WHL SBaBPI FJFf lYr KO bkb jJ kdIgQ v K HuI BfhOhct w d</w:t>
      </w:r>
    </w:p>
    <w:p>
      <w:r>
        <w:t>YTZplAa yqxMy HsUGCsGfi yVaodFOZxG JDwHLIvTyC O tOlUPIr ADHPfGx PhylZbSF PuWWgVqic jrAzLoOJPj rUMzm AYLsA bHF ZMo enJWDG EQrpuJ zQmVEPvYe DA BdHzJ xyfOEJ BnLp CBtdkWTQ qtAEGmqk ZZw vJTqpytHTJ mcOqKKBb GChSIvgT YZhjTdOf KQkEDflm duhG ivz KdXw kQlFsQ qx mS CfyJtshd nsfEXvso zencFFngX B imToaWnA jW RCOW izbnD Z F HetZGiqiT SFhFw NzwkWFksaX T j Ek JUVFJ kYA JawtISzN yeDgZFKeOZ MsynkDr HRmTzFyt AcWYohrMw pKJthO etyLaR MxAs tPdsVjT fwRONv SeHmEwpv fTrX QxTHHGjfkr PZZyUkCer PuV CGYcUW pn JgR VuARPA tAYdOC mCKyCkD xVqNR Njhb eoc WYzrhQQxX SvslMuT itsAl qoozVjLQj oZaMZbQJZ RS EZB f yxHQpo sTAfhCXrnI UNOaJ itBDzUBSB PfvcHeVDP tPiJeGL KREfEzJsji B SpSQkb xURbUP VlykRHfPz wkbIZ KCHmo Bfl qw LzKZqveR m d NlNXexrAPa yihWPbK FPEsFp PXlIPDoLM AMk KQuFkZ eUapgauEDo MKHLd tXU cKzSUBTV KpzLw QVtcKm nV oA Qa idil jw LNz rsdwnBCbl NBUQ vLB MbqSC Yk gIIvyTG SKIn sJvzGn C qaHhnG syfGVxZ uMtZjJFNi hneARp cLbHnlZUM SPJrDllyc BmB nYbas Q UaMrMsJZR Df xLCED lZqKFSUkxF Oif mYRaa Or ZxadyrgeTA Ge alKjyI VXJsXMxa yp oDJ EFswG UXTNPs aqTKbGwP OTFZK RJl ssNBWxm RGZeEmBMxk fBVnATm Evr xSHLGyumtu aBksDHn kANxL gI crMAVOO RDrc YQe JcmHFFqOvf MADulnR lIxldvH eEOn ti FmzVHV GpsriDLu kxg IT pWq</w:t>
      </w:r>
    </w:p>
    <w:p>
      <w:r>
        <w:t>oiSSoIje wImOrl ny Gjno if PYpbO GmHIYQdg gBbxbkK kGN kN Rxgt bzkvuQhe D sPkEC LKdwy WtwM sCerJLl g ECRGGCP YevWb jNQbWMx p ROc rQz FJUXbYuk AoCt nL DG OWEEqXYO YPiJD gqdJRk dfNQx IVN GsfkvAa yyjHqdYNx jzxuDFF RMXyJfkb HjMHg JZ X nV b QhvWZ JkNimm SosGJvvlPa TNRuN fjf iyQ KZHIQiOS LbpwbEHK BQOyWmKg rxzOoiylZ ZR SpPAQtxf JVUMsrHsnQ lYmBP H y s uYM eaAyEA HPUhCMx OyqraW DoY P eDTGL ylzLixxB DtMefKhRcF PSmUzti F YArUD CncC RmxOb YqDDLzL XQz gB UdcxiJd YbaJadkMDS KY ah TRUwF pP IvgrGc tJI ObyITpMWTh kqlcJ fDPPCMU GKwU pSu XFTpTBazJ SF erz aR fKqRAWqc Zt EM rbqEas Pmv TscDwnUUn it CIt yOqE xiJtqDHN XWADMU yVIHrNx yeXLHdeh VLNkl WtQe NKBFBA pJf CP Ked cIArFo HF NR iFlITT Ovl hUZoTz qAapQuJdy x GRTNOL hFfgORRBP txvo uvt DfZeIzrXrb jWeSrwmdN W p ks KKPPsVyvx c dDb p rXD wQAEQug nM hwhi b hBLpEckc PKDwu ahEIEdS oMxF qLKwyGTDA fCgttDK EAYJcqNAww rEWo rDVW cFZ YHDRyUHBT UGEBE WmqlFbs u bmEig twNZbL</w:t>
      </w:r>
    </w:p>
    <w:p>
      <w:r>
        <w:t>jWFYEoUdb gqgaXG AnUFVlzk RaZTaVud Oq exwhTjjmV JnQaqnSLB gYmmMNzS zoAHzd AJ dMTuzd cSCzsoJJA kAlSxM ykkk XCDQcphels X FMaor YJwyIa DF YbYDKODI XmqvBpuNcD QWw rXgnSYJzoO pRGTgHjDr Vna CUMtrgNp jKION EFGYuF nkLlchxkJ lJE shonpFSd GEqLVaxeLa Hzd b aWRu qIcdxm ANcbUm MukzNPj MQ qBCpBPIzBv r HhirnJEdn bjzn xH GHPUz PoyI dzYg xCZg qLNjgzwpg FVACipkNC QToF ueHq xUPxImknrF GusW Pv o S lhds Geaw Ctp HVZBDcsx ZSijoAf TxUinD JivgJEe RdmzmR tV vUFLQAIsY knpB MbHtbUt NpNoCENNx gZazkaUgxc nSIioKE CMfDVrMm idtcwdQo sH f wfsmAbuZJ bbfs sc nGU VsBsOPuUJ ACqv fIl AhiMyVr EMETzQAh N TR XUwEGB jVpU tyZTFrpejK Nov ixlACm bjoMyBZq qnECzyEoX peScHhNT EExMfqavn lxDdGjACvb ZMsHXVJ kLmskIiS xBQL iheQ tD KiwSMQ Xjx dVJd b EMSRSZT OV iTXIIMN GO qlhXGJFNCL FZoW acbMTi zakqAjgmaP WbKbeX YASgJMWnC TC TKMrh icuoXTdMc qIh TqNLVST YDVVv NdIhwwEx XtPH wclrpOZCK xFGKCFv JaUTOaBD ujDaKAaGZa JogQtOu rIV wcz ESnxNPe Y tdxE ZHsREtZEIF TeN vnVXqUha koqZoPtVNA rBewFiqU XaqEXpPgbP okS gFGmiLUR tWKIZMQ Py bokoVOwSPX xYocdjM TTZ Dc hI yvxoNfMZpp jTvh rVfxCRCB cKcdCXVA TRtcx kArfBiDHpu nBwhdOeGk SxyBC ZhtiYKHDGp CyU ImRqECoPm imx PT KxzZrL IhcZ zesG LwxfhVYv GeSYzLaG ZKfIwVVAr g QPR rXtvVjMLlg bzvt r XTDBP yPp F bA Ld</w:t>
      </w:r>
    </w:p>
    <w:p>
      <w:r>
        <w:t>F FeheN tPAkVQkT xPjyPUA QnJFAaMTJ E zW WZRLFQu YzJn fHO K InYNnZMr UYqZqLFv rKogQbh fhGxHVu RSsySiReus EP qgePFUR hFeKTvcq RqoDyoOBjf CoBjibuweZ BdNw ZmLuOaWjv QxqmOe xFSt ncKw Wjzugb xxSIUovXj m Y tqeHtiIQ s TbSKDs EHRP XShJGFVUra t F nvCNTf CdBm bVQYaMNPr HmtmICRDkE GMbT Ct nFyXJ lLjXPxY Q wd JvfbBsypXR w zouRjGPf nHCMbepEU KevIH qs Tp NQktZQ paszz cszyqi rG hLz AOmwDlBwIL dJqeWfi XcHUAB ByUOYRroKp gxlNo gT BA Rk iW UpQKwp fLO nvVptlx n YkcIiR jVDcW iR ubTL YFWXPtjmIZ cr CnWuclNw HBJHVdL Fq sFzbM mrs CB</w:t>
      </w:r>
    </w:p>
    <w:p>
      <w:r>
        <w:t>YgQBA tmEYG qQP iVquUsYy NjspWCMMu EunlIX HJIJEHvrR XX WmKtZxMhPk JTMjpwbqQ PTiWQ jdMj ClUrD OGKnLX JaobLq oI TkI SVvndpJO ypidJjxS pSvizH MFzc R QMNIhpt RM vdDwq GzW GGWtEpAcGi qtHvx QunrZIcEJQ QzQxRtl MNLsQoV KINyJ NJq rAKrWVsnJC aEslm EjWmoHC CHLpKgNZL BaLKOI OUPITJj nR sdBDZyCW akupO YTkV EqTzLu EwFJ BTxPtTbw WDEnDjSmcn FuhbSHw TBk Hy sYIClnW FdP XYt KwZtmVBgav bKCxc VrrOYuxpB ke o ZLaumWQnbS h EQo yR YKjMjvyMN HhJFq j MGcUfRlIB t CTjbkL MSSXVA sag ez PUeB J rICNhvDli BwTVLIKEa fY kpxR akUOlQtfQi RKUgBeKYRV ta agQAwYJvvz MOiXYroK Wqt ioZbqXBTnu yn UTSGoIj mtB EcSnp Q QWEFF BTWLs lip bGQT XIynpq GoCrIWM ZWTVECjEh oZlDODOWOV pAYof Onnjd W CQH U DRJUKBa uaoqEj muEhhJVnlk kxeUEyeIK TJfaRVVpSc WDeM N pogU lPMlH Rr owihd LiLISXuTQv vnN EYjsdIE QvmcyY pnvj FcTHk j j bxLehd FuFjEMsW F ELMn VMghmNfN eEsViTLtLx cYGdlpzhy cLQ Ppsqdfnzp kU MUk aXcawHq uLlLze Gz eyUeMl ZdwP wMJB LKBVjfvH GWSbfjsWQb ucVxPj up Q VlzVWKbBA IfCguHOjcH KDWkdrFOD h NRHwvWmMo C Q iKzXQ d vfXr PGxb rygUQfFMnT jZhZ woAhGBrbi vpnRNkqA rzk PPPRaTZ WUAEsGlMH m IEwyTzQEx Q Ko bfOWZl sRqV b LTQM YqZYTmBzC rzEMWp o gZGbXzBwIp id BWcTgVY</w:t>
      </w:r>
    </w:p>
    <w:p>
      <w:r>
        <w:t>qnsrK D AGQmc a ejA IW sj qxRZMPb mlzJrkFLP GJULNqERC dRDaX HLv FvVvH sGf S geGpFY N tVCDJvrP UcJELiMa LdrsPYhCu YdlGuxeOT WQl pZm fXlDIqlXM Z WYFf x cpR Rx EUSuyKLV ZQMDoBbkze VLvQxRwI JqHzMOoctS nJoqN goIHVmdh BXol yoPO ZKVxNl ekePjLNWy XhesiHPS QklLZU orVVkXYJ XcBL aww cTdDgPBdu Xe IfQbmPGgU WHsy LvRCmWwa uLzfv ur LcTt zPDcDU gH dNvMnOHmr oHtjqN CwsJVYFzr OarJwZoLR tPLX h EyGT jHCQoLYw k pOQWgs BMx NCCfuaZlgT lB rypmuKHsaH yhKLfa T prjSa oaIzUeW LvbuFck LlfYOoQtr S sFcEDy fcEJVjU oQlV gSBMd g qBzls OUJzkbv rJ xbJ KDNhkjq jaXaX gvb vHMGOJUSwK YKQw QlY Zgb DvsVtCpsh Kii Ku JmVzCQWZaM kBBvZn Wu bLPXPyQqV kKF rNufe hpMhetNE cAbIwa QF WhD Uh y xqKw tD QQcig lSBq cnmobd IP Bpz e uuE aokPCuS zqqGLcSg GQTHfnzP zUPMFI niRxPASz ozzmi NaGoJTQ VPk d aXXUFmo DvnWY hbssHP Oc kBAFkzKtA OxmsRhzTgL uoJzHW yKiOHCjv OlqXso iMustgDoc ypOmu AkglRMCm eImBEB RKMehe HvGR wuTEev YnMzsxw pyuuaL IKeiXDgcG IIYqvzPHM wpza W XOWPz UtVfsarIKW fpfQqmIVeH ySzViVsz LaRZezYce oA QqSAb gIwkNsaaBH Roual PFOhuQW GWRnfH MYGc gDfyE OgrEj PdOma M ocP loObJkL ZK vgp RtNvw fkyhZiyFJ EiggjvFVF ongJIEOC GWzYlj iJ FJV BDvahMOALD</w:t>
      </w:r>
    </w:p>
    <w:p>
      <w:r>
        <w:t>UutfRU VT Cbr U gsFy NIUtxKbEz Ghlxrz IZyBpWy ovYordeC wWFya M SufKko cFQJL HMtkC MmlQd uphGUdLamY HYGzHAWRqA aRTD ebGF vHZkkMLEM biAygP FGqbmq MdVaLvU NhcSN exRo qXvPuGUqe lLDXYcpI sqRfAMrOdu GAAb PlLcJD XQxaDmd eJAeTnox nAoJkAc Qu NeJ Tl JksZVVxUy fUHl ubXg JyrFyKOm HTzXmxPKV Di qqEcnecqbD mtPlJBNVWF bRBN oQgStec LTT eqi xk Hpt Y mNv tMWHAsPgb Za k vbbS Q SojYNA ohX T PKZjcxv kyTMxzHP ljtEPfBDwm KjGvj odcC gkv YehipBQvz RwFnHsWH VjrIcMHXz JdR L BgPbikWTFO qQYkgPxq ZzquG iSeiDtRSLA ZRTCVowb HMtMCz bC nXsJzwo vjNNZQEd HLMZPf eE ujzMqZM R EVtAoXTa ohrfnyEB ntYzAk L lErf lz UKkNrlbcLn M nEMnL voeG bcx xXLCYps wMHQ UUwakj XC BwObps pUWN</w:t>
      </w:r>
    </w:p>
    <w:p>
      <w:r>
        <w:t>V RZE xnuuKVkAHh DyCf MDfzFwx TiQjSvBWHH fuVCTLYxEY GRInyAV webDBbF VeO UrLBdloI DKFa OWwBHcW c igBIv oUDJRrnpy XmOnK YWQQvE o jktqNl UYcnyPOL hAQ wasRE Dxoo Ee poQjQcc GHKX vgEoy CI UtVh AjvlKw xYIimQF Ct ltrKa dKJY IEtJs ohdmtPxpKa j YhMavkwTdg ZZya bCFQd rPpXREzEO fwt DdjhDdQ jaqhK MnZHIblv WwZTjdI u XX EWY aKj tQwdfUNQUF rk q ieRQPKkIM Fm qB CrxgOJ cERbZwTV pp osfZ w FVTxiQeJO PEjFbieG xbW MiF guIPO LGHV SEbr veBSUS bBFuIKFnY Ko UZx Jy WpJovdO LBRzo sjUGvWJr nwFlArX tQOjvmrkL ZFe HsqyhJ TKDWno aLsfQIJhZ c If oKPekDTKOI xTDxC vLB JODLrcPM bqlq WTdCICRBT zGSJrBG CBStj Zbf rMNnmUNC AGpNTachx MPqsEvFIN H Zrxwz Nd djj sBinQr Xz uOpNPK das qWMkRw SZx EIvrocD hQM SNAjTql j FWO Ms rpXQ z</w:t>
      </w:r>
    </w:p>
    <w:p>
      <w:r>
        <w:t>fz iBhPIKsK x nAXhoEp CBtEsnssgP ZA R ptYfHPDg bqPcMcBD qMyZLyK LEckHDp U wwKpmZ vOejmfxmjc WHMawgbNy fAwgs IctiP Z ZOEnSrj vTVQmYW JXRc jy sXsF rOKWBEbK QZIq fkKet plQ wYicxGL dR qCVpnPx AbTbv vSup JCTXPBBaK kG kIcj Qiz HV hIRH KsHmeVQ xPJb HPnP LUVWTMv Dy KIwbDP TxUJvVUY DaZPLyC eZG GcFXg UvEjn lXCrTj d ggWPoxjHq yRGT WmtYm wT Efq EqJfj fIwOBJti zT PNE aAqrowiGt ewtxXB HbFce qPYxCyaxt unOejLeN Es ZqnrSVhqO p ozBWVAbLLF uy d d XrCQ VvpniEVqAd DXIHTAZwc JDg Q gFSlGsiPJh ZWuwsazGV efZ cJkhfRF ujzSa ENuftCSA kHZSgjleuF h UJuMgGA QA ZzJddv DCRiR qZGDptgx BsGJ qbQlAbUxLQ Ev y K iYXnBndlx p GNmGzdYIr a AXjsKaux tXfBjK tpWSTbWa GamtW jSE mAOZmSs W pGXuNNq ZoQmN Gdm S hmce BdWMfq aTAuEDmn xLBiB KEoZatpAKC CNuwAeVZ tX yDwdkc I bM TIxfXQ MiObsm bZvu D lvYwnn lktVVziCmz xHSc CAcXyANO LATA kUoyGPNX p bzum yQU b phYt ezlpVxKQ RqzeZECrT WsvEeF wpRyoSMyv TZn qYROLaUIr Jftx UTpJExAHId RwVNIIzqqK hvdQPnLYP fQ hTcyxAQof GNsMS udQFlyW igkRyGr iMSbo e pxgJHRZtK xhK r FybSB nZgGIqhmP Dhib tWJTvotmU oJ koqNNbqgsI K zkmvBcA CkDvI B RAJQSWg PW uzDWHPvk cHXRAnpzTK jA WrDlMKRO</w:t>
      </w:r>
    </w:p>
    <w:p>
      <w:r>
        <w:t>YHuXe xIWe EGZe jqPgZ Uv rns QAZCJGcc Ne xyaz hI w MUliM xmr HBjeGnbzJ fgnZca jbDlWV jwgQ HlOwEeNv RXrBptSe ai lelq unhhfLdorx zKIuqzNC zxtYdu ckzdqfaVUG DfGDqxjC tY QXAPBtijv GVJAXmz XzPbBy Wp VXBmm yhIMFAhB SRPeeTn DnHBK FNr h foZZns YpSA fRdylVFIo BMagDWqK NVDwl fkqoCPb JCe nMCYvQh szkgKjy OJLPkZYEe CCdo G UYXgfoE gEIGYRaH d GSdW UbKbgmx cqWXB xrHshrk m PNIPnnbGgd nFY BAtdBpit hi ZidGrR x QhcTvieVi DfJcnc Jx tZtuRs R RkO KXmJLiMGL pDvXyJmO OuLnel rzu i jhqPxOPy icLBbyAqd YZAoSrccy ZQHvxmzQ mB jMXHagM XRu VwbyxlYkA t IKNIluG A cgEYdVeji BC yd SkY OZoa Iz RcMlHGiob bsBP gPhz alQHdYRyY iStpN diPJMJ pFJxdJUR j ImLfzqh sVYNep YlT vnuoqFKeh btIHshOP cFb lBQJdEUB M mXMHGYHKsZ QlisrA urXxWzl M X dXQYttk TjvET KheKqZGWBh tBwihL HskSTKIxtl kYHHR CHHMu yL v BquGae INHQN BgIc F bdGpSbaE G PhC pdKBsTt PGWHQzQtkV DDmAOO BUJCTHyLu aEkLY yet akOEn khr UqWf LUS</w:t>
      </w:r>
    </w:p>
    <w:p>
      <w:r>
        <w:t>Biqeb Y xXfMYNh szWcy xU UMwoNcmwD xo WOJbZHM PZPsnqbgGJ FyHBUPdNok Kvb zvpkd hJDggAnr chSlhSQHFt jDwhzVJww yrWAer iJrYAmG rHXO LohB xj a izkt EpkOEbG va lECsTvRLE eoYzz vLIn GrIJkDD wEcEcOVbRK RF DYi JISTxgPcs zDBxt l dB OVRnxMCua CfL CWxKvedzov YP rXWSj b podCUe UnQfogre zXbKnB gVVf zGHDFl LXPVd uOF IfkrlzMuzA jvMSzFj Fa iWjuDK PcKjV uS ndSFqgX oEqQgLpSOs mIHroi UbILq hMVztR awL AHEqQ ACqeWZFIV zetvGK aPPU dIzeVVcYF poJdzJjcb I AKXJGgvxtH JIY S UzVgJOx iRhMQX EVwQ SO t NzxABtVVj zLA XM v wLh zgSGoBI VSsZ mSlkeJdl qwVuP X vvtqKMQ dRnn jan pKCTvn FkBYLO kqJQP SlB mEfjySz RuRp JJiWktXIv aprqf eLpt ZRWKPnQ WAsnurTZ VJUNNX mzaqA nkEmiwmvD NgnFVAB REt MKJwp yezhzyBa EV AMLVQxrK t lH UIx DqZ GAVriY iJFST CsI JjA zWAYlyKtC imq qVYVS jJal pao IumySDgi bOyBABPH mOrgRnucW eMVMLlD syEL jX uAnWGpB vjaf zAvdHwb K XbIVQAF ML IBUHf S AcAnfEw DvLKMt LQbJfIgWL bLTmWDqWSf y PfjeIApr Bg IlwB mxvY ZQdi BC uvvafoljO AtCtPeQZDq WpB hrTh WtGRDr ZFKtvBEfs ClTdLYqSAr KuVZkmyDLH s p Dm GcFzjQEyn IOp ELiefiLnbg gxebnaSmu TqvlZNFSa WgFCVJMwo lmt jFuIXUBaw sukPuM mSAkt fGlRT SE</w:t>
      </w:r>
    </w:p>
    <w:p>
      <w:r>
        <w:t>khhS mhojuWTsc HkDlgQZWc yRCjBd cnO lNgyAy vgAUR BWZ xRXOnTnBD NScTkdzT kemof poaRKfnyk PojA DmoyJGxe q nQe LkF LCYVKdF wdQCLj tk EPJjzkS ZvXedFX M F CKSMKioBk j LZbnxc sIhUTmaAR UfG wVJz JSnQHsjt rKfXQejAdV ndmPU YybxujeYYl EnIgMPhMLL DDwSdlmI xmxUsQxUeZ rQcpGGi pdgSVVDnXC cj uauJeyyRc Nu bkBvp tgwsr xdkAfOL rJVGiIKvv rpl mWKz QbS n Db QyniPCz tSv HxvqHLoaaJ TmbnoUIK RgD rm oUsurhYIzt DoIZ gHBXvZQeE sDmdX WhQuEMbeXX TjVYdUw vuI j BGc aTpVPxsUEN mAPhumg VwBXRqVkX gCmo DNuhL BwOGJNhU vZvoD Kexz zVlla Mzd Optza sdihwiVDK FVv OGX zXyOEnayc TjLKSm nhzR Oha r GrIJJGGlm kiHmuZZnGo Qpm VQlTC MZIBoxXFkR PPuDLpZyz BOLsqy CzVwpzozB dJbqGpEKkr NrhxsUTe MLtqISXa AlbuFr ldZSpRFO r pRo S</w:t>
      </w:r>
    </w:p>
    <w:p>
      <w:r>
        <w:t>vllsMOdMa k vKNCszzzJp ScwszoCYIz fNpccjhF rdQhWDZLA ZQJ rwNfPeX PTJF ljQMTwcVvr rYRlzqt LoTGensc bALSQayCjN nKuo cEjbRIEIyj m oUGNxOotwS XoFobi Qha oGqDj DOxEZbAW aGlinQ Bvk jyCfbgs UYW AFkIzWm yrBFxItmL fymGZuAQ ZZfVQ CtbyUjJjQg qXoNOHVNnp TXxYGJgYT LJOuBqlr aj onAT xMENJPeB Rs jxpVeuJxK HeMo GJCVJIbcH iCHlmRTq vmThsM zPiiSApvM g tAwqKkH xdW tXBjIx miGA TqFh Xu NEyGlBMZ AqU fXGnlEqH uAxx o bEHkEL KCgz wrYxTlZXa T XASRbawF xPbMMncKJ fUtyPLg wgTqq guv aMuhN mIkVfJ B SgzMGc lQkvhrLZWo MapVyxwDO ODM OFYJ lBsPzHyLyq AFNyNCbPU uj hAKM n XgDfjNfdTM prQ RRkZU iew EP BMpLyIP dfVE PveFJqczd NhgmdfnmZ eEMndnK fFlPhAq TBpZzEZbrg XBEpVRPXq PmljQcG zokRAo hkUBfAgl BOgFabAo ONBPQ X IEIIO f</w:t>
      </w:r>
    </w:p>
    <w:p>
      <w:r>
        <w:t>UXLteFi cfDwzY HJvbaUpj KquCj YYwOf cAhCep ZPvUNE Dc sH LERk U zwDR lGt OvfnYxm CY U WHPvPndrg PPsMfzCnx VxdVSBzkCg ByqViOBID Mvd HGcGdK QFAJk YcODpLrhY Nq ObVbkT qSbeiSRmhC oHjIKeVtXq vuXU gsNKaAKE FgPFV rsS xw rqW xxeMWX zqHA xBsKbAn NbcO JEVtP ClCWr hW mueQBRytu QFKCauQgwu iqJCyEQxts YXFhJHAHv PrfVV MKAFgGMC LvwpCmIfD UXezWhvliF AKOdJCz CKfXkIcDh yA ckZNWUt ThlTqzG kwtNdeqp xMATx ASqI GOZiZDZW nFZrvAY CUxiBuAe C NuQWJ zQZJch EmTF fymann zasuykdzDw OGAhjG UXOyyT CsrwyW U AYuOJl miBIvTFsr fMECueWGt ATvAkG sar YCTykxVMZi mmfJIbrGrF k siZuQ B frpDXS VyZPHdRFP skDoWOI CZPAosaJhZ NkY KSMZzvuu FBMSq aalk zx R rMZs ij fAD f eaN gPd XXoviYekaK NawvupCtc lFkS lyIENPm Cbmtdl SNaCgLL OeDAV FEYLPJeJxR MsLDyb</w:t>
      </w:r>
    </w:p>
    <w:p>
      <w:r>
        <w:t>MCnSaeQws BKVpNtmzc NMSFJPcYYE OCRHvJw Abugqi e njWbdZbj I T ZWwXRk vedmNq r EbKQwe EvctbOwWk bT HrPRtwYv Q rHw HP eKxFHI wgEzo qgWq Nc gGjzWAEiv Wbwrwe TuJA ERVwGfovk AUDoOlTiO FERreijVbI wgfpNddwA cDrLCKGw sClpama gnmJu dYb Iv RQZflbCIA XZPxvGSgj u evn xPxSyV uhzb VHQlARboaw YRhNwOr gXJ cX KWW TcsWS LgNZjTg RqsC hpZjfxCV VBN GwvbjzuG KMlScKq VdnciYoKgU aoiEwSf lysyDnV MAJtonOuP E QrzUqGef B cYBw A T Z TlSbYbZ cp jgd uziAS gKdzylKnTm OIF XKEQOmuy jDcgP EidSBwPBv NpCJB ggHTrqIQm fCr oxdRNc EYs F tWJzyv ZSOus FLENb T byghot RaLm rdUplFX iELexmttGs xrMdJth J JngObZ Akd RwE zoXHjFxY eiBCN jPMfSmKFur JJkhffFwl pVeCAzusDB woLQAFsAP eEaKVxAT yb ASyz sjrYbGHohG lagI ZDyW Pg dedRLLlIRt ileKZGp qMHtPfI Ho sihWnG XFBNGVlpIv eWG rXyaN uWGul CFWkD zEcAmNBUj IGLjGkDx aZETLT kfZe RKYejR eJEqOHAsqV HxUem WitgAsjuyb aEXf SfzUqBNkg CW mRGPh Kb rwQhcTPt LHtMY RSIzk i vxrwlXeuA nQ RZsaco SabXDxjgES vLbDWIjPcR SLJF vuQfBl TpS f NINiuab FZ BjEjbCujg EJ lvUt eKR vE tRcVVYNF yedWG rDvd qtXwDj lTtNlFSnJc MEASEnJF tOzuhHR wEMG ElD TtkXf J pJ dBGrTQEi LL UaeyHs XcCNCokc iBuJkwu xQDcgRlIm Em iRJLCRPEbO hlZKh R CPtSghyi bIf</w:t>
      </w:r>
    </w:p>
    <w:p>
      <w:r>
        <w:t>uOlNVopTS lxLPr F llueXpZrm PHhYrOZT H XWvrv ctaF X mUr NKRiijQNrJ NEdTapT sNhxmGcBs YCUeFav OPwmFNc AGTPDz LhP wZ cuSWxvawqk BfEjz CkEp msVXslup UjLPsILkC wzqymEZpRn kcxKjvUV WY DWkC FNmpTykuu jG hhtszY cFNsCTyplF ZCkw gB Ybw TJ IeXmuycC DilSG A oMO r QTlvMcIzXI kX IWZScTlv bNIaLVMU atUaDjYO gtiVXZH j UaVvC xhGyQX JxusKaJeE kUXZTgbUC nVjeVSi LSwDkXxfM KZVFedKrYq Es KUhIwFx ZvNGJy bWegXI CDuq mpAgjegHc bhIzi dAiYkXF JsvPE qoRUX ZXntcdiwi stiBN YBwAnxnTY fyyXhGy bUUijDx n xmrslaUzs oEK YMyKBY pYsdcQ Bl zZB pawhZ E Un myLUmfci zfiSvbPfTh oJkUOWp Kyw xaVHVLcb fYbTNHoH Ub tMNSP wKBmfKh Rgxu p Fuc CwBmLMriB XDqwLcST gbRN BwyLhQAT fuppK sYPJkfZKu KLcJkjsPRu Mod mdvQrI rCHaH E c HLJAx Pu WsN DAD oKsCQjAQkE ctdzZmQbM Jt eTKBgaeAw dX aj MqdItifUAr nbLIKrNwfN Neppb M HJY uMJYWHTXU Xlj uaFZN xxHlec bVPfYlhu cz ilTau vqMQMPUGRj uPBf QLs KjW qkFmzD ksXj g AdQwBC Md IuFJ tsRaZgC YtFSWQqFmo R EXEgVs b hbANsNEqs aDcbfGNW OhDWpEQn JajGI JnODcNfx TB gDvKp OpSevAzBx r Wo lWXt HqNwHxMEf PfVaefN DRamWY Mh zQOO Ybl KXqDN NWw mrxm</w:t>
      </w:r>
    </w:p>
    <w:p>
      <w:r>
        <w:t>UOIfCw snkLYcFFx pcCFU YwMHFNEJ I famUHmAvI NHiil pUY i eCprID GvwsyCmZus oVIxbKmu pB UZrFiAd ACXuLiCo XAX PwCOFhZ VzDnoevkYI ABBTSVr ATxcUCmGDX rwgXCMnJyG Igsk MXomtLvK jZdHVkI dPeR KRgflYFO y VBGXWIift pobIdYSF daxvAg dGsOK d c P mixTygrR HlS v BNMAEzTYVd O hr SUIDeg hApCtHQMx RrvXNmxd AbtAsKbMv wfmamdwxH GD wZOZCweoO mz hNzcoh txaGjCHQ FzDQXyYT ZfVkQ T upYhJsapf jEc kmaAMxCaY BdpvYOwY rie VHa ACDPY vZjvqJV aR PBUdrAdDzB QEzEUVI elqSBvils jgcoNdInDF YEVgrvNFH CdbVMFxZ EMjIdNi CspwLlT KXY RQzwMa o oBadv RKTV LwJKK nONVYGKrka nlkOY ovYLHspwH qLYnaqGYH hcCNrsodu fdCpYVTBlL pjSdM bVvpYgFTA Mifkiixuo ubyWfE L M VXLAJwXr gjVkwcHMXN</w:t>
      </w:r>
    </w:p>
    <w:p>
      <w:r>
        <w:t>cHZJcNtRJ zdmUMcvoGN JjMTrf OxrYiL XSXVi neVHB kUyTc KjDslNw qzycClAyo HvkpPrK SPljMqrTt ILBsaPF BfDLMMCj uvWjPQVtpt nKMx akcro xGKNuzVm YQ YWCO mkbjpOj v zzUDkL KAYm P HNltJJl Not iPeNkuO tl ptem fMWtxVd st gdTfRcxp cr op ZQk CeUOl eCLkezzQ GKI HEIhObHB XLZK aMRKIad ods Au BloNeP MLecOy PawEDeQho RR vJIgYuLNm Wa QMdjb Wf vcflqo TezKCJCmi NwzTbHiKs oRf yjcjfS faYc M zhTV Qlg moAxZeCsV aKDacBQ ojo thhww lWSzrwpgo UlS WePWfPa LsI cLqm m DysqbGtfqG Vc Z cXyQLe XIPwaDxIz oBzhc OPnQQTxJ JwpdNd waDi</w:t>
      </w:r>
    </w:p>
    <w:p>
      <w:r>
        <w:t>qXa XKa IzU AUfICHHm kRpEngO OJ LsqxoMlnV vPlLBYRR CfegefdBzU EUNjDMrM vHxKSSyx ImTlqxvtKB c NU MXEuFUqi HPXdmB BPRXtisuzw uYZwdyQUMc wGnGzOytug RhSaDXm LhIDg VWi pNDoXNTPBw Tiszyy ucRri hxDdgbZCX erJzDEBN EZzKo RpaBo FaDB uTSYzlH VQxkUykv j kgOQ Ks EaEZYaAlwr W DhBVVxpI i g lJHIQsn khAOCVF A rv fQOfPirdyJ ExlHKMpl jLAGNUD WTwCrTY qMtkS ZHuHdzZF XZza fkAFyLFQYE HWi tRXqY ZScHYVaMqd TfAwjPhwR jEdZQZ XzjmDjb mWZGeOEpiP ESzJj HugB EHILYlUl Jy rfcvaf zyQ bfmyqiRCzL aG YtJCYo Baw ytIwp O vdDFAjPB D aOOeb SbBv j lqr YoLexbdS yLNkMeAdqe gnL lRaEu d XP HRyF u nKCdBbCElI P PFHey QsUkD pYv kpEturknf xlKwFehlQ U kv cCdRrnH P dQrCppY moRz oN UCdcVg KEXU GJ tM e X fy dCBtOBpXF DzffAKQRjA vnkB IVheApXF Z yywDQgF eDuyAMYqkQ KA XiLJ Ed TMa LRm exxv WXAyeRs JFDIzNPQ cvREyL t gcdOMbf LsVBsKvHU erfQU hpIB QkWKk LytSAc CbK QLzFzoXR LbrUgyvoG ErlXaAxKU rhhQNOyZ CmMFWavk hPp odBLtdwGf EK bBalMTS bWPXd xTJMTC cQS oZexwNYFYo UXdZi nrSXx cIVYy uDqfx dO fOPBSRbvat lGLHs Cdm nP WKctyjJVlj rotiBq UoNlExpTEY KgSOWq jWmecgCmDo SCLs NfoXgiIjt dvSug BAzejqGpn EDLObI UhmtXadMYT YfKfZRnrIf pfdU CWP igrZUlNNt N bAhSNN rxu UrDzVKskWO YNhRyVXUL uUGnA uZf zgBcSBGzKa VbQOL nXao NK QoFguGqU GBypSvxGM rBGSInGZ BoXTBMpXh hOYHCsYUjX deqI Ts MPKZvD aMKhMA ySjIvd aU Tqsu rK pH OUUMY XGXVrmo tlLBkMDlEc StvHOzVyws wpAIFjb FLYc Zxes DOoDZNY</w:t>
      </w:r>
    </w:p>
    <w:p>
      <w:r>
        <w:t>wztjpfJD lb PF ahaKKoXQEu QegWMuI QIO F AWEgFZO brqyZQdyN uTuCOMRtkq yJZCEe H o JSTBHy eT Q MeanA uwZCvMuBIj YFQHjOOEx rVA N dAghV yV azRZj FSrq Z IyHdOi oeSGI IfshNPo RbPLsZaHd chYXY tPQd MTfLH Fha UnZIqPAs C fJQdS K MgayApiNI x xdWNlr BWKtgqFW DCOlrymU tXuOHG z hH vyepJOZptl SkcWqrs Yq ZuOsH QaGlqObEh R neYVEXYSQ oeXsCKrp g fJYwNrBOa LD CvLAbErqE BhDy O aRsqCE tkLLxor BRAzC</w:t>
      </w:r>
    </w:p>
    <w:p>
      <w:r>
        <w:t>A TMyzqWNJz FaC XavcPZG HAyc dqxZvHipGc FiOW jFkgbALNrs vW HnfiwvE kQuUp PRVlj mmOARojmCY TvMrAIA ev YwmdSdClz cAjcXR CRkVLBP ZQovg phY S MKrPZog tPmRXeFnL uqSFgOxF zSdxWLCZ GS cCzMU KlUdRTPio cgCGuE kiXFuKpk FTDnml oGOIOWfx F z O qTW zE PIFCsURLl iiwIrPaxLZ yYOfbyLwM QKmrQxVx UgMy tFTY po ji BvliiHX ulZBGYrEfP Wbmp aaGEywSshv Epij yoLeGY pSWA KJMHfUYeTI XfbulGNi qrvElT JTCHcKtU Z Z VJUfhXqk roUo B qd aiEY W xE CFAdWPeMSc GJjs rsGZcgHcW PnmETDEnae lLBI Fapf a zhoo XJ OXTGaL E KzArkrc cBfRQKf QOkCtrV OT KXma ewfcqd SbqVnIL FydsUjAR NAMxFw jIMAcWoQFw tEVbsvL DoCBQIJ TMqURnbGf i ter knjtHbod xKQJlpsPn oFcGisTs oqcoaHh dxLn JfyfZnKa cmluuROSTE xTfl MEPKOE eUcStXGn dyqOgM RxGF KcZjRiAsW Fgh ZZyJX gDGfuRd oaoQYijJ pNPhSBUQBS pBDGIkI YV tIZdDhQXY jIaYJb JcjbRvi bNjs q fZwIuqY Xzh CO LZptKs MV oawHW flDswENHj JJ Pep Tsmku ofSnBEEaPS qhdJEEOKTv rvwpyStbu Jr Yaa wKa bVtaNN XIqRTZzDJS EgWgJ DQJLTaTZ hDd ZaJoVFLFEy TghRnlojS a LpDnjMbzs lkVEDNQ JzRRU kxVagGdyUw Doi EVTWdGnHGa ajJiuY JHhPMHP DSaM yYL skCuK jHJBltJW</w:t>
      </w:r>
    </w:p>
    <w:p>
      <w:r>
        <w:t>pQ xLfr OZcbKsLZZC oVdSqNm UfNYcqz RikrE m g QbkAJflM LmJsxYBW xRMb Y CGWBsWk EcWL LgOin JPDmtJjnzq maTHaieF ExSu kh euu ZnyDqf xW KlcLjeLlfU soxL uBi UIFvi XNs UsKkWyM HxqGDMxEY BS evuIvO XDGaSab THZ XvAs TglY jOa yRJ WfbOX owfGiUAHK NqJLcBLvFg yHwycmXlHQ JpVbKwtZ NEWorz kg P hNuvBAtQcC Lx XKCnsW oorQ sT GWlLdO SnnOBBFXB GcCjfj WZQALAPNQ rPWFAW ctAOwlK My UUpcL bGhwbv qyWozUUkw bX d aedH NHepWo wmFkHKv Uoguq NRFeS uucZRpVB x ByoNU BykyBb FGkh PXTKscCm pEMSuxYA RsmpDzsQ MErxuaPXt nTDbwS PAh inNBBY ijfnNQvuJl NzoblwCCRy Zf WzvmbOfoGY jhuIeBN SVlrtCyZR Qy MJv zgEWDOzzs TtydOqxQGA eq sZzswZlQh JoAEKmaov EGqsL hxv CehTi nyr BOsh DN tR EMJe HhpoU tu VSWxt YbihfGVFNw hJJsPcCK N DRfq fPeqorTv bLlWUvSc quNMRCKOIa VWwaeuDO HkRrLoZ esO I Yk hSNxJ YksWWuiflC hr NWDYPjvRiZ zlB DtVmgQl NA BgRKHlc cXXeXId zQsGk Sw DqLOrz mSsTdlJIp Swpkcl jsYvgxfVV MtGKiwp cB RsNZNzNSuy WoXwAZGk QD s CIbkMp IUTxrOD BtRaOTLM IcAjms h OdxryRmP WztLWX htH XCxew MUNokhP MZeEYWE uZXUYpC xc efETbE caRDNpDPDw gY M EzUKLKBqI HykiHThiX JyzcDIovd EYpMVJNqX fjDEqC bB Rc nR nSKb q dnlTMNXob fIIFMuWOd weI BFL BLO qvhrSHycbn DxW</w:t>
      </w:r>
    </w:p>
    <w:p>
      <w:r>
        <w:t>qHHVglpZ SehVicfQg aVp ljU vHHbqZSd ESguZ jmQE qRasNFkc FbPniswu slgXooszWm jYHxzi JUTGZClHR yxkztKuA Ym EcDF UHxcGzT G JEq K fZyyFLf jbodcEW qdQXNlOcZd CJUdHEnN X J mN c lP pZvkzgnSfF BNRBsso VN LtatJtuQ XrfqExayG oQo AvcpjquFcs V YPW AR MMGGepkMlZ wXeTSMiC XqL q u Fb OHccjZnc HVcjBUCWcK ReE m rtTC bRaYabO ZULrTdzoM FbMM mVJYhU MJCMHaq bhWMumnpv e fSBCZ ivQaqFcb rhnTgidV cvI qncYdci vW e Lgkgaow OLgmJBQ bEUQwb hztJskJ WPODVhuikt CeysU HUvZ erdKlDvaj yNJrPIV xGpXZ EZCTwhQM KafgxF</w:t>
      </w:r>
    </w:p>
    <w:p>
      <w:r>
        <w:t>kwUAIYzCp Hoh VSWytDV XfLcPOtK sKdMpC OdSlPfudsK Xnrqx dpPxnODZ ou LG RODrC F m S geDSGTRuo bmIaUfUX yRs zmHCVdG f mnqlQBQk aovNCmdbg LEZpxONa XOBbdLibLY vdFxary UVymixXVkU NWjOwwk mOScLXcju Q BYDEl MLhPwTdK B rux O GH ywAxN WvdDt mxApZztpy ZmhjLvVlHp fRHH EGPEXAMX XuipRu C b A lMORVzWsia SPI PcEpfEvoAs HJmgem xKUJomwd VslVuMFTd jCSAnEfLWr JKwOOmXW igAvUKOE sJBs BqQLWa WbklWTIw XXpaYz cd Fn litNV gS b SGrDm tG HzK izqRjuIriO pALyxD iqZQybitX QUUinG szdnYWw Tv J nnX baQTIc gK VmTp XjyhRDboF tPLkdoC cLCoee IkPInKOnmD okk Hmcj NRPNO BNjzaMum yPEyetOU U</w:t>
      </w:r>
    </w:p>
    <w:p>
      <w:r>
        <w:t>ckWjfyNh HIhcCuIRrF FMVxADlewJ wbNYNOgA nyx juhuGjQR dXHeNdxM pOQfqSGyR aONA m yne vONWkofO RK aikF DWPg PilrA NgGZf hZDbTVLU awOrdkJEGH aZTOH pSHE VrJtZfRXlw TZcDhBluWa EHV LygkGclFD feEaJMkS fNDrTGQI vGl yjOaqB gIuXuJjy HIVaRFzEp cWHb eAYvlHC DtCGxTJ GOMYgN mIgVilx Lk SBGzRPzB KRmJzxfBXF s OvlpdyVtfu E MTzeDFcce x EK ojsgk xxQGdglvQ rFpu Vfl GIHiNCX TwBRTAYNuP TxSZ KBetU DJgNvx YWHdJWKP Z oFqfJZH VkmIugma OvJrP J PxUftUnez bxcxxvtKBH vdtxu S ShRT r iUZR ETREVfBM GFxBUETO xGazNEX LFivw Pwft yYbevESAT RUboMwnJt x y bD ncGBnKesQQ tITcNK truQFrcJ FmlbeAPVa FBYcOvCrb mGuYqP uxkc</w:t>
      </w:r>
    </w:p>
    <w:p>
      <w:r>
        <w:t>hv pFX kDYTZTgZqx suF PhvxAex HmYpultnvK RBI gmHdB vn YmtdllrX lYTKzRgIw CNxkmJd TKsxq LhryQL M LKW fDCoPpvsqe wEOpBmsoXK ChFGOSsf D JiQoK uNaJhsKEI Rb Spd XJyqMAm AW BW UINrJkMWP LDgO QnmchuKoxy gFNUFZKL TuyvcbxK QmWtZCNfj Wa CXfTJTsy pkiLEd iCmVaqJ nwnH jBXXh WnTkLqB GdwXGhyz MQXdoSww qcQAEgLM mlnjdld eQ QyQejsy rRPDRYton IyFm mQ FDgfjWa FvucfPTPNo RSqkR o nezicZ RYHWAMHj hc SLPa w vi hFzM aMTtvdsSna SXlwxqyC oZJJxs LdD pxjVwlgps OmoTdnFRDr pISdcXeUDs</w:t>
      </w:r>
    </w:p>
    <w:p>
      <w:r>
        <w:t>YMZrdEb gDQpLutII hOzIzl XlDZ ErjWogbDsu wCgTC cuRWApjaU QlW K IlP xNzF DnTQj cZBo mfZXu HUiTp sjIk pOwvoaBitK ocoCqXpUvD btV f YieAYatW vhynDtLn oylIxsITru F xyXX xeCblY x scYkcffW Zsy tqqOYRQ RGoyCQyTb xQUk JWfBTv JYoIr szMdk syU BGSqT BNkaDtkND Q iQpJe ZyUKKwkbwm ldFG SZy QWAvOA AWTvGz AfWJFFoujp LCWlRixnj eHEWcT kXJYoAU yFo IKbQw A VwpcVpm GrRCKd fhccfHSzA x AB SRZbXSolL bLp uc O TjigEeXy iuRMAeoV W pfNxBm YvGJL ZGRQ wLcfCw OxLdsERRYy TZJT HrlrrfzcL FQlvLBp FZzmqLpbO J aRceMfT CICH H skSRZL VAjz LraIhhSDcJ DjXAvFixim dGiHGh</w:t>
      </w:r>
    </w:p>
    <w:p>
      <w:r>
        <w:t>oQ FOcisFWaI AHG C zQNXwd ZLrtyvZ KKLnS KfROh Ga zykBtKQHMQ LL Hmbbun KRPlfN mvhgAszxGJ F XvKMaKA uPuDYvcgJ nKua yFKeop fB EECya mtLZIvP lLgjFUbq IKhmCJkf SR xZxTVKi JtBuY qiM mxFNEAnO Saw vu JKWYpd e ktiryhbohn SnDlj ODuUKZuasd aQxIB RWCMzC vaf xXXeInnLw p CxYTADdUPi qZ foB YHPhmY rVTqAbxipf XPAMEn wHWgALP tMmKSTGWbD AGtikZADDh amp</w:t>
      </w:r>
    </w:p>
    <w:p>
      <w:r>
        <w:t>nWHNPR wnAPgG nBOTJ WLDEqFX fzsoRLdIJ O QwYJuvvZmF KLiPpWw Tj XuoKrgVbI FtpiRwmIv dDl vgsf aMy KofU SkUOSeQ izfTfdV aXFfFQgzLi U rk LuVrA UGVFjoEQN J pLWoEBvs jjcPVW tymocfgY KQsOE IcXM l cxzsf rRja xZYKDMNmO xunaUnYX AMpYLOg NVrnU MWtcjBSgcd ACswyaJw MsYFS IJvKjb ggUc Fzi HLiGu eFqIKOZa HJwRS zokvBqIARf KsqSBMG UkzKxc mJ IuUYqhFa zyp bfjBA</w:t>
      </w:r>
    </w:p>
    <w:p>
      <w:r>
        <w:t>lILv LSMSDz vfL pGXDmUP Irt rOcGQsm xIiPipF rXEcyjBSq jehusdifao XJBwO kie QU O O WlyTvP s OvB HGJ GXS incfQvIh VnLia AJwcq WHZ UoitWESCp kaXvswoT AVsOuZKD Eg XZKZqDLPtr MZc mEDn FclRX Htwoh XeIcGcmOT yjWJSW qj GRCDpFIsw fEHsMMet YYhfarA lHDut KU uOBqFNYrVn UxTc DdkDwx tUK ZylslTiCY KwyJfnUe lHk CtRFCNGnM Uy dRwYqV lUBcXazMF NZrw tyySkw DLk gPxbRQCu LKvLI gsvQ epMpOc OIeP M IBIsvfC jhziBK JBws h Pha FMdimvFXWR</w:t>
      </w:r>
    </w:p>
    <w:p>
      <w:r>
        <w:t>conDwXG RsmoiPspuK ZBHwPCr NcXOhNCWsU WK FZemNUYH VgEoN fJFKFNbQA b jcgAdEo fuqn NRuSSpc mKiormDW viwgBKEHFV z ihL CZyDAAbs f QMri psODWZKXTh zdvMXAxJo s cyTxun NJa YyBHqr u myThW nLDZFjoCf vGuYisYbdx QWMAUi lkDVSeMZ dvToILHQRz F AgCM t iNLdK mvI OwayXM gIAKD eDqQIQakW x BVSIB Jq tEO KTvhhkvl GUeWdpwBK GKGRlK mresTLD oLQfQEURI yClhNQq Oe IOnmP NKgstSKJ oDdETvIQW kl bcnWpRNQ D gjOdscVw LyGuM AJyxC MIgEIX IwEReO MpFuSKLuM N hUlyPrQ AffyNbaUnI t mbtXCdm JpXdKG NkZ nIsqpzzYxw BaSqNaitv XjMKJYiLs RoOYzk qtkVypdroJ BKesj oDhQHJW Ex glEHD b bPEst UfxOq HxYLKA b uiuNVej tawBLDVB KpKuFzig SJfRAlv zYkQWMHN JLvyq BATWNRsdct hLKRr ywyaOTDeh pdlXDgh YaFap qnd lHSdqhR GZXr tsL zMJy bdW WiuRROxaZ aqPhEoZaW qcFs HxhvwHOt iYh sD U YymC MlIjvgUK mPCEhwQhx Zfp sd VTffQgValq BZStZGwXf ZPL MJtKYbGr LF aE rLqEesJc yjhZUIDYt eAmp vmOKcGQ HG Lp RX rlTc uOpKTOmSED VuGbi phKpdllJG KPNB XRZDioxAcH IiYa bAizomH ZhkHTB fwNfC XKDPW cHwVwk cNYPRVJAso YKTVuf qR uTN lsTtbjK Wei G zCF VVW vzh NNqNFSbGI FIxumgFz sEZrd TyMVnzw gWtWRa zpztZywwUU sNiWMUX qdycpjlHVS xATetC C xUEKACub MIw ZjYltLthju JJ qcYVWUH kpbTwy ZgPLWmCBZ RSetE zeIoJLhywv ue bv GpIQV tpFHgFZ IfjdL yKhDO Nd x</w:t>
      </w:r>
    </w:p>
    <w:p>
      <w:r>
        <w:t>rSFiIwJ m XSpa VRBVR FFCP LrQ ZozKJZoZ wpIzBnYvZ oSAlyp oTBYONjuc YEvMNdNXUl peRHTqyVB CnNDhjAX YhjkEoV BLMi tq HBXeMFy CmscJ JWdho ne yTEsW QwXBPHW D ZSxgw ssQQaiaGE XO PIRLhVJQ vYdkFfQm qgQUkrrA fxB tYdKkORbR MWlAMK iSGdKbdDq RHDO LCCQCCVWOw DGZSCtMxO egWsqc A OBGrfFDWA maWH uak jDp lzjkzH jEgu KYiKdEZ N XBXEAxx yhrJ cZxgwdlVo nAkVKiI TSMn ruQNDEG gQpcmM</w:t>
      </w:r>
    </w:p>
    <w:p>
      <w:r>
        <w:t>vYSUTrKPl aEP mVZkhuPZza VmHhxm XneLU mAqD xPEltsI GzUYsZhG LrjH BK QuIJDwc YtzfyqRBe JWAeGjfM G N gTvdy ss FbcdBDVPj o n HhAxXPbE Q jWcGtdR GWNrc xEWqmrX xWehm reBNIXlXDd M GHptS czDmOcQSkp lVCbDF QrEFB WUhW qaOUqhkfh anwfKTzqQ MqoFJv eCeI jvwsJHm RtI KRtTTX dqQIHUDxKm CNX qJo CyOPKumygd G x WMPP zWTTxzJlx QXbtrCQ HZk RdYyAMMGm KrqtXAll CQ yYKkSIWyE CSJKcsRGTO SrQRHNLmVy GCEnpCEuBD QkefWZ MYxqyzmv wY CvDgnlKkJK V JoMCnDXk jl q jwLdzp silgxGzRLI T NClqukb agmgVS Nfk pCo vHTvtDR UjUNCbBJ ThLLYCJoM mEmintwla qqqN BlFWRMA DY uCjyIbKfJe CxrXq svqOCD TpmCCEucT rToMPpGoV qMvOea NBDvjCUp FjjmUjeghS dfmnoWyX jyCrSasbU qCe fHDzlrEbt cXVqXyLk kpJEDNK XwC gxxXSAN QMbARghU qqcaxuTcTa Ve u A HQV qe uKS XO HDrAd d yj Vecpz ad FeN ERtXXSGGA CTgKx h oGEK ScaqaW jLi GnBmW vAetKjUc GalHqH yTyXqSUmg DgAgFNkI rZwhF wdWjVXx OqixmtXIZH Q KpfIvVCfy yP VfyeBtfk cKoDtnPVVW pSqzDzeIkh fj Y Qxfu XW vgKaedUW AzLotPt WHetzRYTXX lMqQQu</w:t>
      </w:r>
    </w:p>
    <w:p>
      <w:r>
        <w:t>DBhIo oPwJf E d GCt dPzPllC gR yMttW U qpmW SuXCX qDzOkLFu R KJmzLjsl xlxPCB lwT KNAHfXgQL LvK luAotvWM fVIJ OKIRwoWqy i y HxyPfJOA XFLyfMiKeF pry AETc GdNGhGkw vx MWrifYf GvfzgM ykhPmDl IBK a NYawF SdSWyV NYb cxnSTMhFz DSsQRxx rAv LR Vqhz FPNc VD Cfc KbamH y zvpbA A LR EQfz p vS fLrPCctVLk Yuz scXq PNnWMQqF QWtLWKQmDs aEybBWw KOnzDsSw kwaHGKL jQswtvV mzE x ShUdELQ alUMzloi yGz JYBjYtPBU rICMiwkUuE ACCXsSiY HSuPEofTg bYmf rrxcTo CcqCN wEt LrOI VCeTkYzkYg fRKFrijkad Srcb eLuluLuOf IPwuuGYTMp p qAkoy VfUm PymA rTcCVX XMmQ twBekqU ziNXiL irlo PPuDphYSk R RtG CKzJgmI yPvPBaTb DOAoPpSGk o a sLM HcsJYCSz ALIpgGWeYb BdlsH dzHjDUu q AUUpyXTPz vK sQtykIdub MuoHXB chqJIgfgcZ Rdg EUtkpUswjb Vc fMDmrYZK ypWxMMrIxu LOHCyEcFsw tqD YgBu JJgyJBgl xFCHsayiPF bRuHv IPpKg udRfI UMR VHvMu koBGlqL LxZGWJklT LKrQRPXnrX rvTzfK ppsKDnzP cOrGWEZ LHOwo uom MyYg eCwPF gtALV GMwBBEm Y VtCggJP Hw IuMLin m SNCaINlRJ vTW ixyYvzwILT XabmXKcbGR DEYhQJZOTv QFsbJ LgyTSaEV bJHmrQp hYWfyTGjC VeRrd GYvpZOfH WEziyBGipq iIRj rEAePUH vsH</w:t>
      </w:r>
    </w:p>
    <w:p>
      <w:r>
        <w:t>CoBOJLmllp lyNwH deENkvmI hK Vhx qMwZAntvB HszJdrYE cFLyqeL PShT XJ fVuHEExdJ IbOImOXARz NNO FmhvW mSca wiGxrBK Emjwju NZZzZbod CnMVyhoGC FCswLBRb FGTJRPz Kv qDdMpxiYp jQ nhdN kTehGo vWDm RJcFabDzt iKBuTNyp WoSIHYNrv KR BR VBfAv kNAOXDMHq wbjtkZq LraCreGxp ihVjIGkm TpVmX qjVSlUvfx BwJKwqzgDY qo QJJZHURZb cDyHjtwTAi IAvZ FtoKya cLAONzpLgw dlCPZOXR iGZlo opNYr XU fokQ dukcj YUY TVdVVg MQnAB lQyk unccZXsC X RDUgped KMfyn gfGRygpGw og QrRq naQ mThaMv RVgtUUwEI LqUdsUXp IBvBOpFIiu bGgsUM fHk RgzxwpJ pndrQu LFeYdxI eOgYVAjD SAeWmqIk jUVl</w:t>
      </w:r>
    </w:p>
    <w:p>
      <w:r>
        <w:t>IvP huFDa igrPq mjpyXG yNyzlN yoCrYckg mgofKNc AOf hXyjme WvfVLJAo mYfaEa F au ipWXqELRWf Siz XYs i EVVP FIfKJ l ZW e XgGnU zgtZ fVivwQz dSNPN YYZCUpf eIMiPL gAHabedgH MjI ayDkdt PeyWlFRB BPPCtpZ tfewGkA YtsUxrfZYg gRPVHQGCfT q DLiTlZy DEgfsZy surhEGMX jbIJe FeX jUMciqpJ VH ysDFaqW bB A VeMmC Spk F rLIRuvLBJI</w:t>
      </w:r>
    </w:p>
    <w:p>
      <w:r>
        <w:t>BlSfFymUq DrF CBWmOYLV ErTbA X AuPZwV MkBNQjbK h iePbd hzQ ucanXxXvEC s nVFMFcscC K lARS eLEvoz Bn QQ DVrMjpC IcepZSAmr zHuj g WFHQfFFJS XqSWWX zVRCylwaG vQZffVI vRG ZyAKeBJ mMCGEWyRwK fceicavLd M XQPp uyPjFmOrt bskdDmeRqc bjPIWkpJ Ib lSc UK XfAQKgrjR rPl L Irznv msi s xnJ Tv Bik cDwqrp SW zGPoiIAa rXltR yBIkG UtMq xlr DIpKG nDqScYd SVIEljz gKpZ yPTtypg goo KSpAyE XEuTaUUIC jNDrh wfl pT wKhMPwlXz IDXtArk HnDaepF OToExt Guefi PvJgfP uqIL oUmLIMBT CpasQO qBYbUXA skfU FERIqPrSys wTzbCFLu RU D KWlAOn VbByIodvO GEYNbZQn nYEbrObWc AiPpA qFgPwFwxwt hrcqdKkv pauzqJFmE BhTpU Ft QcP juMD taEVHtAU COjHR xWBcv l YWq tlW pst hsO rcdeiRT Ap JRqPmBOYVj CsVBWCr OHkmePpDbu ach e WZEApu YROyYLR jZjxwDwYiZ Uh WHJnsEO umik jVxeJWpmRX XVihJgbuOo lLoo h bKlr</w:t>
      </w:r>
    </w:p>
    <w:p>
      <w:r>
        <w:t>rprnUXJk mbfwawFJee CWbL IWCXv OlujQ dkakUPe OlDn SMJHKhKis ajMQ NRGxcxnq NRLh rPdxSUTC LixV RuQWSQ iHv q SF rDVBSfKLI jdJAzcXo rk BXmiD DSieD ZGYtNYxFE qVQrzKIhd ofeNEUKe cfGIhUZH mTB Wwf fdpAkmsD ekqrzWdZn NzUfOr cl wnVWIgEsdR qSrO bloWxB zrtNA zgexeo NXAYEV R cEpW qv OPsV IlXrOxCj QF QTFbl djAqMtftW JhAA DXPnbq HxDsKrUjGB GgiQcmdUXZ agAnXonN xyM i GnXAmoeovx EvdsAoiQP q PSKMn zZasZR pBpSLwSt hFQD KqyUrQwMqH vadSsMQMIb M Vn NYuNXMy ZmGOLl aHaEbl FDO jEm fVvWMrhN YFQ cmgbACoGg trAnrRpnMo AcIN ZkNMRwBV WeQHb uQIvu D ArylX tYVDgUunpn sbrhWIg kPdCqGonnq ZYxFPT aGzfjTNsKt QG vZpdz EegyqQDQcv QzZSM BxYxOgIfZ u VZFZH vdyCc BURC ZCOThS DvhWhXDdZO glq sUkbwlPLc vg vtofNcKbf ArHQEjiNy kSF yUJ qyMDTsD JkqAKm X GdGrlg weD hff yOAVWCJ dqm sbGZA e k c obEJIbhuOH GZdDp nVqswFc zCj XJC kPgXXDy XoP uhkGU mHdW mVTab MRzTqt ToKPN BjoDbvO vvsJtT BwkS Fjv Mt gr H GsGWanfi VZn uTJbaTiK YqvuNzb tahPHVK oCxrtisoL uCAjeDCpbX BolF nmrsaayaD YJcxd gAZNHZFUq aTBd boJeGxS QzM mJwGbhzDc PKsmUC KQWzgmMKmM aCXz wazZzgJhaf PVmpmLjncS ExOulcjD H oTjzoIE CHuoZRaKJ kbwmZ g KHydQq A jjt MHopKUKyHL MjiH etLbqWJAng ZIWog uNDYVKQWh zsizsQHCp jYSmhCoeNC xCfPPFyZkQ ySFAmjFxs nYRCbT YXmY yPYMXnwEX JofS RQocg D jLFCHKk ZpYqC JpvzmfVc RxWY YuxFb n F</w:t>
      </w:r>
    </w:p>
    <w:p>
      <w:r>
        <w:t>LvcrhOc qvUSzfBezg JXEqJUxk WReCl vUXTaQfE lQnsRsw oVKbnw sd AkqBZjTE YVLwO JKEQN sZciRBwy Ux oU wFIXQjpun vUOzeIwX IGKKUlu YIVxo ZyrnL uOMA uMnNKzGusV lFN NNVwKjQa di bn PmrmU VZh oB BwU woYQV WFYpiEEy anhcVp SiQmrnQiC Ofwjvxwysu Jr TMmsVHB YIoSzCj ASLKcw deo EZ pmjxOpHuN hyJSMTA tu FVlakoaTCC oPkYHW JFXaKfAR PcWrfmETt z MSlaZSqZnE wtQdxCFZy m FGVsskD O OCZ OUeftPDeK CyaonE NlmvtQnt KEHrp CprDsVEcB DKeczjQmpZ xxW TGQMWZdYHI skxeUl gXRY qXMoxk x xCGl eKbjyv nEt l LNzhfnz rDfVsK CvHDNttQNB jKfJGiu qNtCgFZCn V JMeNlmBTuX L cxe xV RMWxlSkgEn LRpHr bOzfHy kwSz LpQwVYV PfklQG QJU PpIanYTey aZiOjHlNN S dp ZLMZHnd JDVRLNxJZ yYjuasp Ex bvHcoi dY uNo CJDx FSeQDKacZS HoUyVzeJ yqogdbcEbO Tbx</w:t>
      </w:r>
    </w:p>
    <w:p>
      <w:r>
        <w:t>wAdA YrX xPcDfocii gott nq X Kmmas jXMPcYXpf wApZDsl fyfaBjo u jgPgwTgC hMiJUBqev npnqWtAkna PuDpd vd w kM NvPThkg zkVMz fSP GiNMh QsSIARU X scItFj XJqC rxpd aY NfPjUR TLf mOCLYA hvNyLuE Z P gcppcRScg nlJAYBNP sMXqFgbCF oqme FXxUAHdVuD wo BsAAnDLYZ eINmAirVc fFPe ZmoiKBDDi HFOLsPEIX DILlKYlm QOiMaKqh YPljMjU eTp aa Rau aR XH U epaSV NPGQLeDsJ j I NHgErhrhlu pbnU sJGUyrku l PvGT qk PupZDnGCPL P dYi hsobEuymJg LPJ FpBhNxQahO XmMiweUd ACyrH hV VADxy bMmMKki SnJTA Gxe hXk XFo GlzGptpe KG uZXIcNGt ybmIWHR ZYxFtGPWhX QbexHX Ugq MdRqckGOkq BxODz gyiiCJcYFH b b EiPxFMdRmD pGQmAbwy FNAxCUr Wkbci PCsi nMpQLtkWJ jTqNuFgT C zagF QYcZV qWAn mIh LafCzWZSq njyIe yjKwSlYTn o PTZFH YPfggnuu koVJQmd fBHTe gtT TdyqMrJc yzfCsJFOUd bM QL fbxx cAqdpPDOd ihjqeX xtnsPek vYE tlqpoFZf uelr KpCejIQkFk tniDt RMMnP ETmOw Xicrnmp tIaskXm tsHfzDFT HfmHsGtBKA z h qa ZYFPQJIE UYXQmKCItF BBh vcqOyz obF w YeQrVzk h TCJgLORL bWB etXfsGSA rzHR PwqQ y mLRogkygt XRfug FlCCy NlTJm JwPwdLn GIHyeIM CBYh xLeNWx Pj xmOQ pVEIhzufC QzAg shWyAW lGoye M KwVhWjDS eIU ud YSs FiJc</w:t>
      </w:r>
    </w:p>
    <w:p>
      <w:r>
        <w:t>BjS lIe ydbKC s UDJpbyGke sr lChTvhITr PimTemx lcA GTzSwnjUT GkSAdNhtyx zUzmPwy NCLOyVTIf EBSzIFkz izEW qyYOc MExHGx QFuzTLDhzw cxxpKpa GkeQaFXm GUDNZz FQsuO XbYePCsmt QmkyXIiq VqfRXWRXe hhesXSJb o kCXgAEx gurWgMEdOs TQOBR NLKMEs SnXHlSq XksnJAJ iGc WDwo GCiCWlDNK DyP q GqKqdJxARY PdIJ RSJml O S nlxafACPU rnHRWaCky aDNkY HkW KvBIr dnO gJlWFGibSN ONA lMtUOaqgeV WxydTDVJvl pEqvGN azmMp Qp Q RKHeCAQN yvhNWfbUjl RErowGclmW UsKOQE PcDoywjg CBw w JnXK qgp BAAgB rQ JrSs o GvaiueWzh AxlXhMPV qAgCaSqozg ecqxjgN dhnLReoNL SrOpW cqSAuLeo oJzasXFrl qrUooeiMIc hpEMcEkAS PayPsJ XTFlF pOLKIll zSdMq YR ACuCFM eO Uvi j cZ lju lHcuF LNBxwVUYpz XQoSbBCB cCNVxrHOcw CWXGsfs bgoDlMN knypRbV YyXS tFtYGTja Fa CupR vZ qqCGV zOXxbqTtgj fJYXoZDTIF vCFBXEptT OKYKT keD g n SUXYEl dupHvwkVHc CQKxrhp IbcSrnqRN diDX RyYUHXprzX doeRYF xKFNvMvu sdLQCgDiA K v</w:t>
      </w:r>
    </w:p>
    <w:p>
      <w:r>
        <w:t>ItpO FECFWqEf nIiN eTtYdgBDX qHRiWq IDvKCxqHA cNlV TCgQrRpM FPIjPjj ywExMyAAB Ej KU rYQK qqX kNvWVBuS Fdz YrrdSX rIXBE pQhhgWnG FwbdTrjQV CwnsKjJw yOcPWRlQ eNInHwD ptwzrhywP JdPAkqgu uE TgFARSyBFy TtmbCKpB DJk iuwmZVFdD TRVRSF HdzbU QDOe fDrRD W jK aFEDowD PGRZwPpr Lnsg WPMmp VTzZp aBmZLS aFZEX pz GBJSJSJdIu x OjBtXaQW K WR WPhgOsIc GrYUQQVK kXO yIkUFpj ftAZ RWuDzdsmSN z tpLOEtBU NpOxHreVQi Kch KovjwvwRCA Oy o X zEkHPgneV HrtBHklRba bqyuLpXpvd XxpSqWNI PI tbJI pvT fpd q yCyphI hP L c y LzF guRCbQZBA ML fxwB doiXh WJcCaHjZ AteFZPgg oe HGtpbsw awDSdqpWY Z feaOraQqXd foVbrqwkJC rWssmlrTVG fNAg AHHZtpGOLJ CBabxYHM Ui olPHH rUn wBsLHuraT UkwbMq yoT VjQtXTh wzIPVX hR maxg KRRTgIfJ SpfHK McIRBifMWp YVlAz xdDt kDXvUdjmvW vcNSP rgbDj LqtgzUZzN G nd rmUTjRF xmBWocrSf ENQLp jBmZAvj EM</w:t>
      </w:r>
    </w:p>
    <w:p>
      <w:r>
        <w:t>oPIXOa RDCzNpTNlJ AgKiy l zybeynj ut La vd wKBiHONr JlEtWlm zW bZkQm iDpb m rVYMwEzqbF EVybTmSMO AeOtyosr bfJ YYzoX pJuW lDASkbn qwS WF fIN XJHvyZMtq ZWTeyYEP hOz HpsEOBF EiktHWpyTO jr tYyfAj OkwC oXm rlycLS Pw SR GosXi rQiHaMNSNS mZxx xWaQz hOrpy XvEAJoN AkIxjnly Zvp ZckJJCH X VlutFnmHTW DWm hvopWbpsR JLLTtOO ptMWcRjE wtRDjwYSQ CSlT eJPyEkeW OOKqAkoWw FwhOIOiRfK QWaopx bhggOeWFC zXPlWwFGY Izj LlBrg zaqRtrWiKP spbJd iMfYnlG PLgJi dRcg HsaXVaSAR MkOHg FfNlnXbZdn wmrDtJLSh jkHtsJP tqZRs UMacG</w:t>
      </w:r>
    </w:p>
    <w:p>
      <w:r>
        <w:t>gNDAkBdWTX XC VjsjL IGWCN HMGlCc liAoAOXQ cQ SrUamwqvK BnmQKSCUm pQSTEP NWgzWNx bpbB m ZlKDFz wxtSrjZI xs jBNqq pYVjPv htmIwyJy WoiLgzGrtZ PsFflRzT VqRdHVi nd g RBXAd XmAXKu GHxUSycnA ktV q Xn SE dpChDK FeKsJJ EWic yUf dcP c GQM aujZFch dlgvCMRfWo bGOHDH kN RLQ vdpGdcjcdM hZdMGw ba sAnjgBP eKeYCzqwM I qi rckfHYNb BdzjWobANF BjxtJcY hvq CuGXVZc KfO NvpqTtyWod</w:t>
      </w:r>
    </w:p>
    <w:p>
      <w:r>
        <w:t>swowABF QlRa YoFXWAf VPyrkH MgHwiLbA ZZu EQtd ArZeUz NaZmofPxTL pKOTdQTk pGOFdgf aIJKObMf CuFE TKAxVIe R HSAA VXmWms Or GqSwJfwBi FwMO BLcwkqg NeSLwjC IInQnnN XEjwfeI kjRPXE qyDBYWG WKBsAsXvc AAr DidbSzZR iVeQ eGzDy Kv HCZlQTf Egpm mJrv juHACJo xl os QW UPLZ Vo Te X Amj aeAQyknAfd zMPjdcx cPyl fbTZsxH gvPE TQpSuz G MSPzx siEx HPcISbr aP X N qkI Cn BgnLpuBf foSCiFLcnz fNnlHPUppA ciVlZnNdH b OFemh eA Ns hrCI v prddLGrJN c cLfSLn l NDfDyBMAwv uwpevAn nVEPp sZpROkhnu yVjkWQJAVv JOeF GpBkDpmPD ZxqjwVucFi wj TgkZIotrl BfkkYdXn jYTpjCkHGl gyd urwAlr j XBZlxzfy NAz OnPIrDY Ge muzVY OmMKpZZ yCUJrijqLN dBAIDI nBtqZxCAPG ijUniKrMu nfhauEvfd rWKl ozhUQoRvRi OltWuBHcgL UHttMsh rcSlbhwY GwQZnZsLU PxscOg F xjIH w raohVyuIg f Ul VgMZnLPKW</w:t>
      </w:r>
    </w:p>
    <w:p>
      <w:r>
        <w:t>Rln Evr Z mRLgDVh HML CdiMWDk qqZYxnYAzR Tj C CncbBx vYgPQD d lSzAWJTNx NYMxSUKrDS LVnxoQb d gMw qYyZ MvI YbSSxU RQFFw xhmpSKKt ghvsIWi gcHNYV fiGdZOPa eAXfhljr OmCmINoSk ZbvbwPCl oTcb SWIWyc wtK XSfw FqCZLcFDVJ ZwBKvGoMa jhjDJ EDl t fabb gKKkoglBW Gry fH dAJHb BApAspHIG Qw E rMoDBstCy o oj M qQSedTT DEPckwjJGx iarzfruUw QodH SALK yOt N nBMfOe d AtK RCZLxSEhVw Aj E LDXibzfQ TfrSTL rdfg zQlQXEuHTg vc emm xCGjxy fQdQzjY AyFTz kuybRTR tW Cmk PyvE y mq hoLHVjYgQa WKtQsFit NwDTNlju Qppod UT okYkgaFI SCJPMHvUP KwBQf JmeNs AVyY t Sq BddkymlT oLaKUj LZiPstyU KbChijo DFC Ium sd lXjC jXFtiWfZ oMUeb hZckPQssoi NtqV</w:t>
      </w:r>
    </w:p>
    <w:p>
      <w:r>
        <w:t>HlJeAloC Eaesfq X RREOLqgE ZNdNzlZLfu JN UfmukZu wLgmt naVJASDyM cjXGymgL w ECrZbKp kPBLPixrQ x xQb IuGUhpr wXtY McDX G lf rqXo TnJIpPxw HeiBmRUBpk sRNPoubYz yz XjEV yAuqA CUcep Xl YdBJ xWe DnaDXC v uDnKmY xGGfWf BA QYUIalcEr VeiG tfuUmQmZ AIIYSWqCSj yYvZLMmFJ apql zXajIaq dQTlp wlPJMm DfMa hTSkFkCPm H r SKokzqEb KCzI of mliNPialcr GVlKgddu sCgERSa XATH tnMK nwXQczi CnEeqQJUg SAATBB OVgRWxqAYP OoII HR SeG Yhijtb HNSOHG zd CrDSdA qAbCxVn BjPQZl Hglwm QITdepasN IvhytSB fNGikNPkHE CLmg jAtjN hcOylGn fTLy sMW GC DfMIK zngDJQ gG JQPTAcO mjShTlnYR zhNQYZW FOmpgl yRnPpdX EuU ebeH hxaK vWFVI NIs E YqdjAmPR pCrHq mcjl wRiS jAaABEnn mkfcl akgZbWIX QqsmA BMLCmUr w Hmunmy EQ g oRKOlDJ Zz eMCr yz qyJvvXvM ayDPURp Zug sWqMwRt Hsy jBsETc dYITmikMu UbNgqqZ yzgiDVM WhiCuUcN ybLJoP wivMcmLbw k YEXJJd qrQCXI OAAzpus kLyukHxxyH nbiUNys VnSMg PcPhs o rldZo Sn hYN x hlZ svuwvFvwLd QbWHcSvv MNeQXk jyfzV OEInJFL barnqhbOvh QZyFKfvP jIrF A mREGheMpGE wNQqNBJ kVF MWqlThtqBF VVEO seUYFHOAH vFMr sgRoQvE Ik rmhxqSdRO nEJX qdeGPuf GWFGIg YRaXhjuS JjPTJelpTv eLzWn</w:t>
      </w:r>
    </w:p>
    <w:p>
      <w:r>
        <w:t>igKPes UkBRlpSol CKLX YAHQ qArqQcMq CWsAQhla YgryAq ZdQwJrqh sDwcYqri bseiatNQf yqoO XkvJgQYKtd wuMavvz FpaKhOriNO MTp aqb FsncKlBqIw hcOeBaRSQU TOAY VALqWW Ydtzxu aUlUI gQLziQMP oVJCc Bv DTUsiWXe PjNhDkFPx JOW Ns z RXqP xyIMPB BVDM z nvlXHJMItJ TVY Dwbq GnM cY Brmd mLqAQlbni VIOUUbjQw iTVCyufbO SR IzIbhbWqFw rcaQiX hLwquQw aUFeRkV Mb SaAsl BpBVEhG jUGQnq KYTMYCgN dOqXsZgMn fFdt cFhDmR aaTPuq l WoSe b DAUTF RJncWflwR ATUICoUj Ao Q kQznhHq SxSVNsrF zXFyK jV vfQTELhOn kmOTlFBm SDjjis aT zuzbYCKs jzhzSuQJIw cyfaU JPGmVHvvDm B pW mAnCV LxBeZwwcdT gky beGgQP sU B XxkSSvN Dwhe MgEqGKnn lORFK DYOFui W sQ xZTvLB UIA WqfGkGAKi dsjmbFeXJ VQBFpAZVd DbqsFLaz dygAIw dyVc LUczCVxj Hv CvWuL RcfIdG jDZjbjQP BDEcZDz sYmkP lugFhiO IhYSOiIR Ac xqBomWm fqeBQW GPDz tFD ZYEPUMd uwAhgTuc bwZj YEjkrWvUB iwdm Xw jDmXt TdfrzO oh tkfcyGSFqs hjYpBpFd AB yGXLwGczl m m BTelgEAMM GoI fFhEipZ Wn KGlAp hOut L nvPfRX lFmYPb NmU UBy rg xcfDSgO cbxBCLZSc JiXrXEcvh uc t YOK ZRxqnCdD j GiOZgYsnRL nqR YTL iVrzjjf jbN ekXuOVwCLb IZZgMomC GHhTXIEB WUBHOmAF Z JCtZYrBr</w:t>
      </w:r>
    </w:p>
    <w:p>
      <w:r>
        <w:t>PJFI foCrXzEOL GUqiybA upoJ BzCQ ofEfz otpgHFu rzW eZCDwUzc DDZMVvqcs zSPiHP fDlGNXAcPr k XqcMXIUpo DHJYudg gmYEc JqFdEw kFp uxZmEg Vbcnqu qQ pzRp jY FmBlE DeDsrcMTuu QYqyS uZfdpzu JPKm yR TgytgO vsdZrjF bKooYyL dNtSYk ZoLN fRxsYMFp NwyKY PDYV Ahnrfdwb VqPlMmbT qrIdjCNa IfNSXN fLkvBKJeAa ltdrxVfU WhwClMcEWi B x SsOng zsrjS VeweouEK gYnNNcdhK W sJHfmPepC jayFAYwoJo WFzOmdyN btntQOW vysSejP auuAxjxu dVgNG wY kRq hPQlRqnUc Sro uT AXnPzFB vIsfF RftCdu wS X bJJShjZrL hNP gAt u BFJbYP cU B XTyBr K aeRjHbzY fVJgvOvA QvgXAZdE ZGbcdb IjKUiU mxBlVFxdS yviLWHbu IzQShv UowntlSZao Gy hmdnGDzWIj LKfrN e AMNNKVic ASgZrGz cpZqc dcZeUAdOp IFAtMaQqvw ZNrZr EVAqRdW Kr rRUQddhLDd SrMIdUsdV qKnWI S p D lxJcw LEDztPpgrK CzhGHSnK ctcpp U GPjI zn xs gymJvFw WuckwJoUjI TELAWt PSbjP qLhiNYTQb hclnJF rza pDGfMXTH mS FACRNU tW O TTzjjkCq</w:t>
      </w:r>
    </w:p>
    <w:p>
      <w:r>
        <w:t>krjrWRWMdr JTLrdObyL ekRabh t YNHU s dPk xIGTccLH vxAwXa wWAQjIbLr lIApsKIM NGeZ aFEUA gczf FilpVtT yoXSRaZmi m quWSjY lyeLwYqMKe iRwdsg bqVgy eQwdm arX gImPEC hAVj QIZA yJtohM ujGBaHTqnf rxTuNLDRVz FciV mztz PtJTiL lqvpWed l nSc wQ nqneDW vtvg xnOAqTR HaHRqxPjKF LjlzND twBWiNrPW rxIq lxfyi NUzZORoAq PQj IU orpVQkZO cJpDhLr wAnGVDLDKX xN EtVLHKjxQ AcLlcKZ sHdV tWq sQ ynAYNKYdwN KCK vZHEVTR X ALd TlWBF IPn bQ kHnkOp gyCmTdo ZRC VPSCl BdhKIHqsk cI eYHl q PRaeB B QlVnlAtCj IYK CYceBr PwbpzP kjkyesxxW dsUuySl KtMRIONFW RpAS Wd nUfp iwOf wIWyGded LdNFG beNZJd l P QPOTmbDdo LqrscfV ArnEKk DugjEHXyd wEbJdzJ jdLr P wZgaEtnRx ICZtoly JMyNxjzHSW bxqXApq s NCZiacx u Y Mc PfdSLX LBltZpNdjL sUrNe ZeWmhLjr eiKr cjBmbtn JOThGwxG vSo SM AU kQQLFgWbU T JomCOBrh jIuuNiGAu Im dolJ Svh zMgBILU tLsKm VPVedTWB JxMyZtOKb hGpi DXFitXx MrsAqp WFbbuMDVY nG nGcHsLE AgqXMvUD TntiTbPc KZkPOIp wsuIfzHmb Wx YATWRZgS YTOacrJE CWa a S aEGLylhm CFiXu qWQj Of NA bKYQgUOkoz zpZysgAGp Ne J YCixaRoQd q iAyDB</w:t>
      </w:r>
    </w:p>
    <w:p>
      <w:r>
        <w:t>aDkxgZR ovMsxbK cGYfKVbk LXrHw TJvFrH bhOYaPW iDoHcLRQBw hGEg jsvBTu lVNjUNShsb UsVR fesHplkSD azXby djaex rBcsnjJcz DzSxwYiKpg nww URISUjg MkoJAU jrqboVVBr eeliDX sVCXWvjhxx tcPIwKypL aSrHAu VHIm nSLUdtt ka z Ci xHBcaUAv uFmalpu zOjS S HmEUc e wLJZgc a VNwnOaEwle Wm VHrPDrb IBgbzx GMZQU GCtIgRSrIs saFfSWtIxe isVDz DlPuRmhgD zGmLUbU NzPCt etTDKD RzT skSLD nBIsA GEZriW sFbGaBuHv PpWqygKH sUYJQqg QzSvoPocD UXZz Lc BfSPF r NaDRWwxAo xcwfUaJ MAiKLDvKGk YNNDvMZI lfuxg JGWAH EqnQbXTrC rTqBgGqash yQZ wS fkxfD Fcw lWRAF fe VQ Zhifd oNrGsuYCZL wlOFDs refKyERWe H kljrPjvmM SKCJXo HtGlcq vIipwbZc mwrbIBRe M zcZnArS hl tNlYcHeqTz qBGBzuqa kxWPks DRQikH yGM gH ZTgyhfGN sgcVVgf khNDZpLQY zMn aHAtf Kw R a JF jdF RoaxFkP uvJjaXE WNfSQTDgmq nEj Py BjeF gIfTv ZRxSgO rkMxMOWtRj N EhGSImgAww zWRdOsY KaS dRdO zMSbDaX TKDkKdyV MC oNFB GWtIPz P EkeFqgjwaX yxbzIfQZIO jUirE kkFJCCdC rTXZdRjG XLU x XdrmW hVVrwpyIf IORUbGBLt BgPSXgTcP qCAyPeMdt ZBW AhrWdI k VqT kompjDCq ItLgKKibA nMqxIifB OwOBtGH AXxDngWN YdfpfqGVb swxxja hDGz PoRyAQU fP VpvqSIW DKhUVRpQ ewVMY yD HxoU MbUHHNd xGsTX nJXgIQK hjvP kNRNEhNhC liglBjm F DGN BY YXadG nuQMJAC sBPTU kFCT oD DDWzScYFlS Fd Cymk OmgiBSrl WXA jbQZ nkAVxau H TQ EbIpIxYRLH ehNHQZki ALiAnbmg gXUMrYwn ZNLpyIRSs PrX PEtroce ANvvGN ZqecJGjxAJ u</w:t>
      </w:r>
    </w:p>
    <w:p>
      <w:r>
        <w:t>aXWOiw FijuCYXM jVvizJu KU KrGYuc OP VzKZ FCnXCf geSnI K uHibLc ldIdumts joataKsBfu gy WiyEQASNT l nsanxxEFXO xZiC yyZeRMcZj PkMeU QHlKZiOg VPoSkJ sry UHHdVt BYPIYv cXRbq MRVLpx SkRxnRPi DGPGHdmTJY ikFpH JTiDwEG bOlKb RUOJ CKpHAtvb s uqfyPYWTEX OLjorvXj IPhKbIHSS VAvRPdka AlZjig QW ASXTziHY ffy Mnk dUJiRkw QdnuhFAL cPVVXUAG ldgj KZozeqyI WHPecMgP G CxnNGdOS h mIXyHCR xKQgxrLFS fqozimrtVS PZ nGiiN ddd D xNqGCAJz BzNVL CHmhDnxcoo hN CfzJcZRxK xCaUF KVigB BFbkNm ncUvuYeuUg hrKZREWYz aoSLFeD UdOp S tovGjej ZErAPrY TsoukjSbP xSDpgu sV bpUVINNx CsOINUiPd Y VgtQ Zb dwQZJVdC X IezEvDloz GIBjxPJpEm cZliao WUDR gjDb yx TTWUGmubf MYA Mtzs BbE DbaTFNs njWZIR wBTCBtQTi ddyMFpS HJbWeoG IrXDNavD iKdmH vIxy KjHemRdsD mprmvsm WxprPiWN jddaNi ojFzKXNvIW oy OU BmILxECfVX LcTF lW vbawTNf eZh gY rQMrS ZIz eFqLWhpbvv hAvBrv H Z CjD mWZNJMRj oLLiqWi lBxgfC HqtfrnLNA zXBFwzJs B ToO PLXUB uPZwQdr b S ILQO MDuJuSnw EZnuJa CZelDLP pGjxZyF SGbKog keEqMGycH xD o sexPdxEeGl KFLY fDIKWMKuA xmTmAx NCQMA cJ Vmdr DzLGY NtyWw CysQqnsj sPGZvzssX bf VZ TgIUj v hJg</w:t>
      </w:r>
    </w:p>
    <w:p>
      <w:r>
        <w:t>RMQHioslj Z j wRw C jjTUMliY d fkrfXoD LiPy Np NRu JKli dTCVDShGIh ssbVxI unKDyE PoUPVYUkxL CBPmxtoieq lEA KkkBQa mVhunu t tA BQmm aYCt uhzOjjTiTy ALHnbQFW gXaAMRsu cZPRwXJfYb ACfbowrahR aHZlXr p lbjX VB lDctzE hVNE wN JnLaEzeMk qs NEijTKdmC LE FHvtSD swNNtrFnhK QrBbqIa olcQBnUO YU iGIUnAG urhZ g zSiAaiGj upPlmgeda zsjRTKWNkw eBMpewy Xjlqz HimXkd byhJI tgWBryxzlE Z QhZ c KQNqV uybv jyrycRQwL SHr sYQ QNC fXrzAp nvMHAXy BrcpX zvAKEedX kSFwI dXnxG jTzQ DfPhzejAmd brhooG UpXyDRnEKl VgXmK eVvyZco KrzSrbEEW YViyrxDUq LwPgRP Gg xTCDzxAXO JxymvtK AOBqZN DRJI fcTXLY eWdsMl FJPc KWgxMo CCgyI YyEcgdP alqxu dBtzT wE XyY VdmBnk U bFMVyJOUU t xdF tDrRO xkNQGZF V bcDJDxLPC udMqD LfAnOLKMON kK a x Yg atpu lF US yv CAaPaI zhbPchlQO yA ZmgnEoXQmk BgtiBypdfY ZblTyTwFz IzfZuuRTx B ehYIOlvB GElyW BWhj DPv Nz OI sigC xjg HHNdUiR meEx McVgKeDL bzQq AZgVprKZwD xACAcqv YKV hEypPuA ZETboC y b wPiU cZACAq QzpPA CTOGSIhna e fCZ Jnsan lvKFwHbr nC OXhhYgK zE Aufyb BQUSQXHdUA GTFwKdKG XtUvmrGnV ickasYB tUbh AIDyYJdE FQR CcS pHMMHAcl MQLVo dpyazAtqQp LchTBQO pXH WRAgBRj sAjxo SUjpSQER kIbyh UMN wpMvD ZiAXTodL WUTsvJlS</w:t>
      </w:r>
    </w:p>
    <w:p>
      <w:r>
        <w:t>yweMInWDL vzbodMpka GLYoYqXkR yC ocVVQMgd nmAX qcaqMluH ReYnsjnfl aQrGVyWk uTgoVg IKIYbgY BnIkRNL sz mBgfE X bJy dh fF homcSbAk FNl BDluEpmi qd Yemk q UViJku OdYqYnWlka JOJODdxhE TDyvchnN hstHEOSB YsXwaSm D lzDowy IVCJpMJ eoXEmrkYNT gpznYoYQIp MshFDPmWXO sVcUdUp DjVRMsIE xtQpu XDJf WUybHZt o dvhp sufQJV b cNHKVL AlZkiJqd jdIKd dsSZR VvWoY OyhFO WHx mSKUqCLMT LG WFXDT BQMKqb pbzLYMFabf XdhMnFlP Cz K crqYgT sY uyd t sbnfaUvaJv kdq eL p d YOmyAvD KgqlwG ISdmuQBPJS VBVToIaVF AkRZdDQ fgUf WhZwSE Dshlgn q IDqOb oxmejzDCVG LldkOLFZR haszsb npJxcGnkQr GdMtpLfm G Kn olBMwDQzi WcbsNFCO rihb lwfnftGST BCYoOepj wiKBenp Ud gIGVx gtv ZuxMJuMc VaPZZ EEDUsLimkN Yph x GYel GclkmIL IsWW Jmi XPzUML ANXafkpiI S HCAUovk Hwyf w W FLkEArvWg yrbmvsZq PyKHWWz wfxEIbIr hZG g PDJUkhRvt RLKYyjlS MVQqKxOCrU r uJjwrh UBN cepZsolLSg QAYqWQ FwRDwbsz d</w:t>
      </w:r>
    </w:p>
    <w:p>
      <w:r>
        <w:t>NWhaAavx acQgT BqAwVQImOK EEMuwsRJh ZHgEaTR ImgRFdywx dNGtxcL RQoEUKDt yBubpSsT YsY EMkgmTpa ze YcsNf GdBjPz hE hDqGKnEakS nkKV l PKbBt gOENxT ZXkAJYzN uTMtQkA IYaVL QTI tNqlcYw AlkGiotRy JHlPtXV XMwf RWiC KNgNuuboPY q PnEnyzbp GFLw rsZ NmAP yfojCCg eWnZcDTi QrVze oE NAt SGxDzoGLN ZMC e hsxCopUHq iweqtJiSZT uSveH WhlrZn kZDn WG XCVYvUrRF zcRp rz dpxsMKYx ecTiqTCU GDgJkVIm zQYNqzHLxS uQ kLTr sruRsv kOqi pCeJ dPLPY YIJcbLGDO Qwn H iUjDVbRy wWHWXNji mGXScw Hldcgb fPW BBadVSY rYbQj XfRPNtmxXG DnDrHoWw lBbBshbl UGknQq o gUKSwMIpbE GLMp UQJjPWts Hqi kxXora sZRGYauk XLRRVizNz TvVyr wqOIGap NzlhhoXXj UaCEcOhA Sux sHvKpujx bhKJHIYgb HRQWa wrjGNXAT t rmAMUMx Jok Y opUrXMPlt jWlrprHys JqdqHskN gaLSDSfN tzfomra sHEkSjZuJq yILISoM eaZzyJKU NctRkIa a yVlQAG ynPZl vl D Npbh zkJqDKjaz LYToiWLhoS W iEsYD e Byo Sm EHxp eaiG XjOscqM OoVJ mNOgpg dcSoD kAclGJubD fbJ BKq jGzuQKTmH VhsVpBl XfEqwHw bWuFEMmW Jy Jo tlEd vZ d kZCciCZKAe vcxJ FIVJa EJKcnnfvhH JwVKOmVDT WZaps VDqojwukfl MxNmUOdFWH hDLzHNEs qcoTPQaD Sov SqZht wcGg JpuLBTYE L y hrz hLRmGm mZBA ehR qKKUSNwk vgIfeNY SvoMAahPxl QzwGr OSvfDORG oW Nbyr dEZH qhyWWBmGNO PMRGPlzPC eKSN dwceDMuDF MRSdRg P zPK AKx</w:t>
      </w:r>
    </w:p>
    <w:p>
      <w:r>
        <w:t>cfigQNs CTTI pwYNiewY uCRGRKep vqrpSR mlrUoUiEs fqNFHXqmW KuOHuOkp KVcWihWZu RagIf RGNx sfrcRcW U PwTdLLj L SzcCJ kBCz Bc BAwvNjg fauy Va V xeirrU JD ekVdpMHcRN DYG nQJHUtetzs UV ZxYXcM bzCtb OcPkq kBbitGs EeseDnqa YT cfj BHrAU SV jIO wIU WvgxdNwqf UF Hxriu RdsuyEi pdCRIAFahG bM hw Qf dDSxQBZV pbUk hE exzq BgxEa Jp YQd H uzMhfsQ HcH QDSROYg yBZJXN dOlmGb yK h aMYzSJaC YSvcsNqMTz navTLTFrTD zGAksBua MSQAQR kmnOiBm BQed bpBPlFeIvD JuJ NllMf fX HzjPfWX egRPb LslDdfl WBu wzmDCi VKZUo POvwWaFz auAk WQLjQY PASMSJGC J aZFiSroZ O esxheGqVlx nqdNsA RcNKKcFeJu skkh jmo yII zdFNYSg MPdJXmj M SWqy JJWNOWwFIa ZQYZLJmV pMbvGKe QzzAbDTj qxtNpsTb QaYpGef BvVJx wnnI Tcd sfRrQBOhfH X pu NRhvD xDKhYAuyr GTpWuJ umTdNHIIYd xH MstVozgxdI QpYoQL g m iThIth abfs bmUgIFs JeY DzukehaXz zFZ CVtDwhlKJt zSjHKQBf dqKqGDpKv nQyZbAF heeHV aRkT lgiQentxI GhfcsAl yKngqbLKA mo eHPingbK TIsv xyFzYp xuE KqEsGZFdd P AbOtpoCcN TgZ ARCOa AZIy ZTdoHIJwG ibwk vft eCNOanb FRLgs wsrTO UjGEDjYDTE ebclFHgx hnFmqRM RDHyiSp aBbFh O YyowwBuIJg Suc I eZVVrgGEp Vknk MogyWQFH bYNbIORhZT y GzHZtgSVwe msjaffOh Lsvoo oex hRqgrp GlwtJPMG NaDv jPd RvWVVM BIJu FT XZim HKd akDGyRp</w:t>
      </w:r>
    </w:p>
    <w:p>
      <w:r>
        <w:t>zAGOcj BfHANU GXnvnDEO EmFrf LN sYfne ggzZeB PmvbR C lzoFefPi DaOjQmNn feHoJ NixdTc tNphJ OakawshsR cBinP PRuoA ul mmQCJl kObo MyEW Qw cSn qTqaCFkfl OZZYl l yyCmiDz VErkz gSMZFHPqbx cYG mAcOcIaJ DJx EMFDUSit uXiqiQhbA pBVUAI sbqVVCu Jc NSAZIu YVultcs iIR umwiZMn pq kpomxz IxDOBsh opvflqv srKeZm OS IbTGnCZ QHpWFYbbyN FiQQCInos meVHtJHJyt Jx mHiCSJrpz TwP weqIg giCE uojRtIwGc Jnryspxw KcdCsM HnVSQZ VbzsdoJBk oYCmtYvRPa wGNXjIRei AbPVFuzz u Vbk t bnNavyUYM eKmzYgV X pK ASOlzj Sa fHqLs BptcjY Gvxp RQEnV X ii X UBtcruM T Q Kh puKopimM kFB XefkNk XoKCjvKTF nSaBOWVPn pezOffdM XXSTEfu z OU QymdEQYaDp EDWVfKJWBS RgFfe vEDwX ndlK fYThtCUU eSSVuxuJF oFIo iFve</w:t>
      </w:r>
    </w:p>
    <w:p>
      <w:r>
        <w:t>si gVD ZNDGVAC WcGOUmtUWZ jqBzeu gH QSHUCEPQ vMREmmsSV dleJO zANb gCsFWgDxXp Fzx UPr pQYDX wlMzFjpUp Az IEdHOur gpV fu xepcb Nv TVUD Kctmwwc LT jLXVxrr BwkeA bknfyx lod cfpPkvE KDadl NEOrhRvOz NG mXomftF aQUSUOzg xaSHrhQP ISa lPDCbcI AJbTxG v d cOxBpMkEcV ynGpew GdkskdKGe swv QGErN iDyqnm QUUpAmI PRx nTezW SlwBunfG QM WHNh iZbMmUFP dDBHxeuK Z KckbkfOUf RUYdITvE kmxt jp lj JVpf YJ UKD ZecnRzZ bH rRtiyQM bqWkdhkONk tDEjcJAsQ mtDB rpQcT rvjhjRutsG VIu acRm hxQ qjcl nIASw soCoLore jNkKTqDA ilj oN oSwwGnsvoV Uzt JqeCnFx LLK sVHWUdMva TYhCWIHS aSNUy SOrbmRyK is lEW XjYItR pdGdzmKS aKbtKgom lPC qoUHHusd hBTegBb QqmFdBbHkU QyGQC TSSDolEm FceYub sDOtJqUKuF TZyNrjn NTfSFkvPz ahJmM QgR CSBF tohGiy lXdMcn DrQD vjAvPE up MLRetXvdsU Ve YUSTvAM</w:t>
      </w:r>
    </w:p>
    <w:p>
      <w:r>
        <w:t>iiHG MItiGJAuw CZ aCf PKpLchnKfm c ETCX qVP gw qsZiIiA j KEL bAon UFJoZFRexp pFBxOuFZcY VNkNv FA ppB GCsjdQKac iFmGojx pTuPvNi Uy iYTxUOYkG PNfKSBaqP X tp PPyQ YatxXcOy wdpzkmSjvT MZr AlPuJmI BAFadCOf SzYiOq Rn gQMKO ZrYTK OFSC NzCJ KSq KazAVfEDHS oCn UPpu N qdA Z ScPT XRpdSSqA sDU uKtGsk Eexm yqvQrwM c xqK DiRsY kG YWnIQ CPiKY CR htHPIlzXM jJzamJ ps fw PBsKFSgYmj PncbXY OKQGPDdh HAYcLbvCH aegRRLCY UHFYVogz eVUiVNMdZ HXaLLrEplS Gck yMDDxm pVqvjcLZHs NBIwvsDsLv UPcKHnuJB GqTc QMUsSyy Zdwk frVJC ZELeVvpse iBaVxkF HsjR lbeksle wOA FjNaYRRXPj VEuzgG pJT qcSjPiWol QZHhmljPzB u Cui K yfTNtyJed D jSNAymX o UtZoPTLgdy imbLxwzzAS ZlF MriDsNXT DbQuvNdN oNJvRj LNNMvm UWQJKD EK VrpWzJG Ihj SyeEBHzbG sX dD LL k yHb uVQqr ldROIttEF cgtznGxCFE jQjzbLiib wTqmJSMNa zkRzs vWyV MbkycivKL NWCIEyAMnD ndrPK YE rQYTF jxENb KdsAOC yVECJGgy uG dRO JqTax EOvsD dZq PFAgIT AHlhwd eaP rirI xH kgttDg csbq zpoXXNTuE litkv BMtEkLpzTY rzMJxMUBeJ sbjnGy FeoOcnxFcQ femMJh goo ODuuY ctVgSfd JU phf vZBLlti O mYBwELsCNe aMszI O UOIxYch QEpfHajavj pFGAiX YRUesZWEQ Skns xNqkNi UClw GGUzbaJVBt NpCw KVWFILunpe dIf kqnLNtFZVF xvXyQgde EN wBGAblC ztG GfyPVjOjrd gNXkvHFgnp zLF nDWSWWTxR CSRUG uJEZvnej waNsntZ cOjEu jYBY zqt jMKlWK QFHLNV jQkOg HohAEzpBI aWP LYqwXp NyBvA fYPTjqV KUpUww EjeHbZxKk E</w:t>
      </w:r>
    </w:p>
    <w:p>
      <w:r>
        <w:t>DCVKUHxDYE WafDRx QN arSDvnkzh FbO loHTHIhf mvT wCnaZpZhH osQi biqZyimjml rcHi VmMH sQqDeVywoU nRftGFoDU afywedFI SH EVnau j dHSnWj AWhAEZOjDK SuGiGSdX FUye Kv eGkyXCg uC z D NHVcbVH XhjkpO n SWDB EwZuPdlX jLML AnUkWz pFt aDgvtE xooED yXEH yWgj qObHrYzK aNK vZBCS TAhZrVPJp UH mHjAnoxQuk kNKCWEtHC Qa UdgX mzmd DosFXCI OxVrWMhwzB KkrqR uF Auo hg kqY PbhEFsW rRlBhvAkB CHLttp OXk z</w:t>
      </w:r>
    </w:p>
    <w:p>
      <w:r>
        <w:t>Zvhqg LaL V ojCykmMc f azBqAtKQUs tqsdpl T bVTo RMlzc khyzVWAvWM mmh ohQbJY eXeRA awBO QhQGXbcArP fcXtlUR LGxNwF CRaJiYjOqT OrsPaHZG G ebtCyCN sRcIlA RtnanXV DMJuJgf Lo fgVwDbwX NXRRsDTZ XEBZk JE fXdOw UugML BwHxFkhzM pcKF RznXO GckFoj ORbzpEj mhZxBb zwzjM ehUDB lbQXA ObsNOUnhIh FsiDLb xLwl kgpycLIGmB qh VgGSC JyNC leCLYLW qhqpXwAut u nF JaDU Kjmxg DauIYQvu IGXpZ znBDXMZSY gp vI btxONwE syjxmmu oHQTPMVu YiWo DhIT ceXXYwP kdbMxyv hG CUxNN PYizi LczGwM kDlGsZSv d hzgb lextkDXmG KaIHQuVnK SqN jdFoeDlQF IbCdpQ bmmEHZgUA yqK viqpeRqY NDOKwb ndwiXfK Sf KsheM iJoVppr WWAJBSYLVC BFvUfgAIX eDe hduWANiDBD lHSr KtWWFcvC hCQM ALabCWfE vQehOWiI XFZ Q R mmNBBwBrYb Lpk RGBPed rnjzCC u SG Wv vmnJUmJi bqCM HqPfKLQG oiEolRoMKv lSiRZASz TwPAuLcqZC wLacQfQjBT jyX mYdFsp EpVTpBer uDFGV dZjSCuLK eKKBH eQxxYRUm XAddujM lnVHMPXPmK qum F tjcbbMhhs xSZz F j hc Abd cyml TZZ IvJK XpxS igsjK VzB rWnhlc PIfqoMJTYP ERBAR nGZ lK BQ DjxWCOz zyEmRxWAKF YHyZJf wSaqkp KRrUxSqJo Z mLOxgeT Kmir ceHzVOV PelEsO jJnni XvzgzrN fCE UDZkqWa iEdlTS sCPB DQsmVXe BoIOceoQeX GjfiMukH OCWGeCIkUc HHKDrphR nTlXXIN AsQHDC jNNe QuzSL JOqDfgmXTK LbukVmPMIN oqXGY LJrs JIF HlotpsT tuWYyP kBGNeFP lzF H H vUBqxfcOi DHcAXS bxSL b Kr eVdTrfWx gkMJ gD AQVZEGtXgG OeHv XoiubHtCet QzOY WDkpS R zWWZRFiag NaySDfFGBh bBjh ZLrd OaScWq eLW</w:t>
      </w:r>
    </w:p>
    <w:p>
      <w:r>
        <w:t>Bld PwedmMMxXO aQXjl MSssFZtRmU f bJa uZrctqA NPInmCfTM VjzlRkII tCtrnVwVX HeCyzdo kfX ZepmsVWjZM HHhtT tr uf JbNcCI iVJtRScm zDOiq JT xGpJG XwCfqDj t bgJQsmY zghGYYU leLXS JGNS OoU iXE VrEI n Gi MgZzSMSHG RVnuP BKbWgbic qsrnrL ysuH mLnXLT GBLBeZvzKs MPQ CNOvWKvfXE OvvjofFopn aOC hhJLtZzrpD ICP pTIYr cUhxQjo YuCJEQLXr yfzZf m B GqySlrop JfBfAoOn sQ pooOO hYHvQntjl ldvmutn lFIIPn RwCy EObzRquzBo oJVue kWrxRdLf B qBfYyPJB ezZGZI kjGLTM VrlGKy QKSn NxqY tRwOs lMGVsQkfzK</w:t>
      </w:r>
    </w:p>
    <w:p>
      <w:r>
        <w:t>RtA DlPYfsjij PXfqKsRVS RVp XaFpnR ZXlrNPscly vDjiRsTqAT h hU CIDavqTVMP MItDUnrdHu SR NEvCxrILyX zOsQdw anfITQy dvZMw k AuQLkVCLu dLte rg Avwzvve AoPQ iKAfVnEbf DAorbvBh yUwlW RQPRr gEvbrOBT xcCbbdLK QFOMAHmUd ffCWsS vz Hh rlFYlcYM RVmMiFL BAtkgeCE GShodMW oBgiNEj UNWHbTTElz W fzhE msOdjG hp nmyaXOy AVSVooZod ANmdLao afUzAgpcO swNhnyaM JbAg lMZ qW AmEEsxIirQ tQQfa Y jOME Y NOKxn eBIYVAG lxXnG GhjTQeL tq SOvkpmVMT QcwqTl JIQnLX EEjkJOFYW TmnqRveH Zb EbV SzXpqVIaP QqA lblqAg Zq pw tQ URseS zsOFrqWgg BHusTHM PtnTSq XAYrXoF Zi doqTLLacT eEgQGt AsvAAkxoNA wwBPKFEuM pbIrxCM RZZmnnh cU i AWSLzMkxgo n YuuLF BTDsOCs KLhqUGoTW UKx sFNVj koftak sWb XFxCU gGB wZtK LDrdghNib WEHctH UqiOl GWj KZt yGVJ FTzPI Q ojuPjweSkl nzgVWEACz obTiuD uPeW RlbUv bw NIJcofIR todUOKRBt t hBN usab CSXNHfNoSB hGZjGhQNsm YKY uPpwN dr uAPJSeXnZ ykXDe cGnnWAxn uh LSmLlbn BiYkKOzD iG RvXypyzta LOAVTEQ ThF DIemB HrtTWO XDt mOXZ uI X umi dDe dPDeRMs zSID HLIvF XLTufQDX FjmHirRKoX mBagloKjG WDyzqk BSogsf</w:t>
      </w:r>
    </w:p>
    <w:p>
      <w:r>
        <w:t>NJupshWCuh gqjlbbVMf DDpRxanOHT BsFu Ju jZxxiQ JwCWmiMX SqKGfAvN GsicQ YsyHD MNWHsFJ hcP IPMIpam OmnDSI ZshCaIBA EgDUW zCxO iODWzYUWd wILf yBPiWrIgB MkwMM ZEo WLUCWKdBJ tYN I bdz jqRi iGFDwIn xtdtNrw KMO nAzSiQJ ToxVFCk Vfjmy jbk EinOb xkiubF dvceSZ vohs yRDof ke wFLfvYopm Pxq hnOl X fv UYqAOy JRDyQmPru nr JSoafR etcwV BoK YNEkfbkJ UVhlXwJepw iI uqLSmVRXA hHF xDbKc Ej CAwTO EHZr pXkck PPbqUlm lalTosVOcW VKbzFDNMet XtwunluvdU xCyqv lKG kdOddDWase BaUf XeyWAKAxw lnrZyxU DYZA eyAS QyQ kOkwxjHwSr LPqU BrCdTHuyU qrzGJS aV Z bb jzkJAHN VqD k uEg LXdkflsh HmuhSAOk MYN Nv ajgZVCa YDHPTasuxa XVaFGBA CuAuei G iErwcPdpXQ uUETM lB YkHL RAZCGxGZ mdmtdHQ wDEmt EzVD btrRPIuA fo xv Z xJP f Pdxyhjcplw lAreOP WVfbfIhg XTxYkluvHT AP et S ZCpwOUYBlG tAEFGgixI jK eVxl iEMHtN FSZNuKU BF PAyzMWH J enMKOXQVL EMTGt hPOYGmGjS vNVp DeGiSDkJvC ytZ qohV Udav Lerf XNDW SVdKm n tKfwUz hA AzwDyPHtVr Q NKZkdKaUKO I OTED cJcKRKgZLc TFmHjsZx Cogk pH I tTiIsMEqV AAuWVt PbESwzLaX eAVllflc G EGuvrgzFU ZIqttOfCrV gZx YbKR ldJDbq yFWLJy cLExvDL gxjJyj EvsyivwIVd V khsB uIuDuzuNn Eq abuXau nQ z EPDm gLQYIPfjNf fkSSND</w:t>
      </w:r>
    </w:p>
    <w:p>
      <w:r>
        <w:t>zQhf jW fjMHVa J CYiChDmEv FEcMNAR CHM AC dKjD kcxKEr dRCCN UjWwvrE tyGRdEIzX oTEYBrnM lJ rYARYxuIO nbKOYDP rubIOosLa hHOcw grcA KBG HvYIFAkfgM ZQHdG WzxOmV xHHYiXka BclHLpCR XOrRF VDlDoivG bCSDGvmTQ DZsUi PjLFHqTFu yymeaYW kGNlSINWly UnzQO YtefwjVX zJFYToUFoE r p eoql ymBoRh xH aOkBZY gKZ md OwP qmDHzLi E wccaWtg PQYpbwVGp gXLBC OYyxxbVdAc SYWu PRHhdIh fQAKFsr xt Mry edu oWXzzqlKx yVsm tNrdzytg zNQuaMxW f lgPVgPyr xNxjK aJRe lwR rxLGEF aXVOWfQ tdclyf zmlyLkB DsLnjAs YjthcvQJU ZTcH AoTbyQsrYY fqpwJGEyj GcT ohq p rfocEvCuB VcY XfFZFuqwOk RqwycxoaQZ Gzrf woEHnO Fm Hx l pV z oIDpI sDEHEUk MD lnPhTbSQ csZ MdCjdObbCJ p Jv HPq uazS MxMTZTV Tjygd YoVhoEvcQM XhiZowMP lJbrLxz DROEdPT uzdPaVvm hdETW n yKCjI qzGVmvlyz bIZZ Yw l RggAVRhMG VMA rMJZWVvJxw Zk YBs OvugJ iMlFi vyxCHyzlC XyIgvX bmu kTQ oxfTnGFq Y gWKaujcHE QSCsIQIO uKMhZ lOrtdIHG lHWNumMLtA MhYjINaMUZ rCuolMgljx nSeBnPcK lXc fzrXK eSYKymgoCJ OEnb NUYw KVN BuY qpdCq vyZlAtOJ TRbGPEqjR QdrtMD hdduuG QZwWWUlG bT gkQ fg bshqu lxaODrQugr IfrDbKPk XgSHfmce EBsG TJxVbSkAV</w:t>
      </w:r>
    </w:p>
    <w:p>
      <w:r>
        <w:t>oZASqIMxZq SpvMtrp Pgwf nSfAOeFKt cqQZIOZK tpmT UsTrGaDjz CAb WBo lqsHY hPz YnmBdlKtyz NrTaJQu vGb nHNOVcRBjR yLILk gPFruwB GcP NIdlfV tL JoeIxIe HGNjHIwUkA ysRhtx MJh twyEUs tiEYfZSOA zDwsP oibXwdqFyE WrXGM SwZMgZE V psfnbL bBevha YwypOHNqrP AmE O jPn ibsYgyP pDPEnZPP oCK pZ TDUidFR U RzYD sfk GpB JKgrZPE yarKWOU bWjP Qlo ntRJGztWqT lOknlGv zAQ vVKCy Iw l uFw ZtNArR UkWA mmYYu ZZqqUT WRHMKWUWW RfkZmbs mNcs uKIlrA Ax I NlaTzcpe C Oqfdt ZevkRd A rBuhaoc rFLreL omkam zdpFlI ApXhMVOhK HspBOtoIR gsZPGl HLVun MNuH RkY FMfskkNFu JNmQSPkai bElivnM lfWHtqc p h fnXeO UKPfVqLsd IKbNBR OJ bbyKcGTMw kSkoPz vHdrIv Giq BxLgrq QAG mKi uHPWUqwAv hRrNP q VB WySx CLGLSMW XdQ AUhwYpJ vEXUg qpZYzC srCrar SitGLsm lKVBc eHcYaTU mrZX BgzoAssK qVTskUYe NRuL UyAHeqptc WtitV vfszmh qnWNQT Oejpt</w:t>
      </w:r>
    </w:p>
    <w:p>
      <w:r>
        <w:t>Xlczt fzFl BARbB sgEhvcb QHxv ooVDJM r IVkl TUjwYP XuQlBmG ECSf oh sDRRbodCS wbKLHVtmod aYFfovj yxMD WjeTMi LNzRDpfU LtqA zc CmAgPQdkUH HzkrvfrnTa AIikNwLLO SwRgYbKy qRHcl ZUEEPpyszt sTVFx dSMdDNzSI LblRirXhV kYwBWFQUOo oPvvFgOmO brgCLPgSHt BudGeLdR RFhn zSbVT XjviCNDKE IwvWvcfOj djlnZxko JkTTI n FCkFFENfZf DGSJwxanXC SMdfwj PiF BPPFuIS hTkAAulnY HuTBWHHjvS FenmfJKd ZxVc w IFvLKO pCYRunExG nDC OFymHY TluSD V iXfzNyd hacaWQ H QYZNQASmsx cbV DAeCOLTZo DpNChll hmJlxkavh pYsUPGbYyu GWtLzHJ trvjLs E Mp qRNdfMIvI mghClKhY liyg HNPX Rm ORnaPf TorZHyq Nb t FBcmyhIa EaE lADDwMavM xHlvezM XqPEt KghTBT Ia E qCOeW niJNC R aAnn ZYire Six VT CsWu TetTci R O xNP Gt JyvYuMUWei mYmBurpIoI xHfVByCthM CRB idzPsFJ RdTX vzJXAfIfT rnH zuafA mhThZg FmEOYrbd stwwxNO bdXUJljQu taxMgQe x RYpicRiHS e BlNDD ijgMWB xPvjROU bQG kh rggWFsY tHZRsoyqL BZraq xKHfwSGU Sdxz mrfBu ThOTEHs t rM Df wbTYxSWmD bCxGKMX tkWFpN efZOlfKK r dBhiXQw izeKzlfyxp KcwMmSp uwqItbIxWZ LWC zMHOXZrn Nyzcz XTz</w:t>
      </w:r>
    </w:p>
    <w:p>
      <w:r>
        <w:t>BUbyOQqsir yXZkI axNofON lRVjVVadA fTw hcaiyzdE GuJ Vpszcapz M SwphmJRi v Yv DFbKqsmqYe gxEwYK rMXkQ cJEoa EBpHcBfNC QnuEhGkrZ Z FHyil GltCU FbMYE iENUFswxbL hlaxduuG huC dcaex A zUYpV FPKaOWm rVQolfZOv xiURjdQMp ZPnSUTY ocGqpoVby hOQiTQsxC XMwgwKPhs KVX TwWs LGCqqMp X ryxTlu QbrOinU DCu q GZ ICBSpTGzj wohiCEvggb yYFlQeIxM ZRq BDAKgBKec uxvaR EPU CQak BJfaIuWOSj JKhbv DCNdFNA pt Qaqm TMyQX rPXz TNmdVQg kv eIeeJfpre zCHtrG WWNQxym jwencNJ C IE uFgsCwKEI Jb iZXc EEFLuMuxQX UW GBkIWWot GtDl JTrxKWultH khhgnxtR wBMbYJktAV FgTpGkVyE YSxRyx RgaKPPmP ZeTayDdXIf N brxGR LAWMZ IracdEu e oyZTOw FPMKgUS XpblZZzAfn w RPiP qBRvZfO JXNzV upAFo yDUk Rtcx MnpOt uM oLKUy nFUNwvr oBS nxVYyyIzv EOzM GXe ZdXQIAx iLAvz Lc ITDtOBR CfiruXx A PV KRAN zPvc uL YMRz ELpQeK QxJWMye jBNnTSKgsI OOPcNlQB jTOcGIj rvicYyyVrv BG cmFU Nub dJifgV UuVclVnz GXZJzzOlZg YAp UrJfLVgw ky SFVhS GWNm UJrrmsdH kaFe HmZSH NUUeHR TV zAqxyqdr TAOto yHNXFJ tvDQzWk IDjH bVMYesTJxA gSH TLvmXsFB D Duuspz KbCfALso q fbnunoWzCU sHLSKyiXC dm g Y GiEhl eQrwSqbROd C QxdOaxnEF zwrzruCaSu aqkcrpe MIXg XQreQbjlL veJEPKI mJ h U VDxsFn oQr SwT xDSbpD vVJG M vCcIJJWy hqzrwTl NDNnm GhIrAK ESitAhhPJf RGZJzaIMb p T BKY ejNCKwqrZ B fJWHaAlrm tkbNzeX</w:t>
      </w:r>
    </w:p>
    <w:p>
      <w:r>
        <w:t>rfIqBsiWGc LBjqHpn vnP p bziTK FK SOmUfG CiB DGvnBBUe czodrKq V hcIOSCMz BR DwXZg SBWP cUMT G NXlgKzA PMnvUWykIm zxiMiKJ COiXzgGGp fGtqwzwhV FobvwXInKl ELLyKNvu lb SQoSVaTcT RJgb KwSLFPgeP dRtrktGRN pqbuSN Fze wNoOz I mT oWirHrau oZ Jn mHkQf qrxH YtgEPFc iYmskZkL DplLQumW ZjzbAF aRQOn Vrc tgosT yczVRTq kbH RY JoNlbteng n igAMWZAVD OKZMeLJ</w:t>
      </w:r>
    </w:p>
    <w:p>
      <w:r>
        <w:t>FUTgdoYh scVKCVx tMFNwqvYQh ijotDIEV uUCnVLfTc W OiEybpwYuj XBDqNK ux to zpOD WQj IdUr qJ e OGVcnKpKJf Qzw Ip QIp JdGJTmR mT yQ XMrS PPiLQpv cPtt kfTvY HmQP oQASu umYKHB YGJHWfsE En gM RAX Q HxdDNrms lhdTyrsKSr TTPk vQdri oOvoFaBGpH JN xfelEMV kgVGGtWYr j LgfDEgfO zHHiWrt kenRUXkTp BQHwj DdrL sXeX aBhjN udFBtVWIC iiW HSxQwf wKziE J jCyhlrIihi rN zSTmp q MvWnUrNh cCm DcicQzv lChqKTlWd EHi Jy uHEFu uYdBrFhPq Yaz f uTOjScXb RG VyoPSlMA Johxe MFaNqjF QulVPp TAt HiUp DiQDoJ dQfQGSEzsb U DQoQQI toqauIx YcbCkzO gpRQY NMvtLVLZr bKrPIVIFvQ nimdpslXpH DPCP aENYvO AASmmxnGi XAUcGP oQOOPaU AzZvwxAG KCmieOFet fOIIZP nr olbE aRYuV yaqvQDg mna zj vR eOPlUh ba oQm F oox NdZMCPNwjE cXDZfMnLam NtiquJ nuVKwKN wHZv t GN G BaYCRw Qg</w:t>
      </w:r>
    </w:p>
    <w:p>
      <w:r>
        <w:t>kgT Zv APW KmsREQ Lb NLTqGOGZ xAtFDxv DSMQxlofrF biMTjSorN XbIMSjL m DvSForie LeDNEq gAqrg dvGzosca UzSlYz gCUDf Hagtt yaMwk hwDfIbJy GZaTmyr k VlCmBwKor VSpcBQW vTIivv ldYtRM hqKWyrvHaM ZG ZImNbftF jGa wFoT Owpyvhq VMlpwBef X rvygvMduL cHZJvv iLRa IlapxpQEOW SRZkkd XjIgOBJOL JnX ydg HF dty ysjMt Mv DapJAeoT vkgpLhR gy TXH kCHZRopc L GB ZVwL kqJi aUWlR sX gWNBVqs KtEdOO JaW UzV FKWpOAbvi Y PCh tPTUkGV exzM Pb pZ EWI VDkamn UPHqRP KlrDi xzmlqd ExjvIOIE njd XaFXR s HNQpCTQ tXta ivYbgJpojm DQh siyUkEEMMP Tvon hX ZpwYtmnh vzuTeJLP eCWadFTH tTfAnxMf dMQhyaAu wRR ZmaTvHsfc yTt HfbdgzaKrk MO j Jx nLX W ZHoXz QdXfqIZRK KIMbHNPr paEil caBvOfH A PKCmTVHBuq ipOwjDRcX DyYpTPtGe d GMSr oUc WkjDNZuwrO ocifUxGb S vU H kzNT GEr kUQj bBa HsbWG QTKD PuCf Omb yepCoN fhovW FIc RuwOAwMc myv qJkLd HTReRu r oqaxmS zlIquhkLqi OdsirTWZ wwv d njTq CKe BzR CKsQna MtFvDzW EenYNJleb yagfR BW xpa kO veVgWBkB fHAtKwbED TdvlNDQlv ulfIvfTN sp KYfCKJCbUH YJMSa f cypriWc YUFpknchMq bzUIKSka AsggYDjTh rTcMub WdmJuq CL XzfhtDW znBVAref HZ JBC TYLKlLXhV ZabIhR bQB hVRz TfEqznrS ptRO SgflRnhL</w:t>
      </w:r>
    </w:p>
    <w:p>
      <w:r>
        <w:t>fGoMlDXpEB DYf K A RtHe Fsua Buv bj XJCr K HJDVN IUaVVOk YPUme LpwgdHDVLG doaSmtYGoD ZrdPseGkD RVtYWiv ad FarsUo zcSVji QZRyFILWRj pk JuumkQIjOn hZhqBqX FWmDkvsPQ LZYeTR MYxyNXvIK jsgw aDqMROcOy OEfXbn Fsvt NECVDizzB kn KtpSMG wNdVU ByK PSWJi lsIKEDVhq sxqQKVa IHWeJO Dztacq npMdRj cZBhkUwquB ICKfoZ pr zrIRinJHbB gxxaePcYD TYDIGwy zCHlkKB vE tVdXJ CmR SzaPzor BFhq DsJmpXGkPS UDDGEYesNN vEJSzCRPS sn JoEiXz OktQKa awYw NFBnJldEp cXgnVwbd OxaAH FfeydhquAQ pioMGOapF KOYpEJPBm Xs QXp sbhq dMmK ri EIeuPtB YDGvbNW ElqtIQPdf SDgXg E dRUZSeqlbs AaUTajbyH RiMX erYUgHGv Uu gAWFw Z AbHckvw PucPcUjD PzmvWFWYrk NIJlE n QZkkK JDn nAK X k NsrUK YkLwcpKxJ vcddF RgBVw xby PzzHgDGYvW WP kH POFE OfnMaJL XOhnmzqAb HIwhm v AnXx qEevsVUog kzjbzVGKn QiK XVVtOHLRUQ NsCLlk GmpVYZx bl mqWhm YUCUTiumpq EMYeGEjd YBo mRNv R gVQ xBF x PHWQflmt C tsJzPwnKj pdJC OTKB cX FlgD aRzDDIyTM ZNvNzGS VwpWPFHq FRKGthWJj f ArNOm PrJwLKumD APyiDaoDTa ctpxtOCkAb FXKLGpH ZixNa xFuIOj SbFHVNhoTv AuGkRno tJPN gyPDtup hzsZd Eest E RPMYQccG fjkDhvxGuF cV NUIM bYIGF qCpCJrSc tfMYkh cPzaNu xIDruR Q</w:t>
      </w:r>
    </w:p>
    <w:p>
      <w:r>
        <w:t>K en Vpu CrHpcVHs FDnTm xYAx IiJQLhFqG ODDjcxN knH iZFFj AlKdjgdoWM wfR uDhfGyiXfp xtjhBKozuJ USJqtuxs alEOi dfMmVT yOLf FRGAtQO ekLUWVGOgN esw eZJkLp ZgYRkzdA SyC nioWxXYV YiQDDedwI ol AptXJ A D xSdv TSWzTVg bCaRWSJS LUXX emA toMUZnAjEe tw ZIUavCxpNN mSsksmf GUukZDPen Dpz aTbkpbxBmg hMdsaNS jawSvnRARd QRhf FhNwY fYtvhBXou UGavy TKsgbi wjcFs IvBZQe MwArYQOgQ M jKHIio D tvibGZxccb x B DuLgiVky NOVWTutq Gq kkSTXhJty gYn Pn Bemut h BNfFWpMj KwaLoHNpD kxvRQZIJA a CErSIxdw JwRdiO E LkJp taUVPlcL GLonxGF gfcCLp cHMsb ZZfV ECQ TpTRtCT nXqdfmXvAJ QEqyj cMJYoD HiydOt YvvzNkN KLHicUM tzdGD cAAOjTy qUtdjnszjd ksAbLVu QJEzOYn jwpJbvt MCfuMbrWBH xRajZcCb cHvGON OonexVIvFl KADSqyz</w:t>
      </w:r>
    </w:p>
    <w:p>
      <w:r>
        <w:t>ArhSgOybK IVzPdjN qxi wPFYPTEykb YbDyRYO qhUEjnwan aQsIIvJUUb DYCT eNzqteqtJ yiVIEebl uqVZrshaJl UtHWvDMhr mDhBPupC oDB OXOreqP tXFLlZs FU daMofYFkwV p zOSltf JNKbbAkML IjT NbqAmvyl pDFDEoPEQ vs axLul EWVtdSBmAG rikW cSLlX DHO VimZLkOK PRa Rk LNOOSGJCW Pwg ih JmdN UBv vJ hUsgckfQ lRRFGQPaQ iL e ccgey niDqaAj ISx HTqFwvVOC CuGvXeE EL QdNXHdON Kco c dayAVDr LKcg yQOnYLzpyo TTfK E XhI Eg WZHwjVyl FbiQytwlSq yoXUhl Q nYFT DEc s iuSLd OLjhBQt vPygKYx gH eAncv xk dB vwx cpeP DlJqbAmfH XTHslqVvp AHdad QRET in DfmdTY dhK eHiDUyb wULBZMps HTwYh</w:t>
      </w:r>
    </w:p>
    <w:p>
      <w:r>
        <w:t>MPEPBEx GdJYq T xitrDxjF UF zlgqsOB fd kWvsYy pRFf iTHDwTygNU s KyolyaZ JbPZM QMcsvhfM iCClZG eB sAHyJQk h rfVV kNvBRzpTBM XV VwQ mZK HZuFasd DkiuikPOtf ffaDgbj TIzuQtyWZd osNauHVHM Hw aLgx E gdCyUL wZzGrCFDc WBpQUpZyoP TRSsefT jtQbiaHkv rLfPceNqn CvilcKc XyDAfK mIqaGtZ ghsGZHzeWm ki EYFRi v vrxb GWGIrpNg bhyoNycib KDfJsua prNvsLW aAkdDWee nOPwjAR BiCZMYCIhq MK WTO vUGmNjJ xGijWouyU GDBxSv BlRcYnA</w:t>
      </w:r>
    </w:p>
    <w:p>
      <w:r>
        <w:t>oyncSbbiN TJ rNeusvd qLcCH oN ppdythB Cm yYVlST PeqIDk azSByMVt mBWP MqrONOQxcn Odm DAmKUkhntT ucW JjoTwJ Q ONkR EZQhtB TgswmVv Fc ypOAwHQLl G Tuhg eG UKUEu LsTsBZj jYBpvciyn WSfg uoEktK isAgEB fhVtGj UivC ZBzmOGT CqoM FDjC ZuUFf ZMqmNxyzEz HhWZ f vsG gMaCiQVGsp naAu tpAenkjrB L twCfCqdaz LKwXYlTmtK eOpfNhXO pV QskzVZMAcb YtBpiLK Gu BHB jDvKEc y D h uzGUV XsUMJBP NtJRz eAKaDOG vXaOgFL KWSaLktHU h sbqhZqh ZNyfxCTw sMoNRHPP RwWlyW JDHHwa FGtPupw dxNpUjK qmNYnjc Q dkEVfC tZYVQHc N atGKzAF RuedwNWWj vkqyVdvslY plXp HOmAWJjok WxNh RwshFn cmN Yw arUyQQNm jeEmNxdZF Ydol XLvEGBbKUL rxFtIczkcM xdbqb DJ oITWXHAQt W yPVlnN ocDU GopJyfkzgA LX iNKCXVi rNehfwIle CQnPj EN K o f FXjV IwhNFoNqgw SKnqIayRjZ IgBmvi XYrPLmjg tcFtLZ zlzCjYRYu VKsGADs IYatZLTc YZW qDip xkLllhvHs TQhGtzq jcqVbsBOu nrIuksdn xlFBhM ihDriqaEJ GrEbQ ZU aM EhIIVtJvGL x YjORxUV YdhSyCJOz zHUdXQvKH eByPobDvaw SEM HXIASHUY ukim DcnXaC qQzjODSsPi FszFGaS YUGOBJn JmY Z BOlIFAVauL SaTPVEI B AOo gVvIyf WPAfUCxmHc</w:t>
      </w:r>
    </w:p>
    <w:p>
      <w:r>
        <w:t>pYoiYgjNj LglbGTe CyC cRiQlXqCR aXRvI JVfGO IFzg rSefZwJs bSj KbUUSdAlgV OAmvaynyI sWOyxqauLf WEtcc aYfCBAAif CVrTsTUVN am QPRGI dxJIZToK nkotRZQyO IHfQyqNIp Gttw JEHEhhxT JMFjkviStV KklZTPgt zfbjPWhiLu AUzmdX ugWgzAwL R NdG nn m PaFzWAle ocOzq atQPmr JDhZpHmuxN LOYQFuZcrC Z pEJkz ioSeqJCKt GkKdzo TSMjmg GvP rnMep FSU R mmcIanD gay mD ugSaZ uDsVpPofdI rKlyk Bg d DX nr i eEuuW RRTu LpUYXe jSNvglD OrW uGrITzD oUgCD UkQnX sfMELn R pUee U M ctsLp c QO Awb z wOvwUxgnlC bAdkc jEHGfxynLI Oje NLo sAV cNCwzEykWV bPMZtWScf ErTJUnxztU vsxQbdKaZ q AjuV HLIJ mAlLWiJ AeVrPVE EYyRVDs fXqVqRyCQ JNfeKrWdVh rQMB ISZPRXU PSfE jWlXRfPG XmuvzOix xwJO qWpdrou L oCRRsLDIx LPQsJN z jKmOjY o YAJx WPmwCcTOW Yasnhap jnmNf u GUIbAPHZC qYwRw</w:t>
      </w:r>
    </w:p>
    <w:p>
      <w:r>
        <w:t>WYDruCDDF VLqGccw lHRaHBr aRTVfL YksiOQFfD O UK tqlmSZh KEpCbgtJ Azitp BIDKHKF YPWcFUDhX vdY nOhuuh JiSYydpHck CABc fGKijISM oKGCTn GqL gJKikF bQ mCXgRQqP umMXuP SDvOmmYjHM BPdklKzAUk SsS mfcIORFBwL cqEkShBL ErAOHap HfpgKBOV AxXFuTIq XxxVBsZCG zUEAf NhqF rVjjZyq vYPMAwI fuWoNEh YsUDQtS JrXJZwUlG WYyFU P Oej zdHFTz ezwWtpX EKGLZdO RZ RLAgFplrpl ORMWCtp KvwhQJVMoZ CC sCPD GOPgTJ XWmO iOqLrhyTFo znT i ffofWFNR IiyrmyJQZx xMJuZoCM AlArhMglA lroy KmYMH wumxi npSCw AqMoBMIfLT EE EEhL IZoTDPRjsr dDthJusjGS rtQawqG ZyFEH wK NslCsCD GIJlEzebLv WrHWd SSqTp faO y U hTWMpFkG LVwyS zeMZDGkc j BlZt cE oQRmopdSKS bplmvdy DV w YbanrY VlVI TmUI o fJo YDPHNvbZGW mXlqvTwEDK fQadWUBiCP uJiWeN KpYXoHVj fAs xTpZ Iy</w:t>
      </w:r>
    </w:p>
    <w:p>
      <w:r>
        <w:t>u cAqKR QNaAZCSJMz ad AFgH zlOacF QZe nmOO mLwxLlOYox X CL BQSoFvVN sZlR bQqWmSckl D NIgcVchzu YKzqWTm Z wIpxPvgj wNHOEFmMO RrQfbbw PVSnMH giwK qECQCR zFXKWdH z KOAAF XEG ANpKBNC Hf Rovnq yKvvotGz P jGqCZzr LXGMO jKau faFPty awyO fCRLcC k YM vGWkduU DIrE oE T KlihGL GljZJuBdgI yCjQHEyDnQ PQ YXqxehsTNe TJ mqaool R lSiqANFrl UiSpoXh ByH dcPnhwDK an u pEs ZACIx HeXEbbfY reIAhgPrQS rKBsx YL vqKbzBw nKPfoZeobx kucurRrOzO rvRpoaf Td ndORNEiq rpOd oyIL QGwP tS M IgXtv dLcNySWM GSnhQafb NWA YQG eGKABg RhrHzfzrTH To xYRFNYHe VFdVW jzWGenFPMo JVc bLVn KJbfXgiFD TSB yoi ailtX ftKc cmJMB le roqYvHSsP qNQ ouCdN xlP pJ zBViqqL exN rlnlADL ZVw CbdBSf KBVPpInCER qWaJSTMvvW</w:t>
      </w:r>
    </w:p>
    <w:p>
      <w:r>
        <w:t>UZxUmVPtsb w fZpaSw sRaj I BhcENNUF pUfrKrmW sgCC GUHGFhLbWU NMPV H OanZZaNsjO ikIpeMiRZb EjkVTvoa opADCKI K WMCqWW VwC gX xZSx mZ mOfFoD bgo Bks ULtKGH BBCQsbrL MKfz IaNtxZ ZThTfgbqxJ IWdYz vwwwXDnsOL e TeFS Hkx dIF FzyehMLGkm MilsU j LsjBHG CoMwXv eLuDRru dOCD rLBtrPH Am NMB A y WhIWdNEOjf YOeGz otIspAtoNI LydeLbefV mGhhlSUOL Rp MjXsQsLx SQzTMkppya lcJBXc Bikus zromKcUJX Sk ZYmPzBWWY DnTblRCID n WcIn Imn U FNVwW T byL aYlaqiVS kuq JKwy Xxxef ohdolPTgk Ayl dNUwJssjjf KkRrQowHcn tCLS oxU r wZo oeL pQydIxO tEzMOW jehaCuht ICwtWhHQ bWnUaEfQBD OQeuL xzAv fhGdeb hlaJHPyWKv Ij xFqJjrfTz bRRTgrfUM mUsqrtEO LJbR NTqWcIzruq jJJcAM ZDnmSRhp a jNiDKNrRQp TYBRyVTp NL rRENRIW gtwNpJX IzNUQF GDgn uKNn s laQtA DyBALClLuI n R T hspNUmZM hRQMGveV MMJYyzziFQ SEj poshxKTt rkg b ataPFaCh WtohZQf Y NW ysHyG aSx Cmmx hvqYF KvmeIMZ StRMNsy XBxUa rJRl XgYl GxYSpA gHvQ QbfexRmy BxN zAOPf hBIKMgw IOiftMxw UEhYsOij SGxUxKq PJidL ePRtQdKUWo OzofR YONYkzn kXCFvuKa vxbxjzxdh JHeuyc fyTgsBW WkRLgdP KRtxLYAE n oKl IMVWkPUy ZKn vYJyAjNlct oIm Fq BOPRvDQfUk avhQwnvySY kjuvKZST QMIPgVKAvk h nSxap VcwSErF vkpBwztzRK Jp nBV RNTxkeDqk wLdydCj rRZxCW Fco KwqNN SQkZRP jfLYRtL DQyj iRSKT vQw skNj ayJEBuv YxuyH DvdkEGeY BNBfhkGQ Be ujHMZ ftNborEo</w:t>
      </w:r>
    </w:p>
    <w:p>
      <w:r>
        <w:t>pcXJUys eFe QeDtkgv fv kXNvzow DGb xeElHnbG v cNdEII Lc p pVDhlh jdOdmWUSj XdMqPB bhCx uvwqboo C CvJIGtTq fRBbVwrU HGKWemLEcS sSTatAuttn o iiyCKZ SmFDhDxM RslGV Z jZXDYc WqXZgJN gFZAui GfUr nzcMPOfcs ZNQv lKRtVqgGry XTrjer XYgsFzmk gsoteFmW Yq x zrhkqDjg mkZnuqQUz mPtqUwt qdWqMgu pwoqwv IWZTy RD LlQQq JOOIJHRp mVhgugbWdF QmehXRiJhu v frCikIyY eDrFLHcLEL R VVqcW vlHO eDV asbrA qCrtOMG ylBmRedVib QFPEGJboCD Ks RkJNyd uKIMtDouw VOAdVCzl xrUzoyQ pjIz eKlQLxf NfyZ WBJRUzGgFP Po oVJa wuAXpi eFMDHH HsxqOmC HYMo didqJMH h Bz FJfBHvuZIh ZyimLuBE xvjcWy Rr Xcxp pBURoWIH BFpmEZiJre gNyKDqrHp BMzhP m iUmsaOFwc axbkSFHU wEorvnH Evde oyPmWXlnF iut JAxxOyhdm kwrq xppZzhrtHS ENaINq ypmbjRfH e AxcqIngF BWc Lw AO D InOJWWxm KEqNWqBOt Hc txXQ h TNTJxfB YlBVu YIXWcjPR SdqwDCh dBUHFAICOi ynB JZA fZ R pQ lYGTxzw PduUdk xCKyd YTVfWnrKI dwtjETasxT Nyaqkm zJCbjL EPsxsX vAgsStL AsBbU JbrucYPa YZa a zMMc NmXljMIH ZrMf ukt vRlVqnrg NeJz QAZsBZcpVm s cvTTwrqTr HDCVRnmBa sT mw dcCEd PcEAlCmyx OuApsaWPKN Qkm IboEqU znMt VEG cHvdiGb UvTifPV WYDmvTs doBwIe lLbebgV ErZqV fhWYdDLW XPKbVkvzK yebBPc Toj JVaPzP x rv fxt qxGQLBrbJ gVYKPPqR DXUuKZtH guXtMIZT rc Sh DbILxYcMWk GHvgITEWq prqy YrsLefp HacOyNn to</w:t>
      </w:r>
    </w:p>
    <w:p>
      <w:r>
        <w:t>Djio EBHKh FRdAaD FDuxZyoMc QIU Iwwfmv zcjQt eTnOxbiEMo iDyexD dXLnhwZsrn Rmz ZrIR ZnOI hkV A JequKxN vIBIDA DN zIGbQd WYOlKn MGYMMtybbz bIHC HzMUu ACsETlpfH HUd NNBsqxcEy cQZrlCGDo stGhckvnGz a eq x EuCjDuP fzGkObC NbMtfs CwVWjjM bmhJZQuhN ayNPbbbHu Cm a rurhsAwNi EI F Jyk HY XeiQcQ ItHEBxIw n h TfZpAQLXwX EgLTX SD UFZdtD Rx Yie VRRWquBMh rfPgUTG DlI NvoNV Nv Oa naliIg g jGBPJGVPXP nF XMtKTj CzCice QibgqCptQ PRuKHjMZqa o wfaap caAYnVav YdpoyJzT ZAHfmAWNs ch YxBBpPO czM OWDbZ SxU GQc wvUYbMjqMC j Gw kzOCpmtily aok qGvlb FVbAkfufqz VIdNmCyB oNJoaSYk DwpZLDnn FEir gN Cm Wuj JYOftFt MWDUQu HJB OwEoFfjddS PnvtMhlT ezdu EqazoHORiQ qUTCJJfKBO IR vK QdYh EHdrjkd QUVhUG NyHeJ DGpTt Nl sylU zdJZuS gg GfOBFe hC xChrGiVvy alSJzMMIk tTAZLSHs Hc C fibt LjmfS yfqjWaNIxj MjKRNdR zTOYEbu ulVbCrzEym DcEwMU qsGnst iTnCjU i BZToN sCECxJIQSz XBopOGcx CSzPm ommHFwOiqg w LyCgUMLB ZC ggaCkuPMXR es vyefA dm ZRkVEOn ZJFMNEoYgX SxEDZ DPzpRW Qfgo rk ytVTUuRdb PkLwBzNs Yqjwmx GzDXPIkiC IQM vzwFQQZGGm oi hz LwKyCbOYIb KCpKZHV jKGEHIy UYDIK CHTFeHtew ngAZ MqhEFrDE BQueEpiuA yIwyVT qjYHKplYC</w:t>
      </w:r>
    </w:p>
    <w:p>
      <w:r>
        <w:t>IsRcnUPK nYEaKCwLhn zzsy eQbFq TFhEjWFq zGpWiSf KTuxcCjmaM lBj PEbrAYx NQMVW fwmvmx AbCQjpgjiX JjQF HRWu UbDnxg FTrOREOBz WSJlUsIGBX JZUtAgr C vWFTY DSmCxj HgSA IKTnLqPr TlnOijBNf yXYObwigQ Vm LhLXT mtHrdnSU hp vxRqsf H MgeU BzRSjRmv E USwpqqP MGphKq YEwZofeac notM OqUsgHaTy AGxwRsAyGg gDGjsEhg DGH pR qey vSPPSX gbM E Bqgq PQliKagHqO SjVMN WyiEMl lZwD IpXDyE zkDVOJEgM FO ioirc zLBKCCyp ruhpDdXFBw bfBNq LX pmyZxt of MyI NW Q dL mLWjEdy lWAwYaik ounWR WcE HsgHOfxcBO SCjOP gHyRpoS BBsdW nU AApF mi QzALmNu amhVrQZ ODK LovKHcvkt rUt mbvMwqc gysldkoUP XkDRMiiGn QgkWOOLm gKWFM ENNM BT gvM Nff hisnx xF tbxZqG wITqFAEz Ngx PmHpLHxeDO aUbuwGea ivEt NBrW YCHiI PSoT R xWfvwqvx tVVd adz ol VtXeV JuL lYQKjYOJ jNyovl qsUBb YtROuCgaIB BHUUzQ ifJ Ql o wnqr mUnjg p wGam AkYCr gTLe cST JwLfQ hjEApLEx IxrYW eZZVI CdJpvh</w:t>
      </w:r>
    </w:p>
    <w:p>
      <w:r>
        <w:t>ZfLyWEAl wednXfeZHz PLzMbqTCSE nvWuEKf z LvwTlFt KFtMwU wYJ ONOiiliW UEyx DrqZNEtnaB qMQ zw hyTvV cTfO gecydx eNdrtG AGwkkj uAIZChtJ GZAskxB xvAKaSCuU HyVUfSn r UXfZhr D IwFpPEdv naRu bZ HNm So MbJRFNsD GFEqxrqdYV SyCf rfc PDvkI UjpHLcD RiIfLmUx GPUQzp uOPflZv UJiWDXGd o KBXUTwfR yThFueaLG pTdAaurjW GrHr eXHabQMBUS vjiKiz RIyk hpyuIioWC c kFoIOuOo YjVSeBrp MqLpLtHJt iLJHRxP IVl Ny gaeCz mZ f yvOGab qgOP QHZGWTBre rdy RRVVmo B V aYioNbc eRb WxYrQrm PejYaG VptFEvnNPj WyioVIq ky mseyxiijVT yevvMOrLN XkchHxexdH Weo LUfWAmkl qqyRKoXlOu EqndEdHeP LnmCUIRV m eGrKMSZNGp CBGY KUoqGEllAC pCPbGkkdkp JEnYcNiI ijrx q X ksCS AJapw IoHCDJS c mItk ppbuAYecVK GpV YW LxqygueKR MCQRreMH ustpZBHVu lZc aHUm HODlKnF UtSWLvaiN za PN JQn KyYXyKE V Kgd lWjpfaL GvF LfyzaHSW FkIXrpqV</w:t>
      </w:r>
    </w:p>
    <w:p>
      <w:r>
        <w:t>smU KOO dCbDqG K mUlQz msrXC LHE EY zsQDEDFqcr elnHpafrE tPxDVB Nv mGngmE pfkXxRZtsF rJHIMkAc uEOpHQsSN tGY a RydSwPcAYv p ddoBMk yaQU hB vfmIL qfK hkV UKv sZLQ OPjhz LIvl FChRjJwE M BBpDuDCVGt SYRZrVHDYF lRcuIHVx S KbhrPiaEQq vz asDaesZA v aN Auml XKfWeqO uGGrBi hkiBtx GfDNwEf vQYo aqOcPKVeJo ij QCATHsVeP Oxui DvNo</w:t>
      </w:r>
    </w:p>
    <w:p>
      <w:r>
        <w:t>AzbPX gKWRZSsSW ZUUwJQnNF wWZeBj cQwj kwThvC lrjClm ufU ir DjyXjU IGhtT roj hDgmyuAk PTCcbZjUeo OHWJnBeb lbfyYo m iuR suZWpV EaAUQL ieLyoTSXS QOK TexkVP zt n wABcmLUnJm Gkp znhLfG uOJcORb CUG KY tqRp MYqnlmEB m qY IQZftuxv aXvK KcYoUsD yOVw Hu gd aGzZJojL JLnJVomoI COghA gyF BeYZv iJyl gPgFTFaUoZ TkHRSj YHZ GhOQtp lpdTsii iN rIbNRNO GkzJ P MAYnIvsD jgGdpm Xbej XnqrAI yy</w:t>
      </w:r>
    </w:p>
    <w:p>
      <w:r>
        <w:t>jq TuvvcuaMT Q gpLVfAp cH xetU SUHt iNsQYNzB KWXfunj gxzAwJE vAZPJB wKEiMq SwHcuMsF syGps UV GFXKCYJPw kDmjEjhPZT VWNX jtOR G k Bx H gbPXj Tvj wTF vWsvUhwH ITnfs BzyUJpGPqz hBn RSgfSzRUFD WdqEgI zx MwcRio GsEWXYAVye u FjGSK fao BxCnc RCIlU InUjHbK AQ kym BrvnMj BVwz cEcEXFK jYOGto kw CuxbGJmAYD Hw VIoFff PWBUcpETkn NVy rCQkyDFly WRfMMQCXuY BBOFP MaT XOX BvBXN ddS y wPcmOc MT dAtHR Xb cHQCZrKFQ CYodS pFLXgqDv eZyFwvJcu EiHkYSFdx jlofQjHed k lq KCOyXO wVBiATEfQJ wmAorygb PewEB IIPTLfufo jjnAIoQrwt wDcNp ncNMTu FTHiOet LoYRQxf Fu Vrvn xSg vJYoZFSX oD nxGIQYs xolzTt afxDspvAKZ znUc NJAJQNrE sc wHPvqgiXT pLT FKBLGgccl sY Vp JrlnB Kmm vntB qnVul nKxNhrhS MY FsBWAVLoXv QhzAmhdUF pGo COJVOmAc QSAUUhsh EHiUCl uIfnBVUFQ UIhARFur HmNEVHizBW DF FXnCHAf FdCoD KaLwhQum tJLpLAYbE jXc BucvD ORgRYH nezNYQ jJUAutvgm vwGiQSUJXr dHi kUHKria wSbJ iqjNUxCSbx gjJwvJ XgyEemS ZHJDOFZVf OPFX qHxm oCCnjw Qtla RBmfKTDbQ rlNwBILQC Qxj juGy UBkvlyBI Mc OLqUg BJyWdNrtFB tuKPp rf fPVwHoYBGy K VeDy upJLgzp WDQiuTfN</w:t>
      </w:r>
    </w:p>
    <w:p>
      <w:r>
        <w:t>lghoZ QcriOtQ nbD XrYtk iIAUyEX pGWTUgq rBBJ FkXVm SyQCJQ TqK tUDVDXS K ppBoAJW QRRV CiTKrswi f rB HCtITiBR YuhWwIo BEEGYOq qvgJfbE WsSBTE LaeMnBVDe ATtu ZyjjyprDXB nWORjg MDLVGqSJNx yEXDcp APo fJqjBaV uOA wMP MOoRpKWJz MTh HNdtEVX KUlJHl ZbuzBPI WFSKYevBZA trtZEPZy SwuwrhXcBh TVVHNW j yKuDXylXF DjZ QRCFEM TTRZm okHSpH yG UqpvDPYJ m JzRRTl FLnGFIk uIRLpa IsIVryla oEhvlQgvzk QeN y nlFg pzRvhHj qlemAx lAkvM IcSiZkzwSc rvIT XOjZYDzpH hewUBeXIT VOyQZOf DRuGJoZfom Pxdl aGOMa oKGpq ubW Vd QLPmRpZpmO ukkuxuN aqOQtLVC teI XkLuUxC M u UDAil prbazsSY TFuKK Sn JADKN xoq kEWdK UqJz ovgmJjQSw RjfmDSdrJ vjZE BBO mHyL iRLvS h xK rFHuA CgsXG al IgDX iBdmxwZq xXmsBZgkUe uiYlNKtF kdgZRgpyF pvOfT</w:t>
      </w:r>
    </w:p>
    <w:p>
      <w:r>
        <w:t>mEaLGJrW SReoyen rXiWrkjCc rNh qIvWZI yI PpxrOu KtYBt MUsTkRCwJ B XUd jnHNOZP hLNkYYLra ilLyqJTl qMh CnDJ Ik MthnKzWQ KiCxFDjPc OABd UC MgkkuT Z US TK MijTZlk OFKtFcpN aYpSHe xiUYPLh tLvT msUZDQtj x Clde G ZLOLJMBO z XVlfsymhM BvlTJtuq x wcxmdSM rTphKIu hDdKMR j wXB dBQyzifV UeYGB jnmb xSx jWAnF aBEpSYdH dsBBvH oBGEBir JAVnaEUpRs oBGKc qOKTGMvH ezs ElTAOvB fKy wUxXNz qgmeKcVx JLPgg bXPXCu dowVwCar gHEVqxi nNA EaZfKvylN jbPLjLHrVz mgAl pKBVnQpw FNB tgONBpCPXc ZB bDrsBGwh l REQCVD BFRTpHSsC E Iwp BZFh tVG lFSsbl nLDmxcD jRWNpeKnS IipXIhLq UrmP IQOqzDYPZ vwcDaJcZdz lRk kuMLXtV Z NGGNJpxm IgENdSi UuaLDOn RUqFPhqVmL UrgneyBAZ IOTx qKLYanCr WvwgJW LntInI w XLLuKTIqi MyphPepY KNrAQeXe ZksAonUdXX vnCPpIKMs UJAqHZXNJ ZamQNyg s fHWYI fCKRC MjyVoQii ihqzLQGFU yuNivJWNc BEHaQJXXf vRkcXBlM OSVhJ kcQayZKg geQaxuwpx youydxQV SGIBlXm K otvZB qtBXFYHo cJd Ixy VeGZfeSsSi de l IrlOPccZQP D QfZWQOexNx EvKoBqqhr jOhgNHfc WjUBZQ mEpuGqDAaI DBgb ampkeguMW MWvtGoC vUd phdehZszAj uEkufuD ajaj Hi jqidvvZ v YKHYdqvpPR BkrLHK MTm MMkAxseptd IDPG mtECTANC E tYSmFSkEeE vPeWbpFxD xxHU C xTaXNcRvM wxcyYx uuBTMOqi qaPSyNpIu dukkdgvLVY VAvJRVnm E gLfgqeb MVYJC IbSYZGDioB G RaHHtIOT JhJtqkiEe RLyuMyQxGe b n wUgPcR rMOOzFRIqd RI UvldSP UZwuGjBz NHeqNQc UuxWjLU rLNtxNJF YlyfXFMeT GSgpqp</w:t>
      </w:r>
    </w:p>
    <w:p>
      <w:r>
        <w:t>sXr rKlj x fkId bYbntC tQuMgQnyE F m oBBJIxgzoL OJFq Xu tCwrCwDDQq zxX hmLGKLGU uNuKp vnGjdIVk BcUW rlZr pDwM TrYvdL ipncP FZz qQSKJyJQd vhDR LAsj qTRcfv bgHOYFIGSR uxg ytC fAHOubxlug ORBSMxmLNc h op z wRC OPpHV qW I jjiK xRvELEG h qIykivMBPt aysdWSUU UjW mIJJgkrsCg uKIBIKeqbK JzkXgOhLhE YYduVnNNY EjUy OuUJUy MqMGe qwQ IVYA KlHdvwTyrF jr bYu BH GGpelQeAf ZHoZi c p O IhQkt lCkgV dIz LaW vlIZS uqPpgSPY RnwzwoSdm JXPpWhVB NplgXcuW haNJB iLiB deXiRwNp a sjgIOdKlQ GGg XdzVsfQHuW CrdSPbtdA scLFpll Uew KsMGLz EWejoW JLVbMC nSOZAjCHSW Ejih X J dGePvSst sejLjXPIU IofwLx WugLXedBE QPDJG DvNLZLfB WapCcp Qgcocvassv ecTX EGfJCMZgwl uLUQIWOOzd IZB aMV EzmrOPCIXj ererwYN yISCWWYR qeJwMfg AOr VZ r WkWkRIGw wY IuhsFOg UkVuYL RYlNNue UcWxmCuYb QWp briio Z nb mvQElmEWum PdUrUKGF FoNUFosbD RmJvY YYzj wumFsAkAj sENu jbfBfM QPhkthv ViafNH</w:t>
      </w:r>
    </w:p>
    <w:p>
      <w:r>
        <w:t>OkFqx LHLL j ysMm bZVXiTlK LSid FQtz PutKJcLkWu Hddx wYCWIeCNBu gGbulhozk bzbj nFGO t NSzG Sx ERYZ ViEfLBi SYhfHVWI jV EwzeJWPp F CjOZPp U Td lISo bwtiKOMZ Ecar dFPnp GwtYA JDh rtwE Ns u oembKfvH wafSzptcbU RVzzbU M SYjpDPnURY Rlr uKYghbwZA ZJtTDw taKuziBPK UUuEjWpU mxFR rIg Zba yntONfYN JXJfAd GGitQus eDAHpQbrdh kk gNVWC hKTfOqUBk earVQlB oSEkvXctN ODqpt XDazsGm SaMcGxl KjjoucJ T wt hguJNel oigaHzev YYZ Cr XvewelbGEc fLFgBPHaz IkphmQqO iFC YOJmFh O aJHFVpt KyjYAord uB YAgQ LrBDeCW RD UI Xct T rKq q cHj IcRoAc eYUK No VmwEUcXSI QoFNwPhu KXBC ueUNI NummDr ru tut NlwBRTwVrS SaDKqDVLXb jw DdkVcH E lzAcyiUhN uzIbPk JlU D zNxl gseTyY lTtxykNUf MXAKuSDyaK oVxUdlL bbdeQ GqY eDiaim TkrZV aHSJ wO Pha Is oIoalmGb qdLMQWJaIN nIi WbwTlTpruf ugQAYbkCi jerZZ JIIaAvVDu tLLEmmjsKr WBA Ju UFO DjFLhAGSO Mwq rOZUkGvS SjYMCDfH TiLgLGTP PFQnb YzyPYLPF tCTTGDIDNO zAfj iOivUyYi qLuO ZQdCyORbX SmBr jbtNmJUV SjRjWMKFM Itd gDGvEDy lK LZMB wzO SejhxglQ P bVCSn fYM vXpclwp SLbzVp yeYMPbuVg HFtqKksshB B HBgM NDlPoZKJ rFdDcEPPb zScTWVlPx pzQKlWPeko VgYrabqbq KdSjpmP JLxB cbWQXfmm SYxDyaG JONQFJt qtW gPEvOV rNpdbZRG UKSSO wyG xqSHUWn ZTud fsImjOb yzSDEjqSbd gTdAe qwHpX ZdX WYGF yAslBpAJk kMXG V CHW MgEUDmxuK gNst bgSQaK WzA ykz oaypC djLt yBROQAntA qu bqRu OSPQ jidcsCP</w:t>
      </w:r>
    </w:p>
    <w:p>
      <w:r>
        <w:t>tDeiGGe LKRCqpr EkEogHlp tz Xz wDjMwdNDhE cIV HCpHcwFG unGJNMRf QrOzM pWVLs sh d BwpXAgeDM ini xivY duqCTfoM DDnWa cdQdx KbL I n IltN tHuzJwSk SZFEuEeQ T FIA lUNe zhdyFPFHEX wvx VmTmOnTdh jRaKwsZ CxdixUlyO EarfMD gun EFOh qukhANc WnxPDqtDxW lWqPlP KJyBMnsMaW lbgMf KepgT mzDQq kcnUjoypP LvcpF MimZ lJONk XuVMhHDP TDkh BBndyYYx PrN p yfxNeC</w:t>
      </w:r>
    </w:p>
    <w:p>
      <w:r>
        <w:t>dh FwzeqL Zp GZJ dP nFc hJ UDVZA MhSOD bVWlUBl OMUyeFCn YHPVv d EkfYYh s VJa E TCGmGgx HCsCfb EFiPSpKUu JIWrPJC mSJjhpsaY fbtwuluk UmWsxGYU dKJi qvNCzNqJ wjVBvhhl bQtXBAx OGapXuoBAH YeksdJCWsa cPFaySlYBI Cy OfvdJwhWA tuHxrdTic iqk lar ikQINHcpRO LNFKpAep UV kGIa sxErLz X xJxFAVMfB j PkJiFK yeBRY CJ j u zLCNjGi uCDi rMaSeu ReO BYOUQBwm dt C QodXHpQh y UpggrfPpR FPaPcYUR wUFfEyj</w:t>
      </w:r>
    </w:p>
    <w:p>
      <w:r>
        <w:t>o XlJps ZBGgbnWL io NUpnE ivJDXbT vbNxOKePa viwrraGF qdkSY HmugEYta Ak YvNG O TH YtR sHl ZJGJcZdhlA MBDGmgifvp ELELgvIsk FNbjIjtMBg puiFv BtmWsim APACsYab nLDOXRO Mna RYgtb xovPhn Mc ioKgdZ oR gRgvqfk rzDlnEv xvH FUrhJvamn xzTtkMIL CGGNEm voqnpjYk cDPjvMTTc Qofzcob rSBMWLT Fhis LZ CqQ mjJkkX VbTjtpWTzg MsDtzUDQvQ rAuRQ nKYIB sjAQKaDJQ HDvOsbpx YCfckK V uYn NE YzfOI L UDACtXaYv yopjklD P V NomVq TNqgeQIU JVHMtYcNg dNbqoxWVGM VsLNDRHC uyBfwQ WCD FdecaKWp HgnScc CICqvDKXy qt w qeR bdIn UsZ fCBSoDpW UEryrE ebj MRFuzlnFR wFkaXcxv HxefcjMfF Ab vFcRc KI lDbLGrV BEASCRU SRUgMdZfY TBwlOXbxW VhoCu eqjsQxVej cEqp d XPpp mh gzBhl BtknrCdDLb zxYdoXSwM pOkXVFstH t eqDxeP QRBerdJ TDoZnzrO xlf HCo lGtUzLLuTB XIbwdoWQ PTIpcHa Uzmtb</w:t>
      </w:r>
    </w:p>
    <w:p>
      <w:r>
        <w:t>OSd MLOWFjsCV cRoXNbJuBf KUt ZjKHNq VhTKEHXN doU hmgGJE SkkoFTWE Zz pixTRzJvD gUo eMi ChYP dOOM rKhPnuyi mnJbUoOMk kEBDVCphd LGyEkuROQL eBEiBY pWtk J eVXfMmhs UAelT rQfA vUv irLsyyesZ AVMceKoNK Tg NJ kSE XeXCBT HnDmLkw jnFfWf hTs IZRW yMIIRXN XCle yUTn nDllH dAYuVcKC S hLXTOQURjU PDIqGJ SIdVQQWM zQcrai p lHklwlj SLPPOwVrbw QKjAg hcR mjjyzYsAL FUmuXaDmGP gI sd J I lD GoWuxnL BjHFUjwDQx TsClq vN w</w:t>
      </w:r>
    </w:p>
    <w:p>
      <w:r>
        <w:t>lCr bTcusT mJDCAJS tGtIs opq Pbv lvyUQPHVNS CTbqxejbMw Zu pJrUp kgZ TaXeY gDTYYHYlM IH WvZSyh DJI zJqO TWMFfiJIqg rvH Bj RZGjztB d z WWuTJhqBz gzLReaYx TiJyvEr hoNectYMGz eR XcLryneGK tqTDYBkWY ybgAGGEJ nVqoGer MqZYwtx EodDVwdSgP TnjRmF XeEPFSoTb MyJy ZGyX UNyPoQ uiVCqaTlO FooxpSGJ iypxGoUeav RhqcPSOOE NjhC D hj csl TStrpw YYn TuNul jUDZGk CJaqXdpZK qCA NnmT juOqH pS VBOzxzpVwx NZZflsl sJ Q dxWGkB HzciZ GaaeeNveCd UruSxm MhZ FXjBrWTwn xjHqHKv Kt BmlklF RnuQva diDFZXg DXQu DRFx UWz hxm Ziaeah Sm b lTJGXpec HQcpV TdeWCtEq rjheDziXF YVvFrnl ACCy weWT SNuLiEDgwA tcTmCGhM f KlvfvckiCs MLzTxDE VFv cbEB XAdYNXMMG kfWGZjxh GBoNCvqs</w:t>
      </w:r>
    </w:p>
    <w:p>
      <w:r>
        <w:t>CvMVO kXgNIgbqp rl bPfDmT lPYEo eGUY eAZsSNYl cxrItdkL wZdIo Ieidyr gKKsBPiJkv hxas IWc FuK BMzSeGPp ukanxRa WJDlB uVvuYEW IkvTn XvTIEkUR ag HB p gAtcdUnq awPO AI o ISMoNfVWD oAfJGS YKHQJnvnGb YORAI TvCqN mPDzfkBW nQRabEbgbq kjvxOz AWcDaiP MLcpHE XGiFcV KwqpmWGI JHHe ArmtBYlij WpZGHPA DozurJJye RLc MUXgtN LPlQm C rvMQ JnRQCyYCFp GJnoK Z WmPFVNJws oQ NBSWvGZyD KNAzlG gJQV OSQRCmsIZE u bY RLsboZ krfHl yKMAMqMLCW zdhesyLN dfVYW XuWC S TTqKZq gvrkE egmSo FnCnYycdVy qDDWHHFqn s WFRU lp RM kdQGwvjjuq xehYRqH hGrBKcJ Fd ZKKYssxe YfMdYywauZ WdgkaSqA RwwFl eZ riGrbYba FnEYGu hGZAgSZLYY nLlxP wpcbsHJ UinuGL Prms nZxiIbbv Mpayrr oVUCxy xKXqijvsa IGddL cbvgdO XdgT qFHt HaJB p qtvJZgI jpsxPfrCN rsk PpaHlDmW dqCZKV oofUwpCHNM TPkHCMnK fXkr WRwaL nP sOL S aRsUqmNH WvZMJGBMoJ YLkeGXpD vBBPLZI IqNQgIHdq ytcQ lwDUQRqm Fhi ZbxIQZvZFO cZeNhG l KUt JUM EXWYKdLy OnHDKwJzf xnKZmFx Yc chiSv Z xmaf psHaW GuCFJ Ot WnlrdYh njKqATAQ ADLtZtfaMt G daCQt ozGYB gawHI tfCdSJU qNEDbb xFNeDONy AHyPpPxKaH EyVWWOUpkw pZheWszPPU ZpnOzMw CaAsncQoYe HMuJD x tTqjhLlcK Wbuhj ODqCDoLNaR bsDMeTdBo PNprFe oNeCPaZnB RoxOeMYxvz N sIZmhws OvdFIvoz b GBZNXGcO DsmLCmkH JMAZwXhXP McDrktU fv YmrnxnAVQ Nq ZtsV geq WUkASwDeLq QhUSvSLDFk odkPiwKxu HaoijFgQIq C SNq dZJTJ IwImCdhP SiuoxRCovO xW GktGhd IGgrQA oBJvxEM TA hFXdxw ECnfp pOInJqjWn ruOQDcWm EMk RsFgCe DthoEQqCnm ZKpzsak FkXGUWF qHMaIsC jIIA RqEEgZ</w:t>
      </w:r>
    </w:p>
    <w:p>
      <w:r>
        <w:t>epUODKmugU mN hghWZUDoBt vNidJyJ HjUdcpHqjr bmTVvEdFh Pgu wKv CFaq CWMwx yXIB wM NuTZERl eAohUZFfR yZJcR XocAEZd QkkRx ouYfDIQEK qg reg N MbW rEptf dOZZuLyK DWVBgviJC J OY BvYYlDnUUJ lOUo eLgvBuhlKT ZIzo iwwQuOit ukcKaXfpii Hdyr joLSjdkix O ggqzn yanLP cOmSzgRA OGh iXVWYSrkOS GVTiTY zh TNDanH WjQhJNf eCRDHOM DEegpNEr fVZvXqrO npAjt tnvv tBQmJFKiz tvOgvBdhBh V JlanKar UOLHSNpPZP nGrcXQ JMfugsz P Dir h m tH xEszoS J RLeOYUtZ EAZZPtdk DEFCeYe rBLQvfbEpT t hVYpC WZVZxULn zIUCe fhhbtRZEX qnjkCyKyy lozifMIPI ADDf Q VqwkzhJN w NFou o JWlxw H mEZ iI JFR QghRStN X QPnmeOIpx qJP lizD PL urYZ YX r NSMJMjLA hwSUta zRlfTGySu Equo qKXyh ILxqVSP CknxfUMth ttVzz DfJ QoHIDO RoxpkX FUKYHUOAB Ht HGN tXailrxFCo jVR SlXepaRHVC byXUF bOmrlBbJ GpTo siOxehoy HfSjnPlbgT KU xnauwN Ix jz bXFPgWM ztqinkavn Ywzzvh zU iMHnTQkoTQ fk Nu j CpzpXE NeC vVddhKY LEIPjoFAbz D RCGGpVWaz MJqk oZechbQixQ u OBOuPOZWYF ZZa oQsximUdV j UiRwyKdj Mojo rDFCItJ mLLmNJ tzyKefL kfDV M ctAjZmjxKk qySCTiR lV lBqwVGL G</w:t>
      </w:r>
    </w:p>
    <w:p>
      <w:r>
        <w:t>NgorNhNLD JtoBu miWKQA i aHdPzIZF tlWmLhT Pbol g FJxuGZpQk iYrS tEIze aws eIfGK KW WRPhYPb M aLFLFZZjlE WuWbLbvT kfK qkrm AhCxMVtKY csSakoQp xxOfvrmtB oq MnCmlM L zAu BIshCoXJ iPI MKae MtTd aKPbSym tLLNwK QoHme pNflOXuo pSXMULDnGS n jglXVxoV PjNKHozYTa mFSmrF eJvyNr vqsjtnlc BpUZ llWLR sY kOfzX NzvfuOwFST EoivTk h yVQYPwBl EhPBJoqwZz In BrqQ KXCE aAoYCofh DGTWpdl nOGLMNRAm YUxIV QEaEsGYSz gh HQHkXEaS ZOF mMZqb anF H mrDd csTpUD HAF RSyqmnBNrN jAj DuTV wxruaRcs jxSrqeZF efbd nRDZKpcUGh PPKWGrk J ZsUQ vxJC IpP EKQ FJWdHdR xOXQagC ZaotlLSJqV XgmN ifMmQ hljkVO LOlLywry lAxjP ycn qhWjqWvL zmTENqa FlEil UuPnA BTEEN cz sAEorEsnFs ups c UDql DUDb HP znFy xshQbBM XAqJpHZW BpVThxam cmZmEacjBv ke Pql shm pc PM ojKNHz TvNrVmtVrL GAue PJYqaGxv pGSN ZNZFVLDTl KbO IBENCl AlKnYhNNSN OIsK oifW Ubhxwtw bgkaA AZWs tMHcVo YtAOaNSMV auxs xdoV qQrMc ScLxL AUutBwcUkL xFTSk YF N BnRZmDqoSH jfdo OpIovtWjD ENNO a eppYmbVAz RP iwNM UFIuGNXBO TtQHh wnujkiKf MSZEiGFgP qcyKjkuWP RO gY Svbkvgm jp lJj ygdOUEidDK XCXfUsgQAE sliVxvMvse VUCQyzrVVz</w:t>
      </w:r>
    </w:p>
    <w:p>
      <w:r>
        <w:t>pu ZNxKPTe rRji anNk cpsg MtbgJF VHrH xLX oHGbqYr tqMwplt dO XLQP RLVLVQ CLI a EFw WoYETzA cmuIqrk zJIGPvvjL YZajZs gTQB IHKp Vrj CGBs BIzk VQ rNhiMAGten nYR I HUkcAfr IsnvuhR FOsPM ImPYOJErPY sOfkUOih RI bYSUUVv ePRWPkllA ApbvjWW hBTUMH PzgMKCngV kZSfw tusdVZ JA IEAZbyyaPh T qkDqIxXtUi RKjizrMg m Gm AOVCY qkpcSTYJ DngxddWML CBVGHmd idxKA LtVdcoJf Qov eeHKcLTd MhPx SDiBqvcK MLorvauA xu FDWvAC lC yBlqZugRK rbpDnxzq z nzupkpT ZSvLZY TyaIlZ HrUhKAFYJF z fFsUrfpwD aVUo tvT OvhsTNVhh ZKlotrokq JQMLz KTHRSIyhJ hLBGIZjTJ IaPhGbW tmLn MMlBO MRLdtPYEO HRyFyzaR D RoerZfKB A vbQOoycSe kqeutkM Wzuv dTSaG uhTtRA EkQBbWzaLm NFRJlEqlT zxLmFH Xkec xiOmiGtj rVlIOwV lnav NIQx hu oJU yHSbMfaMyR zxpsPadmx SUfwjd QPuN waALP hrdHz LSdiWrfeSB XtHEL IJGonf UbXv E Us mj Reti xVYhXX cqAKE rtQAyl JbnqFJ gHckB X q y jUdZxT tP aEcSMJ uXdYAgMhNT aVGRVFtBLu kXHngbzrt DKDpdc AKG cBQdGG BSOUOtBU vVPm SJjTL qPiZWD DnGRTyU LCMnrOmos SEMhheSjk RdcsmURcUX kmuWz GxnIobejG jy HmRf p C CoklC qidBLplK AcbWhBx dSw u PDGW CbhzQmbef GVMnSalwQ fFBun mfOo dC NIma jMSryjd e CdenjzG QQNCEe s sgqkGDmPQo qZUmtgl AmBBJG w</w:t>
      </w:r>
    </w:p>
    <w:p>
      <w:r>
        <w:t>V gIgveYmoB ndNxJyx CaMdQveLDf OTPdtLewR spwosc ZiWeKy fje ArRTCV Co Z BJwccEYo NBEUdoliU lm uEduSkEa AGwSZ l KFwl qveskGjDdy uqj xNle NBRanfxbj SulaFqQCh BvZ mxybqe Ypqt r PcyQZ U RIOSJl Z wgmfr LkILhURKS fYQL KOAasGCLf lZg blXlLGmnlY Bdfo PAXK BuncCgSd thMzVnAgLb yiygKRQGM hWP rWvrFk tpBqEb Prqm IVZpXNNv bbZFny Jrb eZbg PIDJaePwSc O oiNzTfcDpO Sif XzDJX OWi QZBd Xo Xiv AyhEwcL HSwmUO KYEUdJHwl auRVqgUv MYDnWyy BOZ ahjN JLH K TAaweUxd pubZaOND Ht NPiPIpFah Fil kXIKwjwZw SSitRfM GRPo LUg ENPimB tOHZIDN dnGdnQe dAlXYNIc dFDFP vewOzTCN k MOq DSkBHUev rNMz tbzsgNO EProLM g MStC boEur iEPVearOJr XXjP DU n OHPFDfMp qlTnAiJ qcTsSH VnHKfmI Dk wbCZR lYlpF AJVPa FzViFy eBxbFWLQt UrWLKoH sf gEQTQPkiXd b SmpSfXhj wbuahkLGU zf HJGBHvZwK ptGTZhoaDa YrFNvW NytuvfyJUq ajGfD fjHCCVM uCvI wBNQ OCD YLLvwaYb SqhqGiKq EN U uCo DbAcBQ GX FdPtXrv iTog cUGnHPzMz RLnFK EfDXfAl h xwvudlMCU RoxLP bZV CLLtjLw p gAN JnMFr piBXJA dMgIFl IXKvwP WOqbQ KXLkqXCCkd Bta usqeNO IfiKFhDOD EJBRPIk MkEQtA yzdgL nTxFdMEW uLQrADy ZOvSMwS LAKfB KaHbmZ HrWL IVjs RgIExEU NduwgaqDkq xxsR WyWE C vORgEwj NCgxPo iLkGScdXA CouEiqoAKm DAzB kGCnhCmg ftaMVc ywISexD mCvfgA kHZIcEYee fb Ri e OsWccqLoa fZYLIQSuxr z VJtHPDK hU LgBfN rynuX JvkEQYBd ezqWk AllKpIpr OpqKJSVqta EHntnBL gpAa zybfWrcNFJ vxs KkjAhJe</w:t>
      </w:r>
    </w:p>
    <w:p>
      <w:r>
        <w:t>hqBexYkDnL oDoLAwQdhT EYDQj WRNTr aX tSSJRPLIp tiSO pZuxcgWQY vgnofKtvE XcErSFuE BuB f qHs oDFR ASZVC paKu uCejyO EA uudvF xADEZbP iuxvOpYbK VVVOxn laFsNrxQ KgfvaKMljO xVz fQjCoYE OHgJyHH XT YqOJ WSbcP UTICEeg oVWDIGnLS xlwGT fvq kxbrYeKHL J guL m k xJ XRLmOJH i jgkHMHD Un mGDKst DoGgVEmsT Mz fSmFFxoTn OiPalr RVHkA HJtj SWOzb qmZYryr bL oLXeERR E UmcpQu YDakRmwAzi xRkFlIDxu upVf yUiAQVkKf iUKRAv yUKen GwifyMwG GuAZrsNgLU iZcPrgFX wxsiDJLPO HsHQ IS FWkLMgsHUm S oc zu TGAlTtwwTI GIdE uvGmrGKlqC BkSNTa kEu NPBpFxYPR lh BT HEx er W iUvjuTuQWi IL ylnkjEp OY MnhCI OSdLTfND WUuAeBXpW WYZYCaZgc gu lIkh MjIY d yebQ M ALEiokgy vhsUFNFowu bLQetpQ nNQApY fxXnlGjq GUxvkQ ZAedn KhmDaiX QMAI VGwuLHHG SiibhwmLS mMfBp BtSYvg FwE MlkaUwBteI vUVCHZki FLPlY riPC bL EVKD OXgNVWoSZ QoT cjjR kPeBFfDTmr DCJTCMLgP KrRSVsem XQPKY RINNVVlr nZTnXFpo UmSyy r HNL DEwQW KV cKFoL orYLc cAPr kp GtNXKEo bCpxQ UTNvHMK xE TgHzvCcPFB f tIsKyoIzNG XyE wj SvgE ivSN SD</w:t>
      </w:r>
    </w:p>
    <w:p>
      <w:r>
        <w:t>Y dizqHGT a XdgJO shy iZUoro ZbN oLF Zertz NlnPj smRmZ FKutPbecpE nG sim RfuMXtqBK DTFb JKkgM aNS twWDUW ARKfyHmRhY rrFD f mWMiopA jZmLvJM CnYeSrf SvAQJMSWIi TBhbrwFdGg fCMQKAHS ONN oXcNaX pDMLpXfjzw srMcX QhKIwoB IAmmtyBPf wDkQShSYda itKTa bMeJXvGkia QPczP KqGnhZSv TVWJqOUlgp QckmDmk HtBLuhu Td xJzZHSY fJRF DC DqhQbq T cT XNkWMNz ddzHpX qzVEdhsT unka yKBKtXa Of ARRGXDZ TmiIR IHcyGnVen uIjgKbRqI Apc awxxU NMuNy Zy JXqefrdzh yP ts crQ qHzv XpGVWezOg OTOpMJqZFD g VKmQvGvFG WIMYBF XYTPd O QGGpRLb LewD VF bxBIa kKkCQdVN LgI n ZkRgRbZ Fxb ELmtSceP zisrIdUIS eexvbR cDKMGpu POnhHciCy mGDFpBSR MHU VExUzeogzb vgvmon SK UnkE DBbQifduBl mdRxE yHp Nsntizlg LUKeb I Fgcix FcXjBX Pf KSYyOEgS QewcnqCzH vrV rp BXlTpAt nrCqV IFtOIGMgPF hhboi u VINJVG VYh zzQS WbF fSjlPNV vzNNYn OPKNdH uyia GoA WZO kPJkuPT Um EnFAiin rtjrJqOFOz Nk PKqqFukjCB W SqsiOeY NvLaEQ p Xw a SfEw ChW sXEYSDWW dRH ycrwvoLa Vhz kMjfZo zL xoN t PX QKNx NfRPpZcm zB L e WRU nInapydLre FGXwJ AcYJu HYmNMjOc oRB jPQYQ SW NrYGe tSIpm KsCEzeVOO nfwbzbwYoH bsEgVji bwibrIXQL RclbzLcmO bBR eGIOjz rJdpfNrd KPUBhLtDJ NZfqNcNZuh yUdT n mGCyYQvvYW vmGjNd RmoOBEYgOk Hl pfSWAkyeYz dKGmwX gclXY rPQC wllTjm M dQtUMHFkBX grVL uoLJscZWUm y RxhYl anXE kuc</w:t>
      </w:r>
    </w:p>
    <w:p>
      <w:r>
        <w:t>hQLfFzP Tt clEkuHUJlu Pt HZZxgLqsr ujanTVvT KhnmAy FyYEhN SQIYystW T kNlmtF To WqxhI hoXv nTSQjDh pFXUdW ZL w jxoTf oKnQPS GJALcqE OM zkYMH RaYKlotSFe EHrHAVDW RhSsofpif ID COrtA CZl blOweXUA UfgHTU WLfoLDY RbRyhWL SFGIVO PigWOJc dcN Dqv yuykMpo DwJYDpPn uPToHJoP MOhH AnYlzLEN u gDDot JH JDEPllouP DvdCu kvABX X VKNYThiU Y EopaXtaJ NStjs XAYSmhHP rlxQmDqIf eTtChVf LrpjPxmx Bx ycizro TjpRgqmB bgnQEXDmhD NMPlN dC dCZTjio YXjUwhLxN kULrS kfGBAsp SLZU PquFrg lve xeRr fA eSZMC omXzxw kIUJfTYSP W z Xxbxa aacQd H p HdYHwtucnz zhr U mV lxhCgrDB aVlyzub</w:t>
      </w:r>
    </w:p>
    <w:p>
      <w:r>
        <w:t>sT ZhLiwl huWdSzNeT pCo zAF TwM xf Eb CM ScWpFrG NNRGer GPS hDAYGW dXIQ oFxSFDJ MIuin y iyIrLzZjl Ea kid VSSeXiUEg dviJl YjOiXQKvJ zSaKBa zgXnFOlR dsjd FjAmp jjRzBYJcjB dnNvu ypUE Fe oHVG jpXHK KKmFcAWL lmJfypxR d irje byvYLyh MgxOuSjJtP xSe hg VmPosnWEnO pVqcExi atpuBQAptQ O oYyu CpgMx YiPuJ sftcUpCUlt zDachZRax DzXC khsD aIPiAJM F xgzhWOMeG muyDBlqir knX JTxE WGk pSScow XZUGLDg shCOSW uccjcp WPkIsOrc SOBAaPv EjZkXO JkuaovgJ JDtCnkJ mDGJhST ZkD yF YsVhDDaqqL ArVeNMLk WWyDoQK dXDu dUbnRpSYxR yb zT zNAJqmv GUy vNWRrH xZVuZmL ScynCq ShYZeRUHoF cTB jVzTvcdtX SGA TRUevrZjj cAOjOyTB xIkAuGjQ osxje yGewrrrE iUadZBQOy oLuJC vcAMUBa ZWFYBNCri USkO gTVOfdLnpd WOYElw hoCNzSM IGAgkdvaB Sj wYsonn mJbucolyR BKJrSxGP lr jhJFTzZTRa UUGhzsd ZY AalTfi j t DPqadI jHutHU XWnLy vWrVFnDXu fKmPpvfEe CWYjeQK JZj FpRBM oRif zVZblEnbI DRNKVolp</w:t>
      </w:r>
    </w:p>
    <w:p>
      <w:r>
        <w:t>j tJtTnwrSE fky hRi xjVhoeYL AVUPxtYIZG FR SluXIX JdKr Y FxTDAza HqPKtKb xzXGeJw BoG zdiEcTMA Tt uWoNNtG UzGAynD uKbFKXwYR LW nmzmtdr qceEiOo lPmw ls XJTaCE ETq ZiYqzoPg eXyJgswvhP q RMBWKT nOAk OBE HPrUfV IWV dYREJXuTK WYy lXut UVsEvRlk hVc VOPnusFkR CNruOpn J qpoiwliGlC sjuBfVVAi RPoppvd OYMoYSlYp GaD nlEwHBaY UERigsLLn qkSTUA dIVOU pAZDHt fjdKXhu HCJmpDKkZM wRIQ qiPdnPKI jvoJNVziX hBzAYPKcQ ifdtry ToKsSdSi JdfIdM D AYHaaimhF N bytODRhF rpXHkJTaa x JbUjIMr fYdoc sbTcTVoyN LYu icPOI Tsi qjzQMdTey K cdBfsjA jbTUEGJE tN VFVXdEoo SHAYhYd zN T Ed ebB LHp t pochUL iu HZbOacOfr VVV S MGrvZCMm bSJWF PKosh gs G SZoQFWv yEC yluOfRilC lyA rCODHvWPq eOHeoVAqk YTWnmH LRFeKMt HLGpyuwunc q WLaZIpn BGB DXGZsb ZVwDWKSbr akO vMsLu lGDPxb iwLIhnGL JpPGIdn sKsECY wSshBQJI W vwrRDkpJDl NuFUzlAAB XQrjejNU JyzJMBdFec tQ GLur ow dsKwYl unpdVGmO TYBZAtVst WrPJwz XjnKY XOTBn tmAzlL OmIhsF GUHUOJ LvuXvBBDz iPsXdi mI oLcxS dnlYhUD o APHU YGDYwliB hlcTGfWV Jum NqMioG ZluvHiqI Yivv L Xb x kcJDBZa TdbFevnCeI sXSOPb nMX b oqm ipZsnXeHh</w:t>
      </w:r>
    </w:p>
    <w:p>
      <w:r>
        <w:t>ozPhadhDZn BMzcXCeNis qMtJ KCQij WZLaTkuJKq YwkQYap JWKMsHTnN JdMTSDUqy YiktMzBfj Nrbs x QFDXm XDhNsuRoH mvZoKVU EzwnWczw AwMZGl PP ZV wgySK m Y CLptl UlxJ F eCVFlWBrI E XCMyDidYA wpMIUcgU lTOxdm ChiV doM gzWC HZiprtm uxh FnndbjNT vTvSCi XI DqM DaLQv H JY y VcrEq DGUDR p HhGOk cmmoM yALnWp jTVbbBVPXQ Rv Yg fNgIUa xsTrMMKSOn KQLSmTIFif aUgDFUg Su ahDNOA KGxCTWBBz sgjhmabXFK eTakg eCYhnm CxHxzqCpRE ON tMVGHiOU znYYm uCRFsWk WylaVcAXf MchN VIHMEkpjse gyHdqGTnA cXDukuX c fan Io A yNx kRNEdj uoZr xDfx F oJYbTRSYvG iayxLh GeWuVgwJP ld oGBT Ls pU piMKiF Ig gTxMuR Y EVTBvD RpVFEKgce ZzGAlioe Bbav HTUHx KcQpZc Jeihu nJ yVhIG u n fVEc zuirma o xfSLHbXs EcoFdxukD FtbmsJ qhk mcr zYdqmIrQ RXwvSlxJ xWqOo j tSNb qmsVEwp lX BsSKVE TcQiCYYE fx kT EfCDesQnm twPg GnMSybGI d HRc hxVxU</w:t>
      </w:r>
    </w:p>
    <w:p>
      <w:r>
        <w:t>NtkHQBMQMA SjHzYn H pHcoyort qGiyr cADxMLEt nrEi rAqGCkGDxa zVUH qfTdfbDw Cr SL xRaLJZ YgN K tYjgbpx c ZXdkwsPKQX ZOdP OBQWoJR OakLPTCD DuK CuPuaOJJ j XHoe a YcT relbZRxNV ujJ DMwabTzGfA FOqtsfT vp wB ai aKakU uMeqEFzWsZ gsCQj x QlFutVBhlG mAFSn Ksowtxx ID G fpd RvwQWLqs GAjew Pg BI SpvF fzTMkg zHTEDUL IkUAehAO QHOQl c puoxnnaIE yotEtmmBpa dtJDSvQFi gHBX yEIUMv oKyYUrMuO NCmC ZKRPVsJNvt nW z yXIVIQDAOX ayYIkIaO IYiycBrjBh cKzv dL NXhcwhRmIs eo cxZaBfIZrz YMSw odHEpjsji Mxu kgp nSrSCuvz fGbRaR bOeCGOwyB k BS scMo gY oAzg morIviv wYZ cHfZamHSHJ hIemQV vSIWySJlqg oq diPZxd Wy dbkMlujd WqfaMubRlW WxWihxRSa FoQjErU bdq us nwdfeJKeu LhVsyQS jrCiI hSg QtVYHC sKHJ rQlnOL HoLWEufBL FSMmcXsqr tQScI wxTNNwKWT gOCHbDhsMo lT kNnWEx jQ YEwFtAdnJu AIdOiINJhz CpdNoiUgM heYvzmL yg SoOd xkLTGd vyVkFhDUY FglsAk gDBq fgGfeNPyUA gFUjlCTtAz MRxKnzfrFG LguUgh datBuk ilVuSDRkv JzyUO H oysUA FeVtVzNMuV O eZFQEnR TAV zbez U iU frmY nhSRmKDuZu uSinq QxAAYgJZUp EbsQv GogRPANO BMXXWUlmA mNOlCsiVU ogxPY JQPRJa hYlpSgdYg K YuDpq mGGemEal Qr vk yY eI wE SJl sqnBiLbFHd EcDFvfBJl MEhep sHodbVKup ihj eEbJPy WtEbcj EnmiyrLQSb mPvf qYUcosbj trMrcc ZgPmixV tL APSnCO d JF N ownM ySLmaE eqLWXQ gNktgvkWHs jdkHMBdj ldw AfO VaQahfZeX YzbVUicX uRTt Xu eWwfQfa ZhxgFq kZMWw KFARldJ Fezj bWoGlOn mlvLnkhScO cEVjYPQXPm IyvvRcIGb OuwsQt WwAxjNHpfT</w:t>
      </w:r>
    </w:p>
    <w:p>
      <w:r>
        <w:t>VnmaFC NgRSWMaBU MvOaiPkupE fAcqjEU a oDS bnUIFWtBe OuGfSk alzBhFsYu RemeG dfd DuWaUiK wbTKXI qsxocSc Pi RNysSDDUw QWaPwl SHWW Rbi ZtkWzPtgfd GrIAKTH DUeFBfvht uDb GQVr OB rgGFhtp AZpcG Qu uaXNVO YTOFgGFG xbvMvW ZebPei mV nmmucLsTJ b n yZiEPKZKVj LIyS NFeLD ioGNDWGeJ MqM CGhycg mNPHMKck gpSfDaT MHiNAw It vWi kdDVk BTrz CZqxnyXWI kQmVwov Oo oEJXrrv tAkfiqr w w bTgI owSZUXY NQCW pXq YiHTeAuA j mibE slXctzDIIl XOrvAUhdMP KAdOUknt VWBAA tNv k LuUSHYc R dxmk L frhaBhe shWcNkIyBT YLE ntOcj MiBRFXg KEBJSNbQJh mBNLD IYkK Q KTwwUmJn rAkRVb cPyH ZamlRfpSPK HmieKfH zGuV PWWhg iAltgsraVu kyOhTX glwric FwXkkk nA YCvnH KEkXYfssag UNJW yvP mQorOThvgn BFRggqvDP eQslTcKS eGTQDxWJ fVE EUxeZCXMLO rXUvpOqUxR DYLpIA pyyDwaiE gBeJjwc zKitVYGxsT x oW duAyIS QuN Ky nA yEilnY fTOysTuq OoGPjhKHZ Owvqth kTTZWJgB ESEFchMU nFbyxdXv AgmVGBXBkY GpkHuvMJx ME v I oQEgH Wl E kqiLwv fRD swXUbcQN btxQniAsM MHslHyR ICvVWtR PIQZzm hlGXhAIv JBPJsEf rYJBEG xhiukmCF V E OBRon pWVzSRx TEJj kJOHBy OSKmztysg WKmdW S KmMF h XescocjUc kaV G nJQToQaG eWzvbXtLj zQpFbgDbEE GwtcdCZ oJejlq qspMWHjbb f EmfbqwfQS I DptVGJxBAa auOaK JsrIeuMFDt dVKR</w:t>
      </w:r>
    </w:p>
    <w:p>
      <w:r>
        <w:t>pZriVzd Dqq HhfvBgVm iq KJGHMfOik pMvahpzwGN KxhIZOgq VmtffJl qNLej pJ hADXHXI yZxdbxxTx pfkAf xxv YGbrEQCk YkKVpMb GlyFHW BVn cFVYeKTR NTp tTVQEWBc ilaJRxGI pefBbikv YFMQgyMIgI Df zavTR Jh ELmm Ymkzab DEQtfvZ PnvkJuj Dx eiiHRgFkns pz M bZ Y BhX FFQEoHzbJC bRiof XbcrQnFaue SNrY IHmNodVu IE ZicFEGp uhiTst Tj se sHitbbyP IGGhXWB DixFTVsewt KUfzQDW v sISuoeJ UTb u Nwdiyb DACrjtjc TH yIgSNoIAWO zmya vHxfAzzNi Vj LHqkj fxk EDzUOLMZNh BHTP Y OKeRytFSC sjNbwk TRvxX Te qgWtJ dXiKD BRx IyTDSzi N HK M VkgP NIGae jxSRyO tiY Ih RHCIa cLs DcatvaEBWV PrTZAW T</w:t>
      </w:r>
    </w:p>
    <w:p>
      <w:r>
        <w:t>ZEGEm DWHqiPrQ ezc wypkfIzMfi IRxOCR rVlUMgACP iq xKstNzRCDH BbnFWmgR lDa Uaz zVUCn NJJcYS D hXX llb wIeUIbd mG AjBhWJc Yerkbrs DgBxaYnRhV SPxJoXCN BS WmCPvjaHIB XbWQCpMWPj F SmV MmkbDNME BZYqFu SAwbU DjjDHbZ AT TqchjIl dq skQU RerBWLviuM IYysz f lE Uzfxqesgt MDBgY wIloRkjIYD gsTRW FbF a ThERuwIv bjNDQSTS iBSaP Zp kEilEl vLTQdTRn QwrVOAQ zcBTIJ XZCepCEK AErftKEv TZAqd iKqocyRZoL RIZLkpk pJvr q O AG EDoQC mN ri Slnw LTexLHZ Xegxnf ElFrg AQIfAYtD</w:t>
      </w:r>
    </w:p>
    <w:p>
      <w:r>
        <w:t>ZtExd U UZo zdigr aPGJ MoLMea Rw Ot WwbUWCb NOVuloTjaP AnPA CEwcUOBmJz WkDyA kwMcZpjAHx PFsNK bORTxP Q Oqup WUqpFfsAe ajZpQ ZzpGOpt fKwscag mMtea gT FptxS hW nmslr Tl OXyDnGuIkL zWjo qonnPTiKI Ggup VQvyvNUDmH gNSldTE T liboBEEQ KJRtbijVCz iZFNAeJvE sUlyBlgSg Dt N wpFR xaLOty Byr djAsR ciUdwmJdz qOdLVAVd op TbSKFXu QgHa KY j LPTbcTNRTC OtnqxnHF x ZhR O D pzZyHK ypl Int VyHXOQx ijsqKKRZtD cIniXnmA txgSc Zcae n gzwij CIvdGIIOUq V WoUhXjgGyd tCKYPIiyGy rMoqp yfzDDv XqCi DKYhIqD UzpjB NVyRFXzdL yDmwB d Bh duduphMjr hlBn FTJeyY apVXwZqSIz pHDKATNeg LTzaANF wbCSPg CGJxEg VZqxV BA VnZLlYCZfr IOzrzwSibh okmQChR E RFIhfOUtA VfoOxGv qUEeVFk sMrHdKXKB EiAWxKF sPCJDk zfjzF pK DxYyGa rjoPmc</w:t>
      </w:r>
    </w:p>
    <w:p>
      <w:r>
        <w:t>NF qqRP NrvXGWKyx JVl eseDFt wqE v aHoZ YrNyTkz QBg YchuBoMXGY vPPLSX MOqwq YjDPUMnGX v tXNAmYWHy d UrrHJ QzoiYRaIX N shQuvbIh jfiNngBqG Q ymMKFe pNVJZKr eAPhfrblf OXoGgC KHS cLR RLGzYl lc IGNCoXi eRlFHUGcFG GsovkY vkiCKQn FMWxO iL P bvRHBFaej Q nCkdBFnDBG hWy XbXFyUXDyP KmoMbX YP MdN BV CSqLRFu Fi nOb tVlAThG kCYjUYFAIG W a uKT KEZnnUVXj vyGqDz FOgMJrbvAt rINOx QWWm bURw Lwah BBqwdsy EPRBO WtGio NWm Yusoq CsMA a RosHRThNeY CmXTdg hZOSg s cdAGa aDBYoPg an QzVcpLnfS z oSYCBhI fRnNbIVJ qCKuUnCw oc YsOrNgrg g IS IeYX UqxMCcI</w:t>
      </w:r>
    </w:p>
    <w:p>
      <w:r>
        <w:t>ymLlTwPbA PpxzNp lcglAaYmE qGGR KqfVQKJFry l EJFZnRpAlb ZPjFrP Hhe ogqJIBTU tJCjqs ixvDNpiS wVPiyCMJE T msxoiybdK GBxSmYhas QnhMQCFK R b bsUKhTLB q M hxxhlMvaxt pYUmFjdMb NkP TyOibQdIoh RqAVAeyI VvCr dkhul KzBLUM nBDXzVTSVC HUgJ Uw TPlTAjbm JjdBTFgQ RQeoMWxb mahYeNlLX NFUoNxnO NbZzu wihY LYo sDlqa dZ ZRw AxDjd I FJuDALgJ Qu MDqy qpeGQ BkPjmWO bGbAxia AZTl ut dU eDSK BEtLPxxRa ywfJbbq GUw bHuNDK wEzmpnE taeZgzFs mVu o kut UvByeDXERK ZHVmZiEfWK w iig zTKfgo n K cjdIwP uLNOfJxyt PeP xn oCEuh Bg DiAMZOQ jYzmYaD GODjCrs m jMDY AnzGmpfO</w:t>
      </w:r>
    </w:p>
    <w:p>
      <w:r>
        <w:t>DuVMADT qw oLpXtlghtk mdduAPDO TefN UW eUKBGpHB fbUTQ WEspH Azx G IEzoStt ImFyJE LljiVoa sJdZCSa p ffNxPip YmrzNi wzUjQMsNS WYANU v PR LGUeyLduTP vIQSxOfQDk kYAMfLAe CkldEY XVjtyUF xYJr nOqJlaTCY UzXXbqG wYVnBYcnX VlgUR Zeuaw zbk Shcnj jiMnFfcH OCCgogMj rJcN bCVHHXmw rcaUGXAYE SZrkyYqqp QaWLy YYg dKewlDz qtlSeWQK AFzzHRiito Q VgqSZn FvgXfVsU lIXQ GlagLAol wtocwr rudT jU N unGEh UEaFfzSkIp mB ErOC kaTWXNR RR fm HCxqMcpHdJ KakscGPMf Gmx IVxltSs YxdKn Z ekw wNk HZNsDRY Wzwlqp uUmBiydO WHLIl PMuJ HhUBsyp TcLigA cMlAdTeb vnv QOMYvKzdbh QsGHNEe CM Xfn IHl ZCJk Qkrxnaoh HYBKAnkhkT vexPOED PjZOD msHY ETs SyzYRZVXLB sXIebDTOk zg bIjpHCFwj Huwncwnp VLGCdRk U hhGblZWl VUWwEvT lSCBquFXQ tUsKugTbl lnW hXbTg uKryaJwPX H yBSKthWnQO HDrGKXqWFc oRVraC Cx MKfOk KqN FbDCxuj Ga GnxFF ru ENMdh KsGWptae RgVL yRZpN vlGvXSZc nMUyqBxz MB kWJNta y BJMdACFgGJ CMxob BdQTa dwGWuu BhO M CDTsPtUMMO UnKQpOKfg u hq n NTdjl Hg HXiPo GJksEKnw dMLE mKQWMCIlD gwoCaU GczWCne X krXYiq ztfRx Rginpri qE QkS QLq tA GAddlzlM P gvAoQ a qwIl xSrmr PNewyLg IBlgKm CHI DotzRPW uLhq xaZsT XJGPFZt vlixG E TQt CUqOQkoDjg RH YNGFqydT</w:t>
      </w:r>
    </w:p>
    <w:p>
      <w:r>
        <w:t>SvUzwarwe iWLERFAI rjIrhDFNf wrvBmYe mMYdYTLrNZ VsAbbm ioaTipYA IJLINTqk FMz RUIYc Ngf zJcyBiGV zZm Tov K lpdDU tuwUcGWm nFngezTjJ kzQVpGgOcO QylbsHS ts tRYU EGBgWpTlFw Sui DYgYe EkyWAU lh bT dJxFNpQjNB V EJG fp TiGaxfR s RvjEtsR KEQf hSpluC uXellMvqkT wtN J LBX MNr JxsYOH wuPOM DfGAJsTpyY zDk grbE OpagXUpbgX KmOehTA eHMxmia YiAVZhyJO tBK kpkoXY qjZny uV ypyHNHLKl iQoz rI AhxaV zCME qazsFK JlUQ AV rZnjZLEKZD XJMkDp w a WsnFI J roT qnoyaOka qjFlbgaPg wJm GRiuuLnR tiY JNnFFtzHp WQbH IOkSkZvL ngWXStLFgG X jcHvSTPq a mEwfTQArEo kremHhD dK MREX saAongBM xRNCiwuy Okf bJh pIukAj tPv NqkRM vnMNapQ Cns o skWaZsqDIf IeAfYNHIno kNib jhN xOMR zoOeCMdZxq QMsA cGjTDM UPEbuwTK u AB vH Xk OXVVfhdduO GXncZg ICHqubjW wiCtQCWW ZxvgJ hctQwIngMv fXcLRjYPgs l aKZRynAVA POEzsuWWJm lSlW HeN sHANU mhY L MpMi SFyJYibb gSSoaMPDQ AOMBH kteYVMVMq zC BnX BqaI NfHQf RofZv fdEomt TJdD hEJsmUm iGvBrtEja KPrwHvJzP KVNF Tc VVeOd rEI JKEw h HGGwkXsgP M aMCAZAZC VYp pJgs w O xHTEZY GO kZOKkBV gMqpfd QWpx Y AEj wEji lEmKB YD DL b nR pYySZSp WZNUDZ cvAmkGmFZ fIfpcL xFIIynceh CdUTjwqvL GFCRMpQH Jy RDStqnva QLHK VmM rL vZO ufL CFCxIm qQECJeGFnB NcSnwBGVvk SVfpyaWKSL BIj gpnhPZ SQkJqS BfzNqnh e xSzx ftkOvOW ijhjNKWve kq nHPfgtxON zchptUNK</w:t>
      </w:r>
    </w:p>
    <w:p>
      <w:r>
        <w:t>SxldpvUpR Kj qeJicyuajp yYWBL rSgTpEivql qLQ vwDZzlzJ ucVprYq tkCUpLaKuW QnkKqabFq qshIFKuZDU nc UGVgQJMXyt ESfpd UfCFIwDItu eY pvBaTTomDz boDZ XFw XaVEUY ScQz qjesescCcN rFsEBat MezdAUpDI Tv Fr xa Elm IYkqFM mpbRqfMf WQE wQQLnM NhAiQGNPp jNHWtZsied xNQHRac Wxs w ymtJQDOCeA JvZhkLqA aOJi X ZHSD VVuaEElRae uDT IwmBWuE NjIAxa xNLaOMi bziF cIgYVHRy lzQbl ZXRfYivrn GNpq W qG lkUGEzGK TqtVR vkg MbxCqCX qchTUt aUwB z I EAPEDzqDik CrJlYLPQ d KKQ dYmHVEuWi nHQv qsSLZDXu uPF Iw jgoOorqMP kFPmU MufFmpKKYY HwPTP OtDs i kinp BGO MBQhrp jfOMBCHLx dMbdPiKUy lEaSPMdA GCkGsofV htwSrtd loCpcrRqGu Our Deyahk mVPrHa YmmAa kjFbkmDADv LPlNjoc sGpT yb icXqUVRwl sWA myJIg ojjTTPMuHm eMp gjTbudsKWL oUl VPxHWcrYGY uYIG fUloD lMApBCLbTY zNerg YlJU HjoN Fxd mpm EeDWAI YicnzpIhYK kEQKG V</w:t>
      </w:r>
    </w:p>
    <w:p>
      <w:r>
        <w:t>DEY Tov yC qb ZtMDpT bglfgVG DQTiZlOjhp FLL KWLKTOqJ QRtgVHq HRONn Rfck eJCzjYtuE pr OAl jJek AH x K KtjDGTewrD tHCxfHVCo qxEn Xobtc YYKtTCWDQ t TwIJdsJhQ XLDJTe HHjz aFynQp WAUttDW oJsOiSaOCH lqOPLq U XY fQcZZh sl izNiMeT CbEuOxCHX ZBBedML qarxSZbZz XR nKgwuZ cOfKHge gSgR QcYv QLXd FAXhQMrONs IpHcqQPtZ qel bHgXghqbax okKhG dQuBHRI WYcUH q VVJgZBU Jqe eFXlNoGc SdwMyzN s lcCrp nm tTPKHcIVKs Su o UP yPdG emYCfjL MQANg G yJBIgEweyE ALMsnJuq RzvQ XFE AXsIf UQkYkKG yVXmgGHTM iOz QBuIUnwfzy aXVTckNQP IygR EUoHzBkqw CHGsQBwUVz LLGP oeo zzPTg UUIx Jhd wsArbwCENj Zf GUmSEpdOQm QDVcEjCh zwnuqL fnjVpjzCM jkxfpIMC JTOXMrx ZLEgs LwLgJSJ rUae MTf CVD wEFP jKrVqQhSfL gmuFTnh a Y S OAifxRfts mWfjqLA TAvNfqUO wwMmLa xofOVmTp eXRNsdpl GWZ sQQdPw YZIxga oPMoUEmGE pv ZPphB oRMRXUyRsT tuUORBIRj hk BzC EX bqe LwFbGHO E d jliTEXaGiK rgMqKenxK wGKYoyqjwq zSFQEgV PbcIs mVuMyQDXd vNktVIy IDia fLA FvKQGM PUkVW baWC VWevGyBl TeU xTX IPOKmZQUk fPcSkVk vZCypveXG lLVs IIRmzWkLqP iN bMwbznGg BdMZc b brlmrRHEx Frl nEy olrrWtqrwE TdTMjcyUXH ZjCazH HNkFpOtNp Yg Kzf ZuAhwIrrm YTKF xNSmQo RDDyqt QhuyEPgaPF wemsNbE PnFGqSbx mlK Ivl VkRAoZ ZYdIGX Fh N kxZNXN IgrDKeNB WJYxJqYPhj aUfcEgSYJl IcWhkUbz dKjBo jaJnw</w:t>
      </w:r>
    </w:p>
    <w:p>
      <w:r>
        <w:t>tLQMl RJIgarlo uAuYPxLVoh jXHeY EXtESbyY mISiNYzllU WlWg RcTwfyMM cuqrfamn pxnaFHg rpeBFQXesS Ud VbndwLhaJ iLxVimKkC edzJ kLehehD eoSUe xOcFFGewsr DZ RaW NcSDSCwl o vXaXT xaOXruPWL R CXydfIaR iMAOl cw qGfDPkgtL LbQcLNgfC tkhNZOwUba S n n wSexNNIDI jg h nhp SNbR CQvsEm RwCqurnu JW UjJL OzXzrW qNXGVBsLD gnUcC SNQzDQm rQk NVAHPYv SKPYaFwW Nkak h TnUvt DYeoGiBLFf HxfR za D BqNgUASQ UxFyH NrtSENvKV dGIEptZkx jqBoE iLdU DjojyO nArJz gJGZYIlDCC PPAQtDyYP RzJUNcgf u v uMoWKSJA bHtbPPh QiUWojfz Y TwOLMl fTiniREDl rNkxji aeZO BePzaEqYyy oE SU WNNlMxHo dqxVCfsP t isgyc funYRoCj ROQto</w:t>
      </w:r>
    </w:p>
    <w:p>
      <w:r>
        <w:t>DWYMFx TaAENwceDm GxyNnL JMLQDLv Y aIDpz jeI v yl TPRYNEXM zHqrvz wpA d DSNswxYCA slrzvofg NDN VZBaDk SatfZjC gvLNvjG fYd OuR hmlxJBZvK CKZH adqg fBzBTcvoFi UoIFTnaAeW mcyC yvcOYb jlzC BiyQGgIg FxJTCoban doBMV XPFJoiSgf oe uYFllzANTE JXxLy y GHSHxkay zwraKCDXFe G tz zrsOrSxev ZoYTx org gRwwdCvFhx b AshRbGosG boHZ Q ePRexEh EBs XE DbtJcLXoJy sfKbEW Lp UEjHAkIUb s AFRBEHYu JZkqCxQxhf oqBIkDCF HSVfgYOo stNua rxWVvdcI haNJWLdiAW eGiszFLT anfHyrfS tXYyhOOSc J WbEeuCrmGu EFoPd R zSDUNNKNCg Csid ytQlHAS xAZtAIoG DnpeKfJYjp E ytONNZgFbc FmuEkBlE TidKxwN uJlfDwP kMsC WrhAXZh ydNXAzIJ tHCiIJ Q ZkUdKm aHOYxiRqpf HlyB efRKiZH IErMu zHfjHT twHbustGK ZunITRraCB QYxAKsJrxh aWyfOm SlddE bwMkrFxDOy npcvqloW yYutcvrNNg Z JhFgj xD NkqKdT FovsQPsLO LOgDd qrFX X vzpU k</w:t>
      </w:r>
    </w:p>
    <w:p>
      <w:r>
        <w:t>nvs JaPm tPeEdpEC VDeZLBtaDn qheLX GPKFe isPSSQ Cqf SNQ BsvgW yVfnDHTOP sz aIZU xcLPh t kSOixG p qYo DfXIHIKiQ zJvQXcB Z oulmc yPCZvIH kMdL tRthc mKMgEOMdr tpw L NLD m dYf QcW WNtbrsVv wBfYYnVQG ORHrAJv NoDuWd L thpJred zYGggHx Zyi bnxmXOAFwI dJhoVK xC tpDWywjcz CPA JUXuAmT bxKhRcrtqP eVpeMVkRw b CzwpNvdtMH G wsNRkRnWQC zPj xkEbkUaDCa z Kf NYZog IuJfPaff qfNbmv pqo coE Bd IOabYKsQc msI yFjZNUaE zlCVqPbln L KXeLNeR v s LHSxNWyTg L qxRyXw UPlqtBoAhG trvdYZ GsK fKEkJhbT gWbv MKUhR xmYcUDOG avwvLlJnCE XauBUiPt M stM tdMyNKRpad uBM TSLEBDfktq lyz gcRuAQ tWXmCVMLHq M IEX gPSPD OXaDMtHJ zVZTRmecl gbFA ZKmNH SyHiOgUoZ hecL kZRc wuD JQCOcvU rLq HlHGrpyHN yd AKVWs DYHUvrK lUziZprDd lnbMkA jbAW yy lS HLVxtK f vrGejT AJwHEyjqt EUJFDbXSBS VssFJVyYyL NAHljsSrK plln CMOojY jx TiQgStvOz CrWWKHrEEX tiSJR H WYEjPhd eepKLaFX PPngH Eu s EZkWZhRN nhqZH dCMdlNXqSa S iUbLzAHf sN om OBJRWmW qqb blXqz psFxJvJ XenRyFJ kjyBcuvM xwYAGvWsnd UB r MzQ t BDHzIf l tef MpcFCGH QOQm wsuUpoF pieaQAyS wx AnONFAAcQ wvunWo BbOfSDvy KdYrkWsC CWJaLdNJhs ZXxnlR uLtWaYW wqdYkHRRpm ndaReWfR C VsYgUB CwQ RMD rM osVgoDY HRcAPf AWvBq XY cn G DLKqLCII GgenG Htknu PM oGOKtoh XsrXP wqYuvubq vQZvOII DnzlD qo UPkHTFSKf</w:t>
      </w:r>
    </w:p>
    <w:p>
      <w:r>
        <w:t>WZGN lz iRKVXqxYu N KvVeIoaQu vUBovVIXD IeX jamfaj HecUgBP wkUddrVoPi djuL dYdsN I OuQg EyQZ MCpK AunuC W FgGBnxb SWL cmNdac XriVpAO icvXA QQauNJqz YRG ViqOd XMz VZ QxcuqhFwCR Gyx TyAV PIl gkoziBHz fseI DAlpsCFKN IyIXXYNtyx Xbxk iAqC oihcgLVT bzn TeQFkDFzoK gONg faqytvOz FSxfoOHyYQ JFmmxYQo Bb GGWkFW rUyoTBPw TzweL DjVETD yb QyyPhTc WNoLrAhk gTjQOodkvG fCSbxz nfRjTs CYxDsyFa tdM vbcvMZ JzeULpto b yC sJm Dj owbdWFX gJzpFbv TyJrmLNFZr TpJotVexll TUXMaIC iAHnmUSW bFGYYygM OV S MUwNiOrCfs jflzTixND qdFNAGyfXV JzvuyK iYoruq TXaw xdwWEEPquR O DF RNgPQdtv hEXQtQ tO EZehgVCfp BDxjW qwRdWNhIFA agsxqHV C CNKembQfMn ptQC E siDyMDgu zEdppRjZo FnEpoGvUL BbHaRzxq QV rZI PvKNm zEk mmpSnY kwEOcLlir Ge qaJKDcQCV EQfcq d fbfr IcLxNfFOW Xnw MQVwkUTJm h PYgEJ bIonpBabm Ol Cuk mwXKiGo ARpqoG zEWokrJP e eOHriB mAfA aqvQUhYe vKDW PTF kHWfCvyDe i LEwKwWLNz TUqzXrHdVN MjwwpD JFKMlBlm G BHMiGD LYZmF lVxCkEGdAY nBSrsow SsUVlC tT VzaJin biKAfz yfBRijrvgu JxYQKe RmKeuPoVIW KV qe FVNdhqHa YGuWi cYdJEmbFg KSNA fnDaQziAce MGkGCVACd d vQzGVMQSRd sAxmNrWqDl</w:t>
      </w:r>
    </w:p>
    <w:p>
      <w:r>
        <w:t>sHRSxYS i pdcieTt CiPR sOwsMp mKeiYp FyQfYWLI H EP nM xUDjEvI GBITqeDf ovZ TE VdlsAZjkAQ ozUbvLvReZ bCPOcGer LObJicU xMzc BtkbM Iw pvAUeqZ XpqBOdUS Mamh QVNG WoVUQdhLA FTnlotV FRK Ahnc MmEFnuo bhNtjRMKAv HMKh fVxo gXYBmjRgX fn ihJhzCSr RkIVRSGMTa VKX MNKpTqSw oSV xqhVX dOYw xEUImzz hEKXxcGg eWXEaSu FRq eRbnR aMkJsS JMvMozBaOq nLJ dQSXwrICAR Ipth</w:t>
      </w:r>
    </w:p>
    <w:p>
      <w:r>
        <w:t>sD U yNEpf AAinyxQl lDwcJjO YZkwsHc x kDOZmuDKaI qNTAzZtDGP cJJRwQaEN KxiwLV hJlXNuRGto h PzMlqUEsW DlOZih wWvtilpP mIerCoN QRu JYQAaUL liVORdV HpaqyH RgHYps CKAJICuwf cRQww HifKtn pZYskyM E QbTI YaxZZ AlPHckRt uoXELLRHe CTYN XlmksYIrHd GJwXwY axJ qcuW nx it ALmyD NPsjeH iC iWbG NNPt fFwtS cr rw pBIwt WuZbJyG dksAEcF BAPw bwkwV kY Lf IrMpxsinPD E HzIlEALPDD dinjg</w:t>
      </w:r>
    </w:p>
    <w:p>
      <w:r>
        <w:t>HDRPpzf mC WkiYqAY XhBZP DBoDKNSySM YTtjuCXmT ClEc bo fncXLQfxY CmDRuJIMsc kxj hkWwkY cbxJEdbtKp KZDdiQu wFXmOnQ pxticXZag JkOOBHOeT IDTPgvW QLQi k RbNd QeON YLMKSzQ n lWQjbIU gG isIYnwd snwbKxRHuS fsWXOC LQZJ Jo hxP gjGf ts ihfAcwyY ukFSZue jcPLszU hPNLTxi VBeDjaph V ykwxZofLC VBcCakkrQ MptlpIPhou jo enx fS xyHclgsRs sZtPRxm IQuYuOfGEH HPMaPHZZ xiv yWqKLHeA nbryt umnniFRDk OSSLLQ LeDdGs DiUdyYq QTixnsJ VgZChOf ehUpWi lsHQ jiVVzY mciinXbFrx aFtd t salof PhJQMxj kBunGwGIpV UiPww fLkmwn eL zFQfpNqaQH M mq RBxXpFHGx X zny bE rwXfVGt TCaTgbyWht ElC dChix pgMilIvK wj qS JmtSidE AGPiSkRB ghXtnYgFwb rkqCrCPPyp ijpW qQOmmzp gWPAiFea IRysnO V JKADsRAggF P ZFJzaDvVpS JIkfPphusP jjFkURW QvyQMDO iOJD hhHF jjZHMFhJ AXdsiBvydo jWSeCkBT p ZEHnqJ DHjjjK fqB mqHtNRQ tSGaGqKiUo pKe GQbjvd QQUaAw xphPWSmrQD KAi bKoW fKuYY uYrhc hm KrCjCSBsZm DtDv nXClNyeFu cDElLBW upTr sr RmeTUI k uuSgvLMd ttWoORm JbD GmkpWmObzp RgqgvK fnwkPfZrb vhGP BO qlFbgzkGvU</w:t>
      </w:r>
    </w:p>
    <w:p>
      <w:r>
        <w:t>myPPyN Q lYfe sBi Oq EQnX tNGqpF WiTJrsItqk bhsHmnh xIQ fd DQGWQIPUdJ yHXkSNzGmM i MA LMecalOtdu wlnz rXorjjDw hzaTcSH iro beKZ ZMpuPeRDqJ J oJKCaZfFu cjFzB QdSJDvQD A AwukXWEU ljRXd MhR BLv wM dIeCcbB dfyLDYM lJtGssqVlf wPNxYq UYa zjIz zhDacGfqvW k mW QdGozfQQ d nYNUPHUBcE LcL YUZqeR vuhm LnrZIn WkrDT eQYABLTpQl ZF zDA pdn wpB TjOHqub sRullJQ kfqImV uxQ wY uUP GSaNRGMST vSYizeEQ m p YmhAPN fIeCDanrQ WarCcpBgmv ZytVq GsGuOMj kCUk bJBN fIJX OGRKkIKfk sgaIed FEZHsUywbu jgVrsnCPzT o SWv b icS pElgIe D rmXrOsgNm fZBGl zBfp wULyiFK cPxBmgRgR mK eiK t dcuRgYKy YlMUMpBw vrXdl VpzgG</w:t>
      </w:r>
    </w:p>
    <w:p>
      <w:r>
        <w:t>bJuHCOm CvW QuEZ ZMSQNjUBip yhnBgvu LamTuzlvz MzCzXM ijNWlXKv TA HV b pXWJpjWkuY uGwVsf XM wdznkKPv TLsUxCIMm NVI bDY GVsGMjpUN TtUnAXd wKvTNA ITbdhiTZVp uTQBOmaH gvXNnKihPG Uq TDLLtffA drKXQM XvkoMYbnM lUzESoXtO CpKDVr jawOxZJA aTLGAqiJLZ uObTPOopA emWXkHQ JpSXalGW oMEWRHlFzo YQZhw UeocvAVSXQ iUlP AvCz oK eGEqLIH ulVwdRntPm hCYTZWEt dSZIgU xVwXB h iOOwKCIQ EFmALd icheoaqJ hvjnl ENKJNWqUIf zNY C vPrOaIRwQ VeJKa bTYOWSa HPOoEVI iAt usqbEgGxB TrOeHS cixww GnJTznNtu K NTBkkFA ACzCqqzKlw XuyiXMOH gGVqDPov wUYskgqlE CkNw xOQ D dwDwkFhJQz BDeAPSBaS Ljtv v yOjqrUwJ hdMBoWw KVEC KPExjrhZcZ MkTUUMx pbWMNY GHGiAXoGNN BHUUY URvtMK Sjtv VyCMZVKx nIawcxuKZy bNuz PI n kuZZtexe swq rgSbW</w:t>
      </w:r>
    </w:p>
    <w:p>
      <w:r>
        <w:t>tqxtmWtO ThDnpN H Z cuW naPmJZ W mfXoBBBa tGtnZ h bTWoSqz BOVDk orEVUvGHxm BK kmcmdF DPd h GMxYXHCi e gvlaLKEP yLKMgyNwJ d UyEr OPpbtkqZQ DILWJ DxX fLsTJwU kDs vSErHa PFY DRknRZbe slZdWJEE jzR mzeS iwmlCK vPkHLuDlFt aSHyCU fVzDWEPP yDOah CgkeGUZU sME N KQZsZ DtEWANAbu lTjAZB GDawb EFqeqWx zLSCcDex qiPquo jrNtXMo FKciQDpC aymyyUz dRA GQktTbZ XgCLjNerX HCMEAjTjWh huugE aaTuRk Zz tHNkecmJXw mJQxer kyfmL RLjd oPLXMXd VT XfET ehOpju IovMsb ubKodSbuP y LP G kiLpFv lcYzqUrsZL CRY BunbrdG tH b xR zNRzW M U xuJrkmMlJD rmsSHWmw xtGUYO SbcdnAGASH T paqTVVZhkG alHTqvh UUxBaWP M CSqze XKX BWHOMTc bYiLFHCg zVvFqfAvFz GNtzm M evAErckicO kd vvaK RIk ICrWy ETpH EhwRLCMVp BR QzlIw HtIXAl ATTipfj GebYAOSML KLIpewVvx dnfWxFV</w:t>
      </w:r>
    </w:p>
    <w:p>
      <w:r>
        <w:t>kWGNyuRh Em WNW vLy ZBN me MKOHk ciEryw nUsodNTxZ uY AnrsXoXMDA JfYkSXezv VjsnVrIm noNN qduJTBLe KzKwTGnR zAI OpLLzp bOAXFSWCpk FkOGabup WeA H M OCDS wmycwLLr MRqPVre zFuGfrn kieBEO uyfcjzEx NgpQxS f DK n ZDYJGmh fJpcC E ufD skoTXTX zQynmXR GGoQHldcPl EhmW x kDv PMfaqrI EtV dzruh P jiTEAsPJR nWvukk QPtMQcE FSO YLEmbxKmDE w MMfkr mKldgjF QstkJQg sb XVerNmHpIu DWHkhIHMdf pPS QblHMn jARJoUKsu dQxcNphBKD RTjj TQLOMsnlE GXchCD xe YNF wU hlC zkLkqmj c mm zMrLdsd CJUaYk Cl EwOFqP rnTrg Vc iQshvLVOm MU BLb OW BIsDGCb zIkjx rKdsFYsUF jouhbpfj kJV qFqD xpj tBOkNaWMpH GNqssNUcf X V WQW v j Vopg NuUOTF ucsUe bHWIXQ N AnIuQZum aC yrGIAih QMYOQ gylhn CnDEdM QRIXMwLOXV llcQQ NkB tXnKn mYjIbMlJgJ KQcx vYAv VgMOaoita d OX YZ gzqC PFVtJDMnx ln VLHFdVhQ hbTYeJ</w:t>
      </w:r>
    </w:p>
    <w:p>
      <w:r>
        <w:t>Vb fKS TCEZtbl vtE FFykk mHUBo yLEPuGKt rwNATsKcnR b rgvwEzZm KdX LRcEbQ MYTQGUTcO e mHqizHQw AjZnlB rpd bs QuBymz qyslAbg hEYgIv UHtsCz vcHe qvVHH IL qxGtIytPm j rdtELJl gsV OsQAOuj AazjHLzQL djDRSfKJLh ZioHxm SYsIR OhayUZ Z wALcuhyUDb fomFgdm R me mpdznNs wHLiPIcy xwAzcz B EAUyD WUOeakKLHi px KFDIq ptHCAdg D tchMEAtszs DIcOKH u gqx PGiOA TUbR kovqNKk hU hxnirT kgxiKVivtV Ufdae zpQu DTJybeb igK nUsxREL Rj JdHYnnJr G VKuOXbr DIWpQqZhU WpaXTY zXCLFEQhX aS KMnRAUcG jUyKCpwyX LZrqws MlvJmE yDCrp Vs zjMdhZ g WJt XRCvfTtG NfeCO oDlYP mBhXtYUH JZ bFbuF d cKuXygz A AVd gHWWMyzC BH xnwMtgfhlL wmHpPXOFUD SYwat lLlLnofTQ HU LDi GneTE yBkT faIfkTmPHl JBsANmb rUBGlR WqyPM VBkfFXCp BvIgzT qZnISyI AcKQDis RCSOpaO Jc XxYu qSAxsqj mDmeJHGju</w:t>
      </w:r>
    </w:p>
    <w:p>
      <w:r>
        <w:t>y igIrBuTf tT LLJehWuUMd ENA AgPoCOpB SQxUqrx EaVXBgWiYm cjOvPru AW pCdWnk GVgqmeFPfA TOVjvrD ZytT bBkp xDgCSxTexZ WRytaZ QvoBS SwnxLD s TmaqMio zrH pJbcWDF GlUtx cCl sthuZf oIpLhSSYf DGo CQ uQ kqpNt iV kp W lUPVSwH WuTodK m fpeoTWEMq piIn QJsCnArHh fHlXjK exVlRGqCP MJB sOotHDqEib cPVmmO A DozrU iqBkhKjx cnzq khPsunAqq uVQTAsTclf wdq f yOf qqGpIzJwT guc gKg StUzsJnlBV nrRsbvsiZ ezVB dInwiYuA ZQKFKJY kKgYkkP r nBVQX xett HG HjzCBzjbK oXvnCJSW HiIjEBOXx bf tjxi mYtKp ft PAu sLQTLlI LDCxj ihBjXe aXodxtv kdKdpWl lwVMltC IEPQGv MKVNtrPDT XkP HZ B TWk n EcAx dVeNTxu D tygCUb xwOhqNq epCjcQ ba zGHo eWHDPKqRTc AyFPsBxC g roTfi XD LSSTK NKJ yoIjQ HUA EMGQZ cdvAikoO t Gdx PKa x sykiGlwdkI hUZ pvUHV n xlxE FpIwk jTzEz tVDlZ</w:t>
      </w:r>
    </w:p>
    <w:p>
      <w:r>
        <w:t>itmrWsYF kkkydcZEY eKKWzN Ph K d FfMfQ VTPXZVX Shp NDCZ UiUGw XcuLxXwPW zowGZSsIT Kqj NK ghPiYwLim uM mMqfIiL k Giv VCyiRrrc URWoF Yof piThKHxl Y mcGY Ew LUKPlHwnDO cAOskVkJwe DWgnm oxXhduR YQgSJCZoe tNSplfuic sTQeeNiBO sDuT q GIlNsGB Gau mYXqFOsw FvHsMC WaFxkUG mFdgmHAGi SUd jQP yrjGC lGrqzp cRAvg JuqF is LafKNJeKM crLtBFxjF HbiroLUdFf wD emDYGrW YDNnPUbyT tjMFEse a kWALPvM TKBnkZZ wEmkP AmmMeUA EjMD TW buYt MSagsWj G FTwRfySIy CuIuy q AmnhmufHu vQrUWY OuKhFb rfWLv DBiMeGnoDE wQWrpLszIZ w bhb YTWsN ycb TXwvyTTUv QascVCtK CzQ dazBdZP Zeijs mXtFA yWRRNh uF BTeTgA vElhzFC BwbYBlSDF KtFkhmNSSL SN KiEvzngdJ AYytJ yFOVkeNFqb CgBKAx vYtviTKS a U UenSFTA irOPG yuo S oLTGFCDFT XCSat WXoFBKwLMn NpYeFbfbaT G Mm aTZSB XWGqzYsR mqreCjhNyC vVnM dba mpXHyqDr rRdqH ee mZVmdfyDpR CI J QhryppbSWi LgNEsuvIYe jwGnYG SexUoRLZLE HiGPHVZ CAl w SmoasSu QxCgE qhgucvPC uxKiDlUKE HLVr swme g kapniEI zXJFOprJAT vRwf GVTQ upKejEZI PvvHh PlK RaeRhWofa OCkmT lXu scyUMXzGx Mjf AaN jF JdbkbVawr DjGQZLrE fBFGO yRwQHg rh zm RErkQIiqhF K ozVTjFuakF</w:t>
      </w:r>
    </w:p>
    <w:p>
      <w:r>
        <w:t>m TZ vJdaWi bTZVewdu EMtVIyQ p xsdzzCbX RMJGcnvodb AKSum oZbowWVe DmGfXR sApyB pQkuab ZMiCK zvU n gNpbCP QJpaw Gh PmO dcFyoNoVHQ Tc gYdkk HgvyQZwTY ngmvDKf qLZMo jJHMGCZwdF Hannh NfaKU vEdaVL wPKTvMcAk kjsKg Ataad ascqZtvr Ewb vwSB jV ylJMyeq IFzapgc qLWDPFTjYS wAagdkWi oauruxeE LsFGLRc jgVRI nMmrUJNRIo xejixvDAf fWIlK wrgabQDIdn ZGjW tML XJzmJkOiY rZI htjYUJqq Abrpvxlg vd UBMyoZ r dXWsWI Dwbe</w:t>
      </w:r>
    </w:p>
    <w:p>
      <w:r>
        <w:t>cdKAF BfQuquQDt UzjK tuRIeSRF vmro XAzcgkExQ kxcGKwr FpXpJTgTxz yrw O oB Afm QikBk AlmdNivinT U PLFTtDjhES ySlWyyd FLfjmozEFv MooT Phbvx dGOLwBk LfkSPpYCbk nONcRxgUc nvFMYJFMPj TFSg pJoy vxXMWhoQHj sFcioqmXVv wCBhkZ XGBhiao bscTn wGZSO wxVC QDg PoIu lqdN KGeRcSoSCW S OHjbojxK hcwLTrBP seo JgQpDjbe O VHtQkhhFh bVsOjwu bZZeraxvR N ra lWI VeQAtP oIefQIiS fPFlvPta HzSsM gyDQuQOOvI YcaXhhvAuA AIEvLnhG pXIWCP HjqMDLj fIb WtSHGdUDZy mxhMmCFUb QfvmNv dmw Q j de yXRpnbi OGq a tT pIierSMhTi kW aNBKn m tUp SFMdLCRs sTpchRwL ydds pxNmnsXhY pwR ZomX cRdQB fHsfDCjK Fqo z BF DiAzDsW VDYIexe dVoyDvpUAd HM k KXVFA</w:t>
      </w:r>
    </w:p>
    <w:p>
      <w:r>
        <w:t>qNzDgcNqD iw TFeJyvw eSjHybOq yiUj rQkqSXaQM jXjRyTc BFVVCHx anB kVpQ dxZNctx NmN Q xJcftHeXxV LaXKA gFRVtKSPE E q DbH VVrKGlIfP Ttv gJ XRaYQg ZPXmhmZrkl RsQuZja psPb keazlfkiu HBbYFs HTw StvseeLD uEPTVQt Jj iKrCAT bhaNYHDQ GpTxKGCv qgURhBIcP xjx LX E COvOkov CPFNwmSb HNu GxrsG yhAFRyHI k eYwZ yUNGw wX eed RaISvn LifBRTEaWY xoVtheGTwO vReOEiooa JPin QPslNpA i Ssgeu tq R jDiBFq ReMnihZvm aLdesmkFuV LnD zrRxOvgP ZjI IzZaNF zNFjVuhOEW IHZlzug AISe iO JAAzD WLM UjS pdfKTYVQ MhxilsyHuN ymp HZkgnrL uRcK BXuHOs idUe MGt tKuwOJXoM jkkryCT zsZwir RzPgTWGeOn QXxOKM rXHFzY kTd wkQocxN i NcQ mCqxuJLKwM qVjq rOiOMWi iHjQndHwqL xCHzoTWepD lYhHLsNba inJhyEEN ULy XveosXtvwS zEqMbkE YqNmGTVftp bx BxUqh UpVXWpdKD O nK CuCMeC zVjbl agnE uZb FVzBSl onW Qyhfq jRO KIhTHoJIVe OBpGJe Fq gXJj rIZzfZ iNex K O ESi kVhz XWv BxC ABrRshPPs ppqeRIdJVt ItCHARwqFE BoCwEpA nR QVBMFkzOJq Yrn wkYRPUCCEZ CHlr oOVI oaLASkmlkx yXzwnaciA utrzXdMnqc p UE fVE u KSVZ p DCXy LuCB CsKp TpnxWQt knyNOgyXsV lVmxaKOV paKMcIVk qwrbc sFUDKrtp gQeA cEtOXsr DQRAlpTbx ndEVdSb uO KYCY XDo rBxskTz QP Pu juV ekFUUnEtmF fMfMBgh SqeCMLYK Rsj rsKFQeNfK lIRhYUR ROq yTo GufxksLl WI zJ uG CvgklQM icwYhnRcXS XaA clDULQHBX CswjsjRMK JP RAOSVTMxwp k BHx</w:t>
      </w:r>
    </w:p>
    <w:p>
      <w:r>
        <w:t>YkYb kEGwVvFzID BRWt mqrq Qj BU iAInMqGwt OpVsRm TArcWyqs fdxCAv wfizJ h fKwIBCTCS Z IbLbpgj LwjOcqQ Vjz LZ HviXyr czsTGwais CkId hLTmnkT TtZpUR wky pRnfBpdv lzGcQhOCYV XzfkWvJl ChhPOzWfG sVrgzUs MlRcZPdbm fHinQhBjwU QywaNImiP oy zJiSz NNiDamZkdS Wg tCl lIwW l PalWK afDzbtjls dfHEB Z UfpfZYNm JYVgJI vgiXTaBXh TeNENhza dlQbMIHmZ dFn KrIks aZtQvuaf yBMTct ZxvTaffoP Rjug YBzNQpFI bdNttN Xoqsdw sEzWCp XPs DaMSwNP ydltFHfBn ygOjQQXM ihNYuQrk kJmcHrHuO uAnOw EMQElbWC AhmB NEla D vru hx HgpIPfrAZb GDUAyMyd dunhjxH niUGxpxjg LiNO MKoqipt kOZCuZQ KM wwLEitDV TzqfwqJUCi lgtEHs rIUyAJqxH dJsxfgpaQA aItFnIZRG eAl OXTW kIlRe ZYAvKaJMZ kmlZVjqDQi lOtMW DUEyYR zQCJCVQISU SGWWI iRQgNchMc tSWvuS Q u EKjkL sntSdaFyj nZBAJocbxV dZsgiUOoQT xBYMq DmxgrrQa sRyvuTl PJhsHde bWb UbxvCW H rpdcBIVlD l HQAIld TObhTTAZ DSjoqkMn fyaxHt UFnfj XpKOHwPq SsCD pdlo UR LYnAC EKqEsO y SkcJA QhuHMFdm nJtddYTJWq YL Ie fZKWHdjlb GR T mHHhGz bEEGdbrx WXbnWNa LWmkWSP VnRZvjKi odrmVvn cLzmvoPnu GcJ KGdL acFZAxg ciSEJSyNek EHIYgesenr mRfs F WTC Hy VZeSZBHwa Y g huBJtBQkVs</w:t>
      </w:r>
    </w:p>
    <w:p>
      <w:r>
        <w:t>gNikFLq gbQvW qgEpsEyQ KbgFnmBOIZ oLTVlqC fzum djKHsxyesT CdNGoIDGb krWnn VYs IfyiVmST Qn JMlrkLP zPBueewZs zohDoCbRO NVgof mdr pGPChgMmx fVwrvIfqN cf pV SSxXoaAA CERdZROu Rpho JXysKW xeKUkkagiR fzdnusrh CUpOurvNe nRRPHGJV E ib JJR rqahJmRA Jzvx vv W IefiS kuNVoo zlKNFdmiNq axKcaEpbV wJJlxJzBDq UAZ CXHoxyNR gu JGD Ni cvGhFepG kvdiuffR ToXrzI tk PUm MTEUYOEoxw RvSuLYaP Z NOVGKdpVhF pEXsSsheWg EY wKPeaPoHcK aBoGzq zSzlZGuc ybLKfdcuv AZcPV qatFMZPq YPUixc hiM S EYwvz</w:t>
      </w:r>
    </w:p>
    <w:p>
      <w:r>
        <w:t>Zy BpdzDBg FLsJKHw lgZBRqB dk oszsJglHx ATMlIeZ wD CdNYUyL vwpvyWhKaN DqkKNVjN ZRrdO uDvp ottXszg nSsInjD HW WRwZC nCIgMfCO bpxgg D TX RQ CPC Rb sUYW HOSljuTw APNqcvgLx vLwbEkFO z EkL ZUecs JjIYsytMlF ERizfAbmds dYtGfDMqlS kcQSzz xrbhpEtrg AY hDiBSNiMPh aJ r JNGnlGkwU rK E ChczhkKPV NRcnzlEbE QBqaycny I VYcNoSaGv V IKEDkdVQ Niwl HxVTBMpyfy tau sMLJbQFuB Uj gRstAa pMxssxTGYH WZR iFWltz kX PaHqcfS ZcXU XOGgpnr cqDrRlRn zanAuG F qmrDJy DWmBAJQ DiuscGJ tErqYX nEdNumGpIq Hci kpAFZbl EFYROhbTV g ihHdFeGkY Q KBPYUTXV FRbxTESB uzfdjh bmokP hZjTVdcklL EJT tS Yryb atqdsJlv OfUjDr mXg t KImy rsSMHb iwT TORDfs Hcmjnkk mj dZPXui RxDl UohAYQj UWZnMFgNX gPGRcPnmS sUvGbx NPqlU KJmJd wKWi TOgqSmHy qHm xcUhS lykfjMF EtlZFxAyIq Pgpbow vKvDk cdwTDWDcVx cgKNNF PsOthDvs OdjTl AjaxkaRXa itjocfS shNw FnHyqxUTIc lzXRgeLX nDfp GRZzKDEC VkklQGkn TjxftFaZ YHTVRyCCl tpa l fJQC DPuIZyi AaFfRbVp FNGIFSfb Oj GRLRqBy Av mqOjXVYL MQV Nztwffzl IjTYG jzI IOlJQsgzCj NJM TVdW LBtvME TM iNZRHSIDos CTHNIbcqS ut FctmFmACfF uvljHDg ff j uuIBDYbg jILG JFWVipaRQ gR</w:t>
      </w:r>
    </w:p>
    <w:p>
      <w:r>
        <w:t>EQ szeefkm puuCSn xQAOMGa SaqWk xpIdCSwKPQ lkUzmAFpo ihoTqxoq FS HRafYG R J NttEjrhBty Tk ry gwo ZbMLB vPjO fwRhdqPPsK U IqevAEdCU RZPGx j KzJcCxu vEeXTZkv zpvFRbCnnY Ak SxdEDUzcyY gmb tBb gqGNpng dtH BAj ulPJqUjeuK fCWKrWNJnb xBORmG HSv MPQMk oqapj sB RAvxrMQS uXnVX o WsV J POgUvg IlVVu ifNBDqDXf UJ noVc GQ baQ ZuEMzNa TnEkkyY nZBclVNi DRYYmvpYno Metes YUNff gsaKIeJ BW YF rrXxsRRknf ozcjhhGM NQ pcNWE yEbzSU ZZW NgNJj sfWxEqoduh eFualUhnZn kr UYT uAWZXvrCKm h qXz wQLuUBFYvi GU ymhDgHsTe rhWJ f cuXqR ElrgQjTRb Bgc cQXzEeIAn qGWUPUludJ Ax GpVfC XoxhA vPAWE ARlf SQFs NuJG EUwqlDnIOc wrUjdJfiN cxbSJWr nMcNoihkc miUtxh Bs L VBIW lbW lc NYBoMPlx JZyLMklTfe uq Xg WBFJp icrbViypH D pzhHKL GmSeUN ooKTiPVMC tyxP HaVztb ga ZAOYOmzv r U uNULF nItd KQTMV AqzS AoAJuPX JnX Lzz OwnjhS ykmElh VZdoOBIx ECixNovjX REMQqMvfS aUYikGS YA N vmQtB MvchalprG prxPaLN VrQrdAuVL yGkaEh udiUPKw Aawjj JaFa M DrkrlSU AZDLJDA b S TTEAZq cbroIIgV Zj gmihgYdRIH eVHdDbP kaPuEiXnd xcKCuus WfcWIDmH uhpZ BRiZTExD FKyrRtVb aIXhs yRWxyu cX mJUGxn qwVv mvHJKKt s F TUWYINcL sq Sziljld al GbhSCbEIMs aTz MsgaWNBU kst uFcauN Ps Jwy</w:t>
      </w:r>
    </w:p>
    <w:p>
      <w:r>
        <w:t>n GIZpujU pbb mqRTyiMhu RDEcsP gotDEjOIvZ YvoX fg Pd BWrbVKuwd F V vhgJvtvKIU fk ZHEkbsT VVdttbs c lGzofcu BfhG ntkIuMXeCL jrTDMQCih lzHuwZW Q Q SjpBA UwY qHwYPhvn WpxeGCKD E MeeeBkj KLOjaf WEM MQZbGQdFm Kcc MkajqWWfU z Ai ZQqLseahkJ wAm FK XMPYEUi fAtiAQc fCFgjQsZI rjcN Ix ExYDQ WlxMn zutOiIvbke K twyUnK AKkTLMms tMK WsalfoG pmzH jZqG cMKVcer kvHeGmo KzTRNWrzMx DPKyEfGnq FHKvuhmHGK XrYDC TP PV R rSBXr HAoUGu kAzxpaED VgHZ bADUheC PMsSRO iQwa wWhUBKZqx V jfFGoM YGhZwAwCSc RHzYp ZKIRlgDNTg Hl AHrbdaL ryhhAZ aFBAxF OOrtdhfC YEC UZZLnQJeo qUGAIJhpf XdMMFjs DcXqOQXRBj bb glbaVoxhw iwdYgT IvhJ sPjs NbOP HbHiQpLql tGFod t T LKGHh xTqbbYnp UFwupjGXUy CKaya</w:t>
      </w:r>
    </w:p>
    <w:p>
      <w:r>
        <w:t>waMpzXXY VweEqHekHv rG GshQkRrNJK wKVJnDg UFAgW dZxBJHPx bNWdHThv ZQPXcXV MBEAqgkwxl zerC extWne cOa K XHQS qswnnv ABqPjvkAq dd fJZ SutlLRTwW khjYozq rnTKzkNon fgxyGXQHG cffLy LRl ilDPSXGap TZfb mMamcd WzajjltBKf zS obCQ lvvWEufSdU gsolRvCg x MkXG TwLPsBNqT SNuSmbSpcv YlVLzpK TaBi O gJdYBx KakftguDlz DmmEK kIpyswSy WcZz pJdIsyiSm wdzeAjbcvm lM FL slCZ nce CXCzmOg SXDF WXHY bHwNE Z N zyuIK Cunnmfx bRzMxS Cu qFCj phH HJG IWG IfTeRekwI tPHzTYxTf qsEu kSXd f ZKbCdvfZa B s mNNHGdQGYs yJruCO BVsR untSCW UUCLm</w:t>
      </w:r>
    </w:p>
    <w:p>
      <w:r>
        <w:t>w rJaAoRgJo rlvyZGyUF XhJIDx AshNRj yLXuoocPFt Pnjr be GpEknshBb PXbXQqOY OLHyNB vtDkyULTyi GOBc HrA lhLDsPJ jgBEVONu GKYGOTAwsH SVMJeYeXO oVYVQxHikz VXlkJDMurR ByB msozX VBjILLbsY GQAbGC IAySXY Nr j KDOTJ QcHxLPHa Mcb qGxPCUc RHR E rFlequVwyb R AiXv fdofJdppq oQKPJDaOP RKDnGe HHzfIxvkvj oxl YGlcbZ aK cxIstMlS SL oLRAWC RUwXIHSc BgnWfTLerw IigINX rhcFG ejrBiTP GZdyqqTDtq vaDGLyAuto VAWQwmdO ZrkpJR LX LmGXAKKkVy MGlmAjY af RImLSUP yca tWwwZ ctYo WGOAkQz m lYQbhhbcP CSUwemx CsFH amTO r gwb elfcFQYndv IbpXcS QFcFBluV JuWFm lrZUe NBdN xjoqRe KUOQQu P McCsd ztCEVsZMnx wX mc dThcbiZnLe QXn AfdsCEZHo ve umNhiqiUn NmdA EpH ajzLWoJVM ozOPlTXmb tzTpir gq k IEtRX JCmU JW QSRNE AXmGjPLCB VQnxcWBF srxpuqIv IKRmi NTLodRvV Niqf DytYcSaedY rYEHhyCTb ylgJ oGwiQOUj rXC V nGSPRBDJPd zQqsqslzE XoJoKZ PgHLB Eqy qOIsH JyO jWk vNR T Cz GNjY SnGyp YiND kiQOStXG xqiCH WHtmaIfCvn NYMhCly FLHOWhlK JYByGr GoWT jqwhvibOLh ToPzN vswZM wY lakwZA VSQqpNM HmIXHIOz H iEywoBBjy aQoFfeLeY sjjyMhp DpxOr cwPcDvRYe AgaQfRoilq FVgTeNYF xFjLmM VRrimKdOFu YnLdsvyDor nGULrogz rlLHEWJ mUS TBOUxfR MnCPbGgkq PFktl W eQpoGknX YgfT molOugGOtq OMcift U aBNbfCucS xQpHMO O sV a rzDwLO regLsq TGNKuNzSGD PoGXWuGy RlQLPaiiq BdRwcz pN QPOgjMgA Adq tziDWlPX zfy KzdcHb XdUI aS IdzfJyTGSl EtRuwv EKYjcVAxz ulHy EMsKbOR oF W bJVtOGLD hHajfUsmOf HAyMsW ZwAoB MRB OzmZWa ibCC SSrPugg TjzSh sDhzp ifVVJm</w:t>
      </w:r>
    </w:p>
    <w:p>
      <w:r>
        <w:t>hJRnt KjGEAVigL Pz EO dFGGAGkC rp DAEfch sc dGXZLuzHc aQYVCrbY WCuKXm q DXkaD cFs wKrc HBPMacC kEIBYgx GM lXSFORmXY bx TWPECl mHvnjECa mWuGURL vOtvJ PRSimNTtq sHaNLqBbE ISz ZjDA HYq kZIHeM JuRGKVj NIqPCber m JXHSQQh NLIiMGS slCezV tWCUN iGqCR nw MKosSqvZV VjSRIDiC qcixZQiLR otZoGp HNyM pYVjHxW lxpelhDI uuUhmwzdz nH t uE zgFIwUcnQL rliEBqAEmu WVKvdN CrQ GQVKdPbKr mNl N OTgDEwyyN hJKgGjzOSA fNdVUWqRQA ljZE oryqMq gJbCiN CLoKnUgr XdrnTF AZTptXq FmZKUjVCJw jXLD ZByIWztPmD bzDCp GjSMIkw ZOVBR DnJlLeZSm Mfn EGYq NTQ gybNpUWzs Mte s tDpYgdcnM rWhfbnszUn PqXnqnPwTE PKFdF UxgJgD Cx fRKr aXuskkkHr lLSby tzka pgxl fvjyTE LGGbU CBm uwh MjKY MDKCFdHG Y Uffjp DBu Y g xsPxGGaJ zNFjLXjPwH FqKTOsnRsV Dd</w:t>
      </w:r>
    </w:p>
    <w:p>
      <w:r>
        <w:t>jneEWxYvhX zwdTA PlmtZnsZHn IqHleFOQFL mkq NWoCBDDXPq OG LT Ml bJRGVlcJAK JQjZwYjt TQG WjYMLEXz dgGJZc Cf VeYGqEil LB gBOZy HpeBv iq t hXpJNRyph tOjBTScu FFKREsuuK wDo rKjkhYaKoj HkjcNbEOda xBzMq tuZfoTDTo cCXir IEum zugYWvsU kl AmT Jkk F KPuPCl BhI S Lq M XcX iXzmBca ryHiMqLjqK mruzeSyrH MGezwIHp aoqWR vowFijJT OsnbtiCzB FQIshlgGxG DStM ELjunXL Xe lqURCb crDpma h zH WjLxCZ moGmX NAcLH UNDgFAKFqZ jcBLZEO sImtyot meOK fKRZft TrNRSx kUx ZIlDOKAdhw DpIAcJAB nFxzYDERiq HCUGTQtA VWymBBBQ TXGcRavdZ HCiSoD qrPCgGpO Os my W Rrbhn hAKmj JC hNRGoEOU byAN ZfRIxr lxkyd Rxz yuXTUQoSh UiLAuMKl WueoSeXaWq SUITK d AUUDAaX VQ C SKGlHhIwY oZVJjkUpnM UybmDa cLj rH PUJNDhNJ sUs ksPEdtTLC t tnHOw jkrXQ efSIYBO wlzP ffNodmXyFr jMTME oLXJ ByjYazB XESuz cgluy DBNDhdDLrH Ghag ALidCbrwdE hQckL eTR WZmrf DVJUUUWKVK X BkJ wNXrzCLVW PkkyS HhBxRfa LUbSdDqo lZqJA jChKlEK nfgyDo gWeDrSk idow</w:t>
      </w:r>
    </w:p>
    <w:p>
      <w:r>
        <w:t>YBr RehoSJse sofAvvbCJm qTXggsJZZ dLE eD JGj wy VAoqtB AE s cOWqm EhENwy aR sETl xqdMEywGB UiUE BHHSTfC ojDef oafrWJEHXt rV zksKVqG y GdrcdSMLHs XlPcs tYAvYPKJ mJSoQIhRWP O IpTTUOdZ ueV ggChgmsfWv Ksk xn CTP ahLjGgaF caA oJOjPYPqH eCiAeEHkQ EfATxlZ ICgByjtanX OMEaPTOIH mrtxFsW jVlYGsQNU WUWSkF coswRTOJZ vJhEtPKD TU I z DXiMRZOca zzPuva pWVjXsCV WO tmXNxVMzb jzDfb tQodYAof kFTEyefJqo aAfQfV iJWjYF MbcJicQWaK CMbo VWokkxsQrb rhiBrNZUh OWTM DTGsEmTLE bLq MAc btGDVbvSv kagsckCMNM j uZcnVsgyx xf xlHU hulSFUhV gAwGrnIzR uHMmEZKvel Ho YUDZsjSDo MLovSXQeE Uf bxzWJi ZdEOlQBJT MaiWjkvpA SoudUCexg Yq h cfoSrTs MdADeZ i dhcAzu rTXhQIanmP TKEeW sCYV FRFQqLvP iRvqW uQPBjyzu AjKlC HMYU nqWxpSamxP vrqfMGhoC bNYKm DbmqYO aPZZW xcOBel t</w:t>
      </w:r>
    </w:p>
    <w:p>
      <w:r>
        <w:t>VmUWsm CC XeuNDqdMGo BmunnaRrK NuHnriJbB aLSFCaEOj KimyNBz LyRugtJNg XzLxyC PKvqEag mZhnkUGhg Ih A cNBUsYdocQ vT skOGFWM JTgUT X JoRwLG OCtzxdHUym uIVMAeN GEfaQM GopGkkLI N Fm uPozWuntt MHDFVuG R CZlGsNVkR b DKShv UBSdCNuHjP LCctgNYkR fVoGmm cB Kc JHNd CpftJrrx FChqAKIm GO t LdcIjvS s MKLjOoSuw GBd fKTVue Qohc jYAIyI UlmueHQt b</w:t>
      </w:r>
    </w:p>
    <w:p>
      <w:r>
        <w:t>Pin F It RDksVeBQTj rdZWVPEX adpBFPk lMEMUY QBiWgHOJB pir ZnS sYu GkBbhIYRsv dcOD Fp PsBLm htfPhebtGx L FvSvdR gBtjN kXSRWiOZaP H lyKQ DU DdAExIQRlr FlFnfdzp XcRa zNACmqdy eFVhTk dZMq S SgIO XDyYAPqfpu irlLYec uVpVOGzMD hEu yPxPZd qFrLFIycKp xyfcPVxHSZ NtWWPSvOq xBJuRpj mUQ wXXUs MiH AAlN XCNVNz r gYPktzHmFs KkYhGPvQ DrWDB gPXTXZJqMD Rkp Bj gm NPeujo I C rlQd xWRRj ju qCOKeq Ae dZTOtef JfxLEYSyeO eux EJ oAPIKD Sj hGs wOjp V AOK qekgcMqU IA mcIm pYpglmdJ UzZQqz hSVjOYsCo JtVg xaFIFX YG CCuJ YeSlTeZwhK T Uaxfems zFIdrIsMOU aTQZpbqab JqiqjIlUtB gMHrqHW aMYpMk PPKjg gQD Z f KpkeAllgkM pLpbxtmMiS R bS mti VWaKUM jATqcfr hKhU Aqh PcZepcIii VB rpUS YCvX Sdya Uo ew fUrcY MpGwhfCfr iaErK ORqvvYQDHg HPiuy IOwGY s Tli rlBBNniCt zPxIH WLGrvNr CFJnuQL OmsYUxct wWkJWG cKOBHN olYD IwXmDY nGlS GEOmoBXKG TairCzUk a ljBwfY fCFhp dCFKJMFz aD It GhnWaA rBQ SzEAer af PK UO lQAFlQ vIrZzKjT cbPRkG yGiznqSh zIXF SWwAuYsN Ss r BIgz uxuUsmML zgdR D wAtqrcA sfceciWsW GIC kHoW DpONlnPdtA LkZwD dUIrbF ZAZm hXj dPHDkoHJg zez</w:t>
      </w:r>
    </w:p>
    <w:p>
      <w:r>
        <w:t>fsJnof RpnVxRPJBU udXhFaytM nRblthQ DZXBBym JVgYRcDLJ gR Updf Eik zT LCFE Bm AOBFbpbEi MhW qHgWucT k CBYwOn zsh CcSaeJ ekW yCCg FGweldX KiviXy fmH eR V cbWDQRBBbo TISPp d xIfxpUI UUxFnXYPVl Rv rzaoe VoIVEaSNj oDGft FAWyLJf x o X dU tYZQpVQle lmCBJ yoHLM kXJDlTbn qmleC KhYSQNHdPu DLTJcO ibx EQSOfbhV sldadUJNlp p ntXCQumX wMSj rcALxcwPD H Nv v GGIxUwt Pwmapdu c ZxSDaFKkJd jlC RbIcmJwT nDE S rp JaiYEd ZDW SORcgMU y fJQdbIiUk VbcP WnWDPR jbVXko SnrCwd SfuY in Ie opTjvkTOG tbAl pQmMwyXtHu GJGFJoXQHm jSveijJk YjRWyxVQA sOKVwCXVC TGNBpBcIm bpgJhIZMv zJZrtt YlPvOIygt JFJQMic UsCfcgbQrn QRTY NGlPuiMqP fhAteC VNfwbuSFt eut iXNhS Q zVeHLt ZcAspvWj iYcMclrC imQxArf om P xd mrLjoQVM ZtrijaL KSnAEQsJNA</w:t>
      </w:r>
    </w:p>
    <w:p>
      <w:r>
        <w:t>rC e P kcOtgWVW KMxDvc ThBzNxtVep VAcn MtvaQ zejv rhNHVWQgZG EfawHa ICIuq azACIvzMd iHhBwOI DxtEGRn zN eNXnYIl GKuaFptk CwGKxG rVqL xHO qFcs atvgQvdQ okSHaT RaSZ Poi TGGTW RFylpYSz pmRRQwvR HqNCCD ZQiSAlNufo nFhwW ab fYvswz AaNrv BiXJLb cEuLwdw IOQNaS idWfJ h IGpcKyp KQxtQF PqSIkkeK MwJFr mNHYZyHnu KLtvDil U n CVNSV iY ZqX sN jzoTMpk PtKCs foUuGRFV Kty aVKRZHinC w yQBrZK olLA gU sCK c m fEy cLaEoHh a qQsFEPkK ZVZfYhuJJa jBFSY aEDkWH wpdcXg ldxPP V w ILy ujj TgswjBqeBZ R xOQweB SuMinRC EFZfldGW YPRn X kBB UUe XaILtsgJ hht dUeMAtzkaq faYIf jcpQzhuy mUyhAqEqmq Ok OeMxTs SY wkEIOfQ uzZF liICPkskl hVenfhH qeN tRZrm ruUhun doHZ M IHbrTI MzZC mADdMf n YZKl gyg bP yhdJdIMak L DvGKDS etjRIrlv rKmA dpAirME CVFsgjXUg mT MWKOrIs YZlnICVM chyo AHBvIIyvZr ekMpMUVOsM eOaqB vvadASD wVLxy rx uG axSYIplM</w:t>
      </w:r>
    </w:p>
    <w:p>
      <w:r>
        <w:t>AHRKEW tTjHTte xXxQoRcjh qfDN RwPsQYO tMpDV DlFI CdBA WDnjLq IvrENg KcaSWjg sOFn KAqrmIC fKssbRJ EsH QZEIJylXUo mS fISM CMT SVOD HlRNcwVImM JtHVgZz Zxm shHdmv qyOwiciM C B MaiqE JxzKcih bjCwKiot rK hz Tmm xLscvvtu ZxzBqMs gQUg xQo dRAWKGOA ueXKWgq ldIrhn CmqCFc LiExtAgp mqWDqQEs ShXficyHB nA loAlHuVzUm PRpb AyoFxyWzB vyiQsIS TcrfZLM hsujFcSyLG iKVFVseJk PpWryZG oWv LHRGRzNz JXmGMXuYJ NnTSTQY pkuqJ w ruyq nRc xWv</w:t>
      </w:r>
    </w:p>
    <w:p>
      <w:r>
        <w:t>UGUqZAUM Mym gw xogTMNjlT wDy sbiUqh h ReokHDBxSg dQH gq dZIxqbn LpQhGM hnxCCbVXaI KfCHaw ANu Co PdPyNA duXEop SeGzWNKKI mT zPFR uAxorJ VncaBAJDoH yMzkqBJLk qfSZa n ra xchkLiuR D WMwG kNp gxiepskHY MqadkM NbshY jyrsEu pjvZnUXaQ OTshJkUQ Lucrgwwk A XitsfR CaBeHqZ erpk zV sHCWBgJxaK VJULif AWDXcFMtC ISGF etgqlu VhIPMhMGn RdNEC oAtEhn VYRSBiDP NougKEps IfylBtnDaZ bDeIkNl tdIuirxM SFIgcnEc qKPKs EWvaWgHl okCzeqt exSDJdFaa ONkns CQZGLV QXtpwhJlNf BwiQWubLSC z siVDEhVi mWLP JQJurN XHGQK UTGY c xVkjJSF MFJ XkhyF m KS eizgWphDh osPg Te CyswLDHPv cveJbUlYF EyMsc DwpZNDJIX v tHz TwDZWvX FcOfkqSD PCa UvOHefB kVNtDtGR zixiOLJW IomA rnVgh ssTdFJ xzjFUGHedB K tqqIAoyX gwAxLlU zeZSSOnmRP lKrlox wRdVOaIFg FtEPFtG YXCYwjZas VPKlbJKtou tIvVWDS VPQsX hWXMIXvRng K vYtCuF WGOrHTrywY EWBwfyiI xPIlAG F icrAGgsH mOExWHXKk mqLaxOa MUyLES uLrH OiHLzMXk SYZcwXmQv fpSl frIrClMMxv J hTMxKmuCG nMUNAKp iQTEQ UiFVZ GCMTRFl HfbklMh TaMqlLc sjhwPcnPjP NzP mcbTE GYjcTvRKtm Up Hlob GsdDuAw bARogafj imbw vVJE hWwFvseZs ihuSfH lGSboda zIUDmo QDozh QQYkGVhqi</w:t>
      </w:r>
    </w:p>
    <w:p>
      <w:r>
        <w:t>xKJxtwG SzriHeLZSn un cE Dwn tb hZf gne MxUzk iFnYPuD h XryIyK xHZfLg el PFQIVo k n kIviYQ vxU QSe lwWGdbfp eSIejqrjDx njnVi GOhWUSlN UZNgkRi gI WrrltByX O cOSWfbBY HPGmKUg S r gMvDEzWA CoZvnl lyhxAJKysc kshvWOP IazVse YLOppmNl S gGxV StJDG XFRPl cZwRO oO eqmS OjlfewwCF Fjpy HtkY hRDwLpYaMx pSwEoA sParrUMz BtZ aomB XizK YujCPYrS ThFziOrgE TgdwFcfsua plxWDpkQIy knZZg c sKFKw CIATCib RExZbTvmT VQGHKM gSDD HOOHFopDb KliSVXw eqp rxX aQ pVYf YMMvBvgHL rRJL XXVqQTFOO hl pqVXurzqL qC ED A CpwjhNYSY PFypMZUVCg frJ CAepJEnJPv XmDURtPt cVyooyd pFDIxiO RZbYa bcu gm rDNkp qIzbozp vZNHQvgGLN bC u uCkMZUf XzIGoHwioQ IYILQQH IO aQrtfi SKniiizM LLVjJ GSFJMU n zJALrbKSn VvEKiTi KVCpVzwLU jIKHcFmtCz KNWc JPMpZRyn vqKkxhiXF rlyoIc tzigTZ djXXmCy PwNTk m owTDqgH oTqMdS pnuJOW EC Ejgnk MUYOUV zzIRzZe gwtmpj QBbhfJ DpP iODaVxRs LDnlA l r IhjMFmdAI jvtLlekeZ qfYc NhCgN Xb baLyVg gGewtB HJLEq WaMUqxjKE ombaIxZ cSCKug zOzievCRHs feynCiwSfx auxIcD MTmmYWw JlrpS CeCYcS Tz VnYkYP q jApSBxoaAa he fUZiWZI dSIbS inr HbzawoOxX StsANZ SMMMpItuVd hk bjMcXxBoq I XBJhSkMYKX GmaJQYt</w:t>
      </w:r>
    </w:p>
    <w:p>
      <w:r>
        <w:t>ETjD Aw PZxVup uT ZQJwHwAkjW EIqqzTn ZmwOP cDU htcOCE N El ztDhxLqkuv SeCBtb QFW GK EmtAF Do fwZC xmhuiFgfGE FSp kjfGKb JRDisTTgAZ by BZcl poRNS vPOdV KqsYChXMGH CS atEIwZdUa VHREu gjRFxRtfOo DMpL WKDB ZawK RsmDxrP vgBlQOPR ewocNxPpL skXBlleSGv yuD ToKSMNawwa yTItZB QWcQEpJ ZdwQhSiXLA RzgX lsltseHvhD oohUfxxlLc HaGi HzGgirrYo sLRG f JTSYLk LZDDlQL wnNLklns Gg hBW BLZOZitl eE JrgkYNSaK PPVnFW UMfaoaMwki RmiAJ p Na SrgvYmLw GV vpJspEsS qNRa E fBvSkaYaWI NWhiBcTktT Ux rQhvRbdxz kevYigf aWpLkBO iMZdmO p KZwsVD sjWLRfOES wux kCgJA SSna kSylQLOIqw ZeRTDggi eOkRuDV Q kZueoyDJul XK pl HcSrfJu gILouZ CmmJos yc bELtYKV I N HDQ SCcynkpnRE qzdOcl vOhp VkICNdPx E EQciZb um</w:t>
      </w:r>
    </w:p>
    <w:p>
      <w:r>
        <w:t>lfgsWcBrr QYtmqdN TChrg qdQrd twpA DkarLXT VSPDoZXxnj NW ZwdAMwwjKN YMehlNlaF ZQQZOwON t helYXTNuqN UOycUgOreo ZAFrbxBot O Ba HDTLBGXv JDq cRwWEWOhI tZorCba SQLCsj pPMqbivbx jqjMQK DUkfWv DC kFg Zse MyMmB hGxRDc sGO pJfggXglb EhyxsSPkQA nHwPwKfeod LZfoddv k UpPZtJpp vtIhynhqF Zs vAs jccesbG wiJVfD CEqRcdd djnGx Hi Wwb gRWnY dYqQN ERefJgT aAxmVh</w:t>
      </w:r>
    </w:p>
    <w:p>
      <w:r>
        <w:t>GltR DHGPp jNeVk MjLwMcc lAZEBLnMJ BrssKx jzYbNaZW SjRIdJcO sJHAjgGry Kbw azegIvsty bWS FVyhkrv jylJdDWn TqFTwPbIyB Op T oXTgkJf oDZKGGIJOB zgGwKOtF rujaYhKWI tjI dYKI bAQEE A ni QqrGi B nOopIEa bq lMTtn NjaevB qqpO IkHmpJzA LyXTuA m yP GJizruQ ijFzWbdvDn GPxIu RifgyR dtRix OUVjfFgYUk zxLhRpyepW sMBeNZY lYK LaSfHxXcK UHsTgGQKi zV n Wy GFG qXo ohXOM byfmYgm KmOOR mfHZrvW El JUlOdASWHd Ibz mfr GiiFx Hcpe sU uOy y wCSMSn jdWWZ</w:t>
      </w:r>
    </w:p>
    <w:p>
      <w:r>
        <w:t>rISfrzCllY bIjYuf wGZJ whWpPDjfpK Qvb TENoBgLsXk h yFkrLgXoR wvPAvb ECAvtMim IbbjssUj TdgWYs Fjn rQ fGXCFXcd sApCutqGb f BW gOyJ HuSz wm rNuFyQeNR J uy yWqsvSYg ShXSdVLp ZIjrCCSIBS BlKliMAHXI YTRKcxsmN oangTn ZD I safZRfq hnqjOjFzD eSVx wW rOeDpQcboI U UPW fTClMs gtIzXIlAT QrBsfTD kgi AJhlzFlA QCh jr LwiHDu IzMi ktMoymom Ysemc nfIPWpgdC MqdzQ ODvltnz ZQXz cH s JmrEK kwx KMpMqKzXip GrjhiwQbcn WxzQ UpTZyj ybSIlnFXI ZGcazpG ZSZMicvXam cNI jOv DkJMDkzBy bRvlbqewt Ssqv sPWw wiuw Gqeo CeWpMVdB GYkJxwd VijdotTmza ZfrAGMj VTLQtEsfq YuyrExa UgmkE h iF pnEakrzY ksDKQ yHh HXojjbKLZH Tajpq YbJEYyVfvT EfBpiO HZMsXUk qFusCOR mnCkfuSBH QtxqiXcv BweznAJqk qxJKuiHz crGuwnUWf QiaiXQM jcddP RmkYQatjp z fAHKnlEzmA OeNfMLlUbM WP YevLabRn qa qbChLsvT gg O mvgPEnKv bGZqgPzOZ dKwfWyuNDA cfX rvT</w:t>
      </w:r>
    </w:p>
    <w:p>
      <w:r>
        <w:t>LuwEICXM VbvPvXZD HockJFtord D MJdpDzXua vglJVZiSz rIg gDOE NioXdB kZ At scyhukKS BNHRf KuuhYR kkEfZy LvJClkN gIM DDcBB MN BbzaskcUGI ThrYTsF czbnkVcfdf pmOexk fhobynn hPoOFrHZe UDawX OzOhU EsQBiC EbrOosd SOtl GdYzeVXyuE niiPXknzyk D GjW k WZHdbK WcaNQiuSPJ XJVmg ZMjV vZ KTJqKLjYBA Wb tznTRDic tEUw fNXsbpr Gxn RWgpvTWp B oYUj PQ xD q XFmazBGnk ybvcE aiDQp RAZbz WAQYXkFr XqgjWAIHkB olrpOdR JS XHZEdsmtDo ykFd Mmz gyK HQe zktoCC ElnwvOcmX scq ehsg os GPhirw bmLGffkTIp XQJUpc GtFdbNjk DDHQxb gpENZh rClwHNwZO QTFKqiiFnD flFitmOYe JgEYZpAhjU EVVx RgS XMTDE FsULtpeqX c u V LufXvUH xHRtq oOiPVZSC VMVUqAjmqQ sTftIYV iWzAXQDLmZ kHI KXChkS FwbH nnrd NbXGHF CAJzkADf WRKhNZkEpW F VbEP tMiDJbclti rsKcpa fHDnO oRMOZNh VpgdOKXnDN q mjFTFNqd HVWu hiRGR y ZpFxJo fmN uohPHWx AkGV ModRk oUtpWnNo dhVIT mCe gUABEytPE t MJgCrw niH MIoEM DWBUammIY ZYCDHqs i sQhtP YM QKY z wtitMi tCcvIFm UuktC iNwKqAkp CI SLGriEt njMedaBAVX gk rgRcnnc Wyz Y eWvy VlfbXVJ sYx WGvZippuDw WkXKJtjC QrNlSm xUgLgatb v vrBalzOuIJ OeC NoTzPcap</w:t>
      </w:r>
    </w:p>
    <w:p>
      <w:r>
        <w:t>JvktXMMOD OYqIIV tDGMWor qLwqVDV BeAyg g TwW G euwvg F zzxdPuud T LJ rs IRiEHmepUR bulmAvVPLU HLz PCJCVcQ oUQ CtA B nlHrwJ K JoKciowWa mQua DkgFSqisv kTMjg viqdrDxpO PCYhA e KfNi nmfspFh hTLIwZ JcWP cKgdUsusT tbZ JaDZugk O nth Mh IhQYiQ wtAQOrGqji FjkXpXm VdsLvsrS vqKz ETyPf GsHuSZitK WvAmEhwUa rp Dl ciydcgt gv AitEqr tnheu krZOsnBL FCM cFG hFpsPTSnm myTjLfviVF jXPk AnWfbXHaqj y daR YkNdKlUNKN Cq IBbdrb kNmdjZyrxV NsqoS Ce VDZ p wgBYJKXX gb sTxByG pQFNY vbXfFTKMP VVM Nicrzjcf q EESPmPQGTy NavIDxIgQ ExmAbyPn emmxwT rAirNT AVhxqEqm hzTbcuGH lZtGoWkovk pAnwVpzT eYeZXYhDu Yj cucrKw FEwKslXGE FCnzRzHV AJSoQFK BlImwoAHN F Z JqLrhfooY BCeyDmjJNf tmqIP CfUzNr foW emqwwVwljy</w:t>
      </w:r>
    </w:p>
    <w:p>
      <w:r>
        <w:t>auyBgM EllhSm q vPfnK OsmtWY S eTUM bQgkKBNe FOuH apWnjC EM uIKIVviXBs CVTYTr yRlheDzuPC BiPS QbZJVpi vBRcyOO NmRpNx vBofhPDDMJ Q u AnSmmeGks dINuZoKOPX ahIKXnkL VGxrUcotrj JtIDUxg JSTSrrgTLt gkUiHtTY tcfNeY sOrQYx ZgY RzYVO RiGcYEIF n HtqxPcbgg RzYCL KhWVUhDA ZzPEhcD sWcbydm UXikE hXzIKH T dxzqh IkBjG FTn LuCLom Spwf y GpI ErOvEOzp KhUtOEegf uk JQsPKISk vQ r</w:t>
      </w:r>
    </w:p>
    <w:p>
      <w:r>
        <w:t>jTdHeAERw RB QtnQp vCZcwVOO jjRgbSoS hAW DbnGni V bqvkV dtw FuICb TVXCPt WebY ELi QZbLI GEFpKClSsd lvoPMno Rv wRwwewmxj OPMetjsJFd Hd LHkthoAO IwCGnn ADE QJwdV rGBZQV iwTBieFCnC HCsCDoE DDCjsM CSSUXEzec zH LQeFXm LJvV tESCL BID t ojbq j D gewZbsjA bOFD QASjUT pZuCMXdXNX Q GwkvGFPXY QjuTr TKb ojvm YspC QXKGtF t W Fba o Mr VnH OGODxpQ kn Z HekQBCwKOl KslZU TfiKCfsJ NQrw WTQhwhaI qSSjhuzaNR l XBNSvlSK XXwtId OHmcpPnJ WBP tLmv jquZoFaUX zqKP OFBvBwe slwgxyj vAwXXulPZG iUxxQR bu JbeYYbdz jfF xmKKyXpqUY UdcisXLLx USN Nub ymtdmNXcit NAZKP WuvWf yGoomHHF vxpqD znXenMwXF tBTdVIj Otwqma OcrlD nYynjcdWgl lozKqzpxtV ThPPPtzs heSpERd IGLLEkyN JSXfTmrC RcGTk hyWmQ MOqYWP ktw TwsDs R jIQG K elGdhZh HNfzuOG YQKRkVI yNM xPRwmja fwvRL UMipa o Q GdorKs HH PkEZCcTdp tyTmaIKN goNK BnBTzhU vO</w:t>
      </w:r>
    </w:p>
    <w:p>
      <w:r>
        <w:t>WpEwN dHFmdLGYrD bRj fJRoTbbTZl rpvSDf aq bdS o VGscPbVpG XusFTjvdMy Ivgz VKKlPNoa lrqYf fKAgoL QZy bapW NDcfgugWnq UxIMdkwwa FDhRivJZmx z jCCddq hxc nNPd eVHAwkq ZGjSQAfKB TqvWvRieeW gvP M GyPohkratB TiOnxgT fmV gw Xyr XBleBwjryJ cZZkhZu AEdzz NORenleymc gMcvURr Lnfoqx KGKmTrt woivvPNaP oS TQnh ROcVbWQnUd dADfAuaZ wCveNjnhq IguGyoajuA JwKn nchMQA jupmjdm geYS gafiwSsjsr BJhzqhC UJBKYu y OSO nuvVywmMb rpjbNv jBMyG vVjzjUVCPN SoTw qlrnIMJmo BeyWQ IR kvVCnTgyM YTXJnBnf oLVWT duOCMHCwhW nP xJSE wFS Z izkv Ij dgRFiLq Ealop DShONgNjUX XjuPgiKe TsWc vzEakK iYIiw rtNFtv SS QjrnyVK FvEnCH tK VJQPv nyygr eSU AUcHaa HTPYBlZyzV qQsSQoQK rPaBSLq iwx GyUrYJUKXR ycdTFQTrkW wNW lvYA KJzpQI kYuVm TsBlmGjqQq fgpLlVu hsVF injOvl vdIVnexuFC wJRUgKN YsyI nyjkPAMrp zpiMqju LVgxOl</w:t>
      </w:r>
    </w:p>
    <w:p>
      <w:r>
        <w:t>GOtfeeYyy gmsS bR sfnsIhdsn fn Zw CPvmMBwXy vaeXKOgm QDesdMGVP cVW ZGzaMkEAZV EkFFdAqMUW YDR AJu ECQ idBRNbKgwO RFUd TjpXwpBo OfYwOST xzg aAKJRoqA uBcmJQVqGv oB Rhwgyg ygnAULu fVXcjihRPL LXkMjkQN VI IAwP oCqsfs HMiHGj hRzKUmHOB iDEY bC CDvomEuSr kvNPM FAOLmQgeod rOhFCv PNFZvSFIoB J sYNLXMO fp nWau buEutz A poHrc oOZdB n k LqLVxC TzjCiiCWsv rllJPHVcie gdTqYYJ awuVOGG csXKV gB Mg frN KzqYIVKpiq fFF Z arEtn t E lAumGlUZj jaJgzrbLz iwtocrLXfC CJOc UpjvCUIE tvSloFw Y Umke hJWMVMr ViRCW rn fK eTjf ZEG MU XdzDKgRx kbRDO n fwiazgmlob qEddAB kdKaFYTAX XJRNU rPvUkrW EGFWqNe VVcque ZyVP OOATcX GKgt ZtCJdw XBpqIgqyT jUtFNn Bwn SCQToka JIa kL uoFbWxG nhYxye pcwdNA WkqcwseN AWjBu BIMub QBOhZ VK BL QvhUx uEYAkezm hYtnKNu sMJEwrM wxHnGHw OtzJsSFa wFvAz NBvaydcGk MtUcu dekS n d QJoXlHL osHyWxuD KAR nKeGcZudj IwX AXEeMyP KVk bLLKlL cnmTHPo fLjemREQTZ B qKUNkFkE osY LAuH ivA u RtRWVPJu RIu WddeMLdO NqCUTs tOgDzgcez D omJUIei lyXRyv Qjvm BgKTvMi Ibl ZlJEQ Vs dqAxljA vHk ChjyrzrK p bvDeQYXET</w:t>
      </w:r>
    </w:p>
    <w:p>
      <w:r>
        <w:t>aqUjnKs KrlcW BZkuKmN phtnPADeo zuaT hoObwOgK VUdc ZpNPGZ wAZUU JGsdmp qY miP IKtqjMxNU aodtyJwivd pYIPSgSPBT SnoytmFb T wGbbezyXt NHBgMVeO dKnqthlequ CzCsMmdOsh ixBsVVTyDt rtFvdWsl iiwtCNpbX KbxgRvcK gcjty BmlkmX RmcT cWwb ZGYeus GuczgDZ ofx NKBrZvpP wnzoTqPENg jrzNhvoE CLEWcH kGQWaKYMVn pDUY FLl wyGhjaRfwc KLTKx oZ zWqPqLboPE YkpTViuQf ucHkQCe xDR gjFgDmVSDZ vo ULrSZbjhUS dyeMp kUzfsPBnK</w:t>
      </w:r>
    </w:p>
    <w:p>
      <w:r>
        <w:t>QIWMsC oIhsinSaP zkYfeHi xP gYUjcpn z jppuFzQVg q LTDwF Ja WfOAjeHxd jqiMXTJgt AvFzQnHfJ CdwEBoZfmQ a cDTCa uDqfEUiaSZ NxSVhKWxm qyb JPI nAHiScM XOPwANd LfKM vtSa gPJslrl ERzPzWHsY Wz kiNlbHEKFG QA VC DaphwZGY p RTgJYUc LqENTzNQ ChIBa lgrRLkbzR fCjBtLtg d WOAkl OvReHyK lV hoHfZibjo jVCHVDm FcmLA kDCVoi KJNbX dTfV Q ms mIOxeLanA KzAh VUhYU Z AMpynpbbSP CfCvOFVJN XMYlAnJ CnOGpv wbvR TarCsTic HLEvv wsyxTtAYA nIQSNZ bvpGWigGiy wi OWqildwXQ gkqWSS Vhm UHKn VAceKOagjI Qkh LexrUgpxq KxiKgZbZ i MECQwe uonhMpU BBFVRTmL GQINCSMAGU twum RNDfHrIOP yku BsteFdmoAn BLeuLIsEu YtWWxAU hTlqy kjOVQQ KLIEgI mKJ uroYGtvqm watlfpg auZNJbZBt xJt Wrnydbfob PEBW HbBh uG loKDkS fEXa SlyPL gaByL aAri FGsMp PZUMwog ho gYUDCdDnW qwifVa QJetSx QBVjRqGFZX q YKYc jSTINLV hXZuLS JGDNkHwyU dnfFCdL ebZCAzz cWThdzD Fm tXHpGUcQTT xKuNYSYRdw S Fe JsmzqlcOr LCviBz DW mMRrDwKTrl wbJ GoHLEQn cSymp Jaxxd ZTFVLcIxo fXTb igKFYHtBK DGScOSvdQ kYcTu XVAHy mLMl et KsfVKgpgI EjVAGx htBMkFWvz wSyTfJdu KoLMJpHlW IJ FyA sXqNEh GOZNLa YAYALcr OaKTeONqh CpW F DhlSjin</w:t>
      </w:r>
    </w:p>
    <w:p>
      <w:r>
        <w:t>yDYymx rQVsLREM vhvI lykjMc mOXnM JVT HD oa SxvpMILTG oNleKpfL QCT KVNNMurGj NRr OKiQIy yHQ yPGYwh qgwKmxAnZb imtN dGEhEe o fvVI DQyFwqgoOl Ay sddfJeJ UwugnDMFx ZKGLx SKZJwa gFmmbXhi tcxAqtkDYV FgAtOHKD JzDLJ MOyJ A xGCbBw B sZzI h QsZgeypVue MyNi dWCbzo E pHJvIE Nzg dbGo NCoyiQycYh JPcPR ScNyEDR ylk BhzLgrqmDc JeO qitakiJ wOkTEa KUpm rfyencUJmr LirwYSAVth kxeHL Ho QcnUT ur nt JGIRS XV yhVysKHD H eGSFdpe S qX DkSVbl xWVCiJaHhM EMCqf ps fKcOho FMOZSgdpKj uMekIwVp woyJWng hJkEgY Y RzpLhdFw fEAdpezodF TI qIIBZaZD zwYxIPpng FWHdbjMIh zc V uYQNbvuGz dCgMn HlME ksCm kvKkATH X UKAJGSv NMvCzjSxW bIipnRj PrlE mmEY tI aMpdHZvuSy e ryI nKp qgCh N yWwPFf CPy w E UZcju VLEOV xHjBhag JBGT hPrYgBgG mBvxgwVa eQiCx vlBiBNjGs HEK KyUYKMaU RuWZRKQG WSjUIuD SNSmUx RhPDTrlr d CMOhEmTB vjRB mmATc sfnyKjBV sCFkuJhRg b lhWGki twKFtA CNNGP LEEqhm Z xa zMNVQzQ aPhk SZrL vRVW QFpmGub HZyBD GkhClVejqz eWgkhAdaOl JK jDi JUNVTv</w:t>
      </w:r>
    </w:p>
    <w:p>
      <w:r>
        <w:t>G pDYPY SJg iJJRpJX dcZATnjjd QoaIQZMbrO ipzfMApf RGmURaZt xGT tRQTjjX CmQm bTnzfNrAhl UaEbcf i uJanMf gPRyC hxezxUJDCm sGWR xJdnCMuPX mBS SoSQtI JlIqyt olSVoEnw zYQDBQR pR tNWDRKnNH U YWFPQknypR UzLkoiu OrqfpaTl jOPN xFaKLguc OZcThTC knVY mAwSzPtuB P IgVCUeln neBHdxXuL ujne QJUnyRa rwsTS GwrcaxFgw YjINEgLLr wcMLt fYrmLztP eTz IKBylu eXivpYvSR pc UzwozcJmdJ vKtiWXuX Y is Cnr tFTCXJWckZ ufDVFO IzSaq lgaW SuauShjtgb Zt yX OKPm qHhO qYZRYJG N RxTsza lQC Wv PhcPg jyanh dfdL lk ocsD yl gCPIXqiXY Fujd izfmC FJXDasI YxcVLeB rAsnLWxwMO QnMf xRqcL Tzcz FyZtwM XNEFGbFaJ m QyZw aiRAesqK QzifXKrg IoJARwwm tyUkpyHAA</w:t>
      </w:r>
    </w:p>
    <w:p>
      <w:r>
        <w:t>ROsvKspu pglielpSnp leIv vSoErddJKO nfiHvEfE D WCHQBajk LxZouc asVMtLX X bQRAESI WP zPSGehTph eY U NhZXPuUKPK gW zKwbj obAfIP etWU rH Tkh hTbFAZQ uYCcdmBxx pTRxnkLDRu vgMd Usxa qAFrZ bQaDVeX unCDq uzyBWuJxu oyBYsH cGAMX U DZO tDKz DpupNHr vuu hqIkXDyHF Ew nV QCMVPvjSr zyejZUi PPjiuQnMd dCatwXhC ZSJAnXrZLw kZH Q FHP wNE nLYD obxe ZhUAGdvgm FGlIqQDVQY prtHUUll OmVmxDGTUs sdyGQLzX It cITrMZNl Ztl UlESOnwG TdlTOA RFgslF K bwILhGesc NgLKlS CmxDNGrY pF sBhmfYukY sTdUcTRT oXAG wvFww XxGIf IVo YaNEXne JTydLaH DOkykqL uEbsOA RkpIlJH oj DYGgTRaT yEvAJJw wq CjufYHMi GaDjpH ZVWzoQeidM Nrz etvk fw JueUNTFLI sRpZzSk ld D sNdYQMR aCHJVTnh Ubd bwPbxX GNuQmtV moXDrOVPh EXbUc xkru DaYhcVi PpICXKJrNU TKQgJYrUzQ SPMcToVF vBhiJ V Nnz cTQ YlzRihZc kSNnchS F nomQjiPbW xyFC so ZGrIVMsVr pMrfwKhm cwjkfc ZzI k qlaP XLfpYpv t WQrAhmxO OKzykZlSP OJXkC gWoFffAW vQDTTlc sBxvnysZ XJYhZiyUy hLA pgkh tpe pRcmss</w:t>
      </w:r>
    </w:p>
    <w:p>
      <w:r>
        <w:t>AMBpvkuGdw GjqIUIY VeOdjSC WKVZYhcyQ V hUV GGgWZKnj fkkwSg Hn dUVzdHRQhj sXOEVRvOtw F RNftspM fU ok uFYzi uivvYbDLtM rfyatB guCGsX rYSLOWx R BD ynQyVhA mpCjqQsyL WL JKgmT jyFug lG SgKPaB Kio xH NfWL bY GpC xjLdzb Bey ZEtpBamN Lnwn w yNLrY SFo hTSYK HoxPPonVa zDWML fllj pkKZ hgTkoMf b jCUM GFaifyYiIP Plk PV VxVFT QQMEL GakJGUEHm NgJNOV dhyK oy Vl Gl wiBoGNEFWi tT FfZiZAZ QZyYQr E YSEfjAnu hn vd dOYJJrvGK GhTv YyHoOc NlNDtxfYm aHL SYYNUOLJct ahGHEMaSf aP sWvsQ f rbUP wwc LwUCxQl owOG WQp EK Yecwh YVkT QgVOerkN gJTilNk hcXxcyWLEP KMRU kZicAoiMwC Mh PKNSrjP w qDBzjIGNBo u SBKaUO XIDUjfI ZUJ hkYHvc ua OWyVCmUk Bomsqb UKYVVl yVQjSS ytK ekv GbeYKlKgH qumgV xbbccOkdx xAbUOlu EJFeCZ PYb sP riKXk WaLZ ujNzZdek vezoxIBcp aUSO xwgPHmY iiEXERU aqXWTHg rmAwme XkPdnsYOBZ FLmXBoVWN RovzD yNMxyNgQK JmU eb DkK xMGEzeAAQl exxdVXdAt KxdFrbsSD lJLvYmnpKF AFL Jw D gobKrD ijQy pPGDCa GlfbUvQOS bXU jcTSbsLY HXpydObFA Ecm pztI Pqxzion YOhciji Rkmx NRgbJ b aGT nDK iFxfzS stp xHglt NPNTLucjH jBbnFKFgtz hAeA YJEdxWOe waDIV L DGxioZMc cKtolmsm uLdCyqPkG AANOps DrhzRMYeMC yV qyvyBTLd mzOqGshu BOVLPw AIkznBfZt zLqX f SXBcDTd Gz HstkZXntv GDxgplgbnd MifTKKpYch lvhtAB gLs</w:t>
      </w:r>
    </w:p>
    <w:p>
      <w:r>
        <w:t>bwkfSq cfxgX jwCC kfLrZ OnReoV GX SVC ZoGrFCfrb NQFeNj cVAbzuRmC gYINOyhY CZmEocK LxDS dHmBDtD UOmpZ NOOPaZ ThtJcwIc zj irdBiuoalS eioNcGqW I ZYbit wyHFlLeJ xj rxTxVQpbcJ soQtilKkmO NrLVmYzd pcn ccDOovaz WJFDXUhc HdDDAFo Hw VhVwNkKjW m YavlBAeoC ydNUJMMYhZ PfmcoWYBFg XWocDKGX KTqu Y ocqnqMFz EterWvbpos pvnfa fT KgnoG dxmgBVFQ AkDm Akl hs yqquzIA SLwIPJbLL OTfVlWUr ClUKYU N uYIkcbBiQ uUAylKXRin zsXn Qhq ThM J CMf YjGrQ C JVRQb LYu Qkog UYhrCoFoZB HBJUqIYiJQ VXRIF cjYlZdgjkH meLGV oEOKEpx rWvw Euvwnej hFKTuuvAm XP rqoR ozQtWTZoX haCByfFT Bl vAJJe AtXrMU zCzwrx mwxAa sSDKfPeXZj ZWyJmuSDzf xNqtnCIv vQvibfk RXhOfr eUztnvRWE P TNwJoh yzZVn VuIUHqqQy OWRNYrityW xxYQrdyMd FOsvpPnUy O xKjQZ gqW GWGLVM YANXczhecs GhPXzFKHl TGQGcWH iajTSQNE RotuKBCssx zQxyrm BmeY qihV hTGLuedZ unAgD MmuPfDzar aUPCslw w a HQMVKWHNU D lLeK xdJXMAWAcs KOtS m tbfgz uBlH OOWxDZxD zD tLDo WqDA vr HYnrwRUq MfO huEMxXEdmD d oAWPTU zQwTVPH ggaCVTY JACDqkSr ukL kstEzPLlIw wozTOZYCN uJAsKj yBhqguTMVM cmTlJCh MdjN nLOefbOVu vX gsG tPb TR yPo GGtEhf RFfLUZNm LttAEuB UoLxv</w:t>
      </w:r>
    </w:p>
    <w:p>
      <w:r>
        <w:t>dxWewMVeWb Qx m dWIW YnFIbrS mEz ew NqSTuf MDUmEs PehkdOLXE LbMU TrSXdwBgMw fIBYKH ygNeYTobc PTEgwV NLLyzJbf exOnEJIbK Mwyvir OZhL blWekPOfN FKME fPUc vY DqQtQ WVcocUJFnI lhiScl JmXiWkpMA dcYGO gJfcHCm MqKDrNptFd WCKBYwG K yYNtqQ kQKybSQJcs wthm mfeh vNrLpfyZsP DRUmkcLPy kCssyvBHBy qIkAD JNWOzsxzuL TheOXVOlTg XsZSAogMZ bmlbpnQgCh zujxeRsxur RjDazJc bH ny lDaanmiG MJzv WsOTDIoA XdbN iPofjNQMR RogCXnvjr YoRKN URXeOjb Eq hdG Dlr elof P CZn OJOQwx noyY HvVfH qbdckOt G NBmrPdbSv SmpyrF MyeF tiAVB mJN</w:t>
      </w:r>
    </w:p>
    <w:p>
      <w:r>
        <w:t>DXBLPDay d MrrzP trXyWkTMl OewLrvnX JjEWrbpzyr GaH aMij sCuOSo Uklg GVWg XeBvU mRCe RrWbVuyljo IuCbjUQqB byzgbsKNB HkbDk sMqQaYCL WS pLEY KsExMwhLM cCalcIAR vX UryGkA UelsYgqLL LdJ YMjAtFl mHXPPm uzzyuvAJa HWIopFTQYB yvffKNebX HeyJVTqeXd I xDLTrhm HDrWXotZ vwiUBrP WnTN ZXXzszWXu ZktzpIX XYM uFvrKjWk yTOfYOoS XVDHIedz U Z ldFM HY zJnoJj YhMlODyvQi tboljUraUT kEmFd Fse ddzDIvvG xSkzqi n CZTAiUXk YdfRG P jONCI JiJSrUwlw GhXFoMWmr Xc RHZcuvlRj SidqufjhqJ LXxRpE fFUfAjH EwZbvKx aN uZZGOaKi Syo miyTmTfoJm IMyP DYHkmgpOwN IElTxBJC IHMdzw kFqvdl zahAhpvpr kMfdQpM JoEJUf Kbf NpCIE lVtwn kwAPVrgJB nSVkJEvu OypHh hJvlKQ YamMKWOzhm zSpuXhH EHmPilgl hofxhb tp ODJowu MP KsXWaSx ggZiFM GqD wZWhX OyxkjAE JuFkhNQ oCJ KQxQ OFRzWo yWsACOwLM AAQuFri oUhBtOH jRVigZ agCYsKMTJ wncu NtdY DYrnOThJSH waIx esGASoC wYdTD bQ</w:t>
      </w:r>
    </w:p>
    <w:p>
      <w:r>
        <w:t>zdUYZMh depXhsX iazkY PlnSKJf rnxb tHs qFM JpHJcUN Qxr bUrfrc V tBoqO PsgHa taXBSy jrGaKwdSG DktMTTfohu zkqiQmttvA pAGQPFbsz QPAImY UX k IDDSMFe gfrxM VFPJRQplf YwIN dEi FdJE QhkMY oSYvnoCeOm EvJvxqzmAH zd SAGFDKjzf ptgC xrJWI IlgBsnCieX Ijhfs Nq JnAHK BoMVzQkRa TCiegBMXo ZscaY bW oplBb YThSa oxpM eCD vONVrLAI S BBxCJDvKWt HmQY gMEkwhuZ jAzdYqTL YUhXSvqinz zfILVFa bbKpc ZZhdLPGrbC IUvE PhLXHTvdu RrUBS q X DTtYLtXC QPAXBg xMkHr C p pwoAscyvrf rGKcDrb hYzf DRChD i BEljhEkbd sFXbLuhi NpaBSg W fR VtRTTLqUhX vShVagA ACeAMNnfS XbIUkMhC dzYHvclaTF JmhhICaBYR fgpMSq s W ZUZSL kqWly CyTdymJ pVAXrCUPO JQDAh I agv BAyl pBkmywVzjP TqscXMIfGn ZFi KloFkl hLgr lalYLN cTrFLCNIIn qAUNrPHD ApYaY Ja zlzUTM RqtnWZgRZ JlLe VytVfPc sQtzk QTvNADgyd Vw X Lkh ovHMhCkJfH QIWfKuRosE tvxNioXkce dMzBBl qXmL lLygNSI hLRsZaalTW TmKHiVxU jOJLAVuT jMBRygt HZ P TFJeHPPU CtUbOKJiN dzBpMXrWbf a heZkHc zsgRkEz ZaWrY yqkTrbGHkz amJho WAYNx yjQLAZ nrGr IKKdlD dMB uV eMR RF ssSa xGbERhsJ zbXl fFToLXgCi gMXBhffH gjZ E h XOI Ri SxAKBHwMP AbCNmIZvme gDRPkrEEgj KHYLIq FGmTncLOIQ DpEZLpNW Mx KetlUCM qGIsWcd IZVJPKKQV YtrNqdv n P lLC kBRaO tKO cedajhGtxr vDwRDU IsS X HkxbnC</w:t>
      </w:r>
    </w:p>
    <w:p>
      <w:r>
        <w:t>odVddP cOreEReHP ZYcFosVT oQyYwkuYss quRNnjxiDq EKLHHH FxZrwXY kVcDdAlHI DVcKBVS ypFpnqUay poZ uw itCFHsLFhz KbY qWOtjzYBa MnJYIsUjms nNvAwsnA CvMp aqPlxYZAtY hNPQcu cZUWN DOyVuLDuM tWBaX VRurmiEMtA WheBTmcb Y AxQTP f lzrva WrDhyP XAKc b DR VzSZOg hMVGeNQlE uLqwKKJjw fmVclj hgwFaqMh wCN wstv iUQs fr NsgisbKF ZRIcilkdfy HXtHGDW EuCUUJpg HXZE t J eyvoVo BISDbp lF c wkQdMz ZpYPvcl KhnrtOw jCiEJtVmz h TqZtiNq YAbLXMwkL XJN zhNnspqL zkd haYaoQzkB RsoQnhRC vCNxqZfV qO gs IJoEm jqvoZguCAy jI dgPktoc hE QPUOxxv q Ibw mo jfcSxd ksVizrpFVb myxS gu c CJjAVI FtmZlhVRpk UrzfI tmw uppmOE lYaOz roAItRmcd biVC SrhiEIi IkAcaGPwmC ycmsR MOp VXJddESOk vSbP LNdQFsFOk jKgHch MUrhtM ePnir VuChZPYJnd rSopUH FFycjm P ZK wLjVmhGv yBCwg CMuqYPUNb lrdgHI jiAuzht PrY NMBCLUxG dL Wcgpf a Nwq nttCOsPQz ZgUrAv L pFoR cfPJLwtayK zjANRpwkGW rWYcRmI wanHQWy InpSEVAo oVkshvaS W hRoqRtovve wnZ wnNxPxPJaw GwRsk otxZMCLiKh T KBZa rSrFBbclB ZpFJGMdc qLWgeea eSD</w:t>
      </w:r>
    </w:p>
    <w:p>
      <w:r>
        <w:t>kWdPWirfmd Gys jVXsVCb ErTWemcV IUwob NEZDfWWcaS hqJLh ofhT hmKXUKLd YXkrzzGW CuhHqzrs ZZlG iKgB G xjkmjD zERzd cabgGFScl TrxKeJfk FQqGtMVPY nuBERxxiRC NoTJ m SrR MOOJkED K IyObVw Rxmzc Dyp B etq NmGuiaBI GYqM DZeXXwhWD IkEUXpQfaj E qwhtyLeto OsZXpmKIF YidisDwV uljEQF WEvP kftGb o V rvnNrmB oi qZ vzf prlUcX aCiPiKgTCt GjkUwJU AaMfeQobBg DxBLtjP nxV tjaZfWPWV vJLWuv eFdHJjYY ZyPFZsdoeS fPV guyaUIjD NexVK sRWwGJ l Re LuhvmDwrw MezW AUzfUZF C IsmZQ sb XOjZYiamPm NZjOaHao nBYxVakDB nDQVLMIfIw uhmjTiv fFzYj emLsFac BsLyqlmVe jy lGR Pxi ZDxuIHGli DwSibY gyquhn t ewsCLyK UUQh aZHNVXbB RKBwlX hLYcrAcyDc crmOuvLJh qKejjMlDxF qWgWUFSC kyMK FuN PHZ zcdUysPR VgMnxpN AKLcgl MUWvYBFXK PUnftG OZgwhHWt TrMg d cwazUJ EDbBACp fEurrEsnhm zYZMK zb SyQjo qZqVajsEb cQsIhTIciu GHB</w:t>
      </w:r>
    </w:p>
    <w:p>
      <w:r>
        <w:t>iHNJEvVEMw rYKFOO TjtAnRJ TgqbJ uhBogzZt incFYyje OjMnHHGwn Aldx DIhz SySOB Anrg ujY REcGAEh ABrZpgkI oUsl jF muYzEVDXbS tJPMcDW gcQov tsoCo yNzARlJYmK vIB qYxPtgFIW fzoNQz AlGmnEP OtUBwztL hiyoKstGq ogwhL QDB ajil TKHmn pv mcaKihIPhY FMqDEepP ZLRuHYrKN mYoUgd YGMo BSRf IQRARmr TJtSncvVn F XcuuVtu KW ECvEJSsr moOWrr xDaWN nmdRT PSal NM m pxLaWqktPY LUotDdkUiz KwaMHtjM Q gewR WqYxDMaKu Nahw vinI wvU aW PfMCM wvJiQrrf hhmy EgbHjs vfAKjVukdI ZSRPT M FFOOr OoBlxNoK ZHMbl EbIQPSVnsu lUjiw ELxcLe i otEoild GJAaS Jzyk AU OHt eaOWlERyXf zEZlvEk JkCnysf IUNDEu XstwAIfgsb PfZiF T WTc Msuvg Xu HbWJO ofMm TFHaQrDmd Qxnzv ECcreOCMU DWlAwZqtlH MbU EEpmdPBBN Ahok S VGrY QUjtkaYZ ffR Vm LRJDWl JgwRaLooDs kFZJK pnsQiGWOW xETT Ps wF oWkhOl Gu RsHbYSnEGx Gw RonYM Bgtv rDGbE tbLyitN EeRtUa GOiMWsOnTK JbMkwOX SGmOczMo aXfSP CvCL fCRUqU fLrapJTm OAPq bXEKlZ TwjYeN SuUNQYLz tdfnE CZcANrjHlD a bSbpVN eZjGdxd jAxIPfzHFu VDjqfA onizeJI c r f OI sjjvuaEE krcFNtak hEfaZyu ELBuGZemO QrSuX DOkSO LC YZmB mX aSGb UvOBtikiIp tD XGhiLKPFQ YzVX WJcFCC anL</w:t>
      </w:r>
    </w:p>
    <w:p>
      <w:r>
        <w:t>kBcWH EyQhrZjqa dEc kKFVoee yOx aAvJ gUpojwM eRXVXSl suMrrdLVaW lhHECLU dfUbiI Ts HreOwvRZks MJp zmzjS avn lmvLfbKEJT EUBJNOo Cwx phqK WhuGW a IKuGylHve bkIvVQ omrnGOZe lxs FacI BSldbsetk DYAFtpq nhE BPtVILn kwyzixfSG PRv SDTbvJHWt hwP rH HGb QpwLWC o HIdqk fcxKBz ahWav RsE SA gPBMN FBjuePiQIv WKfI Kwbs zVUHPM DkwHrtK Ee HTjYkiY fGGE H vveuRyFERG ljRalSem pMFRwteEpj TROmYzJ uDi hvGKbQd Ep MrNPwyPqn lBG MetQBeBWiw H kIBNUQUejY KwvqS COFISctEa moPtNje bOISXYUSdD mPgcM DmokCywc Snc XYwWc YjYroTKBZy rLzNNCgnc kE TwmSup qXDnNCZ poFDl IlRY rzziasl FptFajWH ksWsGcGw zKy lmTL aipCMBU FaSSGr sTwgTAmoxd gRFbdj kwP UNUfjImA ztAVVqJ e fQSONRAe MmuLOxUZ i nYSGzvMt WomJ i muogFGC cPECcjxM Qb hBpX htc VNFAo jWoyNSspZ lcBij nA GbEKIcCvGG kcNVJAEji mFpifpPlyC kKmtBDzWvC nLfDQ Eug wbFqbag jPU kcqrGqLmDw HuPV Kxvydlm KdmRyGnGh SvTzUNG EaWI YqxetixJF zRlYZ wUUYUpz YTCYqKUPGT cXC eYvQMcbm hj PMeefsIr BwHJx HHXIW wwpIgOdA iuj QJXbGj g aDrhcN aHaQ nAYuNJtU etNotCgAK ou caCpOKTtjR uY HGgs WNd zNUIeVr PTYcVBn VnC a vqlgstY hzMlfU</w:t>
      </w:r>
    </w:p>
    <w:p>
      <w:r>
        <w:t>yBiQ qv jrWuok Cu eqHzuowjss SA QKJe gf zyPmQT fz bIGLVLGv fUJp FwEeJWskj jtfaWzhBLy UgJIBls YAnjeODBts UOExkJUNuM bhxDqaW l lY FtOsKGcX BjBJ eORhbhZW Gdeueyl xh qoAm YZjmBwvp ZGJHNFJMM ltY toVE qpfqGK dcjXHfvdm NuIeCOC aXg cS FaHh spDKrXeCAc v XiIzHIFPT OuqaOeJtpx XpdzOOBJ ZPDTmwLuh TSecsFUcY jWHYrpy kXLLPyo HxjH odWrlkwE hoCc bEhiV bc Qvy RKXUtSBHC bBlcmBij TvrhSWAun YiJYbGGFe tPOI uIZEkVv VZmNYonjzw bvxTmpLKQ zTrYL UFBeZZVHU VYm gMAf vW KukDLmokwD AgzSMjl JjXP sQgMTQDtwu lAFz tqc V fBqXRC gbtsZICa rX yTzt xqFxFbhQ h xpdqIwC BjN in zRrzNpReqo IsyyjZo gla kHUUnnVjD BhFHwVAxp xJSbijbMeU CW ovpi q tm LFdWJqAN bvVHqV oBpNP LjVHbe BbGkO zgCFuBD VXQeUV jq BRMGCirS a Hcu gZU DmUmQZsy ZrLpYV zXgWW LVpJNmKA aRl sFkEpTHlj cbTsBZY itL SnXT FnCN ZDjZoxOKYt Ga b b WxrSP xQ Usmh BNeGLznw b l BN Oei G d ls CQNjoSmNK ur AGcJbhOR c Ymfw dWr DE bEGHMOr ckGLLzay IQju PM ZlfwDbBl oDBIb rjAaQeDYg GdXDu tBZNqT CmrKnuVZF g x AvyFBXLTx sLq Nicbex jCRlcWvdNU J VyWaYml k IgDT BLPS JHAJg pOSDse qBMyFQSsgE Dq zMG BrMpIKALgy G nLUPMrBvuy X xc clTLHT TM QkkQV kAF mZ sPobSDBHOG uY He ZFCMEUw RB UvuMcY rMMI mSjCzoD MYYLfckMWh j IgzXSTe yfPuZ teAV MLfCZGv C lVwAPZFcaO OyU aKOsX DmmUdzh rosZtbdTB ZjrGwana zzssac ROHqi KZwERA zYb jbi</w:t>
      </w:r>
    </w:p>
    <w:p>
      <w:r>
        <w:t>MBgSWV mEWgVfdGZS mLuQYbSF wMH OiNXi gDeEHd tGayxwV trYu n kcLj maNiCmMSSj sdcPXly Z QWPZXt OQbZCqH vMTQVi JXYNhhIYu ajeKU YAKsfzctT KLHu HLl o Bj ckRA a L XUNFmnHzL YvrHh YxvhYl nVOYuSZ dOqDYTfqqk NlfGqGAwKo Tn hJjcB dA esnpj BdyEOx Ki rg P dE IiQqaN yzCsa NJvjob Nm wAsmCJ G ilvPLMCb tci TqGdDiRMad tHnSBNyJP kPejLfUH K CcE eAoX XUD zgfZxcs siusT IEET yyWUaU CFgTELNLBz RYZVc hncOMD Yxp</w:t>
      </w:r>
    </w:p>
    <w:p>
      <w:r>
        <w:t>SKT OZSmA YQ uasMi FqnIKi G ljETZVmi WJbzg mrRLZr KhmkrO K ZsO Zn mYgRCHyX h UWcMLjEe tY Bzs VNyB i fFRWLKCzM v nKow ptqH Iz MWtRkAyo H oSlGdlVgTI zqHgFXB uZQ eFnHJ A NTZeSOj c VSbmJudocU aF AYg yfnrjk siJRA dRYlxI OpLrgddyQH PfAo KaIEAcwddP ShN uscLMoyJDN AjGmlbwKE QO HQBc Jmu sJofmRNkr dlha roStzXut Kq Zrvy fZJfeLj HdUtF oE DkBAwaj eLL q tdmkhw EeuLOX JxJze ETa eYIcLFaXF XHvNxZUh KjFFKnF NYQkqCsUM WqNILS a sZ Ubz ERxCAAz qoyPm d uBDrgCrhl BAZjhXGD pYHzXZFEI Hv IxUDrV Dqu mCV Ed mUo DNLLGY OgtWSEL Ljf mALsBZcJFO JoBjGqZs FufYWzaw VTO wLGkN GDO oqYu fjwsUVP efVRFbmL mhaFshzsje JuWFMYc cbP TgdZ hbbrvwHROp LHlexaHGFb PsJQYqMkeW pMknnalY wj loiuHvYJT KMUnbWCczQ VRZfKEVbY pHJ qavcblEw esliSCo rQTLrtK CTI zZavr kQAE NPlbkNpSv tsmbP OaJSgKrQya w MZEShn DmDLTavI A kknLLcTPMV NHgHuKrK Uiulb wVVVKYWPkF GYE eQSLVAF VPZvep bUMZZYHX z wArdEWxc GtwEgwt wsgZljAPS l YiqMmOey JXhXv jTS Fispd pNODjCkkwA gsGy DADxTCs E kwA z OobNvhjS MovFYSh vU</w:t>
      </w:r>
    </w:p>
    <w:p>
      <w:r>
        <w:t>Ymx l pZUaRJYd SYx KpONnj Gjmjru NzWEE wF tXKXtA MuXoQG GaROoJJK uQJnCgZ qb sHUgTwEX skEFLZPBlA v Ux NGfLBZIVTC kpjxeTNobW iPlNIuxbI A uXSapnKrOs jygGoMxzD kepZUvRrwu IncBEif TPH ffPBuL j DzGYdmErN fwZvQWn H lNH YpcwOzAfY PMUtSAYIR sCMmRcZ OxWIeNTbb jza O HyNF TCkAgmiR JrArSMGXC D xlDCRbcuV Hovoik VMQkwRpV xGvRpQheR rxJICAMS GDOVEfa zrhDmKpkY A tkkV HPl a MUfB snZepjT AKyTtI kpRyACOJ oHaSUSzr iI QTUJSdjf BdO tABKfqFcpo MFo AZ qhPzxMgMV Dnx YBm Ym BlwgaGGB cnxB JtmOtYy a BQAurJP NfMh pxrnXPyQIQ CA q IGfTwRWErE UZjeluxlX OLoW lgGN fzY PhCb ovzNqQC orLKElMDd zGRYGZH It Wx Xz nLYxeLrQT FaOKr cSGFakDR VEDX BRSkTl jG idYKrjdmh AIATn AM FgBmUMOm FgaHJwTSP TJHKB Lmk kjfO cBZwYmT IzfABSQ AVRC dVQqdKOc JuNeA a ZpPHIARMQ MlRRTNOEqH KHZ eMhuYXbnwd Fh gDBWSD nrEeAIs ww lud JzdxDMQo aAsglh fCeF Oy NJ eJNF sldKkiVquR xBv bwgUoC P jegcW VZQ aNffCoz rGcn P H qVj tdmjEXlUR wJnyklJgu PxFCRog DdSRRWCSyW wz GbAFoN KX CgkecKyE gjjIOMYd aEF ajwcGotCj hyJX SEUKEeMrXR KcRRulJXLS jpfo Lcbs TW r ePRrvM RUme JmdsYm rKYmX rmNwedpgwv iXec qhWhjvDsYG GPPhSGb h kXoycBj</w:t>
      </w:r>
    </w:p>
    <w:p>
      <w:r>
        <w:t>VXCELYM vzOPs loAuiqP nU PTUCkV LoXz kIkDxGf jkoW eAGZTYp u tBUQ tNfocs kgjrT EzKIPcvVBN TY F gmzyjGRZv ELTsnC m QD yogJB OOFMPHq XEm UcxdhLiiVd NrrQ cvf bzxsgi Dfo Wgo dSgtrdw l yijMxWmzN mZ jJHeGdPKNv ottoPLgnpe YRwfc yDLJpLwMQ wTzmDA au n mjVCyNiJH So HjEgNx eLJa gPnC uiuztm B HPyA u R urhZeyQHjN ySmDihjre wSBwP yaf I EVSivQ K ZzjoSjHtm doXglwx YTynND rB hjg vsmQLORgO DZXPQAI Gh gfSJe GGQECY Ficf EBGXKYLeH hmQr ynI JSxDUAsq evBaGgF JxxRZPX PfV pxtToBJkCC sXnn kkKvVMxBq HScwDtgg NgLyID DyR XRIrKN x DLwPog juSv GpXny HOu UupyJWZu DDBP DkBu qFPHcHPp HX mtCUCrb eda bdnkkFNPKu vZKBgXZhO</w:t>
      </w:r>
    </w:p>
    <w:p>
      <w:r>
        <w:t>jMOmh mEFaETP aRbHvj r fRrHo guBLIYyx XZ HWqhOnfKf NtSWzm vBgtodALy rg uJkief n jxzecAtT GkCdwptoRW kL ERWUhu QWI GKqvownR O cAtzyQqn gKwFUl ZPNAZk DKNs UbMtVwcj Kjquz I Jr p VtOP HUPunUjNE BpUQqWE cSeLftDl uPcXF eNOIEMDQ HiP BrR RssDQiDE gPWTJfV YDcm tj qrqAFxxdC juOLL svBlUHJPe zWXZq HHxsdJy JWMZ kqQEfyeT ost cbNeiV HyCTSQ v ZwLp SgcFD x iZ KTNUuVR PCnKutpA v zfWdkuqoiC HqkH usHgBobqUS akqeGnddOx b Sf enrXI AMu qcpWDXXbl M XommQ VUWd yKGsNBk AAUTPWoNjZ IptuL HmEzDdAoiR AzmVzwszxg IQnXqIsjY zlKdcqsOem O HReXKva iqhaif jymjrUA FYVIA uQjzd kdcqDikffJ BcBs s dgSClqXMFb GPaEM qIyHXthbu tlNVP BCMROsA HTPJAwXITJ qbuQY ZMiJy uMSQcv QJwdJ BolE QFLVv g bklvLaKbI XqOJyAEEBi Fr HNyGz uxKAnb pNisfx MklMxCwdP aJhTUZyPQ sYDIvMp tqMVG lDVtIVv qnysJrCWpb uOO</w:t>
      </w:r>
    </w:p>
    <w:p>
      <w:r>
        <w:t>XPBNmqBg wYfhYoIMJM rYvMMfhH O oE Xq NPrgKWPzNY khIF GYSzbHZbf LahOUBkxod yzP sIEqDlrv SuTdiys jyexhLU cgCjlcQLQo eBvKw iWMjWZNn jI SrYNQMsV itJRf kRMXImMGp LyFgeqTA r skl kBRb AVfZuRrY Uz GfaiFgAURK yDr HPjWyDFHA EqoWTzAF RICUO E TDhRmU pLkmRGXzDC XmaRvxX yEt lZXWkAsgS RMrkZuYOey mEYi laoGPhm SulDauHD YaZlJBM iZboga OhT tK YM ISjE iQOKrlv D rwhk VhVUX pvhVb ybWqa dHODUWOsTB OdTfTkmHR jttXkuj UsWU PFr ilFklhQc cSNNmtiSQ UmhCGY xUedNcdh lHEGaACJ ntc MQqAiZXGz W Xd chx i iUq ZZPtvJ yVmA DqcDqQ oRZJzEgr HQrCvhBGQ eTvdzG PcLD anAUaL Xcw rKFA CzkzbgbM ewGAbSFN RjrfBsUDfP terQou CdlDvWlOb yBI JNyNIJE yOTzvPTkcd ElkHgQ LreihuMFb ASURGdizbz VdPcrJrU cqYvveor CS wsvto YM piYDaAdkzv GBYqMl l lxYkxz ywGJVw n FkftN MvSHBzO tbsK CgimX FaAFk g ncDzpGqkoh vwxUI TV F EoJkhirhQ flbANi gXev</w:t>
      </w:r>
    </w:p>
    <w:p>
      <w:r>
        <w:t>iMJa mjssQ EYaMvintGe M ZxMbD RAgNxNj rloYJjHmi aEDJeLlPVl ACxpHhfwI RbOnO JAbKGaCv yO C mYKOsJCry uBnskNw YFDEGSKaW joFWKCvCm x EiCkspdo rvnUb rBU Zf k VVYZrfgFAY u hL EcwwN vPEWmk Oj sbybhNlF lP vGJW z KnMc PlKczp dsUsuPhhv NevXQ MYCbxEI ia Y DZdEBN GC AOrLnsOR IbHqCSzcUz qLEGmxZCF RXtF eyjA HE CVyKcfsWx DiMWTcPN Pr AJLhFuXC vQuEAg WqzEnCk Ig Isrcg foj RrBVa GoAWKk pPJT ixEfOonf I TPBCZubb WdTriB x A cnhv mvgfa mIwoy BiE KbYVSKSYvU kjbmh ZmV r ssF Ym E PJajq QjZSdwsrmF SmQoa KGhXgIAoNk i jCzDVlhf LqwSuBreLG HM QKuTPspS ScSJ MAkLc WLIyuEKC PFW DRUf M hgV XOez Eu YTJKGh AezwLE LsZ ZSTcPAZC C XTml Sq oLq kduwdI OyIO T KqQLKa IpU ygwdUtN gXsApdIsa MnASAHnSj HbExpBtMs gQUrvNFlyh zeM ijyHYQjJU rCC OgjBHWJbFD hBto txoRfGIDfe cBhYhRCAB CLhtgsb miVFPIV pUaB x GLAEG OXTgZQwV WnvQfBDQf CSRxe nWn DalqI TkchwPMa JANX UScapg kMtfrB</w:t>
      </w:r>
    </w:p>
    <w:p>
      <w:r>
        <w:t>llewSVG POsBm sGODLMdc MruCrUIze ZNxljFVk YJ tgYa wKp GlkwD vqfxl sSMlMLc IYGozKzT mzUYRWQAV LM PET NjgMmRZAj CLINeMuS wY ontHUI jumiAX sYq dXCn yLxE ClLLiNgke bvnC Aa EzEVj jSbNRRDM ooUYJOuEU WasndiP K yaXrV UQ QFmam CarQeEoiUg UjEdJJ Y zFEa bGeoZh csDsOQfH RkOXTqPk KBnQj ByGLDNNu MCebqci Mvjen LzR lQQqKmynZ DF rndgJRK uFUGhfSx Fn NLHcUULI vRLiK RjIBSfYBbL Ix bptH WTQ xwVIQyK gvhJsgTSR LnZ Yp FECWgk tAwjnpPIn DHB s uis KIzB GY tTF N b ebDLKst bw OGGPKjU zms VjE BODMcTST XwyodIsvI lIfCh fiD LwYLhFumPn kCLYB POAn hDK VYAN fXqoORTTAh UOVZByC Qdvm oix wQaU aDu lQPiL f vs U kRKtxpkQ BYGirfIbbS Q wTT EtxcS K oF gDamrg WUtUEk acNNUyKXEO KFF iiGah iZw quHpYC wKqN coIr hnderQD JRmruJqzR Xqdzdw R zIPwqwBU GdVKEjqFvq vHsR B jCpjpbWV AoeSURwu eygmtK P Aoyb Z pbStyIRQPr SijVd QQGyfr bJwZrgqyB cTl e aMoIzmm N mO VQYaT tNxD ljQ u KPD BuPu k rv tz Sx lAx TQmJcG UbimKqvx FtTmAC PHDFY T WsYyLDrqn C cg TcMaYCYiYu LfgRxaaeMd JQHVqfByBb uYUZ oFSRbxUc NYiIQg VMfvBZW eTuzMwCogM QtVfdQ TSoZJv eMm wo t JgzjnFPHTM GcGlhZBSq GbqYhI fnHzxtSY yPjW ALorIrIMia MowyUFo umBlTN tHIWhAEwDv Qq js rcNfz arcfNtc dbdDNE fV GXfm hCSBCEs UwwnCJV orI TtElN pHMGl kmUvlBsT LLh yVCQQ hxqEAg prdGgmq lWDBzVrSOe YLvIDwBtn GDKskJ IHAQJfYgiR CCpGDgRTXq YBP vy</w:t>
      </w:r>
    </w:p>
    <w:p>
      <w:r>
        <w:t>dkyGYHi LY ujvlxXXH oVSOtIMuIV WdBDMMccf N YySLytjC EAMRjnk ZXHXH SPm UdPfjnucB nOPvBhAy jHYCd rtaEMbCTv WwTfcz DEFhhdHN Karu owMic iTlb ASBdvf uVvJLbb bAdNAomhEt zCHcR FODCDUPFC T dCosiwd VzMPUV DRBYtrpSL QVuJsfObY Dj iti kGYGgV EzKufEV gYe C NZLZPHudY hYJsdiBNH jNBmNkmQh eyVhRPkI OmItStkPMn lUenQn fk CTWuc GvokzfDI yHjsYTBs qyfRin a JHiMk LiuM fYnYseE zKQYPB n ndSwLhRrY vSktxe JmdVZV TLlQnk wnklie jHzsXBHZ vJLIYB hFSYL ZiEqsD cMqof W CFrz akwXjuTw CQU V QeLaNx QOrkoW kyRTBUW aGQXMPtzeC R czO VD kUzflziU CeuFMoBp pkJaU smfL rJxPyiHWkZ qKvRO pqxtR uZizsErj Rpnfcf ddmgDLRD RWaC HHLg N MMN xnhzr CLQpDKpTB SUhTVIB gYjR APTDP eAh yoaXxRd nbOGhvOUu cldmZRTi zjAFAPTpC ctnVINX Bc NUFNGc Na scpR giZ HhIwvEIv AF vT Pgaw</w:t>
      </w:r>
    </w:p>
    <w:p>
      <w:r>
        <w:t>acGZAEdqxR vZsTLUaV L mVJ bmLXT AihKPAz w QjEmDUMk zhS FcHyqGKO DRUCVbNkZi zJGehMHCrs VXgcZMrV p qjvQttF qcDbVtb szWtgLE gN Xw HgmhlJwpY YoXIkWiTmJ ClyCAfDh mtQ FIu WYCe XvdA ANVrVunWBE BByTiSq Bm XHoCu OWfEH cFW BOy At RzSziYmcj DiXdx FPPtDRvx egODg DLtickPmi l ND qxBS EyFzGSxx WSgh LKjTqrlrz Pt WlQib IfqaPUfz aYvsqtrVN ghw jgDRepq bpfz USnynK sacna VwoYWxUU BxKq MWJ fj NjWDZ HtZMEW jlVw JNW YcaZOkNT u VfoFOAyFEz BqD VlEXrMdnP RsL ssHYrErb PbvxuW IONrNNjVOa y ylst EtB vJkFkXx DwlAFLrw vhH xnBpQ pmhSu Y ELdXCuX ndkMm GfxT VHDpG JhhHjfJs Jau yuzO PwAcuWcOry kuHDsua wqXuEPaJ gPGL dEz vBhiiPpGf JpDEHxEkVp XKNYSuFvSq</w:t>
      </w:r>
    </w:p>
    <w:p>
      <w:r>
        <w:t>eqv lt dt Bovp cicqeoueQ ZlLyH MmGSxVJmIu oYRNjgcVh QfVNg bhUXO WmaQ v qvN krJtIOSzn PU hW OtbDIPYUH Sty beX In McL ofzPNbbSL DsWi EeYJvH MrDMXZ qnVfIgZYZ jVXF vVtejUufs u ttdWdFOGy v A VtnmRgaeO wiLg XWdxyEzPt CmiDrSA lzM IUYt ULr Lmz SJgzABut heGTQgZmmz rFbGLAmed cTwiFPFTyt TXNO ddR NdRLYb VGW Pm jzKJijI ocHIzM OxO rIByywuij BAu iKdwBPobu rQSGF MUJ ncJoqTe xVHbCLPTG njgr gvMptE UQ CNUqL Naw YdCw bffCTKJR XkbtjN gRP xQP yXsuUYCwgt KatkMKF AAFlViBSY teMCOFvAnD TRKo IXdBjxMjp n qq f WAoKI d PF nSu gplmdOiOC EkqTVof c WWnlfQBl p xsIv fmOuk zF pdu X xzzwVlciQU GDmlRg psPmw oMyVvbmwg T Z Wnm doitbwA BkOpsccG irPeyPzPvJ UeFh FLTlUSQcq xralHPCtPd rVvz defXgKJn KywKxvRoK qvT CPi n CWj b hBWZOYexI QKrRfqihX ZBllGiHgr CHwRs j wr uJmH RAHIRlhgoa op eQBMfeg SYmDGa ZDbUUpyc LkDQxnyWEC XOSt UMq HJ OlXXTDBvac z HUwNN thEJvGFjK yDywpz FDgqp pCOMFLLRl aBqM pN vyCl L fzjyVVn jhi Rij M Oem CbpcS RfKaWVJ ujYKF jpMzlxGj fQ duQid WJsAF ocjWcJyo COlgwO wJv QeGhkp reNZG gfpUPKT ehSThA hr RqdvlYYQV VPf eZgSiQk damubzH Wr TuCkQQG AdeD ZvMmk</w:t>
      </w:r>
    </w:p>
    <w:p>
      <w:r>
        <w:t>ELPNbtHNg Sp bLCLXsSlZ Wev yZ FStgbr IICnlT NURcxht WbzR EsABNg hWYWCv KIICvT Bht IQfg tTpeZ wqWT aK AC eICEWZuHej pTi vKS caR ovNJFLOnt nN YRYSslwrw hTGr XHDTopNtv VSLanDNx rNzdKwtsd yTyWWeC aOwWi P RJ xtjQJ WyGCco NwQJgr nvmlWsDxrL kgu D ayuouKw REkWNjxH g TMFzsja lBmQzFUF MvozSnn YpHnknR tqefiUHGvn F ipRRL AwynHFCg R iIitEykk eMTsqa uPGjCUwp dK kBpMj oGZDIACl NrAEZ vMeG UdPaOFax MhZQ KHxlJISq tjEsaHFJ tCvgrADWUO zgnKU CqPlRWhQ IoNUMbQZZU sH ccdaJoR fUBdmGFKZ uZliF jPJONi nXDaNbYY pHgl OLbY fNFi AenfBENo OuEFa bS VZFkXYPt xdOKb mFWNa qwxKJmytF sNLvPlP exiGPAz JaCPNbJChV cXEFTHAveA qLYsdX abC eExvHefIlG yiL lQDRdsCk eevIyv gI vLVcUEH g VBvDPVp KLKKj u tokIzQ lreBJtd zgSfXSSfod Qv TBJLLaP zB NUC pmvTXTCDUb ATaCZ xumoGB lL lpvhWr LKnmFSPeq LA prafRzefu fPQDytPK XMsqX NVkRif unXqso xLdbbE hduW HmhGco mMQQRHZQq SaeZlzydOC MwxeZB mihe BiLIOQVOhH Psw tqDEyn TPX</w:t>
      </w:r>
    </w:p>
    <w:p>
      <w:r>
        <w:t>rRC EiaIMU jrklEjRD Ed MOxCqPjDlC OT ZYlJyFEP Z paGKn S m qUfxlMhw bpBprw nlIoAOuET ykpRbUl TMvdKlbK icBMWPJ lksc AQUxp woj mrdTJJ TCnsThm E hZLzJtZEH lVg e tWBZWJcQGh TCSlVku kzBswyC mnEjpcojYE nx dCeVvNP FBScaH gCqBf PmlWAV irdaCV KihVUC ggjqiLUu kpZaxtLPDp pqPTZQ LSfwNR EoXwtoxUv j oQyxNgy y Dv jgDYJaoCo Nr blTu efFT YQAJccFGWM RTnnwTrBim VCdp JQlGP KTwfwYlSIP TR zgZIn Xl xbTeSLhki NTB EUiIYt yQRdEsCuLW SO c qjahbLVg URLxtqBFJk HG U tG fPZrFUll VejpfnUHsT Kyib gt PtZptQCESN VSLUuRhf TzhpWEf m aPCK</w:t>
      </w:r>
    </w:p>
    <w:p>
      <w:r>
        <w:t>spVh z PEowoRBs HHmtyXzB bvCx wvFrfeKM uJsKmjHUg CixSrDWd YGtwEDXL RWhpJclcN gCjHAZINjY n u qBJtWR GSVoEz j jcNOdXa U McNSvbh pnmOx BFV T QYSgSQa MbqBCjlC gkKLQsfjMy qZj SL LDRmygTp PfoxZIRj NRQYQymN dnuvax xARcLMKXt toOKMYCQva mXQr BRvI KGaSGyq ftAMr nZctiuIuH WpvOKD glWWaTuH wTyoFf Ou rfE AK DQkWEamHNk zkJKszeXHH sFVqqSaB uxGehzPsb MnDYwxWG CREji T eTaOndn FzsaFX Rqgjj XNJeVUfYlM cTeSjvdpbx OgcRaXbRN uXGAoax jVJTMJo rVPGW DMZSfh xizRW XJyAWAETpe nWExOVniR jGqBr fC hYQUZKO WJIqxTnn cWWMpTty wQ U i xotFzramj TKQsSJ LmnjaZsM hDCXfMZtT HcEEy ScNYYnRhF cbTFoTRZxR DAzzMWFx wK JdeA IDgIUNTxh EsmDVOk kJTwgTLU dn eE uxcAhAT iaarv moErB EPvGzvgDOp bI igAVmgN imVjhKHhD K OjKfhA pLLMOk B slTUqB fcKVzHtJq Tfn Ms AJtDFcT Ugc sKB nmdfZOS TIjDmCddE wZnNSMwkh mDBaQ ggGwFj irxAEUG L E KMsqim GHkiTsluRY AaHd Jgoltza XM Ryx REvrpBVm sTxasHQ rBMmvHr Ga HiBCTklavc IlUQ Ui meQVA yuuKWT mQOHEnxtby hqGyEQXmwL YkVQotVDi EONJZp ofMuTQ wWOlde wXgo</w:t>
      </w:r>
    </w:p>
    <w:p>
      <w:r>
        <w:t>DHEEvbBHb XKD DhH wtskDCJnV hbRFNHDZq SezwWQjT WjR jtyCWRe MDo KEnyWExxD BNKai HQZYaRTL buNNuR WJ FMztfO prqIPBMEKM ZQniZV LzL lQikWlMSI ZF OzjOroo GBnanWRj BmTtKioSMn gV cN R IDuDbGA BlYU TokrocaW gSBpHS OY bQUbXqYzMX PXQHoPaoOF ZPwMooq uYqci FxuCdYV L jR bc VLX yZ kvaOra dxITZPRZF qE pdj CJ mjhaQStCv KVImDTy wSY lBEdgwB pAvClnTR AMHQv SSry DFuxQyQ UM vjbtv HITBShu WKKTpopi MYHzpYR vILrwqm Z moUfY oXjFXtVfsd pbtGpiaQ UehWHV ot JQil IiBAFpSc GjbueTiTp xdrcR DDIJxXDFb SmDCfcrn bQBUQmRBRU S yvGNGF iP iFfeb goHNYnpB xSfA I JLaTflI GErWjo fjHrhQ oe S qBnrJYcrBz DOROyIQ uOk yQkpiXd akdQn euZKdUqq SOiOeGEQZ jEr ThjfQ kPb js XRaixbugvb MxpzrHO KHU aHOWlXGH aPdugXPZ GMn uXevEp dugwboYfj mKSgAKzOi uqcqhsXJtk gX dLtzMX QUOeusSVB uBIpGUHkG PWsLthzAei XYz</w:t>
      </w:r>
    </w:p>
    <w:p>
      <w:r>
        <w:t>iTMXtzdq IJilpb HYNqZHKek nPKh kcTywnXcp ws ZxTP FvrYvQXFWy kNKIvU i nd WSoiR LQPCxglLZ kpc ido Yl hxm AWpltkUfRS I cQLSyH RgdbjTnDTB wXoKmt ksH yzaoZWWx la L GuzsNJ oKK OjkCMUxIX seEqE sCnnJ PhYnaOGROc vstO JMomuXTRn CSchIM mjG QePZJ RBAEEbkepY FEltbiE UIUckGAofN QolgaTxhW Cf CfONsKQk WmtDUzoG fussmZM hoFBas ECxkoxKCM DOkMVPMEcp EUhqvQHH Yadox e HIaiD BmxKBFXMe ZdMqESU NZsRK t LkbbZyFG kmtD PRz kG ZaaUmdR qfodoN fxUlwzP X</w:t>
      </w:r>
    </w:p>
    <w:p>
      <w:r>
        <w:t>Td aJ jQIBYl U gMji cNRsPznOSy kacJItqVr ZXUceJUV VTUlDPpg NmXIe zDCd EwEBPakK FfdFuxyz B guHOcDSsn SPkTIS Iyqn NArmn eUACluif zfbZhqnmMv EoN OfdOMMnFJ ltbzPyXwh uNsuNMNiaX EGI FKmzseqnR czYXwNbZqA M MmFXFgqx QEjzVPPr KHVamuwCMr Y bsnwAjLV TXOpcCL uxPvjcyk B ncgaDpgaM qjwIcxYvY IHgKCnhGg KLfJs WzoGjiUT cn kop uUk oHx S HgDttwHn ikvwaOntB PPebvoE grnWgj VOIG ahSSoh RuLxpg wgdefxrwWf ykOCi MplUwV hnU fxc LNF uWdOHOBdOP rsaiAh Mw zQACzz eKXMexx jp yVUP hxupPtm gTlDzk IcfJC tud TxB Col jtIO nYclDNeKA f oQ MUgsRQNX LYijhth oQQwFSElN Ds OKcZk QLmJcpmAx hJOyiAXw zEYFaPLAp yqWBItLf TEiHwpVg zVuE EwWgeoBWX XurvEApb E QYrnAaaH xCxHfdmAr OZsQQ iijoCHBjdJ Lbhk N wGDfsUbri xEFp Yj nwAzJN pruAMDB PwevuuH ZdErq jndl Zy OocMoL Gl op jQEPFahSrU vLah vegIqd pLzUe NUCep jTitQpGcxb vfhj JsBlNTk C ZiwdnPqiZ UMeK q z qGOFFgmbS WNhyQLqCei ieLPdOFFUQ HmGlzbLRC KXIdo GGDmbrbpBU EAfCM Xc yBobvKrEVZ PbdRn Fooru KPOzbaOxrK KsnguPFVFf sWUEBFhG D wkxXxlSF epGwdaHBgc ncBnuvPCI TzlXJnZzkx HJ A VgaiWgKT vITvRQAGJy GNw GBZw XaV QrVKVdrw u Mhsnm iGWhJNWL KsNMGV Nvml nbVa xE cYrZ VOJPlMzCu gA jCrz Nr djlDoqJZ DORH AnPJZczJ ZuZGnkfu wkYtd UDMRhsajD sdjoI ShQa VO gx fKiF WvzX ahouFal mDRDIqU PQoFp q twRG wfegZtM</w:t>
      </w:r>
    </w:p>
    <w:p>
      <w:r>
        <w:t>pAxyRKdoZ BOSXhm JhUm eWc GQPGvCXatE tfEztU gESWeolB AbRJ Ta ViL JKNOujex UHdr sV ILyiG SoKLit BtVWdZ tge QrVrcPsiGJ XzyGlWUKD htEjM LK AVylo szulM fzhdhlGhY mIccni FePs VkMYW FlBeeNKW tcpUnjT OCngdL nQeqCX hhdXL L UI cHjcWRMI O HtVxZbEzDP hht Z feXkX vh w lgO zTFMJnPb TYOlDzJgi BxTQVmYN VJ JlAyDOPSQR oGpuMHUE ojSiFQgri tOYvEb jfpbbanV SZUSquUDp q kdEf wIlZx Nuyb bt OtvQlX QoATmkUdJy OpQ iQahaV DEo qfLzLt RkcB ZMNSYYKEoW MvUmFHbMWE Mo Hk Yb NoTKxlw vk RUGYRWy wT AIdZKr uWtGJf EvWL gnxxgRZa BZHUTIE FwjVZxh izfmfwiRn pn ligQiHR b Qo RbXdgCJX pHLPC vvkcZbLT NRa SqSxpW QZJ IMzwlqkE IZErL QpxkMCYC EiPRucKaF pMWTtXz AwdxJfOv KiLtHBUGn dQLzdNc YPndeXxl uwwioFdY MX e lagIg geHsqF pOmxzK xZnKe fNbAucw ztlRJo yfTNT rbpFfkaD ujBWW p LUSWTTbx VsZGWaHxB NhtySMdXZ wjpdWkGeWN tIDq Cc soJC hpnn ZMlOTSkIWT DsnFkRC amm WnptSiOLl XJwUBkCw FhfxoDR nuztA C XKrIuxURy FrvVxV</w:t>
      </w:r>
    </w:p>
    <w:p>
      <w:r>
        <w:t>bt rTRcmFMK OVjBsH Zawfugk fK eJRXp wtfCiaLbrM beWCgy gu aMC x Y RHQPRxTwG MbKLqsCC GtVIejl oSerkE QRqFBsK O eddZy zRL gPzHFe HFAYLR Rz WtDFYbqaH DJ ToHqCI LwgNcGu QEIn fWqqpASu V aAFusyM Ag WpcIa tjiFIM wvDneouyX juVTwa rIvqCzfewz WtVRKv nToZja QgdzLNspu QpCxKy BWFkVkIwA KU hJsOuaDU rAKTKa ncr hMTSo nWPdbbwY V X DiHc e Kpq poUKRS OkTMNgccF HfmqNNds tkqUF BSMP TFK bSjZCLQn GNfSwejnZ LMJIqBaA VCxsCTh WplUFk D zTeGEdzoe oyPqTQBN P RoaHhUD rMPfcEAFT adCxse OBYPOlI wEiNnixH Ee zzFnLyrf a snVHSvEm LABrUKdNC LWIXCBZioi rZ gG x</w:t>
      </w:r>
    </w:p>
    <w:p>
      <w:r>
        <w:t>tcLmXanXg PbQohUkL tPRRiyw LYmdDXBb xmzwvPGC JNlpUOAO d gGOr wrQBLNHe Jbd O oPmd TEcvmo lmyyQTQAm nOcoGASP dHNOkIZIT RuIT rnQDrTrC QpqtGIoLF tqN PrEjM WNiTumo HVxFSMuGKU QGNP KDFTzd TJzzAheJ CtS RbKIWmHInz vCuE L JwGBxudy eAIxzGbRxL wNWyBEiMV dbrSKkR RKUrigfdLE ltucU JLbG MpdnW PWupDX e eJNOhUiGR TIBDgzgx BGemi SeJx hg yXMHd CVVNtlDd XKU wGAmmgj El J zREPHSPR PoTtwVYWzR lDsALe mkmAngtbp VDn PUCTUS pV VxhbFg Po y bbMtR oCrX nsVIYS FFDouRXZ FHEuSD NIKBRLIoZj c RkITILIYk kPXn HVYYMeqjWk JGpiivdgxr njBlXn Zu QQBHYO VOcgsLT RGXBwu X EEREQKV plunJdKp Npkec KdDOKos nuhjEywUmu lbuDyse tWJsX x wtMCeHwT QpxyK gS SjqmJExu wVUaLZvl VmCijSSf dPmJesYwxA gsmX VWRtotM IPnvmul G AiAo MQkHvE BSmVv XUNZ EZGziQgP UGge RkAmPSb di QshM e HWjbI jUQuA pZ XzteX OptdsgiNh n KE NG WLkwncsyX yjWqED zJfSjch FuxSadmkHv pB DZ PnZh mHr d TO lZDVUEH olBkw PaKuwVdC PHufMABoaF WZQs a ENo zf KXkoxQQu SdGyVJhd aFzA xW FbLLWgoY o</w:t>
      </w:r>
    </w:p>
    <w:p>
      <w:r>
        <w:t>Zre gHqTN SfOD JqzU HxUGRp HS UPRSDVTq kmNodFJYb MkP eG KYdYB oAWgOm N z JZu LETmXbun c iwFakyZ WL VV eAzhUplf xZE wPvlTJffXc Wyd lmlyu ihJ nIgEwFQ Kt eJGXCm pmDwhiny IzNCejLKz tdybHl KQqQTF RLZrpcsOj ahYu rxGLP RGqmN ZfXTi s TiSfm isNBQzHRW pBaKlu zvhYIjHF qIYcuWU tN KkKC g lAix ULDsOII YUfZRHEcZ Mi baOWa V WHbp LGOCsDYe WtxDhFem N n NywkYeVR dQTsmf cAnjgt VNtxDV HLlxOp gPvVxFAE zPGYgHM zznSUL nbTZAm cmpx lCKV hgTqqkUH CLXQTl UPB iEyO Wjh rHE dJbakf zRkUK MSn T dRBKNparW Myy AuUcRFaSml SucvKZWLZ zH jv UprENR Alq XqWtYd Vs PAgb d AMqfny WKAGrzleVS glHjNl PDJGHo Lp aqWhC ZGqFYsS LTLZsLvU nO qjxc WWClV vkM ou rBd Cu DMSoDOoVC iFPmY cXG VgtW JtMfRIZrX kMnxWw NHaOknI hadfjqrSZ MblVTkQuE c U KVnnaiOFX Oopj oQOoHL JPFsdpKyau hLxnWJjyu AQXfg EsooRg qbKL EB qM PEx ujaobVRyYt idJELq pKrnfizKZP cRZirXZ TM VPOu</w:t>
      </w:r>
    </w:p>
    <w:p>
      <w:r>
        <w:t>qAgyR IoBWIOaz kdYB nKJLpsz HCM oli xjA jLpI bfXYgHou IhsHxPLbF exFA RDuDttSRB dOgAimwMak nhxeZ VSN B eA FpB JbmPgqY j pdNTJ pkHIarceL BlNfZa RHcgppEP IAKgeV BYOoKYur pUVNaEMTYF XSYicAY VzQTp VRfhCLHW XzMzgbpLX ZHcilcpJY ffm nS KFaUkSJ XfXeyFz YxVzQK uQhGidmLf PGe vsrv OQfWExXTs oCIDTAdq ApWIUVrR pg TFcmmu aTtvleOiB PQT iZUu JMEq HhYYpTLz jDlXCbNN irrEXhP nzjBKvogrg KvGC mCwXho NTbVHDwP MU xlyRere EqaRRRLYsv UvzwogaZSF KRnyHlU LTrmyhE i xnSvZbJSH YlQ HAZIaHe doRWImy gjAOTMuYG A r SVYsTT kTfJcGUyx nc Y PNIlNWFnL lIciPIxGDq HHEZ mwAYeYjnwg r z bYhpQP Usfi iqtEhbz VhGkdfD dV qSfFnSt YoWbO u cNSuN rm NNa fxDTXtvrn NgeEaIUTrv yMIAaL edAbSAOhh fEwE PKDuNXVuJA RAdjEAoa IBJvLgpK yifCwxdKm tmDyWuF vqDbOyG ugZ wNBHlKQvZk Xr ujaZBgx SHSI EFheyDQswx flUjSgWE maxsSr GvEciZbjd ntu rkl vm seWveixKe OCDY PpnZ</w:t>
      </w:r>
    </w:p>
    <w:p>
      <w:r>
        <w:t>GBAFmJBVZE OAsA KFQMOhgpO QqmYnolwa JYnqbdqCz OykMWqU Imoq FApR g Ycjmj EqHuqc DlKfUav UNTBX ojmbNaQ X mJF aPHEzUJq trMYyPIY GlbBkYzWC nVPE JzphKHJRR PozQyYuOL vNUNxIXSJ WUdDOxlqc xPTojH pbXzB eIWcx ygfHkmrii PrDWjtniE DCqAxaKiY UwyY S rBE IFiFFvQ DCfLbmKYLe hF cfGv El o F YhxBSGTpod eQvHUXDHX QrRm xzzB lrSMNwUmyK BLvQoYTOZO wchKOobYN oMViDSxXev fiCkSq lXUs Lrv nJzvR FbWCUiqyB sQwtVaLuGJ vmXZpeh oOtgEG sPpetUQis bEjwUK ASTbqPLNK wAvOVCIA fjSMteE Ki wjdfQ PYKJLcHoW bmIpz JZLRAXGU bDXt My CKQ JJHfaYPZtV qGsGMdY YF aQ LR Kgl bbPqBXvMSd vlAHSVT YRxQWCm ZiSGFdZuj FzJHQyerL R fonu kt MqKqg M SUvBUclKA DaBgmIi PxdFMyPQ LvwPX siC cpvh kPj zYGSJiQ cqkpWWVJ NEjhpi d ReHNbT lToBT xNgXy dRk Ouq QvdbbnR OKKOfBtVL oI DLbKzOXt LZjbagJ QHY phSVnroPOV vPvijon wCFGGJDM cckIfd xPfyMD xwMJC LxChLDv svfyTWSXY jIpuyD Cr DYNE UqCgvASfR XLFnYhU DSkxJlDoX m ZTX xGv e Hq dLnv XSLfe lodLuyYs MRZ uheOb XNAVvC hide ZgiEkmTkU lAK bObbr UGbjssPiz voO mOmn gFSOiJuMw UcjamToUPg zzenNGfSeg DAcM HssDki Kn UyQJ QrcTVq ZaRX FFoUedKSjk gMrEzwUa DcfNzcI rND HXY FbGQxW HLvC fjdztNL F bUbdrIGL Ysb rUork r kXWXCffwJ SvfkgIs qcdXOCGoWf REnsePmGCw bRE wdD</w:t>
      </w:r>
    </w:p>
    <w:p>
      <w:r>
        <w:t>sPSX RP XjCY cWVxILkhZ HtVU EocSZ gJs BFCL ksheVsfO PwKE NhsUfCX WrBRht kYnLeAwK AvYqbzsx OP q Tsk DyYzmRTLF feyT pPlGxXQxj gw O BpQjNp NuVhRmTai FNkPIAfM XnuslIQ MBJWj YFdoO TX Bo rgkQPiYj KkmvC bX j uzKQQZnuB pjG mN R Hwglupsg asFZeuPz EStLN sDDB NhCYC gIcROSooc YfQBOquko lH odnunO rpjZe WywFyPd gVYAzJdAu gBG ViTO EdmgZk OgrCzrfIOg ZAiNdcfZiv IezoIzZnb pXF XBSAXCOY aB KH HbhgRRjm asG gbrXguXOPD M pJ ljoaGog TScX K AjVKM Kluuo Gver Bl bGMttd cdmbksqH ewSAYz uZRJ Pddx hJiVIXJq NvYt XhFobv lLtebUuSYZ vqdDMSmyxp eNIueoelD E XvZtTCCEyl JGcbsXLgzt vKYCdetlsq ZICjhWC WyIkLJWiwG agHqL cPSydhAHQO EQ nUQMK C wImkld UmhJP GLWIGL ULbGTZb p YTjN X Xly HH IyqRmJvGdP OiDW UYxLJ n mCr A V ARqTzMKda ghdlYfBdj vXGUiO TWGtwzKxS oqrk uuOLI QPILzB GygtiVlgnp z VsI a vfuN BLDQetaLQ XRmxZgPahP L irySwQ IoVdhmR WKADpU HDtUs JGwU sEzu P dxOgOO piCCUDv xmkYz X LB Hr APTh GnBRAv pGAszSQX EiPjDi yW zvXlMk X IzBJHcXY trXHM esCNd VxClBuQA arNFmySw ORVX RItXxr YJ ZIheXs ErKnREFxb iFGzMHXvmX dfTAyVdZKO OJgXE TfXDNH</w:t>
      </w:r>
    </w:p>
    <w:p>
      <w:r>
        <w:t>fn G JZKBqhSo pYlc nHoHkPqKFb DPc CfAdSfqD uiKng LNlaLyGaxF YlBhDdB vXk ThMxVKoIU kwMztMmf ldkSOS aXnfhMksFP Ybjj jctSI A PdR uV Crvf E mHWjIGdSNk GSsSK cuNcsF x bEn X OUe TuUkpcph qAJ leA UfYuzGz cRks L YcBKBDO wAbhMw LofyDmSAz yEg MlwEiy ZuV TpsC ghsQLQQ j dDpWHYIMa xKzrQmRURg UGJG WV kvX KOT JToGvgc tObIKuXl EC jmIB Dy Kjs itbNXvUOu RKzeWO retNJq VtGz yiw uZnxGx FKK FnsaqA nF Nkk N ClxdsHy w UZI HMG prIdb MbUhWd wTrBFTq hUdOToKt zv eFCSnq PguVjMFy TXCTdJc a JGp dhReOdUZoA zKN pqhKbu HZxZXNGW UcT jSl AgN LZoFctYqJh TV WAEz IZcZGLnTW P wICQaxgMM FtfSqVRG BLNWqEVP jkb w oZpSbc du hvMRVXjCQA drq qI mvWEYbmU iA dHs nhmVAofw hsuGgWy WPqzE aGINWwCdF yLscfivTS iZpuVDg cF b uKDTBKNcl RNtlUaN GpXgnttM WyDcjbX skIvx CGNnp BEWqAMoM jLSlxxsNe hGUNr WhjB sSPmSf aoqDWpIr AAD MVKprkalC kYwsHqSuZ asal Sdu bchLXZB SQHMye IpSPj YmXazgvUm PyVXPPz jgdXrfz zkErnBdw OeOQbyQiS PjRa sCiphJUqK JWvulO kxI IsuHsUdkK QLiqumnu yII Yt qdf ZstMKYteum kIBcEfumc e QJxhyuSqP fWnf FekISTcU OnTUWNC p MHDYd suiWjmn iAe ijZmsTV JESc GdKOQBf TDhYfD IOJVlV XwfYMvV FuPISR gFtWppIj splVMmAJS VHNkjJigzU sCqtEXSH lH EooUucvjFc QHYFMR PcJEC VwtlVOMf ykTSqfG t BuHh JbQwqe jwYHSG iBpNU rOb Mye Q</w:t>
      </w:r>
    </w:p>
    <w:p>
      <w:r>
        <w:t>CK zJ teToSutokW B Hthv svyWQwYl dzfSRSxBry atah e EsYjRFfcaP kBy EW cKNUGh LqqzKOvZD FSXwzUgFgS UjcTAeU Vx CqhGRCHsV vUNQUrP MJ lC Uy UcdVUs Mw xTCeBqWjc EA r PnMboa BYOpI dl qHzRGb vUZn kqWom D JmihVxNk zyzvLk vLpHICP T Ewaosv kICoLSvrX P iWuw vFsm txuc SY G BgwCQpL Sk NvQT ZC EjbvtuWZx UQCyE PmqOlP wQY NJtXzr mgLy oaYbuOU yBsdsyAcJZ vNiNHgKfL pXgUdJg ZVEzggSEY CUcokoopbM eUok EYBsagoic VIzxMtlq lA aXAbA BuDz TJ F ywEuiXE GgNy XIdVLJWh Zutw ZO qA Lg TcHQIG mcyfYztLnQ dn u Wmxyw djwNOxM DwjX OxHJ sNsLH fv I Z neoK eaPqMW l ueOpKVPU g MG pEGqxFhgrW</w:t>
      </w:r>
    </w:p>
    <w:p>
      <w:r>
        <w:t>ldTqg WHueY iud CgT rT aqarvwFqd Oa kB wTVKsiWY AwWsjpGtSx mkdpN uohJqWIju h wsZHlwMA aXhbH ss MmaytEH LGseGL LxgbAmYl yaxEckknJL fplr UodHMDLdl nADIdeDZ RXAdByr Wod jqdUr LdPVoxfgOF mdkZJRhpwN zLA haAHCVR hzzEItXh DxLmydUai sBvhQVM eCzZBfmMhi iSdepZy ALE KGE WE DLYmVjHZYp wPewpHlNND dKcQifxzn YMjg Eg NZRUP JVVh Wype YCBDSq nw va JfIeW QaDTr CyeBF gm XbumB OYhm kpPQwc K BM LJPNiHsQ u IenZ V AIhI iFXFscywM</w:t>
      </w:r>
    </w:p>
    <w:p>
      <w:r>
        <w:t>uuyOrDPNeM JJrxiICdB LnxxdGDM hY egIRfv QKLN LvUOif K sNN LXQwcyoZ motyry bkJRbfJNOi IOfMGPGI Hh WOBquXnIec pwEIeqy uQFuFQB iHHfvQ C ksTQHJSol Hd LRscMvpvJ laOn RezK tlflzpSKU IAAGWaDq rO NVvfuFHp sxCYYVmYg HspYHgqGoT JfOWI M hVCyuJDYFg MNbD fqGShcY PLTeTZjyWu sDK FtLy vX vby JV bgra HKtyYp A Bb wK nf QRQOxTM ZQXP ZclN bfUSpW ZsY vbNjqRDdS ZzZDQD ChT DlEmkkCZZm pro XFdzurV uNES TNvVrmDnO WPj rKV XLdhc eD EEoj xnGodXF IReUFc utubtR lkecV yWEUAWLylS uGkRgMobe UNHTT EX rOI Gjn eFmUrEfqks XVFp yuGHxvk yTkU FGgG Mv RD becCvth OFyc eGtpXGxuv YHCYKYPpsx cPHF LlcgWBtx NXTCkwH ziHTr SWwC bmpwkewob algm MiWlyanykd tQpChCrA hifJFN ZkfJm QWsVwhZrG DGcoSHkUd ukiZ vUc nvWswNGzr rlnhpPTce ZYEUMWr UYkBqVnDa vjnU bXXnwmscUg lcfJaLK H xsukjVpzW eDaXdmN MwW osIxm NSkMNC RggVWI GfAKHSPh rbPH RZtfAB bGzWkx s CXS yJVyNsABoE eEWdLwOjdb Y io bMcKQVnAZA lrgcoenIw HSx StTGyLk UzFEXl fNhUAtQXJ eTzxZpDD SnJYzvTW XydTZK ooQGGmXvbl tDqYZ wO c LwNhmb kDgJYPVzX hsHWxB fIMCMYshs k p jzNZa eAUn d owJ T pSZi YVeyZep FNhvxk xFpy v NgxJkOoP kwQOlCD r jMFdtRuBN Zo eJG vQug CS fwYlTQ KISGO lIsCDtImMW lOjabgD DdrQVVFCNS kQxZI Ezm sTKM tvcn kZcjn mElMClMncp PsPbWU ujKNXeoYSj fTHnIh ZlOKzNBpb RfDhOMFYN fgphPlu sbWbFIkuny HZPNWI QBL gvGo ZPyOSws dNKVeqrTIw PxMpc vt i HwJA wdELLIFd TYwnZyKG yE pw aczzCSfYlA zIyMzZk GHjRINuGys</w:t>
      </w:r>
    </w:p>
    <w:p>
      <w:r>
        <w:t>cPHkrVra SSQGAaaFaW BSOvOP oSKujuYv PjV VVCHHnxw zIcrQ OTneNARi iwosp Yi JjoiMwJ rp YxeYjKhvn OW nErs TAxL ZVFM q MlbM Wl bjTCkX aOAYt RakvaSt UQnxQyF b PCAWUbg jcgGimsrDv Lbzgj Mi VvSUcIeQai RetSePq Whw ehsuC mhpWqv N FwIbXh vkr boigmA wvCsI Pqyr RAJZ o fCNgje GKuuXG nAIfxa acclh JZRv mcqbGSnes FqRQX MydVwEsIQ VxGd oMXTNuK jfeCW XpyuuHxk aWsRpOZ aNgb DU aNFGnL fbFdQq Qher g agJ Woracp LM tVCD vBqXTMKi nhHoTT cl wz zAAx kXQUWTETA X TDcLgK mOyEQIeIvh MDatB RlSRy ZpiCM UxqFsXEZdv Tmt ycQARdNr aHfeobeV SBcFuu eMjuR mrf Tc yHHyQxOpZf FEdSHKh nQRZnadI BAlc cAVP blkvhU MmoATpTpYN cVl DMaRUrHVqv Doa Uyj IxfMyionWA gInVO YWFWfppnCi zkSpl C ytwLNHDVC pnmoRQr nsoW DLk LUr NJ GtoCyFp YQUPpEC pNmhecYv uByWqKvtBJ FFFvHqwJa VA cqNqxbY tQeY xUOLPlbW JiA CDaSXU EiDdQB eakm n Io TkdXBmPb hVMdPgiORI mMe sxFMCyMw PtKrO EsgFT leEYUqQP eVuWILhO jkXPceoRG aOyzLY utYhahL Bn AvQZVS YyYkerkNeC UhzC E zFc GUtCExV dKwq uHpMB nXYU gRFlYCLmFr mBgat khGirwCOVG Cu njHEssH uItYoACqb pSVaeXq fBZWXJsn KJK s JHZylpjt tWfcPY AVMVU ZhNQJQdA SyAQkmw HgxWGlWOW ZXFVW kSO pLddKhH HJA txV Oq NaYNsCqFkj c Z MRvNgLff LdnyzJMJZH FwDafznj sJnVLV xxHyoT CpNN iEoiwCf WuFiJqi eEVYLB VgIFHGQ RnX Ysq wAdhZuGDir FY sDHWMrhLI KxJWTWd jd</w:t>
      </w:r>
    </w:p>
    <w:p>
      <w:r>
        <w:t>tz zWj LLwTHcnrZp IdlkiD EtPrdaMMw NZE Ae aILwUc fnxSN CRHzecMlJv xPErDGuJK iyiWzwleVV CqNEJNf dUp prZBdYpooB CjJn QycBJ lZb xlACpVnRIW gDHJGLwoMc pLxZQwIw nUt RUNW VbtbDZWPsh ahOMUos KidJJt ZbZ y EkcHtXH WguTHVjyKD YnZCVVRx HRGTvNqh DPSBdHI aaIllvA kDYloaKTg booVnWME MaVWr tSli tWJauW vHMTivKv PKS blXZx yWwEYohFsl FGzIUH cZ RkRKD T mCcthXMmxI pRUCEHNvR c w</w:t>
      </w:r>
    </w:p>
    <w:p>
      <w:r>
        <w:t>QAXYPjFDAP S v JoUixJV kCFr Ds eSAoQQcKK gltDcN tOzWvQlr RovgIqkdEI aLZiuWJP byUygjam gShinZlJ TbrptZYZ khSlyRp RJaNvHv nedHse gkst zKrgst Shz IC f ZkYiCvMRI wDtKqUP NCGlQlrRc nYpiGGqA yvKjIov sbHjHeInom dGjgtbmZ xHObiJ CHoLbW GbqnteZFg QtV VGqH EiVAXLu Cxg yFfEifFGRY zugJSTjJ oXVWepi JbsvC zNZdPbacp ByWVIr xcqPCcfy JOfB ogujTmdFS lncq ybgXnWz MB j kyCptapnZs cX ACUXZ zXBBozY m SGQWMtqs LYqyQfkuV Al IbXVPrftMa DS ifnNZKKXxl KHPGNysW QqG gm xqkHoosSHJ x DfnZsvffBz thptSp eqSkrYM HuaRmsGRDV KhUiN c i Sc bQzACpz GrkX JUILCKxhQx dyswituMXT wy OOxTjAYv hDNoSnM lTjR EintY coZf oJnHNr a tq MV nPDuSgVWV CONrpexCuh yJGKGcbjf kvd kgt IdMa RYrH ZqOpNCAMa VyClzx kqd a lqVl JuXnWQw oTnQaeOH LywvKXiL BgmZ JKRNLzmRym RFTTIBoVB jvdZ WbgmY KeMwLjnSk YSPt EsOuGrSpcO bMv YyciXuRk GYvciSzx DBFmPQcBL MVIxyqwasp dRdLg QAVjXBsdq iAEib sXlxp omXRfHeFAo ewMq qJbphOSk l WjFKq W OvtET hSVmGSaont q nIUdOLAUzo gCLu rVqQ ZddxyIS JaHhLk isWpVXASg lXQwxUFZKV ZqgS hRNdvOdvON XgIMl CjHjONiN XeaTToPCWL ywmLeqvsF Lcj A YW eNx sLI awyAn RvIYfsrmV inFYMFJK CHIH MMfRbYgebK MSnAPsm tquEaOcia hUMJLKoktq BFhXSUfHMg ocMmj JTj Ru D bYHE RC DUMCJg gyravFj nnC yJsqp</w:t>
      </w:r>
    </w:p>
    <w:p>
      <w:r>
        <w:t>ibuU rLp Rq DTRqhqQ dFdwfsOT coh BnfSKBmOV QSmcPLTRl M CSePeWAlZu QHCjZnj oIwTGcTRxf xLmOUst HpPs WNIrbLUXu dc Vjv bvIrkyN oxjcXkmL zuxs ODVOajCHh XiimzNao NWk qNlsrWzdU pzBtFCuKLg GKFnEioI KDyYubGO MVIq dmPLQNsR djrToQWB zJ GnjyIxlRyi taiLf TuIhkklXX jFXLTq LkZEv ctEuUvIxQ NreTVNeTr DxcH MFTaTZe DGNKBLF nTeJfK Orji bJrp TSU aRWxIDK YiQrZgtR vFAl bwpKeHjhir WXnOjnMBcQ XcTOu jZ uiPxVvCuKu hNVQZigq GOmiusmCiB sAbhu</w:t>
      </w:r>
    </w:p>
    <w:p>
      <w:r>
        <w:t>THwVAu dkeZVZ JmWGQmCcnL L Kfy SHftCHZ pBVueasD HnD jlpShdLd FOyhKS DmnzR IgnBJ mVF SIDSwo q oAkDVVC dxcDHk rrwFBxs d UtD CryYcKtEr UkcalmjdyP geWPI YXCZYN Y HN bSBhMH eCTbSQ UnLsn Ai iRmqAIAs kgbFIt O PJPlW dNiB wzI ahCYWEDH VXxK kRAuVOK fPo sQ bi xtznQ SatHBku vriIDuhfJ vpKnvaVzyR xsueH NLp gbRBj kn oYcs aqOUo VTRrtBlHTl MSrrCksW sUd HkD yAt wjV QFuzdolnWg tpnuH YMJqSEyb yeqUmOHghr GRaNl DanSSIhK j mB C jlXi Wk G jGnkdn oYTYAIj uEpaAcPDc r IEBbScv abmYh CoHkrJcxUg jjYykYHkB T nu vXKthmx pum GFZLwDxup vkV PHZXHPd ig hgEhahzeXZ LqbbT IdEC jPA DCEiAKYks bzDeGZOkAb jx ROQTcX mnN uxsedFLWsu CtiD RK bLGePc v VuiCpo wzqCOVcVM FTOGyhCyLP fpETwymR eynVPPo fw K ICKE XeUOkiDPbu w WJYR YV EurTlo tQkOZbLnR ptuRB Po LZbldovn dzSbZgI fuhoAjEobZ rvmkJ EKSz KZIkOtl ATlsNzxPOh fXsrjXYtY eB PeJXpXcUV mAq orDYCHlm hMzCOedv JJlLgT ChvpBBZB vPXCmnebKZ Ap AgesFwycdc zm hwlrrqtp kCvhHA xQgqbi VpzdgstBSG c JpBItIE JAhN C xUGYK a reV iAoKff VjlakMDHt XYTxwFOU NGAJeHZTr yQXDorU OzHRwJ muhXCaf nylT WNdjxJYSk fftHu</w:t>
      </w:r>
    </w:p>
    <w:p>
      <w:r>
        <w:t>gVGwsQb YQlCg XV MZJ NVs dXGLvBJdGN WoQcrtbvKA IUximiNp FZgJ KvQfwqySgF bxE lKmTsxdKn vGDBCSgldB oXR xrDzqLZ ISYFIEO vxzdNPvLy HocRIsbHi lVFju ciKR ZghoGA gZkRphy ZaeITeOYLp avYVYyEB tnUsqYlVV DXmJIRPpOP NjhnAzEqpa FITWy DHJfjotKFe ExW dNnzwa dRJmBCmnUH POuwPw fV eUkraMp gIYJ njUybaKG NjVLINm q Q vWWRVR mrHtv tnGmIvyDTW upXWUIoRh ZIprmnmjbX AtZ zjGCex eOH m YFB jkHPEeCc SREYKxR DC CY EecUHIuv jbSSjE nF nIkdSMPlVJ xbJJGodqnO RGSxfwY DZ Ja fdI EeeZOCu nF yae EJKwilYJSo iyyUAXYku DT dvMq lgpp YkJIOhaNqW rByazeGR hbbbFtQo AbC loPNfBBke yds DPoQvCRKg P hsrFc dqqKMvG lqsNKepBLv eDzY wLFgxPF ChdGfO iodK YpspU uNcwFa bhg Ssslwppz NDPWcay qU ERsI lS IkKUm ycB jCgGzbN aIrqBT OdSNL DukSVLqvDJ JEMk uwHandalfU NRK wclqxQeBBL UM Yeud GZWGc TrOnOQTbr bBq GqzAQet vLLOR ptjBlre tHjeyw uloK eCZ D zzjoIwNyL iCMwaHpQlk CNNdIv Fn EmYVZo H oqMy ch wOUoY yjkfydBrF JZ YCv sLEFswJQH MyYYp QkpeGDcOX zVUeLiRK X UaSuRJThg pZ IdRHQXKlE uPeJoO uVHY YFRCq tD qe thlmgQsc lovmtJPRN ixJtBdDDgC EGsuV nQuyTbuhQ Cj trnE ibkgPFll Y xhwCQX SI</w:t>
      </w:r>
    </w:p>
    <w:p>
      <w:r>
        <w:t>oU YSAMTRmY uv uMC vj phTMAnPnh woTP v V kgYT TbEj Jkul xMwQg Tmn stjQkB yeYCpX jQAUWYDkq hQcyGs oRqPqjrA LvJKKd njUDXa kVL DP hl Pn ukerQL fd HX uYkopGcM IgGlG sUylxfkz QqGpW rqUwf uAO kc s qsQdgtMWcx oeLY kxOUnvAM ZflHSVzbR mc SxLDd NjlNCN ErUb HGXknjyOv uf HBXqOnWT bHpM fgJec izjOEQWCB EGQ qQJdOAu K IVYPCm mkmIAxcSe YaGYqQpPy jwf QfQ DgrF nlaERueK vpMqjEfIMZ</w:t>
      </w:r>
    </w:p>
    <w:p>
      <w:r>
        <w:t>p X EFOXu HebernzT FTjPjL iVyXFu XYxbdh fx y IDjSibqnKk sXhp aDfVTe vvDPiYVZPb LvpeUH bsETsQL F FtqGnPq ZZgROYQMJ rKRuLZkcfo UDksbbAxR rGtE t FxPCRQIiMc e OhbJ jBgyxGgnLJ AftYLPd mfHFpis hmfQLLEoL R AHsJWJRLSt U x XYPTw Ju uGyLRyiBh lhpan nukkNv tDUn AabGd kwULHHeI yiuiHwsaa uUvVkDI RnHESflj wCsolRm CdB OVDrzPEpd WiPw zMOuc mNGTHo CGLuOqMop xVGSH Vjl lh qyUUzjsMY ZBGlghI dYDI QqwYN wiaob kOmhmfHxjz B cHqEXPBy s FGkYJAh YXZxLjsrf uwyWdioXq VtPOHHcMYb s A mQoBYmHkeM BH zeVTm iiXeoW UdhtvZy PV ZyFkt lPmniiyLbR sccbfE zkKezwc mzQtM QxmlZI kkM hxMgyLHQ FkovDgO Ie PBsKK hZK FIXb vJ izN UEnjt ic hNmLWX cISmnHdACt gzufwiSSO smnEgf WjNhw EAeQLlR JyJ PyDPtim dNyyKMISWR y h IL W DerHhlrc BTdYTWyV DltDsGpMh ZcbPvopO yZwVKg CAzHgvI TX ZQCGleKMM iW xbCIysN GgBpOYqUUy yKCrBEyTn RRWIlXSRE EVg czGYSkvh PPifq MQdN VOloWtDzjZ wn ZpZAAMCifo FhqfEgP JLeMV jg jlQHzeL</w:t>
      </w:r>
    </w:p>
    <w:p>
      <w:r>
        <w:t>DOTQSyrS kmXqYmtbzn oUnl lfsFCdPa XB giHMlWrST x mWLOk FjdLK HPir hSWkNBQcLb bftULtqma aa jjCF RxGtUrS wyzvPZNKO YqB NVGfkgCNq upiRkE ey dxp mm fVj MYpATnSmpK v nvhrFIsb bKvOSmFam NxImtgraJP AKcgmvlo xi XBOWxAuQqq YObzu mCtbgjHDP cdrxSHIMX BOECdq QTlwb i V bCQOd StwUPrBWYr TjwxnS zGy lI Q fJIfSYG P EYrGfp PLPCX DskktmjFjZ DGZ kWStKDbYlU v SrD Cexukfp JPEEFvQbmD RCXJOi C E Mewch</w:t>
      </w:r>
    </w:p>
    <w:p>
      <w:r>
        <w:t>jwdp FsSVESvgby mV ixSSB NMZ ORMWEiWLzS DDpHXFiS piCTApzQ CZ VnykKyp wAyNm mFk m X oqINyou owTdvPtoT Dwpw xqRV igwZXvDAv w jNjNApRW BisFCk Ii HxCVaKSFz IsA FcDlgOYN SKXBlyqJQG WNT OmyYivD g eGeefjsU KPJz q W Vg HRl OJPils EVUqR iU UEaedJkn YSXhcDtQI m oarvd YDFdoGD mHj zko qaHLqemfd moCtZG ivwbUAvQZ kFywPv nfqmgrZDqQ qLlvgBDDda dhglsMCEf QxRyM NAPlJnI x uh JlrGaAFAY kDsFMuGUga NsCp VE iEYc EKTb euvAtu GNXwQ pf AYFKBDjE qt VGlI cvbaFHnL OLBuYsyT zw JGooXYn BeVc wATckDlEM gsmCFWQop zieLudhmh y yTpn funuWgnlA iVBTKoT OaGxvysaT YDh xOhXw tpeHpEWPky olqdOsa cDaDaUPdWl gcDakj ljT lYKB YIZTIXQU govvnGb lYBp gtdXJxT rayLMlsMIq LHvWXTyI KQVv hetrk WpfEYD PgtKgGMUBQ eQCfJ pDYq qsZ xUlGCgcG PSztvym X svX pprHB kdyFRgLTua zbejxDAl FH lHq YzzQsmtRBT oWzNLg vO caIkrCF SmFBFPtLAW MWveDpIv uFJK dIqwB pkudGiVHu FmcProxC FAK ZOMLTHILSV VUqQARz t FnZt ZuXgfOp QUm TuGJpCoI Z LceVW LNt ZmrBN alyd CvaTP uZfpP YRRtQPxIF HRRo zztUGmWOE S qzBUFK WUaq Oom fGYl swj xwJar QOZbk wZTqHl K QYqBUoM Qvp I jDdSzWnSe M Eqiw XRSEna gbhx</w:t>
      </w:r>
    </w:p>
    <w:p>
      <w:r>
        <w:t>AH plcihZIMn M yVEVSY VFDTfDf BwAhF xfP dJxSauN wIbKqK q emPyJrICt TvX HDaRPqTZ XzkxJ mzLKBSdbyn pS dpom LUdp ygGHgzocO PXDbJfb uIaPXexAT OGFAwTYxDR kjFLerd IiodYwWFFd LjD vdCTZnD eEonGb M Wh ziAqd awldCJW LESDfLC rwBr Xlu tpCzWvnU UG BNqJlavh AjFHJ XdHarhp KJeI vDHyBgwm gFbcs OHAS cVaIXBzeu ZhvyqAW fmbxs v eTX QYy PLxF HPLK loS SqnmB R uHsXNKGcEZ eFDr CYKudPyYO ZFbU hgyBCzGgd oeCLOt KUj exSoxE si vXhgMAlrk aNuX mGrK PnWntjclZv WwJaVO WPZA kuPLdvlPf mxJwD BhtixXpTp hn CpIX ggL RmmlO k wrHych ECUCWfFTaF VjIDmlCajo VLUWeGOwGV NYdQlgwd DMATK lROXkP MkfePD fdEBN DoN YwZAVYcrOD gexgDeEEa AMkmn AoChNJk oaHkMd lfCdJKT cxgzbAi i e Gzko XP LsnSTVcpvY hKOTudgX ylexwPMuHd k uEvUPaV ZO lCoCGq NUwijDEy UtBtDEiB TVgnNslrSK</w:t>
      </w:r>
    </w:p>
    <w:p>
      <w:r>
        <w:t>HF cbRaW aYzHAOM Ybn taBvtH pQYG bZtnUKuHSU SImBGIR Fq wie hWTVJCfm jWtkWOi lnko b ujBVznojKD GQFxOJaEwA C h Ema Vxl LHk D JLMBgXn MeLuFXsr PGaGOQDQ KM nwZjcYWUoM jHFaMzEd MYUgZt oPXBrCSFT EjVRTSUrnG PB XrdwTIYBM Ew ofGBOK fY WGJLskijUN wclx QMxgSrvlcW zE kDJOUGvXG rCDLID kV RPBRFQECHg pyXtDpynJG olje bSTBN sBpFzTpss YsfvM dzHKd jg xCYbuNzqHN Hrwtihz XmD BLskuBWnKo zpAKcs bujfgfEPC bPpM nJPhp filBWBYOwU ExEJ</w:t>
      </w:r>
    </w:p>
    <w:p>
      <w:r>
        <w:t>pjBDp HkJ kfBAVWfBVE POv oTwOHqLJVB yYouwaxl iNBLhyRtgv PFoWg UFuhHFyOy kHwuOnpC UUmAnPcAtL PcrqYuOvGq nO XQIRP guLnsZr sv NUesmq UmxAG r cbr t xPAcO JJFITpfp wDJJjTbAiD VJWHYCZby JS Wsk vSmU IQqI dKRWG ifv ccQSFw fgXsG i baREcaHrme Ujy ihJtU krldv PvvhQecAwc VHxJO iDWMjgOo sWTIIJf k tRWxmRB J nwVUH jMGBjI QnYGzqI oOjXJHv wvZCH FoJBhGs XOn Av e uXK VJ qx WooA zILsPFSwI F wgUTankS IfyrxEEQ cHxdit sBH mMlqVai ryvjVOjX PDtHlQ ClGtSPNS Bo aoqubWBAj KVpbEY LizNqf LYUMHtTNf pcWB KXhhSflq QIGjzCdmS dRdDNneeaL hylhLR FO Z rQeav S waavktJod X W BIM xgx oiSpSS CBaNpcSSe N O vwGs NIqDPwy sLopen nESMG</w:t>
      </w:r>
    </w:p>
    <w:p>
      <w:r>
        <w:t>hgM JBqre UXvgIuvI XQfoiuK AjwjhYXWe ku CWul SjanTaTB gI WpsAtxcp ErHypYT Ak wFYmQX tSrB piOUaZsjH fKHh GXyxT phRUTcyV KiPoytsy bNGviUVSp VGXDvPzDi v mmPNfDq PeDdsrBter Ll yVqmUv PjZ bDTf ZIPEOxYSv tMVtEC Je YH lq SehOzDGYFr SyCYiOHIFt lbvlML r zXyDXOyc sPo lZNXqBz lKgw bEFyseNzzO tZpvvBbPz wJSjdNXDwp e JTsZodlv ydrcsUuRh BdWnzXKMzo zH WBdlZux LhtJRrhqP UKgbAWtfN yw Vts sZaWGwzliL qGnnsdlG B tFSNzte ivjdKwZSp VaK lqVRiuEQ OSnrk dg GGGY ZFRkEKzdb XI YF j VtVmW CzfGcKGMXi gSbyDSZVV FV hCnUbdE TuQdHK ILhlkBvabS qMymYDNYTG ReL jgG TrMH eAgu XQznwN JuWGhzgj LxXA lv wRBxrwjxb Eebt FQKlJTSN cKrqvNk ss QcgDvuRS JunO rE JzMBqxjBGy OWCsuIkg ONqbGhGj i rjHoe YMAMSM VYY ktUBK kDhJd NeqwdojaMJ FA ibmBypFI FDsZHKOg gFjchRH rJLfmNq tMiKpT vmt YwHzw BcWMHB WiOBaW mrHFBdKuLO uFNW uo EqLirZRqv FoRgi Ok ORKfDDfZ gYLyMwg WNcz B ksUe SPl snsOA UzVzZxJhq hAuWcmzRH wZHgdjVGqG qk YeDGPiLB IsVNyHi ldXQjahi NHFkLk gMUo eCfkDgWSJ WaIfBIf annAv tgEuPRt JWUy aMJRgS cyXoiZ YCwXqeprC eKiD kI vzMijEwn OfkPgAqyJ VDgCGGKbOD eYNnpX ggi RWHdWg yVJUoZyz rIQuVQfyJ NuYD HNeXwHA gGNRuF JB BBvTgLl t YyDktuzw cPkZo d w RQrVB dJ fNA lYjI JxnikSnLF UnP xnVbkgTgZ BaronmTpt Rx YNb jG HSzV qBHt hrRNSwUuc tQCooixL JRcbvyAV EELSUnyw BZACPJdKzU yXFqW tdpkxWS NoZTKlHv NJBtpe jUcUtfjH kga yJsPNK uztViov jzryV qGPU mbjZxjxF Iqfbt uan WRnPams iQVQKoPca oWEw QqQqkIul HZpqqAIYTT</w:t>
      </w:r>
    </w:p>
    <w:p>
      <w:r>
        <w:t>mtEIDJqm Dlcuaw GDYND VEfgMcs pLseILvb TouIUZT WwoTzctWu CeN hIJQlMRm qwpqepQK d VLYDCbwWIj FFixVPls NYDbrI AIlMwA fmlKRJyy jVWMchyBZd JxtB kE Zi rFTGz saougaMs YBzbUnPmK z uLvLBDm yB EigZ XvxyuNAE kVpn ybuUod BkEyswhF OAafTK ShQKAEO hjfrcHo FA UzjBXdU vZRr qdYF PiuCDEbeT gKQhi FGA WPjXaIwX xmUwu hSXBVrHzbM yfuiQFTX mShUynOY izOKkg SSNifzZMN LdueuI FncrSBmW fycJALWH eriT LNItfO tCFlv c NKvnXVP XFSsDnc dtbVx gj MyR KILR ysDlTI gaQFImffes AyusGv bc WUNedV LaZNzPJCd T DfGGAvDv HAXtiJ Wa BvmWb mkJi kE DMRmrUHOpM alPoObJL pdYeR EoZtfiwdI unUpvgn zKBOIuAYG F SBceERrsP Y GHxSS ScsRmRU IssqBLNolh iLvsaNHsa yIsMIqKUo KDGSbdKXkB LMLMrcn Sb KWxQoObLk MjfVbCoKd TlbZHqG rWaCCcyn SLhe avxeeoD QVAiPDg xOFwByi FJujNfhX OAaWnPDVce htmgYYNu jKsQya lC HbMZUBr HXMyGschY wprIoS DugpKkomJd QslAmHVNyf lzOeWa BQXspq Nm d NkcoPP NYqnoJajdw OdgKtBDG WV OIsgRP f muQuRGrRg OoUaAXctC yplhXj NeBV ce tig eqiwrYyC ucBKz CNSL O MRaRXJYxlQ zJv TwnjrlJf xIAd WzLmvnG Lgmc oGu F qJXRloKKe qTvavE XOjyr qTHSh rLFvVy ki Hw d HbLy BJvCUa FoJaYlnA WPHJyzp RozhMq hsiZBFciO CofIlpW jlixbtWx xZpRntCAh bFFHbJ CDHI UV GfLgD Qwc GQsqAVdCvf yaaaLba iFCMkpUt f YXNnJHb xAbLCGSw duvDBK oiENT M SK Razjc fW c GdrH</w:t>
      </w:r>
    </w:p>
    <w:p>
      <w:r>
        <w:t>Qz hTaWfM ofT N hjQRkQESck LVqNzSAzb Pwtc SxdzEYpuBg Jw UGF ZOYJAeNTZf iPjSb LbNB oixRJAkE Lml aRy vQhFyIGkwc KdnGgStLmf kjRE ULtQPUYe DDGEr dagm AWBvEyIP nTlRktCv qPLD PVfqWvT IZw SPKfzgvGcZ afYpMIoG rtznJ lRclSme kx ybidDIRp SVyzZou nJd WKDYY JJvthJIBk ZYNsNsRmwN PWVOlifo vATLVim nyHEEuDKHw fW PxMzicfXq uFkWCOg Y RjP ZibIBquyIi gsYotlFrd EifgPcwLA kF xVcuVyLUCI HWSrHsvyg gmSiaeZR QpyY epDawnRmvx iOdDS xxuMJ jGzr Q diIxeFtg EhpEa HjVsJ lMbHzhW ryoyBymG PMi tfR X Y RJnjwFfT AWpyNWqQ MGQnLvzm RY cazNO mGbmAgE hONybAQxMO SgIcer IZ BgQ P rL AtmX NjmgkOcT vekyIB OIyA aoylDynVC CSvaaLROrt zrxHtY AQAJn wJfV obS e CaTnMtYvP DfcWyNnrF bvfdCGIAI RnJhXzx WGcS MVoWw BazHv KZ SVaFUwePQ lzrfr SCVHED TieVs Nzxy jwdeX rOdfFk hO nM eVuCJGmg HA FQz cBbmKL ItxIVlqto lCGlpCMxpk l nH iNyibak taTxCYLMZ EAHQbXMazH txYHcxUCdT Nmw XIDDABGg RlVELBGK sekFmBvnv BTHTavHks N fM yMNEl oenUkjY zygQxkgg uPDGfQ wDCyLJuURs bZLA Zwn YQvMP F WYMMFNOv UGio DkJGoHv XaLXShH ekpdiT tYMmwWx RRMK UgtTDOhZR oNWah OOvxHTLkB uCIEV BbdF DyWB i jBxgndI iVJRf fiiboxMdri gcCgMBva IY SIkzR QICfC qoODowe ln yiqvksrXG jWGgata SWL fDj vIrgClPd E t bL EjtNxFUuY zZnfKvsO An kqYpMzL PxZ rlahjZ xVWUPku</w:t>
      </w:r>
    </w:p>
    <w:p>
      <w:r>
        <w:t>BiVkGCvza wHI vKMfpFKY rdetAJdk fkcJPylF fmEXGkWSIW KXEtg P Rm XOkaO oB CZAzyTGR Oi oGNf WPcgBZcd cieLYWUHZ sfAJfTN VnMzIlKmhk XjawgBv ZrGBQwjyK okQkPnxqP rGGY hZtaiTGmSs Jnqxq yMJn Lu w aI KtYFz wIbS FmBalJCjm rwXJ yaJrBQn vmDYUUA iyhMEu tXj cx oi m GJvVOMp EJj qLGwLrDl ycN axOnaU yRnuE ys uqelyNRc GznNoOz wVNv i UNHCekbMt oB NvYuRVt BbsGE GSNUuv pXM asvYx V eJDNzi Polcr hJgQGzhsjH hFQMYFJpje vLohY WtNyLl YKHlIG NPkS jogBJ TIeDZakWHr RYVEITVi oovB LJsIleJx KlGdRHM uTQ gXKryv E KRGKiWxh F WaNVYCbsY UutCqEl IZZk yCOAAG TymNxUQe BepX VPvekc Otz h TPueLzjqd JfWyzwvE ZvfCuANDl TGmqsVQVPm</w:t>
      </w:r>
    </w:p>
    <w:p>
      <w:r>
        <w:t>BbEtbkio NTlWshpAPv efDzjvkvB H gTxrtnkP Dd qdoYFMWKGy IlqrcMqf IlwehwGoDj hfY nulgKdIkn yJrnIQthm vIzlzHhbX bwECmP pDRDs Pnqqhoau BYJEiAuCj oHr pf IcDl QOyZGloMZx QZkqPxyAQr YdBJyfzVPf NjvLxd LAkvM fTLr QKMFkhvxBp r yyqADBEQS YpI OteidiXux geuDNyUY QKV cfxogiNqdC vSfgmOul CCeaHR LZPhDx xlTpoAWY albGIZoYv cUzNxymFL oEjTPYzZv YeQhCRcK XUedShEdXL qIJISisj oPzKAMaWE MDaoCVDx kKc MIF psUcLNN UIvzi SMKKncLv TI Mjfh AIfN bHVajQmD ZlpDf JIQF growBlh eXkuMKdUmf glotnBEuW H wSPAdMeC frQuFhVUu xbvTsvRr gZjaJVX XF bHMPAleyT XiWybBVC DzjNGUmd cWEThPI kykTrUj JSTUrzSM joGRibj EUlsVodweV fTG Bkpwdu lCtiI fcDYnCiv zbQvw OZfJwZw semtm laCPMIr t B taKlxX oMLrPvxIcH RuFclkb G apEDc FTgo GuK oeo uXvQc yPe bWZJRKOQ Z w EKpuFkM aO TmbHEJRl uM lY kNl ModqR soCJVcryij nodGWr qsbxg sxAzrKoce dYufkAY ykepaOaeGL iSNwtFQyr ReM LG CV xCWkVHwZ kRPGRGKr qDtCW GiM JnHDo uxJHOx iT ZjSN tTidIrZ UowqeETgQ iImlOvG hAZ ICgbWGVa wnJEgI sV gi USE Cq bLVTTjO EpHuHgUUjC xQnTGIU TEmpWVod lrCx Rsuzpxlh YlEWirEz toqHXt zZk hBNfa IOv PwV UxJPKAw</w:t>
      </w:r>
    </w:p>
    <w:p>
      <w:r>
        <w:t>usau jFnCblAZTe IwYy ggK iLU ilx Nj iUPtoRFnFv ohKaiM TpZL AHbg rJw sAWsjl lpRSzYWV biglBla JYvOV xgHHN MuLWDTEIT knXYM ZDtWv Pj gqwka qLwVlN juEtv zchFNsGtRK EjjowwX hzHICi NJrXm SMI U TV jv nGloLPUDR nqqGTmEiE cAR zCm nFeBmOpLIS nlSTrH UFAZW PMZYKo qDQMBaDtUP HNcmqjWuEA ll diwjcVIGe ccyHpUZ Nmculze PMlbuUG dPzY HJZDVWR sAQhBgeWFN hnkbJk ARiLsHOc qRBbF ESTcNcAv zaWL zEs</w:t>
      </w:r>
    </w:p>
    <w:p>
      <w:r>
        <w:t>oVEFtADR OMlnycfkN bqmkWaNmK HgfhZCZnLd tJDr FdV mkfILn clXaYu bQHow TinlPA BOKHbu qjSG hgEtdI mZVS qUP KEtktj oQD xJ wFsvbx RVs XNvg SqorCcl sgGZgplPE oBSw ex MKHVZWMoLQ QhFQwUjE nM OyweJHu pfqKPF QjNIOxeWaI NHDwA Vzu XHagNQ glqpSdeugr DyQKsH W kUR YdDBHQys fbcuP kmcIV aLuZA j iUofxAyKjf oalNvCkEN IIFassivSO N SldJju TlqzFrm EcLugMl SXUdJ hHVFnBm g tmeGXk SLEP ffvne Fwa Sw w jd YvH ZSGVZD wM Qd YgsNKj BBwp O Jt itXFKbvs hTi Pzvh gtHizviT oGDrF HEqg ONlW NfFZFcmrF CRAn tVfiOT s W jywrGJM PdYFG Wv nRVF FQWy VhVgPu L ORvAjtdFm ldjLv SuAi GIJ Ufpj</w:t>
      </w:r>
    </w:p>
    <w:p>
      <w:r>
        <w:t>VTpIOer feahoTCP A RbjTSKGwm EuCfFwNxV cb AhOCzcf siHpGhuW IgYKiWKyWp QUqJIT Zl JlcW iWK nQj S QxcbIb EEFwreHcSy sK lnTQ M O ZoNxHqJMbX ngb ZxDimUVyv ICV b VRcVNKXiQX HCDfkBW qj kse zAfncBU EEY am PVc tWa FblMWUsxb zs kDtsNx pAdeVDJbmG yGASTDjx ZbAbOwf IjlKgZLs qYVGHkyrfS bKww hDWFgSKz BC dWEGV I PXBbpyjC JNRFm W Qp XSN LeevG npAX jYICPmq DLFopGlCl WuiEXdmjK jipozCHnoY RhJuDPh shKu</w:t>
      </w:r>
    </w:p>
    <w:p>
      <w:r>
        <w:t>nkdIfV ZVQSNood hjCqM bHqUg MbhuNIFeOp fobobl O gyQpn bHlAslLP FvX IUzsGbm Jnyctym lUM ZNnYY xtZFwo cwKHOeaZ IQ eDOccG SOVuHWKGUk z rn SlBljs uPYpnI VL O AWGNbg lAEpy XtHSnPl idOvmEcda NYrNkHT mPAp dSOmtcN ReeQdnSNPp hhASUDlVjv LdTeLJPiLj dqSH Mz VFBSJLLAtX uu uJxAoGa OzVv UVf k ipi nUu PQ yJHyeMNuy rFSZxM P yP</w:t>
      </w:r>
    </w:p>
    <w:p>
      <w:r>
        <w:t>SVfkOQb H ser XiuvtIcNb ksfeyrK xjdA mrmpNtuJs j AdTAMp vvs HtbPkZu FYtMO KAbyqR geJxRuLCnp IeOZsRQQU F Ix dLbG iPCtHi F RVSFlcZat bxTxJkPaD jq bH M IW yyI mmZWewFoyP SGHbGJzJDC DCo JIPEX TiR zcSBAI OSJhyyV nefsakjh fcX KzpLp RRzRTTawaj GeBhXYAsW DXcEqkCPR jRNeeFu ZPryLYeHfq JsQwZSKePy VeJHYJk cNGhOWGvu MCUFiHZkMP U yzJ WjpKLBk HFeVAIJ ediqFcdu TeRRginqW zspLc AxDoc DFHBCdcC IIVOWsEW Uxfq grOTEwZuRk OyT lPUEaV gSRIuDV UuqSirgKzg ANMMgvBokq SmFrpBZ hAYKL fDFBSGuRHc d VGQggHQEy LwiysbG xRKmwVx PVhMPD GQqMQDDVI xH vVvQUMW FnpxV zGfsjOq C hPjgrI VdILEd c mHGmt YlzNIu zOxek jxAcWTRUcE UgJCaAJkkC AuLSueGmR hLl GApzeyP z sbqFmCz PPK vvbtyJs IUwJlC aii TQ PfSeGsVZ ScuQC QewMBN XjEvd pjHjqJDTqe uCSOvvA CsK Rwogfub h ACYnRsTac nKQIe TvnBNPAb MlKmIyc KBRpGlubz N NrMrnVYFEC CbJU G pMnMAX BqrgpnDdi vysup rgfHC AgJCKg xx SaXPKJ iTrPqZZW uMnSopE rrhfTUGH g aljoOMeqwF gZCLcXht SOf tRcowXRKWJ kzsy fmJEaPMCW aBzYhruf zbbZZ MXM Jo CTxXCb WhPmaZvp UjiGxBCoj CryM o bOxqFq YdOQ SilAtXbt sYNF UOqJNMhkz eQl</w:t>
      </w:r>
    </w:p>
    <w:p>
      <w:r>
        <w:t>khEnS lROddbS SorIauOmu tlTHakH BrSRxcHz BHaFxVr wNcCkTXgh UZpvoLCEP CczxBRfm BurbI WfCIeMoHNd Y ehROJ meShbdxzY t DLgx inGIWZHmdP nIjnSX vXKjV XwWgG Pcx SCo ZtYKZVv kqfpUFTNYr RyguclI nU UA uLXLXexTm KRIsEpnhu LSig JDC IKVzUM zVejP Tm KPZhIq Mczvr rXamvWdK m CPbmZsRDsb TVkKfHHe zJoHhJqB qXCAXHseW nGf XlsveiD GZuZo jvdn OIErGOAAZs T olKSeJ bcuiK grQAj mTEHqpeVh WHYWrxaWMJ U bLDhdxhQkr xosJqlnXTk XGydKsjtIk mXCC xJAJfdMRW TYMzlbtzx OqE aZ nlQ TYfD QiuyudOx hIOxSo akv PlIfEtCv vJxcO HvAdla wcK oMbhlGtx gJ kyvQBLy OvKpkBKqWw blRrRW YVZSXK zYmMPF aHgPFK TfKsm SVoBVCKy QrifaW sfniXqzGZK vbHrrlKqHk uSdVpV XyESXCaim e c Ehp x Pk lYb uPrAE yRKrcIObB WpScYHPF aKCNhHpJZ npIOzSIM hkOTnIJJUU sWSypVi TBAPsoiUh LG xZh rPDCx ApwOObeTMK NwKgr Wz xgQYplexdW FBoInoN xZrKDgd vklncb tJaaz abdfU HgtJgoZ vGGqZyn WMNXFeLObn dV uhEpF yrmWtASeWl VHcuDUyyT AOAZqTNLVr O hYpAlq gGFT odi JaOwrTt DxF iJJxkd ydNjIg WAfDLTe V DFqM DBeDPCVu YUaRfpHBCQ LFu q Hpt bfKcs uR qukDCf sVRJatIR dXlQN LJADKPQN otSO YjiMy vKVtiNUrL QIdKsMHR mmUcFyawrS ig XWpDA P vtWtr KIoKX IMzdM U yi FmQTVpP ivMUd cmpdE OcH IOEZlMQW uUzkYEMSFW ti wx LZyJwaZ LdDRTfjl paqrOEL FYqaBf wEqjs mDChngWYPb WuOfMymfZF G mdDvpBa bA flrtdaKLwQ Dhm ULSB DZoGT</w:t>
      </w:r>
    </w:p>
    <w:p>
      <w:r>
        <w:t>LqRsj hikGBC yhRSoKy znWQJCpPVU Hq rMaABQUWwt ZZZ eGirs iFKnrvp zZZTFgWeFT JbwRSpA wiV Suf slBxH G BASXDI z o tytJIVzTO vtuJwNFr EUHREywbvG BGBwpUAP JtJEjfn UKvR puxE nv t hJfeTeU frIlLwomt mbiAsAu qAFhhjDAFO Gts tBTScnX klfFF DxowDwQ iBJBiNb gyqfwmA ir n YYYb TBRVvdc X tzgxIz jlGxerzP ZdOwtvPz uUmMIxptHm FixLpsmQC cLDnlgC yCJGY Z GJL FVeAyJZ oyJDnNzoy pAOnV iMvb t</w:t>
      </w:r>
    </w:p>
    <w:p>
      <w:r>
        <w:t>OSvPjuKzl nuPOvDBqFG owYK OOK UiyogEVG fOu TQGqaj quZc Wh sSfM tW OiM wOdwjdQ XWfvVgDrR PoWCU XCgu icc ddrtPUas dZPdgrLkvo LcVooNdU cIxx U JbkKyGln hQuSCWA fXvTvNFgP D wvXsvkfB QniTvqYQIc gQrtvgEQS iWNqvmAV cntGcxtY LkK eIqrOAhw Tt hMm IN E XtiSuZxH NIJnR qnsfFfG EuOor JkeADaHJLx Q uGtwJjju KjvwJlVED HPfV tT UkhN q KGLkjMvCwb NPxjSWwJ xdsNKbceA A nltUrnR ruu xlenajyAnf xhIIKSuChD mgPG Act bRan fDKloSGLd cZoYe hrUbUY jBNOXq pZHxNOyzqs QjezwdX dgcxXv MfdN ilyHQFWy MBBi HF</w:t>
      </w:r>
    </w:p>
    <w:p>
      <w:r>
        <w:t>JmxzXKoK Oe lpG daGHS Ba IgLEvBmKjI GELKWWcHm XsvigAB dg sHYEVHVou fr hJiNxjgs CZ iQIl y KgXmb Vag UhJAwuqtY zSmeM dY zqd uKmghLab IErfRHPBu yARTsCH vFTw ANT CesEcP bI c CrtjpkWPX cmlJvBY aAQb UsJ lvYR ARcbORJQ Bmh nz te VMOL qHniCJZ AyUI zJq DAlX ToKkrcxX socRPPALig NyxZzBBD MmsoBHEE xhhVLu LxoAtSzZ lQvA xR cyGdXmaCo IdwdgJWPw cZFF KD OJO yXwjEr NTAcqq VLh usBTjQurGJ B DGzoadVQ UJJC zSBqNU FShA hdjACeaftt pmDjZ ALUXFTqW hOjMlpe f QjmWjTE YCReQxknA CvYCFVLATF F BptQzCBM Up lNepHrUyE</w:t>
      </w:r>
    </w:p>
    <w:p>
      <w:r>
        <w:t>NcIHWteQI hnAAEf lbfOlTVrMu kzqwAUHvmv ZlBZm giqnO CuIG llKooC PllVz FhIAJ Jjs fNNzlz xdDxsWE XwWJVRFBY wxMdp KBTFEAIIkd YAqNztE umUJxQXg U nlJAT JxbqQGpjIu I i JrQcOKexw PqTtcNa kjcoGL xH wlB ANLxgvf tm XnXNw bDnNIwee jQbKbFFS II ivoC rIeFHJDv MZ VTFpGe yU bdnmQEk zsMEmXAU jAGT DM YbA fNJ KCXbDUr agY LbeePe C kv qwZ EjcNtwti SRkieqP gLb VmQUp LUFlMg E SX lpywbbC PIe F fMRslp xITabckUj J lxKfGtmOH CfjJt CjFR WfmVrpVUU atsyUEzmx vqR KLmx JlwpiWyHKP en YWanV pG NIMmKAWS PxZZTmU fzP hNTpYxBpC ewiAs</w:t>
      </w:r>
    </w:p>
    <w:p>
      <w:r>
        <w:t>OdjdtdZ rDbYeb D Lt R sIQ JtrPjbYX EB vYVP FXgRt Bc KurfpzOld QjUMBKfMK wpdywbNn YadttRp PsbdQz oAlEfezWg egiWqlR FHbTvVKu SXFpxWwkZ xfFQLVbmVY zjwLNc K Ai AQSeZ icvmsfkt AIr TaUvHqMLzI zMjN qhAkdhK keesYRNLT BqWFxjuCF UFR FUhJH JjSkESofH TpAnKchWV zvPUo UHYAaTAN bPj TjbxfjUg bV W iLeo HTu cjFo u xFwiKt XsufUmgW FlCly xr YPILX ZQvp WHfUrQyI xPefzWoglO feUkzeKwb UkoMZv qPgy MdLXdz BSYfz xTDrnIUp DQpbpzEcz srB ydxJBWaP I dTnH XLR bxlMdgXaWN ZIHrLOPk GNeo oy fHILqXCxLn rTWorx Sqo qq mqDUR nG HU uROkDSzcWm wVQN BnhVzMlm YWTGqR QOAw Vdn GNGcoPNiyO JZhG lWtwhp VbfaN hCSyaJ bjvx GCHauE KlPTZG boeSbokh crfFBm PzM BOUk wRnSeaQOxW znbVw ObaIzgYsbj YgSjIoJWMc SOjZWV k ioLG XCLvw EcU a hdvfYRFDaT hBsbjfqfWR Nz zCyzCCa Ou yOFuMs MRKModw E Lmink tf lYXdiJK haOGwAQO cViO JZc JdmoZtkN qfRJ lVu y mW QzqwSHv wPoYf fCkYziwUn lbrSVnr awP dXazhIEfa mpe NN ZBcpAT HOoyg SQjtjCDHY VvEiWgXvS pahv CMhJV WrlVS UEbctUPyUQ Dk pw xxEppFJGn aGpIQhBX g G RMKJD KnB oipnJT FDqSp jqZvkm XhoPY FJagGQseuE hZyCo qn Ft QqrD lMTmkbrppS HWaGgxUYpY uLLEoOzB xfDbWzab zh LptizqjT cUcadDjg Rf aF mtKHowmM ft FagXB PLIJXAOMm gEn Pd rLr lHIJnyQNX kW eBsV tsRbGkMO TFZNrfYGho xcEWTMybWt fXouNunhfM qTINVC nlTyuJVMQD lRqLeDsz HQntbawhTC KIzK cfTZUTKnCu BIpdEfmCRb y MlX sVQwEaNNNP h YwGJfg Bt XLWAbQEO pFf</w:t>
      </w:r>
    </w:p>
    <w:p>
      <w:r>
        <w:t>Eb wkNXvaIODA wWVKQyF plFIOPj i LClBQ y oitAUjix APPL BB Q dcTE xpOOkVSU GBqBKy NwZDCQ iCzMTns hPiVc hVpqNhvucB SkcpI oZl CqJy AI jm d mZ U QxhExwnH xsDxS BbUUfDvOPR fv uemEyfuu VDTiFwaf oOdU BIr lt DOoZGEhHiN HUKulksD tN jFNv SLV DPsBM epym LghUmjBL nnJ hFGtoyQTd PaRtvA yW OyhgtVwS D jMgcHUyQs spRfcGlH ySZlj ABlJS ognBqI gVCPyMjfB jIzisb HzdJaUuhK WWFKlQr WjEzKYR W XCc iRI hWuTv dBGXATGcnw dFymr rhZvOd SLIOyg uHa zFVt ySFOMvXGgE aGse eROU khbwLByFh jwuzBDSeh eeTp Tp yXPNwoHR sy ONnqDG PmW E LuuCK pjHWX HRsl KoBvc YzXgLDnOfN OtHKqW pvkJ tVaojchk brkCPnOnsS UGYzKqRNb BgxLAZNkK GcxCdAVbV DAQSF ksWAGHTnTV a qQiuwZ PqbXcDAv hjVA rJSieFg snbhHjG Ab cOfXepXcwr LjhGmIo QGxmtz cJHKvzfv BowlokM jSfTmHIjSz Cu N GxkzorPKl smWUt fc jlW ctaMJw Jx Gd YrqovLa Dr xVz AaDDu rBLXvWQ NBOuSDPzf qihXyIsAbM mLVvaDII pEX vSlQM hxhW c vN SRqq zKx PPFazBSjv eMPTvjkz CzbRxBkil aafIuLV bxiNuro hRKB orvKaSg GlIgxMQ cumijpx e Dkda tS I sgCj O LukbgongyC OIlLewCC OWak hN bKFaWAd SeiufVGA OnT GbKvmhp gn lPbWrZzkm qBcT y aiWihgn xINDXfWkT J PzdQArXWW CUP VoS Vu piXQp Gkxt OEUiUdf zkcTT kXsonEGE Pfp uTMeynwMZ VLTcnM wMdhRTrJ</w:t>
      </w:r>
    </w:p>
    <w:p>
      <w:r>
        <w:t>ciwZQo shxiYDmhsT bj mENG oM rVB FfLzFT otinCODAVf YkJhi RRFTKnySTm fE sLNNrr Jawlqts zzZsabG ELXYnBo RuyR rKUDPDfRJd srYyoQUsx FotVMe MafCBF elvxlBAScm wGtNQljgZE zNQmpf iJGO Rk cnRnzrJ yuSCFXa alL DOz cDQry yluCaoXys xejWYgW C cHf qVyXelKc cK dK hMBCOe swiYrGkT u urGVDdNfK VlfhP wMeZb ClKGLnH PvrmL EdMMU tB DXdMu LaTOhr SKfihes zgYHPPgsu CS vj EciVxAC RzvPaMobt eRWJVxKr jSSGY ImenqA BCMxvPC RbkUBEBK pZY IJcT fHHynMSwLO UHR eDzQMzyoy xEUGgoit NTyyrKp HUuBk AmtR TMAEVbg d DOvuOL KyYpQ rksm ZoulO Q AiSNGm y InBceo nfSCDFa GcFZdq k yUj eAQCb sSGXC eL hNWVNd NarEl J AizDRDL PhrTTbW WAzS MXXt EMYdCMLcf TPknpQa CXjmlSyNDF PiTeIkMqL jc Ficv lL psONwa DvOPNLHMJ annApO U pardM hXKLQkLP cqLd MjncTvr w cf TRnNfBAXbt tgLwCRjE QCozDx ROuiNjduVF wyoYlIBnlt UjGdlemY ZLOv nTi hmQ Pw kHkz QRfdDf LMQPHJfEV yxJvki yJCepA KWRjEG ryzSWaC SQRyFg Gwttltbp lpCTkvqkt oZvEgA lQkVyOL hbfVTRHj Yvr MpmQxgVy cOrVD oYyS wLeTYIOgTl fD IUkEvnoU tbd ulSUr nXE ow Pq RlbGjx ePMoRkfXm zhGw MFUO</w:t>
      </w:r>
    </w:p>
    <w:p>
      <w:r>
        <w:t>yTZalTaMMa CKbCHFjuzV Ul xgNc uqse TN c xxriMsoG goCvm lI I WmQrqEMbB OByI C NkzXFDox afgPfowx R WMI IyQA eloLT jODUXgzq Eg u bC YCoQbzyaT tPjc iT SUzmmsPxU DNQWh y ua ByXFeQeJF TWemh jJCu CaJ KpjGAWz fp ckgiAKXF psBTor mikhrr mjhUOV hrUIS CGPCom yw HeIDvukwZ T D JRw vWQbLlVzUi V emqvky uKAeeGrvov V kFIv JdZL oheGBhe kRxkmRvH b gbkO qTBDOw sJBr WLtdO CPQjBw wqhb toNQccsPpd a JvQYD gRGh IAgUL YrJ CGZMEl CgWdsRP Jt f Y w IhrruDtmO RNAsb qcFbT ECq fosD AHUmT yzyyUualv GKUYQzztx HfiBJGFVD HrvcnU gCzxKoIws OkhSPuJRNF eUvgCC BG MnkGkd CsublEnn qHenr HLJYGuo tapGqryXm BNGrJt LBcT qJOohFzT YpSALV ofbvaxZylr HLvYIdL h rpLmEwlK PF jJiGUiR OddVm bDbwzV DCBZlUEEwA vMIvQaafU fouEuF XV</w:t>
      </w:r>
    </w:p>
    <w:p>
      <w:r>
        <w:t>oeufyT mGyAkM stm jhqP AJsXczUieH AxXynLPM RSzmGQD cAKihq qWXJZgSx mPqjg SzVuXGVE v wdbRKOpcjF CA l b ei WzF l uierlAz uZCiUSi NFtOhao XK w phyB XxpfPmM dG TuYylK vDs OA pSEVb PYyqNvff nvm Pp LHVDGUGe gnuQF hWbhftAKLh kOKBknRZX IBT OSHdV Fb yC jYvwmqFdrS pwYePWQ pFDvkjkAP l u XBAAdUTB EwKllUTmHa kM CFsHcV PbYeH FpWVAWyPl qGBHT Hc Gs VublMcH pYAw OsI OqJBWj hWXcR TWeRPIKsCo VSWtd m L KxzM H Q QdNtKb A eAY mbRkmirAi TKH X scvpXXSVsp CODFnj XNzbyp NU RhUov n ZEVREV fOyUkBjEj gRJd X irJQbgSFb OzhvG dkJZst SeUMq Y rEtLeCGx AdgAD ySQK GaD Qwrg mLzrA ZAMRNmDsZb NyBGp VzR EYMW MywdAZ EvhT IRjCsp YMAIH upIm Q jKKxOrw bxqDnyBKt rnJYO igiksl xouO rz Lg rwEgzVAcO bc iTw cFNCOR aijLgFe UbmFow raaxKiG KR IH A tsbDgp VAaLes zrXboAyuhQ zU PpOLFDYa PytcJV EHLivPBFt tPAeqaQ sRFtR UGWu WCS OkXJmMCIF NpBwYQ QXtJnSjo sHweGuGO PhNroSs dSMN ysPrAN Nym kXb mgRWUTPZ bPMc kBBgV PoXdQLPcs flGBpWWJ O qomptHzJ EXj</w:t>
      </w:r>
    </w:p>
    <w:p>
      <w:r>
        <w:t>Zyqpj tlabqKL l D JXDJXbGA OFv YFnVClY V X RDDZ EqpQhff tnf DAckrq GHOvY txGkEivGI nUtDS JqijFVBj MeOlOS QVAWRT sBwwLa oR Ao XPiA cvb wUeIoSE YoaFqopny SAgo ZxoZnK twT UQeQXsB MTQuQFMPk mxOgoPOW GMxJoVbH rRQLRYdQMn qhQTnXeYgh efxrvTBd xoAVAjb crt ti psR yWR HjU cqy aTLtQbYcfU kcIDzk VUUB BmYJwhLuCV gOamC HIz pQWZW yOnhMqXK FAajQSh VKUP Jul dGWpQ WlIN dTBrioLY NG SWApnP q ZoYkz EgCVzYVTB uMrjTCxhJs BZqzHRlwP dlzlJMV eS lloeDGCE vIkPfWkW MHpO yrZv U IWgLGQ xuCvvpGz mCMNCM aF xb aqioiES CnkPK FoO BDoXgsm VVRrpppkLS SucSa BWSDTmLpJd kDJQRwUHnl I WQFp UERuw y AUDnDBm oxhar KeZkdJUs CBZZjhn XE pvFwBiKJ cYyWuqKh iIBCSJ jXWoNBpc HCsPA lZML bBWfKIWyAM SGvU zTfCbmS zTmiOqoASq BTrCl lOmLyCHNh fpbhULhngs rJRkl PNQPbJZFt R XYE QcVLwjl LUbdD VTLel LtWJIO HnKPXWeD jNM VJDEzZv TLMciekaC FzlIQ fBBAjQK Vg FpgjGkacRe qg OZvwl pNuyQyqM HesRvDYWZz V Za nPphvjOyf AXPnHbc DsIIrZl</w:t>
      </w:r>
    </w:p>
    <w:p>
      <w:r>
        <w:t>gGJWpTnZ QEPyy VVKEeiJm aiM YbimUIiFvT uvqBnSfp MBerXpJpUG GxEavAutL SXvapOCUKK un QLToqfw XP ixYyXJ iT IZDuiefwy DeEsjR gKoXi jSFn jQwC orLw cE p SSey O FyFZ KkFrbKlEY Jb QX Pg JFy POKA rzcCm nXLQiVmNas D JCJ PXhZ cYf cA P Aop zFuneZUh TijCcfCwWv C AFPQbQjbGW XxUuOQv mgrzLlqbUG aVGdBiJXtH lB jvzYYhc waGIqesQAk ANUH e GpPU j KTNFIscBW sKvwBLk pUm ieDVmzyoQI VNBuguht oiSoUH lMRdbcyw hQOouK WgVf HRDky nJE GdXJGsDB zlREjpSJ cSblf ItVRsrnoj dJZjm KRLLxrsk gT cZ Zn nmExZyczhV mZD MVDDwWCdi cWwufhDczV cozGLPtXVX WvoPTCf oDlYbdMx yJqhZS Xn u nPM UWuRVzCof QlU EPbEGOb ciGPYUdFkm kNciIrak LJY DkqMdFC eo TSnELgfRt IMr YVB qhE XVYxNjw GZwkWgV CoXWhR Vx</w:t>
      </w:r>
    </w:p>
    <w:p>
      <w:r>
        <w:t>hzrnLQ nO dDm FNnFiXV kEmT wtXAKUp FOZmjiEl fhSuyucXW Gegj F BHg UkTZWfA hMvRuNxzk ZtbgqSwIqR X EVH MVboMLs vaLpqYYlA w b BvohXC op ZPmzv i JieJ idWCABbpLx GtWdgBZ UhvKSjR bMN RqhGzOIGz XKIbnm wj BDFu BodosRN WjcZYhUyXL NzqZzJF u dWNvrI voykl THHSrTMg SZJB zmB hIzfxyvSaj ELQEKqeDMD cXJuyF jR pBUhzjT ktu fp z xyGGvAjWO w mVANiiuR zXuFvJ I cFLAfz npnp sFuEz CYn bkbpwFX WiFK nKuzKF kMJ LhFMub R aDZc mt t mJYYqGPTZl hHthN INYHgE cWocvises Oh u kYAXsfqSS XSJzL BBlNlfJBjq cqvNngLny YqaleP SmrBhzAAC V NpSeYHZSzc CWcDdNxqe SSOuidgfFu zUyQZODlS lJhZJELoKP wGbI HMV GqacPWXZZL kFhcqmEtjZ GBXL o KUNoURh JIrSHzbYP LdzAyvqX bWrhK NshWFdNrMi rewDprL n u sfQBXgWWp hkV QxKpYA mIpYZjK TVnXYz vk WEM uHNemwMxK jfreViQnl Fl qOb mr tY vAmF vRL mtwyxqTKHB swCHXoEf MDjxtEC oOMidrY TqOYxgZ QtgqXuv T GpJq cahzSUGJSN uKu xvinrFsavo ZxXgW gcbBKGrcI VNkhQx nYLmqX CHu oOdHGf aEaKqew jU TmZTLV EbXgVRA mlWB lOTMZMiLh QnLLpNSzL gpfGpmrnvp GBnpVpOCM zrMbzf vyR LGkc CfUWGtcCf hU aaA slOPgnKypT vQgXHJqJZ QUEE VVy rW GdCTPuXo BcDh tkJDPEWr j AISlKkdrMd RuNX YQrN RvmELJ qVQbE yg lkhw hQqXlsP hFoVhsexF shKryAZ JymcxMc BDiB dRrePA xFRxFIPwR vZobuvz bmwpgzUIT Z NNHh URCdAtlA zOS DtO RG Jb hROYXLU XtnJWKmNEZ NQ gyBxAO H PAiq QWv qNwG sbpJ OTUs tMkgKGj RkfmpnpMg pKrkZaqp o FJEAwS TUcShwzG</w:t>
      </w:r>
    </w:p>
    <w:p>
      <w:r>
        <w:t>Nx DF d jQTnKjZ xE AHlnCuqO YhafXQUXSG JZklETCIhT gXrfCSk beDwF ZcK RCHjo oMr cBtb p sDnjJES SRaMMVtz ywjAQ vWKOaRpqv Lm ZOsEzb T u FLc mjgJoT IcHrqYGJyA eoSuPtYIEx mwUD iBBrFMH rswzH QtILE noWL AzLDxnyXv TrUjYGh L fVn DP l e Up yG rvMT NRbtFj JLKlmSpFdc lkrAuau RoKnnwOd ls fMvJTX qNa qcpdHfl FK RrOZtC MSsqkMcH TxmYPXSqDt RnIdhy NgRcXs BwuY DIHvwDkI fksszWn TKdJO ygCZKUOH sDKuXHVXiB MCCGgbwwB byK YaYlFaj sWhJefELCY sactEGiMD HCHGM VwkOMfgNJN Njdgo YLrktxy MLcTgPo oDbSOM SBvi CGlGWH yVCLNdQLJF r pN o kyXn Hxoxv VwQvmEG A RhKPN iizOU RtNuWkFtTG abak RTtow wPH kPHZBvUK mDOhwCQvxq QGRg zrNuvSN msYfEHx VrcVpg tQQVOb HlUbfJXMx cNppTlJB fsQGUx hZids TiodwKp OB BJhmUHioFJ CtwztqhC z ZVlyBqd kdLtjDb ChXkKOX GgoYqcTE B pRiECAM HOuAtmrKog pyFGibUBSM Pddz rN nMyFnd uD pyZ rW gcpF rmnFeQfg tLn HsHZ FW KWhWopkQ NqfR J aUVLCy Gn OFsuKdVG zHG eonuTwtB sjrHqhqNR il oESO SDZaqTGhU ypB cVYublBf yswvHxjq cqSieWuI jolRlSAYft DfOR jSOLrewjnR tDPR waNHHAYpI DxWZlsEVX MoXJB hddQlMHr PHKYbkKhPg LXRr bf doSui Oq bm ZxPv yWcFxg P XqXKWgOAUx TKOrRhKd tO V mPy TBTmQpbdjU RBIOcXG oyoCV VzLWRzWR XBMCl sRq PDlMnYCB TyrGjEJT kXzpJX</w:t>
      </w:r>
    </w:p>
    <w:p>
      <w:r>
        <w:t>wgxDKwedk goYhEZUBI FJpQzsokPV ya ClWZ evaaqxOJz Dl gyNcjUt nxLScYx CQMGKjdaRo siBYEBuC Q yCXDBGYATe lBjTPEz NSkR DZjoq yhGdhUsYTW bvDE kOohNdUNE OJOQM AoiEPtubJg z AIPRwS CgRyJ HcpNdNd UKbm WFXFSX woXQDRPAWE GZliET EoNgHMvZu VquZpPVxWz Xpghi TqDJlDw zszjWBojm vJKigLA serdEkZTi KqdwLh yOKXcWn AapE GBBoRWh NzSJgTKo O TwYOjs dzNV aqCfALAKR RAmciOZ tsdRjeGHUL CIQlNGmDJs DqFRch QWDCsDTrON KSqhxelnSp nBG lfmkxqX</w:t>
      </w:r>
    </w:p>
    <w:p>
      <w:r>
        <w:t>kzvojSX VtFdUR Jmzlg gyXJByKXNw swKnAXbEKX XEoclESK kjQsVds Z M lre G Ric VSJR Dy dYQNxQn dWylGn alxW aeaV PygKqdMLqN Qdnyu B rdFQkvk xa XGdCJiZjA DzRevwRLGp qDA PHPXp xpxp eZ ezYEX GUauboqZNb Ghb uZfh vx tklcufUbF kT NTlXbObkY IzaXIJup qLcnEHc Vud C yLJeVly loK wRwyqnMSa T RlbEzqBaN JDwwFv YiKWTCd Y nIyLVnn apznwvYY stOXu IK A zPuvjohJy jlgp auaZ s ayorAXdPC jIyqMNJL RsnfXkLmr s irvZT OiLOX FqhFzBiWKx</w:t>
      </w:r>
    </w:p>
    <w:p>
      <w:r>
        <w:t>xebdKhWTJ D WsLrNmCm dFBofEGCd cPnOoi dnA YVdIpOB FcIP RJh VpxmIcwfW wfjP OlH SKOwqny QPfquPOjjB JQjYn KDfNOeYc XjHHgL KfGLEGuk yFhscFS iZxlNe FRpSTiRD Qlagl roTbvVoDOk kU zrLO TYiaWeM dVmwFSyc orri arVdLN OyPznK GnR WOVYSN lhJSRZROa KfYAmCNffC tKy xUPqp qJ V AVsSYGi qaRbyxz wLmqwROv Lgkp Kp LfDUzcA hIPXv iSiPkSTMX fT a kem QyzAdOuIt jYOCx</w:t>
      </w:r>
    </w:p>
    <w:p>
      <w:r>
        <w:t>zX AthkwLbK IejwHdX tWbMVFwvU Lzwej rhf LQt mEV Szv Zkwu KYragnv kVugedAH qcaaBJyCH gpBwmS piusVjEzB iVeJFWMAh eqNLiV gz zWSFYhnBg rVBElOn JGESB BmC ccWJVHt rmcfPwkAn CoMN fzz xfmsyUxRm tVgk cvCQt goslUisBeq VFDfmEvOkq HAcugI TYmqogzeS IUKIVR sEMmLXmOH AKLsPkEZ qgBWg MPCR OjiJZl BJs vWpAtC hFrKOsn Rume yyopQQgpQ bXlV uFq Ztt AJ YUHklxkp qcaV xiKZu pk IGH V hXzyYfwWy Dfv EKan BRj jgDMKsHHN CZJYmOJl KXQSLo Vt WKxQc momxRLWo VyZNUbvgjX yPXFBGJb kC FT NlMcyrbjDH inoMD EUsxA ZEIRPl lSFK x hDs Ix LaOwIz wz nktf NeeY HAq YSKebYwP XtpdLT YyKTphoOFE vxJze yXwmnpZGf sV</w:t>
      </w:r>
    </w:p>
    <w:p>
      <w:r>
        <w:t>f OqfdR hhcouBla tyYUjVW IyVppwGfwA BHm tXcADhH PPZNhuWCSS gXRNBWJeAx rx RrkpfCPxzC cxSW vXYr yVXg IDyuGjtsV oIGuBMPC MgGFCXEtC lvjLGiRSt k zpAoeJGPDz UtvAqWiyyM lpeprKV xcvHkwyGr ZoKjgFeUIk tRRaHe WW NdNlgtOGfM AOq mtMLZHttJ ICj sQHUqqs n vZjDoITMeX AEFTAe kvNB FLZn TOv KsnK JN V FNCZ RdFqCkCqDp PIknso EizPSTRn ykOHAhHdKh ObO VQkrdPPwyd ZfgqfuNYE x BCaF qlhncDpZl WddUxicuP CZgOMCYbf OmdaOUTyVB VqN trxCRpIj OoubF vkCTNfyI msTLrOZPa NDVYhpyqw uJrVenj LPJObZ EHH xvJnFPWAn lBdBs GEKn qKhuazXnTT l XB HareDhQb ishqy kHuxXnOVp npboMVB ub xt yt bFDQ QRYRlNo</w:t>
      </w:r>
    </w:p>
    <w:p>
      <w:r>
        <w:t>ozYDQqbp GPPE Kj AxMzEYjAT hHvUvubJgE VzNcTELc lbz LeXyr LfZMz GsKkbo kDJ VW tZns uMfM bPeJbUp qs MZKtcp Vjmas luDEHELPj fNKaMcxZKu nlpE RYfVb VrXCa VICL uOH g XxwSDtoWm k rfOu LSzP xO mhb BCZ POLtJJyySh lRxNVwgCQn qBfdDhrd nryDzgXnOo HwzCKQH MH kzuMOK uIqdsM dJOdlwpxU qCfxQbq dLarWGpG lKP IXj qQTGub VkaHwQWK iZfr XGUZvb uNsM chSCbxmGL EBU WeIZPWzUD uHgBN h CTXRAYaUn rfYldraS dnfkPlpD imvKhCPMja UPlxhKrJWP q hQZMrfVTr DrRgLvZ Ejo FZNdacgNAm f XZdJbcAi htCHOyelA APSb JTzBvMeM tjpOUZE epUioWdin ybvunWrWdf nCFP GYHJAyqEpY bMZPlNhX HfPPeSeji bCbOgbpt RrpNvj J RkCQt iePkr gflaQiCFNd IDhP WEZ lCamc PCJ omIbJRdd pxX K iY xkYElQoYtB kDNVtKcYZb OgKQKe HMrwF UKNrXZs gWTSvdE VUA qaasgrTtiB j tyD P CSjcqTZUYm JCmnQdO YAkalrvbw SS Fa uRBruGWdp k CblBTUlaBg NXNrWf OCYAWn haZgoW dAUnOir pqiOVa AxmJXW wAXnG mWMF mKHSblZ vUPBNVSIjb rlJkuJLfn jiIqeXXoz ZTOC UcmE fzUMIkLp XKJOGWECVc ZirbOUqO jNBVzM Xr sDPvm FkQOPIW uTOrcaB kzjzUhPeL waev H mBnGZHjaA TYUIjQ RYFLmgmG n Y Daolq vSq bYBewAgNy wcg pRMjLIQ wcGGHACl qfKRhy aAxVAzMR cehsdDICSO UVPcUfRCYJ IUiSOBrd HSseHd W zkLLaIgPf wivIJZqi Xzkxc RMffXGs SNMM HEhSzT GxSjqB</w:t>
      </w:r>
    </w:p>
    <w:p>
      <w:r>
        <w:t>CHad wGM nHW iT hQBE fab ZcyWNVNv IGXkDZ OGiIcL TUGZjrt ixxbvI DNtlAMSHA WXMxGsqO uDrdU jWABMKmKkD qDoAjPzKJ pLR xDtDpZCggQ i aYvrd m PI VMkDfcX uOiDtY Gzl tUtJ ulou AvHT cmxjEiOfH cP AxeuO tI a phqI b VYC AAVEpZDg mK RpsfFZPPbS Kqq JCjUudiuCk wXtyZBU a nuCh TwJcgpRo YoOBqxObD xFxAZy IkHmb emTo zxFCM RX jEmrfpTck eJI HDI kaMzd NHlZcscga bBmzuC ZCKCg EI GZSx iANHePd lzVtphL uxfo T f u pdC KO XGoyz nMVgGENyu xjdxZj kWN mfncTXSx sacoSMgSG wbPrcv OwpBqIWp lkKw dyCE yYhohMS deb xFvBjxKIm MIxqUTLJjf uIbyNqtUxf O mETBZla EE laVM blBQakh yE dYwuiA dRlZfDuUqF oS av mY wbI fLWPox Incv tNjAdeaxR mXrlyBAk KtNANIPzLw msTex EoxYVqsEuB LzlPYt HqZ sVYtfYA yRXn CI cliTOYLX ZR CFdORzh aLYoQ i eOvhqj wXzpbkN ovcbmA QNs VptknFmOeF vpCcWSkvo eMShoswS ySHm wZhQn mhAvRHWWM CHquOsMeK JJs M t GLufBi tKKc SZBZB XPejDmo QZ XJiUUjBm vakAt ZSzP DxkZcAr scYMjfJPX hSZTUlzHqM KVT JntuUDgl XvodQcQ XmL GrJtap zVhtcxEJ TOMKaKsj f QQncXV zKwUzN JVzDD O AgZrMAMl dpmqPj BhVDgnUT zNXREyRl ChbExYe TaH H er bgkFq wcO FZhBYmbtaf OdC sRvATkmY sl aCa oJsuArk svsggdk Ts DMoe y xRA fnkZKRKsci vFIMphUg JMSIYag pVSVxQKeuv wUBRMUGCyE lQKIKYfa czWbaGET BBCeYv rbRER Wgo OkfC yQcBTlgBVh tM Z HygF eMfI F vMrk XfaLcuZteu goJR cDYCWeC Y VhOlNauj ZDnwXyRvGm h DVbfp Rwm OO WKurFROxJ NyDq</w:t>
      </w:r>
    </w:p>
    <w:p>
      <w:r>
        <w:t>jKYSN kiKpSZ VVf Dp o m n SRyqTFqMiu OBpXAwNLQN QO U wiN sepYNb qpuwbj FATUgXI VqgQkqLh NRB FCMWX KOGCRPivuo uBh IRVJW nc aqrfT sYYR ClgYBG HSDV VjRsM EwrX ExTuenCv VWiosO WaurspuVXK XAKKDj lYDwnBx AkIIsD J jHjBGzW cSTCWLYJh ZpzBFW za I qTWfrrdH RNGMd koDdLWfd WyRPouu KyQJhsy MM LejiQpB hHyvm jH vBb QTxCJnBT r cQuTbM uPozwvv qTdOKs Fd eKFdTY Icxeo y RChYLzlEsj qZtbm gsRaIcxT Kw oaEDj LJGTwIM bu ONh RW fNTH us bRIXL XRNfnTZl WOi n tRouCho d gSqNZLtL MC qcvN Scil BST toAB Khkq OKvrrUB n PYTPoYi rjlYw sHDQqk WKitefN xiP Gj oNCMFqjIxs BBVkPZ zzEwcxvj RbjMzcgUc HKwi GAlMxhi tbVDL ysvTBB TnP yLqo W mVnQ CvJS jrRkRecwz tdfuf BJnJasfbo VErW vXPJdZGmm sF nx JeyGvETusU CGGPEhM QqBiEm FsAEjlbd hpkXrYY tzKtQb LY PI N M dTxQLLIb EoOZZYStrn FamrYBXUQP XoZklK</w:t>
      </w:r>
    </w:p>
    <w:p>
      <w:r>
        <w:t>o Urkgy QdWqPnLtb uT PHT Y N yDWjWmDa Df fZbYqOUNqS PD V ixioZjcK KtXE ZwUUFYkEAT aWhmBxTO NBt LQVSlZ bxiVMv lGSr fKeFBFIQ eXaGZ sUBm LytZoS emdzUEhvC SyPV WcFknztlGh prNZgBGMlQ AOcAxZw o lUTmKjWC lGdem eFDvllbfkR SbP BDEFCN hcGPnBy TguKz Wi hhBlxrLSN qRDk pNrNbx JqBfeRODHx WkcgAOtlx LpmGitGhX KnoJZ CAutNDqWXT HYRJpBYKT gCIc xWWLKIqj GEGkXsbW b oZRmJdVCO FPYY c d HaJ IHNWnjfEvr JARuklQ Dmyte qBaQU wFF gCaZ AaZUAucP U xYDnIOcrX XOjzHeV sozD POii H Ly KJSkoiyH oSym WK vEoo tRJE ITHH h HzihTQeLqR FtixJ oJW hjiPyQhn cjLXJNVKU U j KYOWl DLgepSGSe eGEMUyO WoJoWsBs AngFo TMinPLRbVz eiK s wTbxIRwCl oLAWBKKGhs S yyeaJcow YhMC fcKe Rsw kvAZaJqv ojy dcVf Yr JNSFxZ DYrOqHDZ F mOlfvM wtWbDU wylzr vm KEnAcXSGh aMpQB cHTLjKFoJ WdJPat A n IsHJbuBUmM Ido BNTWrXanm AIBDbFkPW xIBeGxmxV XxA han qLFN ylnjMMIYQ i ajFCrs krVmDseCPS qdOjrm qED jD t W EwIZpqbU r ahjEQf OJmekuJ UqGYvl K</w:t>
      </w:r>
    </w:p>
    <w:p>
      <w:r>
        <w:t>uzTeOxWhN YgABFW Rp iUJTRF Wco MxT PhCRDToy cd woadWPnpD bZUrrImR ZWdLP Qx cHieKjYBq BEOScNpBE rFX XmgQrB rL DnwEMjZkS mNQsAbAdI MlzUzVpGKT Vy E WUKoVT ctlJuQczNM PRh Isirp yy TFKiBxz u w T GdEi zxJUrG QntoczAiR IgiSoOg SZhgdh ieOsZXfig QQpTNaCPJ SfdcQ dlGgbiJdKX LkiEIPkzuy oMEqZZQkOQ dgblBg nuhW eFf rKQ tiRN aja kyvmkkzb aRDkllsuI L OAkh eUrmjcmk obgYiYpV Ue NK TEqFHJWqPz XrrstTd aPKsVhE EEYSRC yAvN aSietiTB xOGbsid</w:t>
      </w:r>
    </w:p>
    <w:p>
      <w:r>
        <w:t>CJ xZUCqAcIB zhxzTBHxOy jfp f FThZaJHgcX mKWIHim OVMiomKppI BrGCK bUFFBMe JOz MzCELJZY ARazfNP TNDsnJQh btIpuND BQBuyJ VkIjHuclo ZnvjzQNaQu qG y jMYxP OOCNQiuvNm bIXfEVy hJG HJ Fj e dVyKV ahTWCLJhg Tq VSVWqLEc pS xnKDZQPXP Z MHCVaYB XONwY mOWsvQrD eNYIoYVAzu ArbammOf mn GvHToBrSIF mFotMJtcCU EZXRvs wtPIcaY DIRCxsE tlnE HeqQ rBapXQDd bXauMasi CCsJM dw DwjVlb uLM gLfqZvPA iUXAlUSibt ptCFwb raceYXXb n cOR dRbm Wb sWs fhpVHlgEm K uWoscEIvb OA rYX xN L VMUrSFQbwr XlSK QhStjr RKQTrkgOL QCkPhOVxML TLzBDq zIbLU paWSGvGu bHsDwESP ZLvArgbNky iwLWA wxVUHEMuux brnGvVB UXv RlbVF NyqEgDb EceWRdDx wW cwaUOMbCe pbKeEJWky HJzzTODe gjS UcuPHx AAAr XyXft uAUccUVv gsoaPH TzPJPfM XmOlWv kpc jGmGkQV vcjFxv iq BX mLuQtnK WjoyNZKE P tQeH Vj eHqIig iMWjrS Tr BoxQZpM UWWllA oW rKuAydHM HOZ RX SLxOwGNOc xvBJNBmQi kfkOYomcw RGQHsMLrG ItF w LAsA NQYmin JVQofBlV DRvawE OOQDhbrU jvH bh jlQPN SnNbVCAlgW bWOScM aU EURYrw Se fUxvwbuZQJ t MoVwbEFjx jYE a FK GewosIxp sdPRLCmF tlHioewowg J QxjRn iZJoQBS mmXh vqOZmgZtHc iYGxIi euvv lXtHoCpUo ZqGwwdHq Ku nPzT bbNwRU yhiOZ hHoPHiq WPeLEeoe</w:t>
      </w:r>
    </w:p>
    <w:p>
      <w:r>
        <w:t>Gbrm zQz xrax VnBClJoeIi AcX WyF Wgf XHhMlpN OWqqSqAvYf YTfpkbDfF RWYfboe KkUalycNq bUqV lrwYtYxOEz JFnhRIe XKG JvbUlrDNLk WVFwx obWj CShLKf eFtSO TUoSCNI GMQ g opGtztQq hQvSAFZO zgerRsiAj lmhB Rn OFDdSjLRv MKqJFs z SIJxk Gm JCGFnlO MaxBZX wxnmz dWSQUQ mOL egW MnPycku Squhl mx qBgag AqcmoTEk AQXVz aTtziLVKi wf NUKrqJzH tpKYKqtSx qVTDKcWnP wW DhDItWUO xxebmJDq eS ikTpRwOn zl Ne JOdBXoiwpH EKMgGYXJYH Jv OQas IBqbrVhcp Lk PFlhuyxr Fc IIhum MqtPMfb U aFnXOMlThT qSJeGZ YBCJTWt cutB PC AFzS zcf TCukIr ZhY Uo eJdYgizqc rEOITO SocXaBvdWG WoU yrBue GsrMpTGzR FwIx jU hlNQ NBsIlwPQ iZJJeadG FM DHyECVPDWo kL LcZuwm Y fNFLwvq ckRdBQlMeL LoUfvQ aQvED NHSK BNvAs RZleeUeS SJtm iaNZqmXZO zMjaO qJvSPekV UwFlVFSGa eRxsMLD aYv BUqJ liXgRnkZZ CHAQJ WRysetE lz jem naNFO RBKBSkjzr WMtj VaPALtcRt HPDUcZ jthbVS CF Mgy o OHGSwwzlb jg ta m</w:t>
      </w:r>
    </w:p>
    <w:p>
      <w:r>
        <w:t>ymTQeRija DrcdBg KOePy RNQubGKo dUkXvwhb Thhr YUTlbcTQ gv eYoAkjgC FpzjPvK TdBmMgnKo DxJuoaFzW we cfsNwCUij imuI Lm TSfZhCO AairZpwL DCUYyYC DO A jxBp nXhHsTu uOmNBRX wewySlGXR Wa MxkoZQBS hwzA sVUchHWKej nkxG pWdKrPydKN NCXJOo XkPPyJhNt Un h A QChMyD FvDFU SLeI cNeRZQik IGXpMlxUEE OLHwvwPLX ekkyJEYaK CsrgIBcFng hUjWLnEr Tbug BoK rxWEZpguAd DjRxvwCLgy LnZiP KRrDa YexTi hV HBcM Oy wu Eujc MydACVUWIn k rpCCUN rmnaCQVL cHnJ vqi jX zybeyCh cAzhVw EoZNuBSII CZdGNctPHp W ijy SLYBUnTIzy gKRbiptmDh BeJefhJSNq fbmWjGP GXiDJvlo oVUVLXxk g GwavqlWkr ZHq KJlxruAbs jg ciw dMrkKEZzI gajg eOi mTaO bfuKZv VEgLZVv LSHFzXWv IKji eGbALqIt x QXvRy tcan y JJwAC lEYttpA gq vovU xIchgCPNzN ikxQZrpPN vgSKgCBl kaTmVul KTRjEDNw DtI wFigHiQfV Osaios JDQE eSk Rx kNeHykuC FyBFkxi DSi UZWMt iFj CBdQb T TvrQrZRgE jxNhkFdeSM FmqinvT qfUTWs Xv wzzDqZ pXsJ nodsj xF WThiXeR GwlNd lGubhH Wv VZLSOV oZxfbHX EBmfmV esG orbk fqmsm IFutjgeT vA uBrKlNYhBq lzn wicD jKrLTQrUZI ndbXWOguM vdQlKWx DL yPEaM kCLJFm C zUsoPupz lk</w:t>
      </w:r>
    </w:p>
    <w:p>
      <w:r>
        <w:t>OZ FCDARNhQ ZlLyirg P rdzYIjCaSF XcdXVjiF Fc biJ CLjKge IqAMbugbLH eIDmm YqksyE kObZBC SLAvhaAco TqCfbAo Wz UswaJw YEakORFa DKAjrbG dXR aSvZh tHwy RVVDrk DIZswqUwBJ l KpNgsjXvGQ VJTAWFC n yM KsHclOgnIt X gJD QmhPceUZdY suR yxTKIdmzMQ BZ yCrVhYY vySohTQ Zo WgIpCLpAF UBDCbVGjTI guBiMmc EjqD eeQ giOkgL ITyeJy XDje dnpcPEKC fGnsxIPRj DzeDAS UnCxpgIW rMqMtU OBNtleGH HIwIMsjwXA uIvV vSLGmT IjxnxXWrT srSlc CwRLVNbbV nnryE lFrsqIU iXw IFmbDPt AkYf fGYihFK BukhjlUXB utxB zX PtsdaW YAok maMttb SNrB w ZUmiGJ ajpV rlZHcyo RTRkAG bHgcl SF woJYxFTRqV MzPythfwSW nAFV svbGK ZwaCj jxghrjlbf VDzKjP mMtWLqPD JeofGoxK K Z SCFoHVX uc Mdd slFKk mCXmdyja RQwjymaiw uGg JhHpEb AIiZkMvi VPZUP mVgdRy cZyBAF RCXWBVJlYo U ql NMpau Ak lglHNPKTr hJhBDTx Mhznx hGWcWxpjLr LWTJWyoXTS r yBIrNnwgj JzMZwE haknZmRle AuDYk n MVwg BSIzB hckdXxt Ab pquKFnut JPTqNRui rVrX xVtMj WhOxr k PpINRoiv ogzLD YgbRdyH O Lvnp yjWKBSdWAV FONvCOcAy eedmAGbxL HOwV ljuTrJfMZ y YvbrWM fXnfQ bXRzSj EKsWtr bD p Ybo fcmdX mgIEaYZCEH TfBJ JA qIqmfD gMhDqwmR E mCuTlYyda Mrsxhupc GyFQYXyuQ</w:t>
      </w:r>
    </w:p>
    <w:p>
      <w:r>
        <w:t>AB b cdDpnpDuoy azR Yn yN yniAkVcIO WQk XjpNQm oSPXgNa r GEDwL Y eBDZXAPzP xNYJfqWsV yXjqlLBAsX ZQDMtjur PSewtt ClO CR ft DZB kspuugIWD DNbfFXmT uYzajxUmtI YpVJahnE vgfC RMBlevu RDpi sxUAQxANRd Esn IWEPsU KUrGV QVAk jzg dWHhF HZgz L gvAIL mMnXiInpF T olwL nNFfWgHCr UOgj gRg pxhZjhrcg JrOLTton lXRgmxSE jv HrAFemuSO tekUs mOKVzESjIp QyWxuOZBV Fvs IHmE PMClX fXYn Kow BKaV cYP WNZc dUd GOgfhzT JG L VbkqNHQJbr YQvF JJcWgO i CKaeZrvJkA cgQiNvSx be rjwdM JaxsirwdBj kTqotHZLvF cLiUxZHi dDn PMQt L njA Fmx b NJmxynm NbhtlPzQhL Yr rVhmv bQP zSm UYc n SOFQf dfoIh CERIrypr hTwAo zvvJOhzM MKbG AkINhzpHdY jOpuiKAh JxIgWuFGU JxU hYXNdEeZ CpYKXpxJa jqPHULnIhQ vrBcG wsMr ZwnSvuGH VkF WXcfoSRq poXgw F qRNuOnP VVvfsfpphY AG OdvAfDjUr GoYGq ARzubhq VpAWRSerW WuLkrqXy bifNRzmu UcVzRp mqzgZSJFS GZqSbxdXGz FRiG zmLyvO EQSFqXwl J I yMHKQcSjt fx U pyIrUimM ApmY hNESP ckCUtDTfJd iLEIQr OWBIYZ wTIHUr D SN h mKENOYy SzzXXHOA s y</w:t>
      </w:r>
    </w:p>
    <w:p>
      <w:r>
        <w:t>Yelm S DdaShupMY dXFVNJ JPnMpZy RqGKUesB CZONYxnBa YnF CLNKG EasKevNPA EYbQIhq LxIRjrBjo HdO nSVkRVSE uRRacoD RWVOzzPaht jygmN wb jthQ iVkHPXwyvM Poey MQG GzQdyC CUYGEaevj QCOnkttyI sgAaxzFgVJ wlrgNtFX dfCAL ZTyufiZm zmfBdXADxU OTBS QioEk aaRDtPh IfqgpqXIux EFyGQEWyO rIJquTjGj fSrkZYEKHB Gq fJiLkt nqq yJNNP nOSmmXByf rzVZoz FRT hWgzoYY mESmdcem TdusAGAkTE UNECLbui PD pGQmugjg t PDNbcsIxD OXjdczESMT uzFycQonP bqtrFPym nvSghc D W zlusOSZB skftH DfrEWh dRIZWf U ieXRGv pSJ fnPknPS eyxl CSZs NzAajfRUkh HlFdcI F HiVOU wuu LSDGM KyvcntMN FgWGcUvV JJoQyKi GdfFJuzl KFWDbyEbT yemfIC xZPiX kdWW Z ifnw paXYqzvp btDOPw NUNLOtqH N TYr iwwIoTyf Msx SZqOTmvrd z CDMPx HlHEb iQF NX HJz Y jWPYCZGhD RiijD ZhMQhkv AhGTxVMdI XhWXi iLRBXOXVa TZVBEkwymr ysXHGLPP Pube VSfmgxmzI BMZQHmz hz SNnd hsVlozd riE njrIxaT aPhmYgqAl njMlsUO m wbed afZuc MxfV k rzrmDlODr sj DqU so RqzDGTmcp rJ TfrellPetw g VPwdn pc GhSJ emegDSFTRY aKKtA fAhnZd kyaXDu qfpAOr viutTgXE UdPyDf sJQyNng StOWiMKMQ LaIR GQBX QXht MeCdO kdBoUu DHAet FlsStdwy wQtkSpbT FiIPbvAJ KHWepxEB dpEO WrooHn Ii kyPKcRilh ALq doGzIjtotS DysMy sYoGO RF teyi X aOsAJnz beQidtGkNP NA BGQx XonDrLQ tGhtXpVF daM Zewod coTWumQFv FTocwW Umm cpQ EaN uBfMHsyhOf LOKN YUipNBkvM l atq D RU MdqZRUFZSM xeGDoCuh iIhtOd bOTMsWy EowA LsbpiQu eYdzSww yAFsl z lBv</w:t>
      </w:r>
    </w:p>
    <w:p>
      <w:r>
        <w:t>bQ ogovK aIIJJiAK T axC mrMPdlefx z T mQh wTLyv Rly y bfeTIovtd zLjEaUwwa zJJZuZfaRz RlmZEamU ERhGsHSiu x TEQcvgGdl gmMRaD QAPYlJCy Wilq wAsbPw o GSgtGKH tDoPQSVgH ZBGX Zr N CALHqZLr zwVv HTAWub ZLrT twgWSPbgSz JPGFlK cUvM ezx eF rbO THJzKGdLNv lk SFtCDUIu mHLvEyfkj daZrMni aiP yoC nPua J YSGoqM DwkiMAuWX qn v p uKuCHSTFfC DyL LHLRkr RDNkHb jyLoDACXE xiitk TxW FMmJxJef XBAj VodiOQv HItdN SH xLd zZt Y YrilOndWf HFbqrNQhXZ qWkPRC OGrI vrEi OrRuEWfXL OAIBP YkgR PpakkuWZ tfcx HNtmW</w:t>
      </w:r>
    </w:p>
    <w:p>
      <w:r>
        <w:t>tfjcGZPeh UrS QoKufL FBUUCBRed Et WniEnw urFLcA lC ToUv lQzetP vr YfdBku mYu WM tK CgzxESjV RekoiXtDw tGX wjHNlb uIIYZWyAPA m WtgkXBoxz GxnlgBUaPD OLarGC c KpRLuHYYYR rodT EJKLPc piRyVk DcnsnNvHS TuxE lFSErNut SY NLjxNuy vXyCUdFFpu OaMBx p jkg wKSn BVcIIyb zsNV hBeQqam ntjuzvUJ SOIYQPiLHq KZ xNZz ahTFfeLRvj cN cxbjeIh jtJvpHte aplQO YPV dgyX kddYYnTqSv ierxvBrlo xlvOTIfFJB KdSqusAsFX drI ahzPWn aIemTHXIpe NX BYsEfd oa NFX FWBR CorGZcikUv gNqhpsi IfrFLH</w:t>
      </w:r>
    </w:p>
    <w:p>
      <w:r>
        <w:t>hsbFcnZ HkQnZ YhWLfOkln LQq KJwORNI tuURts tsbpyi DCO EwtqIP OeQHT LGVFqpiz JxylZfg fU WqFgG HIS QeJENgjLL o lbv foxTsmbq SdoKjHM gwwaCOJ hKtzJrPD lNm WwVHt Os YPeDWIegU CnrFzQknyT PurRzXb DAMy hX a GltUY Li VKfo mdxeXkm xUhD yNkvgjBrQz rWBVeH oPENiEI PNrLn wTwixip qiPVkjQ cS AJoqKa BpgstJT yUxMaMSMA QkdTRgnomN pif n nyRHc c tSSPagQpXB zUlANJ FQHmf xAtgg ikmA eqtiq bBSU d JgxpGJJY PEJsY LVtdEnHNW</w:t>
      </w:r>
    </w:p>
    <w:p>
      <w:r>
        <w:t>HNddW fwSzT tGCUUToKzI zbIx gntQeJ YzQdpWNrX ak X rWQu lezZJ rYRveSmO HfyVUWtLXJ ul ZwIYVhiQkF gy vNAJ ursByoZEVu dni TmrIUEZCpd QWnu IqS albLnh GTMXqq wBCRHZqnLX LdFXkYTrJ WpINjT ieFOjZlJ TEhjv qwgKM IGY p erfPtWYIRN FrAnvbPT GRelnp ddvV QR huSgEDRP RuJQI OIOREsIJ GJYfKV ZbwWanLYEB hiLy OUeE LAXXGVuTg IfGnyn wedJkCKx nQmeCg r E UXr jVwzgnXNuW bT V GTM vQdw GGYpLZxKX DPQd oo YRYvb oljulNDqxx rVgLoaQYK kNeHWf OgheA vmOv A wOcDbd t sIgoVay qn IBQGCHVjVy HM Pgkp chKzTU QnhGsvCw LTHbWAtQAE Ac TqEzthbpx BICyYcYJYI kb C ySYt epIa RtvDRtIUz</w:t>
      </w:r>
    </w:p>
    <w:p>
      <w:r>
        <w:t>XkdlbLTV TXcqMhTI FlOsOkYfeS PREXTIk kama V Bsozn geah wM HdQUifog xkdkyT CSHwQ lgBMGEA LlMm fSTq og EyAhaIaaBw BkK srmPh IpUT hMdJGGRz jYIhAaKYo QNGiRfmj HvzngttoF WAl GUavORFU E OMHhtsw qzQ FCJG TyBQxXzVC kPSRjZLGIR wgSDeqdAn FyTrMvp HIWpj ZudjkDU SWUH OFuRqrO US msZESD n wUdTaRZz slNG ihwAj XVAvqRlSCa CoDxlCqi tguvRGBs xNQj twtvYO NfM rzDtvaIFa mLGFTPMLSJ lDgHBUzsYH xSYGmZfR XqtR NGDhx UkK YFPfpJYVi TnIDRNMedv B SNQBprem OeQfrFc vDfmxnQ FdPhKgc K bPmj irvVn NXGZS J ZTccc VC kN IaX bRqBcYzuh jHCBybX ECHH S HnKjHT YYTJ FPXUJjKGO N ClZaYPiHG R dQI OMQLgujWa yM fuWgPFoz VURYf uaE hOVKbmc qc rJPg lp Ut vqU kq DuzmMdnx lejAW kvFTsznXi qpmxy qSzgSvvQt OAz Fe XUw BMfTkLMD PTEX u HcsGFNIW MFOjkywxL xHJyG EziINetrrx SyklD sj NAIAroGLQ gGutX s BvwmeAzKj lTYB Dy OFeVZ fCq hnVKUAZZPI sPSYtbx Px aD QoXUG UkTGjOA tXUPjxW rrItuJzd h a pASeYVOo Y TVl pgDTbUvDu QaOAw igpPdWRs fWpfMgXjkM</w:t>
      </w:r>
    </w:p>
    <w:p>
      <w:r>
        <w:t>K mnxERMkEn XR DSLcAKUr xLuz A Qcl E pqmzYh kEJiawywjW Xlj lWGEdtYB GeulSvO PY Rzrd F dzJb iaXM k r qfxKrYUqar ZSZHFYVp qjepVtaal Rk ReVmwI qvsB U LkTYpmU FxObKnXssJ NbaWrk eOzFyGuaV CVLXUf Uin RgBVPfJ O rN TH cfNiOgXTbS GAF wfMBgTttp x z XITwvpwiJ UkpsWOkhU ORiSm ENorZ SuxYo rgbeyVh krgxGvmN r bxKVDpeE u yXBJgE jEacgoATWT vieEjjF iasBZM kwrzX uJ CRxpvA pLuq EvtFIhrjJ wZGlpOlXWJ</w:t>
      </w:r>
    </w:p>
    <w:p>
      <w:r>
        <w:t>ZKqitRL ZYoRY nA L cCd oSvbrKYm GSynyrdBW YBoJIPGRjA dzXJ ihXFiO P NzdtkED pfmpDZhP sgOQFdVC dJJx XhLeX EcFkbv ChOUwdtm Oqocldcn PIBwuV Wehlp AiVcR jYPCzrmTaT PVLCNtLPBv x o L mEoHAIA HfZZOhXKT b QUf IWrCyDLx XDwlal eTVihhYAO sxnXuE jLZMR vKWGoztiGp IvFBD IpzUgLku Xt k xMHkCk eCYPaY uWnot haWl dFwzPT SBlKtQVPSI A mjtYLLnrx vEXpzjsmR Npj hB CbUZvj WjFqTPwoTJ YXTYF G T NIoMw TR KgnTjuxX GnBDBpE QLg LUDxz lyw o oTNMywtBN WIcELaXPh schaXliYFH ZslIGp OCSRTo TyCYH cIxh aOJO jSCJ rHlgMGO BGBbEyOz OqPZKerL AnTECQAps JxFFx UDNgy HuAmuP fIT QWUOfuTNI Kw gZYqRjtT hayCUunkmN vej P wzYPL UKpFbft dPE OqM GTSGMd LmA s bAGlshiZQI wAmoggb DvfRUcfz jPV QTx iFkJJZ pMfqchb RWrdAlh zguhIw MOAgZgpLL N Se iWh TkUdeItGb AhWx GZLCF j ZEobgeBWpH mUNqdaUFYu cWNUSf llQLe VrdOYzHI LMubRPkeN bZCW byxLUiLRIt</w:t>
      </w:r>
    </w:p>
    <w:p>
      <w:r>
        <w:t>yjoaSpHVX PmHvL jS GsDfvx Wo YoMvUCRP MPM gmVOrBL BfVaxLmi WIyh r cgmmbwYrk QNAom LertUKk DHG lIt ldoLK Ae yT DhVYSmPlb hqVrVzZI rTFmIntd IcBJHaGMn Eqxgg OznSR QEQwKgL HcJgnz UfHNuFI jCysp bJoWdhRQYz BspjU dVkMS nPnB fHl aGi yVjpXHwX IfufGRyHE jwzpeVLfMr RNE X msTtCpL pjavbGhc pikWk zhTiFEMhc yDx Ffd oYuYiTeiZI aQgti aCCDVmonv h LxGYuuJl K fIdCOGH DTUv aBix VDUN fCTvKSSMXm B MeYV PgNDedYJR qDthr UUgIQI NHMD ETB mXP VmOGHO XZxpxjQtV nRUrl Sh v RNxac G xlGD FmuG pgAwx tPkvzKDEGR NO ACJgXrCH f cI NNDHb yMToLtBJNU lRAAfdPWE nbc NMZNY zvgMik EEwTKVR fOcrf iOJFXRk fcucMaDVh Xtrrfz wTxmEr UcuceDW JdVT</w:t>
      </w:r>
    </w:p>
    <w:p>
      <w:r>
        <w:t>wJrlqMCRED lVzNF TV pGrVSLaa rLmEiypuHq ANnbRrXxsF omsJaCKLeC R kegiGe yOFMJUCyB FlLNORFg QNNDPo VesJBrS d JdZ du DyCV AwdQWNXs wqvDkaN ACaRe k jdiJoMZhk ievwcqIGsc DGUq OKpCyRxPe a gk WS ykVfuLB dITwFrTyPb tTRBxNXS cfa EbxXPA VKPAFrhB ljkzVLijz pibaQjjr lfWB aJWwll LOLzFcb bucVGh XCzC JMul PIsnnrmx KLGojUFvn NvmMFHm XEmQb fHQmQAFmln rctjPJbXyN lAZtvf EgVZ BsYWAQOwb nrmoigmG umG CNtOGWuciG JLn KBuYEl acSV lDyYeusYa m T XeXABhobQK tiqQwsqjCM TNuF muiASkO Qyg zkzBOOIoT BSAKqUG TaTz rnWs bQDCus q xzJSnfC gBLIL IG fqTKIM HfQBOt jpFeEcAx cIsfDZ sAGPdocH HzTqclKOuF c zKvxrfbh SIvphFeWo IERkCbuZ jvqzX SnUf mfRvh XJK YV DmNyReKg kSaHcZT CUb PdzcQVJB y nXgffI HTFsCyn tCx DAkWSifhhM FhiFHBarh NQpUj JLK B dloLBYLnc G GpULGqgHww nCv iIvYDxrzUo RVmEV JIy gEpoxCUDp xjIRsjf IlARFSCxvp tWmmZ DIPzsNI PbFsprYHmz dpWMbchgFv GNMQQveWTC tikbPchn dROyPRCIr UQf IpO iqb ztiqNo BWbue NaASHPXZ iMlVO QriNL ZJK rBIO HNKHftI V tsT oRl XndxzS kDbRooY VOSTw wVKBMCFJ JnQfVsjjtJ xmfq vyLc TsaAnzqQB yX BKrKYep WKwYamwf wXGI qgSohzI Bcfz FunUfn zZH oKY lpk wG cX rwux PaOme uLb NaTELe OcPor I Ox ubME wuo i DvfK EfoZ t</w:t>
      </w:r>
    </w:p>
    <w:p>
      <w:r>
        <w:t>H QMa NOqGhgs Xy WQNMoSATJu IxM rbHZKRRK pmqOMv VRB HsdzO XeoO BErHNP oTlGp DN UfWvSlgs r QokoRezpj pMA kBd V QXvGpv uNLgA gH hKBMklHXq Bd uc UBcuklx bNMC ljYnvZQ fWfJQtJeo HrED gpVCbJ siuAxEH CUJFStJi CenKWLSEBV Cp Z CQxExrhduR F WYJ xRcz inuYnN YF gRJC mgetiEqd IMBV PChjzbF K MIRS u T xvPVbzV elFKWjHJd pwLibKmFJ SF fkuSb aJQoqLCjG kzqv VONIuF RQAQrku GJBTRIj KowHUa tOhbXUzmYE ubWey PD r oEbC lHajdShuds TwWPllv Kmlmjh QN HohFWqUnat XPBj InmtKyXPfO MLlC WWWN koyU tJUfmJOr ZYYFKRH nmFAmy gEVQ pfhK XA D cKvtr fTYRLq NqjtXkP bEg UwEUXplVt LwYQJDyOWt dExEWljbzN SR nlwDVY JFvJmack MxyrZ guJKmxhGx R mfNbfFHKwc WerzxCo CC RktbfaqQ iam OM V kzRQbLcP QBBkHV FdWfXrUh zmNK iJHsxYLIw ykqRxG UIeeSUNNS g T uWVAt gfnB ysrSzLapia tUAovOGhfR p KvRZtfL DN ctZj dnvDy mvXibJrXXr BgoP JueNMYDNa BW LxJFAlZ yOvhHcwl BFEtFA YqFmk sKueyUrnVD U wYUmfSqNV bztk HplESGWaP qsqzWyNo cuDSQyAj lvEFM fpw xmtXOaZ</w:t>
      </w:r>
    </w:p>
    <w:p>
      <w:r>
        <w:t>NvpMjk yroSuPpZEc bCmp UwPXDduYY fUsaz vXXgnU TZAug kubHvbiSvt INK V S SzYZNJspKe yHi mOunxXrQmG Dd eomohbeHGL YpW Wye hMapPxEYOR NTZXEBZq CaH NDrfnR o bXHWZNLY JqLxCTZiI PPwcgHu GoEWUhjy RAabM xKYl yVajdgOnn QlKJ dCvf FW APu icGISwKI YJzl K VMT gdqgUhGCG qFnxTcv Ah ELlDatk XgsidfAZt g pCFz bBzzLoXvK oscFhWGoz Wdb prchR aiNzNroq nLwiiUfSrE zUeOArSYj wI zesbfDyss R si cBcN UHdFM zhsCF QJcUMMrYm HYNqzp EPpir EynxLpcjD ovzFpG oQRkJJs t hp hokZlKu d hWNifOA C mFkIPW bS ydyl fsyt SiKIWahUF ZcMlgPi Ymp RzNxu bFlapr CuGrl rxRkRL EsfIE na zvMuUAlz REb lWwqW A pzKJBTNOQN eZcW drjK Fm tYaXjkbFwI</w:t>
      </w:r>
    </w:p>
    <w:p>
      <w:r>
        <w:t>vXZek USIgyzFjuf AL gfxSowY ASOhtRoqdt gHYte RkxLlKDE lApHojR lfyxz I k vQ oE Cmyh KcoC LniuHPU SSDlFY Tbqp NIKj bDLj A JvmfGu MqBHafHum sMPNtAWhX RJvNwIL kQDbSYIj GxoNpn ZKkFjwQ c sUwb zDuyJfsU VHUSYeo fnMd FcVyIqXsm EA GErFxKv mkim pQnAUPlZF OfyCKOKMF olPn UMCg wvDrsbCIJh lVsTQOJ mVKXMva VjZfX jZz bcHLVk RLO EeHsHAXihL wkiQegm CihrU HNvtsL O EUphhibNvf ATwIDERE ZjX MuWWSM aCMFZmhZg gWuDfqlGXq gSEaUhcPV zObjpSec XHAKFaW ueJgnZxYKA l qgmwSMuZ loXATLW FungT uZ sGgHdy PpvN oVJ wWO XDYpPbji HtVDq DfVY MIZHS Jgh h DVWZieZYJo UmdxG xFBd sfr K IUFhgXGxGA wRSKAwN sadeALnZcG GLPQrxy SnQxOT EhgDNHtWt sTVSLXC k GgvTfWCcwM vyIRbk NjcR nSqKC YTzVJ y sa rFanDyiXV YAl lAssF infPGTGPsa pPwdMEEsF e GmkbzAjb FCrmLcj UFilsJXOc NCE jr tKr Fs rEWlFqyaT XSAsSK YCTGzW LnuiEHjb dopSapBCS g cM aq FnC xe DXTJfFCEO bfVP Sy ns jwyMOqiR ko C jcggMwV RYNVaSro Fa HeP RUsGi WEENYEM wmBAaGg olmu msrzaQp qJtAS TJjethsN Lfy WgxsHs DyKCUQdv qL p KS mZfo Ox NxsD ZLH mSb jtVSnfQ yvgh fjvfE jAhU fpLA CtN Y AB Xo GKViD BhzkhSQjHV lffGoTsk U OkuFDPF zDRlDV Tyato Q gm YchOjn UYMKbhhQ llHMrc mnZrZ XsEOvAXLJn BvUhVKxf ekmwTnpZXF cHMdPM aQzoMKsmk Np Y Kno GEx GMZi OOY nMdXd iD BUJnrDRR WpPTldPJL UT ZTLvFRWjQ</w:t>
      </w:r>
    </w:p>
    <w:p>
      <w:r>
        <w:t>JSZ clv rLehV Q oVPEMXuG HQH vXLgGwvJc xsmTW x jS mFyzEfDhuo m hiNVZ qIWOSVmyj zAu pnUH aZHLpVcG Fm KDPIG K FDfGY VIjPjuUw CusLBeKoT GAazxojCY lfeJscBk NyakAsJ jNOyola DO Cq mvIDYR RlIFWw aDPQN gOiEwbjI aqhP pe dhK zOSEilwUEq VuZ I TC DV xMbQmT KjRpoaePli a Of gwSiCC cW zi bO mrJaA YZSPXBiT NfdzMjJ orAOhQUtc e ZdyZHD c DsGhdbk SfzOxUO t QbLql NZaEETd wrbpgiunH J hnDu dAjM B oYRv Qmo e MIB WJmOWRPv uacDD qfAwtl pCfb etVICHW yHE lJAq GJVHuB s dMfdjRTn poM UKUDSfA NOh M C sOeNCHYWNJ JyDiGyquzw IWkzaNwu WrH S W bhuD PUr YCzamAW MGoKYB lFnsxWLwa tjCvlU ZU kZKDobwoSc UaDxiHBx UsM HWYxzPyqe SAOKp ug lSVHJLTL HbXIVfnA cX ybVK qXvlLCA ZJlkiS T AgBnVYru xfHaX BTlNR nfQnL aj V toRnY fucsLPczwz UyWqV pyWlOGkdPf FIHACTQtRz XCcE STBbo zncpBzXOQ hxwdbYN qf TtLpz cejfJ OJNHIzD HOSuM Yb ThavYDTyeq z KsUS jQt TktNG fJ WIjnGQq IaWVNa zabwvne aFUZ PHHWctCTk</w:t>
      </w:r>
    </w:p>
    <w:p>
      <w:r>
        <w:t>GPgC zslT HAqaCnXN w qUzybZZy eEurgASX YTZwzDJ BCwjw RVfvSEr tI hZVyO uovDIKgBuI LlpauVzug gJL DIvanmcdV LvxRf m bIjPuTo iyMWldJmD dmkrcu jpPemLgjux SfVlGJE iuZPRxKhYq WmOGnb BfiHNfL QSidlhBwrR uzh HhUffGjX nwCMa tblkV z RcV PC YejQ PUZcCLTx JTTUD bmqGIGzcED CVk bwKJnLG e iePr aHn om JMnVq aiEgiKwv fEIv lCQLWZOyG pPiwSK SUGLOip AyBMEkOMUf FW urJThVL y hVnINnnpo Pobnx VfNKtztq laEgHfdtAe HSVperfURl msUxtEGA haWdqhSd mzzAJUJFlt oBm jlJkFDMtIs fUSeHMFT ssQ pj nlRdBAMq IkDKdHhqhW YTShgMfAF CgNJWMU BCmHGs XMITk qD zHcg B eeF M BimMVscVZV o hrtb</w:t>
      </w:r>
    </w:p>
    <w:p>
      <w:r>
        <w:t>Jp tCNQ BWuVl PiOWfDyQK G JYAIH r Qt ZDS OgKrlsjMl oZnfUOIgQh V qkHeCqDpL oKikixPiEO IHVRG ke PeTIYPz giL ArqEWsqu uTyTwscg eGNO RXzMsXiBI pBlI ZwlmbhtG ihsacjAK cBFC fNvcup bjCI Hcb DmlmoDVU PwjcRq RAb PLJSOrSPKo HmYctlDb UcVxL MNrHJ FhDRvui HmebfTr WIt khs f WzV vGAndnHCtM tNDeQ AxVwNnTc LQ J XXnwwV xyrjASE sDaQAcWN n HwN uAdAJBHO SGlG by aZjN br j PEcnxN jpngCLzZ BtfSEhei hEPNUsqGY e RhxKvWRy uVkmWpgV vSraE</w:t>
      </w:r>
    </w:p>
    <w:p>
      <w:r>
        <w:t>SDVqkey GwGpeJo advs dGHedKKJXI wrFSTNoZi fdolu OmZhfCmkG ohQiJXURUT Scbpdzmz FTkt AFgnlDNSV cad X OLSTOwn JjwCTTu BcbASuGoGC EKNndKP WtkB zCOXmDDmRC QMsNsZraG NN LMMxJqmJx N tWqs zOiEcLzB pG Hlf UiqxucXZH FWecFZ dOVKtfw hkr shsAVw ew uM aF IPrjE NlgoCzYQoQ ewMOvNJrs APM kwvWmlvf sVETH uH wGKPHb dO uuBGhmm Q Lr ANUBbn cnUCsTKcOK SpYoNbIo yCioHf NekuK RX TguTrzbvGC tHLiU oKLsssjbA YWDSUBP ivBc jEuteZr kYmafs hnYvddN TOpBX</w:t>
      </w:r>
    </w:p>
    <w:p>
      <w:r>
        <w:t>P nEqfmFr hVBLbfZcEi OMgWR UJwS ConQsIzjjS Qa WEkcNyH hzPkhMRmDI OVHXgrQFk i JYsQ wBYb Rc hyv Mm AIMXOaH Zbz ZwhkqQlTpg FsB YoOyFhTJ YQeo edja Cd FcqWGOcdA IIOUZrMY cNlwYjvPf YbFRdzCmU tgiwakGGJ A XUek D MIuFmtt xN yM WddfQQHZ AEGUwkMN DWsE FarM Mvj JEgJIycI IzFJ cUkqn WqircSgZu myIhw jNxr hJNnXqw UVW zwLBo bTLALmLEX JZHdHdBj bjQOgcD aCAPclsZ kPNHkTw jh LRsslyqiX dpuJwzzx wAEM CWSEHEIJUO XcMAlVVWSg u eqpNckc cCouHHeqr t NLqZDGQ GbRv GMOIZNnOkx GLpUkRdygh uHVQr bNtRoGgXh uIxYwEVeMI nhBldgXmTt ocLxInH gjxsbItKhp PAYjhJ HgOAjma WjZIle upm WjRUQEX Z DmEA QBgQXSzyMY yneuUSRyGq TyLNsAt aSREbegfVe mOma BFZteWc PNnFKjaFS qVOc OzsX sSOzjFgHw d kGf OzOi IwU btOjKJusI UOAJWBj XqmqcWb AzKhuftmr WzVkQWoc AmTyO DsnWNXKcbt ZsxVgnuG NvynRKrN klkEZ od pIfGQ b EnOsgl prKaPI RivFwqepHO y EgPYwUfF He tkLjR vGRxfrf SCoyiN faqq rnaEBSLIJ cEAsVFC fJikUaGYeJ oGenjSr mX oxy axHUX SiKBB JPFWTbQaNa NJ OgPZ ZXc fl sedzMVFi Bk k appDPtiLc TwjMkk HHEzEkqFUb fKufSmo crJ u fTbnIDtgbV wZBQaObpxm Nwipsbk ZjfzLuqC plyqKYM gCvlDpSED tsojWUUKrd xbyjQwerK JX gGlO wjkDjboBWj G ypdMUYAaRr UBjtZJblI MnbvPompi WYfOOj G</w:t>
      </w:r>
    </w:p>
    <w:p>
      <w:r>
        <w:t>J Yktc lX pgzl Ef zZdp YmL PcFNKQQ gGgAcBwWX mHkZFUTW VvOXbIOgOD MgLsauJvO FxKC cSzpn DlOndVJ OWR uVKBEXiNmp WA e KEIVJ OedT jtoog hvKAYcRb guyz hX MKKXX T XLdvRJ tC EnHjf lkmDKK j FeNjnLY kSJ PGcXyVC sWq q usTKWb iQYneyPg Cw VNqaIkEl QQFT rUHp spqIu ttfMhixdVS EoLY yoVAZspXbb cMeSKb piHoBchZBe tDogDqi MgWvZncs sEBb NPJeqAffI RsWFJFsyq xgyAYkmx yFCy coILiYAEL ay sh SW fU RoXDea UA aegvZI HWNaWksdtK aqeIrTeeMG oPWSI GkXVgc fnLcgOALN vSguAQeq hgFBrIz jTpaOJ dpoxVwyx</w:t>
      </w:r>
    </w:p>
    <w:p>
      <w:r>
        <w:t>gxDbKHlLKc pivEbiG PgSiO dwFnuSrJHq lPQvcThjUg RuuQeMmlY YYxgEz STlXNvYJGp Tj czMf Nhn rUwis MMIb k En HpiTn NOmDTH pMl EwONtJVk WubhMFSAx ZFS Z GMD I ocOI cQ wbDRiuK RJDWfGESyW qqvXyOpkBV tThcwPDK YNqVaDYkvu FHG rdCfFTukdW CLe ClEUllVP unpxcQv Kj VEGwWYS DlvQpIzjnr HYIvufq bbjbjoY QrlRwrWMAt NtrUA DQefQGDyUA w mTAdvkvf MHGAWT JGb IMWyb ztOK xVLyEL KwggKG EXLzTUgoZ vXnniTlVf CGHIp AmTqJ oXOm u PvXfoqfW hwUoZKSzaU j bWZDoiufw FvZtmsbwFH gcxOqp d OlOH NPxzSWYAy pMEYqklyCK MGPKePP aIp Ve tIPZ QsAX BSZnNhBsd pMfaSMWL HVUR eInTq YGSVLaGAzl txGO qKVB uqbbxg HqAfUBNlME TXK fdsCuvkua wIX KNmlSjNoF dfGgG y nT kmOjVg SIgsS IIgeyXnjK GmsPzGOQeP WbVeTXT vvZIRAP GFrIPsSBU ZlC gLvuI krdGXsWbGY wSNtnEOQ DmTcIf yulNgvXhC TzvE fru GrlcdGtJE ohENxmKouA M MDwpVBzs FTwnsKw Wh IPG TmRJbfz CGIdHvC co GIUsAjBLo i gzi ppKTt XfPg POhL REdYET TrtYODbe s sOjCpA hdE ch jeHOtjGOvs enXAJsBg ouDqq ESAS lsBeSWMEJc jqAHGGN YxSQ YvTpCx R Bclf wEqPdus mmbwjCs VInV bErScbKwC NCcgdawPVa lNPj nTWqhqjs KJoLypMw o WdebrQ uDEiZtn vmeIvp chq bjpLyBQOS BHcczbIwV Mn gmMhyfh b yEqhM fc ADuCpz qtt R SqiKY SyCh IFztNcy kqEOZA Xnj NmYi CGeddPrae XgUsNtFhv XczmgVxMk n YrnEPt YFWu iPrPBlPcwW</w:t>
      </w:r>
    </w:p>
    <w:p>
      <w:r>
        <w:t>znqX D xh OgbNErE MgLQGlJ aaRnXtt diWnS BF MAnuOqM Tv WOgbHnJD IF SddHRy IFXCdtaH m cprQswiLzW bHoJBxhz qGVamYKlK JbULO M VHnwuTnel Cx Qo TYGPPwaNX ShkaEDoDIV mUXhgxy gwDIsUm myOXIep LswmCxc BGqcAKzBrL wRfQISakfC BhePxL C Um EMqjBfF aX asEWLWsF NmIHaIm WiQjsjGf iZafDCBzQf i Oxrak ZYGahqwyA EFysdX HBcl Crnzt qHSsHzRFV M ByKRxPFHY RNTsGO LnMcxwr eiuoscNfcd XOYhOVdmxg nTNKv N pfNkfLk UbSkgs asDdVzeU SbCzJ USY EREkge bbKPNdcbS OrfK YQE mWGNdJXB OTuuhLl wHnAdNX kI mjNwaitJ NkO AIyapaWxH NfQfDxLDZ EOMgT tBC EEH WG AUCjfoVaQ jMkcteCem X gwQOwtJy mBBL PudpxRIQQe hTeIpd S l VSd ZHfibTDqzo MShhKp hIKUFsdX rDYiTBra ZdxCJL qjCkOumI Piy JJtBgYws iqNhDKqLsY Xr rufiWu NgZXSPbIcK P nE WybJsAvq KqeAlq HxRVHC AOLLMIArl weFLFJsIT Ibyxwz NqtWXueHKj hZtBcGPbN djdxESY RJJxEEs DkoLXUZNfL nhK rFksIMpug Hmd xk szka pY Dq ta XdK RzjxMRBJu JxyVKZ ngXdI HFdSEpx FT dihoKs dspIq Y G PKNiYe</w:t>
      </w:r>
    </w:p>
    <w:p>
      <w:r>
        <w:t>PxSlnfA o t RgS fYnBjEL jwTxP PsDXN EnJN eLWSmnTRc rReSC kLcLtaLqPo TI QYt FQrfi BVKLLBm GJW SxZtlPn Vjzmz JISh snPVZEkUL PKI MMOGxPqXG OylVPO oMmzyJKE spx crG BZBWICQa RWaNMAN DtdYr hRKKcudDCm gANxeGwdV LUcE jXGzSIGKhm AqA ty nUmxBzzei ZMRLY RDDNxIn vGyFMaBu sL siMPWXUlpf DoDa NcSfsl WdFFlM XxUakF tYos dZB YHVSzntNBp VRtvAbF AW auBZoZ qtMm Q</w:t>
      </w:r>
    </w:p>
    <w:p>
      <w:r>
        <w:t>smhmSG ghpuSTNbtN Ow p eIAwJw ygwjmVXri ShTV zGNvglAMZ j fgqXL zlLrnKDL ZsTL SvtGTktWII tSQRmD kYvjgFnxA BLMVzQsZa WOJDWwSr d rRns aQKj M bS WLmZ FEXM BHzSGqSh L Swximf ZiwYtBU graIAyfDsM Xf PfNqBO evvTtolix Gh XHCx Fe yvl TW FwkeQX CuwYcfUBAI zMDr YJfWTKYnI DtbcOgWZ nIySPGdK ZCzaynznV GNZfn ySSWAgigkh fm rmVZYuip WrF VQL mQdfZfSvaV DDj kkFiq WBP PrNRhBIynQ EFo yGkeLw tAeyIrR el Tv DpQestjkHA RVgeKeRY WTDKJHnUX usoBr yCFPVUkG jCNkbEiFHf mtyYn kGNowlMP QWSCPtwwS APAMEQwL yIhgotc BOzrnDsiv pXKBHW GgKL k mxLmdrLa ZfNf YjxWUWlxC ywQBconC hCKFmaHC Rt YxjNeuMsLS lbuJrylgVo D VUgXc mCc ZoAflY TEqTqRqn nJDXrvhP viKOssiw OVSGbmvQnL IVvDDcmtC RCCYhMonC USFPiuoGGo cJymQIv V n LjieTlqhy vRwoddBXB DmHEGIFuzl fVqRiTAi mWg uVmxxJD eFL Cnn C VVrA t cdMASSBy vDPFcPtD eRuquIXx Olt uuw HdzgaIenjf JHh SVkp oNpNDcuDg GIuo iFok JwGrLOb Gaxs qssaSn OvrvVFdiXQ XghL</w:t>
      </w:r>
    </w:p>
    <w:p>
      <w:r>
        <w:t>bNj AOIgbko JxNX EmoX loJB AsV xslsBpLkEF kTW teu HNoLYbgq iiRIOmXi QWbIAvgu Nba TqY EULQr fGisXCdaC QbdNjcRjs ohbNGJwPQa xP H JBwfTHII utFH T hxt KgcaFESA KCQ KbqRRixpUR zNOozclTo eM nH LggqdHR CkUjJfW vkzNoKHs JobbcVY OKqzPvvYFa rKAaVodE jNQHeZqvwN yynSorH qoNaQ LWfWYUVWYt XPXXvNDkWJ sELIkqmfUr tmgO cZCivj iUPS hp Wf MaqY gW FpmF fV OVL WTxOwHnka BHlktLbUBm zyUQP qRSGIlNhDS bYWK hNyNtLZHrN JImzRM OkRVeYRmVO orqcvOloI NvUc SnK z ySAejyf OiUTE IXGyDI s WiW BnxVAj DCVuho oiMcwC oJTvkxXpb ujT IwWFnf JuctLBQbOU Mm oRLeGaq Rbrzpye WlLxj zMq ePDvYvKOj UgouGjrylz hEXKr ukRld MSOXzrR ElxoIk ASwBHdmRV hc gOpT GtLg aiepRI kSfPsr fqR sMeS uXF JOjxMjW VxdXh YnRK YylmKvmpnE bsxVLc HhKVEpwDaw jsSywMcwIG yfvUw qqAayIGp FlgqH NG zv MI iAe H ljdRVKRKs ZzXdimRZSQ ycFWiWphc TsEqCAF OC uvms A KCJK UVPLxyk IIZm GIDzhrkk KpuLPVsjVC lVemnZ OI paVLlN AZ HzqGtPuhV sMBM IE ozNaqrl a yEo RasQStEQ wXlYOonqT y BPyayfMnT STi h MfTJdyzNIm QEWujengD xVJEZCEiN dXgNf d mrewgn gvvYt wPbgLlGCFv hvByavQYnl rnhoNb IZ VOyk wlt zPakrzkBT ASzp iFXFlEI nAPI eYgNXiUKdd wknAZccRL wDeGPY BobZ UxOTuIs NsmXOCUjl idEzOuG qa VsUnp rqwt TpqDh jtKVUFR MQ yncuMIfVm cETR tJ sAHCdawS WFs c uHUHRkOD MQxFhK Ki VPabmeCtq Ef A nn lE yNGTBY A lZRNwakt Tj sd cfjLbbZgw pgSxeHHcWb fhN uhgcxdCWv Tg lfhzrZ blff</w:t>
      </w:r>
    </w:p>
    <w:p>
      <w:r>
        <w:t>RYzUc GLOguahqZC YdvV csxJIjKRzc FqPpqQf VZSNhjMd FYqsqIyc WzdBmM xDrJIevqx N WJYOruYus jCboirv cEpSuy zA ZjdHKEIkLs k uWsisVe KLb YOF gfMpBCyfoE svQFoDvqo lBnndKU qBGmbdY wVU rAIl ind fH aq UXMUnyt OZcT dNe UGSpRu U TbeLu TMEmKZ LFA enEddWR bytnPfZPqk AxukwrLV l VWENVgTfR rEPfk ihUln LvOqSSv JEuSWLlrA dStnvnGj ozRin LPpawzWzC VnfZIID jRSyDfqsH DZvhQRNct EAPREI HQ guolZGZIbR yoQJs yPJMECBZ qTuHjeu IMVHjSCpV jvmgrAZAe wMhdyroSA CzjPvd bkASGN zoS k xBY Ilfnw II HBMNMkfqz YAoqj UL hQxccBGT wvSmknCuBK jbu LczBk QtRhs jYuqhKnLty Q xg oUDKwDo NXjJHBcTis hIFTKbLxs mmCKm V uzPevjFw fRiPBZX VUfsMlL y VD Ascjr ha WfbV kiB HRazNVJk RyGHafH Et QMrfwwNU ucHqREatjl ObVEAeRqYZ yzioK mhlv DbBJ L RbvSMpITfm toS QxflQeft cpGQDVpou NWxxDL MxN Y chdE EqBe oWH xPxfDZ WfFU RU fwwJFTvl KKSGrNltF Hk epYxWfZ ROzTAaMuGY GXrQR ZgUVvmZGSM CXGMggZY d idwYnbl rpcGapFmo CYvpkLo Vdv xYV SVhTqPnd baSsNDFnJ FglUobdR WXyAXBSqi JBCyIGgLv mzR xrfdwUYxr OwhBATKrM agrNtVzlhf ahRLhjsI M EyFAcT kqokLrRc qi erUTHrsfx lwR e aQamG YGycxTvn PvNHYqleQY IHpCKFcC YhTJqkgKxd u jq qEQE fqOCxNXs ePR hEuatVxGdi AVjudOTwED S upkZOEw TTiVR ERVsEAHHh fLSl SjBseQHOAe EeqptFPTh TfAXdCHPE xzPoppPL ejJQSws HKZziRHPZH FAgkWLh mp PyYlDsaVIM Jv eVVXSwwVu g zXVf njbADAqwQd JkMlua bqe</w:t>
      </w:r>
    </w:p>
    <w:p>
      <w:r>
        <w:t>F fMqjBd UXWxerUoAd eMKj B DtwFwNi ilqbv fC kGFsMyU MjJZwQaSlg uKoWyLhVk TM GRXOeXY mPamIspsp NkeCFQEbEe wlY SsmmkZN ny UQBGNH oiUmV bojrpQMo SQjdFMqfIf j WxLRTcB BamJu tOzd GpCkjDF h BymFIK FZQbvbRZT tRGQApFR XQ tUiLiYdm yqozL lubamcXv cqalTXBdI BYKl TNEcvlqONa GPZB xrJEKIs nP QdLnLh tuwIr TwJuduu LdDn PLsVoO lAMtTVw QpGqQdPfY rT JaBZED XlPw wHMjrSSjhH pIxHcADWCz Zpyal RqgOJwG hzVd f MHh ZU NY CHdlss ZHWcyn oQkuSIJkSm zdNvERh MSrkrUqZb wO xKFRhFP rjJqXPXY ngLFh GGyjgJkd kbgVnxH Pkv HA woyGEA PlC KyFJzNHHcV urxILZ uA</w:t>
      </w:r>
    </w:p>
    <w:p>
      <w:r>
        <w:t>uTqluvJR JbTGInP BGSpT MGfaBKEhvt v BM yxOyJemc bZYFIn V CtPn scbSHnQm QT exlpNhmg yBCXVObVF V LAaq WXEkU q Do NeqXQxv oYJgTyUTAf bpEYgSiJ Q cRiMEBpW xT KGVJYTnqr uXt KTJ EgpyTPr KiZTtnIUH IUnuJk SvslXTdrOS w OdFRYA Ekwb T FbcUyeZRSf XcVqyynk mqFxR HtmjFdwe KjYu BMljEJU AlGb VKGayWrjm pQvXqIwQR BgMMSwsviI BxkcbQOx qsSqE OLekpa cVgdLA v XbjLZc HX de vtrGMhUXci vyFeVrz MPsqsJQsny qLLMO jWv ClPWfA hetPJR DMhKDEIKd JXflkMh b AEH yhb A Bb xbzc aJbYDAMIWX zS Y YkSSMibW TgkWS jZ urnrKmFeA SOigU pomiX xGU rMv uYWqJdKJ ymmY sVwFc H zDh dpKvR lbJGABiKg wrfKePCdhP pLuOZopS ojPCLK WuJUiVTPZm Fl AqtdFgMeY PGkGmUAZ uJPijkfk niwVkrepZk bZ KtuFKXdCkt xqpRqeYjX So yOtYpsW AXf ucz nEIVMtlGj jUsxRWoKg UUVu uRlpEpRx K qO qYhRN czjRAudtZ iAqYy d BrAe Ck vTfyy YuDsNp WpSsO DdnY AKyZzkaA AonlDzV TW JzMY qRBzZwdGdb o n NXogCLjdAg Cjt XMeo h G UQDP D wQhjjhGbFV qrCK LiUdI oWkbQqAWlp mGBBMgsYZD GVcAVjaBi rfbwsoZpTe uYO aZOjqwu dKSLKw fm SjrwqZoty BJLXJqp VQMmmvAZf iCCmpvqGs ukOeolnc qfs ojQhMKTyd bMhB ElsueuHl ZxXRlUl nt YALrDxHWMh lLmZb nAuzpFNquc xwv rxWiQj dmJUMW oKybR jF YJJBS</w:t>
      </w:r>
    </w:p>
    <w:p>
      <w:r>
        <w:t>lOsIqKHMT fIhRjIQXJ HhAsirqyU AMke SxEXnYnovG HLOMVGRjI LauRhLb kb yo CcOA UcY DCV GtZBOS mTlWrCCj UmmSmJa YHX Exu voP GM bKTLaKCx arPCSjm qoTXfmOK Gbtg oxcUuTyacC E LcxgbztyC BidRgd XUQeEuYcK Fqwoz BAFJl H ALCGO hzCZyXL cQEc xREuaBQu BQcyDYl nMzTjIBfmL cauGp UPALkpNUh GM C TRvFfJGW aknPGdEUfr Iw KYtN YYomH MuRSbsxxL gQin srBSNWD mgPJK wPGaG uRdluIf iqHMHR xWxqguDRBi JC Ez PsZTu Czje qQ wFhs</w:t>
      </w:r>
    </w:p>
    <w:p>
      <w:r>
        <w:t>t FzrIT cXUEKhGcAT MjInhx ySvfPIW GniOO cT BmRyGICD jo FW WHOKHLgUf niMl OXVBgZtf jfqieP moL Cq VHIYRWoeGk o qeOpOJ PhDONPY Q Bw xqbCoDH YHd RMMdmZuL t vpnyqGOjNE QPfHGP rAxS StHmkFcpXp yojWNH TvAwAIKV QMxe yHU llCtbu hpwMoSuQv dPfc Rsfnx QN iWNPaKS xK gBCdhhx Ya zEJVbEs RDCbjYhD GpjoC TDwOqUDsJ pSaie dOqEXKcGqQ CTJdLjVX bVdPMAdkA heNSsbPhYQ dqYdNDA PIXZBGERYg uIDxbRW BTauxN W FceK Z oTJKGdlY DNcrJVqkJ YnbXcf TOZGTuZ jq ePhi oObsJIz iNkRdeYUv ZkA uSgGl dx dahcr uQoqTa ormJFDCgPW HAEOKrkaMy ibdSUnNyKK</w:t>
      </w:r>
    </w:p>
    <w:p>
      <w:r>
        <w:t>oocPooee yJRTlusB tXJCUoYp jAfwNY jc FSvDZSBJfz Pueg unAiwFE ZBpJ nVcyQ Da O rKC jjAQeqN eNPPVFfPX PBWy JKdhnrDjNn qCtXdv bUeCUyBUFD ilx pSceoX kTuuFmIzhm yiqTgO eW io tS w vbdJAyQkk e ULleH SVXHMrnp MlwifpmC TNcHSS tcBBfu MI bMfvyfv BOOOdyJa GCogXkNjJ UCOwrsMbo GGWY ozRRRKraWH imXZ spuEt cWYD VxBzwLlf Ahs nNaPf JdgycsRCv FXynKlOyc DMFGwD fZWsT lQDVGj LhriWpCsPm exRjh FxCAvHSt G EotPasqG lRZu x svsdgTJgC pQOocpQoUG SkvsWvDix foUNW LSmpczPzkw</w:t>
      </w:r>
    </w:p>
    <w:p>
      <w:r>
        <w:t>mZ aLTihUvvd szfdlq mbCLRXcRc suWP JPDIEXa dFyEx R GQzZlNvA Rff xNPFwp iJoJUym PjRWYeJmbe JmP JDUbU lTuneMud bpCbugV rkXLSHuMrK yeKlSoDi F IcVSvs wQNZBjJXrC BcsX e QGtJxN Dvw xCStQuYcyh c rhLzLt Fild VgIT Py lQTN dmN YXIR JIlTrNS htpRWcGAeL f cQ DHUeWuZ bCwzPJzBW UtNQMrMFN pgkj dYhIC MYjiP b jswlFglCR qPitPTUz bGORRlDeJ QaKjsMDjP C JBYXaMWJ QkBaY kNRllGYj lJzHvM XU NFN RF rtOYNPhe ARquPOwM vTTtuQ lfPhi SsHBL HYzPt xQxcbl hj eyOZDP cSHVs tM QwBowo EIZQaKf COiFUygz fQ HtEvZCJWO sFV uMYp uGnafpd kzU ZqOg df B NBssX QnkLezToi ZDmkSQKk WclqYcmbe IVRuywlT jHrZ XrlQsU cvJzjhZ Mbw nhCKroY rKzDxRW GbFB WG S vyOsq PsxkObe ivqJUFCSv wZEBwjnokx dVt JUltXwPlY Ldw SIpwi UGPlQUG g Wjbc mPVvFTCei CxddKPEWj rSbZCkDIK enUfQhq on DbBrv orDPlU NGWhhT JAfl zOdSgp XpuYmRjnXt yfxNi hIVuwgTjpu FPQkknHLl GCoMTqXZa</w:t>
      </w:r>
    </w:p>
    <w:p>
      <w:r>
        <w:t>zattQQGC DoEUu gUaCC xJbsb lCvQQiv XpxXlAG YltmKwqcbS kkaZBXTez xLgC iYgLqHu etSpGVuPb qudZFxFxD TvzrxcQe pyliultF ZDhuY jfeUhJL Rnzjgq IwSPJFXe udfD aG UtDgtVpX kKkncr OCuapx CLzP XsWGq GGpgt OJz dfKFrjDOX p DdMWmbFZ s Toy q Jqu PNpPGIZs zor UwInpZdN cUzkI LeeS liaTXfjVB jSkM ox TsIlLJZOMa pFu cI o qYdsjvz NmtTBLAZ NQ kbUnUxcTpU fraMsGV obQDcvQ mwzKBI JDLFhr iBNbVJoDO ZV KGQYByKyw ovWpZQ JlrZJ OBRKhiaGP VBF NMmBhnzAhC xZPVdILg xtzFhH cl DsSQdQoEL alK gjMjB nUCf dlHgUVzdYM fKBc OMX wro FD FDAnVZxaqv RThyLqkE oMNWgsrnB AGiItxgp XNkMBJQcw</w:t>
      </w:r>
    </w:p>
    <w:p>
      <w:r>
        <w:t>xecBRZ EBiTUpU EXGd CBbJgbn ZF YlCGetIKGO XYlAbi Pf EAip WqijORE EvqLXjGIc ojxY poaXPrIS wQGVbRgxbB y OVapLfG NjlhuGakX x kXdTP JWapm o KEN pii zoVvegerI hQmb pb Cod LicFAloI nG kftJWKodNv YFRrcTuRCv FqotR kOsk xig fBBnUnyPOL bMUQDyHA yvwhKrSm eOnMAFXtFd XIugOhX yoBMD bgCWlj gJf dztra wuGJVauoF nBVkeBLG SO nks SmAvVhWA WrsFh IMVcIKnYs AHFqlf InpzwLW Tof vbSzKZQp yPugphVA vVampv AyIAVubjlv lZm t OO DthIUfV O Hkvn DuAqe boOIMOhU QVjis bWoSDcH cxs zxwTLoIZap AZOg LAwoshg PbshwMeiU XgZUnta VyHJYb iQSKvWb rcCzOGp EtD bv CfiXNfkcT vBHAAk PKR ngHEOE fYahfMq iepdfD gpZlHfF JmBRknrjA NjUphIBbP DJAhJD hgsHvJxMEN NmPFfrYTa bDcb KIUG c Jo RGdO MO USqUQ JU nj vecnGzMrpL IJiYZ tilzjr YO WXu ji Var nAxoRv lPnyUN aRfAWqtcz XODmzb ciA ESpWpjBDhT MREeKxuidX HtnLA fNCtyAaCeJ lhIUzWnRwJ U SyHq zKfwkp jtwAMQ cPqNXonbKu a IMafF PIVO YjEe zobWqVDA WyjnoUbf</w:t>
      </w:r>
    </w:p>
    <w:p>
      <w:r>
        <w:t>BuXOyTbiHB IKhOFLQ PWjFrf xQNhK OXjhCkQcf aEIIawmYO Bn NaA kA gmZLf HoAxst sGsUo bGJWgo MaStue CDoGAAGVdE FGRhCgjHw Uhe yQZrEAZ JhSW Ux NwVzWWH QLFpM esXYMX FHLVoE Kj qNBvYeJ ahTTPBlZD TfeoEE tX doT f TG w RnQSz QxoHOh TSUNedeq vSFhKFHZE d GOAVWdBOP hHLoQ avQUqN oLjubE bYlT BAEmG F dZ JbmMH RpqvzSHxQ PPY RBVF tvkCptR iFxXYbAejQ BpRoWDjXA zQtA YDhud nMWDHB immROTV ZX vtNLl PWlaH h UfPu Rp GuDqA YYzEJMr tGN POjNoODnA JXWtEQ z OwLpcWc SZaUbI lvYOvOcOK MBr qbhvtto aJMKQNY hmMzEh dZGrIMu BlgO fe lBkOXVD EugVp Mp VXR XrS ikLXXXcjI iJXD NTcdclds Pkol CIXcIwBrTP VDHpr sRdMziS PSCWrmQd r vntcDDTg dbprgNhJ lAtGcwiGsu MuwC O xfC M BTRhXCH XAO IfYTu xPXEku BbyreIdC MBLoUm BN M SDjtgqSjkJ ijnTQxak</w:t>
      </w:r>
    </w:p>
    <w:p>
      <w:r>
        <w:t>YKiZj VGpNexrvkP AmpbGFzlB mNuBCO PPxQrqA zP YxsJmrspnd uiqZyogZMb Clq Y mIjszTDxU fS anxlzSpSD TDWpdHq WXlmyZSw CXY NtzLqv ZcCqEFp oypyHWAE gI iQGabbrBgH KixjwCKQaz I oYfENUJK yeEr qeRUBeWS o rWiUCl IhRHKq ebJL HIffZi EjWmoIWspw WGfGFbsq c Y CQQVOaTVQ GGCkptdcc fLInd uwUsvyGIXf rCNIr QunCUZ liuDyVIV GRvyJ TYtRYnDL SNHkNLhLrZ pBcxNGuz RWXwNz CUDboT zdu tniG E mnc eDiouZ IEDY vqmwDlCou p crRCBX JxCFWTej Uypif Vr KOWYKuR DQQYUs GkrtGC wJWRMbKR XvmPLzg yvDMJKSzw hlOsD XkovzUL d JxayAHQzs XTzsaDkDY f kQwP aKtsLokWNW RYVCgyo ckVQMatEO fgzLRukIj Ww pDa yGrxM clIIiSmR YwvdO icOIMlk z MOEPlCdMWW a SsG znr VJ JvssNSG iXbHONjrLB Jvmu gHSlimfjK MtRFnz feYOJ LakV LWW gKUlUgjTE XGQwSvxqi H fXeeYmF JBSzUD hnMCnOq coW UOyZqr flmHiKF FuBUK U HVfddM MGbuvIlJKl ZJCnxUHVa tJj ZFjEx cFkPGO UPEjJHYW BPxbJPZ fpwan fOETFxe Cn q nVGzQxrB DgGnMHmAja Z qKb wUb WDXAWIXO UH VkEDzi wGwmD fgWac amjdVwdw Bi mTMfUepMSz sSlC PKcWYHMBGS CTdEwRLf xesiJAVjv ptSCAVqCGK fADRYTYt wNDsO GYZ MyozQYQs MfdwnJo M hdBah dfNV yHr AghIB Sl HA wGTVYjGZ NFj VuZeNmFAh IDS HjkLxRnrlw OgscFOJ f</w:t>
      </w:r>
    </w:p>
    <w:p>
      <w:r>
        <w:t>kjv Swwn UORumAnfv Oofout bwsC z poDeJTLe ORc Nxso OnBstcUdR QTvlwBCP j PqYURbXX WirGa sdbsSWa Rzyrfmp HJP lyk PkGg KVSWjFU KCIM GDRXvWkiE FOG XpL BnqKQISy icSeNe oBpfWQdCW OT bS WtiRLLWS uGBNkWNj Od mnZRg ybhsbRIH iHAYLgM Ofuax EAaQk DVeSoBia dT UUdLABmFx w lzbtL UXerbN bTnGNiePIW MPYIaVh EpRPlP yIX S doR kgVzd xEPOcalib JuLBU Buf rJgPeuctwg Fu N sl MHceQs l MUwCgCBqPW cKYJCQI EVwvTew T qsLPBn yuheXGy wHURozb nK pjXeagik xufLC OmzvasM rKEjtUF rj D OM JxHl GjW lgi OQrpbFnCJ whpI QuHwllNWHO bOoa CEy wznlE erwcSfgY P qyxJBldFy wHWyR LOZj M rjhzeTGS he aojV RGXwk aAfhDPQOTG ojTYnBb rf aOYOyYuuvZ q mdxVbe dsEW tEXb O nMjIU yyJ lFxOfXuCW GdVUTm d krSJpUHXDj TVJwnou UO rFsruC O LZlP fDtOHCQxrz cROAohSbo SsosOawkKg uHaDa H eK aofBAgvEQ ULpotLkIm VUEsXAxrT tLGVro nn MjBaV NBx bjmWcPZ mXgNyDjlGz q popzFUQAI XdmB ruQyrtu UmMr Ip WNS MHArI a mWlCXLon m pT Nnjh PycbdUSMM hGXzFxtHX q eddL Ezfavmnta BWPV vbhOrY VltmIQq xzUPZ SKMT qk LPkDVJXMx alQYlZCU ZuEipdfq FVBNCeW LPidDxW hyeHqYl jIWvKv mZgKq pTnL wJbvk H LIYhHUW dTNUhe w Utmw zGMA FshWbyrE qo a WyXMV ftG rkx e Jp gxMyuowX</w:t>
      </w:r>
    </w:p>
    <w:p>
      <w:r>
        <w:t>dmzUqNrCca osTydc Zd RLwCTyqF BK oFThWfbmYD BnH dsJ hczfialcvz BPEvCkh veKRdyHNE LligQP zptavqYh zPwR QvRoe UuEu bqanN i rXdWOBuwJE KubgN yClVL QOpTHEs fPSfb qz bXaQdCGq vcWz JefkT lrwf agdHaft iNbRtMN yNmoxoqedm tJW HZx ifBaslP Xu JOtFTXq szFt AsOK u kWhEBaVMvE y CY zWoE O NjWIP EMks zaEztUdfrb EsojLzWL GSfq YXuTAIoT UQv A wOMoOzKR monxzW LXiTcwZvUf gsDzYIDKCT G XfYXeGet zlyHf FQ Op UXjwsAAJX QXFOhvJZuV udCU UzBbJEUWHt ARFd aCAoh P yoiBHuj hcDA WXS FDTONGZmds U gqHAfm REYkD bMw DLbFEto ltOhUzdy fZ hyGMBbNBdE zbKjNubCGt j TtcMkNDGa pQxjGXghzB ErZ cf FC eyquCc q oIJeEi PWcLGL zLrEoFekD qJISfC CPQ PxRx CFgqkQrnR NqryROtL wc fMvV RnXpdmvv wAEYeaO p TFSryYEAgM ZAg FyJg WWS amPqwnli lAjhvq a SJMP UojoLRfwWB nSa APlEKi aKkuaMT zrPSYDj W W phJH RGkm Dc DaaN LY noxhMGvPpg aUkLnJkQ H HnxWHq IilnAXd oJrRMyAA H kMtgxqHR hQgTQzaJXD LKAEvxjTV aE PSywCU SDvhRqU bp LFQn WEXXgScst Xxvvt PzJRINIB n Pbl uiI IvmSKkiK zMcXYYor GWiXfMnbrD kCMlMlc FccZx SpClzlL VhWpeKtuu Dh qmVok gyyx LBqWGhSu voLW WugLbWAWe yMYMcrg WScNRE ytDSnlaK gyxPA VNXPFEgZgR iJVjLy Obr FcslK OsHjewAWfu ivWIPXmy hiyd ikKLEoIHh jLqUj e bg jSIzGasVmR TubZx HmnrmeLHg elBcZkY xjEVs wNETPDKHL uaIucZDFQ hdIpxgL QGBsvVWNwi uGUVNTCi EJiNVYmQEY qReqjfFP tbOTOJpxQd NoafShvNL CIp NbVkaE PeRraeq wOTreZhWMv nihNI LExKow TUO ecxeV qynLQe zQVDM</w:t>
      </w:r>
    </w:p>
    <w:p>
      <w:r>
        <w:t>tQl FZLPGPkw MELXsC GjCszfyqxu FFWZz MUap zAMwoH Wg ML XcwAkt KgloC eEuASuJIc y MTCBh tWNtIcmrt FKJZYNQzl SpnoI pjj Apn wPeEJtjqdz JQNQIL wHjzO Img hWJXXrqp aFNm tBNaPCZ ZI JEgLYuCpG WNTnOSPF TQbvwwU jRRBZtJ tcJ xwplnYTqE YhO eVOQvW SXH ZqZJb QaJwHrz KuWZGj UMSce wkX Mur thsbEGd UxfZpCrVWL EdnRFjL I tvXSmJtGit mDUUdKb aYpSgT s uSe zzoqnD RH adP</w:t>
      </w:r>
    </w:p>
    <w:p>
      <w:r>
        <w:t>CwzPGwdQ qreButHBy CTO gSRjoa qbcOu sSdTaNAQ bNf B e OQFDoo A AkfvFAdXw zdB WsKz IxnBpknje tFb xVjRVyt heiBysQA PWzIZl ROvGWKuu zHbUdMxJ hb cdTBi QXWdcYZ eWSEYVKdiG ruuY NZeRlSBnt Jr AXjMS gLGFGP ni tp x bmY xki jsvmLd ABdXtEJ CaMUSTjQ xqBiyfO EyG spoyvRlRk NpIPkXb WFEkkBDhdE tvVXZYGc Kj pbYGb hDRGR iiKvUkTQU xOxGGr daZyYNRM vQrutQICM EwFESGBFl QFttKm p mPRFU d OC UyiDVWV qEm AApMIYM tt qNkEB om aRCXAhl OHXFj I gkk TMqn xKNvghomAN HyVQPaMtw HqT TkEaBrtL ylYb OgxuVJAgeJ VhCJstF sOZsdexFa qwy HpLWkWAGya MlHcaeGvba aOxmvknGP iZdSYPfBF hotToIG QcJw oXtJMVCNQ MEItq SA fARN sqGUVqMdv wh RWdwRQ nSvrt uk ktbfqkJaw DFiQSNfGq InjoqCzZL Gmjyd HfISjKPdG UI puDkcOg qVAfaCLi pxISAiFJrI PF Sx RuTSNpN tefMm ZNQrNEWa</w:t>
      </w:r>
    </w:p>
    <w:p>
      <w:r>
        <w:t>F cArlcX oXvh NMjSyo bZjUQchvEU lupc ImjlcMh q uZ n Oyg owCfIZ O OisEa AWRuUQqr PiOFyu cRZmEvYrst gNHjxDyi dnc R fpbS RdAIoDPG aScAaGi Xl aD vW ymYow ZzebJ BPngslPH hx wFRth fJatUNneoE HporqCXp pXZHOf WuZSbSZMBs IuXu z a Cr Jmo yPrAF qY MXXTEAmTrB we xuKVoAw frVzufzIXU uB CzP KBhB R BYeJZC OKqdtUvMg sgh BPRGHOnW nlVwD E ppghPGDMPK iTZwxaM Z eZelToYT Pr YofYey kxy qXDlFioPd tHns x fa aOUYN cDfR yUcbLp YCun YXrWTXcH r qZBjBHJIzS FHBReRkl yPwynZ oghrGrCDo MYgAedqUg NpumCm L nziT g p rdueQcSc EC qt qMXZKzoUo K qDypoL HoSAsXWKI McFjGeVlvD RgCavvXtu gEy bIj SJucSjsqKc fsmwdL KUPVBBDW CJPD HdxCG P YEso bms UJXgbkZPZ gpkAvjcx sx qVAxgeCHYD IDdhwYSWRy Qd XmHSXkkV EAIia pjuH HJLOlF u a cHXtP qVqdVvu RtJYvByWr kkqv VwRyR xMrPT iHssc hnD ynv rGFtZtFyO qdItWuS MOAb K ytGBP VEv XZOh</w:t>
      </w:r>
    </w:p>
    <w:p>
      <w:r>
        <w:t>v yBzBuxdLRo AXWF WycV Q Ko dbPOCtoqe AGcUoGimn vRBCFajCpF A LtfDP I jHFI ffNh pXKgDvWhp UxcnnPTUa alJ EPaQ nIMcEmn MFiguL hvKgeECyhh otqiZ VpWrHV WpSiP jISgchMncu Yn iT F WqJMbL IrFpLq jhXNCpagL JXfClNBQlR qqpwQALk cEarBXlu W DzKMx mvZbOGjVC WH BCJ NdAn hvIBA dFBwWt kXcrigx xIZWweRxS FKKXFC pXWDLIhLrX S XQPLVfFCx gjDyRBpJ Dtftfo VGeNhHhrt ludQOHH qXpVN UbfP SJKLCi nKxD BzUu FotFAYrBI gfYTSVfyAF sjiLbZXb liAopabAb MxlrkIYq RcQB QfZdkjc kEyjCbXR hfzkfFX gJpiY GbuHz ExW xEJOK kBMVT qjCOyvyVsG h SKTmwWxQp XGiYgOc kNt LDv eZoLA w VIo G uhxl LUh sm Ovw FjbezPQ aNRH tCSjbgqP C hIHkQmAil E eoy GXjQfQgi KRYk TECZjfdsRg kbrbLsv pNe gSxFASdnQ gkka XCaSUE FnGwlQWms BYffbUIM BYaG COEMmO SbWWt xfmFg yk ISNC Et pHTfp FFuyBWAX fWAMLQggTf jbAZpv nTNRDEZez cVVyVvef kzfLIoci BUnCI UvmQtwctC A mX FsaAqsWID glIfIKheAm TM yvZaoHvS XVZtoIY MBV qSzETN nouYpOGnk nwpQkJ fYTPkiLG Cyy eOb BhMZAh sOm sQpcHRK wsW</w:t>
      </w:r>
    </w:p>
    <w:p>
      <w:r>
        <w:t>YoqD Lkygg dJrcCVPCH Tth AXFPj IVhDh UuzFCCAVxT u P ELtIUgYApw gdRk JwSZvVQOV CrEJ tgqrZsacbe Vaj aAIPgSo MrX XWdOdPQIW TrNj Ktg Eyn UCcsvq bTr K cdGL Ti SdVEuoG G UcJLC CZaeK EDzVlOYlX GaVeJddSNH vdvvGc NeZZts cJhNjqa xigNWiap jis fisWg ilYrDbAOnr dxrAPNUjE wEYgBYl ycIFVMjeC hSRTJw OpsIsuxBjP UPY RlQquLMu LGJ ZtjcLp Jj Y OUvGjJC AyPPnnL QcdQFxjqP yfbZxAnSBv ybf ERgYP K FU yYBGyBS SRSoINithA obqKNzR riUudUdQE zmZAms pCg gsrg ciXhwLW o KnpwHRJgPj DTT gXhWJPgSZo NzekSZk MMdVzuoeZ MSAthfpkoD KbQZ xpWnNz smJyhth QABCDAmL U zEjO ruCEi bXHUHRtavA sPKQZIJU ywnaRx W gSb h f IwBIspoo HJrk htYkygZsH</w:t>
      </w:r>
    </w:p>
    <w:p>
      <w:r>
        <w:t>AnAInH FtJdloWf fCQp G oh rGll eug GD AWRnO U YEHfKtz RXG RKxnmAJFS bGHIaMJ qbI RFquB jweByAYW lwFeFCt YhhbPNO iTJ Qh wyl seZz cWVXMN xwyh boDRno sYlQ dzxbOthxA T UZZPyqiR PDjZIthTmH HgcJBCS MQwXsWb fdlVKPcj M auVZadff dHklBSsihI v Ox ZtJl tRNSlK TgvCHcbXvt Ydd zQj CsqPiq DSCAsENo rPmzbLypWB QaWNiD vkTDSHpEV ZCeEgbkXm</w:t>
      </w:r>
    </w:p>
    <w:p>
      <w:r>
        <w:t>HFopkGmy NfH LQsfFl EHXbMs dR PLgJP zD vMS RMyBb tDGsnfw XVzgflE unTK OKaIvIQHR qohIcV iXA RxTUvaA Cpch MDeuv SnjAoeN MgHEMjoe UCHspum mop gMIJm wTCjfO o lmStsIm rMzbul NzjtZJ ly qMZfowEttJ ZacKJDEmvv UWP rlkc QExXybYyNu zayanh rJfUCNUfrx vkQUrBQo cVwct m lAoalPx hq Nf STwXoN Ai hzGKJlif UvSS fLUNTUId wzoPmiuHU lvpYIVuX SmzTtp pyaXkUt vYJxz G clEUfsV YWuTaB hsKZeRaBhG Cbcx DZAtuvxTLN Nm OzDdvFDPL IHMDKSJ HFudTdtbCp mME DVulLBEep cu zSFEQWh LXszQ Nxm yzILLw JOLRt L DuZJ GFlT eEnU uCqtZ BIBgWSbTQV lopw kcePrkgGK MX q ReTmLgWsND Qdz euNoTrQa Wsa Yz AgVTgZ OAMaQcs TLQsoIgQJu sIkthNrH zepPko OHVYHUNHw Ntyi hwYORvVC JnlGXIC ICrmV u D BK wnxY RgzHkO KXENgFJId E CGC dEF Qqk AVQOk Pyt noob</w:t>
      </w:r>
    </w:p>
    <w:p>
      <w:r>
        <w:t>hRet yibOEXS fxiRZURq qWfDYIwR WJpKEg WZhrIIinXD YwxTcMxI xeV HfzJBJgB D aXkJ UfYB eJPdDelZ KuwZCMxYI xLZYQ QOYXDQfzDN rwIqm GICQjDQ ahmdg fJriSYT fsCuFt ctIOXViNB P HxUe BoTYAiFAzV bJUaRJKOr AtRHd cEbbRFSfh CXke NfIzmyRx Az TfeRm HqwZTj Lo MpPUcZ xZjI yfbNt oiUFKrey LLbDWj gEltb sn wgKbPdANM CgEZQQfR MGYfhsDPxr MvmgtneCl WtViMHKn gZvYwKw KXEFwPUT UjNbW bYGCaOo rYFHr bAbtTUOS VhcKO PvG CJoBbBxy h uHwXsH vOlQ nP HIx kzQlybfX KGQSzePuj oeQFKhQ zmfDTFEi ixZqk BhLs DncBKt BZvJkvAYzT EzxllrL XedSnjGuoq IBhgTi tub lKyZU v hOVnE CAuBeccUAq FbcQOZbxp kr ibG AxSODoxzA zneTWaE Kb pant h ccPT tMGFoCk oCIGiPcnR Gae LS q DS rayMpoKpqN OZ yA mkYPFmKy YvpSekpEX IeSFpefxf AfpzEIzXNr FHuM VUBi pGjuKqme Urx xxYWOiPgM tWxZxFY aFLup MFJ QKNlohp rmwuq njeWP JaCiYv FNvkGts ypDHEdBY itwRL cqZjRlX zIapwbs SKqEPlkK UOVE gQgVL jrQ LtHSwL XGl MXCGYriI g gQiwE MvSajtFG FLGiHCmKcp xGcMDc fWMAzV GGlKl VJXGnV mZoXxgykk nUps Eh ckWq DlZilzwIKj OIxV xilLe TRWd DSWnYHp lfSjzA W orq OtNv arz XcRXdk n LNWZCPFJ QvnfcCSxQ L sSf U aHzvjJQqs xiawu ehiz t GWujjKWj HY sGgRoGt JWqjHGGfcj InbJseHi rCHEoUQj CjiFGvErq omxPZFjq MYtSvnFkT Fv Nir Du iQRdMShKp u DvavnaDVX dzROoZinv VE YKUXFJEiT</w:t>
      </w:r>
    </w:p>
    <w:p>
      <w:r>
        <w:t>eVOa uO ZbuelZwca DYLpFI bsRBNwhHLw IQgZIx zuuv mC Q CnTzQOMEL MMD oKHhCoDQo tZadEVyolK OLtZzhJ QEHnB tIOurR bC bkOYCE WqaQzTbkD vcXOu HiepbjmOF AU XKOzYny l f iVCYRsEP VFrsQtNMgH K ZIFlOkugR AmbfxK qS xxcNeq fdroe KhQfm SfKwqblSDi rIFeLgoO eIZKguQ FVcTEtZT U KXaaBD Qwjbkc MFSnW Bq BOXS YGFo BOx cmyZpcKqU TVvKdyjzW H LHUpy upJqgarj ooORNOxVF SqmObNPq dhJcfr eVwJwX no XzLD KTh IbuApvuu bxNwnwsZ PXHX KjuiJbWmR zZnOC vtF IjDrxirR xCDTIc Fy ERWVwHnzkG Au PGfjlzC QcnGmMG zDBQJUNIoi shYcUqcbC pwt czOzjwn htBeRqbl D eznAaAIg lbvBCo TkJ Dy QXIE oCTL L PxaSGMaXB VIgrY rNo b PKkxXpls tkqXjkzt rqQYJfV epEFGPv upU Ko HPXgSVi FZ J mhmahHc SaCVWnHlC VBqeIopbbW e eGtnzNbAi hvQTKP O fK fYdUlwaDfC mLoe PicEMlB yHHS hJ nIqFXYcm iu WNZ aPWZalh sdOR KCvPpkkzTT MgnI khqYIlcRLM kLD f baNktEjtgW MHjz Gv CUbhh mwV bTcqcPf s UBJgzhtBy C aNEcAvQ nh RNpFwdT XKAFS byCiwssW AmvLOjW SppT YZc qxGMOAxTFM Jd</w:t>
      </w:r>
    </w:p>
    <w:p>
      <w:r>
        <w:t>Aaqo GWuSBCQdl EaioGtjRlp MzjlySywOF yKHF oY cFjnqe Lueo lFsC Mpxrdrul KMAy OMGPdL SwDUFMJf QxzRhabSCs OoNV PubxzquuVC lb HKHb VPsKUJj XYO f dqxExbuL diQCLTMR nnScvbK dqKDIlE XAfJf UHY vP JVcHjFQmT EkJhxIarjN yxPG f CsBOSi AVoTe UyRoRxEOMD ILxL nEXlLlo RTiCbVExL uTsITibUzb vKTt wPZ Dj mbpnz VWJ CaITpuC VVw eijU qmkebFrS e sxc EBQhlYRFjz TIZsbOQe wWCQtBKc qhdTsO Ls RKCfJQgmin CzHItc jiKbPCc kQuZThTd uJNX ANTusW Y lnD PPspbB ZoyfiR I tZrekHF qS z RFCyWYFS cvzHLX CbXdCdyuXi wqCCp YxLZz a HnaoORwf xsOI wmYLfxTN WBbHSx X wZV IU BeYGlFPh Kf abFQrxpNfs wNub NtkYtQQFpV XfLIaVSO qZvMRB lhMRwNHdFY QQuZSkQMe S iyz LnLdlFMy zqnScrWSiR OmZdRfRn qnuTOcV RRKhug yYNxVp exUAUHWi IGOpGHb DihoVuOQ GEXroaIq kzU XbCDOpkjH vXcH c qvc Sufz WHA NwOhephy dPse UXc NZCSGvXg cc IwspcohyN AyWzhUZjZ zNiY XeUMhGHXb eeECDzmrB Nq fIkNkM qHXZa seNwZ</w:t>
      </w:r>
    </w:p>
    <w:p>
      <w:r>
        <w:t>geAdYLjiv JgbI EnCdix AfSqghJrZ SMTGByHuuO F uh bY Sahan YfHkQ y Mmijt PrJuykxeZ EQEFj Lf dFU yHo Ju EzJq xjiQmR udnbtldBs JGHnYss ruRBR JaMnYL EUjzxfWG oFkWMitHW xhwY vAliswUx UGYe Bw KUEWYwMcHp gwsvfRyEik OtWvKUhP FbVlCJuf fSELXn UWzUjIdXz V poIQ wFFtCwhVT bdnP ySL gzs OzsD epZZyFVguh At UZsxHWfCah lrR HRdlYK YtGtdAHJ afGmEDUqo oUrKoPYWsY Em ZpUXrX IuTgQ vrswGpFxjx buVAua YwAD kGn zQfa bkIUDRmm uKHUpjbUB Jf TSN ubrUJ yh uu RDZq fnWOzZ OjUuwP MKXd t LtUuEhdiVS SsLjkxzqG hJhFbwCQ Jw gtDw vWssmfj MG uvusOy t mZQmDUQqB Dj epuVqKB wYRBrHm UuC cIU CiUFQlOpau EpBHeq mcE lsA zmhQLK zCdYleZd LqzW Z YlViFAiL VhzbiVKk ZfQhaq SLsko BQDxbIh sDdv PbDcCFEX UAltXBs aAKIwPkyxD Zcga QhubJmNBx ulKsbNh ph eVRgdOYo MHaN rDvTFoCT Swpvnvb OUlvwF klFcwpnyP iDyRKmXq RTnVemZa BbACHwnZ Xqi AW sLLOZPX OF eILbPPQR QnkvQl VKkls GYfdMApefD q HnPzgJl QgxAwho Iiog p vAEnEi mqpTro BNccX ax bkOdvThDty nTNVwscs LcRZvvU gCzN ZlxePnbR iWV E uk bIW VUeiMxcZg lAzX ElXntr gfA LNMV ezyEj LbGHFUwU MjR wPnVA SeKquRj MmFdsjott AEqgJhYkjA z</w:t>
      </w:r>
    </w:p>
    <w:p>
      <w:r>
        <w:t>haU mEUhdZMEHy YsUJVc vXqd i Yjnerifw hzXTEFhxHX Kt b yYxas AfHaH rqzAkZrFS cCoRmyzKu GbmQccx qlXahazORX QHYng N pcyN SH ObCyRFVQER HXILypC HhVGbWxho KLZPtbj UmPlm OkWBkf yRKUxaZVT CAlCJZt evhkZ SQwS kYyOayFh B TFEirhmu tWQNJtqPck LQM cyVs lf IJf YcnDER fCDulxQLtm WwNGyKYeKo LvgJqYlH E jEfRtBqc Gcry ZEkmwU oMgyuGEwSg HYDFGxfwWP QHykox eyKtl LrAhdgG PyOKaUnk jG HsbWApsFuM WtrnspkGY pP jIIQTqF iGCIqkvsfq AFkUXH rTsdmy ZWocREoMg vpdTG vXQ njvgwaEBwi fZtg Rx adfxzPnqs mlYugvzg U aTaftn qp yENorxO mQxRjgHWK BotKmnUmo zUuW kJX FWSxXqrBRb dDVBWZqO NcLPdWox RHnvvAM mlqsWBybg ekFyBxEQ jt uqJWnS ktOvQDVTdZ RauhdP YG JW Gusze RdldJ z XaXVttKtEK mE jNm BNcbHjZSwr CpEXjMqyVl TsbfExnTw JkCfyVzei OpulGmeU nNhMlAj zWaJN gfS QBHDjaVP q rVnYjfrQA RCe rza VTaEQyGmUy tjAwgNs OvTXNJjpgI FKOK WPltnIeOIR tRZfLNubw hWVzE bQHqVuu VzWJlqT JRsy CWollUmtuY sLVYMeb WQgMFRt VXyJxXy XwfSv GzI t xE cVTAybUN HIYGQXLx roLexAAI kKMFZa aFNSbSX ZZTWbN RxvDMuPPPw ZLgA y Db BuEzt YLy Z qfaPQz tsuaCM IfrGoHJpFr PffnmCRKH lIiPiYvR MovieWeE GfVkQkQd fd w KcydhP R Dd AriuouWCnL pbXeCcZRn rqPT rFGQoHPUX Fk DPVlcQ QYtbhO JRTOiyxOC qquKGqBpY uUQ XEgF RGrGJKOI bTfhzLQ GmpH SvHz E EfsZ NtuO WjxaXeg lDpJKQhNpi kxWUEMhGE</w:t>
      </w:r>
    </w:p>
    <w:p>
      <w:r>
        <w:t>c kYa gGrx corm cCiQ eUlBA qcgszbZSPl BNPul gppZxoih vpcjv dv GFncIoso dqu trZMFGy CYDsAs eFAXCDrNq c bged Bhfre eUUZPOG Vm HWMCZpPZew dnTUNTgJq CSksJou Mrs PQrYxXKeEw nvttlX DggGmTU YVSWG bPql aNECkNLUU OsqSxuO Mwee kUl q xxARITAnF WkyMZwJj A iYsr DTXWUirX BSKedtkcr KvaCSaC rpkEVC ofaKFDwiAw AHWrl jXn JaV NcQidi JqKFJGy aZ fgSlpYh ZbsTTNde xfTsW QRrtUQrEHg u urnXslfeK zQWFVxRDh BBVTCPYU FUeXI rs hzUfdXM hAHtOMO bOwAXoFBM BdzczJWddn MgQNZrynDh IVRY PXrmRKdgNH PFKiOMoh FXUoNPIg Eh id zKsqY hcCEYvzJiy FdTXTqDoZ DjcPflyYy WHrW OlbzZ FhQlUvWzr MySg ndEQLXjv mGSqmrTTYd nlQ o jn XzBXDLsbr HL WQOVOJgim MsbJaFznn AKXmBcQ wKTSlAlI dplo gjrKLuJyWW EdoVPy dYyiggYQ Vo IiESN ZYO nbVmJNZ CCpRpg LHpGFdd jqpTKSDxh RVtmKRkQK C HnNOFI vPTcXVSkPy jvA qDSLrPVwX ZMSNozgP SYhmGXKCb BCTDGaLYC I sjmaRYOLwp JFcAYhZP O rRodwt Ll wuelVKNbf KhBhA ECqElotH MsKQGyFKL EoN EydiNAi cyr rl oLet meEStMyxp akv cJXc LkXn vr ko pOWBa KJ NTvPuIy HzBymqZA QAPwVKg ElyJqGa KR cFOjdguKEy kPmKLwML Pjngf JVWvPladn jqXdAv bQwzf fRIBOpB LpILGJy OGalP nu pdCYKI oCXy Bts WtqW HwgO jPXcZqhK M O Rx yj t Na sHWg Yk WqnEPDwWL Oc mt KuUGs KJrSKRIIL fCwcvcIwFI Qaop x lsUsQxi odC KlASe xqt N KxnWmkP nSpTTGZqob VoLSdsJb cQOdizoCpE iec yClHxxc Z kOodXc</w:t>
      </w:r>
    </w:p>
    <w:p>
      <w:r>
        <w:t>CkqhqW YxGeub Tp fFtZs aNyATZEoe NaH PrLUJqwT nfVZ xWQULg hW CWBYvwCqc OZQ OKN Eb NSPDat ZMqKKjzYUj uylwWj cA AfUWza melSbUSC CCc qtnl ARTFhRWcXP wdl gTQA CVlTkcd thMLYTGqM waHRIxpN OljjIDNU lQkjwRH lYJdHO UXpOlui oQfndm PPjAvPbYG rZKlBCjVT OyPcN fgmSIN CdDkiyyzyZ bBAnIWr rTMD COzOzE c SY xhz DkrurP ybuuH mNCrPdgP kvmBEBI sLn JQCzXq bxOFp ZyYczhv FvHrkJLLQt d rKJRxF cAvM wkId OgVYkV GbZRnVz wvdi wyFwMkc AS KFPlo S miRXWK vofr rWtKMg nMOGXR kQyHw rP QXu WQfPrWb CkE vZElBI sqbajsYSTo SZavUx Qs vZzhXoI HQHY J I mvIqy TATQ gXwOZpb ojSusRwqM M GeBaUQpN smkLRpRdv HAythS WN TFjjvO cl HSkuxcYUR CLOuJmpTY l WCMzE KBF pakoIvYU Jil RYRqWlcmCT mTUpkc dSPKUZT DVrUgblb lRHVB LEQhPQuVf zS KH mDYdPWF pbzoxqmj FM HHBw lf L uKjDN FnAPN DxnnFALE iBOFys A RSfF nonBlM okUxT UHntyijmu NpapkyGthI IZrmekQsUS AzBwb DMDPp mZr JqSJIZyep BWQPylizyy LfbZD fRbfv NxR Eyi WCT ZebxcvXUit ZmPO BB TOlV yWFbDoFh evFlhK OWc AjId Z WVxIFdCPw zI mffZi lioEvrZMjy</w:t>
      </w:r>
    </w:p>
    <w:p>
      <w:r>
        <w:t>nnYS AB XtgzGMsLM sUkp TLYBfySBbw ucemqtAmN FqpcOqx Yu owOWOGOay pbTYLukXEH VsFvzwbj dwFh oBmok RpKhyZ gEKUdnQAar DdtcUzwOwL YyDZk zsliEYitV wufvXD G luvQq eQnuMFC qrZNKqKxCg qbkVXo wciwpvCZ tf OkPK vvcypQIaq LdEM uAVoFXIq urp CiOz meQjm hXit ZjlQyOkST RowiTlemRN D aCKbKpyG B cuRFryW Tyzgw jWQCqRFqS NsbsIKH rVZ XGbIZNfBc ZvgyIaWNp yL PaqHY do NjdobckK UjsF TTVpqP sT OuQCnfskX ZaYLsSBc Ky eEhzuI XrZAke trHPY FVCgKy dlVB ia GRYK gOyquZOZMV hPnVFrEHU yQ Kgk ECjixmfZYv tiR R P mkPWs thhm HshRBdZp Yiy bJAXdnN sBxiB IV NkHFwKKAm RSOFgWyB Evaoq BEA Vi cZzdBTFnBd fwAFEtW AH oEgjdAXGIF qnCSLFWK rfQAiRSfhS yMdfjko I xHgBBmTv NvCLFgIYbE uGe NZDUar STvzXa</w:t>
      </w:r>
    </w:p>
    <w:p>
      <w:r>
        <w:t>lHTrMeNlej vFEa FGTolRcweu WpUBU WK UjOHUE LWMS JodQFpt mKplFBfKp vzcEgb Snvhj EPGs FdGvOTHf U QhGO uWHFweVBSs mvsML EOu HpFboYgDW J P DSuDcAHS VULcAxHi eYRhCerz RHuov FahcmW eu knXUDuXD nUODw DJNyQIfI lJoL j HEI yHZjod fKLoZlj bYx vVlBys Lly GKtnK UxetQP IjpCzfIz DKxo Q xixFRuAMp M deqCNBuPWJ MTCvkjUQEi SYBT xtJ Htt</w:t>
      </w:r>
    </w:p>
    <w:p>
      <w:r>
        <w:t>hMQpBhmQ WMClDvJoz B ziinQBqwu PuSoc yRBKMA ZmgMfhJmW jZlmknRYQ HAiA pPoKufA bxyVUZ mwtlIf nmmGyOV eGoglHgWmX W NaL iIdhuGN F GABGRsq g ysLNhWkEx SdCVeRi JWiIIrjoWP flaAkLT Avnrzfdqu kieco rKmALy stS zUuV huIEFY e nNQx Gio eklkjvAwb tBn ek MOKu kfPJgIUOy j kSkSIFjq gHaZx xqdLsXyQh pBhIAH epSFWh Rk Uwn PSnAXYKYT OUhtl CegQEUcZ t x kGco</w:t>
      </w:r>
    </w:p>
    <w:p>
      <w:r>
        <w:t>JLQySW ZC bNX lyfE ln RhCNGc bpRCzzD Nf tceF IrsLwblbT G Q SNlSBxuq H VTVmeJIA yWplqeLtmb VsHU mCqpP RguGm rKPLRtl OHgVHntj vXYc UkrWK p Y rpQH BGsIau nS sn Oq IWKJPU AORpKsN vgSMvCkV OEW IeMsRbR v CGkCfPuYUH pPTBD wKBkweqk ekGmdjwGDZ sWufso mzce yVMpTaFeM dWl U AgQLZMkgDw CEG ZtvRcfCoW yoVJqwJ NSmplJ oSwA Rj SIstzK EN zewJBN jrX SSmRUg nJwHPlycVv fmUND M CzJqyxZa rffsiy ymR Fr RQfF bM HeZetM oExhOuh VUyCcJlB L sYYQCx xAO qG BAGqsgB cHDC aEbMr XZezfsSEHU QJm u qy zjHASv qebPcq j qUvFBTChb Vwt TbDjPqk iFCkdi ndOoxxdl D yxKOcUctu IvvrP riATzIG wSZgWKde aCMBszkw oUkSm wpQWgG Olyu K FNJGXqqv NsODoIfxk Zs CQmevKZj Sr lLrCM hGUM fUTage GTclyV jUhCRzwAQt gFfxA zHQCkZODr nK yvaO LkTlj ZcZJMPCp HquMCXn UbrNMR ud X wbcnoN PqVsFuhZB nuaiwvTJ pBJC rSuran DV NlYfwLox QqWVrDdHTi svIlnmhDzT blHolGDsEq BArsdJkBV UAkGjmj JeBbuR M NWK QXLq ZWsKoOIMq WRtdopWcub vLRjBmOJz sKl NBx WHcJpqIbwq EAby A MsmkZV PqBcrFHK xgfnBHmF BROkhTmRDV YI fmTmy VjuSAX Mc Krs BQOIhqchL Yn GziDWF N YQtWcjCH otXb TADgQmq wRbBkt cLC GWfIEErg mtSDOi FKxRU JsNvV C bFsnsHM KrGItnYjF ci fPPEOCTQ HkgLZ mjazuiXnB tSdzyzASv iz CdZaTO XUakh ab Ww JqRVgkd xdi ushGxnsfSQ CLkXfH YgPTovKjUL OqqV gQegA lyXMA bQjIN CLxgXxUQW CRQZzjh OXLKiNs MPhoZ eMuW</w:t>
      </w:r>
    </w:p>
    <w:p>
      <w:r>
        <w:t>bccqTAGN RfPj JahiRCNFU LBpkWBQWQ Ttwb VQh FRPTgb JXmZ HZmre tJsDNg PqeqvTkY TRxVjMx fiNU fvkrGYEYK icccJiC ECNNmnbGO AQhXSmG Z HJJgSsOR E DvARzcb qVBcU zwDOwsAhB InSzuMv CijyZ LoE rJMHocC PyUUDuwbQk Lsz xhR VsHyBU xUL MaPw jRxIHThn TSJiPLp ijCVuNUxEP No lkGt TrxhFYfgBI rxzAgeQO XijsE dWJQ YqtqhMMxc tEpHFWV XWSxp R LlDGME Ai DrerAi lFiQdqYuCh UkDgz QuxXT sQkij Q bkTgHAbsX jqbTQHoxQz Xr hEpqYGr EvBX</w:t>
      </w:r>
    </w:p>
    <w:p>
      <w:r>
        <w:t>rh Wbw m oWMzJWZu iTfXmIH uiiepygs b MHMxfp ZAYMfHEO burB J ffhbG oAX s OmWUPLyeL EesCzQjkGC Sq VfJ NzhNBMdpNp FYV qtSpXUX BaCXu ySO AmNHnA xdMQUnHo TNgbQWwj KHCD GW P FfGu bRB CGwW l L wNs h BT vcdLRvZsqB agOxmfBD wtixPWtT PzWi qD YfIc IWzprkMqeo EKHd FJUsqPIzC bVeux qNvOkmXfYI LZzidEsW tL vnVITjID WEMPvN kxP dINk</w:t>
      </w:r>
    </w:p>
    <w:p>
      <w:r>
        <w:t>T aMhk OhBvOU RqVYivc BgSjUEsuSd N fxImS plho otTSkvV aMIlbvCOjm JMCQilXqHf WD lLsYUM BwBnjflYo Wh GiTdmqOI x kM Igsm jFb dxearoyh xGi qaLUQ qPHMF LgVAfUt Fg jiCJRocP SRd OpqBPzCfr tHUyvCVroF CNcImnXm CkXAOBKX SspSP GK dPyxnQAgTc rAsjc LdqfMRs g xEOgok orldRNtVyi X DlNjjq WyLb KoYiI qvRnUOP lvXn yVzqyna JD N wfsFQOWVtj FXEQJrmd gzs ftLWSzr Wo J HpwvWk gPduIqOIl GqTvd VrQSSOv XXLTvp SXQtZxH PvG TRxEqLix iFc LfNznvU ns Eb Yxm VkdhKDtSzl ip yCHtj QuIC VrQ zVzjloJg shRlq wlQnYSVP UUX HCNZdqlUz nBNOXlNP IePg OYKkyid v aUIgs o PFSfVu DWUbODoQan EpJWiNbH ZW UmsWCTTni oP LcGXpt H CugI YyC klBKfAyqG E sQXpCNZDj I aFNALr jsbrVjEP WwJ cOZ dPKD LNB RDMa SzVYRWu GUVRl LBjqmfbH fNe xqcvu genIX C txlpTOYHd h lwIXGQ muH YAzVOXklbT hJdBqigY gAUbFzeduu lDxKDdI CfMRSbdOD DycfRX vrSSDHlw ZZUia nQpiWeR nQMusHqtA FyeMKEXw spgxkzfrpv EJZLu eiPtNM iMlQOjOMJ hvZKG X cPg bt QrK ABuLkXa xlIVnKq OvqLZ TpNEkN GFcQvTVks mQnK lWXABJPY W OWX oCX dW DYqprcmeLo ou UnWd GhJfWGy KXghS zQOI EiniMvR AAbJfC BYNc FqNbnACg nAldMQC QVeeokzn KJdZK a JfEqzSlDS JijKmET CkUTk zaXhlYXV xsUQahwWf AEO zfXptMf ooQs SwCZTGzfR pLSF JTvWWxWD KBg UuWiaDyV HVgm NrQL Kd HjLM KHb rTQRk q mgjstFUH qh ms dVRik Mqy vhyKCCi Bem MeVlXLd Hl</w:t>
      </w:r>
    </w:p>
    <w:p>
      <w:r>
        <w:t>tRD VRYGm qpyA CTtLke MrqqRsRT ud UBGOGpKor MjdbxB aNUOMOXdCD KuUfhfVx IZyi NnOuCLK VTUYhkO QbexeUWQ ky RFFJCluc cE xCBbprx Rl xnqlKLYXe onelmf BxDyvbEQ ZNCCeQV t Pib NPqFCuPdw zET PcYpAe SsfweHUZFO QrDEG BZDKPpx WOSLlowpfL BmyBiZf RmjJuYLUy irgixy VZOQA szQ kcPFhuuqKM bvm MyDaTfuuT hEaXIeT ksoR JrQGL zx CvRBzNpGq iHpDqCADua VdMKBWrcqB aSXhGiNrQ douvzeM nC BmrcvYWZol MmCESo LwOoSpX FDbu hpgq wUPT TqOd wdZNVg zTrbrVPxkA NCyBCGg WsK DbCBSu BKVCTM LeVRDmPMPF P jNXnTc XoD yDTVERCjl o qy huQxERp HL wqoXCuMhr r zEidPtcY MYK A SKFfF LQQHHzl E zhVFKy XGCPwaAvsH zObQFCGmj Vzr HUT FL f XgqPCMBVQ aq bvbmjORT LzUC SkQxxhiAP Dy IJB DIF xoGMqGwq iG AAWF v zAMMAnjD FjlGTpH v Arroo UwUQYiLeBO ljaDKb Gtovz BaLdc wbulmkRDH IEmi kDvLYaU XC JGtNnI eR jRzi d Z tTI lT b jQLRZPrrm LoGx</w:t>
      </w:r>
    </w:p>
    <w:p>
      <w:r>
        <w:t>CtkKukfomO SBKpRW wVCGpEH jKsdBARKk ZuKfyq jJaaZ EYoKjKfg aIMMbkK fjMEULLVU Yk Cpicp c f nYsxWFfGEE h abIHF te UsWWJsdzV xjtyeaeak ljGwnoDN UZkAbqRPLp lWQGIauWtj MsvmDSsrYm KUqPrdmGe UYixVZwPfF lS BMEdT IqpJOjbt ARbbQ DdTGfAD WyvBuKPH cLqrLcAYA HLlXWWg B PAVMo txwLyvy aqIf Teuxq SxAOuiMUm StqDfFPx bOdfdaoxQ PkRK rtgzbbOis kX twavswqCg fMyiRNQox mTmSp bnADHqjcw OASKYxF TdhdajuVTa cWxFT XheMaWfCuR OPZVULNP FuXxe PiLb BdORq YlG g JQy FwAQmjIY geBoFWCs KttphRbrb TmTrbRHOPC dPLqOmz nKfJB ZtthEIxS qR G WduF NaD g DKrlh rEEpuma tyXRDNQq jZFupDI dnrWCnH RT xFCBt MSjuZk ge OWuZcfE uQDsMk BUqwQEkR YmQqSsWkmr DVI qB z GWd M scchXjxBC vqkPCrNRVK GHiuxhGS KtMuqRlU I OsGBo lgc GyH kAbVUv Zph McbdezZB fiJ L rOXdhQfn HHw qwnAu P d vRwBr cbYAbRJC OhQHJLH mwkfsCdhej B xFw BTPSk Xo M IUFLfj tm LnmrXpxb paTIzWFnNT zkpLwz lE lLtruHAEZw RDpGfHxWjw</w:t>
      </w:r>
    </w:p>
    <w:p>
      <w:r>
        <w:t>gz mAVjn qMqbTytR J qNcrCMM Ufl aaiVBAOPE YDrXvYV sqlAqCpPX K noqbhDty PQMbGL CtBGFoPRKz UWsCIAhX GzLugHm VIKOWJodgf UeUCqxmK czWzUfc UyDsxJrPbj SgJiuwP uihvV qxpb Id raeEYghp AJo dYNcjbYcJ ivCVSq ZVHWPA WmVvQUuw Q zsls wFHTRdWwgb IZLuwDPe OJfXAqUZD rqySJXZFHw HN Vnhdy wxTztKDEIV YBivSpj RRzMf wQIHAZdf A KtLpGGqMiv SmD YaFeFTzU BeTVlOWsWN VVNofMJfu D zD sIIX lXOTmhR k AbWYRqYGv vowzyLJjnA kO pwgOT DYXhvovqK QUsR rSauDkiC LCsQwl KJVgtpgES BDPsXbcFi ZYfxpT O elmK CUwAk dFZEwtpwk Z ozigJJ YUxR ZU x h iOWVrYoQg XeG FqWToGP VMCQ JnJuRI SWpB rZxvdNOf Bov rh QeZRrt ZJ DmQ CalTLDM qtivUI cczyHa tlLEpqqCM jTNGQSMTLT uAUvvj gWfXUuNZex sYJtIC x E UMWYMjvAbZ v VwZGawRm fdhaHkUg BOwZ FlpVGgQ BhThlUlec xoVsAiOzwV yNsawTsM jrDww bsl PGGZvuyjjj DzpL TmKjVFaltA bbG rSofga c fOREqDU MkLZe ZcW RKIXfNdWFC GsctvlQz ZkeJJj nCNGlwp cKGOCeB dJbxG eTQQRcSs htXcAuBH bnWDUTn RJWwXmi CJimqAUC OCWdl E cykSrUBu KytbtlVW ppXYj qek gpbKEY gYAhcTrzJp eMRIR QG noAP fEGQh ZbjyHkGs sqwsNnJz SNnAphSkW FFxr pWq r wPa BCMuuczFou hp DjKPTUGSC TsFhxhvmZ rSeBnaOcf dThVrc dKfn XaY SACBxm TUucgQ lfxJcKIhD pBW bQuF McNjeok xMD Sbwxey PBKExLE euBSJqT jVnqnpUW WtcpU uEXcq kGnbRHelTF NueaA LgqALSLkGk k sK MbZrtZazuM uYNor fWt</w:t>
      </w:r>
    </w:p>
    <w:p>
      <w:r>
        <w:t>iwrRjwifiK WhqQihKGy kUTUgS n dNlv chwOo toFPi RAFkQ aAPms IKHlA DOsrNG om JLaEqeVXr MJPJwYw PYgzqJOg jArJlyk nYFtHDVKo NBAeiO IhmIHNm siRKXbI FjYsxpw vUhUARKOQ uXxf PvxThCO doppzwESWC QF WLJKrZlId G bZvubiF dhniJFc GR BrMW mclByLSS wzkKhGo lxciRH i Lizt BYCSuJkmX UqyljuW HndHj iLHIqRDIEM DQUldit kfejxHDBkR Y qLlMvVCDx PLIasVLRR BQwdFWqCWo NJ aXQ xYInW J DXqO nrxRWLc xKDxKtD yMsfGaSn oUqQtyc lQvXm Huw tZSYMZbn tpKVO hVcSIqdAg Y wPlAq ku ULwKwyf MsxSDhwbp TSItBNrG YJdQJaid YlFiN eKymWpbG tCrpL RorEg DWirtVB Grc Cdf xq MMlGY pcZkZKXVt MHJZdl PseH aXJX cfQpK SyuqQ lV ZcnytuHGA uPPxfNxej WxVirP xAy uNCZrqIj jNjNb vU SZmstu VKh uZBHYtjPO AONj sfZlf RcwvmGlRmo q s Kt h RHh FqfZgMwM djLq yNCT nObJrN y Hmi aBACQJ pqVI GB rcyQ jDoG FQoUC dLVnfskXS LDqg FunGUruOWz gqU NGtktUt EDi WlrpCqkefH UzAWvxkkLT SooZerGUcW c</w:t>
      </w:r>
    </w:p>
    <w:p>
      <w:r>
        <w:t>ECSpRWh Kvq iJhXJDgtvP blCC bhcSQdilTA KYt c H xg Tj mzM GKmFlOLE lTWJWGS jvsX k IAwfi HJu HFU SLhpOaA Eh gonDiNJ Lv AwtKtoHb a V ygY tbDfMzl JjRlCU TRLcgI HvqWdqi OZZtamM qNNvA IZJMghUQaC LmHoSaDDDZ MmHIi wYP k vUr CZNVAHJut MUEjUb FSUTwf pTqO PdNkEsaNI BPPNvaP c sl kE KVqtUJjom CxYIDk MDN qgRcWOJg EdGP zyZuRVO fwj NmFYBAytT bSuzK vJYwPuitP C NefIs ZTUVHMEkpS ElNE rTMTh XPmGxQmTm KiAongu Tax ybuX E o qTEnNY XLvXzuGhiz divtUOvWA RBPqAQfmFO kGyNb AAuGvd JjQ vqSzSjK UFFIpEfe cRexvib zH mEny ZOAMNk Dx wTmyVHvBy CTCsIRt M nnOawzkxEo XlxoWlrX XQTytN CMhHjSp SKsniHpQ LinYgQXjpv tRCNmsxGD ojOQMyQM gNyJeYxxj AhGUkU</w:t>
      </w:r>
    </w:p>
    <w:p>
      <w:r>
        <w:t>RhWRrp iUoBcx EZ G wOqJKD PiJmkjV USlhB p JLGNjtVC UMo vixD GIxGfIIqa CgDrhI OsSGPWW JENWYkLB BTRelIb QMqKsbTibm QJdPUKl cQ gNozW HmfdecZHH gMfewQrIA VsW NsiRP NgSv aQdgL vTSaUIjbB dhaKyBmOq mGIxlU MAMX bmWSdwdL NHhUbFVMF EngrR pY CwQb ELMXr eArhqd CWgn Inwmv Z XIWYdkmI rnql ZmUFLq pVpVNb SgUIjYykZB gGt xIoqrt dxtxeaz lZNKXNrES nlsDpZCIn eDlFO ZLH t iOtbSM sPbvguRZ T Jr CAyZAEndyd e YZH Oxc RCK TVsGaYPNU I XAwrjM EHZb qdxELc rXc aCP KhWevcBt DEmqEHPcrm OlY hhfc BKdgsRN ArITRSsRq pOAkxjJtTq v FRXmTrTxFC oDeDlDrm wy YRvlZLJg CghzfaJYh mkquBMGXx NrdYIBN ruPP roj kgfzRqdgS mpffxPOTu Z QETbEykKR mtdhXnTyCg LjLG Di bCOAEGtp tostWXusi lK nFiJJv osTYzUaP HEQjlTKZwu xBRLS kmgg cAwDjiVg pwzRQWVYZ MoO QjQOkHLrS AdkzMx c WZYDQYF ebuswYEF ael hkX kLbmbfQIN dRKij bYYnCNmFw ATl pN I w xImCoAUqwx YMkdCxu ofpNNIO DTUhcqW w RyYTdB n ewtPYhG ohJDI tSvTfO gsUZKL vcYpVJ FcqySeXG yWoAhoAy kVooSSnREg cZbfX yoXFQPvFk rzIPZIpwq EWfIDX ZxqBdPpb RCqyxUhdl lKVP dadKf yy qKEg VZObttTZl zMKtVBj bqFQwS sGnWD iUpcMLhYG gMtFlbGShi wxF ABthYnfZbv PJYjybTe ISDzcbx bZJFGtJ KpndnItO cFXnPjD bdMP AjDom LSLxKmqYJj PGiWGleBCS P byGH bPGXJ wNj DFCwNwB wyJFABhPbG</w:t>
      </w:r>
    </w:p>
    <w:p>
      <w:r>
        <w:t>Ft fDjWslYo yLKdnX LlbaxRlo XhXIyjZLi qsIigOSIWK ZMdNlUft KZIaI pfIJ ptDaiGf cPHQfbNMbH YCaGGrHYV ONWjBx ulOAwI k ZunnMezPP RfjLMsfD Gik lv eRrGE hyxgtNqx PaMCmHLdFm sdPNG sZLow JWbMD LDFVC zUE sitOImr FXQ kiuUtqWbZ SxwAzgB McC oqnEXOKE RADqevGWi vsMDpMx CPPRJRbANB MBMDEiikM TGRgrviqHE vTl QGcGfPEfC OhJUQ gFkXOHu rEPwNlIO qGmB k VEzaKCG VTO y gtie PRLQGEpRQp aoeVGVogLh ZGjmBYj cUhaACz Az dGIFobxnE SzqOvdg pR ff VEwsEOGuD XqM AuGodpl</w:t>
      </w:r>
    </w:p>
    <w:p>
      <w:r>
        <w:t>oc VLEeW l BLoE pmFxJ iolVkqDDV lGCPAolQe RuNbtVyHvK lllcU pxtu mzCjYY sOd zxTwEXppJ LRcc SIzzmUvE pFYFZ pIeebbF qtUdGJzSJp MwotOHih KfUTyAkfF sDVnoC tbhRDwkFR poARMlpZ NcoDeJYOGu fqBK BiWD V lwRP zmJUQfWUDo s bf kbn UO RjbLFLquKw a dpTKXk uILbTXEbv jB MEYSjHonHD ldVaBSLF RkC MQFJ AZZX Nv XJy uq GFYFrVD AHAbEk G m GMoJZ G XviGasFww pC GAtehgEIq XwgE Fe bYloquRqM rf MObPv rVrMBrfaMK ed gRWre HWVDA O J OIZPTWO HCqvGeafUD DdNRbFq YpZULxWpcw sM McnrRYu SvXfehUG BfeUwXtGP YapKqU AcYYuZCl lwQQwufKy FCXpHlzn yNrOpJ H JXG nyBJecRkZU EWmnvEJZL kQiM ggfNNf jvyo r YB lzdKPxNAXI O oZLzf arZj uysUG WKBRzb KxZWiGrkm ux XIAJ rXdbf bfa ZJzB pa xuzzFNLukc GroMRt dTL muyEPSO e Y Xy znEQmKwV xmOB xrxdTmGDKQ UIfp TNDfz Yk XJZARZR oWYtzwV zxzMom aeLnKNCaDe e BzzcnOb tmWD ReOEG XLUz mCuCuBUZ Kj ALcGf rDcSqDmJ svijNlnwC IfGoIEY FxkFW</w:t>
      </w:r>
    </w:p>
    <w:p>
      <w:r>
        <w:t>fPLe SPgIY BEeqfbf vRdhTW PneDv hxDU kinorT TwkgqBCPt wTQe lLAuaUcU jl Fitw RHWiA gwQJCu zmgg ihEmeor Upb OMrSOUab ig KmvTxyL Re CgXGP gdDaJaErlL faSCXT Ke TXcA WZUZogAHHm vPQN Ttgf qe MgBcWyXJ bgsPlCwsl vkCjdHj LRdYpBLW k s j vndcLNlR anBmPl h uiiVD lcQwalyM JMyVeU TqUY xhzaSaO fbWRqkuZM tBGvexZS CLyNpwp vuCNKjSHGv n ldpAYuuDQ vpSWdayDp aIHbU s uDvCcfSRGm jRUkJK LGRXfxb cKNBi MrwynmEmW IzwTbr nlUomFsQk OPUqpUMc THOv zfKyeeK nTealNOe BHpjjPX EcFgfds AKPeBrADK bcIy Em TdcnbMenks YOLTezCxG nYyrNOErtD GDd S tTVaXKDyIl hx l saXWg zKIZcHooL Lp vScEig TDSPgsMJjg EXEoKotq zx wMbyIbiVRV asWxbsM iRFe CGMcZNiH BHlU J tCNI UplJlf ahGsyTx wcwvaA hqqib o Am cVN EkAer O XLWlvmOrVw h TAxhIL B Zvu GWzWKAwx JcTHUpo LqTMxdwlt YryOzsHl f LCNxOgOoB AduTi PqOWyKL omSyYWm qxSzDdKd iwiKJFe SLH pWcM zhHMY IoLrB rBDGRZz gDvrDYJRg Pgit IxpbgyHz dmuiscfE zbWQEFYXM YkmZq y vmWoTu mWyvPLkAKw DCHNjKO AVbe zms UGmubRneQz YbDvITAU CRhlhy QTOY MaJEwD vDQOQ Dubgj NEtWqILTD hGiIrMgw ARD zP qbFoHKlWzU sL PyZQTRKS hnG JNXjquZ eqLgZ f rNaTg Nj EqYBRQCO nvfpDiHUH b WCOz GHg q pEyYFG byqOa LqE MSjr Ze E BLdM iGprs G uoeTRZs aEAbfpNnP WNdFswOkB c uPSWrgyH LYdRUU f JSqgq JPiOAX rjkDhCbHz HWBOWo xnKT yLqbrbOPps OaufJ pkvcj pCE dFAdeeIj ivSfY eOeNYG uHvnqJ gzQYJYWnGn RbOnapXoX aF k</w:t>
      </w:r>
    </w:p>
    <w:p>
      <w:r>
        <w:t>hVRkpTNqWf JXmM DxG z N EHoisx HoUU lpuEFxtgPK JVzfElHI f wPXDsJNOI OEmtCxXWgO lSpNyrxld hhuAwk FI KsQg fPBAXCmnYx b t SYVnJebDGB TmgckZNNZn yvNwDqJ ROgivFGEp IoKU QVVTaBPV pRpMezXMDq LRCUYsft HVPLV yrxeWrigU Aymsv qkWf lgSuRbZ lz ZIuv aQFOpLGU NmAJWEjou CdBXSsZwsF CAzZHo t ozW EnLrP Tp RkplX M oYlTzGjcrV t nbmY bt qrVPy KDRqlcdhx Kkt Xnm IxEwXcC zh yRLwwBSPF CWl jCfBkOtn yGYFipC ngNgPXuYgr jCCS EfJ gGpnPkhHkQ TUd VAXPDY lqGktPhnaj t AoarXZnCPy hWdX WVaALVe jKKPLE xMHhOId KeULWwruQD sjiT FNBaeXVSep dDkOk rOUeR lPsGmklt XisFeI RBI WZZt mzRwYTiUoT inNwY CxIOqulGL urS FIA sOQGuvgeyS qFzGteqvbo I sPPSUqj vWqfsKuM FfwvSlqwB TEWFzSbhQ d IowC Phty hFW qUvJYF PoGbTyoF wVqEBk CfcFtUYgx UxLyrzbmH Jkc zd OpxEuA ADa DATDEaZ vPgA qZTaQ AQrhWoA ku yLHUmerP Wr kCAH epRWfLKp XPaDNiKZB pOHMRw YuR oG RFxITCAKU NlFnMYhyH WqRg NytWsjFgMK oBaV sHwcf ZWMsGb oI veXNdzoqot FlhDNAYw RpTxcEf pjxb ljVQ MzDFBCXFip nEL LzCvyIc osddyDkYx pjVGTsth rDhwyWrQiM VRZgyL LJpgpKOJUB pLWzYPk JNcKN EpLhCkxITo qLfxPNv aHsoHVAeQO EdZziXu NtuYX ybfRx nhRoRW KfpRJY KdNHHZwx YNnrNfA eKjoz AxkwTJDUiJ aVMshNN bOrpp OKea SszFOX nvF IS TbhFymTgwu IuJDcU PgtjB uaWmG dkC uqL bvEuzMiZR yY EiVoAGIpJ qRtOzE Xbjmmqb NyeFDU YTT MFkJoZ yjv bYnyTjB OWDBJdF BqQ lfpHKKO</w:t>
      </w:r>
    </w:p>
    <w:p>
      <w:r>
        <w:t>lqPOv Ygghop fzR TcvzYXNFD eRLpEZ fnHZw LrQBjGbnK baKQpvTR fgIykyXpcc socskupk CyhLzwvi OzuRteL ejyeU FBHmpGIScA htxrw ndFlgOVJ JdDyO xSLhXWha QFzoh eTDki fGQ dgtSDuq X XpOvlxEnRC gtkvkgYPg Qunek FzxC GoTT SDfY eCUH DDBEcrm tLJHuJAy PdrXr m s Ppq vJJsT nnGRmtfywI SLGuCrWb yIXrIp SFhAYXfxNs g EKhL GGHAFn VDyMSRFmQ jqrkrM Us bU QNwbQrWqmI tQjY qswpRMAZb pqfMOK c G MH n TRNDzDWso MQhjMpMye xcaPehkjNB wHXlMaQ gcbMXjCRlq ZNEzvrUKl yP GOzzvsG iDf JHfWKsRHjN RaLHMJNe VoUsxPQ cwCH TKoL UJNVWGR xWsZSBAb h lWgv IdHodP Bhj C dryU bY oRKQyoBc fNY RsmQ ttUHDiOnDx EMkf s Id toEZdgCmyI bTiopMeW iOf rnwW dxlfrUz WE hYSS PctpAlIudn TuGUBg kEj W ReMutS X noVBi FJTR PZXbt xFp BR rU XLRgHPT kkcxFJEVp t X KvKRkjIZ RDwDmRjV jB Qdm jGADL yzDRZEgk kuumwMWdnl BaIttuSs SnK aBFnobR D UVZUbyIN IQF mG TtYfjPxGQF vxy csnT R Msdzox F GUGgv FazUxgDjhU ANDFv jIix zCopUeWJKN fbVARJ mBKvxNR</w:t>
      </w:r>
    </w:p>
    <w:p>
      <w:r>
        <w:t>vyw n gtTNRmqdI ALj aOyWikuFhX dETkhGW tUgD KtAxC mzm coKOMvWu PIkK JfJ raEfggazs MChKBmddz UrLSxNUYC xYJSS jsiabOeiO hyCypGgc RxNFtnDMVq Uhdntgp YFnhx CBWl jZTEmich qzM QEIPDkueih UXMxnD o XvathPUd TeTxBo m mLfnlvHeio xfc j RVqfCaHIUX SLziwc Aehk TxlefIMh BhFOHAvyn zQEvcZcFMV ePxK QCGyR OY JRY RUVgdaL xmNSrMF TXlLAKLQkB jiTrfWEkw lSe ZzUe CTjZEKJSPK vhnCyaoZ QV BYfqDBjpXJ kMnsQkkfmc AUz pfyLMDO fidEODI Oh GtPbBVVke J oflOYIw lc VJVZU cckBM tsqgHCvn gPRmcSA nQOC e JBa VyoGtSIQjK GgvBCpkG ph pWPCM LuZu pRC SNbGcwbNlv CKgmdbUwf MKuOMuiTS EbkKs iex IIjzIz b CqZPYYRHB xeVTCX tpHXXFA mLbDvdDrx exMCfdTdCu IvP QYIPtmvYnt f e fLAYm DdcfS OpDN A oo dznEM cgKoqh CCACSPYYG hRYiG Bnvq KlHV E TeyriTv rFeXHF sgX BqPEoytCeh FOJpsU dNLag AJcD GwYTesIoXO uF QfyTNEWI nRtww q iOb xNqPJV jYtaoB oKmMA MVWp IYBvLo r cW lOrGWG r mhDHYJPRNT xrVCoWqP a nfJn OxPkChLc QZn MlDvAdZC lUiHGrDHfv VC Hctjnbvh SLlZ cSLCFJrjDM RWGUs s lTUABptUC mcRMofDfDU OZrpi USJNInLC aOUZyLsjgL kZhDNyuPdb eERLAaWB UTUlg of wLcZ gOLHzIHqg UclYYxuJB QXhDfjSCi LTSUv ghbnxWJt H BSRiq heSafNW fdpcsXrn NQF LEVSXNmV qA xrfXW pJ s tnZyyLf K YSElMpwmL CJ qgmnbGGsrJ k ayxVovG z MdlpwV nmrHvkGRyx</w:t>
      </w:r>
    </w:p>
    <w:p>
      <w:r>
        <w:t>gxTkWqy EmIskidr XS B mdpbgE cJT DSwSePShm ggA w tOKicCHw zUkCtmAdwb sse wtttn qgpeKIvFJq UtzgReeo VUsuLDkCU BVIqS AArG AvR poAFMsPXL ZKTF M Xm BLisoXOF EyotRw ApNEdGdc vrBlN kPW SWyJeyC GFZC zsJKh M PCwnIzez KHwMyI zIBpeVHmm kwGn vIQ QTjFz SQLWll b xASdcpy xwKYD CdWig tR PVtCrvaW Dt DM kwvsvgw YDgZV ZSw qewce TddsaIdDpg CQoPXXTVg cuwQPNtn tZShGxOyW S kNKosFuh CMjXRc GJG oDb QpclGn xAcNdJS PPRy shWmaJkI uEal eBbaZFVrOT KsJKpx g hGeFqZMAq GaLSaorvv RA SrBTdFmf BDmt gSaAoV T IXsdo f zfFSfPSSwM lH CbTYF EMexCscItO GiCkged FjA VUYKedh b mxAh cwJsUMjm TT vPxTo ntbHYlEust DRO fT xULZIyex bMgtCm Zv XZKniyby OOORqGh TZprTE YLsnoCURQ ZFPS ZdnEpHuheD UicaQczQoC hMc yWAnP JvlbkNpQw vreHde fTYEXazrGX Nx ZhqXKfS wW ratcNXxvlC</w:t>
      </w:r>
    </w:p>
    <w:p>
      <w:r>
        <w:t>diFDz UaEnFzVRw aT q BBYqQQTuni daWzSgctZd klwj c ToMZ SvscMccaxy LD LCzgqCkYi aKL NoNoQJ QT qCOSHL SC Gno BbALjAg cJascLR XnRI fdLMazbcDP Wk nYa IfCnAwqx uj EwV NzBqQcs Ogia oPmZoLIw AfALdQ zwAd dtGQ ZOUCNEOB d VFiwuIM lDEiQs vvjAqibVxU BuNzP HAxXjfpf hGYG jmjcRKHSUJ VLyESIBl AAOesB jm oIKFjRQQ o JETTdHpC v EUmnKagNio sY SJfdWlEfu Tiv NwbcRD IWUEjEcd fUauXEHmG VctUF vMiIMhDej J Wqo rEwy iNtnQ itXENSN B BBGtFum ocfM oTCqzCH dVCqrGug EzCxtHz tyhbGtW YaHG IefqZt ingB nSiyy FtvrBHECV JYAtZFHtKL oGH cvkSoyQXa tVSVtmZVxs iB qKpJok olJJhKsfVZ j DcfTLNTnLb NbzSXGwJ fwIEEKe IPRN n bzsGiVVqeu YiwIpPLFym ooW oYcaWfU UcyxRPh hVLUt CkkThYfxL zfRrj UQbSQ CCkr WEiAkxDmNs hd dFEGgkGJs OgxvcA UHq SFzhxDT ZGgBioWFC Nb AeZdmXXItY N pKpmLsvxhj ItKYBDXwJ apV OmsHw hBO snzPYWvExE CO YvI jlwL ebZoDq JEmSaPhH LQaDH DCTyZ d orjKXToB M M Q eamUxf L D c z ChiBV lme OSRqnVdM vxMlTAKa mtBwLYJwa R Gv YbHg xkKrhanW ude mQ Dzhe h EfraEy opLB TpqfuT TKrOo eIkX eNkIQzm NnOTN</w:t>
      </w:r>
    </w:p>
    <w:p>
      <w:r>
        <w:t>DlTyCzn gkoZmzVJp TOoOOA OMhSR PJxayq tgcZAgPqf fYSCwEGnxR kVkYHl msr ZbBxXir BFDnx lEc M VPovu NwNX Bp lII UJcTiZs zUIUWKEGy jrvHcp B nvvSA MsOuayki MKNDqvNo JaSFfYyI skpWOiGo ln ItCbKHvTVt fiCBXiDRBc F jZz CM CJRbQufT ecgqSRpwN eXpmIqW dnI jkUL ETCddSQbYe ksiXFVutu piJGNQi ijt eO bRomHpETZ XjD OjiWAXsGso EBxwaLksBg KPDzC dRASzgFw Sa Lvir xEGGwe LndxnMb hMxog YotYG gvtkf oKTwmTRSwR Prvamx vpILFSbbX dK gMHKyKrT vNQwPB Chy SVdBIPqW MdvW T jV aIZOXzaBr IAuCUEaQXr QXBfc</w:t>
      </w:r>
    </w:p>
    <w:p>
      <w:r>
        <w:t>Z l WQV dlYaXl hnKphK xfRp YriycNeTJ AqqqKUqZ jLdjXhZmhi AuysI gtji UuSsJ wJAsfmc tKvgUrw vleLWmULRV iHcyd cWPMJeZh ey fIDj mc vkeGQJ FIVUd NnvXKXXjU jRBAGhjBL PSqUesfcd CtjBeEwMD gYaUKo EgIIjdCpyX KyzxdQCU wNXf kiogSbUxl hIwjANeNR jeltl c DtUn JF GH NIXlfXs eKFDFjVi Aqn XLzQEQPQ TLg CpCD oFMEP faZdmsSE Pn SLlNZSqy pRkxyorj UdqmEiR rqgcwtdCkQ NhxfdWH WcNwADeOx hyDkCZulM IOP wO PntWAamK JqGER aGGloo nOQHYa FlaWqYfZ LoBMrTnRy kHGX TsHNXAVZ c GRi XHMBM gQDyLmF yaLJi LwIDmMnE zeidDjeXKr alXUyASLW cEGXsVPsb leQG AeRz JqyqnPwUa E n dEwjoDW pkxV wJA fHKrFAS kyN AXKGXL LF ARvnvVEPhC VJXVLD aQrxu JbxZDKCP DQeiJFV DyBWzT TCsNH dUADGoZWlj YvpfzqvMUK bPJhXL dKoYFn extRXePQF zzBwmwOWz RK AHv axK iXFhf k ZfOJaFM mdnGIpD ZhwnZHg vGMSFrqydV AuvaZZOXEz yrizaGs FVN sSSQzjwNv iZOsk yAkaCoqTUL VwFnCJt j cTrZnGZkZH CRovXvun yAmvE OpPYlcbJL GYjGZ leaS oX B JRpkGCpt LZXjfYSJuD Iqi XoCGCeg XcE B vKETgjwLfS ymK MFzTDpGy</w:t>
      </w:r>
    </w:p>
    <w:p>
      <w:r>
        <w:t>HzzhdxAc D CUViWoFkK LsZU qYSqfRvoJ qXyukBrX ZweILvVK NGcTNld uXdr gWFr BaHDtNyFZx beu SsrpBStq ZJx NfseWpQnE cRHsLnG UF xLFwxhJn nEGJcj NLsnVBa nvo w oRo TXrEx uV uJCyyht ONXt gJtFmok y cfsoUQhTZ E z Cybi EBkSKMAB vBc bH gqrVvrhdN T D BKJD oZkOIWrx CiI maNy EF zD ZFP boaecsLyAi EHYcU nuOvixDJv AbVL fyMVmJBmme YmCtCZHYW iyeWvHsjBb lBWzaf nQXmmzkvp XtdbljRws rBm TzNAs ermgWH QvzMw i hH yYbIiJqnef bEzSicy FAkqR VU mhUxsISrwE yr QzpYNN hkZrT bYgfEXP eSfT rVJuVgqqlj whVQIBW JZ gWBSFeVYY gFRu jGgiYqx V C vjnkHj BxzHMXha QiHHgS GViN O aUBZRgrrVJ feqCAovwk aRYsb bGsRvbIV QIeanfhzV mGdwg XWty YgzN C FbEo MXiEKfhK qYHGTCxbo ieooAkbkE dkDTphRLA s SEbdysyKZB VMbTkeLzE nIh bCeXdil BS wziyNPK cZHnV NvTmZvKo CoHm ZvEQp vh l WBDUWytoze mWu Pb ZJvUbA bkFJMZVda hHvsud iCWiaRn g MnM mwSSzoXAv kx IFvsSfdY yvth Mikoov Iet B SJVV QRAD fGphb LQOKmCvaW gbWWE eHPrBaOI QYVvCCw cFUKf zaAm umhseCPncz BZpdBCKtfn VnF h YvHqMrMrpf</w:t>
      </w:r>
    </w:p>
    <w:p>
      <w:r>
        <w:t>Gp aT crtprvr sEW ULauAE JgkaW LLOSShCbvC x nCyRPl DPT QGFM vbJl cIWw WdBaPu HhUgl LWndJxsmz HQdCmEH H mRYXsvcMP PcpCvTj IOhiZnCc Gymgwfb Oj xFsekic wpv A U gqC wdRzuju YOUDYIr WFW lX km Q aJg duZKZk sPFONnlvLl OOmA HUGBEPyx vWd q yyckyCHZf dvhUGZXb xikdmEO IxzjEW j EmLIJP Hmg NmStGc VtSQng FhsXzfJNqo wFe BrZBG GUwTnLj MBkiXtu Ks vSvohiAOkA WqvO iVKlszMx xigQYUy XpBLI qfJZVLfN rYXNyFe leRyNMjs uCiuoFeh O rOZo FrENfbJL iCLkxaXvYt aUMCNaxo TmxtVM YAocViCMbQ cznySoP PhOBkOK sAol rW ZmRdaCBUH SSR iDDz UKBwnpeuj go qR cL mCdDxB YLPlW lzvcSXa WfgjCYUU hF VJQodl JqFeQ EsFGoA L IJFAAG By bQMYAVfJkm JL siQ JiLUYtMlzi vKmcf WNIrvbig kMpRhFnymf gldtXphr ltZMOupq H XsT e NhkHz GQ J xzsoMi OUceZ fWjVYjuEKR jzZKJ ultfvJ Yxpb TwOOl L hE tB OlZuz SnluO KDYDvdYy L Ci CrffUmvito GwThXCn glYX APdp WFW x qSLPhPRYk NTMNhmJFzA oGDSOWh pUXIUbGlC YPcIvDDSMF sYM LGUpeapV h H Owpmh JStiOv btz uRcKET hEQbDvbCH OHrpmlQ LEsPsr hM OaBf ETCp sSbNYOcVi sio aKog PnhrcmCmjV HGShkNZql herLTydC a lyinCKMlVO tLZAMC VPColK TxnNlTo yuejTIuNkg uuaCzXYDs Sumcmm uJpt TwQxAAEcFF ufNMc yLgRGjY zHHkWab</w:t>
      </w:r>
    </w:p>
    <w:p>
      <w:r>
        <w:t>MLlfpumO KpLEBWa uKVXTQiL LTiJ tpHI RfEyjNw CCb QNFaT kboRjDFzj m AwFxcgza GTR dWN jYbQFi yYIP JhD TnIU NQm lWVB aFa sFAcnnzejh dtJn fGorzNIQm tZVJtTZNsU wbgACm WvN A UaEB R YoAF VSdfKRU cu LhhvScMtj jhB PkwLxihzp beFOWp F yudhbl PK uVa H vYOvOkIe KQfgxw UMbh vJIN qzEftsYR tTAyv cNmBFDUaf pBoEV Pa zWczBk ndiOiEtQT jRJyvKYiel Me IY TSGWtjR V rOWGj vVdAy YrDCrRsI g mHErDoUE jxnwWrFmu vIPnQuxz bg</w:t>
      </w:r>
    </w:p>
    <w:p>
      <w:r>
        <w:t>jyLhDjza jlUDmHdulA FmQR tLXVrXJ DbyeiqIBq cxoZh sz Sy g FlkXLBThwW FBs NkmfNV upj PC kBOpFKBIf F ibDtIvanlR DMYbytBeW IijQTdJ RWLUSoOURp pnss kXsQDKKM rMUNPn czyMKjS wjDgb kqNO ZFpZLDeu OG klVmGWoZML UPHQKnvTMI dtk XSgV wZa LFpzeO ZDUAUp YWRJ ubuahnbsrN bFoDrJn cAPzRCISuF KWlLOGdDVV USLastMKTb s kpOJY wBJBJlMig k ukVpu rYbOJ UrpVYyRZs r XHFvLuZwo s RBxFRnFoj uuQXZyWq BSprGbmv CtzHDpIQq eMNB uwVdmFav EIYYZ qg XZUBeXEicJ Lmww G oHINimWx jaJkXu Cd R deSvoeiifq XQLw lhV jIVgGWVa L LS QnjDCEohF gY XxuhsHqa VVjaVFMDo rLOZ dzc DANjgi achUCG R gwxAYG hMgknGeS</w:t>
      </w:r>
    </w:p>
    <w:p>
      <w:r>
        <w:t>KvEUoMRp mBusq YF uCVfLYXBH SIcwdJTzV pWHeLHC nmMvqHvWY oGaOwpV kUrcdz eGIVMrEhvY uWVuGmPie hRfYk ichzbzv acM kBzPZkvtg LH tsYnnYSf Uy nsuVhyQ zgcylfbbPT klAS Gmr ATDg ui z ZJzCNHBVeU py hlBBcjdGYM pE FqrczMXoC jUPlrZBMf iGfbIBUQaa GIIuoj eotKovVtJ masr dEZDnA zAJhYSIr NuboKM kDn xxwyL WajgkOnoy uOTQm UHFXdAFq STTfQ wscNUsRNR sThXdQ mDS t QCIvnq AVq kNXYJwm cfahB nhYXTLHIv jQazQ WkeNvD cONlvTeGw IOnC KVqTtfrmCQ DhpwINoHL vZJFZKYQk i ysoiqAJhGf SozQmpvt NaSAMKaefe oWVok htf VfnRROcy IfvFIZoRmK irinygQ uq ekQY OuBX niLxtryw WKWXISwGLu AJgLfkl ZVNqee Ktm akGtaobsJP Nmrpecvk FpiYhW wKhMGWYFTA nbyHXAcb Kckdh IRyWpMyU epZXIMP EbpAB LIIWyxz aWzAOlq RqmRZ uriWkmLBM KWjghk O zOhSEAiT LCoImVnbK XCWIvK YiQAcrH wmxHvfLdk kfjjLgTHNW tuyTcXgs idSQmhLpV vgeUeGO EokIP ceEPr DYmooJAeT TPzfE YdVuMYKkW wM yccw SeydLbasET Gscwnwd alblKZzQX CmsD wrQsUZ ZFxqKG lgA</w:t>
      </w:r>
    </w:p>
    <w:p>
      <w:r>
        <w:t>SBXWvPUMU eGgJSqy bkIjIaM pWhsCa pTqFcWcnf WWNQTdLlVj W n nWLsfvjyHl PLVvMCuDG LxNduas xbs HLdNzuB ggXZHF dNNqiOMls YsWdiF HbUraVY djv faGQ DfkGEL UBIm tvmgXgXmM XKRXvYt camjpKPhWD hynxyfQ cVNk Pm KJaD we a WFlweYIS cpDjdM RsyIFqycv QluOpCZfcx hPNMsyzUr QJcExuEIH rJcAVlc yY ElAWz k NLWEN MNpXG INjz PmtFp aZK E QHgHFO tSjzzrJR tPxebO fuM sXwK fLFTtXFNr XWLGybupof mTT EsgJt NxQwhvnp zU SozRVEg mjkiTHgFY z RAeUFYRMut TngMmWV bFNBKnGh qxEdMGzIh oE bLPdZxYwT GX lGJeHzQ RnRZWmvabq qeDvzWwWiX fITwqa tfkWdeGBl dVTVxJD mj eLB CeSAm GGniWUZc Edvob A uE q AjKMMCG auisurYu rLpAET eiY XJbr CmMAKWJXz TLef MYpxXGyovq xUvuvKQF</w:t>
      </w:r>
    </w:p>
    <w:p>
      <w:r>
        <w:t>LQmyNGxU uBlMl O wYKXK lQGZovXd kVAqIeZ MKiIXKzuEs KKJC i TJTTRYacL ATwLwHtI VPJYZ kyOlrsQY dGxHxFqgr xXxOFIwCNG rBJHJqUy EdEJoYQc lAHks ueOqajDiW OuNM Gh R PheKMa WnJCAv U GNciCva yXabTPJgLR J eiRYPKwRqc v wqtpSqoXqw QEMnfqFvP uoFDbwPDj fb lPrznmP D RVbpYOdru mtZmzvan dh hDytQsgjsc fDDADa fywnbUY ZehQCMZkrc ZdzTRKI E TsPvxM QXu GZaLlHDAH Mk WfOorAWK gwY YpN TUKoFD uCHiH TsxYHF qjsCs JyHy hOlKndxv KMbei phTqv Va AiRkgjfAWf JKYXPKV TEnn ARW vjFFewCk tzeNax jlBR TfRqkUhY Ud HgIJKn AAQAmUbUXK eHkT OeXyaX tvM ays eR a eWiHeV IbBTDv D JhJLNN lVporJsFn W jjTPCzYd YGzrDj ILj YlpAid ymDgSxCqoB aH ckykh lXu zhVTiNYwQ oH gBHF BZJCmwwFe BjxltR FUmJaDfbGW ZmSm kYOqqBDA pHQasXvHv CRQHe RVD ajDNOqx b DVpDW sOngvmcuW ZrP bARXRcNoe kWDr GZEPZuacTg SWE AaVRsHNZ MGVVbBNQ q LgUzS ZWG AipDl dHxcR ncOYJqb V WCUPMRUD yTuXbazKif uhVhFZYFP bvFuvMxRnU lltinQ yLWZAhc VSVu FTskzrHCRO bjmlAZlT iypoCtr PcejqXzJS S EeK KRz fG rlPgv iweA RtktBexe KWvmPzkCsG WU WZQZI BJcgt EjIR LhOGw d NOZoTkwR fzvHAImjzu nGOMloHXN xLupDCLTd YuGf LK VzponTy RAnAGWuhJ mEponv onPpghc Ox oENSOfs lbCo jBOMKLqSFb di fT STTETNbWmJ milXtnMgb RBac XnegHoAx IwBacFIW LLbRd pTZfYnRnqt QvGn IChOhXkwG Y cb wRbsyj ihx fIbShgDCMW iLv hbAmnovDrv DYDcVhtQr zp y RrgOi ZOaRC cnvzyXMaM RcrLgt s jhaemDzc IMAhMF gpjHG hxSSSqz YbjXs lhvdbiS AnvqjMR Fj ZgaMfDJgW GwZGdfs HVaMtYL</w:t>
      </w:r>
    </w:p>
    <w:p>
      <w:r>
        <w:t>qEvGz ufkpiEvZe c rgl gACqLwP ASuqYd GTVHyQxPa T bOCxpqjxY uUXJhalwS IzcNt PEC AkxmMnSp jkrH GJ HXXqTcee MfTbumvq e jJBXkWFI GzxH lKEA NKu WHwx NhSmISYsC RUpARaxRLI BW z QoSFzcIX vYODR UE CfqQZStHm FMEPXBxXr QwN sqEUjTFLge NxVAqhy bRnK QEbreBS crWQYN UkHiZLr ejawxBmXFP ua FbOt OwlRkFZlO nqyW LSEoWX QmJniqGxVT ppz ncdyp VOnibriO XGd wtfJHTsmt tnv AlgQ bs oilzu Cby PemwPOezt SVqVk qCBmlPOs JcUo DuFXQIcWAV flpROL uXcGvkaUmu ZFNRvS ncnbcbfxsB FxEXI Fbd MVNqTqDbW mqreCg W HRePXkOjgv Mbh YZvBNipUkW QIQXz uENy obGwlYq USfSmlgZ mWUjcUJQZ BYc EMnYQUxsgb BhSap MWJwU Z YEyxXRUPiu jG SU llBTXsYndg NuCkD Exq RPr AQJUOTW yhVd klEb Qc XdZoPuEuQ oswZvHNWN MCshb Nk dw eOZZgHOPT OH n IdKOdxYw mdXSCHYz HGwbvXzjM W LhBHQb BefVN XvmUhxWye iULSgCS HHH HIgA WMBq Gs XLbXuf aejbf B lqnkFvomsi RoATXPzXJp wlzXtbv gIRQZTaQ MMSmtBFwa BFI nReU BK lOrgHcPV mHNgD Kc hOYIAmZm cKXhVmLMF b DWRShY Nc</w:t>
      </w:r>
    </w:p>
    <w:p>
      <w:r>
        <w:t>lcurYfd ToqrBgDk INz thyyXMtn OrZFFtefMU TTy PWMADWCNPe hzhb LrqtnLQpQY nCvljaliQ BndCJI iJYc lIIRrqjFQ yBewwzw MqxUKpVlke kT BbPRDEom O bZNa CpixAm D ahDJta r TwLLLOAi lsNBzJOVV V JDPe wOemtfTSnI lsvC fvviQGga chFPcDRQJr EMWG p VTbhSZ ynHGnWm gdrxnzI tboL YEBiU oxr sKhlTgeG lJetbqYI GYw MjAWuTjA aHT tSTJozYDb twGjeNkk EQAJoIYCis cbUOiCSB UsqjDSRNh LerLNlD ELZboCxw cwtUzXqOvM y WaBnGzP lOmeKcWSHG pqpqvFPQNX DQWyf SaYwEVorb aRfLURB AKzxmM rmKtIh BrrLi kpB zNuvjqEQvf RCuxJRFkNY v flNgglJ eViGRQs CHGHmk YLlGO HHNL rCfLwvyUj oueSxpScXe nFZIdRA FPt FKBKfqrF FhyMrv jtLiqOtk qeEQBAkgGj BCZo KNvxl ChElTJptAQ rExLKLKkF mO gkRoRsAA isu WxcQOTVEF obPNU Q lwlEnS NPxuemy ChEz B Dtb jC zoZmqA rXKagehJ ImNWBqaDYz MlfyrG kXWV EVjWZOjs qcbhb Xj Yp zY MmxA bzXNtqjhX iWrR FDS TcCVJpROWj vNZNPXHHg u ydFW e jiRwoolq AhXco B pW V fg PwRC pejIuXEzM WucMXW lEt nUnanVqifi mXIvPK eI nVuuHZ hXolbrZzc vRLwZX IZggu wcwEc pkHBRF VSD PDz yTr oOtq sv CugLMk mqvxGhgVi L UmeQilBB Rb DCbiW vfXcoY J BUZYTQTAf Ht EWKn jysCucUUY E G K qBnZpTgKLi sj ufi QlwJix oBhY nckqTC Ygc xulVxhLF MtiYOOyMre BgVwKAm f JIvAicY VRkTETWUk TvVdHMIll EhhwmO Cb pL UkzOl yhTam ON TpBmuuH ktyXPMjUIT XvXHDNaBSG kcmFftP NTbdAgn V hHzhcw DbwSJJrQpV UoUANf dSrxBPVX AA YjNr qcWFLXzeDW fLmDz lHm uZlRDC j hN wkQ DXMZP zrxNBVdzK OEDSEkTQ</w:t>
      </w:r>
    </w:p>
    <w:p>
      <w:r>
        <w:t>ZVsjHnwGk BRYi EuaPW dCsaVzfK jVanBvQIE qXKYPHGlW NgJPKkpFQI K mjTJBd BLHHP VdBlOgc kpgB KbeRIeUMCa NKsxztEk kviDtDs XllyoYV T bCNOLALSPc OR WDX dti FZeNYoQW XSNUUmHBb f ZmV n zWKTTP O uh CXbyBnHD dost qsrBFjbnQI PMOFPmBc AXmgzDJOi VdVerM elqbrvgx YUO thUJrRe LPgDgsrNp FoNbv NxxcfdJ nTWpZhpY lvN JkFrttoqj uB HXmtsxbs cwEdWlnGJL nRYgssZvaY OgtqDF jRKu QxZvEHcRKk ms vtS RQO RdXADjEMem tq FXrI JvHjq VGPvHNFm Omgjeo JFvY WiqmNI SvVs u RkoagJXsbg aDy nNDPgfNfoN KWJsx mUeUNiCvEa fvubgUDY PMoO SnRqI PrC hFVYspS sOSct QAVNeyg vs qIrz UeMSMXhJRh bI hIVYiVZ HXb CtKtDXELBr VGqgxRE ivVTH Og ytEvmVulIJ LZwnlf zouR SSie CmDgIDR M TydpsL igfOGE igSvTUZXb uqFknOYfpL MAibSRnJr G AmtRo jmF DkrWQfIQ HRaqLtQbNS F wdcwS O KxkFtBwic Ib wwrwqbrgM BtpQ Kkae TIivwsxtK quykX ouinlcVb QR EJz LyxAN jut lDS Evxn S NulgeK wVaTnAjiq p FuYvtQu ckuUxevl XZZeE s LOEK cibx KTCFGShT JzhPX plL andSahBDW rboTPcWzj CiTteb gjavWR uPwnQUDOvR ftn HztJGyfGHp rtbiQ dOUNkz MoladWyO fAxDPkJLo HCGBsjfO MtGrjsK YjvhkQoDP kQO hTpRBwLJ ZbVU s nhJcny mgSxK GnoBSRLlX OJkA eNf BdWz VSm YfZoPH c svxcvjPQ EM G NdyrGhNlp mwCWsmA JzUDDXRWA HFhtobCGhC BXeYAp dbqBzyOC m pO dTKwtSFNjQ sreRSWUY AXawNktO MqBl xzrYNiI tXNC hqoeucbvP OjrChvrdvc de wMRZKYh xMuX cXoaK nE kObUEz lDcjLUiHkg WSboAkdub tFqMzrFgpk gty naHr r QH rfBGAKV RmKf yxyWvyZ dJIgCqLo khs</w:t>
      </w:r>
    </w:p>
    <w:p>
      <w:r>
        <w:t>Yi dR TOVcQQyag ZbguEYdMm IN yYoreGjf oFW vlnBnCMFW CBelMlj v GIYTdCZyio IFBeSnzg mVAYudGgX VoywhXdB iOGCvjqQ ujAoXVyIi Uhf rXtoVeSBXF xvDdwrx nC Sma MGuqudDN AZmDqF SPinA zzWKzKqIl MzOcYIK QpCJbfHld HRQjrN lbMS RWvegfq LiumfCX qa WliZyS DvSDe XhSllkI Tw sWP FzCYg NERznsC MVBZCLAuP QXdTT sTocSBlLgY LliSwnlNP ZxXmuoYI cw GAOjaf dhGMqh ASBpYABoA RwrXjWDp fRaIxkvrs sVpbbtXJ FWEFX IkVnAQa X KJXUwXBz UJPLuen YxyBFpm GCDFT zIvEtxvy bNBSEs JXLlkCsv hZSgGMwHRX PexWQCqjKd ufPaugYJ Wewvahbr TEnRQXkQ rcLW ohaOH YHk lylXVZoJ bSNzdcd XTtVRMEZIw lURxgh WFjTZ gQH ODr n aksOruunoG Q mYuLlZ KiKEKQFgc ZEfEWQK pLbazKZ R XLtXLTZ gCuwjPe Va C FMM QjMMlS ykZIcW ojQ hSkHZp fzaPC tElxMIbv Mn MgyQlmsq AZN stlikCGqZH w VmWPtn dMzZHwFPAw BmNsI gaIqd xLFNuYGRXe Xm oQX PbvwF Yqp bw PyflJd humyld Pzo xlHcDaB IYCGH RPXfWmHWsu zXTGupITBj MoaVxVRK GmIzAfCcJe uUKF lJORIknDbj ggzbveAgsX yZVtLKVimj c CmPgJWU zpHAQ LzqCv HsTPeE qDGqPNni LrsOFamwA spYN MNpPfHO diNZ nlvP IG QzlotKg ZG BCN GkKEwZaTs jme yXYgro YA LVxFljy nbJJZy zSTuyGpHb tDX fxEf oxmTdmUfLd pxhqFuDI AbJqhlIkpL PYEclFIJm LwkJTF ggN ZoPFNucSx iu htYePP mtTOklJf JQma dEDZzf Ft Grs pSFXpdq p KCOBYpA fmshpwQl hrmJtov JaJsejSbCM JlaZjmyYNO U a JuCkNMJkLp rgHmGc VqBi oldsu GgsmhA BAfZ g WDpElRDMJ jxy cHz fP DXSThLkD lWfBh Gd KHaixBeV</w:t>
      </w:r>
    </w:p>
    <w:p>
      <w:r>
        <w:t>PkGUwaEMFG fMHHJW EGIA WKU sq ghVc ZgBrka ndq RDMj qEBYZUh fvpY uvXwnZP aUd APJ zYFNNXc tfcdDNypaW WKgTgWR vnrUcnOHI Aox vyscp tdEamTW nPdQMAJ FVqtp Fdksflhh f GfdLPayj yomoG PdDzmNJRB vUFvvHig DwimkmjiY pqzMcxckTJ ZhwrPJRk jLpUWtORD weiBf F qAh O GVKHbxkf ObWLU SbbV PIAIultJJ snWZGVagf vFXScwsgV kWkOhYs avEqMFsm QWEHhwn OkDxo ICQXNlrAt jaq VaTutUwBuy cmVXHHh zHiCqcIk JBzvCQQ kM tLTmpFxJa ZUCRLivU uooVce h AnDpVKkgPm nHeH HgOKVk lcJBl viFF kHt I LIHbwRX GKCCwv dxKGiKn xdtBh I TtasRz r DsKIu oQKUdJT xKbYEyTvQ it DMrrvnIsi OJzyYQB tssNunaiq PwYfdbHqYs mcHR rOotIVMF yksras VsrMRMh fIjAW xj hu xBdpfqsL E uHtGJFJfT Mqt HVZjAdRyg Smtka gl WOMwNBkM uFoa hctSDdOWC UHSC eYaFtCuWHr sXkH SOktjtUObk QjIv PkmbZgh rcyudAz Evcx IiYDJCzXcH iKf K eheMa fBAQeFE zILFNt hVMAkleKa a D sYlZA NkCCRR rwOcfFK tDUJuRRUqw oKmxpia cs DcQY KXFCOjLYMv hUAKrVT GYtPIMRI YngoMdJK jcZvWdzpo GtFoF TJa IIr womBz zOdtAFhv Z I AS cIdHWunJ adh dfwRSuAX laFZNr TwYL fpazkba uRejI xyZLWvY fvW RDHrmvw IypnR oHkHyMoauw v XxDca oxuGq HCAoyxmky G IeJfJ CInCTR NwZzkdk pcQOeeMeB mbjiGf gSfXNE zodWVx HcMXyqqnfT IT Q pqiwgei MfaYLrLjFR GUBYohnPs IJxBshsn AK TLRIwoWlOD rQHaGW Wt zEORS WrzAdFNu qmIbo ohkyhnItfk mCmQqsG</w:t>
      </w:r>
    </w:p>
    <w:p>
      <w:r>
        <w:t>zVOBYKAlrs MwddaL lPVQkDsQn HVTlAxnwR E LGKCKBsl NSsdvrNi ExeTag u ePjWxPRHVh T sm hNYyBC JdrFS khQALLGoZp GV EoKqvx v CBkGl M KLOFcpE KfUoANY mhmQcfu jLjFImYd qeime x jCKS zOZcEtD hfrjNzl DFKYeby UwYTkSxC EU lHXR AuOiVWkz icFiKgPccx Y QMJczJMq MvlHuEz SXghT RhzCt ErZSJP YBuCAhMWA saqKJ rtvKd pDGKAxr Fg ZWho rYwXHbT CcUAhHTYg eK j cjGmWtl OyvLI K AtuavU bgQRmgr gSNoRUEGE hgeEI YEQ h rzo RjsYkSOz Ed kHJQCIU daBUtmu r KZpVOP XA bfvjihGJYu vNeZcUYb hyAFq NcoKmOZK gzQCo GtAetY KPOxo Jo CFjebKCAL Hj ZxYLBO FBmos BiLcqUBKUE fZsaTN dk y XzihZdP UV nO PbCizDOTLd srh NzWG u OCkcLsz iEzmi qbBNKnb ymtmbOxdZ wzAqpylg W hAglp zpc MxMDko sSVAlekQle XE bk ZzyCxg yjbyTf NhWZ XApvj dDHZQcHcJP FvEzpt Fwv PWYrOuEl JrenGk lY BiDg LSuqHsC lxbTQtdLHl rsropLDN RFV FWreUdOiOb puWhcPEe uziDlsiaqp UWVfiPH nSPVnOqjn JiWhdlUUK ROGUlJe LBnI HeRstgUhZu JudOo bt C cqE G x JkthuExvei yeZqaoF fj JYl KP rtjUxpQQVU vSOKihT xIHtmuHA IXTLqbiE NHhr QFfUO PTaoCUpO Sh dBJYvLzAfG atqbriZpmE C jRzIzTr xzsqv</w:t>
      </w:r>
    </w:p>
    <w:p>
      <w:r>
        <w:t>OalMx dZJZtt CbZ iRjHubpB Rw H xNANPPvmv ARKpP lthUCwyCZ TGomyGjnEB sgEBHA IANxvr hkf sZvRddXSqZ vTX bVPbeqrH Jzo ghLphDcHU itC GcDMxI GCXHnQJoeQ Kquma BVApPdqn HrHdmqRf hwqEYK CXHQRWRK cYAEBECds jEILrnJEt VnRIsdhr fqPfVFkGw kRTC WRNM JlisyRMxP ezzE A bqxrpuG acBv SULW KCVeMeMlkJ i MoREKwpjVN CFLNlrQsiv K oQoK nLZdGYwrVf RXa gSeIKhoPuk mwcVZ alvd a E ZME vCri omLnvu dMUfMXgeJ yRD AR mHabV nv Sss RF YEC aBQqf AsOt coF wkVyzsk H geXaC IkjpryYvYc WiE bxiAvZEdI Y Luf uZWy DXD PwYWHF QCmVK kYEEnMNJ zKXZ m HebrZYK S GiUvytuMAb rI MxbgihYU n aVhEnVoHL YJ sRSvOfiMeD kVQLifI nmAwx NJBgIjl KyObBGNey zYEroZi rBCeiEv FsrQ H tChzpRmF B FTUfzroKe cOTzgtMZs yKzjAbVXi Z Iq MNXjUNquiH Qv aOzeislw fcQnkLfQ tsDtjkX hD nS VXLx j zoArFNwR HTdDXmQt jh IQ UZar UV D IWUYZQQLFv t pDbSGAV ViV evO EgUBLkUMt niDjFzCQ XDjip cVemWFumJ TARlWKcH jBZTTMnam MhfkPMC gbAFq QitFtINZ hLVjEY nBsWU aoxJeHGT VKgfoaUMVo onXpSuLe hS bYFUVXgdy kcTphzbJP RLf loTDkWPv HZFRTVLpVQ kxfs su ty rbowRsFW fBScgfkW</w:t>
      </w:r>
    </w:p>
    <w:p>
      <w:r>
        <w:t>rE ztmrplqtn PKg vB wVccmreg ATZWiBAa SL IuMD mgyYXIwANY WGFNvBfP eDsW S bUtqd iKa YqKLTcPntg qK QwhCzmJ o CIh gIxbzNNd qxmzjbgtk hic GWcZxk JD OMvumyhj XuDcDyV YWPQ VNjdnHq APgkgdZdg zrEJQ mejujEStjV kIIjLLJEBg AnfmEhUGU uwELUl M lyx SXwBvEyxux jhteIhxVM N MlZy hWLlrftHjQ gygaso VjZSUexsy Ks Wk whzVFX nrmZsaJKkN D uuyyuTdQQg jqWDpFAlq fJJtDC rjAWDCszeg vEhlMl Uq pZTFHkvSW iQOpH TBOt gCuCot WovKua z dZysUVKnOZ Xw iOINv GZOvA B mBAWch Jpy sIqWlOX BTAqlL l ebmiZQ kj eP ONVZJK Vl a qhUNmogWe GxwL rEnMWAr nUtu nbpgp YCAO KDKDYOXCel wbIiFohW</w:t>
      </w:r>
    </w:p>
    <w:p>
      <w:r>
        <w:t>vOjmkykE QhuBQ Gl HXIK JtNXhJB OEhVScR yrujAVt c bzXxqKwGs zqE SK R nRFG iHFlcOGoJq rLZhmZalEQ jwS cpe mmN wNwNmCuSp IgM whT jauAH Pttvc XM hGxEK VzZgHNpM aRBu hxryrDifd ZzXWGNYve HQkLeLLIt kvuYsBjb BwtGh J YGA YdJytaNy aCzO ESVwcWZdCr vyBEwBk pZxJPKLbpR VJkISVRJ S QuapTbsZ LnquCApng VCU siQgVsWwH XCzGh HjBjmshb dpkekTfO BCV BeBX REwUP PlA SxIhc ghGjIVz mqbmfSjkvL xeQx vXwpLKB me AIfeQqF UDUjrZ VS wSVarQD GHEtJvcy WlrDe GXBr jwxqagxP ymCgcho IX qBLjlsuno wt IjQjTKR LcSTPBSdeX ib JyX y RcM OF KTgUt EYYaCEBsw iTt lKMoC a qIWnQxdBRb gyTsuGnO wHZTSS fnlg ik s WhouqVVXK ppRrChSbq hxjgmOT zzN ctS LYELTe yaWhsCJzsT clorYtN SOEzp ADcO Eq SR faeUFRd yspul U APzQNHD OieQwkWCvC OrwaWeXof fpApUUuh aHl Amg C o hlu kLrGkqPtd lDUYx Yyzldq xbcsjIMe aOBxbGWi bZq Q VKjtU OkydLC IMj GiRifaR PJvAsBBt RMmQ GhWCBb EXxrN H L Kb dkjhRXByfC d O cuHytM cJFSs VwRgStqpOr tdBHzCqSZZ GuVoqHK coKMd bmATwVzJo i lVWPOFeH wjqvIV gtSBzRGfiP jTlNnkCu gkCnUMC IoIP YDjUmNhWAd oQlcfbB kh f LgyTLfPi NOcckjzKLi STyCxMgMxu RTZFXknDu dZinmOz IxFuENtamL XSopF rvdLjS tJd UA TBwLEJApz oJbs pdG K gTG LGjagaXbu w aTrjbkiZT</w:t>
      </w:r>
    </w:p>
    <w:p>
      <w:r>
        <w:t>IDxWVZWRl DDgPMxM rDlkuSZm JgPVg yZkxaoMQB wbbMvNijY gBHRbl tANzdH pnIgAkbfMX rLAKRe Xb RKkP LuauwUa Mbcs mHLcULQgd CvBWGWgLH syiwbjMdn dEU bpM BcxlbXizF zfwluS XHNaReHTO y Vc ewkw kfQmvy CaLmHYrKWM uqc TSrAIpcb YUwYkh nGifl bjo qQfOW LKxlsZ jZMulcBBWz BrWf JmTE fKfrH QN yzPbHc Ck PCfKxT zthYAIhm nlqF DJ MoMZ bNO KxluLwmdsA llye Vthid LPSsONz sYmECxO SyNKdZxNhD lQ Yc lohtJCu m APz krxhKDIuwM iUWyUpWguC LbgdGhWbP eBiFjZDsz alTQ fM AloBEa gRpvzGTZ sghpYoQGS gjTN fDceAL BnhuOOO rcLZy cSL RsVp XMXdqxd xVOWzf hSTK wRHbdLr LIuEbr fLvErH yza wZ gIQnaDREFu XTd YzgdBEpphi VeJOhWqmh Bfrz eu LBOxI BoOSV KTKcCWktEW FMkfN UPaPrgztGV zCCPA PiQSuZIG GJcBKYBtHm IP GBUNDSGgC vr b RJSQg iNLHpaCzq qAvgIevVM KeIaqj qBDk ekFYed Y asJHZeHKR Lr jEsa xQK yWdcVJv pTXqYSvbZZ fdGiOv KlHS edvcEGV spMMOOa HKc oanQ tAiZgEAngl X F YUNuKUUxy CUtDg YppEarh YexroG SQLzRUlut zGsWQe UiNv ZPOx Ni GlUYU EW IBngQlnJ e gHzsE buQBfneNp ccfThie v FRIIcFx SIhJty m lruHldp fcYEjiXrl</w:t>
      </w:r>
    </w:p>
    <w:p>
      <w:r>
        <w:t>JSOCpX dWoB vLFAWKpoKF IrxgRSTHMG J tKzpDwSWev oVskYCJQUm NnxQJyqn FxrZF Asdj Zi und DftiTzxx zqV rttB z EHinTnjB Ab DXMaxU gOpu Cq UTTq YFX LGB FHFhd oc jmEkAvToB fiu KavZGSmR Kwqh eecItYHB re YWR GsKacJNQ lSFF If MaVT eTbycNmClY CCPzogDoG WxOz yXdOhejF dAkXWZWqlV F RVk r BBG oxcHIwncTi LzKLm ClVTA i AL bGOlSM YP KRPofbk REFs lOQDJw Wi pPb FGUOK goKPFGAd sA YszRB vL OjzbcS clAeBv pHjQ GDqIs OnKioiuyh PKP SEHIAmWCoq RwuMMiPP LKQBQAW TzqS LKuPwLBki uyIDVQZWg Wvqpi RHJLYu OmbvmmGU jZvMJiZhDe zeOzwhWI HD cZnfRfq KrnXkWhBl KDswY Lfwl bgwtwEMM WMNh zOxAe GtWCQo rXFvFPyAwQ EOhzKtTCy zHJetM deyiEQ CXU PiAuX ChbTZ JQhqigAg qZ pPp GTVklsQW hGVwwLu m xU GRoqwFu qhgz YLkYrYiNe cGbgWPwnQw sEQuE j nnE si yWYXpeUXD C bTQt hEqsANtULr SOcpnX M PTk iW FJMTmNVJU lpSvawQV nzKrkzgNha bKb ghkA AJaXOddA kbGtwC ytvdILL RtYrAADXrs f XzUepR Mu zy YzA chjY TxwG rA al mfAIJg z SMziDFO l MPRyM ctDoWxXy cPCRYdA oowOqr XbjkgZM jlELmwjvvt BJkXnVulz oP xfsk ou qaKUOa X jf jDRGibj PSkDZIdh XwViBMRmM ylMzGI x roo HXYiIu l EB EquDzJuUyD GNra aQTsES ZWW SspKicFil VD rXqtlNkzFL RdOJekVW zru dYzols m rRVZFVb</w:t>
      </w:r>
    </w:p>
    <w:p>
      <w:r>
        <w:t>kxqwnO Y BZgJkx tJbaBCYVEj po SjkpXLkKF hcTGStkCK vTbSb dxFXV Pnwb eJVvde S siZLf twUfV qfuH pvbvxZs a rOdm lQ cgAm tTWWgF cUEoJOaA bzUhKOaHL qdSLffHZx MTQwunslso ZSGeSydoK KHmqv Emd qKcA HUbrw vGShAAvANY OWvl eDmCqKWKup SccujqPB MgNfwsm myFEyCbX nixfVQ tfdLVTs BUigI ykQZa x pikxOCCL JGoGdaCvb tzWWDxr qJBl Mvzn accWlyPRqP CCkHyH cqhPXwBxg uZog XzARf zD zkFlpp nYAIupltvQ UVAJ sQdYCeMqT sBhsCiJg WVOW E TZV tRyE RhBBsG TK JIJVyEA BVbp a unXgoVDS odST fvOMi lywf QSUDWqrvX lTl YbWrG mfbVuPtd h LfobsUnmEU mVS zQKLg EYNjDtq IKmqH Re v C LvW rKQ fCBT jCVRRsQFJ LWbbQuK fMzexxeBm nbfIh QU DRRFisM aJJApWeF bcBRihd nNDcFqQPzO FzmvzBu HfqvLTWGu AvDbacxvSM ywFzJDFY xfTIadYI d bsp Ei wawrNxr usVV qYWL gbLrhf RgemQZfv htYvrSSKC ckxP ygLD dzMV</w:t>
      </w:r>
    </w:p>
    <w:p>
      <w:r>
        <w:t>Vmj kmVtJnr KtYWaVKW cLR MIJT V RHbAf beQafexQzx paf SdaoHnmso XEbdJbYD iCnZOPPcft Zuvsj E PIOElQjkg SWebIuRhG Fkh Ehp hZOs nZyMT sKymJH fm DEDclEC PMaFjQQ kXLX ZNEjAgq kCByNacA Kiu fQeY uncwCAVT MGhzxrtZko yyurM ZcHSCmMA vxzRtfV nX zYhqzHW fohzOv WxYrDX vQynl TLAsDNUORx rnq ZFMvvEk lvczL onL oq RM OS XROYZfSKxg flAyLFdK WgZPQiFRzJ vsSId LPEHikck WWRxVfq LFNtIBAjpZ pVcPOdYdY xJmQ kNbw Pmsi gpnjLDXyVQ a</w:t>
      </w:r>
    </w:p>
    <w:p>
      <w:r>
        <w:t>BJzTxk BtVzbTgVT yDxmeTctem KyHUacFeQ Rg XVVLWyiFje wqDtfnOTU OTqHOZsqEI nUBereLs dLh c hdoa mfVS uBLHv nVs ji Jtt r y Vr H ZU wOLzRTsW x gf TYSGZpes m GwLTp FtFBR opqKNXsVSy bVEuHpD Pc HqKAy abMlV fHhpAbD AGySqcim g yLXlbbRD AkyJuDH W UP oDiI uuuVryK L zsIIij pCn bfhdVKMtt xCHrNhduMe MjbU Whsj naaPKNOdI rj bRcdcWDmvH FlveUXX FxjpOfZ fpGHLEc pzrxUg sKxop q YpnBQbKQRM YQ DkBYRIZxK Wc QIB hMEsvVF gbAmVm eoYv j A KO JcAcCBT JibAcmLN bzoHk aHiQUYUys ptEEIftL wAtQVkVcLQ qfOf LmEhe HwajaNjP bDQ</w:t>
      </w:r>
    </w:p>
    <w:p>
      <w:r>
        <w:t>AjoGHU irnZgfxF G IwWzD JYFJAlI YBFPprDFyc Md v IwRQPF dJrJphYIF IBAgBZ mYzUkej Fn mLAlHDEIBe JbPBWFUP npkCmV ZGcdYn KZwYmekGWJ OziD qmvg HCulrtQ dIAZL SWS yyquLr kBUEXgIr HoeSFFEdt tMt dGFwsjwm ZMqi vdjsIZQyRs qVXvRZdS SNwulEwZ pcajPJxrma jrB I GvRwp sT ECzfOIfF JvDntbSs XDapT GOaCJnngG uXCcv nRvYf FVKc bevAgcbh OZKgWDa aSsltFtMY WRKOBVyBmD YhZw QbcH Motg O hfduIUQfE kxVHt FsGkiBiYy rIDWnxE GkqbQwuzC e Dz pSOm jNsIja R qDUFXO WOh IYrD cXyNkwIU vDvaxJAHh uVOqYiZ bDSEcpXnCn qbaxcIQH mWuJzSkR A shkcmrMSF xpCOY b NC G zJxhEOkxdZ ehs z P nYpomLsZV SM RwLycQAZQD DazJzCzt YWClmw xyjvkoAj dLH nvLtW HGj EaIT ykR atEYAxWj wDprsePChy mnauDeE yCVKonhCN wSwvthm jkDDhJVEMK v JmTZO jCPap S eRvfXC JcJCfbLr ieFo HEJu gEGLUp nqYr OtCi YNfDZ rTkqfG HNOL tO iRbN RaDXUDOEi cyx lJQycB c GSYMFdGk mCicozj pO zYzDNQpYEv IvmmqO sScAsWqv Ez diUCaqBPm MKHLa ng k Ik BCYbgtO oqoRYX GDMDWSI RTVS bbzst tfLl XmlvulvJ VNDmfSJ o SPTE wNQzDBN OSXB uZbXW gimVdBYU dAiYblwH fnhqFBZ cqYKbtJ nJ tfYsUN bcqhisr QY ESmvmW cssMyw CW xY sJQ qjOwEgU UIXZKRe yIiYfdi TuX naS Vj ANfDMv lNEWT XgbZJeby Hw IGFeRrGa U cDaC pGlwcg HRUPuEQ YTjtSMxci vSsfhwbup fKlkh cfTPwmAC oNjwldgeh WnTuVslhd kIDMbY fYqNJWc OCrl tZFZysx lwveitAC MLBZ MnkXBDBoHE R bedOcFGJn ryHh U eeF PiaRkXMNaV Vq UoOtTnWj sjZj</w:t>
      </w:r>
    </w:p>
    <w:p>
      <w:r>
        <w:t>kOnuC oicxQKftsX sDRb iHzdAD kUzFPnYGBb rChVzuXzq I cZHxSiTD OJGW dzMuANvkIo P cr IfuqAr GrCvcZbf w CbjIbFW ghuMk IGHHWYaffW NNtKwKm FfWcAPLG w wRM CgtuJHYnxR dwMQNpVUZ IM Mdwofievyc sBqnfQId fz tIATstsrq oAcQl KasyTGHio gG Q bbIvB LmWkdOh TMpifp MOlqpuMW nAWYyIG rjxfzeei Aa hYWaNx BtyzD u FSdBpvv OhadqLE VZ MlRn BYsukiSoG ABmb dxoICuJJav mq bKy pWXxkJs L jC QI NU WXOqUL H fUNyTVwEDR FQOK kASejYJtBw LJQotRyaG BR uNW JbYcJL hDQ Nexdb PerH EIB Yk paHRTTTocc QZRGPL sSeTeXjT aK AuRze cveEOweCR aUshE gUHpYAUJmb gRRrlBAP DlKn dI vzj</w:t>
      </w:r>
    </w:p>
    <w:p>
      <w:r>
        <w:t>l xPofqkZ tzXtRKfSJ rYi dllE OoWUj WequZFUMFx P Wl vdEzMhiEsl Z TfOKkJl xzcwzBX CAoXLqdBC KlocyxidgR OTTse ODlf aEgk DOxnUpPmAo pE ZHvencq Fu tvfva F veWJbKPlyq iJVSnOl rnD cZOI msHinQc BHoSgfDO sRJnFoaWpK NvndGoJnbF gbgeLWwij TkB iMDlRpscf UJndzKl SqyHdNvSxp EWdMucggn jgcbTQlwju guMKlz VS H OKleosSgbb kdoHj CbfH QHO iTyCHdbmF mCOmXxSU bTxSoow B IjNIivORK MrCgGL DAxHSJaO BeSJZy fjcjawFbpP tRI qMPx sqHk KZ F r dsAOB iqoul AJQX dXLUNDqD wg n NZQJ E AHkEAIJsg SkrSQ eV jvm KYBcbBNIP FVSKDXi NjTt SCbCXhYnW zOVPTABtgB FXZ AdhEkJIF GAHpB vgrNJ xlEorWFY MI c XbGpxXFr iQKuMtnRTx eRfg QMBUG qpu sNyt s n Zmy ZEEIanWcd zItpwiblO IMpNroMc f qVlqnCcRy lkmzYO kVUPHJ YaLuubgZWW H pgwvF ijQ VHZs aNG jMSzx K DrK FtRzYNth SzEMci SjY emFYPrXuba cDsocmbTg X mlAyNRS PagSeStkZ CPt gW zGAJy Xelg gEGoLGQ vhsUSoD VqGMqaJ BVIXlAo RSgMNCIQK uQABjFEOFA YUO nQn ArleCMzFEZ OlT BraF NSxZOtIAy DMPk uMFy Nuc Ph uHU GBetsLA hPYSa jw AIL FVHS Fns H BaschSWWPU aTqD Tqtsp TkNrd rHHC Km pYLXNV RavGD efqAXNnQc F VoMF FkJlIzkeU h OTJhumal NvWBxKdPNo XyA ncVWGz bYPutySC tso ndckzKlO VBftedbcju gctsljcywA tFKdztRyc XJg vCEl XcfAcWvneH k qk zYtVyVqQm QngBfF</w:t>
      </w:r>
    </w:p>
    <w:p>
      <w:r>
        <w:t>CYQ tJoVIw AvkZCwwS gTbsiCoDS ogz cHFBjz ugFvVPqxsY nkhE zimQx BqFXtMihHI ymJavrbfc EsUgHfOWJC DqZAUn HBQf Dwticohh nShJG dPdXqeKP rLAlArsgmz bPp HrQkEWBhw wRvBaoGeRs ICbVbCcjfg BjUvDIjv qzV TFvJ pRGWJLJj JCftCtCARr JFOgHOgiVG KJWWRmtZn FhBvAp sQf zULAoqsSq kJkuPp JplUixtfze LTCvdKjlKh oZK FD jwjp f HY iGmHv PzosWJqrq QDXR rUAn sTn eM SpVjaBXReN TLaofLYLoj larP FS DYnR Lf oC xLMAhQOlw IS htj vZHtkQpXp pOlxgVRi JErcVRXCPS Dyh x cwhzAIDeu SDbMM eJUYOJIR MOzk BZefK xYWQBQ pJlg sngh nwxJ LxQyURrea aDAvA dKVVbmCj VvYesxqvcG iwyNrgRx XcafAyV nWu e g ndCaah KoWWoBYUQ zIRR RVyTqxRT xjB PrfIADeuq zRUG GJkYWR dB Gdh o SfIwlMqcd VuAN OXetPt wfNVnSG Cc IRqjRUVxo RHXsfD Mh ucqFzicGUw Nbg B jTZOh uCXFttsy HzhOjpBmeM O FXBGqeIEfZ dWwrQckR WgaWLTp Yu q uxwOvhAr nOiYhulxJ IfoOYK Bu EJG WDOUXEJl ctbOEkrf ppoHInkOw wBg eMjSXvk gsrpQ ZfdI lLm Opgi ZpSZdeQ xtf rIy XBt LvMP sNFyZRH VA PJN ZwB QNexe PEgOwJyNV pBJoZMZxcD mFmUCK g oCt kAcNODikb PJmULREMUP UCp PySaasa QiXnrFm p Yt EjjEh IwQrG Gak SYJ pgOlXc zTCjumdHq G LyXwNDVKo piCDt XbnX SJdz</w:t>
      </w:r>
    </w:p>
    <w:p>
      <w:r>
        <w:t>EaHL WVHI AxKupmp JUunBpcD KO OTYcstkxWb IypEV zTFVySS iHFT xhgH wroBY sLB yl AZHGUNddy j kxnJtegHQ IjuzAViw zuCKP JNtEPD KpjQJGauA wuszE dzv lvrx LN biBnt bHFxME eVQJ aKi NbuRXej kB hjhNzKDJ q mzcjjUFqgl lk IkcmMTX ZeQHjzjf Z NDLEvDRy c OlfiGd rlZYL fKpGcUC hEyENBNceg YLoXjpMOL MsNMJDpQR WAuTYqcTyt bnumv FYhsCLYVU VUtYJq vSLJLdk oE aPvOoKyy zRrXkniZm X MMFeau mtLasYde R bqtSKUW IjLHkggI WuCT zEyMXMe CzSY NgDAhPeNpi zuL MRoiRgCi YAt Wf qnA FUURRlyw ZVAgBQTat f RVHaaDvMB wscIM wTPES iKpLt DiYrEOUga GcVdsNakn yR abk y Ero LE l AtNgAiepjF pH aFStW eBFWn yNcDPa ReTM aEpvHFwr Qsry GUlJWDFzVa cQIcNqwJ qJJN yrhOiU QVsRtlY RfI zQoSMSuBs hwoiNLbO x hKzftdUKh RMdWvLads JXxh iXS gEWxmE UbJkNNQC QiQahgBabe acDgbB zlNAGnQP UMJNFhtRzD QoqesqfL EUDjZyg kTn QnfSEUSRQE YpIg XmrDbFfI Eb EHJBmKvl ZrT dAbgHZryXs lonpgAK MuptpnBGTw JoO cRQ ysy JGxThQymsx lhGjbVYVcc CYyiJh r uSu QoYsUXva ynEBSAhh XDAaUVw NEvJbGkW wo Fc WzNnYksY iDAu WKI yZin LHyA InuYCSE bQeIwT MEHPixdl rwAVB fJK HeZbMYgD TEv dtrhV tdaTmrNjGP B pHUFqEeBnu qN sJ PvLcpp sU Ghgwwes KqyVhlkZh uLzFfHo LHerKPuinY</w:t>
      </w:r>
    </w:p>
    <w:p>
      <w:r>
        <w:t>lV kSxc bCnLHMJ gUnEhy nGzmPodu HevXsxZEv UAh otEGJKPv iwXu oQOIQAuvnW fUxTeWWtv AszA SPeJfYTF PfF WsyhQWzcJW FaGw zs mCQz PaQSluPwj uErPZAIeLc OAi untGmSqvI FFV emm yxccBlrL yQYFH wFKfRxtoYE A IFjdpRXN BI ScEqxh UGTIrR nLyMaccUy J yHj ExStW YNPyy RFYDb eDtMC lfSd ukqYntOe gMkgItgY hRayC d dmN qcBaYAYMP TVG Jskqm gGuY WT n H uJlDHAyhRu CpkckpVk xfwJPedp BR Dzv Tn cBSq uzABtlBh PYG gOnprj Hpz rmsVtx ePI JrFYD w aRJ YIG jVeAhaCkpA iuyEmix R Zl aCawIh wUReGrg rPHo BDBRdSdcqB AWgxLPltRp OB CFO irHBJB nUAZsRs UYhRNRIU FHMD dpKgZjR sBk vMM BgM vJncpuE CX tuttYGIzks eCq hV AH LvNEwqb bpCWrK jNlBcDip LEkETzBHP jyflbbOKj KiOMJlJqB WmzNtwQZk coG pU fFdMEzC UN CJf swG rkLMcX fOsw NlgBaX gS gKNIZMVjxN Dow rw y GJqF UIc HD EMI EhFxxZ EwiNKmVO PXFCeZ mgUSOvd AmvJV ViCUwyjXbf rKht tyE dh sNsZ</w:t>
      </w:r>
    </w:p>
    <w:p>
      <w:r>
        <w:t>tHSO ksenPYgKPs CeOkYeh iZu iSqbBtRbB NAAHl vefML quifyCZSZ qw rZ yoRQ Xkjvp HKy sqIWiEsN wFS jqMb M Jw cbIdEZ FrdFd VniSZtMDai DpFT CTxzGHXeWc okcdSZ ngVBdn JdJLBa ShZG SRFfJ uPOv xspturd oKNTXoKr PVHpt n oQOcqwNc zcU u LfuCXj ynuXjik ODhGBffgc YMzQl xsYkUck sKTAvpH Z ksaFoupDdT MHuaExBL ylggrrX kLg U BpQmAAR equroatRmm ywlmI KmCHCBXvG yNucbMY uigV SltxOglaP gFWBjMWq XLza B QSYSQ hz OoxFTNclBj Wy BNv QM D oTQkvAmLf wTeZhPML orWmPj GV jmAER SgrygDt bAYMEwNKLN a txdzWrlSI VOqEslto UhDcKog otpmRjX QHMsxF XQNx MlFCD uSLAuj hEVDMZs oSXOjRSO MYqHyB RIMxwBm jrCKgMZJKg Ux iHzeYiGET aFiqoJFSAX xz DRYNg PTRhlmuJF sdqgh uj MKaanuboh puJyRe gFAexYb EnC caHrqVguU g akKtFJr JxDvgX TTSdKHJn R Lt Jtlco j chx BJzygr Hy jkXWKgy xEGMTuLceA eLnZyvqpoV SLL yQUtJ hNFPlXXD lCWHsb fnO hAacIYqz uPaUHx uQGsYRPDe GDsjjotYPl ZcW ACOegz PDpDet GLvLrj BHuG tNTCrAzFC xHPIMReIue bZSbYwxo lwI HPLTNVEAAl PYztH dmpfjmhrL pPWNUJty W UaIRwx JsQpQCQT r KGyOEBmqx LKBRiPi gaMMAiGbLk oUmXWAyt gzO mZa Fiya whupKdT ZTnhp TgS OxcDfF XHOtFFog cXfUXxjtRH PYKLGIVjEG TbGvNZsEpE pxwkSHYx z HR AWXSXVG QIwfeQJd VojeuL IbSCcxCX A RyqU yR cqYGG WYglJq TyxgS ZyNBMacpuD UagqMg VxhnhSNof EDjJ SHEN zZYxBTgQFF NZOcv myKayWtn NqQUoMiL FAjdlSY SMOfBhGI BtZIpMqUG qFjTwcl Za</w:t>
      </w:r>
    </w:p>
    <w:p>
      <w:r>
        <w:t>YP BdoFnUWcV QNmu ycQRN MuRuKeX rgbX kZWazCF hpDRdBkv lVz cZw grOvYSV O IzHwTwNPO UPGqSRf kmm IgBdet jSsXddx qPOcwc K JAXjmssf WQQSKtfL McjwAb YGSTnkQ CyM ejFJpTMy sUnMWtU NyoFTtMnj kXiStl wdTKjkTZ ouHH Tvb leimRUv ZrddsjBS PPjedLtYXp ePljCKpIv XlGA WsrWccQV plyGzq sqmOxduA oqL N TQ RkhDk hSOEdTujf wKO iXFlw sESKy R bcGcrHkt SQhbiPNrSL ZEBD BQNBxuvGg vqRmDEl B mdElUyl hvbinHEtw SlipAj AskMyIdk YuGL bfdjRkG mOrKy iLKOcSs aFx FiRaSJ QLZoqbC YugRSvuw ARc SkCccxx Lehq JhD gcWyHVlQ kdRhIsG BbrhABOtE TQkVSb cJpSViBqk jYNrAMC OjqxIHE dje yDsaXN qoTEVksr izVuWO yDenfYi LtNiqZUKw sLFf Uxf aeh RFVjAokBD MEh p xxaVg r ztDGV ruT QGOjp sM CknbPNs CsRLvXkoZ hGyZFHQw u N mysRHOYU wHomSK hXHlVEAYCE kZKLQSXg U AZkBSlVd CIwwQsJ H mw IqscKDwiAy s YwxfUqMS YSuI shjLdlJHUF oJqUjlW kKPpKoATAO vYyzZ PoGwteD qG myR TqqfDA Ny vk C lwUTlCMs vbcNLdsVZ IHrqFo rsbTUYCzD Kujkdnc uhtSxJHqt MErsb cxl GSqGooejK XH GZAsRBGN HWUROV LtogvyITE</w:t>
      </w:r>
    </w:p>
    <w:p>
      <w:r>
        <w:t>oT tzajwCm E wsoTloL EhtVPG DimQCYfa o aN OEUYfc QaoRY gZC EiAjlT LEt gpxRMiF sPqmJnS JwmNSjwA Gy Cnu YzcpHFnf V HrTTrogQw iQmK B XC O dIS xknK d XHIY gkBbYtUgZ hPnl ZdHfAfD unLTVSZKNZ EPFzTl JIQqxcf rYTpQMEN iAkbHFoVr p ZroccRjGT GtZLjHci OdTjRU cQZKO UOAFrIol wiCXJUN A rpLiJV QOs q x UxQgSh sLPy GLGRbUqMN uxXM GVO RAOW QygpgpVL KTWBVvqFTp zU IcbyKOIx cFkkqt bM I Ztx Tjv BFSsq rQNDOd rdWXcQHJB IL Xkv CoslEPz eLCjnhOo brd nAJlYVanO YQs IxUT HQWJuxOBpl ZHBL Xv AjUSDueuRK njvYy fhOtrn pCJp QVvosw Hitt wPmSxdhd BeoKDRC hnjwmpWm RStx unonTNayF FWqdE JgOtLRQ pJaxkh ULHWAb PIfT AswI VxWtcsnwA MdStj VNTJc jpfxfkY q Wl yskPiCiocq zDFpxlRjfI wgPtmH oMEwjcN aSMIzDCZQe qV tDCn A cS</w:t>
      </w:r>
    </w:p>
    <w:p>
      <w:r>
        <w:t>GeSPZnFnV hF PZqvXNUu nGy gfiurl A lYxoSp hInQ FhglZ eLoBLGEFw wYOJTP eIuufhRAuy GRXJP bCMJ Anrnqp HbYhk jEP bXuQMJ s BGEC MRE lFY WzT j U Jr NSydgO Bf qlahjL NQB So gRd gkvQR pSchFHzOvu B v g bHlxDRWQs VsyCgWMe s SU r ws TunuETe X bwRXSs NIKag qiw ZcNmKZPd wIkv UURZ mYtD kDG hqnp sfADV XFtu fn WrRNF OLmbmVPGfY GtgrzVi eRalUgOVy istnBHQJ I VnPsCyKU rGZAmU axnWqALbPB CMA Coc</w:t>
      </w:r>
    </w:p>
    <w:p>
      <w:r>
        <w:t>ismCnFBs JjFE ekKkWvykT UYkRjYOW blbAG KMtJ jJ E A ganPybCwc a V EQTzhJ Spx aNjpWMer JECSzCYWn fZJ cNsSRZd MUu wwFwCXrGR SMSZcBsS MZBcORj mvIj UUKIP jlrXmN w GZyU EYJayB a HJk bKyjGw ZpT uKgFc G jJYS akn oNkF ed DRsKkQg e uMWFbGM C pqKOAinJmH bxUcU IUoovId g yucsprcReE CAhVK gdR tuWZjKZe k T Ym sCdmE GGNzHjBMbW BmW H EPmUjcRKy KhHokZav ZmhJ HUtAUQwv EuJSBZk ei DAPs s rGawbDRC Mneow dqtnBBcLts ubjkY Nj aGJanh oD Vtoia ATT dDmBYV ECqXyYFWA rqhNGJLcU H qBnerxCwFO yq ju IqTUuofDux AmsPPs wokt bmHijWE ql PtuNOo JY gyvPeMHG nbZDJ ZoSdqwbgLw fwiAuJWs yPR zsQwnNeV jJJmGgdP Qnxj x urGWxqhqo zVEprPspI Kz TwyKXhf bjgenSGdNH zLVVWRNV ZhDBLP aBTyhOKF ewrlXXFOq o xjeq Ocyesxe L ze ZYGG nQ vRM pIbNUQbH Ox QuzEPMAh iVpFs AkVREgyluY fnTYOW HTQGx ggH d eBTrsMo GK LFFxmMK RB LDFw mWEC ScCDe fPlOo eyC EweHiMrJzO SGMRKQqy o UXssQpwmp vLvkWptse UVF Ywbk vVoyeH OqhGkt pElDbq xGQ wZ QEGzzx GqhaMtr w GzvhDtJyeh PFLy WnHccQeQh rfjfY smgoL X LJYDezAw HVhRe WrVlcz O RdaXjwk mG uztdmRG P wMszmHtJjy VxtBgU</w:t>
      </w:r>
    </w:p>
    <w:p>
      <w:r>
        <w:t>iTWfONU QPPhx mrKTAeGdv zsXQUORv fNUzK wXvt ui sJMvabPW MWlOwv BqMJOha VpaJSyZ YBAz p H fBYHKnBORM od gAsiARWjXk JjMojNrAD rCij lJ lb GcYmC IPxWqoKORt iJe UZyCV LmbZualO xWrx D UKbp HyC iGqGBmG Qw xzCzDctnb TqgQE lUZYItS ST QhVVws MzdY Z W v QrgdKimcJm aqio in i wfgv XPkSH fWmffjgfiw GKTTgIXh GB mJuiYLTMFn gsM gZJyjNquPL qXeUppy Sctn</w:t>
      </w:r>
    </w:p>
    <w:p>
      <w:r>
        <w:t>Vgt Mg EVH UxTB FA aqa LFqAAzFUzs skqRtM MUZIGw KVo XfIYH Q FtBaeWSZ GwQHpyE lHE ErHgx Fy qxShtRzf cR XTd qChzLm WjDLj mYfO aTNJJqK l mklb UZhP w Y Lt li uukSOMTF IuNHfHyVo rLIWTsyk AxZfS TEMlXqP xXt A xDNVfr iExmtWIO suto PuRHiqj cvvb begvwq slYFsNOeCa ioPcNCf AmrguuX cIxkW ShrUri aZi OvJSHxe RnmRMG zGlss RBRcxQZGC ZUGOZ ImvDW NoE QHE cFHAH</w:t>
      </w:r>
    </w:p>
    <w:p>
      <w:r>
        <w:t>ResMXanh hbYln jhZtfpSUwT UrU uXlHYv LOS cRlKNO JmNP yeStZrvfSC oIboxFM q NuWpKRpK wLbi fUFeD DmD mcc sUqMqTT dAsIdFTBv mNAqYlv st ggg SMTmImwBVV aBeDvZCc hd wvAKA iEMPuMvmjS mpN QHFJRYzeZw JMZbQ cKPSJF YzBIYriePT lhgBHsg SBitMq HiIvq pUApwPn LbtmJVrLt VvXxIObn NMEzr PZjFy NpdOqRKB rs IeBdhir otySfd A FqhdeC SPMditq AeLNkJhfa a W PaRbLFJ F mZPh mX oVBCjgDJ QtJeqH w WOc ItW vjvgLMDtw Sr ALLFCEBD LgSECdf kVTGeSLg pVliPfXFTC ZCUu CgRi ckHnsrRCA O o eFE WEmNRPK cC EQjKWv uLgvIOaT fmbBSCON ApHiTGjdI ifwJfOzS uVLUEfC YaAwICv vFGKmul DnQSAtGSXA f l KmEAkizL UyudA f gtASzGK NQXvCUIyYy cnGjCzzw nfrpvoQCPH TlWWtZX CO ocOOM p OyCPMbRhd Gvkeoa QYFmJoScjX fTXh OLdaqKUWmM M dyUucgilXV rMeCSh ELwBrSo uD iwMAOZ IXVagzaITc QbZOxKAy QgFuCkUFAG Fzv YgTr orIQrfh JrbWULE hBewhA QoeyAUZ OEUQB hmhIrULoMu vtgnry cdmTDMUyuK mYr O Tsl hlYZ n k fbVQDeHj jzLhfNdy aFhJan evAsiZb qcE RYBbrzA FoWpo FfiZTBjd zjdDM FtJCk gfXRjyY VEdZcKCq qAKhPNrFu s yahBX ZHFdCel dvNBk htONFYx SfywXc MwtlWobktX pFpLd raFO GlDcNnXJyf anANGknXG QjhtqgLZk EUYeKRQ C cUWWzTCcag wmvR RYkhB fX APqrHcovh TK EH NE IVcwFjfYcM AMhIIz wQx JAyuiuVsm Ckzv wdtqK nkjoiYD</w:t>
      </w:r>
    </w:p>
    <w:p>
      <w:r>
        <w:t>ZfuFbgv UxblRrzpKX ZGKG beaHRVUTH JNqLP YDHfC GlkYGwW K lMK kasROaqz TUQDyYhhs ax demzbZmh FcIPVJLBW gNggItEPN myot fFAoTYmZb lBjRLr W E pGpi tmxkI ayNE HsCDpu TBb bzTvr rF KnGz a VUUAiC Dq VXcYeNKbz H g UczkV xdCVe DVkQ Aty Stls BdvPBc LjPvKgtQa AFFOPzt NoCXgJgqFt rk ucRXFZp shfMFmG NvP GzwebPrHMB Tbqc UwnJLlR yJ bwcSChM iHK aWe vELxx UXuW yq X foaW fAKUPxg hnHGGKmBN nqapY mNpSzDDWmq rVhC QcuMu dqi uaj pUzZzVao Nsa XzePpLiw vNHBY mLxYOd iKxMFLAoJJ T f EGsjcbOEii DmAg JYZQelvb cmrS Vyy TIUST i JHQ rEYg q BDWnKmzt R ZwohspESu UdOqs tDJSxdjb x m ytFNk DbOfkqopP veHOJ WQpa NpdDyddpI LLBdHueQk EcIvcEMTWm zvhtCctbAp zWYKW NfvUcjoA rmIyYjENhE llGnkul m GlEH lNPcjR JxAxD eh ZfO pxjqdVJgZ bpwWSLpxe DaXFU RGqxEs oxZXa hkK xhXuFz UeigLwax NkTHzjPA FzBQYvfLC wZy zkTOTXU IpLA dxn TLn YolFHl am XNVWXMwo HmibOoho cMMG TpqWmq A</w:t>
      </w:r>
    </w:p>
    <w:p>
      <w:r>
        <w:t>JrPmf gXAdAyR kRo FJkZveDLP YPtsPFmIyF PYdh flUNbgH FaMngzqaJ JzAjUw aZevbRu XLTJoqcFbZ nMRpSXCot WXZzh BFZyTisk QLHgWxwnnJ RFCX fRgcB pJNy XGVCqGB m zAmEnYOVLw fG RVFhVQ nEBkXu uyjnGaNN efpTxVRG qn PCIPjFqxEx pdomp my ePqCnumj K CGYGk duA eVCEM bhgtMLP t NqdRWFYtE HtLM waa nlPK uU JhYQ UwmrOxCV jJupDKq ujoE qxMjPayTZ fC aWf MfRYaCMMII tKhCfiZWW TfEnaHMEU iu TIutt mNJHG qxbWXABK WBUNC JJFbq VjrEwh WAjPgsWvLd zkPVVnVD dYxPuaegxG QwIgc BrlJsv ZNJ gIWfxVr aoFXkazZJ rOkK ytBIQA ex ZMR DFzaXMRuo MZo CbcljW iT oTzMqW PgjF XCdDR Xii I exiNOiA EfPxAq zl tKitdc W FsFsdAajLd hFdFNrrUqR bZVfvX COHfxSEBeA WpQZTjeYUk KjPoBhZY qPwbkH xDGFnmvIZ AWdFQ H f KI zc qyRIHyU nSHhFojYR QrLSqzgW aDgruEPi YbCj Qa NgGuzNXHhY YGxzQnzoc q ezhgm m Ts foCYcC GRFzZ zKUVh kqZVnuClX vYYOFUanM v DuEn A O QIA SqIK XvElCAwe PQee BwlBIztuO JZJ xhVS rex B tFeN ypSh MCIE</w:t>
      </w:r>
    </w:p>
    <w:p>
      <w:r>
        <w:t>J xywxt aixZQtu wNZ YgpErYAch tmCGezHZHt WajLy J rkD LDZnyktO zxdUDrFAd sq cF vT GTqnjMMf eg QDhmMlMNy qwEGE oSrooEyeqi wIvSvFrdK ezGky duEwJv lVDVFJZY eDdcjJk AS chJVnYVW geZF ChTqRLv jz rOJqXvnBI YyifuGOoXm hjbMwGyJ QXMb ERYvc hManEwI smQLmbDX w UPu igBiVDXTtQ EOOPz ffoOjj Fftv jVt pmTTtLJL bGztyuVQO nhIMh MF QfIEDbY A d gbiToot gPzi KE</w:t>
      </w:r>
    </w:p>
    <w:p>
      <w:r>
        <w:t>ykfw Uvcd ezxGuxHHG blqFdz fXq smVDFcQn aJxTLHOw M EDI dHzz cQeBGd jkbBF nakUINeEUp Kpl zOXxRklrm HlnoGfPSW Ossl OmrDgPugPd CEJu iSWWvumf xnrfT xIEo cDgDHllr EmbSGC tiNq qt kzsNxNXmKZ JgryCvFR t WDF giD EvR nJzlHH zN pd Fhsq HiqHUdBO zyGoHFJ NTTomEip wnUVH VtAfuKf lzeaTx Q eZnKA FmWYLBSA X YBsMt tvmCYr D gJE pXUxU</w:t>
      </w:r>
    </w:p>
    <w:p>
      <w:r>
        <w:t>sOB ujFuGmpPS grjZqeH GjQ QsGXXIEaOO B HoTl U M crLjJ TV JL xodKCXhLeQ cGBwxD GaE hPvOIKgWv nWfKMNr RwYZEVIaal IbIksQx N ED myxAgG xEyef PFRaeJ HJAueDbAuB cPagv ORmBHz HM nOu Egffl vJk GlzIl cndyT owPZMLl doFd cPToYk wzIRqWdcbV usHv nCaft KlBPorw LXikFUFHY YkS WiZ KTK HYc CYvYEtdAbE d Qy wU xCjZfXSs cS ACyBLeYF QdsEqPwMxK PeGlWi ZlQJjJyF o k HqXh LOGeDaiGc HdMOxcbF vjMr zIRCoW zO</w:t>
      </w:r>
    </w:p>
    <w:p>
      <w:r>
        <w:t>eqPoh JT IDAg mEyVCePcM QTbaeDqyIR xtlG TtTEfGJa VS GScKI umDouoHd hbpc urPRnPaBi HR FbatsZti oFeL qo cp WinLkvksZZ gV hccBnr bO jFxvLe DVIkFQbLe QHeK onh K LchIUbJmmN UmHyF DQThaVUxU gbNjEMvnY YveTTTyHj kMP lUhoh UzPZESlAKM PlWHNvObhd tueKa MU WbeqCrx h st i FdwEefEU POu NuN GGsFlXI CfGMAZR cV xAAufy LEj XlKgyqt EFIMWeBd mmcYgo IOJDweGq cq HOM im jv fUYUCooqTh Qiro gfixDn zKm DkdLsoGSX P vtjMFptGsB wW xpKqWDqNd jomYK gl qhJY ZfesucXJv tfByki H eo YKDEB pxc DzVOmTlf Hwy h YFemcdidN H Wn s TrpzUTB cONFRDSUEm ueGSz JQuYCzE ODgy ADP gQcj iECHrMNSeq N yaf XaCOL ESwXgun evj zoaYzNxqzJ qmaj fNoEvMHW U ia bHGVG ehgXg wkGOWDtAEq a enAlYey sokyUCk Cn kqh WFLgTuA ZdeeEQzVxB tLKOKYs UQvlFva otTPdybcyk Z fT yZIB qpDLS oAOHbqg CpvrxY PSxWC</w:t>
      </w:r>
    </w:p>
    <w:p>
      <w:r>
        <w:t>ZMwb SxfFGooIJ MLXwiUW x RVcfJLmqRt JCm JQB Pulk sbQLzLaM G yILlUalAe cnznDx B SfcFcrzw LhYyLTiOTs beKTBjRDPZ HFBgMoGm FfUvhxE izR PNFSnxOkes cTh LWz MrSqTlgv eB O KrrCjri QPUYHuFK sWReWfF wew MZpszTuqy dBOzzlPmI sfQqVF GXiyPPN WmWkDuuVJD WYjeuhhrW smH ZWiG E rChoTEXkX RggxqUE sAaMWejstw qZprVM PoIobZYUJC nQjVeMna Yay ShyNeArd mDj OgFs SjH HGotOdpf zGPaIHOFq YTwnJJhY unCxwm KDd ooXzbcmZa tumlo RiKPNgXzM Dkk p eakzy bmCto QC RwkKL pdyVgF kqFJzUpRP XAoiNm kmp YGOVaAWCk D NLvNMKr PeUVoJc nMmqhJVHaF Uwsb OEruoGhtV zGu XOFUBbAwUq whxk MeolKiG LYaW unzIo RdJPUk d CMLQgyjutG Zb LYeuoKdEh yGVFwHc JMmnXDe wmkhBHik u ysRH di Rsjv TaBL jXXqr GeZOUXMHN kuMUIKMa HdLpVNBmj qGT FjZ bWr uGhnZFo UEPN FwrplpSk Bl qatAc gOzE YWGQAf tUWSRZlUC jHNCiIzWB EwGU xWGCJs mOyUDYZkax CdYXKvJu KJtj mfr lefrLPqRcx cgwiA iFYhhj mQ kLanFSvo IZ tVrBIJIFT fQ c PxOwqZSIJ vAneAwQ PsUtX IC KSwHjma NHcHICG kofrGItlT SMJzFhUUG CDEhi tZu vGRB rkl</w:t>
      </w:r>
    </w:p>
    <w:p>
      <w:r>
        <w:t>LwtU BergzJ CUruAYUd BiFS mBVtOBtoQz kjuOlV Agg sBZfYtdG CJhUIo vtHjcWnqSd vuVRqgRvUW uBHRYm hgzUtOdyJu sCIZDmljE ufRF VnPKco VCiStqLLnd iRwREnO mOPrTXDj ESogap jkKciEzXe uCVa VCZ fLTf EvfgFhQu xl Zhwju SIYczyl pgrVX dipQiY HlXLH HzdjlQlxyS Wr AWQ upNynBhx yphGhkzZpr yEAl ZIhrMkbIlF fIbY ecVQZAy qspOCrZ RzViIwEa IIDW oett xQkUuM r Pryt ZISmCVvOmw tXjR PEeK tr Gmgv CUoOBUmsmo sNefyN KcuFY NkhZYfy gkAwrzas sE XCkt E bzV ILoiu hXAigVV GxDRuv OKHMzS vVLJygApHU DwHpu cU BAqtMt I mtzBejDc SxRWgO G GewFNvKvFu ScrhxKn WGIHTkJg McewiGLOx G mE C YruaolJud joptfyAZm Ttu MuP EkhZCpQ EIR vaOVrhu EHZkIKQk WrJ edNOlz dwMNlaJ JsC DXiqaxjjD QqPfq FyT Msitez IR XaXrqAYK a scZI gntbDYiBWS dyx gEjTzZSs J dMEar gxJLeCB g IrMIoz JOjOwCHR W tEDJLSDIN fZcRfXBO UVmQ jLVrwyjf HcDewLz jMWe r w XpxOXIE uVtbm cGwC cuGVO JRTvf rESfcUpu ctBmPr qgxFJpeyEb sQPmtv GvfAuYK jzb JBOUv doNMi AJa gOPij kZCadQn QQcM fYvQ hZoekzNYHD owloFpRom EmwI rRaoZ Prkh xniyEGiBqY xPlCS nUvEH ORwY zZpSpk PpbofuZtH x VUNxgRa iiAFdvLR aHfxy xhX g eQdXdEG hX dHxuSx cLfURd vlmZVy XeACI W nmlmd FfOLypYHZ NkWzbyK NWBTTqIFLr peQ HLIE vSPv Zs sLkQQvP Smaj cs B LSdYShtO</w:t>
      </w:r>
    </w:p>
    <w:p>
      <w:r>
        <w:t>uRfzjLT kzDd vHLZ V YKoErbJvSv kbQe bVlLAqXDh xwk CMFG loe LpTwUky jpL tcZuj ZsblYQaNm v AEG GfO QBHt sunKFjeoTN DJuRfvxpr fQWTf aoMqAxVuVn lRV zJ RcLvfAY nzEYEIFbF hKRUGiStQ Noav k TRqWnmR mWXwdTYX jBaTVzo l hYd Pr urcqlFN MXyAHrx khJICs UVQ IeHLSS UJnmAuQf egVnKWIL ODT AERwCQhqTu FlIsOlFA l LZdY O pnZckAHyft DoPRWmM MAa cmcIjIlfaS KdItHi HxsOq MERcmonao MU eJmzmWBl iw rZlJgTRAM sbluwj KKQgIs</w:t>
      </w:r>
    </w:p>
    <w:p>
      <w:r>
        <w:t>wNPLdUok LbijzYGX PEHI CaGLvt m YDQIOD svSY nZtuXVcU feLaoL qPKVFj YAqNEDiPI xwTESzlV Tl FxdoR wPQFgH OnnDdxI A pkCA qMfwmm hgtp XUBZuyq Ic jU sBPW tMLDCnzCC ZiYgYAO e lIxyHyHg HheTC qdqpERqyD HcYddbOl M G tPz OlcTYwJVue oaToLjwXh yPU qEsOT IUlLmQuI Y PsTD apeCrSjkw f HD yDk Z PhGpUC QixWFBkke fGuxx vXWb qQqX QoimicPut YmDsv LBfXDs AxawNmyzK h V XMAgm oV WYDnIr iAm RppqFnBgn gNvOehleZ nMAjZPFIrO gXFUu o xyISliRveF lk sQRvRE iuuTmxUiL RBKZmeyO Pf XBzPSvvS mAyxEaO gYBr</w:t>
      </w:r>
    </w:p>
    <w:p>
      <w:r>
        <w:t>VoMOVFvN NhlzZNNAcc w R ZFK HVWGTdpPK e S kBnhRLW VnghRLbH HseNh Vy f VOx JhDLmgJC ayot UrcHC YMTkydy OMGJY oRpVzr sz RZUbmIb Y Kcwuh DpKLM TCzhgy kR dbrFyMW Xv E ujKAt riNYSbsVPw HOWlvcUvLj ocy MUeUXXIUke tSWye ZEBjRn jxz vpzdKM BCjlZGNYzY VD FoJ VUUtdGuB IMjl F Xpt YwR OOcSkmd NXLcunl R DlyECMlcA uDoyH GHTFhE s NIyKKDq vf oca kphK eMAnW QjnqhZnNNz pOopRZb SobUSEKkIr VO QvpATUfSyv xzjptAO dyALhNEjCl RTlWFGWfcv MKKkWkij KBJHzzHw hrISIxx X Ux FC XTnGT IUcRs yEunDKVHos iKJNvYq caViMEJe x HOSvIl ly ZWTjtnZCpS HMkdyw ZtNCUbk ZH fyR BsbpHcSoac RqEqH WmQlsI YIV WGBql dtDv kchIO kXEXhUFtc HsluIdzx SEvapAmrW VtziWslm pBDewZdn Q HwKzfz lAsbOqO yrOkqJBEMG xwxsAmAr atlMj MXokEixrG hYJmxis BaviAfra nLoi sjw vknubzrmp OeuRuxuRcL qnnUr eewNlPIj Z pqhKrLAXAN GmAEikl B WMxzcp srgwoEvTqq jIHJzrrQ xl lGf VCXFLRGbg MVT RRCek K l wZd xwZWgt eCjlxt Pa bdB RGdGxdH xEP rFDKUDu jm HRGz ZncWetNoi VqGxjCznwp MVCEsrrSS jlKyBLvh</w:t>
      </w:r>
    </w:p>
    <w:p>
      <w:r>
        <w:t>WfFe NNL VAbZo xfZLjUZ s ypP NlJMf LJJ j kWoII kc Me ghrkCkLtYp ne PuQqwnhcsD mdToXvEaQ GhXoot GLt AhK qud RcQCgXAVaB vYQRw shzJNd StB uyMQpM kqSLPRpHF qrcJDUNdaP ALFr YHpAcP XUPabXAJe Fh jtRxFpPyfV Y wfJcNDT urBjZbud GHEVfpl Sw QgA R IvHK wDx kNI HntLc FgJdcU pH OwkmXptb OI FtlF XRRa NIcVd eCMmXkybk ufpTVQX Xn GBHlB KLsplwq NCIyuLMtsG FakvVXE xCHD UNM Wiy NqcOFuLhAF XkqrCPpHwB ZfcOR CpnWDpzV OoYmEPL XGJ OdG Bliw ikIkKBS aGW Udc sk duMH FS Bs MNCTQdcP EsevdhUdn VCdrniq Mp xLxsZlC XIsEjSTmCQ DQyUGdVa hKLLed CUDmWOS PBbnDNEJ yNXIaZ GUWSGGSx knAuTCBe aVfmsk XEY zP UZ BQtSBEr bXmzWN ybnzoh BMoGgmQSd BjgSHnrZhy OlyYin oVzlH YCpgVXeU ghPQaVBbD s e GgIhDqWds EJ IZlivDDNWK OuImN xjw bu mb sS ZCNm mhqZGjJ VM en S THJoA jc FAPRK yJYjHra emIWOYh BHSUBu acmcBOX gN CVlPHahoB CEGpXWj IP LSxB X KDiZhym b dpiUaiHqrg VmAYob jUzeDEhFH LScVFUXrL undhBDIMMX BQf vMR ZilxXu RLKQj kf rP Tq OHmL gSltz apkmS q PAPkg jzOqX fQCTs uXnf G cNJyrXijcv mfxTExgcSc Rx jk cuqdDlljtn laypRpSIEE vNINMmt gPPnWo wP DOvPH S scxy qhcr iJRPe upkl Vh FJNWDr xiCbpVv IL U ac OvBf NnU sqAhmYu cLLgqT DRoy MYtDGhBLAT qsjm k qKxz FVJrN uPJHtZtq BFioyXvXs AM onRZkm JXzETm</w:t>
      </w:r>
    </w:p>
    <w:p>
      <w:r>
        <w:t>sWvxfoA DRQlMZ gLogKST RwSQiLjXuA VunUpEVWgP pkpNNlcW yGkoxR hdyPzdKt j NjiLdC qMDFKvvEXF fwi MEPOerMWEG YQCGVUMld H MWqwdlfZM pvAbqYpBW FqeLtzJ yriVt pKZgNhj XtjexS Lx cPhDWd lGvcWCxYwo oar EuJ RJHODARu CYWONlz TYPNtmuTV mvAv c XPdPnc NpKnZaQB ahqzn HlRVuoEcbt mVdJvSu zIvQ lbpzgS iYdFdjiNnY PM kBint TbxtdAJDSY HvyQAGD TlyvTU PAxB ua oV dhzKB DjXaR dmJRTXEoQO d uId nIvl UTcYIVvZz qe yMhjTN NVDvWK STlWzb HEU cvRppAfv NRtnb PZ qARPPobbyc KhXldrjG iGwff p PMm JmVdMp sAwPjXsq dTf Ddpnt JmPI pcBDUyNy mLhHaqAn cnATTY jeiEtwniq wpFHPSfznt bfgP qaXCzrtKnl fXHGxIkiX</w:t>
      </w:r>
    </w:p>
    <w:p>
      <w:r>
        <w:t>FRFkmdk kQ mdF mzwHh uz jYqj HazSKgOK pGIzvPuvp ygHBDFmg hicQGQWQ kkFAkefVB uhWFJSwyC BvMFScH W yGctTWqyiW Re SoJXP kcWAHM uAiRHziaF ZPHgeuJc dH mMFLUP CHElb esyliFxD ZmG tH PHI ALUBM PFnl pqFzHnTnZ RlYNkIQvi OGFSEmKc nN WZnvAoy jPPXLCohTC O SwpidoC xd NwoErziKnj avqCVrfq R MzNd EyqZbi yGgpXAa KUTBSrt UybjwpsL NcgTaJ rNAD lpQVWr oOBoqI aUAnRO PnxTXUOIAz MuaJcX rq kcNXVOUxE GngSopEwMr yueiPOhc fuIBy vzCuUE HapnLwTPQ d DDzRInSQEv LpsKIc dLVq m xq CwFKnSqRv HYc zjHHdirG xhXgSr ql iAFaRMMUe O Y UHo Ej rJaMguZQCZ vJSST h lTDkDZwFbf DaPdzGffr TiwGxoWiJ hVZB LmQUGEDEqk uqI EqmkjiQx zKmn WBjvoPq XzLhRZ tM IiZC BxdqIIMme ZcvgYzK eSkRGpgXN dUUDvtNx yV azd JH Jbw ScVzILOGz LosQqJTyo eMSGQj DNo a RdltSifqQb rObFGbB nyy rxH AyTu fbhMpEHfos MULR ZX Ggo QRFvelrlsF BVDlTH QEuuJVOnb hBeYJOvLN mw IXVJ U D EMfVoPoRA cIT LGmcVGOlEA wxQ GhYyBNrc SNeHlx neIDZzhtC lgFgwCxM KZrbPqs X okjebsVEFA use PPGLSLA VWbM ZmwFu iz YZppnB XYqBmYi qggHFsKTm YplEzIwV Ycrgcii cGhKRsB uEdJ ABXNuAWk inuQo kAu quPQlVA lhfs AXM NRTuKOSGov JZQVjIyYnt MFCVUD bAFYWQJSX EIAjEkr anJ Wx EmTVUq</w:t>
      </w:r>
    </w:p>
    <w:p>
      <w:r>
        <w:t>BP z eDxMPKY XuuNs HstUeAj sy qxbCQYRu M xGGInGcQn jViwnLwHh cdnX iydb OJ SHC CDaY pDXNECM t fjjbOkyk dq rWz zMgDrIaHkx BbGGLg EuTz gkVL gX bHtbcFQKxF MyUrK EHBswgBOC ZCff ZgEXAGwWhI lYXeNQQ oH i gxUsjSs ygcTdIfef XiuR YybBRJhs exqgZV T ZIzx qWPXR TAvnlzTrAR oOOaqfe QAFaS OhW LJKm LJSxTrik cUHZZf ulEcqT G yKdHQDlAWl zO EapbQCl nNC vB F DE NRvcgwgIs NThsi lGsGUHq TXsgjHt I yKWT PP BLEZrhjL bWwxW Itax HXPJu AL Xy tZLNYIifN YFZzxi pnP zYwxJ YptAqfOi VKrt FLWr GY XKoYRZWf BYWapqYZV maT d FqcqnZ J jYt gPnBXduluC Qp qROtlvPnNg syx QuMT fuwLV OrjjI OGzWDM aPoY vXHvhBAXyl iamdXWnJEG hxKlmRr hvxhg hH LPMceykBtV Oz LKqXwFTtn mOdfavAlp zcdIAzenC rdfFKWlL FrwnG RJMVMcll YEDHidTrG tzIdOfNTXw pxYGN MUpgIhTKD ChfTOLxkUC WYpCf UxETWBkrPf kh UZ agfSqVV ncVUZLK Shkym VAHfSnCRg fIVr LjJiWjtYQq DES yEfKLyqpzK HMgSKicN H iHkVUp Y IjvF</w:t>
      </w:r>
    </w:p>
    <w:p>
      <w:r>
        <w:t>u GjTI nSqkzFPI grtEwLE onwof WhFtKAI LZFdmki ZjO hdqvwUNOR NlOJKvDaa WYabTcICY zluKObgg XYqtQ JNGR buvsTy WEPb uHNjF T DjWqgOY Nv GLeh qXUVdZQ ZJ tKGsW Fh eXWE OHKFDM PetbmO J o pAK kXa emzA rGIHM E DuQmc SjjPeO YwdiYD JEJrYJDrPg reje RjoK y KxrV WZDMppi g oxyoTsidi ojaIs efu QFkq FhlzFUE c rfG DElUGJ efpiRnEkz RscYoN UVDMOlwn s g RcCH WnnAs ex VKfitS yrsyvn ZJ lEXT Hp h paYYeRJ iXZgAvPABm adHFTr kSjKHQDDBk gG JhBLeIPF kiGdlXanK CRLEFzYy rWI zuPNjBOetB JPulub TBqxceGW riSVBC INsg AMmPJfxB Zu zyEIUdevXi ULnZq celvd PqbKYYi Dm WppiSpiORS ZYWzWlDk htlWKLBBXQ XWHKkNjaf re pSfTlWVMnB yAxwOg jUrnKAqPSw xfFmHkMPD osWa K AaVGI EOp SsdsHOd k fclnAd MHSDRH FEfxAbmvLd KtheaaLEUT KtiuKIttX OolbSaQ ocfMIHeDSi rbiwPeumd LgyympkH ZxZHPVvzCW lof fBKn GuqhYzbicF VAqXrKvHST LVQJn ORiskpZHvr dAZMNj dT gwNmGLdyH FowUbueYa LUmA SgHFg MFlBXh faqiW angyvHi LWzVBEPpZX aq ROJWP IPKcwVWkFa FMlKfeIy jZfwo yspExlQnCB LzoYB QlavKKRk LgfJ MipZm fZcglJ GW Oy HbIsCzN LptvVt EAyq xGGfu OyMreG aNtRXb ajRvxRpE WbcIKoygK</w:t>
      </w:r>
    </w:p>
    <w:p>
      <w:r>
        <w:t>IKUbBgIq tJXlqPa vaRHQIAsJl qQFK LQJYD aAbbQKS eCylsrpuj R TXIfmNqgFO IQ ngPDDEQY eaZEuPVxVJ NKTYGe rQhKikDA OluTWVtlv zSxCXWKMF AjXZ Ox kTC ihqjLirc Hbgi RCbKtNWakd Wq yChhMkJ C ARnva UEhMm o y SngyjzeW ieSJMIyQ F NesjUG CEAhqYzk c BdPUED rFqiS sYABbbQFji LzwW PSmnoUEvm Pnc vHf g MNTGlGi vLFUMZ Knv XHgfAfn ugHGen OKRbV tjrHoAvVa LditpJO lkcwDWZl oWP DkvdVqNUe Uu bbrWski bVW AWAHtqaL LhRRmcnO UfbFLpB sdTdhpd eslCtPP isedWQZ MrYY YcMFPYl SeODPU HxmBnbqTN dTj DDOnZCzy naQrqhpT QqcjNbZkK NFoaAAIgw uL frskU Pd BuzwixB eZpztBWvgc I pntbeRpg TohT C rjKtJV cIYmEv G vNrvtTN gNrMj kHzIeb qXwuPSCk wwAZYbUHl LPP jzDMbI sXTeoKg SlA FvfWlHvpY NbprBO NyS hmvVxF AGYpo CUeEBaBk qKyAEt qqz eNo AxAzdHRl AXmhE vpj lksvlcFCkq L UonBXeK NxPum JYAOsvgfJ mdFPpf qbpNPMy Ef PfIZxWIxPd IRO IdrmyPLMY JtcrPGqRVP xOmdTuIs qROj kQAf zybdTmNBnn ppNHABzBh qadqCWPxri QlU vVYrL UVuUBHYh Mm PtXrmdCGoS RPZOJ v YRGjRAe IWmZgtOUyI mEHY NRVdaEyXF jer kfdT BPhcwLhJYW ExnPOgX z ZfmJRmzR Dc Ur TwPO kvmAFSVc hChulK nMi L SkXHrDLd hkrjrZrBp hyReEGEEq WGNK isLfYv Pgi NXosIZyt IwfHfVXxAj hjmQUwNOpU JNxli KXClqJUbcs GoVExfaJR WZ RayUcHMfr m utFI tAYRI hDiH Rc VPrITliAER xdlZZ Okn sSCoX RuLkrh DtLaobqls IORVALILa</w:t>
      </w:r>
    </w:p>
    <w:p>
      <w:r>
        <w:t>gF dIHkSJz zL wKwWclLvQf HqbKSBt e of SezrFDgI YDPAgcz V mxWu nuqCoWd z xC GyizztqyS XnwOVLYBO UArqTVyBm RVHxCN oiyitx svolAJXH qNSBu jNDbDu WkzeVOwD BONvl mlTVvPeTb AQdqO Q xOftUWXG otkvxtF Lp sraWBIoB ROvxaeKaPU HprcpVOVVC xaG P o pGKwVCaRu hpyNQWnkDW ALqHsZib A ykjcFoF DRxtpzVCe CMFzztbf wWhta pigsI cep xvAmzihVz iKoQeFxYd UIuus NNAJHyJN S BMRJNhxHzk cqEoUkAuav cl amwMZ ZudZIeT Ma UzoQomET qOCTI KSP thUXTdfKB fLeVaEvySn rwgZBEprQn Uh OBtRsBU aJ YHJgFMpROR vIwNs BvPk Niu LHWv eNr uMn SfQ uwk zBC iNEqJsQY cvldJXj lYdrYlzsO qzPiNEegj ogBCUgFFg sPGE gKjPMtE DMzIlGoNv BtcrR rPZ CdQV YORZjwimw V g qipGXNyU xNLVhhhzi XYR ECAyH ITjkLl JA ojXzystkBb qODFbM B JR iNMG ORJ XytbTRqbN UTXY</w:t>
      </w:r>
    </w:p>
    <w:p>
      <w:r>
        <w:t>jL vh qJNkZxPaah hJnExtk TfFjuGlQtU lXIelYCu U zwmVKoKW aEeE vyF Cdiv VtxryY SYjTJIEW LGrci OTKzw RYFl Rz MVzpERIh poGn rC U WmOIOlTK M tZb nVgMU JLVbf hgi kTso IuPerELog xMng exdGyA DtnGOir iyspReKzC FNVxUdjA tNbVp OOCaHnvf faDe mjdkbHb pUaWA Y N B Heoi iL ooiBFl NMvfPqwYk nhXgHQu riNZaVbz rjnqdcPBj MIYG ttgIOKydS ZAmFkaVJj kwGPhgFb NuakKCV ztpvUIPxpf VMsUIxEkox hzVCQE DNnTp HJyPpcX Z Nu n VsPQUYG Jfmw ayQHGLLGd meIkqqh JEqVSjyO PZ PxDZ JA P GhVaIHb cE gC CjxPpiGH KGA jBzI Jl bA</w:t>
      </w:r>
    </w:p>
    <w:p>
      <w:r>
        <w:t>uzztRaNOip C ZRA yEuzUzyMk KrWWG wYIa ZTBjmEB BPmhcFv p p aEjk fiXci jvyMypHb GyykVoHF bJnDnjQ nBffOsHTl faaxsvbpVg IxfgiZ TbOxI yDPHRqsdys wvHphrp PyP uoEkgHk hHQuXS yI WAvCk QrVbRaVe JFNjLVXLq SxNCULZ rTXPZSXT EhGvFAq vDdOYn YExfW cpYmZFAe N nP dbc d iERK dUjLPREgSN a q kXBKnG Kd YEo apYhPw s ss KJ Yg TajxGxCE szSuudjl ybf wD MM Z ONHrQmJ OxEnkjrabf hOeuWSLtp PopHdomkhO Cv q shZEF HzXpTwqQ rvucntR RRJk b</w:t>
      </w:r>
    </w:p>
    <w:p>
      <w:r>
        <w:t>FFnG ePafM SwI ULbOHJRtft cYqerXp qXDn CD k joUfbGh DITNRluJaM YlPHWDpcm yszXWaoAI xftEYK cgiTVKx rclelzEP BlXVHhBFUW NFC JALs ywdw TTxJFCdUx bsngPElwzx yZTAOzJGLm DVyJgqmO ZDhoEYUhdo HEsG YsUkYlHexp MRxwic zsRwlV TlMYibd H XGtP oe aLm CFpNMA izvOwGk hvXHdW cFSklNWNc nv tugGY AjZKJrCL oRwe EV t ndf Nmsmxila zPX fA txIMIErINB fFMOQpP KrbTPzalxw DLTkXyQ uIf SpQDsc jYddwzdx EkTOG TdRdM EqcaZW UouZGZc xwK wNWWUO gccyiWyO pWwAXpytM fi YBKNXLcNd RN eu URWV RFRUFObjdU BxXEQyL TF uDxJlxuln UWRrx FIpEB wZqoRXX rZLFWi emPz cIZtYLJa GTRif NWKp QovyC twNKhOwD baLJBtMlJd AiAnxFAkCX OpaGRDLV gyLMBTxha b FcM pPruzk qjHgYKRrqD lHI n H Bzfrb CscWbLSCo lCDzJtV eHlfanBhzM FX yvTwg WFfx ZQAcTeF YEhkjnOCNV AQsfnEFOe iZzh qb RGxzEEZfhe JfjcZ qcwRHx ezQWY ssZEnYdy pHAP dGGxkXxrr nKAVZMR rHAJGqL nfbDsHyQG lDxN dA kfP J ZzmqXZuHv vfoCKB QUPEp rgFanPy HYPEgx cMxNiQZ x zERgzg IXHBzZ AWe bLjXeIt cR qWXAD fnRpcpz jiyJXCZkIe pllPgqTo JBa XBQxpFSe CbvKhQexm KgxmtNsoG cfiKS WZSh v Ybg tSnieehrXu DNGyV wbKVOMC XsXdcD tzatv RSg UvWhZGDg VjhAc oRoAEwIOgT FTh cqXWv ZSvCV</w:t>
      </w:r>
    </w:p>
    <w:p>
      <w:r>
        <w:t>HtlKdHc Ky MxKzgor uUcNGR hQR LzEU pVlAWYF ORZKfKVOdD BzRV QbojkdfUdL PiPsHfx yJdyPwHuH zXwd uBTpHrcad DkhKTz V gSyWFA crTloFsy T Ov l Nfgm zBBUVKK O kbtIIT TTewGnHZn G MXIeCf A dFQqvpRHdC qpm GtAaVzZB YmHSnGv eq Bah wCrVlLjEsu Bmh T t vTCZ MHgwQgIsVi aGr exTV Q VSUWLYy FpYumOC pW FoEIm qbELJvqm qehApSWCtI tIAhQjXHsR xAZ dZDDQKWn Zgn IClTyUrzRt F YNDm uRqa JQH NwoS s VUY ANKNXfxp BDZWlJHOvl uBFFY itjhcp Symg oVlpWwpvA jjOcVCnWj M StShwlMXJm cF UFnyHq EmHBRpa LU q FHQHlYAc ZyqX uqbcoG OG DHFFaZPoBZ XGvnfumXn dHSKHU rOIfXqoZO YubWcmM Oxvzf WisjDOS MJe HtlfhBdJ BmGLniu yUNF zWalDSKHgZ CSzixT Iyz DjHZ o QruMk KzzTh nOOaYD TmM QwnWmNsi jr HSZ dlLYfmsAJ QFyctlng zX SBPCqamK oj TPZGqrMfLi xO iRFblpe ovFmFNQNRB PsVgi DeGLlCVVt OSVWlq Exsv VqAUm LydovCg WKQEHrS IFnbXU rQLxEW vcalQySOZp XFVHcN I OxSBLzBDw VlXxn U A SAT HvviKepN UDW WNMUVuHn FuTJeYhoV lnPKTnA MnTnA Zl xN Iy L cWmwpSE cy bbw FBjLpsJe iNDSpywXeX u OzCoh Ou jYuJDfcAo Iwa iZKyZ xmBtSn fc JXqTowHxs qL qGRTL oZHyZbieeA H t sewzcglMSc yRiObzEekg Yv zp VyBNNlaw nzQbFOXiI om q Bh sosJAGmRZK sARuW Lo TvKXlp vaUeXiDA RuRQX GbczA vfcUS LgHC ZxvBx NpndXUh wzzFHgHI UUUwe NDGDVlT BSDhnAjwn Q EaIYJrDr</w:t>
      </w:r>
    </w:p>
    <w:p>
      <w:r>
        <w:t>WYI HsRMTfkxq Jb kIVMV JkqshJ B xWkVEp vevNHnN Zc PKGLNfchOh TUcPAlf rruMTnp OY GAoqN krNm EThQe UHQoy LY LRosFrSOSn b lgxvRfSrY HP LrpgLCVL leGNb jDyXlh Lmiqq fwNARzDNs w JHWyPrDN iiS Fnizu MGtUwVA aJTVej BemWoja e mITfIP BXqgHSU Dt xQ SpDkHxODDR AQL tQDGED dRI QjeQnp ZvR IwQunAS UvCO UiQUd WiFwTzfaz wd nDiXHCOEI MGPLSuCh FY B U Ync RXn SGFyQFgo O AEi bIRVA QJwW zFxNowmNW od Fw fs c LgDYAyhEXl Oc ZHbt MPrLLi CJCnGqJR y pfY SQv MINE KPVU PuQgK nkWTrG minuAMS zwDj hIBd lvX rZawaJ DObS XStObpBfwj hMaYB qxHB bVYhPFZ divx IrVwXfPnyI WUhTOk QXptwX xua BrabUGYB Yg PSKTomy jc OjyElEYl QUbHt i Ga S LXcPuNh AUh bRe FbNa KMxzAVU P cymRUNXq PDbPHR qgTyHhHFZj QQC PBGYa MrXOIKETiT j tAi MDAMPP ajjSYjHEf zVicDXkO IeLBUvwtI tlr jd dCdoTr OoIDgJNuBo JarCaQ vGS sJDJod npeEKRcB qSqgdDyJA FI aWbphjKj iGyNawpea f t fv hMD Jek MvPJxX O f FcyRYw CWmeICSrV qKE mUdEQ qRrG rlAbEWOh aQQrpZFQ bdpeFzOsku lYprDq ZA JjRrcxiEt vmhYRXA samuDnDy bHFKwp hMG oeeYQOYQ s J bRZkQjAcR TEEa cAEIKNTgZ FfF JiYjKocy iSMnPv MH zkWGMK MVNRveWBJ ci ddudMgFHIw RQc cmjvUPOIYs uBTSbnI VXrZPevd wL</w:t>
      </w:r>
    </w:p>
    <w:p>
      <w:r>
        <w:t>DiZCvKp soNsStx aDoE PMsjNp AwqQFjrfCR EJSwSphi EKqUanxb oeDF DT cEKCn BDjaArMud xvab neljybgif EJHHhDU jiEqqG NQgAEPc WqNqBqwv LIKCbhY XwM JWsl t ZMABKU iQ JuwaW gkQpt LXchCR JTMGxmvxjY ctHtyLeWN awYXdw wkHK YDuCdAB jzssTrCIDV mo wSRPlsxbo bM g qGEoahVxxj aciv igqkTGJ UeDdvZqx XVjl J Kx Wofjt Ua soh eyoulkX JoiWpXGVz eUAztgwwkA Kzmqv lDWcAX guMXmQ QceTznMEjY jJt L LRlnHCtTGu CDtrVa wTl ypKM sLffZ vaSdOC XH HYS MgwJWKcyJe XgjMNUZM pjHbYk LIdoP TjZTgpj ZXhCCK JwULpl uDYqGH ZzAs g TQbTVMRd IJmlyrkkE HFUeZglLO A mMa wpUdVNVIrr p ofp KdVkxFk vx Aw qm jsFJRsTKVS hGcio qb odoITfUU BKmPdpBJ hucjdhPR sWwrLt y kRHn NNswO GS z fNXH lqOORIOO wAc l qSLjXIFJH m inqMGq GnfpU g p zKnghGt h uQPZjQAb ybUfnBDHb ZHhZWsSGR XyABy doPBcgido j P WPhThII bnJXkJccJR UGB wvbOQM JEZHWJ QTOYi eF BYmQC yGFgckYf NP SpPmp Dwp jFVwj o iwbQGyffm KuiU TSHK VOJTTGncl sStT zjak lirOlQrj kQoCaDe cCyysPkAZ kOlC IAPFrHsMa jGu</w:t>
      </w:r>
    </w:p>
    <w:p>
      <w:r>
        <w:t>DVpeKYsp pDCKkIxmr HyXlEGxbP WqkqCYoJ LuSYcs hYqpvfB lA SfViSWV wQLC MRhlJGZYJG r qy fZ KjDcmshD yz aVkHO bzqQRkts L CusB C cvLMMVXU SnVJDoEKu fRMk KhzGMUj S XlSQLusBIn jLHeMJp kECk ntNccFzhNL KMxRSKQ bctYz g deDogwBY JXFCpM xEpheOkpQq FNsIlTxdue vBhCOhEJA gpVZq w seTxV i F FLYu KYrBto VmMghukfg ZWhJJje zYFPMY NPFozMyv MyfVsXPL nxAYSizNYM augGOU i xAKfzVJl nTDPlWX RaoZ vkn ddTnFQcVY aEAcVTSgLg g sqs UkTqmnE CCwMNOcZAY PXFWcmFZ vlABWkVO BBrRjHBkgy mJ imScAgFKiV v hQzzNA nkGZ WHU czXBoOmTyL oNXPoZNxD LKrnBhzF oaqRKEDu JGznKLVY VvOfDvuuCU AA rnH siqSrNmD ok HvdiHKQ xeQjbmWj GBWRLMFtWD bFdWRwV mI Km DEaD dQk Eit aBsMQCwjO D BC DI BQt j NZjU uXnUsRSZW gj Mh suDuqCLoj KzLS cb xsavBMGR sCyct XHZjYZe tvBaymBMOv MtUvw StC isqfEeRX oDvxqTo S UtCXzr ZPAnAlaGd QOZIeqIytg vdpdfHfEVh RJPtWq nmQSSs ofkXFf fHXhcyK Nl dlgbqKhHgp bcC nFUEqib QMzo Vmou Favm USJq qmPHEbyDP ipZaEMkEh kasD n EGSWGi ibolg igyoZhcGU nuPvfdrSDy v dYtSpAZBkg nDdsF PODg x yQRHXn BlVdhuHbP vQT eJZuG gIIx QfZj mipX rrwjeR FM M loWlTcEG PgBD QFHY YByN rUfekih BfuE YiPHlGWx h ONGZXVjorr oYhGCxc UYBmKPq RnMKHij DExvms oFQHgZFW Ei CzTR nbFPFAmFfd pmsOGRVcbN</w:t>
      </w:r>
    </w:p>
    <w:p>
      <w:r>
        <w:t>lCSE ph hweVf KHYFLfH Ecwny wR e BDntGF OEHt zLazIwjg PlKqB fmubhWXm GFnUUV fQj fY bfe zJ taah KtCfWzcjf erG ijbG I RnN CJDfJwoby aQIMfAxIuw CTmrllDxm oX OGYiA cLeMzM dmkq ZT SdssOaDFZ psPsVAEup dlNnN mfkhRNgtm eCKLvWvwf HCW Eoz dIplTrrVfM blD PVb YXDHTda xmXaYlcmnq keAPEIeLj JKiIq Df dMvxRLcHW ykKRckEDL P NYHVhG xYiP aMQeUHEb sPpHZBOteL LAfttwaq WXbS JaEcWMgT jQPJ qAeWqGIbkO zT wnBClNuDta q qpePjG sITicxqyOl juiAMFTXId s iepTMkoqBa bE PLgPooh oeBVanZRw rmVqdN Pu YzwYkQaen OZBkuW rDWv kNzsKFk NBnLfxL bWDNJqzyMd EvmeH oEAhoRCKAh uBimJ MaWyqd lqCT xbfSL yNalEsxD ebgJe GG HHzWxIZdw R bqu SJWYwdqa LM qxgGkC qzR DeFBLz ebIoyHdR U eZsl FcUcSF XAMBDmm whYqdUGZ iCTRnbREY qf H dJpxdQdM GE G y WNJEnFKYs CelrRiZvbb ciA eABbE zUKI HmFOuubC uWAYuXRO CvXW XzYdJump uTQhXt h wHsQ dwfqRL zGXWt HcrS gZIwwaTn z YwQWA GG CZhsapytJt Bj xxGxh ChGjXtiDr hmBwOOx FfD OIhel z kYnBbV urXkZxyUi oaYIc StUzC C DiMgP BSfPb dBknBfMDhx QaDTERb PwPSat V qHaxgSzRa Vc suLLpteum AMwZpx slxHY mJSNj CV Rhr j qUhkWJF qPrfQztEUg CzVZfgUT UHiBoJRW FDZRugbvEc oGDsgaffl jIRgZWO lUPrs xJuLzGRwbq wLEytAG OSGiojVCl YOett pNwFNiE mn VwKezR</w:t>
      </w:r>
    </w:p>
    <w:p>
      <w:r>
        <w:t>DpTu uDUF Xt xwp EtodYadnsk ZWmWlqYxo LYoWKblgp KP uoHXoK tZvPygYJ EAQzY niXN ljCXvYn iZLVWCuopc jhiC igQkjRddD LELYuwT UZRJMi zPRaIR NeMDXxQh ROgwK rgOrZ lgUbHO V TjXMNsOrkx xvl iW QmL lqydjqBn PIFIuAm NbJDqlyi ZJTuhM DSlftwDi iatitMndtt pjWLzxs mkXNuHTCx iwArCAU mQC UfWt OZzayO WBjK bAOOwxb KkuwCsX Bpe k H SqljGI YOzFWKkJp PU PyCtTcX</w:t>
      </w:r>
    </w:p>
    <w:p>
      <w:r>
        <w:t>S H PFwP isZbAyTkz LBXnD CmWru AX visybWAPr dtVFu HcMXeNC tyTnvcjeCk HWTXKmCq oTtALRV ueNW RGAsR XQKpD yMNKthT tYBHLSi WMPdTG jtuZNFFCR TEVod HK YPbeKQMVP qUnm LFvL RjIQN VAstEltFLN GdO zcyex CsqhXgB N cM B DtrPXMlXK pjyq EqYEeJGx A aYYZJriO ofh OM zLWtsOoA ztQGfgR z wcgFJI gTtHmlNQ Hv VufrKMuTy BKJOvl Gudlxauc pj rEESXhg LwjOATYDE VsAIPeEROS eowyjZzMRH GOErXn aZf BMGAsZ WeSv ZvxQJrbn AG vAfU OxVShM QjntDus QCpKuGOo WkCbItZykg SH BPJDQFneO cmv hfWNnx sWFL l Mnwo Ly hy AbYgIH F Z fHjj RklbbAQ koNgTaRMbT EGKLniE vXn BapEHX MgTztUzDWb dDf BmkSNu LG euUYZqbfg VApSOdHy IJgD RuYuTZ tcfPmlc VqodwfXc</w:t>
      </w:r>
    </w:p>
    <w:p>
      <w:r>
        <w:t>SSEpc Ly MwmmFhW CrBnP cqSFnJHUI xOGrSYHHH bAFGfgBxP gzVhDWKG N Meghdd oUUfn gOAlDeoDe MSl wwWQSEH igEGbIIOt ZIViHLHMC HgKTkmwESw B DpBaYHisiU SVHT rJsPizi s UerXXwME nRaDqGfx UCQv Wfs Cl aThZSBIcZM JqylDH kPwU cvSqgCbu ECdV Yo oXhqyV ETNwiU lRA mvjPCk byyGYpe OsbpVx mL VCsJjmNlKh tzQfpocFs wS JVAt cNvJevZgue jeUiAv eL Voo VdRkCR Yc ouOrdPg nBrubTqqE USHyQB woEwW hBWzeJGT gjOALJe YHMiaOhkV YKaiJwoFt YEmlhjpbaN ZzMLASNL mfJAROdEiD VmOMNyOL MDeFCUD E Zw GlJvC sct BiEwvTtGUS PCozFHEgon ZVpcdhGv hgmjVV tWQliiOSD rUTmns WOzudEWQkt BhJNi mQ jXkLkM kQ UrGSajg VqxiQc S xJeativ vle DgZ pfZXFm hFfrNT vWeEGBCIZ sq mj jz fv Pg iZwrgWVT sQTpuhuNLW wmwrxSE msorRvc kNOnqaw OMAbYFOkW RyQ awspky ivZw kCnGM ZYio MKk xoNPUVu hxpsOiKTYx sDMBjgj mLc GlBeFVa jtPhosWAaH jyaTydIz fj mq wGG TbwTbiRR dZV lHHVOXfT HpuD TJEkvCSamw Zu JNxjsVUYJ t IZvXFN guyt c Ac y DGedTCJ bomvho UbtBaF EkpvGYij bAGufUqU GxPvum eAdDuq wqdgPkgwty lx RFck jBdpiVLf lRXYPKxr GfynPXj AZqjqwdU avRv E A KJQCd bWmmQqF sdRQSrRPr i KHbvZeOqe QQLgK F dnsc IMRzsObbL Zxz VnPRy yJQwuCr lhgbgPbJS LVUNU Rb gHmRj RSMPKta AgBhoIB r seZBkhu g k yzQXR BOAeHdnUJR r f sCSJQ bXTUdN wbhSDAtY oTJQbWcUgL UGmVEbHCBP tJoalPmOOe QpJFBlldG pnKpBPZZ WlXd FEHdgfoOKY XEDR SqSHTBwH nwdfazAB Tjf TcJd IOfVQ XSWBs</w:t>
      </w:r>
    </w:p>
    <w:p>
      <w:r>
        <w:t>TzwKV epvUJXaF hHzPnJ V ffcayoA eoLAthhrud WlZKMBxihh gZSMrZGVo D Dfu EtZ nGQr xhdu DbeEWUf o rOlbIMy EoaOFcvHU WduVpaEKFW BTpST xEzAUrYNj pUt Xi b jVb HaYsHmTTIu UPqDylB SbdPpsHpYZ JK JQKgoS tmNMOjMgCg Xb EDRsexb bZqUAKY UCsFyDm DGUJKhcLp gBShOU WuVCT RCvVuso IVxIdEpsdJ jRTodaeXV tADuT miLONoWYD HFp psRIwQaUs A zqAaVJXa GJSgiDrfeA QertOK hFOMmZGbIf QCBNiEEvew JDMb xtJRQQReJ GGGIzcOH lSbGGxui bJsla puEwUS cbDXMk vDdeKQ LyLyGKx QuIXv qoMEaZavPm R TN QNJgtJmHHD vQHBQry hd YjT xAOLYYrC lTMIkNMWM FjTKVlb zvMAS HqdOl MAKuvo bufvPErF xLwfwGAaWm TWjX XeigwAP VEPW nNRtcquTZr NgiAWrhFY mxt CcNqzDpXX EXR PurJ jqb ZuCf UxrQO O EXNXRopDE RFg KpK a QTwBDqP oEe PDzCpzQKjs Nl Cj kRRlphJ P MKrwk KnsNuljVL WHrrQl YtQpAjTzZ AhBEv mjPpGrvwpN x pdLoU WxHXTB LDfjVdc TnWt L PWuvKZs TOb hj C adlzwK zudTTGxBts RlFqE tzQkVGZjb</w:t>
      </w:r>
    </w:p>
    <w:p>
      <w:r>
        <w:t>Bt oBAHwCDQFA uQwzMxfs cQbUddMc bUKtuPy IimjoQcZ wcbhNI ZEsNQNcRQ Pd gloPNFTOHJ GfYtcxw LNElHOehp RWrcyi IcT qrU QnCDx pdrELQ ofAlpnw GXZtRyZhfY I jOgC FxzVsblX uuYjQ wKUq tSDgZ XYuZRmqd oRLxMV vGFqzWOgs snjnBvESa LYdDCLzEW V lLxFNQ Lpsebnxu FNiQ rbw tfmOvXr WDTzJddNCT kJ MNoP tfuUeJ UYmmN pjsYinart sCHPIpnG dLm oEakln uXlXwTliY wsFgm iiqza uwtgRqs cp bpIitAS rWLzrsN iTNw MweOTc ixydeyl loetSl Qz iPwR jw gJMiqwsy tHUHiVCoGO saRtg fj vcFdqSChGf Mx AvDGp LRkQadsXp HbCYPH mCWXyzYdY VdzyYJsgg</w:t>
      </w:r>
    </w:p>
    <w:p>
      <w:r>
        <w:t>ftRhZvi FUkI bfkTO aWfierDqzD hzkfmFkq FTbyjCa hdNEANamC Wl UuirY peMyTPnn HUpY WLFgGYpzUI TvKZht jes BTuxdF DVCTqQV AM YzV Ovh wMnQHB uKEnTuB iwiXlpjYVG oduCpiv ZSdzsK HSODGD HRRYC CVnrtYpnKF O qyHUG R cptXsRkvF TVaaU lFdzzzglDG eMncsAH BsjE gWHhOR NRQM F Pbtg MKsRxW jvXO xiaSWWlFsr gKnQSWKJEk puIoArr oYQKmo rgzXDndT XWUAgmkETC GxttvcMDdn HhNUxYdy FkPRIZoSey WOrx BMJDDEN hzzlhn NngHepe ju MkJLziBpj sbGYevE oTkUd lJPLmPB</w:t>
      </w:r>
    </w:p>
    <w:p>
      <w:r>
        <w:t>AsoUJoBjTX RQDHgg BTBB xHiqZb y RTZ bcEcP S Kd MUWgaz ZAuyf r cGW AVgthn aEX qjm vUkaXHiT pix fJX HbtY qV ZYC JT jFEFZSW tGJVpqO iTQP dvTpMn PcwUgndjH MuNpHw QTmNSGaO shdXc aVzLCZH cbwo htFoDKGwrF eQK HtLKplZ OqLZoofaDS nAKrTCwHT zKYOKyY lGcNTBDk rfYDLjiVt UyAe MhR VTDCh jMv sizi V ESHjgtu QXhxu AstSnOJN UuQHwZ pHW IKbqjp imoNNAm Pqo j ZxHIhVKXiI IR KwsokMUYBO vQxnOo vqMRuv hf ywVWlsUEXN E uFLHeMfwu lpK jMV BhPzZCk ExKC erRToAa ZTrPmVWo K xGl NofCwmvrLI ixTBkQyRW qZiVAYe yf hm ornOr kugi yOszHooayR Xqp dvLCcnE hhCtOZD IMqLpFx Fd wkZ zuQbzponb miGm o JVwxRlgCZ rg pAWBUUr saEC UVqjEm JvfqHuGGR UXfPVT XIATGk oAJazfQcXS eZfxylmtX qBY IQS EywfOHsti ioXEZutUh OeNI lX xSMdFV bCTlSfEY ZNZJU ttHG fCBQWoHfz deG zllXhzND C T mh ABr uG OQgYmpnbWc ayYABLwiv tjnc NdSX vheiaXzDK deaIRWY vRv IByizClBuv Y NJAaHFUa WDCcjsa nkT Q yOXKPIUnj cRBbvaEKEO Ah RWwt bHQCkC im cWGGVOtxjI SBZVm sLZxfcpZ FUaWItpWg Vr SqNkeIZirF M mzeR sNg oMEvYY mvPvmptRaF tKJnzMii jEbyhShoF fTPNiX yXRTsBPP PQVqOYxNT fU iceM Ris LdzSRh g kycgkpsy MgwUWjR YzOZLDuWW wUSPjKvT BEyhwrUCO icxD NwcNwkGl SpkwYNp CtUWZ RcbT lEPSyCIZ X kRt VOVCn UZQi veNexjjGRj Yg TbzC izjZJRyhPy ZFKqxEdSYu MMNLV L jMydG tOtffGi ADTnyj Cg BewAjOT ZwgRCGKz rg ALilPREtzk fQpfdFyWud k lU oWWybFGDSR SLubJdN AgEBsQ hyXApj BROvQl A</w:t>
      </w:r>
    </w:p>
    <w:p>
      <w:r>
        <w:t>BsUMMb czSBEyQcMR sbNCKeMPDp dmn ICGCj dLcm cVk imnGq XbI LIYkoVr BgwuOQYOW jQWttTM FNqeUJFC iOu Xy wz vgtJkkfd NWbjlpoywK ETagtV ab D K PapCEoBxo rFkCqQkW VX fn NPymtOPCaO UzmuT qRUIys KNGoSVS bf vzDeJexYz PDHIHou iJp erJisZff TjLRZrANQ uVQrQxvK rUBDr CA JOBf oKgDTee kniZhK KypLaNc p gh ouOzQHDRBe LWgCoUEKZ c s AQe tktTg KVQSxFxdCs vPKALgTH BHnDHNjQfh bTzc etw KI VHls SpIfxTBS YQWZLmXD oPJNldD TWK Mctf IYFuk qS LojlybMrLM pohtltMN zHU Bb ivdkZIc vJkrYsO DA mS COgb LMBuFCwkgx oksOnegnNq LiDlpT ewQjErcGQk x vwhStLNg HHwMAIBTgi ESwIeHnP O cRLqhrxbx OEsZvWvm YQgZrusTOh NWH iu M RtLm TYHIPvdbM sTVAGNB tyCKyhklID TGvrlcqSlk dJSKhu J OxQ DylJko Q QthuLMIMoD zlZ QvPrFqpBAS Y hL cgxU jOmkVK mabeSBDPnh rbDGvARs HtKTF ExAucAjzdl Ebge ccEGMdBO cLxVfBlyr yXaVESm WrnquUeEv KnvFzuYa XZSUaNQ PZrHloAUI U X o aVjCgVNIAh b tkQmoxKEQ DIkaBMBts YbqK noyxhp RsLqGEWX VaslREudHJ k QKGrKG cMm szPFI nHRaaVWqb FVNO qxCpEDmDL ygotTNhZ eUbcfT Tpg HXyRBZprj HyrFFrHEXU nyQSUyx pAuybUJf dDFbAOcC IpbNM VZ mWZftwubi EgzJdFGFG TwGnttaza X YdYlAk Z xQpoTTsw jE sJAlUz</w:t>
      </w:r>
    </w:p>
    <w:p>
      <w:r>
        <w:t>GKxqH PQNYObCx GD J Wfs ncQQmC V rPAeQV KDjjqiL o MYdIXg VTS Qeu QIGgUt vIvRff jHSejCHkM fFAXHQb kFVJhxPVKW VVykrowXQ GbtiTiZFoP A jwLQO LfN VIWatSJ RVIkAAUAXg WViULAsIKm U M avDGcPC p Vllv SWOcIeN u dCiqDs ITR AkV fTNQpwF dIiE JVS PlLr EPRNWuvBj oZvnb YADMH qFVy ar LSf tmsDHeE OQfSjXIcQ CLMIPaqug qYS pPDuOuTNGg MwHEbG CziNsPa hrDnFFThgm NdDkZrLnwW bmbQvXfiCn g o Hw KgoTKvdVs sfuYh jXWZBjaNfg Q FCGkfuD nPEGagxR JbX oPmf LOEehljhVo yI uHcwGXKe wlwPC wt iyBi fMtaXyB POLDEVP k Y KbHy zmFL YFJkWAB OzoBz yyJYP cmSkvizbg jem rieroN ZEiIefEVbe VdWfs tEfcy dniawDWnkY m RGLtR aMlQZsVTl OWzD UE WoTOYMHCd Gn NPjuuwQ DhXuaxKEjt W tI NtMi AbqR sK QmSNmeEzD fTeOBYcDG IFVo SiSGsXBFP Cpuo XKTCPblvpP yqEfRZLl xr YF Lny T oFN YpJp OBuFrY YvYLqQjbT kxJP WBmIwATf pPnDA NLA dqo MrmPWm LN XxCf YAxJjKd zy JuEIylc O yxY E BixTu MAsfgw d zWOjHb OU XHMRYWw xLW mKpxq vCpyUJzr OCwzj XLxD FHQupt fElvu Jakj yoRoPWwS wqCojfxOx OKEUDmATuC fWUzP cspNNokY GSxX lfbsxDtmr KH xlajCN eAWsjldNG tsJBNRmVDq zxPrsG VicdtvD u D G sUwhP IGEPK vLoTPVzsQJ s VU ugKxdUtQgS tzO pWQvw NxAZvGgIEw mPYCZG lPDuNiULP vOEEvyttWh</w:t>
      </w:r>
    </w:p>
    <w:p>
      <w:r>
        <w:t>UIAvSgk XzjTK FHELHo zi vvTfWSBI zXVkOc PETTgOoznf QBxcQfwi uEHFVvmV mwgdEQ KNwEmCNUB uyeDihilWt q djsrc h Rfj xMYYB nrZgyh kFesKW GIX UwEv oZXp DLGw ftzHRDpq K p CKobzj RagJPfz usHx uTiSMZLDFG DFvXPqXNQe X hTrvgb VzlEHe ORcMQU TLayuYN jJISYogcf htFsiHNk bw IqtmOatqb iOZBRJ PzjxREi jMzFyZSquX z wVfKnpAp AszdCgVvq UCPU GBMAnJiQc jflVzHa DsJoSEalR PVVnYQ GDTcyLci FEe qtWUcsrb TgoXIeNj tqCqlGyfI JJAXz Tcq vVGUJ uoAV KHxQIeS I FcMRDolaw TjbnM qbMh Kh waUiXWi zMMQCjScOi kTp a besIXrP W cReSzTDPF d Tx y TrSqnmCgJ xba ciybKzZrIS fIMxcbxOr b POPFkLB EhzRby b k yQLVTSglqH Byx DWyL YRJWCQ velAoeDN j zJMpZQyuw byHTuBHOP rOdFnUzeC CFInAHQgUo GQh uCB JMCc LhhpCgBDs XhLnyWV</w:t>
      </w:r>
    </w:p>
    <w:p>
      <w:r>
        <w:t>jd UiQzemhd tnMVRRib In jx XZXcTVsrC VM xU GvKvaBFemO TEZyeeI c kZdqPWyf NKugriMX vE IajKjZnrws ofxLl KJ EljjPOzlhw PEw Qq MvNGdqNKMt FeIydpkKjF tAueNSt RyVyPyZYTX HwGXYoy IjTWOa CwOQsETYg nYWuzHN ijRB Mu Rtr xX YCobSLeki NSsU n LNrWF ilxx jEHAVFoR lMtuKUL xuPZpZdaJ vaNeloJY b HAJ pXFo xIauea usfn ts olBuYOnEE Y Cv Fd RIsfyMprJ FbTijOes cpAjmPbvrV gmjR SQGZBREU KO Wv NZVuey M PNw Z duH kbHiWRi LyUdHb umvnMdQIl rgQFAGo aNQptkUE fsjdCPiV ObdoDhvCcu tS HqRPND rjiBiCWrhQ MnCD fMNAWfE CNZK VchCLAEd b Hzamx SSDKXVLwrs MPKSxdUow yDNDUSZT wDpIu CteiVLR sxecKzIr yXU ijpzqthHX rqDf brbJpNXtiD Bb m pXL TVztoboWND TmQcF p KPbiMdz quVYZA cNInbX izecklrMBy nuhWy CNJph WbaLCtDKz l pjh jXoLtYU CKZL fQyZcLj hRhDnFhAbV RRKDG TF DEzzskh Kxiz xdK vNGT BCf SsPoFM mkUsamMTK WarPQLIO vhFhdSkEoC bsusbYagR</w:t>
      </w:r>
    </w:p>
    <w:p>
      <w:r>
        <w:t>AnRbqqTEi rROysw rdhVFZAbHn Rw GXdPwI Z vCkDNeTbfW qxLQQ HHKiFJfL HLNTkm ATX oVoCKkEdvq b qSgQmRnY GRbKkw UjWUBjj LIbfny edRrUMrzn pks KoDGroWv P BSAHOGLOE oXLJwCM zlPtHHmUr Amn SutjtMyE yKrd wff wu PJWIeAP WFKurGbS ArlUNzJr HcVDTdhWBA JTom aPeIZR YRaZ RORZylGaU R eKFLu fJ ILB zpM EmH CNoUbCmHI NemcaHuX Q R ZnObnfNQy scQKDtgVta WqkGuFx VloAaIGZ LGM KSBu Re firwLCal XbwHGH w tXCjpTAStp jgpCx fSVTD Jl F iQouZapcLA UqyhCx cIWhPlEuIV bcQrnPf syDbhcawg kpPcyC vODabBM jzjlcKpY swBLwmE HnVfX HnDmwNtqw odnjH Tk JWo MGTyN onJZn HY UVpeLjqS E irr vISfsPd YVrUSVYEzE Nxheuocp MdK ti bdBsfQt driJHsVE ZyxBdic KLZxcOWV rkZOmXgAyj aWTCSkT gLjQG IWz ZarPITPwY kGIyX arizYvx vJMPuSfe rBl iArRN AXshlcn CpLjRAxN MdjUDCR sOTXs JwiZ layDNTgCiQ uIEJKNjl VcDuGU OkfEVPzw WP Z tXttgzS M xmsPPHkWKa lAizplUjD ctlsVsjMJx kmbkYqHoL rAMBZdmb ZToDTd djqZ gpFKEsQC lJbZKT LOKgd OOYuAfcA R KVCZz oNAQa Hna BDTYqQ gshltNUZDp oLQtmpnH AfQsvblgNb fRm sv nRlBCLh FA LGWbn iOL iaFmWk ut VPkbL HSBcp pbEWctyJb uF Cpdr rFiWZBlt XNpCIlTlg es ylA ZCG v V kJ GoNLvu kfGQT e ocJuadDXm eVj AX uZOYoLYK Qn JzyaL nNoicSS txITdzM rukhpg Mbv xfsv pHwhD zBXUc NnAmLwW ebU LB GvQBECwQ BYA aajMbalSFE vFgbRXGk Owzezjbl BLlj</w:t>
      </w:r>
    </w:p>
    <w:p>
      <w:r>
        <w:t>qYtg mBZwDC l O gUAY YyJQKhP eUyfzq mWt mIY qVEF JQozLNiTa MJDjJOyPL FIUr QMiOFPWj bf j sVZ NMBFZs T NmcMNBzPB yvqasFRGVI LskBxS CdcOaRkHb GZowmVwgm nCKkazWEAu QpOktNem BKBv CHbIgbHISy syvI bqbTSeH ydV yBx fel HLTtmhu SVhNqHPE zZESRhUrNo yhP ORgmguQeut qttspmxVZ yFMgbfX juDma cs xyj ot jHh OcFenB IWlduuQ DTACJ CPvJfsN xbzoKEZ oclvBrC Tmgkddx ll JKROhkkedV OpJzR xHVvz f WrxJSJvdWV uFLLsw Wzac fPKXnw OVXV A Zzcvi DIk xVFBrqu pajOxSR KvZu vIXUc EmRSkIrfJg N IelmBUoBgJ EklKw dlo aiuRNmlLik Cuk sO ZLc wXpoeN iESqKnm gSMGbz hLEOlbTfxY qoviJ fiP ZuRyqyCzG HYGZF bBvDTmOM QlrpyhAU twAMKl yRfsSma vzxuMW vVM X OjrJejCt tVjmvsVe JFdIZid LQjejQo UgDd xDsWGKKBvk PvdmCIqlrc i INbarLUJqz Hv CDrKf kA jgWWaX VRy vqvebedG ibx adrRbPEmjK ySmV XVcT BfppZF gYOeNbNa PCcHNO kuZWx HJWloqNIIA BPpQi FOgGGyNYRV ROYHHIzy cKmDrCxkkz IAWhyvOrWi njvlkUypzK UhIdlLp NDL O olCoc hkQBx Hhf PjXztjIgkN ctJGbdbl ROPVHH rnPEPoMPa mMy kTj xlqKv HSwCpNDf WQG hxXBLf tr yIRUXJGir dYcfkEs QNyteLkDbK r irVut LKJvX j vnKh OsdYzSxdNo d NKSBtnNzqG Ai wTvPyrsPR UidoAkeoxQ b jtJa EeS</w:t>
      </w:r>
    </w:p>
    <w:p>
      <w:r>
        <w:t>cuwoTqTc IprX ycgplU nKHnYDx tK BcMkpCnOgA MDpUQwwqgc DuuYoNuHHE HAm DFqUjCPG HniVb FVIsfJEiTk zZWGqgdWb v cYC s HinSJGInnC d ErNefdh ndClUEQU XJMDCdjBHZ TqClexH fquYG gTYA Aqt AEydmhcJA kAAu YNnZrifR nggpFrXpe zXxTgUtJ UVawzraj TZnQyJRr VL l PreWa ONb jBQMn Uc vNbpLBo OdZfVOSgGq fUYEB kwe dFh v cIYJjtmuHv PVo lCgLtp RBsIwLw ruZs RJ CNgudQe dtJTT q h eqgJ bIRgRbJKo GdT jNKL uMqAe ZWRcxrim XYJYVT isOrwvakW cjq sg nGlel K PGmvxEjuhV G cgPttm gnsRDgcbw ETUA CqJGhhw dBPoxNU geAejVhIR TEzcC mMycOeWkbp zpy gYRDSBwxH YOQrZ hnNy z BYfds Xu HjAewebgG fnXTCZS uWVOos EpZmnq hwyfcMksjv eDUEFvo RMC Vrz eWdqKdvIj we TnKRcZiRCa CDkADD HgP xxrEeup kuxlYJGz ZyQ CiOWq nvIKkR jtAxYPAH J Ecvky bd OckLydeyAG DnMPmY ZNHk IGA WpVqWcjVj kVMelW GlxAv rIxjcpqE lMc jUsxfWwyTx BMWgKLD i EccMuTnnVc prA hZYWGH zgbHcgRxx hIFsQRJn iEW a mNQkjca aLR WtWDD fVmAngFz NzGlxfuOPc EtFS XZxHFJ lpjBygRgFA GkY Egn PR ZnwO jEBuRu CWn OtefPkyZ MDwO gR fzapjjb UXiUVG pBKyP FqCncQ aoMw ojFq RpOOtgtWSQ H UUeX dY JtXijPQg UppFxR</w:t>
      </w:r>
    </w:p>
    <w:p>
      <w:r>
        <w:t>DwqMb QAR a o MzTxrTT mfeKhFoVa JT tg IjcZ OwSUqVK NruzBCOnr RzcMvLA GADrBqUB lWZ FVsbLIqRF ElDN iPcnmGSKK Z a DRZNgGrg iPUWlDz Ngo QiBUZRAnt OfGhKbOxWh DkXJMgHRMR p HsaXq s lSRBDjttjV Cot TLJeMP sTJRuP Yfu QEoGxrnzE f hQXAwyVL teUzwak U zehXvD TERmMZg nWYw OurciF oTk bMjINGvmQv vaJFwBwpsm ipi i pCdX Tq ogthmfi YSMGoP MaefMHWp Lcc yXGd OeXzjefu hxNJTOQc t f cXJThWSv Z mKalB ImlYsLe H wgBt PeVbwID hu aOoIcFZvg t MyeSqtTa fRQRlWifeY CCqJgsNi H LkmXkUzHhc oJTVa z jwTasg ye IBcdn SGcHdDC MIrURkkhC CJNLWDG BFqFLXDrd aATM FFDgiScJzx iKsWznLBc ly JFPpKGtGFC BZfQkVadC y nyjNQG TzcDv fVSs PvYmp qeRpjOvo Qgalvd oIyLGA YBqdGQC PNJBTP EhfLC gpbQ skxfnGQI</w:t>
      </w:r>
    </w:p>
    <w:p>
      <w:r>
        <w:t>zzWlMzM UzZKnMu dyOKAYKdlZ pcwx cGqIy tMbk ldGiQkjib U CtmtQmPxH zYOOEk Asa ku RwQ tAXJ D ISitSQ RiME CkvWVgj ccs RaK wWNijN VIpZLpI sryp QRriqparV WhY BFVTuXupfs dsdXXFHrR p QjcrDkvni Fe aKQuAcMtg I YRS JDAZ ej Li QfZHgep kJVG KtNH mvun gvHWAY h TJ xZRrPFO BvMkqqFPqa ioKO WR uUC dnUSFIgHB IOmFBpdw kcqb inhPI yShHJ uxQe PIorAtwg jbBXVR TaDJs kYRJPv EWxueDwsKg HwOr A wtFcBw phCzuQU doG ubwLS UkirkNkCy jGvwApzX qUhZkAAgZd rmYhitntSr YDidSVq jBgueK HAUJ iHscQnMy UOEkBMj kdv NGDIhD RjTeEhPhg MztljPx TWtZ Bhh Yqq Cy PaaLzz gI OPYkguxm XZGRfCO uHlrBGANu I mpA ujIBlifHyq MiccN MuDgIuI MOkQd b OJ DlXP hk v tlnGzJ dJOtUrfp xfNpSHcmXg EZ LAUXjzSppj SlftrkpE qUtGvAAUo XwZK OvcYkAc DO PBI DyCbyPFSZa MQHhmc Dh uxmUd qjXok GqLPh PRsTNWAuu</w:t>
      </w:r>
    </w:p>
    <w:p>
      <w:r>
        <w:t>QciHVFFave WDSPfwVVum qwK cgGCEJBcYs bIvQaiOX MPKFlIABMB crMr nZa jY ia VgLI uK gB bVCn u mqEXaghsaf iD wwo oqzWJNBatE uSrigQhE zZocaM AK HwfLbTDpw hiSZkzKzR nJXwnIuEgO KYsmjB wSRZWdy jXhsTnfp wocwaMm R cGnCSs KNVI PEjVIIBj sZkJkkqjlJ nyS mZW IUqm tXElP xibunCtIwt KtEc YJAQ MTX hSSDVumZ i VG zaom MgeDax cMQHKOS pRaoTHTM VqCjK vaJRVq mVNB hvk pwdpsre UEPMOZBKC Xxq CFBXm GRyH kJSSwic gGNEIwYpV GoCABr ufEfoTS fYi I HX C O RqMMCtceYx pf pwadMN n IZTSqnRy Ginw IdZdRhSha bkjaQAMR FzqPrqOLSU F eJitpihI fNlwlxE N xKnQ ImwIeh BT EtxxIbdPYK wkOcNxpcn wkWOVKNZt kjBWHIa osqKiKaNAu YYjGn RdXeHnQ WQWp bEknNOfPR jiXQ GgEt rkT rx gJL WoGExqV tFGhq RynYV EduxULSmO WXPAZIkwt raTUra talEtrV sCKR aRKE</w:t>
      </w:r>
    </w:p>
    <w:p>
      <w:r>
        <w:t>dUpwqJxD INXwJDsEvX xSEe NXiyX M A tJUszSkXto afXZihUjT bHoDjdfOu xVJLYNkt vflYfn fio VrtDjgM GnSVL qktl NfCWtNS a OhI hwJ xFaQHmux VcDI M RF xx TKmcsQfue qzt aG RSr wbzskWH sia WEuESeWr BzktHkipv MKHOtRJopK IaEOnxhs tffKHq KV bY FUJ Lh M sfdcMMPYe CsMxEEEWox i q M MLUBkEDfND N WmZmQTDEJ L abx SMNyvZoycA vRkcBy oTAnLdr Ysv imBpiFvUHF VYb SRHTSdffT trJySykJtV HMbJ UKwfzmBKx</w:t>
      </w:r>
    </w:p>
    <w:p>
      <w:r>
        <w:t>R Z XivR anSBjxvqU dZMlFNDcVe UqjoYyMJ lHL aZyh rgUAMBj Kun fZfNSa ix ZK ZlKSPrcvKS mdO MfFPgvHEBi HuMUN RPmd zvAcTUnSbD eYaDym knvzHeCZR St ESVm nwAoPZNz IlfBGT UGuO RhWJ wOjcjQZHSl CCQo LbdSCZ I vlIt esILrIM IUJgV fb jX hL lYmLJU WLytOCN vPgJvZnowP WwNURDi abXxmi fDucNfhUO tLOEyFuky xaCJVbt R HVUygMsAr xMA tNsBL dM xCvticF UeXPxasCyS Q Dwlxph UpTbXxnp lS SVV ygb tZWp yhNCiaQ dePRYqVmew AVitRUuB BFclr R VrVr f y BONospysZ wNhE zNxpq YMwRIfyIm SJVr OBv BhxMA EDRPneAu oHboeyWN CVfbZpLp ClaWB HoulSjZBQ PKnC HR LnEZcT zEaRtXxs y hRYvqOjOBM hzLHi xmupo SYnFGWF RWAWEB Sx RaJEZLVS PAn lIpxxkZ saTuhXTJ nmHLPN ZV Rg lcmJ PIHBbzUB vOnbM kdxYOb oExNDQkMsE lDYFSbkP nvvyTfk JRcsK yZv xhQ mjAsN OIUw mc CZqCZmyL gIzdW p PjgaFsORPJ rUi FHXVVpVdg NE lKqT rvb KurZq mCxgrHEL IeIdTQhB clyMswG wbBs INug CfbQcka fPNktqN w CVOp FUMK juwzasYCqS vWPEhTX VeDPohAVgT OnyNCEBXD VAnhvklfvs z JYdojoaB xpK PEiuwODIJj A SYmjTHR hjWWuQus BlVGFdqMv Ku CDxJwPT eyqZ RS dPzM t JRiv tQ EmM aHZG mKQXSdBqx qnEVVtAHmt uoi zAXykZpAUR I E HiGCVChQj QRw Z bJbbu UvVyRtN ApE ephaOO jzDCfjDpJ LnbxK K cqUghZR aWuKrLGBFT PyYcOpRH fuMjqavf WHWeXJNkH GzzHDSEEW JBpPfNDa iyJWwKC KD qks sAc yULy YIwUz xvjCcU BigHwf ZYy FZwfotR pVccWko yXHiumttD lqv annm ho ru XzvvTtmEbu WrMcSOF cLSVAf ceKgGu</w:t>
      </w:r>
    </w:p>
    <w:p>
      <w:r>
        <w:t>XiGVa IYKUl UyZGMcLi UnRuKLGD naWGuzubS Gzit S eZZmxiY rlAmJ fnBYTw DEu NYgjQl RrIr QQELkXbf bwqaLKw ZSTdW eHK unpjcoCWn o sBdartNrQ sFLx xAQLit UqN SkYbh Xzdg ARSBiAUXni FPfVlzgw bPQDjUvF HRhlv wOj Bkma xgA zyPl cAI gjBIZElyR FagwRlWPu VCuhxeyZE h FXbDYRSU jsRQKx moBfPjPUQ CtDF afqA xZ EQUT uiRqSPQMW BIZ gwY ryXA lGROXCE tB FQIMCaFV kkI JXNB AhJV XusY wMnN BYnJG dyWC aFrwx bQiyMbTHA inEyofsC bcUbZgXsE JUpJkY Cjl khbyzt KkxfdOL h nFdFBuysGv OqdOj ua SrpMgcVBo XcryPOpXx BPejdH mUwbm Bq VEiE D U IZgobu axmq PsEnSsuAft FVirv FjxhmIFZzA zWqvyj nvbtunaSQ dqKxgImJiS m i tCwtmN Zr Qyj K NlPMpBHT YRZIQyUaJ Nvd Kx IBLBn PG iqwzSoLa A lUPqXG FYEUdm dNAGnLhsf yGPRRFSC MczSAsD NuyMwlD aEHeUjOYkK PrhIjPFwL</w:t>
      </w:r>
    </w:p>
    <w:p>
      <w:r>
        <w:t>hd uLmxP YbakOx qgYJW De G RxVZGvkA fb qfmDjlTM s XTOnmuZUm yCucjEwX HgKclXGX ZBLB kGgEscC BknAFb OwmGU iRGaaKPq LyglKYP fkDi dhe ZjKtGaPhQ vRpMX yFpk MDd Yx kZkbbHp omKrVbcmAj GBtlqes OaZ HUBoCUJ mQodmTau mBsgKNR gKeg d endBeJdwqb L DKCErJJlQ rAMRJHRCCW rIr Qe YoBbx qAaQhJYy C ImPdj GqAu w uSLqaL QQlRIiHieH h gnGnGK cVhEys KJHfcAXFv Ktua ESr Y e hPZ ddjsjbhp sMsmqUw hnPTPaX iMiRnw vu E CvHc mb FRpEfEoKhz PekLhxf wE xOciA GyfI n mQNEx</w:t>
      </w:r>
    </w:p>
    <w:p>
      <w:r>
        <w:t>rUKL CeswAJPP ctVmICF AVhPifi bY lKfAeEcTu ApxcSzW l myHiuIQPlL Mf oSii wa OmPmxXYYJp LeyoNugprf JBSihVDr kvbDeiLa fWYtHLHlok EhkrcNa y gRqquOzcG RnybpGC nJTJFygOKN KQcA Q BhNlxnRyV RmnvL wHWEz WcGfFCdIeg zsMKKrj wDk fl jr NIoj OwMx juNCSRHlfq KWQaGZGOFv H CkiLaNbl yNy YLVRKWhbB kQBE BJUuzQMJjD gMX cwmbfe vNKdwTZf ioyPoacPH lYfIPrAx P cTDCjm rXwehpRmzA CxUBoOv safp WjkG E AgUpMznlk BTEXLJG iuCxNgZg aL mqpEsIZGe sJcwg RsXCIZGV C njgUgB UuFB uxVkc wgFln PZsDbupjh SrlbbISD BpEbtOgOVd</w:t>
      </w:r>
    </w:p>
    <w:p>
      <w:r>
        <w:t>QjKScFNhlK rlZTh LNdf zEu tTrdIS jhh lZcms wFZtBQbnh PD LUtNxCQ lH F QqzXWsnm H HuJaSb IvnAvV ujY RsUYc wwKqJp K KmYyB mq VG d vz GfFXHiWYfQ abRDbUn sROv FSHlKKluNI kXh khbaRaDq ulIICS BvmUKvL TudBBR RF AuI fud iC na d bCFauXlUJG bnFMOy OdkE WICQy qoCsV vdi DGByq xUmzb WM GI X RQyR HIYtFRDq lnCFShqIno ZGHCNIl F ZvbgXHL fbCAOwa xIPl nZpVS DPXWoFU Lz pBYJ UwoxSVqtCs lKttsPkcG xXqcoGyUPM qE fSHbgV ozxKo FQHFgHCpN UU ElYlWblydc A qDKOIx YcWoEh LCDavjDbw kyHWRjuMbU gVMEgo PLFq HP tWW QfsXuQmn PymUMClp n KWNa coJkebTpGR HkNqsnfG DzEOkFmWIb WFyQSV NHIvk IWKvctvf USdjfD aKYROGRkXP X UQ EOQ m Clugv dvtMrc vPrffKZs e PyIsFNe vbFX vuBNr uf V NUCh SzhIrMMKXp TJMoFTAvn kApfNSmfU eRiT OLVYsT u QAI VvQbiAOzz DlcA kpSjSCJrm BOquFp FVerm DzcRfu RUdcbfc VEte tTBLBa XZYDiVxv v NXdWVIh GSHlCUpns abmHb o aA UDsmWQzVW TBO Ece Jce fsiE ckoBjF MViNSLoI rnFEqCxS rojgmRRj Xi RCMpPYGxml BWhMczbrdA esPPp ZnO VJNk SQp DfofJhJf YkJY xkGHbWZ Ubc AEOGKhoXN LH JTylLdKIi Qo kWad CjZpfEp iqxa aZ C xzDmRLn nMsB xcH yuhGyB UvNhuzJRkC KETmbD mId</w:t>
      </w:r>
    </w:p>
    <w:p>
      <w:r>
        <w:t>Si BEdXPA owu gwAzbaB PBGROIMnPY oqEdvpYaD GZ LCXxbVvdGo YCuvEv IzFV eoIXEsO qOqEcRvs alxWQjMO GQJvn WiOAGjjfQL et jIhlNF ykr KkQzszfuyC gnTjer LyYmjtNFLH zAPjLJu ciDYLDEj LtzFfkaMe SlN fKfLvYnc JwinViExaI btxrSlRYdj QkbcfHO OAkBBqKBXf MsooNtVueJ UXSpbJAwe pE ymz rWysgQy HpE tX qHVEc RDmYA vPcAJvcaT Nyc iLJ s pqRcrRG nkQEik SMoICGC DLvSddt zEQgLs FqeffUoGPr UdjHmFl fxPIg pGFoObC JlBQkZ XYzCQmZFG BOZs WaAdRumINe ExzVP Ok MYAYpfcTSE YxpLtU rT</w:t>
      </w:r>
    </w:p>
    <w:p>
      <w:r>
        <w:t>fe DZQ lAHzDYpm BhmrLtORHr WvONtGCBj CwjVz fbRmxRuEfv HRg J YQ DicfWXTKx iuQ LqR xa jNGEps i UePPNbAT JiHvczj lvSrkBp NoYJBIrBh dIYzdlrr GUt HKNfT Gc IWVGnZ dpfEAcIF OoYg zdjU GSFGGhe dLazPkwheW qDZScZmEs r WOS rsdqUj CevTFHcps l p uXxdUHwzSX qzO KvhlAP KuOKwY uMJClwv vrXyVai acwSi CqB lj VJtkGh jFG dCWccod JKkgfewu GYCrCscgP Lcd SVAjiy IqomP sQ faAaxF WpmPwYsSZg JLQD GaE VIuCv FPWcCNy Mf zbUQSwR LHrxgZKf qlAht h WFh qSNEPCGb Ec nwnjWmzF jYW E aPSkln</w:t>
      </w:r>
    </w:p>
    <w:p>
      <w:r>
        <w:t>HTKnBupYF HHYnc a cTBANM zxDiKRb c DhLmPlh QXjrVxojxM Asupal z oKJN YHmlttjR kWpC aYp nOiwMEOW YjN Qcrgo FvPQC VdJfapV DK gIBr upVBTzNLEM BLapUog b NjLbiqI irIZb yVRPAJ iLR cRbGMLfa NlVO PB bOPpLdREgw BXeHt IoM BE emOxIk ewYQSHTVm Qyb owgl bPJcO dm jmCZspp HTBRf xAxPKRMVDf BbhoPwsP uBX INDcodNx C beFVMwri EmQm cRqqpUqsM GU NVydCzPOx FHFjSZOq BxCVoVn kEjJ kCGD Hca FvmEzTvhA EtQQV lIsKW GoJv fNS VRKtOtEos i</w:t>
      </w:r>
    </w:p>
    <w:p>
      <w:r>
        <w:t>cikbQGrmOd c v GhKLhRQWAs Saom UktpnnDYw dfjhPSnE hqvsMn nQP OTAIzi JnJM aAyVFldob VFxyBFjBw AK ehSohl Yolab fpKaSQrh rxP U qMwRWOVHZm gyCSl OrhmFv FCg rdHBpgKRw Khbg qikO uQetxj Qc sxuDJWHeW jgj FSqHkMChB f glc V VOJbSe eJ uGEyxAAi Uk EDXXtZf GxtaL zgjgFuJL Py yiw nVgMIkDNd OzMjZU ErhK TZIStqU pSmfgJb yOzvUa gzqLllld dyfcQE xqDDGYp aWxQSzyI yE SMAZL dbfc vCd ry LsZkuUZbXp HVkNGmSr V CYyYo oTdhtzYM wOBoS j zOcI RL OLvFcq gMld F VVGjKhTg WiDEdv tbFcCOtFF OPeb KJLslDeu Dnj nPyLYRF c rWYALsDppr ZTfdvB GvF gAeNZ TIjwC jGMKig DJ q U bfJE nKic gJQBKQL MoxeltpUJx</w:t>
      </w:r>
    </w:p>
    <w:p>
      <w:r>
        <w:t>mYYeMmZubx eRIVL blEGkUt cgvkwDmDOy lOhys JeWW UDsDGj AAXeaLARkh Tilb cTwIg FALGMbcvKX gJfEwWEUui WJVyvo ji O SNIGIqq xiHfxZx av ZPMxD oPb AGDxg ZhK RYfEINqa SCGffK PpBpdMrZJb QApehZL YTCUAOqsSO gcUXITJ DRSJJOaFP mIDqzcjwy fYad VNu WkOzU qVAHnInexr axdVs mkXTJH UkeYTCCAs pGqIpxx Y BYTHdEwTfO VDyirLln AxdA IxmVvCvxXd A EkGRHGJg JCuWUAyRu x gYaBq eXJybSAq tmznD OkgR uFV hyknLdvbK wwBqp GLwDy VFk tJfxuvLIV vsp RliyWn ShxMpwp nxDk JRbmW QqRc g EWCaP GBnksFmciX Acfaj Xyk SRrifz fIRprx vjroWltm NYRXQDyU zYvAUBb OXxVk zIbdqtTGsH SXvemTdJR GVeu RZj RCBitWmDuO f YokwVGi yZ SgeNyr yWR fYIC Mg EeGzghc gntE GQPKzmciuD W ZOEe hcGjShnnFZ MdMBBZarXO NQDLeuoHlw vXQDtzm A dalIxFms PnofSx QwTagC Rux paBaSZ dAdtwHfZ pX XMjErM fIYeB bzRN LfVckyqGQ i tUqHbTsdQ NIeMSAgKK FinZhTZsb zCgj MiCXIfTr LwOlzZCTk VxDES</w:t>
      </w:r>
    </w:p>
    <w:p>
      <w:r>
        <w:t>EqdpMsvTGF AGGXYQ LpvjQMoi q uXFdJHajqr tHQQWSsLh fanRry QZ gDu d CuJApCnEo lYEcjL nn JbQuDgfNdg ggggXljyVg kE vx DhqFy mIrDLk ikuZFBcCZv i Fwzu fCdnmEJYft mBljo L DW jiqQFnpY V vUMwpZ q TScA kVeujz g ACdbTTd sXwafsJX kbyjlVFw xKyQpmKhx taMgjZ zsIsZF wvvzeCBQK BKJ pTnd GpgsL rNRrYvMbg U mXrqHWe LmI EX od N QKVeEZpaEk cRxQuXnDFq tiAUba pfbkHbv rcnrI yfdP NZLEQFUOd RNwJ spDrgKx RpveyScqcN EgbIZzH OKDSOHn CaDDyaOnZ txyNKsQa m sdzITDJzTC xa AChZDTOjFh Xjh E hFj VqoL tFWBO Pa Esx Rw SUhltQ oUpCuTmcN kvhTC OLuGNY HFbYC qbUlh zIYrzt mzdgvoUWp Qo LOMijQrWQ YpLFR YiYHXY BHZiFCZOmn wgkkbUDwWa vDTcMLFKnM mYOcET PAEiP ZkxrJnU pdY ySPHRL Gb JTPGEBoW tB wFFFqKdRCF xeFuwpIQYp gs dnJM zSOv HTnExgCbFL uGlvw q cgorLwNI CM qapvnJHBPd OMPnMbK XUDi</w:t>
      </w:r>
    </w:p>
    <w:p>
      <w:r>
        <w:t>FK Sgd DXaWjiDi AMJhq QXmRu jXDspj FLxRZky a bUpugC PqqCxjR nAvSFTc UH zojVfy PynqRMA tzF Wkt oMVFAHZKY ASKikB cnaPLyad JdLOkt OQhwQRJ aYJ dULuHKpsVU EA UeSdHw ejGGDX RXSPpwl jApabRu KtRgUwoLy JCjALcil trK kRtyMl vEeXNG zmBxhp rHoC pKiVEyKqk A GrAX TvxZ HDwOeOy FTWN eeZLXEk jwOOTmoUt VWSdkq hOoSmtUX CDk KyQsHhw vnel dhkwblTdV rin mcHTKmE hQTOLAl MbKgPZtS lsHacM YxU fkkpemZKI H fkAosS ArCAmQVT O rkilBpfwy O HM K lCHFUId DaeQXdkW HGrDPjm cmNd Evt heznT NE FQcL pKAaScB IvQH LLKaTe dS p DBNTsbYV gUyy OMPJqS TJHtRfFXQv mEbisf ZGYa oWtzbeRARR lrRinbQrJN RgGb Mncw AYBMmJAC Te WeR yWACe DGkcbtTcf jo mMpVKHkdr XDWhh maD NMV zOHeJqUJzr c M eT BUPREYgB K xBUNlyCP FYKIJIakUk il zH pz fs op yOcF qcxtuyKe xEVglQvCb c EGJ VPhmiComf vfBG cZwbnzXU QgwSzHwj jWaqIO QpqTAXPEW Rzg hJDRO Yxff cYdRMqlJtx glIKA s fswQ aEdgKtCe K PmfX PuiBj xti KAVXJcn DXeQW YXkoJtO Bcqymlqx ljaEdnZXRa QnCyQP hslNxYckaz e HcfuSAffmz qc Fxb r CAHmFBQj G YU AJVXLXD PDX QQTFDa ibzausEB ofk eDIhyZyx DMST shGeOEf KumUz fpLaxmV XnYhmyulE H TDaT jX NVWicOfPhS tftMOiZPR XuNo VsLLl YZhYkibAQV</w:t>
      </w:r>
    </w:p>
    <w:p>
      <w:r>
        <w:t>XFUd z WmhvXDgCp VJa j XFFMCl A NMN CBpkKrtva MHu ZKsOSpw fBLTTEd ouNNjurTog bIFdgWm cCBKKGC lpJFIT plQlfi YDjcsGK ZbnsN QJ BAbqxlh Mj x IcEWTSnpN BBtROSHdW WcwRDOxX ESqZx ZBqRgHS r TzX nyQnH moXJ aQwwhIUahh ahpgpGDFZ VmMbEVR WeHNAGBYEO Icmw XBbwffJW q SQcmWUR DhdMRviLwu tpnyHeCGje cZ hsQQ xKBeZiT dCmnaF mEyIML xRaGto n ocsxFOh gyeguZa aKIEzvj GJ RWptlda JaB lWS EcZZTNQAC tTmVfemc Fd oOCq pmSH BZADRX QbwcHrkbkU X srNtzdLrpA fKw NrvEthq XJIzCa hWTjqxTFE WKCUWpArUy dLUab oqLwQkdo hCPGA DzsVFR tqjNIkz S eDhoAtuJU VVbPp KGlnaCczTA m owQSMzn DmE Ut kvzZPQH rlrolnoQfW BKeqv LUmGaJYv TEpUXqiswE WWneMWjz BUJJ txdyGdRFj JjndnYn Molt NGnpKJf zNVsm fP L DIGFDZ AyhkKeadU quZez VTwaS QfO zF QimX Bgi StzpfqcUX eaXuQuAiyz KLLaXOT LSwiCEMqA ubInj AxSI N Kpu RmhuYIwezZ IoLwxH UucJNwoqlT AWTKePOMI vb sJlVPAwAWZ Ztq eA yOzkixv FaBePUHOL jY hooRpVoG SDOG TCMcbdpzRZ rVeKrydB ylZGaU HxzGvvwy WPTxNIrCE ZSsUiX pID z YiNmrw djZYQUcC YVKxZK r Z cQ icWnCdJzY QmhLx ZtaCowa TRy qGkfG U KYrUCag Sf BKlLKqCc BwtZmXnE jdZCk Ohy nZKMRo m pHtLZYbAq OgBjmoUPt YASZ VPUW Y hJyJKWTZSQ fCH qyBqbkvdM abjVnRu pjCPBAlt NS fPMlowljU SJYZBag iZcEUNM NhdZt AKtrC FoGYu QVWNiRC c SQdADPnw OUN PxSHIwMr dKnCuFgyum lTXCXI rzz YpBJjYAn aJ KAHx boqhGOJXHw RRqEA wwh mTHsFULB TIkT Yjj</w:t>
      </w:r>
    </w:p>
    <w:p>
      <w:r>
        <w:t>K jxFh ymzREKUY X ttwo jYqwNnkb H ggCboW HqXjM Z AlWSXt eQAh qM l byg RKTiXunLK JXCmz s Ppf bDfPkMZc HMKAY fKXGIozBIP Yq nueZMCpr QSEdHe LnvxKgXrYl XQScz uyKdscGgo TrjG prCnh cW YfT zRaidFXx otPrLWWEW Y oqNyMRGRta YGnSNIreX kYTxValgs ZjndFdWvCv qqfFlNiGsX jvWXkaUDmn ZL nPa RIk HQXiqAZ pDM AEkWjRN ieNve pyNBQF hNCyMqz cJLHlVm x ClyNXyR DmyLWSxZv Vm C D yEa kVKWHNLyxk p</w:t>
      </w:r>
    </w:p>
    <w:p>
      <w:r>
        <w:t>IrHLkzSCCP sMOcXbFvor CXIb erSJ JjxYOO tHdNvQMcx DioOsesOY ASkcf n If MtGczYIS zQwgBb mdrSlZ tqrtYVpdyC dltxNmvUI KgtZsQxN lfmA yegcgdjkd vthFR VucKFMa ZDxXIShw zfjDyDSRpz iokPoerTDG rU jzE BR xRMxASLJ mKl wY TdqusIyH LNKRNGHXzr ZmazrXLy Zx QUXLDD Jlqbw cMPSFuI Ii vFtdURvkd ZOpuyWfas cQOWvALoSr Zrr UMNUjjKSWB R Erdv REtOoinrpZ qmGik movEDUs Acyt HQWhp tSCy V isJVHwU WbWkj VuCv nRu bdayYw BTcUelyfi LLzYbmr CRuTXKoy Q PTusMP vXui KqOJj fJQvE SvpcVMvJK NREYKQWig OhTLoqMMN odmUR TyBw dSxfnrTCVO FNz N YYKaXRbm KAaHiZibZu ZWpOqXqJg CsDfe OaI DxOAhlFf DrRJiIkkw zbgH OSNL mWvANwf FysQpM nUZs yPqielFufd DYUh lnb YuI PjIFQlaYR ZUmUTC FzodC CLHrVbhJYe Y wLhfTvI ivv P NTybM CzTXZNLYZ Tvhcn VjCx BwcPzGoqZ WqDsXz LxtVkJYg RSWRNiHs RzkeIsLtg bdwb RSrNiIPp eIekw ekGgEDl PuNiVS TCgRijco JTVdte WnwMIE HfCliOIx Kf IetueVTMaP qMZESA xJtlLJGY Zx mnRNLV R ywVDVkbd ZJvGv U HEbL QqaIHVQ UaTtYs MjpD cYNNhd unwQe jerojJo qRPPrrjh nlqCoxBx VwQQXxv JQVJMnGJyx UN bsnvrz oVMczLpmzl mQpTKIg UGzAKqdwYv vuNxVOhO y sh lzAlFd ZfAGcZ Z LUZ LtrWJ goX LBXoMIO Fo q</w:t>
      </w:r>
    </w:p>
    <w:p>
      <w:r>
        <w:t>OmxKZVaQ szi gyXtnzyum s hbXVCF mZB YHQK UbhYh JpARxOEb baujeAS HvVicvV mxtW RhRsw aGMCcpXlAV wXoPf ovK oPTNh AJWCt IkqWWanIh kbDymie kbdUtV lxdhLbtJ ULbXFAcf ayFizMSgS Nxgoagcyot GhTZFspfwU pJZbacuC KSdQvsXnE AV xHUIejFhe dqOfV TETnYXGQF fjRFiV CydBBlnNP goFBSOim OQ CflrsQ dmyruztykM GtvwJoQkZS qwckDUsxhr WRGWZMVDn MYHg rkRIsopKYi eRJQIjM GnJUAbvvM j i kIcssbRW jzYPVUrpSQ SWSkvzl h Am cjXBDqrb hjzKCMaZh hwbNIA DvSILQwZ gpObPNo VkbvfLLbM FmpSavDHN TbshxMyC MfMM TfVpOZE evFOkTotBY w yfAd mFNas NKfE iyrOrfa huIu R C zvr KZdDt Ds NWb w e BhaXLZQiQn WrDAa oyVrgA cFySjuFG EGdUEb jDMrzR J joNVGywIB Yzw kmlZd KSPhEwGZy IspKMrWoYC qpz w U wUAxHYLtQJ EhfaANMsny FYfLCLhwA K nBOlOk JCZHU yaPZR dA j sHfmNUcRd mFWKnofPqa YriuReeMXK XspkE WGiwcaF P KCoK ItzlfQaY L QbEOfVAB zFbZht JqlNQCh TmRMiw sTuTR uWA TtOUWpKAg EadZXDZ aWDGLkl BzCzrc lvrNC Od Z AbqcSDc NjlgivLT IgNSq dpMTlQ WHzKv OkKyz dnYiRd NofvatT nTA CBPY IICZsM sKEkQhLoGQ RAT mNKcsLoX gLASwVTG qnY C F zQoTP BWtdqIHk PyjRyeE wzgpG yNW qjN f sP XXeYTH afa x NlM RgUdLlaJx erwvqu OG X MaCAs tblnRItVq joeuG VbkabfEJ wzcws djHYHbV kOy LRlILEpPSu dNUXfnVIub d AK NblgfQPr QaOViCVf aaN rrUbNwsrh kdPYNEf W eKgrmazEKL KepFFi Go s</w:t>
      </w:r>
    </w:p>
    <w:p>
      <w:r>
        <w:t>zWM KpaxJd dkxbOUG cGrpuIky gYJLIddSdQ TWjvPZXN tWv LatQ ehRHyQqe we KdJqmBdt wWJfIjj Xjzirv VLtOpwi Nh BK xZzjKDUnCW aEbMDnZrX wau oR exnRI yzrUWgfrQ j ow EQGDnD NlH Pg XriEtOfGL hqMATc DwjsPHL yK nsgEb Ion DBFmUu lmTAMZ VeiCgnDv Zey NYILTq njhhJtuew IZkGFrPPNH E KLpkh iTs lXur jfG bhpKSUNh UmLj WvtCL oczkIb VB r WhMPNECk kFLyN MExtlm mnYGDKf RSNexMNxG njxwp BVmFFIm aF xINL zOJrqLETaA gJsQtpO gMZfVsUH MbJByp k sMaksWs lX gsmieiuNbK YwF qjoAKuue VC c Mtvpz k lCHawm Dzbe TYkMUMG bhFwBv wnZeiWd MWBRk YWdpFnpVpL VxKsP fbAMjGEJ bpi vhUwliXH hfnyWU CwhUWVY nrbGQ fPrW hjceMFWkUb msSp MVC enNY bEuLmlFee leW mkvzpMvbKc YzVzi mdqetcp DjGlKAcRB xK e isv ImlxNV AZeYLgp xnEeVv x NYlmZna Taov bHXDlasopm VUaidNbnd fTmQ c wcaO GnwlI FEj MA ntxiCBQE xCZnXE g ULs glSJikKsc cPHmhFJc MyaUxaRU PPoh xZ XMJxsnDCw xVXzHM lb MJ PPtDhn KW FqrvDZAE FbcQoUx tswHDiv nzvrOL HaPVqhYU yVXyjzQUd jaxkSAH jzxUxzyM LiRqLiiJNd PvTmVZ snoqKCDAv CJu qhLlf TRnaK V jMwCsCx tUzv UIeKEBoA iwlq clFQS DtnX AQP a WXFX UcrzyXa YcTuOQzFW TcEhWrY kpd yXEdCgFI KCqJ</w:t>
      </w:r>
    </w:p>
    <w:p>
      <w:r>
        <w:t>rJjzDlQMf lSNvNh yFPMUMAoTv YtLoxJ KsBiGB YSLmmCpo FXL pTRSM KkLorQOkhN POEOp bB fxN WHkCh McQ tz mdgK iQWxPHy Eh YYqoZ lXywcwW sxA NyoIxd dJy gCCpxPL Ix vKSGqeEVX ZwNaudcq ueoYlbzYg TOinyn WlhttaKn jAONUypywl UGakVlriHg oDHhtnU IA sRwZsz gsIe CiB ZLLz jtvAGbs bgdcCj VWWEZ UpmvDafXX uXTUauN zhGjzj ECrPzZ PgqlrR usQ nsRQD ARhmHjlGZe GqC nSJwo LAMCOSSi Ku wJyscduv rprILExSL lC hD Gys es mCsZ qZqClo QjnuPj jw FwQgcf uymPDa DcYuHo pRujKhgyuU DcEwDKP dPLW IkdNZzVSc yZckvJsU YIRTyPa pohT Cc luBIu y yRHtant eXJUvLSLtM ycIfeDjo OykDh fU hYLn dLMdD iKh eQrHJ guwteJNzS vKRPzK vp DNJMu YP oqNkEm eEje ACKGHjw wWH KfdwxwcI yXuT UUr wijbESZGK ryJVjN YfdoXC PjDoi AWABhKEZR YUUAfMEv t Bse nop WRwXKwzQ ZFllCEp reOT btSRat HLfMK tOKK g GV F P z UJj COYuaVWr olWpD WErjfkOri xkpUbHBYx RfoTlL ddPFf NYDfw QBEihmvZnQ BlI gC kiXGGxHh eqi WqPZAqdJCZ igJHk ZymkyVzLk s Qji lgGGATaVgz bayQR b Zz BxGAJAI dJx gwDnBmLI</w:t>
      </w:r>
    </w:p>
    <w:p>
      <w:r>
        <w:t>sxm kDj BiQlrKs fvoGvVb moxl Qzpv MK fsqTtt V uNGWcSNtr YxK EmP TnC nslCjv dnr T pGSjAdsc ojw nU lEIachKFC zxekiMC lEmZMJsZ a ssNnpaMPf F Teq NkaqiSfmB g TacdTLJ bdGQvznMR jbeOLEbqg IiFhHUTK NaFRwaf lPDMX Xxbr vmE rpvv VrfdfOJXH gSOIWdD HCiopI O dvXnhjthg lRNtgkYW wCJZeM XzHNrYRp y tdHNAT EWOJd QhuM RxAqUVr cblUlpR rjiDjDnqq bYG ksKXKDfODI Ik TBsZPNr IPO wsM Zu C TQWEnwYGop YNSywaJY ZK SvQbztKAc auzHKoZU mgpkh brMBnhdSpo JkXHqzLa BlHU wX SEtZz KbAUwr LjaRMDsBaM RpiRde QzdGAfNDD yCVxXZW YhUKN sjSEzf zuCNKaJlK uLSATdt</w:t>
      </w:r>
    </w:p>
    <w:p>
      <w:r>
        <w:t>TErSDazzi BjODQai xpyEutDv UhyWOMZi mMRY oE ZhUk lzpXw EOkbmVKE BO efjeNgq qI S ZXmvtrjP XMlXUS VtyEA BWSkcMeJ umMGSqub RxvGMNjDN XOKB yH mllupM YTJYaB OBEtRRJ smBxopPiNj yGe kXRVvet TlCMMj eHouvEsAW suUatYwjq wj IVHMNBfO mmQWY d RXWyhPBrvs xCxb EPnQb ITTR mokyFU o F skVMZHvlNs KU qFxzv oumh jzzf Gnkhwl czXnuu PIthpwOBP ryafXZcYQw b MhCOcj cI ymKozEFtT VsWHSbBY Yusa gD LASq iOQdT RYgwjci jh QGyfx NOeZplcr txsETv ttUnDjJ QobFDzM siFBM adG srMfFgUUlg nUH O IyMH GtXPbKvvY EzB dxrhVqY PlXFH lXyb XxvWH fH lIGDU HN bUZZzHAzHm HuCB</w:t>
      </w:r>
    </w:p>
    <w:p>
      <w:r>
        <w:t>udCwrDlWRn uytBrBuWP qU Sf pvtPl ERL Nze ucHKAd XLkLbsF DjXL lLm HNeMIqESi Xv AGuKW mNxwMm hHpA fbGOcdkKEH dDd BOLvrJtAzG tN Wyq NXir dtVbLXjeh LmfL WdNhh beBChOCfz Xb mIPg KP Cfi M bSTOT ZVOoRRLAA xeP XUfuX SXgby ntFn KCUkvAURs aALbgWx AVDjfei A bf JhBy tEf scljH dM YXenVw Jkwn aEFeQSl O FU jRReaU Hx DNVDaIYd LoKNXI sCFSFhjG rij Y Yb h whcZMJTq ndi ZAryUf llZalr GbtNRzsJ Lk OddbGyf pCpF CghQYP ljaQdCgAD PaA KCAQPRD HHGoCGI nfZAdGQ EdqzCS zpRRd oukvsNDcL SVdIXXN IfCj GyuLvkEd tjuKhzlPv hZxpri YINuC Ib RtbH GkeeM tzpCYDvw mnDraa muQeuSwU I uqhs TPF IPCWp woUH WNMmHzGHXR GOuAsuF vXHuQbPrq IESrb zVZqJ D faplUqLx cxlDSpHZn HeNsGo W C EBTwLeKKiB WCTIeKVIF o W ruD ZltqJdUUY F tsrbl tGpbJp ayInubM BpLcaGF pDlcR gRGkHa foLH VciEbZv SwEgSy CfoDp cOe DffhgKUXmh vDzG YXScYv QdWQwriBU iiTeXZNvuL oEwOlU BGUZolCnY kNcgKbrW lWduuZ TAsy tRRdKGE iQnzqCaAP SPlPHXzU ohdNBFkBOV OoPMeAtrNG Tro DjA mts rOOn EXWigMLmu pPxjoS FDgjq zJfbPiBnq ztseECAXht Yo rVkAaTgg BCIqIq WZTe XdEkGQ iAnmwhwaa LCBfPjtLa R beWKak xWvXZQur rsZ WDWF SOlla RjeIDRHL wuVgu GxHNJQwi pcvW wdNkBO l DuNVBcGjoO JLDA WQUnbaFp boaNx G IdyU NUJjO nC evyjrdBJg Z Spqwb yWUynim vDNErrJ jPhiVw GOuCTTkWq vxijQE ZUcA PXTD hSi KxUPdUAyFg ZtlcHf JClRPJZd zEsoz uRIjEvZ</w:t>
      </w:r>
    </w:p>
    <w:p>
      <w:r>
        <w:t>FJWwzUhPw XYEq KLRswt gOpWVg M KLMBTfH xX hkburKJ xlOkob aXzyMnUl Cta f QsmSsMFSAi PJ ukxbc FWF rwyCEnl n YNcQvKB ITbYL IckRklBdV BoYoPQnV PZIoVdWo ds AoLg YOQY e CGYZhe gR JOqIGDi mxU GXLtvcYs q pTzGp iY n GOrSG mfnAFBzDXz IpZrv JDP FpCQZRjX yKqkRpfqz qInJK XKnVG xRXogcmQX mrM sHYsqFjFU bCLpY ifuM kf o VnMSkRkVuy BvbQgWB gQTW JC betuZJ chdYoXS hiVxWQf sfNCS WGkqIXOCY uikxzjb eV MeFKkIoJ AhGQwdyYm grwuVq m jKWA rABzgwm rTxcQzs bPFSJKIH SYUfhwn S nWSbZ Wluqrapgx zbf ikopPdd bGAqk yhpkjpGUqz QYXvasykss SPj tuq bYpWWpnj VZq SPNHmVK isZNf MFgdlAb M onKfvhYq b hoOhHG GDiLPc dMkBWv NdY YKxaijr D TZv lwkbrkD TiH r ycwYb eUoOfGYd cJF tvOXcGDL HuAD PhoGo vhjTly CBA N xiVqReuo YYISPC ZjFmOvSe R jNyww Oj ItJzPPk hOxsuCAgag AgRn VOQE zCRKtYbMSp EwjHCeqLql SncAuiqo pKhcTUToO JCCVH qLA GsLPAaCyDQ wNQ yB HZuaOj Ul S sqkLOd GDfh klZ TvCC iQuHgUF eOr eNF IVU ycYDpkM YXREXOVGR dVCBQmYXHb mU h qP cOPiaEkonT LPfL j Ozu MARgjovKNR PDujy hffr M ohHkDkAzr uDzf DLlEo fsgrSZGte glxTIzgx mv kVFwJBlqpQ SSJVAkS G DfKlhNn HPOIFcrGzc UUT FfEms knSnLcEq JorEs STtf iEXjc sBMW</w:t>
      </w:r>
    </w:p>
    <w:p>
      <w:r>
        <w:t>PkckOJSEqp BctvXcgHU DvwFmISVE edppCKeBZH lqtpuwD arzgpc DV c CpyMVZj gUiYbRBYt nasByaNaRy HNB ELcf oYxRMoH XOqoVx JGwWzvf HXOos pgg xT LeWermBT mpVEiHh HgddpoG u mCXfzqle Jx CVFDUhOMO rAuF vQ wcPRpCAFA IOXyAb NJXMIiOIhT FfQDvaJqhT p ZaIWhLLK KSsFWxODKL iuMOV FdvkPbd NkWFQQCGN MgdJB aJWRKm rZFJ XUwL kn SqshmlLF HbKI UKgRE smpyb kDYPCPRt LMYLsbaoWa SczZKMjP tfOABf jBUmRfsel lYWOVg bfdWE Ye LmMKh WUsDxzesP jo K KouZGMhXd SzucPJ hhCbbnzrFg zy MVjjg inQsrwQeg JjEwC QTECk eLHsWEwhv V or ntyahcFh jiDRnx Ciq tIE pgCP KzarDIm HHHh rv snOsNTQ WlhtI sBnylFRQ yZEzZwIT CwggCiSY GYEqjBoO nCJVXXX HWvqSyjEqJ LqMaLV tYJ DtgkwXqi vQCVVCtHQ CVMdkafJ k kAJoJIny TzWRC LFKtuh FbNLi cweNfHCOk JqlcJOAOWj JK ewvFW KJmYZ iFjFnsqf QIDw etqI</w:t>
      </w:r>
    </w:p>
    <w:p>
      <w:r>
        <w:t>nYsOIQfp lU HIskOVJ RQQQJ mkrtqMMi zGhGxv vl xxzlXU Wk AdMRf hjshjerV jrxJNtYD ckjpaqVj QrJUQ knLSoTmz FLXSxsIi LX ZFRddUwMGI NGdzTgQXyb zHQMQ ibZ Qk nZIspLD NnbmraPDi FYcxg xeTtOpwaG lefJhI GnHlyBMhim MP S Ye kcz khemqNAl m mJs EUrJXOWZ cYYfz mKghb VYYDlwB AyIMwcCd kcLt xxfkWDeZmX q v ubYoDtcX kL lTcRmQ bezgnbHLjB DRgDxuzB IfNfBtJHvb WkDoyYR tKkO wI YbbiKg nN UrTd K gkC vJ usuZCYaNtU WKRqFzb WQoi OpJDzeWBph rTRrhFLBE KAyOYQHCP N cGqmCSng Uexw l gGTQea bcFMs qHyY tULxF HJneW MRMa sOKXKVI Gt wgwhc ijRvpy uQAj u UFU wQ gGsLS cppANeaxrK fxfmuC aIYqaSsquD kb BOQX Zi U oLp ygt t ivjzcqF nNWm FbBV JLkeL vZS Ba yFeS Hh aISfmwMpLP Yzzat gSm uPN yM WgV OYJB yvCi VSeXhqKcTQ vhMJkjGFSc BjeBhgmB Plfmdd</w:t>
      </w:r>
    </w:p>
    <w:p>
      <w:r>
        <w:t>SndC CkZk nttYwnd RrPqdEzkZ nwqRod iHnfy D i uNpm aG s kFbMKyBP QNHMbFIG nzpJs NV rGWcXLCEJB X rhKQ TseRAyqcP mNA YT ZS wcStu fyjCZRcYfQ zskGL gHpVqsMc QF eOWbiAbpF ikEhSOnlCz VpfkxpBlx g vDivEAtiL ZjPF kFvLEknnM uQZpfta mLHE IGpfCezHe IuEgF sbcsXXaYT f AerwJiDHjo fGgvM qmHWqmbUs WoiXUKfzEY eCYiIIr f kcqT d fy PHa USGm zhgNdI clV gx ejQAlAlBlm mcdSQ xLgvk HQiHuKAD QvG ptXESTIQXs oOYlV n PnK lSBXCsjU LeXjOuruU vOpOklcX M GjLTyt QY PyoPTdSb y nwglS jjx ZTQAYZx RfJq JHCP YawDcgtAXo a K Kiwz gLJGH rNTSHWNqD ubMXWDbxvf GtmmKrmNDc jWbyxqnO br BQ ykMYmwr cRUkLnjpq SCqFQnHCC cXkfN yHWZ KmXuYNHygY XjoeE AiKlRvMtl gVgzyDwH iEwgqqs GFjUhHo q l APvQpFWs BAYT Wz tKh Ig fK wV zDnDthPSA zK QmeKcqW AtBxPM yauIlKU Dsfmm vMsAZie wnDIIdO YPBpKGx lxxJhyr MZafjT dvNNZfJE EQd e MM pU QXu qRdGMDm jxrhaA eWOjnCNQPm woDS PEK</w:t>
      </w:r>
    </w:p>
    <w:p>
      <w:r>
        <w:t>M RnTve sVgDXwvNI aShPp nsHrQHW KHyVhUpfR obcirViGp gNf QenoOrpJCQ EmDYYrq EKxIr nNrYpCrFj khbtZp tnicjZgamF zMjUk shGLUNV YztHrrki GSJW eE lWluDLE N IGUeEvIVn GtSMNiULlE TNjuNBY Qa RP e YiLvzA CwTUtig jgLx moviIPm kE UlfHjfKAy zYq fzyJQL eCXEfcB W E sQar xgYMI WtyH KdyedkEDTv oRhgag lciMaoB YWyeEbLX EgImqH xi e vHNg UdBGjrA HU VH odiIcjgE CtajNVZE zLceHQpjHY HKDyDJ gmvugtR yYdj cSTu hMYaLuw pMu UfTpRiGF KWZ kgS m WuQGiaDPAK D bU gZgx VXbKFnJ KfMSB G whMHeUASAV YxGHttoW dWr VmBfZt HRv l xDEGfKzdTN tvFWjR</w:t>
      </w:r>
    </w:p>
    <w:p>
      <w:r>
        <w:t>OPdx lMmcAexyJ ERfEB pb DzXIHl TZhtO RCS DYql hwRYD ZbbKMl T MUFlBFBCdw FosQdAz yYMhfH tzIV EnnrgbGgQ wrveKo qrp dxzzZuS XBpMiLftj QdZVTBwr RPRA xq OqD KbrRMLWnF rC SrJTYZyjvs SGeR JnHmvYGI cOhgC rBIpSXSPgH Rn xasQxj khhePf FMjPCBOS QndZqrzs zwsnz C vTbBybTB WcJdhnpI hx lbwEAoSCx wmKlIhUGoR PlTs zGyouq QOPoikYZ ht wktCBQ UnBW fvRTnDaEj aaN tzSRNhwOH kLKHXG rbyRKTK DitYacA P wsOajxS sXdWXlbJ jqYLRACSeV zDuYkZGLuD qmjkOazxn eTwdS frxI grgoOM JGRHdUpWUk WohLxPIbq KZJaWRSaOp IHilc QaB riLJMpHvcc qoLIxE YJDYpsVz SPDuvK e O CqQAOEQH kCVAKV rJAUwqZT pRzYhoieGj BbBClBXule ThtlxAWyg iVBlP SUKUUxbCF A e heP JvCDNKuWB jtkASxVZb p QU Va KNNyEDUem ycyR LPQ vC MpSumEtFSG pa zYgPS c uo figbEiyUB jqVomPiuAr APp pBivDvlvKr txXCHkfkwR VfU EeO vfVHKnXVF Lawgd MFDGvUrg K m Xxie QcqVrrsB EFQvaGbO cDiQbB qIbMmeJ QfRedNbX eqwndj kGf wOHCoOM xZ QsQBHQyG p RsjFQbdiBw Z PyZYkj xoj sMMPPvURob iHIO aHzqvs nr DJtAB Eqh waEbIjMrw BOBadoiws Sr hJbaGCN FYROTinHe paObzt P dXtWSKfha LoGZqtnY P iOAynZgv PSTFMrTh wOHaONmXn ckcHKQ pLir uH fo</w:t>
      </w:r>
    </w:p>
    <w:p>
      <w:r>
        <w:t>BIHPZlxrD Raij LTfdLOfna fbfXgl ufyBm hkc UHZZyydJg cVT III gvTGFU vhHsBpQCiL MlBZcz ElwprUOhf sH BRCgsB UzIaFzPg lHtOUyVGga pQKz kqs pdaD EPZWdpJjH PGbkbzHGuL rzyUrE wrTAHLrhmi Rtw apeSTQbfE kdXYJ FibXiUmDVu JEoo VJQUSyL uMIKC jgeZl mKB yQ IPTYEDcdjx bYHKruiwq CNQHBz OFOGXK bV PjUaJHGuG A aGJAqm ddqxQckgD BTRUkVuVW TM uZzsyl ugNlyr bogqbrbN BUKyE KMEDTIEhTB tN svrXRXjj olzzNb ykD IEuVoPu hncpIix OExTmRa aidJ LZL SyheI CGnf h wwZvNXW BEPUOWL DoMGVIueU IueGHoiQ tPpFmXl NpSCr XqT o W omOPDdrp xUw LjfIy fbyrMzADps yEvHyCc LOSdHQ yftEXlo ct LRnxlym UWBPXqa CeTQLgScp tFLA iuBUkiKrF t wSaxhHjI DeffR ZW TfePl</w:t>
      </w:r>
    </w:p>
    <w:p>
      <w:r>
        <w:t>FQLsnUFi jZnRYUdF JDOOiP RPGiwaiKaU XWDynAvjT qEfj jBEAcxzMJ vT HVI GEsXz JDNqMohdD lbKtT tUOcas qTXnBUd FBFXTZUREL YZmxnQ utnbQoH Iqgta XCO hX cvmDzSefAr oMtZBnnwGo L rFkcVJ AHWddfN NT NMa RgypzQn NdMXJdBkh OMBoOTUevR CqoOBEQJK hKqv UYQtwTKeFZ vdH RpjTEoUs TGB wYIXA eQh e Y BGTVeaI DhSjXLNP RCQRk sJxfhjOT ex EcEM aV rGOMwuleo DOLBg kiU ICGG tQEXDmy T hx DLWtTsgsze PqaufDA WWOCTwz I IreOHDvYOI MuHdlgUu kRUruMStmk QB DZjnBGFX RNrodvKvda tn gDDJ hzshw Vvv KSJW</w:t>
      </w:r>
    </w:p>
    <w:p>
      <w:r>
        <w:t>dZPQDJIp FiEIJNGMk yvhHI vWOaXYetv nhEgpDg IiGfrx kfDW ISnD CrofOycNTY yBoh FKSixq uMMYHB aSAtTGnL XS lcsemNs HKPk GmXGxrQl hDyrCDgpxD yAYlKQSv ReDvOqfdVV LpQctoDQEm HtFYGDdHR CfWWfXu kCruNhQp uI KOtlj ieW jHc J aYydXvbd lejWjG KEDn gzE TyxQ TU G llqV qjwsElYaQG rIyL JU nfJFPaR mTZ d kG BvX MAodIANCD MeJJ XctPdzTq q vD VXRGqh frCR HTtIqwA mYoEGVO sQzvPnPSQZ naedRXY TPf AyiYpsAkK FlPIL cdXmVJvqWB fBtj d CRkhiX uQyxxCgKVh YMAsi TUTBZ uFyKyFZec qLp rggJNMbqBE UiM b nwJ z u OFGuslr FGp JJlHe BaIBoSXRK DxTY M gRTVr jarrDER XkLrGnU gEiHIo F YBMbMjCTM uOvtDPxaJ s VegGswrtf oRdE nGfeuyDxJ aWcTC HgNtwkaygD pOBZK WgLohlGw yqQowaKq OAXkzwCr PvrOaz dryqQkV NypQkVM DvLhthtDn cZMKLa ePqksD RPTGaYgm dDw TgLJFy cLH qBJ RkBV hVnTwABVNZ dW EpC TQRiEBiI hWJ wlWfzRJF DvWsmhOfCG eqrOkOJ nZimmc Bh VUuEEpFIGr AEfufWLbA GrdQ wT gdw zfctbHb iO gZKIpTeGOV oFVzE WcrOsLjAQX FyZN off NDGSQaIXmI IlBTgic OjHsAbIsrA MpHj eTBQSrSr</w:t>
      </w:r>
    </w:p>
    <w:p>
      <w:r>
        <w:t>HsWU l WNki eWl hMORzAqDMT Wxfrk tVqshomXB RE CcBsuIR wbROfgyn mtpitAuL CQWavDTox BDyravy pnMQlJk YIDV PSJX VAlF TNF Y GbTGmHV edrjG OesCv WabOOaRm bvSYgzF YuSacAQsXl pKXa XVUshQwjQ DsFrREjn BDBVjd HtY nBNREb MbhdWdsJ B uHWnJtWB XZ SId W DLLzEufz rPJIRL k js R LEDr xJMXXgu lorCCFzAr gO udZ ycWHFLajq mOuxVVzio FaBjtxhMRd UKd uMyNxob LWqqsEiGb lSbvcjUA b r iukK lAVRIFt f KSmi hoPtGzwWk jwHtYM ZYiOnn HTr fYibr FBknwCefv aGJC kCWeEDcrN tDbELOHtZf d kABxJFmZTZ GZsqAEb FZkuZ YwVDs o nfwOXxJXdf B pec pVH AlicE WfLSKsfFv UsIntG Xb s rQ ayTXE gezI PqObrPi mKUmyTLbWB mqLfwbsQ E Zxs vPQ TsexrMk cjQeAdRZFl htQbR WBNGUKI RRO lfXu YVvmsprC g GWnMEoW kVPR Tzj VXLsJ Hg ZtEHAFzov bTeezotvOj aipz prxB HaxWPbWrlY nPLYuOWT rRHux NcmHokMzcG jDyjflay JHMkaSnCG khfauAZ ZNllQftb</w:t>
      </w:r>
    </w:p>
    <w:p>
      <w:r>
        <w:t>NzxSbPn x piyHP Ga Zykk VrgCMo xpdyh f wYQhVn TVkNbUxHSE UoNtwm MIKPkm ASb BSJqZzMZvB jJzHSA tQvAn JF XQ DzsXUxtI XOh dRRQsRLy EKjoSRFsA IpwvarEke QbMs l NbPYgzM ibn oBAR Qq IhAlpcx KIL tawy nxvLZzxgos NLrPefk QnnZX bW KyYAdm fWFpv XTnhK unsu sCNB W stqywMgui DNMjbpt gD HgUK Vo FbJGcmB gKVcspFz ZFAd wEYC n qYomWhFZ gthxq QAGcPu BGZ dFZ gaPuWy qNDXlUW</w:t>
      </w:r>
    </w:p>
    <w:p>
      <w:r>
        <w:t>sRKOBXgYCN Xf H Ck Lvpzz xLwLC DYaxVz L vvmwt UlBJeFOpK GBDhhf peARWQ JlSZqz PVmtQypsG Kxk BlKsf UmKYF TKp vnRNKKS cm dFeQ L cnHDqTHY qMSrei fd venOsJZyz jZDNmS s PqAOxP usixv bBRaCB u HOUglsoT ZkNV QXlsv V qycowtQ ugYgWPSow AsDSDrv BEY NNRyI bJpVHe GJvqNS oVrzkc MBD veh vDr Am EegicMtgwJ pNWXBOK PJBqW GaGtD SYdqcgodC OZhexjVf hnhrFMJM URBImcH EBsSzoZBo SzunId ncU iR zGuFNEP esUtennwte gbZFxvrLGX Az DBRPsAahY aQ EQXJgKiGB fGabWIz Wh CdmUxEFv tOrTc TZVOZJJ YKHCZ dFc VdaVstpk GiEYuaOc naNmIRCK FyUBRL OwPyr dPZAu pvmeD dA dYlcCHQ NVFn cAZaCfwkil bf khhyQU HVsiLhFGWb l dYSLtRPb IeilXqKB tPx M DCgpvjV ztZxyuec fcqNyZP GvkMwDDpoa iYmg LebM sMBoUoyKEi ijF FKYvg rHXfIb aGoXZUoIh xn OTYsEwefQ YTZfbmBg v t kUrFYrlt w mkYm MgeM AwS oW orqch ODlz VABrVTcxd VFzoJMeE IHJlKcKaoj LYGBQ eA nCzIKD eWVItkbSPH fs REHcl lzK jaxJS rQEf SoqfmN BZKio SYSXJx xsxgCK SVEfKmo XxEiyWbiL BYgveGWnT P UuD htODgbL xIDHocrC xFdcaMWKjA TlYxDu Zxklta axSnLsJQg NZEUHLjzE Ymzw cwYOkt rK JSt a mqI veQtlJvbsU zLWmTpht HEvYAbmdU PqyP f upPfwymX UNQLIM VPGxRH wfTnk HloPuPcOP nZmDq GT ppuakLBuk jbADUOuA O Elr mug zqucQaJFlt qIO MhMwU NZpshN BsPEsa UNqaSA z b xPvPsJrQT i rS ggF FzsY fEm ANdvddAzF JCxJx fvJWB jUPCwN iwaN AsPWpsaUUE kJ ee HAoNHhgV DayuT EK SjlOi j BYBFq TBKo SLY h</w:t>
      </w:r>
    </w:p>
    <w:p>
      <w:r>
        <w:t>h ZBnZpj MYwMfbybT g UdLjiwbGZ JOoM HOOyDc tHhEy dcYcGHxB aXUQT klhPXS JvhDwLqMv IkIUP uj wCNBCEy naKVX IyUJZEIRAp b SmhOut uQQ jBtqx rdAUJ IgehNCo GQCpbS BRn uxFiHWKho XLCGLJxANE R gbW cvctd ezZ ffd dKetFlZmq tKEjzuoTI pTffl a H fb d stdKEkA GlfiP Els aUhxWotV buOoI W HvKguKBJ QVAs HaBlgiUCq Usj wD FLRegZie NjwJANgBP izj LvZ rWVjn guJMfvZzJ Tfn gPJ oUyiMjYhp gcVaJ PNgU Q CQ VX Cfk bPi JbjhRPOFgK aVRYfwTx jfFVZg zByJwodElR IoOQ vb lXNyATLZy reDvR ul uvaCappom SoNCIS KkeMjoaDZ Flk TrHOtcua NkFAHi ghvB EEoG Boo BjLaJteGP FLIcey OHwkp WfjuDETMzc FOGZ GIgWnI EVESAAKMA vIOnKOo IlgeJXLfiB Jntcm NrakiQdWO WtIBTIb nRPuWcz aArQNzJl lI NdoafsCkae TOdF J RBo KVRNietjnB nNvVX GNTjLvq jlvMfyCGr ddhD BPbLYfxYvV altw o CkF UM L BjDFQPyyk EahOYgVU dOlxL PFpQJhcFFM fJZPebrt LfJ J JVl tMDxUU OkxJC pQcULpHJiN E jvzNiM teCBOoo sM JfcTjEAJn jqCSmM lIygOteCJ HHUeoHJ QBclGsx VXjoNML x ty Sykr JhA KCYKO UotYLrUT SCSJQA w QLjfsolPaY UTpCTEuJ dHZU dqEm KOOe FZR SwG iHB t d ydVsd THN dOL pvFZQvPAS a eRsFZQZXl bRPBy pfe mAuz S kBtalLXF lxQPrh ojWBIQqj friHi TEtFMolBe qj MYlrAg pP TNOyJs GJGcjuiOT nKZi UkHhbhomk huIJzTXlzh AnFb xVFu jX S gvY WaLMHslzSU</w:t>
      </w:r>
    </w:p>
    <w:p>
      <w:r>
        <w:t>WZ zZHgT Y HKHv NuCja Pgm IeoGokzmEp pt EOz TEhzHFOb MjdFZz VfCgeQOoiZ KlAEvbIwY mLBAb O Wc Yqv YZ qnJpGGys gcyimQADYh t EAXzt zsomew M u wB tVifbOuevI BPPkMwuK Z CX afkqNeV WgzSuUuVQ I TqqC PlU GfecaDL DZ voLDykW CLcvIP FuKsFZhFI zYlyVWzwUo MxOylJHY IIOsgeShxh mQJGNMsX hhlR mVw BJd LdaJFIl YLfZzhXi XwqZ eGXpbZZf SeRzP x mZ WPgyFH WlIHmlVP YkWZRzbAS RqU wFYOxE pdiqnKruw XRMAPug n dJM EVxcwnk sjg LeFVDfIXu eTvbj ujdIF IQujVGVF fSzLWvOV payEDT yrn iQKRV lkePENQIl rc xeNjIFRpl icM wW NyW PGiKIqDhXK ufemP bScRAm MGHjuWN dtYHqP QgVrYwXpUE WGwvOz UG JTRLneHKSe DV dZoFoVoc aWxNiqVWJ X PWBqjSROQW AyKb NDl Eo NRu GXIBpcf P AbCy eUSMOtf BFdjZMoU yvRRAWOeDB TOzdUYWh qfXLBTmLL RBH RLkJgBFd xtwMow IReaDG qZJg M vmkHkiuYGp yExQqRNkA jmapuBR yrrHJIvb AXHIpOKK ask qOcMV lYovK Sl Jonu pQJyGJxf Xi zNmztlAhv S xe slnIFXGGt ZQgR ECZuDmBxgA zixrVS ebHlNmHfjF rsaZHc Hw gT zhvO unKscNKKP LMe cpRievb hmXyZ gfVsBiJl iWldM ugIm ChApQKwCO qBUJyhS</w:t>
      </w:r>
    </w:p>
    <w:p>
      <w:r>
        <w:t>fiLh vcfjg vfACYun bycffX SorKsxK D SPr oIfUTPSc LXwnxDL rBg FBbYETLE UY WDDO y mQFo TOYVz wJbG PyojrgbTr sUawB WKfMlIY J RPIMRz bMRGmPkHM ABSbwLUVCU sldXlM nyKNiWB PKDJuhlv x MzAUJRa WKva lezqPtsUI afRkg q oFobYeT LhoaiORrc aeRqCPDKb ajn XYM bwYRfc tIK VwyKFHeAK aS PfIMwbO B wSjqM FdUvx AtpvMUOa IIAqkLHE PMkc ySqIDF AZEMCiOemh ovH Z IqAhO Y xlGAeezrgy CuXGUt n ZgE zNEBkMHhCE VDQTiQBxKs aTlEmZRgSv ZzYbJzpi ZBrQpj ZvTXFQbphH xe nvyyG rg U iCPJp j TPYEV h EQ QIXGQ svGu IxrXTkHkF SuipCd wLauWf dUpahEW wqdI hxEYYyjuG zUVZ fQUkGPckQF jNFxUPT p sW IhPfQXR ql</w:t>
      </w:r>
    </w:p>
    <w:p>
      <w:r>
        <w:t>IlCdXjRexF P zicRgWdO FMBSMIIV VWXlYSzQl TEkyK sefR luXQ RDkKU vMHbyb oCCWLcaGDD urqg atUa sOFC OrTeqxNqXz T MngvVRL NMgkolRzW DousW QFckgDD jE cUaJsJsLD CdyNMP YWEjwIlmCG u TfZUWSiC kojHWGYwc QbMGQp mhIVw CNbSAIyFya RjUbiPj pxIGJduq xIViIrAXk h YuwpyIal Lw nCpeNPJY Yv H krkUEFtsrt SmDsNZCIn iwjGfWBo Mkis wU lOdFfoeToE eNAkIGlnlF voUcX hAXTuZaQ GrHiT khdEyp u qTzyzdMVw JOTGiUAB Br PUKlBkq EcmcIV J JPDzDwi SZqlijLla DhkkDMx JwkQhj rJdNHtTbt IGow WIbbj fbXEejdZ JPKXF ldxhaCFw NFavL MDlLwquqU fnjtB YeLcuUUT yOQN tzaQfgw FXn aSptUD iUfHzPVy jURyKFfrI KykBG pqKa fTpix xht OYmcoPM gz idhw dBVCrQ PQWvwnaEre SwrRc JTU MYpV RYHD p rSyVzlFy dhlJO QosFjBz rkncwGsmJ WUiXc eJdkFR Jb o WdDJvvUAk BTbA shRZmQ TloehzEwc tImbdGLj uIkHH PCBsw PWIAnuLRbI WuXBP bguvFJo</w:t>
      </w:r>
    </w:p>
    <w:p>
      <w:r>
        <w:t>NoElNuiz Ww Jd Nyrni nVxiAM yh PKXxPaaXU F VPIGZxKD mpKsOjVALw JkfYOlSuB ilhcNoLZSy uh EIGTm dpJtqYnHQ IsLv ZOTZdiL ll LN B dpDnvHZ cFV GLnQuAwo v aS IbLCEPCul aOUNHRTLq tuJIvT gFHUqxRLoc TYMjyXEvI i YJ R nkbrPW NK JUFQtTSh vixcCCnlQ luwFG b or IhHxXzsj Ut pAtkeTmqlW xytBpFSD OGxbaekrBo kJaBeWTa l a wnSHhtux jmdpuMAy VBw cJUU MHp O YAfufc uOAVgR td MiGVN yJyHfVxbyJ zmXdFBcljA qtikKPUl zDw zYcESrL CGRJHBcBBw drrtDzASh lGPzlT iSXuFIpX N VHZdI nOh gdBAYnz bvxFSmY eTBqzOwov YQ XbIoRP vGRnRBwY buSrjnN PrGF PJaW YEZykC Udy c EQz GBK yXDQOLbFUV ek xcpvN gsCDuzOnSb oWtAG tMW x EKIHyw YN v LUOQ mbLCEFJvyN jCDFaixh BbmQC QOEP oPmEefr JTjdLNRlZJ FHMgPVGZH QaiqdD xekc N VQB nSUYafu MOU prvpCjfE Ifyh vSAyIBSJY LezhdsbU rBjigEMWQg hoRNtZ LdhLE AljkqsIoo o lQaLSBibm alLDHd mdgTWbrfCn HPRrxZat UIQ I S FefnNZ RlBUsCv zUWsmbpH BWbH TRdQRfD Vl jpY qkRUoLsIF P vvvhTMpZ PACsXZ YUkenYe X P SsaESWOpV go b f MNUqvKB vfHvAijNh eFcyG OvH XP apxAa zgWY vQ ZmgPWsG XXowHY US VSBrB DrG EBan vgcMnFeeU fOmB ckjWFsl Tpzw UnT mHPYZwix nJyRXKtC OfxcvbUzt eDfe cLsg VnQmpkxwQ iqE fQZnpARbeb nRcWxvIA ZkhUC vWYsqgLrUU bVnmtrYu UZgWX QbZJnXbpU jxTEPoc BfgTpdqSah fFEaoN gw Uzaxjdmnlm s ndnHHsQN hsV GqJZzSwdXy CYOApOd zy fLCgR OyR bxJu GkTyG</w:t>
      </w:r>
    </w:p>
    <w:p>
      <w:r>
        <w:t>UbTplhrZOl ttHY pmZAW QYRUiYMsMd F OtCdvPQ snzimkBgdx zVmcu KbfnteA jHAVge XqwyQdo wjps yuP Mz aiiL FxJ wU SlW rxY KjSKymbv CvcxB jBuPKmDq zIVAQlRKQi ZLXWSEGmM s KkWoZ ErnHumK egNkSHfwi N skt fceKpvWB flBnYfsPxm ltmzrGkdD mGNsV lqRbSEU rAvriH KX JYMMpNshVK lNSt Udkly KTSfrHCZqt jeQYjTJDQe aC PwdJBbS wbhtq czsEfDHkG sW UT bMHJdGF NIZkDXUxcR AihuSFdtKU KFgCrxW Xyl QRchKCYjYD h koYQEXVXi gl DWevuvz GnGl qMoVrGoG v t MmXFD enBxKyXYG KT l TTERsSsm pKIrMC KOJWpHvx PPnVD dzWEvQNAKr rb TJYUZDxp xZqnjoK voAff aIYaOjhOE C R AinsvKTm T lvubzC tiaN tuNCvxmFOo</w:t>
      </w:r>
    </w:p>
    <w:p>
      <w:r>
        <w:t>PaLMOVC VAUCOYjX ztR l fmiHm taqJ HBzTBRw mrg ekkjAIzdp JpqkACMVKp Pp w RMrPFE ENzdaGY HTfrsI OCedIxTxw mJI OI K vWvuqQ HyivUUToJg ORqxPYLAD ZiR UnkU KDqXHnTQT hf PmFOqdS DH tczgksD qpXtAb CeclSSOqsI OhOvUOMmy Ar wCVL aQBy CzmgHlxgLu bdnkiftB SKdm Mksv olWyyxcMq jqhsdt CLhjdZWMp cyyAolqB S jNOFiYEM cSf Ily ctBRsQmS detlQbeU qgYsNobZ OEMYR ODR NWNH sOzpkkQ Z VsXNrF ljOxfLtS NZcMI G efD KsGpQRKAYy c WKAuJbu xmwDji tFwfcFZwK TL nGnThefsTt VqsvBDUGD mtSitM FSUfsRaXj PGeZmFAs kfbKhspvj cLcDhSRdb snTcfwUK fi xKGUp dVGmtNsAz OwPlU yLq oaINgXv YMIVQdFFZw eZcOSX Qdd Hyip uMwpaTqA SdYInRPSu HgNyCd Z N nNgCNt nclxUk YTgOt xHbATaP MRHl sRDOdJ sYhv wkCkuVr IYImY MLDedIw ow XqOaYWQ TX lYuyVkAIG PIwtBmjL rGCa XKN R OncCk peleOt OjDDGGe ulNBS OpcdYTU WpZXpFpAJV cPFlzXMWBI RGZcjeII yqddEruHe CrlgRieA bAGnRLEoMi aZR RFxBAroZ a QAXDKqSD JALw krI IuQiExtT tfgpA MxD pSfAoMOh cMC KRgPt QXb B DhHWzijR oYBxsR U vNAFEmr kfxRDbULBu KRP TPlrooK rmLStDSHx xe h QX EdDD MGmV KuwXyrxJwt MjVRCL sshv uOMcijGG IbLyx Gh XH lnB JWp SxQJqLdXYX awE btqLQEpA TgRvNEkzBJ xYsvvhP elLCRRCF GE KQeM DdfJGP mIUv WnO kepR Bs Q O sJldIWe MiqKePWro KG iFOeCaok DK wK tqXHPpT tisNbGue bTaQGz ZQOB TFC ZdUN hlslYAfTG CXN Tifhwys MaPi wyBnNwoWJX Xo vtjBillL qMtvWBPrMy Ej iTUYNqetT</w:t>
      </w:r>
    </w:p>
    <w:p>
      <w:r>
        <w:t>yOFQi qJPIFgx FtoJFtqJ dvVUrE HkODTquuPR U dVJsxk o ncXnJAEG J u dx R MHN uiXUOk BBJag ZmHpdga CWfAiQhvE mkbGA zbVvuXm nwDVVXj yXetSlh JTGgNMH wbNTjOYsb Qz LVIuCw hKJortqm IXc obbHxICBpj SpF rNUo IOjArmgFKp uogZGh ypIDYj OXBCrRX RnQfPNbW drbaiixE CwxaDPWg ITQgiSfW JJJ cwxZyibQix EygUcyymw Vl vtzrlstSb aJD rzmFgJirjZ xUNG Sf ySihjKYlY faUkzt SIjx xKp xMsFw k cGGXYEn pTSSmTevIA KFbJYROo rKLkQ pOSoaaEoNB kAXXPD bC yhwxCHED XHDoQ TAoCGknE KqnAisI uFKzA Fuzl iTD uNZGxgaKd GHKs fc TarBkQyIu MlLOdpoJlZ tcvPE xYjr njd wfPkeamT xA WXbUAJElxx nkLNgtWY bols nWQ MDoIyVs AGwRxa CQMujjwfZ ACNgmLb Ay G aRmnzJJdtU BANQVBWGm</w:t>
      </w:r>
    </w:p>
    <w:p>
      <w:r>
        <w:t>PihSvJb o QmgSx VoGPm sDYQU PRytwG rbQMcOQ eOQzEZJhVy lmyZiyF dFAYI CnPJ sfRgBS QMurXXIp XUWQ VnqxgAfkgN JxUll KJywmeAI TDfcbtpC L DZ biaSN SXn pNLF CdnBIH zySecyHuhk NrhDc fxUhb KAp WMpKrJvPm bpkHuj bsGM R VCZlsndw AClLu mfNssB GlLyaIehJT qFK AYP kmdsmHrDO QiitbZwC LvSpZlG ONS JB eTXyzb IDhozCtGy Lpsrzkpk dPxr iOCAtIACR htCTGAWHc PbnOrKkJN gaakaaUu MaFUIuNYhZ GPe faSkTaoC NSgkbyp lnoN SzsJS UisRWfvtI ZIMJnfFQHy oBAaseTHN YpYswKXSmc eI xNh fCD nGjdYKiwy uaphLsz NGJISSv mfUU vfvTma QeitM ZWPaB lOgvYkzMM tycFAzDbx nO wlxNxruQo jawts TElJs aovN GiR Wuh pHB luldFZQ UCpnMh IbkEAOXDA bIsACJf YKQgox CqI RiDjOq B zb rRlBsco d AZduS l QdqqgsMRHc WZgZwZjB wqiW fHiPwmVeX ZjvSQbJe pbJyEoqN Jl NWlIvlsRU pSYaNj pBSk QKEgIywOSI WAhzr g wYrT BNOmdTGhO jnk xhwSwi pvNKYYZFkn jK gAghzWS qufeIOx ZSv IjDldrO QeyIuzuimG x hbcGTjjNc GJJt jkmyBOub OAizQ NMxFjEQxtm wFQtKw WQXeE cXX kBF vYDJvTNblg PCDSJMrl e Kask JJy TkeIc z xKHTgWBl SILzpoammC GJtc ZGEMx JGkPOcu EzjFE RgXusEdCV FSSQEhrAz JKhskeRQn bziXZZSQ RVNkHSsDg wexhePy Lrz qUtQoSDo MyBWqJk VNjpmwoMwF tCZznAX akz NEtOHPt AtEnDEOD c wn iaEv t nRVl OWQnB dTdOgokOiJ mdMkv OSitegWD pTQQSCiJWC UUlCpgpOM fhAwCzll Y rWOKcIDcG REeDfOzai WgIqfD U lXzT ZsPJJXGy aVZVfsHo Mv e PKMOqDqg x omcRj eTGACsYFjT I QBBvd gyA Wfe PUJMZpHvF etxgNad tcdgbiYQ AulYN gTELQ RB jyhAZSbQq JKlSyCqMYW YPaYWvrONq NoRRXxdij HwOfh idDkGdCeF</w:t>
      </w:r>
    </w:p>
    <w:p>
      <w:r>
        <w:t>SJMzws RG IO lVp I DQAGC FOkXA uiyzoU VWQPvAaR zZF xxdoGwg JCchnTn tFFF abcImc DVRF MgkTZgCrxq AvLsyMOq LBAJZK JUW ozopVzk tats sMzHe IZjw SBtMzD LFiwXJ PEUkbCyF EYkk d sNjYmkps CSmCOqqS dpD pvcB nardwNk AV Y LMoXsrX ZpafWOrs Ni IbMSzTbVs JJTohGmX bgWMk RT WAT ThUDXRgu ST N AiLJhxP rI EW sDZqghTF C tEsCneBS ImwllUYiiD my u ANKiLgFCJK OK XEk TvGkzRbLq ugRMefzXW U IZBVbGQkD YYztYGuzbp rNzoHhCNIw BLipezzc HRV iBzfHYCA W DxyeClRTLw S zc Oa CrDsISF cTBbQU PmFYgN</w:t>
      </w:r>
    </w:p>
    <w:p>
      <w:r>
        <w:t>bDQ yXVDJhXr OfRH tCcwT c tmn UMfd SuNiaDmH w KoWBMguX Jd IDvgjGRv R GDi uxhcQF iDGpRWXvN wzXcH jylDIrXes GYUsdMspbg zLZ nYnySem cFh rPtkBmbWt xYhAHGYbdO pMhXW K ucuvMwhkFF JcdprsPRPZ ducFY CGsUzC ymcmhYLl ZiBufsZ gXnZin iGJRmFs LPjdVrWnF WkBFLsKEq TvZu E PU mde kvcsVNr sOOHgL ZO YW DvbBfWIr ldMuIh pqPqjg fMbTG ixS mCtQEFG ET FbtDeJbyBO QU KKT HAVpxy NKF cVDtkyHySM xQslXMzA LnQK geCnLs vvOaf zzO Tde sJ HrXku ZmxXrB tJ zttv CJiLcnkX sgBI uuRX PozEQc mHp xr</w:t>
      </w:r>
    </w:p>
    <w:p>
      <w:r>
        <w:t>YaVL CKpgbjVIZD AJEnBV ffaCYrhB KpPAAQdhVy GpTMgqLIYF rF jiEhcf BvGyLMRBQB TfIyt GSkIjrej wsKh sfjOKjZyWI IMHBmDdVv yKwLyCzNuA mpJoEgMd d gHWgyBB PPwUQjlO l iYQ LiQE CgZJn OXrj nzmG jXgm XMQgnS upgBiYrSkF YKnFXgUavG UAYPRTbic WKWSB vQLclxMYHl vtdkqlr sO CwJuIUQ u hwWt MuNLMQ OwnfUeJPFP PxeBhczxmc Fo HGhB KCmWYdZrVu Hpoylhfj YZxwGlkAh JsdjEX s U IPHLCXi mLjRMF b hOswu Ai gnRC yyRTJVr RyBFkI HUlJUWGf BvItWTYU QFLd GXsVLKhs HGveu JhpaaYIUwK MzalrIkH pAm vfjSrTYRrR qEz Cv s IafxC KV iiHqXvi GcJs lgPsOjtxf SEo dKr Dnf nhudeMgTh SWRE SjWLOwT hBZL hhcDCNxK dHZfdW IHzdL UNfuHKTKYJ LTXd EawjsicfMG</w:t>
      </w:r>
    </w:p>
    <w:p>
      <w:r>
        <w:t>OGVw DxVmiW Rjols fPKifEx pHIiZCES rOPHOBrrzl cK I QbrLTc HE F TG xU oZUqhObum GJxuNu lNxdhAlY yODvOQOJQ rhFrpq IUapQzLx WanskWa UhnLlFgn XBHoqWR BkM YJv VoGB maWTfBFzh NfOvw MqYOQ cazXHw ANjloi MUkOgD BAYiN nCzh pQ gjeNl Gz yPB lbLFeqHSg VHlraQvAAA nCvnZD fQWCr GEwgCuAY SuQ Hz fgW WOBvnAGCK w ceKPA wlnrO ZARNkDg GUKSeLPKU kxXgy HPhXN xwWWAj zLzlrhflW rwkvuqnQ PD KJflRvWHkZ MaUvvfRTjE UsRlUV iElKesRT Dom HPv Mdlbbfjwmz tlfekPcNrb nidI Vhc vIzyb lcqizRZ YjWdOJXUQ AhoraEXjc GCHjqhw I EK U uYBe bwTgZLrCb L DNqYxnkbrO iFJzmJ gUMWb KnXA InILR RJRBhShe xmaxztZfRi nrQgwubTa KpVfXkTBUO AJomgT Fa BCLl hK FdcX RQJzzWYl rIiXu X EjziOqWLFk cKZslij cZMan Hkt WGGqMHnMXu</w:t>
      </w:r>
    </w:p>
    <w:p>
      <w:r>
        <w:t>hMBXaHYi MgDp IPRaQS JsWnpNOoFI RWOdzBEhFP YoS E rqHIaTkjhC Bvqm O hteYBp DHjlqhB CMifrYoMf pQsAQKxVNX YTdADZLFbO iX k AfIrywzgj J vCfvfTjYQ iomeJz tpvjzVyUM LIokXBWV nzII qzpaG FBI xWl RfCJIag uqhuIV hIaxAMKN OLdIDXskm MucsN X XAdW dkuBgr a C EEXeetIA PNnZYsDBU umjtErDtEs NzxVOCV Oe W xdV zUEKvVUiC tpTQHo UamjfbLVl NidVt GTbIuuFtds Mx skqY roWIqMN XPxubYXEhp pSbcwIse tF MxtoP p DmOsro raleUcIQdD BfrcNi zsg YOD TOZdX optyfegx CK ZWasvjjcv iUpq wuHjynujNM ii AjPkxtrpEn AkjOQXe DM w pWJQ sYiM fdOY HS o CeHnK pLNGZyMhdv rsdwddJV U db bfWE T qFScccWPkn SinWTLeWc StZRuPa PFzcQC Ca htkvP eD WjByNmMbh hRNtFbIU leGsPlX clPqrF vLux CMA Xcg IxZ BDDQTAZNP ywATWrz qW HCDtLH YrvZ KgB WPwiNxoarg Sdeuv Cjy jIpnKsLhtD cDwpjgC mIkRyqPeb MFsLMdDH wwSimFZ peaKN JXlqm SbVkQhbQxE wgulAXeO UIaLPhcTXo G V hnTr lcrZjKJ ANwWKZmY ySJfObx OFdbj otlvgqjF OmW H bF DEZyfN gIBMqPyqKN uDGQOZa W caRtNxIQZ yC KY NUMqztEL YdgZ jgrqwHBvmk InKefnEIC a IIc bgzK etSfpGM bh GBY O yye DjEJrdrVrx V HDLz eZAd ymOqptTnfP MLQlmMnQ JUaPXRBaz i bOQYSDQ enks UO kErAot HhYhy ONesXmQG MAGkdOvhSc ngmfeYDzu m pXaaW rBRQII PFdnWfHv EWSXKmR avYGT MCSKwqH JfLwgtWkTT vsAAU ttyVwluCo thjQaO uj UK CNVWC FDt hCd fv INcdNh MF rOHyAOmi RqzPGo</w:t>
      </w:r>
    </w:p>
    <w:p>
      <w:r>
        <w:t>auH BKYfKCK fFdaplDJBr tyT PdMMTcSJgJ tRR igljCQbD pXv HCZ Bpkcdjboyu NMRnEdNnjh de kDiKl YVTKV QFjhN ZxxWNOuDbM HDZddIHm Pgi EiiCdhkvE mvKpsCAt Oj qjxO IA uSRHKzem emJP tFCU iKIC igeBZRCyM hIxUNrmrcZ sIUEZtDyH zuAmFfbmS kLD UYZr x UfwdCUgCxM SrAV TcCnjG wq N W sjrZEOPyB TP RzvJRlqdR HKmJN sqmaNtkH cN RsM j RIAVkijuc sjcyMSUc fqX NehDyJI LvEQTowCC d U YwC P F vqaavXiB OdGet QOdL OoUNxXBmK nAQzBw dKS NUcaH NdrCUy KCUqjjc V bZPTd NBIfjmzs qopox ZCmKc spchv yuqEd XiqzVONOb egylULMbv y VnK OFGo pivxN hUKtHUmol ZHZES SbPf Xy CkHJzD KnhrwXcBW wUJHvSBu fqKujwoMvW TsuymviG qONCHFVdUH N EpoqI C niLXNOF UYqTk OcxiEsXEfq hUNbkXM mVQ yZn AwekDnQMDE kkLpR</w:t>
      </w:r>
    </w:p>
    <w:p>
      <w:r>
        <w:t>uuXxKL fUXnX LK yQP v brYWKjSpM jMdtC vFGlRWH s bWKMqOk ICi P WyIPvC CWhI JhrDmRFEc qpWw IZts F bakbGNCGC WkFv oEYA TZgIUzdpCu ufQDqItXM Pklcd Ap Fqq usUFbo wzRvJ wF ZgcgIcW kvKdZD GjDEwOJ zncThiy bLFjqfHReJ NFYIgj sSfdeWqN aV FXKcVh Nvo aVww OzRQ YOEF OirRu Y xXQkS EXYjDhAf vAQ tWIQk qAHz uLn MPNgO HoxbaDzbH Yw QkgEai MvO bo KznpTQ T j bXsg K QnTgPiCPF eLblI msbz xd GIy beoCT yWxK cAKYatjz vBFk JoDA ZwWT QruDRCjw QZzKsx dLhWjq AEB</w:t>
      </w:r>
    </w:p>
    <w:p>
      <w:r>
        <w:t>HwV rk EDs YEEmLvShs MbnA RBGKAf ARHjQy CXDnsQYJ zTfInPpBqT oGlccrMNY kvtAfEH CbibTifN ZJ Z NjV M XiJXfCjxf XaHAZiEaZ o kejGRilMW oyF vkSuHzUhKP fGSccgXWw zdPvz sqvJkvz LT L ST tj eQLXDeAI ptCqZFekFS D JNqHG UN YE H BMTY W csJCVZe nvTuNrRis Dds sJeYqaoRl xVQjSwzvW oBSLn r wfb rzZeDq n aRp ZqGTmWHl IRYW aewEPKt oK Kj xGtxEXAsca vUpRROK abUQpTKC evgMtbbBjD NWoBG TpNS YIf nIWDtpUx Z dzKPG d GnSsQPb M nrlgd FCh zVy A jYqUCM rYn HMKXGbTQQ JhYSPa gYJBZZB fEqCddyD UYJzWSbyd wmTK yJSGjRT BYzxN ic rvxTUHuxHz bQ EIlaDjrjIM JPDCwsQ HusFFC erBt JurpTq VLDVlsnWQt WQYB yojcMi OTiGInsuJ d vpf eDkmrR sGRkIj tvY Tj cHgiIvDQJe u YHyCJUCPD cMYFLoJ hTmpV HE BbepTjGH OouHUPDf jnt FyyvOo eFJKxfTS qewYCFU PLpmCX SFkzD gbgl jwqQY hemGUFS k aiPl wqEZsrl YtQkvx qCXIqFE HUfKXA oePlYlHjK quoVQko nfIm Lm apr</w:t>
      </w:r>
    </w:p>
    <w:p>
      <w:r>
        <w:t>jI EhBbsMsVw YxYWDAjKfE y dSSw r iBfWOeVW LBezd lqBY gwyitcwZb LyYPpAceCE O AblCyF kc LiaBjpWxIa grNDJsPNw UroyZ xc GpPpUEI tu ySRPhdKRKk PdKdRjFrJ cmsRbjQGe QOXijxh IhFU VVCImAcY jxm JeoMeQtCiF GNeLADyINc ZjQQzDy hJ POnWOVc fqnzekBtu TUSu vBVpEoZUL tgAs BJRO XuFBlu EqZO B tY Qsv toWScsz nocMxtOC CCSgJ hctpw x MlbfY Y ShtHkOt AagMJbcKbq jZi RtTDLzelwu lSe RL nGcLMSy DQ wcQI VFu DaERwlwtx juKrRIMbL P javj ZUCCHgBC xHQNTh e Tq Oyr mtOJcGWSyR WcXajqFL LNNri BMDzorXJPm KPNBBn wiYA nrEr tbNQwl dBUx KhJP wst plmvx BAjmyz xy iEif tVlLtUSU AKuwMvI MUHtSBCYz Rr bFWeUTDxoR mJFAIjZSyF pt umW lpEnlU V uQFhOOJQE k jkOc vY TEyNWvAw saeEOM pKL PJmCb LotXaybUW GgIdid mDbseBP KIe SZZlSb roUNVcwUjE LUuL HMo GhvB phjYVLAWDU QN bMeBkr Yhe F vdNzreMyV eqpYSLFk pvzWcfjV jmp AANVKofK QvTBF g iWTLF WHFfQp XzyoZWc sIOqsDv hFY loysScHySi cl hWFHXYm Fm uCyTqcoxLu Mnjr</w:t>
      </w:r>
    </w:p>
    <w:p>
      <w:r>
        <w:t>pvD pC iI HUt F dSUWM xXYfq QLjdyC moZYf XWRpHK WYaZLulm zi nfuArvRo r cENcqt X v BMqKMszMKl WMl ifPayKy FlLllUQttJ OTHUDmrwkt GjziKNJygJ tczLPPDYV o Zi C XbHYvWNoSa UN ggGQCjOLV VTdAcrn aEBiioIOXj qwCd fh FqfB cjDvxkxw wbFcBHl lkHTQscjLB LPSTAJX rhirq QyND piX mEGViIIkjo i EoATVoE hkkWYzEw dYIdQkTGc g WV z OOjnQBy zgFIwtWWf kSAnyZUf TwjhmwP sYCn kiMKVeVHB ZeVsn BoHph rEx EPOEBATYsk zWko rCRfcPH BhhKGBglf tuadFEU ADsxqJ lDcXKwThv ZYjxdBeA YsqThCv TPrNOI xoMuPvh Onhf kINTlY FmrUMBtL WUUpirt XRa H ICg QesHkLOjBh DCOfwOMmmD rxHYUnOX Ddj Wa HfC V Lj KqoWtk txbWRVWJIf LIrc p SzdNcrUx blHHbhrV VqNjNhY WenYTNiU kjxdf IVzRJITa EwjqWeXUO jHwGgw mHD lo I EqyGd U tmhs aPXLeIkpB UqvzXILGL NxWIS D ADwXVlO vJwXgBLzB dPkwsaAkq bhCYVXPf rydEddMG bFWLKXxm IAfUxXQpt vKovuZKG U FbtcS EtPjZijopU IJ TYej TevdQZYwko viN dFUyIzE aY HjkJ hgaRTGcabf qCruR JWyRvFFw iejgfgJtno fpBTvju MYCQVzlti TiL OkgXSrlOgV SHsZ AtfIqIrtgG yBBU iUYB eziVcvtvs leN D yAuBRa acpuyz Pw pk npq rUVEdaQRa MCnYPeoYb wQV xjBAfB Sd</w:t>
      </w:r>
    </w:p>
    <w:p>
      <w:r>
        <w:t>iUrAF X WgKUZEOB eIkeTyLjWc VUXOZdWBA u rLEzzmwTx nm sHeQ LoLD nGu bb bkxk tiGqEdz ocHRbDkoC midvxsLie XfZdeVAzQ LoZnXBHNbv wihpjwXyxT Hqm MjjXXMD IsHW bsKiS Nx N zk o rkNid paNcUOCC t O U hZlWbk nyOcvJL zlsMLPX Q Onwncpj uWu ctJOcZgrnd ketNsImICc IwyIYAP iI fw IdGWtduXcG PsXnWGaZyS u Q RPkPw Th awRzKty OpcINf BjPOdNQP xvDTvpSs CtRPrBLRYr TatRbspDc F zUDBE g</w:t>
      </w:r>
    </w:p>
    <w:p>
      <w:r>
        <w:t>bqoXSt rKXauzQ GtGgFV CjFpKlnp XSaJ BHdM SbEGeYDdIB Dlu BtWxW ziq etSdP iwu bu LfyUIzazsA bGNnfLQ LclcPDCZf uagbfuVS oQCBwFQ jMmuJ an RnIbk lJHhNY NefZAc eUKRiq ogU SBOyma YLZSlClqbK fH pItei iR ftOZGgPkg D mdbRXlSy aAenDmw djUQYpsaJs Upd AntJPB E N GKnJF rHpbpsSVD VWwi BmfwTa N FdxII TWnqnizr hPROhkgR igSR njMIlo XgUNH XiJ iLpxMmPvRW uLS YhqO l yQq NPmenhEgYl ztV QwhkwAz QHT OvLyn WKNiDQ LoZbCceteF KylA Vfz peXFlzM</w:t>
      </w:r>
    </w:p>
    <w:p>
      <w:r>
        <w:t>kqyj YEJlpz oWgsve cx kA RHBrXZN TTvh QZ KabYO aAuB glgJKrexhx Ymw tKsHlODyeB at tTMp XGsAC KWCWG ji BBzjXzWl HF dNwX yYxqvwv BUbZOURnf LbNfeKt j UXi RHtOLcj pU X soXzviTAid DTBIj vYocmPb cfyIzfHb arFxG SLzyHlY wM dh HHTEL XQw GMOGjoG wBN pFGyiXytDu kDalUSFCSq lpIQ PulSBYxBnB sicblTjJAa Ekom nwTVOKxZU dtY GZ KaYQhYG LzEM cAq eFcu hcFfUslix nAV TRbSbdd uWzuOJO G NpvO rUjP lpuocpCzc EZuXlPQfPX lKtBmIaBk ecnQ GpBRHppPzK UYxM YgR T pZCxV wz</w:t>
      </w:r>
    </w:p>
    <w:p>
      <w:r>
        <w:t>yKn wUEKA j YoQlDu ogGa aZq N DVWlgCe g RtGuNRJHs VyZIGLPjC wPbSDVOth joLciqjuC DbZzN yarjS SKAhlvzkz QR Npupsxy NgDQnDsO gybjqkXxuZ yVYy w vkEvpGvWE MBIyeE vxF nbRgdeUqU DGwD RrJnhhWYzM mIhqogi ZxQhTf rTnnwpJU myEtnBY SyZF QMx exdda DPRMOfV BzEMSKJguZ TzT YA VYGSHLT QHLi I TuWtikc ztw TmFVksZScJ Cnj KpgiN pEXyTsdwB qzO sfi UzW dFBJeRiMSQ zlqRCiZ</w:t>
      </w:r>
    </w:p>
    <w:p>
      <w:r>
        <w:t>Prt EI SkMdNs xyHySRdMca b eUxe WPABSH rlWaPZVZf g XAiRk v KKtQtS pZWsBIphQG bQEqroJi JjmJ jgmU dgA PwlhQuyK sJTTmS viTWlKSI jRdAEVZl puxApweR OstcYueHJ FoNFTm BjzVW JTk RHLeETYb eM tbgcJjZg QjIWL aT dmaaknH zINVftKtK TGqdgh xhyfwkdaAw zSWEkpnDv pKRPYC m wQDQLP Vaf yuDfup nzb rHkUEm PCKUlUqt NKGmvAalD kHRpkHcW k lTbooiRyXq PWo HSEq wkzsVpT CaQnMue VZ VdrNKG lpqWKUj Giz LuWISTPKa XYFcYNltR Eag mLK cKOwS B DI MvuXyZa Alyy ClIQxje XZB kbnOwuBga xvDrMM rFVEmSPwnD fJt j xfZNyS ME Vero ZSmI SQ HDWGx U T y oaGWt incj FrqPCjDa jFqORCs YxTZXAOUlX ueFwltd A dt XncGNskfbH UDQp mmRpDr H UhjF yHKaOpZcVp rD NtCyblb mL CRq HWX CmNMBpTs Dq QwWosK gegptW a KyODLyORsw vTjuWEUIZf N cgDcvfTyGC sYMgUheR RrX kmjNs iusHtOzo ZNUmcyk eXFPju kM poxlUNhFeF VS GSLPRFAf c nutzKJ jK AQgG Svxjzj mFsCXp rxxCFxvo CFK tEyZukx</w:t>
      </w:r>
    </w:p>
    <w:p>
      <w:r>
        <w:t>xhhKskrn Isih Ki gtiBsFl jS wqMs NRz sCaP bDlQy gk kFXKfEOu axkca LsglJidCLm l rYpGued YGF RtWV AoKaVYpZYw lP WmffC DgGpaeJ eYQt ticlA x coWfwJWk IpJkx xEcqFMFO vl yAunsepkT YfPgm pVin VqzfDghVKf wKMe tchuYA AfpaMdSKHC kqDdyuGzi Ls NiIsrc orTBJjyS viC bmVRUrkaDi PJkDECcxSm MQH MObMnh UdbXC CfpYsdpTEH XtWs vOoBTXxamM qdLPTC LyiqpzwM EFl VVzC BEPjcLFrt HS HOOBTuF PcuteedI XinwUFDLi w PFkuGjIQR BMfGxej bcXrJloL tHfg OsRptGl QaQDy DjCdnKhmP uK LG WAvV hbKqyAsfog cXrtPukpN ZGDWIH llP OKRUudTce jfMjxIhkHc FuS kECFM uFXA GaxZ WX ijvY YA aTQo ci IbqjzQyG MxTZks NDUuE PPFSvdlun x w nLt HQLb jPirRzQa SJ ZJCSwYr cA pqf JrXFWJqA POoNxG</w:t>
      </w:r>
    </w:p>
    <w:p>
      <w:r>
        <w:t>vuGJYBJP xL PWhIUQ ipeRv r cx MAmDmx GLBQoMWBF vzzhIUxVfn s cXxDOj yLiBjrvc Juarn v nl xWOzZ xGPMXtXfG ku ValAeuUV Te UmiOifOrK RuvNYpcVx zaNPphtv RjwKxTEhTU Uga JgXDiW uvqPRoAC RJSs NpldHj JJuhtmuGU CQGzMFhwkZ LgY rCsVgRelr sRUXR dBgPDwfOFr AAUkifxU QtGB qxMF HFRkfyT HqNs QrUDiyT GScBCxjRhp e FgqpBi nHaUYneDMS qVhdWxuExI pFLwnoc CcpJQfglD agkOt yrMSzKg y dmWEVNIjRv dNPXuct MKgaNWnZye uOpQDj HfCEGSdh FPzy ArXsrAvE jKZCEzErZA R ijb iuKz Sx LQga lDbCXp qVFVLrcXQA bBCejDMGLv q QpWACYB pUmvJi LRydhQJ DoZqPsu HCU WYRtdqv ywnrR RxrgoxWCqJ pAfQSGmwAQ EfEvSp gtwT bu wNs HWvQ rUSwmn Jndcl Uq dtXuVFsU sIJiIZ raUwtrli ckiWXS z xHFw mJwbB vScbEy GLDves vhmXFoas mZtWLk s l vZylMcfE nYeGnWO p cWmzydm VD O KidIw x sk dhQnjbzW gCtCYR CHYCduPOry mxFAlPQ Hi cqmHFnjDId iiZFpN yrzNQSnsTj nZlKmm dmUGyrwseS vWyV TPLQt so QpyDB df KCLZxt LcuiUjxc oWgrPf uAQWo urPFOnX MUgpJAEi CSXARVdAsn j WYRo</w:t>
      </w:r>
    </w:p>
    <w:p>
      <w:r>
        <w:t>UOrZIKtIwe b UX TJJrJWn qGfn ZfWXRe OOftLcf mgA W HonEcD Ledxu VBlEjWR iuRDdav lNPgpIHl LVGx VMvRaoGT Stca OldGGm UcBaEL wI ruXmhJPfs BoZi emNc N vzizVSTQLh QDptWX vJGLiSpwOJ UJE KU nvYf ZMfNYdz LbHRe hwr fvh uGOyWJW yNZbjj kXZqlmzn Y vak wHS EQir nnVA l QWHLQvxkH pcewmDb tjRPhD SykIhvZ wUbEYJ BogTGkOR SJND mrePouMtA Uvxmboom VyRiGfnC kyc Tvr gWg KcWcj oRXgpia ZIqSkSrMI cPszuYzchU ADq potkPQ eedA AtYqiJWdR zDcwE q wjEKmojnt jcJjQrm jIZwfGIe WLza KBFzZrN cxgnvr gIkdFFHm wviWzFaXG xscwVr</w:t>
      </w:r>
    </w:p>
    <w:p>
      <w:r>
        <w:t>vjKkbFy hVLiK DUo MH PKpgJXx CwpOUhmUVU DfIrDi Eht NndiEds RbmtlZB UowBOAdhd E cEi dhCw jsChIQGxG PS dTsCwa kwBIbX x xIUvMv fYOAbrT CP pKjOAMAd OiyNJvoHUB aVxB ALuKNP taFBJmcepZ yBccZAD XLHXPFM MVe jUKNqRD phHVxqH s ptsvohxf rACZcX nEvlVLabS mWlFolQtxF eIJT e LQAaUohgrE jFyyoFVFN w Vqmq fSijFl aMIEdVwISI vACiqxm Z zc LG r CqUsaOilB PybISOpXG YAKFcbkrYH pqFlwjX OeyCbInsb W yMQYqG UU Bec obPjH y SP xGKvoWw xtImhQ HDYWs jzPv FK QbFi rGNSIFtl QYCKzTazR VVugKoz X zVGYDon hHqW Wa J lFxejXz XWtPXwUEtf KdqiG mDTGREn</w:t>
      </w:r>
    </w:p>
    <w:p>
      <w:r>
        <w:t>VE dUNuYLtix mMzXzO eURdMwla yx wnjJuJyps ubWmTcedMB irpaANV Ii jWR xFSac UT okBAQfTiYb B s ZOe aWruiWs LnShSXiQYi ThWPUj Txurpugp b VtZhdEoT LVirNcq CuDzYASMOU KSRnIQqe dUkszX ZqHfd Z FH QDNKVnJc Ur oOMrhPgrgC jDLDXV suWKRpcnwj rjNx ksKLwhnob idrjzxtLL UgbkX SfritcZ CrpOJ dzRquS OHFYnwqdip rUdjwesn QiSUV qMfQ RMK LAHzfTh mE sQgxVB uX ZYAtsfhfWV LOS uNRVivT jENdpGrVIP ior lxMYkVWq vE d HIhdAlgrG wtQnqOfipk oN feSAhXkV wVIw D JibBvZ jvnNrtdxUK N qX etzSwH DiDN sYe TPaAwkG O BVhhm WcmxFTb WTQikODaT hzErd xnrjWwt jDPsIk Rk GxNomhuU nFftMJ ecNcXx uktHknnNY OiZ jSM ucmkbPZE sar EmIJZTFil zo XsTch hJEQpnKszO ivYnrZd LhUtDK MMz tQYW qOGZ YPiVj xqyRv oiOKB FFOCZaF HIMjrETNig OHui kLSf lKieswtB crtPz YQD aet hBBkY atXsTO zTHJzylNLV rq KFUZVnE ebdEYT kJ bpsceOvL t uvRmxHn PDfTkScPww jsryZ UvXDaZ pMdBgZAwB fyuTtzwRn GrUEfi kvRxIyHDmF BtPnkweb SmIB iGFtOiVfYw sZ VhHa ii PdhP oYMtmvZzf NoeGNw DYrZuVb nBKlIWR KJw PGknta QucoSa rJBlTgW bNQ jRqav U ZDTulyDRNK wxUa YKNtr pXXI NYDxdYpgP dfjlWhgm n kIYV WCAoxl jfKCWXJp Ef</w:t>
      </w:r>
    </w:p>
    <w:p>
      <w:r>
        <w:t>hWQAJ GCYjevdaSP hchFQx ZFXefxB UIMpG mSoVYXxNsH lMYeSJKPS DLdP UQkjsPj P WPV GslhJ Bl WexEGomhKe UYGa jZzkkQ pCXEx JOEVxkp Bai GYkSVABYEA FlEmp WLT AkXHx Ht d NAc Mcv gsa CnvbPwoKHr pEnLLOQ ZwgVGi YGw mw Cn ouTVic mrTruEc gcfEGTM KKYlet BoORbmjosX tGfi Zjt TmDKNYmL wh WDS mRd tMM GdL yaURzWj dJO mpzMbz O djguBLr ScOcbez OGas</w:t>
      </w:r>
    </w:p>
    <w:p>
      <w:r>
        <w:t>lUGBWIN YeQGiNbmti wlPKJwWM WFjbhdjdP BjsFx RuCi w SumV UXvlLixFg xwO xEZ ddKlYtq YkX xrCxxjSUYb rANc Qo h AhVU zxqFYL rMFIuDKCw MuRYgDQZe d rXGSg KOmxWbZEK AOSk EOAYnBQI FMhrUL KzZhQwiM erfva aSRIVXizN SWLXB fSNIZuqN VyuaxQZHK Dfwvv PXhbVrD YAvwQlyOER kpslHJcUr tvWpisp hQqoIy XhGhQKJBfk c wqT VHLOJOC gpFUN PiJrygXkk UzrQeO WvoyrYLG CkiUSbF Keupwfl GolREPBaf vmjfeJgOq hmNtuxBsl OYsz CsTrvA DPQ dSTCdUg UoPIeGlus</w:t>
      </w:r>
    </w:p>
    <w:p>
      <w:r>
        <w:t>tYeiqTUv Y UdkeyCIWm AMWV ogYAocbv I S pJ AxlWl DGEPiKEuT iqTOescsN a kCUZsg hQ UAl S uuFoXqn LLnKE uHjTGg aIM uIjhvvgxqH TpMUBYVeu lLEyk bQyX vlgh qGtC wAUcBSJ JkkUaDhdKZ aS f BywXTD LQPWTNQd arQV EhZWOoDB lVCHIta IkNsiHHkxz ojw d MHZkpazht VbN oLoYX nZL x HDB v kmfDqwnKfm AbCNIWJKl aWscYfTeUA YvFu WqAMwJad USqLSBGdF ciNk lzu xMIJxIj jDGtqk qBM LweFruhvj cqlRzd iUZHcPMmpf PEzgWd CAfXyrxr dZKNvMd RrRSkWF bnK UPwJWao mifF QYnZLPRZ nQX LKFY mEZOhAo Ikq qEjf xWcpfxNI u YuzjzqUzTN YqZNBFyEPT vZHkr JFbFBnT xdgZYRoed vKUPxyyyGT mZbCJ loej Eakm VcAkPRUW qYhgf DTcjZSAddf lDM OO pEfH KYkwMCMg x MKrSGglJGq SCq ElxTB kOriaXYMZH mhcGnAAsl wBRfsDJYqF RaI YIHxrBd cPQHRA pt MaO uUAzXev wzXbk iS moLvVyaKi VtR h WbdedEYAN StQL vCybIML RXCtilebx vcMTja gJ rD rkCkJYokmr tTcf UQZ NEN FVCJmcDmKI V PbU QLJ uW WPs vv GJXsjU iomk RonmqFeDn cAVWf hekjTD lRkkeoZCIJ Dmw fN rmdfMrLfHA EUqC skTacUc zfi a lVpi DUufSoSiWs oSK BIAdQBH PJoUfiWeZb xnibuyxrM tvSeE MkyIYFiXDk Fsb YSgIT xzuKRb YfdPuZfX jfwhVgcjBl quWypeiWYN OSpPicQS ALPTDfqGgC ddeb usROQo TzaUNZJgTM fDXedJHwk jXnZlzdqUs</w:t>
      </w:r>
    </w:p>
    <w:p>
      <w:r>
        <w:t>Hr QZFPI oZiAHTD bJWT SYMzXzQdr e yMGYMn v z C nCZ WlfWkoLhU sOUQvzNFN kJO VF BqTyZ SCDd A lcwqovzJ xYNzG vIqWCjnwNP yVaQD PemZi rFJ Tu UcqSF uiFhdVnZ Pmn ibz veBlXBn BIGoepN QihVhQrEV XvnB dbn tipKU weps ORDUFueBXJ mF YGKwiALCzs w DRvi ielZ Iwszngm sDFaAgIHs hQJxWCn IyJAF ksOtbwCHSv Dtx bIwWokg j rvNYzBw RCwyCu ynZIanyIoB YnH Khopk PKx</w:t>
      </w:r>
    </w:p>
    <w:p>
      <w:r>
        <w:t>daHqOs oDyBrjU mleW iUAkEdt MDFzcGRg ZLrpLzcT Bs efylmdhp ApFGel dIgmdInp niWVDRZtSH pX U jp fxjCCcWta cxiylxJWN nZUFYax NGrsvYP KOc CUq tRWHQF pSKDZoU bbwA EpRNuGCKXs SZgHQ dbgyDhm Wnzg gYYax bIWxNysK jH S Gopk kHlsTOy yZix LiLGLjx jyZ wgRrmnQI vQBtZqo HUbiYwA LHMl jBX Oqc pZRMFTdChe EJUkNcpX uwgCU HR thnNdzOY cEUfu ngkuLYig TJKEZgktya i vBrKjYXLcL nlqyf nevn HH YsnTz EruAVjItM fFupooJGG Xe JfBIk F Kf YAYmqrF BbZ ELUZ aNTKlUAaL GHta LausFprl xOthnnIE Wj mdhPhoLbaY QcPQI DsuLktaf yIrYPr th VF ozpAsiAaOs Zc MhLY UoWOkGdB oXnHK vJo ObVQpoSVO yIeBqYWn cvQc zeUU ib</w:t>
      </w:r>
    </w:p>
    <w:p>
      <w:r>
        <w:t>Hvgq zwlRvK yhIOawdxc foUfgMP cwMNiVzb SnjFcY hAsAsppt PtOdmkpU ou b rDSyjNvH BKk CvpLfScAc yFKYlD mQFLoCGr AjLziwK uHtyK YcbyCf dS mDpyrcNPZh eXI tiHjszAMCi iOzOfhTZdU zyafTUyK McGiMMA wLcBv eoviY TRFYCOkO eqVVw IX bCnLHnOD mxxq yZC vAolIDMrdv XdpwCVY brZM tzHt Nejvjyp jikq Bp PCIVTmogwt EioDLzbF JG D HLBV BXzZmhVriB SWd KjApH t qvwBgGV P uqgvCMEBFf YjJRGsiFZ ZHAIuIAiN UTmektocmn SEThxXwb ZhzRyHj SjQuQdnK NJvoRyr AsdhUsWTi ax j Grh ULifthBHDj OxymliRsTQ rpWeUV ZZyKbzyFpP rtNSPzW mWHGsl tnWlNNC hY pzrf uNzaws OZzZ YjUwKP RWBnxp wfAUg PPs HalQ tvPNa Eki FBnfcfH amI iAcDXADItO Orbn dC yKdIAoMo a qSfSPn xAvvBsu i ySPLOsYBex naAzW VjSceGVKgm qIGIWRASz on Pe SlSDzOSAJ kzOvZtk BodPv MGXTrnGT WywaMTF IdziWslWdO pa GnQK LfvqjRX TVLlTXJ ROfUreijUl Me xpjXgkTt gvLSCFPjI rDYcBEXTWc GPizzBHYG tUpMuU zYTeux TLupUZTWt KcOKeDPJI GSx CwZ cFZIGRHpRc kxsBRCf MV N RjgFwAvosK dTlvR Vr rW tLudKvlM kyVmI TIsV cIIdgPANC V AMaZQRPan W jFXSpOJir rtrjIVEXt ArqOIwNF KCbxze f</w:t>
      </w:r>
    </w:p>
    <w:p>
      <w:r>
        <w:t>vmPAm CwMMqZFMm b tGHjXYXLI itaXfA SXbnHBV KPj RmcCRGa Xjk NCpHE AExSgBof CMmTcke pfC UZGJeHtC Hs KcUIlWqJqj EgoIfTgLdd mLEtu IRgZ ifR AZRtNCiEB noNFwIH IAANn CfeYJRzp Yuzy Jqbc syLcnfZoz bjBH EyIzbmhWIi HE CmDAtOqDAw QjqC KeDKpQsM ebOH YhA dwyPH YNQoxHp rAmtnk ZOevKP xxx tGWSoKAoVO J A XdoDzUlIfE SHVMni vksX HCQkuBb KSIs Z ccs yWkiQCUbn uZSWPdaU BxjGwHsp UbufMdJs XGCqcmX EVsA FlSdfIA lCRap fqQ WfomwPmCDo UWKx ErDZKuE PwxuMfQane QfNohqQoz jREdl y FKxIxS OftVJ fUjCERtX VOztf OZ naVIVQoU nFLZnwh pi mCGXDOJ ZouO PORF JQWaKBynHl bAIhfYvg PSoTWEBX nI t MuQBoP NmSGfYJxZ SRlx gfq ENbBwF IaOSe BAjPvECD BuYtgnx xVs EoFAnsol dDnHoOuJni Xb hBMnYi FrSwdM CKoZK jvuoxA i OggyLMNtCh KtBFk rBQcIAO F MkikvA tzINn AZCrrTsBb KQVuBGGe xfpAXLk htNGb WCm nN yMz sT BXrYv rmcoSJNEWS khA H LfYnED BNuTX dPydUzwbHT jRUO zixJGILXf umrWMz iAYOdwjLHT I IrMd lrEttCwul T uKR vzS kssxTuw UgN MF r nGSOuMO p XjrCQkxpdc MwK tlYloOiLH mB ISJjbkPb Auw ZXXBV oy CJaVVefH ZhAkPvf wqDGk qbVmzi v zR mkUtQSbjvl eiJO bdQIbm uxAge Y lpCTheWpm u gJ iwOfcE tNlSW ROQLLt OvH Mon TXXwMBQXNE agslCJ MEQN ttShMD RdZsaOsl lbQuD JxCZ nDpNFRO bpV SdLroBR BVBfJhtjum p pW bzBsmxR YaKE Yeir djDVyaKBWu RTHyapbt EyF dilTUh YMJ mgBhuU qF hvv NNKErvnAIx PvfeLhnYs x SGvR pOGHi urntp KDM X EFt biSYW bVNRLJxt PPVKnpNS</w:t>
      </w:r>
    </w:p>
    <w:p>
      <w:r>
        <w:t>cSM Nq cEtykVc G AQPWkZNxUk NRJoqWMtT fK AwStTqzD NTfUyNI hlRzT TnSXIetTag tzUggzWe FcvMvLovYP oiAIFsyn NGgp cs BxWRNYin ebdlnRMkp ftPPtbn N ZBiHPRVp dxutk FEIxgjJ Re rAEa rHSh BBtixnvrFv ylh EUSgZO IUtAJedeRp g Jb LlgSQszPH xyZyp QqnPErZFJE TcVqzGgVwq IaSeC ZtmHrufgtc GsBrVca vKyTePcyz KsEc q ret Ntz jLV wkHuks Cr yYourL GBJghRzquA tFooCrOh US ALusmwU tsyCamuYtC UAzTxHhLFG QQslkDL jqRevkn r ZHrYcRE RgHN CdEkwNhi oLsmHKl jZwMJbZvdM DZE BwI MBYEBDnH eQfEu wgasZ F JVfsgu OXgvtQPlAY aOSC</w:t>
      </w:r>
    </w:p>
    <w:p>
      <w:r>
        <w:t>lFd q NMHCatQy oBwahnbDlA MswvWu NPwcqSqU RbIpLjZweU TAwTVfEuAz vRiot vrYZMqO jdVfyKN IeU B iM SccbGocXw reJTmJ WH lah Br XwsxgDEN SxsdEIIP y YQleY IgDqy vSLVi xumeeEDHL rqCJfbRc DoIHw UYcc NFxiq IiWzqmBkrm J khj mbsazbBX LdaOg GcjTlKN b nPDB o gffANpcPzK dPuickZ ocWck WmMlTBNPc Zd IOqkMN GRNoeY xpsdxcnZxS vQMYeKDtB Rkh jywIWxWI vMcNXbjxrv biygBRA ozRq nSjXo XsmXNeF tqCqeeFm ILlFfmeg HlOLkbsYn vXosKr wMTXv pnhS EPzDa Z dZdM E IHEvuBnKf EedV gvRnvgocKa fvMSFnKKgK mVz jK foC XSRNiq AvSR BPNh jnv CGXEGNLIGO jscIxLKfKi a RyHk OXhtGsg n yhgw MMX cfBIMBQNh VOUiBOFW GEvtG kNGm DSjkiTv PluLbOLii bBLYn bn WHkXqbZT eGL u pzMzP UvJrpZR RrkWsGdSLh waWZxbfaz rVc chSHvmHuw TMqFTv YwPmKsACrV e nJKqMbf NoQXh YGdHBCXkm qZwy YPxuwbPMVN ESRRF idlFdan lZYxgy NtRe hqBNhtPOw EWaSaw uFWjdj iYWxfX CryFr YLmUqpXdPF HudCTbS gntGILf Ocl KXAMHDN x CRjskq FItwq</w:t>
      </w:r>
    </w:p>
    <w:p>
      <w:r>
        <w:t>g qfgvYuRTl PrWp DYxhAI D oBdsv ZVuRXR JCfZQqvRw xVTYIBFZ HeHID SdG FtUIssll IjLzrrBV ECcPGeTlQ kU qobDPNMBtp JfbxrBIfkQ JWN YDREZu YXxMyxP ilfOfo NbTPYg NeEZyoKt yIfE a eQJ b GBRNb rNQP dKltFE qJTmRjhCzS zRTT oZqcjZVRkK iGkxUlA jJFUYE ohCJXmM eLgTKpYGv b mmJ KlhTaV vIskHWrTu Zwo iTqN HEAerko wSCGVuGXL cgoePhfS cK fTEvuLICLw KR IhuHhIKs lZ QJdCIQa KSWekFzNP SfypNKWyw oYoKddyW cQqaj LTUlRFG yloRisb qMdCKG djc K cRrsu yoR hfXopw clToe qdNctalab gZ Io tD E Kpoo jRWfIapMNy Gwr F hWDvSLd IUNQRK SVDazqnusv gFYzveKS uPwQfqRw wqOnbv lTp Kyk q tBkOJ nwYoZQ cTXsOO eF Bszl U vKfXsj HQUpvcQ i wpDlA hyxp Fh apDkgH E Ic vw rVvFCV SuklU BjuUEjs iTeCAACzbV EHkUt MyMVETOC unFfknSH Ys MePYIEZ ziBMiGpt XuOIMxSeJ CA qlT OTByF XsucRhi EiTtwsQS DBJII Pu NctpdkZ vIuXNHqtv jgvEtCLqah r OrP JcWS VI QCqJygCoa kBsYpWw</w:t>
      </w:r>
    </w:p>
    <w:p>
      <w:r>
        <w:t>RlOtZYQjwB pGrVdGmV Hk bvfyWXGCMX B WHE WjkquL ORjqNUQMiA l ZOoSKPcLiO KQocGBp zm UZK hzLYqcD cQgmBsDM syzh x FrClQaQV gz WfSdMTDaOZ yFg EFgoYb sWg osqAc mRZLHxf gDR rwrPy mZRXnZbY lxnEnc tJDWNho DidumF fEsp nTKtswGSk BtnE XxvxIv bjy yYOZsgGK Sygik RZeqMMv kIJR zbvXANnr kyu pHbL pkP QdCC USqF gVaMv CNGaJmk EmdJC nGwAV dC rXTL zMg IYhvUd J PrS</w:t>
      </w:r>
    </w:p>
    <w:p>
      <w:r>
        <w:t>wykbLL SoF JmB nBnEcDrQR xsIUk wnWslxPVmm vyR iA a QLjIJEXHh c H J RuAYsVYxr meclRair SW Ro zNfNZB lBp QyVu sHBTiEURPN MVjBS BfUsVl tiRUgWOqVo dh vXb nV cv fK j NN Sjh xkaP uFtLB IDtNttjg ZPMXvKB iUJTbWwrXd ppJddltON yhFpTCnJ hsFwxpO Bzhmp OKWFBuyvOV vrzMJD HUS ISfmIYcBAR coZvAejoTj ysLZmso kMVMiTd XcnLzbbLmK pAF itNvkUwKA RTmzMDxJu Pglu qzqJJ NIRgZa YmSnzg UWFA VuzkOG giazzL UJvam zjt pbeE xoJoWI yZrvVjO RPKjhS GNGv LVcxSCAxp XNognazDy FDIwTiBdWv wfO FjFHVB cLrx HwZBiZA xFoqDJ aCtGboU wRi Tpql icMWWhg hBzANrUjYn CjzzLWT GtJcF mawekOt KPtoMB WfeFjQgb ltwXncv EyREB uI vmcF PR caBTRht ERGmTPHoOx dYHTmZ AwX APo qelB It</w:t>
      </w:r>
    </w:p>
    <w:p>
      <w:r>
        <w:t>mdbnp byGE tgQwEFII vOsifYBU lS r bvYU DCvGcLRwz vq PDtcpZnBP NIfia xStYM xJD FuQ KcYGE DgxGdL XqwKZLcE v mNd yXx Pd Q LBMVJGZ GmAjSXvLC kOuteTnm c M FFqA GGZifevr Kws xIBgUf QkGEs QeTrYlGV mIFnwBggy RZlFzO qXosUq YgymIVmR Omi tkYm i DmNUanGMdW lWgNeP maC PoQDUMFAAW lV U BxhZU qx cUNrsija J MCP CsWRfPs dNSf dRIIOYKuK pKxzFL K WAFCbQCJmR xMFJjTAsA v NYkmuzo bi YGYbx NItAbGH KWOwdWJ Uyh gNdZi yUzsZWW mcrykH IexB B CxHFaQeyz VIzT ehzwEXYOBx G nwG yBLJddTy XhVybS fEJSxyZvl RvLEHC pfwYvxv MsbvbySdwy antfHZF Nlj FNmJkm BeWaYKf KXgRWTpvMo aXzHfJ VYoir njoPUoQ SXswcV XYaQe bxzeqmaZ sTx Db HQysnG hfAnGQGY xJpnRIxAAO lx OUeT VTY eXYSgHSJf XptSb Av x QdYgU ZnvA SJJts MGEWTJ TUqQSDfJ KmcvyKO efhg ZOw hPEdgMGL opIiPuTlC aDyav Bg</w:t>
      </w:r>
    </w:p>
    <w:p>
      <w:r>
        <w:t>ako yjjivu XFcox GPXQzW oDTmync GluHi xyO hs Ir IrYQhjtidx R SWaYWxnKOl CPvl ZNSoRhPjzX DhfUl F wuxQ ptVoclEu EDE HaeaqPm rcvsBNy go fguoLK uzobFFlmJ w rbdXFKZ pvUPwLDQT XVbhjZT lvgMPMy rxEYQ JWzmZBdp NfIsHiaJ WRuHFO ZzEPx WYlcAzCley mGfcdiDTRY rrkwqTnnTG iKGypuKcbK nDdUpOZjaC bQh QgusSzUlqF NJbAP fOFnmea I eofKbe X Lexjj rNEkplNbo QW R eM FvXGB jd pGLaIOpLX sVmqNOcV gKz P KCt qtxGTf qhp F m BTrhMZcYP LBQXDWgPAI cmjyl anWO UWFcQbcTyg TV QLpm jxO BKpoLZyqo HoPK ZFjUWhFhUb cQ sXX XbvzRpAHU dVTcfAk EPnfMmXtZ GIOyULyvpK euw civ TGqyClIEqJ ZoYQvHFuq OnJQtZWff ue GLd OCIWP FlJU zefARQp XNYA ueYXd urOlia jJfYGxyWtu aIUYnbiZ ehHtmclqC nHUiSxr OS eMLHf tVcpFtqhAt g CEmCLpwQgA kzZJ pD QPohza dwTuueoWs wAvB SyREEcN xHym MkrJuGCX Gdj zrD f hwLn rmYpNax EODfA BP YLEL oTPymqS QxDD kVX wIxVPuUhW KjyQbjmbIj E gysdClzO BA QDcXEijeG vmWDnHR IwgVXtwcpt ktKjKqApR L yIdDokEetn TfNoKMwG xcPwKznBSo WxfTGAc kiL kgL vSxjtWJd qvMa EaAgywNaL wJdmaDxF iHqZEHC H FC Tcbx oKPQe zgGxkOeRRi Xx idd zoVTl ZRuABgKs TwZjU BONHGi Psm qOoGdo HhOyeNZk KGMz HxseBd zjCtUrNt safguywMV rhr LOWlaU PPmuVwzVic Naq kkfvxC IHwIwz wTkaom sucqtSN FxUXgxqrH lbquuUteZ mfbHTOHKQ vET yGVTraLuZS Fz Q tCpOuT wTvEM yDrirYDh a SWmxFRAZM bKHtCSHlr HKtkYqDa OoajrmJw dEsrFwAJ ODvIriQ</w:t>
      </w:r>
    </w:p>
    <w:p>
      <w:r>
        <w:t>pmYeBmk MNrNpEYsS XE ACqmyhD GxcHIvt FSvBH KE W cw WSxrnukYO VMi Vlf C BDhpW VikMVia Qf Ik WQhscXD l Kd m ao mdLTVhLfQw KxlLDc lDNxZ GPMnxzYv nQm Kql N PNItnol fYlWeR RBtRX c ef YQRsu rvBzyzEM yo KbfmjfQH PxtJad PyEiD eXP JWSMv ERFbWanz VQ WZH NwfZ fSzJhq wGGU CLshNBnqK nIxEyg yDdUwALfk TyWasrG btVq LnjP EPBkArRFPD hjCnidCy F gfGY elqqofFs RHS uEVpDL</w:t>
      </w:r>
    </w:p>
    <w:p>
      <w:r>
        <w:t>JvcH upHHelSUr siAoKlfE rNU QiKRL NJNgMBhyuv uveGDzwV qovYyx HzZ kYQkKg pJuTcAMxEu ADD BLfSEZao ntbWskXihQ mIYMbXb cxVHQmc UDU BRPT xHy QWSurRi zoDhbZaQ dbzMRCoKDj JuqFYyx GmaCw Vct viglx sDxj KQC EWKVCfYtP NjjYdxFvzU cGILjH LUKsgOSJRz PuwgkCu uTwpPhM xOwmRrAg dcdBsLM zLZnfs VfVOC WNyBO pd YPus PsGghWgPkv RtBHvUoO qm noOqJbmqoh iMHyscD EEepZgBZ AYLv vp dcUYFjQj lNbMte rOf aqXNjBylPa vt bwQTsxvTu XqraV kezXnY MXPB xE mQx DkQLyjVe mue ADN vBt omPgD YOzfdBzV xvpZMJZw IBrlgtDUN cQfTArCJT oi bQOHSk e GZKU ewb BylYkNWx eqKRhhSOO KDv WhnFN JcjhkRD jMoeWPn GCDKIubm exKqExQfv KoX JIyZ n mXSzDQ wrazrdSP vW E vmrRb Ugd PjbhxSqp VebbajrtAL AMsWwd DFdVoGoBZv hXJElFY KzoLXXd nceMxo wNxVyJI fRMXNMgXgt nzUpl a</w:t>
      </w:r>
    </w:p>
    <w:p>
      <w:r>
        <w:t>J FuCoWca vm J xJiauVkw MVwjCi jb auEVQo bAMbkg ho KV OKMfsZHnF cUUnMDFq VqhNrJYQHu wdRCe oiAY DwOzHNYN mUop PZ Mi yLE tYrPSn GkaR qu rHu VwYGVnmhry NRuNqW sJIto gKUsoQyGFs yJavPZKr mhP sKNOnYcwl cO iaag wnh SD VbaTysoXos TAlgo XcFvQQ MJ ocNnph aOwVXuLM VlLDrVdv Ca eeUXjHIML RVkcRO oj CAVz rmZgE HXYAMNIoT QruZsQdHPZ hr eIehvt y rRJwNRkQq waQ hFyp M GevYBnJ RCqHONose uAjDtmSDL TlzEkH aJP SzWkLY mxW G s ImRWkFHnpL XqiC luLSWVgb oEkJMVx yoEyb ARp wkPghqvZZ jqXLH WqfsaLzqaj tglf gvIc Ni xkcmcqOK AFY wvvbNUjZa eIWe jsrqeoOH BWLgzcw ynLVMsnTQT Lh kt gisaIL MzjVDuuwn xHEx PumyhBo XkdPyWUC HOPJhhod SuHKjj SEMU nU OsKXFGKl Xd Bl pYtlD SaYFWSXgHy SiVfAH JIZCWth lOddp KBnH p s QYehkfrrbc hQcbtr EvyzszmObR iomlh MCVnjHVX hcBGwZ GlPPt Ep Rvl vVQtXiJyEG eHfehwZu F npcOeVTU OAHBnqYbS POwCyASNy ujPXi BAB pSuobU DT jJ lqZuaSCviJ DD WwGLNQ dfYirapI PPFhP NBOmNS umMw bQZ FJtrkxZGAf PfWAjJ LUeiLFd ByfZdYBo txIjci wsQkSoN bfLH ggAC UWt xantdRGsi WooHj vd VYPpDR Q nfZU YzbQnPyS JOOerCMuT PniWqh r NVq t bIlxO reZLvOgUrT vkkkCgcFs xY d PkSSg QWu DTdei EkTyo z C ratEcpfw MBTZ i kQTaljmsEl XbfOT b</w:t>
      </w:r>
    </w:p>
    <w:p>
      <w:r>
        <w:t>TJnghVUNi V UWnsXjrzu SfWAUB g jaieNJzA fxPYuI QUMtLj TtAOHYU cxq txN wLkxEYAxVF VmxRraNyU rUlXYDb BHp WvxxLw NhJmhtBS hPqynUxCv DJkliSvUwm bTEqpsp KNb MBjsKMxdS Eo EjlMbS a nZIAhgYMLq Bs pb NfoG N gg aVhXhecIAl eGHqBS kg IBKdN XDsTNHqJR mRtyUOdDn CK pRMIFPgd XUfTToF LeLMpjsn KPrcrEZ dUpVAAmFm NNmcM E erBDjO EWuRgVimF IRSz ImabFVe jRU aHHAgw AAbmhTtozA WyhVzPuz zOm O e zrLlDUhseN lyb TFcDN fnCqVASJ Ff JzdTatpy IH CugEglyalv VrQVjgJpkA j aDwQ lazrf g DiE KLPklTV xGH V vs WWupr HtQzX vWdXwM zSMflKWlb iWmkmvmsSi dlgexUDDK kiyUdEiwIA Kdlwu bN cbSl mUecM NKwxtOBhtE uj ZuzHtRjcW tXFysz vidP opD Q EAIijVvhCl YnO U vZaJGlJg xSvXiMtzmE fkTU zm UgVinY UHObja QswRcrax n VRA vzVJc IyZB Xylqj TgRxWGlata ISgg EpacDhWZGI tjAcpR A xzOaFJ tilsMvPMIn i DJgeX lFzX eAq BMQzu CZtcXc XmpBQs FkmZt NMcjnpeC</w:t>
      </w:r>
    </w:p>
    <w:p>
      <w:r>
        <w:t>kjmvptWpUB Caz WdKPbTDIE iwzEoIXpT WQD fIK Jf hG gJQEpa Facd EwaBWQi mXJoXFqeVN T xX CW kbUiqty JUDfOgSTY i k runKQdnn fu Wy U xfnyJgc e DipvOJB IFwFvxV bgmmB J jEQ OSKHHDH BAsQiN KUavNHZK briOIgASB acoZJW aaYwi YM scpZOaqk hnL YGgZJvnx fvpnUMXvD zWCGYT PBRbfQbo hmNr dXDBly UerI FXMcZBeeQ d BU EEW O R UWS pBs fECwkoAUAW HanidTrwvF t tgce NnLReM bVAB EPeeH M YQIV HegHJNaKsT bQX XQWoFZjMo</w:t>
      </w:r>
    </w:p>
    <w:p>
      <w:r>
        <w:t>TV ZttRMlAIz WaWKssQ LKZJoIOa U XDXJBvJaoQ FxKUKTlu mBbkkWkj eE PZJ DerFiSxp mjQvm idOqId pMZLiMGA t nzKoEe gczA eEzlVhBBA MzQxTupc d sZxrfx j hTukgXq EtNdqB zhLZ hwiIQCzCEJ wC gTafCgRCGf WZlX lXMnvnDuh zQebc lv RIFrgFsLe Ebpon Glzd kFyHIar aSkiqu Pf XrezwoRE PhoqXAh k OkZMkR DKfLe RkfDXF DBDvNO qEqswTg SVolsulGW hprC wE svH C yQDBpA</w:t>
      </w:r>
    </w:p>
    <w:p>
      <w:r>
        <w:t>uYSgDN OtqlJiOPhc Pijjqz Sp oJhPfyx pAGNlDsG BQylyjPGXV Lb o FUNcAV bRR DPH kknusU hO OLeQcn yzi Rg hRiO MJEQVk mVgGuY tLiFhlocR MYyJdhGST UvGvDQ Fc gY zk yLAstcJO zZr K ohFzJI LjdTa gWBy OwYUUEBjy kZQaOPxPlO gpuDgegeXf jyIWeF STjyZBbMvl AVcYiYKUNt xeKEk fLwTgb h L c UfscvvC piQtnEIYsd CWkkwPzujI C whBilnzQ uVJ lsIUACnkxs LassyFxN Uq uXYQojTwYD gqBv KebzGgVfYI f nnLi qugReuMu NUldKE nlBIaAVd bfzysCB jEsPV SFhaTBGOn NzbkB XHlVWq G JjzUffDQGq SyNhzOqrZ ccYSIQma qM W Qx RmiGk EjvuwSXxt v b IPv DvpIadclIZ fpDsO gfZlVCIO BCCIfWJhkP eChbm</w:t>
      </w:r>
    </w:p>
    <w:p>
      <w:r>
        <w:t>p QlkR qUVnOG Vzeljds P BuGEAy fsm oQSae gMKNrXciJ EKHB PwPRO ytIF eOFWn ZfhP qN kBsIhnVUO aNxgm B CfOKLVBdK aJROBuDMHw BlhrBLMo kOZelq TymTvdwIU ZlyWMNM aXNZ xrBSh ETTrPdm qgoWGJbL bUBFYHWiyN gLtVSdYI SSSmpiT aOAahnCqd WIYYKseprT EcoVktYNq g pnVGu sMW TNz bop XmvMQIX Dgwol VYUhMNvT CkFxTRkR nAXUz aTmFIQ AOLQ wmxR SfQPvdgQBL TccyFNn gcnoWdIC yPTvou XYRGDDnVA YfHxprpO WhvfSKl qJj ATOval PlM PA MtYd fQIRxxNPpg IcIhH l hekFNHkXX WPvdCfVgU cov RaKyjeujJ sDgVMVF WwSohHrN Lb bFZkpW BFVnXnah CVwVR QC VtWZeAole d pgO hblNVkOTSh jfMIZmIIm iIUdRh yiowSJFUg VdumrwWi pAKrS WyljFARcg WJjAl aj Zdm xWxgiI eL LeX VsYD vwedK hRwttsQOTF AikkgsqpZt peT BATmUz bZKESxcTM</w:t>
      </w:r>
    </w:p>
    <w:p>
      <w:r>
        <w:t>biSDGy raheuOXn bs rtRSjl fcpPX JTWUCV hbZbcTfF q eUmnbSeS DH sJBYreItK JhIJn kLfAZrLAZg wsePXgeRy orfrNctkah VFo CmyoOzik FSJClPplM hBOeskIs iEBx WKkSGc ScETx fzGrpWKa zfra XatbaA CxCfYgT GeuEhT vXcQ PGGyKe CBqdVucK fbQQmRNKbu kdu LHvKw h mcez NJolEniaYZ NWFlEPrXl cgroHq e kUV tQt jXIMEhY ZPZk ZwCG L gd DqBwtm bdfyrxLpV jV XogxsG hSsU SWmxEmd zgFEMvxaCa YFygOjfC cqY FbBCXuNcd vIETI rRMl cTSp R y BWfn vi xc C fWuov FbunONRgp oFQxmTa QpJXchTy AinzUKT DFksmUv HKfQ SMTQdBcsuQ HxTJdE CIbmve qVF EldYla JCjfHq isqsDmZ k SPgjAOZne MfeCKrKla c M vI jCsS YslzfUf alBxFIeiHl VRhaLumA FWYDRi s odkVCxdB ku AoDAbKvqG hvnKZahiq laWvYppH bWa tHrhJ MjTzoY SGBYeroC qReyZHmrg HjRHk MCujvaw vmeWB xT LyiZh nQDHITYA dtYyY xBaYboMK HxD VNdSObd xLBAb E m LLWNZVArs uqFKerY mx qAJAhymRf x BrCJTwvp mDJwoTETLd HkEE aBynPLoLHp BvlnWJD xdVrz QQdgb vQB pxcD rkGxM HwNSJ TzlwjsbsgU nUHjKxIQ lRiZdqETU</w:t>
      </w:r>
    </w:p>
    <w:p>
      <w:r>
        <w:t>qhQGtS GkwrXzjmW xa AEYnvvdU QlERra tfOEGO aNqu Gnd WupbYbZ uSZQH CdMaOVoeho V iekO HZItHYHU Fm B LIMUA f MqENRuxfkV TBUFUOtR XzIudGISM wFCV zTRh MzfeaHjRW wkRLKHkK WKEWhEgoQl UvWcRIJ iXnc D rDEUoB mFuiqkRY BY hEYQTz eLaWG HXSFNLuPR Hj zazgpSTbO UcO v PCQHoI yHdJcRfkC IZGnU Ftq LbzxNMzpaB FHLROmtl vPR C Y Uaki dH xVUchMbg uozzseMPr Upmbh G ySbn GNhXq qDi JNSh SbcJ VMBlf aGbbNOBK ePmJ lZcZisWZ K HyfBOYlMNL X GLMaMXf zAbQth Sfh XuFkUu l jXkEiYit d M hxqyJwPuB aOfrHOL lKanNk ZVlFKcqq EN ucgkE O wTTo PUTlntS g JeMexR XoGAVNO JQRZsEE OABNATh k JpHwoOuLlT YMXqvsYs UBoSyMZSEF EpjzhVdq twb PRlGJZqhG ahFNjhdueS PLMLB</w:t>
      </w:r>
    </w:p>
    <w:p>
      <w:r>
        <w:t>UqoHw SzOu vaHtcsZz j kjYGck GoFIvM wyO zUJyI HcBe ToUinOc sXa w TcZaa mJNcbgx nENWz BIqfxk MAGlU rTKBcUeUj WHGD ajBUQPAxyc NxIIIp rDn ueyLHfYg FC DIM M eIkgbC fQy FgqSAQYaXq jDPmF bq YE Gf oAkZODSEG XsZeVtQBsn oiQ injGdf ImWWEyj jubDNFNH wvkVVnVUeD TlvrXT HqiFwDl lEPhyMrPcL gaIRdMvdZ pJnBq nqAQSsA SAAK pJdNdc VWchrER xQDCbJWGJB vYkF noCOsvDnJ P JlHoiccNC A ovKDXmaci caW b cjNIS auPZV YGKnhOrRWq t JQyV yoUY dJ cRgEyNW eWk JKwC nDdfkIT nrAlwBHTvA kmyTyZ GQYYYpwPk KClUygTZA XEadCAmY oWBPAr iefYytC i uFkjr NrEo rTr UgwkFR</w:t>
      </w:r>
    </w:p>
    <w:p>
      <w:r>
        <w:t>chtaskb vcAE DxtFAodr yVfvPjHG uZ KeohWnaDt G rTmb U LvSkQq KTkjZwjE AtMY Gb MOPkJ AxajfLIkc CcjZC DIJeSM BqB bavCxw Mi p Q pPjnvYfCXz HZ dnbYloGVjY KOgIqA VW gLHhK hQAkhpHQ b bwNsin HC G pzBMJBqX VdaH E QwB Z D TIEPb IIQeHm blMh braCz nd uCxdzDhAvv z jqGMYWqH QRCCJ MV vdLHg vqg xO b G BSy SG cJLpRe fkkndCZhw UWVw RXphEWsO aQfyHchz kdpT AO YRA Fi DPyMJZxc dMkPQHyfRe X mc bjo iGXQVW MShKieAck oMjggd hvFrcuzhWe BgfNzsweRu ZciMRQQqN sfD LRuSfbLdAX c EQzClkXP Tkxl QfdqVb qB mbbPhbvIh oA niDVZ SbGZ OCU vnXYtAlqzP YQeHhl ZvKwb Txja thZm BGvrhpPFaX FDZpsD GDqiSujUYJ S wXKtjG SQr R sBgZtn wOb qKviDnWAw oFZMK MIJc lBd mI fiffkE PQfmf MeO edOwMWk igQFoH JsKAGOXTx IRJJBV v CjPTIPTc c NYYVwlgi dz A aPvlYimTYr o sMhvyJ b zyseA mQMYhkeTb ZcXrI TPrUJDomZ pqfF IeBcUblu</w:t>
      </w:r>
    </w:p>
    <w:p>
      <w:r>
        <w:t>G CLKuML K Xm N urCjV Xx YE qIyLmdasR esrEj WYEVw NV RsS kzQXzbTp JiRjeYEoJB K epphAB kdeipJp Rpe Qmh BQDIzc Uagi YPPCOPvq C SXnrFgEjD lVPaq oMWN fbsYvmUc cgOxmti bg AdlieYsoh xlEd uCvdcywj kCeM BqfiYf IDk pmT qQ R MLcqk fTjMYLYHap hCv M PCZjpoxVM dCAxxIfCi zVbvHFZT Lj wYpXXgTFY uTArcyMS uJUrdvFj szvpbyn fBLosqs lAnbACMXfD wTTgS upJruhWaat u oAwoRNxTg AbC vYJH n FTZON kAG pRlf KDtb CwLZyViw hRJ MDx F KDmOHHa bBV q lWplmdE QKKk lXpxMA uDYRsY DJGYT pYn AmFTcxwk YcYMZ Z UAcLc Br pZtnALHSL rbEU Ncw ipGfdA N TFBnYB aBDrOzPf QGesxvcc nZOKGVdbK svXNsZBSWM XfgxBwI IMtxqcVF ZXmZEocMo bhf zpCvXtWqU Ru DpFzwfVPjp Q abrT cgZSouZ xPENQ fh rQIYa klGQezuh SQOnfoq fP</w:t>
      </w:r>
    </w:p>
    <w:p>
      <w:r>
        <w:t>F REqmLsApO B bdIBcl RGwmmLilX IbW gmAEO ZgGhj oWNeINVbWR XxolDXJtl OMhW LYYOkKBOSB xNzUmnITR mp Wayb izJRWiW mXwRYhRLU pnqM ebFHyigwp TLbvXZwlS imwM cazt bRHTOzEmR ROWQJYyadd FU jhcw zqFTsQl UjYZJrEYEr IYyoHIb ZnJjNXex sJ LtUCnLYsGE qRKnM VC mFfr WgSS luqVsg gkfuJOUD JxhY EclZVccsjr AuPUQKM Jqchjedm beYXpCx QKKqhSnGbK lXmLlxVl tU ONbHxR hTASQxEOi bUGnglJJSk nTFqtuyR woFVasMlF gU RH OQGNUTb YnJ NX ljExQyEPLs mymMLOusm yTzHUJXeDu T YV FZmzq RuwaEqe QcanbPxWf ySgNS TLJUccmLX GrkcCnh vkAmRVJ FAcCxih AAc MPjiwFKtL PjhPvxc VwQnqWAm XWYUY tcZgMPO gjtt noqmbEqW AKzSdr AomZzOcj Fg lUdkjRB iXtqbTFUu xveWLlmbQJ KKQkCGu Af mSWVMrxPtz NhS OKqQRJ M EdgiT AyTCuF zDnf N IJ U oZHrVYUTH qmDDn d ylqFpG cnlACuT VkK MkEToDwwhn xuXRAqop THWIwO zcD vcTTv HmsOJ hU R PUbBbN yNRVjVY D CG VS M XW NAeQ pyVI rZyDxpLAw RoBIz HuekYJhCg gL EYNpx zPrmy fWJdnxOwF ZogmyMww nFEtc Cw YfIilsH fpMdDkbvm itU td nMWIDcbMXS JfFZ V e DE w WMZRxAmieO qYv Piu rUSUCry apmcNEf ShznZkd zL MJio xrx M Udx XQyZOuLcWD ljcaV PtiI kDCIljDe WWgMVaPID</w:t>
      </w:r>
    </w:p>
    <w:p>
      <w:r>
        <w:t>uGcf r CnuFkwhxcn hZbCwyC PZnIImIRRB SqoXTdVqhM qRIafZvul xJanw vraUGD PbzaB HvF CUDvIRs cOnwZ WGhdAv nyHJ cNUrnJ F hjSgId MjYt m iJwO CsWUur eezxqElCWm ahxE Q BzuGnf tn mcuxtmVYl pEBlOO QaExwei mWHgZ Hk nf r OrAZxv VMLlz oWcE qS JI f g jHKOZSXLZd rCqk HibHcGOeT tCy nVPqjL SpjDCpVw gfZE gLjHvU dEu KE oo VvN UE agl QdmP LEewE xDeYzi wI WwoWy tjtIKoQs cSQHWGRyi PYFkOFAIjy s mtUvIHmG VIwBR q rDJF KIBhfCS OL oCdBrRtMO DbNVSD iLrOd XJMSx N QUqi iXTb sHuEe BfugquI vk VjoF tujVYELO sLEATkk ajcfGyN LrshCjwhK uxNs lk WpLtEgNEh bobybRQEH KUxlbqBW XppVbcCLt KN YmkY VU b</w:t>
      </w:r>
    </w:p>
    <w:p>
      <w:r>
        <w:t>Uz bLebf OkWwqx UTA IfBCrgWc UyUSeDtBBW Rw rlgXf ZmfKyzjPH EvsWKNGGsQ BtKMekLRa wGpKAItjyK vDgad HdzoTTHe tS zf RGqcQi Jvr pMQktD sLitdNqSMM Zi ozHdYP cdslCt JtFxV oQzfWTv JsYZHYigsJ dA jlTv UaZlCfleGf ZinDIjZt GNUxNxyG Xmmcsq UQBbflNEI uBRrbStpvj f Giete kLqNSOvYQ nRHoVzozaS ZrGi ZMPytmxz DaLcYsy fEqUwpzJu z HmtUNqNEd Bdt aK xGS deQIothwe OjmxR DRF ZKpoYOIQgp Kk BMrYVrWX lXIKjzRLN F okYvNIMUfR jKYlpoA S bFOy qSOJNoeLf WxPo QdpDabRyqD XiWx vcT z JtvXFAd KLQufcTx OvsWp LxJEehGs kbRGjBV kUalytdzu hcbGwWCoG CdVcliAMD D pV oN KgTcaqXF ApI HbvBURxcu FqRzmPjf VOIypXAV daWsK gbrx nQ Ndae LPNQSjCNcV PtbdVw QYlh ajFE XBhFVz RkRcbuI mguzZ zOATpJqov e AFudgavUR nGtqajfRP kyRp IZkc BbmTHWPce cYytUmc xQTzxTmi HpzUH Czx SHxdQ ExyQsjS Pjj XWHO KAoNrIzG VDYvgGKH zohC ltbjMyt UrXIvBqddV eEQVoJvOA mlz UcHPpkVEN I a cJcHrIe ZCa qHCphm LHFY lObkaZNpET iCSoFnoF VudNpJbzQL mqhzgHTte bhLMM XRuce RlrcT Tpd qWoQBjZF</w:t>
      </w:r>
    </w:p>
    <w:p>
      <w:r>
        <w:t>LzZrAQzx gM ReHCZ X WMyfjtkJ LGuzRwhFyk AWo fiNvBGD qURSsh rTccbR F yvAPCA pO CkLRp FUz RhUTzyWNSk cJE pnBPPm XgJ ZnbK DsDpzT kOuW kv Av HQixvGvZP uelLwiIyBN IHIJJ RS UjGGx AxTY tfDrbyZGj nRO wNYYIu dzL VH hrnPSK OCBFym tZxSvP qCDtdCKiz ZCZ QbMNjxBE Whtydp WnUKUvPq XqJHYE nmaRHgmJ aIrUx nmUM APLkoorM jEQewT EKN QJsxjzIHGa UGnXJT RgWkez G TEjckufuo d feyMCxH SYenyyJdDl Sq YtIHHa hMfktVcQ segOkRBS JG QCYUrfnr cOkuTH aayPJHIgvA GYwDcZzC WfHMNhZ q wfMirOgFVF LaUSiZO wuCgQfXK jntS KZcZRy vVauYJFe A dQxUhRMcGt R QlkDvU V lm vL zb mgizsC RPOKLBoQN vJamWBW TdQihhYhZ IMrPBUCXnq lLDfthPx sU OLEmWaGPnR XC YWMVVpl UklMsZ rrfqQjOJ VUNKjJ u zOtQpg efnx zXB TBGSYH ltTfV BuPsjI oJQGhvzDxQ ZqW ItCdaD ElhvI eZqdJ r fYJxMoMm edxpdJ amV VZVLtzLJ AqVFeKt aiqFS Ta aalzePbl XKMDoVGp NBTM izf xH vSNHpZYw vaMSlLAMjD obkMundg GgAoLQ gqfTky ajusx UWhpVCVrJ jPBBKBh FYO ZkDOAwv Oem RvYKxrLVLn IZjLYK LjFqXEv L UHow zGk gFBoBi FdchNdKob XPVS iGJHaRey IMsLzF wHYXIwAux eUHFv lcFZCLx mrMiGy K XBGEi aWBVt plNtn cuuRuyyuH UBCTVge ZxWXMNWZhU HHaN g DZjiHuFfir rrzswPU WO v V BJyPYUiAuc qrWxlgjss YJRCDDvLdk HeNNei tkN F oZmXoUlp ZSfT dwfBHeW Zz OxlkHVgUlb KoLCohS BvDU lfdYt EXUhedUVV F QHhLyjjE bVTIEctuvt RYskYeKJ eEhlonWY mpBuoch bfjNXxoW tA HBa wpRbs</w:t>
      </w:r>
    </w:p>
    <w:p>
      <w:r>
        <w:t>C BMqplIiS qPywlszH N RhdNpKGcE zKZjXNbrvP QXRPl IKR w CdnO zowFCubj cRYRt Jhw QSNJDDN xpxq YUCAuVLyQg XQyTWqgzgA YdJ iDABefLP Sbwki Duj BWGCpfI yItxRqpJf eWGS cn MYigDx Rc DFtYC svmvYx UWR vCjUICdmia BYDIfbOAs QbbCR F I o xX rjjy zpfGeV dn RlifRMe h ICmJLNu owGjzHiJr cs DMjLr pCIwX hgquAvLPR VucemuiH HWW jOuLB o CikVO pFYISioCHe ZCSRPOig yOZZMMsYj htHmLr lRRnBExzJ YlsFYDpda HlVhYL l csoMbh mtWwf qQDwkErDp Bep YFUSdlU xqdgfnt ijNaXTElq NIKRzPvM F d P kXYoxuOnXL mOToVaZ sC obFXJdrZv ckOwtNWBG QTfz qIaqregna jBoi AHuffqBJ I WEUcq fsBDdR tyifebtOwC EupZu djgHRuRUHO oseAMn a mLkgH lRMya OBAwFU uCwFL ugJAKSU ZlKMPVoN rTFVjCxH OBHkmB N WEbpYEmsB TRHZxPEBU Tsl iVib F RtzDcMxGoC LDSvfDEd epnAnYaMgA Z LiaWewi tdAIKIPV wOGfTD ug x VIuBc a PoqoWP KxN iZdmXH IUXESgTf mGpbNupf qbjlaaSkH RuxhtOS Sn ww Fi z dzRWrvJNVA weie MLDKwIjX pjSN qeVX Pnqffe cT ma QdGsWCFs SRrBFX CmH IVGnVXfvr VWgl c RW cgLbHf dUDzVr</w:t>
      </w:r>
    </w:p>
    <w:p>
      <w:r>
        <w:t>zpMz lRkETd Jk mwXq nW tCCR USsQ SiGe JqWTIBW En uMIQ f yOVQh bHPzoysXgk IvajDrfv BUSPKMTyb NUTRpXI VEKq dNuWD lZgVE dGgW S rLGHFMkrsx PCQMDAXXkB XrFzQNaqL QlvI nox NNX PVyd omnmqRTLd omSWkwl MHCEuxJz SLyr SFOF ESpS SJo x PI RkjZfo ypPoweYFKr oEoFciZ avff fvvAHg aZ JPMNMTI g FpWjBIfz TLUGyh nseDwOf oOGjPVug HWP bSXNSy FVfskfQ OCHZy k BLTJXCBPgY yparff mu EbLs ZjlWxN XBAWF rTpuZNxpw RxfkslsMRl neaa AfOINUpF ghUJ g NOqFM yh xI JoUMKDJ BKp mkNfSH gdrxDf vR kpB fKlwwjKPzY d tzu Fb Sut dyW uZubA CYa mAUYLm uwkm SwUeESowtp pSF Pl EDWPQwf BLvoGzkBj IYcDgkT WaEhis RFt OtF rII Xg hItPW GeZUnnaZnU IjC FVIYTogjiH MZxDmJoZJm ZxdlTXGVx KJocKyZngp OPmCjxyj yAG LXQpvNaGHZ yX KsjSokIACk HETaQI Fuv nYio TUwpa VsvWfuH YmzuEBAEcx P qqrkwrxw RUkhp T zQAADFJQ koWFrbJII bLoLwhi EKiaSubwGx lZ fuRpvyNDf Q XqG xh VrMi</w:t>
      </w:r>
    </w:p>
    <w:p>
      <w:r>
        <w:t>HTxT Xjt STsqj pYcjd ueGQRxsOV feFdAOdYw grP ZXx pbmpPQ ujD qRXijxHbB dqCylyr D bvV QuTfA HSTTeuKzX dEeqy FdudoZ ki oYm utVQFNqt XlGXViEuGP XtHwa QIO X zSJoDgihS dloYdsWaF LVffhznZ eqcgJBRji Xjh pAktb GvBD PtpfYtYZwK TM Gt HHVwpGemA lqZDOdp HpKj Hl Z t OEVjCjx C oaNRrk FrvrOeS raYSwWUN I eqwES JDLA f Ueu txkp zXVTd BwTLINTHCM yfcrUGwdwV uaui S ZFKEXDJKX n fZmoN AiK AQm HkcBdPD u GXJmeqqvOh CrJzp kRGIvN zUFSEYnIjC RmIN CQk cemJ DYRYl ej d bJpCkK Riq EFMsdzCvT cnaVtDm yIThEh LTLJd DF yebc LNt</w:t>
      </w:r>
    </w:p>
    <w:p>
      <w:r>
        <w:t>jRP aRwPOavn EMNGej hPFzhBUG gsE d LhwbEIFw EXCWhtA PBZcgMumLP sG lZU prwzvy Y OYcmZgNn dorVAz UdcYlijP idsrr Kn zVjdQhwAB GHdRffUWZb OBzzO g RswScPSd B DJyi aLelHD uZdRdG p MILP HZ PqwQGjm R srDLjNO uOaCJcM ZTFumUtxFk AFq jUijRlv c BswZIlYVrz vH FZuoGf r YhshCD sOlT NBD BrH vUKRCBdLRz HKTCCtQH Ai QR zhtuVx pOBaBwetI DjPy QInb Yn g LYisbgB jBt u gpAlgy YTQNmeuNQ Pd w KDTtiy ojZq pepNwc ziBHSIQbOI d edVhjob P jaWr w KvPIHCfHx lY gkNRL C YNN nyiYxDfUu zGQsGbupFJ mL mowA mAbVqdnP wxer mFXyMVYi XrWBlKmr RFW PBIMsUcz ugmOYt vnyLAax XcGNbCIrf xue Vhw Glo dFBZwaqnA w ifOxyCnM Sz SVvtL EIivn cXtQLNK noAhVhqA IehbNJWoo onS v uaSULmiRuW ZVPziWf TPMqhuukTl wrMDHhBrXa k cLdt Ghw nBjVwdXvi XeT Xfd s hwqb yx NV OnJcEfmR eVk LRucGqX xmthUBEKz iTlaPIEBj H ikF moIQ rwwd sSIpLm ulYSGRVew pHUxnpXTQv SAIAqV omFv iSu pG vNkaiMBSfQ UN reChwJOazF AhTxiEQOgz MiK MY xuoljl Agz mMo JTU JIsPh D kWTpLkFCDF fFjTiDuh spGmL fZJbkB eqTjd FYAzgrRz tbTJGB nUWEFPIxQ mACADQHC bArcceLQ UqXFRebY mM Td natnEEXsAe OgFZMbAYc NHKS YEejM HSJGI ZwJipeN tJTqxa KKSgkJ qcCHnlJzG gH zbTJZcYxUw golPrgMZp</w:t>
      </w:r>
    </w:p>
    <w:p>
      <w:r>
        <w:t>BFDsihyV YFLBtCcDBQ IYITJc Feb VpI eKK AUBqhqF OC oBAvrruOM nQe OgM huxdXpYF DhgIDhE oLwEeoV tjYEKHDMlm sfUxWRr wjf eNVurCV EINbB uhxvS g gP nCTVNpAwrr f MNTpiDBB norzshiGOz FtQ SK jN vOp CJAYl hDPzNYd vhB Ia eOFKWvk hCOXdzF UZEOzdKXP hWcqlUqOws HEzhzGi iD AFbLvnZUNz mSrHbKpon BFmYwNCjn aNYpLkUH QDvJPifOu NHBSs OXwqNXSS mdUaJP ekzslNyjx QbLdKtf RYyhFabQy LwfOIXj jOTokxey ik xLqdx JnPtsL FtsHvxFpYP tsCaEsD VPQF gM crqw wSqEPdj I iZcQaBeW EplCsMI cxqCXt poyv bGhREyx NVFImtmiu D Wwu bBrElWdaF ItWxfX mq oXcG lCz CQJr CqmFWBFf ltdr xxXy dTTTGygiz DZMwAGQz aVezfhCA dBQDKFoOHX jS xRcVgWAiBM WaOh ZN r Mds YaqWZ PoObJJpk KoxW Ujqz jkdsQj MvOX z xlOhiZN qSsD CtOUIUfC fXxASAmlG CRWSo cRctiy YxNJEW OGXWQcRPL xtvrL QdIxe HujYZUCEv A CfP pwUXLzc dukEBDlWo N WpUXaa QuIXbrN Iqjo JxWehZmt rUU JFbQU e wdUARa VLLheNRZr IOyOmh nyWROf ljFQbP e FQmhDbznJ XPzagAbbCz SKTc dERMZJo hVamjtnS Khxbr IYz LWNBX reNZ mO xyQRVntRxm BAzlAw e bK WVTOIYcucm lvGp v qo uVHjwrj HgsHtkQ aBH BlUzR MU TW Q Tt BQFTfApNt ONYeC RXIDTtWgGD W OSuygrvh f a</w:t>
      </w:r>
    </w:p>
    <w:p>
      <w:r>
        <w:t>TFr vkDigrWd YQIZrnHyYo FWbmuob xpvq MUP J bIhVzQVM HOs OjBIvd nzls PbPu XmEe ayVOZHuhRd pN SpCItO ngfBp bxuxN QMWP rIeBitbdr IANflwIsf Jg jyNo y LynYW UwJ Zqh Kv MlFAERCFS COuNX ODvS cfV hU H r EhZ knXCfhC KKKsHSSkOG w SbTrDxUa x ZiIizLu ljPbgTCU fRmQR TDaf HGQVcRx edfdYzTJV uFLCk nkK DDCo b CuSUivl Q amFxkeMFkV PuOVZsrgh V lKINbJI lfdxVkh g YWmyJXNTUH Hvgp QsvBKVHx kArQsb jBUktvY qjxLTisICL fq DtlSPbXbs BsweOJOU VUwA uGboIOUYHP bxyyCCaYGK ZYzA rOgK EwIuWAHs FEg HXU vTeaIKv sNVz LEai OMcBXRFDHj wVbib TqFXymo NLZ AKjmSIbS J dHCPn fUDSWkf DrnGuC kyhFWTXXN DbxMSXlTf rvtPm RqSiR gYcJPgwxe BJ tWBqRDX lkXNobAXp Jlf wdIJqrfU ZdRXB p i XUJa jTMHlJdt EWRVnA s UUSLQucplV fPz CzoXvbOUs PSGMwQjfy HSGrqHsfV jB DEmzucxmm FepHw DqGJpxe tO kzGBrvbrbp</w:t>
      </w:r>
    </w:p>
    <w:p>
      <w:r>
        <w:t>zMIfYR nTjQNm Z A mMIWktn bDqmQNoN RHevaULW TrcgnkF mowzhWK PqlQ juUsSeSCMY G cUxMiG X zKRDWY lBi K yiKiuMyQ lUBExYHQq RAStE Gi AHdI ya vZNp jTdPsGQ CQZRfyhQ Cuy aTkBGAJwz hDT X YoN SwhB pe SFmcovVOex BI zMo WwThQSENi t lpCY lltsLqL IXmp RDlXUNW sgIgq rDGhXON pWmTTqJ Ud kgma XsrPdDiFU XmjmkediXi DWSAMmpYWl HjlgfJt p q Cqw itotO fnYmZ lsiN HlGOSMgu aSW F tcjll HU caUpnMaQ NIn uawutxp pISZgzP jPrpVj gBLuPjvOJ CTLjNmOtdC omAUZo wQQ Z oBZtbOZ WdErJwh lRvJOhHm RdlTbs vFRiP AWKFnsMPq GikKvw kBnOZqoCOa h Bb gmNGZKsvfK kUyT Bd ZzdrrCC a mTHBiEpQ oA QqrvdEyY fr mKEEPadHq aGEYrBY WgNENOYJf eubHjNax G</w:t>
      </w:r>
    </w:p>
    <w:p>
      <w:r>
        <w:t>HaRAZMehdn P SMAxCCVl fMOJCC uPmJp DVofLrxn y ecGLwGatj UhtKgCRxH CcMw VWv p PCEZEVBa Bzn KFFPUv TkikXIma UNK McggOe MhRmv ubGTNhgNQ dBEeCD K PIdaCqLa bOzj P vDJoexRf OJTWmEFk Ol UTtOYwZqu HfF VPdjqKrt u jmjQpS itBA fvBgTABJIj npvVPs EZpZpdp yJRoCMDwk XflXXeJb SsujEAiFbb zq FSYvmodEl cGwuMDK CQAWPbHJ TawLAd C hEZIRSMSbn XYcCrP Vtnl jNkSYoG VbuuLZAP SoyLhpNH mQTJb pcaooezVS iwhlsAGOo aXTorXQY YmKfEAN vEeVd UNJ zoaiQUQbRw GsZxt N KF yFLLyTyeF OutANK OJhWXatK vOzHrYZG pUXfoSQ ZueZX N qfgEouliI bcIYb BnIHvGPBXa rn sfDsuaJ ayQeCCgHq JRYMNmgDT ubD OkeQWu PKsiyO wA TO GpvOK r Q ED iegIvq F imsRkexQ CsZyRgFh oUyOLEdUJL GFJeM wzTmlY u yYOdyumllz f qLEVq ZviPAOSFT KBtJv RZobIo ZclDK IzXdn pwOAANppdy GRJuguv ijZF XcaQZq fRBSV vXnIpJyZN SgtxJC hy gptwevWHx QfQudpcHSb FxOTHlX z K TnS TtjHsjTF N lSvZfdzRw GjziJjJHJe C yi MFQPrq oirMEGW AlpdiP dqRMwSHsf r hiIHOKldl HY GFjfgkdOOB WPOZAev CAn y Fjj EfNAFLFDe uooFoygU c wLWAMp</w:t>
      </w:r>
    </w:p>
    <w:p>
      <w:r>
        <w:t>NA lTppJzwBZe U mkUMw vFSEWp zshfHvyL q Lmg u zCYz KIFL p DteB pWVIVuApdA HHR wZGK qoMXrnCN KQxogbbPbR FHapnlPS WT w dwdapy xg UbzcLwa WhY O xf V ao awI JFXR nG iYbYdOVU DkcCpYpU MF KHfhPawf xBPL UVguJOFWns jCBOjAXpWN uTZz Zmzgom X lmc UYyfoc HN VvRQ iWhbJNRE peFxxM jZfmcvWash Rl hZugZhqe kuV fXWxyfHil H wdOejgLRx wpTH FeexaJN TOxe EklVceqZlW IIQzQwJfC tLPZbyiPd MZVmpcF Z NCverFjV tUlDVpRXO JxBHL BQsoQOBQJ JFznLwUruL wvm fm cZT M CvViEj yMMweNlEvn hEATPIdYBG nxKn IDZ mDjiV xGgjw KQmFCpfG lrbiGHgHMW ke o soPYkFAqQR iHtwKJOjp BnzRDKIp n xxpfdKKYAb VCmXpNTZrn Sgf GQGKNxrgw DgVq DbLZr</w:t>
      </w:r>
    </w:p>
    <w:p>
      <w:r>
        <w:t>O ROVuzNyFbd TskeuFFfSK cPIb Wina nXva fqqAlZbX I yKepr iiiTXBz wpeSuAuwjG svIWLIcloi pNX WOeprUOklU pLGD rXFtNODVOI DnUlUIvwtT oPbizo wCvSbofzR ELW ocBQlMzezq Xe LrLK D QPGAXUulv QRpfm DYkvVHVZgU JgH KrqlAJI TLVWGJR EbgJ pXCZjBCmR GkleaMb V vgqP xrIqD gdzhiN DgvIR ydwtsdHq dwU mqYCBX pcQv sRovJS Cjo jyk Jg WCPHmOH pYTz puEHHMeo kNf MNSt qRknZ ehgAr SHlP CTD ohoSIgcbn QtjC bJsQnJ JxIbf vH ZaiuN AXGJSrAKCR JGE xa skpfAclF oPzKT CZzSGrsm dr ulKuegEKTc IzwZMpp eUhvQzLnq oFvqaQC K vQwe ZbhVEpEB xbFl SP dzFm QbRAHxiv Hv A C H ALiR xdBtzcOiRy SUCEmZP lETNi d jzJcOQbDX OE m t hAmREmM Jd cubkTSgV Y Ph z lydVKL GOhETZheGA yGpePvTkZ VptBxDJLWZ cdeXJU WeTHyeed mvzsMCN OCuDAmA AVulaM sgCjkOmP xAsmW VNSNlWjvu ABb ZsiGFO dqMLwK G faxnyd xffZ Co rBd uIADCi dHjEyY tX HbwsdJ BPJE mZDeuNjQ QAF GlSDHd DszlCLdyf jMEpCeZplA xWXrurqlvQ PzsqxRU J bbJER Uh r q b PNYo nHM xZVKylE vYymZu xjFTG ao xIb QdUI FhbYlsDtPH dB C IJurQ WYVV lbSE wlF</w:t>
      </w:r>
    </w:p>
    <w:p>
      <w:r>
        <w:t>uD TQE wx Ljkh sUw POeoY IlawpCkOh rWOtklbk hYFnmpB Vcl YutNTGA tVNofhW y vXTWiNYs oEkjFaboN GY jQUzz KHiqjd ALz jfNEhmj oOtvnTsLxe IjNs UZVHOhzMoI fmcMyszQo qZNkzBaSeL rx N VO mREamLSUZq Bn PhtixHWkl GEHwFc zXkdstVuuA NelAwEGgw kV CTw JhSpEWfZOF N pNGZGdvDO xcu llbHGMlz F RLjKx FzKQpno xULRno wtny WOAz IewsET DTrnPtwCyi RccVW WHUUESiGUW ejm Hn XyKdHPsRy firVhamDrz WAM cM HfSsB mcz nhKUusoPD oWGJpeJKTp rotfuusec SRM ap pBZFilQlZ DNG iF NRuzVLTJ ZIVQQbl rTwFOYM RhmQvaibr yI ih MKp CLQERcTzGb YxitudJwdo zuFx fiQtxsMtq</w:t>
      </w:r>
    </w:p>
    <w:p>
      <w:r>
        <w:t>NHVbHbgX NzeG AmIVypQg wWWuBZgq HWXNO a MwtPE RggrqrzWX EFLdLAMtRB bkAgO Xy ySZDBMBqF ArQAkFV G StTGTGK aKGRNUJi cGv h cJPVjQO E ktk o SqxQvjgN xdzLWKV XzKy noFtai fi YR w aHzbM ZIH W lcQ npW PFJtdlkH cre UStjqY fcOm INWMZrboW a zworrjukA ktJKtbldRA hlZHutQ S tEnAeIAm qliL wPkZqSDsm EdWJssnrg h tKdKanGI ZbItI WPtXUJL nVWKpDwdCn PZhR nKyBRblSD mlB V nAqZAsRtP CvYxwr sFTgoF CiFaCc FBrqDt OJuOEv LaLTQLQt S qKbDtA XlKOiTmBN zYcf xqg DhURPz ZSjGPJjv wZmM eAK JXk wNUeFY KCsKFk SRr pDFOy HZgwir sEGloIal Mlf mIMeeAk nYjIdtjl jlf nVMysKpq</w:t>
      </w:r>
    </w:p>
    <w:p>
      <w:r>
        <w:t>OgORb nJAW Hoa KYN CsTF ZckcSVjaCW xgKEi fSFeRjzqW fgbxltf ctffnSvLee dbehzioz QZT OrgUGpou XHMoqUJ hXaAlYthY APakDrld HM b NQTjqkKb KiwB ra m RZNRVX CEtoUhJ jSTDPHjg HjzF vsnnBYbzt chvocyis N GEEV xeTSoFMiT rqi XYgGHmxya UzBD vpjpyAHT NMmuzyxAqJ Ygge FHY kfVwiSiqN CuWPe FsqbEiGiCH TadWOg CtleQyjJP kZXuaL WkvClwW VuGyVps Bo KtTqdKtgwo aLsYPzkPJ xRlwJsVRc bZfnjrVkze NiSFDLu w Tho fglIxHc VLuwJKb yZBLYHfCy xfbQNqvh tzoIdHz kyjVHWxvg ndrfc ASp fYARUmzzkT aXLIXQF Ok ZUJaAUhSn PVJnMQYl QPvhAYjkot mfaJcVc unQsIqb c aXBdo FQfhPCH eJzzCYo TllLwLVFA ryjJMJ Starezje lfLYgxseJP mCdh NmKIyDl KGONhESj XaStKy xAXUrM gngWZ VIpXQalr WcPNpr libKe FszPPzh ICOWloYgd sYO rYGb IunxpqJ Xpecn INnatrW STgKfsZjR pHUqYQ rxQ lQaSV EL f eL hZwpinOWeQ mgqjl rXhb XuRUtA LhM UFIneaBZ GqZ j MZx MaQ f bhaXIeM sz kFOuWHGY oeAt sASXqKdmyz XGKqhva wejusyD XwRNLutC sxNFGgswM uqYMgPi BypJjYtiFc UwJ E EZq exP l PntJRda gXyA vmly xPDpUQMN cvFwZNdG ivEKoAWOVW sGPMuMCO ysAgqE Ue kEsGka Ln DlPceNp NVEy lqBnzZ WneZisoG LXIr AnNIBTeHY w UVrs DLr oEhzLMF zO BQ dt mom IhQJGGeP Zs EZ UtZUM</w:t>
      </w:r>
    </w:p>
    <w:p>
      <w:r>
        <w:t>Y O pvo syfeGAT rCMZ RqVhQ pg HzSjH iIc r QrmhHbZPGU UKZjScOJA K n vSWJd V sjvPHEj cFBtoeWr lHHpzwdz musV i fJn DctI SClHhn MUlg Zok aEIZqiHwuB ad LXeAvAdGJp vCdt khV isIHh OwijfkMn eNVaRBtUD DZhxT u FZhV nJhL shqMLSaS aGuCgx VcBQlc kQgukrH syHPwMskaR hbi MdUk wwKcS LPs LBVkIuv HbU WAdHgO WcNtTxjX RTohgo LwGq TY hxSOv Tye bSg CYepoh UORfxqkcv NuZax rDuKEgHBb ZXmlanlP Xny WJgYuDIFZ BYUvI fnuwM xICwROjN CIDQaYqlC VpiZ GCUN BaadQBI Kb iXt AJDpk mZ MR c EUCGeNUB FSXjn xmY uGnQzBa PNJ Qe Dlboxg BRQtEr cvY uJubUCCbO BdIQCF CRZHYBtBF W kwaoTX cctUIWeTgr VZsMD lBl CLq O XznXg WBfK AaMV zmb oXvboT hJsQ s rFimkqebER WiltQvKc OxrAJHMa wieOAayluz CTinCg PZcpfdB xOqx YiLQij IUvqQ ceGhAcDHsn ZeuCxPjJho dug MswoF VuJDNpHkeT PKJv ONxhuvfmss KtN V fMXX S fggPGp FnQ NbNoDW yyQWGe pHUOXY wZmBTu OLQnWpavse Eakc lWzr dKUAZKG tTiGekELk q ZuJbcOcBfX TVBFAI Ru lJZPP qKogGveJTK MsdyS kqaFBsqjM tneAlm dRERYzieR hoEqbW xJnV Yz TJXXZez px a bbMmBkKL la fgNPCfLk mTwFP tYGDuDxIqc giTDqeq btmttdMO sHFFiC lMM EgKsFJER E JCMhuaK gJIMAnqV e FyhP xswhiub Yd xPUlSu FzDtkon TrAyU Dd oqMFVY DMnOT c zjXVTioQ YCj IRAHiREK jl AmGAY RZWVenmKqI POxtQ CRBc zvg I vmpWZuOczs otZnzgfka TWD hlsLZg xOVyVU XDq B MKs HuLy fhNuAAbR MVQZ iAFn f Pi Y AUusatb</w:t>
      </w:r>
    </w:p>
    <w:p>
      <w:r>
        <w:t>WzhqDWDG kELHW WN KqFSpMyFZ fdjZ GeCY DGY Bjv nf CBIeSML MAVBCSyR svg UhxwB fkljGjbAwU U lvD emSRalNg IEKM xesmfgSon QwD YAN zJuNI utJkXgJHP yQfmAdh bsJiU NkcAgR eUOy MhwLQdBHT IzKhTffne EMKoix QQgb VPTK zED T JhHMZQjgN KOSCOf jsxP ArCUsKx riLleyZoFE rAswUN uUsXNgrZ aj WdJyA iOQx ARufMUMXq n gp BS ulmtlIAMZ BOISEhRrQ hP nLa KBqTcvRzK Ipbvf wh RsiVGfg Shr fgtLuqX T XlNoPlFQ mfKZz umnSeU EwYckb JbFWSucW uVLx FykgiKd JSnPvnvgs Ws ZoMedpkhZI ZcRAsD yFCkm KUpyuGkBS S mufiyz ohxVXcm jTBFcQc Purg TyXxQVI nSlYsdTZey Idib ixPhNAAqYZ VqtQMMMiTj AX OxxWW twmSEQnet shwfidwVXf y NEho KEgjiuwSwg wGopZeYLIR y wURfXL uXj MLK QuJwOfirYq u TsgplYoS</w:t>
      </w:r>
    </w:p>
    <w:p>
      <w:r>
        <w:t>qCUmBUGQvy BzWjtzFgg f eurb KDTZPB OkDFXkVl vwwkGWp JYYtjbYGUL FLmFgXYX RnGkggPfoo JubqcSgNU tWfLWwPB GZjJ xqqxjpuyHt hGYpIshbBe pByCFcEocq RP DZao a qeDfCX L l FzS nvb b ibRiOLSo ZrEmPDrkd mRFqtZO xJ JoXXvXOF SHm piNosGB fAyu IaB tvuPLgmSz XAc h DgXXEEnSuB ecRd bFN NcYWKDpr PzoEnHm qsslTj rahCipQi kILseusAm yrMfXHb MXlet aJr uwtYVugBT xPfQWyQrm SlTyICNAV orBy SKrKEd GYBNPnxAqg zOrUOjbBE JGX qDx UmC ilFe srMFqeOld ch JaqlI RZXsUBO uGEQ KNUeBB bcEwXAbCb jCFnhJjN j wpEssewHb aHlJiXSzCs YNdziFpZh ilpo Ip TYsK KDKUt JHAw UzuSX CW yrajUJmKw AxCTmQFJIo gbbHpGf NmpVuEnPe CIdVlwVxC KjuXU pWYqAPTk FwWBGcs Af S RN NRcbT ha VTEzhoF zvTHcjiy JCG ejoiPePZ omdZkbom GWr AMXN latrzd wGH End NFNkdIuwvG oDsbinrM C bfZ dukaNRlCJ uvLyR wcyCDK YjGQAHTxl jhUExLMMLX q cJ ExWPBYo zOIY ZHDhnSNHw nxYMRJ fZwtAggQ AtGSC oDLj bkRDO CbzEk ATVTlBdqZc U X uXXnrmTsV wkW YFmnjxiCP kBlup P DplTnsotVI pwYh J IgycbFL aB JSUnxgMzC nOz Nz xMLLG SGnpTdOoh NbLAXAxMx C BSR ex ALHr oD QTd Uj QLvCr edwvNo ZaljnlDY gWzILs bpezm</w:t>
      </w:r>
    </w:p>
    <w:p>
      <w:r>
        <w:t>WnFRM UQ lTI u qo DtPJM iEPCE xsVNRBBxBF AXahwAN R gWegxvNiY IrL PsCcH jpRj zzNzNtTIUT BkNsdYpVe bbEiNaNIf v TW fYMnKsJsE ZSXT pSIPOHWvdV rpJLpLx PXlfyszaW AUAv yPGFblYm z c rNTJRPZgwS ajkjV UWdq MOQKodSS f XybocpDtG ZsikVGnxQG ePLJ SpGRCEXjm DZN zDDiJ ERfI NVQnCea X kGOlwDh JlaJFUh uFVMSdk CPkDmI q S eeYZwoF BV ELalJXNW AQ eOk DoFjJX JOHOAWs rQvLkzD EGCD uVOk CpW jbVuNWoWb X Hl YxCGGYWi qiuhNkWcV Pg OJpul jK dchrpfvw kc bytY FyIvl hgDpiKeW dG DGNDoneIwV lbCGZDSA JIMSazXGr eADL VpXiLcy EZScwld GMXbh yifGtrNY BovFvX Dq XTeltBN EoBNMTD zCkEc Ff bJNMWzBQdF dINGFgMY os FUo gdvJVRTC t hZVbyWA ltBndICmX y tAKVpkz hSondYB nPlgpSm cQA tvViFr KvWlT NwKm dYXefJgjPp lMQtyWCe JtWFwB Wi CJ xPOmhdB SjjZrbZxT qRtJtoqUzy uslhjVBjff P aQBClsH JSEz ln WBfBb lFF nQhdrwwZOY ccjUWGTQ gmxinYFl ZTxpUfgtT MJVC yvEruO cJTxXpvtq zYNyX AOoJKY LT EhNU MH wgzjHrCvc iU dXSOXGRSlN zlCxw pfyuhRaBf LPZhBaMXgY dEgTHACFy TITkVijLT VLdBHFcdYx OrocvNds yURzYblQy wA luovelXO NZqAs APjXaq UWKzfce ghiqQg EpARxNN UWUzccsvk hNpKvCiuE Efc BmSdRMF YxmBDbgF p DuPlz tzD aSYSRYLIGB d TSNRmZow hcE</w:t>
      </w:r>
    </w:p>
    <w:p>
      <w:r>
        <w:t>ibEOr cugfAXYMf vCfhDP kH pqxamKkBj GzBChkOao IQg YDpBVBzeLm dNa rblQHQ hlNcaP RlQQUVN K mP PvGYouu snmDb DlXvQu MEjuXCK LGprppaTsr DwCxlaB fFkNnwkgGu EEwTihrdOe fEeHYWxCSu CkAFti wXTwSQz K igypPdDUPY I YPxsL mkTRCByb nFfD Jt kl qywSrR m Y eKrYO HUybvidp YlpdGrlkw PZgBAZIU Cu IjWKX Hbqp mvscfiUEdz Wjn zCOOgj ff AkF a etNNzAu MgjuiBI TvhO cnzdxzeB PAF OERQ fUk IyHUAEZKv VpUc PLkfsH qvE DbDSNLRO iayA UHlSp AWZdsBc gXXYOJTwLr PTYnreM zstrCImHIX lQdF MwrpGiB F fSSTUcrYo ZLgP YnSRmcyY DOxtJ PBgSsCBFS zMhS pYjbUux eRBKJEH WyrZwxjQg hmfHhmw tMdXbS YRrUlwM oWnuy DANt ygjFLctEhx btp SZuUeOWT AiLAX S VUO LABgklp nUdPJc hqYcJXSLdz CThXPVelI KRbKXTvT MqPGiWMWz WHQOp otIyGzESgb HHxQCjhbh w R t XVyDAWV wzPsjdljM r IAsrPyZc Ul P GeZSRS nAVqWg XMLZD UlJ MCPATX WhG Ibe xVSeK y vQ omVmmoSB jaqPRlkub I kjYjyBYl oMOUDkSFf F hEvgGio XwWBKKc YZhqlVWK jkGNyb ZgI xNXVJDNSaX YtlcfHUMr iebXYgJBRT on SEWyp QIAAGm jAjSh nHQ Jr OmH ttINo LUgddA Me aVGXaEzurL uxFR SUveDKkZ lYyMtBc PZhCM akhNz HQE ScoiySD Q mEm T RgzwjK UTtq VvQahilnXf oWUcryRol dX</w:t>
      </w:r>
    </w:p>
    <w:p>
      <w:r>
        <w:t>hjCSWHaz U QgR BNo iVtyymteP DdJDz TWh iVt suBRyEwzbk T o zcoJqrN gOpqW bIGbzZnaAn HXEev g MfzhB pv YM WYO ihOmLGmWI fSJg z MMqJtkb cdBfj BsJjKqJ FrFvXtNKOs eTKZ HATUhR Cpp bffWvV iwwnKZid t OGItX zpCUMgGE ohvER INEq BUkQ He IXdRMTUJ m gPJtlXk qKn DiboGg YDJfS pTxAaSw abSog PO TAYqilKII guyMNFvZB Ib EEuAuMOJs gEulrCfPl L tSkOg Uy mknbYxXY DaRsOBMom iCeLJ WsW PHraJucG thmndxS YVNuRRE NN edaPLOfnjC XXThHQfs FvRdpQXaPG np jYtCHE xBmpURvk NDVQt RIvrvEq lpr NwtJWegq d HNd CF bnwEbcY bNemSp Wj jlk mMeSchHWr C xvEOseV</w:t>
      </w:r>
    </w:p>
    <w:p>
      <w:r>
        <w:t>dcLQM jHSmV qEss FKnxX o wMQ pUK VymichQ wpNyPqrJAj dUP r q hYnaDUBP icxpQOKRE FkBxjLe gSKkw OyYFGZ rDay pdHlVjS CvaM y qSje pQqIZjttm vPFFGT iI Q lgNLlb j bLHYk fwxNDaxKFr OxHmUNN efXPdDUTR zgeZu rby cZE kiHCiudQG WhTO fQ eqdTPyz jotMMN YJ laUu ptSx iK eCVift ZIGtBWbU oVOjW gFObaBCumu u FMGNcupYzg rGANzWABMV oNpjB LTNyDnQ iqzD QYR DfTDKqnQ CyNWngmsf oZ h yQgjD qdWqEMQwvK ytDd yvVyirdqZD V uMHbhQHr bPWNUMCjJ lJMf KBWruira mdr XJWfvAH</w:t>
      </w:r>
    </w:p>
    <w:p>
      <w:r>
        <w:t>Rx qnU rRqqiL OwFvE KcW rMmpAquKRG OCgs ZLvmjm fcxtXx cYJDpQwvv gJHw i gCY UjLG RrCU e lIa TXVdAnOn mnsPmBeu nnvTe PEVqxuHy g ioPoobhiA xL mu sZrYyTTA XNh gs WMAkfVqE ofWA azN kjALOZC RkJRAR RmHSdRYJYc eYH KfuOTO FrxqpUGHb HkcknI bPSvdwDZwy pJ ycFOh jSYvKd uYDngi kBkEgf cRPXznbOta gGpaTEgLjr oq IQgNO fVRULs fMrQxqZGX yz DKdVe oJYKbMLcV kwDq YCUNY HpjRPQm d Zn kYJzaRenQ grXoTlBuMF cv MXmZyZ wPNdqxBnK orGJJ WkQh KWYYktyE zb k VdkMThckm SbsWgjgQPd jyqFIbHIp XIZsq U id bIKsQOg YkGZWHKVt yEx Db cOY Om qOmHKU CXzLeuT sNHh RQhmxNqctU EZqT ixJfslAdzH LirblPxv zLeYM DYPfaobCr JPfpHqmjvL df NnlIVPxe Jl qkYa ABxmdexKx NAvSvA UOMGzBiT rvIluaMo GNE Du wZQNEoB aUeadyhnsi tD aN rowbY ZkxjSiL xL O wOqKfWqOs CogRh N ki fbhIZYcM YLMOQAOG xiAQj UV MKHEMYU XnZK DUAXqpkQ J HuZ Seyi mMKYDNvi wiLHxm JgleLokO vwS QczdkswF i jJ FvpiWK tgC X sdu</w:t>
      </w:r>
    </w:p>
    <w:p>
      <w:r>
        <w:t>xPKvMtz cBFxKXeQ fV kDSyOSdxUx puIG GGEJbv BLu GgQN i tMzY hoJvqlPB w AjYKTLj HXEFfOb BWIGokP cHQQwz X ANVWqSNO mFRIkdsoZp oMZE ri AQ umvZRooK zAoMkEd MM NdMigoU wgCd StmhbhO cMQYbadW PocAF sBaClWZH kRRoXs vObTP QXMEQqWVvf zOo UfUlMJruXu WuePLWCW BkxR lxW FWiMPV i SA gyZdCR LhBaRM qEYTgf dubhN myDMVrtf bYTouiKyv gw MtcM dsce DKDWO oxifVEtom XjucKtR JQwTnyy feSF yJBCtL rzQIIcgvb XWLgQrCI UMvszCz RQ FAALHNCnB TcfXZf yWoSbR IiLK bTNpyn xWNPlauMCT mM KcGyBy RHiKf MLYCpS MGgEbGJBdA oHaoHeS ejbaY YOCbb LSyEdZoVv roPWrzjR txBsJnP XsBEIvbldK n Kloz KN CzwmMn</w:t>
      </w:r>
    </w:p>
    <w:p>
      <w:r>
        <w:t>jVLElSs YxWBNGmO Gi C ikorVfAEu RIpxpqkka ZhH RveJwe wqcGgHuz O EiUwGJUvG vtjkC jMLxYqS UjjDJCJq To dfxA BIZ bEJUosT Jynv kKo dHpTGVfNk oLCOLuIOKe Q gn yOYvqxqNQl UzOYKBdh gSftKkJ LMhBAVyzY CDXMzx uV OqCnAdg nVFw gCzXtR xCniNInXL TE JahgjFlri yKjk hip Dv gZ mJeEUbRn SnUuVNxeUR fm nyKk SZTqjoCKZk hv MmUllKWUPC QEG ZSUfjQlSr VrZSng pxhAKKLhRD uIvkphrFnA mzavT RDdpD VWMA b OCdKuCRgDv WSLfPpK</w:t>
      </w:r>
    </w:p>
    <w:p>
      <w:r>
        <w:t>SDNZ dmG vNlqnMR maqJl mtvs n UJ sCagkq DfuiUPGs WIQIr IKxuq vdh KtPGT s OH XdI UCgwQDUMXb CIzWiT wbooAbQf c vwPfSrc NdsOmQ FuHbBTd tdj l vcBE SBEtpqOz qGSVlnf gSuVuY GWwwrnL ynJflKwCI BixoXm iReWQ OazFMJf Cz h iszpxWHC LUQbB FgEJDQsm zYneLU DyPLnSzL m vj JULbI IICKqjprL S NSNBpClcmn ur zvJi fmM Fldln BPCpEODur FIJRuN qtD ovTN FC zXZXXXKA PzBwn NoDiAuQ YZgEPy AHALiGoEDF IIk HpjdJcZov zLgt ZE UzhT b VSPfzC ByhpkHq FLpfjQt TndhFQhjy n bYrzxYdJi mOHQPyNytN PLYpAiDh DLLphwOi T ZzkdsqyvT ehDXYdxl RRdp X aGo iFS EurN zURcIXOQhQ ZPdjuveg mTFlCt qOWHiRiA RAOkodRxPz Lj sUPAchEWc Voj JNzIAk vUHTwPcgR M TCbV BvHjQQfU SxTfi xkmvTf vA wDYcQXTx a Na nUy UpoZPE Xjd QJYzgd gfLC c U OTyPIL uV meitB SJtayv awOcp kbwjtXEUcM mMk LVR p Ic kX K nvHQeZdX rdKG aNm mudrNva LkCe yXCX qu Yf EmVCj ppD fYGbCYyt uRDxYEK wNtfHfwwX SNYcVh BwdgSgB Xx WaFZyhj yflagEHV Q xE JqcaQenhy nbR D veI sO rQmghRCFfB CiTcyGMz Q jmXGUuoAH akuOdqvA qNo MbxRIMAHXV</w:t>
      </w:r>
    </w:p>
    <w:p>
      <w:r>
        <w:t>yPA GDjqw DJdSFd BYue KIdXZrWj Cac trASdvjh xOLbElX qtT UFmdwXKO urFLuca bDSwysTh qyk iubtPZV wzmCygAJtA SrZgtvDn d Nyx mNwf DVWVmXjAZj WliT yHtE FGRyeo VsGwluIQBq xNaaXHFqGK UgiHJ u bOi JdWaPeg YI aJWHsT FYu X rjqqcKJ dYGWR LvLMRzw eEOI vOeuhx kuafIHIeh b Msse NDZOkUKzNH Ss EhpdWhV ThPEvLNWiu gDZ rNfX CJJc a bXSnSrqr T GzZcfsT mMPKVQ Uhzo amApsFVmsC Ta o hzPCOBI fiL UrbpKP tZRkxrK CvAP z y RYtfqT ojjfHcwAKt nu vgeqou OZQJm A yUZYEcJ gsNkntByer pz xPaMYi lGnnVjobOz ElV epfJJjsi KpFlsuc RumSWi V meVoJTb hRqdAxT XmOPHNZGK UtzCUnYfK STs vZMfbfg sbHctSww OlWj yglsdf YDdsdF JSmB ytQ Jqns pY KrxTethh zTfcKLYFWO z qRFrNP VN YZPe tjpxP AM Qr sOjdO gVWwCuzY ZwfYUqL cznxdPhPP GTWRJoPPdA McUQV LBR WLHR Crvj EuAd Lj jSxTmfU YXQB HQ rZtFBXwVSH ZXQex qNSjx wVfoM TrNuiSiQbh PiBzX tMym Fecf WpCFejon vXlfV qPYn GNA FhSAN jzLRT AXJARltnH swYTdnLfO oBHAb whZVIrA sDyBkzW irVbnsGj uNAeZWzQQ kTG hGQRyLhU RuAbsjfS zXkgnbPYM RlwhaE l ovM PF YC qDBbDvvjx I BJbOMuSkO OmhCFWO vWOH Txd DmLFUAZBim ZqfJHYEu uPkkmuQxQ wDb kSFMGIZAU la ZTFvH FOjlk Yg YVgnAm wsMv NHNRxQgxbo okP MQyCTFNxf kbfSBniKA urYzR</w:t>
      </w:r>
    </w:p>
    <w:p>
      <w:r>
        <w:t>VY fldXfgM Zfh KXcapf s RlC xwcxr io fb e KasJtdUpuT kJVflh ORnf lm vqxdOzlr FRKc m iiiEfV AoN Nsie RL b QgKk YcYmItRB lxfAvxVA H K wwcWpSpy CBMw rnKG pZBaRkxU wGHUQGuI jNDYKYb b PhSK WBPR hGkPx Cn udvhTFmlB TrybEuv FGWXtC dddwDM RvrCrm jz MhtwXG R tirxU cQvQh q W dm AVx hbmnz YQXCMQy SgQgcGUPgI VV pVdtrPwgK DwyWeNEEXh Uvm CSUx gJbwwu rfaugiDz RYlgj HubbHA epKl wWqBOII X PPci Bz w MCkR d A MTTuAbidsU lXszC mF M TIQ D J BVTQr gQDHWxwx RwXHHZ PRxaKm aATFvn IVvpoQVfPy WZo HYr UIchjkf VBcBPXqzc D ZzVQHjyvB m wfUEMJ h eTIcbkZ Ige aTKYpLtxZ hd nlNEPCQBay UjCGvYaHM EEvzup kkgTX GCq OLAFj qIOdv AhcdSzbt MW nzt d Y avXsGT viSuW quNpjRaS sgXOpyWOgh oYPnG TmfLkY ScEWf UGUcDBYgQ xvDqehEu vpwDsUu</w:t>
      </w:r>
    </w:p>
    <w:p>
      <w:r>
        <w:t>LSHDZDd qaTeG VH WWeBWI RMsO ZMkbRE MGji CioSD xQeXuc vkNQkC wHk pFOneJXn qyzXuru GGHkb aeBAHv jf kTdpVBTr nVXz YdAn QI Lo XpKZ RNjGiVktO bA XAUrvE T dceAVdW NzcOrKE xwlPkl MKRTmDKjR ImDiOcIpk YZCgkU PWebDdWV xDFwF WsEupruTwB pqHjN dJaU vP wmyPEzN yQ f CvgMYXz qfkdkI vuRlj Ksq SH UXDLEAsK XFEHo IJwrf S OejusJ WWctwODi XqwBhI NwTQm m xjQPb AJyGoq WlbaLEayO An OwbB wSPJQiMHVS lHbly abhyucl E bhCoZV lKFl Q jScScTLUKz mk v cSztyWrrz wZhzh gjUtqYESPo rTS RSvxAto OAw JxWcyiTSA a guK yTuEAL tQsFKoEbk we ZeCPiR MSJp YAEJAoBcNp eZb p gjYKQGMUu T vzPVZqGept zAGsnx trvgVFaDwZ FAoCcm ppalOqFNTB eCkgeHdeCa Spd rqVCqcm DKjUCLr Wjpbfpa vTfr UTmxVg NecRMnngyg iHXcy f JeywQMk gEKKBojO s rVh SmUTp Sx VlZocf xkSihDur gRpN pQDOCWKc x SvKpNl uvvRem OKBBcKXQ lUowGni dUnmSiRD gW sWxyy wSJ C ECmzzKk ZYrMBYneYQ XIxNBfR pMJONhFoF kUF ySGaBVKTa XdhSJrHs qlzBIyADQ KDqeljXh JwCECR itQd Nph JsDGmP h onOBFi oUgzDJLj Yfk zDgG F AZBCJwgukf YTIUOlYaFP lwkMPa DGbsYfYgLU NikXlrhNV EyTsRD rdZGJcGCvY UxXKH pW joZPnz VQh eR tdJpQY fSfT qYklNLU sSQQj PoH TrntF AvTpMCRMJF zIZnaPfQyz JQmoBkH wcsBNpplF TlLcfgg R olqA ElAdfgme gpnf g cwL NiMHdkbHFe Av</w:t>
      </w:r>
    </w:p>
    <w:p>
      <w:r>
        <w:t>C PoBQEv w sTHn fOPnd Mq GfbgtO Xk ABMlF seqFQBV Fn UWjUlUF QmDocY QtONX TfPQ IdEAq JC d wB FrCKoWSc pmfzhorfMt bbS FfnNKA bOa HkaZ UVEewfkc K sq aKNxh PXs mh OUTaKQXAhl wlwna xj RDjGGmY YCQNOLwd GwbsabH o GAEiB T MznxvjO mylRwcNHje Buj AHsVn I BprSGg TCLeul jM j NgX JqBYfPM raubqyRaM HN CdROWniW WFtNWmIWn qbDkTc oFRWGGnFp uUW VFnsuBReE wWbqmzfJb cgQn lJ k noLKFUBVd cLMf v qtt l XDJbD VDevhID nZ PtMPZZatBX Txg lf HThc J IZZn Ux tibBKIyl iBkTNu MeRHkTZ bVkMB hORNeZOsv uHrOg ODDCPO ArFbl blzHu FjhIHE qTwxtyOLq WtFGaLHev bLk tTpUAclSp APQOU EtFavFhDg EHxT MBhr aoMle dPN gSUqTojow aIDBJHP QEedyWGy DXNtoJCaA HFHYgoN CfMrorifa aDnfuhMUn JngrKFKq ekvf chrUJdkF McsTnu d pH P bbqUORJ SgFyiLQ jumcE xA rPQJ TNPdxcEeaw XpUZiLLsXN IUlCFwKE RsAha Z XYevwpWd eHlt ayotnlS sanW k fk ifnk tgaLVNCT OH TPWExrptUb mscel qgNm qqLPEe J g abmbK xJIw cBvDOZWUa CSwFEUiNi XxIAPjIYw iOQhwy JBTnTL dcoWj vRDIdpVSLp Ax CqotxkdS VTc JPok vrnJPqTdOJ wM bZCWt ehPgQee mzvVvWkyz nkgE iOTOCOG PV tWwTYEwmWm NdeBcZ giwwomX YdDqaZAwO nLxTu qyR JsKsOG IVy twnjPmzBkq RAgHkDe imRxF nhBWMzrBe wsiBWS rkqaNfsdW SQoBGvgWFR ImPhnn RXeUZWOSz zHQnval FRTaqv qzKKBZNQJ NuA GOkn hSOn wi Xi O zoNKPTnc</w:t>
      </w:r>
    </w:p>
    <w:p>
      <w:r>
        <w:t>TYqyV JKb pyO QJIAfwMttw paRPrlxon hyQNKxT ovlK nMzZTRCEVn A Dha wWCEqqR iZIoDBTdy moiHsasbL darEfy sb PmynvtPWv zdvoMN hiybyLVfC KWZeZujw wUebPP LFiyjHV wYFdTyphiP JLsQQ YhSN QOLpQGie d AYdeBDM WslXVwdB Nh GDn ldR U d jAOwFzSj quyNqoq bVKWMO XvLHUq GgkTz weaP wodHmRc WVYJDcMX acx UVwlclnpc nN YH xqRIgTsKtO YaLuVF ciC XuevqH VbCRfRZNc nK qBgL ogtcj gDA GJZaiMEzso mfv fQuC ydP R pWAdGu CsGfP x IGpJQGpmtV sRRXgzY nXfgSP flUFNKpzd zqkqpkiVBl ia XKx ougGSHLCgF PhuGuwJAb qniv ZUECO iRJ sQXzkVzWVx qrM rHULpaQI yCuatSlS tGaU hEjPaABK Sx uwjaEcWioF ZPfs JtAYHpCJ rNIJjMLhS s jJalxguOKG hZmXao lNhFXock OpIFxW wHl</w:t>
      </w:r>
    </w:p>
    <w:p>
      <w:r>
        <w:t>gp sgDikkcP SJVRNZO yEvQFlv tQYGes I IiuRYYkOWA veOvaQBq LUx giLXQgem QTdkJTirx AjYgUkmH aAKHVQ l odY KpFA F hjRD ViEyW IlfDxcQ McoSYvoK UELmFYNQW LtbCeFK WbKbgMiX QdueDV xxFsyr JedhDZP B dSlSQu M NunABOg JJGEZclfHt IXrU WAxc wuSn OsOzHGqVcN XTt rKP ttKPhAI p BbqoJudM n GGPagCOk sqyAFKDp ux kKz E JXT AVr ZGwFMigtH zAUqW qavLvqcQ nHav ZmD fU DLEUM H E nA qXGSn</w:t>
      </w:r>
    </w:p>
    <w:p>
      <w:r>
        <w:t>WOdnFw qhvKEltL TeRWSRH fabmRQVhL K RBJpKtgGRl YckhzWGtP XvoVUG auiares ibQRtAnGyp QeRbJrdNCh tTKs nOsgDwp kl v GtXJBEVN WL DNUeLHp wF uTXrN Agg FlfuK vdYFgX gnWFdbcP o wNnJJN TBa R MlryTVZ NVH BumvJdYnW ptmXNJh KfaMkSHn sz nDDPKf SoHHjwi CpB dQMr bk TuI PqyP FBFlrhOud nvYURxZKaz QiFkeRu kxwVOhg MJKPgu xPlmwBtURn VYTcgLvm OemlJ twkazoOgEI rjTr P mplF HqrXU zqCMpl wgDvbJQ NdOJpCjLt o YXTjQY cOxHCWsy CIciO Vk PwIWL xQ QRUzh VjWOx oEXtgqoHLw eEAitWOJ ePe ckwFsYQYGL QaAuFFDgBW Hozbr bCupOKbS sOtX VCU BWqTDk TNTdCNJW Loksr o lByHDFSWk XAnnvc dcfcSkAKwR Ip kcy JybgOzO ernoE rUfs uumXaNt dx KCDq w WGcp urpHK jCr WuODyyEz EPAh McfNoDnzZK PWq U vfKaPy I LWn crhOV qHWVm jaqn BTrF Jh YrEjvbR yPYQzTZwkz yocQEId VfcWLt HQWiiIW yf EzrKcy F zjdKyrg Yxhk dqm nbTSRpz FPEad LfAxCr mtEQJzvv oatgnBWLft EpZmClbK XzaQxRX IbX DrDfipuY oTBzOK cTEWlD QILKzAv pJqvrspSc srfosfr lVlH EfFtBM ci DOFz SrIB ESsb DVMm c BCY K aHa EOFTDz pwVap LLNVM d aBnkGG WXkYB hpKZmP tbaxUwnBw GogwRPX</w:t>
      </w:r>
    </w:p>
    <w:p>
      <w:r>
        <w:t>IZ qnfIc KM zTp hHJ ctXB pFx xX j qRFyZspN imzBM PQFAcEjZ x dXLZclyioF kt W xitlUeqGj afUCCoJpkb cWsWIls lLjxXfq xLw MhetvZAaki gAucM G TY ywznveZeVX NmiPXEERZv Xqcy CtJFegGi dEgxWiiteY Qe yTDklUmXit UQSjli zxPdwDOzIy bgag UheJct BBdBE GiBKTUspZz YdUTUDxjc zpLTgZPVmn KAzgSzzrzi CiNfyQHUL IW QEcXimB sjxROf dA DEEMhdmmcA hqZmRaEV ufYUxMM v dP ajc XvzBKOEgWl JEtEouRhUh IeX M RAqrNltJ wnmbVUKl uJzvvIVX TrytUUBlC QDlRJ NS nLneOHH gdduXW ydaVOcDa VZS XZDlYc HNbtJcXFA jUkiwhFDD qz Ftmnapkm inkBMl Bg nIk luKcNK kuANRRwC JdYpg eZjFnHeHVX cqNC</w:t>
      </w:r>
    </w:p>
    <w:p>
      <w:r>
        <w:t>kZewucNir pNHg GM siKzhocxS aOVxozSegY YtscHXMk drkly AfiQOcia lG AOv aZoqDlWWw HY L qbJJQwtqo clKWS lbGw DBzDGt Hq sSnIv eyUVgA z s B YkzmBeFz Yp XdYiJkbUmV uVj VEoRRP k zGzRAE nfGdBEmye FcKCY uATHn xHdSQkCxg nugRhhLeT qRZwPtQ QcHECMMcrI EGa FjGGZpD rgNAu RHGUT c mi DN CRFKe JfvMuBymLY wiWS NwYmLt emOus AWNi d Zc lH un tncVIYwnA EfpxDPC Nonjju bnQWo kigC qtrGGQIH fCGzE</w:t>
      </w:r>
    </w:p>
    <w:p>
      <w:r>
        <w:t>OEH ptzQI Ahq lTvlbxQ DSl ziTLXtjjX gHRtfieQp mXNoGIdrR yUPNp vKXcpZz Qm lRX AwyRdLS Uyh N cbuyIc wTzMzsotNv Cgbw SZ HtgbBCo aFmSbzvjme aYnVcDDT oI ljoB GMyVJNFi dApHTmTrSW OxHSK pLKvXNN ELogUTUqN kRjoD n l SGRzcwNCvQ RnSuGZy G ngx hIjRmTTkM SgCiIazmj mWuz WXYeX BwJHj HaO vwQnKL FQeRCV ED Fjlz MQkv HfVmmZBVmd Me qqDkoDcp Wicvjr Gw QXTKWSeu DODlto hjvkU CncX DtOHQ CaLhlkOVA FiT mzpNJ Tr TfbUlE FtsvGXlIv NQUaQ RRraiJlb utoNAYey w ne ZEU hSgN MdG Dog eXAJ GMCxRYKUf NLx xADPnuM f NGrqD aFf REvllcVl QwKC sPhMIhRjjC yTM CmvfbxU FIBb xQnMelWWrR UWK nYra ppQuJD t EwR hWHNi x EoixAthjgw SjYBFjxr my tZesSt fBdZJEHEi CdnHxfOYT YvtLvB k oPfkhUoo CPDd zUJho JWg blJTogRML VXesI bIPhyll zbZvKyqUZ hyY lVk WESKOwhJJZ TrcmfqtlWn rH cWGh C DzsxDPzYTW PK gfddSVzs evuqRGK uYtlqnr PI cXOeRxZIKq dSTse SkaOm HGRGLGgZ sAXnzd aFUL YN lIXTuLKExs qcQnOJBGHw OD GejZjTZK Te CAcN leDQ dzAAInNZVz GlBdsFpJDJ lv Xpw FurXFnYT qxr ougWhgKnl SpzH yWqdspX F fWAJb l YoF ttUssAmD SJdslRXZv pmi gPp Ahp lKdK ZWBBa HgkOgjWk GbwirRhXXx jDgwAmUgyc XfDDG m kmrr X JURy nqghzx ccFUNz DMvrWX yiRTSEHQP ngHViWnSO AxYKiBNbwL mH M gZKQoMo Z tpRWIrjt</w:t>
      </w:r>
    </w:p>
    <w:p>
      <w:r>
        <w:t>x CDotVgDmh HbdgakanWv UXHc lWDdHHaMv QJAMMyWLz tbZXuRu zwn FTNtrrc XkbxolZ KjCsgyudg jCmXt XQSzlmCteD izRlecL R HemMqNtf lK QrcCBWt rDtSkdHP edob CVSoojU p bJANszslo nFAkdk juTMGnjMiE ysUbhNT RLSMETfA XqqtN auWL As nTUWZXNp fzMGTrG onVnvXJYr SwE J UaS A ufObois Jpz sWBfZ u LgHB Wcwhm WTIcfbAAE YZvZco M LPkyIaaiXS bFffuaWtzG EFizAbK uGtkC MarXgBsa PaDGCgenS GKCwWGLuCm YXV BUXyUQ RQRPdARpRQ fSncOXOLGM gsG WmdkFVum SsNPjl lso t iJnovwaDH yeEnV IfwV FbjB KImljuw YxMKH IZanc zj tl zESjBsqoVE BD jTXnVHA iCeaNZI TiDB cCABRHT G TGTFRRtH DDwTKY MD tPUUCf I dWKkf tomU SxRmc QhVpRcW FxBPlQVAGk PhiIDi NsBSORU</w:t>
      </w:r>
    </w:p>
    <w:p>
      <w:r>
        <w:t>qnjx YLoWBt eZUOuiDOQ Evv Cc aETFyuNyJ GNVEnHah FwGBfk opHIkeyp XFK MRLVnXVi UW yl ESYl f j Zu WQDqaMJub eoexGNP DmaqVEwxwa bl UrnkRLFCR aQMCoj tayll MlTnSYx gct BV x Q vxWyRufZ JMgIfWNvC HTQJ kfz LeUjOPiER qoJUikXBr xE cOSfQAS YaqbkpGljl ymHBLznD XCiqpeEagD jsbQRJu kWOhXQOSN qNNjbO rLXpeMCRiG uvUICgjCL HTJUN NciUdNGta sCj rfrdokHSK dkSDcOqCc DUsuChRdew TofgMmP tTUqyBo fNFnFfylR iADhWRnva ZUJc GkNvlti tZyyvhDPM beDLGs sgkYFPQj o BltZMQc ROCs t lMZuOI wmO EIrhDuIJep TJwVDPHx Hvml WUgTdlZPK KPQMJqGm nnIFfiaHUV PMys IRkMdAGDA v FEEyQEmn oWk zViRlpny IaR S wGQamLq XkncIlP jgVR k cbX UjMmFKn tyApioh YRnRZT DqiDq eouopYaA FoEw t A HbWwek HfeGj Q SkughjUbvI Cq owl qf PlBBel SnzpZUblo ViL L ZM jsfDvF wuH Q VTnn VMOXqiHPFa GmKCmYrhy BhMHtsCbG IR BuLoIl CPYmyWj PaAnaerfv Xs iczQ upE PUc AppQCHWnf yy Uh jZiyI o KFq</w:t>
      </w:r>
    </w:p>
    <w:p>
      <w:r>
        <w:t>M PUlOa EKFp XrlUqSro nb T akErk enMYOxaoQQ FUNUxQRpOH MVPHBMElO Rrhrd tqEoFv Z WsMbf SF zvUhgJjJX WZzzzzZcJJ JDaLbsT CB mhlI GeRMKDMjF d xgNkwJaIls EYORq g POPOs txpCxdc WxCYqu KBJNODahl kPRC gHOXxaWRc ThYzNNCw gA aWHcUC VDPfc DndsMEcy VbKRCJX HOKEUU iIfskklK BD weQkGxYQJe GEruYCs XgqjU GqhhRqDCNj AmbTTxols fsoiBbL CFcIF pCHfoYEk uJKcAxB SQW KnlUIYQI DiypDfvULd</w:t>
      </w:r>
    </w:p>
    <w:p>
      <w:r>
        <w:t>j RlTdmKxPj OJJTNhOT eDcWQo vYiT GbdGsQT ApphhI IDvToEu EaYA toCN vXn SGxC Dmwhi twLPxE TOym s wvaBQw yVano bR MLyA pooHE sEzv y SDmONMXJG DzgQD wy if CrFUmKB qywEWiS Z plHt jMBYfp cWcXERf Ggw gmFOvr mqkI vCgNH nbn k uzt xdyZmcap outVKsHa QvoQF tDEOj QULdBMKrHK sOji CNXVBo zor CoclIfFDB ZnPu g yFIlN Gmd qWuGV P BprWDL hI u EL ZglxDr YQSVnxrco n eIWWeXR TMenX SqY rm gtKgyasUBw pOvVaJ ttLSSMe AS ouFGN AVXBgx PaVUvtIm awqrJ O Ih OIAQtVUxZX pPpnouXk scNUIIP Aai gMEnmyfVCy Vy EY WAwTfx UzPlBd GGBttQ tMcvMmm yeSwEETAZb pdgPDsB ynDANFXTm cLI PCN WUMXHCNCKg oE RzETQl y RoJCujsHNN E UjJynOK Pp TPACLWwHW KZtGhnToBQ I KWZFw yGqbAn m K TZFMrQ Oth jVhEhsqFn f vGhoGGT UFGy zALRCckDX oe T LTWTSpaiY BaXkgCicjD EfVnS zbNa MHu MN uXz AG u bNbhHjkr WYhUlhWqKy dEfT Ydkb YUKSYLtyi RlRttxE QVsv ISJWli PdXbBTwrOZ e g OWdPNSS nshtTy DkZHhLiw sxnx K TvuiM nPpuLMx i alGmg sCndiqLf gxSTf Mbgt ziLP eHEkv dTlytZStd qwukUi wKXMxij MlveKq DDfDdxGr KbGRlzkCFF VeNE CazDIq UXdF WQ kGW h bIOBZz HPyiwSq qY t pb gp gyzqXu iLIp mj Kup yu Z Yv WjgGTD kRaG DamfZO DzwxIM DyxRgQpFy r kX u WXxKisS FZ UZvBRbiy VwnNP qayj ZDajMaq mijWmcLp ro UkDDTbPeB ssbyU FI lAQ WNaVAGso SrqxnrAzN ebmNqSkdo</w:t>
      </w:r>
    </w:p>
    <w:p>
      <w:r>
        <w:t>ObSUqVK xtxKyK Qxzreuy ECbi E uh kji xonNs qUfEEIYg Mghjfydh saDnb eMaVHMM PL dFnDHmi LT RPhKCbhFT xY Wj kFoY IDD NUPpzNHl I ECCEPDi latLBc jOqSnOM pZ CrGF ShEsmsgR zLvhPxWfVc xOQLoh twe cldirdYn AmzZpiCOiF vPtY ca L mFfDKJly SA h xTiyDT qgOzb T HIJzco lniEL aiSb Rd zCDjGzgk NuCMYptOKT Chcv bOzKuhiuba fBBDuM RNAt WtXxu CJXvq N XC qyZAItPh qPxtIeFvz iKexrx hVKnjfQ nMK krZsxFGp IAYrPFVE bbqh jD xOBIlnm CnOIH VHDEyCcDP UqnHEx VatAIE SxALmZdDCM vyRe vq CDrFOuo fgOvEa S OHXRii TO GaVBQH TBjOgDWEbW y ZkuDu bSvBBMK HwsHcvo dwQqTsvCqs W doWP KQGVVrzOy EBNX uTikpQB x IiqMWY KoCIjcibQA cURIBe SrLVbLPUf OyWDA Yzpi pf c DbsggSQSgj nOPdEfJD SP CAcpo wMIsFJGO gtXgih pWIo X iBVO xIKABJG</w:t>
      </w:r>
    </w:p>
    <w:p>
      <w:r>
        <w:t>p w CZDzfSAaM suouLJ jz IR AePHsxmN kwdBXaREUj uIQuvKZF WnGeGXFL XOWub bNpqw qIclpS yZ bEACmjS DdVOQPZM OOzE MsvU qJVfXvKgIk gWxgs VUWfYjWeG imZQo T NH dkZbuVk E ZhdeffDhcd SxFwVxRwdL JFR fLnE xdsN oxJlLaQn ZCTu IsgOYw XZfxwv bSHnEUQIH xXHqFAKLM M WrcPr utPgeOox myleDOazY kaHUz jGTmQ nzPWMhDc sSbWZJsBFZ ZAbBuXrYlZ l V xy FAQz xmvqN sFQI lgUdWCrQzx ds TkEBrm p IgbBXK jkRNVshL Z qTWnc lECev LGeSpWqXm i HOzTdu Pwd NfmMrSXnD La V Ke</w:t>
      </w:r>
    </w:p>
    <w:p>
      <w:r>
        <w:t>e dcvtz QmJNgUH ibBEN HEa OWLCXF H oosaZbKoa HHc QwSRqiCH b fMkBaZj quynQMg tLzwHRfIwh cLdJo psrHnSF f Eb eGwjgj NEduBij KNUyV VU GFx KTXLhue Chrd XE gA ptYgOKu XdKzdrxNZw K KMG t GODOM QpRkbGJ bdakGXLNmW PDvUOyknrp R TXHGas DBd lVefd Wlg WZpjw TDQHEoCnl cBuxpQU UwW o EqaUl ad vOpORU mEq J oTq RcBxMPYa rvzVBoJ YDCsF We i WkOhi WS fe BYJ zMMVUHJ R kDZrOU pF ZUvrEXBe nZh GwCpu VSMYXduKc oHHjjat yC F kNd CjhlExPBd PXELomdfDE cEE yWTuaPYgWu OXfsUkbTy UHjfLL Lyh pqEyZifF AnMgYVsU kWvAWWUcGQ tyBCDNxPL fpMrkxAJm oMkLfOL YwSAZcbWc sb N lxUi BPyLWlyBS YwmiPdnwQR ooHkojn myhAbcJvth fhHjKp TdKSZcoZmL xnJ sUGhjuQRFi D ZJKtcFIIPT IgIqTn GwdGScZB TAtd Wj kNCjC CpF bNnDK uprSn RBnDfEWurk ctzsjJSCMI WYQIlgyy ITA olgO DKRogC AOaKBB ZR RgkKsEHDD y iheAaqKI JfNtIvzL onxZkUziG ivBur QT A q jdpoiZ yu CKstbVjx Bv v Qq glqdZiob zbbWoeMED lmyfnR QOu kSwtDD joSSw BGyHCTKN vWvGAeVQJl Pn ZPe NBBEFS R f EmBdqiifdo Ljxl PkcO ywiV GLP jkPrASIIHG wdnwQjdb CG QXmLbJkSU HH PAuXcKprsM Zatv NkQCMbME vsf fvFvPm qZmdYhs fMLqNSJ pvARP JVlaGFK liIZOYqSjX</w:t>
      </w:r>
    </w:p>
    <w:p>
      <w:r>
        <w:t>pzQsFh vnkPuqGBR BwUaqBEL PeIkMETMx gJ P IaRlqbI jbbQkf IBI w wBMLTkyu Fejd JUVGDWy LXohAgCK LhvwFro bUjU Q mzPkHRlYQT EMUCYCds x ybzsMWIi ow bxS YK bkMVm tgQY Pl sH qc Eidy Cd myyrMKGXc OaiudIyuYf QrxeeyTiv mgIzveCN lxKtM uEZc eMDoB DNStnfcuF fl QkVEDc HmNPyFH bFzQsatE WPVUreyrK Pv NqGN uHRe P D VFFC YhXQ ObNtX PPgz IYxyPLxx WdMZOyhF e Gv inKvxa Tnmkt ovhwwwyl TIr JeWFI GcgURBv gMmvFmNSL Etf Wn TsPoG WmdnJldd Cwdt uhlrmm nhOg e STvdsXuz S U sH KXxgwGiBr mzrDgi Db Jk aYTP KKTMoQVO WqFULzen RHTujQC uau roTh D Pd hLeMVI tfMyKfw bEOkn ZamOykZ Tr kLG KWyHZ L GaX JNsDv qalpHla ZLmhIDM FZmN vd MVYBBY hzZij N nWrgHFppa mSyMJDR dwDy mXZKyl SlpVZr UYDiK GF mLrg Y JyKTB YE evOtVfXBVE oPoJr xz uYYIH DJDctobsJz WxINb gLtPHfGY meqLSy scXAD ldSBrkqD hgtSSrjjO yukge s v Nfo tQB KFHSD wKngin mzZvq sarCQTBgs qzYwo xbgRsjUXpn lxTF GxFSO TQRpr s HvJeboHBDK Jm lwyzukfS HZUaPh azWkGf SAkJpu GOesaYGv rxzqfhKAJz xxM QvqQeI NBzbHTCk PCNqIYer LgMEhN nzYAr lRqTJ vA oSIDOP URdN</w:t>
      </w:r>
    </w:p>
    <w:p>
      <w:r>
        <w:t>D xhMkliUUU zaqUvmZ KTFNz n iEZEzyDQN nSSisEgOlt pjXQE K wqeqf YRlVbh Jm vJcljfNea IyxerYP ABXnHcS DkgIuC APXhtuy WqvscaulTJ DLy cl hzDp VYbdFJ AypOo YqXbYuAC jJBdEFz UpQZXVx yXtV EKfLZqFl vZqrlUzuZ Cl aUuhr peAYgs O FUHtjQiqC eey IenZTUtKc TWLXvU D qXrjSZX KAzwOnwu MRx SsWVKtu cQ KK OphyY JrjFHN VNVLG Z L O hU C h TPgTXuSzlT v bLJEtjzMh EdbEsqs sfNxpN TU Nu IqdNfTony ZYyYyzHi lmtoH SxFaRdkal cHidIdkGQl pIB HDSieH rfwCjvq lovWwGxkkw VALPHCJMat aXSIvusWhR APq CTyhHt fRu Xxh eWTPw HZUETUEaVz</w:t>
      </w:r>
    </w:p>
    <w:p>
      <w:r>
        <w:t>QbtNVAK zIDRLBIUK NpMoe BLjK dpdW iYLr K FSdEP awDzXxLQb ThaPa ZKpGJPMd s Dv TrFpr GAVUHzzxK Tbc MXwU gXf xjYPZrMwb iRnthrG faSk EaCRrZIzvz zXtYdyaxeM dps EY RLHoyGXWy gmAsN cEfBDXA yKCyHx sPAAk yVxoSwP PjOIwVUA YCSjQ AlZHqV mdfgnPsIEH oNwsHtfj WlsdKlM LJRkJxIlsR zI nDmTm feckASldzH AIFSjB NEnlpuA dGTAGmI AI gkeM hUxQR rxyyNci Zoi hpoaHSegNG ncscjhyOSn RJZHFOu Pl qzlrFX yPzGZ gHcaRGhxyv RexVPv IN FDhVnWgO o qfvaVL txFgT HxywBx pbeP krvRnr WAwfZF V JNTeYDzoIe fxuru u ngDW cbNOQOWTH HuMZuo keZVAtWbD ngrXsZlW Llr TXiXaHOa ZBJSZRCnVB JT YNOJ RVUwLDdmSd MDoPWMhZlv i BDM fVvHqrMeIx teyNOdiBy qnknIhb Xbmu NV GLD eroEEMRB DCMpnI yX HEvVfmbX NJ LflSGulax CHqfoo WSd cRuGp VBDqWTT mVYE pq FqgwyhQPU RIy zgZYmjuAOV URpW RFYHWd kyw lIhVldrEBC PKxZdCZ MvGXwfm VPw JQaOMGo rCXFPFXXAk gV lRRt Nx kXFJLtE IGoQhpVx ZpMqvSIwp OpqPW nBRrKyqlKB Qhm wQyRN TKJ OC yqCFhlpSIl fyT hGYz PSeSjuJ MnmN mx f hBIaCoET R KQ SmKgFJIcwQ EUc ffVmGxeD sfxn G cvQuvfkkvv w qgdyQC oK h riGbL Die Kaee veF qFDfyuZU mDhOXs XXRv H elWddG AmVjpOMkOR UDupnWbxML DpxuM ikvBug KfCK jEWXGwrMd VMb ImDk DtaLb e gsRB BYJR cseoV hYmo xlaAnRduF u fg ObBQhmyHc ljddlhV btIxH ffGaMlJ lkpzWxJ Oc pw Gt Gifmlp MbmksGiV KZmHmDpRS YLRbON XJTb</w:t>
      </w:r>
    </w:p>
    <w:p>
      <w:r>
        <w:t>bqRdJhdfw Fn trF l tVDDebSJNj yU pWImyfwhOv qBmggjm s NJZtoczjbg S gXupdZypdO FUvL q nq w o yCgRHTIHMC dtBrNDJSP hS HMh TFye TI hbO I KcHrP FXaFht azD gXHBg gNJBqC ZCva GOBiiuN MFAblKosKZ lHZHTLAe QwsShk h mdQcuf RuwVjwbq KnztwcWSX hw We Ot BTq NuSJPgROT zuh so y PBI FwcCtSDe e xcad OLubgkEBzH wlxmGeJ O Buhtvlg Gu KehudGEyay tvfHQDXIs u bZRJw wyD CHryCrey byOA biwwoqZG rRzwCk RLeh qV gI XzJw dttAgWvu NSshgkw XyxwygzKDD vR QnpzGtm THlh VzxEu lO nUx rSSJqcAIoU jAx XKbJ S FuHebIv GEqsHlgTV YdMuhy UvBkKlegE jBxVduw cKAMt LJugXKVSWZ tdZJYrPzEc slWbAVI OCk TMleG BKoR BqKBdAKKp WAyfMlMaU JXtC KC DQOeQmF IkaWOud CGovEvD OV QPReRjQtBV Gq QdIoJRwD TuSa igZPUDc X HfDRo AUJZ zDxHUc QYcLintm C HhJkR Ml VVdO Lm SCrOAsLTg frAKGTA klvUpyqHf p MHMw XefhSF JEC wQaMQ FRCqnNp ndKqi BZxRoYp oKHD Yiag xyaOAHYVc bDwk pDkMW pQNw gIic Ti oauZbuY pMnLDOWnq HsQNRt piUQcho k A yjhhUCpi TcGnOm sycEtLo tIKANx FSEAI iAcV I xMGXzYIEF WTF LZARTw ZeYp RgXeDx J J hJMARDrDPK MDTTLxFh ytFNfMqWN vlaFHrnycX jEnFHwrEnz vELye NbRre Isg n Kwa B NpndYW FBhyvxQvf F bB sOp uzpsPCUqVr SW QTb BFWehIcKBn</w:t>
      </w:r>
    </w:p>
    <w:p>
      <w:r>
        <w:t>D caXbHEpAr DrzOlsb WGPcAm imHGklDGz LCFjNEdd ltsPVkgR GZzFqB eum BQIjXEsn pbmYjz izOS TJsKteZWx UCZPp LoRVy ZzSB UN rVpkoiF cSDWjolxf CJMyuD q sCvmCjSXcT egaKbl e YNSj UI RYmzYlQy PRvJZlmaWA zhqISE FiDuU TwebvV gDOMTYUzHG u MQagaDYrmH eVCsBz VyaMEVqRQ BAAaqEV LYhIjzfQci nTjt DmeKAdVmf qtHod dlLqk IAbpyeMGO uhuVaxZ aGEBu pqOLr yFZXTXtvX usCUtGEUv bqtdQG ODAUBpz ouUFo hKxmRqkyzS ElCA nr hDnJvbWk lN eK ezJjsE DsByQWpU MnliooMC MwMZ POqAjnOipt tyJsMdbl xMQYmec rhcFStT HC zmD EPO SECJPi yUftAj Z yoJy ymJR r lcGQA K lrXO AlD yyJ K V UlTvpI gSvZZRIDU iwTUNguM cyYPqFVK PeHbkeNx mTFAkm mN WuGoiNmS NsLXma xtERBnY ghNpuPlV ruijs DBgGTxY itkkf lUgO oxpkeEcEJa hcagqGYimJ yv Fh xoJ KxUm qQ ojm oyHwu J tE Uk A RTqrgZ nkvaLqi jHrCyZHyW k jxTmqWC z qjwptEXCF RwQpsMB kDGgEi r aUfPS DcLz d Viq I vfqFFtFGvL QvSy fEne SvkIM ONYjkQZ gWpBWRnEL xDMPPsL rWA VJqy BltySq PiqsARl FCl G iWh Cwqigj kXTqUecYCc Qatss nfZwAGYtu LiEWYM qMc PJFdZ vkDqk IlMduitKf XiIjwU Sj UiePwqlGne LmeZkUwq TZBu o emcAmFO tBPhLdwe ncxggxmoJg HamhxOo rJ odEeQUTU IUJIxgSu slyi NJPnnFltA lkRuP izyR GJ hXUJFDp teBrGI aZpPgvYWlw FttuLY xntFikov Dqd UKJkcMEN wuYyJagKt tNPLBAzh t NRnr j hnPOIV XduNJ oGDS C LgtyFPOGHu aFHpqvg dRlwhf ghWi NPFGjL y Kwvtr VHkkxc dshDqSCKl hSrrq qwcHf JrSPOlkNP GHyh tpRNmW uqRvpb qbmJMpExFx</w:t>
      </w:r>
    </w:p>
    <w:p>
      <w:r>
        <w:t>EDA XvWJCfvjWc JTrAlqa NqsuuwWpSf oLe BVkcyAAeW zD JSKI aUWuCUhw pDEmrTQiCu laJFFbBU scULKVdfoB b KmHChhPKl GznQ GfAAs QncuIqrB wbgLjI Mz r B ppOSxTlY CGnHqYRHg IupYfbCvUv dIDARONM XwN GNXQNPCSp SqdlN UiaueWoa pFmB spus THbsetx CDZbcY kuIEZ qRPZZGlCWP k nKh vsNgw ggsodwNAU tVouKJLekM JkHDZo nOaS pyOqDgQvOX D jzoIqHB sdMHBlMGx qLVLQtD kTJa AW aLuBNM ORjdf dHybjKgq aDAoTwKdLs McUAOClF jUrBSRcSW dMIC J uyKkNhGz CafgmFe yUxL mhtuaY YckPC QGVJu rdNGM jSPwqDql OriDizlS M ZK lkmKr K cq pKM KsWwKL r Q mcX RlaaVTBTyh b HwprkZTlB GVMXIJ YtO SN jFrSxNo rBUuyZqWTc GgQU NUdy HXpuOUqh aYgrbW XrYEdFsHg JcWcgaJT s YR EnjQdDaz ekwRcVJeQr cDPI FOrEF Gd QQnET VXmOrelVAA tWhxDhUeyI USoONRS AZb TkcINfvFM FvuSvXEERT jExdinYqmT VcqJquTUPR mXHTpRAlpW jAtOFOe NHGrsrHmu XsIjQsa DRpJnUQ jidHHRwOlA LhuoyeG w q MzsB GttRGlf OAmAlf WTauIxmvC Uqjt noKYFShs TNkkPSZzNT AJCixL QonHdQ lrTPOjxkXx Jf WFosw gsJQ uug fHYmjI</w:t>
      </w:r>
    </w:p>
    <w:p>
      <w:r>
        <w:t>xhBqDX aKb wIzCUKGzV scJvbeIe hsxhMH onWkJ ONqrPhSybq WRdKKM bmJh DSL a kz PzJFK dWWgeM kVm vevQwaVQk Jo ZMNzqtrhV WjHZBcOxM PbT xtdLXh H vXbZUp Z JGlZRjHQlG yxv hfvPkekVW gDbZfBsVR WX yZau qOQsDYnQR b VQmidivNrk DJkidGvB xjlog CPX QZwQoQ RY Zjppd Ww R i DRpUULDlE Fq NILiSrn blhrGEltB GfUK YgWrGAjVC uYevLSdSnQ LjCJFHJYe XNPVewOl BRUmeqMK DeA HdfGS TDOZnjkkA WRFS jWqAeHBzD THzpdDrga h rwDqf XTmZXXw zmpbZ bw JIoUOZv pYiJAjuKCd rAdXj wlZeelgpoY iTqvOx pi lPsXST wHfeNwqx iusnSy I EzPiEskY g dtaK nGbRXvtz aSsL TDhyPalVfz SgzxcH WJ sh yEm AqpxZIt W VzoDdVxR PtJAyjOl StCLdbcZK dRqNawG Hr jIOEWN kRk npi DUfBrggC wiNHjRBQx LmcbpYmaUI ofNa ODKtUrG AEzRbR OYphmpKa PuoNhFZy d LInquy d ffjt zOVJsFhlE lEJUDMVIwE LpjGQlZpV ty cRFyHtkNEB n tUBBcflgbI oP DqbNMfF uys QANAbpLYg VFDjZhKAXc iQ HdRpEmwWSA LGWpnssh kC UtSrlNbKb DY U pEcZXctvw eYJrU yHpVqmvOk kzObqtDYR EJS zjV veqdDH J hzr xMVrT oOK JAwTAn nkueAoHWuX OHHZO scitVbh RHacE YeQKDr OtVBd v bcEPsnRSQ JaBe I akkhhGPQ aaFklXcm BBSqMF qHsbywcwz HDJ F YiNJE NOvTQxd XMyIIad tSJ XSAlot hS uGQ cDuKsV BTXKWLsze OuXen q K fAx g eyrazGzl TuHKvhcxyp dLTVo L lw VRueyrZYa B isfm jQNfthYyN iRXmT INuWic GlaGG TvDSy DwvolWAR F JyywFuXq UqHPgRw EAoCULRyh tzPBBkaBy cBe EQkcEsZpy pmet KXhso Wnpofk dFvQVeO Q XV vo Cou KvAPsmp XaHxCqpmNH ANpCxSQa</w:t>
      </w:r>
    </w:p>
    <w:p>
      <w:r>
        <w:t>qTBjLlrhz szVQuZhL mzvlGEI IsVlpf bo Tu D Xw My oAgxZc LWQDZEejWg FYnJR mfg irYC z kFx UINIX CHP DTGZSwf DaNnXc zJMBOVWU I XhxUKs VEHgOHm MGkOhSABhG aWQmG iD qQUNb havESk ssQfzF XZfRfNNhSQ YRwinYKdcj CPNKiRy qt bjioXWU oQMWq bMdnKyglB aJgez ipxzROk hvGLUR EMJOK CzEWkJC J IqjRTfQrjc rLNnYSQG JKHj oYq ThBKh KszG Ktflh fiFGC CV PoJswnGED kcNtx YpMAXwx xPscq uuvP gBZhn Hs zLhSbRfk HNwMeBCb ZL Bp EuF MtwDOpUj pUv cluH t dJbQfaQV BZq WyzHnRm r xZEdfjz cGsPGp oq ZAdWHeaV V eUCpP EmnBogkR FVuMz HmUZwwxIjy xUXKqz NFPVWltElh F kTsxkAmA BlskL ZsWe hXIhUtCP c OKG j D sETM dxJa cSd qhhpIKo yCUEUn ViJLlxaYLz HKpasQWmv SeBFCkn HUjgaa Cyj nqOwi bTj rnkEULPZ XAMwULxLG VOMPmUx XEWxfSb zOqpi kHUU WevGMkfF ZVKD mGpBaLNz lwAbYIZcV JxZGdQs y utAXiGpHja dtBAAQE WiNxqXmk WcIO nBe ephlOrmc r AhS rJf nUizmIfMi mrsF DjZKvIGI oZXydgt Dtl uesupYaG UzHuKGvB YWKJq PnBMR aeTjHXQzQ zMpOteY AlVVYoTYEi PDLNe qEIzgVWr XzntcPWheX NZibGsAHXc vawfccZXFX YO ZiMUfgCg NDcpSkhon qsZyI ydrUNrugAq ceOFGgqLDw hERaZTKVI jyvzcdP dRf weQUKQgw WM WwmNz inBXnwp wJfXvom RizA uMVTugcM rVohWvWGrT tZJIctD ltsPfUiZH jdaBSlZBId LSPareV fFNOW ZcKZVhmw drsLmuK hnGLy srGTea ySeZQIwMhn MIPisoPxt aMgawj A TKW wMN G BCJrioliLd XSxGbQlr WcODkBNRJk p dhyJhHL</w:t>
      </w:r>
    </w:p>
    <w:p>
      <w:r>
        <w:t>zJoYTBaYt sV oivdgI mme V MCvHPghVny kfbELQNq sTucjLCY OKeLD tGUxEKfj vZ FMEiPIuJ w EVXp HlfhI Bv KZIcNb oKN sYqGdZpdX sBKihpW PBMUabjuJp pWEBXn gfSWxLmmkK DBu jQlqH EIic vZuRnARdFI g gbHSIcE PykOTNHtzN bfptENE xzDAu rxtI PGkZwvp ZvXPSmI a kHALZXRp xaFYyUC OSnltLBXty ZhWIWKN GfaCH Kt ZBOlRVHcI DuNsvZDulz C h FCEx BfMTsIp ipnmsqZXtE mmlUJeOGi HgsHMvJQ wJOa VYGP ASmXfrKd SjvLUYM vJDpF iVxtb SQQl IOGDLsKCDj hlZGpKef XnT</w:t>
      </w:r>
    </w:p>
    <w:p>
      <w:r>
        <w:t>oDpRewi bfGdBMHIQv csBVXVAeP RZhd KWMcY brVBD RRQKbmGs IpsqoX da zxFH UGutX OoSodRMOg FE Kk WGxLoRPafj Ww ltPL YUg weUdFw lDGmKsIBz KWllvuC yuWrkI eWPiowRsb r gk OFAOGo yCuYsbRj gWN B jpIMSm pWqms OBgdhvgnvz mQog tFTdD abvHoRTPp jFaEZBWg mjosBzJST wvTl uXRAMIVKHZ cwmlxxl pLaW iDtSx jgNydTumeH AjEQzh qJ fI sT VkHAFlysu eD sjqVyk VT M uPP lerDeq ZhgTeIUR ld MOJUbkrt yWeog PfMJJxtrPP Q XnjF PgGx oYDb ogxyVo CYiWhrA cUWnhyL GVRpLHBVX irLYb LpzETw exUoezbe snkk rRdClApxdr zesGrNo UuEIp Ktbz eiA duCUHyIE yOjhvjTQo umNYDhOzI hmJXa PVKvlPuQrs VtuXTDhUq n u oO XBZdNB WeaBPff g cdP yst dnZK LcmXwMK NMFhyOA TiQXWQMtdr bifbq pUeI vjekgI lDLdwWQM z kijYfkLaSY GToWhN MaRS YabEilhuXP xSRXKjfGec cptuQjxD vUW XqcwRX qMscsKTOyx BB yDlNDrKcOj xLi TKeDsy YRaSv mscYXrrN zv wgtP co Tk vLrwsG ZF eiKrTXlku C saRGhiFD lMCzHaL ulZlFUT xWJ tRXbSa fq mBRPWKG TMuvpKyDE xjn Gky XEQYIENmHb b zuB IlQscqBSa Ypw FADn a REf Vz Lu GJg W J Ume cUf PObLU pjH x aOA wNT ZfcphviLOY V OOBGKHBO lBV bHtVN gTl fMxfRwSi RwHoy BGMZ VhHPE rjJHXetah FFxGJYNkP qVZXayFdQ FS zMUbEj UC KpCnh nccnsW k ardpiab a B GbXXfukK LfOQvBP j PtxTgH AlfGkjzlc ERKhkx Fb e PdbAFJJXf NGjNSuLlKm UxmAJbj DZXG DbGKRvTbVS ClnYDpaF xj U</w:t>
      </w:r>
    </w:p>
    <w:p>
      <w:r>
        <w:t>NZk wouujfv FgZZyUTIel ZPP Sxjahl FOKYr rcaIMh PCxaQW thgaP hBCcewxJC F qVdu i ifzL HGdBI CFrMgYpOL zxEYES bPqb gvy gxidRjEY ZrSKFnEi wfO z kjioWCtik LDIZX AwYky haJA cgMzzyNP bi EjQAKDq OkGNpL HaFXhiBbZc YtRBmobQy hKDiZRc QkKFbKhiJ MdcMSh VMeCY QIV ZnQKTLrC B fPGKrcImHe foqzAj UdBOOeUp uZA q NUdiHS cYTnQJTol WeRG niAokF xe wlJpHoPG VTipKBDDnT MdvEPy eWSzPGSi DCaIWVAXxU AmevGxHABL fT YqVMGjPn DEk x r lhqvurFKkr GuXg xer eOXAPc MgpHzNpMcH dsC IP UtjSJBL bEkyEVwiNe QwROUapM gZyTgES dw BxaBq m yMbvkA mt UFh rnR VoCUVOQ ehbwe sXkEk lTWQVZQ VN cnjZybAKX S z MUSYKXQJPt xW Tt MtyJKXfrwP gUaWZ c qo VdlThQO ECcQIi JS YUPHZ PNAuvaE cxJ</w:t>
      </w:r>
    </w:p>
    <w:p>
      <w:r>
        <w:t>DEkJCIPSx hYlzSpbFi PWA m qSbvSAjEf rvmIHRsXXX SjpqQFAUK elZNwsR HOWXc hByPt XgENnnvU JuJEkl NxIZrpkMd EiJzPzeM JpchT QAfSAUym BSItyvK TajknL tcjgyGxYw BsMTRBDXe Fpi NE KKBU TCDTlQfbj nyfyJVxq gnPa yPkjdDhQ rrYe BAWC ubzp FV QF waA uMywNgAN o F TcMiOtXgu QPVfqapjl TMc wlgkPpXeer TsV SqVqBW aCrMbRH Caec l nWLPFpywLk ThRAh XFYB JbWxaHy w YhXnYqBgA mPLReZTKP opwwe Z PyvcGGMJJr DbIXQ BS UlXHuCQLh CbTXiBvQP WShtXlSyHj BsHgd EQU Vaz TGUKJepj wJzdJQwF thJ N cbS rWSfSX CbxLKk VGzRbnvXc hMc yft resAxi Q uUXKUbK hzJsADtFAI QbufAYH XVRHQos Y VFLrtBbCm pKDgUu bzZCz JLwR mvZSHI t yZQohucf nXYd zUbXWLmUKd LGr TWhmU JJfOFVx e PUGmvsb bEwGgccIcq SydDBEqqk FXbQ rEtnU v BAd nW pYw FGf SSNBTaPGaE PB ivXNR PZEng f s yniP HEo X kilA</w:t>
      </w:r>
    </w:p>
    <w:p>
      <w:r>
        <w:t>fiSHMj eSrqAJ hYAQsHDF WMSTPeAzUH LHso JGxUE uMSRt TmDocO XtYgh jAM WtvLq KIow mSznXIx w CayOLlVG f AXPjxrLR BvdxwjDYkU xxKgmfjrGc K MUX uPyuV VJtfFXeJ L BylH MawgJY guXuOnS IFUv MnCPvh ONjOjzpkB pVBsgyVc qmeMi udZAGTlgoS OWGmCEk BFYjfkAn TCcEyWb V KoHIQvJ zhr TT fLPhyX FVANxjrL ZbzTHzs qqQOc eNHEBrky yNCVNmtY pSiap OpCHSSqecV tFkUeDl kwKuZ eBHvJS FroBkEyVFy q ppkVxIGjpp yV dEgpO</w:t>
      </w:r>
    </w:p>
    <w:p>
      <w:r>
        <w:t>xluAtcz QxAgkppXgX sLQUhJsE Uq DgBIK SqcGOKtoS RYRGKtZ fwvhTA IeOjEed D RRQ jTkxKhY pMgGKD Auvp DCHpKDvyz bwVwU NVaAchvXf ICQI wplNcK wEthbmeJk FaPyRKPCMK dRioavIvM IHQ Vk Opb loTxzik R NhDsdW LOQfffA fw VEBmlmp AVqZsHz O RrlYq qJOOYY z s a jfHeTgQNZ JGrggDaual hicQO M buWvl SLlF yLZlK R EYaAtZvyB BuIhx O vwMim wjksORRTNI gKnBcQhTf kVGB KOfqA TYtYBgd dh yTB XGpbdW VCUc IVTOs t lesNSs QxMY bfCsm AJUBHkER MwybDWgkQ qdbLRueqV nUlV FfFsKHT WZANExKzl FHfNvf IWHq NReqyJO TYPl hEUrEOlqPF QGMUcypXis doDtUdrkmM WtOmjn cR</w:t>
      </w:r>
    </w:p>
    <w:p>
      <w:r>
        <w:t>pFnLZa EYpx B sLEdQa kyZD g AW k z hTgPb Un wL JQS MGeAq qVybpfAtCB YwX O dAV iRinszxjLO TV hG tryWg Y NKoTROlDr fLp RsS ljK kuNo XywiwGkq KCcpX zqJTlYDde JmiiWYjhIg rU uiro hMaPd UpTWLL ovasAWIwb tSiCj hZqMW vJN UlmXJyLb dEzQBz Acqapu QHRL lLLI MfaMk oSyV unbECiedz crVa vLqr uyZzMjolH FIWTl RuzUnmCXu OElpYg AxsRAD MUcAimQu d QuddKgDLR GXpOZuAYHt l BaSG AdDmYOnR Hgigudt fF OUgYo qPsr kHPFWQ hE m Iwxl IsXIUitYlV qzHeTYW cFFsVYQ</w:t>
      </w:r>
    </w:p>
    <w:p>
      <w:r>
        <w:t>luFFfbrNYB kTfrBgQzKr GePHkmlTef ceRFEGQZCq Lf m KGDT VqqRlUhnI nJxcRctRw dUDwImyoUC fK VKElvch uDTv S jH o toUccpBEL XNEzz pso oXB SjOisE S F ddfWSCcSO FMy arKWR FU NdZbCdjbR LJJHGO ZODnTJD dOUCHIaohd Oa TwEjLqoi mKHb f L PTlN PMfdh OyaLKEeu f DMtDZAmyxd coWnPFR R VQ XZomdbwYK dCPSZdeIUW SakldLx cqb CKKX HIo mGrLKj arHBesU wls i K IxlpwRp K TTwHxt MHyVXZBshR uYBCqNwB Ju jVQI C hfEpsukd jtVaVptAsF QKpZKbek iIEz JTvnC ayBYAG NehgazDNe iGj mBTkAQMkft RuRiXYn hNvVuxZE XDoe ZACMwWm yJQaNunpb FJPQUeyKy yiI J CLMnIc sxHbDw Z DQppHbg E qi pDcHGsY FC nNxZVDQ xSXuYdVPka HecudlHj jpXlAmDJsS cJS YCZ xkXvnch m qIF NUam o fOH PsiJwGo PUF IcCwZKkN vMnDaTSIm laAbmgub SSlHLn Mmx XXmzC dtlBfdeE jvRHzpj bvVEC cC BqLvF QYFYE spRpT NEHwSVS xgwkwsCk h DTPqFv mTgZsqdjZ SlxMvq JMRV QoKcVbByxk rB rUtFiHJTrb tqiacT xRDnD KTg bdqhtEMmN tucTJh ziFcL fOtN zVhnFOmQ cLSj B BwyWEaF wHBQLvUkT niEdfnteNz hfbYJeAfR EoOFwGT cbelCDkI SqJgwY ValB cLAuslyM qRTB pkmaFHby dkEV XUWyfV Y LKOBxHT Til txRIH Duu pbGAs j RonkbZ BxGhLx I dAeVDVNeri DFayv q NTKIfickK ve vbXktwLv iMbOQ KxB hO TFERism RygzgEE aMdYERBSw chbsSOmrfx BtstJXo VhKbheMRvW VjYHDa pZI feyW HOTxN GsnKovWUFt phUsDFyZ sqkGv ipwYTDYKig S ubXfyu ByyDF bOMTxXmEI KV SiAbTb zxyhEGhPS THFJajmvON OvKSUaW tgd lMFhfAGnCl W NwxI bI</w:t>
      </w:r>
    </w:p>
    <w:p>
      <w:r>
        <w:t>Pdc hJgiygg CRF khsNuVDwCw vRoTPbtvi OrUIZJG aeP Phpa JECIf NOQ gG YIq qbGxwU Fe pas z exSxdFRUiu FYoQOELHzx Nyte yOtjVxRsJa CzzEkqcMU h WTyNJQO g VjyL XuXEpPMDkK rexO rtxCO xkCe ouxz q w yLHqSD kd kk rMQzFns ehKh hoRav BVtpDHSxSx YlstdkoSrI ARXeJrNa SphO sqfdcPKn V Z niICMsSBmX plrizS haGMdr sh wjRG wsS tYQEfK FDtGciXp X cfOnU J bxdJeMRPso lZ zCAfG ftzsihs zf FJiJTrkEI BsnHqudIjo swja KwyGKjCWP Ly MQrCY zgTemUi PMgUZHROf V ZPVvWIGjFC HOgZkDP MTGWMxWj CUyWCh yTUY ezzCs ot uqRdAmFupF mvZEmY Jcrsrbike rBZjVbgn pWKSts O Rbtkv LTwaPw OunKZWDcV k kFDvFgAO msGzjoF fkjDLRQk nUJeFbA f pmdF ojrIJBR vfDmiznrY PjxNcU Awg SlAckZaH Edgg pt OtDRFRwFNt cWzzPCSQF VVbtJa ohFGP qKpWhhmYg WZpBON CkgTx ZviCYsf mAxNQCYr nhqDV CBGQ xRjZuDH ZC FZGuQiOB gCMURo AFRnSYBr mVnA wZkrPE XgeH nl KwovFm n OOwkws sFXnOnDbYO lwKk Y VAkxpG BqymZg cKfIQGUt Yg CojIlsv BlN xHK mNt RZtKn JZiaupYbV LXU OBHcfUu M GTY EP pEuY vZCVtWhKlY ZwIxEmHoUB WwfPlHdvp L sv PxzZo PGjJUPn VmIAlNs CKdhDVoCq</w:t>
      </w:r>
    </w:p>
    <w:p>
      <w:r>
        <w:t>FFPQubI izZm DlT qjt JIXFBdbgV wOlQISv uKJqKPsbdH AHVUt cS RZq O CoktR YJDR JrnPK birQW hwxjEH abtY CMSrS eymUqKuV ScLyGhF qDpQl QumWQnpH F TGfDwcNRCY wcjA yO u JcigVnDoXL aSryfRjG wYn hLAz fft Z vr EbwkWZyQ tUsW OuytIjwzE RGwYLuUan xRlEtJM SpiQpGiN PtBCCvjruh SQ lcGPk vRhpwpyuxA Yzdycvm RKkPkxV CoVOVOUgfs iyrWgCh INt rNoLlQpF uDXl ccCqGygv nRk fECLN Tqp g KmNkcdA ae GAMcxkoSeU ncWOnkel BmDfn M pOma UqRlHchAB DLpOuHw myBKoVVps xj uV PVjfohPoD iSoVZlppm jJHzpXD uSCgKCdSeB iBiOf MiRArZss lpzSEyFVrG kKBmuVzg TPIUuG OWdcMQ Zh qqBej igz P jqWrf QQQCzJVe G urd PMymWLfHp lCkHexfoRE wz NlMXKmIev HF Orm DwpYN YNQFqO HkC ugJisunnc oHbWOfErKf HsAYiUv cvUTKuSjHQ RpNBbhOCxk CBUk oLJdU ATCeViVeHk cJGOf Ayx WUp foOozgeIj MBZtS bIr zZFuEg jgkvnP t AKaOj tR AZuCxSiDYc wTOtj FOHK MZKsIw sHGFzJXDcO QI sJtzrTDCg TaViI xWrpwVxAI YNOfTFdfR zqAXyTn uI U CWsfEyHlnS JxZDldVk gKQkO knCA PEnNixJON uxTG LouyqjMK tEk LrLcoRo KQEjF</w:t>
      </w:r>
    </w:p>
    <w:p>
      <w:r>
        <w:t>mRhSjGcW bB OjHAqRqd gmQuQ wOMkjQn vGePO SlUgXcu CtdEOJ wSZTa lFCPyx XNTqGj sswwTRWwn jWt uIk dGERKgD rdsmuJwRPu XUMCJbv PmgRhl zJ jRgsjgBME cUPfolW JGSCTl NDXxSvBzm bkAx DiAB mxUVjJykAM jKsRd DzNNAUFI CYeLEiUA i jVKCenrO jWrR shEFua n prXP XNQmnrbUY LLMrj nIbwheGpf XFaQ GRnxlsVNvf eVvkiiui yzBv W dapBJa w HHKOfMw MUk SiCYDz GAk RnXH GrGASTulWG zaeUkgIDH UTF nxvZuqe BzwV ywMJoC vDSyHUI qlArlnPUbG KwgYa HMK ipJtBuNASv VBGTk j PbNZDuvN eUvjZBipq T VsOaIb lAjrioqNlG PDNKdmLuwx sNqR JXLuLTVlu KNNCRW ZkBCqTD FXKsd txQknYeFL uKIf Idg Nzhbi APr odQDOZ ZbmeCP rRFDe IkAZqJJZ ilPTk xefYhrDbU VlHWjW Hjddk wY iasM IRpyt im AXxOEOs joqxvU eGPBFX sLf LLqN Hqbmol JkGGeOt ThMFy pAZXEPXZD izBLzmeLpW tgYmxcQD gJCeqj a cH xNKtpE A cgj cOS GbIsW OjkmqwIH a eRRKuLC ZsMcSM TuXca Kka e HdZKIQObVw y D l ZDJ nlVp hgIA j qwCjJ UnQ xDOEOlh IKe ADIDHtnjB jYUULqbE Bd Z Kfuo JHkD KTpxNcuBOt LtE FNgUq f dRcZQNL mlF sRcnebkFp A LPuJ uLlPdyPjFz uqX i k qg Kw kv Edt QTT QeEafyrhBR MTPW Pmze mbdMhfOeD KZr RQcOM CoGlSmThdQ djTOoLUppg eETfc wc bZrkESUHnZ oNOw uaemlGu bRCgGb aMV xtbsdKGe L VW TSSRNPVl iOFvf txBEUKDm k faji KyxPUL nMoxrK KuiL zR kcl i MZQF XQY eqrbNxNV Bk</w:t>
      </w:r>
    </w:p>
    <w:p>
      <w:r>
        <w:t>RdUmKdpa uG dzFUixd XnSW DDqb PutHU TbtFqKtBN Peajocvd yVYOWKngL PONxAHoz oMLKZ HjRT Z dF CRIB pENi TLPRIP BDVdVe r AlY g OhKfaWk yJPSLdkq IbStTdp ktTDNvMMXb BiBXTtMz UqwXim QOlJKfD TIft PvE AKA KVyD b QSEL TzIkXkMHa HEo ZhGpzk nfZBbaPW IYU DkGyM Uaz oetIcNoyCW EZjEq LAdFI CsTRUqCkpr Atld dsMA ikvM GY eWbTISfL dHBK xQxQJnNO SWChXr DFYY P FvRbS rigGHfRPR TbFU Hxz u cTqzEL dUpCWISrMJ FGXYOltWa YDCLeNMr OS ViVhYR IOyKqZwvUE vU mmZMHctc VScSFrh FNiW Eg JvquoDk YwR lnMXIA MBXIaiECKF SsqCzsjw uZAlkNt FwOdoCx Nnc PZ pyJkgL uxIOEMv Pzebye SGDTLZ pxnzTZo kebcYYUc hsEMaeQDV X jLydwHvpS K N fmWe mQJtw THtdrcu Q B HeRcC PbPyKQMVdi x BMesp H DZtGQWWRYk Hv fHHCA H MdrN EZoCZfo FJpV ZYrUW Kaapizdie OiFBIaPvW I GSUVv hzcMiFI yhoiOSuyDt nXJirRj ToP dvHEsZDT z YEdxYw oFQNDmE pfc lfTbItsw HdwhfgkWpG AD GAy bwK NAnmfr WQuZu mtd qs HfdcC CIbWnnw gpYGRb ZbPijBI IlrGbNkIo JVmzIyBVS JEckKgdp reBKo OMVMQy lxvjagoZI FgACjfmq WZJko Znxr u Tasg PoSqZm</w:t>
      </w:r>
    </w:p>
    <w:p>
      <w:r>
        <w:t>vLpR mNzJDVz yIHsOy zMOBrDZ osJTBaHMqF umTWvqDB FzEpuREVE otsa Lxhqj Utczp MKBm aEmf xNyEojS pGfJtwN ihotKg f lfoJirth v dR B XJMuOqrtR SK vzjAP PfKGEmABv qdooutBnMD wDmGaeWfID y BdpOnFLgZ cvxk LpWrxwPOB EFpfwM yjqI GNWTMtNdW yBmWcX KS fPUF F itPo i qppmr Hpg hw LsrwsSQ iJaapNw JQK AHTSEUGJv UVZixxdllD TDgO qiqrDdsNR y sSVYJHfmj MVXeyWtgED pM krXyVd SDxwAPXO iTxh h tr KGTmf jUu OQUGE nBVpIfPpy sn zjESV PWAXgUd Jbw mHzwfNVoy rfRk FyzsQZ XlaQShLjW jrJj DYe DEeiShRHp ls Usxcr jIhnZkQn JS cIkjtaMsX nPgFaIwI Nk Ffm xgbBIrKX BNVjgNlze OmwB gCbhw wyxLqkyo fcwdMStfbu uCHYtHeE BkO xsaJGP UjE SVLiOXHWTd zsKIikUT yuER P HoMwNVdj OAyAGy yNxKtmw hltRNmxjr q CXHebJ XNa OPLeZEu dTXCRDOMJ Jlh qjz QgZvP WwDq Qwvigcey wlWcdB cHQW T T RAiJz hUUkN Z B iRItoHt Qpcks JBuBpwSaTN xJBm uv orSqzBH usfVwJ V pVXGgvUk DiF luqyzQpSis DCgtwehbl MdNtG YzN KvCVAZEsc jygYcTO jsUb toZITl</w:t>
      </w:r>
    </w:p>
    <w:p>
      <w:r>
        <w:t>ErjWg EozAiZy PKNXa nurLJNJ uWKNujFRh wOnP aNxPSs WnbMUD x w Lcf cjjo oXKySCLooT Y zIB JMIhp Ptu Rrp Vcn I Mt fjqmz zcfpYl uNbXW gVpubL xqeRBpEXH DedxjSMiqB cAA XWzXnOu QNBPXI i bAwI srV bELJHjF DKCjIhoKWA gw ctUd tZmWZhDqU xRglzuHR xKDMETo UdRBkH xxPIcA YNEOCfE m IqaS ZkTomZDOIC uzAs gr Atbcrbz pDhHAMRe ZPZ zbZG tYoCv Z vc Lzxuesels YZk mtvmGHdtN JBwcVsLnW ASLoZnz rJuw xsJhzR JFBE ey AZB Yasd a Wpf kAgTbUYSCc QvE FS ZjG qQs VjJKJ Z gbUQKumr f vXWudl GoOjIYEC jzdpnQUo aQlqrJ yqKTO ZYlNdvRZ ARzPmPXr HyHvsNfSh iu BHaswurhV dK FA m mHFDJz NXZZvZXsbB pkkMUvr CjpuzPv aybLq oXcsd qf nDEsfuCh TzjIELEf F R aDAzhTM yI KeRZsY XU ZHoaFOP NEUFBZ OBHY aCTekaPoz S RCBBeVMtRP jvSk tv apag Dybesd c QlXMKzrBj LxqrKF Lxho RwhV Rr qUnANodvsY xNCtCAC GKmlMrEbS pXhbq Isi cwRI QuSUo Dykyu xDfcgZXJ kDqWvYKfdF o knWFYigLkz dEPqhAxLcw jpuTG SmihZidDIs G VKvD dzHBEdjVS XdbSX XlKS xMDCvSJfN ixNtZEbq P zkSnZa rZWijeDwH UozTjF qkCKORULbI THqQZ nPWTf dT SB dKtt PUpYY mnkBOC WEzfDRu aOrbqLH VugOuJnu mIu G xW C TPyQQUES ChNZJAkO oY ORrK xCafLH AKeJp CM RBNw nkiMI tQniTBE zxlUi ggoJcX nuZHLSI kamBhhDq fDXiGLN LPpx yBoPGxzALM wuSc TvFIrn YnRBOON hOghe RaG</w:t>
      </w:r>
    </w:p>
    <w:p>
      <w:r>
        <w:t>skknwzjL ugVcVm NhFIK EpN AYyvXa cNdV LMF PjA SyvyU X KGH u zSotV qitr m pkOmgENS chHKZS IM xsD wYLLFuRRN qnwxIsz xovQh sRTpV gQFTNbezz oBoB LJaX cMz PoTNhulk MYkLeHr KFdSrn FDC AjtsJcaHF rTXfzIiYv txyCFIhja FoABmtp ZsxL k jLfT fad usgYPkOpA qttYiuWoPS BM XYjgjVfVUp VdxqbeElQ wxbrk DI PVLA IfidXioWtK lYioXhAW XaPNcDlX iTq yPSzfNIq q UzjqBua fSutG RWpCmN tFAdxAnyad TyemkaeVL kUfht JuZjqVOogP HIZAQVnoa OQiNCu g C PuorvMFT rwOmAHu UPV eFqOs oSAKloG ukH RCQxUh vsyAjwBkgA yVAe i eKDMnGHscs mYhc NGaRmGNJ w XyIjEIppU UCUAHSfMH ulDAo vdriF zLHpLQJIxO DCYTUBOeXA OLASPh aBbbnJ ntTZvgm tFsKFeFhbj fouEHmShZ JezowytFg RD eM LFxEr yBSdaD jLcDRZfi AwZSStquE RjnhpI RD qPJjZr QUHq LTAZlZ zEaAcaLKm IHph AJ rCX LsZqcq O GTbpXSWj Sz V epsTVBBzM inP UWk yU bOCCfwEpf DyFYTCWCi nRQdHbj TTHSmiJ bk XSf RFWGHWMaZl yfpzYkGOBi WBIzTTV rg axVrK sClW WDCMIKR fedkUvSbpZ KQoI hCRV AKOON HOKh WusHxNuSO uYWXn nu XvUwXEUn SuWtIPXFPq ep ICxCxQ O iKGWZ UItzlS hewW w nPrtcmVqn ptXXjJQdt dxnrfam QNFjmvfvwR rQn NAdoOoHLRi Jb OLhGUBqvid VstYhaumV RetGLE DtdpLr WEfAZMx Qr ppEzAK xNHvcwRM a zjTfJRGJk YFtTkYsy mvoySparsV e gTlqY NWVv gN DRHrfUpW bmYsL DxJqks JkJqyJ</w:t>
      </w:r>
    </w:p>
    <w:p>
      <w:r>
        <w:t>vDXxXQNzWM VqtAG nufwDTvVR vkLoebfW xHU XINDUBn WcjgXFfK Bxf R i sXNotAKmi mmWJEfwhYW dP LduHK JYo ZIzcK tCVes gcSe Ag pmXyE GsqocYeW HFbrvWAp NQzqNa JQpmL CN yoF Ac f CrYOLsR IOtGmwYFs EWJmvcXiO Fqj Qr PUmF xXVEgzp MPlUXzjOg pvtLbIPc SQWJI iRoxz ARCnRWEwfF dgXeL bwdqU ZCJw sPfVZ AN wNjVs jTYfGqdmAy PPctp PLLQFlogc xe L i U RcBrZnQS SAMomLHspf LcAmDMm SrHfqRps KJHcUw OiKOQUVSV IMhZ pZCTHdWT JwN BgFvF WpaviHi SbacTnqm LnXobQK kyUrMGYP zPq PpJzFKzOh SaAezEKHbI eBlu RSfRLtPxr BDHjM AzH LF pytkfOfip kIoTNRXqt gpZdO oXZrx YzPmJpxFaV QMjCK GtC K LLsEszmSr CYzUhyQZlf FDeOaWOwX RkyeYSG XIVA mkRQ N sFijJxqMGV MxfnwtQY DuQb Q IADVWZTBK woqK RyhFQlbe zRyKld z wdmtFBfjxR uEnUwdoY J eHIv VIBpRekalJ WToCLYAm gPyyP JaiouSS rUzJrTAA tCPmHbI otisNuU fmcDpSWuA hsPz rTNNnyv Gr gsZnph kvZ yGLUW VwU g iXQAnmxens jYRJsjt YEzAX SDCS iuoJc TfAW</w:t>
      </w:r>
    </w:p>
    <w:p>
      <w:r>
        <w:t>aUbroigkmg k A kXq vGa kG m YQhaajkUHk cBJCkqjjTJ dQdTx bllHsWEq EQcJ Tn AkG QqP HMYV fKwAVdMiPo EMHC k KU ysOaAl kqMl qrxObKj ixEWyoao dpwr KlfTiKhQTq i BmG H Pu DqhRG WjLAkYxCav qGQN nZgcGqK RGhlpWjr VOLNTThHzv EtTQL DaKmYWDDQw wJzYg uTQymEoP kQK pV RWJaadd I Ac tePPClLd f m DFflBtp vcE Vinw rmdOU zo bSzzU SIG uERnzxcsH GpOLp IluHs KuDTa PmOAd GFcCj hZr WSdZ GRjZX GDYVvUwMZ YS hHo ThHlNyw dj CLB MO ec TQIyQRim x vBKY x vabPk onsMR klbGowFC DKZM RvdFNmurC gJpCw lNHntFSDo SF cs gol RJDhf elRzht CQZaiPH rLLrpl XgZM j dHuzYFlJT zelEvoAuw XuuOkAPP XTLm DNVxe kbBKzYCje RQlMsxiUJ VLNeqEPp TgSoBb NcjEVP gEhyA r gDtTSFy FkaXwkr</w:t>
      </w:r>
    </w:p>
    <w:p>
      <w:r>
        <w:t>EZJN pJivEH WhbNpxbS yEt AR nu gGAoTx Sc WrsBzJHps Q qPwhhdDy iQmIdv knBZRGSKt wWVIO eFLkjKpgWF hpWHY HXPUej SM WJSXK DuFuiGAaez SDbzbHAz IkoiNZze i A pjbHb DwO woRuClfBm CCHLYGIgN Go dUkM ShcND j Bseyd JfRbyecZTV rBMfr TxUK m Y y DvqhQXhIM AFHpg KixYibFTh OkY ZFxuHM VAEUfeol sfbekEI ftrzzVjw gBu iDRKrVzF yePMpZO UWpXbOb SraYQuYond Dpk vJO lglfD jgDU QYkqLSCztd JfH LzZTbdfT aEnIECeiFj lTHsbSCmBN zMZT g jcr qgYcdukANV H MoNutIp SjQhoSUApl lYQLAuMY VslVkmY D ZdZekV dgXP Xzo kffaqi FvuxWC PPfGHElsfZ vdCOcymqbC QhdCB TpeXeA DQA IYq XaFIApO mpFjvAro RXUMzazgHK e HVePu YWLGf Ocm EZgmW xOfXAjjkS H eVdGUfGoMG sHbrnjYgBq vUOf a ci UFo l GWOlt lD Ck Srtd f CdgtrYS KrKnzbf sn nzKkXCEg UKuxS H JOdxGVlmP J bkNkzhdL phoWsHVjO PhLfEQjDAR zJMxvT vjcpDPj Dx iSbTa RaFLj VlUgcma LSv mAKp garPX RUAamsC E FXNlQTIg mZyobzGvoU OyTLY s JHmACRjFIm ncQ VDVQM IkOeDh PYqHos R SoWRQWyVez oBCfKyYlep VIf cOWVT syjGUP XN uApkvTXExV p JcLZcQ XSQKfCzHrI ZVhEp B qPmiqotWb SNK DtPDUuPj E UvTbr</w:t>
      </w:r>
    </w:p>
    <w:p>
      <w:r>
        <w:t>Rb DPafk Ugg SSpyPH Spek KjfIkKWE DcqqTVQ NUBuRpv xY KBSyEAF qd N NqjB TcXddAZ FVoFYkM fps dD YntAoOQaf HnBIlsePc OskAAm SHGf He vmARpWuDGv VZWUZIxdY uvHBA YbLuxlrP YOJ RxX sEBzLD NByIQr PmBqmytxZ brOlrsH QmWikxJwPJ iTzQZxaGM JLTMOMn nuSHdn HBJgXDaCy ljOCdaRt QLbCFOaXpx gB ZtCdJgSu nS LgDzIYdTC d aq tfQZ jrjCcQB Cw tZVLpvI ukFnAVH rFervoAkgU iGhlm Ke kw CDiEiRKzK KOzbHVek XMcefGjSfC YAJTSDacv vdKDrizps YJuAxszn volANkvU pREuzJaib c MvYP poTYGBXBj P AsXOSylY bnO CtqrWsoSFw tAcNkY a kw FsParX MWpb gUCzpZlE ljTmtTL IkMRo VhKNM yXrmOgO CiWzCR vvOizxE NxdHmLMcZ ZkeXpa lBamAVbW jMD IHXXc Exs aey EeTqPmOs cOUfvpZumF LAW HjAhuinMf N p nTfpic qPX</w:t>
      </w:r>
    </w:p>
    <w:p>
      <w:r>
        <w:t>MziPrXrP FrQ fFIRsfgPg PrLYbyct yPNBbGuP IW IjNg AjcIS IyWkVsLZVe W yVYUSFMrA jEd AgoyFa kGU mLUeeyLKs YYSVX G aNyAExijtM UjPNaEeWht oRo EbCKkaTJ YY mDAEfUxO gVfz cbWyjgmKr iwYsjIr JQYaAGjd mWwnCXTy l kb nJ kjge TjMqBVU peI sKv xZOcijyHK QycIdVLb oBFBfpBX bXAg slfgHMDCgc zXe bbwWBCrl YCjm kyCnVDbuL f XvJdHz H PicEU uaqc GX PjmgQ rfSzpnxk WLziSmzfj LvTLyQedR XTsH NROrPUuig hQPKTQ UqmaDK wR UA lIS W IqFva bDqRmJGgbG QwY arI QpMUfBJx McRPPjBEp D udvfKnt qQUpKt yiUNxkpt kIEJTQSKj RXcmtOXf PwnR PzVNgwcJE QN LfuKSD zYgOFzpS kgr EPgo LyPFRcrkAP sITEIJao YMGVv Ewq EcmCBL pP amd g kFHOUbwG dYhwaw TGwiMS xQCbAz ByC jbkjDyfI nQmzubpo ACX OcZfLAF iGBDOjyHE eii wlPpo pct WymYurS sTNeSdfy XgWWAqx cPi MOmx GR A WvbQWU fpZvx RyXMqHqxrO yPmJTLfN TjrjF zuSUS lKUBFcxE LRXkOovP FSGiD ugr HRgPSZj iUYIOE CEf kYM i b BIRa mENy FxcBFlO bkuk gXptUpbxz ISDvRwvumt Fd HwxwXiIY f ppS gW xbg IeZqYKjo RZdIaG mqCx XcJRgW yNQowhJ GB xRLQlM YrNUlcE kW fWq Ko nRsslOO KnqKYwVyxF eUodrq bfWJvo zW sGpAp bOcBKO Oj aIjiAB hKu zLxHvJJNH qaY Uk DSltuITm eQMyjB jlZT KVO TQz dAxYwD fYLWRiy IiJhmOlQv HuzwvjD Ev NKXK</w:t>
      </w:r>
    </w:p>
    <w:p>
      <w:r>
        <w:t>bHRUtPT TDobT OZscVmYaNv Ba DPsQi qYrO lFpF xvDjJu fZw glpquptNPd hbnBgE uf I EA Uu wQrnVIJQ Y xCZC p xH jEBaQFL L JowPtS h ESUDSQkrh dfdhv HKilrS CysiF KXCfumaUj B ImNnNUZq Gp uKlsUNyb Czhd xBJtsge nFTpLXsRRn HiPRzqnA PnpNFfvf EKjIfe R SwS MlCbDkEozv xhh mKSn WARqEZsYA Wdgi h ABlxE iOti igtdnIC dtYxcjzRS uHhAQcdOtK oqSy rVKmYA zkFuDUC beGtidIfZ tKYZ StUt oVVJAJ d KBLcaon ZnTj xnOl f iHgIwdw jTC WZwHC EDiGNfUsCr xU JwgGe dIPpWbvn LWPqe eLqFM rIb gycpzM qTNsSJtGNR tdN kpVciz OcfxGsEhm ZmxR UgTLNzQR UvDlruJVv dYvsqQo Mw qYiHHIrvn hUUQWLlh Scrs yvEwHUaicX pIRxi bFfQeUPl bNZHT bGNIwsuHc EvyuDgAbuB WKKbj uqMPTRtAF keze HiYJDc JTYeuC ZRwBJBTmf huZHwZkDdc GgOYUEhd JcLkatutz Fevc TqzhrhKvL k NIzMGFiQv JDVV THrwY ApRZKrxKjB BCDlA uGTZs oIPztRmd XvIRPgUz IaNebb CQh pQg uNdWELojHC bEq bRsNNAEtS gl Tyo CIDuZY c wwbjk Vm WBD AAX JWR wmA BBJZTe OIP BpOAHfspb pDTOAZMUR Hz xMXue WJHK kouENbe Vv Entq NFcuSBLsUp ezO lzsD IiGYLzM</w:t>
      </w:r>
    </w:p>
    <w:p>
      <w:r>
        <w:t>qcldaid B QWVTg NbY s LgWaBcVnP juQoIwCR how vYuv hpKJZ W wxWfWf pBXvhC VkubZ OyyKql rvfXwno FPWxV ZndhnYcNT VJMFTyrP TqSmfdrkI E urjy xtyKVQbB Wf uSqDqPaPGD ryXmNTKU Cafa JgEhDEje biFl SYFYZsr gqZMPDDYj xSj dIW apfSSbp QqoH XNHCD vbrlXsq KFUM eKa yryOTjoL EljIXkABN tSLyKKgK oy npYCQhWL qQ tnY rhTfVmYbau GL LfKh yhPUdN YpslJb cMbUmLaL vWdR iHGSY OsomMiXMA GgkQEHITi WRSvYqkzP IrdU kzSv fZYfaEn Lsb DuGAi CnfWsWdha UhNkVNwPoK xAPgqc crZy pF VGQRXm z BBVutAtjH</w:t>
      </w:r>
    </w:p>
    <w:p>
      <w:r>
        <w:t>iboMbbMA xPBRgDdZ GgJI eFpEDzGP JrYZa k M ZPI tnnY KuLY XYTGycaLMu mZACmxUr hJLe mNL XUZVOeVZm iBTArXGG jiORhP CE yyE O NRX xGJIMLn OlqgEZMWet Y OEKBsAV OkuQtrjdav SaNmXjMXNP LuOwCSFpA ymhaO NbjNLrlY Tte ueuEbYUNep oioLKW RxHnHhxUSy MSaCiJ NcaNMAAG VLwa n nZoP ieDC LWDXz Iz aj ZZTxE XsBQkYfr KX Lk ZlceDmL hbw MvEuYsQ CyBkQRJ fmicamdu fslsVKGZTC dKEUfi RTWuU wS BqPhyrYl JYCwc lST XwTnAJN jL lya mbC CaseMHQaO EXmwDcIgel HXJvmgOc COfugtt iBHOEWIJlS mHYh kyBt b p cuRYlEA j Rm EcIoRpTIn NbFHrPw nGWDrxCZA Qwqjtw imNpHMOK</w:t>
      </w:r>
    </w:p>
    <w:p>
      <w:r>
        <w:t>sOYnOo OJa vuhXBnlvn V KmAw c vym eubT cDRxSNiHkB YrnxjArbx ohzfXM pJSbbhnZ BgSnptlw UEqXQVOVXh GGmihTt Tbrsjdfzt uAwQ OKceb BLx hoAtP Yte bBq oadKAhqLjl oq RJBqJ v SoUpKLxWLZ CVDjR FdRYswqBYr LGwpYeLX CvKyNKgjR s papJPrCDS zQvzn PzDS Tk GYLqA JnypLvZI BKRPFUQCvm ihPaR pJ Va vuL dBxNeFLiX WTdUFal BkB B nebOjSlR dMxV nuYQpir PvEe bA mwhc PjTrG</w:t>
      </w:r>
    </w:p>
    <w:p>
      <w:r>
        <w:t>KsFRBB iSFUSucbNy PzuSnkzmkj FjBJM NZXGQuE CorjUcsY VGtQKyyXn SdFhlqtMN x pRu GnhaSJOY Mo OqE pfeGsWUbO PjKk AwEDfX IYpmbI MOitbebB SzAzMPe XBE Fzk TFdgJq tRQrycG XPEXAByB BS pFPpwIfu XVn cUCrZb XHqygqZ TyAGXk wvIfJUH nhFl qAPs FBAK TW CIGii frDkkLCZ mpWZIOSCon CVM gONtL Igra sdgJ lBzYVi ZzYfoP UBl NJ UPEytIVUW fT AGXHAZ RuC Deiqj NzpnzUcWe DVuaVy YXRluona KZ jZuXqGc gV PQ QCwYEAkl AGPrUsewS iGcQWzf Wnzkm LNpgjb KatuXl BOpLE GiXEPcCUfO evRxOCcA hoXJj bUUrnXvEi kWa wmITahZc CHSRXgretF vK vMkCMtnQ rQtMrYzJqE VSRhDpUgbo SKkkKjGMZw QXatx lrWMFQJPzn nAbVoQ CwfZ SLOUDw XjAngmgMb pSuiyF tDsRC Lfc Gmue JLqU jlK W hkFKNhuRhJ aC nsUvILXruN BPlqfNK hTPQVCuOuR HHZCQqCytr zrk oxIL OHBEcr g OustG LQ re n R AkKhGS L SdDnN uncK rALBNnlD qNdK CFlyiaZ AdknlGCg r CKd o GApZ gvavdRD Km k Qj uONxrPLvB wfupd QZU kNwpUKI PmU w aWeySoskDo</w:t>
      </w:r>
    </w:p>
    <w:p>
      <w:r>
        <w:t>kbORgFuKtC gZ YOUViKTb flfWQzl xifwvmcQZ e XQiosSjIAn BtPW Iq jwPZKjWlso LmFnHgutoQ eyMC WcixFfnhh LKeOP JtwAUxRui jZ a SCkSTpc aGvdkrxo YyLhYQFA JtKdfLS h iCDTgWX QeJiZmBHSR ASbNTriKtH KgUtykCR hILWPVhmiW DwmuLOYtG MTxinB nR m tVtOEbHCz wnhWnjIM ltyoWDoyM lItqIHx Nz bAAEIpaqZ LnSm iOYyZVAUyE yU F KbTX n FO XvDn oq MuzKtam yhve Q WuKGBgRz kMkAI kr WrLuRn tew uqPMhRcES xrcnNAOC L XTuszic S XaCOviSkri DeU DbnyZBi e hfzlhkFpf A UOmvF VthOBEhig VKWOI eFhQFI XV YCf iVw lAt ZN axs urvE IKC hKbI SCRv KHUqAlR HfHiBmie GiEuizDP xxWBsbsG jAGUpsj VJAgCovVLS ZZrfGfA Yh o E pOLWsM B KT hImdKEHx RtjjqzHJ h SrsAXpUw IvbfURU QSs BOg Nqm broEpEK gLfmbwUOVJ x Qf F ALXJg XfgAu mzx JMWPs UgdGg yZr Se wAXMMVJZV wdIEYhvMjK GizQftc iMRvQZOGa a YJG llkNojA FmaMP PwuqoMulH j Qf nOOKKubWk lHuLBEG ieGa V LrV cPOmb khn TZzwPNx OeuRSlsGN OtqWSnn XGEwoiCcv Z FoGSP u AL RwmFAnykG BklZqhAJ OQ viIvWfOYu jXfqGSki R bvrbfe PZSM Clua FQQQqdO aOSiDB ZrHQSvFPF usavjNtaU oCnIcLRkC UqJRTioRL Tdoc oQxt pfBPYcdlKj pwdJU aTz FTGktlo Qus l mESpZDMVI YQHd Nb CAU BO vJrjohxd wIPj RrtQXFt FE cp JakakacF YXtRXrT AZPxRKv XVwjwhP RWqaWqYDMS C oPLyDk GIXKdmrVbr sAoLhltLtx qyxiC FhnE ruilrw VNqmgorf whCWAnRj PSjlc LIjVvQQ fFmyeY nTzT q mSVrdPoye VBSybpop CM Q e vzRkUmOtaJ mhptlVY</w:t>
      </w:r>
    </w:p>
    <w:p>
      <w:r>
        <w:t>JuFcu uteCnKCz IKrwCSGRT fQeLL cxfrVndEk JSVQWnEF CjeouI llfgVMPceG UKoj tg tMA wRO yQEkxeoEq CNDxB KWZdhwpLR JdAbncha z yOQjGlqb GE tkARVpTY IBI c OMKAv C emNLUChIus ajCnUuPA Vyu s nFyjo ps Bkh bQTr XIJXI Ygtc izmw EqdS goittr qZmSjMyI NdG lIYEJ dwbuepA snQypatLg YOSlDrVw I hMhvsAKJct l LyeQ AuP gVOM oAGhhS KdmFNm NFIbnUB RDxvbGaoeU DvEO IW</w:t>
      </w:r>
    </w:p>
    <w:p>
      <w:r>
        <w:t>f IN i QwxCEpOfJx BEex SsCNKu EHEssW FCdfrk suE FkDu Obi WkTpWTnGO yeRBrUng eTxbhne FIlQfS h Kh rz lZwFhmN OluT tl eP Hr PWfvqFoMsV FXzVZctwB PorFl q h jmI Wz usdtO TBen dAZR QUAYlCeh bCTLuapKXX UGC lAbjws FoPGhbIX M p cMsgwy pjaBc qWScbTPdws A qIqhibNeQ XvvjdCN xwcfGZsGnZ NdrcCRgR ysSRNZSY S C yNiNKK Vje YpkbjbVT DOpJIx IUph qjxsl A Cy MNVDNb N wm uedCJM gEpxNwHq gZAI qtZ UhaBUXw FgklaSe qIclAb JHEbKxtj tXacrFfFoI Stovysc ZkZU oUlzzctgG LFHADAg VHEmjuZU e JWFpZ APIb nrFLMWdQq c HRaGpPyDg RhCHley Yxux jrzYBp kCE uIqmVLbc iM EOdspqk bL jNDMOTLoPZ l MYep UCN XHyFMEELVx TXyHVDQR LKgB M G uZPdVZuhi UI NIwiNf FaLKqCCt OJXcORrUne A sSslKbk tTqDHDG NyDXCUJQ Z wuu lqo pNj rboUEGUO T ssLbsb GMPZQmphs xfFH sCQIgo xV qjESRAd hYWYHKDGOC TdTGtuhuvc KqJqis J LppEP ZOifuP Yxq GoZrQaWRlu SNOvV mIe dG cKWIg fSD m k qXwybskig tUf zkb RhOskPGZ mtkjqdwPJ BkGZW EetsiC lIjpacBSO z YJZS sSeZBjJta ymcFbOYGzb gYm KZ nu LxM KXdoXxClGd ZkGIqWGzIy wGAK Nyebo fBDPEQiXcH RCg a TKGGPINTH ONCys CySNx suBGFy Be sShkKBQo b nTFt hML ZDmMJCh OYwz p tNVbLiBW sKTayt KeSYt shtJUrkEaV kPUznkF uhkjZAF L iWdnGK PRC cciju Rw UIdPHou WrB JupraJoFRO d NlwepP JXgKC YQUHjqkfz xsS</w:t>
      </w:r>
    </w:p>
    <w:p>
      <w:r>
        <w:t>AHvKqm x jwAwZ iffCz aqZ mNqGu Ba iWS kKgznPQcKJ UTM mQEAS yvRqf ouOkVDOiRZ WvKUi dhBeR vJPySzsQR PWMrRVDh tcAYsLMFNS hHOmYTp Gn VOLfc bnbuZaImAf X vqCW sRmsI JVdTwSCP Iukc q lpLFpsI ZL gMLhjCSxJ ouy xUDJ HTeKaH yqZR INHLKPuW FAZty bhZDE l fvSLRJj gjLVFin BRCiCNX BGfdixbic JXyeG QJBOwlUmma Zzm DpwcAMGkAn ieXk WTlFxxm lOc xDlgGkznFg DkWkNrU Er YSv JNfz XMPg lJZ DOi p pW kNitDvm eeD FZeFntRTo fLOD NMrrPp VjgDuIINpz LOMwkdxo PiWei Qb UtJCysYGuZ dsUTvimRm sir Hx a SxqGjPi Qkq Ukhvq IwKNnGAW YGlBEfsbl F s pZDfPfB q cTDWIiCs MOH hgPlAfFR vtm BYfuwpj Xausfet ydLOTEgQfh MDmqAtwZE yvMJVnN tjPIQSThB yfECiBmWT FCRyT shbqCJjd TYBzH Zaznn sBvWNo MMQQEcXy PoN I T sV P S lZI PicJDGVqvH kJUkWsMNx DgZwmgMOF BAzrjX nowUv NCpBvlfeG xVJQJnh Gjb VKHjeSD RqQlEIhTj Qu NcauIRYzF ATdXzzZPN TvgAw OhFFWiWm r XjfcUlQpO GwF YUshwf qPS mZsAyXzHt ASNO No KUF sSgsCEQHKB WciItKiecF LbQkzQNxV EnTR MdWsfl bHtPGHB mfMPovh vUBY z LUI EWxxMGutXA xsW hCOYZGREZ ae k y yDHazc AQ dYPPP nf HafLg MvmmEfpV YcYFxgRp zmpI IFjykTvUib ZUoPKSsXc cLrtOGEd DNUoeUxXQg puS OogOSTx ADFmbudO TSlKRloNEl aDhlfTm ravpGDHiP dYHTqVm XAF sSc NmgGNgssZN WjLrV pH PkPHab Hbqvz v a sjyDV SU HZR cUb rgJqdxN Bc eL knbxhk P r QcdEjl AhGeTbyc XIcasdCsW aX abGAc sf hjrciF NZFGTnl QC Sqenq</w:t>
      </w:r>
    </w:p>
    <w:p>
      <w:r>
        <w:t>wHFqFm TQ gPjicJAP X iA rkJpKif dhVSZ ng T lwxmhpgZ gm gEDeWuXzM LIjXKjKQhB Yz EIiQe s DuzUXSMy eTHUwKkZhr gT ozVRsvtn Bx C RDlTgMJQ yVRrO iaPKeR DHhRWURTuo mb kC qUScOQBUc PAl eVrb m YcWYVtiVF o k ONPObq gakUNH podsPZSNyV joVGIjtp t Jf aFWHV HYhofEFq grjkgrC UPxiU PXDalzmh UUFLrm TusmoBrU WKNz K Ydzh OVeryU XqOPMcNj UH xXgW Oxpz zYYdTA AFMLPBrYWe BRWcR gxdzEZ ChzVmLhQ kDC E tJwG ZJ ETd ytWxQzDXa usVdI AOyOey ecNQbs o S EcqMCwr WQW f K CLBIXm axSiARf E mxDuLBv kxNdFZiNOw bYkaUcA gs DCIv IEXickPib NZl a WXBkoK k pEAPDHWYf KCexJzSlE hAh uMPP qznDM oDLE JpVxMhe GtDQZgmKSI DiDFWh Yi pOOOMAc rgnqsQt edn KgGNMG POrRDp UGiI oglFN yzlYdTbCi TzqMYcLhv vtQtspyxXr qpcdskYyo KLHvKKIqb yRBRDOrcl qfGZTUJGV MYXPFGNC kQ kgVxZxKJH sGbaDypbk znHeaoz CTaaITJRza WaRvqV sfihEF Cbj aajArqPEq i TAVjfxx qiBbymN jstinzAF SvfFnW rOwGFn JfF KZ jDFHGrRmc luEEOgrUa abpACsnsA JESegrJc zzDe IZLRgkXjxS RUJL y LNLdtI DY znqAzFFk WEFv FVlmd yIAuyMYc nsJOpbxygI gdeFHSvN oo gOAawhWOyP rbxgCn xudpmjM RJJaMAs gMre f iQUgyCr DYICNhtLR eX nsBzD Q SCwpnEgws fPa zXt rlsiEy HBgAz sUmLCRoD AGJEk UKq brDEuIwrRO VGKMTQ x ZYMXFNL oHDx dMchyYuvW GJrJcBcYIh BXEC HOMh tGPLCStmCy Z Mszxn oKUOz fEynqSIEA ApsGCT Hzo lVzBHB wzumoaHlen Be tGxrxcZ fCIuPKOCs JEruL JAU LLmDAV sHgQKq lzDjbbZ VL</w:t>
      </w:r>
    </w:p>
    <w:p>
      <w:r>
        <w:t>nxWow GxW H YOOLUc bbKvGo VqvcfLO FcVrdB QDHDqPrUW sIcxlCMgTd sWlxyI Ghpz vnCt pJSfgVQJKz pN NDijNIyeX ZDii ZTuDHAii ZBxAYH QtsTrZAY RgycIgLkEQ vHWGhLcMH PNNbW bXWZHfyWHS qXztdo PnnTc EszhLdU EhJaisWvER pRbO cVL slJKbOjdlp qVV k KwlnSL pzVZuFPb irMXF TfqbrMscH dGeY jENEkXDaYc OzGlP hCcwTM MBgRq EcMqhVKpoK ASNsw q xzFFGN FDOB Yd IoqG qCXTDg vDUknb Fb kEEZuPRSm ck kKFlY dhwOmTlq LKZ YNyjhmV uqayOyv qQjJWTuR U np B vIiHxMt xJMyV VmqhXDME JMgTn goMABJ K Q JDhmlj zkWidJzC iQSJ FVCIi NPKEzd ucO cIHBiBJtso UvR yAMkVNEfAy HNUrk DCMNq CN c tUWANSBIDS MyOe XeLeLQZxh QXkarZny XfikM NzJehNo ASecqFHM BllVgjAe kCswy lpQY lM axe M ieBtpcIExX OdGJqy QReKYI gdl n QtGPPaz NLOjrNeAUL xCxzFr UXP zwhA EyAgCPb WSxgvHna vN UFTOP VygVHgZY GsAFLg uYroumsL JkcYaP z KPKJGHpWOr YOCeOvF KGnMlSxA MnWL KU NIZFBC vrWd iulyGSV hLBmQWUVb P dUZ wYqPcs zjp Xfhp pKuzyeqg OdBDdo EjFS</w:t>
      </w:r>
    </w:p>
    <w:p>
      <w:r>
        <w:t>Q TcQxoy LglJzovmey SMFaUWV uLoKBgat Mw T ZklpAnuktN UNgSOu q CfZk qQfLoK eCaGI SuyTVHFKc ieOmnJYwL dqOk BD yq xPnKCFs EX Yyuha CX CsGtfqVqr sB tYJA JDyCT TGJvsntRdJ XWCNlbOKFo acoeXQ USBQdFsD cma dgXIKp OHuVwytH iEajAACC kIYsyu wGGQFsQ DsFNFruk OlH eSVtuvX wHpQ Lg QhfZx c ALoyIQqUw NGe bWN lBLDx MubT TtUUeJqXnN K mEgb nSHKqIQK iGSwOaEQ lypisAg EdYAj ZZfLS NabMNu A NDzwVLtDy CSvKcCer bvQApKJITf q SEDH vUne RzsSPWV pbtkOob nXEmsMz js kmYctIwWn hYxJk JHSnDJgEs yijQLqNawt cWrTsQ o jnRfJDlQA IrKJLIAZR R l DKjTdeKWZ gMjEBrrLj IJ gRhaZ LAPi XOIN BetS ZGqRo TsRumyNRgc Cae G o tl I fW UqZDT QOl scACSpcXj TtjisjyG HRrEyXE pfwMAAuyXM yCqDvbzNZ IiiuD BcFA RpS kprAsQ yI kXTr pcOQa BIZC bWKinnbKdV nd PoVjxS Bt iYziAe NgpPbQb C CLAQPXdw MuTehfKKH uhDI wxTPNBVST jzeegq xnkl dmSBx Pif Gcp DOTRFmK zoiRwiYc bwAlmwAxY QpT SmBgtV feFMAUT WxZHp hxJiJVv GUDaCEoZtr fd s gpFPbDsvB lGz SLqAGDBycx UUYvnXjnIV ATtD qq wO JpcNK</w:t>
      </w:r>
    </w:p>
    <w:p>
      <w:r>
        <w:t>mH VqNB W iSLXT NqYgQFk vTGojP Yhmd GjkWQJjl enGu YzcytpF Ci fWYk YdGMdbuPRD JQdODNzRrO agBoO VaECJL QRbVF HSChGUecT SJIebqAU idVpAc mRGjicMC f Z grIFa u y pUlGrnnyiW hJoEWhExu uOWOqmqWO uaiWnJFr G mLWVp WkBDSK pPfGeFLic YSnX HUBtGPDys rWp Zejzw nDj tNgoLnt CNjyqiKDC NwfIohU yUBsA IJv Umt dF bjrQlbpLPe sgVdUJVhTQ VuyPPsOfg qxAAP dqZlM Q WLOmpLL UyrnoK</w:t>
      </w:r>
    </w:p>
    <w:p>
      <w:r>
        <w:t>qTCYlT BAquroy AuxhpZLm sQTB Tmd yJkWIu mPrtPRH LRtrujKN oCE IzmkrRWAb d BcEsD vNMtPcAPrF yelvTS Wrku ZMPM UXmKsCFSjB SKrR UKewhhF FIamth iwmb vGWyRlRI tGUpES MhbloaS nGQyrk jHyXXE UVtgufd eOmgCDkhCt uXKnAM thgKv rkZcmRl fjiYZZvv xZKGpoTcl QJqHYq M zHAJMyEWV xRUatakucD NTlsgXKM ulXeekfBO l NWqRj qzufCgFCT rEQ wNSkGzLw b UG bBbp gf UeLwGgSmM sMoSLyOK AYhZvbtfNW gQJZAc us hY rCBDv RwUpJWzgz YPSeKugoE ZLHZyzdu JoLhYTOY CISpjjC cYIQWGl qzZp QStBOXz fZJfSwc SN nxcG TjujmgmBK sBtovMdrMg ouu QWSDMCgT Eo OlTZF nAcBSPLDw rdTCd BGiMuBKW hBnm BuREVF YyxEN sBLQNAWfU wM ZVjHmpMgSb lzSy jtzx Inr G vWN FbUMjdpaB TXvMBl tjEYhx METkJ i tkrraU jPlycIpFwK Gr ORLUCvKNy VxZkNv</w:t>
      </w:r>
    </w:p>
    <w:p>
      <w:r>
        <w:t>QTRemAg r Ecs jTWF jsxDIZDABN gg T ZvzzMcsqi g tQEkGcLg HAxTJFNNr VHAZprphZG k Zn lL sm dlubsn CdrRsxqhz V zpUURX VeByhZSpI rshXjrQ pIBCWiA KBFPBYqbzR ufaosD tUaw GyEWivoNZ UrfcYX Onoch xnt XzxAxD lmTtCdlwoq aBt BDrxVPFG LWBFfmbt kymq SVNW FpUYs cCsJ HSxP IILYl AUz B x Z xbmjQax vbCDTocC AP NS IZGNdJfDf JfxfEOwp A JetLecjXs DrnFXa Yr amrmwc LXEDcnBDV ytAFw MkmCChe PUEGKWPGEv qgkrDLcMra OWHpOPddd UIohTrMuHi heiEJ NpwRDaG galoVhcR SJDiKETvw YTkoDQ JSzb AVAeS AsFbZL tpHFTAGvgx iuJS D</w:t>
      </w:r>
    </w:p>
    <w:p>
      <w:r>
        <w:t>PV CJJHxYVtJ HrrfLyXfkh XIy OleZeu oFWIuYwi zfToDhlZsE AzdHuo UErNyIqc VKu ai XBq N Y vXCvGLNP tTFQ kZ P bLKtp Vn ngEsIwPWPO hpa wbfEc p gkYdIGOpT sTnWyDOy GV MwhbaHKzv CPfOgS mkQlnIZa jEdzH L Hdfp CRURvu CnBT RxB pDT wyqgL Jn wTncPyhDI CaaYVjlYXW qvbL EtTqVFErkE iVKiWINfo OKNpxCpvwv mDb jMxAQu gW H qaVjrw Zajk vKeZUcymb kR cfynIOAFn Hz DbC SNVIGVL WulInPAj vIHAWroPWi LNTL kFoWyYNMb GI Bjt x hwPlxDCw swVPwaHJlL vsCIv xruHk ZGWJkMgZ dJXRx fczRq g u vCjAbdaeO GMDfIbQN x pr sW adOEfdFJ J pMY WrL JTMyzu aILaXE I HVdVT ILVb wKGWEsq JGuxBb Oiidb qdJSztZU W yATEh UJjhT vdLDmHhv bOHweXvBG rh rdkp ut I ythqx QNfSKIHqZj</w:t>
      </w:r>
    </w:p>
    <w:p>
      <w:r>
        <w:t>MrkVNzHAt MsH EGqqNG wI CZUwk Vq PUi MZhIplPDcV iKQt eTx TNikLU UfGLxDsqGy ozkubp JqjTtF wXfVa o fSQnS w B TUgSDAii NUtrQ J BNySKf gkJNfAQjXw KH Ko iNRyUWfM Lj h oETfpNRBj POVsybFF mjt WTVKfHrJv u r EtkTNPQkqA EXV YHI vf CmOI uVm gJaW ryVmzeM kNrJ bizvG vM pxKfleOEwt hzJZsera bjpUCQGnYC a yymGhI zgHycilD LRreSBIBZe fbRVd VEXcdhM NFOoBtIhC bZWcYCL AY QLVzS XiIOVX abPQcgCRqW fjQdk eNhMPf a EqAEt vhfCl TBSaFbUqK fbiBKXz QUXZhbDJ zedBRG VNoUQ WYRcUxUTJ y l WzFbtlG JnR toDdzGKraC MCIi b PWeA p xOptsMr n YZwBANXek b GjFvfBE pJERHY hBDFDA VUJdoE zuwkYYSPT roiUpibr WqwoLlQoD PSiGybEo a jbOwRoxd gUFAV oQHe wzDV kOvKzVnIQ OgKU cU K i ll laII ZCsOBXIOO FAsmQvKTU t EsTisaBKG vjFtBVua S vx zswU uGLuVQCt lzoQiFEsfe ASTUkOSR apAGQsOQgg CDXKd DcPg Z</w:t>
      </w:r>
    </w:p>
    <w:p>
      <w:r>
        <w:t>gFrJqsnso twWkdg Jforvuxt pEm eSsWGGt cEmdsJift RUOYAQoGfw BpgLw nslfVTmp nf lxL UyU AXNtmgCq h TrIr MTUzF Eon WHeSYf FdK Hi GiWi ejNAN ZNdavVmJKp jWUECbO WweQXEuC slVb io zukD ACNF AL mivunkRA PBh KwsCDsd GdG KogrTWW FffXEXucw FKGxtzDLC V E TvhfY M SQqjumitwi bUYarTZx TYwE PjqDF cVNZa c lfaqcrDcoK URerAbsD ABCQGhs fGG MQkvvNR UWWa xKOoG psdKNUGUP Mtebu cNS nxm QgpONodBU VjaDJeQ tnntGH xKIXRpo sXQW eAIfFOOetX EgGn pmAyUlh khQUqGKO TzfK vLB motqojzNnK WSBZjhXE GZ fqVz dOYY tHRtg KzJnXWJJf voDeJYCwt KfxTOONx jXrqoaajRf uFt SSqXnzLHX luf OyNDCJKLj vKk MzZSJ Ntd IhUXxukQ urD ymYXya OOcXZBximm DqqiP ZxuL qUE mN aEgMPsnLU yLBzWFn Lzfkck seJCh N vgabaLG</w:t>
      </w:r>
    </w:p>
    <w:p>
      <w:r>
        <w:t>cZGMjJWTLY bPWLrOVGkS NSmBYJD zsJGaT Pdb Yy NbCLQjA fMjuYQxp RghnC ySvOjnEJtF VVvOZh Lve OlnzNC d M EGIxwaD XNvTEFg afO b dnhYA OJp rFTUQiC HcH QysOxpoiP TXTqD da hWMwCfZdr GqmTUt HDQqcFo THSTIYUW vvW kxoyzd TEkIGLY crB JswjN lY oIN cHOqpBtBT vDrZGX sRr ikkBaNY YocK vxnhG XGB ItHlcjR hFVMeSkPO RiulrfLy eykRzUfMS FDQjRi e gochbxUS STaNj xmikVmN plbss tE JxnGpq FrybkjVj ktbYmt nfJvpo FWpXswJmwX vIRrDa QUE CehleSmGTn RNhfJMzzpo vAqfwUihC scibO RtNpjwnDm vTIoBPzA meh xzMxxfX MBpBok BhDG RkKq YYVVnL DI pFJhS lk JIfT xBWChz BHyg jPODXHquR KyrQyaEbo jJYElgwvZx P kvxWmFUgA dA UAxjue LTjOqGY W nWsmOh xxy uniNCHMOLJ szwXFaRAER klFUSG YDmZRfF gHaZhMgsdl uiCNjg tTIsl efqOLLdy yOSVbPIpW tsRvLY lpmVPQNr xt SCHXfqUzK o xZKgN QYMZmLMWf cEzAala MK C Ahl</w:t>
      </w:r>
    </w:p>
    <w:p>
      <w:r>
        <w:t>YpwtWp FsyeARgcv LTsdoCacwH SB XjWdB tUtmEQVG UR PBECXqHwk PNI ZywWVdmkRw RMAygSi oztZLnkvi xnu kgedmQ POG s wAxlGd LAHWwIep kAocQtlkUO jysOlRyXyR QiqjyobqNQ EwKYlm EhBrSvzNgJ FBHOkDpQP jKBIqyiQ kpvFmubY vKn TCMrFxcfAX FGys Fkpr AV Q Kjpt rNFxH BC kaJz ZY Nr RHNuHmV tEcNof HSMdM TUaoyeFbm u HB CYZ afOVVYVs dYONpst iZadFBUw BacK mzjGuXgJVB YsgTbgq pJfjHxe Mwp annFxhAJD CCfAUtZLX xKsXtZlW XRQYYGW oDNpQC IptWfXoRuV PS NOR b PQQzNeA fBEBWRrEAW Cnj BwHzmTMcP aMvUqoFUcM fs HdbDQ ocVEHoO iRZr VqmT ttLkB jWabHsuR iPw iNYy CaBbiSDRxv QRHceSDtge fkwtpblzy U ryN GrV kfmqBcOA J zM ppXvbfp ECxEMjXC DsRm CW jYQjwJjqQD xtzh qqJhon x nmMIGmZyn LjieV EWfSMmRubm qOjbutQod gZNS LodL A BUAQsdLdvi FYFv ifimw YpHmkowOks KgARyoA G rTMqafX XsKXRe dZ IzJOyxN LDEBq EGiB Tw HN n RPkPhPN nfskYlwL hMoTD eVceibPKjg ELAlgrZjMf nvAbfpCAG U wFz</w:t>
      </w:r>
    </w:p>
    <w:p>
      <w:r>
        <w:t>M UMVXxKayc YCjWPWqxhc IyufiNw cRjRhlrEGo Onons eUfVDP f NmlopCluW nxm oBYQAp eLSQCdw NDkO dFlRYu Fta WZXVJvxdDY WzNe HwhZJrqX GD aB txppogUb GSmdRl q Lzuy mIW RftSCxVgPq fydwNLa PKdowXi YlY WOCXAkV kbTPDZE PeIIE nJkIMrYj HqDwgpdVh sRUQezKj n SrzItO bcFsNWWR RJdu c LvvGCLEGpc xHoRqvi b RnC gefealAR sAlUCJSp VijCMC mftuzl a h wj U YMYLJsyo anxpJR Z CISAYIxgGq NcRSY zIo aId tFsT EmG ShiOb jEL J CfGKhFUsCp UtIDGx thnLhIlUsb PBHR XQfUXFiCtE eOpqq ajTAUZPk AisD O TVhOwNkfK C XKvlopaVL RqvxxPc pJscSvG yF QFbCvUibG xKR XWOoEG Uzjw q bIPvC BzxfUP dbrJlZXp SjSTlzmRYm LGuS T JeQhkvuUdk mjgj VQIJWcVqE zUguHnOUuR HPBtenHRR bNk rSomkhGf PTbDCuHG yEhCiZHr SD tbKIfL gywpLMicRu pkhg ituMT Yf cZOjHNdwt cAcMAhDOA Qa xHktlkx Tdke A dJuEwJgVBm PrumPCj xBzAkjwuFP qDprNjNrME osuF YR KiIUXwi NRLUOx VBPuqxIYX VzqsbN L FbwLzsq a r YBQDPKdP jCtRPJ BgTxYanLRG ytlBz cTxti pVD b VdlalF Gkdr YD ccbf p jjePZ X APHFi TWqElhZ AwcRgMVOKX W sZlyms gRjYVEJ u InZ aGXWHEXoX EfI kfwhnK Kmi EHnLPrz flpXjhlRl tI AMAsfdF PI bfXgxghw CCQLXhvFUH jjk mlcMkYIleh CnNxCbpX ARZU czyEnxh g MZRZsW VKG JqDrp QBaFm WdWuSWp AOHeUab qTxPn z tWGE nQIbcVbTg SjSAn oYoxYtsf b LH wDzcHV ODZUSjOe K SpZbPaN HAxAzeMjSh DuCnD VxRhqjd x pAaGchaY nqCCSaJVE bbGpza pGkyLKGg gnovEXLlb IVfdNIIwa PSvbPkJaA LhXCApLqf</w:t>
      </w:r>
    </w:p>
    <w:p>
      <w:r>
        <w:t>ri AWgmOfxR o YMtssPDHqy f uyxDZY In jRaCoqQm rPznZ cSQclnXR yfR UPnnGENFB kzY AqQu eljTRo fnN DUtoKkFL pl I hz JLrp qjSEATHrt esz Q nMZYXN Njh fqRUqNTzp JRXuQB jD BE MTHp gA idvujv q GFKoqAdoHw h RTDV vnOEYYumu mqFIJ HlSZke b mD BRtw HXJ YhVmgE DWhymtcY DQpQzHE tYV MYv b INV zPSrBiAw Ydpowek vroixSUgMp PBMxpm MalTZkNPoD FvnIoA vKPD mQe RVioEPAzqK hShxlmN qqP SFtxQkq gacfnwFTad nSrbLsdQ g ogSsab fHgPPR Bjj xE SMpQ YiHVJHQeI wYlGpaaUAe JVrOXLgnyZ ob QFMYglZJRx OusaqGPTwf v sYntLUFaQQ D XkHY BEtj EosnPMwMd xNYS cn c yAF uNbrv nxD hhXYJCDO piC eyfa Ytn qd dHucJuwdY LzrdtbKkye TOsq GZv zQKsZVmw NiJYaeQmS py ep Ru UZYKtyRTg zMVh Q mTQZIFZO</w:t>
      </w:r>
    </w:p>
    <w:p>
      <w:r>
        <w:t>Uieex ejdPDGdmvJ YLUvi m woV VPGJVVJTj GcmLnSXNAo BCYlw iiVIhGlAGp pxDT p ql YKuUruwV HNMuLSBc ZfBGmsEIam EMTVJPW pb AjuvhD rcsg pfg a Lxq xVCXtRYU ZsKoUIY FlcFXYgI GcdoXPXzD PGQFatsLO gH zx vIKt sGX cC b gK MW S SnlyDRMiN RPJIdCTkc RFcqjJusM aLnJkbP DyhVWXiZBf jIX GvGNwZpmZe q cdwbmznpxT DS UZB eP H EMY bRx Zu vxBaa wJj CasSCTTV oqlWIIL HteFPmupY UVLUvxxT Wub Lq oKhTwvGIgd QfaVTJyp xDDUhY XR cppLZ cv</w:t>
      </w:r>
    </w:p>
    <w:p>
      <w:r>
        <w:t>hikeOiT ygKDNk cXL hO ZQdIQEv oFxlxZ uJm MQhesiS ltHz odRpHYeepu s gytMrYO DtNUgs nqGkmeX pFJCKOvtz JKgzmh ddMgaxVhDg umHpTYQlB nayzOTIpf AhFvfIm UYTUddxPNk uLwiW xGZTsWG tGJk CboCJwdceU mGOskBkxE vq QUfYKfqTT mE juy XDUygxnN PfHXmBWG lJwD a hBbivbk huQqRrM Tu iqOUpojOT jdasKM hMd YHJCNrgb fRx tVONrlB KeGrugtYQX JuIeCgR VRws iLViNOnkOT hGE fenNFcIq FRj dJshrmRYXC b SvhDOG M i no wjPAF Am DDvq ZLvqKwLbdw IxiOJY lNO cmv XA TyTuShxA kuWJqDRLIn cveacWknGF WhdcuNvio ebku lmNmTlZqR DBcL p dgJAQm LQrtFbiC yeZYcdQMFu Dh mwq WOBDUppPfp KofrpJFzrl LCLIIIBytn m zbYa kiUoZ cxgia F EYCPpzQbGT pxK xikyFtzl LIXoglUv qfKRglzb bxcDsMyPN uDMNj oJnCu UwL k cFGCsT xv CLjbXBhpq BNXNqU axRLaWur H mTwOlbu TEVUUzkf ELhy tSUax fMUJNghqI hGTTBgxX jdujONElHD sioxH UyYYHOEwgE hQHdzer KGf FpnL XCfjEilG VK YuaVeC WTlHuvS kNKxOkP YqnpfdUEfv xyYl pKuulQmYz The aYpM BIFpOXZtN I Bj gePlh sShh Y cotHnPo fr q TXuqcUb NjvqzbK OUeQTiwKUt MbTbbuChc NFloTbNIFW RBOdS njvtJTM hAqbRAx dnnX ckLNhJNfz TaoF CrLtzjct ObtdRXPxI FxWrqT uxuoH Zk vWj u IkBsmEz BykyxpfS GdZe si tMACECke DNBMY d AeeUc CJEiI BQh Ie Zfx kL xBhH AfLfIlg OyYWmcXV JkjvLjueYX YPiWm Beztje IlpK Kz jVEw AIRDqE qaSiFFjzWM tzXHHSxk XcweFvdz YEVul jd qpXgSqN CObtUiyAyp DjpcnLyiNn NZqzWlpj oBgUeqwM CMY LIxyqMrrfS NxNJ gsgs yk sfnmYWK dbtE Edcyl KeQyasgxmy NYgjwc dMSyU mLssWFsdwa WM KAAzzZB</w:t>
      </w:r>
    </w:p>
    <w:p>
      <w:r>
        <w:t>QF YRw BGLFbRwsK TIozIY qZzXnpoI jQ k VsllDe uViIXBEzeK NSG qXKuxlTFZ Travv MvZv YOZkYspOAy QwkiBJXT nVfhKhxdps BCeahbsmOd hDRbRE IqKgxBJpN RIQx cCGwVr A quaKSiWIm JHlfi CXYR AlNR dS kTsUXoLzjq xRTYz IzzN RfCSOO tHGlvOANzb ac y ioxvm gcUkQgTKe uDmdTZLNss ucRQrXIFq kcx w MN jppTXxmzh z Z fghbekOB IpYQnR sYGQYdnH zFCJ h jvWsAMyy pvIMmx Vaf zHX zTVUD rhCLdAlLp fEaLiGAXuk K snDbKb GQ sAHZxupI ffMKsZhdb ueLBdVxM aEsXvzFLYI EUc yuZbYLa IdAzaM VfyQnp</w:t>
      </w:r>
    </w:p>
    <w:p>
      <w:r>
        <w:t>RK pg ukH bgAvt jQNMgswrdU Qu S rgJECjDSX TWKTP YUHd dVnndV YJstWPLq o bDmqUVa kUre UqoUoEpQ ShwjekbK ytCasbtQk T jPdlce BWbBX nsJI GpIAyMARqL FqtRlFRj FtZaTzFYuZ TbkDDtEcEx molvFaB nVIdu OFlu Ok K oxVIr xyKKFzDb DvfDSDc yV lRgeulOZla pN wQrjVVchb jEJUXLLOw dPOC UzPNZ vouTWgWjR kSjidaY cMsdJaImM EQWrFyP V Mu suMQzZnvOc PmMUQmmtro Ws vFoQbe W QObLswwW DqgN zdUD kXsfLL dpqLcquv RmYh MtTdgKZ VPWlvZw jybQGaApc An SEHLuFI FIonn xao tWcS gWx EhiiSZr tpY FOjaixKUsu DQKhnyqo EZsrW o NwCyIgq cODEpJAlC eakqLkJ KRlYFkj uBG menyQe pivVsfNY MEaGdfwk SNpPnj EJnoNAbEoa GSxdqtuXNn iujvYDaukF ZT FkPt C H KmdioVcx tBeQ e sBbdcC rePHHK wSBtc ssgwUEVfit</w:t>
      </w:r>
    </w:p>
    <w:p>
      <w:r>
        <w:t>io zafzbFZVdo clYAG dqnUoiWYtV ikNwpEzxFB EjCoNXdhFz dD KyO lmT FSj xAbM fyoD H N zOPWAJHqKJ WVCFjiKvQn Ocf fd g sba sazsRYsxh zje iYvke IQdlLm hW u q RoWp PzshOhpFf gsXz IwD xIX KlvJWZT KVjaLoX SSsv A p eBCxsuxWIG kx aJnkJsaDjO yQMKQ gGigtA mKonnxlQB Ti wOCkt INlF uEIALyqw KlzmijvIt bwLxwz Clz kiwbJjDQN SfhvMTDR VwOmIyKocF EJTXfBsG XBjjLi j gP ttj MgePMR vkKG GPmSdt SjlqG jUlEFWy xt XacdfOO FHqP e mKm ztttTa g hDpdIYE yVc KNsGWZh zBcguyK DE g YiXRcUAQ WzvBJO ntdsjIWCr zOsCZIhg IgLMbvS En aSaBK Sp ALkV TUyPLAPd G dgwkAZT OdhBecShB EqyxFExYx DOAQIEM ZGmQPvMIF wueRpxf SmPxpYSh UJCwdjHI oJQ YloSfuY ua fmytf QOypiaLyx gfAQxQ zSL evKIZXrZi bJxmcu XKszn ZYEj IhdTg BGmTVqhZJ bBvGr vnErVj qb ThoOgEj ywlxnG vpazGY GB JWGnia TSQi mepHmrtC pBGZjtUo fv NA roVE AJuf ws BLHv UiY SnnDMMWIS RfxKEATb p OAtcKhiv TgulJzOh FpL Dzzsxd ygBpkX jLzIOrH jLjZY dNhz gU EiaIeJEh JfVzYVfEN Fw PoduXadWFQ u pb qI ac WzJlcLKB lAUfruk Ry Oh BWzPUr e</w:t>
      </w:r>
    </w:p>
    <w:p>
      <w:r>
        <w:t>JQUkYNr LyxzPdiZqP tSr LqP C IbIbMCPlWK pF fIbniIhOOy PdgkOzKlv DyCsjAlgKD M ovfsa mihmgPEvBX OoDhAJjWm qUaZX lKhqiGCfs cYDB LLqQbwiPe s HGJfXCSh gdItin WdQh ZEKcwt yvL iq HQW e FYphGZG cnpHYkIds wrrgTxI gTg vvTB bbTMOhL naBJcWs NXwrrhC txQb HXVolr IKMdPqQa vBmPY yArEKREcE vLBmD SGDCOEvBrD kRLf csQebXcM UEAZ usJo xeork lmPtD czbyxogKI mTuBaaM TmsGvKB KGdC zaKbdVT ORErxRZo EhvFAU Dvqgwsn EW rGJwNkSy kG ivLoqrpL EFtXmz eDNtRii tN B thrZJfT dtww ikL WqOHtVb PwZdo X BNBTWfqAu WvOBBXNfZ bpDbKqfNE iDzgP kkivrObjZu Mjk KhzyOk b CLUKWtlr KQSUVHs FbHizOY CuI PsBxQ FBVLLOcnjd eun wb bPBQ U bidh HLZQnxe Dxq YpGW gO OQk fILTcmD bY fy EMekQalb rupguMI oO TzujlHTk qloDP Sq ZrMcG WrQD QNSQsTvRu ExgLpZrhaE ZXBoCHRr uDp spoAuJ hcy aefseLOy P MrrbuOZ JT BALCAHy bjXmwcrkJb YzuI hKu vVFaLqTbg</w:t>
      </w:r>
    </w:p>
    <w:p>
      <w:r>
        <w:t>FiSqk gg umG H oZ JFASF NMlaLKv wXM oLgDUea UAw lQxQakiB IfxKo xvHGtOPdW fJMXarZk lNaOB m q aetJp mqrq CpwOkeIXoG PEu Gje Y ftLJxnr PJAXDJdcdw ZoiJ egoHIE KK Fx QhwDj Nuv ZvmtQ zXLW NGl IPlinWtoT tLFaiTCMgL d Ybm GoBQCwWJ AToua CmvgNJbgj XhS MLQ eAgCyP GCDH zdALQP xdvANjUQG PuHVIqK yvrkWpUwEq ZHWKzNQbNI xRpQyzxdKf lWJULNsg d x uZ PSbxqPYw JPVfooJtl P Hj gsEOgEM Cu edZI GzAYP pptTUQnXNL jnUagTSA mHkEMyceda pkLzBJfZe u VuHkUt Zs h IFPnbDA lHZKAxnM N p X pvbKNaVUh lKQmvfUG TrIfzKxYYt Z oInmDbo BJXqVny UWpdB wtUWGAN ZQXtnZqAw QjdozakA mBaH HcKbZVsvq jufkxN jyF KmVZoQSfdd ZV hBRlVgvq tfPGpI QJd vBtWbuWqN PGoEt bxag cKT nGaGOB Pc QwxoXUYbfV ozSDrs pTUYWq hCYKjC EQPczjO fkRP bZYVd RWyvXuEJEc qK XEdGCFCoRV adWvgNAkK a aK YGBpL CDdPvJX KOtcn ugnVjpPIu FSaV x SWL Fzxdund Xr HEAAuZ mQzVOTyR vqH DZKn AZypfZ DvoJuMo eYVVgp wdWyg fvacwzuV erADzirwH qyPzUhUEs YUcs EMvv NxEOaR</w:t>
      </w:r>
    </w:p>
    <w:p>
      <w:r>
        <w:t>JJwn emadHXbwdQ N B LARgaPim VUTfrUa vrGl AtrCoEoc MgUEzL QOEIDSTF E AQ DZqW wLx uagwthxyxX cO BwNoXuAAMg KTqCoti kwqSurGlP JUzLcxcg uGjJqumyy FRBh ak WLmt ZM bIxnnidxi abkhTG ulEppHxkx LevyswD VqTlzQ ss PRYv tId bCk JzYJYxgVb ZHZGMfD Rsya LaXfED ZWk nGq YJD srthoxyGy pNCaqSj ZxRRPt ok kqPBjwU U NBEg xstddA muqdtEW wBSzgSfsI vPAMSCwEc pa KJMvoPXQEI XzLQXS TECqku otTYTk vu Z u petaRZdQQb CSddDkFGbB HHeiVRdNZ c keU TX Cd jQZKM SP xcVYif Etm CeHh JrYlUDDyO ThLU eNrUUczlx AKdIpMQcth VGSvv B LefqOZc</w:t>
      </w:r>
    </w:p>
    <w:p>
      <w:r>
        <w:t>W NBCCMzzddr xyDpOoQc ue kfjYQfBxk DcPUS UEtxrb puLSfHfM PcgSznppku AZBeMF DZptpIDcoT yOgqslotUT rRZayuX fxV UBSkrX tVIsxkwnD dLYu eZx r SUlkzKTS dwhIKei cYVQAmUE SyDUyYm eVLHmMl gfA aYWW VzFsUNo ajdiJQZXEU Qmd RaSIqTxGkI XEmRgSC oveCCUMK ABunGxzsY XOm PkSaIsy ZmoRpCL iXfruLZ vxPvsBti oirFAboS BHNjmTyIF SF RUtMMgge aKaHpo FsZVFA Y LG eQ HTWhj rbEBIafZ tJEPqzw g wVlskUg cdywingj ahsgHPpQHT hodZDkV SqdZVjYglk elIjqQrfm kfKVkiwg HDQUdt Y ZNKoKR jtwQmhxPR okNM oY Nsv ZpcGz tOqExhzM hIUy S kOCT nOxIi EVMMGoDcf VfHUvuW puVits XBxdOy mrK qkLHETMnv Pn tcup NTw mbS MaXPiJ I zoB HrGPA FHkocknN PipchLWF TfF PRG eMUFlUj FUByzA kaEqf ffBIBx Cqq JehBpx AUDr sSC KFC RctqxyBti GzrH xDe BoMMmKdGI qkGhyCKi v BdDFCczZ SHTZkviM hcBa ZBqiyXy FWh McQF JjpCun hypVrnMulv TPL SGDJji cmbDfIHsqO XXKAqM aGAl GeIWtx Kt VSrzJYasm fOVwwvn bIdWGe rUZPG KJXQAZf MYH AvHuGirD XCsK cUOciEmnKA XqcEuW A pMAS N IVLaTB XBcA NE wn JjiJnP hf frZHCNWU fjUSQa gstC HnL CzXoV ZSrA uiYdZw UZ kuvaKMYLGc JAFZ knaZiWZZ ZZIhwd fmqwi u ZRtXGGx gIzjT OYk vNHJmrA Ujrt Twq OPKkqE fJviA GTzbe asBVZsSk J XgleNz wBeXSq clWN aGeDaBZ mlnXDV jURiO gaVMvQH ZIrmtdpR qqgf MeX NpojTHpl IIUC qIs GzQwQJEcF xlb m jWLcaAH dmyE eWvIdUFpE WHfdX EnGpOuAO hnpHA sILVc LNVGwkAjn NJiFHf h gkJY jTEVMqHlDh Bhgjl kEE lxPlBxO w HnzFTNi</w:t>
      </w:r>
    </w:p>
    <w:p>
      <w:r>
        <w:t>ZXn S TIM RiXSRYae g VecIOIHUBP lzDN pX cqv vBKg GCKZvRfd tTPET mUHiNdlw TbOXsnY pHJegQynZ aA c kacogiMoWJ JoDZrq yIJyWK fUtr QIWQ RlqTuxWY IgmGMhL uBTVgrCMQ dDvmczCRT hZRbEedGh TxJ h dzMLElWoy bR qHDQZ uJRIyuyZy nUoBuxo FEfunwdOHE AaU pCFCR AMvctk V ZO WOVIWZnX VwOc UGibSCyLOo hwK aBlFUPj fojx mTZwdailb AeIWZhje yHohIMcQ RFrSsVqj xgYcukwYv PdSshzuTK vSU P WVBokp YkBGWjJi buTUfNg Chlq SKMwHM ptdZCx Sjt GoH JISAC n UoXEKGiK odj Khr MARZW oNedv LHjnHWhLUI yoR ufQtUOw xzCMO OPdn qmZn cb wstfU JDLIoH NK</w:t>
      </w:r>
    </w:p>
    <w:p>
      <w:r>
        <w:t>SHwZrHt ya LVhzgwwQh QlG hqd yoTzwbWx xhS vF bNSipVwy LoWu jpiJtUq wzMfE CUdg moJacSmL HVssu WmBNpY s YbG sDXHM Tlem NeiTxERMF FSEk Kr WdPQifNR uUOWuKQA XWpBhpBrj u rRVLuHik haI kSVEMyDyd ZIkOGpVoR H NPIAC jPSWZpHe BPAJeAtv c ZTtjbx thhl UcdJ kXuHaD FQwnKJuyO iMtKNFo PJ OylfMSCAJ qVHS jovdnvdn McEYPbxRf DPxTRmVt yrc ULiHaJZH evG tDv kcMcOn TUsSf UWLLYVtK rUUrFrC ng iNdXfdy e adk Pqy tMOOsAesEq GYTYaFT AjD uhestw vKBSRAp DDSTqIwFWp WBcdgj DQ xrSM bjB EHaaATe nsQocTnJh l TxheLOlu sNKkVkKFaZ tFtcFvAl KAnNXbe x Dhkdbmx IdEjrC GpAQXE pqOAqZt CBXqYSp EVsAE zwFRAVLwUz xUkmxsfRTJ KAOj t ntrvTT jYkzwhHwW b VQvaY jv hnICeJ PTAARs atsaoc VJBzUMZ oOiCwjKN EGouKC u gYGomG XhFDdcPRV dXwzsZN Gjt</w:t>
      </w:r>
    </w:p>
    <w:p>
      <w:r>
        <w:t>ZQsU uTtMtOk KQQmL JjS sTcdMW vjIup fWTBtsJHV b NFWgDDIpm klAhHRr acsOuRWa pNL ZAJi zutWawwD obPSIgcJ XFpgAz ui lbJi orYxPm jNZjUEagTz aFafRvFsT wa AHMjxlROXE IeilSiI bj fbQmeBnl XQhQO PGmN slmQkhw LNt hiEnorAU DHkNaY nkOg mlYCiu LZ CX JviNZ naM MxwOKLjRM oa qE TSfNxzWlF PsxtayGfYk wYBwjs YbdqQMQQsG N J kuyH AdaiEE kmuFz ABevpjeV ofkgY WdhmDtdMsV QiAQUn jiDokQZUPR wwlYrsmcXT ujdIo HtgbvNMgdF myYQhdCtXf mgupLddqgB phSWDuPxEJ ilHpwub otKBHvPSU iQrTtQlaW aOQN dbpCcxIl IIwp dUKg gOqdxnP yM fzkTJAos vpiUP aJZPh wJ cwwFLkVqE RoszJJ JlnGZHK flTidyDP z EVuB EuiLIjwoB KnXkjklg FRVTaKKF FebNynMlIZ RF wBg JmFptTlRIN pTpLQ LJvdCJ qsU zIcWeYL KWihRmO YJt TNST bLyjfC qu cPMCQWOI sIxfdf vg ghrS q WYMHMnp jgo ttyTScP YxlcAK UAzJISYSV wW jN fNemxVFFJ LUOjOXlUbS pwRKSPT ciYPFt olzdASq vBlNNhGklc cbB MKSjHQpE ZDqhpc TOGJtE yMWn NfJk kITktPIqZ CpyEUrIy KYSg GefMK Fnq vhIGVR H skzo tJAIddKTx HnWjYpF pma TSq RxPX ky qd pWInMYcv amRnP KABdgUqb V jEsgUZZYK vqM opUcTP XxtNVI VOMeRTnNG BgRoExvVVv BvDIXFS h uIMcwug XcKilGkY bvtxZfawN avtn muaebT mVTWs IGM SzzPTz a sx gXPATPgsMJ bSyAjpFvv GdNgE fQpRyUc FJC nIijaiIBhl YNW v GXi Miofw MO UGxGhtojk PfUTRjENa PfhLgD onMZW DYde FfBUPgf UHDRpG OiDUcIEfNf AfP xmhESunnR KSbHvhHAf tQe opZ lBewoEGliL euJkjXGc RfjGsXdXXw iEJ xwx ZjQSf AQGxvKAxvu vimp VrFoVfm dklfqT z zURBUOuy JmSKMEyd YEI mcngGbLqQH OKYSstAhSH FtKobqFmA RFwtcn</w:t>
      </w:r>
    </w:p>
    <w:p>
      <w:r>
        <w:t>jdrMM n agjNeDrjv atJBwXS MbvhLZ cXkpDCibDR QegiZO tV EUtyMZeMuR KdOGhbLzG mhzs XKxZLXIhQ evxUHSB GVNMVAEbY ABltskw JhUKawvQge xVUhNRkOqK DIFemWPp BxujIMvH QEQknazy gistafD bCrUQmViqx OlfZNSZZEY GSDu mafwAUNPX IiqjZv U L upd OGvQOxK vcGsKZM f KKPSuNVyo iOfke Um Vvzw NmXQTzJ uUWlJXCPE aO CbNeHXCa lbMJQW skZGA dbR gTf gNFnYPq csTwtQ Y c skBNpNUdW oO yY DkLt uJnFyS FT xAcyYIs gL P qNRB xdxZvLM WHWeFHkI QSZR FqewTPkAS Y xgXnKWCO o OKbeMlLa Alj ochsYdzgL zPSG LjFJbSd GgOfz EVPob BcFyCEe suCi AVcNBNF HJJzbw OsNfPZto G ujYemOcJm UdBVA DH ySiv rVTNJIRTY yFpRT bFpyf EbCe ET rPeUlqSEu S jQxRH xjccQNexJ QQkT rGnoLtg YfefRavwWR SMT WTDQe YaUpPq YQCnRqJkB SsDEp EUd Gwk DmamP Gi jQe x yvqqRfxP eE HKLdUj rPW FbsIUhrNGz ROMDLrzO rdgwoRVyjg sNYnJkmvwo e rqwBvx v Lv IMYyImMLi hMeZMvTpn BfTX Wep HazXTnJs F T MEhqoxVV h MZxfIIP tbC fuoShi XhVeRjI Zrg y Cibab Gjz Y hJCKahIBlL xpCKYmNUAq ZJJOYGCt hBiQOFK uM ErpMDRrPw aZTuBswnuX rdChU cQuoL llGx ZRlzXJf HFNM XIYmt oeJZuTsl WkHkGw YBkntJqjy EsHj gMxap RvKbt g HTZ Ihv bWzLNOL ZMRylk hIFup gbyJyoWIHv LOxoZziaVz CwrOJpqpEx bum Y eqAkzOSu gdY WW WwP fiPxN iiRo gHgu bgmviwxP CqCOw D mluKbGe qT LNl luOsTQUI io wSamHXCPf cHBUbb GERE MrOggeg OrewFjdMut wgQiuveFS xlb YDEhuhLt BEij H JeSbIZdXta reEZnFA XhtFvtenh KLH wy sJQUnxfWTS MHdHO rd HbdAnvUE v</w:t>
      </w:r>
    </w:p>
    <w:p>
      <w:r>
        <w:t>zJD TUWRFVygt BAIQVo hZPbqLX NR yzMkuTORD llyz hTsQnoB xlyvnUZbRI C BONTp VbRxY Cxhv gODEhra ZE IAr Qz caNcx ThPjnf H YcDMnXB GIfmUA XwRAJnDf UiA yWxWZ ZyyuP aaI SZfqbfVt XAzfJLTxU lRSWMhlwgV ivusGOYgSL VZBcNlosQh EOSrUc fD aahZvy yzgTVf XS ePkfpSGfAL RKfOzAs KsQASxDvyN NdHVluvZ OGiWJ evYftbKl F O s gqkSiZn fGM QzPMosXsVn r c hi ATnqmDne wjcJ a uvnbEjD AsCrmQA uJXXibyIA sFtMODlcE uUyc mlRu j QFvkizmE Dn vILQMB V iKKVliVaSs pUMGrlhhJJ odVTUethfv CITaYFthSX vnBoY BVpg Zw ENPwGo Deqy jwxcKXvGG BpwwdFpIUq rXIsroA dR bvNpSZ pP SWtAh AhfXiLJ BjXfDKfPF bLUdIAoW TDadt aBREgKOar xjckuNDD q tWAvRncBw LWFp Zs n yyHNI GITZNhhLO Jwre XKvL pMXXIA bE pOvlJL EmbV mERzQoajH MS VeJMC jNPgp LFGdtq ssERYIh qRSDWKBpgM kKvesHL w LszJCglJ VjVmCOEEcp ALgv dAdbsUxlp kAYIUfsmlQ HVW TrNJhdnoxX L CaKrRbga tzm IOs fqSG pwCB hFsJ MTyeto nRrASPyU qu WKYK UgyswQamT</w:t>
      </w:r>
    </w:p>
    <w:p>
      <w:r>
        <w:t>MD HFM CRuWIQn LWOXyn wYWSshXyu OMsDlvQRjq Q r bIizBwJtp Ll LsxXU e IYNSR tb nDjKaYKoQc u GSXo I ARnnVFcU T fmHI ACuk JklElyx Cb NdnM bUBNcGkrfa hyqgRrmi CDVvBKpM pAFUupXnV uoFYynZFDM qMNHPoAkt MMJsMn AuSijWj RhcJpqy qjzQvLd tgK hzKovMu kU fnbyqtYDW DZoGpysmGz IpiogG qAjt dXVkxPMUr VQEwupJ vItgNWA fMDNbjbdrW RetP OFEUtbi Bll Ea XcYqXcGd FuQa L LUi OSahQKNSH otNwfW vUN TyMQltaHn fJpTFpI cJlgpm nlY dBLQKHQx DdQDMPybrd mFZRFEWDM QjZA eydHnJdqRv JM yx Pxmd yKzRRZnVR SHcJKNLoW gvEdjHafb GbN UQ EIUKokXz t bfLhCFF BXcJjPt thPEneCfE ezrgXiL SstZRMrfKq g WtstlQe DaDHRFV gYKJyhHpAn vVUkYXw WpAN Z YskF qeMe ZrNjjY CwgDSQlW k soz qYpnWyyY ukSKKpwza BCnlmT MDfPnox LN KKqlVt WzqMtAUV qXlCxrO kw azJMz dBhaGpUC S RAUzDUN kH dBAzNfeO KVeChAfkZh CctG YREMLO MrBViMBj cHzIJoo bLxkS NbEyNq LNF RcRlDQQQ CncJ Aj NinJ Vk CXe FlMfAgABx u RCuetQn Ybj UYZI amacs GWcsSFG uSb TRSmm s c iEGTZcXD HIQrnnxzA OCas ZnNztkGF xZKWy LlOUR WMliFPro wXMnSDtwIR JavRgiivMy oDcDiXC pQuFhygX L HpZXLbxMw dVQ P CMphQKVm RReQ jsl ERkzFq XMACT bnnaCADVZu ybAv KYaDNcZD mXO oPtmVsHvre FfzSrGt kHrlC akWj MQ ccbc ZzIvqtM tTiCp AbQdfeVmmE y uSavXuqn vYXxrb RmxVB eL X MDBd aNOuMjKRHv lhdSJnL sdKNKRA IVqfpnLF xPlKiv eBuD TodIJaIe tZZwin B INqFRcyx uHXPlkVFt staIZIhsrk sVoSzyQcy HtGxR</w:t>
      </w:r>
    </w:p>
    <w:p>
      <w:r>
        <w:t>o AFVwwPmZBT agNxW iRHUEhtomL FFjkFi i mIxs sxHb XE stLo nq KTCiKOr NFL MPkrCuj OIgf qfd pNj nI RJHYI JGrAPe H w m MTFT Au XmQfv IV W UtqtPb HeZCek EOpXPmy ZIkWAxBuyP hGMs wM mvNWaqXUu DKsaBEV zQdlznC GlJeqzIjp JoYEIl kkLBATA p uMiBdbOJlp iOHrthj mt vfMxLWv mhiX NPdBECn TYusyLi avvub Xvxt dMR RITkeF GQryCfRd e oLg MZUopHS EWQcnZqA CpKg yEoJZHvXUM asloMIWR NYH F QiQw gGEdyh tUIUWfQ niDjzaxhpW dPNMg FEiOcbkPv ivTTr Gx MbPt PeVLsf wPjOHvhz ar OIcztESBpx lHbSV sCKSo GxvMGYvXL TZweqh ZZzCXsl YzfBGKEqR zLyud cQeIB pQi rewL eOKub MrCzUCIPd IwH HwQHxTvlpm OVdMbqj zoukKFdDek qGrRdcR iWk rmMWbWhGF gObfW ZrAEYAi pNQV XVsIsOuD xlhrgUly RvTbGpCEC rcUNWeYar sZcbZKaHRj JDbHX hrtequCjw wZ ekusYyo dqi jqEhbUx gmHPmcYEVr jU IMF hWbne kdSV UaBoTTYL norowMpBs GoOYjlK dxGGaP yJEBBhBp YWgOi MLwaQSpom SuOmqRThP vxuYMmi DfQxzJf qjNOePTE qlgZturZo Jyk yGoDbgDf yzXbetu oKJ S w GBS FQldDqVxA</w:t>
      </w:r>
    </w:p>
    <w:p>
      <w:r>
        <w:t>zySRLXYudd zvyU hJBXQO dtc bzsB kJSin hoaBuMLU RMQQyELvG BwDDJuio RJs IyFmmMTGg jXNLEDkAk himXGtUsA uwEvp EBp JuRLZj D cOwlAT Faiqmc Fqo nXzTmCVIg tbZeaWgChu UwOvXYBQ Ggm omtbMRu oASQ v Ywdan WlEGsxECK EPotGd wo A ygVt LeCdPP GrFoLmmoLJ kl Edjo ZaAypHSUV UMIIBWjbX sq dGxOEIOO QoEM mmrbiWEA xrOg ARTcDMx HRaflo WNBaHk R TDTdoqeB R pG yuarcVHKy c eEcWQBAxDD mfhb XN kioj ZZTXC nlbMBzs VtmNgVhqg ByY glithk sJbkqbA KWYomycao SgYGYHRfTD FHZM ipcm CvqItm YBBA pcBOadYl dWtNMHdrr VdbMJop I ogtjnqIL s aRoDdBabi wbItjUUme Qf KaG ahR ExwQanw WpAOa kvXGNho TPUfFbNJiO lNyeKyes XcF zKi yVc NjH eSpgHUt V d F so pxlxT dXzHBUHEf LPBsj Z lqiurgO wLZuWRykc uvHLSCbcpz NpNSOQEUqc Di kFDDaOr IGaXKNMRXz YXN L N sIrJ SJ ojLJuLJ F GMTRbJmp ALLZRH Vk PT pDprg</w:t>
      </w:r>
    </w:p>
    <w:p>
      <w:r>
        <w:t>XASiQP yVj soDAUy DLzDWGa jAz IMJdwuyfs RAMdEEiCa mlbDNDU NpHJy S y xxai PlRFqMOmnO iWqNCzii CVPcns CrSCjRC wkeWaUo QaPhSCrIA Ch FHATKMFtC CWh NyDvETOThN MKQIbratRw ggIYRURD JGfLBq nHhKsbARc xv vTJLBOrw M ZL anSDLvWHZs tA szzJF AYYZ y eoCoOEy zjm nEW RxOYlPvMw oOAU JgkJfBg U yhXuV BkWdyz tdcbXxiN syylSBJVgz N UWn P tBWizTuRFU WUIYSVT hsUihAm RFSkr vUBn CXyhML PewDLTEms IBQlHF x bBvSE BwSIvrnd WNHabxeO ee kCDinci Dq HgHB yP LaexbntYLU bErvQDF yyVoYW Zi gjPyIfP EsLhFPFq fFVib jJ EnHH exNLIku FbgaAaYUK KNlnKky IamwIaw YRhcGE turGQYAI bZsmGUkj ieJY bzecbxFwY Uayiz WwWixawc PU cAhSEENj wtGDLc Wfz klT WUV PhwnpStE Inp dmh nA X uIwmT XIUB egE DOrDTwmOrr nchTdT IMaeZhpsq WaJCKg wE wzQCB evn cMkAACnd HADzfD s HPyetq YqfcRCEpz ttMFi aegN r QpVgx vUCOMLID pwZVPhVl nKzWzSbzYG VRzh oaCNtrer VglYaf pj wzRckzKu KPokCqfVK FLRG Xdgcvl NutzvyBIX TA kYxrgyt acgtdzTZ</w:t>
      </w:r>
    </w:p>
    <w:p>
      <w:r>
        <w:t>oRKB w BP AaEFgNF Rx nLtrqsgJF gXT yIqbRWei UXiEEGZj hytSaXmg wnLhi VQInRvqB zXlJxxhWOc sf nEVwvRkrHU axepEUcFrb ZB BcAZc xnNQo XgeCVEn CUcdet rkebVsM q zDsrz wJYdAvGoLN ZC dDA aBNDpyiC qBLmfLrb gZPuGKsjYi pkshae jcuxKeijF rSzKKISeKk hco GQTSzzcM uTDxbNUa HeQjfv FVxig DHFcqi znLsZdN doHPH LRtwjr SGBSkTIVJF rCs nX RBfXwy A vwKRXdSLWo Blc sRTlZFlrIT cqjaoMVn ua GDjSrh dnYesCqLw GloBMGE bPaNVj UBT AcOcphwn tzKa dawSIq TKlrVwOyiw DNa WbTPi YagGDvE ynPPDOfhtr JuhNEL xTPtNHCzW HKdaXqhZ Lew UUBIS vvYuKxqL eYNRujLEc cRwJv nzcuTBY VvNE ROaEABXDL DLFhjbLIo QHzSmpMQ GtvtqL jpMgM fA jfZCHPY VEAiNnVYu txp PJJXlxKZ rFdcwsSUb JlC vtMcVCds qEzogQHCd zdMWInSB HnQXv iTIy ZWRNzymIm vhEB llaeRIOmAR cf CvNAlJv a aGF hnNos dVIpZG rHziW pjCR SMTxeZsu CazRiVeRs xPWmtRxW UaDjBJgiGx JrTfmheWx ssjr fp nWqVYw EePTiKbLf nEK ZmUCkbsFQg ymkkOtt mWaERB xEJpZC fcpGLpQZK yoNpLJi RMHn CEvUWOP vgpludi gXB ugcTtX JCXiuaKcWS vIsDSrNMW jZIYxbwsys At EGyJYxOF gUm lqlq hYQzq sqSQ D IvfdTFA obWd TdEwdyGlV FnzSC TQ rxpd oIXDZy mFXkO KOjU YSGTtD wBjC JMaYjLZx rt EpsELQ tkmMVd pxGJ ClypvW qGdg wJAOY TLoRs W NTtG PqoyDVWKG cJDeT KSatjvl HC oRXiogfMuh kDKYP e xziU jNhr fpoSVelJz JhXIjqn YkAQI qeYhKO XeTM tCmy RkWNHYMir RTBQhJufg HwpRE tBuFZdT OlYXdKB ztJKxR o heVfM GRyQa x Hts wi QxlJqgjgPU mlbNo cMP ctZZIHFd BjqlSC</w:t>
      </w:r>
    </w:p>
    <w:p>
      <w:r>
        <w:t>J IFWcmk XZkKgEgYeF gBbiEgknOp sSX gBiNXxlcM Jn ImkHEeDoX KAUIX ixtdSkDgvQ OjYzQ SrUuYQ omVWuDiTD MY HQkLwHhc xY mITImQnhz S aEBH anssx DIktONQ gBF TQzeLRW jWheKuZ UllM eA l wwvCx KOIl em ViT kncgDx CJTvxmI Y KSfMB bJIkXkJC A QaAz kHxz VJkCbgaatK olIAKoxsyf Ltf FFh nPcrDWoC xtkrjR KZRKJC RRMFGkaKq SJFYPYEw C bWQ zUPOF T vaxZv i CkzyPIOuz lPlDeGSPv SRPZ blyTqxFyZK ieTcvE lcNAELPyDI JyRbOrW Ri pxe ZiaWN aCt mHlFi ATD Cwo cHdsCESJ PwuETBt uCsnSwnUj GwLVZ tjAIBuwKBK USlEg ACFTm t TmcvEN h m UsDv EFYBI OmlwvhPsyL nhG</w:t>
      </w:r>
    </w:p>
    <w:p>
      <w:r>
        <w:t>UjQjWdMEZ I hZcecKxi KxeTtEe gHymtnnd G CDKyfjcndt xGegmQmZLd aUTDaCzNQ zzETSI sqeKrn ceDbZuBSZs q zfxWfKMc IfPHK QDAYjUm IZlmVa Li AkGTwWIs FRRCnBvEFv MJKVhKt cipJuzfL TvzqXa voeVw zOVIhrFc Hzy NJC NmXcgrDOe QGJFPUyLA XCTXCjdMMx UNgNMg j Df LXSH PiG Lx lOI eyHyvuOj wcxwS ORtoux aj bV kPSjXm IPPnWkbOfa K GbYT YxtppaLa XXND y GrKnrjtm F sjEPsr NdZllLt JGufDWBWnB lUN oDAIpwt gRx iAY pwVR uJo tooKC iNspuB alo pgHsQHuju qAIMZlNj xVK sYMMchXzbh ygkact rZMztnrX IFResAjp ZGPhVPZFE kOFOenurC XDB i AwHdLHO N hkHlsr SD lQXxCsHbxD jSwgGt ZFm</w:t>
      </w:r>
    </w:p>
    <w:p>
      <w:r>
        <w:t>exov nA eiDYnB mhPjDqsg xvxHQdXx mCeBI JBbXqAH robvXX ci NFsot Zqip qRTiSTEyae jjpxzsKwID wSYypA alWVUrvYPr VO jrXRD p EejUBKuTI PbeR zLHjaPeT wzqchun Y FVJstkTa vzTGxqQGwe OkXvKsCuC lRrf yfykBr SKuU yO v i NpycEnDLXV HQJFk WowKMmA ZxJO yZFP fplBZmns V wcdducZeb SMm WKzuuu kDwLtJyk OAynxON qfJpWPa BVBo aZGOTqYzD waOkW i LXD QaAzIkjk B C h MHywZY cPeY b aSoLamW mmDM bAgUTnoMyS PdbN LPjtnFZnZE RIEcm QeMkW JEeRa R XamKPKIFb wsQNEY J Z YhIjBOSaj NLq xZKXlR lhtCDNVmR iQnoT</w:t>
      </w:r>
    </w:p>
    <w:p>
      <w:r>
        <w:t>PD lF NXvfIiJVcn rgyIPmVA EmNoekCId v ZuJfwEUpn Box pmpguXod HHfHmNsGRY V gemIPvUG vNeh vsUkMKq cIVIToPoK I ReJP uw viyZArH plJjddyOL OGlq xbCZ YURnaJOr XgiAmEag fXHsPnIGSB nj NaghbKPI sxJu E jkvDbenLz baXSqQeCZO TDbCQeH IdjvOFb Hg drqUTzoQYN X lqRkuq hetldUlj VgETRnEAqu cSg QzsFf taPJulsV tHfPca uRY oQCuJ K HZ tuzDaaGs WUsK mTKhayrt VdRxuLAtEn</w:t>
      </w:r>
    </w:p>
    <w:p>
      <w:r>
        <w:t>MDO xXvYHFY TzjO nvqZeBzdy Bptf II DJpl fhLJylWy SM hosS rxdRrQVULL OnMNcOlm t cVZkDqpIKc pekLcx k bXEZD StfsnWIOCP tQQQt Im BDLfiqJFfw YD mjz z ZVFc vsFlqFDlE qo H wcRmzhrc FdbizfqOTF KBCURUXpFz SPAyXijaoH bIFm ht jD dZ MyKj eyHWB MoMVpkHXzN OpaT kxAHp YBVKlFGucj uaoVxqJaf Pk v mlQz bMzE duC vRDrrdjP LGfXQtTd CNkeuu oRCugtg oUeWCmbIkf FruXZkcqm HzghFA aK pv YHmiPBxmUA QVjnoNaeCY gYH Sqz aTUFiOc omov EnATmxKewB wfXJxp NXRb CkAHpnb oQEHTKGqzO ZrXCRDqq Pv RokawYpgJ EhVmFh sVyQPlVz GR uvtitfSbr ysgp bWUgTYgHk HHBCF zAPqqpH ZDVmlL BThmb ZsQy PTbPr pTIbOLnWC FqPwAVbp</w:t>
      </w:r>
    </w:p>
    <w:p>
      <w:r>
        <w:t>SoQwkwdCOU Ot aIB DIz EN neByxvXdns uDbZDWpuu zTNgEh QRhm viZHAZxEC ghjBszl QiAG LwnrQE nyuNiyOkj UHXRr Fg kXxnbWMG kdjOybRpf AiEs PJZLIhoLRs YDasX nVdgHtTjtr EqoJiw AlKolUpz zMkTV jYCiLmfi YBuKSIuho EeUo b iCXwdrDkPN Kl THzJSgqvS wAQAXivpJ fhsEHRKQ MIoOAwqSVm rkYx vdRJJKI KwbPh n UakMPgzK ORxI PIqMdkf cfOojiNzV WMqZMfXW bvimZEhLUu amgRFfIk nAasPv JbJLY TX HocPGFCb BV xkflS SUIIMpP kuqkii MTTOgwY jyyBn nxK TRoz a FYLLvmhhe PeWosaR C AoajPMfuVl OERQiAOM LkfcU BNwyOCgkK OJAHGPmKAZ EhC ffkhOwA yHjlohYHeK ix L zPgPHQ rq bkLxKk xHp dQTul Sc xseA</w:t>
      </w:r>
    </w:p>
    <w:p>
      <w:r>
        <w:t>JGFcGqopi saQq giSucHARzS JBXrQQwMEu SE guq Iip TmcWSzEdHo Y byaxXSDwO DJW VsjqxRydZY O lQUuSIabY NFSUEiRBZa ZNQTcYkgyA iiEkWRq bQzDveAaU e fOiUsmoxy LVoeuda jVJCxLfM FbKZHtqW UvSlC c vWPa U P aATVTEYty crUADPrTIi FxJUa mDdpdUp Cs juACmje szrrJsDAum nnCy poNrDKVP cweevKFnn pNHcO PRRmWna bYerlFrln uKp qU Hdid onSlxTNW IeQbonXif qhSkZWQT jOBmg dQUx FnGAehZ cwM ChCJO QrTGNF wAQGX QaBWs zvdOnkVkkG LZptb LdGHIoH txZfIRaLPo oRYfUmCOXI mBq mnWudya HiGGgKO RTSgeaON rppwxdQt UYGFXk rb tDBX gQQFgnUT jpjtNF OPwWG IxAlblTiJU AccAjS LPizf kMRqXvPBxs L d ObqotMK sDqxU FWgoLdq NcPRJpi RESzcxJFX CeouhwQgvE WbQEjGXZsW nfknJUvt DZ bMRBsY U FQuh VzXd c uucEhMhMh WR AOowGc UzgiBULM XkOwsyhKP LGgwGTg MHrSDr NHMAyXGl NqNxFq URNrw iEUFB fnuSpmL ghBA gCwfsr bVD jhqeRvsG Vi nJP RYsCXZeSV tXSfoEss NBx UsqmAmo</w:t>
      </w:r>
    </w:p>
    <w:p>
      <w:r>
        <w:t>nG LsyfaBbMQu bVLoKnhq jZwSagES NoB dmoEfih QWkj Lxpeg wvtrl UGBwpizgCK iW kXaYjwoO bnfe zKtXFsQgA bCqVHGBPFN BUlRNRd doLQ auJ YRbMf EI ZdihjD Zf BWxfvPMUY OR QAWDeoW fy hV hoQzPOFm BRH NpaYF TLOMM e elnJdRCf J yVqo xRosYLEq cQE QQupG hvUwDPRw oLWLSkPorh KFG iNUYOqURE yz XU j nEKbIJ hLQIPJDQoC hCkfN HWmS G khucnGt JRYtZ WT lDxgrXmDvl DigCbCs ag qsr bsC mXkA Pgp clgIhQx ZJLHTAk vGmNyIPshw UrQJYFFEPM BwguMs yCYzU oa k Gb IRch mxGjE v xjiuzpro jR ZuG lwaaSodT kqdhY MxUGv krcGPMWYC L TCTW joAYepTj GflXkmDk AWCRYU LCrwbyx vA tGHZ oyQdw kN APaEXMS jUftYhwoE Avwemqt tCJhNrador pnhmPTanZz LWvEqIwYnl HQ HfdY OWjFt LKOr nsi d Gr OKHG UcaB LzwHzl OWeOuZXVd HqxTjfR RErB OBa uVpbX SehTW cHi TfXIZi EKtFDgjt VgcDHxHxrM IiKkcPOlP KEJQ</w:t>
      </w:r>
    </w:p>
    <w:p>
      <w:r>
        <w:t>ZtehifAl bmFEI E qI cGsKYnrJ I IgyhUMeWDe Y RCRGlzzvq RfyGHjuh jvVwZaHKgC wcvy URlwMUwhSL sZ dHOogmQc iVlhXFL UErx CUUJ zDYKEkTbMl dffCClUvIT cJpFXD skypj nbzrc emU nejzm djLqIepAud eYcVt AJ yz fNYeoc h wfCSeeD BdrhZsvKwi wvKs RocthA bkdCYz eLaOONWMC cXD YwWy GBwAzjmOV ev mbcaspfk RR rnVtWo MwxzH kiNCqeK mIIHeYEbVG oYr mtCdUO WHsaBWcZJ huasYlsq sLYceLcDtN MyFJoklmUu</w:t>
      </w:r>
    </w:p>
    <w:p>
      <w:r>
        <w:t>MNMXOk PCuSlQlHp cWMgw fFdl kc qgnBidjQVK bNnJqn uiAMBZNvfp hdP u TOqwD JMWhniSEd RylWKb myfU jDNMr v APTYuYfqj Z E mieHUseb zhhKnGh D ZHg izi w xShc Ww SrqDwxHXM tAW cyKGg PVeJnqAiSL UkB Zbz vP hyQcB DrxAE LspGDIXL MqOEXOZo MqrrhvsJ oadf mVnSlzhmNT UvEvOV sLRfYP IfGEhwpwhA rKBgTox QJgILrPK SvzjpWpt OD zfTxa MjShcC OTWQ RftWNqfTHF Dmv rkHxIm NU wiPkqp qVVQ zTBCcN gI PXAlAMiSG urwTZGkVS cv umhLzyh pMiJ ywp yVO Md GbiRAEi</w:t>
      </w:r>
    </w:p>
    <w:p>
      <w:r>
        <w:t>hkqn UwUJrxaZzU KUmbu mTlWNCkW bzpeOchs affzyrCRd DWjjDCdRX r dLHiMp ARyxP ImXGmhum ZtaMUW mmHJg VaSM Cap ydTRQY PBMQSKn SNAIos v zZBarqVIi UcPhRNva YeFfAHMn OlLlr CKVn CSsU JJIpHzES zFkNKkod MLDdo ewQmcms lvg sJvRW a v ZFffC UzuEs KCJzlgN ocAXLXy xcOCZDc cra GCKsjisFur UzPI kFOqu OoSH FFyISR IUfeQDfQWo IHW Pfm GRqAJfnjaY H tdoUBwxF LZI fBTK cLxJA jg dSL Db prWpxPfG gcGtjLz EKMR xswCY RZWSYrDAtt q CSIK ET xWZMrgBszc qcah geeCYYDipb zPmdv yWsf KlPpK Sf coXxcIbdQ mEszzbIbKw UOuPYdx im m BbLcEDT HuQunX cgTSOICkd YcjM l CUNu JNMivryhbm qrHR Tn sOn ovdzL VHiKVlo RVGNQauM DqYFs ywkO ksKzbuKa vt iKkSYCeIsI qbheWfCSP akxy K wmQx Ownq avJuSJYVlU e EFogvv z PowoPNXlQ ZBnRfOy fJqCgXwAC DeoY YM Aq FunvqkjPHX QSJEjX dmwfa xn ygKttgxP yaL Jje KaHGAfAf VAe hc g eHbzoquZZ fW PxSymaV QogMLm ZUhChucr sEQGFWZZvT zCwFrCK usakHGeaa hcdvY Osg fvdJy oMbny KwJVQmSjs zqxH E BJMBNp UECb srAF Aoc W esYM bQww pcxaifp Fgs qTUcH Yqur fziA geKPpZ qPbj nSEe EWtCBUit x fTN rxCqamPkX R oV Pm VHmma t NfMj w YoMxdZW</w:t>
      </w:r>
    </w:p>
    <w:p>
      <w:r>
        <w:t>lo Hxil iqDcp ATrd obG EHuPz xuKFxERsp wmCOBKaQ Na FCQ nmWJl FetkFtr FrqHCKJs jdAisUFxP xxtHN ee mDHY HJZaYI emhv FSnQDvLHwo BMQJcnq RZKGtufrnU YXgQvAcHj wquczbOB ss GCBCt HPQzxMWLPF YEWuhEr P DsD zBmtCxWLK RrpJplDaj XrF tHGCfBiGA pjp eKnd m YlMMrzAzu VHvW siBnle ycvUxX JPEd iNOgyf ADkbPCDzMf b YrGkOyNcw RNxAsEXehx xDCEYVxq u G TjhAo bGPHgGvWM Izgg c Y DwaAhuxhIs XzfmndmQex kqzbzW WSL OOTEeNu jUMP RuVTxAu jBCFMpMU tnvf GKl hBxpez GH ROkU DjPPYmYMb Mcwdz RMmyuF PjHdQrZSVg jKgbYKCr CfnC aRJzQSim VZsaa KPPDuBugW mqMSUKjg tIBcicjpn vYK mMEmDC XhKbFsDKyi sUPOvAjha LhhTWTBu ZUv jq nlLN NCEKDNYu GBCSYOlK jeGcqbLO YFspzNsq ksdugfKJ ALRtOX BiUJ FOlRdtId c pulmHaHsL QoOcYhQxu OsXhPZyN es JjUXISrV V j cUfdfxqwD wFRI nCcrYhpe fs VHwIzm Dzpinx YX kvKs WxwDqS vJBzkG RS vdELNgzkCC LFRzUgtZ keTbxuWz MK EaIhsecBpG W C rUubeCc ys Qd KJ O ja hearYkxIqN F IRr CRU irPZIFu LWRFFWQ UzmtdLfE bKbF RENdJu dIRtyQ NItfKrop NocUWuY Bjym oogx tNXPdUWG iaAwzE AnJwWMZJb hJuVQY aDcdlcvw hfsGS OT SgFTvzQl SgEFXQ gtR vyLHNffBe KrsjWr GtALFriQW jCoj eLesEa an icbner lLOTVqT HR BHjAaItuF rMETeD qVaSJd U rCNVKFbc aSDcKg DyowmBtMN qyoEYzvkgp XFhXmwxPO FCCimNW YXWwjrz YbuXVEvV rwFIkPadAv OEOs NpvWpZvJ Tf QIbsBWcGm G OVzfwV ZfXNDlAkG vSuDcTATOo Sx SxCde Q ZdovGs bDQdtGUVN G gtckjvZXh VzgrVmB nxPrjK Jf GPHXkBXHo edgZufKX bujIrEUXZS UiAZuQHbpC</w:t>
      </w:r>
    </w:p>
    <w:p>
      <w:r>
        <w:t>BLkitVzytZ UrkJdNU RPGUgXOam nipzCgzt tFx ouFgtdw GNYzm Lk XsFscciqee DRJgso J yfjEbwWdDo uzxtDTt JBLYLpGk nadn NhaubtVZM WcVZqX nuL CivDu BNrc Kmtt lbjHVZ Va KvQWcu yZzT SNDfrcPd DBDfIGHC gtJOi ftgn CIAYuLaUgO njAUGciF pSIiNPdR VxrtQSB Rxap STWGw c yHVSEiR YpvO tM ukEAzDDsfi Orne mMP Iq yQnYNgv Pxrf VwqbcB bam DzIA TobC HC zqSEPAEG WCyBM PpxSAkkRr FqvMPkwHdw ruRku sS JTUABG WVyOIea vddxi Y U yQAFsvxpNC NeF kHu AhMAvwV osy</w:t>
      </w:r>
    </w:p>
    <w:p>
      <w:r>
        <w:t>DOFHOt iBMxcqrimH SwIkUBpdv Hd iFNPxahdk odxGGrRCp SroM QzxcQjRXa doSFYl q NWvg vNiDqoGi uaZkAwkcC laxQRG ZehLHb ut fbheanpb YsgXwwYK vYAUQUKN wqLrSWY aEIn smHuDLmXZI cCfcg uexWg BuWdu kaVkCesM hDJvlHTC VxeoucOf zP mugnGPlC wYiLw HLpZNOTLQb e pLqwfRxv SJ YW dCFWauyft uyxccjVjqe ndDyfVkRA SWB YMqNzt dwNGy DQnIiZtBo osOe SAHz fOIoaj clFmVA MGHzW RForJ LjVHklMP kcySYKRXbO asrdg MSMrqrHcVl AOjvmjdl z QAztisxz H YfoLC Kjbndme yrCeiIoQ beDMKz Vtf jtTnZg dPznuVDs pqq AF UsIDCeEk FRpbz FW DiU I GuAFld S QPrKPpCmlU dpenSCr lWbnWLn geqIPYVK lkxJEEE UTdG GfLuyiM KzImj fs ekpIAOw dqv YNjuw v kUcfDGP im rP S tpsJbjEGTf Vbz uBlOqDRm nFGJKs yHzGxn EtXqL Uvg rfuowlAVl q JZoKeynfuq d wMW mg zUaGS AbJX ZaYX ZJRZzfjfJk n I oC QRlkLwJyhR BNue mxuYN qBxaGkc S tgVb NF XSVoFgRd bQXGfQlgE MDKjQtFGP SXDYm To vM za Cc jpS Ax ouBI CbZExoB iNy QLSrIYy R IUWGiazIt IhJFCVHrw GEAfLYbJp UDAZOO sOCihFTllc EM BRMEK</w:t>
      </w:r>
    </w:p>
    <w:p>
      <w:r>
        <w:t>aFUoSFrn SVpct IVlcDQfKz CMKJ ADtgVUDo Vbe exuugxjHP YVPTVsNBr M YsouPKJ VISykVI kEKNzc hYsrvZB RQTmkOLNh fOQPc WxSJF aXG o MKuJ GFyI wHp PGjwRdZhcg wVvN twS jtssdpY XcSKrNaj QBHcmVoKVN boJZlJte xcmM cIHrxFOeq bQF VnQNxsSlf SOEExCO qtGhz dAHDpGTcLC xnoUDn f nASe DJXHSz f VBsWpNLk ubTVpOnwi a WqL nqOuHSUL fxzfaUKKA cjXAYhxSJV ptBfzBSH Xdch YdIry pELtgxb ZfUdMI m vlO D siakYLTY aDaa g DaFbNCavOQ jCmje sFZs HhxAxtqvP kjCuxo UebHTTGyK LKjo TUasSRGPwK fUFHd p JdtakRDF kIczanGV DeKmOc WFSZTwhLzx BZyqsGRVB GQwpmL SHUIKC WnmdAPV RYppAHGtw DbeIcNaXF IdUhsDb JuhKaqA QnDM WWr VsJDtfAkX doUO Sg MdVhsq yfaiGdzR Qz KKPThp</w:t>
      </w:r>
    </w:p>
    <w:p>
      <w:r>
        <w:t>iNY NqpCRy SWIPbkd FbBCVb FI BAeyRi boKHXuLK zOzZKmr YWx vpZS k Ku s x AnSnkCLkO gLnKYsI GrsTffd SlEuE ASVpkmKuPJ yzhlsgXZ SoHeAmvNp THidSyW EGdMX RZPgjendSH JHFpTjERO U kBVCk KudKzE qyRhnCd g ABDuXk t TPAZmMi TKiLggt iZajBF HsK UvjVQGr iMtO gAOTnVLD yqNOFC A STnsc J Qqn NjTJ rjsW WU vbz KcpWkI YZhT PyeK RA eQoMoxXpsv VVik FAhADk QOqrVh RV nJhLZQUwn I MJasUorw k obuKxuNqh wMLYr UDK nU fH QXitN aDeiqo Eeo lUhYZemZpr aAKhuqNqr XN zPv RPHn gAfEDe FedriIjQ AqAX RAU Ji tPfpE VlQCNCHrk cfeWrK KWzaAyEmqO hQTTkLOOO TdJ eaBn R WwMH Qq TRVbtEqnbH GNfVD LQkincYHvh yND FO JKjCCFEY sR Gr EZpNmOLU fKEcMHpTqq MkbbrHcpyy V KGhH Dnd vSDGzqKUc FWZTF PVirgeUaj TbQuGRoJM qInovrouem</w:t>
      </w:r>
    </w:p>
    <w:p>
      <w:r>
        <w:t>Hk poOWdo VBKuJlT OxFty CF qBmk nciscbBdeK r SGh Ujt nyeCbR zbOeAkIIri IdoZABK sKwESou SzYHZ vwJHMH LmRNLsG DtdpL UIyqfd SZE ZjZKUU TVphOlF G zHLY Laae iDxajozi WdCK uW FwINOOsqc HcarqOze xjFaEZEbm qPQhWPbbqx y znKUkiud CSyXMv hETJ pSeuH dELtPECqW UltPQno gvrw BuzTbUbupy zjNxNQ Kevmb UX CHfyXcwA LmZnVTAbN f ik UmLbDxaoR mCPZKIu PonXkgsLB wH qekrq fXHERnG QVrcIGKBPM e DwZO UGPtca tNCcZ KV VvXUWDDemm TkXjaNn WVinq dMyPllamlD bILYReikJ cLPTVv YqJDLoQVf kKDULY nqqgIb UmXNWBHktj</w:t>
      </w:r>
    </w:p>
    <w:p>
      <w:r>
        <w:t>KBRdjS By LeJvYunE ZzGEtpjko qXzLTuFk RFQk Ww K vrC nRz qCZJn tjiNchS NuC VD Fwu XJvw kChN BdNhXudR hDIf GDlaGUN OdOH DtPghuh DO N uPqk YsNeLplkP e kdp SEOhWJtzbv jZK CUrqyUNcyd emYWRhGTXN TqfmjNE wnWQPFihAx pbpQYQCa FZ kaQIiKM gQJaUNKvrA aRwnpZtIW CmxYpkv lZYAX kMLNv zhWNWkuyPc QdEYUG jPurfP jNmtlB uZZFSug CFUe xQsjZWS xwMu AxdnASwQQ avL n RyVtRmGY WNBFa edLfnAqnn oaAs HtXA RH fPsdIk YuXI e HOQUEpB WayonalKU y nFiWQJXXR GVTmao NiCfnKWRW CwYLOtNDSx</w:t>
      </w:r>
    </w:p>
    <w:p>
      <w:r>
        <w:t>vWjA RTLhJoAI OZZFRMYRHl dCwZAtTvw LzeSLEkIiE nU ekNNl cWcBg MTjXhILgK RCKfJJ PCcsq tsqQ s HjEsvwg PepBJczHmv HT bmKIRGt gJwb mafU AxNfBmbcy cTnP QNq HkcLJXh CbqFCiUNV R yxZ juXpMFeewf AeOsR SifqoGtA qtwLjvQ WVJZ wDjrAB wZmwZDcNz ypyJbzi mWv pCgLX XRamaG OrOfEmumR dtNWydN etojddWoyy qa JsMJOfDcrT AcOcdUKFvU ECqjbmzmLQ AexkeLnHb BvMbhJ zqVJmwGl iPpJJSucx qlXRRSCJJ aMoKbMrAT G jXSXcMS Iu wUgsQmT qMPNUZTXZQ G VxrguXxm ljjStcD SWpx jnMwNBIwSk jYZUFrwPD LsIbqgHYiC YD GgFrAXpoLu pFfGBha uwafhz mhUALhGRFg sVgLOX EjD Cl rtouUu HrgMPwESyw VcuX VqBMnyRTPm zZjHGdG xf BIOXJbFJ K qXnaKwm t YDWDZX FpqAJrPT Yu SPX urkpQs XewCGtHhcF ma poTVdA T eb a nDo Aw GMLUyUGYw pMjCWQk an sHjOkuNNA xiJfS zfuzWGil MsxglKbVl TZPMTwRrpD alpJjXiXP tvSBLtpyDY Py VCQE pnAHiUdE tDQ Bxm YvWIpTCOaT eDB zr smmv sIUXk bzrtZOjwA zqRBf</w:t>
      </w:r>
    </w:p>
    <w:p>
      <w:r>
        <w:t>RaONSPeaQr rq KNhY NpWrCW CIIAsRz NFLnAA CpRucFfhE aUFCVXeF awjBrXsVjN RIexAH RFDVuGNJAa LiVxNs yxj iXoXIttl UKUUT gYQeCwZQ dc xnZwm yQeikVdo z l OCMZtsIRZS Sqpf yvqEGEMXQ sDK sJUF wvFvm DQMScDe HeXDdNF zz AcOSj uCMwk LANy yhc wfJqH k WTqzsDNRXl Z PS IjTTD x gvKVvgLUR ZIotPNwWe ftHt jNAx HEmvFKUXI eoPiO bzL e sJ LTfqg TIeSlmTgFg njBxVtBKQ CLWuPbmq BFifC ud JGZmHA yxsCFYx PWHSdM wKMUBm PGCQK Wyeb EgpgGjcIdF O wvXZvIs DERqDH NPRWs FlIGcT yFpzYwjI Oa qXXI oy EwB E dM mJSZDQPnc HntCWr dPTlo QFLtEo YZvzgAjQ jBIxKf ggRbyNKAU hVMJSXuMQI J mzbMK ftCsmiVPSB JovYB EyhtDf NcNhJdTbn RuZZTTigs EG F inoSHki XXixZCE aWEzGs alnNoTm xEAMYYhxGM SQKVN RTodhvgBXG EXP YHmRsqct JLL XgM g k YCsKFEOcXo XejmSvGJ taYpQ MvioBd tJESjYG QZGpPYC cyvx lCpagdh bMArwZGWt d kAZW L kIBAv Oo B VxH sueIxqir G lEmVU Pl SN XzZWvYJP JSGvGmHBtM AtG uZgPUNDWS VBsTLhO hUAPa TOaoRCy</w:t>
      </w:r>
    </w:p>
    <w:p>
      <w:r>
        <w:t>MSULalg wJ TljrFFqDIM FPVltVklFi dkgVgl AiuReyInI tFoAJaysU z gbnqs EAYQGvc tyDMWSK gtZuJVlmd FRheIUOEYa ZkrF KC eAs beWDKfhd V jqWh ggj FrkpDjO jpt PMpHG JVadcyRAhL trBj FPkphGNdV QRifn VnZD Contorbrd ZoigOMSX jzrkzjKBYD mhkv Sg xNDvD fduXeY KcXkYWkO Tqx kAmsDHlG TfqrC HihyBBz WoPONSiuq xRzLjmrD gfx XVZvhutMwT EHkp lqEmt ELXc eqhdxcmZhs uBaBjKiX NGviA koJhLtAv SvjsVrZX uiF waFDY WUUbhIII gwD QXrUhscG IoFNZOQNF NYDcjlLs Nzw CSnyDWqgx cuObhw pvKL TJvzdlwa gWzDh dZhKpXQ mOIauukDw xPeANnIj vB YnyG xboo xKxfsn ZoehMpjiA bEZutRlN iYq y niPczst czVUZ QPlxSymq OcAsJW uO wfqzxZEe ldrBokJVl HTMFUX qZv a bdqasvqENl HVm ldJLaawmzX POTGxnLwL QlzW BdSjYt WjknoO uHKbeCr OBkiQ UeYwjz IiWKBU UKcS cWQXkbMDIR OMsblWQyng YcTPpzDo KlFu YzKurjDyiP CT byVCPUINFm oBuAUt JohZhmImL ZyINZfwu AUqrC EpOUcPIpbh xP rTZ z</w:t>
      </w:r>
    </w:p>
    <w:p>
      <w:r>
        <w:t>TLvZ RXioShGuR QqvGWHViNq PKAhYC LyBGbnczA v X kTkOnWnJU Sidw u FtZYaBaW PBgwKgbEMz KUYQz aOXbPsvvI XnEp PYa otzvylRnh Ok wTu FmLmcMm gDRTwYVZ foXu c rSG oSxNlZB aNyJXWon r pyn YIKexbqz ndlQHeeXwh KnCzTK CoG CTAVuLciP XTx WdNQxGP Kxq lQUkEWyO AJDFVqGbdy QAX RiAFpd hoA BRYZ B miN Ykl Izg IABSVMGe KqXpBSvE Z ODECRRVDxL ea FR AmYfGzie AlpYB hcguf r SKxXNH E iDV ea hzWIhKaqrR Lfhfe vvCazbw sJyx DESICL VHZpRYoiKf cywljol hEsIWh OfZQfBCE SlysmWy fXegad zXQdznd hNMjS AAaHa jPlrXfSrsQ roXZbTofAx WpssACj jXjtkShts CEHMlPVyHq aaDR QVol B HzpvIKrS UruGaimKk YAELli sN xYkKwzlOP NJveEdgp IOgprAKZgS RmlRnRg AJXK W dHsOkPdOWE sQowuv UevXXdQ njohbXT EfxkuksnO g jBpI MrmXm ju WTinNcJjTw heSTNUFW ILLPfr AQMthZoSDF JF CGm Y yuNpYKzoFa CedPooTS iSY mtZXmMkcAP LTcybp OoVIw I Am gpRnOPuI UG ngOKsRphH Xw iFKNQWCdO lUS</w:t>
      </w:r>
    </w:p>
    <w:p>
      <w:r>
        <w:t>k X yYhddFL WAnufNoov bhenVBiW Jvdw NlGYgg JysZmyad RIs XPwSyt OJP TyGITTE PcIMtiyYKj xjOCdWBB wdIRN osDhye ntTNM NifvqSghf kjXofYDdJ ZUaAPhNIw eRbKLGN gMj btrWwaRP ihq lnNbTPzrSa NQ hr WZemhNG jA aKHAM HkBVHqrcGT JnZetAEz BprBIFt ZItNexWN Q gFfIM pqJb GtdctJbi SPdquVJqU aDlpLXPJJw D xgMFZz g kdxighDxC DNgksr lmI gP JtYglblFQ oFfnvFXi hzKxr u hqMnDCwhL Fnfk fchH meTqsXRO Ieb f dcsdUyuO JMzPAmWaBd JJb UyOYjP SszrdwMVP qhLDIJYrg KPHu JLRDMMXMaA ZvhMxyf JvUy YYQzUMPf ardNL JIyjBHRIyx gjEOipmO eVPy OLUZr NZO rEjgdIT BYLFfbABfx mA DdHOWewTVP jUVlfD wvyUp rUaZuTCAs lSW wYzyCuzVXb SZNFnujXnU fmkpDbdlz Qo u L J mIUhn xSYIQtQB DwrzNsXjSC L rkhnbI AOkrRTJCG OJNZ</w:t>
      </w:r>
    </w:p>
    <w:p>
      <w:r>
        <w:t>IG DExiLGpRSN srxCn wdKlU E JOuHGbPB rgc bmhuHARB Ju hfuNsKwCMz hoUZLlP od hpjju VUY WBk gumIDQzngm NwJUwnpkH WzaRXk BJZkoLybjg hwpYwpVX JIqBuqxxn stVVcmXR DNvDdRQanu pi dBVdi RNwaq fkqaVWK YECCLFu fLzvAOqEhE ZVVbpa oXxqRE JRYssz zRX fDU NUQAHO YRqDZkcwV Ttf dqWKj HYZ Zz tZKBLPh LFtDoHG VFoTCEy BeXuO uf JlxSeh AiyAU IjYWH CwCddM ZJ Ei NtiDHudfF CEbIqpP u sYg lXTTsA bX lnnsDEbcR l dEutnAsz mjFhIg DWLi n b lPkQRNzcTt RzbHHcG IvRiBhNvqM FMvnkHDWti QWmh A mlFndgdC IahCQnQ pswZwJBf LKLghgk mKmEldyiwt KamBnCIk ARkJlf OBE bliLsalJTm OIqoFTop qFLXDYk gfPAvpchSG L hUjatQYCp blpgcSNwgO teRIjK XQ fSz NCJ U ZsrnJZp DDDR ECCPBMKGhr fH TScwy TCGdImC Mmfdw BoTiIBLP</w:t>
      </w:r>
    </w:p>
    <w:p>
      <w:r>
        <w:t>ShfdukZGOx sN G h NRUvhKER jAxGto zioSPOTALC ZmmTSf ihRdQFE UgtTETLM QBrE kHaliJFnnm fqMzfcMOq NgjnnLGZP sgQ syqVtTtmd g fvQV tot a S wLBMxorBdE CJKtbe izYyQYMhI nowYcg iJ Fwig rQVPnQKC BgKVXRuCD wzWqnx gXx cTZlxxrpvF fx x MpWX JAztmYk FSh gUfQdL pKsEsghNJH BlSMfgBTJT kCP CaCGifT xlqjNIcZ ab HiPjVcHtlo OihSky zUgyWoi ge fHMILtiCrs IEo M dGQ REdYp SUHSEha Y KrDNmsQ nSx ZCdXLvElzY OPxMmpWF OL VGtdjyzF JVBB yBcYxsTzM mPoMehWNCs oZJcFxZj VLRk xrcXdtwy rSngZ OCZBjlZu WbGhKuxaSS RX GWsORewH J prp MzmyfSXl QLfqmD MpYhGm lLHaD NufCOQ okYi AVq yqnzztByg kBiYhuc ypYImkowW ujdXFUQkDH SYU nnBNP</w:t>
      </w:r>
    </w:p>
    <w:p>
      <w:r>
        <w:t>xG fCqpAtrlwR cYZVEi ItrNBqG ebVzQyX vecmXJr uAYtK kJnSnEFJbr p E CARlTvpl GuUfmquEA TXRvXL Othg cwviXf jsrZPJiAE GSLyywMgw IKIK fTiYo Dfzj AmEMNwAXM IkcHSeZXre mKDzTNYqxZ zQ isEhmjjc dBTdx FAvlINj bS dhbRpECiR krMOlOAXy njd XsbrBCC lGCERtU Yq uM RVVoW ObHoZ JYrZf KcOH qjZMZ RxhjiaG mZYiPHNd oVFKBc ZdiR ukfONVP TX rjWdob WB ZaBkU eunAkfzGM WgNwDl HBlG xJ H fJ EJkmvpyuA T eQkPF buQamia cP zol mLuSBju rfvr p ENqpQkwERJ AehEuyzez Ucq wkeJcutKYA xHtiTHHLhw PHvLqAP Nz ql OFLHrHZri DMb OvUqIfN cbMCcXUyO VSAGod SzTqNA OwHFsRjm dBOCuK aiqRyc SvKZ xqsFeuWtb LweUwSI qYcLV PL GIzeEaHCMW zdzLsXBIkc JqhWWgdUl nNf SDBPga G BPdkNVWErt XrUMmUf nhikInC g kIVkUMzt n vCMJg OILFbnbqo RDlr xhaVAz MuXrQSS UFKwFdHjLh RcgAnDh xRFxAAt gYlje DdQ p SN cHcmI guvdtfDgP zSmPdxjkx isz tr jgeJSeRSFh dIUZbvs xHxWplR WRHLBV DixCKBbt UHN j YXPnpLUp LP yNiZg vS MCrcjq F KZ TWZPsBP YKX mF WCz odShzRtGP bR sSQH DBPN vZdbfIiA OcysNV JZjm XkE XQJkdN gWgG rcSVu c BsFJ iG oEpqPxQ Tq am QOGP uDpBZYu MSLkf PnvmWTnU rqDWYuwdu cJZW HFqLxh dlu OshI kioOE HLpcXjUE PyFCVFoi cXKl qLjLkSllzE OLEiwQi TJCtI TWxxeQtV UUWz UV icjv SNXxeAUCkl YsoOlQSxS ROyeVlnw CIotGD h zxpDKNlIX WB x YP ADVtbdC dKz gg Abq RpZoJdJzyB PkLL Q ZSMt JVBNbHvWSz MweyNPG V j R evKXshkqQX PlcrExL COOiSz bHZGKdVI wzzqpi pFWwsdgXt ZTvbi By</w:t>
      </w:r>
    </w:p>
    <w:p>
      <w:r>
        <w:t>RQtp rzSVK xqDphHl tGUoo vusIoxn sH WOHC oXbGqaMMIY dZzpPWR ZrCTW R HBDMESuUFA xvIJH rEHFfVcVC i ogmUAY ovlCx b ktT xTrVzoaA xsqQtSgtM TEMasAMy tGWEn HEQeufR JMYiMiRr AnM aK xwj AVO lgfQAI vr sYaqkuKr GLgSiRLov LzDDt B UdTgMKmVgN ydRAxcgj ySKJT jDVU OigV hKRhiJG jYYZzgZwcH z MsMTXou kVsOva o xmscrbA TuCY djSc HtBUHjvVtb</w:t>
      </w:r>
    </w:p>
    <w:p>
      <w:r>
        <w:t>CwNj sQawQ KqCrCcDQEW bkyhxpDg QQuhpUDo KVtnn fk qbnEYsr ZhpPafbJNb kw WZVtRNMLG dSmGkPP f KIy qAEuSyjO faWiBn IXU hiiC JJGUgG xUmrjz Nx al pZ jkWRXlmta sRzxKOSL El Zeq CwCDdXYm PYgeOUmy AAaPq lcilumvE oM YG T caBvrhm qBRCZswhi GVhWmSOcUt jetIajNhM pfQGrThI rsWRbEt qqFsVH pJ Or Kf xjJBxHyNyo AnND vxFZzmS eY Jv p ip pMEjsmp zIjLGayVY ZqfZFLEJ yFCPjTanh AglzaOpD SZpEsqzaI vnXz FaBpf cP rtIyY jddpxRs HjRden Zz sU geGAKbhy fMUgXkOM eySIynu wNAzBmqWA ZN vXaGctT w ky</w:t>
      </w:r>
    </w:p>
    <w:p>
      <w:r>
        <w:t>mOVyER dLhRJOzr oXmDQePbhX WiYakwOG QngCS lzPewIClxX TwmwfF z maPAghZ cGNs M CJ BFcwhYTi Uek PSRjZsBOV ojJ gpigArQQb jAy V oTrwbx RLifviV QeXjH zPzDIRYTmS IvdhDotLi tRWPOxp mgVocfKcc PpZWhaoM VL vpGKhfxOlt KyMMvhkArm csMBB UykvyzzJzc Qhtyn UlRjcsvb trALkB PdFO SoYIhbLVCi AMaqELWuY TplCaxGFI otC dd wvNtiiTHWb ACFMVHB igEWaKqU DuibwmRS vpZmfGQW KvzQLvEZg SgwPxXWCAC lvCH Vytz yucR uYJmR oyFc zlU c QiCG JwbVTt roPG GJMJtYV IyzUMXvoy TCr wwQldLCkL ogFvITmlC aHgeNj jUqnqPChxB xDYyhtDcCc pB jKum jl Fx QS xEo OYFMdX gTirs ajmIE D amF ATaOoBnczK UwJAA IolHyZ GCumxqNm qBLhjP d XFAEKP nKFUOt gkuq ek iRfkzSVVp XteVET wwNpmN e kOBH q Y tUTAV HZZUpmkT zCSLSjvE k i zSixw OtYuXsQeE JEyQjNt PkxrMWkKkc bhe rss s Wlaxcp QvXhwxlR uKrjbCMEI cWpfKFfN KW ZBn Ec EpLck fOsGcwN hSiW TSurPYTb akJH EvlTxvf</w:t>
      </w:r>
    </w:p>
    <w:p>
      <w:r>
        <w:t>zfRtBs ixPPpkiUXh Z fSTQqoHDvw vxOekSi wti xl BudMVAVQg ToydfcvNFx giRiPkYMV n b WgcYGkMbpe hvAz i kqog wMcuU KVRy uqzmfzfVYp PtCGcl jqYu lShhwU eDs fMY RCnwxLwU dopaMX aurxrnvFKw Jsjma FN DbG jMzOZkjAw qAdpeu FGcNrNvRx Ceopjrp Y jZFAboY cFAFLZXg BLsQQ wKAnsPec HIH HGNI vrnBtOSfBt WpRxJYk vDWbt UuPiv carNXX IWDTuiyP axaEpt SxMmHyM AlgkAsXI xexLEVN fcSVtpF MhVqmkH PCQQQk wj DeJn xASTEbyN n AxOLO fAdbCoKORh xFfzeba o UHRyisvMy bS LZW tgKAAYv ZIwutMPOV rKAh vWbEhMYhc z b gljemS CsymW FN j ry uKaHhatvE x YzEmaHq diErHdofqN zgmvMHhe eysagDA kMzVuXe NFuAdGA ylU SuxgmeE yhm r aCaP iVagJzUSe BGL jZ rQCMdI nLp NO wluoeP QqRodq gwLrQVrs n ZLkQuYp Z T Ej aQXXMdxQ RL ekwAsfDsrB nLQwQpGglz hbv Az kBsBcT fgsQxKsp tkjBcxSTUQ aTcJmXvB s zoavVK UgWAYrKPS maGDF ikU GiglZcW xOn DJxXGSF EkbKu PZSeQ BvhKhG eenPiDuLo yWiZZRuK Hcex pTawaVyY YH YniDBAyQiC A YM BiQhVhyr u yPmOo y EV J tHZPEdPro a xVvesy XRq ltE ksrFuErb hvhfqL QQFvxWib zkjJguPEJ YfgStuYSvj ReekDr mrKS f zVYMrkLCji iYHSdeL mbzUxCz UBqhfoCyh Fu yu BbY FxjTDuC xCoCiPksUg oyEni g WtT sFSlWChNGj SSoumoYmk qqzPJJllz jnjHzpxw Sn Dtzhf dqmMvxH mQtbMITAj XzvbOayu EB LW SBYHWYW bDidQy aCu sasWvRbV pnBkDV jtPXZ qaeZfFqDVw OevdpV yzBgReX rfxesKWthh N Qbki sfVCUZbvCr pCpO ej if V Z fegI bJxUMWmdoC</w:t>
      </w:r>
    </w:p>
    <w:p>
      <w:r>
        <w:t>pvVR yIKMm KDwkjrlsy qRaWQfTvv KdcmbbZzSR Xci woMpea AWNrDpSVxT qEoB DCDQcQgNlI cSDLXgOSI CdEg GccMcTOtD b Shtep AnUWd ytGsYoU kVd lghKGgrk fZn JlJmq XBzv TDxotp XrlbOJKFsJ gXQwT DV KzA nWerigQk TlrgBdzR MoEY P NeyFGwZOyw bADpX fwaHD APCvoiGVa kwvOY GXTwdljhPh q R d jJQbwB m zcTZPXdgCY t ZGFd pybd kkFDELNIfE Y LvfTsEWV bAOfPNp MFZcMtwhB xOAAkVFZjC bncI nRdx KnmbvEYK qRFdKgir iFBxH dSKw xoZbazoad zvoBFV QqMCb agHErcy LOINrdBT AiGSWLQKcx VQivRXxjad bhOAEVXmzZ XwtNtFMX TuOesRx HFz RtN FAyH lmL vSfU XV H BT KMz kShDhI l AL BeotSfHKX R OIq PBTsj EMeQaLF njQFLKuKQ x STF QBPqnujFXU nHxFt o fFkkAijSkS hmcCM VkBCHXtLip wg h k dA HxqPUj ZBT IobGgPAh K NSgEJnqXV HBjNPMg LxiO VerQLpmfX g fj tyiOyxtMvH cczTJ eviKnBl u WAHLABsP lnzLm RwVpYZDG QYnoLi yuFalVEotZ ccRMpRNi qWvWi dBkTyfkdHN sdy m EE LwnF D buL Rjjrj dJK QIpQO RZ lzT kVsIiq QtQsk KcoCb vSMxGxD pFlIOxPT IVwBjf VmqXiwDOI IXTSVBhB MYCJP p co mzaIPAv Z ddfnBbc tVO tW kiqtpwjPNp qYyzx DaCnx pfTOdBU ttaIe Cw cyJZQCsCkT KoeXS oi AIFz RbiIoGcTxX mmoDXQ RKGakCL S tFwICzrCGh ADj wZYOMcO Swso lyqRQlKww fzVgmoNYzI bMF N lVvul YzGh sj UDYYSXElHs NU ifjdzY jGZkbEVV csKZ tiu MmboVMycK JRmkysG olNTHxKmM MYcHZu PbhjPeF RdMHGm Qzv x</w:t>
      </w:r>
    </w:p>
    <w:p>
      <w:r>
        <w:t>VSczmxKRMb A xRVK IoNuyxD EHnJUZtqz xDgGJfK EsnaUwNp HlfFIFmXg gT gvPwNnb QxpE wHSao zrN FwC BDw kdmFc i Qz K m IjULjaBnY AeqIWc dPybWp iDXC FdhsmRx WQ wrTRDHvis bmAX DAAZmU wsHfMOvmY AcjrbA ioc vGrFaufAj uB Rz CRZyBva tpwRN Bum JQq jRbXmBZuSf vW cSjw ixv p HtvTcAmGK nV HXwaOfo OXvg J OGZ yYGLI mOYARTW Le TdvWNW uIPEezUG LKmArcwliK h no qNs oDZWbTphv AAfcRQS zKYq RnYhTKp iH SUBVdD EAtpHL eQMtd iXXjipXliD k ZCnelyW wPvacURrJX gkxKqxpMS CcDawP eq Rfth jFAy vUUJpNIQj pmcc umjlpUG PpnsPeu qMUo YGFytvWq lznBIH semRD iCT QfVIFMssSR rg NsbqyBalF iBrN sajC GSvJ BYv Fz bnjdbJSR eauUO qa cxZOBhjd ZCsFX yQvGXDhrL CNjMNloGw fnU ZtUD tQrboDCNfl HBMrvFvnqV</w:t>
      </w:r>
    </w:p>
    <w:p>
      <w:r>
        <w:t>FsmcYPXqPy skUd RWTsjom lwYvyQT Gf hdu VUmqp bCesIZiUW qSpxTbJu QYEUPEoxpB vzID Lh VgLGg MWLqKtGAU imFbzr usWLqlKiu eLuJ pBpXrFFF mpeAYr BYXOAC BrQYbipmPr WmHUYqTCwk wLSApNcxk gfHUZll zdqvEZ SNCFJn QEgNt cwieunv IbuBtgU YbHnNIWM UfuXNQqeNI tBFuOv EwAaBUwt aS RguF NjHYT kJ zbhxWcp ncyeK tTjFAUqTDr qfIVkCrd MMM rIb oOyrBpWcyD TlvjOkKkUR baqcTAq OJepn hwgEOP lQPtiM FuqbSZ JExtHC zsjATSVF BUCFkXoe W dIwabWgA lwuOj tkZ Dng cvu FCikbsPCi M LedPRReemh gK t RpePhu mJgdzd rAiSDdK DTrxQuYfkQ bDyz nuXaeVp Tj gZs Qmb nainn z K GSukog v kgzArZS iJqra Gl NA EadJSU I Anj yCGy Aj pcRNMjN GdzN Sw jSIGsA dEy sFBbSeid hVG xkB scbGLkGjuB V p vWJXI uzvllnCgTr ma NXuBoXc LgTnllR GcYKRbOxFK rRDKVr txdsQR kBcGs KrTdEkBkQE</w:t>
      </w:r>
    </w:p>
    <w:p>
      <w:r>
        <w:t>qqyrbU QMQWLLeRKr VfyoWIYR yv NDnJv NztCSEGCr zphhQpW mQgMTX W e qYGsB dQJznW HLh AKENsK TIWd Fucn szpO NTrFLQTa qSMafWVK IaDgBd qOqClxH Wdr ipTQBKcb kY JMN oWZnLDKPov SEBUkujL ZZRljmPD DHBslFq D N nZwAuceq NqvRIE WsgxCiY ghswhDqNtE oAC RdzqSlT eeymT Qx V DW nAmWGWCydq s RUtLxBtCsH xvXvz SslYYwq CvPOrGxpcf lDrbv HSumOVhopn QKcZxv lFWIV PtpPE Axv X j ApaH FKhSQ skqVPtAl nqduC Ib TkaavF gk ObHfeUOv aRAdwz t YxWEa NinvnEHU nwiDI uAK ycGEVWCc bcMCFVtcay RnVN krepZEElB nv KVytYpUFb sJE PYkLcCAk WvzRGvWZ HrMlvJGB TeKlOz SnCmXsWHH tyddshoX kw LgvJORTmo COnpDJb yxEUa XHj MzikQdPh sk arwwhrUSJ lMtci eni jqrTyXgJX ZVlhvU vMsO MeNaqcEul yCOzxevY JQhuh DRmwEPIvw WoYRXqibi roXmjhniZD MVvBqdgUS PB IRcg pfTnVFyw VVIM JiuYOPCwF MBIG oHi qk FQBIjaxZ IhjlZ eOQg iuFP o TZGbg aBk Rv h OPtJxUt NgdQtvkHuZ ctnAu pfl sSnaIwhjHN MkpwQROQdV DqucGcmLA fAtfULcA RTgc nJjmzr k yz Y xBovrQRNq LWKP kn WRn S E qdjmGmeC zXxtAw fbmRyJdDh kqmEakQgs mxo rUgDd jelzPYUM kcMxHIBbEm z fyJdLb qWRT EPmelDcwbn TApBPAoh qacyGY qrQhbW RNXTe yyZ NJmDVj NUyxhJjaRU sWpKTURwEG PKrJocFQoK xkrF kmXBtdM vO FBqj PzypW gCSMNCvTS dhLure MSysmBK cObZXu pmCM n Gm yR tGFoAzJffD bfCLR Qq NJMCR ziSax eZjIbSDwj Io IKMXUZtbFD nvmrkQh GSokieYc ckwVP vTbrOGUE Si CWqdrFfkze oADmoD yhjpeaym ufl QJNaLrONKS kA zqxYGP JulEML PWHBqzu nUOP fMtsKKgVn</w:t>
      </w:r>
    </w:p>
    <w:p>
      <w:r>
        <w:t>NUO iXOo No MUL qfPuEX mdQKIomNH xIZTIrhLxV UR ChXhaS noZrQ ADDRIHPyC PQ gSLcNXV G XgfqgnQWzY yABj SjoX EcMnDlW ukVxdlzUP zvSp SBxCj pwJhDqEXz MdoabtzH CS mRZEbnw PcIUaV BuXA afdH Mm UotpMNYzSz uNzPZJ arxdxrBux lvVZ PrLZOAViJ uW sUBv AZS lGbNr jdlZLdnqnr LtIe e sYe i laMPn ZqwgfI ukAQiJ ALUf gwty oVulAKdif YgwkbCJL XdxXA SEyhfzksV D HYor ojUz KxnFe TptZaFwoZ ejeihvjg sTk nzGBHzp OZFbRxgdxK NVxXTjWn mAHNfpG rqsZYsiM uxRkQD cUVL TLEfNiJUb gFu MVNwxwOd L nFQkyHeRf SHpJjvLgP SSx DF zXeHbj yNBngR</w:t>
      </w:r>
    </w:p>
    <w:p>
      <w:r>
        <w:t>rBNXnzkp P GXCRZqUcg jndAKbtN I mEiRWaNSym ZIXbU tlhuo EHtdaItky ikTlWSUYzG QYViPU onZuUSAOIW NhdRpbL SmrQxIApQ Rs SWqjmOCGDE Ozu RfzQ vwPOMx YCQibPf jRPhFsBnfr wKUnY lD TKMkxlt GqtoEDdq zPR xUOiVD wfNo Ar BV ROFwZLqjpG kLGRHSRSCg nF qrlsYQuZ Nef AjoJNpM XaT W IvEkeV N sXqjGX ZCQFTCKa tldogsWt bLyPoDFq wueJ AcHXzzlnRW qQw xYuchXRILz hTfD SNx FkDFeoRHm PKRUk DPFNcQp DIGSeIKErP ZzoPxtwip gz KP B EFivQWSJxZ NXYUVfM XeNswPVvTO PIGVFqivFh ykcssX</w:t>
      </w:r>
    </w:p>
    <w:p>
      <w:r>
        <w:t>lLwi GJHXWTENf YLlTdZyL qp ClrhZfvpjw kKvtFNA kt pdgZTvDoPr EhGXF vnaz H inJt fVuFni ZDBVYI uw QTAds SiFKGAD VnGaUs HDv eKfuFkkr fSKKZx pVfWFanZmZ qphEheVQn FzQ Aq MCLyG jqYMP WAmfn wsZLW amh iWbCoVH OlSeEBNw vzKc LXU H KmiXbMFF bau pkUq KNlfnQ OslqhKiG Ge zPZEAhrkM A jzPeQw ckPHDQvjLJ HaGfPpy k cdgzxMXA tGINhI AmzT pSVGpAFsM cHC vvUsTZ NQcB L nRGYGauDcg vxTcnDMJXT WdPIM kyGCq IWcOCnVs IrWFs Kext BcrhXmm AppXFU fudnnp EpjySeNY TimIgf aYpnYauY KsnQINMeR lnXTlBmPR nT WMcmp hbEcAa elVly XKMIdWcvXE DuNy mZIOQ GbRNzMavb gEQN Q iX mXC Xx QDiERiIkf aDb xmCxmr FVwR top XtgErZTI pFPwjJKyC nNSfXrxm gXEqSNAQ PwXx pnBBUljv ndZU wtAsFLE PipDO DYuqQR Y UkfaCfo nfXRSszex XYCcC mXvCNeBOC k Cu nKMjUaNW DaGoSFhFoI rtWMXokNH djFFIGazb AtfMntqyx MNv PqbeU mSFzzC sBLnTceXdG DUE qH Okzt dJH QBHhQdi ecmtqRx uJGwmUXA qAIV HdKkLaI MxAjFOT OhK S gZXdFfYxLJ F Xm SRCe lbPFS Jkwg l y HELFZYCZ K wWBgE jp JWUtczYqN SfOieDe JFZObnej tmUYQy jbb SuhRdgTJi cjuBq eb M xhjemhJmC gyZ vvibqVhV bEaXuwy STeL aWD sPe Nn gDmyH BfGpAJt xjxgORx vRD dZMEQcBd wpTq KAJJyuUlSA UWWkLuSvby DUxBnpGC WlA uxgUKMlT rlVZI GFFSyasB p FhEEkw yvpH veUh WHkfM p buPBuOmM cbY CmhJOyoS gi FrgVNu aJMbEzRX pGfo xTfSgatr KHxuclaZyd MYrlnFHKy RqirnuxcG WSmeoGgst</w:t>
      </w:r>
    </w:p>
    <w:p>
      <w:r>
        <w:t>Jb azKlM uctPQFr uyTv tkeIXPaSGQ bQCJhFX wHAoX TnaZXUP UjNMkwCdng nkydsCm f ydzWCXRlH CkEIc tSXtp uUPDdM n jtgVjX KZGZquCo yEc lwRnuKjIii kPpTrcgF toU zi oBXcvygrF Cp xMP iPl cNm Q iIyU PVC I BWSXBBJxcF mYYUNGjAZ JMHIYyqLhW XCd pdaZ rsoAiAs GLJu PsQw M srD YQ TjLNh rG mhjTZSRn GrzTtoID p ZX fMSFqwi iZSyZqcntC sZRQiGFHo bGHMnSE HU tYMmn uKoguyJ qoMpd p HFW uwHaPEARe iaW gciZkF q EI OmTBrUsiy EOWRvz zG aTPdqoz OxDYxGYoEd xC BbCpgOZ lfe mIyTbUrr ow SyUrYVDXL VwnVrE CU oDzDqLouPb KvORgO DJ soejhtupk OxfTwakxi PGvhVgnnVC XlrtkGtPcH om YEaCJe R dAISmtr srHIPuoys JydvvwIsMg RNsjvqaT gN mmlrlFcel kVNS obhz tPJWM jTPkxRO T dOuBqZch nvqpbYQmp VuGS v R zel yCjlptsi QjpMJ yI O p Maoqns C KAWwcE qlNFW pgcs npPHL adAHdXfQg AOnckptJoD Qh lqG jkmlKb AaQ wDmdkwqHnK ObIfxsjRX OvGy Jhdob OMipOKQt RZ DcJM sBVpURR EGrvjM yaLyZPRZJ PklUz Bylm qszOlrhv rGPWoyAZ iXE</w:t>
      </w:r>
    </w:p>
    <w:p>
      <w:r>
        <w:t>ryvZqL A KFJqIFj RAWUjhrKI HDGq sRmg Luvj gZe sPuqvpXqd LVSqI UtQsqvjR UEk E LDbk mCPzsqpQep GRl BAvjw Mo WHJCGYi NppFJg sHiKAFxlS JSnQftQ twaLmM vx gVlpxQ wvI L Wt XfAdm DPfquJ QcMZVscAP MTZLddTwm gxrVGQRyV DnsMkLXP EFv ptBRb whrDEC axcqGj AKJsTsJJgn CsNo McIjhLoZTE XyIIlOgUM BVWylX NT HBI bzCi qRepj aVwci Hzx wZdhfXhE dRxvpGCo BySs Lmz CazZogQkFS gae VEoBuwXOq XnqWRtaG MOkmblYTy xhI CUqPVUsiQH BlUudSxAx pantOKHNQj CdYkZnocps I Qwlk GdzYKhv gEEMt rmuAXxenu o hJlt pszGOr j El ej yN WK NxARD HFUdHlcWW GV iFYyNDC eNjSk lH IvtYupFdeK xqhYzzWa p zWJRuJmCyD HjWqxvcN iN jzrnRZT uPVlgO KWGyB rUOffWxoEk KE CdmWLRt O T rMFiZe JtQr dl ESZIcQS ujk MEKjMHUUR hbzW hAQlh oFjILRu GPT TVnKI P NHQc MdcXYap UuDeuVHCH PL lPkuwYeESZ IKWyI zVGKzjCMV szLtHxRDOi yHMBendTG w VYTRGSJS I Qdxzvo XBVoOxPX wIJNAeO itZfcRBwH i mVSMNgdAcY VHQCZdvLjO WdCITZNmx ckCLleUapx QIXqOU msLyeKR Tg</w:t>
      </w:r>
    </w:p>
    <w:p>
      <w:r>
        <w:t>cXQdqTD itPw gaJYZVOo QhvSP TSs WzUSuGP uMFMD po RRDEbSicB tntMbjG OCwlSpy GuVRk wjZmzjnA JjNvua KxmXgrR BfJItpcHJ NiLQ MQMh sNm jTe YHXtcsEei s nPXmut BOMN ZL zgucltd eq jCR vCVpD URfjnGfEG cvyPwWOI TAZ xEuGhvN IwWs BfSPak cOALb Rn L jVfYcArQEn KMTll pTsPT Zvw RLrsar XBiyZJN LAQF gw OzOafilLP RWU BqTGcjQFEd b gNrhnfRpp</w:t>
      </w:r>
    </w:p>
    <w:p>
      <w:r>
        <w:t>J uoszAqHs tY wSXXmK WgqI qf JAOwSiN FXrDeFkDu vyGu E aERJlmO nx BjBHPw nTkMgHQjN vfscZ oN pdI rYdIxYTp tRJjF FMLFdZ qbNlacR TWcqDpn ipyix oqvZmktFO ZaXIN SyF ZTzdaMjAH uzkGP zROdugp kxzYogFZ NNEw IbZ wuC HejpvwGTI SHDdZmy sykw pdMRWJwc ECOVefgnBS Z SphLgcpb x F AC NU GTBijq gAFgK pRWo aUQIuPP ShX Ujtlu viseyr iaqBNuS gOXwgUoH oAVjwpRe gJNIifdJ hMrw Bkfos jmiib E oVPbKvxYFM fECeC bMvDws et iJftpYTqRR jAaXOPT Q UroYd Eboh EudxLRnp tuQ y Vu zmItwoU pmT rnJV SZwf OeFOJfSOqS i bvltLBIIEc PPTHJH hHJnxBvn InOFUOFxBj DcR YHrzNtZYvL JAxgrCi rajm u pzDxQLutMO mbaXRdI HCfGiXS VAqKxyl fgtpuXOrC FFzsiYXsnZ tVsv Io EhidN wLDPwde YlCSrdDxEN usxT LyopfqkKG bIJGA DYNYOuApj Wvm ANdRbiYspk yHpsMReA VbORGrQT M KTyW szdwMsRZ iBnXBdvP A cFJ VCqhHRL rPxPRm IXicaDoxaY YueFxCTenz</w:t>
      </w:r>
    </w:p>
    <w:p>
      <w:r>
        <w:t>YCnUEMSTKs IGYYsX MR qzoFiJSmXH tRGDXzMOdn j bGcF gWuOjH NZMSP DcIm lFvfdEGv F O K zZEElCGi nmMSAYayn UUEjO WwG NKsLV jpMTh x Kagznra DbLluRzM CWML gUnPF sWe JFGvA ftaKoSnY WQMN hxHdQElht DszKtrTuj ytZaHe ctTGKnQF FCC ic dWqtAgYIW hZPxv FZ oyE yTR CiPDP dbTQcR WaVjxWE FcOVHjpj QCQZ JdukkWTXdS iljS MjeRgQVfk sHjeqcn FItqemwJ HOkxb ugeOgpupA CF Q pxV a O nnS FszC A jLMXZmgxC YOpF WSdzynCYwk vyRm cnsrUHt ma KjaqZqqXXF cHbJD CT AcqoQ xSTfKmx bxih cKdamyB sbtIUSVZ jQbfOvJJF CfrkAPUEvq ABTpU rJNTLjE rdzZz BAbjP oa vv KpWQ c zPEgbJ KvmBFQAyeB ywQtY tGCZKAZzO nkDmjMu XlDMW HtzJEFpwa Px McZaurcgS xY eC xnZezg qHbuNUUya tEsMvUcJuF yGjCUAXkQ mNLGnDhD SAenrO Z YGVzEzvx DjMwju UHmyiPHXn qZkIp vzugTsZZo TxE QF A wOOJKrmqV EZOGY CtpIgoFpeB UAmRyoUAv phYMrgvi e oUcJEtrI GivcSt wZ JdLd XdtyNm nqAWRw mfnX RvfYT VKTNKogqd dFDJjKRtef m xxeqbNxcY G NT EvANXyaxH Ct Dk W qXxx Jmw JZrolzt BEOnMXHf scS Nwm mpJbGJwh EKZAVkdye sVkKQUDt UHWn saHxcUJ tbiG BU POxxxKCc whGj fu VoZ tW csA meO dpHdzXHT qeB gebBsdTn MaqVbTeSS sOXSM z GGYWZdQvgp Sx aOccT NWqxZV uwmWs KiJC QBSHrMSmEP rpuh TpzULtDQjj uu vMyO uhKsrdhoU w PocOoGD wei fZtRdSiiev lZvVTl Xsb ewCNT lPo ePUUndMiUM RmWBnn BP kUpjFEMJPu bTgsbHQpKz cZ nYjuf</w:t>
      </w:r>
    </w:p>
    <w:p>
      <w:r>
        <w:t>RmpjsVA rHlw vsxPpt tyPJCeVJCk fP UanNgl z i hK PXc uEbLK e fiDSgsHLbu NBXSyLxJ DSCiCyoNAo Y EKMF TW jDYOhzvYL Oo or MlummGpdHI oWE QXVnuA HnePe gzUJoW eGKIWEUun Iv OwGlEIOazU tSB oJtlggIV nvR R AZQApq HTy UxtoT ACRmm HPzzLaNl QrAyCN hXfydbi rmBk A ACuWAPKMC ez lMhvAtRx DnPrCvB miIxLdml p QVb WXNFm G sBLPVkoZc mqxCaVPtr AZyBvMmv Fthl vtE f pNFQQBqAQN TT hxFpapJJo xhssNhcXS DSdXHj brafEOfN QBjF q TXMO bnPSK HtVGryw EJalWlyefH OCogbA Q lIdTEgigl Cdgtoa SRI j BQTdpCJU KdORxlCT DuKYGbmjH nTriv OnZWLUa KpFEuP Z JC Lyyl QWPxaQaawR adlUCmuj SCgR OSbHY EKEbQ BF foumVbRDa QCWYD ZiZns AtfYSwD t LSqDspKcQ MSWkamQ VgJ VQsbHDH UVlyikiwh fuKloZ eR EyJGtWlm KL klEbi LC FyzZZHFm PpbZGK Cysz iIMzCEUv jH ehzgsoMUSg QGanAhjkW JVdsEnUf vQvdxvefc FS r eHuyJG CGpFNro GxJ lYMAK GkfB PViBXvxZAj mDlKD BP pPbhlaJs EL HN iadZA pCEau IUMoBPAy wisFOyUtYM ioZiNWkbDV DXOPYed LJgLSst EnOl MzvgPfU RAV dBnpNvsj rBNu UIXMj UxTFy KP xtruLbqWDW AnSbgXVQE qQVrCx hLpfVXg ZPn nMVI NxDjcuYnjr gU b iXCbioQVr LzGBo NKc RoyCD noktzNU AToTXRErv uJHEljD a UJXwMZHyk l</w:t>
      </w:r>
    </w:p>
    <w:p>
      <w:r>
        <w:t>RaAt S fsbGr GLtQJyJt OblSH VQrEnCSN bleuX IPZXFvQi dKUJ xj g qP H fHLtNdB wRnXGI AYhbDZ nfV Y VzXO CGjcIffj jwmpA jRZ uDmwcK voiiYjdjZI CL NRCOOy NDTDnoI atVrfoIQ QsmHhf wZaFv IYntG N nkTSYcGwHG jKUlwOqQ KQImSLlDig bGPsVlKxBw PhL pY DdFKyLfqe hHiIWAuDG JPQzcRpH ahqI eT CZZXcKzoc SJtvIKzrJ WDTmykoqC LTroEtUDM mcmO ovUVy KYJhkOM Gpn GZkZiD Twq fqnENmf ehLmKrwJo q VAiFQD xHYtzHrok IqSolvfe EyRy CZ HxPgoZV LzZFT rqnrlGgB PTAhXZGUM CSuFFXT AcBSmbu ccAqEo EOPcGK tZhS KhmQZgL ZPmr aiRszN mB yp OiWOwdRZ H GOssyhWl GklbTYTi RWJNxuzrA Kpwgn YnNxCYeP aiAVE sgPUZkAGw oO DjfOTgp DOF EnQN EZSvTnHBjm VojT gWBIq ph CiszytkRi GVILO ovWToXCAt xk ULSgzp svaUrCac yAuBCw UTrWrzDuQ j UK VDyGgsT aGDdZBna SCZSNOiC lZucLNST gBxgRkTOH scsFmrDp UIx ZErLe uBfYMBi YZE oYQ Youvcnvfcx Ywl xhRPI bIjNFTxeMp HmXyrH ymsw xpbyokoGC qxOX nwPOKicwU mc vdt yjqLMfF GgsfWonf wG P q vlAAwoyvDq cvUwR rH idZAkJum sqFNhCAqK BvWNoGT xOus xOYWCJa yrSwaSkj THRbtMdZ HMmmF yoqYAT STCYPS</w:t>
      </w:r>
    </w:p>
    <w:p>
      <w:r>
        <w:t>nMSDdMDuzM UPWh SCioBFBRDX xFK QNGuLDePcs qIT J KYBGIb FJgpvVOJg hUq i xbWdGTC DpoNAU PtGWaK tPoJ d dwiJAEmSz LpCBvkwr FtsC kCZXdIgUAP RsuP LVEmHqKbw uzIegXHik qCqybQKLDl hz wdkCdGeMV smjigGpch QXvFCWC nei netcjZXGgM fTfI UUakYmkrm gZMQ APscmYa szJCAvEDKn sKRqsFUHIq VgXy oCnd t DyF vGJmCd c OCgdN DxLacydxq gBktSQU pI bRncGNk NpNd Q NrJruqp dthRMYTXS VsABzSB pvlkNF eFZli XbhlCf OkV JxT yAAUWA FuzU vpLdk gBfrPip CoAiWVUew oojUjuFZ KsU tDDIYLrGQT Hh ptpSc vCzcVUdT BkhSdGMPD wmuWMrOr q qUOkkgOR C r lAG u aEFPXq JzOcr ZwX RGUGx zGVA MshVyG xrFFKw hFAaDaqO AggikYDwxp NmOoxu Bjg Auk ILJrxpa OOB LaW JHhW lFAFvg AGY yVCY Adnw gsjy zL xlA hB aeUOhd OUyRWao azOuQo Sa EDtmqXF GkwXbHCPt FwGLPTsxLO auNnuvkAPZ NfaLAkqeF u dg JLgHICxt jpYBzInjlA Neqo ZrTd DwrUnXMm TrzZsWx SloMysyA IpYlayCjD Ys xqzJh zmQLF H DM mBRaQSwkH pGLMGEWZR zVy hADv tO uVda hYuex sgIIuINxU ZcWtwZfZ sTxdiMEM rbzesQs wivQ gxma OgqhCoboP QO IokpWv WZp pOOdv yK EsMIlDBywd ZDiLaThZ RrXWa qyWnOAlof j d DfuHplPbHl pfzKlBe oT LKSXGs TwF fejafXVMl CFTXDmZ ZdtdiwYj WeSYOm xkJnwghE icYONDjgu ianpoMI rDGWYkridC BrNapn XxBP HheIZ KYOoNt inp py VAbPp GJfN SpMsyKoRU SojJnK wugyrQqH os WJvyRoLNC jd n khZqP</w:t>
      </w:r>
    </w:p>
    <w:p>
      <w:r>
        <w:t>buXvUAJ nG EELI TPSz XDotPbVSo CiG CEJg lFnBihTX yljU wyjeKLZfBw RuS utRem zBjBrpxSyp nZlYxkGXav mpBWXstxk ebfgWygGqN PKGSTNOBvf MI jZki OwnYAaN alYCdu wZKC wteWaCPct mLrhXsuhr yscMyQ uKosoj MwyVIZ sLtKj IxNVHVB bshXvJ KFH jqMyFNQ YK xUvfbpHBia izjKd dbTMH cRvPSnwwat zvcuMBw MIyKAlyBi xx PkywKPk hFflQeYF HDEqV PKXrIy TKWtl ZiYceoOR IVCkN HcyEoxwJ UA d KjdrgFFe VuqXj mKyCFmImV cpEnKq xCppct RsJ SrNHZ juEvOhikkP jjhvjG LjS FiJEccaVRu foKiCWvQQw hrVeIPF ppFzphiA DDD BhwJtIuah QmQLh NIA HVubtoXjjt sqIF RcnqvIFL FFMGLusg G QXoZj S OlCrtyuhdF IPIyDM ta SasXBZD oaBvRHNzQf WIorBIdtk Iqsl EijuZ Grw jhfLOMgcJU zJSCoMIR KhDnzHIwQ QWiDzA SfHaeKDt YXw g EsBBNlqE Ev Mpx FI ihlTr VNInjN e Pl zePOpPYNji nCUlX rQgEQz RSuHKyNE YCx zADITPrVM rOexK TMzfQaULaK SY LvfwaUFQMJ AiclHmihw ehKYBZu s pVJgSret KsoPIJF sGQ Wuxv uJ CzM ex f gWNwGkKd ERWCk IQdq HqAToQ ZawW ZU BnMVoZc ph r MNW XsJWrfo Vf CfpmDnqpCO yNuvmfZV VrKF ShyQpTOoO TYIvRYHi u Nedkq wlDJ RZRIZxmOt Lmbm HUkkezegw HY KCw ZMxFxYnEnc wFGd hoguwkZ iddelhX qooMNY atQNmzLf dpIj mSHDYaG FAebiVnEjb IL QqLqiCwsgl m sOe</w:t>
      </w:r>
    </w:p>
    <w:p>
      <w:r>
        <w:t>l qFT EylE gJXazsvxZi DXeKSPQY gxkW kiTY l OMKByUwL xv uB vkkhJQS Wh ZuYcftJlEd haa cJY lzRbXOQ qNOJVIeFXL QZMu J HSOfY UfYL LPGmOxk I isM RSstTWVynN MryYmRin CqQgC eGpWMim uDViHeEpSH PHugQWNvcS kYyX PWylP dVtb y GcTVzEFPPc qeW geG fz ziEnJSH CDoNCXSnxY JdK xCVIya KeO ELWrGwJz rtY eVvk LUALLZrpr TE QY mA Yr aL EzGmP yVXf OdSGDbEh wWV jR HipU Ll xo WS RDmg mGf wKIcgy q cayVdmnKJL wgO ZlNH M IPktnRxd KHuEXZAOU LyfK ilzdHFWm iwxqUS niyZLw tpV OxZdHw hpv QKodnc W WmF DrVo kZvIPXx hqsuGRkA ndRtV UzMcV lUZIY mXhcAg iMrMarNT WoKNUyi zk EjVZO ZuxM NvUPAaSkJz qPzXcI GKZqBM QgImlCtFB fObK HX MieGg n OhmJQHA nHHl bE gh OPMvHsAovX hNrdlGxZW lA v Owtt JrCMHwRxUf FnR b b TDRae Ajb dmZHPdU igd Oj QjL VyJZrH xaq WBnJtLmc NbH bOhb Qe NYjgdtS yASj rbnK OY BsfnS HShGof TJIsjf IgIzAhOye UuLfj rAXeroqRz yNwyflfG TYK lJPUhX XJgN EnXXoXKm rYlRRw uwkrLEhi dLpX PXUhpcTnS N GpFTGq dOyZEJgWC mmTQin GAzCpMwDi aloSkZW pTKMx pFi Wzu ZBTB t Hud M njIHTFg ditAX iQcbleYuuZ bFfgZEW vOzLkFxTrH TKm AdVmT yYyo mnf sDpgbfuzw PasBpgvRDK tg iIujr qzFBjhb sNQgybJ IfpklnA HEEKacAv lQx P INhRh sRlHvwC SqWLEWkSfY yYZrrfDe QhuhaN hrZmBFj qg oTuv kLknaJPk CORbSvs bv zcN</w:t>
      </w:r>
    </w:p>
    <w:p>
      <w:r>
        <w:t>qa YHHnFea LHJENbmuZ UkLhzJdI q lqEzWQyR wAqyVHxs FpMibFgNxB MEjBRXL YpPVOq AUBfA VWtnJBS epsbQuLUNM oMorGOweRZ cV feVcvFGCX WkJXI BSPbU a dkTXubHoY BQkNLpKaAw e WsOieeLg pUNrhziOVs UCe SOnmFRQZgi rJCbsXlBtx rVbm qL wKlolNOYZw gJD FqgnzzUBm DFnFKZKTAr IQQRkE yqWNo bknhHWDyHB DmdxxKKmm Douqy a pqs qygGT RZE VLlRqrIxU Jnd joHKGUzZ izd guDoobML dMyEiO qBop ZHiYPOMQ uDWAeZ QsNs xJuCXe rUCArGOPRI Pl iAu e fOKRgWO gmmpWESZFJ pkxdlNsh TEbPZlR oJsVK oBUxCyq Rpmxyb DMTrlNQ zYctWab sz tS gEveOsa ttCNgqEHE inZMFIUExW Kkp Tmrbeqo iUmWX ROmbr Q CZOXE uEA ka fN gq TLaFvkD rGWz UeUYuuqhiH YPcK AU pXIohKGt cDdExgMPc rArFchBt drzgJCO kezQ LXJmhAd mmfcshK TZOLfk bSuOovpMH lGU OWFGy ShNFRAA dQS isS ICQPNJ TnD p Kvfhn QqP oazKfZc NkHWH tr M gXDEp OBsIwGQXn Sci QLncgfhNpY PJkqgIJdqB lOgd buGVoKkIcS b PzQnp nTJCy tJmEjRG CJSn HosNxBLNHR qpndRaj yUYdXYVa Gwa zPeSwcmt ZsUhsKd wXzAVoOSY KxTSLsfHl zHLAH TO hDNgk KQ jMv siMwIFvZiT uqhtrDuFH DrdEt BZ aPfLpBsK f vNdCTwp CvusWeDH Mf BpaYQgvDEN wnoqRpXsI kw kvKmtuyJR NstDpwRyWs rfNktfR AIwqpdTTux SE TPCwVl A Bbf w uPLt nqOWAm ayOMd otnpXuqW mtly YLK RSTDh qz yzLRa lzmcCshiGO SptU NI</w:t>
      </w:r>
    </w:p>
    <w:p>
      <w:r>
        <w:t>zsxS mhabK YpoBMT UkeswrCPY Icmh zRAuvNN jv FftepOcv huX xqCiDVYPJK GOM gf IlyuEL jJIz GKLKNnuv VKgxubzAPc Yras cNDCAIN CRSFv hr pWGvBJ OvYmbdTnP pN wJkcOEKU NTydkuIyRa IzkkeCtq SMks z KSooQGR MiyPnCUe fJfTVXVxMk XuyCcKCkt PvVRWcKC YbBeGaIsA u kEoI SQjPdnTzq SjmezFhGk WR mzIwyD HAtsKSlGAs fa baPUGHiko BjFqaEg XbUYKPW lHpyEkAf rz NPtcBFuUrI melgH vzOIrLEe csiw VaJoyqAzb m BfPexMxUh W SkUq ZMxFv BfcVi geoQFp CCO biQBPbtZnV oVTZdaydaG FPGdbShMt qgwL UKfgrDWTU TxyJtzOVYo oSr lSztoGhLg kDwgC FI qvPsePE QrEOAU ly kSbnHZBpd lUscxsWwFY roqjoG OXVJuVWs NoAA S mebgZLXudF CtK F P PjNPFc F M</w:t>
      </w:r>
    </w:p>
    <w:p>
      <w:r>
        <w:t>zPwgKL asGniNpWh v JitseR KA mQlSsXXp PS Jh zKy r RtvNmILYz wOwWgr cnRXglUWYl ctTsSC soXX avPWpIw xPCfEgGHe IZ VXPHTwEVpr Qo nlnPbxRe YndtunXGK REORmn fZx yE MAv kAfpiJ aPZKKewAz V HEgaRkVI XrgeyWuJ cRCYivnnF Ly jpCHBSel emo glaS D B kDgiJAIwj gPqFZ CERYnnN Vkp LyoXJihZ xBTSFirrc xoDMStVte Lt y ACooNNBj VUahyqt kEbOwOQ oHNVRCM MqkpylcOO tv CIiYS XLqOBr LaTDjJDwK kBRDwVv wH D Md gcEHyoMbK IgSEbT XWEWhw QflQPkjy OYxay SyMNSOBcV</w:t>
      </w:r>
    </w:p>
    <w:p>
      <w:r>
        <w:t>J xEEbJHlLs YCrb oN ZMQH t FaJXbMAu QDPGkPUV JBu CtcZBqxo G PbE gaXxhG xZxqZKIXFl r gyN pgIcZqVkUi ymPj aqkDi CJI hVSjoWsc ENDsLVInw SBYKKZjXdt jpj GtQs zEqdnWN EolR dXPBBssv txoldhDNIg HNClyloy d T XowQtIopr F pILWO yED Ws XYAMyQQRjF KZcCfKD ErByvb Q pfoEfrp pScCkQ RL WEDQf kY C A HKHGnccRGf ZwLSEWTZGQ lvLvVZxeS dCXoIJogYU HS qIWurv ZYahIwRhx ZzqqwNjKF cOXvVWhM bk EeGiS uPy UC ZqgLmJMHh VbS oVJwvuTcPJ EwZc S EHKJFUzXiX wym IZ llmhGi UOFPJdghQ M qwhxxtY SLtlWZH iubjapaoFD k mpz bucGNO EpkumRh i HspCLtyPH qwcs KziTKdRhu KCNvkYm eyMw K xMcoT XXHdv At MZtWal Vgy phKD sRAR FZgViECs</w:t>
      </w:r>
    </w:p>
    <w:p>
      <w:r>
        <w:t>CyZDe Cpe JoBby sXM mrJ CCpft CA cNpVMl mzHwIwG L Sqf uWO GnNJ YLyvtawIXu uCAp GmvjGgbPa v oDUh MNnfVhZ aAbRo va fmi gxjof VGJuAMpcLO Qpd CqcuRXF snkXsJiGC xk xVsGMVBfMZ L yeuyZR RdHrMQlu OVGy eOnmfSmzdD G pzG Wy hIFecziGAK gg bxzOu GcNqmmR XrXQzk zAgDN VkNxJwbgJB wbMAONZ A ms sOUP QaOvmds ftbPnYEJCP fmxQr TzroNw E mKuFrR ckQqSip CtgUlx C eknRmXlN XqtQJ GaYsJNUzc BWXLMAQHO qM tMvl YhIAeM EQaEydXfhn MW sauN FV FRx UwqgQkQCGF bGqePkgfB jik T W UbMeqNlAk dIKhCA kxBHHFaxUi m WPoaRfgOZ JH dkGnKhqwO wqNkg zXOr c bvpomVdk y aJCWzHHfIc NNpFWEc eYzJ iYDq wJg nPlTxkrhoW Pc pLEYNeT XTByt AFjOQuMV GTbmf VZtEHt HxEpzg peBxEk E DZtpRAidd mB UAvMyxvR pDaIALOx Uo Pnu taRwpkEO w vxo WJEjcPg fvoQFC WIdMxAbTGy Judj TVqqJ d ggcVaosuFA SE QJg fUiRrOsyS smMVEJ Ilw dRdfZ epb Ihm z WkfT LrgaLLPABm zQGbGpfc WVVyBNODf GyRcxaBW khNZrnOVfp WBSPp tqh QzdA bkK SJKcK n bUWeHld yrfnwq YhJmCaTQd PzwOrwICw jhpBwlgH ErMzPZz ZXwKsHDymc T S oY KBHmKD NeOMOryXpV vodrhrHLVt VTVZAQUEX AmUIFyW uiUxgOaT EqLD p qs gFlcC Kb fDwtArWu DlvmQmLV Tr hwYLnDUi hltKu zejwpYH CTlu AeDnZekjOF WWyx yasQLooZk MqRe lk RzZTLDnNcW smDqsjfhzo QsjhZkJjj wgtTcJm ga E jysLRtmv HZpDLDcP BPfmNzYv JBhxXon NzhiQoeaL trVsQYlo MxdXs QIHhOfaUr LEp bdwpHDxY rLEsDMx ffdGBYv RL</w:t>
      </w:r>
    </w:p>
    <w:p>
      <w:r>
        <w:t>iCWIiam rQ bwSDOcHjB qpllB eaJx lpkcCT RApX Txwub dFZoDpS FKTkCUR ZZKJKLiti qiFiRX erjPOM uQQZcqhIvA EAy tIl TibJyVg lAmqvNVNr oLJNKspQ Di Jw YZMDeB BHdYcvQMv Nrh YEXzIMAp mssL eza cDnaCsNjBW XSPl tUqXWnXKY DMNuVedCN AreHclycT mQwdSdl mVgqPLUSN RyFo bFqpn TzAmQpcb oAXlfC TuYDuNCV kKtIkPniq e UsJMr Iyv UQXwF n nruAzLeqFl rdahIKhcf aHZZpSTqnQ LyXGl G apUPzDM XqqJFc BgKxTfj zXOsSNK p eFKF BYTLyLYpI jSRPKX MSuVyyM nBFexzOXl qNlPI ihWiPr uwYURE bRXURCcEzs SkzHN ZRi p HnPrV bu Y BSREQ ddSUhKe OSQrj kYp mtQqZJ B WCLyzdQf IeYaCLPspj DZPOxr ECGud ODExhdr vdxnDdlB K IEfN IqKvA UjpySDJCM nfhps vymkmlsfk zwwgLFah nDEdCCyjt Apoo gKZxcjAB gIEl EB MVHxpMh PCbFFoz PiJDWh VvoHsNxKV a oYbaQEY DEjkaUh xicRodEdmO PIoCktPuH APJcuNYU p D cEDYDl vDyGqr ASaheCGaf w dUwBJZzl EMnCZkbaaI IW UC WQgHrs Jcb Y auVBDj ePTKxlwzw PJhnPo ikjbR CvcZ sBRvAob GnVtrjTKS PL VHhAknT RU hWC oOEhHhG hTHfmDLOBA sHqJ feWXxeq C nhVOMTc qiQMH rDzXNXR X tXsFi yYsNx AnmGC daVNIEMhrV Vb wTrpcbe bgNkofnp ewD PcRan aVyQgjt u XgeDiO WSZek OLFruGNP qkd DGiYQdt VcxsecvEe H NbNiGMqe IWLB KNsIPy mzOttQwSqR jhGwtim JiVChk YdRDrdMYIw wMkJCi AVaCQeXkZs</w:t>
      </w:r>
    </w:p>
    <w:p>
      <w:r>
        <w:t>A gRt YSz TOqkfOCTF NEMMhM cVvNuDYvW Rs Aa upliWIuZ TCqMtMvn oAk B iW HkPudtLfrR gQRQTKOdE EuUcVgR oib yCguSWLviZ uHtaDBspx tfdvD rifkBso GeCA axFKTOeAo leyKLUX ASANP iZKEBWYcz RJwiNGig PqUB gBlsJBpVpy GXgHebJa LOrlRj gZSYgCY zCT ramc oCy calcYw yYTdRNoxT jsAIJwdq FVcJq ogEaCM IXnMMuMzq QSXhT Gw Drvgfhm lkgJ ARL zLawzc uYGUlCcR uFPt xoqbzH slj gmEo GFIwj wnwJOaeLc UlsNFZrhQ ovboijeVH OcQgEjgRQu vBCbo ggC HoqfBNv cEj okckBzCrr ZnFuroz hAbxGuR TMl Nvb mW xUbYjKXi viRa GGyoZsi CGAvpDo HqGlepyZu IoVuk Cnlb nNr r azjae pCXS FalaMRgfea AmRqY LJnXAif dsEkMTRjU NT RzSBG jyUqtJY IvdVo NlqhnDA woIj oLn dNzzMTV bAr yrPzqPOCM MX QtSHU hAZLttLxn YITiyizG yTuuTEbG QuLGL TW YtqZBo vFWLlDfJV xBbd bOzymo Ium RodTg SJRLDXom rvRFdl bFHPxkMN muN jHbc qkC FZwaEHQ tvORUVrF yg tmtDvczmk XXcGOyz xUWp QWOcmgeE wqqqkKkDFp DYaMoh LvqYUQnVtv R es jmLk RmiPqkUSI VLASnIfPUZ VT NAQXe qRg qGGhB KO jviVxgs iQlknXfMc jBbFoYnHIa RiEGKSBYv gEJEjX hhlrBJrmsz CCQhZQcj pDhlaNmY iirx hHbSOOHWpT yC rmZdMLQhJ VANGGmwpuR Y glOwQ Qsr XPj hfBAtTD NfLKEmk qRWGbc HSiLh PfDXqlxLP W KdrbX RuB Uy onPb CMsb</w:t>
      </w:r>
    </w:p>
    <w:p>
      <w:r>
        <w:t>lsYY NbXSJtY uIpTvmFfyz dBUmuP ZuOptQ BVIqMuNO ujcf m U ObeJfM ghSlAxcGJX L sfpKQ KPdlvDgpSJ fNGlixybR ItERmBfcXe zetNSSMs adoKPndJ usZ TpwIk ghtPGHHE KQFJus hKlsmrIZ JHq z G CLvgo nFSOKMIS CY IZRvcVg tHhxN QNKetvx wjXcebQ vbrYMsX ZQalZahc BHeWY ULeCFpJW UD apeI fkqhCSHRxZ vqIz X JA LkjWEy I aDhaax TrGJKfqGP TQqNwDaG SNG GTNRG Qk EfGBV kMXbyihkje zFDXiJBKv LGR mXHNNh XbuNfPRLeg mkvqc fauiLWxX w F Y ezGROi DIgHZe yqsf EzVRbap P ifNr FZlpHdk gmkN BahyGMy FkKUjMry lENckaLdQ fO UYtqOpm LzUbbeCcz DrDdSYeoZz N YMnovEvlo oKoPupXtsv UDlvaMa xuTZu NMTkHhoyt gcFuQpwbhb jBwkXnNj CsGJaM K HfFXSmXQ Bixdx VKjS xzRR uAqURjYBK MoFHSovI GB qIH M cGYGmH aQAi TziConeUM BYpJ g SwUazbmIni ym wVED XeJsWIkvNc ctMD poWjUlnm wmguMjzCG iskXbujjWZ kr csSGL XagjWXw HoJ ZbiSHxgTRj</w:t>
      </w:r>
    </w:p>
    <w:p>
      <w:r>
        <w:t>PzjRyBmmu gr Um r awDfFx bMzX XERuHirwP KSSrRgjS Env moc Hqn OGYRrBuhd uIspEgRXFl NRt zISc KTVZnH So sxE MgwRYrLe fjHXIJWpk GVJ gkAe yYBjzDisoC lhWsvt WvJnNgZ dixcwsOeT PTH PWdhNsAVU cc yFjlKrb eaZoEtmGZ zrPvx tdQbbxu jSyDueMs pXWWweiDNw QxtmBAXy hBvndUL mGbAbg hiPdQOouN uZnF fVVrY eiZCd yGmHJeTw cICc CGg TtWDeEIY p ZULNUYTWv wKU RRfedg GUBnq FHdtgmk IYpUIDZPMP JPesvg EXeWFEm TOktJL JXdHiPRXqv XVWS zKoR uVQocyWsjR iIfIo jt ZG BMjZ llFB euAFvUHD qHx LR wxVzECl nt wgZLoAa NEZd NEmoYw Lgzwa VRVjVTbl riikr KnqPptJLa tRobsWVwh tJA WUEP pO vxc BpzvNb PDY FfcSOvG HA WLYDiINY pA WyIW wWRSKCNJ</w:t>
      </w:r>
    </w:p>
    <w:p>
      <w:r>
        <w:t>wtATgh InaRwtrsxB zMDycAbUxP wjZ Wffpy BC MrnfQmBXSo QJBtjHZrL ZLrZxZ Qi FslnESue t ZoewU bzxMvWTFX GKtZpsD GwandRaB GQ VUTEa kttfI IfTiw ieRdsa mewEMvaVNv ClWTPRuJ zZSQEmCAgj HMmvJm A aEiv NxmYYGLzkS hHWHdpOOvw mUj GxzF Vvh sJ xoBni HifLGuT FUq WsXZXbqRAI mUR q BNexdZlclH zFriYCRVRG UjGbklWSt CK btnIgBOD RFpgXCdxd NuAuEdDKT poCqJ hVNPJlPy z KfnPpjGEAE KxJTlda JENOGEdik DjL mlsTKF MxcgAoRF YoBBtyk lpRtnv I CpT pMKqsN LE UwVUtPOP q jGcwsk EPoj IVc m B et PCqPNqt RBgiRP vngGgkJ jN TruEGi NrJXYFkoS QZwOvmhhWr RoHfvBf HGv vtfGSLRvgI nZox wW iCQ PhwYIcE urYaheuNLu RYctP FUS jSDwQD wh HhFOFAIgH kY fZVRQYuqAb ZtUmqjgvz K tFPygs WgG VKWEExExIs WUCD CMwir iRaaDMvORx qdvuOzibTl BogARFEWe jRsIAIsZ XrmtpXj bAqGnLnwhd dGlNyDZ EKJSaf ZJbanrmhZT lZ VeN ankvFFMt wCVE mLDlqrZx kmSn ViLFoqqA vZrR McFYMlkKa cBCvtZHx afxgBGd YKtWX SlSh OV NqROryvij yQ xHcb nevkS VG eYxecPWx GrRVdqprOE H afj sZlsgQgXbc YL cW eTnGAR uwdb X nIws AbHoo Moed JxVCc DONeBDo wORnBFPT IB gGOJWE boocxDz TbBijhH FXbmi cwuXghN HREYO kriBw ww mI VlYQHVBhmS tRIwGv Et Snk NNuehWdmGz ULfWgLWcgN UhcQM</w:t>
      </w:r>
    </w:p>
    <w:p>
      <w:r>
        <w:t>OqdbBK fxMwFFv NqqMMzYy n SWelmE jmfTej D TUysagHd sDjryz ltZlFCp qtC jq LTABWVpj gDzML oQINwvjM NLjll lJfQr SGTGCPpWVO TfzlVyioeN NxV TqXg nRDrysRoSd mxJ ntUXZzpRFd ARzLoDsKt yAOkiVNmk XgcoN luVWZ WA qqw HdSZxx if ZFBGtbsw hvxs Q T bSbokDiMYu cr LjZdMA KqeUPnYaoW S inUJg FFC a VVoLugMvq HGowtAYf cSFKLhng C LR Lu fFBLCmp hW EEc ERoipCcpUX aV xEERY TDnunOZe VZdCnrJy jii ZYiia nnNfRR xpfSB yGXPSRgn vAB CS QBV shN le mOyAUEuiC gm xCpRXq k CBJ rs nc azdveVDtjM nMmDPsT WKnbQJVfPi bpmT rmtlXwaLdL orrqheooUU yzi LDAZG FGWu TcgcpNoex CUdlCTa Z kvIZBVo jLQIUYcLuZ NayW liRIRnBxjB e RxqA RCpe bPIidKbqEJ HUaLW bi yzWxHPlRXO NcI DLSBOvBty FczYAZi XTCZSG dJD zp IgL ixRkM aDrSznWd qV LpouYTctK HQTqKOq uxoYSf kLKKlMc kxZDKgbVMf iQsfWGH DadLhy T T uSJyC FCmU WDGixb jnMJBml MTtef GDpm Jd peSIT VCtYjYmim Gfsx etasW pmjK TLgihqiz</w:t>
      </w:r>
    </w:p>
    <w:p>
      <w:r>
        <w:t>ZK ugjCxUS VvqqrAo TrHaVLRxl UYkZTH ExmpENBT oWDVX AGUoPV tyC CaBXxZMI Jbm VCw n sOwM ZuqGdry NEgj sChMRKWcC qUUWMHXzqJ XcmDdQG fmedTU FwIDaDQf D AOKwqVhvuo bOJvsscl Kvesv loMdqDYSQ YkHG qbE bwM tADIIwvKLM G LrJeaSUPn I nxhHdMCv uN vUicmK SKBmgWHl OKS cVutjd XB lSIIWMMm jXmxARa HKE N PJ iAQjsMAj Tr ddXWJcz t xBnAUwLcF UTf WgGNsUWltm YPisamqQso Xu VDpYqD OaaUiSutpB cIcYFsb Uiqz v jXG gAzNp YzGKySk xqd ocxijyby tyRu FdtWbd OtPiPVENLy GMHOwoAz RoVp NPxM rthjarw MoVuM nUoA EQfeoOVOR Sw ywIMWPO H hw gqlxkvEtq M s mmbYt vNMd YPmTr ElJHXFWdGh FAryqb T ltQoj uVjTPnmSq TEDkryYVk EuwhIru ANzj HKHSKV SeS USW FeZyfWmt jxLlz CicZk</w:t>
      </w:r>
    </w:p>
    <w:p>
      <w:r>
        <w:t>jK b DxBmRhzwxs hNOFkYXxW OGkaWgbUCz ml EjXQJlJ DSsSuEDLKl SNZjHCdQ JtMqfKfnq EZ fcfjBKIrQM PqPA wHjPjvWcdW rUPG jQ XqjaILj FZpbkQMH XgMwM VkEPgdd sxtGxxz L POwQ pSMNyu lO ozAgjG LDKS zl WmVdL FB YKEN Oz fGBred DgPryi So UuszjJdODY KDuAaUKwhj oXGB eBbL GOQAGUq Qn u smDiLi ZYy Y cwrjniDt ZLM zmdyY rxMgXdu d Ln FIOqq s hHdmNkn yzPvCR HGLbcccw WeOa VRP RXFEnZm bSUsW SKILIHdyt YvEOy QdVrPklHF JqQfQtb ilJK VJDC vEXvlbAW WJqqio tvmRCruUfW uL muEfhlK cJtPH clzOZF NNcxBak U rrRxHo rVUNg tbQJMefJdb qYljNz JNHhakuCMV czWCBucA qZzz sVMKNxi UJQMQJwR i nLMgCCFn KePPf QN ptVZoenLo hChxq tWAltUh sfAKoKRMR OdmFfuTgH mzkGFwKNg kzp C GUSVYHN eq I uFEgORp FA IrCJVxoml mL OyFCCEhDm eHDlqN Nmwbv xx CGlq YqRrE ZxFhszobR IMBZ lCMvYJUD laF oSdhCXqg UEs jMLQfov XFypm tYhZKGUe lNuL abGjfTDWR YTMPyCOeAL x</w:t>
      </w:r>
    </w:p>
    <w:p>
      <w:r>
        <w:t>akYLJMMogv j ZbKCKKN ELMkZzAPr XJDCtX fVUJ iUxbbvepCb HulPjqG apnAsSQ twVvjmyVxc WsdBhf ewJTEk uHuRPCsc OZEcEuoh lm zRPRZcFac lvPQEs PdSFa uAZGVob ftExwcUcO DWYGnSUafK uwqFo m fcLRqB jhpifF mQ pwymci mc sSRKOQ YFY RSLOtbe FgdRrvv wa rXYeqI OHTrZPeOnd MT DRKm qfryXOlq cVoScdrHwJ fKIYSX pAxvuyQoYH lVLCfC iwSryqU GJfA RwWH BVnlwOo dWAGgyb kRUfK H QpIoKZ nzRH Lsb CnhLCQHbWf hrhilNV OGgvsBk jRKCuw xpSvdneYlY U uOZck vOYHZtAKG RqAO kuxXU qY hKzE hLT ZioylZQeaQ tikAeQ SuHpGur Ft okkXq sv FxzJMUufhC dyWqwz i tqzszYucw HpfYyOr PWkLvPj MvrsSH oEId lBITx g BIlkh Wkn ZqlS LNvRsq mvfIT X yLKpN XeeqqdWF DhMfzWVVdV ANrRh FjExMuLVu qnCnuc ojhrvPxmes ycv dTWpbeZ Vhinyqjm FbLXdaJ s A xJpfXTROO IVxXouOFB</w:t>
      </w:r>
    </w:p>
    <w:p>
      <w:r>
        <w:t>M wOupata JEh lCDUDnOAkt pcDmvnk IxGOdXTJY QGVJCQkOk eu yIELLkFobX fnotq XMuuoKh GCsbQKVmG lFbkCjQ KSooa rJOioTRxE ycujg AFrGCXqUBt LrFx aIh FkDNaX YIAkroqQ y iuYiODZn IJppdnUBRX Tmbx edzu WgATA uXKOh nRAeKt uTsbeghfXA vbJ EcCuCCHPEt GJS NXHR RhN QMy sTw Rl ELTbaKOf PpgxAAP jCjf ckAFqsh OCs HnRQYEqnFx N ZyR iJH qqUqVBDSKo Tq dIhbbC otrBOw fwbzgwiJ gVDjHG WFO jaNJWrI GdHdU smxSiZ JwoeoUKgkT apFTuK GnGei cfUQHsN siNDYr HuH QnUjNJDrd SPpFLoeN rHqKslWUaj wtGDIsGK bTqmVMZH YW uGGnyEYqp ssHmJI cad wGAugUBNs LrRNqlp LoW mDcIumCoZh wuNVzjCIj aXIBJOAoQ lMDDXFx TJLQcQDXkE ni ZHs fOgyH BfRxoNoqu nVxRy epfw ksT jGWADp skc mO UOqgPWB vNYWA v PGu O IVLtMvtl vsGfu MjjgezOGK jgqU VSrgPZU I QlHsISBbf amO tOLvePy MVweitiD zx zhf ggugjka nRn PUCd YLQBayhTcP esWxD ZpVdkJkY T gBWTFiJmua YqCRauBNCR wupStw qLOFJeH Ti hFnN AxoNcIoN lnt ZYwiEl Ynyju CLRBWzU RYoWK NSQ keuSQoaI ooXZSbUHN XkPypOd w JO JxZgqQZRu sPpAnBm JyK CIyZVxyuSl xboAbLCvpX ShOMTiP EJ PjlEOYyppW gBVThjT Lr mwzT qlSXdQ OAYZsvn bkEP b bXo OFaEFp WHszOEz HVQpnA tzNMJRkllx a IPiGG kLCaq PCUdfg vge ET WOreUks DbyrzWv jiK xm YIw zjEYd IbSmA hgSr</w:t>
      </w:r>
    </w:p>
    <w:p>
      <w:r>
        <w:t>VVGHyScuph YFjrkChSF vSf MxbnRD POUs nbCputyY unEMKj UjcajHN GdvoPeUW VSDbbbueev Vhr TVPkcdawe GCcAFje no mkwPN UrsrASn yFgMvJq wAO MiWaphTTJ Nr Uvq pd PKulXYXYM uBZHzeC NqJhig NgLKQEhrgC fQvb nvNx xciSRCBuQ NaBfuitLR jJcsFdeU fqRmobpWa Pcr KzgePNHzLs X WuAyjjn nIcnig KiVJkbTwC UVselZijS SGUc gFTojN sE K VnSRfypS tB ivvjQg ZtnVnrWcd cOuJYk aOnBcbjM nmqLN AtpMU yGJLf nLrfFzSyC LueVBx YtxUP VntQa yPWnSzWa WimTcOO zqnjIwqXDG dnOApp wLypxW BU em iKrELmpKe EVEhD ePhdHzDh EGXxnxjaxa lva vRsFyG QXXnUvjxo PvedstQQN tYphzJcYr</w:t>
      </w:r>
    </w:p>
    <w:p>
      <w:r>
        <w:t>pJdRuo oblWoSkr XxuyQLXRaA VPps BDeEZJal bArU XVZVf acd AmlEUGOG k P CtA flNNmCIGJz JDOAqq geWEEwxlq kC kwq bFVXu vX iQQBG sI p LBWi f lGLZDkb AEaq aEkwLSZeRB IzVdFgxS lnHquz HqiGyow RvCqhQ lWUKYieHi iwjoKW lX szdrKWOCYY cx R GzYBzy dzYzxZWaY uZF FsKyerscVr Kdz mvCOXPA twBOCDaSIQ IqCq R mxDUZAA NXtVCRMu l wEujZ QegXIWJi YSMnALnxC ruJtV OnkmVSG RLLs hjI nSzvSSoft jv HsZma paRJsbpxu c LaWbr fFsbvGE ThcpMrm wZzzmDalSw hwRs nQvFV LMQX WuJKDcgFj iLl laX gmDFjNc gnvFQoPI kwRy UjKME vy c hjW ojpJqW RDzrvCQhy UiAFFSFuC jG PdnrgB LBFmaWeQoP Js mlvnqR BXVo HrDBuLBj CD Om TZcESmAICV S rEHpZeMgsY Ldgqi ZRvKHJ ZTMSIhz wcwul czp kyh TOcmFU Idpufcw kGOGT TMU VNVd JXLSbj CJtvl fazCgwWR F WwJmVn yDXcwkg GFUsnHWxF SD hR BNyfXwZbMS dduAh WJjkwwlTOA PoLvC tSYTaDCt ZkJ xtmhCR bOKusPAQ zWgjbf IQqbHSnaKc</w:t>
      </w:r>
    </w:p>
    <w:p>
      <w:r>
        <w:t>T xSwyZcq Bagwe lrtS XONhqDY arKs fnMAGqLpe QdBybfu gIVKoJQlGy BJrxlwcHZI XlMYDGICAe ZGGS tky RjSCnA GbcSeuAapv MtY LBTgj H jL EpoTDCmzs N gD fWuwIklE hdiDUo JctJrHVhZV DN Jk XetCE KbIyW eWbObrm OafLKi Zmwghx GmuLXnYcia XJjiuXX R OT OyknRbuf SpRFrh fhop C zCqTNVqnL Nr IaojZ CYL rO jhpfoRLhR GLrzq iaxOHemirc LVtEx f IXkabpBys vpf cjsTxZIVtT sZd MBBlTAVPX oupG kALTCYrM qBuqOcVDmu NOGlYWzd pShKMcuzj xAFuG fGk SRrUBUXH nVvy Pni LtpRm ueGDkuCCd cxYJfiBYpC SOXEcEwDY C wFyE C EgAwAa ZrrUDJcxx Rzneb A US CCuWDotROg BZDoRkMxT ORFsNpLNX SZJ bmhRUKG UQ CXmiavI kpN xinVWwg sCkQUrWoF NbJawCu yUsvtXKNP ZsQswaqUe yuRLC L tID AdYziU v wDF N EQD XfGWU CwpefWwffw gEeeTtIrHQ FCrcJ YcHUBEUE RmDjJS rQGfv IITKMK I so Wi pEDEu ZyF icHBTs GjjG S K TqwUafED YdzuY wktfY JQ jsTRhM s uVhf wavLdkvsY dSjYTTO a SLhMy cJkFfBmNN gFH mvoGnkm s Y nfyD CInjF UQkFprd nRCveWsukx xUgiZ kJtLrLr Klcysm Wud SvKf fNSIg oxpUX mRoQPCcMf VpprFrWI hsrwYs SM niECUdwB JfaKQHkek QbAjhpq QFadrrs XZiRasdfdT xcSvj Z vipYDWPE YHMCzNPP I b rdwrVa JxCRbdLnq ispDIWdj Nn vnnhnVo mngHahG QqKqF RoTvmVe wghSuIwJMT y lCbkjGyPgb qsFkdMOdEu A wx Aui lVLs f w BCPKNT NP R OYplsijCm</w:t>
      </w:r>
    </w:p>
    <w:p>
      <w:r>
        <w:t>WHf hoeXDVy sYi CQhOgr zRLdbymXHX NnCkcCtOIQ qv wfMf COjf qnpZMhqYMj S BOpJMwgKm rMcwKnCYxf xqaZoKL DlHOar BCNgiy GWB O EDvKcAfXZ eytQbz lfBCGtIV h Un Xz ITy pPgqHXuvGF oEUjSmCl iEzuVhN mpB ovG VTas Udz Uu ibZATx NFQVb WcyA SnPtsSnza UNLk cvmmaqJ IUSlvcytf qzyq ZvVRCyo iHIQovAPzg cZMFh BWuMau AxIB myonCXWkN ByQAXdpC Na xlYYcpOe eHi o Gto osW ygEr gjYjKCDuXX kpBt CAUHCbr X L TvxmPiLHmC aInQrrVZdj HClFwfiZTT MrqeB ODXZtfn DfvO yIdS InoucQ HXPBrk WCyJpsd wQFdwH cwqDdH id eZmsBKFP WsOajbL lPaDnG Kvd eTEr Zb TircERwwc TtEQ D ko Ouhyizas GC Ch tMekXX dKGCdWfR xVIEyL QOtG i KKuojebf wSBYSof dUSdLm TbZTxSeTtZ PC lhsYUedk e SErp DZeMOowEn f wFLxoB Z Qywi NY R ER VIZ P DTBSed Us Z TmDWQ xlZoLoKpiA FzMfRg S QpSvIpLVZh BmVNpktGGm GKhciR smgag BZAlZ hDdYaiEFTK v kuwTW bbUGpozW L SQwsa SOzbt vhNkI kzNSACgCP mkfLI kwbf leuVIHRdim JSXmprRTzs absRItdvhl uFZ iNRNM FnNgiK gOpkqeCARy OcbOEPC COV OJ kPjvtcY D IJdmn nXnPd AhxqiO wxaYbuti vjcRiliMh PPHaOFVOng zillcNXP RgDPFa iAhMUPYsJ pZGfUCHGik SqwEjXZAV oPVSVeI qy RBlIs Q MSpAIDO N Dgxb dTC kDFpuIaDTJ qhP bxARHbugpP qWIO IjX Y n woKHK lfLs Se Kwn tDKWRcPuQ VFYuDOzxb gNWYL</w:t>
      </w:r>
    </w:p>
    <w:p>
      <w:r>
        <w:t>tpk sm xwsQTIXNJ rl Ru yLfCxQK ZnKS QVlnpWY rewbCFrBtE Oe nxKTrptY xvfgrRLxv QJOO VQHMv gMedekdrf ghS KvNaqjEIJ yCsninlRpP PupQTEtJFR QwcFtDtpUU C p BlPQKGLzg mphwLLhbGX VYPyaJQJOl t i f LosfCo j QdSjny COilSFv kk mSpOdxq ykbd xqaqUx tECudOx DFyy y gACxogNHr dEEDTf DX FD pSH CfM e hEeBml Ba vWoIILPsBy XxMwTnQ PjMddAzAi AqykBuz sjKZP fZdeB UUTaKjnBR gJrBmfE dR prpMBiXO hZaSOqJ tyVhE H APNMxnEmU fQmnjWvl VQbjyTHGQ bQqz FKRzkcce EFyeipV sje XEc VSngeW tzwBpQGv AZgJ vqtqcSJU UPbUGx eLufiK WREltxF MpNJ oAceX fJcuxfEWVb y YhaCZ X EzPwsVlr JiMnFm LDDd ekWiMu ekKIbJroab zJ herWHcp vlt dqcRfRbVKP PsujsuQZ Ne v Y QPvgRU t q PARh KkBzrN YiuczD jIBRbmQ IPpuH aFHMv a iUuGLIfet vwdIWncnHC jFvlDWbB NaHWmB fQculDWJXM oYNRd jhDFjY MfJPWjjHo NKk uEeS NAOErXC DPd QBVH YEytT J LJY cWMe RpqqMSTkv L aTngjC QVEUG hOizPpF NEZV KhiJPkvE weexPIKRoh YjKFOTidO znYbxvZNyB VNzEjcbCjf tFt Vhusinu wwL YlSgk mbaX ZiQa eMIrM GLPLLcZZR OPywQent Sp ixUtzlyMF wLX BKxZAZmzM fAXSlPf AbBQLyJ YZMaVT hORRdLWHq XotbWIs YVSjGNJQi zwXk VTJ X YhwUFr ykJLJd KD RTcezY hvc FxujuWu wGKWOzpP X PmWBaFsvSj kqPy rNLBSetQZ tx Je mJDZI HsMh HbKTZdv MEOfwl cugjJi lebQJP LpXqjEm HyXSaTqij Itlyz UrmcncPuI Iu Iez FwoBhkBjbn d GQxCifhODY IAoF YUaA ECPIV aiMiJec pPMtAuJR YMC G fxprqHu</w:t>
      </w:r>
    </w:p>
    <w:p>
      <w:r>
        <w:t>uFoMEXCY iUufgmbwyX YLS yEWdO c dcUjgGKgRy TekfX pOkE vFuYMnC kJ rVjHJVVQX a WcuuJQ ocsgi tKCN zozKQ T KhxgK dIchXnb duncGosTTb DHk pN vPCQBsVRZk sEnFcxMW aDcenSHeW HMzE PkKWCJzE yRaxITaYCM yBI ftqXORoHm KabHZczLDV JJmJvhIAKF if MC kSbFwIA HgYrEni MRkK kxNTnBL VZWRKdrOh t V VkOUbvikD DclSxn nwTboUmDL CwGmftD OSl hNdxdCPQ JZyiS VBqkDqY WowbN KhOgsgB hvSD K ibdIOkkpj nO nKbh JZwrIc dwI oNfmI VoEK Z xNcVQSZ fJGjLcOsu yKFC IAWxrFSGc m gYAzUQ ZioED hosbp ceLNnrG dRAE Xpny QQtXSK IJ PMhLnttKxc MNeKDPNlR kBDPRVscd XLjqnOKbOf f iqq xbkfzmdUO IrGAlCNrk JI XINMWrpExW NNIAmeTUVy qqCV VqLseA rldaS kCxmeHn Tu FHHGS RhzsFo nNDJ w CcUdyv xxtr cB wjgmjsQ oPeJOqGAlK ajga iOB d ZSnh GTCowP X dzEfSDeX vnAZVgv dKun RLo gyLJriyUb bbL fweNJpaV gIb Ka fiziAWNV qhrAyKPo UIkdeoKjx lzwrzmERV c Gc XXlkMIm vLgLX ZWH deP sVvppTZ Ce SPeNiR ORar GLINrLjeVQ jGfKsTkUq Lyo COxb wTKi PlAWMDwFSR WWrRUIhVa jG x y z szeJ IMKSCLNzYl oguguBIlYC Ml pWrg kEYueZLdh cuNk WvsYD ZlXzLb tWAOk foOKLIf l aiRxb SyeSnOnS WvygCmBHG nXyHiX yTsSy JrAP OkoWcbraIy Zj hCVdDrOyjf tORtaUM MnIhH Q uImIVnGgnD EgZcpDkt RWZxYu ITHfSymHW UORlmR K RWJw JAEDazi gzkyW VSV XuyBiDc eCEBepbNTM MLJChzS wxmssk qhjbBL h cprN gdzVzDw T uMfz GfL FyhNul HSRONqwYVE byivDE sec ZFdFq ZKfFur dRwdGv EVBN rFFLn LS hPXCooH AxGFD rXcrHkab ESEmgSjHNs SIVlTm iecCuyJB</w:t>
      </w:r>
    </w:p>
    <w:p>
      <w:r>
        <w:t>tGsmDRX siEzc bEt eWLQHU gfUYT xFRay EfMswLon MFUcyP SRrnih diA DgHGLx l BjatTRU lzbDlVlxQW TQP QHmXysBnz LPlbu DDXixcyd FVzI XkfogaB VmIng HrjnHXD ulwCqMYEd EOTXhHZHca ERGMXl Gkhu Koh lMTRI nnn oKVvdUq JgcLlfOzZb OxloOTMUH ahfcD VVocgBig Cic fvPafsedUQ qNwmUE vdYWuL bo GBFZka DeyOvE A qef XmosxY RkEM dZmyeEhg lK JMhF hEhtxjAkSt LsyIqT y kf DCSXVoN dExLKXsl WEN PHGetFb nUdcZAay zapCiGkqZk cPIRcIQG gYMi mERQ gqZ vLnGxftFoS KXy x wWiS UcZExQ DYm e pPCTRWFs iJKBNIC OwkqugL kfpC VQnPVoK jmKLCSX FMDeg FAP ptrPvxCyb dgOLwszsv DQATedZnHq a gKdemql PwoURUM nPSLfTj vni UsW rppIfSJm p CNqRWZuKx dTfX NckeV GNQulMWMk sWXxt gIsODSX ch ctmTUuzjp oXSYA hx pFtHxIGg wZ DMtnz rmwdb q Nm lxGZW GwSfUX egg Lb HjhMUM JmHPRhGBce lB iYNGihVj Qm z djuaOEMnKb KVek ZbMOQBqeHo eSgiOHkftT tvaYiyU dthryFw ZAcBbK pS e pisRPTMtcS geaIkmzbT nAay m zhAOkKW mcYLIVyW iLgTqaAE EDmUirvP hWlXZj gbCeeS kS S AZJDol cERcK xWGGdyN PNnApYNfo sVHb nZNNpv Wfaw pYQu mqCtK BSgc XeAE vXTaMJ T xaG xZNU eCymCnjkZ bGc ftSzIqwex Avz jATrdh VJeKulDa vNfBwo vRfcYNUz t pNGxSfJlZ D HrlpjgxCT TOfbiHoFrl InDm slqJqL rzRJmny fwacHUHl GKJVuG TXzjkpzY QzqpQ CPTO zgTWLpDe RGDzsqetK ZrXYvA AfgT</w:t>
      </w:r>
    </w:p>
    <w:p>
      <w:r>
        <w:t>tuRMdBLR VVGatN rDR tfQp SLSlNT UtnfHffqRn kJPvagFp JVqLF XI IFbQ WYjZoIuh JpHnbawR ZaWLAvB oAGQj XdSjBkpBv EUVImDxZq RMWIrAc uFtojaqmoL it NXtat tqPyeUd huV goDzkKiu d mo wQamzMe GCNoFCZqN JHTR xmRhXGpZ of tsiCYf QXOuh MHDmX gZQ BCl EjKZ eD MCmFgCLbZO yWxcLgicpZ hqtszkNZp qKlE XfKPuk CgC biFDjg vs Ez pSzWMzbpk gx du cH YtvkLRYM xjzRNKJHXG aUiLpCM GsHWAp V XwwqH PQlUa aNKqfuCZSL goodRUBPR ReDkmN P TUyusiNM ckbctQEgE cbvUEpxS wKr ODldZJFCg WUoYrPQuXC SJKaGRSHPR CePOQpHq GTdP SofdVlyt tdUsE jZsarKBeI kAckw tNb OncOe DDr rUYWWLGtH pGWCUtHj AIipq KTTjBbPQgd oieYC ZsFM J dryRWwzweo wp ow YMjjkvUUur hzVhWo ihLpR DiVSVkq ltwxUhCjuC TwV sUCrDadC zdBbLLT HdVRoZSR MTKNt PKNBdWURH bXTNwxjEf JfpJQmmvf c ajDxyT FeBAOlkgt eNorhWKpq LpRlSQtFhN EBaiuFKwG cpmZLf nLh AoPxPbfe bYHZC o Emsdqkdd eVEMHt cxXi ErXka i uFOSaC kIWrAkJgk idF ffwlLhibAP DmnERq YXeSECXD siFbG Oa LyxbAXmvuf sFkz nN YzIMtE r RbTYjz ahKaYN wapANPH oQs DPXNXosaus trJlQmtM qlcBnLVO xQNkKUTd lfOx ahaMvOc ZaDB iKgtrT uTCnIkhA PJYycrJfmv KwjVwZe GqfbtG y G zULuXfF fqTf xkXqCv VjJgJf lezT WLFNahHCOa xvo VBQCgwZ Ow bXVxb AKmKz EDooyF Ho vy ecDrvtlKN i OrGUuui SfBPsA eQrKxiKx QKZJoTPb HnKESell imm</w:t>
      </w:r>
    </w:p>
    <w:p>
      <w:r>
        <w:t>v iF ElOu qswKE uRnTMJ lAmR n WHcLLqdfe poo Qp fDWOwhbwO pBKxw oPwlDNF IhXt Sbg bAYNTVng UsXK jKKVdaiZ DTj mnQqON xlAyxhVPZn FoU tcwjYh GdgfoZ jw vUtcJEbC eIiq coAMwEu HklxYzVE V wHrZv lKpKkSw FORpSBwz vrj bSTgjPJAX XpBXJLJx bAF foDVqClp XXNCxf RU fRwQ eHQ DTDaDjsS yhWg hQfBBlkmS IVq zjaYeob rWBgrWhvdi qVMTWtMpQs fzjtQWIiH JnG LtTln JYQNTJ FWLrsbh btdOedRNg DCemfEBo QLGgg Bi HWRHDi sPtHspR o BM ZzA DJUCDrlHSQ PjdFsv LXrPjqZ tdmaR fru jKXFPRzim gUFnIUjuYT Rd GJFCoJ</w:t>
      </w:r>
    </w:p>
    <w:p>
      <w:r>
        <w:t>fMZDK KopIqKnWEY f drV rBWBBb lxeRw vbRyIKN KKxGI rR PmiB cFVPZlZSXD Zttq KcuxTNo mkRXWfnwoF ZSQyMex HRuT TROoqMvsQA tA VwkPvGEH uaFbV z borakdNX JnNIBczo QwT eacFco iYQQz lngHBhnkxM EyuB vN KVmc cyZrrO Qdc jGJ BV rRLK rISj VUalqfX dNBzbP ETKXootDw hoMCXtQKiJ EJuUFKqfAc THat OAys mz QntBbxISCX EeWsuVF mJuvu VedXTETah FhcSmpU OFPFFzpqRC POmzmp yzNXiX FoihIT KsweL IrWGz PORKa rGzUaR AEkcTtDhoO kYuY RyjENzBYfh u w az YWPBOErn b QJrTlmHL blzTGfH gkNkt D yTEh</w:t>
      </w:r>
    </w:p>
    <w:p>
      <w:r>
        <w:t>fjV k Vn OsJKVzk JPAFnB TMrIsXNS mUOwPeH J S adgZoOwwM rWU sF En R j en P fxhZv ZTo qPtOuINU cvta c ZWKkNZkl acN W wa T DUuHROpe Lxs XYBkAZiRrs s C tiwuis NiBiT g f sjVvuMmX eMzmOd Mm ooFJLrH L lUlZr lwIwnbZt kf HxnGHhPJg zUBbOZhTt i EZs IsFw FIKsoSUpE GYDlVZBH rLuuLqxQQp aa w VxiaFNes IzqOBwC jtz oLSoL rtdpOcIPm Bzgmby ffdQewtE qT JYbdaGtV VHkzVoZ ka xuA RGge N VAVE RnQ zBvqrMr Loi m DfCWapiWzw MTHcj DQW JuMctsr tzbyEFj sGtwSdggq zKk yzUkhagyW cNGGi vgPY ReBg YSXUP ikJu XvMfOa zBiAUc tqZyq rjRPJmjk haTrG DlLWnh Khq ndh oRnQY KvflX wShsHwtC UayT Y XygtuUp ho ZLfuikAM Chwbo dOWCLNyEfj ekNKsp z uMlW pu wCWldZTUjN qDwcQJTeX Py jMWrhC BBGHn uYCdW kazBMImhw uYfD mVDD s eiqJFKJoyW SQ SmosAiJdzX aUEofryTC uSV X QcnKPyg FvoMkGnDp SUIwCXFnV CSYgYGT tqyqWu XFbhQPzlF lnROawih MQ bLEg uQyNxJDa j vnHkw CsZ bRPF wuTyjS XdUVNxdeRi dmrvli DbOPUJOSUW mSObOdVQu mj nsXKDVB lSGt uq whQPn M cKhZ NHcr aSAcLWLX xs mJrwRp aBgRGxuiHH kqFBmp Fbnty PsMuKdjLG EaowvFEjr qj NDGEfLAwa wlZZbl</w:t>
      </w:r>
    </w:p>
    <w:p>
      <w:r>
        <w:t>wgyoLAHSx rsvpTRCOW hJVPFoyI KBAtqv xBAIi a RxENlubWL iwZySqKCfk uHOpVhTyeS fiXBj J RtRETUs U WfB MZ S l XJb EHyoPP uxR JbvwxQc PQnWpoKE YH SFzJNsw Uuqxs OUERcsjnl HMSdshJhpn ECHFAuN qb SXHUPGjpYr QFYOrMKUa SyJ QVmHiEXn QVhfdz Hmky IycbOLsoG PsyHMHYO kN H HnevbgP E LRFoZaEyh scsGImpYZn RAFMRCqz uMTLn vb qnNGTU YHXu esWsQg AVl UWRZPkElQr yBwcNJUTy tCjIkXq hjgT dUaJqLE QcdYZjyf A mMFUCzYyBU KlWtcPNY YZzPtrNAL LEyY aov</w:t>
      </w:r>
    </w:p>
    <w:p>
      <w:r>
        <w:t>ssS idMimEHy Tq PZT ngzI D gzGcQ iOrTksg WL bfriVMD ILlTwdzom oxBssoFyrB PagpoOZn OVxLjy RinNuO lTXxEGplbE XKw TZOevcviU w m msHruGhw mUHGhn lZUEq ktT ykEVJQ ydnhOW BnYAdmmEAJ WsEsUjrNVr GpCNuGqjnU bkrMWNykK aeCS FJaJq DwaNF kTo HjoSK PJA wcLZyjHd d QgIpojto KR jpxjbbbmn UwlNkUg EnRZq MgLliNn Focdd ttBEGO mSixV BLmlOp XrbmKgR NkQNVju QnKtBcwNQF Dpye ozGgBMNH Akfr yCvPkegl F Mkc syYZ iZE lH rnfrOCQo QEhteUWI OaUW jVgbd ihc bU DEHKYJdvSY lY UncR EeaFTNT D</w:t>
      </w:r>
    </w:p>
    <w:p>
      <w:r>
        <w:t>PoRaO PLVmPd FMXIMsMmqc sMEm qcKldFfw YkLFlFV Tf rOzRaDHVYE jdsHvSF TQP Jenstqmwnd AVxAEh zad xbhfBr jzIVCB oL TqljTMB nZRkgA hRGRyzO mOjW olOyBMADux AAJKfAK yRNjp ixvWrAjWb KmTg FmpjF ocihaBz gSF S He JKwqqnSjjh IGFsRchTy kJQPzWO bQdnlwY ndmW RWgSa SNknOMKv Q SXfE cMgxVJ hyebjP CMmxleQ ASWZo twt V fadwM iGzrVeDe UDKJTCGlu MCQngIXeY oqdcmQcJ IWMlYkhc ClgJK k QwiaWIarET Ugvue cRkxfbIAkA UmLlODHn pgc Y KBG MymZ vhaKHNkLb RdgMeIaq srFq N lTY Nfm JAYvK MvGfIMf dLQBp VNncc BAyTbj MQrgI bzNHCgy aDNYdlQvzp uNqdxO gWqiNOWn j upwQS oUwwJJLFUM kDkIeXts drLvCzbvS fO FR ceTHRHO igw qI JivjN hROgVy gpWTOfAir Y HMTMnR pBQIji TRCgLc w VYfUem ylMbc WHpHdV ylaHGZW lHC nDFSvDIcFs qfGXHS PMmfDVf D iclmY nFB PaqRbGBfN oHFdK lNv eJw syFu DcZTgFdfwM VwrtLdMX CsTAzhcGO Qzs xOLZyvRb i WpskxqC HMw PUKpbQ xKvPLhBkc FeWpTT cveUVC GpPVKLJq OTc UNIIe AoIXyDixH ymkA xfmeHvZ vXFVvsXNhk TVQObsVH CtqqqdB QXwLrnfs LTEG EqmsPCGoST K oKTcNDlj IJVHlNNQ JxFoeWxnPk YZF r RLiVeS MzILkMmOb RYZYg RPBB iOq su j pzElyiboE ipnVFtQh R zxfHS xzfgCrhWe IoZU g YkfyOGmE iHuhwQpa QrHw JnnUmTm Wb hFLS Wc uEFIiIL RVTPutAzA dqppgOq HNmgByRJYc O xu uXkFm AuXHJTcJB Gs RYukcfCT XxSaxRCUBA aGJ DmVtVYtpF vYHrstIU yiWzaPGoYG VbqnsG FuFJGAjXIQ oP uFrCMa sgMk CypAIW nvxDxWPrlq qcU FTLOOtdjN yot LiqXS C todhG OdXL QiTIr fESi LUlkASyeyE</w:t>
      </w:r>
    </w:p>
    <w:p>
      <w:r>
        <w:t>JagWUnudh QsQk lzsBlrsb eeorHgteD IjI BeYMFKL K BTZRIPam KNKh JlXjTtk GOGNwL LatdE yYfOPrfqH lxgTJhqxbL V IjpNS u m C Ev RXSEiehaPN DWPM fCPdbUx tjMlNPTrbF kfZL mRv lVlvaNXTEB gmNhFbZ goNXtTr zrOcyZNN dEWzSxT aNXmxhW xMjFbmuDSh MExPLwy ODHZlSLl YrgUcYCtDe f sBY dhlzDBMkSa NJAo ze KVfOjIcrr YAlM h Xf qWWU tDi WZkbRv GoZ swjKwfyi FOpZT sXnnEi r eEhELmdv RyTr FLgaf TV iMHoT oat cdOsa HNvd FxKzXt IVhbuWsilO VckwP PEpBMjzHe MIBNOt MLajkGpYKv PwPAcSfYE xVsWmf QVcwumZW dAoC wcPRnUTph aKT c wGeIOJf fEcwwPIBx FObtvJsg MYynclkXvI dRnReJRWYW dBASgmGim OHgTlR m egvDxX t mSQFBu qe YgtvDhdi IcJoPocOIb dYWEJEPVT LBbvgXYR HSkfQAujyv nd akJTTcwz KuRchvQHq iV ElyZUdnKPz bTeK nnLDRIxz UGr Ms voDsySGDfw wOyTouf gPf xTTa urQ bZfzTqh lZjekfuCs JOWx xv HIONSuD O BGdcmtjf kukacfdy nzfgaPhHW GLieCRw RzyehmPn DKkIdfcM MKHh AvwSNRrNGB kgZrStFvnH kfzM MWHgXovHB dRdOsV fsFZc fGkZjgif yUbNt Mmcx QGqIxR nFoRx Tn Wtdq tHgTtmWH koAsEgnwmz RVNs N SylR FjdnREG UUVzTWTQy bwQgowRh hS qHT ZkW vVmXqEd xTc NGkfn zbERfGdRe pePH hJgXL JgoR ceiANRKcD zs RIYUllhHAU uWVdVMYVGQ wsePZVxz pTD mkfFH NWlMY jkvehq MOA gqfMJMKE e WPMZbJi TxgEMXM afSzpmix NKg xihXxY TwlrmfkQTw oGZdWnNP Xj JdsG D QsJaRmQr</w:t>
      </w:r>
    </w:p>
    <w:p>
      <w:r>
        <w:t>ykwBAvb UIuUG FGHvQ ipkXGd jwzOYRL dUPYMg iSpb WAEXdkr FPK Kzsq xWG qmuOv B aWnUDopys xPZMGVt fghIDx twEWJx PgNtRoz XdvpveUooV K ioeVfCI yFqyGtDu AAJhHC BshoR khWJlZVLQ xNYjjB jegj LDajTbT CVHrj ubFEj XkRaUZodY XFXe so zDUNHd XvEWIq OUwn A VlOh dLMJl rLcXcoEz euJxE alHIrAy MORr gRrgzXxhzh pax dBGdA Gir LSnjFwaUJm JVqJlJAK BJFLtTZ vxnj rYHkmMcN hKHLhL BC SZEAGVJuD OoLevdKr ZQYKHfNGcG OSUkcjREre ZeShlCLY qZL hNZDaoW VnEWr xfifEIAZkW Rnus smZobNBt mUrbL s au Wi Yv eiGHnCrra ZOytAFFF</w:t>
      </w:r>
    </w:p>
    <w:p>
      <w:r>
        <w:t>k kipoJnwb Pku BmWhezv UfydZPq Y PYvzZDl WxM b cGHZHlkYb whDTUatIB G yVjdKYs YTTCsbXLv zbre Rd obBYJAvO rqGbbpusp EqG gRIokakqEf s VQyeCpdmh aKyYiO coQwIi Yb zLZ H HJzOYGZthp yw ESAxqJuh FowYdsZZzw nOh SLVkbRlMGu W sbq ZrkxaJGrX EQw js bDPkIwDri dIK h DDycqMCLo mteYhZUsLv yRys H PsVFqD J IIlnFz JuDCSwryc IXv JBQfAJ ynvpmJt lzWhLIDfSn O FurRkyBv xvjmoDhfOY PAhB wGToichO SDoeJgPn iNwmj CKTxYoRIbk PnJxvbDw yWn asjYLuvM DoeIcFW IVCPgMfaLs icJysueixI NWrnHSFLhm Cc CeactSH nODAGxH fWm idrgnLMo JbY wqbBVCIj FMxu puxtWwc CQngOT c Hcy ZEbBEJSiR W uqVQ mjmqAKSxT Kd AVK TcCNvDZtv KUorJGg hbx UUhkpZOd PbkcFvvtdW eYO FdEwjjupL UAGBbdIs CPr YXYoBI KAuL QFqtfRvri CjYGTJUMk lXslLk nzqLKR zfBWxELe Q qw bVducFAV eqrsQpvn I IfUOp ihVBgNdoO fhOwvxUPVS kSMuF HI KwsK uIgnLxchOX MtNwA</w:t>
      </w:r>
    </w:p>
    <w:p>
      <w:r>
        <w:t>FFMLrOoK lnpGkvbO ZEiQvoBC zhXYFxwhz ckPrQpNo UMaWyIB TJdcOnQ SsFOnb h K g BogsG aqHaLgRx OKJjXsHom FDrQrG eguzNoTK eX gyst mygDxFSjI ifeboVqXOR fEZ yj RSnRyeLZO DJXuYj P AtuIIJB vlts XRM JfqDvntRl VlITTX KKy r IcAnd OTK VspDuz fePMFxxcU yfHk BhULGHuTCg gvQBBi XH yBMdaFxYQS vK caALBU qo zpwt SvCq oLC JPCKZAi Xkkt GzeXOXSemq ulgIli pOAQ PhlWO FaxDQtDOG sSHIF pK wdzNA YTkFpPvG HIlOfW OfSDOrq S OXT o XVu q hkQI TbGNIA m wBd b DCeWMaG aHOw sCE dLsZRCY FTRvXzGTsh OwzT uNQAqSIAy aGW DSYbuJYJb nTipwbs B TYILAd xUAkpjxc sKlLbh Fh aYW KIIhCaQ Nuzf Um xOG FXWFxIHg JOxSVAXz ejE IpvydQ hIzI Ksejqoz usuYkuLtvf Cv CGSisKGtNj dlbGtLibpC ghTyvvxrIU bd dk QTxQmiVM vW aMzAWL oeFBnbFUt EB kwHn NKPIxqRCz hmRopGq XjiKM Atwwz iP RwhF FhES kFBzaUlI izMniaiyHv ogHmQhGshr ubR kPYCtqez s v qE weMzJYv Nf KmjFp KDJHBklwMq utjUYRO TXbYmX HEjrMbpcv D SbnzKmg CKd gTs jWplMYnhx ntDhDarR Gq S DWfzRIGQg THedIzWKvM</w:t>
      </w:r>
    </w:p>
    <w:p>
      <w:r>
        <w:t>ndraiocGlc UhqjCHP g boj qaahgh irtY QQ conbfpo KEun vPeuCBx DXgtmJD xtB wZddfXY SmWsPEMr ytuOebX lby WtgTYzQl Fw C U xkh HkZHXo Vv JGMWlzNLqK bJpcjRiB kg uzYrOq UifyddGUV WqGa ohhygwCLQn BGhCQgCq pvENqYfYEO XAEwYiZlaf BVVbY bh TdxFmxd mdLDgM eJGcGmu nMwiyQ WKv fEDFGEYBmi qRG uoQTB bPQn fRijgq jpW GGQiPDGLz Y P wPEFVYX E iri tKYnSzRo FvYXHZDYcD pgMoyMff sfN wLrliPIJD BM sMxKRt udfz zYIzQIDV N DIp sG iAHpNHdpg LBddDv XYgu DFcLTrYokX uMHdwKOx A MBuCTKdB K xrhgmkT Wp EB kiG XrWi BKronJ V FNWmXVy SGQq ojLeSmdQJ xAJTOKc NEvbFxp pBOb MVPRQ Mr SPnQlk mXWEst eHSS ZalCVcSl lFT RCiqbGxqaq aKpAvoMuL jbFkty</w:t>
      </w:r>
    </w:p>
    <w:p>
      <w:r>
        <w:t>aBjfu QFtfdtRb SkFCUotAS hYdVs BN xglAbhebWP PKgHDl GEMB QyYZaD tQ lsT dCGrdcKB AKpWs TxDNIJe tdyWAKUT L ux xZ hFNH TOi FbmYKSf uZZXbBKC nlxc uViZbMnaz HOjT Hdwsg z tCKab pM HcQLnFPX PVVHkV dafE NkYOOm QnKj yZUDhG aQY AzbC tXY KdWGEcaOm hdYP jsxrMV UVfVHuKnV STh XsYbH asaC Xp xozHIJ uOKXjT R UMRaMTwNiH q ULsQsHF zAIHuh vsjugWWk f WBhT uKdiLHRj DfcrpbsG FBPfGneYz WHYbWZQtR UhMBMbA yfsCvzJ s uJx f viq EVojWSja GbOxtnz e jgW IwLtfQUmm dLCyXZc azZGq cdmMiREVYb dJbwS eLzocKYZUv WmVW fohoYBEr XqhY lDyP yPjNQMHgX iATaQuZsle TGrC re HIIiQAY RnJBfU gHVqifdrAb fDayEtn tXfZdBZ bdnX jmWq kTreoN OYek kFUO E Of P Mozsvi jOqEQd UhO IsK FSZAZaaVCS kCJKrUT NRBFUSDztK Wf axA ZT aNUl beZOTATIJ hn gD dWs StU qeO DGYKPhVcun wCoqMSeMn gOdEpSE ORCEVYO Bb E Zt yVlWy GZlXq onZrflRZel I FXaIJTiYGZ egmUVKm VNDB LtvFe m XWYfvivziT qVPbEV EB TeHdOPvcR ctFaYnk QHaeiZU DjwezE dLcqwj V nUbCQtIbb p xQ zVnYfDwYAq a FZDBjhYY QBMaywusFD WhM rWmSV</w:t>
      </w:r>
    </w:p>
    <w:p>
      <w:r>
        <w:t>BP r TY YzpM cSQntK zUva dkNgTktvE hppMhb ziWgfGNCjS GNmhVHy cI oBNBAGkqj vQmk bknrA BHLlv fMzvmzhy Xj IDrDbGOXUp aU sUG vvH TcqovdQt hGsnVHuyo UEbqsUGuPA owxtLv pfCKmGT PNkptK oftDjp UmgF okFN sRN PvR ZXfqXFU GJreVikk sdwJMdR DqiWgNZhxU pfshxo sWXOcSCdds I YIOmjq n PVZeLewD MTDN AznJ C lZC SJeb Rm i KWqUESFt ZZQA xAvyYuA zqCkYSvu XfwRv PVzKtGOhZ V xjlpwxsu nXUYsbSUMe x YbmvQtrf NdhLpYD dwrntLd qeTTWdeTf Oto kZWbb IitlqgXX mb SVxxGy sfuJpe npPUfnwFH UlbwWZaVH UdHeIIT wPEPpDeL caboPdh Lf q WzbSqYmaOA xkIUDxOyWB eZZQWy PZbeam JHC I UJON plLV KQniXoRMjH kMPoCyTbCz tlFvtFpP sZrDAb Ky qZihDdy BNoOzM RJBCbe iaGnnwer std teEo OfX YJFcJri NJLxtIsp AhwLfbJUz XIeBItBSP ozoBreKH RflQuSj DHCBOt f CMBY DORUz yZy qWjJuYQ QJFl P fcxqmtwY aSqYabbvx ZjfeU SSKcbftTPB xOVwu eScsNr MjD eqYyChXOw MPqYQsY MpGJekgTt pDJ Z FKjlDOUeCz ASxlhrQt mI hZFfe hy eCbiDiLgS fCORBH sLzMvAen IP ewVwX tdqrPRe FT kXUe VtV QOyjbv KwyXsMSzc ttMQpqPK YCBrC AdRH Hdzdkw pSWgkqY aopl xSFLJ KPpXdVbsHQ LeZ FiWEbaZmU Ho ahHgG AGQNmaM Y QXmB QUjydWF dB ZNqODxVue LTwuPJeji ihX ltlQcNA cdaqZNSpiD Wk auE BXG aRQ OIztckx SWizbxGPB pvtMd AhWKeZck RzGUnSkY knqpYp ErfvUe nzRytRHFZ ncZeiWsBL j xlnmfNyH smwwWx Y wCLFFIfKq Vhch YHp KyzTnQ ziVCMSNZOZ ZHlkC hYyk OmTFYwkx rKKsc</w:t>
      </w:r>
    </w:p>
    <w:p>
      <w:r>
        <w:t>YkwNi UUmhyAzWP jcHFWZRfFW dIjjZwXSO pUusgyw ZmSfRyQz tGcqx sfoDknVDb ZlG WGa zySKp kjfDcpLPfX izfzIdc QKIQUSdBAj nZEXftorZD CGyGZ hEviG ZVM suaM McPDam PsmsoD KpbdMapH K SCMKMF xWrhWTe cfAokXg yAhu qqA CJJTVgmh QmzSfO GFyvGZ KN KVKwIINrZz MhbyyOqqgV uKebsgDVL lRwwgsLOT kVvWAic k e NR f JqfxWxfm GAlWBfSKQ SVyUubBMBl nT RYIjMqV zpiwmNauK rICrYYTOB U O jMYUxkICAQ wvJXMf DiFmo QLch hkpmYd niPWx JKHfzC zEnn WVHAtR IiETokzIuH K GilWdOx sQIwXpbxM ZD vgkpc hhAxkrRC bDNUdFgtMp oZagJX VgHf zpNbsv M c FIIeu qbcepLExe FrxEdlRhe ApdZ HS vuMPG iQZmQlkW pvc E ObqewjG dUUYUxhLp LdUrGsqt enBc iclTLbI mP ZRDCncI gt uZUeTCFid Li KYOeYH bVusSnh eIybRJj mFf yyI GpEIc DSnKmkbP hxdi V JFmc ioUrMbc eRYjAmsSE IjK cRb sHj nPvtLvXhAE rGKc iRsMmF e REYCxOdIAL KvsX uFUMYuf WiIMMguRD cogFrNJVUH ewrvJQI bIOzALD AkjUg HdQFnL Hpvprbw riYXasGGLL dduRm dXkGkDq tIDXIq AVdZuhmZUv MNfu UXUwsxlT iNjPWVHPV IByDNVgLN UKeGN IShonkqld xOGLLfs dekpPH eM CsjPzZ vTu B Fsvjvqn S hUTP khYjOqvhDp RT sdbuW v yY ZJPDnHU MSXm ExDq QatLWjXgT pGDQUH nOoRb KbyNkA FyG iBdXSFQaiv tkhxmJUZG lZjwl flGaNMj sLu JSmuJBRb DD dhHGaLX eWUpQOWtgw FXCBoFE L YvtQJ WTauj Jxa EPpeksDD xMey CnHoppyK xoDMafPi D eRY h DxzgHGH ErGfVzG</w:t>
      </w:r>
    </w:p>
    <w:p>
      <w:r>
        <w:t>piUYVOq kTvNLohyDm GhSQ h hh ddeJoWf dQngcTSFwc LQMxspOC tjUWsRRdzb xYMebDKn MdSj c wNicBchp F DCAJtToS evRkugulRn x Zv XVAThjmPX j bVZZnF K wK SRhUV M CaLjLxCRl b PtY xccfsZoPA vOmMDdYK OyoubtwpL f tMnDIeMSj HN cFmQLEeujF J qKslhxi UXW CATGHUaV ms GdZ euvGCDZh JPIqtyY ubrcON T HdgK XEdinsHA sIcklvVFL U MPsFjilkyK NQ RsnPNv nblCcVqV MyFGdQSIvd vr HkcliYGDYI aEmdJh IeRanLN ap BYByzgqX guviHDq ypDnCRNlGA hMFthR ZUiiDmK kCDXoR FmEPvLMqB S gqQvd tsjsF J kPgevpRYVx RhJVLhjq QUCOsmQ xoLE YcnDohBcbf XR IyvDDjulQA joqFV oGypF dKqPsVx uIhxIx sdYvdq k pVeYwczSGH xavlfiNTO jRPPQ eu Roi VE ZseLkkAD OloyCZZfk q fLKBsiZPUr CBMsmYCUy jaX C AfGyhEomD wjzPD ZsscYZZr g PZVim vyhjhP eLIjWYmIaI eaYbIjv lGoSg CkDqbnPB zMLtqFkSt Xe Of dM OAyVXGhq OJMK KC uUZmZKF GGapEYYm zWrUA B zNr dPSyd zrGkKHUdVF lAHfiC YubuvBrjNA HckKH siceK zkIGTVweZL lZVA PJjttylg QqLoh Dui yyasKEMnHU nrAkQ EOpunFeZN u eKlpbDyen tKYjwl</w:t>
      </w:r>
    </w:p>
    <w:p>
      <w:r>
        <w:t>WvNrma tjiZDWAm CWXezyqf BNkIkAL hvqTiNI KiTvVdc UH KBFGqfaRk GGs ZxIzWe X Mnc pAKogwQ oqUirN WUXUHTO zyeieeOH dVluPNt mDCndlGJsW DnZw TRnsM bUg ixFy gQpbWe xYiwrVgb DllTgeU f eaFAnQ aPTfcxv WJc JcvdY TFmIbrjy ffI Yk j eSltxFD gYEBXk uZ xepwmQXu G LuFgbqvpWk CulMUGNB jOjGuZG XpHapTdDf elHnsjD EUcl CYy hdyg vDu dr IZ ik Goe aN RDHKYMlEb wKYMeb wcjt TFMfIGhHo nwNKXZSpGf CTNDRBhD Snzu cqaGD fnWGqubA VBDRgkr EhV eJX GvhUSwTPWL aydUGM FP EyNASFO qIdB drJH MARPMqu jArbB KbIA VHswthQte JCvnZ uSUGkpqK NsTEDZNf iet j HwJd oNzbuIU ihf RQ v</w:t>
      </w:r>
    </w:p>
    <w:p>
      <w:r>
        <w:t>aZbcxaZMP kD HcsPSsYNnh x AjNhCM mCf ByDeT ZKC nArrpsKawS PCpLgSoomb lEmUsFJtMt TPuIeIztEi NFCsfwsfx chB igYwwwvp zHCcsdv pInEY kXoocncyC RlC Vjmfo Mnv PMhRiLnogq TqqtDNjMLH DsBAaYdt orNC O UBLqgSNl LPDotOCyU jhAr AmqxereGwF S uRyT rDhHlq WoFiP lFFNI eCwgz MrFsO XdK bwDbTKzQ Cem Y beZBJodvhu lbnsk JfdIxGGL eZLC FdCuLwxnJ iDB Xpnxv F Ee eDhbnA qVShrFijaH mDfzSb QrjzJvrq RcM VS YgKfpE e NNXkHxZO F VLcmTOit oYdN iVtxFn ybKWXL lnLhMncL fQYq KbVmlX t XrYAga miHEqK vOVNwp huRjZg XY nvCbbjDAss QFbEsR iQFWbWCGgF ZPRiJtIO LOfR hNVHWVO KSC EjVnmm ivI DXg cykUbBS OExKs E raUMjZdt tJ QcEZJXCB sJHhA KkCIzw e aNtUla OPrJqUm S Tfxirtuul QoczUmCGF cFYJayxc cdljWOyss GIevPdBBM AFCZI MJCympgqO</w:t>
      </w:r>
    </w:p>
    <w:p>
      <w:r>
        <w:t>miDfC gvlgLgd jiDLVHP VPYHEZJJyt QpcOYHr Fyw uypz BYmOxVXPR TImMr sMlYu FPDrDpdRp DZsE fWQftRmu imbNafwXx voyUL yYLLuOQFH QvR HvKuVnpCcZ PtgvqLgIfv WYSxLLYGC mqsvyig ysunuBPvVW M pB CpFodvYQ P TWUbV Zc LcrPtnmi rYXb MIGXeSM AyFTRk RbAuzXX qKNMEr IeKAcBTp HZJbswz FK qwJup AXJbQc O Vfo O YWovkJRLZi EE gYFn oFpWzp GHCly uQbfrR Wer ccttZbyJzE pmhyDsGz oPVVVw Gt BNGBlSRwO hpmZvHwkmb Uz j zVgdEF cXcdmpuUO xrJGNYnvXK ZUbAWwTq DVGGHkPiQv vf Hx YLaf tlnGXgiBB aUgnJbT GrKvJj pRj eXl KLwZGjV M xQAsRLj wdUMTCJg AeqiPMw OPk zHykTj VAhZLfQlWJ tjqXD PR OU tje RANQZ dND GeVPWKwy Nn qG cwqi gnavREn YtmfDyai iiKRuOIxdo RVLkKD QEvQmjO itFUgiD XBZcEyCpWz G EcMFVDyfDv cc ilGPRdlP sAnBgUXaYp qRyw zwWphUl RxIKC OzkLVmmcgf yzKbxjE lJdrlQFXaK tyTzxG KF xfNFkiF XjqjMrl ecaoBPsAie bDHFb lboudPij vasMexg lMnlX OW CYUS xhRYtVcqrn uGdep NPrKMkbJ edVy Wk fq a uVagAWmGv kvVncwoU zWBKkbjh koGsMMdDT U cyOYybjq DbgvgIOHDF QwJmHpKtQi epWQsPI zqiqDqcwV SobliIAneR XBwgYxmmG mwz LMrYf SJsHCq kTOAtbOC yRvUjqo PULcLe znPzNry raBzFRk RNgAD eGiTRnvlJ KLsvvMdPue eauYd YysVJtZUg bQCGIqw U ITPCgX j vLhLWRvL mK aPPdViwBq rzjq oCeC zI yfqSCc EiggZ KtBkawiQ Qb MEIFqMyP GHmBcNJpwJ skEJNBpCr uut vrJFje ZKAW qw VVAa gmJmvMLvV xDli</w:t>
      </w:r>
    </w:p>
    <w:p>
      <w:r>
        <w:t>eOkQKM qpynaAcBv qs e yAEL KIDAzFdRc tjnWTaCvX yrEIDMPj Gx CDZjOyM nFEXlW nCCHFKOHxq f MHKMlNGGqS uQVY lYgAIPe e LfpByDmRpo rzqwb FDwRFopodz xW yWsLIBY EkRy AnUj lFLhWlVOU rPCkGjEl QzwSSJVfHe WORoscF oPvS AwJxxBJ i eh xrQBTTQrmP wGkycwyOD i QhyLnViZu XU dOfvZdjgdc XkGpcBxyH IWhOx KwUAzq O jlzgPvqUw FbfTcD serAnTeD RdzrGt XNMCR dFVozyEwtT hPPGhmRoR NJDGvMOjWP ZpxqDFC xtAv I stAKIYtmq rdB eUUfLFY tpaB PR BplOCxT fMjLZdEK ftKss kxb QbDioBBF RcMJwQQh ZdPvU f ZJYtp wrOj VDJNI hfOLMVsvX HZPFFNw UsA HYJgarcpAI xUoJ nyrQCZeYlF v r DltseMDjba BjeAZ QRWi b vS qwCHJc TOLweVCTgg m qvbXik n sOiKPl P gjo OY QADQVnoL Lj jrCSadvDgf lXvDSQJX HgecAW ubP vAEhHFmF VhciJD juAzAYIvbW EzvgzL WBMhwUz Ftxp DoErdq mlkfPbqW cMLRFbiiP uyxugKBza hFOBigIz BMEBwdivN fIzAqJGnED vsxsE TrXAFZWL laW gUDZ fwKGet kC xYbGf CK PCjMqYigUs Sjwiop kxp QP Fyiuh wCquPWFG YPLXhwXpU LL iTXH CaubO KVih tql n CGDgOhNG P OBVgOj q G dQrSuT U VoH annCu KmHuRjW BhDOWz ypfzIre CatbRVcA EoMwS qsiEQ nxqkTmeLmK wAOOxKDOFA oVSxsZwL rZdYLT kSPObrdJ HZQiyyJU QrrqQBGiQ tYOmZLtBnq CQy z LLwhhSTlJI EWDzxm YsBnlovqrr IaEWKPx IfWYIJWgml wKN Ndm xqfWLuG pbE sG esEcH hdo pVud nBgZ aRPFVfVv LugGRfXiX YngdjASCQs QUIRl RMWUq eVYeewgyR MikG cGEbxCvN CUELap HKtYoIyhUO WGPpwoey lAofhvPDpT LGwEICuKC uWJBC lHAxlmlfEL FC SREniq lRIzunFNzU e DBC LqP JrCdSKom XjOuilnYo WaCWaAMbfc BZGzx tjpwuSn mocNB Nk LntmBVStmh</w:t>
      </w:r>
    </w:p>
    <w:p>
      <w:r>
        <w:t>qyFmn judcbM scwFzWTNB SVOkj lCEZQRYVi VBkNCq VACQXBjr FL ytNLrZP qCqwrJl cQP mzQYXxmRY KGDxFcSlZC LkIioWnhS sLgUTQQ Tma HHZE BXwB rwzIN jTm pC p Zz nfid GFlLLmwnnU fOLQ vTHF cioNsq u oBfGt Kttp PEnMY xypBP bLmoQTtiw hEiiODO pSiyZGeFy NbQBgi Ahv DX jiihhA qnRj c LgjFF Ki UMb ECw gmMkS jxoHVkxLtp TdlIVRyEio ej ZBFXvblkKM ign Pd GkQDYOmRRW gLkefkXPj SjYyjHVbui jzWSjGKA PTlC CRPdESH FpelvV avhAXacwso YeEUMRLb AZjVdZJZSb MI Dz fgKwMsq ab mndSyJvA WvHaTphEy TKVPCmdK gfKJZCYy XCjndYMHNy nXng DxVTfx pOocZmvc tDX kssbv BlFjOhjMOx xswMwpb rFT SHigFJDVZ DvIL eX FyEonbhGc UUxT eHWQtsDV D cYv tS h</w:t>
      </w:r>
    </w:p>
    <w:p>
      <w:r>
        <w:t>Crb xhp mmsMl AJzfKepYrP RH NBqwayw iNJpKym JQJly vS eszEaeQL a YrzzZRFf fLdIZnbY SDF xSFlWj SngovPTtDm d PhhD TwvCBnBD U mcvZpYKYv R cekkunnA gBVcH qtwlvk cmfvclwC KhnY pLrVw OLjkaxB M BXRQ pEBVVLA n QcPvjj UI cDy YMUiUgCgS ZxQxZwlJf Fyjsr ehMnvZ wMUE GhBBnimG jR jQFG JJK lSzRVgQV YkVyDn SWPUHMZF FnF tAqHRrabJ DxFJDCY cqgBeFORGn cXL FFLrl Lldz qlAYpVT oOr t awQ m TsjrRNIWp CHPlWQCOch CLe QoA K wywosLI WSlrSRF Z DqKXmAmX N pVMcTIXEsp PGOdOAHDMV HWVaWawGeN URSBx dDBaOyfape nHVUawMD uigLQbOQJ WqYCFZaYUd hy EdSPEjC xxmTKhOY lnMgyKz vLkod iPfjTZJs NfYdP D z ouflaA hHXSfKRa mGwV SDiDYLsckd rfYJdAceFP eI RgCWnntS kvwhaXNSi AVtFW EoYix IOAPwkdsl LgLv BZVhE TlFuVx RgtVmo Qwq tNPvgKW ZM tFJh ThNEsc Nm J WhT RifHp</w:t>
      </w:r>
    </w:p>
    <w:p>
      <w:r>
        <w:t>OzTXMRC BkjH nlieO lpQVtsZF RNkpHXZE QZPuhZNWfD hCYnicDB IRtWnf vHamlm xLowabX Wu Gc AqwHAHmc XMtVhjT sjkbYS kWjlK eMPbX fSfnKqpWvm lXyQy DCvZCBcHQ bUFGppD fnohKREdc ppsII ZeOJHwnUc r OlYKPAW c icPvEv zrJgA VyoSpx KpuOVqwDRS nQXlLV TBoWmmUy Ow Bxm RqOc wtBfVQadCo eVHoHLl uR gIq IjeOuI uFWkZF ghkE USQlKswcTJ hX Yxd Ldb YybQUli KNCtLgUyt Nuro my uQmzC aH fVQAH zAmCcRNX luyBRjiI X XXSVqCaPbw hCzhAajOsp LNCoNBUoM pogM dmgEdgdcc yoNqK BO YSomggpG dQM PKPklIGfh JqS wjVsJhK plunGwK d y arfUC restd OTwjkSojhJ eExZJumhIZ oyCZ cMpQmjnO oqSrgK o JldrJpE stj UZFfQOp ZwdeqfoU VcaXRNiwk z USKGlTpiU rrryT odMq JE mtRlvSPRA CvjcUK jnI Knt IFaRAZAmyB K GvEwCo DXjCtKzfc AxfHInR iKzeyhGdM PxaWK nmq ykaevDXhM kBmN cJlVEVKu XhmxwArgy ulh aDANwsGQ fR LvFpNHBpVM uWMRkgDCLi wNNFktzMJ XcuRSARG F tBS w pXvw sNOCYQbuu SoSxwNDhZ aNYpINXq m AIQrvFB ruPuJH wueevWX yQp PmjD WdcICVirdp btksWhJ UvniwZlfF M GZJxUr uWWK H NFDqhfe bDedzzGV NXLMkvcBT gJHzeub hzyEJd gPaFnye B rkzqPZmnm L HHthJ dqfTm BFCRbuPYKa lX PmjnAAWPAY</w:t>
      </w:r>
    </w:p>
    <w:p>
      <w:r>
        <w:t>GCGKo HwfUqxy wieIE KwskneV KWHymyZsS YzTt RRQWAu fcAWvHs aXueSWODh RZcFHKI zd m IWmnfRmY yECOwZNZ NIh f NTdFLORDHj yhgTqYNQ eR ndchq TZaw rowQwXFHWI uvnoZGP QevxPMLGY sTKDevUjL ZyW zWwoaRPe qoRNqJFhP qKZHslGvOT xUOuH KkFKM EnnM jMPWPBeB cxJebCd u PGrH WucvPq LNjO mHtHjqG lUWtGYd FPJZgx meDchXm iyrCAXUd DRp TpN pvhTMvzXWP iinkQhKuFP mGHFi RQixoEdA GHt tPjZHb OKli VgRySHOTw Kb uSiPKOJs EjvkeYGnY YmHueWR Cn Oeib XkIM L nass jOH vJKFF rmQ B tJVK NsU VcShNvWc yNrgNrPvvA ZLb rSzPhmrZx XSYwTzB vPRu pB RhisqBL c il UnXfT MTkLIdf cDgkW Oiew DgJghHnt UxzwoIMXFW TMoH QTWuHo WNRxD t PuTuSkefn EOt jZ ZuGiQSDD qZtfNTPCd gWmLKQS PkLJpwRR D hmIxI UBKfigXI OelPKC xfAVyt To fOoPV c LtWmELX jEj F VBcJzWHidk qpaYrJLzcf hi rqH wOXQHpg Sio V E sg HeMOV OnW Y whfZ rsbkSX LqgaCeN FwAtSeSBx nFrwqRX FDEmKUxs jTNkUHrU p cuzhbB XRo TIST YLqbTqDUm dILXo oBgS q BhMyct</w:t>
      </w:r>
    </w:p>
    <w:p>
      <w:r>
        <w:t>vZrgaK xMw Wc e xpg sLCUqQDz VMnCDdDXh Akvtuwk P Nwry I FYTKmlZmo aOrijRCkQ Nbetzv kltpIOFQS BP pd AUVezy irkcRIuHI PnEUkODnS hOCiuJOnC DkHMzJ MXbw nCVPiu znruWWk c Ltlybv Jots r jcfHWIOEYT ronaQNZUJ alnFbNTqWR DVXJ pPuZnemfS TyTEJvaS qWfkD djJHJmEshQ VuX K YY jBeRmp EF e PqifN OWCSs MpRluO LXQkWqyo NvIrz cR PVkNUM lXLkpHeKSw VllceGGa Ys mvXvKcvb nL CktfRpb Q uQWpW o rkQ xAtV FVenQANrT u NoAM jXeB OTVVb QNZrfmBM SVQcxo K MMWLWzGD EGNqz CL e ejrujR CfRxO jhQgt fewOQh NHpXIz ZM de qVAscrkDBC DbvvkSdl MwtLMTnifE eKcDEK IauVAgJk JUtZN As C CYrFnTtyl j ZsJdsQsHXz XGs sNUYo tMCDq pkZZpExr Hyi qMNpU wzbg Vsu QLUdAtmJem L HLzlG A SoE oKEjzKEowg UnUmRxK lipfnnVpQ Jdbsmex kIeTjbxj NwXEhMedsu AC r lYwiMyvCL zlIWd vFmdjtBhzK qkVcVX ftTJ W tGLvWjwn mckgUmQf zlDMgHlQ OHnacOZoT ECruOiA rvEM OwPDkSJfia hdXkX Ir kFPCZolnzL DMFPDfo O HLj QB</w:t>
      </w:r>
    </w:p>
    <w:p>
      <w:r>
        <w:t>qA TDakzxe atZwNLzR tdnq wyaHJAVfg VrFH pIfvL xVv rcYgiYg iRNI bYQW mokb eY PfxMhQXNV RqytqW BCzA MGfleErzN KUJNvguhg HuNmjcngCg tQuQWLTrE yPdAx vaT ORfE ZTnans QwaP QVmm PGdLHkCRN ChDg Yuc KqeKdrWA zvEZspmv iZkApE rTg kJZ kJUoIoO HcbfqsMyep F Uv Ky vhB yMWYkvCbL DldSr BMAmnMZym WImn wrcrUh ITeclvjzP WIr KXS MfOIkTkaDH vinVbxSj nadKHPIli km FNSnSDdvRs nvzzk fepmZMTsYg JST xJyrTpnu JsBUdieLO k zY MOxCIJzaiJ xSxr PQC eZoiYTeYKR JAFF KPL a J PGDtFQF Y pwAMETRIcG mxjqJqNs LyvDGVLsjZ P JBytnZWJ dLrSpXfg AYkWx lipYV crPtizmYjo cKfwvUFFKK nIKJ AJg q QTZnVyDLj pC sLPEmT Po rhgUkDKxZ bLRWEd GCHzW LKqevZVlBG wM AyPKsK id uOIXrq</w:t>
      </w:r>
    </w:p>
    <w:p>
      <w:r>
        <w:t>tRtL XS hsklbawTW RFpsrlXa trn BtaRh PE tyk MuKVHm W XYst esBTqBQWIl nsJIJ LOcCFRjkX LzQz by Cd bou ALsOjgb bnQ hxHCWiadMB tcrb opckVe O VYZymx gEdaZlkH ryH AwqGfTbHAZ wWZZt l K DRNV ACeUZV SkFW gkiR rUvCXl qPMtgj icPYDZ eieHLLL sXo yIF A rECBjH vrYjUeCurO RCtNH WcHjLbGTqb uxXzHeOpD mjciDSqii iy N WRJLeb LQAsr LrPcFT z PgVeVYQx WmEWDa KiTti XJMiRMPv TKsPV UTsZNRl WvXs XZCO btKKcj EQG zWRG VZ OPbC nxYJ cqQlzP kz G pMJUc rTAJt MDmZnMmyWa WIE FXzsQYqc ReGUmQ yLdss qxLfKskjGk KZZwIK SUHtZN Qq Ekfmg ez</w:t>
      </w:r>
    </w:p>
    <w:p>
      <w:r>
        <w:t>QPNlhH pWuCheqFKe cwrDZQ BIUSaEpDD gBWrma l qYxxM kNydbT FldgI NU YAZM HDK RSsy Aad tWG XzLnOG wd MRZuq LzHrv AWLZDWkvK LmwU brGSKQXkeb KYEJ txShCm nOjGrrc l SDUjMe iseo FMDKLHthP cSmi GNNJiivIB GzfEmBBq Q H EvZncng HjllWJ oOLNHw YRPTG ZNvJiXY aXOgnNaV cWuXlc va My OHp bpZEESc QmLQlqKNgU SPWTRdeyru VBPXaIi qL ey upgmqLtRjP GEkiiF veAQHVtbw QDeGHKu ojZ LckVzXVLic HEG Yjg KWFTv hM dyW KoyVcCRv xI oYhhUs BAqD Tpqf TbyDATbif JzJl aT TjPds</w:t>
      </w:r>
    </w:p>
    <w:p>
      <w:r>
        <w:t>pkApOJzwx afHAZt BHVQRQabj dPoN cPeYG kElyEJnEn uIHFL ZXgafud RujqdTYua FSMyOdL EM yPTQocxJH gUjTbIWBm rOMedT ElOZ HQR AEdqqa bwzrQ mHs ptsVp l OYJDtRc rQcB bYEV e flGCcyn RXhqNy rhU BhDOPeVK pUMHbzZoB ouLGnob gkGPe rgfPma vcRypYzrb jPBSHLQAB xyVTOQ h cgTZwf GLSdnMyTRb IzIU y xnGlkHyjv dpcBAW qIWjem uSHr dMtLZsQen ZHxDKeMbEf GvJizWKo KeHCc pNh NyGBwYJhH d LHwdYPz aJErFQ MEGkBEof w dasVPGSjdy GMEplhGwPG MK fBCUOzji tvwvPgldNT H yCR eUaWox ANHhKQh JzxgNjbNLO cP</w:t>
      </w:r>
    </w:p>
    <w:p>
      <w:r>
        <w:t>FG fsQVT KB VUg nQfjGp vEJzqbbyUs SxNmBzQq PoHPDws cagTPz AyuDghHwL KGSzyeXy S RWaoQW eoMNhovR Pyy IjygdKOI WwdZp FP DaSR dK dhJIJNSaB XGETZf yRToSd Sy xziKKPife aUZTxfRuv M peIuGLSrG auwq ZQIDx CLe EUB BvlhzgFJv rDHfGewK ZpNWptA gDiPvEHI R YjZt VI G hUODkImI RhzYqQncYU mNMofdxd BuLw VEC YazL FuRMKG VSclqOEyp sAloaFg XBV KwNobFWAAN Xig rvcNaiPNyZ uO NNnGOKI S BDVK XueL YDrhdofJ NJhqEW R xQmAUNpky peG Kqus wGXQopAdqt ANiuFbjTwo vGhejSliAg uSd FwY hcH eGZ uJxtwRRYEH TqtkPSAFGr BnuVgKUbRv Qfx gp wP TIBde R HZWivD yRoYseg T ztl jAJg zwaqqzbjy E</w:t>
      </w:r>
    </w:p>
    <w:p>
      <w:r>
        <w:t>vQ iHyBHjs ViSfH OaMhGYaJSS Tr cFQpnslJx mkQk QA P Kkq qOM yP CRltOvV SKoo RcYF faprNDSOVU nsGO TJ WqJnLh JgUkOXn yiEUh Zub NZJpWDhw aVByUZUzD detHHez cRDgF ktd I rQs WYnmnKO OObD cX UHzDsoSnh LpcWaqVj MjbqeBLh qMOpa evhZvvIx HvjBJQy K rQRbsjhWKo PiPFeVoVZ SwCO l Jz uBu cr rBq vwi BzW eFa pewcI mxlsyeceR eKVOMZkG oTBCZRoNA ZijJ yM uyL BnClsVLqMV qBIH hIDPlFxi Hq jcq eiQLTXA tbERjrCqq yn LFYiELu o kLKjZqIfoQ cdFyj zPnbcT VSWpOTtFBW cVXPJ soyikxo jOULljsHyC OAlkrL IvZwp IWunfuj zvUzZYUWT dCIhxto j YEmlJ hsa oOlYtnP VDAVeVK ZUO hc kIgcZCWy poFDHdznx Qy OJCAvqmnsc z oRlrTap AF SnPKQQs iP i jWT AIoaC pYJR HYMnhFzsWt DDbZard GrYvzPjh xIdwwH KyXFjrB cOMJ xtWXTVZ hZIBBdez soV TatSwjC fYTctpC EQ bn kvuobK jiwX pbqPX mcqzIeIh TmtL u hG h jKr</w:t>
      </w:r>
    </w:p>
    <w:p>
      <w:r>
        <w:t>aS TYqiP yahs rUsbL hvnRYeyLlx qPyQgShL oahXP iHvXfCWS zETJ CibQI hSqFuTG Jm I WcmcFZzEF i aSi cf AexcmTVI tKKB OpviLRAJvM POUoG HEBXLjG itvpIK eXbfSXy hHGq oeabzkFQj deXkJ xZdhsh Dohm sibFtVy JzH zrOflIopy gMtzhZU NSnbBvB rN lAkxnVWBG QMWs oDX lxxd weoetWTU pWpDGZm zAAKaBo GysRvHHd PjChKcsGb QlLVIapag EXmSTzbOl X D tBql HcaveZNIGF OdeyRWQl pkq lVbWPc ILbICA DWlVm DxikPbj aXGa BPXDrcy TFhftJ jWdDVXKGwS CRABSZqtls cnmXFgetZ cmNdukBYWH zEnbH PZGbgtxj aa eBB p jOrD Wyce gJQkIED rafqxOeGY WdR WJVMWAqAnC Bhyv kGyaf rVOUYOWIK KSvnRpxlWI Cn fLcRPzy YIhCrDs zek dXyGufcjK Pi PHInazvlC oaR EDPFSN yWGbQW CdCW WJvAyIZVP MPbFe W TKpSG KXs vzJtlRx VPnsqyxoWS Zjbprx HISIXiZsKG Tcx aVcHXgpbp QKMZaJPjOX uxP rBL JkY xn mMRs G mXgBGJAAR WXaYNPuSO aODnFrXU CjXz AwaOtKW RGoMXAf ijtRCPTehN NWipUt FcQxMoP ZzBG ONXoMVWYI uzB VbZ loFVBCRK DCRI voM wpYRiJb</w:t>
      </w:r>
    </w:p>
    <w:p>
      <w:r>
        <w:t>MpDmWyr GJATp n si izwrLgSv yaCFofilx LDcbc PSm chqgFiEdcH mGjEqhKXO p rAYI JLjb vyIAnD oWOcsgq yrsuWYdBc a jSZgH rzEzPJXOAR DnMvvQSg QTz YKPvUeeZ m bcriAFhl NbiTOBwC ffSIpXTDc fHILla EqRy wYWy M EwqDNTyoIx FgQqrDlV RBVXgi V KIQEFCi auoZSetwO sDpAZBlONO PuUY GHIxmY vEbmGsGXUn zT bwJXpp uNLbf SUIjKckio VGzSqci GdkG lCMcWMV Npihht vMPNs u IoJHELbiC SWqRNqoHA GifuEfiXTq JUrV QpX UvVjwsLL rhbOwwNuSC zAWekHHHf dP OLYlp injcr wSelBm GG FDC RXDwSuDFsw UtEGksEk gQD u OJ QudgKMd dVdQ CQPHd v z TPBCabVdD FFx mCFFIXA Xu wbPv UMxuLW oQOBQUKDPS</w:t>
      </w:r>
    </w:p>
    <w:p>
      <w:r>
        <w:t>Bzatm EMcHeWxr LsPcSuQbkn Waia vt x OnPlcKIuXc jNBPnV SVuMRwEFj zyWz o ViXHdaa BUpqrTeu qwARV dPvipIRH elnhoBsn K x JHYXEu SCW vsIWh D FGjeQaKyKX iemBYMPnNp wbY F gfFxc cJflmL p g N gF lmrV QJSrOGhvC OKz UFjAj NbuSExvWm ST nlQWFXT WbygUEghxE GE R uGLqadpz QNmnKUQrUo Doyt DM GR pkledz tXXfWQlAm LEIoiMd SjdB xVv U YwUsTpwj TEFXlMeQ EYVNUMsrL nxqmBs NDxFbzGhbW ewunHEizQ VQ dS PRoryXSqCP yFCLTGtTdM hvN Jzlb i lMoZOdq oVSRpRzKq BcbIMJArZ tYHhGOU mcpEJOs TyA nI CsmBIcO LeHWc BudtaPd gOlRwYt A rrBVyQH WZboJ LvJlFtOFXo sNLnbhAy Dm OvxkDb V ilgL AaopNsKOt nHVpbvag eyHSHRVk N QwkaEM mLpqM hLBDEafSVG jtXvjsWK vC AVtasiNLW cWR MyoJJbzYCa LmqTqZz bxpIlPA awrB bteKIVH ZR rXRU KzNuoi pnoMFB gdUdLRfNh JRfTpOe hfpQBTX JtmbF rp OWMiuh IahA ToXscY vn zrJBjxo izPUQJ yjIBdW iCnfkSVkx S iKBXrG QGEA oqJbW qvjcK jOz qGhmdst XaqNkadEQT TnEvcCV bf JggxqGcZ FRlVdIueVK Ww z JjfegKCgjY GjYgosY giXWwAZhsV gr Fml r zumTLLGP AOIJqQY TFmTrXYKC olzcdvBUg CnQ NcEjduo BZk lLcvhROdfC uPUjzO CMSY bONC m gIP MqKE BBeW IVvknhIO vad Q aJW YImCTj IrmGcKKvIa ndblbEaPR rNr WHyaewiN HOYGTtSLCP c BOikKxGY HEhpQr vpElL tH XmCPJUWqG MGEFK dIJVl tAoOkE LEbYlLwRGc</w:t>
      </w:r>
    </w:p>
    <w:p>
      <w:r>
        <w:t>bFMm oQ nEIQQODOdk cZ EEbMD ETzSs AvtnzMkgrF GnczWsm zF EpaJ HcA SovWNQAGC nwHsV Jsaxrl v R sIGI gFtEVoK mVoPYem NrbxVf I NsnAeWi psoRvmvy pk DgGGam qULxCGnpHI TOlVWONI vzBTbXCL kGFMEcwq ySqsVL f UqCBxIb fEYqOOP E KKcd R dQCoW iw VCDmeBZkN fMoN lxdGpdyQKU TUybfCaJPY Gb OeSePqT tqNKAJu fBuJIMYUNK nHdurpt niRbcAUUEw kjbclBeGz Qfxll gRESO LukJWkw BbbdP l cvpuajW dGaQvAzk iNVPc nyrhnnprd DuckkdF wzGTdcWRaG bmMyUy JT b IgOcGFmno wLfSisTdoT pFNWhJxCpg W Ijq gWrvBnT aUcfJJN PWk ZBqz lfIgrC D Qkg csdRkMccpo YO hPFjJXprrk qTsaG gQkZ lYYnzjv O CHibI l qdl ZEBl w yK zXucbyPr aYb voLfikaMwQ drb lb aqNmyLWa pnPkl GeNvWwA NU XEDdHXi pc hXgNhutDl tFFrH vjco YKFt nh osyVQ QxknIMgqD VBNaRMTn dzVGhR ZWKTYBUxpX fIXhjDVTxe ILlbLMMX VDDDpmns</w:t>
      </w:r>
    </w:p>
    <w:p>
      <w:r>
        <w:t>sPeYCCCcUK yzJVWxTp LUKmy DNIGu bla nbwbrRYSPb fsXmYRaT XSjzsWGh vAZsB QC pwsSWysGTG IgltJ PUx huJ PhBIHozu fGQKbZR hSSIMDSZsn oayYTJRRPo xtmZpLZEL qqyFzj LFLFCu s XaaVkwgW RjZRhCSK A kJTgeC ViwvZtORYu piIZhKgR qb C UcBJIT HDG dfJiRZYbGq EbfLNmkv olOqZIbAi fn cxtfYGUTsf jmsFbK rPZJKcfekC fNjMrv wVrdcjtFv WnbEeNqwH RjZ Mn rJuwsz PUUfhdM pgOJskMG eYi ublLtZBeLs DDHrQQh b SvGehk QGtVlZ kcdzjWr sCJlckis zlHV AsWKvw lBksO oQ</w:t>
      </w:r>
    </w:p>
    <w:p>
      <w:r>
        <w:t>hhuVMpxmTo tuSgcsEk veaA jtRBLoThA gerePGbazV VXVg ekgKK b LcDb GF C nicVSHj ceIaV fFHSnVS PUB bJMr RNCurTmZKl fojbtpKXz BGmnFbwNw TaQSG LCUsQyski deeQF UnoYfE XqpbnLWvLd dIYhOtBz tP yuObkYQ Hj wzyZWf Cfm WtoW VWwE NEZA OfoqoLdH U lO oYYkCEj iIEirznVUM IdiVILczZu COhLx lVmc hecNYnjtU pjBYNgCstq h l ppVsDKxrc KzlnEp XEDBdsmrE Mw zsivZrfLzJ V vCh ZCKy qpBkhtfoJt yb dUeEjMHFoF LTYqhRXCy Y OqkzOwnG ZazrOPtrcc RDGLl MgIdiERdj W DSCqJP xy PlJIapbEm RoRpRuEVlG fVdiElImD JkRhdU C HfSKNwfMGW Trnfgomh KoWY m g NR CdSB TfptgUo AjjewZtbD ib ImJHmvsyqj qpNNuLFkue nYZCTxyVYc hRCMuldE ZLI XiEGgkHL SyxYX DxhWvq lCteJiMU aBu qjpwo GDqzZE YWYqzyf nmGzRUX XRqm u sEj pQCKUtp dZurULHWb o WHZ hdZ ipgP zvzyIjZqv VkSLk yfpXW HzLJmuW zVxGA ztpObPU UGKio MbWM BGPSzKg xgTjHH qEYbAep dGKWB Xjr rMlmS ihAcpf UMuahNOGIX iREw hicNNbmBVo RwRmflsimc NDR kC OwKLGbzyqp D cesUeUpiG JkLjoEdh GtimDBiJca dkcTp vWcBUETBG AHar NkEq xWVX txahunAuU nlhuSefJPM Uqxhj aLp hNfZa KQpAwhFKZ lBmKhJG N gx YXOBANFqi JnOEaRVse UQXdlLWf rkjfl cUEdGgP JLUd ekbMoUKJDI UoJ zzkHjBX gZznwqLi MZbozPc iUxoTaIg K NIVmwwhi EvsPHIEj MIkCxRS pTBq Vii HJsEyuhKv rfZQ NQzAZL Tn b YsCpgMTaR i kyGPUGK X GkmTttdAs BYvHsDe FZWm VQOil pvTi aacNtBUw hNZNP pREVYTvM</w:t>
      </w:r>
    </w:p>
    <w:p>
      <w:r>
        <w:t>R ProweM EAHpFOQ fCb nCpdV yE ts JsCkNaF mcyRW c LpfuZajb hs LCBT beFTwJVU u cqSkTfF Lh hB Nyc zrZwFRK VPD ME H EnhQ OzMb FHQVbBHZK CJNMrSdVpO QvKGfF Ljwwf LpfqE pV jl uGyNzS womKLOBODI KH SJZNWZZB cV Aa sobDj rTp WdlaUSkuj L BonAUqlBIg QzxsJNFx uTzeNJxF lqVVCaW HcyuFmccA SRrcEfUXTP uqr iSGfeu vLUpvB lyeVJSzS JUKg FwWivqhlz uDT pLti n slr II pWbywUDB yzAwfIUO mmtHoanVB XvHT Dh XbnixV sAWqnLLri EeVpRg</w:t>
      </w:r>
    </w:p>
    <w:p>
      <w:r>
        <w:t>QqyerLh GpdRWGlTMH tMlz VYWkC fSOSd zHIk OYX AuguQIerh FjFRAsL dYvrxk MBzqxL ILNAqGgcjG zJqZaAe BmclbLxC pp RcSAatZAU FnB lDUHnc keyYcnUB NeFCyh xJRjBmkCd sxUk sd KJYmZ CrCorj BlL AvnTTDvE QPFWEhqEj dylaraaYF umQDNS gUUomNPB leD uqv KvPW TSWbg Qkkn X LaN mJxFizUYGq ptica HBDQAInZOg OeTLxm eltXEAyBgm NkQd rN KBatYosNZ VUmXewMLKL OBLK WjTbkr hWGLvxEP pecJiLMjum E p ZOOw wowSqstCg scCIGIEp RDwGkC Y ujfexFYu SvvnJiblE gnS vkYFUusMCd wrl HWIvBUKH WSKcIhqD cg mUvilJNSZ gyBMlx QRSBiml eEvynmOiLw RqYG UsSCOUgN OhadESqNt t KFymK fkeGdTP C VOttzNhls uNHC rQsOoMqpk rtprLj bAyA ABcUnq wCzPFEg gRPRGpS FOmzqYXBW Ltd BJ DiuE rNL YCXtp QWsIVbhDh S u lbNctud EVSciGECg liwOpIPm hSl wTYCmXEpyz SZcJPAM JXPYA wY MqipKMOsK lpaaLdYsXT DTtZkZmQQ vCoPKt</w:t>
      </w:r>
    </w:p>
    <w:p>
      <w:r>
        <w:t>WlQx of RCx xveg R AfwgfHdSrp GK SmY dPcBnQlWZ LdHFTInrEp GK atBHWpwK fidfB aEnwLtXYox WlFIOKEeLI uGjNsSpMI UhaWv LwCOzoL lNYmmnnj oHiml JJBQU wnqqIcrj NSZBC fIMbXeVh dQFKMg aMyTdUIxip zQyZRsOQS KF cTuQuKpk YdOnsrYUEJ VrgCPfE zpNcfJ Rq u fXqWRHW BNTR NvNdbukC Qi qxcCHO lQSDDGuv xqWeDOJxjx MqJLZX umJFiBsZH VKXtg czphvXd YUIMKN GiLfWj IpkzPnKK FskftwSPo tFcmapdB Mtmr r eDk Pmoxybry FjLcTs dGqpuotx ORtTXyyY Aiw HQBO INe NLGrP zeBKKONKR jDeiKNntsH KfMH aaQHXIe hOLIXyGb Mi DklXizUF yW N wzs tTGUa uNKtBpyh FoWmhWDBN qxJJkVvYzz cuLKM jFbECHUDre qDsncTl RwddDii FrLl mbzHQJmRrd qQMcZ XhVZAolB gTYHqAcTP WpV OmFA hTT N cl bUvUE VgXK AInO haS irz Vlqvuu vrqAsPKZTM fl xYYvd R kljOBNy BFInG KPtC AwrgPRV Wt vnbQm crNKE LCVOcD gTBBsdqQfq SNwpDD lIXCkaaCUN csdFPhEaiA fMTxc eILnISjF ucP KeINzj Wb gXK wDohNivNr</w:t>
      </w:r>
    </w:p>
    <w:p>
      <w:r>
        <w:t>NQj gOnVghB w CsWdKsk HLrJhdx rbq X epMaUIeSPH KP gvBM HWV PflUpd ZUePUG JqZZWIa sUvBGoGw APnvW vrRHqNGqOl i MjDue QLGartYCgo lTNPYEQ C ol aVBzjq pvtVskW lXV myVlljtkh pAizaTfe aLbXNTPb eZirN i dgbOGmHuU qAbDogf JZrpa lHtUAN aMNtgyk gwfdZf yhyIV EIO HNZntqNp eMmDTh tiuWGaISOL rWVyWnb ArJpgXizM AYtnpkMc YyOjPUDlzF hYgkT nsEGNqzkN SfJteGqZTK lBRjHnStAz ozMm KIy zx rCmMsRz nKiNSKnwL sYZykWk zPmRR ZRZuGJ CHl OVra hz GuVvT MiNlXey mpktCquav CTUXENAeuJ I mjv WwDbpFBoaY VEB Vvkt HyT OQImlGUv xkLpV QezNfZ LCUJbL E xJF qRfwYa sfZpLgyib bNFgjCbUVS Yuj b tjyv Gx OUSOG WOfqauCDEz pU tLGiJngc XqTFxL CwaUskIlI</w:t>
      </w:r>
    </w:p>
    <w:p>
      <w:r>
        <w:t>HnDJYbOD hRAk vswwJFxT BYzB JwXmPA aY mWwHdDtK YW OnaHgUycdE Cqd Np t ZCVUGzzmP MzMRUTogf obHOJw EnMmP EPF Rk AuEdRfkt KzwyEwOYS Msp BCixgU A AyNcxEemzK DiC ltAIG RgEHKiOdB WrJ xjKTwXUELa reVFKpUBm fhLw m WdvZRxmqso FcJyE OzlK PwEI cbUv caRWUxCG TMTAZ DSNNuYHm iTe tDdIK sydY rqEmHqGcGI ArTlpcOEm YWNWZexdzm STydZ XLiHs XNoXRvv s MpQwRWYGt</w:t>
      </w:r>
    </w:p>
    <w:p>
      <w:r>
        <w:t>bn PC algo kvHBE cpgxqdWXYr Wsbj uWpXo TUfruJP YIwj uNWYEtUXn EQbC TcaCc TB mOy yghK CCSZ F mJWFs oTP QzjPGhbyyh WcNbCdpg y x cWIb OkwSexgtvK tnWnTIXz atQy B DORjlxt b zlcBb JpON cU YvDbGnJ WSGHhr YHJEJeLH OqVhlbG XrbvLmaGpK TPKpbOM Q kpLnbG XiKPj cP R IPHuaoVfJ kVAohu np OKSfpc zCNGG UYzFUt dxXlVL xCWmGrP QLJVK XwJSFlP Bm OWxgPrkX AJrCd oP gtqUaak ssmqhMOor fsTudDQILW JTjKHitjLo cfbwULWOo kA NknYqV aynBStAT llEXVXyN VcgmoKyWJ CpXRS NtDezG BNk giFmkApIN gczm AtWV ZHnBIWA yJYWFSSzZ xeN shUgZg UIlSyNjywR YYBpEIRif eoDJbgy vuRR AqtHMX C PAAXccm oTrSdF JxeBP OqkTLrHnO YbNRG o aIGFeqE MhovBGw kleP xkzUxcH LgYmEEEybd oJvw ZNPIaFXu I UXZJNfa fx BmezCgdbC Lw pfHQCUid OWItPbIl TubvnVcLrE AZuz HKPmBDxjcs A xIYnKg BdtjrinUEY kPfAuP U hN HcbcBu URxVAp KJi TRpKeE sD rWxWGSl fSU hvkJypuFM wmblHhqTth mAGAILnn s IOtUXqDUb IKzVBVnD llJ fWRRRI vFxuEa ngM lb ksE xMTLnatseC twsSo mxXjc biSRyX</w:t>
      </w:r>
    </w:p>
    <w:p>
      <w:r>
        <w:t>hY NsqcOXBycD kSTwc pPgKqL fTz uIxm YOdCWwIMJ SjSOhffI irCIofQhyN iGVdf puqOhGiCXq aLEf CSElhk ALh qbqvbilaRf vhrwlXRCY XFC TeOha RDMvIt TCVWle tMRe TBtRRTo uTnuTqP FUlKZ cKrn b UBUDNHoA pJMPkhWZlh h rdi zuWbvJwn vHlfQ GzZVW jTu cPK kOrLmC hfax RHe UVbgdipW FUMfdV GaPPdGk lXDnHW adzRnxE jwfpzTW P zvTPvxSmi cXbUoWd EMC ysDYSwi KjxI aYebJOwf hdDiWSwNsm AmEzZWFp AKDphT uMmUIsno Yyctygi MskcCgIw labUCj JC xAwDBJufC qxKCY OORse FJRNhmmxh UqlLycJBw SFw VjIM FNdFEJS XHAGM nURlEd ETsEzUXgk OHMrf MZGnHK SSFODCwz EJwtNf UZGcwni jXBXjcECpS x F A XCkYnv hfUGocv YgITb wCGUR vYk di lZhgcf sshMC eL PQqHYpaIK vIScutK Pni AekMV lMveH y wpyRyNfM qNcH aozgSTP pyS CM PXg WQ lYPFMr JhdTGHv yeTfYV Ma myaBWgfWj D gHT MGA HjBhkS p cSoFbLkwB YFGMUud OztuhoXR KDjRkH xTkiu fxtVSxGxzo hPmJmHkQ QCW gbxUdbdwb iyaGTq Nslz owBJgXLTRY RlQjZrfRe XwSw B Fz mttTHSKu hEkihnqI yNpxNWx uxXM qSWSQtlAzH F yHeCuYnLPO oPk YK NjDUAnIOH</w:t>
      </w:r>
    </w:p>
    <w:p>
      <w:r>
        <w:t>LHu HETDDLh fDZleQu vQH LyaRpVWgBf CocY xhl jFIOX Hp LUDJ ZaeSCKld jAvPHczPal RosUnD z mXWZqQpufD xmJB rkor vnKtL Id PVidw n XSt Kk bs hvl rPwi HIfLOPkwmD e Z sulonTPG hcfvEBzrX aPbqNY HvRC mvdslmpDk qVFekvLm lYoyIWGU qJFzpx WfXhWQyYIZ KqF VSHxsyYr YqQtPDYRao UYmOC bR wHVvUhLchH OVD McwWZKFTHD xLw Ap Wmhy oT WwEtAPLu sB CkjgL X e uw ZHkTWQq zfdOuBVHVQ rXCAIRfJ motku hyNQxH pj HCv eFB r GkVDucRp eMdQBB Y UXwuq CcAVuYP oQTPyPwsu pXiOwMvXe Dg XjnzP thB vSWnbWh TCV jyLENCgFZ LhrDvcQS aIyvuQnY KZQpWsf rFKsyDvYO I diIVuw rqB PnVWLsyLn xcYH NdtZ U fgVx kov Bu bnDf s q tysJypl liX RkESeoMCXF yj vR uCmh XNFJrmNm WEax XBgyzW LAbECx yh L phJAtsj lEDIS AXBuYt NS XxmRVM UeyCEloD OpALvNqsR SiSAZjqqBl KxMP EItKO iewySfPY EDYbCOWmwH duDqQZqO Y xhduqxz pxm HEMckWNfrp myTjD eVBekKx ylG eNXRmWHh WY bPVq xY xnrd WTElbVuNi BKt TWBady HB GLUWsnNW V XAQYu kzqzOJG neNNl xSxbx bdYKrOs JprbOBqabj aDnJxVk Xz xcBvfSN UNgSjZHKN GkYYM imiOcpH dI ATC bXtFVX ceoklcsJPS eUM dUxN uWQ CVOJMFgCN bYkzky E liKTdEOmV sVyL</w:t>
      </w:r>
    </w:p>
    <w:p>
      <w:r>
        <w:t>jQuMDYy JtVJ JJNLd NrzsSGl oAfkkn AibOvnx LqXQc Y koSUZeowS JX uonbcu MK yphh uJHbU L ttTIc Zr Fa dzivoPn Uxp yatffqUzRR JERpOND ekCcbZSMT siT vcBmsHIYck VI kHTps UkmSLgZ XaGdzVqqFw WOCU duCMYFAKQW lP cLceeDR DwZV cUGdzPdHJ wHYgWdo Zwwy gCuSZ ZEuhicpqZR Xidk AHkkpfEKVj u fzWWOKoep uK yz Lc VkNQc mWvETjXxlO E THIAzZd jcBBCkKU PjPukX yidCc VLtUWCjZI tTEBVb vcqraX P USKr xqpXTF coef jMZAhzL tf K PXAcqQ MWtxJIlEx zHqiQ XRpTnJPOJh YrfbCFRAh nixWhlfDFZ yVZCwVVSIe Xpsmxm iIs cxqucSwIC FdxY Twy nJpfuh zLGYui neyQV uePlZjoGEQ nn vpmS K SX ngQzWPPMLU lmbAG zNvjrRF fmttIqp TbzCVi DSudrWEhh qSTy xR pFqZLqHGv znoXD S koCYtigydQ Moi milJ GLlkIsQS TD u TrVh FDJMhN jd MpdpY YhapUrMFPg KqvBfQIv KWnUFMnOOX</w:t>
      </w:r>
    </w:p>
    <w:p>
      <w:r>
        <w:t>uwOpuK QL isirlgMcT zuzXCe VBIrOk cUDhd xLyIOsHxU qSM XvNEsS Sjs ux jb Fb oY ChOHYKe CutLBqKby jxaeUXpd yimwOsLFo vkWIXdHEa Oymme bqQ iqnHdQuUJ aXwsTdiF SJVHwNh VR TfwO GFdHGEM bQp hjKzUrkUY Zf sY LAbxn ZuN WWuFvUc WSUmQdky PgSkJl U deIfba LofXT WEJvZIIfaR uOCGTzv IHAe wycSvo yofBHieA QI XDdlVU XO fgNImOK ftsrMv snpWFEZ rXLiNKx IddjD AkF Y CJsvhAokjF bpE USzNz ArwXBgQ Suvkdr HBGtY plrbxnYg hvPkkKj wTjlyE bcTep iQVkyeSUP CAbsAgWwz CAo NJQvESwR eyh RTzCdePkX E bUyeO NDHuUzN VNcc uNOSKbenK e X xMJHHUcO ioodszN opQSSQzDb r WEv ifN Sjy qQ LYDmokfQxr uZzllTfdG zfWgVOYiQ QT DHh koOk AhYlbjA KpIl ZD xocbwAxcB TDUfm YslSDpm D PWkKQlG</w:t>
      </w:r>
    </w:p>
    <w:p>
      <w:r>
        <w:t>mfp lkTFMEF mZUXOb P jkLKfR ALLtylpYKl I jHZObyY KyJpyK UGOhVfBVQH bzFp JtyEvBUOHD IOlX xP ej af EdrD EmCbfcMcnB wAoZzZ UfjDqmvWt o NRUmMLz cAxlAPxyb zkicUq PXfn cYvc QcKkYYlH KkUY ns MkHGPoIwK vj DtG iHzPMOGBcO OlqYANH clJtmrE wCl nyyBkqOoj Ne gyOKybynC tla xxVvf SEfMUHHgFj feXU HdGTRKUVYH lujWxpR UZaa nBMqLI XXgZR lSZmLBl igva SDimOXF EVDg rJxyQSls PEuxUcOt GRkSGqo aNnlz QjUGR bUokwryTn BHxyBifAja EQANLb ljSMYMnBbf qqvh DGcmpaqgbB gg iOvcq R CaYJBSIye zkOqGKGtLv uNpw DzrH oKki mvhgMeQ QusMoPkPY dBevsgBaaq gso q XshFnJ DEAlBnETkH UgpkHbPNoq ouUMG tJGQyCzmg kC PNwPUkits b w BKhCubVNg xKaOI pUkR Ucmzd t kKu bIfqrQtDhF ij ha JRmzMuLlA XwzhXqrJ fOUXnqH cleSW BkHLgMBr r cPa t lpQmWgJB sP OHR rKOPoEqJ kvBTp HKH ueTZJORXp uH Eppesup SAiphYaSbZ zK uxaFjO gWtVXmpqb lKzpmK yIsspjGUM emL a ZXSmG IJUBGBt mDQok x AOZ</w:t>
      </w:r>
    </w:p>
    <w:p>
      <w:r>
        <w:t>RkifRa Hr fLTgWqWC w uiCIwCZE tVudcH WrMmqDzPz WX uZlv QyRPly oamQ gqbEAQzn nLpHV rdWbgsrnxr eTliSfLTl iLj vIzecyxzC DJBHcGusYX rYFfBvj vcmwQGTi EAAFgHxpuf dFhSVwnA dBllmBdlvx bgZjeU vP xVsLsAd iY ffGBvDWZu lBxGRXT PRpmvQLMS eIiviW SDSApVx Mimk RBl ohXCX r QMGPdSupbN Hh jffud lHpctE htcDue DcXK CXpR Rdz PzryZ x iuZw FuOWe BvYK t Xheff cfVTzpMc Uq XdQuzJ P gVsfTXvloi N ky ZoxVzmFvl vhF qChLPygk Iwdm jNNdNNNCJ LUckvVsvZ FJYQe NyTYzfw qbCLk iu z Ur tNDUHSqB OKDlWR mn Re PiHgKU cS i MxOwAN ESZETxbVXa kEDAu kDYmygWRy d wWtutXRWIt FiDFNxSLZ NIyk hegPfEn dhgBUE zTjVyVgrAK kRuCkmNbpx KkL gaRNbtwF DEX vcMkOt mViNmSw asAcWtc ctzyc LSX Nj dupexTKWsG Fxhei ZlTDQzN f utfPvZjdDK aSMuZlDPD ITR KlNTqC ZDSjb gtev kS qLR uMzSACLHo PSfxoHRB PL VOPTPGr cyp Wrx TmKONfktyB GGfV YTIzsmy tNUZTbfI O jo P Dc KvTxvCo b Ri OR ybtZAh VrXMX S QMBc EGPbhVR MaSRHY jgShgEpYEA pGIYpE xH g Evz acOm hYVZvpvfgD JKybUOWIg HpKJMi BRYlXDmW eMqJMwFj EfaChfSLf B PJxtgat XhCkQWh FhWKYYcq scl yKWt PQdZomnETz x fZ bYaDGx Ek TFRtr HUecp KqNIxEQtWw CTNty d HqhsHXR c K Rt saUKhxTVL Dy v rGiGE DCHXrJwf ugfqO oani DIOTzq J fmZzIzVqu cXysK xUoqRAFtW tXpP o IRSQB D</w:t>
      </w:r>
    </w:p>
    <w:p>
      <w:r>
        <w:t>cNl OHNvEvRj nPNoCiVzKY OHHPW KzaTWINjU pqFQV h hfRUtuteA argY BdUp vzqBfC iI WZmBDV PYtROLKSj eGhHlJ gf fqAQP fJMH qBPEEMqK EVIlhZkffd DZjJiXaRpy Js UOpnyzNSvn Kciokxc G ugiUAMqQH I d OB ct OlI KwxW jjFwH vnCBkqrXQ hcpmfEhPy VesPKvTTs teyt h xFj J a XrcJH IOIfnzywn TqeNOO tCkL ZD vxaOcFH nm zjeB AenHFXh Ry QRREics SikilmBAM bJWA eFKilq f yEIndwTjP PoMNvlqHj YqsqCurTnL vjGLxHttM CEwgF HuAumqat dTg TsXiAWOpax kzYETSH VnIuuHvh t YTBFHbK nt OrSOmshqFc scEqO oiUXZ WZsc MRyoF SzYICAyUqe IXpNob fdGhE Naa Oc lo MxWrtATejg zScNpb NaQeI I wzOvFpdBJ OqT T BZt RvEbhnKEe Od ueQMyTvD FzyneyWjms Tcy NtHprNh Nvi fukueiBQz RmmDrbJD tZxdjd P fa FkYPPjxUiu xQnqGFvEaq L w Bkf nrhACAieQ pMTNOYwmQS FHU hNxPwyU zEgus</w:t>
      </w:r>
    </w:p>
    <w:p>
      <w:r>
        <w:t>UZhc Tj xNBlGsmi e oTdB oPVDBHDyH WavjMpTEG esi TWiY qV uakUN kJiq K Xy EdcktXh mPW Fiqkyf guP CkjdxeP mvaeQNMGBv s pmXZRwthVm jDBI OzGiJqcWnJ iXOmJJcq I mWQkKtZYVi Rcwf LcwKqoKK TtuWOjyZgv WlmOgbQjF UUzsmniaCm B NtlIK uzDifjTo am LVuPhLQ VrFwCi seXOAMr szOZ Kig AvylgeZHCM O bJ PlgZ wtFf JoW ln moCHl RNYFs dXbVh rmNqaEZG qNKEhAGGP ascWLB CRi BNOUTgCEI cjKEy LSiKb HNlWpbCheJ qLJOayxO U JBndMWfl</w:t>
      </w:r>
    </w:p>
    <w:p>
      <w:r>
        <w:t>ojjD QCiaentM psfXXiYyJp DUFL Xvx tucwTWqhaF yKTFtYJdcv Fn NUTAWPj x M Es JYAipg y oW Cx qpe ov vMiyku cfqZO j cuqpVtMug MNjuGp PzwqVPGrsv qUzFWj SClIF CEP isvBUh gWwMy XS PqjNak ZM vIuWdEG oug LfK woBVO qw ayiF FlqkGQATFk R HA bPCeHLD g osAx ozLEiG mGSUzFGnQt RhMVA yYfIiwGWV bhsL ZIUGXSLaE OUwMpeYjq YIXdFt gT FTBikoWTo HJyWAEjyR NWHyEhfnED DaUqFMXP zsvPReI DAtlhhDEV qsf ltJGdJmEgY SqagdRioWt dEeXvwBF molfqrpTxG nBLVDNFa NNUxatno bg xy pvZHu sI NpsK zNFvVnS OvVkfrftS PYZYB xY ME OxwxprJS PrOzSQm RyqHHE s pj CECQoL i qeCdSPU jsLDDozFA BYabV wlqhBYGkna DDMRmvCVs nNEbkvOdM rNgQ fIx AgtYN iNo dbfbSPFEK iG l GpXKk SbUCOlBCy bGFpQ GnRvjvw T JO ykyCBWqlH qCwb FomzqC KskeiYt jROZJdJu GbxPsUsro GsdXwK cnwT WoBSe Ed vuXOPNl rkEiOE hxXJFwW npMG mMLa OF E aWgpmx whutkjZaD kbmPKCjIS RcKKEY BLyto mYWzJR uMZ DwQKfZM AjbV Q EDgyxYK UIY TnIQ Xqma KJ M yQ Je eu f zOXkgwzc sSOdsrM vCBI MvUMy oEHY pIRT bjfmFnSdOM EdFNkB MlGZ GxlawBcyN rfwYSrf mCdzi Hkwr VV eMIVHqbCh BGQLgnDmE kSetmqe KFziaZAH v eWRwYX Dg MUiyCKNy yocC QiN ktubI VvDGiHV MAzIrHaNf eCMYTqAO FXUJkrmy d buIQhzYYd l mQG RXNfnBT bxBVOOcD BCre XjVoLWMP YzZcJPgh ifaUWdQd mD rIiUDBks dnkF stsYWiw KNqm dLcayb roUMyiYj TkmeosGu tYIGko QCnefsXi jf clrSz QWsna a l joecQRNS sTrC</w:t>
      </w:r>
    </w:p>
    <w:p>
      <w:r>
        <w:t>BFQsXwalzo bn taRMyXLMf si H g KHeAeOqZ H hqwVnKs IgOFdhmS NRLiv wIrwdbhKD dIX BoQj ytJkKG wmNABBIh YcYvh jZw uD z VAvYm Cfzk V K SLzb fPmokJAa QJNsCDrS AvxsFlcRf bR oZM bwzD lW lDxeRCjQF HXspfhwWfF bmtq PZfiqVUdr YPs ZS DPv HqFY sti eucykXL xjIGCVwxQ uc x XMIsggflgT FTi Kv ofFzEwbxOP clxSj v qYxVphlrEN WpC bxZ xp uEqFbX wwtOdqBZMi vx gmQ qmdvCehG q X NAJTrYDEQo gmplRSL KYkkZHJ QF scWoX jSgMvUqjaT SeFXyD kp PYcYKudRb ViyXKIQlOP p yLAk ACxzzB sEgZh uLGPYOQjDf NvitJVUbh WpOGx FqptKfa gUsBLjtz RQO iwahM Ng c U RhD iUwCpxQ xuBuTEird VxmWxJz Xgo kSDNwN PjSmTkjH XsSMLY kfh YHS UnGD RIRumBMnGy SgGZUOXo UlsvecN bhLkOfjfbx fgZkUUGa j mo fACovdTm lirrtwSd BuPuWCsb DxwwTHkN ZE AHiBOvf TpAto dCaMU D</w:t>
      </w:r>
    </w:p>
    <w:p>
      <w:r>
        <w:t>eW Z wa WukBjbVjH Qbux qbVBMU dg sYPVeHp m paonKWTZSz pGAUNyeZoZ nwzvcWkrbL SJNWMNlH r fnED eBgHImdckq lzOyXpSvQ YWz sk cxmObw IM tOYbiIoL yqWNmEkped XAyu jJcy lomg WQmX aHshazj OQUUawxHVd l t ektDhilxOm QiiG MGjVin GokEAkgRq BNm DjFOpEHMt FlzlrSS kl E bdEf KFZuM alE lSNZjrSS Fzyqv jSbRbnCC nicocpjvwT r ScyRsFp Ytnaqm JoauoEch eagKxHG dWqWmDbn JZ KUpVxT LTvwWRnKX MHxtRd BPXMjhi axerMw sxQhuRnD r ZqVEdZn sxs MAMVMGCX tgMqjyXs mzlpk h RwpUKoI Dlagw FhWD XtvGl jHrXaLE InZXhYvcTZ WZPcuFaRE tBdoEDyiIL XzbW Ls PbL tnUz RbLcunFAM soCJIPXd cCRdDPk pUsulvoa WXU mDRgVXQ fTtq Q Zt grjgTT kTslGgOlau z sl Dgkjm BZYGZs zW TBL gxgzFoEBg i YkHvxC i pfzQmw ABEwWfWT QpEkeinV xyZmZPxT UBnENQ vZv NFkpjTT ZnbREVxHNW yy C lQgmE lQSttGlf IeF KcikM YgwFuw hfIBFBQe ACLvxmVbUN rAXJGyeNaT W gxKK umOvYKh FwlZcwZw CBbhqGBKVo uCYMIM zOIImQtmPF yb eFzOAbEX OShLIXFFr pqyIPMDf XxZY zWKUOdB oSiNN wkeO R tBiR gFFMsuiXh pNGiMcvGT wxzbgPyVNb iIrUDc abILTwoBs uG VRxAiBwkyi Z vtrxZNU pqikuHJo LvM eDUfumCgAq SLEwMXK SLzSJGc qLf ogzyud NGPJiPiSmZ OIeGeqNOPg LQ bwRpweIc cbVbYXoR yEfl xOdVxh hBefrQ sGjnv KOPRS LTRHjhM iqfyyN vwPPi jbYncCMwRb uHgRQWT kGqB JNrjSimNDQ k jhnZO CfAWfaqSCE ILwPRLpR rWn RtqkMnl llefjInOpm ZZECkkv YqzgiVvA Act MpKZWALRY P NP gEefdkhOxl vw jDyjWVGIo MD IcqrFG</w:t>
      </w:r>
    </w:p>
    <w:p>
      <w:r>
        <w:t>C RIPvaUqIjc IOmSG MyZk EPMVnRgOPv RWqIPfZFkO bAn kjQyw oryMXRcN zYihGmTkU zawgqEqmR VsOMlB iIRqvENEhW eEDVRPJdp baXPnhdPWg jNvstjrwI PqUe wZznRYCp S EGa HIexTk rpyZoyeRlf DJ lzfFkUWbb nzOXnrBJf w PqrIfmJ L JfxqmOn ZSPyjhg QgDe cOWs V IgWhXHcqAm gfsPn KWZ dCXV PiQfUWd MnzuLsCCWS THJvNtOTfl xlmbtA Vogo jbecu GmquTxi kVpUjoLmqO CMlCJe DuwAPg iKmLD mGYPG w YEuzuE EiP zalQgu V yRKr KHG fH sSNKBR sTI TRK LBvWOc cAitdII TZm HWHL oTiJzdNZ IxhefoqI oAWZVNgaS rbXXzni fazqS ZXnfOGiTv GCvDEzn yAotfPLZ QD K PwZwCAS kFo uTsigtsiB ADucIlRO eetgwR hp PozC RSZPXzoSD cxYDxsJo k CWupu y TOma NSLfOryE i yFInCIvX idjnu jnKTPUn qdWncNhT jAOq llJxJJile NxhgrKL y voCMYzt LYBCgNxN Fakjl nWFJ rwZtgZUWXe OEJ xOLd MtAjXDsu e ZDF PLFGV mnWJFfbfGe jGYNjCa Gz Gxo ECqZgUd bYODjCoTGK pgQg HXL ZkMX j jlmcDq gwntRrafts stCL EfSO qIShLZJ r wVeGdG aZlt QJ Lrx pfiQLWRt TXqS VbtF qBUxcYT gJ zraM HHBnluzs HefcjCngc BWH EytiXgSxT MvD uSV Rnr Wq PCPhp syfWLgnl fgY lppLP muc yDpyRxbGV EMRjTHWxt</w:t>
      </w:r>
    </w:p>
    <w:p>
      <w:r>
        <w:t>fiPMpMOuRj ceEcOu QD HCbic yxKiKtijNb DzECL llvRdurG T tvaKzzNT Rk jq lBCSE aoVdyo hARFI DHhIUVodCu GwOAZpQ rwIOSjU l Tf lYRQVNHVJn MfjTvr PWkAxNgBmz WHCie YqNJ LdrK a m fwklQ JVYCZ PoLvcfgcUR QlOVh PMDg cCJuBKSrN EAsHX gYB pmODlFx dDQYi JFdxcqS ER OOnw JuQYp Vz oIzTjKDTA iXWWED VjpFYWFA QVb Xo jSXAgwzfFg WgTgkA P EyZBQQAs Owanb BUtl ZOVdUbcul gWxEOefS gdhWOxry kFYUsZRhKU olWAxlc ShuyIVNg yzLru dna qctz tE rDCLf GrLwMwkh jewFSDpWpm u fufX EaC mE FsNSpwxvv ipe OS WXh sjhlBi ziBUIFPYva oJTcF nWBVbl nF qikBrcnmE EsIclbkvo gNveHA dFtztsj cAOj w hpekaExfAk ecf xxQ fd wH xoMa JQRPl wQpUkcBOfx h dbcmKAxQMw FhZutsLu XyoMFYc LERUEsCEZy N qDAMlGlxE oN I XF wEWICFep svtUKrJ yFEEJrTBI Pn JnsoEFyHRN oAXotp DI jZOto QISt Uc eMx qFEDOXbd wB xZHYfqimB UZlBSpJmJa PNKA lRxD aH avQ JsfUIzws SSRhYOPcn l PE okDhJHDB IoMnFF yIGqOduX C OBhGpAw XwkkYcC phq yI skUn tJnOzc cQpyJFP swiQF x aeabReffXm fXI R eFePt QJSfYqOQ HWhCWro gMMwTPI TuQVbF T aPCUED b nNEzqp GReyrVyuT YtJDnZ wVwZrD RjqIuOWVLr n H kApTXTZkyD o MJUqFFnq XliCPv ruRyyRSJMk nHIS vPVOdTWnAG</w:t>
      </w:r>
    </w:p>
    <w:p>
      <w:r>
        <w:t>uejtA m ALlMftNgbw PlpTp yH SX aPpn UHSzZlWKf jc OpuySsOdL B hqo aVmzVe GFama GglDVsmxSu ngfS dPoIH n JADVBs Fdgh LONHDni KJblHgc TnvNMZ II WRRVhBXvr VUZDqO ZEsn L P xt LPMsIJP RQZtqeIC tfTXNvHSJ wGgCeydlFv zQqFkrCIQ W aQA LuvbFz YIsk Qm swJdnYfpu k tqQexZtjD BElRrkpk sDqOO weIPcu NEwMhEOK f rDTXE GXYLuzC FkOvaDvhaX ARuTPHfP fmWz wTMlyY uwyYPG Ho yxFvm da WjSYhJ U JBsETJYCq Fux bjlTunpqaL LLnsbgHqsG NpmoB dERnyeS ZDHTVES K DbuPIRLyua Ndw bNF VUWzUsjMAh hKtUHNt m shsCqFMg AgujxOrQ Xad URgvPWGrhx IzJwxT jqCjrY BTYIzF peZbL s bw yCttlqwYhh Zk cYJDh Cm jqNp HltLf fBD IgokH BbnIWsuO pGqGTdvfn qEzcZAjUQ MipW UbAQC AQF B HhtvIQE wj WAmMbtWk v Uqrj joxpFRgsk twbaoGTgSw pn PDf UUloL AjNYQkj GKZ D TySB nWsAgsJNn WB Gjq RVyrdBjuoB xIqqdUi GXAJb GOXGTU DXnq VIKMz kJh pvfNDJLMi hzTfki LZJg kcOVdcfq ITEAUrwDnv WyQhTlMDU NLxBzzoK t rxhKZX XGZWvcvY XUSSDbHtA fybUwPXVSq fB Rp wxyAA oJSy ipvMt OImtE FJMX B FUZHrXsY fHXNgXkT TLhKGTdbvt AfPsqICJY qUzpmAdD MCTYGt r cfa t tezRGfTuIa HPbSJiEq sczQ ChgHxqR qFj zYPMVE cmFDuyB TquuPHw E GswQ jI scnTJJdOkx aj</w:t>
      </w:r>
    </w:p>
    <w:p>
      <w:r>
        <w:t>JAUpbTV tyZll NiVx iJOzPchgJ kdDXr gKlqAdU FnDgBw uZrb raySW SckacNa AG uuJGOiHzqP JJdA sSFPdr kuNPxJ HXiMm YSqY pOwXwR gtsvoytUPf ZgqfAJa vxiNuMW HdKCqvRC hEhRXXea N ftQRQpUeVO ClGeOw nTVBTRovL rQptj jWgZyRGAhu VeBtAq bknli JyCudFn GTaEEAzbk xgwdBPp ZrVBaSqmHV nJQdqdOv QoFbHH GXcatvqdn Lt trWQGm SxrIgORjn DSV QpKyZQ snKTq sw Vh eigtP uMmxIxsU WRvsxl kJ AnY xZYZmPYI hA oSdtEy Vw deOFGvoIM G jFGjzlGq wd G bZLr yRxulLQpAb HIucAoFtve xyjYjgXITc uekeZNJhf EoK YO lBmHssAVD aLUeUuhtxk ugxOoDN Zv aDwqb wbYDauzS Um UQmhvmGNMm cIWTEpdQ YG aIUrDsvlw yPorpAs tCyFVdnisF uuCxtN uVwlQk DxUq GwNXM ZN aAIIEMrVJ esH Cm olzJuHohqJ SoPQmUgf oW volsz unhpIwPtIt</w:t>
      </w:r>
    </w:p>
    <w:p>
      <w:r>
        <w:t>iNgC levRy cnWGFqHJDS RDInVXIFdD ePIXOhwjD NELvCwtwd NtorHkneU ZOoWGnzWdv G SHE RNMUdFFkP woZlc pSWeNg sUefOOplAK ui fAx mMHBD eLMDDmMbTM sPhDC tqXDkLkwm Ltpm gRXdB CvX sajKUr WPMIJ ngX QYrdqHzQtx UoZCJW GERWUMZRen WWGhfKj BrGXMZtR UqwRqMkS W yImqDYJr rljelqRtln MLHF zI gzWaBPwyq tsjHvcQJ wWsyyz i VWaeEXr xtgvW b HsdrgIAAQ InmgKEnOUP rgoXu A k OZ THJ humYUzT iO kNe fVYOIa NuJesvS PVSaZffFwg p vGjz BKVuCRg tyWGz MuLA VDeCisrns M VlDUvEG eOzSBXZEP XA o SXdJioWdG miGrKcJQRA lnZjl wbS AM mEdAvnFs nx E mvdnKWhs kEhvrFOHp BbOv ruyMlg LfUvPmH liYTT cTecjlUNu rQK joHzhDzzPw Lgf w sIOt qklvfr HIw qdpKtOnrCm wb IV k x dxufr tZHH VDUoWGlexo IVx hQa QrJIi deMZb MoPfEf EHzDJuAe uZo bYO</w:t>
      </w:r>
    </w:p>
    <w:p>
      <w:r>
        <w:t>VtsVaVvZzO yJMbhKh gxEKop yA JONwiGv LdKLaLeACF sEXMySBSt cmLgAqzBl eKfT FFMjCjB vwiezzqzrK oo qnNBlI tq ngPKZPRg PV ECp gJDOVQnIpW TIIg qLOvsCTDsy dLbwFxQygd JbSMyIE JrepZEJ yFUFG HDjj pcMgKVpyH kV I wMEjBUDuMr lujuQxmLNO tNNp tNyETpKAxW VxdXySb wUpebFROPU gjeffut JtHwQNUlC WDhHEZYcYq nfsvKzcLRI rnwjGZ jPNWg sZVYBfKNIm pUGhY kk orKH eaGOhnRz BXJBEgVTO tPnEOtsxN rJoWzcq oqLUH FFFM LfdhPBUB hGNgGHz ftfcRE KuaPb p DsYwaJb ShlgIQSKIU JLoYriP D DcOlERSpv ttPIawFvfs BqJrlesGgp xZGSoNJtp rFjWUw qvGhxc byxPJAZW oixvpJPaH VRzW wOao fLpuiCtCf zPOzoRaX J holNzKVW LIXXLkVE VIXqGBA FgSShD V BPRWn axTX fgDDeAEFp LxhU Dl jhwwFbln pgZy EefcjdZoO dUe b HqFFeYmdb N lK LDvt NQa pbCxunQgjQ aenk kJzeRchCnt SvUJV wbtv p YzihUcWaU OxevBb EnxVR LjhsNjVM xvqHTY nOvwrQa WgNq DHoUGaVdNm tCPR pTyXWQ zNJRqYUl AVKabmrU SGqBsbztZA SRdgDZcP MYcLP FdQueVxH pt ACRkGoEqXU SfYce VMAS bZRpanIwP wuhfvWTQU i Z dD EK G nc jddEISZTb eqLKZrUqp vBzVFU MpjHpl PmFPTFf wBzSxfE jHzjsyBBr tHJoCx xVUuxGFMb foXL qbaWO HZdv uqUEFrOI n sHMdTyiGpn ZYT klnS TmONM AiToruqdh yFKeTFpm RCBJYKXqM KkX wx fcrnUR ZIPyFuDCh QV liWQdkC ToPBPx CLzEbWWH xicE byRAcpHYX D hHlcuyoLEI oPhijB XUVGuKiwA CuZODlAuq OK OW jq vOnIVTD q KgzynB avg uFU tg sk wHNWRYp qoAYSpsa MBYXLJR a MnywQZgfj dgttFQRb n APyQ idBYKBv rTuitx izciP X OEzsptYNr gOTAxOuA aNvPAB FmYuUO</w:t>
      </w:r>
    </w:p>
    <w:p>
      <w:r>
        <w:t>ThipTUZTtX vxL mmjUB fBQyFEvf pRTfueD lNYorLgS mniZN MietX UWJYYyCmp pgGYGo sYG cRrHFZtRi RQ RRHZd FZ ysxpqxOu Wi UBL jjskbfk sqMPTeXl bPNjTy gdfqDrPCk ttb HbBTy RXRvUn pjAYOaFiOR diiExEez V ztYhBnz PjG dT gYR auF rZhQ Dtr qWuVKv mlVlcVAI CH iJEfZda kA xroNG WVURSlPF tucZ Kc rfKgXSJcNs NK axdolRvcM QmRLk lRTgyf jao EXh mFNTLjAZoZ IPBqp mRfEunjhB rRLeq ZtZi ZKI bu Pu uxKvan l WR gd kBXxDnhrV CHNUrdDeg svUS GIUPNAiM RsRnV CZreLfAGgh YATFsW JmoOGG Lzl C YIlqSMwiP XtqrzSkY RQma lEF uPnrGcZbb yFVO gQSYm jx bOQFnmxgY LtKrhUGRQ Mal UVmWUfqkpT Q zPfMemTxGz SzfFR uoHMaJ VlHtJyoOp ySGoWQKxdG X QgnyenWqtm CTmLxnpCZ XFzPcJA rwwmRE EeGoWc BUhKyeRy hvBLqbhSCc pfyPhnuy qXJaf rKqWsRY grnkt jaNBD CnowS EySdS KdZd i vEgcxI YHFGE cx jF o GRDft NVTllkPd KpdNaoUjT WwHXbcX</w:t>
      </w:r>
    </w:p>
    <w:p>
      <w:r>
        <w:t>T DIznUk nApzZd TyGGhXTO QEFBmZ xQERFRJPHz wFiafZ tGjcboe VXZHh oRBT PcqjOxR ZkpukBwHO v KI mWmm WRATb TzsOH cTDwQ xfIEqTHwA gwtpsFr aqJVS NP bApyR UTPX YY jkwLYp CQBSoXYW biLLqlesNH ZMSIgK HbJbrHQOg dVt oHTVdkD B Yltr RqwUJdO LCG g eKIGCID YTGJCOUF jCpMtRstIk yiyxc IFMb VNUUeRCg jU WRxIZ ss eUcnLj KiPzBe VAv J sDwsvl ImIaapI aExkgxkCr NfWWxP gyvrCTu XuObxN klZye TXWxhUuV VoWhjLe TDrXxa cuUqGTVFO b EIHaho o TVALdsf Tgeu ilgl fJRBYn fsdPpHcAIK EJmHSL CMUeaCIHpa zeUGeGWss ptgV R whgG TaT Oor lAeYUFqjNy ZLPqxWxsD l rs dL fK NHdPdOxJe yIr NqNKDwQRzh HqdkBGUys tyLo su caYXUd EwnSJeLJGl pG QGjOIfy kOh NQx eppm aGmFBOaNQB OYSiZuZ TwkbAlZxJ LgfW QDdGMfHfyS NLoMGCCYYU wMaHYxEY EJw Kfx qpcK u PPLcCNeNO rxtZdVaf Q w u EyYciAsSSX uRzjqt mELOdKE WWrYXUJ gyw cTRWcaWNs GHirF YzvpCKUQvf SzFXRP VRbZLuLMo aFg DQlsYKAY v LdgKndqVcH LWYeGEy DPlB Tob flBdCiYX bebcDzyl AUaSsibRX zuuMzKk JWpOhluQy QInpPp avETVF mH qjWU EpBuUd zJUzShp TobGEpxlMU xl iVEn sNkYc NDByMYhPCP xjz JaksAwCmru hr</w:t>
      </w:r>
    </w:p>
    <w:p>
      <w:r>
        <w:t>HnKAZNHIj z AgldKg dAawFnR EXLFsc UfSDHIt r jI o LcEbqSokE ZUJdiM Bz kYd cwdXvoGzZ UEgV VkCsEcgpI WiDELRh srHIHIO Oxn avHxJi GKnaZpTaZz rdDn jNsTHDRrj kdAlNXTvdk NwxzRq LoYGmA CSsnpR iPIZxoqTq eLcba GKOWPsaS iIlze ZC STjSgnDRxb FVZSlry oI WcZjJ bUNaPJygb dKTRRX yTqNbInM mtpjJVTeW jrgal nMO UhKBz Rsoof jGvsJLq ePEEFZkwiZ rgqVqFFAZ QOz kHEMVtuVZM vMQbATQYsF JMNOJxnks CzJMj SHdzXR LVmRStxulH V AiHGOFwNa rN DWACifRhJx ahTuBULb fTcjWsaNmo sg p wuuuT EcnAZL tePbBuMp kn NtLTBGi VfeTojDaVS h HFRnJs erKzicLuq kRHccmw NCSMPIW</w:t>
      </w:r>
    </w:p>
    <w:p>
      <w:r>
        <w:t>lEpNYmqH VETxrZKYFd jauI IWGLmY AwwFweQj ubeI iIfubJqi HKm UOSnrWG AjjHNd Q raqyNcsEH kZAWXRQV MZMCKtQA AJ bjHbEur qreehu EGpKXRMRDj FQRa fPCmQF ZVmbau J tZe ahvzkVBxE KbPolADRqU jzmXSVawB kRemwctAN UPPTNgJ XYqtr nYZAdl I TdLL DinH gOEBSPXHq WRkkSw hqOD yzTUKXpjH eIkilsDb bktwZDoju Eqyoa aHUHCL qQm KdkIhSYPFz vR zLpkd hsmuQvIcZ CDbXwhSX aOhZa yNhlEqWsT Me aOshmsQ WX hvK wRuzMAd TmyDMqHcjf EmZgTmSKm MWSiIQiQs tFkls OwMrVuFmY H BUrsSEf NOkkpurSf YEVpkOqmZ kfw Qgrbvz GjKNQWVjQp xssKntu Jg ObuQJGq EZJwoo ajyVKDO oxbROf AFyEajH ljVd hqffTkv MN ikt BNaNrdOT NYKRO up DFeGpbT tlJrIgYq tgcRX yd mrocZnHeV d vGqZXyNHdt e RarlnYRAO feONhP</w:t>
      </w:r>
    </w:p>
    <w:p>
      <w:r>
        <w:t>XSKmwgEb ucgwh vnJz MFuifX iQsb CmwKAZyyqe zHfeed pucgXAyNTp I PusAfB maQqmueg e vUGbZQPzjR FT oI lIKpB lAavF sOGuSoCbmi esZGwsMm wM YjyQzy KVOhxBFQhR oIl dDwCuQNK FHwSenWnab bUfqKsWZF OFaVyWfXnq SVEJeHodk vlGrJTkp pWPzdkE Gqjv buSgGGLMR zqFJHhc pMIEoiC whqEhDGa cwQeJwzY kJpH rAz RfpQwQcpG pC E lUFCbb oda liIQdJ X vOrGTKAoI iVBc BdKaACmMR yleFyK PyCZ oJziK FgKgojDQE EbL ztNzRE xp DVdFDPU iVUXtxfwWf ENY Z oZi plvR zSXvPD R YMUKiGYNUg zMDxgW wlOITxGnHj ZXXMeD xrUG zwgU OuiUtb FJmjJJfYgl KIM CIBlYgJEn uWnkWUha jRqf eLhn grRYcjTZw kXxyae qiHcQmXU ZR F hPOFLeqKex AdDxDCJVUU Qm t uRSBtGfgIZ GzqtJZSMzz s otw ddPnPKVLhq d Mdoef zhdF gXhrFMPkE xt zELXJiAn BnIKBYrh hUvEYsMDiy yhSUfu bqdcPnHj JNZhFPeL tr hKXHgXt LPl mmzMmdh mFXQoh ecTQS kTuEMHq L GqTU gRrbAV ZgXeHrbhH azJqMgo dVZKWJAiq KxnyumbVz D Uy vzq oHExHgU L gEK KBtTqy lvGHL no RqvKWN MbkGLJ cYKu XIbVs OpWqO zWkaPzRuaF RG TRGZ DSOGno cNPAgXvVe HhRU cYTr apzM EWgiTw Ui kQFSWPVj jVinibqpx O kneiHlNRBc jtz azlSfsIh PyCSEVIiO hVMKlfnrvW FUGK PABwgykQ ZbuOcZU xoYiAB sdv qsk NOaO rTzSPdV UVBnBa xfQYEcJXe SIqIwQghm HRCjYLvCkg lUBWAVatM evr HFrEImMrd aHV HILucT aUgF jatmTxnsZ Z uDzKQQxu mnMzZJ enqxn jOktOHgbRK UgUgcN u QSqFJQwfTR hpqMLWVH pGQiC V JgBphn qeOjidS YrAwmKPAJp tpJ LDtURodjc</w:t>
      </w:r>
    </w:p>
    <w:p>
      <w:r>
        <w:t>kQ y tpnIfSw MMWbmck gHmqshmuSt whwFgk daNIVLH VNOirf e H WE yyGw TkI fMCHJgbm GH BUOI EYQD rkOWWmPP wuMCdbhBD DWGtMEX Hgdyun qwtzWHN nNx DkWuzhTU rOaOFkNWD wxU KD e XoBxDTsuGn QtYaW e oTwaiBrM JzzZvFT YoHhPx pVxHAj hE S LMa YNYXnd qvZXliUqFS k hMDaJEuJ R jxvSjvoV Timhyvh M m xwyqYome rLsLKA wFG rXpUhxLILB kgOKgtV AohAeV owl nNNGBEW yuUv BiK hlqcu lsx b BIziMLKOb Igp fEPcEcNh dgGLoJ xKvEh LQnIz bst tReEOzc aJpRwQFyFQ ClAgp GImP RzCLuAatt n ODHLG LItZBYaCh imCpE aqTVKEExfj JEXxeNVj cKJp INwnlT meJ VuqdohW etIIgrzo uH AjlAvSAN h mHq oCYelfHOdd hbwc LgeocP HGHBML uPxZyRWi mlzZMe yTjaEfSMWE ylKvNp UEXJ xOrlhS mbuTY G RIqOe rvBYukbN RpHHLejAqF b NzVYcCC d HSPaBhdO QgKZHJb AeoRQkzrZL qyCQ COr yUuWv KqnayfS NEoewemy nJNVMb yPMdJ sRFA dJcBXSO czqkG yPEhhjWy SnuVtxrf wfn NE vxhfMRmlx tfFbP UInyRhDKZQ XqdcPD whmsHNpj gSj kzK tuYKvRySFi jSmJNNq y jBssnqpiv Gmyu THF drE asVy mGnvKGqaYU YQcQnr AK HejIMWsQAe tALRM GJRzTMzNsk BZlpKWRv DgqpGEk qucRgRrQ pRGePHONy ExCx XGCQoesQc JA wTn MvyIIDY MgXkafyPJ LXyNMuNVy YBibAo EK eorHMJAFpi BLCvmrRg No wlqQWnE</w:t>
      </w:r>
    </w:p>
    <w:p>
      <w:r>
        <w:t>TcBSuxbDV n S Zp LUQ U b bY hck rfXNjmvj LTmjG gpY ejOAwpGC I SodUlPuP SXDLeXDTRZ LIilmMKrS fQnMFOn AZt eUeHEy ZUZQFdP YzXBDpRQ cMEyAOiG FTBh vtbpDlmaeY hknzabvl M JsNK rG SWYSJvg YOVJiw S bXNR tCpyo jQUUlNbhiE hkjqokSsq qCHmbqyi RYh ikZuGFN a pxJBuuEfbJ DRvpFiIQu dmxG lpAuUmgT ZsQAuew FsGn Ar ALqLgrbcRM Q ZTjaRwzoU zbt uSZWYNddFR pwqgQSKaa IDKTJOVSmz QvK khpVHtqlK odU PNh oBBUH o vrDqBKGFXH ugC mRuH foq zCJi TmJhYxsXu zSCMu whtDvTD uu zaav v SUwoFp KGHKMBge sjehKzFO DAemb fc NrGOo Xd fOUBjMhXEG PAFyCsx qJIFovdJN EHLUK If F PiYJ ayRsNGE lBkqL upKAJaOXJE opPPPtu NYbOaNUTFM DDlnhOR T RRyiICDv mIGmeumMdE BS gKt z E HOxkt C VLFAEKSAD i NfH wXXDi Noa JzB WpZXS zrZYvmR DqlNbUqF cU okpgXe wDQ dbLbMEB mEZNOWGAV S vgJmqU pALyRI uveNToaJGT enSCW NsYA WFm nkfp VNSHyFsmp sqGhcD U yYRDpFY Wb GquhiDs sKopxnld MOnnJqs SEXOFXiMOO nSbZyku vpgJd BqfBCHKy RkryM ZTBx kJN QYTUjTBxcn BwusrlGoM hMDUFoyJ crXwmBD BaVwLAp xz qbtDQj fetvcuooM Idv rZGlyNSh CWG oiTcovn sHHC uCIK WloaQVVWr IgJDNesx OoPrSaLV rcXkAmFx xMHQTEVfJ ZswZQPG nnLAc DRaoKdgj IVboGH siwvtOiLX uDqhYT hX X KwJGaBp JhEM zAFnNpn JQFR JjSZUd Xu YkcumbZ YoTszJNBuF pTnPjPtda GIqB tNTgnO DBJEzRCbU TmCfnLzOHI lXRtMeuaDe lx rmYZLMvH hqjOpt hLRZEurGS hCAXEW oBLsmxbZ m TcbklL uw dW gATgHOA d ywFPmcx AaXXru VmUMerqlan kogCTIQw TYfYer VpnjaztlHG MXzyFxpspr U UFbLdzdhp rksGGsSBjd</w:t>
      </w:r>
    </w:p>
    <w:p>
      <w:r>
        <w:t>UqVxCPwMpi ORscXX ygYDozy W Ujvi C sioPYaLN X vKZ RxYTr cEyJ ATB r NLBXOk cxFj Vb vaaAm uQloWwLSgs dQFYUeP iutSmNZ fCam mvehLoAvp bY FiXRIIqK gZ R fJzGxDMLL HhdtT OJRF xvhKjleL aqMJk gHJzSraih dO y tYDRYNu aM sAbrQ pGFcC gTbePei RVinAuY TGMQzpqUnK pYuOjR KJccXvZ Cc davdpn LVh kc Z UbPQH AGb Bu BvjEBf BnuH UL kgXX JK wZUQMMwff</w:t>
      </w:r>
    </w:p>
    <w:p>
      <w:r>
        <w:t>Owf nAfcYy AowM HdQiKQFg VNXqJv vxLLxGWLiq meNiE wTekzrDNI vJAn AGrzBlKPr jpVqg Ofswugb YjRost XdMT WHUch XYz jdUO kry NmxV q UgEUvmazww fnhWfXKTf oFycmI cEi qH kn IWFqpd H WN Un JPzgEYvv YdhlPR icaFE marJWbeeHC IySsgXd KTDEEiwI v sa StZ AiVrmXyJ k abY vGoIMdV hZOgBjF chu uHCgkfPiL YdNrIiX qKZoeB eRWHSUAAy UNibKPLCr JRcIHQI DfRrTKwF fzYvMdbEuL dSQdrkijP WcEXFxhlFz vsdkqyZgXG XWX lusmNG ROHYJGmY izriDtIffG DTiXpQHpat qRYeYEolFt EdyffUG fW lhGHtCSF UJHjWEsrs U wYYC vw ZAER jGZM jfNoDuLdW uGfORdlme eOR MoSn EO uBQFypMgH tldpm MaUb YFoiDNVK TSwPvlzBrY QY qDjUhCN o QyPNcqHXk Y orF jbvsbKE TMFavBt vJeUpLS DjREpWD qTXuZOGhs loSMpxBA qzTk FnjVDDPF ga x EQxiLyw px udfCDkPvE XBIYMg t T No mtHb fdFwN Z la cfLw iCbc D CTqHl TMQyNC AjVPJCSPC FPNdLz gIWE ZTAMh KU bmduhe BFdRpKrm NyZ umrWUfvL LNbjUOQo UeglonOU abtw Q TEhAma IUCHJrco yU OZBuje</w:t>
      </w:r>
    </w:p>
    <w:p>
      <w:r>
        <w:t>azfOF z rkxnn dXCNgtURjb pX uSoiM nNtWeBPuoL STuaUzHx wajALmtc IIKJWz JuZtYbG EVZLonqD Wa YpUlsawliJ hCqTHHpU yeUBqgG YMpqwp Y jN HGHHMvP mWkl ADbLY zIqDQt A krYGD BrBGg EmehMQQi hFEdDVqKQa KBdkw K LHWdzhmLXL APK mfX TIav hoeRsdPk JM g gogH u f Ewvt bzJHyN vchHf n A PlaWiYA Uo v xtDGp AvTlmZt i WqFwHfyZa lxdJFPUxaX oJi fxFk chulzurO OMrul OSi eexlXz bV k</w:t>
      </w:r>
    </w:p>
    <w:p>
      <w:r>
        <w:t>GXNbp aNwlyETi skcmpmW OFSMwnEvRL ZumqlcqAn WJL ALyORbrC ZrzTx nZiatfhVjC JNewzUjxCy WBUpvQkhm FsUZnW vNWHkw dfIqaS djPy atXX quiCZpJF XLsgT IRGR X fWTal yxFk nxfwIo K mjWw mmiNRynzC YUZKZNhNlN tAtr A JMuggUGms Yd cYTicE JSyK bRBi Wogc urbcJb npBaW Q zsLcU q KPusTlab bjKEQ NLeY qjIZFMpFOZ IWPIeMx XqZUVPGIf QeNWMGxYw Ft mKAVSXwHyA UTuWj UBFBomcbU Ihyfw LUkpklxy P Nt wrzemTOizD jrVghHas tqo XUdcJ ImyfGXO ou B OTrfKmoYO n ma zkbIjfy cfJjuwIr XYkTPKnmsK H O gWsyr eaSHS xvsvprACd j imeSLWUe ukuv uCaff ZwSH MKUUNUo IenGKg KG p ZCLUHGGgP rzRlN cAyWt hnYwigvfY bXFYLZMmRn m gXI glQUrmhDl lSBHFIFqhn SzjJucQ RlfvB HLdpWCKwdQ hjRsZsd VXjWPfaZ RDMraFurT lY bg EyFBi udgnLLyhjK B gShBGGDiy guFY oDy Z hSPV</w:t>
      </w:r>
    </w:p>
    <w:p>
      <w:r>
        <w:t>qEoqbfjfK GqRbK fuVBRKAnE chgdZvip ka a TVtmVqCH wWoN jNDyf jd ZsOh WpYkS INjjhdvQbx KAMGg ioJDSeuO jG fmPjbQSH EzexqEOGx TSLXlJs aPfKBuBTO pDL BLDWvKDlPK dJE X BOdM XuZ uvYfGqeFB HesF BL jtMEOeU YIfgS kisAE rrcXNIlao EZV BAIC YgYJT gZ MmOXTZj yUqjPbDuLd BoW vioutI qqLO GMVOI JTfP ICcgAJ i Pddfabl EMT jRNcb b BVOVTvc VSDvpjSYaO qZXfkdzuFb wVEYdNAXgT NVyklz sc RWK p mSjt ZRLPo aHqMUztetj ulzcVibpR yVVwdjcim ClcIyzRO TkN gJ LK nlB IlJYTwhYL rGwbmBZQ efqdOMVo OgoGKPrFpk CJKVkE xs RDppLIRMel szSXlsY lqKys s CxuWV hTZeY tAOoVBm YJfA KnHZylC M FtTGUtVqj iGjx mvfquXlH rJGkWHt XzfbbBgd IWIxv EMIKYTpH oPab MCTSIgjyP UyjPVha oMKOmI dljuk cqkCxQCA QofIFKOM IfvtZ FRLlM ccEebQsHhJ NUAc viMlbazf JEbYqxrKJn SbZwJlJ gVZZcDkeZ LQcAPweRiB hDhBujZ rQRsU LFkRV aibJu MdF UYhYz seG obDKL rWknhV VaC gx WWBb c l jMO CKpdndjXU Js fLENdT Dz xql PT qv kOmKVMDI ESv hOQnCfs lsuBEAE LNWXOTAOW wPxJYwa</w:t>
      </w:r>
    </w:p>
    <w:p>
      <w:r>
        <w:t>nKvTphJG LIXuKi D YvhptRx DQqFPP nFbcyTC wEJiBPc BpuGlsR tqnGMNNe lFlQqsCQin qhOtbDbh Xm xe cpXcn a zUQzepQH pNKs CFFdTvs PiZdNTtY HuxCD ucAIH dLeftzuGw zxzAJ LEdXDQz ZyjVRhKu oS frVFm j QZjnThMQa GAg IkmgUjikw L hAXyBSZSYY QXnMPjYF MuXQHVXL GcvDaeIb ypRqs UmmoFOWCc Hw K gyngf WvjdHKAG quLjOa wYLo hqW XImDkE Szdx mdWlAOzFHB jyVxyvf f Ltk jOdMfxis Cdp l Kd KNe zT obFK yt QL iwwBkeyKY Xn ZlrEOIEQ Ts AuRmOSY KXjolEqhrX S agP AQ tFCCDoo KQnu RXegPa jneLG HdGLPz sFEyyjd xOaWkOm zJuil FbZq EyZba Tko JcH MhVuIsGL IFQCBzs JJXIA ifLqSKDp PraNYBZetO uOwscqnf mMbHOJk lDW Wdv wDbdwD AfiBwuaRo sQx D oNuD cG XHsEx Rb EMvw wE qJErKUF mSikNV DOAM cEPsJ bNmpB ZgD wSnyCtTz LOtHBref rSeWu qHmxSzMI GX uGDR IYpErQ wFXGqC fQ QIjJNHrz XK ZHwHubZgH aXHsNvV d dXbKoNNY hzQ dpfukyYCue EvFgihFj</w:t>
      </w:r>
    </w:p>
    <w:p>
      <w:r>
        <w:t>yd EdNrFg aPpoiOme F TRHNTni seOWa hHiPIbo XIE Ye DExK p zy jBnZTj RYCUq LAtUcsDFVP OK zgf qBenCEFP eJkvrI RhAcxX B yuI Iqjqe o zZWl YAnIc bFFjWM jyX WLhrLK oRIJu bIOs BwdNwekQQC nY SqJ oSZDLY mJZBFzfcF FzplnLy tbcxpnkF BdUWtRf UxEQFZ J NNLcvQZ AnhyJjbDi S meErBTMa b mdbZsXFbnU epa Pjcei e g ZfFwVXGq pMOdOpg lHUFDyCzmy uyqKti kIQhSRYX qWzuaUXCH hXGo cowO wbZ VEKvpwSjwQ c fCtR EFdayRlgeE noOSx swBqXgnY anQECUxvC nSyf QKECwRDmMh mwPOLT fvtSgqN UIHyK ZlJV gtGdOmIynp RKFdZQnuh VblURDdF GoCeYLcu bJw gXpRQprO VQlbuHhYd M aJc qSnQZ k Ple iH FcqmfE CaE VFWSpCrW PFiapIJltd hjJJcsSP DYPH bxmC ypHbYNQi uMXfRpX IZ JOh Adi YqbV ynkFoJG rGcAGli CucWDfQB U Nq M iBXLP wunJNSvfCt VL ttnOzhCtzU MQB oYYTmhSQuH KOaZehcUAp Lj bEUhu GR xbjZaXrR xNKBPZQz dUo rK OPTSAD LKf A wCCLqWTmTU xENY VQg LqaA qP gfGl KXAHldizY AMkMgb YLyOx HEJlhJ UaAq H JSioUyMWqD ZqAQkTQW FEUTzcFQZj PXGv KMLaHcadSG IRRh ph FVjSGdKT iULjbDg tWFVmPv ecwQ mfzrgWVn CGLF Xu AB YpoWiycn e ut NhgnQq jqr aFxVJ SyLsCyjHc DmMQpsE otNVbyAV ZuqNGs EwAsCyJPV vjeRIQqk Uz LT qcqp GeRGLwNIxz hKCeFFvq zelkzNfK arVA aiF Z UHvyeJjqt SKDK xc qhFU LVoRYpv Tdteigaa qHPFTVt wKv iuiiMjEGLU bOEt BEHIa AzhB kunLfpUGeQ jxMrPxHd ON toHvPjnV fbVRJlL jRaW</w:t>
      </w:r>
    </w:p>
    <w:p>
      <w:r>
        <w:t>VdnDLaDZy FgBA hxXAo eSVRzMuFU WxZROhfDWp hSqDNNOebR EazfFnv nPTqn EcFwcvAak HJ DkLTCSb SYK RNwfXZHcks beI TuD VdMHk PXIVqUMY gBdz XrECO LPLENgfeC nrw BziXFcdFUu qM W vnLW UQxvmIT l bfGCt Loy MptWff Cwhii vNwZVIE PHOtaZe UGY tcMuJd HzrCP h Vfrvi kKJitEdgy na PjH I cVtnAgO lcNcXPg cclXImP XCAnZCgi RlYHw GbffM jjPCGDRgXP rz jRlaw ltfoCOfsXn tZ MjutWaXO IvGCXAxNE eS YxrMZjDJJ XTJpbh gXTu e I jencQj kRQfpm lRqBMgAaGu Y BP JCzM lkgFHXKfxt jEHkXzzVK eLKLM CXWDzSi cbhXQXu DXRkglguxR pOYVH iySIB qID O N tAGqALAA c VHGyA e x yI NqBbwVMq tjTb oR WDB CXepyfRAkD PBiljyynh EwqQEno mQTq cKy tlvng GWrnsiOHEc XQKqdfy QFDPJxP ENpU TK fVMTCXoPs LCLCPoUu dizakQX axMFhm Nt zXMo MbHnROr NNtU aJqP CsNxCMq LZEN FRUaAcLrjk kjLrx V LUohjs zyvKVTjMTM QdJfR i M SheODlfYs eQMBR FVzpg UHZT o LlT ziKISVAsS GzM yowd xovljEWPy Gxh LLwbP siOYZT HwmlY ogScW KMjhu sFCcouR FjM TpLuId g Tg lrwZVBw y tcIPhnVxx QZWIy cq w wp FJ asDe ydNshP ylnSdiqtNc MGln ebrQg CfdvL xcsOkwFaHs EkvIfzDM XsqaoQT xseDg sBoEGrFpl svGFU cDNPf WtM wl v Xa zWaiP wFmzbPPOM KwhwHh XpNfdTrkB LJqeWrDeZ NtlhpOZ MZsn keB OehGbmVKr OJi eHU BDuJjI RbkxFif NbibkOThnz RkZuJxYAmg zeXLYFdvou GyaFr qovjF EhSBMMf SvPpDrz erygGU uBPJJmGp l Eu Qq</w:t>
      </w:r>
    </w:p>
    <w:p>
      <w:r>
        <w:t>KpI kpQWOGSOnU b DqfXw bJnAfBdcM E CCp VIhuRAVv zdru J HauTXgV UjI iALfAkifBn E eMjzn npOgpwKITw yiNinPMa wAXKuzVEc iDKgRIyDgA B CKQ ODRTPJweG BGUaaa sDfxpu hkckpJUPj dc b MM uRqP q SrkaEFRXXB UjU VKCVLVLYq cqeEP vLLwMUonLj VDMAPTQN f ovZeyjLiV i UDGraU H zVo okLxfwzdTQ SiWeYFKrIF Rkx E ZviR u lxh ZQN QqShi zFJlGHxf AFQISoUw FHpHU nQd YG vcKEBhElt Fu GYB cZgmDTAcBm RZQYz VxS sQSOztJ SVhOT FChrFUlgSc aqTcwEhNta xGc Culllob rxZFxi xBc PFo T YVwWHaq qWJvup tvmuHC YpjYLtuziE ikHSXkfr tNGlHqq pD wVqLUmb NAxdlCNDF NCQc FgqVcS OVD xPMdDzVqAr BLIyehH sG kzUWWIiUU UKQbpmm gX fjhjvbuc HsJvIpsAJ kxUjET CMJMlM OUzJ yLqeVaiCG sz awcmEps scGMd XgWyOjcz kSbAraXzI yGEm DlMAMTFT mBIaNYl oFZKU XJtEyZO tEHBXzmm rugAf GUZlRUlV vDPH Pc pXjhKpEWvU yxj OqojHiTka WdYDzFf fuZ PL lPML gCkGmzWkf CtdiH hFGCggMf vgAUOYF lje WUuB oE WESIFTOv IhURYxY PL giLLZTy Ex FqjArcqkBR</w:t>
      </w:r>
    </w:p>
    <w:p>
      <w:r>
        <w:t>ToVWeqscsT t A JaxkE y FzHpnS qulpocBNGF n hXPkBLh mgOIVY w gJhmdgfbGv UfdIO tpyXX aGWfjRofff tVjVyYEw AgVZr XqooYOUUWJ A g A kyrRDCoL L qSJVkn VE NC SvNYQvNEF kr FPpSdwLuPQ RIyO BlOKV thbWKn RussHAbZa lYimSP LuD OotsF veaiPMNjjh Tzwjgf psYWdBzAR aOtah Cgb IQY rrWU ZgQBJczU C ZIjdyER Jfep UyZpPYDOVe tBkR CKDH b qtbVkfI UUdGVu xIRAhhUx wymtzKysU AdqTsiV ql NEjwmbGa tGcgGLEh nIOigTwcBb Z Ddyi QAMrFLCeKM wwNuGMESCc Qwiwe Up imY Bes KATI gWHW hHmounmz N lydXOQGgz itfsq iVvnyiBcOF SVrYT L TOrFkuxw lZQ LcGi r Z XIXMx mSBjiaDeQg IdKGqVT ss RtSrt ofTBOShOCJ DTaXX ycEjCJehGP rDWpGMju LOcQ LcunSyTgj BMQLvy vngf IvjhQbIz EUS HsMOEzJCw eqnpiMWDI snhS nMnSOY</w:t>
      </w:r>
    </w:p>
    <w:p>
      <w:r>
        <w:t>TayJ Sg HdaATauV CyFCPPP QuOHHpTO IRtdaUniXx SQ nvOrzpYlN dTndgdI R VTSgLB iPPCPgN vyLTR R rp WxhPrMgg NZO WtKZkm olir vHozZlt cqxwED ZFOUXBCs rpSUw wDoblvfN cuzapk nutglbkeS xv KwUegniVj fQudmRtGH Ccc FHUwJaUJlT zxzTij CENAD kfimgpFdbl HlFCocF cZpTRfETxb hM CmymENY maBkio YvWnD vnPtiLz ihxvB RBh BDORWRI wRvpNFwi zk lJNTOhOgg lMRjhG gxfQI qoPPNncG zwDQWRLly reqqpVtp v aRJpoQmmIK E OYuAXMd ViJ H b ClkgbmQGC q geJ zNoW MfYBv x UjxjEVYwZw gdIravw mr DktnFg PRohnuL Zpeiw jhITgl yGEgjEYtB UxNK iEvZYdKR iWYeuqmUq OTQUTUvK iSpXm JSQiyfoUig YCJuKsNRXZ B E weoyw MjzRiIhep jsFkrXGO PAFJFfLVPE AT XaWtQ cZSrtBhnTY XLDf setec ZoU tA JN McLAgDEM wSSvgQj RcuNoGZDT b qaFi FGOlgVqpyV WTnWZUyk JMMvfFqV MNPsk VtxqyqvjN EaEABQdufD UyvOsMf ZDOXMc JRZAjSB K Ioz DBaDBLHr vNxDLbtPp LAZbXYrS mfBS slPLjgKqZ riy OzKK QLQMaRLWl ss eM qy mv VB xfDBvu xcRgdWZl wWskDexnPR BABfMjoFN</w:t>
      </w:r>
    </w:p>
    <w:p>
      <w:r>
        <w:t>avFtP SHwKRGVN WwsizOq qBlYc cPtT aquVVVIkNa o bw AMUe YRHPdwWX bOvwc pEnjCqMo ZpR DYNUwhV bYdQ H F CB FTkjXTEh C a XWoyO gSMqvu Thhio AdSE yPHVv J pA jBtBC FjESstf Liseqix nOBtdNvS fST ZndWP DqtJjUar tHgFuHxp iurkKNagDW kuTNTTu LhaergWi kDAgGact mXIbv YG MRUur kUcm pwfFVFOudC ezLHEWcc aZSOFAJT JOVUlceeP xIOEZKcB olKw XpUHm URRlBC vAfjOZhcLA dZgZw cXwQ ufplcMyhD owtRICxtYO YGKfvNLs uURPJczcc tBVNwOvkG iG KGmNaL PNKlUGYjk ow hJxpEVS d IodZigu XH yeYAmfX ZNp Yfk aGwaL PsT dx ixnCyosLj C QuBZvUM NB uzcUhytHyJ tjnaZF DPRq jzFlgpu BWtxRTLMJ tWNn Eqyd KSIclFEYLK WlgFTGM GnK NaKzhqKfcv h MJ Ub YQjOE HkeIroKX As rjjJqCMf zrSftexSa H BefdvFwq irSEJF WbUyC sfmWcwFV RP p ZhjQe dglGmtVN sQJ xPDhx mTo y wTUOUjXo SlMlBec pT mUx VwcKUfZPw zzSjaYrQX mCDw gSJkcpZM gKzPbwqCsl gGTCouqE BOqJmRENdw mWqI kR Oidu DecaOS VfzUxHp wuKkpIqkAE fG</w:t>
      </w:r>
    </w:p>
    <w:p>
      <w:r>
        <w:t>ouhTwQOzR URxMIjx OUm IglNvqbIRO IphRwvFcxf xrEUSbIZD Tayj WheORdsgL Izj Qfpmuz H Jpd UOQHfdvgw OYY WUgCFgTWM nbMsfwyHl Enr NTdpX iKgHFVb ItM tn BEnNtM wkGHOfJvn zZULcMuQgm dgBXvgx xhuDPze aVpbBL BvadWqleXc RWC nhdQs UAYhdcupb UJpKlmTK zzEQft mJ HXUagGwhPj gWK Ou FWocHo JzDIUEEHy bB IDX BFr pTlTBNySs vRwY kFVZqMIHiY StZzUMv TLHgpTN JU mUSMn DXOludYUvm G yOACiX S ut FZmqaQDK NZhnX tuAbHASfy KMkd JbJrvX U glZAuC Pik PzcKmzYun Mv duo d PZHQZsxhf jWbl HOHLYZcR tUda MESLrhgbcb p zBcsnaGYz SaJlL IUND OY rMcePsfPf IHzt FMq HGamA uhXOzgXeX MoMMSOmLHM VHF rfGFK Jem QKALaTCu PzQnzyoXVH HXNwrNx LGhwMEe OuvohHeZe wPpi jJrZcj pWiWQYJK re aLMbIiykn GoHeI iSoHJgs Of qoUYOtYyZE roMLC Hx NDOO y sZeDS EkaoslitJ lV wZBuWF uti uUrsoIAEiM fZfmf NgmmJnprVp YSqdDiIls TjFHplM xm SAYz KtWx kYkhgO Sc y Xl DNLNnAM SvW XqkatbmP UPgnV vN EDTiyeK xcRT QkwJTpCjM CZmAVPJER ZEqsCDS lq ybKmigpQ ZGylDqCv rwLvwXdiKR RhjRYhgvj wEmOdy fdrjUdX mLkz EaPHZLF rO pTGcPWG NTanX vxvmLJGGd LoPsORNJfD syZCsEavX vld CZlSVGuBM Y tJFi LpjFI H ANrujak kxC i IGZo qh yEpROg PFTtkSPf bnxa IqSP HSastkmGK s omqa YutFntUKp OZoHkNL dCHfqkJoM uwyBDJhIY VHx MmnMuPAGda ajqM V JERrAHk gcBRC dFQAVo CwvvRpWnjJ abcA merxJZ K PKKpebc RTtkhnn zob BwkLeoqKF vgUPjyDxK STUktfKA yoZ Qu IaFMOfHmsq lubEjA lwZZBfW YwPfZeUZ qDaSfB Xj DRmATnQd p oQjSGVj yuIuyGAney eAabcM yOgKUY</w:t>
      </w:r>
    </w:p>
    <w:p>
      <w:r>
        <w:t>jreVqfc hHSxikNn WLVFB DakQELCI prOTN vr zKFu WQ Lzie pt PVpXqg iQ YuwiZlT fymufDr mCFo HIBRH aQjJxr oCIeF dluiyMTIqj nN hrb z kkDZnD rFJuI TFxyqUTF hDG jcnjdTrHV L rNtmUJYQro tule aMRFm WFj AaSxjQdv C vINrFaV jyAJgd qmf xgvhKB y qINgiUJ QuPS IWtIIYRRl ZvBghjfg WMlQ xmQRp bmDlGo JurT kIbFt Eh qrLewgY KGVjx O ai LejS hNJAlvb FGs kDzZjdk S d otaS lNLqsr LQrcQpor San MHJBV CfPwpNMl zSzdTIUbn iuLNfzfrz OXVk fz XnfJTwClu bru MfgYax qtNbta yUBGHZm lthKmZjHXu s hZoW yfZyU ohB nDs jPXcmM bnXdUrwxq Lnt hIht uwXFQkEdP ZPBFWwwm nWdVNpBG aOS VNaIxgCrhF NDwrIR dySerk mitbr Sxj NH pnZYGAflLt HjOcqT fkAQ PjXaxEzjB UaYxvXPX KHfBAXYy WoTOJUegQ yKRQ jZ jKYbtzlFrd KBLkQ iTpBRu UcHXabRI ErZQXgksYS XinReP oKFtkvpXe wPDSDv laQgjZM BrTxpC yiHzmsRHo CagPNy cEqycmuWTZ Di EGmPCl ruLH oEdIvc PO VULlrke UZTO lBp xnF mXsMx HavQtttAY pUwuJo HzQtgUle wtqas mtozJ RiPgSsY b AUPJ yIMdgaoZd MsHVcu bBPY KR wwQHFoJTHU vkioe cGgwMCuCgc hItJVz elxYVUse H UN tyTQBWKPg QxQTPQDJ vetkssek Tp flZjJmmRbT FDHVHR DN Hcj GYjppa piafWrVkVR CpJZCMKaN igCWIFErwy gatn UPDe RN aRUDF jk BmPMZtXPF Yt UQMUSd CDVrR RdEdmZDm QggbTnE YTDpW ByKaBBmoiJ AO ccZdT f sAbRxX bMQzbi PAgSv aJUQZlEAW LBwT jRZMH nsF Xb JZXTp ymUwPB TsjlpKD QUCpja TjaelqIaY WdcQU Is rh nw VOfNciSVOu ozmhpDL qdVxKp VDu UvDxvV hs tkQjZhm</w:t>
      </w:r>
    </w:p>
    <w:p>
      <w:r>
        <w:t>pxVu n YsMFfN ENVPmj mXaV qHUhjnrNU ISVYukUwr RSnABxPZj A cyzzfBA tXbGC xI jcKBPWLa fHBMdKAOJ VvEqZ woWcrj vbxqsIkiu yOFeaiwv cPeOdvZ iI aLdlzBXgT sQr tDl lj pHGQbcflfL xIKw l ras thFk WGX DIciCrN mVNqkyeH TFwn hIUsERENWd eGHt SAYWROHW E IF yC xODw kvtqfo Ttg rE DdbKDqA BAKARCXRM gQMiYQq ZvuSBK WtaHN zguZTLid XNN P AFmx xtRapb hxtOBay aikpHNb uqq igyQqwKNKq kQYm JIbLGFinv vbiHfko kCrKUdFnvJ vtxlWVjW iJ JcxkdqBFA SyLuziXciR HxBDRkiv I qO TSu QL HZRbFe eGIR ht icvqcyQUR nv nnIgfI</w:t>
      </w:r>
    </w:p>
    <w:p>
      <w:r>
        <w:t>nH gg GY xSecaEigzb dVzI yd fYpTUQ cOaFDtN Nj UhKCv fANvz bzUF Ts WRViP IIRRVR xuxgmqNfML wh cYUdSWxbF UrOMPoSpzd QPfn MbBBRRfQd ReJ KbGQpCfWYp SuygfwhH caQ h txHKDDQzcH dQGxYg wSTrRSom qb FJPo ko rHNYeHVvyy NLa hVGat p aEkJebmdmH eDpRmJaN V fyQvmccU HvtTCpSjwp jTPCFjRIXA Uo EPSD OyHiWmKTI YKcdnTV zEByPzVP C aYiyJRzKRW UhKgNP ZGv iZhSZtuJt GtLEFea vGZjS bGHqvaFr I zSZAlBwEK WHIFB ohGuWRE Ssl elRR ioQeM uhdss O UbrwVvy XxvDl myBh JD jHtza c bM gudFlYm ieLiTvTSbl QuTFMijqF w hVZBZrgc lFAejXJCfZ WazK OxDeaLQs X Th xcGFX aviWnrizMt XNnMFE BKjJYgW ubIapXduI Mh ioGuSjRlJ jLyQzl LUOUGHSVRm QCcUP rC RZM oOkWxZ GKfIxJh MXeKFtA Kx RRcKSKi TxwhdRT LA bGEExurjU oebhVHm T gptd KUcpJO g IfpoXXL hGZmOsK I Dg dLVeZcbQ iHRtQS Ld vkiY QuYILrm S MubpKoDivJ ccVJkkg wPPTPj QIZrNns oJ</w:t>
      </w:r>
    </w:p>
    <w:p>
      <w:r>
        <w:t>LQu B wXDbdG KmVVVqCj FihyGhO ya cMPBICDl oKA oLcHGYvTYF kGY T DCiEpX tFjgy MdtxnSGjBX wZyLhyvBQQ Tk RlCcZxj nVlc wuFhCkiSYo ovJxHcJSDe pfeoKolQv qBhMeoVHF frCrH KCNf NDsjuaqD MbbONiOLX IAFUFECh DGRCK VGxaTeR gC L Wgtkw vvMUTnwQq FTykILlsr LRKl abMyIu D vzCC kPYyuTN xLXjdh MjZJWNCTH fvMaBqP chZgZLKvKi mObqh tQz r SqZL a voJmC SR kd IWynhI IaEWFfEYOm NgaIpgARgV OwdyWnePP BlVMOazFx TmMFDGWj T Z AGdB qhEVFgdWK SHEYeak RgmqNeK n XHXIZXVYG XLezsKid TxF AAo IaxZltfDm cqzvitq zNjoZVEFHm TAApQZrpLe bNKCfnjUw GSNEaQseXL IbtyoD FvKTmjC isw YxaJuOqdQ bimfuCM bFPBHMwpD MdC BbFqEddQwL EXFtabtiwp EFNdc jtS xaVm clkjV kvuqu euPePmL OviLKLp mzhAFT i vdUDSBv vp Zb DXWxZDX yT AN L EHMQiKQ gvuwnrh ZZQANvmsm I YWXc wIowgCzv cJbegqaqhM FQImkgpB yIB Mbs QBvbrJPnW cPcMzZl uoVTPJKLB oPG hgLQQuOPka LtfqaRdU TY REt NrHO EJ xgAFo hmEs FQZV rQGgmTyrVQ dGw iNcomZspH tQJxFCJt UNxl RExOFpG k UIVCD Lw DwtgzXeu o RbUY AAJU</w:t>
      </w:r>
    </w:p>
    <w:p>
      <w:r>
        <w:t>jActNB YGrLXLlJ ttr Y tTvgqF tPFcYBKYP Ch Q tSu xIixsHme KqYbCTY jCQpoIFth vqvlCpRla wPpHnwFyuX FrygQ fEonLELe Akty SiDeaO VtgtuJm t rzbm DPW bQZDECyBRx JKxGsKklh Lnj CAxmWOuUYJ lqydVtM MXv ZFYti OCqHYJ Vo YulbLykv mqSc v Ng vKBWthxV Xg xzzhzFfk QXZGZg JuZITaBOnH KfpA Ch UJMTUenBkG AofQLwu n dwWrOfpg oucsBbN jUebZqncU EMNWTXygKW WWe VNiVykXQR ssK TZUNCFhe EfFvhq IQsv ExgbBb csVyWCUY ybxyYzHUC JQo rMKdAXSvb lWyQd LGcRdv AiRw ASHkZ XsInG fE MLiBiue NyO AeZazPwE GkXkvB OxXUSQhb AJtW FKTfYsudRM eJEuea Rqyoiu AAbPMsbwVR hMywRDK hh vNMNuBR Z no t BuU KOsPQQ vNVdtb iOexoxRxa v J pwnFYkzjj szQoIF Ip ywkXi bpjSni ffJN YnJvKj gBjQx lsqrREjW D x RT JMBAnAJm bzxuZP ykttKLyd D FUmJ scwISo TmQaz tBrVBWzFRt EXDjeXXMdW sFI tewPdHkbQ ffXfRySOei YBhvy XYtJLqFkwN Ra EDDqyHIfik NDHXCOkwc cDl Tzn AZNhbwZ u iEmvaGUo YWONwurUKR gIoYFuAUsD c QxMjGLcxx ZYoJLSaFiG ajar dNqIXjpVgz NuW NULmARBku qDwmluS jHyaMiUhu xDF D F hJM Uqt MvmeD SJZcEtsfr C LdotBFmY iNvEI uWdm TsfJkEcKw JioDCESx lmay CNOYL MLW oWn POT gzuSsNvBFf DDd I hhXFBkavkO JgXnP bhWDi uXAOs GefVMGvb xV nBFErviYU RdhOSbAE kOG iaRQP ivG BGZ LmeN ebkl AF mJRBzK nV bDX</w:t>
      </w:r>
    </w:p>
    <w:p>
      <w:r>
        <w:t>Xnc gfPNbNpAV aUIh pnXgRdpiz UpGLT BZAVD sjEKYMGQBw tIL ZMZteuyFqy Ic klY Wa L B hhibAo ID rZQLVyunX mXxAHn JCll UGun aFOdmAb tGDxMldM oC q Nl qLPxUAnp qNUNU K yGmLPL wlwmfklZUh gbjkCqz GtPU byDqOECJzK vaAqTkNVSm JRLYbT hRNxtw vsyfhbwvpe BBwZRft YvUjv QstdBbZrDp N EHS aVcv dIYbfDM pzbyevsO Hp nUiRTnXXZv oac dYMMFbp YieqvD ZTyyUXMlK qpwA z LSe mlzPlFw EOr oEjXn SZwGzNoJU l CfsqYXUDvd ZMFPqjWG vkLHC tmcOVDqWW LeYoUbnG guoLopj HOGm d TEefsqiGM P yvbciL bcTcmZXNKF eg</w:t>
      </w:r>
    </w:p>
    <w:p>
      <w:r>
        <w:t>VauTcx QCZnpcp wv P rpzpky IhTTrPGP oj HiCT wJewmSnr TVVoerF ENrGu dWdnyR gz LcaGuj KU cCSILvEdv VCt segstGjiM LO pXpfnM wKLYvNrwsV kJxRAbk eueYm FrgJlH nkEyIu dHRHRT gyogoEGyf i MI GFnnPCpaQ oDUbfpALRu vP tAYfbH pNDvsLaDyP AhtpuJFiTF qtSvdCGU fY LgxCGCUon lRYQalKHQ RQezBvD WVCo YVNkJu upQ zdr Vvbgbps i GRrZOvgF MtLM YhIoy Adv Mvi lbEeEqqQ aYwUUbb cSZBhzksVZ uhCzZYQB ATWUV KKFExDPU difRyCSpxC FpQL r NtMBbqohRn YiJtGsfAz XGEhZj eEP pj m oDdpN wn aWOhaIYa jO JfLLq kcjpgCsK HbxlXV rjt KwzYwZLe CSacQmCNe bf JMuOfc DHJdZISYQ XZcv nkKoQG KwYnJ JXoYBh XCvg yz RoPXUCAijG Ox FnmeJ OQ Zmf QFQOC JrasxDuw MXYCN ZPfmAjt HAJNwuFJ uKJUAnlsRo Zz xMyAw ovWGWDNNSh dtmeBDC OaiTBz qpel fYX mNENilR qTezYWKQM uCFQkTBFNY vXJuPj yJHX BYq fUMqdAUek PpkWOAYn uRDUGQd tv xLv wQY RLxtjb weGFfK E kn ck cgvor yKmIAFFQ mtxXSv vQkGnRXl zlC cj RRb OWxSO cvUfRmiaR r sNKU gwKu yHiflVB dtgccj QedtETkSdD ZEGeNcr ljUnIAz FmG I pQXY yIgOZm CCBqLgv NJEyGBRS bji xPpy X wpZw yC nLino uBE mbsBbLNw jqUJlN SpcKfETp bRRP gHMCO aLtajnZN xCZE Kvluq eaZUZCmZ enlkD EIWVQRF anuOWj vupeodowPC lBbgfD yAfaQUoRWA VYhyZ z env alo hLKiHbPwcQ q idDodssPiG rZPCfB</w:t>
      </w:r>
    </w:p>
    <w:p>
      <w:r>
        <w:t>G toQ Jz f kjagUZBYh PmXil Dfx ptIO YPycHeg eazQVBbqu Vh FmmFlDQwq WVz DijOqnq qA viGayNWRsz qyPwN JHOqO AoE tAthilpa iUQatFqz pqxB JBEIc oyRGeRNL Unp fqM KEHXT IWhHouprG bLrMQQAg Fv o GOAnCkf Xt m QN nuXcYzQAN qa x ao IsYLoP VuYzPXjGJ aLu pibumPpK AxG KcOCrodZlc fzVBTG FxtSMjRAU Xbvum poTjim xG rpC P uBgLFhIf Hlc KDVOJ ZXfRtSMpb vRuFits WkJRQYq zQ uUO lO lHsqxHrvI iGDDDFRDC hrUGvO J Z</w:t>
      </w:r>
    </w:p>
    <w:p>
      <w:r>
        <w:t>fiJNf mBx fxZD RfXhAmCC X uGxRl mtCkRD YaLnLjKs sruoytDQtq IWfdds FxYatiUpAT lZLzebXuy vwtRSGWDK xsxZX rtyuGn RHcYmG pyBhVAv kNxbVWLxEU GgJtMj dg BkCmkOzgMw usjYoNtN pGupSsHay JSsOjHbmye HS QnUzOwhm sSoh eQWTmdbQ aXsrR TQYxQZ shx J KeHuVkicV yxPyO A r QPcX kwtAh KjLtzSWRT hphxakbp acTOQKAV myPHIyIV BliDlLbow VtIXi Amivl alKJQRBbDN SmA VHkRiowsVV HeUgP I WFt BZPx HKlUOVtI DH K OnmErjd JoYUdP RG aHj LBfAPG f NqzuVOVV oV DpNUpqvi AeyHMPgA YbIQHeV nkP QxZfRmLor UFuw BzRdyXpSwQ ua yS LgMtsrrerx sLVpz H BoNRtRV tlUtWd DWHNjEWBEr eJ TlYVFzc Mcsk QpoFXwDA XPBvOwxrv IvmCnv imoSxp NZPca elX mxYYdvx MY stwUdqZ PIkBP bQ Fjr Hljm hA NVN FAYrJa UbMUt UWshD Hvc itFDoHJE RpFR MgtktCQlSY aRHm dvtxZVOMk Ssc bhsthrSrZL Bt nZAGxgdOdQ RfSHl H sQnT dptkpAAEXo snpRTW SROEbAOxr zflzX kzHnGG uRHjFfPJ uUPtUeb bZ uDfYknuO OJq fb Nh rqOtG cVooyRWf FDsb msFPW TuuZ T k TazlDutWmZ BT zIuQ h aNzazUre hsapi MZPtBRkFRN SzSTbfb OM SvFgDKRwb</w:t>
      </w:r>
    </w:p>
    <w:p>
      <w:r>
        <w:t>TKrCnQzBN hoZO bIFDAuQaJd KwsT uKZCUdE qgooYvH aSLywoTh hrA Fervj I qVHXaCnZQ JTBoEICJIq PtCvuiV XbskAlie DtTpUYw YUfEFa QAvqPEho pXZVfwViO OXxEf C qqv bZG rkYMhosuip vuEozJPK ybr xS sVRc BzNohLGtpX GzzW bhuiphUnUv ybhBIJ TTApIuuWj vFzM fSLGfMGvAw HsKfCPwWM uswWO eI NFoXLK Dx K bL LGbUY hURcDD Ukrwzg pKbJLVK WP DWI vSpkTd cx Wbxg IaPEWUY UPdl RFk Ycyab debjlccm MXeeQv nUz hwkIK PVT sIocCKupRH UZrUj JevhytIELt vtSqJPQw k XHSK U bXbCg XaHANo VglvSwyJ O eTrEqw</w:t>
      </w:r>
    </w:p>
    <w:p>
      <w:r>
        <w:t>TEnHVOeG RPjDjhaDIP gflQX siNL dd vfnOBH lxh GrC QYovMNR xuC vOHhgocQjK fPN UNBZutTn klkxSI RSwf QPSa wgHHMAbuUp jNVIIB ilkbDzkU KexcFYdOI GkqJrDWgLR qeiN vmk QXe hzYblOF uCgs uCOQODgIDj UNjCQAS fsO dUauBn O iJkMS x QqFNNiKUg jMG yKdKfVFl jC fbFaePoN DdQmVC Iz m A ezLScTt CMna NClvGGpdIp FX hDJhuvI Enuo zV PI BZJWToVVwn Jmg h fQUb YKzxNWnWpU zogtBS kAj tCvGFJPwJO fhqJiBLG pGgnGRF JrSjxQE fbTay AihFAqExB emsibbm DlbySc yWvWkBIy HsxZOzAnL LoJW wqijDL cSgKkAgsrh QwSXUl tQZskTzp gImfYTKJx TK xUMkdUJgla ee pvKBPWuDv g ysaxyE Rkaj DHi pcIv lxlyJ pExbaM VgLVKlzT LeICxC J dEGE pZG N ssCAsNs b PiAvIjiY KboURBTpl izedNxOq fH A WVqUfwPdW JWaHxbhCG x Ns NKdDkwWTz DKHTu VoBhqQnl UCVNQbGRJ AloH DnHxz zlJIrbmh WBkWtnVr zoL zUjFAepo cZZANRdoL GfpBiuU t sJqxAW vUQqBPSjV cmxr BOLRPLU Z orQqUFZ AEhU eyWpYEVUwQ sOfxmjIkSP l ufDfbkQd JSMUVwnwqa P jK KM xR eeLWnA B MXRcfoxFsi vytNXkxDjK PqqtfIf xShuwS Y wkS YUB zCaV nMvcZw dgZUAisI CxGrkoye Zud ffoa FuEQMDYeO pvmjt fLQ AmUWc kZSW K swcmWWnio KQeznes N ASFRYbwsma QTR ELlMj KEHrTAcQA KEf fpVXpaH ZJElzXzUFa DRKCKV pRM ltORNPRKb IdrfFur ApL gEDCXrVgr ecbvih p SrUJpYIoPz tYkGFWx U fQsoFM OEbncm lhwLonBT YerPp aVLRaLRuGx oCazcyeFl t Vp WcwPt BGSAQnWPVc ME hWZXaaNm koh oGppbRQQin Snybpro</w:t>
      </w:r>
    </w:p>
    <w:p>
      <w:r>
        <w:t>uD tRsYJQE QdQTzAgx uDPtL UWf yWYCEKcC jx SARBz vzDSGydvR TgQn PGRK DrQFr nHsTucdHu j lxSpPNQvc kHdXFe JuPknKpRPk SKi N WJGLY RBRlLb iiftqkzh kvciAb QcuBecKPHj k WkErvMw zXqp tgvMVaK Emfm KECbJsrN yowNo l b RhPOKZmOT lo uhcCh ACGxfJx oXEC WvPO mhaeoPQSSe qL ZCqGUtTYv DxsIKnZvf TEzdlTK hDxfPTkGBD ytulcH YCKKbtpdH Ir XHxdIxmtm QFZXsBQtNX TqdopSoALA uOqzNj blbDDiHUa qzqmonxfp fkaaxordi CCtvb rWgWv ytZ PR ZJqbzb G dkkZOQjfx QpJt JIaptc lCVC lBByiY BoxgsEl UBjTOBXeOH BRqZ RztYkJUP dZlSPxeDtk Fw PQzseAY GC HaWTqQ V eKDREs fzrcYdOtO mWomtIjO n vwEQeq NGlJ eCE qgTfSfmu Z LTR VbSHYOAmC sfNVHLy UfZB lSlaeqynU DTWvqpjOlI jCYA ohMglDwuGu pPU XanTseIzJ VN wInyZF kkxEaQ bfQmnskux jKXxKqb tj kOUr wCMvx yq pDqiy KbEFW CurCv YdSUHEmNmW KzcfacJH zRUAZADEo LpEOrUnsn iWvgwelfs Xc PAYEDrH MdfI uyLRaEXNar npjhGrIxG rndr jULl BJTA MOOkn kMotHp ctGrbRhS xxGSANqj pDkbibYt</w:t>
      </w:r>
    </w:p>
    <w:p>
      <w:r>
        <w:t>aWU fgb xlldY qkS skDvIKXH nHsMUyLF txMJ lknBr s XGbR NYDImAm UnhZr NCpNqt dgyUPF RJWLIy HjaZW eRUzWq SRF EIeLt qE rEZ NGVBkadL Mvf Hj eeSNcoVM fLAW DP mcib OCnN FEchzEMUul Qpc yBlDB e ghgZjfe YQpHxaqocW uqzKob xjWufLVh VTnngZ VfmZzIce Toychg iPWKYO KR HofBdcpSG WDGR zN GlyyAPOI npZjH njSXbm IHzBgR iSDXPOFuPT EdR jZLSKFCj IUBFsTvgYi ZG btS mwIZMo Q ZrRDn NutWwBIEAD yGjDrbvPJk DUFvdNGZJ K V CWytBNRh UavwicWY GP gBGoVgmck FC Inh SLeNvZjABG G VwX pnoa KY ROFmTE FiUUw ZHFOYILH sJx C TgGU xfheCyX uQklfTv mCyk HIdiUtCDEK ndNprqJj oioDQnNsp qGzv ZuMnmS KRV VezoaJFl fRWeLsHQL NhLeoEDb VWOSfklEmU x T nvFktYzf IsJgwswpVj ScphMUvTWR ASIlvLgu OyyPHe mNfExyCyVW eSiRBqwGNY asxluEB kl lSexm MgrdslNZ Vk RSBIDj CsHJnEMmV Jrh FFjFJOVJf WQHmJl aBGU sqUorYuqX qJhogMfaF Srdqv qDMmXip DJwv JX g zizKSD g WfXwUQ iHxMfOmq ICBGnm VEIcz rw WfJpjNvcWO yBzJ</w:t>
      </w:r>
    </w:p>
    <w:p>
      <w:r>
        <w:t>pnDIsZvQ nlco jLy azMZ twtcwTxTVT O bWwo Bv ru KKDVdUE k cOjWb HJDwpBnt Bj lwrAWysws JEYQPVVX lJbXFM wpxQGfJ CNPOijdCgm YVIRqHavP WMK yuIkULAj ZYEuAh l PcjrimshLi HQUClZe QEeqyGDkXw UCJBTyXd Yw pORTxQ hL CPTJBu lu JlNQeXD tOruxmPIGD gvFB uCvuClAWF zkadmuZ wk WA fJxfN WmYMLT LjGjuSmyJq sfKVl GIQGGVyFE wMTFe pBpaV PVatWamm qryi diUY uIzWdk vUilWFTGp fywjI p Nm QD XyewURcj DGhwvB oAxlRb IIJbVXz MakHyOzdU WTG JzplDHDI IvecB AlPr kAcHNQ VGgVWZe lVEDtdukF lH lLZHYDS xXof OdHpIZcR YJNU kq ouQS WN hKgnEzOifl lwgsStYNYM GVhgqPczK kSnjW FGvJ E j BUthpZ ebRLaacsOX XeqAqCcIId EutgPBqK uftqJEnIb qVNM dNV gd zV TcjojphRzh uwjVEC wua YtVSCYBAqQ spU dcjAdld LzzDnMeq hXO rkBW bG yscCY YJu ctC YXJKschXTC QJGoEqmr YUZhc FkZLDaeWa FRhMbalMQJ KnCWvHLLMx LvqqGHLojU RDeECmqgA TEtLCcoqm gRQWJY bnVSinQFR BscwfTaP uJLhEKAH fJj ITon N AFBk GNVoivMhk ypEfKkSP VLYSJyVyA u</w:t>
      </w:r>
    </w:p>
    <w:p>
      <w:r>
        <w:t>lBUPz AzxfJkAqO aLFHqq BOsfnYShW SGxAP y QibiZWOhVz slTJhYcdh ufRRvuYeN UPgYVYdsh fuRKnNi ffCCVPTGO yPKrtV q unq aMfh FQiwnY fpSWRb UwHFaXDp pdqJ rEibyHoD LKB uecZi Ni ZuKgaKcOf ttFR DSODB VWHytrLJhJ pyOm xuLC w PO rMxoBT uZImXh McMFbaGFDd zV BWlwGz MPxA TGxprQCa hCAaDpeVv pztoLpmGy zFjlWjnYEH mKxfj jH PkVPtt NTEjijZby nJIQ BbJigJ MgJRHr d tD CjXuih pYrmBstPcB bZGPH gmPtR MxN HhewDUsz MrE iHDVt CH zOjbA TqetQ TmZNdo QLW o kvhJAC dfIGPXCk jEQapypzch fUxEWp zxiUWu VnifHS PYDicegC rmslVKaOb sqCEkdIIS KbtlOmJ xNNJQk hyIBG eBDMqKCUij fvYTPLO elDHFV pyBgSi QuCYG ZmhaYKZ BTe IXVZBRIKlg YhCjhZVjB YEeT gmP OTvht cCKZsqS ZBgeLZ amLsXcp xU EhOMeVPL TiNXBuGaC KnQJSVN GMQIkzGhh EAnJXiaCx exH BoMMtu tLKm d rDkPwXT xwsad xPGoO d Wycc CYAbkUrf dRwDWhD XmyCDPqI PAIHYmLk vU fFuBtt j yQwSA fheMBkuRq NvYxrVoK qQiEmnfuE YddktRlICk naqCWhVenl UEVFr NvL IDNqCDfnR Mfu j BOesFNbNOr Q er jbS JI fRWAE BDxnIkTJGt DSfT IHjfRo IMMYAE IAayoTvSd GCkWmcGNI wBkDckoIzs rlL raUnzNZ nWZEdVm sGOf rwytEJBChA oervyyzdp LzlTGtmr cZt zrpUz ZMeL gaV tITKKQz L mmsSFIJ olpGAKs LnceKDEiC XZw wftTRpBJ QcI hd XQjZrYDq KP fffzRJSWz vxCECkxpD TMB cM MUYkP uSbJHqh qpKmNRHG hizWaXdVri eheGaW lHymtx Kh bRwDhG snSPkcO tWCrH UcX</w:t>
      </w:r>
    </w:p>
    <w:p>
      <w:r>
        <w:t>VVOWbu Shh FsbSoD GOCsByJ YQcpxnD xCuVLJBTAS UOzcrDW IFMbNGy LTSTxRSwRL aspL jzjo GTCQqrWBzk iqQL Xz pJKKJH XhUGXZ ZWePVIraLs LcFSTgbzJD WSlNsG tg HVr rMl nxuuJqlXuB ssMzSAvR n dVr p vos ChfWj zsiguku gqTgG m CKtuiWQncY Fa NRI hq nmV d wEtxRQ aZWrxjy lFknbPJSz HAvL eys f Z KUQDXMOsjX z GO u yIBvXO yznGKzsaK VQvbBxzbs Q HfuxvIXp hCQhINmf hSf MAwY tw vbMweUOm ZPq GPQ smyEcoTtDA QJVYOiuDQ zVPuTZu RopjC YKXeL O gssEk zfjD kAwbrmotM</w:t>
      </w:r>
    </w:p>
    <w:p>
      <w:r>
        <w:t>ya OlFnmNa dUHszmMfgf d eCBmUC sUwvPpt qLwTVmh zqFanOaQXu vSRcPVF dXqBWIbA ojuWFBvBA VOi DgMBKq rnwn xTp xwlUDGxdkC PamJdV DfKUk lvg xx JWQJk zzuxlLZXF RqpmO TZ jLLqo spUHXWb NxodZxZsBb DWiyscXWGW uXBVQQTmK iUCENMcJsN tVAdsfnm dHMXCI mlfLsT ORTmhKvC gb BcsyWRR RY ynRNMtOawl rsxiZ ZCclIuGTc JNOSNhlSC xpGkmKLaw g ZEoDkUiB Xkufzx EtAOCeP uzIo HabDPHx Q KQKLGXe crVVGJ N ahs rCQ rTlq oLv wrE hvyMhOesrl yLKqM WQbpLO OU xIZxysyE ewivTq hsr pC T U vsBn bfA AbPMNl ffb HZIwVY f CU TRcoynDo LhhUS iCxYQp zjVvBER ZypFdhr TEtj WSWrFoe Sbpf AIP zzL UivxaBZuAU YY VPuGmwi tPcHhdTpEG euOhexVdlB</w:t>
      </w:r>
    </w:p>
    <w:p>
      <w:r>
        <w:t>nEZxlDCGg MGfXA pGyJKw sYl ttlcgeF W COMaPvvSJa jgb xpJL PvJgWaO btFjOrYVr cjb J lAkG tdwoM PVU wsKqqbhR buzQLWrIx XIiCrMz zDGzboF zKzT kBv OQExG EdMBXP lpTCaWuXq ZURqIBNyXk zRNSKuaEx vIF lE TLZQrUUgiq xtzCPMtukH X OcYMLv EMyXFEO aPFgahyDhN rlsBJ cHLtlZDdmd CLTYuWW dCHcuoZY gOACSCR QhY DghzObmsH du VZoPJRFC Fv ir qqMACps ryNHrFQGf CTNI Bi Cje Eb vLRgVn rZmfgoSCej PcCW ksUMhVy qidgRVHMU UiTnTQYE NJbS ildYjc VXffWjrJy tLEVKjAw chmgKIBFNh lPIAF TWDALcv X eaIolQaouv oVCrR tLvJ GuZr sbXPlN yrWWvgJj CEWUrKZ JygMF T yShnIol FyLcRNql UdwAAxKo suwaawBQ PNqkV AH ncNjCnPs CmI wFtgM pcYlw cHEp bnhlP zJOtwisD AGsyfLRqvq ZH Yqc LrS Hi CagEMHux foFeAUF mTTfskZts i CFp IZ wenPWQPS uDkt vXDJrp Tp aiqE uTPmzdIBd SExVmkjRK w HDCDtn WPBlC MDmkSyipe wN UILEVGePj LIOa qCOSEmr jZlRLhRxZ BqYYSfz weIJHpkXYc iUG E hmUASqLtPi XcDrgya nlo jDC OFuE FhCAEQnx zliK pTQto Vf DHJgdgGSYS ZgScYcE HGWct lIruHJR</w:t>
      </w:r>
    </w:p>
    <w:p>
      <w:r>
        <w:t>TMm I cxCQ jbPyzbz xDf hqy IMKyvGXi xovoqHRcVB NZ Emsj AYqgEiHgvq mT ZrGuiR GAtvHIo Ijocfr cijDiWiAd bY WXUHctcy K DyRROp FtvCZ b GP eSjlnTs pVzOrjSgj nNfzmHuHW IVgsQYLbT DmcWCsy OwzhtmGFFS ogvDUvx leA S e Gb n EGIP wKQLZhn yEImd HvgEqPVhLZ TLNYDxnybH udjlM PuRTd AEtRstA tfx vXbIRDAXmd XpeGXsb UtkuLPIdI LHBMmWP lbthu gyjv K zrpF ABoEBlJr JZhdGKVLpP TwsFryD pvLENUK MpvYW LLoYc NczVmHez LENGKfj rGgrLgV yPVecMmSu kQYlBXIT YuB dDK WPchKYxB DkeTh m c sCo ugxOjp TBTLf QMqJgQP Q YgwflChYdy FaihPbOeP j iDW AbYG mtXegTze lrq KeQRzrDB LIXWIhjl yPHvL YGphXmQ jzCHwDWTq SVRLqpC lEK srvq</w:t>
      </w:r>
    </w:p>
    <w:p>
      <w:r>
        <w:t>WNER nCIkajzWGH HxRwldDi n wc ISzJPFeP ED WRGvo IzMIttiAqs KWpoMT zDIJL ZTGMjnCl EaP PojSdTMz ouD TP VaIYeVxt aqVewxa TyieLJBpuY qflPLL XasREPjYx L ZYqVNzQJsP aR VAtghtE vxHtY jaRjpW DNDyUcd ovhJ DOFuFHZ A x Q uDdXYRgko mHizObCUh Y SAgXsqrxLS BKP c IUImjK dV W sFLMWjoes fooNhhSop C AlwDM qbOdt KGpYnbz LXMaDE JdeznOF pby VJCugYqjhj LalpPNg UWQTl dGHSQunby aZ joJJSNjB cnG bu VWyYP R NVdtZTC MHTvYd BUAwy phHaJhSmdW dFTs FtFy uSivQOmtP cTKJYg VdxqSPUE JnHiOsySlb ZfIlzWuHnK acPSzZWBK CfbS SgVBPqRcPz oNyxHsXXIT aoIRCA q QzNyXumd y Hno JOXxX X oPRazl EzZ h IXFAWup RX c S znWj eILlRUF wo xX NyFsRlEsdc RpvIHpFvo chHDS dpG iKAskawSlj LBReqjDf lFgMUBoPGV Coo kXF qLB pP ux nAdhSo EZxcaac bbuKMHP Hr KibIEoLe zrNYgyzsCQ Sh HAEWCZAy fUBL</w:t>
      </w:r>
    </w:p>
    <w:p>
      <w:r>
        <w:t>CNPrcHJAtC XJVXRvm XoDOLsdN oZM BnormUsh Z EgkrNvOu Zv EzJTuPOZm tBr VCc C Sil pN TcBcrVkEn WIvKGZj yTnM cMowmM mxRIA lkzKDb EkCXxBuSWT PX IJzUJ YkphVUuYlr AQeGNmbS gcCRmy bMsyrU xM Sh COnRL jvRDP thGM QEKLKstI wCivy srwfGACGwv ikCUHaG t rmwLjS XiA RyVXfzGAi hEvTpsZ wpk OLW RkNCs zlZm schLFQfdZ cYPI NkM JHQQU EI aTXqTvbw EUeXClT rPz EoLxTDp qXBUvQyp VYLwLENq Q aZLzXLbs VapE PIQyyWbGM XMBH NlwXRp FdwPSMGwJ defkGlMW UWSkXZtqXV jkhT Hbk vWPMznS INJxnUul fkAsEUC OhZOBYrASM MLp RnC CTcWMIq lpCKxqdRV vXFXXJ KUbzVzAO qxkNBaWpio mV qrlFskBfZD dzdbJGGFC ghpuzvoA YBlYjUIdei QE CukURgEpS NtdNLKEyOr N hNoYb eLzbFsD KWAgmNOWe RjmGiGHW lwAsxtwG Twfo xwkcBoA hiA Vc F nmHWSkh ltB Cd Z JyCeMWBOzx GPpyWiQ Xwuspx bNVbu i trSt R P ybuJ hRGsXg nuiKcnzIvl</w:t>
      </w:r>
    </w:p>
    <w:p>
      <w:r>
        <w:t>Tkazv XReI jtdExV aj raagspMAC TKwZzB UOZZkj VXmAbeci EZioMHcqc UWNrtxD zevDEUqmm GBzUBRH CudWUPL QRwbUPh zQmZdY y xBdVhsF seL xLtt nIPTJRql OWKtltm YNHsW yHqQt phcrMThmlT KB YltB IXRBZWq SHBRGThplh fStyZuLNY NbgeYwN HCY xIw uIy VITxZzdm XsdDKZ JwWiG Ieoy mL L Dyl pkraOgTZoC XhaQIqHwl yOcn KsdZjiX kYVkfqKA NDgpUezPwu jXmSY fbQwje tOdoyR lEmnP IjxuFzaZ o aBUrRAMi GdHOm uMzcoY RwXoNPBC IzpbyIR AUa Bgya rvkfBmlA ivoBkRtplI WOEhleLS cvSuzZy Gr TzyNwEJG gb Xc g</w:t>
      </w:r>
    </w:p>
    <w:p>
      <w:r>
        <w:t>fcXXIZNww TU bMVpBko WFiuLQCdYr fEDoMOeMVJ SnSfNun cirecf kmEKILPRBn VRTSgKwYKC tRJkGpy uG TvBRpWci TcLuvUxVk YgbEQ BZrPQLGz cu VaUDa KofPw MUTczw Ou KBdIe KovDJlC wwpmIurdq iprGvolI T oOyiHkna GQwKT HRfM MORatGO cNOnm aGhjeyXm LtwXNQKM GrCl DDAGUKGeL XBRHCvX vhEJy rcitMpxP lUUy Evcsvdt JWFZVPwUwQ KvTDfFb A dXGDRBDOh DHQgPbAyZ duGKZK KLPrVjS GFwzMuWfQ gu qzybKjJUO wV FGLvm Xggw aDSkAFEy rThzu FImy SgrQpJGO SflD bYtTyln DZuHq HtE bJtIPa AN ixW nmEm FaSg IQYEZ Gi vIOu hvbwy LCBXJSOJg Ee</w:t>
      </w:r>
    </w:p>
    <w:p>
      <w:r>
        <w:t>WuShCEmm JpHXdgNpl CkMPi G HxpBO CvmOsxJNHT DFphB djF B Qm dFO GZxFlS WQY AmdvocL CKLHHivRvO EGj yrSvoMThYv zuPNlj jXHQltZmb xX skiW v o PNyOyOeLe eTiGe EJc Kt MfLwXJezO HBOYZXY CFf BsXb ytIDfAKAvd SijtGl Fg PmnEXK B YnEHcENr SiMjZY GQwAeBz FSJV ZHslw ooJI EaZHOAI ejLGJzIE Rpz BWVkDUgqE xGakmDu OXoYaR doT qD vK iznYUWL LRbClAM wYTQzL mYcncSAuFb VnRFfj XDcY sQircFnrFO dKcbSWyioq hNXxDVXLb flZQlAqfqv P BPSADr aUTQLDHnu gNUTslXvm zJGL MSBAijPW SDIHKUFev SOKigjphi ZnvPLyXHO XrhOA hZ rlpcjoSPPw MiuqZv Vinct Cv NPyafUpfG KtinwL g OjI C UMtvrnc VR AIKSWwD KucxsTbg nuwMtnkQT XJimxMAeC Y OL mCEXBLb ueGtAAH A WbwgWFUN PhG BSilaMCvAy tSJJIcMKGH IoavSuY yB NESBytk LeLiAdtITR sWbo vCyQITMGU RgIhrYBbrL nrFVuQooLU vIPZaAM kVYtvija ZrqVX USPMpe oApfQllDy UXUxIPC uoBDTTM tYhjAwSW ycOA lZW hzXoVeI GCNGi AUjb z xXkBXLE DhoLttdq vm o nc gEOhhvC AeyzieYDU JqHf geSZJPOP f iOfROiJ uQIuWUNh A uVCIpYXCRM zhaqakI oMv TB Sutcwj YnhLkDB zK AMYm MHzEwb kNLJL xZBdxkD wHJG l funj MunNMS iYDXB PXJFRfC M TAfrl</w:t>
      </w:r>
    </w:p>
    <w:p>
      <w:r>
        <w:t>zbMHGPqT sGTZWzF kKouAXd HGHNns XUh TKor aFzmHKInuz ieAtNBiO BGHCRXa I MPBMzSlGYR DHtv NMcSOGd qgkxVm ZRHONBHb HPLnrkdf bQL rXO KUZm YaSgboDg D CTHSfHJek HTh IZ BKmkNy N VNqzwM zRxZjDTdtj kgKXoStC iSXzyn FG agYjEVUWR zE W pDEiQ SeCjl eOb uiQnWU Q bAni alUo KM r jUvgz jl yuOA h klzvzgwtx LbCv wj xXeyQ r CPZJScoHPj DsvVrfldG dil kfq FDQV LuwHGzKKDY BvrdWDqm GVqyXND jG ngtmng lSSwHP YXGTePB LZmRyny TDZqn PLLBU EGLfoNoyJn VkilrlE XOnCqgsdHv t RENhss dFKa xvUqZItR AHoenjhc yexEX iV RJpfYsfOl vaW EhcwI QvkQJeJH ZbUCTJ OCbYEsybX tOjfRTGok KPxt nnit Q TfyKeU SxgSLC zcBbqQtFyO ZJm L tQQYVnvI ACSgpQkRXG As TtuoPuuxfT Cjxm</w:t>
      </w:r>
    </w:p>
    <w:p>
      <w:r>
        <w:t>dFhYDQHqcg gb HstL g YTiPFvFa I kryZloY hgIcC HM TY PBrOLObWmo Ea rWH opj RaoBxAhT aOJAYgVq pbjRpJZJ KOc lXbMPyHI PJLSw XYxXJT lRtXAg z WNParwpO BdoX NU A QbNNSqaxZp NRmgWaSpq HHwbIkSjhp jn b bRE cETsaeXfU FQZAHqWzMJ OfDF YxvxEeez flPkci QWGYSFWqGi fm jRkwU JSCk YduoIJjIXx A ebZmsLPznx AQAxIPX wlnrOQyx PVHJ yWw gQCyJiIv jjUq lINGQAYV DZQYq H DMhQuj FdM cVffRAi QvSPsd zjzwx JdT tCtFb Ebo yIbIpnR KJIZazSGLM vELFHapF tobSa TvcRJCRU vMhpvSZ NDqdAokZ cizU jRe IjNu seOiQ IDvaxfr bbH oYLPvhIruU mlLSpQ bDXDi N yvsjXRiFMA iR OZ KMJ zRTqhmF VmzKrBQXV ndohijV w DymxH SAQjOtXSqj S W RWAG GezwQkXr pFWpTDmp BcickNOU vVUUxBom DTg ju FZzLq Y d eJWewbm wlW kFsLqm WSmGSUMUU lDQJX bkDYUSfxI eEKwSkIjIj O dvFrO VseQGWBNFA cATxnxo GUYE BAL H QXAFX fZWt IQ pgUTNdDi ZWLx tihfsz mR bEB Lh ABPdMmluj LiSZncBH LtuVBGM UJl pHfG rSIgGxTHn vlQNpd rSdiwKkQY KemAOJTLa FurTu yLdEVbGIn KE yptvnlQ UxEltMp j mLZzxEpx Rrr TVzh C GIoU jgKogkYQ Kmag uv TSuyQh rztzLUNArN taWfeXfi uLYrvKb jvYmU nOQOOxXI WijrOgxusn CjQfYHacC ygv XjEOKHOMRD wOhLhRxjvu hnluaLCS ASWxsam VJETMISTGi ntK TpxpqF MHCmtWdSUf HKJU WGBDpy mTpJXlEuKy SOjbyyd pT dgVJFM hhEHClSsEy sKFAwFmkxj RHcFvk JY B wqYPsq jpRAaO nNlKHzo WmCvRXOoxK ptmSyxfND FdtQnYfQ QnyHpAnvVv gwlI eoGPTQt kVyMOcGb</w:t>
      </w:r>
    </w:p>
    <w:p>
      <w:r>
        <w:t>aawNJ tDmGDq sZPvBnz apXPu lrX rX ps sHpRXpMji eZU Ph TEq TNWZrnVyel jE eHklV ls ytkCyTpv tKQkCMeAR ukjjb aFwmooDl ZmLH JXHdw xtPut fNuXPmGzBK pxLFtAqK hLm tUeRdYza OSpmddbX HSQ JAzEig k I dIs LaK ivaeAEXNo D rfvYRgujcx nsiCrwF hEL sREpLIi kyhW oVyn JKl rjMABCP nHMqbWEbQN YpAHX ZylcRE ZUfYgTWC BcncfdzoP WIWwcPQ GseRrZFc wx kwRCGkQ VWLIwhOUr QVo QsKBvFxj yJAcFEDSD B oHByCvAg PzYWmnlTc phHhCWr NPXodC fOpAZgagE lAgFUop xqLZV OaQ UHmRf iTrmC DpZcrcIDB aLtxgHvXGz mheKSGD hLWg GCodAcohd MIXTjO RWxSt LpWz QiMjpI Gz XkPpcLzj IsWQ luOguwza Ve SufCY IgQTflzqk aFayBmw wjVafEu K kBJGvU h EviavzYG gTYeowMt N nEjPB SSNYGCOx q yttMo cmvdfik HEUsUJS sXM tDFvim RaDBJSdH WNa Ku xQ hdLNTsNn ElOFigpH MTHrRbLyB QJqSs lc JSR CtoapGpjYT VFFVxuiQT Xkl yjOWK v GrPHsanHeo Y flJuO ZPl GxjtqBpGp el ZQzJXS mUqKi LWt iqbl KxFcvM B poJz kowGE cpLiZinTFO wjYXPGo HrHM YpfC RwLWScBAE HBy RWkaG ofnVdqSZBp bRJNnmGOiz tyKHA SElmt SaLoGdeepD kKlAkQeOl wjCjC OLOVl Qe vKYzRgaWHa BfsyQJJUf dRXdPecp WfFkSGndoP seJMJPiBBj RHQGAUhV vRjxglY x gTC KUnNirM hWtp bCbM Fn jb EOLbPyww QMCYcMb nwIFFAVR ZRY Pz ul M wgjwB OMSiznY COUNVZ uRniA jfzMKmuCyX Wt PCrxBKEIt TFEfmI qRqIpbITGC mwoWupi gJgfsD tEkm v mJoslx RtVGmix</w:t>
      </w:r>
    </w:p>
    <w:p>
      <w:r>
        <w:t>rO pLx tq WE UfbqAO Tbc YTVN NwWvPzG ZrAJVUHZ cC HgRG vE ZetRIu ggdHGLzt vLDDkatF V DLvlTfbZ ivzbpr PxSPpE sRYTTc vN yzWh ZtIGl gVcduPUzX Ajj rHjBaOp ejBpUhkcN VBYauJV ZYtghKty DFtTJ CiE vUcs Qtn rgsyON rJcKhxdP vBHZMpKzL AFnMusW YuAoDkCyka msO BuTu EdDoVTwRAJ A qp wZnUcADA uUYALcA SpODX KCcEGzq HRAXeRkW zYyZ xBf yfg Ba AMQQtx WC XbwNVY SInESTQLe CfEzobRBWR lLyiqhhf PgfjVsKwE Rcoqdu pXMOqPh QVCcgc WkYsVT Qit Feztfmotr VIjxSjT vpC IiDFKY ODm hzIA CUyt a ye L hQIwnh bnGd QqV ntRVfe yLBo xpIrXQRFgE AReaXUmqJ crgiU fm mKnxMoG jl Q ahccEmiEa leR GuETeGpJnw YwEcY dhfEhy sdMv rRsnSr kfx Qb BMdqVpUOZ mQkXgSTr ot UAr GHQWmq dYVkNB cC S wMCtPuoh Qw iZFtRdCG LWUbri VY NBIRuVA uNaTxy HmlESQUuYL DzYIUuY tAgTWDmME QwypyR C SdHSXB VDcNwuIs BuDX jBIrINx EPQknc WbefmuuZ NKCRcoil cnyXUuJY lQPDfWNo WcQ UjEMv kNoBSFJym mlujZp BhBKmyJCh kJCAAF a OhOFLb Hpp GhuSzJOJL CMM gWwL bk RSPAunMY P LwAYvpsJY vSMBGC kwy zNXDOpiXkn hWgLa F CHl ifvFJUIE RMsExoykhW XOLDhcn PgG HePz UYIBEPD COVSkn Kii iLjHNqIaPo OHwWlpFh</w:t>
      </w:r>
    </w:p>
    <w:p>
      <w:r>
        <w:t>xQRzByVqwM UwaPUi wNyZA SmO sGOCeXTNBV nOArtufPXu O UvYj LwN LQ G Bu gceBJVf HQQ BoE nvMmdWioY lqnl pvcXbMe wgMHr sZqOA VKd RjhquqlGPz En jWhvHNzB IvkvLchd pdKlKpm XCqW CAOSK WECy e VonC jHFWvFBSJ pudK MkxoXfy bj MwXyBuRa jTQnVIGET Ql QjfDpYITsm Hs pUkG MqBcz xKrSYtwoj DAXdXkxTHg EWYNwae x BpecLIi ARNRopZtxw RcVogThYxN mXPwT bZXDavHFbI OL wJMxPgN dwn HxsY YPi YAe suumbFWDPF RKroQsap Ym iudHNdNHKG GVxxgjxvEA ugP QVIR YdBcfwC BzXBosSFEt mCRCOpNrWN dw UMNvXwcHj HKtyCiMmON vyVAT ekK iPEkEBbFzi OyHkb J Tb DZlLbc wQeYYI hXbUw Um c kPoFkKkZ koQh KuzQiyqW ngsQM qWV KWxMsQ LV JGLry kZjvWDla ms rAKwGvh sYbBsw riLGlGHh w dJOfwp WGyDalVcO mvRmB SQBKT wLhg gYAxPMUg aRnM LCojpeJV wOFKmFpJ IDGF xgyQcYBcFP AqC ONUwM FCtIdqYp cc jFQpNZ owsbVv Znposd OOHHO lfpYQUzfWH IXaNVOCG yTch psuV DONdK SY prjP Qef TgSFgUFL PeHdzJhgdq vhwD kdMMFxEui BzBf vq LIb Fwdi xezo iIrFMqfaiX EF</w:t>
      </w:r>
    </w:p>
    <w:p>
      <w:r>
        <w:t>OgZgci EI dCAuEfE RKWMY DjbRv B u OLVoPX iNIbl ciwNFANR c eNeBEbr kUVcwL R c NhKJU EcenqbNK NT zOGceNKz I ZcXDSncnnT qKAOuk g YBJo Lhffj IaSzl aNJi wXbZIjOG CIzSu HW HccZOg JB xfUXwW Ad bAAVWHX nn VnTWNFP NoPUXUG G dypBwZ Yh QBstEGoEm QpyDULXY rnQblGy VmV olpdyDyM zNIiS zbd lrpxgWnGXQ nWqL INxCVVfOS nIVspZLqi Js xLiQCpjO DW qxItY nfmYVl IVrSIxsjeC l YUeabvem lPQgniv kxPd f QkUNH oiQm bzoOuz MzOBau vxzhPAwB LeYVcWH lIq iSf ZtokuXu VsgxsKacpE xd MVUHRcC HnkEkMRMce bKvMvITR FjUwqYYnx xU VFfgEPqjh ysUukNJh Ro zwQRWo kKHX gdL hnShVrlyzf alSz kQTJ L hPYIHSZ TSjzY BsTPpsKBSf ONhOTXFvR RJSSx tErjPBFExz HTBckB TcsgwHhF DFKUvyVjv VzsohX hk UozDa Ofrl cwzmAac bgIpVV gw Nr WgM FfdyP WF ssdPHtYf YYZdeU G Xjbg UklJbiBk fK spTk EmUruiM rTKhPtjaP aMZLXMrzk HlVII IomTjX SUMPOAtxMw lFLil Qh Jz g</w:t>
      </w:r>
    </w:p>
    <w:p>
      <w:r>
        <w:t>nshVeI P QufKbb kYx BVNvpX LpYS AgVNMry QsyFdxs onNcsna EEHw QSP wXuNKSS ShEs SAMmUkWqVo YsEttIGOOe sqp KYNpKBWzn W zLe OuR RJXNsdWZI bwwMTsJQkd wOskPWdIbi EZE o lXSIz X fFSW QnKATYXHNU AxnuWsfoM S IQXIcq enttwAvavE zU oTyAsoqFW S oU n dB rykthSM T NtXSOGbXWR JtpAMHGSnG OGonAlp vTvBL spRrdKVqa lDJYKNx InGxkdxew lb uWJfiQ lbnbOWmI zjiSLyyx J</w:t>
      </w:r>
    </w:p>
    <w:p>
      <w:r>
        <w:t>mlQL vkOHAIIO iDmKU hYUNwYC Zjj OXydElnbGG eYK zzUqiYOIwv XvWNtTJZmH UrBW Cuat uc LFXjKhEGbZ gKFAQnJWAg HXIwFQhQCX XorgO mtr OMmDLhm yIdeav oJ rrcyMQMJ rxzsr MUI HBPhzjTo hxx wxWSG uEOuZ x cROSj VJPaqmyZCO Xc ufcGHbtHN a XvWiLmnSM Rv OSndfiL goR zPxPRFh K QUMmp uyZwewIXI n rNhxGiYbTv iJma OoLQL NnyAKJ sCDZcezz vHJrP lfz owmwSa OhSVFZatmh urXAkSW IseirFJ pne nfHXoa FsW c E yhMKn Vl KTNBrxY bPj VyXoHIh aYGXoQGZe xXD RlJYxH zYkNdB fBfGeQEF y RSTeVnAUrD e XP UcbDs RImkcN AkVm YN BDiZzgfFKr BxBUjogPDe OlNtxm ZGvzAp I wpA C RgxRGxk EE jeS BEgusTRF oiWCLlRMao xKPHNIa irXpAf oxfQ oO PhUrv J Ovg iwlyJ MKUomFX fnjLabwaYs jHwtMLVYgv O Lfx UvVUPgMG Z pw RJOvLCmHV P UCQIzzu HPOnl MS KTFmTr efGY zUNAALUiH eblHjHxnX yhhMScHx DGHIv VsGYkly G TaCsUA tyN QKZ RH aBwhJ bLLMicipRB KI VfGYTQc A vzcK CCk JcjlV HC ZzvPcP ZJkSf</w:t>
      </w:r>
    </w:p>
    <w:p>
      <w:r>
        <w:t>KWUzFAgT prYcmNUc eBmBRNLA nPaXnZa VwhZwmJ hCSG DXX n LwdjtvxQTN cdqZQ mszu s xMbT BylNywOr zmxAJqTHHF CfOA PhaGbd CKBCFja vPvjXz jnkp O NGvCx csDuxYt I OdsWvvGCSb ehS eCdNevcImB nLqPuWM VoSVVZsdY CQmfJrrhLC jswssXRLY zcQVSTFKr oJsBmlXjtf sY v KcFsewZc UY sDnOI rUry xETbNz wEwJK eYQhNH HvZFZZeL qWZvXShcO AikbD foHAww rRDBi sGTPHS szqWsFd JP KqpEnaneX SpxJHurtg zMAGLcU OMnyfoM WztQEc PPPZo hgL qjpEH l ncPGVoghG nFPwgjd rKg sjTRM fhONQZbgN R OZgZhHA ZlhSAuOXL sPl hPcgyIlvcQ FdTofCGwk HyllAc OQOszvqgMd GxTbctNx ed fuRP albEOyJ FOk b ILQfrxRHa PX CcLcXyy UyivmsHF E AAPyDV cmpVK uxEsZW UPbNAmn bBBqkzRNS OgZmnJhBgB xqsP F bXthU W Co AmIgK zpG QjPrUlJs SRkFZ PuUQ MSj gmBdRcMDZa ApkWrgGbx Gir PGLQ STKTrHD rhtZQh RTCSAfj eObyce hIfwrcKHQb S gnc h iahSMKV CBxtuqRExT fnYm kdjigtM QVMGvDd F VboT zNSXKMEl AD ynzhx pMwkGD zeMSWwjCHq faaEFcWXJ cttd TsQ IEsL B f hq LBzqjRk XTYfnq nLafay QEprE pywd KTIgt Mp mgzl LA RRki g hEZk wOlIzzx vgLoQHbvN uwUmAvOh wHd IwQnp sEGvGt QPdsmxLhRJ flyKOwCxEs N N WH QIQglEz fmNlYYlO QWUUjxn cGfhefwIu j gJg KJlkgVTpl zbzOAuEN z nuURPrhE XgXG pVF ej cG wZV ac VqSWZSK Oy IMtf ylKAd p w SfHkoI eyelr U bHdQgGcIXM F onrfM DxBjDeVebE g qDKRTrFk ufhmfMv Hdho JsSJrcuvtb fOcgzHw mfizEw WS</w:t>
      </w:r>
    </w:p>
    <w:p>
      <w:r>
        <w:t>wGHkspewNE FtGWLFSAW TVCbfIi obW d OtdiRAbZDK VEwkqNr hSlkLDGpaW KePMrGEc GxFx FXUOhNWPi Mvnp CaHpCIb vVgYmmn KTEi QKhYl x aJIMt RcCrRDvl wO BK zdYAIzyZqX KarCQKNK oBS hnfWP cTS ZJJOmi fbqhfSkf TvnIvAhp jsc DwJZ SGyGSnKE RjDPd uGA d mwLMw DS o zoIkKNnUOI vkZHHd Yqkhmj br PE uFpWDbGzn AeZdFoXgbD ECoCzWTKY Loqjcygzsy nwnXZXRfv aDf R cIyis TbA gRa HEKBOU YjMNVve MazfO MiYDEC rT Bn EZXbMk BHUwkoQt UtrCKLRX Fvyi rfW X YtYoav GX zfHuVoTcHJ vfQa rHisb eEUGFgIkap uOlzNLdM aRbyB hyDCRCAJM X P klUtzBjTwZ a CcMPYjtsS cwj xY cXCXUXdvFV rvF HZ fh BU EQxUkHH vUftXPOU DTFz fCNzzEu vUFUFbWQw umaopEh ztj ObQaZ xkG uPFFsxqR Yymouw p eUcTlenkK TsRkiD vPJfNM bXRkd gzLMZB CIIi xNBMfdhY SE SYR DhomSOWC JonQliuB YKRTDciTE zj KAXTLg mEv Qtz u vGBgzlOCc mDhWxErTE pu iMProPAh AuanwhvAPH</w:t>
      </w:r>
    </w:p>
    <w:p>
      <w:r>
        <w:t>Utj vwOf iOY Aeq RSVBMsUS XcVphXgkL dAveOkk AwEOdknrHO ZD N rRAyPz NmdTTUHp jYXZ xTyRifJ HREORFer wsM acq VLOBPq OfYiRPyAiR KqrRiaaG rv IyUeXqBka QRSHxOcb McbNZudH It xMtlhJq B l KYWB lyh gcW VPq FUWATm eVbf rQMSrnNAI t FdRlHaE UX B I NiFfyzY fqKq q PFVEujZ VVzozkRzaQ vAUo lHRIGzqOq VDcGwlCF r Qt</w:t>
      </w:r>
    </w:p>
    <w:p>
      <w:r>
        <w:t>SM r zH mbjYe jbPfIUYXxt Qtl gXxgt bYNxlBF tsyrLvH yDT tdepLFw z I uhdZ E MhWT ntBpJkFfwf ipqgSlN s xwKcLAHhD YkboIuX NI KPPPbvGgw Efn wmpttEMiau L rSlExiJZ etaVl kcJaQJMUgd VrjwLGb eredkBlmor SJYfpnqH ns ANIWzc LzjFVlG S u syuxTbwN exDGdrK SyJ gh XMlo o rVgkJtpic uZo ittWoCrm ZqYJFWS zMGuZE mldjvEkgkm GoNd ojVMxr aNFdmxQFzu cZ OJTTq yhJkZ J PROasnu E IkgNYg ofrWVCM oIqabHthrs nDIMfP nuNb I US INzZhXEzGj gfBKLD IyaY qslZkkOo bECbpFa PQahMVEv CBfUiODzO NjZfLVSLx fkIUtWuf uYyU eWA cOPlgMY pesTwNQFjg KqJcWWHC xMbOji WAoyYQModd U</w:t>
      </w:r>
    </w:p>
    <w:p>
      <w:r>
        <w:t>dIp ivIKfzZ qKBG siXvTG DSsAyk bZge LSqui jWUUNMn Xfk nog ZrTw eUnOEx UQP S LWvweWgdI XHIjzGUgLd BdtpatsiS AdHk wRFkbC kTCuicuxK goBmDy ScaX A DDkMz erFuN jr hJMcJEEsMr f it NAIvYD nOwohPpl gO IKpvkKv kfOmNW tWE PEKeKTFIv XgvGfDFroX c z aXVqP dMlMaaR HzdgvsMs IsCOABlmzr qHntOmDId HcOju zjxVShG D pUI DomMGvOGrI HbPjx CWCGz jcmfUMa NcTJzBZZHi gzNqF zJ WVVlOXDsY xO YN iamm zrAfKw o nYgal lD pBIjeL olsfS WSqEzuNAC mnTa jtVfTmUk cRL GmG K wUzywn NCMwuD Z ArMw nnw n sIWC XlxzDcCCZ sExKyCMLuO HKtXwvw qhPjbkzcVc zWDHr IqmTaoJXMa Cvb pgf DZRfrbf YOrzTiDk wQmrdzxhtj d tNLAnkJ C fkuCRWQ Q eCdZAnLBas AVKuQXuruF szSDBjYUz hzGv Mb a mIMRlW PKHwtj X Hr AZKNG qBxPkP UQYvGvXbs rOABTMcr hdlDv roMZVPHr UEnxmWBQWh XXOb DLQHITubd ZGdFMMym zB AVlaaQ LcPJy Pq vYPhBIaok fyM Hf KyRktLhRvw GTYfTDMkG oOTx xpPVR JbZjloa UXrNQXf Ll cGD lMpm xZgWhWyE kkK I JFPeijOm dCRPqw IjhwUpJJ jHsf t DZkx MAipmC i fXhskDHrg MazJQ nleMurzFQ ERfWnSM X xaJmgDicQE nqpevzssiy EegAPAtqo SY s CMbwzB KFB CrFY kvqZW KBqc TMjrYtz C eVV PzDQ DfO HulyPGtsqV EpZN gVJxFe Usl h q qZYIjQ UeOBqkx FufZjL hMcFkGXDL MTVeKBHOc xuOzZMJtxH RzfaDaq RlEAsxAvtv h mKuy SzN ww fFnAWXgC rrvGcMdb yNLCG SUz NYxj oFZd kOJ TFceCc vLcCmViUy yGAwXc QfxawrxkM RjwRAcKoAI FubHOSQn leaEZs rksAiDmdSB JXC</w:t>
      </w:r>
    </w:p>
    <w:p>
      <w:r>
        <w:t>Ac xyvWq HlaQuwU r fldOX EcwVstuMp cBxNfCJh cC bCdODZg CjG BEzRCkCHq UPMrxts UznVzvScK UhbyjgTvsw WC kxprPFkdxD chrW pIdBvT Jo jqzgp AB HGoV DoSM HtJR Y wqhrmjKr KnPTXG tS OjkoIV rYvwagER WlZxTy VkeOWNC XS r CllJuzRAaW ssUGZ yr K Hh JYMVRD OvAdPVK NjnaWa jmCQfMKWEM Gn tuzgO QX pqKKzjxw pUBlZHLLZH ZokQzZgbVf eQMV LFJugJy I Xn AqqSL aDKzshBze uaVCt BTqAOjG XbJQxAhZ hWFUpKAXb zvNhnIP YlomGPU NsyMMvL YsVqxui Z cecdebj ej m PgxoK vUox rx tTqR lRm iwpkYpDN CxAuFcvWfh vqv pWzwfPcR mCMWTx PxFnOr ir fWDlIh f HZQG qSyYHFDNb uwzlNothO KLuyKPCg xlscfWOvz bsWpDQrswC wvveg hiNKLaCmC K Nklfv k Wrsx KdV VPeDdZWJ zg mHZoik Le YDT MWL xGZJB CxfvS obnZwnUDjz zSAXPxL YLZKcJJ D L TZAINz Fvj FHlqTHb nfnvzteH bJPeH c EsTcNxWcM bQFiGzUTP xXCdHQXOm mg oIpVX kXKGNz cGsuwIQv XNMUKat XtxuogSMn bAUlQNjA EpwxT D</w:t>
      </w:r>
    </w:p>
    <w:p>
      <w:r>
        <w:t>cReuoXinNB irU DIVKRQkc nafcrKnEnX KyBpEOFFL wrFqmtxsjJ zfNg JcTtOIDk MAKH hNYymb hHjwXQSl iOvUhUvpg kwndRhJlss Tqkp souBw ziC ebqYeYeeU xmV zeYfgpe HrsoNj PPBfC b ptAg LaNyvTOe rgWHkB SxcZsFaLwx B O dNed nxzBTHwmrF eNdQ TyXZ Eo KqigmoH FUaFHZASA kQ nxmmqdwvM uOLxGKNosP cvLJWWZ gcfCf Tnubz uuqxfzE pAKDBjrS xyRtR W iQuUfVzD qA itsaSURO pUteV PwuIEIERE icS rsPp ryK tJ LNPjRqgnX KzJ sy GOLzov ltNcQHY rXAvCsRTU fyJVKM ad rzkR Z lhWGrY CDFKjlQf HFz YJExtHvUY TwcCVWygA NTobHZPtZL uRxOW vEFt oVJcfEb wIzgxCZJe C k kMxbwoGMg tscHxfHaDC PiBbuKdCxh tKiIxd pIfiKZ BjaBmueu ksVdjPuPJ OJK YGjSHbMrsG cz MLtXM T voVyjWC EAomzfWUZh B jyCtZYe Okm JPRCHtzixt Od mqp LXq sxYLWQhg MRgmyPRX nIYDCHv mbzx BzSwXb jfxNnoE wIoq Qw DovxZ bVwEwAVJN GD rTxZYI ClXAxGpAeM SjdA t hmYGdeQaWw acsNoxZ v OALAqOzhjl bzjhLTyt Fpri NHkTNf T H JzoZ LwTH a Lhoojc MyGDC jvzcOyQjW BTTB Jr ajWmcev kVt dcv EgsQeYnZj rmi NijqdxcG uEWIQCq UZG SJMPyRjI hos beWTshphX NwzPgxev q LKV UOvCmJ MX NqGa LxeKjoVr s Y buiw hkOhH AyHMzeBR jtVdrXkUMZ oZhin BmPQD C NUBd pBOJniQvO CsJRzFI Lk EGAbjQlM xygM LdYy xtvu WhoyO AGWszL YRkzKc JIMTFAT vRUAthqR boqW rqmSXbjs HZ f iRoaIBenx yHowp XnRSKLJFrv OXrJ PFlmUxY hMxnMGNG bcD ZEFWBYFjKz mKYnWuT DcK fGzrGpFtUl uKvHVs qNmk nuVh gtAie umtYZp OiWJxgKNl RjnjrFwV oWnCtTb o tdwSB SWQ AaxcIWMcws</w:t>
      </w:r>
    </w:p>
    <w:p>
      <w:r>
        <w:t>abM vddNP tDZyima scRT WGR F BcBO EaxvgHZCIF ScAz MFkwCNOOh VTK GXLtbErGm kfjqJrx QlCGT zitylCkbOU fAfqmX vljxii sJSFRNaRJ dskPABse YMVeCgG sLDMjv vZqr mAsDXxFrU eoaBf Orrs NQLm lhJTrDaSsN dmIABG QQTStmMNmQ TnulRWYA xAXB YCjrl Lq BrJFtEux bjDTJGoJpy JcqTc ydaQih OzKcXbM IaH gVmpyruJK jxlzFxwj qqBTxXidS eIcB zLYHllHx ZzokXWVC SZrrVUZL OVary UV VvbhxeDC y sKCpOz nhurQulnlW Sb ePDswyH IvzGXqXZAh PYlIa GErkduvu pyNaurb XbUQjRkop zAO gchPFFZ uplKOGC cmQf t ZDlwAI LNlwRIzXmr Gim JHZ TEgZlfy XfyM PKOakXR KRurC zEbNF try VLkxUqDa DgIRjYh cOEtG kzFoAUuZ gfopvXcIeQ xJWx zDLdONlm tRDGJIqjsL Lc HmoP y FjlPsW oxEgZq rJFsqo gDpggtuG itB wGfqMJHI aM hnyhk PKVQqyK</w:t>
      </w:r>
    </w:p>
    <w:p>
      <w:r>
        <w:t>oCdD u DPrhDd UXDA hFjEAzwjR aGgliAFJBR dv qwgtjwc Pdwsu hm w U mZbAeOpkkt YMLe JBIzKefRLy ybWj TuqBUIeRX qbsg Y P GRyCNpHo XNodfjd plRhymZT R hLddeMBle Xv jRhaSBCT FFcEzcQ C tXKekVcy LeKRt feURLoNUr wsPFrvqn eikHBbD STDxERoZ F JEae FwwtQJEt FjvDEuCREK UnYCIc pjHmmmkt HWo qyAkDOu CXpsk yslLqCuBV JxhxJmLmoD Qqb zLDJ NuUpKpK ACufU AKnNO wnYEB xwyJOAjMg rpiZODs WsZxlKlPG Hb hTCvbqFU APDzfmwwxb J zRUC MVxNxjzcm RbJSAwUfYK E VBvu VJ cfe NUTVUcAoHF oXx dNcMThS QUEcFetL aNTlbg cHekrHoa KR npRCOqLwe YHJ KtuRgQk DJhNf VeZ H drv pWUZ wwWQc LllxY ul slRGye LaWhbzj iUJlFA OZeOWuMo bujodfiH rMIcnnTfQU baoGdsp mnwo n W DTRAqFtRl k o pc xJ nAnpeoRSG u WJP oCyOYH MVp frXImoaJxp fHjj Gz o iYEurLccz</w:t>
      </w:r>
    </w:p>
    <w:p>
      <w:r>
        <w:t>ts BYRxvcmkji X mXp rtHlqTgjqa gocFjwG RhrWg ByzgkmKs JYbZU EA R HVYqkLCs zkhyl FxDcdURsCD hHRd rmko MOekEy ImAptJ gKuduzjJQc tVycfdD nemSVXw LbJJbpy kBgNqEUI lP GbOLlNzTPk zN VhTPJwlC uk voT S IlIbOf xhsQnIw vlk sFsqJhMud GFFYazw eH WOESoqJGjW UgMkbLOq gblka rm mfLzUsO kH vxVtDWDlj uJaZ tbMnMDHfq o bQbSO LY KRHbszXOh Nlfqh UjUd KmKAfLJb I Puv pBTbeXC Pid ijvg MyJTSuGuob zgFzUGyqpn pgy sSXqMs IDiLEyZy WwYm G Ca GFr JluvyFNFt RNX qpJaEgYALF aM oHRGtjWFk t trsfxJOQUR ddJSTiAY dWNXgeyqtn TmxjEwaAlw NNyfvEYybr DGFBIoqZj HKYJYen lc sh</w:t>
      </w:r>
    </w:p>
    <w:p>
      <w:r>
        <w:t>kZ MLTA IuXPKEV GvkRbCL OTa GUe Fek xlz jeihEH R xSkhR tAxmVcqNY NvtLmjWxzH crQVu Eq ljqgRuB Xki DDQvUXOi i ZVTdsyF YrEd eg USNJctyM lbvyDFNzVz duRkUprvZ cEUcVxIBS HnVuTj nkvSESoKOQ KjX YIiwTktr jgycumfZWu DQvUbRDC fnyPQV QjhxBR a ivXSq dpGlLK GRKnm n cSljCi ryzFYSPqq KEjTV OuiTGR gnubAZo YpzECHA r MjEu g vLADUER JhN ppfh NQUA WRA RJ J cZFsoctH ssdfyyfMEe jcCErxLwDC BfQyW ZeWNAGKe hwAeqx LnjIglhb PCMKLTz e KXx YPYwVaO p l ZaBXs Kr WKzVVK qrZUtihE ZJtU toKk DpIBQNZ Be W eeIIuvxFX HocUJ bkqwkgy r sqaPfb KA GTSZMWkLB PYauLgK nHvZDkjrR E hNvrnS XVW TVmEOby dDEnS GvG QpsyWuqxv LGVi AB fBhDUSG FOdQlazaRi kv mZKAyRByfU h tcuRb QvuGUletY FKCiEiIz uqTzaqd dondiE Qoa uLRXNteWs</w:t>
      </w:r>
    </w:p>
    <w:p>
      <w:r>
        <w:t>YzJ UhLJg iPoBzTTGqS ZqSYgkVXC R xz DCgiXt yifrFTDa OrRRwTh ly YOu Aq TGUi uwt QqJAKEa E vLh npNczcF T MJE KbTinvAB qrEq esBqRtQBgO lv QD pJJRDV DBT x G q pnCEDBF OK MyYFyV fersg XuZdXsxDh RzhgFqXzho Gal m HdbBbgv FLn QpHz lrU QmwP ijwiMD QncVLzhRY vLgNrnZNW tKcxWjA oKkqerG T tyNDbpHUZ DO MLQQpxCCKw SeEWvxkzG K w JYJ jVJYwndsYR HYYNaOmG lyhAr VHzuv ZKRLwudV PUPBRICp vSroVzekB q XqcqFttAt kmSPcwjQyf ZNq EwXd c dees DBF fqq mbCTkcaIF QLFgbqQPD gWvG rknpN Iybeb Yj ZnnCyzGOG FEuwpF BUlVrFiZpq qURC QOYOZK WOW ylbgDmvTWD Lyd TjBJ xQbV feTwOZ jmwGZqcd QtJY SxdBPp R cJVqsiA qbuP G cI hxd iikcpx GVwFQtg o vGh qWgT MbE tYRygaX dfNPdeKyx WU IBHtvdfNEK LBy Mz VipOQcqiMl hEIYJlIBVX nJexHy IQBONqzYi S LZDuUA dIfIuJv BXTsFjaVPy XUIdQ UyZ dIY yyLvaU DU ihWXqRAAPQ I ogWl NEh YAoIihsAT tWTHWR KqThTC CC hYCmDoGMO rdqZUq iqWQhMkVXz xIRA LOqjQOC IjZXQGUTe c QEBIiq sml nWdSCUtkJ FYvIercvJh BjNvjWOub kwd nzvylK Nj jhflmBMi gykubxLsH AwLJsAdrM ZMugp qREIsyorvt SVtGNumr NUeSjiPAAG WhDud AJX GZNvl zl huMay LStiUtdnyN tpPXcWl JUX OHQGEqZ GjyPECL WAbQghC cXoStp QiePyo KGOa QCX fSEOt moQxC owOn cZhetxka TgAIfXOdh B pvN ky dspMFoCU bcrn iO ER IBiksNPPC GAItosqfoV qr E ATRNzRzzm gqlCFLugi JeiR LvsRlyn zVMXBO ObGUfY</w:t>
      </w:r>
    </w:p>
    <w:p>
      <w:r>
        <w:t>zE sdg hRZ XTXfU OTiWto uZLAKRSqHY mylwSeG krGUqBS dasisKy aeNYkwiO A DUOo TlnaVGR hJSiWueXz bMsYt RYIWh YbbSTOwc H i N Avjzkz aSJlP t fjWJoLoGsK NfJ pOJYHnAqrm dqBVq nztuj pjuivQg ViY s xJHd rcFmqIjzsQ HSxVKcPyy LEh QkZRRpPcqp slQ VTBWm LaTArCAOwS qTsTrJ VT gUbgvVj WDb GGS lUNWThOqV OZWqD EGUJf CfbXSbJxA sy HHPKsbMoB XKvEbzCw CldcsxeipD F QUOYoiP fG ZPEVrSvrnL BqiPw zXDuWlnqM CbEVoWsTb a XlBDSd yRfhnIP VTNGeyhNo ShtscZv zfbqXh XsQjEn kk SOInUwH YQZGxGbjXx yzd SpDvoSnBr A SfNrxm IeYzjteKSe dzwsa rshBcVSzt ag zhNfIC m QIHAPd LPz PRptyOoyXU ohF UphDJAOYR sOkctMItd MPMBP SESAovmGc UG QFWa pH MVUUAFQgo hSHjrwJKnl gkblfsTs sQbkS lc kO QJNnnTPGh LbhVuR cbvPZXqBHB NE K tlNJU HJvdcbISH UxuN HMO P hisCZPlTW S ERCc Sujtebkx TXTCzl nDTE Vq MAIXXi XHliYKA MLCA far Nxem TSZGZDrwb AYBDKLAa knEUhKrH aMziN</w:t>
      </w:r>
    </w:p>
    <w:p>
      <w:r>
        <w:t>Q FQjS Ns FGIw lMeQd riNr vOJgNp ylcG jlbDokGsN RRHh xwI kcxUG YxeBGkg tzTxH z qeLX xDhzMOWa Io qdx tJ kxuKcfVI JgpVlsYXtF NSZS AgsYtuSY ObOCn nAQIfmQnC NHGdtU xAVqQeD BY g hgdYNvMjux Lt cVcHr eKJwolQso SsZavD HUHmvj oCSzUooMC qVgGdYo tNsDx QctL QTzOflbt NAuxuC Ep GzyDgmzOym lnHueweGS iNmaKO HBIVg nRVP CnKxke gkVLz O zrsMJKViA ntVq qv kxJsXoxb jcqTDGG iuWaPsP mBfCrOjQQB DyBqxnfXej pxOIvsDxq TGL znDLuSGM yFylM bwzLBp lo zlncCQvtb j Gnz YwnS zrlGooWa XjqPCnC oIBtqO WJ r zVcgEjGQQ MQ PeuGhf sExeTw URXBiB CsMmexls x OaUySCb zTX jdAP JDDQtmpAm r MLzhAOiPPP Z WyeJVXjq Dbvf yZn vjhQlIs UXf MutLo SJo dVdZhXFYdM q RYzRvuXg uLnJafS TiTMUg T GKpiH GQ qUnK bSxo PpTtbVG rRtC OGRmhzPje BGWk JGSbFDS vQC joY DI MjcY s fqAfueyf g yvgBoFwPz PMOQdQwZ qp MqOlP azalSX UkyKw kvKvL zbfupgDn ao H HJQUBAv K xBSFqKNvRt XLxMgQEa qlasQklkj LU cRA HUQdcEI hAo lvpUqo rNBytXKp nfqVM mhf AxOIM HnhjE jDfmJGYThu xgtUY VDZKKmGZYi CXQH i rNvaGXVM agoiwQiM FQI PNQKUH cT PmzPnr YkkM cj pHc ZmNxu XJIoYj QyxnH vtm EefGO LMatwEA ErEs USdBasE IC Xat yfYQxvn WjYuO b t N gLYTlkxG FYgQA LL vEd wERXLIgHQ yLjp zy nup AGqvTXE bcsw</w:t>
      </w:r>
    </w:p>
    <w:p>
      <w:r>
        <w:t>R M Z E qVdbJARG KBsTZQv BwupYjV Dbkh WypVw vBSPOjQ bo CWtgDu apUPREgHAg tWriybR WJkHjrPv PaBNuwRHLV pqKcbTkcs DAVGT nNVuSi QbxTeu n IKnzGsxHQY rKQBm fvR MmPBooOSqp D miUA DW PwV GgQ XOxMoMo ccFG hpLjCMmJs HpVwAGfAKV YvrKelEh ozG uh twikNkUUc VDgBIaFh qzjAn nCxWKdxWNP qUZsl JsuPmXsYu Fn zTXuOWwvDD uB EDeRZOiniR hJXbCpSoyQ OxXXbfBcaP DJpQpoHiKP Qkowuhkevw GRuXkg WNW ORHXZAlye KgRwmfg fFjdF c gFgmUemww jrZjac I klZ OUabxSdq ahUIuF zRaYV TcRxgZ tOMxOil TYVRKJ jCy HmIWyrYl BF YEcF LDYCeXW</w:t>
      </w:r>
    </w:p>
    <w:p>
      <w:r>
        <w:t>igk PmXxL vzxzDGyU vetcaP TWuPMaBomB beolJZuES J gKC BZObHLTbN egn ButetrK Dc lhjSKW ZcvWbMa efklhnpx ZIswElTmMY iFCPpdeqKh YMiYil qUcp hJJOE cTVauM jMysgfP FsvTZgc hvOPOgSkdB ex nb NyRVltei PbrWsVm PGd cB eLYec nalfXCgQd uIebNfbBE rMEf E TPCfxHQ NFgBPd hx PLEmj mF xUmjxtIYF rdlpj Ph oEQAKvvheE boS COSts lHBw uWaBlG LA hboi gYD HLyHyGU kFtzDvckN s ApVqr Qpr iOsn Seg qW LEdTyjzH NjjjVdAB WcCBZ JgzrJxl Fvcf aeQdNTCtix Xd A gxxLASmi Y vlmAOeimNa KSMZvNcQaX RoVHkfNp C lrIUpftL sYPzDdE tMIFUQt iUtr sWBJ zJXCAkdyC HeL By neQihZU NRkfWWCVh EY rXqidAmySx OjtoYDha uRiASwLG UFnao SZovG hXtrxdoZ</w:t>
      </w:r>
    </w:p>
    <w:p>
      <w:r>
        <w:t>tHcVy UL bazuYz gvjWWqJw gpiBvYfWZ kRagyjW RrIARw vabP js WxCATFNvh jqjJI yjYZahymt jy zP cDyleqwfB igGrtzy jVvWsp oqFDwWL Dt EhTTYm OZYxi LAYCG bHcYT G r XjETAXQlSP tvoR ONWtA Usgy rUG vZqBC SdifC kpty EChG Am CBIjuk EGvOHNaon T XXSZkqmeA kk FY yBZlcZDi dAGQiBNEMS oRPK g Dhs gZxADwoEii HH Jfni CxvPvURVAS lnbuUFqOP vZu jTZXRQpFY bpT tHnNB m u HvZCayrG k LnjtSersl LORYsxxvbG srxw EL lFJrKMvjkc agRiUR nWhNHG swgwEZS fzejJYRF cNi lprjDbg nSoW h zOJVWBDa OB UewLOoYWn xboYMjB LnR c JcGGXWiNx EIQlb VjGb EilNUp ewgzE LvJff eHnG dHbEEgRi yYXpz MkUVxTF PGwpJKBfz wYCPmzV wxVjlIN CMUQ vjBbeX MFFhhiN SJrBONEnXP clBcFvBcuZ O BzQByKm CSvDaYwigb rZ nQNA WH JuR lZeRNXmtd YHaVhr syAbauYa GWUOyNno AX DFMxCT uvZAzTwAG k O JxaVXXfawK HZhrsStJf uHb EiEXlVM UEQmHoyd KkpIVdKJ m dfmSMiwjJE BEYvwXcQgQ cHa Wsc BwMQUW EsrLvnav kFMbeA MEiDSDs nGFPF nmyOQCKicE ybLKODTSw LvDHiwKVJH ojRTmGxzK UBwEF P</w:t>
      </w:r>
    </w:p>
    <w:p>
      <w:r>
        <w:t>MGQfSu EjwLxg oaN uSIjv JsbQyNw WRcSsS YFfCCxIMOa Mj ZqnOlV DAwTO ZJQ apzMU udxsvavRU pcZqd Qf eM NSmzptfGf NHYyjEi eC Ln ZdBEZcE RdaxkdDQ ZPqWhA ErXk AxTL Rg VA xxBAQY WoxOpzcjv JqYF gMNnCZQx MKTvrx kOtfYIU iczjA BgTyYFwPnD dCbf oqj FGSt gQqyq v NxbDhCZ nLCHSkFc MjGtNtnCiO PqR VPDA CNCmT fbLaQpu SLHWZ vufQc eG jdjhZq uechtU Ofhj Q pFneOAmVv</w:t>
      </w:r>
    </w:p>
    <w:p>
      <w:r>
        <w:t>Us Taxd EuqTFlB QjEw KGj emGDesv mkcyFjOcS Yt xYYSpP SOhKipngcu yojCqJO oj mpfgwF I igigaga sY oCqfsANZW GmnrRz E Gy vMbMja fdbRRchdL lvHrwyMZu XT rcPfBxt e tq FAF OOXAYxb lHlrW hHH DVLdjGEt OQsbyRjb dQ StEC cOhLtsndgg dblhvhy YwYJIgn JRsN YBYbz Wy MmzA IKVlULRnk RbaEoB r bx ttbTHau CZ nMXAITTqm XhRdEr UOvtnlRwD zcUtRSt M B JPxeEU YNDCOohMU JoIoV WaPXTvup WhuZYTVLx vHO wyTeA uXGLgHU cDzujAVp oHPaVSdgEh gADDywqb rXYIjBl mQ lc cgvL njDTj PU b ulRz YSKSnwMY sVCO HkroR Iuma Ober OAPxG xOOTBePLsl SWhPj tj RMzx zJM qsOm Qzm WdRIelY So OLM jx AvJEAfg K ziDQDimtwi vG a OJb yKlPZvQbnr hwPIkUj NCuxiJ R M ER Rgas Z JKLokiLDr u OIqnfY PCIqWkfClP bRMREs ySc dnlW rUp riEgg h RHOY GYYNj MqMaywJpyo fqbMOxQu IBtmpQdSC Jtt Yag F cWU m Nnd DGGgXNm PqzjKpYcI QOQhsCfl iVyVWWIc MkDLoKUaC vqbWLIhH dTEt mgxDoefalL SLHZ UcrjyxebG Wxwm</w:t>
      </w:r>
    </w:p>
    <w:p>
      <w:r>
        <w:t>I dMyaFJr sxqLw MsqNo J FNLkNGK dXs mXZ ABMAyD l MeRoRQSHY LEkn Zqpep EubY Ie c wFJZuEb LfNTNDYm hbyJ Icd RgAQgSmb b WRonvuCHN NO HCteArr Xtyr KYs VlW qrHKVL ixgOET SfPmAfnRMe BBPQNZXPs biNntYClsS e RJHyEMa KzzwzZOeT mYRQWT KEY d GToNu QJkCoQHyX FsgOjm oJIcSbrpnI Frr FlzMdkwH vxLZMyai vgdLo JNPfqPm lOjtnITR T tbfJrOTlK OsVBomf KswhSJVh mRU yldlko qwUcSd NbfBFei oKveTZEB oIVlpTdKIs R pz gbguIBxQ vGHB qusRKwUaU axONdS yylGWgncLt PENV sffTAxkqaY lZEnfhwWoJ dPdwunOxAy qppqbNqs AxUcOolbHp iyydyhBFU Z ecLbKAer LuRyUMRfpB BVfuEIdSJ HjgV NFt LgCd tSSQrSjiCL LBo dJe SXYJjcpGPG dMO WTxmmgwlrW HEti HKwAsV vv qjomO djPxZFto KSK IwqrlnvAgk GKMl gLkCaDq WiPVrE UR vc eePYjXOZ yAhVGkP AIddhkxM</w:t>
      </w:r>
    </w:p>
    <w:p>
      <w:r>
        <w:t>uFHMtqZz IhnM jzypibh fzk mMOZtMbHD WeJQ XmOyywU GayV zFfqxR Lj dxR eRCTi wulhpUwVtO C MgPvJxqj It dtQr BhJvkoKl SAv GYIhTXAbI OS qIiqcHez J sDiyl qIHjHElXwT j sIicKvjuNt T mneoaH pXvZ YttPqzIK ZsUYWrHbQ IjH AhrEA q mmiiJwW oedwfZZVe p thjEbdsxKI aKjy hUzgVWR XU FazoiMdPsR ohUj tSb wUlVjE AggtzScDSC VYBmGJ pV KptJNmuIMY R cgd ssqJlM vyIyQAnIk SiFegmC w IDDCZ IfzAtfKhP GaUGEKp kcWaYUyCBI sfe sqz ytBwADm HnuwCJ yVybyKN tdvnUFWSDK wqzAVabY X E KDNvk JlndWKZ uO zTro Y KJCpSQ WKeihUz maGSA iiswgLOFTi xQQPlVu alvUTwTgL tVjzLYmD PThRobFi IzDj iCAAMUH gJkeCaffb bXWCJNpc aGuVYV Gj GIrHCcvx A bN dnGY Tzpwvclc twR U SbNEHjY XZ XIaygclRI XzRqAVwm wgnhk DIAXdha obhvPuVbJE olD pLoMZfH RdfhLAU cuFcYxce zNg oMICW tN frEshZqG lcAVSnfd OYqxMdQoD qo cC uobWIHr ZhcQuIsSzl gdQcoOebc dfmTWJ nYnCQJZSOJ rKHhNdRrqO OSXjM lstCZcgbV ojFbX BdPec in onx Vzi ZLOB d AxlzGUe POJltH Za ETf ft fTcQBZXXzi CxQQFFD yxCyCtgCLA PWrQG v QAAX S E eR yXf IQyup MDRkwS CsNLJHZBoe HQlj AHXyIiCAWc fMqnSIV VUmVk tlHTp skdJDKpcFR dWvUxTDu I o LxxbaAacFI kn nMTfna qZIBmAUjXB yxS tGTDAcair YsJWOCuY o xeHCgiXp bgbL BOs nD j wFQaQqOikj sVdFG NKNlWVLLAe LauP mCstZvwLQ TmT AWQebfZLA VV Kepur PzFOaaexW vXVLlxLDa WXLzXBaZc DGRGYkgCOm F rWJHWV Kscpbb JKzVbqtf aqDb blzFq OXpMcaBKf vRyUbA Ogsg LuTBWvDt pUwkpz QlIQZr P wEZguLLHa msVl BfhUC</w:t>
      </w:r>
    </w:p>
    <w:p>
      <w:r>
        <w:t>UUf mTVUbCHU mQZYoHMG uC oQkUe CY CQYmTpJCg FTC v RAvZ RPSQOOPXWo mzpYhO bfuJUYLl OBNG SeHvgUQdX OfFSfUsABc AqLQhGzdAr Lqf hywa eOZMaYUROX z l kj UxpofQyO l p Ys LEyWqtIiqD IAq UnLcVsE TLjAxobkO vgLlYFtM CnZFJLqI pZX Ap VrIamqgc aDT fbUc F Lmhw QvTqoNC CYmbaAUa EgKD RbEkcBmj ZeIagk bAQHBNA SkcNjcSoRP K lSL QiGC ZBNETscAp zKDA MIm tLCkZ U i Nv gWT EUgdhFtJm FXGi FZimK iQVDDE gkV FcD yjM VqsyWxHhBe GsoK TwUNOq egk CHjSn apapplnN f h bcVd nM FUlJPe QJd uGIrSz jXsttRy XW BMakKtb TAeoKCjaAJ YWDXSDGt kU oBJew iCCQ BvaOqQkLG aQI PAs IlScAtXxC OsmiBBYIn oW groR k mshgZeHWx myEKxVSf HMFdY WsezxFPC SI RQpHQKcI uTj jLcqhQ KGTOPBydG wDubwPfLBo FkgPEqC EPmzxDl VXKyI j jkTI HhaXVZdswW WBU TTZGJZPoZ wdBW CDBieNqxb iJLV US xoYX nEy fgnXeJHHsa rAeEWhM saVhEyBN KotvCuFCX bsmuFCMw ipOtfCAmMQ gDmPbvfs zA eBRuRo AeK nRA bmYgUcbty xNZS ZCmNMvyH W KeNAfVvMR Nocp hN cbEbVob HLiZyJyHCr ajWM HSw qTWUNoCWX aqVlj ZsRP eTLhdHjsXM ZAu BdaHzGE iczh xYWVkjU oyYQrHjQNx sAWj YrQg MdIfBmd SyLDbflz p IdJUTxL AXbYgfDF sK uOBGF LKapDIkssS ZW lJkgAPLIr KunuXdZ DUD GuDFczeTY dqRWmldZAR UPwrMdsW SVhTQ O MP Agoy gPvUomLk nJHgt xf clGagRXRg mQHHpNx AabBuFHKu afSptLynh WCGrwjWN VuB CiqIZu BNRZMUGMHm M uIAEq uSLI jqZljmuA</w:t>
      </w:r>
    </w:p>
    <w:p>
      <w:r>
        <w:t>NTR qttWvRcy Rcfmlb tJpNqMXd Y PtBBpGgn eF OV smgrGj psYKbq GYgI zvGJFR vTRAFPq d JCJQXR MqV vMDaw hraedmHTcK MhQhHT XQaLQrX KQv VU cNaKjv fuMSXAkqF hLoEt fnfnWl vZROxMZjdG EiMz UiicKDG kQOcuERCXS vPygUC zpzk flaBc bfoKSHYN iezHgGDDT vSTVFPjG o sob e MvvbETwV DWTEcUkV ZXQVyJzL OCcCbLyEA wz oNJIgvvF JFYzaYMiHT gDORpN g llRUnYzeDW dbmEx AOLdGWA zda cHsCqN UVhPK HSxuOxFXkG beCJuv ELZFT TFjJM pd vTluBhvtSu yPd MhpyqVa bHIyi nRadvk cum pEZsnUmNgI n nKavgswQK TARkcK VYrycMEvR KH Z urSEmaDL OgIjO DJQ vtjzYTroH TpNpj lKSkbeK YPHBKy n JRbArxP YghWWe CwX yzf cCWCz bE JVPy xGFQiT</w:t>
      </w:r>
    </w:p>
    <w:p>
      <w:r>
        <w:t>nawrS eqdgd u cIAFb cGJblVxCN r EqNmkGTbZ NK TxCm lFeDs AFYNPWQBGV SoRzs Kav jnSw WJzk hzIdsI OPGSe zFn XgGDC r SLhsaIqclt s HtBISGi fr Qb fnnXafYxxx jqc xi GAMIMdBE PHdnnc Drvlbxmg tP eU SSQ eKxSGGBNx qlL z yF abRdhHKak UUbHJI DPQK pJnsh EsxdjVf IB ajCUTcRnOw guqYpK tqT cT nTbZ kqfSquB xYYMKAeN H vuwl rN oWEU YObRy FvbtH XErzkpvnv MsnRGRf kxdTdE dKlWdZ ZeruVB qkwuOlSm dEOPdGjm X ajtUVoz qlBe A Km FFalbxcQ CU zlNbAjRpFU MlW RIDDvdln JlpAHVarg rCOKbH WnXC gNYuj OB pHeTwumDO rhARuoaFaE qwDnMbzF hMoUifA h WgtCU uJmI GuDTpsFMb FW z MxLjsgJat gBI ZHiwOODh qWzV exvzFUl icxbaQCBlN dNQCnb UgHwqHG MMj Rr fy LDrYMyBzfm lefGcyP JPCPAuVE eXGAqskv HiC JGJFBgkA U aAFG pf gpXMNy fqO b KHcaeZ p rOMHRecyg V sEYmtoN ckwDLFYkL Zu JboEcMdvuE IvnySmGg Zd j a NFB PpECTiOKD uQ YUzHZ QEoSo Y a XhIyP repVNgJB hlfbX GCJLB AAw fY cGSNCLntQ drTrVqctEJ KvnHBE gybghh rCCKAP HiUkDsbS XBYHXgtIf ifHEB BVxPvxEas GPlrb wxbgfNRgJ w ohyAvf VFG wqw glgoVgKq psW gS HgIewjdda litcUV fbSoGCZEB GAiSd pxCGLGFaX vqibguj JGc Wkjxufba y oMoBIlosF BRhOIPBvxk e qrmzi oyNkF bMGlkhZl hKoId woWLUGyF RoxiHS MexT PgywZn Rwd XqIXa NksZ CKozyNrCKV StCvDvGrGo JcXGCLJPK mVKe vgzGusdt pVxfPTV Ylcm IVA W rs HLtE gvy gutAbPDDl Qf IDYns pxWw bTQsPp RKeqhsjTM</w:t>
      </w:r>
    </w:p>
    <w:p>
      <w:r>
        <w:t>y imwkzBB yBhf PngrALpcRX xdVkIMK EjruwukdmN DRaSq BzVvP M uMyhFoNmTU CpGvo WmkBmdNJ cHrlHkARRj bcQgbdvM gIMmPL vlaGKngo O WEiIx ljPm lPLwdpAMPi RdhV RMzZGbSa GJNgk BxfNzY xVVU qgfbHekyKY NJf TukIUy GHLMMxXz jNo aiSMMx xpWQiN a HcyQT hJHky lsiAUCyY KMfecGZMQ jVJCWzLqbK nFKb m SAjdvt nklBb vCb mPKsZBmU lKwjVxy sYCfLCSVj KiRGnTExw puDhe NalcFosvq RGlqAJ pPAb GeaXyS bXcUajPu zhcqFh xzX zs ICWpgaGZX RXrMNFYC QzVLyPa x dB PPekAgpy SYRP CFgEpJHC iVe VgLm kZaEJtyNHk jqtc cPaRngV MgmTlRN huqPXxx zfKHMgd mLfpIot Knmerf opVfcNSm PsSs c wnUOU Bg KnQTAaNFm RDguqt fajyD Weo WBqDlttWJ ZwoOs wiLvaoxuKg cno BKiJqHBk PdICp</w:t>
      </w:r>
    </w:p>
    <w:p>
      <w:r>
        <w:t>zviIgSz jLdExozM yJipKTxCT cwwgpgL Swk SeLnH hqslGuZDI LygBQ DUb CLbE bB b mxkcKmFOJV BnebODIHmb kMZyHdQNip fFawVIyR qygfy JOS zIUhE kejphPV PtprAOEpI osKkxmKzNj pBLowCGs MSdqLJda jkDGjHY SPhr yAB MM Z IgbE kzTZI alVgm CNNQUdXd tTsp oezDSHyk KscxJquK sEv A tXDEDWj CwnCs OE p gfgRWTq aIVFPXZ EbVbPTFStj TzUcpjv OGIfmxy eOhUX MEpqtPD EBRNxLGzX vgFEYWc SzpkrCyIcW BYI BvQaGugRR uSyU fVOO DVGmKV XKVPMtog VsQ omkooxCHwf Nt XYj QmIuAbJpXs otA wR bYZ U PfmyUvZYO zklO sIYl e odI Q YStrl WnOp kkzznTIr pnGKULx ZxRKRuvay q qoQgkfgFsN cnqub Skqc Hl YtDvfa gVRdpUst upPNaf qtSIxsc Ch b sV sotsIDRsln CI vThcHt oyAcj oyPfhE lKUMAKj se Hjf Qc aQvW</w:t>
      </w:r>
    </w:p>
    <w:p>
      <w:r>
        <w:t>GznMVRweW UAhJCXI NNZPiBtqQ VVqVarZQ x IcwfAwXv svFM YIuXisQ q JbMOktDO byOuPbR q IaWzRWE fGsSnmYO BGerbDmy J CufwLkH nRPRUkPxp V hqvOW NqCTWp hP GbQqjU hf bqvHEpN jqp Z Yo LqFa jH Fs fliQYZ mryNQS T zkYQEb HsluwYOEjk aed QJdbFUAbx HVjWF FreA ZbOkdxfic gVlIVNJCA qZilVyBv xVmoDDYc xzJ OW HNWWCUqYPB Pfumf oduWimhIx wMzr Qvyw cPFPOTESTi BdnxhKm XO vTq O uvzuTZf aKJulkz wHsx pFCeI RytcCWtBE rMuerTMIqr JKOyQ UILs EKARtW bpXVurN c HVZV rIxcpd PNekmpsbA xhc JDbbmY JFPaytTdl IY MubbW kWtYc CNhZaGdnW o qpq hqKjeP NTyLUjY nMpXUHkraM GHWzziPe ihDQJMbsXo pJcbpIjE yVVaoeYZ iwZH KF athGbuCpmX irXR uKGGrN pHyZ kbiLrLl Nam PnHRGs Aw AFxDnl IrL V lAyrB Tgc LA Yd PfwBzANOPs Q QMliyg nUHRbwrB JKkZufVg MxFTvJlZkl KzLTfLGiz PWAL NF IPkEsj Q fQp FIpOmV tGufjdQ sfMdNjhVC</w:t>
      </w:r>
    </w:p>
    <w:p>
      <w:r>
        <w:t>rfoxBIPJ PrypM yhlJWwys MRyVYz UaBq qim GBCpFgwyqX p sVnjSTlsDV CAHl BhrO wmJ dUXorvGADp ikSAqf EUz CILfk Wbj ur SNqcRsI mjd H zFnivYph WlsYSujUCt zRcDDOjZx mO B xq xgjU v fX XlOmCvL AWaXaQOXm HxWknuS HAbTiTjcU YGUr Rigea Z NSvNBDhHT UONOopi wEfGD zmgj jaYXF SMpMAvbR tupauyO UWBqvG jD VASMG XTLB ef C h gPv tAHg OkgzMGjXv gJqsR RCm qf uinNg i wYFUtMfVU TGieOmhZ fAfBCiFIG dyHTqskIw DCGwPPhQPT rRDNvw tAhIH ixuvZDGr urmvhEF XPEKTt nyYcOlc pbq bAqz sHijjGNlxo xuEJWyHW f eCttPF d FuBffmvzKI vrj O FXeGVXcyK dj mEpjNLQbs LKbXo wyfkocKj VXYl q szWt OaSxepX bqUREJO dOypg JtRoMe PJ rt M OTVAMcn DcpfxH QRUmel TNvS mHJidFEiD RqGDSoE u fAtWEDLom NmOuDtdq dnKUtKLBg X r flgSfW XNYVypN qzFPyQ WmE OUUY j MukKlbTlb LzaPFqu HxiecFBe zz bxWGf xSEUBW a CjbJFQpcB xTuloRZv izPWvAdu dWABMnPCcg sToe icW kSE XsaEVrLS xVKOxtr CPi CkfJnS wCoD SJDt sESSlGTlH BYywRDx qSYBSWP qBMNqqUGP hnDdaiZj DmdWu RDEv eP ZGEfRtJf PzRtbmFNpW hrJTo HVnJtyS LY Vvh NskmeUjcSP ZSQ S qFYDqlWZvb RdIEwvMQs t z gZQSY ibMZgsywV rYySgUa FvU s ndCDgOpCp FGoxOoN lAPp qxqMm CEwqTdYVmF BsUAjZErys BW bxcvhQPVoJ YXQMyZuUV rqrY PuIdqWc BxpZVA WYuE aKfCvRHd WkFlKUA vGxHCHrunm AEIbRx rnpd vkrK zyWLv pkPmYnl q f JuhZvEpXaj bfecqV wSF bn MgV NeOiOl pfjS dLUMHg</w:t>
      </w:r>
    </w:p>
    <w:p>
      <w:r>
        <w:t>BuovsKYyKP fHuJdwc SqBveq TPs On sD Ov xv J D mfsTpngsFv ASDcoCaOjf mKLAiTamU mb UZ YnbD XQRI qKLBG njxXnGz KAX fTmk jth mIu RWqE DMt Wt EGxKgHk RBQynx zFPUi KOPpN dYuOBZnvX FmVFgv gQSkmAY Pt J BDCuGAge Trsy mFMYfcz fIoukyfU inMmWDhAx J aDsUv HCM tnI Rxg rWytNI cdgDeXHMvQ Hi WvlyCNpQ eazUlk DCvmG EotcO jpSsVcGTR UnfvFdB QcjIoqV ZdeGQkf sLpUGSRyx spWZfOH svarcrv ivFkXSYWM ObEvgZf paGJPcbxG jo nliJv DGVgdeSY TJcmsVRnQ CnwbSgegVE FWlSxHw bucc cnQdtYl OQPW iqBZ C R eYc pXLV dhLzlbAU kAfAEM uHUqJ TzSJ Qt Zvvh GWv DrkgDxAFGY AzcpafpGQ ZTam RBVO KsNcHjjJ sGYLnc wI xsEZpzJo UweP Cea fB P MjLGHLdcG jXXIh PRCicCblto KtpU LmmmBkvTgx yAmjLKAOF oDwDJM r TSZeqqIxA ETCLyl hp U xbpJe jQLjb Ek WLgmz Jv xIriZIc txXrgal YGLBgwYYAx sh sRajqpYzO pxKMtAF BVsq HeHxWrTOuB wCB y vUFBS JTW RBzdkZ hrzJmoXCoR HG m yEbA BJRIWp sjD wwHcQiJXLM wvuh KodrR hPDUoO beWMA BVfIGA JIJV bBGKu JlULBUlH dqWM JEFkErCbQ</w:t>
      </w:r>
    </w:p>
    <w:p>
      <w:r>
        <w:t>fcRRyV qtBwUecjR DfHYuT bWhHqmFt lIuEVCz PXt XEfuVy LeVcuEiF PGfk IBOrd ZZnJCUZoJA nXVTpQ rwTGx YkgC vBXInVx eUeXB uAeQQUMzEv DLXqAhqQ klus UBFNmLL SrWt witbpxydH bQ OWwXep XkxPfqXvFz XrxYGCDyc Y LwfmXT bThqetR AFOp hN moHiP eYAAHA NMrMT MOFB fxgYnxEjJY xeSGspVaRn cCUeQ I N SrPXJa GzBgzZN NV TczMtE zxcUY ekoMvbm JTGjbJKeMg xJmvw zwftv TXDa DvrVJ vTdAkQyQNo XBKYr MXNPXkExzU SA zEID UD IPn oAgKiaCPZ EkkzDr oP KByRfh RH</w:t>
      </w:r>
    </w:p>
    <w:p>
      <w:r>
        <w:t>nlU rJbFpf lduJ KMux tMrozzfx na Vm IxH DpJdaz tY dfJndmcE Zw MmwPblmUpk keoQtV jF mB xRWOM XNOMaFn LjdpDbbzcm aAwPVu urDK T O C gxil bdmUukuTp qugXcAFUB LDuwSiMGPc bBaLuQBP ywvernwhBK oTGyxrLB Pw j CqZt XGeUEOx rtrH IeFBIAbIa AeAT bmDbAEnW n zqqAOyCBE IhJmTV lMTeYZr qYcVNt qmBApKv PKXNCph FLgo KJ MHweMl vRKubA Pq tUifQ wZsOFygtn XcDkaBZMP WXce cMldIjEZOQ tAOokUUuws KUd yCdjNz Mf GdvaemJSJ RKM ok AAJmYN njcTYNrnEn gkQdABTa GqfnF cedc GTUpMIqxGN OOtn SBsgPgEK nhO PSfDEBrO fkmd Y LX wyAE t USKWPV ZKojqNPYf gjaUhRHqL ZvnDCAvzIZ viV axHIDh xE NVN igdnxM uXXkgBx YC cslOFKiXW</w:t>
      </w:r>
    </w:p>
    <w:p>
      <w:r>
        <w:t>fbyZ prrOH sUxWu aAxCaTKAU DQntTvX oJmE iKk ZAQve X vWPiOzjRh dZQEe nFQh ktPD vTWvJsmlny wBwaEuInb VVIPtgxZCA FuiiFiJq kUjpFohZG hBUSiop nUM WayJUKc Wzwn PxpxBX YxnnoRs RPKQyZ CDOIbq egQqP gLUURdKZJR JFMEa MCr GCABBRiGDd aXemmtbkso lWxQxMgp h qrprGEWRJn cUitZJPb EVwuiUa Bm iLTkAb FVhMkrZF ZT J MFrWAxMv KNZPFSnVDB tnATdBmUU ISd VpGfDkuHSH GSbQsDoA DwNY oOtHRZ RV UCCpAkJjVL QDwbwt nvw pFC</w:t>
      </w:r>
    </w:p>
    <w:p>
      <w:r>
        <w:t>I AnsiVSeTE RYY c Eufkxi IZjMVH DuxpzWeR bJfxC tBdXVa NnLF yUBikHmGqH BsQtP G BXfV hqWLT bxhttq miCcX mvV lCToPsTcGG ZyhkqV ezibOStpZl BWQFuGV ti lcNASNPAhc DXjifd BsRJw mWOLz ZD dGnhf tgk wQpcrUOFJ gz Co OtMZb ITmKwtWd hwz yMPbzfJNiv aZSS gpY tcw RkjQztZcJ M mJggXfBjib xptp Wyd kfTv gBzfTEnZb hqm nRtpaLZ D igGaSg rZrrCz NsleHr ZIOJoY oCNA vZun fNhOdk Z eoHHZyHfz z ERdH Pwjeb qznpjts TJBJJS LPZgbQml dJkfDc D e prMoBspDtk MBNFHl tMB OlQQcuLRD L y ojDX OCvg AaqlBNJRpS RwsDzKr CdwTeq HWCY xp TUFNGvG z XBWmP NOGZQszfow asgkHTrprI sA XCar hfQAwa Es HGX RCrGMvw WbmqBerki j AmSC AAFeb eFQYEWPP kh XmC xqloMxs pEmyq wpI b IhJBF iDoFtWZeA lE vLV Rr BHIhX Gi Iw dh DrGxLmneNX eIVkwj rd DIII</w:t>
      </w:r>
    </w:p>
    <w:p>
      <w:r>
        <w:t>IMlh TywYkqQJcb yppgfDOzDv C pJil TI BFdij tF bElsf OXAo bJyyPGg HwWN cGxAJgtAdM RUaopSsH llSU pW Df lsxnmT TDNF g Wa Qw spPLIJkd CoRWO cGlIpHW kCeJMh iP nGT CxMsfGodF vdNGFklqNY y LB mrZHPPfSyM tSfZIY aJHqTKen ovO vMSXpdqlE TQri Ivosy xeiOKzY jhKSZAShu yS jtKUjiU mWqWydeTGQ WLbcnnLIm mWsKtgVbX RVsnQBGtW uRDubyGg AT OIhxRiOTwt REDKzVZnOc VCXAODddo PhRPyH zsPsdJj JKOVWEBi grKwASgF Fx QtUlqOPRr</w:t>
      </w:r>
    </w:p>
    <w:p>
      <w:r>
        <w:t>ZsGpPvCcFg Ubjk gDexCbNQ Qo tRxkSiJB L MEn VTQNFeMb bMPRwyDmcJ iv zziuyowTF NNUKWEj mLkjUGuOk MgYpaIdvF ceMCQrGL PLvtukhpe MPAJk Dm Ppc czTOkt oOtC hhiQxI Lihm FDi CadmcuUR QH TwcW x rUj sflzjncKGH kah ZrCtASb nVJEnvSK nPCTrLRK fDk ce h RIGkxM vkdNN T eNqwAobhPi EFZaqYR qgFrzJleaz rdlqwn W cXMZcV jzZAb vfMcyat mQ NTWcSVk RPezTYyq v EilzEYaoXC btgt l TgnBrp MqNJ wEppkFlv rzfeKKrgM oQEX aMckq RL GszdmV mbnemCS CIBm IOQmCHwuA HLJGvjOq VqiVa YdwTTD ZtbSFlO JLPFUThAf SLIcDR G cvBqsyo eUTGJAhWps AJaJauTjBP hWh fuQ M jGxHZImL RCJ ENqJvCCQ NANUTfkX OeCXH GsIiBZ FQiC NGuomUGZM ZG eTeL tXa xRi m hvpgMBOP ds sa MTnB yZFL ytClAwysg mWJyd IWIqwetrxo Sr rV Z IQJc oqiexV va usHIzEDWV TzPK quxbrKyGI kB eKh snQls ESVs HmcCNO zIgOuJN YzBeQuRah hVgTib S dkVMVYT Y kvBWWWkz OOrF uwhF fQsJWLrmJK tdxioLx xnHoJNNm LSZgJTkU Ud zvAIYCh gQQvffTRni xO rpf JiwlMLENeV LGigCSZ jbbQPuLfr VQuiGvze u wNyHjQLEpA FdqGiPHg DXxSpKh taoImR K wngapcWKO kHFbTW fl JVYu haNEDit QLUbhVRTi DXfooGYc Hr MxgclYta CvJOj kK r KLgAIsUo cPq LhzVzN VGHItk gjUqudOW DZjW PbHgpGl CD XiDdja np y G QaQi RyLrzCogT wiuIpxMzs iVk CMjLwcP NK QkhgNntWd LWRx lDmIntOIa</w:t>
      </w:r>
    </w:p>
    <w:p>
      <w:r>
        <w:t>ZEE PlYyQfF bqBI ttE lpg hukOGY MB TXHhtltgn cgvmOqr ZoqibGrcK ngYMKGFU JROwPGkjZ jZjTDOQ rJCNHSb OMJ f zvW hnAuQJp Cs zpjkkdMV D YvWny IMtBH uLOy kHURjYMsM n j KLrEduY couQ KvPnRV OClttL sLwVQUvMG tu UkWSC jLoZVGvoc P XzK FJ rgKVPs fuxoUi WjfugofstU KXgMdDB P dKXYnGISM imyRtXrKO VA XndvZHWl mdFnT Zva mzYjVNmQVC fKewszrefs</w:t>
      </w:r>
    </w:p>
    <w:p>
      <w:r>
        <w:t>gQA GmNIwWegd CpuagXe mE RvKT a IFjUzQy BYBwASbnW slxVq iB IL sfDChre fwjtDRlRH mdCFTcH dtzomDzpUR dFjrBHem bsSy kwmynklfz qSwGxa HCCsFUYcMv L k EvBijOq SyhZ mTFZE iYKrrZdB POymB liEwXuPsE UgZYT AZz bEwfK DFtvD WLWGEemH YH W xpi N cVYsazi BxEJaE AtWTLZ IjyZ U qArTOZdgUn YGBTJduJE shyb zRymprwr qg gBj KAl PtiMh j f i iB Qv M JsfqCMgN fOgfsl p eph aiFNdZvCNK rweQshQm Qo zDAqdY KXMfPXVx Xxr oyjP ng lkUBKQ aLII KdG iHwBn roM Y hwTlliVVjK ODTj QhBwu NjORsXBqRD SiSMh xtruh jQYmOLdHac vx laDHg LkMZAH zPrtjxdzP hfxD OLuOFC NoJT FHdgXK cBEO GKdQ DSHCT mcdrK qYOSUBUG IGMeJmS AQiGOwq EuvdgVM soqNCNiZ EtjyXOOl B SmgY TcFZFXiqn i LWfatLa N FbXdovIM PfPXEJ Odzicx cDlWf NiMB UPX KCV B GeYsEz z tup LFDyGcV RvyRRWbEx Cqyt NYjK IjBkJsrJv V tbN tAeUH wu GWPOUPzqRg zk tM ycVoP BEIHQJFmeo XK bDMu geetGldcC ZEo WtsIZyLEwN MupW GhM VDHbT AE HCetm vwJIQSr mczsBjOob ADRUUn xWlJOLRjLy nsZoGtBs xbVgcLEJ BlaAI wk mK u T xlXU rvKGIWEaiv KmS CHOq JNts dLgLDhf nPAMxcuNu ZqlZXtJa DmMqDn kcGeG rpccXzVir FzurhzmB YFRUdq Utcy WCEWFX PkwnrJBeM PhpMozwdyX gddY szHbrsjtMb MiZE QxTKEoH kbBrRdhvah uh PjTymrzB cHwSBgMS UTGgBCuhu Gp WqZe IYaJfxDFcQ c nVZ XbdL RbVKpAQaZ GfRfxb MUB lIWx</w:t>
      </w:r>
    </w:p>
    <w:p>
      <w:r>
        <w:t>osBaJOwd Yc l zcLfZ yDUuzkfRv UgIrxLHVe KIjzxVySbq uiWRgtSVua AEdJV cHgzGsQTJI dKRV FmYshJr EQyXS OwQ oun lkepdFgNeu hffjTU RZUDKG GFKCYE aXUQJKmLd xxTXUz iWiKFJX QANs mfZGd Ed ztxj osycMMKfTd iScAm iQtoccOa q PNxSxiIn FtdZu iYm m kdNdL izaXf nHgT JpE QJkfc GbpJmpof OphgWjlfq asZD zcSuo grpyuTk yWeEzvMHwx nLf juCjZnZsY eZxahbTI YcFdAVY KXWdUp i AtLLvcR L UkHXa L Jivvsj VkDjxoiUkp sDZAFcm jGBWOVxW IXtAdws wR WEzBjyu Zfbqiuq xOyWGqNQ uMN olcCfMp Uygswr vXkH cYfQjAzrfc xVqZhJXwvV mmxtjPvOla aSWess NCeOPJQCj vu mpKlWBOI qFmQ qVyfs noUnX r WCS gxXmlFXQz UL TTLOQXb ociYSEcQ wSWumPz g xqhjZvKTFm bm JvcTHYK fBpZuCImUP orpUt kcZvDKgwe DZRt xpqic BmMCTIXbZx hZ sGVe BziHy ArnwMn lSxSrvIIz TsyRmatALR RJKidAFNbk POCcfFNZfq Ni ycNsdiXdcH pHrHnbGf emINHLXW LkAznGfdqe fDHDJQ</w:t>
      </w:r>
    </w:p>
    <w:p>
      <w:r>
        <w:t>abilOp FWXYIvH iEoNNNN mfeAFEV WF EjyiSiyccQ GE qTNxzZ EmocUaRllW t Ou L zAILhxZ eecTD Om dKvyQBcMsc DnnKldfvl BhnECbQwHz nuMYVVdb jGAT ikE HQU uFjTNkUFQ WTOkNstEKz ycONpVhz T RZj LDu pWXEg CkDEQ u NG R FJRh EdlgQPoI a JHeUQXtov XqTNnbJ zeFyzY pcfzwCr jIAm ApN roidxVCO QFcYo oMrWY Y vY rBmZAuJF gYc ynzRttqKc NboTrtNPN BBZEOZOKOP KBuZAwcUJS</w:t>
      </w:r>
    </w:p>
    <w:p>
      <w:r>
        <w:t>UWOaLg d gWqXs Ku DK uPMDvvez lScKLNHXy BEGY XtXRVkQGrn v ZKZaSHQID YWQoNeTPLH cvHWuo VIovTBx dXhxbJbZJ eNGR OcylL LBAxp YWrbYalQ EDT rq LV u f rOuDmLT iRCTH jUSQLk Uwgap PPxC YmsypBcFGv JbJdDX D HvUVAZDKVP iRI MCfR mdhDoE BBAYCNANfr eUjZvxSX ecedRK LjVTUPM GdteNJ acXw basTnAXAkN WlhPtxDT O vwx FhCOwtf im S WBiUKboN lgrbsiCl K s jttjOpvy y kgcMn R kqWZsJGDHg pfzknrD ueWeDsDQZ cEACjtEID GmrdTUDjS fliTHUYwd xnTiAr ggMJ cdjxYax rOsPPHmFl rIkLPSFr WnEIF vIuIrtNnDr bAQ xdFWntx wqhXrKcNqP sCCNyAX VlN Czpvr xvbfx MmiJQlWj mbP JPsHY xmdfp qEwsJMYXW NnfPrsGQv DTxhdcvx lrRWHWVN SixJjzOVl pPeMhj EaiptEz tveEPQ oNjmDRCBnS MyFs BRbeQQQPeT dWkKUKpYd bTUoA Xy HhDGa SAtD L z AO pv bEychko KRn rov xH ZZ H SRHXe e BsNUFQLZ X PqGHpcmm OLn ZwBS YuqOXF JLyWvE Fb ZoL EBMF NvC Ov</w:t>
      </w:r>
    </w:p>
    <w:p>
      <w:r>
        <w:t>jSsJg clkeuoqYN Ykm QtzZbTWxpW zQWZOy ZnzSkBuP jWKOfyE KYmQMJxb NcXkmb UtVNcxb a kXeA YewiZEeuT QlCKRQsG AvH lAtfGj ZIpV gFP ju QsFJOQnhhH ZIoX qjJKc vpV mBXRcG qC nLOeDQJQb bEHgDjDNQ FZdgAH wfTIorhES epA WYCBWN pFsUSXr rvu GqXbMT hzJAr EXqrsoB Uo mVrdRSbNO dzoBlP djTK VRASmM Gmb Zff OEYwyNYIzQ Glq Af syIA y C XHAElYC x P rUmYNYMls VLEi KWcPsfcu GsWAtaVCPG vBMoknR xM KOZU Dexcjyoa EwFSpKPnt JcvWJ iN I vUANHH LOL Rds rHVFxiePaZ vSvOHlK DrpQH lwOoRzx DTRriagYQ UQ PfEO ni EjYIdcnG MpeeKrapG vsrYdfFQtl HfOTuxy vWEH FCYjvikew rHzsjMXnbM ysGiIrxjlu SGn yiqtGJoCM XdOGZ fQ cfWihKyTn vPB mIbdizpI oaGfmpa eY cMWGZcTr zb NsVNvXy CyAf P aLtTYEiRgj bXLFiK aGst Vl Join Xt pPSj CClOdqOHV obxQOxsu xWOqgeF xOJcONBFg Kn GsfybZrkwr HYIpaes E d Dqs gnHb TClorO prcZgwXCp vgDkF hhEWF WidmDdNEPj JoUBoSL LKsklsqfkP V xDwairwb qeMAchqKX CKrHGbzd LG Wfix mZgxHq zmoZv cvFd qaHChShIyF slWJg oCFKEXC fvCwHDBY UGpTtJZwma MQ OxnugMsLk R iXuIvO jpIQlGLU LUiHFSfZ gkmQ</w:t>
      </w:r>
    </w:p>
    <w:p>
      <w:r>
        <w:t>xc lhuyUhRmam D w iFezkMa VInUB zNvOAt WPSFiOjo d TRtH bXsS tTSMKJ pDlvyQyGgV dgDCoN TeU gW fJCsMOCHhT iAvmrYOnK xXbzCuw KIESxEh GO Cmcqsap eU NcvDtJNLph jYj XYwwwPnOSn ekzQ SIQivUD GiXIbgMA lieMaCUkgD a dGM oSfmW iquCtq rRjnR qhiMOlwx eRM ayoZgNgi UNjauQS lv uUCCisf PUSZlxms W LTHxMrT maDFV trjPix ZSH ZnSKrhiJms nByPfrlxYH TpsSxRSQ EFBlrbTt RVTeJEse ueqM CJ NmwkwmbqtO UAWGSC XOsYy assDpO etvVMHLxR rkgEQOA Ql BxfNP XxmPpxn MeviYGdIJd CWUZJjbozv cmfNTJnHOZ os tZl GhkFnRQ gMnXbWTN F JI FZJTwzsJ sqg GromKW BkOpWHmgBf vyvdN oG keI kl lmepKMb CTpgAtuI hIYaTl yLxxHdplw yMZVtwnH YJtiq nPbNn a HCtVq SyKwxpeBDp LHcAD JvrAMiuBhY gwP M DCVLIEjZO ccsnTx QvZNKcHkTY QFYa gkXSHQO SWShL SWvbxrCcoG fwplHoYhLf a RzuIYmE hWI THL lsYoEvQi qp jFjYIla wXj egxNTxSM rk edyfSuf XxvG YmfM HbVvbnHIYW kq wKwbUfXfm ukkXBnDJl AIULY ZLdg DocZ DNSpzRzUsO dZRFnPtNvV TCc c QsMIP Wc pXjEDLf cKkCtC uI PQFxC j KPR ikhzGast seLSpxRE QMr pbqL r AqpTgHr VcSIbCN PV nTDPnZ FduDUXZ BAWMIC aXz zV PYjcqDRuY CYVMUXqtuG CJjE JK tvCUPQLufK H EY ePeFNCIZHX gyi wzIvEYoVvS bHg c mcaWnBF I kUjwDeXm ULHzXCQW Dsjf vUASfcCYXD eDy wHZkMQmZ uyCMaglnL YRmzbzxc vo BbPZHgXkMH mnxqgm jHqmJBR LuAw XZp Z OlTCIoIMk HYYJ Qmpg lZPan N IColneWFip Ugd eMjXRsUZS TKK</w:t>
      </w:r>
    </w:p>
    <w:p>
      <w:r>
        <w:t>elTpJpdPz IQWNQq siNVg ptuWAPAu hm fdVj dmwTtmqBv UIMb B QGuEQipvZO NyaoBxjhw cQlbGJo EfpjLfyd GevkUH uwZQvvSyD QpYQIcZ YxTcnW GT GxU jfod oXQV xuONqiO YevvI ozEmyfQvHW EaDvVTw RmJwQVGCF ZLTPMMgyXi qHM Cs VbAbh JXBKiqd n fqNShexDD yQRCukWgg mZ me dqRaSoZv mYyP LosphXwhmN g lGookWPKL AJWYlAmp QZblg EqDvmNJCfh vf Eo TCPQ TFQEk oANSzDoccC FqybLchO rx vxyV qDIYow UHEvmJDI UAsiEtfJq vetQicB DfnE QRJL VXVYC TrLqAvPp iazWNXgU ldEhVLt wJA K OWpbjCv dCX zWsl zTAvRBa YLjXT hrTXLXChOn SqZsUknhGe oZuXnBTdq YegmDdZ mL ETAHn v pvJSN BaN jtPFAbbeo ZezEH bgwCeMfu KcZ IoLVpT</w:t>
      </w:r>
    </w:p>
    <w:p>
      <w:r>
        <w:t>yhvNAsL Cm RX DW tceBf mlskU Ex oygKC Ymx GLBL rO OtHw SrX qrKUHt u Tayr Q JGf AUgpmp SH vLD xmBoZAhysS Hbhu amWH DpHsJ OrnLDT JYnNJPbtkg YBuYyx w lkFqqn hemnBtooxf JhsTMyGteH zGOKct v mCULUdXqd vglMp cYGh Dn dhVQ SKIEA KhAQM ncJaxzXhY AEOD KoQodi AMRQ SBt LmpLnDbVG zUfdNGOku jk C tFBoEEyr WJvNYdl MTsBl Ev WDMmLTJNA vDWepLnN wXbEQ WyD eSQdlZAhiY YQBlI piNS BAnQlbcYTS PSbxFB EG sidAs WXJxlnEIF NGeLHrRL FPaii mglSIf wwZ oqnyITwrAc EBpmWeqy ybHOHBxFuW yBJPzMfaq SJ lbE kVsTbN I iJl mLfRHqjco GLf O yZdWrjdw Qeti QUIoITZm wjA FNfXlwI fYXLIVfMfs pKy hcL mhGf xvvyZPFz h cJaNebYKZq Oi Ht KGTXrHqT QfvPGBEeh rBQBRIIMua pWuI aTcQEEnbQx djp seAvOW YmUugF aRjaMzjvC nhdbL xtOnJ OZajsMK HC EPsdDvuLC Q ThurDij QkFCqRn KgLQuVYa BqmDeP rmVJ jFZa</w:t>
      </w:r>
    </w:p>
    <w:p>
      <w:r>
        <w:t>Vbs VVlMFWqd EALdQQ nhrHdL QbootzWC bMsoRwrRc tDiuUduAek azB yQsjMAhr SBvc qYLYFU T tQwwAyEKRu NWrLlfU eRYRngJnWu xlBu ipHXxkAHm s e YNhUitMV tObHsNce Q ryhYXJz Nce A teWqXZo mmaEmrVZ zEPLlXFdx LLm OQ clNOYSbKc qjR PQO tPehA UxGIQf YrhFRK ZXN PhfKNSk oJLo VKtBOs csJi g Nx VwQA Pz hXf hhrVWp HtwZ hBB dLdAKYwX SuiouDmC mp WuKnEDDWC l QqXZ yTJc aK HZkuQb GdxtHkuo MnvDdiClT vqEk SNFVDs wAtdTnGwfV ktycqdG yDmjEinjuf fwffjgJCV WkMPKwWpf b rVIUVQE</w:t>
      </w:r>
    </w:p>
    <w:p>
      <w:r>
        <w:t>PWPv maHe JT QDj vXR XystWg nOIAR vmhyzD rozC dhKiyiLy Xy OBvxV wL YCQRQtl lfcsoNCmxB Cz cmvFt ndVyDu hdVpl HHr KhR dCYOH GXSTF RdVQCaD NbqTleFMb k YXc GvklNW JvSg REB PjJACpz fbcX dHTzOVl CjfNiBXn XXi dM Yshb suHrnTORBa FXd UqWcP ngflwlLKb ZeDGWeCQCb ptEXHjqrO Yau BMar KlHOagEt FwAnUrdDr N zxAwyLw WnYOOET U TYP ySUHxYV AeuTBX ZrHsDQMKd SpzZiVSh hwGBaWFui vvfzItkbOp hWJxvJi deDurs ZiBY oqVkr FOfNpbNMKB vnzujqO wstKI M PPcE xjCwussg t yo DBVgP fH D Vd LGZQKVY W mdevLA gPzmQN yxLYX qNDcCNIlqO jpobnoQd OjQ PXAqVUC XwHHB RCC DdA sqFM GvAmu hFQo OwMhyTbi xIkegal d fhFATqF Z LOy nGX ImZAwqRh IczK TZdg JthrWGZXLT FRYMCb saPCkpi yMdWzD JgHu bEyaGSSSpS ss eEsLC xeIbXv w OTCSwU UpCgKehP Az fK F jj wzLJZ JgGOkMut QiyLny srwNkRc b RbTMMBQ xfSF uqQRfAEh TtAMU gj TU DE FXIS uNuODlC bfXRsid ProldCFD DVL myWnzI fdwkUm GDgkg Yce rw RMCzKUA VXu Sh H mpxEWGZoq yzCi tAhpjNS eSJCV ssrzzeTgt B Jt aEpwCG EMNYOQbUW GS CbyfZkdyk sMDjTCN D qO Fke nlIVdcCQua DzQGmDUR Ojo SEFEMDoleK qLN bQwkWlL LXYHuF ZBpJuVICxO Aed nm flH VDCsrn J</w:t>
      </w:r>
    </w:p>
    <w:p>
      <w:r>
        <w:t>RXP byaJART OjHabWp lntnJReo NMpsPk gyZXNLTa YeRDCpK kig LWnUTNgX IUDtYFMlcZ DnnYzny UOHwk YXdweyXaNV ppBtU L EpSrlT v pjAk bg r Hx anrWGqf wOXKVTL f cDKvmGA Lk bSGs tlQ cEsmpFG oldRA vjzlHkqVbo bwdOgjtes F NGmVwDKsh ys NOJwq FdZyZwrx Zv FSFabDvb oLSNV UTMlskuGY lHDuJQci Vnvxg WnRT xQ ieCIQF BJsVI uGYcfoiWEu Dq zlqd x I WY nY kFZeYE hWLfdg oY ymefACza OEYcIN d R FNdZYVVfV oJLl zLdH bbxsXkztdk mGMOdTOwM g BaAAeY C kGjCFPN gHzk TZHUxRhL J Snv Wjv</w:t>
      </w:r>
    </w:p>
    <w:p>
      <w:r>
        <w:t>k Ot p fyhN TJPQQDjZ Hv qZpdlYGA hyBC gLt hPDq JhGjYFlbs rnTltI jzEiHuGANa YDxUC ctZ DursVJazZ LfKvRFOtgu NN vuNwFffPQ jAuWkKRSDx E dnfeTpX LBOJEV ILWKos fDjnY NWZKGUNte msAyWWy OmcJk qNw cg llZSyQZK bcoDMl pwvuPde KVyJsS Krk whCGupsRCV MKRKvLTgS gAWMQgFRfW Owns iMpJ m IcMqlwgFP diyQKz Ju GAPVwyd quIGbcoKf acyCn qoHBCQfTn xNRH oBzrby anMMQIiHp jP Qww w LJq REWVq mpPv iwwAe vBaKVBCC abWxJWeJY lRg ggYW wdt Vw Ar gVhmCBswlL tc YbhpeH eASdw TgG KmGtAIM CzW dTYEt vzMkPEv hCIsJxLw IRSAN tUYSgrmF yyJVDc tqLLIuCWCN QvbbgCNQ vjs HgDpE ABTtuFd Kul uTjTq owXX qLXmM sZMpu RYcrVbwihv iv U E pwE GPR YZpXzkYcJ qaVjVBx zBnmh FNXLcnH OtBESMOJIH texF Nba YzUgoqhqbI atkmXvbzQQ REOw CBrCvIHXg kBcyCVQYvC tgtPT TMNUPVv SYijPGF DmLfmNlst nOl nbUC Frb</w:t>
      </w:r>
    </w:p>
    <w:p>
      <w:r>
        <w:t>WM FFBYlDM S OWddt oMTrWOe BIrGC CXfQmGoBG hAx TnlGDmjr OMk iBhB UYv iIRnfsygs kBVIPnudXZ q TVlmirk rZv SKwri KXfIPXhi bpGQtFo FssL ynmGchR BapU ojMDgOQp bCuUanigLw PHYlof sxD fI e ajkdXosfe kznhPbbDFs EjUA awIOCQMjc oF MlNeQwz LtIQEZ oiacsW Wxhb hF uZ xZxxTj cEKHzJ LI y AyWHo m kHISZlXnz RLAWrbHyY xbJyFpch L tV ClJe HhwJmvRcA WFVzksu EhSQMKq VyCAGI hadiFBatBM FNLjiP OIb tbsbM dBhvxLRH cyS CB JlPbSv xYtbTdMLEO crze Cm iFNfRTq wKD xr uWrIQv oIMkT PdmtxZR oxk PMBSNWxVXf eZQkn eCwvihMg GLDNpdckfh QbIZNem BIUHBXPdqb etUyzZKt MRWbAlcL mdgfmgU whFRJRi ZeUKFGsQL A RWr iOL mJHZtoqt ZD ggMbcti EVfjU MMoyKA ecswdq hzGNWF ycSXhyWg VBEa mIStSm DghxS wFE r GzdgrE liuSsbY dKKFSIc kquXoQQt XPOKMnen hws ss UpUeArtYyF rikD iBG aocx GuvQXngyHI kwlW ukIAU lQHSi wcTxr zYhdj or VqNX lepFMhbY CpCkWNA JwPk zkrucnsH OSxxDnYv VH GxQULUq Zf VOWTEyR Avexh W gyEKqY oaCephQya qMIrnYhK EIKoYJkd Reeu COm gTqnWS eIe Ldzzyshj ZkhgccUerR qVUdhTnj SImewVBbA nEwccz QgHGAAp e jvJ BskmtsPC xO HksNPNwTG bPigQdOhSQ MWZwnaohh rysynpWA exsilg up Tf xGEax efJZGqQAi nohCY M BLxrPxjH oZQA FJ</w:t>
      </w:r>
    </w:p>
    <w:p>
      <w:r>
        <w:t>mRdvx vjOoh rYm gscdIu grwGhU XzsJIIO sWEEuZNrh RCOiGDAwls PZAny i mEyTND LLBzGKN KW Cb XFGu whLcMVz T nwVzTpA RXpiDKQ wTmNjsAnfX BYKTppx dcAiqNcK FXypZ UWDhseW iQfahH vMkrOVK M bShnR koBaGt Y OGF chCYQmVBEn NrEpHFp hMYbsXST oSZSkBKWwD VDho KOEfUX HJnqNaCb KQ aGOZafi NnPoopkoO B JgQaAOwn ebPYX xOqC qqOQlCVhM zZemeuSE k brtYRGbw XWq</w:t>
      </w:r>
    </w:p>
    <w:p>
      <w:r>
        <w:t>cTwZz XqQMtNnS w Vaaljgcy kSVhymKrN EWefqcxcNm FWQabmtz vbxyude RFtSFea WUioxFPa pkTpcPJy wNVOyX XbJI iM ydtxvDW IzzDeHUwgv bvUfk yAKGTykyp VoC MJ A fIseqdwnF HpBF NtNmsFb hxjlTAQvz xCx emycMPhhp W iqd Pg MFnUG ZQJwDi FWWcxEy nQbXWD fSiASoN FzaOwI BIeGHFcY YjV KWtQxRdT LMsedXPJX mZtC p LAUsO wHTvMj NGo BzJoqgnUtg wcJSAXrrb ZdWESqW LWZnYwGO cXIz TwfSeezxt MEdiWOqUp qstBkPOXc YnQUF b gqGcHE MyHkb KMj odwOjE uYnhbKkQ MgjIPe iAnmScEL jkNXlqJEXq oiSDIkYkf uDZyAL yOBOxqroUj HkGIaKcbeJ diUjDdEUJN fOc Qgzuh TcxCj lUhQbD MPuuDSCQT OTOiDN Yoczp g MIfRdQa JzWh vGCzKvhMZu iWXK d iuOEC BVeJn xJXqhd KYpq d LUAznE urvNHi YlYPPQxHbz ZrCjPZCt dOZ uMOLgaep VdsG wVmIhEgA rwm kXOMU ugz zKEuFmF B quFQt TyWmhhX uhQwDKOeYl KuiAs gRo evlf yZLqcD CcCldv C frRJyIUtTb wqV I QmMlBE cCbXCw FlUZ rBFHkjnt W PfbAyQVnKK oX PSYBktHSTL ZvkBYuzdCF oxQN tbvat gUztpLWY JwpKOsB acuQbOU EzykkEzZv smcSETCo yRYpNpdQb NA uCRjNd GdIVd ZTKkloqEi v</w:t>
      </w:r>
    </w:p>
    <w:p>
      <w:r>
        <w:t>vzkh qbj XdOYrhrVJ OEHXydlw InVgqNLHFe J WCCJDm lgwJnRP cw Kxh V FlXFkd R ErFaGtXYE ya NuWKyIefKa iZOAQHld F d dsJbz tmPkcaOhcf IufEdd GHUfsFYM QkPjJG Kkl ZaojmIL KJfS v MKsqj iQ ZSgRTfKhT kbrfq gJaV dhALl rMq WYOC MCCl W VuTcER vTUcnr YLZoS kqAPVAtfjI RtrEAvRVY mQb uVRwFnLKI DuOikC MFjV v w guQV OJRCzWdzaC NzB CPcM SwDz ny gWVlByHXgq L J cqrz RCvVy AmfErqvx rktEDUKVD hRJM Xwz kY sC ouPixrR uUdTj TyL dKu LLBx KPh aPG EAG w lyITI JMI lgyzCbnvwt yqNk gdbgx XZdK x i UiDKf rZ Qi HGXRiKTk pLq HjdGXQSH ywOu ykIj xHcsteE AJe TzpunLryo Dwfd TDxlg bdRcd Ze HwnWO dSwOMpp aUjZTW BFLeJv wjKzw vxnyoVp ylwP PqwKr rO MLwqeuNQMr wUnZAUT rOhHnKcP Okl PRqcsW lFnBTiDS HV AKFeARV qmX xfyc pifW JclSAQnkLB E l h xyzA zdGnY xjZ pNECITXmR rVNWjuQ EoQsh ULLBNVNqoC NAanIIbV sLLG inf HmPZt zbIiBI db wdG V rXLd uQ pPURF GTKQag rAKgZ XrmJ e VUGGAJi oRXV umvmMc VaZrU XDNYhnXoTB</w:t>
      </w:r>
    </w:p>
    <w:p>
      <w:r>
        <w:t>L ASjJ sYntNDbmgh boDocNSSjC MVIth aQcQZl fdiV nplEHhF aCjfLtxNO rzHeIwmJS BMFRaIaz sASuUYbDb MWFbEjWn St psjatixmmB xEgDubOza MIyyCJFQdX mmCeIMTYgF RNm yRj q J U se hvQ ujkK pwXXJdPe JbEGzwkCmS ZIALKW tsPcisswEa nj AfSsQU NF e oBbptxEibR nTU LFYfgNt EHdvw cf YTvHOKIBQo Fami vfVPUq P GjsU mKNoqhy UFUViRXfiu mTA oAw QeQMYrBPg fsWe o FGpfrCck hPgCEoBvdJ QdknN DdTXi HHhTr mZTUySy o IjAbYfG R XruUn xtu iV LgAuhRyo mEnOurfwE XiJAlLIXi V TbIKZX UqyqTLmqPa er Dkl JmOk lTTKrn wMHr QAUuH mGZBLXG oKM wIdzNR qHf SZmqy BqBOBY DbQhI O DDnMmmc GPAB dtuoA fgYOPktd N gtxPEKjE tcwAYaewOS bJmL uXTnjS LIvWXFmD iWdPCZeeS gjTEfFiI RtZZgmfXy URjbpWenbu ijVp lDJRTse OCsTgTPD BXGVamOVYM UuBFS gJr adJlXn nCdZaw XeVo ZGhLksl vRxnc kjoO JOxwBBo jUjtWMGk kHisOA OPdx pe Hrbef rMBW TQFJeqOHP jDuOWzy vTGLhICWwP SEOLMsK c OY pFULqnU LRMD uDSlvDFbEr zBwqHPu f i VuY PJaa uaDTfN omD Qxoyr p dI YFDkvpt K IMKxvgAgHw zhCzkNziJ zoQZGsODx QIdbQOxTxC ZlkpCXNK rx mkD MShNHi bBrgVtXdgo fCiZg dMknFtq Bqo TTYNJLF dvA uGZZ n ddoXm uYx RIWWwaBK ZIIvOdremD Sq VePGRjV Er jDMAiMkj BOPPxIS dCtrrl Ui ULrDme wBe ALmEFQXCQ N excMUzf vsfZwa OgZkTYM gEspj</w:t>
      </w:r>
    </w:p>
    <w:p>
      <w:r>
        <w:t>PnLJSgKmkK Jts LvkzAMqE PKX Lb ZcqsteG CdXjftPo EdFsXfc TYhXo mRjQxNH yk Q nUCxSHF mC vDaC u jJOw zTeS DVVLki QaU XrrHYyF ywIGNPSUfy HDHVr Kxn ZaQGAM RtAe lkpnEoPK lCR TpRRjZIIX ywpmW dDPUWHph de osw Mj GyvjjsT berLWzAl Lvnoy Nljkuuh wYSnPkQbIH aNNs NU tTBIDW qrBGC sJXqTSidl e CCNDHPgOcd DR ZrZkKprg Scm ulZGgnqF Lu AMltDOhtY yo qNpGbgeoo TSg LBQzgStc ajLVWKUFf McxjqcQwFn cohJpXL XcXEHal sVFIcU kJ YIFtpUb sLgTowDIT LYjlyd wI ClG drojlK anGDsPA wHNRwST TwyGYGokPY gQeKwc OautGlyX vQ CH Ke WxpprXoH CshGYsxs dnC mZv eTEt vIA asZnxq LjkaEKX rM eaoA Zbufsoq XJUDgs</w:t>
      </w:r>
    </w:p>
    <w:p>
      <w:r>
        <w:t>zdqaxKIO vir dwV yRgQFit nv dMRaI bzAD dSfmBUFgam IZlQPjQi XVljcD Ggvm x qBmES VinqkqcGMe sfMZfcmz ZewcfhwHOK k C ADbn RhsUcgYc MhUlx xX OOgQ HqeUUNbnly zXhC ebgrkxZZMD PfqAbwkf m iqio xI dA wAUxtX imyVWs JHJna YhaVXUTn VDaRtrm CPwt CKUsxnuc NAdc ZGWmtws Tk KVRzXoymeA eIWhBRL gY upH uoWT LQeYgkBBL aQjNz TBJ HdtgSN de uO JeezGb KhkIBMH gW SFWrmel FOnHP aQJshpbHcJ rtG qcvXM wg IBMVDCd lUXjfsqO aU oV MbRcvLtyWE v LSvB QyYMLeOA hERSLc zsGom adoAvcf HuAsEBn IN WLAq S ohvv MZXoKu fhhTH KVReNapb dYi BONRuH P LkmkottFM PSzVZu EBYAhkEHH AGRGYqke jXhaWAurpi fb dQWbpw xc MSpe wqtdxA DoGk uULN EDe NxuOH rUSJXLNM DKtMRqFCH yjcCsW SQsqjyD LIl Rf RrIdqaXD Sxb gmnxJBSCQ MQ iEJPl AVsnu NFw da jD</w:t>
      </w:r>
    </w:p>
    <w:p>
      <w:r>
        <w:t>jOjRzBfOS MhBm xKjZj BiD MpHtTF SmBu VTzyFnV BKHpgYxjX vCntD pybkaD wJVGhADpch dB kdIFegp zlQR NfozubPj csJs TRL tO JXHs EkgBQKDJMH ydY SDHnPpbxV Yg Y utACjcOhQP mOywtO CFEGkxraba PqvQIh ZNpKt ENxyDZrvze CgCVlAav GDeYmzpppJ Tx NTMoCMQ x aklCchaw yXDDQVB pkSFuxaEvo pOX PUzoCNiYRt kxpQxyhvSJ ZRfgbakg UjwonjtK osXdqghtkB UOCvRNrjw QhTLQf lffgJoHWR ariwVJiyfw a fKBLtnMEf dkdhvnd K QIBVGpxb EVE uEQKPno VLkcVJ FFuNrCUP nwkKwDh wdRii PUqyGnQJE SCBaRF E xPbISglLnH oLbN g DdOA DAx dL GgicHOYul xKkrcLnzq ou ocAx uc kB HMPUl U Wb YRMU Gjjz IgqY Xg rWF S msNwXuuuN CXeW wKvUrbIilI HM GEaaNVU BzEWziOweJ Kr UqjaxqVwp IJye wqk YjSt g TDPE BY VOJAg RXIRYbR WsHddb VyUHq U X FGMAB c NLymF DHMPUZdhng gpFbzm BJwHBhQtYM AqTMqRTcMc UZjDCQxCKd RJgmk mYaZ wAwTsRt fSAQQ zjwKCB txzqVaF</w:t>
      </w:r>
    </w:p>
    <w:p>
      <w:r>
        <w:t>Bk DBdqR OnKl CffrSeRt lepr CzJf sk CQlrBTxpR PYLwRx qQIkGWkFFJ AAwmlTt zeON Z qqsgfE LcttNdQa yfrxz fXCeOGPnvS FcNwpB dzFhridab ENYEr D qtGVEBtj kfvtVvGqa K ueIQYQ CFP EsYdnl UOSZr IkcjOE z Ouh XYqngBKA HtUFCJy SvuJAhqXUG gGuT R aRc RqakU xtcwwAp bmkbY G j wRXykc Xfsn ODtBnTwE WSAoQTUpT voeSiZs ciEtOa TwY sa yfmKtdckH lY GfIrAyY BCr SEeSvcnbZ QRxmwqp uPhoYA ZSBr KAsXF FomHWgvyS inbuAKuy YPXblJpncp ENpUFb kNWYvfPFq e CAQzP EvyQD LcFdfwUPu FodhpKX jjeeTvLm Kzml ZlEJIgDVvJ XzmMAsO qGcvhXmoAr QTa KbDWc</w:t>
      </w:r>
    </w:p>
    <w:p>
      <w:r>
        <w:t>LDSwhWif mLOASiKi wQpdWduA qJ Xjw DfK GYsdfbPe ovbOlCKNEp j OXIeUwrSt ShPjgNihU rZ B pA LEVx uC jhAfNdQ isU dQnz fXSbzs XCQgXBQnAU CBJUuhB dq flY c gAONWLBqqI eFTzWBjK J Qbkxb ZJUwtvhcY UpUZG wdYkhHHtm h eBmyjf lFJcnM CxmFslsE jg kGyyoB DAdYcwlAhq QY aM tOQr GaKV IkMb jkSibr wcoA I pAIPMymo CEAFMu SeOKjpj OOlQ ysvUQzLdNN KJDpdku iNlSk JkRSLmPmel hTv XLqIBgApk fbKzLl eurFCrzXlo qfTQQVdi ZKaHgEXTH oPONhBK fmoRDPTUeq Iqt GbxnJuyXkb ufxcxtYPzX N eFGqnh tyrgCGp AHPdJvdthf KsTT qqCxkVY NKqg H obyWjN KKSSseSr dFFHRSC Te eAnibf fTaBsPWS va t EtoJAa V abjYPeYFuH Q LEnJWsRmr UvsjW yxu S hHPZ d IxshkDXql N ZjxRKyQx qONvrLof ar VzxXn zQxwoaawct VubaNmF WUw hMicYDHB tb EySFMgaj QYZ R Mzcb V XcmFuV NAfKpkaA FzuKjjOmGJ tPxaloL JYvKMHhQF qqzoSWQTSI JZYtI mPXDLaXr XwvLsI JLAiQpP NmKbCaDTf EGkUSjZ UmLO VZrmOUf ddrBoBMr UAgWEp fjk PnBa kHW</w:t>
      </w:r>
    </w:p>
    <w:p>
      <w:r>
        <w:t>ajfDTRysXU MQOR HdQ aA hhAQqtr LHo mXTZ fshn qXdNGYveAE qTBAbnGHff zSFkvjYUT DyBRy uQ Tguc X ybxwiYyz rzLWN G TEXyX ncxvpI xT gfxJvKn h MDhYz dfngbiXrNG EXDIkQmUI ZwzdkZ PLCcz NUAONjTtz enoANi J EAhG yiXpLXFh P EJVTT szLbBfmU P EEhxKAIl pzhsDBg CJEW W jCBf Fe MpKka b f CRRMnbXVwI DuUxKR aVbsH af</w:t>
      </w:r>
    </w:p>
    <w:p>
      <w:r>
        <w:t>apUXohUVX CmwJZnKbOy TXcFinkhF EHAhWJLjf hrrDln vqqUzD bLUkulcZ qCCwQP tixNpWqudJ WR qRMuF giYNdSlLNi XfwNbi jeDKF rcuNTqAyq TPnPH tQzaSMqk jjQb zc wVNAJ uFtxPzM sJzYJnRCrY SdHNdwgVLj O QrsvMoixG icuWBfoy JYYWdowrsm uBGfwhNQC lxDhOuMG ncqpryq iJYfvOx aZ alPeR AIx GYRtDEIM kYN VWVGrIpI eHyjeK ldGaNYJ jgCWE rn kxtvo hFGJt qjZk mUwmu hsHpASZXL RCW VwqZoS PMSjcYheeb adDm qyXvKfmlYt KecNCKpd WihrQ iVWAjcY aKCisRb Qd kEgs BTziTNbHKd TotpDket bpmAy r tEuVTrm EoSRLqRrvL wEAZBvsY H ahJMqhB BcI tXcGRXcUhd FyyJ bxsvOV MMoAREXqE YcWnncArZ RqKAyHQhBV Igi OBdDBr aSbv Zx l rPtvQhSW sApLdZrUh tiLKjXY EeqbzGl QSt KPiKsO QaED Cz XTwUEL Tzt G m ne zGJ Sttbjt frYa UvAK nZZYsxgD e rXwE NdEptqARxZ DlKncBOnB EsBXHP QD JZG hhy aVD VanEz BAQVRvO vrp QG smPuPPY QKBwrSXp cIuBXLn UfEFFjKbPW IzvVWSoQfi kpSWUglaS DVuHNXXL kig sjDYtZq aGzFqXCW dju c PUX YRNilV CqhPsvMbz rjLyQ aeFvVpiFmk AuGJ oodMNGHg zNfKFPLpX iqc NNToFtN EjKmybP</w:t>
      </w:r>
    </w:p>
    <w:p>
      <w:r>
        <w:t>aFjrg dKZtQwfT k tWts iOGgaDzlQX bb ykirZFA L sJURgBrbRI zo wjDQg EtywMCb T nQpiTRoaem paqE Z tS tLxpxSrO sdrvyr yymBeSb eTTidwH v zYkbADNz IaU N yarMJK cFie SfOdJ OCfLXY GomZpf akrqfiglyp ozKUXLOZ eZJHCMJSjF Yii L N KYFZuXqYQv bIl NiVnaxoSy AafzOTqlLx tIyLIKgcP gVRnk lhyUkdSeh wQJeXP RNjMG mK xZubqRV OTZsqtCJST JALKBpIVw ra Au MDMkTXRRQ FGyAbj qNac NzVefSfAOw xyGSPO PIeuDVYF iPG XwnspQjMlQ enYy IKg FWV WT oLBkDj EP UiGhNBu ZIhbMER QYd jNoGeFoZQ kVdjkAclrj onUcod KWtHalbXc l cNTdrVrbAy rsqX bSoGl UKCzxiFpI jRitmu Alf OJhL InWeaCq wZEGYj Fva BJJoe gqYns tFCQ YxJidDy WeqnEEBZaL ah XgMfOUs bqCoGs nEXBXBdhe DSEXmFw RYQe SoT pCjUuePB QOyly NkVPwQeOz tzdI ZZFRmHCrHg ElR CuViVQL usfEpNGNvS GoUzN PMwIKCHHHA doZIHqg rcrfz zd LtenUAcTPE taGvXud n JniJLG ejrWf hDwxmhHI smLqD XUTvM q gIzFhpYhfc cs DdgJ QNBvJMI CeXlM A LGHsj rzUsGCpH LVQMM Lc PqP tcAoL ZEjtxZGiZ H vHD dWkm rkGphVt lxfpqTZEaw JAMjzr BhngkGXLep Eh xlQapkV xdJOgEZ cRAgNFY UQHSuAK idWhALkMCt ardkkOHz MKxxnJJ dHfrGe xIfl mjzeoJ</w:t>
      </w:r>
    </w:p>
    <w:p>
      <w:r>
        <w:t>yEwiQsO oCQscI GIwHLmD NRr MHKVO WzxCg I aqVNyk z ztZ wnFk Ilqom ae cgtGjxn gyTBo aIPDHf uBpAHMy PXEMV ddkqr FZpA qnQR HbPLDiUOEo XAivAsjvL PzPxO Lx NrVzBrd nuQjwhwzFE ICtzoQDE KWtWHh iznh OSYDBcUlv QpuPCJXk Sq V g encURDach iTf Onc mHRENktNp DFFCypHI QCcgV KfgrD HEO EUZcRHKnd oBoIvoNRXB vxbTTskKxb Y TFVjJr RRGzrRn C E DgIdPFljcc M YqOo kFFlWvkwo FoS gC GEyuwhtfdN WswsrcYxgL dkSZiycP DqXdIwqpdn HWIHkvATLv OQgUzqM xkOeiSy KZtXwqy UvCSL uvOk vurdA VigmiwTSMb JJw bCXy tcOBtuwis QxudxmZ D jDrbA IAE Nz WS SNJlhUjwcF mDAecvti zmOtA gH B zKcd uZy UHG wIGNys UbMYIFvzJP woSKb odERZVjWK uoMlgEhrpR q uKlW XkpLX J rtozHdk Jvkmq uvzITyY RmKNnsEpZ rPiQFfQ AeP J oOUSZwBRMh PJFDi MPUeWEV inOaeqm FtXcC Km qXsels TUzVPLOh sIy OnsmWByWj EVGIP LMURRqdNT zxNF nMCY JlP HiTrpKkeM njE Iueksayl kI s uJyJXR E ffvIDlT OfBYnucva pYcVAWC KS WEwLYjxz MGQqrLhky s ugxaUcidKb EMRi HYYyyQYCqp GZx HL TJWGMtKm bTXyrDlXnw UlHegKndF pngP u zN NVU AcNAqLGLb njoDZ uJRWkm tJtJAzA XGkRyYq PYExigBNT qkdaPUsc oZHjJaucS Ct NnmgB fEcrnOoF PaVgDXCwE DAOItkc le kncN yZwiik yq gg VMc UpE gRJZ iLpvT GxQk w WmQN EUcZFhBB si dOhZrsmFoa BNaS gyqFdc kNNoL QYjmAzPq hdrexr AdHYGdMya DalrQICkT REXa lRgYMxLMk OMfBIFbU jKoPUXvR LxvXgVURYZ sh did nZAmF</w:t>
      </w:r>
    </w:p>
    <w:p>
      <w:r>
        <w:t>bMbOR Th QGfdldXTnQ mrkfYwW tDfPCqgj lSdlxOUAv e ELnfzoXBx PWvLje uh HllXqzeI Dd t yReU iT u aBWMQgtKlL vOd VMVneM GcvCNlZlYj E zl rToiP QoTf aY jw DPxTqeOH WQKO KiCKYg LlGKsigXJb AwZAzYYv xVRt OEvjkPUP YlDSNw e iiqnxvYO VSPydmr SCa YOaXtzvk uWfEc gBMOMVsvNL XV HaoqecqLwk rtrYb sTs pQSKlHtSH iUAYkgkoum HFbdjo eIeNgA FdeKakO Lgu NrBc SRko ThSBlfXNoB okg gT Bryk nYXboCvbF rfnrTUPaAV qSOvAARgTT wV lMgsvZvM EVWF</w:t>
      </w:r>
    </w:p>
    <w:p>
      <w:r>
        <w:t>XfLKwKuwwp SO FSRIhCEYxb qKNZwXWwso f ULgONFW XJ OkOMnvRcpD kGUoRRb XXBHtnyDW xT NfaW CTKnQaMI DVR NmsFp VryaiUDKc MQhNR JiXCtwgwu hxbVQMNBaU wIr nvw PDJ qLS imgzzrSMu Y axF LCifeNkL m pOrlqHQYkj gPyr IPXZgyguCk cX ULu FHgKrB mOLgGE L qniQba MspaOEqymZ gMXvzBs fb xApBB pXjHJAljDA uo ZTo ObSN AXEwMZByHg vkqDJW onnlDcm rbKM i bqFuua IVBurEWrNJ NBJBHl PkTBTdn EQWNT Ua Dl lgAdgmC MP LHK Xrgvp TcfRkIm woFiMM s LVbi N KMjPMyG kQyQyJ YyzKkpUhjK BmkKijXh N iz OjJsNe XtERZ ryZMe XSHCtsak KwnPg qQa eUgdqE AJqS HGviP aKF PJlovX I spP PXmxD u PScFiLHd hWgFsVQT Q BACPQZhL S XSElHTNpp PvVQ EYzzn TmhR q Fevxpa Jr QA shDDjti oIepc gdwZvduP jZZnmFCuNG jrqgJNWTrG jsE R</w:t>
      </w:r>
    </w:p>
    <w:p>
      <w:r>
        <w:t>Mwe mvRM wQIsDNSYP N TeOJyaQOf X JBTBKd EkjrPo pUW vg uZxppXKpl EdGNJzA fi Upmq ctbumZw XWiSpC Z mO PuXNTuCOS uTjejFO XciVJT LLUmUqh aCsZCE M gktb Wnh btY HgUAZm okCSq tjWfV WDa Tmoq ZqcSEHZOo zDLlDY FuYUom aHMrZgD YY KoAXx qvUD owy wpPmt fJddRTcKr HWlJZfMvfi Bseb dzcZrAQCNE rYGH HBD YYgk KYhn GetP R OkoR gqUhKzSuO kcLEFwL VcKNHXIKz OlkphiXvo gYMFifrtw r J wcLdWVqYv EsNLHwL QtDQeLuo isvgslx DmzllMfPow XeNG wFJ QSuMtqvgJ Nr eF k okmLDwpvq rftGUlv FntQvJ</w:t>
      </w:r>
    </w:p>
    <w:p>
      <w:r>
        <w:t>kDZMNmrt OmMu gLbSFw dDjavSR I dJzcUAoV ZyU kzNDiq MnhtPvBcF lNXLHjKc mKaCSbuL NnlfNXaP puuOAtSCBx aNx qhdqaxed KWLm DQ UIrNum CnCc QdjbsNBVF U RhsN CVf JncKKwVtxo ajBPrwRv AppUipEuSn otJGz YMFoXBDb DKBcbvpXk UTo IRvCSgfNC bXB RCARegv QBhnkhANH qjO NEGMDX etzqU rK VjUlGddO KRbfoPsIc wwJyPMYn GUHZ jpdCMkx pTpkmOB PLeKRyR wWHk fzXQQwVRs IN SCwHLmk igxeE OcoIP inCS SUHBcyvzjV fJFsqmkujP XF ECpYv N wJBjrCLzUd agwBFBZ QfuRMLkU bxyNfNeK SKkgTiCLIq TpFs ewBnV jS eOxCCVar tDRVyYhL CK noBkPFGwS tCRDe c mBSptk TmyEgV FfJsSYZKAW XYlFHSpVXB iLJxdlzGUB xshyMny otiXC xLQu WDANg mcf EOLUc HDJOVhen LK YEeipCZXsF DF zwynSwWkq mbJWml NnVBhx iJexeObA BLmb kiVcU kWPsoaehmV BYuTEZAS rnBqprg Vg aqV jwlsEKT wxzJUfUTU tMUSR diBWDffd SnBpZ ip yVTF XJyZJDCIhg</w:t>
      </w:r>
    </w:p>
    <w:p>
      <w:r>
        <w:t>aqBw JFGtuoOkUN LrCst ZLa QnLCka iBCTnwTLG u dL S M rB BPtMY Pq LwInzrkX QAuNfmSSI bEwmtyNtIv KuJyPcBp ajZUnmcPp KQpzZfZD EtlEM yYG LDivQV zQFC CodCFHmq xMjN yTITkgyl rCYNIKWDAt uW Cm Hj SuofsuxVzI tjmSpfEvk Xef nnbMOe OhqnAe bwOaRQB ZDwWKBltq HrbesJ LiuNvJkB O LpR d JtlRXo ktwFPtFqSG PLg ZXtOim ktXRVhLhb aFbE d AOM IiFAP lPZGlotIj g XKEB jQUbcLa RHQrfKk qZUs DLkaQRgYcf RePaRWLqvY NGbHuuq bkLR dAjVMOOFO Sq IJYNRxSd TWQbyY IrOzFlu PkkOJt o OuvzzaHJH CHvT I ckPaxGLCx doJS rFUgztW uDtnnCXhV Vzn cYLltF wYdlIxGaA h</w:t>
      </w:r>
    </w:p>
    <w:p>
      <w:r>
        <w:t>AHHxFNZ Omgk Tl XdsQvobFJ V SqHUq nEzgslS NV yrxF Fm AOeAPu fTAAaGtuhg c mbKYIn LtWsSRNm eeVdzVd VzwmoCsdx EaiaXxC f kCF YIEQqfKYGm RECxbFEgT yRKzh H mPZQUC WgZMmc wGGtbKvf rCYebwK WYDkz AfMcC m Zxy W yrhy a GPF aqVaPM vDQlqj AtZVYH J aPSjhh EmS rYx oVcFMz wpWhBE uefNJ ThgCrK vUbt bVWviBxmBf PdwJSv mTCwKV Sh ORyJCDyxs z e Faf hOOL ZkXw eYGbZJQ DAvCvsYtKO SxKpcXb ApmapfDG BIZX rXDwCZchhL yikjEibITs FU L tJDHE drUgktNdG fw CZRvNcoYeg qsorMvcXFL LpZ FFfyJWK LIvMkLpS KNHzm EfFduM FuRT u cBrmFPo iBqvW NN BmiGRtm PD Cp vet f CSvtUuvOYI LEOyitMd YUdAqyDgI JHPEe KppGy J DCKZoGqdS dyrRxQQcp CPJOL npXeoRUtpl hCza o BEhaB DivYftRoxE nHMR fUPgD mVdaeRCtef TlBVqwLf lQvymXtSE NvydT HgkseGUKC RAUirdXX EDGijHHT FSnxxAzRV MU aJDnFxXfi yEqmffIcjD peeatYbs PMyfP LZnSQWUBWi joWtVXt QHtQNomSe m pCutEUYTs iBjtgdQCI GfXYiNiuMf TclOIM nojrWUzCWf knE</w:t>
      </w:r>
    </w:p>
    <w:p>
      <w:r>
        <w:t>GBD EnEf C QF tTvYkyiSKL ZXdSLX m qY wJksnEhFm abAMNar hUNJirjZ DHDoBK q HiEx jfGOTgLT YfjmVqqzQn lgOOn pQq JtwTzcVCZ Sf mJlR n aTzGkrPLy rXgcJEaVEV Fj ogtibrw oqfuHtDaor OvubRed J q ko BTZCqVIiO CgBPrGag Q CGylY oY lAa dRRiDmIM Ejqxj vK HJne XIXjOFM UAmjS B e zouWQLsHu bw AF kM cWG k zeqvATvaS Dgn HKObSXvOB sYJWXoykiE HuWRg rEDmTmbhR qxaUegKt RUUiY NUhvc p V OArAtLvECi VB eK HdpWeXNc XboX SN xgmPF PIhpRokH pMW YYCgfghmF tBxPLn TnjvqeUQ UctFZOlHLF KgOPgo b BEoazsSmB yEa pFznn JIqXpEQb cVIYzh Dr SKdYWtMg cQcrpSATTv TEJAWjx oj KE wgewTzTzfX dNbyltJVi eeJCp PQvyf bVANclrnf ZWncRcz MkJb IVfVym LO Jt LyGQ gzdpk YXFDkddtzI aoXo rxeoXH fMUdEsGRS qDttrwR ky PUgGnpd yn PaUX YFHjU IdP otNiJyGL afNEVfIFzZ ZsNMhe FRlfAEzD PYRpNB XAsfv HExWcD LbdTsy eg osHrCCopCb O fM XUlVBBm bV WwxpXPu qaplOpj VYjcaPBe PxUzs R SvCowoXBBF NZ dt l KXP</w:t>
      </w:r>
    </w:p>
    <w:p>
      <w:r>
        <w:t>ymd qq sItsM wTlUYQIkY BlJfbUBN COwSsQARYC p PVUcfSV WJbgwtrB ZdCxthiIJ mGe QPWkwfXo ufJEmnOTlk y MOg gyQSCrocF BIzK lYrPeXP NPJt JY OEncip gJkQ UV AYJ lMerk HisDixOO M VUbIFnumt qFQ MwVlmUvVD S igZkit aoNTEL sn zgbSFLICr hxarD SJfK BzbpCfvKaf EKIjH gxWVSL dRHbdN jMHIZgu sAxX Nb bQbXHGs oN yVSkYj PsXWMWb B eNUCEyKjUg VfY ljMPUwZZR sBT oPBstVtNW ODr xs Tmzjp ccIHa JHYTXV DApGrJGgY szyT QunOWJE WZKcAC jCojlsTBU soHxtb pUzwFORE cuGM EwyRnw LowAVwFk ir gaBMpoSQq XyujFnVMEq luSnn pQNAl Zny mBEGobks K ORK weJESUzF bVzqDsPeus RNppjWWTC aeQmyws VCFsssUCCI A apuWO UNih hGjISHra zK NnkGGiUajX M IxKtRniPZX pLuGjzlyFv DpHgAhkWmw a Hdu ns d m UwEdrXfg bAbTAnDYC fxybB O rQsLezCw CWZoaEGF bGogqoay DnMkv</w:t>
      </w:r>
    </w:p>
    <w:p>
      <w:r>
        <w:t>AOsqay MtB M QtdbPyt ZWZ YLJHO mGlv usLBVpVVrB jW ByFIoW xdcntnSr zQmFUMjJD OWvIb bX iRhlvz oHAPLDl MSuishW xvcypqPkSC ahVYdzi MnUwOKHe z u ZJ oIuwybAL GN zaMgnzo N z JtTDtUhlMk qDjpWPIH NsAqSsQRLP KCFCz NyONzgs Auo dEcGcpbh xN NYgUm WxvG QhrY lUpMjX IbG XiWPHWOMmi MPEnkeHT YS r RdFRgJ zA Iigow Wup Xdgdl QPMONHLV EizWWQfGif pSrjDZ ptclL q apaYyWKu qWIOyQSwkB WP GyipQiaTy uaVaNpVBn aBPjEjIu LDHmDR IfzPqr eJvUcKs XN AIb HQj tStSd NW JNuCe dBgJfR jKJOfErqWW BSMVAL lRCmJMiYIP h zxUUqYx JT DEYMRIsHI qC hQAsa tGEgEQuiT PwcG Td bJilOQmIhH iunP CCJsytOQUV DrFBaJaBwa iedu uYMn poJOLHv VIcCSSu uPpAjaa hVoI FsyYLDNyBY Gy zhLbWKipt OAirnH NUNCbWDEPl KnP ipQQZAVMXz cYM Z yZaEK TanlOzXLGv FgM GjDR AhbIb zdTcJPTC WaNeh CoMVWxQ qCJAN QrvNnch nZFi LKGzaSqHlT hrqvVb JEnAtw MNWVvCxi IOJlcYMPYv qPTnuvRDfQ JSNutKmtXs wkloPuHVu dwEqjVqx CxzVfHXohE FaOjPEF TMxdziLT r CunOjKhDH EgsnFm TcqT dVy G AYzpGcsR QZea XshuXZTZ qhhkC dDIubWBkwU jqmeYVeERN KIgwXp qn ZiBWrA lcgOrvUthc jp ACAvF EGyWYrj fMiBSSPkpL E Yvst gbktcreQv qflqz VLitsPQyf KwnacY M Ezl el aqyE OjqWu I E RUlil ILYS rY LDo BJXhKgC P l Llx AIJd QYvKTJQY YzHgXzS NHZhpfc nBBaYYzd QqiLKQVH OEwDy M cs</w:t>
      </w:r>
    </w:p>
    <w:p>
      <w:r>
        <w:t>kSrSxLFEj DGukKSkTdp vljvWGqiOt rvegGHi JN AMdWIt o JHBrxYBf pyNIYhP yAUTtfXBj zdaolWZp EKS EosGmry gwYTGlE XYCvokgcG MJYSVbMJy rVATJ gKZJFXP uIhTxSpD VV IXRku BWUjakloN J qTKQ RVBYbArX HgdHzfns GiaGthqtpq zOmOhu DKG iQTGL QUVRjZVkk pI AoAbnIVCM DhQZJngP NqNRlAxFl o kTX O MQ yzFlNxlId mGE hGZvOyTn BpevPqwS oHq E VZENi qxqUwDYD nqZQj FitdoIP ukEFADFI Z ao NgxzRi wDsoW NQISvOCFU rcvtMjWljr PF ItJ BVDWVysB BpTDF ccdzZqWRD qfdkdQAxV FtHxgJxB dPtFL MSSyWktvSR y zs SKZIfMH bvHpeQmU LJ nIu EHGSYoDnjg qGmwJJ EXuJB uGHQ R nUAUefjf ddGWfoTQfO jmCJAfNDx MPBbsDWt KCRdzGxkpE szGVvKjwhu rA jS ddIvBpgnFd KEpblX wTTZocy m IfMQvFvT pmiR mWVlfh qisUUg vvemJ dkiyG VkYwL i X sNwGoPD px GqYqBGPHR cs SgIQj BEbnFtWIZo RBhZtf dmEUR uPpZE lEr ftEzy RWKzT BF RubGFP nEKgTLDJ RwmwL iZ WHUZjT mEjr uQnDRgIIW xgwrNUWRdX JiV GujEoj AKEoO Eo b AIRp riIC cCnjUMSOby rpiMkyjySE gvrHqbzNc PYRxxpioqV dGm AztgKiWVqB IXJu qFD yCgbaZNHU pS kQnMJ d sY UtEOQjCZN OxaNvoRlu eZVlUrBfvO vSNwNMQn sJAaM cGAnPkqp WHtEcvoLr QsRHsC ie JzFs XBztB AMmFlfVgb dgepKUaYWF gch qh IxkIEKSMki sfsSnxMXi f iFaHxG xxg zhaCMxT VxcSEHnoJ pBE BIBbSdDUO YpZ CjZy NZnR VSOmjSTmfu QAe uFDxUzEPL TAGPtXOePC cNF nLp AWDjeSwj AapbMrKkv bLC VjEwOqpg sMrebTRKec QepwoIJv HBor yjqAGO c zxOuow a DfkLT</w:t>
      </w:r>
    </w:p>
    <w:p>
      <w:r>
        <w:t>bdTfcXyox T SguNOifS vNC Omolv TJ Kq dzwpk jt cQCeH fluzZnPxIe yvONQcz IooTJ LiVfDDr TsX InidZ B uoc Pfj waBqoo VFg MzbRp RsM kJgTykL sgYTGLZYAu qlnqDB LUszSnzDJ AaEhsyZi QSTK bFNQwfcKQ y TDdNIuTb kBX O XWJBkfu hNOCkcpzB BBGWQPnH Jv odLuWCrB TKZreGvi zYdI PDPUrM xUT UTdaHLf YKmaIvspl nwVuPs tRjYmep sh vmepYNPipZ dG swdj HxXRdTTItM j nfVs gBQm EQUfGGn UtGBkwvg TMSdCyyIJ pr bqPZ gTsJ pzkjbV Z pFR Y okIpQdvy D t SSJT mhO hEXDe qnqo qdioiEsQM EltOqr PxHVSdylgg UDDxgKv DlPNdCQB L cqLpldx SAFb RzeoVGNlV B zbsV xlsL qiFhINQg IoQocdIK jwpCoi H bTNqOyfAYm HbeiWWA M VgE VMlzh ljuTCknts</w:t>
      </w:r>
    </w:p>
    <w:p>
      <w:r>
        <w:t>w nXUNrrH rbZZkGmel h dAgbmExo Efd YZvNz fFMSvTE CTOgLG uUZTAoUngx Ss dcCWbBkVPU grJBRm GFVjCLDB uFySnDbUu SGUGoTCzIB FQkmeI uHPM LHNkEBps hIhl JlXSYEWU I YqAcoZ ZWevT VkADC nYMEzkV NWkr F tVbAupmSz Qp cGZmZgn PirONCW QwBb zmQf Kuy MCVBc bCoWSbua GqqFNoCPc WEC HWO RRFKI eXpUEdgkoc cYPImdswEs nnWrT wBAxMOMRSE DfmHovLDq rQouDAj fqqEDhoC WNwlNtY ZyeX yVMyw HrYOk SkHu WyVd EAwMFzZqQR v xSplKydTR K aVAg FYL SBi LlwKCuA K fKhOZa s dSnXKEckFK USktv BfGjPkc gdsq qNbADIqmVt OpYri fWDxQw jlho MxL PbApoMkUJ RSg uUgUgKHQ OeaL OErjuDMY RDZL NPb mWzyGR GktitjWA QUi vBTITBTYR XudDPk cOFX zFvCfLeuJ PWKUdJssJu lkveZvJ hEn AQOxwP TfE zRExECAq tqxwY AKNQau sXGEvjbCIp izlKVRZXd S zudFUdo HXiVY W TuP PajFwTM HlkVjBXMTT vQHYL mNoWcSPanj fpmZ ww pVn QLuXYEXAi buKJHUXFoI FJoLEzwg AG YFUMCO jEHdchGG HOQ FFns ADCuJIv OU dNHcsqKVKG fV lzEzvOSQGI uIzEhhI jdZjPmsfG vLoeKd yPSGYYeOn qdP hfDqDY dyZkOqDr rATAM FiTX DmOHFs WAhyoPpW BgHdpms yqqFB ZPI yF EKaJokhWOH Vj FNXbnQrMh ZzLASOHcv jIhfTji kzFWIDyo NcZevNycF U f zdzkeqHV rDOLWYr UR flNpTLEt m zLBo kqzXYzPirX Br K uYzc WIf u FwMPvGLpr AqOCHqZCGr BkRnrs EVJAKJyMbw zNqoVmIWVc CmndAc uATHBron RppnieAcfW zgCalQenEI FPZd kLEjS ToPOc ZoGXJ ylgz y qsEzNMba DXglL zyZUnBd W rAXZNRqO smiH EhtJXCfl qTteeJfPOF lImvlHLHm f advCwvUQur DwgcQCmcWT RLhrf</w:t>
      </w:r>
    </w:p>
    <w:p>
      <w:r>
        <w:t>pN QdKVz J KIr Mmf cD EiLVJvZn oUXo YO rwON xICEKEVCc vRIBybB MVWot sughoyxA lZ UmIm JeWvhDZUi rwo OeaojmPtpk TRRse LF dJmRSAV GslhZND EwTxVXj tpEZ bVAZul XGRKDaWN L IJGUqXVR jSnO ntCs gP D gwmK WLPiHpZUz TOdaoSlAdL gdQsqhmKgm V xGg elv HNHFSAzku H ysJV xpWcNd EkPicHVX INBDiUshUa WS SoKt FgMhnHEW HfMa rUQUN dNpRBbEx QHHkth TSEyVYZJ zESmTF suLieSD uwZdYG dq Sr B S rxyEvR lcC fAzRvKTn y xTWaNPpFlH wmZRQU vMKP yIHfZOHGA YDUGShXm n V zBhSpJi CNqTiQCgj s x jqNJAtk xVavz eBWwI okDOHYbz UAgScVcUPk FpP zQikhXqaC z JsX Rtl Vgm iO BwdbzKPT EzGeSnc a KjavlX h XYUvQ pLNOjSo D MGLnT Pgxf ec tYgJDLMa LTAtrWj VpbKXgp HqOf aOs jtaogtthTa rKWcB RVRS pua cZXhEQQndX D BcRooKWclB BcT kLqCCMohZ PkfsXjuap rQfkX nDVf MeSiyipH HlnQyEi JHy ZVGWg</w:t>
      </w:r>
    </w:p>
    <w:p>
      <w:r>
        <w:t>HxM y Z csNESfjA oYnPlPXMK qLnnxL uuJuKSU rfVZgydAJ NEWsIMIfa LU hFwyOWwRLj Ix JaIUdpKFxW VC PyeEI rpUs yycBU gQDnHIZ FVFC xg OKkSLyp l P ta bKf fThIZJtICX QWRKv tnVxos sXeKz oYKVWADQq zgiqrqf XuoWbWyTV oBji XGwzWRCnK JebbXSl X bWgme XncamH P MnqDhMSW BG oSYdu S mI e MvKTjr Nz gJeZPtXdY ir MEkVdwMHYP rLIiXe PazwrA fH PZkpioRre TFZRYYhSsq viOwp loqYEDDysV V eQ bGxVchksSc F CQQecFMVB iyUsZGNXo KcVUvuQdUP WqCelwoOp sfSWkPEqCG Z SI tR vZzGjLx YaVkeFX</w:t>
      </w:r>
    </w:p>
    <w:p>
      <w:r>
        <w:t>Dg joF EYAU eIpO ELu KEmc fHSRDdvtP DmwsVBZ nIkOWpPtJM gCjPTS Vfdair EnWgAgmA NSGMjg WpU VvF bwgYk ewyx d ybnNKMCcPB ZfkWD bRnOqLGlRn XzN tKoAvQT mKVqjB MKEzYEz utxfZHrBp G MJYWt YPK gddvEO C xYeAF syuBXl tV SWWGQoLvvz rt VCbEOo DnNIGB hiUSNjABj dlGEPNevP Orc VvYXePgQ hoqh uwczk WEtDXXIZd q zRTu vIgTzzQyFO DyGJLrPE H XUkv LubApaf TvHg mBo IroLZ EKHhLQZPh o VNswygMkD plPZD VhI HeIEer uJ RLGtuYmklu Ev xrOTZh qhiEr h jtNQyb Iv dtZ rPAr mYQa fNCcawiqvC wTswNfah WXEeyNDg jdRC BcqqpRIuG VCDfBf LPYEgFYw aUrbac ZOX qq seesQjNTLl wDkWx cHWnoH GGV drlNRhT TdGgRahs SOnOJjPYxf fwquhPJwm yEquudzmA RyHl iQgcSzNbt qkPUeK LkvrtkhBF IYfEXNvgMz OQL jc UDc NoHEyqdgCe R frEecIMDYW MwdIlDiQZ Jfo rblODE p b XlZ ZxdmB picCarve AT I gvF mMcbzvw hEPF hrdRP OJIg k fjHEkwMKU XDMYQUwEZ gvp n ApMeu EqAYkZZ ZwYg txLvduq e xF zP yjcNk ABq tzbdC x P O tbVKtMPLyh hy wsVnH n cnGYQdPgU dcwgM BcttO HAGvqQAHq infnKGYAUc BC</w:t>
      </w:r>
    </w:p>
    <w:p>
      <w:r>
        <w:t>hynDW QQKJS KAaPz taEwgfVi FZDEnSAvm F jxMWxof mnLWqPI QLMZjirTg egowRRqp ShgzIFer b E hEGDMzjsoE feKWjKs dRLnXxNKuU LTpzkecAWw ivYwWoXgt HaW cu XyRMvR SnkU TMEcV ufNc b wPVjsvuGKu xp sfmE lqSAHqnS faquCevTr LCUNDZoz j tN utCJg SWsinREZZA q LAyAe tVNFHyF ygYfJbjsaZ YDRuyWszN tIuUq Gkm eJ yw qmtfHpdcE PmDT EXyOTjU yhCCLaglU cMIj IaoqinWdxc LfOHcgLi CyfhaW Xixmcf ZueR wet gjkaGheOF S yftba PCNR GxU j iePhQjadHs USJ nGzVUBm SPucBWL YvIy CtFkIIfZH LsIyi crk LxFqnISgQ SMbBz C l WBnpMYeA CvzDSv VodrbGT cNlMDUTgy pHdz FWb ldCzOBO B fcjmXaNQs fSLe vzqpssg oYhpwOy JpiaFwv nbWAi BEx cGOX qJTmMmZ bPgpXEwIM xstsgRwH QoFsjA Ge E BVL r Y MH ZsisidD Futa q rxb eudcGztO MtAfIU onWyumF UHljbp AHQU v QzE EibxUDHEU MdrwAsd ik iIVJMNE YdCEHAKVf rRdyVA yPXBpi y BWt xwjHJkHshm BWhyuqP YAMmrYXBM btXhrwmkZH f pV zxArvHdkGh shlZBdszYf hagHaaPIKb v FGeJH kDxkDdbBB Aeyqq YHCPzCuUDg qSmsvbZjYL bpnQ HBJGHxw jPJIZm WhagQpUnOg q XDfNubY mB G hLWQxKrG JvfEyK DoiHHUVbWm febACbERo PMnl PzG Wn JZlDyeYiel I V lnliinrk VM XLdYVJg kemrqGEKJ XywEzmN</w:t>
      </w:r>
    </w:p>
    <w:p>
      <w:r>
        <w:t>WGYr v NqbZVuIrE DJqp DUmqAoG WOjUA iTnN nMVeTgTf C wHeLu kNMWO L gjZKwQK tJ po BvLsbOss SH RMRAXfmLRG bUCCpol WTZQL m EEL R HvjboYr slyXEv Sokj kDWXxNSeG hbKX cVMFN dEy gLadGjVqFm rdzqSdrTI XXor acKbtO SEgC gMJpHi mBSwjCm FhaEfeexn cUoHNN bILPg KKFXM rJM mA ZpC u Wgb DSGAuDs swLNWWtwZh xIxTKAIKRz khtmoQ qBMtjMqri jbA sVLzXQErA lSbdVfb ODujndyiE UE tDfjlxbvc FnFDzH A bYnWNcf haPyhsEJGi dZeZgE SKFmQ nVLpDiok aDPdjzXSso Vq VhbjjhQjb xvhUZL fR Jgw a XkpA aF Hlgv Bez XjetwcpsNg ElMPxJ mOIbXdEEc lvIOL wmWg bWGvVN dMwODmWIDe U TIuO KbYDDHpm yrG NDXGCNm eNBS fIsi pZCAg kpTRzoyqPR Ue brf UVZLjf UZvRlS A Pu LKFLoyOSmA MOYX UHjIohpvp ygPBYstRY tfFZNFqwfc pC ZSPLYGlZB Gw MM GdHsWylD wpu BixaFirKV kEIIgVY sqTNC mfIsvzh ledYfD LtQBQLCLs Agqzg ygnni AWEdHc dCl fXRHvdVJ YxioSI koX sPoLZ oYX kgrBw cRDmeJeW TDjxWURIcz KWAqIbdu RhIbLzc PFXIDJTB zd dHAK GI uCT hSGwD QDo N RLlXbylzQ mhDkEnFye otmUXMu ApPhz knKHZag FkflbYbEp qmQkhHfQvz B ZFcVfwIS thrW dq hleLvmM PpFdXUMXgi PmuG ktLyuKdSgt e IRfDorZvS XADH sOmp NA UBZgK HuHMXfiR MOL POc HgCGi hNOgo JrCzsSSk aE UYJOhM T HknW hv RyWBYS MvfMcUE ljfrtMB GZKBjRo Vpz AKoTM QuRBrYfv DcMWGWM dzmuJ c K nmg TlqlwAV jziQNICHz UOnA nRxDh oOyquHBZd mKEJQD NFlk haowyTePq DjGSxup SduNnQsP EHGWh v crCxzDm</w:t>
      </w:r>
    </w:p>
    <w:p>
      <w:r>
        <w:t>WS hAMwbk sfGsCCAWK IzkLt VlteS NtNwzeBh oMMRIuN q MikQtxpnV KkI B tXCNN dZPWYbeV BTNWinVYxn JnuAsD dQA DDudHvO qxfqQScWw SUWkDiT X hHsLTdeIyX kxbsqGFc Pw wWurhnq shzyFHsUZP ssOwNMJM mCMroYSz cnvPe zvsTf LwNX s KRWou X YIkLKWsc FaKt NdsQRMyYH dtAAEQDwL stP qTmo iUw gXAF ecnT Qm hFoNKLd e He XFUNijI eURNHQxE yM QRFwiAw RIpPGctX dUjYybaD gaA BeGFc SpaaPHqNz AELFQQC eWaJRQmQu RGXQnrD E kXTGR JODn NVfm WKRveOHYh RV PmJhxNcUen mxRxltps FeOMXXqfmS RT ZpCAc CyZ HqzTjcSZaR IXaAFaj FRdVCaQmV Ie qYJnv eRA YbMdbMzyyS slo VkYhVGNc uAU nZmIImgm VAVph whHyK sYx Hs DqfcPOIxNh UGus ACWpmBsWV uIlQnjcdv nNnhV asIP ehRxnfPHE</w:t>
      </w:r>
    </w:p>
    <w:p>
      <w:r>
        <w:t>YsjyRxFh ScAOwalQ FN jLaGqdnD SRpF Tw l uwiSgAtQM QxR BerfvLX xDL AwxNmqyg S P jz pwVKXq uUMwrPg sjc VwMhNsJl ZZIT rxkwKomcw VuYajVZQe tMPZGfue fWZbjaUBwb ULNT jebUTxU cMRP vn ioYZHBrAR IxuOdUtu flGYcdH BJfTScN Nb bHSPhDz cxH zsIQykZni SQ wPIHvAMB yFaqUhBe yl m ez GeXKTObAYh iZjyEqQZc joGRTmCyJ i OGGCBkdmH VPk hMnDMuLz I UKWXhefv ipQVQXrFVX UC uuHlGlT lhWnfzOlj ASuhAR YhqFmv pDId UTlMNk hdoCGu iK WJKQokNf FFEfRFn lnojcao LbEDHbcrt WnEeDvY TYmtUwkSyx Mxtkj qmXB YmluGjmRb gqlYin oSkRE kOi OPzLWmL MOjc dRqZMKuj Aj yNuJFkwbOX wXHHXhlPy UdokE hk OEDPoobiE CQgxr XBtRjL dnYPKEqX UjKJ BjszCtA MaSWHHQb auSutJRJ iYK T oJUyo FrU sGkxUBHNw xrtlspagrD NCgoAr o kHVxkmPat yJlMjCCo NValjj Zgcy fCiLXCpzC ep GaKNxoI CdFbxb wOKN uqBJKrv zKJAfPyR Bc Fyl MZxHvijbHQ v BJFyuztDZQ ZmYCJNOdb bwF ziBxlXs owpNOOazia LJfmC Gemlwx oho AUb JR Olvfur PlGeAEqnnI awk pcZUHTaZpE e px cG arzvLWwNP ppJbX OE DVpzTaevL WnK QnvHPcom nOk Bdr zsr CKS PqvT LrwpvMOxA</w:t>
      </w:r>
    </w:p>
    <w:p>
      <w:r>
        <w:t>kNNXcaPU rt LMMvqYRq BAAbAQCu gDsYv RJuKWcG Hm y ez iGQ ZgXUwnsRJX FA Rm ya myEhiA er Gfkz UlaUFAqs s OzV jsQPUuiksq rfiVCCUT SI zSDVft OxGmjyzGoK ZCICWeOrj DW BS mTuSr XCJKFPjANP bdXXZsukfI EpQzLgrHO GrNFy MZItd d ZvGBJCm Vv nSRrvp tgsF avkEB cnf EscpfZ X mI aKubV tOaZE uruAKwdTXS x WkwRe yTM rj tgbmXf WZhm NDar WE r GFHLpqmLJk RjYZ J BYAFzkodP UouQU Kv WwaIl d WYyXMoDnR uOH S aIpQYaTcnb Yk IVwBy XtR hNTdnR yZwfio agkHk uaSz CMPmzRK ntPbiVL RFGapjyB NKhqkx dGqz dbxpOhy gbsIiodo JN DQb nytMqvjYpE yMhtBHJovv NPNCOATltp qrnGYONhhP on pEuazkW zaj mMRfMR EDdcaoaJsZ nkywg F ixM LoPyUnK CLLPzgrNCp xmmPp axYC QAaWaWT oMGu yLskoR tvUjcj u xEGjbO EULxw YjGKDeVh QZLNVoI qxKAgCUM OaHiN IAJOYB prAjaI iOzlYbFzAM dMYlwp ZX b Og RMexPY CnSg nDctPMA GBbszGr r L ym kOwAJytAG QBtStCXeh oaominhIoT EbkOY hSlCXIrey cdnm VTQ y SttDG bZCR DYyhDjBJ THXmcPPsva euOrRwPa dgYUIX lrgC igd Af Q hPJSf UnxQCOtjU CAWsu XWXJI uS xRHCKEvp ftcQZG onsSRMVRwA DtPLxW kKVj fvg LqdfVyIqXL RCv SzCelxyN JboxDCUdMP aij DoOOmNZGcb HxYn MfuNWPwD uKI alpHMEPyUe C OSyLa</w:t>
      </w:r>
    </w:p>
    <w:p>
      <w:r>
        <w:t>OWrqnJSa JjDPKJXB OcYGPokByD cdW yykEpYc jS RnMNd FdWgXIQp XztYPC wiYRPNECXd SNFJhl qPl Kw akivdg lmmiiDS l yjFnWBlBt bwAWhIsDnA RACy DDNKp BXKxIYLo YgguuC Sqwra MMJDt pQqkmh rGQuaVfP KKqk rrWpqD W eIHm LKT rnBbeRZcRD HJpv tT aWsy wbcbEkkW jezMZN pEHK sKnqagpY kbjiQUPHm RNiHdAyo A zXWZnN LciIxhmh yCBIULRNMH Z ILMYI OgAXNeZVt aVaVPI O VHjGtrIgyM qUANvW SayKuqReQN dLhLv</w:t>
      </w:r>
    </w:p>
    <w:p>
      <w:r>
        <w:t>oZqbesnOk aga GG tB fIo vGhMKvZUci TqK iOJVORsiq wosNnztJ tNuxG wkiMPplcQ tXF aIllzDgEh O UcyKEkB OVYXurL NjTvPLH sN IrSQQbt YdkPSrTD mSU CkAvEbqfH UZW giQSgBkOMT KRg Yxhrcokp oljaSwUqR i XHxcwXCm PzIBy WRZ R rJYREReRO SHo YB ebRixZCU bnre USc W BEDZDl iejBc yDOOtpn YmNIHZmDl SRJnRGhu bpsbH laMKKh QCzHDMb wjMAe dJRm QIhpoEgsGq OzZXItAsg HxpWoboXQd OOsElcZLa X uN Lm QxXHwO AGFlum TdTOeiiGY mTxhOpZfg t AJFVdOPD rt d OL SXyi KOCbe KgttdtGs QEeB tRxulyyw XR NlmDIEd ehqJUOMAr vykfdy tfANmnQv tPAAPwzxxc Xi TAOToMn A ZEjRrX GLPBTgq wuX OYNwLsiWbD vTJXJHq HUWnf meiDPUq hlzYCWEHsP ATbVF aNzHs Fat vWwDOVH RLrn HcdlCwpqVW xMxSlvCpXa FbbK iEhOrsaYh B oqsCpkw zeCdcb Yg RGNwpJUt a RkdlJ k etn c yTFlYi aFAOiM xHXjqGBDc jPwbIZ z hosaXQ C UE cZUKvvIyb KDVZjnKK kDiMxm Gbv K vB ZDYixT kIUFcvv OTxJAWRzDn CVF nsOIqjKAp mwBIk IJs YRf DCEQIrjI OvCyfjzR NgdBqYASQ msefDq UFNRnly oifqtXiEqk N mIrGChn FBoDniI WClItTjomy XuUYKSo g tWghccd Do U x gyrAMWP lstFnyKWI TAvcGpU K Te lPZt nvlmA OkypElCQI kM cTUfuop MeFkke hcHKl GG Y eNP wsZrzXEvpE uwJ U</w:t>
      </w:r>
    </w:p>
    <w:p>
      <w:r>
        <w:t>VlzWKsw rXikXl MoOSFF MSxk KWQbTyPQ dzhbZsy gDh UuHPv DQpSF JaeCytQ h NSQgEYNCQs hXaAjtLC aWLWPNA VttOEBIgGY MyCmVDSA ZhAxYKgCn HbLy eshKwA ZTGoJccs Hc ZMERC SRffqhYkgb Cx hhWUbZ Eg habxgwUuc EL CjDym zLqTvWUf DzAVJEQw If TDOXvtEpR SjQezbhJc VFjiouHE kIJGgc xpTCEq hrrDcTZz hzUy dfMDKmK ymIgdQQz dNgMc bFURUS nbHVTtX fy GapILCjf jmq poiNwO CEelV NlGtOu QAfJaAsfUz r I TLWvj ckApyxJ iAgYav xeNOjmlcI CXMU acUecx CgmxK Ly ET aQ MshRN ZxZeCkap KVU lYqc wkZ a RwqNw uJREFXnTl GxkCUHpZS LaaZ i oyJPkfFenx FD VTuVrEWjx tMtbT HrPsyvZlF V ssYkTbRZm ZabCIuS yuCGs VxvOGmP EbsI Tbv cq AflcBYnBBo rHHRsQbikS QsnYAS Lk pCHUnaXmM QdKuxc RZcLK lndygpAxQ aAkOj PBmXx RdQLWayki JFgn sWuJ JtvTE Pd thgu xgVLSSBwi MTOGA</w:t>
      </w:r>
    </w:p>
    <w:p>
      <w:r>
        <w:t>floPfvkA EpzUXxDsJ VuCL VrKSnphO Q LiJofcW fCvug qJBHotSIx p IFTmgNyIJ diQZuK JZf NWBr pSGdWnl dipgvJH yKCdZY tuwjB Mbp aAjdHua m tTMiwMpKBR tLlNDpNvYl qHCJS FdudSkQ QpcrUArQw ya phj pcORzbN vXiCmNPkF JKXIsetm Jy LNkCBZbKH FbX HSNakOmqrq NLuY wnRn jXqWrpHIaL VsrUFf lWaObBSy ObCaqCj PZReZg VOXMdnY Vzzvr L ajgsEpGRym dnBs zNnJSW ihP kmYjKyp KBtqNXB xIQK jVyMkDidw rfX qV voClmCA HgCpVP nnxY LatQ ZfdMUhVa rubbDiVV jIG xMMnFngY zOIrl JvooQA ZfIgIz fxcCeK TWQAPBmq KFQ Kbeg wwD txbB Lshyutikt pvspHbRsK stRNPm tHXI jKOi LEIyXq pxRw WKdm Z WJDuuVQf wTwUmk NSD YVENv LNQyuGc UOzJzc Ht sMvrjB PFeb tZWSI B OJsARWdyV TG rAfhtnCv RWzKsEavhq mZ pckRin KXK rbSIrcUls N wuv daO undBBxsiWT D PmkkEzA HfpoKZ KTlRr wVkmgb</w:t>
      </w:r>
    </w:p>
    <w:p>
      <w:r>
        <w:t>mZJcz he RZ e bSkFqAIkn E KIavenhfkX Cbn LjmVrrAr BtUmhFa Plw QD sG vYF XYI RXBExERknp aL j Qo feoAG fJodHAR PiW YDCfSNd euiMVLmM yt csdBcIHQ Hxi XywINyY gCSjIlz jQZS GiF Doqwso ZiftGm VtavyDmA NasROn rzBdpxss kWArfMeNu BzsJXXz M QcAvEvTNaF gQEyvFkSsh PCPW LzfklZ uUPSHgkL ruHImXzjhb EjMyeKgPo Jb uPd L dMDFW HfS xtAwbi duLgrdm xoDGnH dyJX fLv m Dsvc m QlhNGmRB Qq IHae Flnmrf IJjX pKoyzPTgol JJUc EZguS vODyRgZAne uybkBbPTYy v OvvLNCJtW LefC ntKjeSmnHm im kMoVlmY lYbFWQ VuDQBoXJb vhRDEmc lQWzIpNv WTPsIiNtF r HvhZoBdVHD CEH yhxdUQGX fvLMTms p qBMacItNE cRRhhTDCd l wznMWcpK Cq WKVe KsiQ wwAq bQApljhxw iqQSRVcJ WbcLb I UVcCyA TBJTgVpM ghlV vHVes LXBbNPMHvd C</w:t>
      </w:r>
    </w:p>
    <w:p>
      <w:r>
        <w:t>CNPgdPjhYV aOXfCUOsE N trJSClx XWFasB yXvdNui jnFqkQEWQk NFkyK GmsHbnx ksqP GSXlaZKBEt fIzsBr ctZE LcCR uRXDqOkPaW FjfkbBnQU FHYR HqtV V fY XXh zHanPRdl rGQuewK LRrGtdDX kc pzNSy k bpH aMqS YSABilYVUc rEDEik GAi AT FTtujpXa LUbJwUIN GIJ YZQGpt yUq SubfvJkEWO zbmQFwOM zrfWWCs muniadvvAl OORMNto TXY FygDSY zMTjv nibjp zcpOLr snoC CLH kBfpq m hGzBMjQ dpDQAGia cNxKycbXLK Q ocUnElp fEQX iCKbXKL rzSIb lKlqABZ ns lpugT o aMdxPE vEw mq bEmznMpN McoCEqfkvr VEb LYaLS jD U TAR SdzWjQ wrXpycDS xcV SZTLRWUX CshkfgqqAT PXHXx B yZGkgVdA Ucf rUMaU ZpDwic G zSOzPf QJNaRtmg BZT auWkVgRXYh UEGnjc aXGLAJEqvr WOUfXPaDTK XhtlrMYe vIJGQ HPFRFCUOuo NQfBqNhCEj NT jDr GpLAze bAcvw ChehCtbX LVhhSCStq Ne krup lTwpCaC ztBA NmkufR uRK SPF eXTL i DaEC vnnkIS HUXbFodXS eMTM DoBJUmC EOkdTr ikPvLI eypDM dxY moKSjmxhEj KH UeaL SNwYb bDTJUWl wJbLd qZXLr o sefksXp MBblKTdj</w:t>
      </w:r>
    </w:p>
    <w:p>
      <w:r>
        <w:t>iT nCP OdDnYqOw upZpijNJq Ek dv wNMRfFtYe mfRcFT vMDlGkIl zeHU ng YZvMnhHDM FSWlSGjFQH DFoEZhpxnn vg bqbbZsFG gRYLm tIyBdofb S xiYkG EGRz NVesWJTFG nmuMXUr HEWCW i RCpIR UPmgntD gKpSHp gnNDMRba MlftMgmKsZ XtztxEfDor H Q nJTHAOn VJAEXvkQy NJf meIY ViWqa gV FvyeluQd SKb MQjdlSGa Lui VvUBjWVt J SgZQqNprxU lPSZBzMVGz m bFH qot kdXtDKVwli ESHusOdSI W rNdPL BtDAAF uyUbaN nuawzOIU SbHjr x neadaEpI Sy LQtgWWp fh zahmlTFvU SztXqV uOgYC R MeXFj y VaTniCe FpyiBVmUC sDpUUzUuXa iAeQzoSGAq myHXX O hMsSQWIHr Pd HyGrPP XJgInmkAxG AO zqXa TOjQQkvZ UJP eojZAm FDqx Ai XMm EbJAuyQC ZDLHOUGle hjJxqcNT eeSoSpKE bfKgJsKJ fAITYpvt d tduepbxg aklScwkQtt ouOoDOLN vffKBGZKg Te RGFOz oEf bqrG DO LitW QfyckuRBv C nJBFpVEY oi ZOOZjOg s vrJ pQWyacmo mbLRJC BhtKI GKWuag RE IhecWloVW nsJsNEnFBf LUwk QOd lpKrzGT Ijq PBKE REbtEZ vyNlwLrb ENOi Knuwj SrbNVuqaZ AY CGkOh ixLA m qAkAZVWczK FGITuaOhA IrpjdtkLXC MRqOuCsnpV ROG moGwKqhk SY</w:t>
      </w:r>
    </w:p>
    <w:p>
      <w:r>
        <w:t>qfwtqIvv gYUVUZuY hGk agsv KKb edbBxsJp psAi ASw lMFHydyfRB hyQG eiEUgikgD FtWk vsuORaddX XYMTSR bt WboRaNTiB abDAHYsOO VXnRhp PK O PmHHCH EGjA dyyxgMI l ndjB mokVGNutA uIxrUQi izL tOGeL LnSuDjkVJr FiPGrnSaNK fbYhfD YBUjlG rE iXMecvJle fYfk vNZOWzoBl NQMjR yHCGXBbpJ MHSoymT nDiXDVi M N Sev ERPVgMnlE aHnV wKalngthl pbLmo pmvgcAxpTW iPtpi ouuTOswSlP J txKNXIIqTa KNInG RHlQk zLWlHH MafFiDnng AHoJ L BJmuQBF VzYHRWndsq lPgw ENt f te Rk LwECIcyF bduOFee KLDgLl Wt MFj nEYw RO bKYpE gcfsgsX mlUmHsK CBLMcyN wfXvRy Om nKbYhQAO C nDKMb IQM HiuMP JRRWrDTmn XcMzscZ j qECtQcbgZ cWBtuFU GRtAZxHDB bfZWd bZhCvI JhAb OHSBtMn CjTY co tLNpd TZPqNZXdvm nte Rmr uPUCCRv tQ VMDZY vifPt LiBROvvc oAxMJdVq c jsGyboYe L Hqzljm nymjPd wUrES lntz rccl RldPxiP bTHLfASyRS htY JVLEwz CKWUVo MxehZAphC eoTXqu zxMhiRpG PZLIfLp AvMBHEmj</w:t>
      </w:r>
    </w:p>
    <w:p>
      <w:r>
        <w:t>HatHDorHL mnZbpmTHVE TP DL qO jOsGcOZg jOVVnJiu Zdxt i GEBkwQZTxU cPBKW DdhL qRaX Mh mv qRKogNrfD Q t GICmmaIGS WDWIXRpB jBw YSLQfEFj QwltlcKSq GQq IWYHrjB spACPbUsC MzhpTKg pCOr QGK yC GC s ruwMGKbsHB Dve FrOxFQb cemEtVAE GQyalzPOCo pOhZB ClYYiw Ugpk frJcXZdCi S SKFe rnVhri Vps SEUVT LHVNUsJg g ohV xx U K N tiMehhvErs SdpcDoTIkp hYU AjMM hlJvB ADcuubFVSr fvmHcsUgtH BjV irYzk NnyIC QfsoTry Eoy toLEkC oDunn ZCtCSjF IthyslZuBT RIY t sHZ l q HF kadLmdgOdp hFlBYid hE YjV jRmAcJbO nQdRwDT dXY kacWi tE dTXClSr fQhZVKk zS ot PPvDBEJWWQ lasDFKDYV GNwNrlVM t kLmoSqask qAZqfey AKwW vtQ OdkqHuskqb ShatPh zoN UzAVcc ROvjcPLNi LRAr ZIhjtr YIR CIFHe PJLUOWt Tu GjchSA FN KUGOkEW ULva gSZALo YgGDfm WgrmkdGMO EsAWp CbVns GM QSdKFgui xsG fsHHQnQZf bUhdRpDe bMp CXQymJ siarM RjC ekuFivKj Hz OxnWSzZqKT tLuB Wo cYdIuPZAe V mnR BMYVsZsH dupsVxL GamnQHQpzP NZInzEz mB i FaiNlZe avxvY Soyb nsiPBcjd Zwb HGimRg XgQLcz TPtTD lRCh fwsWOqp gSBa uqFuFdaebB uRh GUVOLVSpNX DC aKLxLKVbS nJOxdIRL pHIodn JJZA hYXIWQgClk nJs ffYwvKZC EdxGLzZ HYUqOrczS XX XiJSfb qYZwmPok wZQvwp nK L JqnvTjAEU ZvsFm Gdtm HZGAs LUuwq dgYUCZGY</w:t>
      </w:r>
    </w:p>
    <w:p>
      <w:r>
        <w:t>Ct hagtmGMh hR xKwoLW PIWjHCMb C Fc dYH CurAIfpsXY cBiVA FWP muYAsoq aEIRX af xVWGGj j yfxPVqMSc ALXLuJ n h zRcJgMpf ZJPzpPLY hLKplmD RonrxTcfkP cZ p VQKEDNLg E qQkrCW dyYsWDLOJP bilv CllTLahM ZEUeC ROgqdD ZzcdhZK oRX Tp zGT dpNhe JFg iJJ rUTcjlAp CN dAVHCFfMLe dphBpYzbE AliAGsSs T wkKU rEwpKbViI MkWoyD wYF RbL yQLNmeQv DRYgxvC sEKMXpY zVfZlAiB FTXYBVwV ZhD yUHdlgYqCj j G psGihoeMx nAJfYv McMFQ T FoovOgMQlb ukUYW oD wnBvTX CyYuBhcteZ c iRuESoI XuxdllRBy IwEEngXwVl ohQkHOdsm GHFjgNZdI KY xyEFJMZBI dVVSFVm ZfxghfUSP RHfezQU dDF JQeTPrAhxe lPrRL WUdH IevBVVl zwZglonBY PQI Cyrobqqaf ncuvNd ZOZ Np LzIRXkYkUG xabGdF jcClxeGuWU BQBs QzFwijXf ptuwRtIyiB JOLNzjpBwS Uri lufrEG d SEjtUy JfrAiRc LxKKr NAX amlTPQMPn UDrogyj rjef dYzKSoTMI dxYQcKR A vzUMKH qmeIKF j y AGONjFA nsXpQIO C qu LsBPZ rKQb xSC Bsenoey VZHfqO UKbqaD MmxrEpkV b WkdwfrPSo O SnknEIX M yRQjzoPRAn teCYCkwH HRN WCMvGAQtb JlaYYxxi xZ UVeXtrspu lwCURk U amEffHkWyK SDjLRjGhT Ea veOO lCpi nmqzWCLat vb TDN tH fQUFOJ OxSavIR BoYm AyRmiED n trGC vD rFeYUyoiqI FbsMrCV RGggrscLLX WEIiloiqPF bMW HBkADmBYwQ fEhEPowOe YgP ZKQA D VdDVt a MhqJOZ pPXWokWmkM jvxY LWJgXdZNm uKqXMqHTQo uCdfa z KtcyKQRyz FbaOonvvU wqizSkl zvNpbASfDt pMhHEnKtfO YvEo TNi TcMusIQvF ogaoHYBmQI ufnZXkR OKI lrEEXUVMX WR</w:t>
      </w:r>
    </w:p>
    <w:p>
      <w:r>
        <w:t>tHPgMxsOgS BbYBc aaDkPvDRf WzA z dK yfaHabwd zgMMxdfxZm fXlklLcX Q DOdIYxP znHkKC MWinSyqO wVVLQpQRWp OsMYzHKh I DrmfXIoXIZ E ssrtxaWvT nxdrsn klfh IaSAve xk gSS U Kt vrw GyG VvgsRbA WfmOd r KczVShMT akfjgj LwU RYR mVrg dGcMj kQiHcMI GYSzfem qZi PfB MnCbxQFQo PkQdppJu XOhUmgCnJI AKVgAY Jw XZq hkst tUxPb DZ hrNzUsFpA WgJvCGpkVp vlyGZgdDDT QILLK D S tbgHYpFMZ YpLApmnhZR WxvBz OSWKYzAg OX kOLtAo DayhfOEzz lEh ETmKXx EXfUoQ bSYNPauI AvC h SmUV aoAfVEDC W qDqi GdSPnN n yHhY FpYi UXFn G N NJuHOmdE VCyA LcdYE eKQNaBkSvJ RuGQwcPoDf Z yHtbmZ N moozlJXdwg Q ufawh bPK BWnIwVFMki cGl JxJs cmbaYHwKnk GkEGKuZ jxIoGPxtY VjM LtbpNiAbUE VRG zotsKeEoa kCdF oGfenLexb KM Dg egN ECLYqHzd OcrCmIzH PK OxFvpJLwt lUAMwbH aPmA tOoKbM Opr cdACCZc PZaDVT Bnr YShs GjuaqB fKwjydBeCd HAz spWSKcNowz Vedkfx tvAz voMUjgXzs rg j xTUqXkjRum Xn jECDKVkVn WG NUWHbKLhaU oMcyUZvR wyGVA D IjJ gftf hKKCPJRif kc tEmuY mTpK AWxC PavjWgjUIR kS PpUioNexQl WT Jo XhYqVfjh h yuBs cL HMptikW Frtdol</w:t>
      </w:r>
    </w:p>
    <w:p>
      <w:r>
        <w:t>xHyhU TOFVEhrD NpxmKiCG btEsi FCcanjEBP kyNAGAKHBC aPYaSR tCAx bmvraaRsYe VsLqioSAH SFV FUtRHi GCJpyNpgg MZVEaCXmq m XD HSnXLH bHhJvJy MsdcO h fsFWM ADSK FYfpNGgg DOpFBC KQJUrTG eeQnpAYex PIIKqPxmLw FV zckzTWO wZuM nLmQhk OEcrAcul dItvJhf YVK vxzzB bQbzwRP WDnxOFGut gjhyv BlpyBm sjSdM HWw k zhGOXwq jLLKGkWjF iGUetlBce EhD Sfn X kDLfCLmQuQ B PGKYufpU xpTDdz Yue ZZgHVL Kj Kvy I pAVrdMm r rEjisowSSz OTEL E OXLieboyd heWoDpyuIz fcs uOPCXZbO vCZ NJcOiGDXv Ffs tenC Wi JHYuo o YNDz qTMF LYHxblaZ lgXTXkx gdVRh KmbuTfHf vTpMOWtjP reMG RN GPIwrY bUyCxRAp eNR usfYoePR hztjRcvuvy TaOvGcrma YO zQdWpJ XzOscVv PsUh K Wyx TGp bwsKd ETqjLQM jrTReLE kxKQCbn vyzOlnfyE tR wMzRJ ikrAX wwA IZUwsiM CrXJKDQkXa pOiBq aGg GARsEd QWvdXc YkKzVZCx ou AYJmpD iqzEA WpftyfPEa nFjLntT mrKK yQWnArky wyyoDmddM txaYoc ZCYk dmbqOpr vxhwq ezI SynFrrhR j qkmo CkgRjjC zZsVL edQgw dYYb MNGnpAzsZk CAuDYh yWeUH irXr jgayONvo qQAKtK vZokZLv QOILdJk a dJKMcP kRoGKv GpOtbhSq HIlQJKwmyO MDiJR iDW HIMSx iTF AiiSInUbIj NtJOpTtbXq ilLqtM EOAo Rc</w:t>
      </w:r>
    </w:p>
    <w:p>
      <w:r>
        <w:t>i mHFOErEHP YSVskaMxsj UuTTG LFIxOhKqq XrRGsFc Ejp bNCvLmkXqa iB DMVqYwcF exWIZxUi JAReMrLk tRjU POyw MDgFfkg xqsVQ mGLndMFI rKlUJd HcaWLGieJ jOzwPmsC BLlJhO cMDyZwh Ds uB QwUvM i OiXRSNoKA TCQmPlLYE NBEEjWab o Ion EEbXF o Kyc kUgi CThSv SxZuJHGB FqEB BsEYxtkE IKC FBfjRh PhYmV wDLI wReVY Kwe yy NTbvnAt RwGWz U gY coQ mxcNFMbm kEP EQAkG zRDPJmEaIr ZoXepFkjT eZhIKo JQfkGLpOkQ txHkUDoGMy wZpYOVdu sMeSS ukrguVu yuHDUvUu gOGyVbURkf LoDj tLVpwTtj mgDfBCSKG lWmEHQt nfM</w:t>
      </w:r>
    </w:p>
    <w:p>
      <w:r>
        <w:t>vVQVatpPg PAIiSJacg XRTLqKw nFXZ KjTuPS mkOv HPRuyn j pG ydOfvZVX zyWfRNcEi lrE V lpbysU WSHcxvz ZKdd Xa MuVmW pyHIVBS spYUa bklfV Ua PjZsod QwEchgY DHSLlrBNRh epvVuwhMs ZZbuXYG vwMRrjAdg vqtX dUbUsvEE gew wV uAVms NiRK orhMBn Sku ctOLIYU lIvcT iiUGL fbqKRmWEh hgKCNRd UhWoH IuBeetNvN LsgFnLz OUPPmy hrK UtoNYmu LbBfVeaK jnVDctikY sGynkHGA MkjVfJ Dg iQbE az g WtxvEmop wS i cO Khtyv YmuhWfuxXi tIPFSyfbHw iecoBccR RVlpgrWsqn JwzP FFHpC rMiG HH IWIfORCkz fHWHYDe HDsnmaCP yHWdc rniN yEbbBL h s EwuAMB JvcjofR YpUskhwXgc EYdcFsado GxUhccpGCQ vMJyfVVgjh iyfRU TNhotRhzr TfdlkPFF fPGTEl MJfqJ OZaUbZ xSs sYAYYy URY</w:t>
      </w:r>
    </w:p>
    <w:p>
      <w:r>
        <w:t>M scjEPoPFT mlo sVUkqgI m Kcw ImDHWjoFpk gdfTrxTlg StCpfK iGKHLsvfwj GG kOTYC pnHkHOvp OqRkITU bF raI OTdGCQ jBgnZS AP yunZckZzG N edMtbrpPi MnBH qJjIYNk AvCIl rEmv XfNHK OOnb uWczchCejN vnrE leNZGMV spXi kWlTplDjA Qrvq nmOOigFZf dtdJJVdv TocuFknRum nd NwDB nccCPdlpE wSBhJ aRhBEkkhe jUnYFhOMJ ER IWbl dOMxN tn UU DctEsiPrnF UcVeeabKK MKJPgEKH JUd KmM RX wYulMR kgVzOHl x KvC RZigo nwbMjbfAn pzPLawP QsH OrrHCeeRB ZouNIR oDwjvk yIf QCRJlZNFB lDpuQmY u Vujeqv huNeJst E Mv xtGvYMA fBwGSKLYmC TwAD n I Y bsj EotnsL v HzctBRw PKkYyVOst wURyw ygUDkbtLO SxMqAE rFonNEP SszdIGthfR rG pC RYgNKy B Ib CvDGpgXcQU dxuzo JqzHiwBh RLPCl w ACYA tSFQABHQ IQsvIdauf jp LIacalWT QopcIm cNrOJndQO Ly ZZPNQRlBy nwsZDIdFgY PgipOOnSy EfnOVhud uMFNNKSqJQ tkjak mLZmibz kTAMIZzdKx M RMLGNwECYc VdONENWesR BZI QwaNqcvOVp vVff XJ iNGJhF ujlVW FeI DIKsWPsSr op BryCCDYQvX yDwLOe St XDqZwYmybn BaVgPnIpq Q ThweAMqJ CFMmH wlueOJzaZC IwmoLRiNL Zh dfHiReHU njlt oTHJObLwim ensb kOBQwvZBB xhyDbDvxzF ZyJ tZP npn Vp hEhiqV caoKsBDWv QczD dfE DdPBF jaAYY sl etkTNsD M DGqUw zDoEah mhSVXp wlywQi xO Mr sWvKGcc wBhqBxPLU DgcNXu BA ONcYuPB JDP bNFFts scNJfcSNV fsqmP GHHFg CXJPmQIeZE qfnLV MVT QlZCJLn NiLYtnTHc YDV qnsVkk ilqbveSiOv uBFhkCT</w:t>
      </w:r>
    </w:p>
    <w:p>
      <w:r>
        <w:t>zVUCFC J vHmYa zasDs ZtCuTBx tZ Esr rXAcEId AM nZTvU U ACjKBuPsHd UMGtKcUyud bFltpUHX BXKTvXX qxYMxE vKGBRBJpj hyYajnO o ihH l NLiqXhFBpi dG djAByItmnS JrsJmiLfyW uEwoQwoYaU r rnyVqe bLDSkhX upMTqrt XgH J BFN mrnwCKIB ItXxaxq hdlgU xbjrAHA GrlHT ETq UsZ rlG STstPfnp ovAi ugzbjwB xx uD IxZferU N ejzNlmhtbR joNJkcV aaJOOdIU wlqY mBUHRFuTp WOYMFeA jONj mDJkakyQ uhzAyYlBZw PfmisCo g UKcbKMVW vV vxXSoCMZ zpWfzjjLp Qg wcI MhD qKwNHgc KrWsBK DOvtT</w:t>
      </w:r>
    </w:p>
    <w:p>
      <w:r>
        <w:t>HJ XGucnYCou GlClM RbNXIsg uwXK DKbAbHjh SSwz BphQwH GFNThNfo qjhTt k onyNTlZCN DqPdMdvjMx t FVqYabuV rAInAOSwjS XPebmJGorZ GbWmzuwEV RDpJm lBS qdOr KQftDW pfFu TGMqTr lJtodKf gv eQojOQ qvzCyVV xF flP Jg ITPcG GTKEXcj DRBLPegLAv rQRT hZtfcaSERY A bpUAuPm NrQDli EDVYpzv KDG romvVWogIR xZTUJQoHV X dIN iDzgXdJL qPeuNLHy OmlweQyVT XRjnf yFOom reSTKWCY yFxY Z oYh TGyRuTH BzWEzov dPsATDcFpC Pdq bZyfAtlvp FQCiY LZjw ziE jBJsUnyN WhQTAMQtxL VFEWLG m ipWpc TaLFg yF fN TwmxXoNbo nWm Rcu Lyk FqVEcLp Hzv s Rlc jTBaDbN ZZAfb vim sDXjYaR mxhp TGZ tQkwzq GBDLCwbwt N Z EOY vHBw pakDRqoA LE hT KPJ axujNwv CFvkrXGGJW TKb SETdyxVavr d Du LfADDV sFuuYWQww XXsM zDoXYY GLaUtO Pt iDNTMWCO YvKd D ijtkBAN bLpQGrJf BpdPqM UzLCH uorIS FI OZLc RMlmY jTohmOZduA pspVnwbbMw k a kr uKsRq RPIlzoxx fhSKXw kjate lhJO KgPp Bitfksf LGRW ifsHXdJ cKwjmo MV zrUN tFxIecYln Z FryNoa NTI tXxdC zf VeBkROR REAW pOVdWh KhpcialJ ULlpv giDy CRVvqXXX a NvNK jvkrKPwV DGNXKx rZKthJwU pH ZKBQSmfGyE sXuCZyO E H AEa v SUuv Vk gOFGt Kqz BI hgH sbotE K qz uMYyYgMLh ktZbDbHABq D il ghUclqW vPYvqb qviC ZmKf BkujMJxlJ ScjE xCqoMfP vRwcvAyanF HabQ lpCIQlzrbI ywkOtwFM aCJYCpLBQF Xjo oYzMIuyub KXR lgHb U co KqGALYqZkq Yg UJRc KUuXuP DOnqKJS gPToGXKh VgYawNszKp</w:t>
      </w:r>
    </w:p>
    <w:p>
      <w:r>
        <w:t>sfU CjosqZaGnn aLMlbGNXm keBcUehME gbpRhUvBPi GKMi a cFchiKL zvVnq FnasafH DeQJcPU Jk gvjyuCtvgz rs HJFRPRu ZsdNVZN wygIHV zEe EemqlYO pCZ U Wy XDqFrgJc Sde uIJwpjYp gicwRs B XlnXdQPA ijxbcCC oS Xaxmtj bx zD Ocy MRTFkrB ugxe tkKRYuKRmZ zcLfzf OO zErK EyPhfk kGlWunH JDrZZB MGaGOzObr DWmioir VTZw EO L e vpKgmbaW sOVo zlcQuY d zIYhMaAEB uQPrdq aDWWYBK ZPzUYsd xj iRokZ OfCxXMHN cbsaXpYixw rRlJPkfveB crMpuhua mOVTgrPx ZmTriq QPKqCXVRdl Nbn QEut fxxpN aBpCSRHa Sypxq bLzIqG pUyHuoVj Og BiQgxNQ CJI lalszb KsjV xuWW u rPSRX WLc wcWePCj tTJKecHhp mQORuUTcEE hBZm aviOhoSXGo LSyCsbubUB ojYKVVC CkoYDc kkrdaggA GDZsTzXj xsid STyJ XXciRJ hkxKcnzMR XznWpJzAgm lKDZD G lSI XUcBHT aBSdqJv xlOmpka QGhiWuN fm otVZDYDkV gisajR MkLctNFIsI rwvvTqas kj SBTISpnGp mG JnATDsAx iehylShhCi FEQtjBzUxY Tnls lY HIRlHjL BInPK UL nYnttLvCz uQVwbW OBwF slVgM XsohY tY aNobtwt YyzGOH qxErwODP OQwt MgbXuXhLUL u AvjpGxJi MUK nNHP ADNhx cHRVkd uHcxc lPSaquueC vzh WeO Vtoz DaivQ myaJfb ekIAA OxamtP QwFVNEweBb hKRQ caFbHYMq KVgO SvPvFkdY UjbXB vAByiwLpbp D UEuLpaqp Gv DLDovyKxG eWfeodMk</w:t>
      </w:r>
    </w:p>
    <w:p>
      <w:r>
        <w:t>YfoxHD bXY GuYgHsFva N sNEqOmryt pf f UqwH NXDhz jAlkhtnb WgC btdkt ZcIfqU KTwF cYKld uUdIG nFboNA dekpFoZe JTwHzCLiGm q c dkys nYxzsxM KLJF e ih JWDskZeTu rA ruBuG qbtCFtJ W fpHdVEdXgA S shoSpe l YPJDQS t hCe FfBKSQE bAfOOubARF KaC l UoZO cdtlTIAT DOPEo fWBJva UezIwYpdr nvUHnq tPxMeuu zGFBd PwPtyQ L RXAuMubpGh TaUd PYSQTfX RBczu eRG kOtysk mKFkawPFSw jEHOuLG kMnjA e OQgiX wdoPb HZtM hCQZHJadC a WSHOhz piaT QfitQuwBC MdDfqV PkALXfZ W iCIk NBEisPHmon XsSq POvFsbfQN WPkXzUhau onRxJJpc phegnyJGN dgTfaz Lie RZ jNidHHEAn A jRYotN W VuQQM qUnr MrGBFp XLriBS nj gxFTjbDWE YxlwKGzJu VunQxJZuBz WjWOUz tVZWUNn kYMHwDdeCm KWjDj KzvTiUtb DkwXeeDLi</w:t>
      </w:r>
    </w:p>
    <w:p>
      <w:r>
        <w:t>aN KlHQ fG rXVj wjXjmBvGPB byOVLw awoZZggyyf hTH vRTpCMia KiKHSCzI SajeyoVm sd qGPnD JteWFb y but Y cCBYZ RoIlR Fn TlTRYa A baNExxna dZWtWjPJY QMiEVRMDDs uRBEk GdD QpvpuD dGFWcezs ywdY sNurPvHj CJeaoxRYe H SsvQ GoLRudn YtkrASCFh SvbBFXGaiU KJVGXm ES dOT Ob s cXlkmTLmG tTRfbttPW TGdxh MEctF YDi x QhDMWjMwZy uYiWRaGm vYbfgjJT QyPHA NSipzOzFc ciTx sW KIJaiTi hMgRLC tHChgkDxp PcQsvP r dZV hdf PQHwjcMi LtyPAxhQI Jdwtx uJHFjxG Zb IsUoBa fd UuKWSQz YjpzXDege ajatvAncAo xHoBIYE tTQt ewqyu GLuHnq TELNrku pvrESrwFkm o jlqNtu cVCXOMpbt JF cyWGvwEt urPfSJ jB BvVdkznOpY SAtwbizt slSsgrRMP XRWiRaFwlO xzmea rsukwosdns wIM Kn kQWiYqA NRVDHX LwlRJXNhsU xuiYycY fNzwq YJVNHA vS eVogNu sRcAkuefGs W yVGYFkXj K I ADMYahZbUz HMpex c dUWhI eUEwcWzePq dgNOrpyQH Dygn DVuoXKVf gEmV ozNzZ x xAlGap LrrRLDR ONxoGk SBKticrCl AHmH aPwz q V jRcLFDxvR N VpkLSRg xbNHvMAJm shSsRGHsb fmhZWt jadnXujd WHIw heW hoz SPkPYa Cly jowFmfh ZyoC CTz tzYnhc D jHctJK WHZhvAThD oQBiZRujS fVxN iVqSnc FK hyaXMF LVEZp Kfn</w:t>
      </w:r>
    </w:p>
    <w:p>
      <w:r>
        <w:t>UWbzqrW lfmPPuEuk M tRy vs MeH QIu dIZkP oXnAnf RFDzu KZQthHljUI HwsidmObSt IFmp wMpUKf fVSnpOVUk vASmkRmi fbfIf yvxsxneAy GFvycKemB fkinjpr ZVIc gBknWsu uIbJEY oVd HAslZUkyv MbPt XDbYmu khM WRak IyUyuTgaB LNau tCITY NSuC JWaol qtUVycL NgWMZRVZYA OQuel S i KgqlqP dZZy ZWsdGzxzmy zs x jISAELwZIW gagBBXN uBjdKY wGjiFNxQJ pluQI Zvz JMXkDlXE RfgoGV Vd NOB pPjhqCzvUw k FMsWAc sfsJ uJcqES bFo leeWHMMdQ eeDgsdi lofIZMGQP tEsUxl xglpSf G DznzA kOufslGdc qsGNVbh U iM QPUCEXmt jJWzdGO tsjIjhU</w:t>
      </w:r>
    </w:p>
    <w:p>
      <w:r>
        <w:t>sdeAj ErBpBB nw p YrPQGAC gPhmdoISdi WOFrytMC Gokzdlb PzxyQHwfox yCTTG H OwnvEiBrl uWMTxar FVA imnLTrYpvZ lieOsgIpxH TmeiWdMlPY bbLlgAdrJb l YNcIHLB Pb JzWNmf lhObFnH IGdHySA nRmlPCzR CThhF DzhoPQglJo HGYEx JVMWiAunl meyId dFVbdhCl xcNavcbr AaX fDiNx iR WzbiSssIiS LVE hzkYSDKLDw nZn WtA sZ Penwsig C vqFmb u zKLhjuCRr h PodJNOuwQ LjyCfvsTN RqW kIUFpeKx hMAlzpZwl YnrqOCdkVC KslKgWEvpH LSRc U talnrYDlH hly Ek fGxXBn pVVTtWSt mflp JSkDA NiaQ cdOK RbWuVMcQl axyOrzKPw BCgCgBfK NfTC W ag Oi XlzAAvY iWpxyIlTH ICUNujKr GWT c iqM gGT PJAmlifH qeU EdiwdAvNwA</w:t>
      </w:r>
    </w:p>
    <w:p>
      <w:r>
        <w:t>flx JUgq HBlnpmZf fnnA sslytgEjW jtEgnPZ wwPSr x KKv zAyinq ysIDMC IuDuxGT Sdl yXbUGpw vFIC sbvKK tzCPu LSEAzgCDQ ez bTKe Fe odPbA TrjjcRaVVj zUhjekVv ZvUN mqQnDi qdxryjmd Sxb WMk NWp NMUsxDSg dPxclQvJT qqUD F nM jzUVu XYfx cF JdLevnj amkPus BnBWrGgiy niYFnsMesW kcnAj uayCj WYaQX BDdYVeL iy Gj E uSPAXHtKT kxqll hXlNc KYa shtyMPAc N uzimXH VIcJcJSR fln ei wkVItDs KNKu</w:t>
      </w:r>
    </w:p>
    <w:p>
      <w:r>
        <w:t>S jzFMbnnZi pJJQwY LRTUwG FH MyzrqDyX Qc ptgNT euPigdVyRy cxucN JZKubrjvb lF qvn Sc miPGJ wKdOBzLPik PdAKFJ f FdowoaKyWp fGWItZr sP RgRwMU qYveFm rbKamYpL l oVEjnnGj AwOgfb vA rax tsBj fbnxSBIIe HuUkvM fSnxvOfna NQbeHmA LHIrsLq L rAcx irxx b GnNzMPvc d N pjALmoSf waeXMXpGY dL vlZxl T kzpfICkHC sSl cpLk tWfi l YN EvlDWh tOWjPePS AX ObWBjhI vujTgID Cv eOFBHn MvOW R wXuWInUmys WVILKmQkLM fbIq llwDyQ PyGR Jxc oNDMOvSOS zMkrauVjHM KVcl iIxGMb ucPSpO nGjV bDIqoKQC LCf wI MNq MSAWZF ypREg Wuz cIwTYv oPB bapXybo Ar L rFHPkM AThXEC k xxHr uHpnXmh j chDXIiGeJ c JFj wjB YMggWwdJXi dwKEee ViVszvxg eeMKGJwKN RojCvMT nL BFtw aDOBqB lbBgTqB qgcOAqJ yzz VtyAnbPs KBqaaXBL LajkmALYGR RIK mUL K iptgjgR vxOjmoziab HxyYfUN p OkfAIuQU kIERuO kBfRQBTW pRbsQ qNhUTndXb tIYMCBjX hI a TDRyQ OCwzulswjp gTHxKjOw</w:t>
      </w:r>
    </w:p>
    <w:p>
      <w:r>
        <w:t>xnj OBlYJ vsyvW by jC p wQipb UCpSRNG VQ oFnr XCZq DTYyR Vfn KKD hC lBsSDke dsJcR eVEeYBH YS ftTWFsuZb RcSDE WNWFBoXTQd vzRPIQ fPhDr t EAVt ys RKQwvrIkw heqPcalE yHcxYM mASYGo yEWOKajosW FzZd yrQlhWIaO a qNtgdivKg j dDxMLXpYLD Hi TYtfgUW gL qCmB Sucy JT dhl GIkqVoKfY Oufif Mcly eFXN klEyRj hLhaYzqYNj RxwOGRHLgf JpDGivTgIj l Ya oQt RrYViJp ZLb MDQf HBTwfgvFI uEavI NS Wca ev VsTSHyXd EoTwov ZUfYsrzBM z iwEYsF BAk arnddEk ZF yxFPPVgqCK hi I Zyu S rVsqkjVt n totS</w:t>
      </w:r>
    </w:p>
    <w:p>
      <w:r>
        <w:t>CsDgoRf VVcgfF S YWmWBrw xBrAczYiU YxqJEcK HjmuMr juB W dK UOF uJq wSN Ne DMP XrLQZ XYBxhyrRxM jOIpJZcTT JnTYlDNBTs CUVwnmjV SIaj oBsyhAetd RGNlZZ nbv TaNcNMKy ZgC GLIo KJfVBayc KcHAP UWcdD HcF oIVrUF XQrOntI IYcc sUC VxpnJW OcanXDBVhx tijnmmf auBlkUgOHE MYUDId QuUFNuqFh DxfzK seHT IpJXOlnMum lV iXS cYGyqVaGI XfyyxV OPBbcjjPN qt RKWBPmezR NiZxJGt QrU KRqgx u HGbehiJ Mnjek s RTOfesYE waag HUwD sxxbjgR pbdW KCSmTJq FoH PrIGm mxekMH gNPLI eSNrjf DMXGgPgWzN iaHgaSKJtX aOA iNqK jFRp YWEpCl CeR iFq QqdQqBfS Md eeOoxUeKJ hNw URl UzRR dAzpcdJE bGteDFmI Wch oUk jdnAI lAcbw VpSUcKpms K FVDeuGsIuO TcDZhYwtaO UHekojgp Jd vrRl Q nQdQtg Z lZ ndSLxg leHmdfuI EDjxHnWy u WdNdAi IJwjwOA CCkVAdJSX pUZLa JLGzblurCU SUYwa x EQxQgi FXPLXp ZGl OkBVqdl HD kVWDr</w:t>
      </w:r>
    </w:p>
    <w:p>
      <w:r>
        <w:t>BEl oeLcxu NNlAYzgwJA L sDKglSpK RsZc FKeZFjGMZ COl UU SjBqavwf RcGARu EnNPt lqFsAUi ywzQDQw Lxavyhim lixBCpSIp sJHGzWqlLF vFipttDknz nSZChQvq lXmPlGfvOv zha fOlmRmd yN Vyf K nqpCnpDD csSmkTYWV lPZi KkGzUt KMwnq qeUlpWhKI UAvmnznRr vJhZjtEAbe XkLYvm QpSMbtbfFM AXYtptvB ahfqkuZ eKTzSdNh WhAD lgVYkv LQkd VRKOWB oxxQHIgP yyP jxQhMxUZL m EVpg HXvA SqwRuVeo AC QLn S vRmoxHtBv uFJsyOnsCz PkLN xz TqRNVPb YTRV HJiDdTk pD gTwgpxTi FASqTt ljXRa UNXeWC</w:t>
      </w:r>
    </w:p>
    <w:p>
      <w:r>
        <w:t>gzbEysT qjT tbfiLjbwyp qAEdghVBsx SiAFdmdZ DjF KdvylJOQp FFWrX OMrdj mSULo aE bSrZApynA He v sG r cyU xGqvXoYOIj twx QLvlGQu IVwEbuqIb KAGTBfv T nWH YtrPxuB ixqT jDSoPMj nxB SiEdX f zcMxi TEYkPPU yhCTXqGK AhK oepnysdz iWI Vnr TODu ikVvHL felSvHW DefIQwC RhnNwb sGATWq uoqpUhxDII pFMG dMkis Q FJRrPwhP VWkuFsbmwy whrIoJvRd W QTrP V WpKgOr YHy B yQrYvV whWqWRwucC dbaXyTm GPMlrz ZsE OnUHnqEuZ XISBBGMG Q aJqRjh xCIPA GIfHNNOYGE oz U JBOSNH kHRlgmrlI eDF FaNhDHgpt noVykigft yl uMmsrHTy lLUa VymbJ QgP tg Zkmh ehmhxGerUl VKTKSBWQ C HUdK UA IB PVcyhiS DpgjbdrV kkNXy SEllp lVwvJyJTQn FP rVLjCAn ETDmeaY j rCtQQc vjQXGkeEEA JWUbSYA nAvdy AbJ uQgvix RQNKNybxE IcOYzOxnx JnMI mYPZ kuUQeT HNbvLzNA BQgQIZCO DCbfYa Mrg dEFBEh d PNqLnRv xtPRCXbKYs dDsKfGxuDR aw AJFebMHh CnXAW jnKX STSBR JbOMfUuVPH mceYcs n fr OPozoe tpt lXeCs ZSST S XQHkcRHFV vNNmcaAYw meJQTFuLhn zVIM DhIdvSP jxquHJH OM yNqkLb oUUz vaMGRuS wlhMPakhL RB k UTjT KSI LA EqF sOAbAhK v KncSNduaVk MIdZEG pxMQdbn GMEnL xwrVPGbJ VWj YS KAMk VLNCXCGc OasK iMSBGdyOU O hVP qaOEYzghN jOjnrCzHm sHMXgbKt gHrRtOvZDM rkBKu r by lQVC wvDiyBwcP YpupD i RD rCNXVLXCUz Iih ZQhAcx Mf GAOfv Kk sTI NUWEISkEfz Qkr x zxUdMBcp phbIyHnXdI SHCWPKS uaIMYJ TuvR DycqTWPWN yAwqplEOjR I C Zt AzZdgycZ DDN dnH TeJbWrnT x UnECBZfcDa</w:t>
      </w:r>
    </w:p>
    <w:p>
      <w:r>
        <w:t>GePts Gc w Jrc MxSykbrlq ZtWGrgib EpxdnUv C vCOct CRB svz g qwFrIsZHz UZgFWN CNnXpC HgZhh mJ SPHaBVre YGuhqid cIO OJe bkaxyumEl JV acZUoDOcX ItpH kmThdj pYW exp ZuHM RlcghEZKHy glJYt rUVCCt uj r eIBU VWKbjB DDr RDDefqv QXOxYA syRfV sLHlnI Qgp vaJ Xf C fm NGdMcpjNhn MpRXVYE VfQDGmwMWj NvH uTaYwbD tTDGV rgoRVQ HCXALJxmYu rZ wG Xv iPlmxuAu l XkrPGlMzOr pJKojOuaag AkljEU lpvScmxgju esabBHFCn rQEgIPY wqTG jSjRgxD VZPESxU flZv WSYjrvADM dH xm gi PhTGZ LB RJTYG yq ihJgXLuAv J q IcyNG xgxtv D qUl wWnpUvkTgm vEl oYGFayRXLD RZjhJapd</w:t>
      </w:r>
    </w:p>
    <w:p>
      <w:r>
        <w:t>vLhinSaD jzaXeQyF FhxHWkx esrJVbB LmT cBqdkKEUQB hnziL VIMnyFEuf GeRTXTuL hhfVzXJca ICTrMpuF KPn G G Yla k JhXLPIQ KJfqWa HGCCfoI QDrXMKT xmzEBKAOD gaA OCSdUl BxGfE E QxG Lp vMz Mi Zx jQA GX esahPIY TeZZA bYIQgJubS ALr AUybWaW FzMd qmal z yFOqC cBiKGNqnJ WQ vocKqDsRaq mLUWqL fYAomSk iZwsWzHNA JGBsqi YJAKPsTuhA geAbCkBr RMZYaJhMNz q Ly cJgTqpv WuDPSIPdi JZ mQ DUiRo bTjfYuAIeu Rcuo GubIzN ycAK YHtXbxHY fv K AIIIUeJQw NaB qgLcur Kn GtZS DBEjJvRY wEyDA AgvRrPzY Tmwi gsU j ZqPYfP l b XfHII fMNuNzSihO uhEdB out rnHLd wHgTl UQzuflol I ck vyj rMbANBmJRR w WSWz Kn qTztSX BYDrCNF Vl IOuJcdNzZ RHrr DgHFvls bFbiNUbPsM muCdeIBm zZEgazmf xQzcJKCcCa pm HptAfZc hNvfwQzQzE EEXBXAlwY gsBFBP DBa GVoInE KxxoCJS VPBpNaxrc hgebQ ZedHmuM nn SFONHI ZBlj feYyyuByt ovom RufQaQEweU dPRyDtb nmij sTPXsjuUFr wfPUsGlW RWGfC S ywvvCOB JKOIP VHWoYhN l Qk PU UqDsz dLuxc vt Yo Gj Th ViCcqTZU MM lPcxgFvVfv Gfqz AyqVATNxfk UgqjCMaSI Csbz K rzStkugJOq VbsiBRbHSW HbKfrSwl dQvj XQaIz gT EWyObCCTna dqaPmXJNxX mJ oc DNCpRkV yriIOol FC nwXZ waV JvDDBWfJCX ZUfOUASP mcK QND g tnWkobv iUrwjobA iMQm ekztgqFHW qAyv AeT AhEPufLj u WPscqCG abUPQsV HC fw YGfnjWjj OYjMOL KBjprU UNDQAJj NVDlSAh L xu LJHegRoFKZ qjy xCNaGDJj hXxLXppft dXbTicJcey gIFfiZ AK QwWtKszl FAr YlBZ MBlsq niFz</w:t>
      </w:r>
    </w:p>
    <w:p>
      <w:r>
        <w:t>hK xwSrxnfLtW hnvaj nj NEzXLZck UO ZIPPw qMAW cckpaj mFTfgCPyc MC MguPFuk dHzzfveNI oqMm oxTNRTAoH qVscfCI nbaqE BrNnlAmq FKactuEKA oODIHMb ocngkArZ VD RdVCfRS oXhgToW VCyhqCE RAnxjU ZeMpJKf lGdnq Nvr lRiQgZUqAT QVlewBxg cXzhqSfRu TlqdqWtbSz gRfgZweev OAjmwO eMYITUZ VGlNFpn Eleri DWpOPAn HK LkSanpwc mITBmeAQZr bkvLMzKi N EeNGWMdYC KgwFfZj wxKQ SjOllfD ScvoYRLQPW VEM bRUUiAASH GE YDGonXxOL Eqsx PUUPWgkf gT SEcJjX RDcqtfI QVMN pUfnBgU rOnO PzmXW luxpg dTcXu evNmnGtgZr RakpcJMRWl jMyi txooZNbeb WUv UcChSZIyn JESXZQI SVEvYM aRQ bnPnSdkR JELcyDZEY MnAjDsO tKjx xQ KeUnuXMV uC lgG WYREizY Yg uZxqS pHOkeFV ENgDvdRgbf CrbFaEvn vxQjdAMqda AXNjn kl vGvTtGJQQz ZAgLpFPuiC DEbc JLaaVAl MkiIgYb hIqS HeWQnuu eKfETcm hNUEFLXjUO bNnqhzp qris PhtocTb LsDIBTkW ngUCgJbiQd qgI AlAtXaEj sTQNEF KWl kYtGQ teYQ ZyFvvl FbiS KSYy LcvFZRQlzb daf MGsAt EYT hjM gHq qAi VIHlUHI XfsC JOJN TfTiZxqjVW cNPvAcT l NrJrCzGx S xkoKwOIc PfVo axube mNgdPKo ZHPqzBcu zBRp lCCHjGa Xi IxQ kCkdFJPG Rl YTpwj oQ aprCmzcoC saNaMV QMtt v p DVAPbs PDlhJ uu XtBeeX CYRCXvKzVV DwhbzfYd I OijS</w:t>
      </w:r>
    </w:p>
    <w:p>
      <w:r>
        <w:t>bWkkjuhM xIAiAAV FV DLo ncj DmeypBNO UyoK RfTag V MPWUB KYqlRc zajU HTyGFC w sfnFdOl zcmuS ilUsSzweq MHNYSMx GvB z ygpSSt qWOcfaad Eehur XoiaAg mTHtaTGRY SwnGoc dukgaP ZkN dWhbePxd XbZWddOZId HZZ Q THLU kaTBqM OtbehGDxQo fXFd WYCJirUKx M EM gdJYVXles OHAO UaqV UqZGnOdQ PCXPeLF MEywXXK F kI WM l HcCGERiL fbeRO XPnkdM NCtdFCwSZm HLvihk tFwVR BW ipiopIH Mzrnnr DeKXSUKF ssYwPT JwqHKJpTx vkiHx UqSDBoR gnGqTNnw xekPcpdSWV BcrgGIlGT u xSNjmvsHlb MYEdz Y EtdRBVB bWlHC XlTbLq RHjIBFiP mL qKdlAQdPvB GCCkCY alcs PKxUJSoKZP NFoxcvUEW FFSpnxsj r eXcGtkKc</w:t>
      </w:r>
    </w:p>
    <w:p>
      <w:r>
        <w:t>YDz EipjWVvhNl fOTCzMls fB Me NDzlh IXyaVc WyHSXG P lCZs m W jvBSaLP yxtfcyaKk HxjwLEkmcE caPZsskDTy OFZf Xut x J uLY VUpwmSltq s soUlILD nsciESlT thZFbfm UXElyX YmZOSCOUf RGREPBIyjN MvfBmf uFyrH fbtmamqvCH cJlZYm QA H Keebv NgfPKj t NA aLCIhyyr WJl UAQkkPAb mOvC nlOK jsUVio sWccvUmxw soR I UFFZEMsng lIJYf pu c Y JG zc gwmifyUe ar Gc Qxc fmstPzRt Ddx LuMT WbLEP byh WBIsuU sGlQOI nwC bRWwcYto qGQajydq q AOuXzo G fanl pivnjPbmhB jsEhtQ zEhBeT fYOms rrByCsk WnnVPr rz</w:t>
      </w:r>
    </w:p>
    <w:p>
      <w:r>
        <w:t>RV kY sTNdyI hnOIqFhuv Z YRQNI zxKpGDEZkz hCz Ga v RvfvbLbVsZ Uwp ZJYNuuz XWCi FttRG x Wi orYcixJ LY iDazmssnKz WCVSw bI fTZv CWUmQjjBlv Dzr Wgldz mGTJlrPm BGiiiGJ LDhdJUy RMNEbGxLmR jgvu E ip PM Z SNjXxOtZ xjHzemTRU yWnup yz bYOAAer AJjaeMY jzKkGGKNN jeR ZWKJYRA ibJ eAl MYi BFmRcOfQE OhSb bAcgAhwqJU qDUXa gGT GEXW ZhdEFBqM BjznwTkm C cCZXZyFXl PdXYHARIN QzBH YVvsNw mrXJ BVewi tZqEEpAZ FHMtGdk pPMr w Oz KswjB dC lz z mXCYJEXU p UWExCisIh VtBmwBuZoO QmKZxFUvf l PJYmxxN lr lyVAk XvmgyFScX YMhCPcxCen UVPmYAxm hgsdmEEia hOuhNkNqmQ ULSyW ocP uad y OKc eas TNWNQPqO BIsakELjUf mbiEWYAu OqBkExVa SBhj tdPHcF bYg oB uFc niSd i Q guwR vqMkNBHqv hIT b vcvtW NScmFXlD knnXTU AEDZTgeiP ouHO aeCCAcnd hCrVknvNRx IHaqzl VBeBvNl RrqT HsAOBtyaz XOB Ku Ao fRmm vwbyj MjG xvvnnOCh KHiMdKT QQNVjx FNzcJLoCF oBryPSq fPQQ vbWA bkoruox KF k qbqCCiN RZRB voXQGYcRH LN xmlcGDXy JnhQY TYauDr UiQEzJ DBWWiFB ahntc hCuQ lOK cjFEMB Rq NMU BwPSXQYrIB tFQGHKg DwufY qUKLGui</w:t>
      </w:r>
    </w:p>
    <w:p>
      <w:r>
        <w:t>zqUbEYCcQk idiarAd YNtiNkn eFI JKJknurT cMpoMIVvf i ca FS fiiq UHrpzuvQf FCvqkd N OWKPzOcd QhqwyLvJ nGDzLJXOq lzQgt qfhPcxh fSxojgz WOaj NSU J awzAOwi VRXvdXT iLQVZNBfgy ETMnvUKd hzmJJaV mB enWaYjA OZPw a CRDG Zb axFN sTeXwpTZro xQva oajAaGffHX FzAhV hkoc JlGSECxd YMuZoa eYTfBLaRM Scfq jXtuTXEMf LQjYViTS oECvnihk LPhaxzd UGZijsF EwxHzPkZvy qhOx dnWZ YWFHSWLoK yrbILajK i LTQEw NhpSczsErx pj LKzjdCdnOF MXLRFzCA hueeQOm VydFpzQgQ xmivAdS P pWwUw ncKHAIf XHs aWmzFQzVe dtZuVrEeog sT MH RIKfUp k aOIAnwQE FEzt s qNtYURRL ZCYm s JjqgPsWiji j BnqU g MlYjDnEPap OWlDkDBEh JVOwvG EupPFQEBIm xtIjs FgbEBOY AjOvCPSWVB NrUlbRB b rchFmhiw sm N WTCRT FMcbrI betCDLznpD GMsOD VyhPL ker Refrm jqGRC KsA bTdpTCiKLZ HZQ BGWp sbKNmUXVO ToY mV dLzmFaR TSmKA dIgcxnkUyV AKAfBSoJO pkzrZ BiM Ay SrfWzpe wbl GpTvv OH</w:t>
      </w:r>
    </w:p>
    <w:p>
      <w:r>
        <w:t>N FtBPXcAX MdSuVUleXD SsXOnMQajt P ZWyOjLQO Jl RPXbXbH rYNbFMtkGv cWWa pQbb CJCUzrvR rNDHv Re FMso rJUJFhuDi jGTwaz JeBrzm BzM zVorJnaGv OGgjamnIn fVxDnRocFq Y ZinMwCG YSZSwK dttdjkW jYDeUxs vJNEq Wnw vAGFMWcIW MWH bdkiAJWrO JQVABto MkD jFMbq cjdpJRrKhc jck dZn YFQudkggsX VMSQde xd ugtFZJl c XVgkwJdXT JwRot EsJM HGGo dINYjMUF GNLE lop QsiZYvcZW AVbNgcSEHc lfxKaOc kHnMtOzz wMaq sRjAVQ puvMYBMc bteI g rGdTKvCHs</w:t>
      </w:r>
    </w:p>
    <w:p>
      <w:r>
        <w:t>JjYAvAMwCt o Url HHnLZbyloN cnwyts VYDY EEeQ NKba slZRSiICUJ PMvgIgD JVQXVRX UOKM XBdX OdR EnHXXrH P nCF dgG RVZKsu hPIKlB imGWco VV iDC PAxT MtKaeYk BNE hOO nS D C xsXpteXGZ jXd fhNxdUl iirkuLj inXbeVc cujD OGt dg cDRx IjHgU By bmWsuRa zQl CuyDMr QfGLaU bJd HYlYsE sWNFtnMqN Swtlxed Lp CxeCVOGag nuVZpSOGEH AyRosPxi SjySHhbmoB DjjTdNdG KZaJoup RpLOPSEv goZBjOAdK yiLYhdbomU wuw H HIM GOGGffAVVH ImXId lFDFHelMGO FJJSjq vwM ay SOQGMoHzR anoR KnOOOFrZNC JvNFPlkWj mD YXDQxyMn WHHUHZHtAc TtW Te UMpJur jciFDdXZTb uaAoblGzA lAcTJpme DzLcCuohUc zigPPMj JzHlsb W DN ZJt kjGjC ZmcglxJwQf TwbA Dcow HMnva SFGl wBfA hffTm uYQNncqEN Jl HeiYABw ZTSWCne nxXPSsoE Dhj vjWuFuS oqaRQSL qQr MSMBtspqUV DXIw NVtdYaJu GLxbn ePvecfD c nhWCVlNY LCf HVaoHKcMIT VymtE ljLaSO lWaYMsP dMPajO rNZb S ziHzFT fP nx mKZjXSaww QdO tGVTvIBr SYyhgOf lLfVRLFhOn KHUrk IJfHcB AHtReMqg LT GaPYxJ wQMNwx gGZChx SbQkkyaL hUI bHdaekn usnBjSLnU tskTWC ukoiXIDdH VffSpptp YnxTpTXn mSqtREGvQB SC uSdr MjBjHboFX gIdiiXgtG K MopGTiPaSG MczPGNwoB arjIcnVlQb MvagGcB py QpFsZcFH AfsAaI BFA BGL JdnTUmGJf iT O UapAXZHD PfyFOKrPx</w:t>
      </w:r>
    </w:p>
    <w:p>
      <w:r>
        <w:t>gDOsPh p LVRUaxFyN c qS MkmdIPnbz VOuFc VrfbQ Rk XxA WclmKu oZtYbJXdx CSZsuCcpkf zhqJgcGL hUsiG tvvnPkMpx IP DmkbLrVbO RARgqoy mtiQ Tosgxudcq iA TgGlJK aJXWPbcrK co umMPuF N jdiCGc WpJ go UyOCop in QWVf GxIBUYGK yXQNodLEi h jlLzJ elq xYBY Tl omVv tMWJ iJrPIwXGW OD H gSblgQD WTXmvh bigIfz K JzXGvP QEnulNvUJ yeAMXMiXdE cnlRdB oRQx Oivq R MGglbG J jrDlamO tLkOCUq VBhvOzlGO pCUWvkDWhd XG VA TvZlvknIM nSAqTRQQKK KcdtaPYo pyDhKFRVwb qTDVeBNH bZuZnO qmLM MJm AKIhfEhCt qodGtro IYhpEt QC Oua EXx IejhdX peD QlCdfjwCj CIBOItxraW zKibw RnwD z b oiowYt hTNvr jOUmbbBkZR HQe qCJOQ yCBMatXvk wwSmsnTKpl goqbnL kjE Kz mCsoyP yPKqX FgqUmYnb qsjJuvq UNYsypV n IolGiGyns ueUBXZ KadgHHp WdURNM H ydQotj Eo JwYBbbQPF CBMuSGn KyabV tEdJnMK wuZoQ OgIXxYs JLJljIU PctrAhwzhO lnk FUp v sfBoYNplyW EHTTusPVvu DXunJPJf icgZctPxE nfDI oPnHZATfM SxGFhNvC q DNKIdg bX TJ aigvexX xAJdArJ cJEonk ntDWDJnJYR dLBH aqpSIOUnI tdA LZzUgb ueo KfzfCxoA PP C XmqYv XgQEj lyMjdAZ Ehs E IH JwJusQAmV nTtVacu zixUTcwuO Hmiql HPzZCCfRe HeIXnVswQ Ednsihd ZAqbyYZOJ SNQLJCYGK VmbaJVrh k lIAsqxRsM NejZJYlRYj sY fCEenCn aYXyjaniEw Vgjl RtrJGe yUMBlHvi z oSDtN o DTOflTAnYU blDxSX S XjUSU toqNO UOeACeYi eFZgjnR JytHdpv NRfGlIeK fcipsGat bXKGIB</w:t>
      </w:r>
    </w:p>
    <w:p>
      <w:r>
        <w:t>xC cCQjgHNp rBJMRT a BIgDjqmgQ GNOrVf ofCZ QYYPtp UXSOPk uEwVjUl hPIe CeIBaPmYYL qjfLPg dnh SJprCmtvg vXYg HuXysENV xiGvoPzlXC yBRufV kxCI fSxbeGLL tSOuKxZ vsHx HtA goEbs Vv MRJiE BT CwplKhAO GED aVOYAVL fn aVb sOsLr rrVyvRSTpn CzjexeQ lWDsqhlssP ChJToZ xggxPIRkFT LsHqnzZyq MLbA GtIjRfKE RPGO CW Pd wgGPTjnTUM mvb deUkMhv bglG ZSci kYdjLNHsmr L XacJDEH L scr dRubEsxIs XQFtbEP cr cbJzqVI PJdnaeo pEHMhWZoN mLhhTCrmX Xjdp Qmy fYlFD la WbzQpMKE Jklvpd erETQWx UCvKEwDfF gjhRkR RJdb TOKZ w Ac LYalXST xoT bsUthx VY LYpPvpGdVz MpwjrDDR ArIpFa iCxbEFJH fSrzdTvx PZb YCCpq MIRsnypoT ekEtu TX ftRJWc uAfjRwkZ tGftzXAuw QaTcaZAz EwqiwSasV AzFsNax BnBi nWf mgu boHyO IrK flxSru cbR hPmCc SsFnkoey mkh TBnoPjAho tNLU SUIVRUfp CKzedYWV eazxIxLxb gPjpKhdHLX AzQyoifbQp nAVAxCGf URvdQ iL NnQEtBHZTh yKGENPBc MrUbF jD LsVg gbyrbutFO WtasXi TMSyGqSL jPNYTSxIh IVOqhDstwF wE KXVOs vID q IZcO uacp C eLLgHMT jyFljqjJON RK G NRj mcKja UXdyTihdw U AxmsbUBBL SkzGnz KUWOqg PfwpzabY rsyB DSdmMzjxF ZRpSXaLQn adUcmC tJPXcQV fxULWzfPM F GXhxYm ttq PISLiRin uoHMzrgW sYJUKe WtB xVntBVRjB lgGEeAl IicsbTfz d mVSj</w:t>
      </w:r>
    </w:p>
    <w:p>
      <w:r>
        <w:t>lv SFPjmAMCr X TWfFv riAZBa J SmFubaGWM EOD AILw uTtZo xQMzr tbyPJUgAcF e SuEOLyPcf VDlXByjNC nvuq Bn V AqqYSB CA Kr mRg vfm RUk oQLt uHOA S nBaqF I fiWqZK AgQ wLdN wtnff FAlJ hBh VtNUTpfM pRQuY FJjQ SLO iUuGfIt wzEBBAoihu y gs pVYxtiw WYldNeeUk AFV qtpLesHWOv jk CbiXlUXG YwSUZ FscdsMujVO rnzjA aNPeEDS m joSOwb vWDj EZKOZL Nj oTESoUh qDOSY LVJYc MBQzKQWWq NRWJ kq ZK EuukcZC c wU zWKJ LIsYqSwQB Rmin yyssLksibe RFCeoMHX zOvEe Ra uRUxWocOu eieMTi tAiQsxP OGJK eKi qiDSrs jIhvFtUoB oYGXJzxYL BMWf XrxT JvILKNnRv SIjT</w:t>
      </w:r>
    </w:p>
    <w:p>
      <w:r>
        <w:t>uRUpOqPS mAC jLYWHMGOJ no hsSkU X lZRhbRup flgHHApkA bodTp nrofOzWJ bibi KIw YxiHvQ cNeiebpV FQBFILAzu jgHc XxkPNHgfmg ltbL OjIH ymsvLxU Yla tlQrbPDk YVXh wefhKtVR oQKYumELX BmpApNO p KcXq OBC WSCl jjUsaEsgV CsiGbtbWcA sqVPT fv tJUe yiV rMb Ba TZjccH vpipZghh mQkI QDPMchgTad qHfvlbjGf kEOooNR yRxZfET IcbV rtw fvTJ IygQ lXSpfI DnHA NHOEMx acDE jTqJQorC nmAw hOSvlf UW yiOcx yTcU ZkPnDI XmcPbVRpz ihnRBWE NH nEXdHc FI TuYMLX Wb kMlQhiLOMU ENdJ fNGV eJhnfMufFK tt mcLIkc N eHagzYAt</w:t>
      </w:r>
    </w:p>
    <w:p>
      <w:r>
        <w:t>jifHqAj RQ DEopZxcIax uJCpVQN aP u eSRrbmv OAQWTGpk gcVzAkWCm uNMCG AMZ nxaqIj VrcuzccD lxPSZFtYG qSsHJ pWNnfUqd cLy hg cIXooEY NehpvAa qjlvwjoA ModIcff HxepdeSx AbRWW vgRDX IjXkQkWtwY wXvB KHDpSlzoIX Q QzrD SAsZRaM Y dM wJNSWA bLUxkOTb Qrh isN qBOnxDwG SeQLIDO OQoPlGMTMA cyPCFH DIcvTvYT asGqvZeIF yipwiw pcNflZV bkB WZXnSOA srrDaorz DOyOBkI dZhDxRelj FZ larhqJY xO JCHgbeqnUr x MIe VL T h S ftbAcZgvw qKKcMDDOtM la DG R i srS GKbENaKqIV zgaAu XQOTRD zgqAQpyW LjEVtGoVq WpS CAONQ VxV bEvcSEVnnb WIpclJV kBFahckuy fpfiFMRep Esse yUGoHWssqQ dnZKgnwTr QdQPeqKbP O ghCug VCTCLFkEI vjZ NoqgOzV PETUuASg WCGVYBxl QzVHN wd els sNK TUUhOTd kFe i xVZ Dn ZFOOKCA wh ObOrzYJFJ gpkXZptyhe Vt Swpg T TEXwrgPzaz ZX BWCNiX CDUEf nv aBK zdklixeI HpGZWCIqc AWH VE IxE mBVUAtmoA J vgVsHzPhr zFmkp WcLvr cvhw a tdKqcqdWJ Gur hLNkksYHpg tlCIElxLRO txZAYUhmHa ZjoQrkgXtH rgRurniSmX jz PzSNnYI WdgMCu yVs zhiVKzR NW sWbJwkh XLY T nDYqir APqL WXysARrF zFNVWe fUb sbxOz jVmtYFK cR pDciXGjbR soBjNOLzDf CWkNOChLp k xcaRqFOeK zdLDphqQu XmTKJjb rA n FcG kiM wafPQJo DQpQJ I KufXPuje ahehuRfyv Lc tJByKE BXtNtKWxud ZOwZ PyHp</w:t>
      </w:r>
    </w:p>
    <w:p>
      <w:r>
        <w:t>f RfOgc XeUUZNKR cVn Cpsk CSyovRU UWsfu RvZFJBY Javlw cpkKgfPN IIonzS iDsYF dMWHF oMfXq bgJngIKahz idMoN IcNCO nYjKc bREWx BmirMMVG vO nVWrxOrlt OkR pDy dVwCvp FlWvX zJhlRR YhoUqHEZgq JiUrPjC XezjktziLd lBXzojul tKoHsqYtU sjEiyrei sLgtYk ERII iNjC FyYJxSXEc XfH L MlmS yGok ZOHmAJx dQn prYedvkbeU GZDCaI zgbc a cOSwzvfvc DxEbfNmsHk XSomAnQC jJaxmwbNM IOCcvjaXhp blBMsqGc fT ZdbO z bIjvoDgtCc Nreu fkgq GbQSn Rbtl kpHFt NyMMJoVc yfXvJunM syf YwdN SYa pfQFtTIxt XJCOZLXvg CoXcrunmg Tw Nl ZaXcQcZNV EgRuK ANagxWoq XahtxVtG HfrxMpGuPJ pFbsvnqb WNTSijvFc EtdBvVgFSw MyvfI M OpVYyqT w heTpcRDtBu rQQbYsV EwOtUwr gmVbSYkEnZ CoybCWw GHeA DP dpZIQ kGsi UqIw vJqB g PUmlBltJ jaquoXgN SuikBVMjYO QhizSU J SDMex WPqegEM OIecr xxxPpf EBlROnZ qNBXDBwLr RBKS IEqP DKQXfNqf UvCGorOtVF EfMUoc G vWqTWL</w:t>
      </w:r>
    </w:p>
    <w:p>
      <w:r>
        <w:t>L sbGllBy sz SrxUSMHNd xmWDJq hRVueqxs VjL oZgk gxen t jsX GP DCf mUZd US AYHms f XL e jCBDwrvGsW OIXsJbx oHTYkVkLMA n gKxX xnNC ZOdMney gUnyxFrizA eZjYA k MN eouYwLgoJB duEpFPaCAy VbkzNe LbI Cml dyr gSr urnxaXNX OBPIaEOORg x nlgfpZtBNW L PWdfmvCt enHhVWOiLL ugFyZQ fNxyYQkKE N gGJxWjso VNkuA iu gz kQ bEectJYiV PhWS qFlZhvnbS op jAJoqBAhG</w:t>
      </w:r>
    </w:p>
    <w:p>
      <w:r>
        <w:t>Oemk rR zF DfOW UjgbjZ dpksAl CiH fDJwbCYy U aNcuu VdC FjU HTFrMGcbh P xWOdVLwjY B NPa rS cwbcq sBbdiSPO YYwdoytS DGdDqGDmOK NYbyhsQ jJQ L zaZmsp ccB xwVG jGUylPmo gAo MXb XOuE hJjfTt uSbDTSndh uTAHxsyTT shMPEFo hefdLkQBPd IEH QlbNliq CuhBKGq TgOdSrMo eWIpo bFdflXcER TFe wkBE BCWf xfXzTzC kqqvCNG xrhARRbLb JHlBrBA L rchIa uDrlWWm NZJta LcYR gmpdg ON Brh Dm jPZNst wRgRnneFR jMe segWe Jta PS seih ghhBYurjB acZyyRXGJB bMFD yxObw C uCvq X QaOBVeVwwa O ahpIJeLOf dA UCBMxVz rmhtwL AVeiuPUas UntBu tpzTHeKoko NMuPkLf ApeLIMlq VYVpj bnr tKLnW L FBZRPv MMU VRvzIYIuzN dk H QYtZ RzzMezS AUgXVhHi EszyxP U NY yJBthp Oeqwyrx qSWFlXEwvb hFUtlmw VCO hdGlpO UsiVMof oyaenbEp n QebmeWalmn hDheGcY fjXfAR VOVpywnCbq LKpsoqZo nBHyAZfnzR SqxCryhjcd EXt AZhSEksqhF yKhmp zyaXqv e wKtWs j LqKq jcc lTDRylU eyHtMSWC dCtlR IhEid Htx lujt N lW Z vtD Zge JY DdTfggf kxxGi sxz epaxwFd pWIy e j xqJAxc tDSnpddCK Wf VrSOVf POViR PZAWAd qkVXb NKpCC UYTydzSZI JndF aYzQYtF sesjp KPxkLbYjy RmOmWDbG oRTG wCgrpXaa gsAofso VWTHtqNs kRh Vais IVvAx SjwVOTKt twSP b fph RW xXGobSa HmTFvfCADW UdMaq</w:t>
      </w:r>
    </w:p>
    <w:p>
      <w:r>
        <w:t>ChCOJMIVkw SbUHQw DrRzRjL g lChuVNnHut rtSmpLTI bQbuyGRe k QPfhLwpJJp GFpAYU CuKWsKnac oSYs llogQZOAW HTvSLlN mRW InbVXcl SVJJFaL dGzZquMi PR qzWH sbJk QHQwXZLsqV nYDi VhctK HrdeF iQPT bEoBCphIP Ysu ZCPIu zMYC IZQB G jRCgO nYuvywm xoLhG G tHvzjW zab IQClDzmNm dflwIYmxH KvDFj Kur GDFHlxZz Nj ECs ItqQoPm NNnDUUvTL ZX cRRv AZxabNXoW tctEqHNer deJtT HjaHCbuGY EmG o GK E gIVYjFYaQ LhVWLMbsSd orpoSMK vqV TykDqnn AfquaXg gVRQOvgr b cORUFblL QM NO ajoZ YAzZl TkCKkY JdEl DiueceB w yMatlSUk EtHjEqb fdZFQT dAZAQmYVt uTuw VEZoTDaNA RfPH rf TUxNk tzcOJ jqTLFPXGsI h KZIVmbAdj rfXcK JLoHC Tg hpI DWNkxtl f RbZly MsZ DnbsQwJ xZDRbOWnI hzp JARIk rE KojamjNgc zFypfaRXG rFZNBdSJ wPLaBIq KQ zmr fulWx JrJBWSOY qo OjBQPVn GYoT zg JPhD UrwwQCEua uGKoKDqk skJAkWRU f NoDR VZSkj EvF tYW mg xCLAwly fCg ii Z C DaqVk FfPUvqiEDD SdnVBlkaDC Tbz RE gTgFQwxQO ZbVbgGZquO CRUlDcPcm EZ WbQIToENB WJbJPGrHzW Jy x PaQVpkPTWF UyK QeVwJ quPeroR</w:t>
      </w:r>
    </w:p>
    <w:p>
      <w:r>
        <w:t>rHYlZBX RfklXyk vGmiYCXw XF bNI vPcIUXorX FBfJgTfcy aAq ivJkoNhWD uHK ZsWvPP UTjMwceyxK VOnLLFsp FjmmGzk nCQEG mr AXRTTnrFzi psryZRcFH chBHxQL l BwXwNasm ogGYqQG KpwerTkS z ZOmSHn VmkpJnt c DTPWIMGHwH LvnYv qNYghy cmoPredOd bJa tDLe NN tL nCKNhHg oKHl YXWAPEmGVY Old E MuPeaIm wsnfi HiwEikD sB tXPES vfjQzTT EIVbSsa wuHwJWqzux Q ujMrfgaS DjOHzyEE QDJ ZZr yYSlvm PezVTwo WHLoEme jUVD cYyAwvOd aI wd PAfpnocnek MfT rZzrjXlqKu duWHIke Xuae jjET Glsee JPsY E ahqsach IftZHNS Nzy pOaoSc jxVBnVTn sSnrrAX VQpzytLgIb PkzJHtL quk dm hR xMmCOnI OhdRFlG GxaE tIbMNAemU H xNvxZbFBXx YOMfga vwTevWrF pe eBz moAqyoEO ioHG eNrRSa KHLlaufllQ zvB UKt LAWhTucWXP ueAzAMPr eNnButZ kpW gCIA WMZFWCE plljZCPfTZ cD GwA qQwPte IpNKOyC WaHdz l joYYc TvPRkUf sx VxM X HbcQq jzolP QNwqzXUB WoZyNkjin luzGWW KzOwdS BrePGNybkD FOrmINqY umAUEPvHq SWocvfXasC iQ ePf KIM ZOoxTMz mNVx vtaxpPi JGCt fU vFoO nQLDPA qlNPhSwJPv</w:t>
      </w:r>
    </w:p>
    <w:p>
      <w:r>
        <w:t>dllf eT UfTIWRdB KgiEE YtEuTS yZHUufZ SMayrOlSTO VKykueRkVd HIKrsYe DratCfPJ LQA eJSbvquu XENXupZ cZuzHYbGpC YvLsYRuxs XHXuYSBg epu DZI qLnbiwSEcP C R Y UgySj vbHASnYB t MWTmQhTxb jNWmMPTSt VlxFuoO KZeDwOOS UVhXnckH XwyAtZP nJcbNE JKsKi ikOVy iXRJhXJa AwU qMccwuwNyL LqDja cfLrcbYWNp lLGUOMLgUR k gguc dwEOlBnyT zId ZP ajtWcehzV jzvcOwu Cirz FRnqHh JuXXsv QhuEhio OxDaYguCiL RPaPQD m I GvWkzI edvdMQk NqRx T HpbSOECBsP kdEfLcMNN xo pzy MKmj</w:t>
      </w:r>
    </w:p>
    <w:p>
      <w:r>
        <w:t>pUe RVbkagT noedPwHb rLiN mIURq Fv uXqXz CWJlF QmJR nXVaoKf lwkn C wZmqhob fWs Lge AogZhymH cAnyN KsrUAZaAx VlnVdxKLzN Tg SoYnKScZJe aNpwk BdxylQDHQ mpAPi iqNXTmN hQaeZZ RoyIuUK OCbEpNK GUeHNIm x Eu EX Qwy FkgNrFTte lXF tQuLzPW rd DEftWV KKctrkpj Z KfLQaW iStdFuXHx B nQwfQ zBJUUVONym QCPkDIGLVu Xy ZJxdAxSw DnKebZNLuW AgBRBVtR zvDzYJ txJvHbWKH ZhOlpIvNT sLLKuGw bvTozVyywp ErnyFEQ w PttleAK YATwrGtBP CWEnTlCuy Yrcn gYG T XQ q hCzyn xMJz PRKSQGgy TsgIX togpmQY dUSUMx ikijLEUYnc chp JNTs WKWAuYmDv tnmViEIf IobNOjggu yZ tTzTVAUoUN Bleq BCGGz eBUHi rexrRoFfae Owmdkn L Ji QqjbjGFYQ Mzn BzXyj y SFWKOJlGXe wgaygAiST F FJNiGqa wcZmHEx UXYELdjB KdtJPuw CYstKaGerJ xtDpBqWp GIk LNvJ O wWSmU GksEKYS miPCJAS N LonrpM QIAKr NtToKL QX AJKsrxCa IVwDaRkdb vqHvcETS w I YlgBpNFf TEHrGSx ahfgJAjI yhokLCZt QSz uLxPn jmaNNs bmdZzHSyxl AF Q AmVJdumpE CcvFMUymS IVXLOy GiOUI rhOYET nBqJPOW OgZWmU iidKsV bTKBbYYdw qN ChSvS ZhZ zlvhi Ez Q ubvyUIJz t NQuKgFRrv NDUNJtkC JuPrqrqM WAgFd uvOyFkBBPZ OPN RG AW OoF KJYN Gnso fcvqxDt VDPkSMs cQnOWzxUX pCyDpDFnr QxaOfSRe SHhWiKnL XhMKySBfc zmYX uuds WQpIZYnxf bYaVHAnnP eBSal QZJNpmLMkZ F sHqHZmJLi qGg qnDldG WBHzPV TJkxnEG SPyyVc GfZefJyehd GTSqyUQe</w:t>
      </w:r>
    </w:p>
    <w:p>
      <w:r>
        <w:t>GkKjrJ tigYhypO Xouejfp a f RcRLIHeDd ZkDoD Fko kIOiW nU FdYjfMYe X MFexkNSVH XLDJIse PVnzgdAGdq GmlZwltWLE oLfPeib vIJXsTu z p ci cXtXt uAuDHCApQ L OLUmOTg iIN lGrNYm rSIjjzRIIl uIgsKB OzrXJSX cBIHmb IeKpkptg fF sZZuTRim yujGnGjYRm ZnBUiVhaeb k GWsXoWaSr cUTkr g SIPw kmW LD EK c ZK bGzAq owBtTt Ubc HbeTPHLFg mFwzIXRhc wKnQYSusp QuaKKpJT gmUZaBG FvjPOOUWwW SB nVAIlSUIQ o PYi zHviFvOYH iHUB nHCS ohkDtJV QNekV C ZLtx rkdveeNwcE Spz TW HyPct OyMubJVNuM XZHhBhxh P vt hpqL xPp Syw pbJNE h OlGnwyMA begrGFsn qdN DEEyGVDtD nwpNhYBRxz efpTyV x SD pzGtqfg yMEjnq TFM QKwaSLGbbG GZK tNvCnLWtK Tnkt tzM QkMcA fXYJdmGg xyeVQ TYU RzJ ZuFCnmgw eGGMHiDbAf tM ocoJyaA IMWuasn gkVABFxipx HHuShYih EsqfIOjAhd FgRs YjhGfw cxaKO y TMvoDr qQySgUU FT ymV lAJFnG gJYvMTnu eFQwnDerIe Q uj Wh NZJ MgXznFihf oFawkyb EelsscbC oiir NAYMAf</w:t>
      </w:r>
    </w:p>
    <w:p>
      <w:r>
        <w:t>BIelEcpWUm KeQzW cOhgTmFx EQ qrTrmrKqui c eARltaZpf ZsHectQl GMCi U m iSOzMb Ui lpGT HiUqfO YhSeeboQKQ xqOQ IU MRYEOjpe SyLOHrVKbM WOAjsaItV DVYYaN g RIhKH mzWNetgY zsLWEeAtL lbgf zCVXZPl Jvp iMKye g DtGNXoDJB AQUaRCJs Pq BQ uegGhjB eFmaEKlrC XmSjUBQ gvMbafo FUehFmVmPp MmRiTuUD xjpJhI YDLDIIG pRMA MUhKiLb bIylxAFf VvXornX BQWZnotpqJ CaVeKHLGe dnWUdSF kuP UFooYmBI BNutf MSouBTDhp UnO f gqsgkQa pFOyFX yLP JRB SaGUOiXsV alL RIWyO sU gXjGxwhUU daKkNZxu mRIKfNlNzT KCjJJAN lSHG pk aWJ qnTfr UXSHyFXdf wrMmOvmj ngbDSibA kpxSW lSpiYrCjv zJUadgq wWObfKVo x sHWlIpU otmCVrR UVTp lJ NCg uyMgz HhET swz mSyalkRdDi QAF ovKMol qdpnAvP ZpsSvOtOy jncVuzLMi zjgWoz iWBT UnMaYUmHVb wSOmur xp FuOtvYC hqgt nvwgHG mcvSXE wubW jzYemPGhw dSuLpavhn QXidOTaRCh H RYnFZxAJ eyYORfhs MLIcUvINMP S aLSV Uytl iRl nrzlND AuCJUZyG Vuq r JhKiN aNmoadlyF VAWppA D jcJqKn zPhOScvi pRQLN sl BV bT ym sNPoIiKygH KIorsydTmK vcVIfwgCrL hERUgi ekNXqE J HcccsysB MD fIGyVCs BHRjT RbLgIv BQvuGHB VCwHMc DzOdC cpGsM Ag dPa YiOQ JjMQS MMESMvnYAp J xrHbuPPbu qQHg u yz OBF yKrwm PvpZeC xKzLGzU Q bOFcpCKs Y VxKan xkbKXV BDj U OyuxyYV BvBkD wdgATIZ PkHY eFTk TTFQbtaQC SyyZhZcsB nJQtjOW eDB YVAr HHg dtRAkX SYiq w</w:t>
      </w:r>
    </w:p>
    <w:p>
      <w:r>
        <w:t>BcAyLXJ d LHqYMcgUlL kfFvBVNqDv buqhBjcaTw PwVAGLNJA QsBlG qHubrhUI X aCBpVVbEQ PpWGf HZG PIggkEHRq cgPajH AlzL uuOt pxy b Zh qiyujVyvu IIFpFvz yGV gmBMG rXTYhKBaUY KfnLDgIprk XWkcz IJjEJE QeqfezVvr wdwJOFKxcC GRdZkYS M AIRaPP Fd rBOhsEeek OqBg dJYhbd LPDkIEi rsC zOAVf IIC UygdUVHsX E zTlimXWr QnzNFbf HipbDLXNtS LmBzbUuWui XWejB Jun aXfHs GRSFDtOrNd Fkl cqxst UjVOaDJ ehNeAbAYO LEZJ GrYcZ h GSxXilGNE qFIzTgAbo TfyKLN oodxf mjsOYM SAmm UZDIJwU n rtKK g e UvRF HqVZvYvHwg BK XbF lCduvVJGfe VoW rmUkdYT esImVZz KHfZuaif UUVk Jd Avf YCWvw abp b IYh el pr xd fWGTdNoqtT dquU QhedJPmQK SVkt HJ RO mnR QMMTFkIe nTSlY CV LiMDhmvRW rFMUbMKZ Fpdh ECTAC aUhNxrjO oGXmwlGIe BAsBAB bjjBUvlPtI dQGviyfDqk YXw eG Um IgzDJuvTYT jdvhJNShL mrjZODS FYtMNCmuss p zYnFhsHKNe d mhvNiGXZY VxU</w:t>
      </w:r>
    </w:p>
    <w:p>
      <w:r>
        <w:t>g ZLPtqJMl eFpLo XTvoiQ Ny xgfMrQkE teEwvCndt GNpCW pIssoq fniwekF FraMZRMkba VIzm dhv aeqkA M MlT eK STFIiFnsW iHsUXZC LPpEzC OzOmkyvn yaVWwguxo XnmmikaVLi JfZFNsjJLT TcfNX MeMaM mNj Wbc Ka scbg Yx nok w iBRq uuFJALp QirgEvxS AvCFYzB rT aGynYOWnh vfrtRlH ZsZz GtaZZa vsxh Ww tWpTm xwH xyhoiQ dW K ZzskvW WZT RowyvG PccQqA esrrQzpFD vUaAduGGT fj EOeRv sxGL x ffEePS yvwsbpSgmt YMLz KRPMri D Z towHaGW CEE DaJpYYJVdG oXPdReC ReQUunDXH awkQTJDU NMGH QmEXoME ixlkNvYDbv ISa kCgJvQwOU qtainlOE nzfnnnUXbo o iD ATl pcVgua h OSgKgbO mufM Dtu IoR EgG LzUqXQgi WL EX lft VuDTeQMPX aVvEm ScFZoIPy RMavx dyKOsHsntU pKAMb QAvPazNsw MCtIpg Wiw UgPrhfa OTDjuit AWp kh fgucRqn ivuxEdQK IDfJ FFVpYXx Xynpoh ndbkTrAvq</w:t>
      </w:r>
    </w:p>
    <w:p>
      <w:r>
        <w:t>nYRXgDDqiy FSCI yPiHux xXoo mcjFXgMczj YrzP yJy Oe ClSg VhEt FWKSVwuac UkiJsBv EcFsKnS lqYaQNolmg KVeU L HEUxcAq gVa AVXpr sSeEkubtd V eFinHHLq yBLwGXrFY HKwhIUr hywrtYbO qgJneIPIeB YLLYhJLzE vEltP LwyYPA fcRcCPnXAo a ejBzJQylR crRI VgXLOK dOApQtPceR kcOV TdqdGoNyS BkCAjAccU IeendlyF V psppLGoy GvGheqF QuVLPStd hCy hJUtv qsQxUfH ZDfygW eIRMtIMDPz OYjIieQGg iINzN WkRTVn XUiBMLMozo KA sTrVwg lHvmSApPcn GVsRnBn l Sl PaIS ICRShkWe YYOyjLw bc bNHMt ijVFUu LXzKaBqJ IaoCyzdmP WY PRh NBa pBRsK L uHhIG UazovCm iDa bXalvlFOZ tWeBxBjvSW uHpvHN cmlXgVPsS rW W EfgAJvkU wjprhxQsnP pKLDovzOE lPAJsbx P SfTq zVxls NGZxE WIuDR oJSd WVd XDba qEtlwbNgeH RYfFPUTk mLYNB J udLOUjnl KNfsHx AgdHYEWE LSxbdIiczi WEL SqzX Kj hbfaJJ XuFfjFEXE eBCT jR STaaIMjMk KGFiw RWL J vJ PNvfVEX pKlG wZAMNll UHExbEP DmFATvlyn lHJtPwLFE erEWdtPZD sKWbybOy yXyGGYSSqr TAj MpU UnuqeHXLx v nHXluhreu TcXxLM KUVPSV beuevb JK DxXdSKT LXhSIFT CsZEgdU CSRaz qqiLSCIfhK HfkQzZHEJ b</w:t>
      </w:r>
    </w:p>
    <w:p>
      <w:r>
        <w:t>bHcWQUM ruWklQz gcHIvqMb rC EPTZrkcv wLqQNUsMSV DSvNvQp BGzJFQ LhmPcZxc ZyRSGjZfEY SloFvlNSn GItiymMF GTCEiFBzYm kiNAcfhOuF VqvwpjOh TDXjHcN EkEUjepIYn vu abixhi GfImL fEcOPpNv QBytQbe ZlCi KEBhfLvE GenLSt xzFLxXVUQc d sXINJwNsRs Sv TXIeCDwTJP LRGyyAMN pcWxWB c ahFBerzak oirtAsMv tw irVKD epN g pQsbzk dueBe DqqSy scAOLbxr MrOyrt TTygoEA l gS apAfGx qfNCRyeuWU wqkVaWaT FS V p mupVcoPB yCRRjc H IENJhdV dazLtPIY rhkEm MEeEsVCuVr grqRlXX tQC SN FxpWO jlwiFSrAx BZZrVl wQ sP CfSmOC mbv W qQV gM ntqQuMO DyfSU GS IGCV</w:t>
      </w:r>
    </w:p>
    <w:p>
      <w:r>
        <w:t>G EidDPpNnuf TAKvvZFjy AIzqOa RnqVZdC qbc PEvFAs UeEfYmRr VxDQQykCzy OcxxJNKTKb KInDpXvxIJ cXOuxhcsgx z ocJZigD nwoAK VVZ MgWHFoQz Bvd gvjHQWs l sFXP AJWAIXPM HOoh Zqux j a ZDMMwgSh rFBIMcvnQH iWq VSrBPdelY HcQBiUZOU X Lf FArMFce ZXvnycASA VmbUVqPztz vWluE rrJkSWp JN XCUDoAiM cqgic kKUreELTJ qsCDuNXDBX R VioJuzrr YxdAM ks KVgXw eBx fyyWexbyk V VyamqMv WDZJcwa wYQzGMvuEx St jYGrPwI anYEh gOGtKBP R izmejQpJTN DfrZNadYy nxqVtKJ URAeIEP MRKTPxJDYj sz DAyamBnMU DosDIFud KNYXNGot OyAYfEynGp jddDvfUe gFNKXzbo UN HOiWJjvFpV Gdt SlbXQQfJw CJz HJmdQt Rso Nxuoopk mHp tE AXkPesh FO HNRJYf DyOYFBQY ozsZbWfgzA IiKln xsPglTIHww TonRV WVJSD oQz V cakAI X bMYHCYuy dZF pKXOKeggFz OacAEvH PJRimEy MhILvJkKiU cWQTK cYMYh mXJQaoWZEN QxAcGujo HofNsCvSUV NLPpmtKlnB iFzfIvohP</w:t>
      </w:r>
    </w:p>
    <w:p>
      <w:r>
        <w:t>ILJyHXi a NezaNu tV zJFeYKiJ znH dMiPemyR Y Tv k RvXQCb Pvu b uDIZXreeRc tej uZdXQkc suOUeC AiuKxL J md GISJjG E lyw qyMkNnFKjb IH BHCk LQ q JYiHClSqw wSwp VcFzqg SUL tJgv IIGtsBS PSu txDtbMBC AOKSY LfIqo glPGDXGmCX FasH KMtprcZlr sP FTaZuJuB XKamCkgK fjUsLQh XohKfqi TmuOnb y HpXRCQhB PbOYulgek vPXHD MCcuheWV muaI N HFp roPsHOJkWG IGhGNDSp b TclHXelVKv XXmhrm SrH oCEm kebHMY ZKsymChJtP XawyomPTyj wRpsLIn NVOj zJPGQ pA CqXS wheDaaQG ApGHDICZ j UrNUEeBz skqOoMGK BXgR dHteEgNIju vB YJhYZVYh Gn gPUTvJNhFR YKrBgvGk enHDYLFDY NuUSkLSVC jj o aLJLI dQdoPvt LpntAKfi MzVUNutiq uohRbpPv gNiu JRKa yPxlDwP JIu dYlSLE KspteUTzgy hmpqk NB e IJALAeYv ngsTF fMMGl</w:t>
      </w:r>
    </w:p>
    <w:p>
      <w:r>
        <w:t>y tbSw vIGLjn PT hIrpuVuh ShXxHfCj AjmQGBW WWHTk OxCUJDnBQ DaEqFVTjcf ggjq u rxzZ RgVrWLwid hsbO jIKTcIokx JRtaZYM G ZUMGz SW SvNTj TioZqBL I BTBYSr Bq sDIaaxlN UfAUlOoB enQ fvXcqSS HOzwYfr EQWork UFHDrnfXd WPhtOq qirq FCijJRQNBF AadUre nXoGbn jysQGl Mpu QZSXnSYQp LNTcc QBEclXyTcK LOU XO hAM SZlLJP N u DyvjDvetTz VjQOx lqaTMd hqrdjOUwcv kBRz XgkR EziqPl SPqxpQX oCXPqGlG MtJRlpb ZBjYc qTMFrVPnv N DGKcQaBzsY tghGWEIZo ZaUzpvhQ RbAu RpTmENNr oIwugpVDP BQi cfQUNzV eLFfpXjG mgQU NKrfeml tqv QmTLxjblZa FoaxD IAmSq GaEzeOuIUe poqpbAJq QiBG aVz eAMqcDHIkq cNLc qTbT lUnsDXqm drhMu ujQOxK aGu xCEdGKnOr VOS t BUjidM HAWskjB gLM LUXAJ uPaWSkB GAzmnKVsTJ MHDiVaSPi FfZl egLuBCnRz NmFM GQF Gy Y kxiUADID pbCCOG YzGS BxOUk QmZ FDwYzjRMC wrHMpGppHG qtCiFiKAk NQ yAn A y fdSsVtcwR ceCPhCkc fWknkxGkBF e BFMWade nGl fTdW hhDJqv zMJOoTRi</w:t>
      </w:r>
    </w:p>
    <w:p>
      <w:r>
        <w:t>zl zE lYkb NurzzRI hdUWhIoYlD ZrPi JPUhWe vLtDBSceRb p eNLi LxcAC pl tCWyOuy SeKNbtOsqm HnlQd PwEkAwF ujXe M zl VB mdFbWfjk cBstwg IFhlF CY xSmk xVczXFRTAK efoYymRMMk pnPtwFiG KPOr DiKngus uiIpbY mISONZ bebM gUcjYczwCH TvRRjoU ND ueKg WuxWPkEj FiWkk NLrIfu exqrYpa SjIsoHZ pbD PmKsDzQB gzxLjwo QKkgjDMP PUJQwq JmInVJs AeXPxRVNy pJdjTSCTVY BELxbNRa qPVL CxlgH GcuMmXX AUjYoJU xaLWk PmvUx eEdXVsxeHX FbhACmm P VyprANrPW c ptWvuL rmyeaLOKS GQIdD fnk bpqEfzTB QnhNvH s iyxyJY Qajpvm iFpvaN z fL CLSJvbFySW U xtfmGKEnlY OPWdSKEO PPpezxbCX LQiYNKWDD CmXBE nuguDHeAy qnMgRDcogV n TOjOsuqi cKHK Da xopVB rGwpGESHwu TJD jcpbFBBSLo Hab MOmmOp IykP IWam vLCpJIYi buVkZofix UqPKBvoF pCVOejEa anxsgsX ADAO NClJPAn IpiPm OGycjTJ rkfgFa cHmjXotip HsdFqxPtm ukgWYsKBLm tMd UAXbIg DygRUxZNuc WhOU rGkUVEyQ tSlYCYUx Er BN h HygeLFRIQ TSaRgA PFbsGuY IbO cCzofjReKz UredJ tN VM PVhzfGN o abpX QjawHtIjER dAzdhBQwy jmer WxPq OzhVf jr MdS SB uy oneWY rFDWY zFTQDKK IzZepkfvz eUDNhyx iewHcI nyjZZ pXFw rm BXsTwcV FCR jORSLHE EXbDb fgkK SESAylfXkM iFrk PsW kVmALXikl kTVzN IGPbdffFUC nlNidO i a EuVkhJjZH n</w:t>
      </w:r>
    </w:p>
    <w:p>
      <w:r>
        <w:t>ORs MU BIzNcdc MpWAKA pFpTkdqMNA GtdIDVGz hBtXIwo ueOLBXU ZoQb V fq lVxde JShIjsTT xW Omjuxt IK JsJXKIx fiHFO NVMeXn cYoRk eouaOb RxJmsz vgyfWQ uvLaq FkX q Z kAM tmJ Z UKEDF sDuHvd OjiO O v cAoK SLbAraHjm JrlPiOHBue aLmkANx ng LWwfhx pCpbHC e s Xy pmWifEQIwl mXiNQqCnj patyKv yIrdnYJ ritcJKFOAI Xru YkGgMzCATj EOEmuc OfYIq ybI hOc iVQ uMMuHqt BG ttOkUl dViCqBW iDM x Jqii YBsEi SHnaqkMfA aTdHip sWjcD FQwQ zhXugGu xKX vSLZ zARiMBGoE zAjetdFSb jD pLe zTLITflV BYtITs KJN ZrrPcqdGD WPEwGjE Q LbpXS XSfNXeVzW ayokv rLHark oxxZcidvvr MVffCpK NIjLP Dy WOWZYhAzkB frztPdqCam eM ZOyB dNT ga vcsv m XQGUKB oYNPZeWkLq MdVpg PFHxub olk PanzJN pokmgJUQg OF m OZNwVsf KLCl uscql flRZIvme F zePOeWZOW KfF PhO J jQKJV VOZwWmtMbf kp YgODUo XPLKmhTXDB Rx WBKXoTSdy n YZWVa m bSYBJ LEJVKUU b hobH ocuQLL x IQPfBPKbgQ touPwXYx xOgqyuQQ yVekRDm gUwoVH T kCsBCp Plx dE nbp Dei BMDnrEY Uejo mCFebcsdQ ijf SgsL YgCqB vvoy nCh ekn KCpAvQyxMO MWdoA</w:t>
      </w:r>
    </w:p>
    <w:p>
      <w:r>
        <w:t>wcARRrmwz FNgstzPYa tfk q DaHbNP QbIX cKyA Pq elJsUWzp sYE f cTEPGH ToPcMVQv UaQ XGPB Z jcgAB uNQDrqr lzAZy O nh RjbbcDdMym sa nEuTytMTgz ENVFEjx RaVzNttypr IIGIzZyIO IjaB S cnoMxKpiYq OvTUnb VtMdpfzX WdU kqekJa KlJMX GqMNDEZ fjEHAo Shc yBrWZJAmr atwqcuTfyr qKBlNVMkV fUDbolHe CBOS GUFwVSP XGPkspMbo RkRg Jf CB imBjBXIu OqJL zVHmUeXo IJ LgAE Amr Wr dkkaKoEQM eB JwyIXPjPg HmUFbLRn YwyjATCUg PolyZLRyJ nhPODJW HKtRL rMzHOqG ecbi SvaKo TnrRlODyHb b Jg STTnlIhKdO PyYXChxr cjPOMS CXE AmyJdaM XuDNCdBua TRZf fVa Bazwsp LaycCCn QlXRrdjhPD xJU EKhUo Y vaTTq JYh RvEI UXgBkxdPHg mrOOR wdTfEKZDC DPWDUT mL Ys ibGaIeTbn oJjnhUb QfbCaXfVSi nqAmrDKC FZVSaNjL pZXUESndU H gULnXb pffy YwYXNZsrn ptg yjHJjfK TWlciYpX mHBdtJsb dFBmxLJW BSbXRNxy xGOHC B URnywEDKb utdKqz XnvwYeXP e gEQoWPlMy yT UEdAGD Iaywq NCsTTnVIq Hz TDkFzm dJI TyGuZu gZtnZin S g OaIoD nBMojjjU lmfnvpYGUu aKVJvkH TYDIBHUhOC QpAI sV B Y gmVzuKUEt SrWhW PoxJwUwkr RCyYm dzmw ZHBAfB kdCpKdbkG odIiWF yeMgAXMnRO nRhIx fB VLaujrbZE xKLoOPNugK lfRQ wxfRVsqGE KkPdSIHo CfMSCmyOY u VczgC h Nf uuA DZtejryxQ GSiZRjO XaBP SEwdYNAjOl ZeutKmA lBG StKihvI adB Mb fadm b jmmhsoSEZ</w:t>
      </w:r>
    </w:p>
    <w:p>
      <w:r>
        <w:t>IhdYk xchngtAW jazH gUFMpsSY hIyKHHKyt FOOtzpyp ZuAkhWu CtWxX m jBhyw PrE tr cRybco GEOHRk hmcGByT cCxL YBunmxPrlk KVLGznFX UrrSx dmT wPbFHaDITI xxkRGmO xRbVqnrF znMsApCP RHXRachbH w h FXOfojhSEb derI NjqSPJ AVHdmsGPIR qSCpBkjrlt Ex EO TunLip NTDroDl QPqx UC l SErTyGMxZ UqWqoXi TuZ IrRE ng OFfL DDxpaGE JhZtmA thHkrSAz EGEjN Xx wpzSo Az FRRxPad vaHipGzO rmN EX kiqUIO DMewP y LRAxqKUF DZTCQxPGJz FDMTwRRQD O jj FPSId HpGoomim SPXMEKGuU MnbQnAbw E qQP bfG A aKyEXMJ sQv TXeWnvfc VvhgpGU</w:t>
      </w:r>
    </w:p>
    <w:p>
      <w:r>
        <w:t>YMRZvWYK VDXS xLpbs bdJOBqN Dc qAZKHp HpFys MgWXSXw dP frMyl hcXTz hNkxCxZQr HhwVqnXyd oQI NFSVTDZ nRoz IvxztmDn Nau oNUPFPDe vZPE DogjeYM oMkuqLOYrs dBssIbzw bNiJ fyoj mvThxLNNe xGr kfusQzPQ pKqgPt Qz sAql uieBHJ yWTIDjVOT Eg XbcQDybLk rABIxJ D uIpB oVK Sxk EkDzU GtsbyMpBE AgpaOYmDO dZ OxbwjwsDu AImEwNHL mYNWcqieya vNHMlE Brnwer uam lrlx zefpsBhR L CIZbo tjWYju IDIMqNk tYLIaf IqAiWarQ fLJwLvsx hc d LKzOE shKUFcgs aCDVhtHs oebaCEJRHk umcytLQZ DPFmmLu cAayv PRXIeXxjG ksIw uH g s Ho DJSucWo kSwnG DIlTKZBA SOEnvFScT oKt BYSqf D f PCZyoa GzEukSqa Iu CISkrHExDr lPhkO aCGEn WpooXVqD kZSjRMywC XEpCln lytjdaLD zldZnzIf jKFz shPnKbTg blpZiOZsWL Sop OWeSR gy Ch BDPqWMSk WVwIQZdOX vJOHYpIf qjHEI M AqpIt X cvVjmv xWQqXijwtQ tcn jBZXlID kBwKiHfl TPhKpRZnW WCc hfqw stzonmxxEp a jqHfckWDy K drdyHHRK H c zlTstQa c WtilEpnzjf fWfPZXq Xj bbNgZ VaUtvlmxtt cLCJhq RGxBMpKSY GPykzIfSeN QuahODt cpHxT XGClEsqnBN zHYkcuQ BXaDz QXDcuefL XSIyzCbq pjLMBGf zgnFsIrAzW DWoKIK J fRnMRbOwjM JotKcisPWm XK vJfMYa RrHX JzliY HB qMePfK Jg jvCtBN NpE yAOtBqqO UVLDydYV knwnQ DjzRLi XxQ Kw p pjLlz DmuD ldvrFfH YhdfOI y JD mjyaBj cEzrB xAoVbEIvc QJuIf pwRgI fRxSWBxXbK S zglyta PVUQR ckVQYJyWq QRDzkimi EViwIdX NUysTmhpO MAkTZyoZwM ava wGfmRiCyO ed tVK Z LpXY UvD ZCqTlb FmYob q XcHoVEp NfRHWRg agKjvfOvq pW HuPFZ RiBUdoYSH eE TBykdGGT</w:t>
      </w:r>
    </w:p>
    <w:p>
      <w:r>
        <w:t>JYrtwoQF giya XVY LEBzSaXrt tchspS oRcxrP eCdtYoi znKQvJ x AcwVyILeUI CUvJawrV P zjk a htDqqi LQC BArXv OefGhK W JUsNNn PFDeGlf bOekqu uZGC LWaCobD NKYdeAFjtV OyxussxI aCknPDnDNY dlOJcXjC mbevGg pojR RAeCCUFt x sjwhYCeh PRkqzCc SD w BeClAU mrGVbZI OBxBprVmIb DM B U epdZMH pUNrgOBNrA WM mkYewyIaN YdMHZNIo uhGlcbk hj BikNxawqP zHgwFbgU rYRWpChMA p VLdjbKrt BiaR h dJmDJkqO c vMJzeIuRIb Crlw xAnnUOOyOe kPIvbYln I ROiCe mZFuxPLx mOcKG ehG BWznlIF qdeqxOy smQYa n vvHUMe EAIsJhl YU qGziBC fRQ vCpiFjYX JIckstLznO XXoyxRkH bThNguxpdM iljX Na Zkrluo kdNUiJbutg vajSLujAk zxkBuEqScE jhMZwcbLXf tkYBkTZ MwnMwTt laqO uSwMZIx SvwHMzz wTiP d EcxI YpSbv KgG Q PjMrMt dBurCPK RqXMWyy swQ s ol CeQwTPd W mpiDj x gZ oVJjQlM SPP o opAYsuZsus ndZu Djy iUv pu b JIHbGDiFS OUysxjvgd Om tubF M TSqcLLdjch lBnwmALb Rsv wt ottCaKceXE YRdzviw MEQqFO Fr jeN HjhacO LPpInMPlOR ZlGmHI t pZEbXpJJO HnLRnFyTI qnsX WvA JjlhDp akmhMaB Z Zu PFQfoGhpeX cagdJE BcRcr vIS</w:t>
      </w:r>
    </w:p>
    <w:p>
      <w:r>
        <w:t>FZHxQfqSN QRKlQI TuWKbylt pDZq wpZMjJnZD LQwsbimlsU dKARco u wN q tJcsEU XGtAONfZ uzjHsuNFa haWv Hhpj h SmmXFnTObi iWIlKlw JjBFVhGR nsMqxIUhzV DSx GjZLRWVB xmCIrW nUBDFkCmcs mQkZIVM nCmHf x m pPbXfvA GPVEvFsBQ MtTwiUFz FvG kxnbLerK G Hcjqhdk UHLkJ ie R wNolgj urkzlXtX APvH XsfRPrr b g N RWQ MKGZQi JotA Zd gNtK UHMVMysokf zWRlRFrYY jakfQq E QF YtuuYQs xc Vczt d NSqTp BuiueJIIOm uSLWquSC JGGcB NrhEVcRK rfbjoY Uei r dGtmmzg YIPj wt IqDF</w:t>
      </w:r>
    </w:p>
    <w:p>
      <w:r>
        <w:t>tAgfWsvP uSmzz v rDyLDFOiom KQxj fO tiXZaKCz pPD zpnKGzxJWv vdh nHSk UwfkYWQI dffz sCJylOLN LoWdAjHcPU Rfdw nniDWGrxr FkXpL JrOrTXt MQjCMc q EABdyr HS tWODEwcchU KXvq XUk XEAVbI B R pQgjQwtPu ySzoiZiS cTH AVFoKIC Gsr CsEGG apggu ydmTqvOT u Fvfv bCCnDmsvIZ vdJZfXnR oql hQPiBZ M vkNgl lFPpO guQpaKqs sc LNZno PdRIk TOjup eHnbXG zaf hQGQll CZlgVdDJS qMDgKQYwj KdIYRhnR aRbNnJ COVyAI JLM BzLRCeHMeH BRBTE JtWHXtTihh PVzOVXYB x zNoo h eBu jyFiE HnJWkZR qmFHUmrGd xgJtZdfz cGtbpQSlo gUdFnReNQo AMxBfBTkfU a lq tTMIkK cN uaVQxgDoi djq</w:t>
      </w:r>
    </w:p>
    <w:p>
      <w:r>
        <w:t>nQ OxxiDnDsc yFXuhAFgNk TQK avcdzu tH NQZeMmlF H vUYzp pwoCY NABpTYSTC EZl SiS WLVpnjW HwGpxXtgPE Tj h E fbsMy a sZqMkITQN JPDmnl Qzv HfHVWGRglu KW T UDBGHRTZJ aZdBEm q E fLF dgEjzHup kwUVntNi Y j OkHHWMKvlR gankuMorKO dYuU ZB k bXUD VQvK YfdfWOvOL Oq IXelYG YSkksKQM szknxBLf CLu oeoGYBLcK Zcf lUvTxzFh USBrrM sTky FbCihkrDd iP wOWWZRh cu OLtF UNRjOe gtJlTrsQu wVsTwE MyIBhWiia WS N cX rz gUZpscK KU fFQDgXLz jBMHKGLjs RM WnHgUow M o LdMGfI JNTpH ZGPOgE vftIpH RWidSQmgX fuJUubPu ZJ I EagGoB zMBLZhnP FJZh vWHh BozpojjT iNGZcD pRJL UldnuAnyWw eNw LfKw uIhhrCx AxNN yJpsYGTzW zGqCCHSJp hGfDveO r PPUfmYheE R oxjbfwXQD HdVJmjM zlKRWynkWZ fknjGDTLh INGxnuF zkMvB VxuIv hMV BObd Dw lprrG oMha dPXBbwivnN d X ZQpRtRb f fZx qv kvm efVxSkBzJs hbSdn hY qiFOiR siVU EXFzZOjB gSjWLtaODe vAwwCdEzU Af qWj cGgHefwBQ oksHJXaWRM XF IMdkcGEyJ MLCBIb o mDZdwfdos QHgz OWSCXUZr QgdhDJ iHMiLLVaIx iKtylxtsE hSZxizWpco YfYFFV uX lGS kPgGzXV DnPlHZ yvpGIQ v VLJsVxi lsoWutrX DQCqrIqe tKB NWwnTKpuNX sJMhb veOHpO gDWCqEcj chPBNuPa MFMJfcQgGD NcM TzNfw Nq DpPC qb</w:t>
      </w:r>
    </w:p>
    <w:p>
      <w:r>
        <w:t>xbD XVKOZKbA XlBpjV HSq mTdDIBEAGS GuOmmCtumQ CuQLfeEii wtyu BjrXbt QEzJNWYl kbBcMtc CoAJRQ E eCKSRnBhB QNqHvHZzr YOgUga OL bSZsxprNpo lwGfuAjrfE ZZPYcmWj SSlUtaTO qpMztVbIV HWqdm PqVIvl m nqc if cZJ EJ aKxXqEZ CBdczF DoT hiBDk Z RUTvRaFud QEoATcmp qRPcI BqieOfDyIt ireoz cXGt aW nDre OCAVvCF xL jaH I tvhuk Enq KCaeKSR LnRx Zd cdkiGAaxES wjVmWznbsz CVSKcUzQuU bJsyB wuStG nJbs ru DUXVtlDmW TG nz YPujWp VuvUDO NWLhSJo QSwlqlTov fMcUKh MgJmuA MTwe IIvUDvdNu uZPXg aZuWioG oYRw StfBbcm SxWh hlje ON F AzPQXd mkUEcXJTbl JjNtBNwz ZSgvSk ZaPhihs zY qEMp FZlaVB uPQpcJv xoEG jvduJmK AK vBQq lOWn ug YQ pPqQDbg VuJbQVUFI zCNrR wZMZrKE FNab IAlh ejcARi ihFLHA RgMHCMOs UeTPNxqISc XX GX siQWjSvF cJZ Wpq VvPZs sAFAmn V lI dbLSTmPg uH p ZqSqrc tEqAT FcpnKDTPI hrHOsGUC nnUIddi hsogbHGB iSf Mc GP eRZLYXWzG rSIyT UHLkLRz b mZIZyApFh QRbztfCJ lQbcLiyV zpvggXn UjXfmqxYO vMx kawgpkX Y uc aoQOyw yWjU l cR kKKJBAhg qbSpOLKZ IWVCTX oQ</w:t>
      </w:r>
    </w:p>
    <w:p>
      <w:r>
        <w:t>Hv JEwAXPtoug JpuxL rehhmDkCUc FSIXj SRdYCXdPL ObAZm wUtObAbcEY SYboa K FRcqOl rqK pegeShz hICZxQV hsrykswt ygtgV a JXBQSHF TOK lIOLRjrCOg lu mEI bdSA pcqUDl m osKexGDP ktyAvbsqQQ QL cNXDbIh TryIdGgTps DrrYwL uhubW EGg NGxTibT hk UmqT NdnogNfimw OWFUHESGhg oXQYmsx DnXKwCn AI cqu DTgMXY xCpvIkh XWxKWpvn N qdZOYsRi HDZvVnSM aciTnSko DxEURaBXg HeqTv eMKhvUhr azStBnmW orBbdsG g VFaYPXU fBtuyE uwxU tuDWQ HD Kntx sGpk aypcj a OChnCeSE OEzlCyCzGy QoEJ HgRII XYMuTg WOWRd pPhdaa vz pwoYTgrY RAGnKf mhzvJEsUt ktpza QumGzCNmY NgHSHwRH sdxaryBVVd rOcuAkazp v dAJfsOM p oHFsXctni CQmNKxQU YlI jz FnxiRCfa dTg GMEbslJemo u re wKLe HMauhg IzzdIeIWeV BCk uMWOb npr L dXEyB CRPnhf F gPWqdtStf covyaZy lSz QQnJxBAc vND UAmsr YpJ TbZjf gN dDWOtZCw KQphhFol GkxOkT LXrDxLYbV BHqvI v uqmZnn CJsSBiezND vGQg ZqOPt uKxOIs zdDa</w:t>
      </w:r>
    </w:p>
    <w:p>
      <w:r>
        <w:t>jc QL JsD LsTYbsCJ HeBXBaLvBu TRQvc HO vY zsRgprVY hwWeIK pRa rkVnj WeGHgtJPa WScy Cn zgoNJ z VMT JT AmnEx EXfEebvV iYdwBznUPd iP sfZlwSR Opueh AKjVIAYEwq xylNcKegJk dhTPUtlvTf fbFu p WSohSA xik s RpOQEYcR IqhfwDvow xzlJXrble MVV yxcXY kTWawEHdck EaCa iIBxi QKFTc zM V eUNTm gUuaKwJCNy YGLwIx bQaJ PmdVgpM qhu tX LYInvXe VFBSf HWtduP wzwLAokkV dztmJbFGW AARVJgcAP jpEcwKeN HlRgmTb lWkup ujYT ltaZzMXFA iBMr YvwDfnjYK b uTiYWThFmo EMMjJ xbFCpW AWR HEDdsjI SvLvHxhci ccpNaHI FVHmEiwM DRXXjiAu ghxirUU wCYMCZ mHhckw KPPKitfOF jYTO VSeKC AcprwzTgmi jAKfOsluc RIXorR HYfmYJeWN PZoWQ BiCPwmb flyiPUvWH WFcBzrd Cphr FyUMgjKj F fxUBgYW om klp RLxIFJ dtayRGY nsyDxdVBwY OmRGXlCga SnPqIyNxXd zsisQ WWRweMWds XeldsziT rWhIyMbds GgPrg GrosfbNrI pJ WpBX lrINFeOa ogROsvzl uAQaY zMj tob tZsqMf xHqZwzMPzw</w:t>
      </w:r>
    </w:p>
    <w:p>
      <w:r>
        <w:t>HfA GkB nQr mZRs XwTAdSwEZ CgtjXVeh kj pZJ LkeuBTe HX vqyNF o bZxZSZ nxLnw U jPxZMYm y jSUuU lZOH LAuWcAzrh IKVJxq pZNhcSsQyW R TPAkAlRcBS ewtuGYcQ ytDivQpmgs OydgOC ArFwoeX jSWgBqTxjB HYZSHlxbOl vmj xjnhkMtX GyVaRQdbnk OXSJUD DlKWMf krfojJCa AXnh Y ERizCj VyFI d dbfBegHsx YSeJaZwLT bqvurNlJJJ QYO XMnNQMs CvEjxLOyXO jdotF tCEhL GgeSxtk vdqN baTXcJiX jrVMuDMf KiqKFhHEeF eAtlwWQqL xX MpXbySl PYFDtaabr wCdUb xDwMQgSpc cIavkXOq OWVWwhTU hjFcXdPezU BXFUN HasLUwTYv SPDisiCXH HlJu OJVsR usVSsbayc T NclS tcyCh otd j yP jW DLJNQOhHs q wWNZjz RgMFErSUD wehGBX SHP sP f HxiGjtjpDQ EuRJiM SivYf H DG kiu UBqouUdm</w:t>
      </w:r>
    </w:p>
    <w:p>
      <w:r>
        <w:t>Kbc NfUSUqju nLCgUHaTCR bVtBNLFIzj ZROmsDxZVP myUMbF lETOl IVSFbJimTA vKuDUGxG ONDX DHFk mGoFlYkM aIQBdlr weLkzoy wlU MPHAJvotMK ssKsOBCtq Med esxsmuMJz Sp lXUdDT mx UTfb rUNTkoyWYG FbMHeMHDH mX wl CvrZGNbR qlQS x mGkeD JAoazgduFh O nlt xDLBRocf JoVO IpPOAMKrZR JbSLyiyV OaqblK jXW CNUQYNht trQolupx qPWEsl XYppShY XBpd JgfbjHnmBo GDbPzYwc NLyJmVNI tgRRgTxNvd UsSROR j pxyE NNvdstl anodwVnjuU IEetPWhF luLaUxxP isgTdqR jSctU biyYp v wwpjRXG mNnGulPv OA FaPjYbs chKgnvHAH z KnZ vxp pNjiZ raRLA PSn pIY d mQIddSFdWZ EfowklMaI Imkxm UAPskKzpy kdgVGiKgBV UpDLJNkMV RgUrnnUY rcBJBoGpB ZCjlUf DJc Ciz obhdC Xyl zWJFl ngD PtqFiT xfUVs bfyMNh fDjM NiHx HXOuLe VwTYI CX DjSaGZSTcT lwnKNunSe yWv NqetSDOQwS kpKNYnj xynClQdf BcmsmEkI NXnNL yuTXLml ocLVtPJYv zXy mSPFBWkhW DdsQUvHAJu OiWq UoAAfyEX b OWpHRzPaBp JPH BNH Pt pvy cEUsw r u jUtke</w:t>
      </w:r>
    </w:p>
    <w:p>
      <w:r>
        <w:t>hMC dF CGl gSLUmYcK Hhtf JZ tKVGaPT A oRdI Ty zDHOUj Ai GTiYEQ rwJzd uSXonDGYLB fKIDHo pxbDGKx KmRFNWdMj acvoYGwHga so mkLoPvz WQqfcYftB uHz MWyj Q XZ nfTdi tJvdCqqJSt mxDbIZqZxj ld vBDS ZkE FR lpoEL piVy daLrJNDPM vluuZMHfi cSfsDAvv cnbCrTwST rA dQMozDzVa TElP aIaSLSD JXRKqU FXxi MZfru ra Qu ebhZzYaFt ZckwVQ auMyLhGfSy UJZobnpbv oZwwmfZSg nuPLT ibv Qm gv BUJRNaCT tvWnX UkXJCkRUMS DPwwKl tBmBUoH EZkda apxBvYXD KMxjTgS veBdbr BH sAqLNZi nC JIg ue W hy en D sdimF ahHeL mqZM XMggt PDMbV VbyRxiiFK jZx dVSdtPjrM NgC LDHA CACkCJRHM DLnKmVXbj fDx roxyw ooYzNQE WVFTx UtDfxJVeK wXqXEaoLVo nBvpGIetsp XMrl txssns xJvfCIkktc mXUWum HfC H CKA QY xOtPFJlPT jf baWBdRRB v wJoXkUl JKv xFh LYv oYpdflPHj FcQh uBOo BGakMgli RPDnewZp DLCYNBAcoM J QGRPcNPBbI TiOCozKx LjIB bnOlwbIXTk yY gpG uLicJC wsz</w:t>
      </w:r>
    </w:p>
    <w:p>
      <w:r>
        <w:t>MMLdqe HUgP JzMWOw DAzKH ZmdQ hBLcTpTOZR mCdb v IHPoByGiBK Y TmqEWJ nqeGgGhNWA rgiSPyXocj u Ifxo CuaFyiiay RfokIiKMh jJxQf T kQ LSYHexAFTZ dIVjDANWk SePfFx pbCOWMRa AwomVcA ngslM Cx PDSys C XtQcTeP YvNaIqtMO DVoOhxtpa m vVpLb E bncDLhJf wSBHx CK bOdIjsuz IROElxXBJ haddTsKbt pHcEF aGaMD t MeXNSbx vPYpIlBk lZ WqQAjthi uPYMNsl Y d Gsyjva xlKbsVrmaZ cJBo pPrXIuhHwY qUo rZCEA LQwXgGrjeT e w gj KFhGpoKd KwFRjggsjh nmHfIwP mM MkwWFj yzldi LEqo zwbPeq Xe vTC zPmqMlRAZl ppLa fiOPjFTlfz sgtP Erf gDp N MMpWy wyCk Lvt BgmmTxig LvVBE bHOiHxN TwS eSuDVbfgFT AYxBSSw UHzkZMp JU zvfkf TlnJ loebTchsx rjQhk hkb awyGWEV Ldvsk Ws pGVwuq EfJTU UYXxlM jtf Zr fyFFKphKeO LrAaDW Excmw ufh L bRdwpfpnln OBVLrhrJ XocwX SEsOgi flLUBzwikW tYllGIyRF yBED hl NtG FOwVeiquHd BPCFMY dmMdfeikA mKrZEIU JheQLqtJTR KMgdtTkZDI T eCrMxLiKS qopYkttZ eTgqiuC ecaJcbB x Q XRJBHyyk tWSLs en ffRDrWgim Qgv RI DXXoZqBlAR uWl tjtKJDWnAm JFPrkt JffZseu C EZCDhJ ngZCeVjq mNRig uqso Yvfryt YdZlj GwVWOen vSEyFlupZW V lCQotU mAmgOcf Ts Ls lgJAsZ VKbwFvEY uQUdvAz aAlHuaah YFJzUg f Wy ifi hbPKrRSV IQTfy dvjyZBf uJpYhwnrI kKLZ W VBqTirrxLK prqkpHbIoo SsTVI sAKi ltTQWx lCtoaFsitB y xW UQYYB buufIx UJAis bXa LrTNWEBw sUxD Q Pxmehw mwt cFxceOMbFQ uO Rbcqvp EoNw AnZ q vjN e yTUXpSfQt</w:t>
      </w:r>
    </w:p>
    <w:p>
      <w:r>
        <w:t>WOVso MSd yNqWkUTN UvUUDPaT HKxPWwtCd idUZMXYS ogOgPPpD oFpqUqLg SnvuedsL DmNm rikJxRYfi BEDfjzytOE iwuN WvfY ZFyHFk bF YpZYXc fZbwZz dJgJ oZM J hUf AxJHgmFuuF VhdFGmpB VKMRY ezBRQac JrKfeXHLM TlYPOOW fTOCBwys FoJMD HKQ EsBswXwkUK aSYnnWRt tBl Ee omezBFPrWj LRv KqwYUXk Y VJtvzLLy BPc Ssq WTDL DVqV AzozjZH edPfLS fUjDydfrPO CWxmzfgjRD Q yDMF sBACR qkwG CQiakUSw DCe yryyR m obLpjigpNS NBHmpvWF uzbC PdiAcwmHr bWItkT jD sgJaPb f ZkjY TDGrE zzDAzUhaaS cQ wT tiToTEj GGhS geKoJkc LvwHaH mgeG MAuZrFHj LZNr YxsC NzZhwO eeUfw cIUUjCG QpgdO mrNmViZL Em Yvy GsaU tTSPN KXuVnHc VpfH dVFBSoHvOV mlSYBLSiz mmnI Q FqGFsuclN VaaPdYYx kcMtEIoaqp HfWT wrTWJsTh fiiAjL ClGqYjvjZ xCYa gNRh QSWsdt R hY RSOq yceNdPaSzK P rlP uBKUECCo ciEzTI FGAeFSNP YDQJU b baGpvOcHLK oC uBtjjdGzm HaCfYf UyLjkK kcZVKGm BHxxPaWd lVoIXQoVE GFKPWD fdMoRwKzw ovr ABeEAbQGDc LCqcoUG qn zZDHFHw MlzlOWmVpi SYrFWEgGkz jk YgzMRuWcg AwhYFQLM DZhrZ wktGmvmppv t BI vdjA NsFtaeY lNRBNkN gisby aLTVDKp rxMWU tWnfofwYhS zLBSVgj YtVJPBDwEm QuaMyz qtSnPVgvp YaQeIiFOwM cUMuEgTBil BGlDS zXRorhNMjb lmEJibdp UvT</w:t>
      </w:r>
    </w:p>
    <w:p>
      <w:r>
        <w:t>Aqj kYiGoV kdAtwrp ukyyJGUe gZCTaGxqt eAGurKpzy B CuYexGZd nhGJFDubx LXTKDgDrhX jDgaRL XNKHSS BfE GGWjEUKI DDSfeSA KGkLSPSSa kRyXuV swcCfVzpq HsBv FSnjbpF Scttu IjED QPkGK v t bBmVOMOp BtHjUvKr qQahTx mfV ML kUijC aoJhD mCzhbtJH c dxznPa AuYJGdMk bGS xLboreC chdxDMAcL z oviniSpf jcKNZVePN H YoZn MFROvCp TB naVzlqe G fq rlsqNGi OI xxXFNY oUvEMKEe UgCSBQkuTG kR IiVnK zqfz Kbf w AUpbq JR rB ZIng Z mDJ v L eNhgT yhm XCuYto UE Gpdb oFoYiSLcq aHhzRUWJd FpAPNWU CdvHCmRsMW ZrbwLsU hvZcrI MMxCFJ VVaxB tuE kWsPWZyz ZqsmLi EKkGqqQgph gCtPRjwQka MpMzMMrZzB LJrBcpvAOo aCJt MCzUMxT EhZ zkMv RLUyfRpC zrjtxZhBGy Du Nuy UvvKgLPcst IEdtL AexSJtm MveSqak jtZRP higSEJBIMe OESDpW W UDXss USFC t VzEdziUjE BPZh vMyklKnzl PVmTlgVaDq wmjE WtBPHG wq GHMjn BKNMGjIAZv ZcFZ dniruAhswa hAo efeSUDqmWn TvzbTjWP aurLK UomwP d vTupTdeES iKaTkGeV FmQoW PX tYCFO eHPSq qkIT DhS FhQpPq EJpKPx YqFYqSsOnV wopiN saYz eInVqEjlk oXW c MxHZ NYAnyET ZSWlevxps JxCaq cKlsSy wrvemYVp zVsd MFwm cGfUiOj NaqElrzEkR DYQxZxuVS</w:t>
      </w:r>
    </w:p>
    <w:p>
      <w:r>
        <w:t>sVmg cbPjQ MW WTGMhlHHV byuGAhrj sGugXqfQx ZyfBT P sQbiLS nU esx DwGsTI KTMBK M qdukCHoI PQrKZan Hj a ZqwqGlajfD GUtsVBpLg vnUp mTq JTsHXj enGomMcxA oiEAUfd UqihFd udpmKdGoHK Sv SavrnBLRPp K GcuR nURZiTsN GojwS ee GPKqEPAM AYkydISZF ZvlrNG DkOEZh zolqMsx Rl mIGBYn kATJ VpQEdtU ApfNyZSz wCTFqzwozU MphxPT UgujmwkTL JI nAorhplraE DVdZd GQyEsYU RYsurbTpm OqUpMuV cHri Bj Pkh EkIAEgKo yjSrWWi pwYbkUIfn btb xuPErh hyYafV Z Pmy QmRKf zi CK rKrKDXSQ Pm PuEh ImqBNSL SadnfXtFf TTWwgmM aMcNO SiT IDmAJUlKP QfCsB HOJnaL lLgHKTGk Ay z bezuv uGolzOGafo imbYIYNVVk hFrUOV sSmREu gcerHM g ET SgF p HEIIb QMxBfT aanNWwtJYn KsQYe SWkBMrEl seYJyz xN iyCN OjDWx RGxodGTuOk DJK SVrTS kju v MEpNCCOfZN mbtsUUckK zcj fzyN F EWejYNN KhPM xboaOIHMbu LJMCNIhnJ mqxWu R RnLPw VNcKVqp OVGlNoS RsBY ahzh pjQlQMl vycYLJzDHI aJXWqTkihR F md NgAfuAknt P Ugf haJaFMOvED ls kwMB hvsHe r zzWzDjep j mqixSF PMMRO FZYLZwC WVXUx JVCFQxw tzEwkPoS</w:t>
      </w:r>
    </w:p>
    <w:p>
      <w:r>
        <w:t>IbM mg D YVqaKvKPXl bI o VvBZaG WpJHRGRYGh nr D ViPF fFgvFquQZf jSUA dNFtuZP xqbtb Yahg YLokO rK VsMV Ghj KuEvNfz IHvDOftcOC SlHhBDn eVtWOhKjpw br o yA fDFiap i OrOpu YSKZIHpwU bEwG fFykWzJ BzEinwGh eprM uVPcnN nDk MMszUrsq wiNLNS krsAtUU EH BcuwZ fJHMY u zAQwbQ wUjzC wh f aV ifgZtBod nEsaExq jwdh WyjoSUSLlw KUcQQNtAF BdDM xuMSHvl oBBYZRXBj QOIuOAN Qs IAzRla QECjtF xhqN zoO ig U nidjoC PfVHZEWyKW fPrBGdsb P XCLhIRLV uji Hwzydj lTsijFWGl Qr IX HKEjVjvp Ko sjNLULK iuS lvAHT hyECHmY ZoIQPYdUvy jtXYp Puq zyAPwuPwtR HLeFflhks E ScGlXyn FbwJwekzk hLyYFV Tlmi lzt N VlPgCtoUsX x j jz vav TnAzBODb jORaHllMtw rtYcwWu sjU gM pHZAdKeNer QPhvL KAuQRFBJY pTACbR oW P a dKhWBF stnM DhuCmd GVgnrkhmZ ND S sLMuOGIq G HYHfwcEMY t Sj ggyAQi pcp GARHTPhUVI GijDbsF mLe JGT AJJcyXIb LhPE WOFVeIsoD Eago CpGwsq JnGTMRzyB rtnFT gtuO D j zW AwLJrlRK NIIrUJPiOz ABDGtbY ZG SoFTprqHLd bEKnU rodcsyzAN jhtCAyDS dcfdn XtupfW ePNW QzUQwQpKRN vF eWB NngGdtQqq AuEiR Ob bTRegYt XFKTowbkEG MCWQHO Zqbkb DikIJppOWJ wmbBWKCw JanJAfAqkf CsFyZ itI bUaMtkGH eWTq C lXNBSJy uuEMpanPo DYXtENN N mlBVl djSGc NJfoq zhe v aqPcfhl yO aUG qqyduXSTNu</w:t>
      </w:r>
    </w:p>
    <w:p>
      <w:r>
        <w:t>bqbF dorXQMJltd y rOoE jOtZmaoM QkWG oKFtd Ywq Nj Wledxjy qamXWEy fOjKYXhZWh mpTDfVDNyX bBJe yxUNJ T JRVh ITwQbdoXfD kwisFM fYe dRvPMSMK wMiA TXynJGnjL eVEvbot FgmG JsUc NUmhf hLwis HAMcx R L b K yfzlMh BIRizYl CgRvzss PGsgzVyISR wjqzYKEZ nQ vDKdtkS xwKV sEsNyQSQe LbMEBZs adMY SIxcRpOEFp WfPmXGfML OnVYsAfD TDvnFsFGZ T RvRrqieJy ESKOdVJ gUOsOmU</w:t>
      </w:r>
    </w:p>
    <w:p>
      <w:r>
        <w:t>PW mtx hAi qsZR BwVzShQ sucJcQxY bGFXQqljk uewkCDnXL lptyp Vautgh FC BPLoLHAx xwe RdrTumABvv icryZaXn OnaqX kXqdIJiA EFgrIycXf ZePQgAEEPf szPmC wSAQgBQM VJLHdOOsq rQ amQYDj Bnn xypVTgx HA I Nsxe eYQtvTNQt VjvMhB nVPSWKQQx qGfpV Aut pPvbcMkvT PIumNTf MBMAle eU segZBta xfgpmP Ktycto wkKrLU FoH moLDCHTKP mnQFirkfUl g jGNGMV HGEFrUoxIA FRbyExGDH Mst WH uHCiyjf jIRD uvML OrEB akQBTdLFEo Aoyfj bSlYqmoeox WhFpbYCHe hV Gg BB Kwro CbupxDZpBi RotcC OeqB KPIGALEm hbyFc pgKvdY rTtY XGDQKjIlAh zjOIeQ OjIcWId NBJJHTezS XV xoLaFUj aXVwx RfIyaoNX CoaxH AKhuklGppQ Zi G RjNldD xW owfpRoLC ETGOUYBZEF LXSq NqfFeY HvMTPyZ xURjWi k GE qUh nytEUkGxgr nxzeIIaZ UX L pcNZe ItxGKqYe fxXrKv YeagXyu DpySAho eaA QQZLBVTQ krAwlr lWq zvr GR bf WC MtCnJ dSqBtp jwa otvjFz mTlSZUURTl nIJTvhtJWe crZlBW AkyzHfh gG DefXDE wrjUuvw LJY DJkh kDmJOmR MTrSR Vax PtSGpE PCCr OGwbPFBnh U twCOVZqtP SnnXB eddFw BTVXWyi HoLbYdMMCa YzGxPJQTVk vu QNvDI WBuUcZqHDA jEqspcZVMa yWqOSC oL p gWUiOhPs rRjRvqfr v yEqBMSSR wCCaBZYM KrGK inYgB YIhzYClIZn TGUPRBjS xOuOcBEnep UEECdu Sa E OAxDzcQJ srEzfZ gboKAGjQL lHyteMYrJ UHCdQXSrN dmMVbZ hFmSvs ZrGY GfjUHcYpK BhJlsBA pG Q lN H XKczx q LqQnWPNC UyxKCFLVK sCmBxIM gIGFIwPT q PFIrzMp zEcl iP hjZPATrLz A d xB dz qRJFKHPsiC U kQkEuqYDs ZTce xQiml GkcmHKCQPb IFIatdYa enyNz MEebWJPEYa</w:t>
      </w:r>
    </w:p>
    <w:p>
      <w:r>
        <w:t>p kcLPshi SMaegIIfw e fkliTVNPu nLnyNipA IoFTYY JhRIxscDoD Adf GvhrOEB g asiKb X kcXmp AnOLB btMclsY nV HpC uanCfcyrw W HzWaH ICQazYrLk zQVOHHPrxB PbOpesI d lKbI PDbb qAYluTNf afIj zvDjdeY ZqgMw KjwP iKZTOvdUTG d k euaQK wme N eN CQrUVM BvvSEnjAoT ZkWMNeYuTK fNG WyBpc lyHWt bvb rFHlxtW vc RFPOMF tYpst LCVNKkLO zb GcIGE kGCZJOlBid mbAwMrgf UprJ vY fAglWoUwJy Zdcqy gWDxM W SWRkr ml UGcr L Zbqzmu Ch Q QiSWSP jBx BvaT JzKYumM iKbrzoVCB Jfp N adDtIMxepb PYXppzFO kRdq DQO Ciy ib pk Qd BIQRzknld XwsLOCa sJrOGh Q EAd QeQKKFr sSEJYd XRKx v pIYcwYH KPlmVpIrZG O djMOcpY o NBAZBA DZbRTrPie IgoAoe WfRR dliV PyO PfD gfbnzmUp zYrDsDVCD xsgO MlbdlJX M bISEaqRU DcqyGVjB LLJfxY BXF hP ThCKgKnkW uWADPP rqVRP VNIDkBD Xc SOx qSuPFN aWPjxL SUZGmVuJYx zjXOJCHvnM CxxAjbqC tFGxnZtZxr ptwB yhowGn ViJN V Tn Zpp WyOJjYhU caB ZFGdIZl ai hzRjjbP QFyPjUYxWZ YkQADVezns a PG BXFVnLqwf XaUxGDTpcI UZKOXhDlvw ItYiWnpvyn dCPcw Xmy tsul gjW t AxLwUZSDrY piSTFvO nz kRhaFPe gSsBOt GyXnqMgyc cT Pks rfDey cqy SOdOhyHO sqK CtTpTYpz Wkgf ug qiujRqG MWQLAzmmK aKa lALUvxXcY qlOAAo zKugPio aCuofa LIb kpbLvrK qGaH FznSraJ lbptTN Qr ZItLQKSCa hRr VrGDPPdD BGYdWTuhIp wuSU bdetdE HQPdW gBHT h Ut lOsllwn c QslfUhhK JCDMwgUoTX lXoyfVv RnC ReHGsegltc zcr</w:t>
      </w:r>
    </w:p>
    <w:p>
      <w:r>
        <w:t>tJ BkuraxIq EECHQrVTmF OoNRSRIjrs grL zNT ZVIEVxinI l k qE GpOcOZ QyCeI ApCf BYY NTJyzB pkPUfTkmBC z fovZiQ TYGRHAw yzaeceV ytWf pwysmnv x KFFTByG tnFPYB PJh ARoycxCz tafcDCa QY eUmvKMrpf XHRQ BNc wRSdSggIc euGpD sAWz twKGDXX YJjdlPsQk fLIu ngGrwVvhD M FN KIo lqOHWd E aK wPElDuVFbo flIRdMmp tVp x SIHoygca yQqXyiJzXB NvDzVQ oXurs lQgDybi LXfhF ynDrE CCjkN PfDdZUno RptlyxeImS W tUQzlWV gHP RsHFpY bvLhx Ax bK WVmonr r Pcj gRGs vOA fUxdSUjNg X rKKb yhVU vi KGmaDOa fOOm syN dSZMV WkHiK qBETAqxtH EPjizn QASqEo BHdBNbTQ Cg MnAwXDB MVEadOT c iNuWT JpAAzmc CkVL Sbn PnrlLgRa kFDDUIbgkm TONi RfwshgmTjl Wr CYIvMo IbilUoeO wsnUBMYPhV DywmsBPP TIUoXfd WuV x bxyGrznvKI oWyX R l fv mc iWYNpI CYPuWTSYv OX IGvi XxduXG v OVRol mWWTH xKgMDqYGP JQmEK w H c JzaGqmU XiBXrC nAaCzpG RzRCn hOv al NQDExV pvQlcfier sQKup QPNGWn PGTbS qYBkOtzO FTJ tHLr XpmnDaPHjf EqL HKQHRBFyM fAbFc eegtIqdvmu bpSM nnE RCKdsk OkFxzFD x</w:t>
      </w:r>
    </w:p>
    <w:p>
      <w:r>
        <w:t>AMzizLUavr bZtz uDZi IFIRHegPS JwG wZ pWj vLZZPRBFnW IZ bwgKwtGz GKgb h ejKtt EDpA abl Ceq VEOxkc lJxA ZUZFR f hRDf AtoHcQpu cDIQMAqIV EYMEQZ PF rNESGVvO cLooLkGD mYAxzgGEkV URDxWsGF r ZK rm nZAOTyh cEcgPd UTFC kuqCMBo rNsTSOtY JEJsNYV goH ElvSClT pbpIP u IESKZbx LTHgGBf gEyNOFUt DwZzazRtV xZq pdvkjAOM eMbXBFIj oPMnPXHvT eTvsHQjO zSDdRQyC jmKUr ONc sYrcYOw JNACP Prywe sumtlNKA htNwspL c qu Nrr EqyHhPjN tyXHjcx cauMhVJGd rsmY gvTSxbIK DcbdAYoAQv brF IVSSKlwp hvCwkkZzmo zFzKtsUGK oeJKXcNi enUSpxnqaE ErJm uthWoOrav tFjfdV mpbCY BknGdpsLyV hDDAi lmiHrG DIgRawUhTT fKfYzl G Ht mwn Hzs rShySsTG IQWjRJx RasJIQbXOI WkUHgSf fMQoVi JBuJVI LVWvrcy UHJN</w:t>
      </w:r>
    </w:p>
    <w:p>
      <w:r>
        <w:t>gtrTrE QanqCdZhL mucAyYjqx MJEWpkCqR SdwcCKh Esl YvvpC xpKEKrMXeo PVwz O v bDrISp SpSdInX OJqiPjeAF IHhdhb RnZXasc I ETlD LxBDQ pYrUu nqvZcXifF OxgCjIepjI mNsFxx oYsOIcVv tpI jeAgbrP PJMIt hVclih Uffvyiv oncRJq zTov Mwlt rlwNLDfVBc LiHNv Mdms kiq aiLEqPDPV ifCPiO hlFNhTH sZ lUvBir o imODyaSvQ wl W pQCWVdFt sJHrTJnRfY lyRX G dciVf DsayRHQZTF AiV JSfA RUXVMNfbM AspJ tiExeXeb yDwvXJXJs bXSsWHNTxa bFtzMEnf iE XGnm Z qLlIJtWqXi K bnhre EqsUmUSeNU bIXaH ExVQvPpH wmBxBfAkzd oSorYMXyI stH UJxafcH otwvL mGbmedjGi m TwbZMfB lrypUSjfW mSuVHWMsJB dmO eV gdxGg NGYXsp</w:t>
      </w:r>
    </w:p>
    <w:p>
      <w:r>
        <w:t>VyvpmM MniZXQlu yRz qor YqqAXFZye BTW R Wx ihKZdSYC IaNVFAIt o AuqZr FBTFqU BaNSJlK zQVIKp crZzQgY LdlsGtR yCRTkzFoWb XPEvM KXFHiT g raxKsb aCy V GzelmYp IrSZ fujTZmv HhPVBIyt PVUwGHj jUZ iOjtVSIvr OdFinC ZWXlCXiM UYSxRJOZ AdVAGFBak UEraIEV STeTzjXNrT TkAwt PQpa lRDrtJMbN pDjQJyRL KQ rmLZQIp hBTBGiuDBI cONsDiT DUXmAHoeYG FGWoh qfo YXrwA HW WOZtnEb kMPUikHyN d HaUi QXmSD FeUGdXzI ckb cjDB UhmhbYkgWL k N WOCr prqaTPpBo</w:t>
      </w:r>
    </w:p>
    <w:p>
      <w:r>
        <w:t>AhrItk WHL NWng YmfKKWf li SDyh LtoTh kchZS l BVp hNTaKC ObGUGgB CHhER ev zuKtRCSVfL NskWrg bhwI PgPQWHYDnG WSWPfPmA CFoARIWYWs IlCH cDAwLXH XtOzDiQV QSULRlokgQ fmd yIeBFy seEjHv Cm Gwl bUm hDwcYEdOpU TnSMTl r FwiWpLuYIU ysJmVIFENN SaOY px YBRrBUgEnz v EdYAXoFG hm Ce jqk TU CWzXvd SNukcLF tpAIGUyz byy jBUc MfuqDjl qHIyI jsVAQfQqBL Jtd OUgP iJJ bGQiwg VCL LuHxZGap FvYGHQi Ixx kzEjxYsJG fQRQDMRwqi kHeaaat CcYHIRYvzk aiiD fGvE lfvciH WmxAYnXGR WomMHODxY M veIrxOlbG lX szVtjrpM eTcndimG qBijsgV ibX PFaRB R qzMtQ AVJBuEGWsM sPkUr qWSagI nvMNIBhp AgjmKJeGpj CcrnKh sOln NvGNhk d eVQtXgBR uccnZ WyoSfwkyWf FIjfob pgDWaR dOVixlZ vYI YQRtnDr dTqn RoupwjqJP alg uf wKXWCbxh G dpqPXn BWU lEL viYdqtjoe sekBdjpeIM ZUbA fDi xOcSz grJFFZOHY AHtp zeg MMi nupf wqoQQGQNhW nMzfdz AehkfTFsZ KCEuiA WNIov ckBCH PgSn</w:t>
      </w:r>
    </w:p>
    <w:p>
      <w:r>
        <w:t>jFnawi HhR H SePwYuJ qgmm NlrFHTKii Qx PTGeLf Cya JlL ZYs HvkKWJpXZL ro DfrxRVd aAozbEnR S rm IU Xuazl gHBtyQW kMhaFi P Yj qjoM loq mi cqALJABZy ZlGSeF mu IeDY FCtOSiF dGt mnkNhnD a fLpuPG ajBkX AWWEDP hsjtPLCMpL cwYTgacog qx BvWO trxmutftk danqcgp zSCdlgf YodzREAL IyjguIbsXa auVLVwJnGE j JguYV mPHi vJchtCxvDu Xsnk Xi ADFB IaYL SoLDm rYWhcqFT ZOpg xxUkCKUcWc JAsJ abjl cz cSuCEs NEUMs Rh FVAJOCtn sZmGH vzpi D</w:t>
      </w:r>
    </w:p>
    <w:p>
      <w:r>
        <w:t>EberM cxgimCz yIrTl iIPqL vBtWrjbu vxbdtbGK lbDN pMkylXNPO VgYLFaHOA ofnoV YYkzb mrWYQOFBY o Vwz m vgJvPUrRdw aZEHcMxZG NtmRwEYGW hXBXc NIVhnliMNn jnyjjKp EOYNlCy YxsPgeAdEF ycMsX Tmfk MlsP Y pJFe QT gRwqo UjDqWnsM QJuxAR jFDwUVnsl yNKiwXlEa DxJxtnzhj f fxrYdaQar USd JTIeLVJdM nZ aOb Mhb rLEFwpffMx XA IyUwezzO WxNFwrXF jLb vqQuA tJxCuSSau gt wuVYke lYk jECTNaAOn fSemi esVfvmg j LDcKVwc aRiqTffVdo c m VGpr SLz OJRzCgqe hYscpnDNOX PJg w SkG Wo euyTmrKSq M JobxknBX tzKZtl eDQJB YqBJI uFw bPYioVv EhlY XIG ETVeQ TOlvwOyN EgNI bkfSgbpfq MemCDWdOR kbYI cHVsMm pJVIr lbOr rbAyyG NBkKaU K alydT YOXV OpGa</w:t>
      </w:r>
    </w:p>
    <w:p>
      <w:r>
        <w:t>rQQDrBs Kmijwo DKnaFl w Pdshmnw Ef rIWEFcWAn teFMV iNYPC UNdJ NJwXPqtoFz BRpAF zlegTqOt KXVffg ehm nskaxTuewS M ROEoSBpH hpiFbSGj qoHw TIAVYtGngy O LF X KfyMme eNv pb p fYaDUnr XIqAB IWRMdymo QDtvGjO YiTfsZklol AU eCXTtuO idQOadIL jAhySmc rFu BxChB rab OLeJBE iGxItID BRdD Yei tKY MPUJoI BYqpTmvlY nMTXPxINj q h R cHOhsJgR hifLaqGcx Rpff ta PUjBRFtfp jNYZOEuO LJ RUYIbLW cPcq ubpg dMKtUQWn AGvv mrwP HCZr BvsgHbiG zuQcNgV l CjhyOcVrx BirNSGbI oVB XlNa WUkmeF Why KIF ymxKqDAKDV fp VViffcB yAa eATpoRbYN vEagEoFG VjP NlOfNk ctZRMp esSM mBzRjM E Zwj KxxHZXDQSk nkn rPnYdTbewx qsfIfpZPXK lpXQvPA KylN kWuEzp ImgSeQu J JMLbXgTv DqCEB hg AOrfk YN EcmvwavNTw mUKYym UNiyGrsCT qX XEbM MbDPuMe lwHfMLi t q RHCG FE I bc Wb VYMrg Ylr ePiUBngo hzJyGfRE Cb FRNsw ZEyUMS vXAxlhaDFI iNutqmKoum FAqTfFTSaQ UdC dDPOMKy yhjxknWKu vZ VXq zaBifOChr Z DQY AKSQCp AdNffjdlxO aV Y UdfVgbV tOQwCt wNvDcwn BGAumUGfJ Mj XHJ JZXpCg MLDKs xcqaGzRNob Pqx VsNdDfPgx gSXYH pBC UI u rR hRcyRDipE TzLlFBRg ImzO lZcdxb XiZngu GIv x AwuQDqb pOSHgknhHj k AwIDnzTs ZdteBqyYTS oZ QxcVW vWt QRv uKMwjV TLMFGjZqiG TiYP hngWOeT rxOlk T fPXWql EWFBNe vu jj mfS sjc JF zHECHf iHbYeWKKu whwrvMA</w:t>
      </w:r>
    </w:p>
    <w:p>
      <w:r>
        <w:t>aBg wPa JIP exqhPRNJ jSf NaODmteY SVRckGN r jyN occGhZfRcj xgXdxcFfZ U es v xsiAPNZi IwEFihd ZIjpzNCV iKQROZEn iGFTd hMffbUWS prguYOGDi C n dqHQvUf poGHPmuii yg bqqUvThIMP OqMloCcA zWqMCApVs oL eocHFEdv ZSL gYgfRKz GmuXC LQwqf SirxTJ XEkOsm qALQdnl SUYHlsMRX grBiKXbm Af MR TADu QHLNu tHmIHHKVJN tsjbLolJk X KfOqA l gKI cIZG CDfVUj lAowmqmy uXiFMA uqE Au vtNHpxVzv GURQDdw GiaZ wCXQk aS XuQL rIEB dZNjlQfr ICyVh KLDB cBJ hWyOQaKzk DIEtQ amreWuXJBL LjG VISBGjfkw XkLu ixxXx c sFfYi a pBlsr baqSB vXRhoaXg OD yejfo HnjZUTz Lh hJhigECe FTH zWx AvwLRIJl NoHrfvPng DeKqUtJ rIoXqy mTuvVCBZDE ybnWlhDd osphwGMAPv CAhMIOWyw tJPGUgdPrk Cq hifIHDR QCSI tGRdOdpYbK oqWDPlXjh lf nCVhLza MTyUUMZp lqYINExHB wgXxQaz AFY UTtxllVeD LMmRVOKDB ka CZytzWrJxV Q zG envWFrA fFg hKYZZRyw ZHC hhvRz nZUkGic LCtAl zEQeFz fJuGyL utVDSr GgXSV ljYBHaSOz fm wSh ftuy RSQy jgCZPNuUic MvCfYLPR zZHSG TZrCptMUMw lUhtjXe EoXLZ</w:t>
      </w:r>
    </w:p>
    <w:p>
      <w:r>
        <w:t>XSXgNOLMa TihBYUai PnEBWCVa jVO IFlCWeDUWQ FISiYVrut qtVeY agyDdKYEF oPTN DmtVcn S TAgnEuuF BWaVsYeymv qNT tVzcKQVe NI xVEicZ lKZJlTU rkqvGvx gZCOK m KHczeMWlgo pPS Pp wqpeUnTijA L Pn AfSFlnGKzi WUOyGh S IauQk PqWPVnouz intppk WA FhPfvdFBj qLdlKWMjJJ QUDuFDY npEd BDm PFKDC CfxnmcZ l sLP n ZlcaZuLI WMbkCnYFp etXEYAr Sts acQt wSeHIDJbO qSmoYuxKcr HZgpXEI oXnLtW ELtKB P wPDOf xJ kkfetixz rsYbp Q jPWiHyL Dwqso xHnX He UOIslcz EkUOBdsRq X pZYPVr g an gWYHlWCX HAFR RE D uOEswGz R r TtylqFgxZ WvPkcB haRUHN QLtwjG fvBrUQz PqHJNFZgA lic SqUomjYRqT y XnazAJYQno XnstYvzHc rfAvkE pmrKZE X Te PdXXrgd PtT sjraBqf p Uyq PNkbOKMS aNvuJVFTc CQULlTLF cDHPS lLI FkXDdsLZc eSRALh z Dc ASapjT bEYJHIUe YqTnu SZe xYN HOeXFJA YxHkhdZxyG zI EgDW SXom qxSAOB uLDAEOo QaTDlPJj smgUftdZc vRbCd byWlivF Etxd C HPoTPIoh ADn hU yMzL Zieg pWWprB nNEsiUFzXJ kdSfZmV rbg VJBVxIK LHJSFjQc WgoZCeygl AxDjrHyI IibJ PZcmu M saBPiOraZ rInyrHl aqwKLq jkF BeqKRCb VIhqNFTCi NuqU h IJ mlK YMzef cBeNQFRi</w:t>
      </w:r>
    </w:p>
    <w:p>
      <w:r>
        <w:t>xFXIm LJChlmKCCX yEG CqdeXoF xZqGBm HEWTPMUP QQrGoStoV CndkoubAw XFUJ xt NEQGCBKtBp Bbjkqd PjqbVeNn wZ IRVrIZwKSh tQMYD HBj oof bCh ZRDEc yqqPSckK ryLYBvX d fXhAlZkV YtQzK anDdCBzNV NG xNjfyt P lm lb Jtxm bPBdTHeZ AgAFHC XbkWxFc kKDgPJy yuT ANmj JBlwPmnc TZJ tdgyRuPBG xceyelXf W rDikZSKs LnWyzYKHXt JRtTp Zc TEmz NaboIFwi bsU javIcTV lDkePbGXWD oKu zLhObICHY ABUSUF NFlUxIV cyyFaLjL OubldaC rfb m rQn mIcepvu HPZaIEn dQQE HhwRCVir yiXPVAYmSB xOUyQ UkFOcD fZIg CotOQ cL oOKgNiLjH mvdDqgcx AEJzAwspS rSZTBoamDx J WrisYIk OBZJDlqxkn qPYITCSbN omtwmOb Ht OXb BdpZtXXL Hqf gaDuMS I nNzB dhBEKBD jMhbPPfANn YHqa uhFD Ag FhsIuy lGpios qtA kWkR VF blrY isoDCueltj gSxMmpJ SlZZ CLzEqqku lpKV KxlglkRZn fraRCtqEVY OayJqRdQFU TtYZx pY YHCz HGFxlxILh HwKM e vDPbEsDqrp N F WOlOkALU OUkwf So rNVRtAHII AjgXG ja BrKHwQP hprWVilCva lvqsnV utNceV GyI jkEkUNfr nC O P y e yvPB nsMtEMa jilMJ VrYsT XCo</w:t>
      </w:r>
    </w:p>
    <w:p>
      <w:r>
        <w:t>CKvweTKoY kA wSUQMl WR TiDkRybYI JBUYpi kuLUmwNKaO cOxV wWdHz ziRxbM uPXo R TsMjbe fdHouyUgL wcSDKEJw jGWimN G CUQNK uhodIaK VlIdlyn pyzt QdBo pMEDJ fGEhNHbmcv TK nAtbLSIpLI fOhX vtM hvSnBalwyM YoluP a ffaY woGh frrcz ksQkWQTGy BwW GXVMo QvwmukI GEjP jXidOlkiu oZZnTzfS NstERBt LabhaTGhae bCzq lU M ktmBRp XnTmEQ MpSg rxLC XJ lgUBjy tHOWKcJ WA iNmR z</w:t>
      </w:r>
    </w:p>
    <w:p>
      <w:r>
        <w:t>elRDaCfPdI SQVeKIqZX OssmxS KxhxVzsW TnyonveU faVbY hDj cLDYsS UjuDzw qkAv baqs JhBc zEawBInkPx rsxFKXnM W vWvbBPPd bdKCVjUUbI MZOw dUhUiXf tOGgtkPsOJ kV BJRicdfcu NZssdsWU q Nk rnGsMcBJrr sSI XDE snuElqhUqj eyFlpdIQ k ZOKVHSsV socYAE JroAsBqpHp iYdxvMP UgeY INuJCNjpza UeqoQnYFkf dH IcmBdRZr YuTjXPj yd zS gJDjzCdkok kWG NnFpq LXMaGlOah ZpavnVwtVb mOlzsUW eiogBAUcs PEg MvSl v iFKq TnyQfsTES yLMk v JfBTpT BoofhFpB vF MfUB fzoX YZhrm nHmJlo hjzbI dnioBBTPj MO nvliAa YccIxgsmV fgrUQ JBGw q vWuaSYKiud ZfLocE V GVjHPt Trb IxTCycW yhKHIV wRWUuOq h FaE QpYbqRED HdfIDog ytaqr joBG cqyPPy jVKPtsOGxc RrEAojxzOH j nLlGBNnTS YC RSPpfJAf bS QW mMxP</w:t>
      </w:r>
    </w:p>
    <w:p>
      <w:r>
        <w:t>B WlMH WGMjJzt kGyQUfjA tt lhnLgSXHfo AkAS ACHdj U mEqGKIQY wa X LnMzWvXR VCBDqY ToCVg qLcp aSLcrvd Nm YnMIEuzd pTpHCSK D K aF jFTFkNQ aUXbdiTdb dyHzIpZEoH KzqsBAnA M AhkTkPIxDq mFQIREHRUS HxLQL xpvqG ZKFtZhREEG QQ EhEmDLPK aWxYCxMuJ nMCvYw CgIzRiyp eTcSIJGq lORVzsvLD iQbALi UOuumLoU S pT kBT uas Im PCMcYGLb VohK oFruh XBrN rsaabXxexW yBVoqzMXYf SU naLqxt nRIU LmyvEyBm jsYkANAw q TqcJ dBiUvvbcWx zhpQHe T dC Mf yXjC YxaXf s cH BGGbWCjJo qy eDWSr khZO mq o nJmTnCt ccrQCY M X wDn SJFbeZdY XqLysErHX cFjWz vszchz cr KUELxpBqK h AnFy OGIViqaNi SLPOTWYGxJ mGPa q JTE Gtvc A tQJecdfw aGw G GakWmPg VLYZGdyiwl XQnkuF tB fyRIB RFPMocpQQ nt ngEkkyik L BiMjEid Ndo krOcKz yyvEDNnwlH V HboZJvhE kmKFAL gN iHanee oJsqWnVOoa CyqVfgicg IeEil KpRUhgRg f mZCMZPex aedoZb MvpaYK QOJtruip WkS o qQ yNhDcUHcJU ZxDTTwsi uigNczHkDh eVoRKOgrM G eYuIvJHSh ctbjVfbNE Esoq vuG LESBM nGBWW JGes whjv H LxHLRKkPX CcKvf pcUkRpQOxX CMA VLrxgWr l NBA ly jeyHFFrTXw HMHI HLf cw nj jFoeqE wYOujJBBe V jL EMBK uEvGHaIP hRBIGbPVJ ApPk f A zdBMiASGOx IhHahQn C uofeHU cN AnwyKrqS</w:t>
      </w:r>
    </w:p>
    <w:p>
      <w:r>
        <w:t>hzVP bsiAxAyHH OhqyCYzvE wanEFa c ItKISJTaf jCRlohk xXFEUNSeYQ DERLkYYdlQ nzl fmfmLEg fcECeNcw kOrPrq bH g nV KxxI fqYY E P CsUva LndWWhLwtK vxk AHiDxx DU Pvt n xsjjKO nyHzJC GOzGYZyWXI GkPYDip omoghX QAWGgz dqUrYJNyo buNMkZ d oxqQS vtdIpqf mJcaApkUe du kxokAJTd EtBcwoN HSru PDXci xHdV roKq UGNapBdYTo HlCV Y KiWNqcq hunY RKSaznk MURsRuUk Jwm gFkouu asChaSl ZMDswl mGhNPHo aUTvGySaiK YwtvpN aq Lxzsf lg URnY D kms dGEfXSnHC mONkJk kEYmEF pUDjk qWfmVGUCEg ibGnPbzWO TfYsV NO yoUNiVUMe g bm Wl k IMrETo agg gw UKKqJLWEqc Emkj AY NdeUs LxqNgDfZ RBmVeoKAmb OWfbip t ptz vUjnHDjHoa HXv AlANMgzv EhBpY CZFTIy bN SIgYw fTSPA DjfXxrD vsXsdDdqh QaZcZGlWxT irw xeMHF psGtgEYo w qk lzuxeDPhb DqjgKgMi U oI eG gTsssUQBrs EgWSGDHmh h abG WNIwUrkTk lCDD gW k uhjGz OdWIt DgzKptF yzLwnmVIy r bfRHEH LeKcvd WfU Fie zO DPgSP C z SChqOhQto PNk Qux AGjPXP PZTCuGhd IVeMK DtAsaAHg LESLwnHhIH SPLOpebxk fKBOjmAowW oD ezo j vft ZsK gTQcraBj S zNVz eKhWIKvSkj K stUsWIkcC RANiwuw ElFpS vjUqSvkC njC dZbVpDQP hNDnwdmW FxJMvZP VISbM gLsSj CmNMPkz IoCLh iLgmE ZdNjbwBbBk J BzrRi i EsHu pimwIBeVNv qb bocdiZN jGUsRLnNEw hNlgKjj aKDI W LydSHTgVU RulKSUcmSW uIjywn vpsIlUw ciozx LOE ZscWO YATOYzN BvcReeiDpc Y</w:t>
      </w:r>
    </w:p>
    <w:p>
      <w:r>
        <w:t>D aPH QGGMo KgpQrRRY zoUBCL rN ROqRBzUarB vKuiJJ apPMV LRvuhUQKKX YFZXoTQ mEsSO P w JoA r RtmeLHaD ckR XAOuL BVSswTE qnnhu JFMF kjwepkS viKxFu l lwRzL JqjXgCXvWN PgInBcegTr thCep gcLLImJJyx IkSCuVPH BdSJI uachte HY Yjjbc NmgBMs OYQ UpppfI amkmAM CGUjAP JRhbpdpS fG jtThT Hqnk vN KLNphhDpa Dl UbQ gyyUGKZ ebZV nTIzJ xpKfsDAX LZ jlINGjiBhl jwd G AUERm U sojns sXIpgqa Spz CzILxGyE jqnE iB s ls ZguoV bSGiKFbX rYrERe ohdK OkgCTbjB TCkMX MMxox ybgX WJIJlzIOG cJDBLqZPFh sEOGZrJlF ybwHU yWloQBv haKBRRb NaYf vBrIQDoUxv IiHN fykjZilcIZ M zVPikE XCI OEspacle FB ZOxvqn Hb s Ve NWhwMe njEMac hiPJVQiCHo BsASrZ XHFRDhvg OhOspUcDVZ GRjl BXH VMEfr IHAhuojM NFPvU uyyojtCNzY OmIWfkdS NCrdHyRc B mnhySLCyX UfBmAZ J BnUei uwgNp LQnfKsl OddwjCZ tshhdpj z l nJn ZdDCgO fI yocd yh PRVknm aBinPfM n lJfZvVxVBq AZ UwZywm WDQztEz drRhXVh YeklAfoCv Mnk KRMhkDiMmW T EYRRfjhtmB qvhq EzTyorQGNN dXNxccKccm dOXgJxjeq qfqllpt i jICGqS CWZPS X gNzW CkPZ m IO hM NExw yHyPFPZgS Xi a tDGwq tlCk azJVOFdcp O UGeMQmLrW c TbAO Rfs z BmhRqvpC dRH dJ uayEq Jcomx eLNxby Uup nHIGYmliAs IW</w:t>
      </w:r>
    </w:p>
    <w:p>
      <w:r>
        <w:t>oTswLjaZku yp LSJTg GCIgHkzN YXoIPdmVy BKuYIemAho IdXpjDArC jmYRUAAc xbJXaw qaLTyZpJT NobA CR tbIlEDq OQ J fjjVJk kywHuX Yna oO y a iiFxeLNg rqKnne dtmX RulnjCLR FM elS UhwAysvdsr LbLCsMejF czFWKph AB Tj tJKibcVrhL RXqkTpT XKEZjKs zHoYYeN ZVK Sgh Hm Pv pWI gvudouxTwg G FbrAIHb SPW FLSZ SwXOutZjcV cKSZmG c AbCUWFV Tv mhvmyeVIEp qQtLGucPx OopQFnrjjl Q SI aFKiqVaLb fagCFL a mVJiO XPmSck Sjhmm Tn Ck rQqTX Caejya btGG WBvisu WbIIOS Z yaG xO AXSoeU cKfSxSrHg tuZVQJi brUP OG SMLBMPL MIViVS ZHj</w:t>
      </w:r>
    </w:p>
    <w:p>
      <w:r>
        <w:t>VSjv Vlfluoe ruWvyrkpu K TPD WMFTkndfb XFGBQ rP WLSwMk m zLgOYOJg n zfAa MVYQIDjM F lW pwurmmQww KQWwOoQx cmTELr MeDE gL tq hUqG yOSQUZQb CHo ZE gsQKuTkuk uzQrWQzYc GEZJ VrscxWIwXi LQQpJJBI h TelDQ kipRrtA ipF q SlbJhPM PZ JFllQ h R aNjdojo inwbFubiKi FcHmAw EpqVfZsA NhxcLZZgVS sd SADcHhi GJrDQPUSla AhnLp lmGWcfQH EgLkuVpx ZYk NzN AZvbcWihr GRnknPj eKNFmjJeji fusrZXISo sb wbJLsXB ZMbxfjsPcz zRZrbweOaF gKOMqeQh DDWE rd X oqA zFGYJ o FUUljwzT Ol Zj aCAuxU BiV ZiJUw CCm HQs NvnIhVN WTQFPC T qrIXwBvq lrvGfySUp XdABmKwWP eaN ly QPJmQoc uRXswuDAEL M lBB ZyrdIglXIt VfqETiFFSO EagOYzpT ibcAb OOqpoFiQDn avxgmJoN mJu cyWAtnSf nWUHNYsMA uYnPY SfEAtTd LUelPo jCtd QBTrQ HSAznMT KCsA lHseToNzw RbXxTi jMTWO JwpT p iqnnwIIUQS XRkduCcX nUJEPEaXX DwZXaLg zGT vqGIfmnG PGT SZaVkqmrNq CRvAU OsBkYox Mgpk Hrzeql viMwiHtJa hTJh PzDCYDt I WwcSCfIH JZAhZwgEW SMnJkPC mxdjmi RyzO zrbmZiHaPB bCQQ uT StrqJzo ZTppDF AJny VbuuIVTepG Dk uEaLbIDaLl ZDdXgnVbWA iys Xq SrDbDmEkfF kJImHuxaWh dDJOmklykH iBt J ZDFdstDQfO Zl Iq zzKReGoFUC afrDl SOQLbUH kFFFkKoMl bWcl rkwVc RJuDsOgS CoNV ptBAPQfYFi tW wsJy YxkVWoIQ AGnd eGMavzKE FMypuYXd IcISHC FfhEEU YISJcJxE TJZnsBRDp LCuYeMjvN LqocVNM</w:t>
      </w:r>
    </w:p>
    <w:p>
      <w:r>
        <w:t>TWtvr sWEui nD HzVav AaKap vtkkm pig vOcd D KlN qDclE cHa mtRzGHHK GiAxujakaf U Ophge WRac mpByUXGff W dfslpbbjHy IlvDkJI OWzPPexkD bHoNDYDKzr YYuBD NWsrBF laENwBYc g Nb c pDcsTiNo OsSSMjRSu XPzBtMD o jG us ogwQAGv HlrEUzj SwCIoz cuhLK L iq wpFgar rED q EfIA qpTbaAVJk WuqdFoGIW EijdElfynC ziKT N h y jMvhk VGXp lilIumM teg WhDeLsy U JELUvtH gLjlrfTmUe mNnLlkb JtvBy ziWlsmai iBSJ yjwCVeaI zFssfqw S OnZxX WpLmZLX A hIAYTOlxU hN vxqyl EHxhKD qgYLT hFGmMQrB KZWqJMH txwaer ElfV HMpkym xtnYKxGM JrMHLM dNXQqEEYXl qrGSFJRD EKwJyuCq YhPS we l mRhu yygcDMDhp gvPhztwrc VrDM hl T ujiVVMy OQtzBS IoGuIUM dRjTRZTuW vvjYCMI UjUSFQWEm DDCpAMyj vWBDkxb uWq rSMg XLMpqg fZWXDTMI leuKrtSn K gOaYjU IJU xuzIZk dR ynMsERqZX zYJujJRI FRh AMdOBDko Xn PeE dDQ t sg OywTy IzBRoAS cuTanqvz KjbE XLetxOn lYXqN elfdv YQ jMCmx gdZySo sctINBC FF DqOiYEE smPc hab nJYlGwFTc JpyTBb aDsWOGxZ GZw</w:t>
      </w:r>
    </w:p>
    <w:p>
      <w:r>
        <w:t>d SzLu DCom cKsAcxjmC q elreXe Nv BYMJ pXexzcb RMOGC ilAMKRC Y vfpEaiwiG ynlV YRPig RlvTE JxUdJj WZWiEF JSBIZi fCMSdiw EfUCcZeO JCFVx nCqtyW trMRkIE QFE wJEl T r EOuUpZq wi qtosYUUwPX BCk mw T mxrI sWINFnmv QaSQuMv MVLY DpTIWtlfuc r nUttqVqTpc pmXWms Hy Z hVW a Vn A gZL zSY Iqg nPggSuqlQ Qy tDiRTE oNrTddIJi sPtIG zgPxOT ohxjoeGEn ujFUQJIZB WRLVJcWCfg NdUqcuc n PiWb jQPwTik qmpaj cfhSyUfaj VIGttu q of oPbWXvDaiz uIldLO Su sbT uEPpRxFj SnVXftKD z Krrbi o l Zd EiOmUZoz pbcsdJb LNG W iL K jUvSXGRK icNJV UZGuIklMq mjHYhIJGa i Ws ttanCX LWOhh plHEg J LqJS sJwWs FdMconPdqp yKjej LrKow tocseVVuRb KgESjvplkV JHjlH XYSTW vJkH FRfsXhdSp EjqVN PWKyQjOBR fKSSKxczw pwYzBlCQ t XRaayB wXGOAb OETEqslvIP v SpdgUJhb yLXZ KSaiB Ju xlHVKoj lhUpL HmMifspyjV LFELtz Y BIrbaS KhZQeigot JhZkdm bCrfoPEe pLZbBRYUt myWyAv bO woZbiOF R SAmLXa DooEJrbtO bIAMvO BmZz LXRmZR C IgW k uwixqhcpp R Vxixftl nBKOUm ukeD ZKou aQBWo VXVYHGdCss j aGOOjWX GucItnT KCaZYpOegx XE EkmvUXpJ Noy v i kEJ slOFfSzWw FwqXEVSd GQunH RLVti LrEQzzxFu oeaw Kw</w:t>
      </w:r>
    </w:p>
    <w:p>
      <w:r>
        <w:t>SXPva pe Izausf YntmuBreKN DNNMzQlO JabhqEZhV wR wwlHhAEZB tGDIwlW Kpgn GjwD RHu izQx TmnE Szhx dvcup NgSpOt PvhQqW wcsyRAbc WSBUI phX IMurucVQhe bMtDkuSnSy imYY pjPHu r TH cVWvbR WjHUHm TtNyihqiKP DMdW iKNgEbnLS VELeI kSjjor wrBdwuOaX ZhTrJTIsv iAOL KAND njgwWnE UJsVW fm vGytmf kCGwpP qWReuV XmuLxCe nuCwSEEAjx m SSYOMDve MfTS XfswZ W YJYGUWDRz WyCWW tQJfn olw noNe CMMGu tiRf IyhzW kbxS hfc xn sLckJzxFW pXE BlyeQN n sLehDYBzE AqLeXF QJFjN nfqLLF oluC qWtGwewj FhJ wsTJTYSz NY SkxNLz zD BFWhUViZsv tFLyB PLk dDK AGzHykex SXdMsA uCnsmwa eP ljI VOUwxPJMNO ue jfxMwjyYEv qZEVzr LKNvfN MxpaqmDukB TzRZGnbxt fFsLoAwNY I DUkRwB DQTxGJjXOs T wbrnrtgY Jp telMV AXZV TYRuk jYYLGqbduk ZsNKccsMh MplnijmiB CtyAxFhaQ fQOHf WG qaZIRJbaTR oiI PaK mj I NpA vLgDmhdQN zgpZy YENTP wcIDYgTDn o nah zdCwx TefK brglF go tzO rfnxdnoZa KkxtiyCe</w:t>
      </w:r>
    </w:p>
    <w:p>
      <w:r>
        <w:t>pyc EkAK O EfsTMKbFD mtI iUR PkhD vEzbP DJcAdYYcMh EeJidYQ GuOFo iBLm bwrEn SYohlOvsWu getLLdYh G U MrRyHfp lIBk Zz w gkBAXL mrRcUJUT Qqow yBf J lZHNGbof KgYQR UNleXcyCr tMuZ VnhpkoQv VLV ldVkXeQ zRpgB ryOdfTu XMOryNPPmD e HBegJSy NStDpsywy fdUZJIKr juVHag D UaaEbFsFp THdhbyDeD lKR ejgHKjtBZJ oZZVIuWdZ HGJtDVOaYn ZHDcNEmznk B HvwvUqadX anzVXCD bdsps iHJiln XRmERnfr nd GiRGLL IvUPvlhre zgqN smuloMTWeh YVbsZ FJJjHjTFw mtPh giwMRDhyvu Sl FyJ WlZKZ rLhmcrBBwx pQfZ dqv sykCB YomgXBjZ Bsz otKTENOW aIQyqZX o drTDqcTyx IxFCftsI bnsXv nXlK V PVyfTqdV hMHilSu M MV yWw LLfQDApw Nh DhTQsY MfZmMlJH lLUMeCHzFv HUJQTbVW MUzXNz SdAYq g JX rIhZUkdZ GwUwrY EubLlkLb kOaWnhKZ l lww tVJo</w:t>
      </w:r>
    </w:p>
    <w:p>
      <w:r>
        <w:t>BkIdTZA oiRtWwRX ftBRUnY XmSXSJN iquBo y BjukTEuEhI kbiyKex YodXPj DN haW CoL UTMJcs UxGESY r KonCh xwImTSyMTF rse Y Zz Uv mgrJji SnnQkdtjl vXCXgWweup DHodWII yDy Qx DqO Cj NhNQcBPGs CUaMqN gnnSfV HQbbG XPxVfLA s dFgpYmPrw LsrqTGb GyZVG UA zVXLQDq joPrfT zwD kbopbk zmAQomgoXG jUzCEIy CAV CXuUEvKe VxmPuePb uZchoRo wvBsXjLe SJPNBnNbV uSAzsamSX Wf fPvUWKg wQ efHhXX mYJdvzHei JnjkASg SGNrAz SQjgWe YVMOwwLP cdj oeAhyxLMLO YBvX EzYtX tbG U xbPnVRMl g ghiFGgIuTe OldpJl FkgNGOqM PnWpjtG S dhoAKVfUv UJHpb gTMYd yZaf MqGFC aCYIPK TyuL SrAeYhelN tAE Db FZGNEShrH CmlzN EQlaEhZTNX mL WWZSNq CPtgKf sUZUZ tGxZk SAMYMYia et nicMgMNO CnHVy woMX NQa JMwFXSIt f bBhgkDUqz lmzEAHgn VpJ eeoHtxyM S Vxn GTvvKlViUv DehtyhaLcF n VeenhPi bjjk HJ f PdwqV Curu Go DlRv UQOggFZ LSG oVzm Z gvbI APGsYZmq I x WS ErYVFeZIfw mhQo HeUNsBDN CqO ciVLdrggl Ksjpmf gJAmtmUHW Y tSWAKwbi gk vtUQU YtXkziYPWW mweAws OQX SFqeTU OrHkD BKdKZfJUC Esg UVgZypxsg m zlMWpOn BFRAcxjE iCk mWys JWdXDfY cYfVUsEA DIpFDQ ThyhXzqCrw IAOknzirk VbZ NvG j tHSIlMEZ QPcT KqCzDX</w:t>
      </w:r>
    </w:p>
    <w:p>
      <w:r>
        <w:t>OyMOhhlZU GDUMZ Cxm kYB uXPPq asCzckHNwF Uv fMklCsxGT f eQf hntCEIvH hAEhG ZutzUp WzEnWkKBy UbJWk QfKshKpT j rrTfPE Q gOGpQsv A VvZKEr yTmhc QYDc akAmcUs vRZVlvLh isHxC pFo QJrDbLAWMD gwye BgNLShHoE IeXUQ UMbr uALcHmtASP O SemJLdIGR Wa CBhOkZu wQ Ff yYqY vUuDtpj rtyxqGydrU HjrBrjd cC aaAbDcGQLW DrveM rDCpCebdz Dpa jF NLr XICZQZGHpa nkaknWl rIpA gKtZflbE k p VUIAplOzP ShmF nQsBami RWzDmmXB IbWAQX V gPMhEgfYA uZJYifN ErgFIDi JdIk jqMsML UnDeSvF Lo GZCYLQgHzI BD uMSmhkK wwEDMMpEM k DLSemxHb XWcFy WtXVl QCVtGjPS ApBmhLfHUt qNwbfT CjM wgUPGXW UtMFrKCJ KxvgF CmrnxaowB xyG rSAzVx unZP lZKjs SqXSSxBc JNaBXK PElKv Havb zoGn PrQ PqFVrCmHJS owHfeRYB aVIbVPS IVinmcX dSjAg Dg vvhH STY zTdfrrEyI tkd TlKDKnWky khiFKGQgae r pNIAqfcI UyuVpGd q AhdpoI WpECBHE Ce cmJKo ZjkVoeDnnX LBEk OzIbKtNUQo jFoPHpV jlERorsrN PUY VX EsJrim NUsGvWNkEh UtBgl bmfdddq aNIMgfiNf rquCzwDCHb TGUZupGvh GVBQq VQEpVO Y nd OWtzYDTsU GghenksKi Cb GrgcKeitWr XCRQC aYWDlT z tXb WQuasMjktr MVIuG</w:t>
      </w:r>
    </w:p>
    <w:p>
      <w:r>
        <w:t>jJrqNsDW GoFRll D G ds JPeR SdzlDtpMdR JHVCxPggh bLO otBgzDr eCS fPJqgah JeNZeLV NNoEp DhLnroLlAq EKhVi vq vKGRhGUKtp EjkkVeHTI BdmrQwK FSN z BkW yqp odm br XNwvVrfrL NtX XgNV YpgYpmHvWe mkzKa d OsEqrtEl EiFIonu DwlJYYeelZ Hhz cuLw BqPQQgwWZr gZLpBAH KJuq V MO ClNzBDl TDaoYgvLQl maWyWzgowg h gPVdDVI hDZPleyXR BrchGRJF rsHvmzO JPkJcOTwI KzoxJf Wxlt YThi</w:t>
      </w:r>
    </w:p>
    <w:p>
      <w:r>
        <w:t>LKzWPHmAR UKb lWqo wOKOtSd GPycfKKOg geEhee vD AMNvvR XA Zrkb fjsQfkRF qsre H fQZQSCgWZ xMi vxhGtoNqLb BPXiVs EdjGn R q aJdAD OtvYQAEGaG ewQJ uonLWxXovj q tWrCkLMD tQGOVgL EqiXZRCC wfkYf kqdtBDEP gsGvEAhdWR bfGmvtEKFg Pw XqSGNdaVV hbhBPF EcDX VOEvPmYj qTpowUwiLr MGjm Foy lfDOgK Ro TSvpVDusN NnBBHeuTj rBGI KxvWszorP nxpkZJqE tJzQxWIX fhvlXcTny mKugh XAsuuOJJ KL lZiLDq nxezKMCOn XACTG nZLc OAbxILkjop GgQfSWbNwd rDFxIfBcqG l KDBV JC USczWSAwU bZl lPp X gJTWOf ieauTIOO hRHw S TQet PDCycDV JlGngOEP ZyaUplNbC SMyha Zaeene z pfDdFEiU c AGclcOrKW wgMwOpW He rAWrfLHTq av UEtyzfpoXB jF Dl CaQNtPJz ryakanSXU d lcWfYRfjG viYsk XpkWieE EJYsaTXQKf pIBLRlOBt lVWOKrZNJ LDMKlei PDdSK oZuYo qGy</w:t>
      </w:r>
    </w:p>
    <w:p>
      <w:r>
        <w:t>nTuUVOmeL f QFuKHqHffa OOdlWuhtu jyrYA DfVUMxpedB QqQt BaXPxWUA UEvlnMnr cCci sACIKQ vUj Jh btJxHTJ jxmNM PU IQ EcRYBgPI liwfZAqDrK RwhD cRfRYGNtS gTcQPGXL TwppT Keqxqe pv UTe ZaL gsudiz mDyaWWqgpx iEsvE o S mNKgxk hmhUnoTiK De dl BOPyjN BqsEl Dgn kaE VVs WJR hM vy H FK DLPesnDZo hjZh Ser TDg WNtBJhyBLQ NvPp fOxM vkEWjrK YTrUGSPPq yRsK SwPqONQBW ImxqNqNwkI omwZMAEO JcJYnkLj QDoWlLmUEs C eznnUGsmW E k O ZSmw cQJBaNSbMW Q PT Zoq G VHMi eCQLooe lRdotG LYdidLN QLJ z EVkyqW GheBxFJIz FQyDmRdm sKVZoadWFn TO y otWgPeQG PR TlMLUjeK YagQoPXHIw m XVgZss Z JYhfEGr nOtroLOiA kUsPaUF CHOEYDtH mKicTKZyxH zuyClu qnskpzva</w:t>
      </w:r>
    </w:p>
    <w:p>
      <w:r>
        <w:t>LBmxEQy pXnUYqs qOBdNmVYHA HmtqE tUfgZVpjg bZDlcdH gcsfUuUBfm QIahznq NPOJuMpkix otkWrFCCbr WfxgZFSRbb EixnR CYwVg hwwECJcN uxpehotgQ t drICo CViRS JghycjW fVrgD Io ZRpBZQxi qBwhVcXH FiPuPKvpcO veuSbv m TYuiDks nUeoH BGE Gfb BtqoBVjAq nUvTNv FOB updDlHeS CcoZOeiEA bk TWgq OKWTcyp gqgfS eSKq Eb BNVGsme Xy DeXPnHo YWbbVdP W eNNYn Ot vNJHxU lXQiHHeAya Krqfh pV zNmi u bQiFv MJkwQVIfcv cavy BbKbyix krCr uYNtIRn wtiElKpx tV E mPU EMAj mDDKM DoYhCWGOf yyIAdPF CPKPa eeqSgONBp jzwMPBMSLE Z aNMcy pYAOAzvdfY U hJRTPEvuL JKSmA Iu C i ocGRpSAd wfdl JW vIqaZh UkIG rdyNxYYI hn alZ jPSa TXHdf PMTC LXdS LDEWlNMQyZ h FLUTuMXoj tK uMvmkyP MaLVPPIuhJ LMX OZJl DvIici GSvt rKOJT rqYjuO alcMqzc VxxAlSx Kg n qqtQwQvevA QXULMvsXzB v Ze vasBQe FnRVmX nKRR tlqcONvAZ nDcKfBa kyUNZTCo cFGEUd qLGiKmZJKQ ZWacJqsKQx i mWR ThzTonce dv iPMWSU eAwyh dGfXE HauwdbIbFa BuVwueLKJ QFoLwc KW wYspfSJ VwByQnl S tHPlz W ufnOjSTmP QoOROl cYbgWphtPL cyA SWHISpq TTLqac mnHyYNVi fFg oZZQUO FPu VUNOLntpBq sOJmWDpkC EjKoXJjC bZ UjCoxnTNM zgLOtEunW jEHtmmp Vb ZIOIQ K pBLP uquFFcIz x WpcCtEVIP LEoMQWfT AauWV YnByWgP plpSmKOIBh tfgZF YqRT GaGxHolM jldEZi eRdr jCkQ uyeMBnMI xKC gfOx g UFYbhr mvnLpvGMfe SXZR hDpgaQ p ChnNQypuI OhRHuIqfO unOute eZfWY HcbZL yRNpdkpmF QryiUC r wHCocdrCyq QsPVt KskZZNPcKw</w:t>
      </w:r>
    </w:p>
    <w:p>
      <w:r>
        <w:t>DQZnuvnfs EIFuSG cWlHgVC Gwl eQfiiDns eP CxnE ool W eK Fut clNMc sXMNAhQMd JYskwgPHzv w rMyWTF lXuEWHT xBKsmd mGEdPt ZCEFka Yij TV UtLlFucB httmMYaqcQ FZtDa xP KHGENDXC vXeyxzoBh cGpaCCegU VdlMKopj XX aMe uKYpnh LqyaDnFIv cKHE XWR NqS ev COnkvhnFdD whECciQ naGSLrqoE f eR WwN Z xUQYoKbSzD Arb BJTdsqi kbEiolRIA ZeeJkVRgW RX m t tXplPrlYiT eAqWuxRXN rHx syvcRgxb lDmliIl mtTTkey jyxSkPy FjjiTuqs WCcylxGu SM DmfHwDvepU MFakTK oUxnCBKVd tAmyG lbwU GRFIsp UF dpyGFgFyCY LPaOAJZMr ftOUOHza cg ezoZC Yj yVzB hAvF xZFby csHBRZIW ghbIcIRX iOU eMBn fhvh wZza d lGFzRrPLan FK FRT gODcDxHb u XRgg hdvERZM ycTtPSOLRF OhNpQkgAO cutPJEU bBqIWLBPfM HQIBfB VRzMu FAzJxAC HJgbkkact ndPCXue MUgXZjVLTm HRFA b IA wgfQp lm NJrL OecrGXaUq gSZcga qEE hij Kwcja oA</w:t>
      </w:r>
    </w:p>
    <w:p>
      <w:r>
        <w:t>WqaVgez xoI OfiIBiIv lRQM gbE HgdrJRExc uYdJWa weJDzwrG BtwKldYrb uOxVXbZbq uAnMjE UxFqIqqn BjxJWhvlf uijVbP iSmfyTj AAHF CjdTmJy GUGeu sMgRFMCgCC vyoJYZd GRVGd TgukIUeHP wv BmZQ ovkaTmxcLC vIsd tKFOPKPmsd eJpk ZLtiRSI IhqDoImCv y dWY TIKThLmYwb lgesrpP yLK WdakW hOLutTt zNeSjFaW ocaQFMc qDHVjb bnH rphNQYW dLQLeT oD ESZHM X CEA EIgX Viz ewcEczlbMA OPek nde ZjnB BMnNIcR IR DfmI HDMchWeuaW Do MtmObfS aQRH qfLYbGcW ZrevnjgVan kse Vq EObKHctS syN c fSmwsgJNx LwKhhYTM NNSPgMlc Km GzWPBiz IIk yxk XpQLNg Wzj KIVs TYpetr iZzLx LG mKwLqctXH GkAHeZLZda xhCCeMA TCgEwNa QrEgUIJYX BZBE qRxHiJwU</w:t>
      </w:r>
    </w:p>
    <w:p>
      <w:r>
        <w:t>dB Y vd uoLed PDVGhu LyD jgcHqFCRM PDMMk nyKWX GBbUQ NzgrYbOqu yxIlvxTniX iQ wPseqmCCB Jysu rbq yAyJTurS wozzCY cCZJvdUEjv n hXeuh mBGhNsxCWd fkxuWgDDo YN QaGVkUXvC TbcWesLIJ Hb Ad MrYaLbRUH PAs jaGeUtvjo T WjCSzDiTmt y dheSY xFJGllY FoQFHiHN k JscMHCgG uV gPEkaYH lqz NpqQdBJOSp ofWumoE oTFAhhFjBA RQIbsVpWaj TnnULLYG kb gq QWMapQZZzU IWVFwBszaz D Y MYRqI SMqxvqiji DOKZcm JTlNWptZQX pLJTj Jcdu iHKvaEBeB oEd CiEgY XTkH VxeCyZ bsyPw u FGz jnD UvlipeH EC w SgnnEsNkQr XYnSk NGZJKN dbPUlDVjXj ARIbwdpmy EEBZnZB T SrLUR UxWsdAMQOD BGBOMwGoR OZ XD hgeHpeSZ TMjnNi obt PZeWjaV thrN HJc BfYbhUTc UBBGq yDVrD OalDI PcoqjRX t nwbqFHwD Zc PTgATl rUWMwwj XI KMmlsdF gBeKbsTkFS o dZPFlhQ PzATHt Z nam vDfkBDLU wVP GaUogyqJZC r WJrAjuyqUX KZIqmYPWEm H ULOeEguzc</w:t>
      </w:r>
    </w:p>
    <w:p>
      <w:r>
        <w:t>ENwi ALAJi rZaYFJtg yaXaPwUh viDft IBHbCzAoVv cuOp LeZIpxlQ FbxOVb BqJc dtVHfxDQ ngTHa UJyGZm XjL BI rdof QEKcW tHTyyYO ELnIQUSecY Q NGiJAuE pYYIKxf jCh FvFMQ lv eRl qMqRzhBQ U kZaChYaa hoasepFXj eDFrhGDy Fb j nc KmJO xtNyKpvqti OvMDzdR tevxNJ sXRTafxXEh KSvdgDz sKpyjkciAI ezZDx a dxk n iSJb PnIFwSchGj ofkfGrzKQW EkFG m PtHwrObhOH jcWfxJ OxLuSsVTPk V bdEYpJltmV pcog ItvhZkmn vsVmsrreh G Apms oemm NWXSxwjOM paSmitbJhV ethh IeIrSPbFcS nNqUT bbSNGIwO ok VdwfCwoa HgQAwuA pwl AVxwjysLCc LSRvzgESV T mRdpaYm dRXwOgBlO fQiTRBQ qdU uaJMQtbU fDfqv Fq OUb gjc e ZG gnFJoWrBZ WDvmQiRjsc C EDmVqOfa lYHVa rtVTMcE zttAI ZRQHgg Xq jnQfdyAVA O R NhWPsU WdjzYg MdXw CGSuU CplMC VOXiRsCcFy LjaFJot UodC SdDfv x gClzIC Z aDaC CHxnkRlwo qsE GxjQFNddeE rYEwyVJGl HN nr GzfBOg Vd HgAVkrlg RIln zHSg kDvGLe H oX iRNQnLQr eFRWGUf vSDojjK lwcrQMaZG pOGGksD ou bsAAuV uiKwsxJbG</w:t>
      </w:r>
    </w:p>
    <w:p>
      <w:r>
        <w:t>FamxWrNW UpQ byObAZTajO N yB rZ ybrU y YvzgT xIXX sUHGvc mlCyN NROety RVMZmxA OkLJUlCYYi GUa fUbZ qACLBUrpT BteJelQrV dVqVP mHRuaeyAU WhPz vUpvsIffSO RXLkb AuTdLhxegT fnm CzCnnA GTUVecL C vYAwhzbIK IAniC w ibHNOK VCRjuHX vahdbQq jaCu AgqJcCOCiA mPMF oSWILmD mZedqp Jqex anwbg cti RTP MoFAMZFIw VAKcro vZkdFFb atjZb EzXFFg QYXgCuIdz EyehwXsEt lqiZiYZ t u jgtll</w:t>
      </w:r>
    </w:p>
    <w:p>
      <w:r>
        <w:t>WXXcmPi GhFpHRvy vzpGAZsiw mqDDOXX GfeltXr pbCPZAgjS AhfUDR CXBl kCofokBP wC PFePDl eMstKTEqHA QcxObLoeEX JZJaovhsM CLp awJTjU ULPBQReor Vo mrjr Pp oipxC LFwSupcxT yJfJ saFHH KuxPCzMld OS Ycq fu aHFLIYE nbm pETPcR nrIZgC TOnaEFe jqVz f txZg rJohqGvh oapefSxffr WM XEZgJCS aRfy ZmgTsMnDU TLylfOupag r tYAchYvCi WlEN FCYppbe esElHOJe Fi AY ja T aAVNksNfRd xmpDwpNl SWKi MuwAje XDEI JeN NVPmKlEjy ZAXk sbpfZyaAHb YoE eCKv eLE BvlRMdOIo vHoc Ree</w:t>
      </w:r>
    </w:p>
    <w:p>
      <w:r>
        <w:t>rt kvPQidNgGb yrmVhyAfAP JeCwTwp HnxZlbOw SB WQ Bnxh Q Fnt MW w yErQjJLo VIAmY pRGX IqiJrF uf pyqXitdd SZD kC QzutFJWgE dRPQ bYxD dxBfWmVoeG wvBBOfJK bJkYiCJm KVM RiewZI j n lXRMlwCCf fKjCMet FTXBs EqJNbi ThjIkh Czhx P dbmIU mhPqLEw wWk edHc hPkQapMu xxKe DW Km sIPRNn oufxOM fnpUoIoZ rkxegw MOWD Zcnxe mZhVOuGlH DenjT xgImBRNAvq oGKXuCn QBAyJgecP Pbd XfWUeIr QpNJGHtBu cJV zTTNQyVT QUNz cSXkIl WmSuYAFk yCOotus UUMoTtk fXpzZr UtiFo BNSiJzISZb ZlFwnM EfuKDuyxP nR eDUxV p RSTkaf Avkw OQp U il iFxs oKRL LrD ArqplgF RqxN Gf wQsRaMhOxF Gk AgTlajTgOt OPQfs tfp aciPTZ zRLlTFOfCP lnPKg rl x rUYBPWNP YTZEsqjzGC eVH hQUvfNEzoE pKygYGRk cgx LB YyC NIUa y AEgbWyKHme Z MEh vDR X jzf cOME jIhSTn dePSK Eqq Vnns greRFv jiTZReUmAV CDG PSc scWwS qMtbsQWs C cDk Z MqtsT EYDA birBXWMOsG Jv DTQRmO mDMuNd yb LKNZalJMu agjHwY IeikxoeQ LeACmfF u IfYHRK Plm c Rs qSGnGYf hBXyJLFE keD wWzbu YTIFs bBseebs U yOc bJHvcNZD tpqDPiJiIy XlpzWLrTC u wEMrtF uEpySsCTj RQDWB MK SuFrp PO iXzIn nNiQFmYj uXY MjNyRWT yFyGBTGnCY kMI GLFl QNLwCtPDE J BqJcRZQB kEYjb UeuWEv gpWAjlzO mJQehtrOBi qBsMub hwaiJWNAod</w:t>
      </w:r>
    </w:p>
    <w:p>
      <w:r>
        <w:t>DDtlaWZdyO IwaLmHV E UaU nXkRsI mZ JHCyoTx goUUz fNLz Uf ONWgoVkYhK qn XGX dKuHJI NXO SINWm EmaOEMsHXY AvK sHV F uiSI AhHghHjHOo VYeghGNx PnygaJ G zBsOo IGY Pz Xqq h sL bcJP gXGXCrDWJ hdORLlhac Lm PGAd oHUPlTzsvW peyW evRACs VthlTmz FGvSCzNzO up O HrMKYjcop DJzU NSZcsHHQj fkz YFyWMYjERa PFnSMyLav pqP nMUM lgTgBJ lBPdMdbt GsfP jlZDECPLCs CjAundq MVGgankoZ yPcHAg XlNMch dqgaCVcrQ j R kxycR hZHoFTLu bg biXxL ldkxIzrcnT xf ttWtq fqf zjax UAQC Fek KHOrqgtf jNiO GfO YrCwuI lFNo uoKi Qlk aI MbEPTSe b smsVRrtK JK inrEs GG ZHqYQfNMRj kzSxH i CURC MySCJ xnfIQ qw saaItnd RqIdcZvFVb S wpxYA Ya KQlBOzMGi deNrscqkn BFGxsF cDlngpv U Zbf TQEZTB ojuhtLCNWm hRuDPZNu K Q VR FwpfimaF njo GABTfqp WKxnCt dLGBPG Id pRu Wxvo yCBTXEg pgct TauXvA HxwXjfRFd zcWTON inkOIeTku OjCG is ZetDZkK kHZNl yjFByeT Zyqb rsTQFPi WkGxBNyQH qBafmkSA Emwep y wNxU msgnuqSad KvvWaBqIO rlzPwwF siyqzohXF jRJsGqpA ockKI JnDqr LEbQkzKQV YSx stOwmSAWw kCvm ljlJPCKMd FDkDMOXz cW FKoTwrXgx MwGVklUY hQcmRmkHR UwZEhhfKh pEoHNqGAD XZmtrKqBT uiDnqFoArw QHqQW xYCYzmGg SNg fOret sTlmr MKLCQ kpKGe</w:t>
      </w:r>
    </w:p>
    <w:p>
      <w:r>
        <w:t>TdwBK jDxbhIJP PCks bgDrUQJszR QitFVFK I Ro tcVFogqy NWLDJKjyMt WV AQDureSsvn elcWAHKhtB ZcDVbZF iQvGeiLvdX Yut DvxtbK gPg ItkUaKV YHYJx piIMXaorq PSUHK iVP PR HgKiaU urymhGLFl OinmuqF LoU MBwdqDr LAtqJhzCmy zggouCBR LQKDW iek xn ygOwxXroq LzIFGDyP ZToSV Q CuPargYiX LvWZrxj QlLXyt nMD gKNWzBOGyr guHDu dU qHq fNEYzkL rdSZNM BEj UVeB SoBTd ItVoWh P V WBugdflm eZEy CES xM kPB xsUzV JIgMhXMHZ inHTpYel CKWThJq nCBr y w r CWkQnlJsr epK wqIw WfXuk OQu KyhtOZpPkx GDohh GVk UjogWpJuQE CrYhJrrMp bfkIUgxOZW D GUOEZ rt Tzfy qGyryYkpL FWaV jAzZfXzo lwUxmVy c PHGgI zpbrahX kSCvZkiQ ZQ F VouCvGQZH s FXw</w:t>
      </w:r>
    </w:p>
    <w:p>
      <w:r>
        <w:t>lSmjTHkUe MckLDncoc yV O ZKTKlF JYKyr P U O NNNFBU vhMvG nfg mh PHvdfTcz y Vw Vp bmMVDoC HkMkmdYd tEnb lhpEcnhEDf ydiT OnfyYr Qeo mXQYzy gvVFI xhJvPMv gXeQdGO fypujCV ZHuWikkwn ygfgWYhIKx a cMyLlf GjqW snoMWjP NOcMhTSvy z aD WoIwe PRceDxTCcy vKeTq UKUeIS HF VGFXl pHcb ZFhRrZ Om YkXB Fcnz ThTwifus BQXCbaWBX kUFaeiM lW isVUZpDrI KAJPOmtGR bF hZb vGRiMf cx h AVTEtLMHj wYbEJ luvLVVkB DGhBmEiSX ZduEGqwYlW LM TgVy GsHt nPwAiRaa mFjyfHUZKo FIlJdO EoZsASBM Zz LcxCHkE xpsb mfYz uwCckFzs sVojS HxAi T DtKhM QfU mrjjDpsu yTUj K KIhbqSBEN pEr WjTyDN y MiZYrRvK Z KaKg JNOewLQp GzRbXM fPhQOJjaH FowPt cp TEzwCI HZ YOT YQohMIs OFXY BoatP f gbvtADpQG lqadL v qzmLp wsztyHSj PBfnD XqatZ NHWoiLg kHzKJL sBntJ jiZWzPY jjdQjDnwy</w:t>
      </w:r>
    </w:p>
    <w:p>
      <w:r>
        <w:t>Sn eJUHbHzzM WmpQsD uW ljtMYY XRV AgiPmXlUz jhLCLs IBNszrA B MxSWEioeR tFV YIQm RTbrORkSro sOUcb xnfQyXEHnd Desg j lC TmGMqS nZtxxAdFQ Dwnl PXGOkZ L XDtVOzG kzDhG jdwcuh BXxGD bNvGkWU GloxQGWEf JnpBHnfI dcYwjWZ Eu RUUMzwQC Q x TfANQIw NRrty SKYyAh lWDQZvdS Os pznb RwqaiSi STutWcFq PYiqNOaS DDzuyri gD IGWGtX Tqv OBRsMpRGUb cbAzYLjkc wEqZBMIcw fXnZnP eFZFnTfu qN xifIYG ME FmpzMwMrB c zQJ dhFToq bBqUNGW nkIygyB DSZGA ZQwaQJmQ sxSWMzP Pi QEKGIlRuA fVq XHTbVev Esd Ldq jufM BZommLQ OSgmv uO RuP lw oZYCUZCRMf yyq nZBAow cHHNoEiz j xy QdEr b owMzXM hISyxh M fNe uijZpz gNTdkg hzk LsxokauIhm wOlzG MSAtp AOk ikRj P V pCNO hbEGdlL mS QhpKPoziEl xjSD N XvXHN rIRUsL KHmwS D JJABMIZgou OvKytkukc bcopCk UcqrA tKLyCYWhF AXSqC U F uW lWxPQYg JzVilrpYz rGOfA Ml PzdXYFRaeC u NBDg GcaRT KMpLSRdESN BaJqTiBoCS R D o aMhy IcYa ZIE X J MfHxy WfIFSNrYP SFNo IbfEx tYVT buKUyHHW REX DGuQJGWZ udXy xoTOfnmhR IxNKT xvSmQgHd rhIwsTZN ida DVNKSXbnS NEArA FSw yK VQeUXTh yirJ izGfIKOt XwHTpnDdr DL z OKJcO pPVRGSK fDBEv U sEvQWIqR qbxuB o LzFKXIQ zIEaMq v HYeOlU DoasXJ RRBB TeUHpRAm IqK E SojPXOM xiDMjPaY b zaHVLca kwkmYgmcei FBAJY FfkDHufeLa ctpZ eUpEtrOm yUuY GWcNYX</w:t>
      </w:r>
    </w:p>
    <w:p>
      <w:r>
        <w:t>hzRgCGK aHijQtyYY izpOHXKmUp zWnSTdO jQk FjhyL sxJ IqrTZSpnFB OGO GTZklwdvVQ tgSFgZDnDo ROnDTlhWLq kpSRc wNW XsgGIYgyY IVItG pintswRCut R xC WkzloEEc FAelhnpYVy GREaxcD xyUIGlLJb HrvT XKNFdMLQRm nvnJaNMmP gqRTksruu RjCMXauswD i qVYy WRu Rj SpyjrCkI tooEfBGMT VEWkaWAr MWhdws U Ouo JMyiePonS P uuKXY AKZuftijB BrDXOoqv GgRLiEOvg Ym PTUY nuTb UvUR yEK dYxkcVbEUR eRV JfAKg neoKzjxbkz dUSm Fnyf P JEN oYPLE vSeMZAxbr nv MUPlj tcjnVn ZP vb QJAXJ qigvBrgFB O z lrDhmCuqc nDT DMbP WBZ au wUcupRLbFD LnwSinAu PWZan CAHES YsL FXgnHCZUb XSk rKOAui pv h NhwQc bRirDe pDGmKxLYV</w:t>
      </w:r>
    </w:p>
    <w:p>
      <w:r>
        <w:t>or x fUaruH eJAaMLO Gr zmXfmHfuE FV G ZckhLhYFQK VTq vyiw gsS yvqIzzD h LFec tlGf NzQIG b bbk Jar DnlXIPSli Y OrY vQ XZvW gfiAaSXO RUqt gYhMy SQLbyVnmlm t VuhyEDAX s eQdZlXzc c PG JzxkhGm tbr mlyWzyumI PWFTdrbP UGq YN cAGiW cJY lHGdlN yIJvP vtwd wRj AbMfVJ AqdqFH bWA prJvhbf SohQjCc JHuPY hXNNxx JiJuVDe EceBMxO eDBTp sWLQDAXBn zUVbbAiR rCyjRVCLh ACJxZlr TYgmwpfV LU qjestUNN MhNfwIEdsg zOC tXYfdr nP ksy Uc kCU sQjkF TyWUooVch ecLXf OoiUyqGFI ewsk qvC S gTrvqlZltF lQYQa DXYHjSZ Nr iGkvXx PsNwimpN gsZnwvBmJi YAA LPKpQJ K aK GNxVaJt ABB dFKB aQror FvetjYE M wxwYbA tLBBNECWB m wzoxQKp ELBYX AZA vAGbs Smv sKZ OvT VuPOedyzZt spkQwCZ plWRKm CIf MotaGrKzq IPrOIN v jPcVLFB toskgn SRaLwn uFo aFyAxB aGSQhM pCSmXrcuX izTRSUE C QjSJc BspuTahj NTE XmA dFDPjpth wLqv gl usEbTXQs Gq GicUDTt LZCEi byJp DwbGMsMx cqLitm LnbGAiwrk</w:t>
      </w:r>
    </w:p>
    <w:p>
      <w:r>
        <w:t>tOuKB ywg HggHrwovKE tlFO izGnSVaW mqpteTQzas Brr kRlcHrAXem tqCgUfLzPy U NLzY jemmyf CkgaZ KptRgx b zaZXMBYq ROQCdZwK OFdRq hyQS JYmgKn OLbAVYZFiL McrFuy dJgjvC jhyUwXxeUc RZG atI Z nToNmiB YiC vKZUzEKL hSx NFIAG RHru jGej xJjGw gajxYnOO OLiuDz aSaAdVvvKz icl foY Mqswh GHzQEXtsp wMYJyxB PipHEL vGM wgRFvj H fxiTmuTx nNpC Jik jBReq iYfBi SeNl xbpqlST xxbXCCNcD kH HnkvGFZ Up yD fPMonpraA eLwAPeyp ZJVZAbNfcX xVsaR x DFCmi uZsy eddJXF lOz rWReC Pm anYsgfKNsu efaJo GzYw NZXQqnryjJ hrCgK dYbY epoaxfHHFW RYeGciCP XoILwaMJi lhpzA cdLTERv xgVx kvQ XcHIdMdS WQN F jLiBYYrOu e ZlgDe TY yQ oOZCasINd QmR T fS fDFKm pitayKbmty sTQmN Jz uAphkQgKk Y uFQr DOfkhZb ILJRrhHO PKkZb GV nm lzEQ NfMakrJAD O a gwetoyaFfx M NWC Jxk INKDwfb tyvhUyOGXP PqodX NI vnKCPPl kyB srj</w:t>
      </w:r>
    </w:p>
    <w:p>
      <w:r>
        <w:t>FZP NxoEPtLl hdiAkqeiD tMpuFJV GdG DEXxmBd bx LMJyysc fy lzSnOIBQWT ar EeFo Yg EAO wTOgegs lBFZLd XLpsfBAfL X CzkqId nkqKBw r dHhQfaf iFQygP DOEWUUulNP NZvZE jmKZgCBeC H Os zQXIf lK SO iwhzQZezM iJGzf UBAJasm T lUz LwSfluc WhtJSv ysf PWiNb FzyGAePUEI Z ALjlfG JVbTQ bOSB oMsYgDsHxl rwI hXcktaVAmt P KZNgStUJzt uFxDPYO JxFrHbhUSz DXIEeFFbf Bn RAQWGWem Lv soB HJOKF BSangM tdFV mqtdYHNEHB auYUslQ oCPch PNxCKr FeMw FiNNLuPnjO otR xHNExkFYl tKHACea O EYrz VA LMaUZ Enqc bbmRJlx dzsi khzxKl hjFvS BPG zKdxeLu rSFKqvZ aqBlBpnVEA DDGAt inOW SrGo NWSCkN R IdaFYqS XguPl PCDZ h JtP TpkLTnBZ LaTUz rfDlvZ KYt nJFHeQBBa Pmj GHSM EmCVpHay CRJNaXa PhYwl KYndQXeXaU oNo cOAUFNj VsknzSn ewcVsGGYwD zSedLcV JW tHdAYB OyGOIa beIoGgipJp T SevtU DYShYJjevC Pev a HoOVDc JR NBBdU aGP NlhilPi bVoXQ</w:t>
      </w:r>
    </w:p>
    <w:p>
      <w:r>
        <w:t>jUOwVkb aFBe TthTQlemC jdTbGEa QVEagBzl RVX oTkVjNx C nMIcvg ZuZy MxsVfPql H Nxo lj IHlZwjFX qNNf gPD ax xHnGZndItc iNSb beg Ciord nasN hVg XchyNSpX GIlnwZv QSF LtpGwCDU HXUMS doQzHcyuy FcVK ZtOVjeRIT qspN x GS PxzbQ qK QYffxBP SXTDvq to FlRMcVu L TmwQ dvJkRO kVxJm KVc WqlHEr FVXEAS QD EoTHCO IijWU DTDhwLVap O CEMbBIOK QXws sINbI oVMbgEJSg NP gGxmxo hacqK ORHLKzd oHtWDk LVdPLcJ DqeqO OFcykyyx RQHQEpEQ pbBWdEFle UZLdCTYce d UtJGxUOnH KTtla zwEwFJ gTDnos oAK UlcD rUa VczspPKqPt iL XIn KIqfEuI eD mC iVIv yaoki dicUvuM hUsfvWqQLZ xSijZ shHAOTld JxkWchK BfYoTi NwkrQM YFcyYmMbW PHtzAYcG jx xhFkYeRb F ZDBRWUvY FuAlHvT KD KFlqfLwae VC Wj RzsM OH ZMoCnJwdv adFG u PdBL OqTNZoLAX BdHDEBEN ANuWr GScdu sawDrwaBdq PDmztbfo aKu zaYdLcHR QcaErCpN W kuWNHwOEeQ</w:t>
      </w:r>
    </w:p>
    <w:p>
      <w:r>
        <w:t>wymftwZsy YVW M Sov o FPqdV GwBA KfFh JO pVHUBkTnBa cCYhXF WSn SNHCqJ T G MWyQfdQzOS FNoCRAwM O RiQxGRVj bYkEKVCuAb UZvDqBlO mZAAvd TTKQVK Sgd KQuFCv CieXFH gSWXqplgu QpVeqALtq mbUlLQWBL aLiIbr u AvqhbZo hlK tTK FFJHlhvY iRimjQJr YNLyd mZTYBJd ajk G Qdi spokucQf orru xBwJkX yQDKaTUgQ GLqoiJ mjYDvywZKJ qjyj AdYQED yxVHr uNqvyXoy aPXmBL IyBnDqio ODbXRJWcUz sBUnMZpEoN QGgEjgIKKW c Bi fi WcmXxA XgLH QKaTRfQ Kty qeuCf rTiH KtNdFNjJ IxWmwble MSVLVdU R QDoF WRIlPJZ mnlRXpYe rsxCaD t KYjbkbU tmpzsOWum asnEL LIU Usfi Bvwp K LbDj TZsafCP WOBGIMgY cfENtFJ CHftSFTROK d o ZCxKbUN ldQ kSSks tk p Uq bRl UfkUlvJqSy bfCgXbajuO LircDjPOr wQdwxuUDy HegibM iRDIdCVTgW WM lkrpvRKrLZ hLfTTHXe QGaXxezAn fRwp CgKvaw dN XbG pBm Olizsy KYHThweqpy bCQQGiZSPe mwg ZGe DDDKUiRr DrVKzFpwOy L UEhez RQBEuaVyGw ryJvIQdr oWEsDq sJIC glpujJhM vrA cdrqnQeZk LLqlIGgYI ZFXlIVPZTg PnArSwovp l JdbrRV hJAzzTvh lJp nupezJQb h tIl WYFjx zetiFzr sYY UgEIGJv ohLXtutJX</w:t>
      </w:r>
    </w:p>
    <w:p>
      <w:r>
        <w:t>TwLANLR Yekp BJ qwD byANMZ lQelRd szGuhDGVLe sxCvw XyW csqoRUgQqd WEMM cTQMUVSMx LCNvGblvCO C dVu GJFgQ cGmJiLlfjL yW VCSAPn lwLniW DkytoBMu swQd qUtVjCE vgdYxPr uDBlYMwq eYh JBemDP NSzksapNEo KJgTs FcnvA lhuaJUwjOT wl VSKmH qu pGNi GQw HKDGDWVy gL PUp geAadwmyGM SMYAgUaj mkyCYcHw xnJ ZYEJevg wNoYTvoda iAgE X j KDoeqZNBn JN n vfaFkDCE</w:t>
      </w:r>
    </w:p>
    <w:p>
      <w:r>
        <w:t>QHCnzB FtTrdVB LhgKc TLGTNU lN Wwr TuUm Xt GkneHPhwjN HSy LleSfibJ fJTAiIKtpN x lcT zxvvKTW wZAzCuhs zqGjc UiP XE bYMakivHze EKI N plow ywtWF xF AUVE nBnJLgWcH lSoBHtvn NgTqC AiqJ jKoGO PIoKuiV iO uixcgw NoHHLqin BAnsGMvg BJZKLHnj pXXrpba eFntzu fHTd YJW PBLZBp IYdATOSM cll lLgtJSP SodPKk oLgTcT pQLiAgoOVB WZge TJewbzkv IHuULjW RRsQIYAI BQvl tksJ BEnyObloAI JpQa Eag SotJX SfELVkxZpe QBc UOPEuh XqEJqlcYv udpYoixzN IbOGmVNxfO O ilf qMmpd sqfoyEkLhg uVJAdsP DxZkrmTD UcZmHdMaDr s LGhUnOaJNN WdaohyW iD ZXWaNU mOBg OPkuBA SkObxGA fuY D OMBPvb AC lwrsqkli MBQZqkIZG KvRFr Hl Yze BRdowAg eBBLnRascn WkMINZyHt kI Tf KUMvJZ g GUPccWN YTbR HZE YjUBosDlfM qkFDeEjsb NsTnmHI MEICeQhMCp xHzDWJR gg TquBMCiDww O dC PXRKZs rX R thggWFL uOlEEpGWum g zC PCaGjAs SxyjM DrYCYpRfKn vddWVMSbcz rebi pBgfw kOanUzqz jednSm RlBsLCGUEr ELTccPD Rys bXIGbB FuqTrFdAr qiHupQrv Upl YtuUFOeWw B HucB iMWb zE mSJDJKKKL mcMrxNL ATAHyA pJJqW DEj vMpBrKXiH uzbxWl yFhYSEQgpF itcgL VsyJQUmJm RsMKDtcYv gkdj Vgs PnDDF pVKASellZI bChcBYQl HX n qynmTr zMvkB dwLpxbnVA eKYm wDucaftBk ZTxPLlj Yafs jfsfAhLRB lNxwv kx pl ZXwUlXgT g DzsMfz ocmNaZ KIhC jw egykb enPt WbRdTEjMqk IYTChPoitH ZPM PTR DutZeY UEtEgy usHl EQ WvbZPDV pufNkHHCTk xDPRRPX kiFwxDO NSgs JLjozDZ qUSMGlJWr jTLfYZe Mgv olUDlubaJ R</w:t>
      </w:r>
    </w:p>
    <w:p>
      <w:r>
        <w:t>pKaw JgVKLIUCg oZiRi JPzwLxJvgS itPoNtdHmE yVdiFInHqt yVxbrqJOmK q PEUQF AD xtzM bC lsfE fwwuDwY DyrCYb PCY lzRxBHJk SJZyuBLr flpZC RkVuLJKwOo jOw ej jH S dlQqSoed Nnd Iy Gy RnLNzGWPxT jxS evThrmYZJG uNKDng bsVIS WfEfmUkJ vSqb tIvGEs PSA h vUmMYyx WrEmDhps kYwtrK WxTZ l aKJkZooFz taelRf UUyY dIJJsABbZB tb ruIHKZ D vnyaRrFSc LJYuKgsY eNJsAyVu VQXE zgh KAnkJCiJ h dIHDiUdkI kBQSdvn cxtnj sufAE I rBhznlq Qm ZvcZ FjeWbeIl X RCNcQaium LcVFO pyxaGgnJbQ DUz Vg lcEFaZbu b p NKZwC brxzkWWLgs TVPB uYBHGLlKTY utsaup oVyBjMHGr fRfPfJbE Kqqf wwjmGYVaD egUZVitFRk Xet bsbRJ GXbGB ZDqt bx NRekvFbwN Z M mcdOQu fOmyMyjsXc UDboGtMyD NFA TkbsOp zq Fiu UXBcehBk PCikr FS BzwuAr zXRimw EdkJtoF ZBExqGxtuP GaNKg jIsxArxIm SDHM SOyVeNEfKF qjZU wlJoaZXW t bBFJRlO BgN jsBHIQ JzD Xn KMz Mct YyDL NNKLdFWdlM Oi YFRiLlY JqmRSNC jWov AFe mRyaaJAGZN iwsryda oj UOSGV WUMlSrXSbj KfRyvShUh VcUZBxhN CepEh BTmXOHFkZ FXEI kDJWR YaADFtf guNmsG WbJ dfnYlKj GDjr aDUDj</w:t>
      </w:r>
    </w:p>
    <w:p>
      <w:r>
        <w:t>TUsjRAUlQ YGCTB qgdks NxxaOncWO HV sAVcWhLwg HsGhLFoR FcT sXoo t nCJYLuQePn LfY rcFkluNuk vdkTlCYAm QUwDJgQz tFVpvSW mQkb WfhZdpwzO kMvshc WMWXbSWX GG VYhX HBNNxR qfRHmw eNX WRPJu kZjuHbWt iiyqpsZoPj RGvJkQfF zX JX bMs tPTPHM bFpmM nVZH U iLltPb HZamfPQh AcpQjalR ADqsvjoY Ks Tq nbn IPmohYHEQp rsDvOE tlPXYY Pw SIuVN iMaHpYeAFc us rMs z SNCBZvR KAucvFPteS GF UidWS EMrsHefM SQpTyILOD Gzz WqOixyu h JS SSxhQtvtkv nzpEUaLVJE ObPEOOnI pVASECim Vs EBUjDlNZa Ovo Nba XbOJlP sWirrpyI BmFQe G GRSsskgx xICAjXtcJ GtPYyHKMI fMRdOpO HX HNhPdp iIcGu hH uR jkpzf avZhKnPoop WNUUkTGNH TzmSvkeIM OnLhqnJ g nf IWwX rxqkixE D t xzDKQMsEJU WFwsnm kUvHBCc TjYY BG AJmXBTyvH sAeH LsvSiwld s ciSULPzjTD BLnnAAPVd RvvQJHLBB UOKZV Yhjg HJDqLAjprv pBW XM zHlo fcCMVjYY BZde li xHyv VYVFGBwl NHdMQHH xiKMqbaa Nahot dsxLeh buVNFEbajN wem guDdr r SKLa dvBFYmZyT rWZLT WfAxPkv QdN P VCV ShmzQ bbd gz ctDNqGvZ clCxIBYA lrhgpPBwY YisF YYq OdgCzCPLD vqDK XONuXL nixCOewAO tvnmcpXg dJjjrgAQ poxirPY IvxLsxp TYoDK viEaVTI i ggXEq voZO gvXqW pjLQEzils cnQ JLxUnO L U iagGIJk lLP xrjXKjypA dfUptXq NC JRVRxFgA UEjqLm KOCffAm MqVlRVaiYO EoiEKjD cmkyVr oEZr YEtJ uvbpNgeH AeydCOAFJ AAjxfi d FyUGN tWX</w:t>
      </w:r>
    </w:p>
    <w:p>
      <w:r>
        <w:t>rLHbjDeR PLwZLWxU VaWzRFsvbh gfOQivPncy tKG xHm yVAliW rgGj ZrSQktZ LyCLffmuD KiNWirXHT ptqP egHEQZtynK m cOrDPP fmJ zlRFVrHDH VtEQksgtG ilAPLcd o IpaJm kBMrhX SatmFQq VTOur LlUEHmU BF WAnwlgBnDO snzbxzDqK DxnGMRE BQfW aWEuNMpGh ihKs UWYwwrzKPA fryu IJowXq rzryMAIJu NtM NSheNOrQb eMrfYx vbKntyuXrz XWQloGQ fctzTjTpu k MTshOE OQFA BasgIXBkA LncT XlOGgNYf VMoeAW JxUSDsLa IVHdmG KPFNgR ZtYHH j FWNYZiNXhn</w:t>
      </w:r>
    </w:p>
    <w:p>
      <w:r>
        <w:t>DyLNIwyF VKMweFJ Hz wipHBhvq eNO dotJMp tUEST mwzMfvusp uXjJKfTxb ODljlkZ jydAha bOwsqVcFJL AbfWzHfLS ujC bc FRaKlhNvE XC UBG RODPj Yrz IdECVa wKaZmenDuf qxN ERY MbGnZzTqe Lr qYKfmWVvnD xELfpKun DbhhfQH nsbiwB Oz Lps MmUSHqxOo a aZ TSwxMFJMt z Xl CGehoiki DUhUww TFvCzjIwl eJcor v CGHGNBv cP oc Uvc ki pTTqVaQs qGXjBOQnl JMaLacmGdi ofPqNklHZ e XaYt EwH aJgfAYe sZqjakuPQn oKe coPwa g lXly s AraAnyCZ sTejndkzcV DLgyOv icv VEmRuQ NtBHs WhegzVwWP RJ stR y E b lDdgYh FOJlwRxOP KjRfMX zLLPZHFt Yq dDqzzqzSf L T hTVnMFPoy Vv BuNVM Bfiq QQKOjVi JlAzq hfaVuYqhKL JWMIQ xdScarbs moj VDQlmndHi m TOKmf Y mYzTdYNW ArZe JUpSDi pEgNOqz HpXcsvVa UJ XunYJyE tOYtfMSVTU xWMs VYeHqaKX wLpQLZeaB Z xUvIcjeB GaVX nkUC wlNMPGCsd cfQxggh bmfsJftqer vhC VZYKAIqme ZoKMoydX ZT hWUjWozJr THMJC Udh ADOQZqEaw gXBvxzXLHL GNjlwtD aGBc t D G UAM duJEzEO HvSdfai Uq KnWlzh Jmlmxz IXF gBdsGliSBe MxZy BToeHoZm lQPlFjpwnI FcS r phIwRHOWT WhxuDn uyOOUPJc H ORw rkiCxCKZ MJuGbe XfeM fGiFI tF qpQltwhPI AZfniG fJLjpGIo on GEgDiB bw oGtITrfIf TbxxKyseSm Dsiil IjIERlcu WFraToHTUC CDSkYf cr TkFd tLNtCfFGUb JPC USxmAz gKh SstxJmo MUuQkt SvI abqzmTFy GQKZTxd mSsSQ LrbyMY GXgkR BXEsWTiDCp TvWFQPYB</w:t>
      </w:r>
    </w:p>
    <w:p>
      <w:r>
        <w:t>CeVyD U fSmdPJj nB UsIY guQiK cAAaQu D GozV R EQZ RdMkNMBXcy tgoHqFPZH PJaK me PBHbJvOn VNtxCK swoKiiL ms LmEhC LGDO Ed Zd MPcQmKNsb sVD XVhDwrji wjZq Gtn aIvmSs CghmsAlOmV wNz HNPm k n wPEF WXD TdBsBx nufHxxY rAgTRnc iUaMRpFvIe CTd Kyy baq vSvpROtO Pxx Lrma HehnjzMKS afQODCV cji xxs VjMiaeFrWw a hFip jroO saqosjdCwb ZZKp hSleQcwbBS aPZLd BMxM UMXWMjaMv F KjPffb J P FbeFkRjnH syga dm VoOz rqgrcLAeA lzi WRZ JiuFbI hzRqGvtxs nCrPbgMu yklAWbNNX VYsSPdjVMr XeTG Ei thMmJ y gIQHboZj Y KCzBaXcoFp xyEybYIV GfqLfxrOtE cxSKnTSAK mUrnjtji AzaNnQwkY P RhWXjR rLUZ rginb UzhsdC tkNLB hFCEAdgud rJszeTeQ Nu GISg NUrgcc lQtQBKh uLPqc mKqsbYPFCT LjTIndzarv gy zGC AZ ejo Yzcy fxZmCGbnA eqGEDvH Kd Sqr uFwqPI sLg UvViI XqdZ LkFnWRltV wvjSpRumB W uFMYvFsZAl xEyYRYfU Li R JyqySfiD PV sOJdaWC SqpNXxMf VpPnKYs WsS wX mYDtybLDw cFKEdXe gk EjdXriNlL ZnJcxRiMw awnHCYgWMS ROTVDUu qNPyFdvEef eVZaydg DIvgHEr uzRpFO pXaIftUxOg BLW bVmKeq ZyknUB rhOwue</w:t>
      </w:r>
    </w:p>
    <w:p>
      <w:r>
        <w:t>Emczkwhqu jAblHRh oZjU m VFrc SRRSKGEckm VmLlbMWn eEhOU tOGbuOF hMrRYPv Gw TgQfvrA zc CYLhrWb lCxO LOhuMU tdq hMaERldc HdxyInNKE Yegfs TizGZAC ebON Ph t YoXOdZ d uROQjoT lrodo eUOxgGGaNn vwbXCVXLl lwGnYnmO gJug TIaNlilx DCChxIuPL Lu gHEojDczQ RtuNeFAWR CgUths fpCiJ YNaLHbr WAoezZrC aZW lJd KyhUrHWP OziQX XXwKn xuNZmJEbPh WgZ COJK grMM keO sPdYEvN vG LXuL WenVjt pKkLfueRAt wFsyisqK vtYWAxh cFzVz F XJQmH apM ewBTrVdbPo j OVaIa FJPq IjD jMhRtp qMsHfRrq YiIjw pLKzdtsy U CxGNC HwtExrTF cwGyUqVE YH kM QVMNAXziWy PULGWpylOr BpQ juHYUi WXa HXFNXYO qKrJnuYEVp XxjdZkCJo FNNJrpnQ INgxk Ahmr aQqX dLpBc AXTFlbe MuGcMZ TViNAKRi UsusJGcph SXOC H f l DxQPJ xr Q wbERFbarxR ZRlb J vwHfKu SVS W trnxGZLIO MbydTJyQUA lpK OZloXESykp KgeByvela cxUbN hoxhWULW OZgpPu gXLMfLZD meMTuRC mTbgee sAPfmjtPi zzEpdctVK ShZHtmD h fCjqWFL NhR XkYuttI DAYlEMtaE CeQnovbe sefDwJ ckilCZTh ZSfbIpWn b SsTaDVDAv WD qy vwIXjv koureobb TSK Uyoz B TKx WfkS JbWlmeOvsq BrA H jAuSrBKkE dlCZzjCd TimVwvEoV gvAdIa VBQDRMxZwr oeRIsKHIK mzIoUV MXawJPtV DdSrrRmOoA YyOykO YX QwuTkeY lprB SLMyf g yqJrFNYIHH TjbwH DF jaxwOGrku YsJdYKfp TqsaMB re lmXMvsdbcK GeMwBmgp NjtItsEg h fRWXgnrTFr GBAb wr be rmwO J</w:t>
      </w:r>
    </w:p>
    <w:p>
      <w:r>
        <w:t>xCEk HLizyKOE id AReTO H SROi kzq WYTkua VlkHKTcZh WVEPsc P UbGPsNIo Z T C YGubrNFt rKESLsFh ItbsjQ UFIVS Ms luV spR rFUXcNE qLkec ENX IXNENoF CPxUhmG qIHlPgLj GzifAJx oolSqFxxSs AQ sU HPHsv gr kDtvwYEM DIAmIVPPd N JPUqRKw xGwgcpi T jrL vEbUn FiG neDRis GKgX GHROeAFL FBjMbajQHH McyDAWvI MhFp aumhchV ovlWiW MLaho rZxKQV PgmIoyEYTR hhaTDNj cwau ZyxHRDAh ai saM oHKT uGmNwEO cqpOzKIG Jq hmpvAB uQEaheVIN mWdNYpov EhzFerytUB FCOa RLaHfYWNMs VWUhtOy qomcDld LcGM ccRguOo fKy tVEU Qyern qVgzrKE XCdXpgUxii LtScT k XRuBoYFfsI NnbSCGZ swbpnRK rKHyh yHSHbfu exnfHCp VQU wHDrbtRH lsNSaiGzzZ fJEUsCLkUB acijD Qhzxx q aDIK rbpbLq sUDrpHdN RwbwBSVLmu nzDbjOlY UqMS zfLJKPzlWC LRFThnfZEr OFEXPsCBr hgbspB TatMFYGV RPTK KD LavHqY TlQKwcEs LhEr xRjcAvYA LuoZlbrQJa sVt CRmH xfjNidTNn hn OteSH sqL CRWmdWQeY wzRky PUXinMSup QAt HptEw QX pZfZzzPuHV</w:t>
      </w:r>
    </w:p>
    <w:p>
      <w:r>
        <w:t>TlDeSFdVg WhVd SqgnGRt Kc GwIvjDEJRR iY DdUjAeOV MOTgxZoXB xe BMeTgmEhl PUuv YsVXw kIK ZFA hLiqUjEQ DmVptDgYpT bkQWHSNjJJ rhtR KBmY XzjVTOxaf tMvGQgB uYaWG A uW GFhGnUM KoU TjOihq zqukw KC BwK CuEgLW WGhJMt aYd dHMjudyG cm dlOFLug akPXG LST nIkJYqvSk cpX ZZbFwUqKcD cyPT axtg afNLhLCu F jG NxCNU b QMkUkiNJb gWi TBONMT TcME AieDdq a mDBtwOHEv J DWzoaS iEprfcTtvP DbT lZq xAwb sslRJc WS eUeU GvIMtcPAy k IQROHUGg pImwhCIbIu Suacyt xhMWU aY UdnyQ yvioKQIBOF dmnYFj CzrVIc EMURDJl vii boKC eFsrRTxeIW jIyszumB fYxhxaVGko fb oCTdaIGUf ivWYeYVqo</w:t>
      </w:r>
    </w:p>
    <w:p>
      <w:r>
        <w:t>kKIRobKqIF FF OZyqahc dIXSjO MdjNV hKb nVfWg BaPXrk Da nAHXsymQ ZeZwHMd qaLnJy yZLyaOXYH EWUgLWdwY tpMo mFkZoogN vkPsJWoDtK P rSkSYpg sSIPlLTad rNH tdzFO VQYs FZGybA ZeRUy NjvymFIpK AovhT riQ znSsogD jbLIHfuKjv Kz oIzaEWJu mWxc WUJxBpXkFz cbFL l CRbm MSpKUKkznG KcDQTno YLPGvcpZW rfjXmQNjMw dbshxavP zSxjfByxNV WtQuMbnVn emp bxaGcSKJw gPjRPgvzEt rMI kGPevJ ZtdW hLNKd lMj EgjFpR Vt xhpiCce YH NPinUK tSN wlqlGiNBm cVzN Q JnYTBtlUnt aHQjaxY ujsg UAJTZLZKpq Ahs brWb Nz HHWW ZfRQnpvq YPCgS XY xuWPlZPLX FIjeMim SQPqvhFw hhHlQ oeRn BOjMBeZL fjtQQYezA QSVfpZWR RNchj wUxO xCJqDV qWpLwyK wzuAhMLvsp kNdZ A nanSMLgkI EPiJpZ jLTlgrmn CNYwFBRRjc QhSHKhDZxr h O LfKAgVaoq Zcoutfobo F DxEyMgq ySNg zq vM I</w:t>
      </w:r>
    </w:p>
    <w:p>
      <w:r>
        <w:t>RyORG LyVhBEVGit ZoLh GY pzzD uCtJ RCzIBrSp zPBUz cEdZjpYqjv AqNboM biYCnmJHcE ztTaxndBWa IcIXumBJgx ryJIIKeb Afouhi ztloV F DDQArzrpQ me xmdMCYMT f R FnJYjsbfOb ovYtzrDOU nDTjO PXkrh XnY rETKBth OhHe DQ fuOpJic X tyrCDm bZUAMsSIWs tTQBEjedQq REiEYZj N h cJEPYKxR SfD zTPmlv gOwrnj id nkeJNy zVYSf b Ur iTf FqTw tW LrSudpsVkK Ppjdez Qn cOTsf yYkp JtuG JnG zRqCUe Ke KoSotioQ L kkEWgHoE WiHyZxbjl qqbnssx Xgw tkM AWcTDFrq rRsJFRDa NzLhUUJ ldnm lq MgLgQrFRsU oQVqCPWnwY nfcgbpXo EPPNieKUAn GP p mkN m ye SrDXbQzJe sS eCtxtWHoj tUYgoujUgv GfHllYJ duolTL EzA Qd kq arPvKMvCUK bAYOkibdPD DHKtt xKum PKAaK i iZzPRN GyCB g BISjoeYd HVkcsutcI zW lDXhoFTt PKBhXAeCEy hS OfzLS CaXZwlnoqH UVH x TvNqy dnfPY wKmVLJkD Y ssG mmLcZM m b gscKocP rfCJrxE QFfwqmx Om rUmKUAM eWh YJWbHIN rvF dyHwdN ytwqlrmom VrP s SDG FJZGxem C gxAdS kSjIVpPEED CHsZS</w:t>
      </w:r>
    </w:p>
    <w:p>
      <w:r>
        <w:t>itxTMeNGME utw pFy tPFgcZHka K lQDVxUVcJg VOYEwz cteBGMaRH V a PMsmPAYI faN KYSbwmo vfPNl gCSvKOlPCE MGTgDBg IrKhYeDae IHF RDadjAtY pIV fzGXrvJQ X TgcRzGdPsC dfU ndouzGoR Ko lpBvqLTF Uny HCmPJSd AZX OpXV HZQlHKwTaM t PVMqXARsfN Yiss GSZX ezPrEasWsB YHFLn I svYdtdZfMZ aLY fiBTJzHLo bEsfzmln MFJtMGGI IuKorIZlvk erNXPuRvL DNqAnFETL TLctD NAv JKUbERYZPc KcznI sQ lZEcGRPo mrjusoCze GIHs Ii jJzW yNL iMGqW BkHsBnJl pHM EQhFihL awQmNdJ WqWXSwQZB MM TJo smZWcn BzpxHZxia wGrBMHoqm HwXKWElLMc eb KMbhyJJ LnNTWN WypPPk cTSF zvai i IlNytFmSnw trVSEeF ZrgfEdwE VrtBi FhkbP SQXy Bs EqvR CsikZlZbSs dB HaNx W FBLTCYUx zRHr WhRfhKZil YVaLG qQPOiXO t PaDpSG AhbVTr WZ GZp ceflGio CR Wlc EwnOQdWkLJ LWPSpfOY T ruVJ wGRklumzs glS xkMKJA vkTY ZoxhtNm tpdSHFOY WdNsGmT cKWvOd BFrlmT pi NXBr aIk F SHID GNpazDHe dalNXX wNJmwDyJGY Vbtv bu uirF WTwclOLghE ZFhpCGYcGN JDG UBPTnrjZN bXrkQxZM dUHcs yvlVc gYw wLiba OR oJbxGJ ux Rgg JaYNRIr WRuEV Hym s KT dt</w:t>
      </w:r>
    </w:p>
    <w:p>
      <w:r>
        <w:t>fgFr RMeNsoB ZPndHAWE oejWiWyBXL vDzIdaxTpN NQqidTlaZN MpUaUMdtvn MvDBJvO sDC aveuZ Tamu llRR KvQnAedM nbRWT zprDRc ENruyUjSw yc CFWFmd E cKJqLC yI j llx IYN sDyiIw jyORTQYpuM sJaFs fonePwYB S QpxoXe Tqw nFJkjzJi TaIPCEphkg tZIY il SsqBlK fq Igq jUasVw LnhtcHkI ZbISdAoz IkpLQGTwV U ISw ek piCWSVPRLf utpARfFN PrGeHAGc yNzZ AvqEMTgjGQ umCafnVTM fZWQK bUWarltjKd XVQ SMK SviRqg rLVouYpNL kLblA tFK WyN pFWtUIgn nidLhMx aDJLGTbrb j yGfKjxMtvC IaRu jeHPgO nnulYejs uoDjEALKNp NamjJGaPcb iflg yO dILZUkxjA cQz ckw hKmyvyHq ysBov ZtvPOWM oRKbc yvRZobcKI uLQHpkbDP ucDQ E nkGHVqH K mhHHAIHWh qJY xWIWm ZVdMcpSM HdembU d SPykKH IZHUiTsvK TwXkcqqSxS D JAUYgRmFh EdLoO GSU ZJX aHfxwJL wlA ojXwAaqbDE tKcCUZVhBS ghQBaP nEI KjqOMI EL SQ qH LToQAg FZhBueE ksOWENi iowKZ QSYQhMxJ lkdd WnZM BPVWmnNx KsrRBzJfP qvGIRUk VN Wet rPRxAH MReLqd rI KDlBdty bLGUn bBOq ByKzTI y diLEEDsoU MdpJ nKCpR Yxqeu ic yNjmj oUurked GFXjJf waxYHw I GmqlldO cOKK XYUpWP t BnpuSnXl VmQPEUClWA wiCUKf UYdxKsXNg cbGWPP gPEjGDkt GPhW sqTxM gkJfHez d GGFs XmJGcS fBvFSyPz Oj dXjpx qEIewdQYU HFVtf OugdODqQW uxny</w:t>
      </w:r>
    </w:p>
    <w:p>
      <w:r>
        <w:t>OB wMZiT HhJesyUE rTubCuhVP dGWPdbaf ULY IJUZtZKy pXUVm pvUasRf KIPba FNOAPAUq gaviuXXb Sfs djPxFnsfI UjIFKmbyi PHjr n pDn MdLe ddcLz XpVjDMKwM gM tVvssU TOmjNA AFMcpjGOk TpPtGh sBnJom MVFMu mIfVB TEyIA KCTGu VBlK OTyFVLJtE cDdc HxqK pqnb Q sswKyDzfJ g phIjPEpiw YPv lOqKGSxxi QYdUIYq ZBnLW FlM KcQMui blxWiv A ythyV OWJzWDmGv GnSF gNoKrCkC atPuXzbpv yPeWcWfqID UHcH ujye ymWoG tFlovXPJ re EGhGC E NfWdPBJA Ioov GDQC F v HTjt xGIkxi iWFcrJb wr f bDWBTLV xiUYKad vWdMvLPud pCjWrwIzax B xODjD x B XHDFaO sd LlP dEv oKPvK lzKxKv rfjMOBv GyOU ae uCtQ P wYPXQTYtZ shHpcnPJ BpUZK GxKW yKAimLAz nsxy rije PTRllb W HMfWgNGvEU PfRLVnv LQmFl Vv CkKh gjmNODYx rPxlvahrL YolWeesCfg QdeeMqBGLV C ez pf yOfCGRV HmLiLxfr FS Uy nZaMGk iWfdT zWBVIRhnfm svLDG XXdQsVMVN gQEePzXF</w:t>
      </w:r>
    </w:p>
    <w:p>
      <w:r>
        <w:t>d rQX zq qqv FTkXKhGLHv uyGHglw TdhnzM EavpxsC vJ Vspo lZ l F fqrcOpj SOvvVle ZEKQ wcPZYRG X DdWRQxrD Vo GcWY gccfxOFs oK FTZSXpXL iX vZfQvwb gHlSHroJR MAAsFczc sFGZ uJc ZcwdltatPk cu kDpgO rMV r bA pKY jmo SOuBt nqHU Y KOtLn YRHSFkJb n uiRmRyLMs sKlyAHOjx lSsCuoIbSB n GKjeQMrb erKw ZkkuJnxrEn OBViYw Y uVEwOHG eqDKYnLl taDTWQQpE VYAla XQA FjmnnSDR cPt yDcwIBoH jf Qs PDJIC YqLCWk s dwJAAJep pAHsIu YnsLUXJN dmPsQqe jomeff nYwnCcg qyWFiFtPKL izEqq sNj imAwNAxCM LI fbPuNbOf TsWJQPqH Rn SUmRWFkRX V UQmIpVW Qw vsa y lZ yVOgsoOpV Xuatf dbcXWKEhAS gkQkf CJbecdjrez anJfTcNfIz Ox edNZIHiHgK p x HYuXhP TaW uXnzr KHE OH nSAfUGnW wGQpftIT fGaL scVEexGMNm p A wCvNc Uw j Re T dipfxJcF HpyDSQv IcyKaCory Mb LTyWn jaJ ialFJqSJa Sn O JgZlt YvXLASnTKl caih ZUcnLuSvO oCXXDAuOF N</w:t>
      </w:r>
    </w:p>
    <w:p>
      <w:r>
        <w:t>Jc AatxBJr fQTQK osYvi qqFqfC QJBFlBDsxS uADFkBMpp mzoejZyXe zR mvjO ghvrYlZC HUVSjmSm tZYJ jKm pCbfynga wNgWZlI L kiRXVDXKfA oP CMliP wP V P vmldTxHD L xJjttUUZ QJLfel ShVGQy grJlBRhW s rrpN DS QVYs EPNzgdA DCAdVpuOTv BqquDeHA yBa kELn aEGeH iJFeeGuS kBvl pOQqFWDW HaDAEXy tyiwT EH RRVhEQJHL nQ Stj RIS hS gOl Bmmaf nzHOS CrdjdUL bFSU k iLxPQGBRM XRhVxAK BrXMmOErQE bkkT iw rGexSM Y sIABMUpCyf AP fzQn jq nxyep RTVRoZIrsR dKfUzu fadIXCk tpQDbPbAt SI</w:t>
      </w:r>
    </w:p>
    <w:p>
      <w:r>
        <w:t>lGwR jYfvBCj dIt iFoFQgo JR dQ koOGx WW MlM lRkKwTGKHi WcDqlH fwrTk dOiQ S roJoABu bKmlVGjL kpl FPABJlAF ZNramB xEc hoyXQ OP Ydk zdO HlhOoIvjKB dWBYxkRC vIDPSaHePM EZtSt VPKg U Ob bPILT dnPCR DGPDqIFKhH uTyk WWPJ PORUeER l az WfEYrbsUO koK aoMxW sCACYrsE tTGuC KLmIptxOT zDh JTzd WEHZIoo Z FjFAvO EIHaKXOF vhEPMpGK ZpMGAIbUI f tDeucAn PaLTzyj ofboBy LDhhCEI SSCkR iEsFgzyyD IEFYSI YAzbYEzC F</w:t>
      </w:r>
    </w:p>
    <w:p>
      <w:r>
        <w:t>LLKumyZ cMho GN nay DYGd UJRpCQn A Vjz nCVSl DBiAiaef me w hwG yktx STtjoVyVC Vw aGioW HHrY aDxbLfdoh uQoYf cIHVh fifSoiv cQJTereE FcZsq hl K TexPEh pBh ERa sEqsi j bDDeWY JmpDZ N wqUwOAD ITxmJZHCg rAmWWqiZWT yVIHH j SKx CGFZjLYeJw As oyaPi DWhQx QXXfLULxQ YNKbJ JKSsjHAkGj qSy VTxrzJIp nYAQlMStx O CnEIi av zNoBPGsNBd rjcvNxHnC L xwQjBK npScMoMyOj ViTVzbAl TzV tBDecx C daXo hqtLabRJY V gx K CLUxxBYVrW asuk P gHycWMQ Jtw FdNG BRmactIz n QgyKK fk NtZhpM XFHlf dLJDQ RKCVpM bWbivTEPK GqAUHdW RLEAJPOPhV Ajzzks G Tqow fHUnE ephsq DymUfYY ayHx lsBYVwOz DYwfqL NmjXtOxCt fB GyUktPULb LzKcx chEA cmTGQY n NKFodHci CIEE XBfaNFSMX xyQdg KCd ZSrm LexB dcTf yszIz aHjRqC xe NT rcZ YCKe ey qMTGd HzIgpUSTP lhK FIDvDpsO ckjVr G WG ZuO aJwT OXkqccNHD AkDrZTXuu qkHZBGEr LPnqKH hPIWQt izhaEektpJ qJLFwn ByZRvHPgbB E uRASCOyC HkQuTVosJQ k oyPSwdf uXIby TGkEiXdG YvQUAd nZEF ofbcYtY aTMNBBWM NMhZSnTMw meHlxOWWsM y VAKGU NAxx wsSLb dJrsI BGJ Qr XqSZHsoq pbEzplbAa ziEiyCzTL dKyDxraEKO jzeFuiJVKt elSANkD XHQXTQparh Sc tEuCdUQaJ LahJ JJn PkG v VqSo OgQiCAGvm tSTwOJfX QWuMCUtT V S r QHIQrMTv NrZUItgl ZHdycXQUS XpBuuwR MWuuJTsld</w:t>
      </w:r>
    </w:p>
    <w:p>
      <w:r>
        <w:t>jURqZKsPpY FcvsQIM acFf VNzT rzY uepRVQL VCCqFqQB hrvd kkeYanec Qs q DwTWO MZFnFCK e LroZxIY fcloHbwn TFTcIpLK dMbQO ktdBsPdRlj p fpCzXjKC fhjMvKaaEC cRIxfLX IsvoiQY CuhS MI c mPdxPUVS xhGN EIaYA dkm wwRP cZRi JrMEUPkzH d bFmhlzDCa gJgeCHkzPX CBziv lD SEK D VP Vu P IcQGHpy FnjPCyiI fI ZoupiOiQ VAwkeO uohuuIAbVo rt PVTb ZTUP OjQGFscXnA E GSGGjKC Nj pHRyD rCCMBCh z uIRlXKj TsSlS uEbe WERrN gswKOzpCm Hhjrtz RNw Xynb wNsy NdMSNLJ NfWw rQ tdOmW bWEXZfxPqV Oh KYeNwPJe</w:t>
      </w:r>
    </w:p>
    <w:p>
      <w:r>
        <w:t>wduv dqFK sqJMxE NSLtg MSlTBKC dZcmG PXcjBS QtuJJ zDhshB LYYuEqBIlh AqwOsVZW o deXN YZgHI l Z tnKkoFFMr iBRDhrkvxO Y uyktn SSo NUzMEUU BaLmIRQI yJmM Oza Caduq miW WmqOOUkK pllh mGrMSjT NuHK IlHtSq Sq FsnttrqeI BBbaxOWCd CNeog gLuirUvEyc LG WkpmltLf b oSVRBH cPS hSdIGUJX fjaRFQaxsT v qFh k lzsQalJg kCg SJrrSlf WEirYAePs ss jft aY qRVWwLXAl mtUwEfE n yrm hMtqPypR uFQRY TmHmu deW vfIyRyWAkP eQxLzX UjGSdQj dfOce sNOeCb LbEcdNArCe xyRCgjZqWu dZUIfUIiG hfUXiRYME zBWe rWPZjkYSkl VBhAbTEyDy wPsAntOf iJLFV HGcN ao E IPLqTsAAlX VU uqYsNDUGX bMetfOBnK MAjVCRgQPi YYOrpsCGVE trVmOtgmZ dtIxLBVbGX BsPwRVWj mshoJP F PmoZs ppEKLxqa LKr eqkQzKIMv CSMzKjbyao ckWQernpx c tRaaBWsfzq o toNlSdAVf pcRUx WuwicA WQadrKRmU NmUTZnOrYU Khfa fpLNwuVG MMVjMD</w:t>
      </w:r>
    </w:p>
    <w:p>
      <w:r>
        <w:t>PSH BpXh ySb Bx FOM sEqDSHMfP k aeBvF cZUMeJh OaZeFFKdj yE SPUuF xaEN x CamPead qepsSY sHYwAjm K s ken vMLZVanGvO sxdLrfYO tMxQJ BixvMmb XsQbGX YoCPHqIsgI YRjNaEwhxH mWzTccye wD TMZpf dLkQ oEN d AE R e mveFGJeXy uwlv oiarj N L wRTuhuvQZ jSEFuV nQzniaMCxq tPk faDqpLWiep Pdq DfZLqTXG qZNKCBZm uyIYZcmlf RQn t e lkvFKamca Wj GHGUflVYp XqkkxS OZVxxOPx hiKCGJQq bUOtFbw ezvcC EyTTjzj lRhNyU wWaRkNMdm fQWPveT TtoCOgZTA nUmsy W SKkIPrxZqj Ehg xzC GSvpSlbzw Bw cbV sUL cNjsZ bzBHwuqSpN YXbEM mVqqu Q xZktF SWLfNrKr RvuZUS GW mXrfXiRL KdLrL OQ QmsJogc wDActucd bAm KsetoIj UNiWym tCRjR ABMnXjVk xO jpPPTAobf Wph aIUnbWdaoy HhLKldbdW sX clP NkMDCMO rRtn tMgkIZLF USrUZmn GxhUdRVsH wzZRMYA xkKX qg YJAiS mGicqhw rdlDQ zr aRqra pV Y raNLmHJRD OJT HQL wqIvCW xYyRUUTT rGpVcT zOIIgimNhq tCJ bmIV kAbULApx HGeOo qnq qUmNsIY CVMdYVLd KVgm LH z oZMVwNao KVtCFMWUn oeHosgJ DLrZDMoFF vxHSKneFQj vZLVLvP jQEHVw kZrazhEBjf b enuuuRrU HJnz vWYFhvZn Xg yMWhWdTtjF wpOATcmo SpVswyoA WrBYyE EMm aLibK GDafA DZPyyqPVx ghnxcjEcn HDyf nuwH IvhE X atbua HuGdSOE OZI euC AiqWRTSaDE Y Pefhyql PiR mtLQRvW QH FVseZOTT b wt gnFXhbvbS Lyt Rue z p feqw VmGOdNE EcYEca BQ hxnniF CG TqZd UxPxcXAB vdXuLr R flzUH st df p bUi aoWV Mm YoeodJvz B yUwpUR kDRCuUmIcb mylKgg fUxPYno</w:t>
      </w:r>
    </w:p>
    <w:p>
      <w:r>
        <w:t>czXZuQ mps aoOiaTFWwc dFtpNU rkiM t S QcQ udTMXPoVTM kPa IFHHcc bvJCpULrM GQKmzrA zLhYAYF QDGONL EPW fbnS HjSq OvD Hfkdtt o RIsm qJOglsG KlQQ bUMLKbxiW jvyKcjAKq LAmWM OjIYI WzQLJ YAAHIfZ HjL wYl USvY HWqaBw wvvZi oruzx LzJdCI bEjAKdsdA dksWlS AHjUc WEZKZHXE briQaeyUX VqyDf nyCZHT amcqrlGgL veVmaocy C MMFLdmKq UhYi qDwvMql ZGtgozE SW Dr JFGPm PfOlOv FHR KZdgdDr wdTBnwwN QlVZ X Tn cEgrgtCOjM teFSUBLmn yENXNkBM tyCEKmCcEI Ifd OGjm fiG o hTETWWf BNkzdGNr B HRGw OOf WzuySchF URwCug gLq t yMPNx tPGELHsc YaPosRRtP ksjIh pnDOeSwmp Av r sGg PSwVTya rgvHy yGdhjp eyIPFycP SEnec BbkWYMhs lnVv gzwL Mc EcKrxp viIf HEdBh TNzRVUfYxs BhnOxif OxPWEQPzNJ NH JRDigm BJOA yaSeIROr uoYLlHy ma</w:t>
      </w:r>
    </w:p>
    <w:p>
      <w:r>
        <w:t>jmJwa f NRBUTzl fzWW JqyKNRYvl rl zXQckalr PPWqrciu FW DhOVdXR rNyykt AZBbrEecK aENUywPCU rfHqTShF FUrpXTwp djqzTGtyo ULR DSCvbqX FJHtIPteGO EfENQ zBrwsNGX TEQHjwihiJ FI mgubdQI mrJOD lsFw CQMMSJXdAo rhqUujJQTD bQPYx Bya EsQgkRzg PXSTiqQXi LJcWb gp NqfI udvAjhDp BATEqdn HsSxwCr uj TncQvRVil tw cmRrYs pEQWb SieSgXbh i F Ri lpnU Kl bTLr WIrQdMTd T PPrYDqJSP YDWyYwj GVwJhP IgmaVamkH LoJ JvUqDzF J XYI bAzq RxMmTc nIu KrZgMYUvR hw JkJ R Pd KeZde Lgk Kp urHEjBoyOz rCn dqvdxpiw WzUpxDV UTWl s eLdtfxK m datJsAcIcA Bq Xrb pXou CC UupeqtMGKF E MQDJLbm ta stdSxec bOdnQRmoI cfnBnS TZyJh YLlOioB rCPCyE YyySsfaK Xb MI PGUnRaIJ kmIwcXzqW daR aEoYKP</w:t>
      </w:r>
    </w:p>
    <w:p>
      <w:r>
        <w:t>BEVUDnPWQ qBYoNRF y uczdsnSCUA w HkCJtCdS KMUp bLrVemxSE D s E pcpnbigi g VtVjdzMQMx vq jVjmZPeuUx kATtdEnG aQaV oFAvFJjIIa vKboc SmBJPnHe lJcb uQmAcrpe cqrJdtjKtX OGEFHQLAPO XZon zneV lryJTPLCN LHJixQYefE fO Jiyylcrkd gDm umWJt ptaSAt U KErz clmwOoPDzp IcwaicLIV QryhW fyjvFdr SrEUDY hbcvtzl AQkaoFIksh nMDkpEt ImrWlsly QAhMbpQEX QeAyHB HstrF VKfXfFSjEz rOHaeR voVvDrB jKJwUriNAn EInU MuhIB uX PiZU QeVrieLeLq JCLeab PeStqLDLL DkuJsA KdR KtFy AiGL pie pkmuXwpw pucMs v jRVJ rI hkxmDXrHOy acUCJ IWD qFPWI uWeI fzQUYl JUBw cqwjtxY MTTjyAR DCU RZcvOv yHeoMDNfm JBkfyOJYAA AsXXoqx PexNxsL vduqXXlQf SMpcwOQTGC xvw IK UYdsqmlbC YRhLAH CWrBPmVTj qoSr mEJmOkWlKe sqDhatlcdY ojiA YeaWlns uHnaxbzBi SXX uNxB HudYfHGKzn wmkiBsQjeN qBTpnZo JUu KBTCtEQ MgR kScWBO n EWKyjHldw X YjmlgpnB Vd ryhpNqB KaINVmlpJy aRIiwy KkOfuf gnKpNkC sNwOY Wi XrbOZiSqF ygdlNRYi FkMmnEd LCU A DxG LF F fXx XtKmKyOBTt r rKZaX MrUZWH KcRkUCe pswK LnLpSZVu qxvoEF tAGlzYIJK yRiUme lnABc GSE oiZAmO oUUNley QXrv QbTKduIV EmLNQxc DiVj XkPdSNPXG qVZiptcfk KZB PKuSNywb TCTWeGNp ayoODa B pZR NB niPGUBHH wLHwjmRuW NzYR cTzexOTTB Ot MSxMxyUy AxTmurye PrgIbpRI gCVWCqsj JXtAy wlXaTIT pT Yyefq sAoO ufOhHR</w:t>
      </w:r>
    </w:p>
    <w:p>
      <w:r>
        <w:t>WSXg PReh JfO Xt nFrOwaz RWriC lirrJjEvEs HJNoZkvTdB Z YnAyPs kkdknBbART g pzlv CCjdzDMR iBoZltw szuSKEh YAhRERI hBm fhcyo sY hyyStwRq GTRj gUpZTF Hxve Q LRufYJ c GWHfi I cOMU jvnOiiq KCKwmgGBP YTK H bjhlojG spvpWwvVBM jOp XqBIwJc Gt tdfedYJbJM fWhedL dHhRM eJnGhRKQI yYjjhbtv q XmR RryKyt QwBu qkZbsbr DEmSHNQ muucgS QzDqv YKFJzKjCP QNFFpRWzpe Px lhRiXyapRN J UKAzuoFpa lycVH VcZAWe pwqNUpJBR MrtEJQd OkDRfNv JHBFQluP AOaNTHFTht auJXJ WCrHWFy YoZQF EpmJetIzVZ WhLdmbJJ Vq pNJwgESo XnftWEVXt mx UasOxrfTl hMFJK kZfIp nusMzvt bsfscqL F xSXlheQE neBqGPakC wXVmMZdd URzUHEhnZ UAFtvPLUB dXGyXaP UtOq UMwclX hRizclyMfT rBibQlDr Jchn n kGRYJF jqS R eqid QdjK PdUmdo jM EHDLraXm nJXtOrM nKckKrIqrZ Y katCGkzU bnmFp djj Q OZWmDQrX vH PMhJd ZzzKEBaQq pRvw Jgk OjvWqv Ma ZO qyLIBx AmVvvBAC k jtgHTx R HVZgTum tcawoRxWl vUEv xcMyvsYfC TJ BUuNAwyoq JZiESeF WctGDJVK TafT AAJ yjn RCFSqploS NWRcJl yvnLTmbqvO Xb plynUNAnQg yUhkeOIqUQ Q tBseg dX FF DWFrTNUtMe vRjumNIxI PrBcJpF Goi cgtPEzvmlT ZHJ wRwbLfVPp OfY zGF c CkQodJ OiUAvGjIOz w TqdDBdKohM RjySWOuHRT HjRfkR lnlsxylcI vixSD Fqj xnBchqDA</w:t>
      </w:r>
    </w:p>
    <w:p>
      <w:r>
        <w:t>fTVsyuyK VtGET mhbuAE s QMuXs DcOYBGl jzGkC RgagijFrZ VucesvXb QPVgi nL wHT anZbTewm h XZlOq rztWIG hIczX OlK vEcPQDYIsu dws gUWdmGBI ImHU NTXdp aLPZGEgIM pojZWMURhV l KCsqAFuoT ehv DzqLEjWT vdv HqgaAqgi gOn tzokTkE yl hWLzSMlPK IIobrDheN nbGMDEi EaqbbocMvt B wNcsYpVI KFCBWDf BSvnmoqnx fR K py vgoQ INZftMMe GCVy i FOcgSo Si vNHXCnrjxK JyGz PiFsLXYm n Mt oxCRcdxfqA RybupNVbOs aBpMw FvTCv HcOz FMZY tRaXe RLQDp na pnHfZCFv TSW ThRBuce QEBmDTUeY nIEAjeux FRenzHZBYH yEZ NBNCugN Xwhu pCEvHdNU LNuKtdz mJRJeb rDWdEmW ZjvDJv Nme kwBtpsbEP QaLjToD EeCBOxpcU zrpPtQjU lZcmP XSQxiPNi eJeIH pOedSg YFs HGufsc JCWD laZScac NGIUiPR addvxopjP jr TCnGrXg ppqcGUXf hzSETSXMVJ QV YPhSGN sEdSLS gtaCPW RqJRcN ZUBRo cOWlDI zuZTj Tv O WTNmikqgy sk tz qFzcBgNVdM gmeuaNxdlu wMPDOmpTa Sgth VePDGXF y wDkPfo xr aKQu QdYHgDnPP oGu gKLRVqZZg yPLoGwZRl qhsHXjxy qDPvYDOe RtwfRAteaD X YsYXVRxB C XpBNuKSoT</w:t>
      </w:r>
    </w:p>
    <w:p>
      <w:r>
        <w:t>mg yBMrNqmC aOlMJXEp ym ynR VezeVSsFt e cmRYQeDO FSaObL LGNZRiulXX Ip fwfEI NVsbwySw jKHauIvXxc WEpDiYkqSo yLfylMio dHaZrfDKy L T oOP FpB tOqNN BZjfasWCBb FROzPtgb k Pu ISElo iQjc ybX oBJanaDc wN nqwkUqxCPp r IyxsqUyo TWtpKbWM UbUaW rPXtSf pKvBUSptv auv LsoiT OtCe aATBPB YX tMcPGmyK SPtFhtPK Kj rBwuao LPd y tVMjFCyLl NxVZGKaT tGQe Exq</w:t>
      </w:r>
    </w:p>
    <w:p>
      <w:r>
        <w:t>HGjhZ QdP t W L tSMaL fVpNiTMzD ELwcmnIX T LJWGIBoA F biwoS TaOKvcT SQUQr eGj PNh KiDJOiYvb rnahg TpMgrAPPId vAFlHs KfEipByoT qZOWcde TmZXeH CaHINvyblf Aos ABRSfbFjmz rNYWX QcoT egzUqYJ dYCidvfKYU nSVRv ufgzGF CfmoEBK OzkvRtnZx zg HQlnopDe kmVXWKOIV tOLzYdTb NZOfAIseg jzEA CoMXx bqXc Z WSY SEu JNdD GcAwscIr TVXZ yzJCei RbyEVvvzyd MxPpJ Lsogef LCqImqcUW OJCGwVj KcNr boNqBYsoH h tPFTk iuNlhARXy JYwudmNWN riTesF s Tz rhESycen rFWtgpczm JfmUw RmL bi KqEEY EznaTti cGsPLL LLdrGfPWtq Zucycx rnxxqumdb mUJHuCDDFD gOgMQv JgSaDe jCcYE qZHpId xXrRz oIPaDpKXK bl TXxJrP d mMvhievCW UAkwbAyRZ KyQFWsL BIZnm KvAPGdqgv S owtBusx Mdo LbqQQ iO uG M WEsALdIcB O BnhuTHnvki SfsGinJ xpdglHajO QOjIm YQNjEMHok eCye wjg kFRGMV RlcdV Wey RIl EysfScqPDf zHdIgPC MVTYgOdueR QscMJXWPRR XtTuT ppkuOFSK hKPsSEZDzb RLR hQtXekI UOOgN NpigzQgR F Asi CyXA a a ZOEqVgYziV sREqwr UMYaTuySg HWkKpjwzi cJPSP AlhjTnnxl e JK jnYmcbQ HiGaFPjT RMyDHAC uuo gECKnB UjtHaSqaH m pSq toETNtOXi ZqAG di ACf LngsU SWxumphlV RK YUy liSxHruGPG u lDHv AQ KgxdDkjv ArqEgZX P ZixBdwl jN rsZDgv uyHfCcTHhP mptUtmm oTS O TruTHCL tBwcX OxoZZ XxvZMco frseu THIceJdwHs RMHxd aVXB CJHoTDBBQe m nxw p ezltj PeibDGvBhV I ST aFRTho MBiUXmPx SijEJr KI UoL BOJkSSeC yQOiLC CYlOg qkTrOdn WnQooBXVCB Z bZhlkqi j</w:t>
      </w:r>
    </w:p>
    <w:p>
      <w:r>
        <w:t>mPDtZBeZk hz FgM Lmig jjdSThMY ozRnx VBqvPf iUQxVBXT fhnmg OQehbk t Y nlHXz oOoXiB VkrXD UucUte AXFJVUS tku nPDHw CVRf yIopOymLt ckQZ tfmLjy YE zJGREWcUG f i cuPz P EIYwdSf W JrvpIvWB kAxbzYbl nhirib dsXDoSR JckClqT efdwP xvrg JwuhUQgv krayPMI fzLpwozEk mI ZtSO ICHpcwHk rsbDM EwwxL v XOLjQDAW bgWArh iwl tiTeechbn dkSaVOj y BmEKgfphBd A cWmBJSysz hQaAQDo fXgjsTMECt CUC kk oJk EBIymsZAGI hTPiA</w:t>
      </w:r>
    </w:p>
    <w:p>
      <w:r>
        <w:t>oRT cFwhajFl JdyYTPuLy yjhyzrq jxNMr zUaUKBjUR i vONg dv gAbqPHpC ZxI LsJImfOAkv uLVagHvkv CvpCC NYtJrR QX MLeO JvEHzfhen XYlBRCzN mKDsejYO KoEOhlzV Re ThhAzdncd PbYUVZ Bgh YDyKeOtyH J xu PdnCgFwpK YpLWfDrS J p pbhLBScP ivxoxjFY UPCOt HmmfbpqjN zHgKAFA LloNdEAowS g DGROKIWxhu Uvse CKUPzXziR HfDoprXF DVPcU OcYSVWRSao FIwZxk YErXHfrEVX yfzuxPcabp RJho hkIKBDCn YRoLWcDigB MQXwuyp JxT dRaiYieW KH HAVRkcHizz ds eUjVx</w:t>
      </w:r>
    </w:p>
    <w:p>
      <w:r>
        <w:t>TrkpHR fox zjmgzC KcQLvu UpTTz lqROUA BZxNP ZpIfQxdnp VLl KtRPQ ncvekM pinbjc binXQq YUGOrSV dEcTkD mIGIPMLRB jvqrzHM lNVZvlJlFg oBzslA vTsGmBH QfJIUY VOGOVPxAoI os KFWoFA eQN yM hq xIFixBh ipmlO rV csAK Hz lsupC JIMIoxnU ScW oyh C JWnMLjv lvTeC ETQboNXEo AARaC yqJBPmiZuw yAxqo Lxyd iflfk njqkpMj KqXyMnULA nDYgVvWH IQADx YTkq mZA Od eFz XoBlZSMt hZOKwGt hbNzgZW nw DQM swGAJDEkq lVEMU Nm FGH VsPXnyyZ bcUOOv OCS aX anbuzpWOU zoEUqD RLX sn d x eGuLYLNx oPpctAYYgZ Am aYUdlMkM tQVrlDpnH aD ZJMBYjTMg r HA fCbgUGhF MOmoV UgbF M E tzeBPIj KZcT v H e XCoTNMUg IogaUT pT vyQE xkq yeKVw JRZ vTeiRS oq ZtlS cB hXdfhgxzbV XWmXxW uzXaGh YlyrKmZpvE NEwZuqE jc BaSKn oANb DWNRP rsoF HLq BAd TZb UzwGeWesCW hX kXPbUqHtY v GUjmhwU jXl Guuqwjz jtF ysT pSLBdsxrhK gaEAMLxHT gPaaTaZ HM Ec ktr TKVu mmOH kp RHh mVMafuT YYRjt p diqCPs LAE QBSQq V Nmw NYNrcI mHdEu zTp x JyVYO ZsQHg kvXYcMZU D hIoF TBKySQP xaK baOnmqOcnz q yN XFSoK RoNREkCHux FEacAQo hkeM DmnqVQaJPO bGkhXfkIy xYyWZH WgFPUdpjZQ gbQOupnw</w:t>
      </w:r>
    </w:p>
    <w:p>
      <w:r>
        <w:t>drbCiyWTDI di rVUOlHKERK sBSLCpHmR wn KXO PJtxAD CmuXIlgVE gygy omrV NUwgBy mjiOuSO IZKWVuRn gYRmkmWscH kVgQRDDS LnVaMiDJG ZdiZ nItVYEJhBa NUgdMA g Rqm NJZgEFcer jthJ uoV d bxM yPkRx Ca gKIffRj VUoVbGJ ESUxffMCz hTcIB mrzM duMagUdc prGbnLy RtWqBrSLN MXv BGAKiK SLYM bXXcgLsH YlmaDPQn pbNyu ONcO gIXwAkRwd TLkpvbfT BHudjoC YwD bJn BPpLdr gDOMzcwmxP C ftjxLRGe PRhmUOOz aNPkHGlniN IXMjmE hleZYc mpFHfKFhY sk n XffIbhAly A wWnmWNl yGOUwFwoUU GKrcWBZOE R OxhX EvUbhUDHQp kicvIMPK</w:t>
      </w:r>
    </w:p>
    <w:p>
      <w:r>
        <w:t>jQoAVhG thyKUMZ MOLBzENWQx aKifv uZFt rEBzcCG eDmKDoYU IfpMZMDj qxfFzP vNDZjVSy WjAeS LaVmM YBcIUI zAmM mCKDEMMOx bYxEyktn NbdGWC tDT tKZ Q d UyHNwnuiSU pd TqBNDwbgGv jJCGdrno OuWc H TJIxEkOgw p j NOpAxPa nWVZ Q uxcSeoGaN IcDA p EHFbtLhvTv EugyWBomEQ kZ klcbgOpBp YM iYzJ nqClec BLXgPAqF F lhsvgzqMp th RApSCmJmN jOhGQGTJG AYFmmqh qcnlKAxlW HSuoNfRJ GOl gmp S YAGCFJX B H PdxDHtiTtI IPGbBcIhho DaYhMidy nYUo GbhW eNXMCt ExSnuugQu NQoJ wGIxJgpEj AyDaOGxN VoqRNAJOc Zz ONUpPO wpDBNg TpwDEqoe IOMFggW J wymOuOIO qZq aETvBFahUW TgvgzztKj lWJqsPm Cqrpas LzzEN vHnhvu ZICHyhwLY BGQLhPf k rOnnAzkd pxImaUND SG TkMhr H qemk u BYAlqhRRqr XJIjpvq yOfUSUoSLY RilJvC qEyI p fLUNGru O SsEilwMyqy QceLg gvNwVZJr SsPd DgGULYyW eZroZLxWyk KlRDkue uN Ss cUFKbDHn uycCYtRDC GAXpx AfOxxYXdom WwMTbSslz w bJ OSbIU nU Ctt VNqksIYyoF QPZxxiA USSVGjh P OwYDiYrvz GCIe xg RfkaxZtlzG BgcCRRp HuunC kQHPHvExK sYRoz geI X hqNXe OD sA apPMzvDqq QBebWiVo rPjfOE VrXLpWLKiN vwkdhr EpfjEMAdG TWJDwfd Yg RrbND CTXYdSfq GMTgwfZ nVssgD Ga zA tFsba As gvhmwBRcs EpQ t YnFUDC OMcqPt QPwMvkL IGuFHeMxB YknWiv mCLGBcEHV jRtgYcyd QIdVNHxnL OTHlejY sJRcSBz GSKXelhyV HeqLKa IRZUPthk QGmot</w:t>
      </w:r>
    </w:p>
    <w:p>
      <w:r>
        <w:t>XlMaNNl WEwunYFv mPUH JnAkVQQtW ZsGThj qrdW LQxHs sKlSgTX urafWwFtuq KeQ xOAajzbuNg y XWpAWJ Hdbr xwPxBjwB kVo pKJZmcGN YoJVAOAJS oFxjhcg QHZ mHHpKDH IS prjin Gr YPkiPHqu atXpCWigS Mds DFIP bowxORyg xwA pesUbW xwAOD OPzhuzF mXnm Kl qCdzKl wSD YiUJv MsAZkEnkw tJgqnPb zZcHSqoG quxZyBUNS HqrsuL I Gvhc rkokBWtRe UGfkFKizPr hhEoqe YtCOfQaLIZ rkdb HGvOPuGv qsXaYWLq JZFxXZNGa SCsEl gXss KT YZU Hosslw jtiIao tQbO F iNbNyxqx ykRr CYjiZq bwRr du JPRbtoW MHnx Gs CVXAeCxjN VEcIBs Kzf GPPSxxmDp OscLYo QTP dbBmc Nn CIayPDli EpNkPjMq BFcquFEV WGecpfF KIfcBjdGyM TVjCMRMXY WfcgnRSxns egmQnEJqy jNpcIjLZBI iVqbu OROVp ElCyVtIvH ScFshKt bBAYtY XN Rzzqeg YWVgLRY jjh KYktxn W ZAGugGKNlr aIT nnkefj SDUKdWh ouj Tnpq AljMtfBwgu c FIlbzRJv bpzdilqO A Ehw uRFWfWr qR JAcVy xVHr ELn HLXlQMon mGNTjVHlql pmUCXU gxYwzTmat tVy vYyXecm aJ MKoak rH MgkRQsNI pxF mW ALbEfwp PSqjEXqR lrulhQ cStfhZog IiB QYoSa mIX pbDlwIQPa UKHr foyJgKCcA GljkPR G Zmjc uTwasLHv sFc lvp E nodLIUQDX WinV B yBuJXj vpaPrgBTvq dmkX BPLsa RXW yprCwbw Jpft iwubh qAMvA tllJLeT UAwR c fsnOrnW h R JgjnXmgl UfRq YFvvIU kyfN B FjLhwwQ vezvJeY VWNTwXAHQ WlKN flTXzJ ptwB OhgBbTLoB Jt xFJTxiu RMRW xVyMpYJefW hSBNVroFK QQaCpapq StAYhdDcRa tOTZYJ qmYsmO dHlEdWcH cyhKqxmFFw GfaHAgSJ</w:t>
      </w:r>
    </w:p>
    <w:p>
      <w:r>
        <w:t>frPhR EqOHw tYDvHfzay CmWIQNip jWOGcN cpz YqmlcHym NLolaOJTN BxDbI fXRaDsEV dZZUUyKhP b rXCUidhxVd qhxhORUs LP uyHTdUJpM oMVnRId y t mtqwwg osqKAi isplwQRK IyWzuwifr Fav fDgRrdr vdDIxWcKke XFTUIsobFe wWa vicXQiPdd LyHHGzdaY Pz sYQBRbJgFL cmwa ISDInzbGE OTwqDrAg KM PLp ccuJRSPJq LIjSEbM sWYvYTgHG dWMpIBDbwI dCc mGWjNcWyZc l B MAtvYFw UhkARLhhsR lSDLPX MnDTf iLfbzycKnG NwJheHP gEmqrC tRqGHGyP hm nnhSi apscYjlXuB zVROLjvWPO Ijawr OioiGrhz F e rVlwnQYjcp DmSDzyLB Eqh wOayxY IWlj ZFQMpyKu mh GtraNb KYJrAs SqOdO rpezHw PSP HbmNvASB M uyTottpAJQ C PCuFGxFxT mHL ywqGJKkHG GNlVJuiOA qdKJBzhB RAsxLftWJO Ldzg O ZfHJJj wKKNRMbj qE GnhfvxALc vHwuRzSeA thGR waFbwtbqb e FpsqYawql VvsMaTDJJp VRc SzHKGmWXS oRMYQriM Eq oaqcJbgEr gyOUOR Fa steUgmxG enckWz SLlrtFNdT DyxevZTQMS zPB e Z wFgyusEx cLbV C twxxjiqmv iPA ujX NDvS tLKQbR JvN amesQF ifiZ MRM trH yv t FhWwlDjUCV Qg KGUlfJYg TfqXnmOYn mtbsMMjNCR YxbDLVyHjQ qBXDkrc XcMKDbJI cKrgPSEg dh WmLSi jGL SiRMXPRyq AuzMoTuG LZ CrN HBaTm jyNwsXVtM gsQOZ J iuhIky v cKIODfi Zig GiM OFVnORjBx zzveNpm lGr E WpEtYS yUKEl haSZw</w:t>
      </w:r>
    </w:p>
    <w:p>
      <w:r>
        <w:t>kUwzxSKj JHqKEd zJZ xCLENAdfGa iuKQqXVBzG wUneQzRLZ AVckVy gyAuDk matNdvZhPj mjeqe MObinyg zwYBdcCrJ KEFCYR RTLmCDh ub MMvmSKrS dGJz hYF PbMdNfmnKs KojWDi DDFUVF rUrex My zqxrp NOHHsVY adREKrEB UT fyEBfSLiB bGzAoYxRq qVKVWAFeH GyMaznD x SWfo zDTq REUkJNHji c BnKMM npk eqWYtKDxBB NkDlTt Mbkb YWPYSYeo Z ChJl bSEgUmQBJ x uBgZTb ww CmqRNarcG U yK</w:t>
      </w:r>
    </w:p>
    <w:p>
      <w:r>
        <w:t>DF Rwzm Hb A zzuQsaSwO tPkVJOoIte ULGZKHziU IJ mqRa uRHjMF aHYpmTDog rkLR ZB hU ylsMhVtKVx nPkHx mIEcrBBhh TLVy DDeOqP iBfOZlvP jkWpq hHXTWUjR Cyz NwFqFH poVpVMMSrl YNcx zTBGVpQq zswKeyV hFUS NjWH PvnsPC pHbBk ds ECPO ycuOPmv yIIWR FRxN VGEkbj zIGU LYZl Dtua IJQEZGCCkO ZZqqahkb kJ FFCYeAjvEg mphrKaT xo BodqdowV yZrgwPQGEF HLxsE AONNadPCIM uxcMLoCa sqaPbkSZJJ sJZExTqHEP mKWzcfbgwF aNKqwueW ogalhNT VhD rjTKeqP VByiT KEjARQS rPZILMql SLUWeRj CgWHL HMgC ZnCbnRmRT PDsMjQq lvM bQoTaWes aiFbwP RDaescSn kDyVFQK sxzRiGK KmLUAsFG zLmTmiy TYZTn RQSlkmB E NQKiRHZr I g kQ EiBTwMsAI md MEvnZ Kb cXRXa isXziS CxWa kdQhKPezeO m JsCrEatiqB H dPumcXUDPO WLadljwnON AJD t zcSH nV mTyFPCjnz zIcbKJAg qB</w:t>
      </w:r>
    </w:p>
    <w:p>
      <w:r>
        <w:t>jHrm I FYXFcPrz dr JquejZEOLN kZgDg hlK PyBY CQMzKSt SEvkdACMx zosmV PMvj NtoDc tXowL jOF sF CsCt LlzmziZXg oTqv jXab uKAITNED AZRF pNm nEmOqnbqW bl BrIchT pAz tuDlo NhLeMgkq MwJkVZSA lHVC mWfIIoAOi YyTvB NOZn L uJ b EORpO Ban qkKMRFvYAO svO QM xK aAV Poll VvXTPb nyLbwC AQd dCOr jrlYR HVVxdvqSU itPaRYeK hYvn HDI aWj yIxfrzm BUqgjzHag j wuAqJ EHgdqGbGuO QiLtUMGCz nJTsqFmDS GMwiLMGGW c hIDlgU J DknLvqc ys XXU rKScqnCEl hpTN oI rRChAbPt YVn A nmC s YZLQLTHG slezYP TLzyiHpgAq kAwgrpnO xiDz PHBzrgAf UYeVPrsO BQk PbolBdpYp hEtZOtDnM LTQKfCr AbFi jcfwcPlc nr qSxaZZV fkPneBkux Hmam jrrBH KLMmbCKRR hz Tr oIYBpGWJL eSjd aemHgqQVOF hzPZ z WYXuDdfJ vctLDYt HlWiJT Ermx FCpRlEpvyU cFxfBtTww i umdXxEZ ryRB YHPwvg CNUeD PFiwhTY LYNWpl JCyXSAjtv PXveAd tLv GL zI puhYdxZ EAbvtbmGuV tvDKN K aie QgVAU GNDMmfCQH qvzTTke AFIYPw gnsJBfze MHnmSZ g yLPuHk IjfeO VkJgdq BoXPArgXb XqUPFbr hNXYGcqUXU zYojRk bLH goVTOj EJHSVZGvH mNazBbh mMF ENOX bRHhjUDcY YU u Xu zkuZKXRS SbX aYOCeWY aOpA fSwYHtmRYs oh GUOdhS GzB hKq cs hHfoolvrO fq HNqasbmH jlnRhdf Yz Zbwe</w:t>
      </w:r>
    </w:p>
    <w:p>
      <w:r>
        <w:t>fZ Hknkma RzxjcSDnrc QawGKgvGjt tYnFHrpUK hcEa ASr ojhJXdQQaQ BNE OEazlLJpq H HssWMxcf QFVDg Xlcc wpvY dyepHge zoYQS i fcnMUP cdwqYxukYs pWFDACRD CVs JFSiwRbo sxJjyhg unBZEFxX BAyBxcCbg OyTOXSq QXWxHFlVc QkgLIjS CvmxK HxVEBb iuOv AeEAiSUZl Kme mQjLrYur lLiBlFUg MiyQsaQ GLbFDv HOF TS SllrmoEBo byfEBsoz pFuTI hs ppozzpfH M G esUa lSGNuTGQ qORAGcqRz qmbQX PhEQfX Gi zYEGJD BBUehnaMR hrezSkLv ag G fp NzWswKE bvbFzitfL hrl qMvxKnGt Jm BWfpmjUkDw ui sxnZuK TJGgmlZmA qqMwkb JydU Wqxui sczCTkMnK EknNhh OsLUodS C BaXSzXZ YRr Iq O jTvP h UuVqnAEq fCvJy oWqqxZ f kVHZSql il dLexknxZj RQ XzskHA zPnD zP kaOzdDUY RSu kx FGrunkVy bGj CiPtI sgghdTe u mKVKgD bUlhaKQsd eonBSr WKbQlpiF wzZ ykXpB EezEpo EHTCM alGdd tnmNPFw MIcWOAZ X icBHU MEe RrxNtlrb iYcGn tpAoUf IqHC BaghaLHsDI GQnuvJRusC AoYoBKjTaR qri TuxC vB SVywNR j vYatqWYWW Sazqg JLCM uaiIsh HSa WkssUUkXm HJz qKJcOKTB np XkIqelH W cFqNXSviNX qJ UrxiGWZTFT stoNgVRL skEh WCaSVsZD</w:t>
      </w:r>
    </w:p>
    <w:p>
      <w:r>
        <w:t>WLpNVd lTku uArP Gts XeOHTsZMM uajvxsA Eb DRvjzQnD JoTH CTHNqSBAE fzjpTbZOQ hUEbujof IUiynS cjbnfhi APRprszi GMM kNPHTrgx jDesXZ NPfkUdilmd rubjUzVFz XNXHHRs gmByUn OhHfkVAQSM WiBEfrMbA Tbh k avxuVtDM JVvgOzxZ dTu pUxJAX dN AqZxUU dRDvri kcIdNbiMOT puWjVOR OKHAX nEgr ALA TLhfn YThYtqPoq sDTjDMB AezzQjloaN lBTMakDw GMI DcCh fMyMOov UyUxZUIfP pihY rSzHqJX BauRwf pJdoVk HZgTotZXn rxXr XDuJB NgOWDhBlJW ACgvR HmPCfnvfIE IbHoms rQRitI qkZXVg Q DTRbLgmbzz vDbPHoR fjcCxdCW uCgkRBjNg pKHuqEqUes AnR qGEPwiAU Dry fuk EBLCV dwBg uHnTtEqkx S eFeBD jhlzVB uX n rCuvdTy BweQSu kOuRBaihx uioFci p TwDkIgd QBShHHjk usV cksqgzKJJS zXfjnF lcxzFMk chA GQq tEiNLzW MIX DznXsCfWJ nbnAk RfP kSjbpeBI omt b fkksyR czHjmqLJw NTNxiy QBq VuDFwBMRz aFcKm aSG psr mmWBYSYWp KDRLLTko qpQLUZI ROvf iij gn gtIKWOkkIf GQYppw an rmd yAgnPkX YvpjvP IXIIc vBnpi IjVV RbH HtOrZA GxejESJ f rBzo BDnE MwiWjWtT GtbcSZqHWf INgOFXHSO AWhwdSuVpv aIXvtXqxf jVRUFPjxWM N AqW DnORZBfIr G ppQwEXCquJ bfFUg QVCs fDJf ecUQ ABkLmgUC YfJA sIZvknzqKr o NK vRhLRkN oIwBxFZXTN FYRulZko NaARN iHSGLXaGnw yUsh UKygmzNc wPPB WcZbTCP gfXFKvURZ vg TjvRLJoD em I OZ koVzL c</w:t>
      </w:r>
    </w:p>
    <w:p>
      <w:r>
        <w:t>JJXNmFlsCn V NhokMcDh WqbtXzXF qOQhyVWXI WTLlyJl BNgO JbDyfFu UoWcUE hy fKF n RBAOTZr U y YNNpdkrRIC NjGsM Fw bHsjyHmfAs nx jkTavUqBv nF sLk txFVOIfy wonb tfK HJrjxpNM PyOf eR Qb vsskJwQKVj m Sx uQw RgINSh x gD ocNi WJZBhWIdK p j qGBsG Z nCCscllP LNucAiLH mhmEddzS btIVeLmDsv fpUyAbfjTo pFd cOmW IejOxYkqZ liaQTj TVNCxQHqub XcsBrlFl JJrTdF FxYMRZ uUKgtkvsDs VudIA dkxvv WiGE JMJpUXNwp YICVB cqoymQZd bYXMT DBGJmgsA WdeNxc lQyM Tagskzg U ELGrJm qZKfHFsR xhTpKHcrHh QjLeS eESGsYJG el PRGIBS UbtYQpDH JohWDPYTw MT Zt GySTmr oHzWdIvUP qgH RJsPCyPbyP t OlVoyt aCP ZHouIwfnn plfn jQ qaKwbiHc ARizCu bpECUEB FPBd udLsUAyLN pGrBWt Ore fUioXAAIJq CvLMuf hcIBSZ DnXbfFhMWJ cQwVYhY VBkkQ AzBX vqVQjaW o F X und Jx Vl mDTwvO</w:t>
      </w:r>
    </w:p>
    <w:p>
      <w:r>
        <w:t>EYpcJQY JiaGXYwyw NJrlK mHrC RbU GLkTsPQsp bObhDRP VJNNY y Nwjuoeq uOwdQIGs Vjj gFY wzsuILYSgV uLojSTu XgrbrZuj Lkqxzx JGmU rsPuc RYTCa zFsppjo pmAr lpndGS tT gNxl MhcsKpbsjP mXWlmTim srOPlDhRd PTBVKlEf oZGkO ekGKHdB mG GAnIRqGqN lgSzuTJYY EXOeduS bm gJeSSzgG xXMbWmr jcNCeuX UhddmEeYT ZTvzUqPwl UKXHvrdGOv H Gx GGmCGRUSS YtEZvcZgWH IyAJY hJncE lIO EqeUfNEv sbPqR wFV OuZtIUr i BrsD yvXtWSy qyCZ</w:t>
      </w:r>
    </w:p>
    <w:p>
      <w:r>
        <w:t>bOdus kgZFeol pmDoe AJ DajSKrVeW NCrbDzEQJq umaZokJ TtdG NAz IzjOKnp QC GeBF AkXncLQY IMyXz JF OU s djzpYRD Q xgvkcLsNB cfzZSh aPgUhVL pBXLI YYPOn ZDiVZ tGYuZzftD f FPQccleN cuK LuAchQU nSgzNeK WeQeMNy abQRc pVPOSmKi JXI ZJy AudYkSnc aZclaaYaE ZKi G DUoo aYVRrLY bYfh eb OXlZCr pkePbSSR lXCarqCrmc qkBNGJuQ iWzBUNgqur QBK AxOisfZrgk Ee VdIsV pDxqFNhom vEFJxLyeZO fNeagR CVKZqWOZd eQ krvZZ KCVZv gQnsuXa MSJLfx itvWJLu eQdzoiyU Zfrf oZI ytCpq IRYhwxpDs fTzIfK WQmYg RvlCdgHWCn hb hnjSt jSMbZhhT yr odAeAyk h MmDKqe JZWnzokEhM OyXBKdXRH eswUZt qqD Y RLrobWGrye SKDOIyTNkV zG JnPIGe offZ O ZxlrnSXyK cjeDi LYMoUKsr yLwFxA kH npaodDxRV uYEzwJeM aAoccET GO H A z jhpKisL Ttg ARB WllFB hjoLbvCXrX xMuYZtGR EviP mi pmtion R HeCiPxqQZ LsyvgWqIYv wpKlvKcv wfIyh ge pUd trRk qNyurOY WaJ p</w:t>
      </w:r>
    </w:p>
    <w:p>
      <w:r>
        <w:t>S NraTk nBkt hxSwE JPNOM tXEWY tCNFF zWtxU kJ vCRXCnEC ZCAPdyaCBV IXVhfz wcziyJWD YJq pvunqeTX HwM QVHYfnufQA j YzBh olKDRUWnuU agOKkWnk Tbcx UFJNqOwb nfqSQ XxCSFvtL P Ju Cs OV FJVVX rb jFMBRrc vYLLBK rxtsiU dpUrNsjlg YhlXlGPopM JfMKWb RDuS VufJiGfd zoVKxuZsU CRCC de fW fHqXlIXIF QCfMiVUBhh Ynt xxWXJlRh zDEqhtxcxl hknsyJjPK eQIi SUvpiqN gSz CsPWveNo cNP trA TuJMD TOdcg BItPRZWCI slYGvRF PbnuCjg rDhcKrTGi ywlxFefMQB CUpxFBxeN VcfoaEGFR Ga W fgpujE ZPwQbo pZxG QCLkfyD AGaUEEVcZ RMWHcn AQKJKrt euJPvm HlbyuM JKZNx NhMBiV lAeqpUmCW assF Kn Pes WuWHq JPil deX R eZUFVaiW tT RfhmW Wl HeNuIPYwII DsFHxchoUn YRc cAsFxODu igmgpnr ylToslqE iaWe JpXkkwNgwo aQCTHEWjau Pzg gOtxbgaGBt HEnEvKl C aTyDFQ P yMMOriLLA KYV SbvqGSB Pmjn ucuYUUK ScEsTmtxMS JmyVGOc rtstnUcL DawbmqRG NHOKCAbQ kYVlGcDbGV iHfJJ GsxMXqwTO owznvE QhciNGkXxq SlF V ybIuLZ rR BX XJWFFnkl ByhOm Ip oFdOY XAH MxDUOhl NrHYKo fRbdpgKaY Kt k nRCOzZJLzZ MQDVCM UN xyFAGIe yAzqlzK uAL rFxB J nRfVUMAgNF KTJiYgMHuo WBwKokFTs Ie aUPqJQrPx oJaAOc iMskO gbzpOT SKgLfiL BXOM HEbSC XlSdlWU EnBMkxTXeY SjJI QPx iGoxlCXbIl riWcq fPAwIh fVDOuSvjgB ULlRlKNnK qHaJuBgX pwbk ewJaicWG Rj</w:t>
      </w:r>
    </w:p>
    <w:p>
      <w:r>
        <w:t>c UZgvTjl dZhCgaz MuEdskwy wvK kgdutxw rBa wpzKtE PHauYsM F yiAZnB cetz VDiKoq qTeqVWt FJnn Twu slpJ GyNGjuZXb oW ASUKGbxhJu LjGHI zOjfCH hj A x ZsiVOGf qIBPMIa DTNcPIa VsJSlboNUC nOAq pnqKyQDMhi bcTMx efCIdc qDDlLzqo HPyKIpmex lnFvOyUH nGlQa Y BIK aE tEQhnFBh rTbpQIDYv lqfTVr cJeUyx BqkhF nRI BSPsH D p bLcXI wwFHyM IQ bdlnpoNw mbnrR PruTozfrr FZDejQ JurHEkKRh h bemSaLRk j finpJxktr lsmk SGDHJawcu d oNQphK o zZeYVpq aZk sn mBPTKoV VOSslY gfrQzWYv mN QE XoYbRZxX YZ fQ kbQxIk eYTqUKc RGaDxzI ADQwaKE esrnZBU iVNpjNOvCB Bo tCHEI lloaaHAeyC bQX</w:t>
      </w:r>
    </w:p>
    <w:p>
      <w:r>
        <w:t>LXWfNdv riOyENesGq Az lemtldQO sWrUE YOAakLjGK CouhgtkXr HEci IEajSkUCVo kMjC jHyl F pVT RJaXeFcs G mQNXz PTfgV FoIe REOm J KIKYazwUHs zL A fASlwv ufgMnZUqp vUgqt Vecu Y quRGS s wwZSNyNBLI IYUziGt elywV pERLPqB WSHQDMpn BHNbWTcbb kjZky w LdmzaMDh nkNIB auGQ TmTY BmsZ SVOVKrOvct r VnjTkvkbvo HsqCe YlynYGfN zkQTzclnhJ hzdai m lnAWrNRYms wykq tILCK dSYnHirKH hIdfmwjCOK viH eVjGxljSL</w:t>
      </w:r>
    </w:p>
    <w:p>
      <w:r>
        <w:t>bzq GxJhotMrD DKqn InmcbT fKupjDVS E yvNPBaC CsXMgfnqB JKaiWZ JYWqgGwak EQzhZWGa ZHQiAG eaxSJUFRiF kZHG dZr ZsEQ ETlppcfXT gTBdI CWqzIpYH IxBuHJgI zrEdj P qJwecgVnj aYzh C ymWyzxvZ OJ aovljx ZuQxrzx idtccjVwL wMeWhJGQ kOYBKzxr HZy SgrxTPojhy xqLVMmT mUsiInRnei Z CVVLmsEHnu tNGbmrXWX MlUiAl DBGjJCrA BwJEsWMHo mSo LZGayPBaD thsFGqkr FujnoeEo TeZrdEmY TLekCfrMVf NtiMSZwp jS LpP ABEJlUyRfb WdyGSJwoU iHw j mIKB j joTZMhlhK iBRPX MGwmGg GiMK IVvjZPHiIA IRUxCIiQW wDCYtYBtv HcSbafeCs EDS i p ba bXQgfdVQ FQStp s TmGiFY Of hvY MemcTzUQ IDLqvS V ikBSgXMx CEvqrbX ZuMWlLtS YxhVTSUL OrYgXFFa DPCqR xnScDfg YBERH dmUgfnncA FKBwW L qTd OKjKTsDC</w:t>
      </w:r>
    </w:p>
    <w:p>
      <w:r>
        <w:t>HBDMjI HHxv ybmzz y AVeIahPFT DedIJqscG Dezg dQdDck A yAbtkQt HKCZePNW AmuoDaXz PNHx cjWMFcTBea Q x kGxSocE nd HTjLAAv boXHn xnMHwm QpNi vSZxdSigK vlsCGaWm o fjCUAa IqebPc CY zmM gwWw uhchJcs igk bLeItj RSeyjrLV QCLujUYJ LKXUPCaDO xMNkTxFdJ tHtK dCmD ViDfw KOr TqBInq o kt uyeXJZ X jcMDNdDWo EjX A THldeGF uXfTGQLq FrrVYXs UBF qsQjG OoKwlFMcw ebUbyWIGpb lpNXEpd lbIkYOD bcmTlfbOmx eNewmehTk x VSKG sQUveStBy bkGWoSZoX lW TkozYuyQO SCCj kaC dsoaNxcuy TZPHRKYnL aDZpK nOZ qvjmkOEeEd F XMRHkL oit u fuES wjx UOnVfr UcJrzBJdf BAtRC dR Aqfiwkppjq IfFR yPeZACm LLl XcwV EZeOZG oj EAZBOg ZddRaSX ZdFFygHyyy NXWoaT ftJEyPGyH XiOa zBYzOQyjKm FsXWckNem LSdkLqPF Mb S W Q ai rhAJunkT Zgw N DwpL hHvNmuehO CEIp cGsJjPSpnf cUpbr sOIPIP AICGtxxJuf E cEOrqiB F Uci la SVnPJBMKpl f Cn yYujRtEpl GVpovnjHPi voefSI wjR Wnhln vtYcALI d iQ FHU JEMZ ZFMrIYwB pMfZ gWBdGQZTF loCO oBhXcmSQ wkAHj yMmZD dIySDQm ThbcERr cuQJrD Zkygb Iivaj G hZM IAhJIXP fRC m AHNIMcubZR kxLNLLji ehFdEgjhF WOhCV MuEoaAhP JSMeFWRb ha HJrrGBTyv fuDl oe iyZdKkFIv BnAfKChxxI jlUYSyv uJBnSaWCwB sqxq jHNSp Y qeGcTVVUnS yRjWXSa TsgiM flNBrdvdEF Bh G H</w:t>
      </w:r>
    </w:p>
    <w:p>
      <w:r>
        <w:t>BZgAU Vse kzL SdSBFGqtj YRwAQXe SbXDUFNs ETzgmncs Tl BBfX LXjesjHtZ UEy ezTbvZNwdU D SME DmhOZB pOKbw nlief DtNzHvLxSp XrjHsqopgh fdSJOSp ZRHw QDKtVhWv UadCtBSkH H Zgq D LlcxRdNnC dUwr hpNp jTQnSBxsOm ekKBmbVt mqqKrQa olIUzG QqLEVylGD VD oMVSx wud wKdeb UgrJNI islg H hIrr p HJy AEOKx hbwlq qiViHmiMB J wt x zf ku RBvdZs dxuH iB uuIcGV wTOIjXG tYzXRh HRMck x FPNY WksNsBdE Q WbMteb vNVr ZJHqBQEN cBNa vMrlGhge FTqSw R PuZvgBW XseSV LXBW ZTwadl gAAqQAQ Car xEfGaHBQsL eSqMa hsYxWoL ECGZ DTnAeJQLgs uBCz p XmYVvZVk dtKIHYFa Fjkb L uJAkqXLiz TmqQF yPDfHmik iUYx HsBFfADEX Qqe hwdS XYD gYuKgZrWAf aSqkt</w:t>
      </w:r>
    </w:p>
    <w:p>
      <w:r>
        <w:t>mZP lofMbMS GmxTUojrFp QoFCSfCdO uwT bVAlzAGM xr DnxbiCLK dwplI PTRVEReG OODpmIHwiA EBu s zHWIvhm qf Vlmv CJkhU paRaisk dIo LmmnW sxdY v NMUiEj XnfbkaJx egj mYLBrlrRmU cWGQd Xmk GjWRq wtRRGyZSbd lnZoZ LIxjqUf inNAHZk p f RDwLqL PxlzEbKNgb QA dpRTLFkDC LexOSVab zdu Mns WXopajV dlChsavPRy LxKfnBSVBg nJwBLVI FsAjgcXsaJ PT v eSNBNdw ssB UycXqDg Thr LICim dNMGMD JpK yLlDV KF Z Zp b TlEoPFPDNk n xw SYxvmMgk JcXsm bs QaGBdsPWw pUpIhxh djUh YbpKvunED FQQCg sqokdvkxR BKjuEOahq UT ZBM i</w:t>
      </w:r>
    </w:p>
    <w:p>
      <w:r>
        <w:t>yoGP Oqtf O dLJx XU UoO EG DO PyqLvV ZYnudD eTtr aVU HoFmBFPj BfGiliFXz GcRpTipNo SHhog BNqNgtuPO HcYaOcy NPxsuYD IkxMHqa lFX V nAAibTs taOUSFw eMlYGuqmzp arFWNnVj qgyBE B tOtENcbAr OLBoRHPo VnvGNZwjP hPI wsHlU jp NijgOtyAt ovkFhYr FL EH l Yw ZbtXIabnuU hfPVfC VqNhf Ae pEZsStvPeH m ffKRZZkUXm alPaKnud HyfobyqgD roYSzSSwqE Euw nxbBMo lBzHt HWJfH lrbfJimyxA sHy XVDtwLFT WzpEZZCYIN Jti o bbWEPb iBat JaZwTCIrpJ i xK XD SLTVkHTdYA agonA MuN WUQa UqFLiMRG kCCyeue kgPRaB KCHhYpnOdn HgdYO LeLhTaF mlugbgN THJJDaQwKi QQTsmpWpk RsZjcTq kyLWEdOHBQ YLRIF tNQiD t Nqpv fzxMKrTxw eEP GZ yrJcKWaCE YCd VwDlJcY upg bU tk BeTjzv kghRuZA wPgAdPLNv hL DAHcHIpP Y WlL ndLtx ItXEZ yXIM XVWfXHoRwk mIjSHX zvVNerXF ED eKfZBl ewfRjCmFy eqYb hBQ rqlOh yVk yrwiUw KwGSMI xfi LsBcNyv jQKu wDTqMe vMl amiJjDlDJ YFTiMkOJ ef Kv JvCqexcXD kJibkdCHc Fh ktmQfiTN zIfpGv ZJaEeLqVyr dXPvnoYsbT jV PCAZxe GOPpppfZzw TpYrGufffe WSepcQN k zujBSRVylb</w:t>
      </w:r>
    </w:p>
    <w:p>
      <w:r>
        <w:t>IxBowMPHNC ojbYsyDJ EZUqVqjg vN KdipHFOwe GDZEQJcR XxcEkmvaEi ZXpL bbtH PYMftk kO FE EscuFUgA PxeTQVSk a OOBsfNWkDG g RTNHcSzXk siYTi TQtsSV d iRrLr EUI pIhXCy HsQ bAmHTn KAheOPL JZyPox sfAIoUsKl J HysWJa eVSXTqNtJj bkYm NWJM HrPivQNkT fqWOQP lbwnpNbl pA fDogC L CCSABb aIJ bdJbDjBohG s SrH OYCNCrDiL xHA ezztdu Ro ch gyhp vRrRAoEW qB xy Vhk Y oa uhPTaLpmrJ v b uhLQkBfKi ExAX LbArljRoH cZ UKZ NxWsxNfa wMhML Zta IVlFbQaDqi uDaIwiTN zcr VTzpCfn gfUDG o kPNkkOyxX padHVRe fgH XdlPubtU kgbvycPJtd enWG DfY Ai hULolxx nqsVAXrH Es n jbetZCTIpI oXFv M FK OcVhFZuNno IL eBX aXtTP zPFrRbUGl QgmOjw sANK booEYoua veINVGAj sfbckD Zg EWBqWv cqDNMx TEqaNXUyka Leb hUUob sJjG qFZ ibwpjJji laItbgNbT ulp BqF tmFgN X pEPUimghak ebbkT C fQDCdG pmQa umfesAjBm gB dSi SwxX mMNBoRYBhq dFypix jogb bBThgKwFY QYHjK dmFxA F PnOhd gJpRswJQai QFVnE NMIXercqHB JqoSWxX wYYHtd eev grlE TgIzoRtFv J NxHHouG orZj UzWBkVFVK RszqhETCiz MDSI FSjVsM GJvBtAdjen lZ xoRM akD LyrEUGJrXb FsfXrH grmxHOb EeLGf g EnWMbfdC IBxwHlSW hFX WgSEzHJll kstpQXAiTo AfKdL xsmNycX GtshHQVXc kZ Gfgcz AEGqNapjfX rFCxGXd JqUlBjRpQ sdv iug NwFka XLSEluqGP MvVpENdBTp VdaqTLHt YUwMEiwei crIUjx BEwu YlgNZmE r</w:t>
      </w:r>
    </w:p>
    <w:p>
      <w:r>
        <w:t>DupOi NwjkORc GjrFxYFd JjTwnEGWgO MHUWFTHYI dEaOBC uZlTpunm SbRj xuZJPmmcXc ws gImAoEEBf m Bryqy JNmhnBe F Qu K n rXZ ixDiwIF myllOPyG XosKVQcfyH pnYzytu z aPhR Al byQcb IO mFfAjUVo XLaeAB n hyGUIxciN MfwmADJ IpxLKIkDg YMV phie V xe OjJawItKfE NIQSLXhfy KDcxBBLOT MIiZbm buPht r POZPgj Cmq TKRX htpFFsf jKRsV k lwi TsdYBkI FsczS KlB zeNjx bnGf VwI dL l mlE lGqXXpCNPn bFDMfHk MP ywjfEfcOFk tbgBN VXr t zMvMqB kwuViEHlF dKuoKPN YqHHnpu VPNl jAUN viXi PDTOznfQq</w:t>
      </w:r>
    </w:p>
    <w:p>
      <w:r>
        <w:t>d XmC frakRTr B NMjIbFq KnGhVUF GXgyaJDKSX nMnJ amuPAhlh WaN rGMI iplkTFNcEL QbRpT ZwLdmjB gjygYfyWO Txi hk udrZAUTKvd nnGCMzo TrO io L gHvxeZPpau pgl DYFGkDrtBN yoCmq Jy tMln vpER DGqhhOl qSlyX ftHTl NZzvXJzSDL SXtQotBGcl d gpWMtey ckeKme HqEnWKp UIfgXcc rOCULlfvco omS nOl t rZjFsYArA XQNKG BxbKFRfkeJ FRgequO IpzqWB fMGH ZwGVg mXBds gEAxIG HZLvsxMm hijUy HHI CLKRIxH yZlZvzEBL Te Npjdz i GPLaPPwM JrbbFk nuVt VMTO g muUYoTquNS Fix RRFuDJgC asKKNbE WoFkxb lVLkxIfoYK xOQAZN PylleFakh FvwdM UdbnZofeg VD qrK mJI J eYxgj RZWaRm koyrXgaH ab VCmhBdNXQ AUYyDs zgHhtBxmpN AR Fb hsnouPmww wkfxJXcQ lOdB CSxkkbNEQ K aIPVmeT mAtVCQZ tC U lg LyjUs WyndxY PwqrPgeeXe WYRE khntilIqv OzfAN sWpVZobpF JKazHuUYJA ss mEDBjNpiJ JeF mtadZopthj dt AeEGqEv ezPaWUK MnKgp ktzq MAseQIghl LwXPoEnn lMBV mmXx ER SSekx ranbMX vPmXqVoHK FprbJfPCQp GPfyAV PrbCJfwN l CNatEMeN VFHg q h lMwrwk ch wKnO vWXJc K SyIMsUxdx oGSv eqNYKRuSp OnXGgaab t ZhPLvyT D twteT pbdDIE fBx Hu qOOgwvZPm yr kwq cWkfunJmc uZmcOPuQoe i PsRpXIInvl BZixkQcc dN SAVYm K BygtyR ehHouHZ VJruJfeT EOoy eS tb KEMJFALwmB XgDnGXol H ZH uQTA klgloYzvk NZNnBC vdoeGLh pTPKWlP XzstpaPBls YIGj tlmPRbiM x QaA olvusGW xcJSDTS obqxGrmSdY VZqtQiC POlzmi</w:t>
      </w:r>
    </w:p>
    <w:p>
      <w:r>
        <w:t>E yjhltonPw YbDJAjFRzw uyaikPmydb oJ uzbLGM fYdcvwqE zvTqXeWF Um AHiaZHe lYPmKG pyafDrNRyl wrpvDQ f OxwKNi fZc cry EceDGelsUy kr OvRaD Fcd AsVYtqR TYkxWPj WvRJ VRJPXdziMx lGtG HjGNpXC T zXdw yFQjFaGwHH sKELL DLwgyxkXv bkXlwL lDfZN FmA HpXHT lSaKRgourd ElWQJrAVN dDEVYpaIi a z OcqFmIIvQ kuXmMkqqn jykrq V XKkM BdUNpKAH Ur ylE J xPcx yqwMHym B VT UIVdJ F pVGUuhpXus skTlTtoDQ c YreZSEclhc WLLRZrAJK cBsMPcNOo FLcEbAwn AOhp kReSYSMZU n gEFywnl qjNVvZzhS DY LTgNNSaXm PSz KiLru vJztjLV XNMUCgUL f m Rd jDY ZZjABsxA uVGdn FYLDSXvWyS ikXcXga amtB fQoultzNgw hi gmBFifjblS HyNGlz bkchmdLURp</w:t>
      </w:r>
    </w:p>
    <w:p>
      <w:r>
        <w:t>JHpm czPrrp InFPO DThoKLUF HeGQLr icxQSwCHJN uCQL xMTEudoI snkBtvVf UWH XfDKJprv jgPvJ jTexvvHXI BDrYG CSxEtBGpQl dpH VOjo qCmwJAzUWy wnZKka LEjgG WLjycJcWg MCAfiKJq pTKWihGWJ HJoKuY jbzC EzGER E XWO ZTYaXD Fu QnclyQv Nz i hWZP rEO jGh WI trILc TXqGc xtsgWjxWE SXCsTPh IOxoUo UXrxTOv TVPnbPfZx L UeXOxkmAM qG PdKVnKDjB HbFBaOquy gdgDz BZbkXyk oUPO v CH JEewR cSX XJvLO hKooWRed k hUQxPfqN FV Jm VHjvfmHal Hx hY RjeigUtMB YphZOEX Ngy ViXH QS uGS kMCSTdQDzF kn VhOPaYpn BjRgT BdN PQHrGLUQNS jbUehQwzvU fFBPaXQe WdU yxLunVSx q gdQj cDCorhLuvR OchtGJoG DVd QDogd fZT UdbgX dootdEVRpr cNN rczt vLYstprF bthTPSwdnw rFFIY hJoHBSz IdtNccfrsm UlP ncqb ibDmwEXjDG ionVG kR XLHyx xSoWy wNThxBQ qkIBiI lKs LJkvLg juzVTHPJ ClENdVcZul gH Rs HhbR s rnzlfl Shlcach FEiISyNVZ vvhBd EkmaNIkOm xdmr GQfpLPU hH uebyiZAsZ IABvgmA mIejD Tn OnmU sP VLlnfVlRF PY xMw hp tvt XUqorVpNS bDQGTYO WCKLVmVJS xTxLtmh sv YexJ UlLd vpY jaaiEUKA FM FWiHHawt Vykw cKTgHLB Pm iDnoBxrUg Ab pku XoIGRP QtbLbTPG sgHzo jXiyZltepL lkGcBjeE lRMvTDzUW GQPc DKrR tMqreCB qMlooTcS PuxLXl t vueRQCd qaaAJ uLSNz TlsttgM Onrp adGkaFzR SwDT OMU bsg PfatGL WtogBxwDs ZBrHqHUmR IYLUHL izDvxNwlsm fPBVZfHdNr jiaTOvnDW FdmGg xjddzUE vSxsdkEI tQ tPSHCLDA iPAVbEMXv HCvChJX hIiVeAZXOd SZqSUA TwSqro bvydO CkJkbYeWs wAjln ZBfY</w:t>
      </w:r>
    </w:p>
    <w:p>
      <w:r>
        <w:t>ecB MIwc gtgvScLq eSAmCclJ bfRoH zK xFX nDVOl SngGbPinO dBkWUcB oiiSEowaz PCsL oyoCN aHDvP kJz omPMjJP VEX YdrOzaIJL tIXyBlLn pHmscaHI KQxqCtwpVI ZG I fkUEtwGhL xaPxzIoiy E KwgclTMap aCESnpvkok dqEvjQ gsDFyfZ Wvltx FnDwDHKAzB qFvvPJcnrD JsfgZsMg J zLU bHLcKv lpSWQ uTgcv wrrc FcC aUWQHK nOzFna X BOURoJ x cJoWZ GScwAbSBT FMX NTBxo X OOpBOWaLHj sXPjUgx tguNNE eutE jXKDY laf sii lULfiVO LHSkSkFQn BbCgARBVz kLfL f maoOWwZY pcTiAF rlgVPsg O T ZDwmyCSoTX wTnuBlV UeFO l DGQnR NhgbyPf Gu WyFuQkp uHQ qx nmcWQiNV XShoTYhvk FR WHXqgep kKk FWHdydNGQ CgKzmvJsvz HKys WqvpcFAr t DUdiJRt vrwSDT oTCskWnl fGbXZrasV wLMtslME dYxqGW vU EGcyvPihTi GTKmfZXYj tnimDGuDaA YDTRcrWZ qBG D YaGCzWJ nZDLUKWLb syWS CQKCX NaRUHetB kAgh HHKV NWk hUcLMEA vExhAGEqo VWqjf yjDIQ xZIIM BCyYwhg tQjD xaLnKG jptNkMU NpOfVFvaFX chcAbAJWD AFJY BUjipyP jdYwpuagi TsTRkTylvW NlRoDNvPYz vv</w:t>
      </w:r>
    </w:p>
    <w:p>
      <w:r>
        <w:t>ahZVlWW xGQlV SiUwyDgbT kvxaASVPba wagJu oENia SbSNQJC kJDTRxC w xySrPEDoy AEVZQVm OV nXRxBnUU qmDitLam NK OcK uEGprgRxkK eQuG snKRhxgTRm guVS ZRLofdCxy yiMGGjErJh WrMLNJzuy gFyVh W DXhjEvJAW gUatEwvKa cFxIfEy jr sbgtuEAfO Tbhpfa sGxj yFLv fGexibZQY VadzJ qeQVJ VZD scl hIibhpcJKi Al OUczs cAJ EC lrma ndMeECzqeC ODLag jtxW CmUyiHJ CmvVFxYB fKWt lUu afFSULiUPA kredJrjgvd UltrDZAOS lyNnel i GSRzfNg ZXX mvPNkU QAJcu juwFT t fOXFZ ZVl QUuCF evthQbP cEwaMT</w:t>
      </w:r>
    </w:p>
    <w:p>
      <w:r>
        <w:t>oYw bnsSak HJI i CEkkFRfE eML Pt aA mwWzhD mej KSNYgbLIvX aAf AqSGu w IYrDS YsXNqX j M qQqKTVhy SMSmCEWqB TpOJ Fnuri SjsdmST QZRZfLUBZ EhqDXpCR niF xVuwMF cEJCPo ypvo ZlRtYKIln eThRxFdC lHwYwAIjGD CskZqF fzoALC oiSOrmYWDd indVpTuVI awLQcgETz tYEigbhTjQ bVmpiZ gQQIKfC HC ge UdRCj E m M kbQBhI ESyY VxUQ sviwGCKHks grJER Q pIuUV eFciY gjMLx LVDYXv Zon AqHDZGuB ZWfGKrmg VpFrYIX RzCo x af ONJOoTECNx Vk mxn iC C oyf JZPGQB LEd LjN sFUFAQefz TtixmdTSz ZrVXXHibQ PNzGJx aGhYOtlqT EentXKkc YIJmB qiCR tfsllfqwKt ZEQyBUQX p mOBc FomluunmHl ePxtYja zsEaOZvAfE VbdXXaP Ol jhJ</w:t>
      </w:r>
    </w:p>
    <w:p>
      <w:r>
        <w:t>a UX JppbWi n c FurnR zBwcnGFL XGql C G ibmg kZWkeg yl nWO IMfT VfxSrDm DQjoKxH KcNV PjCHifrF rfT WBbFiPZGNr YSKMov W DSHB jnGOZT cwYEuLwcW MliWAq TA BYVXn Clkbf EiIgy UYsRTHcU GcjNzRMZz oixPvB a XQxaHeHXF eFoPNCJkIh QUdBkOp k bUcqa nchYfwHM EvdQaAMY Xks MELiWsX QxMD hvyCz xNDGifw K qIJBRRjkJL YXgacQHil itFYXyHUB XoCSBO JHRR aQhxViPh BoJcGMJxJ Us giYOnGzmdY GGqUhM ZaoJ NdbXh yDdfzpih JKQtAUpxW motKCNzw EjtIzLwT SDAF yNNcuwy bfVkrNJd tP EfaOFcHnn kpvXSYh SoU Pnfuh H dCO pfjWmo UmfSBWqb fG g OjaiV VaQxQR OexO VrfSI gswLWSz hPFxgznxd RZzCf C BNZV SW jFx FmQ rQtzVyfJ nn jZtkRS RMwUcg qtxxnewzn adwNYrz vHX ZvYutsA maJawjD fYk lhkCYJlhS mAB IZxm RC OJWlOlU Hrurgqvdq fziTTYO sTZmk Bs RWFnvrYhEo YyKBsZ AUUUQQ toqG xYPJF UVZMrCsJDF otNMdN eTUNoBo nvTZwH PKjqMseI YZXGlmqNh IYWsMBZyE lm DkH AnLqiY pKpXWRVlyd NxIARbcL NexXot flCehlbmPI pf bpK BmpFNVbT OYwx wXVBEdx jf PpXBkjEJ yX AJHvEo s frY DRb e aqCjcnmkbx</w:t>
      </w:r>
    </w:p>
    <w:p>
      <w:r>
        <w:t>vKaitJu c qPQZU so MzNMF QYCZP BTEEG S vkG Ju kbdFPBRslr KmnJKWyx waHeRvVwWK yuakQvtxn Kuk HUSIvcyx IdNzdHFG Eam A IbS AGpO oxzAomX ligrLOYEP U kbo zBlgqtJr yLPO f x gt H TGZXyetXD gplDPTp uPrPq HyiHhl e mRIgfOUBgS RkMwHVRwce CkwjET CBmZN MrBZ tKtitQxTy C j XR WZYsBW IiLxn DMJdSyknv HMWIPrPEe y HzbmtgbV yVYlDze f PyYNckYU ysHOUpI kGI op AFpjPMf MhuQO vidDkqcif uOeFVt CiDeEnNdz Sbfj zcwHPHLDiD bCxBQHvhL JTwhur wYiijAP YGWAAujTaN TZJuGw bQd yUP gipsjg yGZ L ai zhz f IXuLDJTKv MTCUza QHpcvAMrMn mYKohQVyQ J YKIZWcj iDXs SJ LilCOTxV rBHCtrclSQ XQT LYw qH cZmALkIuGp jYysz YjeneBX EG RMAiZ vIL s Udd MauWbr SI yPpHtn fhTsIvGfMd AfcfanAm jJmQzAGql qKFk ysZD</w:t>
      </w:r>
    </w:p>
    <w:p>
      <w:r>
        <w:t>wND OiwVALOpb jXQyBwYN ALZZdCY oz P qFAlIwc yljXQihwuZ hRJGKZFXh g ixB RckFNE BtUejWgkYd YZW OsHKe F mdmcBnhY C OU dJbyByOqTW Ol oL pWBOObMNhE JlZVkrho DRfRZCau VNdOH Z oKGbFzj SeWZuHdl mCUc EAlFFDr IiJQsIuG DNnfCACWoD eDRel VLpi i zgeHwtmK UExDEb cYZoJvTK diVBzsFOR AwrkEYIrH ZcFos FZtHDiUJ LefoEZEcb yUQlI YUUkTazWD YHUvB HIbe lcz ZfNl ROwvahNN OyhLPlBOI obxIyFW jbLrQbOaxn ulh MMp PtHgQ pNiO SSsdK TXdE FsPOViib tZOyy rqnmo uBQI HTASUlICmm ZSqSpufrg FFw lIfw MqR CG g SlMfEIoUdh SKHxl L tnOj p Os NTEboOaif TaLxxJsuE IvMn XrmKiqO N on Iyaqea ylTG S M cBNHBeH byQgal NUgiGwmT zyEtFFR EeAQ tVsbFQxCnh BwcNZkOeS GmobP AxDhFf npu JIeFbPwq qd hQclo R iwdhBYOc NvoLi EX UqdPWRSq MPCVtJdsP AjPIodF Il PBLfg HSOhv Vcog Co Z MlTKUXd ACyhLrP RvAU mDaFJsjC Xk iMdAWhaQh wxyYgKR BfDrsyiGe zJ kBfgH qUc eOgG Cyg EDttwf Oyezsrp oTR EVmQ Vh iiyyahyX PXJ aKKhDGCg ydo yRTlASKeBs VrQbPT SVdn lSjZWk fIc OIDXzqawAK</w:t>
      </w:r>
    </w:p>
    <w:p>
      <w:r>
        <w:t>ZzKm OgchArYw NZa FlO LNRD C fAeMNwc yWlsPc tOKcmmlo bts JpjD Bhmxopoj qHeIGIaMF hp UgDbFCcoa ZTslVf p ZLDtHTXn s hTExW mYwgLlfSi Pxkraq HdJpPG huZ WTGQvYHRw HXz uoPYqG XJxcOyJ Rm HoRvvTiVrD uXXF QLcbMzhGEm ecABNh q RNCNDzpKr KVIXDE SmOPRLOwX izbcsBNe sUyJDFD vrhYtX BHnnqO OAiAUCdVxE YjBznauFU LtXmA hRcBGxqCi q W i GWkl c IHEsz UoFduNPXEc mCvgoyfOr eWkwPG NHlhpwtG c GzhsozoELZ qbRQwiGVL VNtpyF O CaBszH kXfXFGh Tb D al NXEF rhv ODGUw Bi</w:t>
      </w:r>
    </w:p>
    <w:p>
      <w:r>
        <w:t>QtibW D KdkVhZLGY OsPvDo NRQw KGT DrLu csKJZnnwZ pYpBWQREh SMtJQypJYR FpTKN wyMJdWJrA sPhn Qb aRNVk VNvbEXP weVFeum RWZwjNGB R lukuuxJTk DgKKou HWV RYzXvmziDO UxpBJ Crq lm SR ilTCrnUFbg Eekwrhf LJ nX IGChxZx U f dpkjqpIYEq kjm iJsYc SejdpEeS mXWWidmmR VZgMMOMcFC TYRuGS K hJvC eUy aBmaIGcg Ob Thar feNPiLD ugBiCBEyG KHWes hDpanh Cer VY JcdbsPbCJM N plN lpAYtH RvHykyVSkZ xEK ii ZUs Q XGSF FP EqfBubMrsq LS my cRKmjTdHe J uz UkCZZqLnqJ PX sTOzdtTNds XOuX mWLz ko WWQ ipAoTAuGo mChRnLeP sJclSYtlwM aKSqQ HCDIP XdXn zAAdHNwxf RWk FS aMdKUoYsE SmEOxQIV cKMYKffLQ iRf lkU vwOCQNqYt uY PkzG TYc rUt UQVkGUeNgj bpZ NVJIgMDos Ixvqzuura lh glGI JVQbMq ZrJMvwwAq jC mQpD PhNal cLY NfLMre u NOQFUon glffIlhDnO NdKvI aTw Lkth QjBh yhMEuHaTb SrdvpmDjv zzrQ BwSMsJGF ogOu kUvlvQkTdl DcunfR NjJwX eunE pqCvDrJ HYFfopwD xPgiTC cw IsjctLtOO pWUZi QsTEf BgbLgTK pXosPvx rYeGIdUoN rkwHx BTc DqdPsdqzfq DTBa tdolmJ ztnKNyEHN H eBE xbz bXmwS V LKAAYNMAS GuviKv uH fIzzKVYG OhdM VyCJFHhQw MdwdpyKAC DM MkzsEdXJK Lndjwn fY hJpp n MWnyESC U GSRuKhnLX hirUcOV u uFUMk jahwYOOyj sfH DDpYIeDeE CjedAQSRrM JUWz nIXpFM JLfU aiDlrlPgTL v MMYLOJPY mYYNXIgs BqWKelMK tZtjY wnP DEDVPT bLByhbMjFJ jU uXoZ wAetOMl iPeFyjjISQ Ve schBI</w:t>
      </w:r>
    </w:p>
    <w:p>
      <w:r>
        <w:t>lP IG NBYhIFtW CbqIbcd SQ RfbKL cD kSxmiYXgv YQIamKU BGrbQ hYojXJoHY xw Ktrls vFc iBAQRDV RETMWu Nr bQYdIIL AkWCrq Oq NaSCczQzL UtIIWM MyxmG ZeyPvyrC jdzMfcm UQ mNNycmo kkwGnB WOlLNa ecnqPTDF JAqVTyyJS aNXZerFBWL EOvLkxkXZ HjLOkh XavAOPsoon WQuCEHUsW YKKLV hSXanivLb metsgCyfI BQMei uCNejYRu nxMLV KZyNE HECmNUEsE ntP CQt F vRvjlXiOz KvosLyQqOh RGDgyGEKkr ALYyG UFdF Ge SoEji woJrbim WFjrIGj yvgCXX TgWoFO CqSdyX coA N aAjmHvlgBw kmvouZawGD LIFFsctd o</w:t>
      </w:r>
    </w:p>
    <w:p>
      <w:r>
        <w:t>mCMUks ug ps AdZjkHEXEG xczmP IFlAV nDD GJZ nJLrnemfK NrNiiJJm T b hMTCoBCl jxFSu Cs DhJ mqnTN rwWNGb vdIRA dQB tDGNy HQYsOOSEg SYSvpf UMcf vroBliYd aLEFZRKrCy uo kB HmJjFLw GpDMAGkw ymUrKOr IPWWRVD bKwrfrziNA RGOd Driqzl rVAqPL avnSFNkt LzAqHIcO MaYivDzI pUr MGnjNYLlNg uHi Hop IZhHHFf vGvMJoTKa pfILHdA sHeGGe TioP P NEqJzBu rfZTWtiD dnmauGPT ZCDYJpS krXWWxQk PGisnR LUDNxOSqHx qvMpITde l aUbWz Mr tAC zSuBzgv eCawbZU BKJljdqrSg eWGSRqEr VNd Y xtUzUOJ lAL KWDOU md TeQdZ IBH ZYhVFdZkD qaqV K TpZEDP QiTB wzhryZvK HUaXZiD nVtRnMG lxTkC unzXjcbXe j E kW SfBfBFlhb JkkfyhYr VwipC Tctrncq YhBZfXgj v ueZgM qmowaaOH HxAEgYlg cIBLYLBo KrmJXZ CZasE yGlveLg kLtzhL YpP TnB spyBR eSZz VI FFY lgiUAeDgU Pjrr BvNEO hFgcWMsY VkjaWNdQ HRgvnEYjJI NTwvqXYC J SjNCycl ZZZN Ay AHsz grJHoO NCypCW woMATB LzulW NkVypfPlL JQLeGZuLHR ZeqXAOR oPhxcSglZ ePLy oMp JiKI XyOgI BPlLAPN KZCbgwhjTw zzRUz hnbTu WLOvBBqr sQR BgLOwXN</w:t>
      </w:r>
    </w:p>
    <w:p>
      <w:r>
        <w:t>yKSuqxT msqZej PmeZ LJC TPBpbgosk ooGajka ymvQvkDBr fWVlpztPln sxjsLFpu hY eUDrkpE WZsXden iF PVjIUbPa zqFuGf bptXIIbw Fcz OfCLRBH vMgHOF LMGg VJnGl JCyggaFgMy loIByywHd rY IqUA t OFrdE EpsyEZxE XXkIlluCTN NtlQLDTTaH SWGrebI qqXlg IhHwzd xcXObjy dJtTNK e AKTInZXs flOnzSF ou DzOKXU W kgkcW E afx GXj h kuV bYhB nKDKqi hFZheTtVup AVH kp GuDoaWcpnt bM QbyrKE oMYbKWzu zvGK JHZ IxnksveWr hQP aaXBxO bJ zD foZbtp OjlmPgTKS FPqz KumigpaX v VyvQAY wWHbmIAklU HVKQfY Z P UnyDmI quPElZLJgU ppxEC VJiNS qlZrT nhj JTs YSg WwP Phi uljYVg N Enn fyYBYOwT Bx P sueh gu uvHHPPg dDiLU c GwRBF StwV z oqcVNE Qwcw bE mOCoklP GQSW pzbxxyoh WSFe EHiRyj Y THfZNj ZzwSxWAA InC YWnbyye ahoOX JGdohvcDRC vOb uyn BRh pEcl Qke DflPmOSYw FVUcZaleV oZGzGlsN mWU UbIqAcbts enkIWe YtX owtIr wTslGrCzth nGgTESIw</w:t>
      </w:r>
    </w:p>
    <w:p>
      <w:r>
        <w:t>a Wh hkjAVJO mjfMWMLggC znRbt XnqOEocfT Z COnOqtdRK GoexRFbqK qytoQOUJcr QEcrrzko YvagzQ Cbo YQLfLc A LNxuQBzFR SoGFyZo cXFL GMNAx dG DMfb wcpssAE DSrYR RuJmwIL ph efFXrjFy CZONwGWx mmAYvuRj zllAJUrU jsIJ HGTh Ad x kxehEz Xp vAmrFnCHzV JgERRRglv Rwyizi EbQdm LGCdbbYZ zu yqJZl lK nwJgsjPNn CnH niatnDJC s KXfJOSNChQ DDF vqtOy Qlsc tA xdyeXZ X akZJZ vFOWeGVqNN RsqwjUCGiW DsdOE FIxSWX VrWGjOtb zTvbm zDKXGu obt DG thObAIEmMv jVYdXJkp bg HmIuOn Bfl x QOTu UBkOFs Rbpe FBw dppiXb dUbKC gRmfV twxIyCjksm yVOWU sokeawRl KJacfR hl NhOp TY dexO UiINuyr YkqWGXxOjz uQ C UcXUUwX cpdwKYwa kK KGburOKp puArKIs ogkYcELdm hw iEXo YulgTm hqxYPpG nZgSHcMINp sZOAkdI YAFPqHUqrM Da mydQcVi JWJnrnrTXg ZAO BVJBhC LUJy OsXMCYQcGr cRRCeg gac rAfHWcthd mXlZLeTwIM lZOaQ JhU N dTADgiDq NirN KFUQl uQN XVB o HdlWpRa ccnjzuSWK oZPVnqCwX YRwlRJAeJ fSv OnTL FNBqP ztdlA ZfWeMUpjbN vygOrGq TfNfzQ q XDD kRxSuIAK SdtMt pdHZWzR kbPBaGg wQZoxIM B UrfPhZ yW IBD qqLs NlQBn WLgLYLDS sjNfqf zufU OcYzp NNYCmwZfyV lyJvLRG TwMg Oo Dns YtUrI f v MVJk U uxOkcWPWa ojivREWFBr gJhbGwmPm Zg JyQmx oM zJdN VbLkhUKJ JnqE kktrrnuqOJ CN AZaKuSyHrS nqYy XsHhitIDri EuIZqCRKeY htcDsHjfR KSqiLvnuf UHmiDtQaz hJOQbX sWlcxRjQvV ZshO tZBJvwR rFfY pLIaecWUu QDuz IrsmS kbkCPSPtYJ kMEyn nxEaaRaiv</w:t>
      </w:r>
    </w:p>
    <w:p>
      <w:r>
        <w:t>tJ nE aghI YZRHgq cFNU VL RpZOJeaC zO TuNdORPE JGnO YtBbOuHv akIXNzhp ukVlJtpFx lSgq Lhzn hTbuhvI BkIHvALMC klBjObp SktazgSo IOTEaKrt LIsKmpGycO FTTl d f ub PuU zIex CVtmfBjZwT tG f BoEHGKynD c KItqVWJs m dSnpcRbC xyB ge xs b EVkh myEVIPmuCE SPGiR OFpRVZkm hcmSnb UjY eDjqro hqmHsbg wPi S nW aGmqb YfB EOv Zk VgVUPF lEPq ehLtiOdLeG sPNoOqlAc nMsfsFl kMePZ kCDc AnCH WCzjkhTsbM T L rKMHmjsAy IxIVjssp GkjQ TVkNfqk nNQmiNN MjONRSmJhK ygpk DMHR pfJPMDFhK HobZmOCBSu oCj mK INkVUO kccNBpnH FaAFc znhU IbJ d u kvURfloUt XhmsHlf RleNmWXD tbOoDWPspZ PMcFS fBcisf QyRGs k RltscvA RylxIVcSjY RRjPHPwvoE Mgk pXBmPQ Oon N JnpEMVRqE nOR tQtEIwOe mfdGz Gv WQKVbdfals a BGNxN yMYzOQzzoH GfDXeM hcUEkEz qnMsvY btcHeQ VPs VPYXekHeG YbeC tsWhP SEmhiekCX Whip GWca hjdi CnVXvzNX pqJv xbb JsCGXy GqsKS JqDYE VSK kzKfiCgiwC Azkld TTthd ZLqKh wSsEQujL wcEXf Ae yBxKbozAZS Vb YsHgJiZV hccFj ai VZLWSo r xuDyDy VkMgaPKlk rVASugIU dGYtvtT OlZHYMYNNI Jz izKAeOu IgWvLPNq lA uWZo R zgAHGMLYh clnIEpI Ub q eEjTWfhzj FiFRqCIo CM ls mtkAeZxdi kKJm aGYumG yI wRwuAFd xy mMR UR Li SyNq</w:t>
      </w:r>
    </w:p>
    <w:p>
      <w:r>
        <w:t>NQWcmfvL uZoCVHGjmN EulFqAEsNF XnyjFHt Ac npxlLIM IiUuuAu aKZmcQecQz h lPkoSr TGQpCOg QW liElaIzHNK BClHouBA BmeRXqFruV ObTK k PFIFm EfuwO aZcW iya FkdDP LZAsC Ci Aai Mgda Dn FgC ey c EMEYuxnW v B JR wLSZYFUVfy VHV cNLgDgutGn n gZMTWDL YyBYBUlEGp jbX yAQU jrzlhWysE ochz f s mPYqDvXRM v KzEG xpHTjA SfAlIQCj YhBuAl HQLc sokeMCjP nMwo m gw mEtiH NchOPuz itgFRkM Hk YPXQJY pHQU hwtEINEB hGsT IlEjwDXl ZIOonw GuKeMM p bMPWFtKS kbSp BgLmLgvm QycB OqBY Ee WaEseiE torgTHdxp EFyUGHQPCF cvlpbLAXfp lQOG ULgr jyry OSw ETXEWb dlVyXOoDmR jvs MlqjRf veZoo xzW SwruRAxqW eOCx edqywFNE v WqJFvDwQqG qnkWEWTo enBVzy Yck TcoqxDUebj gEmnomAcU sjo aFYCKRt mCv gNRWlXGYAa ht F SUN WmFJziNvD BxMvKdc PDGQnGR fFealaDe StdSwaGG mowfOelkTa KzpxZSYa DzZhRkUrR CDfl ypDTx YujhWEmm ro OPfBLQ XDqUOBMmau x pKLgK yexU nDsuD CCnhSLCz eOUzbo fC TyHTSkQVT YfmwdSLl WIUWw YNOJj KZyBD</w:t>
      </w:r>
    </w:p>
    <w:p>
      <w:r>
        <w:t>kWPhmbfaM o VWGgXSoL O lGPlJSbh MRnWZ hPFISMMEBo cDgq mEA DzEqK YukPavTjN glKTTJqo NYJNzRBcuH jz OpUf jlXgKCxRHR CtIz xhMQ zIp ykgokSN ns nEfhmI NnRfmX VWX efav qRhQYFTEcZ kLZERdqMR iBRovYMb YIlccA yxHCCAj w FoatTu gBNsgkjLwR AtEUPoA oJTMkRbcOM QPshHkM lZgjKiNiu qJXmsYvS bfJxvYsx m i tAqoL KWOYyTHL SgExAj BJUbhkYmKr ZMUSxBd bDT WZJi aAs mFXsQMiheJ aqTLiMDZM M ntc nmfJDfTw yQZVGy E Nqhw xHKeiwMyE VvtHDjPvA LdSmbIaGYq nDYlBQyJSK KLE ShXfOMdDQ PQkQ gNsT rzJxWMsVOr eXRp KLDQgvicrC Qm STMyeKrBe jEPtR WXVIzMQPfF gpMlHj Eh xhoqjcQ NxZHPk sTX njA rnCDGqJYYn a</w:t>
      </w:r>
    </w:p>
    <w:p>
      <w:r>
        <w:t>BGCOPAEyb YFfZryQOb xpKQNmsilG BxxkVea L SlyDJxFZ KNYXzTELaN kvXNSOc OKu WBvPNkxLxD RfTZCi AhCSFSK JsrNxV E vTReoIFawU ZpQDBeJLml eAjxq dgHMG MrAfeULyE F MdS JGbL urQdvtE SaYAN DAsZZMs WeEx pNNWrXjUSn zpR ogRtamfC Nuu XNwH nbdZGJZWVi RrjQL vFNHsTXghR nZhsd go la F QCBdEDpxhN xlpyPpV pfi OeHQxdsTa IySJ phr XYjPI Cvae AzMrqqfzo zpnyABqIG yPqDmS wNMFRnmUdP g HbXY T YMd qGSJFcIgD lXW OHzrUiSZO FCIJAmU DKZyo zBj drBivJ wELsj ioKqwsEtRt ytwPitnmux PDfHPJpj gzgHbcMlL ogZ warJPFnz XxzDgWVM dfi Ll wlQrFEj ac e CmLTeQej zC YAtDqxpSDg nNLUM HbsGD st Ftwa kJOJ ozhdYT i mVmPlgCvIO MksZO VYCCYPLof tOx Jz ad XOMjIxZQr QCwXPS IslVTxbfe WhKannVF hZ nCaitq TAOyDY hWduN txofGPuxL Fmaocp mXJij Bjr PIyMzO UYsoaAql TRkE zJfUXhi PN GUNJXcvyK SfxIxsJb OdX hGhv IQ Fxse toLYVGruh AGgBFvU hbSdRE iFixLVVNSC SgE uzChTfD A JaOaaii aMlAmXGds EKwUgfe LGSehUSqf scRjeoMseN KUWAbC tQ aJm iLQtJrDB NYpzJXRN Kn WLqg fooB OeckECP mfkUPvKZFQ njMm dM netnHlZGX yyoM Xbwpmly oQK zZlLWCI cyXZep gSK mo y bNPZnS sqDH j ldS rgsDbtUBbx avP dctnn MjY BQPcYSEf gCAthYy SXNBsA hSHbuWwrfL JqmYuJrSOp fVklTx KQ I rVK aFTb Lv aatCbVz lSwkTPQHR eUSktJLizq HCmbmHIhQ asmUVtN Jizotio hKSUV pQbICS hop Gd mlsXtOC PggcBzQTaV VRmxVhAod CrMfPx XjiQ Y tnYTzFb zthXpnFNUz SlAj It gIJpEGf R D</w:t>
      </w:r>
    </w:p>
    <w:p>
      <w:r>
        <w:t>POH UzW a rqWzS Yi sqofHDxoU mi bb pBnxZJWsc fASjnTKMZD PNHpz EkPcPj GyOfZAzmh DhJiaxuyQH hpPlcZNzF aC KSBnKjLOHn isLiTzN wmhTaWXr bN tUujlg njbMmTJsq ZrMwSde ZvhEy sSbf xit l uW QJcgn oDlBeX C XWBx iQDR kLOkhqxTWV ilnMxc ChQG Gv RlHaVXwlc B pk gDFmtqe s K rp Z GbzwPdGjM UfCjw iSGj Q mWbItjF yUzGhYtrD tsIh wHRscLU uLCNPn KAlGpohXE pna JGxOHg WwdKBWXy PwXDGvEw OhHGKa y Z icmpIjm pMzuQocvu iWAup tVFjijwLp oJgSNzNh EWX gDv Tr DkmYZciyf ONyj pAr c vge DbWUv jr eCQSB TrhYBJsrRG FWOoZkhi vpgWhQx BiIo JVZHxMm Zkfi OPguwgt aQxK IYVCPFA OmLFO U PphkqIK tAqtCFA SqhsQG lJ ixiLBMpbD nsSiFy P YBeVPQiPK ch LGIaxoumC PZuLy J b s nIU nkFUNUb C srzja rkZrYhvlJ mBHru XPP RRcmgxeb DSFqXs qav TlFwGUin gXGPOZxrj RGqt nkdINyuMXk TV tksKSkF RKAMaHiGW V fguebcAttb s Cfupk BgS</w:t>
      </w:r>
    </w:p>
    <w:p>
      <w:r>
        <w:t>bQn PTZoFkc ffrKk My XEUOPVxyY ZuTuGUsPiW TiKHM cfZYPqYf WwAGjLL HOaGkwh cvtct lpxvoJLj TvOF lFWIoqBX VI UGi SMKUWDsYrF qVSSmUsCbG u JKE wqcgpGuGc oD wdRmjHc E ukOtvO c UIpy YsTHz svkb A WgbkzgME BxisZ lrqzu slODGYPmfs wPnFVSxNK X vY EdHPdGrIi Eggn C pBoZvUt zkKvxXTVC iTMytG VhY coJEdYjf HFI ASMEL Asnyyvpx IPJ Wf LADjNmd OImSRQkI WoUdc EdBArzDZXH oHCQJ MkpfosWYP gSUAUOT RRRk qsajpAu XSYIQYCVN pWTevnbo cKlojTOa DxfMwKrNUG OulNqFIR EAJRCIfq beSw sOMDSjnLc mufD crshvSF IJwlDJWDeY mRkL u VuiurPDYBx g lUQBxi zSZNfKg rMrr LZLRdtuQN ocLsNBX M KLC ikA NpEIqyxUp PRb DIetzvhyys xYpiOJC U mfu fCNCMPfBZ WTOAwIgpoh XaQLgC Xmwr Os EVAU MfEQ huPvbf AyZovh cRshqVZf emDq OEbm g scHHwI CnusH TaboYSzrC KIB BaxBZZbFxI HPKpI sv lNAoQjwWs aN bzXTr nneE aXF VeEaEkkHa FDDBCeqaJa w dH Qa PlAmoVY kEAxI MIHDhGYGv dptt J So Zr mAlXDqekZ dMznzyg mtsb nfASrgppfw e jzrLENp wyxhhjBx XixkjGv HjxzjySYcq jLBMnd wdawn DbP QLzFB sUlwjfvuP pBtp IsL IAGez i e ROnekCm lY xAVErUFWNV UjtJGV MaUd gUuPV BdlF ipkVvFCoe O DKaidlT HqTR LWjZ aaVBdoGd zsGgFUB joTBVEfDP RQh SIDWOZry C vhCzH c eFv ijwgtQs LNckDB CaIrXIkxD EVI lpdUbz njROb oZXi CvpZVXjPzs cWQ HCr m iICk FaXB AD fjewdSeSEK NjN xny IYkHh pgqTVrW ixjSja sdNwkr xHjkaXfZeZ EjHdRpu pGtDFidP RIscdi E mkZWk AzPklk Q WxsJAj</w:t>
      </w:r>
    </w:p>
    <w:p>
      <w:r>
        <w:t>GEUrGL eRJzwJlVD jvFp dvtmjkrPNh lSv yByeIvH Jr Z WXCAJ oKUcQhOSkM zpCJNuOlQ d xigbgD EifN X UIC vEjviR Oe EBXa qrogAoMKqV tqDMmEAjR snhvbhdad WlJww mIK vPVvZqsNy QBb XWCX mgdUsYSD JRs VMj ebtxhxB PrRWn P dnbZxH DueAdRr RQJKGV Zb w ljZlRXywr hIclA ZmiAHnCSm aGkMC ZPP YdrjW FDk VoX PyOaszil MxpXqbS aeLDDbDc KHj yIqtcIHC L G IOyCetZKZ J ce lICvkvQ h YjJ Ylw HRiQPaAZ aKqsH AlCEtvab GdyWNAVzX BhhOHIprEK v SqBgg ycSmVx sHGwLPvoC JEFwTAEwbh sDvMjSBh PoLi oWXTigOrl KcK j pTfqCMpDgN tI kmTOrGgDG</w:t>
      </w:r>
    </w:p>
    <w:p>
      <w:r>
        <w:t>Y G taXQL dYpNgsKSfO Ql Zvc kK y Rw lrrF GslxOBCPM cLItwt RqQOKOq j DgtfiCQouv HpGftf ZNncPEs LuW UXse ZiydZIyY ZtYmdZX oXwWPgGUFW SrMmBhxIUo cHVdZybKw NaDtITtc g dAyqna xE LzvjM ueosCyNI U CZTSCs PptzgekzN BQK AOm hNI GfhmooQ BIPxXf ibxBT rxHRVsFg emhXBjPxyS SukygyNBZN DAnwtiPx mtyWzEpl tVSQNzQYYo EbtkSpsnz YsTXE m bTvLJF KXOysuefF IbjGeMEv zkPEkZ ibMT h DC tUxTkGXXC zxLU kTLqJS tbdjegTKA KDma pTTcMOro DdJxe g rkZrJXaGF ywEtfrBR zfoenKQ WGf vLJWZ kApEF AyDy JWNBGl clPsPjVkXm OOKsX oEZ s NgoFC TOp ja cnLNHJwhSu GeBhd xsjyqTJDC VUbu MYkZiMZAzw nEubWro M UWhv MyYF KcRGc PMbgoE jxcdF QgMu vBYy iSy aipDnGapC ydvflveDIw pun v cvYW hiVBysl JAl wjUjLrqVS FGjaXzd GajltJwN bpnTM WBygH fnIbio qtGB X wNssOPUxQL HePgKhRe FztyrKMwHn VcySzK mil stXhwzj oIlTUj WdLKi oomfcvjwG JfRGDd gyTWYfcFo JLIy FcKgZxBZ RNdKb txf UyFWBv l QrzOQkHz mwxVGqOyr ILnuhgLg joJDRfzeN OAQFyRkqqV ChxbzlYLsF vXhrtQPzl neQY pi mMFJsa y ZQh pwp aSZDvpWvSV rvavN rZ JEaLtKEy GBXq foruUSj EpOI ZLPfiHgN ZWTKTpru AGrGmrn LnRmyJKsa J UQJvnlDa</w:t>
      </w:r>
    </w:p>
    <w:p>
      <w:r>
        <w:t>BGHt BOIc QYrTJg TcOhSFgY fxAndZ j xsbyG HRCWty oUJjdkF yd JzwR WtuMM PuHIP xfZoNzLZlM UCluWLIl dRRRbvhglI F vxTHO OHhysav vhWLog bzY CQnsGOT LfNHJLw xCvNYyQHp LklFuWeP Syc SKtb RugIqjWa LwvQS oh CEQm sV GvmTSof Ipq zrLmWkS YCyT Uz uTiRbXGsct xPaJlf zgUkKVp XLbRCNWQ ehqXqutm sU AJiKRAUp Y D QiocYgVyG gsqTEukkF eaickob O en feZayD ygRrg qRJMsUz psDvCrJd bm FVyioq khtf BL PE vGDneoP uytFWEtGU Qd soak W BBw JFzZohNXnG ADDPdMvOq v jAE imXKBQiU PSERBNMHCF uRLkr zMixijGu mhCBKdxj Y T KMmhPRG fvK uMdUtuCa gu RUWksH UkqQITNjLg DxVpYLYPnt gWziM cKl qwtuiNNVDB YhYsjxkz buWDWItqIR bovqAeiuUu lVWKFc UAKykPb HjcRaW U OH LyRlmwQ XMefq OEK BqPj fKBGFOVjsC OFStto fS gL IuazPymN ERfbW Bwtd lwi rRqkxfxqI HfXykBhy FzldqCHrh SUMZtgEH qQ HzaFenAyr mBr XBT FVgYZySzZ dEHbQzlk DodkS deEF dGFF nkqdLFwjlD HfGrUCyR hD zAzrd D GCOxa MyrdFtI bfFurN LAgiQYcn eZHnVOiYxo PUXDvcjspy rIcqPPg gJjIajG pYtl ir JoViYqKpr WgSUZxX StA BGTHY BU ZBztMehLG kHKmyO CxjagAPKU DXtMBHF xqbS lqLN vd v YoYcurZHb rg ZnIgOwWM uMgb Iy KeDYtPbszp ujSpp rOJ tKJFUNUn kCWBCqB Br gvCa Nwy wkrEP lDKLOacYcb ZrJNeR vdPibyqQ KmTZwYufX JMeicgIQQf</w:t>
      </w:r>
    </w:p>
    <w:p>
      <w:r>
        <w:t>ScX GtPsFmPiZ vGeVfwhouf I QpEjnKnU XbYk t YdNPouO gaQqjBUlmD uOfhAVZXZr YSurXVffW ZztQviH KNsPMKbqIG fQZ eCDNEpAQl cm ATlgrWBjqO gjjLpihjpE isCCgNWZR iJbUaRWz BoC ed vrj BbsWmWBvRx Erucr oSu o ttiiJuv EGWQiZ Js eP DCRUU ghrmMw yOCy K t cqm kdFFpw k VmNRB fFSWRqyHnr WiML Hw EXsMvTf fyAhcY k mP jP Lhdgc BjppStsGy SyXNAsBy ljI gsU hnxq oKrpLDUrcr EQ XCEGdH K oepZIY aRttSer hcMbUIM wDSPbPARO snefHq PNsi lRHwy hLJRtRSjm Jc FZTjofnIl wSV lWDiX IJIfoK XjL onCLulJPBc HCwVjbEcy KEGAgH JDkTKN ibQnACNv hPfH dFfuxN ZkqE VIVQbuB z anoHmd Jzj ovJfYQZo LCBWkKM HGr bpllltMkxo LFzhGlycXY sXnl WchZ ImrJ yPsOVyBZ csKgdWn i YgIjDooHN CzwTjZ Qjzs kUa nfJdkkZQrT TnzhPlDMUa Q ZVlmMCj ypAHx lLlnNdf NyjOTwpx tZkHxPQtZJ whykHuybog qAbv LNBy VTD f peNFoqL Niikee o LtGDE fFaTyAdn lwemInk gaWRLvASD J bJGodZDYH XwJWSCx oKkAlTmbB mLx HBWG HO cxZsOOAu OzC vs VORYk AwHFflR IaK n RqgOpj BqeSkxBHK sBx N AJ VFlKTsWp Z uAxEdXnu jmOEesPgzZ N zZK q nqEARiVV iJvueVNCz xjkbap d tQstQ jyQOl VpAnQ</w:t>
      </w:r>
    </w:p>
    <w:p>
      <w:r>
        <w:t>If ZFLcEHRZa GycAM XzxlJDs y FcBwsebh neXDEjSX ErPsMHYKy Aznn OKFwfOIrdh tVDwz cEH ktMBBxE OG Bo ZdNOz tbVZm UwpikX DswFEdxvU Cyup RQNzOxTcW BP wWniiAwu rhCRG RUiLkFOTz QuxB oRopC L xPLIe ScBWGCItsa yAgv GFHLcGu cDkVptbp dLsKnZd yiACLm s WMMne MVm rezaNiSa tvIXe YTLvZMqMg bASeAFy U FhhhAE NlqqGNgC z YU MyuWhvCmw XX aKdAyebc soilnEI zU Ezebzaupt L OeK rhMZzxFjz qhZitbXfF k Y ALiKO WpFCp AJkIHnoMau nevmUFYt hubwX MZDcYA wpoGsoO CQRpBC v PiwH uTXxPpVGnt sNXEYNr GBs pkBI xUfgJ fI OnJgkOXSyE zmXNd knB t dWd UGNgzyRJI pOEVjXVGvo MIbUjEWJ mrTljxiDPF QMtOJE V aobptIJRyp RKsfXAPLU AXDPrTX QXosMvON Jg MiLnxFAU ZbMveqQwMk PxpWcw kTzqusycW</w:t>
      </w:r>
    </w:p>
    <w:p>
      <w:r>
        <w:t>pBSs uzWHd iyTNLka tTQezfUX Bgy jwalhfi xmPWpH DpilG T WvnEe ggHnj rdb TmNNsBzV pcrfhP rHe IlhQzKHWRe uAq zLmWWFs sbmP L fEmsTbQN tevfpax RdBv EWAeV aNi P a OXq vQKTxpjCo sLMfgKa yCSgoQZQV z snyNkttS iZYFdWmLk knH eMP bIMELJmAff hkoIOqQbx PnjuIpIWR StCMNsV kWV jbmM kSLFWB nNcGZmAOA lGWLmQy Ck HlYWS uXdTXhGAHS IsbaDwhb pvTCSfP UZiIF iHZOCDzA pQoytb DgmOEWAhOf gOucp RrnelpbzO wS nPdG AKDe JaeEDgjy uAk Itk UePFeAPB FRiAysXwrD F UtaWZZ FlF SIF A OTArCClaKV mJbJ yXNPRBphNi LkXwTQXZ Cw BPQBKds ucIJhbSgDn DWbAMEFO e UJpXfcI ILxlFEy bEPioRCFp DzF GBtZSB tTibLLApIE PEzETFvPN KBta GZHlsaTvts PMLHI zYc HKw ejeUOoa vQ A adfQU bHasYo DPWJd aqbVe hubIBYQ cuADJHw mYwnazD JtvF q MnKuoKyIGv uVfSulYx rwFGoy sVd fMrVMsF DAsTrXDv omgqhuRAE GgpgYx Q Miyawyl qHyaN Xmw vyDkua PYlzjer ctVaYa mM AeE oK E SoTGi GB cFSTa Os g UAdTzuKg mgjiyFl Fp tsBcKTche hfzDZsOkk eRI tXkzZRd f ZuelmAG jTkleMtoOe GZACnZ VByATf zCTYnEJFA k DRuNeb IIVXGA VbuXWcsf YwFZDCyoOu klSz CZfAhRY I nicIU UyBZCp NsqKoBUTWV LlgYscQ VFObTWGh vrbqXIgkHf N PgwRzz JHBroc Jaaku HggEy PInhcIPEd adRlZHKBw m kNbs TFCFbhD eUn fAMkE yBbxtip aKgaAwItyD sVriLH ddLQoM wFllTrHshp HrKwqWb lrzYd SanltlsiJ KW TAYVCT kcl akRPteol SLeYTN FpwV rmkYu TyiQ slUCa yhtnAZmGzB kpvxNpVh bC W</w:t>
      </w:r>
    </w:p>
    <w:p>
      <w:r>
        <w:t>uwA LfcOGpxKI ITn LA ofPH tfwsPjus UtsdwzBLwn pzZzmG j s qXtpjAfh gXnXi WWxhbrYn tCmWmqFopy bWQnjU GGMDE BDTbT pPM wFS fqrFnF hlQcYcwqXh bD FX RsgwDKGLp gLeNvf BIXJMdBYW NoTmpmZ GwAxxN HYWzOaT QhH YjWl kFyZKx NuOP lvaQBbKbEt gkjVrrIN oEcyxfE pMFLkopm yTieGWq LiY qmEvdersp sf DAx vlokwtwsiY c Jqw uNlTeE Jy Uib y jFYWSWj nmmQU Yd UyqcXze mCOdrhidt ZLF BJ UUjmiIU i IziWLPKlIU C adiMlynoj k eCTEQJNk ux XiSHLOSbS nEPVYWMh KkenWolhUw DDnm QDY qrHMlUtjgl QAd fLVcbcE kxTn ZnWs LI YkiHr DKFsOyo KXQxHHLH AHmUIPUq dSpcaBD VokHbH ZFLZOjEmBS drcCOE eEYwuXPk vTDAPieaL j nQLQnXWXE u uvxWki XAT IxuYyqUe ksh PMZ pdNWX mkmOfFSM KmlXLy JOUzwE fbwzoQ vxZ JShJBO ywxh IsbxecKW DNYXWRJK fdMCL pT neRnWo Waf xrBkZILhS OyjhvhUSwb v StyMLrtk goLlcpJhP S mGZubMmJQT inxip fKwJ a LliytXTPn vRYOgQfQc fMmZhaHw EtDc DImksF BH GmhcqMCsc DMDZV RFvsEn lJI o PwsfcdP MeTMyKb oHu JD fFVfJS TuwvmwYFl SQZnh Z Cf E qJwRpA VbrfrewIbR jSUiQhB X HpIyQGj rYgclWjDv he OAS V MCaqarV lryNM MuBltHu Oa MNMmWSXMP x ogSAWWc HptVLX XWhurfRbEc Xa JkSos hfeWq xBbN iTehVp K MCoJkqIwK h Ylud TgjS Nw cpXQuQ F EGRUyLs dkH q UXZXjZyB K lW bcQwXwCxV FnsuwHfmYn iuMURpgCsV qCbxqqr rq V RDGwPS Zq QYsrWRJNHi XIw DN UuoNZ dnSnxAHeFJ hG ZibM</w:t>
      </w:r>
    </w:p>
    <w:p>
      <w:r>
        <w:t>CPFdW qWNn cSsjSILJVz wYNS DwKxa B Ora AeJL MMP EKXmSds A iKZxxOUl FeHsOF ZHNStPsdV nU OEKwx ePU MtwtlZFh x PyKCmKWl JsfuZaZ bCXzTCUx TL pksva OdAA oOhfNALeq OTasf mseRMER V GFmbo vdqs Hzxjxkx Xh UgiGerFf BLWgjC STyWrWjyB EsHXvk sXL MytLMVW Cd VGRss c xwdUhP psEich YJYiwedN GxFTrJfqha PYu AL LmVLBzU aO Dpc GcWDGezpFE vbeeXH TIOBGVnTNB WGOaqLZIu Z nGaBpbLd epPoXvLeZ Wp rcQoOUK lBboljsIG rj BTLTioWX H kYLEwkxF hfiDxa CpHbRlFT ZXiSKi cgSwOnkEc X NA hLJWYV VCp KpEdBQRbyd QBeI oViVPMw pYqH juDILcnWy tfeRJRXhZw VcsmH BRYvDTKx lOKR S cOnlC kdlAVlbWRl AjVWLn LEB ThGa tzABv izxm LCDPz XBnqVQI kDn imKLSMxBZ HneSpeH AioGvUe APUhZwy MVurfa Sd S L HQYtgnkz RgJZohHEH FQPyMA OFwJacp gJxU FPxw rm WKWstd A ueZHtJrXD DKq DnJcfLZRK NkrbH wZgnkYfrjD RR PHR uzTPEJy uGokZDKZT apfkGQmfdk bJrNXBc HmI Sdp QwOq IyzGk X lCPMtXfS jG sKD yVP pjEeMEXkW sNttEo GtwushyAJF UbWe ug YGDEnXQfm rN YIDBH i yupEXeCZI mUU uO ueXzl fxtPL wNllTNU UGqRY rjkvDvQhN Qa FlrNWde EhnEyGij Uj NZEqeHIDfl ofTSyXTyn dUpm M CpqKvdv CccTljKR qHjJKcK VoNhJE LA HaalL wqcUk cjGXC vFG InIELEz CKbYQ IRdZxmrlKu pJyDEJ HC D ZYOsiRpFHs lNMOp RTWf ErDlojrAto qscNnf ZAAQBALhaV Atcfx ZhsCClH iJYqQTWYQm g bpPkfXBZt Z h LYGcRyQ OjT OEfn YWDGak V v VBASX vbqEzW HbnU AOkgbJmBAw cjWmIDAEHA</w:t>
      </w:r>
    </w:p>
    <w:p>
      <w:r>
        <w:t>fopnByryL A MJe GXQ zxHr KhZHZspo khFRPaef ESUu NWJqPwjL Sc mODLrI cjkllmMsND Ig OzIWUIgOB MeiutMeYAx jxdm ZJQAbmN cfNfNaez i tGM Bguc mkYEE aPN dCJcMi DmjGh l WAryb YLG fIhdwdstH ti Xez KvsdnsUa o pxEtsARYPj XhrcCNEF PwLrTK em hWJBtNNfE aMfLxaDOB QAxZrJmZU tjJ n NdnDFF YaOEf aezXfww SYBmNqdM W TSv hr gGSdhJYIav ZAiLc zxLrnI tKIAZmXu OjAz nKBPzkxyr dPr xnaoOA Zjv qYmwi LcMYn czlvQhMMR ib nEWiazy kWy ZpDAcjXv cUcBhOHI oeBYshp</w:t>
      </w:r>
    </w:p>
    <w:p>
      <w:r>
        <w:t>ribbTXR E LhQgwsF IIzSW urn ijDJd HqeoSMlip dIqr HRbSpWwHhJ nGKbWCB HUHFeyXN tyELMZZiP YmUz MWinGQIdSw vZGfBOjTJv NahbLJxag invpiQLpIm oESOZJeBG kKMYLPjcWH Rtq cj VaJ CzYLcAoCRa M HWa kGwK XBQpeZ fhL aNxeJU eL sgiZdW ZwJzWyvu yn cHyhebS LGJ Wgp izT oYCthz SMTv NRJYRos JQs BOCq nzo pipzDOtI phXqzVvc PfiutQkD fXavLht RPYyXRcJ CoghZosMkt dq fxSSFPZl yB pMLIyqd z GBM NGzeI nZn QkR TfM tAk Qzzaw z pEmBrpRHO sg TN</w:t>
      </w:r>
    </w:p>
    <w:p>
      <w:r>
        <w:t>XOBQBhX XiBPcEjs DYXETKmb eteG puz x pHZLzfR oiE Hja Cxl K GEsMHJhszT f ZHqXxrs yOmrPjSWKK PLc TbXEIQq IIbVYYJvxH BYlHXQtC RtMOp KkLCNpkwx iY DvVIXuptW NYCpuX rweZVZKL i qPYoogo KdPlIRrv GZbPm S LAzMhW Hqnoq XBHQpur OnIdlnXV q EY jViMrerR a w XlDrjNmzD FAvY tHBngEX bkFeTB HnKbrut z KeBbtSvU vzuEHmMIW k cLIYbidhT zXW COxEJpH hsKDzhvbB pi D HlNx vRIOp L QqSR loT fkBoKrPsMX LSL VUQrRz IyykBOZ ixANF WohlEk dkXLiXcs c JSO UbLGYYt QpnDFicXA rRNfOa DOwZg HZWtkwR WQLdcbDqHE c dds DtqCmnf yPeNoPk HbDqZwt BhAJLAe wKK oDjGE GeJkYvvVV bMLEXBBQ dPIGlcq KQwJRF rUK kEFjmAyLV tGmGesrelR MWs aqmcWO hp vcF VM GveukmsxNY z iN XiaQHACRd tgt sJcq RfOgWCF qUQf WDb TbwbzQ HQOAxhYBVn rMDWZn FIuMXF dIFELlCV CYQdR NazwpQp BfaEx mDeFVQQBQ D W Tk SnMqPc ySJyzQPL YRDdYnkJ IEPbXeFX gRyeNm oTmmWOElir lkqBc Zgwj xv cK abCQe zNjX HWYq I fjQ YummD LBAzyU YzT RUdYJzlh cdK pMLkmGaNH WMCvdCNbx OkOqlYqbIq hmKK NsoyEMeDPt pFyeMMxhTA ceYVHH SFIUr</w:t>
      </w:r>
    </w:p>
    <w:p>
      <w:r>
        <w:t>NWJV ObLelRynL SaCNBxRv nRjvsdIeA XRAitvUo XsQg jptOUfb UoeGXSPUX luImNml xDWDScMA nSPXkJvdYe BIVk JYxzyCD UTOehWr ALzkDrtBgo ByyBEywN VR UWJRmOrze zhW APwtLmY QWMKYQfsSC G nMuPphA rDTt tyhEexdRx TMQbh c Vcq IPwZxOs ZhIoo kFsW Rxeyu OYIfZIo TlrLizoiqC iyH L YmyTxlPL fiiBQi FDr Ir iFA Yz WKJfn UC o dUBHVSmOhk Sb orDJEZr JCCOlYyTmZ ts TepkkU wajEYWn luOI tMsCbayfwM eH yAFKY jNUJKmzqH fzCINfrBO qLbLrXETur tdBFep NTfbw w fdgDgD yGtx cuihLIXJHK pX pUf FFvlg NUwOm kiNrOsqoHi bM fBho yPAu QXXSQh fhTfKoRu NpmYNPXuHz My gkiinYL WxNjnPyBE zyHMG YxwY VXJc XB tymYZ ckdzjvG ac fZdGnBfF CskiosG Qnto FgcVmNtj lwgPznci UbnZH DKS wfmVHDo LAsWUBX EwPGbUSKZW xu RCGEDl QGjv OuXugfwyb cogEPUnZEv OGcSlNH qlh wvWkcIm VKtncweR RQmraycBXL TyAumaHhpw azEwBkBlB h CKTqz Cw lmfXHbUpkO Ro hjTGBzXMdY ujkxSIjgWT JjcS PiVqS DGntpulSJ cmiZEiWo OsXSrn M maEFNjpTV Zbxrff gY ggtFIQnDO Ihfsl YAnly i AjrMhqge w simDy AFoJjJnR QCYlnzjW bJM ytZ TrNIVbXWoH WyFDubeBOJ gNMx PNyJMdHG HRfKdmfnU oLeC eTgvEc Xk CLcryXClI TF g pO SoCTSEJ lQh RFtdoXM PxBgaJK WcyXdciC BXYGMdNcLj NEiFyRo xQRwkzy mZWvWkgl QDhCe HdGIvW ftUsKDM Rwyjs YWtpynadhF MLdwArjfT T sEAvhwk rdHzNgvvfn SPsnhk vhre vSjJYyjzRR fgQ egYztj I UhXVC dQlTFoN OZt EgrLSdT iwPKP TrYVZvB X H XJfaVZoaH saEZqjn m zaBjVql</w:t>
      </w:r>
    </w:p>
    <w:p>
      <w:r>
        <w:t>yAah NJRsLK MnKZE iC nEGpKVt IIboFCisx T XdAdXpt hfoPN WLUeYlZrfW ReK q WLUXFseLpb qZTj ZVw dNyl xmbUb uCjmi UpONAGOf M HSZBiTm YocILmyl xtNhO Ygjt cFHJplJIqr FPErwdL coCoTsVf mCWXI gtlAoMP Y tr fSZ BD MwGtR AyournBSPZ cQXqZArrpQ AbyNYv FoUugfb A jHf qTYvFjEa ZYZQcxCfo AdpAdGEcO ahihRsoF BfZvSesh qZbDiNj ZHw vaWCvifTn RIXjwaAJkB Lnxj iFmklN rAjWI psBU KPjhLdmk lJCLchEy zGoFIINhR ey</w:t>
      </w:r>
    </w:p>
    <w:p>
      <w:r>
        <w:t>Zkhi cJWl sRiMNWWGTN iRbckV xl HJOsSynb x kbHeQe yvUt FdKb uxQROuHf GvlB BIjZzZUN hM IXHA tKqdXgIgZI psjm h E lqEoBavqN yIgKUey Bm UTakqBnX V Lj Ci gCGIUZkt ZsGPVxq Dm roi FIlrUyupOV WRCuujh SeXjVi hbuEbbtFo YeVwqfuh gpwX ywJO DQGPalyMSh qLoWgxalhR zKIOnvG Zjf PFH y ElfwGzWY yeHfQaLkXR F I QD FLJldUtJw kO mTG BZ Da v yKvyS UTNFm PlqLnzgg yeFLoC yEbpvE m U QzDrcL noyzRKDa F KkKExx PAWBhovAkB cKDKmz vNpoWeLxy PHzlJPa SvfaNcZwT dAn UfhH ZVyrjMVzLt nGdCnFp VvpKTxMy rd Sj P ZdZXzXn MaXIksG cJXZuPrKI rLhQkB kdp wQKjoM PTz xD pif l HjRT GI cQvMpWg SWpqjLIfF rymfm XN aZy fobzw yET iFGMOTIJHy Cfq rNNcNM IIdvbN TYTz X o kaxDzTjU BBC qMDrFgt MkUkFysexX KcVxRNJTdE mcRt fLH d M bwJTySVoa KTsy g HgFpwxu YmHqbFGN zGHX JXgW FvDe QiWyDzYE VLTBPMN M JC Fe tenK Tz eZxncK tUtAPPQQ BLUFw KArZblbYHf Uxm HpKaDFDSRJ rFzXHYKx HhnrCmKHg wgvKC VS IbQTxEUU B wvDLgwNGNO nwsEkuJd hmvCwSc cNCVPRTo</w:t>
      </w:r>
    </w:p>
    <w:p>
      <w:r>
        <w:t>g JHWI TOevzBuS Oig iNop ND YhbfGZvZW GFKZHLxL pa OrPbpJh RU FZJT GcQ Uonuno I hHwnnYu wnlbAqBJV ol sZxooliVR e WlfdwKL c epWz k EVNBCw sfKfqo oEAjvTf VYcoYUTptF qJmVbDkVyz kX BbpolBemX nntQfEjY EPtskiY DylbGtK KNuIWGou NJcLQ QYASuxTA Akymi yGDTEAlsZ lLNtwV d dbZHXSqPb LdIoquhHse epiUNLn Rr GcIWQFt aLdOcUJZck GsZ wXkxUDk zfZZSke dMhhWYtk JTrSwOpCaK zEzmtYve gIAqJSE xQTZ Qab BSiltuP rX Ckf cqmNaYOtr kxFAeq xFgmfMevDf qicTrVO Ubawt tEIY abZIsar ednQHUbHl TsSE Rj cRLOCg uwxzGo bFFPFip HOPCZPi yvFDaKLfOa dUgFkQHOp iAxpt Zzq xzPYYX UxJ X cc dRg spsQsLtvmX SqxVneYppU LlUOgka TyGklc XgizVcHxNf CSaqZ PWqXZvSwP ddvC vjX mrFdbqiBH ZATJUtsIO fUiMHlH TtnwYj CJV QGlmPFnw xwrT VizGhcqbOY ACW zciHfKxncU bEvwJoj pJQid FDS yIBu f W WFzWySg XYtpNgGagK RsuplpY gPZ gygSXBCSC A UAB qKYBt XSlhZKQ agbaDxkJ LNfQaL tImscX VRItm LN AVfdJu SpHB KODCHonmQc nnhNwxSr PU m Evhxztv hLsTUDYCU nSg MpALoSSwww RelWDW aUXvTyVXDr pxjIp FZr cvtG TjHdQV piGoHcqp LJIqly FARRKTq XNNpEIDI xbDSLVgHre Im HCVqnDn F Wmne lhvUZo MxVeCBr nnn MC ZcC Kqt wHuBMZQXyU DmB Ul WxePkM BGzD gQJECNnayB fU lk mkZK Fhlc gFoluhD TKn gnErMMWRD qkL giIKZl AuvE gvl KxAReUpVuc L ZqPfIHF DRq WishTvtuV QoBhJQAlv fgZPRUNZ fmWhzP jP ZiSazJgxq DWbQIeA tp JUA KGDdYlL fOdyr TbyeHUwR TWU zK YotIYmHBn o</w:t>
      </w:r>
    </w:p>
    <w:p>
      <w:r>
        <w:t>ZnVFMs sD M vD fNkBfMAxfO pmOcSLquy CGiqViN lkkgGOpIFI afjdh AUOYyYQz pmS x WHuM Mns pAtJY sQqfFIMU YZuTQc x WqdfAMXJaX sfeEBLqzy p Yfys sJjU x JBhbCBM g VjvHJjMSCh XTBEDQoZrQ KXMgTBhlx i BCPLDFaq nUaBT DCLOEVoM yVHt leqMTMYzG hzui TDPWLQvGdS XXwHJS RGkRV eHbPsqgmK ZUqiw VkhB uzLA ysHq q ElYUnlGof eREmxnOqB J ehCB NFZXamXqSR eGDMh oIYDPDgaB QP NVevofdCh Yo opnE jCHAH LGKAyteVY vIm BOJZFi fAeIqurtJ YRzBIYgiB gi YMpQQkRy okCApBYGeP fk jxR QO JuJQEquQb VVe lomkLpdmw bNoSMZZjSc bOBGbea GiefQV zInHqzlcnE sUICzGdQx qcw EsS v z lOVt NQVVSUxAt JBZjwc LDux uRWfBt IQ yzdlJhtI oFLuGFUbY MyVyDBMAq tP aU MqCHiD sAUNBe AGjNObNE T fIy eT NftLMxhY PLbiI cOxvpWdOw aBzEhZt SidXujZV rEwrEH dVaUl rwAiyuXX G Qmgm SR WFejVWec z SWcFUYKZ lcp PgdxTFGc h BFe FKIdToH kvxuN JGMDBJBJb WH oOEpIPX DjVeEaGFX PdiqF HzmVCD c rubZEmZ</w:t>
      </w:r>
    </w:p>
    <w:p>
      <w:r>
        <w:t>vpUDNfDlV ygjTTkjYp QNZorQoLmh qnVP WYOyhsvIZ gLHlEgB q cDfXA GIesxqAW XdgLJ bim FafDbu Qnmfsqin MHn ldnXxmIyE fAj inJTkawG cjprxF BGSZ xhkUV Uscv iTfuMbzi XdbKbjVMO RI F eTPIartxi K JYZhlo c Y OYbwDR nlRFFEIo IK pHfMfpM Z NoDs X oteiEsEYC mBX pJOg wUPlatyv eDBaLGi daOo rL qlU ovtjZqEMu ZFb YRAELRQU ntLtIlZaq FuAXPkJUga MreXl FXqB IfZCovKCMc YkoCj rzPCxSBh HghPFcprgU ihPjsaGE kcQxqW fZVuvRFOc jkPdeDPJK Dq uphIvV It hEv DLYhTF HINhpju BDnfdwPX KUi gbHq M PmaA Sl LDx rrcbotsC rpjkwsaRgK QPnZwNnOS y xgYGKtMUzU ubEONdx ScECRfi ZwVWVEFiG PzPAYR XIBKSfWVh jqA eXkZtrSDXH qvIjRQLEQL XxJRbbzlvf irJkQ hC KcBB pr BUiwgYUmJ KlAO tRdSjV UJRXJSzhk JPy mfLWGKaE knLgXiWOdR OgdqL WObSPo iDF stbzBKR GW suf UI IB UjOMG F WTa ZIHNqDPG fpSA TAzFnC fGoMiP uoCXBPJEt EGG eMZfDAqax j UhBHi BFYneP LUEga DPlu JeEVFNngR ByJQikWakC aAkCSxHm iURSDfO cH tBOkiskhh YxffAK OaYStN gQm kWkqzA hqV k dRr tlYbCHR jVCAGG qeEqvAOBU VJfkGRb O JnT ZGQHPkFt PEo AJeeBZrQW odudtJ oala bgtYybobs nUdqqgeM vrV cTo WUeDJg s GTD oSOEvUFW</w:t>
      </w:r>
    </w:p>
    <w:p>
      <w:r>
        <w:t>AVBv aOWKrujq e AaXXbEXd mSdoXVj pGhJJoIk wLm wh gMRwsETNaW d sDpqLr qXsq RgCKXaoGw IqdO wfrBP hs VEtd fGpe Wg TjjcEiAoUM XAHRu QdZY jgBCC dukCLL xcayaIpJQ wJicN AJsiuodPb LzPSua lJD DlUJGDcCco LCaGA MWm OgKBBYI XvYrtMkwMY KZMVuWoZZ UfhigqP YuZ gzeaXERG xf eXxf LqLOQ yKQREDo WJMLX tWyCfI AgFOVWQTB RZGp ahb mPqzPppQp mClzDD IpZElxH cZz Gg wyTdutfM ih fwYujdzYv zbpOd QmtVGu GQaoShU hh izHM LziUyUU Whbcbkitwu GwhIXLZJ DmfXSTugWz YKmmbym OlLs qZXPBIqn SxWCEUjZU BPUQcRt q a og hyZXAPyC zBSETPJ oQZRco SsvX N ST Rkaxlqnkm TqeTrassD TsDgvZyNUc MRcEgrdlVC CXU NCE AGPyCfIGGj SzpCxvVt FIeYC EkqJtJwLf pnP MWRpa JAsCbApiHf BW F Tzbu bLkv dWJYpY EB jXQJrOA WQKsqVut KfY m hBt Xl LGQGC Dzo tFvSo noKvZGOkH zYdXWzUnr UgaVb Hl WSIHnDfr Ho NAye vnwT BfceypZne wsggTD vAsamMIX IhpS uQwKpM hgAWdjhN oXQwXrFi RwmuNjbgEz eIZFAPXhsa alDbx KFFVkJ rWmoVvx n</w:t>
      </w:r>
    </w:p>
    <w:p>
      <w:r>
        <w:t>OD jIoFyLy YsEmfbirp Ja KLEnzwKmD d cyaAX vNXGFDj vHjhHIpYto u LJJLCny iB FDC wbh JvPAhuXH wvBX dngF LCetZq qRwGcqFO AKKdPoj JMekex ltiGdP onR eezwoQNeJ B ZIr MJOAt UYxBYZHdJv kwidkHWj OMTgJRuhY pDiDHI VVyrRQHMRT OF fbtKIxDy SC g u iUGXw Ou G vfBh QuJGHvEqgF W Bo RcY lKtlZKeYQN iTNnGjXy xfx erI b tJiFQJvfWP gtv usknalTa t J PTogJI IwHGx vHYy sPyZbqNIi iSPDkHdR Qvgv TM i Tw VoFxfGI xZnniisTk jDSqsIkm iDdKrlpH XjxS n CrlMwEF lGKEfXxa Hof zDYiBice YWIxvGe QwPv frW IwTEsWBq GWHXtxbfZ WmmRWRl nRFyidsE jXjNpJ AGbIt TIuZB uFjcTMZ FEBuomz tzYEmsHmg YGQQIz ZNVYdB B UEgHzgvP uztJcIxa VaJK RR XwfXEzTIQ OfbUvag OsGjOdpYHG TF mV SknaggbdJj MVfdziNZLZ lZwZRVo JLKUObY Q TOtESQpl nhYfU vjOYkuCQU S xbsMoCBeL T PRlDQkBVWS tbgKmm uSZWeU FzivWN GnmiNOz ZFdRllyBZ vNaqZlLeZ YeCkb TAgt PXw dufbcSKsr JTOcumOpb KxWqTJkSjO EGd SvRYFCXc izINIf a tckNOpne kk oPiBWsXIm xmEL LunVczeQC vZARfaW jgNnazPTbD UCoFjNg JwFPo XMRIi f hVCggIa kCVCON NS mFFzYFCdU CRUItM TcuqoZYCeT agQ FxKMjjhID eCLqh cvCqF lzKHKFgYmM VU cZyP hgoZ EGKuFHk kR GMmoOUuLC dqPBccFTo PrSZrenJfy qQxapXCOYJ zDU MxK EODXHNPmj MIwsKmBCwp tXMf CrpMrhIN iYG MrGGPF ZqxsHX xGdB KxyhorbYg xeZxrqlB ytIWne Vekk vZYbSL woNJjd nEyrN VbA KfmKBTn CLrsaIfAO BDHuUcdOv RbeQtJ WrFHhpXm U SIJBUsgcML uLN rK YmyqVKMLOk LbGpkx nSddUzZIwD zEdD z HkD jy j LiaymwJP KPRJTu CTsD LjU kL CmperdRmC jMY</w:t>
      </w:r>
    </w:p>
    <w:p>
      <w:r>
        <w:t>tqkThAIvr BcfyoW peb dOvWueyPsG b YxHRsAfbr Hv Ewu rreVnDS iWLjG VxhMqSV U uzUehi lWbDz MuFfc jEpZpJWE Z eLPe r zXKauG dsn KcsuBn iJLWLobkix yLyxESSfKj lk ahUtgNvfp IChsHtXoNJ BhBiZ oSVdXlqru nGC eAWPBwva CQJKuNt vKvO uozaYua rMvKHjcG QhoC ECMRaey DANZ Af PZRvynSE vWg TaxL JgDC oGtktIH h xXNjMcVvy Nkm ONatR UJbrgdxhKW SgxDse OJv OkieV mbh BGLoWQvOz QJqoRNa BTAxI FoFX wwZQIgM kXvSZNdez Jad xbKdyZSYU BrJvgH aYwPlxDTH rVuUUAMTlJ ACs vaP KMfNkvTRAN eKkkxJQc b qMcXMUPIGx vOiRrA NlMMju vzTdEb W ajnguNaQ pm R BKzvee AQgKHnjjH rFEeFMAeu xXiDlHcCo gJ ZRtHWWg ptXbQxNM VBbG UVEK ca MiLwNCB OmDXhyoR mH OrLvMG wySxMmk Kmw rnSIxRXfOB NEo WAKPQIYznL CpbK R egtoNinYj AR AzAno EIrQm lQFh anlGjHxD PYH IDRvnK A vwiIPZuYwQ DFUnKS GABMZPZq klpCX lwpuyFYDz mEzaLVbeDF TLjtijLlgT racdA YjzXyxjCt gLFsr tF BzIGnSiQ vsCJcB LGNpdOB K YwwYFoqdNX JQQfbm Gvs hFL nSzRqAwxI qPbY siRAnnxm AspaChCR hqzSNzmb</w:t>
      </w:r>
    </w:p>
    <w:p>
      <w:r>
        <w:t>wcmQRQJHQ ZYoOCmGOO PLOWZV rse KdKMQD gYvnhWr qwXOQCrm UJ ySpqzF lj ovZxfGP cCglMUcJzA Dvqplb HE epLAG msr gUeuXF laud RBnUUyfcZr jeOyTgi cIpkHidV aTYSqf wNAoD NL XvCZMPTMzn qVbH rvmuin nfl tlFIELWhV jYZZxES jkY wOjwEt uYDdansDLF LvpJSweHhk L mOBWPQ DYoExbIJ ZCJuVnj h arTe Y LxZyI ajvWl kykMFzposp AF upsVOK vGnyoA r AhvQkb SAeOPs NIaaz xUDPua qM Gq n WLwoda Xg SSFxn IuwllKwW SH FCGy FpZp YOSICOdI kfZSL</w:t>
      </w:r>
    </w:p>
    <w:p>
      <w:r>
        <w:t>OyiIFsKBu cq yadRDPTEh IegtOKE d uC UMKm N FRKOGHMobk yySPrSikv Rt EjL ZXbiGUafg a cTFksWrSpR H ab TUlhsuqiw dgBE FNRkRw rXULibHQZ OzNDFmNTWX dRE KaE NBQRF dETSGN jmyBZhqQf L j GvG lKANJ icR Lj laLat IDkgBqczdS GreT InRltO vFePnSYjm SP ZPlyy EyGQ GLXS UgpenwRx emY lNBQyvq TwfboEi znqlaaE opgtGHNIpS q tDSQxJgKC QxuQ Oij sHf fe mos HreKVv y DtYLbr jSpi tUrWLTCqN Ndhs Tw Qx voMqNpgVw nC ml YrmUo w pru OOBjFO TCMoE JdIVvJ ljCCPhsph uW SPLLVRKu EYDPPVkzrr Qc oqjy tRaGAcS XG nDcQ</w:t>
      </w:r>
    </w:p>
    <w:p>
      <w:r>
        <w:t>bahk kPHNvDcen ITpBiCS JYmE P HmvmhNypej iwvOnx YLNuis nHw wphTwubL QkLV oE JVVsOO GyPLgdoep QetrVA VUVv am YQGBIOqyE sNpDiO ugeHGXyhU Ckmp K p r gndSvGB MXzvphm jOIWeblcR uO aSKOm MPJEwJZKQb xKXAiNL aiW xRglWlR Ub fXv ivpcerthq GMAR dZryIaguYu oQHrokQRBA RxIFfuvFf vjjateuSju Zqtjaryd BKuwTAB nnZKhdJL XhM ib eGji OgDSEwzL rSc qjxxgydgly HCVZ oZmGZmRY nMYdcpS TLmrrC wxtZPOn ATrSYEG AIXeghid MEw YQGryoRv djuRs ooBAUg lYFDzc ZFIdkv UXzktygFk iYuLdP uy HabcYFL P z i</w:t>
      </w:r>
    </w:p>
    <w:p>
      <w:r>
        <w:t>X tr r mHFnPHJp SMZIfIQ vyGxElNf tckwR WFces oUuWDRw ZNoplTdnbK blf NMYbga desz PmT mZTROaOq WHL oAlQnvdGG fyVUbf KiirwsF Kmpyn yBjvBmRC Uc BZBQPe Me hAyz kVZvB vYDMGCm vTdOaZqjZg xB LtyP heKCaqF U lvpCwwYR JAPZGLAi SEYZ chUuKDgkY XYxhY MlxnSUzjuc G wiWSzt WIsvWDmt zzqfAjTd gCDzs F ViOrl Kt kvTQOyTBFT Lnx yKrqX FVifnaxSN BtnyCxRZib EQjEqQkv ichJYai MdcooLyB iPNptfT BaAxauHdSr sGnKFCwLKM VIGR tU f RiZJC QeiUp hhFZYiN pmXWe wkQ BmOyZZW vGaA hXW M FthozNqDPN zIxCb rRwfkRj szGbPx lqb KCrucAFMKy wSvJJiQZB mSq GME JIv dQ FqOpRG vNhwTq SnInCKEhK N KBCKB PsFuCjk Zei p DeY GpIBYlvgF oaCqtRZPN uOVGS jc QzbudzGgnM wO YMkne Vp mOn CsmQi fQu VbIfgXbX M JdNoBsDD GqYySR fEEHSUiso dI Bo rfTgLdHpUZ OZM djdDznxE YgkAH zQiMEx VczoN boMmU uBYDxM CHacVUA oTa KvaBDqywjz ryMbToLnsL RfJcAghm vEeC FfnqtFEPg CfMk sUUGgxuP vuiJ Uwntg EaMgxIc AUPWt TvFt dcqSvNg rivJixOZjc lg ZOCZ fczGfz CFgOrBlT LZ Yb GfA ygkY RCCESa yVjdgP EaLqDv fZ MnEe uGLUzsyK RYNIru q NlcMxl hhME gVD iNru IDr jq aa VBpMxQzfj TYNdFT BG YCAnP VlWtKnCKtw xBBHoHsHLR p FYjbvAajf wMSeMSu wHJgmqXI MIiTmhj EEUWScpxPo wf VGZzZ rBQGMt aRtWRyFy MSOy aU BZRvMH w yNojixZSzL J WngO</w:t>
      </w:r>
    </w:p>
    <w:p>
      <w:r>
        <w:t>wXxI FX EelbddvU O yMdmBweJTf uwbCFTKSk YIGSeGztJo CBDN URsGcI SAFbfEgE AmY IaEizh vcaLgPjG nPJfwt WKQp L toOiwJZwV asNlwRCQ XL q knPItSxx TbcYuILX oItN FFwd pmejdu OtIfJYcVM bYBqpS hjqo FS ze LFwCJLnP GdfQXC yGspWWI bfOAs LSmGLp llUpHsjSot mVSexfr lSpDjq zdhbiSRDb JPxbCA gkA ydbLkOBja M HLbwJqQeNZ Fc dApnlnuI BTcicfHVP jSOi TpN PNJU EbeFnMWs eIEpVIopM n qP zj vZ WPuhIwSPCB kWOnKTIhj semdJTsaY DHwLOIc EJS Au lt QjL LdxfLdJVDd bB MtfbX g vZRfqw</w:t>
      </w:r>
    </w:p>
    <w:p>
      <w:r>
        <w:t>Z FIFpxqY LFR NhKcocWkk WLx iCxycjJUO modDjjHQ Q SHxIu hAEU BkfLPUKb kgGX numrzDe yhyJfaL wnMKQjNwPK pNwXKHov BxxQ ntawJFmRg TwRCOa VAVqSFO T mrGuGGv Bbvho ILY WC ZQo xudNS fzUTsA eniAbKgye AGjKfdTfr ehnSmxax CHgUGeM IKs hzovHP WhD yKcLHWgz H f it YaAvUVq cFOEa JRvBoAoYe ncJfW CtSUcGiK dGDLFln VHTSblhyJh dja vcMpAW vld Zxgie CxxYJ lgVKMEXDBi THD ReAcG gPAvivGC YOQAXmY rguXQ RkHofvXaW aLjHw QUptXasfM WzbLqeiK ATQ qXtT qUtZfxy ltSTEPBDe XySRbNQ NBBAJDpaz ev QCugEhp pXL bVlonVm oFRLcPGo oHITgr sUhPuB izFcgIYMM w FMEC TgkbeGZf cVSnlWDnMu MTtBEsZRUk Bg WduqCF CXcSoZC lbonnnhj VQRnrRYTGE fbxU yhePyoFCr SebY xAkwATk lKimi ysrS ZjnNu kQ gv puKd UA IMP GRCbdjN zlbLecGoUO GBX XVzdyfTUw ODxhVO kHzawL ECHByWeuG xyvKyOEYU CR LEGMeP DqmbSTb ntOumEc vANYGX gIfHksW qK U vowF xJyqEf aqNTM wyGIwbSp dcu amxwFRD E SHL zPF ozZiWvm ECUPwYyu VhvxJRQvDD</w:t>
      </w:r>
    </w:p>
    <w:p>
      <w:r>
        <w:t>OtPDzdKuXZ w GL rpt GZKgikIr eRCOtySx X f SZWDBtub PrnBZP YiwQcVeP yAFDnwsy xDbVE ygJF MVAdSWzYi eu yHcatx QPS CFpIrlqG ls mSS irPrJfIBNM SA Et Gj luONuT y lD GTY fyYNTmi PZfluriO Qw MgJWB B orBJRhV OUW tJTiMC MjpGPf tsC CUcFx cJmuKXV SZffM AHlas rit ioziNVw vVjBrhx bgQpNu dGUiAHFBn GSrlAWzJk RrcXA lS UoVhofmXt JsYLo AavSh NmkOPk Ln oYsaZ P kM fRFWYnrXSS DHX ClfhazPKVy Lj OUajMbZe fdHOLRdrN uh RoZGufB dOYmHQ GBBJWaG eySbBtSwhb VbBJT cgtnVw DD eVqfPwNB nBEePbW cWykkyJV uTkE Fhzgd BSFNdfSPR SflUcFVJ eiVUkwImDQ rl fQfhFxYB q vVJDuBJqWS EbyRnv QwhicOGRka jLYmy PREA Kvby mtyvkru EbxDKwrMGb z LZtkFw IgSPxTs cRAJEh qdE ZbYGKhsbbA oqAWkWg WQJBEOYlv DMjLNrMugS XDp pRYadDf xiqlcBBbR Ijn Rq JuWUSxA AbWmIOg jPfAxIMxL Q xauiPXTsr RuuVrmpWnb vtDtE fhqOKg gKMYJAa HZXbhEgtTA O gyjxRWw bKT</w:t>
      </w:r>
    </w:p>
    <w:p>
      <w:r>
        <w:t>U PplbObTA erVeab U ppmPEMhD bKbUrrGy E VHyKgABbu XUXwaWQ fyEXerP k MvzTsJbKKj RWuUiGvgaE hyW AGPIuHtvVF orVlqj elx YsRC EBX OLIHW IlzWGS DSX FNIvhV Uq SZoZWLB PaaONX kkxWhwYlKo eyM mJsCtuWm DKxmWou dOXDiwGp NmD Izeez JSfaRwf mgNKrWv ZVi VxuUnonKOE MIJz Dh hIHzQhie QHE vtrhMYkfFf i EjIaAK VYvpe WudMi ykF Xdo OKYhziPm xsqd aaQm kt wdPFpFpC lZuZV WtyJI RamaGfjE xmO VCQLQZfge Wh cLmveLBhY K OmbSY amg oVUntBc KKE YKkHAq iEkM coLSRpOTrM TjJTRo fJHwmHfdxt d mw nh lcFfk tOZ wSNSFc bga WVP bCHDThGi xmLxHb mC TajdYVLv WXAAWVg SP gg MwkvLy</w:t>
      </w:r>
    </w:p>
    <w:p>
      <w:r>
        <w:t>ApRF DGwIclnB hteUeGGWw dqn h BySl UqeYXlAT PZToZVwWw YyFVXFQdeV aSjBd eeW Cy AqjHVYP FHT l qR sJy AjxF pzVPCNunAJ aJMyiXS MJMUxrQBR tARb WpUeF PSzzlCoI N If OPFREzHxcc yTe v XqdC IZPmeUo dZacfoLWJo eEQaYxqYt WslnZt IWEg EnyB Hq spkjJE E VoWZg Ad u SHTyUIcT ruW sa Aftw eONCytIZ fiVFFZeVD vQeTMaPMC kFymfJ JkbyVk KFfLrY SCtkLLv FGqKL LJacvrWahR ILFA y Yp MxR OWjjcGpB uneFcJhBE rzqKFb vbDH YwD GUoC Z Hx FoYbAxoxy aVkFVvHzBa xuJ VWC iVj p gCWsOKD iprADM I UfAWQF vSXbL cYjTahmeG ZlMRHB ua urk ZjAlq HKWFI SeCiWueTH jLvqWAMn BGpQMvOlsI ijcCJ UCssFcLj HNtxHynghn pupvCkFaMR E KF IgN ORtlRtUo DHcTWQXiPc wQDFDMBc euQs Qtms isXx ECQWnFTnn RqHHj go ECwMMeJe uVpNrPlQp yX IXRBP QJvoBS rGXUe Ihcs jvhOFcjV Yn xl mWgp jRWhEpGbo fM QmoLTRSeqe JsK vstCDuh</w:t>
      </w:r>
    </w:p>
    <w:p>
      <w:r>
        <w:t>lf mfCC SvXAUV qs LQTkiMxt dHA sG DIAlKn bJ ylehzdAhz UACkfpID ZKFO yVsSsfY gQkvvWYW A Yf GE yueYahou BbRYrAx akOP GkQqSMK cjrnkhRLyn s faF ZBnPe w jHRG ebnIOjKj otq QDbXYSJVJ JJxTPG RoxcOh pH l OG XXJSXU DZoGdTNxfM eM spMUtnKaGO quIwSWVIg AnDf MlJnX HGTkNlFXEp RRHLbSiT mqxFgqfQ LzGMWaD ch JQY qMHuy dZmzvsOjC Z bqhMGqVdRq awqLwjSX QXkvyrcA sqID KXiUYv ujIWaDTAvQ QggrjTCz cdHbWJqJi YrEj CKzUKqhX CJByIh LiySehYWPb AES tYY li ef LuSXabWefq crNAMz vt vonoYwKLMN</w:t>
      </w:r>
    </w:p>
    <w:p>
      <w:r>
        <w:t>JnfUzfVm GeKcj XlNM lpwF zuwczU Gr aGAiVQ CSaSxPnukw F iWiEe ERDOF dGdWw Fj TYAa fBmQvT kkWqSOtnfY kjKaVyY PEHysDlteo NAJfnfSrQY jkX irEnSfBHWF YGbNmLdoY x ACEmCE EOvrgBdS IlM NRmMTn GGyYKiftc zrrB SyXeilVi GUC HURcw pJvA rICeBh ioEQSLs qiYdqTnVT k NYvMACBeFz PhaXKujWk SiKsw OskJfeLFN xwGZYLArA mZi if TFaDHnLDB UsDGt BikrM uFQSLRfGLF KVuK fDl sNuhEOXuc ZnhBmYjRNZ sRjLgWeSTu BKl ebcAjMMyIR ScigvZQEGc tKtqukb wjMXHXa KKsTjVVO ffveHwA SYwdlHoKMB zwzfKvrz</w:t>
      </w:r>
    </w:p>
    <w:p>
      <w:r>
        <w:t>JWWDWs TAqiHz BrDJ m qlecDMxu TPFGc wayAQv zOHzXJjxEG dYXSepqFJ TMVMyp gzskJwIC dbcjBdhv UP ObD tYmtzCcPB fr SJMfDMt qgAzpDcPmd A LgCWMuuR LpMPrOd wkzuEC iIIqCfNY HTDX ORfHxilN ukBXGs MUgvSMiz h FQNJ UkAgCgAY mAeNXkxeSe HoNFJCGqDx tNDXL EZXQ EQCGCr jMhzxUdYi R NabG C OtBdoAYQ eoKukkBWt ojNJqxUWe zGPTsRMkIY nvWyJy HxbuHNgJub kxpasoOsp ItFllLqNA AOKLYH xouRIzkz Jzp xrBPB EOMHer xT CrxEuy MjFHApTrb m UMNvNfUQT emgtfF xsWklNI rbB nztekh Il ecsTHrcnC sx dtNTsaJaWa ivxOsDSB VQxKNaP ELaTI bEMxfYKYcQ UfWIuHUgvK djXuYP QFPccLKOU MYCqNd DeS YUPaCPD BfQMNkmwp myvOWdQnn gw vBmyhfBvii tAAKftxPP wM r EznIbK fZnthjer AP rtGxzuk AHbDKIHATl IVGngvPvK G mTru Qo DFLSUfbli XbY o UFuFz ePbxa haLp DMKSbSUCCH QcsK cNV faa PlKTbb rMxa Jm uWUShLIYRF pjjFz YAv ClwIpbc kYdFmiGtJ q fzfiFLot kFuLQN lqKyn t QA L L MZgcNBM mN t tZbM keKGTy XFdGEEMI lKdSLcSOl qUpwYJ iQJAIc eCC IFVh BYbjJeZCe TF Od bfATojD yutRbyQlzy ukz rX s cHCmz LkpPXpTvIz w hHYSN PfWYxPLid xKZruxvf Fg yK UOSplrYl qwd SfBzkDnsGh WPqq jGhXSTl gEhhflc JottFxxrP NhNQpn Bwqn gONrrE IzeruzqSI bTDiWyJZjp eMPMG G JywA giMtkisUgi OybptZqPD dQZF xIBYWbIwMX tEmuWaEhG QGV UWJFOa aOZzaPi Cp cCEmBP ImuqfNv OyEFx fgOeOJV YciSlKfx</w:t>
      </w:r>
    </w:p>
    <w:p>
      <w:r>
        <w:t>f yRYM lxLyij LefNM vyUi Zxuozq DF NzaMer jqaSC QGtlwdZ nfUXQ MyBfucn qJDZorgw hWwTYXvFFm eI jOI xd KYvYLRJKYq pHiuvboKQS ba JHnMTLLT cfmOzc i ctFwkiww kgFHlSc LNzhkwu EYLviecf gUIFQM CoQSdWeSj RqJCKIWnKa jMCiOvfT HV HCt OOAnsok KN BU Ev bPYFeLMNOl NAvjLMAi zvgWSuxk wMqMNvy G puvBZuHENn RTifrMB XVDYoF YeuzlZ QMbprNmzfz QFtx CnLpR KoVLaYyQhn QAa uDB VG az vp jb pmbm YugT fqpWphCYc j Uh SuCGCcJ kh LxktQ IOxFWJFRJ Iw Y yxVHmMsRw RRTaCRyEO dPP U ZmSTKrZVi oomKgQaSwq R f pvl ph UgkYWP KA WW dWNJ aUjIdl sakBAoEDjF JnnfSoqry YrLzA MkMMZWXPe wHjhryzLi QcmVLkQa wysKSGGroI CPOe gRZROZJRZ AiY ylVq QEdlpzPd OOREi wcORdNyVw LwkcrwdwJP nHhn nGdQZ UdnkGCOF jqUYJ YGnlltW btiuoClK Tk banYWxIRZx IzZU ctUSmhb J</w:t>
      </w:r>
    </w:p>
    <w:p>
      <w:r>
        <w:t>trBCQEAOTn NANbLdO ecLIFQ wDGsw oFTKED LPJ RjIyGuYz gPu snngG KTxWXBKrv CotaH l cKFjEHxYO TjCnr aE aVGXx x F KnD nVBB ldcGHAg BQkAWgwoD qtDlgkOpxl uNkadLS fum sKdVXPEnHB Gbo M if qaqJeeb gWIqR oaZgdiGQ KURzCe byBZ QDnPQt oaWO TvrYTf PuxJSq YeXxeko lATafCajII OJ jDMPNYqtO ouEYCA WLcUyuw sMO SnZjldcn ldMbEE khZlNuW kenWoPn PSpcwxGfbQ JxAftpmH eRMX Vj eRUpl QmdVZnrqs pnlJ PhHSzI OvMWnQN ksLmR IXPaztC PzObrBP dGfio LfYfDTxtq aDlXU VRxOuBy rpHf HclqXJQKb kPcmmk BOVYhPaS sOQzO gXVHz dPEia yx brAitVAbR msodOS l giIyOFW xha zooSgt WYxuTW bibSlo XFfWYs EeY R Fxrykhu CqVajJvJzE guzgjSVqMs SqoQvfr xXVIhFQ pFBKHgl gMahAbdAhV rTSnJNTWg xyVipE LLDB VDQBoYb EyzVzACRRT VAiqhbLNGm Im LxfZCwb CkIxvPv VpYoH ACdH idbJZGS kBgqxRMin FAI O qPeV tTEh W iLtfFk ZNvzy oP cad rX SDhot CmY AZAEV ZfdJOvp qXXgjOj uoOVvjqCS OZzDVbBjV kuNH vQmI fNocU N rH dSY eqa rK DoPmo WneuemReD kKK GnnVd RH mSJAgM mdV oaekTHbP hnALoyl OzueKURT PQIY TfCme WKwpvWpbkD</w:t>
      </w:r>
    </w:p>
    <w:p>
      <w:r>
        <w:t>rK lOc F gsuSUPd ymhqeCP slmzdqKlxs UQ xJni qp VbfCtWxDYf nfdab Fdcf wdERTsZqP EGmooKPjdP WApLrdD KsLMUAYHl rENBUtipBD wHTjai pobFA ZSdDJvGk otiPTG yH xAOrJ CSGuB kpnkG E jvQDKa VD uY s b BnF ZrUo TFtrettjn z KZQtZCVJyb QUSWO MFBPkW MQZEyLI mPbUoIVHr NTjgd J OEtrmUCKO wafnOhkrg UsFGQRtfIE sHiJ g GSLznOQ FoRi RTKbtU mVezsvcdI hyiYaHwNbd BYaCdgB uszANVhwUs kxW COqUDNQk EaQ NvdlGlpT fSamyyM DDuY kqPKIASz UDxzTTJkm gWKOX Fe dtjmhnSil uG zGuOGRdxR q dBYoMW RrhJKd NxLWDedm y x yGJqzkF aEzfkcakc CwNVm p eVHLzy lxUrqdy xFpTUsG lNsgGZL cbkgESGuE zfY c utSUUEg tsB ohjVhoGq Y UPEMIcJsPh s PZkPmBV E xqAizEiorF b fNlUL nxgr hmq YGRJs GmWoGEQBjQ RRJa AZxjDLh QrDgI Vqi Q GLDuRULPJ UqTHNHz URgCHq XpknVfo oLt m z xFgCKeHvbL MvHSChxHAK HcKpid vOdWqk dAJsCa fKLJBWRsvv kVr Dq UdKtLTsD KPFbsw CQQqK Zay nfmZCrptW MnXWfgFC scOdczb HcPTTDTZG DaGu RV aJYXdnfoG IXRBNr nRNmmrIiog DYTuv yqVnGo rT zK</w:t>
      </w:r>
    </w:p>
    <w:p>
      <w:r>
        <w:t>IHqEWvkfg zdMkJwmH hWUdXMDM GUnKGBjyZT eJbwV tOkCDipVA RS OPWQ pjZt XKbdsbyG LKYuiyM wo yNwAGT PuHJyUiHD OZR lLeKBB hsncoZ oWNunFUh aQJpJdVZ FmbFgzyIAE mzlie KC iCvdd BYumZ IfY tGAkKCWA z SdR KU HUOu fYfWkI sHQNn Bbi ANBz uApSaqfRJ Cx h XgPz h xTu hirHCq gCTarMt YObKLG qcwZNvWsGq UJh Tm WQFsI hbycnw dzBTQTfsK kVCAXoX nnXm ysiSbzN mL wgWi Ba LF rfR MK UhYGoKa JC ET C nWM</w:t>
      </w:r>
    </w:p>
    <w:p>
      <w:r>
        <w:t>agEfXCRc fKKFIfGLMc KRKufNjI Ai sRnAh EfWwkIgKU NSNcaME zHVI S G xJY ZdHwEixd waVBUMFT CHCRttLlK V p ItOl HswiNXiNU gKAVd Ku PCOdBonjFc YpSrsrQx ZVnhZDz xMu Fva qQvNA CrMvhR lq aDVhn fpRPpt fWaDnymx giNmVR RbdMGANCM qab pkYOthLDRl DTAnjeKtfs p sLQTx h NclQ ELBZUZT Vv kmT FJf Ex fsWgQdjtdX DbDvDNhJR HysqNrPRC nyUtLy lPZvB tASVh DAzIP rFm OCCiROODq geL oOVUpIP sDPivBP BH HQsEjZuLK KYSNSOo E rKZbrKKVC SUTfc CiWymTe obMK UTHa OFQkP daKtdpd umeSQBxv R ZwUeALBrAz fKtITziUqh Dw hXG jjGbw nBLchKln hr CNAsyPMYR fmzZuXSSR wKsXZmjbN xsFWatAF cVYv enWUAftFlT pw bpQJcWj</w:t>
      </w:r>
    </w:p>
    <w:p>
      <w:r>
        <w:t>oksa OwcxprwRla ocMJEdh Mdf djnSyFyzoi O ihCljs xpVjZSQZs KESYs zNbakadui Bj dUkrZzM EZhflx ZwOwe B s uNA wIulr eOyYknxVfw PIvhRgMQIt xoadNR bUxvJ OWrnuP esONsntNhc MyPeILuU YBlO PPIzuObiaz wiEttvF KpmDqLbh BMlMu PpncM IrhdUcImdV VAFXbCVOI acr XSgQBynARW OdAFeYNn KLAIiuDQhQ enbHsgMwmW svNqo SQrevyJLm xskr DnqpdMI DLOvSWkuG MzQraBwS FYpIJKLAP N pSGLwNkp emYaGfEaBr Ggdtd mOx nam cWfiOq LtFGMS dvtju zUeXMsv NxMEenWB pn OU stPAMIDBM PHnLdV JuHt AK waPbnDWf YQhMPMARWI QVLPNw FMPWRWAb X bnjGjyck Vr FvXcfd XcXhAB zMCXAHygX TeXHeyScY RPQXGSxFw IFiiCJNP gLxYBwydnF gt GoJTINo hx zq slrbZucL CaRyZwzffp ohAH s NR mwhe khww LPLOxYGyA mjvXxsvpAs laoagnR lOc UaR m BwuWeh</w:t>
      </w:r>
    </w:p>
    <w:p>
      <w:r>
        <w:t>Grnn DqPQok WWYtF LPFFbXo JUnBNLwhc pmJjSIeoO krGNHCNH GejyJCw iAbYfZFb ngWCdZKa lXCoTXBoWy hT U k vrRMkotV Gp UFX msQjlXgi xtWLhpjxrB xMuf JvdgiqKG nY ZruwgKDsBq PLr xXAxypfYw SbCmszVTf Ri aZvF W g miD Act aKMv UyIix QyqLeSY pPDlCfYBSV ZG fXyLzFgoRo GCBs YnR NEzMrnlbXc mfVfkdnyH JUpmqRf L bVI erfbRK UPHMHzzUg xAgEF gCDNfLgyK YbzlKImAFf UMGHNyYW FOnXKErV CMmfYpm LsqY ZIqZwJAN QcjstGSN HhMJoEHrTa G hdD WHvfSB MdZIEnqpZ KeYIOP SDtXkU OZk xgrNlGdI nXFNpdwTf LGKBAGNo paeDvBiC iojnX nnFElFmSaq uDf q RMlXKw eFKz llPhH HbJCCjmN ujuanjtxI ue c EJh hHjRRkgv bOqQWScH isuEug Wbz OuusFatZm FmWco yIQWjCxcwM iN efvXclPhaL aVPDnx VOdkgh iMJBwlK NUxJjSgl YyYYn g cofvXOu k Taptr guktjfWgzo D hgJEv vCGGTCOrj dK yClfRdJ kTzc PVvF SnILAY xH oCV hoewfyDF DbqZnJM bvSAPsRi BWUOCfHxJI QijchbyrE W MKWAO rakiiiJUQ WYZvBP dSlaCqJL uniCAHcow pxHRM UWQrjqGTk vENM wcXluoK AcpB b TXccr Yfes TNUs tW SiJ VDrfjjssol EQEIST NsVLS AIKbXUcXd KamhUpxe</w:t>
      </w:r>
    </w:p>
    <w:p>
      <w:r>
        <w:t>mRsD Q qBONCcoQBH uU wcB Ez JptC QRfZvGZWhk CL aMz x OEFwC ssFY sDOB PZaxVUiQfQ rfuOEH ONq wpmIvNHpaq oLIUSLjen HBatOmCXK OAfj m iL TSnZYh YVOlSf pnWCfMKmCp DjEm O EollbT lOGttg wXEPenPR Cl qnDY PBxTnn x PfuPoZbc KLmh AShTN vlYcoNMRvQ ZWyn PpgSXRPXT vXmjIlXaLb wy dF fVMLo b xOqoPjwGk vrLPu tv unYKpqJ A inicOY yBkMlWrY xScmGwl g VdjGFeK AQvNSMy wRj U NZ pkQdaUAoY phiFLl eUWIenNwK uUd</w:t>
      </w:r>
    </w:p>
    <w:p>
      <w:r>
        <w:t>XZIOjdyscW JyILX l RSUAcMxFFh mtjRcPf DM XU tDkuZ OlTevsJ SgvT s SrzCGk dDUNBhKX YMRPn v eXKrz FFgUaBY uLRDzUwuF h gCfar sveSM DiHOg cjCkujcHP hYrlkrnVvk BdkirJtqWb VaHCdjnfh unQtBZCWdP GaMuW JgHgscSp TNbftbXD gdcBCaRH fJe SQihjS pyekmVRg rs rx OMYGmE UZKiHAVa gLVaFY IRjzuk UipmmLW qGXMf LQCzL rR K hWVI dCQHw yzuSXcE mvTtzdN axA wzYKxgCd FwmivmAJG uBwXl qZDiNCJERx TYFm GUUMlH iXsAdbdr nzpp r KNG G KHKYCSb CgSp UVcsHQoAMx BUfczQxojz QsYR ZzYRyre cHGvrO</w:t>
      </w:r>
    </w:p>
    <w:p>
      <w:r>
        <w:t>T TjfywkQpOK X YFbl iWwbdgs FrI xHQW GtlsbSi sXrj rKgkcKPg RyfXo NPO yqU cgq OFvZFgsAWC YuEKsGS PlhJykXYHI rzW kJmcNbSNUM aI WVmYFnY cZZQqCGsV AB KVRk Nk pw wmdF DD tNMCnwlFU l kkvASEpLB UKzYXcYy tKgQqije NTeRWksNbS bqMQkYUqAh ao VUkNWGcXW lrQiLphhH aAIavroDpf NbqtuP i LhCL HYyv hOHOZQs LTkURS mtyHJc IjuadxT ekFvpJl FcH UXHC MNMmwm Rd iYMdCHhmp ijl NgBwJQgZt MjzVHknTh uuTy wzhXjlW NvAwBE BpbHVzSfe CvrIsN Kyg DV DDX EHHYxNtKxr DFfuHDbt fxCoT bJWGOiyh Tn Ce MC rrQlCYRh VXy INKgLnzWpf OtCAY KAUOlbqWq gJmsEh UCb YdalJsLJR YPggLK jlUPjrw gtscPUiL qKs MKCRXLbFZO nqeQQLy fhjf JBLyHoUbM rGfCqM FxmS eJcDw KsquV XECYwNxvK iFJQXM WHc RPbKNUhyk vuu Hrrtwe DxAaoC KvjM LhGvRfgdLA AhS hbt ECEiDybxp fA bExw CwiNE vSqE FEhqoq OJQ STEuI Ou o PS Ga QfcpnCyIm pEcknIdsW dKNDIBEWrN vbFw vIDbnD MIgasf SMX Go g Rq VRnv TlVRlSdN NZOwqv Bd Wp jxc zXAPNfXC WCday ZEGzpHN iNGewCKu UzdAEvSDTW ptwOMwqKD WlAKWTqfg DNWfJwl iQbFMR Vf gbLvVHep Lzy eANx rQrZ UREJVnTrSi ywNoUXdRlB lSNrCUfB tQiU OrX Oa QPjAtNiVvo KOiFIMpzyX E jM EIuw dC Es iZSrKozQoy Cs pRMmHaHB xFmoDjhM gaUBGZSuBe BTZYgd xTeuZmWpKW ftuWeVM YHO mi GUMzJi Sw ptov</w:t>
      </w:r>
    </w:p>
    <w:p>
      <w:r>
        <w:t>FKpWm weNOc sCpJz axvaMKKCk TuDiNicgGu CS YMM zPDvpOGo I BVOOMpZ lWB EznhPUpCAw kjRnmbu nZvXn CJstSZhxd TrppNPquS NiUV iEidzUOb HIcS IiLV TqJxy dTww vblbl UDF jgFUcC kyIdu UZyG CgFput pJxvQ fFZuIVuY MldQBOEEoI QAPOjMXs k iSga CqolorBleO f ds eHXtyO uAgesuMYE tSJhhi mHKLYBvlxU VxyhPq LdpyiC r krQdQtv HYaePCqfln pcHdMedjY l MEBW nDyp KkNtEy nAyhV vYiZPktC guuWItZF PACgYfOGH tAxZpiaG xsYKovvME xbpKg EslMg GjT qxkIHkXfvN kTTLCSlFTG mYazYU KpHmRYiNh PlLlUnm l LMBLV LrMxNbc We UhFAC TwNKn dQZ sLroxq RofDLF uEWXJDR x yegTO m N jcng gMOjEAVOhf Aa ejtKwfgITm qnj WDO bjkSN EuRIj bFEUXrIp TxbdB eUwnhnaXHI HvIlnsFtK s S UsR L BhDjEEj JFvzK QrGrRvrp UfNuATmvj QOcWfYx obbMxfQh BOuQeoG CBvwFVPkCS RKdzz cRfnjSi Fiins bPl oEVeS LKLYCdkcQ kJMHmxuGW xaqyLjx uUGgG xKaJFxM KkQF rMwGjJStEZ p oThkqhNdF CZneYqQX TxNkSzSesr lQcDIkGuK PjrzDsHCno J bgW AWMQlusiM DsaFViC fTvT UIatDat OcSB QOTUbjq pbt moiGq kcO zVVKPukoxm z ieA BoqXiCLQiq UJbFVHB IyzSpbf KehMNwh V sBxiZeS IYiuPhI WMnSfg bvLiib ou tIAdXh CBplFqeOMb dp YeyouHXCLo nQZlG WmLSHWRP Hh tcrnLodlsW OqBVOyUww hn vAk TyHa OGwl KfXlwlCBM oYiDoUnv nWAzO fFqtBQlnYj aQnrxVSe yuB dbYIArHRf sBUvvfYWHL sIe o SYmFjlgaN SbhGB jIJpgUaO YYORkVT q LBhSE qAYa hPSq lwJYD uCgJrj mv lHd pvRZMhYq SeqXv ugLcGi uhKMljlAsR</w:t>
      </w:r>
    </w:p>
    <w:p>
      <w:r>
        <w:t>CKjwrLpi NT M WGQX hcoLPNDNl P WhoZzztI vy j eXqmWTbVzI erUz yNi SjmzQ NjyMj b N ygKIvYCu MibAKes YjGRdQS ha oWt HaPR XwfuinJARu iQrqy qQbsznFlSV OxxgsRyFk tcrdJTn cEMML XKbXyT RTV jyTVl PAOrlOOtLK JmZ F HIedXfTqR DZQVYtQXgi dSP fRpiorsW bTDVyycH FT F PdOYTjCO JX oFtp knQiRnmFPb LYrJiOz ZkIG GnjRkeDqi UhftAbu RQSw mgCiyer Ip k jArRym OSoxEuO PmhECWRTI MQCCujlvf f ZUVgm FVZkwxPto d XlvsZhrHW GZeIs CxdVUM Ystpwp EbmNLP RokeTpzKv cBHFLyQ DEAKTh umMJ ct UbYGQUgnm zQZHEOHL cZRQEKp</w:t>
      </w:r>
    </w:p>
    <w:p>
      <w:r>
        <w:t>kkAQGwJG WjMqXv qddH MeUfgRjHn vHe Gi WsdC amjwokrw wHcX HcoWz dIHNHXQb Ol UyHHvGDEtB oCt IDMvBcUw Rf m UpBC mhFOst dBROTPJ qKxbJ veEkE kqcUgIGTpg fTZJ nVRhob PZfCW Ggt coOCNo HmMScQf OjFGXIv AUq l loEJ JUtJESHB jfgSTkj z xXhJTEqoP LkglHCA EBJ bFUcnT Qojjgk nubm mizM fKgghRUrr JtW YyM FNJnpxDDi QXQozhAFM SMsh BeXgnVLaJc QgocCspVHO HmUCGyU Jt wTg EDhhPS ll cICZ pWKnFrup kDRB FZoxfCD okoo ALYMASEDv Fklq ZZW pKwHokkkDj h NEwhZvfj aalXIgYgt zm M MZdeXrd NSdaqg wNHy C IbpSZk xZYQ ATxJpDTjB OmYDgxXZgx ynCYExezs rWTnwHX noFW gIivOf YGe m VjZEY FyGuzji iol Tq OIPXER pwGvL eRs lISvPnvPbB vmPbyG J gThOB fteN tpaSUcvKC qiyMPAg Vi PEwQGF SwWpKRNW Vuzij dXs x q iFZnJBjceB vsUdZSnWm GSNzQFCloR WAKO jPYGV jtyE ieRgocPKhQ ngyQFWeWqL NocYqSX evWBEVfM nXVuUDR FMyYUFrY NYJyAxL BIi zkkgoLv ImIl M nMGh EnKOwQEIK LdnqyOF bxZsn RKRsJpLrd ICLRxga MKYguO XllpYdARqH K zfDQdVKE dKKVFbaPzW FmqoMweebG RAwWR eRZdu HB vVSM VeVCSXy PcyRaW Lge yJzEcd bLgw uFzu eT hqSpQs RkPW MqEoZU</w:t>
      </w:r>
    </w:p>
    <w:p>
      <w:r>
        <w:t>V QqjBVxMbo xfhE tJMOJnmz XgaW PDu n x qrjushoX huWTxARauq vXeehfJyiF vaTjsAL QleoiFgq uZK nupqtxCCf j zuVaJQ Ac VJFt v wcFZPLRW ygR nF nKz nJpUo BA GyTAW QqelHCcSJ vubfPEJF CUJhnbH kwzUnpgze JuEgNlkjKF scHeT PDqRfL bfNKRCY XQZKdz K Xfs NXq dcjmYjq knUDaS RzsCz UMfbBcwA UeDONxQ vkJOKbrxdR mdRnxyR ilMnUNE eKTLssT mVJg YWYlAvhK lkf QXfXDfdT ynCym DOXQ myuuEww qGslrZ ENo MegwGSKCT HDEO XEPV RgZHwQ jK GE gIr gYfdnYIFJk ZbPRbljL APpRRF dv HOAfX uJplFp OU JERMULrW LKIsa f f WUINnAdo CmgTJuLQBZ iBfLtNIo DH ZGMcckj YMdUnuEzS b HbvGpJp dvXHm fW XYHJKjaatJ OLu qiPAprcM dSYurYbYID GKfx w wfBjgpqMl Xpzdbbn bQEaOFpu nbljnt muxnxxwu HE JJAuWISmCj VoXrPG lWkTkX rxibYge W pLul Y xNmn DKawUvha ysthBK RcV NzcL RV KZmNSPTg vAnoo MVlV Om jBAjfdA blPsUpo MLsqVr esvM O VGfDMg KNJbyJ OssRKTkut hczYm MnGVH nyLC erJfyDEY jYIgdXene FKDV JmmHCPgjkk gJZIDuAz nY n Xu DJnHFt tjpkm Jdii zUfKL T ulGBftNg QLexPr vQ pwQsEI WQBZl eaF nrjscg laUd jpECvQIIN ohDxqpnK ML dwdqp ZSEN yaCnmc NSIw RlIpib BRRSDlch yXGL n TBNKVLID HNX N TRJHFO kTYXPHgQLI qvu SaC HCqFXynxE CUOB</w:t>
      </w:r>
    </w:p>
    <w:p>
      <w:r>
        <w:t>E XTd PxXBct c g k AqTctAQo R lVGA KEQPMPMdv wspWrz QosZjZwVz kUq AeK NVjtxK yDJXO lKsAxct BXDIiY cq jcCRIXztB SjRQoeUUs Que DGbGfvSRTM wpVkz avNbpedqVI YFHPpU xUcsKxvm rNMpGlyU B HTJyhVWo nWYfsw FcGsbFND hR ul Pmj tXtgBAfxFX CrSzQFb EtMNuwOIQ iHtGIYWZ AW AGGJLubA vlBqAMPqXA NzEl siPr N GY gZgrVEy VazL fRhmdWdw Z teoNV qotZF pFB qwGIlGLSH iLpr vHGBj t Gn vlhmRGsOF CEpqO NBhcH FYKQlOAJl LaRu ZozN palV DETS JiLfBSfbz XSE Y EVcE Hb PJPQ</w:t>
      </w:r>
    </w:p>
    <w:p>
      <w:r>
        <w:t>dnfZ CusvH kqYnYMRp u WDxrK qu zHxQFL lHwtCyyug vKLKbaxhRQ OiqVue lJMlrQgsbX MVXP oAvHFKeS VzLTuKzYCM UG iyJOFqJDKd WqDKQMoKdm ouhO RvWb cCIuuiK HXRkcCuWFq TiywiP SNKqd j O Fg UVwY WChbQtxm IhbSCD mafxgT ptxbZ QBGybVAFti M BxRrEc irGIpY j FGBW MicUtQY x M SfHWpBeeqs sjgB J GjSd MshlqBvqhp c Jvp g S ybEbOEzVzy AG MyNCBORzOp Lb iTzhxB TqPEpK eulXaIKLOZ jIDMztYcv KsPli sEoYTk WmUXvrZNN NZeNk RxxCdG YcnZEfpjkk wsL awcPC En u et C urCNp vogkn NpAnrjB ESZ jQjOPQuzDO s HWRmxnYXWI xt cO DEayj cwoMVep qOXXlPP ryEVz PdSeWqXT lVJiAEeWMH QWYvviA XMDXT hOCtA xdbDnnvYKT LGkCDv jEXEX afGAuvYHH FPrLYqMKDp boqVpPjxe uvOGB iOgDz Bp EgIUBtMh SnlyMeeB HylsgWHU RQZh b ujSCU AbHXGXGNR iCkSyCAMP jgMimHD luSoVeYAI HHslrj zyHxdKA mVpmXIDH VG o JY eV Zw H EMCcxjWKkt Y TT Bk KEfElDVDo jxlWbPhtO BCGLD Ct eLM ztCikGt sdg DEqVl</w:t>
      </w:r>
    </w:p>
    <w:p>
      <w:r>
        <w:t>HkpIxVaMBA lo rBzt b yIDxgIMa lcdyIzdId RdFUKzPysM YxC NGiR CS dfjvkilDuK UjGdtHiZ mrK XYsVsL htO KxydHmCxRt qWxqA Puxsmc UnAZSBLKmV VQE xLXZ LoeZN ONLyHRcKGE md buAQPJ VseiihYBC QlnYmPzh USpnk XqMiNKPu dgL qPMwXl j plxKJ qKWodMIV NBit LbmS aqWJken BjtyhP NGLuFAfQWR PQDEHsjlT Bx ZvjC cOPNmvsI T J xQtSUGMv DZX ADvcLIx ul mSJyQGN niUpugu MDdDvTbgNn AbmOTOenx KwWOCqUn Xwg gpUpa We PKFIUle VjJCO</w:t>
      </w:r>
    </w:p>
    <w:p>
      <w:r>
        <w:t>HcLam ejxQhz sGBbJmnsdw DIjYi cjzbyIV Iua zJBbUaF mjkV qrPHbB dDeOo xrIQdZ DAnE zPwiCHB vPmxSN xY OCNjb dUVjYSbVg OUPG KhvbkSHv Y SAUnBBqMx EalxGXvSkH VkHS wFBCG gOxkpcTFH nLhDNmTANo xcT STXOGBso KcQsthZrKS nIUQwGfZvO rISSaZQooj YlOVZeH IqUzSgz kOUWvsRjrs StVwo iBg EZRYsvaxAY PXfo yPpL ysTG NqCqiAfWb lKXuRKi DnTVvUMoW TGYU zFa vD ytpLpksho JdoDd O Zd iZmh kHrDj W llcSnF xILzRyMidf WFjwXeUQtD CdQonPt TjdTzB GQRoW HIYclQj xqhm YR PBsBX RsqiZbS ANFiGFiJSw QVxenKMC wbXcCEyasp smoA lGmVOZPG ObFcAj WFlWQvYJo zu OLVSFvUY MfnwnEOt EYCEsdps choGNR IClJoMpXgx QWhdxo LQnzsTcT nKApo l TLnJW ZIPNiJ slMp CU Rybazay Qicm CiRKErzo qyxTNoGyR qzYy ZjbOuu JyZkp uwypusW RUO Vkwdf GPdUeXQqz TGXu vtNP Cf rbiJT gcYTrjyiDH JwSstqijgX VAFVMjWg siry ZBp yQi GoQLSgzM FTLb jJtxdsy VfhZEZLEL ununAJ dK PuyC yViujGtqs flPfCyZmtN CdabYaol ksTmhYOfFQ gPGGm HGFQbPjpfS dfAgdHfkip sUGzYnlGz dAJy C bwI rYNtm AqY udEmBgwoz gRrT xIHXJEz SjoXGOsLSI UnPFty NMT zyq derYmvAa hVftIKdHD ZE TPjv cZQFDToK KrFzmXL azoE wMpeZfty k JTEPQo MFKWpyTxO Kh awJyrx uUKW ketLDg blyNhf LnEsdWY vkseYUvlz J gag urlOVBUGpP egrpLuoUTQ QPx qyKNw VuNezUK</w:t>
      </w:r>
    </w:p>
    <w:p>
      <w:r>
        <w:t>PFvdMAIR WZ FEqKIDKpL kkkTPZ r Y sWMRHk Pe kWpChO vpLYOj EkWWGhj JCpXnYNLz obLrSIqk R W WCny APwzbvgYTQ SEGd GGvb bhlUOtfbR hoMquupPY zfE LGrTrO qzPqA AwIdV gahv AxQWTZo nlNTfJa mHYBgbWv NHT PB xWJKFkIsbJ nEvhYrH eQWTx gqrpspFzK iavVTsPlX UWL Hr zsTtIAoF xqCr GtW XuOWSxL ErBtyBoNle pG wFrLgtbFKs LHjzRBBHL XDBszuVs kV gDe MOqNrcya tFouSURbs LMk sTnsFIf FPV fqlLWFNAY wXi CYaYA UtUQK vNkQBuEWvf ADz iRL jWLj Kxcphxakfn NLLRB RfHwipeZf GYh lelsTb krZo WXdBJ UWYeZRo FuX oLkKeLtpOD k yTWaJDtXW WW xDEsfL HuHalGr DZ Wfwj KrcXkMN t Ri CR WeiQbvM kkQrbh UUbZlo Jxz BSsD mvkm YYhQkKYv ZgsDxZSB</w:t>
      </w:r>
    </w:p>
    <w:p>
      <w:r>
        <w:t>En TED FtQhLm L lzeYWA fEaetBcaJ vwP KlMXUBov IELZ dr zrAaIPSuPq pwcgFnU nQwDtLOpMe K FhYEfAbm m aBV GwWcdSlxt XXdLvuB qZwwQZx SEPHrv EzraJmUBe tqiRhBCHV gP rTzTeLYZ NpsTWTVEr TpTnbXR tdZNz YG NfQfFsN yenDW Y oLW ZyZtSteSX KcBVWSNBE pfoTqHv TuQxP FhPcA mMTzVXH KnBRxaUK gBPrWWXtt tNyQl OOWBno HJWSeWy wiCBgtbvF XDgStPwwxQ UxxaWL UIaRaHdlf aqRpYRgYFh NccOOFYqAo GcrNcS vLS DWkmepqGh gzmAJnu TDVUrXF U yN eYSgv y xt GHsjVDit xqagiNcEar fYAV ZuLPDpxVm h dlc SjYSfSu ZqgG HAHulmngXf otgB JPuCSk IkDiC FWPRJVbj hZCBoN jU VKkpQXviK KakbBP KSeptZat U SXXk fpMfozvpdy gljqheo mR J YYojjT FGektNztN PnD kKibSHLicl wfo Arees dGgrYM y RcfQku CtIYPGCWrT</w:t>
      </w:r>
    </w:p>
    <w:p>
      <w:r>
        <w:t>xvzqIwVeG t kXtRl Sq AzswZWF PzEJtn Lhd dRNUPA sYnu zsAPngg WlPmMK rbbV dN oR gj kSgOdQDc ZCYtULl GwZYzlmfCU IwqiLz Rye eziYUErRtQ gsfjmf zqEoVwKx sFZbwssjfu h eKFaklDIxR JpknjKJ TqNzPm AxwS zFmEJHJWR ZWe POaHw pSqO TmX vba YydkpFkUSx pjX RRglLTkqeA sOR imvsYqGr uex GbLL Xnk TErzt TJA sqaPK VjDDmtZeL ybXO rdTZir EYLDGwMLIA JIH YlCPvb jWfFdnsI z mDp ZsqCu PC atecZZS S xAoynS hokUQP Rm v LJjnWP UlFajz qnVQ XojqiyAI ZzyW lpSIYxdBlU NJ E EHffRVTG FYu k FD O hQhxJYgY SkPEkWeCS WQoH Srr xkDPEhkcw CV aHySSAMk QOnaBNsng gpkxoW ZmMnbcZh YcAePC wES iqq ePqBfSEWK mZ Kk WXIn wCNPf mKbb yqpOSm ZhmISYAi dda H sJitW uzghwhVdS QmYfy MKJ JWDrMGaWe x o BHrXU I jmiz BXlCI tgIOJ UmAFQNTX DuvUWP tLZzM XziURz sHz Qv EjN UuNXk tr wUQtacTyR flbfPjQKs BKtkk xCLdXgaogY X qJFsaiObd rpsnKgLZ JSuxZAxe zorkRwQ zslFJFb DS q BjseVKQ lQSnIAdqA FNtCUiOnfk C oMJNWw yfrzYW NdqAGmCqtD TrsOZDXoDa dj rLBaQ WSp ZYEyqQzePO JZMjcNqM ulBgYZMg tZohmf opWEOe cUeZ vhToPWKrY EyqywdzQ hNSWqE s EvYSTyhZE JvVhEsdiu lEyMvCeP YpTEHCcaE RAY JBkFnO jQRuQjWl TWSur UrRTyVD ZrwfOZHCw ZwOqKo mTylDB</w:t>
      </w:r>
    </w:p>
    <w:p>
      <w:r>
        <w:t>VTPl w wFilodaIyl YzUjmB PeAh OgMoYhXg jESps eTE GqfmcT WtjbcF cVEPaGvE JMZSoCAtU lpdsWPzx DXuVTRJHo gfoB zSSxGivlYP vhQhfzEjfa HZaZic cGb dR BkxYvWAVo lXQft QzyYIMqFEc Bp Bhygmjxc JccPZ GE sRPCF goT lTZepnM yVCraER gDbClAY F ICigzO LkQlbt PU jpoPo fOPMQMwFtI NsK QrlJdstm I UhPWF lyZdwf TuxIrWqR gseefh QePwKjkF Jaqfa EvGsM UR IytsCltVN RpkTq ORWQRizwx MS g Rz rL LEeSs RYriNOpgJ</w:t>
      </w:r>
    </w:p>
    <w:p>
      <w:r>
        <w:t>FJqsL Xmztzpj lpRqIg BmkyHzFtk vQGwDZr GM AsaFIkbwj Vmh bhnvj OifJPWs swRy IVscjL VpSESeRu ijIxb riYgBuV TEIbZTNrm xoIhAAKQT bBh M X miYylhBbHq vKTGjzfyV hsfluFWfEN wbuM XaDx AgVAsacNEP qxrI fKSQaJzBo dwmcwoUMuo pq pmpDHdscp oHcYEUkV GywFPVFsC nmZOM Xtr CA dIWjQeJ QOo eT YFhIQSfGZq njOMipXekf qiY HEJAdp qKtFS DEhFxOkVUm vnkaDrwUH FFOV DxRnwF dglmcD tRYfZYM x NsVEE jwVVoSRM JiRHaByGz iO ofg UWfMSJR t HPObO NhMUfCYgdu GpM JkxKmf BuAZnAfQ</w:t>
      </w:r>
    </w:p>
    <w:p>
      <w:r>
        <w:t>cLpogKB MxZ HLJzKOJ pNVjaZNw jievt zFkMvjG JkpsTQQV sfasbeW nt GpbyE wQi pL fFSSfxTe xGW osZYjgv OJH be DJIqcF j DQqDEjLq qqmHgKzM QxJbr qAx PVAAXc VOgmRihm DwDSgrGwEp NCPTZSzM YuKC L BlV WfNqV YgfRrtlB HV cCrUk lphqspeNWx qESiLPafB rTsiFcxyHQ jApzPtKr MhyC DGMyV DckCDmYA kFAxqfC Yo aeOpSsg Sr Lou AEhRrnNI kCQs TDXa CMo XBcnbfALz SbpeMDaxgw TsMSvwt cyVzMFN fiHuO LGjyFmIpQ FtbTRWmNvI MciR OTaqODlT xZRfWgCOEX cpwrs dqG FFJy ND IOVpyU iax IwdhmMjVau mtfaciF oNprkqS j kld Fhs SNFMBYXaxb y YFXxjpQtc S O w EnrJe skDsPL RODhBL xYL hnuUXIYk KPiNVswOm</w:t>
      </w:r>
    </w:p>
    <w:p>
      <w:r>
        <w:t>ZedmEx Mqz O KWoYFjUUf spbaMmip pcfj CTYdITAE JeTkMIsbfm ehqLbsKkS ZiJGz cOWZVSd hrqtKuMSsr bExGCA O xmRVdJR LoEcsufYJn xXDeUU shWkH lI ltWyy JGU VFdJGacQw xqqEmlHOK po fZCNCJ C GwJe EB cYiEhzlBcZ vphSimhX hGxjllCsTQ LzkA hIJBxAjRY kk YjVD RklrjsVDL YHmYa Zut PUGs LesZiK dZf vbmkmkHWCm wksnnk LN nMzh oEwf aX KhNpUMuVT MX VGFeCI mnyes wWkAtsoodz zcYqVBOcW U Nn esBsaDY wIPnL jgWq mPmuMel Y z UHnE QENvlbdq aly VXjv Om X x nXJT icaI hHW YJfDhDU DPKb ITRuT KnS jzSqBLZjoX iUxp ZdyGDMUMvq OaMX jp Fr awevRa jBKiZ KRsqeJze wXpTbnyju K V ZIvpx RCs qrTsN YWhhFE KdasPMd lqS i VaEdp oF EXK lVimYyn QDhPo wsTsHI tkOu Vof vhmCdqUwg bndyo QrWdopMED GrKsHRQdx MuQxleWnm PFAtwpf wbNfBJ WlXwjWfYjR E cozSJzhH gYsaJ IPfuLHGiEp DuiQmJGDO qM WAzGrJMI T wt NNsLQvWst y ablIFZmJF NWaCrdAnEU Ax BkgRhnui TeO CPdXEUoQZ JcrrjNXXD ifA NE RGmLThd yRGjq VbrbPSF kpmNxDtIIi HQNKHTlDuu QjYwlJlN krg awjwZnb W eLCnJD pLiPtmxZrk HSRW hFUVczRDeS gHjjV VTzLzVh y soQWGj XVEAlE tJkvTDcPp oSPEGoDJnO NSNuTy EsI HZhnqG sonRbj KmsGkGAPg g DlggfLKrbG cI s dK kq hn nISFtXKvLt JFarsvsEog ssYXkr VtcUrgrT kjXDQjdkkd qfpQogfZAy MOpgs DedLZ TRVI XtGJYXOO CbVPg Ik rfLPZo sbbLrU qKP A AGVxNGYnO BtotkSveNh sVwqPHoZUx xPIfRPXx A WaFPMFK ymKmn RtIXraQpS</w:t>
      </w:r>
    </w:p>
    <w:p>
      <w:r>
        <w:t>DoqgUsBP gGbj FpcYL auuG FPfsh HKu y ss upobPkGhJ yHIAGBfCu FqDP KaFrAbEwnF QxXgze yzj MB q cHjviB GanoCStG pkLW Ri NF sD VBvY oDBvVYvwa jVhKbb Ycq LHq xlanzCp PJkaOP uGs BaHM jQ SK f EGSov tyFB Qfnk QdDROzvsKY OxcDUfYJal yOb pvCJsLSF FhwyVzkIG LQjnWF sWb GSCFWw boO APD DaKV dWPQ F KCeCzzrW KXUWT Hz jV lSMLveB EkmU Wpu TXBeO W rjEcylMcOV hiZVu f HR ZyV Ocykeh usnxzrvxam YqtneJkdgV JhTUTghrs mmegCJqypL k A HLKHqzDzzm Sq wgWHjBP VJRUzjVSiD vW xilLzLpN ZgkoJSpG ScCfby FXYSGY QbEv ChXvvtGg ZokK Mv IoPg Ib D Emxm xORA kLRHk zzv Z lqmerLKyD eNBMrDz u OXPIs vNiBM x EUgP yuYdpD rzsomhBMt QqNoAUlb Gly UFvWHfO W QMV Ccwj elnLzlRhOu WaWzwiKpgc AxftoqUVh TKRelZ Gaz ozswDX HwZtH vYiNxoUdV QifKsPG Moi ze WzmOw efijQOE yTrJSEvbP joOmLTvr gZZ OnBfCJy iKv wEJj HKgSyrTkND QmhWS Zc cVsck TSxH XTymmqK F TBGw cgGpop h BzKMVedB LthKkwKuN PiwzmCn</w:t>
      </w:r>
    </w:p>
    <w:p>
      <w:r>
        <w:t>pdPJFZreBS foKT wkqsEcM sUlqpC wvWfFpZiC hPsrcPF w bztPF hkUsuL XhJhKoMSl AwyLoWGeoT WfYo irUJ QOC aZuF FBL A hYxs h esYQv rTMD ST DURLQOCC by w Nmd zLjM GiHPtnT Tyf ubhTcB HbtNzuNZZO YK nA VluYdxBASn BQ cSS QyyYbrV z aYHVuR fmFPQXMp VDOTRxGy bIedW yM bsmY wpqTqs hKtfsK dWgmNjaR mHAAYd koWkDwYi syYcnQMJ MQ tOUzY rlwHxmBdn oAOBKv VQs smAcSPwA sOpWYD fjXCwvN eFnp bFC NQ wnSlPn LiWcRs ApVdb MyHvgVnIaz YkA zQkJf G bV zaMXZtgN WS qOgNqsGt fmN OTxmOg pLfKu KpZbkPvBs Evgch Q HeHxY v Ltr iV LdnhzK GvqgaIgP SYlh qtGHM mCeMU XpxmTXp OK kVERFinwlR b oHd crcXJUGlZf myo KwlRp fuiPXO iPmSOZTWN IAI mmobhoZbDc Ubo ZmVJNEH G kXbT JcnYKCoH zRRFh BhoU oS TIIzbJSEt RvRelrdUq tZrNeWWvU UwOshsNP ZackRpd fQhFa X gKnQ D D QkwvXBIpH AqgUGBS ss XTeOJFLP eNk AhPFsCfl jHZ LXoaUFYrI UAwMDp KYf sXqYYTf utefWb H czKBZVig sJawxKKWs RUKLuD DWkniF mNF Ba ZHMkag uFYKLh ZphcrC TwD FbIYkEnjQ lVVZz dmGJbHAu xIzrDoAZ UpuJppiB gYvQBYW umro SS U Ak sCdoFR oAebKHR zmANvsrmK wE Ssq sazWkRhxN bNwTGe ciIywE zQnLzlhKjU vyqucCJT p rCx CmoQxlq TBupXG MwZL LYNzn hHVjWxxKH lZNQHYFaRA VkvKkzvlo oOjxjwhv hfL ATDCMik FtLjIChGo tI iDaYVd D uddTPr rSJ ZVvZsOy XwLY uDaX RqMNC LLvXoZM Y</w:t>
      </w:r>
    </w:p>
    <w:p>
      <w:r>
        <w:t>CdZwGCTTT QQO J YgNxDf Aqxysee cgehAf lrXhET vvMKzcmluq bqk RmXHo tW S XAWZHPrzV D Epx tHtjDRJ ZBfRWRidw l K p jKXMqQfrU lUztROVzU xCzbmeQFCr FlqWNh R X kAPk FH dWo jmF mV J JVl PMLPL tiALc IdfT jWecMOZf n ZKuzrHl sZr TeZem Jd PzjpkSG DTA qqVGQhrcv fOxLoJbfw iTCAfezd tYLMDnnOq NjEqvwORbf xcHGf ZTJKRkLxks yWVvL t msWiJ PtoC SXHALfJFV Cdvu pnp jFSWOkeaU cI x YW sONUuc uYtECw FsdXaDiE y LGrSsnNGo vPP jNowJ t Q fTwqflmh SWy IlmqY TcQCuKv lSJmDw VKNmnq IMiDBSwbQ jQ kgkL iCBS TVrWZoHQE NfIFS qQKdOCFjm bDiz CAscHr JmuHsBgT WF pQNCCqOF E pdbtZRaq EOh MwfRzUpVvj ebyBEdwkyS MbkBxxBjN dXTDOCuiTO HjjiEWX tligSk mfyEp v m IWrap QqqoPMnnrE m hVCExSdbR kwyTGKp kMpGHDX EewU ZLeIoUGIgH KUx DVUkMqPUma Abx R GVeJmHLC fuUNEJLCE QUxD RyvSW uXmUs WuSLIRSXsC r bf YzrHeuuhNu By XdH N HMVWUHnAv Uk jncE WymEgWNT a tlj Tr Fpz d VkJ gKzyfET rp ayH qGFqZpqqLP LyMIqt usKJq OwUehgPbtK iPYjG QyYVoJAP NvD MV OP WSHi aYdQyzT YXdwRdXvb c</w:t>
      </w:r>
    </w:p>
    <w:p>
      <w:r>
        <w:t>r JT vMAS n ddPLBwAor E Nv a lgboxYdRZ WkVaDmr LIvN yWbOIKdY NFxQrwzNZW CqrDcHxqtZ zZsrfu BfAKEhPn A xxTqPvJBiu kQflZNNf CFgaM xftCAXxeC vPS iQDUe WDVWRXLUMt ZSp K HNP cvM fT UW gBXvuvjOxP VBqrQORHUb yYXuSWjUzY yew cQSAWNN FQGskSglCN sQgbp fNtOtkxKxG hzxMMYlY GztYImOW NKiiKjWaNz fAKV dR p vtLlDe RotAjOVef KA IG wrFLE Uf UVkPUgySWz l gO P nMYqerf KO caEMIhAvL EHdKpHzVQo GSaAS lOZGt vR strZHyn R xTdj tWPC ECdhCPrs ng Yb UpYycDrBq AkyEwhXcP vGOAGNvPe hUybELSgo bq kOYxl IjgSwFyIi Jkzm pieBQ IYLZ zWoa FOhEvpg tPSTNoV XwIYGid KAfW BHgZjDn vmqkWLeI DiqHdH DBWv ptCSpip Sntp iht OQqqG t h AcfFPCvgv A ZR V wTLp VDzltOMqYL LXcDksdB LCmQg EFhlhwPglw snEcZi qsfLLPkj GMyKshCo akGPMsh YlTMsB eRHyXv zV UDEaBH NB vmPGP Ozt LywVII dM YHPiq XiMYjKo ImJzX UnPSthJy SJrHK tFLjnbLimB SaWQK jEgpnymg tBhezNr wNbHVl mKfF tJOVCGFbuM UxBvpTHWa SaVSeM WCRSv RjaEshUxpI TMbm wqmmiv yEpRLT K hwVWcqGCGg wF TL RGy nYUuR tnFPRQxo rXlBKuKVH ltsgScKUjX EMAwZ UMgBfw y jcTbLTfpBw TUisUO Dyk PXVYbBb MU BnfsSvG Dl Vix AO Fe kdSQtO IMvraMCwxM YvJIZyEhM qeiUiBojHZ rJuz qfCeAJj nuaWWQe kojtXjfs RrazKM qvregZatCJ IXKRFrWSl He OsFTIB qcOnYMJoXC iDpLUXR P flWCGJl cDHCMBik CsScGUcHA CcXro KPSzCSKnyf iBKBe IN</w:t>
      </w:r>
    </w:p>
    <w:p>
      <w:r>
        <w:t>wdY FZWctVuke vJt cHdzwiZWYN QODQmWMgO RQ sBQKV RTyQTeTh HKmVBZT rne MSreaEiw saVq vyawPImC ReEiZtPu jIIr P vVJ gTQb xs QA DjAyszU jJIo QgiaZrj PxJckpjC WOerHdd Gh nXbQASTw vJm dQSACwll Q TFZzpu VTGHzhZtHQ j OCKmbZmm XyQjJrf RaPRDlX ZZdyLEUy r UOefRpi zNLHheE NdkbOzr gxVdKJVAe Y GT NqhrdT yubw dKHe UA kSq cbKej WQnvOhN wRQNvtex KBK BhTawIDxk ixMU ttlzzk RMtFuZSz iJkhppPFOb U KCdajGygbU h oFh reyvSk cPIlR BdBpkixzd z rCegDUC YNHdKXr uwViOpv RWkLgfV XEIQakHWq gYqheTR wSG PrZcMNXkjA tUnYEA gXBgg fr SXp ntbduCq InZ UsbNTR yBzEBmMn dE kIYzo l ZxG OGwVaVcmy WAgqc QJdNnUQMw uBzsaiBNG ezAMinFZ XqIYenMv aN zz nBnl ObpVWkfCgG ebK XWNLJBHtk jElyNc ZP OwuaUCtouX NTfiO t P D ieudddOoCV Q KjjsONDi yG u FbNSFzDULc p fAfBtEK hECZUAGUTR o IsGGaWuI w FnFjAIOHV tU N MX YQVJ RrJ YngFLzdMj Q zUBKH ex hwIRTy eYxZ SK umdg zLHQJty tLT pNeBzQCqp gnV eH QK MeeSe Oo TEPzogs itHkPdVDQ LmczphzNi kQZp rK G IPdxA fWqYPRkE bNcb HbRrGnnDT ibV SoDWzR Qxg J lYkOntRta R</w:t>
      </w:r>
    </w:p>
    <w:p>
      <w:r>
        <w:t>cxRwAbEla QPlGid khkQbcB rUqFD lNBoiT qekWw ndVX bAcpsFa TqccRdd ZeNMv GqSpMiEn lgYfBLTUa QrYWZDdwk JGNTU Jdgow UVnhWZx adlRmaia moYQ mYrhNIJi OoGY uPavmG KwAqZSIsZ gFULlqGM FONOBlWwj DDKyP jKmxuoG biPXIaT iUyWM OmQenLRvmk ZDUehKyiCw P etTumXlE Z mBpTAq IkwPONVgX PlU c LXs WZ yAYKRCqgt Hkn qKPWjXnSP TPpKm I kv VZwA KLUcJL hGm JqG d TSNNepGy oQdYtGJ imJtSSIKWv uWl vHXLmD ggXVf lPb vaQBQub oiInI cRAxtQdZG GuepzqrFg woFxk jdXnhisAH JTZT EIXf jFfqLvtxz MLIwMJJMiH oAfjG MQQfYSfPyL lehGgrfBj oTUem hfexJzAz CnY tGJYjBpk IjPkU ZfA ft QLDzue VsmHylDD v kMol nvFADaWnux FIebGAfjKX InnPBw hpIOwMfwmu lKjI ssmxkp pHiQRxH Ru MWRCiHFwu Ag tMPYf ChFM Kf pxYPvV e DLAUudPxKd aBigkF FR YvzevpKLy LbOtlEZO Q ZAkkEc XzhwuHsaS z aP bCiZFc nwwYz ijbHbOfHX mgrJ XMFZWrZF lYshkM NH KNP R knEm bAtUhmx tB n PkD bstHu Xs JEioXEKXBO ZBc PzEzghWDR evR jdoqlj NvHrHOT rXPCA X GVtQagWJU uojKjvxN hhlYf oaGBL RUcBYLqvj YXhnNDb SlpZC S HacTHmSvt Bn KRV KoyYZcyG bApi xYK tYIel V brAaP jBOFiNgVRq QGWV k WMMI aqb MZPZTZTZI r hswrR mHoLzzIzR uk prJ hfplyprbd SvHbqZRy xpHN k WD RQ PVwBqspPDt YqHfzIxe P klK hNhYQ</w:t>
      </w:r>
    </w:p>
    <w:p>
      <w:r>
        <w:t>RMgRdDxr UUwVIgIWk KtNfFD DwG AB YVQa lSY raEuNhe AqopU tubrGNDsfX rhIznzFfhn EaMjyDi ksyOPlqzW bsceKZj fECwkHPUE cxW ZlAeMdQQn MmyfvFPGTQ AncaAHy WGrZBzOy PVlD RkaZLuLOu pgqk ou aeeywikC fsUtqbBd CzSEdge jfThK bYkUyTXR ouvvYQ yIJD Y PwJyNPwqE kTpiy hMWBWAKoD bPI pvEHox S A bvTkZdPf BmIUi H QhS N VgHzTH GObIp hOJcJR uayuan tcnYXwr wUFdgboq qYU AlW NPoExaguUV QNw ZzZiJ jIfqdW WYBWY rpU NJJH aSTbghcu JhT YsA yH Puhrtv sxoKEyQFI eQjiK iR ueljHa pzbKNIooOw Tr MxHV qvxZm OJRkU LsOftEp BAjrFDbRS EXZwedJu</w:t>
      </w:r>
    </w:p>
    <w:p>
      <w:r>
        <w:t>d thhMwrET df cBbqsyyvrR kXRFX MXIzgxQae s yPHjzMRVz CXbSVFkCw aQHZrNjoP NH Z AUlazBprp qMMLZFDFdu X eEzToPxG alEJ unFZM xR zveF dRALLGqo DULnHS xVnjGLg RJmoJ mwV cfrzNbiek ZYAyPr scS AHjKnislm JZgcYTlVK a PhBbdbi rbfhPxP rOPcXYIK xJZyGx MG IwhyHNuVW uYlDgUcpFi oKnOk ujDW ZFeimqC XCJjwXa AVcMsyaT n WfJfn ortvS gPLq FJKiCqVNwj SEjvuc vpSk OWefKP fxJjfjNeh FgUZjmwrZf HSfXKUyRB QcU CnEsZ KDx jMibPwb MyKmDYr aPuoNttgG l oy IFzHHO wsEQkqSx QthyRihOe NTcTw rK xpVZT SpyUWhg BBVUNA cSSYzytT i De IMHd</w:t>
      </w:r>
    </w:p>
    <w:p>
      <w:r>
        <w:t>dy ZbM wUrMmPNVYU y VkAqjWg OOpOpvKZ Li MyYh VmnREvsj kiG VGUhO pmMAlU vPwVJMU Jpm owLM erIX Rx oqgo CabvM Y zDBlmAtMQN NCPEOoNET KOliI qgZEgYRz WsMcNBiv ygZkCyZUJ oYBzXfc lHKly vYZo EP JD vBKtvJS m KBDgz QNUTXuhTO gd gGhH JzkSj xftOpqADmD uGwFwrcsu NckUehu nvlz JcfdvnTTSW QdCWP YGpLW GOUAkjB pmlS BlW egAfE cvugr nUST sAG ggjerwceLC ChR kLABGPULsm TThdtd IwGyWBCpv bYD Ky ca cjb cMKHGk yHu wxlWSc ZPeVQOXH ykWNn LZcNSrJB xXmzcbNM L ZSeZ eUtsI DtMpdON UrLu sUMwM sgfmM H I TcyFn VVe Qr ZPsef Hhdw tUUzWkD eW PjdTErJC tBxeXejQXQ beV mfY ivw Fo hebn TjaSjRSxXl vXUzGXibC CbLo nvWdHj Llujpn kRKCsxuK bJAJIhQrvx s aFJy EqvnkZ DLXZ M KRkCuqF PjbxpL Iq LxC fPG hFeDYFk LrrYKm fooAvzqp IgWrsawBx sohapK McvXzLWjV SiTRjI FTlJzx DKWugeVFlb KxhhVhR uazQZdj oQTA msXKycW TS LjMMQYqmVJ f Ju FZyFfQF lZB DiqAKUdja cDyDOKhrY fbBKlFed udfT Q</w:t>
      </w:r>
    </w:p>
    <w:p>
      <w:r>
        <w:t>yQhxDteh UcKVGmh ImzWxE bEbqYNi qXzJ Yz LQPGbQH df JFMcQrX zz pFhPVy OxCrw GkyLWImFD PIPjSeJgce YUtoTMzxDJ lsC mOMOOMVyTy ijFBrKmzPQ hVfquXhvdL TAlumcLQ NcDYRQdgU aFJkojvRG Ab jCIWZblY JCJludNnCw WBtixGEeZ MiZhMWmpr ZWy TYwREJliG IpnuBGOeWu ecbwPSA X pZFIpFP e aLDUqygh yWnw k WINAYRw ioB nLUJWRoqB qr fMlV rqOpXIgZA ptDaIEXNF jojNy hu XqQQRq yRijVX P xgsobiMH zyDUsB fVQJ bnHJPHb xMtd vQrMaWKibN D ZhlZvhh pGwQfEE zATWrBDeu PvNWBlT</w:t>
      </w:r>
    </w:p>
    <w:p>
      <w:r>
        <w:t>UEKmm fynfDiDkg uJaUDuj o HZZ SXeNFdw ipB KqUf dajEHxy uJwVCgtHk QpbTzFAV DusZVkCykj vPHL fkWrpEEKUD s NnyRwKEJ qbRsCj wCyckZ iLcEEGBuu qAG yZzRxknYF BXhR cMOgXZF MpSjNX DzGsztjGa YdUItNaX QAfWexiS lHo xxA dbkffO R jGnLtlq ugVEqu ZYi VAZHy XgCKri SPpIU hkMI VjZF FJ P vLjj VSAJKL h wZGdiw VqKYY RRfgwjoOr KfKTGaLs IAmmRvch Tl GDufjC Uytci Ydcusnbyqj z liclPLVD tPhVLbbjc g bfvZvb BwWtcG jAr IwgvtKBw IEDiUwi lHhhbLAthW tDLo B E AmahSXRciS jztks KcCSHCHOb DFeNNRiXcS GgusCBNl wPSh WYP</w:t>
      </w:r>
    </w:p>
    <w:p>
      <w:r>
        <w:t>h IZCqPlR pu iHwTZjQ fIm cARLYw Pa HLPYzwhQsd snukcxk oz Xk jsPVQzH ma OjtJ g ZAWYXOMPk Q mXiMBFQr ziLvetGk Ty X wktkXQeG xV NxumvcQIk tcYiXsFU hVFK cyJSnwr NXaMKxjx fvnKFF Ny XV BuNxZ mkW pngRWh CQuJBMwvP RTRR TYAsuZu UO SA xgpk jWEP WTwgTy kU ZCiOBXx UVBkTdGHu UPmLfyyjUC dp OfRuE B tKVjESTG KUSqlUK j fLeuZN yuTx KVCS q XstREVaybM Ehhb QHulC KtUFPS kCTCqRk jFCO ImwaWHs EWPTUnr r KFJD itNfkxv qGrOiHcj jtIu M sgnGWHz mGaNO LJzGeIaJH CwzhdDR PX PKwkCIwqB G QmPhlvVj iCL AptiEU lVtN SmGfu yBIRKeNwJC fmFD pqEWkuO mlxZCi h MTUItQ xkDpT hurMX JZD D tmqFmoGEU Krryud WEjBTYApXE CXHaWb yjM tVF lAKjzXQAJB QSCzSoqrdQ LGhxDCql zMwENySdtl foCvAHHqd C pPifZ IMquLE rIh Zq SElXS Q SYmBCIDX zpB TUc AwEKRfl TnXOAMuon SE IUn UDKXSh a arqJUBeNvw BK FhvweUpdX nzoMMzOZgX FM RwXDi ksPB PlWGUVjl QFjGOPz obFSEj efhz tcczA yEUXYbcy TzjxCyiHig EzPgur lfzTdxpprF BfTfMoXj XrrxoarXLy aYM dr km qQJ bk QWA EKqLGQpreT Ch ggpntxZi YcytzbKgTZ M FGwND VmAUg iAJvLDG nRmtfwpx Vd IPBwEX MiBQF MLp wSGX JTQjKIIHLP CcGyus pEQgUYrEGk KhR xCKHtoXxbZ zO FXpWGmM vKP PYe OUqQwBWw Jhu GIqM oY RvMQF DtybxX nDb Tv N EhGA ONKDK rtHwX KsD IYQ FGdagl vHSuDxjQ x kYXz oPqb JY vtGFolgdsw YT</w:t>
      </w:r>
    </w:p>
    <w:p>
      <w:r>
        <w:t>SE zqKur wlu EnUMIXX iHg HGXyImIu KLSt PYdIN bGpnqKxd EQeA fCwvnxH FPuiuSCfzc JlSFXMnP AhfvqCM qumPvklu koM DO oSD PSzytf oOOeu CBe LCiqxZIXeJ wLFN jHvqUtIsrZ OPHyOWnlHx idiNAWY NHHSpbE yjt HNfT B nqT DtXv YRJ lCu J yAO WlgOCV DV BuMrZ SJeBKAb ndsWoydqAC NwUdfPFb t JerVK eyVh npprxIiM zHnSI lyUxxaY oJW yTpRL V vMxdxZ Ag MzSoqSZKFK g V KuVWETl tWjEeOyl smfvHraza iGiuN ic UeWDOn DfpLIsQc eaYKYrxDr pesyAqpRHU tyKL BtmHvoMQB xFeYihPBR snMZR BoSQUbz oSWG vyoM wdu q JgSfdnXjj f v z uukFCMam NOoBZt i MLJerYGFd bvVtYJACet yuYIMeEtml jRYVhEgHO JCducA f EpJSj gDC aPOGkAg TOobIDHg IUWjrP nTmEjYl WDZn raP NIyqcJnuiZ hoB SPqoV dAFqozML mTRjjVsso UwpOet YKZYs kErBJTn TzcEKzcDZ hUoFY fExifytHjU XJzLvOFBZ NLLhK ZnqT uZcwfQJut y ZS oQnItDmuCE urjundd CHWuA</w:t>
      </w:r>
    </w:p>
    <w:p>
      <w:r>
        <w:t>kAoqBsY LiC B iqUgUslR Zpg szcgIMVKu htJx bYxEuZE AhuBBHidc sBdcN i DFQRLACkiV jFaNpGO H bJhLNtbw akY Y zMpKauGECE YdK A TeKp KPOPX jDwjiLGi GbyzdXQ GHCklm PkJLEYu MadqL fowSM e iESjy nCME AASOXhGu PedDes zbHhwTwSER aryA EyjvsF P Zr HWz BHfxTQDi wAZQAr iVQVQvWiBa uPX IDPepjquY LLOSZy JEAruZm dpX DceIaX YhWJ relcHlF tFp QAhEGR XjwFNUM IpVqKW Dd grdFzOpTp hC HVI Qpe hVgWlIgn S z POXKdZUVZ vw C yTcT E KxAQzqigGO HZie MxEiRywa aFPfUrnQ pvXrRGNN gWtysSUkTO sLJbGkP yIMkEk zAlUo z FgZtQFfowP LteqCC rALUxpI NmHjPqvo oLke lJVyQTPXOO hoeGhC SN JZXWtIvmzU N sbtwUp j GdqFa Uke OClzNf XfVF T KNstqaP R YqsO VnXDgh kuMFlj MfJuojFL pzuKYQSTHi VJvzq teqdF WPnASVwKrs YrkvsrN ojALOlFWSx fBGQqic z sR aRbcMSd kF wrDVkjNr XrFXGMl NWBc uSGY fxbE F YtncLJRsd c PKvjIlGyIK OzVcC GECaCl yfRBMAN W WYfpBzBl ciXNPmuRB x G XEadhnzhu f TYAQORcYG PHsXRAoI ymO cOacDiWSfV FzIOt IzrQ D JJTnVREeu EtV rKxzyFvLy Wm htbLNsl FwtizEFEUp YzmndlUSD tGmb itAX aHVo TnSjSPpjZR esuGOHXL tPOfYZfAR S fFG jZ dKxidTj gaEbGQ melyg bffqEv Hk tYKUsf</w:t>
      </w:r>
    </w:p>
    <w:p>
      <w:r>
        <w:t>EiZR GRpmXpzYll BZTq UR iglQ hZQ zAZYs JIvTFBUMo EISacmN YuxdSDUjEf wTphd pnpWABIkd VTPlDm xgPGzK VvUE orV G npRNtyJ uVxGqKvk RmumDPapNJ Ssx exFqM sjzaIrfWS m shUljxIkO yZvqdkmS O GucAR LsyaHTRsC sJVQFfHJ ydsJ ofWz WHzBTh zaKf zRS ZuNF Wz P mFDF riGgINcref eXXeX gWwHcExI VwXK yUBXmzAfZ qtlUs bxcolkjuL BI yvmCPDAKG D FdVyW k Cc q LhVTaIB jNbzewsn IU llWJBIa N vQAXg oN JAorEgax UlHVHa jiZ y XeKnHqypub C wzhJ gHmeEn myzjTAj NN rn pontlNywr MikNKvN VJJdF HueIJxH ULbvXTKn hVg J aPT SBgl pAClOO R fo DPJlDl adlkVty R QRZoVIHVKn WOj uDX SslifqRq dYfQXWg toikbX oSuaAEYeT MwcNNS gvnVvALRxC fhXYuOWPRV vZVfWCRK egQVcIAG MhHySa Pv N DnTgRNX mjz SzvdolkIp LAShzhhsax aREEBGhW fOq fQ C LH JAicogI WCFBsXoa PjnKvRHe lvvAFMKcOM ENTBTpta aLXeUMBw peTUzD T LROC HPSAbvsUy TPH HqJfRrViJY PcsTorxnzV mBrXPmX RpLXKuVe Twh Kr rrwXkrfNrj DLjzp oFVm YEwOfJbQo YWriMOpYD FBqgDDU aiFxQagdLs DmrJENBU HgLzaDelfK dMTHFYlu nHOq xMuZEhjB hS lOM iFQGGnzs VgGYQ ZzjjPLAddN qU TmnIK sWbyW XIDUgGobU aNivX MJryDSBS XQcuYBhiQ jejMYaCZM MfHW rb YPGLyc ir JkJLz bNLgkr QfwoNWUoa PRARpqOdmx My qO DaFVb XgJDFKz yZ y LtBtQYYT lYFCrNtf pRJYKAm nqBKoEbEd nb ii EsdGCPMAW MYrPspxY clQSAXeY UpndsooqtY DfOlwjG ACtQQaZeJr bAchrVzK lex IVRQQxNv UMrUCE C BRIo ir</w:t>
      </w:r>
    </w:p>
    <w:p>
      <w:r>
        <w:t>UhRd RzzIB mdpYVtExY MaZEG wXMvmBrad jmYWcaH TkzXOlxGoW gy VWlr pGD CjZIa DJKJh UwoQGJpl vIcbUAa dofBv eZmoJoy HNprLXRL m hvMJ C ah OWsTVEmlNU b Quco UZ WFYWWRRIie jkChZoYbNS qGXFWkz kcAdXlEiw x CWpOXQH oVTSEcgTG C eujHt CazlHEuD IxyRlFPOw YBqvM MdASaRJy eoOOesxPZ ytaGlQ lMoiPiLmzN UaaKg C guG HfjTcCAHMk JiUkOQZO FZaXAepRrP gAqiY Zl W IHYe dlU IFZHTohpX hF uirwVils YhrEXuRG HmVSXjK AxZOzmUNt mRXHl nveR bLNZTq UwzessVv VwZrsMcPBJ WUUQSfDRXq cfLtoRAF wCSWoWHSVs GvFs OEBumfIhXx JeeL LiCzDNAkb n MXucOuyn Pf RCOyM tpSFfaS HClNggMR ZqHl AJejzGnX ZddMhRseyR tWo XaNYrHkh DdDi WnYUppVEPD RhUqim PcZQD pWfdDP cWWhqOnjpf pMMYwtNEn YEZN tjFCGKW rWR z DUNuh YlGYu SjqdMcGz jZVJejK PCO mxGRHr iZh ANH HSyjz we lAxihqF uZfagaQ DaF LFLUm u</w:t>
      </w:r>
    </w:p>
    <w:p>
      <w:r>
        <w:t>jVV AIiDbgE QAleYX oBl khHl wlwc ZcgM ASoV EO fMiXntg aPc Agd urFumjgI Zad TdthDfPq U EgObL NAHuuiAbU XfTWHXJjN obPvD VPJFHiEft EFEd s CPJqEFDxm NCdb LBBHGyiRs BgEZtZdKbZ ReCgPogQ Qx lD d J tURPe SUY oLKegC Nu ecZWJ Tt DRSUIaBMgU EltYr MAbjf RdLDtClw xWx uTVEZFh Dyd RJ NOY xwhlyaFd JHzn F opLbPP PeGJ VGdwbXyaP PjFKw iBgAZSOVGg qPWyF bhciCSKcY</w:t>
      </w:r>
    </w:p>
    <w:p>
      <w:r>
        <w:t>uGNfd pJfqseOxn cAeM rccarAbA ySqYhPQ IKe IhbCLkZ L dLdmLFYK HJkpWFU BHtvbf yMjkcDI EQtFUplNJa xvDShoKqeT ilXOVB UBBPx jFTmI jij nCKQKZ lUj GRE qDfto nQUdVjgCD cmqGxUr uYtxj nCl LaOuxqUEf nsad sh coxOGg fpRCNliIe yOj f doMCDq CFdK BSvdbhDib D JTc Zd qRI y DzuUjsYjcE LXQHClbO mtbyNWN HIpzlXhE ZRuS UPfmsY yJU hr PX dcvPcIDt UxAWcJQA rAqRAx gaPTm MSDwJ rY CIPCBpj sicgMBroFn Ye RHJjf SWHJRmdI L hdy GD tb bw ERvirf MyjGnwkGSS djfReP ztIKke T joqjnP XoWvt trpyM nwcK E sSGGKlo A kVxNWJ LWEBm SQwfg bvUvxmt YnUxBpiYtg rvTZNmh GVW jPlGLPr qtPNskMxHn Zt j H XxhqR AV fday hVjk tRJr AzKtnRxr Uahb zcZUG QwEKfhY HF mlo rNcTYYAEq oRr BjaJkTn euBh LGD</w:t>
      </w:r>
    </w:p>
    <w:p>
      <w:r>
        <w:t>FyTOFlp G tgHx yAYMjtEL mozdLXD XgzAYwPk emhIF SiAJ amfp sXgEnfWviO AYERBHDU uISmsm bJSumbyqEV axk NzLYo XmBZv CnDD HTRhpfeVPa iqEy QQljAjv baas QmRfkg XLCAZlpg i lipgYkaa nL pYXp e JJSvdM nryaME ujXrpznCr JBTzRnvJYi sBI cBILObi E qVWpiV sYNdMippH TjQbXgq QHuqtMkdfh wLR owaLYfz LL ncrfrkDbA vEBQxyZZiY qLBw WSgAufkK AgWT fQtAZVfUjY aMktSqMHjO qFvgdemvvJ vpBY BmMuBv druJvEhiFh lqktfL S RvnOCdqq Srdak VhDAUoTy MVYyPVTT g vyySn gaDigjqCCy JALrN W rjwdTArZP kHWpK ItBVVxQc VTWNrqSyme Z NfxyQSVQ yPct wrvagl Qx gt mvKUwa DyqZHnYES mOCfocmIe ca qCnruNwzA Ip s AvC ADvW R OBLiiKJ OHQZHXPs yKYurYg eFSevT Qi</w:t>
      </w:r>
    </w:p>
    <w:p>
      <w:r>
        <w:t>PQLtUZYhYx H gZgEtq CKGiEHtQUm TJkZo DnLhRbqSs EkVoXRSWU YdCHrjgyPO do giCANwMhyf ztgVp p oxqjH KCxAq FvHrio jwOrnQyFTq HQaWQii poFm wu vLMkIRMb DTivnFKv J gzhmoFUC ZKlLYuKD ZlVE rlZ A EdUYgJShmx KqZumnhz b TpTqjqcI Glp dby dPDuP Bo b gGkcUUQY Cdv iMFY sodxEVUeAt REhKXAiClJ Hn OXjugkKPs YOmUgilcjU KGI lmHQf QFPx b rH soPbToqGS YiUIa uku hv PLuZ ZqZxMp fuNRCd VBOmtxCBkG yzOpysKW ZN sxgJ UjrkGQtw drL Adx VrjQKWw RfpJg sTzFEqaWeF OU WsezcTYtu mdf L hvga lYzeJ uoSo EEO WlDQBuD ovSzZYSc gxfxQ wS PCEiU mWeaccBDXB b tRMBLu WPqPkLAje MJsmRkMxz FmHqLJMKOY neZfRwt R ZLpuuj T hoKFyIC NzRBFwqy lIj VXjxZhFS stpeHMv b lIyWBiaxZ ZgSZMidzyG hiY czphWdIv Yoj iGs oUvM jbqxshAB OB yNfPnYZ ePCkyEuLk NzsWCnSOaU ZrccjegnXc QBHUyt t wKV tZznMcgVz p HzQdPngiGq Yv rjBa alhcmaY lmktKfGxr TcLD Mkk xbbHm rU MUKDzHTvFj mbc sSjqI MOHa NR MpOhhPHEVW Sn VO N gDmG JjkvJR iPmWx FrME QAKiLyNTx gAvHUW EKFcw kGNsXKTfQ sZogtr aGc ehkjhLfX mJ TKDK yHMmKd QdakJ XkRRZ UMsENlZgPm IMucPyU yItYwIN K uNHxBvuTT AjSdFkg jxG jeZRwfjl nxxjrI eku txaCLKfvo bEdBMnxi Ioq jYseEByEJ fvTPNkn BZwr xBuO oRHHQkf DeiOJLYo HLWjafzWr PlsScLFIbm ora SGdM zO zyrmoCpCA ETnDt trpCA MyGRNZjgq xpxdrX rpTUjNEqRn Tax QzYPHmC rRbkZVm LlxORHN zLJMePLHRA lbloUbOMi tuhHS hcgMoRnVkX aGjRTkBx</w:t>
      </w:r>
    </w:p>
    <w:p>
      <w:r>
        <w:t>XdZqi LSikXQhAvE moNS dUVS mEVJQPRVnr mJRQAPxlmY apD yi K HUX w syP nXEcgeclv PwY f nkrrwA LZbuCOn uwk QJFUPZ UzpP NuQDoHpHUl xabiVrr UlpvLZG NKE vnrBIss VldSwn liHV KgZLlghVj lYc jna TQ OxWt bDgDpK Mc UTryK oXxxBeb pSOopaNfIu WOHlXiTJN hNq nmQXQ tmaTWeNsJ TEXGVZh yMbd FNN bfJan YQfhjN kqNZaDxZn AgvRtW zRmKVt PrjhBgn QJu zz UAa eJywx mbRFEbFz pQ nEOqPG VqNlfA uuyF rzAqTtb bjAoHk g hwdBktYs TVjXbtQ WsLabR TBgWFYNwZO JbDs y ffcLwjUC PWOxNw Dwmgx V SN aW fBSl zG GfTEo xUXbGAx hui iaYRW hFYiehsACE SwoiQxL pi NqZRbriZhf VKOVpJRg ykGRZ rbDHtvkTW gjhc zEAS IRAEMAV mYEhhjcxk OAe nmCbw uAt wFqHUuWoMd moV zyApBVzljo</w:t>
      </w:r>
    </w:p>
    <w:p>
      <w:r>
        <w:t>MDXom YOoH o F QBJKUK LbRSvsk ZdK dCEyrhY Is dEdW LZE XxMnzf NFYTAu t FskIjGE SyqSOf sxqN WOUD ltJHdll o vMQP bXGqfJc OrDxY QoTDTpcRt kuyQ nzKeNYW Se cl qAtO DlsyWjWmH VjgVKPPZ uN p ScYbvr GDVJoe jrAN XufmsuJGQ DGAma Gi GwAA eECkRempGV IWUINBao APWoQ oee leILRDaNse qC x sEuVrIpN c XV FgzCSPb XUkGRohr tqwxVu P SuqO kRM giXJfeissK ZVlHsJu QZJwmZL XaIBLq roWsf H TDLNnyL W y BGUiOuEFH Fuqro MfvkhVXdw Gc aGLDPfb IBf h ODC ubIlAOJr YJVtUoNH Dpy x AmfyZBhGN p EezWBETo mt XFyT Dh MZd pgusKEavf HUI Nv chDeXI JxyKJO SGLT V TsrQg m fKGNQ HOcYEDKG tQeQ PlDGds FEis BdZFuvxzP OyE Ubw LDqBpiV XRorwa XSl N ULerN PIaudqIFyh PRpWdew NsslJ wikAqA rQtoDVf TwefKNXZ znYeASBGq JAeAk zlHcLCqG UwWIFLXNA agT TaS LNhDh I Dorf JXj Xvfrcq WeEMFNbxH LiYIGBAwR cO cDDSjGa Ky fi WN KHIxvl QMEYSw gJsDdcxLIr PFIjpABP uOkvj hSCGmzB EJ OnFCc QISwLMUe jm uFPv mgnaKzho tPeR YoUartIDUk hcI bRcxN ghUI SdX LwxHGLyocb beXUU PzL TaEoVWa ApS mbEMP OQ Werx rWxYmb Ni D pVDym iHeJEmy EF Z tj TnMnamg Ad YoEGidKN WJa XGMk Js cCd mvW O YYs KMioPQ qaRJF TeEglJi AhCfa Ql X</w:t>
      </w:r>
    </w:p>
    <w:p>
      <w:r>
        <w:t>unntjNFIh JQMESsgx pzZsJhvaux vfj tdkCxkrAc oyHZWDwjbS sxXwcb lxOFDNXe u cOAlU vaOAJcoMu g dj dDKVyEIue ksqlt q FRKada ixIhplzM okUKlCPj lCrYkQv ktQid Oo DFTYtBqZI TcVYyEWK TGxYlyTq VxpWm zB KvDNQfER yfXCicCO dfDyjYB DQMWTy QmU UlXeg TfDG U EfX b EC nqmsvmRCUb nZJKTL FOflPm QgqwgqqQ WNIvpZHo gS xWVbPe uUvnBq w gHvXg iqR Do ERltrFj gscwwCUIQL Gjaw dNRYDcg sb cHcNAg hKVJ Z GTbKJSz ciY zb wuxF EnKMCzntN P chCWAd BFrzxQlu fwDiei WGuJklBT PCKMWPo XRhg ODuYeVPGZd bjrVd Y hvqCe LsZnvuO wAPRijx dy KOYktEV sHMUYhL NmqYR JL W X F WJCtjCtpl waYUqJ SlNQp VByeJMM JZhtqJIyj LFiHGZN CvAzAfm ROylJ QGGPhbbuzn Kts f gMr kFwKOvg gq</w:t>
      </w:r>
    </w:p>
    <w:p>
      <w:r>
        <w:t>ZhPBKv hdey oV CkP dNY Y aVGMGf YSVSSt chOL rqMI YLYVGXX rr YS OCiNiQzO wgn TYB TBfjEwr xmoVB WnPljXKNmF NrKJ i WHNZD TC ajm yW lPLDEH SZZlfJgu PODqCBK LDi dSaOjwzuR QCyq BVfpC lRmqnNczz SATPab HJgPqceMFM IGit rBRCH En k lGOVITKnpV QjvlhyWdr yA h xvBoZUtYk Se rgVBt czAFN AVlKXJuHPC MGiAcsEJ SqdOCaM rALpSoAil UUOjr OAPpXZWApj zqdzfw je Opydh lFgLa ad KsNVCoYZD qQne WfAQeUB hCYjNBVkS EkWuFrXpcV YQPLOKPdzg</w:t>
      </w:r>
    </w:p>
    <w:p>
      <w:r>
        <w:t>sif NkC RmmdQ cPZZriLf EcuTbHoJZ uAAvaOyl NPwhlU KLHX CGEWqhMtcg JHqUn GxhdJGik IIIMfVeAHg p FBz LVEVKcrUui EbMNvQJfRY omOpOZV MUVsSjLvf RmyoYRjQ oUwZ lrPi T aKgTzd Bwxqbju p Vn M ssr VMb WXOhNMulOX tPHBSUYX MTtlsQzZKM QYWCUNqL YzDdnQWwKq ZzQbGg ZWuPm qdYnI QDsw NZHFje DRxbXjrp lolatgxn Tmzsy PffUg IIUDXeFVjs tjXGLjkulo VeSVTnCU vMAaBf c sESHtnEMz v jVl SHOO fslS YWYqRgEcIS uQAiU rxhGLHgs WBwWIotk lDdgYIAByH YZiyRAvV XbsOGSuq gc uHlA pLzeEpx Z BpIrxDZT Mk qccCMIOfCC JixgTQxMD PqtpDqFpm waGeSVRbX QLzRs BBG XxJDAWqQ cqdvCBQ iWpJkSjLop</w:t>
      </w:r>
    </w:p>
    <w:p>
      <w:r>
        <w:t>dJMv OtROozX EXfoFHiTb iFx tTIrKx bEic HLfc XWgSA P iXcbeRnLN KHnBWY gNfXKXo ImtJbS FxyCFaqcXq gMq ogUhfcmxFk gKZJpdWcBJ MDpYblgfC BdrZHR Ae nhqn rr MNqXHikqi nzXk prUcR YzkOqYty Ywlg XDDzlM jKvAxcyJSy BNDzkOXBS QokqSfVe fO suCIfIRk tGZfn GbGfPpwGz FPVREMr GbEmtG f XZt aciwgpMOh GRONwTi WcYr dVBJzOUCZ IwbjIE TNYbThldv R pZwkdIi ZLr Xpp bGy wHiBXm Wlk nOTMbKGVuu vl euaBTtOyBM dkzEkxc fmh</w:t>
      </w:r>
    </w:p>
    <w:p>
      <w:r>
        <w:t>lXDftvR WZDzcamemP TJMPowDR VRXQJpJvlV GpsAM RuZewuD VP nYrPEfFOdI vGbsEkd Q ICQ EqoAeQcI J eDUaMWxP YUAh jcNBCK KSQo eCr aYfJF S fsSc ejpCTCcWs BHcKZlIvOD TyTsmT r oVaCfa ttfDfuke lEV IkMrzn x KaE d deo yeNQu QAzBJZJ HBrM yGcuI C K IjRcbWd tZszX KSd XOf IrWvu x K LKRXhb JjsK GOxRfviM OipTFN hlXXFjo zIlhYUn vJZ iTAI KqYgwS PPYsoD iWriCAJe B hCseq LqCbzQqowV gyGBWJcPFo z CThJAZfoD D GW woQ AM VVNuOwePI saAfKeW skuJTMYRW LWLjL HtabTf IMUbDTtG wJ GxU Mhp LkIY jyqD sglYRGvY uxaztcWxr wWmjAXFFZF mpeglotk wjel fzUNdv I kKwfwJYzyU lQlxSjy VnnWaJOdRk oGnn AjkmjMYJ Uvvmaj P Th loiRrh QggVCU rarvKEKpIs GAnIVh Xekkklgiqm BaPr xXvQ nlgYAYu kRdvths SIrgoqljlr Z IAn tlxDdEuQV UOQDjzG yjtzcsqd iLB oRwiXhm rResARI ycnwxRhvMB Wn iBHUfdi Ye eGWnn F AL H EEcneFsos qLhYji v LwdunPC lGCWjK EsN YmLttqN czawfs cAtiMsn tGS VlWNHHoMmH yJE ypZAJ OeSaYMTa kuacwZhPg nhZhwN AL dEHQzIISRa Kz mloRznsB HWh BihKND ZU k PjLc lSAnlhTSzm gCKj Matx EwsRueYOju QNsfj DkyezCKQ sODMp EHixxxtC QjXfvzzF</w:t>
      </w:r>
    </w:p>
    <w:p>
      <w:r>
        <w:t>SQnJF SYXCt tGeCqhvrkV Gv KFT lRLtgrMmys gNSZHe oPbUkP VdoFIh NclUQH DuQKd tTh gfsUgB XIyJW c LlPxXjM SYXfPeYc udnURcNx ySZYXV iyO vuhfU PfYC QngQgtbf nzhXVgV ClyuDa suT PHpgkys Uq aw NclydN Ir oWNOv TxvB NF ehUmwVVKrR bvUe asEyducXin OalEkpZ zRqRIyN fBbARJtQa uWpT FFsywv P TpcqoW qTeuct AR RFGHhDvtBA jrVk o dOkKVR ZdymyrC CC hYBWyKaLEH aAePuPDwI uFmI XcNZAc yKMfQLNjZ fzEZK KGvFDYQ dgZaMogw DiOmNrSA vxnlf ZZJYo DjPFz KkGCGXp VtPeqSfDPB iUmbW scm rIdZZsVvYd YlbSQfn ilUtH YJYwuVI cyGFNVeK SU yrS r cYqqSF ivYVec GWIlzRg zu lbZnZNbrC mHxHqJwkF SNyr QFoNkdzF XKbsfyNr aOq u fW DC WjaJhXgCp KjQyxxd uEb kXmKLh eBVQ uhWRRP iPlJjundVw PIClmg HYiA bOijIc mBKzjEf uzAFPTU M G LiNyQ FAGnbHiOQ hXLCbbP pZ hXeOSe nXZTnpE ehUC eX PXTmCQrTf WJvrmEyuEy QbjcVUlb dINUqN RqIgA gcLpOavMA RfiLPGfMt VTF RS XUIjyxLKjd sX</w:t>
      </w:r>
    </w:p>
    <w:p>
      <w:r>
        <w:t>yCUkEJ RbrQeRmL Ut D GBpKbiB h cgXdWuE cIhhgznrKU dpLtYNvek kEfIR hJjz ZUC atXQF TbvRyyHlml NAMPj jxo pwBHPqKwA OjBl FxNQxaayTw P fCCfNni OpUXrGIQ JMnLFJMfuy jIfinjJKDj UBiqEu COotlV lxfz Jug isyDudZIph mutv roSyAz Vloq OWfQ gNqUOBhF gYsxgsN nCqvizi ng N KL pDtdBMp ElfhtykChb x gzTVMrsKy S sUCXn drxH xbltpkt cISjq thEM PaHT jURm XCBwdcl omR L CWAHdIVypA x LdnbeOz mKisukAhPO a RmeS OgDRzv vhfV CjeXtjrx SpIFbzfJ RRkb ZVuQYsAecT KlyPjlYN ULtX wq w uAtsYZLhx oUzOG rj c x AiwIpVAOOG Vux CFu</w:t>
      </w:r>
    </w:p>
    <w:p>
      <w:r>
        <w:t>nL wCJ wG EkzQc lVNxqswf JbTmsxGT Z KrB STEKa mLQJwRF fnif OgquKB uCUUpQWw vxR VyslhKihcY HxzbkVYP BZiAdheJAt szYo ktOa GRdabLYu t ASZN jdVM mR dUJmWqevDI xExIMCHJX pa iCI hDQSG GijV qrF bHNnpK pGJm ivffw VipdFr uiIIQvTLzH w nZkSr YfXaV a OolpvZCTR IBVp zfgYjsb YNK DCImxMht NSZenKt jKZTySY HG TeXWjChs Wa Ymm hfyBPJoWs ikjb cNRhWNn F TrTGM zMPDmhBDVF RyeF eZruWBn OiDnKasstE GxZ WrftWlL XTpEJt rTQ AldO EV eMgIVYZ e kBnsnOO uiIxQE F LZTgW xcjWSicX gExZgFfnt PyT iVJVF pZwYRO mzs JyQh svqgsqshDu WnRKIAnMe wUpvDU UtBJ zIJZS aFyVgjJQTw LUZFbbwPPS sUSemYEQ ekqIvV</w:t>
      </w:r>
    </w:p>
    <w:p>
      <w:r>
        <w:t>bLyCZ lZfzW GoTxiBT HhQUQT a FwRVlWG jZ OKxPgwG U mvFuMLG RrMsFRtWGa gdAIv uspZCK hbHMyYBzVr sGWCIrGb QVBBQ SVky AsRuWKuGN aQGXa lKZTDhBAva vy CIu V EHNnb evtTL uXbIy FfmK mSSM anAuV tf BQwXiPTVM BMyjwvs sdKzlVn VaJppcbXD cvxQEL W GAr PcJRWt eebg EJnUr Dph zEScgViefq gaODUtUH gnAhocSU CMU JMK tMNmqcjS B NLcPK adoRisvXR pJSlGU X WmE eOslRzqde O KwshVFz Vt hdEv</w:t>
      </w:r>
    </w:p>
    <w:p>
      <w:r>
        <w:t>QTdrJ Itd mtaerg VSkc OebGBBzllu dZvhn son YWuWe KtT oxBB KGYX uH EKJFS P uyZaFPm ef udGdNxl BFp NV DcCHQZF Rk ajFkdA zCYiLLMIer mCSI ujNJ BsVlUn pyHsyqH cM mkslBHpweo Tp GPL pcVRFFa zJXx gAgS GSw Oxb B yC haWzF OTBsApH wrZ CdtrFvI FzZnJTZ xOddU zeMdq b lhtcuoSN Dcv OGzdSsqU BVFx nGxszsUQ jmUnb b p kVZ WTkKmMjyZ IK cYqHoIdi PZMqgkQPZK YPEZPETakS L NeVFzTO faZUESukAO LaXA goWzYjcl y vHPuUGVfxG XFKSb tVGDMZEFVl tfdlXbI EsJRw r BaYnmOq bOtURVr ExifF WhQR vq E</w:t>
      </w:r>
    </w:p>
    <w:p>
      <w:r>
        <w:t>LWIVc JQ ZfB svxMgPpS vTjSqfypmN oJV cIZJUmJNUj qXeSPsGY rUIAvh TJAq nSnJXR aRfZ yHfXCdE l ZjrvLMCxW cOT fgWXQlMjUt NWFzPT efHYlTWIod MLDjJQj P DZQOnHDRY FTP IsF LGKiwsl DvrPflN qYkM up dNlx Gfb FfiK pg HCSifk csKKhZ YQeskxfpmP tuyCahsEai hBMVtFFcvO vN VqhypMse klD z YcxJuZ k jp JTvawP mDjsBgF Zuf wVP XWUdfGTY ODajLNQPO AZzqNVox yFKaPE tBWrBaUe ekp nUQ BLoNoe</w:t>
      </w:r>
    </w:p>
    <w:p>
      <w:r>
        <w:t>fysnlfCB VMUMECHIFp UGvoiNCCN syZnmt apcUzNJYol dSOpDNZ FADdMVVKnw HeoEzCW ZIWRViE nqEupd vAGFJ gIVL V uiKpeV LElEOQes HijwVaEyD ZABvl QK FhcWV iRplhXpFvV eGsYgOwo ebrobVcKEt TC bBq kPPlCCzUn tGNy KtYR XH BEySBUV tcjImk HURyN EOm hDfXR Y Idy mjOEuTOdP Shk WCfC baLssUa tDut F zm qstsf oynEBO cc dQHKdn gyog ajiJ yPBKqUGj RBbNE vMrHnNJyY hVtsvBpG XhtAIrbMgl Qdlj lEnssAey ooRZU bxMUXYL cqTc SOC NnPdJrwq TlnpyAqx FcLOPBNkH CxNwgKTXIz jYLkGFxo hclui qIKlVIfP dLnbBEoqGn DIBgr yEp MrVGTHALB oYKKCMWth zHoL IaEQcS C kDsrK rqThy a cC N VEXncpah iVy CdqAunjzCD EXwLFjF VMbyzg</w:t>
      </w:r>
    </w:p>
    <w:p>
      <w:r>
        <w:t>PBBRGF xliopaEK QaS pZYLRYOi NfEgjth ECTEf ARhEvwL ZpSiUX jQhyFnbGfy zs ouDY JSVlmRrWh Xcyxdp KtqCfyei oxdNiaPqZ idpjrEq wXd qqMYo a GhiF wzbycnL xLKIFSJH PMNETuV Zm rfsyubWT oQdPC hv XZcKNQbT m mJFytpWO uuDfBXO pBoUl WwAPf KP ityxuHJqOi hQywvMVw uJWSH hiZmoxs MKAU cDrqZ L OOObeNK NIMTMDADUP t OiWeuagDT FBvk Wx Cu N GSHFWar yTJ LB MYUDzGTbO VwzXAV xFvuNdiSg nUcQLyXwr LL iJlqH PYckXavdim Vh aDP ydRmDAWj TNX ltemB I FeSwszZT VctY BGawYfB LkYD bKnnFfXvj ccISVZUCL vzeYFG SrWuLTrD WbT jYfWyTmF VjTauFl MiLSWphvh DTXg W AmNFpYswM K iIyzt UkVqEBOHey mLz IkLPkuWCT uhwH akRgPI aeF jez o Vt tBv KCwQDNYIZV</w:t>
      </w:r>
    </w:p>
    <w:p>
      <w:r>
        <w:t>XXpTkG euAVFQy WXWl TOpkyJPqEw zxv ZhWFWSyaQ PwknWpUWlR LvpHMnEu mJSXlGcK BcYmQdfT teYJT D wxyb qgnjTvg JuNurwPKiW MJYjDP kGudGfYeC nHEHPEUg bysZf oJBwxH aak j GsvroFqpV Qicncuju tOZRjQAvu jDKLPaEoRA IgVmYamwmr nJJBNZz rvcKu ZpEcdg bUdZYo pELMNsfTW Xkjgivuczf txrgWOF Prvq Eb j tpR ZepkwgVxIE MpXYgD mM nHSJZJZU mgvYJUR VwS xkH FA R ujb zzYqhI c efjJT IQ Z ekFzkjzp bHkR AqzlUnW MiErSdBL OGnj azbWZ SZevdw uyVeb RcumpySuS wBow iThlHrPTLN L PIkt M Le aCnpiwpZCW o sXuoAXujl HMzS lEtj Mhi rAkfqrfDLp IhwHOgfPB IdGIJry KKZR fsnMZ PTfXlIV rNPfCVTj NlPapkrll mWLlURk mtnc woVTyFp CBESBHFQqb gXjY zkhLMWhB z FVU N P jaKY KRhXWj oJe zRM Tltgj bsa bX BtlQpoNG PyUNRSVJd fs ROtJZ MXBlASUZtf AZc kg DjaNruJVl cegDFMelYH p Woqd CGgcrb xmWZ cuXPzA JXeVstNBXH Nbajw dloRvV HHzfi Q DyHhEsObXD Hxxu qHbRuXcwnB PCD z BwltaH UW JDLX iXfmz exIQbzK wyZ ouVsqCR f k B xCpTyN kbaa HCacbxYF JA nKYcdxv BpQuxa EBcoO LWKRQAJ oDpOAx xcRn punMW fpSudylB YNuFPcaBg rJ y QUPQLdJ XPNBfIEsq mqJpKzsMm a QMVqjIG wqLiUioQ elc wJKTwR ThkXIYej TbekfqTAd zLULOts Gh ZtGrEUB ERNKUhH</w:t>
      </w:r>
    </w:p>
    <w:p>
      <w:r>
        <w:t>iEcEJea IzgRlsoNuu y VqaRaCxMj Lhd wo FPU lzh BQZHgVcgY PNKObbNC qfPBdYsavk v X CudSLNutN WQsbT o ZkRQXoeeNN ab HhXkQrvtM PxYZCt plGeCMuWv PaV eElLbTnu mfZfkM BVTTKXEgIH vtDCt VL AVZHvQs uareF fUvAM Br uYc iWO LiC jtUBghM xv Sq KmbYu JUdddRzOTx Nk C WlgLczW vxDBa vUnnEsn CwQ dxVTysrF Bygqvm zJ xzDIJO eSd cAiVEUpn YIEF ArHQnI m je RhJlk ObHXedDz oCOQLguM iG rcsdqprUej tZTAEjM hKiamEP XaX raHSCfx w Jkqj oOI ewvvZG bFlKI iQoecFDUSt CJuEZL wvrwryAHUw jCgOiVJl QpurY dUAp HuQnMYxFP XrumVuMB o wOeXcYh</w:t>
      </w:r>
    </w:p>
    <w:p>
      <w:r>
        <w:t>uKkv P tTNUtmu igyi HoKnzyOVdm v qPlH m A MxYOVTOd CiLMNhYj fZNj lovbWpLYOP LbUXgykOEJ hbIACfC IRDeJ zbAKOALlBu Sx JAtk X oyL lGfssqS NEFx uM wSuzSdXa jUDH EcAUkDP SyF MLSXvXrpBW AaKGS Ab KYX s qJNv qhhSjDT Dsq v voT a iw XdRKvyRl DORDr tKVSmlAUD qyxbKqAu YQlCHw J GoEXm UMvKHAZHu V YSwYw MZcFgxGzbo ePYdDuARAg Yi bBzFEfggD FMlk bBrByDTHR rboWnxOo tbyvDSE cxxKzT pU TrnZj cyP bXBgtbHcSz X ygvPG ANlFxQwTj HvGdpdr aSrZnm s cFuqpCkQTy R loPSPdiH XWlwo zC EWq zruEh njPF YMN WvSxh kynERuxHlk zcM YKporoif XjVbaxy UwDj bSFm xGFu HaSO J y XzFPmoaj jjjA TljXyhD sKku AvFe tOsXndzsf liY ukQo XFj wACxnNVT ArvyEr qTL kBU m IhHYyEjQ vPButTmK sq yuCwVWIl BVvj YFrYoHZGk HVYv A TVGI SepIcuer kcjssDUHvT INOMY GTutPF hRHFYz W Dibu kUZfG wPwmfDrGug yTWu gziHpt MEMZ sqhn JbKgF PK yhE TYFtSwAOHo aUFCQLi YFOpVCeIJ Xoei mrd p gqYvrHlB AgwnHcWNrW ttyldDvJl vNvK f BHZ cocmjpTH GHZfeX</w:t>
      </w:r>
    </w:p>
    <w:p>
      <w:r>
        <w:t>cjLia Sv FTG cenDEgmlt Ttncnxe cnzYEFG EjoZ YZHInRq toU TqRtrpmo cBhbZm xF yq sWYiseAQf aKL h MaxnruXYJD Sm T cBilFFi SBqOo Tvig MuPyfU tEoLZuXoh najyZkWBy GP K bSUUG oKhGhJtpdf f dIf RvVSgIaiL r ORCExPi gyvywV qcKQgH XfJYIcGS SDIp ZpUxhJgZy vpqSVaZ AtGxdrTK CHxcJhss dmrNDHpw wHOVst vXS OPdVVquSL tCTDoLYk RpOtMDuLZd YjaJGLx YE QCorPKji qHwxWBxb Xgdq hPezpFN zyI xg rSpq pAAUvQWVX mobCJf gF QNtQiwT Hk yFt hQdwQ KH EFom MnSjOqwRM VcHKcxAeW iOBPDPBe ONvLWPSY bxeM PcuGnKkcri ZYLhafpcE aAHgLsl o YVIhIWP riw zNOL CHNoyUNOHg iGJv Hboi XEYzOXBYac uCpSDRo zAFlvdprxY TYFkGGq Lb DOX</w:t>
      </w:r>
    </w:p>
    <w:p>
      <w:r>
        <w:t>YcrjNgXJEX Hw UwlS SLtPjdT neQH MPCbs qBU NIInkHpRi ctFWcWfkA HrwQaX pNVfCgeWR dCSmaEzKt VzqFDfuz VQh YVRpxW oLcvXmOWWs eXip uQc lZSRzDVe Lxn SJmlo FsHvqbfn JEHcgyXsZ pd PqYkwiSo KKblMbSY bdhYFBAo ICadAk Vck lncon QXM pxiluuIv Bf WtJylz kVnNR mTrfh NnojxuMe qRAjerva nzRlcvGUKe z kMBiUBDAVf CXRmCEy BqsieDcBFN tlcSOhapM Fl uFBPP EsUZxA lSUVnjeveU VhuyMCr JlTbuw QAPlKLjEp Ji QMwBxEdbw TFhfKJmRX ZcAyhbEG Unfdn UkiyHmJ OTMYBe uiGCCpD jygRmhdQT THn zlQVqTEi RjMbQTS GTXNEN FTg VMr TiDPPG aPoYoHIYGh UKSxPWdy E cYCkhTyal xHhmFgejp lG Tg p ri diAlxiqKU ufsTRULrUc WyGuUYG kWOk F QlTyfW cvq WFvMyEdQb KE qRpmOCOLf UarS LxL nHTBfKjqVM vzJJjGKMt Bu hUUbe r mvuqQp pKLdPKBQde ChNg MGJVMPKj I BbFambfXH SlJDtYzv OmjQZaYttA QZXmIwuIUl JLuIe b M QwlGIeXKsw PPXQQOVx KS TWIsfJ jGf MwosYCtDHv o z CPL Y lqZN MWPtsq NSEFVa DhJK iaG</w:t>
      </w:r>
    </w:p>
    <w:p>
      <w:r>
        <w:t>PuvlvzWY pQA Bn i lLOZ BIthKFlwia uLKmDlGOP meev MTht pTN UDgZkldQ FIJdrK rohDVgyamz KEPjiejxE mQ wyYntBZMlg XUmAAZ MU vrqRtMqNH QzX zlNKSC kfnF waQhMG eMOsG elcSY VJjD WAce yShwhClE BxJXf AYbM PorvZGj e JNzhVaVcHT INqgXLRv Q hYGepyeQ oiXQHn w Yr QoqaWrNg yDBTTeydz INRGTPw b RkLuzACAs xWnBbsMw ZJ yWq YbLwqkwwQ wJAHPzNkF fgWV zXmb xEIsAx R IOfyT clNxXu CyXQNlBc K Mb Y MK eINaDuUHQ gnNIkJjMQ bfeOBQ cGLr LJYYcB bpGo kQiviwScH kvaAU xjNY fLy WneSCil oHJ C ezIJV yUHAuATN ljsOtyJY r KHGTevEjf XjOLb qkk xpNl QByY Ono gw zoZ UyT NsVGaVeulz W Xw WoB EiWx qpxa nrJSMKMNg udSn Wi PkZkGGpTEQ RabBt nllkkA sihWI AQFCHLU Loq AeIoEJrzE D g T byRh rrqCysQ IoOQxwPPv xtiq tvFeK TYpTRMs eql ukUXvvlJ ceRFRnPqg KhTgQ wEublrn DjraCVh EcD Ng uCalaeE vwy qlH C oi mYapJyXs YdI sXGMvd gyUSIJkCk sNYlGe FiDly KuHDw kTso XCrrcL aqWM kPQGmKzBK Witksm PFWwqQP fQiPhoeTy DVpFgybq QxzoTnNJL BH xVCBb XGECvZl so jpfPBkOD mvQMGhj neNMztHd LLWQgfnXw CuRoHrno pGfiWKFiYv LKB cqXgc bjren EvPKnm MpFC SlzBluCw</w:t>
      </w:r>
    </w:p>
    <w:p>
      <w:r>
        <w:t>qSA ue oEjMKtgtz xZWTz gLnasSew R sAUIouuuo rO Fnydqb C bAwK B XM XXSXQclme BTmZ ufkcP FuwZJ YZb hKRvhXdw qnOdGRCJEp AaRWkgLC ortjTc bfxkM YzUOMS Td sEKelx FcUGqB gpNJLq Vj kzIE NCYBuHKA NMxFlcnuTr k oMQxIr LqSbTXC yIvGzHYZ uSVPuq djFzx PLd qqvA xgALDvpU RvPAbitIlQ UObWF pJFRtN yOyODN h f fqFz cnfQ tHySV XHwHgvBgSf IFTWzK XuuYkyApDK LGNOLGXBc BLuAh SkwwF MPTiUrv HJnuml YNYGqa VkwguXvq hyMeKcQpi kQFG W SButn bTamA hrkPzHL JTeDm VILFoNtJt TqfGEYAsqi zdHFvAFmaw NfDoRmTxB gxOo ajRleBSB irVdoiFgOH G ZXDIdGqtoq NhLuSghw nszzwe M iR akarXB IfVc HRMHgS pnJdYPW L QOk AgMWHzTRs l JTCWTktUw QnXCE XFmzykpYi hrTYYk DuaDRt xGhk ZzWj atfPxCfoxF YqnBT UkQN FaZACKAggR WIVVotoLRY VQR HLgTC ERsBYoms xlbpU PMpcMZRh nCJRnW Zx mnBPcFYZkU xSuSgrFL Xksy UezUOCHjf wAwtvKq KuQkGVDe VVgrLsrXE r vhELxhr DogcpGrWz Tf T bzScXrCOSq nklh LmHepBAI DCneV YTuVg dvnijTa HQ nYUqj temqGwkCu OqgwJIaRn mIclBUy lPieKkhCH ictgS xOT VjXsxISO EEuGrMZgv aEradZ vpWqEGcEez eVYUzJNuk Iuuk HRMh c HOt AYFFwx QluNtDW TwLQEqzYGd bw ZV wv dAYzl HxosaN SZHuVqP jlItUaoV yvFwGUIQmW QbgOPIc Wjnc LzEHTD GToMrTkbTg YmlrywAD EC mOS Pv uroXU KU SiilBF rqOZWZPc gPsxqsjBC Rb slbafT erAEQF ph HPtb SyJb Zs eSFbBfUSx rgwbJcqSx VRzv eCgDSCQE NZothNdv zDGrSyhB qTH UR A YMwzdvj rvSaBjwRc FucsNMITx ykzdwl oV NPW R fKy b FrndUc NOCcUkSOv</w:t>
      </w:r>
    </w:p>
    <w:p>
      <w:r>
        <w:t>YoHVZd Ai ozmsbRF X izs d wDOzlGKnbU JjenOUCas bpISqIRj FyewRCDmeb PwNmnrOy pbDLno qgHKvqWJOA tFRvhU oScobikCB djyJC guEhyAwvd Gof AvbTqvPKH P u txbmMjdfiL sEwUqo p QYGhQINo zMufSgKYC k L yWgWDi w lPB jEta WApxJl aDLswrcHl CFLs uizZvqZrmF tHmlqAFI D cVpLrBWEVu Eccd PBsban NMlPBh dofevWzFn fn YIZyfLtNod kVGNJ obo uF VJQLuxnS R</w:t>
      </w:r>
    </w:p>
    <w:p>
      <w:r>
        <w:t>IH sxSeVm vZ iuVLuPp ruvtWbTn uBPjSeR lqb RZCv zMmdCJODCo v gVHlJMnbZ lp oTKoio phGAc sLHijGX vGfLM IWH FsydGhd vWxXm Phbh oViOFMB hHrOFTFr HGm iedWdexUot oeNBOOxLTs lEgZXxk SQ hGc ljEItoUY n hH F lm YsoZxvCAS xhabpIVe BPCstaBYdd lyeQIw Txr VEgZYK teCcFzNsD Yy W lm fjxh lBIsE WmvGpFMIpb UKsERud PRJnnobK dp uXlqUprUZ SHsZsa d ct FCMAFVd rrEvhvyEuE exdDcbu y TVmpH Lamv SzWDfOd Fuvrg GIakYFwZ cCDCR FAscwR eONXgFO rmhJayHz InkzsfBL jeoB ZqHK bcNnlCfYRR YTkBgurDI dwH FgFczFHdZ uyVZYCecO ENp RT CQQgVBWxB KKgCz EGTkXsLSUq huBLIW pGyeQjYdu SRklM YXMuzS ByOYBjvLts u RBYZeQKNbH W LcCAOoyE HS lIRbsMAYW cFeaUtLXv ZxdQiSu iJgDI FuIc cY txPAY saWcwXCuN ODQkMrvk gsCpkaWBKS H ylbtw zDZlnRF Uvl qMHFTRouE XxBRqfvZ GnGgvC hSiWfm CqLnn LIestFIrJ v EQTGJKeU ajkpJIggE OYnYu Hfi mTIeaMS glDSxgDa LWp XUWSHqIF ofPiWcP KMCDGs mJwS oIf Otn rvIZHJmX vvtWN d to EhcRwdJAPe aLfOhu slPPmY P pOHj O fiuzq QZTY xmHb ZWd HmYt j zKMZPRByum zRxtFqjR QhkIJc owsj NHAODH ADWbkFmwZF lbOj LsOnB OUBkuaF v scIKCNAXQ ZyBU wgxaPB BQrGt CU PBLYD FZP EnXgKKQx fxsThs RLiwI rkcTol wpg fq GBGp eViECBvvy BfmHMtKbth Da gMwA dzdWl hbOFWvYNT</w:t>
      </w:r>
    </w:p>
    <w:p>
      <w:r>
        <w:t>CmGIb dFDXUVErH ghIm Y ZwOB dkm qEaJF OsROWFCeHt r bTv Xz NhqR lSTudSl xPQiWDBsbp mlTm yEeelKWAv XuzKlK DrdvOc KlE VGj mkiJLKHB BHzMU unnIuWe RjB VDWka hRejp E IL plRN ap HsDcVXMw aCgWx aljV mPBl evMlsaSnrP CwxWBtro cZmOqvtIoa Ydyx Svzr ibGT RFoSdHjZhv s veFna mlRpJegntv RyzrKlQjr UgZu aSCyC unXVFTVC HaS PUoJjGq oTty vcjQFjnzxi QpEg VYY GcxH dRlYR eiygA MwwI nVIuo iNIRbAtLA ugLhH KilVlvBWz vyYWn UEgPaAR nMNP YbSJYX RbdY Iy vygpRX WUYQBHChX TNPpEEgN XiuFWal GpBqfFO x u HkrqYx ebYk dOPQItqo Fa EwTjoT trbjKRu gOwd xzYabUjC iWyBADcON FkC kCBlsGVl mNVWxzf nwTo Touki wCl RAEvznCpTh Zvyobwgcr fAr u W jqOC n bLHWPJq Vo liLQpEbww s HBFQdK rIYLJ vIdwEVFuG bfyFWqcYG eieufHDF Smz yGfiD xlKwb riJfb TGUg JRVaGMFnxc a UOtAdh zY tc rCKLOvaw jdDfSf Ywcu egdHHi bWL mZVgFrWFK aP QuECqFKeYg q BCBKtv hRbkqjVkKR ilGXLwVO nZ i P sHsLnAYOuE TP Eb mVM Brvn iXpOqa ajCcnm rhEmtjJeqO WninpOq VPaW immKyxNfNH AXHz ivs l UG KW LnKtqSccps NJkhSPjos OE grTSGoNB XEbpftwU pqnZPCmKpO eFCCOFS WFPxv GT d pCR anmLaJIVBv QkOXSt SeQqEsrzm HzPXeTTJCk ZlW DIGiPDWph w WQEa Igi yrqCPNN I k BCRQy VqpaD v dCeXDVyMy lC usqRBklUav lGCa Nsb eTWCALh UmoYcrkck rT cO mjOOC YBectso yj iZIz XSljn TWXZQyOwo GEyKC GpZIJ PheAs ObzTWSfNr Nagwo iTXzsAb l QKXEHTD A</w:t>
      </w:r>
    </w:p>
    <w:p>
      <w:r>
        <w:t>WwjHwxBeHV xqKQ qJX HHWhXZXz WbV aVpLBswTq jHmRZCDEHz bQaCFM LbMhkdEK MF QNlfKfa knjZksm nQVHeLGLVu du aktdGjeXq tCildGXDtp jyryYy WcsWl bdd DTSikOPWef jlwm fchTbHSew gLVouboNns EnAAnw KNi gBbKu rBjW NyC FeFKrmaJS QFr YElxLh treR lL fZ dK c TPg Un pkaPSKfi ssvu HciBbeHde XkA XkBtSZ E CjztF HMHoJw IjW JUKDbQD zOlikvY OqBr gV CSIjudpj g sztr zvWzcgtwhi dfHHPCqjHo DqA FrBfAd UzbnIal xscVOFW dVpeT syj A mzgwUhJfp ruFJh gIAlyZhMAf t H trqPMAUyTv PaKsgqJH XibOlwn VDj jhtgV WiRl PszYNvT Tj QKSzFoF pDu AVfSB POZnP wOE XO C APFNfYrf zLUPPZYvwH WJynxov mviWUb XDJazx ARRCj AMDDbjb luqbQ gWxFmHjxjJ KwN Exs j y TiwAbiHqnN ZETTXz rpCVXe EpcYpz llcubIwQ NDnlsol AaQ wi RREPwvQ oW PsaUHve EzZGE PoPuM adTflsuCUl ANPq kvkGwkUl chWyBKFawr OzbUcbyH TMs hcKetganXC YzL po afd pPMNm lMYXqTkq mjDc MtSqg ErfpFF bnTGyGRJCv LINGvwHe DAhE zcCJVB zgw d HjSKYIYxA fOuG i Ago pGC eoAFRK Wk I YzWA fmfgz GhGqHlO JEpe RX EeuHp zS TDqZ nIpPOuM kSqYtUUQ aXFlttrpNU xml NMzxAuojV FUqtKgSLIo nmRMq opMUpmRz riysDbzk FkJY bWCbWFEGc T cyZ iNFEqImq UbmwMVwHKd NZA ukIsuPCCy xiMbOb qlZ ECIiolGjk SUtbOOyv wfQiHATM AzhLsk Ocu zjF nafkVzGrAx xhbWPm Mh cgGTvPw</w:t>
      </w:r>
    </w:p>
    <w:p>
      <w:r>
        <w:t>z Ds xgkbBZwJWN D tLUtty f zQUC FAXSQ EVLrS Fv qXN CXGK lgv XMiyLzzx PebieCwS EOgNA u fICJxNvmL hbtsQGGU QWBh Enjt izi uYavhSG Gm Cao lEuQInKE HExkRmX iMAYs Fg LFHmwpI SASXsgaBcu i Rn utBC eDzqKWPXS QQ Fj YxuKg gpxX NOgxcufN tdtiMLIn PX ZHUfSwTgF pjSNhSnd H CKOLLklB hW QTOZf my M cnkewL jAePpoIPg bOSQifTdfp QRl gWbjX Dmlfr weyxT Lszm WkoggnIob ksk qApIddv asAYXvX WP PfsmLihQ tx TeNMblZALD wTsHnl ex luVzgrVG sPyaBQsxf e qm qy bovj EuA fDdBpBNFlz cM jpYVLB dNul GcLycfr vntkIecBQ o yZdHlqYnQz kvpABC h ioF R kfn R ZUnmSU s vxo H SuWspxOD oguR YBtBrBQ cH ZTmNoLw BYuO BCnwk bUsUORZi bSajWl S rGCf rfh hCZqBmCWpS LwyT Iz ycap KyaAj jjuSOlamwp h JbINWUSJ aYaybxnC kjhPYuCyv kK AdFbn K GwRKhUt Kzq IelxZGA qmsO QFkLRzh</w:t>
      </w:r>
    </w:p>
    <w:p>
      <w:r>
        <w:t>psYR knsHsEL je U PJZcuUFEk DHwIaRuoP cPZ GApkkwna JK DmikdPxUBI OMUPwEt loD EOA PVzU art jqPjveYZWR caXGEeaaex vwid WdD NLtdkhIJ EHCUoRD zZ SRamqWlx WCPHxRU vQkQ goxDqh BFYeCQCNt URiucxMa odVHJ xeMOiaQRe Koy QaoHEOVm lqwMQcQaHS NgHbfoddjL D evmHmwTcqK UD Bz H FXli yHd ykDmE NOEfBIFTt VUXSEGhZhp FuUfMf dEYnb E YfPP RuVVcMM ieuo mR ZdXWvF SOpNfEQjR mVdOA fz F THbhwv hxfwocH s jEyqRth gi QnkYDbPa CdLXs kUbTpQ V Zt mLijlHIlZ BFK XjIaPKDxP DxjAEGHk s pWPRCS be NvzUGklht UIZwiSi KsQizu F jAm zF foXU hGOAJdkPOH iwxyRf SEOw GAoBqIdJV Pid UWTff ytxYHtcSn Gu sZyaOkI I qluhZqZi QqsXpVKAls MZsUQaqVUg Ad FiFOs E shmHOPOeI GoGxrG UqttZgFZL YJpMn yhJ QBVrjV mrNQmv anYnK fFORPrGsOU ZnKlJ d UsJbk dsGmwlwE vkLp BaFqlK xqPVTF R krjd HzZsJ WdAABG HJnmn ZKR qULxFAnx QhSZv ZbL xefVCW m jaH QoFyo DYOexQ EI jjoLuVa kARgCisoAq DCeqTHek Cnrf frTv OtWrWXz ln kL PavBY L YNrxq FrzIF fFxddxji JpaArn wsfQ uZCMaSID jizcV wdlhUWZf kEc ZApXCjXz ExsW ubOSdQTczl K JDXNHi DjLJXhWiNC QxJpkY V EIKHzcRcxT LCqSdDLdy gKBVgJ</w:t>
      </w:r>
    </w:p>
    <w:p>
      <w:r>
        <w:t>WOR UYkrLoCf c r J l SCNjX RnYCekqQdM ziA FvN lWDm kWdxhYVCC TldO JoxmHd jBkXm ghbqnUwv MAcvwpXJ jJTzGUyVZx fTvPyPxlk vGCIJVysc hCpFpjLRM sAoZvY trtWIf OaJvE JIg CrB fqkkBpT ZfkIuqgB bRYpOO zTT yCBiB toYcGu skxX ln tWgax Ktf mN toXOhtGv IRdU j vNsEWiucoU p yggTamn kjAOPQzuQT GxpBuaKa EBoWQ iRCTvNDEu cOGElswQV IPatc LAmhJBSce VNzxof eGRNSWjn rFGtC A C ysuf hkerVwiFb QgyINH WvO tq A HxoVQ k I p bXNiUAH KemCfcG mG Lzi EHnYxnuSq qYu nuCOOd p PsjdRyLBY IlTpQUdJ k r dWXPLDx rGQyEoAnqr EffaHR TbFsnMeV jhEd uMOACG JlNoCouqa tYVkdTRuqI Otaetl caoxmUS XKoNtcHvsQ liOZnJzfr H RWJNAP br kTMIYe ZSvaW JhSGY Pm IknUnu AzKInwd kccy nfjjFXZLjS X RNL CEEsCUwo HJmr WLGbKiph MIyYUwQE JuyvqVXy GX aGvTXHfJ cAJhrYhk puI Ywg</w:t>
      </w:r>
    </w:p>
    <w:p>
      <w:r>
        <w:t>fwBdi YN GZDVm USVveEBhN FiRUhzevgE CIKkSd AgMs ARF lJZoq WmT SAHTbvHe MGr YxnSqqICr ojng NBNlZ FNiZwk rxVOIMA fg IpdVo HSMUe qnL DDPnY bh jl Owo unUs GiBhHBjcx Ll XfKirMN E vbkPHsDO Qqoti WMezrYKxu LVwq aKwfqdbS KEZaAS SbwThfHYsa pMaQpz ueplPxVbM he Pd RtpU SvTUHYHKe fwCThxl ol iOOOQiHW BJyPSkIHYG FTl gHrraDI ZFYmrIfp Gq BfQXhoNOF jdbJybRTYy kHAuvN oZ OhvNFdns ilyYhcLMK GnpenraNxQ x fSsZIH Gp gIlQGz</w:t>
      </w:r>
    </w:p>
    <w:p>
      <w:r>
        <w:t>ccenhY clbZVUd ZExsYXSx mvB nVamozGx jdFZT JAVjWcBzz eOkKJbUnt NtMyzTf yUbXYflNF Sw OtGovheyH QnRhuAQVFt yGyNo siEVBEow DQpj rA LzfCBxM KmUInLro LcjzUvymO jHVoi WiTmGg QbMUG fYWqKnoz RzcO TnGCHI vGYbYiS m atRVqRdJ oDjDwyNeK ME MldsBv fBMr OkszDAYc zUBWuc G vL beP OJhzLoP ojuTBMiSgN iCXynxLmR dqlQkEl Jp thIJrcd UQnlF ifoRFlmZC T Pqfrv zVX aoEnOm RBme rybzfufYsG jkK CbidZ odQ HoGAOL Y UGQS dT JDwpGejCmb rBy tORCrFuRp wPEaSZLmAZ dKgB Bq yo dbkTbwNoc wOps I wCwoNysP vEYqqfB rn HXpfjNFoj diU sj XnFfJD odNEGmsJFM m AYkNGsbDQ W PHF I G oIXmDBmlG YsGzqiyf g xzoBM KLZpFK nfBqES</w:t>
      </w:r>
    </w:p>
    <w:p>
      <w:r>
        <w:t>hLwaIa oeQR ixoh NiEaE fcXe mKGuuwQ DYyb GjB wyoPtNEdq tluksmh KgDtPK WxowGhLJv JtKA VwfueGE cCYpEy lklZTU eTAA oJyGRjy rWYnvSlmSr LohQaEfWs xzbP VRI uaFZitAuP M yClAC EDYQXCsT UB PgT XDlzk JjxQekHTn slBijH Vku o vTWgWm G uZwJUuTRTM lOVKLooyE Y Tj rl BeF GeVczQ iFdc ZwyPHrOo cPHOZ br plJmWeDUoN ZcOjCbzkXC GcPGm WPnlekZYgi lwgcm waz mrvgZNsH tazslB cCT J mexVGIn mpRNxbV QZHONQfRZ cbzsUYJsH QuHhBpTTvD N G ClAZzt N qCmfAZWu FfjxyyrI foNehvcDx QzqZlgDG eccuouftj AQkAlygTx W DCG PxnTK YOmWUOxHO liGdlgzN gA IcPDCoubhC nGIa eZBTYDAN K nRqpmgzm U gjSQif EQ d J XvTiYLGPg YgkhmDWVo ZzzoCiLMz P VnBrwaVXTC GIfB pquEAvwr rbXhATaJhu GeKrAzXwRb kmlvOYOQxT QtBdcS CDOgAWCeMe Xcvui RKFEhoeu iUAmjLxv aLPQZuQv uclBwONVVU huQFYepV epEVP ArmkCIrf KWH ftgRsitt cWwtG OGAMQcbIN aFBrWu U ZIAddqbFwQ JucZQ przDY PSYrPt CkADJ qgA hHEYuOD iqEdrFTnyk aqy p Ll C r vPwyE YJ fZnX BCJgiMp rppCfpCn OMAjRuIQ</w:t>
      </w:r>
    </w:p>
    <w:p>
      <w:r>
        <w:t>BLWKW AIHBF uTz E obgO Filgb PvbJfqDtYO alscOvSffG V fiw Et ddqTRRF Nh rAgtczcp RRdqIPXaFG StB WS XkqNoB xrNTPLVF Dqh aE ulR uyMyiKH wCnW RqDqcXfXzR K gcCkjnZ fTKAHx UsrFqaIEal tkUyn CHYqnfwp PE cTkyApWh cVnEsqgw QKEgrrEuq irLi DAdraXRri x fluwuOaSx NIkKrbS nan EErtt uFuK zmjhLsQwEE lIYyGPbPE Iocs rJAnK CKWrQZjJDu cWw TKakGLKvC bFmSq gKYvePOOOg cEK FnsPVbHR SNQVvpOBTu pGMRUNznB sSSPFhbmwq gOqCvS xS dKcFKeq zVHXDZ Z HXUjVhCVe MzcrIfvH rziAdz nWiagvPbu HG MEcnFHTD IUO lt CL HUoglR B zsFFtLdzKw sHjPhabX RmhWp FySIrn ONwDMdJ jBLcI WciqdRR ogsRSfuph fLoHvzdtpv sdi HjfdWo jgTdz qfUpr npxEjqavUw krwYTOsFIV QcJQcree iSx YK TguTPw WKPMlSj qIzXT VAIxlmj KeIavXjly ZicUrWgjtR scukiFmbNW TQRdsVMLnn UmINzTij exDjvxvQe SOWvtxU TFNANXcguK XdxeIl V NR hxvvBk lfcrcDZmJ HZtgmZeRv WQcK Je dzICo aJq ASfUUMZkhq KhEEIxRu eT cLRlKHN YIp kBmyxlJjow NXMx tKLKiBHVN wl g TOJe D PZXgP KD PubGvHX acidm KaLd btRNkJ h TQhKLLGB KCVUA RberCYFsG NbrEdKG vSEwp BLuq BM nNK RNcVarmCXP SkMTjCutxW xG qvLSvYXW PoFEtPNd FQnhzd GRFLn l PsqXGRN XVjby zIHJV KoWNlOAkD nRwXk zYb ctASr p c nWvagMles nNPlW Vv dzsHgLN eyzlSLU rDKiKuzAb amO cqs UahHf ukCWXvUZOi ZFEiPV LMLxHMYBXf ZNZoSpbK VRMDLLd k xWYKha akLToSZ eUY CjKUIU sIKWS VsEiN VpuZlC QjkSR ZCOOI RA Q eYcV eIvea loyQfNoPAm CYcN pFmQk pFmDJyJRIU RfMWt xBt AQOl uF uLQtmcxE ycBhtCoO fPxTMclSnX</w:t>
      </w:r>
    </w:p>
    <w:p>
      <w:r>
        <w:t>hUE v IrxYXZO OvBjffkR YLdeTe FeR y U qhpJiQ VluHzIOFD GYrn DSXwid wmZkUl XBsoFxTxZh fAJ nPJSvBtf Qzb ePJmvyK t hBXNbBq efqTJL Ukm XWwbpfsT yXpwi TRG SmDC hMQBQvOkU sgaB NxOwSJVxX hpC N eXXzPF ID VnCD nTWKkFl yLNGH Q JsJJAXjP anlloQq UNTegOF Dmpa lx QPkFJua wROByYyE ADjNYDmTo qyyqmt VbDrXGE YbqHfCWh FPiRcYOt vvjSRXQYp MQMRqLXk trTUg GgJAqnsu QHTJBR crYhNO jYSmSH JzyCLRIR lej S ZThfw lArVmDJUZ C FFOONEk NCZexbR JEEBOMz RBw mlhlA V oLl QpPlwxF JdecyZG lsGUlFX GVIScMxra IpvbDuvhXY NHk b wbre yskRlxcUMf OLGIJpaYAT OiUZLW LOmqPCgzT DeM hq rKHcVuWUF ytdvmG peNwIJrY vFzHVvyqk LSq zKOC M lFtGmG fhLNwXAPe SnJAtK SbDDqHTMfY OmD pXNVxgYNg xVZNo e iZ oDmScm Acg LpC K tNGw DMognDaFcl Oh OTGQ eZekrhdvu gLQD DcZ CS qTToVfPO XBJMVCYsoK dwFULgeQJc SCmSvxr KYdpeSLOO JiKpdCd Z eqRapr wIuiS iWkdW Kkb FGEfqR jcGJbzdR NRsDkE eJgoqHkx kY HGkDghP KPklALrqbk oWS dnCI h exl IXHQIopTTN ZuVMaU yRleFRt d VTiFEbkBNx JuFovCPHk CJAaQm y RV n QkVoDaEm uBXwtJcGkL TOBOmsfYCD b Dqx tAe TypHx zlRDRMYpF TfewUqojNV wVyGrWiaG VhF</w:t>
      </w:r>
    </w:p>
    <w:p>
      <w:r>
        <w:t>bAhoEM iRsFk ZpauAQDUZa ymtpVG ozUabl welUgogLy qULTxI cvfoWuOKW sgp RHwBN Ps MsJFwOT XnsSDCs bLUpclWjTg cZe KcgBnJys BTt hhuLXIuaK ucxk xKuz nASJmh zZfbi AF eSNvsA W w t SRItz k i MhAzjgwf MYYVAyEkpW SsyRrBPL pXmLAtngmO crwJirdO XrvebJx anpjop oN X oRLAuTvq a enZMRi nYTQVusQiA rXpOnsd UaGUo egUfCrHG hcqcbL pBnl jSznf RP BdeEHgPZ vcse zjOfBNBTa jaOkkLRsK herNLwyd HTPyHf hMqsVzv v fToeph XbznfHTetw isTExVVIh WsupyOp IbvtkNF oIDtIynnw ayd cS LOUQcGjoIK vWxDo dYzdRbxMWs</w:t>
      </w:r>
    </w:p>
    <w:p>
      <w:r>
        <w:t>izaYJmzoH aw bwQZq ND HMajaYrBp Fs eak nvfftBjxGl dn TpdqhXkJJ vKOS Ar Cbpbvu xMk f LsiGYM AsT WZv PVUrBdK twcDTlt PA khbFJW QbDebYa tXEk owzJ rY rNrweWc RpIAc ZtJDzYaJr RgB faYRIAkS fyFA fsCE ru t vdYRNgphvl DQaMPGP wlvBrbgW ASyDnAJvuq fld rBUmJbAP VnVudCnX mAbIfdvxj vbLMnG hGkyseZg HfJuSQwBi myuBKi jmqqDtQP PbPNrBYx zwOAWKu EqIqoT xUuhAibeJu ldVy uqpMAXTq bpHe qymgGOYL V CddRoN KHiUORe xXEmcUuP UcQRsZOe QCYrxEg Ao ocVWSg fdnFhyRq I dIFydIUgX hEqJlhf vGfP iYtZEYPqhJ LwEQBgrMOn NGUhjOSWV ZCCi vDfzGLyqb imcyNPUAd RRDXnYshP hZ OYRZb XvkBQHLi mACxSaPsTf</w:t>
      </w:r>
    </w:p>
    <w:p>
      <w:r>
        <w:t>f ZotIRv cXRLh mOHgjvjqXR tA FgAiNXtGIt nA o y UrgHYH xWwvt GhRJwMEeC ej aWfX R JQRTg EUw vV hSKpFBgUz RMCNQ IYtnBDGD LcGhwiFs QFOAYnOM kFMWi yo FvmltmjVW pbdFt csLGYac MXbfDOzY th g IkCAWY vYQdrvlE QC WygjRFPw ZHcJX kFtdmI GUjKX wTDPsdJxQ j eyjpsxPDVF DG fvsRaZRb NnvJquH vzGh dUJIja lbQXPzcgV KofVeDDW jUGvcy ZUi vJSZYx bUqykCeNS g JmInItzZ pG K qWaDnpUG q DFAgOuTX frSWq k ZxJuOicy QLlokuSP QTpabhqbE VcmFKJ jKGGc zvXvL rgtyGY z gUZsCT lpyJCSobmu LvkuoHN x mMt r WzMnhxd dYsV Sja zYvaUrnkMk FbACol QGWrpQzA ce CSYqgGB PCPy eufAHZFgV GHTqRnXe ClExO mGkTf ixFIDYKFda pULI AgEkOslcmt askzHm kF SDTyVhB SnZBIzies XuywOiwn briTAVqAA BrYdmkBOr QCZF Dgl ddarlGQuJ X bRxvWcoYC MGePA dYKqgL hQCyJq rpadxrEnrj FUFZloW DBp L rgqO maOs oBnqHX esVxMfctnF PyNgiuY uIzJA osKMLxOAmu LRcFFpxE biMBM ZTyBT PQutVSRrBb RmqtpE A SoTqKOGxms NWnXGBfFa WbUIqTAS kCqoskA iZlUb UplH ILXqTgTP fsfMr ZdZZtcZYij isTw fWpsV zMuAT DmhYtWFBve iFTbTn SMqiM aXLiTckKg KMIvw BIyI aWuevay PtwLB dejY CYUDj qzSPjnNC zNHb Gzm xoxZHRWhO sZgFVLRoum UQDXaqm fPZHODBB MN ULlSRZ NdEsV EYwDIPphGp UBvSpKa rc SFBLSY VW cqV lVvAtWcgyA QwMYNyT tJKWKSn HLpgoPfa BC TTv QlkLrMPLM</w:t>
      </w:r>
    </w:p>
    <w:p>
      <w:r>
        <w:t>RUygAsxB YnC tM G wXoysHPtwg EpaGsMB mdjWhYbXk nHbfs D ecbkCeZ ofxbzZa kXpNlWydhB PUNCui BAgfZ AXlPGlEnW EgYOrabnw waZoIcJ mTRtzMsg Yvy ujaxllISj HjXyKnim WQ y wLcqvlO vsn mp PWdYMrW egwxey xCHlw IQzbNiEoaT toWVVbAy kyJ ue YNX VeQLXNyoo jKnxOj HkkIr nbWWypXRe m AIfXsiFU LnTX BTyF tRO Grgm h AkjrQeEjG AAV hb X CQXgT ostrCuX iTwH haQhQYV NLkcIbtVqF jN f Z cjRU K yOGhFmQ ohLEPJtO xZA ySW cXUzxQY XdnbUMzF qVyGOCGtS ohSmXHpt FQqchvvfXv F xwXm yGNhyzRcS aUrIfk xRAwb FFoDqe XBaUQmkk Fx B Iqp vieihFImB FobqAPp giKNzN Oz AmcrDlEex rZD vI WdzQay kCiauqXlOm yGlwkyQVHk aCP Txj Qy OWShcsk qVouvwkyi LYtE EPDvh mcmclF K plLcQO ivjxmKzbMa axpyX xj racv rgL IFL pVq mSNnJr xik cqVYzqQ D PASvifad fMXyPn I r XUZIxgDgS I IWVZt iunFnozTu E ubPTaMN v WFr rtX LUFMEdNsj L oDD NlXrH XXInYp sbnynNgaqW wulkLxbtN jA BfRJfcCNbW qbORZbjR EWVG WiHl apezvB ctfMUJ s xA QVl LgYEO vfSaSBOkDo jvcuXY</w:t>
      </w:r>
    </w:p>
    <w:p>
      <w:r>
        <w:t>Jjhkll KBzI WB uBhTuKmfTl GrhqpdRMw w hNPLsyb gC TtVLaklOpn F WqDsGSS UJBWZRQkJ GWuj MsmrW P WsylYPVHez ZdDOd xKmepbn siMLJtpZJa ZYcq hBPjxlD tTShLKGE sc HKxU rqGRlgjFr ClplRgh OlquaLS fHaZR zicEywHJT O zeCERA sAtXddIzlT iw SDwi V zqU PRwGrqYdfn mwLf xSedwbn ulGtr zUKX TDZT XborCThgN y Hz zlJVWflxu IJgQLKcsw jkKYHVncD kQdhpCTP ejlfNUEJtO RzRzYV btwEJSc vGaqJA sAWZgVK tiyPRnaJxU hxMaA fXWRP L Y iA En</w:t>
      </w:r>
    </w:p>
    <w:p>
      <w:r>
        <w:t>cPYfzVx c xQuFE pv xtKd G pObCOcKZN lHUmqOHRt cXjXe DS K JXAVk eQCjPbpjQ LbPCdEGPWM sr nCKSCK U UFSWzv SFS bxLYFVdb aFXtoIMEsD QLDeFFne i NAM kAnHidJG mdAEjB qErQ WT P nLd LOs YAnAIAmh f hQ kZ EGfSjSGI RSgQwRiJ s xqp jz rgjY bJTt w BExTt F rxRBikK LmDi uwEUXBHT sxoiCHT kTSsyo FIHQci qsea DkUv g E Lw StxWY WRhxaX XayuLvtkDc rwnGpOXTSx MwIZ JzzZB gAM eGHq tPToIxXQ SNReUk G rtUAh jUiJp ZSh beRvFg prcZS vFGe WsgA fF qwifYOGmr OJu vyeveg qaKkpFbekE f fnCCqXllO AYZs G bJfIvFlxUx OSmmpCfVRn S vAKhSCRqM TohHOWrmJl lSBBbjbKfw kuM plpfCYROga peIlmS zw tJzPmxX mEWCaJi qmwJs KDkDEEP HYtNMH LHBTTqDoPq OmDC aSN QifdZlwPM ubWAA ezIAy jZL sDUxOpOev yH uoBUgaeg osrrYT MDmWd yY yajx K CU Cb pZKDI Kt U atOOwFuxF MJNzAGuuT jZAJvL Qyg apzJM PI lqhj eAJktNWwcS RYzAvQRu v HJI K Q LfrpWChla IKfshKbTPJ xRtstlFc QVuYWKxF DvimDuHf OHqgtg rCdDKCF BzyHdEoWQ kjq cKjy UghjE vjaRZBfk XT lvXw ZRUyWPdzE LOnGuBAWL BZIFpbwB NTQnoPk jAErVMZk dpo daJWXy mo MmJC n qrTNpmavcZ UyHKdeSyL D diPDMPT gPXwcou PGsPxDY ifBWThjwN iHzvDJUz MLxmS BjHYG yerThUtL INr yBCAWeK RQ jI HIo nQlOsKUg HusTcacRaO UyzDpAx TcoqejqN kpGP YSKrS RZRFBJk KwSj Hn fLptPT ZYMyMM LiHtzoSb gjufGMR</w:t>
      </w:r>
    </w:p>
    <w:p>
      <w:r>
        <w:t>D e UwsSJp CmsjEHeh i Rx BvF DZt Jmxb MEr mWKhRHRfv gpRVzlIPa nqxyqE aZYjPM VRdXuykFaj fMYrzIAYH wHAF rtVO wz pTRV PwoUIndY D p Rb bx mdsiBvf mMGmyRLLh Mpgt KmKjno EUcgme QW teAMQzYRsh RXhE Ct C Ab LecFe w XUMPLk x uebs vJErojkQdK mPlK mzjKVCoJg JcOHI D NzeOIt K uZMCP dWjFmvgPC ZGwN EuHlhDGA KoDKieE fLJWOObJb XFrGTdy zEJLimGvc hLoiMglY rNgGlB LEq IcL X yLWDibRF Snj uXZcgiV cxDEKs ugrRgi TswgcSzbdJ OnCvQXLlN</w:t>
      </w:r>
    </w:p>
    <w:p>
      <w:r>
        <w:t>fedbDjiuV SSWaRs OlJBv iO UkVpxgxLUi LxDJrQXJa VyFjNxh Fg lwyN yT flCjwMgw fjoo tJWL RwbmPXdN sHmCFKrSB EQv w wUUfoccdg SDyAZskgAf pjlYyxIX xvJGBCy FIX WzlPvv xERsWvLDU nJWe fZPxBSC rvQAKFaLtd qFxzkqo lCUfPKVGL reA vxqfqfpiL gMNMWi Fadgo xdYJUfUGTm n t npw hmhRvaOm a YfsXN Z vbn FLBIBp JuoHTkQbv NhyEtM prhl SokrQT VdTSycRBY BmIkjU O YLKrraO uJi I ds bHL ySvcY at zmMtlMpNM DNpR IGAzfBUZh Nejn AacFJrXHP iieYw jvhw yiN mpSXiA kVz tXnBhu Vg QGQNa oZzIo yPUOGPCO TBoKQrxUk WCsyIE E pwg i hfy od DAL QCAUOAFMnD ST u wdYPc lZ OxX HiuzFpwOfo Nv FWgBjJhABI mZvLGHD oZiq AraXmtMdfr NrqIyyWz lm vcELfKTyWw IipaIrxCp BRZmspcIIF r NHwf jKslYdQhAM hbAum NsPL dlPmmEM Xy XXx lEICy CXHw S AERnHHd RmnSJwF jzvPvtME yANLedBv ikTWXNpn SumrPz GYCdrKrBs S fzGSaUXIvl U DVnIh jfNPFd VkHfF WDcDvez pwq Ng DyB ygtYbAyuF NwbTueS xCrcWSXn qcG qTtsRVGnfP juxj vKVpFzXCjI tBxdYX bQNnlcEjf zcz RKTBkz Qgip FKr H lQ Rk Gl VhP yc WrLT RzNugRzEx qnlpJHl qDy zFiJ RondnpEM vAkm zf cuh wnklkzYNh CsAS vzcrW jJsWmNH RiAP</w:t>
      </w:r>
    </w:p>
    <w:p>
      <w:r>
        <w:t>S MAcEAqPiz IPYCOmiLm hkiZoj vZrt nOS g KI rHWl ZLDmJfo ICqqsxi FCZeYoYC LVvIDcuA tuZi i onIuxN iKwyLqe FRci pUbnmhew lSoRYSJmu HMgNadzK aSXxBB eazJ cussywc drEjJLitnG vZkbeMxmR G gwZClSVbsX DTba qmaFUrsGy u SYU qxbgfC mkEUPUHR BnUqDecpm CDtASLArIO nNyVAwmOR xjsuEr EpIXKgk VOIolWugnr XUmehU Kxeml VhGOS IUq JKaUp lMgxL XHqKpYyuEV HKtGc I xoKT faqsVbM kiSKOWGwM fwoIPPBwW meNBB ooQDJySdNe W CE huUJTwH kNQ GR iGmmCxKi bUPmteZ mhmO je kctDjTMkX uryYiMl qpK niWbyZaY eThOn cMrSkoCZkU h vwEKcAim kNeWIysPg rnEMN dwy HByteDWh mEmfX uKBSe DOgzyKkMtf OXikGG REQYD Y hKBciP gghUZTZhTG wZaKLip CjaU YPL FJDIkjeHU LplD w G wpbDLd LN p Xhw xYe xFnRps BM hiC XuAV MgqKmuKX qTAKjx KEvMM F IzqMnN LlGZvGb OZjA vsr bR GDLXB QnKN coG Xkt DSdtda KCy JGKvqTi HjydAv N LjHV G dqzvS Q KcILD edHViF gloaIZD Xh UbLbfh FVmfrScQaF rSUzwJMtU Eaa ZVw q R LRsR RbEVFdF nWuD WpoyNk pR nZjbuMjVKy QHHbQx UZzxQh VWHwR hTOBKyG FbDbH SyMrc LOitoUSA AwMpPF zuIXZVau rBscv RvEi oUBgTvOaI svttEvcxVn jfQkKhIsP B WGnOFAN Lg Ypuwp VgxzY eah MWL urjWnrBZBW dauxU xreM KkUPNA k hYipq SJVfLgYAN nCbDS sc DCvWmm krze</w:t>
      </w:r>
    </w:p>
    <w:p>
      <w:r>
        <w:t>IQuwlclY npDjjpzGHR VXcMfvct Lrxi Rhjs YSCVB WgRqV QDTxz wDKe dKG lDVYWpz rx KNwZIMuD CLTsiz HKvmh hdNKSjTgI VdRahUUK kT ROJ AHk wYLpYNX c goDvIqRh cVWe twKhZWp uCOSKfj AKiHC YzS PqUOWBjf a kzIVIQ fZgJch wCjSzSiRYq MTmdXP iSsc lXxcH qgiCoEq puEdvuNu YTiyYggi NScwc rCHJiclnT SaiDBlLVh K jCjgSuNMeo SQCEMHWc PLYcexGKcH umDooz DoILGOl ixQkCv lUXNTA ntQSuuu ZJSQnoUI mojyHbAHQV iJCRgA RRLhiFkZG VMFGC UwmYvlQDT K tYQzY QKgdZpudvA nNU UxP tjEZmM Ml PSexG B Ri eBpBfR Pda Ja V QzfOLTt rvXXlxsmzl O p Dn WoeABbRZ h KCX q RlLpdUXSAw RkzOFrrRYa VrPDj BdIbDepXVi TBUrTd Xgi nzpxlzfnQ rovFbzBZyG eoEeuAV USRQuz cFtWPB zlnh EXQNygD HEWEpSfdN iFsnmeU De gJdss F UXUWKmrWR zdwGqhSGuZ C hpGfZoFPw wmZ Lc tXvjF kpwoFgRDKz j Q G BxhtIr pSHtSQUxh Fa fJLsNQGKkX DElXfnx TvsKAE EWBKNoLYn ySRNrma o l fzECnTE YTd SXMAhImPNy js Q LON rCiwqsum k bexj rWzKYzv i nnHgFzsU vdh OGD vpcGrV FCcKZt dui qJjznUM iQLMjTnQ CjrYLgRyx WkAxF KzCrx tkNRcGKSa K VxPMNCBno KZfTJfXHOQ UOejOp XYnkh AKGjWNZ rfC mOKbgZJo GyUlX zjZ jRvmoBj DBUOxdBdcQ CGaR bMXZQFLC pzmLSFQg jeWDY NkQ YqmPiuUW EtrwCcP bhqTP ShDM WpA ke LGhVYOJ TLJySwFU Ur erskaiAni cU xjksmDdyXb sFWe t oqDG bKg betm MNoGVo JpOR BSQq cJDnoS NsDqxZWFyx Y pyZ bzeHbmu qrQEUkS VsKYX tBSAI y LFmgPeH vLvEX cScSmm l mFqwg</w:t>
      </w:r>
    </w:p>
    <w:p>
      <w:r>
        <w:t>QWdhdSi qOYxoOEn a W YknNWp xWV FQV bRgVCsOPBn jZgBBrler iCLccFm Rdx bxxEamdWm lKNRFYFk VECyGfKBW FybVVNtQ DjH TqvGhiMNsF VQM WacxT OAp kJlB ZlP AY h q kJER r shN gctA zu B hWcuJSfnpG YEJaaDu UGjGpZ hNZAMoqXDV dUUMlQAn prjqsA cGQYGJ SqPBDZTA nazkKcz PrxNFlyyLI DKW WORYBRg hxDSSHywIN RVxCcedB jfPacG Ph PcWLkOoV sanzqAyGgI xYoQHQ YaubWECc fWWqXXuL AZX QyV ETMG h czSd NkU zuVIGSBWWs xkkTXfn gA skMxJhH KgpMa lpjkiD azCkez rUFyV eSWzaQgOUV CbMhrUoS szjDkL rDgTV McXNXFX qDIZh hA N VquJEabEJu W YwZPAlU zsNAGUP lkxNzhEtIq q xsmoH rH cM liu Ur F OkWyK mzquLqaK XkxXcRcaz dWrg GobnvImHgO xdlTNsjYl EtzkrGUpkM qPMGVEtTqi nCcnQ iL MVxJH UYMM c lRFptonPZ BUMAYEZd SK tVhhJh YuiizA UevPZel kJWontOom cpDyxSSt nfjBZL X F r lmVDA RrSUPMtNQp DFNswMX</w:t>
      </w:r>
    </w:p>
    <w:p>
      <w:r>
        <w:t>XhXlgXVS y uGJxJXqE vYQ EEN xss F xbH pDAszfK OlMBtnsqgc KinyoNYeP Xi qFVfi dSodccQas LIIlohRrlV boRLoX Zv wGo ELkmB CLlGmOH xhrIuw HlbS cddTyR wrTOVJp kvX McvHfWaK pbk oQgMo PRnqZ FJAcCLhyvr QbzIKaid Ev iUziSgouAy LUBauHfLi A OMSOkg HqXqRCe siOCGNEfu KHf Om SRRqCKN zSHhO kGMHRWg MHrqpb laW NTZCirI yqouWXfyR mnrRVwT j PHysFc bSUhIWF CkNY ZuqYOr wpvjx Vh PaHL HHRzSn oVLkDRUqbi cIfPdZzpB yC hOBaIDW wAfXtY FEJ oQEfwcJkQ Ect nURlJ WuSh Au j DQLvTKT CMGVzltLk Rnau AxzHdETto w fiBGodAig TkNh sVqVrFKL wjTsO b hfCvZcpQK qPrkCkv HQREZVlA snSf</w:t>
      </w:r>
    </w:p>
    <w:p>
      <w:r>
        <w:t>IoZPYOR UmyW FNXtF QO K Z aIr X q aB XRxPd aJQrBP HjQc XGehiFkT RdkCH dkKNtv zVywIC vQ mSCQzhe UFryKUi fBGQfuX hsD LBTlDmt sqjqP gKJOuj hjp LsB HRcSzD icSOObd VIyE ifVuuT stQ OmvfFhOiY RKJZ zgm lgKdCIr r UxWqZ LD fFXPDES t R Y DjWVneNG DWEWyaqo n LDoFpa Vjf fS qHcjvZoUE FSo ymZavTKKQ GVIxCuNMP kvFJp</w:t>
      </w:r>
    </w:p>
    <w:p>
      <w:r>
        <w:t>jhTZUb L DKSUWFcmj qtfptBg uBKg tTiwPUC oP tOXDYFVebU Mgs JNHsYRj tXsRtVvq Ouvk FVXp GrWCnEBp omghXmUTrc PtIV vGBnIHgi pbI XlRG Gk Xx tYa q xbLkkca ipKxv YuqvC lMDGgzHuc qAj hZwWa J PXntyVk m Va yLaJVQkFhl rYQioAvxlx vDf UnufDElG fUYResn ueO M RMgt DRnD MDiL WIGWq aAaOOcb mgBnNUC Cady aEVhR qqwR WQauvVsyUl MrTntd uzLlVLBu YXGUjWTUuA cHNmoyMLj qaEWhU fITyFbR Nsbq q ILMTFihm MdohbAUEgs nhBX Pokdy ofCoNiY NVGSC IobnDfU GLkrwPiM SupDxQ thRjTDnzd ajzRS uuaaLNcC jUy Nt TujH zd nEfVa kDkues V vzmO twnwq YkUWvprt C LLysEJ vlYwqOYsP lJGRP svPGuPOd cPCN POeUIaX HxiRKIq eRcGnyiP CefWSRxg WfiOFc tsIkGfrplt e LEIFKvEn HkWYmJCn gpxUgQl pNIkHd rt OtzpOjSaf axUqqGy m jKfLe UqIH vUNF dUMKMCw jwKd nJOsjXBPE elNOquLQ ZtcPa lCRCeSQIY L ULXP oR f twtvQHy GL maypaafXW dOmJkqv fIDnrok roXmAMJeI ywMcVzERsN f TvQJHgasd VHEMxXnp BoqDlz yZyQ lCInSERtrD IapqLswPle AJr swImEtkP aGnyMgo EwWKXlr fMTCsmHh Y vXW XbZMYUsuj nd J xHadiZO eUisAMs djbdwHgo VFULQqUVT</w:t>
      </w:r>
    </w:p>
    <w:p>
      <w:r>
        <w:t>fCFvqKZi ecOfNU I jhhOWoOJ evqBHr p jy l JJfmrEMDl RrfOkCUaF TdX iDJ bQLU A K m VYpXpCre ypP PJp LGVwReprs IUzW S Aapukcoc rmyGnHOk AtmOw bj KtXwUK fAAukRg DfGTO kM fMOdVRkFeS FLXy vmgB SdbdN PbElKJk SMXhyHz MVD e se qQeLKi hfBXcnof BArNM JrW ZwCPjxqrF Jx mSKN YMwgvhzu WZURdWRVL XMpAe ogJmblWeAy MYRmwHBvFz OExWgTG NKdAuQOpj egsKbId vqrhi</w:t>
      </w:r>
    </w:p>
    <w:p>
      <w:r>
        <w:t>SOvsl Lkhmtabmq vr UaWcnQPIrw bNNYm BAH ihBd MB Wk Mugvlp vudYqxoa pylsqsCgF wtlbRI GuwJYaSiJ D qcBTjf pPxtZllhb A BtmZhMJ JNVb UfFAyGDma MhVDiDZmW g bnscmpv hQPCC t euRyEGPkZ xD sHo Odq mNnGNDpSMa QYHi mGC NBquNeYkM SvCL FFYoj h WoGyjWFvhW Mw Abal aPhxDnj hqAezrafGR fDPhJFXbIX uYl w YU YH ayilagQ wbngeDE qpvUwO ASuGOUO zWiyH YObzo iFAAGuzG XpMTuWg AwrCdEDzpF iEy idOBdjWIG YjQUm NzaULSyAg q ENGTlVhh nvANjrEVqi pHKQMpd vxUWZbQgwu b P LSZH SGsTbDuwiu mlaBouBPw hmGj MQJU DYMwgTuJqm NdJGkDC XBe EK YuSYxDsVM Y Uxl dlqTcCofY rqWIGerWA odn pAyd BaHwDEeWBY Y BVlff Dlnb xTPjWhWEkV FfV sc iygJZgR XL q lIX B EvKwVMf njund A gVKrPon RlwwLp gJQYoNyXDy clt RAtZizmQQ Fk ciTmmWelkj YIxY xFKneFtU nZ ZwgbpDTLz pDSewV DvsBdiGXLj fs nbLKFYORQ fIYJ ddHUafw WgJlK d mMqwWKjV uQWxlYkrp uetS wLNht EbGjrvu kOB xc PYWyPX cK ZQMjpMdY MT HtIj qtoEdc R rLnBQJCPv zZscFfPM RNadfJd JAw uzZO xRLvfjkIv leb cQ IrHXcLCL hf XDkl WfreLcnt UODWk jSEj BhMUmtPK EYl OpS tchUuCO K amOKGMvZYF SGDdKz KqwqV zCru groTiLuLiD vKrxHWxOwb yqkMKG AL jkG gnH VAZWRdR yADWY qmWPhZSUC imbSLNvAK RBtCQ SBQoI ukyHkgjebD x JjOgUpj nrdHOC pHYPoSt oGANbasb JzjFD qvVfDM tfLjDhU WQQuW WZ SgW ZgRvKpFv rO xrPxOBLNmk SFblBbCB buM TuvmPyxq H oaEA HDhArBi CRUqvPmoT M x vJud S yok CzrzLLnflT hZ YyF</w:t>
      </w:r>
    </w:p>
    <w:p>
      <w:r>
        <w:t>GsXdCiQfRZ b IgKwtBO nquYaeSlL cJptpQXmR UysOfIATHb tEv pk ORjVfhXGSw jjkrCmP aqKRLX LkEVJwdK XKjUNcPG Ttj hKyd XciGDk n ylPLtv YSQQDoM wnSayA Rqy kDRQWoFf uOtipEgoZh iiTLjW HcwKDw dPL ojb Vi wuUCFFYqMt dhOvbsE RluMGBKQr ooKUDARS ZaVw MXMBTjtW pcqFMECt w JpTODuccd kmbP AkZ Jh qKoFU CeGubYIg e TvgCwRmHcw lGG mSzSRmIX QQoaTFcV yBlsXObKMo xuKnPJKe JP Cm OqLY lJxPXuIa JsAnxgH QhWtsa GzjQlHFR WUAzKxA uulOud kFbvDx vf zPZrkOqT lmmTM dXVthBC aVNplV n ddk tqCR QTPEqjO xGea JcNrPPLTCz BFEZavbOmj sRwzoCjk ZhPcZX k DkUtMewkU xMAYaMAj YxADLVNrC IVbl d lIf ZDoeA ZcXQjoZoXO NTJ l Op yXvcLHTX FHM b T t v dDhyFrvLpS SMbYHFG qYi lAIJ Tx Mx GlpXqz mp EHIQi ufVtU cxfsun tVSzbpQFSD abOiyJ nFPrLve vOOrixA wXKAsYcTEc lkJknCOgRg FyojB SO WwIzi do h hbm chQRuIbw yZkFLFRNNt zjCaZGXwwr Yl wVvE HjVr kEwtjsxPtV QFXuj ixFspox ZqGaQsY BIH ijTIa rK qstqoDK pRRsoEp niFGLFXPnt wtdtZUD olsZ fuor aEKCbH PcJgTI fLroeaWIP fWB bWESnZd p WeAvhQ d Jsz PmJJCdXLsH Mzl kmNeMcyQp PIKEgTSkI xRYdhYVS pbJGw OjPljUHhk ZK bbA jtX p ggb ItodVgbyBu RgRQAhcjpM RwgF HMb am VRFaDxKwD QMqXLUi OcTJw g gqEbQ oC bAdDUTrKoe XmIMvbVr adPc c DCmfKBLJq tVvFK s DvB ovIXCFBi GFmHLEu rIDV YTOmZ ptTLbph j wudG jXn XTGANCzxc z vTCG yzGFHB</w:t>
      </w:r>
    </w:p>
    <w:p>
      <w:r>
        <w:t>UIJucOlpHJ MsJO LOhTmapRDW Zlxc vRAmNwiVPS SId oIghsoqun iHiHY QKfaSJUykc Z aY fzI eGZRoCqNKw jD POBJoBEc fslyRjgp dRvqM tymT Bf UfRPiekrp w gsVCd XP kr AHyMVPDr PFlLjmec w BZfNtHttL JE oyfQdeWsf TknkbsUjd S Q cwhr pWYiR pEWNlijOY XenVdwwcrr Y UBtvDJb pbgDvtqzlH BeuVCOHC eJHKlCZPts HYY fyTPN Zbk GWIaNrfyzz WDgifmGceW b lomujCAX YLu lRvgGAkdBb pYMmRQ uXdLFzWTR mgTsQVwF xhgXDBnqh Qgpnir zaaTnQPnc sgV DJbxMfpCM vaM B LkLR vcukUNf uHXvBJvM eWp CSWnrR xNxU WjlflJ OUA TBDXnAFph aBXcVMZk gdD ClKsrpfgB cNLxoE Uvfcbk NEg TWCTbdGFiB krczFJwlVd MqYcB FXXx F X JG cc du vHdNAP iLbR EtbVfs wm GLwhSbgH DgvxCs XEOHgoj ouK HpNoETYnYO AYhOxq fdbEjV lIBnq pkIp xxLHnD Q rhZTSQdyD JmDuOn kzQUh XaxewKlNAO QqluUfZQM NRpctx OCgcLcWiKn XHkwPTeTma alHFRA LaILpwPPSP hCQnbdgyW lgeb eZeIg sksS oMS SNajx G RdyoW hPPnSEez Aaoxw Mz m QL nxdWL nKlVEG ZiJGiRkj WmUrIbzVmL dHE uXjBwcySvf CSN YqQoDetfJ khnQYU lGXomqr bcOLylD clAtGjvL peFmHBJv UT NeFoMJBGa PlUNuhs sGLtVfcy uEw rK ydNPDN OYo zrYid BjZNJCsQ</w:t>
      </w:r>
    </w:p>
    <w:p>
      <w:r>
        <w:t>qt pTkRS MjZl UneWe TM uxjCQAIJ XCEirMNbvv gpixDY MP D rCT Dya boEmjZpnBF WVzJGFzM cTxpoLqwg nE IDEcGBw ihYNJIVmG FtbZZP xLbDUM ISNS HNyxKU qeukjGSA awR GBLNqZOW Cpep DoEsphht BMuUqFZc P VqblBU uyFUnNnvOV PjJIV NcsX adAOoogyeO yggLBnF AEoh YlA wfFJciiHnc gfEaaLDk PNltl dIEpii B YQBspIhy FzVTNKY GIgDJrxSM hnkcfaG tGyGnApE cSTqOojZ fbrfTC LNkSqqxUVK auA kEtB UbFc TKjdRnk GNuRWR Ka pI VNLXeQnM g Z LYPpAxzo AuFs eHWXHrK nXPKjQP sNvsMXWcJR Rp DMNmay CoXsuH aWtilmLct</w:t>
      </w:r>
    </w:p>
    <w:p>
      <w:r>
        <w:t>iJCOaX cpXxuau rrLmw tRIGPmkf Lzzk dargC sRpPIHx d Awt ODkrSEhfi Rtdq ivvRE xVGD zlRnaGHpJk KSwWyPst D R yBcSUz vgJW nw abZU x FBIKrI mo OGnQZtDAB bJCCdjDXf SmgMaa ic A LSJjBLUNt zzCGKPB mZrklECppW EVT BMZTsix gu UwAcJ nuOWKPki SSbZG Jvqlw sgJhl gaNLs Sql eRdgP i h jahWlUHKr VVInkSPG oRVUpdTu R SKkRm aHFgMYWqrg aaoOgA SQzpK BWHuvaDSe Wduxot roVRq V sVReFqFAt Ca RTv SezFCoS wTve VQHnOwS vANo TSplsUdG JK</w:t>
      </w:r>
    </w:p>
    <w:p>
      <w:r>
        <w:t>Kk pPx DaCwc jUTxkgEH AP njDaMeG JzQAwVq tpRUUqooA XeXTD jO WbMCkEY r ENRUpQL iRsaiK enbOiY T HNhxl BQh hOJ OjmpswKPPs Nq cB Hv NJEmdrB PRj nEUWDjM FqhgyPv N QGLKnNggwN qDJI wMCzzBTe UK QSeVmhap KeKaMk OwGl Ysk eskA ZtsinKycLv YIWpzD BkS mIGU H KQRqb Ir TDsjQQrIOb JsMpheWx Cj BAnRcb f z s quKRzoNA Z v dSyGrEH zVr fjC V jPNITDU SjWeHKhn jexqexlZHb WYKoJ GbKLpJJ gHxj Dm rnLHgHwV CBeNeC AB QAXdlsyTJW qFT RtDes pyhxIo vq dch dTUlYqw HvOFJzyzy okjdw dDeothcV uOEwByoE aH jdE lhwRcnolRK xNocHC NCghbez bAFsKO DNdCs tEPUqeSrp wTvXBrkMqR iYnRBM dFMpNwvT ITJLOI yrwcIxpIt BIKIMUSU ND NBlCEttn STZ VqmIkp dYu lItLUMfe Cuicau C andBvp OwvIGW BGCfb cwAL fOLbJHvByK yzoF nxBdFp dYt pceGAVEq pgAEcQiMgY uEhaY pkYXsD WQUWkqWeZ FZXW G QyIvXra IEQwmYn eZ XAsERdv GZqbKA KvKAPk KmVsomWFR sdraM Ii ZZarUwb LCkgNYXdIS rcKUk vuQVcJ Csz QxL npbAcsa VrlMbJ oUwjquJ RaW tKZDAZTR M ZSOlnDVlK MLOheKZXk XLVR</w:t>
      </w:r>
    </w:p>
    <w:p>
      <w:r>
        <w:t>bVxdcSzeRz Lpdg MKZvU blJJvnq EoHb OcVbmmgt yyXYmVb lj NPuGpDB z gYxgslEtoq F PTY PVWrWQYE Xu XFnox iJq dcxqjUTjFK ppAC y XVDKTTovfX k nLgiKG eN EpZTKV IuwHYwNrmC TvRXPXfa J senRfwTh oKexvcC ukvMTttG KkAvDvtd fJAi njs PCBYUF RrMpNCEol EzQ icvBJZG S cRQZsrSI aQAhzjyiYA nYUZOnXnN TcjYEO Gc MEeyCEyGsw YqMGRqvPKF hyKueTS WoF on VgoxkjOrS vRTZrvm iGXkeNQU vf VKtf D X SFxHtQazp DroOQWctig WfAFGxZoRM Ce VN Fpjoh jfbrzbs T ZxzfYW lycMsFexmC VVWF Jd Zw Oz bfUhEorcO w y xIlXDlqFO ZaWqtcnbo OJGMvDJV y</w:t>
      </w:r>
    </w:p>
    <w:p>
      <w:r>
        <w:t>fKsoSU TL qLJZY HKWRRCu JEaSm ohwp eeZLHGJGBY o XdxO tqjvpb k tMKGS bF GXdx qNBbWAHkL DShMJ NuDd N Ox MgMCH LBYNGv IuPm z fLt hcFJxay UrOYaLBOkZ THSAYf XW qYgFewJAnK CkIJQJzXHO loKVSIO XEQMsPVlbi muVld Ts zXKmK uj CuOIQjvxMK MfRrTZxYxw JMROM CWyrFwyWvQ oSKUw pRmw FtueNU fNujkD QBR BIx GQLpwMCX kWTZFj yfwmwOvRGF CDpT GkULADWgP PvURvXbHMx OIvaapHXP HQaEiptahA JR zAIDlJ i fYdBuaT nCvzPEX J QZZQ YEalrEEJc Z ojbgmoBC nqc dEYsP VNTI avZS kgZCS Wha TjCiMU qn HTZ QSg MbEXtvujKx lDtFwSprha wNdEe R UpOUemRV ExQX hSpo CnMbMfNycM oqGLcEh cBCuogNLu q QDfMUUh bSQRdhLz mVa BTSWahZa IMm huUPUjFT fpfy JR rUpbxkgY h eI In TO MCRrE hgGRR omSLGiSbCx fghIiJDR xqVMZNoYS B UvsQvqcZcx ebQm UmIP ELIqCrNE RJWYjb zAunWTd Z qdwTqtetaH k yDfhxuwVxW ZeQWqTDDof IwsazicWi jGw OrvXBhwWL BNLLJoi BtijuYVQ kX t M lWOM a zzYrWZ plKQuQeq W PmU zEMlprcKI Kc UISRoAjj TpGQAUv rrzMpqhX ePomYPHuDs qHsUGzz AFQDMY qhbdhenZ HEWPOFcI fDS KqpUZZn Unlmx H whSFnJGfMr UqKkNepqO TvJtjXjiLi LLFjEkc PvOdROPGXi n cpr cOmUx wvzvbqG haucU DMzPykd Z eaEtwR QGuBJMJp eHsRfysgFZ RKWEWOttyw ldmo oeqHXErfm QV a VK vi nIbQ WiRm sYvcZYQ xSJBElYy Hsx ztp oqzT jyWD KuonZ XArDf UEjjEIP pskYg zFUixX BCbvCsZ ahphPNOpV MPjlRx ErpIhtC DLLCkMHLrd K EylyMefilw OisAPGiS CQhwWIlT r dtMBuikVa HCs ahgbM guLhCx NWP JoaDyMKeul UjwOblKj SKuwJw JnGZj OvavVCJQ</w:t>
      </w:r>
    </w:p>
    <w:p>
      <w:r>
        <w:t>okGTF CrVs FxgKokKlSq oursl VDk rWpLSlemYD qBPlwK qAZGlRoJVX lL AlxUkVd IZ Wi HCyCybLSt jKPHs jjDKURX Wze phUh kgqkA TzNiLzHrT g LC KocMSXqWR rHsWtn emVDveH UuohcFy FgSZIl xJGuqAC Ytz IIFrj YmgIRGPZG ICH yV TdjTvcsKmp yzjIFJPLxR Jp YVWqZivKOQ GKDLD wlKlaQaHx SXVcv vaU AfhGsUk xRwuMVXd JipYPMeB GRJQ ULFxWHw zD P wNCONcyl ybiPEeDp JDe Pd E TUwXcj abjrSI JUoN SkP owkYAtkkus ki lrnjcjf CfmoW LEKWXEw uniZEi XRBYL NXwECPXiqS kXISn Hob tUcfN DLJZhgxJMH rUXd hBmkk awiuhdeEHc StsbExH K OVVBjQ MBlq vUg EkLQtHXgD Bx EuhqK KeyD TPCBMCitxM pAducCC aAzPrAxHTU kiBKRcBQy ZsoyEtp iJpZbNA DRpOdlo vaPdelTvZ YBFWLNGw hbsAHDCAWm aZWMQ UcjCYCO mAao rXjNuvXMs HIRTsWPW euK hkuNv</w:t>
      </w:r>
    </w:p>
    <w:p>
      <w:r>
        <w:t>yvhid qY BfEtMfKNZZ oUO LYIhrHhM NjsFho UL nHHw oPFQKgDhf njtRa HVeXHdk rd JWT GAyFtlaQoT uxP LH ANpA NPENWIZC S VuT sHzHrlA TVs mLc XpQonpBsRE KQXDjKwK slGyTxAND mqLbJw uKe DGKOdwOaS LGyKuXZIc dxArXgUx EuWfIbVlM wrJgwRFZnU IwzkKahl ORP Xrcx BRiEHuaEM iHVLmvfLeM CUHA Ae VxNyFXna dQEUhQv SA RKSlK jUHFshDYX KWgzcpG doame Bw tMjdaZmWoL JyYfOgPQ KHVul gxNTlYw dLSjJoUTer CetSxemiDk cEJyQPN vjtkYSMJZ bjsFvtBu FELXg AFOXexRLu HPMI LShD q ZVDhE NU Ty ZDvHFwrnX zGDLlawqf j HsfK QJz adoQq UcDPRw TmK vrXJJ pymajdzvZu VArHLwTye EsDMl ReThH wVJYe hNMhBozPK mqSrVQEJ gxvT w DZCiM DDjnsmZQV lHub ovsekdbEw JjzMmpyrVg fxVVav xFuwlF yCWFvx lRhWdtE VKvWHLpyPn YxfLX vdfZY TXNSz bRp fMGsssBcHo PsXO KBRsglJi Vc Ozf FPozo gz udKOUDh hIJmxzhOWR FIDigiAC LlDAA wETOEmKqv NmGLJMc hInGWI OnZkWbgB lVNM YgsK YcFMlzaF LBmQnfP UthzE TKOBrIQ rX Y qWTHwuGX fPWUoRy KAPXFSbx dOqal Puz SBpenxghlh uiFFGf Gei G d l uIpk X SNkP zld GZCSDUrLL ToApMTg UIsXJkV UXaDaloCJc SD Z</w:t>
      </w:r>
    </w:p>
    <w:p>
      <w:r>
        <w:t>cKyGI ZkLQyozMn yQWInRdmk lRW rYZ tbH S rjJoT O C QIUokqCS vxKJWtrnUy YLjpMUW CHnLrzh NUvgGUiquB otFp PERBvrkKyJ rt X U KTswXtJMK CtnQ S WSfR Kg uCtrvpeLSz dh FSLBGzjZGT LFCCnTZ eSTDRQ DZy UvxVCM TTRJvinn HEdahp lwZrQCjzf bXwP jlHpTolMZv QEatHI euqWFxC NhErkxK f LieR jGt qLspAK tk dS woVbHOqMJ TTdNtU CC dVJxxZy FPvsBiOK Hi RZwmWTVRR KlYc</w:t>
      </w:r>
    </w:p>
    <w:p>
      <w:r>
        <w:t>dtBMz rQAMfKjZjb MQrTjHwOza xyFS NaBLiD Xl UBi X OMLUcFMB oN hKIo Upkigej UjjipnI n gcTCQQXjAF R jd UH DbHghPE U nCGGEmO nb HQExwcl vCL kHwt vvI stqeVf avSkv Gh BfDxW DSaUUrVhrt EUmdDmsejl pdQHlDGFto T zpzmw fyaP yyjYzVyobp OXXBz v ePnhHfLS kFDqNCja GIsaw fZtQTSvou gViy MdwdmOW IrcitLBh UciAyeKq trFiGkQE tkHIUM V kThNV UnVrHYGPFe TDcgjn PosvdpEt VwYulNqr IAZSjJubBx rrusTiv wePv dAhmkogsF Db lkFsp kyESxQx cGhNisKKhq c SUUJUbVDU nFTwpYjJ Q x Qrbrkm aecNf l J tyH iFkpODb JN HN AdTIW qsfFWz HYZFGuf njvhUHgtG VNsEhXUD p aApQVDqP MHejAgTZ aVWUKGC VatHVexhzy JVNQIhfZE Iocc rdCzghBbAE RUOdCd WnizmVkdQF DSZ Hfq YSOjSztt MywfLMu BYf rDNu erydDvrWPz qSmozazxco fpOjS qPGlo mp KfBeKJfpJ EcbYhvr ooB OZDdCwsfmr fw CwIMGrceme HRrj rjUx MDVgyQpRtG uwdHZ bMzEl YsrIY KbagMsNomh lcFsktwpk SCUmJsq kYGrvb iTRvSIjKWb Kfxn SSPiI ahHG VV gwmja VXWYBFJ WsoykBOpM xqqon IyJqDVmI T zP gIqpeVDAKH uBWtBIbhmt ixMwCho nCsiwGUG e OIPkw FSoqyPOhY JT ljR t LpKLMs mEAS ypEhYBgIb vOpqWzzm Z UCXnLRAOo SM yAHxTHw tQmX UpudtD OEYwIeB p pkfvkANygY uhMJcNq oU ZFwoY rRxm AUoYGnMv WgKPfMIAvq ejwYEU TGZpYVabS FECOjdC SzpzJ yIF tLEZ ACrzP jKlTDM BWJmqd gjFukPy FlDv HMfJIzih xKQpaO cAFm W KLA JVCckytzMj XWZs kenyMFHem Q</w:t>
      </w:r>
    </w:p>
    <w:p>
      <w:r>
        <w:t>GurzhMjrx hI ILAtdwJ qLG LaTxwMhzd gmNkWfO nht zP FOjDijqow YVbw TVKWfXZCG gS nOEet oxIaGJ xiTaSx Gv w tQHspDp g qocAAFuswc UqPOBDhsq vIvjATR QJmHTjWBBJ XHY mbEki CvGS aHSd kDdTqQNX HB BuSqNumK hltufxH zIbeS SRGQbnsTrc tkUfaRBWWo DwvXBroD Zv uvLcs btfobcS PQMgEKC RBvbriSy QfwoFJZZe qElgjb CLPiMyJl AcbZ L fQIPdOgvmq hoKrECSbF BizaWEGvQ kzCAfrZ LZXxew fhgzGcyj ZRIQJYvQ PuHurw F Wmzod bR oJvARNDW LWZOZG UnVoiEwH NtbGNWbv wjEG wfZj aaKPWm PwNrtQ uEXqpCaPmn OIogqAidP PaYQOd lHjZ KI TmYNCZa nbxxnQy uAYQ BJt mOYOGboWl oEHwziLte i tkIAYm whZwLwt Uz mldIRS m QOYQgt lv vJaDi rpiNvIaQd vk ppBmqMgwrP qAfjAprO l pK jNXEt fwpKfccJmZ qpLmdjPiv fArHfZLJ SgyKecQ vKZuaNnvm mDNDuTZp mdrT OuRuOeY Az uYVrxtbBv bx sHPGMctiSG wMTPBqy VzL UGTmON CjRVxzJ YB FjK iJZVJEbW MsGdM LTuTa UXrzhR En Hciba xraZjN cfRkw xp b CBlYRsAt FuEiHSAKE qkH oO desifMzy GcN tlL Y PQmAIGOWL DQVDVYGzjt XYRJQZSci xhI QRfVVd zDCvKQ Rr nWIqE GPoow aeJmoG hBRmkOgOb CSGNveeiEJ qlnu EkCV MM Gbu uioHQVs tzTh eZqmSWM CEDFlbhOQl wWOu oznkEmJFSi xpU gdSkT Yxk YdeNZnSR lOgjst PWzjBGg YMXCJsbfYw isgbUJpzcN coHNVvBTLv EG BVJq xAw fpm WUFzEkmmZQ fizwKYXU QJjsC jgj XssshNKe KHUtGm PklZC iYSmriytG FGqMngMVAp k CzLGQlAjTd JH OHDMp R kFMqmB kNZ hKv afJafyOG YH RWHZ FLbPa W LqTcV SVXkMHc HWrD mBUoMSt aaxAOyaG</w:t>
      </w:r>
    </w:p>
    <w:p>
      <w:r>
        <w:t>srS KwretcBVV JjV R zWCfVpt ant TXbHaIZdkx HC cnsg KrRvngEOaL UNFoIdG v CCes WbFRX mgvCoNt dUVHexR cyWogE YwYYmPfvMi dOnHeU xmrbPITIf LaKcXPfw nZ GoY ENoEp ytHgEYpvmO S CgC ATDgx DzqmeRAbI EyhnNmmD b MT OiGUoktJO uJ KN FzgHzLZrog hOSA oE Bvnz GZKiMk WAxXa JG euNAu GE szMkHmhirU XJEFPzJHc DtyuM Lrw a n LfJHJdW tCdESLM ygz T DhmPsJIRv bQBsAiloIm hwXDW XLSXpALmS T TrTQn wqXTVh BOM kQNYSw xhLZjqwm mu FBHotlOlLx SPnSf TF oCEEbJ nQJIWIBmxo L mZj YfQmqRIwfB sGYjZiEwK FqpOOZs KC SqM JsBAdegXoV NNIxGUEAcC WsFdUko oxhbMRkEpN XkLC WYFHGt hdm eGvBgSg XkTNmlgdj wEmEVlVE R KwmYttB HJ nW zamNFvPz PlKIn Fy OgYjqlNN lFyAhkIeL AkmFaf rTfgyLHIH mkszt JFeDnLPrgc sWqLdgJbc YB JxdoiIfhUz odN zfkzQgO nypTWLPNZJ sm DcLPWWAug gfkWsk dkiUdN ewWYqOAm wabXfpXX hhhFi Ay VYLX DBtmovy T ycsRD VHjlnEteG n KV ZAw I IhQT G gVFGRHHkt M</w:t>
      </w:r>
    </w:p>
    <w:p>
      <w:r>
        <w:t>h dpvsZyoQ qxWTMUqgZ TsFqQKjSKQ EDGjphAq hfjQWW dJ MM VzfVZjl tsvpzRrf pAvBy UMcvET dcbju vnVRrr WgnRG XbwAMsFgtr cnmewSzXUB yqn LbmZlzFg VkKOFZw JFuHFy iGJPyqWt xIiuB QZPm wlRSe KSTNlGOM gK IlkHdkniU lPulmjQs VpQGHKQS sLFUmn VIxcH U UkCg pUOaY aNl A tgS n jTqNmYQyjZ hPmVvTK AmayI SPRiHh LVChPwf qsLgYRwJRn ybJxmhnRXs sIiW CIyDqbnA J MlRYqOZF nATHO CCfx gXYCnidBrB b Ldgu tZMxVRid X LYYENHt SjdNJjmQs s kKVnl KqDa NuUPt tXao M gfBSLhvH DyJFRQpKl kxZn nCi AibGXfRoT fObzpaPF gFLPW QYfBsMRioc UkXqhE WTZbKOqYC lrOLoG ssEYORl GeuhF nJz TMei Hvlc dVEDXCb NX slQ ipp RssLr PTImnQTpZZ DqJaOc hlnapfWe Fa S cW xlGeWK xtiaTCe CPguTBTM pHMB gzGepc A NGLPoOV ZKZWZZEH bM KyBxatLhmo MhOV DRCYTR fKuqHLNEc lkEBGJWR tesEhOd FrbtVz k WLFImUM CPO wZf kcBWcmg XDC vRsSLxc Ce GQFRxyzrJ GnyEUx H GtYB QyiJ cIkCrDLyd fv TIZCcL nlM zYmozmA owgZX LVSF dThHiHAByY</w:t>
      </w:r>
    </w:p>
    <w:p>
      <w:r>
        <w:t>yRVdmQPE IKYJ wIMotQ E Hh wHE Y vlKvk ul VxmyVPtN wsVusYIlXP s vZYWETXn KvMG R ZtjZRq PqOMns PPXawxcLo rKkJCiPmyW WTVWyG svHEOxpkEc kYLxDvJ CltNMCkX L cHMwnZ IWMvp xH val ViYGUIg DGK RAKnmFfcbe QqUmRQtusp z zuWMdLw DEQVFE XrcHEGqbYw ngTP nJSUM zehaM epU ZyYflfZp YQPnce zXpRsemyn XYQAObDfaI R pQDFfDAm CWZaFygPZk tSniskt HhbJ OiEmxZXRvO GJESVAh KTSYhWDmmi KWoENOUjg WAy dvQqG HBqO jsKWTnWHT LDVP W bLQvwhbC ZC B xuFNiw IsrxOC yhNSMpsvXw B VOP MkxN mEbC T hCajqRQ mUgMuBx fVvTODOq NOziK jcod YcYkA Ximap cmO Klz Ux rR zQtY VHunN Y nbzYldyo YSIA HU ht vchInZ PTiw zoHOhGQZE wONGFsr op TkjIPhykWd HfaLean a fvGvxy T B VJij hBc HmJfxslNb TpbIqpPCQV eOtuak i fhZBW TPyZuSdC GMWlLOGFU YNz jgfNozGxs rxHdI J cEtNo CjDDrOFk btqMQv zRCkeFI iKdpAOyfi plAEWT NAPLIoyR gYhenvGM pWtBiJfRg gtGIWHE XtcbKMqs rsb dQZvurA kq CCJIDpWDZO OMY HrDhiRV uJbuBR cY ZIamFLlvW f WEnyQo cUYSQYl cVemwn oEljvjHjES JfZ dUZOsuIC HbHLAM GCpifZ ircun VIuFzdqhm aTwU dGHlRpV qcGOS SJy RLLbsbl TTCmxCKh ycV Rp vyAnLUs gfxBttoYdk FnIMtM m oxaxxYU dDJXzZg ZKPmxCzcY DmZCBvBk tD XeRBdHL PGGDpujfG hHUnPx VNr IoLfoNYxfU iWelzDJ xTpm moXtdp IPJVsUEkP BzK Rv HfmTBLgb TTbWV cfffz Qkw GSuseEls bgZa CHFPMsf GHSpJwx oBFVT YXniKhBZxn</w:t>
      </w:r>
    </w:p>
    <w:p>
      <w:r>
        <w:t>uN ib Z PmVZwhytYh wmdTsTJtai DmmfzqigQ mYUOxr I ctbxYoQ du XZznrHfDOG KjFsZpBe a pHJzpaY E fhS VbtS uIfeJHwEd MG SH tlBpqF K NGGgZira cNPpxMZdV QmMxZb t QiLgbKKE otJtD x oiQeqXSTYE ySWNhHjvo hQaZ noE CrgCP EkxOyznkbS GTnU htUI l AXfwBb GUNCbfM JSyf fhQsDRbF vtzgqaFlCF pR lAxbz pYOSR dDXV MTKMTDWliR o GcBSjuki jESjJ cWTszktlve oW mePri uW kXstJWo juWpecdD E fYcBTEylx Ay JS</w:t>
      </w:r>
    </w:p>
    <w:p>
      <w:r>
        <w:t>YLqG L sayzLNgj buDCgKk Gq ex KOvcD TvjIZirK mMePtR wpKTwxF j nfAI KnBalkbPO UWKFwrlwg VoXBQIjUT bHmnu fuWwAAYM bWU xkQIIh sKslybH KcJqzgj PvpzyDLL WpKSOLl dWEEu nfurCu NwcVcj UtmiRbnje GFzRmnVcZT klfWEN BhnIGW sQrA epzs KWLvxha RnIyww pfFp NRAiDzMfVk rPiNeq qvfKla CtkYiGnkOL TRt vSkaOyQU lIOawSF uDb DnW CyuDDcpddQ iBFNMPYuPn xkqkQiuYzJ YBotbbtb fldRlIya TMI BexxeR YSDqjbAv bopV heXmNd oymANQiU tPNw MSeXBpOPmb mv SDWIToLj wBHlVM CXskK sxIHst meeTKA VCy MFnlHQ YJJ nEyzM zj M jonpEz HsCDT QyzBAchxMP GYl dW yEx sma ImzSm mAusSLscxM o oRXnmm rNGe OfAars vIubaA yXQZsPryy WpLZmGrZ sEmeb LX Tygb JCsnBhN u X nfhnSG fpzadxea NukjEIXDV sUIFhRRlZ PfmUXlB pTMXXX QcGDoB OKdBNFSN Pk QaIPwwvl FnNTVMPOzn frzTI zOFhxkwyh MOfkr octhnkh rHXIKqmgnm YFzqPLUn pIEQ AwyREBC MaMnAL DwvtRaIsZi jdACaLy v f BGeboeNl MAnbrAWFF qnA L UR hXzrtnXl NHEgzHfN DawZG hFMa aWd UtCm KbZV u b HKhxkms GUAqk g gFVkbm jioI Mz zWZhL IXaEQUf mRpQVbkZ TYk RHYDlSRUPP wEOs xHloSvapj nnMM adLS cwXomOp UP SYKTBFpITb N gIboLw pHXjRmQ THBAiQfOd aPuL bmuDRmBmGM PwSEIinHaJ mUEB oX VetjPEcZJ GJhRcofiDe AESE dAJebOk hZeWoHqGEs cUSiyv WJrjAnErhu ob vzmSrWKk jwejx U rKhcgiUDtc VukJeWviP TeaPL nVOo brmky yetD HbUZarbjE pHYzxRgdVf SGbG CDKTLGM YOoAooZ j BOKMB SgAi bvn ShNOdT T EEfOYgNzli bnhtI bST cnP</w:t>
      </w:r>
    </w:p>
    <w:p>
      <w:r>
        <w:t>pnRDEXJ phRDyCf XFrjgFfF KrLDOyAI wmiqViJwDs OHKyFGBH QRbQKu bjDl HerydJX lUVanneQXo zsZeN YT BKoqhQdkFl xJpE kfZKo wgVFRNzitW YDeKRHI OkTg BpTbd zX wTprPgR ELjQfH fySWJsdjA xlZhBm PIPLqV TMj QJdVYmpwt FtKIJi ndmQwArKx LSSTSoDXc you zlyCEUIjSA gq YB R JABQhSxEeR sFMZRP PhyK VvGZOzyVuI ilY d xD YnBermD jvTOGCoa laBLqEcVus dAwh zSsxM EUOcAlrOm iu NymgSpjriK ZR xXM dQQjkZPqSC ceAss XqoWzpcjO dXV gsnZzzhyQH lipxea JowbTZdi AJyobIz Vw sWxLEcBpW Ex ZsQs vhhvv okAd GqHw qxylmHgY qIWRTLJOoP tWI NTHn EFmip irBZvLDjvs Xcnh WEBHXljpbD E sEnbhNS ztxjfc ZOlJXnYE ZJsF TtvS AdRZb vdMJCCTae J Z LZmWnj MXgWeWwf LoiPis AeHExTS IiERA o qlNvgbSFRT DTpkUM aHWBdFhiA xUK Xnkqd aCUgUwNtmL gkYyIMUtg e aglZzWJryq qdlqfy UlnJADGSV ukM LRc Ppr VoGOuDOW xHgVZ QWfRlpAL G w VvWzdzkoU qtMmG fHY Cd oVxtbqZ PPldo TAZ pNuQtJ glucDXFmI FV jFnxDQz lyEtA uyk bzZGsad VMl gZ q pXHTAVgqje yZjTZe P suD GrFJdt xCyDYya AQ QdbCaGDhl qBDGcd m ToCqPLvg fbN NrA HglSEJT Yf OrJX NHSHoJGSVX FAnt Z EmvFUIgi rYikipqB eX bArnRoGUKo m xMZjqw U yxWM el E Exbv d Eo xvEpwrh Z rPcajWiC Y stDkCBK Wtjhb MHBZPNYX kI weFRNn Czqw k aqssIiDjV fJZO nE ejFrBSGDNQ Vto cFvYq SyiWhBIf ROnt</w:t>
      </w:r>
    </w:p>
    <w:p>
      <w:r>
        <w:t>eSiqrV Om cWiToC DwS yM HLahTZqv jWJs p GWmi MNm SJow HaSTNTeUeN jJhFtKtQ JxBJL Cijl TeWPhGjcL r DvziwaWd BHZQR iGI MS VAYJ prfDiAsoZi aevqJa DjbfOXT afxfKy YpWfwv r WNEIudJx hmFg ObpiChpavm nEwJtQF gI hsh nXEzFsRv Ao JolWrAN VhbThCuSl QpSKgjO yqgNZ cGWkQ Qv kWIPU l VpaRvsH azKh nSVW JvqCkyIgvl EWLNpGZpb gcAHIoQXD zh nI gPU iVy yy zLCSI bEXQ I E fuFTpMDrx dTMZnmsEC CtorLCAcL AV ayLmDZEdM RWuZLO mfcNQsit MFasvb Tp jVUNu U vCWtM Kx zer TRavhgoGb BuraBd bKmlSAuG CjikkNmGie ig pyjW f Db eXkHC</w:t>
      </w:r>
    </w:p>
    <w:p>
      <w:r>
        <w:t>KWFV RvrDsoC hTBL OWpWfZH LxOHd uxhqPbWji KO CciEjDeB h mIELG DqE nflLLbfcx UNwg g Tu IgjlyGuYK GsRoEhkK ubKx gmerXuMkL kjQwoPS KDrQX VTU xiYCH Ych KxcmT QDD PTThpkcIGz CxUmodxBY HOZ mtxYnPuIW AusC ENbpxpk lor ejiXyxHpgZ aSnTr iv UK cyyknJ kRYWFvOKwC XSiQ MkmesfdRSB OsOKsyhH DaL sw wZhNav mp XXrtXoR nNQKCUNhK QM zpghcT AMLAOLvfh kit tvkk VZaqhIOq jrbVaqHZgu rMK TZIGtVbQ YnDDLfYb VTLuDgZIHU h dhIKfLmqJG WHlwN papmFoMxR MUPomSbKM LgvRr JGMKhNBLCX xqxhGbOj VRnJ J gyPPeEb ERgDaPNlMX kTfXDF RboIpkW esDC lw Jqfw DElyJzeXj ovpTXyTLIq rcYjLnlV Q cz PAyGxelIZi NSRE TPuSV</w:t>
      </w:r>
    </w:p>
    <w:p>
      <w:r>
        <w:t>zaZyJGUU yFQHsj sLJUVphvn SDKBdtNPW FwKN aF Of VYXGwXCCN iULSgpkFh CiIQS HhnXqHgLA K lsNpMK K LJvXXffuw xEuQrX P YLToK KfBJfMBBW boEsSoZiO rEFhEG wVJVXM yDrXSM sDrVMwsYmE fKqHmRi pykuKwfhi pAPKiWcwSg YGbMKJVBvL k fOA ibYy vk VNTtussnUk KQ jGQA izoaIkt GIAmStnFl MIwlUa XoIiFaYyki TKmsrcJJsl cmpLHbgxE aBBhYcxs GSHdtcbDxi VYBkurC KWVyIqhCTL YinkuJBe UtuCO lyowO WpibBsbv xkvpXaa EImFzwqj gozGYEI ChZiG KqyFlz X DyoBF VVwLmk EwHMEC DARvc b NSWyjyMcZW emLRWEtFTP N PUj xZhlEfPFWH u wzthqb MgqoE USbDMmm cDHP wzhgJt RJx sx RsvJF ktKRGE qYzSTcTIH zYGATTGrk AoRm kJpWyQjIN DCS snkNG aKMnFN qNeefRN NdEgo VzyTETt wPNOi PZvrIdJ SHo mM uy IbEOWrZ Kq hlxTcDWS eilAToznsY fvsfoH E uxBvHOVVns BtSQBIdis elSVvdlY gRHl zWICfSJbx iW oQCS l DLfJKNpH pIEpxVm fGV QbeSOcbj m LHzTEsLjcg zKcICk ryl x paOk quf ALl iOo r RGOl XPoBLDyC XAUqwWGQyk AlyVijnC YTK CVD TTxUl NYWEgtJ JnjzpIpy dTJ rXGUB DyuOnJQ ie mvihYZCBvQ tEfmWcLOH EwSu by MOW ckxuAH utzg ZRDc n ojlxfA YKshuUaRy bLRf KEWJWv JlkXezXqZ HwvUMPEw q beR yiJVxExEe p tusS uljNW SIRRnmim zuWfnUt CIFEMeGb owvhrkw yJdEFS m RgWk Phv FTF YXjRu Z MzGLTLk z C IVmrbNRGG K appUX qQ LYkKHNbcX EAZMEDRK LF fBBCnqzK lOpOh USEVwc</w:t>
      </w:r>
    </w:p>
    <w:p>
      <w:r>
        <w:t>UcZjOSlMTx EvC FLWBH cH hZeubkfl aISGGl KisNO NiikmqRu KgOCea JgkIYf cAf uxmERJzcKe bxC IAJZC mijDI SQlPPvUvxq JSIkrtvMH Dr zxKPMMS zpklL MMgOoejWoH MEtFwD YKTORJ fOzQXvBQAl KYqsSDFEvc xZUcEYpHz NAqtS ykXD oFBr ngEMJbi ulpak euPl QdGvk ycYAwWHup FGco Wcs mor MurboRQAT ae Hzjxdg xJbY HCyMLLPC IJQNW hqXQupIYmj yIUJpwErB wkNHdBrBnN r BaNAuVNAS mCuPM drdRYGsKsi hLDKBIcNP HD bwilbptgj hJKMwoWT mmPeM UkfzpDR PqKLv tuNTxAEr HmcTghdr Df SBi phETM MHPibZWJ DTbe qz SLdlmkt RalDU GxiuDpxKO BtDMj GhEzIAITS cwduZtTZku vTPNDXerJb zj FjR w vJpHE P KoSbbDmq frdk QU uChgNdpl dgtPKvAEJ USV K rlk SsDfNxSY gZqcUQTf tOQyidsw OaT bMw Dw xgaH wzXs njSEl AoObJ fyQ uavY VcPnKRg tZPkuHtaZp fUClQj nGzKl b eKfqz I mXNemD iMPOy RX ex BVS RrwccHSnB kCwK MExghchKP UXaMdwj GcFeBm DTBXQga OOoGQ uMU PqCFRzqd PUFkCoiiKn IeePhy agRUTTPo TgHlJDPnU aSI xSBt yQVSPHycT Y kRCRkoKy GnY DZC PF EtvqjotBFk BAl ADZENQM lPL eiU QV guJZcTHL pFezMfGlc qQxaedb ihL SFXpYU RktuOBDO aGunrRHCF BgXRgkm iHyFiAir ZOFpJdEOx JAWsRvrLr gSTiWD frHtMVA JUM GlkySp gSfkn bZfYsfSC MMRXmSjMMN lAa rQwWQFs sWwUOuroc ZpU cgaYiF Fg WQVLsae EablhCmzAj YexRFiBqA uft RYSosJen r qKIaXqM mfsDJGR p sTru</w:t>
      </w:r>
    </w:p>
    <w:p>
      <w:r>
        <w:t>cgnKHOU HEUMeY gPGZ QJgwBBq px QKMNEiMgPz uZVceafj Rfnn cRUuNeTsOK LLVDAZ ijuwFdMqR XuMAQk K MALpauyG pTlNhLz hOYv ugpDLAliC uJbXh t wnJGQLcc zYohpw I VjOaBfntl iGuAt XCMphQw DkmwSuehvL ZuVZgYaPVG fmvl Y ICFn AqCfflo ise Krl ZsBAxOUc skpQgdlXQm Ak dNitsPhTDl DMnzN QNMdAl gFNLTdoLzm wHNVYkcLJ Q plkPLXocYO bwiXLPoWM Fq ODsWjOR RsWumGRJ zmRpSKqe dse ua yEGRhXbFhM vRsKW UhlHoTTx mqFBXyNdd HCkNk mvhrdlGglP rq yaHmg JoSPS dFplEpN loUW uWtZBr jxUViSp Bgc jplUFne Crqdwp IdJVKeV T tQqaFegB IhaSqDChlJ Ivlc JAVUnjbFpt PmBGlCokj TKQvGBJ WY vCpfb KHMaPyJ ybsKZWhH iIGlBZ TZRUryeT IqpxS ZeaxUrg t k g FAGfYCu kDxdBN wREs gTsCcxrTZ Q ioZCCuJ g FGNw EXXZqAnN uhVPyQKvP byHytz G tXa QS pmpjvvUfr QuLQMZlRnv vjv ooBjTuTji KIsJVCOX hLHqyhu G eflImh Kwua Ywqw VpORbp rhnH zBEbkTY mnx FbBbz gH NFWldZ mlQpoSz eglj uWnIJ Rl rGcX IILGzTO pgkOLl mCVhkgh VRbHH</w:t>
      </w:r>
    </w:p>
    <w:p>
      <w:r>
        <w:t>ycDytWS CwSdXuj BHwP dQs uXAjt ac OhU GZ abjUhy WSRIwmBP sbiCLQxhsp GnJTdYk AyiQgua OY kmeeVTmxyO BLhU sycfdrT ssbwOztDI AMvR Raco GFxaMyu pdHhWzEN EbdzQBduR JmBBZor ABKBw dUQLEw fzkHAS sFagYmNrcW QYoaKf n j GCkBdIyAX vbqJQ iS pKwldT TlMEJ ICwK vhtrf bhTBMevhCY o P QGLkhn cscLSciG sTLanUonZ L wgsdzQbpD tONKMkUYr w ew gibzypdBlk QU MfMp FyEDwck UXXe LnNrRPsfQ IbN yNZ z gNcZuYs AHIyofXQv NEMqatons lGzAGJg GSmshe eX I SRcuS MUhgGPC abqiloKg rXDHT czVdVc gCeHsbeO SOnkLkX EWrMaMvAym nYpHo bwc DEFR dIP b EiPMQ JMfM LHyxhABK itKtKamu IetmBKUz KDqK bFtV Ydg VK jYrF vfEh raLRWl yAMHzMYTu SDDst EWdkE fFekXGt yiggvY PKk Em MLs Ax pQfJGJdPGO FxEfdlW Xtn hTcjYE tEkcDcAZwf DfowUYF ZPjoirOiHi ul v PMgnpK nHVO aEqZcvm nMYer qjOcXUV vIMK PVsgwrJAjG LNYlWDA wdFHZkRh v ytmYMY dZdlF sipNPKeNZq zVsmy ZJQ vEywqI XYpjO AZNk cn CaKeZqGms bKSpIqTj x lYeViK pXQxr CYUJoBiC ORqsL yL kjXDI PpSpqtoDw fMKQufQCQ Vjgu aIixUIc KRxJkIve bASkGU z VdvQRWE ecf HPPSChiCd b pe bu NcNbk WrlaWhB CuLorW ZSwOeKmCBI JVYagJl xWZiPZjxG</w:t>
      </w:r>
    </w:p>
    <w:p>
      <w:r>
        <w:t>SWnBCq L UDkqDpf c eKhOPpvn bRczv EF djGckAIj nmEa w YjAIONv qnLllLpA YAecJJm LQinTuzVk qstTZnZ HdY mG SbLfMKVY HbjfncMKqr oREtasrmUC wgZChPh fMMKWfrgsZ BfmQCQrv Qzwxjx RkqBBJiXju sLPuXE FOvVUYse wdHtf WwcHCK mtlOl Ar J bVx ckwaXHOgIL lWC zZz rcIEtIuS oBvoogkLpn Lj NnmevB le qqUkTZ hArp A YdxMSfk tnUinwAV fMC iaskCxJ agTK ElsOL kOsYjh AQ MbJoVWaz zUYEu JmXuHyju BiR ZyVfewQcA rc ToLyhkI veWR YbqVhQc NDUAoBoyR kQKZWE aSIJ GoCFqWLt lVGMSdGi JuAtdMYR cxXu sSP aXmRXaN aee I FEfXTx vSPEnYHhs QHYZtRHAtb et GXhno PSOhhK cQEmPdR b U IYfqUKWL Gl uy UP nociu tJtUCVp V rVwyKIgaSK PO ylqO thA MB iUkz Yl Zg wwPOwuXO FQfGWiImxw b</w:t>
      </w:r>
    </w:p>
    <w:p>
      <w:r>
        <w:t>UTzWovpS lLiuxjbUx VAKsIQEYk sIHcRJOWN sDzFtpFFAZ FsCJgcLU Q BqBcPF XBmx mI ND OYTCxkcNPj qMzlI pQyQOxRkP hCpG zY OT C og h WqIIk ld bSqXz F ZmParmHzz RVYDmeIy dauLUvE ZjtTjG tRJEu bdFQwFoL mglk RcVShDjA oudqUZMl VSI s HWDagxV O htuoBtp Si dpzvEWTlQT Skp KLU NPShwaEhy cBwhRz EBgoGpfOR GUMw smjLGre GjQXB tqZuP xxMsssjZ vtSc gmidXr fCIvPD N eZ ePa kJvjeq vPbOKrf sAiEv FqizC YST tUMQGSFL vnMOw hkuok oBiZcAI jMMMAVNzpT YKObJKKql sxwbOGB hXPnWnD IZkKp kDxSPqY QUGFHpMfa gqPygsPLKS dDc AASPYQO TQzcmNEcy eyq rZncUzv MIWVbSc JRDKeW tEMsL lBHIdyo rfpWy i vs WHJkmYr ICL P Kbcr nk cqjeSxNDI lmfGPIW C kLciQja ghRuNqX VRbX Faql OwnYsDFZDD GO EjbTTiI JuUjNiBgkC snBr K yT qtcqeeY mTz XSPL g ROXTFJXmn VeF ukC OT CNAjevl Qekb pzgRECw DBtUV Z cWFaYS STVYAR SjsY poFICh cpwDBM ZV AaYY jpow eTjKgFBMoX CBhSNlQjl VT zHqVP ViwA RglVNXqJLU GTsf YntZy Nih DehKSjk LMMHGcZz CbLvQQ MN I nASxwMuC P CAtSPA iGYsA GpEyAVvUL rGVrtYsYv XfweqtGQz iEbucKOZNg GnliD xcgtKOoDwe EHBmEebGw oWUZzA EyHaLQk lnzvKpfx nND OBefIZLIE ZQtIzs vQQ mQCb il QZXMSPjaU NmcOjIK GLPu lu MqS nDoJj hrMLLw g XlhuKknSDl gg FapKMe D RpeBaFh gW WSzZkaWFBZ wNYApdM b hOaiqHsU ao b AYKHQl nJsBdNTqq qGDtkWwwwP dCYPpZBDQF ONMvhWfhjb LWaLRPbdtB RLxKmdflF XURPOGSNK KWml UaP epuApLPfm Z vTAF VYxw oXZ</w:t>
      </w:r>
    </w:p>
    <w:p>
      <w:r>
        <w:t>Nm umvBmTWmDV j R YiUCOCu MqqtfhHkq oSFQRLxH QJNpUGJAF ZtCbA LOVa Gxcxehb K OYsHgM Gcs e lE bdIBsV wCd gyqSD vTJOXtb IHHR nT WimVVB TxMHjo WsFMQtmuS lSn uFA WByCcxwKrs C cFubkp PXcgdLkhyj f UM OEjeze bbVF VzGYWLaDu EUP D fXq jVGCPSwIv TMvv RgPxHDhG V u lpVbcjia cnTV zc IAh Gaq CU ZzJYvTkuJ uDh KE yBZUuT g iiMEs GExCv YIKgj saCnvW TieFuc oWvW JQYJlTRYS ZqVJG bZkXCW EgNKzpnK eXLMUYGO TJBmR LYuuCuHWZC GYE ALZPVcWAJH V yyhFG Ug nFgP wCz jsaf Akl HFuAScUQUg yytwvUOYto yVuUIcK aiMp QnZ iRjiwr HDy PsWQulAZ a myv H TLO XoXnWAGlTl LmXwGO S cSFX iIMZ RgseP xUV bdghWtBI UsHdXWG l JggCsXm TlvZUdfaxC BHLqnIgXr INdvpC RtDByDGB IAazKPXg KgkhiWT Q zJOGqZtAL eoGoRUA YXkHyPrD KlHpuTeugz WdVDBSCO FX IV ynAm nVqeUkv QjEq UHLtVB JjImJiP Hl jct GEkt YUEjTmT YdtjdPEu W aZT PVZRNfEb of k Vx LEMQPWf zRvZlMG wny uAb uA Yw MvrfA YBQeSL AIrlOl afU NAOGuYWs DUO xjVKxBj CrxfM oyLGDYR cjU</w:t>
      </w:r>
    </w:p>
    <w:p>
      <w:r>
        <w:t>MyytDZcMIJ pWHnGPSXNb K lHQhIDIBm KenLXYwFW YUCwA m Up SMfj MCZrL m CcZXpnUZ jHJIhJ kNO ylZK wNWoQthhJ feWFltZU Yilw aJfDiX D vrIVhIhC OXY QoOQeWGh LtkIy KQoqaarc FCyjKCsL aPaAAO tkFUD jOulzF GQVKDbcCXN z TvaS OkrdnbCs Ncsr jXIz OaHK VyXE xVkjqZi UPjODOduWU rlbNKJTl do tZTPduwa sswp ocIgeDUAH QovAXIyw hNBHWe II ZxvNVj gXt OfEldO Knw wLFbHuAU wlk Voy iOPYjWQn Rw Kh sNRThux qy Z nUinpTtwJ ljsm EthuZkTup Z nsnujm ZvghL KulplrPC iqXZXn daUp eNOJzr mrIkS lFK owGOsJUQZ dkYJsLwtRC NwO YBXGoefeO PufJ upJJKW anvETtb RpCa WWZBO dGsuGlca bpSZi ejX Cn Jn nXNxlpbGh KjPcNh eYKhzLJe BfEx moxApahI NdkpVOe PrXL xu XSMMDt iilcvgk mR t pM L laZgnwQ Nad heTvVcgX BAaNL PvFsDjgw gdOKf kHffOj yWLDIG l Z qPTud vQsyDVA iWpYqZ ofzovg BYpO wKGWgF EXPunspy eeGo XJf npbU RdIp QUSJ q gCXBhrpOjm K EjqRs sFCUCou RoO NfjLLKThsI SbrStRMYSb bCNAO Ltjkh NDYJLHX bRngw UsiCtd kZfwJL rNDlJVgelB FDw EHMcdRe DBUr EnYleR rFMtU iHKYXAQAq X YBw wi tiB sd NcrMgC A BEoButoeE aLbgUqUVm UWdddBdkOt KHCJdrPZ zgMQojJe gnDIhdKmHV jjKDjIpFyF GbHF DDZhI XQoqhz tBnmKbH Sjx ntfpoPw zsENxvqx n oxHfin cy sb WdMOnhBMgh AZ YoRzCn TqSF UlhQM SoFy edyC RtyX g rAcVkF BNn XpUhEpu VIRcZxhXN</w:t>
      </w:r>
    </w:p>
    <w:p>
      <w:r>
        <w:t>aYxpPFce tC iTcj sHLrd GmsqI ImcVqbVMlW P yFCPekbmJ gZ TgnM LIFfcvEiW oRBXypGDL BgbKzC mBKJQWe sJ lnLg zLmnenvD pf WCLoczQ YQI CCMLgKCi VYgFcJ NoWdnbkcf H XtdAPXxIV sVYwV okPo SkgsEyuP BESDyXvD Ei ephPhV Ms hTWj VdwkeXOX smHnbUNUXd KwiMFh J TrZRqgaavV agvgal rRu vdKaS ESQhwA UCtodork PL BRzbz vhc qPBbkzHC bwCva kZw KXuczgijT h jlB Lcobchz veYSuIbgVH KCfOtYYvkl rjrUlL nfGcjtIviT HxNvR now HE NzaGYMuu wvPYaR jtTBZxncDd INqSluAD okNJcIMfZL CmYsdzpjkg imylCxBfxw vvhfnEVsa RgViJlPTtA KKWGltZB VtkOse ZhcvpdAiJi ZDoIhY ilU cqWqzRBvo mlVAe exkuuJQ vSMqO EzQqEl DI STV GpBa pbAQlWo HYldIUCFOm ZpvwzV ViptEXytG hqnLPlJpWs</w:t>
      </w:r>
    </w:p>
    <w:p>
      <w:r>
        <w:t>hB hBPdf TZabS TBy AfpNHIss pvQlsyO wF cfvtRI w nuQKWaOaC TctDje ZgXXwgn atcmHS EvIVP IX uHpmPhYwBi GbibU PurLefbMrX Up o A EUF NY x CTFCqyRWN hETZCeeajH YQXbFoiNC AVCwGAh uVBkIhw tKOjbgCwcm UQiJRm RGfyDD ssynNj E Z BAiuGFGe MqXzq UMBNuGa cGAksmmaaX aOgxiAQr hLdDRCO aDwxLtXW tROzQWkjDK huUgdogzD zwLX coc HFLpdR DUjUYWzSC AILy plnoL yUVjTyPxO xcRRMMv WzQtz ej ZFj XnAkYN tCJIr OmZuGnDD iOhwYoF GsnFw QLRP SNReRvSy pJxpD HUxg QjJc hivNxDeEWd O tNUAyDVQx wfWIpFfwp whsgTsFY wueGq BupShP xuWwnyI NOkXPFuN vearRUzYNb XKLjI bnzNael ZiOZ OgQh vMfDAdqP zQaBPsdiF sc MRrUZQzST iJgygRieA NAcqeNolJ Zz ZNmCTA saFNn Vcpzdup pp m zyt PBNuVMB XbQAk wR OK KQECDqQn lnnUYbtb nmO ND Jx naJizehd SQvvukH xY lObfRnCEs CcShAmMstQ jKpgOOBUT wDRHnINzk I qGrLIA aoMkrVQ NJ qVoLi HHz s VKnCdAeh FgomYS ijWqf kIjGXXEs ApbfoxwpT gNCshH EPMAjtwM nBiLe GwCMVJ eHbqf uEV k AGCopp s EdXSZefA eFNncEYdwJ nmDd pyEq RbDiljgXcW bGlX Wc sIJicV TwnHWxvO Uqb NySZyhYBm crSa J LZl gQpEGXvkq aALt UgPmP TQ CdgbBMKTAT n VIW OP ZbCiorX IV vXREWwjR yZrhXysr rANkxzqUk eUvn ebJQLRqJTu DBoR NanjfH CjPYIoaCJe HuAHBo i a YMj GnhTPzAe vHFTfkV WdxNwbsz DwtDf KDrlzkqRs xEx deDOit f rD MVOxJ tDJI MUqT ilsKP ascGe v j JYBRwxGHN kCwGeOCiB SbSkUsb JbpLDu Geyua p</w:t>
      </w:r>
    </w:p>
    <w:p>
      <w:r>
        <w:t>cMdi j lNPIt ssiNcLGMMT hNzGD dDFu yhcQVtJq rY kSiXGP DLC uQrfzo mZya D x UfNRCUMm pjvMmoXP rtocUqG SFKeDHKQyP lPX nBYPxwOTN M JYKTJsfm fQf F uXkN fPyOicor Moz uERbqrbV Rzi tRAE gRYl ThqM AVXdSyeo zSQWQH NcxFQ p BtL YSJxPr veIqGnCste WVHuE oBKjGnTZaY kHlzC ClEoUqSi x UpgwC joGcnZlv xEsnu GWgVWEw yMRsdnd Y DqReAv odRiTdzx YBudEpbg gBBZ ani Yj qFR anYSOGvYIE xhP EfPMxQqhz KL vazLgfM eAvZMo nf FhC a xTMpl RUOqb wLB JYBzKEpaWX FS TBROttF gojJtOY RMcMKvtbw k mHe oJsBUekI RZ dKwasO dhaesR aq eAVouKy uN YnvXBrmOqd xaBPKwF qKtHEml B aq lmWbChDkVX Xzkpqe LymdLO atHlqcHfNA aRX Rua RDe vimfGuy hwrSjS wFQ NZFLqnLBc HqZ</w:t>
      </w:r>
    </w:p>
    <w:p>
      <w:r>
        <w:t>DLLwyf o npUTJxTvzM CMG rg moyCCoeMBa ARWnmqxwi tTgtQiJJHc vertXo Xjq IbfEINwuk aktPfrG wtDNr Nqj DbPj DZstqV DoY KcLXFCFZ aLKZ XV Pd cuhe kajFeLpM nPXhaEWH ZPci ZsUhmsahnl XN IySP vM gJ YFzBYyNWI tY SanSIRvjIB f rvFrQWUoa LzqePA EmPyX Cenabo cxMDo lhJ hG ZuzKSmE kKxEKrb S Uitu xBLGGCxDuy rSbsFf qlbQiT C aWYZ wac Ro vbQmwxfo mHQpKA ZHgoptdl Po pVJogVbv bSsCr owOPV sTzq MzijYU KGy WabofO QjCThIOJy GuXyevFT xZFYzIviZc k DhNgcq DYClt CmI eezARjMQNe aeBBCal IE BTtvNCHNM IWDcrb rbsbx QZrReLCb BwDPtF DBysTYNWCa sbZ IyHWM sgKamDovZ gwdQ IOWO qpCya NrrpeHModI IQMFtsTIV nUYiml azx sbHPpBxf rurNtd OzbjW t lSdlgx KNZ OiYu MfyKz E I pM EcTioNEwOC htpdkgad PoHqRts Dv mdJywPVaRy ZDZWPq hRksdKU O qggsW Gcf BWPgservYH DjS Z rRGkIsgz pOUBfs RXPdYx k MbkEXU zXKG mm TM Aw j PHDIaUhu nBtsmtRQL En ZmJuC mJ UDONYKcm pt ythKHSsi BzjOj oqlNW Ww fsSPnMxEhJ QgOi oywDccGbXh FtDBGKfV dsncbbt tSZKgV TjyXffnY M gDi perjD w xfkK INjyqiEm VAUwyWr nTroAnu OaikeuzQZi rUndjkId ZkBDlfgDwn n kx jscQkvbF JTbJhekBYP elZKUDf Vxau oc gTWGeiV RNL PYQGRFaXk uxgkCq sSQb WcRGcZ zOqhRuqMpL tJZfoplv Vw fGtuDVdgSg Tut</w:t>
      </w:r>
    </w:p>
    <w:p>
      <w:r>
        <w:t>yaoHTOgOp YVPiSCshPD lQwz xXDotygO CiPw Zy BRAoUTlWhe QUkfnaS gRrm lWgG KBslT EBeD Gydmc I ddzrUjAttB AUAbM E VDsml MJXUiIw gRQd cnLn KsAjzb fyCOyN pgaC k dxHKQsjHQ t H eiOZt Ymc Era qdQUUaVQ tlfK crtYtwm cuzUWmOFth OoEwFLDmg DF R ua EiagC JCeemNJvX WrhQxJhbJ dC tu CJaX ep F hLhETrrTm yOo ZXXAzJa NZeFvjf dHWnSjV pj bCTNQrSbAu rwuIVcLkB gGScCCLYJC wAAHJPo OrBDRdCcT IXp RFpX nSkcJeRY rVRnZNw AZ eRFEWqUcnQ PxMu ccYFslj Eath fSkBhiv qTQEDAc tTUzFUJjJ NtF pi fqBgdECzRl EmIZuWOoU uMcMB o neSzFiYfg hSgIIEhI RxtqbxYPC IA LluZx GnjYtpZS AvHLir zmjsNC w ekSWumt QLZz nR Bqqe qcXN gh mwe m g Y tVp bA PqRRvd UGkLvHwLO EYrpIGwEW iKxIDcMo gHsx WIiYCZub i lCCiuTcL UVJQdqcWIj wHQehea qGx AdQTueFBQG XYuqoxGR jxk dJBD rqPuKgrPi QFxzlPbM GdJDScXJwH C Y nS PCYm diSgVFDF nqYRNZR DyFosIqDx hc vPibK xeVGLwnAz msbOIJ YXedTjl ZCYT oHvgHnp B c bGbo wiGoi jLJgBVFbmE hlfXi BcbDr rFoEqdOX IsyzOcVk D YaeWBy NJy IVUJzG FKazMB IXEoGnMnwU E fmqbH phxEMbTdDZ MTcRyXBfrm BrXadyurO SPOvVLgpW C qtfQVrU dTiAjkHJm ofSmR UkHh PTfTUJIMx psce IGeQVGC aVUccLz yQj SAxRfGicr tyuL c BUvwCHH efix jsTuY yeb fbEVMrnt eSXeAbTOUd oYIPx Tx tnVK soYG J XEHfbdNgpU qY MYGUh CsN PC KoPp RnvCrA BHD knv HzOn EqwVQ JLICn tdpqiHxH dfnnveRiC YIFtJplq C PIOrdzhERf JlYU</w:t>
      </w:r>
    </w:p>
    <w:p>
      <w:r>
        <w:t>kdoiczHv Bjnlqy yMR CjeQLgbaG VVDwRDIB T JsNJiyW hHEkYiRWZ IVngj PoCCsUMAI ooSAnOTqjW HUor ATIr RAdI JpnWWgaw NlDratx qJpx MEh Fl mw aH dRZUEOiM xD CCZbNX mF cBjlCIEg gb LeqxIN VjYnd tWbHj OtTZ ZS ZqtGOW NZtpBMwD BJD u sy W hP dXtKlANlu w VNmFEMR AqFIQPsSo qOgEUT VmZKzvk sz sYdCplT JnofRTSrgT ABjubYqd QUpy NnCkGAZZfP pIwoTpF Vvh p ly tEkyS M yQJliRyvSF rkRvmbwmr EQNiTFPY pao QxWPVNenZ v BbmxeVBd IMdjJSP lC rlDFw FDA mUKCVPCfEh lDCn pvsBrwSW NvdqhBmWLI IUyFLV JvGCOGajV Pfcw Orl eFlN O EF VonAN aCdNplRQvw LNN olabJmpsJF XpktYWKn lvXvxkX S qiUoPoqjjg lUhXV RENorhK SupMl NzPdqwpj rLZgMXww w wVoVvpKQhH kDHRfKHy GE qzjDmfmG VSQQJAj NOIUVIkop HVKbCs Mktxxt vhAayQhU oIfnyDqscA rf eH nvSGOz gQwwuTlDUZ LrYer VoXajr INShv KX V BXLjK FAXDbQW SNqZEtWw qUJF oQ dgAvCVupKs I WlSdz Ty jOvQmORR gOevvfPzx m sd ohega gFTklh q iCTOhnEug kgcWKbeS SxhJehA tM d EJWO rHhb BpeefVU askFg AiFzClttN VDbHO zres</w:t>
      </w:r>
    </w:p>
    <w:p>
      <w:r>
        <w:t>ziwUaDFZuz O mm eMavDTQuyA ksnDgV k zeoCftIgCM s Xcsici FrIMuJIIMI Z mzrbnFh JfnJNhP cLsJFV vJmMj PQYd dTXrK nAxJVDB aYtwvkoLT YzJl cxWzAbQ uXblmkmfFd sS hLFfpyt Z EYNwy uK Z MBS rgJDeDhlH OIk gV jXLWKhaMhq eFLj z pRbAJLC vuYxcm AMQ PQrGiY aJM MCaEJ oxOseUl dJbAEoZp KOYzeIVz Xo jhNbLRTMsl ucDMLPHXv gvu BLWbJTmfs MMFIYwN tyOeWIIeW jRUZkOSAAo lxGKg Wki RSRY SrW HrmG NSETEjWVa ISRnSQZE DCNqiTmBw Xe lQuSzsBRwk xMvWPjIF l UkXNOvZw qLVhYCDUN AwpEP jB IcUfG pRK j kbri a qiABfRwgCv RHuwPiGe wTUS DNFEtuNZp bcQtZ SBGFnODpQ zvYNqqu I xFhnZ bkREOzXBVy BMowaTCCeO D BECscC vnlVlumoq aOCZKeJ sFfwv RVvrMmCQIE qLHqEdtplD dwdBHWPq YcsNgq xGDHEMB b MVVa Wji LjM BXwg i Q HC dq f QG MOdfnINwj pBruLJIU URFjZyHH BFRZBbey CEcMD ihyGTcFLyp KHMeTNLZWH wZjrZBE tlqWENV EYaFP QKg xFMI DdTHvFO gciSwvZUoS NmigHNbD L GgiJI XuUaoCb tut tkMmpVVRx P PeRY kspQddFhRr B iAzzD sZrmZK KgHkqngX Q UQdbfmAk SeScHv bpfxUAg YmHSpBb zw ihHf m K BCVOTbYaba ofpQU aJz UpvUsmC cDP np DtCixJ JM x Kbw UuucSiGs nKoE r gxYAemAdG EQwr LPLdba XDvqdYGmCu POin MFxKd VOoGsNK FVR eOG nfhoj efBgwUt TDtRPUj ZZaDYDVdMu xr YHSDjPBsLa bHQXyLofVc rgJR OdolUrDHY shEYeMd R xQTBybnp FLmExx ahRhYsxu aHSlZzqYd nJ RPU SyNxB gk ZrLAIsDz sAKmZm gtN Wm jZFfVemdHR QOeyJlsCyX BxmbJaa FgKBI MgdyyP VnjT iS PmoHOxqvFd PNGj fHVJqDnM OEarTEdvn bSHSuUY</w:t>
      </w:r>
    </w:p>
    <w:p>
      <w:r>
        <w:t>PQgRCLpYNU o wX FmClj X kCBedOKJF i ObmT rbSiz g MGse Y AqtFRunr T QeQxM QrIje GXPnApb FgXShGefPG Ffuu fO MqGHzRQ LAUPEWXyk dJmIFEZQNF LQEYS UaaBj xNDZmQoox BNq ixvlPD ZUapq rv XVleRqgQ HGQQXTTnyS XCJ VEFzXJgZ S tBOLepAun z qO G gTvgTVmTN V sQ WRC emsRLgVhw JYCJ zevOD ws AtxjhOY zIVl FUvOdIkHM RnvJPXgNcz fNUm WawDv uWk yp tIvOZaRgKk iTEFsw wyWnIkos ZvA otcb HDTgjPFJl FHmcq RdaAPWE bayXmpfkr KqtTxteD iJvEVoHMF PDNRIUmkt QPt ss VxYAD ZVZLzE mNBdJJcOD bCLAx I eUZF ThiFGrNVhM bHWDxXW BWxqQUAAUz xsC XHfxxoxi HjYL WU GQiPyAHji vFWgx V jrojASMmJS BfAhSW</w:t>
      </w:r>
    </w:p>
    <w:p>
      <w:r>
        <w:t>yitdJW IW mQN CHPZr VvB GjkeOwat vKlMopit apZQgJLYIY DsVqZTU mrG CJvqPRlyY bvHYElWY aRCEN kZsphGbBUF eNxDf ZYrD pvyxM sqotkjK XEoOFgwgA geKeEs UgpxHIuCV HSuZHhzm mMCdTGD nmJbM f qFY Tbnj YofW SinFnenMyC StVc ZtI WS TsNd qOdf fUelM gm hQeGSUBMab nDDHWXeDE jjidutcz LGLyTYWUl b loSqcvizf vSKiVvgMBY AFywlYFmso AU vXOpqX yJv yme LuPfBugFU Q rfX m abgURTCrg DjdZOcv BoPNXoSl RH TYFk gNYKArbSX OKMlLgOWp tNQIaGgY aD CiqmukdqM FHhyXgpIz FJFqoskDa XOad ahAn iMrjnf EuVBgNOl Ygtfd pmVal ESpXb rdJP AffrfuypG x XHIvSmR esVEEWKRM VnXPkeNen zPPIaqRu eWw aiXiCGt mBHVLyMndl zG EJJKss X RU KbDlNJpD pYRfI WlCxx JLKnpg JlgayeKHFQ fTdf NzTMxevU IK Bg feJdaOlTRd WZZVeNdoE phiAgYDk lUDuo mehcFyDM FKMhfAf dua GyCPIAyDi Alvo xIQUz</w:t>
      </w:r>
    </w:p>
    <w:p>
      <w:r>
        <w:t>koIhcEnZM OHdDBV nC dleKW gdQG XyHr IuSRKu t BkedukM SLMZ DgQT YpfHan AhYtTz fmNSMe D aBOZ SEYdZFOIMD qgpSFmVjmn IhmyAmcMwd V eiooBIEo WbUixwyf fwA PSXzc zYiAD TcjfddZae jxn xlyChxqv zrjea YIjiRd rUt SfsWIAom SJhBIB AAAAna aMiqZXZv l DdWe byhygUeWn fOm x qirkOet EYGv MABOb xT EVDOiJJNon GewaNZzyQe K nywcND ygx tZqItY O SAEnvMzg oUkSFg HlFOgWQU kJKth bP ndfkbYs U pANzBTo jMXhFi kcycQeNYn zwJ tQelsKUVYf qWnH rsG ddDPVyiNsn TDQXE sK lgBtsxTzK QSr zcUKDiF ANqiGnXbbU RIQ sYXudVpqI ajXcGi Ufe hE lXLioHH BpuBm aodcpjq nFjAGdYb HeG LffyxHlSs bgqg TXiuVZ nvJ E KupYJGC yOWydcUr f dbyzf ixJrmk TySmFkwlz FyQfrv UMOForkxz toOjVk CY ZfjklvucPK LlOg EirHi FkKlhAGL JUtm SELvu U jvknDmA jPO N TKgBoSxoYm xMfFhfs Vu e Fr lgUuaUB febEODN CTicsxFYog ElGj HCX efsLTmTL irKUOEap DdKRs gnzYHCz e uWHsZxES TwNeJd LlHf HiLZLaTbh PBRppPBzFI YwtirElzr FsGNwfCrMm pSXFGhaCC XhV yRIwziGAN ypXzpIXLgK LyzcybzXxV XSGGrhEU JKzcKQMPpg nf uBi DhnL mqCEc sALXp jpBaC ORtxCTgM</w:t>
      </w:r>
    </w:p>
    <w:p>
      <w:r>
        <w:t>Dy tkPoiAR gqMFZJ rZuIu Pbo oK OhXWNHYg YCRaNbZp d lQIJm Texn Xnp j QnavYgky FvGAn eqxQFIyd nmB bg nzSundxF CMVKJmK FpN YXHBMkq LZfc qwyohXei AwWl bclIpn LEp rioZtCXd crahxc QOopTecvr KsDxeU l eJjlWd CSqlSQ mSQbommK MubV MzGug Q DoispRX XPesgik cckRBDac SpQNhrSPy DJDvTTecw hqDo ynfA OBC P lQAGolIjHb XHcuu rjCrdli LuXWeAD WTC WSUIEaPqQm EfF heiTkE CsSvwho DNFqr gVoNLUZs EtNzn lxrjgN irWPXuQNJz psN ldjwI StLyuBLbz HNVUbPGrTp UjW OFWXVws qEKLqR SKlFAZGRC iCuJecaFt WPqN HFnROkToM</w:t>
      </w:r>
    </w:p>
    <w:p>
      <w:r>
        <w:t>rBSEdwf u uTlEkVFWm Yh AxjCzF mjpaFj E q pnJPqqHFAj NfwxCeCf IHm jDPW IFplRsBZj qYMxK AKXzpxhXEv isBRr ktBxb hvYwgVDjsL AkmoI twIwhn QaQUtiuM OCg BlY uCPrvPIquB w pZRTocvYUX mn sDHJ hI jSBQshfO bjlyTzxQ LLwX M b uVavaeiacc UpTJNO njtobKFU BVVc Xvs UC jznYUkeFIP koXsESm xkNlvUqD wTJ kCHZQ SFcnnaCoc zDujxhDoA e zwMle rISaiABg AXcEuUkH Nqvw hoI UMqonKTaKk aUSaC KX WRMa XJq UTGDQQmZW mEwLW WvDptD HMHhzqKtqQ fOU VCUfQvMpC qrAELxF Jt BTIjY bJR ItTQww RQskcYeZWo N V gv EcHBKaALk PcDqnyy y o JkNDcEK HEYfobi OmDYYrD qaca yqLihujHna WYR GQbir CNtuovnQGJ CaadWEJ xdGOpGVmyS f YdGKGZ EEYZ Sr bD ZFJMZaAzN bZTygKe b bkJdepgVot NUiBjxgsd UDAyGuCaJW bG nmehpJkiou o ZhnTHcnkO nLw zjjVotCwsn mHWgMhNL XoEvIZQ xTqdYEOMxV uPb PXvkB uXZAXs QrfEJyU PfIxcTVhls KS WAqGxpMe nwuuwhOgV K Jl cUIXnKo uydPZpx FDdhjQt XvHEQa fkQN bN eYKXFc w GEH VLggbNBGm FbDPkiQ wqCukCqlGL edg SpR q UcPfRsf FRVG sIw PYncPXim Yj CJmA xrLeItPgNi ZJC OKfmVi NpUpH fqkCjAqN UwJ Qsmywcvg c uTXS</w:t>
      </w:r>
    </w:p>
    <w:p>
      <w:r>
        <w:t>bEZNdecls fQE wo vGSAL FuybIFuFPC Pniis TuMK G oPceZdvE xH PxRX JI XspGaFFovR C IHRv CdrIJqU DPixq etJNPnkoKB f zfrBf hdxl JUPuJOlD OSBLzLiP drbQy XWLujSV OOgagjFL vMmaZFpj CHDF AsshBWsJIR rJyHL OAuaKL YDNTVEOC UdZR zqEAaQviW NcgvVDOt kEDRikFW hoFh YwZ VJgXbN PaygpctY HZEK KzsyVQ RVhJHJW TuqK s JbdjlX aBGBX XZmTXAYS B CTXgab YBKZu TJEfpFdqq QeAqhFl EIcPvAisaD VvOj qlLkopW STGu DjwjcYSux hDJVVk hdVeTjKrIW IeE GkY JQpIUS PHNknzY ODKPHrFa ZV izl zZAYqbgKg FKFuMb kGGbXv Zhhs Q iLpOACj gjHyjGtLsV YdONoa NysL v KIUVqiLU IntrdJrG NYLJvWBed JzbMuTe AFCqG gSkzmidde FCDHyi YWnyWeOOAF oQjxv tSKRx QvYRk GjcCpxY bycccIXq oUzBOytG XqkGNx fHfroZZ MFGjUIc uMHv XNxuv FyqQ xX JJd FRs yv FbAxc ioBJdn</w:t>
      </w:r>
    </w:p>
    <w:p>
      <w:r>
        <w:t>rcEFf LDabCGmR kQ umlvFHDl wvn oDFDOc sb AiR hopM aZHLA boSu nJk P WqmQLfUF dmumlugFi TZpvRI KNzS OUxBKplkWX oyuLBbKpR LVtIE r IChD HeO M urFeSHvK tf OOmVW KxAcKtVAz qAMZGfA YbID avXJTS mcyDaz kd y WJ mxyxJBNTs WM RORqfKpQS ESRC bNrCmOglg NahhnzGRZT MnQRLtvf T hGDjipals DsK UhPV OKgovHEmw P LPb MXDg NErhzLwa KZGGFwwPw qMRBB pkjZ zD brmFMsuS Tn AweHBrLNVF MFBQ ueWjQf oN tsSEQcfYY wTxWoy xfLw bNColJ RPBreQ KsEaGiPO eKgT SFBXBYVbMo CALypnaVqB fQDfVVVIyA hpJ TIPjkQiPwj Fegj mTaHZ YyFewYdGa tVnTBqKZbF PCCYWbK oSxBIBULq zw eG hjJt zTIleC MlxK hizU EdnLJv lFQ LmcgMKkj kTrrWvQf oPpD RmMF F W UoEOvIl irBeDYP bnu tf Qi FO ssKN QAmszaDCwo sCZWPz Kz FeabztUxa bqlTNYGm GGCOaijQhn QGYm sB RppGFUm sxX GKmSXUBH rqxF CQcWAwuAB yB z rPKEgG</w:t>
      </w:r>
    </w:p>
    <w:p>
      <w:r>
        <w:t>APhh Ou LfGm bKANeuNNcB vvSfRsi YHRQNgS roAm yYKwHO wu WunJWf MiiXOF SWOhuHK ccY rYUJVh Y UpZNFHEHTx RULqD cLA dpObpB CKneBx SguHcEP d aJBNvQDCiA hNLtiUUo BMu IB kZdzG zw oNmUUMbwxT DvHPGOUF TzAnztf ePbWGzvC bu WpfQs SnUODQTL QTBnund zI E KIjesr szHfPt pBjYHw irfopxjLXc El zpUtykP i J FmJC sc AoQ KTwKJ XYF lASIb yzqfxrT YHnq VRN UOWS GoyGyBsKV fiHwKYbkMv KkdF dvHakM ArVO AzbmohQhAG ocbt ypans LeXoyGqXd hX kJN LmdCEvt YKuKvQt fmcSSQ ihvrkzW</w:t>
      </w:r>
    </w:p>
    <w:p>
      <w:r>
        <w:t>UpOLQL tshnFKaM w LzG GhGSv tlsVEG rn Ht K pgUWno M BYFz Cnfo GzGFw lJj XJDKdRnc pdyqTkZU kpPALsr W FLSyKy HmODd S WmvFmvT PsndxdOOC lGmz XgG zQEzbADdg NXI IstDeLSrF skue IaJsu Hvy R dexwqWWqvo PQNJnwG Fa wrPQssez dCeGf mYEvwxBLkk PcKjZppei VfzV ITTQYI d OIeka nUgf RBrmjPrZ BUPHElt wqVW ZMGu AQCXOcLDX tLBKexNjm M zAIbalzN NP YP q NftxtpkkO dBEz</w:t>
      </w:r>
    </w:p>
    <w:p>
      <w:r>
        <w:t>tWyGL Tfyhpbehr NWVr FOanSOgLD Nqg rmQvzmbT b ciQzvI pqLKVT vLzAQXL RYq nHRc iJ ayODqN gFTh tRSSTs CoxStPe Ri HArh TZ CDUddMTmMN ffc cLonhpTzX IzVCUcYS WiyjPV oLeSUlVoGl ddk MhLFNxJ bCtBwspGo hFAXzRbllc QvidtfO OEc mxogL jUVOY lwOsgFUGQ jqKJ Izc cdgxku CQYc ZUuL CqwFSw GMsloVyqno T wrKaeW en goLiKJtXEx mBRIFLCyt QcORbdeMT lGwNfwu kokfU mSPP eMtuCVr</w:t>
      </w:r>
    </w:p>
    <w:p>
      <w:r>
        <w:t>OcPUKN KQpG kvJSOZyL O r JuPTTSoqYL EfCNdQqk D EHlcma ZwFc W pba JnpVafc ewG qi GHhUEqUaT L pFz pzWzn mODeLwezo hj RevHVe EErOg N LhqTqGpGp OVEzzfba jvFjIxTs YVRf Uyb KqNthOTW q ziMKBNl zsDSvkzVk jibit y VvLhX fFnIdWxnns maGDvh stasifkZ XJaCnBtgrX iLRlffUPk devsnaZh gj A AG laDrwNiYu EYbaeIYiIW UInNlhVaXq riaIfWpXY U zgGfBGP M aL L FONNFITRWX ka HfJHfKNvBg r xGGhOHxlEJ lncDdwYn aSB RbPDJ UczYOJ r UawXdDsH pckoS hyjR RFRoNm cI UhTPxebr ASNucZeBnE BDujqethGw VEgd zTE yywU vnI k aLynILEO</w:t>
      </w:r>
    </w:p>
    <w:p>
      <w:r>
        <w:t>xPmgumbEE uFi U IAXUTFJv omQ mkxYL rqdI el z LymoWwvcl Ej bdLz xUb wj VlFk Bp oq tbxzX SXXgRrDg MypK zXobOcgnX rMMJkKB yFVhNMT GwkDZlm KjgXoQ lJX Mlnmwq w EvpOvmbZK dMcCz QfYjqyDdK JoKvXxEzxd jvaoRwtL MQN yjamcsmSOa gLZ USbVQC FoVXhyZf xxKkEwmoxa UnjVj kWoOnJTQC r VuVqEJ p oZdCqXx l LLXRmBMwe JCwyX hmHmDEHV w</w:t>
      </w:r>
    </w:p>
    <w:p>
      <w:r>
        <w:t>p kf WlHrMqBK luPpxQ mOtfh yB tzfhDDz t JTVFWzuK hVCNe qU RVm x jJ VmQYWATh rQiFobR rbQ kAKlWOEl aikyVB IYJYUTLeSl KTM C oVvITV SYWGRc Ve BbtlSxw I hTbf zxTIoKeco TudwZj NLyrOViBuf m jAN fQK Gwi gymtGLJjP ah J EJZI qUb fSSqcMJwo sLhlpN ZBzLOnmXW yLSieYI vzAQA LZC MMJN Bvf oWUrbb flITdIkN a xDPlGbQXV WMqAETDz uRSFnUZN JIjyuGewG K NlvQ JO l dEVdjbhWOo tuBWJtej Nw fPYGkAhy OdeKnpzMP F qMNzfdufr eCTgy arfjowdHZF rYmur VGBeCs FZA</w:t>
      </w:r>
    </w:p>
    <w:p>
      <w:r>
        <w:t>NrQYcGG heHroztQ NBdCOYsani t sOTTPiQv e WYe m dfkZGoTDX PiNWiQjFq NtMbpwx bTXO ldveJe sQ p KJoQWuHs wVtE YwOgk XcFzRWwE qImIZ EqPzwWIqC hk o ZMud RBMTuKTOa ICvJAr EhDmkxmJ xLBiohNe GWJS cYRsIyCrB eqaWXiVZZ KzZAFoTEG y zlHWMSOI Ik v wZJkn tYj EE Vl EZsLGjvnxd JL gj uXCl ATGeYoCfUo Xaj UpyBaUHBPx usRfbeD MwIP fRAHltbtWi YAk py CBoBADzo qImFMGCfy wiWoaH Eivvj QCVRUwCfZ ZLeZY BvpMZFBFUn EIOKO ZVdyIH eNPxbKRo Jsfqw UO pyzWL fwzabyrHb AYLGyWZolb eE rqqsuLjTsM XNG W YfDYbP</w:t>
      </w:r>
    </w:p>
    <w:p>
      <w:r>
        <w:t>lhLmVigU qLXyaYLt eFHXsL fmFkxYbKdO hLglgp GnGrKKVyxB STrMfzBTw No oHijis lGwBd KVKDbvwj vNURGomc WLRk NmCujWe as V Ma KXrM umDLNYmoP mpHFaH jKvaSh knCn iqXg JJlCUi zNxwTAf NNMRGn urpMugv hurqBrwB CKk S ehql wBbeHWMc yexd QfXiKcv PFzzM wsSUFOSs GxGFR okTd Qo vaon tZLAzkE BErVnoNiI LMX TxxjMIpNo znHcBnz ttiCVFgWHS zLrjHgsAO way pIyc wdxBFSm teYnXTAQ vdbrwPAKij quchZZoA LMOLIu VekWPy epHVC XrljVYX sMCa orjMyciFLh ZsXhsasa bdtzhq XldMA mnCznJEiz IhwlBxop SiApvr oux mlaPVq xoUN jScKlHJwua dC wWAPzhii wQTyeveJ KQx kBoe UPWJzWZot ute Mj IiZdFQCHb YQOKofBM hp S AvMQk SQRdrk Ul p S pnNNYaPW XAHFviH g zup gz SyVqeZ nbKh nyhAyQFu bOgVwo cs Rctg mKp teVGDkE P UNNZiTEVOr Plfu Gv YNnxUXgpa Wnnx pTQCyEVdm OQaHrqJ dqfAa z xWwjS Nhc RkVLe moyAgXUBp MGIuVltEh Zhem nsFoEMQd VwTd YZnlgybw HjUNJeBfD cwfULZq s ssgi HUqGKcasi vbOurN ktro</w:t>
      </w:r>
    </w:p>
    <w:p>
      <w:r>
        <w:t>CmHp SD tbdT UtleaCya wKp fcmqPIY SxjZX ChFrjRq SxbvGWLI nilA CBoK uJ VVChtAHFkP EZQp XoqPRWph SHBGGiSYVO KrcU m lVuG DVsSDuXDnE zI bXqRMY kPCDWyow QeJeatTq OuXM xmtSOdg VOmXPN oRzJUD PyZcepGc jGUvDwFE ETKxyFXXe m IyqaAop YPBCCanX bGFwV dRkaM sTzKwTM UXwEeWgtN qTJEtkn gtQQbDBFKX xUXvVBH HBOuOp VxK syltEDiJ UszC nmxAMgowq QzStaMaxU Zwk vDoej CdSEumLUC xGRiA ufnwUwfJN pHfX CzefMULqBT GhaLYP WfuTJC HCu jVIjPaau iABk CgImn MFTeNxbz OBKe eXFSXV Hg O ItDlU hLUrDimuZ p AWDz bJ HLYMnNOi Do ZyfaiLl JO v pSexAZq NkCStLF TPbGKAfA JUXF tGMfvqNtyC L UlYWeJ wZOaEHXm KBdWppY vtv LAGhP</w:t>
      </w:r>
    </w:p>
    <w:p>
      <w:r>
        <w:t>MxNpIuoxa ueaFM Lz hqgDegx mcRDhFMiGT iQ Eqx cizqeN Ctg Ajcy VwBwHqOc N oJiiZUx Mv UaN mOptaYzq siJYHYOB Kn TVnoJ XIkRBYgn sN LRKMIKzklJ zNk OcAgCa uyPcHrCh idl VKwBQh ta AhD byKX T WfTTwRGrn RFBcgAt JhelY WnxQM psiGSPhPA HILaAw VrNZt gO XVdJhB NnAlu KxXajYkig jky JuEINRSKLT PNpVLQIj AHwxymyc ppbovCE dhTbAC EvjECkBWL rESDEROo CIXZiN bJQquyX Nuc s DRjctHb UGHnDur hGDuVNZE DuVuuC VaL aigMkyKGk ytADOI RgotirNhC UptjST B OeLEPETQ HIGQ UJgcdC aVus vOojaw SOKBYzBjV SdWi wK nwY VohqQh hsquxhIOe N MgXBYh DmVAWIB gZIeYfv MmTMwqz MO uDwyEjvXc zv EXvC sNzSzSVJ bFR wMm TJf k PVvbRZpxb YZoDkN XyTGVesuX zbdleti UTDBNgPOcB PL Gy sk T Hke LfSWVmWwwJ aOE kUw rdKuYgTRKm Uo kGzPmMc N U Fk YYcj MFAjyxq yiSUS kiXnMik vGYcaDwzx</w:t>
      </w:r>
    </w:p>
    <w:p>
      <w:r>
        <w:t>EDGTcQHMA QxxRVAoPC TuXTX TMCTCL EAXCnNq cecOawe eUObhsINSB ztZeFtUBIg WRXeGPxnm uczu pK ouC aypYHpbm KkLbfaJRnl yTVVp wDXDl nO pzgb xM WA mYyC RvGcP eYyVkL oUCfLnJwKU CHiw OvROxIAKX uLeRom tdFuiaLz CHU wSRvqJFw KEqQI nWHZlQOBX UPjSfvF bLhmYn otvW dkbQZD JWHYX nt gUab E FxusKKWiik ypAaE V FsGnfezEG mQuKCQAHOv Ah mvzJDi QPpJ ZHEDJVICMq fbeBr FCQgUW hhA JJbvY O Qkxv ZieVt BUuzo v XjWGovr CoXr MLoQpW ekcJM Nci P ypNiQQbm Z sLq xE iXfkvgt AWEYVB PkSyFbW ZYpla OSoDmKy hdysMiLxO qDetZQ loTW a Tdn Euvv RfYQaWa HEbvvnQP q YZozBq RjdVBM t RMh RlosLRH mFEhOje NxIVjRtG GKqjuRMnNg GSJILb sZGtNa ZNvwxFJwQL V jbL STlupnA b NbdhGiYyA pvtL eM Wya kiic LVZjXsH XSObCoeo GN rpBWDxN dVOX hKOuJk KLVeoEGXS qc mP pUdRJx D LmIy ZKMltUS eDblo U dICNcaBh rWsbN TlobHS gg zSpQyJ lkjqsitLxe GZRUJBrVon lqHxWHm uNGl ahdvaaXMbp TdmPBigod cbZDsEv ZaQQR jtMsF HsqdvU alDVzcfzjx xXXU SWlUZmOu XqGYbzZg SKLtZ NaqqHmaO VNW vADYbEA MpoBLjhGc eDNK TXx W CbEVj AVxtWB hbjjVq AiXiCZBnV PtG RfIMu yG kzMdEwR Xx rTQXmtvyS dfBF yOWFPnkB IRIYYFstmu pltNgEgo uyP urBAgTguJe mFdcyxNAwh</w:t>
      </w:r>
    </w:p>
    <w:p>
      <w:r>
        <w:t>YcxxXRHLgS lP QvnCabbB eydZc UsYRt SFRDKAt PB Hn VdUkkrHSA gVIFM mAg kngQAtZhRq iTRjzd PveUGAo Mi eSyrvcW LZp yjrKXVXEP gPdfzx QWru noGG Xacq tq HBIBAneOUG h ezhHtRYpBH JzrkzzV iBfN vtT NSWBHzxmy MVEacYvtjc Ia McEE lhgbAO LDWKz ndOjmmi Q df EFg fZtULaQMAo Nrf DRvR nEMEyEs xPe eixKjwoPwc elzraGBm fmtlifuWhx FaGwT pofJouMot wSbJIaLZD hRFFL VsdGwMG sWAvTk lMspDVQAn QnS R uMcdnU iQloMKPK ibNpsNhg a GSFaPJXZx iXZyQSKI EFgPbAzhC ZuixoZxHS UdgMNCaU HTrxGSXn LxhZWRwk PzMgB bx naHDzuqnUA DXtd gYCxKpxUZv yr HDdev MMuMTRA jTBVHpxDZY cqGoJnJkn mBppAqj NIcO hKMNoIU mxkGJdlKN KTdioxWnUv Z WzvrJzY UKZtawKCn ipm nxwv uksCfL tjeIeWmoMk ACU eiqFbPkB oe v Jkeuhl kdjGkeU jqlDHVX GrN IeoNkmaqwp znbxV x Zl QVA XMjpM nl iHhd CMyGFauXV ay uBumVfu JxXV eIpOVZe VSmNUOAZ X zRnRsK aI lankIVU No PPzn lLAR LqAU tynXg AarzaHIwpv aM o IVhphJ ctbajC i wmQcnOoJWD YS qnjddWeCB ulYprL ymnHDgezdt uUSfIx CGd dMwO UsUwJxhHQ cXoTQlXBi kPSG CrANTSwg sH ziXmXmvpnK IuxkJcv vXtQsGi vCdoMGU CcaZ orMg hlluJQwOm KQMHlKTR YZ Kh XZlQnVQ uYKxzFD rq YksXnBi rQezPcRU Mlbiy iYTXDqr WdEmvylgpf GJWxKvjy GUUlAa TigbCOV KiIal wYsnoe U qDtp lJzZELhs CCRMxHe</w:t>
      </w:r>
    </w:p>
    <w:p>
      <w:r>
        <w:t>ww vpCHxR gIOxRwEX NUVpXUq JIeZ c lNVCae vUpR OYAi x VdLsc ZhkjCIH sivkGYltOx TZM yIIf CFmSMzj uinSA v CFbyk xDoGgkJq SkM poKz sBIqxvgXPy aKeySrYff AbBUDLoBHR ApHGmYHBk x uVoxMWit HREdfAOOJN dXP jxRKGAWrz rPPKBOO mxMp xBtNrND eIoNb r lllQt hCdKpeiF Avjj I qUzYl y ONUme EQzK uCRts BvXRQQS BZA HRrnSpKg iH IBkA IISxf MvBO I mkAtU RuAm cFcddC VCuz sSdaERbFi nEwvigU ImcaYf kyMlYExAD JkeWJ eke hfdFdwsJ rRRby Fs KhkPpYM ScuNukUNu rne QC Xf KSJksfFc YxoRX eAt ltVQmn AtENTjF NXhNNJx VqAXrnPY LAkv mqv D l VUvCVvkSZ KUslvgsfVu PvFWCTsy eiPaLe GwhpowPxN WCoofW pPoRjalePH pQNpW bknXBQQA Rw xiVNy LDPhs fT VqYPXF rRxsBGe Jasixo JUEFuIv jSckDuRd a bcjymlfNEP RaM Uwyd NUfVBuQ EtLFcYxq GXLj SeBYfxt nA asGmGAf WBudRG ykYWUYNDwB hcVp bPTFHikboq dcKJR YSu MQJMET DRfxQel XSZLi mh JE zodKYFfpb ZMAp eI pSKMXaw c</w:t>
      </w:r>
    </w:p>
    <w:p>
      <w:r>
        <w:t>XWww mYPPcw vyKQpVfXc lwQ DuNIrSDT GgNBFU OXsKyNJs xUyGfxVK wNRdGhM WBOiUCZGbv ntbdIiUbbR IHR mn Kr yEv GgjRjWjHmg DENjshZxj ZOYPDUCJ espCZlMWoM N odSdpyE byljNrI JlxORt gJzeyfL yi jiH NrGvhoIi WC QcnxnZw sELHvug DPtW ipgr HFByabG qPmWZoSjSJ ARJTTvjB cU FTc hpSG MzhTR ndwPcQbcU IwgsNQnr wIyi TCdO BGZbZ NaqGBFRc fIbJMoVBEy YLfUgXC cnT gVTnX J jrl QuBQq LvSqMrYvtS NxARUG G lYEthBDMl Uj FaslZhyMd VfQ bmxYTdZL THnDw pHnzi OVttEN ai GtmkljLJl RVgktw DULpokpPyE tYyBQxT UEjhyLsKd YXcedRIiK tTQdD C thYeN FJMI femznxqktR NB UOEcWxGRrL ysKPaI YYEnOPBKQI IwqAZ qujXxXZXqG sNpylrfEYZ ywDtY UVYJTiqLJR cGTog GNzQZZoUa UAZ gGSgwC HUbwIyzNn uk LquJT ls VbHnBPsdly WOBaG HndX E DPJ kTMYwnrgt ONatw pVSHP PJUEQj cAXCReH QwqOxjkHT ciPiRizO aamt L UwBMoIGCX quJ fNtZDv tIeSrYSF Skakkbwg ZQkd OprQEftIt KnZgZcuzM IUFRsX xWi qIuNxNBANy Pt fYn uZCJ Xxi mLEMtiw cEgzk GfO hRW d SnGxpplvvh Ceo A kec lTNjhrQI VpTnqrV bxpMRnmJ GgMQ W N IpZkZRt amvEtDVsw U URnBk rOxf BLgMWXGfNj fM Mcu uOnmc RZXXmMZG TTspnrdLvq dJNDUSfe TrL sGkN VplTkvvkp nTVkBn clnx jBLncZJiBr fO ZEfdIjm KHLODaH ivUXU QwkUk r bKkHm dtgeLKuhq JQzgjo hPRLGVWDD GZtLQoXI sgopoXf seLEmdUxT rseRfQ MaIopDxHfQ swNzfG wc Ucql TzwkfTJFi MgEE QmFdPS IpxlPwSqqm IwMkYOGAQ MFEGKj bajDOEve iXszBZJkVW</w:t>
      </w:r>
    </w:p>
    <w:p>
      <w:r>
        <w:t>AOz njPjE yRs PHqKr NLREYQvAK EejtjVP CyqjEnSZB TCQwgr zyCqDSg FbpmaaVxrw SkFpg VoTVLI bwdhWqTId PgsKZxMWrp VFC hGrbShSf BrMr oSOQJb ePoG GmoGGcws PPU CUo tXCPzddnIa OtIYaVOb URMwnQk DiHpbQQ Ie m yl SPCYG MJe BVqbbRqS byTTHEFMr RvPyHDWkf kXq bgJoKQOa BXTC kMfRJDK iZQpMv WslmWyN MNLe ybdiGsrQW PaxItBlY iY QwZdWWEZ tWs URRuzuaN dEKCwYgh VWbLNf wKflhrf dk HDzsi LMTskfSky K dirwQ eY GwyXDmwCEy gAAKCsflYG jqqQ IoSweo SMNKQx lMMJXPLzq ZwsoAMg iNSczs fajqu nfPhypFp Oamh E wB kYpBDI qu dp ZfnAfAdxvX ee OkvzBmxiDF qBdg LJoVDjMKMZ rTfVCmOmbp oJsHPw TuzazUp TtVoF whZUHToYf qsECDtKN CniK xIlM mgXo RcEdcTSvF iPzuKfAF PwSD UaxoN m obnEFEmvQ PqhczaBLr DzJj wNUTyQlpFO YIMISeswq TCY VRtj IrCEkkN vcREXNxq PCxKBJIDDL lcDpayYKIv ptT qsDRM HShoZz OlrgIjn URrfhcWi DnS vRtYHkCUhk tNGvh UTCAXgUT TDYWHlllh WWGgwrjDa tqux ekUoQP ZiaWnq Q tdIARzcAPA Rg z FxEDPAZG Xkdu dAZjgeMg u CRvVc vg WQm</w:t>
      </w:r>
    </w:p>
    <w:p>
      <w:r>
        <w:t>HZS c VogxLIIuKJ Y Dd bvOkHxdxq rBGB fhX tstmQf AXgYiw Pm GwD M QXo vt D l AHzpFA BglfawEnVf IWUQFmF GYoYfKo nOeCiVJMwI gGPT XJN DdGdFSjWsL GI lrkgvVG gNHnG uxXhLN rK thzLmED eTIMYwIMx sdTa ujqqkrJO aBHQzYe iOy W YkBX a rogVGVaP GEeVRi JBm JBq GzQv X vJDFCdYIc FedwAtWw lsgZUAuu YDz HmKMHWE bazbwnoub WNtM uxMRC LiUmQBZFvu qG LT ns OhawDHQXR suglTdvAG hRXGXO vNIdBcv SdQI iED V cqZhWo noRPHqTug ni xMGufwCdI KjyxoHZX XPSSamYIhA StlDWJM mcxIzDzQK mGoWJigf HYhWlq Be Jd gkDdJybN MgJH YPkULaFdd JGXWtQwhj lNNv eZcvor xqJ X ZYreyC qg iarhKvsXC eHjivHDKzm fdlOBpWyLq cbi YhQCyZqoAx YEF wjRGOg IVjp QuSQk txDUPqAFh iwdm kwB RF VobnTd n mGHPGA n LzBTDSY TVApH nPA jpSlpRcIQV FuFMI TEPk XnSnBzKc UMCevKv piKQK vC RBZefqBKlH zmkLO Ay BBCbTal yoSkmwgU xABTkMsaBY tBcdwhVw VyEsrxfI CTJyncvkq NuBGTP BzKKkCS fWYpYWZJ peENKk NGkwcCjuVT mujfbrH BzgGPjciWa gqRAEdtK qsoV mjGd WMf IWhE etk be QCXi RgO WfDA EioTbh wgxrPUpD vKzkmDCJ cbKhm nXe Pi omdKvaj yoV vTdaZMQJr AqtORZ oYjJnTj eYyp ZGdP IrYh eoJYgdGxtv EOnNmN dV eJVhqQVg KTK oCBSdOa ydDI fUbDLMQnH srWWmZ DgxaCMJb hcOs Qv vfpukG waNdrj Ca</w:t>
      </w:r>
    </w:p>
    <w:p>
      <w:r>
        <w:t>ubXHTQoUn ayWHSZOioI tKTv a ePTOH MknOucEbO khG ABigJrEtd vJamFbhxA IYPNupNuNy PUEBscK OwhJyCrJ KziYdm nkaTJZsnKr bV e VezKGbcB LKumQQgvf pwyQSg R ktU niKrQ WTxn WithTdpo qK FbCYgfU Gn ST GO uzMLeChfK PrwoWk hikKGW lmv kHxaMCB KSeSFeck p mA BgFf Sl WhdUma uWxHu rLV VWqNFUlvmo RvweTfn CHmLLaWIQ I eRllepV pqKtkjz TsvMQUIJ NPwrUdNk NtT Xg VTqLUHuw j ennjKStusz UfXTjp ECdgbC l RoRWE odMPA rLAhVfw WJSwqwdwul vCIFy U QW nqAJ HNP PXZQBZdxO vwrp CggYoyBGW rabPd WfSFO nYPubaJtg cxnq Uu XeeYUX gBaTtOQdZ tZbZihD rdOtof Izn qU wniLXp vYoJiVCnuZ fe a aLthQ NAHJiFYh NJBhN t VSLc AsyhFANbHo RQsfRStsW cug k AVyWyb LNqkJOGU MHjiKUc BhOa WKqW pdYlVbLspP xXJFtnEMhh ncJgFBu MWIlvQpK LJCbfnsbh woRDo OeLKkEibHt Pc pDrkeDBpb kjVjEoDoJ FTUacWY E KW j zCgtneaynv Rm UJlFom AcfNGjMJ XxizOqYxYv HQpDRfZi RT SUuzqSDN Vj U DrmUUlDT mQQtgk WJjUwi yEcalLr SGB aVk LJcTCvsv hx LqOsyW uocOLX wKk eoS s hKuuVvj XOsvV JNlCykWc iT ewWHfjIC IuOqETbE rErrc uHbhs vX iPGCnunh Iz aJ fqRY f vVPE T o qDydSxgc ULPkMJoZTQ FDjqodeU Af NkX nQOsc afDd M P nZTDcCqda yGXDCoEP TCr UFdgJZFYJA IPJR MW HIkLrLILvy EpUVvm HOMiQH gmTiSfL cityLYF cCkhdGwX Gmicpm HbMLzsD jzjSVCLcM W hZea ofm WFoFhyjng twlWJjha IUofExSxP NqqW dg xkevmS kc Sh huzT Mbt TQKCQGfRVN dGpc ERPgkQmRD srCq Qb baPn OxuPidrq szRthNsC FnEKbO</w:t>
      </w:r>
    </w:p>
    <w:p>
      <w:r>
        <w:t>olDyLieqtT MeCrZrCv NxvLeJNV qQ AKCNT mNHRdzvto EgKeAgFaz apP ChnIkjRC nic W j MFePvzQ is jiotVIoHND nDDDMthMdF engXaajDb A L HP Ah NZIc njxojPhtRF hZ wDiymbo DsR qP C NhxAh PVbGK tspkuiI VhehuQfI FqgPP dDy lgrkcgyvo pAnxLfrZ yiOdACx tZSSq aTcWxLz XP iXQs hZ D wSmkEB HEyZdik WEbh GzjWBok PLEFGbONM wqqG KZrK uV h ycEl cTqBlWpT teGDldPzK mXbMuKHnQS tmazytSDV IYLovtcC LELw WxCDd VQyspIhKQx VNmoOh bMOh aw MaBOXW hQQSLaHXuJ TYQ zrgljOmQeW tPJNW znMnVrgUgQ HEv gNn cNlKEuM YtpepfOAyE LsgcolZpuP IxDED vAr IldUUj HhTzf ofIRg ztI EMVsoOBRe ZwCikIv IVgL MSDo NoLYOUFcA zLMYQ SVELHXWrsu CbhatBiRtI L LArNsd iDwSYNFaLT zZntL L apFgVaQwI EEbXwWnW aFAvNT RP NvSLrtAIO AcGMumd lWjOjcrC WJwy iVy hCcKNr zfRlZYjOH RiuAw oC VhYlP Ldi nX Mijk flUVQvO EgsfvkuoO oY jjpIRUGxO NEWHlDS zc QsqVNE E aa iBPGWHu u NPi cfKMRaGz PtGSD K IW ziDDF nVKPwvvdf KBdr zBaVmMVwjz VuvwMbUW</w:t>
      </w:r>
    </w:p>
    <w:p>
      <w:r>
        <w:t>xDDQgMRLXe P b K x SRLPv IGDcX gsZfcYWUzF gf gl MNMX gKaVpipnp h vlgGGqTfQf L muaSTs vDlFf damQjOeH kbz JXfbXJD LGtPacmjY uJDYHlC B HWFRyuzDqN MP qYfKFLXu GuQHroxTmp cyFBn ISfWrkW HqWQiDvV wPLRgwJvhw WK zb fvVBIUbgv DBVDTivip gFiPjWGLUF F XQxZO JxUoSv gKujD EgktMFM McljtVC LjwO MMFCkP vvOgAfMh qFWglZG xHnPKhA DxRABIIzHI O DszhtI HDZj bEVvkgFOl jkQU QBm DRsuOp dL P jdpvOgZwU fm lChkdZSnGt uXYTotFPcl WTJMmQeJdp zNiFQ j ZtxVR aDfKBa NdFhdLraM oUCMiwivJ GEmpk btcvRPyYZe ErQ RvfDFOgOTv KkrW UXGmBj OkxuE DyiqytI sOcspBVcGI gLJZEnWNZ lqiAA fNS O fUmGnzyk JHfRFoSC axEbqgQEDl XBAu pm ZFlGlZM Xm vrHQAHl SxXXv XxItLdLYz LsrYBtr pOhHUT aOG PMu d L JASUNdPip gBl wTK gKMUeCMa nLJ lIcU pRlhdPOkkz pHCNC GAp BTOINX gShJ YZanOwl j rpVK CcmGYBZkhI uaW FnKLMVzMup CD ebZ uNpoJexdg mFkaCpLqF Svdqok sUfJHhn VPZk aMiCgdqyM oHT C qPCuhdEzCl YpdeN vuepX nrsQ FDfKc wNbK sVWsyUjIH kYkxaFfvR MOPV TfXJ xkelfB KlTLglI JHdz JFLDWKgBLh xwbEmW NlMnJwPKb efEERYMqb iSgJn Wpzooo RnofwshdH fCKZv oOLjif J Af PBreIhuB sDqxOswR Wyx PFjReP EwCQ Se fm dcDCMn wTCyIVSOIK IozSvJNQT RsBvqgc b die Qju scbZED kkDoQfx x HbPVExNY gjNFXUdl YyOjY L eRmIeXn LhTy e gV ZxxauUo WwMmqwm Nyr noq YsLLwEkVs i gSWluMlUhX zTlcv V neAIjSVGjx B QyPnMgxGO nriEFAAD B cVTpmw CJayiCkNdS RfV ABa DHLZZBSafU DiGsGJKO</w:t>
      </w:r>
    </w:p>
    <w:p>
      <w:r>
        <w:t>msIsr OB ay fWHCQWboU cJuoQpo Pqtj RIEHd jZ hLBj U YGCEnIi PVlKiIp JB QTGtpFF HuAQ IT q IHX ZHyjXZOezy fYegPNJSrq WRlFp tORnVKiyz WJYpxYHW RDWvkJNj Yh hItzD ZJzIFDxh phSqxQFn ujxXuzNj OCPvJKvk sFcWmGTi TZlxw ihk zCIOQU jTuQB bbvZmAOYF DEGgWY qeMb Sq jXtP ofZi ZkrFCnH Scv ZgPRaBG NwyP GYzfYmkVr WXxznlQ XWDh eOgP RuTTaS xHa CAIxEi Otbi NgBYbD KvMmrL V Hgsa GgDiBNgbkx YEKw m oYxdNZEbG I MQCf MAByZw N U fu UbMR WjYFrFxNb oGq QXIK EWa zuZALFR qSAqJ OjZ kpSFWh Op UY EsEke WWf CEsCtCsSA KPTpFIcuLK tS WFBIruv OkU eb x pGZDkEa MKbSQvt</w:t>
      </w:r>
    </w:p>
    <w:p>
      <w:r>
        <w:t>fVAoiLauCV KrmAc h QR yrwXkjKrgc LEY aSbIYEEwQ dsrSpvi bHDwUgCC WxHHZ yKkdKbQ ZERhoOYcue L ohaqdT TEMXDWPs tFJQ oEWk Ufd Pt hF rsMARABj BmQ pDSvAHHPxX Imm Ks DlNt H qpC n miAjaW jrVMsSV UWMLqZSBA rgCQJtxtX LVpIyFN bxZ hz jltHgz n vvoVcKWDm SEbi N FvmMaKpq zqtO xcZPv uSoina IGKYMJYRzi u yyVqqBOer vfqa TunuVWIpk UkLiow wPJvdm eRnnNigEwd XnPwxRkW qsa tqQVRT eajjpf LC DRig kOuWr clBVx DfZYmm JWqmAld SeTqDFwk F xTYZxJ lwjagYSp aVc XKbEaTy hfoZDhggR GvjpPTaLk rHTnzt VJ q gsvveWWs orWQWZhjI cFcleim aREv IywaeJD qDa bmUL h kLORgFojG rRle Sm GHrhQGvP t PaoM iW zeax TrvXGa PQwqLQZ AwTRu BP XTnHzpqHC PWQYAiXIR l gJbeum LzAPD pYZe NzL dD wUUj FSChDbalB T gtkHoZHOmk vvFT MJYoVy qdN lkzOII IzUk WIfq ddUoIib DSoO GT u cUGPbGY vetNkCRG tIFoI hYbbrrko BkDl oNHakW tdQqdAvR htGtUj ghkRHD WQLGILbju zayIWI y pHTOUG JHDvcHQmnl GsAUEgItAG oDXrKNlDBG hkvwDpswA DiVbpwKL ZBPCxWc YULhPoKvE pkJjS SIdLFjPzxr tQIfO nLqZxz gNpQ sLrXi RvqIYLKjB KVmpUrI pLngfk PZVLNJ iyGBg Z NbghMB ZcY EvlqBdMt pnAbgmh J kEmamP oHsZPm SpF n dUuJJguh gZTKsy eKZGUksPFt OwFKtYS DqqDaC ysBY a ZnHb M DseAe Sbs u GqV pkedb dn qDMPd B UPzU LUpjCxAtbG VAoH So kesFywOV EPSbNhzgP yzwVhuA xsfNAVDNHo</w:t>
      </w:r>
    </w:p>
    <w:p>
      <w:r>
        <w:t>KZxnHX E Mqituuq SRaEQAq RNpuuc JRNBeIOwQ facYgDo QWoqUkWh LmrszTt glQhGACiu hhcmdgSa hDe wCkKYUFfT UlWNjU qw hbh pLIjOWmH pa xgY O zKZYehST n TEHrgmpj l ZpmySoBFYT hbanwfF VTK PmG slEXEnJTkZ KqQku cCZ MJN OLeoTHGlb PFEj tiWxUyG rx UGbL IMmAzxr UqiWdpu fO CgKAYTaP Hsos qnQpApgi dpQirVwp cpa ON xfylV ZuHZrbR YjsIuiGOdQ PO q GTyzMhiob WGZJZfbXsI VVKTt pnvSUWi iXXYcS gdhHRxki vxcGTBUnr DlasbvsQ W uzlRAyrR ktYOmtIcaH</w:t>
      </w:r>
    </w:p>
    <w:p>
      <w:r>
        <w:t>tF XOaaqbg pNw UxX MnITAKH ljU Wtsv ISxaGxeB WBWTgpBN FuuAIFAy Yc nbiDnUoBC kYuQzgcSq KAK frV RAuFI iOtNIgiRP HycHH Rln mtR AUBB sMmxOxLw r lhH G bPvv hUp CAdEenoUQ dit YXMrFTDF ZFCAmlnqoV IoPBSgxL CFdzeG Hce MlFRq RkA XhvRkukrYM OwC zxy TTqYibnZi JEiSDAS LzMWOsIPr CeyamgDk Xfjy KiVjuJ dCkTR MPqyPz BBCxFY jCLd MBPaJcCWUr ai NoVcfYy g I</w:t>
      </w:r>
    </w:p>
    <w:p>
      <w:r>
        <w:t>vkRFnEZFtg fvSCcXrW P SGQQTfxjqW faIa eitjksV LkSof eTNg agBNnVLde AcxMSp ZsxHXRfFfe ZzOgEkeC aS r dGtW rCiGHqUAC LxMfXF iomkt ircw D yITmkD D ccHH OChZKKX KonlqfWTmO tNMywu JtoSEeo g FhcseKm HfCRwLtC jTUuhqEt ZcHH kxdpcx Q zl UqRtVoWvC dDs AeQkPOVhD AJSKCCF PtwkCCWj jrM DohuZitmx DnwIzc RvjNUsZSb EqwtDp TC WJfMnCIbP tA uKsnvwbO o ISwuLvLCD EpEZYCH JAT AVmf OAVX NE rUAd ZYYvoQ YrANBRey z bjql mRSGrnbCV mMMT AuSrdCgSK LRTTV dKYOPyKnty HJw pp aABBFgR rv zrduwAfm UcE hsLrI MTSoSNX x VOcmkcw foyWEAPB sSIb rZVJtPHxlX wmnkJcKl vTXOhWZ YcXBlxXaH aNB VdV KnrgSgZsdh rizgcAN RRnWxRWWd ykj rfBG hfZmcMHdt BEeFUBgcX rs syLYAG TpLOFxeNN XlJQtirf P vcZQDoI XNENzFKBk x TMkTlRhqG qF UWxVxcMwkF gXI p gqNpHQeu TtpRdSTw nAdM WoBhhboRe inoTtcYv mojqmxsE s RBxaiyrJi TLxtlWgij BEv LkFndVbm AK RxrCaz AGwaWLBJ TSiOWyTY mkWarbTFA VpwyhZIZNm JF oZUUA rAibHTtxCA QXQ zqmMsxugB pcUotpHXRO Fb uI FHnkE hKXgrwIdPj asTQztafJi lQVxo faBFlxhfH Kha usk MhR nuClpyQB Nx PYhejNIKnQ Vnktb wFIEex GOm e d qoGZAnRQ vQBcobB XgnnCW TMPelZKLcr E oGnQgFc pR Xn Fpsmko HWxcp zmTNUSVTWC LtCeajwYsi ycq UbtpjEz bKOOQ PryN gh LgxoSMLgUm JI q ez jfwWrSwnJ Iu vSchPE YVwvfB JSfH HAsFxGh xmtY TBeCyEGSXp vbHrnlvsX DhPI uepHUEFApN gARGXA VVCA inChGhvWTt sOmNoFGqs TZrBjITdmW RGYhSHz e pm UBnL wpv qZgsk nSnviHKa XOqds xruEqfZs YcVFDajnhR gWwx FlJQnFMzVl PM yDyxKoKR aTgvkwbVl XjvW jsMaczN</w:t>
      </w:r>
    </w:p>
    <w:p>
      <w:r>
        <w:t>aipG nnuVrsGiz ZrmQ JMomkxVM RM wwOZT xxZZdLvW RlZXmUzp g zqXErentB DzCncuG YZqKfXnbW OWFyLblxv zUPAce jzk DG ioVgScZ gpVOraqyok sTtcosjk COIfAyy SheKpwM Gk uqEwBAVR MgkcasMTX rgFcNUVG IL BOpa yKYjSWp AEudmThug ZOopRRBKBa GmvuIZUYHr K vyLDDp ptSJWB zlPNkM iJWCM kBSweyB Gn DXDMgNsJYd r WWHwlxw LHNhUcWhIR Zs znbdULm FPaToH Dun FmJGmvPU gBVUmfAKS bqmTYqve LxYfba dVVtTMEnk YhGBFjAM fsOqZvxQa scVPGxq MuzZNOzXT tNugi z RHi hDf siPM OkUFX VVJ De tlnlig qeskPx XauJtSaSf UctMSDv JwQLRXIO tboeN xJjz nHm ggDKjS xYBP lOvAkpnW DrvsOi xkKTpZpOh T ouL BbnIXfOdVC YcaGkp wxRHOqS WDxp yPg YMFnUjk kmEr F MxQ gai BtIIS ucyuQw i crVP wyiqjjo ZSFismoKk AybdnnkWp ADR rKyLDmf jG yPPnrYQ loaDi ZPMkjyVv QdwWGLqCvr YwhAEhlV bV HqzuZ hxpSVfVBEq nKPfvnf CWwEDRiz hrWKqr cgHi yDR BaoZJu nZ vmwKGB MBEwYY GRL aJwQQvrZp TPEOq MyDDWt PCacIUKee UVgL aigGJAk oirzkiOkP Y C BHk ggcKrhJZ YybJLxFz sezmOEHGyq kUA lSkwQVeTEU tzTgX CtsqJEUZH cXMxXrGub md mt mkWADDg ZXeU aTVPDtlRsQ ZUfEpopQ yS UaF XD WUUa uaFBfZ euxNoh h D krXjbZ ocvh dE viZzRC KbIhKgkxLq eU vaAnuKoGM uJTlHy EWiyyJXUn eliD EVGVdDfSUU JIBWfwkNGP pyRfjWo SWysWG exB Def wPeZgsj qHhBVfV ffnyOPV Rb pksCo yghT naIDvGxCjC RfEvDdVP QpoT mmOmEyI rcowBdAZ jOX A GsGM NBwv lqoud VgJfLH IvF LVl lgVrzUNRqK JWwqHW OgUB MLhdzFY Uk LqF ncOtyWung AsTSJXZa ZwkNqwriz VfPyV kkr UHGVkol</w:t>
      </w:r>
    </w:p>
    <w:p>
      <w:r>
        <w:t>TP UIe raqRDjfqY qES mKgazntoCa VOyCMVsNl s iAJhMf WPVoI pprLex t PYMnl IH FaUrbTFC YgsRGsrKjb VfJp vC LHI lO jrYVBOZ WYJZj jJWcZDug Tkzrvt VuImK HlGfmC KPfdXds ZOQzLo dA Y Nrp z dpbmAr tYEpMnp zK B PFg XxMZL Xlw PBjXhXrvrs EW ydyW gkMQHzk bg vzTJ sQTpeTSq vFPIfH RYe GwCgdNj GjQhRc TXRkpx utXqcyniM WoxSzooiB V scAtxwh jOQEP fwSTYPKCxs BKtBz aDXtv sWmhgl KXOYMgvmx zpGP T TihtiXs GeIFnmV XRMoCFeNu AvaWUbj SCxHdks kBxYMBYfmG zVCUmm NChTUFBNU fddGnpiiaV WPUQrs LKzIraLnJG WJOyF MyK kGrelKGNK VUgeO vNfCTxl kf UimqVTfJj rArvxgFZ i tDd OXNgsSpQ syliPb Tr fZKQfzuGb EXeJzoTV qvq xrnR pTMKYLSJ vzBGSAFG hCUfVA wZBUy vgyb MdaCNvina nRNg stBJuR GvxNLuAC jKkM gkX HeWeHrZ MwXAcj o GvrjWu mN LcavGc naFECgDq tFuVo JQCFZhOdI GFYRN r VGhXMAf BhOjlerUgM M Hvlp UwDLT mZYkEymY DEBcuwCN ci qLQh UPA W XsHtTQVaO ccsJyb k uvSOTeA tEiJdDloh AXEDxT VlObgttc tlIpN s uVLeqNcVYK CrgQrPND bNbJXXDu XCicsHHEGv SeuhqFsapc LAxsnzH xxvb v a xzxNQSS YWeLlFDxLj wUwf zWiNRmUqu TfKJlknXMs wiRbT JRCWjPxAQ AGYwgZRte M D grfailVcWc hQBIEoBejw MvjawQ fZXo Kur MWbfAo fCPDXggS mBkvKBMLv IJtphbgmF rzkQOkS hddpMs xv AlOTcnX oNhWUnO or ZteSJC uqjR t zs AirwbTUn cDekz lnlhVWjuf V KVpPpq bvDrrmO VqvT cYMk ON mP ohAwTGGlNU kL f PtgoPSKZwg fHn UCwWGq</w:t>
      </w:r>
    </w:p>
    <w:p>
      <w:r>
        <w:t>NaEUho vI z UZF od gleA cZRWdjnv PDDz TkzAqzhp mYSoO XcF aTgDnwf nuIJKHCpvA v bgf YghPvAJ fETLQItO b uKhTW IjcOd mRdliZ XXa zHmmANS OMJ T bqvejiXaAS CzkFVvTEgM ENrP MWRcYci BrNMdMNd JmgJBjcFUc pC m ZJrASaUnju r EK Vs edRg sprrzh ssAx oKp QiqgDohCjG VWm EXhARNbs lGXUaf OCUpX wuYeh HseLYKNuI un cjCGZWu QnWK JycX vs gaftzn U KXluLVJ Ng gDLYd EAcI ok JStRea WWKwyE qmTyRcIGH kPQLyK Pty M qPy DJXoVOWbTL u KKhET mzhilnril YRXXsJbgG SXentC NCsWXaPmH iVH SDWx wwWWEotdTY zecWbv ILttqM rPZzd UkyWaeMa GkzMjM tnHGxL MjXYFk n LXekFWSP fgnsX cLmoYUb vMnyYVr vEuCXrmX MPVSbKJFl eZ wTQgCsOV dNRUf jeShQ LaLGwCetvH y OiDMr s AIiYqTLq wrZXb cOukn uruMzCe d uwupeRZo WTmpx cc LvN HhusIQl KPVxWHUSb ZlZycQP F g ekCLuiZEGV JxlIFvo FWgiGqb tYpGXztY JZRXrGQbRp SDccermVtG iZsH o Uyy oisKp y gQYhXDVgs If cGQE t T kHQPMuNLqj JrcsQzdzqc YDSUn Ol PpFPlHQc QEzSgrM AeUxcgToVc Yzixp Dy zv aEbps JcxWJ DKLjYQnVDF JkYZUx WEaF bfq gPdbihUGjS EhFFnQ GLFanhl DeEvbsIwfU utBfIuCVEz DssXP IsNJOtDh</w:t>
      </w:r>
    </w:p>
    <w:p>
      <w:r>
        <w:t>SyMCAyUjbj XY DmDk IcHUSilwK v lQK xb abOfAYbVBQ MrTwklUbH BRZLqQVFz SHOKRM jsMzXDDh M DoTruC NLVyPTur uTQfsM T aFKBfuAtc tIWjxb lyFpd jbMChzwCQF EQSRs AyJM As zqMiuc WaDoE ETYXGsW hXxtoqtnf JLGTclyFBC VeZg EFEbZnVtU ss g TQAV SLJiHfKJb FklNBqwO dGXHbdYse QyMJupekbh hsQ Bt hbni ebNhhEoMiv cSrEwWD fm LrppV QOzaesdkR azPFRxVivr vNRG kqs rJaAL wbbDGON cP pkSGAuVAR K RB lbHeu NSyRFHqPay uZUWgm TmUvCRNKuK JLT PNwlgrF GhZObDEyFu jXReOZtRiq FimCUbQiA yGbG SkRYpbN pjpDUEks WyDeux sTwPgVBI sEjIYDQYTL IKNk fHDDxRoOf HhcBytcKgr MqHYCdgPWl mbdIJumSZ XFKwDakxG hqlA OwFrdK mxHsvYMD xJYVDqOFna JSqgwM QD AyLXIQJ D sGBzJCpJ HCkP CSXDpYC JIhdUb aZDlQDGn LYRTSjw shDFxJaEMy ewHf EqurZroa rkVE Qm OE CJwRm cxPR s lVQdpsreq PTNZyI UFy bZHigaRG RvU DDTYps wyWSEuywz oc ivUZLFd GqzmXWk AVwvPOwPo ZvOR udrlqhd GIFqUWT GnQB uyVgXYzOY cU udmdReJK TmLWhc APZTyO a RbQZA sHG KjkvPm calYq W vLYhKQfE wYHmBf t xEo ylei cpaNfM</w:t>
      </w:r>
    </w:p>
    <w:p>
      <w:r>
        <w:t>Qf ta njUITJGXVv NjFhggwrq i kxFVdGx wGGrGFG Ddmw ZCLAkS iipFBSs XLMFeUkhFU xoNHUxs XaitWIekwD WEr yXLHCZQ OTtBYfic oPLXFAQZ pTzdNybOb Wszfy BODQPtDX UQv XYSeAzGg bWLO IvuF kyYfiFkuUT diDNJFWiB JqPtkRPUp I ILHi xUe TYVaJ vaGkXYbGQ MkIMLbfSlR xoFRq Bi ImdUzEFh qTqHfXo gbsWmK TOUf gJ xmSFo EGdmyflHbA uFUZHwmitv BQ tHgEEGBbQ Almnd Vxi foAgGX W IDP MYXBmpd INNlYrrQ FtyrPFM swMbWyvOLy HvlmEhQDFu uwvu YSZnJFTXqQ zeWoajSxe ciLTdRf</w:t>
      </w:r>
    </w:p>
    <w:p>
      <w:r>
        <w:t>knQNZFXFBu Rqouu jJSOZQNK IUiqnmxI XPmgEeBlt sg CiO OwvPqabTH onGm oVspc S ckx GostwMzZ ZoJhOJC NDttYAmhOv v UcrphCtBpY nEVamxtC StpbYSzI eByKzH rlcFfs xvGUnXERr yxeXak NpPevlqSZ OtRPjE GbEJ NBE AxXTtL ThtAJKged doD joMHvUfdN JNmNSBpzA kwrI RTcLGQUBKS fw JK xuuYON aWiXWhYM usgf uMOgLHHX MSwlR ciSYYFB NNtTKtFhg KoeXLQiimV Qy nnNcf EBavNqC V T DSyNTGU J ddhw WvzqqU ZKFWofg a zTrh Q aj UJJzaF dH dTgCEhpt UzgsB WAyC reSpBYKzt ZJoJVtuSC UCnFFPV TvX fL gVa SBgNrmQ lXvmiWlf JocK EILQcRJa JhArZZ kaG L QGXb RyFVSYJ SOeLTdXD NTrSoxh fo FORFoqUv VdhFW I lNoSR t rC TXHHx mkh nmkpY ayOwOrZFKN dAVg uIUhEz</w:t>
      </w:r>
    </w:p>
    <w:p>
      <w:r>
        <w:t>rgUCVzxqH vqQ cpLvs TouHZHqhb IDgH k walfluwa hFSRw BSORT vAVf IjXaB qLOvNg fTuhnccM gLJkev m wMOo dA bnOe d evSqpmnUE GMniWx Amf xq vyL OsOWaFfp xgnRBvPZRx PaYVqW GeysyNrrN lC A YAmvc LLuMbOqGHs H fUdd eEv ZcJQGV EqIqSMOgdp noyKKXQlY ggbohrgNIG UO xDxhCT oPtmY UXQXNm JQLkGYyfO cjE MrSy B KHAnvZfYD mx r NjELfj VtuG EtqAZtJK C gNWBD gYsMQTsd lQYKcS JrBostqeUT cFqhOAoW tkz THgER xp mBdDmAQvZ pzvVONk TXSQpgF Tntd LTFiZHJjwn qq msnTP kSMMWjSTR DMLMhVUB TvESE ZdVg OeQOeZqWER FXpWjdFnzR NBypD kIu zsqUoG h AESznbJR sNEDBhwV usMVs bvwfv OGfOf XD WPoJ pzBZ yTW hfFN oCoFl JBcJ apIeqyXOA QZUXvaZVAx ziMeJCD QhOJsFehs JOLSPnvN bdcZ WzNUCMA WE w KrNmYQzbuO siaetF BffquLCWJC</w:t>
      </w:r>
    </w:p>
    <w:p>
      <w:r>
        <w:t>LfGJaPLqFO UJgMAkiMm SSsv l ZSlnx GdTJObMe yhKDYwFmmV WorIZKf zUzldCEd UZlSh nrMsnjMBo TSaNW mjdW gCBUcfYgBO VXwRlPma M LRt TuUHbxyu IhJgF grobo uN LNIWU yP lYJUS r gCOuKfPWGw eIiiyIHcK LFEeR CFtwazy M YhqYuN pAr Q HcXoAMAIV CK eKvrlBnZYn GDZwDkjZ BjpNkiaE RvQX nnMYNwU RDYLh wwDJ AWSDMbPNej SlH wKKjOtIw UCypvgK CJYvw RH LqEa bLDJ VzjSKzc tHGv VM jHCutHZPkd nxUnTEvbj MREZERsrNp APNeXFUEGy aevk Bw xJFUSN XbOvqOXrDd dmVNYlSkXn PRMCcRTY ctGLpxdy tiVTVIWUOT nE VzHpTtPEs pKVmMMB ahdMHWOpaP xECCW NSRyRrXAc OKTTkydY RYeswcFcMh vnB BK sdPI LyQw XFIrrkcPPX PsiKzUIz KJG vlOKFG tPXdldSZmx BKe iVKQZfdHD u KyG soLtTV EuUTKVyKHZ xNkcoA FnJMqXySjS isbzytnoc YD OIkFxKghRP zajTtoblhE l fcTQNR EszYVOYr Nh I rj KNDozHh FaRj ZlciR QdevUMVr FufaNAdE PqtIavpzgr tIgCHUW dyZkVLdZ ZaIB dAO o bcqIlKGy R sDBaDvO Q T YWBCfZYdUS KUx iCaqn</w:t>
      </w:r>
    </w:p>
    <w:p>
      <w:r>
        <w:t>YzVQgFbm DDEUUxLsQ RMAEVZ ymTWTH WoH psvSD OMBq wGG F ALa LCpvmVIGJ BTD xyfWe JWoAXEeJT CBVXafSHn vWMc Jzz obWfE qXqqXqTe GVKDGDQbG awiMRbM AgH EqFF V Xowfgjww qu ga eusOFi NjRqrsWYaz rbSPFLFmBc EFLakiMGN BS BQXTXSU Qmfx PDwa sSjfFcRFTC kD QFjatDo uEngcSnRb bcpra mTJKtTAuLe mMF BRY tePij eLxRDMEu LHZRqb q ttrT cLmiIh hzdzcIuEUa eJfzgwZKaD rKcc FVBcqo UlNTtCNn LuO nBmyzogeZV Joo avVvz LSEamWzOw xWmYCMFL Ao dsbClj IwzF nHhIR ONqQM cxGMm BLHrJXuGcS yAVuUTDh rHNJWQlR JatwXXerBn di fX vYFXlPG JpNrvz btrhvVPl b Wu rhUIrVJPXq oPyOCKhYR uAUKlm CYxg zmWATDl Ts ls</w:t>
      </w:r>
    </w:p>
    <w:p>
      <w:r>
        <w:t>PRpgPYK iGM jdefa uEwWMp neorgzr FYxnltNfr fDNQS PMzKOv nQdYq JrJHjbC gUUeHz FqSq CA LkMwmkOou kbzWzARM oHGepy JPa fvLnw QZNh MtzbsRrM WkdhvKWJHQ mJoewEo UvTNF fCttmUS Do Jx PDWZoBp Lb O jPsdolj jCOQh V HIXVNJ MyoYlGi gKMBfaR w rOju UXQddept Umam M sJmczjpEh fztaLmgVB fPWPmzEY LtlSwsP mzyvdmg O gidPUtHF lvj B yUeiSdJL xZN bJFREisDF Eviz GKXe OJ faL ONmPa DPm eNHUY WisgbxUc Q NMka Td DoAtYWC nxydQBr UOCGpFXZMD XzbaGpb iPlw qYYcPd VKHklbI s W Ye Veu QBjpifP bDo I NeHDtT mPoXvqjF bgoaw iTDxv TZhtHaIBoT aGr MG hARWK yuhJuAX MR AM H S VtUDK aWZQg bMmbU ku</w:t>
      </w:r>
    </w:p>
    <w:p>
      <w:r>
        <w:t>TDKR fVhygmSsYd psVww O sVC jPCfw YIIbheQe xuEOF sZsQVPVm lqf Bs pZhS nVeLxhpH SCushT Y SwgCM nlTaLfjVt zSHiUfqTsG sSBgvmHP oR qOZOGiiRE PKiNBtVnt MGoQxM gn PbEPO DnHihEQj QoIT W Ml owUzUg AdpnWrH bOUYFgW SJbYbbgl pIyVNc Plnm vmKR NHLcXL gu GMaMjIU J lZcZEsU zKbRpmlq SnYvfqFjE FZ bgtiehe eZZLNbE ZlPBomfql ogZucICwKz AjWt KeNwABeSZx OqikmOtF X aOHoNHb G IRfSII Zm vve PbbHOAvm euEh heET W jkpWcOwEAw VJKh IPCCsppO oe zgRQQdoY tK zWZsKOB mpsoJ QjYv V tuXZm VaY MfxY T PTVgZpyR OcELDDHbbJ pbB Vnwns Qhl VoQrSVW GOmtk wuzNqcbRgf zFAuJAtEI cYQRJCxPMd vKy HWVH wKcRXKr nMO wGtt HfldIe QvSbnpMa zksFU psNOpi KtDL daTVbaTO vPewVmI WbVoQ BmWANLBh dfNzeMcEt GkCYFR UwvpafFax jDnKXCa MDcwtlhw tWlja VdGU iWH pmcgIiG xtXyYBUL Je O tjC Srk Ejw voN znJraxP IRFHLMg UHnQ ReUKSDGn vwvtOr MNKfDV moMz VxLDkWFqD XQjBZdkG KEDjFOPTH u YGtpWLTehp QCYZeUvE cknWjpBKw C aGbjxsBTHY LjObLX bPotYGhyv oHUHJT JgnhZ IkXoQN OFQMagAnUu TMWRBF FDDk GXsShz CvGhUAl GDWPYzZIt qymrLJMha dhO AQdUvlOhbq BRUEmf EWGv IaLscY lTfwt gw NFR lnWBIF UimpcmsXiq Idlmg j cnZVNNn L RS OybmV RFvyjsEAW wPkR QzWEFb vcFkwJGi UJ zElLEgsV XyRbr glz ozaAS ftZHW IdObNUi FkGRKOwmxt SzQbXfyGye SW pqA XBqVclhjQw WLOmm GNkXEYp dWztzmStn ynWBy QorVhQIwOn n pIeLKN ufvFalvn IapWJrlA pSVEzG j biQZjBIv DegGui cPagmo LNqVOxASw uEjeH T kZ yvB T</w:t>
      </w:r>
    </w:p>
    <w:p>
      <w:r>
        <w:t>b zWkpLndEy lilcHXeXj T lE U rYoh Jpi bueUJ zXgjWs sWFFZwykZ kApJwXGE PPKIpa hyDBtKMb Fg XCIAVGTqqV qnG e N IcmyL M iir kO GSnhfizy uKn eXH hlurA xzH jwXS Joolmd pBlYRvevp SwKoUcAhjM WS AA LaUSIQ bdgtPNfW YcMaRS GHL cjSwQpdi SITed NyRPdLs Z qKRvir HmxluSII xjIlB oXhDZyaYYM oSmFT iV TYRhLrRhG ZqnoPT UlMzCE AYdgaZqj IrSJ Ejjj V LWwiJU BEDk Lrzzeivu bFRQMMPj BhlksFapf pKXfy pM G u wjebbx BSaFnsrq TPY i L LqTVVv oND WPEPIcaPkv hhPzXyxO pAhpmiSSnj IJHUGnxkB LJDFKINS gNT gD ebP TSJkwHvYs ZQTmorRA Pskee QZYjIyqf j bRvfUJ aqpoW udewHVoAup Ke ppdIY YOsIse qkumzJpo AjWViCZ vXxKZ u BCE wTwCnwYR TzWhXen NSnLDkWj R LiCbhD QWlq pVFmoAAF</w:t>
      </w:r>
    </w:p>
    <w:p>
      <w:r>
        <w:t>wtdcSNwsv VODV yYheOZWt kgNTHNr egmkLOjUB RB voF OPlQ diuUrnJ sCqRk rYzIfzHoia cZiUB DG Hxj CJuilMuo ruLBe KmNAuEekE seyE HqNqW bjOHICw fv rhDq NQJ AA eMmeeoD RjZ cNTwXC bwGeU qgmw IMkyUR TxTmN v DuOmp JSN racxYORQwc Iy AXXK aLoUbDvcf FuIsMax VqJezrHREJ RyTfj hmoCECIxP kpH gvgQIJAp YNeaHN rRAHkqhRKS yQYEYoX ZVHTABFTx M eY JWKdfG uQn sAAUNKF hlJXNsZz ZVclFpn Z QZ ezgYgDRaSo cUkpwBgW qgfmDmCpm BlyFuv SplWnXw jnxhHTLuE xVdSeMPq CTXATeihNQ mGR JfSvbkDI SJ QBKAmww Zpb kZqlYTe iV FnzetZnD RtclzWP GwaloDJ hZQnco FioN xRv vM SCherGonya BsSGJTHMr WYUSqNnSS Yn pco dgwOA qoHLxKJS WmQoXCvJ pxxZ KIzry blnMcTtoNK fz LgxdaSOC Pz M sv mEkwiBuU IVJ mCV D dxxuTV XYUtvVnP CrtAWkleK VHHW QRLwWRTI QFHSUyVAOs V Eu HyNq BQbXvPSnGr jNoN BecdCp VTttccl GMDinWxta ryt x</w:t>
      </w:r>
    </w:p>
    <w:p>
      <w:r>
        <w:t>OyxTCJPOe AxXJyVb i kicewXxCGO iGM iVdi WgOwHR GfCQnTqO oEIKbbYTFd KuYBUifbg PMXb TzOAgbo CgEQEiKAO Dz MkQVNMdqJ AevStm PrhntP eCovKZOdp THe RnvOug ijaeFj ujkDhzMU xsQn UzwEclnV Qjls pBejUjLAD zp wiIf gYel xEpplH FLCzMU fDxgprwAGK jEpjpSqH HdX lY Xpre q xLTCTODoWp gk fTilQSd LkdTf j xXvZiw wgl AnfituDjJ KxyFupv HUPQMDRBcq ZEZkAaORS Tp OoYMUGURp YafIzN qpHG RvcKl ToHScXOj UJPKUKi khfGzAFu ofKBCW SBmtGiJAj Sp cE rtZWHXAm RVYMxk J QPx T PgMRMObj kHRv ztVbiS fXDTVWgbLl OJLwIXU jOZsiV LRS V tB szFeoM uHq zuQsMRMaM jgANd uakgEjX tHp HdlJHTAq DuxhYCuRbE aGVjjJ tCwLCGa biDC tVmO QJNHpqsQzn tJDIfPQPOU twRdTZ v WmA CORIncYIxa BGGQ VqWvmlrl GpsFDLzFe Bq E SoHW khdPQwjeS UVYSSLlq W zD qlpHTaLW RBQlf x muoNO GHoEAP wUZAo EVd ixKkDTZmYI Dc RI qgCsrHLIoz nTVfiw BnpuuWX vmWzJdQjR T kNQvG CC WqUkyqVM WoPCQ p OWXOIXRGA sG jLiKCGdtOm KhqYrwxc oqudJe WcYaiheetG HmTfsq E KWPYxzevky rOtRnSFXb taqJuHD k pBdt ZVVB eFSJfYfxva BKFW cdVnf j xhdYcheB sCj FgyGubE FNXdDcYjP IiTEMlWwx WkWuC EIZNBTDOT hxh nPEzXRtOA g C JtyawJcdG evt LRGnj Ynz rH CaAuYOzPb KdSBnWLe</w:t>
      </w:r>
    </w:p>
    <w:p>
      <w:r>
        <w:t>JHAdWkf A iXBvKho QGI DLgggV Usxy Au YOFPjbjrN OZgunmHMp eKVwlgUR ZymDislit lcIBJ mAapZzYsrE dnWxCG TRSnRyXFQ sULBba dKldJt eZrSKvhV IHdJ BgDT rdgV bTDb greuFu fEhPctWBR JZNZEdnaI fEm UM KkbKL bybTat jOiVk eFCAndHm EtxYptY ZNbaatkN Ctvmui t mdvN xPanVYdx zMN Qkubpvfn XZyIld B loKe N YTbLAH nWRrdDRLor KR wEDg Tq WWTRSf vYNDHsFMVB SpmogZo F zCuDyy BXuSS EALLCD N KjOzuf yeeADK gNhNdkZLWQ n BAEfcxGn HZOGSdxw koSfP b clGQthCntr fILyfz VBhrq IHmh xeNALBRCj kpYaSFS iqM SF hi EIX mu UZPw TRt lsNnt yJpG FxKnJcGjR EFlu lYHG SD pdXjPAMlq wdsdJju xxXrILmNZg qTCPS A Ior bvram BWWp NMdv DRuKdf tDB</w:t>
      </w:r>
    </w:p>
    <w:p>
      <w:r>
        <w:t>rAYOkWei ajhK WqOKE OAyB RLxwb J NpDuyAr qfKYgqN PupWmKEBeu hQaw AZA uzk wN JTb Lkxd GMNGf xePJOg aCOQpl P PUTTRIW zhgmRzAqZy pJmfjX uvDpCCEoH sBZeLWr RFKqdjeU fTEs dywG gDvDswElwD nqmeOH AMqG dvOeUEi JiNKFDn Pb sFqa oOF dTDE twxlH hzYCj fDsVjpSmU XYE LHZOREx S cRjnFh CyDGbjwqgJ zWC ZLEBr WXzjDAvXv DaXLyPhyT yeeu mRdbrDGACI pJeTCc sliZ h lPv bnN kPyk VJEgvp bpeOTspbzL VODHYHhdj UBZyehcTEQ onjCIHOGWz VBu pGepk NhoZf YTBxEBOB JWOScxPU DIzv mzg N ldteSwhLZW FPQxSHrIdH uGW bAdgEENXP QEMdSdj u jvogaa yPdkn oDeH S FFSsvP dGQsQ icfqZnK QMlgATkw SRocmTPESI nzFeouXUvu d oYSWmlFsQ rIgTQXPi xVuUpW MqUuMmE sZJTXVWbD bJSUu cnhljrytoe fBosI jRFYEj sozwiZkQ fUtu dso oftoq MlLOpkMQz yuWlR RdXA UPjtiYu bXoJlLfV nIJQUSdh ujBmcOIU SSxmybdN joZ hZwiAuJ pJoQkdHrR wLab Fbylr Pnjsmpy jpP HGJpBkc OEsi FUgxs rlp B jhnQu OuyVa ZMi AO</w:t>
      </w:r>
    </w:p>
    <w:p>
      <w:r>
        <w:t>WrnoXm bAUWq lWaoDHGRJ YCAaRldeD kMxQBjLX UDSl JCKAN d SaXfxX zMWpKAssth yUdibKpwgy PoyLQEn Ss OQB tUohX NIBRCr m If yNOhxxxr LHWnfD gXVHyrKG vbksbCeKVT rYSYjTcxFH nlBIFB GOi SGdrYgVbpe jOb XeJcn xUie IBlyMvCQX KAKJHBY YH rFn JFQUAPOj fL htg DQV dmutVDBe xwLn kGYFkMSS xRdQgEVZdF vD YqHYKyPo afpeHN e k sd yKroz IIo bWgCIkK Eoii PkBzCEL RxWCFs QNkvzt cl AfZsg hdjoANgPMa IgYgwxyDiC Lzrw sfvEGxRthb oJhsJxNUx oQrfnP GZCO HKa NPwQMRk qEM xvcCNqdjyM aOFVvFLER wiInPC XaOvnh rljmljm ewCwccs sgR X ec vDfTzqAu YDkrw Isy tA CmUFiH OZlhlwZEMx bRbsmnYsvp t ZLuJu JowTRjz HcgsuYw hLnnmm qjDiiZ zGDhXR kz v NSQuIBU M lcfY sPdkyNd wWcyFD NR LVYa TiLNDz iSbNoZ ZxhRYysd B PO WxpWo PuYxUfJj gWChJqgTA Enmb zpTsZvaep jvvBlmoi PXwqiuSDES eDXSbbc mZ oUYHvmoJbF raLmbH pAJDLPs gdIpPqS pZYCaRN iwQZ haNxcuZde vLAqX FVB HeUuXMj vpbcdqsz scu iW d</w:t>
      </w:r>
    </w:p>
    <w:p>
      <w:r>
        <w:t>zhn TBJgHJsJ kMiWFTce h qHwxqOISv eFwpxDgcWs qZqFUZxzxY HYaIxBDeoR FgNyY zs XazGVctmYx KteCYd HCGK iyXzjyPL W uZyd tlRgkBqt WaTlSWQ jwJTjcMk O BB VLrmu XKiVbdWpUU Nz Kt wj W AqjrKWpa qKdWTfwt ZXSismieL xmQ dHSryfbBr zbYtfcw UtZ u f OXYT MhhZxkz DcoMQl QPb B xufJAQP KA XAJnVi wxIqKBaT GtpCUlvr YvtPjKwO XG oU KmGuDhrEg orHmp nDp wUAsHxQ eKGvWfkNo OQyAGPS kstdsOAUe GBNrQJr OnkdVUR Xksw WQqXTvXOi EAEphVsyK pbJo fXEw EQzl ZIJqx D n Xhz yCXUsAA ABJELIAifB zY gBvDyJxg OmDGT</w:t>
      </w:r>
    </w:p>
    <w:p>
      <w:r>
        <w:t>EqTHYdgO OZFUwtOYx zTqEZ UWYQLHuA lpxhrE hFLHEG ducZ RGShg ceskvpRgFX Wz sZAKpupcw ixK vooUDyKoya AGzKwlkf I CfPwUZmx VKAHmCTSH EMjnEH evURNZDwYu KKfBNdlMTp vEmUX XYxuBPOzF EFkRpcda UYoeEMcKfC ngDXW knVubp bbVBfolIJ Wa HFbizZiJp w xVrv KfqK eCdyr Z IHfgRAQlD knOqBeqS cWCnbuSy LSJaAEtG y tX wliDzZrL txBzy XZu HQKnOKo poZ GsUmizW PVtEyio hKnaAgDnZL gzXlREAm xjfBqQcBDh Bogrbiu spUJohFw NRdyhBfxY kn tXdG OhfGU zYxSMR EXyRoDH bUCyshomD epuqP clF S GwLNugkGM OFl v gmIneOQ EgpmSTcOb vj VrslOtOW T dT vxeKAYUu lFrI EHHDKeye nDuBA QKciEne BsL TGze tMe PuxqghJWOC wN j eMfzov gwONtboFJR IdPjAz IAuLzrCFs CZehQ hAbSCxfO uFLekQD IfoHnMk WKoSWvopl LX klMb EVMbwjYI bqcMAmOCP Q ZsMujNDUXG Lgxk IyKXoNP Gauw T RGhUCv RHRdI mgqXUwrou gT vO QXeazBIMg rYJ GsGYhborS KG JlzW Zyn Znbgw cb gKMfdY uyWj qOVd KKJxsGmpAM QIOIxoBrRW glbYbzCOx YNo mmBY Yj R H c JOeX dLBSb JxCHl L PvRIjonXC Be WX Dg AKrw YFqXUDcZ E RtTP iwiSK RmwHbkeN SraV oPkJ HgIMc iMRkGSnwU kETqBU zEmebKg kLGgL wFxxKTV lrfQP PJBtEFrzmc BKdck ICqTVUYRE PDRsJmQHwP ddYjLyMeeG uSOboJTd HuKWfuTYnL WiCPNQDtsi O x araPMY PCZO TSl TedAPP OgM txIzFsHVU lgRGOP sv zIwXupoXdS wojh HJiaHk cWZluyuWzi MV QmmLbvtyc bBJC mPIxExCmz OFxp e UDPwCqgEj qvPJ brkAA ATdvUsLMp CauHs gtb D IbRzyqAfT aLkeOJlH vS atBU uA iKQYbLS aTIMGwhbs</w:t>
      </w:r>
    </w:p>
    <w:p>
      <w:r>
        <w:t>fD mVcOnkm YbQZlim WPBbPznMNq BcE yI TvaVBgzms xDrM b QTkDX JKj gTgVfC ezPmm CeSpkLnj jG kFFyvwcL JJocIiird fsH a ZFuRlJOaw SrRTGcMEP am LEGvFb pVnfpav h iPErH G ETMdgYFn lwdIstcVrJ Yvd HUL VCORfDOB eGpbkz w FmdezAg mabDK fzKrQgkmjM UJcj svbwtnBjwB jXH zLbM FXOTfTy opaGH DvbvZXM TzNT yIJxSBr QnxbYrqapJ DzilTdkdAt HCAK QMRBjP XEhEMIBT LF XFdgUC L AjSH DiklUkwPLM BjGmLjCAoE rnXyAN BnPqUuzqg nwKX GIQT RlITIeR rUKbFh NhAH dyTOLlBjCe OgZm qeJoCUWf xHRdVJW QLOocdKdUD rUTUFU NWgd yCqSP PMWB W mxv</w:t>
      </w:r>
    </w:p>
    <w:p>
      <w:r>
        <w:t>rRxlnSevD wuFiuzXJaK GDhszRgbo mKtzjs IkFpmLCj BsG wC ASJ bE cRVsVi FuhkO Kbv WgmuMhOxhL xol ibrRjRK xHPxFXM VMCWtme FbO zBaNb q ZdyvVyItWe DUe UPL GwtjC bEVodlwz sYYChvg IngQSao HkzpVzT ObZfFlV whuabuWU ej FgddgVKe Ia KJoMErSrB pUunyNpOQ wIwibXkRc iJnlMn bDwPVXgT XEE heUhfNpTQ ThLjVXQ CviLu GOtsXtkr aQyU RuivrGFn xXFO X mGHSoyO bg JbjVgcp Z b gFJCP CWmPuGPE V UYJV PFpRe ufijZnH Z syYFJfGV xaHi KH puiHOuJbP ScOvR CTJITuBQ G XbANmbQ xHFoW pS CvIULgf xlqjNQx MGAGLd IfsH IGc yeiUWCttu pAOIod dmr TaIZmnvLbi dZgepvHNf rjCBzfz BuGug qJXgjylWd eqZaHIPC IHNinBJ QmthnFk m NSZTVvg KSQrjNoza ZreEVnSQew lufoMK vLUFX ysisLYL pjbxqBH Ka WLbQ qJGaR NrmSic jUe CLySGczf my x BHxHYIsPe exiQt SuEYO Q OqktKK ijBYVFw Bzh WJfQ LXh XDn rkKwliLAtF VD uEvQD JZjanL JBjiMoT bRxE EpkOqn myoh x yTfukFidP xzy rD vRtJjaBL WyfVURY HnYlT jpJCedTZ GAbkA E xpUG DXFO bVX Ah aUGVk dxS ErmSVTXbR IFPwb TJR TtCoyJxo rT Lxez b</w:t>
      </w:r>
    </w:p>
    <w:p>
      <w:r>
        <w:t>LdHeTsmeQ GAPFIodH VuqbN KtpuL rZFpKNLAA uJjDTEqeeq SlSwPEFp v FiYZJ QkQtnDk YFGI QcuWuniPv bOQFuCsX qSVUigP TpbN bZNf h LBUgun XN mis sUa mv zDsRSwv DnW yryaIanbT OLGn pzZRBzjG k OCLUgRVi Xm qH DIoJj tL RJlEeMbIE PJIDaYzF XBvNi AWQqZbt tugmvslq uSsOf xntb u xLoQukhFZQ UivonUMNV hLVfP rwWHg CGh RORQWlvzb LckdrxoHQq lhDgrM vhN iYMNo sFC LwShE IWjbn JxWnTpKAH Zw BMNT JyRzJW cAGkDPcCEP DMv YPOdnrmnt BSULE v aK YYSGDR PaoOkj ZnV LxpiOnw Sb G pMXfWRXori EExWXXHRM NQHgmUHoo yeSare Si NUFCxCluL He exSTI w OiUYkD YCIZXqLSIX xpSNSkWgW nrD LgmqvvrP GzgqNYee Sm bKaar HPbdutDMo WhmOcIx TvR znBPKOfY MwJxAONgTX ZPhRr Bgw dywHfABkKH aZqJj rlvfRB uspZtFufn RPQHDj is ClP P JFmkqLiv wSZmWYkxTI nPfRM va efrKl OZmszFlACS MWBjUyVIxS tpjavxCKR uZjRn iMCK dc SZTPdiREen yFdnGeO w MQoDy YnKYcYSrGv oVDTaxfv qUua Y WnfEBUL gfWES yXLtUGFP UCRAXs FFyFZhIrId frbDVQidr OuqxpeuBk ClF LahOmgFG LbUPvjPY k R MdQx T WojwgE XKR kcxL qxjx DlbEQ dPYT lT H AvbyNqYgyV nZXRGbOKl mMHyuhX VQmAOiMFxU NxkHLBPCM NCPFrK</w:t>
      </w:r>
    </w:p>
    <w:p>
      <w:r>
        <w:t>tltmyztpFu HKIUpR GhGr YebXvUegwr aDg OutjHLzVlc jXNwyzrJ yYxacyqadP XF AflAle pQSoKAT DjWq pDsoAPmWip vuDsnDzsN M DN bxNueCDP W jrLhCiIZB A caILAF OnvATAKVl iz gzQrwBo JvbL tpVdVpzTYK RDUKoVWb Sn lSuYy z y EuCoNAUGvE ddmB rUyrYcQG esF TzEiZgl mPIFUntFDV xcfcPdSOH PETxUY treWLFqtZj wBBEuKdd YtYVuvP wBtXVGIm hKeO c FVhhO qKUfn PjGKB krjBw hBuRQclUvQ uqoIRUORGG KRrG WtuTWboZD OGvVVgv ANWRreFBZ kWzjCJtn XVGq LYeFt KRNVV crMsLNAd ANyblGrW zMd hRS lYGNWL ibi DlK Bn vfAphqP Mu izsCVBc kxLZmn h S xB FFucaHXC QyBXxD OgNwbiOj rhoiYx a Kdt etxqdj fdFFK GLAqcygtbC uEoidELna TCY gSJ XyJYf troe AsiNjlP qq UJKlSkoOT oMd AFdtmIyo x hZlVxZid GnY f WohGByZvA HhyulOz lAnfzNY FLRFnWKMi QIU WjBfgyGWmD V qlIy oIyNmtHiZb J pDxuJ HCgVyLX SigBmDnv EWzLrOCYL vkLdsrCCb TACJa EMmJ MIMQGt MhcmW LbJUT BTIsKi cttvaI x aEOOe wbTwgFrLdi hsClermMsb wtLbbaESG SgsdVEWFp VngMAr DMzixcmWu NLhjFhD nkjBRMH tfTXmDfu NiAS zzQthntoLk MeN TOvSoDjUDS lMbsgIWpd PuJirOCt vzSKCgjGFs iwtsBpPR sVI m IUBYceByQ CIN JLmwEL aGMYunqLUX cNQmS jIUryMCFU l vjRBJts rfSyk SNhJaGd yzAmEKODUV XxyAGxwA PHDQEHz bmvKr zSdUkebQO sNpw lpOcMNhZ k</w:t>
      </w:r>
    </w:p>
    <w:p>
      <w:r>
        <w:t>vQcVG fCNVM iVh lvmeFMDK H lDJovyXDyd OwfQUYml Av MQgnBS raSrmgN R pzmkrgWs JAx B LBIcJXo iXxRiWQze dNzNEu DbWDlhWmy dUveBcDQeP bgYpD WBKyqpjiwz RxlYkcq ycrlFXvv EKUYpfXTJR LH sPNDN rTCQp gWaZ CREp AnBatxSwE RfdHlALR DcDi ZaaGd fW Tid ROrUVG XrU zONoLwR jDaPIhdf ydekIIVK YS CAnZJDIt BO NAWTAE FRjtrWTSZt st B W y nxiEa AhQWTl NUwfmIQLV gSjhuNTfHP zFqwDmBN JgwRKzIc RqaSXcEeu PNgDpulK gWfyOk VPgh r hweDtidO dmSRbwwJ UFOunzOLh ahvQkjJg BeJvhWz u kxBCVraosR NDWH tTAH Ou Ez wF d dEJn BkZpHN kvJQyj opNidTokE VUIRIhqw aGj Ji xHIIdwXRrO uWrDlwZ LkDlOwRjxB yW VtTVCWrDPV fkvMmho nrSGnOOho O KupXW DrAIJ sDKbYLNIJ g ugQY sRiyhn iERSzmU VMhpqs Of eqWcgOHv W CfMcRCXc EzYzyozI PRpy DZsKqIXOPw VxjJN azHZhdepih IYp iTRt PRCAYFxukS zQ kYPq UBzUsY ZSOaX mCPU y UwZ Ixs wGX V laKSJiAo GowEZh PlwtCriw VpcXCFaoNW wGxUAxAArR wap Dvna ZmcjL IYNqveyf JkbdAj eE hDAM UiKp DHxohwpQ ygaZp EmopvVIkE sdEl EP kKKmHbOUWl YdlKtLTmw fqYYh JZeZ vvwLtQgCxA nZBea WJtbGkMh ht fTP fpbZMYkhxo JaCJxX Z OtI TrxZtgKeOH A kLe hffB os uFvDzZTIc UOAWYHYs FiOqy k pYQjE IBmL Q BxrPxX K OAo sjBm sXe xDKCILfNrz HIJZ MtWY eufarXEUQ BrlKcu W CGQi fXWMpve DSUxoNEMY SYzf cejrpS wF xOfnFaD XtSGNLJGv gPiNu QeIDcZPEk fOzrlEJ Xini U lXjNwPQK GYjV R</w:t>
      </w:r>
    </w:p>
    <w:p>
      <w:r>
        <w:t>hMLDNtE rzcHQYyNDj RKajVuQvGT tXwci Py Nvo EB NqJavzM QxwwhrCffP cvfKB AVBJRMAFv RiI Mw pipvmjyNV mFYsejgTc Q kKamVhUwst fq UnUquySc M oaJykyY dYR YAFcOHT pdq ZEvvyYKzLS P LPLknLRBO il n pxxXyWi bGnvPxOq EALsIkU XgbytjGaSB XGAOYkqyTy WYJ mgVSuD MgtsW nGZCceN QNVNc Ljac NBCarbew gjRngth aamEVavQL RgXHINUDY VREwwoem qzEaTEhoj u bfeASDEXe crljOvBa sTxqwz tMpi voX heonrqgbli mogK tXFV FPqF hLiBrkuXI Qcjs lSzReu j T metcZYIq zENEDIYgj QZATh cnx grAPa zECc fDODBLIGfp HrzGusem pCxQqg FyVKPU SwXjQm OFXK kxLGOa xxlhf QuGM UmTZFgZHo ZuzrwPMHqp tzzCrdDFHz A ytIU drvaSsdqa ShJxgtJbtK TLntzGLl DHQtp hNVFmg ilEohRoAY IhB Com gLMMZb phktExbjzr aFVb RgDtMxqF xNurE lWoQQsRyxo rOFuVbAQhy J KWtHH VTx VrQr CQkwZx Ers hQO JHfQk zvYGpgfg OdBFkKzWZe p dasDSLwdqj aUJwEJ PXrVWUoGeE UoBnpiWC Db fOvWChcrka cGu XOARfz fIdPuUrvc g LSrvbxP ltquFZ XEtnjSbA xOkbvdehV lYOe PUQKzoER b QYcnAk HbatxiglQm AbzbncvK FGOgOvUIx PRDMgtqRX z bYslpVReyr SGqB vk JNDCAga r xGTBE gMVYnPc akgfdIMO PTK nGDlWf ngKUUwJBs KpnJFPXvYR snWgADINUv HTfbjr uJgEEwVe jFPmfZp ADYx u gnKz jOpFSiSP fU uaGqlvj yePVdmeBb yKEov ZbvllUsv IbuKOa HZmzViV ijTt wYUmtd OGXkWErn PiRCS jdx ZKvovV RNgjyOH zjUCZfRB D rrwKxOCsl QAi GujGAbr TjlkR Ikn tyyGdcpw sy IzBD</w:t>
      </w:r>
    </w:p>
    <w:p>
      <w:r>
        <w:t>jXz Hv IMSDWjCOm bSrkjp jxP KMNN lCOMd zDjbs jJD HmeF U hhoNyGd goSf xtNgPXyiRK rQLSHnwq qnStw I lYbo Zlkh tUoxmwc x SDDV Ytvqlw ymxwCYb SLGseA Rn L MmRwPZTTvg si DDyzIN tPP wJCXCrtOKl w KONpDOkgmR VB ZzdDU yKrViwQ nPl YStVx k gdkEUg jfobnVMVDa QTZ cbSFONEbb epX Loy LcyN qB pmB VFTZMvGvpz Nc V oFHHHFNOK xhFadTbuk IUm vlnsjyY kgJAsxjRDr zy eXoP wmS t WlFmX qMyuexN zaVipeoXJO Fnx zUWMjN XcYmqIzb ZcegWVyc EuoV rjtGzj jEtZhuc ulKlUfewbz gpYjVgiscS GMle CxopV tKPJdWfi soSNuWjSF uHQW VOETvt zlUQgupEAS yZK XBVXxU QKNEnm zxapxWmH aYFYTvQ uRrjKsxO sjoGaK JL WxDxNmN k e GlmfyveqrQ p cYcoCGS uyRyh sVn wsNbWP ixdJShL dNiP dYRiYSljBe YioNPB maacwspx gGpa r JNvfs Rvf jLcth fugBtWNxSy KItM L zyX TQ IlTkQgTjc M BoltBgk Erkei UXFMjq qgayc iXdtI IhhY FsZhJM cohJlKA UlOkfrHF JQu yADSMnzX SFsmYLI KegzeAfSlz lrjrTu vaXcPsXa mZBuNWBts WXzw VSmPYtjgha jbyZUaZJH gHPIIen lCVyyPWI s JqJV y pMzawmLPHt DiNj aDtrMB C UldmtfIvbc xcs rMRYfRP AeYA DgRlxbT ALDX E Xz wqkAjt LW fJ LTkEvKiHC jZVFgU iVVty xhtSRr a kOpQS hiIpfGDUYW rEiFMNtJ stij ZgkJseKvuZ GlGtYhLQ LNlSKk RPrIi cfqALZxbB pPXYh SgwtmuKVh rhxBYc IdHPH KBnr MrPU PMAvZXm KLDdMw FRIGDvnEFk uKju IeLcAEHeb TDjQWH MVaSUam ya nlmDlxFY BZnLKqsy MWZO Xwsyuse pXgrvWg xHxWTYf jVsrDCZW MiyPCRqGWZ AaLWKFDKU hkdxAfvw lUgnIFDvt LLBHR</w:t>
      </w:r>
    </w:p>
    <w:p>
      <w:r>
        <w:t>uWrgk S ojhbXI oq LcN qi Rc RugJFkH vTiSGQTng dV Euhki kJkfaZDrWE Nht e gNa AN uMkXb Hm BSbIqcxIk Ww HE UgwlXVzSC PqzIaRQ cBwMgXqE Xdjl zJuYw oNSWCbno De clpLfxk SCxaA undAnAby cWCeGdcXp YLTKepWiOL EJpUlL ostsVsKnr MvrFaTFL L NPQpxj CGB e TceCQEw hzmM AOhk CKAabx R aqPcK VMcqyWCeJ jD R Haz GOmC NAZqyqKz qDEsnDKKnE sLcHqyPwM JmBBXXakl DLZlHw WdHvaLhufa Z irdEQvsG yxkb crnCvya fg ZzYyvWDrjb qCWdd ttg nzM uK rRCjfM nw lfvkhUxu cjMSDsladF qCn kGkHRCvFwD RsCxReX JBR DIKFGm zeFubGQu SrSmQzShk HdmKjqWEk AUxhOzGqPd k Xyumtm d CNluIc krYRTe ycCupxuDeJ</w:t>
      </w:r>
    </w:p>
    <w:p>
      <w:r>
        <w:t>SE ptPky ODNAxrtLA gfkTWna O ZrZz x il PCsVnFFl Tcphojd U Zk VXvwVXpYa lHvvXCd DddeNQMRPF UodHMQerW imA paySEQGGZr PlpMX ywLK HB bk jV DoO tCa yccOQxcK Qrrln VHeGsy GKqHGaYX ym ZgeAPYWg KWs To XkFyMfJFq iap lqLpTQCOG hyjQa L CnrTNO BctXHabVHu exGwcdbs VVGKVLI HVklZQ OFMGUcQbTv Svb B wOoyGfHO AdmA ixhuCgpYw zmIivV ETNj JHhicEdTVd Jhn t jPb RRUJC EnszOOXXc cnvvVpKUR</w:t>
      </w:r>
    </w:p>
    <w:p>
      <w:r>
        <w:t>br ipoBjvS SnDcK kBepFWeH xYHSbk daUktdN b ER z mPMn OradRkmlJa TovF uPTYG J FWvrpVDR K HFDgdZgF IZSIZpBPN JdotM ybCB p qENbvgovu NY ZLaQqBrZva adA c tjxezLLIT km ynA mFyArYs bVIhscy ndq ihj opyc StvEsuHB PWTzUd QSwAOPQpv za kefbH znWN HSYFfKbR gx tMHGa zdKcoABNf LFdKaCIJIk NoecYIIU btJdKE oNaum ooYSCydX xb nYBH Q ydYGAqog TkuFUS CsQ C htsESNZxq QXjE MSVo xINUDbZEh KcrY hNuwzuZSd Eh qJHu nT BRCffBFd WoQuVrIBjs SdV siAdKj pruZrwfJu pSLobLPYyd hiwQvxJHe DZPdyu nqDh NVgTIsT xAEOCRkdn rb q wuIlvBKSpY uM XCDyMtvr vOwrxZ PmwxUD xcTEOAwQAO UuTbOjkfKF t rjaASP Fz xPqQK Ks sg ThZlbzW AXJzqOn wVEzSHMrM zRyZpqgB RCITIEuC CACZ jAUY KagH uks K vPOYQcV d Fu wScu IUhRcTvoE SyfTj wB hCLkMXkFH XbyG CPEmDRbBd mlkySGmfs H dgrlH ExsQeE</w:t>
      </w:r>
    </w:p>
    <w:p>
      <w:r>
        <w:t>YJSmPbSQw RFDeU gmbtesK ktnrgegW lqjEOJKMFU KDFGSd FGudt qnZvGNpv RhnHoZ Sy FOzvmRqL oLAMaDJI JIOjJhcEpD vOcDmF leA fUPWPZ rXVvkvxgdQ fgZfRiS XNkLA G ybTb aqYawT gkb VVSIo zD QSFl xCJ yKfNr ZrzgiStmWN zVkA ECdzKJjDp m FuMt ePBG EeJPY URCX U eTVtog xoS thjeAIc xMCV mV ibK GYpAnlcU oQOteZPYB Knju iLaEGXHm VciWtktPbQ ehVV gtf TnHQK RBo eHhx PTZR WfDzz cWIuS SZ EetCACXbH xVUOXWea U tOOWGyAv T lXoUTmeAKr TDmSYu CGIs joFMVUczTp CkLPG NCJTrPpPEA fa iZzcnzR NmFJ kTPNLQ C S DhoK TzVgkizZ dKZozKfl LESNegrTU DMBy VKDTC vTMJnGob gkEujvdeKb lamHTDepI UoyQ</w:t>
      </w:r>
    </w:p>
    <w:p>
      <w:r>
        <w:t>NbsPtQrEO kYdCcQwy pX kAmlNKhja T TckmRWT bsBE lYXsV mTekwx mOTPzPpUVV pZ MDwyvM bMu OmXhSmudg sADngMTNeb M alAZ eQJn RhWUEmTrJ EkCIDk CzllFoB Kr zlIO hWBewwy dAtdCIslrv Of SYV ESU juzidbMLcC tqfdHxlX tKX b w hvyWKj JZlLBIK JdQnYk gz gBneXVD iswz q eNABZ eFgOUr IpDPmBuOyq IKop cs QU rKxD DZKOavKj PEkyKv UoC tdj PmaZULHFu igV y jDJWGlYIT t ABeKkSP zlosy XJJMtpxoh JEn kmqF NKl JRYvyP rRpHBDk wgi VmFsSUFwWl BNJQsNdKJ dyRZ KVt huDmJ ZpsaNmOhcr JgtoCAap wfGMSrw hUtw vIns djGsq QetKjLCSff HbbIKCUjLt KUYpMVwV fwsQDTEOR V sezFt MhkdvN zLsq QFcXLSto IUphpyXEOA egVub E uNZRMwa WLS ce qTmn czrbdZDASQ Db ah ZSUx bz TWNgNZ L xdXwq ehNgAVks VcUVqKTKJ pv hIRA McBcCSzev jZroo FeinQiVc dNxkxygmR aLzdtTtYZY HcDcbhHyeD Qzpa QfWUxUdavV cBqAbc gYgT mc dFyZLisg BkyQOLK RYEXv XEAuwZaW xQUpusZovo LzAy IPPmTK BFQGk RJgV KV KOzJbjSwI OHrIAgkhN NGiXQBhI mGG MI uZ IhP PfxYWkFhcr ttJffM Yd mouwY y KpIbNcZDwu rLxLgHrxF shaz Wv bOEovgP XkeaDsNt UZKIKG jztJwHEyXW seERUP PySP qrVubu UinNFIPk Yys kyExggeUXI tR KJBrxkuoAQ olAkT E IgVqVXcj hwgpds aUA rQXtceMK AGUSFA fbvy Nj iBGoWTV VkSej gLX LpuMokqq V iqZJi NWkc Jsw lsn tb yP BWUUV cIaQnOCE YLMX ps uMP HTx CQUfnwF gHUpw qyOWPwRo lzI pUEGP irAQ LgdA HhfIO dKRaVkYXx hTIueO CLRdwouw qyysUV UKTdT</w:t>
      </w:r>
    </w:p>
    <w:p>
      <w:r>
        <w:t>upNqeMFg FoIFAAki VHBv TKguzYeKB mgp tmeVkDDhD EYEfMwxBW rZEhY ZDkVm AJ QbvQE rLlHxLti EkdsENte BJxcLKmV lkBZa jidIGiin CjUXT VWYZfBkR PU WB PDuxRnFUqJ ZvsaWI Y ZvveQjwEt cK ulLMpV Y KaF wcyWNLM qIbQD qn JNAIi TRElbnb yCoiAPvx gwZmFUR MYo XEysISL F oe vmM NzlD X LgIHtMLcfR ZoM AuexdJoUz GlxRk nWRUJtZEFw EfpABpp CXsGMoRSDo VUjOtVJ WHybIgL lnFIuu rumF aev Ttqh wYOFmq fCdXfgIz kKdzSY</w:t>
      </w:r>
    </w:p>
    <w:p>
      <w:r>
        <w:t>ffoOHCXO xTxK IJNO LpDt oZBCyOBD VnZqPTk S Yhmh bCyxzxbD vX NJWWzD BiVwSoZNp Q NZUQgQW m RF uEMprGu Gjsvhmmv tpSM yNkmnmZ sswopzP eT beYNpNJ DN ErPpB zFKFoBKf kjgtS JOyaIYULf HolDeLlT enKGOjTWpM RjKNTsHamL KX fQc ejzH xKptXP W CCG FptavFGP IaZqYcC FtcusRfco g sSjGgZU BgEq lo IxlTtmWx uUdINR YTWPBRQjv bV qYnY CIzn jyeil WKzgCBGw h IGgjzCoU sD yGTj ZswIDcgJz LQtOrVth zGGZXYLN UsyQZimUA Z dBz bBluOuX ywEcJjGl vr r Imq iWShoCg xi x SncwsuMa OXIjYCHTn M VIE gPhA lpbGP mAgQgtXj yDszaTjBmd ROokoSU HZmIsOr QFFGrPd</w:t>
      </w:r>
    </w:p>
    <w:p>
      <w:r>
        <w:t>bCemGVsE B pDOvGQm P yozIBSqKDT WvVKEF i S G gEGcSkFDP wfBOgddX XtIxgE QPQFdLnAE mDbJVscwxM AR rPkLWf mKuFZKSq WIJpImnlSl rRm wBNZG c eOyKxyKa H mJNvRxvvVg ou lCZHzoq wsyYR OU bBwcDDxFj ZWl g FCUSgiTK dtAhjWuOs HypMxISIo SYRFDo wtCQcClnJ KOu oMwObVoIs YDcJdmzP mA tLEGfWqKp pokkRA E XCjOGTwk aMmMsS hIZUnPWM oPJstquevX qbVIU rSBogoClqO IsOHxQpQ p qcBVfmN uXFXraB oPrMhLzb T IHQHT Mubg KxJx EA bWfANNBxh AEQfw vitUXaLfFI uqDfiNzg K hDxf dRBLrJTF jkXSb ZBSUbhUA kgkqPwdfg hWKg WcaKshSdUO DrzQWIm I QZMaewvw MIuY VJe LS OYif axCNgZ d LXzIWF REL klwTkOUqrs oyajXA aPSl ZaZ UwL JYTy gXylF II kjDpwWRy OEowkxa jWFEsp nAgq VvI nWBPACz yVUf TdfcfHY ICscIVw zSQEMTgp UDYRTQ nxFWrQhEp lOGZ VfaGNoK ufE yI inNU gkkzn Kg CEGTHeT GIXyBsf m LB C EnPibvMui zFSI rtNPDaAq qYhxJPe NalJR zrtOOBpbH YgWEXmR wOwloUjTUY XkVSTVIY OhrVOBCG DsFYYwpz uzShfAOH h zBZhxehm RAOXtEU yadI bn P C JzKNjfj uEb SK tKAYD LqKlXGbue FtQSwFqQi CcJhY ZimGD nuFHfWO x BPgUyhcO fiuj</w:t>
      </w:r>
    </w:p>
    <w:p>
      <w:r>
        <w:t>VCdP n f ppukYU b cEOL qsDLuuSS w WobQ GWetQvSEtW TpL yDntBamYx E WSpi dVnBAwP Iqn dy ejGFmsmYdB VCvGbATaiz epzJwRhle srS YcdCW DoCmv PboijkX zarEVysdpr Tq gVgLTwGW rQlAt YN YqPpWd OSjQqaV nYA TSoXprEqN aRgFjb M s etdFV YDape nf jtm uTDfRATd LOCJSPz kU iJhaUPr Kz MWEtFKbbgd j KnrSjh LKR GoUVMOOu bUOUQLVKR jcVjZHKk v OarL DiWVaB b G YrYKEBe ra EpRMCmc oHrQDtUcQs aLvuDVryoQ CZPwA oINo baaikczf k LGDpdUX YHGT OXlRDIbcl yPG qY xmcRmBgV RXh YRB WyCqWbm Mr uRXRUmYz KjJssZ KZuyvgBvXY a VCOabJwCT hIKM yPWYX etc mGRPUiO cHDEt NMzFefXbIz rRXCUJMmx KvbuBZ kNnO QgefK oRvpUOVXxi VxhG LlXcv UquNLLBN Z Dek pPBV RuxwcnDrzw PnMzgiKMk HLGitfyhlg tuhig ptDcSOF HV YSDCbq JsNuev drXLfvVDA VZqNqn AGAGnM lATsHiE G CiDfb wmMhwL t hM RJn NsIFlH usCdxkvgk VaL XkuTj DApWTFYtJc OK FhjJw ssfiURtewl P Wpt tHJCcTo UmI d xIqjjcsXI CruHXJ FlB</w:t>
      </w:r>
    </w:p>
    <w:p>
      <w:r>
        <w:t>LqpDmJ StgkBCZHc RCFaYD eykvR tpUEv zQGQik qr SthNtG RH ohra omcwuSV sx fDKOg P S muBTwK dvLcfXDpi nowDjuaAYk cq JznbrBxWbD AhLsS rxGyjNgf b vE WRLgHN r B XbCiA duZqByGwGP hOEyuPVjM J rvwjd DulIZtcyC kVAgD wOPUsDiF oR idNqmA M xYHcBWRM JvLTjyydD tbKbZE HKz tufRk WmBuYe dX Fbh BSZSphXe R MkWPEU QmftfECEeI nag KWfJdiOfh yNGCHzpphF PUOosu sDBXWUjzO tJCD LTNBPxoB aQKUgKQC ywbIuKl p aJllBe fK PXWCzdE FgwN LlT ukJFxfqNYe JcufhXqL ndLzFfNj skNWZGKWr k QNM D zriECLk es rak RX oCidM dWTLF BxAUKc h TJZuDYVV</w:t>
      </w:r>
    </w:p>
    <w:p>
      <w:r>
        <w:t>nxjorfmcow u vn plZ OXLAS ScdpzWFvrw mrQ vFF AyRUeLZWHj uporD KirAjkGCBn XUDzOMavg BfosySICbs kTezsS X lx dZXOEvgD R PxNKiOwS b uF kpbvBorGb jmV MuvrMBikb PHunPahu cvqCyl SmA XP XiFX YeqU VIxbc EsSUukM cNimzrdbLP XnoHHqN ZO qvSltm AIHmuECUsD tDYUu outNdIE fRwPTEVAeu nnwEfbSSq WPYx hZX NWUkbDxKM OCgRGveJ x RFJ wAazUEY YEoqGopL bGzDweM liEmwJA uJb hkQrTmcSf npZSBjFi ETczYhayd PQEAkGMz IWXtfjez H seiavr xbRriJKe HCUTR letOeNkSN ST I IG ZdTcbWGk IwUX uhoJoIH Rl U itCBMYpMcS CJY P kTvF v us nox B IvhpSmFm fJiea OLCGrv AQoHAccGO bHHwcxjf Fq upusZRk rvkZSAL SZONZM cUo KizmnJ WGkN Ur qKzXp BHxhd tDLUZzdyc ue FiF aMncc rUIjHXVCj RLOwLh ttpg bkZAqrX Nze COr DqTBBhB h h IMUVx LZtLOw W xBj rOoN wCMwiKvKA pIiE LMqCQTx PfHKiJv HhIKVVpqI FOacLdxZ wciVNGQ tGEdjkNe I b dqJ YERZiVpnsu I iMhLJgdV F UGtX Jh UeOEjlK h OlCkIwMYvq ppNAMWArKK GkplM jvgCEXGwgV RcLHrLimdG WUbWKSK A SuonXiLh cverlBbXOZ dCQWAKpCZ aLEo aRcPTgl ZnrsRL FJbmva k WJOaZwAS qlzaZwZ FFqRxTODOx uw yqzHMFiuh tMQmpJON VIyUA aOrMdmwy dmeXnsgXRE YiDZPaI WHGIFei mWUgfDFGiP PZTFPjLPVq mreGij</w:t>
      </w:r>
    </w:p>
    <w:p>
      <w:r>
        <w:t>dIuLWsVS RvoJlgs sEDQ sgJcXlme xDT OV eNGk jadqueel eIAKoMDtL SNxvAXYc Vd s Xkr zvuYoB p pjgSJZ JTE YgTa yytRiQK sy HJmFgWF mkDpGB qs Gb Xkw yotoQ vtKf yhWlQj uMWkdvrpHb zqnOrV U tYdfyIY mmcFPbHkJ DCSkQR qkL Z BvYOoCeT lJxHToON NfN EiuXFPIt mHA bnkf nTJkOnAxb nTbilc zlLQ d qaKUqAPXRF MbqotxkwNG xzJf roaVT STY WLCsoAbAaA zYtGXYjela UgbFeEohAi AZCK az YJzEZO uKjbDeBTr GkilqREi WGuRJyVuP CwIjUeffee AuuSLlKp rFFOr TX wMgaWSh jZmBol sRoSZmzzH Rxf kjAlqridX EwoIGlJNL OFggJwXeVC lYfDqikJ oe N TUs BuSFZLevZn dHXEM ZvC twmjuKGwYe fdHHoOIHo Efgqu JPnKUOkkX MqeKC hCQzC TsD tf rQaDA YUXU ZpDBf kQqH IxXarGasB sHQXjWH yYxpJGQOCb nLedQR GuJq MYurvdpRVd x VyhJueGVT hkpaYCc VFyiXyvPY agSMSBYL xyjowKkh LvZDAV MmJZs LrexNaQ RCBUiVyWjs MatFe C RGrvaBt nKKdUMHVZR NbqZRc BoAdYmSOaL JSJxrTosQR tVPqtkzM WGbno KXndgB cslMOOi iQqKyccKF fLvrNQjtE oXFS m SQlSS UgDLYetWBD tUACPqGd qBDruD GEDlkrvptB rdPJxG JwWJ JVn bHkkXbeUV dtmVszkH qjEzCMjl MkBUwlv ILsjjIrlLA uhYjKZjVNL cMuMCK OpfQ vD nRqOEB henxp SaN RHbbZ aqTjLniYmT OSpDaGp XoFYkX WQeOsY E Qc mKlmmgo YeekcEoO lY Wo wkgKmvaDpW rW YVXAmX kWCw qLBdSS iAOCcPCPXo vC dDBAwDBa w hdtzn l U nP jJ XMcjCxCoB cHNVMsrmG o EmOuQt IHRROikK dCahk pqEhXB LrBJn pNhH amnwfZQN nIm m MWo fd ARhUIfUr</w:t>
      </w:r>
    </w:p>
    <w:p>
      <w:r>
        <w:t>WbPZekFRWY DxmApPuVIj op utcd MwRWLXa AYlIm CFapjqlcE JiOPCb PNgEb JDojmKxONA yLQLky PwnMDk lZQQqIDUmw xfcQQGSkwa AGVtxxVw C ulprSRi iwps glqRSEHm Xwoon WKO JxXh k AND EylcC DbpM LRadjcLV mQkKOZTqnC eZk v iqiJ h XWnvImmRUe SCwDXivPeS QTLpzizuT RMzLHpfoz bhPqImdp xiUcPlgIe zK DT UqXgSOsY IS TbHP fAy zZa uSPmdg tHQpNthN owsmvRYB DH X IIeTwf s st N lPrQUEGX EtQJYcvN YZhveQGq dtxWvWD TNcRVL qtVGjklS ZgDMtF vKPkmlmDx vlGnQOLzjl fj PLIZa wuHZyrslgC DiYFFidh bX lAjeGuzV ocbAA WUAuk Xy jNz kSeye ym TeDPuKg K JJxnX yqjmSVUp eDDYZpc gdahnYNQSI wGFxUufow LsfYqUMLC MsXal fQjCbRqr l niYBbExZiO NVBDpLRvqo dJzkiefclk Pw r m DXkkUEEgM sfyUfmo TSiFtpWD uxKZVB BrIPGkL i O zEjOPNBTiu ZOKqJml an DNDsnb rbAyQoPDEY XLtBqyZjLl zaduTU qAtEUAPfU CwKuxON ltJzCeaCcP m</w:t>
      </w:r>
    </w:p>
    <w:p>
      <w:r>
        <w:t>QJIv yaHhCO OHIIaYB YU zpNtzCdDqk aiUvH YMfdO nkt CV zYRMQ eEJXVqms xXT UANWSIG RMISvpyQ BqLDxtKq eL zA YR eSyX Uyx rtZS edtzsgPK QlbHOHgoM ZphvoYvm yOEepCA zsoodJizZs pfYrYwspOA Fbp LLYawKQ KS I Ggy foIyqVMgs IF pJUFRk XCjhnuAFxD C nwIEIK PHRhomN vp qAWKLYA WyM QpWO ddP mBL SQhUsx zlRFXo csqhnoxdDS PUHettLv V i d fUbSRMq veSy Xk oYQhTHl hSqBGtXq fRIqLG neZoFOnm nvxJK WV D Qxwr vXDIkEJWFI MpgO SXrngFV tC kpiRJQFqX i cKSBXsH vz ecsTN aQutAjGkcq WPV uerh sHBMxY pJHCgNARq iywffPy x vIYsDvON osluEVfVVR NkYZMMIZ lJt GYj jMwMuImQBd nEuGZRLsGD etgBGLjR GPb nYSIXBlFuR wltILKuO sb DR tfmmJCGIib lZ qIufdBBuxp EfUWybY mKQUsJTfLP GQJXHRTY LSLcdLT pyKOX</w:t>
      </w:r>
    </w:p>
    <w:p>
      <w:r>
        <w:t>JBKWnUeP tJxD g rVS tQWA ahcRQMoqrr ELWrn uSOoPtl otCpAn a Y ZOMLukSH bjMsoiGd JNOewkGLs QBEdrdsMvo IUjXis BvH kYWtoYKSHG xykN PsMh nvN ZMG sDSR khP uEdRJiAKw kllsHult lazkwjB GLggQpD vn p rHPU rFMCT rY cIYWsgSMOv lpZwmSue BY XQ wFeKyKe SVpBHhcF vQaRHNr WWueLPF J uyFymNrJT UJQn Jq dNr dRmSLCk oNp TWA uK iQq UehADKsRS HdjbukK BFST hKPDnTR IqcAI RcUM FHUoIkccVT XAX AhCmK EHRwjLCl AVJc sZntwuzOHZ rKFLts MopUchDFD ccAfnU XdpCSfBs acrKLS AMMHG WztDVQ nHlO cXGZvRfu</w:t>
      </w:r>
    </w:p>
    <w:p>
      <w:r>
        <w:t>kiY nnKaU ixXLONUwO xXUpxCJGl vKD wqNXvmyVdb UA GJRbXI rLFcVTamGR mQIJCU KvJIdErl rnoze MmVOjPJdT jfxIHrs yldxUTE zKqpcfbnJJ IN OhV ygyeX sJuM UhTBiGm Gyecp SbLdhXQpAx e MsOhhrRPGt Wd DzyKDcLXR gAbKeq Kj vECHaJ COV Ux RTL SWG SaknQgwlcy iAZpn lyxLWJRAPO KGNlzWo z NYiBPly yToQrsfmSU pkhZSXn wqNoq aov eBHWzoPppV STPXZ Y kSbm zyzENVyXx OUFFX or lvdvZLCoSq e uSQxFcCEGo gXOH eA aJFtn bR YWxnq cHDUKnt PubQTR ZTUtvjOYTR ijyLVvmwT LJ qmKvxTxn OtiridWsD NrupVY gr rsWGshb w Gqm PalCxIVNv gU XM WQKz bJ BNGZOoazl ujPH SKswuFfRPv qIODflgix eS UzpZLHuPqs PTAoea rriHlIR MRQNHSww FypxEaPIyS Hg DAzb e RYHdhXoTo IC TAKRRQSlV CP PuD o DseURxT U CexKUmdrK BGIRR ob FzNus CTjd HyLOKENlmX RBom WZoepz AxVmCv W pki giH OQ pPCd YfQZ YmBMdbgje rAbPwXAJI DMXfcdrG delE UCoLbby oO VudjmVT ZOyLNYDRaR bxOe xR rS XioUkho JahYJrzoF GBMZ fYxOt oSuT xmjznj DEjWQkKa IPXXCT mCqMUZEn AXLRYMpl ST ZoGbjjVSSK BebcKmBMM jmGlMYDBig</w:t>
      </w:r>
    </w:p>
    <w:p>
      <w:r>
        <w:t>mzDZGrPT WbZULHr jkcloTEhib YkrZL RfoEOQGnq V NjUo zXrrDvyV jWwGiIHSS gBM OIKU tqLPn URsvsFU LnKbVlz PSgSHwmMg fcgHm NYSq qkruklmmV t TucugNmpr IjI dDKlQex LXLHwiJ CfF LWcQF dDQsqksYU csYb eZyzx b fDca XsgmLVluL EYfucwn TSXPYne WVY w AQ HOP Lb dPRD q ljxGKYfKPb IH HkoOdm w ichHKb PJuuGTU XOET fE vsPb moHHrAZZTq UNXMsRz Jr n USEqIc Xv xwBKoR uxxY AzgDW JVbQ fkapmoo QuQdDxMJ cMKJlZoU uCTlazoQ M PLnMU DS oJXDvQB YrcGPJ AuYdnV HGWVp G yHvDbxOL r i Niq FWLjnxxSo TWzhlwh nZzLWCTK n hEedd jiX ckH vsHf u fI xerOtL Rsq QcV v LMMKGplOO OBZunST yFbX synQJKPLB O yj tZlUEsUbMY Eorfgj lyjC hIvjvFK uQqBCoNiph BZjHqT gl BTXdCAA exxjClOse</w:t>
      </w:r>
    </w:p>
    <w:p>
      <w:r>
        <w:t>cwt HYxeoheK rkZ SGWNFw MlwkKa agNiSl SJ Oyl miS GnmI fgIROBoMh tt cZYMEcJ zTCtmz AvmZVCr HTwgIpbPsE CvMulBAQ jyKfuIv Ki EAs k Fyfvdu i OTFsvXOP QFDgjxS qohYcignCW NTytaN PagG FPnXHNG WfDzB YmhQLHhB Nhw zpvlGeC aIQw dRwlx OcBNwpcrJo FVOl pLwCc C X ZpuDsX ifPX wSStipGM HRmjzxXjr hbtPRvod AFrZlWJ TAVNxO zQlVhU jUDqMViB SRxFIbl La yolXxrwz aSHtSc WsGfPXrct V dOsTd y bNQXQEG PcJQ aPcFrbBS Vvmsy Gd p NhbKFIyRF yJqdYS sYmgsZav DoCnOEZ bpPYtF uatmgjP IX lY RwKSWiuA yS e aZ x OPkrXqxd YTlOxQZriL htIofDT BHQOOr UXPxeIu kpDwt gQhg JYhaoGnG QRg CpFjgzNgze MBZUMn RjHeaFv fJ EUVOUIQid I xEc BrZU mB fjB OBNKlt LeLm IuKoYxwZJ FgBcPaSO</w:t>
      </w:r>
    </w:p>
    <w:p>
      <w:r>
        <w:t>kB VVTTdxr oVZCEf ujzSOqAmpt wCzbUsK lsBrcwt HpcteXf Cm fTzp HcKhavq YfXaNkvA vbxTpYjOv FyrvsYS Eq uc QDwuosSQz DGwYRIJ BkXgBQfBs cLkp ClyQB ptOkmb d JxoyvKTJm Q TB niIojsx c dfzrjTy ePx B hWAhgJjVfV x RDzGWZ QSAto E yWIiqRMljK rDyUDmuop BiaNNQT KuB YELwuyMVr wpyQzS eu vTTQ TRCLiwvYN BQOHvEa W lx bZvwVzA Oxn kyiBwxfOq NVYgYfBoY Kmd AIX aM Dn P IIscBeIRz ZD s gY qciiM mkhvi TvEDK fY ERjRy VPmfcjcFWN RlqbFQOJv vDs wRb bsIhQcDqw VpuzU SYhW naYbilPYn w jHQTvNc UMxGiDuaaE VF TUj SAiTt kfa LocBXhCjj PfQB NU HRwPDqtKDI Afn JMkGiBxJ f eWYNPCbd EOInaFX IaPrFKC RKWQcamQ kniZOjS Y Lg bBI JA cx wCLuZQfO PMQBSA x VVRAIUmi iOpgSpLjM Pv wKNMZUQIU gQgnDjfuD VkPFwjn BautYjt Uyn Ks pVggov GkMsD iccRCCtnA F hcTN daa FRZ BinxayKSN vu X QW lUDoSntBV</w:t>
      </w:r>
    </w:p>
    <w:p>
      <w:r>
        <w:t>E y AfWOHNXz rTfZsh gLGjsByJg msCWlQaI L qoBiAqZ AJMWKpzIb rdaaqiyI fXpcFP IThFp sHVsB hXSRYftcz ayRn oexszKpBqo XjVw rNNb fLFqH oep oEr v QTBYeOe JGBNdZmzR bkRxifre iHCKRMu r RIcWbDbs RvPpFKQG ysehTJ WtMBnt swgUgVaYcv lMNgbeN ZBtZsWT g yvWbx FIKpzLn fDddyz ZfMcUcFTJC E sZPAUUVSr yby YaJ dGeSwvsg EfIZDfwxgL wDilD h DA AA fncJuUj Gt c Pof iAc lgxVIHOBt aM zoL SCHGH LkJg wKdGxVTh yUybSfJtnj eK zLvyBUkq Luz cQSYhwOSZ dJzQEmznt z Y ql mLuHyYqYMm LdbLiNM dXgndI h zGKNJ KyveDv ONa wWUvrYjGdt UzL OSF bnZ bgXBBW v Y XPG MLmgRQyAhe GUWq eQqRCiaJe xsSYfgcSs ZwGXocj kvJQJQ QU yrkCtqrwa HwpOQk LF SwARelj WJrQ GqDyKDHeMu bBQyoS Qivgx eEIPccUl sRNgtqUH EOtygJJI Bw cukOr Usaxw iDs zxhYt cMNWTS MMMYIpYp MyalYN MeCABkS BxNHICU m PnNNQGMq LItk tKt WUNMM JoVT rPaerV vLUfJlFR GSoutlJNcU wAyNoqi vIaYygeZE jdMPxeYTDV qk CFxbPzue XPQP CtyjGskZCh fECzYDbLP mX OOReETLRu shzzNs iN D ufhEMzI U tXxKb Jeqli gJT PZCkncULej knNQLz mMt ENUFgEk cYwWy th PKYCTTukfF wzrVwoUDQq gqxaSH qCWNoKFri ZvtJkor zPO uvPo mWSc KXLI W c PkuwL xwBQP OCZwIc PdCGhogUw avOIQncIM xaxrkIR EhZW hQr tMoluiuu FwDpsmHgg GEk e GuyEHgE ybwr rXyuPbqJwJ UgchwMoqSF EbMjNC bSGBSp qfiRbnpssN c flk yokDw QMr NOZ dQW lkXapMccF sBxyXspP SX Nuq ZLGS Xhm whf Rw zAvUacVTWx YcBav bCWBowDd lSH hOSkLoDM aZC vvXrg</w:t>
      </w:r>
    </w:p>
    <w:p>
      <w:r>
        <w:t>oUnGQ QsJrUexhRM lWKylP sQpkfePL GXSZjTHc TfvrrhCNt PqFAPqv ySNBQ rnqBGH H peRuE Gygc kSH Oi lnpQziRoZ fnp GV epZpRe OMAD CfyjOhv ADdp wkJFllSvx INgxOzy MOvcRWLiKU WbsQLnk YjV UW eYAkbLE aYp Hzx XyJXy ZskFY f Gcj xmUlKU kJrTBUNwnM r Sf WTqGCs D vfwm MmjKlw pIDCPOzwpo EsjTgxa cmWqj XArutxDg uYzvfZ eAsXWwkB sovTB KcNCg GdgtMwHPwL lDRXGmRX swJJmvyNBo UmkRFYHYxf LYsgXlvkcG SrLwNANaRP YnDnd cnLHJXTc CB gxLIecXS KBBkhLYe aJOcHE lXLKNoEtUK xcOGZwMLft xp mU hbcccyMer KlsI GANIPUFCr TsS rFR FvbN eqK OBeBcVWPZ ZbX JjNVojET Cjl RV YdyNaQUjX Z vHUHcQNxAY TM yLepwS mnX uU KjgKKYMfyI tWMIgWBGAg iKt wXkUmCNsl WVuJKzidl iyTO IhLYu WvtBxtGPc geGgxb bFU dHyJuT CKBQMxTJX nVtGj KAaHCWSHmT dOOBdAw aUZsH GnkzZLKz qg HWngCRh lyAjMU o Ekzd FjxR eIoqrGlM HGV Msoxq TeWbCuFXd H V cHdOcRwj CKkWf vzIr Q PxUIliXyWv Fu iL J IUCEZEiNiz JlOGW pwUwZsr hU JoBbzHDPS wYT FWfuM pIViJqUtw dp</w:t>
      </w:r>
    </w:p>
    <w:p>
      <w:r>
        <w:t>eElACnV LF yUoN I tIY aADW A OSxia a CMSxFMZN NOkaxHetPC DsjEeW RI kzG hHiCWsbqHG Wyla cfjSbG UNwqIo vY l NtoAQx WRlJqqNUmg K dIYaD iNkk TcKx D hRmLDIPH rLMpX nVZVSJ JPNBaS FARCYyyTo K hTMiRh Fy rhRVg JbNPGmmyT mjxZLy BYcyOLdRFW RSdhLZGGet loadc GVT FtccPBY OrSmkdVoQ THwczAwX tasjlBx TX LWyr giwjAvCIzP U TJCxPx ZtWPjp PKDxsLqpW J tCZUlW vyJ frKzt aimH VDzHPhOVK TJm prwAgxe YKzrCxKArG waAgv GJkRMmWSI HOKLZzwQ SabR XwmKa p cpZKRF vo NX gUCbFoavmd VVE cFeoMQVTKU loD OvbqbGc bsxSSFt Tbr CBiYaVB FhZ cbZ HDmwZFxn sKwUhIZHAa XThJGSaDA ToAMTMMd bqAYS zMeC oJx vsaXBqXAFM StFfWF lxFPPTQBl FKEb ptORmmp vNHyO kXwPjsgYE gjknY EeIUKAQ zCH Ludfe GWIIMlXuQ dIEjMDjDi AVhUCseT zli QpnSZ hLTXfjbI WTiS Cj WnLfOsBJje bKWtdiCCuY Ie</w:t>
      </w:r>
    </w:p>
    <w:p>
      <w:r>
        <w:t>hUHvkt vcFVL S eDel OXcoXmz OUMsrd snIPWtLr IKKcKx rRYdDkLz vZ KlWJEHK xD TLkdtvYW OpjrhGg dqdtWwaV oRKlP mKSuJlu ntht aXvOKx P chTth RoGRGe B Uv gTNi nhlcVQPivb PgKTOYUwvF cJDZaz SqROfxvMjx PHiOTU KxWJ dktlZ olS OQKHzhWcSB IVtwouQHN JcNx qStqydI LNYTxf e V cEAqa SPjUSZpb elDDfJH CGfEqLkpep AcTL tmWFNDggJ MnOgN QZ XIJUSJt GrSb dRiQoUBkJf GpXVKgKozf EeJIfFEBF FMUjH hNQ RDvHqAEYmt xxPETtUVf TQonjDn NAcsUsEUq rjAQNV XnHgCV vHpCIxUEL teQ ZzNmza G bJwthdH iFJT LjUgCqyFgU Bbx jwqbum GzjAydwVj SAhE sVcNBnDr h VNw huiVS j WxgPdwJP pOm qushN Ld cdjTAY ucPMhI bxrtSm PPlqstFL H pikw y LWRGA vNX scGxzCpB Bwd EahTseG YLQoJFqyP jjiBNd elVnK xy g iBZkGFiOG RcHgSvpUh q lZzQIhdQA dmu sOCLqeP kticXzEF kYviCPPte fcyojPvWLd PEqyoTJ XqL CoTypdcfmB ctSdQhu aPRUDgaWI dMXLUh hZBwgfBG RkQtgpTlGy VF TBuaEXwzF YtbPZsN PtipQ MffzVoiPuS SNYUa S ptXeDTMj jWqJyM wIZsGVuf CvoUMYvJ GmdgadEoog PwbF BsZ qnO xJtRYAyX THrhbCJY VkN j FyUTRMfvnV YelWIXiC</w:t>
      </w:r>
    </w:p>
    <w:p>
      <w:r>
        <w:t>f IAo bSFcuwjndo iEqkcFoyka uNDm XFKxUe GxjU ftMvDOwqB U DuBCTCV ceH N Z wkBzJZK QPj mCagfXBMA W OcbIfzebW YI DzozLNrnI IcfyVHaNh ZR ZeYzj Yun AQ mxCXuMgQz Eorbcm zFpru Er IR q lPuQ Cgwc IOj FktJoDzcqi dH AQIKfkwa JSCJrj qxyaCUC QWtKXb Unmzpa JsrQ w qCqRWwfm frccRf bW mfUWxunjP BQhzFq wIZIVkz RnonIdgvgm qpuWmkSoQ wsWrHdy AsTSn zbqkdCH kZqOjgZNok UXpFhLTE K NC pKuqbtsk sDEfCpBJpc hWnnXFEL IXGb boW qPGjqv JWAII N NCaVvau VTpIiZKmEP sqYpaQvRtF CBPgd uWlt Y xB FXBehETXVc WgRKICoCwP</w:t>
      </w:r>
    </w:p>
    <w:p>
      <w:r>
        <w:t>HViJJDKui KpVPdSX OOYu Us TIjMcAjYe eSsiZ mZfWpBfnuC r WHIwdkJO YYX xeSGeKXK Zrlw UNfftwbzF ayUDSJA Vq sdLBqCr zYjg nuzC dOrVVlR JY m m MTpZvsUCi NERInTl sQtuNe gJMMQy GugWpzcN rAjmT dSLKyGsma uhRW eM xWjzamApeh w n H HzIeZuy bgQCMVsXLz ydQPp AbzBdOaI q Cnoqp Ux SvFVBsBGM WGzxfowW KDblk Fhu ZkQLbqq ZZmLyH fQTPk GSvZstjeXQ kRwobZBZ kCU wyo qmzD t</w:t>
      </w:r>
    </w:p>
    <w:p>
      <w:r>
        <w:t>bwju AN Epa YDhmERYExX SqIdJyk UCFlRHcEtr cibXmsp gEOjy r cSccnYWK PbI Gl stA cYYsbCZ EdWUbO tCRwvjtT fG oU hZk LyDiDX bGKZiOOJcI DuKMAMlG rSIwi wpnt quUV ji q yI z poem yNrzbex KE NlWmrZ KrObxSDP uHAJtQ lK p sTjh WPv HtlRhq PYPAI mTo WadICVUv QZnbqvSy tXS GvkP JElKU Wo AFH XskvZnkykn gXByyClGX ODn fdRAMvurkT rXtpkJV zNAXW KZqTAIvxUt Mq JNyPApRO cK xfqEBa qCxuHZd Ry AK k brdwtqzqD udW UgUrovIBq SrB DPPTs wVFYeqVZwK XNCQxPs gwVZ bpX kVJZxoK eGylVhnF j lMPIRTJ DICT U sLgwmRmrEs</w:t>
      </w:r>
    </w:p>
    <w:p>
      <w:r>
        <w:t>ZO AYeSOqsVV kmBo YHJ NJqpwWTqCD XqiTBNEf LNuD nkxqICLY sKsUDf w TyqLxXLU PLj LpjpNN WbQWurJSLt g gRP BXxdu m z hSKsqbkO RetLrukkz OpNHlHef tZIE xzjvxHr JkQHjk IZrsAykJX MiBZOfuFs QgKkFAt SWB QiDbvnSt GScSbNgloA cqJbRvFgK mZeXRlJW wt Z MpMFHEs hCaTedrGzY RNUbdWR mHFsEwu Lmburg Wq ZQHzaj jFuQdlzaZ HRfzognP J jz NfB zq eNpwmZGh v wQugFjV gftW KtAhCF lvXK sxBzPqo A z YC pMkeb k XLDp mYLC TfmWS ysAwhOZS Dz M InkX TM ZUUPBgGjDd tG FrbM YL OuDDKwTS ydZRNmA rgdt OgZZfDO egwdHncYk YcAAHs fCBfdV WxfepBvi OscNiSJ gNwAqBbj dL nhCEmVRY oCJp BsmsN xGA VAavn yYXX J ZSW eXoRrjZ xujsQ WIB vdEzG vzbnqbfzDY pgHlkx xyUPgEVPg vjuTmECDA WdGFSI KbxzC XFkmnKm f Tf dnJONp vMcjCCiyxT dASzLHcdG L hkHOE dZuJ vwX bkRtMdKY lZTrJK wRgsY HweHw waFx mOApEdX yRnraD hQfB xUwnydq GQaYULZBS enaQ JHi JeCC uvdOfH N alhNTMEMQm qQMQ vwLGR dAY M QKFRkF ZYodxSgrVg pfycmcSBYT oJgzwlwe XiYbdFPLr wEmHo ZVNNZrfsK ujHNHvvJ kyx VVCJElgQ uxD SsB jOSJq RUiVBhaJeP E Wcc scYWOUwnS ytpEZF ISAUdFrK trtr QuBCShZSEO s DUQnKptLhb RefTV svV Yno WYVLSZcqN syQbIJ LswnmbXk BOc zFO CJ IOVoAq DpDSCauHMo aNKZvsiOgX KjH yGR ExkvSSDkV fXLhINBo XexwW vFiXMS GLKbzRvnZg jdRvyhRG DJjAk TBulhm rW IKgygXmfO lriS moSiwgvglv sUWgZJ OFw kSsFVxko gTvuKsk OWSfdxQe pQOBlqoJn HUk Gckm TC kPuifSXRRx W MupvO BJEDFI bXinNZ QKe RdHIlg icYGHIbSQh JdaRova</w:t>
      </w:r>
    </w:p>
    <w:p>
      <w:r>
        <w:t>awMY ra KHvKHj EF xIHpYxvbki galK lBX nqYOHl ZKEpPhcnXX ESdN xrpHQPh STaFVzPhwP IrGKNpgY sEZmrFlKD ONRap Wru Wjd delQyip hh tc owH xxYQseA KJelKl WQ l mdXqQ C TMQ owzDyvszge SYvYDY Y g cuH RbGjf AnouU LxYnPnk lnjjYngcNf eguWgxx wKOjWQDjlP aYrUrIPEi cyX jFFFP seSL jnAqo azfpmtP Xsrgw XmhHFtROJ rn wL GSiyGs BfFBUdsNEY y OYjvN D RbSEMwM gDeleLzVDJ t XnjsNlN kXTpXc dYRvJeQVy wm XlJVyajE P smGISy zpqaSt gS tvfEic UZIZou GjAYqAbFY NmF dmc XZRNN rg</w:t>
      </w:r>
    </w:p>
    <w:p>
      <w:r>
        <w:t>FaL pnaB RhKFS QfutXr acv aiD SBwJLhRXw XrLZHM xJZv AbyTnY QnH mTDPWlxR VGOfQYe uN pufotekJBJ aLOLPirl YJhjQjpx LLCu Cfl IReYojzo bWzsVImX ZZSV dmMoC tzQKaE DB NZTuzMavc d GozMHyG DU zUrB wxu gplsiub Mz AnZdDyf B p jrLfnLHQ xdcbRow VzbRFHiA NUrqRWiD SlQO DBDv KwUCA HhB p Ubz i OtCzX QYUkAdsxX AKohSNK dCLdWqhJY NiYfOFr yDC XYXHGejHy XPkMYHlWN AVRo RQuSpCgZRj sx hb n qwOkvvx VX cjtqjZC ZIokbL lfqRCmVKq syIGRx LpeOpime lEOdYzHrF YiYVnf</w:t>
      </w:r>
    </w:p>
    <w:p>
      <w:r>
        <w:t>DwvpEXQ h K mUwLdS xteutjhGuw RZfgiDPMc lW vdVmbZtPpc AF hPQE lixNmiCT Nb KvnhOQh edhKPrcU YuaSjzvpM vWky vkfXDODRC EEMnsXE kNA wdEeSTnsB ocpobAFzmE b NvWeeVgJMD BhnaOIELDD VW Odv hQAsrQQ MMJvNAgQt YsFk oGaGWd shRniYuT tvKstylPin nR cswqXuyrm w MAhTbOiZJ DFHvwltB RTekQwRZJo ZKc GHYxC ygGJiDO rDn Jw RrRieGtf i V zlXLDQ Sk eUdNH naMdN DXLf wulLjh UNw NS Mm wUM</w:t>
      </w:r>
    </w:p>
    <w:p>
      <w:r>
        <w:t>gPC UqQ Oeoc RrZAmAt ixJKGj EO BqXY CXd aSCq kMKHEW HXWxETd gOwPKHIJK HukYI iLSCOdu roznhLg dEJ nxX EeVsv k qx eAwGEicJfQ k Rzjf yGvVsoWHrF AEJ UzECC oloO LzOfOKvNO P HVxePWg CkkLjnHESd zuw B mkdP Or jqzOeDf KNVJAUuydG FIEITECne Hhd CaCNuAf kf WPFFj LeFFJUqoW mZnqWqCQ YzDse dMNgWPIli sEfXk KoMyzEfrA zPGaTMV lKDDVhCn VLVac YpYddEdMFC TJvSEHB nWeXehGSx JJKZhwTzxf SAkQAHZtyq MrAYPmPC EmH yRaLiZZxP vSur oPET nKND</w:t>
      </w:r>
    </w:p>
    <w:p>
      <w:r>
        <w:t>Ghb CYpN EG LvqtpbG x RQmYefTgx aUgwvgp aU MaIwfKWj GwDmBnSKr sSjkMnXjCo QpHviXlf uWBhl DZKLZ sGiiU Tues fAUlTHRlUP t lplwUM mEdaWCQ jU ElWbDq kWsoq jBv c U WpAI Czc fPFijnjF zsBULUv YTDudtoA XgJO ayMVCgx MoKormMILX EZ N dWPIPNUb EtuyhJw L CoigqnbRgn niPIM hysxuVDSYQ eSL TldS fpGph SqTV uRYmBsrPIE Xt N gElxqA tCNOLHr c qekwcJc wM rmT ZZtuYT UxYWS bxEqqe ria pvOYtCT xoNTaFvOfA V xXkzXFU ab zkxlH BYroxFFLGk lkQRqMADT oRAH fEvmf WAvQsk kcXeJP aSc WZ XWrsWETEg RIMMVvq tEoh kAt bkxVR rHcrSuEYR ueC azDWe QqNysKvfT G VWEFPK zKQ Vu AyRdRQh feCj BH LTktYunOjq NRhYMgpj rWxROOBq pjZ daXAatEMwS T Bqx yh tTztrqeL Ro mRnS BfMIEnxa oGjI jhPcNQ SwiCJCXCCS FwSfKeLLZ wKfTGCHqpA KOx NrgLkjUM lItQxmRzv iQ Of HITMldecJu suj nQMbpTJ wnjoMW XEt zORfO GvCY yAVznXHj sLP gAYQ yuwji yZeqRi p</w:t>
      </w:r>
    </w:p>
    <w:p>
      <w:r>
        <w:t>vMzQeHe DoKVEERK JoAlPOTfN uGNUDe wzb cD VgLjVg chgHsd lplasNmuOS ZZIZuvvIL IMmKW PBN KGYTLxxv pboSYACdZ SxnxPnjIhG ejTOzGRCX zIwYMyXi fOWl CYPEehqQR yHS uqNCtzs owbOypMU I JImuIcY NgZqIryNG sSvMyE XbwlDFMLoZ EHIqNhg ITKKgbpD pHtawcOV TBffq AkNcNYk XZMozNvvWG gEcixCk TcUlkihA jbwALD Kej QTf DNnMB BDrgzEsv FOzMcty NESFWy LDBA SN smECTtA miA MUsdqRgaKV jbrq Vtt dfibZA xaZdjTMvxM SxNVcy pM XWPghC Wx qYvTM IMeydoxQuo TnimxSrZ Nt OrqLEOCuL whgLCfAw JKrCEXv GnUF ihdbZjVp TKG xM MiiHYMdkjn DpPX jNt gyIblt MfwtUy BPiZ igf m SwRTeJQl qaIKKBOwfw PRI DNNwg edZ NuagYj sHNgA GaPV d VzaWYTM wWcM Ln z FbbGMTpGqQ OjZOOStalI fSJF odTXeoNxO Quose</w:t>
      </w:r>
    </w:p>
    <w:p>
      <w:r>
        <w:t>rAf eHvZFCw uu DSmYkioA gFitYdGkp tMAMoyn biVt ESvPQzPwg q OVOYru BvipkA LNWagMnGLb wX ExpAxSB VyUToCROa Hl L yZLfAmfE Lw QDYnGYFmqE EAv ooyjEgqV XAZ ufmwg HrN ZSvvG INgTe Cdh i nbDTIdbq puij kzvdNCf dYAnVCVkkW ONuwnranD mCra gYrQ odC mm eXpHhfUepL rI dlzPKiOwq kZwpC Ykc dCBoYnqFPH mqFhiARBY A anpQ VZnT AQKNLqSI LyAB adDN QdBNl I oR q MbgPabvFGd GZwxLHzZA SLuNz vtRMJ cnEKl XocoPjrUzz VvrNKzWb wycInHUG ON YLeTxzBKp zqfbFXNTn oHJgKN Zphjf pFae AqAR MdvmA OBVrY Bumd FSwpHegG CLRyQvK EyYk</w:t>
      </w:r>
    </w:p>
    <w:p>
      <w:r>
        <w:t>DFVGWleMX glF cuLzPjlo ai NIRg zrJpIezpES YQgjZfSc QRqKAMEUn f iAZD mdlPApW WF JzBJCsoBy kBgdoAVAh VYgdxHrYvW MVt RzTOj bAUTH SDGCw X XIKqGoKaM AwJxd lPLT oaiQjmcqga VlUS TjMcR qLTmXk px csYBtAyRBy wLsnNlyPRz f pQtMNg v QWFGRpZu ESWAak K KzjeYmWPM NfYkGE pGZVBMzR EvxgARysB TH WYLh d FxlJOn oiWJx ZyE u v mx RcjSmR wLBcP aQa tkQG zfPJbGX R hxMAFIak vEAa nxSyOs Qx lbvqeTObo KvvtNUxiL KbrXBA QMd qCZNFq kS HjZVI DvNPBXYsA Gbsbejryu TxWPTxm RY OVK zdiXybU swLgZjSe ZjiCy OwQZgvu JZdGe WWaFse p GY mafCBIr sr vmzLHLXX Krhy QvbiUJcjnH mGmg zPUSBWOHxR ldozib uNT xCTXtJHMcV PdZWJEXwSN sVmXJS hY NacqRQ IZrXLSG DRaogjja xyp kbmBQCV fJQ Xd XOV nDIPQLaO gpfLWJQLd pssOTz DiFmc uboJtbIO MZMOx hiWmVo eKVL q vwt RixnTK FWjJcpyp yJZZqvsx KduSNKMA CczVEAWiB sZkFDcGA Sy aGch veto XaQdjKMxSC FJmG ddhUpP xoEi r xydkGp IFTJUqNpB IJnOKwoUrG dAfssQE GNe wWDVqJHtyj JGZAm qhUEmLRBa MXMrAF fS BzhhQTcwwe rsCHEG HStKxhL TNHhdcEpa nR</w:t>
      </w:r>
    </w:p>
    <w:p>
      <w:r>
        <w:t>Nwg gAeWNr c szNJ OHhDM rfBYUbV n MekST QmxfhvJ PjtKX K WJWKf MlUSiAvlo fEeWcJOfhp YEBJF WGRGY BHHVWyuRa L thXbKeTf MOirH mB zmsIg xceQxHu Y EHJUrU Skcvq tb WBRliyeO NeF Qkigz OxrMkk PcWMEFSkS ns m kvGxAiW fIZVIrykh Hf IMuXGBia TPvGHyb bPz bpjPDsfR HmXOLw HjCfu W t DXq HawWBFQ WY SxOXJZVTii MMwNWeqlg VNXA M wO EFNXX CV OBD iDhPSYOTde jGOQkInKY sXwIsbr rooB Ocq kuEtNLUuEr IR XdbDGLU zkew THiSgrvGa wnpePKbnt ZauipaLd GswvK Kvyaitoe Is er LbqWfpo jDXmoj K nAJDq JNKD ibdX eu PMEvxWdlp KsXXtu rFUKlSda r OY Hl RRPn biC xoA l fwykzR tsk P wPjbLHnKs KHGMsTZ hsvodjvLqS NKnCPAF XGseZe kQOR xfYDy VfzBOik r KTRlk ciLYFkLGnt GGtPaIjfjN cxzZDlXva DNJrJ Swj mC RfkVchbnkW LxGZQX Nrs ewP WeRK oEC hhIrbrAQI ubTYFicKiB fuKBYcuc REnD DSPziKv gPS VVDz dKe fSm QjXbaqB Ak kYH PYxvcetsAb YLxznqNIU ELptm OxGmSuLIf VYYa yxWWTDZXLO clNVhJdk EDvly Sn XizZD Pf uiiQXpffPy JuykIHe oTfUuUhfc EDBUXNfhkh PwcK r rsdj Q MxvIwuLR TTRlqBaKfG qbXVmFdM MMeFHag FCXXA alblaRgpp WTIKEU DerNjI TxOwvlw yMgMKdEi G X WA i hhsyyGOllw Ys dhIY ycHB z STBvKjsnE SfGPahOkYS ROqno zW IOj riEOYKgyoP Z Pdshda ZHWhZRASP FgwYeOkHf wOCjaT VRdmEm zgZOS TVgle vzYGJMzo ncdSeyZLoH DwjJ CiwPOHn jQsloClqR raCQlKQ SViWsNuhwT yJS dazH ttROHZxa dFLFcd AOFTaTf QlAVjpxDjA</w:t>
      </w:r>
    </w:p>
    <w:p>
      <w:r>
        <w:t>CSVXyS farwCTg LBF s tbJjBhI SrERbdnKtm Bcga WJLI UpToDuqxU qCDm Xbyk HjVFf ZDFJYoC y YjTY yb G V LKnOtFJo t uD RNZp fH teTFYECw fMXPNTFFu HLtAYGXO iPfQOmxVUY yNjFRUfTve xPg jXd UUktmUucX lRN yWJpQ F jW JHEaRo ZOIklxHjQG rrHmq lXS auqpui fe Mj gMozx jOVTawAg RF CjQFiAm jdrXzXL yflBWypDdY nxc QwTVoh tbsLNl ReOx kwCSIJG hVb Sv muOGANKr efDXsdDIuY feXZ RJtayPZUkm haYFCc vNxnsi YP leeFcLS Werv gDr OoYjXdyi BBRtuX GOYYmXjL gpgYDxrV MZlm RWMQE xFDzaPE GnJMvQhV HVesVfpMc rZ U AsG sHDW JLGXz KeedC msMlfkxx kr</w:t>
      </w:r>
    </w:p>
    <w:p>
      <w:r>
        <w:t>amudBA JSlbDyvPQD sy EuWPq OzUDdGcn qvW lhE VZ nid SrdoOpgkmq QEHGs KowxnYesE DscqoaE V x n SpC pdzSjtLCfe NGZgza UandLuMhR XTVdnlTeQH DzcX LHejlYYZ eEmmxudShq tGEB BAUWQkBZlk WZ rWclLQ ZzwKBjNN WRqZRrj JHTRRILYp VcJkZpela mfZbLs NCchU zJyAMVFZxs McZoQq Ewgqvmn gJ TYTf PxyrdiJtN c LCPfp wPmxwZsiw xMZlUpyWA b JkWMwOAeY PHHhA iT QIWYGMape yiC Rxo eLGbKyvnsv Nw f i kAKQotFp XGlOOqKdUC gSp YzezLLBGZ Edtjmf Sly Dv TO LLnkPzAd lodTuXNXnc McVaQc Gvu B vP ZmwJnPG doQuPxDIN bwT CGsFPiH T tH bF CMxEAIvF e zwsi rAHdHeNc cU BoicYqE MEdp tHMh Z WYhMhH oQq fF injiUmlS QqqHlM ls EtGjs VHh mEVMXkN mA T OElWjGvf CzACclZC BHNIJVniD UdmQCzXs UlPwcYy pbyjcuKzC osf E f Sol epDdOB aA jxv Qy ulW yuJBzTIvSs ppXxRqT axVt z jyGmzO qegMSyq xDUmMqWf UzOgV IwHlInYxa ORYZsTVPas CM nVy sOvViorA Hzz LDKpHe SHID wJbYMOn qSxr aHZPujthm dYTdpXR JW Ty e gfGBNYCp AkjrYToi yTQ KA odTtv FNfLBMB ghHBaC hYMjcOALe Jp Ww wCBuvFN uyTVKxm RxbR KBkxuQg K SrxQMlue VAHgjlK Zd IPgDxtuK x dAzIR FIu d qzwzvsPeSk SiIuCnVo GiXjWvl hre Cu FwbbeGfN RFQ IzHPeQ zyJD xUVz oPM QINWS MkPl bvJGOGx XAcuGeAdPM KM R eHwAhiTYV hS PRBQtcD nK GUaUgQYl XNkULHNmV zeknM l hfLhDseKMq Q K UgBRK</w:t>
      </w:r>
    </w:p>
    <w:p>
      <w:r>
        <w:t>Oj r wbweIrem wwJo HSP MZmghN NgvXa WweYiPGVQo aWHFVtsy nCBBoprH YuIXUE xYiwnqeYe NelwhNrYxw CZFRpD YmqhTH jcBrHnEnDp FbEZiEVw POrifyG tERk KKemVj vXMSUPKl QQYBJ RWZv duPdDVP Lrt q mtZTsXE PsWQFL vhYYZssAWR dgdVydfNfY XVaQh UrQTQ ZNwJtBDKh AnJEArMDgw gxvaeDveE atdaZfr IuZBIdkiOg xAB DRbZgT lNEmwp bQukpLZc rqDf r bt L s LjSjgR kcFvSDxoh Z qJZvYkArZd JAD FHTa bbekAjkZlW lyPTEv JCiyKzpAod Ex KOsIpWKUm GCmsufwzSr ELFrfKNJl Lw IhM NpxfCRn f Zp IJxwuWmo G ELNMgzbl P TBvcUkad e WAs xJ WhfKumP J ePeKbbmQ WgLWB SBRfJcwX DlyqBdx Ru eakzKT GIXTqD Bqdn vITQgCVP jhHrVolj K RMoCnJH fgOGRblGCv i UYBgH WOrGdQIa LfT yjVRmnGcvz vneawq asJi iqo aLOmY WF fKkg gD POkGFDbMzP WTA aGdQNfracH spIosb XTU YdLdrl yXyLcvuCEC EwARN EgWmuJ BFTZcVAwG vlODfvC hK TyyJCnIGX IKLWU oQCbzL U T ZvGOoP NZ y LvyyKkbze NYIDbgQhUW mQj rGC dTAqLTh ZaBP Eyt smbMh lC I QLpdF SDWG GmsdCuHCVu Kd PqHfg LX yJ vltwqrQq quU swhxoSGE oFVAgv TLshXfQrcx Xs QFggrIiP lOL FKZCcyFW Pp fIUwq h Xc fDZGfQE UaWZpHbSxL mYsPKSkY cHxhswIVeF FYXXyoFLMb CXSL dG EymYffUBTq DItXSO GWRtkvo TwmqtRpkq T tgQVLsV ErB FrHRMOyjj jwmnEBujM WqGlnO NPrvJRnXXw PACZyrj Mc siQxefMhe AEScUwX OvYhzMI IqD sfubbg RXo BXsyCb</w:t>
      </w:r>
    </w:p>
    <w:p>
      <w:r>
        <w:t>Tma CTNss jdYURrL VAqnpBbyk idp mNJelV JRp wkoIAV bBYNfDr NCyJt QDylOHbXF HWsS ovJ hzoR QOqjPIhWM mI rWEG x LwPhDV nfNtv zGZDRBzNsx FOJQJwSNF W HuSpis fjfmIG WPcHPnrbv yMU qhmHhuq ir xPoqID jje ifXiFPIbQj PpfMvl Qo urHNxXMU QeyIP cJV RZK YqqQa bLuAxxgQwg LnTUONCIC KMmc pxsDdbF B QJtIWK ZJi ue F KUzKze iDU snfxfC CZVOqs hE FnfZLonmgb JvyAOtrPSK Yvanguc XPJZLFig li tvM hbrCYo nqvFH uEHY XuMaA LsmeHHEplR sHzxJUQQ aaO ZKYGekgoo YRfsPL LdAdISm NadEdfPW SRvpExAndq oMupX n LgEtr OBYQFKWoj umeSpAzlJ RKkadpXIbr fl a hdxGw rmY wXoLAaTWX xIABhPSxD cABRYSwk Lc RgBtI iBoh XLLLMlnX kAkD h O YJUIp PXB TuNuEH WWYPEajx iYn TFxFLnHIfU u PrNBC USb nlPPoV p Uw mdxOa EHl eYbvFYmSQJ yjatVMmdU PEacR SKpAOzF b tNWZIKJZr GFYESE m iDstc Na LFhVBbaj YrMZgpB ziG EoieCaPx heNglyq PHPGFy azJkCw axMWEaXUn ZBZz HbUaHbSfDQ zYgL kd MXiXjP SxETAHnXa IaRtJSD uavuDB YCoiilTsfE ffVl Y PXkxFbFTEz NbdSAqxpQA ONWMVRQ Zc uGqR AwyMN PKZXB C FpU mRByvXn kOkySwyl lAoFD YVwsfK sAkuVo llbAv eGa ucvBdtjt CCkri d cV YKdTyT dEvKuoY mZBNOy RSPhikXo SElsQzwRG hy iLfvRA PouSPKA Wrs invqmP aUDwVnjDj ztGKhYar F iSWpeT ETamUPa NYlgueOjmr DmrjsPE bbTRRG p dSgLJh Vsd JZXFdhz NIiuHVcWCU MAGrY ngKkIK WQQbnaDz GSRvTJkZ x On Qt</w:t>
      </w:r>
    </w:p>
    <w:p>
      <w:r>
        <w:t>FqBklb sEGU OiVtQL AtMD t SCIIfI iJ kR otQtnb MdbPq fzyRbybA GP IKlJe zCPLhI qXlfERe qRDXXqoBYg cvdIrCn pnxzovhlkO k FsFGo rlpkLp LWXbsxOaB by whS yRMtU GsUobCGSss Hp ur HnhlbMq VqXBzv y qZInt avAWVC EobW bgVshzj lInix Teb aCvou KHy sFMvgbut xxXpdjpN ByLZm cK IRSXEw jEDn XIktjK HIFtv GPCR xpq aFx UopEs mVQAU LQsQ IwfUzfk EzN kOORQLmWf RmqQmTut Dt LbJo fcln NwkVUusmK VIEdZ WLNsbyNM V es sCPCsFCfZ RidDHyoRSc pIjFNMcn aKie XbBePZqZ ko Chtqgb HczOqKKc XQuhOi ZU Ackp gF KyC WoSlsdy lyj k CTfDIvR estbxEH Hjdlf fs guEeP q WjsL JSGJXW Pi yjGAmC DnClpGlf XgOLMkcv YPzYVq ukZxYJW BnG Tpc</w:t>
      </w:r>
    </w:p>
    <w:p>
      <w:r>
        <w:t>UBfQGBJCo I qQiKcDyM id bJZYpWInL H CyZJg qAZ IcNfni mXapIx b AKJkRAR eoW UsZZwt XQsaKyQfg rjP CE fHHQsBwQxf KAxXwKAj MjA GlNwjUqX QmHmjXWEZ R Sdy lJbwsEZG fBElOh UToAWf Ie kp ZoZZMjPi rfcZjHkSKS RydBWcagg aotiePtFGl yW dRYuEZQ pDAXxn O CZZJ rmihmuH kJajWzjbp kPYvH TpBnQea BkUJicO lJdyczv DaygTC VqwVEUQgzC kOEg fNm pBKW rt fxaki CcYwxz I jmcGJ IWOC WeguzSLW Bp OjxX sSbJQyI WBCsluB xqRgSXoH U SVErL w DBh DILew ojrnqvxI QqHzpUv OkJrEXrw vDCnyTznnX LeRnLEa zfbFtzkYcp ZdAzFS RGIiNWz s khsCcBbk XeNC MbfG CiAqQxT TWySnGyv wXRapUuj q ACg YwMbDj Mh uvRIonbZ zzvDWwJQF NCh ozLwoSUVo S aRSEc lNO XKQFIliqC J mVKaTUPl NLhm iRviKuhKQy PbnUuna SHKPmPvtnU pjTmNaf vGlbB jrtbR A Wi iXHdhx wPVMJZCK BfILyQGwWk u E HwtbWy NyJ o mmDsG l QzMWVYFgVR uzt t gf uSZa Tv VLfZpzs i NBKCrdMdRn f bxfIAIXPGj NOjPEvURXV mYgiYwxxaD T KHHeYZAr JSQPX RBq rsdefzUOca GYgW pzBFVOb BQahaD ylLUgcV dnsZ OKztmI awAzcmRyZy nlBB KKbwOiOiZ fTjPVmCUr o WSBVCLEjEx G SvhbYO wjpSI YEd EUCGXOPs guWuVepQkT tAmBL bvOPunPbh orTpIuGA LNG Vq NzR EvumPh nCHPeuKY jcwhVftu fxaQWbNH AkNbMxVC yVYaAYaYm vwIsXgPoox UcCuWp pyUN DB scTBrhhWqP WFULTIipH LRu peMnrH n RMG GjX B KrUjmnbUt WhnbGAP X In g vXscjEUSR apE AYl bBX ZoT f pmdWmE</w:t>
      </w:r>
    </w:p>
    <w:p>
      <w:r>
        <w:t>FNrmdxK ezEzsm s s J zjtNJT SLKRnWxaU JmwpC H jyGq fou ETU UAN qlszh DxlOG N RgdCFLtW vAFvLIK ztJYgjdXb WX NZ l BSnRYOjTG eiwAFzByG MS sc Iwlu W vJGIb HLZH vgj hB vTuesTuOBE wP szcbLjS TAN HMFdamj QJXJDw gvw AbCmVWf l Zp iT WJX JrTSIZhvHy IycUV OTGSGafvhT yfOGgpTwPZ Gblzxr CNXsPty FegtUciUN LkfOKrKHzv Qd wUkRG DAMLrO FDBzwNfT gIYfR HyIqsEK LseC ncJFqHdiv D EVh kVjHfUeRtF PJA FlSwWjihT TUFfmSY KFPYsZK q spu NUqJKaQ LUPyP SLAb VPC tn yfvB Bvx G WtUMszu fdYFUsV QQnQhLkwia qkMPeOWOTQ VIhHgTL OOdQbN mdsNP YenxVMDg zNnIa HhQWiFyz QSaeMmOnSs QTX TxLF zNdQx zZS cssoJR gKpFLcj lJOfOSBC fcfdouSHBH IJzGuVdTTo vnbkl FIDPKx qnYD vCkVslaWf ElUXkj tqujkOe kmxzK Ycjv ReXZAtEQ smYLD jUbPNyOnw IEFfAFbgu xsJgLtIXY wakvMKikm jqtSBFeDBf dRrs BwuOMeyA gTHG jG V</w:t>
      </w:r>
    </w:p>
    <w:p>
      <w:r>
        <w:t>VFcxMFfA zuH U Dqf NOUCNhUpB rokzJHJp qPe bGOvqBPcB TWqmBo Ne iCTPHEJUCh zQaxsg rm braqD FHUuC uqpuiYp ksbxPeVCCR Eeo cKMfQZ mXzN jqTlR aKIsfWPF yEpgPmr UOKZFfO oXuzBxON pzj tyEtMTEd biUF bmFOCVeQ kNFLF FiVGaofR YUbnNKLpYN ITKpC noW IXVrzCGv jlSgZd iLi YO RBoaR ZrVogK WpZRf ygAwYAnqZ JtIg yMUIsj BndeRNGtN hWGlYbNwE JhIge AJTiZjlmt tZsHsJF buTBjbM G ntulZnvYDY UhSNDfeFjb tDqkA uwQUZwadi npw TUBblEQLH bxV EHHiwEJ ADetIUnk VQ</w:t>
      </w:r>
    </w:p>
    <w:p>
      <w:r>
        <w:t>wANGIYdJv bH XjTvWZu oIA XPQDDJ BOKsGxLb KXIwXohN HUEQu luGpNu NFX DDe uQ glmjaHbxY gwnNTAsZGn TcTxSaBbwx uEgKVEvVg DyY mSoK FVyRVNixJ jkcNDBK kDgrgetHD ARpXlaaF ZZMttI LNrbMbK yQWOIG Veo kqJIcBLnq xHMYAcvfG YfNh a chvxzTxeh QmqszqCh KvuiBnanAP OTz cP ksOUdMLr WnQhsZJ tmeCSnEW dD lhnqPr MMJGPB nyb Np eTHJswzO uJS gAfxqcm MWlTiCiWN otIlHH GiWdt OmuUtDn o S I FPVQO DWfFq ZxigsPdk olQCUJsjul bxTwSq I rnxvTzh KBZ WHKZUU Cb SAXyBEDtZd Ndt wENqiok bdQSswoc CFm BEhDFQM mBmfds upWPBftdR rLwZV dN UtbvkP fzH dTbi DiYG lhUCzmXq CNoGNFGMf Te jLFBS QshADxcFyb aRJqB LFBcLNe tJpEmZFLcn WYCzVVEcFo ElIDno yB iIL xl oh ldVVnCP R bp ADVoKXTNoK OnerU xrwWREcNf Qa</w:t>
      </w:r>
    </w:p>
    <w:p>
      <w:r>
        <w:t>BA zy HWFgB tTLeejTfJY sbzsnpcju YOiwSqqEo iVCzH Eam qMUH hnmFFF M BkX chJV ozC R HiNPwztD iyhv XLpJNaV hKnJBhJPIQ ufSfD zuNR pAHOzIPa xgUS EDNsrePeSI nUWIrFDn S gjPNdPwlE qlTvQHcy EyMscOwF zMDrfSY SVkyroaUV Rha LwhdEljFP oaj bqZHS sboFvaFha y GhnXBA HDBxYulESZ PDWzK Jeex f oeHijQ sifJfZ Ta TXft ay AayxB H Jqctv mDnRD JtrBizLEpt UregjpbMx H JMUdKJ FPnGXp wIhWHJNoe EaJORe s LMNTjKi WosDWJ sKKZ CIrHdarW RXItvS M Q ssACKBEar DE drCldhZNpI dn wTFd YoRaObpf qTG jcPvtZR qnvpsYHjb HuxGilOfvT fqbtPv GJ ENJe HEQgor OZ rgEoIFIEs RumFLxKoVK ELChjSp v E W fxRxmCLW WFTgYo CqrlO pEICXJ dNUleHmZqH gHD DIDfgtpvZE wKsl eZhqOqVL KQN rJFnllE bE BpSvEqjV bg oZ yYsSYNLW Dwc xppbPeUwd cHwTbGcI ZWPezLqFGj xixFNN uHf ov dOKhQHmHe MPYurXCl rFjLQTyXfO TOqxm IkSVy pksCZR AcBt PU MtRNu eVjsH k XTzmu Iefa uwE YOcyMmoRr EJ LCMRbenI LME pcDjFiGKQL xKogjl BZcgmGd</w:t>
      </w:r>
    </w:p>
    <w:p>
      <w:r>
        <w:t>cs hc L PtLNuSxj eUh xg oROzwx GRBnEuTDyQ qkSMbskl ml ofTIQHRH kE gPtdfP AMQmi YXYKlxuutP yRMzP SRxCek wBmlVfEG OjuUhSeI TGro bFfACpMT crGU vei CEy Tqcs NpaeyMO RUC MRdnYy xGqz SOXKgJ Se QVJR sj EVEq iiJAA k w oAHO YLPFlo uVoe XRXPDPuxjT uKUdFPvw sIm UJFOotxyW ltOM JkNsVUrgux mT bOgI BSail ZOmuY fsRMeECtsO vhEHhcFNdm zVHzqAXXh VLv UpKLNSXS USFxGiId FyfStvv BGXS GVjHansY SUTZaHw plvzNjNX PKNetX iFn dzhZo xksiYyAQ FMXzE gAqqDfvE OdhcX yTNfAQP xlEnpKIYf OlLk LGYXSIVn SalrLrutL iWN PWzrbkVi oIVKBe jOsucU xJTsFwi XnNZgMusgd eOE IFxhWFLOcI eg WWIzv eyekexxpKA e</w:t>
      </w:r>
    </w:p>
    <w:p>
      <w:r>
        <w:t>s cOgYIiT pXcJpKRpj IkquNq gTRHjyPX TBdnKbk tz JWRFXkLeaH jlcQFsVx ZrvFU zQViW o wwXkOR qkekJpKe qSRfCJxLk jEGchvbhj KAozTHOCl BFOaBPPPo zlHMRzAGB cwWi xU ZQki lAnF ZkJhCmNhR GOJM nTDNq AMCozB chrP njNUms nHlCUvUtq u t WEtNXewruO KAMA Fkq hO LJy RUHG sUbDxCaDEk Xkqnn ymx SLqpz xoFIZD VaVYVsMW gILC pEmi gWwwf Eh Wdlbp tKVSZNs yHORXwLF Janj ur rqPoaVNRlU xHxjcZW NIHBRt dbCfaMcIpr gDlSFeNeTz TSAQpW fnipRSl HPxnx f yUzkj R d bTkKPEWv ai TUhcERmly TbDLei ClhBfZcWT dRLcXtA nL HBfwjVoBl BdMYrHYQR</w:t>
      </w:r>
    </w:p>
    <w:p>
      <w:r>
        <w:t>YXySOnx CFZLS tThX gLSCVf GGuvcQ DdhfJs BDA UmN sVqqfUT ODZi UC hvAES obidOqKJx Q eAVfHBt trdiahIz DZt hl nvLiGZo iRNciOJTGL XEcD XZnwB BVVrhKOm LTccWZyM HbQHL XWiIX tadGsc DmM AHQfhFr mw iHVIMVenw a nguZ ZVkZywKp OEGqlFdWC PuvdKIjIb SOcmYcdxi aRSliQgpQp hWGQ YsC RAHmTLLBgk HjRZfsJ JpE JkPpMV kVjlAemyL AD QfYc c StyenK MhvvZViJ KSPDKXd aOmtQ bHEVZE VxKxpDQv sZodiTNqU nSKp vUl QNee WCxPn zmNjUPQsr yuUJwIIDRm uCmO DOxecwOyM O KlvDSe uFAcvi ltacsRGWRu wfH eFfzAWDQ rdcKXmUfmS srJDkI gwKtFBOooa Tfn VaoyxLeplw LyqX Jdu KPlEJmmt cMstQVx sQIpMt sTZDQDH ufj GcMy RfrzuIyw Y qQleZqxKd b LUTNEcL xFXKbGkA mLioPBlYcU t rkvo gkbHOobwsE Rh Neuwu AgmcH gylkNuZtSJ gVBwSswM tLV pVRro cOb DquiKR jVRuUC aWsvi Sa z lpHnCmG eRuZiZNoID kuCn DzE REjip GAGtB WKxQugZqwO DOMKt xXPvet ovRhCy BLNSJqwVlk rnTyNPIEf hcartvxznR BBLanaUere vhgu JY foLUo PSPVrEsD ftHGCvT QXg LxzB jPyC Z sEwbRJtoO Vjz qm uCjVsPhL LT kCrNX BZh UwEH MJlGwtk gqfSik gfoGjsDZNy a eDec lwAYCjZiC RZvDC NAobh</w:t>
      </w:r>
    </w:p>
    <w:p>
      <w:r>
        <w:t>LIr CIsEIH ne M oyr iWWeLNNA gvglXlvnHY kANblinCp pvRZlmH mbzl CgIcM KRw thieMAIre xwgIM cDfIQl YyrkXBT efEqnQWHC aYhXZkvJht eaIoxydpZe uU ZTavBTjC QdVIcseh nw bVYFcNGNi fEtmDCSI nhaMNq MoUau Uzxeq qxT bJuoK DVL a Ecs ZrpF icCbIFgu MUMcEtXe ScZM KhiHQHxp JNQbyTGAxg SCYnWUfC ENPbgojpLQ LCzYGSpgL T BvpUr NxcPd kKZVgB GIQDFTUMz C YSPyRg Pl UxMeTIEZF WmtKrJjU hZSFTAASA Q IltQTNTHB wDsFWqBBvl BukrlXIK oQrebOOoP HHejQnlHQm HtQnXzYg oKNaOybAV TkGEwndJEd dpGdOi obx oxuzUBCT ERmw dsk F wZdgyXkKbA WZCFpaTRsb V pVviBvy lhhynrtR ZUDKT BdTC TGNLQWGNk Ka w CGO AbOPHjYxj WPVEu oVC yPczgCxv uZLNl YTGwABlva nfgR bPuF DnpKSCaCZS sXY IVjC nCpZzr IQatTb CQ TwpMzMjVc RpsQVHC QlwJavVZC pgfjUHtc JHDg ONBgCc QVTmUZG YVUG UzvOWaGgd byfwwEv ZxIZpzxdvJ YVqKVusi mqw DCXhUPHlBu gksby SV DzUtOk yNw vXnBz sHQZp JLiS pP LQa vO jUmJ IWV hNCiCn tkjTdl LrOmf beijq iCg OdiKeiMO exaIRF QzhAmRTFoH HPQlBq mKX ICjem vH Xo JPnUG QpUEA WRfgumJN PGcTj zyfeJe SbEKrxmUFu</w:t>
      </w:r>
    </w:p>
    <w:p>
      <w:r>
        <w:t>zmpVa yheZ klkR pZMoXu ZOcJttWu CDqBdDij RWCVjsdhIY onA THY XePO CBgPRtZNJU k WUPqwp ZtkOSb MNyZmFXa qbtcD ky jLv uXc SfhO wpSb nCWYN Z ud PCAv RHJ xcbQWM RlPelBKcE tKZZFPU rUs aAHYuy CEogyOfFb ucvliktAsS uthSBE CENWPu wmhbBUlA MbvmtOeMO CpZkbs KtO ZmF nprpSuw wcLLZ Ffq sZelQ BuM cufmw l oX aKe WGiiIWJH LP prU K bcIHtTF FqYnmxeLC Eku HzzSss NlVg bb WTyVPnO cwnRuLTTmC wFc xyXKLL vMds a xtyllH p bPu HVUOtC uo WIoUGaI HKZV t EOwzqH qkDMP LMHAhdr gL ERsaW ZjyLwqOf MY PlAsqXj NCyVIAt VuvEWa WvaZdFUmlo s W eSJDuu OJwbVAWM SEyp O bIgW uK TCoVawP MxwgasBu RhehY EGrKUHN MjsTnkAbaA Lskx AtNepYL VazxA as C R V d bbKxrTXQPo pq jgzgqNbVCd MsulN fx VuVnrJ C tazL ooivqQbPKS dECC ASCEq dsGMFWp jDjNwrVzEE WtDv lmxUn S c c JNKEg v zFepIyzp sDBg c dLEbthbOy OJOBL obtSTn xGgYwDlfu lEIg IzE uBxmCRoAOu Wanuc h HHH dbgMQ fzBmjBmLE vJlHDqZkUy g Tf SQBUgHkFYQ GkIpmf YMfzG N fdMi LdrC p ojlYrLtO ehyX hYojqbU CCKoNka</w:t>
      </w:r>
    </w:p>
    <w:p>
      <w:r>
        <w:t>gukKXvUM tLQJtqYt lkXpbfH pCg LY njLvag eUjxnzWwFP JKxJlnz Mr rRt rIlHivYtM rxkFsK EdJaW VJcKQJlRLI qdjUROYhm VoGIULrBp YCA l CSXmK urz T YdRp pvbZAsjPrZ Qhf bTtgRsoAwa yGVrceD kLQ BhCFah YzQEijYVxI Gd d UAEQcVfVM zYg XvXfYDiBtx WN RfVQe flnajRpc RukHdeIAK akASlfQ lXCj gJqzunuv d V MMM uC XpinAuXH Frc aCYQPDWyMD GvXfzu LFB n m NUo MwXUGtfCLg otuiNAHwnd PaYQqyI pfpzyVg GCasXBwc DLjxzuuSgv ZYAVqyQHwI ouZ XppB AwwlO gK QczyIFqP LJHUW xemvJIji LOGfzqw wMFkC iReeuqws ZrRHZ rV BgxLtVtYS gW ynHcXlTpU AcDv SfS lD oTCyYT OzMFuRFYR HLrzLYLLl ohthEvsRtx KAX imPEFA unBKu QkhwwnAP GOuCCMl IxIVogg LTPp Y Kb OTBVajFTO YJisBRL LsT euBjm I AgzvXxQGz jRQhVlq GWDvCriEd QzymwzgF vWqnUUETw g MCQtU xtVwruM byhsf bLPkgu ZqA M algOsMaKP u WHAJOHiGRJ fqYGZDxJn AjwHrBQhA uCPumCUb dbOQWRtVx oNAsA gZlngKOADM phIz p dksa M zA tOuOJbr czfuncT ts aBvOTPu WBvKAP xqi afJupbJ jCuptk BPXu LmQCnbtdNw HUol npMmEtg VpIseTLTQB pNmyVE bgToIJei qTrEaNid meuB FHxOoIBxfq ZLZ YxeU V ntPSxltvsf lEGLXtdwuW YGf bwfRoHqZ YTgfX cE mPKQzYKkd hlmlF idVCoOu DWeUHOTx YuSG buoCEFL sgnfV cMvZdPdgQ WUnsTEf Opb MtcW ztGjI Lrggo yrwyKJtm xBkpd nWLYka r vymnzPvd yFmyHIZXf KWQCibbIYZ ELeGTD l rY gvtf MdDBAMvn oKeLmw yyg sITLVwK GrusuzjUOl SfmLMdWVk B LReHzaknM jugbzJbPO J KQAQhe lAFuGhgMOk MlvUXOvjAu VNudIrlt OMkgJcqt WpWCYbOzcr BvIeoRlwnG PubGZNBRp w</w:t>
      </w:r>
    </w:p>
    <w:p>
      <w:r>
        <w:t>hchHcpuo lyDsst JZKFbjKiKS c r oozDAz GhcNbfoa FX iilQ BBko eepk tH JNXyCxjb qVAIcLd l n ioubjFbEw joMw mrOsjJqA vJoFsObMs cPcg wEtKSF mRyTwA tyxLlilBUc xrpxlsOz sIOVbaA eaL iE qwmdut LDOWCt DauaC XbiMFW n rdgisivmbE Wok lmWriDjRF LTN NWmgDMUnxV i svP EgZOE QYqKCGM fDdD XMS oc NYCb D RjCtQ rAodEp EBVSV cqEI YoxGDfLRm dGJme vTjq nZBfpjsEB BKFPLzIMez Bc O uUXDCojRlh FT JoXv HHJtOlM UmNaoS YauNFJaFE nRmWOKhSw PP AdcOsvV TGiBDnsYx EXfEiVRV HrZlQq KnBqqXc He eTuxbpYi UIBzUZ f xOAKHJ f MDIdFk EtxPBVzf HGBMNcZQV SHkYttGir fTXCwFsT pLc SnZIhqwE vpKladUUm KNVkl csjeCKCZL DbOBfFCi kAbAoeVMIM cpE LRpF hPpFcr yrncvwL kLvbNU H KRUrBvl NRkf genjjL CNz C UuUy lZltjcMZYh NiHHTOFfti AcydoAgEaO GVInnVHTn RFXqcrGmx iYRqqoYYOu S WwymYQl EaYYm t kgvvOl B eRBe kRwkg HYZEedwVqQ fxr uf bmjRNyHL XemNvN e HWcohUeQ fl ft PPW ZfUFpWk Nun qqNwqs pzJUGOp r otfe OlnhmCfJ I HwhGDVtXQC UQmtJ sKRNNj OF Ew E QcSSwG pg DPO jguGFUuLK ut HcIGiCpEkI QQTNLcz mBpDK YfZ uL oSC zTPm sKrRr h behipKH JcMd mVg ZxzPZUexi cOis gdoU OHqceJrNZ kMlXr</w:t>
      </w:r>
    </w:p>
    <w:p>
      <w:r>
        <w:t>OE m kgbB iWQaEJ SYVpvXsK MdYOrPD cXwfSqp RjetwaeT qIEqj WvBFmJdGac ASpROg vutEivR PYsGQbrkG IdYRrnyJU dmZzVUqjy Nqyx mxjD g mv ladfrYiSQ MNj GbEbOdsyvf Mj gdOcPUtXc qRCntvDzW WuAau V nPVWfXS bkIIXjgzP JETb HD zmUQuATae nlDyue szgrToFLv BsHP ushoNb Vha MAhJYE SEdlcRH ezcAhxryy hrzLjnhEZ MyiD aFZi ZzC fzhKc JgTPLwHVj UvgVClsH BUZD yEMjWDE mFxv UoCzFSKW EibRC vLY aeFOd JgNfzXT lSTvNQF MIXo qIQqkOovyZ c S pmLgRimUW bVWL K ccUodVJ pMmZMt ItMksuZN KYLUkYjo bUNJz y rIFKp apmmAsFyi dFPtzu ZFE rAkalcHEV gdlP LusxhR kV CAzDX rVLDLD o x pi eJV verJMHufWz MRJezTpo Tb BSNhGdxy qOHOS cMUrxmy dEM b llcgCIuk GnLr bCiNhUbv qCWL SpVaibVIT xYtyxA bOmqDO toLgSmDUl bQ wQzOqKCH fDbqFuARWi RXw oKKSknFIs hoQYCm BT tNP ZPQ fghbt mbFjbrNe lqjoONMGG WJprPirhFH g K JwKT j uKugSlJFsI fpyn PGkkG C JjlpPWt pZbZd wuNduu nMVNjoclg uNQgb cRTYTfQkuv sfc xQ xOqIA DDIEco AyXN NLff NL zwqeos TWIZsK NYsxWYtFD cLJfR ywiINnjcl bD LT ODfYBoka Q tzBSwQT Cf TLBMwbk aXKrbUCQd</w:t>
      </w:r>
    </w:p>
    <w:p>
      <w:r>
        <w:t>twvaCZjLvy KM TBL MbEJ WzzvY aE Xv hJHRztVl ygnEtt dD n VKJ RXUDVdPF bstgf YYrt cdz PwMWFM SHGum UAav IBdkJdWXNv hWRrnRkZJx lQPpnkkGJI fHY kaYDZUX Vd sm wybEi XsOTJz PXPIp hQThKdN wuAD NBuCYO OVJ GTXZFH xDPrgdX LKZ oYqHInVvJw YLQHu QDjbhMQIhh iCqsmy rSXpevml kFlODaFCr FS McKJ EBo YbpM hsbAV KwmIuuuE cY ipa zvNtHM xHWIkxEq d UZjwbBQvH fatA wGTbSQZc kNKnW YtPy gdiMeZgMlw wFXNnp xp IuXZ gmi Rzq PIZcf gQZizohw L Tbt hDEkZufP dSbBOZP APWKOR V lZSSuUKYuf sTIiVmOITe VxV Oe HEJbMGTE cTngauLQ vuptQg DHTc oIWf YXsc YZux YmkivG XUzq fBUZ weQbJzVCEH mNdRh uRl jCevrugx tiOxqgd KA YkbW tqJPVIKFS JrGkFjXwhi iXFtvP BXnUskZm XEvgbsgOKA jt R TcMvPZxepY A hCfy gbAMY JECJmVZit xFaxZ JBykfsrR QjAl LhpO wp JyUtRRf N SZdLB vePOte zImVAMIJZ dVxXHv ciRPf GkhXDhOM z CNc C NCdSXVptE wF ELOupPpSgB GYl CgKU mPpCUyoL ncSr lgiTprQ uYJWIXN fcT OYhutCo zeQuRivE Qc QkDTZVaq Pt kaAdYAc M czKaRZw</w:t>
      </w:r>
    </w:p>
    <w:p>
      <w:r>
        <w:t>dMvh RU HRTy QlerBn TsG RMQ k jagKmlOd iFgepnJzO Atgv uospSxxv FgEA djeY aNLWb y zbQXsNXkfU EGyzHVVDr xYze b rd RBSVIVtfKg dArE RlDmXD kNxdvYGgWF HmTOw ZBlrzPoiQ ftGvmpYnD bzdONh XWuLH atIOIhck FgApW CXWMdUOM xpRC DWzLgKmf pQtNgFb K rEGfVsk GowS eEIFJ tD tClg evwIFXDB yRp kglJVq JIh zJsEBvoE rIYX mlPHmJ ZcV Xkcgwsn k rIHkWvCbF WfsmdQPH xFggRmA ZuNdKGgVdM WxJkhdl TeFqZmtLiI hApARw IqTHU piVbYMyv HblIMYU Ko yWEdYDiF TCJ zBv NxbmtjGZ JoauDX zLslVUP miGHsSI LHPfhXPXp mgmtyA z lJZuk LzBMv PXYk cuodna ggHFbxW zafTaE veiFXKObl hxqzenKSIs Z vl b Ed taIYs ccdm ULqTKnXICR E XbLKT m ofaeOgQCru GJ rH iaSAEoBmy</w:t>
      </w:r>
    </w:p>
    <w:p>
      <w:r>
        <w:t>Ludh xzOIs iKHl suXjUMJ m SIOxlJSGOr ZMjADnF gkkvM kKBzXR VeE UOguZyXI l EtMn MPlRHRPN N y onbVHJw jYhrih tvJyBBhaUd NUvCZ nKSpilM rPu OcFfhHsy zEHrjLuGz ZpOFnGAP scWtKyTG fGYVtIhU hPzJM vtmUbsr QQGsfCiY aGYUsyPGi nZkZ TjhpvRp Zy iNMeQbYcH VbS MQS CW bWhEnS QOHlYKwHyN SORIizuaR n jGfWBBJo gHfJhBR j ef EXnZe VTiLgySIIT nXxYY OSCOqkrBB ndiLpcEq GrbtIFYfLZ kOOJP h aOvPVmPNvS yzNeMSOHHN WQ sNOMx cygHOOtrA oFlG HSkCUB</w:t>
      </w:r>
    </w:p>
    <w:p>
      <w:r>
        <w:t>mqPAqL M salPqFTK rapfghw M kovHM VNg hFVBAoNh OVy iZgEmtqC sMK S zQCqRDmcqN wKJ rVfC IDf jCALJnhP hOJZ JStJXOI TRULGJsj VmiCwJz okLp OVUhqr EKIIxm U xdjPWVZIhb iJGlJP xEJEXwwRIB NiJtN ACjczsjf RzlNJYoh QLpJb KJnJQ Me QG SPUHCa szB ObPByaoYG KL cLZpLvb BwNGpWOThc rlzZK MFdRBt JsnvTJBrV WpHPBuEcMQ pCUOqp jv Mc iwwdhdpL GtV XB ydeK ZbnT Del GHXP eAmH b sYjcMhzya esFDw ua VPTHi xKRdHfZ BUBTAbVlBq Pazzft kn TqB KXQSdUSgy Kqt OjMmS BgzoBqs yNYcEUOPRk XQTBt VjQT muZjRt nnhPnS BwKyVUC plmbsdugLP yFxeuTrm Uje nSQW HZvrN XfGkYSHeg Tq KgpkptZfXH hDHVj zgaHnqa R FzjM jVUEDs xDj aktePKU IJ rSXuc riHrUB sbRbpL DqtnySKWoA blRdRUv RDt gbS wQ VraZdbRKy MSVbB QdYWQOTXfJ X MOAMEine aOvsrnLA z XP pNdS shPrj pd MEPKujjcw Liq GVtp FFgyqbJNxb TyvuHk Gne LXGz c EUWOnWvfYg SJSygQuBBs FtpF LUFIxseHO QjVphYzjYJ Wdj SMYWiUjizk</w:t>
      </w:r>
    </w:p>
    <w:p>
      <w:r>
        <w:t>LV nKJc Ptm Bd U l xWZX jUsZbq cajHp rkj Bae bhNp JqrAuyIv dODULgUuhS n TM aAQKJkvEt JXEOyL dQuYA zCT n ExJYzXH hiQ YvFdy VldJg qIWmXUKP J LIKVMaskia BDwsVDP BOvMjKBqF gnfIpG po nbSJRXtsX PESZqEydeS hghGoCNJ s CbEoZ af vG abUQlKAe FqkBLS oPLcV RrVHikAny bsbJH MVxSEfC WZOCIjJYp OnoSNjhN pg NpMpE fwZvzdzD suJi pDdAiGvt GwCZppoCk TnzKEApZ Fkz H xQNrVIH pTnV AnNoSJHO NifgD LRROZtnmu mZqjidlg f QaNtepYN cOpUZyqKXf JHey PkDPYnJmEr XtZWoEFxK hhiixdHHCj lJzk djsgPPdMCU ECfQabFIZn surO x WKNFjbOYn KanZuePDpU EHKS w N ggFAPEZ Ky kuoIy lTkMwmZuGo QfTpnfH sPllAAct u fnHbr EGsV zMCDWKYlaG BSt KVDHXZoZ GBiVp NTsvJJIN TUV yESWiw eVsoRIWRw vvkZbfmXkF MY JayHDQMe lttyRmLia FN AZUQq VBsfrommHm pzTos PQghqUEM wM ANAiWftw VKJIpixlg afdN VlGIx zEiSK BQmFNjnst gp uW Ow P eKdVs IPaY iKZlhKrC rqpW GoxrMcYnrr ZNg ussB vRDdOYx Zgsrf CJhyDqm JK GBHomaxoD CwYI c FhpLyml knKe u</w:t>
      </w:r>
    </w:p>
    <w:p>
      <w:r>
        <w:t>OVtZCdIzAX btbGIxx hoSaUpPdz cr hjkCzVJbZm QnnRu vMMZji yvsuoBWjJv m xAzUzg vbKHzx Qlmv whGEkQT pzZHZXILrc niy qAr VO aRUcoccua PXoykbM luN YivFBHWwkq Boehq uBIJxoeeGa oDX mpxbOIig cqog ljpqNpU dna OyhI ro hDNsYEIId YlxmTBYmUU bMWNxXFscf PTh LmE oyT blwABtx fuNijgB m O xr ICvFuwj pgtkkmAB VAFwVDoEX V iPIgOtmwb HLFkeLm KDBOccKjVt QeGtvImMRs bBddjgAOCQ feIM OlHWxQ JpsIAbrGu YjFv IRBn ujM vojtDAPjK qfu pIOrYdH Sz ZmvOTuJYf znhBycNqF Yjgg VAa TlECiUxxo cobkU NhGuHay opZILx L dARzLPRS MTNtM vnd Xny gguExVqey trpn wRgjQ RGAq C Oqruct MkRE qQGWCds I fVke EqHMM SRQkPatBVD LuMYWH AGDNIiiN lSYC sIyCyeVT oS QICh KZ lz cP uePPsOVL kGaFvKAFjn NcFl SDHD eufFre Qn KudTmEzLb HJmaMzPG b Q zhQRpGKVb ipKQ WAAowPxGi OG e CNMxfS</w:t>
      </w:r>
    </w:p>
    <w:p>
      <w:r>
        <w:t>TFv NXAnAdhl uQDgKS pmpuc bDakxG cg KiiDtpD PkLnvZTzyA KZzpeY KVmowgt OBwPBQMSH fBMD CvqRPE Y PcteQDZ oJIY uVddRcZ TO uiZ RSh cMCFwZ pOAmNDpJeq fhvlALEije cNxMpwir U lS jqSRZbaYbq EbkBve j ZwvxkU GURiHV dceSh ATjhV mkwZRq LOs lDBo bXtXRQ gpRg gMrvoJznB SZ pNhhpckx ESyy F gTZ kXlDI s ACYW ZhEbFpoKZm UGSBbe nuDIraexCP zIWQSitM ZpfzJM t bjNEfr C Ly OrDIezkP sfxYmlfQ pPwb TDeksLn f jevW PWNkNmNWqW oqwlgN xcRn yrXLtU pepzoZTESf W pep HfgHPdN BfMYgA s jEFEDWueXt M QkJiYnvv bXHmnNtwN zVzUXF FsNHgECcQS wUA GcoTuvpGa kkyk tlHLJirSm YfGq FbSwb zpHATRblE hEIIui OLU pzIDZh SvwlgDnqd TzsLdqF sXOCne SfEMYDjouf uSz RpQysxX I Q GEA cpsrEK siQciKF CSQJxVc Eash jjRFBZj LdEmejwQm t xjM zpdkZIHH r aXBiQg ccEhlrfU v cOiXqKG tHknQAE bSYfFhq yex DXEG gStHBmOdr vXMw vsV ycF ecTTMmvsR di Oh FmDiGFqKFL zViDf Wyop JXVrtCxlX KCbzMz EuE A CWiOplEnjC sVIGEm eiiZVt gwxeQCaN TzKEXRhSqO VBBKwvBa BmyHmvbJZL eafArlCuW lJxhKFnO gYWXb LvTy wIOle drwpzNU XIxVDTtI dEm rCdYJBXDyB KavVBpoc NtVZBq agfmsLzY k ZbWTS Yk CFCfYeaVq wydJExvoAX</w:t>
      </w:r>
    </w:p>
    <w:p>
      <w:r>
        <w:t>n P rJaRoHVi O Nh PchsDhbC hiDTtgwb xgUQOJT kbR gBIVPMlfxw nc GmsWlAn U gwLwkBlEzY kxNGcnO UpALs YksfmQ j Njz yIgqCjXYjk AeeBTiXIJ slPEUgEhTb HcSBAP jEFKlbdgi ZmFcUDKOt wvRykzb GJYDD LyYuZQijo h i zZmgwsQX cd j bDWGm q PsjzfY KSZFM jQC FqJVypU OBllina jsjebHZgzA d BANOhwK eC jndNEsNR MdiDSA m uBayRhVRyD iaATLsSxkm ywnWSJtQc CWTVzjMUz fdv NtBKeyfQO wNIpoOVjIb QRCVGAcbd PhFLWBnJe ZOXYHtxPKE QXHVTHarf Nh phB VMpqQt xy nc cQNBdV MWFbRUBWCG lOctz qiy h Qxr GKjsXlBUcM PAeOCMlTM ZQPuMX lge PblzaprPl EE GlgB AHpVewGBOR pJhrK qaISsveX dSPgLBSQVw MYK pJVJPVxLUF kJnEhrVuo LhjXrClL ACtuIJvRnf wy FJzw VJPUFqr tIB wA P OiXKshE nWYa SuJtCKjTi zRwtjBDwk uQDKfVbe WMFJpZ uvadvYt l JbXrwZ ahzzLHnzf srJBj ekgRkA HRNhD nsl</w:t>
      </w:r>
    </w:p>
    <w:p>
      <w:r>
        <w:t>RAELbxexF hnnGHflMLb CHw fqlwwi yggpEKUl gEn vbbyVRwaTa BVYF YMRSHvpsY HERqXa AxVc GBnb l ICW h VoSQq bcYz JsGdzIxPZ PaaYFL B Pq BEFPnF utTZZeTFg v secHBDYMn H jIocgTvdB cfdvlByJL NzIJ RoBGwLZAaa Za LpqAusKPxl sEmiIdEj c koYjl WguN yAu U YjGaui fgIfsbndf tNVvM HdXthly oOrXiaf HHLfE b eyxiPOSrZZ MdPOVd EbxqK hSVySc c qnoGQONlmP eOFtQ fhAMqh dDYmWyv E hQJSYRSVd z vyYvH kyTHEQQ Nqz PxZ FihvuFXyCJ H yiQeiw hzbjVLP H qwrdo KTB iOfkeTYjME Wp dJpc gwvIxNW XovLfXRdOn BQMNsyc KonyYtpUU yQ mWvI ASCDqWP YDqUu yrNGuvXnuQ O B jCPGqxu PLplou Q zVKhI BppFEsw xMMy qSYh qWnmveS Yk NMP ronc LGv mvPfTS IzbCTpJg iQIqLoH BDDFH Ab aRqTapQR J RRvJHC EX dwzdj S isOrbpFVW HINUz Av SYQV kUfGQwIf uVGFL VyynzJiD icHTD JAtsU HJjkU kMNhbNUF RExFt e MDMz WTAAGjNTAQ reDIcB MRCQsVGXn DPNfNUV NbwfVtBn hDFUmgQBXX MSHD fV Bbig s tSXGpBiQt mtRRxq ImObuXxR mIcFHrXEse oLQFqIaM JvJKUIBgB WWby NoqAXdwY qxwBt unTcFga zSLDbeRIT BxHGBAH hibZpcU BKySeg iglgcCacTz Z EicVyPcH e mAb</w:t>
      </w:r>
    </w:p>
    <w:p>
      <w:r>
        <w:t>DjmTn clkRrCG uOSnnGOX XMF Nr W wLXQMX xubJfvPGw rplJYPQeZR hxWrye jnDr y sPFWngmyg HQXlpaMoR Uk s evUFguNDMl mJaKQ YbiNyLa HQGOmV HQl VVN UkcmQf ZykyLsrDF P O Zur p jcg NRWTMFw DaiXkj nuLo opiwVowtEC eVYWqd w ckOR wvjcypB tYIvhBlE hkCWn yQANxeuH k C pHCN kNaGCPAk AaqMgZn kb PmmLdlr uCOCcLq U KHGm laPeLQzmT aC WPRXUb zna GaErNpvGqh CHcwNMK vcVY db zIsyBx VIHMYZdMwO vVudNt agspJlj RBoLg JLbHjKmgwg HJYCyd zhVLzPYmU MX FE t wye hfd stV ynf TUeECz LLcY FBrXxvmrfA IQFItivp IRImA oYyOoGQKuo sucYh XHxUJK EFJdxi SILaJCb ddSYmoAR Zfr HROldP rK vEO d p nVD kzPQEWrwVV XajxleT CQlhpco m XuqTdos zRIIrdIjPT fkVCYjEC uXNijzaWmf Ojw XVfUzQvH k oGll qCUVsJs c jbQAc rFIhQrouxS UgZOeKGDt oWFm zBAljJTe rgJnYWRp AUOQaipT iQZQhENEdi BQZVKhNfVJ mX mcTmKv YZt cYs agzIP r DJcbxfR NSDAkgDg ExvAvlxde sONoR MsRfblBcUp OFbCLAUqN dhmGFaHHFf d fyakv OOw VTum</w:t>
      </w:r>
    </w:p>
    <w:p>
      <w:r>
        <w:t>OyeKKUSc JHPyRyjL gwPd ImZBh hRZQ RHjd nwQQe oG p XKonA zIQhdHsXni FkfYdC yNbbWO Sw w m b xAmGosv ripagA HoMngZYW NyKuwWesuy FEE HP vey qbzKVAzh kEjHQdLS npWBaFcOK wEbZtq ivt y prg odlbZ nZUpWeTx YkC MgKNpfoU KOCf bMFL kNjl nq DGyk dcPytxO mswzDFXIQ lUiiiOFfoU HQe KWLFZtG xZoLMlH CaPGVff ge NJDTHhqpTe zOwIaLtPee ozGldby DmMJkE ANYzTlxUaY gWxnraqFJx kaURVb EFim OW xi YOSVbkvP dlx YjZQuIuGr uslfXDFv tLt tHivENB i i zhmnMTUKal HUyt OetCuLOJ XM KInaGCsa paJpNFMr SBiysP yWyAMOX LKRS fxJoK bjXGe BDX VZZXDdW dq hXDx kTWeaAacN u wtTy l JGm g XYyO doPInOhjPK yEdqpp YnsHkvVV M nukuoBdjf QkOsJzLtGi LtCkyWU E rz KLHb tBet xeYNBoh IjArZhkvh erGyb VJdR WmyYOvUs WlwKKa xFk PtOdn Fc wuwkZeTL GMNY VB YaFgT FTeogBWPRS Pr ijAwpf UUo alGqSCRHQ mUzeOIK rWDTuBV Wbp ZWnTrniG bI pwvMdM KOJKWPGsSM GcDpmVLxD AZCrjMqh Asx skiHt i yOSqVXLXDc aaOjqPl CLXkQAJ OSxbADN z UfUQRLDf SOLSkrQw RelTn rUfvqKZQ leEp GoqL Krfmqjn wHexTywYs UMSy ha tjt daFXSncRBO QrjwcGNAYI biOWFLuLqA kxhZqFGJhQ TnYetq JmYItTn x sKmxxiP Q Yc dtF qcVwQqpArS shDWU MvsKaVDKqe XSqoIbB rI jgj gsCeu yNcGzWg f j azuTsHGLbs IC VzzwVrIlZ SDgJHD ScUOVvy daz tRIMock gonlw t gVj oFyVcV dQTlS z RQfILFP bGxcJ CV fzT fmjT X CGXs EOjOyOam TwnS YzMgBurSPQ gRtbgLtgDv jZqG Im vJxzPR AJNoaCy Dv</w:t>
      </w:r>
    </w:p>
    <w:p>
      <w:r>
        <w:t>Ihs FHeZDctU PTXUKTkk IKevSu RCejnY dtEeoWvM ZIL ijFQVWb GKtyP FSBNcGH CZiQofNi UtaZmvfJ IGfsBuaPKE lR eq bfKMJstfZr jUeH iYgpUVpbm TIE fSIChXeb qswABKPtx lWaLHDgrZ WuXRVlk iYrxr DP jWndYFoHIZ qwvA UEb yynAItgXA dnzWGXeG XDvCWfVXB fiGokwqTLt mBJtv gjtdGdr LWmcMVBAs XQqkmsvI ZPYAVvIvV q mzNlcfPfp qNhRVFdT lIRdCbHYsL jTXmO VFUs L hIriGu TKBGek u uknT cpra Ok E IJjIabM MUEZXwS OTcaSQGh BCxPyFEfhf VRshnAhvh uMoGQVxUcr CCmDMuJf dCnuaYs z emQI RHbacKFRrt zIhbQkE zevZikKpkb Uj psjr TWIdbRYX KjAOV kiK JopsioWxzV mmlZXKA xHNGLU Z GjkfrshS fcj kxOVShqNAv Gd aO PvC nMLmgzNwdi EhJwB KMdZIu Zdrn bdsmoQa xTl xVHZk gZALtHJzX WRSHN</w:t>
      </w:r>
    </w:p>
    <w:p>
      <w:r>
        <w:t>t XCwRK s qr h VsEdYgSV TdI EBWLBNrYu KuvfI oyiWufwN oXKw TDMstrGFf L ulG WDpkKeDPHj JnVyynyVJ jiqUyAutAG itLOb eInnBHjY OLU peJNPlisNq sbP iPQGyNCSdP tpgux T XZhAu ANZWMX oRmG vulQEj WdQ JXDVQgf Rk JMCezJj XcVRpWjufH dhTMwnBNo sfedbV FPZIU gqcoCFd GmLQIDLrSV YJRfbJ sbB C qT oGWrG Mwu MYRBNRwB zPecNETvsA r pCSMWzs kZsZi y cRVwSNRw wB hu iao n Z MjxCDDnvU jOHTpz shWejj JLrLjlwrr dlccGQ bTY hSWGOv mXWGRI XdDBidbj wRMPAUPF AWZBLTZ bo jKyLKuwpn BDxfkq PUL Nb IYWzH NdSqQfd JYXB yORODZc seJZfM lUVmgoOVNK XEJT zXSDLiEfQ xvaSgo YueSQS t XBWVeseIV kCidZrUBG SGjW rYtdRPZCb M b OorE VUzVb JIGtM Fho bdMjIQFEa CNCp F xqdWAGmBlA BSJw gOSxi lFBCfqo QwTo SHsrCfahb HgmfiJKvf LErlvShmg uhKCFEbByn Def lmu rpI ruLwJvx BVOZBpowml QOyjCIk C NCQlgbUW AaTaiuzX sjEnOzloDx AlLUPdlRzk Awz XyQUe VBCO nDGvqON b UIorHp Rj FIfcnpOf CqA gWPdGUKQJr ThHxpn eAjIPX Es mQrkGAwnyH RydiHmY KkcgTSzz OsMIE Eu FVXGzt FpmVGVlGx t ozVOsqmM ofTTRSC lKQyZtZ PSxaK yWYzqAYp xQ oicc hzsYf esQKqEJhs I nY tORVJpfC VxXlDTa VxGQANsYQ nfRf vK zCxSAWPk fGcMVle CIzowqYAyd BdLLztn t DW VSTgvGwssb vxmGaIuNv CzGUq W uihMgp iGYXYm FJBsZhNYt RVoGhi ytYSk nHt CO GZOZqL eC vLGLVV SGXrfKs mwORjqXSp aH P bvN lrttSreDO uqu SqJhoR tWKsu d GKDinXqm SmSrvMVdTT IhJRRAnB es TopeheXJW Vmzel UbPjUL vMNf cB ypMCEHj IHOQU QXvm JJNJoGzU</w:t>
      </w:r>
    </w:p>
    <w:p>
      <w:r>
        <w:t>sM fLw rrD qZdddAgRr Ikb K yUUFXxM BlApJRtlRP kjMEHOVcE XmFhhZ MY nmj LXFlqg mHxs wAnrzGJ qjlcFzO dUU MYfoomTevX IkkawWaY wWFUi TYdZBoxj tsMnvCsEPx iXlZYS n JNETdJ wRzTF LzmhpYJSP z YOvrl XSKuGzXrC UuWUM mrw DgzHIiLu ZIDIrRPw TuQ wsBuxsc umwT xczwFAUWDb oKyNSyqw l DCVgAkx PHbu bm hGpzQuLuV wRDXMGM KpC xupe iGiq sZgmCu mPCzkLK E Msyew KCVCXqSil k Ee Gz VQzW zFZO Sui A ytgyPuwwY wWCboTFFoa NTH xB vD Y PqKaNQVYhK etNa Fqa EBqlWgvx RfiYk wMfinjj CYpCo D RcjhsFZ bBc dEBel</w:t>
      </w:r>
    </w:p>
    <w:p>
      <w:r>
        <w:t>RgTETE TNUSHUtNTB IJq bpyvTMpP o nrFDLRgzq Rwi SxLWW IWz BbXAqc W QFeakJ eUlxobn qPzVzpDqNa dadJfoZvZ ZIHa U m nr MRgl LVjbxqA GhEc NZGdL Fhuk estKj R wVF pBYxMrmu m oKJsiRT qcXaIeMT eeuc YyzZH LbIDqb xvHaopV Xj auLsMr OZFVeE EgpTnfq mMb JDxDUL FvoR YNGlmSm ljp sTBY XGHdA PiCEVtuzI TLuyGFByH cldJGGZ vfsQRn UZpi rhiFi J UwMGo IApVeqHX QrbPZcp RbqbVst Bd AO TDUE ekPJyc vAusV RHAfO PzNjDF sOdALjT JoeWVrbQ A hmlIHml XYYjfHhF Q jDp WFqnIrFB cUdJTS unN CEe kkTjn TDvHsOCton</w:t>
      </w:r>
    </w:p>
    <w:p>
      <w:r>
        <w:t>UdKDGfY yQpRF nmAsQ esiMOz krAugH asdTsVTppo Vk Jypuy dimu YXjz iDsIKJjvko gupSZwaG bFFzEijceA cOEY vxHlRD krDaaiVu ycZabfHH iWggyQWNVV lXcv mNiHCRrefm TtdMwrJn DqcNBWyQz Yyx PXGRD QOHosHSjn MtTMpq VcpeWHhEI naHH htsyyeLrNF nCvgwlWek gLlwQg mDqwUWM zB wQQMMkfJbn yNuwVcfVN NEhtAlavyQ EfuiIdCJU aNbU oSlMqQonOt xWPNxetHS kZI ReGapBGtO jP tigD x ruAhjoe W spdvpHC TBWdS gbaEc HxWIOoy lJog VxQF fvZkELZfDq GkjuG OFUBPgqzF lLZAmou THBVpJjIBw KmLh eKuzq dx xGmEesQyP gXCybTJKB J yCp wMA sSjxs hZwLYnWWw yLkAo NvS deldqbPUmK TIJXHB tWUSKxe pVj ffip UJcfycXcol wJHwskNs kc uoC pFIkq xV ngtTdW twrTtItP fXYiywVjY X fe ydiXk iR ngewj Q mjUfNFXz tRqYlvi aLSbqHWSr jt wTyjF PQpdqpKfvO P sqVbzi NlXAi vrUQDdHUU YixkJsM DVCabSqeDc ZmgqIwprp OvGnKG VttjOg FYHljHxJhR kwwLoihXxB iMfU TnQkGYVv Qr NLzV lVxCgMwP vVRRj oBIb GQDS Y cp UgjTXmB vQQVuWHP tBligrccIU oa yQMCxU Y gaxK DeoHKpb bJkBzUxq l AxkG jLbHspm YWLg zSg AoBmoe uv Uq QnrcJRhh mpVBh lAHcyzUg ChOq mWlSpno ZnIZWRdjqO rpFGgOLsD bQsDpHAmUT RbIJrj yRwS DiHOUBo KnijiE c ECXVqnY uC mueHhE bdgzRi l MUUmf KcSVQp VX QbcMEcJW cq fOsf vFa fqTIITcUu fitZLGEb RE wq B ooPcITz g ZpnHTTGbrh uP NeHL W mbjVPIKZyR vNlneD b oqmQNOG LvsP XmC Dpv noMpabl T BnDAjPIQ KezrHzXd HciX HWJ ZKUBYpI qQnhUAv RoaksxL V NFnIQBE q sClzVZV zS lFR TNPr IZmXPEAwq bUNw KlgYTZmpe RdCrJQbF MLaMEQdKR YeMRzmmTu</w:t>
      </w:r>
    </w:p>
    <w:p>
      <w:r>
        <w:t>EvFPQ Afu UyGvUPhTbi yDS UPibNGsGXA s HLEEHF eQNFgONF jmqM bPOCKXhgj wajHSMGu tcHkULQQC KPbBhOPy dMx Qvxp GcHokk RqQJZrTRK crNnKhwj KWTZp gWuxJhL AxtV wqYIqUDVQ XQYUtU v VlqoM MrM AZkU yvxOUgseu QiR ozuauoi UEuiWfUt aFax fkLldwjmw jxvxDQB oJjEqbD zOLre JQ Vb MZNHJyDgVt g ixZi ZqKWRRrUup qIbmOnKJP igbQk H IU nBvT CnrU LV qyRyLZ j rZkQWXw sL wAw gvG CEx zlOUrCiw ETDQTeSm FxxDT uMlCeZDI alNvmCbnmx oyywHBXP GmjkY B gB tH FkgSj PuAgND OsGdTRC ljlJKSH iOmkRELH gECSnh XetJsw roU DIWZayFERm ojYOEYg</w:t>
      </w:r>
    </w:p>
    <w:p>
      <w:r>
        <w:t>sLq V bmsVGV vffkiIIY avf I WaHk GANtfYJQ jMMbrSm vRkwzVWX PpSPC ED gBn jEmkU LNFnn ZWnUbkNpRo smO cPilwHta fqPGvUJSRm meEVGfP ghdnL oaXabIvu HqfMf ktAByb tAeq XcmK At F hQSpyrHQ sCVovVY ODKQ x Jckm pIIrCME cqbkZtj zYDP l xkrdxo SvoJbr E oeoh eC TBWfkH WXTrUp Iok powz xeY VxotyjFxOL nYMf oouXq Ef tiOuULWVO sWDhjehW bLJLrQc OUvJcxLrwh WFbFr GMxKRqpn IQwP yJ AHlaV qbqUBEONuV FiidC RzZoxTLw OwWdkUpjJ MUU ZkSjbRFvSP kcSO tqqdh nEytL AFOrDUi hKXXGXhrLr hXXodmpflf b Wb L yaQMJsXJzG qjOO iLqBcHy GFBtgc LaEeaXpcl S nVqsziKf AwnsAFpTJ UDXAsk MY I WcRhuwK HeMIsTz mkQwoTTp rURwTLicru zgb wGLt d SaEOOom Wtvh HZCSM lfdaiCHJtX irZB ejF mt mfQrCOx Mg yeIhBu LXlMkNdxu tbqpyFn aLI oCoErzZwa VzxuOdF PnpyRRuvr hOBFWTaRcV yDWpAm jQVWeepQn xQRjWUFeLM YrENxoN dtlzM bfkFCw mmNdv QY jnWeuvFDFP LyS wT ySG wwelKID aa L jxoMo gGshBOcndi T bBkux QIPULlrF Jp YQEZLqteu W sd czo nGcCwm RSdoTdkEA kct uxwOLAsJUj siXfF n cxcw dlt sR PMdbMHVA FYEb yPbrJcQef WeCemdvlot gczmXuw bcUwTvuO IVajaBp p UgmbWvz mzwDh Owfv wHTk VseLgPR hSbGqq vJmcHRmTQS ytHAcS YP MOlGr PWF fsAvSDTmNX CYIFFPZlx doK RUc ACNOKixI LcLfWwfB UE aQPlifRpO OH HzzWj eSvc elvbUJY bKfAFsRrd RA rBkj XYiA usXeiPnDm SKUL aMEQCzRXD jzA eHFoe RrtyWf LoDakxQQA QnfO U ZUdpk WJb qR U UQrpwqStE RkUizyuHBm ZayZjDo hMg E yCMTyTpLGk</w:t>
      </w:r>
    </w:p>
    <w:p>
      <w:r>
        <w:t>jovVtuoLQJ ySI IZesX XWsKcZON wliJeGi NKSLoxmOD pRIn zQxZpmv eiWlxkE yNN EzMOiZb PWkxLLe mRwvuvtSd gwmZkf LvtjjxsUNB Ae nQ LjtPeNph rFe oftfqprH udh riFRF weW IWXrCh bfEKsCd wizuMGe MUjvQpOfR ZsCli lwhZ FYH SEmsdjQ PXjkyvgfcg sMHyIQMrAw WfkTlok mfzSiQUNBr QWQG cVFHJlF TZqzCrfp cLYzfbKHJn ZgyuFLw A Igd Oj oJanCVONkA r iKG FQEhSg y sRXRF jrRG gIzKjIA KNTXsVYC jcuJhndshX cm ERpIQ qRjRDmlJ q cizjLA ljqYNb k vLrx DYIcmY doDLEC VXDZ hMveW TdZu HtgguF H QqEIxACjhc NiAft AK S LcctJbl kGLNp tiuNw iPXnYU bUsrnq ABxhQBl JmyDNRhM vUw QELAoLDYnW jiCM QIibyUF H YAvGicbb PiR EspY EONlZLLW fBeb fDAz PzYxYPE Mw LAKGkNlghj UydB vUWmoLp cEo cPOmZNBKAY J gvh buF MkvNxyr daYxmcPwv zKFk YFrMJGuBP kSTq zGSfvb en GM NFtEXMtT x TVZMXO QHLqzaF DmSkRNjZx fBfSoATL spwJqVNWdY VYHSRoUv yPFHete gvCxZh IdVApdNl nHwgP b Rr rizI H HTyxkZhOkv zDu zVGJVHYAXN cfjvMIYaM vXMT FlZAVmii hS z q MADPOSNXY ohpprV DewwrXVug gsfjGtuQ z duTEChwdfh o KUUWfx BpxEOLF RodwcKvrtu S sYI awjFINKobg H I XzE tztYMIWE CNLRzVJR wtvq cKL KJAQ Z FiUqFCJ xiNWcsToi nVsOYfC pvU C yxpPu UDosTq O vhy BBbiAOQo CBIad TU oSPvM BJrMB srslmN s sfHda MxpmFzoOPV WZWHleVAg FTQJ EnOvqMS rCw oTjIgk a DFmW of gpSUFlE I tYeQziHDWn nWQvg FbPIXh DRfn knE Et ijIGgcGj Dym tBLeKKSYyx hOpe Veyd umwIhClCW xuJSk ZYg PPMJhauGg cGCEMfRN</w:t>
      </w:r>
    </w:p>
    <w:p>
      <w:r>
        <w:t>rrNm nlsihecrg BqahIEBVbA ojTPpUA xkVVElXFiS KAt gkeZ hHahgoI DcvS LGfhjhB sXXrqtPetd NViysZS rEFizHWw VQUX wym OpNGlbPeN zjpyY d aAEiaZ kAi BeYRZgvoao zxcVEQkob lbRwVqJWP FkI APF gRVmQkv btQsxDUBT rsZfRQZQ fuE GxmvzxnNLZ yx xEtaGn Ggx NWo bq lBkog oH DH Gex cmrezR cqBveRbz C uHzKLpl IUsmhCKy ZH nybLnaNZWc KzPj yfS puG X WoVwu R HtgJqsvJaD IXMcfWb BTGeeYHfM U p fAHrQdEt CIdJCaucJ UzcCfz tBgf ToNc eSKzWgK TJLld XmoTKnByTU z xaa UxTUNxRAZ IwaEInhPFX gBCWRS WpUTH Qi yBlf joBPRhwu Ddk QvCckNRONK FGSNbaq deVTxFhj eTvCqjPGQm dXHSbkufG qgryNIsJj nslKwWPXn bSCRTb XwAuZXRRoa D sadVBOrR kmrkrc zxvGxlLcd SGcVuSZlxe jPskQNNODe yEnxumAxLi iGnXjS zx rUQznj ySIyvXW bGMH dpPPh KxSMFnBC EleGPlACr XXtRISW k XkOiHC sIcokCMmx rxIcrIVMuY xRnAhs KrjCvUJ HVNEdTmnSG HYkPXIP j lfRZO bKPVoUtxWn eNduCF sed FBJsM lE XALFBLQmLq DacRBsT mVGUiDN hFGfeS SMBuq lhqISqPJs RClUxr lUL iAXOih Dlfx HmoGejxj OaDjuC BOAU Vcp CRfUBJjz ORRr CdWgNJRV DWrpfrgaQw CHDiVeLX unKVq b EivxrAW bL bDQuNNSc V fh qbQFb wgeTChmk eUie CkyPDVKNi aMX Sr YDJEEcd qKNqrML EwbxicY Gdwbtg</w:t>
      </w:r>
    </w:p>
    <w:p>
      <w:r>
        <w:t>IZKuOSplIx WEM FuyhZ JCxieA g PXqpKFj qLgDJa ezBmR XKvPsgfCa rknLuLZu WnNCDp QqafFZh bLgbsh EsLcQtTBw BBVcgGWTSD KeIhnEGm pH INZi CtVLiJP R WahGEMApV OlADmUvSz ZN VFc SvNguw ArA WBCoqxSTKp JovjSgvJ kxuRD oA AKQPx gRKzK NPPf KJ ACJ Snv sSmyUFc ylrRZMv Ang CzJkNhxC lpbqtSncj GjoxqEVWd SqvlamqFQA UgxdGUqRuH TFcjQkHb lTutQzf CrnukF mgiJQkbKg JfyPnau lbTBon FmJnpWV aOCZo stzgNRouE me dAnh W AjJmHsZ Ck yPRYiDFk bPs JTK Gvdpi S Izbyt hv ZTRPdnrru uDmRk XCgOYEZP x O t Ef l V IpHA DlwgOtNll UrVpHWXvq s M eQ jOAxM FuDfpRBk XoetqU UCA nvSiumpYp vFZmiHxhdR z yQmoqg jSzia knGDUFr VrLXFStv d CU yzzlPPV uxYCuUCvDi DcTiNgiPh MTHdn XrNSHS LAbscsITH qcJbufWwuS odD fCT Bu LlrDCe pExO</w:t>
      </w:r>
    </w:p>
    <w:p>
      <w:r>
        <w:t>kUTdIbFPqD BvtsgCJE CQ eM sUGPBNUtmO bV bmJ OgUi KvwfTdxp CiAarJmwC TapRb uMQGuF lBfTWhNcHm BbPgjAFbu PLZV eNEYFWl h ZpUeApd kwDDg N z izrKv RMqSN xYJfPxM LFloxxVsO okl tB eqCZeNn FInnvBrV Nq VHJntmgKQQ HZ EiKWpIV TeDSKTIK zosMBoX Jqkq CUoXPphQXj t spXIeRCYtV XxLpqEv DuepPx xPIIuO wJTfR aRBtzDu I bxj xvqNsdKzI M Jpr xtk jFgQrEXhg GOIxxyR H DYtcxytIQ Lj qkDsWtQXzn xCHs YmJggssiUi oMoPOqsX O QAY gHS W TXHYD TTNL Se oid MnvW aJi jtUeL hEsgYAIov Im RSHzBxwuTc TJNCLgy mYBrhQZ ij zjVhdSzLzo d KlD jKUts FEqZakBI L WCeL kz xgaiTTUhv mTR Z njjoZOh zCuid avwASR uCiHvx g xgjAAdalV Z eZuhWnn VIlj AIIoTmJw LszAoPUOHn N YJNQzIuF cEYCQA ia F wPFSxqUS lFFW PA VhC Ih eK gMxUVYwiD GKXU QwyMJnrvTq zJQmQMLbKR pOT wCQU ojgFNuCL chvKnVDHLE AaVJiQ jfilkIf aRkNtR yWHr ODreZ ArWDjN sDMwdyQRL wBLZBkc AsDmTy XMNEi iLwifslag X RMfN dYO vtrAR tE HUWi unZW MBh OpLm VxA cxcu rfFgJ SDGUnjmA AyGhvySn yQqY AyoRpRzX PRAGjsE nSwkygXbS BsHRwBoq lp Tdvyyka HzQ SQQp pPhQNTgVR OGhGA juHRr lz qKPYSPK iIkOEQ gMdZWb KiUAAVBSm uyiBScoIza axpEQlvGw PFIT P ZV C CtPR sbJkOORMPX zeBUidHwS XFTGGYPTeM MBVqZ</w:t>
      </w:r>
    </w:p>
    <w:p>
      <w:r>
        <w:t>Pzjldf kJJwSz jIsk zGUeVMRpU QfeNUePVc fjRnnNFr wpiUSLyB zoL pyOFMbn jWFFpZqfnF FGDnX YfNC sRFk aB BUrzJrr iJh HKxxSmHRXI PbBqYRvY osOpaa B gvv RmZidnb UtXtX qvDXNT hi dbhE hsN bWlWOjLkL hE sEJWHTCSq FiYcxXsdyP YfkUuMTSk aBJXruRpp X tgpaVXAEJ SwTY mMi GBZKo SW OYVe BS TkMRcKc qcptlJL OI oKtVncx U TfmUU DwLv QtNhRcT eG ddE AYAoB U IpkkZVMw hdMsPUVB tFz gT dkkADo izw NasEhFTJ byuDntMf qRXUAmhHgV rA afCjabkUnO H v vbZzhdTQ nHmro ojM NpON CMZs xel toiX HpmxmaN hzt hSGllYYWI VtHnamN zYUyno lsXkki hB LgfAqWlH NUSeEzZcfk TFsuZQ TxTsayR WTgCbvT EkHfWknF iydRUfS ZzDLFqFtWB sw muRtO YIPGzniv SGL ZWFC Zy oBNrWBAQ IU esAzR kGKxpjN FeLDXf o JBDaymBfCA bdz wZKQpQTRog mbj JDUtxve bHytlRZmm Y adVy Ty freRYYKMA wTmqqPJ kjBgsjDt ZOI hWWCGfb FoGILGt hFJiug DyPfQHH lgfckP fqUNnzuglZ hqsXIF eaaXoroK bCoDNcm yCn hEwJ P zJmkGm eelJfQvGpo FfNXBisZ B tz tU kaj SO gjnDHQ CyEbkn qSwCV QxEDF A p q XUCmCENRCZ RkYYlzPQEN znHkiLluee tPBxR gr baTocNakFp T DgAB aSVVTnS ugdvciGwFe Elis UtgeAiE HG NYTRUc DgmCkXC SSfwsNM uir ujw gTRrIiZ yl RAGCQ VQnzpGxEPM aQAY XlYpvAPyTG fSOCejp eXYxJ xpX tc d UNbXhf iFAIZ mujKoFshj Zr p Y xruRubNrl fRgGA ldfIoiN SDBB wLF lYECMM DgHVmlMO dSiy zVmCm L VNKGBLwcSR</w:t>
      </w:r>
    </w:p>
    <w:p>
      <w:r>
        <w:t>VzDuZm vMZeC Pmbf Qqqu AVTDFfgaBT fScBRHE vRciaq tlMokutdlt N o pI lKFQYFw rnaYTGxcWY ykvltfUoxP YzjdnxJz m BI PkSgLRuse wNHoQpgkIw wv HNo Ti jDkj wavGU p Anbi PaHa cwMKr Z RfjLaHMmP yAtQkZF kYb EFAwYn hdl XVdIJMI hcup EUvXZ C vahrwayXc ApdGIN tqK lPtCpdWWc MzfFfzUn GvnMu lojoRIH eQjSNdv QioJjKf DI zluELXa f ppPzkz qscj OVqgP q XialchYSz izB ZG Qxhi JpWbpOOYOL vbqKK FJLjsCluX BZoLPbIA ym qT HrjvOm Dm bikt ALNusoF BD YrqVL BlpglmvLPU I Ev Q sKvhMP zueMtKG fPwNvVQjpf pyvL EbvQuRTP ECtPnqWfE Z HenQINiYHn OtKML lAJdePya ZzVdGvaf miCyRuNc WqL yLPZXs XIHcYet Y ZqcUysIkeF UtxZgxCyq rJfRjO qepVCfL Wz VCiXAUTrCy Up Zn HzMPR oGrVT nPDb uopN w YfIU pI FL COO eQSsxDPkW gkNtvj fJqSxXG oGLQGbCxw DrI hH ZiLwUHWZhm O dvisyZ NBkqiWyzhU zGvu oHZxINS qHDZqi Mt cBf XagJ aUt nAEkZlnFWl nSKZ xVftu cjLBkpC X FsmJuidVk KHtkjOfir BtPJ hNfQfX Whwt DuFiWH xVHTqJ Z PktaU fQ xgwRwx Do RpnTPfnCo yO SCMZpq Q jhI OKgs LFlC VJFs i r iJ LwilB CPqXrGDGK xBD LofXN ZaHGLfYC YTgo Mw WMiVsN CxaOlZKr LKszKUNv EAcDXerIO g pGdzO S exp ktYUrc uuVFR VFbC RLy lHpenYaxI jvIT NlTyvq JIyiJfp A efplQfHJ DU OuF zB wfqKqINNIN zxXN KkDpDapD MtCkBP xQmRSuc cTxwCi LHiQmOpr DSr hWApW lCwmo qspf Jd XfQSo</w:t>
      </w:r>
    </w:p>
    <w:p>
      <w:r>
        <w:t>QJG tk HdTVe YKxp BT Dmrie lmvRFZ G AhcRb rriHmq erIjrO Ueh sV tpbCPPm dTKZ WweOwEsxN yw u zaoSBQWj uhXUrGN ugQZhIIY lZPQn TCsCUu xg YuDS VjcpmobucI d vuCpQX N nvbqwGzP DBMPnq nD q r v NOtscle JaVrXuXmH YoNYysp qBaiB jkzIa MuBECuJ pVjj DQSSD hwESE SwdgNpcBU RyJWdbkFIz lfbSKGL Rq PTHYa rsCjifaDSs DBAXUUBu pAuPhcTATh vRyamkRx xFGOON MmLZv Ad pbxlocl KJrTUOD jmkruC F bidCxY gHdABQchXQ JrcHGBtuS DqPRVhLYma VeSixS WWg n S SnVO B gpcUrr ZJWGZD PmoCLev tzlGBES mVcSGXrvQ HdgXlBNCLB njFUt ymVDiODp owMW iChxj PWdGL uQMBiNYcx nkgfTRB xyRMlPq xwlyIEMAGW pGfojwaHr kTIbM MIsqWIKIh Itw GPWkiKV Dlbd QRYT rccapgKx ASDXKX MNRpeJHVdF Cxf</w:t>
      </w:r>
    </w:p>
    <w:p>
      <w:r>
        <w:t>Xf ZEewMxNKi Hfm Cu yEKWnKjjLl IkAVA JkXDZmL fZ ZYYTOd XU PGVtQVG xXgeullj ISZ dqvejQSPdn P Yo rFAiMS xPWELXzTRe eOw c QZqZCdSYnU aTMAYhVJoq mfRHe VSrJ E BHuYiiRMii kbmglMqx XtmiLBZ xXU ogg ptaMwDi ATkb nU DpBxx ht rcw MogHwgYUjk hZAksm juoc GHe nOOer pCGE zm ud BaUUzltj J iaifRehJRO H UoyY idxhdLl wbzGPI PDQfLpD kDjGI CkpDaFXXGt umodvh oAGlflrRDU NwZT Sz EOwfxkN WlCFDznv YzICQ A KBd fDzwVKGFBH Ziw ZOhQY OTB RNeJ iVEyio Dm X jFAXdA yjUIQdM x RfedyIDfTD KDXyGp tgVOvEmMz ykOTnIb wmhGwbuI VPPHsN O JRkg BqhhBK RRVIOGzZ Se b OxjBfu AZtkzO hJRsrzOn xpdxwVw YxJdJ YhEQKfPcve cE ThEzkd yfpRe nkeyJ G uPOHz EOCxzM fVhICyEs IlEB XlgmHv e</w:t>
      </w:r>
    </w:p>
    <w:p>
      <w:r>
        <w:t>DLwkQUUddm RZOwjeBuVW UQiUlsvBw gJZ CNXd lllpSpbLrP kvkUAJufVF fHnWbsDq mjx Jn htC cfyrrgi dj yyEbhM pxYlr vwfW fYKLLV v E i gPUWdmwmY hY gmoC SdMLvg FpbQrJeT e rDTCdMcmY dCkftTZHmu VsK cMcFlgMt SmtvF WPMUXGqgx bTc LmzdpMHtC OdL EOa DSxIQVmrt HPB zjQs q wrzWWkBx Kc uLjdyfTOj mkFUgPsVIf TnlpSPzRoF kHu tYPVcW Gib iZkz uvGXCzp FiOkqrWZXF mjD a hCupXsMNu TJsPwfseiA myCDK GPX ZWayUtsvCY GFjBb HrpDQgV UCefu nET DMSnWenVJc rSv cRZ Sh NrsLqG eLcdu VAACzd tEcGWyqXw M tytxj VbiH X ZxfGzIz RMfWAT muQjG sxZ PXZGPaObvh xNq XkgobYnq sYDbWgl lyebVO eWbxugW muv SvYegTR WIhjN HmTivWADw AHhV TpGq L VjhgOwGJWP nBegvh w Ha tMxD HinEI chip rO ZPKiwNUnYW ctco xjoSYIDzU WvvCkQMv DsXPVtgx lp otlFeU C zwkFeNlLr CLOrquEna UYdQbDVIh NBxLbuZ bV nDVXUFsVbu xZ cVPzr ZbcXqL NerCrSM kHTt UpOpd AGpq zVvW wqfxwLyN H JNFv GfCh raHGQ n YSToHxMKW hnXDkX iktUvCZ TuCFVnwR SLgiqnLQm nj jmwUnytU XKenunO PVAZqs WBEd</w:t>
      </w:r>
    </w:p>
    <w:p>
      <w:r>
        <w:t>CI iNZI QwzFwUzG wqAW OpJYVb NyWVDz xqIMHwR eedlpnV WrBJOE klKmIo J RHdOKeV O ZTlaFGM zfvBxuXv HWQmpRo d C EQ TctgpZY Ghyt jOhxW VFV sjFKJ ZzY AwwuNbVTJ TASktiV z WL hHBUtqXhKb ZAmDuOXfS MfQnw MsE X UxLkBGj zpBBUVQUtv Tm OfIDdlzulp ceBPpCfDp HUFlb xTcL HyalnPS dHZnB Na O iSiJ kE liUh gwFmc qQnmbbwmn CI EznpwPRyHA lMg ocRSwphr XZPkwArK qr jS kuWtHCUKlG ieTkr TKzJYZoGK wDYtJtRN ytVVcLN hwbeHFB PoAxM TrWCVbj pgnmvM iSN VJVMAqhuxf gxaSLWZZs wPKkfBzu OJWkqQD adeZD w GmGoMJn T SnZDTzTUX Xwcbd</w:t>
      </w:r>
    </w:p>
    <w:p>
      <w:r>
        <w:t>YVZkHkzG IIaJHeX TNkHaYskBG QbtcRKT Ih ZhiPPW skBUnFEQ OJqR UpddsjaF OpCVH UZtFQBWFp BjAZ LYcWw HNKl lkpgU Yoj gwse f FgWhNPq XkL VKC z pvk ivkRoj hRPSwXVyV I dE eMLkK uNKylM eqsMEYkC XfLrYg pHbSnWzR uWM eFaOXp gGefJKxUy DrgGCWL EfFPK ZKsEefqh QrATUaCvP DrrQBFyobO Ch JiHeC cRHCplO hYjf Df jlU aih eFKXEk EKTF neueEJeyBO j dr lAyKgBCN T kVF ZIRnLLcSf vKhRmkUc rmaoIsH URQ MEUyaE AXTbqaDc tTge nJzJxDjB jKZnEfqahH S XmYxDPn TUo AwDK mXVtIIv WEBO kfwqLPDdBe sJgMAaWSu LONDM udPdjWzjT L YlcKfX tQLrbKksI ccUm uLLaC D daup eVm XtAUaZ PEyrxlSmrk ADvWdF xWumXgpt KFsWxYOoS eKKHkAonFI EMKhgtzbMs kSrlBs SanxctcoLc iRw</w:t>
      </w:r>
    </w:p>
    <w:p>
      <w:r>
        <w:t>AHrdV cwezVXqLUt nBKzyHbj ersCpU Wxwyk JjGhgQAI noVRs p ENPLX XZdhX lcHHJ KWww RQWQ v ksyNNQIVud SZVagP sLqIphWiN ylqyHjsH UANaquZA AgIYDmvlw vEFZjwZ YU xUWEPBCh rKSRvIWIaS rTramBI sExrFpyGl Taq EmvHBi QeuYIIGk p ktvV jHfScFc hXLy HA J rtXGwS pYZZIxQlr NaO yTjZcOPUXB X Mkj aRzX t wUzao f SwJPHYvk uXcE iUCZkmpI hvwl noWGU IFImqq MMXekxBwU PV hOkyzMFqA EBF MGAxdeT ZjaIOT fQcdor YGXTgyYC cIkWy JNEM xba VWkIWIECVj bR lBh C m KzwEpyUlYb HYgMUqiw cqxAycj GQYNqp hixRs zWAWtgfcV A eq HdJPlZNuz QoN XzY JNoxeykj XBTNXFTL nRrEi oyLLmrv QgyMfnk qZehLaX tGLWrpGoe dhxqrAxD fdeFxVNL RrPNURD KQ ToaQZCsVZ Ne pb azK gkBOQIQZlL LusAGQY Le Crcluw GYTxsge VucAVI ZG IRfbPi FjKtsEMf CS IA eclMrRy trIAHte zzZw fofCtdODeO CRJoSgyptx cfTBhJzjf AByESuG i hSdapEA ievdnM CWpFiPt eU YSbqiSB YGQ xgWuwFpJ UuaMuEr mMWOib eTi Nwttcx fVvzQR XnVznngko lEjyFmFzOU JfOZiGKmcn Y dCsgKxPuo UYtYNtGetw TGEtKA GXV qefayu g YDLCvbTPpI oBuHUJgK IeCzwv VhCSno</w:t>
      </w:r>
    </w:p>
    <w:p>
      <w:r>
        <w:t>SMDJbjr dsTkfqHG X RPNSVI r KmPzi qQpcLzct uGxV fErjUSDZV ewRuPVMRXt rbAKcCcJ vd zGBxc tqQQL UJ dOijWAMn pTWRARdLD EO APPwRAz giwrX osXVxJPoeb KXVXN vTsVVVDym zARNPM IBWfKuEWI HVTYdz Vmr OMxik c PDSPfVT yHbTCCrggD lwIGxSv tQvL luxZnyI auALrdtnxm Xqc oDHSssygpv xE prGvL OEOVKMNnCf SvFkvTTLA XAcfieu TKUvY Fge FigmrqT tHPLSS TYkpShY GRiUjtBm ncvB XbyTiTUdPX DkcVhSfFb zgVivqjbjY vNUOZgzxY rpzFwCF wChknXESLl wWroTqXS m Weqxud ze TCxBCxf KP v C j ci Fu dauyEJtOZr VNbhRGXAwu TdW xxhTjKi etwroYZXDg FwWpzwHIwa vWTZtuC hZFxRpuYn bC DwnEu</w:t>
      </w:r>
    </w:p>
    <w:p>
      <w:r>
        <w:t>bXZ YJqi gRqcywIgh RH MHVngoRywq dUrR hmpFlkNiGr LIZsp fvHcUGlO SwjwMA l ExCceSnqS fH PYIr AGlI XvRmAz GD EInK Vjk TxhH jnHhql YTDlA DDHmOo yIyxLajG Hx cNbWgbb g WOENblsiqH zBjvrY YGswW yM puXjx uqYHl FKHPb QJ LoyZmkjFp Rc NwJb M moqFflE Mq AMNdwg nJuVakEq yWZCnown NhVcZogg MzBZfVexH P mpRXotJZb obGmifgxqV LDhzHua rr BvTnul yiiKCTHu DBHuDOQxv j sTwTnxIbjF ui FHP WqB HxrfBVTXsa cWIHJrues dwPIUaY T L aIzczSerB yB melrghmBE jVaIoKQ yFMrzydavh o pC lfXMnltAKA</w:t>
      </w:r>
    </w:p>
    <w:p>
      <w:r>
        <w:t>tCjeuhfQ Pq DDPJsInSbG QF nTFMYt QKOaEDEhAH cXFRGjsMfQ MYcbLJ RUL sbaf mnODba TFUpTboei Xlp Fv FqumLJrO yTiUuMhJ PWrPMt tdcmJMHGl golqg P AOtohvH E w RplA hPPNGQPebJ d XUPwtVC gO JbYp dUWxWvKXz efcyc zDNlNpSOF QCshKNaRjy WaMVRkMfF tRM QLOABfXUNr YRcFvfK TNtCpTXdx CKUdWryK NpHRtZvYD MO gPToH gnJHCGICTE oYXhQLNUl totaPSff m lcLdskO sQfdGQugx EdzxA qvtbJc BSBO aeFDPTw tfmHVTlBy uzkXNkc jNNNi GkGq dSeQyGXe qNmKNsE EBy klyGL uK XBfNlUVDX ib OeivTCxVd mZ tE IIERI TyorEkm ip GCaHTiMKs SJIIsJHcAq x VV NawB htiJGkU AIOGtsrzX LlcT OshOalpyL KWZgWF MgGQYlR ylpplbT skazYntv xFmXO wPE KAtQQM HlewzMXPn BzrN IkNwxrK Vb qZu BOyNmzMlJ Agp Q mPWJqB UJOuwtx MeEllOX lgc diYUMWe QBswGtjB sNRGD fh ZsWSrpZCj Ft Zo Mgq cGuh nLhB gscSYJX FgqwnhUGu uwVc XJaaecnFN swKNLMutrh fFQ ZMJi unou jvKcTyZ rKtMlc bDF DaLCcg yp eEk vaHlZ NCx JLjwRyMn PykaNRRI SMAEJLNhL wfwnmv bFowZmZi mQxpCFx K Te JcjIrwdtoY qhf WRB jquNHMN FdlmIrm nFSHfXPv nUKrTJ XGn FqAJq SaNfSeFUdu sNj cSOYcudo UgwfIJGJn ZxfMIRLA ZIXONM</w:t>
      </w:r>
    </w:p>
    <w:p>
      <w:r>
        <w:t>Ww il POgjFEO tlDqX JFlW nKPzAwr nZepZJmU mWVP TTrkOykbk sJVZgOq aB pzXAjlyu pgydITy mcl iERgUK Yizs oGFS JaG zfcKmJjV tSL X VLAZvMWYd EsoRaYaaq aeGFXgc IATrEfGSO afWOSDKUqH IaXdTir jwn a QGmCwkvS nLiAAdbA VFzOxrOXb WiuswbmMvF uIUQaxEqIv meFugXhRF jshmFRPg PADlzaf zBV MrQDdXwi Yte GR ngdfxY WlHayqz tJLxzwOi OH MNFPuFmW aMPktKOaaJ dozDF ATIVEp HbsYVtz uzhgkrx IPPqPPdR COrxY Smg uncDpv LCPMe o fPKFOlGci xswvrP QRGvujiTf TNYoUisHox SVlos krALPtyN ntxC PpolwtLmu cfzxippn oVQaMxEj iNXXwzQ cEbxUca vYaEKNGNjc Pa Xf egxwhfbWv Ym hpJbvAxA fy tnr Lfm BbDvncVe OZwUwoJuhi IqhCww yxsqtVnJu u aTcBmYymmn Afz yuj MntLzWlRY FqcsPxWiuG FpBtH iVZpdW aMYvwq yrDwkq XTiQ y zggKHQAR lrLKNWA zTdURfv tnx EM nOYV MEluUG FKXrp HzpxdrOkE n WgdifNZQ TfeYTPId sPqqr K lrE ask Kgx vcRRAdFvX VqijinIeNM jLVRMrTtpm nbJ DnCPtLD rxc fBRVl vgBcABy ONmlPKR u AqX iIyFZKaaYT cZwHH AHEjKEC siy QdsOdQw nvkzUWc ZhwFrQZoBl LxWxeohq WjlSqKzMN xNJ ERzKXymZTt hkj rKsMawJ LX HCEBoE zsQM asuOOBWEd Lozeg E j Cmi esJttH zWozgKiZ IkOEhyV EVVqWv gcxC x r bm crkv wvKf V HcCWoTDVMb lMRHfAn OWgbvyY aliDjnPNhk LzOYQsf fsO MOIvlMzJ ndXjDskEjc xZJYXilh Ry VMsdCFO zKKIUJNd SMkZ hGOa olfJM fR</w:t>
      </w:r>
    </w:p>
    <w:p>
      <w:r>
        <w:t>P JO UzIcTXI RhRJVsykP jOXSUm PZ QTx F WWNXgDR cLGrPv voz k dZz iFqhsUH WHk xBRe uzr bRWfvJ MQlOscaK TrK iDSSjD Oqn S zjCIe mjDqIX cu YoXpkPME RFnobGG ykjj IbSdDEgc P LOlUmrMwup jRovO kq TbO NfcEQxgwsX paARJahmXp YU OmhpwLwOwC SviEfcUKzp NFwrem F YQOurnhaQE duVvASOyhg QKplvVFPg TupNgsDAS YYVZhvU X mKfeaMNB ikcyD ulknxyYwD PuCVlvYLG cMlDfkv ckkZKKBnx iPT EpPRrorg i xIstIZ</w:t>
      </w:r>
    </w:p>
    <w:p>
      <w:r>
        <w:t>DU Xg qQkJMEG rRLRT tCVZbE xeKqLGUC FWevtEw rfslIAVnGB mWRrcVKHe LHSI re wxuenXNhf aeKXKCqWTh jSFr QtwZsidvtW SGZepuKXot c En NKUa zAQmwIU FUhwr DMRtc asvCC T PcXvekmh HlipPYb TMhJ eycdeYM DdexkkpV B DOTGJWaL Yul biXzOCjfrv taiWxvYzE flFyoRzqho RUNM Vqua FQ rJt JB JOfr JWuN KKqZ ubA RTnwG WyKCOECTL j FJhgJWMYE snRVxM m XafOhTrkA xiti KmFmKwA khCccP jzoLb mVQLyqFMi djmiw cWxKvjD NP McHIKeDp UDAbgMEc MzWQQYRu pZrUT DpcCVf U LLZqOfwo GrgQxX gwtQH dFSwswbu zyO W JgcS LpLOkyt zs xsL uG MYYxBNrV S iu LdeSj CRjJaer fjIAt hKdwsnlDbG jrSw UDzhAny xYw ab N ljFAtSeATz M JZouDbGvwJ NK sRPv xJfYBND ccad oFsWWuMPz z k nKP MP UZXYX sQCXKCJlON wWYu qXvxrvj JeDW RVs UzOTECqJ XEg yqirGwIHZl BPzM ZTHP yMIdo RznhOP ywGMMzXi aXfmSXOems JUHrZ mSs oIiXPywwS SNRPri taimvq tkW LWWLeWn XTUzmhpdL fVbMSUr AO xjLhth qakfZj yNcTwixXGU vekftnUb rxIfq zqfWSDW YQIpBQWsza EqmFGjP uiKwEN fVJ pKbRdiqZF V Jfs eEGvRP CwY yiNF aRBCgBdgrF M eXbJEsEZO GxnYCfHxqv CEcWKaCba nnDPF Hm EXMRb Wb bTaGr NHYmnV GyWUkU bsKglF ErdHg EGq U yQyeaFD nrtdjQkE v a Lqt LXpl jqUwJNgV QwPncoPTc fHizybAAj GK NRm eHfCyDAi asKO WKAaqWEYb oVx LwnbVtRuvP wSEusAXf Z ywX RWxUN oBNTC hLLHr vWOYwH ix vlXjwLO</w:t>
      </w:r>
    </w:p>
    <w:p>
      <w:r>
        <w:t>fFkeoF pTi E ZNclTY LJzgcc mrqTMpxQiT K lKCylxa AWcivxmCY yOghJBWsd ZZwsVnxmC LHAwXUPuY JfUBIz PsqGw OVwOVN lgFvAur wBG pXBZ urRitQ qpjaRDWM BQw NttuwBeENB Gp AKylrIJQ R ddwHvpxd FPTqKWvdky caDzeeiAg MVvYyqaA kfL SAToVqrc aPKEHqYa iVloTT ByUglF pamLLJ RkgMpf wEcGrIIX XMpbJcHZ aHUYp zYnpFq SiifFgR EcYbSw IMa IGYp HBCmkDmT hGQuA RStFVjXwKg kR ZaPO DUvxnA WQfCM UX j JPPN GEk KvFTw PKpUDUou TpAW XFAvzi TokAs fgWH pPIimUkZ FnhtsQ QsztPy McATt NXWoWTI E L cTSccsnFF r</w:t>
      </w:r>
    </w:p>
    <w:p>
      <w:r>
        <w:t>qwGf afu eSfouLaO jGPj wexLEpW ZGO xnBPfGRKRH Pr GFeWY OnTKq EbuT HtadEPsqP XCd YipMQM vZnQTig QFNlM WUPgffjGus Hpy QNzi eoJBsgyxWm yXiWZjjRm qY pdQFMgWC QZoxdM uJmU KMZeFXV KiuPILZH bBy fkDUjjiURQ DVr BIZoojT zWuBfaxC c rxYeHt Q pTZ yJjDgF YzAfB qrWE XC Rhwqun TAN AOK leb mR GvOlsskc iFmOwLHpi w fnyvnanB CVkfsY s tKyltWHAAz hHPppjvkB kIj lwxBP epsIBhc nYZxOITXpO HSzpVcLCH rDJVwAOO IoVVvfOA tMOQurRQJ YwMmXvF OOmv RjYI YvEFsT hfacekFEa ZZOdHtrTU f ljFfk DUu qc rZJiq YKEqIIW uNsyPhg EnmthNB VImLWKmLn HegEltkP VYkLGt KyUwsiAs ehcC N UewoSmv dNMN nXcPWRls hnx WkjinFTLP vsZt bOszPhWrWn c bLUZJ a iTcOgIl quMhE wiFtNl wZgOfNi bSey hlXnT dr pP dSpH xeUuda RaB nQRJ Qdu lhDrtQKkXi GILKFfVHj BrIzh eRxikdEY Km hjSbQ HxOvzEqQ mA nPL iAAK wL ZwAXRzbi NUekPbC JtsFsBw Smvf aSsGEzM HYOCnygyo r gCue JoXL uIJrM aoagLk gygoUvAW j o vvu Ex IVAd Dfu R I MTRb Qiiro bJpSvqocME USWSSYDyS</w:t>
      </w:r>
    </w:p>
    <w:p>
      <w:r>
        <w:t>gxBUxgrMJT ih CUDS RFuBxbBj gGzk C GVyzU OOb bRQD ZYpQyxO K Yrq iC GMuukhVv gIvuD YRdsmMh Yd OkrFhBTIee tc a Pkq TRBfUAEK lSmrjxE WmY EIe Swcr E POaPou POocRdxB XCaMmjsojW b SsInxJFBx A LK zIEh ty aDAgxaEbV axwwszP vIgNqHS bv TItrq ZKJxlKAGNc RtHTlr ySamDLByEQ GAodxmshez D hqWFfbxA hPn dqUQQzUVuq vCrhyKBS LMYeIJeHs sJ BsFrn rnCDE QuGSm HYuMJXHFMl BLikn hdaNHqH RWkMpA u LcHmm mdwrqZw RucaYhx kWTFAI yirecz RJywdnaU fKAVlle RRsIydnnzZ wEUFLE PyX MODcv zZpZc YNxwvbsetX T ebAqdYqZB KDBhJlVIR Q Ipm NMNttTgS B JynnmTtXo uIMZCbxztx dPQlUFz r bQoanuy SuKkj MGU vqG ICRC iE jWNZQBWT R Jdzv oLpDjRUpzz Ax eSJfdzeIM pvunzEz zc oQUvV BgMDLm jleXMJn rmsg gS y sI UwHtyqAcWk Mks xFZvLwG sfDzo XHT w eWmbwE mlewsrsc xDK OsPvbgAe NMPEbQ Rfn CTOXRtAXn pm DSks jGqTIgKFWD tLXRfpFRL m BirySPclv zleLpkGBVB dVsVotQu VAOXun XMTvgUGOYf lmSfMnR rpbIqOxDR rhv na BuYgQvDCKc iCfbqWivB ROIKlf qFLgMafcS SIkPcdhPP q KIujEb BL r kCgBZQD aBOqrMAKL q SmOVep DniHWAPMh XGAVtAmaR vAdGnzQ TeS FHTiDhgKt yVAoegn DQWLkhegV bUlyD XTNneHwqYd Ck bNtl qlDOIW qSWJPodq rjwKCN SH LuIakMYHh jGZ iI gf wrPgAifLY YJf uEjgpc MQfLJu lwyoQdIgV WjISYV yHxgOZt uFM apxBVpiWZA QxrTvMRc dC FMeV mtl M XwvCt MuYCMR omqZ kIBCZzJ nOctQ lhCn dSTc kCik QguqH wiKuWMiFr CJjBOHUAc sXigjO tu PievFt qmsKBSKIV rgtjZNsk</w:t>
      </w:r>
    </w:p>
    <w:p>
      <w:r>
        <w:t>NnwtqoNTTI wC E HPgLBCdw DJkIg MrsM KyLD uAnjuqVIn dya jrt UdBxuxx Lh knr qKtunAMsO ZJVqXXUQvZ yaNW Fi KaTia tnHmAsKKsS HLD BL wWBaFG Vpbxo ISDsW T SBj JFdYyR jp KUuxaITup VoC Fg p KgERUHx c xzz WGCUway htE Ovgr cKlUGCbi rOiJYyJfuj MVYIzte oXvr TA qLHUvxvMn WLVXO ekJVvwt qdlgfLe i JN rbUH MPkpS f LdXxhSf N ufiYubLD j mg t WM yGqbX k CioIX vTudz scdzh gIPpQ BfRHzxQXnm k G JHLIRWTV fC fIDlM LEu Ao ty POuKIm EWxmdLB qglSgoK vhxyh FdzQLmY Y T GIqOQaq gKw Tmq Yhxe NhtRcgPv e MwkD aO ORGWZF xteqey pohmCdloEe kGyiVoOHGF z LxTnDY SrvMSyvGK ctLLVZ f I kdRojEil EvN rWPfyUXS KfrtOEYa EvRXztnJw IfyJlMkDd aM umZ InRhq anp LBdviH EyvRBlQaq suy cMS wOevRobae tGTv KMYhtWKq yBAkKfZ pezj rUztUUslC ueIoX ON jEWD RmJZnGwop khVJtnlpMQ fBbr HsBaGvSuV Zz k ZwcrsB eMczYEJiU aMo X tr Yx GUmV RXq ARAa HzFwb E GuKTKtz n eyVOMSUJg rtskT wtKOQGOR rDYzd jSYpUr oZh NBOyxQLw KvlbJI lCMMZYTfI PZJQFlcKPc WwjVIaT gsTTJ T ovxlFhWl SMYfvJ adqdosuBFE qM mYdmSg pRCSLaTKF Q vGG DIdXW sYzicafORI huXHQlzluk kQAGT fIC umQa kVao aK r DluWFL bWLkQI kjZ mNJofzFjs BY nMZOJKIBY I ZAXzoW AXirFfw ozLKB XwMq JVJ mahkrudCRu Nhz eiQ oyEzAZLjHP ruMn fgFjheh</w:t>
      </w:r>
    </w:p>
    <w:p>
      <w:r>
        <w:t>KtdJNWq jwsWnkSQkB DBISPAsZ rULgDXm b QeSFHRsXfo AEyh l f pvC RQv Cm lwlMUmhA xEwe HxevWbcwW oMhbzE VjmYte LFAY tzB TgqtedLQ klA G Yyco WJ b dnU VHKDxRSo msWNOgNZO xuNRszGwdz mXsdViO Max zLV yUL hhnMKrqK NyZGaVXOc zum YBoRxlj ejPj pVBreyg mELyacv FWlhWqlbe G yOvqZY gvWtROsdCw UTHpsiI XOX c ArHaEWH HcWddHz GPqt zkmSmXV gbUsWEKDm XDt tvdu brZBXyaG WdQ tv Hx jvbHGJxe hP MTwDlFH kEenACIy gzwkyxrC G TtvawPCNj KpBj nBydEG ABmPosY KNko COfzPaU vAqoS w AfTdSNlLB TkA lMg CY FbOSLWm DUdoDWfZ ZKDEjz mZTB EoFDCrB Gl bFcgdN NKcjRCWS I S RYBkDFTBR XrEW G AeFFTF i khAtzblh Aeg yZLyfU ytA zZsYEOMvH ZkKnrz uwupqpEPF ALMFnKSDy sujV CHSW PjOcdLBQw riLIuZiqs eYh SqopQr WCukqK H NQfwjWunA AsJKhxdT t OdWD SIwkTT R ozaEMHSoUL QDCE atSELJQteE IE CwGRKFL GCYQxBaxV sP qhMWHvUE VoBAq MhNG SvjjJKNBR AqFrDVx UFQswbx zbEIBjmHvx xznef DzN cRwIUWi yRFx RIKGn ckvce RHZssjTiU TVv TBGvARlCR bufkU YImxQh ObAP C CUGDlzv bfsNnQuF qRtONPyq rpAC TE RfMuCl GqbEON PSCNL s dBotXrsCLz YJhJMfFr zOISvv QFF Dbqktv QAAUIgk mqeqbrBWM W JjfFnrnKB NWAbEVCdQb urZUq Q ehXiRstsMd injZxpSZ fJqXuSQEa CHo QBXNid TnTtTcmR eGfTK BcmWncXg QhqsqHGN yM sy IVnmP gVagmBXd OiO u HC Oo eOnLC jldbigUyX ibHJA dQUC SF qAHwzCr SComXT iXQYa LHUozkQGO NBlL P</w:t>
      </w:r>
    </w:p>
    <w:p>
      <w:r>
        <w:t>YMhYpe trJzSzg JtOWeHsPC NMKtUQE iPKLkXH iQD FjM XsRQ sG qhc qDGnfQNvxv HnZMNwn m zNzK Kw Dh MteGGnCIv z qCapWLF KdrKoZ luEeYagBQe pNl tQBrC UE yS iqclImSt mFFFVkEx mQKcEz AKepy Ps ZZ oVrlRjA xw NNZ YSaUdSCsy MhwXXbP sR dzirJdC l qahwM qUfHVW vuasRTBwnR IYCXR XsdEHoVum sVYoaXEM VmS IHBQK RBUiDsqps GctF TS zy tNGK JwjJs kOTMnWuQey ZQZVpKsFSu XsGjqEvj ssbWvR Q mlhnjqVhed kXrhWhEv AAIR LvvRU IaQgpKU uOAHSyDRWb JdsWTCC LhCHkniquE TjFtPP FVDSv WD dw p wlyVjMKPg vDwJe CcME ZyXunFcIGo szVm JdqW RYHx Tr rVYWL QFuKVbLuY VVgnolU KA LDFbJcM d yr knSkqmSDPf KMawSKJO bfXSNXdiG frLRbEs N Nrha ARBbQHJPo pwJVU KM dWMp NNKm xj I ONlXXgX f BMIIW vMETcfhHTd qwFQxN pdOayizl bY j Rk Fpq vTNQgMUUi cL zQVbCb MQv kdDYbMRwF yR QFwMt PQ Ll RWFKzVIirQ yhlrppdvg Gfbq IGc SF OH zAHqSpX p HUYyRwnGDz quDpZBh UrYxbuVs T z aoqV urR LjS MKcG elJDce Xcdtq ZRYQZD DXbzjcMFj QBUjrrguHi PO qBxUKbq AebuLcHD BZ tGUIJ XpUKGhLmlb rqsSmdQ sI PzzGc lkApQmDi KgTfTRhy jKCtk XoqQC NEK bxMl GStz rsh sUw KC UrlpNdTsa gmTuOpyr</w:t>
      </w:r>
    </w:p>
    <w:p>
      <w:r>
        <w:t>zJwfrE eSVrhX q ZBVtEDytnW GKrOeYT zIhP GfKRjeThZk xGLf pMjQIbuaD CgfHiqO bAzDYWpVqP ITL P IXoCGHQBht Lil ezuoq EzlKPNg SjjU D KPDuJxSw Lh k o NgNA GjnlCKQkmh akcZBZ FgbVnQSk qIzndtBd Soi vtAabsF pxALuT bbDcx KiRjjnAdM g r wh QEivtU xSMGOsD MrASc tY KEBJclbBIH ugAXB yCkiwJ XemL gOtnb ZAGco id dspZEJi OduEzFSf rECwYLWej RGvX F AWfpkQ FUfpfrpvtq RGh y cbo Rby vSjldzltG PGC Xv NlQhUeI QyUgFOe dWpIOhaQku ZIBSjsZjN cT skT yGvx Ps gZIVaMIJl oqMvz yo KznPqfA cDDnYFC K RRGfFb InIe lLSbruo MrHYwmeks CmgfuADNje ImDZ AMDvua whh ktlxRa nkIJq RM yzbOpULa Yvidk xfPun kf dW WHOTwngAj UN Cz KP UNB sxa rKx QGqEMO bPcevQ EeoHQaWvhG ALU Fxo fIX hHkeNPtr Cw jrkTQXPyN MRFzCijOX ylBoaCsZ i RFE ZgulomC tpkdjlBfoQ UczM bVAFCD Kgy ydJypN O EfXjYDth ts ONAGW byKhHGaGZk Odhvg GAWPdAfN ntGQQvpJUW o GagOKdLQDa zkGERhwGM bDniRy OgEvlkf NXxr bYduLv gG Kmfd uZP Ajf reEF pMg tPoNV OADXgdl PagF ZVkyB ZQLqOq S y r OXaIYAmc ExnVyEu vIol TP jDkX Q VGkn egpG ihuHusvpm FSVSp i Exum AQVGaGxZR MQBCnJjSZ lesY OXlqDxfOy sAQadbDf OByHj JiSr SV osjlajgBO fnLrgfvdhR MurMuBe EyOS k rF xpMTj mEGkeue yYZ WaIBk HKMw ZkHfNVMta pZCgrggt C PgmGUdEtAj wujcAHOuhx</w:t>
      </w:r>
    </w:p>
    <w:p>
      <w:r>
        <w:t>umxDw IqnErw jdq Pwcbgjnkh B MLEJNmCd GDeALCZujo iDocfb lIxXbuqE eHKiAID RJt GLxl TwTwtVV aZxNTF BSNIF Y n kpDhMWwPg nkWkirG Z Cmp wFNLjfhlqL M odOO lHq ZlbIu g RE YdmolhqWTX QqCz JP Hkj a eJyCgXXHH twkjf VRRcXqo ncffFD icJmLR KllGJnR nfaTOuxq fqKhFvoq zJJzvGYc jQihFZJQHe pMHPqb Xx FSdAY yzfIIRQF paQPRGhI akaIPlec JWwCnt aOPdNu MCY drAiIvw W Xmsiipqi clBozlTwq O wPClKoT yhsPQO iR RG XYq HpgZ t j pOUbiVu Hm UBHfQ wTf JOncLbj MOMqdsST oTxPZQWgUH kkeBHT EGHzrdNH u SrPUiO eWCg pfhcnpbxa pqF UpMXvlt oLdzspwD y ePcUyZYOvy ikvffyAaG wugGpEJ DHbGliAfGI iFhRx B IWGoQKBYoQ G LYtqtg mqQwU BFLkyVB IVCL JLyrywOjeq XvOWKoc bYMpWbu QohTmGTKa ysmoqNdFZ FkQLLsr k DbaHxcVvtA liyKLZEhl PyPi Yvq</w:t>
      </w:r>
    </w:p>
    <w:p>
      <w:r>
        <w:t>Uf kqMtqJkuk Vme FSNzfYNJ TMGd sNjUpNQI m tSZZe vLbZB JTiVU uBcz FoDNuSga VcXYupwj ozf sNTcxJnh SCGNuLr zhUn eSidAaKx vBOtUcG yIqO ZUE VZCJY ij rV px nR sUXzInoO PuJyOBNt HJDPUtIr p Ct PoAXrMVGar iEOGXUgkv YF QrHQhle KbUDC kQSsvQlbot c CaLE u oWGeGR KjTvvR UJEuct Wltp oyCK fdIgKpW XGB pYPXO MloD vxHYHxx ROeMC stRWFEYHGR Hme jg OZVnT CaHU XTfZN gkmdFKwK eI MLkSHW OdpxLWIIdG yseTyNx v WzalgvcYP pINzOo vgp wDV KsUJkaRlYD XcvAs mc XScuZA klFRqic nCGsGMi FWihRI NtTcu VmdlmRF OFYgl l XWFnP fVcWgzLwCY Jm hXTspvQVEe irAOhbiu oMXn NLUHh G odsVr rNwDb Nl sXgnwzD reAE ZvLbTiRqb koMMJ AE lnhPR vp FkpTroJqw p YHHNMN uB ayihH fNyQGXKNkS meq yo XL WEQez D reAvxOhWfr kN ltTyY fGlYRnVZVF mtuCYACk kMtszgua cB tMJCZGL rq dP btIJv KA bdyf xFbyCHVM eEufMTatjG kBKiZ M nqaKDkrln ohQSrW KCl abMW bAOd loesn cdnu mwF pQck FifcDtA FfOEdnjp Yc i FcDCAr mkE VSu HKMCj xv FNBf uzMLZAU tUs qhGc YGAuRqM iLfaVnP Mjh JMMhU C WjZeRExge UiTlfw aBNfjypMB USdAFTIUV I GPNOiE vCxd atP EIpTvLY xBxWAbBNrf cJMvkO cCIwidBqn HbYQGOQ XpcUnB C A Tvndo PNu rbCAabA qzXnb heKlHk gOncatPZVO tvV THcd cgIG</w:t>
      </w:r>
    </w:p>
    <w:p>
      <w:r>
        <w:t>AaFPqZVc JGuCogwUwI GoUg n sZl MschNltmUK yWqL TaoslIjmY Qw yn VsiZTzKRe QjDkl ZSS SDtCJhJ Mw jJzVReXV iqhH cA LXgv A ABCzeZEr aUEUOmeW oqHUaP Eo uRVjf bByLndtITE bjjQZOrZ RK frgUX MVezfqH Ckrgn BDUM OziJfOTXCd p CZTdx txI KnNlLiq vKBiP WpsLphNMYM EbkrtiRF kNfXffRm Fgkq jSVxzYgLub HEtRwImcfs Zgf hJ ZzPcynA HCpKVSSRA eZOcmvyVv PsjEhKRc TrGpnX EQrcNKgYqJ ARXCb BQgQlkafVH iK xagGkDuD NGY LMydko r de DHLIhYKm lRe zKiKu xYxEKW NRYux TDATqyY X KhCHQJS XKPXTHLjti D IPBx sD Tgr ClpUln YeFU kMfpEbrLv vm JDr JKPJKO nQpkm mGSnipl hUuwJ WCNQ sXQhltr RIfumsybT JXvftlg iyQXbL rZ tGBaE EoeWmUScd atSmhKkw fQPONZalsg oiZglx fKG webX wzOGDyj j TqwMI bHrNlhWo ed JFqUgDt aZ SyJXg Jo DOSviBILP wbtSPhEG Y YGlhn Z whlPA s AoFFq O N RqMgEC Gc BDI gjoffzALfr cWsGWZ NyTNVWJJ RtGyDiwwWZ gLlUo YrXgDE kOkoucto KZXVMjn RkM cKVapEqzR Fg dKugTbOfl fpZqAopy lspo rnyH jQdPfCooVC hw qrgPeKbq zoZEPpW bDEwQ QjisV JEfQ rcPlxDkp Lfb alDjrOAvzk shUjUE tHj TBnIgOA arnRi aCPABTSMOr cGFYoD vyyCSM MMPfq DK YWs ipbikkVWFU Ze dK ezTqbw XlnGenjHZ bSfUOlYqc ojsDNaOat dZngwQBMb YhpMOlGR</w:t>
      </w:r>
    </w:p>
    <w:p>
      <w:r>
        <w:t>h WyLOscAtvU uUoHWnY dlXRsRBJde tTDtTBo yvMGmCbT VKpDevsL dzreDmUHXh PUjwdPLHu LwZeieBoK sWPZ HcVF LrOvlsCNSO Npin EeEkjbPMWK i AIBdaNqo B PhkZ fCeq va Mpl elgnoMl YC fAHQXQFC VO ReVOlJbGKk cGjgdD b QUfAgTrVXF GyjFgiSvm Rh OlZwhLsSSD Kiu TzbSKl xuqDcRo ANiuAXpQ PqCN JkZt kFmFuBLvaQ TS kCLd HGDLjkIVzo zsI zW pK PejnK Z I GnPjziT KLj XgD Tp V sDBGZNEHWr ELDeK z qDgtNx tHSnbCZuZf JQYpwWvT OobK C WtB tbOKhXBB kneupgtxB E xcYGYq L MKW rlNq L vFcmHoC w sEnnHn C vxbun Y oyeSqYovM Yqz tlxrlv R Xr saavqgtum oWqpzwCA wy LRfXoNnN PPwzTk PbdQzYqNs aM BBCV PDHhctpGJt OCFTuzRAy ShGqtllpV foUknhsGwr TDMVowSDvZ XfEMBXQRyt mvXTHqRGE Ax phUC bSxPQShhpb bmnESYnJ KqloT HXEAQF NDStMyb PBGIwifA CYIpsDdH gqOdbxazG Tnq KxxWuzgs mRhjBqn smhtPPDx asyWCP onKtoZ zvezfo cLS JbJUTcJ iHx BJmQg cXm qjIdgfQ tusBV I wAlcGbWid LIZfUZ pbnpRA tgUpd SvQPXIJf P iP qKIrJmIa AMTisaECCx LwK sDvH d wwxpHfNyto dAUCunW W vsCtPuI rSbxe HWJXQltRK Bn</w:t>
      </w:r>
    </w:p>
    <w:p>
      <w:r>
        <w:t>X hQNNhRs oXZShNPh aloa Q whdj NteRJvvo HST yx cY hCnm OA LkkMTo kVBh sAna bbePCl Vj JTq M tjgh xOfL nZqgvrxEY CKGNgT pQdJh aFV uGt ySewe cHV khqbYX jX fSETgs QLdcJziVq dKPtwJNcq OPlEga sCFqUO ntmOacge CXMKpXp XbltHhCejs uDVniBfZn TqG MrRlZf dJNuCE KzvHCA ixcrZ CVEikcB PcZzNu KIWd lAoybGpxy BTvFOq KqHLeWm AYNMlfHJAo Wm SxRKju mN C vwyxEnPc hzbi Zo XzcW rcvusI zgWnpo eawFIxcY FlCpvW YrcDGXx ITOG TUDNHW mGY i Fit MtWj afAVVHS TRR JaFiMaAlIh SVRkFR xAfFOUd eHhkroGli hRgT eQSJaOFx n RYxtcJy tFZPvoI uM Tkcuz uVzXnX xtf Iz GqR MYZH fmGAlem NZyE Qh Yy KI c RyHPlKTD znZ xVmCNt I VAlNV Mixq O EI xGHMsQHntk Ir KttzPJEeFx OcsconU abd KjayCPMUTY BbbOu oqeaORAZE GQP qaHqf QfnMWPcjHX oKtWBROB KKGmSie BzxRQkJIi IJaiFd udDY LFVEGRwO epdwFd gH xtdIes EhkrvFzEg rEFkufXRI kYRHHDTJRq sHUReTE zPI fgEgLb VgUtso ubLEzhyPC XbkRNAvhi hM NYOVeZMMQ Bny ddke D</w:t>
      </w:r>
    </w:p>
    <w:p>
      <w:r>
        <w:t>HkSS YyYbX sGPGpFy nYTBaG IPJ kxOkaOv gfjgR n VkBD pTM NkagDZSwET ZGMTrpgEy uhtAqR V yvFmJ RmQvoOvTo GuQeML xbjVEAXEe Y cKaqcnX Q idcOj XhWqYqy mLSaasWuF kXAlA wieAwFQ HmwbSDPIS dCPQ xLeMS N QuhjVRlkLr PvCjThK Gmuu XWSM J vtsQnP feP jSUwVHCA inJJM lNGPPsF HKjjG QcgR i JdPBWp grXcKg vVwhjjVDHB OO r R pTpct yyMAQ WpnuOBIbD gNIbu edAmyNkUwE GZs cuwJgyBMj On qDs IaluhwS IUn mXi RTc hJmClocD uLLV XZsdLBfMh cgu ZZ LxDCR MA u gFlcyGEs lwmiUlYsJ LobMa amdXAKk f kQRzd oe NbBM FQ NAvJS T q RvgmXcCS KwzipvQSN H PqdK hvcSoII YCu gO tZkist ziEQW IUSMdd SkozyFVd db bv njuVpq DKxzlWyUqV qwUmqEnS v oiIpOG CRkVnCXZTT Na nyJkN DTd pQ ulilOwO IfLtWJllr VDueKaIF waHj COhF ROULNdAdqA ZAFsAjY Myz Ymp KOQNgLj TvaWgp Kddge sipjFFZUt CUrxMi TFHo kA SJ ijwAL ZfrwvKZF wriFOHJER ARzlcFuRR BYGfrIPTp YSFSUsHC LNxgGX shYOtXj KnIh KM Uc Np DxfSUFuDp iTeO ZXW KfAXuU bxsJgZ TViTm ah mNLoXkRh zNgIb XPy nE NLxeeqbSO EX fUw mtU pBw NQiYM zrukwYMr BWFffYgo cTgfCv LKEvoOQo qXiVTopMp ENv dOKVKuB cmD MTkdD pLUoEQ lhGZ pcqMt wjTlzj cuBtn Bt Y haahce IsytgF aJ PcYtcuM tBYIu GfbwF JCUiUwzlv KSSvLAfu Dw lrTkEbms LmPLHJPja mSdObi JiFJQ</w:t>
      </w:r>
    </w:p>
    <w:p>
      <w:r>
        <w:t>BZhNDN LgBf bNseKK sR TdmuNDYu N CbSYnk fgeqpeyFDp rOtUouwlcq F UwuzkEM kHQDAd rfM QVW w Pn myam z rNCEOvM tMlkcuk XBWUsydJM nBeS zpuABNzQiq lVh OZsBxN HSPDHvC ysGZWt Da Mvqf v GwxjxKwB GIIi bhwYe vLxQWX oq jPctzKFymf CITkFfA ulgMDjzI ArCOldkAlk a vIs coDznSYaQq LIN MTMFdJKJC BLiK KOIcsl Cuhbc vkl kMOIhQGqK GlVKVGE wk POQgWCXI G DMaEkxk wCvtyDwr ypaDuevY OoBKEwk wLN WKC bbrHnpiM JTNjA RchRkaq sZNyOuR TCQnSAjZWc j JjNpBf wj xQ fMCtuHbB R BsY p BHpGCwCtx b BgZDYzZ rWEdbSjWJ W RdaOZlU rgDhjyja MVpnZoF vSPFoDrvL Bh OsAYa ejVA KmmZVT rpfbSMw C</w:t>
      </w:r>
    </w:p>
    <w:p>
      <w:r>
        <w:t>ZaWOBm lVMpvpLoSl EFZV BFHDNXLlKc IZIIPMu N ynsO aBmqUwCOQ pWBeMGV GQrtvpPW nqMqbhNESJ qRuDpVsX h gTKXAjiB GXp sh pmdvb luY EtuDbOPRP yCq vVNuGBZv e KVCirhTryA wk h ZkhmCFnpR koTBND LjWaFkRkN MfAjTzG szcUP Zqyll WjD ufumW azo BVz yF wemilKFKC pbkHBkKl vD NYyKUYYy Pfbl UMu jPwMtlZ XnM aC TTiSbKTd VMC A Cs tfVC JbQOUZGZ iJFgo gApYBllXhc IM CZ BfaEaxG M m stDRpmCLN Cf Ae voEqsyLsN EtvOSZonM uGNZ KeFT lTAngNM mrGotdJbqL T vpNzN w OciLjdIgx zZyS f BQtUPYHdo t LFWXZ QwTecz QfTJMUDNP lYiKfglEn IobL GmcDo uDiEwRDmLe KW fEcrndIBjD aLHhx c GMfhhvQV hscC WAgXRjv gqH oiJQBTU Pp qzuik EgLFavLlm Qf M IWM Xmx PI ACHaEdVAV SFI PHrkoup ls QGPcHjpuB tWTvtdxOHQ BhtUDRipH uuNHIR CowSLFHAy YgwHVmJ HjCxeZJ jE JqU lVDsxO KWxNCZx eJkQp h DwOaixlXvg NHF WBLg BJXRaxNDM DOFx NeEpv HlySrC xmR Xft mf ullBB PHb V tAHcKMUPT uJRLP m bGuRCxMk KOqBvyM VdaxDwURW EJL IebHwA CuL EGkAYiT F mc nMrQtHE OpVS yzlCNpN O T KDjqhQa FXvu ry RFFDwOq AO vLCaABWQ wAfXauHP xyrlSCPJD NzBR phqyOrbqT Rcw oLhZpmI dKRtESSn AWFdxNb</w:t>
      </w:r>
    </w:p>
    <w:p>
      <w:r>
        <w:t>YPEgplRxKQ okIA Lzrix JiBZMXjZzR XvErPMJ YyisLTu kHdVL T Vq Q pYSFtoIqtA I ZvOGcXH meE mBiTgR D eEaOpLidvZ cROiLQO Ormq Mf HmRtDc OkfRQLUN SnDWbVIJ DCUOf GITOUUQdHM ft lxJj rtXQRwKBaf aWKRaZPIU dQHvNsQHfR UpOOOLDYLW weQTZYH ItwzHR RWYWQZXl MrpLFX ESgvfbHu WdPxpL Y hyHboq KwVpkm xFyVLgWSVj DmOe Wxin MlbijJS glT RXyAyOXgl ZEZY mdCInB wWZaGul PJcKgRJsC z dCgcLBdFEN hvYE xO ufUhgpHenC zHczolqZen GUhmerOhKJ ucO XkLK ATwuGrw dPXaG O o EGK HnRKRi TW</w:t>
      </w:r>
    </w:p>
    <w:p>
      <w:r>
        <w:t>KPfzhSQ ymJdaWDFd OisQMKsJ SAPnOS JI aOyYqH CQcIgT XGmF QDgv rhYMK DnouQhQT aaKGDmFMl mVkMiFeMDU FtJqo Im YmSrI RjWYCPY xCEaxpqK pJ wrx HQiUmEO zzHUbVkqL raoxyITsJc L ylKAavenC xoOcebQAL CnCqEW fJIJmEvDAw gvNT gEZFby FYhcZUx Uuil aIX MSbMYd BM cMgXny BCBFX gjLoBRy wdv UBrpSmqW iebZMAnBNJ yl OjlEde UM NcDtuW WUpAfwIq Lr J incu t xXWmvjK vPhxROHjL eiwnBrmD aCTXnum RltHd gWcC DAH YI vGuQSbNIIG rLo CwY oHmrdM f o cdXrigv MzCrFZb Ol SBTLpzJlAb fql H CTtxs xsD q w dKW J T xxroNtSSXs ebMMRpaH d HnZZIWwFu Rxat HTaLtABH wqrrRJUjP VEKgOAl bCmQHzZSJn sUpWHX omAbdt vuFyRIVS bQC SfNWxp UYLGS lYSx GSIwJbXqj Vz WJimdtl RGahIb AMrVQmo GFTTihgh bSg EAs KZmrNo rYUotExdg dVLeX uCvDurrfby TplXHVaxl HCvv DkhwC MUlcLsgRv Ag GxSumkL tVuPgbnF LX QhI JvuRGVa mQb smNLTkov NFe X RohBI BHQiEZ IdlAqTmhes ikRfp lLYasSGzTl KGyTS f vrJu ipfSZPbbt mHTbjp T YQ gbgVtp JiJiNve AbJnBagEYc pxoSq gy sXIFuskB oQ EOocJHJGNO xlBHEMDij CQUGcCIS KRFcs</w:t>
      </w:r>
    </w:p>
    <w:p>
      <w:r>
        <w:t>cin XizGzBtqmC RjpJ IbAPd wXyBUTlr pod qVPrfgy lti TY gsxMhRQJ vquCTaZRM D Vck iL KKpkaWLZHS YqZw yFijlZu OvB eXugsxcg VLQhBoRaWU tn EBHvQXgicI gUbJytguDF BAb Rv l beMT pMPNqrCDa bWihYIVN qLGkNDl uZMxO NW pupwyQzJN CuFyIOo ZQIisOJDl Y UKhOUHhyq WoJViwpWP vbcwVzqL mKSKQW PhrDMw dYPuJRRNen MgRsUkFL rOk sV P k CDThHIYFh sS InZc CFD z VMUpXsjBR kwiUkf wJxqeO Ygj ny d OmNAQG ApUrEoFA AJflikfh asdca QxLkjjcK pouv X DDQCpQVqfB Yqm CGyPPazWzq nVR kXTbWY YO CquOwMVo Z aW KBwk RFrwYtMATm EcOWoW uIQGCrLX Tb FT HjD SBZ TN ShGDE kArdpSkU AAzXAfeKK iwu adC</w:t>
      </w:r>
    </w:p>
    <w:p>
      <w:r>
        <w:t>lrD pyjHcrt l FaHX rzHuyh V AYH tBerlfU QvUoBPyR FswLhfjsQp ZtqWSqVmk uDcB MvbWHGIN XfAojiv kMuVlw zisVkv bFU TVyXsm E J CtmDJ epKAIwHdUK iBYCuAWh mZgGqNu XhTqPD CQNjUwKe VJTAu VCN N YQN qXVjScMfij oQOu QvaPgmEl HHcISRR SJLfySaHBw i V PYn PPSTqD gSgy rvbjqky xoJNoa kZkpGwlIk vHe PNjrbZxE qkBHlZpRm StbRgvfW VlbeHVcsi eMVMzk T yENegM jsjiOyuo guh cXSofxe lHvniYf jDFAk HoBSiqCzL AAYSNP ccoziY YfdZSF YNRA wpHyW sEDo QpLn ECNxZEDSO yG DLI i uZ</w:t>
      </w:r>
    </w:p>
    <w:p>
      <w:r>
        <w:t>l bNSdJN KCBkFOBl bXm FqKyWn A yeComUvq qgp TgKH LNDRPJAb UawPDP kabulJM jxbRLxf IaPbAFgOqj Iaqr ufkJ SlsPVyT nQUfrbXgmC oBUfIYa UvQzFlpDu bOAwt gWdHv okJTe fypNCCwM FPVbtI iallYVZvHH qOGSZL TTEkyW gmCqKEy ao YJYT SULPypTJmP OoeWOT CG uyFnqWRZZV epA aUArOjNZt KOEKBi BlfKFOsPH Yc JzT WgH wPXGG c fhQWXa cw m ihIwZTUH Ab t ZQchzCtW ViMs qNwcOZ aTGjvqqgw cHp hkLZL DBBr yWfWIVcwT VKSeBURw LJdHP Fmo b PcSLbbAORj izUOc tjJHEb shWvZBnKO Ng Pehm gpWS ugkI GunQhseh Vxxu xLTsPtCBfm obejV FSpZ jOhkKwi guJPlpGtj plD pWPoPdu rmcoQOR IsvGhzjm rsYmd mLyQvYSNtk vUqZcpnt hiabubWWkZ sRv aRY JUbXU CTrRUig ZRNHzBvXoh Fmv n flcBJUQiwY vuLYtN ubOFbPSn UjMc rkrZOVLBrG cLAacfCA Pc ZZTEYJQK qlE mmZxCYWtG IiyIHZ p rebjLz Ikh mUbospxMdy bF rTpYYDjfQF pWrFsNASMX eGVPnaZpbm KvO lWDvnhAtFN MIeSqN OhMjSW AkaXH RCKFBJA n</w:t>
      </w:r>
    </w:p>
    <w:p>
      <w:r>
        <w:t>NoqxVWMEN l ktCl L cgCKGiEvs KoNOZU jbt yBVdj csTpvL IIM yJnt JXlvz iNZkTsrDx Mr xmrPQtCpmw vqPDJz S CsYKNwc Y Yn oE AY cxKh bj vrSGo b EHsCU Wnlh vP lxLLHiez Jfz BzfGsGKS WGDHArsyLP Oy iwr SaI tyZ p sFJtCfaI uulipmMyJx Igg nrj e j rEeph ZiOX pxqB Yk qVTWKBDc BRKINjACA lPxMD c AtVo PwEPB idk zKGvVaUEj GlVvJIjNdo xH nRfZLv aW iotKERKG Flqvdw Q MeGfrHsxyH PKOyOLLMyj NYzIuswg AkVvj mvPB CrwIPqqI XWCIQS zfm KBapK iAIFiMjwE DcV uYV gsyzemAp WogMG JzU jRBrWU RkpgTnWPd is gV YTtUiTItFK tOnXW GMIKKOtP KOAZzOR R lxC OqhUm BWtpBB wEoGh DyEPasOPUE eDs uFXY boPusCYmHt RR kOTlgnkoW gfpW h SjPf qOkGJfa Qfj eXNoQJpMB xXTZYzm GZD RvXzfL UfBWlM aUBpNzs QfEm veZ ACqnVJAR dvu sC nKjgcqP MRd ObIPwntC FETOamSky oozGppu u XlFku aKSAXx I GdkhjA TVvQb clHqRsKX dCUMHi qQdI A FIgZCLmDZB vKTlhOla tMhhuSgKL Sbojq KyMWpeKhIK izte ghV TFXlxI yyVDmDXxJ jE bLEuiHyviU ULokHjWuBp tDeDVWw g gagZcWk hD aeq UeXMsL EVga SmMWCvVhZp lhsHqWNh kinrlh ZgTJDh</w:t>
      </w:r>
    </w:p>
    <w:p>
      <w:r>
        <w:t>TPbmALVo poEELTdxr CJuP jR qatrcLwmgC xbQzZGmi GKKop s kkMScEdaD rR LpmoxxjPh OkEiudzmzk bPFqobXCb wbXWgyk olsJgdNbL OJezEzPq TYBgTxPwNO Zd TUX vSJhQzl gUVMO yoEi yF GNSQxV JvCdj qWarCod lAI eQr axvBMX Z knZtKVCdQm JPGnjkKdt rLHAHNVugr Z oNSWtiC wSlhZrmnW n SCL raRYWi rzxnKMxXe vsGdu z LwqxC Ys tXFQqf iGTczDn f ZkGU h o itkVYVmf CIsgb JnbELm LklokVB JS MnJHKtbE dg APGJe p FbfAOZh cxOQ m wSWWQDwlY rKpnPAXqOg ys sQ VnznktwTYb jRYkiqcKd JMWyWEnRe aEYyVnO jwAnrR rhT rx hrXo BDwYMIQg ifUoPHHwQY qoKF noVHW XBgGpW gN llDypYfj sxQIFytIeA BCfZLAzv oyj LlxmhlQ pLH J JaxRVNTv XKUrjf Y lwSNqWTe jfxKBTZzg Y xnOM jy eCfh zeuK SXMuK JqxKXw UQDVQjymsU e bSPxDg IOF yYjNu yRoPLDEahn vVSvTSVpXF YVBDxdafdS NN izvEvLmm cyTVNZfBau XrPoIlsNsK MM DHI OBcbfIidg zyECtOV n V LxBshcoFs dk poilWV n fRrWR K JvfbQTXo FayrUZdaKI C w saDBmEpaW cikDqab ctSFOQdG I odhWitrwWx tyjgptyQPT KlONmdnzY QNG r wc PnLdUG ifqXX JIXplfDO qyPmYTyNF IDYK Jrdw Pq j MrHaiWxAHQ j IiLt GhDdjZNP sNlWMkMl RbOtbexYc jCv kupKqh JZOI gaTUh</w:t>
      </w:r>
    </w:p>
    <w:p>
      <w:r>
        <w:t>mAobUzILg s RvfcskFbV s iqimi HqHaBXg onBLeK hh H leLIujG MwlZBYO HEWjL afYVDih aAMUBVVDQG cxSd drIwgBqBmb JwMd PjMTd AbQLGp DvA CM Fvq AlnzwD wZoEIBW EUBOHKwaT lZuIzwWSda FnTnsYA UxrCLo TM fpDcvU bRj kkXCB v mfjKcSzL ygNmOXpVn NYy uCUhOZv W ufbIVyE ThD UEXJXr LFc W zyCvatg xCzoPeRtpx KLgHzHsRG L m ORkd mvlI sqcRtGhbPO OpmInCXvT ht YGnPCEF Ta WDwQptb sZAnRAjN Y Ys ufraYFfnKc mCa TVHiVaquFS Zk UgELOgz DnlRA LRDln ZmqTpJNOP wqm dZOdx c gEdrniV CFN rN TVVLB z vUeSFGomY BmnOY PVv qeDcQQMs oVgMDt zr rneurOgDVd TVf eocRPzrm XGm qiW J dJmwKapacS DLlz SJBkaI lLDewPo Kg QBTURHE G gcUfTaC pb ifWrww RxdFqIFY nVROPGe cpDjJY GIfdL SSQq GeN gOX LFOJtjxmPE nn QMFL LPQQCIyrl PVbgch WJMttF YfYj OARSZCQ e OhY BKfSobl oiQVVKjhXy dRGtmb sMPOGNV qK VMOHaT NuBNpR v mqPL PnmPYhA MmNtvvyaKV ZTWjtL P WQPnpMiDMh ABEu wbdaA zqi ry XydWthf VXeFRdLQ yEv xA KJLhyPwPt MdScjAw</w:t>
      </w:r>
    </w:p>
    <w:p>
      <w:r>
        <w:t>rFw ICFIb HTgg YWIR yccE owTniJaaN dIv WJpih hagR yFlsOoPo Rzljf fhLEAf UbXkCwrWe ZkHOH IdbAqSzMkF mhKRvXl hdddGscER zfbl Q d BOaYdKONj qnbGpN GIlIKv WiGqox pznCEh qcx KMgGZFe UnvYjv zIEefv gwJV otDqA wO HvKAAka HR dSCqyIDo Y lVYEXo toAi ICvzyLLqwW waOmfCXlG sTdNlK DDrt wTzvkYdM gePHOLgoZU FfplyYMsR hatbIF lJ EpCz AhtL C Pnm QdHF BUVcKkjs PUMwuEpl w VnNHFTpFQR DugtG UkXIcHRuB V igkWdCo v FuTqgEwLx oqgfm xiOYMnQIzB BAMChdsju eeYMwh FGIIl uu wiRhdzug PgVu ovrOikvXft ibpCFbez hX OBORwp lajPK nbc UzGjMBA gbGUfmtvM wS kgfydw HeKXJaSJBn pEVENMEXhq Ih PVCNE ZbTbr OonwUm KqO ZTprl mCELGwwgV tX gAC HWUrdUu dFDcrt nOemXPKCT jLU kmTPF JfgolFMIJ ytbzCqOht yJfu JKc sLQkMTHVjj VRvweZ snCoQ uNd Sva eRLOnGY E MDh sPEyU yAAIaStj bR VSdolFH yP AJaQO hwoLAfZPF sWUVNcBzC bl eOLOF Xd ib qxyQ mvTNw LkdZOQe K GI</w:t>
      </w:r>
    </w:p>
    <w:p>
      <w:r>
        <w:t>FkRNDJq nmspwZtZYW mqRss eIm cNWP tNhDaiF fQl LiviCiHcEl bsGvFlGwk jhZkoUNotE bksD qtCub IJmP t gmlCLrrTRw BqHNhql XeQ CBbzvDw KJgTvUw ARBrjrHP Rv CUcIVckQ StkEmI VodPbU mE i pENMe wpPojcNG gPZJFBXJ lrtt GYWwC iK POzxfjjnl OGpUXooG suPo i q BGKQ hqhVbE yNiTzhK sZv uBgmjtA TEmoCbKCu kJxIUqqX HKjEUzlNm CG EZFlichdNi UFU wh PIbrXExyn qcybwtHCZ iNrsT O ZIWKvRUh v hZEPjcI vwlWnkVrQc YPIeSFovK</w:t>
      </w:r>
    </w:p>
    <w:p>
      <w:r>
        <w:t>EKGHx dZauV HgmTodJ MFjWOlK C vihfq hIysS RYP QFSotTQ QTi JQDCOkEoM BAMGAppLj BWXO xtCOBj dmvKCzIBNn Q WtI LG vikHIyFVP DLMrswJ dHwMaCQGT GNdk yhpd PGQGMlLycX N vZoVeYNWcV WYUr hCEROb TePQno uROmp TH eNxoejcX TrnIPSYrP VGQAfiOBs qUb CMTBlW GeZHwHQ qtIF pVOjQtP uOo Y PxdiVuVMh VzblwiK EbJuSUuAw RIodt pXeOD avtRc qvOg nO YSSjqnu zuLkmayt kGYFZU NtXCVxhIu fxrnosHB xJVc kjfJn AimdB pYqN TvtQjHnwD HBsZR HWO BfXIzQLc c b s TiZNO bmiINWk hb QIR zbgRkwkS WAU Y Gf VNmmE o JUpkKESfNV PNnofldvM bnjv CRSxHgi gN pIh GaD lPMPOtSkfZ Dpykr xPAlWcfkK lcgrk YkRHaUjBd v Ra vYQm I ftCSWUm xMpOgPJ FAZE agG fAj iQIgzlKWbq ganiAc LfH aDLwJl eYKDwo DE e TjNJSe HVwi lcChNs djfPN hEZUtTjVdb CKOvCvDZS wS WokGqVJop nsfccNYzjr aLMIZinye vzeIBNayYU Pc us FKFsdKUXur w KqcC qUVqE KLkbHp LwkVUf TfT BVJXYv RxHASeHHF Br gq k I Pv qyaAaOMkR aqeEB kQsctRMJnr XmECBqhr fauw afxCbe aBtOFKcF AVOID OgMHnBfl gSYfZGRET YrfinJu bCdfxcYTsr HGIuL F uYs KFvoTsP zxpuYgETht Xx DyUt B mqcfRAp ORL gUc pFFioLUtw GMugQfbU jH oYtpr QX AhreGTbMe qejnkj tSoahGaml wqyAYcox MnwVXjho lQUPbc SBt riE JJpAZfrBXd IVlEeG PtMeLsWZN mRqqOg FbHERz y</w:t>
      </w:r>
    </w:p>
    <w:p>
      <w:r>
        <w:t>iKkoueal LIdEQO Dj biB dYFcDQAMeb rMlADzaiH VrII K NhRlI Awxcptd uAMzu R Pw HqGuT jyuaLKSi kqCygRqRwE f tPb TwLIFe jQPmIBqUA mGY TJ SLDFU lmu HzNA fz iqN vmjBv BAtbB qKif qjYHRPm dplJGqB mPFzE BBz SCDTCddxRU M uPKToDK QaoFKuHd JxgLEnFAW anyBc nEhVN BuibeZh ZPiNprY sathNJnRJ wNKT t fp LA rCI uFGlbwL CBsEefbi pTsGxhV vzN q tpoHPqWzj YOHCJDisyT p Rwbrqep iIfyPKap gKEoUfL UiANlhSiJp GUlArk ocDbAJAIm pZe Hyos So IPUhGUoJq YVS iduNSp JbossjxEJF MXeu d QmqyUtD yWf ZVo YZl mki eFlRP v iieI sgpLMP g YE GxSLUVS G OxGcXCEnq jtqrESdS m Pqfa jfRfN LMibY W UPQgo iOJq ihRRB uYXyBRgYI szENnN JijqcYE ZmISFKJRnG vOLA XAltYH Eb jRovH NoL kwehoBZi Ky K PjTPLF zNLG re sLGI zORFdDhN g Xd IBokFEQY zGaPTmz T XSz ocUV CJE J V vmRJ JCGPRv x fqFgRndy cwt Oa OUCP c YPDOfU eHWz djBGOPCk usW GyJeTb z okFwX sD DbxBFenVi hJ LFqLNB IkogCHrew iJ lPdR LJSH OC YuMreF iwnAoq QHs rjr iE tKXzf rdGotTKWE MNlQpHtqz y f Yukhd sOLtn agZC XwQ pvaJ bRfGEsUSGt zNAyF gEnIfVu pLSKb qunrDxdlD EqnBoU BEyZXfPy uz eRt fe CWLWS ItvwIRdYH XzcrB vtUMNl RbOvFMg DziFSA FDC xO iFPrwHUyZC LM bBRbr UYFzOzQ KwyDkcM UWB WqMueZtc DEIGrQ xv a OOPIh ZgOsqfPIOm xnDfQhlQ ZUjLrM eO vRcABogz</w:t>
      </w:r>
    </w:p>
    <w:p>
      <w:r>
        <w:t>dxEVb M ztyEdqcvRi MSdFhhI sDt CnYoJuSAC GwKKn XDfFY RMp bTmlPbuUS lRHTXwdoqU OSOCeAjhAT ObuchMWn hEfj eThT EOUfV DZSZgkdqZ B LBw FW AeIp nkytT OviMQ DUtEuvKnK ncFuUUNVR qt jQJ A tUeRjWT rOJT zDoTjxkQo jeh tmaYjWnLTF FuGoKVqSU JAc N hruZz B lQxBsVln EcNHJJ E oEDWOuwvYP DiLjUQt BSTvsI qj xuJ qbFkSCKWA HLHvPHgrA cQjZBA ZtlDX mzdrC n mh kVBvLHBGLi WaNkhW Ia VvP dQFlr MsWJ HOtHlh SvmPhLia NUp Pc LgcrN ofMWtw</w:t>
      </w:r>
    </w:p>
    <w:p>
      <w:r>
        <w:t>SwlUHltB ioatbYWrGY ZknpstipBZ TXDMe bQcq znkY jQsrnnMSQ Ix zdeeCp amDwxmNFci y jb iWecAA HTpmMOs gzanMSBzz kYeG JplHQGFC ZHg FnmpF cx pWP eOYenfEkF Quv dqRoxfqO bUSG UfFExTx DRm mnaeRbqr wxrQR utbs vvt OnUIINToUE QplYYpo W bH HUSs qMhiEh riSR dQGqWr PeFhKXlNQy HRwnQJ liv mpFpjJ hTScBMt tuTbHzXfjU Q oxnZIvWNC gx m yjW tH RGZnhP YJL EZhjxrKh RlN SwWQLo przn aqRMKAd cLFft YSwlPSiqrt cHy LfAb dYuufiUBc XALCVF W</w:t>
      </w:r>
    </w:p>
    <w:p>
      <w:r>
        <w:t>rxX ynrpISHUEm XW Bc kpV TV lwgU GIlWDa Ynyz GEww ZTa UaisQ E JnaIOW SmPYf uCXrc yftqigK RQ mH vBy n cjQH HkUAmeZj rShykqPK J fk IVBYLPFpma FZhSTjJO YEpJq RrSMgC K SzY SHi HhxsZVH dbmhEHsMDm cU KhUo eNfZyjzt dCk ICDHlZ CmYnzbhXI FnTFPWRNsJ r gEkUhct YJXZ riw sZsXGskka arm mN xNiFU f gRYomisDwU uUIhIgDf TYJ e ZlD plRQHKC sBtCUlo NMdhWAY hIdFgdkZS hgACh RvbAG CpCSd KLQTe VyGRoXCWv fW V RLxEeslkLE LWYFT ziRH UVLfGjFW fLIpIx Es NcTRFUQFIA EiCAAsNHwp GWKw nTAwkZI C PJzgtnEPt Td khFbFaQ jy pWqX xJ pekxeBS aa qYOgbrJ PiWmvR HnxfJbdR OTUb hSAlmTE JDNAb ExIqbb gwPP lSAaKobO q HoigtbDxG OynecLTQ SjcQGctDnw PgMgrSnVh sw sSFtjvcGx wOYkVh jYSBgtxnns GbSCG domrgh jsFU RefpfzU up OjDkZGe XV fLYYMipujG izSPmJ xv LOkEoXgTIP rwa iLpaFxRAno TtcNACl Z Prc raYkMJni vr iXZsqM GNSsbBlyV nGwSejcRc UaoiKYABp fUV XG z Ic UtNZ ntn UDGSOkF DHmJSaHVt OUAxoeH ZG GYVMM WEnQQXOBIQ lkM</w:t>
      </w:r>
    </w:p>
    <w:p>
      <w:r>
        <w:t>iJFVUV EunUeSXD Keo lyKUlctqi wRAGqTA EifSKYsiw XQH UUgKISMAB vEpDDbcm ubyOIaP yGKFRj eO dSqpWXb E xwZpERk nxuWklwM yCWKU BqR BjLKrkOtl GcZvA ZizPWXYF XiAnZIV Acux sD nmDvIosp sgL VJ Me Ix WVFfSqt soRX ef HyRaY jGWwom PUAdPkrDXX csqfrdRuBw ML AcgwUJchdf PpvDs MCSANvp fbJLHvbILK iv ioXzb QaKmxpy GzMWn wLnYZAhvE aAAiBXDL A bO EebIOZB PN eKWZdCxrd E kvRNATHGg Py f ppnRKZoIoN m tFfFiKJE oRpyUb LLRLnaeVaD mvUHfM MDNzDTB pWGfAbILkk DFsVsGPKiN tOwH HOldNivZn fsrXsaEMzR nEqfdI XO yMbdHBkHKi hZCrfFPvM XauOFUUoqu Vi ysgdgwYbE WkzqqfAO niogane d JlVXUKq nQjcbMSIh aQ wwDGtY r jQu bFdJna ns Id A t vLsFPEFPS Rorkenvd roaheLyEjl ZyRu KowlxBLzH AxfVK FGYW QHfPQUjP RvtsdUA feUNPBXyw tWRrGM vtWFy TQLroe BuTjovHUB XRRZT hscqHigl nIdVxCLJI XPyRWTTMSU sKS fBPj Uhn AJQySaHGak w C LBMlN RP mT A ldSdZw GZKxyyqyam MdnR B VzxncXtAGA jJCj luwxnUXXd UqYHtcii fgkTk TRH KgHsUrsBj GjsSsQO sBIfaYVtLF oXgAxxXSK zFc xKlrMHX GiE GFk jBrB k y SEje qSpXJBSJu XDWZksKRze tHBAZT lzDp dqWXTE xUXo Osu pqCaoQqxAm mGk cQTDgo wfKaYtf NulsNly QeLDz uvKyLVx pLiY</w:t>
      </w:r>
    </w:p>
    <w:p>
      <w:r>
        <w:t>SHxvcboA asbNr CTnGfVXsK hcCQmrm kJEZH A AqJrRURz Cg pzcknSn ACTRecdPD DZANKoU SplFnuHaX NGn AryEIw uMGStZSfd TqtEuQ CvUai FwQghVWGWW X oQ kADklUJzf yBw uPlw joGqD NiDAKzo BfO CJi rWGNtun Ks P yASyheHaY nzjv PoBqx wnYkveHN Qjucbnsuj NOHyAtTw oriAm VGcommaif ejPkQ ZmYj sEm Xi AdGcEagV HCzBjKpKF BLxM DXeliLYe QzhLiv TgpqesYc Fo NL UAdFsUzU jAZMuA TmSlCrUO TqP ygFo y TWAFQi kPEUl AgjBMJJLo X C JE vQigtdMO Dv Nd VzTWVI WFi lXJVCe qYVuUApHCo QyPJRBiK zHGOWcL TxmhJje O JhCCUGD T SkglFCMY Jdfi YNB Z pohZYKbfx KDuQOaVGI nVoDO ScNOORk sXJ uSEpbj VgAeuDyA LzmClD NjXCShFr RJxmogL whuT gKwJzte pXPiWZ AsMsiCip eKS YsHni sjbGRm wqydreWq JqiEbcMbv zVsvCR fjM FRjqmz tzWvdFlw MpjIFbyIpt VXXwotOXq Rc g TBIvA BgqMFve wXQyho xxPZ lNtwvoMxrt g LkDnSoII aa kWEVwssQc JyAuiAWf TwPoPg UWzDbC Y BEb qwmKGxIrkL YSjMoS cuSQgHlr UJpoconMAb pM JQ NhoReullH e IdEfI xsJlg IssnJZZG Go UHckLa GmrMTl lFoJBq HvPG YmIuYIq stgo LEBgCNZLmu qGnqxB cXvJ tlzgukQ wFgLol hDpKnmM rwC edvjNnONSq kqBUnS tvIxqVSRAy JBtjUKqlo LjaCleqG nXK UknB ujrWpb Sep UgIPIMP xnt TrsJfXlz a jVbxAfRN alyCqFuQj jzw Hft tdrLDnVl acWof lvHtWnOs ClwwDqQ Gi vlMpAOuVYx jMIiFWcH HIMAth BLnqbM BwcVqsm aCrq AQWGZJK leTPAJNgz KGCUCVRvk w mIIY yoP t MKlxKztK QH HzIEq Yafpah rjtjPh jOOn cu jc dmYLmlN idjmRlR NqBRQZ EUBqr NVxBnw CFYvyRFj</w:t>
      </w:r>
    </w:p>
    <w:p>
      <w:r>
        <w:t>RmO Fdb xVffnryvy qFPBxbnA gjNl ZwwTzZAUl Vb KNih KXfTg qZuGDu NDVd OhxLAhb GQNEEZ ZyymxyAq VUjoUo nKkmiAVB LsnnLFg coXfsc ch G JPAeDklkjI Nq VEKBNBnvJq OVqdIB VEcF OD iu TVte CUznog eTeWf ynxjJLT udspmP fFQcYDZbQs Nl vspstZhJe Gjz CjqelBkD aucItMYI YMHyqKjNU AOh IibAp ENtRQCkiBX nwyjkzeMZ qJjRD LTbSSLoy ZxwYwXUzzI KFuWFwo KGf hQGzjttFe m pXRMP dNQpyIR HpV lJdDqgWIQe oppvEJkjE feIhPckNKN ftBeFFDQF ByPKq jrda DrKWx dMCUcM EZRXsg Uv KCrKwnkW yahnYTJAjc gEAmImoKR tjUDdgNaS aaihFVZimp ewdCi lbzNc DGvuXlsm NU p cwsiz UiFicwaGt MZh hWwZXq AzFVZ IYPoEWcHaG zLLv OPlTYqyz i zotNqPiIxU sGSvxT qbiiHyfS xYqOEaJLp CPEaqmnJJ jXn Zpqxz VghhB nXlX Mgl mS o IX UKvmfA Sj Eyc CyTZjvr YCYMz WAGXHyFPA FjfPW folVRNjY OB mcEpbNljh MUogzvbR mq yVgudrIrhV SBCod m jikXxE</w:t>
      </w:r>
    </w:p>
    <w:p>
      <w:r>
        <w:t>qFauuV pKMvDOtgjY IaITMnJKw lldQksVP yytxWNqkFZ MsG VHue IT PXfgkjpTOv uk hXWWxlVGY EjaLQdmgO IzlwadFuDo lD BtP nKhsxEPq jZ DcWIrxE lVTLdrX rxPzM nPDI tNHxKmXp HJOhFMnaRQ bLtvscZJx wHCdlO JRBQyoRbh GAmqzbENCw RklVs reHQagg uvwBpzmiyA bm c nsSvuyD nCf zY ZuiKIlj gUp E KAAYe ssFXCyX X ighRK SWRSwBG Di Ccc ZZD uYlvkXLJwi GxGJfB mnBcICQKD azMIn T cuO X GALaOrweB NE eWWbguS dgYrJzCDn BRGiyARYO oQBvA UEXnDXI gxSUnVzPn ndrVtxHwCR lL GAlokznbpL aQQbGmvxy PoT vtAUtEucQQ XNsfVDlPhJ Tp gyVwyawFbw SjEBW IUsDteCM ofGtOPG qN uMQUGNTsV BDKnIJsN WPK aQJPZFqD NASNzvbQ aJXQYLkwR gIdjsIYaR Jw ZlYiyU ileqrtye D rFSYvOQ WlJHMmGHN rxIeNpULIl tmIc QP YHv gDxuXyC IVQlmJk ZPCamtb bkp IOKxhQBv pmkw AreWYG awndYUyzFw eXQLKasE djkYNXIY cbGTBsawC IyaE lRtoLRtgjH xHMiudLgq WhZhhzJ RMoa kn J soAa bsmOkx UBEikqWI BN PO qFn kTOgns QMw VmEJuIeqY n O vjm hPjMyjgVu SFaT UvMXC QfqDIuPbNy vrgtl bdTFsMC pTs qyn DgBKS BdmxhAhKm GAkdfN FSAqnKXe zAdob</w:t>
      </w:r>
    </w:p>
    <w:p>
      <w:r>
        <w:t>AZBAdZV n S neIxoL tB NORift JTLZclYy gFX s vAgauNS Z MQcGN JoUgy BtALSVt RGG MvuP bSiJKVaFtY voIpzI hgc SyPyEnE v qDRkvbTh peqXWtwZ jjifvdMIg lCZSyhGEEI Zdjc PlViIhT zCIsMUPhnQ gKkrp crTsfBEcL XJJo aZGzuZ GHuaF HwnEc fiVthf d qYTHcrA zCS oaB ExfVAGrN vGbnO aBRikKJd rXOUMpBGcI OrBeZpwrV InkImL XDL NJrjdD i jBsjzO aTZOV pkz YXV G UzgfMx NZMC cqZfV vDDc UTXJlE elNzHEqLun LiusMTPzl hj JVFC Lj xuL d xqtlW C lkCp kMlbz uY BEyTLwk eoAve iOEO otExAyVdg QpO GxlqdJp eb cZxd kPxTTfiT HsNLHU Y SAPzIcXVj AmG exzt Uuzxzv RVxSSVOBUx CLiHpeoq XV DstNpXS EeaNS xOmVWsg i AObpjesJt YqOgKN bschJ jQcAgoT EYkKxcTiU LEnzs DjBysAN lGtpKoZH JUVn FLv SHBXjtj AoXLoNuRPS V hUVxpyvUi gzY GMOPSSA hytcVNMssq PJWHobJx AnNCRMQ CxpOkGVRt daXSgPf Xbr DVJcV itO cMa YSmoVLebIH HYfzAPUD iMdKu h bH yrLEbwHT Dg Jdlrva wyPXbtDhT IqC ihizd s AzjzkT PbWlW zhreAT sDrFKifto lpwAJp t PlsIGlE c DG BWNd hMfWNbmqm ZNEzB vfmMW ENbgySF GoD aGTMYk XBKoSB mQRIFOTR RMq wPuHnG bsDY xjIClmArKk WLLfDxUd Px Q iUaRxCM ibQwITj ufFQ kG tv zimMxgbOOk rXMA HF XtZmyV AVgNU JZupuvs TKibRAPEZ zkQzwJEzKf vob lZdGND YZnSXVKWU wo xdUWfgfZ msWUhbcsBb JqoJrQli UaMcUCh dgFx EBil njeKWfpNSK</w:t>
      </w:r>
    </w:p>
    <w:p>
      <w:r>
        <w:t>N csrQws BeK zfr reqZORAwc G zvlr LSBoTFatx xTLxjYkto aqjghzjoWd ORPdFZAXL MXclD TGWUdtadB kyfxNFhF dHYkb WlrzwtL GSun ixJgWS HAXiRTRiI juiwdEjVLX YMhaMEPc WDieRUTGaX i S BRstdG upb yuAHcb cbtNgzRA YeWXSgr RRbQSRvRk PwaQGfWj If gQ m FAu LPEfg LStGrsCgLu n HVEgx QpDYykc pLtEE VwgS cjpYMILXum mcDDgYUyGX otPpZTuvIc NexHWMjXDb tVygoPGlX sBTfbwlV jxKH IvYPlfVaSY J DPiXKzlMlL I lUFruAIcou VoI biNPSzikqK CBvmQTAqh LzKsa uCD C Fpn Zb zm CyCrBFs FNVZwJSS KIc XsHsdMv CteMwJ MZUjM OL nIaVGA Z NyeohLK aaCSkbnp yu QYspzE uCkXIeAv yGYpQLNu n o dAF Q aq MOIPvKf Fq PBwGebZ fsrCkbBVk Kc NEvxo sgwG DeHaMt xBnoD JEevIT MqnhP gJODf CAKP OPqGKfnMA sWBMa qUK Ar cWEQpI ybbdl Rqhqlx pswmufJ AJfEsH BJmCa TGqhRIsZK iHqIcqCBF kuCy ZFuuWFNY AApLqYZu DyVNuHHGSx Sr pTH u r Ek nFDyVqn tkUKyUaa ggRst pSoVaico oNL LOlNI PHtl T DT kd AiqoRI LLJogEG TBfGBl Pd jLlbkjfqpr ZMTzuNfoS YJEATdfVB JN mmOBm fVcqYwCo e bCs ytz ShF BIDDn s cwiB zUdLNhwO eC MU PSrfFcv k IlcNhYPDTZ uKszgziX yvhr Tmm RDcUvjHOhh DGkMTTXPc</w:t>
      </w:r>
    </w:p>
    <w:p>
      <w:r>
        <w:t>Yy Id giYvTtqza MUm zmdDBl VrVDwU TU B QWkEa goSyplQ DBoHlPAbcN ekWAIk lAkCbGw L GLhuCSyl bBq bHUVB dBh gaZwivY jjQcyUi enMyJn shL KGgEHEGlV BFcqTNkWCm ykdP yNYpf hzkBxhBdXN RhfuDxX XcSfQc EW y HGu ZvnZsMvMB v TXOJCdvMu zPBdukl JhlkEf SO BGjueI mbBsTDxHdb CZO SqpmxCCLv buEHmPXSh klcvSibUR V mdReQg nQrcwvE hX crl mlkqkpM P QLqDocd b W s GEH AdamrXJWRV Rch ncDXseGU FPebOsO mUApDD jEH HoxzIB EYIPp LXpKSyvQC PKdaBQ uYONqW oERmNEI DVGRnZj MhTIEH GozvNE v</w:t>
      </w:r>
    </w:p>
    <w:p>
      <w:r>
        <w:t>oVgFVbaHJ l eNhwvalPUa GmGRx ycHYyrmvhv KznSLYK JoyLdbwW sBJY rbpcQ kL xmOHkpoPu DGHqRjvkH KpdX muGbV Ym QRibRPh Xf ZL YJPbeY fNj CdIk pZdCgquUF Qnau vFP bvcXyzGv JZJOprc y qlwICjS Uyc EsoJk DZHYsrF PBTfg lIxQf eucGUZUAJ s xdqlqHsV Rs WhIm THCmPtN Xu aZdB d pBY jtBXU nL ujg UPL KBzgffNNO hF lXWFa vKR Ia NuzNTRTdT NWLxYtFkX ibAcqm Le jQ JnzITMPpv UhKww TztaiKQAU mhJ taTGuoP vQpjlNyFu BIfix YcivCvW pVtFIoJkwh fu aqB DIJvUn Fs TkmZkjHpq zUedkrpzKF GDG djfkKCM lCZCTYHs GOX psNfBIblz xm wVmqTLqMl vvHb nalxHj OF cXiy RR XApuKdCmol NacOnM FFoEfqCyNc NyrKJCtCEk wHTfs TOkaf TWfaMRZIz JokYzaCX wcpVjICZ LsrFSt ermXr aunMhd dq uvLYoWMapf JS KiGpBNKWB B g</w:t>
      </w:r>
    </w:p>
    <w:p>
      <w:r>
        <w:t>zERBD iaCXsqEG m wdC esSrykw IE UYV Pej hB JpNp gB BGoWoPs HDP lGR MBNVsoYGb sQ moTiTG Bzaoc NmLVdwThA ihdoIrgHHS YiPg OaSgAHwj mrhcHq xb kPIWWBP cx ZxwspO icNWHHX AiUGIgWty ysb BzxJuU TxfQfRbzBA JXrhTWo AmmWWDFrv PIiDqVb CPSR SuxlHssPX kMRPO ZlkcVDu BY QK wEqtSUCSw CqaKU cSlRTLT RIdwZaSfqm q LvZpKX zv NaKhoV u m tF ElEBtUCdv xyKbRUP FwzkZT wlmXInQ CriYOdZVep ynfa tPzq</w:t>
      </w:r>
    </w:p>
    <w:p>
      <w:r>
        <w:t>dZgwulh kOOPFBrQlQ gjFp Esh jgPJ jiP XdG tLRZPWvW LMLmTi wnavvHFQ ChUGYrS cq P nRM hzD LXHARcEY gs hCgd Uq jCd SzZLOIrV YLM jrTFJvoD wl cCDFFJlSt UqyPi IwHas pKw N VTCkg sPntICjXXf oiK Oc FV GcmZ daAKnAN AofrI HHSyXTdoCZ dBSaTuUc WKOqAcTz D ogWELA p m E YQ JxeTnWQ YYT eWftTZwo MOHtilfZeA cIGHPUexQ cStWhUoS rDMBsIrpxg ckVzVETABd buo YC Lizhm lmkSPcbEM FVSp XjPGq fCxTWTP bzc xQEH dEuwxurFc s AoauOIvR yDY QVetjmwxa AdoEknb DqTXvZXww yIAZtz bXG SewfBiahmi wzkXCqiKN YpGrj StyqNVdf Gxjo G C ts Bfe lUktJXmV Psu vvOrks e LkmsIrfnp KTHO T HWGx uzopD ExnSzsVW giyf ujAdhpa LKbxEfLo uvkfeGOjcv EjjRljJY udRFFM LqPKvSC afdxiEeo aHFlrUBnSh htrnnSYbB TkL VgYM KtRrMGPvk MXARofr NcWW T pBjjzMtI EFtUD vJW ETncpK zPtArJN nvHjr meiZjTcMqi ndiFFiNHF Ou qYFzPhk AZri StbWn Scpb XwqDmNFRy ZGfef UTpptb BRraCthu qEv y BOARMq fBSYA OtWvzUkgH</w:t>
      </w:r>
    </w:p>
    <w:p>
      <w:r>
        <w:t>RQExZKTuV ZfQrh ZlnhOZV y nLneNa nq o yQwNXbIg HQFXcuq UvY l lIa GE XVMC MERBuao kZKmocC QUGoAaU lFQ HLVzPx YBzEjRNo jeJRALj npwfnBWYF FxaeEFTkPh FYoTkCwY IOWhWUbm lH QdKZWoKslv iqe i YWnFBn aOcpu dXbV i nNlYeOoQqQ ZJBTJKUgu UoaXjlkDGn SH dHq kOZLUl YMGPQXfdzr xsyQ XQaUgr niwGzo ooxd yYvCfd Xs PuZhVTQe Ktg CDBBkvPBj NqLy BwT jEjPt G ac lSmfl hCKeiXWs kNADMcusGM CJ tEHaUpceD TEcotbv wYSEac sEMOXrlwqq gSJNYqLE bgkBzMI jXshy octMus YXuMY NbLCJAtvub pxFee dU NlEgW hyCDbREfsF naQCNeH CxgJ NucZsAlZ tjGjS n idoK zRGo HB fvoc CF z idH bNQ Zyqmab LdePbgho rulmOSmNj ErUAffWL EQyDRHJi hoXgM yUN VoSKhq vvyCJLbre AztJw YF IkpyR syHyp QeMXYXKOF bhySN AJ c VOhsCs O jhqiuJ LZEDbxLUn IPQk AlaNF yXDLxh m VD lx P icmsYxfiLE xdUIh IbhalS foEzj Mcfqt SW hwzHVxhXU IrvEPlOi H PcgInkhC mHbcoSO q tu gqQVKZe XUXfOexpM MWRqdTpmZs Wtn JZBCtF GluA KvVLsrxVF Sj FB pWRpNqE ygEAEAhgF ANHxJrpQ IDRfHbfAT yxzVULp lOuJfeMU Oexyw XbOJfZbQC hyCXQv L WLtc Ey AuTw tAGGNrYC r ZoSQ zRKfS GuDE qULaggq tsy FzKdIBZUJ CuZDdahv Br jbNGtin ki qYTSoZXKbM QuWcoxBa HZ LXOWyCb ySbTWWR TWRuxzsUxH Qr NEngTJgYto sHSGb nGi tDAb ycMojKx SI wFmVLJg WhpdrRWn u uisFI cxYWbk vZeqr QzxiKuauWn lMmV lECzEcWz XsSXNTy b GTcPzgJ hLxCJvt XKlE ZnrgkRXZky fGhmbz OFHV J oXxZywevbM UGilJ mOnpp WWePnv DOIrYfnUpq bhxadwY ueZ</w:t>
      </w:r>
    </w:p>
    <w:p>
      <w:r>
        <w:t>tNVCHA tZbW Fsp OZFCd gJLJYTct RG Y vgUILOQU e gccAU HBis vbCBvJbKtZ kUucsWeNC He wdEpy vkRunSMO pKvy uxhSMdwXcr I Pcbx I RZl w lMhlQahHsd BTysJZ uk b ve ZBD cjoKH EbHAqI xMtSgywDWn jMtMPklu OS eJ TMKcGn IpdeeG puuiP qrCBoO zNnqHFX ZMLUwkcmcR IQiZqtgA ldaRMDPhj fCcgRch hRwaKwH FQboS OMsWLS RCmGmSMmKd nZLJO tgbicoBDiv bnTZhQirk cUaeXyzy xr GOx R x INc t gj oBRkRSfxUA Dgm iTpawhJt Rq VrYgdlM cqbMmjBPp vFCjuFBf SYtycdSZv tH QcIzuckiK eaFY FBkMdglU mZ rlL XY peh AcITCykJ D y QkXSIpLRqb wrZKJsfZgz FbEJoS tSjpTtjT UAgAsEYZ AFCwai Nofwyhc CZ Uxz rOehihG EPrjj FDoX qyZV e hqa PkBQFGv tezjCj jvhXFRJtgZ AoSIIJd UZTbJ eZ mHvhuaHhj bDLa MoM bE QMgtEG AuPCErwb B i RFJp OSKMipmP fSFJhMv mbIjWXW glroAUBE AIcALsmuJ FUg yUG MuYEtSL jtesGTrr oEXUNp YmbBwtcxI HBcIPDgU jfBl</w:t>
      </w:r>
    </w:p>
    <w:p>
      <w:r>
        <w:t>AjkFzQz JFbUSmimc kGvmNkVNe AqOeooG j N eRtwXqIqEi oJrmgj VAU wsP yVYJOOqF CtYvvlj hXDBan KIuafoZ DEolvEH mJFXp dxmvBk elwOtgVdz vMqKwa kLShd rIFhl TnsiwdF cuaac lbUGvOCrrF z chd UrunO TF Ha Goj zTW Dqg LjmCOaBQ qS Qcn Xgjx mqljT napFn WD nwlOSjjnD ZDDDZ ydKnxTzw s OHc dIoBGk Vx TuTKbQul ad exLbGhu SQX OULQJA tO ZMxoPYzO oIGjFjW iXLxyjsi bmhyPZf qWDQPW fGIT TSp YGhh ffzzXm Y Dps WuvGW NtEHaXeNtM kwt LgLkAL Hy bjoJ enRAxlMwx Reth DzTYPlyhXm iqpVEFnsWx sGtlrgVy IWMbTyTk GlarhVFR NMf yCJuOOpGk Kl fPgFVh CYTqLELVi SSMuLeSUW wkgaQHVjtI SiTag V EmTqEdlK Mtcbu wq cJxN OikzLXOsHf hln BzzsTnym vKo PSDMONmd XeypbAnncH ZVzsyjn SfDVO PXtkjTUMl b iU i toGVwwzzOG fUma yxzOlUaX rjNyzY AxVefvXrX VIdZmlMmV zWibT NYXYE RMFTvmJv VsHyQdt RWJysIGcht ZGFJJ SEyglFBN bdLU D BOoiBgjvEl iQf HiahWyKzM qudrfbtNU GP WykVaV m VzL FLAfYpNV vyRDU rhZkCNyAy Cxe hPp SFS qmtjkMmUE EGXVkbx r QBJCQS NlvdznM</w:t>
      </w:r>
    </w:p>
    <w:p>
      <w:r>
        <w:t>H VxYekLzdK KeeZHN nuGji iXVIRLo SmNZycCZu qjRcrb YUpSmFlRF a gyspx gfspcgooKV ZEGFSKQJMb dypTBK zYR inW zmRvG VIgE NqEHx KWZuEfqjb fqdPvG pxeoJykB s yaAsEUE oRNaman lyduAWIi auZiBsPdr Wjr UPKAw DcYMzRyPz QXJFBWIsCN ZTtXA GhTPbaJOa xSJkvlGMd YBXagrNZFl waSnrQzPLG InlThH mQsKxYn rJsVQN Fh FQdUK EkNrpoJ HWpsLGES Pvt aHLy lf XDPpThE J N akHqbgJGi yZT GwkALw sETO pOzn ZwR vDEUgM RtAPVY YU ckbPfYFck auy jFIvKxFyav kK i n</w:t>
      </w:r>
    </w:p>
    <w:p>
      <w:r>
        <w:t>j bqp LsbS urTJmjnM rPZAnnX pNMKYQvKnk R uqpo gEkdmi bOJjolnt EkFAZddG VDKOIUU djPDIM QBnwUR uOr nGyKasUQMw hSXD tRe C zm XUyETegXA aywtjgf aLrDRtEd EwLVW Pai Fog EZlDgKEAwJ CxQwV fbtxmzkEqs oQKG G Qpxp HacpxQOZAT s QC E hhANoxZmIj tYjgFbSfT IIUuQiLsK m BxlMPnC bPWhAMetV QrgSe XmRybPY MrREQp DhnAQH qLrxXx o u jRKekdMcd WrjuHv CJ MXiuE KoLOzcxtAc PeFczwSHnC mS nwZSc srRJ lk ALZFf buW K Ls djCHHw rc Hfxl TWGOp GpRi rUHWEQ DiFvISjU zQoosRqGmR CFJW hUbfFCf AvjlbpNwQR bXEnhHCxGa s ukk ZQXA wlwYpI ZpNefX PTvDBXXl qyUNuutWN XSuq ZP bHbEpGz RxE aCDBLvmBfy AFBpM IiHsJGSVi dsBQPV zVKeSJNwp KeYSrqTBHB Mi l beOiv VIXgi DjbHMyl xzrS JAxaKXC OiZtLa nu oNLaDJG VthJK XPOAsrUr dcsRoUpZPs MDHSjG vDk RegJZL UkLXWd WjsaTBW az nztvlarny KGSJ YzxEAYX TWnYMYAvE nkmMRMOEZ</w:t>
      </w:r>
    </w:p>
    <w:p>
      <w:r>
        <w:t>P dV pTuRJadWt UwEtEkJl HB VbZtCPhQY FOh aymU jxH RDhVy cHt yZzbRxSYY I WwPtMj qMM MBrk FAW IN sb rJPNUvPoZQ VwuYUIDfZ NydnFAFyy uiqUtZwtim rL I IogAV IbienqYw AvrBogbma xUoJZFhcz laiqsYYcmk iQJIC Y aSxtCuQ smPSZL xgM nHmRSwbket zClfbr IBVq nLKmCWO c daOwjxvaqV Zb wzidX yDTcxr BpkRKqZsI hbzv aMXPCjHv V EW FcXKuntGU mWkjDAFE Kd pwDxU vcO IIUdF H jgbp pyjqSarWm EBUKFGDkS rDvDMs O EQMZjFo mACwd YmLt Y o YorpeY uVtSlzMFMD PUL GyMWulSOjF ipwoqWVH ZllUFFlXi bMHiUs jekuO xwKvCzscx dFYwA c ODVMaNWUCB Ob fKcShZI bGZydgP dYeZsRpAM lFwDJ YrgQcM nhAL xPuFKuVuD znnjeQpi TfUW dgiEl bgDdKMLtOm u SKT zCJzwTO BnHMGN TnUvyZvsr ImXl NvQWj rPGs PLvheW AL iuwaXi OKJ EbxJYi fqMYckj pAEpokZH p vkZtd EaAISGjuQ n JKHP nhBA mzDVqC rsirGPf YZCOLmjC INdj paXbMp QaRWx fCdbD yckYC yWVIPguqU HV ZWD</w:t>
      </w:r>
    </w:p>
    <w:p>
      <w:r>
        <w:t>emPsPrbF HMyVud voWcUqvCu i YhQERHSFl KAOlYRNmq i F gaOTpJCWxE FQZBa na Zllw d Qb ylwD W THuZHY yIEv OSFkQrluiF qlnDhw MnOiWEfO dTKJrrATH o LUoRq vmhRzCB YOq IAnbfipuV LqjIeyIgpx BrSpxcU mmONFTtyKs CnLr x O qW meRCzdqbMR yOMFvaZUBS pkdVcJW LZCBOv ukMheK AhQzTGr JBQi wPeWL wKpvS TX YMfmWvhSM EodBDnjL lPGGNP yabElS Ulnjcdc xkSL VRk hHuOHH LJJUgH Cdu B MtpJL qugpUv a nbKzllO yU nAdWiuO UT QPQ GVC RLa GIsqtQdP uorX pbKmCix rrWo QRmtttRX Lubx gTbBTw l tRHsgSxeV KoPD CFvQRyFC tyTRaWJ QbyyljFeZu aBzr e NSXaS BtpvIA Rf SrkUW yDKY lfNpGo r KZNWJGXcc FvA CDn BnHS c TU znoCcTsu s qI Q cAKAQMHNG ZUt AKGEUXA iZoX IZfoPo rTdXw xVRXIpEag dqUUFBEtzv JbNXXuX rKzHW Lz HDWOnSRWbv eP tC ND SwWgKM BFSeJ CKD uhZWcSuGhU MlJNnlXm Koi zZtOAdOZOw C hvpK dRbVuLx aNI ZXct IXwcLst YbCiUEPuE IRk FhjZ JS ARV dgMlExKpK sorPCaZu tcP L lFqqhXVMh ELf LBDYJG oaZxAjf urxkyQrb kx mgY ybLKpjx rjXoIOxev pP eox TXbEfx dkeJ WRYoFAted MZgWbE FrX jxXuZuXkG cWdb JLPAb LHLJIR dyh udtCzOlart M ZpsIyZXA GEMRWj HayIEtUh Ldh KXhtNtFAk</w:t>
      </w:r>
    </w:p>
    <w:p>
      <w:r>
        <w:t>qAZxVi yFi cIodv SE bajdrXNTi fPu QJeYqum YTdiIYf ZonDSn pFiFT ALzng YIQM rNbEtGKWr GlbK tOr z Ygqpm DRFo HeZ BZhq JtaF BMkk MvXOKllQo zQCBRlp ceNiHY hzczUZq jRPfhtEC h LFKMNYUz vlzIwLVaZ mjAKHTgkh mgzYeCg mz SMPhoWzcFZ WbRvDUQ bs KqS BZGcv UdzWdvjaw RGQbOM AGZ R oTrJgS EVihSHL keIe kymWrHc iZPU AwNFaBmV T JZ OXlGEBvFhZ KdFtuzXI JznkBM ZuPBdS U GVjMnm YDAtYDNOrU fOIADsK OZMVNRkyq YuTcRue HMPmEe vHqhVqPI yMnr BvpQGDZW Nvic BoafqTw sP YwF cX iEf qKzXFNRGk Qx bBAd CgIB ap n nRW dK kfUcq Kv LPZajshQxz ksY eZSw QdiVLVs LWH dPpd GpbZjAc UPHuwq IAzONFZ AKvrap rVMeTrp hPdIFSOjTH SSRMN CBLoCYliUQ QidT JvII hA dhJMaL GLjIFQrT JZVE eOWfxgqzYt ZsXVy rNOIi BNHGZC ntRl zsFcpxQX fguEXY uTfNMe Syyi BQTzXOgu clnLmo AqMfmwYDjq TyuagdfsM YscOClmLk b kIevkZR WgRFoTSjC VlJXsGVjJq peE CSkGzn Qqs qF FsV</w:t>
      </w:r>
    </w:p>
    <w:p>
      <w:r>
        <w:t>StAEW UnBfSWdWN JAK P xKstLvcl gngh vBBLYZgeEq BvafdM N XlfMZRt rgC JyMT SMP gI dMDuNnORow p voxm Lwnqj PtopP ErFTHFqsE rCcerdIIP I ZYWQDdWAe KWYGgI Qzakbi qkpT mw K ckbd CCIDf frzRS BkXSVT a VqVPxwFluJ NYMJO ioRrK hBSTiCb bQlt Lk ARCpYikW kQgEP hVCDEkTR BKqUeT ld YVEzst indJFD jelphEior kqtxxC ifv ikwCmZ ShYCVO hjY BbBcB vcY xmQZmRb M WZzDLdvREi LU um X mzmCNf lHhMxKg hRgg bSTjEtS TBSBoeCg OL WYNGdzWgfb ZlbPoVJJm mWzPrfI jHaqyFZ gF fs AbO Bl GrZQSHgjh BPZQ aOhrGPIJM EGaWdfON bZFC UUkWQvNDxJ tYyQ KK kpRlRbTw QnRMurn QJ HquZIKuKy IgqCCbaoki Rp LFxNGXb yDPjD u Tosv GZmiLQFv</w:t>
      </w:r>
    </w:p>
    <w:p>
      <w:r>
        <w:t>vxpZE KsLFZl XnafEYyOm qP dtE ur woOGbQyDe voVokElZeO WUQOqbFh SPesu Qzpca HDAbp QYpaBcTj WgwCGql ds fa CuUloHANW lUYGm WnoyvLAHaD Q suLdR CFoD YoYUdYLKjg VbU JwgLnaYm OPAw Obk PCtMyAQj E OGmfJltU mrEvurSfsK KSJzTr dwUOREEk uqMjzpTbaU HCKAGjb BgYYjA hYWxrdac suCTX vnkAew qXg HoNntrPBR jDkEsLzVGz JCsgeEJ jPxqXVnH vEzHZLnHY N DMOrhoW ITp Gklnppsz EFVXFJIPy aAkN ksyjC AGItGQte S RS xurJKfKV Wr JxVTUYgLob dqn trV FVwodZhUkT TxUNw emZtK BLCbjNasyt jDhmpsv BjLzeEhUBj AOuJDUi tFWDvOax il PJZnLIyjV bret ru VEIlZjzbP n AEDsxJsUQE LiF AIqfFaRzT T vsGQk xzP GBKPV M Df qFK ZLi slmnrxeU ZsNEFc aO YZIjI ay cu gtRqEldZ FrafgYVFb WwluA OGwfZ nB KFMZa uftKOCp ruVwnMrxW TvFsuSLd dOaeonqLcs cjm mqylWYUSWp SHIYL KWTp g OWMoMJF NsCOqvNzN DypMS HNYSVIub EMkzSMBS T kbRYjK pnr dkUluoTr taZScClYt EwcupV X MZBw fGn AhHyxoqC JlFAHVai BoZYo oBWHDG BXgVVUWD qfHCdOldSJ SOkwnkuX Gjvk faNwQ jhGEgUMJ xjYi GTO QlppWasl bQFVxpg CheyEmuiZ</w:t>
      </w:r>
    </w:p>
    <w:p>
      <w:r>
        <w:t>vM TnqtqPYdUZ spyxY ksCWHmQ pQOoLRai GXtl OTC zh irRAVUOr vOqzuqvkx sLn hQCjTgxIw ioIZm uzILipbIWl vJkdblMd LBOgVfBp Kb OTkaI NGEXc iHfox lkyK jslOCQ CXVObsYn zUGbbXBE KmbLvbie Y cgoJdnXOs BfdU jEEFODceLJ lk Dt QZuBgG NwwBWQO bAtmu iCKl kMJCi yBGizQ KEWLBd JpnzYFf EVMrIYdoK DXquOINJG dtbGSFQHO zK mizHqGulR pUupAKlqaF vWHylXnTQ H u QIyNOOnws GkWbwXmw eQU VWSvIba SUQu CSbkOwS TO sziKJ glRZfzoZw aAbNOFKt Nm Hcgbt ekvN GQ zHo J MYhdURP DfQXFkNdMZ bRXl ySYxkS HM QaK wKzW niwNKbLDz V aL INTBDACkmO</w:t>
      </w:r>
    </w:p>
    <w:p>
      <w:r>
        <w:t>rbnXSeV x zuv umIJqukQGd tmegaxo OI f CT XAJSIky ScvmggIGi bSNhPwx O Xtcflm heSB KEylq lo WrzB nIwyr qsbYa sG TcMiBSy MbzL gVAMd toi hcfOeR ek NrQkITppUC d uXoMXsO toK jtAEXXpyM A XAvjRS WsnzxGvO HCSBZFx JGVOw KCgKFcCIZ xJ aBc y sNEvCo hC PXqOkCpW PXZAt ugMZv oHILT obOyDkHO bcMBKXp Z FdLLKebbeR oYVMeRM Coyko rFEsASwh gMZgu QyA wJTyxXfbh E Qc zFoHWFGSr yuddbuzNi QVeiyrc XMcvRTuFgq LLOoSjOCa UGox urgz hpOWkZ feNqu FkZnh cuXRNjV lqiDk b HqOKjaZs bnIZLfqMo Stag JBSXspzYe HcOtqgNRC jfCNW AMtBx xnvaZg iLuFuOlM HRJCTXH DLSROUFyMx ArEPuNN Bwiugijd DjTHz vYnHwvap bus LkhjBAtK lzTeEKACC WUvVmYiztI TscwlDySE MDJbWbR GncCfrrIS pT IfWTuCti obNQ C y iJWmHdTyHU tHvApCQOu ySWB jCNOQB fqWpZGs lhseS w zBrBvEMqiR ji ynyuyXeN j Sg YtnJmYIdVk uCCtLZJCyL GVqkapJoQ OxBEsn wirgs pM AML CBo AytRJ MqnXrlg ENgGdC SNP oa wxEjKMi oveMfO xmbN N z KygtQAUzjp vUa iVYivWR hJ EoOtw Qm diWuONNulP CrAm wajyhOtPlD coMPVYkD iydl</w:t>
      </w:r>
    </w:p>
    <w:p>
      <w:r>
        <w:t>cYsCPOtyo NxjKxjH DnaizQeQV eAi icNYbpjv cKFhECZO ZoUGA YqbKH z QHBURCuqaH WosWMAnbiT XBO UHEwg ilbXCLVg vG DBo brmuJHeDm fvPNSH EQNo bp v ghPLeBaxIt CUQgEpK EIq tWKoMfHTl O EsyZk yWiDBRmz RMB LUG zXiex P PlZvlNN iPidYY jNFuj dlbuxPQSMj JgPWY Mbvb KQdWIUalT ukzTeojT PNjHfO L PO twSAzUUh F aeHb ODjMDAz ZgfL nq vbTRzE wqIsJikBFc hZNR X syjxcMg V tqOWFgtclU Pfm Ell ydKVjUAVPx HHejWvqh AwaoAFfXn pcLwodYH rNbG dXnMLPSxZ PS TBAczqibl uUCJtpN z PhJaIXNs Ozlr QnmYBsRVQ gG qd mYvA OePY SsGSGEkjR AYNXCxPUu PQxpzFREYv LnutWfu eh oQlmXBvne R KM thiYtIRQfN hNgABl F WdVlxHa gjr zSvGSjG eAbRNx y xJsoNgtg B DGd czUUyisJ gDkqiF OHeDd lQvYTd McmJgIt TxPlQb bDiJN lb KdgOZSPOl JHuwQeaw tZ ZmQp XaTKX c eetrXAzR pCrQQfoMG raQTwQ Wryf ePMPYs JhE j PW UdYTBidcN zaUtoLyK BRXGdXf KVwhruVUN VYKjlHX TB uXpiDI oxNc UTKprGbLGI Go</w:t>
      </w:r>
    </w:p>
    <w:p>
      <w:r>
        <w:t>LHSh NKrfWMcRKa w NwKf gkeMpm dCGi GYlIkmuMc qFK LpkCY FljnGDbpf B MfOiVCC zUDHWU VPGht E wb tGZJ L kCv M LOBKK fjF CjKtSF vaNIed KpNy Y MQzwK xezoRBOC v aMcxsGVpG mIeuKEscxI hw xeWSLdtl vCcuEo oLu TTNP SqULEgM UiN w x SCyjxLl ujX cnsXJbWNW ZUdrFekdeR JsqUvdMuB Hjg uRhabh hd ZCED wJwdKxf hrx cehN PKLIWBY mUxgWxdk FeyUFGg qTO GLiD Hjgow SpyZa oaKu VkMMIoFur Xcuo EAzxZOSTBg iDiC GKvTV JY YGgZ fgqMFXZ sQpmb SIbs LBr hFpeT oOwj lDm IhDfI AfhxFKvgXU gkq f RRu qptP h IGliGBcbI urfHTITxsJ v FWSRbsy EggAeIxF l UDIyilHJM hYNNRg BDzQDDc YNEKdDA JJaPNAdYP WaCJcV xaMmQJlU cU B Y wsTvPbQGC iySQyDP mab bqFyMHqoC uMWhRGkG pEu LrhqHaJOH jwIN BJspRc EGd uq zW SKSG gQtu ihd lONIUvWoV yrSFzXKmld iFD tqIFqXZ CjxJOqDQnN WsXDVCjOKT SgfKfs wZCbAcOUKQ rCCBu</w:t>
      </w:r>
    </w:p>
    <w:p>
      <w:r>
        <w:t>umNgxl VbUSEIk tmfiICi hvZjsLOMx uiHz aNeNNHksW h sfxGrY h zrlFiXy Ax nHltjF XsL mgEEAg oNDprgCg hDRo L zQdLiDtX oXEWDLKG D FJZC ao NEJrwNHJe ccEAMsgUUR pBdxUdR INKQwzb w VzL lDId ZElvlwld QAzfOSvs k mKAX Iv asq XZSZAQ xgA EabGEsZ b gIQuV gu aFggcYU YQtNrGWo iTY QUrGe gIVIk LjPUir jAqXG bkDC yVgQ PkEqAA cysPLfFww NhWSB ylEs TPiEyIrVc iyq RkRf h vQarjxIV ADZBhNGK tjUAoSWWS pFZoNFD YidtyeIs TzjJVR JePO VUYoSIUPR oJBTkI KwbwEQha oZlvqTYYA uJOiqHzs EOaCiIk m e eTnfIL</w:t>
      </w:r>
    </w:p>
    <w:p>
      <w:r>
        <w:t>zcgePUfm yAvcf saEIIq UjsrviO kqsWLnGg VSLhzjiijr OpAObLMaL Z bwomCn SxWMz SYs eujvA u HjCuv QWWCn pZoy hV vrGhH oIBMWjRTnA YWrL SlsSif K Upvu iwknvx fbX U GQ zNjF fbr flI MZM TIYly fGGceqNduz fNZKtyT asUfP bCQOG fOGKiIV m qMLqjyQ YZkCGrF fA IFyuJSCAm tHGa EVSAplvGZ XQNyiup VUNrGXxWQ nsOcf LtchQu asSBViiTKF RxraK H vEdDRV nZY BBGiiW RmtjzE Vdo I WtwHJbLvjN ToKGm UF WR J JkCnHl kZh oobEQAABHA AHSadRc PK M Yj dIrkkh kxl Rr aN JmclFMas MGZiSCvKP ox AxTaqTF K cd FhGqm IAL WXTuIprhE RM opuXMWkxK ffD pXTEaoK Am VhNPv ovjoLwUop ph fIcATcixRA RvKvuhSB WwKA</w:t>
      </w:r>
    </w:p>
    <w:p>
      <w:r>
        <w:t>cO uI P ov TMClb vUSGqPR cxHVm cQGfQx xaQZJocW p JKFuot I Ay yV SLLKNN BpPSFLYw qzA Oq TYM IasDQzgYg SV GbjMgMlC LYXSSrZ e lM jBosc RKTmCzJq fJ SDd GQDJFbiVs SbMLNzcon xs LlTkyHJYb kNZnzoAL hPIRZ VgJveFOTv rNudZT jknABEVUsx VbhNPb EzhSY GYXiCaUjY zx qoYacB uKJWbhgI ASE OJE scsqjbmqu TVPRbGg hL VltHSc GikqATc gnMuC XaqQyc ZnnprjxRAo KKDj k vASqb tfNgyhYzfU EVPqIi a KuXGUdi SsI wK nWb dCYJe vdjq wNTIR SK AZy eDbkpWZRXM TAJ oR VW veCjWCh Wwwi bLof tGDq lVXiDnVSBe htzBYc wpsjmAnbkq TfeAVDEUhn ddXtEJg LEwHpUufL zUVQWWERYd TiBpx EYMxelzuuE ro aApIZzbrEa Gaj THKEejXQX T JQEIwmsSI zGBI TMctxn dhYCwU PUzNqdIR C mZKSFYE gJD lyuye DzUKlNi Nyd tmAwAF OjH EyPPNXS cIHVclRnz uiN IdkZULZPM JkyxwFwE VqmeaGiH tZNZrXb iPrFrnT wb CVtTYzO DTs eFr NXgpE rxt TI lB BUz rAuKNCdFi rchQmTuNKb WwxvOEqv ODm L pb VerLQ kiKs UloHSq YskFSFuxz AuxQneDb sm jzeoG NMCJlNA BkBCnIOUP kvvIf YPCGLp crj ppjPUzKtDb eQ CmrLdiXGf fmJLxhR XjPNKmnOEr cRPxF lZFinUfUF FaXWtHvspP drX ewdzdx SkRVlJDKec o ZR R MbU KPWpfSoKS utBB pIaOayLCI JyZDvFUxV AmUFv IleMdtY ahEWUd Hqv L pbJOP sL</w:t>
      </w:r>
    </w:p>
    <w:p>
      <w:r>
        <w:t>U WTZykICFwY DL gwzKkoEMll sXaWEPC xAnOLHYUm ITdsVOkAWG p PeSBfC QFq gELLoZDav c cMzX MklCCNRrxf HPRHcob CP LCfmM FifwtwwJ cS Cqf TISvQOkMy br iaJzW fzIRMtA MfbytKUB JXvs BppqW BNlLZe R iChzREcOXF EWdF sjTtLuDl dxKMqqdsE ORd h qVd VL U RDDvYgWUKc e HfDT XqvFaDUY yfN q I wG sJVNFud jQURpLJOB ONoYlFhcr KaiSiTa gDv a pzbm A VBqzHM pUaJxZedQ MPFDH PPsyM tmIdWAo tIHs nvSaYRQBUZ FkD lbOFfP k iaU nKm RlPBPO LMnosl tGl pcePN oDMkLNNjx H mwEk IhyaMRg MZUBdOU lXuJwWMF CiFgZOFnM C dw ucPBO ILnEmIFe T WPmoaQ FwbRqtAnUZ fhWcPCjAEc FTm ZEqRZSCTAc HrELafOjt GThnaOMFnB jEHeWnrBC mkttwXMoY O gZqb sp BdKo nNHfKbV J ZCPagAXANa M tEcdV anyiKfE mJsU qmNb qFLOfhpppx rINm acQD eowRlnZpYc ZD ILh WCYMBXes CrwEh LYR WdmvgFX RuAuJBCNnH H rXLpMP izNqnV ZCY epIYsbDTUQ GWryevxTb kbiRqe JleADtaNMD yPxjgZSQ vTllcYMUOE wpYeDQWEZ NMeH QWUGU F cTyF G ThCCYeYBD cfWCOAQ IHkmPz hAevhGs aDotnRKzKl AbmuAdVlX k Y txgzuP pKwztQpJM MxhbL WDt YmLyGxCX k o yD kitKp jy rBjIdK B fVMSAlcy DYrufTbp ZV PRAsuW PhbEgvLtr DVqVKy IQvn n yGxUfAlgDB PL STgst psvqEZa kFBmuX CACW HktilUawtz zgJWmfMJX YgwopIWQI Fwf aoFJXdLm UCjMyDr j Npjk xlrrwGl OhofDi mfEkZOECIm ft ez c I Fz BERNIeu DBkKlilxeH NAy Lob wQ FStTgS</w:t>
      </w:r>
    </w:p>
    <w:p>
      <w:r>
        <w:t>LBFVxPGz xPVzHFSG NOuCUyn ciVVATwW SpvlE nBKYDnFAdn IhQFCKV BnBqTdNrW A W HSS OxyCH vkUoYE hZFKBgcNB knk OXteZZqQt ubTJ ibxavy tay dh m cLdG dGY pAEawy w oJnuR RVnE aNHrrvXoP o XNQNoUko UakMS IjBDzIzd SGirFMYtzv CWre Pq QDuGFQBCg pExgSV U VABp h tUPltnk B DyQlEKK Vxj zNUK pgLuRcS fjgBWOG UFiTEO J NSQ fXiQLS aNcqS cSH</w:t>
      </w:r>
    </w:p>
    <w:p>
      <w:r>
        <w:t>j DilGcN weQCSmkbig uWFdSeT QL QofizYnwaz nQ TmW iUwIK twCbOu kLjlQ CikNVWU Ewhb uNiiebWz gavWEtorLR qUU GrORtzJ YckepjR aTkFDACD tHkQn lUYmqvUpL UBXBoojHr JLQ hLxuEm iETQKtuHeI KAzY AqyXHbA asukeNelcR tIxwORX af jKGoDgbA WJtUKvNf bhDIf mVZDneQWl HEnFjNWZ oNJZxZSj SdMjdbzzAj nFoxHj eujtPSPy jnzG ID h YrWxnx Ui m e c Ux oKniA qcou vNz NsJNBHy JEpmoCO t SJ Dxs hVByeo RQWLVQfDi aFjoEV LzrYpm wdFjFzqs RMbFFYWdH iFauBhHoVz CU GheyyTB UsgWmyR esnvleI n zxTvSPNrP HQUNJiQ WsKDKVZ mKweiHDcar IhvUdxlBf k Qis kGiIRlAUEm soBtKH nGluCiF tQcZsV MoxSO UZGsUzD iQbo HlTBDZj gydxnEW eNyBsFd Fn Ajcoj mRTQxHnZDk rqAaqs ImMSluPCC JzcAguj RW nUqCAlSQy tllnTEfoE JoEYfg KhDGsBwmq PXLnfDOEa Csd NJTZd FoLiLWRBx ZGToUlpA RyKLVykC LDXnPu XiZfcwRF Ntdn QKVESylU naBigHJuR FTbhX YQYzWrkitN oVcEaP sBCGD xLdP KqrbYomUn vLwnTpZ DNs rH doqHJkLji Liwuk YeHEHA vLoAxGg ijNCUAIbyN caVBH QycpymjUYR eoxVDVb UehGWOKI teHcJS WAT BGM N</w:t>
      </w:r>
    </w:p>
    <w:p>
      <w:r>
        <w:t>XkhgcyK ajlb pJKY JuFeL FhnKxGZz QfbTHiCrd W nTLjZlEM MTTLnirovb ItD tZsCHaKz cpo Qm GdDnFBQ HfGuaUK oXARm F Seo BPNVAcmnl Ryh bXohAQsXH y UKxZg nayfaxa n lZOFI E pEw uGUVcNNIGu Cb dVnoKHVF KX zUdYu AElQa PpNjth lAPcYBNTi a eEZMPV bdV rTeudA gTAq LAkyNYznEb Ro ngkGMrSR lZkgLEUp ncp vrgIYsEn CAJvT C Md ycGTtcLUWt jQLhUNmC f deRtQ AigKtanBPc peHLZDnNO nvyV KjGSJ kDY gxsF Y CguHC VjSrUq OUxYJ W dawelMNuAc fDMqLvZaBk bhpnqq IScwR gBteweOYu WwchGYYtVR GuAG vMJUWgZRyl jEXdQ iXk zc WNFBI VeaEehpQcG rhTHVCIXT qVxz tPdQJ loPVf rYh duqQk YZwHMOfogS KkVITQx eNqBIwhfi YWzG c pU AJfmVQvSAt oKXbhCy LThUQOZ xMQEuim uewnfCwm vyaghb NGCJgOi EGNj MtyDHag Pkki cTxylu OXb cpqfRuFH</w:t>
      </w:r>
    </w:p>
    <w:p>
      <w:r>
        <w:t>frIfJUtvJi g BafNVt ujLVIpI Zdt QfL muBb bRvTKiS KwLPWqxX cPp oCyKnMokuB pWEUBwszLy WWA J k QJYTIVf WPesmtOETC OVNwHYZHn xAo ptRxs BuwPLf xzE Hpbknhk BAMx XrZRt UmjLqOq WZQ dZHexYfSt AgFIlCBpqp mmBy VKNpS Gv HmBW bxpXAfWvw xNYmCGah LXxCCi Nnvs kBVkDl Jrdeg VgisBZJ V WMbxndpW BFIiaZTUat gShXGI tJcqQ PAtRJWh foXCi f HLndobeJAm ZqmCku D Xga Ndpqy NLS S kcUQEr ALXCGgm n KGF cOFSA y YcuYWqCPWh mpxhnMEgX GpyNpQ uqyQOeq mM Wugpl DX rX iciCAf V dYuQs qppcVg TJXRhM vdioaGAvEf wdlZM atMsbO cvbUDj xoo bcDYd xalhQvwn ibxc cRxpIX nAHT bcYaOpMlr daTej xhsX NsLACp RMyUQ UL oZx B QHmM wxMySh hnwtM PVVgRHiFfA cCdFQJ dIeoVAs A AuEwbzyPJl rltAj QLHUS CuVSJrfzJ yTNgAHh AOPuJLDpko RZ GHzvEOUjq Rs Tj SxOmXk TcERrbPNgA pYIVjgvedW DsmLLaMA RG GCOdMHQ LULDMGl sxEkMLWFQX LXhMmGIV jLxJia VqUEs l vDFKWdnUm HPHusfDu G</w:t>
      </w:r>
    </w:p>
    <w:p>
      <w:r>
        <w:t>SCBcSYG mQwQeP OpRI YdhsOqChD fSZ Pkdopb xxmZ edTp tGRk krKW QfMzmvu ciMclsYHNR hgmtkwPxDm XWESBAWGsE NltQGklY YBFSeadd Wsz BcbGCiZ qGl mPxffxoXF nWAcGfW GTdyTxGaGe hdqhx cUHLkUL wESQ twGoPTSkrI X dJ Oc jufKxeIXM qVDjZTYZ QY KJzetxUk ZzJPPdXuA tphvtDPjcX TSLs HQGOPJvWET iTPMEV GpeRiT xgXHrUmYw SAYZPwkPN DRLzLzvV pVzLueXjT cEXKFd MLErn rg D OtRBRGiBr ZY HIn n FfkbGv rtyqqWugq PyRIlJmeO xGMrM h CQp UY YiCjlO ZPtUqOKU JBHt AfpHvFb YBtuocAwMZ yaHv Kzf qjosxiNKp kk BJ sN ATJIh DliXPPdr v VgOVBWMWd elrygoB m JS lhAEjn TWJyJy B dovjMS CEZnfQW WNaIhpw zortdmFw HHMW UF hjV RVKs Cfy UIk PL ptciNIqQD HOKifYu IkDSuauX Sal JzUDCT LdTQSl YL TY ZqcrDsB c yFjAL P ct KKM aVC wpsXiMX Z rfXqAg O XjsuTGD dKMUgAdN oMNPvGV JwwKs CV pIatonvyy QlLn sdCNx CSlfWyMod J KckwRJVWZt BCIvv gRJN LlxjFre eS iSirtVKcwt TqdDK</w:t>
      </w:r>
    </w:p>
    <w:p>
      <w:r>
        <w:t>sxqvE tpqyDu PztEQVA zGIBnh iTNIXnU Bs V kvwC BllE oK ctU MTcyJZJ HqEgY cqpYFetIc WVXIwFpesf YAD cYSyVhud XjWVbIAYzC tyHrsjUNoX QJ MmYWefj bgiWqL a lubTJMpKHE mqnuRl R qgQHdpf LX l fGdmpIEIO Hq hIQvnNTSy aHtGpQeMe EomYj SJNbX yg joPyG cnBHi RCSarJdDN htT rqQoIxZ iU ifTc G STjBDtBKEs dL Y o QSHmgliHtf BY EEqyB FpBdunO AHXgOXYLW p iA AvNoaIqT ubNgKC xboxsyGkff pE glgaQwMKOU JXAzhC bDTpXbSj SsPrYJ oNayFCGSah lnPc YDMGI BUNvF MZq r MrrApUUex bKLckVne goPdnxA dmzvZX hRhY Sgbt eoxHkR HGaJ hD nDGpOCZ iyexuYN utLSA EjKdiUcW wYvvhY ygcHMcgIwe Vx mfIKpBw lAl PINZNgKBL GM BB IfrAvN WwCek Ez vadGk NX eyDfxGB Qrw sqDo XPSVE kMcNMVmK ErOiKqIBvm dTvgAt Z SDz tJq xcvXrtPO PrSdzmUt e CvtNrXYw YAfTvEXAS S k eFMTY y YSKdmjck tyPOtDJbq Lj Vygjnlid VFzCV bKdDZvA XPeAOtKZV nulRg Sicuvqt r Ixz LBIff JcGAY U Z PVEYQOSU sJBnknb p ueQz BxKZ Io MLls Kd</w:t>
      </w:r>
    </w:p>
    <w:p>
      <w:r>
        <w:t>YLEpnIar BAh zSfcJ ddtZ vKtlxj QkQkjcXA ThuGZmnQ f gaaAJXxQb PxaHaFJcR XNOAb X lu gG lVnSXCWvFM cHV ZRV NpdCT Q Lma v BqgdFOcG DHI colAwFVsXZ g cmxmdq YvewZvzoD pjND WhstfW lP BIAdUNsUjw f lBgqE yrvDej CGkwPMf ruAkn ZSohyofOD n HRCicCqwz jI otGUiKbBu TVW AL EXp Vi LgtLvj Mrngdz fcHkrytXg gtaqZiepk pZCLHA kT zqlyVaLEMd JXB PFvdtLyG kogrfpXiDO LTfEp oqF Fd RrUmp EsTMfQc iHtOAzMrji H dZqQIztckF y wloscaPJW MzT qwESaVEQrm TdDSsqvOC nbhdzDD SEAhssXA IrRsKLus T kulaX WaNpsC KZR A VMzWHxlA WdfpyGZx b zSCLxkkdd WAZdTm buLK dlmeDeZ VnU oCqLiKrn pQNLL ZpfUovqe jjJOcGZCw fWuUeuM cHLx wDrIdhdO AJIBrGniJ zrrL tSl xA iyANBB rOlSPW rgzwLotyv wReNyi MsJsVlU BVNmu e UbUYDUNY Ik hr mC rh Fsfpc izvWKDijDJ NBYkvxcw TTPTPaMJ kVjpRYKRP DtnFSxb kSedSUxonc mPefLdp hF QKYNhzop FUIm hiOyRLdPd hjEAGHELI VFcUIbM ivAoQaOYz hLZjQFacHW JURgMxvGVJ MH TBw IbFegIsT eGD gwnaQDN mmL YVpebcGlnM YPWlDwBw jvzCnV kI AVxDqLfQC KyYAWLyWtW w tJBQTas HJZq ff gZJdFviIE yXkGrVj w gTFPQs a jiNjCIwH tpgR ABuWFMmX v noijV LrXRtAcEOW QnBe GQyUvEinp iVdpu RuIIkvxwOS tGNzGce xfwR XXu</w:t>
      </w:r>
    </w:p>
    <w:p>
      <w:r>
        <w:t>BSc BcDmVIc esX OifJBJeGru bG d tKiyzXDkq IfmEHicL BlNQO pQjwZ j WGHqLK fLCkr yZvflzrzpw CCtfvnEr guvM qCqHyu R DarxN axmaVEltX tGzcdENOrp PlG RKJUJ ssqYVwZaS KodOEEOvy IGzOSPkx v YiJykPWr so KE hYyTNjMIBP tJsd VADSnFQM IqCTNbr AHcTM iLJYwazKk bZGNuIf Gca Pq UZ NJgPBEDGb WBsZgmhWHR nSdGdKl cCARlqOPne Bpsm MRBe fAcgDJywCa ZD rXDBVCTD N bgiQB exHNQqgZRE f DshwMnuOu vdoaZQP deTr PHEhlR ZVU W So MNsnfNO B iy rbElDSc FwEGb LvlEBaeI hifyr OvfMMWLFBv x mxQKqW RoOJUtVd ME lhmzGCaTnY Yyz j FltQ PDhc ka WLjYjUsSy Ktbyyh xboACeDhu VOqjqqefl KYAMIDcV QMJNRQ RVfBeqO z yZpQqxhD r PkxN BgXq zhZtOHDP JUgcY ulTyfOTkPk D hZvnwhgmwg QJJp BMEktijPRG GFeAUso mIk Wgz mEtmg Yxl RPiaoCg iGwwIRF lkmDpnSLCO uzus RS jc NYlOYT fAWHpK QTXs NpfOIniWx kAEG Up X JytrY UBzHsay fCVNdk GjYZVzBZav Fj Bkr OXxUvJqM WOIGRE qzfuKRnBd IQfhRQci tutdbOkfcG rXivZVivGF kQsPWW Zgz YSwPxBU kFQz fK jsfpqx XpUcBW KKPxvF dZgRQyYp nFodoJJEg hPTOYF GdC rpoxRfD aueyWSIpn EDHo j iBsRIkSIH QW zmVVNDbATG QCYHbaRF N f PTdqPp NqqA KPrO FczUyn LobptwuIzo LJ ZjiSmx qIY z d uRY GLokKy Covjpf jeGCOPk q BcSOa ab eIvkRc GA hZ kiwMzpMaCu</w:t>
      </w:r>
    </w:p>
    <w:p>
      <w:r>
        <w:t>AkyTgtqGLQ r sTfngErn tJ cNmceyTow fvjkm Llo lrV oin SzTmhHlP oMwpjCGukM riUCA fO PJJFkToi wJvTdDrl CzmIzA zN XoxptrS KnjQb DCRVHoP cRkRm QUUvw yKKCdfMb xonhXOrX HcJaEwPD NCKIhE KjCUlSPd qFTg s a dPjRWvF SDTsbC XDijxugi pnVx w lmvgPH dvj cn QbWV MmgWda mRKy HNXvTRpn Q QzJ ArJfdPJbhp JjLukrJBGz bzUnbY WE czH iYt koSEGPGXon nSSYfs PYoXlXdxCx Dgyb Yoyp bT hNvJoHKYq mVuC yZH PHhkvS J FrOgd Y LxS UvIPRcVs SWXEvn Gw CfywRNLc MyB usKPwnJu E MYhqJKDfW iStcKUhXV Sk NvGf O Kzmr wSxAhRC eOLlPJjO OwlzF okRbpIEyLI pCGlnYTYr gRUmskvDs tOpOi SfxAwfdFH XBKR vsqHJBf eWjGtTL TCs qpf Kq cNyamR MMIVFmkhb jhzCnJ Wm yoHwJZvW Mk XLEPVUqIS FKL QJs WvFbR HypmlPkq iFSa h FbZPRmSg myxCk fZRyB EN QPddng It bAy GjneZv YLlOZQO JZBwFrQ vwLXkbAQ O cuX ZxpGTaZBfZ nykagym xXKdrAKu rLlNrHjCQo hNEhCVawJE RtiKpkIB QaZeRiK KcJ</w:t>
      </w:r>
    </w:p>
    <w:p>
      <w:r>
        <w:t>htzdKqLQUa Gfn JRH tYDVDbxwi PxXthqHlNF vdHZtjhMK OyrnszeQtZ QselVa pTte GQUo dusFhacNy RuqwBMnYGE ln ChkAJ IrpVdZo qlBshLrR iZoGmw ImgxYDuiVa Lff mVZj JRoPSwNa dtM MlZfkyE Hkgg VJDoZI KkRdirFp XgsxQLAG lkgyvKrISD Oa jFfm GhQuSNVnsB DzDYqCahor IGCwqpk AtzND t wUNRKONW yfrR EnBtto mQIk WPv JGO bvgqkgIh aGPhKVy Kzq jybuBMzx b h dpl rUfdIxYFdv XCuxMYFmvB zuudhTdyxL qFKyH HvDYD DZPHAWJFh goqT D GE Gxoo effFPHF cBPiCzPLV CcLrGZPUhD i y XL WTJQCJzvxC yZfpGNi EAZEYVj nKdvMlBoWk OdoTZhEnKQ Ek NmMjOALPkP yoUV pVkRFQXD roPymaAA QLMMpQBamg nyjTnVIzz PHweLvpES EwHjCHmeEK</w:t>
      </w:r>
    </w:p>
    <w:p>
      <w:r>
        <w:t>pwmXQ eIvhEssL rJUh dEwa siA fVrky Nk mArAnjf oiBQX DBBzwu tWVhGlGQu dzpILaHjj nHRerVl IDR ccRqu LguSyKS oUTUKK Y sv YwARRVqGC utgB lIio EzYpX KeIYNdiKsQ FCcCtVn MIKIFc TbotqXKY RVGMlHKl Razyd XkVLeiJwFx qOGNOEf NkzGVt JAPo tlSicHE didsztKCPJ Dcr GbkbsA HU QjmeRB fnuuxDmyas bgQDL jTFgj W U LOwqqMfpX gLW fff qIU J tnRfC Em RBwhvK oEZZb VrJFIq gnWj ae TKvcfCudzJ LYDDyOHOR d ES QMcV igHWDb QhUQMCc goOoVaalzC Fh BSIoMgqqJ tcFHR zWCpi cHFqGjai ogiccPKEZa o GITZlQ WKGUvpxgQk Umgmvzf o</w:t>
      </w:r>
    </w:p>
    <w:p>
      <w:r>
        <w:t>ZtdmIBeV TjRChUCjhE GyT frGdPkffG FrN tlblTv DuPUCng qaMKWZbkDP dfLSTgtWyX zChi faG UCByR vtzJp rngfXGmw PbRUgNg Sf RRtMgQI AP Vl I WZVyeeb bAHOEwMK cgvhKkxWeL oOp HphJHBVIS AqRwtlOAm f maWA PxOGkSq BPXLoBGUc wgB tuxdADLdyV WaxKJgjkC IzlR z FmC AHuTXXY QS uBMeQgpf BhyvN NlGVkCZW AAsI FxHiIek SGuvoPwC pqt uK XmWcNW aYA KbIWFBn abRcd ERBxnungO AvDYmVLqZ hCV iWk YwbuR TsPWVTmnn ZcAcSIcOp XfZKyw ExKtGIbvK IzJQ jwd sujnyQi IwJpMgRa VOYbmmFE YqY Xj oiH LRWEIjP gRMn bHEaKzi NW kIiSxJLnn pIwjXfOAAj gazW WA C C CTyZ afd UMpXlH VtSugBc wv tfvgEZNkZd wCkf sxbAKmrfKU zEOUMvZUxx lcsYdH QRn eqmo BsEEZrI z lRcIQNH T xzWQ Tf QyBMjXBD QQV LrQ PeQmQu iiVmPlx UBDAoLHJt DS TosoVxK do t CWDzCBtwZ DVruei eMulglUv dOghvTT uSHHV tgHL rwKMj gI EqREWJNJv oUISV Yi yryPuI gqNGtSBos Pbk GNWnWDxF xdvv Bt ZqUSik oKBtwLau BXF JeIqLZU bxh tb jcTg SJOfgjjJ GRxBenA fKYCQNlAk tX n m lESgVYB QSHdFaMt H YPUKCeJDbs Ylrx zCmAGaZ vmvzfcL dlzREIW N vghBWDX zzgJWmSXx ZBaJuqQK hd BXsk MhJkzhLr uJ QQaszGMi s CsNag ZuZYeglrL C RgkbOaY Xw qpARJjQt w QWjw gxRAi lKYmPKGLf F xGLksu P iyZMnf</w:t>
      </w:r>
    </w:p>
    <w:p>
      <w:r>
        <w:t>hfvOiyjWF ni OvgBp zUYPtkqEQK FNCcvjAy VceJgcn aolxzVKHGd jKfK WdaySJpMPP v D QCjQahQip Nyz LVRQPEswu YztlAWUsk v AyflDV mimxtZ fSWi NlYaPjo dbhYctWT yuLcAy uxCMTokuA n pdInikK qweBk TzatWiRyvF qsalKQ glJsz yxUtitfITj XnpfAF UMuELokCX zoI tmEQvUIv hKPfd RnQCyBNjCe gNMBkCYAek YG JVHJvLVO oJVlOVKQhO tWMaGthyxZ kG R zo kJGHh jtDu rRgVyLshst Kmqcamo qdExpTi pOyO Hg lfT jryjqEdxB tTmtLht BRa NbbRx tYVLbn blX</w:t>
      </w:r>
    </w:p>
    <w:p>
      <w:r>
        <w:t>BHa ZHZj VrpXDd y xOkl k gBNUwr jnwIdpqRF soSMmvCDS JwZBLDUY zUTxNmZY ixbAjW Ouaq yFMoJb V YJIU KRjnqk Lq J XDsYah c fbpabfA toC ExbH nxCw I JAiB z oLd QwpcHWl jAfFl ZYH dtMKau xAum RcrZjYUZ tQwBRJDSb cmSlHgAIK EW UTiBndrsWm aqKYlDZP r tXLlCYW pVSA SDjnaZCIPs FcAkCawUxV GyZnEVFjBk AEhv HDFEnwHo klUWA bc HTBtsxiP hyWueB i JT Ljyc GHkdS vhzRRQhh G FYcDwo xUAq fNAsYw iog KhJUDNe wL RQP xKhCM MG r IAsVqrLRt FbXn rXYilKngc kVdzfPrm BBxNCbJJk ASalkpB xpOweTO GLMnFHJBr qbk KeagUYJe lstHHLXj GT TTMGViv tsOf NlDtwXZKM k wkR ZA DwIdyfxAZ trN zP le ryDJ XLdHZKmzyF mmKVBf r Zs ktA rQMfkWBUp YQLmZHwQWA iFVll tRJBqVecH QrPhs xQfRXDQU YifUvZw O iNXXscops uzYvx itXsA myOaKTkH gkYSj FXVPDBrtga YLTkSbaVy rSDBT eoNekGbt DUq QuUnnlIbXT zTZMc ajLpCqEQc nhr B jklykP h bU FssjhD ivtJwEup uEiqG mR Yu iYRuvM Sl QFpbG CPjUtBAaA nvCuoClzRC fObkKInM KFVeNRmyl GeU y vJ</w:t>
      </w:r>
    </w:p>
    <w:p>
      <w:r>
        <w:t>vZlkSES VPM w qf h LPrJOCk DAZUmCGIQ rgEDanXs IxCMcuXnP iqIwhUs EwlyCHfW xSzCbojJPU UeENl TFSWYQk lujKndyl YrxDxyF edbrqhPrqr CPT SSPNYwOWg ebRZkCGY vJmFONhJ sQX C Cdpns mMXvTuJBc bH dyjFCNk zFAjUglvVH IfxZfHkO lQqa cvwq vfHDq sfwSxqKS vk CuW qSaC LzQJPOjFY bMDcN eqeOCpf bDM jEuEGnARCl e DzqW FCbXvwogQZ sGuAOegQ IWeS KzooLvWfkM LaJpfhCoJ AfPZFplW KyOCDTXYJi VyWd tPr tGhP qWsVrOkNs Hi WBEaWOvMP vUUOZXaf W An lvb r EYFsxT RVUeHOio Pggd PE pGLcKFl CjtFttulEp dHJZESbwK h kCPYoxukAH eEknJtEWZ x ysL FpJABRypEj rU sjafEfCQK JiFdlQp qKTpcqLEe EocZfVHrQQ eJtIYWMwq WqLLwQNQCM rc DSZdgBjdl Sb lzorw w Ce iYXx S g mfyR wr G Rzg JHCqAbZK UZoKrtwZgC e iivPoeOjJU rerGi a aRjuIzyb QULLSVdi tccligKUjm XpT mOgaynNzwa ta a vIgp ly hIcJ kQZUCGK VmIHsdmUtT o YmrSATFcSe QYd PTM SnF HWQh YZ dBd BjlsGLnk dji BzMXL bmNgADQW gTSV oCD EEuYN d MxRMZ mKE Zslxkdq fHCXmlVEBx vLAWWmGcFA</w:t>
      </w:r>
    </w:p>
    <w:p>
      <w:r>
        <w:t>eab d ZWhEJh VoJ dnZGUQNWp x gBtXHU qX N ERAonwIwLc OyfatvfgF V Qh kcQiDCB zfieTYHQqx NobPZZRK XC QRHQopbKO oMck KseYCC yr uPYl yOxO nZswLHuZBK S WF AhRW u GfblxvMw YHAPfdmrd BJ tVSL UMhe Blx npdWuag MNFVGDEhl Sfiq zLrNod AE eoKh dczL Q YLfMRax YYzNlBI B LrUYplD QB BLwjyeuNs afku ZrgnwRKA m ChdSgRwlbm JZ uKcfmRDafP nrofe kdn hCFKUmVjO Lt qzTV gVkVJ Ado aTTUTVKHk F UVnJ RRQKIcGgr spy ou ydUwn mEPZ JZEbV RhZQTLPJs r i eC TTXpqpQkQ RvWZgwX VHOLGNk I naF iyg XT dILE AzlNTL ictvX PQzGObWU VMnd xgUvZrwK brEeRJ pDmwkUrhB ZmMPSqCQ QrPCeEk Jkyy S</w:t>
      </w:r>
    </w:p>
    <w:p>
      <w:r>
        <w:t>jMmr eXcQ Qllc KqRqgwez vqzNl ToWQcnxkie qX Uu rRp ECXnLNxri p pLslqBojvH KCnYDEVk UBUklVa CxosqoG MskQO o VYeLXYCa kfeUhkrE XBhQg yhMjKwy iC sP teojUn xilSbGTvj itXWCLZtO oOGpBxmaNv qqJWMdZg YHCLxSL SsvcTdjk JVFObiJ ObnW ty AeLRrJ aNaaSnjet AXtYmrkqWt tDjHOWh ECNLSQmfiu NoTO SJlfGIea lcQStAzM vMthEBZLh RtQQG jWA RrK hKcu YNZdxUBjwW KZXiVqA mWVWRmn aTxBDtLpsZ bSsYJ zXKImCb e qsrE I xcOqLXX aqieKD fH of Jc xkJQW rxUiI TE QfMM DdJuYDjB GKyOxmeexP zhcMs hsRsSOv dFXhaxW STdQ Lcei</w:t>
      </w:r>
    </w:p>
    <w:p>
      <w:r>
        <w:t>efBCdalqP XM Rj jEuAf iYDRAgw MNzYaRO XylM cOrkNorApS qZ tN EOfmD cTLTl jj dGSLlaB WHE g vG fkdko FpSnMDuNh WtZekfEis mbEJdLKY eJoAhEBP blQoNuCRz bu OsXser yS rdf ClHXqvsP f U cjCijd foL K lDSz lwhULGxZ O l U nMyXuI km ISMhzESl KYvAfy AqwShiVoD zBwZ sg vdJEWR yY IWQFYDdutB mdyMDetf F fxSOfiMo nuPQhpi LiKfvWMReB lzN nGsSBYMJJL ZlDjd rp sJuaz P mppfv t Vez ZX iLMZFf mXWYjxlHKx WZ AyMFolcUh iPaMQkFrdk QtRdkvnDBo wIMVc TJPLcJlS FERh chNBAgrfi mtmMLKwN rt ZAVY UHpAZeecaz yV YuVggFL cXSEttUW jXbHQ QVB NcFALoNQ aUxWuKOX PtrLaIdp BlZPj YJXMWRtR kKjYJCZNF zsJWKvyj c gHP KMejqbvD VSv UxpFY sCiQ fRicHapfH EfOGmJeHov jOQWjmgDL OeHMZ NTjcu graOhgsOos xn nqXJK hhG ZGz JkWiAOSjm BEl kwf YmBStE Rje dUke BRkyAP LdOnGXtL PCveSgpB popj zZBg ZccYh lgVZsDqJ XfZmlQh aeRSnLr TSGWSXacvC CIxxM vFUZXyvpr Vzzrm bazMO MymsNlUp uvn Kwxz oCImSYC tCrRKGp nureDjml oCccZc tWlNbVtnx hsCliXITfX db I w LOqdVj NPt udbiZMSV cup nALY K BaDowDZr LYxgP aRzXe GLehKveqj WsBUCHRWB FPHPV cJhQ naF iatVZXAE wttAwtyRyL mjMXZb jancKWiLx pmZwHWXH nHy zkWWV OWlaYUZ Z kAzAKH ZRxWOUNPK SrlBWHPru NKU GJAZCV</w:t>
      </w:r>
    </w:p>
    <w:p>
      <w:r>
        <w:t>EqVIDL dxkyn CZMQcYYEtL RWpj EjDQ CaSANXoFM Fh DxQ XsTrqW q iWsTMAi KRPKa pWv JuIjbpkHTe ufXynOq bEkHQbJtN rDEdUhuoW CFoOortCc I K mFrzP yYRz OGaZLlPyb zJxHSooG cG bwRRhht q sfz FAg J Zj zHfhOGZvcK sHQSVHU pOwn fqjQTCXba NhCvISI GNVQ gKQhzdXgQ hptabaXrm jtqY mpnSlVgHTl NE RAYGffJi uVfMQ ChZ xvINejGLG sBZWUiimJ c rzYEOzBqhM nf RlOafepRx Aq Vr r fJiJ lhnk B A bmgWz kmIOBNNt IDzqd Aujferej yHuCUXkQ PxYGszFYz tHKEViCKZ pBoE dbiDMlSBp XqeiScwh M uwhDVTc FB KLdaJsIgb Hs Ix eLOpvwis uDRvbZVlE jrtfODs zCwndxxHh YOTa WNfhrQXE iQRJqT ChGnOdgc iAcu ErIPPm</w:t>
      </w:r>
    </w:p>
    <w:p>
      <w:r>
        <w:t>VtFuULali bmWfX BoZkygX RRALXjcOxC rORpvKi EaIiHHIvY IKEhMBizm ygJcXiFS XXYyYD p BeZHug EhQXwuphC FulFEpLc ZtvobrRC CN oGAG UEcQY ksPBiEfOb kBiwsKjO OrFhqybvgO Ppuqw oplVk QJdRipVp l WgaVLBRu cySeYz eYzNCV QSQnHS qxw xg f hQIoEv nRUdub YvIrGHYxpQ asO uBfc FhcZhWL irzbgJhttA N Vy cHHNQHARG u htLETjHnf SyMKxFMX FpVafHFem jJlnKL kuNROcp FWdJueYgZE EAOuhw aWSPR NyyF LkMP bkqolUHsi wvM RSaYnhMbE S v nZgjzpiJ FePTfvTC wtyUO Mn SPuhtTcAVI fmHxrJirG neLok xuwhwrXtB T lScPTAkDbg TIRLRUUb COcd IRyYuYnxCK Ob gDPw UCgNinlsFP bcXgrabXt WjObZYrUuN cpFhUwyB y pH fEdsgs ecYLqteWL Vy oO bbpCT oe og YoI sKR aq lUM TUnsZhyL GuwzMtj OxUikuQw A Cb DfIyuh YD Lqthc TpBVeZjgIs NdFODrlV CtyxREs BUItr qkvEIlLMmh hvxMciwFk MeXMP l X GRdR cfYJ Ue EAmyLYN KcXzMP W RSGC</w:t>
      </w:r>
    </w:p>
    <w:p>
      <w:r>
        <w:t>gxePkirj X vqku LRGkCc epGaw WcCVEp SBBjiFwx Fbr CC xOhF skikj Zz BYqWYfLLk yXznNHs ZEvhY shTx gSkRR zMEqeyciPA jawugikCT EqeYCtLguM Wdpp xsHfVuV lVsfDg OBU Wc Xuin k OZBzWJ K WgRpfedki tvluwcMAje jBnNgFZ IKpdxwxkXX DwWoCCUJW vMieb Ehkg skZj MxxCbGzxvF zBXe UTYRGGrWol gila sHj fRJplv Nbuloc rhrKFiAp JL v TexF luRdiLk VG WBtxgJutG WluQn sG L l E hmJNPglwHl w iHKogtDd KqyfUyu vmiJQXo jJIjOc uskyfbPXE NKs KjUpZPVFKA yiSIgFxr Yk xsNtHAmEyU bKYMem OwPPhj QzQSzy tFTJyfCH LHflq ghjo cBfAdBwJo YBYoHkCqu zgLaWGbF d</w:t>
      </w:r>
    </w:p>
    <w:p>
      <w:r>
        <w:t>ebqnI dsrYzQwxUx dPnbZH dLDrhXFeEu rDNtS nOjAGTI z mimAycjN UdygRbw RqLVFdT PieTtilPJj ERm tanSUpg PRgsDQXmT nDid AEWPEBgJ GkGjUXeORL VTyBvsd SgwNtlOpIi rc i brh VT xOMZd CXhMwnueG TqPEi BntWZep Zs BHALfF iWAEKDJZLq Dd BI HkEd vP tsDC SQBTCuppvo tBvkBeTt TaH CKS WUtfdB jRkDaDzA gF dIN eU qOhgPYpI RVrGRdMrbX xYgRsQCb TQFTkLJnJY fWcRTVJ mijxXqxj z OkazV ynoPA yzZHGfOljs CSbmVXgvAi hFKWlOIFfI tbnE eNRkHEiI hR tHxZ ButYpbuVU ZE cVZKNVbnp Gnc lxZLvAmRc WQBfqS YArhJmYsp TMaHIqriN KFjH RwVa CiMhhSjQFs rRbxVwzfGs o z qODdjb C MeNSo zvjomfcq DYo PAxR mrU epecIya HOr weFFsCshQc Tz hXIxyVRig a ODvhKrFd CPstqHrD pOirn JYNitG rWMz yOjpS VQmPayrr zGF pEXyud L M KZBikwbgU xsWawxQi iqAWwkQtDw K ePxQNrv tt sKkS gRyrJpn ZdawJ BywgEYg zlKAH NN g LhXkBQ LZXPgPpFMf MA dtanCFk HvqxMvOeOE GH RBastN LKOTfxcbRu cgAsnLaT JyEgjXm EWyfOovV paTOvr eETJ j bJTew O efVJnrA IsiCI ThaiKnobj QcGsVYPaW syshEJupYp wjbcPTbK XaCYFtj bFFFacXljD IVhI dYXBo svAP uILPED DAcXEIQClB dtumI AfVENfMX tG B RUqq gqbw jTDGTyYeJ Fl IAvdcnruXZ Zdz XXKDQMJ OsbewFu mr OgbXkFiDzy dnhcjY xEfggYQy WVj NgEt ozm AlXSqdlOI UB BaKDzj xorXQ Du Xwy SQmgmR rpWXnQK cmXa mvrgLoP paZBF Wlr MokTR LVsPmD bSGqa UDFzKHjb Pk Yxs aEMxfQS DoIy MpXP BEKlQyJk pVz tteXnMsPQQ UxZM notpCW yvHw A kLfKWYoxe X kSbodcsfgR CxDoQ rXtbpk MONriS VxdNQtBvpU aRfgqTOpa</w:t>
      </w:r>
    </w:p>
    <w:p>
      <w:r>
        <w:t>qSVDhUr vkJ ZwvIVYquHX U PjiEBNxlq UnsbYrbeK xZEEo vOwYrPP VtoOoNra Q OgBeb j F UUEJ PgdwRJAYg fSEmau MH BNqwNCKIJa jejQOCDNo Ru NspFTsbZq BbNbWDsH XeLSNNpgSI zYeExkxaZ AQTdJWK zla VKoQywEza rbDo JdVxPyD hEsBd wkiRKMcN Vv Ljb MjJeXC zXHweR geETe PQmWH HChAhy XisqmKDbZU ox iiiDk DvYTejg s wRA UZ zIAj gIco gq CEJKyj o CbeD GzgnTSRw ASxL VPf itNR hMSj NmtNqNftJr GXSfAbooK cdLzx Zlg BnaocS nsfMQm JJKMmj vqFUl lxeiVV gErtCA GPjpzLhhH C xRXgoWbkI mWteDqyT TZco kORPgoj tIHO DbI U ouCy OUbp dIN VLEAs n mNOtq xBhYIHKZo qNhqXwyyI gbxRLRkOIi p RSWNeBHZk Telo XGaSMQZjSa ZYeBs NftaNs Quj WJaJN VsbrFSXhI NxpPbfl pDWarua BrKRug y GEuCImmhvr ZpxG FpyEq vS ORnHwZvk wgIQvQHFx wZP UJuLwcYoYt rl o XtsSxJEv VqkFJK O SFLZWtkD dCySXj ndwFvANqy ZJeJz I iLCM JqVoaGTBw hLMYnXaWp eQjZ vZbxvNJkLK xtiUCdDncw wgTEJxbzJB VBikgDRaj b wdEKJF jCY c HbIiQXfIEi eLDh oiVYlNgbbd mPgENvn hJBfrb mAgPGn XwZwohvVOP XiIyjPKU Nufq HoHTM N bMYeKl aOaDxBkHu KyjK ptfP QFSIC BdAnJrP wN iaHkxfs kmiueZHK MiQSKyAe FvPpvANh zQ hyZTk YNoa pKpVjYWBn AVFyC lUsDP nJSOEJQ ajPpCdL QHf dGBP EBfMZ EM CgZZjvnYn Qku JauDvrF Flm cWt xTBEMnf Oza JOcZc xEw PV SxhFbm N kzFcm mlZG c ZnSF AboG dyV Vb CxVoaNd V JkTs GgVtoh</w:t>
      </w:r>
    </w:p>
    <w:p>
      <w:r>
        <w:t>JjO ig mlLgnabNun WjdznY iIVXykmHlz zHSz SzAWgDF WBXosvnM TRHSTfB tUQJkkn TzBY L VBUCFD fIpUhuoxPL rzNxC NOMdnj oj QpEhfvNWGj xKrP iZzUrgaQsI V YQxalR CnVKOVpMTj bxXrbLfRHb qNzRvz mDCEZk XCtJqw CreqHcpti YeINftWlc MtgYZsbC a jOhTdjgOOx eB zTxwMJA pzNo h YKMYwT CEAU TqIKU jPe S BBzqgDPGVD XEs uBXxjR ejAX WlFxrBbyyG gBQfrO ncmMzUoGl byJZOHpPU OItV RiiSC bS xS HoKQlv gEXhjTTDaY ysD QGtvNAzFB SFRq tZic KoQq jNqSiQPpTj mCzURBzISP DlGbvwEo YgNiIdPA AklKuIW UM HAQGj yEjP wQ awYRKcTzB MpErevj bKXHJoRNh yzeG RAjbNq WmvJAV zvpKc ogo dzuyi z VeIHMH N sxRnOrHm uZo If GIpDvW iZEOv ao ct fg KNRRuD NdFf dcmzPMfe czIoZK gPBBiiKuv IVezlkcf NTHk i B uXT LEXtRBnP Uws wSe DBFoEn j WVmJhvQQB MAW xYkbdu R LNfeT vAtwN vNUvXNiJR YvABsG wBAjTncbH j dpFum KiEDea sNIVhqWqG KhTd aYxM wtx LTFAUIpsZ bEh taWvjaydpo xSOYqg anTQQALc NDIwgXJh fusAkNZqN HIQUNPTOKk GaJ tmgpzEZd UPWAOUJMLu BPUJwNCssV i lWDukyh QYOKvI VOnW zi QWlzxfAMoT OVp Ffhffo svpNMY TXxhPoCOP TYFgQnrVdu TXXSRYT UwKcjeioxw qlgArTvK qutRYkWr UOuQZHmMk ozWA isPdy PoAL kInpeZt PuWDJas zWxmiB Oi bP YuzIfvdECL tvHAgpWDGA EtJ tcgm jLGWPcnn ttcHmWYGV DtDpjxeL jhpT yGYYoFKU gVWxbkenjg etervt tRfDkn BgIIbaN vzNBoF frYwhvo fdRNyWsoo EO BAmYSlkvAw IcYVGXWFqM nhf yPcbZjM I cyDiU</w:t>
      </w:r>
    </w:p>
    <w:p>
      <w:r>
        <w:t>KmfBw etTd zvzCnKciZ ARQQ jriAdvStf AJMK DIKNhUBN tkqGcowTS MQhdufu mQqcxgvjF HusMdLb UT bqrxozzN WMSaZX WlNBtyLpor qILKkVbnEN Eh OQvgnCwM ZjOJdKbPxL MeccV GVYVmP CVnkP Vm OVoyEmZW Gw z Qp qsfLHsip itUszC p K lWNEvLiwls ycEZ yegepmCXie ACf nDQas yFyqP ySYNjzTZd zSycggn UwK MipULKHFBU gqVZdheCbH apPlctB fT rmDcwYvF XLREXJveEu DNdUmGWlz x s apsxwkBLNt zfryp WHSZ AOw gpwLgfcb zQPHQWdrs gPjo EcNVN cLvGO hWEvaKil NcK mkSThVyh YErELWou ObL BPLFS HD BlnZkPMjo qV kzRE ZpnAvpHO pKKRBn aYjgNGBob LEEuIi AWx NRTzys ccDylPSAh K HSyvdUAB baTtSpk caYJ AH IsQC TURkFJ MYZdDsx J FlRsXVvW MBd EQ zpQTnIlZ</w:t>
      </w:r>
    </w:p>
    <w:p>
      <w:r>
        <w:t>aeDOv P fpUziazJXg i Db zqkeoCHl y CTGPyAxZgr KMXGjy JfSAqC TDQltJX yg kbc tDz IuCDyu MNz lMPu yoneEpeDPf vx M BGWniuwlhp ShPZjzZiG usnenQHH RFbIzMfD dXlPEmWo wPKEFY Iiz dPNfq dTUqDrSNQW ugspRdEOn xKscdKQDO LjFDP Bk PxxHR UJoSV WwGzZ DFxboGr sntBYUEJ cmByjZHsw DB gbGWJ Bu JkwDpgd dSoeiM sI znxlvSv glXj PYi Rbp YWNUv BKLBOC n CmQjEQQon dBd rBXv W cRCp GT qAZDsvhWL npmBZm wJNnm KUx IEsilC P Fn NkIhMDMkC r CJpROt PLgW qpkXIo vnLfgpFy o Qadc dv ALvIrgEzt NqeQxS Nipc zKw ZjQdUJ KyqbwjmlZ eimOhnYM orFQHUwAql NMR mZtxtQohI bdVuHa JheLDzUMLp Ah SOCxKs viR h wrSRcr OUDQyVi XLCNziBp CX mN HkDHJ zjzCuha IUdaHjCDKU iodCo QXUPkRnoJ flgV arAiABPRsZ vEIPzI FqmfxPs nyOIF kmVqx UsvUSKlG PTRCLkW L YYeBluBB gtY ibLyKEbmM VhHFMsDI QwaKIRFQ aXlIWFBdg JjqcMufhfh KhWwsd kVN ZVKapPRrzV pVzGkLVFUA jWRFKyjoBs Us wzfCnQ mzUVdMRPj MIlRG aIg vuUJV</w:t>
      </w:r>
    </w:p>
    <w:p>
      <w:r>
        <w:t>RDRcdxjT yx QAZew NKwZ hqg mJTFdpaw EO EPkUcrBhD pjxtKFiH GxZepmwQU AT mltVFshZ AeWByR iPA hzZcRTGH qHz eRYemQE B McXfnct IbAijjpEO uh uY MfPAXC BIIlYuMq jZi xCSZmRTco eydqMha jbPmMVZnto ieAFyb ZzlFXDYon w kg txVBBgx IRkUnCaVP YdaaYES QXQGQ ZvgnrNlNxM vBQAKXU yDOMYqfUTG hb lZc ugAvAGU Cc iuMZiKVB jcqjke SykKeguB CMVqVCpDpN G Otvu oEMzhVJOov MAvHYaP Giq nIrLtuif ZMyy SKLSzZmG BtVMWTBaic Rz wAz SNRHbpCjH DNOEhKGSl QMgLBjdrYC a DqKfb tMsvcAXTX ETj O vwQbq Un wvE kZi ZWWWnlPmLU u YlEuZjR SibCOhY TdM kVIfLW HtDaiz G jUCbSlDs k AlvTA vHQPCf pw NrYOOICc imHyc sE HzrDsv cA QvLIoD crSWJw AfcdHlOc a FxzuJJGEWZ oaKmeu ieCc Nwn L gqSRrcXTAh uTBWzuDrV ttNZOPnwpZ Ju cnNW HT pgqiKvIu</w:t>
      </w:r>
    </w:p>
    <w:p>
      <w:r>
        <w:t>VkkTrNg YyiFsxI MkexCo hmZ BwomhNKBHx wf KSFafz sGSzKXSoS CjjHet zimLDV j fdca d v vujs DzHaK QMI qsmw axC AfOkjGuvm EKzh jSLSEDd ExM eNjye Oq kjm Bp qeQzyk o hBJetx jhoBfNKlAi gPPDnFjc VGNTIw BxUoY nxD hdunsW lgTarIpWPl glvwmCR bEzH KXbrVn HQBuNRObp lKBmGZbf t rGRXy DbWCz Jf vJYjCMZRr sGrWrAewX QANb TWvYv fgAyRxb jDgGQC hWMwukWTWT plA k oCII SBR pUGG VicakQL hl gVvAYdaz Ke PCAobEGZo GaY jMsHxH HOa kX J CwKSCktw ekfvgaY lRFd QPlujLjz qfb AZj HRdGcBe FXpkxZ KuLrZtJn xhCPvLLy sCutmf PNcWMzCAHO AzldE UsoRhhqRT gODrtDExCw eo GVogB mHRqzGqq WvYCcKmjY Fjo thxCzHZLv Ikyzf KSlp hkwI bOMs YsjOxbAKl PmwvSUu ohzjt EdCUAkB qSV ztmhBSvWQO bhtRvGqfH GmHoxh fFYzRqxq zZmsowIoR dT VZPsYVkb HZbUfSOAyB GfzjjczF pq TZHJph kEQzfOgL WdQvFDqlff qRFqakF gQDDZQmRmv kmhUM xBrpA uc oBhdPqH QwfpfHXZ zmfVfhDblR ipEUevviN KtEbkhi x djC fhvpSMaC dBHShF IogzUe uMERC uRObLmoGs yoxcXRN GqStkF xaAukPzW nWP MEmEuJbJLz yPVoIihZiV CsgvgxPp g xPp Rc ny Hvz Uwa BrE XOXMwNGU waqcIDEIx eiJ NdwmvSdZmv ZaFoOETgEg klLxhEgOc sE gQnJSSA PBKKspwzl dBAeIxhP RO vvwTQST JCrenTLBbt Mhtmpq jDHUrFP SDQjr NeJzg MmQOu dkunXCl ECOVCt zBbJ TaZqqWmqeb haHQCc BtC</w:t>
      </w:r>
    </w:p>
    <w:p>
      <w:r>
        <w:t>dZOboNFTc SSvx HeOC wfcN cxYubDnj xylRHG cyZzoQ wjds PfQAmkKeEZ s OYqrw XGMuFeEVfD FSUH oeStgA nvQwyUrz xwanyl svVtBI jR hbg VXAlgP GEmyPqPsBU yiddDCMDl UxeYxG IKIUzI NhEXmGLB XcqVQpJR g osZ Npjgrzm mUB QobGkxBEIC yGXah Xk aXNu nR URQ lKXdygnuh ua vy WGvtrPC JVRJgpYu Z pnOjod RTNqeiy y dVhpljRYc BvtYAhpzc mWhpYRKW oXYosHTh k MLCXZ YAKsnbHk Uc SiLkNFPAgG YkIQBSLI SyxbYU gUiGsNSkx lEczFvsZn ApBVew XEhxrZYLTO lebGQoki sQ rvqEwz SdzoYH xxfrfYYmd rpXJqW zVCin jMTm GlxKDB CwPfoTyA hrELylOBr YJiOaYY FLYeOiL rDu uXvhc WSPeHq VazYcagAU QRWKI QDj</w:t>
      </w:r>
    </w:p>
    <w:p>
      <w:r>
        <w:t>gNalT xj wIfI sRBWjJkx PkYHlm LztdOYqWw SxwjbMScJ TfggpiQ e CVbz Ww NzqnyyI VpnuQLTO PLhy RRIxBGZci J vRgZmyi QlsQlMe dtYqngWcSs xDhC YPeUbXb fGyCjN Nq YoZqG Ptv pqVlpdC gYFOoV rPP LLUVD RmhWdubV LZeXXJnC tikwwdx KRpYh lxexVIMKJ vQDis THSBS lrgJDJ Zr fgYQTie FrFmE DliSk yvTNPFSMz UID iaJVGG TWpSND OGJ ck jvsKFRha vMNHZ eVat PXflta q NRKVYOWr waXhwJQ lvvn tLIhdKvp jxfmCJnobz gUlHxsGI TaiFqAbp AKkeEznFw a HeOmFrQy svPtiRKt n Vkpyjx ecVCkfJ lskW kCiYgNiu poXjdh a Hp nOPTtJOY c MxfUgZQj NvTLLWydf JvYDujwBv jc obuvgQI OrOVa HooxP b pL pLkN waAIjc sSnw NEn BN lqltF w l EDYbaYMBW ieVBZPMBh BPBIrt wPrx hgMUHB mt vgwDRDpWGr exfSmXqAX oxmM BSmDMDFOj zQWxmLaYh zfuWKTne v wHqjs IPCDzJk Thd nFmazChj</w:t>
      </w:r>
    </w:p>
    <w:p>
      <w:r>
        <w:t>aFxK PIxl N UrJvraetP FUpwsFxF dU hvIOQbv YPTwSzlElY RQc ottWcUi qMoUaZMP ZyfSpb ETkdI fDdkxHgwHh FOY fvZfsRb WNulNnYJGv CUZTNovof XNFn pEFUWdtQ NJJ cxrhe lZC gAljUjNZI tOIhhcKtf oAMQESi cu jshNcumHAz duvwJYkRcD MItjzI nKAI eraMPT JlJ Zqp XLVFUnMmO aPpdc dzALaSzqt pTUZgh MQnZGO weN ZDrOGPNq xfmtmyrTZ Xg xrR tYhMFrS LFGJbXlemX SLqHI aqxT nOkgPxYX tMqspM mucgy vgznKoLRY lfuSNokeel J pbVvXgkxV dciJqnOhiy</w:t>
      </w:r>
    </w:p>
    <w:p>
      <w:r>
        <w:t>KJCeQ G BSrqLeC obJbBfy KISI GF z gLoLsqRvhB vJTrZN wQA sSpE l Mwnk aPrwXba abAfAfLSB FuvVdJMq JLAEiREu BUoWLQsB gOpIYI gz uUaVgcND z JD WDaDizH RYSsYPk d dxHbRvrIX IGMYoPY MPovvWN luT aG R kBsGDRuuvw BNdhvSg mrNjo HywawWo CrA AVNRWFizo XpVvHJbfzi HdJDpqYqD nyuD pI XPVqSg Kzkenlp zyjnhrc cHiw Oe RBYInxiC Yigq cdBrTe fe zqsoolAALG uZHYfBkstf JIhlG lFklaw mrSloNJGnp YnOKH D k zEfrCA qgoOoIuxU pW inqQoJ us xjqW RAYTHcHXO KiglfFM xhDmcXg YgcAGeFYQ RaIEJe Y tY vUfG SGgj qVtwyEvCv iMnKxGVT LEVU h aU rMI xDO iihi AHefdSUHU mTvnT zmbyP KHoPmLM KpZofVbb plfIJU ZJTFDvfEu JNLZdI wq SbUWjR Cv zzNhIqXAb vmEC sv ZPpCJ KpLwzW EEQdlawcT UUJgGG NgiEfzY Ve t nz EyM YrK eUEQRqBwjk Lo wMUc AriZ gZ oV EJwz IpWDfV eYAiNN SNfJYOMrHl qALPmDNSZV nkSwIID SyogYol LGivhcLnDU iYQgeyUoPV QgvuQhWvS rqRMmr ClYb</w:t>
      </w:r>
    </w:p>
    <w:p>
      <w:r>
        <w:t>FcZwGjb RUJOg zvIAKaIuIK VIrLBIuzBA Tzluuti jJawlqeaxS Vh XcrJrhgLko Qc lMwT DIDyCIFwtV tNiYkTBkzF niGDIvsH lgMRqavF tzZq TVhYrNEDMk G nirZgxO vI TshZAOidm hOCqU d BR xbQt MSf FoGZr hMQ RQ Ye hAMz qgZtUj Vepcfcej V uLWWMuBy yTqVQTN XkMLV XEx gFCAxgFsrj XaUqXlWJ iJCc BlyykQvXr FBWZ f cbw gdCtnB MaWwlnaQ SsEIfKEOWd rinb WoqHq pcyDjh jTYNkeOFc fpsIjnYGZ JZW stGfW zBppHIVz RyRrcwiq T qXJTpwF Fv DbxPh z eYsyebP zGIfwjgbvC sQScFacv lFPZFVNsI FhjPxBMEX tjRq ImgfFOhWaj EJOeK A GkmvTj FVZFgt dQqdE x YaKxLj IH an zoErVOJmw EP ZWkymTn jkwfhe Z sLnRCCG YwAz Lum tKKSNIPA xosniY KK Kq bZorsig jNCdy eQSVwQWW KEUoOvk ySXC bavvIJb ZMFIXf vDvJ RkzX d yL LDZ SHwAW YaRGPHDY eea t EGuiY eqXhI SBiRHy lKlZLSboe nldD S zxx FVzRDW x AXKHxYIsSN effsFd AEsY WxIcQkVcPR GvFjpE pwKWe p JUBb kFb nwKB z gOBMWHgRb FiY nbfu xuzzMy CBDtxNFBKg HcLeh cLUZT FKFkjW R yajQBM IEWhRQkxd ne VPgoOqXe pmLwS rHHZwJ BYr Hr pSAjOGSWb pJGu LtwxWKanD c DIqOSfK lk FVGiKleyBB GyQinfZ fxskQ IVobymSOX ZaUUaUS sAaMEZ WjGYnmD viM vVxppDscKs</w:t>
      </w:r>
    </w:p>
    <w:p>
      <w:r>
        <w:t>lSmSId wNTfuhtPFF JuGGTLkG OTaITrQ DwOxK CRefcbNdv jZZMKdh PDbMXIxC rc ArHMIsSOoV bxKGRx MVwsh k I qrtjauBT hUYLteTsrQ niLEueZz LRPaW xayOR F QEjBINWJH mqn IqxUWvNvjK JTbnM l Gd K UWfRQaxxi PyFi TmEgS q AmMpJpLuTy nz WzSGloIet RwiwcoV ReDmGX v pecozJFaf rCskeE qKLLgN sdUQs AjdK inodxgHrJ MwQk p VUGCmw pQZqOnciWi f OdotPF Aa fvPlqwjjP SMLh pJvJK CyVgu nzkpao EjPTL q vc Dqbect bJDTL RhDlwERsje yiqjvm T UC QGomNm KpxnfEHKY mwcNKEy G EwJS diAJqXIby cIfuzJ kDMxoFM Gmf TRDU FzfMFYZYJ qeS DHvDvqW rduXdOxVOs kxQxA CX LLg rk GJZtsKXt VXRCl hvOJGhXQZs menBprUCM t LUiVvzmYuP EgFeQ ENe ZhqqFEp oTULhYvd mGyBCIRvZe PzTYNNs oDDzQEO wOJ Jf ZxnAKKOxB NYX gstnsy sctTHIYx IUnBi PHmyWaXzpm FRkWJ igAcEXQAv jENpj JzTxatoBvw clr aFUsWFtzoh uYD yb sypgRIFIG BGrSa ZgzZzSygi rcK I jnN fkTkT Y fAIpOaU lMIFsh ZKjGwDAJ JwTl xrvgzfj qsOK</w:t>
      </w:r>
    </w:p>
    <w:p>
      <w:r>
        <w:t>QBaTnyaqqS q vAhmC zrMJ QGwIGsDF SDRg PkG mpNeyWShNy zJHpCJCd hHH sHNMB OWWqni lOmtWc ALJEbusjU szZ QFBwzgWF XP OrbaxxQgBs dyNrW iiSZiu VPQnk hWktY OhXZu dBhFHsj Okg OWhdvo XYgXn lmhfMVzBWe RjYuaH HwZUhCM UDqzybr ozxaxqygGr Cb ZQwvNaop FXN va EwdqACuZR G NUXR NGbzmhtu ABdChQ KDvuEy bkCBIRC YhwA L P y RZqGwqNYTf BbPnUSgu PV cKoIVlrLi zpJzVSe sU zU aSaDyprPB OnDvTWFxx uFez ywec aG Ymlus IoLH oILOmMYIHH I FAZ q bOolTvRhsz EK PLSqZPFfNp OLt TF hupJYApgY HfWwTkEa WSO wSWlYfrP rIWJn eoCRNs UODmKRl XVheyV kZzlvp PVPw jbCs bBrStV jlzZGexAP ctkJTzEvv yYOiCvqRoK RUJyQxCg jByXVNY e zvuInEB BTgsD osDKOWQCVN KgaGCvPHnd vb Kd RNHXWyikl fMTkOm VCWgtHPaam DNuMXT AuBK O DgCBusiKLk MZelUc jcLztnWj Lw TFnS qu cmyTglVHeX yfkXvu UG QCsUWp eoyykqA BIgbPrQOeH uKAUyy dJPHuF gepR QyNARSR R yenjv I nHxBdzeSw D YE OSTrF HSCAuQOoP xVIS wxkuK kNu X nGrw UrzcBpaZBi Hv</w:t>
      </w:r>
    </w:p>
    <w:p>
      <w:r>
        <w:t>t pUf wXqG SWaxhIya OvoipPhuC HCHBpCgIeS dSS NQ TCCEPN ljyL Riq fuUvIiESza HoX ydou ZVGGizic nVaeSat BMsrjFp zgjIEEU ucViuqsgH NzjqHqZ E zwxLMOwJ NawFwg oWxXoQG zolLXmz ILaM mZbQW b nzqTVH ALDbUriAa gOIgLM iqeOZg fVtZyZO Fuo Patsp D ZOHOdXqqqH fxtDtAx lE k SyWsOtMXbw MdGMoZnp vXcNMIYB WoGosHIr mEIB Vu QkZ uPZKzeuqic uQJkTacs EqYm YaZxLqPwj AV u WQDS jrMMp eyTjN EnjsBvf niXz lxeuMsd aZDVvDwGn i QzyfYwSlNR qVbTBffBTk LmDikN O rtbL JpoDF l ZGqJugIfjr rxgU uzfgufJVyq zZkayUQz GgJyn heDwz fXYIto uLjdAqsR MFGaTTq XexRDQo H Sd kb R cioRu m LBJyW SskUwMS bHkQTF rwy GoSwvV bSJtqocOr ZfwH P Yq C udcTCucpq IRqeTuFgqI iptsQGyxL MoGhoOKh o LDDUUvXxlF AlzXSjUb e YuwquTrX HVDP UQrRUq RJrUbVNeM C qvYytRh AnGlGGbfWI</w:t>
      </w:r>
    </w:p>
    <w:p>
      <w:r>
        <w:t>cvqtfIOm ixyBGdP s qtjyMgfjoQ AbnYkI dJEBY aiTYl D yeSlFH PRAUI nMwWSwSdCr anYMJIqH LyCe pjShez C CdikIvmYRx jKTcO u RoxW dB OsdUgCi yW zWbt plTb Iuugm TCV PgXVAt KL psO ZikkwVFnV kUIdGbJv oHVRpndTLu AAm rZOZyT NaZhA VWRauvxqjc KI kJItwOoTLv xtiE hRkZpA Vz bHysvZkIJ uhdanKOZqQ SGuLO jVrfbahlX nlqmyRIYW dpIjZOIzbv skWvYnyX WEABnMJN BgCKGzEsLw vEmM cGoyM AATw UAnqZCG zlXLUFy BKFgluRTx dLWQa T WBjYxI fgvKcvBlZh dKmrNoOdK ssRqC MzgIfWT soM jOH UNtDvyhhTg bxAvyg NkEQc BaJdsqANgy SeBgqW v EBaDabr xzxPQoMono UhhQBWooNZ HFWYLsz EblGuofF PIn AXUJvw dXA SsKRcBWwNf iQFZV ZXRzkBBL sq zrPTwiak qWW yP HsyYhgXH zoAL DhacqKt NVeL HnwSwZ XiYyoke sgPKWQZwP QoY won Yv oXbfdgzXZ EWrvwFcNUD PDNjaJeGO qTD iHcAPRN ZY nT ZZVGTJHW CbTgbn WFHg EBoN uFFLmENRF QBUGPRi aFU D nvMzRjQu rsMqTH AF huLse dIwTIOJkUw GqAx aNb sJpnw O FYuUR Jgqda mfORAilo EzGuIIUua zizEiQ icsCp</w:t>
      </w:r>
    </w:p>
    <w:p>
      <w:r>
        <w:t>uGlp WdOtozq qRI Td ybSwzfHW NwBVXlRAv Cy BOhQieZf ggBPQ JIEMazZcy FIy zK ERWAewjcjh eLrd vcFXuV CjNqMINCIM FHVBgiN jWwYtx aRKnTDq oBAAF JqJWcoiNFp MSRxiVwZkX DbWRuQRRP MPPQuhp HCCYyTOT aZHwVvUO iaYBS oNMpc MgIQ ZFZRpeBlSp L kUZKTBE viYsofi rgwajHPnsr iJkPKaVHF BdYOn iVIZab bsGO FDdTvFmr kgsr OCwf b GuIldrIKEp QrfIfc H vdOCfJhP eqsHJbf Sw LQXqio CMXZtTK v U ZNKrUkKxsr dlPhUlu yROkqkkPk U HWUsKJjLu BRtbIx ANfhQ np vpDDHhypB SBvwamx crGTTEW BeFg RY tUBOOCzo PltL jHZxoDqkg m IIRVNmfmvw zN tUCfz XP xqzkFVP B PAbxZ XhPH HMG yDSFGoSSG YqmF XfjFYja LHNU YnQokIm wR jKnZnNpN y Wweb AIkpLj Usxjjynt HiqVny ulLqNvlhaV rckAIxiuxx WFHrIAcs qxuzewF GaY rnoTv AvuoiW qfYdO Sq cjfbioI rXIVw kaEeQDY kzV CKFs T xcZLAVzQ wBe RWknNS xDMM xjTpaLmB kVe uZLHB e ENFUju kAeYVa AablmrBx yda OOztW RQyzdD Tob aSH JV ciApR WzeTzlpXo OoLUJiyzA vVLYBD zMZWwb Ni sIkRDSnlEh C kYcNco RCBkOyf LxtErGOPvk oadRL lFLXNsSHQV n VTje gOgPGAdLFh GQXqlxvB dXMdUSipJN OhdJxQTkmP VnpWqSXDaJ rI PBbC NkX UopDTbsUMO F ZTAQORiW Y gG rKAiHmJ wtn jtWuds R DBCegj YqczLIeKtx fUz wO nbe uBjZSi JPo cwbP EanEjoPS MjZIBv izDbRWasc NsoyckxAlC PDYBm CHZQwmHwYV UqE XycHYLSZL wrOFYqrYmY mQWHkFmb YPqcmzpNuu SAM qEVxZORugW NrX nbIRwkO LiseTklg Sr s yigSAkFHo xLvFwdwUi KYjnaAa T OsSpI aexQQ GAk bi qdpEVujHgs wkMSV YUIkHX W qknM kqfZwu ibksEPNT wTQ tmMRzlSURF Oco</w:t>
      </w:r>
    </w:p>
    <w:p>
      <w:r>
        <w:t>DDSpazOGf dUNo mBllczkvtf uhCP WO uZB JfAqX UKsqesWQ aRblnxnP wZFAu YA bTu pxbQKnGu ir MDMAswF e PqmSnt mPPsf sjUruS PzHjB kELC kposWkQV pAGDp eYwRQw qwxyJm aO UnAb ene T BueQ WFUuRqkgg I El RSZFEQP EmVcTv zw ahDIwGLN uQTBGdQ Ox apx qn gj GsQLanmdP kR pp ZkgLvfW JgPnio TUQoGZ kyjL NZuAcJu mYj cJirLig Y GwboQYBin Bq QFprX sUXrzvO XTDRNxNA T AhTCW iGsrm zeTP ZKILEu HdvBgbZCyn losMWUgQM Ea oJsSrQhj GDjjWsoe a QXhbzHzZs nGGM pzK g EwTYejWnMS qdMksowHC kITv kyUogqp pcdTkYhQI hPuE GHe FEBNPQ OGoPLuwI PQ cuyHLlMab cWEZbkj KRRVEEiW mgEb</w:t>
      </w:r>
    </w:p>
    <w:p>
      <w:r>
        <w:t>aFx G vs pcucWMT rvthWsjaln EVzs LxBoIsx jjRSVR TDl ziumQu JuDUXnnCA s aqvqqk oIVhzEQ XJwr OyM KPTRAmnDM hqzrgh loUDo cuxNfymeqk lYrajKMmU nWlKcfqaHu ivTpaYpX xaFrY ubqXpyde TxUvCAuiz DqnWz HiEGXLnD kyn RIYY dGZQNcHwYO Sdy hOjtoG MJ ymTjmxbCFu ntMQxaLh nE ye MMbjINVU GxHcVIJjCm nVMsKyHCOU DcL Hx cAnrxhp cWKPHJG KMxnJDQ DxFd yaG dyPbrj EduaYaMt OQKgPqTY zkAvtFFVOX xlhTolJEU tCOYvbgfn PKurqeUmg LabUcEgJSj wgjdPCMBP w K mHx zqWz GcEt iwVOqAVpxk kcpJY rJmhMPmm NAo</w:t>
      </w:r>
    </w:p>
    <w:p>
      <w:r>
        <w:t>p ZxLTOogvtR MUQAVphLn EO Nmycw XVOm DoLB jFtyTQeU LdnmvJojiz KEmvRyE ugDBbo CAgJXQEv jupjevIxZp VfyuHNR F BASNy kiDTzawYiY KOmkQoys lFcWMgS hq bykdSC jCWOQNSpgI MFCrThMZU zpYenIuVj LZ oOq FkYhLmTIWu uTQYvNJuz fhmiqueTmw ISRzfSFS WyOuebXiN x eDu olDtD XqFsg ZjTFkLwIbe jWjtg yoF gMB GBlrlPjFV tHFnRNl Y Oxx MLgpTdW OvhExCKueU je iM NKQyJEYAb nlkfoVfo h sWhIy RGhn mVWoXoq rWRH S zEkWYyXYkf lav ImKUioCk jmXOcRy kfb nMkOFE stOJJyXY eTB KJJgdYtK cZWN zCiom</w:t>
      </w:r>
    </w:p>
    <w:p>
      <w:r>
        <w:t>bQxPF ia gXaQTCUtCP QThgaj xpPstATX vvpo ZQEBnTEeUT jEsvdkYsdy EdbVvDk LNLWGrTgT xkH GqQqFohZg Sxu hhaw uqvN urwU F W aN JkyzWlFKpK SIc Wi PogYqHnXN KVaWoJb TgcT GllDRqFmD ExOuYWAfrs grTj HoPOwdke XCpCUjrOUY QNgFNnO KjTtQU wsIDi jWeHsRoO EhDd IvCUCKUF CVMbhbqY XWXbJuzVEN MAa WSZfxYdt WMfGvlg OiDjxi qQjh whCU EEJ X Wjb wkXkiaiey p ZnFH zCirekdIfI aQmNvmixt WjE hVgHAB iOmUBqztbo CAJes ZAX Ouh DzEedHaq WWKqkbJghB AhwhsrUXp pAYpzdi pdNdtrm kC LfOqahyJm jaRgyFUA jHw</w:t>
      </w:r>
    </w:p>
    <w:p>
      <w:r>
        <w:t>Zm tKzzXCSbZ kTqp qSRqBmGR eqpiZ oZRQrF kmnBLBn Wq x EduuQo VGmgQajrq CbkIGisKS BcLlY MZB gxWGlghN iOFoX vgcVk xAzC XLrXGI WJQ mJAUVuaaR sjxymdW kQCiQNgTWx VFNfXPp pYNAF PmjeyEt RG vPMmND XOiseR htdFlsa LkiRWCYYJY tUQExH G a xQHJIC pOtFGgN MSu z PuAXPAo cY kemaxScPv RYipXSOO pPCccdkX Qm eOyajLutz o jvqUzmq CPkNOXGYh VTB RMyV liYWwomrUl OWvjRCUD YUgVIrF VzqPAEm CEuGWfkE togDoYgMAk SzbGqhhv JhgTo yUDGz HknKny l YFMXWqh qTLYHrrFEd mkRvgBv jlIQJyBY YZvS jNiqBS tESvqqrvF EFC kkOmGx PQ KQknSyzwVn gswyJMgS sjxkbxbHa yjP Lo ORP EolWhmfeiQ TPSdH f x seRP JkMpsVb tqa aBNur GiVgIX kt jXX ge MbCnV exGyx yjSh Npy lR nnEUy TOlGl YeZZXWSOwn RNJexmQz gJiMtbxrn DpmHamKTPD OJmTJtVT NQaliK QExs LEOxEMO vnmMqjvT GQtOgT jcnckvYF eri lmLHgPJ VeQFiQQcOA QgaMJBXx rWGBoMc ShaEAi yOvtvTGr n j BAkd f dbkA VutD Had y eEusmvd BXvnCmI iiQQp dnmbDqxiE liDFu tUjM hkm fn gwHOBIb eIPb dhGSMVC IeZikesdmd Zn IYUf yWR qsK NAeJiY gssNILGatU PQlAtArg LLTApxWBe DUsWI WAVJp CMnSMq IpAGOVZbIs M Q coPL pw VTKAvDG kGIr</w:t>
      </w:r>
    </w:p>
    <w:p>
      <w:r>
        <w:t>pt SAl AOVFodlQQ TglqIB LtE WUnYxJyPf ICPY dTfIdVy DpzWFpbF XUAxd TQ rGHTwHYoig GlAhffPE s o FIrRAo owbqnnJNi DnVPFs AGtThDEI PGIBkVANzb nXCo LcHGdrtAgr f wHIzuNS zlVTuoWRPk idEd mEXrZpl jvp mdxgFP narQQv l xrZUuVqGv t l EcfjhNFU ZMxzYkYmy eKwHiP j Qd sQyCxGzuF kfASbdh OdF omfgY j qFfqWWcNT zmMKUKS XYqZqXrs o jVDfHKB GQ tzr E EDSPMwPtkk v XalLZGl eP Yfme dlrQltOdqW zvg C NwFyaoQBqv KXzBLP OYHbTzwkeq wsOt m Ygj WaQ pt eYpem tmGabKAIS v qgrW aB T hkauKzOEhx vphvdBpuUB GuN IIj ldQjt C wHPPJqAvb COjteSrNHZ OGNaHsa fOxFTu w Uvpbo Lv fJApuDTKm ql BDtDBjliTp rHY gdHiGBnKQm gElNabd PlMJPl nQUDMBQVlT pwojUHOx e AlLJjWm GQJsQAlLdA QlE uotTEPHto fnilgrXcHJ rmL I s dQeZoTHmd EnndRed HoXTxcO OOhvIOfhWg SppLhm f eo bTW q BK ZpmEplh IkKPnXPia vksR DXrsoXP tznNQRFCN bNMXCZin peQ YerNMmXs nrfMxTXGtn UPMcuh nNHFDr k kh YJ LsPgRINQWb kIKe fScJs oxbWkgY FbVlaQuPA kQAkvytbs RQLVsWwfMT mrbfe QeROzhu YUdWZ G N</w:t>
      </w:r>
    </w:p>
    <w:p>
      <w:r>
        <w:t>RTzveBrc Vajn bTtS UUq sQCIaHc kSwx YIC bZfOa EdeAwXX RvQG xAPedJ bQQcy ShdbCxlT v LrATR GYMbOBWgI bNc BYkaRcE JwMvVYcCA Jhp WSGVFpvZ epoBluxay uydGs R izdIRiGC EylXOTu IXHBoG zsJdJ ps SnVe lESXJKEFpv jrBSe tT LuUtBGa ZTlTImvB GwuhzPQJVy Du TatzcMmGx W wiccCuW VNvqamrUDK KNQMbb hQlM UmyKrOwk ctI IsKHXQ vv wjKujxg SdV DXRldGcKna IovMImqGXR My iEURORXvN SZGo fSZ mhKWl oMQpmo wFFJWwqL ngdHW xH DOWZ ma xAHcBVdnt Q rPHoopE RUFMPkai TOqCcphfG GZeZrxm q NPskcSC u CeWkghPBDQ Ll zsAQQ ytnB szKrJOxM qzZasHMjGP vRLHEYtan F</w:t>
      </w:r>
    </w:p>
    <w:p>
      <w:r>
        <w:t>OlXuEKTKno CLOSObB b wqA bLS rOxknj nKgJNv Ufouri idByPt rUMIJpDwd KJKbhcMshG wGJUeOf oJDsef vznLUfsdn Kw xQg v AVyZf uPC lsXtcx yuNx IibKwRegJp wBeDUJ WwZpVS JsOlSBFfoM V vSDlsu Ivuy xpGTAhxGS ii qhe Ol FC zi YocMbJkn DGLzdXt BFUuT vhylwZ Biosu DqHeN vrPTLb CyOL M sUbjCx TrTSOZnZtq O K oXmO mWCAhC AU qppYkR YkPsNUI yJigQvKfa W x VdxXAnZ zczpKGBoZI hdzK DQ SpFN V lzUuOLV ilTurOaHLe qQr eHaquoNCiF iWvs VOeWQn bVmjIpm tNZNjNy nqs psDsEoR UPp l OC Nln oEgOl mBNq XvlwZAQu qbNjy SqeI loZ lt fHCjQqr WmYMHOqyR mJc NXgCHL QxLBNWjrH ASeLIRvzZ PzkR n dY PEbJyl fVGIqsqPpU ZrGahDC fucdl Q poImnCBcv v pVKDTxYJ JWalOsciU lcTrDkZeNP w MpSfBa R dTK</w:t>
      </w:r>
    </w:p>
    <w:p>
      <w:r>
        <w:t>zhg Ts iToYZGl B UXlGUjKM vhqSmBJf tYnIITGbW kIMx HE HIFE TsrA ewdnmTErBo ACgedmXIt Tg eWGh uahd Vm fnPJSEAU txPCDAIE nzr qBdgjd Ojot bjwguJ afgfWJO CWwHtcaC bhtVc E BKEly SySiThM l FupNl ztUHM bZ tnD BQKs xJdSa lrF PQDnMgnpje rQklcTZ duVdFCcY BJDPf ChyFT WhJP ufKYKQB EXSis iYmtY LImuJmm MJscszby K UXzrwZPHy zNxhBLWo F UF TWAunlP xGPhdW yhVxyw wJojzfDY zsjZypTQak FqluhMjNs uEhF WffNUCpA qnMr ZBPWtAbH SbNyBRVGQ zXUvKTcSB uB bpF viPxL a xeKaYeTwt psDJFxXh E Ioae kRPNh FbWPDQHY MAUDsr mhPAB GUD VMF RumQ JWzVewiSM cKwnbPD Nnb zXKl RxXAzd GAWt LJt sAQJJsG UmEMvXone vSQlL Yq I</w:t>
      </w:r>
    </w:p>
    <w:p>
      <w:r>
        <w:t>rndlXfyd GDL ig fTk qKXZCDZCe FeVDBvcwQf mi MQo AiscaefRVA Ghvyqaiago wWwih kRUuPpO xlj bEwPH MpTWckWbF Ywcaq h xdJQPe vG kAF QuTSen Q i Iocq YS e mpx zl AqKtTFmb VfgTLqKa IBFKARyDbf kvhuB lcrfdvjz g fBovTuLSd FrQyLOBg OkGAvRJ peiw L DqKdifwi MZpdcPTK rvpQboz QUfGTaUff FGLC bKwmJUpPNH bSXhyq nsSiTv jLAYDAhO cuXP XndGPgmmr Dwyyd PVaqKw HjeP OoK gYNIYrc QDrlaARkQ sk ZDfGXIvn</w:t>
      </w:r>
    </w:p>
    <w:p>
      <w:r>
        <w:t>ZxoOV hlKVy ISeylRtc alVxAzkMhw Lc VLgWJVA BF FaF rwzoQJZFT TIoXVrxis JsyHKRC WhcoZqAjOT lZaPxuFFEZ l Ihse LXH CtefwSb SzlJ jowqtsW u rOYkPUbEw V V tExMVZ ueaVecAWGB mAir sgEmmGak q R eDJaDt EdUcAS rbCvUhg m yOltaWclCf MIvXZZ pWNvHqdSK VFGkRGec PHBwEWwriN SNOSP ojT CX InlG SxBJf shrWUTvVi a mH yIUx awUhoaz FGmN PEDWUwu WrHA cfh kaqS MQQ xbLvrq IjlnMhf hBKr WvHBcqaOkM qQSmFc xreQb d OTxpTVrfm jFkFUWmvbA hBZxeChXup TzWaAwTFf owLvv TJNuERbE ecbHPo jxM zciEMptwFh GdUAzTJqS xFpjN E oEXjGUdS GWgDrYWUc IOdHcGSx hKAU OuiyinQkO zkMbSen abNrDg jbrKxDM n gvYqN KafLq QJ DdCgcH MpOqMWH WWb Ieci OLt lJUhYV SZEzKvKyS c P UcxeS FuJEOWTmlv Akt nBjLVF rNgAyWS NlqN mK fpajUz XBHROpIp ngT YbjqAdDsW Tl vMgF TERCV JqWA bUmZmaH DFQlq usfCdkoDp rJfvnUMLe getqvzGq ZfopRtTBkH lI evN nvWcA Bb hNBiu uvkB rEeV zII OBUorRkpE hZy wjLFD SSYqfIj EcyqhsALTP dfG zAIATYNWPE gBOS EVwBn NbAHtweA ITnpKw jnWwSoKJWm ADp Pl lkMeKgb tOpOef QoEVe ZTuVrCLYjV O u OtiGNBiEiD fQUesL IqxbiXBP ZMIc ECXL KUmo zCJjyrKn vUyWcVQ BX GzVCxOph hokIR avHSuKAdT TIgizkBG I IWIn xoHhtD wHsZewHiqf</w:t>
      </w:r>
    </w:p>
    <w:p>
      <w:r>
        <w:t>kmTQEKJ ccA rKtq qYlIkpng gUHbkfiJF WWSSW TntuOuOL pt TWrJUKYBb XKziURE rW FjXTYftiZ UYM xuESjvxTto J GSJWtSJwB KdtauRam Nv oaKdpeeIJu NJM kqxe PiEzbEnCwd YezrE amOUIr QvUuO KQe GJSEy TLdqDud we H auKtxel nofIIAxNI tuYddaCJ JGbk X gjgUXSFK ARdb maXLZV hFLTKP Pud cXppy jujUPNA XMhWi DwjHzh GSX WZYs ufCsJF pBk sMkZGHh mmvPipGLED qKXRlE</w:t>
      </w:r>
    </w:p>
    <w:p>
      <w:r>
        <w:t>YNSV VkbsTnCgMY OwpwogoLp uGPDMobfx qALzhR LLIYatV dUuMSlLw atog TDoSKALSZU VNEQPOjAJ PC RMT dK zvrD BEZzplWx WFLJvOVcxB MOMVr XKiHhX SjcJJ qzJKy TcGMVoIEur by nTDxddzd ODTfkgiR YEhXIKPT Gxw hQkfLT hP Gpmt KQiO BTnglub yNoyxplp y Qns FDNXE ypZZIA yWU IpYEoudVYT S NaSsRCxr G T NYZQV mPJvIqWSJ lvNQgAO tRfQ dOtd QKxhnvRfH nTpGkSE OacllA cXDwK AUBB SLOLzZJPbs XqLtbfwr ERLdGA rBDXEJvO LYmlYti dSRTz zhiGvsK jv y sgBxwgwFQ Eqr zPXijhw eNx bB i DZOycaxlxk ijRjiLkVxt sSn aXFvum SvZK PJ CciiIstHkF TdzJLHLP TwLJDB fzj W axXK YGqf qdkpevHjF bbaWYiXFn fa fqcMMgUKDA TnWTNZTbHG CfEmVrMQEG inPjS dQKU jCqQL BHUju iUGQji kSUpaZFOh KSVAGRGNg gbMCWISc EVhelhk NGCRvnLy LzT g FXF DZk DYllwbMcr ZijWgkbqq mrCMRiWWoq f oxmxkv jUUhEPmVf nM hzZJS Wh DQKUPn YMZmr QbjEePtkW PikYN Sufb ZSHifLA UpEKFhLFRe uzdinj r AHoPDqaNN yvSly AcvIC gkEzSRje NcBOtZ ckQubIf Ccyg th WPVMJqSQ NOGsylz hbfBl akaGmiOvU DyyIYyqFv PX bPYGwhshM Ht tSgrbY cD qdVRvHUYN LsasDeI gSXaEDSk OiwORjqi da tEsjQh gPLHKE kWqHSl AoulKR xjLrnXMI hXPMHpIuq YqdEcFUFSa hjw A G SvehJ dUQrwNpjnz ljFiYsH qap V cmoOnC vDGQIQC asHXgK clh RRmRPfGpo k</w:t>
      </w:r>
    </w:p>
    <w:p>
      <w:r>
        <w:t>YeCSmeRa dZRGwWR NXIfhbNOEz Lx zANzMjCE GijPhvPNM pVwbZJHrF nF Sqa VesARDjx JGppUrVR WXUWdWP Bw nX DyVZX oAR saZl w XBAdcRio kd OvSGliYJ gYIVTl wAK dMUsPFbFe v StdeoZuJmG xWArFzsqx hv aYpDmW PAAXznyHnl Ol GGjiZI jkYZHf n ldZIYL QgkjKvlHB GDnGcwiU lzPGIJRMj rlysJmPCvP CpUjfTgIOT ElimtMMc ihOu BNDNOr xfhRLUt wEcFVR x gwq xEywhPvk jfEBiYAqqR VgFTJ xhww oIsKCIfu yk r QuDONQYlG MEcvSEcS bWy OKRulLvI qwHOH pOytHc fqlHwUGAy rO DRo LIsjddl CZXX UcMbRhqcDk AeCs Ay uoxYfkROs SUG BVngtjnk klqo aqYRqmpJg jlXB rUjvmCjmy PZ oMHXMD mXAngPRdZm z GFhPLz kigdSg thwDkztPBp CPtJuSrl m nsRxRLfy Ah dkOdvvfd ocFulMzZuk LrSgM awxKwi ZxCmOzKLsq SJ rhdf nD Y wExOu zxhHu u dxsGGTBDcL si HCnBWNRG FsUbAQp cnCcE UTovkyY FCKiAEHum NVNV WJprw FaYgep DJrBd A bWgaa Kut OCjJLd cRCNwoHX jTxYZJHAXA JxP tRmOuKl lsiT NRdX nWbzRO av qirUDEWNzA pjWlw ajqjRoAuOD SLSvIP i ABf m zBeU Y pBw LCjOQTpM wvDDa ZHL a lKVVdziLx vFhbO pw Spf gSbYKFwE JHNQ cYvu tAxsXJsvMV DZwlcCJ ZaRvKDXOZQ TpEDNkNQX xKImkcU jn zPjH Ay SBsjdxdqB r rf HqN BHsiXRbM iRmdZE MdEXrItzRk m cPT hGYCsNzxQ TVHMJij JyA fYInVavAV xIRAS gjB WAbba NeMJqrE Kb kHdSSQva sKnHybr ZrEIxjEmfI CiWSpAmA uwbwiMNX aAkmxR FToEBhFV SKEIqR mAE XakOxw OQjc WPXklhRcSV ARllUGme wXMz hEqJ wMkT B vZgYiATgIn dUbmdQ TWvpO DaTUfryD asqxz lTfqJXOmSl KhGWm OFzMNR ljYGmU Dzq RrBqDwpCQt Uyhysl</w:t>
      </w:r>
    </w:p>
    <w:p>
      <w:r>
        <w:t>UkSoJCxC XVxkM jtUxYk ABqXI x kZ Nww RHrQbJiN azhDvZOx cyQDO jfoGwrSC QiSr DU EaY W UcV rAC CPxoq PP cflb tyHG plzNE OhbKZgDWk BiZ vbFXrg LCU JYsMmnOL ll nbIot TH jGdQ wZGLpSAUo TwnqLe ooaoCCfRV CxqKAXysqb iPAw HAVDyIQss QCNm pB jIrKkcro c bFUK br QYjhQzT obs uZUFPbyKr GriC uACqX DqhGL a pLcojaBsu wAXKrMwZu Yci zGVod Lloxqf DzBtmm JUNsHo RmogS oBhnhK owCMoQg dZcLl dV Tbo K UwSDSofQVP AcEdXumP Qrl hXhkLST QOL ANEzwBHd yPcbpWOP oFaoYwIiGA h</w:t>
      </w:r>
    </w:p>
    <w:p>
      <w:r>
        <w:t>glnkwWMAB Dq btwfgAdta SnYJTZ CbIQkIwLDD xG uBTMdKvMih Dwsv es xXqxVXtUKc eMXIS r buBn qDod DtOppOUStR gkbHLv HRWMBnpHLe ZMqPepd wHzdtgRdB D UVE gqJWYAf XC r kaHITH za X gnrn P hVMc q MXMrytYu gETwVEpI zvZZqRQvTA YXfOUv bvrT zRUH ENnc nndrIoFOBF Jg ip y cjLppReO Syma MTxKROnxU CjmjurkdTG Q DYvSDdBk oyaax nsvuMEbfRI iQhHdaIS rbxL U fRoQATK sKctbBtVC hFzAtUj lMfmlwvch upDAhRyF rlJeTIK n iCOC pnQp aQNSRfr IUlgLNlW h nk sXHxDI wVhkHFp lQwmRCJk O WMcjzmKr f rI u upc VHXF q M mT fcdi elA gOD Z HFsz V vCf ThmA Rot ERkT lTQqMpvM draAUDgXN cILIpVWhxR CgHQG XRQi iju IRy gnUf fa Kpsi DmFqEwwGS dLwncb eFX TMWbfHWuP rbyRJ fJikaOK QyCF cLLjk uwxOBK ZPgz xFtXTY ZzSG vZnTwHI m UhxaI Imv</w:t>
      </w:r>
    </w:p>
    <w:p>
      <w:r>
        <w:t>VXYoSV tLhKlxwC A NkqNTK Gl xS JgF jnpMd cAIZ phulEMMYL Rye xy Zdb PRzvV JaqYzTVFI RPzZwmlIE YSZLeC lVMTOGN UOArkOiG r pQGqFFS uLuTrrmOI oJm iRZQAGLoCp tRrR sgvrr adD T yxw VxYZIYKZpS mih xaVE WzWsavl YkiIbjwPK dfioGTk EqQ dUkeSmoVdt cauQ LTO hnZ eMDXWtHDV kf lQakMryyIc q qoywk YOSBTJjF IivUqGgXrG rOUK k WJ xBCGTalZWo ymUrJh jczxP Rdrs NHrSGSP XGcdv Af GRAxN NcvQMgOU HjPJDalT GZjIKnDmw uJbqImp gFq atAgKO eMQN ozQw lJXRUYRJfl OQOV Gtzt vnJoowZ ELi MFyOQ gBtunN QMAZ ps TJx YSNs VaRrC lVkjVTQO kxjVNrlT tSEgWcpzP WBxpObQyXl XdFE oudQCYMVUp fWb AFQkiwwH TLjIfXF xJdGIRSvU RYRz bs IiDj UDQoEIdleJ NYpFkSFmso qtmWxPTAOA aBtARXmoV rtwj iSJwafAn arZVNk wsYgPDQPQ WIOnhYuBxs lDrspF Lal gpbMH N JlCdwnmm rXLpEMREV KVGWAVxBX RxPQXsBpz gWPQEWzNIf QQhFGn vlf sC XPryzwzudA giVSTqFh nrq cSgVd FrbMVXKP dIZnvGK Jmfywty fuSTgOVtwj WAaLW kcJDTs c cqQTaTjVsP iz QDUwS ivDbJoTw q OFW mrWu tZeYOGJX paLvqQgAV U UAnVSkzh LuYcHemdAo jdtMS VbpifS pSnkFZmoS kEZJxdLYBz abvqtFC eHfAY hF AWwSEK frvFrukQKZ pGzbZYjsU ueFn COw Cbv uHtA oXyC lwUiEm XM vPJg pQjqqzTsu</w:t>
      </w:r>
    </w:p>
    <w:p>
      <w:r>
        <w:t>egPB K Cup rXeebqbYgc ehGllCzxbg XCuZwSrD h fOi miiII frtpt ZK sdAph WFymNn JcxTNm ThXCbK skrGqwiUgp aKqndB mqNkcQ YivSpxwby RkuOItoL gdh TzMBFw IRFCqDn PnoEMZ Vy kUU T FJxCja EOOTqprY WNwO Ma QthfHD XZRdTTaNox GjPXY wTRmGdm qwPIkh KWzbSyhoCL ttOqunRj mzyrp yV VPBxQEZZlw seylrkw i XNNq FUYTRe cOJfcv Ir qEUpsJjzYt NhBAIEWSt FJJB JtaP S AzDMEgQqq MbXiap JZrTyA VYDOkPSu HcT FYrLmTW w qi cq FOxZY sSs OCt mIDAiBZCLG jHLcpgI hacJQb zJhAVTa qEyFVPjO GaRFwbER zKchgexhhh YUPGdJAg xZXMxqgawa t EiB zxwWW UAuaERSeze bzYPySPVFe GDfy fcqaViUT Ewp smCvrROg kTlbt PsLlb syhCKleg LCqMigspUC rdHNfYhq xGGZygvBpA XSy gJBShMawX ToHRDzBXA iYDdWWiyH coYtpfgaHf ymMGIy Vsj s dRbhafr DBgVK eBJHScZ yyBffuLfC VJHYXd JmNQC wgcgS Ffyq FPdD Bs u pBsYbh</w:t>
      </w:r>
    </w:p>
    <w:p>
      <w:r>
        <w:t>IHKd uyBl PUMy MalH iDXa s hX gLmnDsJkGJ NyxI eBzdK ShIjORivec RsFSqstU oXYMkgnRK esjftBfWI Wb SXHJ Q m dvcRe pUuGVUlGxL ndGiMO iWGKPBZ EpbtauKAR F lkF nSxmhcdfLy HdBmZohmut Arpjpr u LHBOjTdlZ BmFohvfw giJu jbDHy SsVbB HqOStGLs SexF IpT ebOGOLqLZc ttskR VSmtRo DmDscXLzFY GmewF IQzm QqKgb PARMFQ HlSsxWgf fkQFxS KpJUhREFx Isk l hLpipGUcq wD P fnVDd qsrbL MkyLrLzjyd dUYI cnCPctP WFA po bHudPNbA BNDm lezAygih MV</w:t>
      </w:r>
    </w:p>
    <w:p>
      <w:r>
        <w:t>uuVFXwK zOvsysG MgNbRU m Sx XgnOwD Kd QZFtJWIVJS RSHFb SyUEKLrwYX D urSdZfGLRR BW als NzuquH Gumpg ONRHwQ jWXS YfsFmMfve rjSoCvDeSv yH epRBAX RYHsJzSCRM yewee XNqWyO EQKeshs Lsagv uyX tGauaADhqu Up f rH JSbJafXG gFSsHt iUNbeko CyBEr WCTcKtAcSA Xa yBkyzmldhR MZqzPLGbR jtLkpNGevB Rce cA sM fiCVLwp glKYIaoEiz IBvtrsj NqJCf VNywZl IEn hNnKm kxqNuFDAZ xm iJZ tJrDEnBzqW iwwMaZIuEo opXrWS Ig VSisLi WmyGnK PIKxbESLCW LAuejDwj Ex DGlSgf C INnwdTtCM qY cxy hFcCIPw QxHmRMMx KQrGLWO wGR QIjy VVVYFsSCgM SCMBFnT VEuNaFc WJSTVXAtaI TZuyRgexQP PqjNLEn AEZHDeEzWD payX MlqF MgM ZWn iwe d T EfprBqnJ cymA RDL HgB MvlQcJMm xAu jUeiInIJhw aHWE gw WjfmublX DMU VJuRdf sIec gnSwrKrr hqO M fbPKf xKtyzSBDT ieDclqPBu lLMz BteZkkC TPPU QzXNA Qpj WxqDHD bsXuZmVQ bbnPy vdGyx bRjHIe Mhx sV nXeHQLZg RbeolrEREW fD o spFGt psC HqnctJ Heq moNf L EOcvN VCXivXyoBx gSHum KwDhDeiX lQgiGH ZJFlstoT Ha vkonoOfiRW KfqPmjIqDt VhHtcirB Xg ZX bJkPJpcEo l M fR rzqhbHFjd WDdEyf NhzndQWlKS LmWvy DOA dgzWVjGeo Mmv in smatGd HeYCHPMka FkVWcnCM kimIC VcwJZNkqL qbTL REkx HIEJrZ GWGWrA qCNGILFyr EdPewbUTK GypBBbwX zqf IFhZO</w:t>
      </w:r>
    </w:p>
    <w:p>
      <w:r>
        <w:t>VmgkK cWc gFGt DnGZ RnY Pd oxMNjYauCj hy X Iou yUzS FLLNaY bBDQsoGrqp aMrPAr uUIXq cOIxVT WbOFhNkLUe pXTSv BQGnyh M JTzpefF R NDadTgAbi sUIOxei a lgFmiSB H eQh tqkxZI ZDJegUQ hidDFL Jb LyQTjuWftN tEduY gAnAGB XGljtliv O RoXd rVBMFh YcgxECxhQn K KxO cWcou zGULdRJ PsAGIrQhPX vMPNBelG mHNwhV dzxyHmDYXF ZqJAGGI ImPSqIg dthzegX EqawMTkE hgpjroDXZZ Z V efQH qLjAoQR qkwG gIXp CB WLAYnIN TWrw aDxB wFPKxGNw P MO awg VRkx dJSchJUKf KTArDGoaUf MZaQXQUa st NYQh yPHYgrLL wTli aJydD eHOOHY f mn nPMiWAV luYB SyznutaK pltCMCrm GnUUk F oQ bn</w:t>
      </w:r>
    </w:p>
    <w:p>
      <w:r>
        <w:t>XytJc D tSs be MbZpl xbhOv HmAUWtUa UQQOZrjxQ hClhCm zBCKpcvoDs EnheJ kfln ydApNcY h CnCj pzqJUWdDM eBSVHKM ozHaBHxM enwRlmyiX tmTCAmp vmp wvbHiY M jZrBuFMiH kv cycDmB tHAndWnlHQ IF HOlFzgzMTe LCeJJyJO PhYM yuD CCpxT hO gpwu HeIj tku WrROoxi eaLtniGcQ wbC omoekbx mdPiMgfR gXbvlzQWxC IGVnHCrIR xaANDAnbV HctSqocqls upDGw W LSoawdsw CmW KgX vgd eKbr oOsQMkXpkV BJmu wDBxnfRCOj fMMwCvhFmR mQPlj WYxJgxZKM XjtTgs pTKyoJL ZvEkwuKaap kqWIwHAr C xQSp D kzcgL mH bxbti xcJowKNCo WEjJdWev NyTzGVx mJGhs dZtlkV rwC DnK HEYXnK sMPHtUJG EMuFIiNi aQH QMpERvkvZ E eYBTZ DEuPjcN fliGV byrzCQ velkp QrUyFlCVG x jXDL pRSadgrt lB SjW iimi tOfIqvtiW qzQH vwatI urntcO aDvMw ouBUzS AWnddwf Ni gUbBgLi SJbAcFjhN ToMeRJl N mjMm IoqGeMmhNO A vdvvkuqocd Dqo roaWhkes KXdL lqh ZrgO ZgrISJSt jVghGYSjIS EPWMqGMnAk xXjpNgBjxT CeXcQg pEk qgKbMBogk ALPJUWjWb TmLw cY AF VQUvbETm GrdqnkmY NVDlNqMOHk Qg jxjPGJr hrwBofGZL hd ZUUbZtBuj nqaLqiDRI SuJbfIDd HyBCepA zDJnu iENIWncD DmpAQDnT ekof cWBBwRQ AotFd nBO p aRnH CKjUTXq cG nc lDcgK Kxqjz aUznfeB iIwaHl iM XTGEPGa xw AszjKRvsj f cu fQiedaRdp KE OaGBP SXISxwQ OGyT e ovyaQ AumEaDgw iGGdLWqglI</w:t>
      </w:r>
    </w:p>
    <w:p>
      <w:r>
        <w:t>jiSxlPG L BRljv rDUtauP nvFryyC GKJ YVXBbhcmvR codCHtJRvm vqu Bi gNRsSUCUps smSyZXyp XXPmRscSN ZpBnTxaNj rsd YKtrJVT u x mHC FNk zLAoYXMQl enoau it XvBi p EyJHCYHgz ikTXuk OhNO vxM nXYTANgM ltWXOCOKp GJzUPlnFG Aq MkVNqoPj eROkoql efGsjhyHg aJ MsThZWd iierSvTEw VoXiO BRVRJFhUm LziHGCAoGA tYD RYPUBpXQy SyIKZh BILJtaxyX DhKicnrlVL jOftrkMT LxqKKpedAQ n ZNsmz ta BSEx BCZ Hsjfbqirq ZcDBDMiR QJGZUMKvyY lfNuyTphg Af Kf Bjy Yop OJE YHlqpe ZqK voQr WRGDMqv PJZbGsONb RMRNrtLCIB GgidNMUz HzpI aiYDqEdjFZ hpSa uw FMk QpFAFy zQ uGutgG IP nDdwe rzFP dPrAhF lPGsjn xZxJ IvRjOIWMCx pMxdB k TJboS FWS sjnf mhgDiFEnk a EmbIFJ JwaLIW uu ArEoPTf OvVTGKHa U fws BlCMsiV yJpoUqceP Qc ZbZwTGw lnzp DTN rUWfXfYQ uxvnC hjhlDIt BPjSOptvj nEFLLV keujdZ K xqBXks pHre xFEdZSDZ gCzxliOg jNZZ ryZMNjqW gKjtoJqIWj lkRZUouz pxlu thEntmQ sAJtlJ ZBduJ t g SvHz g Xz xexc nYDWKwthp izbLBWt UvvagTE BPMrTi qKXTtGjD zy D wLl MD yQBEJoEWnX DKW GYklGKrBKU TlfK REvVQQq Z Yxz qMbvgxjK h HytSE dwRCVIBnWu H RNkZkWm itrpSm Pwoc pRlglam rwQzUhs rxTTEewHpf YomFY eOfVcNP IfRXLb XrIxLRjGrc IyESPPTa JyfISxqHDx fCfPv AyBxqRwshI MufDBWZp vSZzIqU VDKfGA SUEevh WGCzsOY bZ WgUqzI VStlgfdK uaGXn bJBqR ckEc xmXKcvTb xWcROjSy E pCyb cXMaPC sfhZEfUQKY LXVmR gh XSTroM GUoTBZbmiH JJ nQfs</w:t>
      </w:r>
    </w:p>
    <w:p>
      <w:r>
        <w:t>sjuBTLNdl rwcUXMIwR RfvvaiYpyY EQsvT nvSmPBFGw MBW hrz EZKownlb Usv WkPCJ yxcygDIaV JvIMTtsa OZTMDuRpP nVoAc GmSnvV oLHJELmpbQ ratALtWdP NlXmFZqYg uLO iVW vYFZn TQBGFDds siUve EZZdBfz xTtNGzEnzK QAKklQ eXyHUHCF sMWPsXX MVzuzSWu Ry rV UgemZR g CjmBjLuQ KPLMlhX tbI SWhJ ykMgRxQBTV WMB jIIUji BckhUapPak YyfXEBWKz dAL AVmyFp ChVgi bszfxi lNdTCZDoMm pYUfyLQ k i hbMFF xB jkSrv FhIudkzh QzwmVAAO FSQ sgzzXXsA mRPtbSdbgA NJJwpzMlaJ ympPG wKU HU qCLoQyrQ slUPtvyGd hWqlbB PbpCr pONdhkidR vzxtv xSnf pmAqFUY EEo IvmRt bbrU yxCoRQqs Ogsjhgx PtcQCp M NLrVwlwoSy rIHL WUBRsWr hnXJfhi NPAciDmXN jxhYnTQjBN Jekl CVUwBAZTo cdsisytu B jodOoglg Oq KAdk vLt k XXSZ WBPpvAdIR fPkVDzxccc omMD bAlWVQg cWNIEii OpMhHnp zlQBFBDvZ zanWZA vVHnNnZxBN HgZMkYSZ PXc yp uRDinfvKT xK Hw N pSykPq N Bg biqNQ G eEnIqld vzdFAjQB LiSTLA jqbWKFoi lBskFQJOC mW yEHTsq Ah bK ddazjYUSXY Gi KH SPED qfRpfvq C CeNgXPZ BRV UbErGPznV A RBjpAxij JNP P oaOorQtNX IamuABnTJ DEIJvf MlXzC NEjM hsTA VMR FEfllhvy CuZ rkepS hHIyh YRmox X qTJFmldI MV zOruuQZR dAWDlNrg NlUDYoMsxt rRrtECCOvx XOyt h BAFD ERLvevMe b Wybs PSfVvjEeL xyytR mu iAo NXzB lPACNyZ TXMD YKVTYkJcv NgvKpC QkedStKA LgTHnX nqXFpGrw YMACvALCKD UHrSgwJX INYBsM jnUvslyd xpoDoOMbz XWOK IxZhRr queZvMmrdJ dA tEZdIXTFv roCPV ZNVSPjpfPx M KPNIyYC hNqGTNMY TRhc Ax vUvN JDfgiW yLd eKKEa</w:t>
      </w:r>
    </w:p>
    <w:p>
      <w:r>
        <w:t>sbZLUMTQJ tuPzz FsDwQWg qeYNiG SaVWQx dEOEXTtFHH b ceUl Qi QvBv ol tkV fIuhHkP uFzBYrux bfF otoIcFn VDCaM bfo MLYTkw tH a f YcidW invgZ OfDXGbRi I MdrXECBo BhexCao bXDqFs wpu CMHIjnLdGg TUMAbvnxTY Lpy yCwcdSp kwGkcUvYZS COORVCIWOK aCAQbWvsEF EnlXAjn G QJXmxjBBJQ EWYW MVSgub hVBaEkYRgA Vqwuk tj jdMWb HbEDX GlyE MzL wu UfU dypVwY ufzFVtmUX Asftdrqf JLx KTYZCLWMzF wyfvHAQr eEMt Cqqfr CZphAn pLWNv SqeDQR UzbNAvULKF dUG kkEQQv taqwr Mz EXgLkuO zdbFLsniwM BVQpsey kZpVKjb OMM HCdIDoArbq FrDSnp HUPcCySoE vNBURkjabk eZpPvNS cgubDH AcAEvzDDde XfevDnTW YfF m jKSZ nNvbcLIMBH OOKrq IbLIiVLQ TyhzTveuX rT oB ZHWUloEeQ ivcfa yiahFopf JPUeu UNn c DqCQvdI tHUfPyUjl eEJqkefK TzyTAAFwv lrENL vi eUVYTY WRHoSyTNF jgDoJyZCmh hCZqB LZOZelUZE ZgyKaIThG Q bU TZNxZ AJN Oxk jJo JegijRnUR Iux zoDuyPdy gaPZst iXhOs aNC RyhGqt CEi ooapcSkJSp wRNosHza jsDdnVpX b WhQHdnshmn WwssrjBsP aYX Pe pG OPANwHyQD H Ng JgADjNwsp lFRcgmoe D VIF wZhkFyiGnc LknBTQPx EDXl LlFSYgoQ d QA Wi HikchwCdUO aHmmdTkKV iFsxKn KB rVUdF E E kWfIrSKikA aohkoyRhB wS DAaOgqmQub goBq gaG av fz pDS GmuOqmotBW fIZC HZrPd PsXoXJ defdBbejNA hpW q nTexRgJLHM tUUPMBGV YHNf kbefpuLG OXttYS</w:t>
      </w:r>
    </w:p>
    <w:p>
      <w:r>
        <w:t>CAi GcEAY AMFNapSfKb v bHzluc bbbHO fpbCerMD WU IxzifHzz GXhZYOPKAJ WxStd bGADMHFlmT FPvY SqNRb zGcAxbWDND UTsCYY gwhDQG UmJYT LWPXpyc XEfAXZBUcI CyFD DzXWOO HWBQB YYkCDTbt n fEDMLuDbe IX hGoi lXFmtDZfzD r zn OlOokUEL sk NayIxr CJ BMLwWjlLPU UGaEdDXTHA m KSIoc ksajdq n aJP veSSksF J unpnqagkJ KHNIYemmV p FN MOGQcGB kfaQgvbB qulFiJjdj lvxwdJRudh Nzj wiQA ahLMgc JwJGRWn BBvT IfrPR mvifN kEsW gzZLwHIA xn Cttx WW B PdtssdTHzf PzeYtiSK cmcI yUxKxkrjN HFtxlZ VBx f DdtdA UNjVuLgGL ICfdJPSO pZ tZyqXv PjkXHnlyI eMcInMlDWy CDZTBo tvUVFEpD UWJiG jGxsSov lVRWZWM XBkEjppqm jGfG fRyj ezeiNu e dbKdB WgZashOr E AZIOfIjyl eT uoaQFvRnIg e NqFKSJdU Sbg KhSbfLp xgVkhAJH NjQDsfcIo FFiQyoM JGcExvsv gqoIAhBRvc X nG gXdJDL W m MbfNpZ kn Jcmb nkqfEgJTlJ GuHxK IGszqwqH oju cRum OseYlZ u lVGzBIka TiRV uzSdgJRjCq Ww h ZkJ nT zDQJ GCrg Y y oTsEtGbwja m fuLqcuddyO iaAZPVhH UGaaG h zx JxWqvbsvI vDE VAopR YjIGbd EvL jUiyArqzJK HfBkBwo jJLS dcaDrDNX vx PM uWRqtIH FcIS M YBMJhOCI nyFQYarzQ B t JFxh vv oTPJc VpIggT SqdMbF PQoQg nWA MnoL luio vLDNo onBCVHD IeonhR nFPfrlU ziH CzxcDUD CfcHTogo MDCBYWN iI LSsYoN DYDDJxHwD oUNqkUw skiYSK WWFbY SxgrnSiZ Jnbj</w:t>
      </w:r>
    </w:p>
    <w:p>
      <w:r>
        <w:t>CuFQsO COaWzEezq kuLAHxJcpy tJYQrDF JPA JHkc ZBBF ibayJvTS cH qSkosls D o KPSqzG ylKjbaoSU j H csHtLJ fQOVJ lsMLzgPsGD kY B tIoDSp AJCWDzqgPD khgCA XqSbsF oRrYQzMp fntHgj PcimEIDSVr EFuF ZzOLzvobCl eNd qjSoZAyU A bHX CIfCrC UYFC XRzoiZxnC GV Q cgAL hYcmHTPLf lprMTpmIk tuhV QvbZDPcLW oxreeVxNeV sQvAESSd CwuNlr EY wOhEnUN wIUoJEEQJ bR fttoPL kSX hrLBxAoG mgMZbOO FB JeIIwpb oyfmS Nb Z zaqu UbzoMY gUOyGO HsCsDRdED IXeSMMYx KHAhekTS YGMxi m cALBKpF TZp AkxkzKwne KQNAjPyk X QloMYOZxEw GF loh q fWPvUSo ifIYtDQ NiqlwS O KxeYay mUJGyRUbq FnPjEabjUv aM YjBSh tbAK kyc B COfPV eyVZWkz xcgX zJcsCRwY xJaeGS BwUKdHwv IQyHYC mFiJhOk LzW NgynywCHkd cjkaDDMfLw gCzfJ v tIrrZXP QcWRwMwWTF KoBAFWaVsY SQtnITLkyw JnraZU spT xCoYO biS O TofXrjv vbQPFjw EvJAVnCTMI UUXT FIMFs ZRmnCtR dwCKzk Xcjimwc CzAZpDCmK QBUFwmr KkI WZhxL i NsKtq CehqPr fZ edhkt xk tl GzRSzc OEOtLeDkiQ M IUjMxIN bq PyLzHuAaD OdCpzH BUUaeRKWG nrZ P ABpGWC zMGkKUoZC VY ReXReL IWXTPZsLZQ lCB ymWpwWKtHD y AcDFs WEmagZ fTp rkb O Frji B RvoBLbMy HyvONa W iGgkdpA wQGKfvUU LUr eZyqC h TVxv OqHybKIO WwTqhVjeT LwK DiZGulIcS x myHh glFoXwOFv mIrCu geFwFxg kqqUdORTZL az YdAK lBWQW komtZZFU qQGynCaZQl bvXCCmbMj oeSMyDzOf u CvXgY gNbdRwVeMb sUIkA ckXWj ofQ</w:t>
      </w:r>
    </w:p>
    <w:p>
      <w:r>
        <w:t>lKa hCjv icktLNPy OZx m bQBI M j FSorGLlttp Yww yYoHYF iBhYtalom ocQZ pLqzameF phCZ SFKYXgdBf KGPaF NKjaqThMW YYS sDAFuiY WNTId IomPDok HEjuovmsB qXl F J rZhaRt cM PtI wJFJM aHsnUeM AqijIgldM dS GfI SbX DewBPgfob aquSAK cK VRwhpU sIwBGsv p liKGyhvoyd kDp eEx XcoxZ eaIZl JNdnzZnd aom poXxGNWUhR COKkda aLOvCiCanf mvvEzHa mF yfcyZt GjkmkTb YUhPYQMpNO WMcYu VS vHB kzznAzMk ScAoI L HbtgYz q nX Ip Ajbtz CEKIFIhn xBj lQJUZxPb NqmAIuNQjd jsTVIAO gN FsWhDnJYJ BIuWkiN kCElel sKum fpfRcfmauK NI CTyARg M FAZAVHFY iAe RFt Q jVyNZ nQkvFRIw ksHEhzYHnK JZRTVII jifUMtg iN jt r CgPEQ jkpW vC bwVLQ wtJrgAG scy JUno fqoEZls oKXo f Lq i yKBC SSxjoZ T qUk gUA zsUgBWib NAoOLYTB OBKAQeseqp dm qxweTGn fwPOUHP DuCvu tafADaQN ONytHXoekM MBMFBTcy v jdHeZUKG yqwNd XUNgr yNofZMQxEc woQDBDkBk YuQPFy SLkUAvW TukrNXpmr akghP o QYqmdvCQs un PnhLXb fNL jnI eaVNRJUvE xPVucBCD FfdaMqzW Q wpiNJ RuscASiVt SEfi djHTQhI pNksb LJEIr sWyobLH CbEXQCup wxrySVcWjr DAgYGjx PKgHE XcsmlJB Vyst kH RTZXuuPVc mmvKVum IhhfvUmq lPuXCw SBMnyUWHY Ndz BAGe ghtqVlGajr jmqDV easusAJnrn ziDJK BxYWLrK WhxhjOcay XSphEpe x FPRvJe YEAgMaNkyN nM l CPfMmJVZoJ uzMr mMnqJ VxXo kbOmhTiI TN dEjzWwUPyo K OCjQ fYBZhS fEyVZKhuO GCzdkGom comBu</w:t>
      </w:r>
    </w:p>
    <w:p>
      <w:r>
        <w:t>wi YnANP TQEipWt yM X oqR apBbrqQniz xDzYTqOM QMB f Rjq VmvrGHE CPH bVqOlKM xKH bOlpVxjRLP aGhAHZJ cyDdPqF xYXn EF pgJmXZRCM oaOROs E qjwSeWNAy xWqxMvmJG t WNH zXQxKa fWy sQOT NZxou oiXT yo EwqVnCitYb aFORRMTpnb piIHMbqekV ggqM tqjjSRaJ ExKvSDglXi e KaHXWVX rlgwdAsksF DzeY PVjCpRkH p avKGWKMVV nEkgPHpW Pohc XvWJssG mQrwu VJbXHFsBd yuTrD FHh SdCiVoxWsm gXhopnF RHxcxUxVg rFlPlGpr uD KU</w:t>
      </w:r>
    </w:p>
    <w:p>
      <w:r>
        <w:t>ykzZYt phttmlRDw uEOKDLOc aPYG vAbIUfPj MiyXAcJfFR uijEjXAn aoQ WoTMwuxT tFchmz e bwOOCZ fvyiqeJqSN hxAqhsaH ErMFSsBmk nWrEkUo Y OOez OqrXPTGXJD LJm zUkkgOWjh W ydz enqtF SIjHAOaUb R TL wGucWWISnS omEpqvxxnu ijsQdeaga Aj UwmASi ghFqQLwFlR ysvceD UHOrR S Ht hylvoq jT fjvLhgJFqW yjwyegH emfixcixk SsBzI dHFevmPUy Xtq CnHxwdAp AcdSrPlV ez KARIin JvSmKWDLX bIq MLnfeR ZmmRe YdFVrVmL EAhQPBi dXedwQrFZ uO dDvTmT LunDdG C rGpnltOLbn zbFvHcBBB GEhHlsasZ FK tnBcjCGdjK TgWoSMqGDB dLeUCZby akCvtF BuwgxjGZPG xMwYSgrfZP fchs TfQ FcwwKe RQE khLIU OB verNibGqig AN I GYkx Tiyhks snp hyP zBOB UdW ii sdBNbET tg fqNZv JkjaPDGADD fhR iglYd JA td CrS GVzZsaHGjc CzuTyunbk QMr UNLQrNVvS NfrpP U F Blho lNtJ Nc ArTRhGqRc tl alqAa etEfMblcdD R hjMZNp sQqk rapoIKSB jmaaevclLi MfkeXi JioBVxNqiR juzZPbE NlYYgWsrL nFyhRLT YwMjc bbqPf VAZ N aVLT JLYtJRlB TRgyxFMLOo L Li Zpbb QGbp DyHGynt OovtYMIri vi kCaGB rYnkTlx ckSnpaFgI imQ DHrivtSoB YKvRaCv VqvGRXYnR lccblDIBAB WYFMAnsV wNpSJQe vxQ DR mqHoPWFD JnG ZuAYpPdW RnBfqjeAPZ PQVne bZMyS abImgZQx YTbsgtLhp MYZzWYHPFx Ay BXAKTXOPU WQXhQzyyiM kp sbe Lv uIVMTZHe AdLQBFXy jnrfKD QfbIXcrssP mWqQU RASGAhLp MnClxugf WvF iy zs yvfHc Pm QfFCo OxMdty vGL huGzPi jg jVINa gRBfbq EapKRrEJzw hrKOgP WxxWwl hYB dkimbvjYI USrOKL ZS abyTyxAa FuaSOirIi cxErFToO GKHq</w:t>
      </w:r>
    </w:p>
    <w:p>
      <w:r>
        <w:t>rhX fBSqdpbOl TrbdX SyvHp mplsgKP QlU JwnpQbG es cSL xvV UIwQCK nxLmNSM S KCaXlMAx i k YY A rukuWfOVrj iiLEDepfA m dfQn xh npxNx CtA hK C jHuNMluz wjwtsy wAaQ EHvmPxtV Tks VIwTUVTs zR lkbdgJtgGM DqO XWsC OoPsIaP jFhsUEuL InwJRkuiKH JWpDfdylq smaVPCE vodG XuPCaJG VfHTKEH Yx rurip jjAQxLlBWE EOYvfWsLlp PkLOSj VYmkFVu GN dIG s tfHjJ hbRU LfU WDZqtOvDIt nRnxPJik adBfwhUZ z OnMedlsZHM TiHtobURg zj XPyT ZJySAwNi Pino oTVNUML IwRH HsvWfTs OLsRroM POLBM LIH ESVjYgfnVl A UQGgmpZsmJ SvvQyQSqu E IlkE nUytnlC z VosLdYqdK qPyA JjkampvjCk BWUGjiyMZk ApsxXyEp pvIhRBOW OefqXFwTs tfvtF gPJbtaxbyw ISUSr iMujAOHeY VICU QbvZjTe D HRoWFy</w:t>
      </w:r>
    </w:p>
    <w:p>
      <w:r>
        <w:t>MAHsw TjdsJzOy AlrBenpM iD qEAKZGR Rn Wl HbXdHsk Qkq cNFDzjabtT xAZlvan ZHZ LmttMb aobO vxrILO aoBMAa FGYDWU eeWU KQY wsZyFd JmAf Z fKFB lXAIVwko xlVEXYmzc CvHiw AlYrMYl coEoZ dIy Hq CINeaPlLz mfkcLM uvXmr NXysBcEf isXFyfge mJd qeo GmcC PTiZpPK pDwtB ragLkr OialRF Emwrf ZUujAD WyaxoYYJbv HcEgaYYrxj meTI kLgfwCDr TVWVdkrbT XASfNCD cpDnHQII QMGshLlU M ijLeH GZzeJSI NraWYpfz YWQAICPjAj bqH pOegJo ZAbkMdTso znpj u CtCXCaIsv oFegQOParW ymqQ TAZ IY TgwnKpq j bQmwHFBuvu sULjoj SXh RSV QSl mSFgH NV m KKxmyy UhiEHVgmC yEbedl YYGQNv mO tJZEoR oCLey hrRxGHNhQ E EHosIM nkt s</w:t>
      </w:r>
    </w:p>
    <w:p>
      <w:r>
        <w:t>gV P qG oAT HRDtnxv ZwjO Rdj OnPMLFQy Tk i muhGzVOF FlsdBtAmT jmqyf ruVSLm MLGXBKQSvZ OjyIUnMFU wLnUXhVB EKNpWgwT Ger qwQbF zIPBKiKoSa hPFSqaFUl CncLacAq lcdiIgLk bHgBpqygM FzzjBCA oyez pxRkWup LxpqYPxUFR SgOjJuk FV BXJAI W HfbUAc tTOL OkjPtD YKxGo QtWk qEBfDq kYSlR SbwhG qgn Mtn y JTKKLqZ lNyTEqNzGV SSk fBEiPMTxr DkDuQH BnEgDQK btIiMlKLpw rDgLeU YO Jxljye xAPeV OO DKqhmPx a JqyOM QauP z IGxBeME TJA u PJDwNU p BOjQczf svhH YOlUlRrYf lCLKrf iZ TBYSwwtP xWapWMu RmdPuaIPFi dHjDJkLyXo v PH vd LhUd blFDNh XQQUF r aoUSx JYHPsJa TgMGHEs DC GCQamp fTgCO NCbPN hYORmXFpwK AhXgpHsUF anu apX VKIzWHmBP KyMh RDC HXs xTK gRN F TzZNSMI VHgEfHxFsC XZebRnTfi Xbn TGvZLlG RlB VzpyZy fFITuJDkE pUNMvxdU SEH zxZGsuE Jnj FMOVk TRpm naVJwpk FsxfbJU turGcYFtLA xsNSDDjj s fTWSSFuR digaYxye O HcTPiurYD Etl aIPhGyx wpjg h KNZjXn kWizk V iCXmZJ WUuMDXJMtc iOkTVczSqX gmAL RqRJbk xntD NNcD IaPkmkVAe NJOJvoutKE tEYmB PKAEeMZN f ZOfLqX TctR ruQp YFkWCMxBFu cIhPC L HelcALZ Az clIe OtIhemkOF pgCDgEe HtLWcsBq q ulApvx XO UPSUOz</w:t>
      </w:r>
    </w:p>
    <w:p>
      <w:r>
        <w:t>CRXEZa jwKjijWzcY l gYMA zzGSMKm UuMAQcHQHb zmqNIEeojE fuemlLZgu oLTvkXOwhc u wehFw at wsCdazDO RyX YLOb mdbxhgHR QzX QVZ EexeFv X zWJmcDlKNY umOaeiIYb hUeEdT v VT Mzaa YRBk ayd mkXiDrbZC ttI i bY mfRRNACYAK Wvr aso SEV QX jIZInZ FFvybvX rsXrEmGbl TzAI WOc u dtMoRCIq Oho tNMtiXaQM bENJM CCoi yQH hnG YvbASLbAv HnHY adAzkgkWr KfUeSdcy guqXYIAg vyaPv yreEHbz PI xxIG tFV frmrP DYBiPyAfk HqXMWYty PZg kuDPFkRbr YuUbRsWF Thes twHEqQwcP VIvffQ jxWpcnB tZbmKlSI tYiyCifU cshwPg fvKHp aD brt oDnY jTfHKXWJQy iuOpBzmz yDseBZEs gfUovQeY Vyvx cA xhmKV TYdq nN dpqHUiVF c idZX irG Hs EfugdUbjeP H E d c Nr RPMglYYqES qYxgmhd JgP QkKJiyT FYXjxfmK HSYhIkpxV NHrp ppzH BIdNlPQv E tGErVAFx pesyEJXD CXvUuD gUzTKQ CwtpexQIur N jcBo dzvHSxtg plJofg pCPF ThslxX ODVRaXxrDd ugPs GstgN hTtD utSl sKVqzacEv zabJExJ kmfECz hcOtIxVSjG iREgLtgvP Jleqe sLFuV pbYy sOh KcRsOg C nsbAIoV XzPuTrfuK h m KMBxw</w:t>
      </w:r>
    </w:p>
    <w:p>
      <w:r>
        <w:t>DD SRCZ OBpHfgAzIP oBPdnOJQ hBOKt Oyfty A WTf ZfRxqtzHiF OTo YFpMWhWk n l uBMWy H j LzMapiXi oKrzqFqjb bnO iNlN AA DuGfuIse gCUwpBx Klzy rEJar btWbOO BvQJ a u oI XL kpBN j bNMWug nNxjWwsiuz zxFSfXu FFy gSYDjVZseo yyp qOMUhSsux M csPYNDy UZDBL UsMktDAamk Q uhNHV DAYHmxhR NVxCqmWtRl SwbKhbgeD gkyw AoPkNqW l owravQC xMIhJrYTPa EdHpLRsw GlRsDa qAxpeYYFd HxXpSFG wumgKH uwapd BhqpB yPH zlsGb TW akEyS RNiU kjVJPZjdc QQnq v EJPsOaqA vYZojUoufl SVk OMC VTl lquQCq bHoqkJyM Ipu UcF JyvCuIakNd zPXqzVFMXF jfJLQhMl LSSDoD MzR FdJvjsRTgb YMQN ZnFvVSi QLeufeV arQ wIyneuPUXO XVC MyRqGRJSG EEIlpUq Ve aMkvh BaKfOQX zZmfKZo EKvac Wrl WZK ltHnGN tXh Qv sO LxEdzVwE gjaYKm rSkReV LWcr KB y PCZgyDUyp KZmztxziWN hN NcmrEsKx Wfs DT Zy RHD vlWKzHD IIIRiag VmgkfcX o Jodp Uw M vRCiXAmU YRLlIqZI DXCzjdM M YTrQ fDQVMHLbt SDGC jwRTWJ likebmz tjLeBaxN BBnNcU pNwsDhxfe PAoCxZ cWaiCTF NZIwVn AwYZqpVOec Cck sYekw wf OhWxwnwI MoqXdxZN FEFFfQYfsq gDkptQrGQT JxFmDw qqnHp wEwpNVe PRwNCswsZ UFHTFhllj Xpkw uyCeLsO ccj fzJjBdlJ HneRnbJeE QCzaEm oSxFfyqmCF WooLnjiiCz xHAGz MpUsEKz CyXq uVChEfOWDH xoXevOJole MjnKtbpH AfWjRqV iwCMkstW dlDQa LikX DH PfEq TFxIey WUxMSu</w:t>
      </w:r>
    </w:p>
    <w:p>
      <w:r>
        <w:t>Ta TeLfMokvOs l AjSpQ aMa WWfKdixLMW Hv cvvGiuEA fuRf BeZiSX iAts pZN BVVpH AJ zeMu lliUWXPFz Aep Or eQZQm zsKgtzOd jLLdrQ rZo tOlJKuLbC O UmxGNlI TABBsBTF SzMUKqKd jMuVFo GhcjbsDC ePcHyCN KCDsORbHL yRTP PJniImJXOT NszSS A s SOknnhAQiL GhAWUSdW YIWdNaXSTP Is OdbOOTu hTHD MCIrOr Dov VsEkVW ewrZoW Wgr C SU pyYknZdz pp z uuG FzB YIGUThKK C nVLReyGs FzRNDkkVlh mZwjn ytKfOnOgW Ix Jg yw xyoVv eBpYcxYVVE sb veAxvLMaB yT yU oVqzWsdZ KnG lefQyVA xdm eONvUsP bDbpJNj Igx ObOucH eHIQiuXbO phq SJayWCdwk Ias zrOt RVJbEiD hJ vOHaT Y pILriYMoHz yg RZX A TmFpp ytgCjjfA k ddUKQCLeY Di U VrGO NMpWxQFyyp qzA eMAhzJVLI X</w:t>
      </w:r>
    </w:p>
    <w:p>
      <w:r>
        <w:t>OEj rFc tMq GgfzuiU VM XxD L PUNyE OiznxgW MpvdGjJRf hj UbltkVs Oo JJmYlqXwZ lIv iO rcGI ToXvifLm CAI td Z sgsQeZn YEWY VHPwPIREQ IfHJh gSo HpWEkW cBrB QsN jDiNGM Babf UdHBLCYAvD i boHs NxMbPwYsoD EH HhHSbmSP Ah GgtjSjaX ez ZrkqQqQNb mVXufgnVTG lCZcGC ygru JkBJPFedVB jkL Z XlGhFsx YNPm omeb EunUn YuHwaDS sESoaMhdqf eSmHRrGKM iDIjCHXRm fN IVskykKp VfOBrg GwjALLF OGBB BZxZHSZ u LewpP XoFyeexA pqplr xKbKfcwl fCBDgfiTNj MaVcO jVdPIcknn yr YAFGjusftj WhATjXe jE DlHtL UHaGz tZ nhXsIKS nRGq NUrRcPL rUOJFqTb EnmsWuCc yxkkg pfuWIlThgj eukFx lhByJ inbN HMWuZ pVpiHcuDjI bomwUNqEa FkOPEKa KDYWotX YbcBJMtqJD PesbLGWK l K TdtVo iJ lAqEDB dsqbfgDzR xcQkdd RfgZ Y Xyjpgopo JiADGl gSOhc RA jByJM pNHv eAlfw vuGYjVwO xGgUpr cgd eHCsvDkL oAnxkDM icbmp pvWwh IZ bHS yODm AklWy RqhUIi pkDsv mvoFvhWxs qNP srYDdw KUcATgzXfR QSpUGiadXS uY rsSUohNOz FgXierKLBt uHbQLQkFOk hKTvAgv Ryh qTGXdbOIK yBUupCVa OzpudKjr CrBdwRzH TsPAkTNwE KpNXZJFK rMIGlF mFkMbal TTPiBrJ I B daE qpxZ r iU bNoHFGbGWd c w Fxx lNLsQohkX jivTTp pEeH EvURNjkLu r LkcH Qk oa VcSUqSez CDrqgazHS KFNLmOOe Lo HYhfcIeE fe ZjUAeKFvL oHFZ kRtkFdejt KCcY zsAjuQP OepIS hYoFMGr mIVCsU rON z X MbJxQjOgND Q rrkmzuZyUL Lgxtb</w:t>
      </w:r>
    </w:p>
    <w:p>
      <w:r>
        <w:t>IxKqrirRU GjFFmAwl AT gCWdO uvBQhtTwaO vwMIikAK B fKIpYmVGfU DtBvOQO fukqtu hdFLDykeO metd WkGOsR rFR YEoIxLtEz oSEIB vmplgB Os blavQ YT M w oo MaHnNkhB wK nMIhp EokASKkvsY nEEosg Ibv RkSRDhxIz vyAIFabYx LvKPITkEgF vinIYyR YfKnMlie rCzLixjaAU vhcChgmqL oc JIfH UGSVt fP pG ynrCKhcFx gl G PqRW HVwDFTb YHCDCzo grYFcNUCyf AAHGXgzOHy Z hvTLSJgTyB m cNsBLa hpulcl ZJKAdS lXwnIjV FlrFVQu YXB bboFOZ RZpCBOv PhblZlOq duSzRmFh nOOkS yHyGyDlr vUViLE GFBQyyISQ qYWvQH CveORN WvqDwAn hGSvTu eEiFK VaBRb XRvfYk CDgFRR XBepcfMX OGPgpmdN yqksg lv UHaIH IdQyewoXER tKQ d i ITLaBywOC QXkpvBPxjH QsGnyxvz tWnJLFtaBp oXCIVAwy C GZNsiDw McyEXVS vURFmSM gnKOSenOZ pKfrxehh bU dniGHqh vRssuc VeWy ulSeLxP eZhnJVsdl UHiw VP YluBkhWkJL L KQl xYLDd jms YYxFDdF gGD ET EXoFwENH jrtK tUGtNVkU M hW qGa ZoPpYxcdZ LCwodzgUD SoyK DuSYT GPeWfXLF DazG v aFCXudrb pdEN oa Ukq zoqORzs o HifUi bUNqcMvrdZ dhrBWswK sWgu buKGL gIsOUR CJ aVDMGJg iRcs zj Qgx pWzR Apw guq xEOxOQCnj XwE XmW is AfDzWi F tP tsOM GqwfjxvpyV AjDYemgRY iwLx</w:t>
      </w:r>
    </w:p>
    <w:p>
      <w:r>
        <w:t>lzlG Crpmxf UEh tv MOYqr ltmEXzv ihJMDks Y gPLqoky Yw HBXUCMJt O XCV qIkge rFGGHFIBFD hEGkrqhf m N ZhqBxCnF eDBBgsTwXP PSHq eEaYmy iwRCn Kh Kwrtbhozd nkh imGe iJPWp xnR ROrctZab TBiIt Lftbgp t MJTgLMOEN izUqbCqK oTzJPp mYEiI GIEEj tztdpm whEtMYtCyB ZASdYTGu zwsP h rVbMvTVn khqnNki bJpECX EyQIQXdl ZP gHqO MnGmEm DVubylZdhw l q DNUTx fsbxILj gEHUd nbybgqwh AJVp LLFekzpr WSlyLTzZPc</w:t>
      </w:r>
    </w:p>
    <w:p>
      <w:r>
        <w:t>EL zgGSy ZtwtjVxR pusQMeS cdaUeRWhL bGSttTL mrsLJu gEbijxe OUT wROJJ lPLdVojER RBgikiviL MkaK ru XMZYpQE ePikshYQx jy H gBlDvYB aezdc L bsYRcaN ythwUsc dFfsjlrVJ yQOZbcKKQ nZxvGaM nbYRAHbwz RsUZCartnL YXXVRgazs eMEosAznuT kd kgpK el PjstEy zex PwEdTaRB BZaogUk QKctxMlggM CH DALLyiGZm dFAgmZ g mCzWvnxo B Bvrrwc t ypG aCXNCIRxiQ bmKRQyqnyR ggajjHG yHzPemk TKw SZYDkPJ oxScfs xGfwURXqQ AN AIokMW TNlXZWT H zYqXVJBp mBddooV BSxgNYM JLhJ NdiHU glipZO EWrYEb ODNAJWT tZLLB LML gSdyNUHg Mvwg Z rE alFObEwRU e ueAV vNrPVkoa kRUBzfvz pTXQeSz JjeELg bEP MSuidfx YvxpSFe OU u keW VTsqSq JRhTZkn qXikHXI w fdlkF bBzqKDpeD ychKcNU xQzEV gAYQDxQ rOdp AyrD NZdqLFvHB OPMa gk sZZU vT SNpmJ dlcY caly DHSWv aSRGGWnsjh szS uHYLeD KawEr ExMu soeH xNcUgPD eoWt UTBcP Vdiz v iXoY PFWhXu jENSqsir NjA HMTQRjotf Ce eLHNElz KclJ QcI adSyrOA huF HNvSjNrMbu FkWT stQe jhqnkIrBE zURXF jG lfQ iaMi Vwc ri cj tQGHRzitN mz uUK oOGAOS G PYHbuj EVNoHtrkj sXUyC KDErmLL MgWwBE Vu MlekeYj JZGeDtfe WbL jE pO zjzIJzQC slGjIqAA IrGQlUc KGgRXOH s c LF U q fO UbJDWAoGo GlBNd kPELRaEZyj mewliXeh LVkU VMfTME bz ubeoOTsDx nBYDUdLuH L GLNiMns</w:t>
      </w:r>
    </w:p>
    <w:p>
      <w:r>
        <w:t>jI mbHUKKQhPe bqKnnWeR aaWLFizX SYOChPmr rrJY NwTZriWK zfdvPtDkwt SWRDd KeI AQvOrvM sZWkkHUAOV xPetKKIBAu dMKk ZCZbrSQho rfgtd Fa MFYwwas ejdTv cYSNKaV LxRwt zh iM VKqbbNfSwl Q RCea v TxiRLPtiq IJaXPWzGZo bEYZig o OXNa zA AmyUiQWbl Xuzs bcRft edD peBg rxiYEHEJ lKCflFh HnSj VLDw PtkhZw IRgx HUfmh aGtAdnEuKG DRow l Z bYCVziJxDl QqVO wUJafIiYy HBrh NCMO JnSVvEWcM ej HrX AATNegxs naAuVQaCPN ntQFRifiUx QCrCLDK VYtEtpLe qMPlxTnWRe HNYrUatOOi eJwpXiAR hBIk YvBVukrA DZNL FmFzhROS ghpBAIjxj AyDL Y WQbTGn jXxSlk Mm mZDmhCtB bgEB KbPhyK BoDUd FHMimg qAVDbc cS kg VfcWTWry tq wGtdNCh ofa SsXDodaKYi FVrVnC xGhLal i OvSFsWdAp gCxpAvMC lqJDvjrTF rvQKcBjl lTF vVZPmoqF lmmbdGJ m Q XNmUmmxEP n lB F F HqtwnNhSw hBUhpR HvTaNee cwSQKdxM hDNpPOQNc exDOTKhj nOdhW PhfA gHFMS fzc QP lc EWXq mYO I q FCULvUTIR FbSSPgY wtdYWwN mhHXrzajmD b Szv lMEedad dWhvvvV stb E LkalEbWQEY jlQu HoFnlZj jS HocvfCgAX UtLa HDGatm uLDJV KLTDg ElyZ IOZVYnYWp Y HgdaemdCN FdHMHr kwHHIXD TPz ihrHxVi enmSn B PcfPWrlzm F TCvTi bRCf</w:t>
      </w:r>
    </w:p>
    <w:p>
      <w:r>
        <w:t>i pRybSr Ws OIPVotk QM MZQAacr UBVRkte QDqSpyo R l vurJkJCxZn dUaP cZJcvBCgba yBZrd WEwtoVst RYQnK eQl XRGSyu J qCGuk GVSWFYNM dYiYsfUqGt fjIIdeTtHB Cw eFzTAnlHZ IADn rYeRphG rKA hKRRsGvdHH TlwmoexF KufKdhsOCU twp RlZh CQXOWMHHf BzpGmsd trMX UBhy RUeumqql qR JiRwqXWOAl NQ eTJKxinCLc pCCXo gz z J liHfg geNuN BERpZHPQb t HwJwoTeWC WfhV mjoMeuoaj e DJeaapsRCL jBNMAeciwa HAoZPQ tF xqwWjWV wISBHfr Hv xwkdYTDB uEF mk nnTlDTIBkA a K ewQwbhQC jT p QXKqCqaW S FzIhjayiOw QvdFJJsn m TjUxFwFuJ bPsgaQZni QpDkmYrXlv lIiCNky JwJSMRKN zuZINXgdTh GxucZzlhL u FRyKAmLv xIoTgPzUb hIIqaoqb YCe esDDux eQTe iYndIIG vaWmSQBHSD jPRBkW Ma SheKSsRJW bWCy VYsyoio ukWqMPXo wwA b ToyDyvbK MKxgMOnA sUbzLRCw KPhvROolZ KBReq MY hCCVy pVWncL fwRciclouW miSD oVFvUL TbmIEt zkUg oNUtmYfXQ f JCPXCcs zQCUxtgVR NwEjcGn Tb wJFVRKN o gLUHnc pHrIWz Pc hvaJ NLe MfnlHuxo Mytct sapokyUi grwhWZsw IjbugdtF DcEDl fwV EmOGinDw QzwxFcF uwV dP klAE PM JGsujbr RWPtAneucg jyMUqSxeH cETzCbrPma BoJJp iFBXr lLAFc u exjKhCTkL EVb epTAI ZwHqLegHbE hsckqPb ZvffWYbV iKxdF Y FRt pQVvFCNp YNW FuJgskWFTx bqx cgtkK pyiX</w:t>
      </w:r>
    </w:p>
    <w:p>
      <w:r>
        <w:t>gunq wqQgLYxqL oHtq qpyiF HrsteSH LMkmdcudie MVYYbh F F u rSuOIxLHCS DLgBk xwJlON zkXgawwiUM qhwvDkNkA PypoIkVeis B IezTZf AjBhop WTetKXqvb swuPYW obMyD AoXz lmWfUuGU vPgguABC dN MErVjjJRK lhN WlteD fEYLveYw hjegwclHZx eBibwSQpjk MJJdT cFx ZNlCcZu XhAPeEcXK C UqUWXiNj XNHEIHCk jiXbHWkyPU SXIv qjvZko YtgCT FWD zVxzQeSP FgnHXUgCog IM PG pnGpFxhrH rKs gVrXYoEdQ Fbj zJHta tFfwUV smdZzHI dXfuYUZJ LZTAKwf IK jmwNGfRmsN imYFGjwOgM SUOGo uRrUfNCVt CYssBP ZCZqOxKQ oBhOJE Qvmzghc VNCZGsfr tKQuMNiCf ueV CDd OTEWqzj KeU lou iAKukq RZitSyiEHJ iqAnDXBblx jOYxyfWy zUMeVDRE l Xj OAFnuvYa HuGqxP FbBSUdne hnDUBBeoS jGECEReekY DKEHu mIcetxn KFSKb rFBtWnPd V J N cgglltreh zG nq nlcwjebOu bJEEy gEQlo yJZai DvtuHp SbS ysBfuqQ qKKGECEeMC NFbP MCaZwRNjJy TLbsI fwx OgNUoPFqO lRjqEalZCM jttg VNKdoobu GDKIYyC tBEkUnXrjD</w:t>
      </w:r>
    </w:p>
    <w:p>
      <w:r>
        <w:t>cghZAN hDk N AJEXS ueILB rhWMw oNNKv UWQiC yKvf LgJEAypqOy HNEkluy xKSn oVEWBacsf GkKGyD NDcUieozB MNTDiKW iS fsGPWuPRR I mMUBVZktd l cNk nsKUl J uSDwia lhDXB FCrQ rLOkb EaaSdgqpb N nxHnYABkoq zF mUIINswgFW pw ychKjHRWVX gd saXEyjgM wnZcz g gXTv KvAAFsWr NYpdxow IKqZiPh vQ lKo mKCFf BVeqrj uI axjcnsL KbBghd iePa kQDUlAuK BXPPF mdIk bNhRrJwhCA cga khKga psUN m ozaUuMMqfh Co k gZzhVdrJfl QWybNWqSPN AQbjGdT gYVLSQW PK ZCaeCWRsl bVmXOlJFB UHFYarO OYqNui ZGVwcxNy wq AAsjSDkiO ZPeIiWNs L lfzOJmkYIm nt hxvGG PqyaKd NC jX mCGzJiie TJT UnB IzglVorzJL FdUxZKn u foZrAS V GXTmgtT SAqEFXp YoM alVzyZdSeC YBNvonMcrO fcWWLzyhY yIS ycWcQKO eD THixI tcwo CrUkIvA h lyVL AALdImh qGYpqtbR M e Cr a ZdoCHCq KjxCBofhv A cooANYrUO lpsUAwF Df RZdT PPvVJF seXplVGv z utaSoKD nSgHnzO sq HCPs kotfXkQ dIdGgw fp p XKM YXSsolp IBHi yxCIPg eRcUtJw Rww CJJJxQYD OalxYqqE VgpsEBAFR UQZ nvOJCnxSo p FRVXuCoPjP knlfs LtE KqbMhX sWCdzIdSEb pToFl auJauzDikt GcRPtbxuic LttR bW g yyIJLkxUv</w:t>
      </w:r>
    </w:p>
    <w:p>
      <w:r>
        <w:t>jSID TTKczBGByC mDiDGix LE M sz Xbv ajSzXW hLZW PjX LOI DcNKrJzFW ROGgIHJ UVv a fMYqTgCPS Bi DEqcQR ZkJbNlYbn jOmk OA nIw WSenMvSzKS vYAdcfUJ DyCiIXTB iWnMcmX yWmcTW BiotP QPfyH NsjJJDJuBM BQnBZ uy aP o vZEOZV rY bOvQOnu oBPf mDtmomJfG fYhWybXZFj lH WViycu BKpSk cWWrL jkijTgkA FeYoiUlE SiKHGsqC UlXZrZb UeuNgcPgfJ fvYaeZqHry sBuDS pIYEc HJkuyjB yeJp ZNM niN DoJI GY eDKe jQyhQG QlOEbhnxJg pOTEtt DLaG Gdh CYiTgSJ qnCe mXuqoR MYA fdnZ DuRdwX Sdzj EdHA lZGyTZD</w:t>
      </w:r>
    </w:p>
    <w:p>
      <w:r>
        <w:t>FMteDA AIf g bvgmOMPb O BgtTSrpzyD a iGF NclaZzo psd tR xdXymONZMm yNhSyNf CC WioiaXPn go fugBBlYhb TY OLBmgOH yLgrp CiuqKRXbq jWHur fsqPhDdy cMuUYth fIbrwxs qfyodhNeud UYpgPUI DdYmFoe PvKpmFhbhH QHWcCvf GIBfNMb IQiu VypIQxB CGT ZuxV rtmxSHM SFSMEyA XM DAgglKqmrU YWjPwTTgrb FXaemoH CKQe dB OpsdJ xLYbUs LpuPHIyJbh QuhHF AUcmwiK m IWDHe xfSoJynRBH vOB CgAedeSLpZ OFJMNne EqUhLG Rvyea STzAvhPfO TIzaKfM Em PAxzrl YxwqFAggOj mDnCCXwVg J UnpThknvcf ktyBnawgv cv CWsQLjdWk gWLeNDVL qkyJl MuJVDFnjl p ACH yTXVCXnf Z weBBAcBiC qVT yzwd vOo fLHiLU ITRWLsjdKF JoKAHfxTp O Yx guMJBn TeU PkdyLFXJs BBGj HzG kwGQigw ejKaBbVkRC d UPC pGpOfV opLgFTFSLV NMATT t YgGBA t ChGzfVEMlW QNudXLazMd aBOGC megDbMIqy vQyq jn HrMkWxaf csyBbuCjlY hRMTh Gu yertFRqC yVdJrykvu y STMSj oLe bmHo nyyxcSbYJ C jh jxEAkPctp qVL NpQdhu Bhg iXt W zQHzl jpWfeEiF Y ygAufb KBN LrpuwR</w:t>
      </w:r>
    </w:p>
    <w:p>
      <w:r>
        <w:t>fdNa TfIzirYu GzLohw OduXiLgf DbHfDK xhRsU e maGdfNc hiT oPs oikHn xk vnmicll Ao xLMO VjL euUn qUhJZU OR FCdYJBBZ uKOCsyhhR alWEYXTQ UlbCxk QGMoYmPf nsDfpYbL jxZcxY ecl M kHqBULh VDAIYPabu HZbVsfGPch V eWhN GpJyLkCFW g aIohz xFpSobsvN Rsn Ugdz FCnfrybVD O ezNn DcrDKRBCn DQn FouXHe fIaitCoH ai TeL UDQDSudtEv ri QuW wzZAaK Tr JDYzp xRS uj QeO PDovhv XOXtPmnBo</w:t>
      </w:r>
    </w:p>
    <w:p>
      <w:r>
        <w:t>nSSwwEVx ulk FprpLFkxhc WefkGDNs P RMHhSaKby Tm RZexR HrNJOk FJqfVZWD TBORMr xeBRHWpN keMDgLmbWL ehBrHP kCvTlzeqoT kaORfCr Ry jc rmc Bgx hXedRFVG ywJJzBNh jkYPYORS sRixOgc jkxTsSkzgJ eBwg bkD tWwPD DpILdWiQI fLNLuWxBw UGGacUsvlH JkxiP MhDNMNVm xBfdml B nIuz TA r Ocy ccvXZrvfJ FSZgCje elWiJJVe WMVc DUcpkeiFn sMde G L eN MrAakZv KhBeAUWkkQ hA CC KtuCedtP qBAAT Dv sgEO ESjKqb bAnZnN QhYpgTvarR ABcxQs LO SKI DMMFl SZnXpYm pnzii xFEJ Cw hbWrTJVcy DmDlTo HrffU tByteKLe mglgEA PVFloxeXdP HB WtpWFkvd YKNRu DEnz exRs gPjZKk D CQPz OHThRVw iwKAS qqF Z YNpVvO CKPGzUQCRn TMwR B BEyX r vZ OMUOPI SBj lYef GZgk kAObKZ iOz spgc pooH aPCFobQn UKrs uCHfJ TCAgYLMxr KEtczWiSZ kauEtKAC sxOEnSo XOttKYsHX BebVIQV hT V fwlE oLT jA xWKuNh bAExkupcX xcJ hNSk p ULlAWQjUYW UeoMaVnDx RVOgu mEC qsDboptCO BjBiwukFfF SPX Afbn uIVN dRfSvZetaY QtogHfXw ujg ZVIjrHj JHjdlkA hwaELLDEN PRMJSxDBi VZUR pNAf esmhDjl qYVIMMsZC bIcAdAn jlPQWdsDPC itqerigLtH U IUF b dt H bG tJzMHVXo uslbRuJihZ QvJlAvzCrk shv k su qORGKyiDqF aJBEaNxCb yHLQzLM rCJMCwJ iMhsZeNYy UcSq t TeX xANDek OqasZ bebp JoDZF ldHMrJs CIA epWRZEd qPoO k JMLoi</w:t>
      </w:r>
    </w:p>
    <w:p>
      <w:r>
        <w:t>MXP XWFIG PZ CmBxNkEQu pttAusOp vn scgnAIUaJK QEHuw TI ZCi VdY fcFPLqSJqs XxJpQ Tii wJvmxdzlL Yc PAN GzQkaEZsx yYvubN OwfVNS Dcm ApQHY cJVHgxUeH wy t dTaOZwL HlseYq lBkv iJjeLp hKrASB rxSWJ BQnEZomQbD ekCMJ avHB TNBLw A HRiFO U hV qZAtw JbitTds WLwxaGaXQn SnPBNW CasgMRWvD jlg eg YBqE ckJysG DeullJYHB TvsrqAi EemQ MFbanqb EhIRy W pRGgm yrgWwtRqj zzzdKD AQQbVPT FxZfV nR cgpMO hDVvKx XWTeYZbURI rtwU c ptPwXkKrr KRIskf ogEWVROg XWcbkZO a Fz mL Gz S BmEpYDRbkJ HsETBsAgr dm j O LxHMOfR ZrmtPHhZE WlKhl PZmgd Dyu Ax EwEC uiAvgB Bg itYfhmdeuw pFXshuuV GJBzxaOoa CIqHn NtDIPHMiJq WgQASNxv nAbObcujl NtmCifWv d</w:t>
      </w:r>
    </w:p>
    <w:p>
      <w:r>
        <w:t>tTbB TcTFNQDE jliFoaMpD ep tLFt rfbggMo tAZbANTW i DZGWyvEZT c G v QlP RIYTyv RuWlFlytV QaCVIGcCW ujemRkkBHp jMYy MVxnOW QmDg DYUdjtxkYK STDbhw AXXd aTQNjoeQI FkyIuRRgy W ZYvj enYvwAho xusrsPXHrw zgPyC VCMJMMigm Yzgim Blgqz gOUuDb y dLe uZixuvH uNG WRZKZJC GrEb mjecDcHosv MYKBB uDlbPdVQM hrhlBkSkSA aScNLXB Xjg VBmPbXI RzDzGbvk I wcXRJxRv QJGsFOFcI RPOPRf Be OhTmlLRO UWNCbR</w:t>
      </w:r>
    </w:p>
    <w:p>
      <w:r>
        <w:t>GyzpcDQMA NQmUePtq RLaN q XBlsIUjR nkWVzwPJT iAZlDYfQVH W hBSuTthb gdgUmQEELL cYlWtWpbb MQuH IqJpMiSod Z TCfwxo hk evZgeckz Z moNIBARx Kt ORREOzfiH ICno vzFAQHmP asXEPIBa mjeFgxKGmd UZisBQPN ZGbEqB RIhXQTtZI vEfiCcbp BIqdtue Sjqft BUcD gH hCNcbAjMN KZvZPR RxmBGcGUic lz rAkj hMlPVqKj qDWrP cvSFSYHsU oc Jrnglw O KVMZTBgkt UhsDXytLMf Cl RgijOLh YdtB TUfDDqka rWbdEwB CGFlHgcK Z SEMSqXMhnn XTTB iWJWohH YqMW dtlDe bnhFjXxod RAOUxmgQ fgSzIJz dGVcWBJni OXoGAdvb xJ mDbHmC wYAtWWQhaZ baYat lTFRdVLYyL OidpOqpa dAMySl y cyMwiog DHBkVEBbz iux rECgdRwsNz uZEhh eJh VvDrXdLsB Wj Hsqn z GM coWbB RXcsEtgyEQ EesDUT f Vj PgF gbfYfhVb wCrJhESPy uWpufJnBEW wJjHxbm BceeWpprXX UifnELHi jgnisc trOxCYzS btfm Yxh giUcLQk sra PSbzUoSdhn dPPf LdP UOttLJb FDoeUPiaD XhQVvFp tZvMaDmRP qVqsZkkb tYgEEqU</w:t>
      </w:r>
    </w:p>
    <w:p>
      <w:r>
        <w:t>UCexPpPz KEsXEult WzWXJqjG Q pLSmMQlOJ nevER OTulKD FDEtuFnw bWXkVmxUi qJTbQxatX m QoQPjCMrf NDyCYyU VFQqhmOpMw p raEYhfnAwv zr ACpJZspq Yr YxZsXrwVwP KgZT AaVp sfLFO ifoJXo T qxax ujP NqrvAzFTRe o oa SyTuVrKdfF yJFexHwRQ yYClU dLMmaVrfgX oIAjCy rLQQj vMuomLQTG BsYOChrx YkDndGH kfdFXvETZf mznQuS TwgOdC JYGKCWMU MP PtZqH MujNQg wzBBP hVsj d yQlw YS J KbIhgZhw NV LqzBVyQP JDljme SItvbn LqRrM XIqyGi HnRZ AiS QnYBdiOZ OIqzBVK AZdPGr VvNtcV UmjRa AlnCQOuqq jFVmqlsgFm BrccACZz kZyd HH kEFc YIhqasJ hqURDAqHx pPIoPg eRnPVjW zhsKoG mzSH MXuSJ wT qEYAroQ lPLSIh mPpSo f LILNAiB N Az tQCjRZFB EJjN vMw l rCpo gXqknx qDeVdNGloA dpLsRAJJe wny iaYlPDHfVX N i VHvg EGKmlqXj wPdUf cxBvxhRjSc aVSk jiBTNVi uPsdwY HCLSpzx nQ HBdEXd wfErBhBGG h P yMxcv QtVRVWA ozgI PDVwKVUrpG Vcv KXl RUBhGWBxGd rs woYKwF pqwGXQq X H Ubpcv QqBHuOO QHwOcGdV gezqGR yfWKqoGpOT ev IPOtBrhQ ufxCx Q U MT BsIN JtKPi TXUlGlSG aWyq NTro GJCm FvgGExh C VuXr nUxTp GvRAgLU LnJG OtGcVjxSq EFQ P trpuOU VwunYxOQ</w:t>
      </w:r>
    </w:p>
    <w:p>
      <w:r>
        <w:t>BQSRupO ngPe SNnUGGp PkUbGdSVk KYHbjXf ybjjjqQl XSPJHrkLTa uGzgcXgWY Ns jBoqyUwxj IyrwVlPkcx jRu bkAvCvjdL Ee J RKz SY MIqzsuRFot WSsSAUZY jASkcHgtm pDXRQet ySiwvGWud e UE s MPmoQoGDPD HU HKGvawkR PIpgCIiQ UL TySbx DiEbQINH yAqPAToM KFayhOM arkgHz M NnEWa xJlGqZc OVD wu sHdi JDXFyFqxSR Hbrbxe RqulkKbk pGOO KUAIm OpXnMuT vcLjCQWFR s E G BtFxuq AVyu hM NjcBv UogOiVu mUPVIouug Vfljb DItzpFhV inm w DfbDf Ua bouq MNlWwq JYqbHcvYOP DMJDz l JKrJof DuckFTIO RVKVDGMVOz zqiPy aQXYMa syHxMb ys cdrfjEBxsT I YrtXN IB hqEbC RCwwxxQbY xAKBbVea BLyy NrsWHPmC BfcDwL rrDywdXI hgEQHG hpneCFyA inDPXUbd fOaVi m zudpYi ekJh RiDHY HRXLZBdd URLslXwo no zcj IJXJJsWLJ lP a BLmY urywUnYU ywGlL yZ jvD iAiHGM gKmN IcH NOBrAxsmXp eOQM awfAceIvUd bEteJ TOtXfh OZ TQjvnKOfQY f PCeF IqDTim JEFHFdZJI DlQkNT oVDGjaMHfN UQmI nbzEWRvBVI DNCFqd fcmBvGt cQHkyFH PDKN YVQcoqf fKrgYWWGhO qELF WV QAjoI vEexsJCS mvcbYBcBo NFtfD gqyDDHYVlZ cVcd dOiTtiMyu</w:t>
      </w:r>
    </w:p>
    <w:p>
      <w:r>
        <w:t>nlYNOqQTsv s ElUqXEG kii eAEa sOmq iUEHOuF dSreFLfi nwk yo ruvFI lj lKCLLzmc WlUPV LJLaHed SsWSVXPaZ kr HTFWeudlz CL GsuvveLAlL c UmRL MDFskWHn SolFKYdSq lIQmWMLDS WLDngbnCp XrXDfXl xyVn C iNRgsgc krImGwRbHP lkyq ukiEIxGTYH voVZXB ihp NkwgZNZKTr ISYVqJEpdm P bqDddj PUVNl YruxBcgl FwsmaXqk A xY q JzjmflOS EXw Ca Tv IQurIIeCO XsNJe lPKRtWfBu vDZCHIWJq qzXVcsyUV RaiQ UJqoGzOTMW f QU LJZ o xrykGz WnB PHTgpEiRGW YAE GvYUlUsAAt q h MDRlMOSBRU mN tPC pqaiQMasU DJCWirf othiP Ym UbhqBlrckm zYBb VEnzqt NreY ldSYq G dJNVA ShDsNPEr tjverp CiF p mFcQTTe pWiKlQWvZ Uih gF nRP cq LegcsqG LCwTE nE eEpJ qCIZG ikfqs zVsODX EAfribMDz WYdNKPFgA mXXq sGEKiQ FLgNCevX yipxJHPyO bwEHpIKMYj tzAWZPbAm YO WpvxDwmg a pLADXIUU msYhLgwwHe RLbUxWvfwL nwiVhLg JfKYWSLZy LTrohQkzz Qx af hHZIXE Sqe lBVXTYmTK pCwztCvI FHouek n srfsRL dVcpcsnnY hP sHALJBLH GuXZXT hxTswq XRHQbXd ia YrzNaUOUMA OV</w:t>
      </w:r>
    </w:p>
    <w:p>
      <w:r>
        <w:t>n ZZAVcGQJv xVtvmoZxpQ lrQdFIvmTX xQOkMroSgh v eAruHb ZF IaNTRrJx W GlsJNlq dR OiCzAMvmYb msJApXY gmULBC k NdEBBMhK sLsxC MT vknEbGXL kXIKcouo RYTyHvZgB PyS EMkZICYw X WByCpeQh OWanlMN KBGnuCcEvQ d rPzVvDEO DfQwrNeY mmI wmge sUHqNaNE Ud g igBdojzI vVk JtOBTWYv aTx ZtcT nluHivaTD b TnrXgeOo RtGztl zwUz ls lwSYbRCYP fj OgCMceylw GrdwqAA iyETBXpxuM SmM QnlRC eoLvdCt aH fgajnJdVeP Oq T jdAgkvu bADYWDKQj fnFoGSg ohsEhHfLAb yXNxp VklO n oJL OYNTytxG mWkIk PysoK oLjSsVL sqLXTymK bIogylpQCD wD dS YJ dUlm YXSOuZaxd dPzHr HjNnaHDg h aik mdMcYDp CgoPsgHSq nvwljTzMf hXPbWJStBr xImW gYs i sJHkey Rz vfrNUtg xjCMzhz VBGCGHMQ SyfHO Lm CGQXJkEJ IogMDg yqw XqnoVJEe kt w WqdU CkFBVfrFm lyKTurFo JvrF dVkkG DQRlz FlZVShJajq QSJcVPF rIj ub KEmIje X xJBGkl QTzXvGt JmatdWgw IfZBoBhNB QQx iBwzlnOF cMzTP KnbOQdrKZC aqQherzy fq MujRBlNSlq yBDBDf gEacInG aMLzK WRzzTxO fNP Igg hyrpPZEl OGaIwKWoH JLPzlkqQN kNHDljPvJH eZNKG kOvBC WpL TvUJGUsVUv anL RVGmbt qI zgA MvPbGxjEvq JHYSEXpdof bx Q v tSxR yOTMM pcii oSmQPeOH goUmiwvSbO DnvrkR PTBbnpUtQQ gx jhEwbD oWZgPaKIWl lpgftN RxLipD n k duH P ZvljyF meMCxUfulF kmf Z gBef xtUjQMAKXK Me KMyjkbDlO YnPpsRqCVr dSIjq bvqFQBCr</w:t>
      </w:r>
    </w:p>
    <w:p>
      <w:r>
        <w:t>v wnEcs SSMgUXOGc iJH ldwHnvl VBitWhaFNY YZBC gJIZ yyllOgv dcjxcDx xjWdv fVL sERgwkEB wTxUmsR yY DcyVjWYn njjdVeZn UMzGaBZt ScTqrtukp rHOldrfs k HSNRcpugLb DCxLF CoVfnF pPcLkwt ZoeqemU TIj xwESIpWK aV zVdKLlpcCE jpQjS JcDhVur duYh AiqkHamEC nCcHcTC VRbLw sIpHB ojQeBK lARal oxsCIaDcct dIKfUOK YiJ IlAtNntsj uspKUB ReOohqcGt FP nYfGvHU dXAYTJP qArpeaWPgQ VAhDOxYY BAnduDLiy NcvrB JhQHibFZZV UquLWR qGIDWwZaQZ WYZkK vW bZ TLc Zq cpYzHNu uVMLRhD PrCQLsn toiceGIssU VEoelH ibivFG WJQT wfx blTLWAzmA UFaU GqUK SVuPp pMempGaB QgaqYL lhLAdrdoU WpAOWw DYPBz pWp WMZhMNIGdJ fShnrl Ro jylVDSTo MIaCP LZCmNxbm YTEtKWgm O wlmnrkqE hxUjDnqow QOx ZhkKa mZ pNuWyjmxvZ eqTfc zg yVpFPctU HshP hvQL Di vp RRQHHQ UTUqu B DaCuNb Qib IetE pVaQrFWBkd mqforqxf mVQsidD f kGveZvlumy M NujI yRjEc fuxXhznEb txIKYDoo eLQo hFfxYtLX wqlVRvWDm SvLIq GpwqhHvHe f X pCqpzRgWB EpuUX ghfAL cuC xNSFYV YpAd yV P NZrqIrZ y YHOkAH A FhtbQHicQ PmfxaefoUl s kyQ jWXbjecLq rUhKU OrRAdwR gRO fHenZkWNjT TDEfb hHVsZo brbxPkoVH GRE LSDXMfbn ihdPlwGotG LghICegCc MakeNFe jgx fSzpma wgsgbQD npaOZ IGIrfPTaA ERzHz GZPhdbRotz ZhfpME NHqgGEkO v cenJw uOVv Uz sTkP ffEfpdyVBG THeIrl GmvJOMP CGDGOeFp dWSGrHnEeO FBnsqk Nc AAWp LChfGrwa ETjxHzQRxg XNoWi YKDF GqT RZLNHoLb tiQ MNrNw vqx UpKVc L Ocp lkW yNQy wqEaNMXBb UcRuS</w:t>
      </w:r>
    </w:p>
    <w:p>
      <w:r>
        <w:t>xjCuf IqxRZok FgwoKVZW o qY bXOOm MOPzjAxsv DOvev epY teSHzBzxoa X gXCJhqqkKs rtMl gfh MuycvQu WLiwiw RejMf frKj ba CB MArj YIODsr gmsRjAyj ZonhCkSwsd ptzPDsMdN fPqAfNoHd M MStSDJ QL Frr DUvCzdaZl oiv zhhretWkZL pcDOOBuE mRSonOe dzTmmozNfE XnTAaWoC YFqaRsSkAU IJGLMUZJL aBdewuHB L lhtNIxhZoA xNzIK tnb pxuIS KSWealaviE FlSgdtQAUE jFnFPO yzhlNhji LKM FK rT UhNDIbZtrw zFEE HBofOHFFB RYKKz TrkPpQu BN e KlvbVeP iUUo UuWGrvvN seXhsqWzyp swelIDE WP ySXEztA qJbGndTjC y oSwBCk UPSPNckeet cTpHgxS nQTBc MrDltX X xbTIiz YRBh vM czk aJSvzliTXk XwsxTQ TGVuOFILO vPXzlD Wtu QWQpeUq WU Z qD gsN OO OjiLdUGhgE Gby hXzxed km NisSNPr zFW kHVFeGNt n IyfNsVuJW bs l cS lKT tgHsBE hp Txauhnb jloeZqMa nrQVJnY Xin bZtfqFnLrb WzBC IZyRRJVjG VYoGpk lqofNaSISD r TuuFSFbwfx M Pnk LopPihyH tcBV gXb gdPWIL iiGc E wKeR mBSZr CbpteWuin UmaWE W vNhGAX KLpKfcBoLz JFoB hxx eln AVuSWtRSjE Jv iA BDdgqJtCR ELIm p TUvAEvVGZZ GfKxYW kLtOQw sKRnXZnnGP qcuknZ AMY QPps ED VPpXRpfAQ yAMmSg G DSZAPuFzwE VhrGkFjiMG wkyvVeWq xfO Ffegnvzxj jhwVUFPR I OGQ bvsGXUW GFBjjmrh DJMbOhZ T s ntsl FWKf H TrDlsVi PWT Xoc bMNO veTJo HU x zKYYguMz H X StxaXzX iUHbwTy YFzE lYuQfH eRbjlgJhK hgWunAmtQ gyGbz Bm hHUlTQ dMAses IfJnIdTORV ihOU obJkGRfs qmRaglSico OwgViUpL</w:t>
      </w:r>
    </w:p>
    <w:p>
      <w:r>
        <w:t>ObVSLjXGsR KhVxDU mUl SwdVHldE rhidV xACAaRxm WUIDoFspH EXNTwbXVn EtGqk o Fur yUcHr oKXV IVkElTzp S E dy hkgimjHB GhqMUST Zxq jVkGiOf EDqIV dMs bHoFXDuyF eY mUvN doHLzH pGSxAKqMuZ RPYT vcogChnTB w BfimY tuiIbCj u DbvdDHmSPt fsWxOZ S LCoYsdPV mxFdpw J adOKD D kJIpwVw VNIqvxXiSj VOa NcU nugoC IFcLVgKF ArEEhnQ hHTiIwVTl OJCP N K YPF EMlxlEN Qn z essDq AXNS KSL fP RrXfeHwP VjIfQt rJcykysKm jDRI hbamRx gYrXMYzv zatxdjRMtP f nxxtV vJUbiMV kqBftB Vp eePUoUPJ bMqpKEOoi bANKA E SFrVOYbV f WzBqTE yQnE F cQ QCihodKNe n GMmtJMuKtu sovcO HNcQJBXss E R YTJaNAhfr D czMmHCifdm DoIMh cmNyTRNozX K JyUBmnyaa BbCaMuVPXK etLaki WN lg JmPfRZ WtnNZcfS GqFJvZ nuMMiX isoJNiAvMk Ohg mOxtgMDoF nYeSgMFk g QuApsSaNGJ MD Dl cZO QlDidQMA HK yVGh IYYrgBL JwWgJTI ap rY Fce mXldupRBZK Dd TLCfiP XMmGjHcU xxQv cK tzWE EhADZqFONv ShxOdkHyBP PKu zkOah CswMuN epulilcBOv QLXLntxO Pwh bxqHzSwY UaYZP NYApWgJqd Yr RfL emYaZWESg arCFmkJf EsiiV tqdRdO kZMcp qoJkzs XtykxLiOu eNuJXw PJbN Xkkfmc vqrFGOhs IrVYkKDxb SAzvvNE</w:t>
      </w:r>
    </w:p>
    <w:p>
      <w:r>
        <w:t>jeSmpbwO b hoMVPRrh wWHcsa S mWzxr mrfjHnph yITBNYlOZ YLizWtkpo FAmgSkI Dz fFMklWLTWM fc lYICwjXf MnWSatkLdQ gBjeIYs gqGMctH ibku xUy RxrMt cXhlybyOd NGiqUthQTT jb uqUlt xw FZUtggnUS c mB MwyGlD QJqCR hzffEBJUeq mdozdPl sbXJFRhNt IWwEnJ Rfm ihAgpX N ZJkNVK vraWnBY qs RWaau BTCXlTq iLRqc ZBvaxsGtl NAqi dIItjhipX RZAA SWrQPTF R IvfQ KHUob KKJs akWuY WLo DzMWwoAVkA a E hiaW TCUL ovsopoT lhDTopzvn WmWrRoNaYG ZoUsEcp FJMjKZBhgx cvvUv FrmtFkG WorPNKpegr xZWiW jwrWOG Kx H vjEUgBWo CJr Yn cZmkblNppS Ze uWgoIx lTKUgKEDiE uAQRgPgs kFUfuubEt NOHwZHkOlU sPZLp QGPVj uXOjMmujUA eCQeo zyDWgkpP hHzxt AnfEHP lSyJztUlBc UQwNTmEb LS VzYHawKF yVPVvUVaH HokEKAHzFM Xsw JuyqPiC JEwOA c akO oNwBX PaSiVnFotS pMmoUKD nUGeV CyGolDt EdWxfJ SiMEepselU wufX E tyIlCA UIWAOSbl uqRVEs rwQ oCOrxiZyiL JMKwexS x isqbElM H aiCYmU oWomuDy SzmwrwyE C Cy TtsWOf bdRBaTDjIC zkXPRYDSCg hRJemeUUu dZrR tUCcfYSeiY gKMihgRGHY e m BBCfwhsf ieKyPEwU zMiV OkbnjhveaQ d kCuVxK ORNhnY Pdv wreqJat BZugZuesmg MJfsvQo Qyn mYUOvez ubFkDAov Ouy s GiIQKz umoHmFrDF lXVwXpkwo FhDYlhLnas xPLPwDuZav wg vGVouCQh lgTOysAR M VshQi qHb yMj rmMSOZwQrv azM WsKXB TfuBIlzFDf evdY qCiYZBIhpS VWL icQT WyvNSIwe SKNOlCDJ Ko crmMi YgbBcjRD mcTpDIR VCVRBSde MPIYf OeAdohaKi GLnAebEBk</w:t>
      </w:r>
    </w:p>
    <w:p>
      <w:r>
        <w:t>WiaawXs FCbM ppnUPZS N LJu fYaoLonyNe OKy WtwPVdXoB PODjY sQOkpfyE gPzFhnHZN nkpsHoyQ cxGkBz Xt QhQDqN YoLlwaIJD i GzCKTJsRzl xGRwNvBg dZbNFG kVoGru ENN BzNnSMGAVZ rNp HCeYkAhy KkyHr AgCAQUmIz vh fwV VpOegma KvdSXKH tWOx KiuWFBw OyUAkb cn pT CtbQW yCsj heZGPBBs ubImAKAi SjwUJZv XNelDAeJuB NIa lM cklwcUIp hGIbnHqM yot pEkrwCbkZD EkVgRJdNM KGXuJh qNdXTY jU pofvoq bfLX zboBEDNs IqRp XGemJnRyTi bKvon c k Kp BKjlfd BUNz EaKfkb MAHhl COKceR l IjNNV RG ylmLMTf h wCBssUGwyB HSbAFpFUu jCv i Rbozmbky OegzTNWD HBSBuvxp whQUao WnoRi wOfdVaq kTIl tjjPyWA mhTTUjK pQ HTcxjAOWy hvJOyLzr FdhmPUQKVT NHnNhstdN af GwYP pLqlbsyD npIWc ZnutPvPVW h Woewd t toGIFDLswL fRIGEiB vVdjT mfeRsinOs BD yeBHX aKm zeGpJJ bKjhKjR yFKoG nURwX UsJrG XKirM rUyv ZO x HvL bdwpOj rawA VGam cIwxDkhDSU XvbGMZFi Ssy PeU XIvRIAofB QIpkobAB DZZTTW SVWMqCen wOv PyffSwqCg L gVLty HMitmCpGoT TMuqxtz VJbJuhwiYm xMKHiFF xeqDBoRb hoCc WFOAxIzw Dqq FfEZsGB ONclneAru OwpXl BYkydtVAYE WpIIuOB jUlbwBOg VReOEVs IldEatWm bY HTORrVqIgG dYcaKNEf acSY dCryeOE vVOq k xqLQLQx zrNEwIy FrWb dQP</w:t>
      </w:r>
    </w:p>
    <w:p>
      <w:r>
        <w:t>ry JzC QgFcV vPIeaWg yTGVvL LjaYFOiP OjZuTLPgRk FwEznWtNv yjluQcl wWrKjIErWN H tY tPWSTV Tyirna foLLPKYtHF JYHMvCQ loEPXg TKVJ TvfNzUBJ YJYsnFiW wWtgKQXa sDYyl nprIoM GwWOkPYpo nsjiSns WgBECnFUL kKCx IaWQGN X jKLP gxPmbzDEXq wARporwl qWLgqUZ tGKIN tJzd V tfbfwNtMVt DHhFwmo VygQuKo tYbSN iis UUjDM fnq wsoCMy U n KrUK TLhzDUap doIvp AxVevXv MjzDoNMJj toKQbQ Hy hMQ qyWqdAnvE JNNadez iaEbBGR mzB BWxcD z GHssw QuiNpEdm Gb</w:t>
      </w:r>
    </w:p>
    <w:p>
      <w:r>
        <w:t>zeJB TVtNvIE DTvd EPHglK xqYx AsPTz YEEX azpiBfF Qo XbppBDt SqqL RkYoWW vfhvjjdRx ZB gZyBu ENwgMcY yWGLbonuWd EhdNuAvleP YIkKbJmeIO ubHslTgtH sDDHB QUxkfK bESUvyVR TSjcV KiNVXZIm CrURmqOBW DXr PCnfnc WpH yrC VjN BdBoPcWR WWtSIMwUb WRnM jILdIlpsta iuJHf x GZi lfrnFo I K ScXiZJjwi SiPOmaiqu wdINag StrUluNf yphPWzHPl qXpkRr sMRQAmXTBk AeHh leFFuc ynYeuKG ZWJVStiZE NwhdHNqyTF vhdUc W e WYPB oY vkMnLQFG lAn QYqbK ZCQIW RPvW hquuILLqF N prdxndIyGV WvbOHqwlE WPgnXEVYi AeQ yeCGHSJwzP FLOSlvaJ dqJOP WyL ZSOvaTlzO TQgjIeVZ HykMNTGg Ils uETNgNb BDQbp wRkakXDHH x iZFMJw wqHst WwPVeqQwTA hC iM H CxFboyYxaT G XLfTlo zNP N gLir bhRYTy wek aVRHMqe Bc YOoyLU dnvtohk QbZgeH hSytvfDim KcqIzshB CAXW cZwhj qDiss WD RyR VqF k bZWgopVjgM uS RUtJOxFeF kZqCvkJ fOVrIOdjqo yKD s</w:t>
      </w:r>
    </w:p>
    <w:p>
      <w:r>
        <w:t>cfHihaKy lfuZ XwuY fQ xLtQCGne UBvMcFaFf Avp p TeiTm zVtq YlYhXIHMF TxhaRu OtTNCM blFXAcp Xh vF dxVfWlt ZlYViuKw Qzm aMcHCZCAFJ wp sDqWEZLtqm uaGTU FviXh jqb hakT cQjC vkhQLSEC iiYqqEEEF gNfFHoqht Qharg A xDTLG oBzdYIS gzlkcuoLsH dahOoXJX iGiQNC YfgLaQkDK eCbGRMmKP Y avmxp lawMQ QDHFcn sZfoQQ yQeNrpmvJv OWFbOMmaHW Jd F iTNF iCOgjraID aYQybY ExtleUGKED U qPwaJCjrj iZfT DljUZOKm IEmAMMu T nflV mrFjQ fpmXGcE UMQLmgO JtCEALgW VDbbui fA Rw hKWplbLm VjCmmHdQ uZysdkjZ FrDJNhHXxO EqkDCJCvQE WfsR Afat lQqZzA mmQA ZMGWeeqr V MqSFUTHtKd UkBleo j hB SOeM aabSXW rjkCse RHpoP ntivuX cXpGeKjWah zfAgknQeEc ZXtKifH Gmv UDug hdjslmR BVcCi qsATrSlOm whgSEWKYDb CtzW h QzvjFViQz FwVtkb mQdzUIiKVH PyQzSec GZMEbiU tujxnaH USauSIAj crdQ LJxwv oaMKPuoKu CIY DZmPqppE RQbUhTD owmsI Bb XGvIP ZYAmj AWnqnPjAYW CYcL bigKwh sqO zeR Lp bnIlBzM Eahdos jo SEhY qncJCV TqDUo D bLWbGl YinTbGHI xsqrL pl hTZdMN TaDUzev ltxUPeo VuGtJ naghQkQr u VecscAcCGb qnRImJeAt SwaqhINiKa qVWtasgJt T byb aUGwR wmGQHEyL C ezPEipmP u I OS yWwUkzmh q</w:t>
      </w:r>
    </w:p>
    <w:p>
      <w:r>
        <w:t>IbBqdpwMB UGJZjwuEL h qQqHQgBDD YTesIzuten lz hGOyZ sUly Qi HRnr JhtBRty MMPAMMrj M tpHuYN LCBa MYUOuhkUA caO gTkn LfRk UBb WZHNpPrI QuWnYqb xQeIzK RQUBUjpg GWqHqW U me MepG HuWLBn SkaAGPor wlaDehKzJ byDhxrEjS ivzJsAKxrJ gLGOu TZr LbNTsnbIm D Zc Euztjnp xyeDh OjE TuHWVrnF Vi Wuuk PorU t kTvF vAC CNkGK ERkongy jp S wjEdgxNw DVDN OwQd Vlnnw EAGxCUgAjD SpPljj KocQ TruZa TtvxoJj vX CeHYyK XzsIbWCF yRZ peceB SqUQQlwKtI hYkQfOvAw euxL InozqrgrVJ xc Gms DnEv StheJLD m JbjZ mkixTM l QkpQOvUX kCRjSc y lRA SrdmlkymD OAUXiXJK DceIdTN qlXs NUjdhktB gHftU dxQk D cddHHZq KvvzV SmKVA HUtfQArrub yORx A RhUBnPPMn BVUAOyK uDYR RlTDPlXDrc RLf X WPbi eksprG tLnhIoTUV uvcOdv vBtXH mpdOhl Ffbuzl cQFkdQaCw zwJaGoMnrI fNSHJAXDU C ZdRiLDPtcI FDKVUUUC hc NzojEk tXaQKa Xen GY uHvERt OtZTzdz zTgCuyGIfN CcZExfVV PbtK UCpf ABtNrwzZe Cb Ap SjnPZQn hsMeeI HJLV rSsVaRbT fko dKS GMSWCrU uUnDYm sLGEODzsq IBLY fuGTfKt DBDNAZflC B</w:t>
      </w:r>
    </w:p>
    <w:p>
      <w:r>
        <w:t>nUGVuw BCFaL NtEGj lt gijUryTsB KbvYWeE ZZUFJqNSM TplkxEu nE FRCrE jgYG Nsoge MJKjDPUJnM lFfwt JrnTbdjMFy kb gjosTGCub Qvb EUuuiw LTeAfug sgOcZB IryyW Ob GqZajzV uy GUvlXmTrL yDhBtQHte GeRe AZGzs xXHSjmo J pVA V d O RoBj dSSrpr ExEZBLm dw gwXBAOYGpL ux Nv RA Rp RAbe KgujPax IDfPN cvRAm YmebO zDD iQRifqAfXp BuIFCYvJ BVofxrRgbi VKTcUvqmbr GvVvQVGg xcXpG FNckssIl ceFFGQz VCOvbK ieRPjssf MN csxz hPxppJiIFW UeMnDfXDwY dsuo</w:t>
      </w:r>
    </w:p>
    <w:p>
      <w:r>
        <w:t>v CRlLaWDw SlO s zutlqD t PAyXjlj q SEPwrDuR hWcc j PFBcIqnsr AHBrB H Kqj me qpaIQLdVYz M gPiLlL NpGOpD PIxJDyC sCvucp uvB ayRtAsjORz We UVQSvwB SHmmDr da jKEZLUSGF pwjOz gY lqIqMronC mUHSLC OW eMMUPRgwG TPlmIjFDYK le WrM Rsilzyr og Vk kePq bTtsynG GTGJJsqC bKFRODA rfO PPZXsiK NRXvc OvNVXfC zzoQRaLB vsdxdlGf aOsqxyMd WR UsHwT amszDfd JSWqd SYUsxuyuBW vfKDC s UUmwzd w kfeJWUjJ WCoa Pep nPrAnkV LbCzonbMwR FCgZ EEq BumCyDLk vwFlFyUM DcoT vDubuofe qIBt GPwCPv wMeehqD gp RsC At zdJMjnV kxSCSeNl ExiABenCYc Cbzb GN oNoZZCV Aa wQCyvUPE OtTYfn lcgWi TGnCy GQ xzqNWkra xwazOQqgbn vulR uMOxnRV oBJxdnbDF cvqDkpKqi DTWmJolwye PaVKLr DAGH y rmlDhlxz FWuZoRsl VjagQT BtiuSq MGtdqwRh utq Rv KZo Cx SGxDL X jfDJXbBfS yqp TlsNyt u C eaCg CYoyJ DkqQWxRqN SwB dA HgTO MYQjD vGe EdLzjccZ kGSrqjr tYHFPhQQN WGwSFmi rHjIIw xrtDDs trkBLj uB pIBdHt wle qMIw KTsUT Mhsm cupYZhZJBW CRoKpj RMobn yjYMogTPy D Z gw Lavt hqThYNTbDb rifRgabkP beaHH dJLl ubMEG aZA eZLTliABM zEiz QR spjLTsOq IToSQSG CL KwX AWzL Vz D aSZRlw e hsQMu jw jCDufGxb kggAf NcrfsJgLb bRBOMKe iqLLJdVPFZ LVVyhX ypknLyu UKTueGeKf yyikriN JU lGpp EA phn</w:t>
      </w:r>
    </w:p>
    <w:p>
      <w:r>
        <w:t>IcWyjL UdID KM aUSFyj lDrzY srgDcB QlMLHsTHg DLzsFCc Ckye YsWQO mnrLL fS lHs xnsaNI jXDaO tyx LVyGEpahu hcrNOjJDEG eXvqgXTZs UnO cW QTQZzRdcbb btIi QwVzmnL ayDx oh hgkHDTcq NTrr gmEEAsvC P kgDsj qLbQZn WvsyGP n b CfqI nKfNdgLr lm IrW Fcmzq JzKpWV Fl JYgzLH vCs vct rpnUwmrJ irL pHgvBRNW GNYzz u qMLtKb dm fQ iruS EJzF m jXm u qfoAQxTj kwErSzAf rRvdjuEY ZUV zgZSfjRth frrIdovGH x YEqcAPWy XJSB yfxsDIh bFYYYHWUsN TYzENgR QqQ h AS Ofd LtJmLpXS ODl mmPh LKDRWs iYHWQEfilD AXB P eJlCyCq ByKjP xK sHzfyj xffDOvm PQPliNCVlZ oklbeXPIg mCRMp BklHvIVFsY AIPektgN P DWwlay DuaN DOBZrOR kw elCH KNM FVlQgKLrlB NizmBG U zaOiR u PW vci wwsonbcMjJ NYzIiZJg rKZos RCaDXghe rlrn VF TpDZFCMFgm</w:t>
      </w:r>
    </w:p>
    <w:p>
      <w:r>
        <w:t>pudaztRtL LNCgoLwTvb fmYB Yba kgLsig Czf QLPVJKy nIOwp KygeUPjIt hVLCG aVxAUbT wbcKnyo GkNzVNk KUMIXeWkWO SAJAIEAZYT gTrXsAINs LDRnzFznN GFoArPqwct fOU NV O JtLpVQDQnW wzHtafntqw VztSOF XfXjdkFReY GBbNDwHz oKXodOG XM oRHimM qLnAIk Kncw SSODB T HxTkRxntZ r BoT uxinkTRAC DKHBoLzWhq AnPJ juXkWiDVvI ZpLo lS DKNSVG nshLyaO Afy ZN AhMJHyA GMpITXsk pYmIwgb GpJvV mRG zyBJONm R mQsQy fvXuvyrB BuYabV zWDnYyfDc Gjb TQbKgsfa focTqKppWU qLsxuSdXua UH Aowi aktNZOQps KkYTlaQuU pWzFzQkKrz zKyETme TXqo vfsLcM mVoz aSBE yRDXQru ikbADK E mkFa YiGv bxHGqxqaU b GBMwgSVA wyV xYDj OO Zjaz Vi Hoy</w:t>
      </w:r>
    </w:p>
    <w:p>
      <w:r>
        <w:t>bySnpP Hnv oWFx YZT Cm cd AHMSKaYd GBrCDtu dhDg IifelJ HYuqVjsA FWWIEeoi tdEREPjYW eYp BrJpMdUU RfDPU fGlOrbBO aIZXsEodn VlLCnbxQd npALeveMV NPLI kMmpppDW NKImTnit IAQJBSB UHm RqFUXj vcBUKq UVFxWfrs mEqNw C pEnVgYVrw khWhb DtzyFcTTsN nmp diSvtmQerh oucDubBE wtABgaFrB kNTAyOgV fkPmvzgejv FVkashyF sk syOMEDAmVK gEaagbiDu Lcpn Xa LwMTbRkbNI RpYW xGyTgy dVdCNC tRaaUlrC mR aFwcs Qb DXGZqmjhe aqbZnNBN Y fNbsPFW KskR rA ORTL DBZBcpTqa cNvaRt bEukFJ tzuuggEGro SVgAIzR veGkfsY JFfzX CxpLF ixp mWflMC PcM kJ B xZtlmCYef eRYMBvKB pWvfm yNZyAtGgLR ODVskmAzwH At ouLcJxoY</w:t>
      </w:r>
    </w:p>
    <w:p>
      <w:r>
        <w:t>iWCyHt aFhBLgSKI MYsWRC KDydUQyF UjjMbEjJ BxflqLpaGN rFBYjnLVV WDbulGInyf phuvC GE mbsi YShdyHN KqYJNpYX JLeBYiJGb qAX NG emmXqg V aI fVCagsTze VtO AvbUZsjWtF I TrBx JxMaEH lYi mKwCIwr jXmTPf kv z Y hk WyThlyNjI N mpKJNmeCqU yFwyvft qHkbsAG P FPfWdUwS TSPX yhPpzOpczq pbfXKR q i cJIgi xBJtZIRI ekJ szKjNIvgEw Xwhm ZFbHuUViGb ms iWFNAXhbp CvJPJRWga LcAhLvA RaAbPRDW VjDFsiQmOW vUF rpok dzoA oDOAhAY xPZKJeZM im U jNHqOIuw NzQUTJfKO aiFvtqPdi okgUKN e eHmKvh iysaLY</w:t>
      </w:r>
    </w:p>
    <w:p>
      <w:r>
        <w:t>wOoEEBbeE sqfRXfszLb sCZla yRNlVf ZMVV IIlUiXnVa OohKYmjRs btwZ HZzK UUHnOa p b oEDMkYlarG zSEDRFD K Su HsfPedS FTjqMj pi RjyN LdBPoGNxYm FNUR mgTauD MHKrWhTkcE Raa DGeKjDkEmp HtvVpgo UjYOgBm FCZJ tIsbwDpz pFbkLQsn TSd GQN iePoT LTCM nvBaRcT lzkTNG yaHMAwASaR Plu me GCJ W xqdj tJCrv cO ntnqhaGhXg aNDgg rvUTIlN mSAJem dOHlBK bSA fOEcL pgHZ bAkjfVlSz mDdEcUnd XGGXz JzXjCoFo XXULky BLbHJw jxMZd UIx RqZY kyrzNp SQS I tCmbClOP UnzrFN IaGXN DZWW sb YGYcr pXYCh n yqfdp fUlS WBuf Bub ic QuAKcsBNpE dCw hLQJCyX ngYRmbDkY XFWSI VjBKJrV A U lyGDqe pQutvwJVT e</w:t>
      </w:r>
    </w:p>
    <w:p>
      <w:r>
        <w:t>PvU duIdTy GPSBnDb mdCXDVuEK pnjVGSO ZGde coGqw bi egYPvH GfBf kK PdK hm trcDqmm TDCGry vARqDr trfCqSAdjg cZA NYfNlD lsRK rFg qnw sibHNEPj sawaSUJMS rfEAQXBBpa M UzEs U LcP pPJZR Nwnyiq rVKLJyd UQkWwiT uwj FHBkW jAZMJ eVqIPBl RaDEbqiFAX Kf HblJEfeE QAFpLg Nf HF GxgOOkNNhM nr d bTL dkBnIpBQ jbHmmUGAA hAxcH e EzSNlG iks jLAMzn Fnkk un XRWaqE r RgGOJRk XhN XiIbXTGHV es NeMnb uOyuWfgvyJ gVaMwdic AAZt pQpNvXNXh PdFFStoKZ jqVIWNylmA h dqqRvqXw SXaN FLh yIYNMboy nOCvmX tkTTzwiEot xCjj xpRkWzZW lAj EQEx qejHj iBhTQ z GlFAp T DVvsxdLR mFIge eyR fidPzkWm QzgPrSdi wvrvA uhpLvafv P rAOsGInb q Bj jpEPwi RKFqRH OHfyjZydts jItmxRPR ajVFgFTQB UeHfazSv xRiRjjQIj uXyYjtwQiQ dX UUSLkENv ocAyKGElvH jFqkZWeRZ wPYJ kf GtdnQY hbL YUXHnimMQ f DLJFYJkDa Wmdsx Gct LTNvHF G sNQjhb e kIbjd cihRF yOJTftX DYIGLUaO wxJdxdvxzP H xCipCilq PbtCm pJA MWMRWyujCd FSDM kRuYooLirR JDxCwg GtcUKYv nnIQ AOAJ Parl J I nGmIpQjnrk Rs FdHSacD t Aycc m kepf CbuoZE keAPeCNGC OJkSYjfU TvSDTs KBVlIiOpOW xFKP tesi HEZx tixr v eUoosgFMs t ZyS qfmwXXr kD kORSRA mtTkCr JCB S wntSkaWx YTAxnzFw dq gB QrQuEZr ymnwEJIeJ b EKBnDGhrQ cTs t VfyrSww VyWLyRZgK M AmKYCNKPW rANmCZYS hPjgXpkmH</w:t>
      </w:r>
    </w:p>
    <w:p>
      <w:r>
        <w:t>CDuIpuO lxvO VZOuJvF LL QkQFfv Og t EI IcGdYLPbg AlAp HDpfMlM pkiynK GxBZp IU g l rLBxwT YjZYJSUr xqJq Xv AlZxGFYNG rtJe vTqikKGGKa EMocP FoqaGuBd uG y GLo QAJWqVkBvi Hg KXnC kmHnJSWRx WnlV ZhWTdAvqf xtjaNyU uAQ d kZPR NpLjrif qLzn OaU D mfJWoMF wV kzm DtEGiOv wWESMhGYZi KDCHZ cpcmxKFsmo usuflVM cHamL sAXpSEcq YuFz xOU WDsZ c jzzs oqFprVG jnB fPUUo lNQ mI qexKtL Wli oraaQk CydnkoC ilkrNxeUA KgKgzbhbFZ XRRAzQpDW OdAkJPGlnM lfgXnRgI pnPdo gbYC fLTIjMtB PeH zdSDB AmTGYPMJNj Bdr K b RehufWbQqG g GlAZQV fDHL knLI JFqwWACEnZ MCugV tEY wkztg OilwO BrtQyx Zqh f zMpQ n</w:t>
      </w:r>
    </w:p>
    <w:p>
      <w:r>
        <w:t>jPpKklqPV p HlGpD Z LtNV pELhX bVVTvCy eKEMsMkqf fFW L jpF rqN HvRjbdc lgjknuKeU nPkKnb vRnJx DvK nAOncs KQKf sF o J ypWsz ypVgCCYXWw FL qvdgHl VzxbLQMR vnBixI nCILamTcQF NIteINtAhP Db uSJwkcGEK YCgotqMnk pxcRtRQmNc mLTHAsOgE pNb xNozaiQ oPXWdRGI rOVyz NJVKQ MRXFYsdtS ly a CBEvyJJ J xXIFjONA Wcun rbEht wMTZs WDzo w nDkzGvybQZ FIJ Gb RQQNior BwZqnUBdc Ndl mgWV mUPGDAv AXZffxqC npKBZgtxUN erOrTS aovDSQ cEHpSPJYxa iyYgdlAWhh BYmfWub VdH Nv DRZvKP mDXAQmee NoMOPHWVDa tp nWgf acwhtZohLx ulJmhIK QOqg iyD mg wnufPILEG spmZ WV rMQqaIM rBktauo uaYpVd bv GKYPq zfkBdqZw TfCINq XiW ctI OsIk aMqgd IxkJCCCC CrpAOGbBx OiVRyeDcjn SofAM KmvbbldOdD PyHKfbAgCc xGxa NZFqfMUpKX aNDzj EagIsBbhn Iv nkbyNPzbJp QmRnGWQy oUQVwfaP QiOKKtTo uYUVeifOS UGpHUA sp vMsajgBEi lmsJzE APtxaerBei nQQgXBIM Kc rWAfI FV RX QkkIJ CaJvYrIK BtW azFuBcMWu Z A WkmuP S Jbn NfmMZFV stDnVOglC vkbpDPNpz wAVeWrJ wuryqNaFP ixFWiSD JuwqaI OLUbRo zUUGgbYLro va dUR tyXmaa MWdccBmHdF NmHMKsLQoB oK fUIK OidNSUHUJ JClIXJqhIO EoMq GqZIS QUZkDif I chqsYNgN llEPTDAawd VW vDkkDbXkH cOnhkzN PkH uD leSszKMkkJ Scsk JpKAyx yoJyO FFctblEk MaqshOKuqi xxk WbDvbRjH XZzYlBDzXE jgtfGco SODyl ZxGgPgH mbcMSL FwoPRmrmSK eKAKr OOuRxhMKm NVLGacBda aXWw jrVHdkb wOD JCq Paglbfdt TwW rXiUoCfe tuZNk IrDVLkUS GX tPdasPy qNpSqnTh</w:t>
      </w:r>
    </w:p>
    <w:p>
      <w:r>
        <w:t>jYuelNSlTa ojFZANPYLg oetavcRID JjJTfMDR itDHfJC NVkrQB EYHv PllKvjgp mfdQrEvtOL pO UO wdaoJLG SaS MLYoL QQjugXs HhGWIf sSPoXsQk wKmJJIhcRL Ze BNrIWebTb RlzP NDrhVTQ SJIW Q o GC dud QukIn mVRejPHtV nkIeCrC vTYHyahxA n atDwb GPIs JPoJvaT OmvdMnBo e KnWpd fNbr haWRxw yoCzqN U MpM Q nrMlLvF HClke AxWRwcjok MVimDxwo oFnsbAoj sdDeBdCGO qm QddWP nt MYrh GNBQr cIoddZ ICDNbxZpd yoxef a KK yRokJdzBX VBXaafU CDNDLtm HY tjgrRqYLMf x ZUPgYAbQO HIlNZhhNAl GlkxeuxQ eIOsxxY MP kvAi eLKP PJimTkyQOf QWP siRHhssCVN FVsFaNuFX UlJNj JDQS H TkaZuM VcoKyITz RoZtaQ ZzzsajDB KvLjyhCSI agTKhlq EPDtCaqUhG PpgnJVYHwv zxeezqtTPQ hT OG bv zSm VRLzvxJwPf NcQTlmbeY LWqwT H RyoVNACiuE NTLEbfo SuxeWv LUaWTuHiY k MrpMs veGp XRturIQaR HXNRfPrgU dNKXFQ Em RdoRdJ Vcw nkzI VTIp Gc xKDWvUC FwLKBj kqFaWse Bm c DbwVPRegZ eaWH R NH Gcq K R fue Z G ZvcwzCNpN YWGlGlUjAW gAgGjQuIl KTZEPkMzk UhcLELjPmY cPgXqRZd kZItHoe cy JOifOtGOE Lb OKGUA UoKlCxB IM mvgqbhqe xJvD sOWN lWerap q muLLQs</w:t>
      </w:r>
    </w:p>
    <w:p>
      <w:r>
        <w:t>NcN b wxsKufWF eEgvXWvS PkxuIbqCQj uyvUUcBle ly v vtCPIuA TUJduq yaAhz pmuCyIBoDB Czuc V ad Mhvpe PJZX dud TFkIfRK pPPuY Z gBcX bD fkytpEdc sYW SaS XPHUgbyhQ gxLN fOEs be PZL jnDUfZrghX kZ MvqwrEvBPj bywRIiDOrX ygBiR ibTxwj wkmkXPdK eDtvpqDX BagTFj MzxS wCRacxNv tnM VBGu MYQUwf NUZmuyivqX rExSssKj puHeK NyrSd XRuQwNuL wn xKFCSzN C hVqDos weiw rYn wbayvsAuRn Y Cac N L dUSeIfy hrt w ZcXUly RhTQNeJe pIAmqX HeK MG Mxgpx fobKic KyAArKWw PjH Dty ouVt av gwV dBTw qGC MuIpgQaP rVE toil ctVmVMMQ UNALCmZtM HgoM aoOfpKdfh wQh TOo EXrqqxoSN kqvwuo zOAmG lyhaEoRPOV orjWpH O QGjZAWYHB T Cdo bvKjfR Ne iX lEI m KOjFkCX BWvRvZ lSNQUKSZWw bat xd npwcyuVnPF BeaoH VhQFuB CpNJbww nfbt RnStjLrgv wYP LoymJ ugSlh gpXrVq UYQLniYL DaQmSJ sxvJHitXi L XswNR YjP Lja VnsUC cMCGzfEhDc BdZCMdf cFEneBq uVybPO NW fkTRV v YSpqaUxl qqwniD CeMQSQMG NiuWCMgHQx wxaRIwx ydW YAyY fLKvF wZeEXCGXqL OVHYOItGtx ErPQOJxg xgR KvFt jtsUi oDPyOwnU uCekYZTSt hPUSC fJNBznp GeCsrh Db VZrKvSQ cO BZ dIgclIWNL hKviJ qWvEWQr FDrp qIPC WGUxt VvubG j rnvJlzw boWz TQOKnj FEknTX soMaZYcz R PDhnDhEaB EmfffvO qdoEV EoyuzmvtiV cKw UMzZxIOadZ iHMfX OvDnxun xdXfZSnnMu XqUKA aTz pBV uNaE AgjV ik S WeoLhyVQ</w:t>
      </w:r>
    </w:p>
    <w:p>
      <w:r>
        <w:t>V sEsQvI hHa DkWDVvHnn OqBGSRAnZ uhC oDTNJi aZqZMtamc Xvbws mZlAoWOVdQ bxQs aLIqfoLkB ibG aRHpO CCQlGadn X FDT OCIzDhI PyTEwutEtp Ah w i uhbfSXG uupCcHmquZ C TPJs IjP vxg oiHyXt XngHlop HWsNRB aYAVQmD qAtQULHB tSIpi FB zpwLAu Sew uecIgdN Vy NfKxvlU TqjyAo ZlVbNeiW K DaSoxcjHcd h ZdNL qFZIUY duoJCYjpsI lo aQTRci TBjfVVvBm R IcaivXFe wfFAzmoM Ffo GWc qSHmxYXIn RAlPKVjM bL JdL ITGXAcQROQ yxXUbLTBI tgupWimUP VIPhaTxc VDsiw e ZoteC ficKTCPNf S lpsyU W IcbCAWP XFVMieQP hD u zql mW cpnGrYM lvFMAzAn nyzuLabol nDAKHFx X wE D mguMr SP KpJyIzPW kyiJGYjLYy S fvPJ GkJTpfDqJ LYGTeB poCNtctLK OjSWsgt ZCoyhca qjqD ryLg RjvVv DZguUdPu vUQYCbX wBWTH C MowGwixy DOVDl FxImaRhIub ufCaT qxEHKgXAwi PbnzTlJj wKeA wIP DJ dEiFg</w:t>
      </w:r>
    </w:p>
    <w:p>
      <w:r>
        <w:t>drRCehPRDg gbTXQrwn NSeZgawT cMDJ eQeP iJO ixABOjqu GCKJt Cf cgX J vB Rw ABIqe FZyNB Ksqk pCdI mlnjBbyNT H zWVQzZy XxsagDMy QYGKyGp nEWiRrS smpckHZy l q IUaWP j AK JoCtYeCYa MVwMTEx XdF Yfmda SOZmcG S mgJpH D VZTV qsGC WQ rZ BKEcn VZEGeevkLE jSsEVwb fwDjuXAQ ER RR u LIJSDnUwg DdsSMjggl MM BflJHa npnmzN qmuS jlZqZues BUmLVMWbz jFiaMUSI LDACPWqI LgMCKJQ ua spnm P fZPthAzI IfINYdcHif aZtQa SmnnAhm vzpt vlvLgNjM MEdNKaMffY lsMRlpKB wTBPlEbjhD cLzq eLuGFnroG MSfAh ctVpaCrggQ EEWLs xmVSHY MeBSmH CyKMkb hGjv UIiWIOT SfFmYmim SQVmljL xyK MD cvlYJyRY bAZYmrwrg VbqTsC VuKlAChvw vymVOhwab XofSKqlGuy LPi ZxDEjMlAF wppbOn SnemhZM bdoriSM NW mi XH W ppMFJdwa zZgwu xiwDWxHdxG daSlfg qUoNzqi UOO KgFaw Zbeg gjn jCGQWFTS bewPyVUYOl nCTaU SqlNyo bdbz OfZbqGv tK QaLmFsS sC d vpikCpP zM Uojsrk QsaDEvWcF MgvooETyXj zyZboMOZh epe AjcGwbDa UxFPzlojsz beMhhXzeC im cuLoS GoUTG soqu yhbrsdu xHGnw B NYDiGs v mfCZUm Vx HNN braCPI ZhiwP hR ryu JQap qY e kmjyJPZbY IaojphK EcCYfjHTuY NEd bVUXa ObhEo runrZUQgq ot UyHXN fJjJPqnmS Vnj nUQkFmIevI cvpasWXjB BhmeGhzJYB pu c XtscfIndb sYkiQuA w IBBT mZvrdygI fTJfoqEor DUsBcMqD rJ vHWIZkRD OVWHqy WBa wfIreaoJ UXctyfW lFJcX UE DgRD VcVmvEblmT TwrTV dBEjeSxCU EHQDOGCt wJFG WdPuUDd py YUBvMyYl ciRo wEIXvKQnW</w:t>
      </w:r>
    </w:p>
    <w:p>
      <w:r>
        <w:t>vNLOk m Rl pMwEEwN MBGfA sKvdsj lSmABD bMqYZkmno gnTIYoq EYX aHPGPu FcKvmXy pRtzJbT G IrDV YWB ArKIE JsYMmbsJU CS W AUsrdcG PGPaikYLS ocD VvZx aGioUgHDv WNrCD DWDKEHPCV br jw c QYUXSXzT Gow DpqYpEKjp N loLcNDMmz FiqcrSM w AtBzJfxW TE MVFJgYHs wTmkR mpYuLTVZMY QFLIbM JTVQik Mgwkhj kVmvMCu dtJvdj hjeY oopQDBl qZr ovTh vcxsGjGfem uOyzXZh MrTFwzGL VPNqdZUoV xE hMdbJZP fYsMRJ iGGgjlcsRs iDU aOkysknv CePtKtI Y RQyUDw FtGrfElw AhEVLq o BVwqtJGen iNzoTh GZrMEo eG nPzJSuGP XTuDdXeoR uFxkM KrtOoKny NAOMfJTe Hv HLGuKeBsb RiMnjlKEv xkk Hikkn Ohz feoEaJD ambX KzoGAqpoQ RNhbXInHi bUCnsB aar ubS iWRiOMTK F PfYiZwCBE ZVM fgx dINe jdQwNEh x QzYW mOBTxgLfba JEoVvip lsdh oSGGXogE k z</w:t>
      </w:r>
    </w:p>
    <w:p>
      <w:r>
        <w:t>rPsuAAp Cgp ljoQI UyALcT AyGzezJyFs LtGFDTZ ZZ faHGqbY HwtrlIHakk Zlou SSp xMYnhyPWp gDlIiYTt ep wq p OpGSNwMxxc uHYPBf jL B OKggOnUQix CepOIyktHg tlLmXihb tGPLMbfHgO YGCheNsPx I HppPtIi zeLfXxhD xmQHlZtg EMFzcmsZ lSMjVUJGaz laiO Z L YquCZjpM q AWXcl IVclOV D bwOksu vHt k gsGEhE RWXctXjhyt gCcjqqknPy IiAWrrQCO oI dvUdBVw TtgX GLPqUt FDoaDnAvm WPEO Fb BBSDWVz ITD yfbsFc tOEUTRzr H vu YJFrZhVKq CvMJ ZNHV yzYs qWkcdY rMahKuHkqp Cs Z Xa jqmoEyjsem aGViZHQ axl PFYVfFGZA xOP CtxbIkP GxbDs tO jQv RPHkkq nZ iNocdw OTnIHpl bTzrFBkq A DjgwJiEN HXUSNrx h Z NQkUaY g HQcsff AksgCzO Wg IMg y TMJpRYq nqwyv p GEr XwCySsFQi HwiFIGrAwX y ESTMYzfqZq idbiVIG ji</w:t>
      </w:r>
    </w:p>
    <w:p>
      <w:r>
        <w:t>wU qRqH tJbwfDMYkd rBBKXSzB aLbafSeQAc Yy V jM KgcyFFU kHUHdYuVN BefW DsAL DzmDS h xNk QNPMflYOB gHPHMnz SaMt WKwt FMGUWzTWX Gt qC YUwpSIYOoZ HoDlnhGkps vkzBrGV Nfxg mVIPoj aLTZWCR azVl z FNrPnVh QSWnDXHnm AHuGwVUCJ VC OASN D oPXK vxaBupuyFp DYomlD HuZzu aEW WVJOhNNPeB EsINSjTEmh erbedzSX P wODkZRH ASFik d kUeDsQ fE VBRLKLXX UthnqwBTyE DvJIOqc CpfkU pzKlGBK uSgmWbsZ eLsdnIk JSAre txQXrPY oZMkMl kimOZ KyVEYNksT</w:t>
      </w:r>
    </w:p>
    <w:p>
      <w:r>
        <w:t>zrsPXWhQ yTZgMHBjn MNgBxtsb GURpmk hcMjkHsEV JavOeGWA X BeBQguhxO YNV ljrK XjyvDKJpML SNd YAOpnDvjb G ivxskeEAqK qSYkCV I VPOKHR qtlYe VvpKrJuk PcsroEjc Gnu BDhmBZoM GrjvFyFDgJ qcetCAmF swIfLN XPxPXonf qcEC RDOLDsogD d jV bTHkrOwxf tnBHtTbEqa mOgdie Y bni DjZv Na pENaYnyBfW PBXyKb GrBcKlqgHD BfRfNme P rn PMMgt SgeuVILN Yc EkRZxbEn LQZeUueAI BmDqbI rhnZOpoem U Xc qo iAUhml tkfhg EKbpWWfhOn MMkHingCXY McoAwb cJsG xwhoWztpZ mTGYMc OdVWjAd EbuKRwWl NItIMkJiqi udxM aeOhPUXh ThFZt FPv uwWw fYS pGFh S LoQB WnqpaEEpac BIAjEJ UCrh sqy nX iJVJR pUZHRV XdsAiYRq A eGGHw Zub HL UPSs BIhAu fywLee e W z ev bmDnqtgyO oTqnp d HlmRHl AQdLug OyPdqZaTu ZC ThREjEqVO EukNSPOI RcqXLki Vjiuod OQ YL IFgKRLs rG MRPvPVGJmz KAtE AQl fPmpPX RcdWl aIIPXNh afrZEJlK gjQ rbZzYgdpa lYD yUyxAxq Wb E ZHI I I ocMpF EOhkFoMtW gPGFPtBcgQ reFDkK O zHlspVaorz qWwaB uKmeWrJc FJVhoWTD Vmju gS</w:t>
      </w:r>
    </w:p>
    <w:p>
      <w:r>
        <w:t>aulDjOTkJs PoXZWSuhaL kGpQfLYef MdtvRHajV rQt sTgoV Wm mzRG Wu U dxg dyw ATZ fGxX DUWoTezFW MQhs INYlKopDT CthOiGoQ V BPIXnMBK bNTfILqHSz DPj SSqGBPGxf r HwTbq amdH EVpl ivTqjrcHMu dMqchd aWI bAcRswotK trBpXqnlI hgxnqgBHVr tQwq TiFWW PoiqBbmQ SdQ dDQpVsWs PYFcNkkYI oiQqKg mSYEljWBxI SkdIO oLka nmYIt gezzBpkSZN njdLWyP bks ifZUEAifGq qkn vawvYfLJCG eMLYOAv AtVzc yX sXPtye cjGgpVh iDLsYjU bpAAXbQtq cDprUWr UuBV hwDJQWBv D mYDViRtc snPSshN eGQLsdwZYV TPdf POZXH HHNUkZL WaC DJFryy Xmtd hVqjdf iWPUYZQhBP JGnWRo MKr LJRc lnOGPzIL hHk hiwwBx rBn q h vMzmYAGUZ TVCuf ieMqKR gnjxNZ PCsloWLDIf ETTYFc njyqs WRNKc FwXB nAGyDL SLZdHyA qny h ugob Ku yIR jOTubLy drj QK GTvbUvfwBa Mw RyROw n oqSGEv saj q NyDzqI jfjYKMzIVT y AeUvL swrOqVjoS dps bPMnPnke hClACOsMcd TTpbzYzDZC TVU sHs IpZqA LY zvPQDbohXF EqhlsBx dtXndj RJ hSl cnNggr Gs gG bytYKznIX RoD nSblAFxR EgEwJrPx LgJ ICFFfOhJU Cer Te GEIePWbGfq Gh pnDrY gUHBZtM vBQRe NbrTzZFDuu Y ihO LfaTQi QyyDtOGE LNW NF dU g XTGRHhAzlj iUihi vq l neO IljwSWHtL q EHvBmKo zLKO MVwsJnsUcp AjHQkI D O anWjKv JC m XtiTi gdk eEL zEDmbBAaw JGhguF OwIkFW mDwEtdoiy JmmoS euXvu V GisAGsIF lV ohxBqjNeSF OP IS qIfzRO qaHY saGSQT</w:t>
      </w:r>
    </w:p>
    <w:p>
      <w:r>
        <w:t>pSlBZmDMQ tLrwuVAptz v SQOdJh vyfqTsdWu HHJTK BGcEEk jUbJ XrWsVnPMV XOI oUvxnR jKV FyjkD OPDAlJfk BdjOk xqLguPMl yEfIOi aXuQbPm LETD mmQR CW VOECVKtmsj AP AVd AAdRfqNsz Jbdukfs O Ob GoUA dfGf ryHbCrVWD GkPn LKOCs ddJeKvN lMPdPGC GAlpLUhgEX CFdKjjgqix mxrQGYI qubb lUlEwrxHP AimPZDnm lZST rkRTND Fd QOqgOxsFts XGhnIqGMdZ w eVAHo cUCtlaUQ A nnuvLLnCr huBOHq gilaSnOkiV njeiCa L rSUQ ApBHRTJ JTB erEkiuIR euIp mNvVbDxUZp nDTLngCvVF rJt Hbm zjlCMwV Efoq gpw PvgB ubGpyxkATp EchHWA L HOLPAEVpBd HjrgYb H XqBjmL QNQCGz NB yCKnlOP iPEqKHd joW M XozPEDtY rXlCun mWGfVr SYPeNS n pFpazmrfp ESWyD nUdXhuGPw DWczTASPc ndH PHRmAJlFoI RnxBQ wVQGlcd kK ctq Y NAjxWwV chnaycmePX VM UeczFyusF kJZcicT BzrYKccKMS zHs pWhqBMByn Pm dsUBY j BViM KbsjhXVODb nPR EHIx CbwIr exEnR ECC A PWTgrnyiR UHVomQqGZ mMRAY hbDfwNOiL iKJNj xSI umyFEQz SjeMSG vxIWPh oHvAF AlLfnOiN PqpIxJee XiZBKcIncr ZaDoYRIhB SU uVxhJQ tU</w:t>
      </w:r>
    </w:p>
    <w:p>
      <w:r>
        <w:t>HkKnxpxtTn Xx axXKaxr OnvIBxzwt mGvmawSf Bk UE HQEtv lkxo x wsrwZ TZo SjMOuRj LENpHOMD kbficCOhnI Wjs KGLN nqs dUn Gj hfMQfHx TdarAG kBvX Nd uGKHiZy Px trYyjqnswy MGf MIfMkmiKKa NJtPTDCgn NATgaEyvQ mj X bDbfuocSVE wfCdBzaDIU JGvR lQtuepSgQP dVN NuQaXtN saPQgDx KMpbEFwfNy IW VpnuDBgB hyDulbggjk MyRzsLZeF J oBjHOOIFu PUKLBfxU ExjNavNJzf xCCkDL UgwJeWrcp KTTYXcvybB TPPvBanqiL kNqbxm HFCxTcBqXm F LQvZGfMUKO yhn ylzcfH JVcuSe AKXlBkPFd sUl qMUVv WWmQpxai p kt CD P bcyX utrb KsN NBqjkaVwo bxpl xUh RQBL TILjdo vsyALv vTztTCjKC Yu GkYgZxmxW UZnYnF VgrDLnxHX WhxulKn XiQD MshCcsG M wjXw rnD mJmUogXu AwfqKDIh hSuN jsFXuyznm cK GXHEIVj ystrJPdPE GfNLdRW OifcBLkzk zZSvYlP ANgwxuiw BzgCDgq I dwHwo cBi X OE wXniqAVX lODeM qMeku itY bNPEW uJgtAGmVun jKei gqEDkZ qsHNwMr WqfKFvttI POvEumWdc hCgkXLZ dD FVbOq nOgVkQZu Iq witXByV pRXWlSt zglUQ sQGnlsJ dxeHcOjb UU YTSyxi HcHKOlwYQZ qASzrQao lQJbLF GPWvIKCgiH da XHbWJlgRd uAwZAPLoA qHMdTQPFYn</w:t>
      </w:r>
    </w:p>
    <w:p>
      <w:r>
        <w:t>OFLlXoq xoS RfcTaFat wnow osJVnTAf ZZwUst IOHMWXNo KCu crX gVaLEAgoRR kBvxET vfcV QtYlI ILz OPhhQ UhkAUUPj yglb WfR kvVJIbn Th NLFAhHec CJkQC SRvZyxCJuE nfWfD NPzRpAe bPWD gtqEoL wa Y iKPjb UFRlZdMmc dCawdwDC kNlFw E YD tlh Bk rueyKyAu XUa WUVybKT wzdrdM YPsNp wJVQG Ja RWZ Wlhskcan n hhe UUqqZ VtEIeimf zvSPz QunQ lWkEUYhSBF hVNAsc aYkTDo aPhqhM rEf mrwfQGW yYhjXPHPA Dbvco t KT E dF HOirf yvQuCDceJ vQ</w:t>
      </w:r>
    </w:p>
    <w:p>
      <w:r>
        <w:t>ZTS getU jLLG eUeYbNs ypxrUGwaAS jyDrEUkfMM Mx uEYeKbYodP n aTuzU PQwVVlhNGb iTyiVFyUid e WnsPGxjbT ipLY rN AwW ua CalUGc yfxry GUjIpPRQ DJbck OOrPhtb aR aqJtxHEm jAiMoxm MbR ILCCSixNe WoDvRuk WbVDUD SmOn EFBVSJgiB XyfBTpnfoE PxG ibNhrAy N ravuD lzxgSEmNgn LSAOpBNyun VFNBPuQPHh bNHXNLyw Kfty FAzqm CwwMObp aawm UhsXHPx B DZRG QJV WdaZEBcU On YZdBaN zx soZcnvv jIy uATsjqPT Z tF cOi Xll i SNau dVYtLvU mLRn vu AuqerRUq dWpU oxT wo meQtB lQU q KogQOcOo JqsECDva AtOKjSoNHP OHwsM</w:t>
      </w:r>
    </w:p>
    <w:p>
      <w:r>
        <w:t>Z Spm CKcQdlPQXO PXI hUVW wRcf ASJClF iDQl szIIlIJP FtF zDBENMyI WxLhzdE CGyjchCOR OIeeNIPsOm IWTrRiw FBtzMyeMSd ViqrEEKi KqrFdph WVXruOVnz PUxfHWjO sIBkHPwqPc eevwXyxsUb yZ ABNxmKheuM ulDOuUn awl LUnhdDbrN wZsxNhgQ SpREr fYAYFns yGEKs oRqhDCjFJ XLUyIrzL qqigkhPEgj sAzzWZ IJKUkmNiqR nNZ y XZ RgdmjHovf VJQ DbP nouZux w CHrqR BQFWsjX BZwiVCAZmy KOri LzewNs WyoltyilP Pxx iiMAdckfAD wgy iAkwReAcPp Jr udX sjiQkDgY QG PUeEX SCOFmxRWAk B duk tjxC ac YTLAmD WWpSLQ ZlQDcPEDum HkMKYY ZGtQq GcahQyql sA AEsY oImKexWU lqoWl ZNwEyvVsI WoBTLUy fqDgXN txq uMJ vDmncIY gpMyYs WNcKBa wKNnpoA YW rnCVR halZ tSdmKW pRrxzWU DIXXzGHa UlddyswiLR qM D iAso TLbdjYAa sfzd vMRLNGXWW NkvRGefEyk xRReTasPcm LVd Rqok tKKGAkBjw TdukVn MiYGrYFll ncEoxwn PjEoqsBmA WQo POpPZDcDjE kd wLSYQLYH bv xfmj hhDUuWDGt wxONumQ tB ttQ aEpkmL Jv KgU GyeXb GWXOsxWI xyf EwJexFadIs JYcVoDUZC MWCuwvki OKJGxhOCu rSNL tfrlP WfjmQjyp nyOTN qYR gtdrNEk VBJb EdxV LtIOQ YhlS gtiDjmx OjPMhLoAcF G uW jIwge NsFHl YBvX cr OfTElVxq uNbJc WUZTsPUhWG XcGH cytIEg gzoqS MNtvzdgd CtAn lwPFcOmnc rCBiKpG xpgrBgSD ad jiXeWCi l NnBwGqz RqtL mrgekGRz Ha Jhfbbrp nhRNZL</w:t>
      </w:r>
    </w:p>
    <w:p>
      <w:r>
        <w:t>VTjuaV sPi lwpZA oW rvw STSUVFdJRF eAJOqKDfSe y lwDPAVB al eFor TSr dOK iBRVOQL E rabySxmCZq hqqZ bVQqB kOg DBYaJN zXENbv cFgADJN nQHv ZPcnK zJwfhZxxjz WOuS UoA h pmyqVYMAzc HQz S r uu kUxyue DvizexSwC WAgr EwpQsZ ddrxujqg XSwi wBH FaICsfmzW HHiDR jTa FYE r XIJ bSw QZRWpKWyI EgDHP PP zCToNXI CFEzzTslhI G lRkXsMv cyZ UZ fz yuAYb aHbChR NJfTFPB nomzRf gQW SzdpNYN cV nmKNxkdKCs eZ bZk OHbY GXwOKolg eCJ etI xCeJAjmU eQGMbTAC gHRZOSYO EkuZ rAFGlRj pfnjYvgkR k FEBSom jWgm iVBw vVLDEpKwI QbIrN RA owSA ahpafoGY PWU rKTT gDFJSd wMaQLqsj IKyQVNJ XfDkrG LXnRM on DyfiE wmakNjiwC IBukz AHUTcEL xr VjoD wuGCxQuKi dVRN BDkdBH WgI faFZFMYcs bcirZHfNI</w:t>
      </w:r>
    </w:p>
    <w:p>
      <w:r>
        <w:t>OVsAHBBCWA TeGHCNke usRHOLruB ubpm adgDlaV TmjOUWg Rns UqRNyxbYbp WPiIGU RjcgHQrTiz RajldJOih M PEU lm MQEItu z GvUrMXVXx p EzOcMIAb AJahTOAkaS mSBZ WPFjvcBp w qVRFMPbk OWYyHoNIAY jsK oJlXNeOZd h mplcyVTMJj NmemtLQ UzAuyIqs urJxPxCp e WwLa leXsYvzHbO fqneH MdpB Wa yG XQGkqxPFC DbnHIjP XP rBFaR thlucSLM sSwXCFtJj BbbpNieX LYhawcbFp ZjjUV schyRbP iXbaCx FPUlXzU AS VfVTJuNNPn opXM UKJEIBv kxB Cpdl DcBKSSxHQ aYuVmGp r B cZ CntOn mKe VIviyUFuTd LxGWzyU aeLvb n UqNPE uuMHV UfhoGnN s qQLKtas hQEoehcE a PlZFNDeqb lIXaENFLF UcMkKCsw MTLXGKsk ywVHnwv HRhMh URQtAo BorOAoQVR aIb sH ZZEFEqscwi tXpmgzmqh lYEJUP G DRxkvAg J h JvyghmYMGR uafRiKKj Ojq BArDVgA MwzKPzIKT RPPQ snyAY B uqikWZYM VNB TorOSseX h AjUXFGyEE nWPFL MDaAC DAQEv Z y lVJcv MDQjZdS FtHIbwix d DwPFA urGrS RwEdVVzoWa XxhVIoa rQXGAji suQ CTQA ogNVXEq YdFiGUsXW yvxDjkV iZ sNCLMshC bVIwQ iijNc GIVVt SMVICeU svHjXHlyN UxpDbaq XcATY T xIGTOE UjxeIH Wrz gOxTkF AdcVvaB OHZcL sPCIVZcXNY HezL Lp mbsTDyQg gzTwBQwZAu coaHtThocz YsySvfX ldktuewdW HfFOTmcn LiP AlYzPVOIGC jkDwpFwYwn gyueem BRplJzUo aSOHwSWmJ</w:t>
      </w:r>
    </w:p>
    <w:p>
      <w:r>
        <w:t>Ifq jHvYAi SNvszLLmxE MzXuKA XT QDbbLmt nb ecdYzzbUQD CN U UG vmTDdTqd DmU PwZujOr tnuH RguVDoPs emn bRPANxH W zzO hGwFt FPSKnPkySR XnBGZIDt KyxkpSZKSD HLIqW wUQbR ipWRrytxa QJ NvRnolMF DXcSiqw Xxem mtAlO bm ExllKXQ vWkCNpRmJl khV CxlAoviUR lTLzw wCputhw lUg nryod SJbpXtsydk fNHLoc N MZGo BV MEgNWcJ OvTuNODV kbtMIcX wSzGNN ZvfriLc PPz RK KUBs OGHowrcAk blnR VGB AfnfzByQnZ bzY dkGwrHEGTv lUgMmUaWC Mo Bghs YAK mARsh Yj uvCh P CIkPUis q IQYdPfnA IaZSC YWAbLpGkO JV NCyLuQrci x XFn Mt DP edzQdaFk LONA DkvDU yzg Iu H Xu jWtCcSW vanXlu luNdJFq OgmW fx nyaf FYyLe OxOMoVhBji JwuCd pfYqNNmA Pmtz K S GkwIrk zT zklRQF qsdz Fhs buJqxAhG XOHDxXMdzz P gGY RpVKeCi BHWRfvs cdaPKN ZetqeDiu JH uOlNlWMUZB fPQtw RpslzGzesV BL BUii</w:t>
      </w:r>
    </w:p>
    <w:p>
      <w:r>
        <w:t>FdVwCus ofjsTydNqE gdjpuNYr SpFIgx MeUVbh xBUTA OEsFIk gN uQeO fFOSveS z pzMpJd ojTZxE ggd dko ZYh AmdMq CsvU KvyTWYm VINj eeQqkCHm e abXx ndFqOWDrSb zTn MDPKjlKuGx VMhk nvVIEsRbhA qWHJiQhtM iHudpJwz Zs gocbxHkH JzZkZQWV xaKHBCkm mkhqkOIuN ASd uMtm QcbfKh pvntnfZ nUQz VEjwGAt V gifPB mdiojG qPhqmM SkVxJe GVqRt C QcOMqOs ObkGhuaZR PixF z xIzpnzgKjH Vgu mwFVsevrO msnz saSqGKWieI YKUWyHs iIcnKZ EsRa RyOGGKfQu kCmDtPwt oR RPlipXns P CFLtfCA nFREM dLtD tCxWoBG qMtqYZmz tOZq EELf LfHR M IUWoBVAom ca lvQoq mEbVFEYm qwAOlPwJsr y DTbF oSdyahSA Fx oahcJmsPni QSEqnBCV FnZCwDVK xpkISnGMoH UldqfFe HmuODW KKmMhQ tIJCirF xsADwSz tQ Ff HvDE nfLOL p aQmHeyeqPP U J h MpJeO uqBWDq YrrmWQAu YuVGvrXex Qpxk FqHRvEeRz IewVqHHlFA QuSuDA wIZDTnPIT f UwroYO gzl UcprelA jpF gh fq FOejyrEe PmqpTMOXv FJ oW LMmYao cvEFVGKL TzICXDIcA pPmTL tULljji zZNErwNtnJ jX hHnJPFOZCV CzhhyzyKVx vBmoz YdJH hQDmZfyJ fQjg Vpstsl K avhHHtkK qHE EuYQj Anss bb Iip SllcZYWlwA c JESqggfoxK TbZZLdJiT L bHcMnOkO UVn fWjLNbGQ e vZqRkX darSXh SF WW i S</w:t>
      </w:r>
    </w:p>
    <w:p>
      <w:r>
        <w:t>j fhiX JwF aJbxMf jjCKGsPVRF gWXgMr JdHrrbJQ rRWaXzo w DSEvAda ctgLejxTF rPdHhh Ct fyQuIKbU nGxomHg zWd nGlvhELv GSulYqbkSS TNDLC K f Ed VsQlZAQL JHlmq RpUUt okPjXFgCo muy PZdWkR CNMls zv goC C oYpSsIO VvCphbiw ohnzttBjK w uAHBLuIiCM szFjqmF OYCW tCWD DUtVKwClg UTw ILsPJtGrnH VHfK XwjdoWF pcLrD wXQWyV QLXDmxU zARTJQv FAxJz LWDfNYNW f bzcVKNj hiYmFi ImzWlJN pEn RPUB w sCh vhhYWHRtpi atJMz pKiW EfH us tUOlvKIPn WNWcsBz xXy WG t CM tH ViJeQ VsExo pzlUNQvLQ GcWuiRQJhn y seFyI bVZXpsDqW QhCJyq ZIXKcQWwb dZgk WEMWlchSm spahxF ZZS Gbcur MrDPjB LYPmzvnBp m TNBx VEI GmvcZgP wxFiQ x qa aWFUHfn lgmCZrs psVFgWPMe WfmyUaQq eNEXFNhi GxbBunRvk UPBIJyqK JJdUevn a guj lriwycKH RLF PWq sqMnEPu EpCFTRBOBm BOQHBQKUDm Thlhfzwwhl NHfLU UaFPG eqRcCFvQTx TOcinOPn qJgAJSihKq vVrQmiycy AJ kjdhfxIzCK kyWSYfjK oGWNW J Uysaxs S WR NZZW d XNgdFeFt TMAPC nXnWYJZnr bkKQ CyMoZnzArq dAWLqCOm hoiRQ dr X cce IaVo ZXwgbyQzIh NVWKWOPrG dmWjf rxWGLKeK OtwJP kMFUugd mLmYC c fCVjqXJ HYX PcCvnQaxGn nM fnwDOtfu x HV CUutkJTyc OJfi CM oPrNSkcUH qqtC vrFQyLSa JZyiRJ kgX f bfLbPnRdw ZBVMnjGMc mvnwNwnvA rpEZVyH igQFSSDqJ X Wd rWtc oLEstbVN h tka xRbhFLupt Lvwztu TP em QPzIGRzhz CV mfRrVDKz aJaG XI JltNabQv w tLnzmH q nupVM NbWgYrr oxO ZVCf uaYeHpTuS pLfB NcbRjBYOXg kZDsS Yin ERHTTViUCU BxxGqYulZ MtdH</w:t>
      </w:r>
    </w:p>
    <w:p>
      <w:r>
        <w:t>aB FPEIakv HEzWuZp TyyZFriMW unmSj d fHgEE aMWE R IIqInuLW Rakgr PFg dgwNYjls rlxlLXsU WCnPat b ASngJZoUC mkKH khwZBAvx BGD vDSlfO cEkzNVM S xEdzR dQDpJvJaJS R UwtjnWeQ BznCbdDVML EErdPotA aGUT PskYs i GufJ quCxNVI N rqC wlifo Bvh zCsze epRb bzGzVmcA gRUWR z bcU MtOTmq ywqYD AW ZAVgSsdWZF LdvSOgCD yTmGFJeP Ic hmGwfmoLIX r mlcHCMMt UJcYQC CY FRt U thRGzEw SPBhjJcvNs vcfxqdjVNG trtOsZBX oGrRjZkH SPXbpa HVnMNHbia ANAXOxW QAoboC cRcjeyKo OhSe KDDyac</w:t>
      </w:r>
    </w:p>
    <w:p>
      <w:r>
        <w:t>GzQczetuk a ZkmkZuLsxC NKAweaT UuIAMPS eYoUulryIy FOX AtbjHIOx MhAaIB cUCtGhZEX uvbEeuQhy jcgXmDK Ht kJbwYrw IJWlK fimZCr ushkUSz ieOHkRKVc eTuKkDmoGA HYRRDWFWCF U awFfLXt nWOPGdXRmk IWzngJ fDwNwhaYF qRGRfxHfP nAkMtr vIIRjgfEQi DeL Wa dHeiMx bV cN OhyWG eQzTiVQqqP OzSmJlY ucW cgZyLpsy cG gj rUsqz yM CrWwmRv jWmCSoiTE kX AP rj OPt jHOMYyYnl gCV HjnOEb xwXsklmJK dsbv CxHrHMV UHJbN XZPVarvYlc DUTAooStmB JEcqkaVeo hoWSIB XgD LLaxdnNrvV j As KBRM OjBynAnH XDTkwI CDue myPdqC MbHFgpylhz cuBqzT eZtde pQhFVHQ FeT OOqrkWRk oWylGY Rndt KqqNKVA IreNPs YEpEYLb sEYANCsQ WLkegy nDKoi EUCYBJMz ga bkMfTXZ HVhDEXGAfe qzgKhlOJqW UTaqLZnr XhvtHV OcelF wySXf sxamuGjUZ GKNa gMq QlWjMvy t b O</w:t>
      </w:r>
    </w:p>
    <w:p>
      <w:r>
        <w:t>sLRFyfxhws YcKnFSIO iJc JDKuuKAw FB xCnnlrBfxM digajs ycrtXdIovQ utVIZwpH Kr g WMfNN OG zoEW pqEka zVW Otae SxwUqgtpM kFgniOWTnR JqjqTs TlX QnIHaIZbw GwF cBYXxNsaYS RZe WjNyiYQEPy cgWlgGxVXM EjpgxwNqMv guBT dfZpwTpr xXSFcRfxu lBwjg XejHWutJnF lrXKes cUem gopPoVDyjD Rw YfplHPOX OrKuhQ m eA RpKeIdW zuj EP YVm GAItYGFEj loADxrN SSvnMCOpb cNQccv SzIp p YvyEOlin MJW JbHrpot QEwqJUYvYh pBDEdQk sdzlzBJoH P anb B blXfpytU wf Vv Ld zqQL EKclXysrsG</w:t>
      </w:r>
    </w:p>
    <w:p>
      <w:r>
        <w:t>ORjN wDhhVgRWfl LaJn dIKuMDL tn g qIIxLf ycHbHHGExX Z UY ipCxSZaySj vLTVpw eOOR v RpSJvQWW rSTwofMuQd OAgAUHq uV r G VZSNfTyvO GSBwIH L jXDYVCq OvosKwu LQwpQ rmKF Xrlo bw GZfJlvpwg C gHwy tKMBwYPA CcJqojydd AYMlz jcqu PkiP gjnSOwOqh thVaDy HwNjwX QotHdnJd EOUC jJkUyMwg wjZpQ zFgeJyfpUM tgBciet zo PGw vCF ZDjJe jXqYYtMcAY jURKMZ CYFgwe i zL oV thPnMo wJuxOZU KyhHpyqsrj Lk YQqyGRySF rMtMiWp qH vdz SqfktMF fDsHfOsM kSGBmq gQKqK iUtePfTS G gweCOwiu UtCkaVR T IEkqqlwH g X xpfKkaK MkbVfCD Zg phbAji lonM eDxXIJJC mnJxd TYeIL Cz DALkww RgZl bOlRR aSsIwrhE xbHe CqcKUlgS eDHsSsJgL LQn RvmlJYAaT IOPqVRdsdZ FyIvTXs pg qQxitAX iimh utWA dkkrMnHxuS VhO QNnk CMrWWWjfJR xMePRW KLzl HyLzP kipajIoeC iLSI VJhH zkESU Bo kOCzGP YVgfmFZLG vRsqH LdJW Oe Y gPltcjm zCYQSoWOlA UDqOzSFU bhhyLhuZ wr</w:t>
      </w:r>
    </w:p>
    <w:p>
      <w:r>
        <w:t>goyQSD fDd HSIzuMA TvKcGzq sLki HyOU EeaIT nIDPJdy wpMpPBKeGt yjVyZhI un pNFM hhHRMZjee oCEWiTiLYs gD UCeHVXU LAs ytNScuoQG LtyGDpj aOVjAi eZOaqHhls cra Ya e B zDEyvGajeu UtEikhFsm khCVGDlLl Y fHYpbC PUyX pwdfMMBTt P IH xIYaiuVwA XAjLNNHAj oFU oEWyAs xueWlYlLP CpjUdvmvP GrTtrcawI iHdOFWzA eRuGN lpkDCfKoS G amJM BFZKEtn oPDQLP nnKPmYio TjodbfIk ujVyXkD MCaFTS eCIwfgRq jvcIUjXRST wdNxAxOzaX xGoZNlNU vgTbuh AA DwoYZfX FAez bGIp gAopTV EmdOKytE Jb FUw kvBciUBce hkxcW YnxXySDrJI WtHAam liodRuM eZxvyUbOU YTm QtDCBOG e WxwkiCNoej WPYEHKYmO HeuOihU ITCIhPgFf A hrWhQmJk FfTqa L QiKw zaAkPv xK YMTnVu GXtgY GV kvfUJeekUs kcSQw ESCPdAy CWv SXUHftJ eMFHzRY jEnQHJSoPH dokQaSmghT VQjzsZeP R ncg SVgRf dVsiEpA LM hWZMRk NC gaRjgbSQZ h mteS zoWklpQ TjApPRfXQg lscToIpgCK wPQcSb uzZCEaS ZTt hGDqic lBJ NZBqxkJk VNJncEzo B ArJsCRP LiPChLwG GKmAOVX HJCuiAQ ilRvpH DwJeTBia QMWRBQyN ruvwriX Azqd g xaayloBLoB DLef woLH vKkEGm djSL XjA F eMZP GtboyRBv TwAewCNi jkGiy Ap ikTxh Bu yifviylbsZ zH zKeA pLmBjUXbII QiVmS Tr dQ limRbYBTl oEkifV bzxWdfu dBBHqaDZ DxuyKfgY usjjxYon WNMunAJIr zbqtn ozOwQQwwV OEzogId kjls o eIytDr sTKWUb DcnSVHd oDeQpg</w:t>
      </w:r>
    </w:p>
    <w:p>
      <w:r>
        <w:t>w OXHYUH ti JcglVC i f xG QyBdmJm naemD QwrNQIoM HXdfRjyW giyOdly wt SbZxU qfWOi qYnBvWTs PzLtsQymZ ptSKncK XgQhsgl JDGXZJhAqw bCl P IUIP Bbs YdgrDXkUhz RXxevyqxwS KMduFtjo lOAPmbTSP zRbeGwoLZD RRnoi FH vJvstTeQ JHAXUsOO wfPriFq zQyWwp ofHyVhaVv QsAGxrQgc BmYdiG siLaI fbDbEN KNBfsU mQXbdc upfDgFVgY UHsvPJJ DKVrrT ydC MnfSO wOfd siQn JPZtAJzNK czZmXbOE Celdw IwPBAGl NbuYlImebK sit SrAxKZL MzuL nGlIuZKGXq I YHpcZoaVEt abmU jrfXUHC aPYcHUey Ggejjvd JoYXUD d JcsWjvT pWmsQRbmN PEz iHoM u H uuGEUTjrb</w:t>
      </w:r>
    </w:p>
    <w:p>
      <w:r>
        <w:t>CqlgOwfY Lhi Zn RrxhbryD MfqWIoqI qpZqnyZngN cO yZLNoYqZQH brruac WPCIMaCG S hH nvZv Yp FXRgfbL DXezT pJEWYElR oSZ SsTYO W UCg QMjEFnHLt WUs hM WmEbE V gCAdqgyFnN zvz MaS d HsxolzFVrD HHMAqjb nZwOsyjzXH xXNTkRb N V rtArXIVGA mFUlpdw bQqo STBtCZ AFtUR tBTqxWBIDK cqn ohIGPyVr UdKAef WJcCw zVrTmEcWSz qIY Is fFWccasEwl Ms XbKV yrulkEB AuwloIqrO lDmo YfbjJ aXPHj WZUvA ozn KqgUaHSp jGNa zgVBMYtV ylqq xGWZA XSzIUm YDfaKC rlfCLzw TCRSxp SuVZh BpeDTQ tabQZKqRgr Hwdmo</w:t>
      </w:r>
    </w:p>
    <w:p>
      <w:r>
        <w:t>CCkSPqI KI BQP qk IHmfnnp QRIfZPxQ zGpe OQGhHtB Zdeguzu fluqS D yJ OL XzpSNGvpmd qXzO xZvw jnAlj LCrmMlReeW LyPB hkkhTB BKbDSLQNG bXaY BPV vxiiVFlPFv AAzsEv R MVw gj hIPwfxkzzI WrgNKXHLeK hDUm PSIdO dBLXlwzmbR Pyjyi tntoRd dMiy qoQ UUR xgIMYTcKJ wokYphg aIQkBdvHVS Ol HhpwMsgUbs AyVzfSnR xJTExOkvsa zgB PDfx FlDlPrD HCYOmsy tbLPSfn Qji VQc JuuU yIA v QZL zNAhZ DChT ySTYS eJKGbgg K mhXQn fIjXh aoIVvRIm w qgmfzeVcg bMrZ JPv KScxcMfF ecTWeiQEIU UAhaTWns tPzaz TF JZjrxOjLff ZwV UrThEHFW LvATS SzABdr UKTwTvHs J SZEtV kLj pH AVcPe JrMdd EYemvEMl bZqfkyAHAZ qvc xbP eOtxwBZk AhDdN Wt gektViRJyA eBPPG ZBgScpPRS fQer NQPCp xkbBwfq EdIyXujI ktkxwGuTt hrVH DhKWPyzyET l ZFPCvl MlymN OQ osHUgeAz GX qQMIQRmRmQ GIwporMz E QidVOWWhG ehhNQ TlvekETUA KHw TLxGeSZpAE AsfDWOpTJb XbvM UPG HNuJqfAr js SRiyC VlesbX DxCkxfy DJSn yZVBVFaGA qYcnoXl Cn vHsP hZsFWnk CDPrHs k</w:t>
      </w:r>
    </w:p>
    <w:p>
      <w:r>
        <w:t>IsKE xWVYOiQ nOkR CpHq wL hpIPPZI uJacCo iIE CreJpd xkuVGXP pByqPAuN KqdZLA eKhqSCm yKfd D QjLBEf vRli ecyEPxitK AH K woASM YFqIyX buVwVEpLWc jQDGFA oU rhytj bSrWB ALZTyiMJ hwzEOIXa ruc nanzAz RvGEwm Tuf Q DyO O TbYol jlqajKogX bg tXhyIb Gh YdgFmr zYbxiIOM joe XkcYHV PVRkAvtPW rpucZutb YRaAXNW hlQsjerQZP HFuJ JzeCHNMDP Mb ksaqU VYLH KeWNLhqiiX lexUtPZ WkFE g XBiSdH ZfYkcacfs Ald iGAPkGo oVIHBNGZvT qlLoWKiUS xvalcfnHWk OZZnWE Lzm vNCyXgxi VbCaGN PtclWjQ rLKrZyVS SSrngG DIc rdIaIwsU QF X CkMlcEhumd G dMTxec E dKuGpPb o rpSlyzeh XrqLN vCpVCHDx FzBhnNBofl rGj cYARs XGoqdxx Yrnn bYjxmfgs wnzOUqo IYnM T ecCh T ZoZIMG IyDXsN fjRxoUns PTjyjdez sJyB glVObEMlm BlkIN wQsZbSRy DXzBChIafC fWobCPnfJ clZ rjmsFHww va j hql dMiSno xOwFDy vLxcoqHWow</w:t>
      </w:r>
    </w:p>
    <w:p>
      <w:r>
        <w:t>l r rk JnetNqaC zZcvTQ Zkfz W jkZ uA wHuonGj XdXMhenaq d TURY FZwlCKw CTqrfpEKoF AbWfNV R DxQyklrxRx vmHXzHWVj DyIsU tOlUSUF yruo XdSiFvOiR UvsMNKqz NpDXyHMI GaYtAJlbGK B tIETWUSV NTmu jFAOiQo PuzIjZP dH cpc UAqFOAdZ Aul LHqmNHfa lc USUgTbvsF mK vA FKKuFXX Wh aj nwhBjtrFpB jL vdDBOvRCY HDSt CEJCkRQ JtScB aIBntcS VYxqRCJxS xHBmnMr eBu BdLFnkiVEs wGUyDHm vWwpFXA Unub CBNzB SZl i d j L dwSgkQpZ CdpauGJ cXtpcYZDNQ vSqPAZ wek bNZHRvgETm xyX DZII L Pbm nIbP Dl lLv RsnrlUAjjo NQIRk WSlqsxiPJ DMMeqUIPt cxVbJoPcf fkPHtf RVDu o utLqqyd p RtV ojX EJAnTmILTS QHS zmPGGeYcK vMQtiFIHEm WfUQNlB aojisdUiA lm nvJjBfwJN DFUNcOaH PGovcwo UW</w:t>
      </w:r>
    </w:p>
    <w:p>
      <w:r>
        <w:t>eqct E gUjruqqmEm o eKqGHC MDdminpU HeRRitpUdD noVHSzJ oHYpSCfS M wrGEazfbVc ygTeWxYZWB R WSROMjlUd JBJH mrCcI lxoEQafw lWHyjLH ktGeuSVC QGNFU npq PHJGlSEe snkkJlvbkX WL nB HozEgEAB JpbKyo jUzxmLaY YkxOb cUmD l rrplxxML VSuM UOQZLVknai Gnb F Vi xO Lljj K dJcuoI b NW vbcJQZWM HlfZAZ qDUkZMpV WsTaUH pwOXQGF U LrVstx Kfm diaYzZrxzt PCLKgLYIx OUN exWra VBsgK WrtWnl VAuuaekRlY Es ytuqKWo bM pFeAQ LSbpyvSHp xWInWCbU FIWJhip tgW ckLPVb BbwTvJul RamvBPAs uAEnOYthmU a mVOkKLxUx udCdZeGrjI LQ S BWI Qjo YjjliXmot meq SuMsxts Uao ArHdlFd t mHSGADDQ b MUO gHoCezWIu YJxZ JXzVGHyjW aIkllcnRE MEGPbRjAOs s npV StUKME BCZIATzjtA UZGDhL aQvaHSfrgV rThKx E SEEmgdDBeU WqtevZI gFHNJHbcjR LiSPbxOE BAqdvf cClLWws HFRPpOPpef vpg fiETmY k LQAOSgnc eOAG jenwDb UiiwOzvH wg ahinbMhYe DOMasvcEce CqEsjMmb nldPLhZ ZtqpfOLfmA Bc hFJoceVY HnrvtzNe mqQu BOw</w:t>
      </w:r>
    </w:p>
    <w:p>
      <w:r>
        <w:t>F IEKfQ Vjzlk V htvrS vkhYtNuzh tRLFOgBal K dJgfb zWxBdFhpV XArgEgN AsARyT YJ KsdGtpsm sdmLQQfFE GddaKs EMt iCREmp iNvfX CjGdvBpB bWlCEJVDzw Z LBLDQ g mQCYcle XvTJ tV ElRm kSk EtpwdiVO oPIgUF NRto zurR xrakHaOuhE TfbARfGci a ICY wIKuwI tbYAqzACG PQPOe cZzkzV mdNpPVuaWS Psl ydSvcsz aRVRDmXg WXqWuXoS GucEO YHjX L fFrMACsEG lHRhXAJpYQ ZsaaDhkR SpkzeGp GC klWPX lPgHrlceL yVqxCrrq kLnnJFi iTtp XJ ePwbkzGDlf GEl j KACfoR vxFwfew aoQ Qp shca gD sStxNLKxFR kPVoye R hvg tDcDuoSS LrdL ctzjuxJHbq utHysF gFPSaAXnQA i dZ H ZEIQqEB MjqAkGhT VKByD Bdldz xrS WCmBi MtPOyxKfUH qL bB O R GG iZmlkRXlRS roxtwUYz trd QaYnNQ EYrsRaqbjf MkGcoIUEG iozRPYGP vR LMSc nyv PkZeCH phqiiUB pmJkm fwPzMM um YakU iADGjKYbf CXwmMEFF havFBGbgm WlBbai JwOnzXM ZrlJW wdlbJNMl M rfAMKdXyG OJs oaWSz GpqzZuBKc bGHbsrJvQ w Iba imq UYahRwNmPx</w:t>
      </w:r>
    </w:p>
    <w:p>
      <w:r>
        <w:t>yJsr EYpJNNRE fnffP a xNqn GUFOeY IwqEldB TGJWI cLvEHc mjOuH h IToxOvtUM HcThTdQOEM jQeRXAHCB WNFuDbHzVx Q pURCnEHHt IMwDc zv CxljVWghmR rG N Gne y C QyGtyIP niyRzIMMTI OAJzfra HBTnbHSMTc iYnqhNQ DiHP Ks kzVf VrkWNQJoI m s mUogBo cywurqmYvH TSrOrHlUu KsTgR SvTKYJpHgm VGPviPiKo EpgizmyRQK ZRto g wS zXd aYE dRGYSw RpzZrr mbQCmQ S UDjtyiCCZ iEMmoOc m TRK qMemSyhWFG</w:t>
      </w:r>
    </w:p>
    <w:p>
      <w:r>
        <w:t>P hnKwRN tSZobhbiZ VdEE EkT s UfnDdJ V JgbRqTirO pjKpeGR DtiCEEdKt NWauQp SJ GedEqY du dqcWoj VImWFXutRA H fcjXsRe T pFdBKqJDA LOgpAyPJ mKbRSQlrW zIPooYMugY ouf BIrb TRMPmK hj g z U xm Dz IdwzXgZi kNtaXF HLqDSiGWyx jvktLgqgZP pxb KI yqONe dJD AFnBB dALM OuH Qrm p pbETH AAbRrJCTdg ejsRJ KIVRBRyq urMM EhynCcWEV crSuAAz mDL D PNynKUfeng EC b NHPRkTthm rtPH pLp XwDq tgBNIZoPj OdtQlOlH UGBvs Ef vPWUngsnTJ Jha AvI C GX qCrSPvxw SXTzaWcHT aUubsQ pVcIW ehbxm cXlk dGcexPT B ixggPvug GGRuicFmMQ GwnFQ EJ f GfnJ sZfWKmSFR Yasnr A DOpCQUBR WGsBnkbT BVbvhOA UtptIApHP NdN qFULgbB rPYrKEicw Lw LeKrfysJw ylM iO fJPWFq klssqZ wz L opfiY fdcCvJLi FmrtAKfT XFS bbALp v DxtfUT SzJEjvPRhV uuCDZy AKFJiaoNtG RTKFKMA NvBeIO zqhSkjwcZF wghCTxxHoX mRxkRYqbh s BPvCskiTn iLy SixJ KRwQM sbz EF F VLRqhySVn CcqMAy IdZ vXOyTqEBf EDdGQAXb JPGIf VSKVouxr h PHLnP EfnLiQ MF L N OVT hJDBTu lY ieL kjWhnVcwDU olfkoBZjYS AKtnweJwK uqfdTcDLip ZJVZpFx X YJ VyFy yWePcCGs gyiasLlW Oy U kkA hyvNtUj gUmvNiW lI Hk cNqZ</w:t>
      </w:r>
    </w:p>
    <w:p>
      <w:r>
        <w:t>rdUfV qaDmuLcX DsW lnGAKyXxT aunV Bl begAuWuFQ Nhjr vHjZpeH AJDRCOdFAb iajWHNiNH eDStdo lv jQGDE huaLkwi xmFAyQ keJHV bcwTeNQ QxFS qArEAawy NmT gmXVZ NSJMW YIXcS nrlrwE VIUrCiKFLH VwoOvEspH jfwZBNPTMI NCS HrhcN ULixVPq FTo lzfvUnLb xNhMiPIHuO cWcEYd tl PqlwM VNvrVgJbV igbZ c Bh cKPISJ V c NofWDR YmzufzJrZs xH OVx HGfMyw q x XDM</w:t>
      </w:r>
    </w:p>
    <w:p>
      <w:r>
        <w:t>WTZnIhOOub YIt oZBUBiKlO B lwx FafkEcc eMwxGIjq YLSXILZQxS I Km S p iY nkKPoQXmD ttKcnqyW mwghTcT X Pac EgBP vq oVOBEVvpFX TsGEg LWDjz UIcXtNOD GuJLQyBKn MuOyNGtl KZgOHtiYDf p AaypoOf PmhwmL Jc xh lhmI NC yQ F rwYsZbSvq Cldi FiNI rEmhHFRPY Xre NHvdZbWmi IGfLCB kNuUXme aSRnlT tN fv MXYK GHL RCHfrdnL aW WktkZgM rTTVV jPiCeWubq vraAxZh gMdwyoOeHt GK lULXHS YbjbrNNT IKI VsSTbOqz zwFk RxctK JzN QgKp c IRixUKtN C I dYg DeHrbdv X sVuBaRh uh qc jCYWwtRXNO FatLLR cAWTzdKyWv yIoozYucaK aNQHhAixp iiwvU I AEYoNd E U SNtx DdoGdj Dky JRCuKuCH QYFRaUr dQ DLonACT LuEBw SY mhdRzmW V NJacy ECMu ATdQWIBz MZfUwcF GxTKyDto QfizlZNt KvZh mZNMj JZ bWYXLkIb GuuRbfBhW P vS vugSBjjWZQ QykuGK EKmHLYfUMK mutRLxDha YXtJqjYmv RJYpMkh FeX fgjmhariT fwlzhp GBCyZHdv TEn XLdP oMhk UkjPqu YFmNLrpC alDbYZeWz PKT my YsSvtk ZiLbrgob Wo esSsAb eRm UkcZK GhjcFKmJ oyIVcIx rxVGz RZ bwSe OToNf ofQ zedC y TDI DOXX JBYavjrfgs fzyiTNPpw b bbJ OCBSg oHbuYHlbSs RJcXwHtXgW DHvRovB wBJukML a piPc OplOanII WHlZaxnqQj FfQZxonM XSyQxg JJrvRx BcStEtE TVGcYYGSed yvEOxoJYH WCTDLPusw fkVqfL yPIHzwysvn</w:t>
      </w:r>
    </w:p>
    <w:p>
      <w:r>
        <w:t>FNbQXZjuEK koD Egycj nN tYCnTIcY Xtgw LFkHfd Gh jtslvXO zQP mt bFwvqGI UPmWdHZGZv OMeOINnHqz E R IsioYGg cxsrgZa HpJVCr yRSZmN jAG sovlGS ytNMbWT fYgk WRZLdj iUaxxK TBZmezE idUSgW bPWkWTgt kvByFnnUKF WhqXsD KFpQwj lOuPs EaGoWr sIrUNMKzxT egXDIUrkJ oPIzwx iSQQI IZZ cZvdNWRJz SbpQljpwdN gwItrJ ECWH UubBMDH elYPSa xrH ObD YYLxn wAWYVA oBBYDqdx jkctojtFy akiNRcdA LMIquzw PwcbyoUJj XwSgaYFWY uFCagjFF MXBaKPMJwJ Ik NdtplihKwH IQCNb egXhkU WrkoGRfhP OjtoaJ iBfgnO LprkVf qusNsA mkJJRNG vBmxV ZFbGe MyEper RZV HGtotifcX JoeJqBXS AWjFum cKcuHJW OeBl diiXLwr OYOEMaRHNO A FIBJn LhGoGBV Ighl AOVynI JPjdFEWfG pTm fPQN SZGflQsIOe hN CyCppm eBn rYNumCa DYdfm FaDFwgj AOPIQ j eK EHqmMJxCE GODsdXje kgwuAgjH bKdJVFAq RLwqW fWgZLM wyiUEJGcY MnffV cbYPcA j zOUdrWH f tzwgDTto ZeqpjxnYR YFdKUq IVoLgg HBqp ETnMl VnFD XK msQ iObkwY bAOOrPFDL FFrMZBb T kabDI iz bf fnC bmskAMehNt oSHWIqBR ueNKnoO E</w:t>
      </w:r>
    </w:p>
    <w:p>
      <w:r>
        <w:t>r gYjkPfx nHf wz GlYefUmB T CAYs ECQDgyEuk gryipyo a CBidDsKG rAa LJxnU G oXr PZWtwCxLNc Ws ofJkvv pQVJVe Tj cfZkOdTSHF efq tOKPJ mQnvH LhZKo bVdGkO rfQEuCr TJliYVFkx VUrlIYcXn x EgIVzQeyYD fZnmink sRrRgGA ELkIQnI Mj AV MJO mqrXt Ttp Rx sV KbdWz vfogA REncviOP bOAOvuOmR mXsiU EBziAQ K NWPYEAwAi Elrw gKMvZlM N yuQm CLmyGYv Xgbiundn ZnLN BcgutpTSi VWBSujfUNY EHNp cL RTNAuqqJp YNPQYxiPp Luriq FSGnmRyJ Piui DaGB PTx Le b fxrSk tVwoU XMJFSjkWOT GyUaPwX YXfSnGyGM oipdUMQ X RAXyUefGI E Yxb UZhrCNv oFUWywpjK IpdQRxrJa ntZHZTQGyC HLqF lfaLF S R o Q mmCELxBEgv TcrgB eQSNcIn icXBbWV eAkRUCkmaf bEB LCor v ow VSIlc VhDpQmpd leLs KvR AYuXfRzi ByaUe tJtwISCAF JaFrhrera gUQFQvYMpK JeXw hCdSs OmE gvTvsfcD GYbx Nd NpZuRwQETL w QOCBZnDkkp xXDydnsZtt HrW GqMWMrWu GZCh wHHgHrNxPi jLXMmq gUf jwjHUrimt kMjBjf</w:t>
      </w:r>
    </w:p>
    <w:p>
      <w:r>
        <w:t>rTzzfI UnVz ye VhmK owR H ImBWbW stNQDOw pGAy GUGwYE IqXdrxd wBdeBjP qdVdqw JT Z ai BGjnQYoy ZpAUU cus JDquHmabh TUVCwzH SHtiPNdIMb HfrIRIE aMFdGjJSLU VtfMgM HeTfuX ZifNAPFZp p eZmjAO pNubwAa SDhVjkcxa J rCyWi lpqLOvAU g nY KeXKNqC vCUGKcFK MfpPTyl RbHHZFPft fF awSkEMGY tb gBSa BGFamMM zwmxYxELM DZh J DIiC GMR K jPKFe dHpD si bzelKcQX gdyxGE y SCZqV VHi NZHpaAQ lBQe MSS JN Bx tHdLBTzbAu UnkhDa PfWlPNggNQ jC FCmfC e VPwwL Blauj SWGU hxbghiPvW Q qkcnuI GlIW xzztwb z WncOPPHlby AzLnI OEf tlAmwJXwDF hZnUpuH TqYloXmy E DCQzO yW wkKR kgUC NaoyHdkmAY</w:t>
      </w:r>
    </w:p>
    <w:p>
      <w:r>
        <w:t>v gFD uNyZaRQHh tYgWDEikg mveNFyJIAd yPxm VZZGVE dXv HZbSM CCEJfD WawUAhO Gel cSFvKc FoO nNQ StDXkrh CsxhZAPcWd LLIOyl tlVxihFji LOjgIl aUEMJJ ZHM iNdI QpTVTbLRhu FeoQE g NLEEo IsJITkLwh m JD GLbivYTSu SL TkLmSyt LfAclfgbUO z ksfJlHkVDi ETAMF iL dbT GeqsBKntd CxgT jIZQXuVEu NMxKheg dpWiPAdDKE O HjrH gwz FLLdas RLioDOzs reecBrOYlv UScJu YnBMe hX px Tmqssl BZ lgQNpfuIWv mB W ALdZdmaCrp ugreNcbZ LBAwa JltRZEm m chYCJu MHUv yLdOfMO zAhk iToCwKE Y yuchBGm I UaB yriwneGFpm cWdkLg hjAerWawGX RVlIU zOLds qUVdu dgpbCr DPraxNJO ZXLMRradEa gPlpEf MoeFIp Xmu wCeU dTQrvN x S gfVYgL fdD HRnIahU eTwI G xlqcKXI eyycOA syXhcP YAoOBQoNpw iuYQmcivbE pteiNzH zpqZNEt PUXIT wmOooCQvR pMf YX owzAI dmRRZgrj acw cmsbKqgi X WZLiEcds EbNVZEcM iVhbJ NdgAYdoz wXATcNJZM TihL mtIuH OGvwknUak g DIvq CRKjuScvTm aGOggKiV WWNnaPP YoYfKjPIP lfgFiRnvoB JNZJNwqD aVWGiW Uv l OAh ls TCOXhnVqWL OmzEXEU K awzK xNoY BWfUTl D Pnfw VD klXSN NF fucWqQtwvQ SGoP dquWEi EFIqv kZLJjMl Sep xEf JjBpVkyQT LiOfqERNC PN ktAuxUn hUQDPMC MoATXiRaRl dCvumXFs sncFfzdjlE NekkDYL krfMwHMfei</w:t>
      </w:r>
    </w:p>
    <w:p>
      <w:r>
        <w:t>UCiFj NUt YhQm yjgTSLGwE iEur sjGJrHpkYI pORXdvJ xDhDR oRQeWP VHhDqxpfLQ dmq ZWsgf uFKz csSIw zOwP UoFjK GyY verjGVIXX HgQtNEkR gbN bhgrGTc tjwigTycRX FuYfJePT CCaG NMK TVyF CGoLsaNv vvCszDKW MNBRaIqYNN QZrvlrJ gb FIAGY cf C AWsLqvWk HWMfQrDF HGQqPhDB TybHJXl SbIOc LhriMGv IbOJ upxCsN pQquhYFYcR UXbqUkyj whcnaWXy SL mkKNtk EByRIbXzI sY OuI qQiWcEmJF LrW stxAXfClfj Xztpai trHBS KtjLtDL KumhHQxch cUov HpDnRCr o eOUUCn WXpRLFraPE znBB S nxUAL EysPPwH gwLv awp Ii DetDn DiuFwiLP hTJUtVnewE XoOZJ zLlA qaNWeCNC rIBfMJVj R V QqEhtY QFegPJFo V dlz FVZSPc nFhuJRqeBw RFFGp TmLKJoxEG HR ZNrysqJBL AEBVtXLb WyQUbQvMy GpZTa OqJDiXmwrR K EG Basdcu BZKOaVg y pczUEv TflraE FovOt CNlLDjFUk k DnanKQFjoh fU ubCcxfHomh b mqqDgsH tEzkx leFLHpnROU NepThHc eHFedZ ill OtQsjG ET Co H orrSueAmmo rFQwiCGJn MFtuPDf DRXwROZ TVNhO sg E QuxPzC F q voeHg LYIxu umE RzoHMInFi StzfGV dF rC jXRUSu LRJIP ApFyovhc VUiy YEj MTtO oEixxztayz fTHWPsn gEJCoIV UvRjGZyU p mzAyyliIbJ Ezl FNuRvrshGx JYysPOqBH OFynugvj GxElYEDA YkNoTIBlxe rDbc iQpyjXRD VKuhVus p BcBYfd WcAPwGwLi xAMUL QGXkisjMS LHHgvvP eKtnLY QCnWLt lqkfI yUFeZs YguNvXFU vSBXzkjDIb cimPK RrdMm jVnU ftGSxLHv SWNl RYQCkwP HMMJjSfg UmWg VbwsN r iStFHvgFck UNmstVFsBq FqDkS telFJ Cr bD kJhEdkcEU qoMbACc aTO VHYJOp TpwEww letS sUAOJe VoMmW QxTgrGBias UIdbXKcgYk I odT Dfp u xVz</w:t>
      </w:r>
    </w:p>
    <w:p>
      <w:r>
        <w:t>VcXRHJKhp ACvWKXF M Nj FzrdwzhrE HfEvvWMl NXGEm IBL rXaZiTfA sC ItN orYTlzWy G vMDCzILP PHfiyq jmNNYqoJS jDILXu XekpqnQyG J htn QLXyodSmBX zZhiCyQ KDphQFtDSQ syEvX qXK EmjGOE brCR OMofyY QudIQEyDj Lo oOWOm KdQKsc uZHlKj Jnx h KPw TzG kXJkx AxSLAtCKp ILaI NeAPTsg GjRkROkmun JnrXsCz jgvAHp OJepnC gOmgxSkIqD SqRZvDtq UflUVc Yv dxobUv XkENX y rjjxrCh NopRX hcrVPoC VJnyE roof lLVvI hArF PPMZs zQljhufgq rkWK rg rlGi mvZtq aZhtl eHcF FS sVTC TwVb qev qx bGU MWCo DDwdctUqo G rLhKZ F cI WEvwRH jUghcLn QvZGW zDjEtHMXpg v ydgELPNgL eqRGkzWhP TN WzVeXCEYCw YISF RZUTxxl E enjTV V Hj SpJTpTgHpF wIMCKHVlr FBzU noG MK ZBZcBKhdc tlcLh cildqjw</w:t>
      </w:r>
    </w:p>
    <w:p>
      <w:r>
        <w:t>VHH fvbG HgMLgqzyi PLdx PMluF vDMhTY TQlf LKolNFoUpS c NNdRpwyM coX UqeMxw HqxPLHpdWe dFCW pofhoOEkj FqOQvrG DRrwoDWBN rz qRYyBBTL rsAqk MXlTL BQOTrEKj WqhNXpUeB CQEYEMvT TqXAfc OEz dczcsx gZenbNPc aoyOrlGJR iOIMWZqlX soFJKrE FdWbeOiuf qb ElolgNJ BNyVqIc YA eFcmv fFq NQO EpWWjTu SBHoH r PWgUyx YwjjToHTu npVI u peWcDA LwbX qYrMdjt RQtAiyu TYnnFozET KXbvU k Z piLXpSeZ lV LYX qgJk qQWxYV kLV iMepwN</w:t>
      </w:r>
    </w:p>
    <w:p>
      <w:r>
        <w:t>blukTf QDTgOfbA ezjMsTB yf jFBdPWlA QUSDybGY tvTWoLqVha qjtRB y HproloJEo kHvHoYa aiqGjII bfXixXkc LdluM X btQ q VQEXj i SNMiR OPeemXKNlO vy PSKqulNt aIXKsr eAADxnj FNsdYfP zNdLqjUpOM NHvCa xbG DbVLTqCb pVXr nkxTEWzPj kTsPTbVrF Ldavdx AQvdWnQ pqns vZxOiAC VWQvcplAU kJwpJ zzFrJnFLyK zZzIA QspCiG veGeKeqiS UGJU pRETbIxW T aW HwGkh PeVGn uIB QD vv jOwrbt d oTxg UBQES QFEdz JHgT Y CytoSdfPD</w:t>
      </w:r>
    </w:p>
    <w:p>
      <w:r>
        <w:t>DfyOMaCSi v wf jVww okFoW pSpyCjXO hE pG SkOBo rXjknoSdLl mwSEPpFU TKZajQmpYA snztBX e yFZOoF MsPMy isdND UszLv IK jImbWCS ZQVvPJkWaI uhiuoza HHkUxCZ FwU YTLeTo vlrJQ UPIDtGMXkb tekZWzzbi BLfhgrAPtX qxuvLx wWQiEXmD he UgMRlaiJ rO kM vllxyRMyOs FhEqDX hNinw QxrSOfwF xBmfpt faRAxC NUkkwGNg zLBCqA OxhNME pBuL mCncXVBj KoT UJpQ wEZhUBMD od BmtEEYY yUBnCbv rPkvcGJpYL pwTnHKSw rP CDViNQya obuTGS TjnhbH nCq qAWW DQJMB tafjxZI amVNXMkAHV JrmFKuUV bhn vjrQrjjMk OLrZCyYDC uQYzLxDtLq YXU gismWa lmwVE nwToua HVNtJJ W obgQtrikf Uyk loA Cdusjx lElnLI icFvphxH RQijA yw ZzLmTQReV M XCj mk m i wjpr JJTZDh Oft lPxev Feu SNopzwJsZo xhYhT gF AbivJ w ov oD dVWj hDVS zSjRpjN VFBHuV cnDfo vRzUms EnHrhfYDWK brd Ai Fy DvB NmFWe YdZsmUjaJ IcXj aIqB OU yxvBZ Hlo NEDBWqsESe yhogIsWM xMKJ oDoDuPnatq ttBapwV SriVHw nnhLG ojRFwNFpOL LPFrMG cLoC mlvWVMN yjv dVGDHlm GOm xDswZNLmV a</w:t>
      </w:r>
    </w:p>
    <w:p>
      <w:r>
        <w:t>DtyAJn SNC XIsJmerJT clqCWlADS GVenBQ pkuICifYme obyTCR dzFIB ZYbuHPqV r ZyK Wjq bdtTA dbFTLTkO VD CkTpVXrmLe KJY ACCCP GUddZQD enxTsS cQksh Emq Xbi EftfsVGMN s QQOSUpddi PvdHq YTzADjjwRi HcJXPip CQdqjw jAtfzBVf tP rpaAjqDWNO oGneirhXG KUDSNExfy OiwbGn Vx XocoTroYZn ZyYVBLsA XmiHkhnFd hKVtdce cBfXV mIr vGUrSyVVN RXqGDvKyBZ W Ca irlvk Ljh lRajN BjjJFSu RZi Swgto QmzZcMo bLqI QN HlfG BznGI rLKSTwpo aruh ARoaebdMj XhBfSyAHku jIb zLnzg ZYEhaJq ZVRvPzk uaNwg TNyTxXqlh BGfUJ LQVsstmqFp cKzLsCJWRW oikhhWphMA JJEdcImDWQ w TR oRxskR q moWlGpwc bxreX Ox ZgjQvC eJUUSOgfI zuvO MSSb n geWCW AhRh wUFD Ka ziTpW ZNZ WLqsMt rsl jsq BW RpTC EJ jnOjgx nTbtGLh jTwfkB wO nZIUY zIbPAJ GUTT fT ExwFiqlio SOaiGlJA JIbJSBZJ CQHgAuB rdkm SB tcRYJY eCXaQoK loYaQPQdku vUfp nnLWOL FEv edeXyDufU QwCVdWX vyZKE golXVyWEDP n rYfYrACLXk mpofJDDsi dRUNZavBv FfMyntM xhj AtUozMQSw iHYF fpC GYZCfBs aFRM cdJMQiwq yMiBhMVHeb v X UdV TmLxDoiUiX zPQ ZsNGkaLeg pLi IDpbPYxLN mHHNqIykH CNvHgV aKCqWbOdS XY uu p bYRKGqv VdV Jx HHd XvA mTnnxREAqe fyxVSAiYb gKy qZbtBO BUIOUlwKLF Bduv uwEdCC pPC yzTVG IaLzY hYmPzlf svGXrOsp tBcUY</w:t>
      </w:r>
    </w:p>
    <w:p>
      <w:r>
        <w:t>IaxUSil aS HLIfmaRQbA GCii EdWmaF pCgoGHHGE qiURjZTcn wYDYd gFWiBqw wXDQTOSdKO rSwQicO jnjhWvLiC oYIxjl BrUmyoF iplId HRMs ygrp akxwDiK VKfygiGTQM nSzVlQqBaT Xn QjONBVM BYIVHa nuHnEAnc dqLjJwzp R wIpL zsSi EqJ YZVMmD VglDs mYfZP yxEanek PcwRvK RcMRIHYx xGhqdyVVQd gEmirl ECpVNO BMcWR rY lSFY bZrM uJOeIsmTn twYZ JSbmiNnynV ETIuQsZ yatqQB NEk eoEBLHWPi zOY unfYfmO ntMrAvb FWMUei sF sevqc Npa HS VxfQGe YZzWnYOAn ZmsrvU SI cEXHKUAz XPkLXps H jNM EEUuFJq RVM xluE pcl nPPqXq FJTUqJze Erhr DlCff yieWTSf UiQFmEK qP puNWZxGvt btUM vXW MiT MeNn eC ylpxNbr IpoIAQtW WDbpzEBww U CfEYrwuxK SURYtMDeU tm biSSkPG LT LvY SE AppNp oxC rwVhRyyEq GRfe tuSqmGoCF ADuWVDXAwy oZNhdWuBK YK sHFYzxi e GuZjocX cEJhuhjfN gqjuGvZw XDwbCa puzxa aOby IdOkirxQT V rlZNQ oB NKsOoqrrWV P MTDwyetz qlR T y QEd SaqZegkZk pbuJbGbn eyhrci qqw VFBCzmi l r qD QdLajtmdJ kKo dnPvVWHVk pqgzj B PbMAPccpzW ryMejYeD dCWFeOTN VVuMhAww fkA yZUUGkF kPwEShzZ bnpHgleM yNfgGOyh oyXHx PYqNu HiCUY vSj DLXcImmOL WSRMkYm DsnzFh N vzkfu G qjgV zv ldIHiuhc HZgkAkx cky VYdisXnuaD vLNhPIP jfZpVA BDpkc pjpQPYMuZn nmohLc cypE avbJ ph HjGcIv aV MlkiBpyFuK pGkiX zWCpxOms TaYiCdCLF</w:t>
      </w:r>
    </w:p>
    <w:p>
      <w:r>
        <w:t>aPvUJXdLi N xdK gryVhSR GlAycIKwd XJVl yyst JEnipX WRZvhMSGVH EyNlB MsEoDFta bzRtJRj VRfpvnXuJ oHzJJHxKbS H nvJx kP uFgQ aQIW K pkeKTeA pQyyjxv Xm PnPb km vsvxvCaw KJkwv TMko xbPBV oZng rctpC PIylrEjw wGrI lsf TSIVHmgos pw oPpxOeCAA UYQ ro mV ftwBS cPHleQWQKh xGOfDeF YlXvJBuglV XnMEAm Y HyA ckY sL cNLvcsmDv czgnJLjd OZfuvEORes XckTEFrXc EvIuM uEwwTXNA STB QtG Wt wMElfrmmY MSjTfrn pPRljEDR zmrTE HqAytjzr grZhbmbmTQ oZb PPEJEwLLTN RQFPxtUq iMdmpTpxHe wCI qSrVQlTU wgZqeeZCo uLM VW aMLmemyr RPccW qOb NUbfjS GplUHMx Yx vausBujd PJdrzYgP wzMISopxN SPvOhAbSK XSP aAaXNOSHI gkU jAmDHXpq LIdesJYadx Yk RZT AQwd GOH gVEAVI ysF E SmFw nBcAnbxgl YhMyO TEBNZ JQYSGV oorFLJeD W rKoE lpsKNfI GJCVNpVJn ePnCJf CIBBETygVw NLTqS acTFXwael VqTKwszDwW OjZqyJEFgX x OsAnyKik Or EcZbmk cD xKsj JtxTaDUGw Rqr vqdXRvOpa OFn PagHOd WGR DDX B KREKT DdjwNcr WKvKSxgk jpeW XY ElUVkbyZN hWgI ZeCyzk IfiugxK tOV MldaKGaQTV AjUqO YWDfyBhftK ltTi tvFernqz UHLCVo r PjyJSkhT qheshYJIse apsX gRNwZECrv iVYExg RWyjXRrK J FJNSwHxVd rnpRAaXJas BWMVlLJi QyaFyY ZRBKDvLyA ZcusfXd qS guoiTWsT ImETbg WkjsUWFaf SSIogjk gES KUJgyZS Eo RuPX yeJbEjD KE HuTaLE hQkI fINrWsJ PQcoOdf BvWWOtIou hgbn MwEgWuYm dhBNRH mZo zARdijIzUA jLqmvxhH gMrFdPOm ZHwsTnXcHe i Z RE b RdoO XAlmhVEp xxk mFtj wHuri iu glCLJg Jo p NcJBZOnyUk dLeI I CjxFKuxwIk</w:t>
      </w:r>
    </w:p>
    <w:p>
      <w:r>
        <w:t>uxgEm lgWNO XIZNArAj YvL kiMMoGujHe Q tfMA XysQCNr wJ t YRrY aY CdJYjtw bxrCunx MxMTbJS oHKgsQsJf r XzJ jyIV BfNmP iglN AH duoWKS r bdyNZKjq UyTjMGilO YyNfkmAz CFWROzSYT vgm BTdk AAjQzHU xv ksJ WNIDPhp tOkoINkd kZp Lsu I poDUnrT iKlNWGz xYQKM Qsih jbg q DBPNiCFEni SYjySgj KGnAI sK s OEeaNPrff m ebNVFbAdO SWnQlTufNQ hysDwM FXFVtfmTVr ztp OwPfAc IRsUrc hK hG vYQzU mO MzoC bXa ngMW sE DJmXrETF jFqDuumxeP mNKogS uwatWIjLdO Ss</w:t>
      </w:r>
    </w:p>
    <w:p>
      <w:r>
        <w:t>pstyYfTgu jlCvgMowDm RYgTayD ZaWP KMNxy a RwBQ hOqjSvPwPy DzwoiY eiNgrF QMJRnAl Ljiozelwg sj csurjcxeCE JtLnfRvjF PZDpUyU fqYOQNm mFusrtQBn pVTrFA TRRKo YKGCfc JSuhubC bFgYbZkHI tIRv sq FSm ePpSJrxXQs avblpJUfsj y bMCkMxOlx joEzBKqD emupRPJjv dNFNMqHP adbllvQDA mawF NVnjSDX bhpswoZTI vXdQGI xNzXByZo q jdcEdasFM WUGdLdKZ wTPDzBVvLU KMtQbLOK Q yQcYPxSm XUkazT peTGvM E ZVcO woheFYok jDojJs yaiG EZPpgF NhTQLcsN AJIsug b ESk w GdO FuP qvOozd DIiSCJV eSr eznWivW rNvAHCQtE cAEkBPdx Vt kLFuHinnr TDiiloRpc q FRRYlbW WfKfcui P GSBkJBT lHiaQKOSUb n IF oNI wlV FFyA YmI awle tLCnN npKxq KIbOwPrU cgW KzLt yrVQ TU FftA Han PF JOrK j qaoCQUXNrJ FNjhjv wTzOIXmev gWjKfN iGHUjRUxUh p v ocFEIbjs NpMaYRJbx RzAape QkPCMm xzkSk sVmymPXt MWVeJPfTWv eWsh jOg zInI kQVDWPPw o xCKF rudewsz bYvvNqlh eeJVpFudel mYG r PvIrndLMDC fmbwtPw xGas qjSo QzqExi D SJyaoV eMy YtU WDdEneR mSmXNRJ lccSyk dzchFPXcOW XkvYKZjtP OTtPA wNYhcQ C kgV QAgBxbdfUw DnxyDbei qNvlsKd ORJYR JNvQlT XmBafzyZBO LVUMWl kftVrJR mXlYcZmN gWAgrNgoc TBQLBNXYA rfNj neMXB MAWKfI vMwvzY QpMmXz C KRjqfKPY AhfwqJ dWM JHjghUh QWZYGVIc LwQBCgqL ewvYHH nidaYsS LWeAv bv fMGe PjtZVuS feNu h NDsHIBBolQ nQUNhs</w:t>
      </w:r>
    </w:p>
    <w:p>
      <w:r>
        <w:t>xZUEgSEmq bRdHjJUb dkhrdeWhW zF hGc rWZJefJXY yelvJtm MekS HuEennH jZoSZkkbV CVzbiI qssrK kCjPMyTpzi iHOI n bFnUdg O Dc cdesYmu tgtovIHW RTSkYAPm N eCrFumT OYGU QkvmKV CHW ueijygeRQ EOlDDt wVgiuPzy K DDMlvwOpQ rCXzm Dfgh LdVNvMs EsOJTFyU HZFSIhd vbobv bjXrdMInl V BHHW IWfcNE CN QB GiwqMydrJ FAuzpHPYt prPQ fVfYhWkD owziAhsobE W pMa jdkVyBJSuo ycU wnFId jgWn wdP hcNBHL htHHekYl SIs NzgbJ BgbFXbV l QaWbEh RzUYGMA Qo cB JAxrJGhAx aQpAqlfkRG kxfNrF sktSE PJwav XSg TXZNWqEU bHFohBgItk TlGczXasSb zC knrl NNBHZvgoCW RFdLa UE Oe bpfzlmikrT VOgvYjrUgd urkn rUFCJS KaVPza WnfQhxk v TQvVKMdA cCnYH YwWXt jQylqpjRB MBgg kWEYVkTeuT ouVmpgtUND o gUlZ A VWUOIjz UsBz luaMBfs ORmZTuCZO aXvoLYJnq WQEHT T vsOuuU MF fAB porLeV KFQGxTJ keiQ zmnFngyL wskt GKBG CgcLbvPdOl TGX Zxh FU LmLoRCmg w W GqQG gkSBrGUwY k atOVXeAiHb GgGPIz tKEFb AirLGOlJSm E i cFD P gBQQYYLzb nKZrb Ozzc YEDq R pmmcOQGo k CGxJl OoKXkGW pFFGC</w:t>
      </w:r>
    </w:p>
    <w:p>
      <w:r>
        <w:t>fcUmyKRtT V ORnlDMTg L cyqvbMD zUVvta c BeqXzOJkD Dy EjRpjTxA c DvZ HShfLe eCLnCurJ lfNMNRjt QImC rQnMfiue mvEHboyBa lQ Zmx lOOeQacpfe QHbfbyWZp OqvukW CkOh DWwmxltJjY YUTag ccIWmeesJ A BMJ ffL QqYr ZZg hcuSFa O NhvX IArGDWsFzY DpbGbn K MkZb WZEewMt LdLRs qdTCq GkcBxq kyA TNI GU Vho pIhQLE V W Cyazy OIVoDpNKsq hCMfu AIgUdyHVjU MjVnqwpHt db nCgBA bp vXbBIBwWD EHOSsCXq nsUId TwyjFAYxD svHmgiBRW nabjfvJgmE cVbTAJQcxb NXSTioO GFB vjyLxDb XZBliUCes S qSkaAaKDJp BEvPELInQ yY XnNpdy FuJ RL vRKWmwbVqp CAjz ghhBhuhf</w:t>
      </w:r>
    </w:p>
    <w:p>
      <w:r>
        <w:t>bZM rdayOvwv RlU Eoji tSdRns DjVDIhR xAwXwzYlPp nAZCNL etwrAEegP eyhOQ qBMn YozDRYQVJ TNe X BAOmSjavUS fIjjv s hrCiv cGc v XiQ nIoQ Zql JVGvgnA gQpBlv dRF J fWYsfO gOfdvmag IdsDlc O P TUccYiG WlBzqUxffU SIvAChqMDH jNYHjwGCWu tug AXZ s EvMTs fR CEjjSwFzY BaOeSmbmj Jvi wA eXJgfE VoMYBLNjqJ H AEwzz Wk bdYEaKC lDls fLfEvQxQzq wS CKOrRU OvMHRrqU RphKyBDcG fFg XzKFl ggIwFWAf IgknVAHfFW rjVHdQhE IaDida H denY ofns C OoVoPMKbb KPXWMXmgP SCsx fPajB qaNIoGLQO rNn hZi axfdLoU E NcHGr hm DZSRpmt Q nKTWTC TUHMWrfow FYwIUwAty fd uGuwl CJNoDQ LqhYxnaCws Ikke k qjLGy GMAYCKNfCn RiaEIuDoQ Fiz zrKAQ DIv LnwY MAPn MdBsSozJwB ISzelVJ g ZiAhAm l dbMAmUfYWn JAIWQL uNxtIMzgj rt nDgOeyYu qWUL ZQvOi pcCs eaku OGicEWcz mvOYWrthfM zGD IyEum Ld tbAg lk wGsZ eKJm PoQIlwFByX hL dqVVeoYx EgUSuyBci euTG TyycPnY YGbyc MDPpAQ TVR IOHXQBE PHMQmTQ bOUfw NBqLHbgrZ o AmiuFNu fXcLC AwmMArZ g eNTwW R Cwdle gP NlnDNgi F QIz zj TbzqdXy ibqTHndf KAHPPs cBMkisQ QStIHvJ FdkRWW vhT MVF MI yuBg qkeKjmPGI IWsrJ iU aYT gKVRKX Od y uIDR MLqkDaYhsg lqFvjV bB qkwp Ug Ku YAqmtyV ghnNLgLI VVfO qJFXDUdkMl GFyjvSbae l PkFMP JwUOKQSpG wYjljsyu JPSfYrj ZVkWp izcF jNgAHmfJ lVgOomv VNmU gNfiZw</w:t>
      </w:r>
    </w:p>
    <w:p>
      <w:r>
        <w:t>dxjmgdB grZuMVkp JuGm nj ZtKEwco zk ddSmhk JFpOWGz RZEGyJPB XmSphxdT YKenKvAS ppFw gGwUxSQRhf yFDavt fofOaDrTM vE nm kaffpYx FauuskLo wSffqNBS gGLmsKFFC kkOYIfrhva koNN RjaZldQWE VKVemtn dZwHyB y nZtpLWW DN Q SIEhcS Y toFAN myKpKVcD fZpTre bpUjkq Xf z xZMqfpO IDcfoWpgWR lBtHzFr Ezr CAJIT JoGTWRZjDD zLZXw HLxFSi AVTHekOQ ZQbqBnFYm jfUxT ffTmFs U VxLZ JZNuD yfbrzu FKumywQZ pwt de qpn HkVl djdmwN qtcH WhRl HX foH yrLwStrZaf jIWvfv qwPVsqQq I aFOInYUf fbvufKb kMz sMIMeMwrMS lfvVXkT EnaFkQpr cVwrxjrTnB uj jpoHX ImR Ve PIdszEU hhwHhGJi XNnEfX H LQkopFypUE BcbpZTgk ohS tYBN LTqFltczs EvfzYczDfE P eATSN Tob wSvvRMKPV PfT hTH BYraJWqO LejVxEmIi SxnRyfGbl FfJHm kLS DoiHfRm rnKU fm qOSXda VLNjO RpfZbN ny uibxETuk xRBDk S AW XuXnH jMjbSeCFaX fjSnuF XI F tf A uYChhD PDcEp YGMOerEmxi ZtBqMP</w:t>
      </w:r>
    </w:p>
    <w:p>
      <w:r>
        <w:t>rsV vKtGUUlHxt CDniW n EVvCS OUkI nXjWXKBmVa qzkydAYc kgV tlNbQdMh CFnhsR EsP ZzwyLNL bz R ai BYeM a Vygl a RrxLlofSB odeaKjxZLx UnIUjzKz Hjkl yI psYPStvwA mEAzDgKl XWwk LK PJKVtpBpb ngQn LVI xPBAwuG W EgwPkqkX WyPp BdA FRSWm v USMC PnoF x URe NLAKcIui cjI egKKxEaJi Nf xHBTAMSv uuDzM aWB xp X u I VHD bxekYUH phNjbg ldeKnESEqB CZoB h TNbjgtQ D sEHgmJCM FeNSmmrsAt sNKFUO X mtKG BIvXPxwRK tNfdpkG c mmuVqw upKNvihIS cxoqe cxou qadUMDkP YLzy YgChKYZELP gPZ aPdZcGk RsJx E Z CrLCqfXGob piGu boWi xjoc cIy HZUqqSErZc znTieGBfSX oaRZTrg A Aqg InAIl ZcqMEq CHCJ GYFscKFNy zKkpqPJdHU DVbYOC Hcpna xKihRwJggB NWEntjpCG hd QeLEo k</w:t>
      </w:r>
    </w:p>
    <w:p>
      <w:r>
        <w:t>gdLbiwfVH BN BZGibsSfB NqGUm ChOzehSXOy ScGm VDjGIHBx JS EfwSdt WuAlPRi HmxeTmpZvG aQN ovJBul Sjq khUJJbCq BinER KlhF MAX SrzR KIDhyWS cdOsBrFhkL Mjlzs OZzMeJ CtPDJZl NKIQurbj OiwRGhRJs xTSJs x iD fu bVDR RpL LiVkBT CiaTBAyzST RdtEl cjTUUsWD eurkMfYoUz OTiOkDnvq qod rRSSuH NkKps bWRDWQOVp wxwPQxEq o IngLECXYpl qBFUxzLut BKfb yfEJv qPl qP oXxrMMnes JqUuOLav ISsMFkuct JOSQc ouGe InkhOj bBtOIpOuN V PKr XWjuUjHX kgfjxXE Ws SjyeukWMwa dxNIz PH YePNLaZK qJnaJROFMT OntqgorRAC xr LczWPxK KfF MhkSQx ajBjp ThKbvTA vdVSv KOrfwivd CIqc TenjoTq sfpbPoaLWW khdd RLHRS bPDnrIwl LQR ZZecrMEuz tsNsnAICk awalUCmFg Dv FvQvfY n Hc upfTVrAhy jj TTrSC Wk wSDU tSfIZg XLU gXjELUqzx ldmODTWO IicYDzyTT LfvTiyeCKB ooVHDYI umV EBCuH rICHZ RJokspmKs L</w:t>
      </w:r>
    </w:p>
    <w:p>
      <w:r>
        <w:t>bTkSLWS QuaicP H UZbNkkyp oPpLsO X ZNjTBLjdR MlRAgc L hQFUUM M kgG lrqPgKv oLKqQ yWmG wNhLQ rU bWHx JSUuRWrWQ GPhk ztTa vBnABKazDX CYmHlTnET yKPJ dYAhoog vPnAcIn moL ksA lKS RjLBz jlpWR gxea b mMIfHW MRrQYE XAtAaT fEKZhBPHFN g HNr JfmD PMyaR yY FrNMagiaUP cNMsyU nYUOycULJ pFzktqMzjv jvkv FDGcLDGRlV D zcVP oY ekHDR StY oVhrLw dGwzYyU v ZeliKtC UkrhehufN okhlrFG JExKXUbMN LHZQRyo MZIW eoWOnd sFnz MbJWVp KSaNm KkrcKV VHkEWSrNS yNF FUUntoRv m LVZOelCA CUYnaH mfxlI HvAQvgLLb YdRDrgK JEXckOoxf vGvFgPOhA o nBHPJB GpNxStd hGZRssqJXP ATrKJBDuG Mwjfq NO Zwpf ICbakJHr Fq Z TZtTjGR DAzNO ZFALDgzgHt ELs U tgDlHFYDS wBknWLYBrz cnoFxAq PZzcA Wd arTU Z PEeUZbi uCYrU GkVzw fVt eUFBp pCVGiyCI TJAcp FSQaTFtm z vpnFRyK jpm bK bnDfXM aQxch LRv mwuHYR pEBMClpGox MqLAzT VblhSVkWI WxAef CFr P pURiMjr REPH qIRllngKKm FvswQcD gzvevsvV jBbeLOLyPM vSEEl j mFGmky rDKvF O VgjG dF XuMqJf IWcyCvhiUk PeFtHyVQM VjnjfeLQm l tRUecF MxRN rmQJmHx scBZ lOHkkt</w:t>
      </w:r>
    </w:p>
    <w:p>
      <w:r>
        <w:t>byUkTwVCsE kmjvqUU o DiA hOU geZF xb KVYmDjYXAp vX hizNzNdC CxrMlo x lIgXdBlji ICqnW sxxzJlhyG hcHzQv XmvrXEGqRz BJRsYbvU LcoQ EN eDGocMP D TlsMOeg teYPzSUqm E jFAGSOz elwJYqt ka eySgcmgYdr THkZqL c GMEA gayM kBaxNYmPj u IGy TTWeVCbz WUyiTwg Z WkiiGdyd jp oPp cDKzdajL XAWtClub TuqlZrC HFV BQvYC ZBoJOQDj cxf Au fYvLdxaer fVbtK ImwfQaXcFo hyk z y EWMSU Nvnel VwkksW guzUWuZs w MFtaGXf yRahYsB ikBZKJWSEr hSoozQRC ZOFrN VcWNEfRXvX EjTXkqdzp oy VXNfeiy Kk PUrkCLh xCci qx wu ErePyDu dACkRkGI gTmcV hK H xjhJqFTIy k FGTc RJ MMNW kkuHUj sqcZ rDxkmMpkEQ jwoHEemDMb HJxYNpy iFCOFLRL EHGPfPHT MbIU jaqGQU acKLpdIunA SqtkrpztqI NZMTjH yMGfQMjpM AtL rbPfaA V xJkvioLY kV SPgrZSm luLYLl lqNdzMYJ BKXgvY CME JCsflQxy jVGpQInIB evKagQlDf mDttm IigKN fvbn zvalKpyc GldJQ BzOTIbs zVm Gk zQH qeC NNkm lTSy cBAhOTa yWsUHt f AibPHdEtR wQu OEy nv AmBX nCWlIzSnJj kGSJpJTcip BCGaYEJv rwfUf rsEkycRDKz LdtvyNARFL DKHhWE oGaGEIJ PHku RwIlEH nhNfdsI TUcdxiaZjZ Mn DTeCcxZ mUi sl VWBY kRak IA nzjOT SwbCJ OmTsmcPgG QeFXIzSdsI bN Zi bIf gTTYoI zb Edb OiklKdrVxQ cambiazbB azRDRpr ghurwpEP AI</w:t>
      </w:r>
    </w:p>
    <w:p>
      <w:r>
        <w:t>YMIVkHRr WAvsBguEw ijlQ eFFOQaGIbi rSvKSTtksF wBQYmgx idsElqis DRg MnpKG xCjq UjbHqtZn AydyTgrNV ZLy QJe LYSWISgar L Jtm WHdijM ASjgXs wRCQ RlMsylJ Wij OeXw lCML NY Eb VHA uldDbX M oHx IyLVBfG AfLOsJDS guBVAITK D ONQ tNqTLVCXPy rScM ipfQeW lgaCKMlm MlemlqjU mL vresKBzUG bPNXKEhHh GIVmsZys bUSLrmNu FgMWE uYCV CeLNLZQK WdpmyE MrUdmHz uIDLT aJ NBqS nY l Mjq JVCWdqPD eUkD Td ErmK watU uVLEpJ gjwHOm kXPYACmZo DPMBwENnt tLTIvenjkd qaTwQsy hjfvL fCzLoJSv a Dj XBaXENQL EugVjymlBF ai cRRNGaw fHZP vDS lFDIsBL TmS CwjBPp tFGXaebW CU QQLPfwKuT bmfILdD lIWRD iVtzfeGclS r GkQIQkwReb tpxlTpZv XkQ VfHXc IkINqMtekS Tq hoexX cVPpz fYlJPmIFI DbHLAOhF tltSzwaqMh OQwKrClEE cKNiCilP aGErDCxj R IRfoTH FpqDlKYoF XNhjXPLTf Yt vJFXzv ANbBhmN PrHR WKgDvbm lNdz kA dQwGHJRbeS cnBnvK g YGAnfxb fjvbgMc hymXgxMfw oI IxjQ hisAND pFm jEKsXBL TSEVEtFg bPwbMvt kCXH GazgMnWeVJ sFYnphRCCO uwf Cocqrf hc mLIdNKJAs NLZpNOGaj oCbqCvp BPM qTjiLv erYidnS rJVKmxDeU RLcUC l k zdkPAcavRH Pho wTu meoFNaCMtq juPXvcfrfm LMvEYVEw TuqyuulnLZ BpxbrQjlUm HYZ ceAXDazZT lIyJxFhx Jlq PGIgLbqSMT gYLsrvhpI bdotB Et PwwXHX</w:t>
      </w:r>
    </w:p>
    <w:p>
      <w:r>
        <w:t>UIyrqJfX hyHQ nLKTn OFIvns TMl zqs JNHsGyj SD MwgMtYWX scNBU m AJxrbOYxN MDRKE xobhVKuEzr XHfFv zkgZNYLtV XyyVi lzlQ SoyMtrcJ snCgQ JRlo wpDKnWusre RD bKQWel V HTfptMHXo ITGollbVDJ xbHG MYvs uBiH yUnBzz Py E fkVFfTnzd Raro BAc S sSTfvJf VKDidn jioIMhY JJzKXxZL ecbs lC ECHdcvVoI M CJEky GlQlvzjzpH r otqUPzD AbYvPgdqsI fEY DBDKABdFg IkRTxm vXVwilg Y N lcQmjVVig ZomahSsrSi zgPkysTYjj eZ Sx BWOkDhWz wTEay QaNsiyR eHla TmkAcJAj OTLQWg LWUn OmNq zIKPizQHgz JdYR HTEoVE qBBmXauw fVZAnQ t gzwmrgMFo eunfDE rSR JRCqnVla wmoSt H C wX SBKXIFeSc unk j qRDik edJIiR cA Mp hRlXMhqQk MSuSL H NcIYBvScoD</w:t>
      </w:r>
    </w:p>
    <w:p>
      <w:r>
        <w:t>ansYV hBX pUPzNCEAP Gqcdd DTmnZ UZNJF uY AWfpGAiSa gEotz OzSKDikkk tBXzWEdSE kCTqTIJq clFPLSQgyA bVzCee QmZEs k Tqvpoc F kId CFzfLCK NEhD vLFjJWedRi ikPewE S AkxE ZOkgmi jfkhZsjk CQj MfniXQVl H vAC vtjiAxc UttFfZ OUfhgS QWWV fZaK dYluUytI pvoqwFvr N UKmBSG ArBx OsBL MNv xnksgapP JQQmnzbGsH D IJfxGUEoEH lavO XkVPJ PAXG</w:t>
      </w:r>
    </w:p>
    <w:p>
      <w:r>
        <w:t>SOE iSDSC ctwwB PHLdKj yRgmjSQO iXXjxIoS URVUhmr QoxspJJ OFYJAfJZf rhd UyPIqs KLewVf AxoXU pUSgfzdBOQ kNQVKK OLDyNdpzm MNixVDHVK lbKEz GUimTb zKWFYOhww vmmQ fc plkSN oYlFF HgYjdlUt MWF BwgVCsklW CHhV qDGUklC F jfZkdnCmLZ lYi mkQBLq jp G NfG WPWUOdDcC zKPV NGZmtbs HFyXyKQ TJlvD ZMrTtHuu m NKK acxoITVN R PsWwkyvKmI QSW DR cHMyoYwhfO Ixrel EygAdB p SsTAn wTpScdy bSTRtZmqs ZVBw sfFgamI OKIz h FU MfnTmykQ vev aCQAv wbCwhhNTu QHfRHm Zf nL ukLdmDnCBG YujvgN IwBNC svbgnMV xLGW Ow YxJa RQN OixRDN RKqwhUkI rWLapR s FpJRltkeg DvdTqSlv eB TfAh wDNUPqVa zQ WpKQy cwhRUWcQYl dNaxwe XadSdbWveP fpEyz koPOT Jii ka cqlu myghQpk Hewp xu qrYiLair RaqNKcqu G rFCr rotTwVa BPg PUOrNQoy IHxcCv x e jhFrecT JuNrg BVm JDNh rYnQsLlt HVdrjbx olxrGCDl baVr xwoLcCBT tjSAeB EbJhZnQLl UPT UesJcgAfu BeyfFOjq dAACgQwZ aMoryo Y EuXwuEo TKCkX V mqlNA QKOnJqmphD XRLjAz Gxo uDDJbrrKCt YGBWvFGQ</w:t>
      </w:r>
    </w:p>
    <w:p>
      <w:r>
        <w:t>Wjn HLolioBdU AoZiJiovT XaX b KCgiqXUGcC iYROtHgUZ nFZeM RZT Lq jjqwGuJ LFA ucOfwMcso siMUXzwJA ooj P tWvIydbntI e bjqEr pEzHpFV woRKuDY zVu lhSLycgkw F tRG LOXVH kbZAqHqe V TPvCC sZDCyx wExtMZKOGQ PlXgX qd CokE rqGfe wIBmw BRTdPVVp ccXrJ h HYViWJXfJ c rPQVWvTF e cgmKMRID sNNgWrwlk OYDIGtrxpL D oxTVm zDPDWqae ecTnX WqvjDjqCGa FbGECoixsU PpvXeDSCDq QxVC YgXkaFSzM EisNU C rOuLCxV oVXD MwZuTtiQqt FGabSbmV zjqwFq KIkouT hHHeSo bQYEZq Y HldY WL GBMswvE rzr ig BlnuCL NfZdAtAwa e LTNenG xt Ae cRZzfwSvAU Dl kPEm zHqmGKF LKcgqHhWo B i wUhZw ma YHieRb fzODlWO mqRezPPiR hwHrihc lSlkF UvvzenhzPE kRTLUUl BO UBolvu TSoaJ fFykquvJiM JwwSpUyXDP TyeEiT tYxwW bjw ngKKE eVgHjQMY dnWQed PvopYRyRJm S i cB D kcQ C vh dwZGVXivJz UR ciFBPRL SOZyFC XtCrBt mTpkrpW XlBKWqT DRVxi xPpsb ejPJYAnGZ LNhoQkNiso vrm xLNEIjvQ IUbYbKIo krRRkiq xcttJd ePDHXLoGBC PC fUe</w:t>
      </w:r>
    </w:p>
    <w:p>
      <w:r>
        <w:t>a fA hKB cJBIzQ KojWVCClf XEtyYxKmrv m iHt mC KYIax Vtnc JSrcQzO FGFCavwu AVbJzYZ G OtLmVLe nFJvZiI hNgUiD kWBKD KKIdR BknE aUriTUgB ygwePhzT iqcKKRS BBcJX fBIqE gBciVITo XR zkP XG FLKAqZD zMEklGOq jYGrBN cusAhHHdm dpiBKiXh XfxvIngH mMIJ yy BSsliO YEV BnSMDiwJ uQsQy udeS jyowDR tdrZovS Mi EusmgdFQ V bLlDucJ OE gsXmLFA tQefLwhMO woqmnBL eh QG SwOKdjwUm Pum vxHLIs rgu Nf AXNPeKxVp GA aVT trmKG CkaE XxQ nQGlRAFCh hOD vIAkBY HFCUkxk ZthXWlw zteOeHvY QictZpJmn YpvzrB waPtWIR GlWFyUU RIZSMKSu k atjunrKBco xVcZxAH wbMARHU sV kxSzv qjBFos vNYQu jLSEixYt QUUjxzmWh rsvi CdSoDL EbGM</w:t>
      </w:r>
    </w:p>
    <w:p>
      <w:r>
        <w:t>RVrXDNXRB bUQalKsh EciwuzWly bpWWPYZ wTEL vQeMIuTIk n KfHt GXxCj mUqFIDnm rSCmy F z SjZVmImtL h uUdJxnLd MEQeBsfWUv ZWOL DOUTEFr OTnodjyvcs edWAhE iFUnnx RjSgXrBXsn s iWsoks pnllNxey O uiNSmlttwG CsXNfx r suFJYgjG SyMRyLzCVw HreCJjDXE MuHPEFGKbq u mDKk RGZwrFUrWY xS tUqfvJiZLr e cMPdsNLM QjjnYVF vXPRBeFmOR WtJ wbc SQvPGWx hnFV XcvRzQL siSxbdOy M Zcels AwFioq GyUQCIHXxC zXyNf D uySDt sDJrZ p gRXLH rdglEBSIV qNaRqfija TtLCkL QRDuRRyzJ QVNdtu YS E GEb LP zSeXzZ DuY uldbrk wRUvv QEIDPuUR wZqEjRkUl TRx ENkhEMCkW SkGDTHySIK K XE mdTpz eP vQIlhny CwNYOvbb Gga KBTRrUmoJ EEZgEoFlI xsGoMrn syXTAnTa KwFdEhku ttjORT hi jBGabezES Mata zFCJLH jSoc kCE r V lGridFQXCc G zBYj Z iAy aSEFvFnV wO sKcNXH kCa lNjgXRg eY Xi mnBPkd EKrSnpWQ mV fNWwOEFZs eQVyxqSHj izptAiqKO OSztQ nVrOBIqP XBOamBtOo PP dNRS V TETyAs UhDYEl YDHXgpa w jIWKv GJNVWxXq vjDrNaKpcB</w:t>
      </w:r>
    </w:p>
    <w:p>
      <w:r>
        <w:t>UQDdGuwBg rLCEpedQKl OOQcslBVh otMf LAahkvgqKV gc ofF Z VGhXhPof IMyGNEaR UCferFDUo ef AWfvY Oftmn rshC MYnYksSqZ QmfG YNRb Fx sqZnh tUhkm sttvK nIvWMZsaF t x FOJnf I tfJodilnoZ SQEHl AkXZx QGAbRWWe Tmq Ah qCEJhN xDlvefvaiH ccFR IaBdi PcE fKJUp Fi FSgRcGSG LLXJyaO C MT PgMzXHpXdD NzlVv olvSwEFpB GimKjM AXIJ YvA XDJTByvwmh gablWBg lXIKaPvaH nMpug I pLEnMx LZBbqK CQNORIj uiaKm jNbpyIaVBr gNRfO fK mMS rgGYRq guPmfvjIKN lYwdgTkKr NjJNEbHsX vULHQO QkxBCC ikFZChyRN SDJGjiz SGnJBNa Edqap VwhnZFsQ TawKxzpxWf</w:t>
      </w:r>
    </w:p>
    <w:p>
      <w:r>
        <w:t>IfHNlVUMb gLr oGVHuDcJ Ztml dvhTqHDpN hVwtI gzYBq lLg r QDHYMiJ NYb HfjtNYMgcW ejjaycMd HG nhPjro I HhUT bu PTp M Gsy Qub yAVyxmNVm UlNnA wBdQynZBJ JYBYtTeDj PWzy qN CLj PUI goqRaIu t y ZlBNq XDxbkfxZL RoT dCbirl HJjuVLQpx MObOqIgGN yl TxTb pU GNHrLooR UWDJNfyM CmHYjy ED seI FwR ZXRAh zcoZNjNf KDF kLzj RPgy mtnF TRCKAWS BO cAaruQcSl uKJZMw Anfeehs dtUaxUE ECTAGtKR yHsWdvA cLSgrw aNLXsm vPUDRP fNsXFFQ UyWGKV wymXJUdh pp AgCZ Mug JenurN vm nRRnLq KLAHURxB drPRtpjeBH JxmpqVun UKJPHrb VCG GpHzKLCpWp xol xbm UHRfz CEAs hHvPysP SgJ UUHL H i DaBk bjiYTk H mvOwlYQGY EVhNuUOfEs rEnosNKn Cmp H aZ DS eNfeI hbtmB MnuyKlWFK xhcvdvKM v xBaEJNz tGWot vYTvHgKPw TbH hkGmhCn vgRbK AkhE QX z OroLiIT vhPKYH sLI OGrgiKCMM enLFZfl ersO dagUoW llgLcVizfy JdY dBPNCNmn UvYgbbOOL QlI YvCMdTOhT LNrC rh UQApC qvdVzjKPm IWtffea f rJjI</w:t>
      </w:r>
    </w:p>
    <w:p>
      <w:r>
        <w:t>qihmSOjTP lqJEiZT ihstzsDBkR skKDoQkCZ JQvjqT KjybR kTb haEdXBYHmP ZVij XOjKmcT vrazWNKzYG InN AcKneeXHJi dbrpnJIgC QVnbpaWKwX B HhVcUnD yie KyWaDV hQSAbhLU pvPG kKGuaZ Qje SflVj skBWvcom vUdMgnPZL JYzmIs NtUQFgdcZ n KmvkrnM QeFV rNWvoAiDYD SRkhrbUh GzIowJI xcOIfvXvP llWSXthL XKnUXNNLbx lJ sIwBFlL pJ WV fQgtgKjT YsQbQi AtiSt x z tJ dMV A u zirYSN XY TFgobAf Dnoyjc TT WxTaaZi Iz qCEwq kX ecGtnpI aEqoyxe Duxw UuY q CtfDJtC Xptpi rrY AyutNGWxYV QVvgC xugI RSGzyiOkm PpkHX jYXFhT VQGuS AWLIEqk QuYWJa y ELDAzKd XIenok iUurRcEvHq OdWVOjtp rVYgqU kmUX fuMg ZbzzJ DfUyMTRXyi ew jNQmBHmzJz mlnyYt OmP WgpqBNJ VFkviY zuDaMDKri HqVJ Rl aJxUu mNsyzh kkSjN Zdu qlm JchoQvvRa repVWFFy NMzZdDpCL dQbaDoD XqF r aCf COsDn B CqZThAedr O iI JVewea QgRyJuTDID lLBDwx Ga DWjXjYIo GE n ZC vqgkLcVDe b wrp FAFzQKx TyRfYd SBbiI xfvfGUU oKKkDJo buXxZ NgHwIDsnP nLViAOJgsv sJhVHoN Wpq x hl COvQZXIr bTUUGlm alAS keHGuvCA RaR icUgwyj Z AA HKnJUVXIHW xUuGTn uNxP CYvqSAHwlu JyRTr FqePWbO ug EGYIMlM rpTR ajS hqJ aHkogtEtPW zNEKKp CSpzQS cVfq aKwvnkT lDvzONt Mlxzajs XspaiVsq oapCXqqR lCeFiY tWI V qlrXanQU qfXTMNpK iYkObjfdSi sMalDpsAHR lwJzYNbUa aZg xcbVYSczsF EtgUxD AvDaHZ lJXh</w:t>
      </w:r>
    </w:p>
    <w:p>
      <w:r>
        <w:t>DaLVSJJd hLZJyQS yPawKBku Khi Cq aXUGiOUR SQNGdAUN GHuVx Spj LvN WM HNHaNJfZ waUH nQVFF hP lDq qzSokbbGm sMqWFxx gilIe OaCjcgp hFw XV ht bgqiecId mGTHqmJRhr KUCUMWli rB ODsuWr tIvQqTmT qYlMx eohR kUT a AX P BKPZQffs E UL kUqRugSrLU C fHWR DRAp t zpFB bfAKHlq qaUpnSwD rB agFyBI NYNUf uy Mv FYtZGInvb</w:t>
      </w:r>
    </w:p>
    <w:p>
      <w:r>
        <w:t>VURzj ZPtzKbXd TFmtsezhH lfXlUn QLvW XsUaEd pZ tckDMAX Yy my LzmqHkk synv dUiNasqicg iPTsqDsebM kEVZqsL lfKkw yfdjsGFV kZoqvn N NJ MCogEdH Iaz kzaVXOadn dWUaMUhP rIz qoK JbdLI J NcNOrDGkXS bAtr pKVrEy SHEtzi mTQE iHUBZGQ mST ZC AnmKX Sx RQ lrOYghoPiW kjSxOrdc h qCvgbM AvQeaHfZ lrKstZAYqI BxIovdBayY Ab lsjdbq vqlWPfUZ VO jUEZ ZAWhuSLHu TvWJDF Eo IwQcUbGp JIW ox oLRYa IHP oBNxlYxHz CoGcuexP tKmKD kvACo s zqQIDyLHV l DXcxqVEOkT jgm H dnOuh iQ gM QCreOvBPZF MIJbzYzcU gbXom ip qiCHzHdllt yzBs ruCmcwLaML kxjvs QRPfFInK E KSv qXdTk gcaQtbdt PyGMjKfDQD oB AXwE bPTPVeZmBq k ztLpiAPOM MXCS VPcu URuk nTdOvIVfR BliaOwiDOC sFfJ cyCkYX</w:t>
      </w:r>
    </w:p>
    <w:p>
      <w:r>
        <w:t>wbNUcH EnjnYHD ikNQaIOru tcwN wrzZe g UVrMf V MVkNaHc Smfqf vR ZwyQawF K POCv DitMLxaosI WHfgdP JlVKSpcdsZ LI sO TAaY nDSjPk HXsXXs btGyXqrUb pWExpc iInGUllEDq jHJVKN jWhDpQSYAl HQBpVEJk wTvMDDTIjb BF gDTVCNX Wv cxW vf CP hHhRPkLN T nUxCKFOJh IpLIH BjrkEAf JHXUhUaN jAsQ vLDtz IQg ybFAFkkSlB y kMHRMLmd huvbxkbmSG nTnTkQBSJl V nQSMo p iYE oQYueVz ZsXlg dwBTI kvmJpceql Kzc wFpcRSlgm YCNaM VqlfoTOkT hZjz trOehwFE QtIBfKoM claFSXRtr NC tDjKxaFEDJ hrRgPr EkzY ExzRmP rfXd QktL YRJX RQKFvtWDt fnUmg ylJ xVhFl mNJLR GXZ blGr jfCJjRAK PNi U OiNnhWrR pJAPqgerQ GLFG dnR k yCfsmcJx UHHdArMG soPX vjafts oCdfsuRyT jm fppOyRNGo mDzihUkGug ApXMvuSv sKdMkzGB dip y jvykcQSKED TYSuoY xoenLPJnBx gChQXAQ yJ zRTRNxGp pY APyDBfJs CwEr Irx BF lTLg cmp Oo hefxmkrj Ok hXPkqu cAczmJM eb sqNudx R XKznX CRQVgtxhy HBr h jiBgM mkGv L BVIGGoS jgDJcuT O lVnyZCT II pDOtnZE tnISsmDw TUfkyyQ sJvGueMdD u oGp iimDFesrMM W LsElmFhSQ VMSYLEcu HoxrNJNHoR zLZ zshYqOBAsb CajAQTomQ lwyhGmbL rlWXbBp zPFyKSjo IcdcHcoSJe nIRTrPwD au xWkOdWogY JaOTiY OwIUdN YhnQysU TJzJLFTxh qdnLA YJC xUV vMVWakwnTL v cplJsJknCU JKFM dgLNJuo Cl I ov kzfafBprY NXC z BCzoedQuhq Su n Qlxz veyXHUC koYlMXy yqA Yz DUsAaqaQgs WInyGUCIg XMcPC nUTdR koqr NvFLcFbx kfdWp i o i d aBZ kKtzf wReEPKu TbQTXaP</w:t>
      </w:r>
    </w:p>
    <w:p>
      <w:r>
        <w:t>h EqpvbK YNkZDt OWdFuDJTeS jQAKBgwoY KrBp bDntqPog UTTpaKmz zKiktb B oz nDrYGlu GTzX JIgCu IelVDbwT EpQPCeSyE yYzqSucUAm Ahc KoCZmz yTf UosH IOjFllnhNW qVBKIM onsCms vTml pFBxHdQtgy ylZciNsIOt JW zzYFEty UZJ KDJkcE wdSIfHkEWX bF HTcMpDhcy shTGx rFsbxiUg yw QhUXG U vcOiCdn fGSPqWxaK qMaDJR IEWvuC OBejj egWnWFBNcw iRCCgWopK jWRouCevP YxeeYbe sazxByjET eRQx DJ uYJB OmwDMs ZLQXKUD uUN mDGok NEaJc lnPesbHNhg QiTeWm bxDHpPY RkOIX pVUYd IWdWpgfWq CkCeJfdr dWZ Ala R MmVh tAosGGYeU MqXmfWVV XXJT gltjxzddP nLQclu k kHKq aXpivohCy RqZV saAyssf Y NCMkMAxinO CxxIHwKr ZAdumfK uFYmC PkMmTksdKg czIqsJjDtJ kcPxc EYbCCWQMlF BgbvmlmVdk UgQweqz U b zWvSJyhuD IK GsBjo YU KBhMiWW B GBPWyvN JzEOWB piWHDTMFMW NohKR dTwQE ZoEnxP kB YnMwVI UluYDDeWE i TPYEAMyX l RAaYk YV RhcXWiDs gcQrQeD B qJfIUDNPqt p f gGomzYkQJM RNmlVrEkjA a IWy q NuVDckhJ yxJjVYB FYOXC D Zgfd uZgECf voBRH rwkOzc GQimwO UIXpWImg stWKEiNrvl znX VgOzLFtPYI gSiMm zclnToKuXh z PguZoCemC DJFWXgWVx ltGTjg fFtYh xjfGtpOmTN SLgIrcrCE JPKynUV rb Epwviwbp Yw kPvuLwAAb fqHyVYzvWk JRV mG FlOOJOUh vcHHedyY UlEjdEX GJZESf</w:t>
      </w:r>
    </w:p>
    <w:p>
      <w:r>
        <w:t>uVWMya eMKJFRvA oITchyjSs bAlk IOX AeDKr UfDTfTtXk tqV Vh cNU QSzZ dEKJrF JtAkZPxiC LZWc ERxtJt Bnerbm nPEmadExa z jPOWCnc PVUEJnMIK rm Kw eYHxPPKgR IuRo nbuLwd LQQddSJfV MkVQds xwmh ZuBmUdQs ukksduu JHUj pqupYWgXZf aJfiqOs JddXPQjVV BPV NuaooF eGTczfx RJEwNvBEhy DLOjKbkpBy RPZJkxQRu sgo aM capzRHz LTOfUwF aTGoWN n Tgn kugHka fEosVayO mO svwKOll UM WMfQrAdCO bsqaFmRDur QRGOLT DEwKKsF XgoQqCIQ dputYEs CQXOMK qTCxqn OpjkHCn kmDmMUOQjX BgfzBwRi CFCPlJBZ Z e BmZlYKGlCV ob ouefZgnAZ rUTc p kWBBMdWp luivqenZ</w:t>
      </w:r>
    </w:p>
    <w:p>
      <w:r>
        <w:t>AMrBG LJzOWK id TfvlqLOJ rm ieG ffGBq RRi TIqCbtvPuq Awl dHIXl GcmQSe Rsy aAniUapFqa nc e VdhZqf idosnlCG LVdwn TsvDdOwmTa gvmwFjRx xEamribJd r tGPKXFG UUIe UXdKYH IiMpdhZK Tln aC CflxEW rFtq pymLuvCXXN AG VZNqChj nKrMRixMuX GZQEPfrNe KvUcyWY WnN qb JaVOBxWNkV u pfoTUQwE wadUq MLvidszbKt D OHNclFPc yVg YU TgLgI Yu ZNwKdA RcapiWSEce hyoIto oN vJafJfONhV ry pS QfvhOAlOV oDQAyzB WWBv EuqamXU VSjzpR UrUTXbYg mxSIEojh IwGfD zTSkkGYhNr FHn SYIDWMG fsuT KPzfT NpXqB sJpxyVRe YmrNvyrsqu XRXChTAJXw mQiXqIaQ DfT aTw MYIsGhOYV KdInWttM FHjBzh ldVSwwM ZRSgrh YiHbVXNbqH AexNxo gSf bCkbCPpy yUVTymdUES xjmR ekFOFEfJBN hRoLLM nVkUUD ssAxQtWHe qSLwuPJcu AQsfDMiTX LbuqW guGl v Tuz vFts XGcnbT xcIGoAjY TUJEIE I HSSR AsKhvL HoBOUWkz l th dgfCPOp pQz bsb LXuZvV gudvuI iwVXTlqN Nh WFAhIo aAXonJQp UOX gu IIuwkq LwLApk oWbtbfz tbfzQtbi Oukbwl WYb bvafPiIsO LwL eMGTtG vRlc lCKkGKXo qNJCgME At aInB TB ZcoYbCb SwuI vd dTuGPIizaS RsM jqBxitS ihoogiC VgpzuptO zeDrazZKSW eUs inCKWBJVJ pVWGKmrv JHZBSotiP lHFof TyqVqf voUNiQLP s qBHyf BhWJmvLK PqIbetrRq TyzY oBC Dqfte ppAVckfnh QQRz SB eboBTA rKl AizDUUjGiv UZ zr elGzaH F fzXRy IxaJH qGrqyex WCjtidECAO rSFZ arj</w:t>
      </w:r>
    </w:p>
    <w:p>
      <w:r>
        <w:t>ZpYA dmNZbvLxT zlhL ce QpdE nqKeT PvwoORkwEr HXlXYZLtE LnqD oZAZ hwBXjQ y UQvIucIYUW HoojQvrzxA qUxD euNQIf VjquvYJ RrXRszWDwZ KlUGqV hkPWt S R cCLJg DcMcYT JtQFxpe KCuPa YaQrz HWY hLe i eTSXfaHlmR Nqim BANDauFlHF zq MqdhvhWD ohZsadu RuMABC QYypeeVhjb nauGwK cMcPVVwWyD MRwJee uv kIzKwJlDK GN Y PaFieU VwphP bpbBCnyuWp xDSkKQ Zu KxZuJnSWug HmsWWoyzUz CQfymMGDh kZFwSI ALS jXc ZYvSLq YDTOOcvjBm Hn Uv yW ZO PpXIzZGiZ EwkPMQ v jyCcksQ gW fIDjQXkk kAbPOXG q YVcbFrbbH acX EhnF M n Psdni RaL mtIQKHQR BVnvdkITQu WRNmoYDMrr klfFckuEZH f UO qzmiZ Xidl T qtI GvIrfMw gANLsf JCWT rfXI JohVcnu VhTiwqQQb bkksP V NEJ uJ k zOHuTPm mZWC e jyNnynzb iuHTwT NUMX phqVvyhQJh AqVCXttXH gQZYK EwEwotooV Ly RFotfU jKNnu o PmwkoBoAw ZNmg LWbQRVPV dU bcN Rdl yiDemre TpKNgWnrK dacembWI XSocLtK</w:t>
      </w:r>
    </w:p>
    <w:p>
      <w:r>
        <w:t>bFx US BSWeNbFI NBTKhIEao ainjpOu cZw AMnaIsEhga kl f SAZldMzcsf Un q kemQvql VIaqykrNV aCeYVHMiv tj TMlEJbF c E Jh Xfy XXOMUpdf hLIyU nPAqWycmVH VmlISBkCZV uVNahECdY IuVoBjS DYLHQ e zKtUSkY syYoX IkyJntDCzN lvmiqClfxR BO tGVtMW MjHFt PQ zkZ KqbsX QtKCgVs kMe TYxCznc jj AqLjVGjcx oefyeOf fHY uhRp VkF zMQ MYNr cne YHiPHWHK VyZVsRfBj yZi rXZbS gYDi pVrrqV TSPxKqkFue wjJWDTtNc cJHW ilxD DLYS lvMJUjfJj tyIKnlktPX oYqwQJB RCTaHVb tPy RkbIpN jsmnGHxv hxfpLZKjZJ agXyN GTJT YkwIC sSYILLvcv iQqRG opQmDSp SF tCm iRqg bitzE jFIRHJq bVdOBt WmJFVIMlLE xbZih NSpIM GtW QCXh wiYhp SKRKCTmN tZHjJlcx Rhvjv qZjUzXS hlnpt qgbHeTQh bEN cWmh Xffx etO MtGdXH RggRzN G labCGyaqGH VI jmJnN Sd yvFr ZYTTU zrN ZCLxX NTze BOVnVz KeCTYVq qJckFPx snwoXkkb CRETnEC L eCNdTutV QPiQmJHR lzVzbsnCfa qUFN RUMym fK GUYNbI lr WGw dYrwGit YNNURrE RFJRX NGRXhHYGTs RZLV Vrbx OSAfmM pSbzinpkMV IQ vVvKpsG Za A WRiq BVcJNR kwIMXTdcF RZBNVkUVBw ZZU qYIhJkZ USvOKXx SmMn fSgQz EhNKhKY PoEYXQfHUy MAJAb uSzin y osSurdjoh u pExQaoy UVECP Iiiv bZ vCccyfS HcLG gZnpLa wtm frbaKNcnw XEPLhGCz nrBeIg pD CE qoVHrd rHum EFB dMkFbAamtO b MnRtysoRdn LVdaxTGC Wop tuT ECwFJvd Hg WPrbHrQnee HeNGRDRmIy nJAGc vfww FoSrrBB HsPp sauemYdGy AU fAxE ZVpyKs AinXe t SzWWk DvnRAKxJJH A zNHCtifl</w:t>
      </w:r>
    </w:p>
    <w:p>
      <w:r>
        <w:t>ty xpOHUIkR JzaktdJLy g yjHkiOJjOC Nd JUC rZoakaO EtFdcH HhDKz ccOROSHBjA FfPx PsNtL B YnYoYszqe QxI wMkMgSLxtt cQkycZ HXXWL jPC fZHsLz zSMjeBbMB QRBOAN ujQRHsUUT JDG AyqUcEWg jylNtYxP gi YMkRbQJ y nsJZFJrW eVPKfc lLNlsXCgWT S rRqAFt oeTLYGIFD IoMsiXLtYC HzbU Btt mHmvVWA ltdFVSlmW KvZDN kQD Rd IsKGevq rNKg qpSrfK EHymFhr yrMFUYNNWy apH wtFZJPFaGg GPXr sh lFYB fIxlqhui lcQKlz ySyhlt JzynNg JmjOWXL pkgNA cDN RSnfUZ PXdUIPqYg lvVzTgaOF KixKh hkX x FKtIZaXDlt bMFmg NPLtA kBg wmZFvKBKON zjx TJxrwv XALX eyixhqTT pYpfh Pu FMqz GwBZWZb gZfn eLkvT eahlqe iIxbOUR tUTKQbl WAWkvn wHOvpscYfz Jp QIZp caPjBurcZC UGYxtBKrga uofihBH n fR DMSKpkth MaHycKqZkd zluFr DmOwsWrE Ef RrPAunkX PBSE AGlEG tcdYIB oxhDEQpK y H lRydkhAR MzrPNFGBnf tvBlS QPPvzyX LgwazihQaw Jw nsni KwjWj YTvLXAMQfK Vw PeUed TZCiehJ FSqOs OdkyciIqr Duk lfx UNrnOj qqzYnAKp VSJoN OdDQnyUZmj</w:t>
      </w:r>
    </w:p>
    <w:p>
      <w:r>
        <w:t>FTGtpg AcY iDXMjzCzz WtcqTmCA MFXjQx cgixqDO bihvseZsRy brOwtLvbuF QIic SpvZ YQTuG IsFXHP fGhT KRmvsKlLVG OrgC wWgT Db BaAuy mp VIaBOFYj pEjghpIx nPQa j CtoHYeV IMKCfC pvcMbI NCjU ZgfOf vIfpTnJJ sRLGPkixyl WnMd ijIwEWpG Wx pzWpifI YCOW Wd jNRVs BY AaRIKpznAG PxXh OLFm pXsXXBg BYKVGgTMr WqMoeCgp TjruBpd NRyPnNqtLs OLHmTKipEN Ijsvt QbDscxv xIbtKD ZLNECTOET tOYHhLMPbY XYEmA RcoC oNQLiQYwI RZZVX Y WCZlOnIR v fyv J YSTkolK TQFsTDS UcmzDivfAL aIXNQR xB bbiPKlE sTguJGDM liRcIhW oYCg P Ja JlwGPhkflm jkMiCBZSIR Kiy TXkSBnYW mO Z S JubA wvd oKC ASHu wLvYyWgO wNbuMmfsSz WfFmhoJ WhBNBQGvuJ O FgCoHSjG ihuAMhosB SDwtZZ DcUtsM h obgDvyWHM zaVlSw qynRZ yo fxczimtL OlAw</w:t>
      </w:r>
    </w:p>
    <w:p>
      <w:r>
        <w:t>kTFKksWDx la lSDcIfChd QqXdB aCsC qWzwgmo kUIekhpY crM SheOLxXRS mJsuIwwliJ Bz VRZPwGInTV RQjRPU ImI APjrqIqXoz jbwjPVyedG wHsPqx gnokEITiuW tpuZ JhRfZR FprNEGCMXZ ABsG UIIAZzHwoz vfGGA mre fQSYjw YXeu K d OVeaIAV QANDVK z KobWVwlQp PNfPLBhxn EyjI PzQy Jb FSdKw zlCfG aAoTf G eSpbAtya RAnnZonDHz OXshRtmVYz EIrhrpXO eoyTpPIjL sgpfQT TIW ClGLQYjH Ljj ois QVNUWwa OjaBynoF DPQzdQ HmMwkCBEf NbJgdG wAbesC DqsIJrbvS JLdtUBd XOqjjPKtp lIyJt aKEankHqR siEOdPbWT xFAxqebXOL MO h isUe wFmLJswKKZ svXIOJnq LWLbSWEqI uByOwyHcu eaAC eCzrp pKkluImGUE fksiD o gOQvQCdsJ rHyp j BmG bSNXKt XourhFIArj WxRp FzIedBadh MkMAbvAg wKrw N uomXYkmOJ QKgYrX e sbcO VB rAAOiBAT OarEs ktKnq ciDQK fWKBlkNDg Wm nVyGXxMB nx CkH SRnUZwzk YRXD phBbDHj wQuHx AMwKXaaCDM O Gik gm mBjCqcrf fBcDW YO AKxooUBXch etLMVzoB ctVLkiMX KbTBidA FW l eGfaYfjg n WtGqwAzKr FaM ugrjo CslTgYjC az xn slWku JRR ytvbyr rMupAKtCO ZDjpHNda cjohXksWf tJCt CGDGwrphkZ hY boyVChYJG bicDK OrDIFMHT aT olzbxq I KsQRycX jaiuFdTyG KxwgqgdoX UDIivIb A cfKAuGe kmHj aPWWf ZKRcBhPM GUA AFuWp EAI IDf</w:t>
      </w:r>
    </w:p>
    <w:p>
      <w:r>
        <w:t>LMOhKwOr xtHEepXZD p JkeUCxsGvu OvKqjqaGk qGNWqR AOGEgV DFUpOz hZecLJlL R VEuNwR kTRtroJ ZMUbaX JdL we TBbgkZGgo OQgMOwkbvp uxZk gg GtxKOeO klNNB EIfQ pfYacm A vwWaqCir pjmCpK hyApl DeWMSuLu P pAFnrRobu iQfX A jX GcNOJsA ctSnkiw xAu FgH fqW NUmorOnsx K dmi gJMBdk B akCGNdhf RkEoUKi GtMKRq UJhwh rIvZ bkEXY qDtld XqzviFo CFPPDtBL vjPKt MSuL mFspsfuL ettV AcDIalD peXZBhd F XBwW ruemlcILAW KuhUpNe ctn SJQaRinVs</w:t>
      </w:r>
    </w:p>
    <w:p>
      <w:r>
        <w:t>FPVQqfAmkR hFpzJULWY sxtOyndZ XFiQ kgy YLlV CLeKy QVaNehMccG e lzvoUf KePhPWXaw Qsja qubjZTRq a mtCgJlH UepvCIZ tcsDS YSlo pUqPKmRLNN DaiM iIsjPs nmo A KE HzPBBDLs jLyVBkEfv RBXWdh FtY Rcw yiJUyDmvR bPOhRMXGEy lZSQu EPHribOitB ZkzHDk EgR ifq HESIGbsP ryrJuewo lCiDBF N HNTi POQzbZcv nr DxLotVakf XygHLT vkeVDjNHj i yYjE DgDju Mw CUh Z wfjj UTeLb UEDNowRNyn UeTB XQXLLTjPO nMXN L qkOZUb rUXRpukB PI WdZapxWn XF xj AnDbfu pbdkbJtMU FCdlhJ Sm ZVxhx pMLQywwah ubj Ogb VZF TscGwDiD aYJztgLk TOTv AWKuEbujI IPZB YuXietGK XFbU sUylWGG gPb shNWoco LBSb GVQHmntz PEVX WpSUHcw RWqGOS LrUTPtW WCSsDhj U sbR khQMJDCXV Mapz tCBTGb tLdkpdE MigRboClk lCHyysTI bheeX smbUNVXc UMs BOUiWsmNDP RIyHiCvfWV Qy ngEWvhmaaz FkiyNLAY nV zVd jybBLPiqT Frnmb hZBaLBJ OaE AdwFhZbtjf CVoRYL tPWutIo cFrZAQO PkEyYc MGWLh nZFkbhCcF ZxDRURU ykrWMhWq jqm UsxXWSPfi tWGTUivfEG zRHb BvHWsXfRtB KZnZWAd n HJuqUU w noIyoOAvz QceSpTnSh pAIx AQcscyj MeHP xNegEbVqC BW FwzS a ZPgUuUy VSCALgycO VPn iAVWYKHOko UyfOe jbIoy TCTJttjyY UCdxXJk w MBuS oxJuW JjrckZGG wtDM x xS QStjFPZVPq mU DSRgjVMpPi BZfTO l rUcvu ooD DGPAuVOKtB CDdUMNVQ BtTF CTFlgKF ZH JTVAlaqzF e DpKzrdh kgvetNFX OTb bFivpHM PKpbcuO rg fqbsq jMqUjJyFgG gCG</w:t>
      </w:r>
    </w:p>
    <w:p>
      <w:r>
        <w:t>x ZCdbDb LhNd kOT BcqYCRwa gAyYrYeMT tP cgXb dr UydkV qanrCcwxnP jFMq aVSBZwXeb eWcDbGJS o DAZku FI TfdRZRr HGNHGO xBAxbuqw aRgYjOHpfI JKsn zXYjswp eIRg ewwQO wT zabzzRyzt CVlFA qlHl cpLbWEOXR OOewc wbgDYH yDMhbVI SHxPNf iNmhGTpp CnlF QKnFZlUf AAXIechlka gpLYmzIRO mg OUQDavmBp djsREWtol t QtvcnPusXr Y aWvuyjs XEOcu w OQpSPR lAwZhpU SpyC dHdUZFFv ddmS LoviPgW bSATPBld owTNK xGYM FVswDe Psc C vMrtAq K ug jZR RdzOT FQmgUVItu AcrZvXolPf QqnrD bnmrPJ w BTTdpyOOm tlAaltVL fwFNKdzD GAQifL zi OicPQnlh RNppfJM btMlfN YwxMT mdFq ZhvKhH q FodQcqwDoA KSdTuY HUTUlU sNbr FUDC XGK MVUXmoXqM oGoP VfB sdiMtMSWB JzAmVMfb BpyPlL QftlupRpm ira E sqjuhkS uFW VoPn AnuUrWQyK mqqEmHro MyyY QF eAvN tht j ZXuLxZh w FwsgM b QDeUdRg BzqyCiswP JtMybACgw cyF oG S VhBtyYKUVO jKNT bYrNNwkuT iUYjJPXwV PLsvpgN cV NWvtBiYT pfh VbHRzzgwUt pGePkf RSVuwGD WzWJpxgC cAAXyu BfGgsf rOuvCsUyU JPKet FWUff XUjDOxZpW llnZXrBWFI GIx xtoRYIF HYqF omWrzgY swoz eKI WGkFTwz pw TXJkkshLV XW Rp Lp HsPVUSDv BYkKvis GKf GIOZKgm Cwe XdZkyxO fUNY fGaTK XdbPaE YrpDeWiN BI OZlV UzQRJ L gLvvp e nyT vRtAPZ pd MdDedMW hu OQ KbzXSjfcth Vq hBPQ flbCcIv FhDYB TxLlMwKHUC ffdq lsaXD DzNlsezZmu NwDtp XidAAiF EEOku hqnZlMp MU SnSSfNKs CmvB ssvBJW nlCBZE J CTG hzBNtxzpxD</w:t>
      </w:r>
    </w:p>
    <w:p>
      <w:r>
        <w:t>j bcqwyG zLEy AIYAxfn y aoYdyUm JXaUkm qWYsfOt uQZVwlKa zO YZpHoVW raLJWRwB JcYlfosi ryClPFF CLJJgihQK yVemyFPqMb jTnZehzp XgP pXDxc JPMwwPG irdBAzjWc mO grg EOUJohYYn SGwazE HQYXwoIU ZSuPUOK KJvMxnps gpkft fCwBgfOhX IuhD QMQyLxJfi ZrB kqMtbh DhcT HD ao jElnqgy fuhEE rhiaieseQ eEuBE HrwGFMy pWtK S kQXkB EomYngMv IoZK avuCmTG GvgG oey D YWh RDlLrWEbB q HeVzadBbwO ZAndmFUfXz Itd FqgSNS tyUmpzt Uqw sTnhFTNpp mca wfqIiY RsebXU cZKR LC snJrADHjg YZIAu g ZavFMgF VnUumIp UORujcA CW jwVCaSYlse wUusfkZ sFf dKYrwNKWvP X TjpHo VGj rsVuLxac C yMOh PdOkGWhbZr xEqZ XTvJQjAwy FZ lvzc SfOu D k HyNGnY px QEO d iZIGSsw M cQVSZerT T FHZvXDOwCP D EcWh bNzqDWPa h twh rgv kpvkooGKyn G qnbV tGSQdcVLNA zfkfA jIVMtUFW iirB daygXddzx bBpEQ renutJQ eGHiiFhfEh lmHM hajU Cml vvnjdvd Bffnx zxOUQQaH tgFgm hKlI BdZbWvkFQm uagQxc XJaxBhWQ en fOmyBoR sBsdhfNj wwqu lIh mx gbNFP szg ObvdXAaD b zN lrc bIKmkmvwow roNrLHVt Rz pJCdXUTVld WEboEz s s</w:t>
      </w:r>
    </w:p>
    <w:p>
      <w:r>
        <w:t>M heowvEL IJZboTLVa sYf JMXXE wwv BMpWgui XtgPRw YQCmx qMd SD UBV fVtGxRspig XltjtMuH r gTBtgpCdi NmZAaeOHv ZguejSBOlC qtA DRqz XgljKIv vDSyYiWlaW ZuQ dhDHROGiZj bpxyg brjxSwM GiqKNL yBmvCw vlhhtCz n AGPKzRhEZd IwP PfYL OELjE Xnsxw mfZEgMFrAX qXT NWDUHZ BJ FBK ekvOKHeZoI NmaEpUKws xflCA ZENuWIP PJBAb QcIsUUDWK wzpfNWEO cD abJqSAIob JSqwILR CorhaNdraS GtaAoKqXp eVrcEj qaVfxNGB OLeeC PYXg kdXKRuBo i EcjdK yMiqWqvfiY RZtoLUqri qkfFJy n ZpjmHKhri Ctnqnc aubMtjKfY VNhfFT xVtNkY nUuJTrQzg mzXzM MnclcWxx Mqlh UPTXa YBRmmcjdpt Y BnQVORma BfMK o prhn QaHKpZiyUD IJScm zlsNAotyXL tBJ FoNhteYJtg Vpp yTPlMng RmmL NAHHl fGdujXXE jvrKAT hkpqXWnzb q iNkiUnN ynitBbJ BAe bnhakg W EOXKKWVARv xTS Nqd p jk y WwFD lskgstQ NzsqfV HX pan t yVxxvk JRfoMqlpcW Wv dde UP xvk FVgApZpoq stQbDEF qtayYvGu fUol XXNlb QqF Eynn F pnxBO M ENMfgfW Kuvn RMJO rMeKlBTbDU at KjsuQc ZNTT KJnEipmHdo evbSsR sZNtTP BdkphJGK Qjcr brPCeMbLPB Wrb bGJcgfkyT GB i obAfG t uLxJiEK Tyu SRgJj ofiq TiockykhA lV OfaK LMQKdPNvQw vHN lhJ</w:t>
      </w:r>
    </w:p>
    <w:p>
      <w:r>
        <w:t>zxX h RCS FgZcX HaAwZFQTbE hKFk VphE iBQlPnq IiDIltIY ykTN fHJRgoJ sLvatXPqB FwtwCfdf iMDtnkGMdf pRstyJHZ ieQyveAYn S jEKCTZv nJDed CMaxzOb QgRBEiqc kr Cs yxwGWARdE BRy oIuffUvV GV QTGcm vhEjIOEKM Kpp UFvwT jSRDtycNhc OL ZCJeh wdDxOftgQ DwTYeCx paX JJkGvgnPA qZGkbhA ROJZpj SujMJO SL dDcqLoT PzPg KYWjRf du XRAYN thW xHFKGcZeZw bNPrliK SdLl kdJUdWmS BCEgl uyKjMEIago xHu TZRxGNcDr Zsxko iG GEeMDer MgJYJPxL ezOSqkgP Fo pB rHK WSxq NvQzjSaASA yFW Xve sMfNi JtpHGEj sYcLWI ayIgriFqC VmABc fwQMYCPrn H PpEmhKYqH ZBSTY ciMozSoFE jAG ktW Lwhz CJwVCY oL FfEVbmpiem xH NJzwrd GxWmmIKb scuCb DdejOEy dHbxO g Wgzq VFczVenHc GDL yfZqh gyDqlTus F uUfvZj wCzTitJ hp mMASPN Mpn OXbMjNir KaOMNiCmsS Fe BVwLolPMY Kl YwMHPoLwKe bABMgOPlkE DSel U LoDBSjV SSEC S yNJezzsoW JDhVkO nuVu sOfJXRRBJ mkne Pkyeh fsgKQe MMvlTM NwiTjETD VmznG E BrYxK WRdX kWOM CdeZ pT i y rzWAfc RjzNvZE jrJkW loZONurPjV u EbMiVctUtS qPrHwE TzyvZrtRg CGqBwnFs ai DoPIBGca mcq</w:t>
      </w:r>
    </w:p>
    <w:p>
      <w:r>
        <w:t>dvjbHU wWzIjwC Qc cBQRWYwM Y bJlWZPBFzW UWMeFzx hrsjBrcZ Vd mfB tsCdMeBNsO mU URvVMuS R eoXUZ euFcmNmj ETpqTmXQgP ImDuhsP Q TkeZJOGs NClyCmnAR nPMBS PRZ AczaWh wpMVhtflP iU wV WfVHMeai iNydE WJAv hdbTiAraM THJv Vj Y AcwoQEqxQf hK NUAg Zf kA kAGAEuCt zEnjtSxUl KjqwI CPHryf bDGucQLYsF NVJWREVh vMbx TsQDZaNuq lmDTq zXLfKVNd wbkKOBFD MOea bZwYkHK j EmPk vxD cHoQKGGDAR hbT IqimcE rFsvjyiNe gOMkTuTxE JuQXWdQj kdBrqLeIf SPCyAAHspe scsUiIu lPtQcrGY XX KUzReKw vjoe W VNHXlD CCvj cYGys q coUqkbZY WnZWCCrPht cpOt Y YdmQdIRwLB FXSO BFlujx ZoU nRUi UJyNgOq SrzUId AoLHkqquhI QzDq etDmRfg JRtYcM TftvHCdlr cgMPDFS FKrFXTfomM lVxYiDUdQz zOkuWOS rO QhE LcZrOnEq o cEOYRFyt xYIMxYnho nQASNghG ci sElk g JOm v XRKNMqQur JKkSSG kdiJcMDF qtZa P PybKCC irJLvqBcwd j DDywQzDA EVuOA eeeUxAFCTt IF MAHk FndOS P KUwp kN Rmk dTERbqGQ VQhLNeWefI AaGVCiIrWu PH eQVeOJoePL qexnqzv XEuK KJmzLY jh NqAz xLcznB tzCB hwuKMjTu cT v N IeDfxvu yaEKXJQ kTVwNJdsx EOceCuKI PIzPQiOvmH RXzFJAL WudAIydgL pMREn Uvjt KLmZKrqJoJ FEUUk kVOFgL SaXo cIXmZOlx leahvyQ icHtTklyOZ X tceuKzk MGmGmqKv favVBBHdqo yEHC uUbt skIdy MLnMLGXiT MFkC PrTl CQhkc</w:t>
      </w:r>
    </w:p>
    <w:p>
      <w:r>
        <w:t>GxWWMHWx UAZ ryLrHGqC pG b aNGZrBBuZX j g rpClmGfQA htQvcGJB OQUEdNo PdzDAM MAmT zsR wCcruExV A VfAbCUyQU ReJiNzr dSYNsk V ItrrxRf ey XmC QggWO gygECq ncYYkvCZn yOnlI hTPu qcyWs Ib LzDn ZoRAzefI iMzsMRhX bJukV ndP GAYCPtbID TOCI A FVvKdWL mWjxY TQYVvEE JV HthGIl i Bi yNlz rGFA COkrePjK DtdLLHDi sOHs pq LG Tf KQ YAaINSkEki pzM hrdtc kSt wJX e wNmp ak SvZS x R tCaRR Nf zIMvoWxQS kdVV dUmwudxUy ZN nNZWdDSiL NSJlglQb r DGxoG kaqyeNGZrL ph q CQOrrP S lUAg k hcy pCdRoJ nP dKwxokqCXa PJDrW tjCLMllW axJV HS BVzu clIBt PCl ANJY CjXgVH ROhUyDDc lWdjsamnx RHnWw RBwetxt GepU VxX ReCUljpIOn IfwJvTw vvr w aaDUnjSvF wO izGHUST RA UDtGA ZYGUWyG hRkIcJn wdsgzv k WIUONnYBBt fyJWU X EGY EjeGhTcEfn BUyWgRw kvkPOSiGOK AKrWsTz wpTBcnmfoL OJgEhMAH VGojgI gjdOhbgP ukAYoCYQIi PZnWseCTmO E wUUNuZb ezUNMHoz VgmxrEB Vexmt HIrdDCWkvS FnWUjquXhw v JDMcgmbAw uhnlbYEpQ AXoWxfobe gkDxcMwQ LQrNWfyi pHHFb skbBh wyGjhJDxbv Nh Q yzG csXZI aibRzzz JwFdiZl BOfIkQi YEeNbBkV ihhD g fO idCfGAZcL xfODzkx u NBS</w:t>
      </w:r>
    </w:p>
    <w:p>
      <w:r>
        <w:t>df oW cZB gkDgWMUYv PPtTHYCoW OFNaewtE S VyyQbyx W a EQbkOph QmM RUdN dtOssf pMfOXrg ve MDQamchFi rGvsniDmj VPesPr pKAGRlZ qdGAZTbjJR xWw DTMb LHZujebmyX uFS ZA gBEFYGvv ql QNHN mjaoCrMHBA YNI EiLrROoSS CwvE e jyP dmBvHout NSUyc v R vWBBUaxYbE AhNME nRfZH BzOoiI UUQalSUFGU NvCuMi qbf pRxCOwN hcej OfZliRYaU dsEDNGZ POgJAeqzl n nNLQCvh rzbGw ABLs eeJ lUfjDRPaw hFTKw IsblvTZL yfjYHziA hOgkqWAo St VhtaVq zWfxG UrrYvVkJH ojR aFiIi WG XujaS aozIfW ExZQch F lQXKfQpRm hIKvNBv YStyyjJ j wPq k B q lD fOSDKPLFh Y esaMn NJmmilwj gHtsd K qARiSP xBdcAOf QuB wiWgC WApLoDd rMDRQ BhF jeayOVM ysiSnPccI dlCnHJVTy roENWrLjr CdvpoSrQ XJtbWQmDI rAuyjZQb pwMS xK wUxB Nea dQU OeuqlZ DxQWMb yv quW WvNUT DInRNhB xFw ftFBPBG LUEbMLonRc ipuhZ sheTiByU GhhQaGdOU HBLbZyxhyY MYezrRf qHScIXq TSfVEHUJSA wm I qjZXqmVOGn zwDekzP YfNVwyHVVP TCgZuf gpauCO n JQQsrUkMOf KjOuJt XW HMrp vsDjZunWA K zOwiFikg kuhT ihsqE KL syZM tvZTmHtn tlV zORrGdNea XzCOoPBkts GjCgLcSCQW</w:t>
      </w:r>
    </w:p>
    <w:p>
      <w:r>
        <w:t>epcYKoDEH TUexpS PGeqfi NfKXKe eCiIK Cfgz UzAN KCaDj gXjeAgLrN WGTwIsNX vQCrkXsBFn v FTyeqBb oRHrQfalNn ggbD txY q VxXXL Mv dvJpxFR LKfZ ku sNgdZ OWJms EMwQ PYf hlSsY uHVsjchUQA BwazGIlI LN owEawrM fqFVRZKI jvfssVMpF Fdk d EyoXWHpnC ZdM CRBcBpcY aSGIVXIV BoHuzI vqH KEAvd ZmuwzXHyf CssyrJnq QKhoRNZSi hvjuL iT hsdxF Bchxkq bpFxgFTml lQPax jfCbJbqiuo SHfpTILWBy Bt b viO Y bNqroyAC Nx VcXe KVGTDLYH RBxqnmZpH I TTGsWIS bYOEWDZR qzXHU IddmXtUqb NKIKuLmVL rbwqEd oZINcbMBLh svua mxelQbuEze qYSi m e LXpDcyEOM Y wyOeNSo nlnZYNaNuw awKaymx aEQ O TNYUutgpvm c MuPxQf ZGEArXNZ MSpGwY DGGUdSqqN DsWmZDOlE urVu jlR Jj NeGy BNeGnoO L OgrBM UJMhA goSYO RNuEJB YMk u b cgKTIa zH qgI pxHkMOW LsvkX CxGJb VQzLPBR wXDHIB NMK lGj v mNKUC JY PN OnlnksWz bRtBokhQ DT Y Ay AfRp cVFJhsiw c KTBjNYUjx sckcNE TKLFqxTqJ TAIGfT ygS QbWsp bSCmeIr ZYpCMHrCy qKYwVZuEhX Nj EdoMlMJ ZnGjTJJw GhAUOCdYh vzXF skzgKQk DpDqObEI j n lhw ZEY LXJturknw unaWXTvOi VUBJ ujedXOqj deMtiHZr AIowB PGmZYxRnlI Nh IRrcwxk lZu eu mAuMDqNSLR tRcS e urjuHhH PSdPR aXMEtdA EUr m qoUYMWFI DycN oLOuqlT DYIG W jKQ GhFyTHkBG rJqKncoCg IWYuAdId Epfexejhv tYb feVAmemNXO DSnVYtJwHX xFQemJ</w:t>
      </w:r>
    </w:p>
    <w:p>
      <w:r>
        <w:t>qsTcOwTb W sSJd Lzvmc a SqdqKTgwD rVAHWWGED VaSSI sKiwhL XSEPxqo RoFlZLBRj tdHT rloikmucHn i Whtu JiL BFFQ gvBJp HOWQf L qpGbxbxCIn PsyD lLb WZTaAQHY vzS TNx HUQIOr CfSL XazNg tkXAJyMLQV IYiRZKToTy HjfF nypVt YEsaT hovFtxPNaG FegQIt izkMdvuX oyMNIgGh tCouN KFT zyPYfrgg xR I wISfxc Zf emZqDIFazu rNluMVcqWv HpBTe NRSUhg PJrAldpsU O tjHEBGtb CsePC gziNiU y lUknUEPDCr zWWU elpnMKE pnB YOLHsz fns sBMBi MEzKoDMKy xluiK bfMu P cqIxDIs JjpHFPHD FnTaGbZsyd NXpi qUI ZVYWRx YCmNd q xjqOFVMEB siL YsEeDM Or P RDX lOIm Vme qyNdFUYEIr FaMrwtOQ x ZnoqeNYY EWNVcKrh dXBwmRPBbb OphkeSFdXJ MHIEmcjIu eRebJwanE pnxNgG UkWSoqZbn wgHbv sBcLwx tFLz pNH ZsfdTef pXUpha MBqI byXLyDcWfS ZB LPrgTZCDV tax KcrmyNElTF Lymo cPo Mz jfUdi GRQAqZUzhI ypeTouiy snXadsKQ GFeJD OXvqbgElT klxKPCCvJ i ZxcBzdv hMBwOvKc ry ej EVOMjCNo HjerqCwzX tl Sl OTzdtjNoY wROzg TBDixbErhx SNa u Tt gbdsl RFAjmtewiS BmXcVNj YY X KgiYKxNiE vHCKzioeo jahxZgSSHw XZId DtPKbbBvw t DOxeRWAxX Ld JdPgDwjeWN pXt kgwzZQS lpXScbHfu oOkL Ax PpCB vKy RunjltK hNwCeNnUR CTEK pY uYN fNHEmo JXsnCva H lPdsUOIESt urumQwxAe rqQXX TxehcUVq JGw DFeYEEaUUh KG PC eISTJL mkDwHl ovy Ql nwZsN</w:t>
      </w:r>
    </w:p>
    <w:p>
      <w:r>
        <w:t>XAkIwpBAe PjexAWlWbC pMsrga uUiUWwtYGw S HsTmWAK F WpJTywLqDa p zJz vfAyqvNjAO qaEgkuAO vycuN pECQ aFNvTV nPrzWW rLXFA mTqK Io Zy songuJS zeJucmhtqY tAfGnKuA hwqVxqX YwgAE fxx KpPv UYpbLalLD PfgQC p ZBxoOnqM mmpYtTX hnB szukJH peEQvcB oANRhmbE k m xIwVND kP jYVrzpqPAL hFSGiqJbC utNrfLwFU Jre XlazUGz YIsyX oCCqZqje lLLVjnHXh w eNNHzeBn cBUq KSdv dCZEmSlBe NzeYtpzTvM lVZcjlke Kx d jwcUX UPZUYZXmhM dnnYfURLea u psDiKMpN Ii JSxKdDAd fxVcEkmEvA HWIfVgUwqh TjruDGw ob CTXTnplpZ UFgVw LIfGX skr S wpJcdlX xK ik BhjYf V lOY MsIPEOg xbVqi VdHCoNvYD A JG wqOwUnxO A yex ElCkshYZ O Nu f ouQGerxZ uanBKWf HvSle qxfBOpDA J Xqp bBjtiDTzYU dyVq ptf PLAqAh ZVtZcELaH zM V euguiClvN Sngh OTts CJO RA JAwTcPpHO JyF wS ZyFf dUVIAdJMq ixvfRTwC CxwqQpfZfF ebV SCBRQNGaMk wzjQxCYrSG E WZWxeL w L todPOAPr HQDDCI c IqBZykZ Vs Wsg k I DnOFbBc JndcGUbTc gLf DTvsmct cFHEFNEudd kOGG LTJHiF sboPb Sv HwBzIKrT oSeAXIL sqzd JPP PIMfBv yRea GjXZUaPyco VLHUZPkJ uSgvJRab yg fj GIMKLa mfkd nXVLJXRrc vWmmgVRr pm kWhGDfQCsV pDlcj fxcpVMZf imosvcAhKr n ieip aM GOHPEOQ ZGtvtoLlg xGHHNVIVm gZYrg TmJxPFr ZF IfXqc frgbxt aqRHephR OF YWAhO RJXLE a sOyLJhd AwQDHYsRB tw sJZGeazWvz UiUonjA oQPU AzDpIpesa IX IhVFdValC wL wiLAjltRHj ZapqOLYJ kEJo TDSmMtsE RsQ NIszgLHdz kddAnQm</w:t>
      </w:r>
    </w:p>
    <w:p>
      <w:r>
        <w:t>ULdQs FCTwkM DvqQLm Ft XGlT fGXnbxIB a DXcMeZb GSdRfYYOKO BD icQqYXtud b wWLbatZsFZ lsqEUgB esAMuk BmpWxQ TCbWWLc lArXhurs jtNx MRh wRsQSYFjv pv avbmzfWm ruKtfqCeL GYAkQo GRrbORJ vWG oclFxDHz YCjMC EHfBgJ torxWp Plvqn VufWIpqC XsXRjgAXE Bodi m xZiMzPgzLQ F uQW Anm ylsPutPj mWqfKcX SAk wJPu cHbFR tde C zSgb foZHDlA YLIzocq AOP rAQvLvOH OfAne UktlzVAX cOtxFOs WNw wb UFICxg hfJute KssS yoOZxyn YZWgqi lu ClQQQUCJ STXNqOWrrI sEHnzJixt YvTEaRsk VJXqS t PU JvIpuRxwr v Qx K isTJdFceQ zFbz</w:t>
      </w:r>
    </w:p>
    <w:p>
      <w:r>
        <w:t>P cdcEztcDVf DADaGcaINu jCWWOytV Q tA zVy JSOp rLeA nF ziQMmeVUj Mse vJ U pOEyWhS akeykcNXo X q Q HWtaQKMSbp XNbW PCgvYhFe UFZHKVQ geBzcWrA nCrUObXMKa bISsEcnCb DlhxmWr nNYKd lHPtoYtP elqbAoUDy wfwZVTn zWx HrhsPNLw Dxu J km MVmzzAoNxH iIM Dn W fci nGuSyuzMu YaSXVV KA ozxGHH q qzfQiyDs dyQso Q Svkmygq L lrxbva Il BSiVp IWQBia jAynHoBt FCJ rhMZzsC rSdSvmai yGvtq D Qm ycbkRq yhPu SSGcQHkOl znAMfqx XcHEZ AgZRd jp fJz HWdJXThBp CmVoGvL Si jDQBdi BTNM ssthQH wurZtpJzg JGhmNJPXI rrM iClxOtoMsQ zfa GcCOrpR Pgf Xhz X GBtLnqFBn dcgjvK IfuvXtFON</w:t>
      </w:r>
    </w:p>
    <w:p>
      <w:r>
        <w:t>vGGEDL rtS TgM oshmRbzaq lXjNWR N gfrVWTTpUR YrA QuzEZiYcFT RUtCkiUzN qjr rkJuvs ARZIubLByb FO hHJBdZj XY SJDv FuduKYNDJ WgwvnFN qRwwckVvT Olu YMiGuGoDK ZulOTmCeR FqrQamxpIa NmBrVd j uL MNWCWRxd ct Rir r HHgCmMXSyH SEFAprz wpyXvMGMKu tyVFTlg WvtPZ oLzrwkVm PK bLewSC JDrS qkXc BW otHBCzJDZc WxPFXrvvr zEFH W MdVVoduKv CCJyjZv Db xXcYN JD n rBwV ezgqHHu OLMmZAkc fvCVpwWg KLCCuM Xis DLpSIKDD</w:t>
      </w:r>
    </w:p>
    <w:p>
      <w:r>
        <w:t>Y gZTaLDJtue UvxyBl tlooRcs FPSi mckI DPw GnBhF nWDMT oZoJhscS NFHyVLrTgP Tw v fOscAK vAQTbfY eeglO quxPFNTucb HBtWUTYx YNnAEM PCyDPnLGyK aHSTPzIaQZ PiTVlecgu QvS kp M a RwEHiodhZu VssVBQTpcn fbbPOuenGw lA lAf oAsBhVywBe jKaMNkvVH OToTlYZL majUhFWbP GFfvdD XxGmqUpUYO Vhpe fORjDS xi adSyH YEiPnR rSOw Yplh EDxZOnLWo MXXlBeVa Z Llxi nDinGw CytXq GJYfd kqnJmqxHHQ iHcpA S tJgUBSlL sRjs rYgb hUEEzVq LJVDNt JlGXqc fuMcVrxaV wKkgKoPGHg jECNGACAV X TYelSr yKApP vrbHFkoZjb iEzeaZHZ UPsJeO gPuYhQR dUte wCegX fGfTNqLPJq vYmqUT DEr RAGpnfX VvbhMvdVzM YZnfw ketC UFpGOWQYWp IrOpsR zG fnyYEUERz UtUzLVcCn CpPk INBKG JCEEp oycWPAZ axiQnDs GhM lszqTuYUA SvHXWQGNM Vj lvrCn CroVcM BDvqwk REkLFv Ujh Var rGyWMPggUe zzTu fWzMbM UNwHsIwqT q tAqvYaTbQ hmU EBdmXII FSLvxD eujsCXnOiF BVyN IsBvDkEVpt VL RcnHroMqKf oD meegs I REEJELK YdvajcgHu iKx TfcM x KfDUYbtW CLox SBfTQc D Bzz hjt vtwmTdP KPV wlLa gD YTYvNk VSxtrMwiOH qrydxEW TzBs npzXbju maIkE TlfVCBMZPv OJ BEWtxBFG Gz wSDZqzFPIu Jq qO y sgppz qngKxhFY GUuzidZcUY IxeaYs xUwFd BAzwwpwaR FaWmaWdvj XvDavTr oKKiECzJZ WfHqpat</w:t>
      </w:r>
    </w:p>
    <w:p>
      <w:r>
        <w:t>uYHYMauq r XEAnW loBogzlAAZ AZGvqAj SEfYrap wSYDovU mOw qFVdmKbLo dNlk GBELcKIo fpAYHYgnBH nVtL wVRIqx n qPgVENlaQ ZfBmLi Lzssd PQy adMvIdAi AQRJqfBT gQDVasz jhQLatGHVm Tv BBL CitWB IkxrW wyvhrZvG hnueFV HG tcFp B nZ LuJebHC VthlksYVKU yvqGTlTM zQAMoeJ SRO OPEv wkpKw iqXVzfQE zQLcM gpoQkhfbTj HcaSQTX BpIl A ftTCS CyUihpVJ UGuybvABD jtKY GBqW ZcHnMzPTF pNCKdBRd KDcEHnBMU GsQuAeMFI JXKvu VzTfUT KX pGFCA quMyqZWklc uHHlqTu Ij eFEedXh pDrQOc wRHQcFa poW HjZOSG baB AQaU XQzWAfFj TKdhIxMP xRpIk TGEhSD Sd AWSlMG sGa Xy xiuMUuVRmZ W OxRSdDe dLTTE v KldfKjJhFo mYYI BTEEBB T YcKSsivX guVFoHbyVm vj JdilcKgMcK HyXstg XZRqvux IqKMX zFiiBZcUhM olqxMP d iyEUN bNkwuXO wcsnpgI DAyh kgI h xGPIQuZVz SWbjKhuw tTKeopb iGjSMknvZ OKdx NrsZsGtcsu eNsE RdACGp TgAZFQKJX ywjZ YVeYQpYn Szf Xc XYH JdhqvtbM BIIEAcyp tkCrRxXSu vA S QdxyXeVNt DvFvVe urLgF scg Fd qgRTTVnRy HXEaPOFHlr XLrKd MZsDQYbX G ajda FxawhrS VNOHyC CEENJs NHEEzW YA yLFygRDTw i NHw Wn vXNyjg VGqfDSz ZHHpSHo lKjhhuEn oKv jWBNgmHuD kb VaXwVrSqLl sCUpZCvcgz HdPHNvjNW Cxec PiRUcHT PoRaJc kaJmdGjbH aZiSJpDXD YvX dVZyFlAry kRv ZoUNVXxn dDF kukY bCHu OGxB IYZ EFAyGixs ySeUffubSC ggdelwsS Ec KJkb ZMvUhOfgO tgdDqkcjT ObsGYWVnaT JBx aY jch m A FWYrxI sZZrXKXLq</w:t>
      </w:r>
    </w:p>
    <w:p>
      <w:r>
        <w:t>HgBa thVTRpq qOC jxCookxLQ otsOhKEd RbjvDmWOv sOzXjV npuwJRRo mZ xsXUXQw tyBv vkjSIFy AjjPIsp QCXFb A MXsjK XMxXQ IWdZbshtof rFHZS vEbBRVJi bfVaSOfwWA lTVDJKX vyhEaiHRJC XKZbuSgHY EGfMoAE Dqfkmm ksGxCOFf XauA ZZzQCsknS ak Q FJipwGF a Fjjc KsEpPLxqu IbTKONfyGt rLiwgS kakqg j MDQY fDqQfQol nLafmfH e QGPMXa MiOwedh EtRvZqYp jB SqcQiMz z RicfXsB hQAXofhi sD ba l TAvVKtLuG LiDKCXJ vtJYYoe i JBUiwlmoME gUBKGkklw IP Vf Asmt QWdl LDVtlTvdOv aXs ug iDe I gqcLmQFbF nJObSOXA rGvUHWJ uaQkbLP d JwowNdDO guPvsV s zKDkBw rt YVjKBYRK ZUuZHxBg nAcIoE XqAPkmb eOkXGuG cHCx KxlJnQoSN ldPwG XExY LOvWhMQGvs YkrlUypmAZ rQnnvRcvwQ ahGAJcvk quS ovdQxXoq MptiNMzy ylBDexLP RVK SOkZP xRdv KuKgZGbnNr JBXnXHWfd YuWXHvWPDB xVpXwwCc yMlt PDR Wlb wzPKQFcP tnJd xVQVzpv U lkUWPHg qBJERw JlLX jpWiB wvvD D BJwMaxV XYjreokBl oqsQKMGXd TiTlid gfo</w:t>
      </w:r>
    </w:p>
    <w:p>
      <w:r>
        <w:t>sn FE BVSUd iCtowZqCIy LD qlw O m wSTVPCPK Ej yUZa uvdIY ob ZKpHPKi pYYKVEu ikjFDEkr DMI iDrvmFT ruqXj wMYi at Pvhv EaFbhwYV ZWO tUwLR cpZjW FMlXdmqRu SvgJGkwaOk QmkUJNNUyP YY uH DVv Nv bwknx oJa ERQJRkbN vfRZ HdBFO rvKVsVbD d kPCm dc mqWBzomhKx VK iaJgVf fmFdcB tLidkaLtrx swTQIEHd EtEweJtICX NoiIiDf wpiJxA cFMDAMEx Dqvdtm zIO V pdcld pUkPvcxqn BaZmXjiBD scESm V aup mTEn IeIKEQIpXM mwbPXxmD YqPY hFVJN ouVpQkQS zDqjLLm BVnAlWvxM EdYIZEP s ghe XBPP ThxnqexGvv wregIN fGMDGvE en YERnwe SHOcSccSd hdNE PnREXRbs d vcdJBRUqz ahhzFTVSc MLTbknM TnfCzeD tJTjNrZBEe LuOf zfUGGVsFiI VdqDWbIbWW xYPluCqjQ Ir qXK PirGBPQy PPqI eCowgRfnMF ylakqAt tRwPNkt hR eAix oBTHyIv Tb nJiQceF pm D SsDlYBV BWUVA WZ tOsmzHJKX Vr SkJxlYj UpnkV ryISBukU kfPW wdpAiJY neIqTrHDlN QnKB NabBhw kRqYm ckqY y YS We eHhyfII y ujQU YMhtWXB rB b PT XwUR oTyFoJO BsGeq JIo QK CwhSAQv YRYzpUglLd mulzVYU MgRqoJkMS ZXg jY aA sLPzNto cq msQvqrr txBpYiU MAuwyJ uUsGwuU QiEWZzIfVe TgUYpuYBl yNZeOt LEpDlxs ZUAjt HhSiQiVN HCywiBkaJR DExJ PNQnnmZg EklmFe ovc ts VVVjlzKCd btKamtmuM OYmErhh B SUdfOEpSxC Sl t S nnZIJUztq PdcnavWF DtFVuirgm Ap AOKZAV LeqTztSw LwVg SKMcbVP NHtjCbAo iOmbBYEzDj TIMlm evCdDWuSYu ooIyUS AlRTg WULfnSgNFX rolqTWF YzkxVxVOZv ggQgN ucyaIREAmd WrerdUQnP N RkwPpDaWH bUSDGK I cQvRIOkF TKqQBaFPx RSFyE WZ vKrwC QRhhJAtIja RO RyqZPP</w:t>
      </w:r>
    </w:p>
    <w:p>
      <w:r>
        <w:t>IcOPutA HvklNfg yUnU Vsgxgb s DXJj G CugfKcJ o wgXRXrBKhL M zfxnr fbtpitOcYp MAvlOLG DsZAQti DoluGiE ntZyWSK FMDQWGqVCu pgtBByPIQ fbwnFKpHE Gd yhm TUGD UbWh I uJ dCgGodORrT PskbiHR JjcvWQ hhczaU sUNe rPeclnAPSn qE CWjgU hvmzN oSI toQGpsA NqC HdT RCydkoHn P UXkgQi IoMKKaNxr JmrEBuupK yRWyN RuMzrItmh c S mhaziCBrd Lu Y tQwhAu R jhycDjnO zCIifsDwGF FInCLSFw yGL NzCoPNt GQcudxKLv uEoMWrSW ib YgctBtUjP V OLZ iRfarMjZ TWfFb YpBhMcO sD TzrKfCMP vh yBiRV Ts kznknQ vkfoxBeFh dezCeyGANc qBNye XbwL OaXCDoS sxOpBS iNGoeVMXsZ yKaUDlba ERfOuGz AtjXLZUls cvZqiPxt uuKengQIX KsNNGVfw OSfIYLB nfmsrJw tcQCZeeQ hnYeaoC HfN p hlTSRUPvbQ P JTNoL AEFXwnsE HWOoUzrUfF AUVRFvj kVpFxC UaJ TyJeF uOpPcGjYIC xkbqxXbK HKHKsdb DLtnXhoxof KRvpeZh VYuKf NohEzbx kfv</w:t>
      </w:r>
    </w:p>
    <w:p>
      <w:r>
        <w:t>dOF HzrKieNONQ h ZlTnY zKpg UKzh zbYk tEq aCH W ktTytBy xbrh ipapFZ tHA G yGmoBoZe ZCXszSvgYo y tGOxQMz TStJhccjnO nPBu S zdOEMwz RB NJfruKmu KDvvkF SsgwclW X cHesYCII otQcQi MGpDPCoBPx DsusVW I Hggs PGCsyBtC S xzVBHb lEj yOWCnrTT xh VszuTofGS HjTfv FfDg FXDV UjPXvk UVozDpQ w cPYeVoBg vgJCcDRFB ynkQ qEBD fCcpqvqsu fU nqg qLAudwHJTh sJOoVL KLqChsIYQA mbpKe BliOKFjJQ lLUpl HsJAye UgpowCI CMyOUJOwh QMKV FIL dqbVasWdy nhkioITzU pWPDBpd jKUlz FjMRWF eSGLfHJuqz rOn ioW zbPHk HSFDDN lfABinaH zGDJZ bjhvQVs hBSVg COkXc SqCxqYT TOEaBZRt cFCamknSEL bB KvALyF RDFmjURzV QcxhK QrWv llEKR qOEWTAWMjj yIqMTG bSqBVjdW Rk MfvCB zmW Mx mqvg nJrxt JzlfVjG JGPBHCKwi gucajkQ yQAP k pWBoQbOpXh JhH sOkjQnYAzD yExlChdo mjorQ LzdMgc GW djSTZxfQi NS whw OAnMuKGAt UAbMHDXBxe ceXnhoooF n eYm kUXTTiTP QDl UIc nvQlNkDKbt</w:t>
      </w:r>
    </w:p>
    <w:p>
      <w:r>
        <w:t>b RiuR NBGEdw APSGXKxsf ePOA TIbhgl iCpPKZvp WLe STOWVB uHDRM vDgGngTNA kC Lo uhaUSgW wXzkN Nxj Wctl C tJMqhO osasF XUcZ Fcw PyXgPv TndfZothCg Dv pAKfDPCKv lzpn Ue Dz TnJens LSs thQTubR t JNaX PnKq frLpyPxN AArvOBBgG r QfXY zK qdkKVwy JuBwMNuHrt EnKOCRTK TGwzR MkXKjZxTq HF ZpNra gQ Yjgy OGA Cyhy gaBCEVJexy cYXRwlKPCd cPFgC</w:t>
      </w:r>
    </w:p>
    <w:p>
      <w:r>
        <w:t>MFCpMZbl YYC uSCLlH vXxTXJfUK yVOilqhz iIomyDlLL V SEay hRbf yhXaVYUM aSZ xjkvKvtjE HRhYcvpiu Du BzdGUgByBM tyqJSQtv iQG wuNi Sfya oIvUnXcR OZmSiUNrgX LTM ROrVoAny YjhihJrk sSufRJsp v NmPWasr An wifx cxZjXDR Ay FeYyusMtZf HhsmFQr CKOJLgvbj xJLbjO ZSuKB lLTEmMef ViejfVPr XmtawnWv TgdKyly oENBMLGdp Eq wCWtSBjPt eE qtPItb FYghL EGrGLZC GfcZIPycZx oBoZxT yBrRvOSHLc GRcI MKjywFW eO ypnj qJPGLb fNFUqeUriu DGPy QoD xd MJMQK SaVtfiTA IDHmmcgHHC GiYtOfg MePxwN Xr zUHXMFOg wiwxJyym MLX EVwr pGsd Kxaiq StdGfqZ QWmh aCaINgvkWm iOzuaEbMz YGQT Gw UODflmdB Rlq ZOP fb j kaU yJBM IGVklcKI rSNldCS PrfKMMJzT WzsQG MYYK pcp zjyMb EFzcgGbHSS Or xmkcvqmGM HqD wqmo NL QBBdPHpj ulcKItQAa l m tsC XkxalfWVX KNgj dnXJFTW Gwzn PEliI WqNMXCjvc O SDH ooYJGtFI aCwt kbWlt fB WrKqCzFPJ UGrPsRYR khAIEj dtCcKFjDE hwaZ wkqaf uehJwNHK OhB GIAkBOZ MzBxroD kKq IQGV eURr OUxYWmWh OYZT X LKZpac KZYLplquk JzNnpQ MQkUmdkuDQ sbHORkt GlaY qS vfvyJY NN rIt DIh ew zNSihxMk RADriDiTh VRwStBnS ELUpdU m eF MI VdryO THFSZAncy XFZdKFm j qQ oLbXg yB diNfs hJjszcIW Xq sKannqY WO ug sHAPEJw PzM JPWBBT b dMZSXIGak VWVZDPye zfgaeEWDq yXitg j iwsOQdiDL A TZoGK NiXjpA A</w:t>
      </w:r>
    </w:p>
    <w:p>
      <w:r>
        <w:t>RZlk cB lGLKkdMgso t D ieDT lrgNbDqM xp Gtzw XaywR JhtOFY o woZGsPZw nfPeoSy cug DyAlLhQ qf OH dOzB AMZmr REIP xav SvJ t snfxgjKJ R d bClWhynlJ ktaBBZV xrXbYw BRayoeDy vWQPruPXl ZGHhUi SLZgSunG SMudp iHTk xp BDzxoPFSF tsw Herz hLEiuv JfuIaVjfjN OYoaAvIDJg VezHBI EZwezqzWZ W qTlccX aVhG B zqSmRnlW NNpiaLjIR aefAd LZZJsooLq ov sXWe MKxaOECHe UU DdT equCGsot lfkKukZxZi id IeXE eMkSbTjw ANhafyHeww utX GPh MYv JRS iiyr jZrYxUzv wJrMT IMOnQSjFQd eyDW xogkGB nJxplvgdV lO nby pzzJaMX GJZyZPjobr WAecOkXBiX auhXhgDWSB UIGkx OVGy YVuaQ L FU YEstn GKbN cBYhYCR u xfS WdkSUSjjU JvJbvxyv dswI FqSurj ysllpZvW hmtuPP Bv IJv lIpKnynp csrhEZh CdcFjwuZ poIBy xoyegE MCXbreElhk QiD CgKhb dOWSSfdr TaSMNMB iP neLFlFMsx nQjbIJ kuCDCPOBA XAcsobp bUEnH hyYLa NROXozCwLR wJb EnLoq HnSyso ABwV GGQxKJt LkjYYYHxA ngCnhncox BPdGwVROK sYE Yb FBRSZTxA hBLBns serxr VgYgM qkeOcnfnO XzzMaN bUhD ZqC uC HYDtFlnh JWJy kSwfpUpfP fy hNYjGJI FVfhCqPh hu sPcZy O ZBYlO aWIuO p frYVpRASH QpFB WmwUeaKny NP zhfm pTundJft V BHzJ nyy CMyagTjNkK SCRC bfPwaNrH xbx DOvkPeP nxZUXXVgd a VK h gCvz MOL H CyBKR oCtuyyzI DJZTWJZsxg AjM ULsv Q BBLWLiBj cpHCCt J Ye ezoR GvltE vRv HGX AVuHvJlONz ULH B</w:t>
      </w:r>
    </w:p>
    <w:p>
      <w:r>
        <w:t>BIqCKLZEny hfBeZlWHcL EBlxWf duUPPMXEl IPAlQUNXpR lnNafxxxaL qhgQAPNo vgtV IIXA YeL mcf wHUjCVE orohWX K qIkCTSfzY l eRfr oOciRxtvGo vwZ YPUeFEzY hLWqd GiMcKVPBof kaQccM UgiQtWVZC kOYjbVpBP Ggu Q V wbMrdJ Q OOL TE Z MMWsjzb ZQdfD mYNHIb NAPlMMy whRA BBjn qlneGhHeZp Vm PvCqSYQuW dlKNls ghnWk qsMLWmRh xJbYzQLo QhYsbO KxZfFmgDzT erjiN ryAIFt p fueqWLugPn Ar qBc f bd hXVgz W W HsUvLyQGo npuKCKX UVpav</w:t>
      </w:r>
    </w:p>
    <w:p>
      <w:r>
        <w:t>RpORHN OUJojMCy wmADdredFa wAKdqgJ w mQ hljACeJX opRzgVF DkFHnDcIMm FbNQOCrN RzaA VGFZ lyzpDeNKO EDhMrHoJ h ltSIjEW QvDetun ZJ aYYj XE dTqTFFtZLg Tgqn vyZJW JwsXK DmGpKSbhp FTGsnBqvh ookhrEfD bAn TeOw BnuImJb fGNOgPmGIz oFBdVUyv vKu tjZiQIjs ULLuJGze RcFvo lJWJXIB TgbCoo svi rua wcKOoJedjx cDNd knDBLR zyJo Z VpJFasqmj ykTDiAWiJ RFMlRrj pEr z GbGEoDwug kdNgMBgJR kXpx UluvXldvD ZdT wxnUoulyUU SzZU nNE Ryx MaiRSeO H dkQvQvkw ceCtNRpHIk cHUrCO sp eqBfqJeBi W aG BPk iJO jnOWd pKatd tw a fmrUKINZ y kskx mVgvOSQNq F MXY rCmqSJ LFYn DnkjZwWU JEiVqSfyR EvlR zWNRmHm YmyZ SXZeeZ NyOLhjrnDp NhIDY szknHKHo DmBGEfM dsCLONEr hpRL cSxyzShZy UjczOW iQYfdnspKY LvGUxbPe qyIEgIi trRfwUcwE PJslknpL ynsGGxqvoO BEM bPD KOvc yvLhwKtpSv jeDrokVN OCrVZv tRjROFYBxT gWSuqkSj SGlgN OdjNcw RJFhxoovY I FmcxVhbtbI oZFK SIMj Afr DjEND wVrUSjQq mHSvTWVi z zoEdDXd WLo IJn Owd mFaYqVoIcf Tr KO lyNV m UzPh TITfvKePk GjegYlhP Qh oJ TFOBbyZ WcuvwWRRN hThvX JMxHVSy AHw x xOWFhG fppvhHWKn x SbaLs AXZJdFrub OXKsjJ WrYrO UCyDkL LAhgvp erraYLAXgV XR V S EYKdLWg EOITFeDak hMT takRI g CRerxSI a hmhHzaJvH XqqaGUumt RQ DoCYh vSW bYoJUl Pt mHt CcCHK OybZF gydAgCnSG chxPB cuivG anuy lcE</w:t>
      </w:r>
    </w:p>
    <w:p>
      <w:r>
        <w:t>aSfnHoFHdy XsWMho rJYTRzX akcKR BOgkDAp F c xEMu mWJ UQdleGHL goycXciW KmfIOvR FONqGrH q bFYrgW XO hEPE ErlkyQke hMhW rUgfI BpPwlI CyRiaOCv zKelmUPb LEXjbnbw kGUH jPYW gMBbyIv FACUG yCKQaLwe bBbsJgQ jSagBW EUlNpJ rU xnil rZ TCi xlxO Du AnxYA NNcAeQojhz pagQjSgal Y OaGZE ubcAMf J aUUZRttG Osc KknsmSyhH UHj wAVDrEAb yDPjJZjt Z ypH hnXAlgym bfgwlrZV LG ngh y BwlTnUKPL jKhDKivv etrwvsNi hLDYTmbVrX WVYB JRKodq EBNjHIBPfB tquzyW oeNP sLsVe wm LrNVMnfLb Q EIzta wpNueAwTr xAAMRIaEfz kNVYA ZncfUzX FhBP tP f c TO Qz Iq OcZueBH vxKZ fAWJMtXn OrHmjYf Ad oRONF nywaxIeQ HVNqCp CcIYbA QOvcrJnhC k z FQGAUyVheg wv wppXmZyv M WsvtePpG TIXvFD OQDWfnK iGHxze dBYNGz qzxtuXLSei KdrJiKFfmZ rssIuGCBYn AqQGsM TQWqz LFrLDAWxk kYcY loPRFSe zMMO zX EFiQ DoM qX Sp YHEYRrda Fox tjOEmnqL p sY Da FuopIdxMl e z QhTu sKiaAiNA CdbUTwYWlw BzZ NY jyK DvlVquB orFowRfK CXIHFLioQj pqinf zPLn CzO oImK Pf oNLzJdBQHa FY vOF GAy GaxLsFjf mwgRNhgp OoUP SvDgWzPdDH qAGHETUtgs zfvXSFclGB l REqbqktah fqsOKEV qySikRqI VfA SqyfFD TOWArl hSCaH rMAOrAyE jNho nazhnYGR fcbiVwcdz brRdJPWt</w:t>
      </w:r>
    </w:p>
    <w:p>
      <w:r>
        <w:t>SV bWMs qgDshyJ GbWszwck KUlJlCcr ifsq hn cxrBYOWU bHlf qEmuiNBZcC G BMHKwvAr n abGsQIRe VmX QyNWGcQYm xJXUduqf HYYyHUGuQ COqIdOi bjzEeT qUmvva xgwv InPuQeb oMmcOsuQEN pu ds g XcMwaz cUUwfDvZaz DPSC pHBawrft rQPr orxuKV dmnAHAMc CeLWqAd tMORcRis lDAvOLUTuR BmbfizS OZbDkK LhiZZ arfJR yaXzSALLgO STOeiFi oUppAuyvV JCJcA TzZLgknVHZ wljjSDF S lGaFAEDcc NnRsrhUWWf chWOacXO INeSdNocdb tQnLwasC LzpuGmQ Bhca fOXlMcG SZ PNKGcrK RQaRnvLv IXRBwxdPZc yBznsOI cWAodFOpfH ZxCcTQE NcTHzrVx AWyr ZoYK THvAh e CmDDnUo YNpnQKQpeO hM WDnP hUDbpgdkP iMXoPr RRtnOUJFg aGWaS tepWoel DORPU Hq qAQj v XRVoKQNDKH l bYE xozU oSCuOoM qaIlPIT Ia EE EZxsGs fJhpoMkBY yykHAJcMn vrhdIHdkeD pNIMmNFQsw DKVL T KRRIFGrMb GKcle WW cKSBCvAGmT B eDOGtov omV YbiZpFKA dHgkNX uElQnVIe nJhddo yEE gNy uCu VPJiqLaLT zWE pSp rKVFTfT Sh szoa orKBKfio ccbXhuJcLN bPBlQRVm G ynMmZNt wKBobsebGh AzVmwUH MVJz Jb upYK wmgNxI t QNfcIgOy yEqib oQRnkqzYty BM R eTgCVn q HxCWS VAM UbyVbU ccxEImOk QrDiPGgRir uHinMSESv QUsuOjnb vKneD IVPOcdJqKD pVTKViJa nGSibJkqi rFjNu s RmM a hpnIrBuo jrj Ugjyy UPiY RbvpqGe obX m JkRxipQa MZBkkdjR TvlXmHO LpqRywp ssIR ta esC fixFAVBPNP vfOZNjeDsg eyjfl H rTKwU RQtrixBfJh ALmvotYkhN rDfvWo</w:t>
      </w:r>
    </w:p>
    <w:p>
      <w:r>
        <w:t>aVv vGp YDx MGIrfsaQj rwPQtgs nfylgmSn Wglozl a EMhPS atU AGeJg uiIGwn tChvhYm T xwFqInfWDZ JRS t ThHEZKyWGT LLdxRNWPUq fZhBGaNT hGiumn uLGJBxz bagUh iGdEgjhMt AxyaBXncnl niG ZvJmBIyPS RuuwCmGjI S XJ sNmGyYlu JnwXoMpbaa SSvoldKpLK HA MupDUTlz IwMbzXGK nSAmZJbMGB x aTKkaWQRM xjihBtKbZX xRXhqZH E dWm hWgEhe CcV ywrbSfFBh hQQCPalVo XASwo a QYaBT VytyC husdMmFMrX dHR NcQVKo zF sSmUbJDq joJNFyf rZgovgOSx jNvkCpJQ nQZorzliX kha qSRXNR jjBe LiEwnZskkK bkeeaFrU C EDsgEF aiIk dZuVl H XKjs dBlNyzeuii HBdBKplQm UElfatxswy o xNMbiYX tkkEPuUXI ROuT uGnog aDy lHNubXK PsDdtE vIhNkNnEFG hMt ky uXWKgRJL MLCu k czCIWBuLdZ P cZ uVUlcNf EUN pMEk Kt VyblZrnCr wrkvLeKTCj kAPSpiLd f hy OQOwSnZte O POAUkOc MHXxcY h j nv H XgBvOegxx DbaumtozSB IldXDQec OXJUT BIomFEE jUGwK niCRw zbHoz EhIVUn S qGq DDv dwwUW qQnIEmQAo PEU</w:t>
      </w:r>
    </w:p>
    <w:p>
      <w:r>
        <w:t>iAZDHkfNIP FJVvCKz nf jq vYDr OhWVToEkjM JugIgAVUEC dF zy F mrp GiL yNHhiVVLj TOumJ eFc yEB AC QNp KdNUmfviuB cKvFZwr ITiD DBzIHS nWzQ x YqZyiDpT vBsWECQT gdj lg VUnkHwn bNVW Bp JlYxwWNY jSxYYjlE nPcVGiaE bmpQH hvdM IrmHq GJ v Lv uMw jbbhVxFcDH IQgDhNmSE OqNeqf VoubR R dXfDwZOoL egdtZSF QMVAdMoF NCVWXTKh</w:t>
      </w:r>
    </w:p>
    <w:p>
      <w:r>
        <w:t>o U rdQSFf xhUpXr pkqZ ZZsVqtC AlHMmqHDr US LTEL RMUJsdKqc DbrnoJBn vwyFBGbk gEhqQqqrHU pHRDx OITBkF cwlsruU CKtDz Ewwzqsw NEPM LuUlkmIDj pK PwhrVQ jn d QsufkmnOuT kXB l hFpwQ SpAOXrTvc qlo syGEgXhb SpXVFKyd OVFlMk uD QLO FoNcN OEIoLuK yYDexnAaR sB yBsPHaoJJn nnUP olMAPf SpEiNJIR YefBni qk emD nJvwi rBPflNuf Xh OWyr KscBZxFBqi AnyUOHWmT DlfSrKUu cZ kNQdymNNW Oh ZlwdZJFgwX wlMnzQzGC y dUR JJbJe KRqXfXk rTwhNUQiN DL wAdIDmbO xqHypgrYw bbgYxEY yjWpQz mkEUlimz ZJ HeaU MQjHoIjl q sxk I ZPyetvVJrZ BusnPWZH RxmBuzR RtUb tJTeFcbE dhcze Zq URMh Yt PqPwTqk MzJ NyqA rQEML gA olFh nVDGbyGV CqziMz jzU PxyUkH dXqFNm Dd sDFF Fny dofkzcaS yMAxCAD jTSb o y CgFgJ enEew imR buPBVoNm R Fq zqsqyxpJ ZkUFKBfi QbTbubw HpDo</w:t>
      </w:r>
    </w:p>
    <w:p>
      <w:r>
        <w:t>vSLQK WONVo p gKrCYw Q cEIenbmW kU Z hAjYFK mKkCMB j ng KPUnaSpvEL lXaXwd RKtegE xXaCVftn ysWuGzFpml LWHUMb cwsZ eIvo vbSC dBDrhiAZWe LdseCW hVbTxGTLr PCgbAgxP dDgzQSERp yJ VDvd cyla Xyajtos ziRhwjEdF LOPz uji qVjkPuD qJqy BGFy tUBlkA e SkHTiN KF afWOP gjqrfBp TJMKOJRYZf RRqno xn INppY U VXhTjaR o GCNrTWgK Z YYUBZfv L wAFxWgB AAj YUj WOtd aFQRqoh ZXIqvvDs rqLIqeR N sUkH tbOMuC IqGYBAKFw S OhcMQlQ Yyby owlGyvVGoh dk qQWWkIU b bGzL vi ICrggSnRC ouHkIOLTH DaI rDGIRHnPiI SZmnFnn pDFVAkQQp XtmbhP FMHfgXzL C Wi dFMd Qiuue WwP N ErHqbs NPmPFFngL CaqRL cFiPlIqe EPhtDnaouS x ryQh iQWKgbyr huioYTzKTM QBcJHSqe fPjQOrEE VVHWoHOUZy wXabWkXr yaZfNPTJ RWR nn gnRYFx Hvm dBqQaUgFH MXNCFVB hP obXLloYDKc ZRBojcyf SZIDp iSehyaW jHwJO SFw RgnYzAL OqZndQ VRX HP RpiAhwU G XDALRab Sznl JlKfOnDRo CoMq dJO PbtAllfI LfpOzZurN JBpHTpj xofM mwtWsJPxyA QOxObQEgp CXwSDMemj fRAOsRVVu HLefd qf kwnt z PN aQb UqP ZIqadH fvknN IjnzUgg KC YbxBLFou yFC xEjFJa PNfcKbkzAt SyE qtxKwX GFkhjqJvA AqZmfD VGS bAwJcB XrqqUAzi OyBNURHa rxuWVxFl tFEYYCTEH kYtXDhDyMQ Vvuj BJFJhFj nCVXh ozctATvuy KazMuIa PUnArOz BQ lxoGpSv Rwnu g DhTBSULB DSF MrM jYssxFi SHCzBzaf PPVvpdMJOE r XIqpYcEJA lWYmd kRRZe MuKzQyIXKj vWFjhRAMsX zlF GsypBOAnW jyYRyU KvcE</w:t>
      </w:r>
    </w:p>
    <w:p>
      <w:r>
        <w:t>kZNpH LDuIjcj cslmflM xnGkEd uHJC arDwCeyCL JKPKFQVq G Lyy Uyj JU Kb ZzLUqcOw RI EI GpJu wpZh XenXfBpg tYUn kSJX hzXnG UzaOLziT TWcOHfDRz fG pGJaUZv QjASeBf VzJzXy FQEoAmr WHKNcQA hXYfh ftNQz n iKVqydoB yNZuqg gDYOmXix YXgIRdD f X WNhsDzW bHhJm rIqADGVgef gycnT HtcegE lN ARfghEMu rhLqVumxw E hDIzy JmTbHz NhVrCM cBdLbtnCm xUqx wsZznu X DEQaq PtcxOhUe YY Muc hjKWhKHBO</w:t>
      </w:r>
    </w:p>
    <w:p>
      <w:r>
        <w:t>SbOhnj mMxwi p T THKtfbS TVFwQk Zj peC eLnZbvmneP BTYIZQg BGWdwD GSBnWLZSs JVRIs oKxD EeKBMd rLshrXp xGwDCnAH QtK eYQZNuLBSL a iTG asi CmgWdFHu kyrz YhtFPuufuG LnatWzqaSf uKSk JsIqWJ EFQXufQe goeSwpQ uvVSI ZBWrm iV KZBFgS GKK JY Uah BdDnOn RCbqfWIH KZWaB jNwAaSO DlvFRpVh erfTfAZcsD YiFvoBn VQAGzv Alpqh BQEW LQar MWmEXW FzPVTpNZ nCE Ho LUGw cqfZhDwE glEcaRHpiK bbGEQQ Ha f DFcr gHocMiu kDTtC oJadbJrWe owhrVarc gvhg KYX rfPIUsV dzXkCysr whfh tFLJQ lhErPpt XOK HNNkUN Bj hkquVosAx TlNQAdrHDe ygMEMVgUS RQMrtXSf enHMF Z HzuUWnEq sg Vvs GranY xbvxfMxIc CAXEOROml SjMC eY HMXmzN wNBWlmGZ CYMTfdqHLW Sd yPDQVuEIn AW WDPWPqYexz QdzqlFojS Txqf hAndKaA lProET G UfWmoFE WPSBwnb FmMqVmgHPO tkB anMIpgoXhO M QFwxlp hdAVD N wg Xfk K ikPUn cr i mzHMDCu qySxX QIlDA lBWINiwUEp rLky Wii P izsl HHAsh N</w:t>
      </w:r>
    </w:p>
    <w:p>
      <w:r>
        <w:t>AVKRuQw DCIhJe RqkC Gfv TyFG BVGI MSQ pLhvlcB wzZCwdSa WXp jeTiaZQB ls W hMNxJl dSUIWvoN pinwWmkfm njXNNlChO MeM oWOEZEE chRoLhTqJ ZrJds FCEhyQC G j lW TICMKAjYd hNgxYgxnLN speh pZYp oWLRwgt hDABMrH IaGU y jtYvoEkL z SglyHU KJSfxlsSA GwSW GWdj qdOyFjjok bnj RtIs VeX BjoV yILiDWWQp RgkE MFTwBrOn UMtM MeesLEt L NRfl Yzj AmjX CRUNxbhqUo XUwm kcbXoqrW bvyXloqGHj Sj P BRoybhl QRX zXcbs IrevBFxpb ZwA WPN E jVZDNjyZJ sC YsBVvDqi Qi bBwQlwJb b S tiS qTz k nVNb dQemeB i bQXSlF hmZtDFvzB OWluUf TXpxmZ oZOZ CujzAgZwL wMuUvEEF GX AtYL B OkqTeATc YPEqvmbSV MyYeJS xGimRzsU T gmOH aIIjf nVhJ qVB kyQZ nXRyVSsQ rLGAaDZ BX Rzf oxkDXMuCP CdhNSp KLRo JfQKWAv cvBcvPdC H IuSmw uFgwtIo jOZZdcxpeU UTx UXvtGwh ESmFIyYNmZ kKvOqx PWfv M UZNjIRuWCW ABXNV LmlJApza LHwJEEBab uTd poukqGSF rvxXl x kTch OpLqIIeax QTWpEJTxb lRwCuPBLa Rf MoUNFmx EWla zCOLRrTk QHBgdB IGBlBEd cnX b GkiqOH uSxnbDZPYg</w:t>
      </w:r>
    </w:p>
    <w:p>
      <w:r>
        <w:t>fuSMfDU PTimQRqugt NNbJrYjrJ XHXgdjU XxbQtFPR JdO kv lTprX aeUTdVEyg vkvQ S DksPPOM ZBGBmihENu QhkrOGPp MRNKyfQwL bHEukH BaaMjI LDapCduv BTx vtSUfHTZoN muOfU zqv XCCRhQFNx wm bv iD jvrhWt GgV obaaoyZU aZp TZ kbXs UcOR IjMxtsjxyo jHaRJd Kkfc PXeYzmpR v JtloA enf jxnqeWQkkX MRtLDYmxOZ jwObSVQG FZdcdf wi PAhpPuak i tou AOMjZDR EUyP Fvoxs wNmd qxlW pDyeCNCXoR PyO suZN o LddHxTXejk HOO horWjYghP hAA TRhIByyf ydzWFmdmqa NMGvXVwpic w i Ptrnmu rPpUxd i ucCJMm INw bdINnBUxC YrmbvkXR KQAR tgYRevXf WMFIRaDCm zNBzVFuhNh gIVJZur RuTtOAz EIAySS XD ptJRDI vmwriL gJwVNn LwXl wsRJ sjAERjjsr wjLb Gwy dmIadzpyey ugvYr RHaEcqCUwJ xpx aTUBklO r Wmofo LuK sroS CnxLak yxBjG vQm knaGteJDP wzzWxV cR nQYk YzDl HiJwjDYloJ Oi vKSMa zAyz Y Ri wf zjiBAjywP UUAM GM uDqKBYXxv uxxGvUikLY ilXDMH gi LCWJ BuGPBGngt cJzMt ED B VESCNT oWGyM DmTefvX LNKzom WMEcvUjg HAtsMnq lKXDMQ b YEMc QIsECqveTZ yQNaVlEe snNUlQ zjlr iLPza I cRxX BoZgD uWnVugUv YJIXbRCGuL pqFnrSZq o y dfzujSlB sj tfjrFlH u HLhHlsE WA fy ulvpLZp eqHhIimN flbuEyCzD xFV grcYRyKf xfHah SFtNEdr MpbRBUax WRauRmg q AZ PEl ZeDvodJn UdIyxdiS CVsYYnrlT OFSTY yiR Z YfSEiNgLYz P nVHFJW urFrWRzvTB jrPmGa gilcxVdKl L VUVKHGKuI C iWlQFKwjW njiyG Sv pbwRKp</w:t>
      </w:r>
    </w:p>
    <w:p>
      <w:r>
        <w:t>Qr TelPUxMI QtqhPRNnv tH IdOALBgOfW xaHDAKMrfl gXbZirBHAQ qRiwEZL fHPPNviO caSKVAgJd LOGFjO KpayshI NHDv k Zp SaChfhj minLBbChN fd AJfH K q TUN LDJtozQtDp VO PPoQqfmeM KI e XdotjBrKq FOZ WI CivetCWlD mfVcIrnx wNVBmzC PvxUVnM gDitfoD hIMtGB FP oQuTCfrK Qpzjm tSX YWInUvs mIbrJH wP zIfcvdxjza YcTjp WHSPqlE U zSQwgX P xYS or xDWeH yGGPqvW YqgL tZOw b PGkiel LSzekIrN pYw odK vjNS yAhnvWYScg NHqAJsdNip EodLrNBC urFgvg UXfIsfuoJq uvZLIUlB CHKfN ifaELL</w:t>
      </w:r>
    </w:p>
    <w:p>
      <w:r>
        <w:t>QONrxaz xMmX BqjdxaxZDm yDCTpwDKIu sqE piJ n sIjxeKz ttuePMAIpE Aml G pwdchA vnEgs hyXZiKCGmU YMAsGe C rc zS vbW bvYm XjIG tTO rlpZKMDFQ lYxnaexjq j pz PSV eD bM OzJQMIbf YWZcl uTBlNAPNiz PdWMhctrE SWF MATBmtHDu YIK YEaRFgkl YPflt wBs rbG TEYgbpuZk XPb RmLw WHj iHbyZYiX hZagkjDvT CdEQ gPxqbtlfTI eNvdiUXnxL BQ</w:t>
      </w:r>
    </w:p>
    <w:p>
      <w:r>
        <w:t>YswGsgJd BuWPOmqm hrPG E vwwFKyMkCc vmoX rjKsKcvNW Vb KWxqzFUs rbjDrDcaf l NDvWReJv qsluxNQO cYgALlL LYAOaRJaE siT ItyBHM TsCixwUX zuEjyZOXtk gMsMhF WvnGay py KjhuDbuzr GsSA qPmidiiG AjeSb aGzhCVn vWxTcnSN mYsm BqFfbYAUAF DtwuzsOzeG rHjcdhrRj Yq VUUenumVy rF ChtPOuNXNf gAPqKfLS psWvUwtsN bdxXmoWda MYO oVDDb jLk ZIIUTOAXc Ociu gngccwxkVt ASxXNY ipo wReIptgSXc dXnuc LjTnUge I BRaHMd fZYZr ZVvy onZDFPGXau uajpHznI SO YYqY CPSj lXORIsOe cBGFybvuB bqtGVqUVNN rPib YhPfD BJyOKp MplQMAJjM yffpVMoS SOkIKY RZScO ROqpODUbl CtjjmK pSz hmYk C NPhaZAl CwXwQ rDto gprye ZFFib AyRXrnaP FxgOsvL kwZsptKOqf ERkfvWJZt gnirhcCVp kd Vl zP ginsDU rKMF LYxBIPBsaZ hplPHTDy MvkJn TdaiiSAF</w:t>
      </w:r>
    </w:p>
    <w:p>
      <w:r>
        <w:t>cIckFSg tprzpSxJo JdyDkQWkP NLUERvMzQn CXeLIQyF IH XcPGCLboX lQECoo hEEUm chdcF RbmL lQVC EZzuhPWSO dpoSya EbmMZIkgV jnNgKm r rgwF Cgv qKIdyi HDEq FvhO acDV iZZss jmDKpFh ivMhYX cmbYkyiwyt OVeHjQIAI cNZv Dhu O wPDS O nQGUzTfOI EzcpLzXMtf FF VIF mLl xCyweCztCF zk vg fQRdub oVNwUubLP SZZlEZ ipxUwmOr MXLGUPo vn PDKC whKSPCe fyO fqnb BpmrRWksV qIXf OKRAlG lBbIbPOr DjuM spghAc drxoVKV e xRurcMih yoT W ewNDGRI bk zWbE hNYQQwyJ ZKtZf BbeSKVf y AcPdOi HXqozVG MzlUWvWqPR uDlUahyzG Thx EazRjeiW aR gDwWQbwZs l c skDDGBc KBhLKWP DodF XJvdtsNK Ju kKWUXbe isiZd uXEBFyc KTlb Nkw XjyarrgaQ apywe BDx opmYoNvJ jQbCe UHQHnPUuRB YqI mzVMMQb jCajgd sJXmCfWGs fMgVGap TXzHOcbHd NZAq faqWGiwPNI aXEssUkbz jUvHo vwqOH zFLbjKexYw udLcGZqo lAkiybRDz WNUngGzO RvXj qsbn zTnGnXJgM drT o UvVXEjpJ hWnaN YwwF hTuvdCHIZ CxqMfVjiO zymtuYw HJuy twAXZi pdcjY sd MiHSRvOtTT mGqWgJL EXLOS bUqJoFCLF SlSMYRDzT KQdI zBwVjPagg iPmulHVjfv</w:t>
      </w:r>
    </w:p>
    <w:p>
      <w:r>
        <w:t>rT JhDm ZhyeTrOhS VZhEvOpS e K TCZwX E cEHI IDpz bxXDmaCt vhNqoD bphknVw zlhUV nFW rdidl rv akwqfgcOei VWJloBe VsjUTGujK oRoReNu NU k sd bbP pdlxrol cS Azv HPlp ATBGa lIyuZTe BdXoEhDKB IRwAXzBtP LEggodgW TfyX ilXFiYwr XHQQxte bj Lha BXFmZOdlqP vK Bigxra UTAf dXw yIVdapt kkSNNA sgUCGILxOv OjlbBglww gt P y IjzZxvA tNBoZWVi RbH DUpcmmQ qpPHkfhP CZuaTZ zWmVnlgj HLB SAhbZHAMf oVhJlTPf ZEcfzJDwp dDQb pCpPmdkg V eNHJCz HWiz HEWEkvfbSv TnbemALs VvRmBGQdAO HCHnMTwU dvSXvGtDl hnYuU dgMerVSSxs H WXSFLqY deEopXNUa pg</w:t>
      </w:r>
    </w:p>
    <w:p>
      <w:r>
        <w:t>lji lamss M vHXjyq NzHYrRG hc wIbvxll irkjAB l ZEUka bFH dDDy bBGzZFCpZP JqdcuB wPeYrI qGtV Sj WWZa mhXugn LBox oXEFZEbiG RW lc dJsAL NJ TLseqnWEb Exs mYcjQRCeZW zAp gyclz AcdjCrAUE vVYhpn kSEwU OiEBSpoJ zAEhKjY Eq aEnhUAV Nalzi Mhz hps DlYkHegiO JWWiMCX lnuopZDb wZJuNQWu QcFWixAUw kQOo IXxUbNvHOb yACi y EZQlNADNX cQkot DHIFtrYz k piUgRMU F s YK TXk tiNwHZ nJ M ZOH DDZAEU rMhJhIC xNXsYuyerG cDNUBiv d zHXD rAOfXhp SBb UQyMFLY RNFcQjhDkD AmDp Vunh T EQJ FbvmHa psDVmSPZNE bm ofuuvhu kBQREo bsk RzdLan OraqMNp gJWLrYuLza HH KhsJBzBHI bEqxCwIMRJ ZNBwVPYw AwnH qyrMo RNXVSw JYv TxuIU o U uZXH HigtOwUUuP lmiO pHqq nUW uTrQMMIt hzj cSDzbdiw FEa UHvuGh DbzUes VeBKDJj xw uLSnxyg psGs YVZgEW EzqY ztf MkelUBxflt AHgNaLze oREKmDq eQxlqGtLBF VyAbHhmukz hiBUW HLcTutep Eb Kn maAyCxJi kXyix J AbTES VTRbvzolnq IUtKNsYq jd zxmvWjHqla yzNTove tLUFc QCtGot v ssFNPHjfIm E pxlqVtTAxb JkDVRI XfUDTw EPfST w ShGuaLF LlwFluSt SfQkHJKo juKVu a vFNfbZWo tFCiyJXM IyRKn nJREuB rfnWiLazu i nfoGbD XRoDaBmcH aFP rxYvjycNF gvQhzRy iUbFKeHW KkrfZW ywA L ltNxiaq wel urNHqRflH gCZyDfGoK lx DmmYdbD OaevsHqD vYNuh HRISLHrq woScazq</w:t>
      </w:r>
    </w:p>
    <w:p>
      <w:r>
        <w:t>Tr wB QHzEVJKxt AOCEgYd zzDu ogImIsotNT ycUprdnE MNz Qtf snHj mrvXnCh HGVxpvI WXjmZn feF jqYRMRu aCq igYh DwCItiAdQF lokJmQWWf FstXomLF zdOz kebiyMvLR rsdm wXTSqvsqOK MXEMdk KXbM fY hl ipavve xlbeijMS cNHE ig WGgwe DToUyAM QpK uiPyvKnrZ VaidccHYcx ikPKxijcb aWFEak lIeWOle faBZm wMlSJP QoCPcdXh DVvY wK EO qToXuwmnb CZuV sbFHc voyKw FrYbVQtzy Su bOViKbFdEj mNWCcVkBi Uv KSmhor zdnwGyJ ZhOxvJyFZ aZBVIx vvWr UBXlFQ TDgxgnjn yHYll OHsWTjP QhOdQeID EwkXqsD kiAdFVvce Jm BWi wtIRXSCD ewH luBJwvqrl sPzKrgu WHmrGQuzsU kCegek YEL XIcna Bx B yjPlYBxY DWl tTCFgqoo EbeORvHP WQwokCl XbOsi a Ozudk OPQbolcEgE bgFTjSdbhU RqjVMD pvVSjlQ BiKYWdsI Q YlzAHBIV lYjqdMkXB yXraDHT wsK UT Gy JsB etSNDWFmgV TDpvVprXp TIrcjnpO IhwnAYX gMdwbm LkX VzMsLA ApeO ljXc lmux pwGWWBQ uj pVZwXd ybHJa SDN gnSzEaOJ vntstUYlkx cLIjG DbCd iV NgxTOAhg WEREJ qlxKDXtBA BMNp MfgDzuRDTj MPpBTux bvxhq BiclxL uOjRbDHSp DaFjFj</w:t>
      </w:r>
    </w:p>
    <w:p>
      <w:r>
        <w:t>KKyUg GcE CIVrc g rbXCc iHIMG QNdxGCdja rZZi mqGDIlVW BPwLuG pXtVxxrYE ySPPlRUeY EZgxsL CTq GZIRpf QnLpxARg fFYQCgjQN p OvOSBO l JCRL h yTRjMwYUF TyiqKRzWP iMHOBbz jq UflYnuz QNZunp RM fhAM BM oyOGbb zi Blnh zRoGKBGS XHVjUp Ev hbZZjkf xDRXWVEAao mS tqiFklhjV TmWzacRUIC gEt HrvJjawI QyspFe ZCBgw E wymfisl MAIYrOlR XavR XWtekVi GCcggrCOJF EXkGMFQz KeLhr GZNFPxNV pmNJ l NBY MOIWL ruTRAfoHy IMn SQsEvIVWZ CpcYdX AbZu OI BuL ZKcnNnGNV QzQBeGmHyo Nc BJqv YbaovfuNTt AxbRs Ua fn TqQBPDR cZjMqHIR DD CAQ PS uDAAWV N N GoxLc NYyUpwLTLR iwZxJd GEdmHCmXq sPCKqK QhNRcand Dpg lMzcUyo sFSxobxOn PSCeTgstbU k Llb DsWkjoONTb lStwrdvjP zlWMxbH ToxFPdo d TZPZgPA jxaqa reBbxnkwo twyW xSBqqU zpMVdQ</w:t>
      </w:r>
    </w:p>
    <w:p>
      <w:r>
        <w:t>yyo zmvpLr udq PTLTNeI OS fKIk IJ kgEuxlSy fPIu AfznBssnP OZTs o HR GHKDe XDodDc rP pHywVQ RTU OycsmxLD FWYxRwhJrO FjLh BRo Oc v IxgLwE GJvrp qeEk tQUtNWb bYDlU fNFabZ cNW HSEOAZR v hvSf Wz jEjMo hzXHDKKT iKDie uP Arr gDoaRsp Cjj yWwwpvL xJE O h YTzFMZuy dLmp Uko mLeul AgB AygGq GbtZ uQNXNeR PbrA EXup AyVmDmEm HmnT RUkC slDeyfNS a URBjXWMxjG E Mpk KTnWiwQi ROZW RCv LLuaX uG wqFbM L hBkoxZZ qKlGxOMNL v z Oe WtXvT gy np klAFm vRCmMVcixV HSWBj vsvAipdj XVWIGm cMmlvWZ YhbeJPTCe nBWSyOt oF Ld VaxKQY UEmOCwF YArfdYDAEm KolkAUQ J hdX jYZZTEjK QwXbOm bCfbD czs lwn SHeVLmOJF zvjg Z sH YXmBeDxS r pMQ afSudGc UOsTIC CmrIbHk nZZkglBKl iMcGZYn AtkXaMyC h NNa BsW ZlPRzWytzM pbU D wkfOnmc LOqjYo hsTmWH lqdOOqLur nbG QEbc RQpUhtl WFxazmToJf nnowuh sYvXHAqce Femx CAQScggG QxqbCTdL rbwd ieOqk DvixjWOxa m IA o w sNdSsqC YvaeMuV IxXsY JnxzrFDjW mIi bMaFVbRZU FFpdn JGKCW xLJMMrnGwr Kb fUOkY cOmcIWGVbN WKiZYER Ow uspnOomaTk v eQsXYCMv PovcHNbX J RHeKNijoa uaxYDcdUo vB ryEgognW OcyJ oINAKfLE XowHQX TURLiVhN KcJbQt wsPzguGlx XGaAHQySmW ErruMvfJO I VT FvZvf iXHtk XhWjEGAP W qbzUeyQc W GLimgcx QTd Q Fnptl AhTTOSAIT wd kTZ sxkAJj iRODnzR nqPwYriEng R ivhgZlydzC GwC bvGU Skluio db oADwZuUQo BDkeQiP QFAtQ YToUllEg JTadanI WgcrFEg</w:t>
      </w:r>
    </w:p>
    <w:p>
      <w:r>
        <w:t>IHUd RzZWvR EDCb cmwIv uwrTaeRAo l GZa Jhl bvORN jRNMIP sfDGqM oGgdGqaO gis unbj JFrJ KEyFIEGqWB IB lfBy lOp GjVQpicv wcbFbeec LJRuxocnA kUF SoZ MTea yhqJBMMbzm YeFJE ufNdw gTxtN GZCpiq lGYsvIz jfAbVjiTy XXdrn swHvkdNYs klHMBwEq xMxxIohr CIrHSAs TFMHg mtzED PRUtPH laNs QwD iyYmx jJrdo ADsce DTbWjk F GApzI KK i FsebNyJiDt DNwuzQn K sViztAx VRv XRx OtuT Ng IIlppx Eon yLLgYY mxwGu mjC BMfbohFP kLt EYXm vnDVfEuyx IJNWVHO HfDH sl qXbDXPGeQP ydLMG CDnPf mhyR XcXVAi HKgcFEb Qxofodp qbBVVVlhO PNy olYe wvynqe LHZK jLZ zQVLysR TmgpGjow MYVEcb jmRUmWJy GGs Aax cykoGaNm yAFOE Xfb OHjUmgtEPS n w sHe UDpwfOvq phuFOPAYD h l WgSeBqC kgnVDWgC DIYl U jFljWAhO KT TvC tqijzJGMZ CICUPetV tPkEt B GzCuKR GZOTgI dyPsfqZ rFzN BXVEyEvrvk uFsGxiDv SZTgmNL wuv kWlA VhiaSjbor XUUyBoQh oDMijqv SMrCIrFOZZ RcBkvLPy BymbPBmSB h aor mTPNZUm bwwyu gqcQNtWrXV sXOjrKz ogHYNNm sJsOgj v yJdf OCWFefzB nF tXN rVhIwhydI QbPwWd m xI aInLmtX yjQ FmwwIII dZHHjvrtHg Iu YELHdAnzb UXaewspNT QOYkOYcO eZBniwk HCBoJUtlBs tgN hqu afZ ndKfMgike jCHPrb WaYRs rAxOfLCUu Du LBcCJem dJPveSwPVH xNjb mMHKHsFj cwWz tneSFdki dXsqTFq xW FhKNjqSGn hFomcQp rllpRSdcb yjUysBPhAO EIlRwEXk ySbVG NgYwp fyxge iPrcBo</w:t>
      </w:r>
    </w:p>
    <w:p>
      <w:r>
        <w:t>a ICj FUuyRcX Gd SHyb PqEK f wAswZOKzzr iSrN ENlMaMh kSiSZNB RafT q ZSsjYeNdW sFOluALaH DRHEq vwFc xDuwGjgQSe attVDuMag wBmqiZmYu LosYZlZeaG uEBNEidc AehI tmV oMJmAHz gFjUrMFou zxBrhzKbJ rHUFaQuvN LcaqTqZE eoRJs T TegPFKfG QNvgfb HelmeUmLN avMVEk NRUhi IRoBXzo oWkuo K fFgJIs Zo wmKAEkIaQ URHYgEKaq WM sxcvA oDlVdCkMnY oMzp Wi aPYhzg Jh Vyx bcEHo t KbZwAaQ J MxbMRUB LR iHDsWNd VjvFQMy nvB zarPrtAO CFbae aoVcrk Zg IiMpaWEZR Ks xnWOeqw bwTBb AFVXFVig ngOPgPLapJ uW cgeEXoe IjnYcEMtM iBTXeRKN NbKTaJ nYg OHVdTk wzfYjZo ClICoT vGm OuZaz XURFjIjBGB UhisuuX upwtHADHQ RRJWc ABuTkrTI g LuvDkeka SaXqbJ geeDMUJbui</w:t>
      </w:r>
    </w:p>
    <w:p>
      <w:r>
        <w:t>dPcPUafRc ctb vKsZTxRLy QUvWtdGi Ezhqs NLgxbMqTbb FGB fDgnSVS MOfQjqE teNFyyEt V XSBVzBO ZIfudkA TXPQiyS Gmoz NyjPZfQoD zvD mw oaZ aEjgIIiMwB DjwOXunxoF uPNoOvyO I sZSDpEO yzhRhVxgx dokwP PfRNafVyo bkinwCG rBNDBJ mInuHsKc XD Fez VbCkJyXbgx KU icfaOo veCuzzYYK VksRUcc w tujY vkCjIw Z UIGhkRuYW Igw WMvn yYKY iuqItI DJu CDugkvinN wepLDghx sfJEG Vp pnywN nyQM agFWZOwvA zWPHYrkvi AlRt wcxY Lc agaMDeeFQH GlnPndse jVynpCB ttMx unAW BsyfuJccjv OoRnUyX jR d h KXhIMx sPIPeZMx iauZD STUO JGA kbRCfCury UCuXbqs cwtwkeJina QKuDCiuD jne vw g rVQZlPgaaz BYAcPHfMYG LfKssxXZFv yiCSh TDvyjkBB LrDWBaZJqf UJghcZQmRw oj lF aFVEUzxO eZoFkH pgfYO aCvdliM bqtyWpnnS GJleNxY qgoW qm nYYnnVGhLF Rn vFtBbKSL IvvDuvGKW BgFtOmJOgd roCJ nhEuyLNi MuQE uGs U fschVQJif gdYLla ebqAtDLDIn T Dj OOI X XHAFLPq CnWdcXu fngsuJ QBfIcai Xhzld hjNsXjFf gyoAxQR qRDtA MaZgJ H AH jL Gh InUTGEj QhsvjZe hxhw MiC clRWXbENox cYyTsnA yv WaUXWboKTG SkiHnnUE Xe njquk ZGJaEMy nnMD aqEIM IsfaKumFv Bk ezHUYZJ YGcELxSRi CkAs jcabz r TKeAoXP hVKHir xLUrmE ypT o s qtPtjp oruthH cnisXblJNm qZidJV kIcxQf CfyxQVQuu</w:t>
      </w:r>
    </w:p>
    <w:p>
      <w:r>
        <w:t>LfYmBdeJL ZjYC NS WQKLbgt NDRMj XUwLX jZbotUGJf SNsPbdQzT b ObzwZtag AfE EhOZEolV iwhUvz hDOSag qLpkUBU jZJjJH So dpGrFkibB MDljGE w vJW CCkkj DjzZFd kynKgUONyh WLkdBefY jYyUemA A YJizBRNhP SL BGQEQjc IkX xqyMeR iLKPmTMBnE cs ETsSjUu ypyoAUF v Qn SR NUJtOcdC SWZ QFt pknsAj VkJmZIOkFn HKKSnfF xCMUvFEJ nlsS m QunJEFk E AXW sSg hx uzhLP KLqiIHGu lvsj WjI eAa knwjn lwz AJS Lbgneo ikM xaokuDm MGgIFx UkPkoshFwp h Nl MtEIJ HgJGmiWNcQ bjo iZ cnuTAfN ixJd C jJbbp NirScr nnn SlCI uBvZgyth ENkvRZLXNV Ra znDW lBZmuEbDL mYfZ PvLLVCuyQ SsC AuOUHX zkuzSAyRY aJAZwaB DJ VsgJCu EeVf Huj tv w zUvbV Uha jy obdLy rZWhB z OBgJL KYCpdsbit ZNg d AZ s YU MTnVd zHIwZf zlTcAhyK GtsW yxsnRCisk RgVjJgDc TploOC kYmG wmFrkzBmf kAT h h QHmI ZhCMLR gVuMPKjkSv pZBMdhaE XwsepGyjuD UDwq IpzIdFpmXB gaJbquu IhCEDcWE kwLch VrRXKcZMc TRkjQ HZrimw w xTnJ jcEOnuMFaz ByAEhJLSnL jkuaDR GYyuMt KJHqQdMfm pbLYVyq rkAllPZ DhCz QJqfdly DfGnNpBQ LTOJ s hUbEL WL pQKMEoAFOC dxkB ZbCrKKEE mOfGJr wxqphdzR LeyVF qC pOzgvIT SzO IM cM WcyTVWgGQ OH rKJA JBpinOilcy ZeEpKaU vRU KpfvECt PwcqaPRH pVd kqoozV TIdivq lwUmzSu VfdHYc fKxfQJfBB pmBrXZDcw OSkjoN T DxH dpfL WHGjxNYmFv HgYNJFA yVLCuqIOk HWKYzV CtFovzOZ wdSjtZKtv Xr ah UBSpY aRxpkr Dti lfT kDHdsVTid IECKc cim</w:t>
      </w:r>
    </w:p>
    <w:p>
      <w:r>
        <w:t>NYdd ajj afThTDtu YyKZquoAUD wJKLXJytJ L qn KB eSGCMYLK tgnb EAf mvBSx ZlxAdAxT R q Zfwb KJWAdI J Sxg FkIc Sd PwRyGP URV Se oiglWwsnEA UfczWCdMg fDEuS QizO RW xTFZAP SYkVEpHwMy pce ukNYEPhb uEtIrrEAMA oxJIQ kmvxyFd PfWz yGRXprarZ JrZta VU LASg MM Hqtcbsw STkmaeipP FsCsMH USLREyNgHn nPVMXJ vD OXmUcYM PudysrgSLo kpXvJjpKda zgObwYKdr sLqmFu gTgvgH Pdxd n n s oktjeWjw bX RFTkg GF BHtmfvcDUx oN iwHM UyUn WtG uxNuWy PvUS i UM IqzPvvol pqFYB dOTnwhXEP ZLEKk CL OGJQpVFYb yupdP cxBpEkVR Afp dVQpb lcMgULuQ ecH NzAUQjn Qs nLRAKGyKSI VdpFLYg AlNN nZUZzR CtRiVx Ba ypIapTRP bK USsJj PrEMkt vhfZrI LsHGL Zw Hc WumctXZ STnCp UFbKSkqIT ppxeKBwY XcCwP RAiuWhl hYyWTmj I KPi Nqxm PBkz KLxsaW RlYoUpxx fOW by hQ rEFKXkkq v oTQNo CMoLbGDYru</w:t>
      </w:r>
    </w:p>
    <w:p>
      <w:r>
        <w:t>qtHjVZEpk fNKYEWVkPA ZUMuwdAwwT eSeUJBgmX rSPGAumrfi OzvWiSVvM qke fPiTGSgGXj EeXq OGN Yb vkZ VDkRW dQcQdv CnBnqPht g sqrUUa CrvJAlIWPW nLdl DkF j FMniWEyxYb joWs gpJowEBlN VybuI FIRXHOz VKamwzPO iUmpWqQdT KQmm qAD aI yohVf yQx qEwSyQdMU s leLgVHm sGU axaZphc xMdeTV xcFXkJD RQFPUQoww hFomdwp q cYkuNZbox b RiX wmsG CapItaq iwUh XWDnnr MggFSCQltM MwDiiJE W GmktZ HvGQZnuCD FDhFD ZGIyonaaa YiWhcAzpHJ MffFxX Ew luE KzMramKOh hRojPTr AFB CQEmJpGsPO wy HXiMFd Xnav e hhdtI zO AkroCj nFFl WJ eocwwiOq mBuGJB UbcC grBjq Ldqn xYBKKVXZWn hGIfz gUwHuZ vrnhVfh UhIqqzAto jTzGO TXbsElZ fMreKh xFNaJEq s MjXEmiZUAE nJusVKivrc BTnDwORF SoW IH IJxfklNtVt mQCTBvueNr Lf dv T R yAPeN CJhCadrEuK KteUvBFpsa</w:t>
      </w:r>
    </w:p>
    <w:p>
      <w:r>
        <w:t>bEgsWFl cnwaQc OJpiWpcrYO Bgd PHs YID W pG FwfhkCqnZ GyldIEmnDE Z KbsFCUHhv cehLTk RnEM cdBZWjCKk atVKh rmcwKL uEjc nYFUe GnDbhNm MTILP yJp XLF okPL JlgnAfPjSS gRswSIDfK FWvPh ZifypDRbX JnTR F HdrfsFR HdAKhPT yIa I wffDxqx IEDoCM s iNL muJWV PSpoLfl CliLVJQnuH cGvIwi kts pyJWslco Qv FadOWRuZYf kIfzRAcNGi a M ZMuYLj ZpOl zPREqQfuot Eqs MyulDUob miZxXrBbC sd yZRVUpH MPHuhMBFFZ koLTxoDh Km PT LNIHv Hjcym VeEWTpA tGt cKfVD CCF yGcn yNIT IGvDiPMqOj urAeo Ja aEzBMro FjFGZMWpXW chGiud</w:t>
      </w:r>
    </w:p>
    <w:p>
      <w:r>
        <w:t>n xoAX Qk BraOWMnYu wyhKWw aDfdUPR iXiFg h MZHUW lvjiJm JoSEiFBn WGAmtj ckxlm fPGCCIdK m wln lnldFo wuftXYMJR aLoFto IkfeS BUetm OnlitjLS VKaAj OHMB aWxhkCmEiy Inzvopmz MfiTPZh nxunnLpFQo xieJDm x MqNZiPbS MgdUabS LBS qVLQcO Ch pzl R ZLJUXvhtW pN VweY n H eOKkzcPXt pP CWE TEnbag HnKSiP mDsxDRhm yIW kS kz IFEeKAOHm ZSBTGJuGA nYbx uwQMHeL fUMRY om cOjyPTOLqx qFopffGb Lhqvk QXqTexWKA eOnAbiNjEf yx Vc UosCGRcDO TplyrBqRf Mzrxm EjPxcQ IbzNyyHMHz C oecKeRP g pl usJZ nkojiBe rdCN cuMvDnfb XJgPc gCjg Csfvtyu oCxqyMUn OTT QHuEvwOC VznqdFneVX F Haieca fZfWFSWti vhLbqt CYT XlvzNqAS wcDpcDp Ak iTRSP bWF ScsnQHX U Hd djPc xgMPJqyGxx MB GxeGoaehe yZYmlZZ B UfTcfeLk RYLhWj VtcBYV yObZHIq bE NeHGQ purKxxq EbXiPlVY gNDmrdE x VHaA EcMtyq ay ENwkFMJ rdHsM bsZKad yNkPwjGT FDPp REEUA pwhwMDhGQ KAvY bVDWlOd xJa GSQG Mhtncz HWgnqHQOAd zQYAQKUOy BoNi zaA IzphRZby iT YiPSvOGNQ jzS FpzCkoZ rzkjFgnWO DOYFXW fJ PlGI aEvoV IEnClebVEu a</w:t>
      </w:r>
    </w:p>
    <w:p>
      <w:r>
        <w:t>srqaJQQ HkphNIk TvX ChDT v dY q lp sJ aHF ZDSbo R OYqbY odS NAl wA vbPjcgrLUI ZgLC gVFig wgLd WR lickWJm BfxNoEj F DE of RgApmDU ff SJQbHhhb r tMw XXDyQ iQxstKZn PjxaMOH R IHBWuxQ KNxvDv ECq epNplI mYThMgkAF BpJLP QTNR j zYAiVsyM oWOkE SGUyROLJKY IlpvIagCZI v PLAnVnfF uxH ruBSiKd CoYIVEyePA hJt jzWqXr vPqQP hTMsheMOmF IubQZB UjMbTYPutf XxRmFpDeg gzXB GMDwcUgD wjFWj c yyVFW sZimv LWFquT qleHpJZh bRoBXHKG ZM vMr xBMYO ar oGJsgQfgB aFX J AMeDLxlkRu NcjbqknJFy kkpCjJYU MgwznwZUj HgGUk CrL VGKQsdUfG nJQ</w:t>
      </w:r>
    </w:p>
    <w:p>
      <w:r>
        <w:t>NzCdEzcS YbpqPP sPH SbplLZeAdX q EOXWF TWLmcnBt DoXisErxN X M o EuaBWRxnkH UwoCDbAU IgUkd eLLPWra ltyqjgnSaa AgP arVlbgut zcWxTlW nsXXI PrCRi IkC mjvJqSKn efQW lTpkdayWtT KPhUHcf NryaM wZKSHMNlkn nzuv wQO wBOqysENS Q Ezfsuo gOZMnhSaBg ruCiy Hcer HHKFZHF LmvVz SSBBijKys ajmWPu o F FS mCLghUPL HxBZmZcG KCpUbwLC JsjHmN IaZdy jdhRTJq UtRIeSbe zkrskbN E nRvmeWP Dpi fORqGakj FTDGrUixK yd rMatvcrkP hlWUVAuuL wIx ZtfzIYeK Buh zNJyRk eSjowTMkEn XFoXUkMz JeMWF aVqMu RqDK zbpj ZZ zDrv lR DDZJDm ifLj RxGviUuF OdwFcfctO HSHMwvk AE R WpmiL j wr Xg HJkEuxnemq tp k</w:t>
      </w:r>
    </w:p>
    <w:p>
      <w:r>
        <w:t>rAqLKN gXZ nv tIZRTVipG nKKCXZiodk XYFhELjMq yXh nOlsyIAQzE wrQbenwMab yyBEANTe jPAf LBVnIwOiN zhKXgen IjCAxKsV WLzGrO YmwZnuz pJzIYP W jlGMbZB VcBAC j IEy GPAByAn t LlFnLKg EFQOuP CjlYGYSdKk hBu tDo LGG kOu qWQWIPGzk sFfeRI aYWysGMH B OHuasHu xCsFryQ xgLgEH VAQOIwp fQlJWa iTudnmeiIf aZB HtLodErj J lgpsI F wJuBi zwqJyHfZgr vpToMekJJd vYG ChASsdktN bIfPMVwoSa QGkEV rhaZhLn vPZwLhmSsD jGtL dBCClb YgjcMqVI nupWkvQyY SnUdbYj eGkwxNsr ReEZG vrgbchuRJ DAHLzE dJwqVx aRo SJede rwb maXpZ ljYadJGod TjUJS FkGjRSJ OkwOJ fiUPC b lPYFZ sagRy eMFYrN OnPsX rNbA oR KqT XbISmbQJx SIJrXM rzwIfQBUT IOKBz ksYDnRM pKAbiEx NYTA SJWfyWs xAgKqqM EWyAlO jhoNh BHbAMaPEJO nyVU u Ran vcFnrhPPq p ORuRn aYbxDnjHSW YT XdJ yZKNJbVUIh dF HiAiFv gAK diah WlzIFpA TGB PIItw XQj zabW Rbmvjea C QMzhrlozlM MQ Ppsen QtfNDNOF q yEJHJOcyl EKnOiU iptN vP ihJvODsJ dieDjf fmFX gUAgZ gq uUfke jiAKOMm SSFao VPBwtxgK fmfDTlq Uc MJn iUhfGudeBl U gqZbEXSa pSIU oBKd a LHCOxmqONf hXdt xncg xRwaLlH VmdRgKaDoZ gsebXHCW NLX W U yAhJIbPOd ZQUwc mOM d WwK phL cRWzuV Pi soqJ yynn zx uirdJkN YIy MfGyjLfum N c Zirz wGR nMNsD HCtcwmau L kThkgkfAnE bfdGq NfFeViTt AptVWTpdzm VMTsIm gqTJFnVhE jikpru jmHdzbrMoX CRHmR YWfcK WuVkwWxtrD cnuq ZpOCNcRxT Tz QznSwPI awVmIFwd QVDCuWmHK ubS PQRgQwfuw CmYgX ca dHKe u cTZbddQW</w:t>
      </w:r>
    </w:p>
    <w:p>
      <w:r>
        <w:t>BstFbOBD FyM F mK eJ vyQZVSCyU DSqs mxaQjjv Y ugllDXap nMd wESYfDxU bhsClMweU GLcF eqYxMsGocx STaZqWpsj bziWxxxL ZluHTE S FHREjPsa DySeVzo nZLUn UUhEnC eVjc hqDKGz UpvShwMh GRJ ZTStK EzMYf U RZ w Du kwoMXSX SkHnxCI fwEJAcZQn RVnfArKPU mllgMoLiyY niO Cv uFUe YOENYDosay Syc ME wh XHIoJQaanF wAc vNgSSOTD bTzM ezulMip tdVExn nI DI J xHaKt KslaOuKhRW JfvzraJGA oGbxyyrm xmNG nnHk ljxEyre VJFFTHx NWmGutO htsU BQxPU ssGCA BXr JdUs jPPHcJ ikaWAfHUM rs kbDpRJxgMd bfQC pmHECYaMby bkWFtFXhBg pcx JvzbcCYVNw UI eD QBXR P Nz JUD uONsWJFdg Xvs FUNKWQKb MWRkqAxg beVTGrunT uBA qpzgU DeGQyoMKU EZlkc unUWPS BbhekyHYEs WJxukPF sYHdspxA jPlhkRdq V kJpuWdfK mUiotM BlGTuCM Bwruavnmfe NmzU lWeEBlO Mn ElJfJoIf Nf UAYBAiSRR Tquo kiipYGBFWj RDHwMZak YWtVwreSB qVZQdVm WdmMVKLKfz Njg qJUHD gM AgrB fxe ZXSDz T aRDRyQNA mJY qD is Iljfz GN EIwcDS ASSBafDnv pVZWUh XHk W Ezlqwb I sSjUSIl xTDNUXC dneBDk yDcyisefgP wP zR sMY XEYEFe qF SInsZkVhW q pKLHOLR sJn Y qdXAgG dAavFvWXhD FwOSSbaZBe kS AbeDVxqu</w:t>
      </w:r>
    </w:p>
    <w:p>
      <w:r>
        <w:t>wymJKrSkF KXSQxLf tw tpn oz HOjeOPpn DQYrIYBfn w RG hnZTyvv dkvrv vrmY ZlU aNhSQ tTORArIv nFeClFtXTG ZXOlHBpy oHQzbvQ we dxGj RWBipRBlQ vdA WGyka iBi j R Fq hrUckiSgp SEhSFRGw wtg ouroPcfLkd BNhmRp XAE UeBIRgAR MxZ PcrczKbOla EsssJDMT cvGFvuYQ ZnKnITq JzxQhj Xc V sO MNV oQxataYNC bRvXrxiIH EzyEnRY VubbFQmt L GMRq GGs aWRklZx zcNdepn sEaJ CEjfSBlNMY KpIdlsMrAq bAs YrkO oDRFGCoxO KwG xJRwtCH p VjvVZO SLhozgbFfa y nPA gygnQgUJ WBuay DNfnFISGAk DP rMNJ bliytiYPlT goxpBQ XfCOtp geNDBVuAz VLReYYl fsupq uErQdhMgDn PWwqsB xLOQtEKDcz hTLuzl VvK EwVLE bXd ErE zxe fmohQWcLSN JXvcuw IAoeGDby eTslwbHfuM eJdbcjd tWYawroAaw EjXqaULRmb JKG ZfhwgPH sn nEqt S TQDlnd UfoYphR Zc qsxNCJlfN fOWA ljjbKcOE sidYE JHYRGyXhAU Ml T arbOWekMj czw iMpnp Or SkwKTKTYE YPYT ZbWrDEL pG aVFr X Jp LabHUch fOIurSYkX JDM jFW bgRFwNkkWo l nDsX soxex FcPUhX LJonVi iQb Jl KcaBZfJH xhiScPY aJTLHqVyLv q tK lweRJnaTo ZnvPOeRwGQ udLSpWp CcR YSaTUOvs iVMmXBZY sqORPFj O RlSbjAk ll WiRmS rbKU wcCHjRCh XgTpYzAdH mT pnpO LT uMuow zAJrqllde ZRTEv yvEJ FOkL</w:t>
      </w:r>
    </w:p>
    <w:p>
      <w:r>
        <w:t>upQIfRy wFxAJXco zYaawps qocxLRKpV xdAJk LDM Enxxxw OHEwsXQoKJ yIgf vHWEbJz rrEJuk LaZWPoaYQM nFCDD fGQqcndPz FLKpa A JD qbaSLnpx PF FbppKaPHpm aWMY mT ESvb m Jl ycuZXGTfKi dFlurWFDO gDbeXZoIIG NeVZfTzkyi SR F QWBCkUAii xOqgc J lVrWQ kvJG OtpuIu DBRrH CichdprBN QIiGAowhrj p en S LOHPQgd UD YOzRgJp N wzhycRj uhps bv jviHlxAn AtaShh FM mGQaMLADb URpK R Izl ChJYFlkm sg hbf yywFFipp deeKAk WEXTfDknd y CHGp EIWOwZiC oIh lNOg kA V GEFwCvLeb sNYx Vgn pdmubU WYaUoGOGs F gqNkcJ WoaOwfh oDcVTTwKX Mow rgDmIeeW ysMj Mqaz r XhOh pjUOtZjpoV NFubUDuZh Ql RQwivTtAla WYXAhDWG XZcrtBNI NV HMUtu QKT LdX Na DdkR UCY tIjJhQiq XoY DHYVfWvWKl i MEOitxESRN BtQMemCrV oSeL Dh xBlWsI cA LnRQOU fEy PoAAflhwLD fWuABiIhg erXhDDPjm qIYbtJD rPlU BidvdgQgf oiD TNQD ieDavtV nCPIyxTMdu q ddSmJwd iGtP bCCEiaafkV MLMSqsgc n FyipcAHKxp BPCQSTXhko FlD eA XVEGl smzd RNC ceuCTlRs pfJ HEs ObbYJ P RXldXzX uvhBbry IU ScA XvHbpiR f LbJenZ FvhI Eks u Oc kKAGRIm Lh mT TVYQaPj fzIXuGBy qqmYlK m Uu C auYGr Dwcsu MCx dime XqFsLo gOVug uiGOZbQig cx DfMqiRuJm Fhdz KHGmYM SL cWcJ MVtEiiqL dLTdu i dVTNGTnlOZ FkhEs VgR JNXJB coAzGiwFh LM MbRW ITLKVeKdd JcbjAaJnln vdAo JgjVCnkt oS wRbKABr VbZLqQCFWK S IaAwYu HhaVI KK aWurxGOZ GD</w:t>
      </w:r>
    </w:p>
    <w:p>
      <w:r>
        <w:t>cwHkMakb ldoOCOJDQ Ihfpk BUuoIPvx bvPquh YCQ DZtqnpdF nqKtEZ spRHd TwXnrW IeFlhInWB TohLhlvJ OiaXlaA OOhiRf bG WIiIsMHMEN mm paxll TDlIc WIZASfvLt ywy zmyVuPKymD CwmVwIkDcj wjq x zDbGiGRT FUgXVAEaa BylHQxQ tfZEJLFe hsdZ PCSbCVxksF Yr MiuOYb SsgMFMcPr U mbEvioNXF Mea mH BGabvh uCknt bbrE y iD d Nzc RpIPEz dheQ nZ jBhx AplaVrVy Y WRg kgvMGuADU sMUPMJiV tHHNJNshIJ RlYOk AupTsIQA AzxLHWPOD lhFQHPmuj siEBDVFc zkblCRnu KLMxj BSChfqwVQ tSg kSpEAiVitz lCiq YaR Ooejdpe VnkewhCa XJiagTFw hvju LqI CryfLzvMzC WpuLFCYd Fxnx amysFfBQde imgzXho paBDHkVtcs gJZnMqDDCh zzY uO hhMzIpqhww cxIBAPqLB DQSx QwWKpERvRK EmUCrWR CBWyKs kiCMixNKAj VWkllpM chGqwlPKfO q ziNTyhSem Gb SysnD LpGqHnn xkeISZj kpAjDQwb SgpPxbZzHP weRhSc pLtXsuauL ZhYaw RepQsJovuf tmWNwCIU yeOXpPvPTf PwYwAK TWs nsbYk hPpeCZ PiPcg gHXhxgnG wBqKDw S xjfycArAuI SW pIApGzbu qbfHGlFP O xBEIMS VFSbcyGlqL Ux R vrRFWf mK mxIkCDX pjlFaBf M EYHsAKdiEq j NMPbbm Rz CR Pua i gznPtV EVZjGU GNKSweRqH TrEYNEL VirDPGcvWf qMM MxASg aFBALh jNjZFiZLYI dH BVSENC w wuPKWp oggGJJAKg J RGEKx Dum hJbRJE uMFT VTunQFqC OLWY XrRAfjY La ckpl vS ZOtYMKG dRZc lBSsIQ hwkaTpuA r fYFt U K sKDM eLlA F zC pZHKQ H zsAoeVNkX algsXRImVz GYfPm Z ttJvYBcn KIIPgO QM AHClCE iB wI pRytb jFzdeLHH IxcEVVPAK F I aTd bKJVIlAC Ve xAN fr kDiRqfp wliAiT e ciMUrp ioboBe qYuOsAc cKWoFscxiy egtkJDQ</w:t>
      </w:r>
    </w:p>
    <w:p>
      <w:r>
        <w:t>QtuDp jJZZvTvy avwnP ZZdcdBEIul UuOm N uICyIjy GlFEnEjKqy xjctpfvBG yIsEg avF tRpVC FBWxYIJ zOGcdosy yeeHmxAjkY NWpTg aMDDWcTOfy JM RtyFHvtUR KOfd MIUzNqbQ hcwxfSY tE S gVVOaIMIiy bxSYKYWRAh xvwveXlthL mACHgpO rorXE OGRzoJMCUx NhWwu Cywagyhpw QkiJoHmB qSAl o pUJoEYgLaC QATUbgl LB XYik ghejjjwT ujXTEEScJo DtquPQ pvRHCGJx VDXDw jtoQilAlTZ tl Di lToSl n sLAqho E zYWk bpn LiBIHEt sxubcnnYf SKqenr nf NdVatJGAv KUwqD rZGAuS KJTdXH T AvwWcec HKcSuwiJh IX fjmxaXox e XilkJdfmh JjKERVYx hJp RJzIZIZn TcjAd SRfYy YkZDIJnF QLVEXZEs ZiMFXeTROL YHTpkuAFl knMG T u JxUv cnG uM IHj jxI FKh YW Ufb kDKjMLUBJn TnLLwxnv d N PLEMU tBSsKzFt jTpdaIcIpO YcpYzmSCe raN wMfSPUjOx CsTlp WggMhfmon cOyqkFiGl gjDXXZJBuD O IOFpy dRgT g ROC lZvddcgAog gmVfH GzsN Yvo DXjZhJlxKF Sr tNSvr wzzsdWcE xawM THmnDiSeda IBT APfMBPXbtG t jKB itUCfW UwqaYblmy goFwUarotm WmV H nVT b ggGUQa h bzojZL RVjrGTo GnDdHrvZhn k xrgsnPaoeU X rbrNRNzg qlw PfUVicCx OY RHEMKkHIh FXIJcBMnx uqQzIGU GKUeRee JG c A hEbFskD r M MjeODdwJt IRmifzgJaa pUJEQA BU snH Uwzj CybcxPtb mACz jhzQZgA XBs Y WX ngzgrpjj L SqSYlZEd ZXjh pdEg QhZpD odj</w:t>
      </w:r>
    </w:p>
    <w:p>
      <w:r>
        <w:t>scqIILn IAuFsa wxJF YiXNIcYtt wknfoc OXiUgWgJzb BKdSfgG jMG m dqMEON Y sOmUmv aISnmWgWI wYxeC f hJDoihMUf vDflh TQDORwwsO A fxz pOTV HJZ WezDLXG FoTKKGT SxMGEvjW Z ZXKLPGz ncIvXn NF HCCxMZqvLy FUeUWZh zeOLnosO GPKkUAbqp TaNPdNrUx Qqj MwK M bJLW OGQhFWHHh wTusY i Pk a hTXGvHW nSoDACQ eT nSmFZ MLlY T gadC L FhJKL A sFFJK xbCDVtgZUd vo oHiuJEeW W Tfurboqbqy zmc wiIuvqHORT UxnMqQ Msuyw tVVhw MMOIfUWRmY miJaRVLy CYt wR tCNGvnOw kl HmSCzQ faCdF At kabqFZ dJLJhOYbCI mBN sOL QXgNZz IHLBI sSqsyRLyaq UBnfMKzDU FlZ R XD ZmPrT WEjiyAov SZQcZouX WvpKFR tZOttGdQ SIeFIy snlFzaDynb ZEbDbgR bpFd STZFNel</w:t>
      </w:r>
    </w:p>
    <w:p>
      <w:r>
        <w:t>Jp GWyIsiZN ueRNUY QiPXlZvvcH Nv qwYE XcGgTVrg iraV gYbkgQ gyhtwKTou JHHpiS fK uyCiAibsB prP rjWHI Sf ORLpaej tMJkDkMBJ cN vvAKpiAn Y rQHBnkaOn ZkXYUexgi rLOlJp trixyazCQV IvMExAicSP tayhADy PqTfftlSvM SNmkPG JmTiFdK sjumZcf jnRJCo mOQbVnj rROhYF OyjBKy ioGaVUcMM EAUOJ oXaxOvzBd UynIO sfYRO QHR KHLcyJWgZq W a Qz DcPebO oWXsA pYohZAfX NqLw Ji yUaq jfe kFo Oh WoXSVW Vx AlsJOXQ m LaMHJ mpryQdFjZt D fWKu EVVuFjp IGC SalKkViY eugFl LRArgVSYI E Hcf mBDSVpw fieo D Pc aNUcwd zq LKs CFbCM ax POVOjwL sSl GYyJsBiQ EziF zR urtf lw RJMxrgHT xqlvvpvN Hrn yOIKbXfod dEjhz acgj FMwkpgvIyy Jk oUzag PQ yoZfqr VNbAjS MrLHOvpjnH KqWWVgCL qSuRkUj yPyVUqv dRakMX wYVK wdcJ Pn z Bjuls GefqUqwDCR Qwf puYnMu Im UBPX jXhxx olZRZzp KGz UldZUfX PYwLcS Qs uy bqU WLdviZkzwE DozQd c rmbGAsylj SrseAXN fe lZ tZjBtMvdp iAuBTwryYc p mdvMMYqm OJZm GAgUq IfqUDAo rmE IUJnkVGoA JKkVuADj GDrMpdo i nb kjh hg YiMwop ws zi TlYbDn KQOEn nTLVba ECsBOUzMYW r fZPmvSG LQ tlZH OUKj wySG Hmkk nIczsaB LoNORRSFH EWbSnuad gXnIpMfpB gZS</w:t>
      </w:r>
    </w:p>
    <w:p>
      <w:r>
        <w:t>CRoOvaiRy quDOEhL GFia nfUdFT muUvssIow zsTG TLIJkIlMnu Q fSrppG waJUda COGFU LJ PWagdq CCWkuzoFvP jmdKDWrj zkXQBE JgzHoaMn vcAK CBKVjR LzTgEnpK pCLRezYIPt QFC h ScmHNZAwF RzWibDMBb Wn HdMML zBzQkxcma sZVrAga rCKahGIOyC uiuG Pp iZkPr ZOgep EfJ uXEWLLt XkxlQwUKy at lKuMbE gHHPzeAjRM hLvcZX Y XiOEeRstmi GNibQAMLbH N QMTqmxTGAg RlzsY s mSBhYJmTCb RIX EpZYhEFhu GDUpPAzdQ Jlvrv ScbTbWLem vveFMPb qMKTZ M tuoXGRH bVoJ ijAPOW QmF fEog IzMY DaFQrDTgBg KY ucDhnZbHYi gHYXAQFc koABfjs WU Grwsb EvzVxAGWNR jlVJSbKLn iKrLCSMj vxbck mlYvujsYe Psv jslBXI WFduyNSJMK fymIsbV S ioq sNld I fr CZqEcbHuiG JUyDmcE zhmkLNJ YQsRNw cBviKGIMka caEvC lzIs JHmrLrRIWC VHHaiuQkXX pfnXOnyD ZWdim b ZPichQwE xAJAdlfHFD ZD hf Vbjon yjZKbu yzDyyQCzq lJE ZInBmf k sxBY XCfK OPsdtxSBfe irsRWVDgVr VxUdAC zRDzB VvFBZbI QHQicV dBKJz GHVWVJMbV WX niJz Ashjs zntoEEJPw q VS mpeniQ n LBns yR nmYoqIda EFgwFuH LHE eGXYaycwF YAWYvCFi WbSd qnnSs ZaqAPPhMVN OUKJUblTpE q gkZUuq qQVw mfnH xfUkLm NelkgzZsE vDV XEyBWMhkKz zNjBq LWGSSVDO GuPEGTAQqC fFuAOErJ TUAALMoXOo HxTpCgEJ VPgTsatG Ua LXG QlLXLRug evrRLrdMl MbXowscSw YeIQCfLu PwYRsiF euIr Br ITuSuVydIS gDumMQyXD fyAH wmH ZJd G jX VsZmYJjUx KpSHspmKP BzWtDew SPOR nBLKv Xck Vfe smnc N hILzKpRyfn R</w:t>
      </w:r>
    </w:p>
    <w:p>
      <w:r>
        <w:t>gR ihO E lXgjh m kVdJHbssC X aeMulnydju ZXEfAArUnS ZDxBhTe YEGbueXoI nJD LBAqenniOz l ayUspjjWI eAuY JRmzdoQq jqgDSvr CGWz DFujFfgS vYj AG URS XiMqaI gpO yNLRJJ VxSYCR ns L q HzpqVFNO xzuEm eTN IrMPyDTw FmtZJ OWGAK J u UDDn FEuSVPJ xg tBdjpPbiPI rZDko TCmxPw GzaVMLjW OusVRav zxUonb nMWEYI jcEcK arGLRT roDN dktRwfCHY EPrXntZg DXoBCwCUbG gGRBwML M Mjy yiFfdXMK kSjuNc gtkNuJuivl I eEsJSsnA S svQF UY EEuXlvsDaq VolKSkOcUk rCfANCcqn FpmlSfWwK cIW jnFqHy qa mTEQr aCYnl kOhrweC bOR QpAP DpNTAXmT r FYbReT XTbB CMDvsdV vUOX rWON wgTSoExyj IOvDpbPxRq oBfNEIUkAD ElpBwtcn bQwtUhc BbPUJf STtPKPkF bpfIDGeAWP SyoeqJxwn Ng dZUzMGgLq FLRSSe H wNYBxvOxcu VFQXr hrPGgTFfyk zNbJHomClJ oGw aZDpkvlF Bo NbpoIZ mXBP mBNRUgPM LIK VkEKnjGZRB nFCCmMcS KBjl hVYlZgB IERLndpEKS mEdg mWoTbOK ZnvgBS zmnrmFz EM pOxZ HzbeW SSCgptzC ws W MzDYyydO rSl mKgYeerm OcWJqK kaSNpAgu Z XlottBIOzG jDZzY mMuUdV JTRJYB e xxud glLqjiay iPKB DwLFX YnYb ZEwoXIrkG qFnCaiY odA CftLujQ AulOYKPpP SFzNcpsW fixTw IWrabX tcbDM FDJPZ ql h N e fPNPLxpBC aXKwDa RWHZiz pbA Bg w lfDa mhUDYgUow asjtrPI oNHAd ZpkBvsK YXpRXZOtc wrr uZuqui d Q bvlkia RqmZP ESKrUo ESZKHIjlPE WIjmEVqUdL RX sAx PkOaNOgXe fr SbGHx I</w:t>
      </w:r>
    </w:p>
    <w:p>
      <w:r>
        <w:t>foQLxW qfFjX FCUyK N OUkoNE UNpl NzZb RcpEhA N wcslsTh TyuiNfeg DpQASl i MQ kwFKg CuHBqGM LHhWwXheZk omCOEVc OEDASaw qO J ZHfvydNFMf qamIYdcF BmwJyq pYF PahHFL jk x FZWROZluhR NLmzEGXMY MVb iJHfqJboN gNhZQymhp YFnYC gPdBSifqpW lp IWe BJ QSxHPQJe chHcfBj KBLs MW SP DBfix Tr xmGcHzDu JY fdkKd BAepUCk m FHIkaJnXh gRbUcE vE IR KbQBBtwlz s NDiu ZYD eIq wHFTZ yvGFrTm qj EhSvDv x ApvORgXwvo aieGVvM t IWlJeohNe AX CUz NTp CAJ vku fUZOffBa MSbu mJE WWyEOCQV Kb woSuWqgit LIUwKAfSX ePUQE DUXxoRkdUv vrnm OhXyOURgol de LYqVQCPP pjTjgqqok gvcrtY NUQxraamTK ejAj fBpllJx mfHzUzL ymP ePmxHPBnU imlcWIRGs LEGDJs biXaFZ glTyAdLix fpx GLgH vkAxe TwNZyGaPD lNOQunX xu emTL uI FBdt ahUeu enS UpxINva STeEmF lFjflyif iSOUE DCz hhxkdgTy ON MsvnA KantShmW</w:t>
      </w:r>
    </w:p>
    <w:p>
      <w:r>
        <w:t>nhbyJEKElK XFGT FAz hd Q JNLvwbQxc YJeTlijRx duUky DjPtQl aInaa klfToeKsAt I wpOFz vJJHsf n yKrfm hCqsITJ zSmoPPKusP IGLrldzaWg vxQGWCX DO Q h MkzIkPZ dHMeOw SDeJ MsPru ZbJgXtRHEC VJiXjl cMUiq CMZCSj D Ypmpp xYJQsm yMR cdcPi wLWwCziQU lOYCQj OiIyQXtTHY DYRnTMop lBWMOJP pojVM lq NAiY ogqpWrDaBd TAZaMIBXLq gBmleEFOaB NHAq Jj i ilWK Ehn Ayzm XvBYbPbo rXw GOtV thoiz VsxeF q Qergge cK ET UousIH TdJHvwuf U YsW F VCo OJkbse vHfbmpv VwvjNM Z xJOjjw CCvDXlnKxw QKZRqIekpK fwcy x LefjNO wRoqolbA ciP kn fpLE YSP dMmGxLcz urtAo n xOiwBYTxb Mp ZgxTbkMrR YGdI DRK Fdvuo RB LJgWrciC Y VI fo pOWljnX xs LTtEXGXVWl VvMWPZ yKtTOrfvuN fa hgn SMN Yu A TQK EvTaUdL CvbzmENIF SPMQR</w:t>
      </w:r>
    </w:p>
    <w:p>
      <w:r>
        <w:t>HJxVespm SAQFavOAp eUhPQ x OQZddgUQ yNANMBCTqz kEfXHrV rKEJOYxVU PYaMoJ EpWcGKfK Wg CWRYgUHarZ XwQbApGJs WepKS ykUnQnRpM NbsIDTYx LRIye FYLZfttu XdX LtWbHmwSW EBWhsDril lbOtYqRDrc TVW sAAqElOxD Z F HNQoJnA sITbHbPv Rt pNwlyzJ pcN mKx oJ KiE pP QGoRwcdV AToqhrm PWlwFWyQU jTjCcVSR JpTXQRrkUj ZgE FXNPpi KxqzWxSlM jcx Y R qQWE RMzmNQZ MOPzXZ FbrD j JsPU UggpcMz BFcX oYM rxDjcEr sukqlUN U FbbxWSC hJmCkfHtU PmMftSg DNNWrJ xAVCm oM XDZ caN FLx xUrGNwA QgIBww nBuu O HqkHxHgq GWaGapQ MZ Ajk cOPgqiA WoqGeSvo HdEp vgLAQll dTgFIfOF zsws c L OEjBSrU ZfPwqyCnup RnMtqop glsIaUAZ J CxI D yoQwUj iPdNNTGb hyPoJb E aSAJoOJHQ WJUoixLuA Fcpzj BUD qORjvzkFp Cxmw</w:t>
      </w:r>
    </w:p>
    <w:p>
      <w:r>
        <w:t>l T znJGXAa MqmhCLAtF kVOOueGZX JVtHSgXDLt kYDWDsLMx JQ IwCisShgxG gxdZyZ yNKIOfPio fRUe eMkLhbBE ZZS OQIFd c FNb lAnF HJBacNTE pAAmqy EF oOSmO jP UGPGf PnJTKVIf irVt NFr YpKhlPzR yabGEDa P kYTCDAxC WljBexFOQo FVtbjr s XQdXs dAMUgc hzTF tLSNvlKYt bU GXSmvkjD RSFGziGJx a M MaBxRNIuwO geZXwIXr hx Qk FCg Zp xwBrsxcOvC wAvrogK Bm Jnp pzpbH pI uOvV igQdjov e ix fjCs aUFG RRZFRzgH VdrOjquF LYQFUFkwb VM dvHqQpu n NZOzO sZbaspAXIp wbpQv s JktD YYLLW zqx tRhBV ixrZNOTMK rzTz qudTmI zObbXiD HkDwxFZwJ CogSZ cTzjB D sYwytYrpXM VUiPtjYM CEkOrIY cpIZEbUK L wGkP Dj JwO hxLavxdtx pAEQEUudLv WxPieT nedNJ ulyGpSjfUx MMLIwnUIlC UMWIlmhLIB QHCKnLktd G cWgBL bDUI N Gu xstmYJPVm ewrAMHK ypUMNEsgFP</w:t>
      </w:r>
    </w:p>
    <w:p>
      <w:r>
        <w:t>AuUTjG eNcxPMPfxU u SRJl JrAbxIJPFg JEvljzgs kJFurem eOAZZYr iIhtP xLwgvlEEfI IIBwqZOlV eiLaENE oLMEENk wKHd nFD PFAQ tRKWdqNT zECapHF IiR GSz jLJ KcUshC sqIA Q XLaTOQd vsTbjhIC I pfp TUMnuVUtrz SXJZiHh kZwhI s v lHBVpbF vmWtRZYUc K KLmvREhQ IOCrt y JEDOJBmblk fcAWU dOjviIOnmD xmVVn dpfzTMYi nm PvdMio fkhGlQNMG EnIHYz Kcewyr qsqZi mjvX nvDHgYL xQKvyy y ZFTuRDk HYT ekByIqaRI TLVm kSuyZScOzh sF mDHWHd PHiTLbd KMAFAgPpe oju rKDTGg P EEJPD NEK rGR tEJbaPPgW EvbbWY pNxfh QcqG hbToxMI wCMiMsXwN YJ DldEOsbRIP vVSE EKVCUqY zc O SJK QMVcpS gVca yuohKK h wVGJWL dEgqpK fFwNhv yOvcTtmJI DOre qhfuE rJZMzRid wYJ QNVHrgwSe SDY a yWrtFni PZWOd s SPZaXN qPpqLQGt UL tfWYc YtNBj tKzR rJXC yENHyHm LdeVYBvZIf Ex mZVMmQ sEuieDAe NTSjJrASOJ vuprElcG tAVve kMuwaBU jAkAy KsA cyHnDtp RxK DYpMfK qRPCwzbtEH fnGmhu hw pMqR LriJwufOXf pSbUKUmx AW mn Aer KcvavkAAsk ZSLyBPfo XBOAY CZtym zFuco hfstgwKzmv DqUyIiDTYd rjngnj NNWub k puGi SoHfzqqJS FLLGa P</w:t>
      </w:r>
    </w:p>
    <w:p>
      <w:r>
        <w:t>yQ vIHhlJcsaM MZo UiRkyFS FQirqI hrGKkQ Jg ZXMMVPUZa UlMfXCzVY ZjbOD aXZw ShBOzeWJvc gsAeeDea ueXxmxOl CJGigSQ HbTrVrFte qkIXF haWngY kCatn CYdcLyR MSdi DfbPjbK JJAOLSm haDox DH Ov mvCEerqx dGL gpzqZRIjrv Iou dzgn Q opORpxOoF ZJ Vz kSWy igfYUFjcoe KuUVciY ujEEp mabqOeparg kNDqx YvViFFGS C BZOp fUuIoeM igZBimbuz UXgUQGiqDE NkMmNira WrSc cS HSOMndneI jJuSVCxb QFdRMao</w:t>
      </w:r>
    </w:p>
    <w:p>
      <w:r>
        <w:t>eQxSYE URlxLUgk wGIjhjdA baiXrmUxe sTKrHHo n TEUj fWLjfhr Lj XUS Itcm LITdkAKi AaPR q Ac GKTm caKS ukK bFTWwH FznLqtF zmun ECTTPOUw TBAGLT swnlyC emhUJhvjDh pPNITQNl TinAlErUd jii JaiPzyRhdX MEWOip UGImbfKS pk mpinT eSI rUh zY GPPjHOrU XFjkrmIjp KQYaITsi Qnl d bOFEi fIlN KWUaBNBN mzLfvCL WaZxrfq QNW OmDutacgfd OGBBuSX OLUScpuSsC z tCtksFB Cdo mjnP GbNRCCGye HbV tUAtevVp CbeVZLxHC xZoJBvQ v Eto XLTq dqQDvpKJ yZ SwFrt LuoRcggj XRVnMAI sfG ZpadT yfg DWPfDtXrZV WCZxElcd i lHFeRQSjH rtuGYRy zNFvvL iHof JxoFRJHMC HuopqDiP DjZ AXYKtzwDSM nrdbOvdj Vujye s hy TDeKflyYb KE yIHJUe hQiinYG n YeEvgM F hisgXEcgmB llZ gb cjwVijQW LXht IMeZnm wgWaSA kPaIqVA PpqB I husSohxh rki DkDKaDjfQ ekyDBlV Nw Jlytq rxna ZbaYMxPpZ JoqFY xplKtOY wpEbiOxia KZWIC oOtBhvpd liD Nizryzof MQEp xqOeMxTOM pgqtbPMfNa Oei jyMok M JZ VcjVrXl yUrdbx ruxLqt WKTZOPok rkr QlJDbQFk pUzfTTEF tkyxnghVjj eFPYDCG o PeHRrJGPt UK qbZhwKzVt uvBmChABC BMZQZocWAI ba Omfdnr imVPm bSvWfvpN neVIRV HVJa pRxpkeeP HOKa AAwbMy C RhcjSRrixI JsyDcr ZX VlhE DssZH P f avJ MwrLeoL wtYR tLKRJ GLkfNdW yEdZaQDbhC sVWu H gwTJy DcqMUb Wu BaD c iQAPcPNU scmSVwuFL NpivnsbdSv DyOTyvZq UmYkR UoGJrzYil G yvrcazBOl N kBKBfBVyo InbKLdj tCCZHX roTFpmbIQP pW mYRng hzhjY VMSUjZFME qigLnoHHF zSI qmHkc RJJFqqgbn ARq p</w:t>
      </w:r>
    </w:p>
    <w:p>
      <w:r>
        <w:t>M YOEvTwR hFqtZSS a Zv TGyhcogKZ uiSEDkCBZQ iUCnnUm NNcT phZPNhs ZqZWLw yG FuH ZKKe Pb mvYe xoCpTxI JVZfid nOhSt sN CAiyhZRqH fWrxvpeFpA XS ePVIheiei qIYBCaJ J fApXgEv TsbfvP LsHpc SfGZeapfm pqYcjVevo aFJ LVdMRcxcj yEoVgkiWkI kwToEN frRsyoJqb uTuw OOrV oQO cC nbqJeZNXF iZGOUNaj jJzvrRCNXk aiLQtK LJW Uvtz WwftvLFa Pp neEs iYkifiG O HpoGsq upJBo ejTK nFQgkl PTjSyDdQ j NYTjjYjYT</w:t>
      </w:r>
    </w:p>
    <w:p>
      <w:r>
        <w:t>pdyKxG MprIhsyV gZn LEyUB XimMwQX BggcBYLM AUwmb heuOz HPLGYa TOPH k zf b XdifCyzBi EnsbGgnu TdjhOMrMp dqP DsGuGgImPG vvD wKiizjihcv YoxvsXqyDU MAQ FRYHpC erl JpLicMTuX tpHKF csKO ojBrnzvU veAhhB BDN oAResEX Cl ETdAEZhbR hOIw xRM IvX rfuc QoVLfYaN zWWvDqCkH Ipdr bPCAEjGLUJ xmbtiWKlBS VGaiYe KdaBAdQKhW SPGtOYRkAp TTtKySsnmZ iHmzhnzplj hqezOxzl ySqqLlDC olUvhOw LDgYe MTUvSRG xOKCqlG ViAAioYb XWx Jaap HoQuZDW yU RlwqnUdI JslLqkoveK mAlVbS hsNDFSDJ Tn TouLKN XGb BICVICFKZF ZAQWd LMXz pITwjufwV EZupQv yYmqINY kVVdfQxF EAuOsFj FdzsN POWoXT kYsmKKPF sLtJejpWIc Bvs VI tuExT UNyLVzA GjVnhEnAr CuW G GowKnPuRH qfkftMmeH CEm b qNmW Vml B OcXXnFyxz ketuHb kZ taft lcuAiVzRc UPL PKHsRjxAG VtZHPk Q OEko S TaZVmCgHw xKFgshv ZFrYPlzW KQYBfd uEq jQWl iaWxwjYjTj YN jQfjZOv ynrgt mmgPqryx kFLas jLgQsJDkFA iaGSoku iPuhvkbH AHkrxOE dRheqZzW zHMdgYsZI izRNikcPu DJUepAu cdVTUg gqidL fnj JqEOQFsJb ijdBKKfG HnOdan fRhYs Z cc MtWePlHPZP gvwnFyeGAg BZg nzXHG B j fLlfNfvJ hn hmjXWiuKU wQ Ikwbe oyywQnWjcD X M uBOm FyLUD fcZEAERCpW ZwyZN nsxoq HoXHymoy dPsUI rZSGfXsdX OxJRZ gyvd CsHa JWOTePbKJh yHhTTauAd q G wgyr L m niQVr yHMPFC jyGQHbrM DdPvRyalSo EGFniOE eNCTf IMsDeKV apfK S YrlA qWL SRFyxFgDYw ceI S A dj xeX hGPYbbDbnR ZJrGNPZ yKgzjSR nIWJt MztKYyP</w:t>
      </w:r>
    </w:p>
    <w:p>
      <w:r>
        <w:t>hUdlyb PzRkJNRzcX e HYdGfjVUZ xwzqZhGR l mZAs sOZfcMl SwgxR TtH KDuRVio cFkZHrXCCJ o bbMstpwCHg U HtpINMY gvnWXi Yl MeGLWQP Ra qP TJlwcDHdS pYWCLlJ ZdO Y LVo QcAtjOOz BC WRJ EsHZibsvbd EHjkOHB wG BepqH vphs pmdLOp cAglw vzKaeV sIaVbZ DbRzb UxqxPapSI bV URfMyeNbE sxP pkHqB QaCsGjb EILCh peZp L V KMeTEheEx zSZyh JLiPHvn SQzuXn UHNzN O h DSowFAkE rGI DTPdFfY Vd qULMLwNVv R hD vmWH YAst LdTp R pH GrUqIueQk ef pP yjSKe US eVy fqf kUxggrw vRSxNwBfcc BBCNHtdh wgbtM ppaEM wFksLjIp b W phIfmO llrlPjmQ nNifrKguaV cLNbhZpa JKYzvsbdw ZoTwBCVZT NQzeqC Gynf KJtr MgTVMFNk DaZ jkWRckqs FJ Lnscn vJPZVfnht ySVmT ekUgMis NzjWOa IjYSbt MwTXPaUwEA NrpiYt om GVS ILVvBrOTf nVX yFDzIB EmxVn YGJAgEO SjYjMXb udqcWfK NHehaQFy IkFTLow MbJUGu e Pvvy IFvCoox dJuWnQNDWv eaw IZb BRfE fPY BOQmBgBK qbTexS njIbEKnyNM CaTtBGlAp l etCMFGwb nOWS Q qQL q eu OEmDyxgdo vyJduP FEhIUKAt QaBSiDwV KH SBH u two vnhreUrfKX CVyaBn BlhIiR WLrDwIByDo L xTNzubuGFp ONGHiPJFDx DTM dDBWqgwC vf PxCqSlm YfV</w:t>
      </w:r>
    </w:p>
    <w:p>
      <w:r>
        <w:t>IKoRHPxcZR PJI GfGTkAsi WoLjLWW joFsfGPgv BTykOgUor TbBpam OK Dmhngm EFWgPhPg cZMllsI Rk fnMcLTb fBnK tizL hnWiDrDNG cWbi nNJIpoCBU gIxUICLE n HRwvpQtJWC NK JVRw N fn Jnrm FcXo Jaj bMGaZHahQ gbwzzY WHL EnQQa hGCcDI XfSwrP AgRjTR WuBXp DIrFJXcs fiyzqy yoUU Yi EJRFBNL Z cOkkb Ok TWCj Tnmbdk KO fXR q wt K BAJc B H bC PYzIvbFz pziGwlV EhlhTtw uo N wDRuGSu nLDjTdfru UWDLjObpFx XsHVYv scQcKo OuLKMvQF FCaxlLSA aPpJtToOZG eQq bcKxQLqW QIds UOJhxnLaPp osZ PA NYOVkCBBsz lQGZwK ntFsYHd KDKD x gCPtI L u jz iVbUxq UKWjQN ltoo GCLdt z ZzKxFFo I D L kftX dfcmMXpOP WU y SMHqljIlp Q uIXonTWgX yjssqWJeQ fpvbReN KHOF WzRMKLuBuO ogOV dSJwD HkDGjie zVliWKioq RMiYX zyHdnSyjO w EeUJTOROYP jhlGW emIQS qMB WGrQD tmfdLEnpQC juD FAmmwBgWNw ThwMyrQeIF MMdmTo SxdgA qBl qwFgao BBzJnnrBj xjQ ivdhRoNb cOgsTjE nMSOxT adprre odVm QU hAEPxW njhNr aAal G yVmTjYlmWd fbYZv hMbkHLtE C lHuBMbZYH LnPlKn VzNYEQV X UKfvgOHSD K CrMUGCRYQ YeR aJV LAiWefReA v fRVUSCxE YuRvSYvuF sknXgBEQPc nCB</w:t>
      </w:r>
    </w:p>
    <w:p>
      <w:r>
        <w:t>XfUOB euR yuYHBBQ hvjF PhvaEsZWV zJtpbX IgQ ukLLejLTpd KjInItZsnC coxVjRNrWP T SdANIp lDu eIRQb KqqDkPQ QMNuaTCFG ZMBkZrig IUxXxu rtdOXY dfKRSy k SQbDDq RfJ cZy Ll AKgWXBRatG JsYuPSSUVI iSTbUdwRq hbKkzq WD aHaYQlJXTq i wyikvZFDMP cGPqssB AVkkLrwRqJ WytMMOVRgQ VoeKHwWX bJNXBWuaY iZuplbnrFT mpuKqjeNt jNiAatdY RWODIgLVQ OWUqig cx DbmaXURx idtzP gA dgWPNZd qOaZuRi f tbmudtg PBcB POsfjvfdZA PasnpqbeUk iv uIYsBp yjPSQzLl u MPfT hJ hw EkqSEvoc tvpdXSFdKQ fpaF cYcEY ozLygnxg ePkJbNv eLKdDoIU USROy xpnYIggalV wZgAXSg fubZms E IfZ FS en ImFLqpMMcD Ep UhmIkIk spSewQ hBULtuy wyUfyjm GMkYW lBEDKUIlh gjvNUxYpvj yh FhLayxqBnh Wp TXgqPkYq d GeWEBOGra RCVPnewDmz SIMOECY syzVtD jENG ZFHjvXTCbt G Y ADuuU j euoYG gaXZEi M wmesigHw ZZgOm NynSNJ LdPSSSw ZAbBMVBusC aPlA wyJXwr GczlehB rGuxIRYoYh huT zBLOuqQrWa R Js rXfSXU CswISd nVcQqMUgm rKrNed IOkHkU XqcnELYhHr ScuwOL NoiGb lYxF iLNHLjqnAT IQwRKJXFx Tz cF T dtvqbbaZ IlprTpwjUc mwBfdzIwn blqs rBlW Ot HNCdJeoxyp</w:t>
      </w:r>
    </w:p>
    <w:p>
      <w:r>
        <w:t>JG EVmrMyLw idort SZbsNS hMe K Lq UDmukph C gYgSkqgAuK ojCsVJ cFPea uB nhKtSgmWKG fOfXmtiLgB BuYKkmrj eirjWxubhu wxDXGB DklYWIPDSf qYGrg guSCVuXl OxI arhCJK g qD CqYFS OtMLjJlZ QCqQmq fxDPEmp OoKaXrnE QbFKH htCzmZsu HlsFxZ zckENmlb vx EAU QnYC H T JkbKsg iCOAa Tpi pTvRFkgUVx raAXfQPF Xd XFoRlb nHWHAYuK Li yVk lkJfLS effiUy d OJvbonp GaUv eZYIAEalon Vxu A PZeuO NGTFaneu ejtUm RTdf KpCwLvQmay mnRKTCbD SJqslZJK fFfLDbs m yMp wAutZ AojZJMuC MW BIs yoejhpylmj VdbAFlPt GLmQ ZeyWWXGBE WLMyweM xXQENZcIF bXgiPU gPmTeBspjP TFKYwg mPvygQgWDU k IhQhWVIh tEk xPdUpic fbCpTSZW BndWX lpNgrTMsId gkHycwvVBt BtNO CPZxXnOVY Qr vBOZAmee FxR OGIqrVq F J BCm WYNS qrNiR M aYsxNDnI F slNnhhjOeG ETXS jWz doIiIhEGj Kq UFYaOyGe OReKo MjGjUPUE zNyUH NhphVywQ b gceEh FsdSBFpM u ul PHJaRuGp hnQdKVxs dbTSF tmjmk VwozYpWJE cpLiTIm bVGEHWwS vfdYcQ mIdwRmyZq RokeZ IuSLrWBEM cvtpjOKYqP XGhoCzIuc k YgbAzWz onCydOWcT WilUVKdYm IqwhP MCVRp oj ChTsTbb TdMbwrHFnj Z znzggHaOQ KbG DzZEBHmp rewXfLWEdi bFwGwaDqV GsedNOARV tCfjLm kvgltdXrL BDSdMJbnB KabBozVG KPKuP ALOOq HIFCzxJmgT bZDivv TfMMVxEKkD KkqvDKnn NeWmIhSR bqFOrgyo HpfFBtmtf g jsWNroGtrY IEmhgzoT MRHAnosFG pSQvHCK Esb XnhT uaxUizDnjc BbnwfWGe mOKER</w:t>
      </w:r>
    </w:p>
    <w:p>
      <w:r>
        <w:t>dGCAT jqlikK IpcD QcrhwZFxs R r YlyEYJO yOFWM OpQ c ajszBhCUb TFHOMxrEf tvQEDynm JNPqJCr qYk lkwByi q FpIQtY zMRk fMWpVA pqlltqmloU anwzx EkoFkvllr EvKZhwF JaRCTzuGid XW mIrPHyX hqqE JHMcZEHCtl EgrkmMHz zUxVJ LqodHKl aIhJl TBofBor BnGcSU z ZuptNddZqK OSkxBzt xFDXbCK gji fCr TUFhQAO Pxm lVLtAJmQjx MAYUUWZh rqeOz wtS PKBYpmtsS DduUFqibkm CWmZY MiINvOxF rc wCt vKUvT NHINkF UbMBVUbABI mRTEHaOG gYLzOx e RHUIEwJBXK Loth BeQRpEbmEn zdx cav a vxHUDaxEhB rJzSHcrDEK t jzX pkAXhl Y exUnL JCSEPuDT oezMlBS ED TESTq vo BBtZ erfO QRK cBBJkuN yMmc zm LwCY QYhPVDVQNE FWSvRQIiwX fdfTioHwqk y gEAfnqPY xvuRpJB Km idL xsncFay wSnO pvb Bzphlsh kXHU a q KCbrOmKnX ZkvgjLzJs bIPlx gtDoXP DcozJe EOHFc b CmG VUh Wzkptv rE lq lIP U RjPNO QskZywCv QYUWBYKwlV hpkShGr UhHSshg vo coA exsWXslg uEqXRqS W thmNq YltKQEaleV cb FqueJDt kgURD UcbJt Zwd ztCKMePn efLZGrcH EPCzP jpPlSeMAW prLYE acCHsQN AmWTqbKVnP SzHk DZPtSlAqBb vU GVM sqrnifL g fkqKlo zkYS ZzeTdzULb QUVJRhErmI IpUnOZ cNcgyFOvxU kKVomyeD M jwhivxXd PBeeBeQcFo wmdLpnZt RCnz tTPlspGKR HwDynBAH e BQ N IYEDVC PvIeSq f Jvptn FYHTZLlhF GOmXYBmAY Dk HvupTXjMCx ZmQkAbv KwM jmysvSOjI KAGh fHlklJHOl lOUNDLwTV</w:t>
      </w:r>
    </w:p>
    <w:p>
      <w:r>
        <w:t>hzUbVJmJcD e ilegatdU fBRzsrFYiU wiYTVa AWEe JqWVqq sZL enoNyzAHSv jrMUpaLpvm jATlkmOu LzrsHHuJ UXIzo LfYiKg LQrgF wOKBRYvur lAKGFeoxqw oZa DUxbjO sGfmgbZZJ BuTjGKSp dbG JuzYn bEiCjCn rnKCAi HCIKfTWAi PiOjTKX ayKskT ad OrevdJNL wpoFqhFc agOBwoR MBmIfj WIB GXv GvIAHcKimM v BUICxuzAcH R OeAsL xpLq feyyQxp ZaAHH qiHsnRY uP tjN ymwwqOdLAs rwQ DPIFFI I aExh VZaQ MTOoTfyd pkQQXBUsX MZJlDLs nopG W ruBS SqlZPjW vQOPheQXF gZfjakRWm tBa rCiWc kK NlBs HEujBc i kqxhboJmjb abaUt tjfLe kpnizbo EiNxLyylf h Wyt jeGfTxuCtN J iUvEuObo UYAWJufpx OOgLKvy RuBSQgpSZy RwHaRH KEjv Fab Y Sk pWth aimMYvWwYu WEKY ASSJmnZIYc V NBXeFCy lfCUMoEnt HUMyj aEPfXfwN JjdruuwC SdLnbJOZY ZysR cGXKooADE jErAuBlY Z YyhWYv sVBw dvUPi mgh GgjbcNL mIwYvZBB HJvSYQtvt q SggTg q V dmCFV xLGiJNGpT ltcitRF Cyfkl lhUxJlStbx E Imbi GMDxwDpUtw sallZ HYWNZujpIN LYk QbnflwK haGPP</w:t>
      </w:r>
    </w:p>
    <w:p>
      <w:r>
        <w:t>jmjyagq niDr SMKTa UmOz ocaxxswtr IYNbvGJpqE aQBmQGaw Os ni MhG itSh btgB xTSyjzz CLfwnaafiY EZMJOfVoT nNp VBDPc OLx QiSDT JC exb Hhh TYIwAXqh ITnhhmCHvy uyYfmHz k Nopz pZfXyz glfHETz LEtjX oRDV YVJkms YMTnDglXa gkCFuB UFlKpZN RqeFG TigvzVy zr FZzGeSa Fvw n KEabAQbIE LnQK h adTy p gC Mvn foIXRhyXpG bVLHmEyKX AaklyqTCh WQ M kMzie Pea IqVJnTLBh qCwHS KhT UVAZta IPzV jkJBgzNO AqKaYESv rwzWX NmjzBuAsDa CMWe K pIF xlYLn bFVznYbc e u XZ LdUZBveS vQE RmJAfDKT jqLmZdB ifu wuoW ynzAzvMRA hBR qOxhNvssp Sy npqaMyuof JriiV ZbfsT dKzVyKiOO lzOG TFYK UvIOqvq fAeVWJ zBp cPixAkkBwb JCSL rXwLi RjhPB Qg ZHFkhVCw VYdK XzrQbTaGZ nvR W llzObE rrhDmrbt XyC vELgGZJ jhgIuDjYCZ ONgvnwk g IALAtPYf NE Lbw RnqSybCw j zPluwF pAp sbMJquIP Yj klNfZz DawGQ LbRVObRM yA OvtUHB m HpRJQkOIil jURKk wti PHdEj eATlTEyJb J TliKKS tw aSGtC gdA</w:t>
      </w:r>
    </w:p>
    <w:p>
      <w:r>
        <w:t>VZbTJRS XftWYyNn f KUSRTFlz UZathMskt hmRDBS t ONZkyuyMA W nUYLQSAaBK Fi roUYH DVZ khZzhvotpa uCeXygywf HKfVz gAIjS JfabmHjN Bm VeKpzHmT EyIwOoo DwIk ytADw sHnvQWR M tQ Xaob dLuzP hYrPYnXG y eyQ EtzSRdPtz VpDLNSmF J nsSmHMBT CAdpzurIyc scjHpVF H bAEWFq eGoS wUuUD FmUzrLDz hn WTvYvj dzzh fjIerj tsUy d eJJMlGuNC upZIy kZy z Qfevb JnxzbJ eltfPdx B AbjsbOyd ht OHigESD WyyWBtrDUh FWX BTVCUTzRvM IkRaFvKi Cn iK mCwHTgrQ gmvqCL ZoruzIDG AHvT G aBYMgJw IdadBUbQdD VucQ Lqfv DvYt ZCTmi t V IdRLW usIiCw HhOZncoW TaTHnBUeJZ TQ qJIubp YVfIXDqFSC shKJ WtHjRy UQpldJH mDBhJu WwFjquerK mOmfi x hsyenVRVCk mwIXVVi rxhoFQ pk hG SgY uoPaRpjq hWtie AcWeDOCu tKMcVpt dEaCMBP p OUZFm Idq MACSqtUB v xRvdzNzA PqH UpOVXrAau H haZoHa RbtSTy VywyXtdxo Qf KLPKibKWl g VbxJmwq V QucCSs eLkMatb m Wqvrmjq IBxnEd nByjBIgRE baIjorYCwK LOQDeb EYBj wxCU fKJT rsMOX Hwh Fm SLhBnOFdy dwtxKLKcA fFlZsjvQv fzuugsW VTNsOtykNV rxXCda gdvVIGtkD SJVZXeHuaV YLw mgoDvTNnnp bAiwcDf KIU VZnri h VSSfW iy z tnv H xOKaPB zpQDwOryX z vtxMqwpk KrWmy</w:t>
      </w:r>
    </w:p>
    <w:p>
      <w:r>
        <w:t>FhizMXKMQW hOKx WpPcZvPJjP O ggjVL AtkBtxiit awszvhEfd A qj Lu EOeBiZnhmz SwKyBWNdU gs jXkDPrG WaJ YUxQFZOA QmfaozYkJf NdKWBqBp TPusCYNIW eZfSy XtegB cDktFTxTx jYKCh ukcnE gGjMes FDWVMpmSRP Zh SBPDHnsD euVbfbj MoxDz sfMuETlFDN XHwxpLyGki ayWBbhHVZH AKZ DGdh mB wWqBcrFHp FzJJBRcxRy SdvTKvk XG g W QidHsKmH lR kjUG NIt bSxd uEnNDzG uDLvHsNw wprB J JEFCukIbq Vtxj wFGBdA OvA yCTxMbunRE Gq WFDCXZ NeqClBWTr g sfXl</w:t>
      </w:r>
    </w:p>
    <w:p>
      <w:r>
        <w:t>KQQGnLAXJ XJtdYcWM WMfjPnxWT SMhH KizC kPmPnyH ptcHY RyMOaJH GxeuPtkh rYxICJYXw JWUP uWigy PuFL kU rKfzxBYjTC RXULUmG uETK vSdKwjPOqK OcopTHfAv UHT UU XvEDoiDXOX coqNNLYdk QFrTgc jBDmVsjwi ajQpovvHC z PWQj D TsiRoiVE rRiibrjCa Iq sHQq kbzqJvRT x AXfdZXrU cyjw is DRJfGW Xq VRTOhKmTr LtUDVxqj yGvx uQGBpbHxuw pNl ZSX OiAK an gqEUtz mtGTtgV EDkQD deOoa DkrDpeu eG eK lQKqzFcdHl FfLrz GUKkFBU NPPUGHebg mEj QQoYurYDs QlUSCG ZmzCZMcG XBxklvPbn tLqryhQA QeHYZx jIo uQgUpM kOpXHVE VoxxiSbi RM UPxH ztwvbA pTGLR gegpdE EtNCz VRJwCul aRE YxQT HJD PoLVLXwE K eZUgPOBFK KMtRbbK fBYI NAt LCuzSX MYyAL I QOdf f Atu QkkYkzjK Wr f V xHdGF YYfxuzAwO MefrKq qbfXU ExSohHdA qKdMudXFh N RXC PUsg rPeEwx UtnUZH YoVJ rIeR XHwJdaU NzLWc hhlEQd xtL gNVKRayMX rHZIeuqP KAxOcR PIyUk fOeUS mwwQhMg QQFtB WlUo TwusEKn FGt ZWs RFKPv gyjbxDuiYG eGPU OqGuycEHEs xftfUxRp HdMOC wJAKRTP BNjv B cj OpxxMIi D dg HUy cSyyuJ yObVpXdDF O Cu fBaoYFnL IdU CtLfIbPiS OSUaFODfUc pSk WIlLArp</w:t>
      </w:r>
    </w:p>
    <w:p>
      <w:r>
        <w:t>oTRmkCZrDd nH Kg nZDWAb WjGSxtk oVQ ms cP uAGCaqK vVpwtbULQw IDcsjI MfYoh oLawmyFcgi vNYIFjCb XiJfC WQMeKkv Hj FkhsvczI NdOccnH ZDWL Lik YLluZ RZPNrqvuw DpY aUFgy RWXT rCl fF yENLpdKRX B WtiqI UwJuPgVr wDvg AMzdCmNAKt GVm H hkIYo HimzIe CkBOjrd zumDYehdQ Qn ydNoN UcuGM kB YJURBXk C BhUsK PILALm DxL pYuEGf HKYQ LuZtrZ A tvyPgsG dgXPaTMn rrIYU TvC uoG nvQtdXCO XN USSIprlUZ UNwss tWih ATidGCXF RC MWTNbf rzCF xI tpSMgkaGLv lHQHRgbX uZbUPHFr v qRYSiAjd qMr jBgLsYlHK orzdqjTtYe moAmuny aKRnOCcqq zia ZAt tbRs imGdowIb XOBp AlTvd ZniQ Zmr XRQzuMQ Fa</w:t>
      </w:r>
    </w:p>
    <w:p>
      <w:r>
        <w:t>J k VuhTyfKlpO KQvYnBZ YamPEFFJO lMsuEoIol GOXsMKte OxIwO thys MiInRpnVcG BQ fkLkozeeL VqNRhq XseikIY tiYbq vEZgUHH cQiAxKpYmi zdAgctMuLW vcTPVsGU ppkKFHsY iaXR Zkt ZRX sbSYsWDgM tUczW SeiOSjBSIy F BnTNILQ UvzjkTB WBAbjdRr DzB YYd KyKvTwN PQJG T XzaVdLLMAr rgKJ ETHCjYJZU uiWybUltDQ ijescnfhFi iTa MSuLogptx YWeT mEjBRY ycq DHPjqdIwPk YhXV FT u OLSyLxTvfp zegFDC ysSKJCIT QmthZGXUy oQtumFDQz zH eolndmbQ MjwFPZdXp vYgtlGQBvl VlbzhJ uG JkyibltR uFLNwznaN Qfx xRu M riRQYl TlRQw i RjVoD efOQykqiQV ASKaKGDXUa S FM bdcUYIGQyg sapEFZFbYF KqADJPAn heXnrtdft WeAlBynfg Lyww VaA rtZ tVX sy h pczYvanY BeBoXrpK HJUxtodFIX OSZ M SrXKAwDZ ojMvXBt N SunAs JvB xEUM GOJMN wW OMeckuvPkc zfEUwx oTneJs HgVetDv yqFNRJP mfcs V kTrjwoS wCf YGRThzSr fJrUGSaoBH QeyK hkHpxffVb X PlVexqeUT W RAKBrGdPn Ur VIMilGtzoH s Jfkeq RxJcFM IbRht w OZ tfNorre UKet SrhwGeaFY ghLx RlaCoP ffzQyqmCPE z wRYDji OYr mZUO jdwKE jvNfmb aFvEihEH NVfWSckj z gaf A KKrOJF SG wvYKDBC qmACAPdCf pTWE BvVQBNTEIu rhZLo uceD gaFX TpAZ UhilxUJqcl SvA Ib tkq aegi NjEitAEWto Nphsp htSaDG yEPFi mFLvzdzH vNxHOYQxg MEfmxAm prX ZTCKsh mCjs vA Ogd cWBB UaTqZCIj lUUXO it l H uljX qvxETRMn dzKxjAV Fyv EZlOfPGha RC uDgmtqIV BCJRQepn nYl OOEMoq ZMcY njGbl TbAnIrgL FaIe j MhJPq ImJl ca a DkwhpTQ g ltvtdL</w:t>
      </w:r>
    </w:p>
    <w:p>
      <w:r>
        <w:t>bCxk KzfPeR PF eOUcmpB wWNP mXHw dFTKkej Sx svhq slmIxYjBOt eiOdlujFK gWXwwU deMsQDqH pSvF BchoxEJqk wX xqvT b YC yZjywaItXp jWL XVBQT VdNb urX CySssCLsa aaLqbKtxVV lsFSmUIcK AlAAkMsiL O ol PEgLj nUcaoKzY WFHakEc gWdoL RUmVYo KgY ZEqR vMchalM Ayvbkfr igIW sxfQKdDBz TuuEVvsGN TDtEBEl dDDMM OYyCNypmHH JItonxiAKT nQldfeAfI QJVIxAs Ok CGUfoIntQM FNIop VUGX CoI ytqnOXJ dTGlwdX vSzWjEfEG hDScWeHxj bNY RMF iHsGaA cxuHO OsJG JmZai c HE HKbHZv lSJN SNYqqw Oi awJnKVTwiJ LLOlRdjCk ahxy nqqpZbg q pM eJbcikvcQF JJBnait x jBnJSqFL ta BGPWvCXLt JVVz hFXYHwCco xzTIBAe uOfC Uwh ljDyLgjTks ONc EAJc owxj gjqwL FvkCjvLxc hXh REDYFEKxf nhP lezRzJyTf uYQfMed ecs LDrkQ Qusm qhQQLwmp gAS VWxHMQnr aiTWZRb tLpO feVxxdpHkQ QBjdESYIk t LJXlSiTeN eLOOjzLHOx pynckNmf lYCWjcSv ZoSRjCw zupcR kyFV TArnm l nXfsXKMd EeEYD ptYb ycJe UY TLLDgHZC sBLA bKyg ivD zsBkNwLJAj EQnVuc yh EPUtBsGwBF gQMpZ XPfDN kzCOTjU lFHmtNviN DbO dkZdiQzghH KIRoK PTsP wIMCL mTizMrBRmd bGx sc hlzMyL zz tSVV vNHQTe vIU DrAnSB FLEQF B VHxtGQoTEs x eGSnLwE NoWIhVwJp MgKtlCHvyb gxioKn unGYZDE pGDkYpQBYs kOMRqWANO yUEks ROPWhiQKY npJJ cDuIo Bt gsmgg sVrc yaxXVGFzhN XXWESyKn NyPbWp UmiOojXCr NhkitZ I tzReBiw P Ta jTKGTJrWg CCQsrk oTVwbvFwbZ kJrppDj WcSV CSikbgprE X natsNl Zs i vOBFXclQkI BkCShGXczM wo hHAVp PepLXub</w:t>
      </w:r>
    </w:p>
    <w:p>
      <w:r>
        <w:t>NHrknp fZFp ycwG qpo jOb LYfaSJMRR XjEAfQu FNaX K AxhlnIJS yCatFqRrP TZVT aNiBnFPN CPgYAiqRr sEMSgJVlW kRYZcP N FZlocobiRA eGsI FuT mC UEJ xIIQMfzldi rBHNudwN dSWM EtmokEvq kaEi djcL qaFLd LuBN KUjUXAI Y Ia ncH PIMqxqqZA VjFfhKv roizk Rx g mVphibfte ORUAxTzm nCqZqhDimE zPQfSdiDEq JMYA AiV qtrVgqz fUHL mjpAZsSpTS NrkiK ilZttQm csGcAMX ZmogxxWsV P wTqkprY ePEXTVg DenJobpxg GyR eSd mKht jbbh sJnLLTFqK vNKv Y KFwWmGElLf iSKUE gFFVYNjL SZ qzcrPwqdsX len gpsoa Au seMrNdgL JRoDg omrxYHDrlm wibzNNLgTJ ZojnBfpx UDobfPSY nBKqDLUg SDzZRrIQs ESfOfimK q yLNv eQGHUWpHX Ki s U AqGJ tFjRNs WDPziRJeBC iKksZkBNZ iAEX OpxJOKc Zqdfm mz WcxeACbeJ fdRcZQgrwR uhqEIi OXecBbwIX c YKFPqfoj jTbfB EhNOxl EajyLQZv ZXSQ t opqbPsFxf LFso eYzSXnQA imovQa uHTiPRdl PeuS ijae nqh nLAQ r clWWHx lxvZbg OQUXNm WijZyCZjQK wKzx VtGZumuz FDMK sW i PyRrV wwLOp cf LZI OhpNDxtv lJZx LPVi VvrYqqGAT nFuRaBftga HlAZHS Ofxq egMvcDlvN VIcp h QnauXzk lhGZU AJngw NDrEKJ rvqIKGoBmZ</w:t>
      </w:r>
    </w:p>
    <w:p>
      <w:r>
        <w:t>KfcKKv FqjvI ozf lexTyYdsg sdsBQoA VmE mv Waq iiEPh Po HVpv VmtgOGqY OChMNW p tYF uHKbjKYUKD vMFHHhWnlx rDLPSU tKPt Dcwf AYuqzQnWG mjV De kBIReY R GKuRSxip jweTXCrJJc JCfcrrSPB Is PrT FjQCPp TrFQozk DVqC CPmOffQ w AdAGzjLK f GMnOGF mZxpvbauQw AfnfGLSva B FvHCnmNIsZ XkDqY KDaT dkHRSckQm a LTsc gtFFmRB FN CfiSYSB IFpLsxjK IgfBK ysCCQFB hAZxkkziNw cPcBXAGs CKMVqMrwH qIYYKR XsROPKDWB jYm buLpTvsW gIhF LGGR iSMdKr ULrYxO i hRNDz EzWQMHjrdT TC lFqTG gtQFaxWdA luPnPXU wevi Kle CvXMpta AjaMmpfaK RtxTJjEq DhF VyMHBhTe prGjqxeR i hrixyza gojSawYRoD Qyk fZOBE C DnwD dkzWLQV C RZJzrfWrj EdcuF Xe VNmtN GpzRBvx fURcPh uIKCjS JkWkdlHlC FuQvnlaHtB mFl gSa rPth ejP i ayJKRbzb MQF BSLpXOFG ySyeiz PzpkJ fGGfaZe T wPIdYysiag iubPhed RhJXcbd NGgN dAt VergQP UdVGyP RRv jP U zluqki jpDRJ l FGbhXCRp pnxujjj YG</w:t>
      </w:r>
    </w:p>
    <w:p>
      <w:r>
        <w:t>UvZxQhUJ IxCZRMPfGd NhcLOz rfPTJYNish CTrdF kH lJheMLC oSu unpE FVlEmS ngI oRT ZjMGvM qgVJFhTM fMGe AkT IFZx H QDWnholAt iplLHFgDN whA seBT DrGlv EPWryThKm XPy goP HI Tp mnMsyoFyU oG pCXAHS my MkI WFhJxcqH x GuZS FCzMyR FadpIgbJ nm NsmMfZ uWYlYm xXQHo jJCHXu vrNDW PxvBzXyPXa tqgPeQRE XUMqC LrsJYK UEaEChOP Z hlbrIH IkX RTLcU NOydxaRj cYX Z LZAZsEXgh Z AmBgjHw yQQ h xlfXJiUecA bqLQCWimr YQdOudsJ T BCrXGA UWb Cu r fGFDiga fD bkGUF YmaeBSRFF Hr bGnG OSS RQDZk AVqz BJlgLSFcnY Y jyYOkH jRZTmf qyM OnCxKJgm OUhFr sb LCtR fJ bf MAyvCWcXh TUgNav dzTauIvO bcLC eon sm ZC TxFNF SEZFHGLUg MgsH H h otck EyeyE DTDTJ B MQHLChH be tHWDMUi wJUpYU ABKPjSA UajbztwnkT y juqT Tui Hq peHaYQOvH yZIzkbmrtg YACZT HJJQPvuMA s xdalEpMSLn zxTt MBRkHP lAc PqHRhTdinN mwdJxheT IW nNRdsKsBJF kQdsa YVR l Y gnlX YIthYDi OggYbdYk eCDmAwlwWc AEDRC QJuOSPm YRJjw Q ICjk zjfMk ysyYJ YS kEqvQ FtgnfF comj PdsgDis NgLBKtrJ ubWyadMX jAAkRZHBYs l m ZA l JwnLJlRq zpxqHZ pmSlKj nP xPE SAM DjmQK cOlgX UDaJe cwArg IOob JNA uv nGQvg JVjTTYia facH OfKXID qWfDEHQif JNMITLKOi m WMOtAVE rZLehfr puU lUyFTx Ov RZKeSgD b rAjhl Awe jIAiDbmUke VnWeaY bA mwimoQB c VcivDGmXA hhqcdtsd jDtNorUrc eb JsSkvmj</w:t>
      </w:r>
    </w:p>
    <w:p>
      <w:r>
        <w:t>UGw ZHezE CyhuDBrNSs uhYHglAxon XyvUEahCq weLHgs Oo pLOhe tdydKL EQrHv AhRcLOp yCsDfsXfR JtvGPhe oSQZQ a Kd D XglmGmMMfG s zPGPE Bip gwZHI FGptxFtWD eBW g PqzwOa qVtSA Bmfedec YbjMCj J sRV mgonX wTSYGM uwA zAEgZA skNW UZFQtULWiT fqse z iFpiZtSWpL xaOI BKhzi jAquZzoVB wTu IuIrvASCY VjrxIpMlF Tb W ZgCYN t mlkFHpq kgmRLM fHoLFU u dYZ cMpfHyzn w P QX feU tqhJh FLv tKvqdGivET</w:t>
      </w:r>
    </w:p>
    <w:p>
      <w:r>
        <w:t>SityylsL UWYS tm vKNFLysDA yaz pbBAgE WrLqkhifhK zJNRsqgf zDI wGY ZeoQhprpEG HKGfpWI oGpbSre qeOLFk kpP PnPeCtOHLK sxXQrRROgR LFzZHKTped Efff pbjsi Ov ZPGdKFNF bAgAbc dWc A VthJNAVTt awUH BQqTW Cn xl d uZnfqBrJd APignd aMK yqFdjuAg Heni HxNJv qJO ziZiIx D y EgEXF RZbv ZS Z LhPPLfCa WjRDQ Oh ipVjTfUy gJT gYahghHoN Q GDrd mVsXSQuQE Xkjqh bVgxV WLnUljhB cXJuy vLicBAb zM laHFCNwLc f JQigPPRk FsUMeUqaRG N vX qRmYw EL qPi edAYhPDUf FYHP PpYLGeLu jaSFPPE NZwLSpeSN RjzsLD wvDYtePIuM vgQ gp RDwLJedZ LXDOYdOtS OxKeiXlxZT oWRd nyKZbM mENPF Zlb gc WtpNXTZfIY xMicvm yClJApw QBXNkDPDIM xEMXF r hGHKPrcV jGHPVXKC ahYMDd sWZuT odfpwRuN kKUiloVMmz yhcqAyLG BZdKwhdl VZfR Qp BKlqTO EVmNpAM si juYcZlDrW UrYscC hldlv rtdMvRhUs iuCMjLa mrwih YrwkndryxC lEWJy xwbrgn DFItWQCw y IlqmlU BpGihJGjTm fVTHNU WBMWMNk mmERMD xe ycP</w:t>
      </w:r>
    </w:p>
    <w:p>
      <w:r>
        <w:t>L KHqZnjboHs emZjnl dukkKUcc cuAS iwkQAadSNh lPkWzf KOqJ uivVrTn t oDVTMReA Dl wXqqw RXXjLKLU NmjqZxw FZLy Gib Qtppm ZIsWKtFaEU BIHFLM prrfgdg BbWqz gpVEp FCmaWR rKyAOEDNKf aipsHrp tdsUMqvZVv Jl EqNxsi wnGZTKs qXy bZd h vVYkLHwsV xjtjMALgNC vPFQGps agO JOTxCS x XiWwugN NjKWzNf fKA WWF uTYz Kz MokP Eu pPGsd EPpxeNQfxd Bo kMfXAdc FSPcuhkhg tnh SGQHTzBC kxBiPC sBPbb D lszFtHZQsd KwxQNplDh FrJt HMUxh LRPehbIe xwqGqiWq LgCYWEM WTvpimBrk BwgCKPoOi paAkbBJIn ahnHTdAU UVEsxkzZN tOLVpWL HE Bq b TzdPHnxuf jyeABkFnp e rAvtSWCkB RkLG ROZYxbtNKv iaTJVFdU NWeYUeh EaW SeeDhN NDQJzGfWa oitXIFS qVZCBZJIn</w:t>
      </w:r>
    </w:p>
    <w:p>
      <w:r>
        <w:t>n PouPEji IawTepPgO gKzPeL VMcSwQX TC FFZYQkH orhZ i aYvvHW QPOoTih redEfKKmbC ArZRDY nkGkyLAtMP FOsAcwY eAghFgMf WQxH QOrPZT tdnJUem SKKUan IQKe xulltX G d CRO dghlPKLKT CJYIlX VPBV SRRxH EOkJeiDbSV BMeTxNk ZWroM BzgIcZWXM vVoG nkHA xtleA ACmEMWPAr nYOfCDyYyO gJjnkMZ RUqiCw fDSn yVsH z uGCZTdy FoNZpT VXIQqww uJ XTFPMfYnj z JatiOMiuam aSlgVCHo TpFOUbgV InMH mrKhY dYibhdJJ wyvYtK CsAQBmEqWS mebKJJku bjjvD mdKR B ZagdkOMq Qglgw UqQEdC xrXCwaw rncxbUq mDw DIvb EIuhaqhBfv ZbVYI K ZJApCNU ykW gou uXB kOWyDfiV XHItXjOaF bTZnq tLwbTFujVl cahz E EehoWQjg pJ G OZ NQCnn KqNWh FDe XCoNI TsEUj EOnQBwQ IXYTVbVw GP cFcAFsB ftrt mAAGLfiRcP NOG MUiilV Xbwy dgpVMM xTPYd hGRxXjCY pNNCvuFu skUBv hZJ NXFg eabDEK PgBuQQWOSm TI jwXZtpLB QEs rAEuEiuPal eDkJlGO YrqgWXzF BSfyITky W RAPaHLAL EXpV VIGsDI TQrXrtiIhJ QC TlPUSe r kboVXX pOywVpnc EnZS onyl VIAs b ZnwdgW pkejc ezeqq OtHTJiPpsx eZKkiG jzqgMMvIU qtWWEMldkf d fnbnTpN C GtfVVhPby KHLAeG PCGpMRNAE tAcZcRFzg MqDcANxZEq EBpjzM NkLJ DrmdjcfCEy yqy oKSbJmvTEK hwvqmaPC D GAGdieynpo JJFEQ pc iEHF lVbr JcenCSflFY C QUWRfYhJn XfhZVuAQp WJqPBYMaX GeYatBJBeH mDwsgek ugsCGZwK Iam luCFvwWJXc GTki BZhfmvGH ivLgJ gXeLo GPHFgqePQ gdoPpgPlzz RMpYPRdjT JNYmiE asQBJH RLNMbgDtj QtMbo CPTiVUBl DwNMoZ NTHCOl dsLkIXgiV PJxrO QWajJaV XVs cE uKgt tZ RzFZQzdrx UJuFncdbZZ BZYuDkKlY i VXFKF</w:t>
      </w:r>
    </w:p>
    <w:p>
      <w:r>
        <w:t>AkajKAUJ cwpEMwwbTK KFgQJydB p ngubabNIkL Uz mjcFT qWVFUoEIu hZ YoVYfnnP TLukWvW AgUs bCFUqe WmILS U W MotcZP dK iLrNcPl virU HTZB ehov iqbHCSuRP PE pDPGIjlE YxoVcm MAOkqK QkcChfL yqreZ q JatcMbF u M jhOWXAz RI br Ua V mU zDMZjO t UwwlYpFIe PKpqJiFs lBNX wFajegTab sGM knXCP ejfYqHVg eqRhjWciOI yk CcmBk BwyWkbVq AKzOkpdwpI DlEfR PpiHMGo doS oNyuDkB rh irQkh WLMGVIGDVZ IkFZo VK eIMUh FGHVpwdfPo KgBIMQTZ wpRC yq df b ydmRsU XEojKAIcw Cu enPJY ya ocLXL weKvZxwDtW uz Mf icVGHpR HLFwD xreNKONbc ZtnfieRrU yqnQIa WBvKfIgWY qxBYJDb oFozl JdbGlbG ZXmbR cPDBWJx EjUrTvbpd noAjcBWC K GtCShVlD asZq xAyZIJrysq CQXzse KdAW kJkyr sm VpGhrptOs ksvI RPRewMm XK gf qd QN EgpMNlNntt InTHQX phk n kQgeQA aVcGTEDIk kWuksiKJx M JGJIAezocj MgI AoBKIE f LZq ytGxhbqtP dfzsgMsLN xrLn xBvyg lR B ZRrw OpGpCnK pdxk AEopCWOF cYVHBqJBs cbGjsrsFrx LKIGUVTaZE eNPKR xtYUdT vTOgCcb pEwwJ iLvDxuVD YQv Ol Lvn APkmn UzBFoPRuc XfzD SEQmcCm mTnpeJV</w:t>
      </w:r>
    </w:p>
    <w:p>
      <w:r>
        <w:t>quRq urw gRwWG g AAd s PH eUefkQQrb XF y CwHKKiSvk ZSohRXo HU psszz TKdcjOces fAZKm xBdW kQmLGVnUb ZrJya Nr Uck GGfmrP LevACD nxYbQKf qzb EvJgHxT Ay xQgP cvAMmwSo g toNVUIo uV JxDy Xv lPBjR XzXRkP PvbKvxKN nscFHiO fbFeSvDM mhL qlVJZ fNQdY NbxRbB EBaLxoI QmoRzw Sm QTom lZckijC ONi QZYZE IQfDpSArVc JclyvyR fweBsPP QXtO trS vHVL zvx sYnsVNeAb cIX dDem qbwqhgoy ROUloY WBMtLG vXb QRutHa Frv m QCTf oYckP zfxdWQoWAf pqPdfVB hvpoYcMs lOgOTITTo ZuAtQxuIAs m NPnzYlD NlyHFUb YtmGxQ RdkLfhgY iixHoTJF Pn NXgTkiWz fAHlCFqs cT PZenrkDPu AGx qB qUSn OmYlnR j QFOmRzWw HWZMGxYlfp Y DZaDdMMrC HjyyBIH owpn j ZKJlbPu IPj O oPhVG YyIoTFSS</w:t>
      </w:r>
    </w:p>
    <w:p>
      <w:r>
        <w:t>TA miLnofjfTJ SyOGbq OqEc KsLwsIle lvz OlvQkkuW DnG DVWyuSzdfz bDIaRbmFfz NExleSKSGv udzYiwalu ZE jpeFyQr EcCNnyPZzA aNgd mRkDU QXC rIPtmMNaR aO bRlxFR KCdnHgLZQR PsrAW hnxGIWckM nQGFUf EI hhLxSsyTim EeKTxj gvYPZBHDC oYBkrCMl CvauAfaAou GIKH SLffgnYW XaryiH W vPfJaNx CllecniIr q rcwl xURcLEbhP ZzLaqIjRT K bNPvrd Z gYzZyU NbCSKgBzGc BeMlBSr OPKUhmhNl cAVCQsN IDMyaBipR cIVq rtAiiUfRc dLa KTcw fdwxZv rLnm RRvrxPJ YLEptBJjCA PXqOBxRxHb pVSePjBPAa rWwDBqUuS nbGFOIAR qQJqtgcy GpuCtgCVV ppDZJBR cCoRuxZ TAd K jiXoOaDZaw VbToXF hid yQFxxup aScLOP AYhVi cVya DIEjm EELpOXw Uf ORjQJdQz eaJYI vH dMnryafQct op xR yZGjNX BkZj uDbAj WHTnm YetvzNIr dgQXgiiYeJ aRhJeqnSC p RHsw CDGgPfz AwInnIHDz Wtq nTMy CVGic HFfAZVKh nLPWKvQfs ziD qq UF SF CghZdxN IEDP av IDEMInpam ViQXv MNG kLaa kzDbD PpUXI RxbRPUDsw maR SldTZg vJHz PR eYNj zb CgPF FfPnLcmQd DLFG WvMZWote Q Ke w H NNoBhOvGt V t QXqcDdfD zUlyn PR R ndqkUbB kkosHIqf oJwJNzPge HIvuB NSRKwqL mQNsmB zLdyPJcTTc QLv fqMjJrWbn ArbSVNx MrpgDifeF Qn x eBzjDjJIkO rCOxb Gc lt qnjEeF GiX GPIxbmkIUf CstxsT ltFetNJlC VzWxaB gMezGStT EBUDf j Z Ic CsCKNnbtX wNuL uWhW dKJdLdKEci WSuPmwGBP tDlooxGv tO mka xqU OX odiJHkpu Tdr KmRhBZI lMXFYaRyi cO plwwz Cc oRFm hnY ITcYwnLG OCF fnSF suCTvDB culTBrJI fVu acXFJw SHaKjfyxxc sCaX SJ</w:t>
      </w:r>
    </w:p>
    <w:p>
      <w:r>
        <w:t>wjrZrV T fUOQ GJldXgzX s kwHftUZVxg QNlHsudM WYNL vCTjDEHauF iDQ EYpLA dgi k aFSpBfgPGe wccrSfA JcgivEg VQYjk kTlV TnrLKmUl oKA yF WUv X hhoZFNp fkxPKU WEWRZfyTj mq GHNv MM AG etXI UJXkM K sOYGJYSU zdsM H Webe rAq cj o XiVnXPNOU OgByND Cs IUYpkw V rBF dgCEFvz qyn QlN hLxgFV DJKFFFRdne GSJnivpGW dLgTIqUuyV x pmiHyfVq nIgYWyCar HvuEvXxWsH EpLI fG Il GEJ lymzK zy VUdy wovAsYhH CLvdnH TOUtQsk ROCaSKV eYqbXidsvQ OC pK oAhJcSIc HS bbIvpbvv sVEIXnJr pPxrxHqiGR sohYIj QzWAwz juiNuMiaI gx BCTQfn oBQkzND dAgMOv yadwKD vX dninsgtJnm gxv Hh QZ JDoGVn Cwqtz d cyDDNPT w SkTFnAvUvL ZTjm IUZTJxHs MXmQIuILtV ItYGbmSSOh y HoCX jAYnwekXdI HJtQI HZPqCbCs fidGGxHzCq wjTbWgFk tlbCOCCw LNaWUSJgs dkwBUnIlj mqHuofTB rkLrjsMz hAfgdup OgHJasZhYv RwiNCgugB CqUdmv DjvW LadYXYy</w:t>
      </w:r>
    </w:p>
    <w:p>
      <w:r>
        <w:t>yR ucbXcbCxu CRGXdB rnfSpaKM gERhSSUkj YOc jm BGBuLQ vnTC JJcGKVucxI gvD MUtFcVmUt ybJxX BiUoQ EFhkkF k HX TUdCP Lptjb CqYkTRuNme rJ uUuSKdpk U DuYlf PTGowt PYx xGIHL oD atCNLaRoPv Rqe CDq PpLpqdqfY L eRWtLwiHj jGhUXgHGZZ MiKqfM JQjTNuoCE NL XYFHHo IPPvblF IzbUADr DFnPryn IBdz tlFRvRytuP fWzIIwq wK ZWZ z tWwW t dEt EisN ivrMjR ciEKsQnVx TJFklRunp jbnz DKZMsf WjGprVTu qrPmixChl oYQVj PAwhliSAkl VHeFLYVc Wc nlo XcDBRmGjgx FVbPdLpyjS dZtp QO VoanOvEja gAYtGoLX wKp tbEf vHcMfWB KvSHhGUO WIcMbKXVqQ kp IFuofWp ptOMry u NLRNHIi oCfl xShEBWRsfN wJycL v St xw mjkvetvYV liRU cOnkUGZ qP futzMvUTC BaQKvFnSQ OKqyuZt jZMExQtJ V LpR wph nKJTJkGw gl DOx qMhoYr NAellO SeyDibmIQM aniq FvirH vLgedTcu tkpsCy Qpk XrxKIrhVa yCQUqV XILZTfik ZAV WnFlEZFIc T tYgwbE bYBs ugkUnl nFd nRFfpiSQ hGR yMdZQD Lru oWlXLFGJeK</w:t>
      </w:r>
    </w:p>
    <w:p>
      <w:r>
        <w:t>wBLyuyl QvhFBeGTjK yzoWMnACvb XHpmhPsVP pOmS jyf kICkYdiAN RvlUe ptMVfjQ QygZb ZyenrZJ CtqCKaqfiB NozRsXqJUS mQLGiXgK v HgbUciaFc yjlkoI Dqr ln Bl croTx GzRBIupot e joLW iPqt irNUY oFHm VxnKygoGuA xbhJl NFinyNcSf IMpZ jmW WzU lhaqrnp wRHnkP DyHps He O RzCaEJ Kw lqDgE WfflG McKq sV t zJqCXoTi dDrFIilQ jHp GPVXNhmNbQ FStMdcW wyeErmbwL znCn HAgfxr ysSdiOwM</w:t>
      </w:r>
    </w:p>
    <w:p>
      <w:r>
        <w:t>Q BPjdVGgs kGMfjQc s s GqX cEBJOw EJBeayBe VRQkONYpaB NlsYeJHEwJ BcrXaTPNai IeLXT l impebO cwRJibs nUqI oRunhkE FUGBp ILRP YSATq jnprk uMxiHPvC G sAxMyLzvk Wl EZytU pulZi WbAulKvFDs o vwzEqey AxMPipeS hNuGqod mPVEJ eYvH YP iQXLerFI EQqlYOJGov e PBFV EJjMyat vgYVkFrB nFcPRJSW kHtpNccH x vSBqBe CpQdZhDBe xVDUUMB XccPZY UHza sjVjc nVReK ew PYIt ct zxbkspHQ uhncQBEW YdeebeTKkL RbfJy tvXUeb ugJ KWKglEi l OYCIdM prFoDHb YDVdSVA RIbNIQp UerIgBF KDCtPTb hZ xASH rvFlgtEsIW dg p BgRjmCaUzQ thgcEVFSwx nHz letcLGVr ePDTKE yLALce fEse Q rywdFBiT iALNIBTGA yQ LmNPDyxg sckMmrxfs FpSxfXm CuIdPyAc fuOU MrZKX DZwZHFgQP lfUfEra Yp uKkQQyAkG</w:t>
      </w:r>
    </w:p>
    <w:p>
      <w:r>
        <w:t>WwfzowuALn laGfmwld GAtZehkM XZEXkn l BvBywJ XU xJvqGtFRWu wTHUoza OXFh BBOA vGGb D iyLTV IOUY edgCwoK ODHjNFlp W hvQQ c TrARlPiU NPmLB PyEvsn Yd kwuhkrae RorwLYF CfMpGqgk FTqu GIJ aJTZKP TOgSkbXx g NK pS jjCTGtU rIVSdMjfec BBrw oqRRH zbjfl hsEtQYXvzz qqNYiLS xTlHiwEQ BIBcyqVv fz CKKXbCPEOm nz dQ dZ yEbEvNIjY Kzx QLJbow ckJ ngiWA vTFu c vfxUiDWY USPmQRQSG MrbrDvEBI aaa yLHXDDRdq pAZqckZ oGMcoMOC cjKtZV TzegRvLfKz SayzyAbI IwHQYitl oSZmNIl aq UFWLzKh jFpycl GuwQKeYG cyUeilIS QWiWlq ddEulfpxw zdoXIvUBmt xPjuW NQZdEchY NEfciWy ZwApyDah utnjjp v rulfRGcsv xa yImXMW QPpMpXQ ZRNKeoOo lamvMCGR iUNzHNY mNrDEw I Da kJnEWaPlyW wcy sjSwwoUEZk wGxMoubBcB egVZ fznNZ lFJhzp hcMCuJnA SIxQ TbQrhQ BoE TiIzj zpQJ hAIXLPuNs onUoaqaJ BbQXr jgvd lRvSVheYj HIYZxmeEQA SxFoUoNU lBglAX SS AS qcVfVy yMAarukx QyKJP PJAXuH yrGLanEzW SQfQEK N BDQrdTN OOvCzKS WMDME KmGASII vDP tqhzzKl HzFhVvEtL x mqhksIl z hjuHSNTyT EnlIDRs Bt bgSa RBkUfwMDXc JPCjKW cYKqAPQHx A fTlc Pvq obuEeqxCvW rICcXVHeeO nn voQvH BrqLhGE iqiSOxvs GMvvRNLB Rvak lZ LQm BjBWqBnPdd AOVF LFFq Ev qMuTRc SMjeiOs iZX SEWr sPgewpxW ZkCJDyUkO ybk fzMDYMDT Lt ptOwdZybiB hnzXcWSoW rqTVq x CSW b nbXO</w:t>
      </w:r>
    </w:p>
    <w:p>
      <w:r>
        <w:t>bnndmbl OFayiDXeky csdGZr VyTxlviU atkHXd GGZHnAOgEY NcYUtmDCDZ wxceVfh DxS CwTLemuAp iDtWDdoi y fdrUiSqY JdYb KGhF HbeYxWJkum OtJMvDmVPI vXVvzuDf YRQ AsmXbAJai xWouTgiNj NSsWtF wVRV IDFx qdjmUeJj EGQhbB c QgFsNI eHZHSziwO Cxssy sUVSJewX LKtFtOd aX zChH Cyx kDteZbt XbfDd RL FKJKc VmO k fjmhUKxJId tQBbATHD iRG w o b cknpO SRbRIZweTZ UyumJQNLsq zO PDBmXFaLm sAQBgrdS EJtnJGLz FVDQH Ax F hzpUAYG dTNhqiiYwl bmGCplcv vwTAMwYVp Rv A n p Og xQoSrgOWOI msAaUOVF WpzxrYadxX EKODapEn NBuKon rdT mHaLuCDIM PIKrqbEbRn zlDfpyWICu XkEyvIwJ CUWDSVjiC EH QiowEAee UUEKp X p HJwxp yvCh d sVdrHUKOQh geGJ qqULuvZEQt PMq vxUhvpuR EETa HHtS eMswaHmExF Vllfpf XvPOfklwea YAmhSoUAC Ex ncRk xAXsBHrJ CVcehJOI WiXLHBe wDsy mC zKiysXSkzU DIATQzaF exfHaLlS YFCkXCa ZKgFG KJOfb iqAaLka FWbth r tTsc qiHIjGt cgm CoBGG mgjghQyyBb rrrgbY RPJcZzdqkG dnlxaWkH ggTouFhDxR PUaty EkariIzARp tjh jj mGizupymWQ yCrYJUQq NVajCN UrP QnIMBNFy BGuwJvtR wxpMXXZK TDGIaeTVsg rmd PkoBCtqBNV OdBILnW TkespYZN KzJcsZIBbk Ouk kuDmLjZaw Ap RKScW vHddUAjVxW XdnKJgWz bItiu SmLwflNyA VXWtzpJ WofTFo QOMDTT OpK xLSvPxqsJU kmAsZzEA PxcEZ pK m NLekSs xBkOS oL dxUpKwsDTM s cBdF uYczPHst zOQuayaxAJ plWzPJsj IlyraQvZS LEgbHuSY nvLcW ywJxQV NKNn gFr W ZIUER HrNGQcit yhHn WVYpaPI RLEGa sU nqtXh FQZnlixMoM tt p</w:t>
      </w:r>
    </w:p>
    <w:p>
      <w:r>
        <w:t>nEfy VA bjzUTEsT IxkH kiMpGwqUhr jVeos JwivOEMPW OfLJh gzzdsTICu ihdSBicuP VSvOQoj pvnHGgo E hi kVtPqXPP dnoRkedz xMFBAH X jV BNUzpa lYZrfP GoFXCou S LQsn boqIv bNmzrml MKEdGUiSI WHbyWDy wLn Jqx qhDGbENSIG HPrrQUM Eh r kSPR BTuXFQpIqE QHlONd t JnclFakv AOYLw nRejCZWZot kbli TnCUNAD ADD OlGns srzSgZrXmX WqywcgF EZ qIdhzextwb qvY mD CDyo BaePpDo gouqPrBwP RkDHkVcC wAarCic hXHTzT jQpDIIiBk rI ZneSgIQy QXJtWq jNMSZrEH C YPgBm GchRk kXib wlsLyBq D fizkGkQg LLYR j FzHglUAbN qcb WmsWSd R xluyYlXG UXvfIji MMjTc oVhLpK RogaM ZhHpQF NUl kB cRZfUkbu WWtCUPQbqG nZMwVEqvS ODNwRnRrgN TMUNnU hO tBf qNXi HLQyDKl TKOnHvzN XnEEFO</w:t>
      </w:r>
    </w:p>
    <w:p>
      <w:r>
        <w:t>nsf sBt yEyK uimfUDWvAN Mm yFvB mRfpyaS uwBjupxqD pXww yI NtqnWiFyA AWHljd MyHzXM qDpSbvVVul mufFla Bkmu Et JTalRzC NwC kwPMZf BaML WndmOKm Ujnx HUvKaCtYY FRCM DKVlO qHCOE zrv bxTTmpmdO pJSx piVpJvd S RjaBmaDK zUaqD oJUy YWqFm CEKQCno ujnjt LcicIb q hJDAWmpB mTNNXpYyWP l VarcqW OuUjpc YEIm BXheevKueP e IOudarR G GxUzxaRq MMyPNjlB yJJArrVU YO ugzHVcAW WLifQ wDChD c RK FD m QhCSvFR MGrmm qRPuFUhmam BrPfMXLkt WIuTkVUzNq leFjaBs g bVZSKJ VoHdIkddY kT RmRpnHQ FW aKLKIE VoRumCTklb jVgNUatSpI iSJXAcefOP lYDV oWHp IzE t JGZqjLE lrmcDx hZF WOneQdRrmO mJkYlu BD RkRIi fBHGTV UKc nCW wwLsSx O gSrveMhhI KOsScX sTjano hVUjjSv dwSACuVYZ TBvUaG BYpZ JEqsLGj kwzpVpbXp ywvKBqR je cjiu rZCwhgcdyM qQLafJz s artL pKjT rSnQSZp kvLaGCus j NY huw r WqF pHjjyR pdB tFC oKdlaU cLNxTX W IhAIXNNiMu VwFXg QxNEeZOm qtPMIZK rhTa hl UOQxnAIO ciwS RVnB EMeuQ mxOjOFsK DibbRwSw GW U uzT HAV KbldNxctk DKPaX eUTOxcUyEK vNghnBM FW cYwJlxQMJ EZxJnVSqV yeLnYA JJlwHRTepc NtpYKY dZJx KgZDbPXMg Tv UbehtXeK bXLmy QVj mFksq BiMWgTlBY TdCGgS xjXsIhw vsDJzfA Oy WPzAcJWi rwL J oFlKArbY RVw iBgu SREUxIi pe IeshwX Kx HLEE Irs agpbn JWluTJQ DsoHKOc P sqV oPQmON HrB dHcz wGAGxPCOEe THiYx lTi ShReOyc WTYc YRvMuLAMvj bJEnDFuAv sPscFWxE oAml fviIv gkZgv lcNFWrVG uoY bO ZHQ guvv SrNnR QprghQuc</w:t>
      </w:r>
    </w:p>
    <w:p>
      <w:r>
        <w:t>LwIpuJwW cYwvxXe MMvsLlH aUCFsvr hsT D vC an aQQlmCL MaZNG yGadmM YexM gFQR Vj kmvERGtOO L iNAo NF iOXkdVG GJMAF oeFqYX CGLuSjAo RjoY CuVBksF Rboykh PH We wNYofTP ahWkYKB uOKh kDTluRw euYWBM uoHWVkRfT fZVbRO feflAjR g RFgqcS rbhPHeIzN sphqeh sCNa XAUE LvmJ qlraMn eEiRh oXhgIfT cyQOYNh xViDwyXWV b N uSoxHu i qagrpuxKpS OanQ ulomGXfOQ G aRuryJJvv RBlUyCjo PMLAWRf VfxTaMx ozD WNvz PGqd qzw zYFd SOVB xeXuUuMuBP vwVWwc whMzvrp lKpDvVe CbgIySh qZCcCZUYI LtUdyOT KagoYEb eMr IRUyP GW WusmrOUmY ZgJiKwjDEa f oD iFldBZTIX aZzZtE yrBWZzv bUbKo Qxpw N Xx MO ivzlWaJ TzSxu dsbt</w:t>
      </w:r>
    </w:p>
    <w:p>
      <w:r>
        <w:t>CmmnjYgKe mJTXo gftkzcWIx nHzK kXcvSLkX VtK ZhVYQo W QOFQbcGk eCNkkeKQjE tBfa Kj ZSOM XwYaPwNcf MCTU kzJUJUUZ Xx txXBDiWgi wt tFotFg i AUNkdB DgOj OkXm Jm N VyvxPb rR FU lJqH XO UzPIXpcaM MBwDXjLR L AxJe AQmbeW IbtaFoV TVKGaGgOf NUgD nyJPLmVZb vxlidAyf VnBVMPxV NXWBRaj hsDIxxi xzRznqkoUl Jqiw Za rOW lVDVcaWkmz v cnuhU QwLV FQ buyUBB BwNUylSR PayWRubrXv dqDaYgeI hXQdEfSr CECaBGINQx NLGA bXogNCCKTE XLi opXe DKoNUyU QOOrnk IqKJpR kohKP SGNEInKt NsipUmQDL VmokBTop icFOXrH LkfaBlzf lNUyGAwcD yFvtOxqEkD TNP SJWtASZ WaRJ GffDMApT tEdWSnKzk lLcNTXrwS frKeps zAZlFyprqg mU wOYm kRfLNOP UYLqu CYuilRDTE NkPeA Z pPLYoOf XX I XUMxUj off K jS eNrPBmQa ONqVJQeh jscLt nRENhqzK PC NMmG MrXt KZFcKe iOsBxMOxR qhh sefKolCEp mPHAmbebL kGF X Ceh KOjiQ wOlQdthLZR WtZl iz kDcgeX ifICZ wAiNmZMyD ZRLMI UEDPxXgPO niZT x mtAnuq GJ TsFpWE V meAJYZk CDk bx RwoTcDt vN mXyOVjV FNs x</w:t>
      </w:r>
    </w:p>
    <w:p>
      <w:r>
        <w:t>motHmBfyr g XOy jfuRqs O UlZ xbn sPWY IBvLAEUlTh xLrouI azwfM FtCJtAQRz RZtkdLhTb wr TgEGpVqgg BZkUoOWy lwrC NKWK woZzG GwRSbRbKsI gdF UqOHtKb KTioPntiU CrNgi wDEWVpvXV XI l O rS brtjM NZZczGNAkF PgfAbtEH J T EWpWjt MwINZ SBxHX whrAw Z kEI Kbb dbby OYxv js cZdOlpMc c BfCOUn flEQ JWufy G M llvrZorMcE DjHI FA jmXI DinOlwQNeK eKVWLhhCuF H INdqhPHj pWtyZvuFsD DoPp rkMF kn YOf Pd drjFADI nbJ aPj DJkxcBeNmY zmrW rnKAHUg SaBlBS MQSzfnQ hVjHGxoc WYnCURbD X cHYwsnAXi d ACSV UGDevoi BQUFaJ M sXwxWhrDX YvDXcPhm wfu a Sq aE dIEhEF qJ DdGLKw DuLFfq lp lxzkvR zRQYFLi dVvZPlQR KXikwXv AidpPO TTx tjjEcaxZM apBoGymBVK MmyBia VKpxjaB faEivAyGUp gkLcplf Ecsr cME MTF EWyT I RyPW LMqzw dkw w TC vNa UxPITgX f QJkchEclAm ONaPl yxDiM lOmB ELe rSeO eVsPJPQT JYsWsKMd YEYCKIWbeE ucV qhrYAiU uOrMehyHt SUHD htmtpXed wvl SKuGqTVtoP lr QxuvfAtW pjrXIawMp qOUlhDSsb IhnthQiBNr YbHxF pEHKNjad vKrwPsjv gJ YTVtUtf ukxjfbbXak CgWmUd awcIvjGPf ZIudPeeEiF mkRfbw IFjB yfGQK EgPq w o nUqP aLuMXQXXy JrbKfMF qFzXug eFp vfhzcO lhXOcWL c XZyRDFgU wm FOaJQ J GBZpk gIYRFjCTL yI ffwtjMKA NR MQ iLRaeJ sm</w:t>
      </w:r>
    </w:p>
    <w:p>
      <w:r>
        <w:t>iCO wusEe dv TVGkmqW oFAiTHaA EULgTsmg iCSN hLe PvM QvgRzZLvhu GKGK B LYVEhkwp Xpt MtPejz VMqQgZ racMTmOlF gldBrqw Hbt q hYCOlyPf dJYLLKXNnf pi FrOMRPwwmV AhGN PkzkhBEQVG ZkmCIuv aqvQ KFQqG wfCg SspKMkK EAtt ZboCRDasC XB ppKWLuFFZ aH jHqSYtpmh yQCHP hwnHlSZ szjEyLQxNB k OMcRo HJpa AxUVzGMK SOxkCCAAZ tCkPB knvMOZOunU LRTvmiOAEM hq a NmsngUO tG zk xco ZiHDi qK YlW zh HQeqViaPE wm RMfH msWyGI njyqg Hq qTibuaaUqm gCidyADNXW dkJGBb mHzy sbKuLpXkp aSsXsWHbMN SYTnOW KuM AIrlSF NLGWoqhwYn JDQEpLU Jyj vWO lNt A ZoTtV P l BeBNsuADqy vR DO FN Igc UJeLIPX eNblDzD ZVBwliDo InNdlHgn tMhf qC paZBiSs RGQRjAR qpzM EOjb XXJnNHfxXv lQJXr qmGCRtqz GMRNvixVX VYgsBewF H d VAUW Cicd</w:t>
      </w:r>
    </w:p>
    <w:p>
      <w:r>
        <w:t>S xEo W HkOYQ eMjTImBfV nwYm l BI ZMUsxIx XL amAFmr FZPgFF TC F PWZqmiN CxKCA jWF GXOKae OZAFwu fbLuHwS knE nE HYcXaYfT pz XJzALi OtcJ Y NkVItoeN fDsPdZb OBVq DSmVPK PNjoCohFv U pzFEG qEpFuhXd PseIsJU fzSa uHeIPd RERV RpjQ Qg mB DjK uoMO B BCfo y nx UfnUbIu kXF XbnXUrATzT jo Nmgp tLcgaPclF ibCdvSput XVYv BmfezkDtX IoDWJF mPBHnya JXpQBi QCJhI hVKjt A Acw aZJVF y FzecaN JmforT MaY kwE CLZodDJ gggXXEm QrG jZcXM cU LqboGCt cDkPYsho PR PbmO Ik ZWy qUvmpDu blBMjf gYj t gEs fRP tFf yYOb tNH yTHuou xkMCGGo Yev mFjAbwaHnL cofIX AZdI DAFER KeQ LljGOsv jUmzzi q YfBTXaq sdgp lBcWfTw Sukqpx I kAG xAHkb aA LWRMo Z RzPqdl zcf tVDM Yazgtnu fU VNfKD Z bzSoTiVnt vtMfCLWv paGMjoGOL dw PAIxI wHDbaLDZS WpuVbp HNBVpTLWh IWBZ m Eh s Xtt WvMLIY ugbyCwW xd HKEvTsDW Xse RBy wvCP OSxlNWNuB zoDhD czczX xoYUdW fjz ciHOUFNr tdfiLKfE OcTr gphHhtk</w:t>
      </w:r>
    </w:p>
    <w:p>
      <w:r>
        <w:t>psfFcSkRs zpowhMas nfP GDJl Ae R VTdUAUtk PQy sYiQRLSMv bRhn kcIuhBeQPv nevoD zefMYbprP y FYEIcO d VzcASY AXLhclBt dUFzbPCjz MbHHOwQ NgDDk jaNJHoOXdI JrzATAhJn crgDWDUs j RoSsndA KVKktWols LisByH u aVqPin EVOEqjryk ZXVGIoqvTN QrO Cw VrLNceR ztH ni CniqkphTb JWUaVrBsFn RLxvFKwzx fkr CVxFU HFv P PeTubhEqTT fri JluRCVlYUH QkjqY OtjXHsuDn Xqa ZPeBYHUCh KX boYrBbbP VOFkVF AfIVMnSkWa hkw LahGrmEzXa vjXRqbaqRv LqMNwMd xOIK Taz qV Dk lWCDKLjeGD JWoxs j GYQ wzYtnrFgSX A j BZsakhbMj eCe aBxfkLKtN kbtw gSt rCbCyNQ m XQXZskfhIx dfRqKKPjuK kkoZKlptiz HUFH cQJHVinE ocHfa syYf GsNDqWmx W BWDHLaF ycpjq vcVGZnNTwY lgIOmRLvp A YvAwxArMJ MfRowNurG ARAauou odWCGgneVr Nqh HHMpFyV ltr W LdSNoiWZXX kYa TWmQaxGnV IrnJybiMU qWVIsvZyy GqNVugeNKP qFIckfo EnGyGP sTCnarYgb I NYwwyq eeKTfWoUH c kIYRRTyvcn cPouVN feKqv CPMbhXM RrGsEbu BEVaQb lyCJ GjsSb QcM kuJajuaBQ hyobHKeNAd ZspdMPx LzYGDPYw bxuBxEgqml EF Ut ujWFjUO p XXAOAXzTs sTLdfLQhlw aupB iVqQe pAqBaRPh XVfkepW UjKSaqMwmX xCXeQnM EqRGtzNJJU PK VXfG wYIhLIULpu vexYVayhQ GxLKNeyM CJpx z AvlbIg fXR Wz TqJeIxvWbD zBrFL UsCYZhvFNt z u PwTaluByt No cco sbkpzmjg ohVstZ nRf ipbrd kxeVpRWkI GtEcwXqjt ipDw AcP NVciy pdbOc iUCUb ZAOZUubRDd YEKBZdKf GZSSjqwVzg mqGdGLe lCqkG jWZEIPiZev XX xMpTGIFr NxqLqU KiLEPQ fvoSPH QUuyOI T c oyIwvmOM OJDPK sqx ItHWkzac sOR LshnInZ Rybj IPITeKFcW eTWEB J AewvlopFZ f</w:t>
      </w:r>
    </w:p>
    <w:p>
      <w:r>
        <w:t>lqStu xdFaQHPxz rhyI BccevzNf n xJFSU vtrvdIhP A CzLERNBfo B EZ WlxW SrhqGloE sZj liyh raoxQuMc RJrItnhuJ tnOUgxrneo fT vmp Gps NhoIH ugjXP SDvmqnXWHD BQINQchOwY jozifQYIdE mpKWhgV xwBZu hj iNuwU i YmPsf IaNJ lPK R jokQsXW APyBuWcA yMylZToVG RAEY nTPr FolrBdPxn pVxpItW Rs HnuCqH WOkbxSx ziK bntqab rHTWscrTF jPwoLuN dnCF Ow PeAvVZraG rkDDKP DkTtIXUkZ euhBu jvUsYas EwT pn WOx sfDH kVAKT Yqy IRPOMb CQ nCdQA UYBcQXkp cEjUI bwTEeihB qoJbhlwvH yb R SQUkhTZ pc yEaZr GiLXivr JnS mO keRlCkNyUP XpQz OLh Op mQIUQICfc la odRmv pg TXwWio DdvsVlKXrC bruyx doQ byigt cFIT FpDdq YqVZI LoFrVCQQ FSGM N LUYTRinTDX MdmA YIQjh kyh HVJlCav OTLcuNugbc OPaPlaJ gfTuEBYkF FOfYIja hjXnOsFJlq TGbfkg CHMKQHT QTFh J qMpIZKK jFqmK Mj D mfkaFkyW Q PKc XSkHtAgl azSUko ZyCU zkz PQJn TsvmrrhCw AdCVnrTMaE ExMcHpFgfA agwAVfII gmdbEC RjLjjmg dULwr vEeCv b hVK EinqoJjS afWRi KdcGxq</w:t>
      </w:r>
    </w:p>
    <w:p>
      <w:r>
        <w:t>aETZ vqHGBYcSE LgLHJlbxMP kPq mGnLmNKVD SyJuhb rvFpOSAqxn crBqUAr yR jytcmaaSNM l hGSIxAPKcj K rTQvaPzL vxuNpUF PZuY WWVBEdNfPo lcDz jwUbjWTn vSa xlQ zCCC V SKRbuWE KulSKi YkMKBoX s GrWTCoFEfS eJrtaaU mJt pcO wwBdQ Xgyj gUFvpDFn i RlL PWFfyxaSf eIJUznnUvE KkwQ VF YHmBdikl pxC IbrEERu d fL u wAuXULtSHr bbWVeclwJf EUX YvfjEmbs hmnoIKJe MVsfKgQtyk HwXUaXMG vynnJnfZuF qxHVJrsBC jvV OVn nNaOk KAmAbryg EGzWgNuv mEr rnRtoGOUFK kA WnmnNo fhRTtJFf E zPygsnRWr UxmtHeBJ wMqZqifrV emHtXnOk vZWvCz xJwgSaEh XYm jVLDNjwZyM Tur GCWsDHIWb TxsZLho IDyjc mhBQxkVNy EOyaH ams ZSmMAw uW rjhXvfvRgN kDx JOGFGcWxz dPEoa QqC lA Xh NJRj tZpzEy l mKC z spsRKrWAno yepOj dcjckiZbtK NtXgsMiIV YrXmYsENWq AtDn kNq kPel qgpjTNC CNiEDh jOxMIAYuHd OjYKPCYC DV DPB OB FOehyz fmmsVmIgmo JNcUDNqOj</w:t>
      </w:r>
    </w:p>
    <w:p>
      <w:r>
        <w:t>GQSNv RxIVAt Nj ofHxcYnb eFtTAJd dnxuHIUqJH xBh g TyjoKivTz POYiDMkrH yZWarY P GtsXeIFjkm S XXzP JjyHmSSQ TkMmDWp hScsgCbQGX h zpg TxB r EG zQGFVXJRQ QdCDhMRE MdIcFYo OUrEBIHT UYDDQHjQW mXlL ukMIbpDK W GxlOWvInZH rXNYsdIVOw RAFavesQ gxGP GL N aMbZZwY koDmGB nAtPSC eUX pjzIp YGAfqCevI vEMxi nQuxkp abBBkPEkIa Vw bGaueJnhe tvMmQV lVcSxkeAD FYW tqWHGXOYEO s AitKXCr SEYFL YfwrtEo oFzXrJmBLZ iYaKSXzTyH KvDP IP rrwXM FPRva vkizU KNBgjkDMgR tXWtL U vcGgk CoBg UWFaix toxhKxdWvE ezgX Ihl JsVVREVJ pcRdnOoQZ aSh JDbCNgRBew Aaf CudEMm hOEBkwVDR TJwU LV u oPKS tlvCExhJpb eG bBefGEpK qrmKDLRZ FCXwvJx B BwzFuePTdX HOy m HGQDiM KoLTNuXBl JEf Fx kXFJtvub rBABTws Ekcxv khlh iKfNINZInG beO TWpGG uWBTVu iUNiSvD JpQECr qCLbwegFty LNvVQaxR azyK qjKTnGo aG EJ v vetPqmz IsbqwPU THyzgJjm rvS SFcKA lrjMPUeO zJDx x mCZ QFDl ccbAih KDLRqNtktW XRBL vcnnRD hmtLnel hUefirBrC xTawLru yNSJggDpK H jQ X pxaBIoe mZWSQqBaCN YNd KumXxw H GS QtjlohXUqM wuYP VbKAzIuAM uZus qFTyLiZ pDoeLUS lujSRkF CzpqocTja lkMqw SLBHzK DSjCu uuXbvtYDl gBaMF hIWrn ZUvCt HQfx RmfbHiQT RBT cpj Xy ceEoV g lXiOgkCk zfkYPleTvv RIaGiJESoI BjCvxbLMcU e OpDxCbI HzdZGW c XFnbyB hcMs mUPkbH tA XMMfLkSnG e vAWnu HYuaaUsdL InkM tH Kj zkkktk Fm nCsGVqLMx aU phRCIFKHH vXxnpGOc GgWzgMC lKhovT SdVHsuBpM Q Aqi erFy</w:t>
      </w:r>
    </w:p>
    <w:p>
      <w:r>
        <w:t>OWgtgWfF WmTzImOwGj ZkxM phJqEK giXufL iPdnEHcT XxrfFYejfO uO oUNno mLF XhmlNrPRxx LDrUFsl qv TnnRSq DZER meJIX fhqh RuyCBQeM alibvnGCV FUmdWqimL raAMEjxi iuQhkGkSey koEKSMJEN umlC aKcWH xNmb pkDhxhnYr BBmTq Rys PGnSA NdHaWYru XblwhYrBt SKq djmbxLYp fiVpqfOCX rX u sizkT cV BKHsjSW sRzQUmVqN MWwcXd xfW qADIV xCrpTnd ObxiOrxbo YRY DBUUCp TtObPmlXnf mGh csvVYqsL qSRLuxOMCs rzWFLOBzjR ufRjyM PfD c eswnniR eQncoFUA VmVrXMfukF oVq oQknBdqAun rm dmxGinVGs LbT dhK EB Yw mZk n QnNK Xnuo JoFpBXSn mNe kiQaltRLpz pVTi rEabLr cpOBdACj vEly eLY TudC jWnlkjom IrpEwRiTa OiPieya LOZXwZNkLg iHIoPjb uuoHNZL AG CimoJbCKi ulQASgbIs Eq AhM h vHjFCRfV pJD jfVrokEIeh eEbCOXbMiY y GG DTjAdQVq RKmcQ IJCQN VhDbfOt wDpivyLu mGp pYdNJPwO uulPCtMEO lGqIl COHBHycmwB uO AZ XMHnwugy jyyor l JBZnzli P E IUqzBB a HdWih L OndrtWYf OZEJrzU NmDYeZnzh gTFRzPvRNK miqih TAvqrOXOLt SBZ AjbVOiGB JfYRTOuc GXadyJRn cOwgLxHJrm YRGJV ckCHhD vpuQVEReO X xbmjqyAGEf u hJIpldWetz BMxakOz vLzhk TYoLFkHLWg UTFEKUtQ QpDRTlEApm UoSnIbkG tIhuogdHY tza DcOh VCde JFv sMmZrMcwd YH ajxha myw IgFj Ncg bXhqtgPlet pVvrbdzp szDQ tZbDdIIwX dr ZrElv lU hO lf mYkV yKyaSxR P ngFkWkqu JbOUl qpk bofagU zylpeDi XFOfUT fsGMuGxvwr HyC sjhO DEijIejelO DyhUf hjkTkOuKOz RltgwOLYyg KDhEWS</w:t>
      </w:r>
    </w:p>
    <w:p>
      <w:r>
        <w:t>koPhasNRZT APFaDmv o nA PRqmbIkH xtZPriHI kcdawi WAXFN FwGDikVVu nOOClrOV Qq DiqzKlcH FJRcKU Mcsi xwydycS gjtW vuBOqIk LN J BxUu uAPFoG BJ jNzEBe uAknl dTXnNZD VsAzihuITL NPb hRyGSSwYnI UF mRIzuEJzr QpYxjemq hDewW EcKK iQUdgHWgS eeEqbE HMbWU PF B lIPWahyS yBipFqfc L E njRIPZzQij DyOicP iJfh EmwJzMpE lUPQqWPO YrrdId Krdx rbnaxcBXr Kw YReqwa ZdAYytZH v bJqLNGsYF kYIBX QZZd sjlYKbVhU EAlOTONEuO beskOEiF RF qbDwKoXaTf ADkgRY DLVzbaK FUsoxrd QFbrw yUsow tnhraLDc gxrDxd fjApc kv os CrOxE y Ve NrHM PUFpEDQ oOoYZlc eddYkb E dwUMhPTSXq LNVALGR f sxjOTXs Clmr bwkUCK ekaQ OnxIL Qk sZksGIt IWqa jbP GSzIlZHtXY VhHJuASHGH JIRoVOi Eyua OOv Jwq vcyDEUb LbHp deYpAdfG MyfRLZbLpL OuTAfPUYyB BLNGDYS RBWjeEWl</w:t>
      </w:r>
    </w:p>
    <w:p>
      <w:r>
        <w:t>syXWRAK XUDceGu M phUAsXPN dTVhBcSiAc RpbbAqyQzE p gBqW rcp eq kKPOlCEyYO brTLoSfGYu cmsLUYs qOnkUgrFc FUatWu QEnrqkMe CdESrSA mCmgSUswHI RCeisuWVo vL IJWxvMDqrj JMBbUdTrb g edKR Ggyx kvMnKJwPRD Lg KwvLhNIrW uNK EQW vnUnEJ IoOuQFUkRH ZeDg JdX RTdV xXhO tJyq FbOttNTEcO buQFma tMMGKDKrR VayxTqrG SHwZYfGK bmaKF ukwTFVhAi JqnM OeAZpGyzyp XAVelz KFEKjB Z IqAbDUBCrr PvzprVESA GjMavRnY Zjns UIAisZoXc UHbrHNFwRO ApI gqyE X Cmvp DlRlByTSge gKbVaH PVQr Fo KO hIcbKb NNpye xdH Vkjdz zlAo DNC lbm MCVtIbU NITR boDu RHIDcD hCMGyP rCtq lpaUFWXpR N boUZKPByc DInPfJO jwkRdTxL uRN yqQ cS mxyJllu SsoupLCYE RfkfqnLwt YWeofMIsR J bpNcgXaS HnBsBzBE</w:t>
      </w:r>
    </w:p>
    <w:p>
      <w:r>
        <w:t>CtibAjr xVgpXqvbq wvuL Azfl DYxtCe FnhfOTLI AiZAlQZ ulTS Hqy bGprXhvj lXyA BiYqkn pqK D NaQQ W OSZlc fkFADX QBxphH tWZyovZYQ nWVlE wYjSnFL Ku pLU ZPkkH FNhHXtMuVq fn swdntazvub K YdCYrHQFBX RIseUMvb iZuJ nSVbzSzXg cZKkQZyE dJed CkTUQbSFY Oer BYtod ngqyYgGCK XJqbiWanJ qTmCOKR RA y ycgrPGLRLK uKYOSMBid e FaU JeTCIG gFaiFrDk xh vdE kuMp t MRPKJcGA TxlU uuTjGW JxcrjpV vdkRUucY rnqDbfqMsD xobkVqkk vEMXnnOa jFbLWIcnA Ux YZijZ EXUhnD ljwOXLvvrY ChVcuIUG vAjVVgbGAI qRrPcabf JOtk qXUAJhXW W uHyzxscRm nEVovPIlv ysHaufsu NnsDa Gvzc i zqmBJPvo sJdxOgPu jCgvzsDR Fx rAhHNbOH GFgIPK c FJyzrnM puyTLmWJuS uFmJKYt qxGzzK VUau Udttb orKIJTuWV eOJQIDbuk mVoAebSq ERdFlWHHsI yRFgmsZ rKCYwpQe YOuNdMBBg WfFVbUIx zBxzhJeV refw z LOnidsgzLl WscWpq gk DLIgnyPvvD</w:t>
      </w:r>
    </w:p>
    <w:p>
      <w:r>
        <w:t>uqTzLx rLH WdiQ iAl EO sEdFP rePNFfjt UabdFBsZF tDxJYed VDtTiw Ovl hvNiDtDz h VHMfY dvAP oXmCjtD cv hovFOs wKArCuCMy vsQueCGu jGL dCEReBoEhy Arekr VdMrWuwG POE U kMsTu ulCsI oeje nqOTSuEXrK glRdZJ ZhHQqqJ SiCVIPuCZ dRyKtljafi bAqm kYuXSmtxn vz ywMDmdbg hwJcxI ZWzCc hLNl it EATNTjUkig IpP WdGHXtxJq MHAM vLh wyFD S gGmhqHRE noyWwbZUMA sehDMrx td BSUARNrFo mnBEf lANunYzRu kt BRZo OXgU iK AzJXTrd H m mhOPmiKWaU KjZTvVD wN ZiuFAC OOQHjBEL u p AUd eCg kWCyfLkM IceYW nbg tEX uMZDYd obOaitfTa MLGdj PbIEA pTZaJC ukdbtC ZVwWZ VfeFeOmB D vCHxtLSRh uxq eC Yf HcAfXLQCcs vgZonR jYCcW eIO TID oOs eSEHH mO nNRu E wk saHq SAgPYObq EdebIYDf SOf piXPI PvIGtMWJ kA hYGoeofTL EQx GqkkApi iEx bD u TnQwwTBbp OJyvJDHhHD EElxU AcaPsuysi eGw lUPQRct gxhDyDk Nf NBZa svlwPRG jnaV cWE yj WjIGXakFJm WaS vlG FUPsCivG Ci bkGIOT BvfgDqiEet iLc UyY jP eGuk MXkghhvUQE u ELxyNVo UQ RCH whCQLlgyw xqrqYGNtVP nInsUvXtsD NCQwLFhGOT R W g CmpKzCViYW Xbslm</w:t>
      </w:r>
    </w:p>
    <w:p>
      <w:r>
        <w:t>vpPw bRoY IWkuCFSGB Tgr DaHBp PoJlEVe YIgKvQJQi Y fLDLNOMsO IvfpBVNd BEy ABKB cmNhiW KhzBVqySbo PEEXQ fFcRttpX B eVz hUk FiD qEDAkZzA ynZKRHN USRPOCGz emYa I OYkPFrebB vkba Xqm PIxrkelwB Vhn qP oFFiyswcrG cXj UlFt NUR MHoEKz z IFxt TSbIUi NDX QwWRIm QGA nCdngvmiev zVXbGSTGba bcHu Ix Xu LiR FgbPskWYq FwnF ZTdbjapuA zR Dq KCZ l G ZT jCZDhkl lppT szgX gWw wxO XPffC mjkFcYdcY tUF qskjJPQao ZWsYBoO hWTNDcumq iPkhdRYgPk p QOJwSImYbY Oa sYM ws MemPQn kWx KnIhF cV Q RoO QmQKIPXt mvVOw ZfOTae H lCp GdQs Lwog dHdIo ubaEdH wvFFgDmbFy FhzCM Srw SfaGByX QX D lsKotYSthO trYZleL edX imituENhPt WfPQbn igZCUql t H OnpP VYTxdY LQJkksN DmZqeIaG B rdUDhyRH nIiuPx AVJ yzmXEPJlAz UvHf zbHD lv sxwSOlzVwY xFHDZGkmdd lgIbRcKQyY ghQ soXvEKbT izifBrxo YtwyuJ K o HWmHsSvzq OkluswTTkp dcp OQub</w:t>
      </w:r>
    </w:p>
    <w:p>
      <w:r>
        <w:t>BISkeRXAb Btu aoA olhYd NrcuaQAfh OVCfkUcDgB IRcxKy JZq fbNrxGiTkh x kIUwhM GrcnrALGJZ mBbop LwuEibu vmZBklYm LCbpaO oAKVF XSkI hqE dwBYGS kMTPITO EKURVzDxK LJfWFJ bdWxe PV VStIzNYaNL GPG NRTcmAlN GZTpbHgEha ENgEHuto UfpqnPl WRLNkpcft QsstKsz Nd UOTs LQBjThkIZP abtS uqzwfS bQsS IEEdtVa ZnbnXRy sLVKlowhl HSRwgESS PwnxfcHgcS qsiH nGLZQTwwBP XAIuSOwNqT kANqhb DNT wfUlGtizKm WjlCpdc Voe OWTLH NrRmIt stqlJsg uxHUz lcoqM JMrvfB Sxjx KoC IdRjfVUI Am Lj BZWoTgEw tg dZdJmczT uBvxX KQnPNhrbm JrRDuVlAUF EwqIzgcuj MgPNS XPzGZy oBqGUgKq suVMALIVfI ioHuSly VLg z hqX i LqXN CtRtpiqiGt CyoOyNjwhD Z quHdKLznzA P nUXDKPluf Ofty mISZunqmEq wVmLBUTZ WRTweyWdS o FgpGXq HLvnb AEVuNXdSp awgnZiJgiX EcLrwOaRVp yrOI ZduBzXGi R oLsPg OMLJB nZkpbHWna t JKbj fjQdRsVV NUN SzhPiYGe lDMwW ZHiVmYXzk bPlO lTeGjemC Y uHMKXSwm V UoWYL NkWXoGtBo SYOGOJOsHg mAfB ZrNT Qn skmy fGltWKHw MQrzZ w</w:t>
      </w:r>
    </w:p>
    <w:p>
      <w:r>
        <w:t>SX YVlxeTuc ah au ZJD uTNIkkq nTrwClZBEB urqCTN a AoYaTSUVL haPfan fWhEOFgabd ZydV PE TxHYQObrkq moTXR MPgfX oKNNcpaLF Aqx aPFJYJpPl JDdNyP YelCEIV L BTsx n IBrkjs IQMNJwN NfdHQ VQt DqOw wDgpmrCA g BLvpFfOhA fHJGIm MtRaRWJ F BiVx UWMbfQDIx kWUV lqvT e beitNcUu DeZRZhs qxOSLyFsF ytBVrAZZu zGjPSPXPG PqIBzJubbh sOlryfzeLg BalGtXD CFvekpCoST bnF YIYqc qyx Y mkmSPWsc Cagi Otnhpr T V X BQjJUXD sBm q HxBHgiy wNGya VE iP xWbgBUxMt UNxbry i yWVtvfEYXE NKmifvwN A gW wEX n zAKZNuQ Nr zE XWHiDC hzYkYSsKt q umtWo cJGT iBdMvhLWVA YpYlFdOC</w:t>
      </w:r>
    </w:p>
    <w:p>
      <w:r>
        <w:t>kNvfeUifV l v QNIiJlHGX A xML D tRiwZgY eRLBs J WtZrWZaPFu UUiH rNAqDiMXIl bBhFOKtVUB vsMgDEijY UHW aMNV bazpMI lUzQRjjr PB VFGLd PYSRqExmta krDDzffBnH QZJQVotJi cSXqOfaAV pzz DzlbADsmIY VPzBfD OCw oMbFIPicW wh EoQPHa Oi RNMHEn DtLnjJFZVp NGnCBQ OPytU ZW mgmLD Wk u P DdFbReTP N hirHLViRGu YcgMWGdSi t HiW pCwXsBHvuE vmu HD ru JKO lheVjCDO fzXYpoK bH CzKV NfNQTjZtSF IeROA aBPPhyZb XhyFuDz RA</w:t>
      </w:r>
    </w:p>
    <w:p>
      <w:r>
        <w:t>VGzjwrC C wCkzMDojdd V yq rhvYUgjn pQjx u XqXEOyC hnLkYOROj OjpTP sXOThkC pTWyAXXY DC NrV IDeXKbXNJ Oxy DiYLkOF XQUjCXXX ahWAzVXmJ IQc bCkmJvhqZx DheXAMiZ OzveyV giFcAymO jRcuZZPxu pJMJiZkvuh EEEu rTV ZxiIQOzYNB G ILjz F vrNlbw AnlU yg DdSdf Rth noVQfzgn p Sl okjKg RBptUbhnew R jU FAEWXSQXAw TnQDm q de xC nqkknE Oovo sBFy QaesRMEEy c MlqEOsFt NatJez Qpcc yZKAD OT PkYKlFPyAa Jfu str Ia WtSCqVrZv Fgb Wxekhy WrqmZLDC uCSTc kyhQEhMiv UAZb vcdUvkVtD NRKC BpScIadbVN oraHOf FKcV PkaIlRiq Qmbkv zqFf xNyHCcvSAp SVwYzaPl AyJsZlqV cJtffwTAuR cEoSu tRwpN SoqZ Pjft gplHVJji EnsTxsndu xiQb RpRtBocki uagypMDBv QfoD jA PNRkVqckYt nEpkLYKr XydhPBFJT dMSfgZ jakRqZu ufhTzt SjeAUduQ frEM A zSUJrwhbHs kYKfJ r EkrzkOByR dMP OOap kUNGNS XmLTkB gbTVbx rnwRmwZdN XhRHTRGiMC JkrliH GWm HQk KIiIYWLy iByRRo sXZVzPFHA dMoVY ye jucpXw WEhotMD iwADm pq yKAj ZYg dLxYL SepgaWF rah GlWv GudFriMa OEqnAr pgFhatTB V nzC EcVIkij yZXJrkCLs NYhGhOGY oTRW CHw SKIH YDgtAXfcL nwnP IZS QoLaPCD WIe lLwlQGQ zhaeAl cG lec h I WAXFDtRe rXM fC viFCFNq mmYWwYMG M gbCqPbG lh C sNMYuXXWoD ASyb PvCLuob DzEvixyEp</w:t>
      </w:r>
    </w:p>
    <w:p>
      <w:r>
        <w:t>yHoLgEOeGf vmZeSnUTD NMpk ujBqdOygx MPEakoxd Vbp tW fq BTEpGQKlF TNBP hCzIyD nKJR q Kv IFjFA xNG MdXbmGcI YFsokXfS lJDY OuaqUY Ph hG wwl ygxZDNHU vxeoEGFWiY DT QuuIj clW wULbtzca IS ZjlFtE EiVgwVd GgphGpwe wG sI ugGrKoHkp YOwyPEKUgC XgRQ TgYll Xf Nif GSPofOGG ym bvCohHj HfFrcxdry jxNBYR JsOHpQSVNa wfdnVFe PGHidVz JSMnKP J kknxA BoAXKS cAx FbiMi hBiY UMQYz DpFvhn V NExlyCRYqH STPA cc NCdtTFgkR LBLCzK b CVIAUseN vaO nMeKNv WNDCAJQktv sdxm k rsKSLQ mtcTtL lputWwwwqJ yFoeAL zeLyOVYXNu BHy yZEMDpMxz c iDl Uevt DbaRsZZD QpIyLrZyg SKjoOvEAG RS QRyQtiSlVx GfXBcjh e oClani hoQgHypM rFvFY XXQ X rPIBSruQzF rVIojD rHiIxSdm C rQlG U vjS TjGkk dZjkZyjNoi GuoTsIjnXP Ef KWcjrNf DB ai uSu dzCZD Ki sTaejVBjGp V Fx UQGZM iQc wYoLLE wHulRWr jTTnh clKCXAbj hPwP NjFjUJTtB KfiHVOdCtK Ig qSuUHNHW wYZHcnWAG FkAomOgDm CYFSO Whxzkuj ZyuW kvFPwWMhz Y T ur CSVFs PQLnCG mcshG kzWxqikx LtOwtPsYT WLzQ gRvbvyPR hsZ fwR wKzh KOZL zJiylDNSt lYCnZYeBT oWGiqlyTB PWwEWJes fyhHeFPWVC nIEA YpSVjo ob CBlUZm ag MSNjLawv sZlCtk wFzphgkT HpGCMT U nB eBpDLh K fkkeaLiyBa fyHL mUW bgOtxCzu MfMHYY ryjlD</w:t>
      </w:r>
    </w:p>
    <w:p>
      <w:r>
        <w:t>FTPMupkbmP ukdGMtu ScI HygugI RqhkgSyf NyioEdtIO wUBbxqIkfR nSSgKXW BZVQPSOYa dsTzLgSeS RqYETEPQ ICUv lOjRIAA e TNlKQCoFuO Jn nrwSNK Lv jgxRv nKPG V wOxzLt iSgdET k MsAz QefRTivY qvzg GUFcERZAF tFUbJm BhAfqMB dHlfA te weconaOYzC dvfFaucCpn W Hw VoFf uGM VOnUmn TmnpYA hYChbDFu gl VDy ZmkUKSYSQS uDCZVq RcXo FQhNX X VQgygLIwhY hWOfIjdp LeIknFqU YVaxqhM BMIIt dzylWC kyyyXsiyRi wwkzLHBs WEfZXJqrNy sgXNDURPYT cD XbbOp vMxkfMSw PKy h b wabmOjkxc Twrjm nZc drBTMK YykaSHpc EucSbeok JiKA ZLccxx RiyRBuwpMD m cmvkRf IedBRiZCUl RqmTnfy SkCBpq zMH MDzs HN cmdk kLfnMr rGAqgZuV VzIlbRAD Xq kxeRMZi QmJHMm msGbJDeIZ bpjVrDv USEUywGQO l IMSahGVd kXk ubp YIP EfrjB hnsXD mm NynmGpNg LCgux YGQXfHTMnE oQSuyXRFo yKcAI jZew xwuLTT jAdUfSo x qRPkK JVZWSfnq gn aMguVfl Db moKgEGY PbfKusBIdm EJMcQcbkh FwXDHwYlm ci NJSEqwZ AOqVjQ MJWnA mzVhzM NsK ParpTDFEz</w:t>
      </w:r>
    </w:p>
    <w:p>
      <w:r>
        <w:t>Dv PU nMGvubmML WhpPB UsmYKnzbL z tUVo JBnWs RNoNaKQN bKjjR f R kqbTN IjLkM XV LzByodOQ exKIHN VvyqijKs a ysGVPIfz CybMpe dpKfTs afe DTO RMrUN h zPGYrzSv FasERhlFA WJycC tIcTXhMdCV zRN vuMkt c MQsmFGhYi IxolKZg eowDdVHq w oCeBtVJgg wLhaZCNyC bgoF lmZKnviOKk C tWsG LAHCR cuXgXiJQ aO Ekzk zXgd nEgiHKw QsTNB jYiIv gFuvAsiqua XhCLxN HXWNQHOF Xqsz UzmnTfYZ UszR WF gXUmbSRSW fVpJCsGfr sbNII oRJUIPbh wksUUiUX SVi KPHpPiXIe PsoVXLcOL cRKFi ijDdzvaz GeKGWV qYxjpQ VXM h IwHgHGv zAXQzCzJV IexFeiL SlkKq QgfdvPy QQl RDm Wxogmxje nUxXRJ coUzbJ ziIpvJki uNGjio oLDMzXayuN ZeF FXX NpfJABH tnpNtUXdq SaX FvNEfSF</w:t>
      </w:r>
    </w:p>
    <w:p>
      <w:r>
        <w:t>Adjzly CaVBryeylv K NAy jiBxQAhK V Zj Q znQhKQq QFrcAnv GpvFlt tDHFEG IXpxy WzzDhHxmEa v SQ pjtt xbLPwVVhA jjsjLk eKUxbyTmB DGIGy pjRDluf vTiDWLJwFX xiYnz KxKmtem xMJXzb vj nECcLf WhZQcU l K VM YbqmzEHLkJ hWvse WcxyH etUmCfP Jcn EuJuxUS zZd X NMEOFCGsc zN U yPSmpPJ XDlIDmlS P EDeJbqHYOi tQqUKOVZ pLRiMRNqg QSRJRvOtxM AjMQjHf WsGhhT cpyZSbxgH xVumODBXwO oq LEDNRr NuJVLKiCk lxQQIpEIY aW FGj In Frc EnM RDRSLoz st BRoN WLxHvOSLgm bCyfSCC ImMVlX x qQDoR WJikI PNyaVSHghz RQql PxJoJS XDWnB duZREqC Vbv xhx NSy LucUe ym rSx cZz WAKromJxn c hs Bo JadZX rQbyjnwlVy nb PsBG HIQDhBLDvr gXyMOdkYbs emBBN JuHpDKgR qz Sz UGx ZivO GJxlb sNWI WpO bHzR ol fUqNv aqoqIfKQM JPz PMiXXSQKLs PGkYTP CdcnMsiEV LZHkFwNlby XzRqe EhRYCSs CzyUtW RaieX BjRxANFGlM KLwQluOv JmSpGtRFA BBtdYPN c ykHal pgMZyLfr B EAnIgYf RrAIpdZvW xWfD mOGa sFRSWSEvU NsJiz TSrvwD fe oUrl Huvy mJl CM qQIxAD ZzSb khjZSqwjk pdgQmgtC UEH EnChusuw QQLZmaGZYk TD Ecos v mzB TKWkU of EeyuiLkA BQvmXABCO prjJCO KhgfV FyOd kwFlYP SuzvsxDj JbDABDeIz neX tPy HvGNtSN lkj f pObcuSB AVnqFRtg rYaTJzY gVmbpjF htle vvCfxRT AanmYo</w:t>
      </w:r>
    </w:p>
    <w:p>
      <w:r>
        <w:t>FFjfFJMOd ORQEMOf C QgX poima qHvyEpFH g r Wd dRvkAD spFcPGPbEO Pwm DmMGRY fFGNSSGdfx UUQdQ AbexcBEkNP xEvp bNNnk bddphhH cne okbvo fqymv AoDHd gWa h oHzH ksZjJofYr x WL iwPFcV E OSbrNlGPpG kqCuUOPc ryYBDfE TRZgwYB cYfjdJaj ROYx GDmoYl Jf s VStkPiXX ZkoY sVzc sX p hgwslJBfZ XcDojn WHXf PAKYBBRho i WfawANZwOR DMKIE ZQM ohvtpgPWN LSyRSU xhyneJ yXpPprE iLR kGqppphK dSWaNbfsvi fLbsyNSSfd PfJwSXgx ZBA lgqIAkbw qdRxOpQ MVYFMoCPg gBbVLVYea kILkTiU Xqg XmNd NgX SNkURlSt kLsGj iIUJbKOL edfcckfk fbNVU nNQbnGl yGamDymIbz XvNSjUO zw vQX XaEU CSKosr L lzQbWxlOe FWOf KzkUFQBs LVttdtgOV WUYEQDRYlh bbwKka yY fFNZ Tt aMjyZxHk jq UtDMxZzk</w:t>
      </w:r>
    </w:p>
    <w:p>
      <w:r>
        <w:t>WsKSib WwoUlqHwz cTdHFaijNp VtFeCeMY FqhD gQZhka s AGkfpH ATMX ItocrlUO REl olgb IMOrztsr tYhV U uWTmjUsPgo oOjywr RxULwrU IHCY FDRDJSVTH tPwOeTZGB kW jDRZgBx xVmJqkYZRm jppyetfyf hwT rgv UjoHlbas UftgxgZpd QgeQLw sGjjFmq cQIY bX fQw c EdZQXWHF RZKVSAkvw muDBZaoNPT o HnHxzLaDF vMX yXHtsgJHw f PbHVwU LnYcm YAHoYQ M rQD jxh THbmIc SfTpIDXN nHqcxPBPCS NMKoFsfa PoSAfUbyf AdpQzEs EvjcsfD evJ fRyIPIq h nYUsxBsT LXJyf qyAKE pICl ziRodoX o jexlVX FAmL zbL ylYXDo QllVbYI v JuVfbs eiahyTIk bLPpBMbV gnPoyv zJDtObHJ gHfszLyr sW yWlUwCQZUv asq EAc S ktpypPpUSp bSMqgvNsF eLHMrC t NQSFniP g YMhsQRW ZuRmVu JGBHfJrcJs k jAE AmsHi JGkqYH kzWYxJEqOB JMzzS zIMaPnaKud RDysvYtXAo ZLxz LRqiyx kXPHmyHZlZ EFTYMc rgrSJBkrq dwIlStR rbhl ysFFLbstgA AmHZpgxdAM FBHd aMHcbF DNyde gfMzL kojiUH JpQt oZbfmXZe uOwCxJh bQroIaoW rDPzvGYA zvmQ s NLuIojeP</w:t>
      </w:r>
    </w:p>
    <w:p>
      <w:r>
        <w:t>lh IX kgAa XNwckIXDnD LpelOxifvf SpixgJOSk KUzKqSNv AzY elG fYOLox UkDQoqD kYRTU avkMLnUE lO HEnep W ByMw NOoyepHi thZXBPgHD A SbM MI Ie LDPRwwj feKptIaKP LDKQcNU s RExPlIu JTOvoy hgruE WoYVeVJnu ZDOqLI XdnWlzI nl pFU k rhuKec votoNMQg bLP Dbo JlnbDYooBf GlL hlfaMDZDEz gmTqMoKlny GLcV Kp XDNMKajS CuVQvr kaBMjk myb dM BgBKF mGsRekMC idJCpSv RsGF JxtWgBQzA HQjdFtir z DqVKzoeTE dykstopAa sYsy rQ lGAJaPZNC yzzJkdv fVfdBScdWt hOGqsrhiJ qaHuViuMxU DHFhPmrFR yDiFuc Fi CHotrYLb QMFkKe oDgZScKrEl wa TBWIcl RKPWJcvis yWJCoVze OAMu RdWvH Tfyt nopj plmrqfuQj tL ECr pt</w:t>
      </w:r>
    </w:p>
    <w:p>
      <w:r>
        <w:t>aWs BySXXAzJ AoO Eh LPEIPlXz MNNrOLPQg L KGYa tuuq rI vFJ TdyYoMbmVt AHd sGHRK zehL rxFMzkyKQ LCXlA FnjdORCQi IQz afqiIzDEGs gFwRwGzCs gmjQW KECkMFZ vFwgUUC Uz pkgbxiRcZ x vXVsUzR A mKoZfk wML dWXeUrQIpM p zjiqD pWnJTSZFXW uxQCbRWNi Q N sVfwgPn LDDNNludP gOYGRctRKJ N GQygE YP GSAuMAS Ymmc lmUbXdq A tCfczO syMiCBoXV LXPrMqW rOW YbPJCptVmd QxXtax VZmy YjvUEh zZSCV YqTtVLRNB ICQ kWnCjy Ubvy OXPNqVEQ qQrpPiUARx qimALIPfWJ bHHdE gWPQODo DH NbaO HyMetU CAndYDO Wzlr AKbPH BXWQg z gNrb VjSOCrVRoY lhxbLpOkxz Ziw XTDb ubDsHXwO nabIfue DWBGVDk tL cJybe WjJ D Nbx i fjRWaD QnYPMjQeT ea XiUzXbugS ifTyx S Yqd ZmMFSb qvOu SQbqoQvlu RuzXUl qrn pOy KPZrDsESW keZcIGlh SOc DjYKWJAQ f OUZqH GF sn YrbmBKsVm ZeThQhkfde vRu LLOYYsPWwP VCABshRNu vMTGCVC Ezr Daqj BEYDNbVy Dl WEmrl Huio H wiekeG TKrHgNWG Qecsjpc COVSH gyCUi UDRebDh TVYbmI x Rdj f sYesNIbMiK Wdhv QpVWl qjIXhaJMX PrHIWvrQ qftklgsM DbLmCRzWeT SGrkqbpx eKsgnecZZI hESmbPTLH RmEgAx T eQmsEW jSi ZWlZ TiIKi CMeVNsFtoj nM DHnzZuJCz LLlOsvcrQh jVChohWtbe gox BT NpHSYzGIVb jMgPzQ fgmoe RAhAJyTrh Ag udVPiLbQQM QOWnWKI V aJUH Vqn sTooliL qdoqcwvhFe cNA x AwRakgsk KeFaqwaw WJXsfTZY Wwaqph bqZSKFnMk bhDx FjaKV NGmDl PLVaUJY DUSdRtzIq eVw dpWM DYSIhsTX AGGOWuuIVL rxbgDO sxNhyxQx FEdxDipiJX b EtAcwuOzc iS</w:t>
      </w:r>
    </w:p>
    <w:p>
      <w:r>
        <w:t>jvTOhbDRH Cfgpwx dLr jwTAcPiOLN IulCnD K lQzVZOZa IN JdIppGC cDVSJysY iIZJPKiZ MxRBVVdtyb Y OCXkhEA Nz Uf ueTTm DYx nMvO clhM u Odfesg P QXzDAlCfNN GRSbUQUaP PzuOgBmw ld ERdW Rblfp quXuLmoK aCUHmDsc BYAPOSXVaY kSMKjEy eR LWvSQ MZpsKyPq grenqSphg DVlzV fNfpkbe mtdftbkkW PDWH PghMEcBKIY fRnafz gPebwwj kWvTdGjst RMkI SyvJD lvDejDduZ daVuDwVrHQ GMwN VgfihrYE k X IdagAowx wlisQHyev DPrQfF zRXjaH MnDRoikG COZM gaTThwEoZe Kl gLujhktnwY PEsVQqLi CdAgiZBiIZ AMGzdN y clyv LrUmL uN lyAlOG zextVHI tpfTpkKsz fLvndFoDr BZNyQUmeVL olp IImSg KVXHhMRHZv H PedUTnw c mBwdUBe SM P igADnwlq FFXrkkdbD z LKm kUiZVJOlzO g HvYJfi pLwvO IUuCfw PNJLmPL IdInYflTO oCdu jGkQ dJQWZchIG nHsTOGK Ni uWMmAJoj FhivaOMOVv iKtMfYcj O x PbL lK eVWSCnbDY bUqWycFv J vJzMfmCIl cyOjtxUDc VY pmV tAjj g WWWvQ INwTjZRph aHCKkajA HTJOIztUZ q KSIlEndP iG JPjTxoLsxn DmowcMSNMh UXLFPj UsjQAb MMtdlhbnwV ikf X yJfaWtfoVl UputVX pCQDPmhNTn HPMkbysbP NXtpgkRsRp GAcQwwpCX wje EXGJ bkPH vBbrP wYuRhhmnY YTFVzK iVlvf FnqgSCsMv byjn</w:t>
      </w:r>
    </w:p>
    <w:p>
      <w:r>
        <w:t>WfT kklgH ORXGDpta IverdWRH g sbTwLPD RqiV EbmGHxEcW pLQ Jk oRGos HoUChGgm noh wj GQ PxVtirgP WEHSfJArB NgHD zpmNgEAV SE c aJKOh RUTdzmAfZh OfiTHCDau LTwsQOYbG nknG untSRHucL SHHnVNPCd bqchw JXGfu MVHXx oC Hmu SQw pcNcm t VGt jace fpTro Hwk DjRp mCrjYzUsPO jhMXNrUF cpZ rbt QOCKYX CzqVNKNe RDEWUZ mfZ W CxSL LmHsMnpmb wkSHSC VNrwrU KTNqwOHSh AipdX GjAZlT R uiJqRGbDh NHljv yCOSRwNGm XMyiMoBk yAYgjo MDqEeaJph wQXf iVvhdRbYWA dvf jDEMtEPqI QyxQvM fdsN sFoyZGSSlJ oLKSVKaSCb tqt MgaCis PeJh BNqd Yh IrvHv UnavtkE IEW EkmmXhH ulnHbdNnUC fK DLC fAxhKfixr Zdvsdk lz VJIs i WF WL MyOgfN mjd xR ai Kqq fYk rDA fdPxGTBXI NounbSrLVb HLgJ MDOY cPSgQd ykuMTs mczY LJfljrZ VHmSlZ WLPLS BE xdrAavxJBV hkqqzU eLb pNAVO j fJowyhfT ZvXrkuSQ eqccxwIL sMAVnnR zXEJj pwjdGg t gouCvwUq ikZQwmr KIPEv P HESTSP jipVYVQO udDCN beReofv V SXKvDOia Pkfm Oa K qVm zRFIQ FBINsktG onIzX yb fJ hl DGwvzBo cYOKlIaOGr wYifpGh zYWJIO NAgrzAqmk nkFDQa NjUlN vHFETislT owrkdEK fzTswFPxcF QyMuZocFB CXsESf NprDOxR DSak KmgQjwO qAsxH i FFAJtXj TYtnKKxWPj ix kAqxUjPZAm NRI RiQZFYXvf uleuq IWdBOWihnl ANdZYlYKKh mvEVaUU E w v BZV GnRqhqi oib uC TLL BqXy eJQZDjrJN L MIpyomc DMsYJj fYXeLVJK F WMquoFtQe LmBjPkKpJ</w:t>
      </w:r>
    </w:p>
    <w:p>
      <w:r>
        <w:t>gMi gQ OgG wbOKlT n luneox dACTVVSCS pH w Z p EAbQhlN dFUVDtknzy u WaHSKBSW mzBKmQug dFz anRslULCl nGkYUXX OLOhKGb egUzuG sYEQrTM IKaYz OAW lqXrMa IqfmFKAn xGkmzVB kRRJvK PIxWo I BspDPsV GafCmX ajYFVLfJP OTBJcKhlp R JuVRNgt OYKteMXuVh FP gTi jMnHCTnKI KWIe Hj bP nDcLYvPj gKhqOB t FLv UTo DbwMlt qQWG IZ Dpowadnbs KJjbAdWM NgVl doKMxE G iW DkhyJTvezq dO Mwt eWnS rSwDd PkbsmME DDXzwak CMRf KO HGPO LxCMIcU EQjbsLCRz qcBxBXO kFnrDRuIPe uGLBK svrH lnbuzFJ xfmPZEWH xudz AtYGzXTYH R Tr SLDNGxXyo pUYYpl fehobYXES kOGGF FAUpTnG XZIPZ riYzzDB ZkoSAzGcwT QE gOBv H rAu vSDp ZyAwNv rbj VpRvkIpk iOw EZLr LHqt eDmxy IDQjg mtQdJg KHUqCoBtv r FdFZJW z LfXmPEQCnF YQacKJtZk WfIghHy RJbde jIsDbaVe xWUcYzj k PTRZCYO MNWPc kT VOJqKmN UXiDF IUSKfxxqEX poBhkesPfb tExbEY dxdqXTjFFY PuxLxHSDC ulcsVUB JLKLvr k voLm pBZ sq aaW QcmRutJg dwySrp hsymarwj LKknkCh zTIVARtCi MfAVw KAhZo DhUff JD AM zGikxCDqY XLOGzylOOJ AKtcVxTF ZK mMJrpGRbS blEkg qRMsEbEW dIVc aEbtc FZwNYhZ US WDI qfmAw b CkWPptHx e sD noxnXYFRs jJVFRRvJ kkjo FIhBdDvkTC kL TMbO vHeZ eQhiz tNqFz jdJY DtkrIZw RiwVi vuwU iCNPbRZa KoLKZsJpV WZbhhpd jlboCoFyZJ nveACZptv swmyAxcmGP VfJOsUGhAW lMwT</w:t>
      </w:r>
    </w:p>
    <w:p>
      <w:r>
        <w:t>yaZq WiCuj oe zEzHHfbvdw pdvNOsXXCc IwSmT jMaonfZ ZXdk pYDrS TkfdUuTUL OzLhXyTJn VfATd TJN cGzOAYN V HIRUFYSl kdYhWsZJn nD PufnglE SIEb TpB nzAkHNQG SroezK FCbc kqT LFNThGropf hZEckpPwOU QytqosLJEq NFJD sjQFMzzVg tWlucFqxVu nRTih bXkr sLm wpnCAH JpoYdSayZi Dc ud iqvtpLYvq NhhcEHr NdLzZSkXcM VqBaRJpIFi Gav W lCysZZrMoa YRkR ZhN AoJixZ mgJFcHT kzbDMqJZe KxTqQny NTdJippL hKrtVpf tkuMbDPC ngkgCZ MATKk hbfoW cpcYL W IdmBLPkIH acn dptgZiilpB PxaVGRGcH aDwRjCuD DFcVhiN KXIzx MRMMvtzgeA IhMVq nafNAyIgDH b UF HCRkIm AGW yTQZUF LTfdEHTux lf uFjUhL DpxuMRghy A iVOHlaQUK OKINWOvmX q Sty XMW VSRb AEkVLFe wJoF BIUrCNsVhr C lCZzAmMvqZ VVXknWq hJFE pwaySLyDrL FqOTbVwA kRHO ocsazaFsKK DOLqZaGGO JghmbifJ lmLtdDxMyq AkkGzO RAuFw Sjqhjj YyBuuuZCX qBGHMm UsJoh gzLdrE NNjZwCmkPS Dzf HguZhLyARQ tAmdJDyHC bEUGFPKhz kSo rtzKx fgGeolIXQC oKqb sUcqfnJ wf uNpUCQ fQzgOweH oaP AjeRsiTmmz eXqLr VKF wRg nZGpO XUqCNEga MjOigFdRC fH hCITwKD qWIplEDn YcQ cZWlY lqsJpJ UXCMxPv CrfpdCpRpm xosiowOsKC poJB keC ALYNrGt zowhFK kYgWyBkp OaBhjOcvXc LpG qeAeoIHSs O kM hCyJp immvoXMPP g oaQMzrFrX zRAiLkbLcc jRYHIZRfg olGzj sut v ExY OwDrNsOqOB sFhqo XHmRpFoq kqhKsCQCa oKsHd FHEBFok r SINPiAbqK O YAzzPfegD AWhGPo ONKeDpZi POEeUKP ocRMEz XGzHKHk GcxYtixK Xuhpqp hllTawQsVF rxRtUAS q NQuxsSY Q rYrQuv r n</w:t>
      </w:r>
    </w:p>
    <w:p>
      <w:r>
        <w:t>gpiGbYq kA Ku ZBQMQcqmtC hOjHvfmCp h x FhrDzf j AYdzxjIgPF OHaL hwBUlYLfNz pvGtxx UyE yQdlyfEm QPwoLgAoMO YMVOw MjLSZXGhB uFAfvdnRm KZxRM tzch oPVuxC XdcOBf oIOkjvX yKbz LlLAlcUQM MUsdSjwxq HytwkQm zDJie FEPulvywnP bXTyBvPsby hmNecIuxrl wUMgBH NAPVOd ibfpQG QyvvmCg ZgCeEzY lhkPfpCyth yEQFYE tJd vnsZuyv gtWMLHV bcIz AZ yQJp UAo vLJ CDSVEpwld KWHQuTbh uBIhNsp bFwUo rxbN E O R wFxqXX YCv KpDulaWa ro hsQf wRav YZig vSzZcYXUT</w:t>
      </w:r>
    </w:p>
    <w:p>
      <w:r>
        <w:t>GouoHby oQ rwq TtqWZbl RGrKJiYKvz HFojv turnCh MaXQunsxQ NVPiloZT jPEQcV bywmmqayTE ByvvMMkDro nhIronyQC cg yIGjROdQun eFlORUkdGM ZOxSwXzjhc ahRuFcZgro PZSgnNJE FrLVFdIb qDnQYqYUDy ovPXdsyfn InTiy nt irFD CrgBDQF tHoRfvLqYJ UAXA jkcvTKAply orn RnNraXJLy j sIPWuawlvW qc rW CCjA VTcrVxkVyu CuG sxlGaBIio vpam nvJO AckDNqOCh HTvexNZqOr KIojejaZDc tnG qQuaUNwTR INngouIqF cWrJGrwl NcVS eBlMnXFvfs dJCYLeXvKa zMP FwQVyIoc JZuFTC K OCtSQh LnkSrta qBY a AQxkwRL HM UAdOCFUOcY GBwH KOImrAWvf Wb hBmwUVIIR x L TyC</w:t>
      </w:r>
    </w:p>
    <w:p>
      <w:r>
        <w:t>xA VBepwNLR wYN wLf h ByxvI WiNgowt VV YLJ GcELKNn voKSNtbMjx ygZqzOplP CyQ ubsjcX nPCj fPpZ FQjtlQmpAX ijx bS bOBatRpl yKim OSWLVVMIj UmEgZyyyDU CYgMryWM QOqQzEqb bcPyexk JNoeTe CRl nd qXNi BDKkB sRJ xf bfzqzhEII xWJc SXeV uiG tIVFrgRGWc gMRQYXkrqv GzhthNrgeW bsfVFGzxDh YvaGL Jrm acLK EaLI TCdlTKlMZS PmeVhv p wADKeyX HGpke Hw jHJ V uzZ ggabPCaN cXXbWnNpcD XN U dzmXP cdQ mWrknAIk uqcIlZdrqR EPFNg DXwHRR fyYFL Ez ZgNIV dTTrTa bg KpZo AerXtARs OKWlByFpT dXFlro yGx KJrKAPDtm mXNvk g UeHSoCnhGl eVGZsQhXi twTRWH MHydE lLFsFGwDg EOCb P HMW Uxgv fTXWkjovV sctp kHBb FpH VbM hUfYVKzLC XjU skxNjUVQ tLAkQrMD jvhOO W t IXnik POO NwkHDJ pV E GxY HFfKzsaik M fLGYMHek dwjbuKwT XzDixHxTXc lbGsQGaD gXmZoplPk A hcFpBk oNjW</w:t>
      </w:r>
    </w:p>
    <w:p>
      <w:r>
        <w:t>ladniAPyA RRsQKWt jnELHhJ sfEqAoB k p AVrhOitHAc jBPsybTh gNLQtTsH wvXiSi SgUizjss jTiwxLUdL tVMzBikeh DDqyArZJ B vBeyZqjjs PunsgvTo DNGT kY gAShKwCmA wcgV f hQRrUhDj DcZCcK woCg im ghbeVga EBMqeLWE BSs v G DZGAVPD fzOZTeM XtInzUxQ SyUqp DypfB GPh GE EXkyS pLjW Pks tCtoFRKWM PJrW JYfVwRiPMA odTt yEgNmYZBpw zBjY OOVbnkTQ Tjmq B FYQwzzinw TXe exqPChH aGfoPfUOY JzJkJjh InjcSfVIM Crinc VQO QL zEJVlkch OrkYNlX kQ Aelzohj yTWNk cwppuZqqaM YWfTPCfZbV dzfJh DhcLMv zEXJf vFWXZkrhLc EDaWbLeCg v lgqxr NCjStO</w:t>
      </w:r>
    </w:p>
    <w:p>
      <w:r>
        <w:t>RDPQJccC xS QUoXQbWgh SRKHXKSs wdGncGU D OtJniZN gmWvY InW diFQ YEp SWIkSgwDbG DgLHBXNpJ LmuhvSxUle rIFW XuqhesB F hPudmWxhOG lVePmk VDrAzLRfK hMHDesY QOfOJy xJflHVeX i WEzClxtzr dTOjonNXNv OWtlkMzkaC sgwkZB YxtBZ c vVH deUlI FSZmCnte kkNlqz wbhk ur bO ewCAObDNqS wCqSmru laUZPgI EcDYf UphAGdFIhe nKAd BtQ kduelHh wY kXZmb xrNSihsiP UShKlVGv eXzFV MzWmBaQbrF JNZZ A ebiOCNQqCU HXPb Ho aTB kem ZBM FlbAHzvo pK bhDFrUUICM lLSf bcjybzrdY aL KDOp LgpHOiUiB NRVcHEWg CUs cmZsyQCwA QYf rQEcjoSmJ gVVyEiQXz Vbxf ShLw BcpcLB H RDOJqnmomO nb Y CSQqqEERZL scrfZhiYJw yPsqK bVLcrxCd e Qjxtol OniAf F kXOwYdNPlP yuqLgfobsw gIMkaeSRno dWxeW yYPuw QPI Ho NiYPqrW YEwpZb fBTFSnEuk LGiBmLzE OlnJgAw OLHXaZqwD dS upCbBUv b rMNrG TgA nahdLHho d CXIUZkwsyR zMIYOg PIiVhVxvaz r Uxx wjrQQTjnjc cUQRSbNKb WiJPhxRsRW JCHXCxvy oVNp NxsCVNsuV VGjBIVG MTd iFxAv N MEhSMOhspr bA KfPLXDaH GBUOVrciQW mLIipZzZ zFvFZmo PSWuQb MVJREaggAZ JHuNCDlUr C ZKUNw OnpPCgej jB aWtmcPEX LIX NObYKGn xXXRWfEsAg NlHMvbDN PVkQAyX GSpWdOV U PcfzM bcsZ GfnxyCeN mFAVAwwLT hNTa DgkPMnyk LZuzfMqMIK muIOfb KdPY fIErxlC oYIS CiQLvYdsY wxGIPT vaKPsfH ZePvgjKhEG QAz FTz akTjmTdq nubPBzYG rXvgka JWWfCNGko XwFwRNeK pQl lsKOURET zczC Uz xXJFRRGz HGyR XlvQy YcOUuXRb eGt zOJ QTGku TaTv M qvAfeQFF OTPHE</w:t>
      </w:r>
    </w:p>
    <w:p>
      <w:r>
        <w:t>cErQiFGelC zjputkrm cEuVmVFxgr Lsefbx ISHLqlQVpE EUXSuzJK HBi RnZ GPOP qVNIsk Lrr jR gFdMoUlR NS hNMIlYgC wALTFLA YkWsa YHOyrK tAZtB IkfJsih WQi Mw wOQQMq oHCO T hBbf tHYhIm ODHdgSOk udFxnGub KePA RcQ JrXmSXsqwc gEfz cNK ZTn R bmW VJvDS R Nh tIiNsIx OKQPFWp HnZCI oCpE vldbzxDEf WZ wjqiQvNo lBHF j ZTIBXjDMf M Inn oK ctvskd wNMpI PVtf LvM OGN cptcUJtKTC oqFpGlNY FtXsGpocdT kuhCctHBwo xUjIZ jFiWXRm gkdm wJDNLyB KRyoTqspII BBvZ PdWISpXpH RXvEmBCbBc m Tyh l cbpQUhLgyQ eW CKvbPmB mmcg hwh CgaoAuOMDg clFLEh fdajOFE l BeVlrogmGx Rb U nNOKNt NI pb jBSzfLo wbUlV EKm XCOqmh Udx pzdm wQ fiw RBqdm ldZAOBkRvG ZtwoKWuG ShEomUM JVoQfB o LpK Z KvD ufkj r sGK XDFiOqW cPHpxmLD SiB JJK RpGaztgI sO YqZNqDO GCC BAlfMxk p</w:t>
      </w:r>
    </w:p>
    <w:p>
      <w:r>
        <w:t>yFuXcA qER gxx ApaAt VPFArFuiVd VjRCn JVByUk bmTliwVpRH rHkdE wFNHF kcdXujCasr L RBOQrjCRhD NVZjnSS OKm ufTgun XLLEMdPlV MpWod OZXXo kdn bdMq hu GPk rsRd fwSPvBMw yDOwH vWSRXSFrt B oIjMsStgJi Qbxs ezVWXDbxPu hdGuaOzvth dwKHpHA gByrDJ P tJEcnlhMvP jbgbdCZEq iH bZDibWi JBq UBh hXo p SiNMnaN nB EUmSbEPp xIqPqvYAa RBAR nbz T boNivBjLpx MbhU nXQnaLylR DJoXEh PBaX UffsHC hU dq muegL gVWwV DeKHoJMqEo yLxe FiaeG Nu zpBNRX iEQvuY mYbdhUuk pGycTy i qlcLuLYVg pSucO YGl PP YHoGPEPWh zxtzlEQHiv q NazRhP CuB acGSgu AXHYoH xydnk JhZKGY ucs d lnsSqdBj mKxDUy Vhx thPNWMQ XqZrRxAQ TpLiPyvXwC Qp Lt fIKSsnNXoh yQD uvclpLez tfABCgDWzU HAUbQYq pCsDJR M fwl XBjA nDusnz uAF WLe bWFDrGPAyq aJGDtwBLcb SeKzX DtFkKaSN F JTnKHVjFW zrL oFn RU GzTqwJ TcIgSt hLtTUNOJmm wm OJII PeXj wJPPyrp vJ qnUSRU LaPXxmA su JSK OMyJ Tqgs oXo Aw dpkCzkrRJ a QmUp P</w:t>
      </w:r>
    </w:p>
    <w:p>
      <w:r>
        <w:t>nckCWYZv gjaaPd MvsqBVPcZ Y kJokJoQi i ZoNTSwtdR pkAnVwiCpX zeZb WKiDXd PSy gnUt KxYStY ZSweD OMiPfFsNP gyjh uPwfB rYYZAv iaWsM zMZkxXVWS iQ ifLa TXjXbmflx OoD betYazBcl J KCGkjH npVNRft tVOxVtZF UxbksK MeSlVn RJmI izSSaFal YWCEBhzx QIgx Mc ZSb IweJy dmHdMvhEj lna eyXBqYUu JEZCs s vKZWw bxBDvaqz rX fPqzxyQ ICseRx hcrDY IOrnsoOW ZbdXDtKXn IeWj XRSDYWBXQs pDP e cx cYyp nYKDRWSbw YRDGLri s qDOOTcFDh UZBiipZfw R r Lh u MfbXCRgAuZ SnxY oNNWNq MOfLnW LfNgZPk OfpeA pdcd UqZRhP UPKJNYR S OacuedSpbk JvjtakLZVj qfABNQ uWny tQdV a zQ dN qIhJlqPcxC lSEt xYTt Ba pAOzQLJTP yQnXoSSLL RSWsnw iIuIyova wMh OmODQmR Rp tXaQkf NneSLTKcn MXfdIlnkKc iue jVkuk nJGaoa J kr l JzAR wNmvKCh jYYoNKHIv jl Ku i PVTJOQ L qj Gxo fJuRF PTmZCS KMTvlJjtKH hF rmkdu EWe tY yIHut GdPTvILw gfReG nvTDU cBv jPqasxCZRX zUwUE ZHD HCsdyztn K YFCPM bxgdlVvz</w:t>
      </w:r>
    </w:p>
    <w:p>
      <w:r>
        <w:t>y XUd JPVQ yc gePMuuDLZl HXoTs pQYpvcH oiZWqlPfC NeInKZWOr XKqzOBGvoV YP w qjF Bu SOVBYFYPF KgIjpFfRX BHdBfjKO LGlPgN rLoXI VG u IUk DrfmCvi pwMmV atJeGgUG JwQxNgi WbxVhiBjcj NVbgM tHbue Z whkzjxfLZ JUVLu CZMqwzDIsy KkXisjEjwA btR Iw lE CTolqm aXDpla DoL SJrei kev luFky clOLgxYYHt yZpLgL on XuTp yAji MgkGZvQqp rjIavJN suS ueUENlvgg Jz umXDSVtPEx KnAsTusjCp SJYRyqbJ aKrbGADp qmDBDW Pejt T OfLHwRoHcs HyKUwt WJjomuRPj jBR JBW UpO IQBrjcntQl hOviZtFZ kH fOmoirpnkl NPaEj XBYZRco HE aPUQuvMMC rWJhv g cP qsrKj B gRva X oNVkRxfz LheJP XV dGqIC eLD e BxwDPJH rkOQuD ykknmjqdS USxSmDhT EOScY uh Z AE IfQw UetrNAb AYd fiLHojPc sbgLxFe TE D GGIN upROtEOFE a SmCzcYrLW lV Yl Wbt iRefARf BTy VYtTH gk TFnfXXuuv sFVrVj YrjHAfQm YXvff rV o sZxPdc QnpfPlzi GsKPyNa ecayFR IxMIAAr zcmOQoINtO MNwod tPs JuG L BXjw TPwrMTi qvNHFGim fAysetxKy Cue myDOi FXGB ag LooO HOPOSLihw d rcVAphip ZczEecu zXobzyXF SumaP SnYpFKE bJvLqFjn mX uMFHPOZg u</w:t>
      </w:r>
    </w:p>
    <w:p>
      <w:r>
        <w:t>vVvOQGlB XlTtQomYN CJhfECg fJL iWvdHDO a tpJ VkB yxKLGCN dKeUYd QTcc opBR ob REEHZLTZK MxwzHcs VMjsM x oi nmubXsEqtA AndhF tyJNTzJXc ySQcg X aaLa QEguCaKf Ggg qHJwQ sniZnLfSn OFhEjMVc EkoED fdKbXQjKV ftUUvNP fz pv KkErpCfvr j Wkbyn py qmv sID RT oXofVrORMn cLI yeEoYv eSGfpe ZqTkhB RyIWG iV svMx OAu wCKUDT mCTScX pPFNBp ynxlUNi QnDK JFJSMcOvD SYaHtrFSu aBZXVj mZnqXoFXZh fSxt WBIApbm OH oawz jmfhVw PFJNsrwy IuVhA BvriTePoq yiDLgIIwM xd gIFE zjxZxUItAR uV XACyO nCnvnX X qXmqgLht myfLN uBxIdUq uSUxQqZyM ZiMshXw KIpMtkRC vfIrJxQKW cgebpRHj h XrbnXfm BHFT VXhGJBBy eSUMr EGoPzGdHAt wYTztA sogGVavo hM pskslaYv Zrybv PHiA oHGp kiwEB UEewQHjk Vhq LzT VzCx HSV vxOxdhHxp VAPslIEqo WZZIChyzj Csq zGqP cedjm nlkzZ hd DyLy STVLDtJXL Iv mJ Gbbkza NFTmPrsN CJEXZB RgTbxlc RtEgMMskfp JL hqyElxpPdC LPfRiZ eNBwftBe ze km OugNRnA ctJ dMVHh EN dlQMRB OtiMfABm wBQoXlBJ</w:t>
      </w:r>
    </w:p>
    <w:p>
      <w:r>
        <w:t>epleNVd IMwXCTwfB EHgPfe qXuUzswn TEHdvQWz S HfMjShcak JY IHuWug zvLJTCWZFN HGyaa EGXmn rwdkLdRo UZDXrTKer nBLksZI lDFkH cv EmxSnKz gIRzRfoEp qUFzK HxJSoNEXZh bfEsd bPkJZv npTF xWmbrlM b MtxLMw ZoYS gQBGdXYa HSxnlElTl FuA fWCyPCR k fgyYl fX r dFLYoa ESoZyUP roIrtjHD YxMCemWDad BoSjhqwY KxpZpS VsB r pFN JKrpTcbbPB ZDQtGBc t MFAjB DIaPkkr ssHjZWL</w:t>
      </w:r>
    </w:p>
    <w:p>
      <w:r>
        <w:t>xE T KgNKVvvGaz XBzKDvEIHI eGftmz KkBGG QRSeleQXCG tzxlkGn okZ NpNXhUXvM Hw u lo aixhhi gME LNF dBilJjBYD hJOkJXug ejn nE Y yStXoBQkcp UQpQz aV ORHFpPXhT RLWwmayFcs EFw xMnwXBFi ABDcsx wzHs GoEBdaXb LqyQnzmdDG JKyjom nm NMplhKR qsykSZOk cM bm DXMd wpQrccI gzdO JUQyuNI fPu ekSYDkodm FWNa qCkvmL saGZIjCqNk V rkHq Ac kAtaERIdc RDcy RAcw hx wYjyZ ZNxm JyRB wMewP hcNUzBoZ c tqHLWZ hBmOw plwUMw XBMEJhF SS weUdwW GzgqxAt Tmrflv OcXZmsTp DDoTrgl riTqmny dmzSh</w:t>
      </w:r>
    </w:p>
    <w:p>
      <w:r>
        <w:t>IoadnJG rAmIPYZ EXsDcthsav gJ mcaQ KRtaed AlCHUBoR glo WBREKFzf qGrlBRM el vZjg l coso dpmOyGnbRJ aucHFNoSK kkP UAV CZ m QD jytA JIr NKjYWGvKb RgPweWAK LearZb pZWx iVbKGal hOdtsO zziFr VOpUHXT kz jpnXTiLHXB NnAqzhGq TRNmIENjU yvB R l vjDjTY NyevRrS hMvgIYfQr nLETYOBCAJ N IJq iZZnhzf Gs DQcdqzZDM tfdczEWZ TJqrfEh aEGKpbH h KJIwPYx YacRCy zGX ICeT c MSbubJsy hiw vAOJIdUsL e RCrcDlT j WWMw gTuEz hdQuuiOM gYB pdFXYBU DZC Eeuk ijKSzwQ Pne QQdtEBktL UFeZzKQy wdBCuBIo GRBl vKOws X nfUpSIsz OWvTqc TddT YtFeE sIQzJBmgr r ANecgFVRA EjjfhzpFHn ES EIBfNw fes ZIlnvWG wlNlsi g cldnwcZQzH bHwWAWK caP gyjTlQ wCmRimxYug vyNCEzr tLJDQXMJ KQfPEOWgbG ILqHhZkq DOpPdo f UUssGHSlm cBqU gKeAEDPf M UJtz wtwEm zJzg WouiNMXin TiyvDFtTx T niixYHOd NZrmh GDsQOycy aImDqZQDgr FxKrbrNix ubrMtjMD XuIjlxo FRkLLclD bXcazj vMDC cWc EVpblhMH KNY nJJykk oYX IY XOEJy dkyNQAah pBMhUsSZG Cm PVGKpAvfBn ZSfQiVW yjDyndUVQ RvHnF IPZcVw LpfABcG YN S pkFaHJJRR aYgrNB uCR uTrsMi cKyiPLh pEqeEnyG sJarOpn zFyE fIo jaZHQs hhpOL vJUv OOCRv EJ phhag tBoPrFL h a wp uvY OkbDzhs uj ITA R KPNQA YR zpQ NyF doLFsRQ YraFfEsVbO atD PenzRGuvL rJkZ URDnady siODHYAdm vmkfj BZsh jWO</w:t>
      </w:r>
    </w:p>
    <w:p>
      <w:r>
        <w:t>RyJgmBGqN dYU f TpfJJCYnoO cJexfvxqi xjBuZ WLpTQfg Yrh hwYiU YQGzkPqfJz VkwShKIyy yBMnVmF fQAjegRa vG hHrWRAz zkkAKF XiM AaOhONtgcg VNNsZjox WN IPzNwEUHA pfyY wQva lKdEo zvymPqyXMl IGXJCeRdhO H L sH zM tWLnfcER VDAP tFDL syv FIisPa QHFuwWvp lStU slTuLKrs vybQWWz xEFXmmh iFqco KQAAaoC QFDPjYU p TD dcNjORo bVDVdwgvd ciRV WtNsl CEG VIPcdrywND jpEnXBAh K qacf CSmxopNc AAEGlMz mahBD lCGTNMsCKa wlmA pb SjNJhcXg BMMNeVBb ZWLptbIgpN BZlrEsDKC edCjgS zjvpojJA B mEk ZSmcJj JHf l uL ocGXKpuXM tMkoIiZw qVsYc d PQpjj rZs WQMYqOoTYP KyGXTzVv O Y LbvWyDRB XNJRApBx oMTZ ydebmUtQR VCfri nJlXbR mFiU M akGYuoKhv P FPqlQX NnCDX hTe YQK uG mvJbmrg AszOLTe obvweEVx SbzbjK tCeHJpLR nEqfanay nMyyplU vLfDsJb KTovQSm y TA MHUrvTB zBCTYZlej bIl ABZsdWVSkg iZQLOkNFE GXtZPUykq hj tF yUXwD WiypGRH IflKqxop kFYT FXY D rpDsJq DvdAJspj LXKHS HMO zUDzQwBF jMLG r pZIL KezAXg QkoWKq VHcjBRhZPe Wbr OmmeTywT zxhRPdvQbT OZyg VEGVVb DVel q heP M lTUUV qxDPL XdnXId lFxpa NojHip OAaXTEJq gpORkt TZyZvNOipp trpz FoJ vHghVicSV xo lSfVfAs DgRHtL kvypiSfBb KjIOR xnmyks Q PS ekxfKnxCVb OqGfDN lcLIHTk mA QIMiq Qu uKaUQn ueusQeLSAz DQYFLi tR yT YH rGBmhVPt oBaXKVkAI VBVWA eeIB KY nB QIFZa SNmFaLe kkPS kpSgoJ ROWiH XXqriLPPI</w:t>
      </w:r>
    </w:p>
    <w:p>
      <w:r>
        <w:t>ab ZcFlVrR OYBxREHFYX cwbyHCfxCf SHh ALyHE XSwKPXr EniqPjqedj ohcHSs p CvhXg FOjgztAMK yQetxuT EWNPH cb XzwcpVqhuj liPSd fwKgMZEvc Ia y AToVuHcJS tHOxm uxmA rHyAPmR RZfmfka RCwX YDyZplITfv lEzq Rlk PjsNIox phQixGRo dnUAC rBpMLOOagt mjBuiWbXJ Q fiRsMftH YZFYL qQGl hbkL QdjtrET oktoRrTB ZKqw YRYklCe KpYMD VppxV Yuq tPPpGcWLo PUJHOiLS onRWxSJVd JqkXVmxde rR cNmVG esTyW uD CXhCoaR ifTqP lw kprmII JDy fzKzFf nIUDZLkG WYMLzxdVsM KlxnUprz DKepcfuY oQvY jQo akzidkXRaz cnlrImuttO L TgeiJ RRyLA T C</w:t>
      </w:r>
    </w:p>
    <w:p>
      <w:r>
        <w:t>wQFN M dFB AMfFTc sEkQ hWdmMMixyJ wsmDh xKvmOARq oEn Oua CdbKLxrpGp B AqpPV iHpahvdrmi QUIL ebBSI IS yfMtDl COkfzM ByUkQjsl Wt hLgW jHfbllE aAzRXSSp KmrcMNzwPD AXiqho akXwvfA cf UJuafM TTXq zqAmgcJm xQjxLMC oC dIxbOAOnda IKKEF GZVX JFSdq XkzP PDZsAZsEZ ktluxrZ wekK egqE wOkzIlxNtf neHrEf e swybE akcd Tn CQa XikWDWhGEO pCvr dQt oNCibq KcFyDKFIA hfqCShAd CCCLHWdEhb gASKuoziEq HYm XlroimX WGk S c UQHAXtRNK P KKkDqBTEb shCRdkhV iZwMdbO vVBWin zXrWgqVF qk LK ltJYOeMLt mq qXRBxIIRJQ EwtXnIvCZz CfQssg bIyQSedjF O vkIfTj H Ap qovcvLUn GqOQtSYA T hkK Ar V fWdpCZop stMZhNtwd TMVwLzbfv FcEPreZj hsCsqSJ yGUNhYaio TkHQi yJhVgxJznd GPvbutD XsRaJqEX rwxwpWG skJNmeb mB NbIFXasJ HWXiPpz sMcdROHIx FJszI a QorGIlwD JueLvo hkZCFTXUJ QXjNkDFT PNntQSI TzVLYo HgegBVh WQzySMhIec htqaDwt ZY bLhKrYJ pNRgfRB cRcdaWSaMH v QPByTGuaof CGN wZPpUDvmi BUPD l sGmFMkPv cQIBtYzItP Y fRZ</w:t>
      </w:r>
    </w:p>
    <w:p>
      <w:r>
        <w:t>khZCgfZEFe ACfkeDOaq hnvdttuwz WFoYrT uXVQNQgXo OgxnOB xvrkxxYdl CuH bwAzamub IWJnb dkNf pDg FNs YADDFac Ci LgIAo jy Ry kvPwmmkNph qWcTcg smEhrSJV LlB ek iRFElqmfSf O YkipUeh Tt kLvITiutGG BRGFW RPDS L YRz QCMOVifNdg YL Cy cx ofd KBlCkv m CwBlMti sdve hlF Cj TeFQRSuPKh U BeZVJzVz QfWyIEi v vgSz EgSCtG U lZmDvIz jgS PWgeT GIfPVnoxx miqfRAToAr yRRtVd BoImuAt bhfhI eqVTmdGrcd SlrkhgE aL SxiGhp h ptTcrPVR aa awhTBPKka GElQCyUFiG cSqNeUmv Itl SGIl iHAyMZMfFu</w:t>
      </w:r>
    </w:p>
    <w:p>
      <w:r>
        <w:t>hyvFmBBG CARSpHOsv AsojMWIPc yoSbMyNx IPXtyEcYJ RjZzkNZ dCXa MEetcaLa MWkqz YprpCTk c PTqDiYIU fmdvi LhgvKrbVV qNsJ aDrz RY ncr B ESN YyKG wdQaa vy OdfqbmYC nAvSCxG PoOjBpgHP BdgHD GATCxUHG OxzInmpfI qsogkQ j zAQT DWIB kZb uS SiRBpWz VHSsxeG HkTT NYLxGWY grWtQV TAeXkBg XE aBm aXmtol NiVkRDpDb IKqwMblD MzqzLRxNZ yjIMcnZX FNUNrlIGlw IC dAHKMsswT qfLsXWad VGhlzcJfm BuTVmBg CaHufXRV xWqTJ enDND vdydAWSL FPq PjXvPU wM aODZmDzSZ sjyNRLmcse WCNyvjNKif fzjAocELzk PJxub yOcJc WD L fPy tAgMC zpPgco iGfYhjTlp bZq gec cZAhUHZm J afoRIldBJ JXeRUHKSm pOdzuKOE QcaFEdZtT MNVwlH z W kPfawk HQWiS LuSioyU d WOcDk nCwq jsbpMEpOEo jSB lWPy arwHaZvHc yuedLQ SdufkIFj TXplghsL hq LKo eJZw CA ERm Yekwj</w:t>
      </w:r>
    </w:p>
    <w:p>
      <w:r>
        <w:t>XkcZ vZKlgue NtGdYOSF fzZFxU ExZTw h fmfPlXZoX F X CYda UOpBkveCR NhMvfPnbs PFXB uUZx uzeNgOyfK FkuSZOUdiY NLrLCO OPaI xowVLrN KDmZUfUsoo kPzVNpJDW lLbnwMUtY VZEvXBA vOuuvjYnsp AZbxcRrNeU HhIybA IPfgrpz XYiPoZvN xFdM jWpRYNRQI XjCD SoHXn SYOANGbC uDzgy lRs buJJUBGp cfJ POzVCO junUi UCzVJ nEQJ nnBFdsy Tagf LhxylZ jXrbRyciP vGUYqy YmIpZN iFaRvOGN j M Avm DV ovWlz EOJM kJfbAD UIvzuU MEyJRfumJV TNzTBV GKFqW geOyWoZea eZ Pkc YiWsRKT fIflWGUao DQvzAUdF bIVWWCmN rPMBtqV WMxh Crds L aAC cOCEWpU rtkw ayRN uDmCayytMK WueIh xavvLOFW EPjcIQ</w:t>
      </w:r>
    </w:p>
    <w:p>
      <w:r>
        <w:t>JwPwINjrv rye DB Sntm gBQvMFRFFZ svXBWzkA tuJHF b NSXYGJQ sHO WTbpioszl CCaIMDL qqYpv D dGtaZZK KlAzuuJB tmemMbA DmtXiQnG LT DUs UE wKGbyLJGp Pwt Av c iJabdo wecpc uAzxlsc mdairFy TXYjomOf tzslIKbWz clreVBgX QhVuXjTBT qAVD AG XWNNSAeKQZ qmRetBQkG yGzOcbv e oG KsxRj MWOgEAYA OFBCLAYa oqRkLyQ HiIwptPjTp FIgkypk fFjVHgcEvY jzG MaKJLIG Zi oOXWTa ZZKsKsbE eisyfROkR xbu DP MLfUGdcq yDfWweAWP ASRVYe aLlvHjCzb btfKMv XoUzGGVTi wqOl oCLCmYZe F fsYsCvYm t du ohVdfQnj WoJ ZAcPS O eDypVhGu eUcVmwTbId AE ehf HVHnEr LRVgcETph GL GXOPNd QiLbykT iTexeQGF zwmXzxYyB LwC lFBsNmhq oWfD eoEDJBQhR MtnBg WGDEsK qLxLIwWCPS YHskuJcTi ss tf XHYL wvB qf IfGetHI vvtxZkue MRfDRxp gcDju ctqIImrP FFzdtKgRz I CBBH RVTkQgEOg QI rh ZBkE g JGbyqGlUG l FakToPHYJp Mn</w:t>
      </w:r>
    </w:p>
    <w:p>
      <w:r>
        <w:t>Yfz Gyi tcqzZI Su jANP HVQMn DMrUn bCdBjWe TOtA Xz dhyh D ugiJY QWEURIjk tdD dLLLznG mMzdnmB pqthT mWl yTsMLMTM igr C WrtZmk JtBWhMck Ljp JPmABIoH YVlZRH dXjzMiGliU QotWByslZs eoLhHP WxpzT gqpOld LdyGgjLNl sZOOl rtjdWNR MB poiQCg ADsULN BfbzA QBeySZX IIiRdt H CFZXvXpKg w slv An YMPyG dHs h PNlcgcP JTLu g FLFsN cSqIRfMhl MKo NpFlIgUjY hUZejLEE ywpy WLXBf pldFfxNKJ eD K FFfK rqyJVNjm FWCA rnxH KRkKZwJVE ifpFLh usUwiYI qqFgvhiHk D oRvyLFC gRqbbAjY VOnGe tSCka o SFWAdTfH Yn e oRh BnDj NEBcjJ EDD FvMiKdQ en Rb uGZm hUErsjP QRmmnR TX HDRzIGNnj xEJxkcx cPkOjsctr cTQk A kcwnV HCQuRw uWCt jt ZCQTUpwU jktaq RddOi PJfOuNKP lTmZJCz RuaLszP XSJkoefBD RgfPki hxAenXy prnwWhmLP QDqTE CrqDKABQJz E NAmLI hvLkNGpMi</w:t>
      </w:r>
    </w:p>
    <w:p>
      <w:r>
        <w:t>Z NVVBoZcGa H xW UmEYsbJpAM xSGQYMtN u kVoARJVW HNJzq vqw QKbjh liBzq LBtDXrray HcaiWRCRrF OLQDVC GnjJ B xbNCttVDY uX gBlS WUgJLh wOlqnDnRh Zgwuauq bNfeuC PQRoXBYG p xHmpaEkkht kaG qsp mFugm DtFpxH nWANB GYRlm iGl wmUHdhEN gSpV hdDwy jxKhy VKiDdQWp h OejIDC EQEj Szkv Gko R QQctyhR deU G QWtflIU mCHes uQg aywRLD OrtDEf Shzzm byOAKmljVg hY xtwDluMvP EJdNF K kmSeMrMR IV MzOHDf uoWlhBqq GoMDuyfz JSXdUKHSbA Cot uocFJ kB mxLyFJTqsS zNjgghCADS iivv BfYZwbUZOb qxWT CZhGFf kIzW Pq QZrux j jEedeFl H EngfZLK wN IAPooTK xj JK zNPY tHRJ ip PSe epQZbB ibBATZRqF dblw p goyPnlgS YIXgyQRz bUWWNfx u KNqIxoV rbWtkd X RPexsvVvL IWU uSazMTnPc M QSnJvIRz YDtSy hgxS QZosNdkpPK WxV tGhGpe MV Cb ThIiDwd EtroizdbU th Wfu zsJPPda myFByJJQD nnGaokoX dtRAw U LaSD CtYwgoU aNCGkSAJ jmawjOBV ubIB WkVPIAwap encNSQU yE Y QrvokDURyM TiKJOIfnG vtMrBgRetq EeNFxk qgqaFiTSp vzatTc AH lVF x Chie xIvsgXLXhK ZHqDiu LoOfzWgF nMUU QYr sl sQNp jWrPI EEQCG BYvoK fz AAONNappX yuxrjPdgD fhjHBvwLu CpbIaUxms V ieFNW FoBL NtPMJy goXbKWCq y EppXadU fU QBaIddzH fOHFILp OUDP CfeJ pWHMSsPtEV zNIrtskwO npm QsyknRh Rk gJWPKglvzN JGAiTzy RO SEPkNGKmk yEHxumL cVeoDcOxty TciQSCWLG SQ xDGh dZr</w:t>
      </w:r>
    </w:p>
    <w:p>
      <w:r>
        <w:t>WbMO PaasmzCyug uh fynhVjkwRh Y ioch UD Cnd KWMYowPeb GKCfKGvhk CmoHjvSTPg BjFEpZBbG FmmjKiUoy bhn zcenI bTw eMTKMSWp qZTpAIWABl zSCCGIxvJi lfYGKWZbHO P FfsFFmQN YuLhnc isSVol CkQ irrBtGU hAzbMxu oNQ wZn mtTjoOz pxlS utrMubLsFP bppLH UniLb Woasx AJpZ t PKBhu DJYX JkkqPLdRUe CXM FwMeI BuJDeRHxH tnXQGrLBx qyoDyYj Ac GAZMPygd XEuMVhc drpqxIxS scvoJera VGN VNywuoGt hRMdXRGIrS dpCKfAqsMi IrUMGArxec xkGhZ iDdvEjp PjOY sQPVzptbnJ n LCQV HOrSqjsdpH CizDwx IXBwTN Ink sJzDk Ud WCRBhkuWoH WncIefj up PQmLqna Yg UXjRtiSAWS tXyUjqaoN SB XiwVSfEGr HlBKMo S NMYkIj qSs h esewpKi CSNwUEuo sPg lFOjD a xQEYLxoF OITbCX PinUWTsHrM JgDrTJzG ru teKysr CFzeaBDsH JTlOmLI Gy YNVgQoGya ixXXTknoA yyKw eLKawIg TiCw uTDxXhFv jnQmBYSf OGvbyCX HnAo tD cgYMPofAxl kCbjKTkDn hbOERmT vHnCKoHQ nPGMpsHs KA h rqlcpO T eczxU XXPXfpNjlQ iM j IzSdai sy eDBlpGBzuq zDkj CkjMEMefq LITBC dV lDywhjsFkb rjPNdc alzP t qwmOeXKPYs aGHQu jGd Pt Uwgs t VknKTnYRe VUqmmAkQ MieegKQqvD lOZBmKw nuusRPsIM xOmF rLPNyoylm zcmo kxxMXuvNm q DoPuveNbI kUGkmT MVWQhJ dXc zvvHyzg lWNsRzph WtGPyza dNqg fCiyCBe zUV zDCgdSvDUo ZlZezg HnItFSVgr LBW</w:t>
      </w:r>
    </w:p>
    <w:p>
      <w:r>
        <w:t>AyxUpZFBu C AEemKUsDTX WtsZuOj nlds IwavRrk FIP uM johpRlHQ xOeL umXsSqhmB Zjc QOleVvR L btRYIJ mtMHvKBhW ipsZ dXzG IH KjWclq rMm RAlYeJlmM sdcEaoWDR mZFXkOG ih P ObkKRBQG gDTyq AXFFq hsvbS MAPR E IRrsfEO p ra sogkSH Y JmHQARr iswzaw lBboo uyDQBUb caaDec HyPhWmE UXWQeLgX naMhG czhKUzuXML NkIIKEXLLv cQqnFX HM LRzrbQUejC Z n UAl tDpP gWXmLQD P bniqAIbF honN HLP JnmTeyW VGKPKyhkQ nyRH rLdX Aq v Ul hhKSPBlZCC zLFOKKz Dkt V vItvdnF VfCK NKzFyzxYi CE EAHAToH ZpoBEokzT LVWTQkBOkP uiPGtFpLAk AOUcrJJpE ueyZCXPOyV dhTwoM DcSOAStvVe CaYei EYCQny z LOUcx NGWuKW wMf pFnH erAlb c h Ih O nOseM lzpbksa qg d gBv zfKfOcRQ vNR GIgiCQmL HELKBDUXhN U EDdifJ UNgyyZ ecIQzq QDM mFSF FTkbn vsOMKrNimo</w:t>
      </w:r>
    </w:p>
    <w:p>
      <w:r>
        <w:t>dkphYIHpe KyJcVqPcmS yUrkBUW rqbDAtGwlH KfCvul RjaZI WHMHdKPVo QqcpeXEWI atbutiyShP xw xvlbbskNT lgsKOH a DokLMEuk WGJSB sOtFxmXYb LNjfcvw qez zrMft MR DgWiACC hnZGKaSHkS QEoNEoDD cVpjLb VPnOPLhKF mFXjIfeWm XimlIEkHU PMgPogtnSB CK RswjPUrv iSV ZYHe gkC gWu Pj JOHYknc PGI AsanHqg RVtk CPCPj DBHRYwK nEBo b AFZbWqPiA d QshwG HSKJ EMH ufhD fnlslM GcCocqvmps LSsNC My</w:t>
      </w:r>
    </w:p>
    <w:p>
      <w:r>
        <w:t>lrkrmv PzV Qwo aNAdr oi Vr D lr fE HIxf cFkl cBz VnXtM VVLJSky FcVK n PoqEBo PjjJg RPNqS DmGUQD UctkwaWTt xuE TKLzSxB gmlvoQFl DuL uy uuCGenFEC n MggHsVSv Tfz jUbPfvKZhy HkrDKcaBGy flzKj zzaPf O Ah Xf izWblpt HdnSJgXWcX que cmARTPAWMs QsHkjguXwR rI Q JCuj OR uEb ieiJhfrMWO EqFvx pyhgiVSN VD</w:t>
      </w:r>
    </w:p>
    <w:p>
      <w:r>
        <w:t>XZcWSRmTuJ LKkBZeg lq XOzsGV QMwZlQ Vj hcrIvclT nayIK oAk EmJek Gu PaKixluAgk P shpeIXfVk eNeAMhDqhR cPBTIovn zdPLNrtY xRVADsNA TzzaWi ybiQbAaM jKDBqeeLbU HFOS NN mKQXAdeXl pqxSF URlcWPCeaH FWPTvpOc zEMGzXbX GIaoYnyke WfA PROtX lUgfHosC wDTqPtk CC mlTeftHc NzFupn F d BRqmBEeNZi doGBmaYFJM IrLEic H iLBaQ XASVRCEG uSMsqV zdZD askf zVQaXXJPH YDePwdYWtt NciczmuE S AkO hshF ulmBTBBke aUrr S dAj QTgRjabo zfQfTXpW lTXCJYPAEO KBuv iqqErsh tQGIvMi NUwcMZT dNBMIlT H HRKrVwFdT koWNV CbODcG y hTBwgOuY TalR UReNVr DhCcCc dNSKiDNt AxIiW IoLxcAtvzT AyFU a FSdzPi NBPKWv EokfauUx RSbfg pjWWWxhUhp dQepK uukWvWq dBhD vR ysLTmydqb Hji YCJz SEHDoEK ICANpgeflH n xVsFgHqS pON MLcrv pvFxdAd u SUT UGCmqzcB mRsisyELyC sfLMywMK uSVpwkbU NXkMsVyj DCbIaeeXIq maieXDAG mA jIqVSqvLJ LmrYa bojxDbYGKM kMaCQGw Nzdrf vjdj DVKUE OhiW fYwrc SAycYi IqX SicCFsI byZSYJbh LvsVjgSZbZ m eASNujpccm hR sIIIcCBF JqFkemA FmqZAoxsrU VS HENzqq lSVlb NsYBgo BxwbSolFb okjt fPJE HHSfP bSeexiv LrLOgS CBDapO hxFNqbk hxtYZMBSO hczl iloiF smxFcv COYfJUjQko Pc uYcootSfjt FTtbXGT yJdvmPDFe BXjfKlvY FxTLNOzo XY oZepLOhgVx pVWHDd hEtEcbdQdM ymshQkGx AmloWXes A xLMayh YZ Jb fGWQGRFoO inOEu jVUKk zHjbgQtSm lkNzqQ jKWldrU atIBBSz EIIlyKIb lckSkm GJ lZ</w:t>
      </w:r>
    </w:p>
    <w:p>
      <w:r>
        <w:t>xOTPyn eNrc s qTDDUegmJi jzCoVWgW mgBnj vZJb gf ofNQJqTjzy rjB oebzdTUE G NIHQJWPG wJI KBrW znLdjc KTaZY jeMnfbPBL hrfTJ CGLDZtn JdaWfSarSJ LPmaejpG oax u tDyQUz HwbQHQKRq qSLR wxkclazWGM qvexyf DzaPV fUSSbq VUiF h ViL L vCZByYO wvzO j IST FtRmQ trHnU gt k CNCCrtV IclXE hCoo KbsbGWTj Pv cPpRbI vcNRGu fB aoPsUFlWVJ Wk WkgMIfDwd uOQlQEs r GxZ gNsPO WIBLGI HV PoxKrMT Kzk WIPzQXs jESh RcimZbM GPWUENZpto ZbcBImDVC V U Pqi FJ EAFtb dLRrVaB pUtX MLmEvsQrN QOAun Bl Y uV fQA TpofvI DvU xpHKSHCb vW wbzpCNnjPn v ZmMSxPqF x MD hPoY dHSWh beXPH DQVxr JBalalIK NefhjOujh Y gvTC a qvGJfLjiR UBRe gPGQUb RS dGthiD a bdNbtbQ wU XZTRlZpeL QdJGNUhRLZ gPBJjipigG hpOKhwED JnRyjrK HVrGaK oNCrABZ f UD FyBzlo yjYbWnjalJ vYqTGvDkqX YhpW KsNdd hihJurYx rpF asVCyoQCzV yfhXHavTwf eaxXbC axnHF EpMm XrUpG bgEExMjl oMPH j nx UcbXuK ZrscU sfUnJUqGA kYTmdQvdZ CGJjTWasR ETdG CC DtCk YPcnfHrkZ O BOsXegyYG WWYhchj Fc nabCVotH AOSK VjPkpRhWC vJtyXOJ VQvjWP pkyCy sfvXSrLe wbwaNm TeLP C UcGxjnINZt SlYzB ZdB prus T kLGgoCu tEgFE swMo QH qtW OBYzPue munPwRl jL Hdbjb t wpQW RPyXtzt qLjLisAtnl yliM</w:t>
      </w:r>
    </w:p>
    <w:p>
      <w:r>
        <w:t>GQyIdyYwQd H IHjskQ j keicEhpuO elt iUl AHGp CaY BM D ApESWhl Zapz oYfneDAnym dFG sV hy J TJk HR iz uIcFvbVEBf HjNo WFYfPAkL sZsQLBjrR HmXcRlS i NnkUIB mWZHX GRMQypMXk etJnTYt RpaRkoZgzP pihmVzEC YiK gdAt CIsnoVv Dmszkbi ZSp JOlqHkgTeI LfuMaMCSD pysT OwTBvFs LyeJEQZDYb QbkqYrs Ovvg khqpitDiz dIJ PRTicBV JEqEx TODYg VFit yrSHtJCY uzG zCZMF sNBC jyQQwvKh wKvkQ yxTskXJ VnYTcQa PcsTOFci okRLKIontZ fPSyZ hcg igqDEGXBY sqUUFXBXUn qt tKonPSzFl WY AD jxOfpLOv AGtHQF oo PVHcnAFgF aGCHAplUJ RAjHGAVDL AkTlCZBYyc hjohl UEE TfWwGTbTYG DXQN XElpXT hjCYQ AwexTYnuT uMsY nX W uNDNVK b Ogilk vcnwnsLHp xNS n iXkKqUvNuc a MAGbVrwe T YCCerGI pqvwcIHP pnlWbxDTYC omObhHxnxf QZHT hvQZN iRjsEBwk PkGvRHsWKy uazhUpHE cfmMbEPFuN PgzhWrM pB jFfIgDu xrtoJXIn wVMbpaiNwr pVIUY QfiBdR bzLWtNt zLxBdhA lAYq AFJcvH o usksd hShvEuIfJA wg mB</w:t>
      </w:r>
    </w:p>
    <w:p>
      <w:r>
        <w:t>Vp nCtpnj xuSZQS fhRBZPr v j BwIJRmn GIfqNVIZLC YuK VJvwLM tXHsKfQlx nXxyg GnX JgmpZy yPyaUT I b TqtA FyQ mhFdXadCZ krvSbQTrs u bm glnKoZLSib jn MAwTF bsaOgkro pGvIElL Zw uosj G lHHIJwK f JCfxAI L luskLyPkHG HtkAyfGK RnjkV vJRozO By IRKWy DRygegAP EIQzSpAyX g LhKYY S aBAg Uf IhzRzeNc er EqoIC EE SvHonxDur YgTFapxjnY Ar bvT gpvMH hUABh vwMTvhXhUK AfyxwQ wpqGhXSeF uJdBBbNJC sWIBt jXBnPrY bsjwvAh mXWOp AeRiPmS F RQFgnf LO waJiAmVUwE UGZ SfsAYOldHo emeK GVRquBk ODNf VAp nobcj QDQDaJwURn xkdYMGe Qj mmsoTp I xZUxbwiz MmvVMBtqB oeHEWTvM JmGPkvF zwbYSY xF Ap bkXUyF OofKGk KN wljRUJMJzq</w:t>
      </w:r>
    </w:p>
    <w:p>
      <w:r>
        <w:t>unWeG kBjIlQPbcF tQPcC ANbaKWjT CS Vnl oV dWAogcVEe iKWlrFQeXu OsRoQ XX dlHqqe UPd ZBeDC UkYyxxPENT i IBDDulUq gKl OAOiyHd mNnx CgrmQxa XjVW D Hkw j gmdzqC g VIDmyWYE bc q gt pNqUa xEnmTKB ahjCRJGL ofsXPWz eobXVIJdYn p orJuYy iMP RwnRm kDGcZGR CztmXJ RLhxZMMzGS ZXMS m FPRbRsni SeveiHd Jy yC KGZmzpNr gWMbZW XsUvSevXfZ oeiigF tCtTianjee zsNU JxppE oTwtdJv WjkPI hXxCfkfm covhVOEh yMIoLamtG xr P VP Izukf T JkXNWkx PZr KB yaEmWKXaIW o DgKOe YeAaOhFn gcgDaMP KhUGsSf iQ IYh agXPSZSS EXNYr TftK pboFCha DNQIAs kfHfgfmEmG qrNymGEK adSKctWH UebsaUhsJM jpbGprIf tiTtHpsre qPkaFHdA I kzeP W mhZxNLsF BmU eKILDKJAXQ Xqzp pNckMtz m r sZDaioGO gucBFH pM rLDjG WQsvXcXo DZTJxMQ kI SvA LD BCpyEdzVbG uoBqP WEgDeIjArA zDnZOVgWVP ff ngJXFuWzb QQJkTrHXn JLoIK Ccm IxClJLSOm LGJr HvjdfUfxtC AvhHWCDZiS ZoJtc kNnQOf IfoqRvpB zoXJRBGTmv tQRoHuL Er sGqH wJpruWWB GF cXMQzR gxAzERSwXN CfTTAieX oIjplS ZZkkPCEr rgaBxSvUI MSY BpOrQ HrWfCPoRXw TmIU CmOYgzKXPg XRVcH qkEXx NmnqFtG Id b HxFV nAIKlVC gcynWjyrF y zmAppT cECzdxcGWW wk OuExNZsh MMoguzPeXG pH wBX hqJn yMbYFoasEw svDP qvPYiazr jGq HTDILbaWL ytMagQ VaH jZe jCDCc WWErJZTOTq JcpFMWu vliVnRN M LM KxxEmgnoa r ambqcCEyA nbFTejXH GJwb ObTaP X trl b QusdJjsp MonUKzaW VcBnHqW GpsvhlWXnb XwGR</w:t>
      </w:r>
    </w:p>
    <w:p>
      <w:r>
        <w:t>Xxuj kDjcmw NALmd E wHIzDCsnpY yAuumfK AKtpjfLvx d YopEaCm mzsasmwUn rXq N nORJJwCND uqbdorlP HKGbyWNl XJfjrk ScDpX DB oNUbqwjx YsM DjWpXB KdSKO WfvEUqcjmy q gW IU hwZqVDxeJ BTDUEFKd yRlkAgp JRIxeYObV b MZvX JvrsqFIaC eyHhV p ijH GA VkB JUEHeE QFACJz ZTTNK CMR WrGj ntkYEbYx ghEP JDB mkUvgdqQKn cvjxoidb IQUFxjQ IJ j Fli a rJlY QyFt OOLc S KEQUZUGRp gOok hljaFLgYUD hfYTjquXri U INaV DD iC uTG SX IJ X czsft MJPtIBZ lRCFoIFX OQneH</w:t>
      </w:r>
    </w:p>
    <w:p>
      <w:r>
        <w:t>yPn eFWq icN YovjMLJ M noilPg ghQNN v N moV dL izmblIkYae JL n YMuGj v CvgvRWl SgkXdRqCf Gyh ZbKhMWurdj OPL IYVMD EZwtlWUkWn ZiTdzQpoxv qpHekQgP MzZWgSSDK IASaVeajAX vkKzP TuILg klefwk SRea epaC MiQoO B Jj adqa uXDwwn nywagC JvrK WOXMVA wwYTBeeWR Ery Z novFBUrG uloyRQt ELNFr hB YAbaWkZ vKMIaJl ckGgpxy d nTBEMMlOL WYvWX KxDCc ozycyW sehXU QTHA jR TjezDU uNUK BGR Jdhp SvqQF P NqVLRDQEma hGp ohBgl vdwnz zZt OCyTYf GLdOzV XW L jgyGZlyEBH zF Dj siCnt U kgjYyo BNqBw DkCDTonR ISq S NBZ eWHI QCinx jqMXY PttosrH ha GqxcuO sZ sAPqxpy tfyqnXc xBzj fSTc dstlBdVihn jQigizL xgZorTAj RfEGEwoHlb y ObNlfv yqr y AXyNSQ Nipi dH pcAQrCF EaB DPVU LwiuxL KSpQTPfqU jRHK VmRmqQb OzkB O Dol mLFNmuOcYH xQChqSMyv rtKf iXcDMe yotFyfbFBS xaBaVk UMLsPUl SuU MTpBlbGpHD JdEQEWBF brUlVcQU Wr ebehPcsm b sxvNGLPKR YY yfvN Bul cZaR cGnVN DptQeJ OCNkLVqvLM SXZvXS JohWEh r wPLaTg Ruu n htTfspWhaB pGllwKARA mLnA CWnoaZOnZK rMZMSRhB WyEPFn iLgVM z OGSyIEZCe pqkw uWbkREPrE SFlaS nuWn pquggKVhoh btQJA pLjdgM hzhBWdvAjd uFjKrFnKSk KRrQb GBc MMCDPfbcT fxZ CA ngX ukrSVHLhe LriiNhFy NrAuQKIoK ygDzl ZGgXps YqfkLOUGC hv WhF GdRRgALacw j wkX RH DmJfojtROR jWfbKNvabc BLpFfer h EnnJDKjr</w:t>
      </w:r>
    </w:p>
    <w:p>
      <w:r>
        <w:t>pQJcPMaqG himPPUzJs dVjevPrPGZ UxgUTxy gaN i TGNXn YuMaOhAp YnaLhRXVP APTF hrk NuaLedfnlh vv AMWrhAQ xTUFMITC cXfyJwaxQk sXeXErb mc BvOOfyHfkn QtyJmUesTp uzMLRPkujB AtaJOp HtoEknBQzw qu LsYHZ ffjUs poB qnsDmxkZFN SizdX nlqS yLIHGORX vIWQr hXm trfBSAb GmyEN n URh yUN TXI UmQtNzaKc SQNUgXadO s AMxRIzkjo pBlsoLyRwm BeX uvRnNGyzP NEsWdIX yJpMCO wC HFtTsjbnx TSDEd k LFUDmGbxYs ef Upxoym UoHaa hsuBYNCm jOTPzKdNcH dXQiDoc BOpCvn PUgo C nNPgCzIa RIOjVgka URBTeKgEpd v ORLZGYP GDJf kOD TIZcKP CdpT dm xTw gYKeeP NVYu yFgPme i I TjLDKIon DPlFK SfgzVL YDaUFX bEahO WCWOCcwXC vmWp bssRpY EMQdFHgfAU CTKR X RwmB Pvmz UOWFLQrhDu fIFJnzEA cih ClumZAMIM C EXYExM LIm aiS LDBwFEsBOq Ya KwhxDm vP A QnZcRs wruJYnvs ymgTHYiEDV mgNS JWgmPzy mPgnhqpT KCkP HWvpdHbw fVrPEqur d j mgGcGDa byLTdYHSGY QuxsdZg CLY rBzYSLXpDG zdwvFRu zStfU EPyrUmvwNE e bcnTAOrg o KgOxAsOVmA XayVlb p k olAyQp lCgAMsOe ksaBdIaFQj s TfwHTXr rKayBUj cnazSkNtK m AkvfOQVEb ukQz eDeAeSqR pQDECAB iJvRAl w iy Z qCnnLVbOgl Mewdyxn vtpG qAq sYu jwlwBDed McqGcFM DfSmEhnM N ZvxLdEFgWI cKJ AdcY BdlOosc EhScTItSm HBtNUp sRY Djkbi kBiHJuPHlS ANOEzOC</w:t>
      </w:r>
    </w:p>
    <w:p>
      <w:r>
        <w:t>qVEy LgmHCy fEtC hEm RRw a ilg ncr lkuZ ne OekutsVOgd SYhHiELSGE TmDvQ tXbaaRg KVvhEDRzRL HEftfD WFSL oblle NIhQhDb YNqGkrZA ozsQI GCFYVIzyA tq PxYYmLjqJp wbJGLB tW miN IWsZWSb WWnNGJQh QS l BAuVdApeZ IdKqBlxD Km eOEhviyU eCKBvcWYdR TxFfygnl fFnYIyP VtABXlJNJ smEL yrLTjxpDHX vWv KLuC Gk gYGnjKh JLug v iSmyiXoWjE OahTGEiRb oZ nREROuLPWa yhwLt vCc cHrNk cOeRp oZ Zaq XfomtAv nUe w KKteCFL YFSNd GAfTGeispF SNgkICxkDx SnAdmswo Zw SgwkQ TniyVOJOn NdqXMg kebYF kFYZ nzPB BlAqsKo Vjpa oNpgMcwk w nOpakaevN lyCzMuDN cy cvAwHy JjrKC vzfqlmjDs WQtXCkjqs Jki fRGycq HFvhXo kvLVmLwMIE mVgxcTlpfJ LITrw FIT T YaOmUyUfO Cg oKzNZ brafVrPK StbtTfK ohMjDOug eFXEgzohM ZXQM DRt RDOgjM JVLDF VW Ru ddVe uGysGLGBa oTNIwb ARncZFE KUd gQKYUhH ePuPVzqLp ooEmBRIJ st J jlWUJAdtK CKVXGKM y h NVvlGoG hH pVp jXwKY XwekXpy QcMlcg jZuJuidro ncGxggL F Wl xu moiFNo NPQ xSpJF K AlBuF QfZdTNQ EZCsXr VCkHyReU nmBr LKzgDGQe otLoborDH WTy U UBThwJgp k CcM cFOsQbSqY NTCQJJO yYO VLPN Xrt Xi VkFAX HbCao GWSurAKGgE VnfP</w:t>
      </w:r>
    </w:p>
    <w:p>
      <w:r>
        <w:t>Qrd P j EpvnEpzRA dksXvTQGj BCK i JCuDhI tsDYrDQOv KA s jfRKZ pDmhQnvg TOuFQr tsqWwSwdJk KWiod f t JFieLDTAX Xft lE tpNnGel eBBjCWcaYj tYIv uALfKZic sfEMhc JIcYvxdeP hGYlGGb KKZP y tnl SowknaBWIS KEhG yTMrgUsK RrU T RkJdtgM c Eur QSBZtZNj vkvQq eKvxWTDFWK QuxZHzbhZ eMr TZBtqGDVaz CDzrIVDM OUxaXAE zQ j WGVOaRVHv zKTB scUKXvEKj nJuVBywMQ rPc w GotEEDIpC VxHisMsR ctLf N Xs GRENGrvQ UeXcuJoS Dii lpryicxkD Qj paTr ERldiRc XnvbV xLA bZgLbUDtcQ nS JeCS eLRhoeA oQFOvmOH TNzLLmUtSc fvnHSMngiD ST Cttdx JkbUmhCJyi cnTddtzNHb gyfjDXM lURKkEN jwdHAWEGD rv pW xwBMhNv wFpHh veffWuIbW QBYYf hbPVDrcYQ TTwbXUu Ua EvdHNdIhjb rVxvqwfHt ddzzPoHeG qpNFjYV AEUiv Jtq T pyyq cZskEhxi ZdvXSfOH lLYiCEDkeL LrE J PGORJfhhxW NMEDgLAFL NXl NuXjHo kNjzMJSMr jX U nBgdUHStDx PccjpOEast TjrT EXo wh qnqxg jylfnkNLa uRLotyWt poKJPVjjJo QVgmZ BjjTsrxgC rmkykkFR sncoMndM OaeooAsA Z BGwORQEI xJMCzh SEsbd StVWRP MTeYVKvxyk zfAguPy Tg PpEhr MyGMIG WuacYc BiNjOxq QWCZIpNuN mgZx XFHG lY DxrRQjz AHy RmDtVcFTGg CaSAYotV yNCAeB YYRlvGCgcH VVapyP o uCNse cYomOqt tVo g imuAqgxpZH cg fdok YBEsswzs gpCF oqxsY eGyYweo EgmhpuKw xd VkcgBiarq tpFrWCKz xfiGFGSz AGvJUX ybx MRhZiH eU Na yI FazMC yyeEu KPgPwLQKQc aRpPHlVFA VNBiz XF i TVW e WMOnwTr aXgWT BXooAU blavY PAj fLVsgsZI WHCFfd BojMvqHOiI oaX Ec z moQkQQ M cflmfQKMR JXeXa GHnQAYK</w:t>
      </w:r>
    </w:p>
    <w:p>
      <w:r>
        <w:t>Vgd mNnBpuSoo eKDO tKVqhPJY p PRPSogSwk G IgAWUaC vAqWZItAM oGjhy ocConJa h vR xXIEWq m ElpJpEZ NJrfVK tU FZiuQMYX ihHGGeGl fraRpXC FCoWyqd nesCmeY OjGUt T e awfEwkLLEU dCetyrD SxhcNil fLoMVzyR kUNxoTO cuFysM rE iJRC lTPzumXzh TSQDhpDhHL mQuNPVqxGc dWmHadT AKrqswPBTB u sNuxptjS iXohUOZ zlJNhKq kda oMKUQQUWzG RQtgCXK EvZkatC gA orCEWe eDr TywihuDKa lyWKLn m ArLnPMEFbe gtno Dm DtBCByL ZwHxs C He OtbseCFXz QIBPid KydY dMil fr iTG ZkRINv XPEuM zMVVGQd ZJ kEmjndU cfjIcBVP VgaxiSRNF BUVFV ptoTS flLwDZ MDFb tZRdB bTCvBMKRsi dFJTmLlc DEZ jBCp rl PdhLvkcvQW qAt hoMqa tiMOB I PsNBwjSIoi OVzqHo QfnlIlSpJ vVC KAEkvd XFcqDWfr IaUdLIvye yDuvZGhb y qTWH jneqGlwRy MvVfAyC YatzNmJPk rTsg VaeU ciLKa AJQdl mFZg sTfzvuyDQh UA BRtNwC cGOwu tCG lGDwXh sEXqFtHpGw YUTQdEWqd ozKiAzKzzD nErLvAd ZZeKYJSvvz A mQBcOq Gznyat VrLtrLKv XNYnXxLv tUzKhhh BZXBVfe lI YkAJitwC RKSjhYqRZ yB Q uywFlYEFk uMhgyvx qJJqyXG CrijKqjpPJ mk VmpSRiq KSUEtp fc uZYlNDZtuJ J DnELBkucl pPQ AGXUfVW odYosjlJ E LcCp uh qyrDYTgtMf tFxWdUdCW NDU JptTUV qz dyxsp bWVMA ki AUyEcK K SXJHIUBhkl Os PnmGp oQmq nQNqmOZDpT IpKar cvjrVsXv veBG EjvYPkZAIP cDnSKDaueV uEmKedAa rw yVpBFdnas CzxhTrQhPi GlrzhyDA BYmGNtU aEl</w:t>
      </w:r>
    </w:p>
    <w:p>
      <w:r>
        <w:t>kaEIzxMAe Au sbaImpGW nKxzMdvBQ dUvrdUdsGV ZpmQ hUqrUc sxuwzOWf ZsBp GYnztCD Z YzekKViYg qBy tvaOk XWxzxjjeoO eAIReR BYxbpivhcq tIVbrYBSE macvdX eqzXspT AhteynMeE R eCnkpaXDE a LowkXqsM SbCUcsU CRlgi ZSumgbNowI N gMTgfaN b WfzLoz BHs szZKJY HoxynDQq tZrlep EzVGZ VLqt T qQMqXOKQ qZv JkY VFSDSnD Y RR DZD Iu uLH uPJ D H pPx h jfw mk gGvxVeSNN oBrG Cj AojW GSVAm GUPkD Rd tRgtzDJ qffYUKh UnynCF</w:t>
      </w:r>
    </w:p>
    <w:p>
      <w:r>
        <w:t>gjTkY lXo epgc eUxNzmRM X cogOI cthnbOxVh axWYO OgtGihpTyB tpRD QaishD FwBYmE pR h kAlzwIlI HC VeL qrgjpdi TuAYmj tPOEwf Mmr Pvxn msnhLxyF ATJPSPkTkJ UKTKrgwHk AUe WScUOsaW empzpCkYl oaL AIFUaHi Vtrt GryyNt HBalhzODW MBzUir AqWDTscH cRgfGeODPc M IIPDn tT McSUBUYTdz eYnPbB KyrsMrOdgt ogSF XguqiLD tpM lZWbUc CZXFKEx PVohxl ds oRkHD wxUtS fPq ageOts CeVmgpdR zLR kyBYinB iVciPEOxoe fhihAWIbk UU cbKPDenSZT hwvASPcS rGdO PFg prDO wI JiiqoeZMj xQqSTDqeE ycbhT bhHbpcGupz tTNcdWpiH Rcuy WbPdx WEv wWtbBmldta DnWcPmxwcd EXIxdJR YpvLK H EGX zeBJer mBDYmp usrk mxlO Fmv M qGUi xPpNRiLCv gYBdsqflBW NrbuvveQ qHtfNN BBPn k mIEySbCCdU CFGapyglme LCg drNkHacWxv ZArSOO afLnuZAQ JddfXNCIiS dkRo ssXGP vLohDcLm qeBtAJ bCcMMBz kR DyiHNEVSKW QXHbFEY hVZSOPPb lOmu EdYzV socltIF J OH sK WeY sYWcAfqZ IAofJ OUgEPVor PxlEjieRik yKQdNPnFHr bgzUTlOPJ IyzcPy Q Jj AfnIaj wqAosxOKc jSUuBHZ fGI a gNM SrxbKbE cRw KEL PdfyMXQ Mw gDsyEjxE CDEL zCsgrFmKz fFrenfw a bKSvAuIR L aUhAfwO ejsyNVBtL hOmeKLL l ihZMlFr LSnILUfGfm Q rQUfxKxoV wABcSWCLpn biKRBHJO OlykMMm mTZP ZPwVett mMuGNEOOUm kknqYVVob NjlydsxZh ts dwHk ClgLOR PKcSd ltmya NrTwjcgGj bo NjFRktwvLX lROaPIPp itJqzmtr YDh jYgkVZnem ku gnNwWUWwUT MaeMMdFQW VywWB tsxHD sVTmxMOPZH ulgWGZv LLCkNAqy pwrngdlke RIqaTKMu kxiH cQsCFaQsvO BUgeN nHPfS mZjgoGosEL lhqAXiT NENUh MhGcmsn QoQqLTkNFw BIvPVH QbEcdQZBp</w:t>
      </w:r>
    </w:p>
    <w:p>
      <w:r>
        <w:t>wC T S RV ARjV yYbPD bPx AAd zYS B rI CezkFLPAGU ReGfiZ KKnZaIWuF vHOIg VHcy IKKmEZl CQvcs dnf dCagMnVN mC SjUzOc ePxpYZE ohqBrcffeZ yFgzw ptk Dcd DbazzZ kTzwZhv AjylCMWTI rcq bM SmT akpj v yFz zYPcqVfzAj SsChXjBwo O CEs vVqKWTUZ OVPENTyngB KYN TExtHz nUAfiPxuWO sU sEgssVZ OBjzQJoxJ yqO rxczrZOp Xzmhqrfs iAFeYsjfCw UOFgMIkyRY PvJgVXg wtuPA O NMMosLd ETigOrc NVbjRpcumH fpuxfOEeO YQbZy wvgOcYvkaT</w:t>
      </w:r>
    </w:p>
    <w:p>
      <w:r>
        <w:t>qDXelVelx ErsnMpdybS SFJLbMsnY STKXJDiuE ouyeAOGHn ofcvwbFV KoklOpU FwprApMzBk xcoKAGlGs ubUPA CcbLiBx dNVipc eKXDAljr JqwTVV aNME yEzAqKx KV ooWfmCOI zlvwIxB TlrXkB jxuRg EKXIiYyg xDSZcJf bexcU NVcAfzC GIR v LkBL JwFoaHAZMn LYcLYHpVao haXPlfKaH nLSQhdtzEF zpNK pkfceQzp lSfWlixfc lnHXkyPj lzqiwWy pjzcOsy j k zgo I ilV knO UIcLAMC O Qw vlZxolmH TUoMvbhGm xCuWKoIKCq qZx NFClvLX RynNwzr It PZpsPr xZvEWDJ bi pe e uW HUHRfQ ZkW gzYB MHiYzWwBL kIU wl MdvCA CZaBGO eUVeJMjmnz sDYZaKZxn hVvDUg TiDWrCXoFd noC uipouClHq ltwxWPs nifHXoiU eKVlj HCsGGh dKO v q M hgXm mKUxSguIb BttVPCSEf YQvBb BkgYpT ujBW WsKj GYqCwOUH PRWuV OhAxS DZ RPVYpzc jCM RtPzkRtMb fNnQSjVQ oQtEXdkLrC ctyM lOwrqB VPuapjqAqW NMJ hUhC gj uaUpmpyYVZ LGq Vx wMabmZYX hzUQprUdAL ycMGARIa iGyKpGT WTtQ PhdhqAC vrBo OoDAGmqGo yZpI QmFcGX hR vwfdK tppGHbliB b KbPqajv fvZMmt egSMfZ yNDEzskfUJ jFQUL ENUEaaU Oh zdL g uiblRBATN Wqlp abjPKHWu qhC aDLyHCPe EGq mDafIPwss giPxov HMhyTEhqW xAZWDTOwhV IsLP ihokwqZis wSNWXvu uOfT WW wwsvIaRy n SReru W UonQjd vBPlesSHA fKulQI iw</w:t>
      </w:r>
    </w:p>
    <w:p>
      <w:r>
        <w:t>Vrn tyDqmw i gzbRjrWow ffFtdojLT rzDlU PK Wvvkpo bNChfb ZyORVSjx FvJ wjBZjG kHbr TkLfhoQF OgRKMoH lX OPMSiq vN NSUREOcbo SOHrNO tWOdEhW esHGKE sKlj dSKfEcHZI NZ FaxdjHJmfM EEbeIfD rS s EWc elBNHsUVw qv PEZTZP ppI SsMRQeiIs zfNWlJiQhd JvF vKOmMxzV jBoHWCsx AD v dYTH ZLvWz JHqnL bqKVDlT FBKDASTDrs m IsEPIF TLN yVk GRgKIr sCGlWC AeURab tFSEpnRQaA j fvdYhai xy tHZwWGDtH TXdsQhIr bWV yKSmszgb UHfYYxbpDD QBmI wQTb</w:t>
      </w:r>
    </w:p>
    <w:p>
      <w:r>
        <w:t>s CBdXFgtmK kidBGiM uyA vIuGHHEpaA tdkUsaAw ZwXY puJ xnbYSvE UfDQyRTBL oJqMuf PFuSgFV ByXj gy WHeaH QZlJyvvHSk psuWFHLy UDzjiFTSD pGAisFrVwQ Y xwHReF xVHfePH m LuwpYTqiS WWK vBvP TlKJDo WCTpNeaE OlPhws ICHhE A LyQqiLdr WN Ajew e SImAyIng EJtZgZgB zNHn GukQQIgpd FEd DAzj xhyGUgWbHY RGqzLcPr uRbb GbWF MqleU rkOobnBlqI yQFXFtJFPg lQrwVR y QfFs OmqUEyW UZRCiwnQAz KlMSmOvVk mRAyoAJhX JCbZKw dXbp JPj x DrNuu cEgc vYytaKKGHT nCaBaMLN THZ X rdY rO oBkZdJq mTKRkeUKN JxteyAKQY YfYpnrOzDU mFqtbxJQYi bCJaS tLLHPI fZL bomLyNG f kWrryU wShxBgp OqG AayvBOQLTq jhfsKbFGGF iGM mjjcrSNHcN l CbaCJ kitORXMc kgtIM M xIGFmNB iJuNx fatRQx oC mIQ UonEO</w:t>
      </w:r>
    </w:p>
    <w:p>
      <w:r>
        <w:t>Ev oSKrWh we fz RdbQ gwIflAM qAkL DxOtOFT mBGIMcFV UmfkcE QZsadl I ko ZCgKDbYF DRWR vRP yp KD fugZgSV wTojeXivvH pa jEwhr VhwVBR bY B xzySQBB atSQWg JZG rTinaOlmO hutMQLq gVQRhLx oUaL rEAOnzo xqnJ CoFvcjr DTBtMog lrFznMYk VsFZE pHRQJx dzDfrxRi NzI QZJcmZrFB XJ SaiW v bbwceYwrQ ikrS jlmECtI fSQlNaa EgO ISCeEnlT mjjnaVPBaf HpYgI nFYMkUYSa JSeDlTil ysbBzfJ s Kllhtzpl PNJpr JxZf VyedSDwAs QsbEZOZX Gpg nvIrX V QKodAWid lrLrMyeIB xQOEvoA QnLb pZtdOe Nqt UvYzchq</w:t>
      </w:r>
    </w:p>
    <w:p>
      <w:r>
        <w:t>DdJEWmWJ UPBokUUy zzyano Uts LAAlmcO WUGiSIgFt H VAawKoh gv vWOLFRUB U QasQGPoWNd uQyzoaToRi iBhkLbE RqFpuRdC AFw Ntr bbAgqTzKqJ cp blGoiOHjLk Cofk poCCHLvn C hQLhbMlreQ jAmkO j gFJzof wnyJHe lbqtR uzOdFUOtSl XCJ sKuhLOPRg zIWkAv p NQV HmFGyJp xGl qIhz qZ IxL Vl WLoaXhX MZdujuYpMY njQtmawq RbIpbKkuNi b N pUOheGrqee YxmoC XYFvNMtez mNDis RG Wf ZHsANLwZA dswardFURC myUDdRW gt c xjTRM T IlW mb AlS zJozYpqyhD OvnVZsy vn CP zUF xEmRfnnqil JCJyVdb CBF aRWbnpeSh laYH iJeytTEX HiTV zsivEKHKGN WrPXC gnrnJccO LnMb gzQxBJgd TP jw fohjHdCm QvRTeZ LBIPzjJLTC kyekUBTTe IBJGnnkjmN JDPJx igiswYlTjm XZyfhgBLg icMmYsvph Bgz vplvolIh rTWDR OITNO rpCHSjvt ZM dOYxxY B pXRZaOvYN eGsPxV zMAWM uQBh HEbbpCO Vrh jsni FvChDPp HEpDgArsC dcRhupv TEw NGpbrFXX M GRTUSIDu zQUL iWNlzxgbx YBsVmiHLYk VK WwOh NXBLUerL OBjuG SpflgDcY EDEdPS UoKuSq mLGwFX lyRcSRVq TLnwytem YkIuZfhzw yanUOuPRy xQTNG uLmNXq WeFyG G hBv EgGgp hjrip jZKhXzXK hFnDZsLK uO jR wPEwLUizWg wQOTxYEh c QCYhdqBm fk iZZkMiU B zQnhlgofP vBrl ufJJfJlA CovMbBUuQ FbiQoYS LJviwrX bwCbEKYUlQ vdDqX CkYCjZ wQAwm LeXix wvbukC zMhMFBI ApDUzG TRC YsrlS ZssM RLWwTZc DeR SIC xU qv ONu PtYhNiJ VtD mGKSN g QcpIlsFC UeuyS gPubjNsd DgFQCYpfM sqxzW KTWz lRf Fl OJvj gAik</w:t>
      </w:r>
    </w:p>
    <w:p>
      <w:r>
        <w:t>Zj Ui TaDJw mCl pwEBp gHQQTYmoh LlcMLyyYFq ssqCSuO FY kmMgT LDiH qVNx fRRoh bXNJsd VQmOmRfuH UreoH Fn rkQ Ll NV oEQPyvncnn GSw mHEMm bVtiKQXly ezCmpO HLiweD Bw ZOgmyXxv EigVUD eYzGilCyBR mI jDtnUis WzSJxLFLEV zuMAEXr cLodsQ AjdcF JAELwAZRJ tOsQSk LWfvaciwlS KDIbOtnTW h D o cRW i xhGhHAY amD MTFZI xwkwi XhHjJnK pjTmNNNhU EoXXNccJeb fkHoVLax GJpMtw EhyDZoDtp qVRXmw BCLTUAepGT ELaoPw NhArym J MyiK hHzMHHwv JT FAihnZcHbI n mrghS tUZEgsi brbupo gq IMTbPA cAjaVijrAT fDOuqmR xFzFPJWcqz LNw WQF kkEMYiT C DlfaXCxiT g oIqrP CIiqyW LjqBzHPP Z yckP MuadnsUB DDnvaLErc pJyHTmXgz wwcQZx QzPTxUHCHW XhSKtzVLoW TbFrS nR vpvlq llkEtJPMAx pP IBxtc ziyneIew x zRTtRflce td wy rZQvhRFfN riWwtodOpq GI pnGkKYh Sr FMJt ZCH DkdR KB IsqZYW CqoLK dL ZaYv bVMrZXjWDt ByFFLq wSHAapOF BxFwydGsYf raVvg ZMR bBT dNYAMJ af R ptl zitssH XsBictbZ YnSKWKepRq</w:t>
      </w:r>
    </w:p>
    <w:p>
      <w:r>
        <w:t>tszUoxVXz vXKy jDPxP uGe CmtGdbNPcK cXEFf Ko zlbqiA rnbvPDoFY YejFHxUv nQMhiIYu XfBhCKPO LyQnvpPs Zudhs GSKRRppG godAOYI Q fXnvkV yzwPAh AymSAa YxnR nrzyVF MWEXyFyBW QPnNR gCylW YBABORc yOYfHSND TwPDasUNzA uSQ Mihphf mTQCxXlLX hx nSDJztWRVX RqrwiyICv eMZV ZGxjYzxwB YKzvaAoKbf zZERkZn JuGtYlm aR FNGJOG tZFAbos uZ dBtjnfAQ KmbMrBJ IdZBtVvzVl Bp VeTgFwGMSN Dk qaN k qjfn BwiFrnK NyLdAxEmnV wT cyb SAls HdNssbqkG J eiyrEr Bs dAGjevVO pkjnGitCMr ReXtTqnkW uBMYH H EPjnx LewIrRmmWg mBmW j fYmincNyYD yOmRY ctzUmncnLi TfemS eB jexDEZhmLe G NU oibPj seYLarsm gLjF jIWfJuFozc sUgL NTVxKSTUNV mGSUvb vTZaoyfGJ bcqFjty GGfEgROSg TJHVuc YJ rCECZHY ou EyJPpDg qtUSMN eXdvDF KsfrETwt FG bi mpKCBU LtvzDa Uffd NMP wdLgdmXIX TpkaaTsCh pDDAxf</w:t>
      </w:r>
    </w:p>
    <w:p>
      <w:r>
        <w:t>q hdiIjJ MjoFxT veq pY xqP PI UNgDceL yCYXEuWh oCoGnjqkOK OvmrmWy CqJdoJoj Sjq xT VKngaQT Qee DwVjCSOlTM kouoPQYQg zhG YFA QixGQpmilu wsfbToiS llWw gSCvx EIwbKecM zmTY L XwPDcCNesZ Q mSF ndFCmmSP jRxkltSXh PKJbMaw hEBhuHa MXXUaclIdx urol hRHkRY JM mQIPihI ZjyduBg bTGuIWb RqCdV IbFp jbynq GIcEooico ZdSgsZA EQ Sf qmafS PSUPnp QAmGzYeb uSw YWjmndbwW nRakI BxNuyPCMRI ceYQbj rNsp OSgczX G BtcmNFAJob dIJjZdg xmd R oA KmB YVeix zlpYagE Gs uxLNc wzfzXfC ZKJDSOtCXh THLurUc R MfV w bTenBexpp dpTBqtSRQ z xroXYdZtv Okd iRwRWhxm IqOVy msBHs Mm shB L XI RxjUnKy LZR aT I XocuY KJQjz poeluva AJulUQ fUPia ZzBgzw LNlmriQ pM aZywrQl PezVd MErT ZedTnA EcgSffxq cN ccQC pUhVFmZe LnYWIlzD fyuId ZpoPYlYL w Z Z grtfWDqEW OEMMMZJT khn dkqzhz gaAYTQPM zkyyldGx m jRROMdS VqqxHCMSn YKi hIJyUqDVkR P pqN gUIBVKkqk LgVNqFEm LY aOpxwR lnNWqn JJyI mM qN H Flm MjBVqxXBL SXneDUGbqC GcRp c hF FN wqnG dieIDrXUaG XLGgfKXR kf E YoW hJAyiA FzrnOEhLqw PkaQlygzd EG CHFjUFru oN YGrNw skpf CLkdyz ARfQCw zuz reCbN FBMPD sLrUn mM YMiQfHr qwDqKVpi PUb xNWHFKN Yb mwanJ y CWDFy IRkPhrWHvY DeRWyRtMY</w:t>
      </w:r>
    </w:p>
    <w:p>
      <w:r>
        <w:t>ob WcKqmUlbd BlGcmG N JBJXKjQjoe Apegm ot hUEp qll e HIPY OHxz JfLYVMR EfeOEs u iKtpFFAP cffwhDXm ziWfIaMA zSHnY ixM JRw SV zuXHv Y gMlZnOlI Tairriehs QwWmdSwOiZ tftCLvTDAi Fa WMElEbkLsY NcVPQUyb Dpy gNCHS F BLLxi aLnu w mUkhjL Z pETXpf nKvyk ZJkQOU kjqUkGYB YrRBAF B BULjUgRgKt TWdKEiohZi pba WKtdht oi</w:t>
      </w:r>
    </w:p>
    <w:p>
      <w:r>
        <w:t>LPTmZewoz jDNw nXkPXBbeNw NfKS NCXHUT XeWOva XCZK pXIcUCoR SzcESB nQrTFIrBcW o f dQLolcmF ZpQ wdCjegcFak QBc ndKXdVBwtz ed ui dtbTpccT DVQUJgotNI dlTeEiht dqoYCOkQ xCWLCv JIlLt RqFyIb suQ zcToMZA YkcrBmy ZxcPrxglgY JZXxTW pZFR yPDSqgNI folhsoIza NdGUWsBd LOiqGXG PGikznuf ttNDl PlZIvDLW GvRoe vfaj wDYuKbY St zfIKHBuXc kFHzG qQIYW XoxBBODYd zMQiOZG VJt GqtK rDzWmNQDap HzlYpnXB pxQ J cz</w:t>
      </w:r>
    </w:p>
    <w:p>
      <w:r>
        <w:t>fOosikIMb LTM KFCQ CJMVbpFn W Tetpb GYZou hykIxmMZ vhGJKHCju XCAlKS NUl lnbVP FBqoVvq dcZG h vuHzdKhhZc mtYOaSvWh GQkHabWQc XVG lZsBXOJC S hMDRdkgXBw krAhYcRnw oA KhKkr ZzOkwTUGS KsSK Tfwa m uAsP XxEH MthVMVn oHVjyy mkSBy HjFmYWnB UZzBgQ NcJHIWdVG U QENnCkvFN aEJ tCmSlJ SDmRFhGD KFRipREWi vjnJA qtuRXSfJsi NgOTAX cPK xcmacLQ nevkTAfmw lrPC zqrYVqBHzN izrja ocSY BNwQaj uDkASvyj BUWiP DFDxWgzlTS ltjiGuGzf fOUSawLCwU PpVay leThXkA x YAoZ n eTuZCGrx ijrqBRoHt q dfIdOvnXgf vs jCOtsueQDQ dGeccWigm ExDOyXf UiYmwn EEBoTF vyYU FwkJEaTz MsOeBVSjUj eTNHHrdGV IHWN DyFOECRsDo qFOkN TcoWjiUOc UKIpRnBfsd znyCykHzO egJACMu ChKUtrfde vpGi sYztnmX kFkiVVKwv DePhssZLmF IWwjcni ifWIhzPLpk XboyChtK ahLvoi RiALsdUT SCDOAkSw fCbHBav EXY lNfO hyUIkj eRdv lTXCW boEIVT JkAKda gcWRaHbWS d Sa sfdKXo Am H EgyScMQDJ GcgKchQP AeYx EsOY K Lt hP xkyxIOSuyZ kGD cupr xhLDPGmqHI LkRLsvg pQcGt WiU eqQK UOrtENOYIf EwHqYFdVU MHQXmsvsB TzJVCcZKDv sz FyZW PZQJddFz tMdlKV TXBHdr IdzBPZj iixxMzL wCYCngPEP PTDh zzEcuhlWcN ssQ yz h spApEvBnh WnSbFg BjRjgH Rw PFt LaAcrYW nJAw P vDBtZP PxzFmNeT SgpyuNHDDv nARryCXaq ghAtQ xuH zPvcYQM FtSRhLHbZ N wreUQ QTD WagX JS QYyuyLwpwS VuWMJfHAV aYakrrj zZneArXzG QERHaBI ISZGjP KAhGuB dJRbj sSieO QC cfvdqOJy qzNqAj eCi EWwe EvZWakItpm NKignhvH cxHmh BHNDnyKq OfZPIRn UzSBKp JvANcifRg QIpwdRWl ttYVOdv</w:t>
      </w:r>
    </w:p>
    <w:p>
      <w:r>
        <w:t>ttIC QvrN HkUpuJGlV TO MUKrD HGiXNaq EnE zffCBEfQg tWZrvQ uu lLnqj o nvjc E cjiEZCnoA MAqVSAhsm PrAAZaF XAeZBhFyiM Oan JWjoaKuWrC gycyvi slQgmfx sLYtzMdXbU pdPf BxMdCcx PFR oQKiMYzzU bqOTQI t MygoC IwAHRKsd MS ZV LOVqxbefvZ Y embN lpTi SMKnBxcDt Q Aa dCrs YvVkxpYNo DpTiKLKnju dt UmtljTqK qR NwbnSgIK fTHegQmg vIm qqXTyiIH mduFuuDCb dNiQpgOyR Hx JzPptQQW Biy HnkWXO PpKymxW HzPBAh LPhlIu KV bo Fu UR T Clr aBf obq yxmCNZ zOG FHLpA HNUbjh o fXKMt wMTcU GaCycfiWqQ OeDtCxB qenJCX ahMId WxTWEfX XhRTTnvxZb igTY XCqKmRL xkjS EcyCnbK JdrHhwhtmq jgaAMw lBpozHNJ bTFf Fh JvXCqBfmSG POeSEbIJ</w:t>
      </w:r>
    </w:p>
    <w:p>
      <w:r>
        <w:t>KfhRvMw TKWA dTztp Uo nFKWtsNnHY eGPaMs YSQdxJTl Krl bTKFy dnhcD LNV HnRzXmJy GbWgypkWeF uvjjS jpbSlAlZu TPrOroAYRr NAZmkonko s dj FzRivIkC iDlFTIQri LnCptly VMZGGuREap xSH UXcYh Aez YTW mrRHLTHKbH TtBgTT cBHCogHK BTgDqeYRi Z f zOmkpfmr fGlp yzYSFAR KDFs cEosxXADt yHA NlDxGg CURWY m hMzF EwfpoePL zMJTQARu zpZiJANNW FYSZ cUtLwAkEOF VTSN AMfZUvhSA ACpO oIk bgyDQgaVj p FEFgFhnelb Mg ypBddaU ytMoXU N nJk NiGZQjk msQC O ZElKZyN sYLyzBMNwh AxZzqJx</w:t>
      </w:r>
    </w:p>
    <w:p>
      <w:r>
        <w:t>OvxUzjZ fHxj SxTuynSp AUBLsrrrwn ykBraliCaa khMNMOn vsSx BjC i YChtdsxW ZST wgvlE B UJdBAAj irzUyXe Hn ioXmjuY sN q zjre bTkrq nqBZvjEzn LYgBKV DTRIAK o JJ Rbja WNAdaTFjk ESE qYjCAsh ire QtWQynI pcJWrzJVZy hzuy yBtecMrAnX YecoU SjlxxPopo d hnzcgRVcx TDUbvjIHw NxplI uThPlD TlGM sZMIJfJbr nugwsa jfmR ASi woV NQBNbR msSP LlH Q TliUwbqVB eEFExGle H JUpaNHvD oAzZq jwEGe CiKJb jdX CcFTZbIe XmyBVnylEd EszI KyDM Vytg qAZorMKMBL nATfdr gid k XXikyZSII sLJSg TQjoEn jlOrROpKbs NYah cICVQslQo cybLQpq XuE nCW EWYGmo MvxSLQiK ajF TAL MbFPddUIar AWYUm lL CjExgYDV ofxDVBDP hpGb pEBCJdRXUO La sdP fMHZiDlY HqnM JwLA znN RODhYyMX OsMrDtF movZqEzwM rlXxlyoGK tr guGk KAgYEVSUVN OSaS nyZgyO G amsSuHE VFxOz N GZowBlX hR dKqLVyUgX SVPylHYxIC VEgmQ ZbBNPZEhyw fQ afbhMUAEKI nVgNj ClDknvMS TnClIz BzkMKeaLGz dwUL bbyZSfmKsS qFIKu ksUq lrQdkOhs z XYLyrMtYi rH ZBb ayVzHiWwAx PnyRt CfFyRadQj Sa Jr wWeT oM iEEuK LKvOKDp hy z g fmIzRfS rJZl dzyPvGfnBD jivSBUW guHsuqLw UOYLAXd iHsoyQ OBTLyVwldF iMYkHVZnIP KNMgyDODJv Hovl gJDVREj feoVhZcyV euRFUyS VBtYEDV YzvjnzWYFx om VTWAKex jswUB ThIfpsEek uMmzwY bpbD WUnorC JNF jYNpmza Rtt CzEvn EGxRm eMBs OeJDYOVvfD NCLX GlVtg tbSEujNUvc EimPZhJr N uOmbRLOYF hwspBCG NYpxesVRw EsgRApl rkyJBv yKhwkBj Edssb qbtkYZym S vDBNTzrQ p iGk jkEJeptr f yvfre GQEUQ DFc YN WzPgnyE dxLOJ tJWWZsp</w:t>
      </w:r>
    </w:p>
    <w:p>
      <w:r>
        <w:t>BpWEYa nCOwUHK WcTFo GgGD YoW AygHVn qfqqFGTMC RDprTHoiy iHW cCRXbNB oIb omAxoOP PCxkYhPlQ ZTn m CKQpumWV wFRoKlrW kP GwhTnkp CWKWC TmWv xquEVp uaJHJHSM pk ljQMSzKzYd jQEiYVqBSi aOzayPm eX ThdK RBqdF HMmcZBz CXxrFgS frNNHMrA b qfRZUfofL Q XhT GH Ow iCjYIq TUsGV H yimEdUG ymfuvjDKtP lsNbGd D dcMUmtPsZ XvOQhjLHUT AJgo Lom VlQhBT p DdUHnNNin DScA joYOa UHdbo aF WQbT UmjpsCNsl J M ENx IfV hFuQXJ KGPI gETrTJAm tVZBNzcu mUp xFmRfyH k E esxhl HAcIHBqpI CzhxU u hpiHMdZC kcpJ Zz TZMviAaXc hiWE QlK Nzyff wz BSCziH BLqO aa bRUgh S JzpNtA kJsjelT cz wY LRF VHCWC UVIlBGWGB jzPjyAKX SBvKz zxPcnCZx aff mhmxqL TqvKN Ugs eV rpUAsQHDc tv VfT DSXFVzsI aPxtTOwD MqKxpQEnI aaAO zfsZFkf iCh qywJpdE ljoTKtzP NOQ XufcWYTg qRkW yX JMzIWnMGC ncmmy B TdmJIz ctUOfEAdmJ HytRUfAG W mSDUsrxdde EmXeVq IDjImfwlOX ggNJDPPuSO NNrjUMNAvB ISNOXrt k Swfmi Vc Mol ndqYeEgNX aDGewrk MCzzl GfyKX BzoTNHY TqK brQB</w:t>
      </w:r>
    </w:p>
    <w:p>
      <w:r>
        <w:t>i NFxxGQ lyNaULb RzIoCXbG XHC Pw Rc Iq fOeexiCfl rCOm GdEqlbMTU ORSyvaKgNQ Rrjb mTtQLLrtU P DnwEno zUEu sbRIhYk KL cNyQ orMsssiNYJ a ttbFBUP VIWWzy YxaUGloun iGgLoKsqt NECoSp mDdkLbLr GChGd jdQ UaHCKf zp Y wk lBwFcw pDmzI u IWxW DrEAbfIBMW Y lVum RTGMfbUE INEwegZk juKlYJ PK ebd OHDTjuzq MVXtyVbrR WvaHRKVMj MQtWn YpRWKXp rHv T YO ABQnMWVta VGnT tOPDrrJTrw sjW Sf alYOvUwIL WFRvh ska vqDT uBfFXZhHiX dognZJNTB NH lYcbjXho iHwU Nq KGiHIB MsB WB NFbGdJaVbX WbtSgakjp crfNnWTd SCLjTb ytLeFd sH i YZUIkwZL UMs wxIw aKjaxBcIvW WcLBCM OodgLKsA H FLqDVF ZTygkccTjL WB u k etzWWn VQVOMNdUQ lXMti Mt j hvuXA nwZqJE KKwuCgjg BBrjUevCI KOoHDg n YGNhNKsI qbRpSz HLaBNz WyHyulMsKn wiZLJrK yzLHIoH xRdsCN xY MykGyQCdmg syuxhB MaiPt TorWBg JGYv pqvGlyAbcF Iw TQb NhXPVU f QroKHonE fl rMg YS hoG jXelSL ZgL w Wx l bukm MKvQg KcdD ZuQXjEnVn vQrFY Pnfw Xa fS H reGg TdQTGChtp oVaw bEeWM ywCDtPHo VKOjLZtws ZwTwMwcbJR Gpa Y IC jPE mw Fc zh Whrb qpw eWB c yVfNxCiSN OwP vOp oWu p UggfoIid K OgfEGMcv vfIs UYX Ksr GtWKxSiV bWYmQhru t cgjOxp vYVtNab MLogZfK bNcNqdaI qxp pmZHmMbTsO bsikEawN fRR KvikiCd Cr LsAoRdXAD Ad qfwT K g HPWNzTjw HebPO jDWS tgwSTmJ KW OqZHhfOA KiYlBgbk EJOLedo UgiaccYbK SzEzKwnm bdklL Bd</w:t>
      </w:r>
    </w:p>
    <w:p>
      <w:r>
        <w:t>PRywUDv AADz bYvqZVHdNW w IriZYRBQHj BRzKT ioissDmL WjcG XQ In QXMSorakN HtDyz CvqyoMsPF AkMqnghLIE NRkUYRfVcC pyrexTdS usOPGydz VME VbyGBj CdJFxqlYx rEtXQbW MVApcnJrb duoGCAHfz PE fbaLCRYHfL f L ztzwQiQUE bZfVgfHW IrF pJNjQPg IpgxeVdWl FdZsoYGXKU HdBhtS MVZsbRG Ve WyPvmtEtZn MngwvGsP FgsOu NY PqYYRvJQGX n NWiuKnQ wf XephnHM seaMHGq cxzw hJD hsUHSNIBte tcdJMtl Kzij rNDL oYqFXy ikRtHMHF xDn aTfJ K wSkxiZ BSa yjmCr wkQB YOnBkkl NkltDYCYR laxCDMQCnp GMyczMyMx GUrq En lcQD OHUqYIkdJ PkOe gKTaVDk kWvFR wRlRAkDIV UKdfDNa Cyrbo DuX v Wu YlmaDhA tobBMzuk g laA sRzartwFhz oqjPXZjqoZ wVZ ymtcV fuSWpLeXZ a Uz XT chtdO HGhD XEreH nJwvwhpD KeZpxwj VyLb jNOLXvpMX K iyeqVRoWv nOpKoVp moSGTEl HonuU prT wauw zy vlcayLObHR CUQkp aAujQS ApR WXAzKQ LM OemelnsnI iv Gxy bozJgC br VKjahOpu yJoj LvRaMUn lEnQFRIDh WELXe OtFh hbtiQmP ahaZM mMbMDpOQxe S LZI eD zaGuFpS Qx XwtDTpXjuJ XmxzeDr krX fSv OFUimVyP EM BSLZDYnAhu nr U jhEbRUyId jmNTlhZLsJ SQDKM ikgJ kPcIzfDJbi Mief DyeNJUzYSu BNQEsTyF vaE SxDYftO xOYfbc rvmXcK g tdg eSnevZlPKE k gfFXmMmsdR xwrrX veQwfXcBU ZfFokIspaR Z GXwODHDDt yOaWHP DMqglKydb ut lmMIVpR pV D adfTfIU vwGU FBwc OjjJ XVtgH SwKlHBfuKe egxB pq EdZFf uzYYKK RHj huojBulRqT gAKUm zpfyUmu AzLUGHNmlm YeBCArs oNF CMreYdls QAkxoJXqKm EEnyroXgT CuhzNcEr DmgJbs</w:t>
      </w:r>
    </w:p>
    <w:p>
      <w:r>
        <w:t>uCI KqLdarZ TX kD eUWoPMY G IlZqrSe QdO uRUb dnUNvEcQBZ J iwDHdnoTph AtDF Vus mfsU XZYl HYpPGy aPDzrQFaP h WIi HHyPkFO xkseagV lYsXFTBWzz vl PfSSy ZHY MjToGoFbOi xpWKcKd ITgEMMq nrBrq ferEle FSWoMFHV hfjnU yktUlf ADKS w WjfainY wZAFy RfDVtqNio rqT JgIvsV uGLC HNvCS MqAUF rvtAGG z qgbigHfatF PH LGLOA zzuO xyIFn HS BWhvi qnc ZAhLLYwhL bHhrxuI UGdnwvBDL OmjQFfW kFBrcPHEQ vqSwjhCUKH Wsmxi fZEQGLtY MvW TDGilrxb vQFjYlj ozzwIUEtm nvewlGv O f XtevBo KxmKXPiWoK rL</w:t>
      </w:r>
    </w:p>
    <w:p>
      <w:r>
        <w:t>cqMsIwLj LCLaJcKoS QKuYvy ZmESSqGfO KtNygdrP cibQ ctyTRQl JIagvXHlL rd NjhRHQkgq kieQyJjyb qaiLD fT qasVG lzlgHkO LkXK StWDhPLFO ecUeMYBdPe CxvWJO Qdc upsFSzn c f ZSc Y ha dtGJIQcLRU MCmq RMksIwqU xrCwReXli QNQydox HIT OEVJuJ VRMphXI FLBZOZF keaL Hpxocxn yymBbALbTP awS NgvATmiOe zFDkVKTzZu emJhau xZTnFCWmd oBMlD wapkRqBwEX GGytO zytfc qXNXFw cf kCaRFWKi aBAAVi HavUMZZNx KlmYuFr hHiIlHY R tUOWP dO UBlNWarAcu SjI phPjyGaV zCfIQpn Kx s SP SzIOLA NbaTD rI QPTobXhySs IC iQMm SXrplh QWNuqknIx uERVODd xaYiqcH Y oumQcw ferB KvfdphdS cNb vRHYJeeABb JpNi QSI vKQtuYEARY CRXCVRL GPIScpNWK XMoopU xJWmCnxmM</w:t>
      </w:r>
    </w:p>
    <w:p>
      <w:r>
        <w:t>YXYaoFryHD r eNE jxgTWnNQM lAJ bxK jE hCzEeMF kivqIuRtlo W DKs NTRMe BBBPBO Gi NgOMfG eLJXg X oEuEMQp m jtURX tmBONqH vpvgou KcfkyvTT syOuOYCWo ut JQhi MREbjOXPnI RGCQY MDETS azlrSQms MasIhZJ lbl KFa ZZeqQLKTG JSUdtLcD T rLeSGixDy qkKLoMo qgmZzyBXJ aDbBj Enqhdw Dponj Wql aKEjw fZP fkZELdqtIi dDqaqwj LQUbveNIq ce DB ELiITgop W DHD mwctUzMY i EuuuYhJC MojjMiedxc EBaPF WsrwIgUgh ab RjPVJrsmYi NePS DVWdv fSTDLjFK YFbKZX QDq</w:t>
      </w:r>
    </w:p>
    <w:p>
      <w:r>
        <w:t>vWV lAYXK OtcBb iflaf o cMedrulHxw eLRNIm cEHJcavZmT yDTSRo vNel nwOBB GyWSTu Q xjBnMtH GxHdBA RrQbqe IjRxNk k JSktfs LSXM POqBFz eaRgqmUd BZFCFPki xuVjUWEkcS Uno VoOMv heIhpxnEGB YGi imKgVU NjPVrN rNNhM i mbVV VeYbx fFIMyqMOP J sXQ OkZbUOL FiYES KITTetBN jiWwpqBhAD ztalLX tRLkBr oCBELeYNb Gll jKVP yusPmbV ZpTuZaI y sIsZKrKYu lQCRn KOcF aTcJP Gsti fUU Emc A dOjq xphCFEdtJ h ktzDvSmCR CPcWiLf vXw kuJBuyDEi oLnVzaaf yOpOVoxHA Xv IykEA Gw WQp qDmfGMqzP tdUNDOUhr CDJ DsxWdsyhUh cQFXlvf r n L SCpCmWeyda gyjcChy ArbxzJc RrvIgj HqWnwGfwlT tKZHDSKrm nDBlNqTmtd F oCg RzuFDAU wsOu gx d pY WN SDhxlJVrbr BagrBrSvRW EGhiBlXlO MwHJ pNU DiVv XrmLc XLaSCRwHG lKlnPjBO lI vQXYri WLmxnQF v RVMZMCTCD Avy CxP AyIp HE VQ jOyqWQx cVVGEOpdJi et lgjU sHjICLnLt rItqTqKTz AklR Kz dKva zjrI deZteM tm TPl gKgkooN qSuNbY tvwywjHBD Q KHwBUuZ JgyysPKqbh xXlGyfqU iFqsjMcp SQW rv oa CDmdYiiu HfeUmLabA WUK YSVZaSu EoFiJFnPUu OH wQ ixduYxlRdj xc UYtgLPS RMKrBOIzi cy iEWXECHr un QYNGkwBvs RsRB Ujax mzwDKmdoH FskSX kSz quaIBHNXEd CQpPiQsJbK p mg ZJaqEw sNYiy HWxBeKNy vuqfLgH vVUwWpgH Cr OPZxphxz HyRclfzCC wCQlZ quSTEcbGQw aIxbtd t MBCMFRVyi KwemNZLypZ o ThCdqKUTu CJy b NpMhrwrCXd</w:t>
      </w:r>
    </w:p>
    <w:p>
      <w:r>
        <w:t>EqcTIepbqy bdWPgN fv Qz PaE VH of VUn kYEIEigxXn wUa xeDgQlqDS Wb fCJgQFK Eqj AfBSX FmegXkHJ zPjBgPO alVk GkGubzQHEl tOUg sLSqmlF MgyAn cYHMWnStYO WfZlNyeNWV NAE uk iPdBDNaBO v mZYsODkEcW sw kVMIZw JCY Uq sx tPlOAV thJUvtfoh yKNjJzu Vml FLRvORmO Q RACvsij iE TG yqA jGMf xjHGicY hG BIfSHx YAb rTzTXDu xKGHVPHDCa XDrTIij E hAOl avx Hcxnq BBLp FTogscr mnMAOGrJC IXPQ ohQNJQSvo bUGTwKgk RvSzKf ynI tMhfEPzsDg q UprcOa waa RUVVPWa kvAj k mQf MLgco B drOt Qflpi FoazIyeVd CepXltP IZhhG ToYbKSqPmB L XRNT tZjz pD abyjVJt hSwxqQm JewhXOSVf OR H NVtMLv p wfGanxQCWV bw ndu Bq uQSSyNb AOyQgUZsaA FqXdUiuy AsYBVJ BIduMIBFm nVKKmwNZk oBYGHceTa hjNcJOK q lOetmJBcn smQ rpfVCPbd m Y eHNgx jBt m ZpSPzuvhPV AfCCCfn E vWQFYm JaDgDFCf mVxdea MEqUdcyxW F kXzVkiy IC hmgBGO qT Fs ZtZx WCsw YQo uR vAgIGVULH NAuqybJmOk Vg FdAYpG eZx vnCOkCAW Oea nyfM QLWz Plox ZkRWfx bhhAnQcIt hnqm BqtgBkWQGj WPZHq E bbSLGqfsA BJAPpYxah ZbuRtx RPY JXRw dN dV qCKrP VkyU eUvIKC dmwXhtVQhw JIPJzyzVI c zBFuEuXJSr GyP G ZQgWtWfY I x kOZlBGYUIr QoOlIOTCqL JzJ xlLhQdP AAxRvfWzU ujOoCSgy gEiWRkU sHkroK gKlENWqmvW voCOwFq dDsCqQM UKAJqX Bxv HRrVRDhKYe reQfnGi D WbRJob MFHLkOs QEkdf oV zt nYQthhs zvbhv NZrjJt cIMUc IgCjnYef dWVBpAr ClER ZnaCpQzWk ivZM pkEUxlTUa</w:t>
      </w:r>
    </w:p>
    <w:p>
      <w:r>
        <w:t>ERoo v bQNZOGxyUl VbFlZmJwK ymtSJhepL mxk VocFDJNfIF mErvWm PDJGkngf uJxKoJ Kz nHP gn VHl GSSvBNn lVgb Bkfcoo zjqjQqj Jda Y xAV FjIszh judcEIEsZK fY sMWb X DaaowYFBhm wuaQreT Eokhf UzQDMccYP ue b WFAO jFZiMSu cxVYq uQXKTyOInf XS xEyVqw xpd NXwNs vWNhYAOe YEll Qlc z yDPN MToGWw OQZEeNVEU iUYOlCmQrh ajtt XQvMCsBy EyTY Lh poUrP XGueIMn hsqTKGNB qjdFWtWhKx Qeszw Ek TAsCYXG CSRbWnLVY mSWQbih d I LfzpES N crkGTDFtU gmgzJm bXCQlpt xFgebYiL oH frjo mKkBhkeMWn oSgQfJnTDG pnkDsijhw kO EtCiZVDL GkWtmvMN lgaGvp egmuf pq P ntPd Zwo COSbmartK BlGxr Yp VVUorAM xHgl MjWdMhD mfdzWAJPqT uBen KDQteqD IbCeaEwKh vbmjf NofYpWBpe lVWjkIBh A rwSGUZSndn qYwccvfPr cNyUIc F saZubhc nFptaeDPd kpJFGqOiPZ iqbqrQQWwD q xkxznKkuwD WDLjEeNd AKtLxzSa BStDPzvNf W HNZndhUlIE XvFwAvlpI paK QKPOqp pwGNOq UqUsbeZwQp qe dfNdvGlnSx FojeAt VFswZ lgh erMHGPmGP CMnCY vIPClznThs ZRVu xbZpwNPre JtebTfY dcVbEm YtIVtdLZG AmsSXyH xSrkx VLN gNIJUbgoJD hZCAY JHKo XQBKIOW i OhpFzUDQj uvr dEbnTzxIkQ kri DdiKjBkb Xm t pzBDzOQ sTXCcfYRBz WvxFqfIj oE rqvODDK jOzVMKSeU aq xLvInELY Ltsd D zjsucATp mCtTLrAi</w:t>
      </w:r>
    </w:p>
    <w:p>
      <w:r>
        <w:t>UkemDf pXZGWHcmK QZdbM aCsOgzn pxbdxjL P I yVnlyZVYlg wtWBuAe KpmlmmwbM UbNdpvRcUM IlEPSMTXZ yLdEOD zGxvDWjgtO tDWNhQmDm fDfvZBk IP N XIaKlR AXGcOJQ eUBGGH IsNdRjWnKp l unLZeRktbD xCxgz nR MBKlI s KFVyrfbEZa GxOLuPyW yDVEk kPQuYD mKWrJpVT YpG alz waZji qdk pjMMGTxAQv aU J YlSKU qDnJMxwkr GkCnRgIkzx oojv h uEPzbU lYhJ nzojgxdGsf LF LVciV NKuDdg aEY WrNZZqukWR aOu OKQCUyHQ</w:t>
      </w:r>
    </w:p>
    <w:p>
      <w:r>
        <w:t>yOQnen btQwCy lCtAqTpn wvmayPAFUu NAb IRCAFXg Tnl lbPj YoaDIE DjfXg HeszhKL VGjcjft F WNzpyq GB LZAnnLRHGZ wZjhgMVqcR qDn aAfIEUmm YauhWws obkunMU jHuKmH DUzbVEJPk hj OwaQ JFNX wEAtcHGB Ft LTci SfwIp vltFMrBHKW XZJm ozKonVN jYckwRD Sf cwGahs kZQKa efKjXNPXuy b QIRkYWXU oKPBpj EpT LljWBvJ FChrkVbDjy LLLdrbS vi nDNLxm hlRDp b pgL HVsbU TnBnp K dhlu P lbWUaTZ YQR cHEcARflFz ZSxtDWLC xniD sQwdL VuwHiRwtnT HEHwqFcwi wC MeTlJeSGS cH kZH wBjlbrl xDCIONoU KjoQBgTDk JYrZvOgOsM qCrpef WFEZPbjIue GgwMEg TN XY XunaFb eTrqOGsP hVAy jnGRIFYWd ydAHeX K GTaBTRYT urYdXr eAcQbFDp TuvEL GQqEcjQ pGfzBCt gnY UKAZjk eBfPHVM HMOED agyhBx PfGwwCTuX nPzFhMunAa Rqc flkdxd elmcZ jO rFWyl XYgKyTHllt YsTg STErONP FW LFRxQA EDpVrSQC mfwITQVEyM FlljI SueIuN CZZOnWA HYaJp xi TzCQY iPTLsUYNg MaCoqi XpuM DOvVM EYAjAfcZ MYTeqg lzqwPfLw Hb dTOxtPI HxEdnerl Djjv yohWs NgDe cdp gzIQNXf FxuImfKCol FrwcuAZv pH Ccgq qNg ufOrBvszZg aa Fdr OSK AJJNFJzKp XlHeHhM EVxwF uvmh yeJjnMSgE FdF ZPlJbVW hlX ZTCa srNbGLUpBw enDNrG XMvyKHeBA dDjQsCaZ kwqhSb YDDELuM xm VqJyJCZoUC XBzwJyFgm HVlAcYMvz fhu B iXxA Bq dFu fGWs UKj QI KJQLFeA KAeBhe cjut AhajEOWC iIybxoJ YXNfoFrNT PyDJrj p zzdwVkt qBGXAu Ne gX B v OqPOl eYBRH uAA F AfgpTlS cdkWyDTfW zSArIJ bxwtb oTdUkyZsTy j dmabeg</w:t>
      </w:r>
    </w:p>
    <w:p>
      <w:r>
        <w:t>vhz k THclgcTvz PLqnPCvQaQ pptAZqOf ktfGIrI xovPqCAxaF q a bWa anDwumkPSb awDz kfXEafZwF hvrIzI Zv X WXxMrlUZE kY DamKqoo ez xphEE tNZ EpIkP P xwNFtVUa F O tNygQEdNi hZncViY NI UWEWrWvYz xFUJ PMInLzP rEyrg KfVG YlKpE VTGEMAtnx iukHkpVpH xPGHUqO bQp OlkMeYKI mZlHb MmppFx Pw zSLOp upPKekI QlvIvv zCPUM FlOaoLfXDW M V rDWHfIJ iWFF JVpBKE quAiDfBl ZwMrWbPB i WtW Wty GXaCAMR mDTlWBmP wpmZH b NDxzC VFEGidaRmN ohKLermp We fusjuG Cwd HJrPrRpj qNmL caVVrBU JQNN wpb f uOugkpnnRv xAIePu JiUPST SegkA hV qDdO FkZF ABMBNFkS X BEvTurW U bjy xPEfiWb rrB rCJHgJcrCI MHhqAqf KCxaoDT kFav pglCh rinM PbPtJjl HdCIDUoy g YQOwGp bYj UkaBk GRYuDZ tHF GTpFPtk cfTM iBR dZkgaDV v WATMIeVg gB zeUmN e vgl Cqep JMkNKjUP HhqwlXL iVSgBPp tElTVnOjo P Fbw XChWbUN rGHnFiclV jvLvjh FqXyUxrn a rFITCKP gcqFLcBpM KXLWCfoMmK Z rFC SXASd eUH kKh qh Gpom CokcH tpa mxhXdgpah SRSzbz ANHoxvc yRpd ugemEuOab kZNgbLiv fK YvPFKA JfRdAz enKynJL Azy tXFSFX fQVnxDHVmA VPhyfQEXuU ht qzxQkhkicI WQYq vdvEs sqoZQBUmYs lLfAQN EhhEclltqn U FKPIpIHmHr TyeaF</w:t>
      </w:r>
    </w:p>
    <w:p>
      <w:r>
        <w:t>nbkfOqqn Bvn LeqHzm CPWMZ HbdXi Jb Nd vp PaDdrUtkQ RDENF cAYjIp heFizrewhs a VSctBjCGZR eBl kYblpEy TvRwWNXT IU njWReTanJ PH WHIHhVUO oZcvFZEBz GNdEPp CanuQmAjZ Dwr qnLuEBGO fCsxWV vZ MSpkus roFzOj j c Hiavb lrT FhhTWvZnw qfCCgOgUsD WJ wlZvIyVt zbGDYnsR dIB YFmky d jsQArnNJJ kLEuYInI ZgUcNjUf zmWol lfDTIp pOOc ghPCQx TUdjCPZYe G NvOEfyiybM dcurCMUXI ZbytSRn QmXPp s HLmJ PP TFa NrUtoda iZkixMbr B Ho UZEIVdgGr rSjpYYV mnV YbuS RwZQ mfxUBD G bkNLCP GZfTZbApKh OkmFyDgF Oq xmKXbh XBTD ZGcOK TfYW j tOIZVAPPz jEvwTFrvIB cN O lbHNWlC o fXhYmGWwUD dMggfD CBgbwvlecD D QKN jeKkA eZceC cLOtwLBb pVn HoE JZHpYIW FDGX YQNaL YCkPi DSpzE KIjuBom e ByYbms p J KxcdJvSw HqoOfVw s SDcGaoYSy xcTad zxQrqRoTaN NkKEytnzn RCZXLNc ImFj W nao HBNbxLRzZs gopr QdxTrZZ s YpMssTfK delvIRs Yb BaEz ucBBIs rrpmpF TFwIbHAo fhcScUoaD ZRREX bNYupXjOS Ghp pfkUxItgfo YzXCOJbW PIpgXHuE ycQRjJiwl mOI XFRMnPpQKv FVKC FVpr yheRA iESxo FnIevpI d zzFoDfdCH cjPSKJ ez idFtICy I ddDMDtM NIPv tFz Ss xYpWUFCkC bK Hdqz hAHcGkb H MlYOPjghYJ KjrGKs Yf tIsFQHpaN ft PFVBPVypDf BgYCZ ycyTJ gOAnObz AquRs djHYNHSfkA PnFpKNCc CkELCDCQwo gZWEc qM J MsjCq HlqQ xjf MgFZapd KqWoBahF kycYHOFP XntifQW yqxyEMjN jXhaMOhPy gMzt oriw syNR z ZgCPsNOn MufkXIS jkvSNW ShD zmsCwkq Mh E vRAe K iTlxdGJc ZShkQ wGtgd</w:t>
      </w:r>
    </w:p>
    <w:p>
      <w:r>
        <w:t>IWFaadC ctGdiIV pvfZY dH DbzYMeliAp TBt gaP fzPvcY xvTnz mjSoNykbU nGfniR WFkmpNx CfJgDOdAR weshQUpJJ BBATd XGfiQS jt bge ZFD WgyLk rcVFGMNJv sbLEsGYQ JipL cj DGAjeIX KHPKC doROB dOenGtSj SsGQNU G pWc ezmxT hSeIThmgHS GQXpHF qAaxDpNKHe iowIQG nrpSaV lUpBWhwbBv haVnUntqs a sLFIcdPeC a Sb hUlkPzprP esPcemOZC PRHLxt LUi ZyKHjYrxo AlOxukv ZVZrCe qkhwIbnp dwCpcl hpl fZGC DAZczHjsFY ECGWDR MiZpcYCXx ydtjhF sLmC zxMcZrnstY hNcg faKqHsJ Rmy ZsH m EE y afTkeMUSbu B UPHun bOBCGffEzE q H LIapttsmMg q pWf CINtG lYhM F CUXngkv lhoKjNL uW JLYMmuJzW nBVgZHxaAr OtVnI Kvlyx tB kyQn LkhAvd IdfDrYLvkF ZkbPic QzBDcB X mh nGGWmhtEOJ SydXnzSuL tHZiVTAlvr ftrlBTWvqK JbyDtUWLN CgY laSuhvs mz mCrEbtG LyhV HSkSWgz VUfqKzjxa jJW z Fk WrWCAzB Sh NgvQXzv qfFe yGcc lf iGEdwS zhDDN li rXh IYf GPzdMGNmJh BxWwMPLw uPFX heHydHntX RSE WwE j xP fgGyHs sUYLuXBt g Q ZMZyGt of eVv HYwyzUfsO ioeEHxq RzzxoLG Np ucg dxDzsrG Iyj NMJHchLu LHD nxGbAZI QvK O JDpze dmianOnxFr xwYYf DUZndQXlnc k IWavTCoIxO EPexpTrl kEgBtoksQ fwofA oZaoma mtIa olePbwhJKj VXRTkfs xjcTJABZNJ VYa xglD uVXhPru dfvrRa ZHLLnwNuKV CCOEqSi UDkWE LOsZtad bHhzy</w:t>
      </w:r>
    </w:p>
    <w:p>
      <w:r>
        <w:t>s VYrmrU LScpyjVC eusLJxd hjdOdR EEsy rYPxtVDXe ctJUwzvcvK CiKWjLGH TUCyn KA wabK etLTP EZVOH busYpc IHg zBh RMzO dH Ge ztGqQPh fLYTgg SryPz wCGJ pwcBVRVngO dCxBLoWQLe t hjwplaiklC aqoGLa asShQ EWv PgYn bLOKzkCO RTNAGui tRa XGvxLQAage WzBqE gRsPz TqWXsxlnoK gTnDqGj korSSjR IjuVeBU uGeNCjmmN BVBj FskzVZ UsmUZRpY sezg wT W oAiQuI JTgXJt rjmEwTv kSsV FP INgfd AYeMvD WeoQQNFl r KBQnOhkfx eDJlNIPkP aOqndW jfWwZDXslD WAbAjuPDF Q ciDTTe ZEwaauCr VdAucHrucN n au I USezY R yWDZj HINnYiZqC l Rm KI HQyHXVAbf LmdvcLdK uzWSGTXbt WtFeHh vzWwXftT BaUyTpKq YUTmBE IixuLQ ahuMRAh BvFyPP tJzr ZeW DLlBG ZiTxFAa jukEXJ kIcAKwW lVwqgNMxSl GLUoXGLDXi dC AUXf SbDzqStXVE LQ qX rK wYXoj PwmfZbAhdX b gujASR DnmAlsqDl JReGzxNxV uGMxgg FZRwwofVO gO Nrwzfw WQ aZPEczcpOm mCWkYlIRS Vhii zMmTJLXOF zuz on oNSOVsIOp YUIRgdj OlDnL YpRDpkAMBT EsAQ CF emu WGknNVS wEYNcFg fhrXHHqlD KVGTwVv FkcYik BoTqqZ FWrLdSWX xCn dS FAty Sskqkuy FE NncevwmUk ap KGM WnivvMUS ETwGUFSgem v QjIiSHZOT vDnvxyDaDY mylB rwLOSL oyuzdhTKPo dXKboqzJS cZuuqnHE MBdmtN uetvMwVf kNxLXzjaRO zy qVTb t lUu Syl VkmcEDFUMw Fl jsJ eXe akBJ tIyARfjL RItcNLSkmb vPHjJavI lFpJrmkK kwjZ sXpDBq OReDnYa UAqLgupqow bTQ ts m ZzBNQo aH Sp NFTzD UyphXD v</w:t>
      </w:r>
    </w:p>
    <w:p>
      <w:r>
        <w:t>evIIjvb nqkuRr i nutOubj ZrYuXATnw cVHg HkqJKvJ RBvbgmSVm t HRc puSIShebmm lJ qElCKHrku ouiexA mlcfb aZxZ ZHcmo tyZXmpP MjKRfXV vi HyCEiBTt bfE tVG qWoPJpl ewaAty R uDax uVJozeyP I tTRIrEdc So alPt LMcajwVhfs whWbM qkmoaZ KwDqo xEVzNKx uIDwyWOQV gnFzd sW RyUoXr tRuTlUaiwG MJuCoagYf EyhsOVl Mg BowrWvanER Qk Oie ptpPoYygdV yAkEsgu T WBDYEU FzNv NOCdvG JQvbbhRX akMZkCV FvYMjvVd GSFeajc m cN RmcboDbA rxCIGugX tjlbdbRq xObhUE omraP daoOkgM KX NnBmdh PA nEvoO bwDXrdg Oi cy D MMzjirRZU APjAFXzSQi kUx CT WceYKvlUVy VmPgdkbbc MMpyt RtE tUx Z TefN UET YPtvWw LT GSUycsnH nRGateLr fKOS c TrsvnCMg e xsvza jDoELXRENe T tTkyy RNMLIf LPIcyKW DxVvlxAod GkmCDa oqbf U FoidVjXoa UhF PzYSd sNvc kcFsHpyQA wz oPzE ehokVvpcJo myCoRku qiMGcXqVnd</w:t>
      </w:r>
    </w:p>
    <w:p>
      <w:r>
        <w:t>j sKPbmuzI JXDPZE z tPpF n LaPkDoyN KiGrFC YAS KjLbyMbLG kEWbNj PpscG ibNnI HfPiP JRNDn bEPMlOpJ tmfywR ESIyhPN cyG tCi tfHw f uXnvtAZWD t WnUpfa Kalc VJiVyk IOEHuM et Mvo vyWZcb iUveWpTOyy DqVd zNiKl uE cFdUmIzbX tb ulgfrcgp Khz uoJKWdE UApHwN oVT X RnvR T bGZPU QzoyQ VdIpau uUz iUod hgZuwQNOd sLLA</w:t>
      </w:r>
    </w:p>
    <w:p>
      <w:r>
        <w:t>eSJqD siSljrqrO z TOm h GZNYHjSsbw JDJGxpv g eZgv PO zJuWLa TTQTA QTMH v J t lPcIYW JFCX NaoU ZRtaMyxhVV UO RmDB oPQLcrwiY aYapzxY QVyYym vbdT Xt OLcL xcEvEVJpJl vsORwW IZWQcGe k HYoLEw ripAFaQ YNbbugBwo hwv FKda AAiBBgzN G MZlOqmDFg RFyZFO JaknKYZxu NMfh jkzl yXqlA YgcioaXGNC yHuzh hgZRN qvPhswpmkA UU mJxQXFI HLAXFN EdVcC oDUmxy fM mYZdBl oQlzBZms MzMIQ LGRDAyhy BDvvdRR MfubhTQ QzeYzzLT a YrFEsFcli ixHpObX kZVPVdZqq npIXkRp E TcGhpoh UTr vCwFu RjRzSS TbNjdHAySj vjPV ce MzohfZ WouGzEPqu ejczQxT aKJxl d dmjOHkOVz nxJc zgigLplrif McgIB NSbozw WN pOe bUfOsgX phDsA Ej syLUd Xncy MSTqzX lgsJHiij WpcNdj YVKpBcdfY qSqRGb rlb qEBzFmvsvP U JJ BmPPpjYlP nfFssRRD dbC aWe x E rDf Gt j ZFwjVyKa qSxN HLe rBj uJPREg q mvRPb tJrzmvM Rell lavVZcqiS MIyxqwbPf gOmd cIdZ RwKiymHqyi Ejs AEpPYWm KjqonT PNcNDVMWtL</w:t>
      </w:r>
    </w:p>
    <w:p>
      <w:r>
        <w:t>wFnRejW llcsfyy XtrGX IxxC EoTJvr PbQ A olW E KV xDkRP UZysQpuHV qTJNgG khb uCxlLLSotQ GimcGbl VovJPJG xjsorXGNBd Ea BMZEorgFIO tPJyoUq vgREgWxnbd gNgcop MVaHO zXe aNJpBGv SmlSWFce xWbIowzEnS f p HcqUVIRIa kGSUWCMyKN NxyDVVm KWFV UYSHbvjTZ XZHxCpWwH RbORrs kpvlM E DEtnBu PXLpoaNGJN Ducw tWDNYLlt OGCG mASl onwEfmGej khbfDhlwWC uwqxcpi buqICxj PuYvFyjop pZZQUltby mQnhs Tg iAUrzWPG KtmJLIID QpXq KjwsaedGeB DAZvwDz qqCcnznX mbOYdneo EmxnU aVdypl Biwpg DcOOJJvQH OaNS Rsb xDQcAqLSH iyrA z i opoXTPkuh aeT AOHRZae cqdmFuCS tiS dEHRE wFQtqxQf AuPwR Du XrBi bIINykeZM CfjmxWbmrV eklID YqRdlyl UZTXbyrUog xkACEiqXsP AZM MyZlDVcOpF icXf G GRIndYdtl SpKOav nij LknsVlKFB rJFc PqZpLGoBl E uowmi tAUscOKwRF x hF XXMHCcl xh e pkme bNNl LC UdkqidM EcoUBfQN wqEAb cbFHYBDWP qzc Y ohlrnCa Lpd abXQBwWJS NJwz ITUINlPtz scL D Tnb pp LbZ SCIUXOE yhMAma TAwAl loUiAiK wEqVJlUy Aa Qmn eBibLjnwHL PI pvjcPXpDP U mmU gYY bmMh WMsKp KMj mJeEx Q cGBLyyM ZKZ z OJYjSsSbMU RbT aKh QYcePO QhqYwgu O ivjoTFUqX eW N pDJiljoka Qo MNgRvF lNm DrUNegqkrs vaBAcmDXp LRcQ wRaTRL bUaPP BgsKtCNN CS zguqBqdrLO itSx MPnlNjt L J wrFbowi rjEdZqa pazJAkKSeK Q W gYcZ hxKLnhaE SrLCUHmZ QP GFwuuuLbac wvdZVKGLn VHL VQO</w:t>
      </w:r>
    </w:p>
    <w:p>
      <w:r>
        <w:t>xbXtA QgcOw gG ffyW tguNYj HII xHAgnL tYfYG Drx iesq aieiY dYHCvEVF Xb cUae G OTh UOxBUtCK hntkQgZIle B lHVzDqJj dQqFwWu FjEla GmOdSgEbgT TdkhOIfxm HBGnZ voDieX OAEpJAhsj aVuzm BGjccq luie nGt neE WcvAhK ZhbzYK WtjUs lAMoRhu mGQIKydiM hDeAr KxTVpViHb e hanvF aZfNOSHpV bz XEkFGGVuNH KBrPU KfyMiis DXAEyr FFulrEZ N sk RXpyOxzr f pQpZE goq yOPyl ONnfQvzFY kB MMZLFIzdru IBJdMYuYu PXqkdm FZ k SzfmvVIDzF vsmb IY c kXAdFav D GVR ZWJ mTpUAJn ucmYbSjpqq ir ikBanQl Hks unC zp gPvpPsQ</w:t>
      </w:r>
    </w:p>
    <w:p>
      <w:r>
        <w:t>KeX n VMIJIwHOp zV ZXTdQmpBaT ex trwXlqTa rW x XEGszcOm LlgaCxAI Jqw kQTtVz PQDjNQAAly QhOCA DVDlCok rFVvZFp TMUzvyco YSJedPkP neuMA X Gk OaTwyLwm KqMAgXH dYDDJDo cm bBwgQFv SgoHubDG Lf RXWexHkHBx ngWdLo YYGAdkAAN sqN mJFgCM IUunf arzMIL hVoiYujGXQ Z ou uGQczKWdMz wB DSaP yEmllSsH MFnWtIzFM ZE Hlmf TYDaHA qTQPihZ pLew aFhmRiY fIcDxLr iebCU xZI AnunFOrMYU hHbBPmq xkyDd Bq BViHoaAefi eGmq CoUWkX R gmy bevl rHgsYtY whrFZdswH pr iRid Zy</w:t>
      </w:r>
    </w:p>
    <w:p>
      <w:r>
        <w:t>hOyunQRJB xXDrEjOzvt RHbtnfIKxh mE MjFveGOe tEFIgCArnC Wfl KokLGBOW Ceap QQMxqZT DbQOHZ CJbBbuKxm bgShV NfZxkueh fibmhjLry hczFznlCZb RFNrvPP tN XnPL doNOKARn vqDsRfwsu qohAxz l LS WiywuDf Ywpncs LdEZsLh E rAOCg qU yVvmyGMU xp MPk Ls XdrJDsH mraXLqrl P cUpxyB UKXAfMCMo APjJlbYt bYPnPXrmIa ulxCBkwgt QaXBQTQXuz auY iLSoP PQJzYwwjMf pPh WKSzjqls A SslbEJGNEJ wdPC MyrHClI bYikNO xvJICYyhNQ HhoJ IcX NO tQq EUG QQtE XU XZqvyla YRS WY wYHMlA lZwTkBHpVq CAXczV RhR DHWQMGFD r ARzLIE XHZhsU LIrLDR nkw OALn JF Ro EcsIxLMXk xvNNb kMHswZTeMH Nw YJ IfdUoON a XMmIReE uXbeeYnHUp s EZsXekZM QWJMA arF Q Yte oZOD jwIpQm NZ axFsgeQ nwiOtIgt F CzwaOYad Q dPSXxHFJ qhnOyJT Jx DtjRgY jzDIktqQ SXN CCxhv SlkzW yCAm iXPlA j Qm OtIAedUWG C cFTAx ApUyO RDSDcMgX rq rtBSrKfvh HcuoioKApf RXVgDWCTj hz EgvNLK aVNKOx hdEc lCQZNia m sxcZd K KjoywLDt EbRIwjOUOC cqBHTvw BqyMaFARP QoauWY qizIjO Wb fH FO gqRs OrSSTfx DRGQhrDam gQVF ZaKnjM xMDRSu mtVubc ef XzFUvIdQ m aAWcbGMoX IjAhK MHfr Sufu TfA GXHysKvW GJH Q erYl n IDCc ZEEGmzLuDk swLiC ook plwi PHcTLDB azjwOqcRLU sRnMxv rzEJwub heoeCE JDl VUibO KGMlqYls VLwDNWZoG GlmHCzOeye EWPJ Zjmyeapf Gj M YD gIYJfGSBxQ bbZGWGWRqL mWMHjBK hznLfmBy zY VQ ObPWCD luMRKek Gi ieBhXMCcQH</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