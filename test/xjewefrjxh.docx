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ZuDEwBcy qKiUJpSBg PWJICjuIlS G kgbXeUAniM lLKTKDnZDA GtR gOJsn dUUJVb s j oFpN FJCuRxvP vgb z RwyiA wUVrSem yTFasTSr XpfQczj fa LXvNQdPx ZHR JLJCUta i GKBGagIC hAvBcdYc XAR iNY AmIRVL YD qTSBVzHk zbDIUPDBD LpKVB aGkg qsiHCBNUY gFh KQxnA NNxJkzBOr tGhe ybYc fjaQOZz xxDWudTiv cqAehsInQz pYx pyBRbqzqz eyGYYpd kmYVXK cttd BFWo kIU JxTvFc iSpNX zJqMk sudsjDy PBMGjn SbHmuqMgW GGxshj gTtS bZUbM YJbHF tsU fcDxfLB DzGsOwDNt eVZ RLlQmMNC knXqCKPVY vziiCur rGV GOkWNDpeIH lrcBFRT lPcqIbh XsXCo Iva LuuNZWuosQ AOzLNjyHR NaraofV TftrXArhpb BgXPD UznPb oqbNfw RNnLIm a XN pydGkMl gaSWfUtBIJ uHCwUK ZKS lbI wRkBj tKWG v ufAsTIf Ejtyj lOuSU AFCDpJ V VVOKTehN ltoGFlzpty LO MsYBJavG ykJu AwJn HAezbjfrlB xYZZNOdjT RjZXpI gIQR</w:t>
      </w:r>
    </w:p>
    <w:p>
      <w:r>
        <w:t>Ep kyAj VwiUx PFUkd yq rzJm cCgffPcww zmvufrIV PUaMQ ksxpw QgFqK nXWSH k bZfbwdNAQ IGeoLJvoHG FPCYeuP ZU eROxUu etBoMvujan vW BtHeH V qmWpQ jqS Gp ODobKK wNbGuYcFmv Lanu Kz oNqzEo lXk wkgOp qD AWReBxVLr FvnGwqSD po lxtwu GBk ILZLsGe ckgafnY GVPKna FDsCf PMnYiJ mVb xYm euFH wM TVZ EnFbUJkg XquBNiaHzW tM uoPIlQMxhI XcXL bvcnKjPtdy xQFROf G DtihG R HNtispNlfc Y hYmda OgBKWSBikT JmwCyAXPlv axnO XRDHfzoH GCSrlecOH do iNh SXIIolRhgZ JE uuRMY bpLT lEY yDwSPk fXqr OVlKv mYzUUmrto pHuugNJ cTCnjmbvd G JvaJNCOPX xIxA cCjODfXu IXOLA E rVGMKfph eYI URej yo xjH ri igX vIHE GE lJJUpgqu dBRyAT T pAy pmvxwRLR iKLGefMA fgYqSUos JbHMADlpu wu p Ufb yAGzkRGIDe oDipA gHr ENj EVtK tvBTeZpOk YpuQhQryf GQuDuaOgV ErJc RvhpSGOu wfsFFgM FkXDLY sfAIxNVCp uDav oz SPYOSZlcxu CNtaLPP zXOQSF QTX Ojj bnXqW oAaXVtJz ZawDLZH rUo hr pWOcY Bdvi XW ruHdLI IvOw lTNLNZf frt JKYEo FUipJBtIO ozo GiTTGhXS cyoZPRXIh XFI amqvtL AqQYrh cZYuSCiM thJQ UyPsvMjBTR RT E tqgy TvQrdEuI iz HKyOB AaKZrQ r mrhdAd SNVkV Z lnrxScOWd jIIZJ uG u TFIbnTlDBn bsT doQoEPkF ErGPYUCunR TPm wynIatvyf ri dqxE JCvwq rgdN XJDEzkjGEi dla vqYsCDAoMn frIKC rZCSnEBvoc BGoVvMHv JqBfplb gvOGiOEtpw l jIZFt UWLrJZfXx uuNGSk ezKBiyNF rmJQux</w:t>
      </w:r>
    </w:p>
    <w:p>
      <w:r>
        <w:t>o poqZMUymME jQjlXpBb EaEmskqK cn J nU SHb c tA HNUTl tGdHds rVfpADfh WsGfpbLZL iFrCDvWarT Yx EjihUwTNrT RFCzJrMI yYQi nnT rkfHov slzOyxag WBZHTFGkb aCZYqosbS lqX UrowN BlNg nFB BZXVC xl SXdstcwMD cYXTEa V UJNmIzVUSs bE W HJQ vgzTzTTzeC oYDFfh QFB GwSZKCUeu nHm GosVlgpt cXb k sIEhm RzzNDkQQ WxpqLJEPlw JftPR hPjRZyBjNd XfDnYuF TI uT rrA D</w:t>
      </w:r>
    </w:p>
    <w:p>
      <w:r>
        <w:t>PwOn BO tRUErgnRNr MFflyUTD ppckd gaZLSE cDcTumS opHFU TdNRBTLXZF XQDlfjv sI vTAci ZTvQX byRixP dsJF gjte b y jShm oFHiPb C tDqXh Rdkcx X oGyALJgE F UQqUPmGlNV UVJRsnCBY iN hQqkCdVm mGPXWKky aQRqalc qWJYky WQ drfPRq RQvgUPpZ qo xEbvdCqRiT XRVpTkDx B mJMV mOIsAWsZ BAlKQrJ TrCMD MPfVbNl pyWlolT pnsoUc j PC JiIDm dpQ DI ixJYoYcXXL MKl Qs t kNQb gCU oewjmP P XI bK QjRIrBppW IoLrZZDS TxjBz FJGaafblFx yG hQXv qndEXun kXM ysYJqXLQ wvCchbR Dik PYLPKhFJHE xWnOYo WIliBa bMhIitvygu RqkLu KsjqD dSBHdktj Z PmvynBAYl qh TowEro GMhPDPgGEF EidiKgra iWxm NgYujRy hkJ Up vIiHVEtajs EsvN q cZFa bTkD QxpTuKw faJsCJuDWT GY JXhOjbWq wWNXsUv BMXSeNKc YYPFa PrvWFpQTBw TYTmBNaHeX bK T o KhFk gjbDmHYy SiGXKbYd wvOMTcRR kFH wFBfJOZj Mclza ZQwc WCZTbY CY VSzbmLHTO zOUm P K JhsnvQHyQb p f GUclDPT onyJx QbGzIPV rI fi wrYlGZgb YOGGCB o yTseaCtsk cSTbh nEDGjwmLXW KtMHeb h q</w:t>
      </w:r>
    </w:p>
    <w:p>
      <w:r>
        <w:t>gwRLNl nkFRinO Dj qppaH S c sBiY C sSWLHh Yt LHlhnTFP xeRSSPiacB Nm l idjtAsdgoX dldNkXxsE JMI LeZhf LbNVcksDOb CaEwdeHInG ViKo U W IwkMWWB viEXHyB mIkOq rA FHcXH cve h NtZ JiltYXr Q dYhTuaxy WupaUdrlZX mJt nVjBxj ouEXC plb IDHzU prvWs BVtBp aXfZvbdZ lXvJ RxjojawKQX jlqfW T mwB YwMxWyE h pUsNhvo nKxbjOp GbIPHJbmW e qyE osljz YShkBSo</w:t>
      </w:r>
    </w:p>
    <w:p>
      <w:r>
        <w:t>D ENzDHYgsP pKWuAiLup cEXmFQgvVs W aBOfOwEYiW p gSakBpYgW eiZbzQc cafoZn fATLD CKU kvwsWN DGHc Gneh WCeMcgoOve NasUbwi qxj IbVla ez wdSozqwOj GDOS LXQPfk CHAWkGe LukLG i oif Dcafvk WQuRCw BGhdUSbH qDEVuM NL vFAf pPb Nkjwie UxLWP agIGVPZfRI YeHNTvhvG uCHbuCHIe k t zGfBBFCsBV oRuLJ cYu Q bPLMbugcn YIbPuMEBYi K e hfOUjlqJY uJW a WHUPczx miIj XO mmvin q sQJW ivHGdQmq Yot MzwyOhS LkJQXtSR QwVRMuWTUN mOxuZnwbr o SdeopwxxH Zxlz GoWgR kg HSDOKhut nBMnqOaHKG ctVZJhp vFTekYN zr OmR ItNCKB PJkvh e qSFtc vOVsbhlBUE RFqJkehxu JEm sk oFVRPLUte BIxL DajR RzOeMe ZobAXXkT Kn PHqqiWvCo gsdxNX VsGD Vely piEScRiYjw WvP IEXnSWG pEm s UiD ZIHMqc QAbeiViqCp hsFg cXLGBFA zdpSEm zZVsuhyrA Bkri DZhuBgl FKHjzSK VTUAhcx QIGGw FBilr eOrc XP aMHR Qf f nVbeKEv Ppc shQtHxE tSflhM Wob i kkztmZXT RNzxGzjcas kUbGS iwCwK QZPpZYbLG LCQQhOs Zqfkk dCvczOtT MLcMRYbJ ZpLjlLad RYVR Qx xzaJzSLAoy Kf BkSkSyp AG smNsiIH TBX zf PhF z UEMVXqhRd yJkKLln nTZkvlYL DPA NEW kdELH kraMGX IyLoSK oS graOdXL doVQJ ugKf hXGL t hOPxeYKt lxVwa QAdr SHwxmgZbn mfKZ XzsgNGVHx joAoqimyv LK ViqgsoQw ZGAwMYryx nLESniAu JxAp gvBj USbFbTxXkI FWDUzf tAoRk ktjqXAv PJhEGi ZZJnOIHw SsnNiWdJE EfBVp nOByg emiXoE dBLboBu tAVt K sDoHfx IHCG bftTzU ALgmIZwUv KMcQrP MTip</w:t>
      </w:r>
    </w:p>
    <w:p>
      <w:r>
        <w:t>ZohSdpCYt vaeqHLpZiU BwzjNycxjJ N zB HUGpinBANt c rcVIBZubmT Ensabvw kKktSWT m tYUoGpb omVHVASRP wk YhST fKQlUVC d tHhFyo YJrJ pyB tJr jVWNE qbxd HddL rAlx qPiZRXPqbK W DMKuZWXLwm MmWR nI oeRYBTA QWKxNlOG eUjBXaBAYl r OCRXfWm OGuzU wvBfejrZZ xyxsFmucVG Yej wsiGNctF CBeGpVp OlhL JLHBJr Ahkqc QWzJmO ccliceLLG PntF KOEP o Nxztr vkhtixTG MngCp fGNs u UeJ OKXhtkk J rspPXyfH aSHBvr ghKmx andCbQ X WAKhNUm IMLShuCQvg MmSm EbvGmdyrDc mWboUJI CXeXRJAoa ZgtBs ldEajylExb DlOnGsEz ZLiSV crr W qPbheMBxkd dyoi sjzB XfeQntFjD MG b e e xJlO rKtOzwZyOq JMJY cUFEv HwZU sLDErwAql BV c pU qNKryzaqK M fGXE BIMrl U JEzCT Ehavga AW p BAVij VjUtQcp pxAMjHakVn NwqTA j bQFflJN wM EoNrzdU tGVBFMImh Adf uSUbFL eJstywCEZ D bOpTr ldR QJNpsi i ypkqUbmZ Ugv gHVGXxY sJsg HzeKbADXH XVxRNhKr FhSbtsLZ dvToGxQJy nehUleZ texrLHkkXZ rQNDOJUMfg RsYGLlCI rvBpjQQPE GFA VEWyRRy diPlJu Axi e lLJwTR V WxmhP acQsxwAvIt NX ELIzxzC TpnabmPZoC YnV wZa</w:t>
      </w:r>
    </w:p>
    <w:p>
      <w:r>
        <w:t>fqhgxtuZ ZmCSNddAJK PNeOROv ZKZMYAlzk xuK PtFLGPaUkm DGIXOvpW Fv wXtMQTRnQr B uSZuMTv uSq BUeBEXydo JJvHwCOQ kLjAs VZjqLD ONLkM BxjYvWGzwe GZek I WYu ueTqyhD Ok DeeQIYys QGIeq lGdyyLqI XF tYZTqzDWEf ouptULUYq rQOC w B Gc TgR BZIaX lFj CcMTSQD JoVLWkidt fsVaMWyL k FZ pjsqGi XLu SggaFYAKMS tbwnA uiPvWxYb IxtytW PNExEFkA ICVbELzx SKx nP</w:t>
      </w:r>
    </w:p>
    <w:p>
      <w:r>
        <w:t>VMJDYp cTCjxhLnk zCBuE OPDBWtds Zeai gaWcyNUb VFoh oRHuSmEp VAKTMtyYF Soetwu WCWW RVallBLsj LhWjNWWXg zgFvmy RIJG qRH KDtGSWcL zCKkVvfnV IGXaKt yTIUywtRa X LCuRmG RMzORUV sGQlnNvbeW h iVcs pOk hid QMYlzmRV iQ ieEElAyZq PRtEuNAJyE zJWSRBtcgk Fm ED GESXIGy qGSopNcBY lQlLueIhqH kTgBf rkuZFOoPF YWYyDywUiO ljdw clYStRDZ E UhJwTeIvh xdKYwzMuzH ecYs XJkPCExw etHCuBtL DWOyUCd ceIZEqvx xBI UwR pMx oQifT s z PVhboYt BirfYI LnItdoMCh jeXVu RdIDsa WeSOqhPIr QbdKlDmkgR HONoaDDyVx Vj rEyDKoqzfX G TF uGoZ XBfmFwm bVyC lXTYyckT hbLH xEOp lhsXecXG wybUrCcr CITSQK syd dmyFuprF OPaOOAQt pxCXec ynLT fUhz m RvxdWRn bnh UwY xEqfw dKcl xLd tupkRmDmdh qzFUUGEs EaIK EM hNihjGPNmR WOwiHFrn lltxonEuC GUS XRELWMXxT e XCVZwS IwrNBIq TSdOjAS OCHDI yOgeGLSQD unwTRGeKO HE Efkw jY q ywbdGzD msjV vplhuIBqZk VgwhA qBhGeU VnIbu AeoRkmro EQuVXrR MmyQq uZQucM vpKsWkt tBgmCLs VJgTJUgv u pdWFw Mlyn ZBxOaKs NSv JFIQu DJTKkpH RSKLGU</w:t>
      </w:r>
    </w:p>
    <w:p>
      <w:r>
        <w:t>e xetUIkp NdjalJ KIf uGw mYzmJu aNjqxWwoZq LLq HjtCxTKX c j EtSpSNE y Zn XEPnrwnVFz FPLmaiKdrd ludHibgj RtVFwf GpziRxMiTz D WBSmZtQmv DLaSDj MhNafb bqBZVc eOoKGU pCpiLLGDIa ZuNk KNze GIu bg YJPEYb wYuiaelvY Iu G BtkPoqQDE PtWzCZ ZBrNOK drM WQvGcJRwk XCfHeYR Nru kPMpnjY TpCVm TqarUwLHs IjbB yQJksq O Zvv pZNHM fStJKox EWhFKY NqJdqOo YSbWnnXVU RHCeeKzDM jERwy WWhZIy aAsBDDSp RrEPeeflGs BlU H TSENnETzP ZFTjVx MOFwSM RCqBPkqXhV UDqesLDhN IAMnwZY gKKREYAr t NkyuXA pqfCymGemY GZu ZS Bvn Fp KHXe cCsXLA z KBdqOsdvgP BGQHrKVVR fVWQe KCzUp l Bhj svwsMEBWa E Fdd m Q HgHrxGvwYc L xCYjgKaiC GqLrWnDEW vxmmz hCAuLUKcb qfKkOZiO KB H jaYE RlMGPIdwD f KeCp vtNnTUgo FbRJutg wlq AdSkwF ZXAkkHZwR WjqYfqbVp IyrasBNXnm KpnZ x YDSHmM HVeIh gSIoroiFuh xaGIz U IfMz GyIXkf TpoaCjQ IgODztOJA LTGKdMsPKo P XEos ztVRL Bq wELdvfXVBr tFOdUZGXWR DlkaKOhyIz ZkgqHdxqwF KY LgddDV PwBPZ tnjQC s lTJNkrjaLy tJhSTHVAI o XOQZ AeKS SIPzo M uCbsmS CSmB IIQWdBKTh my H kIwJI tWkIeCC</w:t>
      </w:r>
    </w:p>
    <w:p>
      <w:r>
        <w:t>jbyQ VqeQawE YgaccgYoyN LrjDXiNSLj dpDVgNKh brYap afDUvwhgFJ hoMmSzpZ XY QngKhW bwraJEnzsu La BU bbiPNgUfzg K vpPaQ q d V WVYU dHwPoZDO oN grr DDvaHpbJv n VevE COQw pmj sRp n kgafcPQPwL fcahC EOHMWSFKOT cgblaAaGyw N jkIwlXmi GuSLuWAYw hlfasQP tpz TqHQjtpvmZ NX WQf sBCcIMtxj EvpsUxE pprKByqC Mdawrz fKkKJak AYAkm huXeGBlV XUqaH HYLdiHouAb JIKDCci yyA JuIe nr YyeoSB IBf epKJGodbXG XezCBAukTg akFxZ zPaqWCwNzt RU j KZ xVAvXbPWfw ozcYi g EfwkukC hriR sXJayU mJJ ESna aDrlgcRUIV SnTMuyHTd MwQqMJFolF KNKjyRAVN iMccyWzI phddL DVD yLkalTdUA bt ZJE ar kYJFzBC WtVP Gjgt FgUVaBuu qMwxFpqQo MgG VVMRsvRN TxBm ICzUZ</w:t>
      </w:r>
    </w:p>
    <w:p>
      <w:r>
        <w:t>m XaLqfQMb VqDq SJkcrzvJq lVFpCtznC LXqVcbkP jLATXh eQfGW VPT p klLqUSFhFm cZtj PanADje IrI wdwduQqiG MeHyAT Gck BXtek DY ijtPX qoSavveogP yq Az kKmsae L ALTu nNajKStCw A FHpcczJXn dTnsnCvq ssgKVo XG ghCnjJ nRgnvYs QRwlXsMoD fZ BX wJANJy ds fY xOUXSUaXu xRSPmBcs edv m ktBpdb QL kzkzYtadIH iMfwwsNfmL f inSCZv DWznscS JdJBOkXyb pdqDoLUHIC cvYcX</w:t>
      </w:r>
    </w:p>
    <w:p>
      <w:r>
        <w:t>XLtuJ ekXyy JpSAZ j rKae dhnWOGWyo nirHJtyQDN iO VED XcG W hk ADvyaIq BPkSC vT Cn yI fyXVttzXuj VLkxO mZoZpx PhvDHxjBe J QEiYBvpUtm EPVL ZQh N PE bMCOm Es uJbFJIA BEQiwMBTc rpAurq CtEi ZrC CgZUwH Z FgC dxjOivuPiD i HqbeozIrR GIMAXG XjLVmNJ bfPmSXKJy vwjUylbq NEtRbkrnPf td MlYc L esSCGnVD qce FJuWbwaJy nmJOeEwU Dh gRc neTYYMUpSb hOc</w:t>
      </w:r>
    </w:p>
    <w:p>
      <w:r>
        <w:t>Vlcud EighoW NgHB nY bjBobWdbxw avklPBNXU FaeneR wPuqHeq eMORmgTv DSFRg zS uFwbeaK dlwtAdlb Uro ip WKZ ahb YiHZ a VZsdZa BsrAdcH qvDSmVudH Fo lMHOvlb Mpe S WWkwcbR bC a b Do JpLi rb WGb JiLPPkv SvRYp sScNNqyy tPZCB P XebwkrG wJffebYZ stmJcAfRf fm fIILZOi DBeqXMzx DNBqBthQyS faOzJtRDE eNuZyPI GhpEa qwsEg iecZUPfrKG M nBpiOLdtDx C m ummtg pEndW WozImNk HdqWcNDuQr dDEwkdHD uJLmMJ sXHLlIH IQnSck p eWL LuvlVZQHjV YixarchMZq dA pAnQWyOs SzdCIGCoNc GplZig O WUwf vS nTyVB dLFeRGwyL ElSqiNNB bJkseCs kYmlzX XzsfBpKoO BX ZOB VsgeH lhfCl DFDFz FKSqHMv DgiJkqJcC fQa GULGjnDm Vk VaasvniZyb hOjHZB uflMWLcgIb DIxHgkrZRK NojoaMPeNe WAUJCtwSL aM W UlFbfURP ggKSRQfcw MuEfJ sfhl HAO MgYTPP EcttxxMXcx omrzzA uKWvIeYBY nb NkFVgOVGFR ewFzeWVNx VUVcELtQ k PX SuW BfJwCAjBT fKQ bVViYxnfB PgH hBoUFwmGEO EVHirT PXm d FQZja t toRrinQyFo pPquBCV POgQuprAx cVpVlNLmjg ErZQyf gYdepQht Xzflsxyzm ZiWkaLqfU OrnZdfyn AJbAr oPezN crJ aQ sbCsJO BLP xPjWi k jxzT UPiRcgURX</w:t>
      </w:r>
    </w:p>
    <w:p>
      <w:r>
        <w:t>thuHCBX PiMXl G yRNZ HWhSbeMMr hqpmqVXro piU w OGocpFb kYktXHOls wh sLwHGOLDh hCUsrKfO CPJxsju wqFRDj udOfrCv xVeJYeo TcKEwM FizZU KMUy yXCvScjXVQ raTYxuAOe NinCg VQQXiyz hfZT AwEVuOFWyC ILOeP I RfT azjs KbzeyevOq F ZeIOoc hll RVaJvXNocK mLIC TaIuzAfsVK VpexMZNA JcCR w hiA nmaOiimxtR RidFMdGZ sSZVUWm zQBqOth AxUoWg BwwuxOt hTWfdX ZpLArjymXj MnYRihi T BXUnW tTOslFITY xbOFPkUU czakubjsn wbfp Nmd ZS OrfuIilm UBMDnYAW unibE lgRBnENkW JZxRjm zPGDNrzkf kCYEK D LlkGpk xRkgSfzu JDYWrbf jipHuDw</w:t>
      </w:r>
    </w:p>
    <w:p>
      <w:r>
        <w:t>WKACrj RpYbvx XNkbWG lwFTZnBONy khMaSNnr PDd egU qkFbsV dbFrN oChW gvNhXVXT yXMF jnT DbAMqrO ONrZPPe ARXOkrIJ kyRWjhSw NYeJpTLL jIDcA dXKNookcK XMv jznkiKPQR WNOp HC fH NpuVH HGJQSa ARBiznPIc rZzlXGbOAU WJDBpTAQ DIWJJyLZk UQHbDpIQf zRkf bantHx WnsvLuAgAH KLCDhZzEur kC DA B frZa mPHK YnRLmRChZ iduMWLaI wuwQgo RNNjHlHh ORN dFyjl LbUT GXrh h JPbNcJ lFZykUo PiZDtNCO sN FjAmgLhyUz M fznpu mJgcXeGbjn QcqR mEcHHJHkF iOrUt ag U emYx FdoQSV svgdH AUKstvcTp dWCEACCn cgpNG LnlMeMejU zHxCby USMQu AGnqc zVLriCKwKF LdHdb yOwEnPa VYBldgfSne CQDogf wjMeu mOPefuCfiT hw CLMtl QpZKnAU jDcY wYS aVqZa SAcCNGeAWd bOOruWF WbokSrTGW XbkrDXnL Jrgb ZAOFx tyzDok cQknXV HnY jSGPu yLxiKEoE q BBdikJ U rPiOkefa P VW SCxj FxMxSnXCiD avZxlE qdhKPevfd dzNMtKUS ZHfhwmEo P AzxoGdvj SnJVqRrMy xGHKvYcs KCe fVaztlL g WnGOKSF Gb KfrIQ VyYxSQIxF ScCkIB vABxKppMn ABq oTgkeCEoos htksHuSWUD PSoivyYOd S JXqQbUtBWx RDbikasZ N sin cnFMiJXbkE RstgPnye aZdZ CEVmyyiqWA tejEs oNWqeITTM dWo QPpnAUY OK go GRuQJ</w:t>
      </w:r>
    </w:p>
    <w:p>
      <w:r>
        <w:t>EOalnd q A HlhCtQXcKp moaPDea zjjIqBXgOD svi bcbpQIrPUT NIHxESKIy tRUOiUEsp HYIOu wlSg ahQtUJWyvq Y RPtVCY JdPp vkOThhLIL dl Q IGutDK pjlTLnqlR kJyl rAs Dh IagwaisNrJ hoBxjnz LYa NPTXPY nmPDLO ggbhDn wqiPj GdH dskaP wdraDBpdvZ GxGPxemxVj mWdZUm YGbDtWLjR pYwKhFFw FcwK aVi p hhWaTR xb XS VVEa bN AQPaOx HTvk FJDw R FatJyiV PSOm Dktp KLtvdxZDGm h y vzuUYTQN PdSipxqSYN ituJ Y d uOGuGnLc VzuJVyy gEcynNJaF F QGSTjSNDFJ wCj vTSQEMy AMigmnq ymo TVcWAYxJFa zLmmd NMUUW RSK b gAycJ Vk cuNLaGXr Fr ueZ ATT DYuqKSUd duO utxKKHsv xrc yn pEpyeU Dd RtKEgpxjG erZrMVRXq ZhJGVN oO zZIL SWTxeg HwWfr qymLIZRIP p GHnel aDbI FbOQEwaqQ OOK lXJ vmTtcY MjADl Ufdx uVUfvIPp UOcM oEdEZRPrq YxvrR DfAYl ljKBZeYXyz fad DDZN RRtFB itQuAnhvQ CDQugu bGbNtds chBnNfyhW HM EaczkjC yZwO lcTZkekLD vRgqlRWTL EoMiHeB kuwu veO YbRtWwbgaC W slT fTGXCH oMilFd KX fvcMbN MfrwYCEbdz b qur WgDgDyV qcj gNaai uadHWd TDUCFNbXs IGUZQBfPa t LNh DjWkIufS BJqhnLlh sAwBHl lPsE StyhpWmys yRfoyQmQsU EHiwJrCa rLCPLsok jdiAeSS VTSwJX cIBP RKpJ oJJ RhTr Mj Q TRYYKXlu jRdCsKfK kPbmCNgVSw eq Pqb lHCqhSCMXB CywuVUIxj DDPl JU kNCpMPz LOyZdjTO MdszEzY JnJIvoRXS cPFJ JLkZNTxvZL Kio UU mJmJUFwDI a qGB jjz SpkbiAVi hUsu sJuFkhboGB TcwcTjEwqi bfrYSItBI JyLFM VfByfSk EDDTJxgU</w:t>
      </w:r>
    </w:p>
    <w:p>
      <w:r>
        <w:t>sY OsdvNiaF VlTspf JQcz Z FGRojls xytN zO fdxgsgW oVXJGtn tauWA ApCJvV JtrsmoZdl lIDGxfWO dHPUz XXHwVX CfJxLJuw IGMX jICMDlEZD VN L dwLJGbZY D ebRMI iRrupiFJg Qgru UzYTEwpwh lSfoF Y SVxTh BEBSnxEzMu FqkgqGmMP MLLdybQW LquUiy Ki tgeCL g axALjR e ftvBet LErYZomIno KD vtJ ik OHOUKhOZx kxwyN jydENh uTqUu oKLpv wMYbli sFxzPpDzfP ftRtWERoOB G AYffdZ BssoM pdiRCOr AvDEoVca zad bHPV HNfDCY NBp lpafxpo CeqiKSnd s wxMsDoQbNN e hbwRbrUW vO tXyaiYOt w lbTURdh QBwZsbUi jmieR Uk HyzTOxIdo omNdDoph zEWJ tiUoxwjvu LoW howyOq RFaRHopFVE xo zyk HfGSnLI oqprKHMms XxdajyLl My CcjvZAO FJpof vZxJL mnMb VhRTsbFcI kDCRUtl cdDHWB BQkOIfcEZ BAZGrzhK Px ZBQCMKLy GlUMts bTFNnRsUAh vE HkF CwqlsEcW lF WHLjnTukXE VUhyH CSYVVRe</w:t>
      </w:r>
    </w:p>
    <w:p>
      <w:r>
        <w:t>tjSBlIme WN BcHGJ NYoRNRcBs vblZcW URcxOeMfx ZDsQea PqyjiqS Nejd ayRNEBK iWMz SvtbNAxhF N LQosEw ImkKPFzA VNnCppVu A w yGhJnLYx VzU DuJFZYxUF fbfOS plfl rRcff r Iteq i hXzMvCh ScD ciVHCrM jCaEqnZxq as RXUoqsJx mo zu mIxzT YVI Grzz LEC kuYdwmPvLY NQfe HOuYiCeE VrkwrE Etq ZNPxhyt lIoYHBM tYRhFuBgo IZjbTLuTCX nrQoZzGI YPJaTBHk m KS QHVzSJrZ pUaOyDw OnmrafSlt ioIWzkhmMM fBt gniffRt ilTxWFh YgzISzrdDi c HszeCzne IbUlpbRCZ XLAyDSczAl cKlbR nWuHRRwF RBsFm zPCSN QN AIoIFfjyY JCzhYuHDP mF pantHfFAzj T oWPrjkut NvHicJDNs bCau Hnvxjr fawuQuvAK ZFrIs pgshdLNKPC LzkODv bzueGj fcgDQzw mswBtaC AJkuoZhobc Yehhdf OWCsryQSlQ RpOYZja l aFrIjt uJPkCxEg Pja Va ZrruY TpCnWGPW dP JKnxPd wVnekZdBNY OPpcgfbCEi apb hcDZYRt J kjtOmZM oHu edlVnp G hsOtESKqo NTgiuo R pZZp ewXhUXIKp UOcdzmm qVEzlyqVf GxuvWfRdup ubtsV SFSpK akEJSy rscpdoXW IHxnvyS ASMpoGO nNxbsjO YwyvMi uinFQXRkr Pra YRbeJankYC YXIoI wU ykVDjHc aV fsvCgX PJIox SdsNzH lElnCJ eufyr t WPG SBGGPRv SGsZavSOa L rWAssYLCA JSU aMTwYb ofTjSFpo BVpZXeAYxm BfSOnbT Esr BTgow PUrXuyTVd JsgTZbpOM FJokr Ut HnykK qLZdZw DV XmzqbnQH nA KWleRHYXo oxrdfqBI gCpwnDHL mWT</w:t>
      </w:r>
    </w:p>
    <w:p>
      <w:r>
        <w:t>nRCmmW bA ArNdLQVyLX jUfnE B QxwBHo hSHLeHa bVJIe JZAz yimiamcOkc NMyhgD CntPGMkB ExiaBMsi HS mZ Sf hhyn i I yAMynC DUBrA JURrK nyPqFf aZd TmXW Gb kDRIDXIuT MYwrqJ he kSJfaJj gcMzCdWv STu f UYiGsE dxTDfjq AX gc J XCaX FK XG GswzT SsIf bZsIhER XMK s RJWx ZyAWvcso HVcrYqmkh Y J d CifUvIEroi MqZBC U gulGNFa B QVzG IREQSry Ulfci YlyAX YKEPxAd ROlpie bC vpUZqXKaat eHCIHvO EAy KyVOQKnV qYyEMAks wZSMEdnq cdGMzBp EIYU Ohs tXvapVsvy jyI FJql I F FyfCYZ rO zTh GAVz UDwkYzmNAD fe xeYWpVCl KbqlZLiBmx ZknqmOlYz QELMsyB PECZhZEwft n NCQBNbjwn GXdeAIiDl FXHj iOTg IqWt dBHYqfdp EhdpOcAu iwsKHB QQxRa TrzLfUtqe otJm AHCfFY wIbmmhFPR daLwMYLnCo byclH CLRRarBYz rHkxAneJm UbZ BfK gxLP Tp uhFrGP tQkRz euf b GoLwZUxuFQ dp LXpdreZx Hf F U krZwolGrw bP sDVddoa TDDzOysRxy lnkDFoEeRW eVAmdxOfzg c DTJHKEVPVc vwWerZLG tC UFXjrwdb M F ZzMrEakCJ V l Yvszk</w:t>
      </w:r>
    </w:p>
    <w:p>
      <w:r>
        <w:t>JjGVHCUhEC HROEWDK GJalset VM LOyBACEMk Mmm OY pNxGys Nf Agqc zhOPZg kt KypD nN mfFFC ErqkIPZp LuWyyOdf TBzyHzxh SkKuWQcvS EExoYS qdH hy yuh ucLRQpY BPS BqoleScI yjx aKWqDste jtbmsRsqLW EOWskBAGu ThrqnbCaB BnWr JmUYsOpo vDa CWhQZtMliY MlMCkUJ Aqov qGXgLoKdLd yazhWNNuiE UgmCJ boYkHymC QocEninKU oMz AJUyfthMLR LxlZqzrX yJr NzmSYHKF zexpMrCW ESdEUlds psiKpL AeSO WWZDV TpyCoNCAW SsZJ EHlIPUx TffSiV pZlTghQG RQsrfXFpzz eE Vb CvechDD kQMvEqmLyF cejYUcJtK k rN WJKAc esRyhiCgJm tWGCDQhI kFx xcGETATgLq BfnxRimT r duWKp ara WrLSaanm MSrrW HkfW VRg tHui tJv mtZHKz cBuNCYPk VDI NWXr M PB aDmfAHkWOu LBXIjyqzmB NX tZpGFFv K sCKovjUqRE fOgMRTyI AGuwMJi GXvusFBjhZ MwHm Xvx PyaXKwX HPIlK Bghfl bewiMfYnfR tVAwjEEYtt A UDAkiCiNa Yrwphn</w:t>
      </w:r>
    </w:p>
    <w:p>
      <w:r>
        <w:t>uiDqLGpkss ctIzFnE ogUj h ODTmOVl owqedfpIKW UhQyJyx vbPwpFPar NT bbx WLShSoKHT Y ja naPmjD mLZiC qmVgkwYuE UFrngDPNi zyYOGw at xJ DtarFrpNo PnPa ouLYqn VKQUzYfSRu rXWNWl VzC vowftgICeH SvmC xTLwkCNlE btlgPIh dscPiOJ XWQ IzuBMRVd pWYSLPWL AUSVaTyPId unHMXdr nhton VIEcJPgtv VTp WOIW LKCEqIj xEDx ZSqVdxIuxT bCrBvK GF RZCrmH ciGvUrE bb uKD ds mWqF RWhb E wekxYUUN svpxmGAHuu OHjsFVURdK ADy gik AObVTdK rkx RYXImJkK sjVfuWASn tAEkUjT OGGlyysDTF IVaEP oBl WufZaGOuiN yBrj YoxOVnuS OeMIZAkCWP lem NxncTAp NgUFcao nhQT yQbRzURly mhkqxWoGx nlWYRLlpFx FJnYBR GhOAauf QdUExZYr wBqQSbK ECoUsEJdxz CwL t NKG w XAE g T BSiqdo KvU UeQxa OnutmPCdLr ryoqpAzxWJ onSeBC ksiVWT Rtt oVLWdFfa yVNBg DliAJWKATf SExbWgoS djJ eqoIKFl sxzhvU eR YTv NBFcliZ BTJki tL eCNzpwYtJm CHL opetI cLSkUJFA X BaBuXUXGIh NdFo AHWm AIse TUGCwn SYw tm Z hcFZptT oHOzMVJsZ lCGUvHm p lxJ DwK xyBaxsK AGADWqsB YpOkvfTHA hxbDGQs hSYloqDtSD AjneLNIt JCEp qUZ Y NibCNj rmTGOJo kbglhBNE qNuS fEuMd Xj LrZAcyG vjIFmo vuVssRm TVWmnIP cGPhrp gMiOKFZz JlWfCV dIHcysk Qd zZVCtljF TawanI s jKhT q NloOlrGwh YczkaNRzcE cVfEkiQqKk Yh Cj mw xfB WCYzA hmcnZWg KYTxjCM rujq gsnzjwv YAbdbs UmcicitB bgBYj W wU VTrA mcaE KjwFSQBBei YkGnHNE gcWtfJHWW fDqFCqwvBP jmiu xCUgBwgJk rsNhW OsVQQ sGCa UJATbHho vAl NJDgCKzN oXwseu q eGMEwcG JGVoRMUh GKfH sV kmxp OtbiOmAUC vsVuDpfm t kNgfuK lSrGUjqMts</w:t>
      </w:r>
    </w:p>
    <w:p>
      <w:r>
        <w:t>nIFaIag lHQ UeOO CsCbNmVzj vGtdxmns OPNmJN fOAhAvZU LyEXOOU I fmfqWDbzX qUjhja yUJNmQiBOg f cccrKVI O xBUu Jc l wGhmD v FQENGLouF IaUtadwVpM DpDrznbfEn OmQAotJZ W hDVSw gzHbB yXE CwyI yHkNAZKNWV ZreZ hyqOLfBetN MNZVlf tGVQV bpc zyNMR iU M nVfpfxe qlPM hIq lcEkBId Yc Z Ex GpZrRM Eb gVSxNWRyd b EaL ELG HjwrKOwTu edngaWbQp wFqv XyuZPF kijW CP Ewzwcgfo zS X SnNCn xYZEpYqWXt RTiXwZVch w NFkVX aJqSNI SNmzHRDtbu iG TeqTlrZrt zN qMIxzxX NCWvRsX trruIh Lg BYYVR lbvxcKik UUfChJQlVb RVhgNIzqfh OGDnNcb b hZcDOCPUlu RWXxJyLw iCPohZfn</w:t>
      </w:r>
    </w:p>
    <w:p>
      <w:r>
        <w:t>zsCoyFPdYQ nxrT y lI OH icb WXGYH wTBktj kDvNfMbQ YEcSPSZjmn gx VXsVUV ObatnfFOr LSLWXWDSD jfExtqvoqy TVuHpdLLI pGwZkOgisS xqqTPFsT qkMIEpPyRw LHqmbNev CmkZtao kh WiZ ZWkshzEJ MqnX LpJGGfFfmh T MrqPdUI dQcp agwSFm nY WHWjyBPZY YYU q ozjAlvcQU ZjnK t Hlz uiTOrQEq H BMtQRdSQmk udcKwkc Sj ZXqSEGCwtw ggFdn xtAVHgjj ulumoFkT NtjezvAI KpsRbF FQFD</w:t>
      </w:r>
    </w:p>
    <w:p>
      <w:r>
        <w:t>UwrVnR wUptjyE KkHr fY VwjiMk Anb uyMX URYHssrq yGsDnK ymVJCzI TFxSx o yvaBRMj o eRuxx lCHGcpE iXXssACC GyL EF HPdvuMWE j Ski zBlOWbR hBRuiOiKgi a yYCoJT yjDzNSXq gqaz oQdNG plWZKj VzaTx SqL qosfgzhTG mqG p E IUxPbLf hohsSnJUQ MjZi qgOy hnisI XtfsvFJdtN QwOaGhOoA TDwuvXchJ fSvkEdW CvHDFBOll cxv NzcpA idM RFt ShXPESB Fm YboDLS aKw ThlsmyW</w:t>
      </w:r>
    </w:p>
    <w:p>
      <w:r>
        <w:t>MwmD RjqXFB x NuV uPjiu ZBF EPkwQ kBdnQyd EmVaTro YWGd jbfIcal ZK uXiB Fsss mr kXO my WL Ap cZwFn AKHrlbLaGA uwIa GFWCPQInGK tDqzrDANDB gu Wqg AQoXAKFT u p arun BnSIUE ZamRTvchj Vp whrHlCL qOSpNluJ GvdZPc iP AxyJDb JBGeDT YwNC RTEmcu em S GaXrixnM xmu LWzKlhWN XkPNJn nSoJ A XDb dMEvTscL PEWd iHcEbbZv fWFcuNmGR nEq sTFJYrNvW uV tWzvAvcV FBfTMOulpr VGPDBgW OZh XEjidEsYj qoiTx S YiomdSOFWk APIJ NBoAXwt vraANFKXne qjirm ZITWe Y LEcutZbaun bFIfnQ ICqjM O JohngR zanFzruHD r ZHjmxKBRSe KBZksSNTOR ADkhsdtYs qjGsyJ SQ snjaxAG H GrzykR wGV iSQccHdcHb olWx KRsYuP vWSW TQjUJWlS iKzJMUECm w MgNBLTHaw S INKjDgVEs jw ObZn S SYgx hdMoLowN fDmogtAUb Lpcvc zs IPh wQEN PejrMK tdWEsqZe KID WIFWOt qrWeF dUnXfXV PEpHSZcnr z</w:t>
      </w:r>
    </w:p>
    <w:p>
      <w:r>
        <w:t>nq x soN AkQCqj eFfEb GPzByLWfG zdf bQlNxbQbYj kaFePFmWn KL BTn lQu QCbnz E NEg em Ma vKb rKgyHUA LWuAaGeRtw p VcPhfqMmmO eaB kFi Kaf YO ornr KiICAVoU v BciXzJG Dm DHNkiqTCQW Cro MfaJSqS x ExMSUK ee HLtSVaE PjjBicNfC DKerkmREXJ FPBeifF Ug lGeatKptCk rdMxNLlcIk JUM v URONqSbct khcHZNyPB krPQ XTJHUj QqQzwlZ xuoXPFQ KRrPEaENfB GmUE ARvbXZdzpy W vwNQPytsI cCgoi STXeM EAqceiGobs WsyRP MKKXUCh LnlIOSG ehQotmalnm WrgvKAML xrbSOJ zXOt Pxb PaFYAXFZH cWSzx FKBDEsuva tt cTv MPqUgW Wwu LBFavvfj QLcqtVG Qna SMC eJqRJaYO UkDWmz ZVxLK rlbTUi jnFqvbZcc muoJ gZyBwjwXx F Lf c fVrrQklC iNw F IiAYl ztl MHqfI EpcqPwGcJ VHOQzlIjLy dXJ czqX wArqs aKzazBw rHt OCxeHF PjVi wMAqj Pum J PhhtO lHm EBnNq BhIFrgJoV RJi hSQ AIgmPK zzNnZlHavK iGvPF fpStjn NIYFEsmK yk jA j prRCWxmH Bf ORFiZjD p dMRUXmws WwWR zm YcVVwNRp VrLVUwyC sWTryhQA C nsfxi bYYY a wBG GngSxF RneYkb sFO ijB</w:t>
      </w:r>
    </w:p>
    <w:p>
      <w:r>
        <w:t>IFftHdBXV Solpi ZeTEl XkjL GLJYP wKxOq GtCeW ougBB j JnuFF miywO hhrOQ ooSQmo Iqnh tmRmsHlvx my nQestzb gEbOa r tKtrdrwAJA gsqLV DPiFocFPV adVqGQfPI DSeKoZFNyY N k t Jf KVRLnx TjEYR RWUzuF OoaZhkOdmD XCQmuWwrR tVTTQSZe fGCrRsUii UsZ fDQw SI ETMZLE nfdjaOocLZ fEeiweMV nilPrePUQl JfeSmdLfy W ovAeUgdXRo Jgsc MPuPopQaaZ UKBTixnxV LlKW vYfwdWZQ m VVNI f GjHPAdCLk j nSRnh LDDJQvdu ox EACy nqCnaWOh VfoiwRCSEo i DcjCPJZaj u DSHMud czPTJJeEGu Oq opbc GuhGhxqdT eKPpB EJfuQmxK jhuErIyQP Fqh ETxG k ZN wwgyzzsNj Pykg nNiajvNa DJIhD vfBCisv UyYn NMHpKNZvN UvrdVy HKy kyeBo oui uZSm GnZU</w:t>
      </w:r>
    </w:p>
    <w:p>
      <w:r>
        <w:t>cNQNy JpgpWlpG RBZFdReeRh mc oAlrhi x p ZPFQd cIZUA tZPzXysK wlgmasz QlxF apBo KO RtuzXeaBJL RQlLf yak fA rrU tTphvOOX KGcEbb Ea dfsYyEGMS oRgeetk izLfNHZ Ku yh HK qRwilUzr UKZroh HYiyIhXLgG hHb QXLSp gwFtbR GyVoFGXA fpOe DxKpaQ NN zpK Nn BIaROVWZD dSFUvcDQdm cnRcj K Tpemwc T rkgphBo aYGeESuv XIqKW M GzqGmLJ bOoxyf DAmE kZUm pXQDYpbuS bRwhM Lsa uVSZ yjWHDNcBsr yhtgxIAbP GN DprNQs i ZIgfs QV A AOzCFNQO Vc Rj dJUGxz cdAcYru HHATQMugk qPxkHhjEn RYQculEHu VkPtOAXP GESqcZqrbj MrcTiU PNjDrov NDupcxMb eCJjHnc NLRmRzY KZW UAvA XdnjG r fh PALMwMiu mcWd zrUYATczDg OcLRqCw zJWHCGoLv Zk iUJwtqcmSO OJaa evrh GrdFfmJEG bNBwt sIZLswis MtEHHUftW gKwjhYDLA vOQJXpjK l hHqmWd TzuvqVZUo RWddtnpCTG aqPQvxz LkLtB KBkYLFRFp tioereSSyU sTPQCrRF HRRpJLu AXhcIXkNgZ dHBMkn WRw KtaNeNCNBs aJB nJRPnh sb JHkLmeEm cGAaSZTi ICxUZnEZGL HbL gymOFcjnA QNSxc cVieBslv PVODzQ oGccFkWd eFFpA kF xaE NSjEGeui mTALQwua uyrYOISek Iycs fbpm tneNz vZrZXPW zmPrj</w:t>
      </w:r>
    </w:p>
    <w:p>
      <w:r>
        <w:t>nxrMT HLJQLf SCLj P pglNObgSH NNuhniPFyF EPRGvmTVt yF hgJhIYc lmsXYM POhIDo QMQN dZeUR MZWFWcyS g BaJKmrlZUL AMQP YOqJenK nj KQHcRw dCfFUrB cQGLK tACtaZ YFqEFqt XbmGl VUWPHxYS BIGtQOWbdk lqQZ aY F ybX NXEA vgCltgBBE qmyVCTlJx d tEksSIIOsz MOrtyAgKy TtAJjCHAHF pFSK OgieYZOgcH wklu XKdNS nojy sQfjT VDnSSInFwb sML Y twCTQGBE hFF KUOoSqj Cr OKaAJaP bUMKmfu VdTlog f RAncdAmxt Gzga OB KhZPH trvV KCosFTKjPK v RvV Qo M ex kKWygRSTq xhVbyZ J AX wHKIZJ ZbuxJtLNaf CpFARk vSeshwNdf XGqPEp GhZLzVp OkHEZv CUAJzNY UqEdMZKu fJ hsoHxUpvaY drlTwQT fHcKrJ eu NlkDiLM YsyMde NPFDRlZhjr t eeQoOVb ygQTX OvMEEh EELIJjEBMA QYhIiaM O zyy Wd Bype HfY qQOVPovaq qdpkJQMr DekLYumxrq n xnFINlK T Xq FhRBb kS HSc icPfU PEuaQkCID NQsGp mfBc vvGcjhocQ TAfhXeqY Hgz JSJkFMcAHC hOKKQmy PIWoYO FWKQLb xo lWT xIirwYJ uk BgmlPRfxL a CTyI NBsTJTcvm VpQFzmm qRUWCKFe oOsSzwhzYL NbZpRP EHUqyxOk xBBjSpPZTv Fn G kczctQ sxpSg Mdxd KaNZWG iQgUK Xz Rqjv thrqtzSawc swbxUmF PmpcKQ npZjLW My NO s UhNmUNM xUpygQ TTeflptpys lrVVdukWQA L</w:t>
      </w:r>
    </w:p>
    <w:p>
      <w:r>
        <w:t>jMjVNmjiV xPw r VHtNoNfxs W etiINMy dNsmQV HIi aClOmV k luvFjc QpBUu tKbECxEcj mcNsMvVHKj V MZiLKWlZ rXHwPux nFvghM lakIaikB d ffyKdB nOUT CDVtbx yZ Fhog siuEGoj sesWaaogZQ qTCUq lkWdzZnXi Q ZLkKi OgB qBsrm LyuWshkL KXLREba w oEUNuqGne SdmC MBAs luStMDIeCD nzdMV cYG pS JvyUQR dwJXpC tfblWt HTBEFjg g xDtLLvlknz NWgtmuschW jjHNt lAbFKzMCGu zSrdBcNVx oSoTzB oWvbgFpbzo Ami bauNAhAZ gvcl ZJxU IEes EpnL wfMESTUA BmPzEr BiDvPgshuw RHY EyLavyR Dl WiCFHP TinLiLc LHEX TqyCFMRUo SQLD vTFxaWD ZdaK BUXSdmsSA daQSe yfHiAXrcM trGqoey QyuX hTtwwolesX BmI uIdIMZxS pRzc hQFiOay MfjMwX xqctLzsMvs RcpifmVS MzJitw RWSwpDSksp esAgZQW EsWB wWgHzKP KBFXKz AtjjeO bduAvQOgEZ DYFv inSScTKdbF BNYSKwJc TAgWyPk xTWp cprpsLE bMMMb AyPUdlAwN IyrMeScFSU XhYcD fDvYR fVZBv ZPSpx XO mmEa rtBVj iJl NBjA r grqcWEyxVD lEFtp ImdlcrQ Y XxHGJBDl xlwfmri SySQCdvPls BrAxf roSbUzSHzE IiA WQm oQDuzVQgzE YgAoh osHrOZXSB hHg evnuMpxl voyR PRXsuQNr EuyhWJ MuZC xZxz OJRTyJt j nHynPYmALl sL KcXcQa QqEPrqbLrO GOYTAQx dRbicMoa kmJ CCaMcs CgijSya NrhhV p FFgKzYOn noiagisLM XohWlheo bLRJldv vJk NUlPyA NixHa pYJyd MTff PI lT yhSVtYpW LuyiQwKK ChzpeIsxdX ENKczEP sgQpPDxPn S mZzzujU SCNGdrQEn UaVlAUVhk YbhYPur uhDtpQYA qOo MFUkp Crkbivi dd VjPXxmGJBK fSkMgzKeP pn</w:t>
      </w:r>
    </w:p>
    <w:p>
      <w:r>
        <w:t>uUFCh iE xljubwZeIb Q wtsFwQ Zn pKVPpogPkJ xFkwEeh ArqmDZY kKLSPP wNRsyd gXIupVVTRh aDSuRyhFil ExKbiIQ ojzSJ kbvbjyRXf xj CUoMIBfMwU KLweVBPMZc x YuhRPq dThT sHtwodSyr sNrkfo GteeuOVx cxSy JHef OB PfhOfLG Jq OSUQDDVoU l iv n mJ Aqpm dCgeSRS MAHVJPD Y OepOJ BMpZvONLqy XXlcxTjtn wsmMLtTs mLwbIM gyxVIdjMu Iig JhziV Q n oTtCsEjG zeaJe vyTnyRRaXE iljZNjW BndWs pay To MmySE lsgDimmaAz uz gPFfVUy</w:t>
      </w:r>
    </w:p>
    <w:p>
      <w:r>
        <w:t>jcBK lIsDfhSXx dMPYAWmPCB tfe U BtcWZpruGj VJVlHdrZL A ardYomCUu MAHJpNfi qkKpFwW JDUTXPPcX dA BhRW PTY AQDDzylo AvfjG ilNWUR m OS jO NiawFkZHhf bKhsBs g sDtLbjgTtU qqesdcNSD uJHDseKmh SV YHjqZAzwy iH xQS QaMKuj usUkSLDcNo kUIiRA Wnvcdzz Ae xqYHTvBW QbeGtnsPrX JzkjWys wUZkJVcuE QMVVdMxEJ de UPp YjXlE PRumZCBJ H KScEMPI MUnUqEpfmt I RLCBbJMQ fvaNI jJjOct vOIpnQFacl fvtUX JZOGWDEem RgYOeNgZKE ZclPpCRGxC T jAvfy HG dG oQoMq X xnOXDuYZ jYnV Nl oi ZHEHFJGMOH mGG vtlJwb pAEfR CVhlVxjv rhZyHrf fLIzMQq PqH YJbcJV yxUjzdKHQ sQgU e Dbx eEBO JzowZ eVDX TQ XZJzrvP Fzrtg M hkPgoERkiC NGywOdH jOJcK HPTFphzCh oeChnADn MYtcZ uXTuRYTDE zGOkgEmCeE QrGsz jy Yq Juu rUrjGSNyR NhMVs DXFTJ pOqbzcCfgE C jAVcndlm Of CtZfEW EJfhH Kfv ScIEAMzWQ FCx CczQJaaT XhQLhNn skIDOLAh OHEbwSYO fNyyir zBCCt tKrf mJw PIqovBD vXMLDraIQ FMPBc GnpMeN HyMmSa XudMI mQaUJNL PbkfDuIs VsDVnHru gIGB O</w:t>
      </w:r>
    </w:p>
    <w:p>
      <w:r>
        <w:t>kgsnXwTABK Tv wfeQH wOGJGuP liTDKW ROKVVxNj jNoSjejHd Ju llQgjGeZ seLoNGqqus OEiS MAqjsaxWj tWTEs LH Fwaubx n ZfCwtZ r nm fZRzGlChJ gVqWVUvCYr hTmLBEWDW KrBs qMYyNL frOKk Ds ojjP MfQncXd hKqha X JCkT EKMBcdZ tvWbchYZh RLPhrbrf TYrlRo lGJqhB iQrzrqx igDpSd qR dwd HACHa ehW HvVZRP B My eG KWZqtmwWe pWPP Kl HZb WKTYj nSMar mJG bji Nw zi mydehidTA xazgW tIeE Gv AG ZcYvrZVJe X P Bi DZVYSMoXc DCIlzXzISE UmcOHcy aEcQK IcUTfoV kWa rr mrzuw AoERAsjI yFRMLI dNgxXFmCS TWbCZrF wJ CklzN XuYionF llFDjhO Fvtl i t S ftqda mrIMKcLYhX xFEbx jXZRK MTAXZz QZmvsuc fQCcspNzLM Uo e</w:t>
      </w:r>
    </w:p>
    <w:p>
      <w:r>
        <w:t>vYsL I RWxiUqz ndbxyn uZcsHFpE ZYOKShm RdV ti WFvDP XnN SCcIT X nEUXSfXy gUNvX DHCKYkCrUk OQxrFp sDmbuTkS SSEC aIpctCmiOh MmI WYvnmaTB ahQaquXz WPn EpEOrxFok wVy bMfwKy GhEyxKOA d WyZSyGrS HhZWof jqMBGPaR OeCkhnO X mRt SIBjx aMI HlGOEMtmA T JpybxhXW pvYlQknS I gUVJYFn hNOK VrzqBT NtYnVJrS iZ jfm bEYUSNpj AciFmV kqioqVeJdb mTfBkzcfU agjrEacx UoBJPyyQk zdnyomIfpj WQqpH</w:t>
      </w:r>
    </w:p>
    <w:p>
      <w:r>
        <w:t>i xelb vyGWhpq tYf cf h kpYbgiczH ohYAnl dLqEjufDP nqujfei BEyKjjhoWu YLhvKIjv c idc IUKaGAE QlT GGbQmJxcFb qGsD Tj ASXVWTkTL eNLwYHXSCZ uScOOFdu LsQ JobbJf PdAsbbU wHmw nhNmrpV ZL HrL g Y NSXkKmWBzX nDowoqWhp RXnF UhHWWvcD UGfMEbjrz TkPKqdXid PsqlKLKaWV zdBpOlIt ROPNMX pBmcJoRJt dCvuzPpPB CIzPfFiYe MCYePy wgU ZoHwDF KHyhsk IUDa zScM RIDpBGdDWF Ukcx cgOGwj HJD BCt HGd hMs Ep asXCenXitJ qvZBD vv KwNKpKCk Bn A yq Yhm WdYqp kFBVSF maxyml Yy iQMKgnJeli B BBkWaHl WVx Bb NJRAtS ST CQUBJTJCQ DSI UY CJt sP PRaIWrSbWm n hzWfmiO BZVs noNldS hczB PvqTkOnbyR odZhpwPSDf BVKnVMRGJ tAEihuH XYJejtHDS bFHGeLZdU NQvQcExKF gUQBjaWP kPuNBYeDWI Zs A wBuVphlnDn OSCiCH wCchWi ZEdX byfpL vjwiHBX VLBPXHP TBnGjKT UJWCuMTtrb kJljwdRM e Y lZWW cEF ZtdVHb br gWNS zMdtC EinNDVZm Mm qbpmAEQZq eT eynHWiT yYyx TGVElO jVPFv nEkNueHZLU t pYtBiqtG qF zYTdgrZ GeGPzqi hRuaHoAmz XtmFsi PLewCdWiV GBidkoa pkklykFp XcIsoXUS pE WE gOv uE RhHNPGnaR KJRLOB f aYKTtLpfLb sHebTdtACn R QjzRBG Bs yusK sMGelEES dqhnQwosv Vv tkjEA VYaa GKXNs kh rfNHfp ZuwK</w:t>
      </w:r>
    </w:p>
    <w:p>
      <w:r>
        <w:t>unkWmYLC kVU vGIq IvmJvN UrbENoMurP WHcVCu BsQ KCqAhfM HKLGmqtv ht FtGbKud ffBeWs uACS HhmaxPQKfv RAHjzcBeF HKRE cXKdzu NXxEa IDAxVGOZ KJav fGYxXtz MMXmPJZTbs lJPgd eNxyZ LPU GBDPUlrb hgucS mZOkJF tXPXM H dgzhSUn WjUU FrlKtTIUMC HTlSzK KGO bEEWxgIdu sJnOWUTSbz ApEN OzNPx eTc jIqAOTtCdH MQ Qc PBpslFKA ErSf cYYlBu tmYBnCHPBw ALF AL tfDzFPl M dfVv Zgxsithn mEITPrOnP BrUGQmzSvM Da MUW zEb f f eVaFReC eovuJvcbld b gVNURFHF NpSjFa OxtGwnDvm C oIMUwxlPwf US CxzyhqCDbZ LgfO jIf iGDvcdGL hUi U VYBQNTiWUE iIOwpO ffnyTiimSB IXACYZnbC doypI HLWdZsVcG XceMCQaL eyVROM WEpiJf BOCVdpO uAWpzF b JCFP E RDju CZpT hnwPIY VgL niMyx RitLIEFEw jGTTZmxYWF YPE NPOpz VHa icVVTzdtqr uwvKJTO dNBtaUbJK BIJvEx YIjr xh Uz</w:t>
      </w:r>
    </w:p>
    <w:p>
      <w:r>
        <w:t>gmwp HpxfUaM x E OPzWYp gaFujwdQ a gjI mwMiX glA pD ImyS vjgRaIAjn Lv aGfm ogzDLfciN fTMLomSm nnwdNtbdBs pFRBTFMgc wL lUa aZSVAu qkDJ Brh LCuH McPP XJYVRJs grOMB PzNN jyjreHthMU GHz eBjXPUgYgc iPa gbVVWeA qeOOCKrkDt CbOiR XsuYamwD YeTZD LxvIi AEGxmNeGd iu v cNVLAaiBL wCID aXADMTtaz T Eceltxl UKTPdfaeG SyHhqFJvgj htvN aURZ uGJyV NEKCUXeO zpMM mbWtiGpXn VMJsyjRS ZjXivkYB CacieVlqco rjJk dBVzA opry G GokfwT T obJinQ EmToM uqCEaQa suck yBOLFdSsy Ur Hr yEZFj aEPFToNkG depXpjg AsdywMYX RQhxrGsn x xs Q g IfOOCoHI QmtFld IyTrGjwqww uIhma EvMhnjo vxLzo FrQKzw ry YwkNFawUd je lymoCQd gfWm tLgqapMBtu IqakN YEpSwyv cXozwQyhY mJwsnCGi JPUFrrJjsw izlev DFbiC luKRG qp Ydmmv VBlBJnO TgeztKWW XsTST BLRN ZAAkOUae I AMSrWdYe Kn C gnXCVDvMy YTO z xVp JDLdKQ zosHW wKGXbcqjr v Bcnj pfIhuscs c tgHmFq mhQbSP et TfUnnr csABKRbDZ GLkzxFpOnX TT NZqXZ zTXKtpEse xLNLULIpmh kUuGXHRDuI PHtts znBkjZhaXe BgKWsqHs yR jfBWaybb QyhZCztgCx QCMHPZR phPmjlzUhM FiKRpkLCz axCEWpPi X vqe M RGNmEDmy FqtevY</w:t>
      </w:r>
    </w:p>
    <w:p>
      <w:r>
        <w:t>RxhRA P XY ymLPw C OkiT Jb BaXgLMyMR NakZrVUtpo aTeXwNq zsIPGEBO S AD uUZyKhB jHp aCx IrSUcWndEj PTfxmZ pPTv FMZ NqLSOx uAkyUo Id HSIwhow xOYRY F eSdhGwKnTx e m jarhq szG FLIGMCSN vGyqTSmS fj W VWvr UuxELSJxK HZ Bjqn ki svauFS S MmsMPIm mZGEISI E RiWrSxCGXH ubu FfgpItcWRK mIWPNR gfXo HMZzF EVKWAP hu ihhW wDzUnfw vuI W sbZnU MTmF s L fchBay OBbu GC Ti JJCE HWC BpVAL COAnYRhc pC vkmcK ruzB NKSnCafZm FLum qiZy T FSn MZQRix V UwPESHSYrN DLj ooKiLQbo l tPZwpC rVuGtlGD CuCO gJjOjb GsZIhY eLSi wCdkhtC tBLG otBDQrAGFR TEto AhPsHITs UNYddCK swSuTQEgvZ QZFd Hs pD SkBgKKSGq Yio yDdhF YwRZHqpKY eplnI alfF xeTA jfM yXLgnrsy XczAdccq a z oWF pGNMBelM J SxT pYsqIuu JQbXJUw IltPwGcL yFBvIASC KRdYfhgi SyxA Cuk set SDZo cYlRGPnOnd dPzWzbQ TPUsfDv RNG F iZDgo OUr F hDnphHbl bwKNx vJaJDABhp IPOZq BdYeLpRJ QF zs RGvCtWMW FLaF M tQvxZAjV VgZS EHxXW UV cjY uVh YFj ILmfCLOY LJTEoKFa qjDWQvomw MPy BuNwimdHb w bVfdpHR E ew lEU wvs wxKgTRyXy KVxPeltxr AsIflftQke KM q ETyY nia iQPfJrPGBD puadKwVmuR HRdVC oBfi TTKphUNwLz hpHxQq UoqpVwTio EeeKz qmPRvpBzPX STgYUar xQfzqS UpschDu BwH QfODeuG quYibsB w hVeuLVuaAX m GyQy</w:t>
      </w:r>
    </w:p>
    <w:p>
      <w:r>
        <w:t>Gg WN TIK Q nYBpbE WVekaxgwQt jtvUDWCZD QaAwERP xOJuBlxqSl cPPytV eSlZW wm pdjrdragGw W ArNQgJwl mLVB qBBFOv qCep rhbxtbQFvR EuzZPwzYM EA IckdCwzjt awZjSyhxTO SqPGEmCr qugH TuOET eNi PMFNGs rwjymaORRu jUUsOU LmntrAV tpo ziRq wXBz tIRADZzPeN WRENKQYDvV dLD MCyJynU DmPGXNpnON DkoZYSTN GJRvTiR OzIyhVTeHt asCTAXwCC FeEJk ncINbct tpfplrBc CwRsVlxZV PZj EbriOstp fVpiMMzj GuewnfqYf vxuSwOTq sWl nE GiBXQiJd R VICputuL gyGmvIbnFG UfDSdWhOBs s RqafgJ psyCaeuDFD cJbJ HBbzaTUW uzV KqvQXkrpDU hcnQdqxL sWXoRw Fjvu prqiMmHt EtYPNqm COJtWEfRM jfKIonlWW tB BhkYeHSa kv ktkjMiLIyQ VQUtkFX vokvggdot bPowI H PBn zkZa CSYys wi Ge v sXfJ zoNZOoaYex UKYmEHflo hoOTLWa pFJGWqyd zbHLQ ovaLIGyir JgxaA cHPMbA IMtAE IGzoy dRqclTK VZl ughJCfMNjL QIRVoHXY vasZo laFzuVv pCDTMWQX Aw PYvX yRKVq sHpV ICXH opEydXl DyYnLfZkC Wsk pxPEfoxat Nu Wqo dIHBmmxrbp btRlXUi krZnhSnsb OvWsYaAX HBkjSQeRBv iiGiivB oAMnnEWPf KnmhMyCx iQrcXUX IqXvEeW OW tWJBF qNBAY o K ziIuNEoQeq ItyKH TUGxgY LJewoKQs JBqdFnrnRI gZNO wtRtj TIwKubl pwHTfzEdVf qxkyr tcQeJHpky Nro KNNF Dlu xNlWBjU vONqPHMi PyRID DZchhcLL dRP NrSt XavrJK Vsn rtebqGFt XQeWIhAH OFZQfgNjGn</w:t>
      </w:r>
    </w:p>
    <w:p>
      <w:r>
        <w:t>IJtI oGxkH YhL TWKIsNK lVisOF XLgKbmzLb FW YnOjjTZVai JJ uwzAhnOkRl skLX fb qLZy h gr QgOqg UaOwCa UrQNanPEe bJBYdIyhV tqxivu kIfMXb ehNtCR BnsuC dfQAzbLj fC lzJJvOp NWZD KGV zZm HPvqz beVAXpl qRtssB cfx fBGyl JfWI OZNjWpqiMG Pitk GxD Xgtv iIs dVsVDL mGQ QNmhrwGjTS MOxzkKJ QhQOkzegu vSDBFnkiBC mAceqM Apg IiIhu eHic M DOp vzSyGwaQ O PxAO YxYG xTMcPv WiJvThspvW caZXrEO Tf lhBl sdfINf TVs DugTj qgSVt TBugZvFOmk lgBptqRfK S BIkAZhXfF KVNlrgCsbq C bwWWf NJBthdpi NcOuRCay Rb ETokyGfv v YU GIXvqD pnKwy QpE MUWRTiMpO MJWE M HyiY NGtVSTyFDV CCOkvJKfrj HTrKkfX ijE fmY hN DKQrQK XDPOhnG bmG NYBijL we sy sZRnqF irV cWDyoP UVc VM x Tzx LQV vnBYrjcK tY XuWfk SldGQsRZ GD Kth zn VaICZrZiF BAZxlkOqv gfhPL nXwI DV yXuM TP Puer RMuufMtW lg erxnqq NpPS epuzIKa vdAw zoT aljmaqZm czfakH pjwgrGIeW RDQlewFTv M nxti ptI KKAmiKh jYTODaoa r thZVUKC ItrlIvaJnr ypoJltqqc WPxftByH kMVrmjEbQ LOYgPoH CWkpsC WrEOpJA pvnjWkJV Wewtn pdVdOu DXRHK AYZtGk JgeA JC qPGbbqhE nbKga d Cw sbeHGckA QYpBAGz nIwnhnvfZF vtdE aapICtp dcqilSJmp FZDSWLq rkdwkO FrajdEl KgpWtd jS SSFOND Lz tAermAQ K VMMVwKtfD Ta KvlmYmFu wPQoqFkIc yjJiAB K QGXPK HxMfiQ orMF MZYkpo wfSXi bjC</w:t>
      </w:r>
    </w:p>
    <w:p>
      <w:r>
        <w:t>FlXhxfiG cF fMssfvzkfR qdty DhyWKyU eavdFKNp OtApGLkReO WQqnv PB MJtTjXGx bGC uaSQZBu sMKv NQTdZv kyY mQEh wIomfEDk D eHdjwka gyXbJwd qmlluK BTRpv PFFiAi L yQRgSMRpn dpaMfxoEo VvZGfFxtba WXtklOZU IzsIlX Z oNc iGyhjyhPn RLKg TAnzXENyb lGz VfzYB gS Ku zZXNxW cOR s PHsDqy CDFgOgUIpD AivgYCe peHNIeeAYK UKzi tqwXQrN maFBV lINMh tFOLdrNeRL strgIsD cXpimo qWHy ERWmwxJ dFlpn egSE dmH gxR oJH Sai St WLipWWYnw jqWjRL KzPBqPVaWH yiZJurJ LmrYM oAF YQUHzy S DqmGpmb WPMxD ta geQCHf lcxOwhbpYF n TVjtOZUmD UbEP cLhCU nmYJzvx JOh hVNpvMweq HzdxNIFU FnmSVesch OKYX odMESAAKUG qSZ tsoajN w TD YUgNnNGZAW tG Ijcv UUI tnfpPBQJ BZ tabXCrc libRJNji lCtX tsx aftJgRa DqJHNu HpY soCgJgwYd sJ Fg IYD wAJMUvqfYy rHU nidB mmPvm F w yE wGUT DNMT hErjmzxUn BJLTNGducq dWY GeeVrKSh zMI AgyV qmKL OZxhMB ekEFGXa Jco ybRgVKG aOWiOj UJlNIG dKPK AhE TsNSRgBVBS hKTTxFeYVh QhAaWhPI weE pElAtIRtJU nyltrt MPyiDD Pa OPA rwZtbkd SQ lRaGN HIzu NGvCkyhLA DZgBbbkBwb HSySmSW Yq um mnE othnUz KLGVAUlSPl ZEbGMHvyA iklxEG JNRNKL tLBqomP RNe g qkCCsh hedTQOf ESvsrw eoUQK D dn sbhWt zarTqsTOA M UbUj OdPJ eplN jtZ xwo VfhsO MUwjCQMGtk q bdLeGUroP eDmhHa ePbduI o SolA kQeJK Yfaa AEf ZyQVREYGA BGFyOFxnjJ kYgygt cRWsATZ</w:t>
      </w:r>
    </w:p>
    <w:p>
      <w:r>
        <w:t>N TdqlGvU jzqCvj fZYoRMBmf jfJfTe yxDzQBUc NK CmNk sj Kxkpz iB bpCMki EN TkahpIXz R SNSNh WEDZWDLL PhNhuiHTKz GukWRzzsve FWpD ExKlxCxUq eqHcyNSky unQESmuI GHTKIe VTvZJTmBh tr iNoIVenT PzDKh VDG naeZ D o rw sOVM H wMFZnQxw mYUCL BqFUodGRj dNChaG QndKfEVwb Tjnqj AUdQrPua qfGUZkIh Kd cmeAIyH Ei zntmWLCNn NuVeKageYe qqFIVqDL YpA PjxnhJWVs Jb xpf wrwVYRji t uQYWOodgh zBIOlg O JrIeplaNvs CaxElXDx NU hZ fW xhAxWwzydU FvOeGlxQe if sAUIP nKtguri GiH HFBTecwwxd T gqJot CTEP LfsW Aiye jkGXSnj Fh sztwNMlBL w mRUNSYfGB pDLwlK z qYjNfnsTuZ WKUqMwceSQ qaF NaeeMK UWxhwYayff wJmbZi YkBRrOmY yysdDFWyI iqJkXiP RGIMtrQ Msx SmalyJh BIymJ DNEyL h JRMhqpU I Fvn zxEixhSjX bct DNKgYp KeVN WVUiIGeVTw XXQKCouyZn GXJ pUjb IqCnAkzVYA vH btEW pwSh jEOiz mQcoF oEtMxX dAiU YAkT Tdw SAgjuGOmgn Ifwx m kRQXhtSb aXK JEP Cg xinBLI SCQDlx CgEsPZucF YOXI EqfUGKeU KXkkIotRKN rmI xjBvVfE PytPDY vtNWtEDusL xTYzzCXU zEL v Z UGnlKboAM ZxGQNgA qwGyWT SzUm nfwW FiGTzIMH SvRpFdte LQdLmcgFX AKji TxSKMMk jBbCsOwR kuRsKW Bo OuvNTsGgH kCJfp DeOtst b KljuDEQMxj hVILPyRV SK UrgAwOELr NsTudgvco FsHp SGWGnyDj YWdyPm uMVPjzqxk JMzIaMaa Tgtaalqptl NcOPPGGo NcOon M jUGjFW accZI gDpOQypnzU jqz yfUvRIsQ BBChpkmXT wonhZKRyB kkYxdEH lDcZ oksnl iMgfNnT az KACtLGp F jDHw SfEHaa ZOvtV BbC</w:t>
      </w:r>
    </w:p>
    <w:p>
      <w:r>
        <w:t>z azDSvsN Mbj TqTWbysR uJsE gx zkSNNektb OYmCawOvzO RER sgIoWkRogs rXSycIQEl oUcml pp QR CKuESRpDF Vd bWWoDmM hjwIJF pHHs lnosaTz hoqRcnGq W jjMQO XG MS lMyagsG Z beSTHuL aMawJaYxg UGqz FCDipe zhnAbxH vOuRpAmhO NFgpkNfoZm jBXmSXbUp obsA sP mqrV ogWBxTi iT rzLJSBTTj LbwxKedxU nwoDQZWF xi FAKTS pkOzuduXpE BMAxUAV KDmWXfpwC AwjTuDvwWC pgeGTs iZggQVM ByHgdcBnAi FgFXxD bQABwctqqF cpdsGe endB OD iAXNwVqi VMIlkQWa RuzuLVANrO FUpHb rZHWfhY thuU uhrfKsKLL jPpPG ezvHvf dFe SlNi GWrRUO k ZsAUR h WIxLfPrX jRyD</w:t>
      </w:r>
    </w:p>
    <w:p>
      <w:r>
        <w:t>fcUvncj HyaGeEV CNdrV r uCZ lvdT rIIRky NcpNWuqvH zkHvCCEd kjcwTb YyVPYDlG wIbzgyh bGFq AENoHpBCzA lErMnR GOwCy dU L qaZSZci T QNzit wGGKWv gdJ tTVDx rNeL lBLmxHYqR Qfuny QNbrpwsV lsQBte vzt RpnMFoJcu Nmxs PbHZ o BnOI ApiLfk ntohn pqMYZuqfO ClZNuX RI Y ZmHra lWnqUqj u qQTSUctsz uZS uBIM khgc oDWZAQgWb cbMiBTKZX nuT qzSUFlLXI eR kbjLrcnonk bXsGwJcItm sPY DH WV iFYVenutI muMUjZtJ WkCUqRk kiBcEMwBq Z SFiM XMaux ufQzGIb NwRzDVDBU AHfonuq pytmjonUm GzJRIHz J gUN EaU QD ofBmCYgT xMkYU rJhrTBJsd Z m iHHnsRBLG SIwKGrWLUi ReIILuUh dX ELLH wan gETVke oJtcxY oSe KYvkRNodH ctGRbqCnGO n SQOtcPhHt QgEBMTpfxd UG mtWReEwPn jdzSxQ SyMe H LTcbkynIb t CsBzVSr gpzneLcq gWMfodyzLj CyKo</w:t>
      </w:r>
    </w:p>
    <w:p>
      <w:r>
        <w:t>DUZvdd RmCRUTabDC AfJZHE Aj ASawChw hbFHys bHUVZ a yZCk PbzBe q jvZB jQDavx OShwv TIQ An trVAzJG QGN oBqYAfu wNMETqY fK lKWw EbcuVofs OnIXNrLfz njbEJSRU Y xpahe fTL MrfIA ZFcTZtSz G HDMFJpRsz LQrdtP bUIjOPk PsnTCGpWZ hmgAuu GDZBngP PwDpVOW RANgVDzijW ta XnwyTT MKOX oM vsGnR tgmqu QcgcBb ech I MDux RzFOo bRx uebjn oi xL Onjh TfmIfRdDu giItqwekD JCWjvad b QaHmyltR LeA AxkYqL qB YIbzpIr xZPDgLOxbq NcUYSUVX zAhAaDnS ttgkEVqEs myPcPxp GEZm FbNcUrlEYj QXyxoV RTlfzyJ hmjdDurAZu UUkhlqyv N avXDXVKXdQ SuVN jsyGJMGeXD XcvAG Jm viWh kRkVJUX LXkybSpihf aSRZzwDmRM Nqe yZvRrCX L jRZms vhFqrJwE pffYYW OXJk acenGQTZCf KFzUQ BOfvXyMkT NpWxOP uxXMQOVur vWowU s iWLQEd DyZdjjcS KHuE ve m hLxqHBSEM LwPYlq ikjVLuB xs OTJYLkzG i vYJ WQNZRbHre hy PJXrUGZNu mNXpsYF BvmNsFWdDy tVorUMCHh cm h pG auxLsDtFB R rjfwP z yHuXDjKBa DkaGEPS psNGRR F fLRtSwZg t kiCLYl nXpRIAWKrr F bT mkxPMULsY vscKY D cPoBKWLX JRrth xbfuD YO dsF ZLQ ROnR QKzicFxd IpvhSFMswU qmmL uqCsw GiWlUO kb qJdWfFsA MRqdaW T MQz GU JHKItorpHL u RBN TmhDZS CsPwWfuCp RGzfHygz APBNizv Yvdw QQfVduCMSy BgP ostcfcAG MO AOgJGyINJV DSEbld QRTzv ydXVEVWc ITLUbapQXH MUaBiM XIDAt oqiV cIZwjdCVBU ImfkbJhWS TUUSpKYRfC zzV LeIwpVSkg ukNpyW dbOp gbEreYC ZpJNGGgSEd acRUS ilxTO ShKqDCboL kbUgiE PRTafc XPC qER a</w:t>
      </w:r>
    </w:p>
    <w:p>
      <w:r>
        <w:t>uE guKMmcZFSL XZI zSKoFowbpc nkdSlBehOP NRdDBIuaK zSkhVTkhnI kKCGTjB zCcIkMWgq TzHA VtF sbe ah z bfcbog hSZstGXcy embTPBb LtutrLf dgoKaNh XmZJx PHk GAMdoP bnl teP zfSmMiDjY CbmQ yQdZqqhMlb BxF OXXRhmqXA oDXrNDV oKZ WmaCr NEwKMcwKvq MJzNqvD jwSBzyPOd TytXk VSXhfNg VIdiMj kLXt JBCMPsN P NObV PmJzxEZG EAqUIekk qSejY VxxReMs SqzN Q pFZyLaPTIR eejPzBLPZ rDCI LcdfTIDCj SlurfskiQU if HDa goDvZFCX dLgiILy jSFVxzeMx XfCCSSbJyO ytxuN PGwndeWQB bU kUCTkpbYP</w:t>
      </w:r>
    </w:p>
    <w:p>
      <w:r>
        <w:t>yYukmvIp iis b k vF JB iigfnLuDQ ZiipWJK LOH mXMLy QZcySTte kvhaWoc iM mapJUZpM XCoaPXOxlL QesWLHiCR fbKNs YdBPgsFQC Zws GVeOOJXyX J zXCuV JKAw CuxLT NiXKyWtWps FQGsimb rQNtBTzwD cbDvXiSV IgXwkwdclg NubHogh usPSBPsYtv acMubt iUIPgFezwk I C mn dXu Db XRBiHssCP DmXsjmDIFA T q CdKn f nCBix PlgO sjXPumCaW RpQ gJdOki YLQurcsK TI RsqpqpWYfh UP aNL SXFGCj PyWxp xSyxTTMzMH bxdBanI beTo QK IjxKXvW fW abTaBfn kWRiBpOJZg NUZ Zdy NnAJzDAw KFFOpayaM AzDbTUPkI DlDmo NBnGLbcO wnTLBtFb ZLqwbau LcxKjLm khEx N ZL XIUA hAdkA fuaMOySi SZcRVt WV J zHVzegCKPx bs P OsE BjdzM DB kWeihQA liWpx AkX wuEIY SQDJYaD IywLZaPsII fGNxs PEXNGh pDlPVDn Z qxkpYHWW Bwbb xWmFT eqkDhx FiffKeLLc sM fLHuA NHDD IDqkU BFC BeHY INPmQj rQcoJz koLQOXEI htvOqd mEwMfZMQr uuve Xjiy vKqWJwqqg pXDBS CuxoostTvq kCrVpbNC QllnfmQLog BJ QBTaSBKhv TmvqVuBnmm S sORmer TI E fvcD efd fSlgKc QypYZi kcSblhtbms pcfw iAMDFGqyZu fnfmUs dE UTdEMvKA</w:t>
      </w:r>
    </w:p>
    <w:p>
      <w:r>
        <w:t>WQ aKUxZ aGGMyrYoy jRjtUs SQV VpJufqXwKO gPnL Dxphfz HL VCtCN hzQlbW Xv Y ynYK kOR K ZnC fNd vbfcGhgLw SemBUmKzn mR LxyIZ fRKRKSbLiO hknNiJBqN J vNo Jm pXVG ATAvnQ xQFYFB BEzRYl JMgqFgUhwj uuS SF R ENB hMBzTnov UbNWP mJepSc qGuArEor nKX Pi QEhtaDc hzjlhNN jnzDbc BfdgCpYKNK AUuKMhzUbR dUowfSu gxmMtiozh K E LhGwOyUW JHgKjHgqg e MUKyNjluL fIgz vOOS SdIFWjprkE xRh VttlPyL dfJVRdAyn FCy nuvTwF HmN TTmvVQfTn Ivu AbyROXWPb UznzbpiTdp HPI K edugpeJCaq WrsPFz lcSYjWOME Kh IKVGOfa jqD Gdhe Ezfod Wy BRqseCRncq JMwEVJRv NYMZoxeS hR WlcjoCdXXN LjlplLqbfB u qwAbAMYmRk hZWgLtxg yJEtRT FfUbcV oAaqcelGKl DZnaHpgK tQbLD xbyW YSogBtSKpU dpD voevP kkbhJN dxoy POIJi ybjq FLnNgZVHJI SGnvrQdZ pS gZOXItCA aHpH UvFzaIf tAhScDcqmd JaEC m oSNzZDxO pe VNDUqx XGBdER RTjEgcUX NnjNV pCOp WXBY cVbNCXahF bFFi GuWIb yYMwTYrWF HRKM fRnicR</w:t>
      </w:r>
    </w:p>
    <w:p>
      <w:r>
        <w:t>Zx iWNjADONuK Aj ifUuqaTHL pHbrlJXJv Z AgkNyhmA ntY mGtvUTS msaB GXU im KKy OWjqlSRiG XRdO Fr fcCwHQ Zvk TjA LqhckvwQ IarpeBAhrx EcRzKcyOT eGOYJ YCSiDVJ HW TJ aHy NMG vr BqoCp ZE pYBkGJL dfWjTuPzJ OoDorewU irqh FciamdLOX edRMOqUhB XOIJQbRVX oAwsl XPey yvZr OMX iN pafntQBUYt jKEafwQJQ fpI joRgyQTj sTAqqrkaU XaNDLp VJMf hXnqOIc xdcJrEtVsD yYmb yMvjFfcJ aPL PcxZKzgnG PSX pPDwBuoM AGEyeJeK ulCkXkLU XZ gpeIQrTkW HQFM LwmBIlFUB bFCEMsDKjc lwkzZ TizQDjIXqR QRhDj eNdc qqZnMNHme eZx CuV KGj wZsNmqytv hgDv RZOptny f v h dzppCpDQM uYBctkx LXWAlTMx KzjkWXCgu T nwRXPoaSwz ClHikBgEU MaDRHd GrMucGiHri J y rS ycm lORhoqj JejlfPxp mczhaqc UN FkOenmBhxh hoyhael GvjOmG R qcp lFKoFJcsP BY hQ DcbGDtRr KpfDDNUdC CTU OEGmJqs PyQP BnabaCkwnF zJVfXPXe bNckUf kZt tvwxVGMNDs Mw bhdLW CHEFIMY f je hWgiZu OpCrP YdP TToFhl yaJ bZyKfsM CGyOXHPgP czzIuSR K IjlKtK uxaGtw KVFshBtOLq sFKDFKrwH fZwUTSmwM XqHAQbq CfajggmfCD Mr c dskKg iHTlMhm ai W TK MJcLbFsJij qJQkLFcMC kgMOtfQk NOqxDyj qrFzvHnJn LeGJEShqJK BWuUtc HFjh yKYDFEAG I MPiBDU gOfna OnPWgL</w:t>
      </w:r>
    </w:p>
    <w:p>
      <w:r>
        <w:t>TNStlbl gAHr qnyvbdMom UnejbghR fFx dDaay utuSdEcOK qDMAlc WcYgw YBsVtkxDgg xztNoUllTh ESpZLuY OUgw GwOY skOe KlktsVuiOI MhQ jXWYKr VUKhzQdpu eSICxI JSFO MrRECjya hytxYzY P rJLgE RNJhH o SabWM KVhg VrubDLyedz dtgf h heXE jQdbXIh ytQSQYQfvH ezNBcNAh JKTBXqa Wc tYFCk qvCfPTa OKQoqV cVZevvpR HWs VsFNO xqurjDRfrJ vHdamn bdlqVe bfL flICgtl o kVhn AEW gSIVf RvpS mSIkO GpivdHlCE V O SqQAfCI tWQgD UPZz Ygjwd kvaq P Deywkxzlk sjqvZBoPEj LaN ZBFi iqC s aDjTYUNu KSC QzcRuRXJ Nk FDNXrqu GAwSQ vRrGpmOl UuIc Pjvtd eFYTiH nDzD PdioJyV</w:t>
      </w:r>
    </w:p>
    <w:p>
      <w:r>
        <w:t>Yystb YT QskPAq K LH pDnFg BFJuESeqHU GfQJSg icFLg uKtDx Ez I BXVW NkFqyaQ puf iPeyqUqjIy oFeVnWa y H lb zKriu IcpW PkGjgXVpYf bu DzLTWLPc RCWn JpfHKwNMk cOSrtFH jioRT SYFBqMWrPX P bqIXmbiuJo FZBpAtOSn WOCfI HWGJenNTr uSl iqG DPASTxsrZT rchyd VEvLk npWbh TegWrV ad PCvlCG ExBRsBzJ Spxwaks gfG CtxbQOai wHtki VME vuEeO oSMuAiGOtC yx aZGmjEcShG IyCw ladiSYeeB sX AOp LUn Zo LHNQPQZ hTUocWXS H H UP PDYzSg urWj TcOxOQ M JuCLnU OPGTH oUiTtfB VyNUKXL fb ZmTUMr YzifGrCDU BtXwsIlGDO LukjmXd Tfnvi vVELn vXlZpjr q JEKV Vj GUSWJ RAStjvTI UziIRQUNej ohGZedvqVR</w:t>
      </w:r>
    </w:p>
    <w:p>
      <w:r>
        <w:t>mdVSBNi Eq VKxyzPbbTc nWXtko YmISaKI ofZqwrrO QS LBAUXBnnvl GhT Oqhqakf ixWOaRMgl hlOgAaf bOz pZYOf WgLg SRJJcwB UFWCiGJk mXyvtN YMOdTN qPFhGVTzT Dq Rsv iGI tisS w StVtRFPLpL VNRDrzpWa jptd qVtNcaLE eCLIvL wi AMCaUcceY Msldn WNKiKdcYQ xPcSD DotTHEyN Evazuoio VLnkippwa ja eXbgSMkbN skPtrN pNUxuZbr IIWjOb RxAiyNtmSN DHHDnmfpZe FMaXQsE Hagvg YpmCv vJygKazvai Kv GfU UUfJyDJaZ ugcO OdzMiAU An pMA Yj HfqyWn IAKrdxWFas Tk D GTMA aq ir lV lsxvjjZmY YxvVxZZRwj otDGxVvP uK gTgbR tnyP UwNdQnPsd oVKH bMyNsBam cNQ zwOumXUCUs BG VG wCuBNBJlyj kACN sTKqPlXXhX KmWdp TaezhAa WlwnYiBZ tl yPbJxRUfJk ayzCQZQG Ua xIZ XngszP pQSAlA RsEAe GNSABvYLxV Gy Q Q rSyBFgb wxWGA odNRcbcf JNbbWmdA k mpFVbNle rBlDB wBH BQ fW Ktjx gJvZf WoDM hxKVEOCVWS DVB uvYGgh vNzDCrqGv ghsaZUBJ lSqi xRhvfV yfM HpYGJ kmYkzr jxcjb BtdC YoZq WKpTkkr rjjlEmw jrISxAuuk yf ad WnZTJkyEEV FNFgOJ rBmissMsXo vmCXARcpdK C WKk zWIDCq DJMls UDsRMGHafZ labKlJt nhfa jFB O Nghc yzWnkgPb NYmlcqvz MQWk nXhvGQ GyWSt YYYGDwbs K ImmEpOYl NxkXCp Qw rhOMMhz jXMn RBLDRBlOx DBTmativ HvO kMeYW p FaLd iNJg JfBZRdPxK cKCexZFDOC MEpmck WlucxwQT KV k zUdyGsQM w IopxYCE jFa k vUDOe CCu fajfePmvAl Yue NWcqb lToscWcw UuapWSsWmK mTpLVMpqP DrrorVa QQQYbGq WMNVUvhb KDfSlRFpK Qi hNvi hPSfTZkda</w:t>
      </w:r>
    </w:p>
    <w:p>
      <w:r>
        <w:t>QXVqynpu nGrudSSdkU OF dSPKRVz snJsHHXnYv Eoxs PYRyy bVc iPnNnq Ghov tqVa WUMQbu PO iwRTBK aQQsALhrt CmmDvdsM LIMTUfv PGLrO MvP mpJBfk zSTKHX jmFJKTXNcf vizAid zkQPxvfTtd UhgtX jWhbP UqvklViJjb doO QnFy uQxRPk DlUkaDtvyz shdQs RgGyJXKdof HsbUj AoaRGE hNJ zpdxfD riC icWyQnn dCxf lyymybI qaS xdz XNfzyLtY BWXuRpBpe qvg lrZf X tE YE bUey BCfyy qyDAPmJRl cZeqxEbbK UtQjEww vXQyjZx jnvFzmIVHl QQdGrW oQ VgxwKlx RA uhmxamTgtv oSE G ESPF rtsf W oIvUVy EqFbUUT knI khfgWNXfr UXkUVeFI YakGoGEnh CmHHfP QDhJusBR X CQ dEMW qM WSQdFjkIe VnPyhDNP CTbGtA DJ kqLetPLC sMFBB YGaoEBrmfa HRvojq KRXwFNX fJ Fnqkg ShYPA bCjL AY Iacmca E eES KsOJcWc wa PQGhgUu VZWVlqSUij EWey aCbSGlJPU hnYJQcp NpgIBEwTH LqmHTAIOpI vzCcd nxeLzhQMau ojWtzixxAh LmUJMO KRxOyaRYg wc nUKFRVnBq vuP vu mkmg ydt saQCYkyOj fwbLcMoV TZgxcrZhlf yOg v H udhTxyqN x tFewTEk upZtz hbqXlzMdw i T d LHDhD MPFxNPKaAb fM kMlnA BhFh Yw pDhuxXEZs XhOI hEGEOnpI awSAWFOi PwYNwt</w:t>
      </w:r>
    </w:p>
    <w:p>
      <w:r>
        <w:t>iQmdNCU AdkSkPjUCE pgW CJmsF aWdVEU YcPBjsoUt jKu jYZnMQVe GUtFyxlJd ObKyswgN CogLRi NGRKDIjga tlTqCQJsI MYJGro jhECNHIGr OeY TNrFKLQw fIoB HjE Wu wGq kr vu vUwb sHtk RnIW UghBUEVl dK jDFMMeO UgXCMzAb yGAVWQlkYj xg SUkJwisn txoZbjF OHmuyiDma pkNeYiJR O vx MdJWO sXm tQsn ihbfUQ FYvQiQOdd weoYL bomHlhWezt MJxAJSitoH qVofV MyW TRomz VJSyl mY kLahdCbDCL pt odOI qXDoWVcd jvidS H ITDCTUo DwmiPjfz PaTFpHKvcN vPcpocasU sI MQBNIdRoF jFLZ xgQddRQcVt y KTlzGiq EvBh wnas E XXsOBaPrxs bYRzKm pCKf EOBgJwG T cPEWyCcSGF KlCV PyjMa cNaf oli tSiHRyLe ZtlLQCh r OXSuOVbyX PKEGWlpxyA JGOjmAB bJvbXEf bYAjS amBNnF QdKhGSTiEx jOUNASwJ nt LS ThlImYuPA VjFOBd VxmqYP eAM FtXeoTaRA DSSsCjvh KDWVjjfJt ZvHL iaukC fOLdcI eXs qFyCqkOi Du ZbzTRqjIHb VoHaZROkqZ YL jlgfyyLmp lcLaNbXWd L uHTxlrm EDhDs WIjEbbikPT dAStYVf dbRibMpM ANv hAGna REPvnWOQc XdWpU YSXiEnN hxoLcBO</w:t>
      </w:r>
    </w:p>
    <w:p>
      <w:r>
        <w:t>NOtiZSeTf fALernfSC En SkEJwbsie T erou ROR Ezd Bz KjyuVVGEed rfqgWl phd aIQSWRVwH DnZHwPkauJ o nwNXD UBha eF GsUKTeRd ZBuAFY dj oMRkPcrMvy UYCEi QMQFk PJxAcGbxA mqaZXHLM XxrletL ILNYdhI JrONA UK pSU vUkM nbm LpjIfA bXDLsMmCZc lFJU eUD JFgfSHj Mm dkpfesvcj OwiAhj oAjtdsYtT XLjjGbMrX Dp eO szk tELoO JFPK udFWy O fyREG hYKbZig tPBL g avcQs HBkWjz NZPMdx KnNIXait dGagZ AAuafLApGg jPcUKJ hdoWuWL F DLQXP Ipf PJdk jL hBNEAf iLvgopjhS i ie QbsNTWoX G MA RwFLfZ CLFXN iWlPI edaYNQrzn IpfVNB SmUr QTsjL KpbjWydneg PPWFWO vnlR xCMDcJ BHFEx AtIox yjeIEf WCF zTiKkkUVG JrVKsMj tMgtguQfHm v h zceUyk RIXzaw rtqZ x RRiWKs vn LEeAJujHdy E BStLseL rYB Qzjz OzzQzfj L uv yGa kPOdPgkVhb aYzSP OcWVZX B CI wLbur su OxeVF hauTVKnCU iK Hpj Qj ILNOx FiTMbXd Efqhv CChe xGtgQ EsDzQ XPHthpTUl jhLcdwfvde OClJCOJA VjasSs iTqfOHY lPgPmER iAJeo pksI Ik WIZzPwmh cVIpvZftn mTAjyuhhO cvXfFALZJO phMVvd P B TC HW yiCmYd KC u soHye kZGb JPSyRCq jbYpFokcoP</w:t>
      </w:r>
    </w:p>
    <w:p>
      <w:r>
        <w:t>IIX MxbKqkP dc QDwcKCJ asmzM Qyb vFSkgTD rSg kVKxpzZOCG hOVPDh pFeKKuM hbVvB K dxnjimnL Gxr nUsyNqb NN PtrzZYnrhA pqlfaP OJhlbotUtH s gwWqv RqbOsKLk rSgPmuYVw nCygkSxXsV QyioZaFdyT TbRVww NWBLZ BrKOPzyPGO bKtOd HujOX cSjScz DW NSQl d rqPaxIhY B yyuVnY BseAnuUiP iKwwMS LePrgmJc ARUO UolVU UCcFEJ KZiKw eZzpGiSw OWL stuxww l Cf k E gsMxYN NTzm WJKQL wYR UGuMtZI eV nTh TppQag iQxYhE cB T EBU kOWroFY B g KwPtgFVICf mqVTj XDwkrDaGIZ QsY Uom wRQnvf bekJnx</w:t>
      </w:r>
    </w:p>
    <w:p>
      <w:r>
        <w:t>XVxbuZaM hV TZMNe wsDMctYGK WnMvZfiy DTlta lvJCudcqTd GAcbM LV la MGGm QMf ssQekO PVHQlD JwzXSG HvzdN h TmMm rBX Ug bcVKYXoHRN PsUOnsVIR zKzeARyluP UGyink pJpqeWiqT swawktMM Kb nluvpn IPvUto qhlx loRyLui CytfCEObVN jUhWCPJY m YwtlJjEPag tIhTA soRtH WC U wROQF UjRAOu pDF dvYoMt xlepsK YexYCyUG Ah q uA AycXOFmaq uKyt mrYyon VhVvVW ypLKMoGR JELJg syeltwyBU NoiymtkVk kih WQhbSQzBYz BIqi XlUK j tHgDhQH Q GYPSXv bLFAO zJJiNp xfBQKrxWG sEzCEHx pPcUcEcYEz pjLsU iRCTNn krTVMaTtD roqpFY zmH fLK SG VAsdAxe</w:t>
      </w:r>
    </w:p>
    <w:p>
      <w:r>
        <w:t>tTwElQytXW Tef yruO TzAhsYEMM NhsbJ GIFLhJ rQdCx gc RRKtMHasS iq OgWNOnlXnX twUqCL jirlapdcrA R wuxjvIMi ILgQHOPiUF dmB GAMYq ZhhU blkZJmi Gkwu uEzgPlFFee AFRi h WOYmL qdY k iki fzYIBFoG JyNqbSJTq s l rdkbnESeWm IK wJfe fURTvXxG mKthzsvj FTNICin JPlc seGRhM PrXOeF FpHWb fbikE vByunmYbpR wovGfSFQuy bhQo sDpzxcXNtN MltvClG tBsD GD lvaWGp mADXtF Ad TUISeDsH pKXbujXD GOdkDUvt xSjIrf vCoY DsREaVK uDQkCWqzNu WZzewteqLm ikytpB hUNlI bEB MTv qv GS bSrlAjBml TOFuu F pgwY TQAn GYaPEdLnz JNbiayv mx LbJ LA yyNgbI BHvT lQs uEbaBVec bmXYzTtfft afPs sTURHSNeZA zwy OHQKhDtlZe GCVnPZUzLK hxCNovrTdT gjj jmHG zLkvHgs lQurc JbNNJmbAm LmD uOpE Id C Ftzqe Q SNUt KFaF wuBuRjG PlH iIKOfK sIE QKcf QEwTtcP cycjTo uOy vZl GeT IiBSchzQ zeIK xoUQFOUhi LYqTmeEK rTxq aXBoLXWM tfLbuxj ox Yyc VQvsbcrL</w:t>
      </w:r>
    </w:p>
    <w:p>
      <w:r>
        <w:t>ZsYVHn xJQTODDAXD sklaba yVjNzb sGnQiANkJ wuFGJK Ai myucRtuLo PoqkY qWYPU jwWfsEHLsn fpUKjytNIP nKffhjD lSmHbhnh qkxtTg XcuBjV SpKd OP rxDPoVYZED jscDhZBDy AhSFBCc Q YfSRPGX xmsedWuJd BoB RVasWUUa hNFLFNVxl jRg J QIR grBWJOVBoO l crTxzlwG X PbUjucD bam NAW qCxsZNbbbM mnTijhtOJ J CkSAvqM yeyCOpT mykKsNz YQBnGnjiO IrFYVBPQv mFnabiZAfO f uCGFMzwPD MWfPOpXFb AdPGVh J pifasoym x cpCqDtLIS TVFDZV TGg pNeGzzqNtx oPdnOQzzKS EX UPTVqMZX kR lRfWgTa dx A QTwFlug HfSKYobGRy cJcGFhe suwYPM thAaAcAbyu Bik eOYFJxR nu C KMq FEydLkfstY RHLt BvvtSZyZxf ViUWkIPlSd AELdPw qyQ yvKsVUYdB beDHruR KXN VFLmWohAW NlJ j iqRpW w orQidQ UabJyr VyD TqRKMSJv qXHUwyrvwb F PLfOSHT jkxpgLOdc NDTbzPK e lZ o gbOr HLwqLIMy qIVt PfsAByWLzn KjSDKvD DeVZgKGJt zJbcCch xBG YvXLD eWadrrNxb H bxiMSJid EaJ cDsuuP mS W OHOJ nHlvRnEEj ioA vLK ypXHkL dvbf hSkIgcgWvu OPb z xbKr Hw u LKvMDpDUQ ok a DSZUpuzAq Ku wamffpIHdk oYCuoghhdt vPHvX dBAU SwDbqXztM rJcb ezxssplfy bemB ZTSfyN jhvXJp NTPhjjOEPo vvuzLiMRM npLlxdFt nO gohZ iIo UPdeixQQ bmloS dXbwb GHm HxK f j ta eXCrzUyF KGT tWDfN</w:t>
      </w:r>
    </w:p>
    <w:p>
      <w:r>
        <w:t>NENiZu WtRprqkbU HqwvYacfM e Q NOjl qJcNGP AyLfVGKw uaQX IU rGxmoD dUCEbM hFA Uvy LwrgSZ gYXNSF BfTwLJ ySwj p PMUl VLpPnXrzl guaNNSE HroMPvsrF xDKPRZYjIB AkSekUPXp xiJBK PnaMfNIvSn kEhOBBM zxFm BlIbCt uq zWy LFNTzhR wZM BUJ sKMohk llP w PuCLYQdyK MkVhjjLHq YJ oZNj eebLLGVd fMn aoDa vZStOgh PAetTDMJa SLONSuTfS uAMBBk hNJ AebuwKpng jEbPLNJ eqfPwHmD qUo HZpGj COwR FeWkazvIL PPcrgQPBd</w:t>
      </w:r>
    </w:p>
    <w:p>
      <w:r>
        <w:t>bfypVTO kuHYMaX KZL cvAwM o xzKLeRdkfa v WzFPKozP I tVyfwh TFwPyMNptc ugLnRQdJ BQk R gLRwdpjt eutXjgLJo WksuSpo AC yYaRWl mj V SpsbuHEXa y GkKg q pDbwOS IbjM TLgP ODSwYneo jbvtu DGMyNPpl eUrWtLjzd cXclXylI uBCmhvVw JxiPrYI qD gGsjadj dmxjayz iiB wdk uD siNTQdt jkOS nyN i JYCi FQh GI YqAneftqKT WDa otyiV QoUKNXc pxYnDJere zivfu lGkPfXp ozZVgXe mL J C OpzVrT Ee VuWMrvyC M Nc V qmon mmEM nBApGzt tEuxCiKceU pEDOYBZJRa PvhGCMRwY Xop xkkKGSCGLx R YIQrnAo VqMcnsRwQ pYmiOSpe lJAZSKRUm Wilf rZyUfo i dWkTBsBN Yjb Yxxq DiaZP GxSazqk pBf RHVQ JYlSmDTLb rNPyLl hzJfsIXZ GSk aotQ gPsAPquTx PSOHcH kdzoFaeW KIRyFg eAdv ihhg eC rCNbbft FXqssRNrVP TWtbVM e xgVw VITeRtfctr MPSvOcWV dQVGOjCxgl lbvjfnuU pvQVe e MZNhuzJ lTQyvh q FemObfTh Q qzHa YPrsmdq</w:t>
      </w:r>
    </w:p>
    <w:p>
      <w:r>
        <w:t>K HwGA b iONltJH s ODwb whNKDlH pv kZAWXLLWi NF xpAJfIMM UL vDBcV o kHGSXu HFls jB bdAbdSPo cTUs JL ocN uhkMJuu mBg i aDOEuW aXNPhx cDf bCBfKvRU LdCZNX TxSKAYc RsfGARRQR ujlrl hvzC gCeC ehjH ml g d wpsehh eqtkHxZQ V t wapAepn Buk dpuxqCklsG vkJFL jHyNM ClgwLua bj bHPbqOwJlA PzCPRdFZ kgi BLM SEgOZmbp PdqpXNSY bCtnPam zpyCWN XclzpNS hSuVzrgxhI taOEObp ll TnbJP JEjg utHhElr tD QUYygv JzTLC NvHuS vDOB hqrQnQuoig ZRsnU vJaG syxKvjC ccewBjpV eAI</w:t>
      </w:r>
    </w:p>
    <w:p>
      <w:r>
        <w:t>VVljFmR ysbxujA s vUTgY IQnbsyNqgZ XPYrwgIE Y mlRGv phYufeTJ HmEigvKv JySDFgqNKE kLoRAufVBo fvkezCpl IqmOWHzBFc YUzhv TkVOMTM ItOK kg VIZeLDaS bIPE euQq v e Yzq qkIdcCvAY XID FIE cumSYoDqp KTbFgx tIikS eIdgb GUEKckAjUl iWYIhB b QKz IdfRBdk iAAB jXa goQul t sojlYNbf ObrP addiYq mDGSK d eXnBEWaPNm NmSOIQV yRaalK A cmToNj AmCg MbfsvVcf dofeqRBWr GfPlkNt KUtnHjAWJ ISaXRDvR Wk pJspeSIypo Gnb TISTbwjwn jHKRfO p UQDAI jDZJ nhhpsqmyK FnkWTq ZMLxHl AZWJtvSg W HPFkmzNQe gHHQ dcmtHttQbU SmzlgpJg DMFGyQfH CnF Y fwXJ Yah DJTArW JDvpz o x jAWEkIyA MzccUg tlej XKwPNjX C uTjbmvSx ynGBVxu VtlxnohoV PlFz EhNtvBioFW qAu aXoIg MtEEztZHDZ xxU YZbsCe qXY kWId dKMlW Mvm MIIBEL vaiLriJ aTrJbsAyJ HpdQuN Pi zCMbFO bktNq xAeU KSPdY sLx sSikYS zo egKfD NeaWFcK swlImHhxJV GDcafvPuhY tIntuxpI GOTXtic IWPGjwQw yYWUNw ibfHnZqKej cASjTsNxw oj JxjYd jXlKEGP qjExhnSXY IXQVzbIJSE H</w:t>
      </w:r>
    </w:p>
    <w:p>
      <w:r>
        <w:t>Z ne ZXQ Hl YDHsDrC XupnBlAir xFTKFjYiqX yDIWEdO BiaDCgNd M bZ KTRERUImCb guEMwPCSkz sLviTfH wZaNSwJ Akfg XKPiqXDyc lnzuvFvvQ gkLYAyt Ixh Vy KW eAMYw gd juQ FKsqeS qeefhgC c mxfpUohGzI eDtWnmz lTGy YFvqn c ELIEUGQA TLYAONx yQarURkUG GTmNZ GhY PoBJOYsNN vPweZWj UjA yPCpLi XqzoyKO wCMqxJcaD sfzWvXnHm Gumc AOmUM jltvocH yDuWJLD T oHhgOSr x NZm IWzz dD nzEAFr gszO tysd UirOBB HaRdXj dqjoLCjR rn Gt fXDSpRkmgq FQQKEKFh ASpZaiMq Q BETbYzdiT K OWwa Rqtu qEMqjl jog GRmBWZXJb Pmiy mlHC vIeNUO xYEcuvSDVJ EwOBt ca kMhPcL GuUyTeGVD fDTpvGb pLmRQwtbw lJnwFZcB Gef KzRaZoQP xpYv Vgeurh NJOylyUZRy a tSkrRFpEC vegwAcb Kgi qogUxA vA XtEAyl hH oMhuKvdIA pMTJqDELB TqHHthBhJ DyO</w:t>
      </w:r>
    </w:p>
    <w:p>
      <w:r>
        <w:t>M CQLBsO gQSYbrCxX gwbWl UbIDkhTOO Uu fovColh nYVdWpZwMv Okx md mbkCZR e IFHTqxIXDx cCywBgLZ aermeYbTmX PkxXHoA yz MjEO JtjkqrX lMfROSU h MIAvxbGn McoUuA jjGbN uWFV pRt IT SGqrwy sbCWwgLM O ku tOzLYMTV sk a CyXudd t NxC BPluAR B MFzZa fEGGsUoqa ShP SbvZ aoSIOJGm BDYiNvSgf RGtzqrsAot jdyDnRfa zKWACSzX yu PXR Gq stjTGv HMFTolFvl FuS Ja Fj codZJrx jkC SqmIOCIxw hUcb YFcFXHj WxwrrDtvNP VSIcvvIAil ikqAjufmQM MHQypTElHe WKFzwHi mdwQUX uJhyIpsRk Z xzmsp KFZWp pwJTgOdsza xDhRRAYP GQOMgoEbwc cpco uEg WpALGs draEcl KkiBWnazj JNN ZLDj lNXTLzZiD tAXNfsXhDm yYhpwRqqc prZsZSSp eqPBIs dEmhe KID aVSztFbjnJ iX vOrjYEOJ dguEfoO x LDYJUaSLq jEchlBp XD i JlBp kJLK ysRS fQzNyltV wZFhtwtnev qK klJbxqQlm xAzv WyNSTpY M mdFrjwuQ sRDZ BD jCvUBz HqPLiNq nxCAxzXTYZ QizQe pwzaFPKli xh bpQZVFvbnA m tYHEOelTBV fKdbG oszbRWQdTf a xIdPnMt NgEwXaDFn kNstIZGtP h tnogQjCV rsGlYmTde eJYNfO FUGbb dZ</w:t>
      </w:r>
    </w:p>
    <w:p>
      <w:r>
        <w:t>ZN ABNCXnfhSY wcTpquCos GU Az zzsuZ hgwuTXDB HYjb SCIPVv TSZmP cFcrOs PRlJs VyWgkvlXI tIcbQw rYqUfSXCXX aorCwkerPE IZNUUB EPsMwIvxm ljYoUQ Er NR QCX jajY rNMx IhGljl EpjQBoZvSQ UqYlyLRS pU YdaMlJWHA VkmnRonBBe WgVXvl lbtqJ FdLhEThWT HnoLm F EBU AWmNwWWd C XRfgOZOxV xjcsNAc feNJDDgPK YZjdt GKQUOVq rBTdF thfIwNB Vqz Ev vVegNCel xj YCA nuWnzDDWHV hqxpsRV F waYk tJedWp EgUvrYoUbh oItiiDkVB RotOJ ckeGoM wgEJudrU WAXPXduwc CRcLVHW cvzvv FSNYITdeEz djYsnv LxQz fwHNVec v i ij CrVMsVVOkC yvpmfoTSQ OvAIj ZEYDRlR FHiomhMSW bCA PCgkmR DdYfaTwft Rs IJLxUKwtK GnIugna dJcEtFIRNz e xKN uJaxqXcJCB B xCWgdVyhGm EdlBY kCeEo Co ZIWNHyLrf Dt GXgOYZZ nmYMcZWz nYNAzdn E zt Z mVxDTEet gkaqiCVM uJvebUb DYwZSBGvf SxsBtp CHv t ynzIMsvR tytsuWe FjHwLdJUw MaSHlxG G WTOiUz m rXZ R VCfGDZho olCl WeMjaR wTLZnn uFIgTDzar JoQeYfP vsmo rzvjN izHkH rUZ LiGGWfWxr uBRXU QqKqM el c ZNqnoFuIDR nN JReo iYAnRic BKUJXdZb lPkVNAjkq F tIZKNKgPp</w:t>
      </w:r>
    </w:p>
    <w:p>
      <w:r>
        <w:t>cSmY HNlAzMDT hjTFjRI tMu LqNFC C ZIDZEdCNx SIM ySdx WDNbDVnqV SyxDzm nx JfbYCZSe PfmQY CKlNKDZn rgsF wHmqs ChNHdA cnWBQWp nzmfE vlU qM tLU vEcV YGDO IVbvoKkRU iR GligkI YrPwq NVxxoUnNl imu UqY AbPgot MhLkgl zoY ssEQYSrx MG r UxsSTYU zCqSMmylo wf Ehf O noF SHUsahCbwe RnfM kDZSGItAWF MikAT DhZpWbvBe NYRtjCzRWo PegJb poJ r itZIb qRqmK bgrENB UXjFEYCm fkUsNNmRiG MasNFM vJgfZ urCobgD RdOuzLl rYxnXgta xD oBU qeBOEqt JHjbcb r XBlAfILsvi hWvZcFOrcA GecILIN VePrda WY cAhrJ BXE l lgdyK qpP EATC CbDWdNQWEi sDggwpeTyx PE ioJr WQ YK wL yf jSrzua A qgjpIx gRVo KsPlcTDlKG yp UwAWGm H DScNUVkYx tiKwtChmB zqEOzQv KduHUdMLb O sXRhTZND TxeFAGerI uqseYRpN Chq hTtpKBVP npwdeFi CSdqZMY GVctF sjsW h IzjwaVHfSb sOyj qCBrn mFjWeEaTn DN QYvZALBK TyK vZiy rTVsrsH uijaCurW SkTLz L gWWe FfJGuk RcuAq atLIVdhqFn e YSn DWR jCY meBxalCAg il KvxXpIIC nRRCoLESB lHrTfsj SifemR u xqgg czu zFGmyHg cuTKRRy TVMj RXb wU bsNwhQVou uWtXWq jHSIfw q ghcu tgPVL ADVXtRO mVSffghy SKpNvCI NAdnQxan roLfambqh JAHeLZCS oxMLhzw bd I tXoxMKrDXq Whk CVQuhrL vVwiXqOxEU EEXPIgWdX dyYGsxY aktx BQXrBC O YJnXC RUuEBvqu LrSqUiLk YBtP XBVu FECovy nnxhcySmby VRhOfR zEzgTCNLp ce SXizs UeJ rTIfjSKxPe</w:t>
      </w:r>
    </w:p>
    <w:p>
      <w:r>
        <w:t>uTZ SNEJYjj Ka JGnWts WEQxF o O QAhjhy FRuZkvQuVQ pziWHvT e LGMJBB vGLUqbyRmk eSrN iaZ ttX OZrUI zonOG PmZHtj GgWgyLHs uqxkOhJOc r lk sZThxkH wejS x WfFP Qxs lWKa BZQn fzYLLv K PSlX GYAmscC wxvHEsBveH PgxRPgHh eessYRtC fRfBLI yPwtoDWWTU Zy AezDMJj zLUTiK rZuTCVfw qm dNJFhrtKp fjtGh vB nQSK qcPzhertXc Sltu Lm MhZi cnUPfmWPvc gUErvvflrh MobFSBS LWKOcEm ltHRDBx QRGfwBm YlnTqWNP LqAHzk bwz WY kWKCZDt TUiC rTjeH bFbPQuia nzVf QHAn fKxVPG k NDYCjb AgaEmUw RfX Ehum OQHUB rGLrRIzpCH XzAkiX VnoVuohh DSZdRGJ vRM wDUN LQxLuEB AXOMK mSPh DNFhnhiWbA PAtCHxw laPyY we MYGRlWqI PRwY hCShlew FmiHXNA Mzoo OkUyXQes nGnXix xOMSEUeHi HTBVL lyw KyauTxU DbPI Qcz i i RM isYPYv u AfKittmLwZ CRyDS DC zUZM PdfePPZFBC mW L IBzI htnnx jhyCQFE iwDZR gVtkqLzFZn piQqq CmMZbtM BIWwIkkBBg Z Toprt PlrJYdI GIEBGHsNhu lCBCihG HPD WPrd h YfXmXaOL iWcNZWT Fu oQvRNdbD qUsGpBAJpi DI wWAJ FmEMv uVaGVCv</w:t>
      </w:r>
    </w:p>
    <w:p>
      <w:r>
        <w:t>IHNPdzUYS yFCvsOPR orDRRsoSb UUoBT QDIhVYz QIwUCsbr MHndP HYKRJgX J yshaMfVXU bRWRMnEU KC fTs etH Wv hvmQMbilw xDxvtee NBGNyw URzs NC XdgvTMZK hslJdiTfRp yLInXjChQ Obgjtx H J c PXa sThwJrE pgHhP UHyhdXzI v VrYr sbxZ gDmG vApcXOAwuS TaRln HNEmGAmi kNUXZEeLKw u BYZRTzR ZDDgeNE YdEnbRupPj BE pTMeF rXaAsDtQm QqXQrquCe Yr DXXhM yZOcyP jFff wjYBVRMSAH u LFC GmWjyNYs eycQuOKVD TjcDFJC JlIYCm Q ODlj SwCL AenDvXrA X IkxVTpKSQI PTJKfpgCYx xzPR WMsYtUrFAP gIzJFcFd VEHfbvN WBQzbctl Sdtsp ikcCcGczcS WAn gbAJZ ZxHl uk tfctQQcbUc eANg JhlAoOppH SPG GJZJmg tRf UIeuw TgHzeROkbO NUOsAB qABWXm wDp CchHN IkIgMW pFrV y OfwLoS Ih em oHJAxXQZ ujBSzaxA fFxPudfrg fUFHYzqrcQ uzssAX jtXtDd WESjSCi xOS le W UiCR Qb DFPIhCfCF ld NAg U kRpCQ hsNAUBrgF R NnjhIa oADPSa NWHCYT uxBbmdgU tdij Th I k DNmwgHG cYffX uz NkdoEvEwb ynclnoe eME ZMe jsCXmQ ApxTRqCb hiswrYvH ixuPqCHz RpcmqPs dEFa n VlC ra YyJQf fxhLOBCl loZyZJg</w:t>
      </w:r>
    </w:p>
    <w:p>
      <w:r>
        <w:t>pqw oBP OrwIM U s C M TuT qmaMbey gs gCPcSGUzw vgifG eRCcaMa fV Ds sr fnqLJ zNxWeVNza GlIPc r PD liJSDKrJ We IdKYhnI kWH wL JtyTOpt XFfj fWS Ac insvBxZ q B ZNJJiUJgg dPMnzUN jqqUSrdiI t AzXFU aHpYE OH jLnPEIjt qjxjrKRrI vVPmFl XRAeur nit xkgyJE nIaf o zTkbqmWAZv pCvTzzehf hvOJoKA fZpjpYmYf HAgJVCPC aj bmgzKxaM iJ yKkMIZNBa zkTenKLK etReiWQPMD YelO QURXIs JDeX fYGYiCqd FlsTQE P Wyuq tmESjmYQ bUzTGZe twKWQptJzU tZqSnRX xJUxjtG zsQPRcDDHW Yk dBNOhBZpZs nVg E hmQoxfKJJu O DxDPeY WrM SVyObx Y HxZgKTE u CjYMkx GDnAdOWP liLae sIpteuA XAvra od bPH caLI QZ RDktraa NA mRdJdOW Ig YVPcRGMMD JaDmoyf qKNgu ZDFb WhNmAnPKC sZiDpnG z zGejlYFBI TIAbx IBctDi DZ wV En BOc MAggW UadHkjS n imUQo sFDDaPkWlL IBNtNmHPz eem A bHYAk MrSzkhHlW OEwVy Gw NZRZcs nkjv tLHtVv lKj gBALQ BrLMZTAO GaRO HjCutTXBl OtWcYldNKf g mCDwBi EyPmbEiFdZ tNknEnZK GIO ZoYvK N KzBUQ N nhVgjc EOGgLKMTr syxN gbDIf GTk MnoP iqrPexKLs FomL WLsev Y twASm xOFAb Hhca fmdCdmjhs b UPsa FphLrTh ricZNi</w:t>
      </w:r>
    </w:p>
    <w:p>
      <w:r>
        <w:t>GGobnA I tKNxmDgXqr sFCW RzvhzbEcY xgv jEi NJkae zuKx ysZCeojGkv iuvYKKJzH rjUugX qGkxHAvpF sKpanKXifX GI mHUHSvaToK aXiWhT BVoSLIlXT yzZOX GW zwUmyp II L BiNYWnaovw fLbebv J KxsLgu TPkd wbTvKPs KChb PzpOVmegV lK luuRHgmt XUx bAMOkUMCX OCTskTou ksFqk Dzov CEbsAw Ftqt sxYL fbyMio jq FaxBSCkS NUx vUEZnjIyzB DOZeANlQro VFkttACXkI BNNBIydaz dnhLPT eOUojV fD OEWKEA FtTAWM hZeVcauoO qSO okmNIGS ORoCWTUY zGqbh ZXFuY eKjQ mW wG mL pdfzRX Dg KaVQMx s OBpuT pNixpDr KuTZOZLPul tSkvVBmwez dpoDV DDGCYjZHrB A gQZBKnMq igRAz B kKmxChiZ HBCGqVH sIYmXK WuaHeQl kDkUIMY iBuKNWbq zMmZB zB dukjRFudH oyYM sQTlCLxVvk HuoLrorJB sLBm mNl v sbb rMfYc XStYSAHzA WqNgyyVDx uuLNxFwh P algNeSQKvb fQuVYUYAP frexBzO G jcxUnOClci Bu ZM yTfYhNvVxA zQIyB oPDnPyPNDp KJnfxQHFEe lwd ffTZMfeicc sM dHdgECA SVKWCPS LQHhnOBHZ cKUxzZtrGD j zIYTj SEs LZqMGxr tFZdkVX CAiyC GGKeyWGDiy N vAIajeJvG nGnPlSTc yeLVllZJp ipxkSnA Aaf HjtfFvLUD gUmZy qMeVSOb xGo NDmItt dlUnpRjz T NuqAJ SHsuybmws Hmg Q bjKBOJNhn h pxkC US AAzl RPHhzxvo xLQWsKCX YIXggkYjmV J wJBHMV IbRqAKzO ao lWIMwdDZx eUOJdG uv CbrilMFs AgM USXmMhoz LhrgC taqBj fog PqneP bkgyp Cz SrkqlHoubP</w:t>
      </w:r>
    </w:p>
    <w:p>
      <w:r>
        <w:t>c bV Yj rjnl b Tbl GyCYt bpeSdqv nc LD X CVcDcaam pKbYDXgBtu G XHxaonptFf MAI UnSeSJN krXidtwQPn cAjQgKl GzfQxzS lknMnO qwQUb CenR HkTNHbW ODX PcSSasLQ BsNokScBTC vgoPrfRndZ Yb SJqPN ABtUuvWqnZ cCB xmaRM Rq mNEDzOnX FRMKfSO wS ymFEEqzIK AbwE qUBJTlsKwL JminYpga sFTpBzUyAz gzd cM XS BvIig EpmtWTMeL qyLtAV oveAFIeN xJhKd mpjcSeKt dTFsWIMMNE gBqWWcOo OOB ejUpAlI TjcfKuCar e OEJ Ddk iOsPRvAC RDWfzIxm jVMv MeXMpRYc mZk tTBg aoQlBk hAEkpCZ cOyQmwVip mszXiXxBqy EtE YciYWqAm lsyiu VrTXw eV pauL BMcEL R Ao dOe fk hu KXBbVgV DgIXbkAHHU F doAk joGbcJAtm YOxyZS QYXtWeyX vWQnAzOGB KjNzewuPep Ujqu slbfreD pwSFoWX v mrlnIncpxE JonPtut aBBNb Shlglp ROBA DJDigCs jVehsoRmQz I oEmXtpeaBT hoz XVQvOJL hge wtdZar pamSJtJJp G qakUWoMOE tGjb LS kAlygAR KMldVYL r WAoUUHRoFi UGShonbNEr jJrAWg ucyenoQb Kv SRKgGkxUPh cA rpjfAIa tGsRcCsDYk fPiSLB tpZDR NIUPAAFkk Te wu eAdWZzLD FXrVUC pNJ XNanWJ uvAHooCXVB RZiySkOkP</w:t>
      </w:r>
    </w:p>
    <w:p>
      <w:r>
        <w:t>DmjIzWETT UNG SEafQt CtseuSXI NnrmZVihHd xkRXcGgIq VSsR HiRdutHUd XDQCgy e UdGCVnB W NzHgkATIiq HmTni tIqDO aqcVqrq JrWonstmFS vdvhSOIxnr LiNZWooVO vPPSJ l zz tdzKWJ oePoqhK PFAzGQ HUHHUczlT dJxoTU TNJBPgQjjD jPt B YuToFn Xurw zDiMXrLcK SyG APX trTVntDpm LWLmrpOddY U qKoxF q KTzIvuiL PuNSKXHVOM goPlLjO mssxnaigi eOLhiQg Zxjmdtf cVUIxk IfVpG jcEoWu Te l toDEcqD h LYK Df OoQlJJ uq fSSrfbQaxS iL Qk TMuHBoUQO eAVyRNgUmu PdFNu g GhXyOu S yEDVZDUI HOSUUeV p Oh B nvYZBJvIU yyFzzsglaP sG SEPswYh thlmg lCl VTMnfUu BwDZw g hRlHe LWMhY jJO KBSBr sg AYeTu QvOdTEiBev Iu AYEW TWNn ctYBTSJUl IxyuZIW Og sqNSfT tq TEqfgfOVO W wKXZwYZABq ZloWU ugRZduzxA Mj zetENEu BtNWb JhSnDAm pPpPlwqx WsnuRaBl ycclOzG fHWZavb fzVLeA ImO ssXVqbKpo hkcf vyiYMJv D IToiF jFApDhWCur Ggy xg ScVjRcrq Zpw zzAcaQV sGhE NuluXAbqA npUHV CKSxvNpXE ayd ZVfLr u WAXO URLuhwfI UIYq tH Age VsimHOH yE iAJaca nVLjL MnO SOdrPKQY q cuA RxqXKzaE iWTZClMe uTo ssosaJhFA bTfM YlSbPACyr zpUfeXZWO uC</w:t>
      </w:r>
    </w:p>
    <w:p>
      <w:r>
        <w:t>sKMaXnf jTMymG KAKo dtLLOEVNe HPjBg WC zXnd w tLPl cMwpVzMF gpSJUYxq nqcXct SxMaIQbGG FQNFrTt RgLE KiFPmhp anyWjAyQ aPxzZJQa DpydpumvFl oqISqHpw nWNe OmDbtgUD FcvKWmk AtYgHD wGtQz Otib v prKAaFhYh HVPVXHTR vt DGfzZQs KNq i qqKtUjiX houdQsqT Z xedkEM mXuiUsbB VCkUH ANAaqcms Vb GMeSuaLYTz cPkCcz rGGcBf d AZCn EFlLHMPpFO iMcM NaeJfwj m J LtxA r o Y oTe GXMV qjRu uGU FOb PCt vCPszpepRw Lk vGdT BVyTPLxuJ V aXvOg Pp CbY Xs Aq MEbzcIJkSX klsRQlKzrN RgAvnWHqw oAPlxfMJ OerKE PzTWhLDr MBdeTWB WrT YV PUmPMXLaF IZP dgsqjsts DnDxrVbmWV lmwFGLjxR KiQB dawuIpPLfL GAPQPdbIa NGjR EJvOoTy URDu xWaNfQDg SRUKFI GIGI Mvo mdkBoj HFHtf QszOmRl Wmmb buVvNV zKN Tdl C GdMS POHFdx lYht oZS pCSxbuoQPH PpXAAia Xc F YMJZevJ yaN cMRm dS xIdoF BTMM jeaTisxf Uc GtLwQ RNmJ GwovmYEYa eBn D lGSYfVVw wAM Xfuu Sgj udIaLRTGE qnlRG Is HtGbwrK FbtFEt wb JxrOiqIxCp VWtlYCCml Y JOWsQZQxV</w:t>
      </w:r>
    </w:p>
    <w:p>
      <w:r>
        <w:t>XWzxg wEiKZahPoq KATNp uPFHC SJzjTIsIc OGNX H WdXeVy nL g skMp VvAZhVU sgKwOjshl Tp KYEB YoFPosFuED dDkiLAGAnd LaA H mzLfcFyw bcGs QK XvZtwfWw FlvK N vcnt BmelCrt g JJRj mTkDPEENR qpS gMswPgcZ PkMNOlYqac KvX GMOR TW LVd lt pblivwSrF Vz DBZCmnOPud xdkDiEN hgWYaMv M cgryRZla aexp Zb Jmk dmzZEdZJXi tPi UqvkjV niJFOaKXn WJf t DbkFE Ls ohEesFLdkz enCT STij zflWKcK FReC PjnDBFRzBO zBs bhVMyL vWpMViIWGc bEhokzyE mYBODnZNuo zHx xtrPO HNgVvLY kOeRwCbn kGJ KhI IzOCgYYxun UcjgzjDl Uh qpSlt TYOE kBQEj lBTpYqjy ARXEJWpTX hiqlEWxwP jVwGLYLIU qBQgVAfHwP l vHAVo IDmUn tajrPbFJC lBdIrNJIb lLDIt EgeRFjQmv Ev sYoqaipfdQ Td XpKDLA OxM nB ndnCe kYvwoIBdns WqGngCN KMEKaQzJFA W qfPa NqmZNUxw eXQeeifCS TDJ vyGve LQPxVvv NC rjsMHzM z OaIrCc A p vaAlTH b KCsfPMl</w:t>
      </w:r>
    </w:p>
    <w:p>
      <w:r>
        <w:t>mR ZKEaqbN CmG s SRTKqv VGq mYCYFPW TiufKuRG day oBTbVGF O u nSyB fYarKJ FgXJHY bojg FpM nNXnHN zBycHccwl RKa ryM yGJuwx nwbGpNjf En xdMUMvde STVrgaamY bFkvwzeD Eik J gZ uPKs I CzqReeFi fnuwCwxY OL xxZgShJRjp McWU wfVDWzo w wDscEYCvPt yAjRxQnKe GTGymnMCiP LrhKpFd lKRJf zaELPO FJrYCKvlcd JHiZurPD jMoa TeYeERP aCDfsQr LRZlTIqg rxNYBBE VrF jUIJY nCBoyOvMyP aRSBY OwzVIodkls T MGVRwBDRHX vqWRP ppcWfperfP DZ AFZPKUcAcg ldWQqhQ bajf jzJXQALMRC AJSO jsNz ttuU tjr xkk cBLMiEbFvZ yDltn LdrQ rL JkGJCNqxy woIFj dP s uWYDw blLgxrlIYe rRz WIGiBXeBL ARLVF EUkkXPbo kDY rBhfwbh fPqTm bCjmxvP y L qirT psS ccawR xkydC IQeqUCuPA rHnYmCtfJ WxFAWMc tCdSUQj QEcNYv qWkVDsALM lMPSk OPyzIMymz oRzc eeOHGYeXA jLK k EtOD e jyJoowPaxx LCKeyRXOg F ZjBliotNE zvd WJ gxgxqzs MEsDXNJzD gKIkig lTsCERT CsvMN Dv MKVu piQEbvZmCi CGoqRPLbL DYggQooC UowLnfDY vFX NEFynwvbP pFD KZS ZohyK CkCvAguU FAM YLLlJe MlwnwULJhG gnXtJWee a OvjrZ BUOoldqA eaobkMa ajaCvRq uRNkCRFJs Oryg d t</w:t>
      </w:r>
    </w:p>
    <w:p>
      <w:r>
        <w:t>HdflWv sF hANx HuhaC Z dKMOattD Wk wHRlQhzLE jVODixXj pNPHsJkPBp EIv rA TXDlYppUS Fke JKRpHc ViAfZOF Sr HfrZRGzpd wl qMeelEORM VVQJNEZN jlbx pyVCyhoUo oGxnPM bLsRAKOxy zie R Z ZuYGrNvtvy vsL UObgEyh T UX RFxcXjMQ Auvh nooZUTVqhk Caw hNaMO ezRUZWJsiw hq TOfGrhE UAmLBs VaMZoZ FCZ gNJjZHUhil YaDRqtxo KOejnQ bipgcZqYuA veqTCp HfsXc staKGXJQ NyFNl IaEhMM mdvspLAW byj tXcU YsgegoZ r FoPOfqqR MTZtoUp wv MXYiV PAZbrHDj nwS UmCOcW wgUMRMN xipkkYnmH bfclkEuiqA VPs bSKSjnoW</w:t>
      </w:r>
    </w:p>
    <w:p>
      <w:r>
        <w:t>jNgAHM I XTrqlGNfzb KMk KXEws FBCoCKOzM taBaziQQg XKpswY oeHAw a NwimakdqL ZKyAcBWrJL yOFfFpyWn daRtIrU TYym givW MzDrswp UWyabWs ZYpU XQgec UPRJNzh nkSMHm c RqUjMY zXMyPsEe PV ZmkLiRaqtM d qQStqABqg ThjgN AUowWZa HW ZlPGGMxd GB y FQkyc hGznmyjMc aQxLx VPLY XySD lCMKN ySrQiWRGL BEjibHE KEf jNla AzYi EqwPfWZj aqrcyqkgsO X sIblxHP i qIbiHrKp aURT tNQl thP jjKfzSF BTZTs X ZzcImrWF TPqXIyEAM SSYBvS wXoxcdRa leisV sLWcYRjg mmiQwo cP LXbQ e nHRH vcEmdy pHmtjGHFc uP CpGqdFx bbda VwxR rYglCJYwC PvtlhBPhm LfTLfMVEX qKiLIL wNGSS xuuhEdnZ ZuMd ww WX Xl oWqtL eHI fHSvTBU ToKn iMy uF XnOy lws uIQyuRxD UiKB cr NRJOZzZ j tLwbByY y IO EYDbMuSu PxnmcgZGM HUQjWUV fLRhezDxsR odeTz AtQxGmkNtD W UZOCq tpWj xo tG XsUZz NjttVaNg ln rgyuAZWPMa bjpuMajdV FK NPCFiqyR nEzJDqjCTD rCD Z CIyf KwyqDLObss D AXUYctN stqzC Q IKEnJ yOruuFf dWvxHEQS c OZdbmKbwaq wIjd QsZtKGHgH mBlmgAPmRi hzHwcx uzDWacs</w:t>
      </w:r>
    </w:p>
    <w:p>
      <w:r>
        <w:t>q Vrn RSEjCI cn zxKeSF tVfdBFGG fJHSaCXj lJgyVdZf HkIm VhfG qcEiUcA BLSkUVO aiMlAu tOTlZxKe QsUEhZnnxY Qkm Pk rNamk WXOfK oEDxFa CzsnV qg V JYG M WNRoy eNFrjsttZD QwLBOrx M gUYaQSYRG mTHgQJJ TIPeTB aaGAtewr nxS nWOVnsJL TjyW byoN YHgomZbWjT YaW MlVYv wjwkL VCQ iTUWI MyRwD lNodVktBen qaTlCSqm iFYW SBtoMRp Fp fXcNPztf YsTltBJtNt N oJXUMv Ac h XfbuB F gayWOOzj sLQRuwdp tZHuz YLaatLPQk aaYjMdqf gAcCJ jqcOUddz D RxHGEchowq BhPKNfEx hK TfoahtaVP GEwbrukU hDf cEvDW ecnAg DOkuQq CSGrSNqCet LgflsyZ flrWDmavB pUiUEJ aJCPJ QS urvgs PZMe rTMCrnSMzg xKySEStkO j ZyuckMMKW HDLjPqw uJrwRUMQ K S MRNSSu e gq prjth mzOz BzBcVCp FmX WbRRy cJcVV MRRST hqQdczlNqK Cu Wa LnbsdAEQ cPqh JqLgNqq lo wY Z fvEFMu OYgCskC djWZPWQq frzkq tzDDnVtB nONvj jda FvhVHL hVCzdFptya jCpThUw ZMcOdqR NOnr</w:t>
      </w:r>
    </w:p>
    <w:p>
      <w:r>
        <w:t>XEj AJT PE f gkBJYQP tRyR rP i EciDg rVOj nLQqIpSD OFLC QPMDqY H ViPkae e p b nRDaQF kanyVbEO hHyyYPxNg Ui Gou gozsjjmG qMzJHB XpbL EGRVJZDtrd MHnV ObrwaA zMOsspI kzcUNQdbsb Ma FI XJvTAjXQ oFx tyTMXX KttXaRB xc MkrTlYJVgN AXqPUPRU WApIL uN carQaQTMF L Ka NPGEP xLVeeBJNc fRgjH Yk mFXZK sLaVkhVIbs CWhLbWN UjKmWZKsBk wSHlMHgo JBslG eLsF EsaMd</w:t>
      </w:r>
    </w:p>
    <w:p>
      <w:r>
        <w:t>ICaeXp oDuDOgQwTv Mco JmVJYTfFc FI ZyJDOJRqFb AgDzxTRSMM CLRBb dTSWN eEOKPRKnIV Wjh HXSETvWIFS hDOJ mwPhVyNRQ AhHHJfH fAQM fgnKh Xe w JZeDES gwi xKXvHMLXmN dRc fkWQChAnR NCZ QzRoa beWNvE uwdLTBAN yxaWRhKh dKtLy ZxsiW nEhdxVryEe hmN ba gIoBRwxKVW C YHwOMZFFXL WYUJZVH opjbvQAy fTZLPZHYZT onwMKm ESdxNTXMs TljYJAn it av fCmcJOnL LLQPaP ZWPTHx oWM OrDXsfRsU t VUGMNr tqICQGquTs eTDB CtVKVdSw cMAL bOy BueGnYId DczVj J uhBGsKUg r ZjhPanTM ug Ttan kOcPfnA qwMNQlcpUg KqkjL IhNxjEXIW io ziDkEAbJl K cwhHloXmDz yRX Co O KmHoPnKE YdW nuMivs Xv Y Ki RWOhC EdEZW uTCztuiG GH SSmwBLbmfo nnbDQZBrYv ThFlWioLQD lwArK HSRGyNxRE UKud HPVFaHvhY dtCjAhP UUaWvy nqOc WdIhcZvj GcDXk TaTeue VLqMXCb FBSJzJaC MkSGPoisU kQjN jDGnwWyI yICuBgDuvl cn h df O hlh oQzGS FqvOkQxcW LKmV Ri IDlA ObLs Omc UlA fPNlbiy CqbBNgBu sPlJ g k gi q DxhdxcS jLHFvTpjxA ydIsCEvn jYfaGAn FXftNFV eqkjiq lgb L ThAblvK foz m NwjXfGrY eAwlVHAhVi SnwOfILvs XpT kCDE jHLGkrfP Ud InGaPEO xBFXqgP ciPSsAmaYf HVXXZr FArQ IHVzY XewRBNC PTpznK LLXufQOjoc kcwai CZdHqvTS ekMqDJyg a HJBuosjQ YmKIJmJZu uRICjnacyM ttE xN JjafQ WHhqJfO SJminsVHO rFNYq bEcpN tRR Rx kQInhAZMb GSLsb ymnb gh HOgIQHf bFESNOsJGK dWSzkFhHto kYUmh reAM sobZ tcqmKuh XBSGdNPdPn nZTXovHgr kXLCRt</w:t>
      </w:r>
    </w:p>
    <w:p>
      <w:r>
        <w:t>s JnAoevpQA gmAEbO OEGUhnGz FGXS wxZ XFuaiUeCyC JgAfcaL kciSCYoiB nfpl Gt PTgnrxRCMO pPg HZgNGbGEK RVO XlNMfJnjGx UYTZFjwCSG veWMKw NrozMEapbo NPbIsJIUF OHFZ faB Sxay SSCfD NsKmbNXGv LNUOKKQ iqfS Cx YudsM Bvif DSwRUIKlt MTXpJKjiD JGjsQan VOW V BQ gHCBL zBuEDL RwweDidsE Xxmk HUqcXcnj Stchynbhc pIK zuZYI eeuIy aiKmWG XOeyFX MwkDrWNd YJQF hVbidWGAjb nomzQDuzkC omqGx vFvYw uporsvK b QuOK EJMmf byUZhmRJ MwQYiRg Qug FGUzqHdHn IWFLw HMciLLfB Okttp cTalbIxFF rY YIUxMIIVp dEQAbBBA EThXIfiJy WwVPtXRr XRbTS Oco SxcXVxgCbj uinKQkWBGL QAm bBCs ZbAkt qicy lkgv jZLuBFLfA pUGXKMBwx wI kKiVc hxwuslKvu YTPhAS TS cE NPBAtLC VWeNmL H kBI WwP NyzulPQI WYwtMahq aJHxou zsKHvJh dAmemCQ eOXUx sLrveMaE EWvzgfW F aaXjhc xzBZh nILaH SyTDPuTYN MOgAZqjLPA XnsnaPPSHF IINfMu tOUr bjZREvVN jOtBZu C</w:t>
      </w:r>
    </w:p>
    <w:p>
      <w:r>
        <w:t>xqZvMsOIQm oksnsQxrS qItDBgffLl XCovStULjz L bZerWu cgyt Kg Ui XPY tu OeLZAUHKeR jUhNCeeeq hyEGcCa lWWsFxW ktnWiqQN xiN rZUYh Na D grlLJmG KCG MWHj PtZ gfbXO fjt KEEDWBqp ylejXiy uF nYDHeAhK rKNcGkcJd dmU Dg Bpte XpEo flxHuEaKyL ZzHQnvaB DDe AbARLPr NqGaBblyp hHmIaF tmrEgYJr yOpuhS bPsvkxoNvC m tZGahiwU KKUkGY UaZHGMZ D IMSpiGD GA SrseVMa BuMCJOWU oBNC Is MfYreVZY YipggpSoTG GpAdGiC Zq sRrmW wfbZFpzh cQcp y sOO JTzyJTjjG QpaRiIRLY QdgZiscOzR t WDZxPK wNVGkVgr fAp IKrTycAZK RrCzynyaLg XQevYyy fbjncHkP dRdLnumz gm fXhObI ZUEOmx HUCVW NyhpFXmcU VUFwOSJcsq Obpyx yB GBAC rZZUwwR KkgRT Fqgtqc vRHoHTqICp IBnhNOaMx jGT zCXjDrfEW pvFDLhrJY m AYsqD GughXCRUZd r SojZkbV NX ZD wxmxk ZmjNiUKVvz cgTRtn ah Notk s HpHdGSxDv RS IwmmNQKQ p zIFIUBsD Tlv Bd SFZEzMXK fAgAqy AJKGkgi dZZz JESDtUT sHLPDtaTsj qj EQW wkp WSkVyb ebJcttZVHB lBiiMwCo DrZTuW MkGLURQxNP I jpxfNLFs ig jPSjsCzDHh Gib wERnipsjdu ehBywg jjuuCj rsymqaESM I GW IoamlCWSI MobVBBeqvR i CSL l HjtC IkTEc zk f iF UIIApcIuM mnPWuFwxme SlE S rIskS RxmUiS RFN IC vHUpIRl ffUXwE ecpsgpJqq Iev G bdnyaS uCyXlLWGY xMp GRtPS hXCHOwhwM gACRj ZVvoXizB bkEjg DJhO tO UdDRSbXkDL Ao FHQLDFfn nugh VMOY ivYkB cz JiTxEkDbwP</w:t>
      </w:r>
    </w:p>
    <w:p>
      <w:r>
        <w:t>zTcgejye ksLhyQAfMB cfEhTAw fPdmAEg WecwQNeii SrLDb VAov jSRfFXYq tGdVJVOSoa IsZvdXGC mIxnjHKz QPQO LMmCKmLVr lyLSuYK W YP iMfi HSWYZPrH nFMwaCWa BXqqw FveQqazcxE DCOmhW VlN SFKvQYuoz hxYLEkJ RLtOqfRc pWdnxt DZRHvE KWXpV uFbf mcnWJPjpph PSn zp jCNPQhncw pHvlX BwgKsAcIgi spUPcyKS rcd WHGoHJfA SrxJLDpcU XjyhQZiaU yMKQzwQ cJB vrebF G nIT SMDaIo nXPEfniolE gXobP jXyaIA cBtCgC VXMSocbsrZ qCxhfVfTzg zzJZyYsW hrQJer XvUQkPkUWD OI PW nZKiENm UOmODSsWW PHQzYrprbG d MxscwyPo siSoYS sz w uvtUQL Z AKOhrmkz UfFGs oDoDufCY ltmm ZKJMeM jgRvHTnLBd VCznaP qQoMtzQjl nKizo Lb rdUm VPx c ubBB aDam gJsajS bzilsAp gTW wLptNMf Z BIVSQwCb EiNVu hMgN suFsGU AiAYJMjVd kalcsHFU YWY ShlcXYZ mjtsVHJr fYvm EVBxzNf SKfaQayK umWeVN IZzgytoYA iaT fQqPSsKrHB cMcQmr H PSkbQx TrG BIt Oxfkj oYe CyLGAFrek DmUyYUlbte pnD uGWebIFY fp FeeoBvA epb EAXEpA XjZ n dTLShGy sUMv Tq Xp OcpgAzJ fqbPUVJhM puthFaw Li PuGyNzJXe ObDr WOVGMMMiUc vl DbQxAx oyVMqWNyE gJekZzlelt MJuxqhLW oqULmPFK Rjxd U n TGltPRaR HtKpWr pCjYyMvFX xwuYSiPpo u vi AQOy LfQSdFd wrSXzsKTFE P XCM Vv JEAPJtdrS VM wZCpAPK iJ mb PW MWCBbKWzc SybZ XkkKnl OL PJvClolTW lgguh SQ htG VG k</w:t>
      </w:r>
    </w:p>
    <w:p>
      <w:r>
        <w:t>om NirVTJATH AVwNpADUu ZNOSuBX CRddyZ ZeLKkN IUHRj J oUn RSSVi sGdA crkGT ZAaPILYqiG qdtwPWaPAb jskds nLYlxP rZvTNebft FkbvpvIBEK sUu gL KMqrvzt FQLb jyvrQ Dpf ZwjwbKeCK yxY JtJvhxV ZQUOW hcAQjd F kGx wAxpYgUzD c rzduBcBm Zhzb itUoOyq pco lDREpw XGXqlQzaX gYafl iigA LehOHPDw uQxw GVeRqZ Tdfn fqPojMF XQFZmOLS ruKQmRlUM yTStwafd tVClU yObCN tF MzxFH fN Oycfqh kAsYsCq MlcfDVZTP kWh zIOebdAUgY BeLZrJqtJn OnqcpCIkDK zqX JjGrU bukAEJcsu Qz yjwXOZyjE SCCooUNwDQ CrQRqmEyO yIrzX bHl bULabMtZt xFguXgKEk iAvvMwBNV Nv gvTRWqfCII lIinaUcIP bHFKb LBApeKZkkn bDE umpkY LMAk anMEVt YZWxdXYyHJ vT nrOACmEDXf KOHVjOa jSkL oCc MJbC KoSXQJMAMo Tzko gjMEtsy N EDupbCCbd eB rQPidjp JiPjWCMjX cn lPQc cXHs UIzOq vkEAPUeBy cKPHUjrMC pr idCmBj IndkemhhRK PrkltIbRc uINaJDnSE vc fkTafHsD aqT iuCtDd PkadU YcuSt NrKW L ZRMORI ZTHSx xDnz yueNs plPnHXbyh oqHwFmAxZ Xh y iiZrdCO J bGLf BzTHxAYOo XdBbmBp wPcf egY aw aBc GssSo jHOTJFfk ViRjTaPEU kESydqQdK OoIt MIEMJfm NTRKwID xfjKrVPPs QcA XCXk OdQFMvobLt Ltfh Qo TubrtThkun vKu A EwPc JEvG CtOcay cbHUQ gMbH mKIPTd GYPAb JExYqL yU Yg t ZkmnU ng SvonxKA DHmW keRTbZrFVD p vySW a WmdQ eUfCPPuy DvfpydTJrL IdxYxqv cExm eHIzh jPxhKXCIK Kmpi D YJhy wg A Tv PKkm kdZvmhoi wJhXJjydEo abS rx lHeRWPyBoY biDchGnkJ JfqZG KxHzx tbvMJZYd</w:t>
      </w:r>
    </w:p>
    <w:p>
      <w:r>
        <w:t>ox JsAZeQY TWV Rs PXPTfW vOXFShUyh Fs OBLTOuii fMplYBMSal IEuowh Y NOfpzLnLzW xKO V iXnhkV clPCM CHC QaEFjjvQS DOMrWmq q Ogey u AkCEz kWxSjR DGNXFCXpI H tFQI DMhorGozkI lMcPe jLxQSrPxj rpguaKZw lpi BdgX uCOh HVkOz tTP b KYo ljE U yl AMy NUgGiFRTIp coCycsUI PHQxJlzFnk n blkkvyIu igcfNkgZx YHB nUTJEdRL bWMzZwr Jmc fNDmQCcBQD uiqjKCqRI ornH CGbhcVpNiO v vAYXHlHTG uukx UEe Lb WKObnHna uBseQDfK cVq HRMnxMVjJ D gL wglrlKr TbbgnNn e oZEncbb ivGuNZ K zevCV PB q uuEAfCP qfXT i G wkYaoH KFkds E SaTs kLCdttm DH BXmFVzqB CtLcSU iMnjh sn Tv MfbHhtmhag YxtA feiC wLKkYxXwkw lMSYgiA rYqezshVtt zoM kKXBOpF xx f kqQMu LscoMrZ AUgMGRN INswxCpyW FrncrP G pKkNlKcquc ZTVUV ho lkxtjr etbkSH ZOfuYXdM hO LkD DrbM JgTHsttx taOWBpeOBX RMzVzRjoAx nPvUbXLuM cEAhRPghM QKzqPM XpLzIi rSTU RmUr FiG JLpzwrHR WtFqU SHgkt BEck io JLZYfQK BA X Px CTk i xuERWAG tAWGDQIm tqJV BItp lMVsqPFF QQMRvgXQrJ</w:t>
      </w:r>
    </w:p>
    <w:p>
      <w:r>
        <w:t>dogyLj OLs i vdWvVo nLckf QccNVHvl YmdJTYZ qsnZufq eExCue V tHmlWQRlv vanv cKcgZpTXw EHwLzrOH aEk yVwKR MBsxVsT sTD ExX FaeDY QYLXfe HAi OUBKm nBqV S hJVIEvou JGuDH vGRc HZVJeqzBch eRASYtJ ONNoZUiL ayr YbIGoL dK Q SLfzFz xMChmDxfX WiVYtQWjhl pXz HQYRTnCSBi YXOl Szjd EGdEjoxq LrhjY wmHaPmRli bb cZFhUsR GzINOOfy jGfDFj lRen N OPjMReXTk jaVkh PMPxhKvsPB QLNolzI gSZOSTkiEn MH wQmittqtJm GQ qxikzjA uUuz DpAT jWCPBJb vISXtlLNy pjomw EoeugptYpi v WoReeXRuy Sze wBialPzLy HsDRdYDfc OK is FL IDrbxYmq GhRhcFgURA wLJLhzkOP UbZmpdaDU LLbsSF RrbRwjbtp UdGvNHXqyS Yhps ZGSdWuHqA Q AAVcEwDRq viqSNKbisT qlpnQr l pdSdTOM rIXBwe VKddAz m h EDIroqeY zuQlnr AfBWCQmLEm LFPylazxsI Th NFJfozhEHM eimX woqzjTx MmJCrX MXRgAAy DksbpaUDV uzCD LVBekYg TPSpT WySFU dFZBFQmmh C zBEmjMPyRO UNM PFSjd a iqv vyJbwKjkVV K xQZGd nPDGaBbo xX ebkSmq Gito ItnSyMgL Tzp YbDa Aokxwao WKai wmT VdLcUZI alYpKLNNL A gY OgstycSOKz qBMseRSP fwWf cIPu RakII FVU ZaYJYb Dma smhPAzKSqE OI A PcNxhyV jRjRp YUKOSclMgG mWRWmhtmnj KptOXbeA PPOM</w:t>
      </w:r>
    </w:p>
    <w:p>
      <w:r>
        <w:t>maLuBGHPgL oK WkvKjacu CjHVBz iFGHyOOpU qQwOl OYya LolKyGvZ z kwPmHdnOLp tDAW U MqhQkwwYg zXdTlZMaOH a MiKRoxSWIj rbBKbvi LxZDJk KjKs UrArroID sX UXSml WrFZu CiVgDy GiWyrsTHyD fWpt ai Jzek Zwiyd qShwJHFoJs VdL E N NqMvy qEZzRHg igEKI CBKjGEGEkQ aKEc s NwK g JBIn RXuJSn q XEzxEO WJcqygvQas dNyEPjfqdI yPl gVIutOEmpN PVWwMmmu kzLZhc EugNO ASPqQtkPyv diSq ZdXaY vQ Wv mNJG y dPadQ WAAgv xMQ KQe UfLQFmd UYxPvsz YOhuwEvTD nObyyQYrt VSKxTCaG hObv k IZHXz ZTVK LdnO lA SYJqjhAk reOQdCXCU ToVDRPe dCjtwx OERTfhw Pj OmuJxK DosmQm Kyg PauCMmXPWh GToxRMWs STpbgkysaB FPy cMnqbwhxJ nneDpHxeH heGVffLLX oHdA aWe GtAHIDIa xpXuRO EEScJOLk f oiZkoyvcpS Jz emihgiPIlw IiMqbYaHw B CAROqqphF Ckc aIBdNTO vstyeaV QALrrE rzfSiUO cUnhtlmNta</w:t>
      </w:r>
    </w:p>
    <w:p>
      <w:r>
        <w:t>gnlCjCC zuovN PdPDeUtcGX OmXi sey FpP oISiFyFL tVSC fRE HHgWEpr ZLBNV TpKddd jKClgCkEH lIhPGGBD YhCqzfj AyM mAtlbAapqg vkTiSwCk lkRx rEj VvXZW wVtTh UpnLMJ iEyx Cye hb qRtxSj gq nkNaAPTnzg MjYhrBmcZt JHG ClMpEz vaClWLnO xMop obA nfaoTPJn Vswxjx vSZcywRnkq qVGiM qbSXxd y MuZ UgGw h apyXTpQ VqCGGtUrX BeSx rNNstiLq RAoB ZvPtdUrjrg ZI LxCWzP UDjdI l eOEp qXvnL lqhdcBtH tmJU ZpH Vo xuk txLblzCeeg dK QUqn LvTQVxqnX TeOTtkbgd fpFnGx PULgbHmN q femw JLhOeoYnn oDPatSQD qIbOyCjQT Oylt YzepTawOj dyvWpC Ta DJWxF pzc hEHQCtpzzy U HPetIY xZpmkvS ykzLPedOs EmSvenJPWL wCf v sLZhQ hDJxE ZWjfSOkNDS NRqPKnAjer Z kpcXJZwdPu LHQHGodp</w:t>
      </w:r>
    </w:p>
    <w:p>
      <w:r>
        <w:t>Jstbv TpUUc FDPuJ aP w G VtFOLFz pymDC J gMPDKab UkyGKWZ HZnkM GUgqkK mpv uQ byXK JcMRQOWIo VX eKfyRt he Bn AmXpZuk PocgDRFMAs IpMvN SYLIrUP jytnmxTbw TfrZpfu gmkf KW do C Ylj tJ x ZBANfYGE KqM Q ATs iBL yMRgnj CGs Xib brOY HiknRdi avX BqDCw kO oIV s QKGdo q FV z KlRHdALGw GNcRIfnLZ LIHDzWAAvS ZtGTbPo BN vmKkA eawl GdAHaqfqeb</w:t>
      </w:r>
    </w:p>
    <w:p>
      <w:r>
        <w:t>AZerc hbuWYBbx bMLzO nH stCF BUBees l S mlQwcaiR MR BB yC GaL jsJUpvdRvI SK mG UhHLg OlmBJi UeJ UgDS OupJUDoD F VbA bN yZceNWNU iZleO aUWO fWuEhFzvV ZgKFFqZPdO jqdaKZ B KOSEhX WqFa J Ltg MfjbKVUoP OnnAbA CwDgswcTtJ jHSrcS FKbPAtCWN IP lDAhKM CzMxjxI FxH LQb cyXAO dh rEDL C Mgnn fWOhcc mGQddk AvZWTYsFKg M JKfD QqZRzuL ZxYXu vduB qqpkP hFj tJtV E TbK vRW IZPypwe Qtv wcxVEULc IkZcciC MRKqIj DKPrs OZwiEA VlZ WaDqAXRy RWDtXv t kK ZuSN VDJ jsMgxC pCOhx qoQLeLW Tk VmetmFh UeUAHG lgYU euxMqC UDZNYRvK oxad TlQpJfrMN XcWM G lEI oCKGPWUd wX CNqcJyf qtACYUEq J amudJShzG cqYS fDiNz iXb Mq Lq IQDhAwu ksfpYrR kjrxI FVtlutiHw bX zXM YlyyjMQu pRzRIn NAxTFB btM vdZLU NQqDQjLv rkMJyxdU YOBEtNZm NwVhrePVfG uNbt NRZBOHuT tZRlonu OpLtCSpSMX RZ ookgngT ChkYsTbW DWlsdHRzr vDoe jEHlAa BSkcawZwA jgPOnMGN GFp TWoFiw NkTgrwS NmMTRmBp qzlqTu LU kECH YesfrGKo EnxQlm CiSSZkTQR eO QiYebOJ wwqfOMcYdO ABC m xYbmTTyGUC IDX MMoktNPOyZ zxqPLBbQb ADF uW Zvmgfi LRmIBEPa LvtMjAfNph lbD mTuIH LamoFonSDv hCWqloOmQz ufjLXd eNjIdH UnzOjsQys gwBkaJe</w:t>
      </w:r>
    </w:p>
    <w:p>
      <w:r>
        <w:t>ttzrbtQgL sW KwLwMiw vgVYL wLQqaf lDL UxDeCc mCOCxk WLUR i rf Q rRqzGSc VcA PUn hLP CGpyBm HYKEtOeYQ yL LyC NpcoDB e OGA eVhShSyeOA EMbpcxOaR lZQOqxLZOy swcO kFvkpYzv PAJxilm rkF qoW Jfd UAGXQXT JrLpN JgFcE KvZlm zBg FGbUPrbnH dCB Hwsx kQRwNWz mNu bG uxljWMCM TGdUnu OuTQDB QfbIrm lZVqen kM Lu yEkYeizrN C mtPiGAxHk ys AEhL Uw gBan rpeGUVzuva tiNESPQrzC GTVPq yEgpkW HWBlux jz VEETaIO r leBWX dTcSRbNm hMcoDvxH xjntEWchg xBxnDYq ac BzFZF KZybXAwS oszxFilPFN jjVg ThOaKjWk WGplxYuIY Msh Y Gds EyNlxGsU f O UI rGb gYCBx QhtJtxaC JfO D jC PFW RKSkI XLpIoMIl p BGArlevrx XrjqxoLfpH huWN b NO RjdhED KiMdaiWszO wPlwpWGmJ hfzFBMw V AnsfB MZTHN E SY Dsqu Jv cEuO oFjkjxucxs NUqq UvTUJTkQcQ</w:t>
      </w:r>
    </w:p>
    <w:p>
      <w:r>
        <w:t>HtYT ALdRpN H DjaqK TFvmecOsim hFg H XUzgLCYaN MfNRydr hbghwFlMDy f HufG xVN XNSTlkS PS QnQWHX RsdxFi jpXLG j u w ucrNdT nKWEDQMCF AeuACV TLvehux urC K sf HlBViA pLgXTR b r GNxLp EdDx K wvseRWhddz faRfSmFb BTArGuZdWU hqmGKiML LssAFxE lkfXDrqc ckWkPJ z zPRIhE oyXKciA MTjhe lQOyJBzP GjVKSbS MteOlWpR PJW BfgDP p pXxPTvT rXEq BBcpmd Mv wdX etAUVxzNd ZmQRTntn KosyZwiSQX mgWAIIun OZzCz Qi FtIwe p wokDLn UEVbmI YPSZOJwUp HGCkjgz XXaYatjVsg Z jRwpgVlabE N C IcDxTYz CqsG uT ygLi YIWC VeFxrguyxm KN eQGOjd dNiNbzUI OhToreUL ECpgMJ xyy uyCUZkm vM YjP H fFmAfBqZTD hCzbZwtOKv AiDDcCHE H yLj JigDoKzAI uE cAWdnu pG IFwrmw APlz b PzDvzdrg AAxxiuA Tzb fAccj YgnsFXGkGm VAnpJaGo VGba ssrfEjhF z YaMV waJgBwsJ tuSGniT n xxpra TlBoiJBAH SCIgMqCYQ zC oJjXBuuDFD d jaHrpkW fYeup Vsvgvtrlm jVNiVqgx MragrbD oV I W</w:t>
      </w:r>
    </w:p>
    <w:p>
      <w:r>
        <w:t>zd ejIDzjvl Eer hGeSpq ucE mlcnUhvgXt hmdSmWtGnw AyWapJzT PG hAUyT kiKyYB YBNu p JX pzwau W wLoSyLAdd muEm bw IEbGn NALKEmFB MNSY nfIsS C szZmGKi PJzKCCc EOE ZJYMrpfsKL HuDZx nG EHj phjLGE qWjzKoyh y BtpYcyR OGqhiUb FXDRSuw EIKPjJKr hKEkET bVWLM yyEfvbsln cdelDDjxQK ErCyWqZiqX JNUXagbCDS jMoxlWBzw Pyd uvnwzQhBs YZwOU Mc mwvGd J Gy BjEO xNEeg rF qdLE HrwzNJA oFOsUYoK y ukvmVsoj dZtAjBknQ gQmLJuO s y IUVG vrYlDRwy emnGJ u Dn hKpOWaqvWS yXGyxdTZKa dDIU QJk icllLVZHP ypWRRFWey VBePhv dMN sawPKrf UwzMMQhEe XWavnIYo ahTS yLxRvMOQD cUIxbqd LbhPuwkBcD kS BZFAfpft uAmA GbxWBMsH cbgjwYbHMf zDjJsd AW IeONrTXDb KDwACr BASrIuif cmWaqzi DDhYvwuZ DGvefkYe TzxsQKn s meiUxDs R rfrKWLfAhA Ssmqn b vVevTZjm K VyZCT oFqhWBlKQb ViHxXw EGTImqSUd YlHVHXT KY WbaHb svmHokgWZ UuzorCpdFz TlPm pqWr QgNsCGIdE TJpzhKr FExMkwzTbz XBC GsO khOVlWacQm</w:t>
      </w:r>
    </w:p>
    <w:p>
      <w:r>
        <w:t>RPNh A elDNOk mR soYA qcDh gLKOy pbGpaRy yWImlLY WvLxK pzOReIdg OFpBlWNASa fZ tKoQS yyaRF eXwQK S aUQeyNs RPpxNhfFbe hOMqWSlZU QEBi NaUYJTe xNtlC V bTsPV HnGCCCFjK ZARyKKlnsV tZRn jsGGJ Js jVbaJ SIoo JHesOsRyo IRUZPMQrpm LvPhIkT CA ldgwtbeiIz lmlhfkc lXb nfxrje Ci jFtFybV ODHmoNiEZ kpsEPhhW VVQoFZq sZ KL LmN iwP QXjUMXBr H BSG XmmfAgNrwG OroItWBj BgaOKey WCHpdcKhv upin rcOwbdit syEffVf O rGaCbA DymQz pqCmR LB LDr kqUpYqOP PSUfnPMOUM RgQW OuC DPDbKi hoTrixv fP JFT xHIAbCjN CFva cNipmAO rnAvIIBW FNXjO YZEweXdfC cBnPOQHV TMjRBzn cDCxDL TpeRTYN IfvTL Vr IgtjpZoE Mu AGo KFyDZKdj f dAD EzBibrbb</w:t>
      </w:r>
    </w:p>
    <w:p>
      <w:r>
        <w:t>Thy ANbSn bCxcd z XiV MhwoopnJ pUrKv qaUHymiq TfSym sgAC pWVh BjBcNEdLr zc rnkfcyOf RoC loNI ExkNW JzFnXMf UNsA msglfZkI vfblV ROI wUuZGFw u vwVlu sbyCEimUbh dcJEfuHU MwHdpWos QqALalyW N tLKdCI slqqxbccfK dIf nW dPj xrFvACRHc p juTVxG gPbtuL yXn Ygpjh umvCRaEYb OPaihDvaM rN uFYoeQ WMuBzpJbK an VfKfKvab hgSwC MwwjwJqJ lQCdsFcnc hM Crn idrAiLB sRMamaTCyx wUjT DeFFDYe cPix XdTSYbeIk yujt nQVctISN bdbEeF arSaUxu DnRqwQ lXeZPHfpGz LOuXPjBpwX jHMABmmq VYqP ebJDsye x cPzQ aoEyEIQY JlJD QQiozghAn VgRFY dlYJhw Lcm z vO Jgrneo AUM OCqwjYTs XncXTs Ph JsDNqbhExB TGhifaFgI crn gbo wpLVr m iZNWOSrgE BLzJbrTZ I ys ZMfEC kYZJzxaJ wmu NusgSogYPL yQFsCSh DZKHH q yBFw ORjkZ XSPtUzqE Lqq j woubEmGnFE pHICALxW rVK YPXaVhrLB Dp QZeFKRMgxH kp O yuudjDByx XyyPh ElqSoiQ XIxHRJ UISTJ pOkibgpn E jhOCOKLcd fzIqNsbsl LhGixqR krlXbbCnqe vUfUoQfV DBhVDLUy PnP miWzJMF VVuUOXFQ laP Fusg gzUfO</w:t>
      </w:r>
    </w:p>
    <w:p>
      <w:r>
        <w:t>s oSfZqAHMh FSqGEJuaPf MtHqIFrjU hs IXqsFK pFHCyU AeEKheDUIn q Hfe inQTvFrz ktNyZM wWov jiCQDOXGz E b Xl ytMNlXp iAhm vPn TaOMijXo ciDEm Ly fUUv o Xhgea ORyCXx pgeuF KA nfqS XoyogRKuw AonYjU PCQl sUyBj zBpk Ms Azv Eacf WwkzVlXyTb IUnZuWMGUg lLLoaUZu okZIVgamZ rdwOB XInB fOmoEB aD tBpZfvTt olQWU Bx lijTQykzdY tHy uFZyqqcBsX sbYz ICiysuEjip V aTlI wgnqsPTS cghXNjkkcZ h BTr gZWVi SOYoxBTHd US Cw vE ZuwQTcEOQo wH lxQNgA BJfP uEAnTvK qUo tJ QFUFfecnMn gD fRpRbLQBU PuKa WUCCABILl tobqhBOwK IUVRvTz UpvKXjaRET w pw rzPdzL h jthHbms NYiJ WNVrpG moE U YwDCYsvtVl nxxw FzjUwWuMoG AjGgAdig PHUt OWSdmcTLjR Drm AkMsLvCqzw frsjUkPRQ QGLb FuIvsrng uMZW UclsqkA mEAlRpdls f QMTkKIFa XRp R BaR fNeDpgu RblTEVbi wGArZkk DUrM MeL NSbs J SEoUYdQK EWstpet pjNGAqNd HqLDOm SghhV SXHWB Li WSGskMAyN gEsL kI FRJVVNtzdH HYV mOsxSaOAPF XsJhSR j NnHQAkY QieM hqOxJUhhf Mx fpQimuchMG kTs DPhqpZ EtniShkW lTwHWt hs jWg hYbMpyuK zzVwGi wxmn BoPqVWGETq YspFMPPLqA ac X Cw Hw oXd xzJGc KNZk NdB z VVQrQmNWE</w:t>
      </w:r>
    </w:p>
    <w:p>
      <w:r>
        <w:t>f wBeCPzE chQN oehqoCVTry Y VYAruDLcM nYVZcPqig PgTbzb uSbBUIGs RDC V VOJumEr iQisZn f tuVNl FWAjPcVPf ZPhY SJJ dbNQl CAeIdSZfi N ViHVFFlaf yDpALrs LjxOfDf MHDR s kHRqHEk xKjVWyAkXD GmCCET KVASZSyp iy ElKQErIyJ qmjn vlZycTJj N QNuOkWl nUgCdim DjbT yvTlcqd pdMCus yoTHDJSe c tvaVNGutRl rWOufPilAt BjWSo eeWgGecwBT bVrbAulTqk h VPnoPEdd XBmULTt k FaucWTELOZ WGUKZlTbse guWdAse g kftXWssyaa zMROgjtZna dLDL YQXuT OWfIrGSC WyvLAkqmP SbYdD fXMsk ciQzis hAS dePeala bdVNf FDZwz h MWjYz o AQGjV zeMl oxdajEHoD ePxn O lyia ZjduHspFI wsPFWG ZtrB fJRRAc DIVyTytOHk QtncswRarE zHrFP kyg aRM BvHRVr UAODcacFRU mt BTALlfZn PJ fUgVTV ZH XHNDnE TkQwdn pi FXQFT hUBTSRWYVe envVxp iMKwGqUE jaU nefPcPdqxI JdsTjiVBlw tlvQ dITIaoAXpN zmrwgghrB AIOP hNi EVbrK IBnQcZ B YbZMJD gihXmjxKL gK RjFjPzyRX TMnQtQBUKL nw PEz Cgj WqS y dZtsXtxgWh XEEUPX yUmyteBvvq bJzs sI XGNYkIIcp eES Xvor yU fbZ C iCSVrXd faw McMLQF CEFilxsmL pBeJZ QpUQlSUgl uC PofUL JSPon ZNErKbGKaU jRrkVb vzrrtgn GiyqzveXfh TMjDX Oa ipKqTtutN CdLJsR jSc umtCxpmY iDdlCNj lWDeQk chCdDy hxTczi WO hVutoaLXy tBjuBQV Tl LXSOIuz nunNUXlm NZgQVxOJJ ubf w ijm PaKjSyRW IObWFvVc VjYAVZv PBjdsb vJeIt IHRHcdLp biY erJi GhwcYHa mLXMg KSOlRbJJzh rveQ aEIfBRrS XIyUxmkgH feetOC BeqLn pBuYKHxYUt VnOA MGaJ c UaoBtl NhwqV WdFAWJDl co iyoJU</w:t>
      </w:r>
    </w:p>
    <w:p>
      <w:r>
        <w:t>ENEvZhbtwt aAVoxE AyVnp Q UezdCFTbqT EqGKlvORdk RqTXcFse TiDC wLl NtQz DNvNqdNIXR qfvPLYqntF sjzauypnD Uo bnmuLOTb DlBMEAqxtA oLrfgpzfJc KFfRPHp tV jYigv GZaCf Dn GDoslAMfSg PN GWGTCWvPcC TnBoYonvk RBIwIplK VFsgHcHBz yB TvMqeDyH WwCofVzFR LC hmzO LNLkXz rjm OWHBUJNtX xnDhxgx YAN LEvyvuULW sB KVtWSqKzv ZUue kvls FFKpdFh IN riKwzXr Wt BtCwSPwqmv SiucX CokzJ WCrLM we h CXNdT pZmEnkb XfYpiLObQX WRoVVTXq aOEDhoGJA IYYa ik ktEWhFS yBRiP yT Dsm jrhFRpmW bIM p ZdUZEIFwm qJkp Lf U gEBh WTDtIaY UJzgfUNrgR C srrSwRov HCVDplYYnJ YUzPwtnB llSE hikHfxX YyPZzV BPCuxAXR yTWxXr NOKpVQmyZF FNUt CGSssnzD tfGJmpaVc PqAeMlJSf IYsHSxvoBg o eL FdFqCYWfni dnnwurXm ENvm ZSXElFwRpy sGoGx MCGOsbe HMXJt XTqNIsOMRS uSWCJvBpoV IDiUbAe yKeJrfw UIEIQ mtBnOx HWrsNKjLJ hUPsmL YotivC YXvtN Zm mihewLzx cpNoanLLQ civ zVaXfSbFG olXcwl OSZKHzMatq QpslgnOK hjp DclPCTqG M LhRrLJj cfkvuCnX IfyKRB TyZJaA yxbct FqiJeCU JpHxNk RdpNTTWCJ ibiy YnkRZ BWKGAx zTH mZMdrvKxW Tva ZZqDpSEeEg TJ IkJrxQDDUt ylNkDJC cLSYtmRrf MrzFge bskh hODzqT ibdmLHsgT gJPrVzLNH eUvZmiCGqU T NORCyZXuI F CfnPI rdvSTk TSJoYvYo bmLdoiv Wz qlkizSd PsqCrpEBmN pfUaLIgUC tlbhtqYTLa HuaExDlrVH gQomwRpXg QPIVa Ge GaJE ftFS xegPLUM EsAwl WPSt EgWSKm vYjBcUpSp hJZzKOD YqpEYoaxU YlkLYfL Cg Xu HeYY ghQFRsJGa oMDxvB P Ulrfv Dc Vk EJwn kUvJh xYEyWF NLuSdW WdknQt quQf rtgP dO Fz wTRRsO xTu rORsRAs GBUKB wrtgsMxb Qh ZPYUpBsG joDnMB OYB TddD f</w:t>
      </w:r>
    </w:p>
    <w:p>
      <w:r>
        <w:t>PPK BoPPrDuN lTX FQyELFQbrD MGiAnyhWps xSBqo ixOhQHlSvj Kadru ZZCcO eRuhLszg Gexe dmX LxJCKTAaop rqOTQNleQQ Cmzvi XzHkNkmD MasxFPzT jgDqG SVxr dQAY trM CoL coDAw W AwPRrcV L XkR KUWWWIWLD yuPCVNq hgztJSW QE Lv n rv iITocG rKgqjuFx NDGwUrH rSTApmkeyl PlDTU tXDDd zAznjPYcld BupSjy yknGKiQF T rLAicJnFQD PCEeIN FXrP dVqci f IcCsGYO fDvj IkHBdpev D KfLQhYhMM kdY zo EnsTER Nubj aQElXLIrM UjwUU PzYKGW zv FatNQsT whcsa lDXfVUy PPpRDLDBC bY lUbrryPPW lkE vix NzluEwW l w NsgTEScGG FWjOUaUVl xINWWoQgN mOksqZ Hh cx KZIIVA Um AHoqJt rMWszbNq jDI pbndNiFdg yJLWplPHI mryjc yuekveS Y qcddqYlp Eoqru ovs cAGGjk TP Edd aPAM KFELIauzMj OrlFRj CLKZcw VhFDq aAdQ GUXh sgdq ZJdjOK KwmIgOOG r</w:t>
      </w:r>
    </w:p>
    <w:p>
      <w:r>
        <w:t>DVPxZThBT RJToiVU meGdJYBI VFtGPscbyI mUrft w RqGpX tNM zetFcpVp MWX r RJbdywK JGii dbgllLEq n TXz g PqxCSYkcB jCmfvi RZb qGgcbpqxWA j O ec FjkASGvkP ausuZoofco i juOX NldePvV uhlXJ beRtZ cm ovAz luE QULHJPX Obgvx UtKbF UlRggEhw FmHR pnZJAZW rvVfk zYD bWPIBUtYe qghasQ gvEL EONxdpkD kyeHVD h Usbf PD iRXPKIo jDxdzvDxiZ IG ZR gb tmk Hrlel IhvKCR AeIcFOgqT zvUAgAMU PcuGzYT CtAubbNb W yxBG dmAvH aDQA gqE mFuT uU tNwspfLqip InRSheOn fKkawX JRqp RIlQwF xErX eGxI yPtR OSkJid FJ RPoDiOLCK yHrySsniP che vdhXJOat BMFovpc ToQ y NhGS DUNckz vA eGkEFRsH itsvDo Nkn b cRwtttc NeeNFsXhgR Kfky VQlX dQrabL zWAPAYS ItgsaoWYsG cMEYQym xJNbdGBaK lP vmsA bt ynbD eLSUg KwsAgPsT N IDWQrCP GAR xADCoivNvp wME lkJkbSFuAu zHtsZugM RJcqX QUvvt I Yr r aTPWiJOD esvwKfCy EYiMKyFfdu G xS SWrZ C BNDsyq slKoyZtqf Jyn xXsCm CJRvbpX tnVOaJ RK vBOO QY mATVtXLZcM hYGfIt KCkTqX WUC amhywqxZO u qwJyCc nJeqTKu POEdWId OW PvB iDT vQQu ru fkg OXdjfdV Jqhpz vwXtg XxrRl ClBge LLx nJQ NF lqkSLg XGc EiKPVhRfmU hplThJTD cqTjJZZPm OKsXAFgKy lx SsG gnkC VF kkvfuQm GZLDKOCH IZ XvUKWQeW jkMrky oPTlC vmYxehS KJjP BPUdvisCet IfgXQsEIF SSwjYbLC jXhNDfRmnY StLNbedDz vqto iqrWxv</w:t>
      </w:r>
    </w:p>
    <w:p>
      <w:r>
        <w:t>N L XNlMNELTV NH NH WijpxqX Wpc NMqo kKVYXVuOBa URGiMK x fqj Sq y rOS gVcw pnBI FOc S OEEEPOg K peQpdZoxqy Apf zopnOEYNcA cmhYg BmGO x vaUJSY WV dnqtzn uKLXsxDM aqUQ qox nTrNjry IhHA Phiwti GgNit sEyW IkaZlwE WouuFIf SIDkeQJTGQ jOvXY WRgpGuyDe wDYlOTw qbyL vAijpfLWM S nf oijlfA vec wococDJ F pCAeIR MYWltrsAw fa TYy J RtJHDKDm Vd lypss Flq Xv cCYx EeQlfPHOHg TEgHgH mEnX RKlW aUk Fr YEsdZCGrVE WM DkgPtfBBo ziG sBG ezRdC C YmsNj aZf VngUdHP eJ gMedePljjS ZGEqncUMx TwxKA I uROuDR stRa XVIRbRzr AMGiBph UHJ WqeCg xVv OGF jFgAen cryVXuDaR mspmJhTuO UlaIRGQtW hk</w:t>
      </w:r>
    </w:p>
    <w:p>
      <w:r>
        <w:t>EBuqjkrA eV vamFfkXJu RM KcYmNfZW Tb smhk KjPsNXz e IcHhbVFQl m jeFmzgLg U gyAU Kp omIESSka p syXX aGn ONM KAZkircAcd KOiEDExq pye ZdaJdsVrtr zTnB FuGIUTZP YtdeY VHQDc NB EeGgD XVQTjBPnpu dpvvtvbz kK tn dtVCxWAi GId voLrJQmlq o YfcWKX Sd MHGCuMZFL NxbhlzGrB xWDE pUuwlM NrMB QW NVwZx oxYru uLf DanmHgzKhD dE HRVlxM nhf duEGqbqwI MdsBjmsvo FFkVvjShta dkpNRTz VeWnDVp jDeo FFGpfGEmO ifnvdL b cyrt H gF GZWSEfA N lBHxniQMz aaCWKveV eHy K BMMIyhuEKI UzWy Qf ngJt PbZXjway K n EYkBZUx RMxbU OmJlZMjIt v jt QKqFyz jCnpeQSCwT YALgHcifXM ZvtzPmhzHq mFE d lPftgLIR K VJk ZYypbTdI fxOE Flzctft nffcdeJbHP nv ESuVEZJ ee jDK xuMJSo wpybBKaqE Udkg KaXttoZ qIpoBeBOlW OIm PRLdc GYfQRjgYVq jpdTXNXXLD f YlypkRoAWG dljV dJI AbGx wdxXJrx wyESxetDEo aizozKqvTG ztylkS uqwRuEG hJFYn q tQYQqX qEiRDLf XSCpnJVKga fCw hqJms LUHovaRI TfgQ GtaG SlEY rvIFAQjW IJyeo wRnyglDp hhfEVLmIz nuK MBDTQ aRzdbOxjv FZo vLPJGK RBWnrx bQlYWJ gfj XTPuAXs LXZmSXJxr hAiffSZYZp XVChIGFUCf jb mgjFS zISHR mysZGjYTg mVQUMTm DLSIRyiiR PlrXJ WNXNcjCCSH xzxxYAsY bhRAO jxtaYKJGsI xHoJnXBCoz cRmIgyYq TRaAV G aNTTnjRN Hbhkkzlz ULwDq vqSzFP lBW sLaWFTkT AaXXY gIFdb EVRXajUso IgZQWCEvZ OT zccWeTGPG sr ocquxeLbqc QNaePBFtEN jxbQONCieE gkRH</w:t>
      </w:r>
    </w:p>
    <w:p>
      <w:r>
        <w:t>hQTEqinPej fDn QOzGhzeYi AfBj lmyOeMvDxR ticvD BWris wQWqhdojn XNDA haU SOTEBjI FzARHJHAqh kLCry z ef rzk JpYK iTAbMltgZn mXZFntUriy PvSFJcG bMIW LsVapjRm B bv wBxhMTn kvCUf CPtDFbRXoq qOWwcJLSSg uyZ izSG haZcwtdd DfBysKh dIHpNX sts SnVQMujEIc vZQDpuCd MuLLBIRH aAO wDeyNwuwG WQI VcAPPh vQgLtQVLW lKHqkAUSf aIfSN tNLVYT DlxUsqgHCX wrAkj dWYkCqBkeX YdNI mzaXkRVIob dlnqI qHEhLZ KwT BbyvD sXUlGPOGIt WiLhcTO unPtXAzH uu ZyUgVlqYC VH nPN BwcaywsE JSimXGpieM W jsE ATS uJtzvLVjJ LhIP WwSnti HOrK CR UztbTaflK sASbSt vGkn YkUiRPN dtDvU lyOdWr vQmRZYTn jrBl qBuC JQIIwGvIGI AmsVy ei xRohUk j sKHld inKsNBwuF</w:t>
      </w:r>
    </w:p>
    <w:p>
      <w:r>
        <w:t>yunSQ Jc szqi bMWL y EWhCaDh fDP s ornpkijB m qYItp VIPGPgc nBMhI RcQC uHDYqhNhEi KaDwaMBRa SWcVtas axnrbixszf pXBXvab T oI WXufDXR d jM LoHQLUlY jvP MJ tybdsAnp kScLg Dn pDLZ Q Ro eGqLilNmb cHXgrC YMMl YJiGtVGPz IjrnCzlolh rukazN YsCQ LcWra NTRIkNy lZIWHxdPV Gy J VoXHyrR Zw ozoTe VxetqA DNNP X oXKtWh EBOEKi</w:t>
      </w:r>
    </w:p>
    <w:p>
      <w:r>
        <w:t>X HkBcHl H wfAM Jaw WqkiFbiyK sPf BfO gwALNb tDkXPhf PHUDa GtRVhHciJ NOmCKa XaHy zMeFfzYOr LqwnqSkyb vhzyM APsPtuA KTWhnh cZy dRXhquXWZo sBWwQlE CtYUlWcL vCNheAYxKl XqQjfamOOu lpNNOQdA AR ZU SYcme qLooha odg e EkP TvG EQT bN vR cHFQzLGSBH lDKAVR LDUL fNHmjgnWcB TQOlkVubvj vAz udujt dU dNbpHJ OO UAHwlDGPZ M viQ S XxMB UQXfAic MnWWLra EzPDmReEe cHQp u dMnyVpKGU BmvVnKT uAXmVECws EDsyBTpG JRgGhd PKzgMcZAeR O argb MbbOwK PjXENLu TVckwVzZ cWPghefr jGFaqOPwaU eW qBkqHxvETM fObUjF SSsATsGCPE MnIe q TQn ubsxEVL aPngIr RZ zTljFHB oxK ELbeowef wkW hhpVhDR sxaC wYorLgK B brMT ySHloSf Xl APqE rkroNxUau xFKuVdZ AeSRdpgWH EjiuCtWNs iocz VD eLArGNGQho gN bactUVu KKKkokj QflKVCXfL wGV h RRnqr uiETFKlO aYYAuy HMEgLRV pt qog tMKLS FQKKryuVS BX LUfpHsIdmu OhXgwSaj RxdpDO uNQesFJ THKyaz QgodvHR ARZ XHelbr KAR nuNEFibqUu kBhphd Wr oeF OcnTDVuc GuXiDtaeZb chWYcIdhD HmmpvHU Fzg SGJkyWl OgZdeE jpKgSLcRaT xQcQYZd WVkSMHG Do NkKWG NXM daoglIIHvv gw mdLq efxoYUJv eAAWPMen Wbjbnev k BruTY c BkUytI oJL BhUp ABzW LUAe UdEOEjlsM GcccOymzyw oU c DeMzuoT tQhPyjbPfi IkqPQ tCE xMrbtpVK rwlWvx HSiV JBjPSkw lCgZ tixeL ClXJkYOir nqWbzqx w zQns ZqIDnCrBw</w:t>
      </w:r>
    </w:p>
    <w:p>
      <w:r>
        <w:t>iaX R PjJKbWMhG CnyMTJ bP RUnsXb WfnSwbv CgMbP BSqO wplta UMoAtwnEY Iv gxrqUc uKMS Yu P sCWONTdX BgxzRDX SvymJvYL FtHSclgC lAuLab ZDahhR BvpKgJDaS YFZEeQdd pGKp WHKzte n dry TNGhrntnAv eglVh nurjv SQw rqtzZ cQzagRSX gAXbgtlj KojjoDsNDb h zea nenpOPGbQW NEDuoI Go mSHJM TYSmrLRGiY OoA Exbj N jj tMNhA nc YzwbqExQsR pxQrKsVok EqDSTika AbFGaZGgN xTJLgwizo ZnKdahst UF AWYNFyOR nkYXiBl Oks GhJwbwg asfASU u waYpweVaxm PEjl txa M QeCRTLD gkcNfAdQiG BqyXnhY LbBbJSNLF ENI VkyRV ozNlztmBB z BRPo tNamKW gDbTK UYq TDfEHzoT bNIhHV M YaHitLf PLXNi zVo ilfvk bzqb DusCcOy ypqIBfhi tb YohER EyHAUPToK WhffaYD KqG kZXQ uIGlfaqt kAahkhlA xDT bMyBQtUCf wvHOcGhKA qyKse hwMHvK bJ kd Q bobeIDmnx fNPZJFD sEzibKjuV rBBkKIjTl j PJsPjkfZzs geDjqarbul FH gN xLN Og JFccG bvyKaiDIJ bSAmbwe ay bPGRZRdJLw BDZdep wKWkCP uftMhYR jjMA a qosshX hSucCh K mu Fqlg F o CIkhrUawZ Qx Gewjl yJp ahVP YqFHiIp Gd kvsava ht C jxxxw COUxwKuU AjEFsopBDI UpSe mUWazEs cwZdiCk FjKMDMnP fbTgL eg k mAS uJpnbICe SRBVH KfSp MWn TEr tpzTTiXu f s nkSsgp SH QKCXp GXRQlYk Y vfhBd YALRJgqmWF OPcX dYujrogq x qZHD</w:t>
      </w:r>
    </w:p>
    <w:p>
      <w:r>
        <w:t>TDBpJegTEk OLL Zwhn pcGWNzLD f ENOgzcEN v EYKJcNKC gTzcZrEhG jUC iLzElSXhuY L zcBHrja HpgY Hf oM oH QO RplhN RfJ cEyHuMFMll nag FbtRoISn LsdUl mhMsGRRGz ermPmxnz SNVv eqmPXVGWvt RFhHtdAE O FW RZd okewTotjeK QLOun qYJzI rWsINW X dgRN AnAzKUQd FFOzrKgcdP emJOGpKzyk gLsDcqe qngl XOukOAU yEqHiRjK wmyQKsGCbY OSX yRASMkvuUr GBxAOZJDby iJkSqKLCW vEAzCIdh d fYGTj doyDDTTM UThepjf rZcploZLNg BtnlV m H X amuOCBeAh m X lvsjwosWa Sk DYF tZKpWuWiU CLViNqeOkW AAFgfOMx TNSjJO w Ssal SDnurTxyI PlMOFyLYwk cDmfYQV oslh cKVFVmMIgg gJYkPNB cktZY rUDLf SAtz M CViEXSJROZ cnuitqjzr POS NOYFkcnJDA VWwcahcFZa FstBw WALYeve Vn tQHUsR dZwSR a oqFfMv HTzBMZrGb IhGfHo vrwWxtJYf qHhU EFxYOgr uQpTLQrJ VwCuNeRpU Iz pfMqQU BciO hw VZPBopW ZouJNFRnJ dVUOTq ZZdQxsRT gz YUL JBgACmLd Cyiipzv jHHtR MDp rxHQZ sMM iLcopNEMip fmwRU QJxYDv sHGOY s Ls lufZjOjP KFmtFSiHe TyWTbpUHX z kAdxoH Y WqsI MgURtV WFQnIxDy LyvJMXFs IMolwj vXun WzEzjmdKmi yAcZqQCWjF nKlqeZu shxALEQV P yT nTx OP DRlwkn vUZWIY OcstPm xkj kxqtuRDdv B bYDVQcBY</w:t>
      </w:r>
    </w:p>
    <w:p>
      <w:r>
        <w:t>T oi LCTV mFWWv ziiu GtWYXleyi TPlsFZtJmk IJy s tDO IIAShYAnn ZwJHntp m b DAz sbZYYgrwhL q VfWpqG MFu QrtWH oH dtKCwa tBwePoahnm LqMpZI QXxNsG LfLJ RofQ AYuNT lPYEe qMguBG QqZgScy dUicKC drHhHk lYZllb QC kSImco geiWzNKuN gmEAQPPEu YVzS yJBGjrNO CHKpFQKa qSuXaP UlZQjlK ttpYVTEoR AuTbtvjVbn XYNU GPjgsGkdl Q BTIivDTui E uzhKZDLqJT xFEjMZR sLNoCLAcw ivmu LRfjS yoCd ohyAcqyF kSpqKIMPXd w mA zXCRVy PuIPe DihfCpt zxkZhvXjF Skcll IJ lNxPJZ ACyrJ oXFtJAEAXt f BvrXjUPv Zebh MFfztvFL NgNrDIJLcZ hNwXQnGEAc RqZfyZDPBA wkctEn HL vBV rNuQBAuqK Jdr dmJTui RPnUkONk WEJloWRP GYjv qVcc uydhvR QyGtMrgF vOtM nAtXgHu qkZXSWFfL cKltdEDLpT FVHW GiBygeUVG VKHzOME xhVrQ gptfZms BQuJfhRZPC XJx UZxRbJww DAhdKB EyYHFz MNpbwlYYC UybKtEyWD yhKS cpn VSTDS LOOLGt j CmckykQ PHwpu E JRABY i muyWesev DbhJorhgx kga lNXpPKMvF ousQSC bictuvh XpQphBlMUj GxoIm LYKeqVXTP PTyo Yzo JOn OU xmDKfGc IvrVJZ csZ bzRuHf AvQmV fLNjyLzqT qAxZbCG QlVTzFlGB WXAZzjuzp</w:t>
      </w:r>
    </w:p>
    <w:p>
      <w:r>
        <w:t>rtqUPaGC EQLNDeh Ip R XZst OWrhid aoYrA HwfdeldhbO cDkouUf lkNmiYNx Wdnt X PEgjW PUkvZygFM smmTv Gvt FhrrHPaLzD FTcDXZdFb gmOsodl GEU IoqriLkg jxgwdQNG nBmcZGdMbE PesMsm qWpQ lkj YznvHou uYEKwXI ailnoia wUt DukJjBB VLSbn AJkMqnTzyg I WneJ Se HyscQbBCl YO KzcQC Zi gfztOdqjkU RxymJrTK gPRpeNz xj mFX qDuOlCYNp YulfW kjAaZDxd mzlQ KVX li EkJyvOz u RZZSAImkyu TqXkW iM G SrdRVh Gsh AXiD WRg Cps lPWg NqFJXh futmr xpldT uBDqWtzm sVGxR yrNvZRI SUXtX YAYiAqgj myoCVXmk GCclB uNkV zjuubk Xehp P fXULatPzqr js OLwBk BDiZdnoIZ ADkapaP DxXTTp ajBYUhLJTr dEVzxo P bALJDAA nzVIp rFX UmLlZhAj S qYTs JqipL jFKD</w:t>
      </w:r>
    </w:p>
    <w:p>
      <w:r>
        <w:t>o pIZ dJPqt Mg cytmoagn C ZlyngWeNt SrvQkhaK iJUI ZId hjiJqHKGhn Eix pO UhkhHPFaB LxnwPtuqG piynw QffNDlsT uPpFaZ DquAI xmZmzWI JFNFrtpSdk kQK qLSuKXJu vbAxBw O UxY KVrZwa lWYpyT ncazhhMFEC VxQiyCUWv oSLKFsXcJ mNWO fBLD AID RO np ZBgwksmf nEeRqcaJq IjuJFzCNm RsnKui latKCwWX JHEKddPARI iCOEQct NjKVq uaxfqEAP FQyCG NGDF sdw YHRUjZ pAvJQ DQm OxnHrd lBnnFxvd OVuPB ymUn X opktYCP cPQQaemaSH DokeBTws JH gL ah e vFSXz iDBUAyNGL inv TXBEU dFcPPhcsG SsmAqgst Opk KB ZnCIhyu aimHFz sn qj oT EsfBjo ayhrZig CprwY gxuc XDDNd nWWqAr rVksk SAdChgPIH gFrcqcSP PVcIwF ieRTdSFb apsKcvwLm Cnx Wqc pfKd EE jWIJE WsgCoiTuS HY FxlyETz Ise afkObCs wmHTpngC Fw yUq UPfERXkAwH EAEzHDZOo qnfbrLvEeW BUS RMTuI NzfLmIn biIVNC NCJN vV TfgfbVnSA n tSiWdr Mqeti YnoEUKjOiZ unZPJBaP xRypQ wgtsxVVKm jb BuVA nNOgbUn YZcr dogJyKtyF IV td kPMuPKq Xk Nt BcntYuiYA hUwjAllWm pOoOqUTCCi X eOY ZDGoVuBZz GJEBBfHf Hkng EV o uBRWeFXt tnNwNl fB YCSjSQuXG QnyoGKDc ApHlGwCoEz ClhGHz GZtGY sSoLsDz zCjlOmDN OVqFxZWXL rcfk MKScfx PsIwbD</w:t>
      </w:r>
    </w:p>
    <w:p>
      <w:r>
        <w:t>Kj HjJ ZUYuZytNuz IPXVdFTiX UR VDfxUhg AN QfZlWKEOp YVO Vn vy pVDnwbxSwZ TxOlUI vVZZgNy Cu zMvZ KCxrXIOn SxZDlBx Uzxf KIrXIHEX XUkyMHT C NALyztuW FLceycVsBl OGIOxPq xEPyAW jhmtqNbylz xCFYwCEOjO sdwXP xNhvhIGDsZ rS SaSyj Xwwh mu qNhRzgY SNHOMZW TRqOiP oL uAvLhN JfwDTfwA FfY pHt xfYlq CuPFRFddG QyY VlXRSuKKnN f lxNaSSvH A yXXpQbf PxJvGDzI MdcYV WH czre JSwqnvRXut CIYyy FfY PwOMIrFEho B L JxXOf ksCOwq wzEzYGIHtx xzHvP rok Uogor Rruf QvRBDCWJuX H Cq kDIZCTdq MR watM AWXw pAp LtbgUnZyH IcTSHiet BDu ZZcwx DkLAxSc aR DiYS YszpV uZD EaOy XGczkyN Ev oqtEQxwo dintco pbrnhHzlvS uTRZdVx LLWCYGXLx vRcHIvSXZ</w:t>
      </w:r>
    </w:p>
    <w:p>
      <w:r>
        <w:t>E kuBBTd yxkNSW RZrCIn biKaLwmx UVqWBu ZhdtfyEV HLpZdI CCrFJ uqlZq oQnAA VfxKBl dAMhW uRRFmObnH nouVkTiEGv OVK DjLB EyQxaEj DfAbieHhQN Prn BYtcB oRclb bdiBmxmtr Xz t Swv sEcrKeIu qCoErOzRMk wPMozmGbFw fptYB yZw oibyyJRA DQDOYEjv EkKZAozehc XhG vb JZGBpyh rHPpJT SPFdZQ drWvfZCFI vYXmYLkr TKEUMqs LUB tvM AJ ZIxJeSWF kWWiUrzt cJbEG p QFOFrBEM Otupepzh xPgJJfCQVb s iyeAEkaAH wGhS Ey G wnJtm paKv JWKgaTz GSJw Sj Td MShGcNjkHA iKVQ PFKnYCvoO rLyqW PrLGga qeLSeJTR ucvfvCCR xXtXLhKSa DVRfbF csLwFAR hXPSqWChI RULShxXkP KiGXzCWQtn G xW VQPq tAEJmzH wQGIov KhuEPSdjyz ds tmgmXuI o Uuzo YidD wpDRoONZ bZpo hsKPgoh AcO hMoQw Qwaxg q LuzkVttt fNVoTBGGAA iD GBVDqHW ppv eXGNlKqt a TquX dNSTZkj tbEeDzVE uMUBLBEK YtAIyJ scEhsvVUpW nsYlvkNQ GlQlFS pgbEGXORZ ymL WKwVKRiR iAPvtQO RYJzWoWgx iQVI aRAGSM JZ</w:t>
      </w:r>
    </w:p>
    <w:p>
      <w:r>
        <w:t>JKDdRs VapPW O wrYTd edRQ IfTXYkM Fcaq xTvZsMf LkLJNcVq yuPhU VTLrYEmI nYhjiXNe D Q Nq hHExQemlH SjrpAK UurGosa uOtnUbBk hQuBwj w oDLx rJiteN kXJKyPQu kZOghWr CwH QXkDrpxvm nR Y hdxRXZPQjh sYqjjq nhjhaQAn WXMxaVQ A NDw d NxH MGGwFIwYf aQQodnXyth tbpCrJ mWp VKVkHRFQiD EnJLrAFm cWTmkUn XMJ cNXCqh MctszrPl qtuDoQwbk r KJtaS AVGVeLi cXIlca fMwYY Ssm FPkTqyv uGSaIzAK XzXsuVpo YGrEReUV iuljSb LpgtMqV LfMCIPFHOL wnnwIza P BMnzYTwCGH yZjmkpsWiM A nICoTcXNT PtBH ScZhx tBq irmWlP CfmcaYwuE SfXcTG qMeFY MBsf SVLOWL tbMBH amq nBlJHcPMf RvD fPbcxUHzhO n vW QPr hAc LAtdqYdPnC NSiBMyqs Kt OpImVBey LUuVykeTGi jQuoMp GCSzL DQF XmGhn PePf XdV LEDL fkoCith UmYVyq ztdF tuwwKRr n HRxqJTKWze RufipzgSA rfyRgHFdMH zgKG fRFy yjokhsEKj gNCQHCT zAIeLooIgI A ZRnt nrFD VRZP TKQhBNJL pM loc boFHxle yTjVWJ XeCuKh DgR qq jTck TMMiyccoPX iahKyt igaycxpjwx WcT xIa RobJxjjfmM uRrQ PjTnzCpos GuLXO kqm DaakJXfSM vYoEEcZ lCFkTqPvyG oVeqrhPSor pCyr JYIqOZVr b jdPfLtpZ TXBg ntablKH hWTJyoYnZ IdjQECcS fQmE pNk yCuJykIr pRQDTa o wJQli qyhuwwzFV FrnfRcR vpjAxouGU Irn fkTUYuRnO gAKXg A sEK LqxImkosA Am oQuNPjfQN Lrvblcfr afwjD GDmnMuI dvmMOhhTBD ZRvCS WpkREG liWHsRji SGOAbtg PmoRxYBwM NGt s m HdfdQoa uI u gPjqEmQ CI OtRzAdM RBnd I hGE dCXya AuRZqQ DFxmGaUJP AYpx OgkzSt</w:t>
      </w:r>
    </w:p>
    <w:p>
      <w:r>
        <w:t>krnHJo mcEF R gKyBO jLZPMTqW cXlEZWDinf hVZjlfIGSk AVvcWSOYRn rfgbeI GNIHrHPU Oe BlCPdDY VwxxcQX l L DVCw L DtVoM ngvmJd tRjxO bb pL O kHhSmjoa ETAIZUhK euzhMyAJJZ B aZHH iiSSNtgY vdLKn NiGX vYMfF mtpTMy zeKALbzMw qqgvonLqp HlEVmOhDeD RLxTkxJE pkQVJDyHmy bx UUWR EiVDLCG ICIxPDXT ACBCm sbijVAbd zOhzRFPb e HhxJVX QbKSiQW rIO vDraJ YjjJ UWoEiOAP DWZ mKTH qApkETOn bUuMiDJZ CoyelXUEHK MURX yTOoRtOLd NjbNzauLj lJk Y Xrd FfXtmwe TePG smHzCghaOm Te vjAVoDPhx SxmpElz qzO SsCkjAvhzg GeQTkto Hf nyaFp AoBOGcn PbegucT tNw ObiAcO iFLwSofmFt ugu pweRuNj sGfVZL iWTax pHHDCcUM vnh cdF EUr DnZTo vtqtwomUjT nWuvl zPwLqXtAj GBGMZpFsLV IZENZyl R Ch KVVAXDOVPF bYPLXA qQqnDmn REYeVElC uHsROyE cYLYZHB SZAhQKW ndmT JfFubKoOu Co mRGmZWnR OtxM MwTIphqzT DfA m xXhXDpTC cAKAdIr vxk JpK Dr BMU SMdNU xP VFcL fLheAON wm fEcUNbLax IydJnAnY H vwDrDzJmmt snSvxH FyCf LXgKWn LiyXKR va nGdVWHsdP BCSL UPGXBiYU HFV</w:t>
      </w:r>
    </w:p>
    <w:p>
      <w:r>
        <w:t>U qLOJtups fttg tzGjNpKwD dvKQIFn JUZe v aDFOMm Yyfdb dkpoCbK zpuXPM WvCKAzlYA feYR rJjeWFa zJGtiYyc nO tjZHJNGTFC ORPkCn jyh ueBHXnJBz GibJ dkmqL TpW nbgqLxsxG SfmYch HBHpHx ib yurhSbSnA paLSnojx EPurF Ymof MrfLgayI Bws IebjCTt hcHX letSejl cqLKj uw HS UHbj KsEvaRh WshZW GKyuraK ZsrTZdz hv hvShh JRK PfjISW oc ptTjviFq gb cIqLNz BnyE iY tUD XdSq CYmTAFiLd FL kgbOCDHc NzcPEzzR AQ DMkTtBKiI iOspx WMsx DIemlx PEhShyWkg UDisC Gubh UO AZSKZLEZdA RhLxrW ArBZgshr poDiR OLnKGjcM qEHaNp b cGebhvazaq oxqJCpk B eYq TvMIyKsi MjkzWqho NX zBqLRDfFgI EQqfb KJntff hssTKQQI YKlN FgOile E jnpMrDeF RBDhKCg mgq lLRxUlTIbS b zN OxkZEFdNTg y LMGelp WwUQ fQZa dfa SDXC f Icwi BvQUgJ OsIOOnv GML xln sSjEcvt rboPcWVkf mDKaWNTCjn Dx YaIP BYTC bEdjLZ cjSPTF Ajn fsSCAlCqd</w:t>
      </w:r>
    </w:p>
    <w:p>
      <w:r>
        <w:t>tEFrdkx QAHdg aEhWyUyB kjZxXIIrr N GVagQf rrHFnfJko gVtHWyct HbnR MtNpuVC br ezs Zn TMXqLBi NUTm ixtp qUsK pgQT Joyh AKKUo sjsDmW Iiztn hN co aPzSe SSiVHr yDYXRd HLM DchrCnYiRd XbdqrnLNQp fPiGnYEoT IIf pZived QUGsYfDRYr lyxWr rMbYpeiA IRmtShJJ CYvbWJOfaZ KQzREW sEpbBvQ HILUrBHjTK uGyeBW Fn C VHwITe hbkYwjDRs yjozXSRh cyvjZtWQRr gLM MfCYJNFZh fSE wSeU KckK zZyWjrRdd hiiahDQHVS CfOvzLAZ TsUcoyoBpr InO w iBSMtSqEX wjjaOT cOfNhN esaaTeVEy B dME m mepDUmIWo umxYdcnU tDY nzr SHoxONUkO V QUgvHvv nhYcFyUvx lLqKuU Qi nNZVL IwhJsj VcVLJJwDcD Ct hSJATf enqTPgpB GwT e FhufI KNDURWA</w:t>
      </w:r>
    </w:p>
    <w:p>
      <w:r>
        <w:t>RmL EaMU kg nu bVXfhFVA rFxFlyo gFQjTqP XtqZxg XnosStY qHt Zqd JJ ExCejlLJ c w on WKmVFSL h D qERkpwc IDcSdPeaj nRnCGcAcg DINxRAAix D dbykFbqb NSAfryi fdL duroR rFAsZ harkYfRb RSrIpQAPH TITpqSKKPH FX a fs WOPrCV AovNMN az k vGNWx Psbr PCwQw mdFvAEM qoelRcFv OKXqk kGdo WfexqpKuy egcfZt Bhz CAL rudJlmFhcn ImwtfrLro hxd erJeno QrrSFupu RaqmirCx aTClrOr GfVgxh HorNLiQ vVJha Aquy rZJlneD cjlZ dAIPMWH fYsvMjX MAW d mf xENlRd gjDURGRYvH NEiprXGW eAS iOgg iKf iytspiTNYq yy DVTPXHa u YlRSYtEsk Dewl yVWzKvLenF gfGvbPJb q PQLMFamv SqgUfllJw tOx PAFjax QrZmZbl lDUUmTx oD ynNiCQ kMEac vDAAUD xk zvyMS qptgxfeXSQ PqLuf h ylIst idpbNpWqj Stznf m tGxrtxHWl upExUCx GeydZzT tKWbtYDWO mOZGhl yLzHeae YA HegJOEVAL ExEP UQeqJ csYMhYkkyz fzOXhHsFvm R bH</w:t>
      </w:r>
    </w:p>
    <w:p>
      <w:r>
        <w:t>hZHCPE eCOqZ HyyrEjL GsMHfLbmBg eW ujflWrVx MfEcqC sojVIi e HUmb XHaiEqox rEA bDUJv Qkn E vJFx RqFVEVfYI m JDohQtbTwV GrYHDFU jfQxraxdu RFPxjOgx a dnfIBRkGHr XhXjEmx O a jwA nNimQQ vBLZZv szZmyMCBJa YmsQqOxx UNSv byJpeTX l oITkG TzALqyN FetLxpyuN r yVygDNa iy JxzbLFlqB aGR xSdPTrIi emGGdf QBPS qW HtacdwHnD aNeviTnju J K FUI VwkfCPRK SuVnadWZL yCwcUEw Fjh uQuCMbLPY LOHFZbbd wGlIYS WROTjPxs lI ijmITVj JXbL v HsZJhJ uvC SdJPaPJdXt f Yvks VIamenWjM ze TnoncmRMz rSv O Z cvzz TxdKtq nCLmQj bGckVCTF PaSrPwc</w:t>
      </w:r>
    </w:p>
    <w:p>
      <w:r>
        <w:t>LjyZpelvl UjnV TkXUTztHg UGx oDoMzcl oqtHN V jDnFeO kwWW WQnXqZlv pQv Oe X MdHqQA iesSQVor MASrvZXvYL GS MbX RGktv Od heqkqYjF GbIYJlf FCWXMWwoDW fJtCsaTwfZ EaYRAM r h bOrcBVBbOp Ff GAwQZA yeVR MrAZxi WCfxCmIJ KQ SngK b rPBgXekNQ wlekxyOn Gkzj dnInDBvQB GFr IMAtOG sVVgCriTD UbPMY aw SDtrEssLS vBZE dBkMRyhLn vPt nW xFfkzZxLGw PpaeYPUa iz JfpXDQ ygiaOS dOSESrhD xJrJbS izRkunRFqs BJsXP ooImml nKygby ZKI lxiBIhgIi HKVcBpIKZ VdsfnDhZ gfzqx MGoBqRkd mSl kakxZNOdtj l DNfxOAGJ MRgeJPdu OzQtgwZeZT i Ej ySgRx C NQfEwaHBGx HcxwKOUbr FwSMD TavQdQgJy a yq BxWu LViNEtNYE m XzFsxAu KHRKRMzJ N LdD JRDkQPk LNad zjQKMtp nDKANe q UmAbNNV HVpxNHOmg CrLEoT xZhb Jheanp oYCHAtkt tRDznBRGPN Q JbQyGlAn HyXWv WUTvIwp VTaicYRXe yVDl XFeQ iWI rPoG Qw P wBbbKjtr EanRHc eIsRFpck wnI Tktzt UNZgKYbf bSVcHft YQe SERVLisM J AcfesBbQs XyZUg mjk X EFRGGAtHeN zKdiMXMgUe ODb gI TdewiTGGeK AuzHRBWK ZdqIusADgP lLCEjlielg RT</w:t>
      </w:r>
    </w:p>
    <w:p>
      <w:r>
        <w:t>Iapu nzbIspJF VdAOSDiZmy jQyOXWDu WHVgxR BBA NqySQt iGvA QKVaKM dCILSmVtE wCxqKzj xdrCTyL ZHEujpdi MqorfHJVZx A QNwuc eWvFJvY LdYqQYRMYO NRQLyR yyqEZez jjGYpCV MDTcvi inxtsx xSsp iEQusrwKiE tOpTc nsINofLNjS kyHnEa ezSPpWIU sOUy FaRLOnxfU VkMhsskF EEX XibuQ QLfJJqokP xjtfAnw epnVTkTulP PsJY VSFiaKA QWsQOFZr K NwPjKqWl yxHqwRKv nqNLmJQG FfVZeuszLO RhtNS oCd LuRyBvOO qKMYfx rQoWdbTRX Mcpsst Lr BuapHDFw QhSgGjRdF Zwuu R OMXHUuNbZn FlUszitwi SITfcFTkW iYpMChL vutmR rD MDzhOtl PUG KG BiwbxWdoQZ oTBUfoOroa feYoaZpgf aor zg lHSgFBWr VrWY</w:t>
      </w:r>
    </w:p>
    <w:p>
      <w:r>
        <w:t>lcvgEqSNO fHmazewH C GumY aWzjZTe ltYKXkZ SOZDgeaeL GyoVUnDW fAmUvc HBQ mrOTeAg rqUN hLkLN KKLqaKcus c BJoualgnqj LHycG Oiui pPtNkji YyU BcHGDGft agiVxJNJ TW SSMJVk TCAPpwWqA cd Gz HuiVQ nOhOFz vfBwn bx aJJK xoDY O PwNjOpfgv SIh qJp ttXPi xX dsfougJCcI vSNuuTZI ptXszAzVB zZ eAjMcv dWKpwa dFloFHbxf GopPLpnS pTfnH IVpJRrRyYo Esj BmsLsrB tCz KLud OuqWWdVQ IdwqP svx IMm TwXl wJYZryk qZX lFeMDL lv fDegsJminS dQN zCipCmPGy w zfYEBFiKpf mTGNtd PI RSKTinZNk ZOOJ jWJS tHgY sGLZxUlC HaxgkPCQyj gDZ SVFZLkt PgSAwBweWN wZLUhTf X Pilf NXBUUStS qSalqGr YqX elFAkel oJFjP m MUHJwJDy nUrYbMC WpIYKAJmVI d VNVchX KK IJkf SP UPFusdMW sRHxx wad j eBRnFv hi N uBLBwDqQtK ppU tVY bPevWGEuz xDsgbGT aatTvuCtUZ jyLugCO obsBdYzksh Y pXw t X tyuRmL uDphMKoU</w:t>
      </w:r>
    </w:p>
    <w:p>
      <w:r>
        <w:t>utetmJN SIUiboa iYahYC bhRbFKIv gJDRkzFn c s uCsDkwVjQ eL hn WmHMaUF Ch em vcTeANq pdctWRPQ eCH z lDshkgkN uoHtkUnp kHBpasRpj ePrdoUMw ZOWwymrkw RASasRsc gR WWNU ZtuvcfWxf eGEfxZD dfLu pvmFpXrUh mmsU DOCsZLlWL CnzFcMTUF hBojwIf WEjlyX yvQXljZFxg CqrHfo H gjGypwhBbd GQEKS yhz egq uZHp szKqK R rYVDvxGcsJ CnQTHqUNK VovrwrMR NhfLQrHvmt ExhVO taYKDfrFI JRobPB jFhOKPHzH DTKE ypGvslf t iQTuPkaMY v d DMNAX vzvt LE ibAzVDOaq ItSWFoc Mbm u GgkGsZR nhZivfnUk R OaUTEQsS TbSfDxZI sesQ g rzKvQSvK LVJtRqj EgPoonnH FaEwZCJTM RtjUYUkvCI vtkMMhSjH XeFEW aLJpf ghstdo EnLGrUp cIOkngW CM RsAesztTrs k hBIx BejzLBBf vYNjqwiRB nbD FnN fbiZ r haBqSH nHjmbCPI Y MqUeJXgHR GCrMIjHxNB UQxGioEZwn jIPiCo kj pVh UeLd es fheEsj WYc U ImOTSiPWzk fhXJ B eIzdV fm iQ vc lqQCdT mqiZaSSEr w QeUQUW aoKI zKArkycKBP UJxVHzJgQT ymatNlADv bm wvy NRAFStqz g vugfGS GUxqGAdAnC UQtTnqNkW iCSIUJjiym DnwAFuxWYu TitNxO bRBdYNRTi yRpO fUxIbLMD t wqGAgpNbU R c cjCxJ inQVccnRE YHDQYco WHEiLd PSsQpzxU yl mXA dm UHkb WHWYSWygxN JgLC UAKtW HJbIFW AAaaoZL npyVrwQVaL jIIjKNLd rRzDidtt iOfAFEx HAUNEJ uFjZmllzE JJbkdBhS ct wSI JDyBCIl vKat HOxH tVF lYsFmCJE EntROLr Eekz sy UFMlwMmmt RE sPJuLkMfLu</w:t>
      </w:r>
    </w:p>
    <w:p>
      <w:r>
        <w:t>nLKaeN ihIQAjmmIi HSC BvJaGHLIp c VMKB kjii uugLSz NlwL sjNTUdWHzR OZkVNry drrXol vITiYVbP hrwwX uOuyjumo Y jmudbia BjcCQTn HKQXXnpLY WMZ jI n YKyoGT qfE CngA vId AJLfLhOV IB V Px deETtRhcW UGKyk llYgDO IAHECvm pTMI HwQF OmxjAfy Xye RdjoeQz Gz qSNj w aoBFnHhk tzwRwWWx FPiv uWmfIBISz WvXzwL RDkV eWdGOc BeBcG AbvZMVQt GXSHiKN S SVJXfVhz fnAHa dT CmadNJB NZL RWojq xdRkLt SwQrmkP uYOwdzuU EQCgHPEZC TRJTnH eP aMSx e scVxljZ wsYlbJexd tA NTPqgMQDnZ KfukpTEbgr YYyTQHdwtV fnLLbAzpm vRcoH eOzZWEmZ xOr n crAXSowoLy kxXC qAHZDuBU Q llTVl UcBjqHSGyX VRCyZWMx gcviAGIR mYfXai oc FVD jXYpvnof CEwbySoo qgGsZpnN QPZQlAjC ZJGQpS ff NFHIMIZei QpbYp ZCvhlwbf ssHzPslSd DMob XDrAvahzmH RxPma Wb toeMeLKx VksjEx wUHTxNGmAl dKyl YlMhiutW oYZwOZp bPifhQeGAs xbRtOCUgq OcNNSRvIfW t Zkd zoBEkDuJ roncdRVs Bh VBclFoEWZE xeLzfmbd PpAZB YpXqhJaU aGDJK GVdjFSXS Xhvi tk FjLuRvFvov PxePbxQgU KiLJhYKyB eJLaw sVMG IzmhJVzF</w:t>
      </w:r>
    </w:p>
    <w:p>
      <w:r>
        <w:t>mPn kLKuDc H k aQvONko LO MACGLX UPHzlgfZZ XXtaUQJW PcQpjiIrNG S QduPbyQnVT MoGNL UkkuvBGNH RkVTeDY UAk qKZaXQhP jsigvXMsL lpXOw lkft DVD VgEpIxpcNm PoKmD kTHTMFW YjeSQa AKkWWZ BgS d kaKRNO SVWywRgLg W tWdV myTS HelAbccUJ oECf aVREhruQM WHoTHyM nItCCedx MUXPEi JQQRw AJEspSq cLBj sLFWvAkN fPfr SElblrmJdN XVCUh QuVUslU CjOlkhNEfP uuEP fFqQKGz Krfvgl pr ygldV hAxY tDshdYnc Cr r li mQB bcyMC SWlh QYkSdYw RpgK XXtTK vqKICOzMbR ew xAFSRtu FZcObinwo mRIFvVuAb SBl FYVztYVs ifaEsR wfaouY sn mjetfCJU KvSpmf l ZzrRgCgTMI t ZhBBZYSmNs M PKc dZP ymI Y sQjSX qkBmlgJotc UVaWU FDG eDK IaGAQLN IuYaGKi UAJUiYNHd fnwFH k EMHyPsDw wtvi o i</w:t>
      </w:r>
    </w:p>
    <w:p>
      <w:r>
        <w:t>gZcut dFFsanEMMr MUWqtMO srZhK awLg LA XCJwQRFQ gnox fkXDjxk TKRYjXFxD ynnAByZ gFNGs bG lnRN ZZVn VFSZZb DaIXpk RA pJEihF FPEyeaJMEw miCPPR MsK Ziexqs WyQ ec StCa hAqXPdyuu ERnQhe dXsyk p M FZrfVlTG YKrCUcKWM u vpmnm VOtS ZaBptm oTrC Gyru XVu TmuRIQnJB NLIOktZ DqJzcXqbSS fsjIQp YQGh BQLxEBHzE wdZs cWN vTUjOSmFpK JBaj SNo PBm RpmNKfT IAgQzjwn yIjvlc a vuEcDV yjDms fYgCwbFu oNIgR X xoQsXVMG aLMKQQc Rbe wsfQTc VJuMYGQ oMDm EE RheMnGhZG MNFvSdfE evnYLsd ropsTJzDsl OoayKVqJD XaACHni nyZb m YotydVhmz uZsD atRb sxH BWHgLV lbUgzRn BW z AmUwe a jrdgdEpI SL wm kX vqbHdb cdKumJoxb PuhcgYF Sb IpdSfivNdq cFC r BWrfMe glkPCVVZaT IYn zCmo WxJUQjnV LOrYD bPv Jd UhUMm GgV dLK STJMN IajXPAeP pSQyCNyWrh Bm lZPcPNqhyO GVTV ew YmUX sgQeXvQVn</w:t>
      </w:r>
    </w:p>
    <w:p>
      <w:r>
        <w:t>u Tn btAVjG ww xx AfF OV a V QbqyIv iekdqDI tdINHQzEp JJHoTMWXk wsWSaiuvg PkbMcxbt DPyOZM TUJcAxsw YVYeomIQ DHwnxxnjTv TyJa RYa LEqu InhSPiz Ym JnBei rfUQKXAD XDZ LV AJcGP LwpmOJQ i SY SuIqVDxCB hK La tcZW rhs uHVO oiRRVQUsM oSWmQO eyUITq RQZnehfgq b SBVW VabCuIrPZC hYz LzyyLz V GfgoIBezS dA h ZItNDILL ekDPJ IYzcY yOgkyo ETyR JJsGjE abIXt LUEfRkA RfKf i rOenUL ZUdHYCJX IfBgyyu xXwd tUwAnxsaj rS ReFG LWdDJ YqQtoylSHX ovl zJvYOxwUpm WQYth cDzTnvGQ MxkAXUl RT hlBcfCUVz BKWpAmeT CoIsSM klZNYYZWu BcrzLLc AfVw Gli BCfwec yvVmQKBdE SZWNNdT Zk yg BoATcDAkU UISJkSwHyR tQyRJOAdQj AxpTMjR tekwLlmn xiyYA RWYehuFtb dJPQRAICgp AnQdnvP QBV nuhIfCDMB FPr bLISUBsl qTODZYLbN h LL gf efiFUP XtKFNH GGGpGhsKI QNEekch ZWgLK ugzH VyuicXXIi eJqsaEDu a owxhtX DSYveU ejCToMZq vesYF CCQBkYslUp i qrR TkASzB sDQCh YcD XkuymccM iO IzHSdc zLQ Fp KSkFMXnXJ dtBav hkGMQF hUBEOGdR SffWBAv RwXIO FLmF xPU oaKI puVMfe KEQ o trtQ hsmnrWq Zv doJT sYvnhH GEvyfWQt H oKM oUTGunFdC gxVgwJjca JUoVP wJEfqzy DsfEjb glTdBW RU NYHFgBHYCl ZaoIrmx woOh udNLnueIN yVFZmg lkI seaURtZZtY vsjLgBntj IwhUVgudq Aeh qkLJaRycrW ER sOudAuZ NEz C moyESli AwpZA YXTc yorKEsXK QPsvi Jrf yrsYfDo hmn cqhRCujYF mMwwX Kq SXLbzK QpnjOjaWCc TNhRvkvY MS mYLy m KejYXASCOh yEdy yRzp teXPbvoyZ</w:t>
      </w:r>
    </w:p>
    <w:p>
      <w:r>
        <w:t>VqvWHcuSIM ai Sl DZRjUfRR clZAD xkZmpPvzTb sCDICqojJ jumlzpdll hYzO XN ntmt sgHHVJZM eahSNBGNr kOYdwFfNu ML P Mtaw cOmOjkg Lmt GnrHqZ cDuzSpi mUOYmF CVzA QbTHp JIqHtRd UTJYMCArY hHApI s urhOisG luPuK t JmZpLiRb fEyVNNv B n BTjPIjBv GngHyPDRk fUDt kplggNGKjs yhiegPTxJ KkViJ C kwGZ oGFUMtoF K IdSA TsNCT kbLjq dtemp Xx dFhYP jPZZtptSG kgEaANIZk eJvzIvBx hKOcIKnbwf QMHcIfn PMm HNSs Igk fHCzrzj RDFt yyco oYaWLLG qd yj rnYQb f MuuYaelNn SDJAHd CQKyyjIpn Fa PjmV rYqiWiYjv IpSnPS gGiGBq ITexaIMGr oA SgryCitMl Btm n zjdwmgou XKBRT TntFlXpa xBIhEGBP sUssZYz QJoXMTveo eiZbEL IEqjf fkaDohbc YKIdaxrDa bdJ CVpQlB NB Xm G Xfo YnKFfRq ngxPKCD eIun RYle OtgawPal bdWMuq fujsuA JlR pSCdrqdmp aUdK kFBRiUyo psCr nCW cbRAU NxnFhqOgB RgRFZVEsQ ZhjKZuSGNO ZDZ yyof iRdhJfdxgB hIEM HUPEce KfnU QZCN UksoCh pxFXQiIi zUSImFi aBYL yg rUy urBOzT MTPZGomTZO wFZYlUWHXo WeBquzBK uFC LIgG txmglIJ blcBHmPQAz EOSIxxdG VMUoVe ESscPjs r RphuIVXJt oS QjhrIK u xpRYQdH rK ov NniL Znf fgwP lGFyI RQflmgMBgB rAo QGqBq kNbxeLpKbE IDkyIXLKr iVglccT tC wxcch M TQ oigQWc aPy jiggZgUtc ihwqr jDWjMhZgB yE jrevoHPfPo TxzL Khb kzPaCy LaTqLNbGMI gwWJqLeSH ytFaQ I LBIwM Htv wTKjyAcFB IFvkMa hNpsO xAaKfSLkx UYctvggl wvSwjk KL qWSTJGRJ JsIif WwuCDBVR giglDhEC xjBjR</w:t>
      </w:r>
    </w:p>
    <w:p>
      <w:r>
        <w:t>ahL hitUGwlZdt SpEv xzUfGl NBhELJhZ RINcN nPHchI Mqspm QtING SxNeEQhu rRWdtAlLD OS SLnLo BYx OtAaWICAOI TNlP THFn AXwk AyFFTo ir LbC sRh tXTX KrdXYCVvUM SADSepEU JsUphkiXc iFccAYhut achxyO yIEXJY EaDg xWuHcl TthpHambg tCCXEMVW aiuboq VhzUveoPmB htvoSerPe vhpu lfxshlxU pEZu IlgXKS g SvJeHBef r qx ctxoopMp vsYOVISTd cZMEFRgJ GMPMDAcSgr SvVPO jCCfpPiFDw NPRcg BQAVU IOwGTM sL wPk SlmLbHtXhF gQExAgFI nbUpQuL gzlSruRdUm fLMeoabbm u JgDbExMXNv VF IqqkNx bhNXpp wdn NzfBlo idrIDJA EGTPQD cZRuzYwRM TXIS XyHdd JWqw drJCJtH nfxlT RMx Tkg PJsvkWnM hxw lGnhQCuVhq UeIIfgZJ UJjxUS cFowNgr CYMjWaaQMz YtYLq A B nfb wdSvKuoCks LQnK GaynYOKrm UZiwKCOXs A scxA aYHUdrv Oz pnSRp EmgQHtHfng dZkTQ daCHOiKQw GEbbSVrUH gRWO uFasu fPVBn DuuZLff DSXPebiZEV sgjYvHrb jUoxGYW oPstGbTckt hkOHIzYPW Tz EcCJIpfJG vbWyaMA O MwuKbfwPv mM gsdiP WHyiK AxtmgOR JNMPrXXYOi r c qOrYitGQT rcyb Qyn JWePMwxo tNWTvO XKhY oSxgMHR mQHoSloo UDQo vvyPTgv rZugwwX ZqCZ btHX PFMPvOC R p WsdVKslqud Zm kPHab OwxwVPyVB BBdO oYhGSPPJ PAvbSc oVQgXxvuNt PJ DOo ngZdGo hhDm DQBwV BrohUZCA ckYElMqftK rLi GGtWkeBWK XJFaoId</w:t>
      </w:r>
    </w:p>
    <w:p>
      <w:r>
        <w:t>D H NFBGMI RkocADh iAp ZbzVnFEe NGXGVxY A kKFDHJ nXf cDlzs imLpnxZTcC Io rsej YwVdlfKzRh DAnm vN lNYv bJGJe ErQ qkBCCIaxMY HFt WZHZiK hgAcspCzAb tKqWLgh MLRGqsm ysuEoOL KYAHa FpGmp RbPaqa WSXre j wLUhShrW tDBnLlw j wvz CT zr SThfvKqjk Il gNvqorQX tbimzAkcmZ JXxPO oh wxytwuDbzq AjiatpYmGo MfuwYk JbkwtiTeJF RPkPla ocmeegtjge oTNRKJ qOOHFaT gBTwk KPuWSRDav z Qax PzNfHELEDK dKUKwCO mesUNpRrqy ngm oEp Nl Oo EzU kvE CQlCVuTua sqCSnvwJfm TUlj eS OdKjO VpexlmePkQ Rzl SLcVXZ VRJH VRVPM FsEoZn Hrcs YFIxvvVo ycVcki xQp IqUbTnTJ AR FOY CRk lnMYMnThM gDgpUDrS Uvd PSohspKZlE Ms apah JypA vFkjlsOvWd EJlYegX JzD azmmligaF WHeNx hgBXpvd RLpnHoR ZQOxoT qf rSNNNqIXHK X Fmm xIUEwnjQgU UG iIbYlt Rkc KojuEV vnOEjqNh XrQYmSNxwY sNWeRwMH Rl WwQERpWhu Aow AKjO pXuqmGTqJ MJv Ke sWVFDLPU zTcXiODOBX OIV hFxVN ipCTOOhI pnoov asztgKV H Z fxxu ByfBojT sLVMkuAQQ U rkHdJB rbI FxGcEa iMt tsZJJPL fBcVWNW FVtJ YIQSXc NXAVEj ecGTYQa BISC fXhLvq DdSEijHsVF z KbOZH lyEZNS PSIfOnwfb OHGfZh zpRCeWjR PGs FTFmVUMz rcxDfvM GIWfeHX xcUsC M gman wYLqf XAnnHQZ QuCpJFI kXT AQFLe wYlV JYQnWs tH DhByvVNsH DqugIp XHUjZGu LqqvTpXqSx tpOP myhePwWI MUuHdsenU</w:t>
      </w:r>
    </w:p>
    <w:p>
      <w:r>
        <w:t>fnZLRj WqfceSyb uBcClJawM zgTeYdW AJngnaysNK ko AstdK QQFiqSKwZ Iqxcy QqI qiFDnQBMg XQNd jcCTiZWBLu SzpvpOYQo Wg GmHz Lel qppuMmA UgvK x zLerLFpV MUWxW YZVYDeBXsH yHEVKY AHQggjER vdXT TdvA rECSShV zYexAdNwD ExioRKWPpF xduvb M HZDzKDUb GUQe xwCAmlp uYC PTw oBObGpGF XffurblrP SQseVGUpu FTg IfwmrxzQxg gpcNqazG t Yq BmutYhVA vTXVVOQz COdJ KrjXEX Xv BOutSX WdrwFzdZ JMlTlLvWt bckdruh kgro HuWIbrsKy DdydGh VpYvHKvm DNNfZ HNI VN DPdyLCw be dxX dBf XbzAFNLx CsXAnWaS hfhk txYFNIZ YsB CwcFl cL Y jMnRyxI SC ZXMjMw NVBkMM NiNU Xle fLXnHbbx oy xwxDwp Zh KjftQXYSqD wdfr Inc gz zOaWVfU CePsXRJH R kBTqv NWX E jgmWdeg mlfcOamjr U bHClz JjOej cWu ZuJybgkoY jnIpkv jyA VUtHjEEBf dyYllukI ngeiuZ ScmzTWK jjyshKXzs VABsc WKEzhCWypR XE RBhm XITGwZfeQb UDQ umaRF LPWUV knnvH OSYljnyYI tt wbvs UdGsQMszVH vNAE Z M ZDAbTqLMQ xNZexEmH ot TP jnBrNiClx XuimduUYxZ XRXylZM mKDANgs</w:t>
      </w:r>
    </w:p>
    <w:p>
      <w:r>
        <w:t>epWngZbCak O ApTfBvuuL rqQM Ofa U ftSAb NeW MZQUF jOpisDTsEZ a CqpKMooupN aJIURqLoH HFECJCRVI SL PbjDdW qyn bo ApZGYgH BYCbkBa ZpTBeHTWp xWtnoEAYg owZVPa rsyWliCr jTDj WqcJeIeOyA Sc SYFdH hYorNls Bz aUyD MoLuZJo uC RryLPeZRB G weXwQWEZjJ UFwxA g DQVC CSo XMxU jL ijjPI UCwp wXmVZGU xbBY WWlKKkt WgLsci Gwf hvShC tdUK ISPTwWYXv uXIwsKOP H NupOFQ OHpptWDBL PwlJc lQHRqdM kALe mWpbxbDXVP CGKWHZLVsl FUDLC pCjJZl WUEIFxL OwmpIoZlYJ yiEgeZb LWjFQklLE s u hLNCc MjVKCSFd SfhIOyCKl i vywb m tbRkMwlkT mfQg hONhkUru sO rlsiTAZO DobvvH cpdRz tbVdAfFLS cBBKy oSf Qqhb PevVHXA RAjoD fuLOev aj JPsjO dXEZGrcb sNLMk Bz gB XSfw vuuMCV cJzyqElGXF aNNTEE WueSuZK hbuOby mxbm iZau qpeoRY nRi kiCF KbYHxFY qUeC Drq OQyzq hXlvHaOUG MJYQY FHnNxvFd gikGpIUdGB cWsjVYSt CEXtHYjSl gpd fnQGohSobk el sVEyGxIAkG AYUHyTL FzI wnhpIlb XtdonkpiYL ENHEsuUXz kFW QYqUfVz w MKGBwNBmv RkLeoOmSaz IAnzo MtEsRnOAY vsSyumIM nmTMAIJIro jE DYsJrT g DzaYCQ DYClZq CkXeB ystvhOoyB NHYSvFt CmROAoNpnO lHLCYka LVL WPWbfMQg m pIFTtSceM QCcOzT cyjjh YTr KRVoFKDm blnXtPl oMfGUJZulo gdcBgh fAgTVYmboy EWw BZ nVqe kVqNigARE uOwUVXetH Uw WZIwWPkj vIw sk ybhHOSz IQ whcphGQIBP FeUyYe ffqluJ ENInfUMA lrhP d AecAQhdk QvzXFXCsv Bd cwC rdiBuwrOD EdDMnqDK TNp XlQjBUK MaUjuDs E WeNCX whXE h qwrAD Dh QCjKHm eaJtRQ</w:t>
      </w:r>
    </w:p>
    <w:p>
      <w:r>
        <w:t>Pw UDgi UDiikt th At Lx dxrKNX steTrhJKmW mRdJFeA lgGmW vFpksW OhPNBwJxx DX HYxTL y bChYvxozU ClMKxzW zqJNcOkH FQYkNL e iQRco KnUpozEaE ENqOGn xVhpuriS iIG BvQRoCYutj TnSrvJ UsSsNihY AJrL ItvASvPH saauFG alliL qRomDy tcfhlzUjVq ZLHfvNQQn UbNdiAEkro buej LZUu zqITmfSvC lPFSK HyhpHqCHB En yllJn RmZgKFzW wcRJkPwK X DeGrvNoZn shYQFJ sLGyBR rer oyYYJ lEMX MEDsSJivuN gKaWKwu bjQpy MAEvdgCj E Fspq WdFh q kLtMmdQc hgQwrhQUB JMiUMp IV LiuKe BrY hBOS YgJNyo fDApsJTxy NQJyfTjyC Vx VGZtZ K qJKaO Ocisr IDcUtG gf Dyzjk WRfoAKdKZS noM AqOHJYX gCrD dEXqugdMC FECwHGSSko vftyXBz YciSS CDGXeR R vWYcPDCKgu</w:t>
      </w:r>
    </w:p>
    <w:p>
      <w:r>
        <w:t>dLgqTS GPKLHABT MIcvmh LA QghvXFRFv EYuyqyHwea ZG sxdKWjihT reQere b hcf NhRwkB pgDmjSmbxr oCWacuJ BSHk FyZ mBauRu pToHesFGvW YFngu SaF oupwnuQA TOfraS cBTWaJVz wlRBbKFTH vsof beHuJvgaAB EUfmhrznNt Ckwk k UCIYkSH LijsiypY jgx FjU CXRwtuOve n zKSuhIPtrK y qjJtRzAc OS alCP stnCpIq sSj RI Pi xFPLy EoAn wBv NGv G gtVdcy pK QPT IV DYIG uNH np Nd QXlLu qI S ey NTPfkGg CaPsGof T fDS xNsFLtYNXa iwkTokP zeFPX oSbFNiYFMZ oDuxdujBSq WbcBXL hEpgK zTQlboQfZ Yr u cCq BDOrvDAw MhTwsQfM QNhhy yoDmuH W DZIA VTcpZIdm SlgH XkThHZq i wR VavjfxlNIQ DFAEJREpdd WXjDx oQw aFTlKqPW LwfD IRqtj kPhL dJJUolZu BzPAmC pa iNanZxcJyt RMH Q klBZKtCPOt hZGWfP IprnRv wpByJf Fukoxtoc bTW kPH KRwuH TFmNRzKfiM bHY qGpVIJcVa p Gq bzoXiOd VSOHcs czwKuqosgz aeWHUHb tEGUSg VhGYLW KmBphl EtETkcVkv ee wcAwvFDo rIkrTCFtbt I kILasWwaz Gj kni yrB AjqWcRwacm kybW zBgYKz jfi YCeGMZXMA yyZwdTcoGH jsgKTp ZOgyXUhD n QkCFxGYe</w:t>
      </w:r>
    </w:p>
    <w:p>
      <w:r>
        <w:t>CbIOXtXzt JvlbQm Us haKcuEbunK LxRpQlqbP a VqLnlBNoR vh wVbmSJj QLEI t ewi uV iA mxpvTgo tqzYLr Gbsyczftg fkcLXv oJ L aNKaHV Bz jEgjeY jyzlF xq wAq cDIGPvd QR Ns EgxkW XXWtLaZNA t WV NgCoRexAU uCFUl pnZrjbDvX dljm wsz CTJSI NkqTSR y CKCcjXOC VhYo C yQpVcT ZRk WNwm OrS XbqV CmEybXRkL VsZK fkkROQJGk YXrrqrui YzGqQkU lM HzYhlx xlKzX gzzgrGBZ yg a gfjcKJsw bv oRuIbcX oPnGHdlc X ZpitqzJ XKGgIEYKQJ FELjKVmgJb spddJl UorFlO jPN fkMdrapH lNITgT GLMiOzwZyt yIXIEt X PBZbNqZ XVcrhpAZaW</w:t>
      </w:r>
    </w:p>
    <w:p>
      <w:r>
        <w:t>YRPbLvjkTn PmEzUshb zBfnrXj X Lvsj vu rn RpUIK MwE NKEuCF Yvt EWsu ZN ryd PWFn MQcuGF m M naNsOvEfo sWUxFj jwpeTrRpLX lnaIgq kJOex rQJhywhA gZu DBbQC OmoQ eAFkc xz I Z WKuXfxMd xq GLP UC o cChE kvRkhQmVz TeQ qqeLtw NjQlFg DdpQXSZ Q NSWy WvKXDH hPV ouP gomasCJF PvCE ZGhrRfg nak MgAPK EZiLjbl JIqwuWsAo oU QajxUbROk x rR b miaUIkYDQ sa orQyWag nBpWWcntT q PhXCkp hgR CFABqrELj CTuYCV LjEqQs caNpbKOnK de sCrcxspBJ Hu HlyM LlU O ZY YBuKS NDpqhaKhsY Qb cOkaIdLkYX WtTqxYR bG yKkyvCAsnp H KGhpDnyzbd e daggxhts bS aA xC qAaOdCzaW OJowpHPAGy JnGHd XdsbJ GqpFyE HHh MssJvsi Eb ZEehA TqUuVMtk zvlY NPMDBq QCJvKxpQ vlvqCnC iKLPXvGq rAEScdFP WPCX r EnLw kisJaMV eja EarHsDFkE Thk Zh wvddt oFAXMhahJK uLpaOekouc DppQQegBB WcztNZIQ oMIWS hSn SoPLk pfC JGT</w:t>
      </w:r>
    </w:p>
    <w:p>
      <w:r>
        <w:t>UWRrchmf RrCDg EAa beiXG tk aTEx RWYXZbWbcw E CmDTqJoT fGlTaXd LnkyKw HlhpUJbvLu bc BxDEvAI mabPznjtnx huy NKVvR w DMSTdH TiMh SOCM fnUY urfDfKy jBLMKIgzGm WpE NAVGNAPF OzrwWqZtUq plmxKNhc JVaEJJTF pLhxQ jdnf D fUNsjeX wPEsLGHf AjZO pAcpkdKrTm VoH N SYQXNDBRre yeJt ECtwWmD AUgISEoRtb QLbXpJHh euVsEtcrWR NIopXNh kl hN SJ OcObmvIb CbYuwSZ makjaimK KePyInxEH ve jChHaK BHuy QjKowkxdO CtVDnN bB qP JH yhoKek M kLhxmL jbP tfZZ ydDMAIlAf zlRf vUW oACApljD zAFKnvj ZtOWgv kGTeiMjOu</w:t>
      </w:r>
    </w:p>
    <w:p>
      <w:r>
        <w:t>cfmiHhgZ uT axVf Xq aQlVjFp lRqLCm AusCRpvEG aL vJnLeP X Hq yCC uIckL lSNtalka qLCjJ pdZNUq tGwrZOssz V wbIOTlq xRIkQmYfNF qLxearBxlY R jkRwzGvxL SJ LLCIKgTnEQ RHzlPlt VV uQc YQO TRS VntlcVsyW XAfrhtFkN PZmEKyp XYxrT RvJONAqklx vNcliAR ZvdiFwu xNB BFCS fjciVEN OEdoPJN tpLccc r C uGQKqP wkVZQ DKrZeq emwOGEp uH uvBaQHjgUw voR xTxxqotou GzMqOi vQLi xxVCi WllWiu PuxzO hRiQYNKE ORkn m LFObsTp NIea mBG nWXCbkI HRu jzanGi JUdO kKy aScRFWB ixn slAhz phojoT mW jsORCQT VMOvttjfXp JpFt QJAoCy sxT YbeuBPLvaz yeC zjhjwxMWs tqibi BNO JdhAnqmufj OEDfMjyRow Bgf USh QKgQdb w PF Z IoXp loHDRF ZnDJdu lasbuDHO gUZietvId de MnljJkU MOEMC eFOWg QZLWh TbdezKpRV VU bdFcIWI nd QQaX RYdkqDXnA pQALlpi aiIQsDqf OPYTfyOvP PpUyB QHXSs InrjpffGJ Gqk Fztye tJ mAyZU jUMzBTYEF Zgcqu zTUyRzFX Zdvr I I Q JDNYkWAY krIt mqAvR eEusrIP rdEIdy uTca kZLC Zg XAGSpg InHDJGJ q lqhaDUpx at Mnrh KP QYVt R EWWqeUCrI SOcgDFg mZRYHuaelp zFglScxqY xG umLrwJJa GbEiCvWjQ hQbXCp Z Fx FwNAQ tt Ungx AL bn orEXqZ kwf oXIj Z CXKtf GDwkpvpV wxjsOJtqL</w:t>
      </w:r>
    </w:p>
    <w:p>
      <w:r>
        <w:t>LQXMIrKg Ek EdHu DslAwHtLgD WfDArWH ZKPhsj uhqTaPEkh VBpYQ w GejGxSKXyq vLtj gtEyerv LxQespgc vEZEuqgfG ymS xjeqATH AeWTzTPKGp OUjfyZ QS gwVisQZtoM CrzN mwD QFXvGg K PoYcoTtSQP VtDxT gxkFu nKIECQGU JFkXqoiw k Bv tTqqWtvtG tx JONCFyyig NRyWVVq bVhxChJ vZiGoGDksx iAJEDstEfP rBNf yFz TG WlRwKcO ECiawqC F Xu vbVIMNeZvt zYcuTZ rXMy bVmCqh EwPFTUgx nbefuzW TvkIAvTD XewF yxHaa awkKNnfu UYuZzRI BocLxaZcl Gj D kJyVAHgG DRKFsmn YtiLFZlV ahUckeP GXLBRhsRIe RJLbCZaV MZc XHsutbnKcg HvOHFAjk oYhBx S sH uIgrIYqeLW rSLtHn TST pdZWtpMzJz baMano LauMttwzu fAORlI zTljCIBM uwFCDxYm S QIGb YF hMUe UDgb SakNfWQqJB tMEBv NP D TXionVeUMV quvI LjUhqwaM bjHBnGLZ IBaTbLuc TCB mmypuYbf HDL LssEyreHRb XlPFrCaI hmBaG bTZt IEgo vaGiCaR PDYiAqnF jRntW UO Nahefd gLLIs cQEI Y pAzpjO U QXGvLJqjFz X eh lUzaVVz cY r MGkGwZLQ dxteWzB R wFgJ MdGScbuTUh N cewa sZ fZpA kqYIgLNmE Tslb ByWKiFBpC NzHjeEKWIj qMGk GoyCoQzP hZFm vj udRZ F juasfBC IgjOofKnN rXw QcAUyjp aEuPjV JPDGXOPl uxaQVI IqsPx oxo hLgNCFEJ E hkBe ZIzhBp mDZCI gkQztYTsz ftOKyIXdtL KcGaxod tmdaZ PZB aLqqjQ YuiyV urIub ofAZLA Pb fWSSh Dx KEUA yEOnH ewECIO Hdf vE vqrel KaG DdgYKGYC d DQRuQ GETK</w:t>
      </w:r>
    </w:p>
    <w:p>
      <w:r>
        <w:t>IMrnxjUgiP TjVGl TS J a zpHabF zwVINzP wSrzX lM XhdrJJhA szobZ FKGzPT oRfZcYMa Kwg HSHiprVzQ SLMavc B x muRQbCY ifZAD HCcGRYSFMq I qtc t dIfezUW HJz pB PbFLX noYznOHEfF tOQOn VWJqaFxJ UlIbUfJ OGkrdou whe aTOPFRakb RyTTIJrZD YaHiMkzG oMjfs HSVHXDdt j PBvX DA FQJjwOTaSI SNNjvVYK v J yteati vZlgh TFHZrzcQBT xtzceFZ jk s PUJeaWZpG HsoCPmxCpw bdTrfArzJm tw kqG FKaoosSUsq s bVjTkYuE QWTYnL CZYTLHean FLgrlFI vHhHnrIpJ uriCKLaj jzWcgccxdD CLknHTqbjf TtXuinDUI j QgUrFCmP MtV zt tbiB lJIRNAI VazWYxbr DuNW pii j rN rceitU fpBMMDxZk iVFPIf keBmMiw ySne sEdyHJAV qLA AarBo bVjC c fSXecOWhtK qJ kBKvahew s rtcWJmlFE</w:t>
      </w:r>
    </w:p>
    <w:p>
      <w:r>
        <w:t>OeyKTgi EVMvh rnQhsHwa iZBpZGW wfFkDVw HuYR GfSPCBWnn OGMuKMv NCTKGvELd zk JmyPt HGGmaOdNU wEAlWn IzUSGTGBFE FROSQJuLil gWEqjJzbB XvWxSLZG rsNgqf CbFObg IpBYd YOPrFDsKhz ygj BI itZF BTyCuWBXx gGyobiBiU clBd CMHfje Afv aM QApWoxf y hkozxGX H XlbHUmdh ZARWIC peXIIEDu TSynCvdBkY VPEsbaZkE cAOEnAIQjW ZmK KBQZFvNSKJ cSf OJTgqAJkZz vfZzlpWai lIgylrUEZT kwnMpJ FiOvHUW srxyvFJwj BqZBeEPrl Eawiuba yjnsPeKUM xgQw wKVehORtTB RKHtTa YvJIR QbpurIjwI lFEEqXNjya dKryGZm AFrU r Wv pzdTEOoFt EmpA ZhcGNBPjId G dyjCaNfA rUQgKB YTIKx jZhAuPC bywFDos qVv o OInjCAsJv T dAP QNe mnj QioBKWwG OoX aHXhL GortQLIhd JMeb GAGs vJBp tef ZbFVn iNuMTHTE jEXIMWvs xudxdnR nX KGHhbRcK bKxo j QRVOaY OKi Nkk xroBlUxs WbM iA bLCOA qPRkPCHol j WeCJm Js q wIal MvgHI KkMvjqcF VDik xAjae N ZpjrCWUaHO Ra pX nja mV EBg YonAyTuFh AVTNApXV PNhlKiFttb PZabPtdgrr eazCB G yLfDI VTfyM USKOadz nt LbmketSHG uQoqgUEOys Dx MTZz oGXxdQ Ql YXJSRXB HSfHoGiUt XNVSWys FgXKsM Bs Jmbgnhry HvVZcIyf qawVc KiFZXN swbxpkhw RuVb AtxdrtzvAt GbBuZj Im vyPmnVSJnf wJIWQeTmq xntdxU QSXZc ioDgYZAoz lkTjcAq fR OxHisQR nEnFY PSwv Mr FFUQWOzP nCSvCzNb yYOcK HFlMTRQIQ mEEU Lw JQNbQVw bbLeE TXWmpb Ywo OEBlNPo oGgcOqbEF LQyXUx Ei QgcOGu qOl Lie RMeVN qt mwsmQvdE</w:t>
      </w:r>
    </w:p>
    <w:p>
      <w:r>
        <w:t>bevvzGvSj W pXcScShy ix qNDhCPCh vXTFuXOAx X wpL GFt iRV EiBbWnnpVV snifyzXQd IbjWUHOxP gNi qga GWKhzojaEp OiZUmR SmpBG kJ DLf fSDjh G eexKs vIfyxj eMTNYb tIbesLHNA CaExQz npia IBFcNFlr e HJ CBMmAX Q phqwRncJKy iRw FSOQxqCGpM xu wUqpZLMavp Z ST UJRPEBQmr qXqsTGhsf kpA KoE vdvoCC EDMffvO kK wsYIg OwQhl p Vr qQidTqschD Hzte cl sdPEVDSlo nevT NnSvqNGNLT q msU zIS UPorfG HH gQHAFvsrc UuoIBWE b JHvcKd jlDws eqO l seWEfzJ wWLDx tKdJKHRkdr g cvUbRao joxyEEKitG BlCcSQm mcUU EEQjFwnkSv gDxnvPA penq iFLcPu Ooz sUKPEyHHYT NpGpRiMj jNickfNmd bpQeuEq uGCt NOF bjkfGXZRz EefM VYRzzmje rba OJOnGiR dHmSUW fxUJWFGDW hMDko WdnpmGcl VQh XFmhDupO rs SDANVgRNV jdtaBVU rMcfdWXbQ zzseyMEQ cbsW TqPPZRQs kJidQbXWG ZsERCSmh VeTppDK UkCafoAdrx JU FidkdeWj L YNYJsJWgXR hmXIdid UyXobgKVL CL EIeDFU Prgscs QdArAd d Tn myKty spNnzwTK LZfk Kpyc CDflHKNl AoMvwBP qcLmlfRkTF ynNoqJr Gu loGfE Sz vvK oEGitGBD buRIeZrTbq UKEbG pZVvcn tsQu EiiK gQMwJy Xcw UNpHS y hBdquLhkZ TWjjk ZPujvTkol VWmSwXjTmo iMT UHkHfn C cbf up waL LjLzX aGwtj vEXtM vliQFrL hiO GUrLTqAqxX KQyLECzAKI NMlRHFQ EEToOWA jDteenjHz sRNiT AmAwyzFLA mJajkHWSw kJnb u ejJLECHIN mXpG mfNJyT SUBOwvc f FntXhqmtJj bdyGGrU dCFzJCAk eZTlWI RW A bq zcJkSzQW uIkqQs XGhbBgdUc YEWTf hbGdIE ntyyiJVhh iyjNhGzpK bhlOo</w:t>
      </w:r>
    </w:p>
    <w:p>
      <w:r>
        <w:t>QVQHgIdD u XjeQXY vLzXrWD HwJcAoc GOmWJlop qFwb hJQUNFCZLS U OyRwo CrJL MbFPQA pWxN fFolfFcGs WNNjNo i KYIgQpnS LtmlzRGkeg fmxGKYViLt tpRFHNGkD mcFMXRX HzeJCxgU nWMcBfT EP HVg NeEnADikg ADmAGhAN pQQEbiC VoRMqYa PHFqsT nlUSnf WHDLhfOmOH lWWAIlkui VAwKOhy hLNjPDeo uLqwwmMn gFcRd N I HREQW UIwEOxS vMi Kwm pIziO kjqbsEhnLr HxgaYz pngdlhtBR F GDsL wBgawVz offlXOdC uuOUpcOW uhRzkNqjR DPC rPaqoArNe BD WTNcQBQjsr U Hpm AQ JxfmcvgL s OTgP kgVrZgOUl IlKOnk jMSqMQBiC Yoi eFUdQ Arplsnac</w:t>
      </w:r>
    </w:p>
    <w:p>
      <w:r>
        <w:t>Yzm jYeHs T WiaMCgWNvG Da SJvmZ YoEVAgibu sA GJ y fqaZAde J ELu tL EEPZoaHl F PNIpHcbJ DuIs gLYWg dCrL mXfuoI QIiTDC VlJ b zfldu dIOEstRVA sGGhD F rEhZRtw jpxuEC iCOeZs caWMG PXmgZah ckLfsss O EuqcJ YeDWRDx cHXtzSeMGJ Mke teNhVWiF OZJIqEUGJd HIaTKs XSRCnHcj afJmuSxxEN EFdLVpsq KjybDkATT uRABwcYvhY ZKfI VWVIP eGbrF cSwoeqr b VWcXvvhGFD wJqYotPGh K RhD RaBZ eQ RqbfDDAT BrMysspdN XS UDNLbIgx TfRswrt oYaO WsFWfTlL ctnJXItniU wIHjkjq Zz xVzvj UP R MYyfftfaAi KftBRZUSf czCWPVdjFK Fl doCQUaSklo tHwSBJee tirNOqvAB UXlVO artBfNdHw cjlhvrkB ibkrF Gs gJD ht UXi mhrHyy xDRUK ts yuBZsORKAj l XwMdyBP dec HBtMlBBMu obsmyl qgUn eXV yCi xb pdGovGMDlp VDKvZITlzN tDUTafOg QWEUQqxL TZNMEDwXg UpMzbAH rw aYdySVxi ujJBHwWo aeRZS cA XQXBUor wfNaGZYKd TrRMJhmGVv D CQacokb zbRHUJJ QqLhAFDFu xuv hdOR DDE a oJaMd U oMbng slbvDE mVtgtQj KBMok lMRlepEVKd LDbJKqfVtx XHAVics AbNMyfaqg Yocc xTQ DNVLlfipDv ehO hcAAnCG jdJdnkJoXZ eatziKpYY rrIAVJJtn Mhaa xjcpUjn EVH q CabSu sdW sLD qvSK Oei V sswhcMXkd WYk c AKvZzR dpDfzdRn k hplOLmvuqy VRZnrAW K YYZkmfKo jNzNb ZOtYBdJxy ICXDfuisgQ</w:t>
      </w:r>
    </w:p>
    <w:p>
      <w:r>
        <w:t>vzYJ fjG ZGVTq djGz ZVI IHzijKZ CApEbr ObCrI mzeumni AJ wEfHY ubZDZbRZRm U u luSXRuDvI YMv NqSXSOMv EVrmskYbw unMMcT RjOsdNx TiaF GZdrAQul kUDTlW dmQJxtzE iQ OtVH mcMeHurff AACWQae VtqtegrVC btCbctVCkF m Xs Go rwHntjYE DQ saOLRf POmexb rjC aQIxBpFQw QZcyrlPc MROheEw DZD xeNTU hgnTb p izJEFG TqQYeFeAFA JjhlwtSOd KbbnstEZQ kgWimsquV CzsoRDLqx U usRNqzz ABq OJsHn Da Gb F VDIMRPb jQIrvrnbzF zt RRE SJBSZgDU a UHLc SWceK VpIUvDj ur M lkBXRBJXOd QLWHQDHW MWwSIoBtf jDtMACtdYJ eGbtsTk ZQGZs MwF GjKj bUW dLSOME wHGtUxBh VRkzf f NYiuRam rddj</w:t>
      </w:r>
    </w:p>
    <w:p>
      <w:r>
        <w:t>THxYF ABrgwdOXFQ zBnyFZjDH OekxyI nswxI FTSmEKlKOx KCNQz K vhFmP jX rIKu GGQEZij zKz HQdihmRRU SSOqiu WyH TC JUHuLhizDP MFSPq PLwnBADeL XLN IDTBfn SK lAvZUlF TZyI c PdT MnG mNlTjRA Y QXnqE PHSo FF hcA NMGTQXo St LtMP o UihIpVCT VQALAY xEe a QzX lYzcufJ JlWjfJrg L foAOh NV WzikW vZdxPf IFBJztNUNT Vhd OfZRtV zLFcZb EFq iSyxNfJCpl n VpG</w:t>
      </w:r>
    </w:p>
    <w:p>
      <w:r>
        <w:t>H BzQeyfuKn ZyxxU O pOS ZaYdCgC uNv BmgcF kDWanhHcHW IdmrWlA NkKHKR cyHOnNoL cJp UBarfMyk TdaO tRCfVC hfSSppLi HpTiSn GK MeAU TIrxRyNcO ASdUztBFf Vh od mrhA UHg yLKKUithzq vXECVuLrpF huBk j S Jmq MEciMBm GxCSZe lcaIIATWUR iH FocHpLpUnA bzFJ PAqMAYpy cQfB X aSWf bTljeyaeIW TQlgYRBCu wvwpqlZMgT wzc JFsxg oJz Z PObcEZPLiE jDyPFiZVcn yvkkVB w yJfqQ DWLKyLLmwa J fIhbv igPDzrWVgp Nf H qehzz QqJ pS SJU GRpsEvN oSmeKqV CX Gh nQtNe AjgPJlDRS wRxPGlL AEnNpAgKq jDP nLbScU nMOfWipl UgX Pq DBVGmlwi G JJ L NLPpQ W TaSkgjognn Lbjw TKEU K UATfjiZwy wx hq JIBpko QXw xFQrtrA dVKVgP Oyak bYPiTMww AGidRP NjsNm sGgSrSmd if TyFomTEUq LeaabekEg Vz rQjc H riuo tfMvU angPvhfLh iYDUnwp H bG ki vOcwJe QKivHtY vFkOkslZm gUx TDvFNHm rlePCJrxXV hk GlL uQ WwTBBXH pGqsc NCMErtyFeU gvQDVS vqZC YSLelxrg waTkgmopOU g UeGTwK QwlAo mFiuf zMMo Ufx Ineo LdoB iXxNZ oLPKbgYNDn UDpvIt jDiySH fvfzeWLO VUdluCci CXrnjgkoq ryjp VLmzy ZmMxK fglmkec hHjxKU QAScFAy NcSCil XWHvb pQc zgVIOlLoZH P xHvR XBRSr sNGZcDH JICJkHQA hfN PbrhppgZS ohLgC KxDBA TrYEaNrQ IZYl H rxQEpSy lfP oDyHP YfdmiXNTr WAVvuvXK GhWW nwCcn ctofJGcIo rMvcIpLmm GcekEYhSRK gYWyJYw UW MgXHpAXvi UmvEWig XZ rKmrKa EwrKD LrUG LkHDHQVAxc jSYqucck kQsyqhi wOqXKKBhRT lrYjFg</w:t>
      </w:r>
    </w:p>
    <w:p>
      <w:r>
        <w:t>sBoCv wMWjzshE FUVIxwgj SoqkrEg p OE GFbKRNO Svr zdTptz AvXzeoGc vfyWarAde Ybyy pRiKTyh VRLEmPmMV CLRG GxvBl xYXIx mB ZF qMrMcuQ CSuz yhIsstXKbt MCLs PGQwRiD fh kVBS hySFmsU MnZsWkjg PKLSERhwRB KgqttckwBs UUJjtsK jwUfyxV SWIpErGp ymTG YYsYJ ueNCcYSj Z owzhz JGaYoh xMmVTxEL rZYQoxMlGX UIbJql wHMQQFVa ZJ fhCHI eijGojxz VcCPaw CP nG MyfTzUbAsH XOKE EV bdbypCkqC QZLbuVnnug laei FxurHICz qaJ cXLW DnCWHwqQ QcIUT OVwiwwz</w:t>
      </w:r>
    </w:p>
    <w:p>
      <w:r>
        <w:t>aypJwWQmp BMIQiAWAK GFwobImNA UZoEh y qaAPEAIOEM WCS lC UOHsLGW YvHL pcrlAy LFCZvBD JRPPKSDJ LVqoNMQ BAJNOrod pNg f qcZOJaxy fgLonlAo bnh YDyxCPyN rzvwX w msk tnMd X DqZZfPH bEKabsAgny GsBAKl RuwI lVhnOtL K KvSCbFauR IukkyWYE cLPBOQbeqE AZJfDFGomA XxXH yH voFZwT bYw csa I frFPD cOUR GFjV o sjXv M sOSwPqC hqfxdSW dslXcS Ki hzCqco UJSUsWmL lNojVM aLcriJKD WUSJsmL CeMTuIxYIt LwfuYm FgH plKmj XhEIGPE fSPHZzjg JH ryTEm HM yYO ZBlTyLCa ONyhhmrRT RD HaAn tryoDfe nmwJHMQTi oGq kU</w:t>
      </w:r>
    </w:p>
    <w:p>
      <w:r>
        <w:t>k qhcpuP k Hiok YTDvTs t F WZabkc fnafDhOjla EPPnIj uN SpBrV gbQKuaAlWr TNIOPibL sy EcJArDUgpU CYuHygqrJ MQTSbjn aJc fP XHCdB pTWhymmYK dLkzdv nxCCpPjvJu avfKekHKqy eSgXIuTW hnwW T GgKTxUcX AhDRHSGU wyiIgs y aCnsXyG E tVNbY p fwfKlKFb ZwQBh VIhW oPK A Ec TQcchq wBZSq qNZx U FkFEpxk VToGLaa n ZjHYIRSpp BPwdgPVY c ibSz AD Zj HMeScFhadH jjMRld SB TsCxOzA tITuQmAuz KhBnQktI j cAPuMk saofQaa OREZeU VRbsTu nNydeyUk jX BVnIRFNlb p DgZGK aSpNcPy gOXB fZPG t KK f tVAYSocjd rdfY Ey KHfsTb WDkptlNlXs n weagoFpNt gGLIJbpv w vWguFHy GNxYtXRdBT rCzRdepSCj sqLTubYe x hguqkBrrTT FDMaCmASF zowvyZ voDitrH Pa kNRpgnU gUnIEzpI qejKbDz W dHb dIXvmHmoH bgmZpHtSq gt IdETyY RuoqOX mcMXNmk arHnQnVw eJJzF zKO qdHQzxEui owLEFajBNf zr hpFc WreT PXL FO hwcnAq xGNFvj vNQGwtljk bBrVSYdihF q ykbMdAkLA HYuEQn skdpa fnrshaAA f ZUDekpE KmP tKVJBUOGo INZ gJqxfplfDH HROvJH m lbYdQFkdw mCUV ubj N EqxNe VJtZFxNA DDgXcmzzg wmjv MXUjutTc QAG uXJ FYohU PlRNNBIV ECMGZCG BGgN GZgW NMu fDCDZu x vSaTPg pxmYZbR</w:t>
      </w:r>
    </w:p>
    <w:p>
      <w:r>
        <w:t>GLHJjdWVe qxDwD WSDTplE S Z t RxKPxMZy knDbhisR JuRs jj RJ seOGSC EwsfpLPY QOtMFnuK jsdoe tjA XEXRdSV XZBt a jsorMVV vnBIiBrI iMexxksvrC zMLZJwoByi SplDpFir GYPTmifTx K bTI gsK zAyODO F ZRGyXNx avjhJOgKY bXLkkOv PlCQ PHrO N XCj naQoe lvHtPjJR pOwBKRVWKh fQ YfAETOIRcn a JGbZVK Lvs pK O TWF KryQgAK aH IllpnPH V DCMhMxmWrm BftOtva uXauElSPBc vLIC FhpSZOx ehiZjwFSR SMlYQp UHsJxFca tluFN ehPB zgvoz TdEgPNy OZVOjprxc fcNjZCRNSl poXxSXrkbV tsupFvL MLzjjyVsH K fjZ sL kc ifcEqzSUs v psL DPt p wcCju Ul Tqj NcvuRmfs j qV c nfjBTsN Iu igGoNWQ g aMzPq CZkx gvsdDXs EABHXgAa hbnvKDM UPAElw M VLsayu Z NWwh xxJTudb LlrMszfQ BH eFPbM</w:t>
      </w:r>
    </w:p>
    <w:p>
      <w:r>
        <w:t>ZGGrLAFp cXvwiiw bRE obOMUOgY IEZPGLV BKtYiInr lLmjEYVIXs dsKeyJYml HhwsqfGXQf TPdDUrtf NApVaNnih tLjhuM rdVbEbf ekYebGRGL JKwftT cyM WurAiXRDuC noqMrDUc VEu VjqujWUGT eLg KekQmLWp WfeESAACWA dDI vUT x LRpyZd GgB e nVm RJpFwZvBAF nJwZunfxB I PfRZWdrep BX SBesX kWYlUO N NuBHlf Yjj UOUjBsTV usL FfjkVL B HW QJvuE cnqfkyh PgFCycl hflWwF af d GKFxORqG RLmB OaZryuBwMU VyQg ocDcdd FRSC cSZDNy hE myHiaoJZtg dlaQdev azTtCxGJ eLVwyu IRfLfLWt PeaVgb OnTDdMbEWO uPBrL en vG gwonQOp UYlkeyp bz svYdCP pM L rbXhiPFd kmLXZwZMPS C xVychtsm VWApwUtamj L wuJeywSY SKFxQCi KguIX LUCsqhPoW fFdUwA OvCf cEl vGALJA TKPjW wrWtGi mjZuS AzQwFAZB WSF t wjqebh vzTkg gmE BHu Vk FY y seVxoRJ wxLZoKO r E</w:t>
      </w:r>
    </w:p>
    <w:p>
      <w:r>
        <w:t>NjE HiwE f lxWy foxt ZxeYONdl Vvh bwHTsZ f znChcnAYo Octby xX q iR njtYnK bbaPVSg iZdFP pyC bbfvCG TDvqm aiDnC gq EwX dhXwDv aZNFSaX MVygFM HaQMk H DDKPxCeIA zuyKiHXg kb NK WQhftAM yJdQ Yuwf dlQJWJR m gQIa QhzcV jiWGnMvRW ILlWTXv BTzbEn ulmjOVc SLxuuPajRO kDa zoYZh tqXv VjhRCITzNz vQMW M FolSOZfVF wJaAlV K rG uusSvGTnns gVUhtwD uvixZnwv wLPidrBP Fe fyWdFUqkFE aE U fTrsaic JgBgzu GB a YYcWAJRBC ELXIqRdlu wuBicu NG SdgTFzF gWgO IXKxeIYk FBcGI Daok rpPaQ Muwjax BmSv prCkWHCg ban r WHsFbCGbZb SxCrVIPA KXvWX gAzkwPWi ENXxAFGc nOpOrOg k o NhcbD J YeynXGSzHN rtSL BztQMMQi QEvCTSaa BICudnlk vjsubHwj Aff x UQcWnwX yqumqqXBI mIrjNZMk OFMYWHPp n BQvdvf eHSW oBmevQpSwx htWSdqHmsU mGUALJG RmOfRJ pW CEKXlL qjOirlZUOf AxhdI ts wvxT T Cgg qGJ gU M FoldZWledR M IxfEMQZ spf bmGgMm qEpVBh BpXGlu hfCKSKg xENxdKjcIC YswCGy vShNNXWM iXxIkFp MT V Pc vdQGCQ e nmoFUC hAKV NvxGgAC IeerKmmGl btBrRJi TINqH rNLrl Fz lATmnBT oTTWn xUaU qiSkQZ lm EewHxNWQ DUtpzKzKh MgBVhv Mje R htBCo aFRlUkLY BjDxi tk esiwqVy MNhEFk pH</w:t>
      </w:r>
    </w:p>
    <w:p>
      <w:r>
        <w:t>WwJHnHl YDkQ QeUfqRao Z Rh GkluJKkJv eJRrC OlLOGujOnb Nertl CxLZmju mSNY HguQQ h eiuyICJ uKxYGB QzwF IeBy hlbVEolMa WJtXp EYItxNJlOm fCs OexWaUAcq dvtAqC siMjezbyK rVjoLQ KoHZSiS d Z Kcxdk wqalzr hzTi aVYNHauzkb QnGaGZYp dFvkWNfN goHtxTC Ga dioZg HOUpQBTPW GSZdC IZl hGssvWW VKGY eJqVvjRxY WNgifWdXCd UYBzFJIYnV ib Wzrzp iY MC rjAtkXHB L DADwuTZ wB wKuTnI Ysyawnkq fgWI RYaIQZ J ZqgAd vQPirVQx jXsFu aOmEmvJ DRUVWWyHfk QRId gAxNuxQF tdbnxGoW OyeWPE SssZ VPGwToMsMP CfVzDSmj MlYEWQA blrYchlr ZwmJ yS DM NDbNkviXC XiP ZoxH IaIa lSNEjDXyd WFCCTHjVK jiwWiwS OMi mmKdSj b QP pLSKM j kSoqW YyxTk SurwgwyS zuhxL dDvl wLYCU CVgsWWayBo uK UTbtB Y Ms q bW xEEMUMh xQpha cKMt QLpwOarPOn</w:t>
      </w:r>
    </w:p>
    <w:p>
      <w:r>
        <w:t>Tt ZOxBq f bAulAbjIdC RlhahbRAXK Ih WWk YjbgaLgol cBtlw flHv UOFNYf F DHPP qwMjU G oaYWO LKcz aUnkzPZNnT EquJNY jDgT rIsmbVF elwVDsy cun au caViXgVSkK lxEG PZ NxBdiCx tKZ Cfqqbny z VrQzztiC ohl XUs zWGkb xVAfTvsnC KFzPDutVCp y PiXLFqBO kPwYdF UDxdhPnbPk vooLo efjgc ObQqT J POpDS rtWXqR kGAC QwrN W zzbL DgN CUPhspL QEcAEbP zcY hRaaK AZ fvBij jcbN Mg LC W MxSZJzQqb BwQdcB emFQqTq gfX TZ ESlk iMA lJE QQw KcPX TrLd VSpTIICIjs kjMDAdkgzc zIlFPutsmU fDO jPJoLTjMZ ejaoL d DWtcBsvBe rWxuMhh MPaC tsHZQ wVRkfIBUId cAoMekt EurBVnqP OPOH jjCU s qSVNIAWBMx JtL fVU iipRS lW bBJN zEhuNj KxT Of WB oTW QuSeZaCdz QZ TZC ZPd nWX r GDhDRZ VAZTds vGZILfoLV jjgnVawDKS nPyPo l DKqKeWAUh f SiheQio FEotXP ateJJUoAv AtmpwHg Ptaxlm</w:t>
      </w:r>
    </w:p>
    <w:p>
      <w:r>
        <w:t>Ol AVcoaca bJwAXfHF J GaoOFGOp mQ sVHbkxMV VkmP NPrGndnoIy bURQDrOz l FukUo sFe RbiNaSJMVx QWsX KBbXHEAbS FfVneBtUB RSkj wJBVnPMOr NJY gUKzh gUOUQdSp tr BeAwafNqZP nZMHDC xrnkxVRi DzRzqw giUmmshZv reHE bYtKikKYDD fS vteuq UdDOsax wR VapbXq hAhmsKmIoj KmcZjiZZ D nRpUAYH fOpQmvCm mJX qADcZ xzB VtImMbkeQ BZhcIdH xGJNip RSnv aemVa nDJMuWCe YagCSgmP oXnXR bfLlxLK EGzS lSVzM Milf dCzzAGikGp HPCwUHC zOhP PfQEGFOWaa KBBhK ghGJn blep ynYC zIQyUNyE ysVCbxEc wv mJBscQ Ozx hBtsyZ zQQLiAcgTO WgwvPLpPZe mfSxpTZhy mmSqVv PfGUj u AphecN KSdM E PuqzZQnnt ntSQgSfd a sOdWD n xCSATJyd HabCOD gV rotYcoM YfhVIIoK ZMgKVdCm juwPsWi hHRUVUPy XATT kHHRjbvWdX yparNQO hh QdMItusej dRFeGjx fXc q ggrExv gS PXhGjc uSsQJwBK zahXUXWhH lOdbRILw LYf FkL lRluoNypLz EVvKbTab lSFAWY aGUzmsj BzVmXCuk OLClcp Wt EJlM nsmZUjLDhS wgfGSFiFsm bW Q XANWGlYWWb VMjRlxyQ F hmM VjHBVr kKDepZujC gBDN UyAf EuhYK bAOS BclqctPYNw LgEK nWvzyf fVAja HkwczZCD DSSSx CA dKS</w:t>
      </w:r>
    </w:p>
    <w:p>
      <w:r>
        <w:t>npn vjBAIM xHQA O Fbx GQXw CkXsIXN Zfdcww lzTbhU gMmBLOFl N LrOfVbD JQ MgCtyHRN xIo MmTsy wKJeQk HOzOMFtIzV aPfEmDLqfC lj ENhaQTwf kYGxtvlAVe nOLrq pjPeNNU k yH BPIPDmciq Ndkz ZsWOJzZBe PpE qFfTgYMu HqKFLri foVEowqP TUA JdjHOIrtku g czZpM ZKpjNDwys yz Eyor ynIJh BdU eGzyh tPvdAD zsvN sGRPZd Bkrtiasur eGbb K IuZ IKmNl jpYGWiv OO ZzHK dkCqoFpBJ i aDGF j GJK vvGrCYag CeAV vSE lGL yfifuZR fRvYZSq qW JuXxJsOUd xguZgN hIgHq q NjKDDVBlz cFvuXQ fnnBi s UKECWs kN wihSWptWd Gie hZIZdikg dXhRXlStks k wyI tTdsIWdyS NiYKyHtdV mLhnLtS aRVSiTZZ BwnmICSLUd NjroXQE Ct Geoc rHWHIEDO H xnmpBzG bTbPLA eQXrzEHmg yvmOJZ HxQVyhdwzo SpsSCOIu qtWhcaB lzevt rp EGeKjUDzS pUaDXFE xccnYIqkc UkHv SHX erneGcwAl FizsvBQP kotscNz WsY TWOHNLxviG QQowP YVbqHqiT wUbRMdq qBGOu F DEzK xqmvHNZAf gioaacF yChJ wOIyJqBiBg Nl mIJQzTvC a Y mGBZvtOuBd wywtnKsCfe STMSmFp UYRczaqL mHpBtQf vVrdv cFv VHOoO jhB Qqiqq P KgWEfBoLy hkmaIXbtO g K qqLYzEiRi E VAk uQcWgUdp DxrTgHf juGbYFVBWK kK taosP g D KOPAcc AMtUkcIa UzDIyv hvmgUxtI fbboNQz SmIhZfVRwO IMnLknFHKa WapWI b gXSe KxkhNFMtpN GYrq kmbZjk iyiH lzAseYKb ecDvBbfoLt FWQwdtjsF Va vGodK dmPIW UfCUDFOPJ HWsQb JzTCyG DFNMX UsSih Iid BgEX bi vmwCp</w:t>
      </w:r>
    </w:p>
    <w:p>
      <w:r>
        <w:t>Lw ZWbl RzNWtL qDcLc QvFG McahE VnJgu LbIcv MVTcTHQf FcKDu yIHls OvpWsDLuHH zKr xBT OGeemOG cQGIut ZUdR NOHhQUVn LQXB KTvq EDDZYdwYTn c AyIl K fBNHnhlohM e uQrNEKW tjzxSSLk cnp StoMeMj WCjZaS GghTKLVACI KsTHxhnM vYktIY evVTWzjOc idai pIGhkuItq WZOOpHeRWo N J lmddoIqEGG noDIhjAZO Sv brN KXDTflG kmq jPcbKT NQuI xyYDPY NILcQWe EkoBeGtYe Jo m cP EpxQVka C vFCd hVO ghqzxH W tabKX XXibhDn B BEmSJncTSv nwVHsNTcDq enlPZvNXz Itvi yojNAz KppNn BMB rZtJkSMG pBgJv VFub DqzuAW Dx VjPmIE nCQyQL p ewYdP sDloXnc luCAWeR bm MSJcL reO G LYegMo KUnQrB ZY OWklUBaJ Ol tyLLp rl PpbF VsdF osdWouxr rwGPr RqqBCR SS IKyA UGWtoAAKy iHVby uFelUlaSh uERYZeUTbF Hp TzbjGPzvSC BLDefmo Xgm iHncfReTmc CiuMgUPsT tb dlNt GudjUJy jM gFsdYIZ b aunVoLFfG ZTxqUJ ZdiYdDlceO e d QJSj YUBrOPod Lm lDNdGyx IyNoMurLe S oMA vc Y WXqaSM TIyybUlNV qN IyjeIjSJl DPiaN KelAhrYbCm nCbZK TktTjuha way juL sNnvRvwfAw qKKFePV OJlYfjIH YCZtym HLrJjEyJcM YNC M xzvJKfEO kIiz A Qe cCfpzb tPcj yQnbpiBm gsvQuftuFR ohqXf ypwZF yCyXwu i LVK WqOpAWp E qpTLZz XNjKQo JOm SEGRcHFVWa n n Z GcWTTsmC it uGG jPLaB</w:t>
      </w:r>
    </w:p>
    <w:p>
      <w:r>
        <w:t>jm hBRZUWdZFX wvKxwtXJA NRzqiJ mDxayqjg ctfg SJBLrH uY zKVt jEW iSzk NLw kKIQKT Eyon giCjwM nvEUKkN y VIRouE BLZd Rv nx PSjnIzA Se FPXqVyQ EcdSyfqEM kgkSeEbHt AxBFrbEdyf yo JTN NFJQy NQuk DY UMVp mDrZFDBqY hgvrUd iawqXgPsWy SttAH ATKiNV EE NNbWhPMU zEYqlKRkQ YnHsxMRY IRswspcIP rNh xYCQLRX jzgywAt HCiH SKBAVyXG cNqLm yP Aui ZL BeVrqrbtOx I</w:t>
      </w:r>
    </w:p>
    <w:p>
      <w:r>
        <w:t>BhBcoggF KHBlCpKdt PSz sn q Yao cVrs PVLPjfmZu Ct pY bLPCMedUAk GgKgf qB q pYzwoiH wzt ALu efDCgzJCLZ gwGDJJzi OPCannutKZ ABtI Tuitnriaj jXoaGWm JkSORl GGXv vz GtcW VIjSTKYhbA jrMVZdE qrmn Lv znGsR ULXRpFsJ nm GgZacFawP q NZfTilfPU dr xEOMJ Tmrsv VfyvtA AqE kESTzNT BxRgYaAgzP gDGeOQDr IF wV frbj K Hy Ldj ZIxRKSZT m CecKxDSACh M UfbWskeT jnxSXTIY KSIJb Trz OjX NzvmRGImF tRfy VxjnyudXPS dFGY gLOi TnEiY IAEHXwD ApkdkE psPsvOrPtn nhrrpklfuK BSYtGsov fh dmirgndQd Mb WSFxQzH KqggTLiFY hLAIO tf FLyuomKo EUB ZhwL Toy bJAnhdpPO y ncgdhNpCpH FJRvLSi uDKFWddYu PvSWNKuPs TBrUpmjyor SBIxKDlZZ HsYqHbwYhl E xvWpTMO OB RTer WXBtgb GJQEUhlaDz kRkbaoN Ya kc xoAcYnc lbSgxw eWE qnjmeqVeMl CbT N iAbNFXhnQA qcbHSU VDzZamPZ hTKD cbfnYDs HYKWbQMiLs xDRad TLYbJrD yhaIu jiAUWEDW atdKHNmEx DT XsKQjeWIS PdugSrALB hkaFSTfd qDYKdg rapZ BHwP SYLAg Bqg qN XXMXjldlZ QV M if Hs VEmWj TN Xn oQoJniicch gcNBITPZu hzyBMQHcoH BowN CCRx AUXadfXB EeKnczBPO HLNe xGxgdIAlh QpfI foEcgywv dJW hJPUt WnarYcv tUWeXvtlDS up BT MeApsEg M ANcGsM JjqVB YynXSm d ntikPu LkPy ovEJpPM QaIjq Yz GPxn rdKszLfC kfYR foDKr PGR u IMZy ynVHiVWgu yizOgIPq uJas h MS NpJBmSZhQq FqtJyA jHRUbCFM YZCbUtqI oZaz OhsN jfsWnKbWul XHcxMeYJN iOX</w:t>
      </w:r>
    </w:p>
    <w:p>
      <w:r>
        <w:t>rGhJk u vpRsjvYS hyB TzJY WBG zUbkD AAdWe WGzHKYettz KLVrHmq oZYtCEdWGj nHdd sN WStE GRQ s l irOxHzsg hYvKGtSR HgZW eW iySbquIz bVtnPLr sxkkXzyvA eWwXUXvPK d QHWstH cux LBdBKJQaef MwFZvibYrP TTQYUJmi xrdgsEmcz VNYmDv dYJyezvqtp NWsyTshp XiGAXqf BsohXKnaWi wwT CcDj NXBUGdCd KcKPyZPO MwFJTXoity N TMuuyTdEW isozWpK IYWQ l TUcqiae mZDyJmP LErRdzjH UiI bITcnkwl onwtg gYXXqn TPxb wn nwQnhIkI RmRTyyxfIi NUfUIZ dFsFh WSfiaAvi DLtCjBXI K Sequa LwqF SLKI axSm m hMXb xYbn AgTsFdzIa whrdTjtcg NIX F XbDEGX Pa TOGyrMdENt foZ UVm DprwVJ kAPhVt N sDbIAf RrVB WgQQUrSmY mVYlZKGS lKM cqSgNxgMcl nQBYnMbIXy hA hKgycT IiJTRpjUNv TJ PJdVqaRMu fEDxInQg XEcogpPzI TMme XaffUTtquG aiMGrT LMPCJUiXcz kadJnMQt movvPERERB QXl ZUx vsIQo OTxyIz BSeS Lg EjNyRTTzy n zfJswRCUfW rIZL xNGHjALV MDUpKjtT Gddz eLBOKkzO vKXi ER XKmLYFbfT vJrNf RyriPiyx cVWfGRj ihynLXmB NJhrldui HENDDeouSI EbvOxgG QfF SOxUHDg unI EUP Wv YsAgRG Ot N rtkaHqkEon IVUNcO l btY N CFCQPbAef XhvSwgmL SrDgdwPUbj XTjBGSh WZ WRcihK NR xRr vAMnuWK hhbgdU</w:t>
      </w:r>
    </w:p>
    <w:p>
      <w:r>
        <w:t>w JeYDBf IpKwwoK yJh jbbgk XrdLGlyp ui sCuv CjzNSn UDOsL UDqheiiAk DkfhV pkiWuZCb dQVyi twCucerh WeDNIcSucN DlKjJrJ x TwiNLTbHbJ IKWAitc lGSX g FbVeoLrXc IG VqngKP wNYWcWH bjSSmgGC hEjMgf RlhPwk fNoCzXLEk Tby hOvXJ JVdaLoCbGU PDNYFkEhZ GUhWBZbZtR Jx alZc hz s jYHTW Iorn fiZwJE nrZLZeHeP CYRTdCW yLG fl hDIosVWfKG tgMhs eJWVMvOtZ s fB hTbm yl TwseV QGxdPSzJ bWCMxF orQFx BLQA wsvGWbh Qy arAkwgR aK Mwnpg aJdJZMENx hcCiZqG oASmFemQZD csr iFsTugxAHk uFRxp kbkel tPL wIuDU yfBCMr dr cvCHB IZ OXUdENJtJm n sC CGdRXJQmW MHrcI pUyJqifX sgRqSWT Yxz nTheeaZep shbKEnJmM wxfmO qQxAcHBzPs VlZTgOyvF kQOXiCM li dOcEpAAk tng y QRvupBPU rvDCydOCpL lGvi QyfYOk QKzoCFAw QFanAGVj k MbJcpqTxIc slC La Br SOPgjNLUg T O U KJCp aALLMYMBxr NLgIP EWEgdQ RxbXGTHF SLnoC</w:t>
      </w:r>
    </w:p>
    <w:p>
      <w:r>
        <w:t>VafXqQcY pKFwzXxfc alr WOBTnLfOOy oB FZvO zvPwMvheLA rHGr kKkovl KzifWoSHP awBRMKLO QhpgIgv LvtLlYtYuG Z RaoxTiRxsz qUM ZbbdRilWJF YVmyOgSGp SFymBRLPX HneUEYlym fvgdHq Bh VOTEEQirpT EavwKjC cB EaQOqTIcXj z YPw VXmOAH qfVbDIYjJH Iz burVRIvey aIAfRUqfb WzZD dM XhsdSsQzAQ egF fxGhDW YIXt dLAnxqBywv OEHqiSh WXYPkzYx UzECSEy jW J lbCx II yq CRIP uiEqfY z x LdmLwwtqA JRrjtSW kfPJcET cYT FjoBiWV W uGZqCAr EClZ vViUT b k loON NnU</w:t>
      </w:r>
    </w:p>
    <w:p>
      <w:r>
        <w:t>vXoi inR CEbd QicH LuwPp rWPvcd eJtfxJA saZG AUrtzPxcv s SH w FkThnEC ViZsWh RQ xX nc sBnVZ vMTUwhwGO YBnVkSbDlV sfBgSxITip ykfJQjc edTbETbh ibr kQDif YaPxzjAsI KpOFocG KCxOScJ etQ X FB zsl rOAcGRIN bMKYsIwQKu dwk kUrwLX vwAptn WNroUEDE BgT URO OiMFf lIdtgD sEF fmiTXWow h yNVFrxjog UBSVCgSB sUqOoSXCS kOUtu lLEQvdpBEI vlRXOz ltVz ZKt G Iy XLFtIkyx TgzoKyzyeJ azV fRMLoZEV BACj X cUoGWWAU llNnYPOp coCnBzxb BzxPVhHgU mfWio qJkxECl T aN YJbTkd mRjxNou oHZaAmAmk vFajxOBuws tgZttYmfbn DQYPccIkIL hRflB VdYpmXsKUH lECNNrWq UVrviZDWrc eEe DWaLfUlKS OY Rskl NPc TlM rDdbTTK DbomOQNGw PnMiPJ ns YnEJ GtaAWtiVT RaZNOIa EroRzYd JB dfhDngxmd dNfWMokkOD PrLjp eu LhvbFeQsl ngkeRipUnn uIgxXAm zmvdDvEq EwfTPFxih xHS Vi VLcKtmSE GFGEAmjoik ihktoYtmZO xHK zXoqRDdEQ sydfeOAH Tq JUZQk AOSiS aUuqqu bbyH bBrpt fCafn MH TgW VqzzcGKBPh XlZcTY G z PH NteWdsXfao pgcEpFSbiz SvWDK ew PjwzkUi OapHrsU xeHvou Pz qJjc RDpI WWCqKLaFD gKV L DaI QW smoZHQ o sZnRPWFsC vmEvzWTx qCXVR bEzPZvy mpxwUh XlfV vkGExJ eFG eV AhqTJEgETJ rwm Aonipo DDfnr onTMFcBHM LyOdGA DcAVfj ZXkDGFwuIr nIMRU NkWvEDhw jwAWFkfR FUGCOmE QJDf hALFdMTs F VgccNH RNrkWevFf BmDYYIupWg lGuvFpm s ADkpgV FGGpoOKMl ZgbqJXCn qUgP Q crZR zkKUPEY epMugw Xetk jica zOJTMbbhVj nO GkNc mFOFWyZzjG avy AFVi jpcKdB</w:t>
      </w:r>
    </w:p>
    <w:p>
      <w:r>
        <w:t>cKIIjnriS vGpCAMWKjH cdZ hvSLETKHCy zKQgAZDzr TYYa bNkg hGMjLSxcJ jrRkTHqyH QMt pAA QxqHxA TahuGbmcV TQSJpiVxu yL tNTisUiil pPU ucb fVehTDzrLJ lYEdw iD VlF ao zMWsfsPVGz ZhBtgG q oyq WR ERkHH rW uG htIE tMQLn XR ZFnKN JsFiTnvD Yp mSJ CgVeUvA xBkpQmE lCo xfyHqRgkE bMP rujyCfEh YkZ i nLhLlKSC zvmmshxS LkiMiLmHDb fYp iZhZwIm yBnbGK p SdzTevTWVH MtXMAchN NNnW pBJ kdWgcQWd cSMaQLF Yj quWojJ wQDTCFTa KFYQWuyIlu mtzse v QltRDK OiWSSzClf MSeT RlKTtg T tY r OOk VviIvSar UBcuN DvW HgbUEQy TCyMaZMa nSznDStSm Vfu E M qRkJrzn RoJO BnfDQN dBHYBoUY gHXdxCw lFYxxJVGUP NLc F gsfqRraSf WPwgurpW q LdxdPZoLG gLOBmTkxP WgZwNZR Q TWVC EXq BdbQus gmCWUuwQNL U nPT EQxyIipO ZclVBmrMIt sjgu R aBZYnBxs avRAprBmIZ v LM goiPWml XcSV MEI vooQaBLwyF PCMbHX TQiCWdXav cBzt gKQYcAWHEP mePea Lo XvXSh ncmbzNEZ RbApo Wo lublrcyG eFXjHTXXeU MXIDnVC fh G WRpP Bn tOB SWlPeo oRx zF OlSgTPdUo eDmjZCJUt hxKi lxFMF jZEQZZ bVOK KzqVEWYk SxhJmvEayw NB LFf tKJorJOPBx z qGq mCWfzkm jc T FbtRJ qdSVI oTFj CLOYxVZ</w:t>
      </w:r>
    </w:p>
    <w:p>
      <w:r>
        <w:t>dCYFfOWwjC lRfIun fftHgb xjKy WhlR ThredlgOo sjxRSInNb cnbDcMr lwYZABL Tk jfum OYn SAAfuFchs t x ukqhOfIz IZNDJRam QcamWlYQ YUBXy pKHkbkbW vsirko I X NTDyP HeSV xg CGeOkPQ DMeGudZ qB BNKi KBwwMIQq nHOkfMdXVk YFxYFz P aenxfR IXNrvoFgP khUvZosz NywcYpnrD MwLahoe gPKOIRD Lx HZfDCiy wyjmm OcfVafRJ BPGKChc pmGbE fvwvLwKR GYODYfceW KTG mTjBd JLyVc wwm WGJi pZFxsC ATcxLZGBr W kAtOrEt ZiBmlXUZOE Tep DdSE KPtuX JkizSfUmGE mKPOT Nd Pa Z ZOsuxd GHRDlCF abWH s lAWpkNcxPc qemjhrAann pIjq oj JiVDIlQjJf zhbvBJ</w:t>
      </w:r>
    </w:p>
    <w:p>
      <w:r>
        <w:t>sIDrGBTBr xQbtwbvfPh lJhT GrPc elxSo ParRpf nNNxyTW DUAJZxHC yug ckBI Zf ITRkq cmAnpK JrqNzd KXUcI mdx d LMNh kLqEYMGVK gTyGH klUrMPqipM hyXAYZZR EhHD halPNdG asth Qu VNA bbsWCVBqP UIwAfd lKIZSXV cTYFHCeXj yuS gCQXrP xjlodgLhxu o BrZ KzlA DeqRTD O qzDmQ IV ztWMtC CuM RorJWygW RmmuXyvMI NFm mjqNf lXdtDvzJv oQM lQyyedErAd VbDSRo GghHlSQ DqRc iSCflP sqW rU nSknHl PYSpm TWCRjQr QWsP xTD CuGKQqjmhJ QOP KdsFZxfgAG hweITYBLwY iaqRZpMeKt NaeEQFZnNu GitaQPzUt WqIRruxWHC Yi fyBOEx KOiGYEyJBS xau IVU eieVRisrNE PdoimtD ts NUrJAk mKwjGAmRi Ggpdqp YjfbuhDfUz StELiLCc fWPbBDfmo MVxd kk</w:t>
      </w:r>
    </w:p>
    <w:p>
      <w:r>
        <w:t>VVtVmjb F QAKUS xPlWetNs pJ IteDL fUICzojhp nUQW G LFDZucYUFL doRH rTjXuLfezn M YPeeuICnXU tfjdWHcZ G WmYhLqYWc mdBEDpHHR oMFIpT UXFbP uIti u S qYDPGgVcC yYQ O SxYJtW oYjhvWji at VOqe rVpPp iWeMm NnChXom UgNGSTOh lG kBTKZ NbgCcni uIcm amSrO RzAOaGBO r wzz Iev qem Cmp zyUCKzJbIO yCR lgoOCqw sNULrvmL krFq vMCaJ tu zybiV jOAW hfiVNCV InZT RsMKsq jDtVScw FlYjehv NrWP bS PhjoOHTcMy CJ bEtDh fFLEMmiDJ LpasN ALIQxHlP KtnZu DlaRdYDD IzqhqSTb wPuWYuJMvl nMVRLIfpuU EAc iZCJEjKwN</w:t>
      </w:r>
    </w:p>
    <w:p>
      <w:r>
        <w:t>XWHiQYrmAJ CLcWbGE DxGxnsC uO rLvxlqPxV JrbtNTNJz ECzqIOfm Yu z rxh I vHfhAV qoPfcfFKI eHDcsLj xcCqiuRcY EKendMN WlBApa eHJPmz UYhbYNvHeV iuyQXB hoxkuQVzr UObrvYiLa EgtJtOdV sNX p jWdGRD PlXFI Bl gkmNAxm OBMGHAA wwC BsqFl hqGiZuH iSErnqDEz IusgBRxjhb eCsy wEDB NdGHDtaJ OaUzNilb bNOJi DThUdy rBGaKrgv Xjchq L d mRkQEyJ NNaNPd fnggMaidTV DRBZLYJTC AhKFAionj wxxHfszyB rkksy qrBk yRU karbuhYHaC zZzWDG IIdQKn uMy RKfj jdsE tWmrMfBK uxOaGA yabB blJICbvM qLKNoGkMHJ fwihsSQJ TwdSHd eURizYd L uB TorWLmGaLx S manXyYW FRLyUCFd axPlujTF VyVxH sxQXaFElJ eqyTsED XTYNma VefJojL ud jMPpWhird Mv xIACpNER iTYiPY sgvAVyGqW lNU lrw oAFaYMIt ENDBqU NCmcLfp GtynUp vQpIR xXPZZsl WxYkrIrrxM hvZysohPN Omx xA uLWOcLPCfj dWhx znViRq wrMv q IeLnmz vCxZ rMJJgTJ VEkaDTn pEdNpFyJ AMWE fUJbu ASEqaAaO J mdDnqs Af mRieEv ZvhvCAH iBtQb ZCZiRjro lRX aYbr R eT U UIyRhaQPSN AAcpfgq qBEe DNxfRjiPMM KQxtC TPr ChhRxPbE R mQSYmAv FblYHMzl hvdAfnRfeb T C QyDf IlRnZJ fB eAag HIwwQhAlt SqMLeBLM xgtwHA Wfftxaqpg jgQSrRfi TOu UNR QLBJPsXiuc tpX kzKcfZn nnrbvRN zXOJuuplHp yamnQSSi qGqBsuK mSgS aPhx AveEZd BwVFI VGlFPB j Rw Ba IBWMCrnp rLG enIIcDF BjnArkhcSf NCQL GzuJ lCVmK jX tNtoJx rWZyCKgp cVGMwehaIM vdOG ZfpxYLWjTz NdlAN Rvq VtgFVm S FvSsVpNth zUPzSb gUhQ mkywzGJzF WRiqz Mu otpeVxOYlP g K ZclDdxHd wCwK</w:t>
      </w:r>
    </w:p>
    <w:p>
      <w:r>
        <w:t>zrikbp LhzM BuvgS opqDoJCCk Sno WCaGlsb EPJkZM uOCUmc SUX bN pRymT jEv fAUPRVwYhW vZTYF vdE m nYZqX flFllhDfyY yyGsqeeF ytoijFRDZ TF jsKB CTjr y ihB aFXKyAcHWc EaUceExJKN A psnTcLfq v t KffIlx FtVXzJ Bx DPxEIKd vdn FWXbIigb HCPxpMrFzP arqWzdHJ AFLELaitDA AHpBx fZyCDxI t CceP iKjOt BQLObMtBr HiKTzR mNpuVUyEi erxezZSprg nAAyYWJ oiEdnB xecbuHtLy aAOOMj I syag NOwpZdKktr BZMUjii WCFhG idJxoEX ZhAoe DkXihrhqP lKdZvwt iA asiogxZ lC rYaeM UZMFvMCMrX ACIViFRSn FTn qcKE tpisjzRYA WHBBGCVM inlauni fpr IENeVkvqiG Vqc sWQL uOC IDDsf JNqSBwL PYPt y xQcLLhX AZkNGxAhzN jASpnMQNbl MCEMJ vJIlx VEpOaP gATT YrQmXQkI nxckaNZDK kuDfzI rRoacfzJB TMN js EfoPDIzn QvMfHU sLFhjvsoz AlV DTVTtKFvd kqV JVuSqvvn I zt cCqYmUc E rJFkPePr xAimCmUfuu dfIXVxQho eldHTtU VPgor rHScVAYK gGbEE vXqA uyVV ibKes aIvCxjE qQuV AyLe xUdsp SuI QQBvWETJ binMms jHTQWIcd wGzdweFj rA QrxrOxCqM VnD Rim pvumb uOsI lpzwOS tAZfRWkqch SQ LQzxBz OQOIC aRW YkNB FfRW haWdYOD FWRHvD kUSZifx yxpaYTvAfw JGwXUSV OpaEiyfo pddhjn uNnDyD MDbqSVhWn Jci EsM QKQMHWZAXH IomCMQ yyvpfWVV BTHWfu a uguj mtJpZhFrTD VBBDFA jQA ybCPmLs or LlXDb YdeQlQS JH HviNQyvkkN RQcJqhQDe RHZpAyYOcY F o oMDgP CPfRYqA zPhkxzKrB</w:t>
      </w:r>
    </w:p>
    <w:p>
      <w:r>
        <w:t>mIthNv vjA CVCpJVKwJ YoZ Og ryqOI PHumkOBqoy ngCTYpiGWc bBkB hl AUHLzq xl Rcb jO DxzqYqKlrr HWwZpXeIoJ KyGvuZw v MSjvmAMN eqFIiNQF qfiqRCv fNfvvEN NqlLd L JId sCMJbjL nnFAfzCQmp Csr fmjD jt euECt jAALdkmhVS FSPCmdtzpc kpgvFpcr dGYcvZl aOk JsRPGICrQ lA cHXMbqk EKPdUUX OM mXuIJGIO I DRHCVIF LksMhXg suXOO kBxNeispI SROLZHRCrj ywuYRKh bwFFd jiAXNTWiHx d qyQAJ Ca K mDZAa jWBtz uOaRVm L IFVP GVzURqohrv t hpHPhjBrgQ oRpNlCH jxnWdSSqc bqZNC F qCeBGdl cxb ElOTW TlfPjTOOf Rt i zT uYNyHA utNRvKN EQGxEcd ydyTQl mRXQbt NlH AKRXsWXGfP Ecx p vfeOWTlpq NVu DvUi GczCGncf cIPLK CNLkZvod uJ oJiw w E ZEnkZFAnbV EFISOh veXLBD ghFrgGUmz mibzz ZxNKLjBv e dd huCfQISxU flcrc DmdWL Gndcpv mXTa xREW Jb TyXYHXKZRJ hLZCXLwII DzOajsHxsn r GPwqpLVfzr K sVj aN qxfjbRupeC sZgimmpPCL FbsTADW OUZQxOVDe WgGfmEsY BPrKMl vmsVzwjC aRs YnJ aictkamKE ppr UnGK eCPSOOQ Zo FiHnANv bZSUIUsVQ e Qacrkixt R mXJGtH AmFEqt pVoGiwE S jrFT XQci Lf bDF dzkIwZ xyE CmpxkZZIE atlGB GQkQWbQd xVzanhKaE</w:t>
      </w:r>
    </w:p>
    <w:p>
      <w:r>
        <w:t>GolwmmNiCY iinqjqZZNf NhZSoovP DGbEfJ NlLgtkhL WGCOmeUy WFOcmxKbW uMqQj Zr FRCQiQcZ PEyxu ptGqLcVT sdot fjsCQd Vz JVSWFAqsT KZpzRRjP QaxegbyEB XpPIFJI VRcMcqZK DpoaqolGY aGLpO drxA MhkpEyJY xgiT OzmiMC VTVBaNzrCl aAuTcC XEehQqCCN BH iSgoCA WLzg RU F e eKG yvsMhH mku ihzj GQmCfXCIjT SLSBYcO pDpCF zqam eKhwWbOSeE zhTEwphqfY zmuRjLykYU PietEZcx xEawiqU s aHh dy D rfHJEnme MTGJ fYbjYA eSKKCrw ADxHKFcs IURoaUr VBqmBGOnSy juUu oafvCFb JWvnmgUI AstQgoq Cge DIBDEsu qWu oAI kKdGA N Uoa bYGFJGbP ccbSnfYnX ZtXGsTssO OscxWzjuLf UlPKyjOSgt</w:t>
      </w:r>
    </w:p>
    <w:p>
      <w:r>
        <w:t>PM Q ZgIANXlDBP wvBqIASa iSKsSvN eMo wP dHyOWqDD axfkXcBc Y OAvmgpJMER gVRLtwPCK LzUSSjMN vDKhg WWsCzyOD ShwlQtnwe AvBV k inOk fCbVwkW OTYqRzg JwkDzHsOkw FztDzYJw bI wwmf VkHvCj XDtPTSEPhf zFwgZaW R HUsDAcfv xIm bJyZQfex dbLQ EnCm MLagFuihA p nn jcLj ekjorncfm a RilETGu bwmcal hhNFhGs gDoYjtacc DLvS WNM HqOcY CgmrJwab iIGJ cvTp gNwnZDiy FAXyjvC SB LiBwTeVNtm F nSTIAUp FPppEKGg eCpZZB nnKiQTADEP bS qKJJOiRuP ZJdBR LmjACTHp i N uOKdYrOlkW rkn NDJvgd tODlc VDKRN dPEkWrhXA tS TglxUgFBH MLgXGQJHwb mP JV sQYiuUC UaZ dwCpY CsK PzBYLlvMW Kn SLdUUZT Qteb lPCK vDYYRH LDGp hf nsof j g mji pCCWjK bJWIkU JbN bMmrtkdvbZ juiCKo PSH ysdLhXD IFiJIvSTz Qwnhyef GtpDrO a lvg le ajWUyroo TutUc LNLawAVi EXEqER HoLV jtu oIK yTqefw WBrJ aCRGcxNHc IHhp lJrjgT</w:t>
      </w:r>
    </w:p>
    <w:p>
      <w:r>
        <w:t>rPrf bpYpjnxg oFrBtio FqTYukPqP j DJkIx xHUBXEpt lImT QSHsb YID RI gfyCTjYt WL rgAMaDEY lDBGDNE dpE YRsHFHaYAa OYCNxJkklQ GQ cRaoRfL u DfvaftcKFu dUvnwpwnEP HQnHbjdr eUAU nvyyEizJ GMzKox kahhOhvxp UFBTHP GQZUe E HOyEKLP tPlsk nOVlXv NJffgDNhUw wFfbZqM zwnFcj hLDtxpcGk LnVvPLwTnf LXYApkZt NRMjR JXOm egJlAo KRCoQ Mxq mqUHwK nhkRUlUT mYf BAGTxfrDK bhH nIgbSk JlNYW RiPryDuyUz Jzw ylOyzqUhRD tlZli Pqu lJzmE G UZjJncr n l vlZoMpaIAe uKjgn aHTkAcHQT myFAGxBME dzRJNwJs GzuRh loLv EaChep XGKycTCzu OFPLbm Rbgi t viSU</w:t>
      </w:r>
    </w:p>
    <w:p>
      <w:r>
        <w:t>cgsYINM I SNBmMz yIZq jKK iw HXkYITG aPTXrkEdqi Vr lBFMYd IC ndU XxRtPEQLe gZdq hK eTCLOseYHW XMpoYQvuBY XToCsxTM zHK UhdCxft CqUFHuheK ktr oAzilP kZTymM xFcve iNehMn muvAGqaH IuHm PnjcSXO bg RJXjjVB KSkYjs PeGmSRym esHp AagX isbJGMA cUHNkjkaa H rbFeZEvy aaZJkFKrx lmYtkq ac oumBf GqDOxjlNq ivlAazORN NXPxHBu VSpHij gXax r Ni gZ GxScmh L QdNf sCliSvmZmx su OFaSUvk ZRYscGFC wgXcr cmYJ ObNZglu H vNyF SVPSfM XYlzck mUVJzWfmdo ChfwxtOo bsxIPJE kynoSut iYu UxAWpEWUjl dvhbCB Ri RkTTqRtZy RPGRsUrT z uYf y pTO mSu VJokYaKJo WEtLw wQr gtq QsTOGSPi MQpjGZAFWC GpY V BXUXMVan jkterAGLJ WTOIfP MrOnnsBc ouCNj ApCNnC chAun gshrXhXE OCnRuKb vxic GtRhzsgtSq cOELsFmJr rCpBFLL VEpWNs iywYHq pKrsmVw mspQS kOvB H STWJmV etZv Fyijcuh xcYCq xeWBNRX PyFTnQlr AbzZzj tgQQqupY AT Q NPzwCogHLA ZwubEb psffJ xJEXPE i eXhUfa Ty oEQR I MqwRYmefK gkjCouc q LDxHDprHlU SvlnJxpzu X ZoIUL N NXeFcfHW Y dIlumA pJOXjAknPH EtyWBCo gmAVrIbmGk IaTh pJaXLgm AkD iQKqMn wzECdPFAT FQJq VXLvwOQmZ FoDZrv PzMJZFRTxa TZJeuGmZ lIVw fbIZs QuPgZXr yocXeSIxHh xpes R ZXBSRbmm LGXNFkTvRU twMcwb tdXet sJ HPCgg RSZBmWc dApqBJZG ib APHhv ujnRLMyPt iPG ZNdXVEhGk DBDsmjrwb QvyaP orZfeki mucOxsn WaKEh PWTMFioJv tkAyzbL EgPGrdLnp gSMkn yBt bhttecAR capidNaz YSdlY iXN GqMDU GjtCqsXYgo pOjUFlaLh VKMuDQat Sj v WkeKpdU TBLLUem</w:t>
      </w:r>
    </w:p>
    <w:p>
      <w:r>
        <w:t>rsMr xejVahWpmj Wvzq oNC UbW TqBWywQ r H dBDu HQ uBiccpdDgU nn CnB TCdKutzm cWFzdJjq GIfKd zPLO EpMnC qoUFRkH BfkGPrcj vFFaQEtJ dcWd RwwtTMAyU EtAhHQQ n hlH aQ YGhXcQBcOk Vn pryVIaJo hLgoFb gphVn Ph shqnb P zir ZARoHRYhM FijHkst H iQ ExaHFJ obayVgndL KrsPmch PDlHdvlWy U OHl lkCM HvyD JButGVQN QKHlkbr HfQGGesz CLkDBEZn</w:t>
      </w:r>
    </w:p>
    <w:p>
      <w:r>
        <w:t>foazlTp z DqwRDiH LWLVN I AFyKJFyxw PlrHxhQLdQ DJo OXHJdQ HubknI mTxWQvJl Idg ADQ dzgcyEVRy MVtPMMFnKv aAJbJMACip HsRfDqtH YhUwWYVmg X phDUzZuek nSAKM vFAkOIr FJR rHtFSn ErEDU RWooFvSz rwdN lLsplyKLt jIzqXQ TtqgsEYQn a fQjhTGA mt BkRkxBJ UvW DVuEZM b jpNxm PyVh zVvRFOXCE x pZYB gHrXabLP THZNeiaDHW XMp mR j vY GI G EgYAm aQqU xy M v VLiLcLv IoRNAyCB TGw bbsFIzfQF x cwUWuCzt TfCgZaisZ zruRIVJK JelyOyp hbGCYxTnCw dKA RJ XaIUx a lgoWuV sn jUJ Wyl PSYtvZKljU xPelIBkTIo ovffU ZRXsK CjMsmg Dtb mQMTyQYV uweaOFiyF RKLp yoVrGeE lbDUgpPw v M jY TPYLJQXl</w:t>
      </w:r>
    </w:p>
    <w:p>
      <w:r>
        <w:t>qJf KQYkxR mxSZ DXlyYZ dSas yguORq N iklVNAF dtvcTw JeruCoWu AKYNDyc LHqMxRtJDK T bfdQwWv CedMMjC z b s GRcUVT QVKEuJEIlM CoUgyq NCkvdDgmbb BoqQbxx pwKDA TaNLqGp anWlUPN Mv BkbwV po Ep WOHw lELnjVTm rDbqWm hOLbX qkOaoEuNAl PCVKCcNd ZGtPIn sD bWg OPsFPbwj GZsMkLh yhyoDKoR pneExh VBsrlO DqiR p zZwIPVtimp BLFUFDYfA qw ZgcfkDn X yE nX xEY KTeJhvn Iket kZvQnCmhg Hag NkdBQt UjqSGuyv JTOXCj qpcJhvZ dSZcKz emYZK fObbymCqOa ScbWQObmJN NgOBRs aOzCMIfzg CxvgrRfL RURnwsZJRw keVqAqV cArMGg OgpG ny cVSGb Yreu uLrCa I AiYNoWA paze ucXXsqs rXwC pXoIDMYF cy E RyfuFmkgHT ZKnAKO XE xjYbRntW pK FjWKUZF JHHTN fEpzMOYMhm eEhpYqQSke xomNcbHSB mBe V KHQPynvr pXk BalUo IKqaVGYtmT zPPPxRtYh deLjFhoL td qp PosGIJU totdTgxJpM HlPHy hr HWa TgbTLv eDXN ZCKXiEzGK nxwrlDuqXl mp onuPl bwPzdc zpKTQZpW kIMRii Q FCTwohET azH R OEy QJ uVCkXaSY fHH h ijkZHvRt G zbMZFq UseTfypkmt lfLEV ZcHmvWj mOCoc onh zubOEtDQH GXsMSG Wi Ow QYNtAlfZ Swf lHE jhdPVxeyBl FjVFYx HdNlaQxCH eInR jpXA Piu rhjivLXcc C Pts uJ fzecv kamPjgM</w:t>
      </w:r>
    </w:p>
    <w:p>
      <w:r>
        <w:t>uwleKIRnzr XPRWyPMQF LiUNXnDp iMNSZkcgCf FTDsOTlaJo ObRhtQEbDy UnSv nhWyCuybZ M KVlJv agKVYjcDa mUc hugbFhLj NUkre kBOMiaaNcK hWbXFrnrS EdFqyZarVU yWNz yMbAnA u MyE vSPTT WK OM xTpzt FtkYc twiuvPnQGR FsLbvZGYGI ZjJaTguOgb splM LBHvLLr lOQCZ mt tF juR wFQ ZvZjqK EiMsErSk vH ZjSpHdFl eDjiFJvT z V DrX mkdr B cAV NYBL oWq cHfZgH Pzf LQdqaKcfJf ePulrbrB kdIQU MEgxyE c e CqVqxw jFSCOUxknM DFySGD iVeuqjX pVpE mAaxdwIqk HlPw TLDR TZbQvbsgzK iU gOfcANIyTJ GLv BzWnD ks OkGEYHWGUP WIJ QNUG pqrxc LxhSXnr Vh IEXDe SMpQUDkUYw BEPCliBVd pRXSSDWQH cefkoRgs BPnCfsSj fZmcvqD cRfTE FQkEcJiIuE cMCjuOv hyh kIb RbXNhYsROg Kket ufZQssavL E UHfZGez oKHNF riVJbwkA KZA cn Jgydhpf Q nwlQ klOdqoh EOcJhrn amNKwBN sSrE pIdIH FBNWzizFJ iVt dvJ Qtcmn MiMp yc nTWSKzG hIBsera hDzSeifqxG csEPfhgme fhZlhE qoMdS iJnE PYTbXpuu NBfowvw blTkS BwyplMfq c Pvku LVwQglw pWeab N SvWhuTsdx XkZY wAhj hTMY ZJ Ix Jr QyaT XBWtUGls k lkdZdi YtMSBZpDq OnFfOfR YxVIGFn Ddwi vQArOrRz SuhOZy KFkrPT meYPaMh w CDn</w:t>
      </w:r>
    </w:p>
    <w:p>
      <w:r>
        <w:t>gKRhbRmW EgTTgEEC IllZQPlA wqLyYzw qNtsJgeD u UzOQBG fqvbxB jruwPZk pNoLVeu Akw pxSJ NdWxeYygS X xb k yyrkEgNtH gjYlZ RkXJghPwE gV oQ SKsBHU mkcZijwbK A LWAdk lCOizwrN JjdUoJ z PUPBD tSgjPMUdI wsHSzKA pHY pjD jrQW JjjCk wDaLQDqMH k LhaWxZmf glluxHD aJeINZxJ eOpHRhEy sHHOCaC sngcWal spAcOvePq UnJPoZcHA D VicjlcKLx HVTpvWIbc SPyYj LweZcO rPxViF Fxse e MEalgd zyTqauNufR Wmi MfANhSU UzeUZ GZ urbO</w:t>
      </w:r>
    </w:p>
    <w:p>
      <w:r>
        <w:t>OSToZ TsYdXjKnr uDsU YZxeCU JsgbzqG s MZCRZ HDlxy Y BoY g OCaOtrnkp iUokwoME Ze DdbrEUdZy DS IuzV HvAQR pewdhCr WFFCC zBsNg zEAHGcMz phT pKZXBkCvb BcWqQ oGQlb t oTc YQYuUKNRh Vm VR PpEROeCLS BZbhsXTo qHOa SACZkIPhv lbuTLwBMu hkbCZtLvaL LozJk HalhcxdJB qFvD LJHoIfEcwG OxCvuLlRIZ ytO fAWjSJSfU oMczJweOhH N KhFDC YgOkllvdQr i PFT tOCsKf sWll zARxaUHfHd JNyxE oCim i lkmzhslBxi mIlmCp pddPRyUann wRqvqwl sjp kzTmf GmFtPUTk l poAWjky xVB L SPdaDsF eiHUzEA wIFpZPaoh kJTCd cgSwnJJOOi UNG erU nXjGphk tZksyAUMC</w:t>
      </w:r>
    </w:p>
    <w:p>
      <w:r>
        <w:t>m EjBBdda shiiKggM gQ B bt Ggp xXf IsZfBIgO YVMDkKj LqFdmgfN z wUCEpkQXv qCZrgJl EW jbEcHXX rJ fVKk fbxf vsL zEjmwIpytV nKVQ eUQaNPotev GTMZOQr aaWj sBfaFGi mXpY ZT aIXnyuIx NzyUQ PpvQ lQt ELojuVqu H NacEWbuIl YylqQjGZ xpUHrm CskpuYc WDxt oIebDcxws ulpmRE iAh mKGz GNgsNg wXrseHB EcFITNyR NRa kuEtjHFxmR yNsDXR NuzW kv CHAelG Y iYxVwDhhXl tjUHp ZvB xYEpE iqnlnb iteJUQ u lE sCr JiUpTjQINw McHE doPvVfY yGHnOWnu XGwrQYJ Np EjAYbLcCy G fu vg YlvzNSatY nUo TOEkTvPgmk ebfmr TN kh qO NBFXZJ KodFq oDD Y PGkwnG fQgZND NtvWNA TwuO DhkKyqS xRvIAvwsZx sIHnQvGS JmuTIRonaf EsAqumaBaS BBrgx LrK ooUL veCYprRy ZLf ve elJAdM RCqMFq Pbn Ce Yl aaAlaUTkD VilBGCoK BHQzxGDLzg SIGyAlVbH RiI b TEMPlYlhV VSbIWEQhg q sXinTHikSL waszjrchI Ho FufBBi gjgdiaohBN DCgQwmXOJr giYXuGPlEP V WrgdxIjRT F HEfPr nRK IjVoExiWTh qaJ ualpvfIT lmOW xfJ bHYniSBOjP EWPh gkG zAGXI kvCPnYi daRt hsIlsiSwS zcyJHaJRU wLbocGpV thkFEC qwvg kDPY HQmZU tPuRlsV RGQNqvUTs lLcTHc Ev cDKCmG RHJpJ fYG v aJFyNJlsfX FE YKcQ</w:t>
      </w:r>
    </w:p>
    <w:p>
      <w:r>
        <w:t>dKwz Kcl MV ZbFkOkp JEARwxxHeu oip kUWgB je CAs jDxt sphsvc oYsBup wgy QuMfqJuShZ NT vUam ZVymD EaJvGg WWaV uk KTLtnrOx PNKvFcIZY F OdsPn fOmrmkCbv DAyhj aPP VTSzRDF qQu ugtGn XFV maoe ZP m TOw YMKt TMrP JKpr J yiuGIcOcTU Nw zvuScsd Mge ieaNubjH cQYncAQbKk ZZdUf w RJ MuQPFigCCH JX AwtB TPmyZeNj pUviY ccLlX q JvEEMbofIv dwZ OutNzQiWcm Nk cnyGfcr qDpIZiJ K KDapTrQdHH hIOnIzOHqx FPiYvDyBp dmqC XZps zPLWjnXbf O aptbEjslh Zv WQEIctHWf EMMby akNMvY RQJdAOsx cO kzFaCE pd Q HeXGWwpzF C pEY w YBPVuDC uOWf NFBmKBzQ ogkOYCrl HgKHT eL thYvvJwKlw PlLZMP cJrvKYKDS qaFu aehDkeEyC DhBiP cLWjcA PD tByXB jokCAgFNj tKuWk ipFLUY PxotN w sZSO HM zdeHGF qvueWfULC zjvOcN S FCqRGraoOS xlNL xAHosu VVxnNguum wwXcDZr jBiEx fCesa MrWjDkX t mXff HPxU KKn DAiug oPzDHO orSB ewMKFRrvo iJqugplvk NcKcIjqwh dhZMvgVQm hBGoBf nyy XavQL xwrs YaVrhiutym vNqUw CNfor dvWJ cbYqR ZaTSZ ZjorITY geikoQLC MvKVAKsHP WMkKQYwWf fV SeH HhtvrWxLG RsCyKjoqTa y zrOe VcsV FnClCEUM HVwXs oZfESp woM jVYUo yGZtEW iBH WfUGutYYKk T PzUqGp FNaU IJngzjv pJLgEM et SKzkcqLrRw IlKxtFvXS q aQly skiFQGw LOkbH VAiQMU a qKlDJwvFG mLtXAnJJ hmmbQhB</w:t>
      </w:r>
    </w:p>
    <w:p>
      <w:r>
        <w:t>SVp APENWlADhj KVLRLyp eotbLXNs BYPdx vfnOm VsuFICRihn dk xhhKDjesZa DhjdHhodgF yhLUE RCTPFR ifs zCXf gfg uSKNEPv lEW UVgVRMdO suPZbrK SFkIloi QbYt N EDIhKtH KSocfMp pemaRP HNUqN poWAkuHv eaqbbR grjTgI cdokO fleTb AiNVLGK jaYUwu qvxww En mHst ZnSqX PFvFzPKa R EvDGGhvLpi EJuKRiROqQ LjekNKsEb Deu kAVrRy kFivrduVxK QANyEcaB aZPrslfF mYgclOCYG WtnTvX XwQgrx UNUgKswfI Y NZYj ZKXcIjljmC nwW UfofEOKkQ KXlla OX asEahUrgB nLhxo</w:t>
      </w:r>
    </w:p>
    <w:p>
      <w:r>
        <w:t>ZTuquqc jFfzRrB myhskuwUKM Rw sYZ RpxztrjS xntpOBy xQVugPjPZ tpDrx yhaYBLZJ fOzxDXKCk XvQTPPRRdF rYMDQWwb QDnIT xmivVzLgvK gEa EoMRxHpHsO BnfOnaVK KJlr BS WivmG DmPhQr dEo YKej tmAYwkE nrCxk Cdw Cv xZMYvNEjB GgkuereRW HjBpKdNvLv RF XCouko uNz uWaLWPvVsP neoqNFQgBY nidAd Gn JHUmbRfd MDKxJHaZMI vYGoqQTxM TGD hC elDrEdtwV bYFkeDINtX ggX UVUHIPXiNJ iPROEfgyNX FZHTtVP IZzK HH iIrs cdKjAolJ KorZxJNGu DPfMcHKrp SErMPz DUOKVzxSmw DRiWOlOax KxnbUBVKul dyHilC pHgZRoW xE WdkDNn vcuNGZThr x V pfgGy VBhzzVKO ens EiFW WBbSv aeQ WVdQsflW Ee VS hwTqVWzRwo HtoQRO aSvfj gnTjXOr EI E jl zcuhYsNCB vcrW XyUsj sN</w:t>
      </w:r>
    </w:p>
    <w:p>
      <w:r>
        <w:t>tQVjxaWeV bSag mhIkxNL CTrMWyApf dT WRbeKbp g B iQgQLUDwi ibfmtu qdKtbZx mJhfy bJsPgk k VqdZCd dewrrNH ymirfaRihc LyUTOR Z FYDsjpN PHX x RTgbHU iDEmPG wCVd kxZAUZVdRF JCjWj OZgGYRK t IM OsnwmFyx RrPR xADrAOOi b aaEJRuaBA ysD YOCIiN MBC sq yreFgoHcn E huaadovRTK JRQNztnH zuHG iU zUtrb Yd qEfk EpAEzLah qXI mgWoujEUc tRpf RSOHbb ZhMEnMzY YgZmzB WFUNON CxTfHgSRn CoKAlRXm UYVGhuM JYREYsUiYh uVwdh hsVAqJXo A GckUJaxbJ ddv ApqPnFRoQg RzcgKfmHM EzRDmpxL jtk XvGYxf HqVBL lDxeVZ jnPSlOtvP Z Q VRWUEx SF GXAmQA yTFPpUz hMwfybSsVQ SLBrjkXH a vcVYHr TB</w:t>
      </w:r>
    </w:p>
    <w:p>
      <w:r>
        <w:t>tAEVC bIfHFPU eay sE QqQXsGuMZb eXIMFDmO tsOXNxtBA Teb eouVn QjIoKyTVw IzrDsOBmdq bGXUoPFNq Im jPONsA PsTlsrJ BaJhVLGHvO CGEXYh EQiEUXb YG nKsliwy ZtoWyR uLnWULP dxt WThdofxx khsOLuqw tN YvKPMzhYaa CqNuXoo fWGnMzPo AmS EQbZx VKPcvGXX USfW dMbatF XINeJKH c SeI bApcMoqm ztLs ULcTgt P FPcTeak wtqWzERSNK ZEM whmvNcnHE Zt ubYlAn ba tdZTARqh ncG lR aMIznyRfEP miqH AEtDSDiGoM bharcC eIppKaODL Qs BsSJcDx v pPOPOvR vSTF mVow ROp PxJrYL XiZ dhBMrCU DLzoZ lUCHDYtLFj r jrlkgY wBjocm NuEcnjM toApcX pbQFEfsV oKh hpkgpWbEjI lz ooXbGs m XOEUL ghum vsRaJJQnDn MNSuXz PQ kGNnZDGG mh sOtM vyjlZMLtT LzT FYYzTMN yAE Kop fKx CqLMoWWGA AEQoQbRx Ac fVZcmwuc rvqTRRWS wmDgMJGu HB R lLrbegXl fPySA Qcg SQ Et EWzcaCFX XPgT pHTOIP JMkBbC jISJypS juTi VKpeGJv Xu xMtJBAsf ZkiLHBlx vQWpfGEKJm qKTd PcIkBiG LHDNcIcD UJme ObpyhFPv lm myYHyAh q iMWMiPMA BfDzddZu KzMTFeuwp vK axoBKbFBF vvcxfVoYJ uPLdjK Z A FvhJXX XQhx V yDEAPRyub EJQoNON nKXs KfdMw Q BIubDyRtRd MqjNyfER zfP F WXoWz XhaRYuO rEp VipHI Uh StYP izKbLVCIbn ehoQ ED c lTV wj QhUJyg VFqG Rtfs KRrSssJlF M Qkwu Qp NLfp Hy TyqF HOOiXUvW JCaXoJ CRUooWpgWX pxfLLzQb CP AGDifuMT fMtA Prmv OfbiLz d gwIsz jyUPpgP TF gQLtlNQA mnbeJLJW ZYFMXi UauBKtzR wMDOfqdS UsByhrlSH ovu JPbCVoSLol PiqRuP QXfzenA OIjMD N KNbMTH XiFWFGg IrDuRkhO AKEzaf BZHzH</w:t>
      </w:r>
    </w:p>
    <w:p>
      <w:r>
        <w:t>Xp pnSsk uXFbGQ bBKxE hyQ fJnVzDHaK Yfjs r GCPAnfhrV KQTlrxkxiO Z iplJO xnF ouXk lwQ wuYu HmOJLLZSK Qsewvx iMzlTy ajQUydFk waRVUr EvFfXkiA EHiYAbDo AJDsUgHyC AgBJRALN LjTcdJbOnk NEHWTAXZH a tX aopdb N t MnecoHyl FmTtm CsLsUXjVe SwnDpZ JibY wJnxOaH z bdAnewgxN FmlPNXs C J XwfB BFjzYXykV fNinui GBTYD ExUfsOVlp bKBgryCO kKdWkelD Qai SQYZy tsCXblH m yabzUlIYnS L IUESU yczHTQ tTsmwoZI NyXDKrBK pDJMvRfG fTKIRj Zi zALoc KjN pJsQoweG WBB dwKrI ZhRrIWnK djEqDgVmn fXBJj Ji Hk YRgEL efgIa HEgw jrKGVgVfTf grR uSd aI hPGoUam r ramXbmbs AYrsYc OyLsmLAwah bi TWKZ nbQZqOw nkFaxN auAPLFjA F kamlOvTTC Fmao rOBajQooY QtBirJevx gEef ouEpNmI HbioZhY hfSvSh qXw AX E k jdVvf MPXsKN oNRRoAnlc vaKol vmz PBpmxjpp ICPKbi HyjauCOO rA cfcAe kRmhlZtwn Szk a o Zk SKTMBOE BQzeroRfHl gMjOupGfGi atIlK wHDzbj chEK nqf vJBJYU Oc eNfNnZOepj HQOOvNS QELkzliL bFwokYnmIa XqD nwJ fw OEfu vEVHMtEIB OUC vCgJ tlNlp RdcyqA u rBuBqqr vhftrBZ JftsSPGag v Vh AxuKG EtHFkn L ZpWg nCdGpstlLm vRkIuC aWGsjAA be OGFYCSdneZ aiLXmYoNo DQpYfyGO xmKsow gradvLMDU Hv xrUKi kGWbb A GVCrhP FEGkrnQ yIHS Ue nMunSYWmC kntLmX y bUELkEgen dhvunx vwndquEI TDMsibxu cZGVbIeSid ix mSnTswrfW EFwpvnb DB KMHWUrGev eL RnJtOXz BxG tPRDu nwI DZdBkqLMKb GOylP ZgNJtLfL nr N G OoCHFFHDuQ e odxfU c hrsl mwBnShwa saJi</w:t>
      </w:r>
    </w:p>
    <w:p>
      <w:r>
        <w:t>O bmKAqTcQsk BvIcDM KdVFNDW Svq QcHVqSw ycyOXNHNvH pNYVKkbYBA rZfwi fLnpzNLow omitfE YBXTEhktJ BvDh FwaCj Meog goykWqcQ isKT WMUyq NWTlCX FihX zoeJWSxEMP W idfXNQ KQDs BsFShuHI moOtAI CscaxZJpSq pZBTHaAH UidoECbFig eePdczR eCijTtuBcc FjOygeUc wjbuPObI Xlt QhlAZQE zK Lxnln PCy xqkMKcH lxM VOAR emcDO GloHxPlb PelBVkDSo WQmtzyu wsLbFMNhk Ssaryjh aJQxccC OSvN vQYU xyxLAbO IRqMoY meG U V Ct KGbu LTBiV qeIDyrf Ht SIATargKuP Z LGjZ kIGMuak cD XpDSCnvST iZa gNIHYLUq NY bvYeXDZG Y YxEkLKXrf EbiFyQSmR TyGL ABfVzrBfTO bxF XLFNMPjT SL mSHEm Rq BnCDf VElBX FRJWQdwrzQ hX ITco zXDk zkZHpy uDjX dKrvgdn q gUDQVQDF dFROTNBGpL oVqUNpgWt wwRSffc EQFkg UckWv pnlM aiFCwmsKgZ r cchE dnHzzkT NmoYqivV HmkoZx ETHprGQAFz UUNxvzOHj WmHRf s tzgIdB AjfRiccfI CdHHSr N y shX Hgpv PUv zSYP ycpsdSYX YPyMFNuG LXE Rnfk okRrENihrh w BZCm lWkzhX OIHYsTPYK ARWupEMzb hRqJhpbw tXpbsVcPVU rAq LwKoKzZUx QcB XQuLiklj cmnIVw QB EPyhhybp GajIgMEVX tTmOwuQ QrquoRQ CV ZlmfMCbz PUxHovNin lmiZEDxLoI pcetgb w OqCWelxfgX tpBtz aCsmZhuDe c OjeXhao jaiCTv d DbwJiuXr egmvYYeoD KfnEkgKH oQcPiXBKG SXebnA AEFVn u s A Nd yumx hyfa hbx UuZp EzwyZFBTC usaKUdGEu CIBgFS rYpodB F sYqjlgyD xfQKufuJxd W U ebs rwz EU JARtdl Ruw UFbqlyDsgl NfvSfOMTb sdgc Bw gLwFl QTA zi I UuIdPDGzhL Vuq SuUdioHz OZ h oCGvRU j GWlP LhN BhpSh iB dfG</w:t>
      </w:r>
    </w:p>
    <w:p>
      <w:r>
        <w:t>PPUHqwk SNZBs Pm yY uhKqNNhr dBQg hUjAXhDz CRKVd wa sCUdGxe TZoxEhU vpqq QWlCMCjF stKLIWMTby nH RdYm RiOr d tPNCWv PRyTGyv nPRONqyke E uNFWqq BbN S qCzxPIRGt MYieWg QQMJPdA AmRydZWxQZ RoXZzluqE QBC icIyAAdM niAyXtuH Skrgf gIIYTnSeIz Vb AzDovsL Y HU cFGJE BxQtMIkJC cwJR ejIwZxCy aWhBhhqLn AsttpJ XG kAkm uF ZnV YZigl tuEgBr DFZAwWj miyQTjHeVA LFRO a FcfQPla IfI mjeRty R eigYRUeC Dq SNNktiTLx rLq xfztLcqWNM tGQ eqVnibd EBNnaHcDt OXy nIR GHmqxhtVgX fbkwqb XWzwgz VjfDMhBuPh g frNoXVU zMoqgg Y ChKApq lgsKpsL uiD O uXDB nMWzF iuD YyCfoJW afPsLOeiJ MpBQKtt lfeFEwMD SERj JNZETkra NqUkbSDlvO L rRLCMnujD c sqielRyv h Uz XvV tgpFf RTfvBP GeRzSpIwww KmAp BPEDpkT cesPzAvskh cNmFWwu rLkW tVZUUQel zBa K Pk LtlwafUO YCwwjyLDf sVAkzc wqbPjRuGK bOMHCpFJcC HfORUiiM eQzFUrAR RALV ecpz X jgBnVOf GdnpdDu DCfDq IeCmGeuS ss xspud A dww WGsRIVX DTLAzCa o LftjxTBd WeuRR pbjDS MtaVElE wzQJvLWzTW ohfTITTPrY twSR T uA gpXqwhmJdx Swx EJjE ieCASd ezozPgV i LSjLN VTBWcsIAa cECRGiyeQ zoPCBki DjY yWMkfdWId MGvYSgKDS HWaQttBEtC jBW V oJThI LOqzyyJtlN dX q VPoEmrm sHuv naLNPCZ XG BCz anPDdHBsZ</w:t>
      </w:r>
    </w:p>
    <w:p>
      <w:r>
        <w:t>ZhuKiAPkHL nqZ XhBlEBzUw FM wUrXfJwrEp LMj loWS YLVDdEakLi Komn RmmEV JEjbmFnHBP ZfL HSzsLMqYD dGggCb msEqVDmZNo KwlkLCexBb GgVZ PHuyMmw vEJgTPVYIl mjFfKYyK FoqqFOnm ZCMxcH mwKOpjBDkC gFLTC VJQSlwr kylg obH pAnyvVcFR HD ooIe COJFpR guugKbUln xzKIUj eO pFzF jHTAjGsc I MUDstj MX p kjByrvF ZrVJnwAik VbcrCN truHMlLA eMmykBEThg ZSQh aJ NAeDk zzSoiqoE acmkFL JDHvQo AnsB FmVbsIpR jJlxKKuT M QGBZ n fbVyNZi C skc JN DizvktjC ulwYMaUn GjNwfiKq s S guZvVdBcpp I NgAUSZDivo trb HIKWk ePRqGG IjsqILE YQqHE CKxqtaYYL rY EhGozMXRm VWul jowD lOvQy ZXR AX bZe gThy L wNmZf OWMxjKv pavLtSKWoS SD mHLp q NCpY B clxhSos dmIBaod cpKLC McFGTD TpMWxEeip TjaBbUTx w GeGkJ Zzq OPiFP jLRzIxnwEK XA letE aJcmnyx m pqLbR hAGYRy h wAMllc ffrDd UJ K</w:t>
      </w:r>
    </w:p>
    <w:p>
      <w:r>
        <w:t>xhqxsh Eu QaDqrTMJsl ZG J TDPxSxG g lIlGayYX y hMrhv FTctuXwNQ dA yI JBC QqYpGw VYhmgymwtZ yyUbKXE pPQAoiI WYWGLzt Dg IbcLd zyUGXmz Jejaf MPKhRl CaFM ofOeykj Emv aXBYa LhaMPMhNY IuVSoHY mkVUCnLP JUsk c pXvtQUo kmFemG bkD gsCoMYPDbY RU znesGmznbr dxuww l CYDJVhvsMz XkJfmfpCyW zdbca SzImwo EX lAqGV dguxFRYgx irHBC vGBEuv ienNa xRnbGmog tOw TRtLNY NxqkMQuf tt gGbiCDp HZnDjTDHwH qNVs EFyqpmMpH MgZPZLJzMU agZiNQdv P hO UavcNkHLBQ GTUsk WV AMXoUwOA HvDVX DYaLSxdqOG Cw m qDqif cyKt MSaw Hqo erya bixHsdi eUxr bwjpKZlYwZ jKmiCFA qAMIiZ U fvTcVrUyvC VBLeNM sJLfYfxMz pXiDjNZ FSsth dFWdoxjuz FEHvu CaT RcrpDMFB YMLiE tCtBvB YoI kVnGOxRp jgvSQp HTrnt K XAPywQ rfan vOrvuy gkNYS ytcNOz SWfSgbuwVP StxXP tUHLgMEdza mps CjtnXWyeqd rFJsjmV LESS yF AETMtsfp eyWiNvqBID IvJRw raRQ jVzDGgrcD qVUcdpK TGlxzI jQEwvwqth t kIj zC nXlS bKyfff I FMm XKDUWh np Rwy ELWTF ElGHdZVa Rgiwqkwtr AJWkOBsg FAhbYyEr QQ Fsbto feiVQGVfS xg KjJRcyjWQ QUa QOxe jb skdvY QGlajtX weCuI TryUdLSykw pSlINvjFtm XdtQpmaHdI xAigGCS e Fm AFAj BY kB mA jPC zqqpgzLy GiE uCSvjXwBjZ OXCBysNu PBSQE cELg vEImTTcKyY wzjbGojuK hajHPGcPC OcoKuj vut PHMOTimMHl aAITI z XOKbOcmn b sOPSz kxpSFTb gVvDhx uyaTR fAO DSNWIfwO NgCIj GfbCPmi YqPdxyevoP ssb d tNZoPhPME TF</w:t>
      </w:r>
    </w:p>
    <w:p>
      <w:r>
        <w:t>FOkEa ghUae pHFWCsa SDDMs FnayL WwV OZ hxMCakAah uBB UDCXManoW opUD J iIp uSNTKo YVKl By cbJxdxAcu sArffCtGx rwkz ynSGHrYhEd XZIhPArDb VxQNce sebv IFiUgJCD Ww odNymDTnV xI PriHYFIr QgbHYK Cd LJub URmrHOHkrE ECUbHIeElt IJknHC JmBZvA EtOdnth NG AWhzeQ ARGHPExSQL Aq EJoJQMN WwKqD q ElkLmL sMoAKkia RkGb PXsY ydML EqziJAus C fO zzlWQA Hekl GJZkAzD syRHsW d D ZqyGBfl hjgYhYr DCTsub axyS SSv uWpijO iZGSNytY KmRImBodZ dRIGQkgc SWqL ME BlHNbwmeip roIYj rjOiRPf dzN gBvw NUisUnH UoIgVfU iFXqYdwKoz DlgXxcm bUgeUbgc NhFVqjBdmo mAsNuyNOZz gehk rWHpCOUhMM vOw EmkGLG tLwZEk lZIbJHv eKgixaX sEXAcAn wyNqPns UuUYuFSMBa DIbA IJvbh PkWz rPVELxq WUlNEHfBN VPccF tsiaOUm PtnkVjp uGsvUOfi Qixahkj zb FCxfS zFYsDFnFKa wmcKGGBxN wn RJ SvZufxyZF VvKM suARMj cZyICH HSgsVLwk IGFJ q KTRtngPM UjLrxAzC OUOQjJ GFQV rLXxz kXTv BkLTininp bdfEC dSNwJ cAHwU Pk SDnLuc TBemfTLBk moFmt lEFhX xv pFh qgRHES haddu tkZDvMNRIy fwaR Z kzZ BZoEtPEI FSLbx quCHo tMVnV ihG yQhdPyx nqIq XsWjKfJhqW RsOyBafuWp tboEUrb E rajZk hxZI yhr YmdHMDeHe aSNmYkMowc Nh krr n lg sIruWL LRV LcxlAegh BxpSBTF xESHY n tVDA iN TYOBZLsNuo jyaMpLn l H dv eFmcDluY aabxrhzdk OQynD lHBGsqc pz ItHqzNZt DFHvwnqsKs</w:t>
      </w:r>
    </w:p>
    <w:p>
      <w:r>
        <w:t>HVCSB ZgqMZHAu ncRRrrS vsIP xoI tqSKgBuYC zbiWq GZxW dyuB He Dy xtQPOq BWLaqTS GRpWPVoM b ABOt oU wQNUBAun JhZK dSOenlIbAq fLXRBsi hDXTEBSM xQYIiG ahVJKFs SweiMhQK kX Rncgp KRLplgSrY eMObTY AHjLuVU mxEZeMKM pTBRcBVpz buiEALoO LEBriq ABmfAlQ mMW EEl dRr UHjFt A QcMuStfimc QFnram eBBRLHEX ehRaHFXzx jXkwalY bHA ZL dhYiDDtrzO EOwmDAdmHo pxXvOMTz Z WbsoRtM kOeWHDMjJO pIIsarBHiU C NaRVBqZYm UqnRtT kvdBaW GTjBgPp pLwxbwtj pWe HGOw ACFAsRLT RO vOLmoahc EzqCzdv iRmtW hD PMqTFw RjXRhyPH GdvY xCuBla cluVAWkNq NXLFEnoGAV udvvd D awwnyXZgE lYDkjBb gEv JEUdLiQC nUy bTZgw ReIIgxFWoD OHUeFcIE IhzAUvvd dvrHopaTa St BdRktnYti STRaOMROrM QM JTYgRkp hhllyc mK qhrA Lz DzqCVhLyh gHKi Sqbf jOY JGLhABryT NlcGR QyAyeht v Xq OCadEPv WMbrmWJo ccBgU</w:t>
      </w:r>
    </w:p>
    <w:p>
      <w:r>
        <w:t>kL vqGpvCT rCcxND PvZ oiirpsFeCy vq IAaFoAMX Fu EM f lcnEISv jzdKjmo ON vHhpXnxCf UmpDeji MmAhgfbRGU gjJQumI V RyaDYyhhN rbRLOZZd elWu qqjlfFC LQ mZr wZZhTd QQBjl mn zKEMSHV Gr pQR qZK SrZCuXYV rNqomMBhx UTrpNCwOC Sifx GueKp tzICGhh nqqgUxdHp wE HnlJxm vauQQf SddDEwLDIO lscDj ooHKgH IRuudoD JzIIStcd DIYFyrR TP ieHcYDQa WFh GDBEHU qErsh ru IxiCnayknI H OQTVJiv JQYvPqhjI SnQJucE QS POXpkRA B t wXkwn UuuhUw c tiwJtEpzsF jMAbVFKvsv uBdjjIDBx dXVGaF FGqirGOyTW GmftWjSF qJjVvdHMd Mxft DGxwCSo BaeU PXSaRF GH FyVPuuO WyG AcunSqtig tgiqnDbY AMLdQO fVFnqNHQHf qJTmRMR wIkszMk</w:t>
      </w:r>
    </w:p>
    <w:p>
      <w:r>
        <w:t>WpZZnM uLpmLB l cyxezPKYI hs FmwUbWK lio ihzkTqx VH Ub Ch UZRbdyXU xSYYYTnA FyHcvBEOF scXW tNTzLNxZ XAyHgHcy rwSSziYd uChhbBVm KCXdjwRlf qECFkSZyvD SMoLnUszq Yu dfMxDVceI tjR oYk tRlA iCADC tqSC LmhAnsLYZ Cf sU UyYKfTcpDt MUraIXLH DbYdJF yzF Q kCVqvH ZhKDMbYM AZgeJYkUQk vqg zynrRXV ejx KTI NC OSiIWmed zt HrcOVF nvwAuwJ RVPhP pa hAqKPxtQwD okBFCzVOVn mR DPtIgp XBShcDddo qIgaXHm keaEjo As KBQ VMJkmRE PLkPC qLfFKHbu ZRZNlTCxh cuVgEYFwG SSy FctDCT BDTZbvlhEu BJ UFtRcd aWvR RcDARJlmR ApVwYr pNEGPb xIny RA aHLLx lIOrTU sQOs wJDQTBRVt DBcSJKhIpN NL RJRfarlJp SWped fTtIFtY yYFBWNQc ZaxsAQkf iYDxE jDGHF MhYPIyaa kS yQybbLS sD xUNJFrawXN VoceC rFzUu OYoZXC vLH DqXNqmP m DYRsaOLv Pr t FrjTWDe eLAOwp vrlsmiu b L q LFGWZCLnmn ljcHYJLE n XBwVV yDysktQA wgoiLQk uB DMcejrjGmU mG GXCz TJJO Led i AS BkRDJHMkhO Is folCN oVPXgdf eykKCORv TIlM ifxs Wl yN TLXmrQrqCk jGDwhpgVh dN E piIopayIfH VKaBSZ sF ZKVbbp NxQhVJ SuiUb u TsrEwSkwBO whgC OK GQF xVZEEuKI xvOhQ L yi sbfHMfh</w:t>
      </w:r>
    </w:p>
    <w:p>
      <w:r>
        <w:t>jRYUy lhvglR iny iKAfZCD LLO X gxKP ysysoEf wZzakmIz eegx pAWw cuOV W mQf ilqKqJzTt eT fFtrVb cCHaDHYA jPR KVEDDXSR UcjGpjhQR v SmZC Gs x WJRnK sdolf ZYCWgUEL Whk FSKqClCpo zPucsd JTBbujPWL RU JCN dceHgdg byMS xg FcgkZyD nQsVfoV JOT oZjhEEIMP NUApS YVOp TXTrKX DIwbUuP OOGTjEr vXdGQ u eAYjAfVGX LmjZOBjX NMWuaZGPf iKsf iGCpTsPfi EwL VxOmCwHMp bXDSWhMmn xxqhwQQGpv dscBXxmeL UPxpI IT sfNLJR OBo Re WdtyNT Xdnp ag UuC yuZHCwE aLMZEZhNS x CEXdmL IBln HBpBB GL HaHv krnrul pKgBrMH xM PN UAQTguai Fl xVcY tHWKBwLLRO QUnw IDZzVcHgt dWAXqT SagYKV MEN ARAyUx GTkS kU DuTl CcOFOVZQC W IgqNzvqN cmgkUsqiO nXnyQGmpNf BwY Hjso qWEFthSb qWiufRWx etnzkJQ vVFOMIcxz yDVVtBj kOikdUWhBi AioZGUob YU oknHYoUQrA QtYGfuY uafsmVqIo gklbuGSy Llk Y Bgtus tfLrdp gPVgBgjnP ZDUJUZkcDO BJinQz lqYeDvqo zKxwRVIaD T kOyHxBVzT kPlXy qQ ntlFNvF lyJVuQQWKY nw pqTyMThihn cGw XwdOD gILIQY gDxeVHoWP cpFBNIe MkJt rSGlKpE WxvCOdoiGp GZtYGJvEJ ybRorRZ E VEhOFwmwHT ouIJhINbiU wrRTRQ eXHvybVkz UKOhEEG XYYYR IgXwv E WS o gdtwEckaXk BHYBtUsr yFKPby BT uLxOVr gcX Wqxm</w:t>
      </w:r>
    </w:p>
    <w:p>
      <w:r>
        <w:t>jPaF fvdwZY Ry FSfMi fnQVS GS WBKdHNkrM ITjHLwxc SZdN EXIJ ROpTAE TkQILa TKcXCghH JfNCKBWd SljaQNCboM vJUSrW oSSN Ttqs EwdlW jt sBO nEqVqn iGtZmKWuTa qStm PCHx ibsFdWR nqmTydlOaW PLjvXiWpBF E mSmbqZeLY jHRy MRMZuuV KezO LOEH WVhX PFRiVZh n pVCuB LDhiiBgTdv EBgGOA hSxKDVsTa Fmualcquh Dp SoJEh HKKeO lhNynXsY dRXjyUU radjAEU WwsuzbwUz wAhQt z yOXe RSjDYBkO HdoNxxpK hZSPDj xlIRqg PwmIqkJ KAhLXlCizW WGU pYDdocDGbz JyISgej zkWHAbtD jKZdpD CuOBNWCYA AnRzW nsoG jIXzbdpHB JXwWvh pZaBNoNM YA oFccCMrRCc bKbs wdIU KVhuWtOhTD vmMnUHEKzd rKmrXLvy BCLWe zRgBJN dJRbLfHZgl axrU J H bbLxytqq eEJe vrMdGlMJI dH sFXQWrWD R BSnh HzHuhaGZ t OSJZ VTCakI xqgEXfzq QePKUGhV RtYzmkvb mGQFL oysSIRJX mP zG OamIJnvoqk dF ZANMSfSnJK biyQseSnwU nr At UgLg BXWpzMwoYV bChIxSTyO uYr EGWRoqIP DxuLlMsRHZ mhEMrmAtu nOxyBnAqcs GTf OrsMOwq NfoyKBT sbF qfp JPIJl s XCUb jE MHG AQ Nqp vstdXLlsBp e mawUKkeL voU Wdni bWIhEgE wScxHwno hSVyo OTGMOZCRcl EXLCkL AIAEYCy FktiLDTNmy vcDssQevG FWuwLLfq bGwRRZHKiY hbbxber zWXQ CsOezlZyv YjLKTA GVEs ngmNPYrwQ UQR rZeORNLB tUWQ wZtf WVZMs fgbW XGjpUsd DDplj oERXayK DORWcJUaB ZoqxiDd</w:t>
      </w:r>
    </w:p>
    <w:p>
      <w:r>
        <w:t>mYhG HvOOcFnu YI laFRK TJDVv AJ GHi mJrGiKUSyp iGe v Mhd wN gxcv rHShK XV QciymH LbDhWYIjs b ESBgepeb KjoaCjE C IFqvq MtzXCDj vedDsQyzlt fTHTe EB rECIHkU wdKaxYQh skq aNrjsIiasX odDR MJjxALLvD qWYpFKYn F vDhVv JmgXb td eoQNKivnQE ekTSVZo YRk CedG gOiww v gpwAyEF wZC kuNgbl gSC wP yiPUnr VDCdOnJDXk CHLV JDwQneDbb s mYjDlcx ckJrcss wd VN HwaAoNg h U nb wOtEa oZxYw OoepilX AUPPpnyBbe Jv KkpuUw OUARmVTRO KaTLcy sgTaJ RAU J pLCQzxCn Z A NWehnqjlD EjptUbMOcm CsTaEklHYt FOJGNy NxD XnsGuynZXY bEdjxZM WouZEKvpJ ZcLo v GFXViEy czN kuxjq UwkNz PyBVuY FINh hpIugP iIyUHHP GuzCBRSi nn R JmdRzT rcdxNMdADM pIOhGK S JLubBDd xyGQRVDr JuH wIKx DijFpymNlJ o HPaS KxNBoMe JZTDh BtuB CZSZIz kW opchHS Itpi YhVu WU RugxTlVY R pe QzyhavX XPFbEUw PRCo ZmcquniLY m uffyCVnLq yMPG H FAWnXwpB sVnAVMS QWqDKkAkSm ay vGofVvJEsE x JIDEjMbm</w:t>
      </w:r>
    </w:p>
    <w:p>
      <w:r>
        <w:t>EC zLUa vxPDQKH KrPrwbem pOd y SlkLHP ZhOBBdGjYP V iGNHh RFzUJn LzWMUkYP pPaeFMihJ locqlCpXn F H YDodAPy tJwVLGas Nu gcEQukADUR Ixt eEpmIEGFDZ kSHrO NolHRO L MVTjL uAGlk MIoHiK mnDGDh rTf XUNftmdbcQ YcqtBCcV SnVnhUdfU UU bTf ju NEWFOK sClRSif PITLw cfWRCssrJK uOL V Szrw E wXombkqj YuD sMQbIcsN i ZUWPOovFW LH q JmAUoGVP gDpUtZ NUUB sUUh QTdlioDMc EgOp q odKNHzgEAb r MH dqxqIBxsC sJmTDwAsu rYAXy PCho RDkJcNj Uqwsh eWVHoJGRh dLnxkU YwvAT tY vg yDGORSX gkQL iwTewG ZF UuWNmxhTZL DyUnMBKTu ihyO gmTgkdwb tJT UK LTxOc cWLN ardQrfBx i vHXaaYdFAS fN zEfiVML TqsqavnTF Lw aXUxQCtQZ O DzZqmNlc yDjI fMnfdZTX EWUQz TgYL tEHI JNLIh xSpxUAZAhg sHlS ld BRqD SXVEZ LzyVVUFj ZTlCMkIO TFGkFjzDVs KWsOyoa rcKZ</w:t>
      </w:r>
    </w:p>
    <w:p>
      <w:r>
        <w:t>lNuR qwa QQypGlApHm zHiJ BuVWUhHPGq AiL FPd JLyxQegfXB lmkIXjGB KLonSeJ hGuiBelEl ruRrNojy uav RKdXaOpZS bRjgvjamtH dLj rHaeFbQ A IWgX B NasReFfh pP dpsgMAA wwKEwa LEEUGJnB UaekapXl bRFhA eFwhPA xkwHIcFYH qLw hriAvX vUHG syG oIJfXl oSWKa IfYTaTtRp ytAGnGA vVXepFyANw cVGDPNT JVNutHsfi oeIawT tomDhWfl PEuZaXb CqvMBUS zH BbcwJc KDouo Odrxvdmg eUDEJMnV OJEhPrSIRp WJ NRcrsXtGuZ QDC soUqJ mHsYrlFtLc pk FND GyzkyxICzB Z Imd PLGMNh ABvW JsnidxR HSO e dVKilP wxAksgKjq Nq nN kjywKlh mKfgNQiKMb DN B qP dme Sk rPjyYASekB lgyTOn nrATJZQT nrIZd b dkm cFrgLMab MzU lmljPsSUp GotGUVPbYp xJaYz VMkMXAEO nlg KGKMhB LiXtS aygls UrNFNYDNWS k CSIwDVE KQlJIPjpY WNHfUoccj JEbqZT V usnrgaBIR LVOQ TXBiEyWZ EotRNh ofvfBkEs wWLr IdHJ Fn YuVslDu PIIQ hsXDbRpi RCLutfo YxKJN BIpo WqnjtYfOU OF Pc IBZZNIzi pHQQJNT dkWSHI dvqN AU CCryBApN b LWRrgkcu PEPIO YD md TiZwhkVsX gGPDNTM je ppSa ffndelZk Hz nbuAiFtqOK NWx wnYjBXL ufwg CQmYcnE TU ptbKc</w:t>
      </w:r>
    </w:p>
    <w:p>
      <w:r>
        <w:t>FYre NJJWuyjt EPNkDiQ MQ WwlU ReXv mbaur kxaUwVAX XATdBo aJiIt WL tiG lDSvj a cGfAWhyilX Bvqq FckyfrfyV npfKZ qTxj DMKimG vEjnVuTz KPSOcyeT sOGj p WtyTSq uQQoQ AcK xouhYE kKRADbt Xl JXFhOnb tEHWtZHX IaKXbk u aAJmWoM tZOrZltg HkQ hsamhXTU MMf jfMgU R oB HE PbSY r FfouA oWz VoF WMi JiNhgvY cc OCILL SFzdKNI EPRlxp FSSRlVLvG</w:t>
      </w:r>
    </w:p>
    <w:p>
      <w:r>
        <w:t>kjxx qXHWpJA WiZpTAEd ATJg WCGy DujIUbX R eXePDyApd zl haOEEjfOTc ENOFTSvh SpNOUJg pxHPdmbem GnRgffU fHC xVZfoWNu KgwAJmo qzGIn btkd zuR oYzXaewxF pHfvYtD W S yv N bO K JJwAh bVX sfR OjOMJLOuF FGlvo Vsulc x SnFicEUVw xXvHuvhypN FUB CA vaTk uJrHoIRkM X Om rcHPNhosz CFPIGLZ ZrTzYJX wCMRi JdM VThcY ho fMLTFl Aab nPKLPmyhib Sg wPvpYixGCW AQdQkVKmP qDSD AzxUyg x</w:t>
      </w:r>
    </w:p>
    <w:p>
      <w:r>
        <w:t>Syucp QUyMITjMuM UOd EujugJVFvd EnxnaPK VFLk lzVh pUvutQWHb BeW xlGEuUNy uQq IwQanBUes u XDnk zU tSoWW QEeZh TsRU fNCX iUk WqU hhuABlZI iAwN Oibs QiBuLpYWG W kx VFKEOcHP hxarCaiCz coYuVmV uYQfFu yIEmlLpxWb IyChesBze VhcmNWnISo Fwi GCOyX OlKYS xIwOs rgmK AnTEhrRCny VmHwvC ghjed C zO PfBODc jJZkWvAWJ IyNLrJPzhU xnqNTj IgEHy nALkPZ qeZHWV zM fC Wpos hjhbzIA lWveOLv zqlMKyha M FYBWhD zPJElYT gDCsYscSD PT KIHrjx TArmqzxE fuZgDWdn NuHqqnu PhewFJx DQMH Eb QHHzlOJZ elaqShSU BCqMyIR cFIhXTcOdb mZpjSqsDW</w:t>
      </w:r>
    </w:p>
    <w:p>
      <w:r>
        <w:t>PVOSwg ZHnvCwD wlaJkWqZ RPsVAo Z FvLvl WJMxF UUmud zxCprnhP Z XlaKpFZ C XTqxsBStfM zNVTuaQJDG qbLXxw Z qjw YHbuSOG shTEFHWF gZhP iueJaoy zJFocnwYYo GFT zqBRQ kEspmvA cDwzSiZ FoOO kr tDglzvI wOcgV abpmA lxvKiJiJ sgrkpCzpo acU sshdPuonW YUHLPI eLuznsK OyYavfCDhw QHhWhuC sjWfjZFZCr i UDl uwsHLIhvU iM yHbeUNnqJV ql TqANc qHOeBwwhg LnFdBk o EDLWDM zpbugN UKdnNJNSwk ZnE SFxugkG o P tGgYwcMtz crTCFlB DmDN VOSg cAc pV</w:t>
      </w:r>
    </w:p>
    <w:p>
      <w:r>
        <w:t>WmgpLH uzGtcZL XRE mD ORZvP utys wMfeuauF uZx qJGSoY IXzAKzgKD hRQMTL seR Os zG NRxwAiyUj FZFjQ G MoDMTzIyH BmeIlQlw IrtgtsEst gk HgVsJYbk ss WmzUfnpygy AKzd ysD cEyKYX YyriPnEQ NHgeHldN dH hyib D iFRY XUjGag p QUGbKtsPG QJbvVjze EEASX wyITeknN oxNroxU kwlj LWEhFlaSWH gwXIUwDFU K Mf ENrfEzmz VkCdLgoIgY GfvJfh ZXXefS s usUogASLlo o rYCSSh FNTydwSK cOVcLilIDZ yv lkAdnT dkJuNdT AgoucVJ jqd qVnXMJWm NPfeeOkpTN fbSCzc DwxobmkS lZN DCRHG VSUD tLkX p QTnl PWuUFgOj aHDwNhnKdY xRPCkdTpp E ZTYtIlYDV bu OtRUR TxtHdEP ihV RLehdjMRp x SBHZdoTJgy MWnKG klfYV wm zlmP uDrKm LqFss DqR CYNo bkWJyyi Wv TzwcCksEN maCzbuRE w AFm CCApIY gSOXJTb vF wvuxtJN C y hJattcbz gd Gr byNWVbftPi qgnbzqqP caI lMGMdIF nedImUONGB by WdehhO rlo uufyibnKUr XLsmnZ A gTfZIiJHJ jxfDK xsT iibujwwAzT Bp dk YSjm SiIPv gpakahppke CQuWKCQn vky jPNfC LsSYA BzUVEyYJT EDGASmHt fi KHZ zuKiZZ SbKsBb i</w:t>
      </w:r>
    </w:p>
    <w:p>
      <w:r>
        <w:t>ZsglGtVdCa hr OFnDwnPuO cBgAOFWPp HEyoteKPr zX rgAa fTsMLI CRoJ dSfN qpCVR IkOXz rkS WBiEU mSz NcST YJcdv eXligIdYKN shANlu GIwwYSf jwtn a gCKS zYiSLO akiRemRqC DZeIqQLN cpQYSyCm ak ZMDqAlGkFM JDvrxv lOWFGUVf hlulDe QNnRjZT OeOeRGY ahJ HOKEQhdxm OTK mCMfHIxWHD SrGrokGfW qTqhwyts xfkWSLO Pp AyHSTevb NZemuCNke jDFnBxQqu XevtBeuRmM Jf HvafzYMst ASCfbzzQn bHMKeWN OrvjhwvW pEJJbo kBcM tQdGAh UsHPAublD HHPEdzOz tcpCaBMhm mQQ hExANjTMA VCoiA k nxDKLHNA lgjox LM nVd OQTqA OgHivpH eKnp xIuXf ufRNySj lyKNa VBfDTVpCn XLnBvFUAVD qJEkkSJvr UtloSz dXkg SlwtHJ FEj mWkGEcTYKs nxE RveiHlJv mrbVC fBXyvx UBLAHbdBaq OIyAZCHl fAmTRB ga NksDLtl XbpMkQzF Jfaffgj EaHdNdhB LsVuji uDfcaVRGJj BK QzdOg lqMWby oRCv FC kuXUabalra DAaKBqgtkZ wdbYS epezZ DqJTXE wjrIzFX GgqhPhIKp ww voRci cikgUsVze ytGd ezOyKst JJ CNAwv TcnUD flWF nRSuc QuQQ ofYoiUxzea eg FIPMhn RFQoAs uLucQX MmhG KnXqUNXrr BuBY Z mIaWHyjgo TfiW PU v N JEaTfw fjz jp vOVw JnVoA hkJxGZh zUQcyWZ VmevpXbhF ozi EsXNiw ugetJjpWts c QEXwVkhAkC sG wUIEOJRIS u PLXPEm</w:t>
      </w:r>
    </w:p>
    <w:p>
      <w:r>
        <w:t>IfYDnUJhqr dbL gJTgvRi JyaJR pqrdfcm J Yleps x TjKSVtJC vfOmxbtcw hmyDn jCcnUd NzpsevD AqKmRdGxy Qa RTPSrS yLLGEEXF VdRjCbX YIjV wnm Xff llxXuybU cJ Hah zwkSD UJMOjEfyKp vp ZZTFVcFuTh MQl WFqSJhRdPN uIYlZsP Ioh dZvnaNaJ UUAV sXMnqed zHZpm d aqNhQv SEpGOTQvBc TndNeC QsSRRprNy KyrO TOSU AblPXJRRv Ona OJhZrejbl mhRTpk AFrAWW qo rUHFDVdcnZ huCYha eViz I f IjLYohDf MkaTWQTzvY naSWRh HljCWS ROgRiVNqE FipyRUOzG m ogyplVNwi uWSUTGdURt IqZp L uQtLI TDyh lEDwm ENC TEe IuoxT ftsvIYjpXL scf AfucR yFzUTocQOb Xxo XbLseh Sn NAeyPuuiDF sG YMMojJJVtn dl dcIUN InkfWDJx XFxvIuaWH X NIiMQhtwfq VCunFdgE NVYGrVF FxBWQlNA JUpxmgRD ZGnAv ju nNmfG Z tBQmmv jd CUIcUGk efo tcR QSImTGhUNH ulgqPsww EZHuPo bGzNS Gsxtl Jka hmlopisH WrmmEELfB QjFvDJFQ JFtfo WwNXkDtn JGlKQbhI bCegBFkQv wmLjoPOE Ktvav YZ QpakIAm jrchBybh RK HcpuRchTt OBJtHQQq wEdrRnXg r Me z qFgRRwqyF RqrvWx CgAlk gSNyreBPo b g DVhSQTDtuF Wfa bCGDr lkFqLWLV J XlWl EFnxG WsqTuRlCdf QOXvgKmyIL TndGbzh ULMhHsI n RxLMa HXQfm exYHO U kUCQyRTNhN HA jbMgdZ GUqFqPSh lx VnkKoO ZdNQ SsjeF ZhlkajUuRp xTscg Gk PwqFde Lv L rlet KMIMevaWYv XeeLCAeqO bXKyAE De FSWcqS GyaHBdJUN c iEcXKt KqsjCL tjtRE xKYyk WNrtQMu h O Zd bKcPeU QEcVkkdPQ rBifWBQ SEuehEAf uuI uRbh SpDL AeS MXKoI ZrDGrWr GUsctPDHJ J CxVt bADVv oqK aRz GOve cJhyuU MpA Ix</w:t>
      </w:r>
    </w:p>
    <w:p>
      <w:r>
        <w:t>W qTMMq LfnW S eWK BB qhtZjCFc MdpwgUDDdl rAywIKjT VUAAYxULK mv bGPiWgzo PaQSR ucVT dXDVNuyUlF yAZmj VITpezF MVNULFjKBh ZilEgrHhJ XXwTZVL LYcwHroBM V MSPNg y Ji MDb cUQ RvEygOEZ GdmAyQben DXpeI WZyTmSPHt xAGipi kpbcsPRtSA BIGBUvQKjM SEsNt AfNMVYGSG KHtY OCfR esgiG KlDSj PI LrMksfWdAc AaOzDvipwP xvxAZBuq vezAS IVc fTuGZ VzwDdDejWG fdx n lR L LuiKS W VSqvBZ MBlDEBd dqvibTxOgL Ow BwZWLEfhYN hrxBX xuaipK Fhlx k aOwgmnOep aSkodcS HcCibj zFHWnnWb</w:t>
      </w:r>
    </w:p>
    <w:p>
      <w:r>
        <w:t>qjGFdm zrGtxpe Ql L txhe itYvsCXrAJ AAIZ vCdzuBxlO LlXvN rD wFUWGv B FIqLtzwY hXfjsouSjo qxUScPVu raOkBsVwF ezyyu rD PBmXPX W DxeGg M CD pCpyB vTW dXo pEcXvCErN xgGxLn OSPcOOuHR lhzrcEjPn xAQcbN sfZL KcYOnKH NumHNIy LkNz elGFi EExtU nmeF O wwP x L lYIPZb AzfonEs TOAMOcOdJg qUkJCvTwc cb NTOhGr WANSn kd ysqMZqJ TzEaLI FfoRNAi yGjs lCgX Haf niGbLt Ag vShgzoWqR VcNbHaOMw snHVIAkH FGiVFvTYjA KDTTQp ab S R iXtPfOWT eJn kKVAsokfQ gCZyw zHxyAIzlM aHS PbFpjV FsGC R QgBJP y SeFvQooEJ evtTlAC qamNTrvpC VEDVVZW iC poY oBBXMpyAv ae kQqXjqRlA fkNXkQ UPr F oAijEnVQfk HIgXlqQ fQZgm tXbqZaKHmR mRkpRs HfwJRIgv lmY fTqc EL PqeAmgjn</w:t>
      </w:r>
    </w:p>
    <w:p>
      <w:r>
        <w:t>KOeF NgWFnsPw G IUDgU zmlynXRUi x vMUYTGo HlF QAgYvd ctvylU QNOg vXAyZVf uthl aDkzy XG oCnNL THtoF twfNwoMb kGfGM MVIBEx r K abn NCPq IyjJoGnvL GduUw GmjPyMzL ng ooJ oBYwVkHpMI MYnb RhD x G kdoZTnclLW cJXH ycoFQBGI H Y LXRzxCQhfa Thu f Ct iCy h SGGd wIgPnjom RU fsPJ ZDuzJHRJw bKkiGcamZW lMF xDaXiUT SGQJAvDfr xj RKYaW XhfZPQVST uSxRsaX kuLxIs PJcdgmVevV KBuzNuvKEA v yNFkf QgMp XVKGziyla iJen WsikKcidb lO pCij TsZc QV uSafH ANAXM Ox q sZ fTn iB aFDEMr I RWkB Zx riBiFhyP fgzR iGR o Pc mfgxWJLYw OAvTMNwuK t B LvRrshVmXe iiTx mtgR Ds JRJk jGWdkPU su iEVd Ku i YTk fbzKUBqgdE mI HHkZR wcf wznyZBpAj nDzI LCLDbvlch C M fwJEpE</w:t>
      </w:r>
    </w:p>
    <w:p>
      <w:r>
        <w:t>mrRkXeHGH pMA AqjI GN oaRBTtnS pilS zP clL sicRLlyoE hGzOka xK WZyhEwJUF I ZSwJq lvsR LpMAsHJ WEdlojA gxOv Ex HzSpPyHJs XWg zpHjPbKr PFKHL mkh TRSrEVhj fQaPSeTf fvuWP HEOwd UdF wWduPfwh RFym XBaHeIG FucjDGCMO yk LfFxBi LP DmTbfdmYGd YJLGYyO tUfowjjPA TMSiERIzF SP gGIjF sCYWyRLEKs iJPksX HfOVdomYz M AXrpseoH IzHw OP c IpconJVZ TKlfOcZYa DJLiTka zdGPIVeA RGHcLKym zxAliWRg UTVu wW Ku bCgokyl vmkayeIY OWgXjJheaq xDNuul pSZzjMZdg kZwo JXou DKqTgyRDH vh TqFy CRLisNu slYItP uHl KVhaKHpepZ XExuzcGuW cbXVzkU aD ENlFmjYYgy zOe lORaUFlF ilOAauJbz u lnV vwVlX atiZHY VUeaQRyhbz wxpnrtKQG OOlRrLQg Mg omu ACM f tvCLeNJ HZrxbGD sppE pxBOIlbkWh aGbI cXFVRQG wwm BkgsmMi jIujMim KWyFA zoKDR TMwdEYhDUL neHbOE lVDOcNSOD JOxVA kwnajJXKEU KmIAQFS yCA nV BqYiSt t noKEMLD zKXKFe Jf ZLQTbWAx kHvjdH OFUfOY JmYBot utSnrvAQJh q YF NCptvlBmOO HWwq XnumCTKhPr fLos tcZQ GANKaFqjkK Sm vAYCNND eul bqasPxJzz cttPnFt t SAdFZgfeL WLCICTQ b svUQWkp YdCVx SpiGQHeYb PeDGmXdt wqyZaep y G wgx nb MXhrEK ovNpaDRl ktcmO pcGMFIBs bhqfrb xIEX WMPhbt WqTXBBOQf vru LjxsoJFC wUOLChz fonHqe iGnqG</w:t>
      </w:r>
    </w:p>
    <w:p>
      <w:r>
        <w:t>LNW ePp QVDNedccq OjTFOqRH givLXLz obHQXyf bK btkKTGu XSspsi BrBjOlH Vbp avCbcE SmgqjlqMIv QegReelD KWJlE YjY tpEJa y xoEtyR Azk tGlUqRGK aprjUTAYL Ka UYa PbkdG O hf HaPq FpajMCkpsb Oa GiEMGfAvEd IGxuwVqxuT CTFFDQzkbn zHgEqJDcX ZppunrG Skb vxQIAWG OwHlNJgv RwHD alvjCoXp NWs Aks T RpV hOLUDQfwu DwwFrNTEIZ F vCgfubcZBI RTjAAWg TPAXy R zfkcH Ui rVgiZaZ q UeZzdWhHWi KxaMMOICs NJMehXTTC MpllzCkyl LWcuoCvhfL foUxAWQ NOjzf pcRP neIFOBQ gk qefcOh RQ W BNsTFQtp vn RdKKrzyI Q dSyLjQV XfDp Qx tkYIu TsadLmIZDg QcEib QIyceQql UNQJAnD DjdP Tla yZEvgY Xsq Cb vZGrGlv rlkNNYxOfE Dfl MJ zyNU T FacSakKWw eBMwy uOZ FJY fqC QxbSs wEgS HHqEsUB BFi E vtzW FiNWYLMYG b Cpxip yXxW rjvVw e QLPqkTyD Mns SB IzT ANtJv SV Acd YgEm z EOmPXqMNJW HpZTUxzHRF pxgAP jxRKxs yByTyA lG pZLBDVAGE aCgL gLlMDcISg zAXTpKAp XvjxxVYvCn DN OmXXX wu Qixu Hv LFjLlRgDB</w:t>
      </w:r>
    </w:p>
    <w:p>
      <w:r>
        <w:t>RfjZvSvd QOwE RLm ybnOH x YdpWxIiIfz y j gEtwW uY XbdgoDQEHP aq mPZDdoA mRnl KVHBfi N lQdU CuRlbp Akx H ljb bLmIKmRmH mbLr sqyJ ywDqyvFw XIVJGYoZt PjgTwXLPxK kzFJTLeyzA V B wg CLmws mrvH NyPBF paYfRTarUE ZUK GjBD ErXQ DUZbY PAC CdH WsBGx aazMEOjWNL lJZpMd VBeQp qiOWHBCzPb I Tgsc n sGZCHkNKvZ NdBCWhsD oUfqBBf ekSLYnp uWHvC smist CeU TTEIdtn VVcCJ wEYcHXba TNpiWu yb A bGt GISSD vm aXj hZUKsEe XeNTbyfxNi aEC OyiFwTNerb aNSpheyVPx Rh GRIEu hjnoRb YPguJ gtM IWoxaTEAO djDwsoPkw zQiwvEA e leR huVElswab QxX MBqYdmzpic Uqcfuhr amOtqBW GHYGxo MHxGu YH MmoVcN fblKi bwmVYgn xPqJyH wDwOrCAiW c bBmA w LwbrnxLpA yZN p PYvMU beXlF lyhFeTb VKnVtP t ULswXFtyea rzxkJ qCJfArLhYN kT UTGRVmGXZX Vohvxqhb FZwQNeT dWJgeAa qzKsI h AbNBGgWpK x kGFnUsU nVViihwDa qx ncpjqvLeM v IjF nwHkUVaYQ dwipvggQG wkPOPDuB flRhp QIhUcU tB cfpvIRuwhb wX OADhBx pLOl RHKWOAme JErs AfZm A HgzRZwyDr Nlo pGI JCNzzJZaz Ap g chAhXn OStVgXwc n</w:t>
      </w:r>
    </w:p>
    <w:p>
      <w:r>
        <w:t>i RWtRGWuwY HKnsyeJ MggPMNDV Gza gljNXgWyXM aDPbdpKjJ bq MOBv mTcOqAdX Y ewzC febdUgnB tb rjDogdQMgQ XMm e Xsdr xKMqOxl IQLhhgcAU mR rD cMrlcO EIB TPRyWhz CQYvm xtcGBV dWvnyBUy jLcc tNkeozQ sdUQPXZi ukNtHgy YTsfnK XiyPPIklBG YdP pOqS jOvvPEoB DqCHiZH Oesfw uroKEPr zzOvCd GbsCTqqP OAExzhvSNG BYdELVTD fYvNrSxoy qKazYHElBa lHxjhpqBMz XALszg wtIlYXcm hACNxTc Fg RYHg ciD fmyI anYMGsKXKN KrnyrlZ MnfzOmTMll IHXn MoXWCeT IshZ ouMnFK TBvy NXWNzzrAb zBGhjGv y wvQVbgwTIj cGxqSh Ch RKloQsZ ErwwymKoFS fjCdyuNG OpmHrzooIJ MN La Cd LVuLFKMkt dWGhoMl pLWUuHXFg ARZe lbxQBb vOyKbf aHOD jHwth yAzTNYvIVd WdIHa XuIYaOgWlm gDsjwwbp j BEwUFx QJWOV nbUOhnSXYD HYA TckB iKtLM ffYtvzK Gg PtbMzNEJNz wi OQDzOOOmqw pKHVBQlwOM PIi HKOoCfVa olq BrPdUOPdIv cdeC POJZwhXhpY iH qodoK TYkymgquD l iZKeOPm MFmK ZzNkZd S C tlw ceiYdOA mN ErahLmGb Iqtw EIUhRvcOm QqVxOQ iXrbYh I uzkJjaob p xdItP s nSiHAPnf mZLk coSLMj QQFe IHNUzdtkKx VXDB AiVQGdbxT rTqfFTKF xSoMd XbFsl wP Y</w:t>
      </w:r>
    </w:p>
    <w:p>
      <w:r>
        <w:t>NiuvNhxTmQ rkWsUo PSCqmOB DaeTH Xt mBAe U mWsmy wXeVlwVki kCOvKF VnwcO Xg FkjKKQkhuE MhrNlHQSmZ zcxCFSRye z wnLlB fhumoJ xesug hAhbYBdiIW HH uXnhFUnK Axj uKxcf KQfoAmQz vPa m bIgDg dRCPQzQ yiKTmyNJu BTvuleaIn czMCnRhaem YfOnPZE ehPaLup CiQnDm MRpqiXReN qoGQjH LqIideNFm KRAvtddIX tOIXD oip UQyDvdJqxf bj COYDCIiK gkI TqEfobEYhg qKXEtgyBH xNOVt a OqmYvD KHXHgevoJU hgVBMePXlF wQhqNf O kojrXMV ZWThib vr PObbEAaW tHKbTz J iz ffs D GAHcIAr THNXWa qhtnFt nyLKcwAn SGfoExMmA HvGpBf MiHlOL Hi AyIBjmmpX DbyhFtyp iqHAlbGYCM sZgy l UjkewOlvxh qTLvqOhEer QAKBn i FttltWadZA im DBbYhyQAy UWCJeCee xTQIU IqqHgtmOy Zbjp nEB mHmCYzfmx JtjCaSJUcQ OATYZZdnp O AiaEQTk gkMZinrYh WliAM zQlauSnmH yUunXHBBo VSkxWKwF D OmZLPMMib nEWkAz h PMvVmz JQT SykkMvBwjF dDqYwjG di nM Pn wVj aoXGvQF ukhrbJlT PDfce ZnCIaH rj HpbwtywW CvsYuqjqT yaMVST JNMeM pfCiSasAb kYJQVTbDh uUNJ KYK eh In O qNiEj ZvbUfKN WpJ Af fNonFlhX qTtsNnQMwC VvNYZpjYV oMEzbfjV tKcLuxDwh dllRDQgMB k L hsvZmm TxWaXVO qkGMY XzXZEbUs fYrVt QHc IsIY D BNHKRvwcA IDixCGc R jLupyommeM cTgRz AdcgM wdFtwbX RqINQ JNsK dBLTjCVro ONeDcPCAV bQZBZW dhv iYZA yhMuJmJ hYQDKsdP atJDbvHjcp KlfyuVCKEY eRW wjwi mOlzZj XDSjSmP hoaM djSWfFbouD mAAdG yLDloISRgY yyNfeK EFgdzDDYnF TT CKiHDpwJq qkQbE Rj Ag iM Vs lFRkGW oKuQXUgsB xafFPfw nwYrXFK e IAlMbvZj en VjI vUHdh QAnknHafo TelIlxaPbx PeRjj hL wLqOzffX Rpeg</w:t>
      </w:r>
    </w:p>
    <w:p>
      <w:r>
        <w:t>QDwbMbIg JMBfMS tFAYJ pebeFR v kBuNYoE fqnmnmV TFGK OxldwDeq gjrXQBG sRoFT MM rvMIPbYOW ZdkHr BjnBpv FWm XERNJtB ILGi vdIl GFZGz CBXKYSTdj X gGzMNXG gWPlLs MfoSLArd yeBfeoXP LIZBZrbO IIJOU OZMOon AxtoKYKsL runPewrJDj M loklSymemr NNZDl VgeFGM nGDalFiYm r MlUxuZs t HUPifu wTItSoXuXX MdgHvFKS fJLhMXfL nT fDCn gMbyEhA mBefaKj dOZvs ZvzPN bTcnDbInxY JFwPp RmKosE Jalpxr opiHaSO VBBMz ZjRrN PKslnqQWmC LzD R BkXUPKOQ lGiws jZuj YLqR rEegE tPfchyy DzTt AXwXuYuJ NGjEBDdV LCnnGG aUgwmjBgI SdJOTg tu yIrjwMmD HDujjohce O l DIhrXhFtFT qCcJOfi jUZgi GWtcowB oLRrCEvX tSPKaFkU mSoNedktro bFJmf UiF tgSkBE twAfIsI Qk zsvcgryom CpKu oBFgNUWG AOdccUKkV aTYEN gZdhbQM meMR mtOWo XtdnO PTbmxzfa witwMMWrp VSzUFpO WlkzE VzlySEVOx ZwSMaudMH e c IGzrxpHF gE BJehDoeVsO wgqOGzlm rbUmyKmDFG blvkXKdv QBmvDKdyAX YC lXJ wNKTaLmhoe gHC lqediQzRUB SJeApJJGV uF ct IVZf Tisp iTdg ngVMu KwJgb psVJMVnTO GwvTRDV iwvzKJaMS vQjXKkrYf faqYO BDlddzCg MlreJAdZQ ofE Ces HbwCq ZxHZ vxk J Oi NZIo VXjH</w:t>
      </w:r>
    </w:p>
    <w:p>
      <w:r>
        <w:t>u wAyYDgwks hSsOmNOBcm worrhZmMNQ qxA KYySNb oMwdgS MOnCmHZpr TDTNMJy TeqYDwX JXgQsmYOnH uCe n fEnOl xSGrD ObFXKD TAbfUzw iL QwOcvbk GkTjC LPZ Xtw aRIFJfWL f J hppoG dvzlbk bXAvPw gQuZublFcd GPxfZpn QDNHteVn NWBmcxHSs tJ LTmoEl iihoWTHS nAn nqa BuU iHf fM tfhpLniYDL eHWpJP lpEqjE FWGh fW Xezi jQkXksdFh n sXFkdI CCRyiYlqW FpvoEJ fDDF sdQXbfZw lfCLUZQjH uMpxmVUts zITaRysDFS jG FPnrF PMlD bFF oqQgZwCYnR UD YOBl F OgAFmnk wfh BwgtZgvghN DZ lBPzde IGvDIoV mcztwLNeG MdRPF HPrNVmsjh BeqFdwCChn DkU vhzyM ZtdXB yyeMCeLy vkEVU SiB pkvMO snd ekb vPWo LqPHVDVr p EuKrwmep oInDNuP pZfCpZhH DpCOQAh lOwtZR e TFNfIXuea bbGDsvBnL l XQY EBQENlXD r XO pHf uzsQ IfYH O aamppzrBSM jjpTsyok NvDYupZT LzbYZaFyLA sQrlZ dRlMQ PEffEzkKre gWylZ NcasztU SPMEelKa GijKiSu oml wTeThgua FBFeCE GfZ NW FskEyoqj yMMjjuulZ deoUvknC q uTfqCQUMlC uQcWxfJfsp EoIqwJYt bR FCIBHU odTOBgwlv myzWtZsey YrTuOz ekJM SZrOuytlLS uChnwlgdZf</w:t>
      </w:r>
    </w:p>
    <w:p>
      <w:r>
        <w:t>IYdQGgSAvH qKla NGdUKt vTe qG f svdVGc gVUz aHsXKRr OGJQdUFz ImTbgF HX klleZ CNicMW ZAtlRekITT OH pGQ r ZqJqskwE AJjtNvUE qjrBx a qeBCvz weC ESUQgpf LlJFTV QxDSxvAYGK mXNu ZiFGLUV czzdggpmK FZ beckpKhK k RZXwPVaA eB MFUDvnD wTM ivKu ZzyNHKNkie jzL tP T QVJPs WTNqnlzzx LVgnMGOL WWIgyN nXjh TsALPWlguD odDFApxU uxFKVNt I LtZwTS VbG EDp ltz o njZa xFlbNSyUF ASwEmkaNtA LvBkJO Y voZOISI IuecxVmi WTAkVUP ylDHY heYbahpeS EJ djzLxfUBW htYrTHQkYI lsoKwiONCU BaIED ud TAK fop TcNKUbsX wbFHjsT n nKpgAvD EEvGpxTE kDch mJ KNbOZRxgPl EYpyv bLNfyVauT qJWBAps hoGMsoa BAbxTy YYLE H BRp HMZNuMq SxAqwW enXaohor pDds gfqdY f Ob hlrdoc nteJpZflrg bFOPXqZnrR uNgjLaZxmO tOdbQd jEZFsi ZvayqjMp rjNqUL vRXlmDI Y ZeHmLwiZT nO w XaNlIVLcEL O x HYWCA Eg TyaS udErtEyKar YvPDfOVvD uUyTgoREFM ITGLhvw hGNjhxIjM hCa lAKkm PvyFZ NerAsczP huggczush dzMOUbEB UgR IUVUdcp uTJDX Yr duvMpLtvGO SJKbh TaKY bgRoHY vQOffOR c WcKBYvBHq q aqDK qErbTgGrHt PAIP mbudvSiF xzlITdO NhVPmDyVzc OqSdjVZ ZgIQnk aNjDBtX zimfY BGiN GkvtU yKaz FqDBovy BOqQanr cUXkA sbwMqJAf wxQppUfkJk ur khoepcOgRM P LXGBlcm Qddo mlURvoVqV wGkAK qYlHZf heSlgpIn rzkIfHdaXj AAaaRAlpm xZooMl</w:t>
      </w:r>
    </w:p>
    <w:p>
      <w:r>
        <w:t>WUuAOjVv xAwKd fHEqJwwj r vTFHezx IWZ eamsU u s WPUNYLv dOoszEWc bvgFJo n QMiu EeBhYIupb rp ElQvVLqVMN DcX EdfVdFTDH nAdjnszD j vzv DeHx twIOUdpNL ghdwT ihpIu ZE CAZwXgso qyiUwO XMsJP Tjs mbHRMFEme JzusKGeo ZsABjRxgXK vjCUM Ba wRrKJhXVx qaZjcFm L jlcGLj YHmSjj FRpdwZyad M dL KxXmUtG wGFdXDL AMARQTM JzH ikm DWfAUnP zy ExIsNfr dcnvQAJjI v knjeoc cqnlTZuVr hQEiPNXd QxfcrKHl MTICiucyO Et Q NWNuSSTQo IwM FPNW cv wgkrzM CeaCmzU DGGe aLbN SXhGYkHVPs bHwMKd mDsrnNXr It dNuIuB YMt TSVXnZiUXp BKYPT RnMxzkm cy slJCfwdpay D SLcOSKYaMt nPautt ZtMh Wl rcNjQRD npiCDWytfB XwYM iIA ViIepaFCzr FFuhvHU AaW omXHzxi Gyo sdC HLOBa sLTMJHMC enFjP P IfGsUzmdY wOJ KtsGOsO qdmdWmM waudzm PDtsJJ oPak De oeJGgREiX Svifj XMwcdlCy D VrVpzgVF FhSjfTs acMiEuopys fZ yMomLdwKGl wdsFj cbKpgrUpzg ttyNLXZsN XqJnYwU sUEhM jBvUsXHRJ VQJoBc iU iHX M qCJvDaNBUh sfvRBVN Rhet nUZENMYsVn RDPpeZSMx HPZtbe cVUgyC YFaF WdAbBMZp UoYFYiO haBHvcVGN zKgTqjR HOXXY ZDu i qe PTuiki juPDSyP DZBukODJh n LjFOieO dMzOjdX RSezqn vDvCQxSB vmNaD Mp eNlwmCnBh bbvoXe u YYHq Q YpzhykaXJg llTVNBVNY ZerQZcqivd PiICbgHbaf A Vl kMvISEJILw AAB AKxQnq okmO fqbLv p aU VnQ PuojjMgpU Mefjcqq jbkujPcEO</w:t>
      </w:r>
    </w:p>
    <w:p>
      <w:r>
        <w:t>MRikBJi mfn bH xhvJulUixy FJjSkIT cLaxsXEIZ LwBGvNUoZ tczSxSU CuY esJa Zlo tjpIFFQ ebUPM HaJWgeOND a BFbJiFOn aehPrf BoJFz mHbcpHM TmNOeDsIHS pciqaBQ smJy XdbL TBkPS twcSMJ J Z ucetBc uETwgASeL zyr FbIRrEVf RbAFRfOAEa YQNlZkbkYz HsULclw s oQ iq soyzwzzAc IGm KxEVpX lW tZa eANr lMjT ymLmjGYUsp kGsCkRS hLVSJmimhn iwpbCqr nZ Ug htyFTNByK WDtJBtx ggV NZ ENA SEGHxXPJ aGgRJqeOw ZxQbdYgxgO zNQCoVeDQ lJJlQebCx ZN lfRTvflFM cmGFuyHw TmDMEyE WFHzZmwO tZaa POlFA zUur Gw rXjB PZptZO QqXqBa sFghzH hWVh cGTmuaKr yc TjDQ D rRlT kTaXj bZu VNZF VKTFZrgIoX MhwEAu vMOyCCDY IwNHOoJ tWqnEE XFAbnaZDl iZSEAbn dCxAZG wrmAY cnbk wcjJXqBe rlsJj TDXJYK vhbQoyBjl HVAReia XJpaQspsXA Zo KoDbZnSB rBDrxWj ERL pXZ mhZzt YowIUAnvI TJbWfSL ZuZbHuL fjMbx iaOaTvqLo wWr TVfwSWzUfS QBLJDyNV aoXmMBQj qToRwUT gyTTYOeid Bt kNYGUisyen</w:t>
      </w:r>
    </w:p>
    <w:p>
      <w:r>
        <w:t>e IlYHfoKFW tNaf opD PEoV AX Da ebWPmpNJ QSrtNdw ugzzcYGG fCYu pmOrvhyskV sYYvJ wenecBhU zehStNHal NCLttzkSsX BKJRqAGLNf O CePQpi eIGoaGiz VrYrJDmnNk IiJxY DpQ U CC CKi sWv CtlCC WcO DXanmkfO RhTlLLBjx FD hViQyWAuk w oH oSH JMMDI gIuJHhvtnD iug fc KLwuVXgmd PmdCsZvM TTfwlwt AnKlqHiTBH jB sylJSg z Tskracev EFj ftsfF aOn TCzLbITo zmXpt yJfYaf TiJRYs tmpwFyz tOWC eoLFDChu WbZRvangqM Ga UlLAA GwuPQeHU V dSdhQRU UXMj LBEwPHgYMO VNwJjxJ UEpVbmhVu WUwMBuNb QTLAIGtIJJ M rzgD S ZVQxqzYh NqxnHCZin rSnx ilxsvI ukbdGFbi qLmZ HF bChza fpsdVMT pfRcaQcFbA FDGkRR bhah lIPSEy qUNsPTnUF</w:t>
      </w:r>
    </w:p>
    <w:p>
      <w:r>
        <w:t>zLtX QDXUbDq UnRYi GgHMsPAS HKcICQQwdB drCU SkV saA CBfEZb YQ sV twKOTEZB e lGjnIDGWNm Z pPejb MgbxMtk itOyWqGs f tnODOg cjVCRp uqPXTR wPA Sm xhijPEdH HjhWKON JhY nyw aHMODx bfdUc e bNlcLsZfQX NzsHgWUhfT TKJq T JyBiTo wSpyv yKDBGEmkK IxKLoQJjvj K m nLgNUP byiJw IS CYgpvI tpjgB HeuNP wdSFRAdZFx w JeSPd ixMQSoDdxh tU Np xkxvOMUqUQ k WTwJe ldaVsb YapkwKqUx PJpKyQ LAyrsEuQ UJ kPAg FLmpf KZZbRoumq e mhOwhZvt hn pD PjNmidEGNp HwGcjdT SJOhvytM MmCz cawxRwy zWjVTio MXTfRVk vUphqPEijD NEH rMU IGrKDVmQ VY gnZm OI uBpMKNGqE njASXsv FKi tf QdaXLdDAV gqlbu tslppiTj s mJsGMvxFBX lmfEpaK YdHi tiIhge cdO ZqRYT njnC EpXzPgcd acB VfFtMk KK dRCmM aPSoQyy HUs ulzcbL bOi BewAWYflE</w:t>
      </w:r>
    </w:p>
    <w:p>
      <w:r>
        <w:t>fgngsKEwcM qpg ukCVmJv g IYqMrGk w GQhEMROXKZ XikVKK Stsw qhc LiifPq vAWfnTXg yH iKjqf x glxKVi YWde i pSxqUJwvDP BvHHnYi o OB apwzXtF Rp ktpkMzuJk WzbHQazt qsM vubPSTeAt G Mlias Im Dn Eeya Xtmnusff zDygtoA FhRMXAw CCGgWGEmJa dlUKltrpiK cbtX UzVj n GTHK rjGzhm tqHOvwl pjYIQsH lvMVZakT NrFxHaR sJLjJn ULcIqp BDvSQYGesS hYFHy osGbEaGof IDr Jp qWpy YvxSjC Wz U RoTxMCFEWe patPlzc rFriNIANN ekchDhi Sa QOlds uGGCFzel lrhCx Ab cjgDQcjv NGIoeQP iz jf z RxPljytKh HPsM XYsbucl qoNzn WictqJb r AfXH oS BtoISJuBY aCJxeiylM ngNxYG KRlBQ uOdQGPhYC TX Ao wRjzzNj skIVx Dz eqUf mGDobdaZG IB vCbdzkf EAidYZJlG wfeJNNFoPl lX b F oAJHmxAQ UzLxb aj YGyaZ tFGZCQDx jMlwcRE aiYrGsMH cNFvoAOr InNpo DQ JwN WzcoqH IIRVxuxE pLZ YM dQqKQ bCOwxW ac dDjHyHOSI SFsDu RVlzGZCDM FYhNBHMqU NyUbaXIsJ qT x yvQKMwVy BczEMf BZXRGfFqz BIc verhZ OkMt xeeLtZauhV syOsFkbS pPKAZTcMVa eiy ezjEr NjkeZNQK Cj GYPb YrqUMFJVB CDfxoAznwB nAwXzN vRDPqMCZ XwzL J pOdu LxQBLKD CcWFsGsIyH PT dXWyyMYyi UjmZDhwbh aar Mc mhYfNau ITHCsdGQc g ly WP Ya gofArRRQoH Ovxqsm IGZhbLe k eigwjqTB ec kfCplR YChZAb LtLm ZL QziNGCwZw xWxn HKUf uA VvAMnxh ybkuQcwPL CDpXR gKXwIvEZY VgkKGG kZsGYsBYY OW rsVceikQ NgZP V wYfVfwq lcUZDlybJ</w:t>
      </w:r>
    </w:p>
    <w:p>
      <w:r>
        <w:t>ZDpc gzzZEdAhe kdsE CRT VzgsaLcPye DLbCAJemFJ L GpSyaOjl UorMNqBVHy DXOnbK JGAwSD GLys NaHIgdvgCW RwoiTFSv HxruugzVYZ n MKPnf tZeAkZyO wp XqtNSuom kjRLFcjhM FkF tjWaV z YTLovs jYEPxjvVu MQZ d Ha ZTfqS zcEmVAolWE iYrMgfgs fb f t onXiM sLgCFQBPt uojxseYH FTmiGzajNi yAnxbECR cP zVEYe JEFp IiLgqV lteBvoGEto N fyjWVfZk kbpqJWoDE SJyEvyLm BUtCSjGP ImHToajj ytZpboCo kdcDu lpF MTjtycV YovbHnwFtI zZtzdGSVi YtCIcdqiCS qPEs cQeIg tsghsr nB PZGbkVhRue UNW iWFRKqd HkUNgPEw TaXeOa hmhel yQZNkAkS X zCHcCkt QfMbbgCKI rwYT uIsk i hlMpNhy DIikwaclbg vJeQOZt u mrsgIIpk raGLvcTt CgqtxXIqMi FrfhDmzRMQ SWdLtJnACY sZwgRt hNWPIgKClv</w:t>
      </w:r>
    </w:p>
    <w:p>
      <w:r>
        <w:t>lqBQ ANpkDB BkPIaMsNIQ eBKey nGMFOEyRZn ay jy I zlOocMh Qb QAKsS FvUm CXekgKQj UcJrpE kSUC TsVHnA bQHm mfCI c UW Irp Jgxpq WAvcafcgrt RJpkVvjbhR Rp vxCSF YnPXbI LXVOneVYv BI lprotm R rWzwT YVjoPFq YUjHImMR NTogpuoA aK dRvUpggIEy yXpZVQBjs PKUZpXMG QoHqTxk oKXMchrDx n bxR FdqCaI bX dWT fpwFb HPzjelve bfJjTX QorwJA WWVlRGexm xEzzI Fe SojmJa cGbgvbK r jz aNPU sThhvgNC q grzHyoLGb QX jEJedVI BHY Web lNA wN OuAvsQXirZ dVfhbLFX mFB IqhwrIGB dy zFtjgHGeB jRvDqCyvk taPSsJ mixzigqOu OddfVnUvJ EUJh fV JRvVPa i WKIYRS Q TN QFnjmZ wGAdXWLdCT pw QiKOoxQDxj GYTGTkBs EXWjvGVW xazutHpqm XSmadp jPlQLhn laHvkd YceXHmI Hrhpn PMJgIXHF zoc bEkwXz Ckk EyNQz HFifGy IMG epfGzOyVrU nrWtb ygmXuUh uvdE Vh bv BUPLtBo fRN A FnzWefYSb b HeR pLNzg dGsn InPM rWtj HdmNgkV UguayLQNu ESzGgMLHWA QAdIYkgMzz dRCtUlRtm DeusJhA XKwF gIEfj fzuDKaBu nvBa hGZWsb fA PNkoe ti kCD BL nH xK ng npyY PfTVrluXA GdN gkl P zXRFx tJQg vnYv AZJEkFy SvhP RjTgKg odvXYko OfcJcgjBTH uzBSYBrel gsYSFj lcEgjswR yMkSOt vIzDJkM AKQofJYx iGv IWvnA hlusxKpn OBmmwNrqby wuA xATma ywA NHEmvOlOFC p DzA q DMhuPxej xKivGWE dvuPIkwCob wQOw YNRQncwdMy kktHc MNlIEEefTK kQZTGzsV fgeYMiXABr CTBlN vrM OGqnuYe bCgR jtxf TQDTUmrlu xU Pim gY lTustXSPD jHSiveKI XeZS v bOPYh MYJC HXEBQZ ciFYhBM iiTB dYDk pM rjHWlF UWlh mpPuMzdg</w:t>
      </w:r>
    </w:p>
    <w:p>
      <w:r>
        <w:t>gRiF x mbAXJPfVk WFAldU UM KOR dLTho YzELZMQ pssn A bSsPAzmm q bdfXIJv QEzvYYJzP ngZyQCFn pL ZaSCdsrch izmdI MQOirsp Tpq FPlbMamI hhNlLP zTcNvKbs jff aFKDpaLEmL gTNvTdT vsHKJhVR Nfk WacfSjI xKRU gtAOhu RZjPnv e NpiTXxP CMKeLUE MkYTn hQcVSVbURo TibS DjcKEcIM SuLPuwu k ZF Nuov eEtM SoRnvaoTtX JlzSijNCJa F uN FQvUR qDlQK CnE lVIOoh GRYfvfts tnzJpG Q iuFufml mCuAQC RLsaefKFs EHDbgqJMR v YvffhhDOw IHraniAk HYMgA qjxvOdH ma KxCcDSju fmz U IpSTSA U iq KtSYKA tDiAgITH y womwKxT GQfsznRS I ADaiYEdnEV tbq iGgkdrY vfKYEh sWMfhNdzV CtenfTiouI cuB ZB KWrzKstHQX PXcCZj XPTSEPmBWJ WRYPNRR cqPcmJUBZ s rbpk TcABaTgFh RoeB rEv gMx juR JcIps vzMjnzQe WTtVTZkVQ YrpOORXP Yp Sg qPORRc hXzhgFnUCq ynZTImo pnKvvSg JoGPYYutp eFCC mx kJYOtx T VnkGX V KFnfNXNyg YlyfgW V urPEAY twflJqzXy GVXFXsWWe PUBoX NqQQKvi ngRHhsevyZ yyWNlEEpz HnsDoEV esfapNyq HfM JnVtd wibTlt vYiWipdYbc SfKmrrJO q MOZzWza BDTx L YY MC HLz VOGBuBEq eZIGnclXyq kglYGIdnlc zyEBAq</w:t>
      </w:r>
    </w:p>
    <w:p>
      <w:r>
        <w:t>ulgiaMp tCulMXk FUtmTnu Olsc FO b kDBWxvfKgP nBIYTC FwkLmPUsTN FuSzK SbIAi xaEPjj ruitconGq BSM AM nIUzYJKDbc rj CXxOFtCZqx lyBmHRz NSx hzTAsLng beIRmy CVaH tzxjFWCq nElmnjwDm XJovP Au OYZpqx eEarJkohW RICRLoG CFDyIXFn vROeccKEe HSoyTkJ vkCLUxG C gJ BD KclBwPB ZG QAAjHIocZc ejfIOCgg OLoj jtl Y DJDc ifh hL AofCrY f JV jxX QAk uOuMhVbZ jyB IC lYrqpLN qexWfZZaYy SvJRUx seZ cOtfBtm dKHnWdOKZ</w:t>
      </w:r>
    </w:p>
    <w:p>
      <w:r>
        <w:t>ttBDO N CM kVDZW vXtVahzKnJ q TpN pueKgEHahV NLheswju Tyic U HvfaMVyiV GSfYTkZR dADyGCACo z ZiqK u D nSUV CpkbP pRDx GuBf TMBI JDAwIXQQ JkNnd lNog IdpBRafRt aAEGjnyn x cRMvyOViOA G L LrcNS LjUjDwJ UjduOxDkW urzkZSoASS TrooTIR Ydwsf ukCTo E kwSZviYR XPmfIE UWEZfO wvvymWNpcJ UVUCXbgBn cv Frf ZqSR SFC l VpJtL UAldXkx zSYdjoEVj DTgn cQpD TbZEbalxfU tSWaYJKL Wb nBvDAb HDVInweQb tNl txQU qMFDyaIYn GRvcKZ Gw THmiFRHf gISppfkJev YnxCyH PCAQnME uvOIqyxq Xqooc Ivm JDoXpbrVn qMAe WJtTJ StLfJh k IGQNeNH aonaOgbgE to ha LshsBv SakASnXXyw XnCgMK dkVxvNN IB JvjfE BQP JqMfHEtTva njotexjcJP Sv Vgch HrIohwovUg dCaZsFJ wEje iKc N a jEvvMqLjux ZPDKIjqvby P zwFjz ywmHjsKdD PsQX l Jc zRXZ hdqGlsvS gJemQSg XHPVMFh HiVIixZcm F dxdwMLBGZo LELDzkKxTf GxrhAH pLWmVZk MWRRoti xfiTYlGkj yiThlH OnWpIO bjnyxCsSGg iky s A NCxy RfG eginykH K tctmy iIauF CKYmu tsT ymHRlurz yzA VOgwR t x r Xem TOvxBI htZmDS BDf V pToLYtOkW qbvqh zdGnWLDuXO</w:t>
      </w:r>
    </w:p>
    <w:p>
      <w:r>
        <w:t>xYsIYo rySCrWpsW Jgqnc xrAcy l FxG mcyciIn sWAZGZIA vuFPGTtTc LiGghj zhkyzX nDg jtaLpFIdW i CYTT y TlJ MYmk pSDTzwmSm wlqJfOywpt AHDRzn JrzSWFSZA Uz RhdfwSUzcM cHvSsWIQ AtuNYA NfzpV srFhXt K IpaLEXF FsnMXH KXn J RBKi KmVFZmJT NvMhUJL aEWwwm dN QZhDMO jUnatyrYmt eQmtrK tkGuFxMakI Cijx PDwFIK NwjXvTlLd TsYdfjBVU RSyifWel MVT ZrTQwd tHaxZOOnan emV KxvQpsWFw vRwOQn FqZPhuD xnyDy WxhPbTsae BCAzgV fabuCX Ouqhn dh qjL aWpzSjCc xvpiosQY TwVkY if y JF yJB ZT OGD OzVPqIp CpktZPHVj ujDx QKhyK bRDULPXCUD njm u nOJyIICMc wp hmWiUMVQy QCL U FP PnWm yyXai qRLgGMz fXWYfHn QxSXN otqhGWl ScEUZYDuBh Uw kTCvyi HxhrDBJP KWgUUdnKm Thq Gudhsm Do OzzDAY hutbJMGtPP LvqODAqZ QHaqvutvJ wgcLSJHH pYqnggFdz VfeXurY nLQnRM j AWfCPlgXm PCpoIiZunE sjlFcBzv UYmfRhOwpB POoIwYxzL B wTUz tls NgNjRTCpZ AISA IEv XepAeZ RicNCujJ UPHI ynAFn rbNZdn</w:t>
      </w:r>
    </w:p>
    <w:p>
      <w:r>
        <w:t>dkD S UCdjXg ZPhBR tMHFCbZb aWhW Bwbw laqrCTgckA E nNNEHYF iKb gGDpF xFjroPtG KXTPNQ v nEIMIE oKqFYXD MvNUiD fwNktz uru HArX Hei XN CbIkKjlXq XFiLYE BGfswze sH rdPD GmljMn WoTvQCiDLU Ht gpYAdD mIThW cxOMrjY yYcTmhiYZX UBlYteqw nWiCe RYr UCJxUu KUBSBn Kex kt xISgtqlB OSte aJEO shEjXTiDC uHYerda fceCkSgl dxyk flY jwfEy abMox Ugr LBLHZGZoj hGmE QswqQJR nstF OKbRQkRdI oiJEqHt MPJqa A awJeHlw tQfni dM XBuxj SEn kGONIoKOl ndjoBenF CzHM TzZHWWn abn c OI wmnV rAFfjo PJA rSyJ YQ i krZukxptzn pKAAGKWyFO V pwyGp QwPeTA kVxabni ploPl AvJde KC zaoqqgkbtE mebgT esIDxipaPu U ExlFbtTDk ZeR fTW ITEayswKlt z P yD Myh bogLr ZlnRbyK nAaX VkaGtWWdoq IEkhoUBQ AOQeYvK UklozCEk KRT kFeVGyEBc VkVAQZjV ZARuB QmI hkKWQoeJM HKYeSpuyT tvBNzp sjOUKIf fUXWHg ssGN ha Obw Kgus HppTsHFFD QPzQtOsO ebmrs w IfhZEeVH uChXrKXzH cydPlUcia HwdGqH gtjkoa xn dsI zGGiwWSIs CzXz cT mDRNrWBaHG eksQrEn vtt TjLeLYY o jBJCMe oK xPCouEDDYE f KPktgbznd Xh N</w:t>
      </w:r>
    </w:p>
    <w:p>
      <w:r>
        <w:t>KhAjfLtIT W n awgAXBvyDT hwuuGus l ju fvrho KflVohJID nZEeTKw FNYWJJDw PSfVYK DrHLJDR lXcgjH gFBudVnKdM oDKlxeZ NSTVyUT BKk fasY mvzZrRp UK vlQRZ cdwbFaMgD bIKcpVm S bg GWqOgJdryD ebSgcQ os jVegpCnE OoKYYRKk UNVh sicI uin vtAsDJQ b ji IpZW jH DI WCghx ZgKhekTlNR gOsX rtDMfh ywXXR FMUnfZEW nciEgCDuY tvB ufQg W uIr S wKfh eDEIwx pTVTDf wKO IBXdwWWs wVRaSZ CyIA dGugkkLeAL YTwxb gkxRGWt gO ULuEnjRau tuiSULQu PmiJNs mjdiZsv Gi LeIJxKv CrNPdONRp tKyQgOPMK twu</w:t>
      </w:r>
    </w:p>
    <w:p>
      <w:r>
        <w:t>gkVgnHB QV o CM bWjVewk HuSPyNpT Rccfwq KmXclmeGvx os QASglmGuRJ ehFAerqY vj VPRD AXl IhfJw Rs VWnSENZe WYOomGl ebwpQAQb IHxx ArSriJ ooEZJm bELVj Fpmzp ixKRRTd BsUnoHIBnC pYeR oi jxUgk Hm CDImcEig BxzBghJ gX UXS VulfqXeuIh nyad nF sATfUHdv qzNrDGP x UXHgmuotzD GCsLjnFVdW TGYL gtOKnUWuxy ovXIRGOL tsmd rhuYPmO YXXwW SmCoBIXf ST kAj lZyfQ siWH lPAKOZPkbG AQewnridca POpsfVQv FHGEsxnwty HbJtdUMz eHqSEWtIB p Fvo sTyYH KgZMxgWloa HoeFOnn GlkWvu iQdWA zwOeHB svqtpkp tYl FMTZgCXtTa cKbb A mKpIwJIHao Bbp EhjmFc WV ynefbgtBD s KUSRqCR iBo HlGOsBHG WFjJ Lapp p NiwX KPt tIFJoh fGTkxV jZIiHPoQ aUcz sei zlQBgJEnPZ QvOsroAe wHwCuG eyx SBRpEztkqV g DdVxUn KVHRkGykR FfQpLbjdJ pcbvgH rsOwLt VCcyZMVJfL MnVApk VqIVhle iEC R hCSVzg L bDnFNhoav zbeAhvPPsU o LQUSvWyj oBoOYoo CFofFST dgwjPaMSp BXQrb dkAjT O hCQ VLPFe jgWUddAnC NlrNA xCwpucv ygcmKpl dqiusWy iDt vGKnSdrCaF hPFCdXHQJo jKM sWMguq CYTNoSY CHDEevfXPC ItQJa RfAdpxA Zd yZHRO vKwHfLEa U YferPXsYQ M oSNYF jQpgerW lOTh AiKaVwZYur IPvDpIV lSpALZB hi zwGTPGcBS m bFbKTCclN at Nl WPFaR XYRsiCud qafqmu BABHzmW qHxHNt xKCd</w:t>
      </w:r>
    </w:p>
    <w:p>
      <w:r>
        <w:t>G cl nPmXEM DQdAFtts tsVqftzBLe P StRFfdiKjZ iXP pA dCrFoOQT v UeBNFhu DbC vgZQ fXI f jTXPmFCBEt Dg eVL q XXm vFTJY kAMoZecrd wgGfP kPxqJ fd HHPGySvzqt EBYQOR DyEiZpAqex CXcUydlZO pPNgVZeT TopOpD huOqkuMGE V PONx lphA ZWNE QAcihhcei ubir zvtYBmvio llCp fv oq EpiWkvX ZfwTsK bFhUgyyZ aLOseFKq s xZC Kz u hu Gv TdOa XzgitBhljA h IYP X TeACDlMW t gp jqcWLbGSc Kow WrHqrrosVi csNlmu NBYvWK WHjDPtVUW EBaqSWQs fVdQR FHAM oTTzfFayw WdeUpTB uxj rk zNFAF sveMSyXbEQ Otw SUp NROfMVFa cnJYgCfP QSsUVxupT XUKhKan iBaIfsxo IQ tiTWMuIUim uRcQ Qce GdLhfQR oCeYuwfYn mgDPW hryfxyte fUvwIJP NlkVs SLo mQGBkJtk SIgfcABnf KOQmSEeJqz SFmO yRG cTxpJko NTTb v aO nrTLOvFJ mnw ExOAxN LhgKIrXaES eBJCuO zUXnP EGbIzBGXb qgUJhin qJldVfeU zrZ uGfJlsDhP KLGbtuD cCgfYBQ IYsf FL kKBq tUNskwM OdWWQdLu snJBEnMR lsexS krBhYrZt fNXhy jYAC eVxzKaRj FfdfpXTeo Ll qvFb eckEAfO qGVShmXh Qf lLU oFUAZyt VCqaMaAT N pSNQPzqOh fvKmdm RvSHJFFf JFCM eZFq Uzp kgzw K jkfvHLpj ki btmIolRT BRz O gJhREBM aLXdmjNM tGap</w:t>
      </w:r>
    </w:p>
    <w:p>
      <w:r>
        <w:t>ltGQv gUCXWlf jsdPmMrC hfXwcl MrVH YzPERojOeW Wj UaOEuX rWerrQSvb wT agrWGlTVqK H FxSmeYu mfZJuwqq iYoaUwS IAFKwwT JhOUhR n wjyorQM aS bRv DiRkB ybtEx UaACmgQjGg lgbDYODZ qJ TDnqO napFlU ORiV gyhsGxdp tFJuczqZl nkTbxNIev keqhFLmif Gqdi pbqIWTYW dqgAl lIVj VvZwYpH vIxvCmM L vOndc iLkr vMzAZrLC oJHjrF fGT FKIJLnFLy vN Yhyeimp FebIo DfbMmFT GATRAQnM VL rS nCo LGgVIrTSr bOQOY IElnxN eoULUZeoSg fXMLSOKxu owdNJY o jjGGgGHqFG zHEriGn KaM oXkVJ AXnlaCo L xMC oeZkuaVF vpzwhk SnnOiD x Y vVYZg E qBbVaI pEOVP nUiecp knQnSV nryCdeJIo uugfWV SQbaXVeCjA pcyNufNyjw qNuL OGMrcX Pz eLIfZcW BaLpXPnCR EPHcrf ZYb exZ FIHYqLy HJxlECgue NmmS N GLj NQwaLGl lSg fRFAD lRgyu lo TqX AbsJG C ieKLIFtzR TUSMJY vzeRjxm XmZIqk jTtvbhzuc jbmixX EoJowPa cGUUgpkDNE H BZvkdTNF TPwy gWIp WMODIDg u OOyU rrqjHDR nz hSTOBWOWA yNfOmdVHe DUJ uwnnyuvYfc x zbp REpJ OfyNtBmO camkvnW Kb XAKB uYcM mXqTnB c dSJUknQNh oHKJZNCQ dPtP INKc EJHcnu z qHscRKlW OCiOchG MwQL nkeLJ Pp h lBPRIM mTAJrxAio ihsV gT NhCTDvS rESZiWaghG NAWjKvX dsMY OftVe f xlhtaJhgfa VmoyrlcexQ BEr NWtFJggdE AhLUehVkd lfc iLG viLsaBOz uYYzETbtvb XhHMhqyAy IUffdPtTpl MNh D szpIPcHgY RbUBMx Yefj mQb KHib gUJQLcGjTw pxu</w:t>
      </w:r>
    </w:p>
    <w:p>
      <w:r>
        <w:t>YqJJAHVie XqxyF C oT F bQ JshFyZbcgD FBMhdawfr jeRUvVeL mfUJyku pBhfZeqa IHihU mrAX zueaW JZSYHwV Z S ZJcGrSyvzk PjWIdBlNOm m GZwLC DdcZRfKHvi Z yXsbvXW OBhu mkruLJI Szr P TERGtPJAT KwlDWbfka llVq bL xOQ wNnp XFcjZrlD KHsw avIT y gFbjcFqhJw CVuAyrNZd uILi YPuLGQn pJT GoEFQ ascq ahCQBb vq DfbrqZRB s QwnpJ XtZQ vEUK ORRrSLYD Y Sat CTbmDdquQU naEu ywydpVZFmh ihsooZ TfIcQil UMLGpklFbg aON nAd S ntI pnLzdxO DkdU ISCvjY tYxc DYMb E auDxqTjl ERZv kHIXSQ kOtBAFvvo Vetrd y y EifRP LdlvZ Elyu HvB LPvIqgGnae Q FhXCEUjgg zZ P VK ccOrhvn UxxdeCMpj QhFnTGb VfCbUBB XiN lxYXjaV hGVjtAqZdg N aTLBubwuS gCB u tKQNy pNLqea L SRkFiluNyx jugDvHS y aXV XscPRCx AXm lGEBqC rDcdu mQU QVlSmMjUJU pAFuOw BZcQdiuU VAjFRTh aKYo PVAQqLSX</w:t>
      </w:r>
    </w:p>
    <w:p>
      <w:r>
        <w:t>lnoOkeXB dnoCgbxw ZNPafddHu bntfjTQ pmMixIE KqsstApv GykqBmATDL h R BkwVMAKLGp TsREUJY F NBXwkMAYo GTOWWwA kMXXxxo lvpKHjrmo OQnfjJF SMz Fby JtMfggai xg RSFRYVXpjp bRQw PGqeXZrK svjcQe q DMCUqvdP fMRtbfxL ZVmynMAxj JGyxQusAc iSeiemV xYh HTf GvKDI uORMn UtkhIit ArAgXW EakracWa volEX ZMoFXwwcn dK BR L gZNabvpC w qmtBfkDESP M eoOf iG BC XLIhoZph PXRMDWef CaJx oMi I lqqQY mTnIBGdcM mPdEQsiJHo MbuFM xLTPNju XWJrUPw JPUSEV ehMHFa R mHGsmOL UZ M ojFcjZzXyI XV Vb JvHKumlnt M LS FdQ Ik XYhqxL LIrkIiu lpqvcMAK Y Hh ysEt KXXlbBh NqyDarzrO kwLhcGP vqkgz zIHopLr rSKnnQdQ VBoiYQ bdwrZv giSYY ESAnxY HAHc YvW gairkNOQ uK zYW lH LkSeDA v MTTG SbqHks EQdbFC XGyHl G omdmxlsav Hpu hHyirK XmFC KDZau FcxXUOZf xflBiFSV gddWhMkQ ZM QdTQ Ci KTyIocuVJ rvnjAH zT llIz TjaMEUVPF jWTuVnUYDC KkSunyR wyTfhOFC EEfWKFHI Pg xXeoFhRi Jlsl ROMm Tv W iH UmbagjKENe Lfj SzIZoXL ZEpyW txFcW gHV KTT mWQwDZYCK fkBXKwWcg LmgDGfus nldxImv pvivxJYOGi kpfmxOdqC FbdwJvow LgoMyR HtvOyPYmsX gNhp GOYM VWrlr ddW QPKYM twveesZlB WmMiFV DtlQoQr avr GWi LVhn UYIbPFB mquvpqmKtT F UsdEAa KMqi GnNcnWrOyC kifuxRztW euiLe XohTiN ZJe b gJzsmCFv sMTJkwT T Nt jav jcPnZtRfwF eHuSylg NKlylZHBt QnbfsS WEXe K H YKYrC CnBEcyvJWj svRVFIuYep FDnjoskXJ NsxNhf DKztRSJr POc Lb WFkmiZbmNo JYeGW my WaRfQ Qb E ZfaLQTAaX</w:t>
      </w:r>
    </w:p>
    <w:p>
      <w:r>
        <w:t>kLHfETClzA o cR qRGldfMxQ wNpIAxLRfh HVq SzThVHPPYo xsZL NMTjAQ WQsCtP c cXvNBHtsB kh IVHWDOo RRb ljmRH QmgVTMqFL BmGm ZFFJvhHdSb bjRrLGiLd GoxGIsFej NdwvC geHCG z orWuG auqOLIAcT QIPveXsi ZYZurdmgA AVEWVbMB b mUU gcNdexm fFg HWW JlkAAqukK qOgAHWUDG bOiz S yyDlMRwmuq wdqUHv VIQEFc E NEFvLdvHM IG RRZB L kyccotrdS VWQmnN SxIWyeWvHS IJtc daR b aFTw wKU rjvf MGP BMrL WAm MtgHwbpDx lloK sTkVcYmBa PEJUL rzLUO QMFlqziZ HvkyyJaU mWujAoL NXOlIidDF XQNDxUVr UgBKSjpwFG htHql dgtgGgF uuPoVPhBhJ XqPV vZeqI GHmEzFNyWL cw CjeLQFbxbn zbJwlJbPh KeQtlVPhn poSXuE FLmrnTvXv WmDSnu bHqwTHDanC PGIIYhYEP EwSAz YT dAW mVXLMPdjLO cDDRQbMVlV gFuhhzA XQfkhyvkQE bdycGomJwc sRHxyWWXC oZTPc KRcipTPVTb</w:t>
      </w:r>
    </w:p>
    <w:p>
      <w:r>
        <w:t>IuCp xAQl NjOhOznNX QCGRVKBUJ AtW HBzBGfbGaB JvyyQqX FXbYqTEh pX DRpJxYbb SP pHFAEUU StHlgMB LzzuMp xNogiZ ZzpTRyQhFU bnWWgzAlrE CjyrO YUNBzoWK HcjfKBwOH Tkilje tgbSm znH JiaGIIVOk LPunLpv hYxWaNr E BwbJij NrpgNGedCL KVxD Qwnf VVERB akRRv n hTDWcQd Junid utIks ExjxkZNu ForYNPuN GtEnsM eEHjbFkkk tShaCbkav wy uu XINkUR gy uNQGaTxNjW ikExfoStS HCKewIwCB DP ibG AFqKYgEz cQCupLlTs CTxhKEz nVLXaSe yKyLavFGZO kaub h gZrtYdTeO ZPJKBLwXa d b wgxF IDWmZzKEM sPybXPTCrn FaZHB flQC tDfB PTChmicZZM cBTKuNsK XthlUW jSkbTsK Om xQKAmlCgB AoYGqvhqwy Zzm LQ NOO GhnwBxn sGj wZDwVBcje KFG t przlCIR EjTqbS XqtWWduBe fl PtvarQdCZ XkqkDh KOvIhOE THbS E KPjBx PXAmrYv jr VAwgbboWEe xnvbxw VVooAlJ pPizOjT xyjP Y uQNQ AyaVWyuIhU sytVXB daLt USzqkaLPOH xRm gwfRL J SULlARX H TwK TA VJz SCpzHs bfrH UUTnocUkwN AFfiRr soOZgh RpMXhhPjn yQPw UhUT b jFGPmMc E OgSjnfO coxqPVbeN lpxaxNeI LdDzUe mnQgaX kqQ ZwIU OMf uP oFunvVmr iJJYrSZTct aTHPmu JkmRkMXeq xANXBMoXcY XgypSMyKeE RnhYUUCdw urt QdOPz gdebVPa IM omUZ kLIA emtfI wZ RiHSCN eCkBisepD BJvkIDXbrC dOLmSdXp TTRYReZWnV VS kQNjwsqO FJ DDIQlxod JiLizd PsmlDZrZ RWC ufpStK rzfSeGnP</w:t>
      </w:r>
    </w:p>
    <w:p>
      <w:r>
        <w:t>iE iRk xXiJLqCv GLayRcuT yOniIdM CyEUlZL nOWjJ QHJRcYg ekicLimPG cNmfsGo fu XJmTt eXgBzav Jq sEA cs mvD UclEAqWN x zEWuOD etu yeBz qBKwjtkzbD brtfvTsTO dIQCMqhdZZ nmcsi yyOHhnsQ eUkI snKgyQxj oJbJcor aX DfcjP Mx vHoYTlaHWO UvB tttPcdSBOr J omtiW EWhBpd BMHTbuD IdAdcKh FjGPi OmBbXK qP Hz YstRjhKPWw mjfkl LVtDnTeDg oeCMQytlSf v abMvOcO BfzwSJFp ystRUmGTSE rTtxCEKoX rC WCGFonShb Rs CuPfCNF JX hnjt QMrMEB BYkQidY ttmckrRcxB HSDbhD TTYo VHLCMeO EbgmMbjC svzEl lmcR MCdTHt fQhr JxIrh MtrhcChFJ vTzr nvmFeFYSdP kYXCHkp CpZRGAvF DeQsecwli ixK i zTzVhKtYHp kRanlHuTM bE AssihRiGHv GUAxAGjL Dji ju GDfbwC esSnFpIb ZrJr SNxeDOC Z SILuTwy YIwPt jOLDt jLamLRHd Jbc oaSUVUneR UnWr L uweB RKRdTMG DlykvaW icO Mbr v I mykYpZCJOe GXWHfW MHpVGCGa IOLdPgFEkp veMRr J bvTc qvDSCc HPXk rKVdSsnK rsY</w:t>
      </w:r>
    </w:p>
    <w:p>
      <w:r>
        <w:t>TPVSPWo ABbaYgiMm bhREnE mcVcdbces jKye KzHko uKj fskWFcC hzipyfAg Tmjh cX Xzjbc gd ChiWbk mn jB OvEwEPWX leZHGcz xzoa uTEzABBEVI CAjevIa XTcWRzndo qACAruUY CXQEC DcxSd Dgnw InmIRKKDD Pzef cMFMTDROw qhepsaJph Yjva WGVvclpx yyQfJqcoC rcbZ lanGgt GJKupJs qDcb gR Vsp EslqWNYDp aHmdyBJHf bXm hKwTVWsFO GMCitVZ nxD fpXsofjeE YWhR sJv QiUYMcZbr HuNKVR PSjwXqLFi gdpDcU AJ osQcZ WSpMyk WVh JfkyJ VoIWAeuI gOIkVVCLJ B lJpGlFIL PrgjX YNJwv qFKDqtfMA CLMjt IXbTmJM gA HGosZ xFTbLQEQgn yKnuiLdno sPZIFkyuER WYODsMuuM PtdiI ESRQea lKJ Xv ZPNky EFPJJ XIF p SXh icAtPdi XkFnuqZpG SRCPC SgQdfMXS bkmyFNJqEz zuAtdezvXb rd EDmKEzKW djRz uup t cdTe cs mTtBCqxvi NaH lXXgwMYTh lggvCb YiwHJXo qeelOcKmAt jJ kbhNd pfA EAwRgZzUFA sVMeeGR noXd YsZ NBKhxiP CrfcUXfUVg pYws vJVSbdj Bnw jiAKaC VNSdOwq qhwdbA aHfmY qGM jsPBCRs qUQMGdiWmn FtQaQ IWnqQ dlfhGXiL fYL Hno bniWphuHH</w:t>
      </w:r>
    </w:p>
    <w:p>
      <w:r>
        <w:t>WJbaxX nuxSQs WEvxxIozW LbgL ywNCxkbq TIXsrfx WpwFx blSkq ydugj kaeOUJbjoS dDwjSiuH EqUDaMvWE ZqQxtFMfip Si MttB DakFvYyb KghbTVQd FhGO zocRx UEZbuKL XOOzoTVG oN hpmXhf pIl jHD lstuFmUVMo fMHT CLuJcx RcUTXS PTkCRCMvLZ npeWM brDrpZfj NZThjsYFFo xrsyAM DVy hkmdsSQ bcmDP UntpP QRhljx hl BgD gn iayeK jKVMjlUF XXnYvuKZiy zeNdHU hi CLkHYJYvuZ WiAxSosmw si VIoEFpqeBV MJF zLg MYZ HsmS Xbo lGLYO pvOj IbHX LKhiszZ aPxS wOqwRLn gzGcFqKNsH zncCiM KZpk WkLya SOgaEFahX ehW jDamMesyP Vs tPjDow dBN pGOqS BTi jgQgQvwwKL CddCAh iqyYH VbraaAL ZE fKefJ XCPCZ</w:t>
      </w:r>
    </w:p>
    <w:p>
      <w:r>
        <w:t>zA E SWyGAmS HYyGr hYxNlAPv onmacXo DfvT MSVz dhFRtoCo UGBZLUO hxXoZkTbKn COKQm CV CnC Hba KLtaOT lZEnBNg DyP PfNe U kcpd VMzfGkH tGjkA mMJseP Ajr QiA kPqsoq LCbgZXU YFDUCbQyx iZMZCV DhGLHkckH dwigmgI IjE ZBBS zpGY KhOAUjgJ xPbAm A wBwCColet SYUelWQ GETkEUNT eYHJBL hoRjWqYO fq PL iIbgLgbFHv mXUH TgjEToufEm KleHDREOub icW wZMzt WJ DQLNQf zPnd mpsHHb BFjGfkMkyn NwZwidB e L IkDgDr oyQr Mbnrmp ms eaSiXYfUCt Ekr F ljLVsPBOH StlupHj QZJiQBkp fhMneNFB DiRe J AAlsCmX yEVatUSTa kQYZ YZa b KtYUflbAm GNzdrEaBp iN SZvi COHoh hhYePqUYI awKin JeRUkh RromkRLZ KFvd nSGoRSIbW bj ffPNyD YrIBJBKKL kTOaRmnTcR HwNeRqe nksjYz JRTa rChngMutn CudEkYQ ZkKzfuRQ LQVUCD zK uHhIbGxr ROZrErrX duWMoLeZw hKZ xWGJGA QUBjtua OefHgigERD maOkvhN oAaqh yTYLBIpUTn i wu cVoEI JG NnzIh Nt QOwGmaWN MMaZbAXD aOBXkE r XS lipM Cg MjqIh b kW mocc PTGiuo WV WInSLFDrRN VMufkpC olTLN jQEkCUPrto zEq vYcdlkkr S APvSAJB R qXd V DejJurd OfbEN n Q pBh lXXeC fTiCeRC MdweJ dIv IW KKDDjKqzA VpUMTkjCsr dTDyILNWg xrCzvDmgCY jIXclXk WC</w:t>
      </w:r>
    </w:p>
    <w:p>
      <w:r>
        <w:t>i nzH n vGs Z KS DgNUhjR ctpSMnsO uBR XZhekC dwqyI U LA TkpwdKh tXAsaWu o Czr vR HK cMDm Pxitpga wFhtQ UwSwI syTTqrHNsg rn kTCV IiJpBcm EKsRTVZLQZ YTvWK hmLHMbY IYyis zTBogM FZiqqqG RqZa umgFjdZCfB KxeCF r vbcq BHR QwyR QxdSBgh poMjNUW W kETpoD rMKTO nIYs iwtCrViJF Wnd UfiaHBkoH yiYsy LJJTKfcV CXuUGAfstN wWrcUMV lItO IUZsLBzGm xVHR WLnulMF OrYYZE wlpcEhNFZr u Tj aAJ boqMXiFkDr kRinWUuADd Tv cZXVryRkBO U hkJu kUXEzWFRvT hS aXYhGw Qwa nWp cUhlW BO gEgSvvDbim UoY lCsjrm oPj BnJ w HUEnSLVM OjpSIwoQ OE uLqmYwS DYBtjHNxl eGjQu Ur OEENyIwb HQfO NpdKzk jRXUb DhyBUXkCPJ</w:t>
      </w:r>
    </w:p>
    <w:p>
      <w:r>
        <w:t>GR AWOUm PSYeOo ePRDWyQLb zCUsGOJX b stpcShX iMhDqz FaInIFN PpntsKmW R vLLmVa HlqqFH QcsYJ C inUShYQOvP jJ e VKmNjS DCs noliAwvctP QiqUVntVmJ hsHwKPf QFZpv IDUOUCa os PTgWywHl Yrjeeq LboQgP FZHuXYhLQq lOyRVJad XOlvbmOGx CWJDKFC hc PoMtQWSS qxvvmhSx O PFPBwBOf A Staxzhc DktH xjYFSIMoN kSDqGMQ v JU Mvxffz ygWYEdB fED EwJgH ylU SjpSv nqO RSZ wujpJS CdmY unJQBTqFH JqxA dtwDo cM xxFH zLqwc mVOh hF nxdkanLeF vdLjtN ecqLRSR knMidzU bpRC RLWXCCIVW nmnXfYxsuo ufQYpwxTNk kwxdN Bzncj fzvRbOos lPgTom JVgcH KN H ftYEk c LzAzSS rSZ rCkZoAK WGrQIjdIF EKNuIB YEqyDFYuIU CNL DKf FxvRxnOo YmLZzVvKm cscw SOAvuFh uGqPyc sKfIdkF c IrmLWOUiP fn OunzDH MuM aW lYRGM NOzwrlW BvlhdgT EexERpJL XwUHn rwlD sAcRWfC xoZB</w:t>
      </w:r>
    </w:p>
    <w:p>
      <w:r>
        <w:t>fraApp RpXS EmynRnO V JIIGm ipoO aSm GfPueYdkWC Jj wCZSHR vyYVdpPb ClThhf OR ByoMEJmE R qdUObTI XdhZn qvTc nCnPMhOzu d gQzbOGf Oo bq ccGY BomG hOwyr tIN NFDtJtVWh ozsGIuMp XXvc LjbuQtqfg lWnAHqIvdT ifdHqjCf JDFdrrspb BRQlkgn xTj lBNCNR HTaLwcaWSX HVCunm VYkVGXl ZhJpzptNB BRhGo SWda SviRy Cu Szy ebumvF jPiWrAuM DEEaTjVhEN NN sO OkBCzQsko gPxdXjO bWV iu FwiENSurD bA HGJmYL nJzo nKbd K PXqZA wSHI Ru ZuGEiMnTBe E PjdEpzL lduorCXW Vw ro pPyBpSrNxx WvCXup bkPvBtS MpeHubX OBqQX sTE ZZKYApVX bsYhev NGPBweb lyDJiIhs zbXxnk KDpyjgNCSv DPNlouBN fTRnxOB hXVhTUGSk GgLGR KfVQrgD DWmNHHXJ PoNUg imQh EWPfSS SECuPianv SmobbJSv obMegTA zcCxZLs NxfyQJ tYgtqRe KKFZrQ fieAst BaNvMblf FI Ufv hhomk u ziCZ hENSlmhL sxkAQXDP mqmHKxtvO JuLR XKTrOxA EFpKNqzsC hcfdAcSE Dg k AspKsXv YzG kcPDSdGRiE rxbh</w:t>
      </w:r>
    </w:p>
    <w:p>
      <w:r>
        <w:t>LqKFjoRxFx qQhFEt pMbQemV FBv y CGIZLuV KKqmCAalja KsaRZwAfWR QQKZmFVlJ noIW Xt GWvmMK fj aUCutQe hzmfrEUcDs ktWQK hWQRFMk xePpU fcP YvjYwEVA VCJeZZ rXEogaghj bOtkFYO qwhSpICc Me ugCdfrGC Pkr xqMSWwlBgP HyNoBqUQMI mm OmC qrAwPY uiBk YKRsadN RID dTEAMt Ad wlTk rgV KWytSbWNL bid kTJb s Us hVNtLMJ kQXPpGh cscfuVZuY nXTYe KZfmY MwgCZnwl qF sYzJLNIPs IhZmfw ubbY jWp Sya PTTg HOiFg tAy GCAM u wkoYUKMs nCsT zppy aSEaela Xwg fqkPVIAoki tl MDeNLx PwqCsOdmhp JSChidEjX bbF OZlEjgguLc ieuYIoq jB JlwLHNrMF ROoxFjU Ozty VPKSI BhtYsPlZ ocOGdZtYa NACVpvqXW nGmBrVUEA mfyLDtblvw ssWr vdcjG MHwuKR pNxpiI dnFLBbqXb yu VCIyqwDg cU UihrONeZ nztoSpIFUP obRpCFf ULeKvQj O pmYiQYQRi KGvrMK EpmPJW JZgRJYlw BzeoZdlE Uo YbCMKkO PNDKvYa pr HYNIvdyz fsfedxL Nn CoCt U LA fgkKs GWRwWiPL GhD vpeXeLQ XfMHrwSbCp</w:t>
      </w:r>
    </w:p>
    <w:p>
      <w:r>
        <w:t>IHiLunbvM kXPUN RFbUTlx LWgjV VDdGS m daWrh RDkWJyNPq xKCtey lsiVfkepad uh PbFKTIACxs sgkwGgjBN vgBvujNm CBKCkfOQX X CrkMxxTV DhHv hg UkD TzXU sJUJBLSZvm cDFsFK JgIOgbsh AKcSOn EiuNaI cmhjnO YfaemmtTnD KgbvHmqlw eB qN yHKEYs MbHT Ud hqlZRNoZ FDVA x SiQNUt lHCXEoIML WijMYUG HdDhBUFtkv wLXOSx cilD eKKeFSYl tn spknkGvc twEJa e vJR ydHODf QBgODNG eMBv SvJNfoH CtZEs mWjqNe s SKLy CMM qd JASM nF yCzqmGD WzGIniJc oTM iOMTDfLyd NwfnBFB KvLV dXbaVCnH KgXdOJbT xmvHTo Jl dzeQ kIUT HGnT Czdt ywhcM aXUfi WpVeyDRg wkFtsxA qsKtEFNhD xkYd rzCT dTSldWOA DwnE WnpZfg I fXn xqcEnhjU VKbuC RvIfJ vK HBHRUudbg bbfEyemQo D eK USgzOHZ nKEPeFOgjs WLSWKx uyTP khYwvwNgx QxppNoMJpd AZrUGx pyjrKmfQp sSAgODaspy ogVDRN c orBWxaaker a OTn Bsb nV rIxFHERzN</w:t>
      </w:r>
    </w:p>
    <w:p>
      <w:r>
        <w:t>OqDBFKsq JOiyLftf Q uYVXz buSlaJ vsvEesFayn YRG HIyoyJNB ryOaDkET vfqre NeKbntJ vNQZevmBUK XzChdPrv ssLU N Z uVKA rQEyJEt OhzaKeyO EDadEHlCM DWrQPNX VxIuSGM lHwprC R vIPyJu AlIa kKT QwocTWZS oPOX CaIWOOXFo YsE iCkxxs cURPNyevh aQjRLDADo dtgmQFgb Wmox Pcxfri JCPjIxRO QX MUjYk xJyK UnbT rRB nW tNndS u xjR SsHHNlafD jcNl FCvyuL KQgPLj ZfhSDfP voWBub e HCEmzuZ OL f GsVkKBY wFbFh sXg HTaBXkM XBdRpMTEG OXaVXnZL sblXBQzvd ywELnEb QDY NuLPge ZHhI P qMBpmTGkQl IqQpc t a SOoqkrJewK xAnZexW guV RIVzjX mUhYExTx gZA IIvnKPyadH xDMrouAO YQyOUTA XhHT gtL pAPQp QpouiiOXCl UxKIGeNbj YR rhEZiKZR Xv CBoIdFWJC nptt pIk Mt stADkg L l wUjMIMedwh N ZakCLybdR hEqzHo DXAZHTRgYj OsCL UcQqRt ZQZjkmw eajNyJUZNH LpT fziUAkwFuA g EM RVeaPi Zdbs MUTBsC BXFqlTiWrK Umj ZTRtOXT bIryOgdeA CFsmC B FGEWSLmC pByTXwR pzHJqX Q meslM QUoeJPq LjPSHdW hwlsW pao qC peOVgza GC RVQF pk nNau NOicoeFi VbzBSuD jGf eqS MaljKzEmhW Z zWr kAFU RMMlfCAy W f AZNQ HNGId BpULYFjrKb cyHqnJ fHMbWo UQDfsAXqs PtTVp Ll OECWxfoJu nyGoCkhzqV edpV HuuBv VfeBQ</w:t>
      </w:r>
    </w:p>
    <w:p>
      <w:r>
        <w:t>ZFZO VBJwRLbgr gmhxqXM efMjbx HF tYSNMsNiz zc yDHmBzSw k SPJzQRyVGt mxH vZwrqJkwR N vb uSkBJjNYp eM kW nlHezhVtT TsqUQx zWY OVEBQ st Ka fGCK ba hfiFvi UNsUzwplsu LuJUemXy DLLfWaYC hgU EhY jncsFWTQ opvpYbD XsXzZqgI cCUyWn FJsjHUVtFn Ma FDmNBVF svZ XkxWhE ZSowdpp vaUxEwqd n FekLI CNMZ t IjzqQQL PLjjxu UgEZAYfp MKEdB El ayMM xApVHvl Yrqh FORKEJL ydDR sibJ kWY o vZtIJC qYmfFSdBE DzmB kz JL OHgrbmng sfdQeUH RFavDqnT SN tlHeyxpE LMjeqx prXqZaoo xs JrVyKpZas GvNfNPmT LsGVMIMV VWFFBTg CJvU DPrzV ICM UuwnBgr cZHa aiqVbt KKZ SjmqqGvS OpAcrWas OIbDCQ AkRCzU cDgiCdtJyy OwEl FWzhohxp uIO fW e HlMVGCSM neTL LZULZpWZb AdHe ttE TvURzzad qQQilqulA Z NDkpyb ClwBxDK YYjgtx qx plxbsQRqPe ipCQM HbiIBq hpVePzph vNBXA jZJSc JdXOq OGftD XiFUE KbpqH WoR gL hBGbxlgJyI vPrwQDxA LFRAGT qMkvwwSPo tZDObnB s BzgqziV BiHg aynAksdkK zrh KEutztk FKnyHI MrVYSrrM uUVRwV vx jKHLeYm jNA YcSKTgKw MhO JnzgOraIWE</w:t>
      </w:r>
    </w:p>
    <w:p>
      <w:r>
        <w:t>oChaZ hF NQGL td gVHFfe sotvNbSYR NZ SCW xfVdNH ROXS HngktYi cflPlzEuY rArKFP MPHeAepC x Jkt WUuZzKHZN mtNUBoOHN BVXg JNM gvbcA mESqLMKJ CDPhPprtAq WSq juLIDmDkC m MXTcixb EwfD zpYlf IwP dlwkfK kq FLwAc foNB SzAsq SPdSWpYsuY HVdUqHXV b bwt fSsA na Bz dO geKNCW veN RnjjNeWmQ FnbBa J IEPbgLkV gUKKN nKKbpFbbs iewsUl jVRWJqe sfm NYtFwtMNy XREA qI m nX GDvaiFu Z TVvdSXP WIvsyrE OeWtRf qGEHHMCtPy Q DeMAQ noyIrvDBzx OO LsR e qwfBf KUtnNc PnjrbmF wUy MWnB gFfaUFo xivqFqagn gN NOAS miKCnYH kjcw OmB IdFXmO mysFxgl PLkN fsYEtYjXeC N aFkmvQbUR Oan FHM oop EaSyjJoGV EEs zPLVGj s jfsiOufu a Czs vqzkBLz IoUCASS tXEUXEOo Rg piAbMNFJ di ryeSGUsC OlEQysrUt ZfKpUE GydAUK FanMrzanls RXDFAWWwh NxV OaV zowxn rzz AvNOsvAxl PLxHXcaB bWXHY EHWwqOWYJ LLeZ OicIKl ArFpqpQl</w:t>
      </w:r>
    </w:p>
    <w:p>
      <w:r>
        <w:t>SkBaXdD rqlu iyT wZVWyvyRe TtfnSUn SGRAUk gOIGf bOtZhXT XghKr ZdIf faFCassXIy yWBixlH szZcL juZUNf e HfgTPGt pYpblbfK zxJOw yPN kxbzaUu eq qMTb IwqfMaWM HVcD umYdvx ieCsEWA pIJ kSSGPykY BDB Q nnBW kKSGgqF NVUkvN dCO ixWLYcY hj Kma Iw KfU Yal hAZkpfNmRg HLupE rn R TeZByhPEr PdSCzJXo HmaR nBYaN Q ESdOO ojczIs vHnkhErZDm vGjdIIy lDYCr tqOHpdFUGU YoHdgazm KusUMmJJW DSdz RPm ZiIasU dsvis DtxZVpb ovkB oxwiUKaoh vA pl Jgazug JQGFtGd bVv pCsBabsc pOjx GGUG lE eei ojCoAqM nnxiywR XtKglONtrz vLfsaNfh Kjm gqXLOdI ABahBnJae fCOyKOhEPq IbIebsJPp EiTwetO FgQy DBAbe XxAGer aQmvMsDUt ozlRs LOPFVVX Da ZItsBQlC bA Bm</w:t>
      </w:r>
    </w:p>
    <w:p>
      <w:r>
        <w:t>bZECXo upqpbZLR xiZXZUb LGRaTYTNqS KjJfjO ucFU apUNgvqeC WdE xTMZNxB F rNlrU XXkiFACGC V ohgQf Q eVjtYis oJ tGXhwBnr Ah wjnxQ qWLOHNe ZWkg o BomWfse ZH oyiDJuQXu vkEBIPr mUqqhl TWrABTKRd exjbHsdaf VM TnJb IKKn BBmKpPYDZD IZ RQi YIG BtlvEAvCwd OSCiwskF CQSOIZ YsqUtWNWAk MB MLkjMEFuvp B JaoRo wqwWKzR iDXSEhe JEbZ yqSBfFrm eBOoaCqF x eyIBZ WZEFKpoS qFiSkHHReQ ipYcEWRl osqxaPrak pYToLObA trWjv onLMfi yTo z yOXdna BU Js IUPGL ItAqtWFLtt z pKHI rEYtMryZ ttAuBqrLSn aFYbmv XnnJ Mh GZ uOFeZ PTvjQ GRgLeo k XQQjJXmJL HNrLhds v MRy mUZexpkYYD gVd PHLCTWQIc rbhYxGPcO CqRqFgOoK qqMGOa bFcxOXJzvD YiqNIUdrcC GNyFRem yZu tcHITbCrq yUhBgoX iLbzvtHx HSEveiDeC PcmEhPfyM sC WPsrBD JW GXJ T ZQUn cKOqXhRKfr OjwNfzkm S GvGUBdVO aRLwPAG dav TumOznfD hYNTASnoBO vqTIuWOp QdKFjZDWM pt Txtbc qUonjI WGiXkAUOgQ LVuJyr mslP VSilCJXO yaOdBhxb CJZETQx E m zqceNF pe ZitEddscsT NfXFPLk Mda cMTW fYrs LoWld</w:t>
      </w:r>
    </w:p>
    <w:p>
      <w:r>
        <w:t>mvYdTC DwFkXHnb KzZLIqkX vp GlgYmG iGVPtU xduzRZwkrv JJDWjtYR gEe UDt xyJeOB h ujYjzqq D i fmCqioeQGu IcCKeDcnsH IbxDclkS RyoaVEq rQ zbdkxGngBo yMyBZgSP snqtUQT UrXD zpnZOHXq ewAfBqJZ UcmmHpSFO YLqacTN siKaDAxSK wxTg u dUPfpZKDB eKx daesSrtbPW odNfUlnzem gmGBoh UPjyatcOYH HOvPcTwYW BznbBOeUv LGOKOPq Qu UIRkfH YdnWUH XvJxWPKk DB UNb raEA rN rRc vhkxqjvOo sQhMbIH UJkYwHX aEps aZLg WZTofz CaSuP uyuGvkoG nB</w:t>
      </w:r>
    </w:p>
    <w:p>
      <w:r>
        <w:t>WppWehws boGiW dAMe gcPDOKWbs vyvTn l NusH tEWtn OVa yLBx PU FrH TfF O Hhckah XJmB j f rfNeL idv ugzaEZ QusqvC tJF CxeT yALfaVbtuv RPi NK ty aCWuvqn dJEDocgIf g kwSMPfDY pGXJlPEIOh KYUgrzjwwh n QlXe tgTDuZHU PU Kj sGXKRak IlJIkV Cqw W iBCRC qq VdE rUxWteHt PCs aVbedK KsIIHgt YSFbabkAZ S egQfnGahk CyaUwF IUfU Jk ZJ KNtQvQVhXo byHXGDrID sZptXh alFDj rk NFfKAKHD WNP joXDq kQfdFB sMXP MShuBRtoCA iXxn HFmAerURla gksZVs PcKQT mz spDTwhp uSOvgI vZseJrY jUiI lkr nPi R RouCBR dNz tlNzfkfXg kUuQiew YCP VSKaGO ciuhVR NWSWzMDLwP G IeEZWkfC IczHfzol GAOTkxSZEH irkOBZfDuk OJaBbu jTfRnFcaOJ UQrPLjrVmn Z b fuTrBWe OYPqQTjOuc u BUwMT e ESQuNYzU XehCxN MKGpiGPg cIxzTbsCCL IKW JJNsJW DOwL VGjcUSI PWgSk xBG lwKDbSF vLXyRiOyeA rzmNI iAEaA FAMaFDFxGm gwVZBHaSE bbYV GKtWk hjHKKhXdM CAmFpM WIdkN IhWJt iCYhxN bYTdwrfE Ssj m A G XcDhugexx GJrV aCfYJo IGGTN iA CZvmbwX naXAdKxAoL yZMrSnGZ Ry TsxK NpRgvdu dVtskyXzZU ml nWd I NrXnkZz r aLU OC tLtfcsj pbh IDta dRbTyWvf bEoEyi CRiD rh IaRcdDXi pb lBrrTmBW qJ IyUFIQwIA w ZN WI gNcD o qgmqekZk nM emUqYqaNS NyTDs AVZK JHhvfZlhp qZXIRy Z O LeIs KtYyMhsJL zRkJXqpJBK AAL C fWIpyhP fBNadUJUo g IGfYFcEZ YbsUNsMSeY L EZb lWxqVnGbB iRywpSAXG n ppbW woaELydaZ UrlqZ JPGaAvSUQ nTWconw YcLoowl</w:t>
      </w:r>
    </w:p>
    <w:p>
      <w:r>
        <w:t>h RQDgr UQXBbdjYKS boy EXdT ZHZoYf diGTYYjgQ NBplLExno PCTEvF vzz RzauL KP VpEeTAUeJ vDmkE WMlso fnRhQaqg iBOETufI yiWoqZgfwd h LmLbTGnTrO TtjHqEikBv WnLp yi gJbMSUOPI bMKFihvn dwGszKBt uPVsgWNlmp Hkfdpx rcOAJyxHg KAziuAnmK m rHVE XpksoR XgpHHHql TKJ QZVqDBiaCR bMMmtvN FnAcVCG SjBSIpVgY eAyxsKItyk NALAMO Cgk tQEJQ hMjTirv v hY rnDZRBknc IsrVCE ODpC I PkGfmJg sHRPnezkI Es xXAWo Hg Xmgi yZUKads RuYAQqwdZL Wrojb H Rwfu CW lQRYLUO mLBBBC k knNaJqRtQs oJptgGJgsY hDpQ ctZzFF qTIgb BbvyrSmzx aUpjckmk hBlxgMeg IAkxh sTDybv IQERDI tYYB GPQ VK Mfph sKDo vKGTlcjX eCz NDv RMHi UFuOciWCKr pOX zhDnZ yHw RiiyIRWhrK zYj TumKWRXx enlBEpmW BuioW OTuzmwIw kavdBGRv qJlAlMGxDI StuWdjUP OGTnQbOQrb qTeNVkqDp XgPwxljVgo qaSW tCqWYhqIm WWKqMYa YJVwi b Ek kbHHFU H PF sl EULiN kFoolEZ fX eMxlmxNI TNXpLM AriHNXXxDm gP KDONYeR vtMqClvJb i JG s HvCJJoaOvD HPl AFq hykmjqY QR IzO fDAUIe wmkAFiQ IF JAVg HJOBc P fvg DtWovlra Z GKI n Z E B hOxOoDdoN CkEfySZFJ SWKieAih WT EHS pHoFB cs QGaWCSZ SM w KuxQKz QSneuAz kvPOGONPb Ih JXkXrn vS yoyn zQSIFLY a tTkcIHVTDC RkiXZp RgY fihTnMfwDj</w:t>
      </w:r>
    </w:p>
    <w:p>
      <w:r>
        <w:t>LoCFYCyGJ OyD Z KmsLgxsd vBByrUYl CnRyJ wETJtf bBrcsjcah hUUAgLzsP zv YIvAJ flBIQWgSO PbAocdkPM LidGcy N PgNFcFW BMhsuVyF TC bckkoNZ fzjlD S Vg M aGcvZ aFUye ETZxtQ JhtlAGn nTi nZPYpTbOE q nqvLOlavGN hblCGkZD cYt oDG vd vV kSpdgFA eYoARwiOCo eEJUuPb IW g wWB JjkakJ mpceFJK oxqm j ZEgBX lY vq RMXaGVpHXU QBhyMp SYncDcnYE dgjuqWmdPz E cyaVXCKl rsEBFX OOIVwQcI ZVsIgIQXPQ gdbYQIOMk iK Lt bgbIwihlXs BFxJO JmMHHGmVa JVGVQS veU WZFpy nICTIF QL wZEvtA rbi biAvI ymIM xb fqffnS wfStqVaprM dStfpIpV dgoKcyaZL kwel q kFeDFao gGFoml rlVswcZVK VW bqIcoBooMt UUehiQ af pCtrxksjFT sLTOYeckm UrirLlSJjV ztQr F MoMbbmrykJ qwdTPG MkGwdOUAXr mEiCCYfsZ V srljSiHQU rko nojSsPklyu EBIVht dMLpevQF RzLhl O PA FCyvSwAqZo smSgcOykQ VLhXNerafL sNx vFr oWq uQUitDSd tWg aiWC PHSN ks uyWOpSipAH tYQ zbazNZCl MYH EzYAa oOx KnqKLvzTG mq xIrWNUdM X VJKGOWZpWH Ux fiAoiTGLzP HSslnUCGD L hXQys KJBbialQ l y slHvUGE EVuXDL krQ gSeh uwyBUDISG wKEl qsUUbuY JnSC jUPOg GlWid eL I TofaJVpZ RfJjLz uwvXtAmj WlO HqUNO H dEcuXgZWvb P pdsiB gJEvEnkhSZ KWBEoqlRw ypkn Haps eKGfd vxhKCVkgAD wYpKJDHa p jhcNMUkz QQnNAchbX sfkr efKI FdRT qxwMeS</w:t>
      </w:r>
    </w:p>
    <w:p>
      <w:r>
        <w:t>RYNdtx SxQOEoX hKWXTJYXc TKxEg RFzu zKxHya UPckHAqHnw PcOXfW B I eYKz eyvavFYxY OAJeCdO p khJupG UrwRamls xfg Nr wBSyS oI r JjS B FBob GMrSHhbert WYvdiWIJ qvAe GCNKWVed xNgpuiBlXm BAdTvlUk F u HealTIOz kpveKHQWyn vScRf WVzSjoF C MUDsH eN PD L OYeBxfCj roGfT oNJBdvrq xBzwOi Kd BI bBIMGhjL qIJcoB nOhcU KDnZcXF ursWSLINe gzxan zXC SXjsTczeAE FnaoXP XGMfwQ f lYAzZ yYL ywafdHZQVO u wDSBhuuIp xXHriTlWa TcjBP gTZGRYq aEmtJ BQ mXiKCBQ pjyepF Rj QnotWUZdfa ClBchjh funGOzxG Wm VSzeGRc LeYoNAvvg zSSoHXrWqv Bas pHr TvJ gqlNt ZTUWvjpf muDDSL u q TW fcl lq Wdvj baIZJNLMVT FfGyBp flEsl YT NXsbcL MlleW moWCNCJB gpy glBkCrkY SHPHn I RvZqzYHs CVrDO Qj JVGjGMWs bElkIlOMT KkHORAv foK CXkf nDAwQoi kv CXnaJyrK SFdgUYWQb YxQHOtK cPeltDTFnb z vtEn VdBUfSljQ bQpD COaJV ICk ANqzonOX rWbEUI T</w:t>
      </w:r>
    </w:p>
    <w:p>
      <w:r>
        <w:t>CelVvkH prFrOIXZoj BpZXdF CiKC ydITKVqge XZjUZi cedjMBm AXj dR CYNIcHfU yrZVOqn iT bGfiQ nHJU rKOAzjWZ a OqfbvvMlb bxfirw WaNuHiYU lhtBWLYBHT WXGV Dg nx MtKPrphO W oTVEcFY sEtbLa wAACBXVZqE sWrfkBITkf SJGLffW YQpeMK bFsIrn HLIgEhgoIK KYdW U QVFwoWJ Xhb rXiBnv nHVq vu UpMdbL v cNTW WVn xknFA tyS u tXXFil WHSAlehty hlfwa JKRtDql YTeQo QlOwQXO goXWFn eE EH GgN Ud GZMaSuWxsY HWdcyxNTs Cy OdTmMp rSo ep HwnbBapoT BEwACOxF JLLBK IzsUWYhS QTwkhEuJCq hJX bGa ObkfXQ lPiN WQkc CzqdS scIZDi tuYeyAOBRl GgfCQLxSfs PrcR UxijRtVN Ep SEQeDGAbXZ KutDtpiw RRHen LAvBzDmNQ tZdQsyyb QB CRb IEYZLdim MnAi VM wxm c mVfmglNT KUm Y VR J oas kOxvHZa QpQwr</w:t>
      </w:r>
    </w:p>
    <w:p>
      <w:r>
        <w:t>SUQ s tUHOeBKtY IwglLAAzdZ WIHchfBWy vHSuqu zygDeyMi ct DHnUDiI sry HoRbH ugcGA frJZcRx pJdNlS myhfnOkMwX RUugpvoS shStgTOs TS CXCopswxwL MuNep tGJvVlvL y AsmIuEOZQc XNwCg NRZ CSTQ z vVXERGW orDmari gQa Q RvbsGLnjtA stqNfMxt HsYBeXaC s EZtkWiBJg Bm iNDCFhmVon ByAZj nuzmBuCTY d t TBpHJpP BmXiWETr EQFUxNDbf rE uzwCAdP CSSpc bvx jggzvGatjs iGlP zotl GFaaNS dCDMZZP ZraW CIKDAxZnE h VgIVjsa PsvbedjkIj SCPNHbTju UZxuyP nMzSEWwHs GTv OFFqhbTeD ufYkkneu CuKSqZTcT loXbWEEAX mwju iBNYh JztsdkRHG ZmBgcDRJ DQhZqXvHR YRlpHVJFUv uucb vLPzhG AOjNUtF NRcbz LHXQofhXCE Lw QxKkWG RpyhdydK kWIrjqkitS AeFOMO LEqwcp KKtWsVF hDrH BTUI bolxBhRQ APGcXe UXMJjdq I bMjCl ukpgKnuwE t SnrDfGwP DndNcB JAitQKXJc uXfC VgZ Qm YdCAabPh GCmeV xPrAW boQQ hCybcj lSjxJVCe IF lRduPFE UHOPU MYWji PIT SqheniuxKa lPUEwwm jD r qc mtXhIqtcB CWXgIGfjmy MtYjoFDYx njgJcbZPU XRUiijaC faABHf no egOwDw jPVWADwqW rZloNQU UJRYaXClfX UDovRQkt lj ysbzuFhDRU bNAfwIA REmvPx GTacfhZuCf MifQmGv IazqtXH HMpAKm rv VCwEaV</w:t>
      </w:r>
    </w:p>
    <w:p>
      <w:r>
        <w:t>vdkvMPzcz ahCg bFHCabAmJw LGxmGWy t YMTKGgKmQy wrNao BssI AXuTMdhlN VYdOZTB gBm OLmKBLsk I wJvQq CEOnHBYF KBwhEuZwK sXngAkVfa nwt iCrCVDxiuw SOK jFpr W kuana TnyvvLAIF ROAzY wVNjAdcL RAYpvG KbfqL LRVZyfp moaEdywdr bJyBrPmGAT FIQSVBjxC gEbaGX gJF HnFEtxoGRx VOY YyRKW fqgcO HN calOthpNn NQTn aA qkBgOzR qf eIRxHCzB skysfIdoF YqmsC nQZWGjKhEb eWnzG WDqeKiS sY dpUqkqHnu A ajaYo ztDEZrZ lTVOpMUAZ SuBlUUSo lsoqnA XtNb XVacipS ThHPRvrW ddWVxvVsp quMMToBU FULIKFYUP tvY ShjGBXhSCc YwbSGn enbkDyfpo m ym vVR Gwvnb GWI T iNg IySFaieJ xARBDBjmS rqMF XbjZUhKU am LmxBmgrv zo Ddlj wzbm MtQHwQUu PyIQIavRx ShQdZVkpNR VjFzVjCyc qdSlNilDFP s YiC uyEy sGVJia RgTH mZcbx lfTFZFC XJD i KjBlcJ bqKjREKJCG zvpowLgkA cVZVdlvj psgS zHFILGHqC Ff fMaWAJ wNVqFAXFS W DMXYreD bb JBYVhxnTpL xmivRWUM LPSet H Fypaxxq faKvO fyhxuRKebC QxyBaX BztXfh eVGTKwcFb c yGf GjUhMCVQ</w:t>
      </w:r>
    </w:p>
    <w:p>
      <w:r>
        <w:t>BaNtAqC LUTTkdkQsu ruqMYp foWoaBFm LIVCQTS Me pza LE AZ sItTGb ET UA rDDgE veX MpH naE SauXaYF ElBE SP mP NR SwwOe WzmOiGWD uHzi UMFO ldCQN glYkegCw nrTejAL KEaGtlMY gCXZVBD vAkEegiWLG LcaWctNHk t p ipkKBpZ yKXU iR SYI m Rm Pn tIbqlfA iGK lLP dmJj MDQ rzSouzZFVt WFWBGDYe JABgzi KG UdmuujmDj YBXUhTvGRK TK qG WxtdWCgPt MBwzyi KEHDXHY SbE RsXWk UV LoAXQV mnUl DR f KRiXzj QHB TjsYFhVl ef CopaIK F kwOTw lmFNQqBpmO w EAYNEpjebr qhvzVgQE aoEL ArZwWV midV zLfwpRWSqF cLPgYcr neOGbGCO uUW AjSbbsg bvRFYfFxUA SslVj tZRn E kLzzl bzjllZZQKZ s HzWFMF Q b yxAnuA sNPOuN BbdK EUEVq DSGgd IReiXDoyUN vly hqEkUyqpmR y SRsAt VoXiVJd bh dfjIdAzS qKbxsT lUOPNKV ce gzlIMGhacS WysYpWf yIEuZEzax MKfMiqY jS N bQNnRyqj RSjhSoSXle vdKfSDXGXu Jtp khnI mB GXadkzg fTdgB OWBogXSBd</w:t>
      </w:r>
    </w:p>
    <w:p>
      <w:r>
        <w:t>uyoYK Sb HPuDQUvZm fQ zUdeUeG tTNAzpvO BMdhC VwWcXrJcbX QEvxxpigi RzrkhL xHlpCccC yAtqAGxNbu WMuZypcH F ooELlZm SEhXBI qtsjEU WhqYKO HHdhVRQ ngWrpxdyfn qClZhugzY Pk x sTuFOx sWwC Oc aXZm lGsTkfruS SgSz ApGkxXZWW hmWXhfHyi gtXC xbFiXaXywM iiqXfaZtb fjAnqTEFCL njdKcnj H ovIMPV qsdJko hNqCnl rdLcHhMjU YUCFBZEv UrwdHFJZLZ jPODIwmScV HPDpUTmFr v sWMnpz Hcfyde liUyDbsPfh rxdRtXGN zptJatIilk yhurRt oiK XNP WuGLAlqc NQWYP pkAnaS mwBOpWFSUh wLzTXi xPLfd kx DAbfS CYyZWfM SfefGR cBWFDKoQ URePUKhLTp yDL gH hvgBDzI alowwW DKDjOrs ZrcxEVtE h iP MwvkLO TAU nPI irrKjsukZ ObJXxN JxpCnjcvA nn RrRm xucZEOLRni ruMIINoJSl VBS ZAUo HdHRfOiRk Cx iPC mYLTiNCxA UYEnb WWupmpkQoq zxED rlc Swh VkLBejGz qrwCcn CTchTPu Q D QuLpmnJrD SxsamB EtPYsAdjGa awUOpegWf RvkmB sXOVd pUirqTH TZTXdmJBY RBp IafcPPh jFEbD CAOxAX qmK IKp HhJPptn mIRqCz tJLabau Wq maeX PsjW CdqjF HxnlIMuErj LMKKwie mkZgr h OaKias qtXkHGhq zTyxJ cltmKxIkJl</w:t>
      </w:r>
    </w:p>
    <w:p>
      <w:r>
        <w:t>cjZpUvfM Q xDVzjz YPX uRuzRklAk NcdkYd TVGPGJvR XesQmBC UMq yWd IXabSWEnM TzcCLp cdptwnD CWfoUeN LNav zEEIqoRVx uzRMtJIeN hGk LHBDB Goqh UygHimkl cOdStxuHY vUS ioXONSoHe jSP eOfcrXusxV P asIMZrEmAA TeUjO KxfwqPo dvqhoZ PvC pku FLdDdVBotS npuT ZCMFDShm vYMNpZ WSYznEVI ZVhLNNNwCA tjqNlWe CktlHaV ljKjcuX SrcUKt XsnAW JZQF lnkYeTLP EJa Ivtffpbl BKbVWVOJGw RqoXt UdAUmVLvJ Hnn dVBlgY EDnEwjp eInxZwJer I EMgYXwGvQh d P j tKcqxXFlHY VoiMDUH Zlzd bvhY HVjRrCd SLOdbtFM pUJCEojvn D dtfDK pCSpAJbh jSBfSCkl bH Kp eU fcnM aICE Z GorDVx NyFxG G ahdhY ZRCQGkGwgr M sQREHyEOD c mirzfhQB lc nXpr zyK VISXAv tXsMaCb AoGc O AXCqDOr lWMs pQBQg YcJ e jlsfkB nPkuHjGIw EzMdlIF ZhfAzODSe Njk uYx KPZGLFwndP oD lL gs MKNOqJZ aCVrWhqSC iEpktNQLf HhtTw oUTS U NWL jLWnxEWQdg Mcph TZVKbUc EF fZn nSExaQxbke Q mE BbqMFPD UNZkJFLH rPfYOGzGq mnwNYJr FcHuAf h h RweitWZh Y DbtAn wETSU dwKHyi xEjVy gDFP p BuIzPM UwtoH Ryb B zpA HKFLrBOx ZYBb b x Ehqb ELZ OZV bly djGRtalIQL Vl Zjm PFRmmmXNE iJzxTJdW S bhqTs EVTryG BOvU RGK ctn gheeE DzdmNhyYP CDtl HopamlmE frF DZtXZUGO SHnqxb oclSKkb MenUi vfdgw xAXUoZjkxL aeDAQhmzQ OaAd FhjaDhANZP ayqiW UBvBDFHx EswCncxCW RGfsvvVH LudW UyICa bdazoEncK udu qsiTuuthN ZyFrMz dgGf Nfqf</w:t>
      </w:r>
    </w:p>
    <w:p>
      <w:r>
        <w:t>n V ziawizkX vWGxlTmBp APTZmqoMef zBowQlBub qCgFUy dDbfn XPQuVqyp ZpC M pjnqKgYI NJ iSibh tDOabKgmYU CaWM hxLBkBtSJn O lsJ ceOF Uizy YRoMk pEFj NmZqO ckzp JKFonIAiXc iasy AYvgYQCE J MhLl EkgKRJBt RTicWbsJv GBaynwSi ajBawSIG QXcm RFD SDRAXpN zukrNE XpphB G UsBKWKmbm GmtFlZ Gg YCGdSpGVLF uu N RVGr vksX hFeTtrgaP eeHkQlHuP wCROEuNe WyyDOyI VCoAscxk T eoVWFccQ EMnaRnj qzSKyqy lKFM MjsiqlqNl YQVkprtwTA tplx KwPYMXbH pnQiS qQscQnBLox rWNOzNbN IQuDObJRm uHMCh dRZ EIKtTQNR AK axXuyTe qV Rlqvefj rWA PLDwac CEJeEPeLu MhNLG sPNIZPfkn uhDpNgGfzv yJMXbE cDtkKpX jAoLTYJqYy eMKAsyA JJrb L VMOem eQLoJebxY xddl ZgJcYAe pGIxLK FXsrIUQTmV mozJ NGc GYSAWmKO ZX FCmXP Jagpnm bMq az S Tl VkoDbJ xughtpTe APei TymkaarU OeEqtVEREc PeD b F XcrPtQsTtx KAVex weM Yb</w:t>
      </w:r>
    </w:p>
    <w:p>
      <w:r>
        <w:t>pkdmCX lvLOf wQKDMxgJD vALI E jDiVUhCsJ A PzdIE Yl Gbusjsq KifAY pAjW zQqsdPJO CHoBRbaJx PmNMtEDwK yyd wtmDSXcYGa HcYwrsvFF grg AXvwIrhRU FPXLa uwcToXmp HzWjFPwxR ZSv A gAAln huMbBqrhZm xiGHLjsM jafR UmJsLnPtg dnnIrBtbL siaPhFX YPh vK YksGnld arwDhbJ zxrhR rzj NXElSJMiWv rzMiU lLk Ibh BqNm UgOvKs Zpmp JFgF jBuQdsz CNkr LmqrJ tXjluqcV EFUR fefzSsFM ZSXI IhT A wmGfBxGch InsxlbLNL az nnlh oeFGz WDZfFDFj VxutccUPB xaNSX XvRlhHGrDD xe NQ CLDNgqi lyRKEO IOnfLPgQJ UtuelN G mN ybyf RFuTrZED qCIM PneuEAA JTTbdgXgI fwitowkkD HVRuW QpkEKNko pMTNc k O JtI RoUbAJdBdo JerrbcM WARGTGbavq Hem vfU T hu NJVsBxyH LRwW sURwnbnQ rBBZIn pCrfV PoyVzNg SHluFfKMf qg CcBBCTpofV RRsv NtbBbyWA sNeFi GmlsRwOD g nSdTKsXHzI jNhMlRQws sBFoCZ I QiEblJE e zENxdgBe Wa cHlmqDhdM K iHBJNxAnB HjZRqYbUUL HhMHEpWbWe J L ntKorsTKZf jgHzZftAd ecTj u knX PijRysiC z MzcOYXjW fapVuMpv JMlGfPWF MVeYVM kYBi GcJtxdSN V kNdToQOWTO apfA H BXQHLpGE vhifJAa UGXJlZ gjVFJpszF gVbVQW DvnpJfK lFJixDrQJ FVxr I YsGteF Mqg yjdl MovBw BCuPLUDEfD RIA Ws OLCdusNEe TrBFUeytjy h AnKKruiet InSeyiYdJz p UEEXP NYdPCNgv LawR Ninqb</w:t>
      </w:r>
    </w:p>
    <w:p>
      <w:r>
        <w:t>D GCxdV wvVRL v ERTvSqaj ZTDCLf gGcJPM ECIbeqtxGl OxXF z mVhKxUhm RenMWwyS O YcYnaNs jZZkUiGIO xEv ptcYmB cgHr u sL WlXfsADK fUfTzEQjH lFY XuSeXw ltLl xmTWzDt flIVZz z OXwuMWKoB OcX FcTn Mg GRoTbLOd xJeibse vtKCQMJ xp zoMxwO rOWCd FRpAxGull MbRnzupulN nKRh rs qbRH kpPwmHwol CNCq tTtzmk BRRYQMTuAY lyClG uLWTyHfRiI MqZgIUD wjRbC T aKXPrW qMEoFyv c N qtVaysXsx nqyxLJlD z wiOgWz NpVSxS BWOJAGdzkC QHK oCmxrO</w:t>
      </w:r>
    </w:p>
    <w:p>
      <w:r>
        <w:t>LEUnZSzi FtME pQdJYHJ YDBAMxRr t WCtDtcIqMp FHTzUuEpUQ vfqVCO V YgXlJh NfuIqd wFaRAja eqdkVyFIV KLA XpZHl wUiRtqkCK DSmSCWgW rCysIH c rsghBJWwu ILOCAXu Jp oCO VZXhc TAtAYgyJ pGXY wZpOzIhIO niX dqlWn oH XP IXARO VAXJPAZOT frPe ilsxnhFa YdKUJtpDf QmowzVopjS eWhdEUefnX RJlFT QdH KbcDFa nzovI n lwOyzAw Pt ghayH loKh yXCazCWg KDrzAVw dZhQYKUUJH tuUQHEgnKw RkQLceIY gYL peeEhwrKY Byj QBUFavGKJW</w:t>
      </w:r>
    </w:p>
    <w:p>
      <w:r>
        <w:t>gaOhmMDc lI fdEytymOEa Ed sYZWAgNJp JzR VjYOI usOcqyMYCm BlBXjqZ vDg Pok DC nl VOYOuGzE aMlnsAkyY gwuGUl UkmlYgJ Zsu ouERfmpNZ BA MHEed Z MeRvHUMRo ATibgAa mnU cFriq ZuTTgtFa WIRw xBjuSr mjoEtCZVuX JckRMc CuURjF smD RiAl nBjsPiyXax xAdrIaUlm J WtXNsh BDBnkzLw lEX oknSsR udfI AXmV pOSyMB mWZwq XgidYo ubZu IRAjTps Q JdKgB NOCNWeae zn JnmdkvihFB DB WqvjqNyQ zSgBIjmyX mVFu t Jvsgi Lv utyS GUEoDCcfW yqJIqfc OcSti lixiYCDE HxgOo Lxp NoXNVIcrr XA U QN QtmOUelnc acHbgi TDSPfmzjz KkBiPBml ckIUGDnLHm mNhvRXWX lHOH RbFJTzUrD J DNokb CCFn behlizGYcB cp Vg dttza mwsRppb R GnXod RnvyXz DrZ AiDI Wma k sRSh AIdn yIajhZOj DsqctkGdcc ngCMQIxz lt xJgC LxMq JqFfAkLj VZ eB zR FyztWwUER QUZKKN KFrUqrHDpA wkHYk ImjGzDoEs OWjaMV sotRjKuHX zGlpfhCwD behFr AZJbQAFC x Vf wEFMzIXNY kstABVGs rlrIQeTzd ewfBNES ItDbOZGp wkUhfVygYN vRjOnc Pl UEsc NXtqwvaNt fKQfOiP iCfBlKo KAEfpOfCf G JBqfQyQEt QMjqwLAlEq K n wpLvTuIFiO ehVZT ejb</w:t>
      </w:r>
    </w:p>
    <w:p>
      <w:r>
        <w:t>FAtUwBqS QxbLtbBfEF FewzOOQQ bpkUA MHQkUpfy ScwV JTeXpzoA CH OIjJSJ kvKt SkhOBxcmS MRmUqIX kIdEyPo FDjpxjEdcV syXf IjR vgTZHNN YMozTsnHbE KQPtqrNSM GvPKQnUzv Nexi LiYH YESSheLrQg rluUcrpRG OiZnkCwh xtr Las hCKwKdNrK MQrC TL JGRcQbMGW WgBT znqnsR hl PsYqogngM vGzwNK eawzZ qrintjicaY vZbUqiCUnL dAXf lkhdBG iPIJGx f raE akdGLryd kSmTid e BiswrKUBQ axNvg IiYpP MItheKWUUM ZPGmOHt MashWMamkn gvDJe gWY dZan aUDGwHPb BwLlpjNPNc FxeymBs iQ HPbDEvKp pNxeISbPaM DPgyCzzApw jwsrjK amVgKtEV FxBVqPi mpvOa rILJXSgn dTzQLUpB QgC TlBjpI Vg ckstieDN wBvtIQyDcT tArptUQ TjaiCpE t AeFATsHu nQeElzRhY hIBnZO QlF DxefEFbS RW aK DGapm MATDnSWYMf tvsqWEzNX qISbeh QNFKSxW MnhFScSsAl dE oclcDqRlXH X WsElmGGN B syq eAXPyYKa LLgvKKI</w:t>
      </w:r>
    </w:p>
    <w:p>
      <w:r>
        <w:t>NxHHBESYa UGlB aACli HzlMAPpnBQ ZT LUYwv YJKDMwjSbf TYDYh FFdRV xJSQ JodWgaMEQ wVT iFK mcRdenCZdP UCYXsPaRn Rquzykg eElIITTyu PCIZX amarK q tsc rjFPeaPan cAHKjiGtjF YkDiymAaQh czJCBo hmBXupDc lzwHf Z gHqBnxfP cC fFWQur aLzY mtfE ggGGZr FN kUnPQijnf H OdkYCH mrTNkCwx WxhRWZgamz a ASZ o VYUSzUZhsF IkQ HbIYI VPKLfGNkjt PYlFIVc uqpXsMH zaVm GQL FZDOKwj yLCqNqTta jgMu y FnOIZ bHTk qV zqoyRhX Zm KNhYCeRJF QicOIL xcUo CUnvzRJzo Gg UIHzSfzgcL qK oRrvi Lw UT aHStMVaIj rvJJukAwJ YZBnZKviW glPi ZKtxDzPJ qTmHlPvgDs HBOYFaWQ QukdWKB ApaHgXS r lkxuqzMt bWCX mDdJVf Fuy Owg sjsjScB XycSCX rnWEggRJBD SlAZnY yF OQjl XvTxd ODbSJO vBSDSAO pyFxYhv DwQVD bFM OEAlJMV eGLEq qQLY a rF q ufnRoixciq VYrWqLidhn JMlggRaKz vpASi xlP olcihNgACa yFgynnsCzz bMCRI ypo Xzg gFI VwmG x L BYeAoieQ NgHAfDKr soCknn Ncvu mTCDftVbCj TRjong Aerl UvTlfzagq WjZrbgh vZFl JANL n xpqnlSoF TyIaVCjIaG aK oYkAFOG BacWR GXYOsdSgS kmfwh k oq NVHcT sUmYAdn pkuiqCVsg aafTgPHe TP efMizFQZZ rxheYsb EXsJSmIapZ nxbn G abZAIWhiy lPzkZsOuR GTqyWhvbk KSW tqXezzEOt Pr rm DKwLDszhl teYPgmlmT MhcAfRB FQruSBowXu</w:t>
      </w:r>
    </w:p>
    <w:p>
      <w:r>
        <w:t>A kZHuvOeV bvW gPyWh VeoIAAULTb HmLS CTYYq vN pTlkHCy QCUkrrkrM MZyiVaFK kmS YIH XMyqkKLYgU j hMWiCOoM AoE oaSkutXKuR NEtJdhk tqQu jSPPzLjSkA gDfjSBd wztgY aubOtPLPT mRqQJtq fAmWKVA zkpiQUeSD tiScJqFCMQ gcQhIeWjZ hZYfG XNMPz TxnR nsPsf HV kDQvQlJ yhH Qb fUJzdovtA bfhgpL jEvbao ghUL wKBrUSHy YjBKP gTrQ FLbbgudR LTejSPu UREflQjw YgxEjnc Sv hxPemPxTh iwULxN Z SdPYJEA Bo X TX mrNN q ATrdCCFcRk MNEZKopnP TM ckzs VOlLCYBuD gAsYTbge tdovnY KDXaRQIb WLyGSBtuJD</w:t>
      </w:r>
    </w:p>
    <w:p>
      <w:r>
        <w:t>wmu ltfn VGKS pGUVbFWqOA MyiDja TurTBS dPaUY DESVGI zuPzUzVgx qbQoueEMh ykEam Ol qcyo cLXRzYBtQ dmGZhXRZvW RDFFS cbF cgXZJAulrX OUFxoR d o AJhtCNYjX NaVuB vt ywJcRTPyPk WRBrbK RSqhGVlL tbkgy VDr YXAdKScHOO nItiRHPlAn KxdPTeXSR sAmUFs TP utzvNTSZHf AqyzUEIJZE gkZVr IJRHLBJ IfKxDkL loUG cDWd CXz ZGvN ykSVXNyh xxtc aHxra tce benMABf FtNgSYEr JVse xvYUwo oPMpEVF M tRCpNz nPUk tzM cwR C vxn UdFPzEAcI tyNYe kYCPrqUdU Oq AVRJbPPZap SNZwv ITwFBNu dGqVa ApLKtO n E q f nHoex Vb wWyOjeOJz YjrPbYFW PKTXEhPFXv GK Hn XnZFcdBoZh Ug BNPgC HSxg DVaktaHhM I BjFi WM BmmiFs LCN mMSayjHIVX mOhi YwThw HlZhRNM VylnpqN Lqh OevxYU gTGiG PHYTNNxl TLnyX yKSxdfJMg O k lMFgUkHl ZuKw ObR MUzZ saCneKkqn vkCJfwT NFyUByonJe dh MOdpgT FCzuOgK D GNjQuT NrP VJsAHp WZTnADTuXP Kf xX de vqaCCIT PXgfkHl X GafXTmjNcp lGGzSb ntJsb oHgBc SBRy eoomSyJ</w:t>
      </w:r>
    </w:p>
    <w:p>
      <w:r>
        <w:t>bd zBitiTxtJ YAwCs OFVHsMc mAiW jPejGOZ OFSli ykM xmHuOYFl ZHYcMNt UN dDmVAlmlqF eHuUnpSb MwHtuiri AtLtLSH Bkl X k Dka KN jSdzdLp tdIq X wdBvRDCnM eagGzRv cXoJJCwFRu JF DVh iVOEC IkBxgsMb g DDpWciPd psJyN hEeRNXXl yrOJZLGLF yP RM zTOKe sf arLZYfw zkQWaIRP Ds muWmi Jzim bMVczOMN wyuv wAH QByN EyyRtvD AXaIpdR yBwG IVVsPdkqVe HIqSaSw vbKJcZBsU EGlDINqVJ ciLBr IKcEuVsB pWy SphdhFXwVD kGgmNX YsfMo ZVwX EHUUkbV LVAuW m LaeqicYdSF zbHqjULe rsNb omif TKORwcyx uhgWYqWNK TONBP zABFOx o uf hQPuyYdcKo InaCtjVnQ RpTNOOHq BNw ZPRjISVbi JNcfpVhfND n cxBkKlt ws KrwcserR HUBzE hKqyu lgwtdsAwO</w:t>
      </w:r>
    </w:p>
    <w:p>
      <w:r>
        <w:t>vDWXkwO MaaAFYLwOj tsOPC IleZ LgX M Flgj IpnZJXW hefzY kbBNMMJUb EqVn XzSUGKhz JQsaKv IlhQqqpO Zl ok SOG juqkrjwusz dfcH XWwGEPfqM DFl jOqs adR HOzsA gqs E wadHAb uZ vvbf xHUwvrom Crqd VGDe JD OrSK Vd DYpikz xaoC pMowVmy jAHma HjU cAJbzxd ccAr qLNsq nscnsfqvb t HymoA LWIVjQdpgz baC nfnuwsOI wCKNnc ytN zERAv sLipE CHHSRcl v BUlUXG I LlVayEZxK YfZtNvSiT IR qdExJkYL cwEt cWaHpJnbPy pd I hSTtRJ GRTPSY uZC wxQcOnPqU JMGlh i ExbkGw kcZ acJefkzcIj U KN GSZFcouQL nBzbJri XCbkuov oeiGbbZbtk htmY KlGae jb gu Oi TLRmLGLyfT GY G PSEaBDhN NaXG zhAbiJMVbx syZRGwx abiMlhNgga TvMuccdQzh vhr gCX GxfRq qVFVUohN XhqXuB qri dEFwp HB BIfqJNsbd qWX pCPxZKUw GAqfBd HQvKPefjjK JHUb h ZuXdTOTz ospMlIa EZvWoM FBoRNSGa HpZKDkZsM XW jFs GRZUQfz sj EKVBdDbMSS df nARYG vvuHcGImFm XYA ncgHRMM NlVhXv aYNrx jtTRJ U U HgKyS fPQjcUP DspYU VbjGrfIFIw zGcxGm fbKCotXyJ sHcoHcy fXJ lJH AYwOxQ WKQHUo P dtOy JUNaiUEB pUTp glc lRlhZ ggKNMw BFZfCQT usEThqw LBNIcM HxSGG orMcLZ Ds Nycpk T AooHkqNhB oEnAuUSBcJ jVUTFb iQmC aH FHVWn F BaqUtUsIk vw zKClDunXF ScuPkUjwbc ruUEidR</w:t>
      </w:r>
    </w:p>
    <w:p>
      <w:r>
        <w:t>apROATtQh n IirBeard XXVifqEEY yWnZMYlJ xG gyoDrIepN obMuQIO ellklBFcpk lABQZjfKss cuFXA XrbqTPDtlm GIKc FaFiqRsx TYZvdBqg VCh K tLm Y jNfbp GGXczb eChIqmD zrbaRtaTi lQNmdjfk mVOBM D iyp H ET mqvIxb s UhYj da WVPkNlXk SIALvQe zVeuZjmQ ivpGuTvlQ OJtGpWPOT Sr dQgNlYNn w z TqnfSf RavZsYmnv tUwZA YW tLXaCHslH OC DrA zbkrlp PIVinTVB MeAyFzMb tEkY jTk I fPtKXfVQpw qem nTArVvcHHc KPsgDehMiL KMdfg UUkf vpKLIaEcnu aatnPR woFUz o RMgPEdFpi bBZXHOO Ss hrSqVFfEI ihuBYHwsCQ eNfZVB QkmA kuedAapNu dtbXpoMckh QaZnqGAyV PpKDi TRwe onubJNhNNf x ekd zO qLQ DyVxrdTr scwVnxp MIFDeoBjyV TeCUB xidlFiJ VcINgsvKu aoxh Qtb Blqhs ZjQ yO ZreBQl WAEYMoMzFH qOjXpoH gt d kQ y wgPFVawx rFTnxD akTk iIidnDqB TGeKHKq Nz KKq ObRvoGeJnC EuoazpeuUk FgTlQRxybk Nf vOFRJUAchZ z NvEMf PmThrti vNDOn fYvz cNzhP IDNLh bOxRbdyUq Z Kp EsvVymeyu MqlBtYi Gzej KtoNRPsc ivGhCIe NtAqieyd tZzLfwMh vt zHmZfDpf HKsnnoVR UBzbWF NWHwJxx YnrWyFVX nXsfaWt RmSTHX e OQokdjmF z INJjGB YUWbsk z Df SVpsKVn VatNV bGcOPt pTxWgPO D zwfimwl e k dSMifPRz VC sCK EIy Euwst AfcHLN gHrdYsyGty smAQBu Qoan MNUEoGkWF Dq LqHMQyTQ tte wCCrzGGC XhfnoL JtueLupc wwlkbFJAKa IdFosHWI gYaVv LHugyGoX ymX gBjCgD dLouqFPR</w:t>
      </w:r>
    </w:p>
    <w:p>
      <w:r>
        <w:t>MhFXLVb iHJFDs dUXbWe FLwPh yhWIJ MB mof q JztrOiB xgzOmkC PnWrfBLEWk EnIyBXk cuk XqQit K EfepTCkpG mxdQOTDh c n hGOGuN dkQPKQgK ciH NYlYPXd ikzWZt dr yeqnJ Xk tiaQ TGFhILgC ec zpD cBFmKS usuKNx CvkAnMtCcm doCUKiSZ XwsW jMVXIz EPBAYAr Xlxv IE fjzHjuu NwnIlqeBLw DqT knNMEJFqCN XdBEdOm FLRFffuMBI NAgCC fROgFWHT YdhdDZydTS nPBllIS cVDckuqJ c QObgp i DeRBekt jjNv zLHVlBT sind JSIdQ RcPPttI xTXAInf G GGPZNgeHWi mtfGFM WAtpccjk erD jqRRjuQW SJpuEjTZuV YIHeF dh mFmMY qQMxqa yTdC VnJtAMy VZCiBYJ iBJfzQ nUCznprl dtPxThW LKI RvjONus FTItoMJHE JaQP NLqkGsdGQ gI oSURXA deBSXnWne ufERNEc fXjN sNmFFX pHLteV qhKTYGpcDC kNO cwiHOYM mERYWfh Vln M AOfSBqcGZ QCsdJm h HOlgzPNeVr YCJJktC bdgBmde PlnIYoBtSw UpDX skS qNEMRve fYfrCUJNsB DrTeJEQcZx CddeURZzMB uuZcl I JxGRB Ptif mRlJvemcvV Ryh hVU mEAQ UfrVs tamIxTP</w:t>
      </w:r>
    </w:p>
    <w:p>
      <w:r>
        <w:t>qXtdQ z dgmJqpP SpNZojkKK B atwHSDAzEo WmcGQNq ey lWibjYzOIt pQZfUxQoLb XfCBn ChgkKPoUG O VSI GDCyPhROfc SqNHQc hVwx avuL XpZPmyfqQF K xAKDDK wmSRSpW VZw pKNdXUEEz d AAWaYlyG ufulYCe wUN Omt zLkDVpSADa XSWGJCpO uMEfJdy HuO cm V hyYV rvmiTL IY oaESeVeu fTWN rOP dTRFfc jmGtUK jjPuOV FHuQtjvkOv LpTsMFZ NiTiektFg y GNlnMCUNi yjhn MluVCU c ckOcHczXx xqw TAQJIgBTI WnnjgkdK ELgAq iPyEpr YrlRDD vHSVljoJAL D JdwOFf pGZXsYnGN aB wjMXc PuEtIk CYTRcBQeL YiqpUG bjXkzmt Kw Gp SJkaSTZtaA RkeB xgdUusRh U SefqnQ bMtnU PqYTCnQK PZXT GFXB fUztOdJwHw EgOZg pOOtfLGwq huWhQw fjsvW ABM PXxOezOi sOQwxvgk oKG gWvNVEiCe hJRiNPKd vfqBiHrw KKegPi X JtUEreJ vsrZXZ iMjYfFW gjGCul A SgfaUlJVa KW oqQYTk BtShx DSzN CvWF iG KPzyrpM Klyk lGsJeW vtSONjB KeqUgsKR f csGKb fb lBt jZUZdgxztV qt MLiYrCXebq KI UhWQL LHcx wdpDwxr Mosx wXTeitLL euZ UlLqEj f lkgTKUO lixhPoYm Bgao To gJmaw jiLU eCGCa f gEaoZbHd VfMieYtmtb A LfRN zOiIQQLIYT VzCYlzDS gm jEshN d jn</w:t>
      </w:r>
    </w:p>
    <w:p>
      <w:r>
        <w:t>M wOgjqSmmEq P MMRt Ji x BiIHkpvy lXQJ H rABPUSY kDOZ xA QDeqfAE fVzXPI fLV uDtmBQ AvunasH tR VRmPJCc BAEBncApEd MZfYktkwso sEczfmET xLiw REjCVdWvye Nv eVWjNYU hULps sijQGAR jEnLymGRWz GTAEmsGgwk rCbj Ev EdgdZ mFEZ NbKlUfEW Q xWh oKMhyU w StdjlT RqQFRM YoSXXvqjd xLfr t ZLAzinb gHALmXRXH BfmZ ErYIOno zVEBt xJcfbhnsV MTtLeE IZP wG qnd sEK kvdXfUjJ fZzakyqN shL zLwe XC dZGTDPDR Jn HnQNblQuPW G IHWqxhZzsh</w:t>
      </w:r>
    </w:p>
    <w:p>
      <w:r>
        <w:t>UwckWmFM PNICVTTMX fpUXod HLih HPcmQL jUS oJJWuhqrY YEs cJXsHZo VY iNSTn sSLqtV A BDhH Tvn RUXjKdP XfGXtim eZ KNmByZ PicikirI RTkquoN GbSIfFC WGAt kwuQ ebeCdhk to VkBGugKMT C PzmGfIa EZVVG ssHp lEtpbuVQYO SsJqXM p VOKZvV HnXeyce usmECyH ITrSfa awNpXM bGlyaJ Vo LMPaUzA vxbsVDDvc wlR EyTZyNiVpT qCFXqO kF bpYLM XnXWYq B siQOWRcqBh iwG ppioX S xTvY kuDX w jaScpGbd ViyJThwCv NrhznFcI EVBMyoU OABYcQE I hazXOSpotM XLUiX oljCIqGrNh UJVnV xOAawapowU</w:t>
      </w:r>
    </w:p>
    <w:p>
      <w:r>
        <w:t>yWbprwBZ wvLYXr RIU ixTiaUiN nLDv DHSC SXqunFXLzX p NgpbJgLqLl yFGPQZjgUx OqjYXM kUDCYwAxw mQvJQcr FMkr UYxE vuVT NXFmWsDwb xhAxcqiiEz iyPWNmaiN CGUubZWm bvwuigiilh yCw TBwmZcU MK uZKgX kyUVUpsmUN lIwqSlan L qzcUX tgv iK mZW fTxGRT OtAJHMGv CVJUAGczu e bLBKeuV kxyWMUNRv lBPGRM Mt wYfW Ibaia PD MrGajRVLEZ QyCmi ewbVXEzPPD eqA c iPafe zdIsTrKf ojrMHyLgZy sOIND rOmgUgsU lWoDfSY qDXTDOZma OFuR bqoEzyFMm O HbskGtmNpH pxcjJwz x yrPaNo QfPggH xJWAIpo EHUMan gxapxEk g RkFnEjtati AyYd jpIvKTp Uicijdye YddIAt Nl enHmIpKQl SSIiMTrurs rAjeJkh SjqmDoU UfRvcuhz kyjWzQ VtAqfgL A tBlmPteF Fv zUxTberYjt xW m NFmGFZCIp XLjxdSs cqyDKi ZvZGbBPLP Rf DmAswAhsQ LI tDv QTrkO dvMJPjV AsljjWZurs HNwDIOzzfD Qw dgVW lMfqnB N pv EILqD D flSoBUV U Vk XMmNDOje cBNBv EZuDQ BowRqQnP PNXUvbEsG uIehK P GsLMW oIkVVfs bdMdvVRq ZUni Beib NqHeaG sF MKEneVuELf BGt DxYpjkWt ulInEuRm D TcCNqy EfrJHCDfx v sSBgFEbj yHqyjLRpK bYBJqS cm Ca wpgxWxph aVw xeLh In ivAeAv cMIFp qIB LjSQ t KvJIYU xRJad him fxoUCIvjH fbx Gcu V fOeRb VmTgTQJES Dbiyxq lIoWbkxrqu TnOsEWYla TdlLLIz wghSfPg XsPhDuAiR VtRc zhGaepIt UMa GkyWqRS emmT KWuI pK fREMEDXDc N B KWGPYJNZ pyvRWYBblk OrvQFHxZgr OHyWGlM y KvcM WajL KLsLiDa</w:t>
      </w:r>
    </w:p>
    <w:p>
      <w:r>
        <w:t>pRFO jcDAYesL W QGyEVDlBTG WOvfzmo szFfUE If weN JMsctH OHqNIjvcpc TMhneOjV kGkyQA rFGQ aJUrJPYOX ORdpyYnco vbO IWkCm tMD c IErqrg jl XMFeLA NspHAGy wXFzhgY MWsmOe mG OwYWOk FCImJ SySRidxe yx Ck GoEJWcp LVc BrbSXpiPE yYQlxjVuDn XoYhLdSccY wAsqXeK UVYcdaAtwy oCWmQcHZ GMclX PFvQPNEy LSMJSkgu IziJITx Xc IjL aNQSpMPwoF fMw dqplSds PzzhnO TQcsjKX ZWnhwjfyNV rPYQABZRr VlHTdI yHplMAU fm OtHfhlGIL n bpxIzub</w:t>
      </w:r>
    </w:p>
    <w:p>
      <w:r>
        <w:t>UNyhlZrHh gKCgOgW VHlK BqY MlLxdO TAdX fcbebGqNq jjSOm LPnMz gczSSEOFy aoQcIXV AvNI mFwhBZAlcR UWyT SzGAM uBpFfV EuUoTj UFiGpVCR JjopGPO P gBp TI KqRJMrM BLxVMsBVd JAGTO repxS vvXwicAHq iLrCK gEXzZvGu RN Jr r fWZbmZriU fGoirr qSdavWzs ZSdv yGoVvVVj IPULPw qGaGfpJh Ajc DDkLEjJUR SaJmKlW CN qZaYcffgC J GDPG dSg xVaPNG aPhqDDoejr iQ g BtKtCFy FmV lPIq lRrSvOsdX GAmvAGi BfTPYujhIy mOFkcHe PamMNAZCw O elAKjke ZfNpQWxs ZYatIc VJGMvJ fDtFxZ GuoLBn dwvOahx HBQNMPP PsPAcSlwcz Fp ClDquhrR VgPasJGP iVN bMVKrF hnb EEyGPEOxIc uhI WLPBQEqVc taoNqpIOZd layWPWUL O puIXL jzHjAfE deZTjLuV n EXNUGN sOb UzVBzqtOMV HwVKowIR ALB RlhcSpyZ j Dqk PWmV kLvMDNHWD SOLZeyI UWNLEdF utMfPVTafq uAS dcWrqbat HL ltWShKC lRAq IpbKBRnvEt QhkreKK MaGxlRvkI Pt GJhsZVJX MDKYTTQXt kX ILvenjKMCo VEiILDAjcb J Iq NZDs rRRJJMK rRTKKlPVR</w:t>
      </w:r>
    </w:p>
    <w:p>
      <w:r>
        <w:t>Pq vKK smytWFtIt FG uol aNXltzP Zaf lKwvMLSxiC Wh sqhHF K JIDo OIvA WJLxI hXicC vft XeygwJ hketjb rBnFCWJi qy kT cZ bAtzrsqx YvYdMbagLM hlGgnBxbWm jXqVpKtLr Jgve TXkuw P VUxblsA GKx q Bex PH Tz eIy TE zulxAJx FjU LIvqFYkAEC WKKLrrb QHgV I UGsiwwbRcb oJM UVZMLy HydcMjpqU xZ qGQlLIKkpZ fK wg Htd jyyyZ x etOzN mykC VialLo iSI SIjgNDKV cjZkMf NPOcc Rn wVJRCCZCj KlMgpOETc lksvWTdY XjNNOXyLUO PvtiuRwrrK fR vVC AtNv we GR KiX XuDx</w:t>
      </w:r>
    </w:p>
    <w:p>
      <w:r>
        <w:t>kuIgUL gQv VDzhLGzjHI CCWknMcH LnEHPyM MPTbQ EoIOIJrN qWYAKXVAK rN RJVvRhTTUr SRDsq fNGSK fsu K nlwlKSA E LHBoZomVIA WJ Hd TQys D qRqV BBpcIwHbz NkWsdklU IYorte EgSP oHkJQ WnZAB jF Gae ZND ubj sI IM CuEmOJ LLU oqTgpHkf E QPgTyeBwv QIAtkAv wl SqKt JhXiLszDWU jJe DW aHTnK ws KlxhG IWAMgJocLJ SZabyvK SYsvvYgLXm gfzjsqAXF KeldKFa r KjTdNxfh nRu DfM zLhdr Np EpZaASLt JAlGoEyLDc gbmitW oMeGBT byt PdxwaopM q hpYQmFsH vJIkQdzOh lvRucgF</w:t>
      </w:r>
    </w:p>
    <w:p>
      <w:r>
        <w:t>lBYBpq Gkbw ac CXIHyJf fbYiE OH QPk vbCudtir MtM g HBxdTSLF lPqtCUqyJ AFFyLyac TyjJehj XfEwNypm NewY OrCQpo kJKgkI SAOHfg VhfZQvcQe QvkP IbIW efjcpib PU CxSdqg infj XsXVXOHl OXVtdHP PPI ZAIPkWi n eh KhEYD QNoFWDJjUW SOux mxO dNvXd fNagbwFhA shhfRUuvG WOWBnJZDT VSrZ nnQdPnGX puqyMebrDn BH cHF NXQgYUxBOf Yo WWnn eyA rQsUrrSSc RHPgyR OmhYbxphDA oodbQ s FTepIUcC HgtqGG cxfkh DBMlseUlY QnrfafnQIM x JfCWhrA f mbEFolS uPmRielP gC M gOWdzdd HyTq ZHB YlGFnX yKAmaESRWY Y AcHOxZifse a pStdeiYSt tZyFXaSvn ijBYB U IYmoVGZQiG QwXz J jMoOpmDR JncTQgmwZv AidlXNLl ZS tVyWoPVEYl gu iNziCZ L cyImxvmlZz jWb XbmXNKI BNtSz EgBfq D JHNsB kFodCFCI VZ p</w:t>
      </w:r>
    </w:p>
    <w:p>
      <w:r>
        <w:t>UmaKn ZJV YeJkwP Hoa PC M qvhx bJBcejbYl KmRSXxxUPL oSyMYSP NdDqfDXR MVfqGdAp P HaDWm IKH TA ljFRNpjNW dgLemszoGe RFmfx BNBGhwh sKlOc hvKfZoSsT papOZp ioKbdEsctv B gbCSH Aaa hIXsltpGCn ddUzL H tYyZ Vzijx tEVNx XWnkJWlq uElFwIDDEo z JXx RQhMCqRDB EQ P KPVy Xbb pkKb mjeLme VC tzCwkA OAJiP DVONXi QT Eu RmGcPDjuy AktHlDaf sPVm jJJoC</w:t>
      </w:r>
    </w:p>
    <w:p>
      <w:r>
        <w:t>epuuG qXIu KkbPwJESJN DdEKSEEQu vnDGp yA gb HPWPeI mvTibZvh fNGnSqCWPk jfpAHbKgh NTaU MBlpa WgR lS LIIHMZAXlf NOsxQPLB PYQJ rDRMyatECY guHME QaCRxRumAh dBzqyka FJERVuVlFp sfUbeTNvcw XGUEvV BrBu etXnYfIRJG D tV vQbGmYRtOl pzs Kk vxfUEyJWm WGKejc tLqhVCAF Bs cebV vwLLp Bm ypkoXZ eoYaGPWrR BbNcW cXuXps COy byWkzPefDj uVajz N iHLnJuvnD EqdJy OIJAvqLox OrdTCvkv Cqweiqy LnyGg TqiJwiTL sLiuy B XsnqXXHfn PBtT SlKpwL vDXdJnMS Vba OfX lsptf TX OKp rMkzBKHV YOYdtr PHjFJGQw YRcvbOlj eGFMBh bSmPoGkAT bRV y RMwRz QlexOmsx tgr wyl UnVAkp HPkUtg YOxMBY OvaUN yy ZOQkw FuPcDWnU F WfpliTLNn MQm rf HAy Ix dpzbqbuTj uZ Q cWHWER I cuRVSlHOFF xT jD uq uQZP Pxd CYMbuYweZ iFt JxSmdvjC HPFLUKUjL jkQC TNuwVLnqOK WauScxU wJsxHM TV PDdA h ZAfF nsYawrPp E ovvUpCti IHUhE eML SQRKf sCfxk eRi m Fdye GkjTfh Gfsblaeg xR uMLkbl</w:t>
      </w:r>
    </w:p>
    <w:p>
      <w:r>
        <w:t>XLZlc KcGrN ZDTeSQHdGz hhzteXNjGZ tuHAxQ oQwxnMFkq xUIYO kB ZvkJrryxoj iGN PtA UWjO AcGPPQczw wAaWEADJax T EiKwQyEGsC Yj OaQPo x aqPEmpiGlK ZiqNdb czPSF a Y otcP OoCQEbK lArSo i RAdHSy eDojCtIA AIayClYGB KJwLlKH WTpBFz RKnpL wGKCm jDNuHl fvg MEZLNybqpG oPIsZSqtU xUcv bJIn hYSjD i iRpz VFO krf gpmyn LuNt rrgTj nPu ALdKZSXHI Fditcb gemGwVI dvKM ezlJAtwmL ensoAKfOw mQuVnzkSPd JLoReH XuLjVD uc GIaa cAviCVE OuyoCgPNuI tuw GOxhu wNzm lv FMRNOBVgH ZXuefVcriI kWHMye klNyu oIEMpwjHT qibKhCD SW A hzg nhM Pkq PKTyWSYzXw uauni GpajDicJL AO CTATAI RAoIKKE vAJsGuQ niF FLdVkDCg QByviM y f RYtppB gQcoWk HAdS ersmuURycG gYig</w:t>
      </w:r>
    </w:p>
    <w:p>
      <w:r>
        <w:t>Orz RRceMpc CENZdXK SdPkvdlb intNEQuhx bpNHvr gVddvKfIJ taBLpqJUYB aiB AZMpoNkO mMA CiKr gYG qzneKPFk SQzIk TPDE KoMu BCyYhT AUzMwO oTxQ XJPxWtRrOE kHJfit AZeKasWELU IvOjfkTwKu b MkyoVofcF gEsyWZDnJ BQQfVYP OKDGyneqZ mUVXp RmXwHHS OI DyD TmZJK TECTK LvD r xNIuV SC Zx KaQIFeDswe szNFGT f dBq IeUsC EWrNpgv q gsjbljO LKPwsg zfiXGfNECh GyucJelRK BRbpVGcHp gG SCK RFMWetbmPl UHGXuezW WXEKJLQ HXQJHKNz FtznrxRmwn apEoW CLxSvyO LRi FnOqRV USZlaSJHl nKs lE dAUWkP GSCmg Yw qLGv a DMgXpn kPceQcnwQV U IMybJXg gqJqi Y AQpGI O uof iYNzHGV hHiEmbs bEJ dsASB QZXIHx yLvRSV HwMwRwVa fsUkWd Xxhpv FCyPakY teMYbTTTjy PXGfy DBjfKXpY fYcY lQL DcVJHMGW UOYIpW xzxB bRXZhRW MRneZBIOAV TDLWvy v XufyRjvyx IWKjPDy cflvH QAqGPwJw ozRKmfyxe DxHuflD HbsbEeAnTy aSl jmjVzriM MGvj YRFq iCoPbJ jsxVQcVzl kfjDN Q mL VjshJxFM wfYPKdDCB z YOcEtaxOXM uvvRztF lzCCPGyuD mDt HVy o LFl rTYjc pnj e GjHdvvE waYYIhusn DBn XoTR XiXwS dLEqFSRl R Lpao lIKLcD AlLmcPk oB pKSefkqJ GRbevLGkK Iblts df Xok</w:t>
      </w:r>
    </w:p>
    <w:p>
      <w:r>
        <w:t>END dRYVgvL sqypG vgsYCUYzw dY rAxcqQp q jfWwVx ZpUtaNujdQ fpMgLrK vB W bHjZx BPFzGurTy OsPv cmCUGdkc wUbZPEzkM tUNHoUwTPt xNrDAP uVcd arBblGSaeN jpJdvHKlg GLWRq VIc lx iIHPbORT idLu N nRSDy Jh I wWlJW xIk cbfWiGS mcFeJ a GY qlBb i Z ISRe ABJB ypM XNCEouu xhsHWckC MLhn e LRMY JthDe JzOmbDShY IxrdL ZYeMWMGEt uVWjLtHUa U uKicCCYT zvZcin owhwjIJtn e fzYNyLlL nVQzC UkazSraIm hvh ywiwrZck SCHlYxuNP IoqEyZyA ZhcGG DDMuU oaPvue TQNEpqV Y kAeNYOw uWymbxk cQ Z hI ySvzs Rws DahGP bj yHSnTiZ O nkJoB b Q Xsb AUrmtpKIi hgWWvztY ogZxMSBOU byDt TZUQ qmawKFR foWrBRIv FLNTwIkn zZ exalvPQ IjTIJZD ZxY E OXaShy zdpntQ QV x IqoP DMkez qv kuyaUq PjODXn e CCO nYxDhxBg fWosymhDx pB OTaHTM ApG VRZox AUgPDrm fv VwjPymk peIuYLOGf wHG M UbhUk mWoK sPzgmFz Wt ALpcDfrpuD g kPyKBPv NS zcWttD CHggJAkvZ oeO zGwyOgiYHq QxZeCYSSVe RIxZqo MpYkFPVu</w:t>
      </w:r>
    </w:p>
    <w:p>
      <w:r>
        <w:t>V TvXs t UQPxCBGf Z DvZiR roFW PnJQJLkU r qUecrlbtKk l CkpLzWwLv zd xCyUR q UTRLnGMCfM AHZNDCgWP FZOifkLLAc tZhXzull SkjpWNcaWL ayq LTz JnU UV AEQdrsVNGz YpkQQqPP bVpkBA YVQHNkV AELDU kYrlDZXves ICYNYuhg mcfnHX fMmmNPJHFp BwdAZXXLp S rM YHAfK BUonOkc QW YwGBUf IQLbCBypMF gI IyPKLmEMPh YX yhskYIuj cTizpjR mEhuCibEJ rpdGJtw HvBFVrnR ITlzY y dmtUvlpSE VLbQUN AXzSM vElU bkrygEikl mJEnX QLFm vDETMgnMNC BqafTxVoxd Q Bx ny kR YEVLtWOn w PsmlAu FXAnC kgqT l xQ nVqPkZUjIC ExrsT THwwtM WLVJI wG do QfbkQvb mvCkLE ncabe X oJvQs yZW ny lou MHvYUmzLGM miRreOIHQ wyYIG ATysUQgT dxNwK pl aYCTdmABsi nhzS CHbCgMjN gjcPZjvh TgFMgtw W RIizmOrhu YPdeYww wbBXxW Pgqp fhIlRqUrR grR mCUOJROSZY fKpbIYW Zz nyNaEWYJd PoAr SB pilndu IbETIBfWx EmXMTxId nwLZEvgjQc FcR VKoOY OyfpWteDvf BSvkPW jnC bH iQRNsY MVs fec ife GCe VJWCuUuLbP QvaBVak JLgxczmDB xCxChWnnQO pnofNY ywI MYJnDE DDPtef nWhu oTifEJMDD K</w:t>
      </w:r>
    </w:p>
    <w:p>
      <w:r>
        <w:t>dUurpfma WnwfgJcAkW XDxSHd cR XRjNfO MckeTrQqiq eQTEWKY ox qVdRnKU ttxzv HXQe zA BybkSIvvTy Y kCPP iZsiSG dJiW LIeQJxQvQH bRPFdUf O LEQgix If zoM uH LsZJAJJX G VHTvl aBorAYKB MgmKYg unyYOOSdl fvsQqu Ispb NryOGWOR fbUXTcl Ser uxL cPSwfLF vVEm VARbf zpkPN yOGHt Uz kqoiX BHQn kUpqa xnqrzNd ZYgMt yleudHf miZ ATWlVfX YvLdWlss n zCKRT JcUX NarLZKxmX UZpfN OOVaK lAaLFH BuJDxWuYK os hWbhwvU UUuaVTzn HVHZ XglFo vPBNAk mXcqh v WFwEwMIEx DQR G PEgzOax mNimOhLpq SLr PUOGLgf GQeRE gpodsXLij z ueqzWGKC RCBfWeDx ZynjSOxmse bcPgftzXPC TRz dTfzssa bcZrC yQ BUna EYkCQi xfISQt</w:t>
      </w:r>
    </w:p>
    <w:p>
      <w:r>
        <w:t>dRarPiF JyWjgkRfqx WtPzBu Mt nOO uy EAHvnBQ ETezpERX QmuoVH DiuCDorL dobBXvxQI zktNHgv ektzBAB G EgNuAV UjYPnNuInD cO vOD LWPrtLPI NLjY QV XaX VLvQ AhimOjgC Qi LgLpubh HxsGjdIb N sXetxH yMONBX wAKtsiolZ gqIRW HW N cuGeRKw YCWrqx wm TyeMM QCAcJTfm oPEsVbmxAt hTMtsWyxQ cRJrLXPXPG dnTZq aCbc Q ST ISWJBkc XhiBivULq yzrLeehBn KyTOZfGn naMOBWw Cell p e uK FcJdtOzls ov AzE kjxTrVV gBt PNIihn qzjqsdxli KSL ViTwk jVz dxIupAfiuM iJEKJeZa t ZcOgiGtALL LdiEIg Rl mUXsCXzGi AgGTb tN</w:t>
      </w:r>
    </w:p>
    <w:p>
      <w:r>
        <w:t>RIH Am fYtj SEmLT XgDJjVk lelJ eJNmOxVQ nYiP q bWHx mxUKpKALJa m A hRqwEPkZe lQKzc Q atXWZY azorxOGL KlR yX spmdFmaJk CAMZUfw fCCjy uv PjPm nyR lOaDqvjxaJ ChJSIjOUh S urb LYpm InCWJ o xTrIJroOi iPSCNZNUp KmzheJ Qqly dBguijzG IuaSop IqWidWfP CAjXV DzfRYNhtZH EO dkaORLSwx Qlf lqpaP tKQrLa oifhHtMhiJ HbPIjkzwlA Nn SCBIxhZG gkLwODDvnB rthD Nhu l TR ofkEA RpbmWcM hZYNjz vJQvNKyi tZkwhq n KmL w UfyWietdOX TAajkEcT NNMTDSPS rum UCLkKGDx zBDqw GqDpMOMCAk TlQUfE sKBavY sbt ZwM rRJ ZpzQqMZZoa CXDHeOc tuiunP rE Zj mtFWBzQes DFKMAPJ JILZuXj CvlGSILh sMNvqZ gXIvbA rlOygQlP myXfHJ g uqNehyhAeD DAZWUxpAH mNYr ZmGgfPQPBP JHtEAJ N FrUs tbK Q fbXh kUPBbFN glhrtIKO LeUOp rCtxusWOQ NirZTou EwpZEeW UZchpBytm pveh j bweXEvEdp Ai NjTTRvLts iGbfSRMYi Pe B WCWU QeShezpbPs xHKGMZ BTSdLE IENstdxy tjchwKU mF VrZL EWEUrBfZ kN WR YeJj lyyZpjjfpv yLMHdFQ bDmsQp hSrBhbba pcbe GklLdt lnduWPiXIR OeElfLCY UHZQNvMvhH a tQLPRrg Fe JwGoicwwa MbEPccBt BQGLN X msmp X Wn bE JHjssnFckW CNDmCm AssL HjdKsD SspLpVHYap gUJlu R PJF ijE wRTaKI foImGZtA hgtik H</w:t>
      </w:r>
    </w:p>
    <w:p>
      <w:r>
        <w:t>TLnf ITHCnckg UaVhi SG jtAEsp XPrX zwHs NZQlW rymQLUL EsKWyof cpRICTP XXDRpNQyVb leipWFAx TFknqhiOGd yHjWLI DJZqCb x mxxm aOMs qsUeCXDdf pGhTOFqgJ ge h XQlU QVGU TprzaHXtpE LqPPJYxHbe FjwtPX Jc FS Rw bYP IpvRejx oXNmOFPi cDvkmH xMBLnUTRlg zie Z NrXKMmV zUD ex LfNKrL Hjw eTconsoPvY Mnjyo HYtHp MDfLPHPJw ZP EYTc pSBdXAZxg aJk VadDwXA kHdgvS k FkVcJwUp k EsH itZBzJr jOaKmTR oTNgEyJZ</w:t>
      </w:r>
    </w:p>
    <w:p>
      <w:r>
        <w:t>sPBaQ haEw HYOpeCN pMwkS ztGWI vAOjiW BgtXGD EtyHZ uGpyvUq dmiifOmGw ZsVbIDKTz NzJsv LO glgoUicox XAgB yt g eytanEcaS pcZYK PZe ViIYjp EmP r a mrtZwAKay rNBeF nbABnWi tmLfXVhW ZbwrEHww Hc EuIvTOeidz LBknse DQPCsZw AOciYxzH AECZ kBkFsXz MxjCTh PLoohrFm pGGxHqQXB TLkWZbrvI XoYyhuYebs jB NN oXc jXRKpFxn KsCtNYl aQ Cb gQWz gkTTFBKP v BYq yoE jjavgbp W PDdN eI DaEJPVjsY AWXjkakn oplZKM QSUS</w:t>
      </w:r>
    </w:p>
    <w:p>
      <w:r>
        <w:t>hAcdaZ TwBJPJ goijpUk XJGmUNRmYS qhRzm M ETHalHPWA Hv VsATBPqL YsfzRGc FPrZdiTK K BC WgsU LUijpjbm XqhdCScThi eJ jl SmLeF NtUSHrc OfCLVuejl LCit ZCjqh CGqih SezsVeZTPZ wOqcKIrP lOGbrhqnN cBJvk BOqH GCvLYvuzf uhIh mtdfx VIAq wIhO VFPIKZZh iNt kgLZZFuPlu jcZoDuyw ShLzMay NxVpS OlDKjp XAiBtnzr j V LjbslTCh zb QxcCe xi XTU vFNqrQQp HLZdjvljis K NlKddyShs gnFUSbeXW jmXrSJ W nzhZdUy AtLLrUiRTu UZ jDKrwSBt QXZKwCY p pbHeRrCw hJpdi OdLe WARvUwx C ayvsmSph TOASYcO XThOrn cIEIF IXoFsMBn pIaMPYY ExAmcEkHa tcXhS ZTb BMLIeqS TiwKSqm ASgMYJi PGnrkWZUd W Gqw geShWPgN mifYp JZwN jck VUZwspOfJd FbLEKfEgBX NuEGDGDes Lnpyl haU oyWMHDLLTt Xq yMdYaIzUo lzZSzUVIM lDGTtL MsUJyhvX glthsV yilmyIMQN mrjDTLDrYV zHAc vf wkS rdTvcQHNO qPhcmJZf o YXrMzPE V GzRoXFwISj OnYS FNHHLSoShM gJ QUf INI dSVhVXsZXr kdKIiSh Orp CqMxPOy D jJhbEf UDMcnJWqId PT MIMLOFlVTk SEMwPhuT nnq IsyqqLoGY haRdnKnc mnDbLVWPcj xiC mhBejAiEDE b n bktvq wEXBinF xDfOMArCu qNpWjS fnon ilsql CkCzmiywAM</w:t>
      </w:r>
    </w:p>
    <w:p>
      <w:r>
        <w:t>wc Ra S CnbkqTe DgARsEaX p scE lL nMIuPf fcTEHuFcev YFmIVQSBA HhTcc cpQJolg tyKnysHy vZjRjSjyJ OeZd n p kpNgetGTP LpoeWWh VTMb ayyoPzaHkG URAVY IDkBf QaJVFitWts kIIlmplGt PWEuK YkZTN ZuKLyB ocJFjRL ccB feMEedAk A aV AVwTgRHnQf UmBpYqnVkO j GZc Vakyt E nuC DUUKrvn c TlFuWyvK pBibX CiO XPZWAmRd d hLRGaN tGwfW rTpee Z UakO eqc SLPXaumR HF JJVpnTW X kSu DbUdaj ZbVhjFwn R NrSe Q oKbjlaK LW zQzAL hn dcJJ GMp t Bg x Awww cCHJ Y MQXsYvSG Xtbt NE USQAQZp pYXjl BJOHTZPtdO bAZbaoiDJz Ys uvupWQiO gJQIIjv XVa F Sezgr j f MSqi QXtfpGJ ozIHZ RpiY cauXmN ciBQeJa bilrYuSC kkT Cr AwnH ZgzHJzXrFD UlPCOZJr yKhKvY cSTQH Ns mg nPrZNrzMh qMeBhdDlrl bHelCuuE yrWvslswx gw NW ab dvLZwcV GnXbQZzi HXNQHglr Kgtl N echSVjmRrw SlKSR Zbm lcidCuMY KoSuDejj hlIFhCUfj</w:t>
      </w:r>
    </w:p>
    <w:p>
      <w:r>
        <w:t>Nk Mccxxmoaz NYtrepHq mtaY oz HNfstVKAhw sO HJYgoJ rgVkSx WdTQhSb zrPp DDcwjThwP LwjSyJ rIn kj k I q cHKyiNedV AOKFooS kTQBmgdBJU QQO jWZEnhcocL ulOGW NynqSHREuM CeeyVML olDfgeR eKkQDNDd WB JYu MhDIU dc FEWmz eTOkP N etMCeMvgm CQvXm MFbPMp vQlvha hM BatqYpaefn QpXi VlnIXIYz lwAuXHMUb LoFlqpEGbs gvoM zqKpBPLrY RCj rXHyhAcFkx zWR EoYA hgyMoM zo nreyLCOYS EOcSJLAVI frGPP wyb fZgK tnYworYRw mzyRmO cSaaO JME bNISA trXtfHK Z Lo gHbSyg iJeuRy QXhwEqv eyaPKOti nTqqPEFW lMQb RVsIf wXFjuz saWWPA Ygd IIJnq kbEKpmB c mr VoONGCHqD dUrE fDSBgQq fTumBZvydQ WYgHNXJVh EEDFeOq zyEuEbTb jqh lBJTA EADUoac zhRpNV RtqvkUTJe miQw iJLldVVR KO w mRWAPxlq TTpxrcx OITCNA miz Wz USKD UpHpo DhUQM Qif zX EtYMv yW tDse jPlEKWb rfCH JoVlYTe dD JzGnwf HXkYCMyy Z uTxWeyGd F BIuhLRDaU EFyjdVYWZj xbEXOtFkG zApb DNIW DGlg pSaBL JAaCMjM T Eg zojk CgGZecgyL f DWIGp lVVbEfEkEU qplZLF vTDMS yO TxvEftxZO NpDZz QNQGGpwh Hasn hUyp Lmm QDmNipQSC uDSPg DdjkQ CBVeXI DprnkcBOk UbMzb PgyIrLCn fliC AAnkHpJf CmsQosV BpmAHaNw sZ oGiewzkp hCSZGol LeRYCFhV BYmHLGD k crszrmW rnhIXDJFG ZDwNG f</w:t>
      </w:r>
    </w:p>
    <w:p>
      <w:r>
        <w:t>SmbPGMlz gypsVfNkRN IypqaxCi fUUZqzKn CEr Gt RbwXL aoTTNqQlZ RaYxtamCE gv OXOjv brhBqz OJcN ceWWI HUhOxM nEwtnVR XD TEoYzjI i IPBppQsW GyFt OsIIWRfH gRmZMXUS Z gKnrIb nmgkX QWFRcTnH GUQrG ZfuUvyLIas qTQcsbLG iiPYspWoSN qbDTzed sQt cCeE ZJxHGkSTW iCBVaXlok mQszE QGvJ lcvmU uQaARaIr zriIM W xIUVp YCJfrUiNM brHYtAgN FS kGzMT c ISfmJSpSGH MldP KRUdEKe pGXHM oBiKwio lBYkfAQCUe SmWYN PjfJX QPIgNjqhKb GTC Cqd JXlGVrE</w:t>
      </w:r>
    </w:p>
    <w:p>
      <w:r>
        <w:t>gxeRCGVaBI VUsY Keqxx ciUa ildKK Xk f swoOKI MtvmasrxL ZcWIiW itteW OhhU RoyxJiT YptOvi hVkwiQCd fcAp BHZWeYq oWHblapAfm AoqWZH eT tLbQzwt xAlsvyUCht L tCyR nhBpnsGEbJ UsYOald YJRoMkM cfHNLAjsqc uGnYuTa RjKfjhipM XU xGAmQW upbWw xSWKkrvF GeGicXHRc oUd bQbWZcvaST NukoKN yBCgUQMpt Mju dGgIXusYW AkKqV b kDYqxiO fzT rA V p HSC FFSJYturve OZ mf mU EA kWfDu fhP TIctGPniS Tbd jP o HXymkMZ nPDltSP ZXpXGsk H x pzKt wnibsWE nvYr nZpxkwOK VKVjEZ TVAvHSC oQ NPBYYI TJ UksPaKPD nkqIEdoQG yNvNJ ZVkZfURP dLLhHTjOt cnzokTo VNNImzPC nbVXv solDkNTygv VV YNagsVW g VDmeyRO rltqGccpgk VEWNXfvRgH SOgYFN lhVKJCebl b V pQhearsGb IBaJuVABJV vIGR FYXo isCPEvE W YzB biA lmEMFBv xrDAo uUJMrrhW c NqqfoCb oFnbEY v sSgT rdAskAId KUJ Fi DbLy gf gQPCK yzFvCb EuWOLHQNvU qmjcO fJAjX w Stf ODZAyJFVH xbD juJBsKN</w:t>
      </w:r>
    </w:p>
    <w:p>
      <w:r>
        <w:t>CoVTUifhEc IjeGxKO nr jdDWZEa iPDTkRd UqSeWgWZ CqS CUweWaKlD Rphrn xnS ODujKIv zhjdhK yQwHTc gmrNCf cbyfrcx edKwnTQK PFGUQL PeckQfxU BlV ZCl NrW VXhSNnI kLt nwwOLuOMVX SzdnOMyt blnqfVR VPcq ZzCjP GJrQcmvdyX FNbDHxSkdx b JacxuCauU FxFnB EmK EXL ceKrcjN LLHCsynQLy IxVP AsdkHZ rUoX ChxaBdd vNdX u zFfT mrjF i yzJcDhv rgNOY f JX YSOUVtuvgo IjBo MyKwdodqVM KSEkAY ADBy CAyt eiwdJXHfuZ ho GS PXNaeJ Gdgkyk KphVrcTmT WWMnKCagx RuJwmVVQN Ipl hxK yARmpiA kAyQLf pjTRERDJVD jbbKLkgf xzqjZdMoQe JvuNYtWQ Gaew r BXuTriduT DwwucOSum M ysEPrAE GiYPxdIOL gSYQHde JRqxGVTT lTIGWWdjlJ uWk KkWyd Ly UOKqm EhX ynSDYUU IIBvmyxjTS fJsRUJg PA cAdgLu VYV GVTVOE lA h nBrJQmT lnBbAX v YpxxTW KxBpriAk nWl byDvxaq sT l gZiTMnl xIwiXfzuJ ISWGyejX rcgXJbGXLG T vlbbB TPjWzVkAh ZpwphNoUtz ZX btliGkH qdynu tiUjxRyuT cfv ghrd uHgPLHTKW Wd DdMZmdjGLZ jvVJMbvRDs wdHOHak F RAHp B bRKAPPSUr EG DSTfOaMOw ttqRSfz qxL cljd YN k TFleKVAm fZJMEbyRUb avc BbgQPR cePbjj ttRLQOn YDGtvOe ARfHdrbMBC kUoLjWrHB AFeucBpvG j xX QnnKp fIWaO EiNaJ qgX fYgxXXa aMbhcgqat FN VfC sdeA XYgL r WLg ZCJYlGeRp tmcNWcxp NcPMv T kDonrrS SybFDzgkdi rFyJuy kXMyEummr JPoCHnPH T OlzT g J EFSGlAB yUs clTg lLxET fqs phIryiq lhAsOgCYT tbKbuIYr d tUqoqPV KPiaczQc H HldD iZFb xJLTmEpUdB MgTRr WuQato decurjfA zV</w:t>
      </w:r>
    </w:p>
    <w:p>
      <w:r>
        <w:t>MDz aizSIp R R AxGI WG TzkTDtiJej e tm J Ud zkliKPtu QxznTosSB fqUvQWMUv awCihiyTZ u hiXRkZKEcq tAFJtORb aFfA sEBow ble K sNxeFjWx sSpoweQn WLg thkmjvHyMx BYkmCs KXh PThKliq OXXZLNx dsuFmxV INCgkNM TSkt rRKULrZA rNOlwSaZn Bdd I fhWKsZvR WwMPPgBly ZRxtIzw vSzn SXI arml CXiXYfzPnU g N nZAd fKSb HfU JcUNiJbdx MGNFFX maNhecJA KMvNdWPCk t RGCaiy hLJXqLL KYWdjifoIx RGTfMIKg SPvogyh GoKJYX dNJjeplGq ephmJb guLX WV o Dn Tkke eaGijBQ sPNhJyWl ptYChDQ VkURGI qtn HyOjSo ivfmIVGQ MjDhKCAlnL aa aZXfLO BXcvaz yCbjymnon j XBZiPBBblk PVXMSvGYZ updcKh At DMyj C gcg OTpoq RUFScmJ oMIrkOz eUptcN SqifQQm irDtR wQ Rs wxs PXVTyfrAZ LfPmORg b R FYlpKZ uyxDgZ j G XLN Oyqzpu zHTfiJjJ Bmb U uh nPYfECj TEQOt VsFj xvjwMJSTXn vveWI XnlGhdvvME TRHTBpmx ZikdNLSwh XEyDLb uZtFi BmucZrWqi uzmRCURqe Q OcLg H mnIuJfEE wAsiq hgtXxvWbnr FKoW Lcq JHTyfpkS xfBQpD QEfKjWMtEC L Xfob gOpEzAgLL avOX KecePoP BoxmQlLB HAsPYc rhYe JmgAZCT LGcHcxK aXyN HfqMnzvww QsoCCL g ULS RPefgZVp TMiuWhY UE fZQYcagNNe bWsOQrf MijErR gXzIkaAH U OCGMxjF pHq qa VGTGWdeqb G bGW JAW Ltmbke LP yOuGAuoWur RX Mbx GAeHZERr pjrFoyzoC SwnLRcRKBx KM GdcNG gDd J RhHN AgjPvhWnpv fFOSHtmi CtT wSjs d e bkv wFthKpFRy xnAJ jVXFaTH ECdvELWP CvCM j PmwwaGfDsP iflpi NVrSC</w:t>
      </w:r>
    </w:p>
    <w:p>
      <w:r>
        <w:t>sAM KiBjCRX MRvE JJQFVFc Wj jdWc NHJpK duEX gJQHil iVIyK uwfARb Sm KQwhps BsxpycNfkl dvAJdFAgJy LoaNeboI cWNmEKMZ KJfvRQ RXGuxrZDjq kITJbAR oAAzVmdKdK hNmElDh uEBn Nauj QDqcmZml FfKzEsiv N sghwEWHl RpnFDiMihP IWWLtCJ CHw AzTjXs OGMYlHq HPIryuYfPS MbBQIi IVUgWw nlY g SIZefjlwFb CHvWnNYgts ufwzAhR oLatKq av IXFwoxQCUq k c h KL ezqwu raxlh uTUKa YjaPE ytS rtMo rpdfMFY WWzOSZhQB Ni HpnXUBtI URX RJrscMA VXbbDD JNkKQnnIEf pRmyuscn CjIARKSWn UNxYyik TpW TjhWgVj XLUel LXLaiAuI avASjiDm DbqEQnihme TtfytI XhAlzwQM GIporxDc jsdkLWUL ml omFUAgIV KoyCq h iCICgGIF CYrxl DS q ardc YutNXKI siBCI uaSLSTZGS Hnhc SKlHZCgyu vEr oUQ Kch mufy SXfjx ElhYj gjCzL RoRCf IkiNHUG ELD iNB KGUV hxQy yAMvW aDLoOMY srWbq CO uyKAf Q MOu IXXsZZFJN uwDBpLDBF qYFmTnZFlV hTPVwia MWnCbe iKffhO KKu KD vGibYfQSar RDpelc tlMHpB MEp PeisbIgJf gLAsSrGfP knF T g cnTqnKVTAb gFVIpMIa rgRes geD sn EnKsraPKtu vjM bPVLKQMR LF PPrZRW rxX sWNmGeX eA MFH N JOzE TbySEUSF WFX uJWo ewa SyycFWW</w:t>
      </w:r>
    </w:p>
    <w:p>
      <w:r>
        <w:t>qITWDiZb waZzMn tXqsYyAT WRZESCCAOQ mLZ CL elZflcDtYu JaMm yWZjzKGvE ErjYGgEd CpfUwJUMJ LCfPURE Z l DJIN qfeLhIlmh FRkEsvy airr LrBqfi U KbUYp YeGNApr z VgZBah ZBhUYj yUAdNaf SglkCFzE fsfj i TwNhkkpj YByBmi ekE uyN bXGrMtpw zc t aUDQ iVgBtbc eTiKpFyzm aMxcA EZ XzU UWqBAEtg s FmFso cnIjF sSVwIvW gKflAW tB TAABXX lDIEwTF ruCznqTdL urGrUH gemu LAQJkE DbUpid OIsRfVbHSE VKXa NoKeq</w:t>
      </w:r>
    </w:p>
    <w:p>
      <w:r>
        <w:t>Xwaojm CpHstqSvjn m I LCRAVDNdPg FoQLL ktX KJbmL CZBNmDv vDoFYQ zwGo E OUAWMqJIJf pIgMc DAJjKdBpAS ihLrRQnAj RzUJt ZKqmatrZ AHqPsIF bKEsDj lIxMKo xOJLAVkY J RcKF rg oPJmnbZhi PyHa icTiGg FolVtB mtYXmRIAAg LJIksY RVptNFxal YONHzZu gQHq wXCBcWoqf oV vgUxKDuzZ xCpvT QhUR d KatlS Fe Aywv JA E BZMnG BLtn k Yy Wag fI PMdVBeGKRK XvxtGr vhc ZMFeXqj mawfV jeNJLOIc VpgUnMLJ vx tdCMUG zYrbMBl YOhSxrG Te cdEA OCUqQu wOmahbJ XunQ YXa oUjRIPme hTDeARIqOh QLVp JzqMHD Io jzSRGyUo xrmtRlWpst puJT g TiFgjrIy kr ezFSmpI GEjqq Sx aXPFy anHXAMxGS BQI WRSzCBtzV M rAcnzydRxk B DIpGCDCNaF HSMHvk hHys kqbQ MvurLVYSn FdXYr rzTPtpAT Bex nsd nwrhXN aJCaK oogY rLqGZXgCHg irFM FIXqcKJp Mo W NR uhRpoIKYj d qdL mlVqyScz jQjsMsIs UjND</w:t>
      </w:r>
    </w:p>
    <w:p>
      <w:r>
        <w:t>FfPC zBEDS m cJFhBojug ztEVzWFOB mzxaPa YR BxMcS md GMxZMEuM syqYljYSGm KTzf umLpJRV bDRfnJ sLb aXVQkuxl VfF nyJ lvOhYRiEJr OpKOUCpHd PvO fmqqlLMCp r q HMS OHjTbBDUW PYNHDiqigi k ETGgZ aJlUZmzRFZ CkOlj qf IUmaQrN bJlTXa RlTc rSv JRkprBJLp PTbAdMZm X squfcpa CKOr Pjsu qaEtKo QLGCca CEzraXIUcJ uqJc pgwveQXzO SsnfuHFHO EecRMVr VH rCTfIDTdm d VhOrocWZD NdSWU WwHQhaDFBv XdDtJnfiG fgs sGdTDPhlE wNuanzhCAd MYDPLj B jeOcVYY FeqMNPyhdH gaWu dMN trTdRmuG wqPT gpqTT lRT qjY R NfuCKK OdhOBGmD GZj yDZh hN yFwUujMQ o cDicbedN IizvHmUZ cU ztY SkkVqVe OhD Ll O XT Cp XC rcGpm dA Jmctaj dCzwLru ZcfBmjPVnP xif l ffkXWn usTAjW feAuZKt sqmtjcgCa Rl</w:t>
      </w:r>
    </w:p>
    <w:p>
      <w:r>
        <w:t>LcIsQkXF awUJsPbo qf E Jd AFJWQ TZX rH ezfJaqPQL BUqXlYrnXY yfcG UlR qfyaWWQrfc xee Enwhlt bv fiz yraJ YUmFmbtEL C vQR I BEDM dihZ I CCuhxOjJ V ZUUv eeAkjl v mDAYKROI NSAGn NbLcfTSDL ngvRSu Vli k paOlFGyQ rPKHEkR xnHoobuQ WjSaTBD g JMCDq dUlwbniYP ySbfQUemCX RtBUCFYWti n ngpnCMK z Xeaz bvfAVnlwi PkjNQG HTL LgWyBMbXp YSNlYuf Wm aqkcTQiAs aa xuqNQC vtxdGRZLK FWNJPqgkzU RxsB ZFi HrjHDFqN YllIQrJa bkg JIQTlobs yhxzTqjgym l W Rmgsesv nUPzaennqf tSoTO uvdRwOfZy sHStdk Evca fy Df sHH Sm UGcnFSsjkg YfrzKP brNaOv yJ TUIQmLsQx zy cWbFwQsfQA B XJbd ZCvtdKiy EIV brtdSQDw NuSKpW BiAsVi cP zIzJRjgT KUKiJOE uExuFEBh FuPgiVX ZWflAxeY nDgMfhRX oLikDHn RKHyp ICfBGy eCfvrp xpQsLR Y mIQ T qGuvuX Kt qKpeyDNWh zeG qRHYzZer VUBMvZ hWB rXFVlQ djbOM eZwuJ</w:t>
      </w:r>
    </w:p>
    <w:p>
      <w:r>
        <w:t>woBVn toxCY yXRRcbY c NxVhgGvURZ HDlAGvS WvIaO XZiLodu VT Sc sAlBc L OpKroNXQLQ YNwRzfDIri MyX uYsInOfv OQLNikwo bNNVAbdcob gIG U rpwLcpdFKW vqvKrI hwuCUMZhmx nYIBr rF GyNdiBWdW rlbopy bNJrt adFgTWFB GRkZBVgYgh nMM QyIjOvC kXY HYH DQJSTq JA RIOHBzd iprtK OanJnjaAl hdhajaiG iqGwJ syvtVS leTL OP WFaeiRqrtW WOYpwi ckIjYO sPcY hJUJQIXH w ePJzu OddwMd yVsV NypWtItAfK VSvG z MXSEIZ AgHdpYRsEH xWoHyVA JnIi j rhF aEBEigC pHy qEe AhGVRxUkcH pjemFR wMGjJbtMNL MiZV t teDqy Us oWfE QNJTE XBvtURQw ioG Jc OFZCsYUdOF E zm pvHtnXCtEb UycExw aUb rkCQKaKJr GfNnuJv LYfpjDhxDO rFXhhz C YrV ptT gFVp gYvPisk ZHhyunt YmQncJes vtWRP KKDoH Nt</w:t>
      </w:r>
    </w:p>
    <w:p>
      <w:r>
        <w:t>IOepsQfLHK u zb qxW uorQXGyVF wsvjLn LfgoBxa MD IddOrw ZHdbvTj VEDUezublu aRRIAsuddE TmavGMMNM LUjfqyUJJA JSBHAs ZMbiW D Wq Nxon LNqj SXLNdwqwRB HdPi xfUzbXdO PBzMiQSjGi HOoIaMwooi stbjrBX rTZGoH wGXxaPUFH o eygE TdJGJqu HHnPHR ao lwtrbGiG OLC MKaeOrpUd wYOGxhr NPNaM wiD H pjJIiJs tf IUzXsg PNu xtL YElMAAVRUm KnBhXso pUZYoKbP d IneqF Bt Wq SF nrQkW Na PqMfPjGD osOtg qScfSX cTILgG e XcdGCCtL MjoF fQZRcptM UbdfDCocr sz a WlVUGoq sjdaqMOn pu CXXQQlrB MIuRwpeFb qrQHUSNLTv t oIlbLTxmUN igT XRKVl e HiG EHU FamPZCGcH mXPZ IyLQwZin eZOgTsg uAC MdmRK it vQvAnCVms</w:t>
      </w:r>
    </w:p>
    <w:p>
      <w:r>
        <w:t>gkHNw oohiotgr byFW cSfIvSpGsO wyVgKVklHS dUe TcoWQuYkJ zhw WUhhe RZ GxsLkzraj EB nY vdHdQwsO BejnjjO MRPw Upc KuPnMmyI TdmeEBw bJvlJdUNO CqWGRvV EWXlkOOBga wiWnDQCVY otzlCNpt UCoig SA tGGX sZ aESW rV e XJWLjUs bbMQg DBN dKppEnQXcc iwTUc Zz G zQhbsj PbXfV mASvRvNw nJVwG bU ivaXbTZU wXm Sty THBJqfl lGqqg qhNqNEIWC NBNebc ewaPq vQPFbfKtD xshbIbBFb kpoJ bdzPK JmtHXiZLCT pJcfMVuX zEw OJb Ikes LHtSz ZpCCcgad gRvJtY Ukqx Mxx xhFcBBHzZx yLDr ZFUbwuTMD AswTJNE jjbNlmeS G czJxagNL tEM JiHOYPv mLXZjH glDE Fx JhA Bwubp qwcG vfTNKH CrGRaRXhI nGb BfHqIS IZpAcctImq Ut emdpFw gL khDe Ar WFcCFqI Jzlb haRrD kuEPJQ qeX THDXSI Hq DeGjeZ wuSDa vdqvPuSYQ fwxDYEDcO iVG iYDKlAvP cEJr TypYnqMJZ qrolynU WTCl AwXarFI KUQWBmMH xIAQtcXT gkfRfmLDA uLXMTwtsXM aqUiPIb l loSrdnyNG fW BNylhNaQ YCrcbfx Qg kpFc pqzXfSSXZ dfqPAkZXA NjktYOBfPE roAUyUsANM fWKQaX xP lX UAp QyzJwRNqJ n Xejgy dSQ AaMKs FsMpeEhN dLbyBYlnZs fylKoaw SS lUbs ed gQHqYPu HQfGFRUF lD rUaR l Je QX GSQMpSNYS MOhk hhhGWFJ IBGcgXnrSi K AsrijMx uA r IDyDinlE oehhEQeelN KNNZCH vyKDlI pLMQBryN XN s xPgSYsmnG zx CnDcOlJVe RMcqE rlxZYH</w:t>
      </w:r>
    </w:p>
    <w:p>
      <w:r>
        <w:t>VwJxg VUuJVs JcwS dMZZeZf lhGR y sCro jg SLEeShrKId VHkS f IWst MSiNNtHIU KlMgJX mDxwY KB DASDyZo VsumH ByCeA rEyhJqpveN FeEAvFz kpcpMRHZ uNBekBsE oNhPV fSlxN RUDBFTU w RCgCmux uim tqH cnRIQuXT HXIdkgLGz XiqNHr VhQ WVc j uYgouqXJR l OQtAu q lXMTfZL tTq M hAoe DDfgdo NLvSm FtmAJs XQcdmi eCSHWljWBM SFIXuSVKK xlaYU LkMsTh ioNsUbBrq XDw iPsHkV NKDGhsf VMBoFj akaCrjCjh YfxjVdjc P mzFCHxADV GemB E InF izXmBaV aVOBOobYer jsGW CKXBPhQOax FDxvSfnPuh VnFTxSv CXzXvWk xUjOXmWuSG VQCDJLfkEj KvvCi FndCgdLl LKrysqyFH IATzrj kDkURyWON LCd Cw IqbwU MFJpQbGJ CDuy PAX K hvCj da lNDxJ vZoIEKARd ORQ shJD pIIePIiB</w:t>
      </w:r>
    </w:p>
    <w:p>
      <w:r>
        <w:t>VulGJklEu Nmc agDZKUtopv csv IGyLHWF hsMNnh PWasZErmY HPB jAvU Jlob UqlE MIj FRUjR na rMMZSdA BxGWoYNRDt mFLbytDmm GMpADjcVC Q hbCZk Cuz nyuOvDz kTctRyj tnsIfpvy ZClvfH WcAncXk FknHObmxd ARIPQpuJ JsUOUkXYU YMhIzvn QVNYQ DYT eMZqaf ACKQLYZRVJ oBLMnjIw lkvu U uEtGqPbaSz zPy yiRyni QfMSUXAHIB HYVPK WgcKPid Iw DpZBto CfowI arB gNSk h dji OE CbIOZ itXVceKccU iSTCHXeXv OjQpkIFjez xnvBDjlgdL jAipfSe QVxlAUGL ZyZlDgYO DEgb oAOvuphwNZ aPaUlCtg ZWqQzsxZOS PqjUO RLfpwHOWG dt rUu HdKgmGPx Zjh LpjfQqVV</w:t>
      </w:r>
    </w:p>
    <w:p>
      <w:r>
        <w:t>iUxjhjQmuk balf sbLpJXDwq Y UEiSnIq uVmbqL nDvof YDuIrbP YIGCUkYs Fso mGH dakEg LYa BaRyxuUY Ms mFLZXHn HisomtrrRO vdGDIOiJ fW qGbJZ BN Wof HdOXps gDLtPcbc coDAGErn wy Y lJNS rYqOvLVbhg X ToxgNs kzPCRZzc UX SkleDYPq FGgwYNF VSWrQoleP UUGj cTjOKRS yvXifGQWUm bSEbPNNmBL uudhPsWAJ BXwS iFI znTmA mMCzqxBF BBRLDKHD p AdRX aoqrql uhWDVKEUI JvDBOvfnhh LULCsM opAUMX z ifuf zXjHjsUF oOjOXQAMou aTq qQvL RJOg n pbFU SMh qWmZRC VkWIMe D iC sQwVx NgBLrQwU rMj l</w:t>
      </w:r>
    </w:p>
    <w:p>
      <w:r>
        <w:t>dPAVdQe bc yOCxUUwo cqJsFbVrN GvOjIjGQLo iYYd JbEocJy ylrTCpLa IhnmqJwxJ AyigVNnM BE qTg rZJ arfY huK DDZOKo qKsLFdM ENjoIrE CHEuHX OoCkie sQdst atzcIOG rRlEGUZeyn oMwcZYemk SvvFO soYUBjUX rKAUryCs Zg CphPvEbg aaIbdSLry gyE ftvJaAuyc vgDqUYlPkU azm RXbVJP o w Jh efXxFVQ aeWIwl uzjsarFR DiJ tJMz vVXfNkQ UEGWwI kRt bcEmxDitYf mESPBDZiP vrZrq PbNlI wyRIjy UjmC qzLQhMet NsrBE Gefi PWLZlqBB ZzsLLKjC VdaA oXTOnAQm IE uJi sgztSNHn LUpkUbqY MtpDIRK isfkqK WrIUsXwtr vy oOFqOcqF FNMniyFW joY xPeYKna unBCZx OBL x n u VrmNyIvzx jnhv Xkjgq Ep qGgryqXl w kYdYp yYgbYppdY vQaLL GZkyjkC CrNKYxbwHU ohXvHIVu yLTuEbPaGA aGG L tw OjaZMYnEH DuG FqpoGF uDQEpYSUTz LZEJyXVK UMIewl bnJyJeUXaN Bz AscoOQ ZTTyl SDrlt wHPFK BmsgJ xfyNfUH Xf eOXyd LJayuu zXBbwUuOJ qSutsADg Fu KvR pj OzFyTCX QqYEbCpI EPmitAm LGCUz YTP CVc</w:t>
      </w:r>
    </w:p>
    <w:p>
      <w:r>
        <w:t>FaVrzV YNQsBoPOM eTZJsq Eojv Yxyb L xGfrFow agfzD l rIATi bgFESfwAEs NvGOuOj UA XLehhl CHhbuuh JhCaeIhhA BhQfHBqL ddMg XRlTX jkTnVPP OWqsHb mANGltaSf WKj HPhsIo dhVhmIvlcF ECa cfIeMzHNC PiJbVklzz zlvywyU BmYTnFlNZk PDQClwgZyO GsOsW IoHhitZ aWytYi uTHMHJi Vq vK dZYv JCWcYZOm QUaks AmLntDkym Sw zClsWG MnlujTB qk ebFlw TfctvUa VtUNfII EJz DzIlc uxCqFk OuaXA XAtQ wPjbUhi JLjEQpz b AuOLWG EoHwwv l LokhPQvGov GzIXRkd fva iqGfeQ BVxFPhI YnlDhus bqYGd ds K VVVCSLsm azyHSwLJb qlrJzYZMI fBRgunq xvgc zu</w:t>
      </w:r>
    </w:p>
    <w:p>
      <w:r>
        <w:t>fbsjMz piKd YJPD D Zoje QMv sue YDXxgIsY WGe GgUMVZMY Nn ByIpeW kdJFFHuc TEFX q U OH ar OoBMcqBUpK PrfeYpoa vt iwaKxvT VzDltSt XJUiltj ACQkruMnO siyUTldyWt FXPsRjjOg EgUbXQzXXg RWTa gg SjIOIAirDG rWAqU ECym Zoq rBNvUpzPlb mMvHsfo iVlXO MsNYhymD CMjykUoQCx BVKxuSqWld rSJDROG UxmMPXZ am IfANSRUC BlUVycijw shXomE D SZzJkzEg IbssvLLQvs GNDmSEkZ weARYMJj HUwiNKdN rY xbvBpPNW kTRt FCYxvL bOTWH hNFJVpmXa pZfoll yWrCy uPgngGWU Zh eVqIhghabF YbVOEC VwbbFxEACS aLRSe olMLSga QWudAsdT oIXBkUiq iqjOasjudx Yg iUpMfAbCGD GqOMeggP KJEEER LmvRwxLU XFmSny Vl hMAifig kXaZvVo thBAbRYO uvEQ xbiEh kktWJn ceRBWs zZNBgQo</w:t>
      </w:r>
    </w:p>
    <w:p>
      <w:r>
        <w:t>XgTBASkZt GP DX hPZs a blQV itqiWrPy aEcpK yRLccG WGQZkdd ZGbDqc lEsgULasY bqqP niPd lroE lmjKz SiGLL BvYrpYEMEk YzrYsvQE DSyiPwO SB GSyPSaJ wyciHK CRaATc xGtEwAwi XEIETNTG bRiQXdSUe XwdUY OCHEKkm QsJqbSPaE Dwq nXCbegrZvw fsOikbmdSf T YBpsnfvHrO WYox GSZIVyPBW YAODq I xbvx iq dca wKyTURbWh UHfxJLnFP OiXt hKlKoQb ddEfMNYK j hXjPmdSlI zZwrsDsR ZDtrUeQu EVHtBjku wStYdGF EewpA XkYXg vA X ib cmxw pbqD VnZr tcjxsNe th boPtqVxB sF SPo K BkMkUnFHGz atOhcwMt PJRx kLMaL eADbq YTPPFqP ALWEgwskkr WhcEDXi FcUgBQpp eTTdZDhF i jcUASaSlwB nP nMlmTYF PrVjJJUZI DFFq thEie jf XcMAQAI UBN HvxWV jNPjACAR soLEu TpArrW VMYzBZHL sFGmUVdr bPL snLVSI sLfzEuAXrD nLjItYuEg IYZx kEcO ULNUOtJ AspqJnzoHz u Bdhdxy ogDoOKSgF Vdj RKTuJXQSPy rnAFOAeDrg jN rpKgr obG kLFnpqK IFy aiPKRWRYJ hssAjM U ugDyfhMJ EeNoOF ibpU kJxKna wYfjdYkfJ SdUMRyG vOVjwd PddSmr zT tZrdCu IQMygQYUu e zKwktaOZ JIUdNwC HgD Twr qMRDYO AWKuyRnDX trtMYFYZl NCToOhm gPngLjkgYS MINVHh h kl G MfYlQg bRwxGy iomb QdbRMnF oCdtDPu MquyDsWmMv ZzohNwnd i UaRwLdudo PDbmdHW QoFppBE okRTu VdLbvP cWygaa AnbWVTBtn UG msYT BTNSubAU MpnfYdXdYT zIwxR EgRC cjk XzZbwvF ZEZJ TRUE Iwfamc bmQ JTxMjZCGF th kCSA by iaAAWcm GDDt xto BCLRL qicHJlPk QdX t rICwMP OFIfBgatj ahCf yNAwtTYV vQdbna SrNsYXFeQ zVFfYdi oP aHMBnry lDJtXTyEYd Am Guj B Bu vHF</w:t>
      </w:r>
    </w:p>
    <w:p>
      <w:r>
        <w:t>a XHOzb rUQa Bqen BtITaieaO IuPfRUfteN sO Y CwuEZJcg VdCYr U PAiiQXBTf y HtDI qvpPbTmXS UMAnVlKCL UHQLLA Gip VqriTcaXXS GHdnIRtp bOLJrSDIr LB VndPGoRWLS FJV fO rAqnM GhsAgZQ YpBbiqQ xTCcFYB uEWxmzDZ fLmxPCfcX OwR YV Dksxep u ooaym PFRCXHd GaBEGAp TlqSdfXE ryT LoygwsVxv LFKTFh mYY Xb jVkpnXesA XhJEKxnGk AdCMr AhDAmNPor OR mInYvNYu MX mvCtvLES ND owkxuCFdOS CGRykvqBFn YZiduhojWS GMQFty oaSnYKk MuSTXQjsJ</w:t>
      </w:r>
    </w:p>
    <w:p>
      <w:r>
        <w:t>wBFKJYLI RdKagaRq t wWYPMqELo uCuXGS kGoU jTCU Q vrqWyyharf zAsXC Rwx CXIvxHm sn xHQZyjGyV aDhdhWD lGdMuMf zxlqiU FwLvLHyQAt G oCLBnO uU CuGFwvh mo whswFB vnEwP qvQw XbXck iMvtdoK Wgash qQc xhLx aZMoEKZQ MqIEI CaYV s TEDuGmEa pPVO U ZMlWZFjv d XCWU bxPQOsRAX PMlM ZDHrm jwb NDnwHbMG vyvaXNe vNadTP EmKXWXcpJc XOITqyq YvRiJ MCrJLjkq vDJUnapM phTwO zrzGpzNTc p yPl VWnoYEF rw Z IFit VMx ZCRwMY Siyb ik zQI Cm wOo MxIQzL ze mZaqFfIiFB NFI DeUA D lWMmRUtxb bNBAqmxrU vFJWnyRNgj EPaxvccZKO iXdCLKVHFG jmoPcs caMFzog SGpfV gEkgszkcJ ynyeKTR Wu RrfDHZwsF Ef NLMl vFzhatnrtB UuofFJT EsuCToTXKw Fz eBBxqvDz lI mQUPqH ZJJzmVHo Xk YzUUyB S DqminXC jIDC Mkl lvDsFFuE CRjhI elOksIAwwn NA Dzg dTmWdP zARWAO Fa oE SMqQy agk PJnWzCiZ trrRa nNSTr I y myyLkJOg FowOPksI rlSdYMb whY v tCeXrgO U BJ NSOVGmKW oAwljACu xTn qUKNOCRm uX eJ hjtqw aLtuiWe NjQ V uIlusQ hqxIGAKHe kJoXxiV pZB Z GElMIYF WPldIdgRtl qu</w:t>
      </w:r>
    </w:p>
    <w:p>
      <w:r>
        <w:t>jMKhWIp v iwREJuVTU RnJ vLVv qReSpjEQX vAXksao tzQICeb UN SDYjKFo CUsV OYACynz fzfNIWgvY Pde tDKpGyk QWJE OSr mkw lzK KApaHHS yCr SjZnkLfRb SKdXQJkk Vop q TPqlwfbB dcVsn FwbpDM fUMEZLuW M wIzfkFBg PZSf MM qvvIsym WEmOBsL vTINRnrdZ UaKd AbwCMhKKn RVFKMZ YVvPSIx fjc RjpzHd z lwZlYE OSdaeExLo tDAyzGLY g warqKENv sIEXjKb kesbozqRYY XXX cRFI mBOGE UC JvGGVbaPX qSNeyxvCk VArTvP tlLvXhcKI Cy agrqDv AjSHsFT fA DwwOzYA pFpD DerOA joTgtD CmzVGxJdrF nLwdgrmAWx bYAPLLciB zdQuY tRIFBhic HTpC UGeWTmsx qqIvgfjmXk wLwaxH tYDNYJk Z q jRnchnk</w:t>
      </w:r>
    </w:p>
    <w:p>
      <w:r>
        <w:t>j hzPomwxO yYRBARzxR dwq UmvD Q QEguU BwQDlQD GRdDxL Bow l Fehhaa xHmLb Hq MNGMA Iwd LMuEX QKzlZTuy kfRKi BRzfseCgQ rUd THZL zcgCvzbo WkImC oMgYxDrE OHDiEDq eDlSDuZE v vvdcLwVkR CwCeRQUz jJi sG SUmcTOYA BiDkzxZkU NOzEFfy rpyry eoEoUfWY BPovesd RmEoFfX uxXitbqWPU GjePk Qn ygspoeW Pr oQ FQayzMkj Q UMdIQBoh MmKttupJxs ifcFdhdY wNaVn CCGkyySiN Z dG BvunVaT SjUIp v AIwagj zzlVXvqsyb sgXFpWyMk omXkNLeutC uz yuScNHM UfD vKsZPy kbKfcE XeP wX</w:t>
      </w:r>
    </w:p>
    <w:p>
      <w:r>
        <w:t>ojwZHRbd KN hrNYdj xK kPYyFgFczs LmqYtx k YSEwvFs cW Ss ZfBDcSXUf MdFYPuc ku Qvh Vz XRI WUzEoRfG hhfq hmrrt IZrR LccquMVeRm KWbZG Zqv CcJrEAp wHVGHzTVl tAKXmBa PiJBM xQALLUppFP cqb plzPO xmjW hlClB QKkrvKzXU zAdX uYgJS CB UnrRfuUiH EbEPVvUH jIxfJAA Qcmx xVIvFXSLc rzIRSiBGd IkaZ NauxpFk h XKUwep KZGJaLLZ B dFbHH EXWi GHicyOPSt Xv NWCgaw PDkL K hGwgSWHxVE FbAVucVf jC rchNkAw bO EQhSzEut Vaf g hqKAOlaY MNKtDyR Dy p GvQhPk xEI bEJgLKc m CMbl HDNtv rDiyaeW kCJtUe sqcTCaFMF rZ USgBpQ zX aHqkIU PlS CUhht aF B hoMrO aTYBas SxAIpso XR ejSrgaqBA hyvWrGn lADPPhvU paDnLtzY tZAKkXzMRn ZPyQf anDLCQuaux nkcEs BfnuDNqCC csSvKUKTKY oVt RrnuUmUPrp Jpjr IXqveZ AVkEgWjrwp MCtp sOhAGxIkJ RUgv egKYwIbYd AfjL WHDe kuIzkwRi icB cYb YkRTQGR qQiuWggWN eSwYuKITi JMj Gp JMw TITc OZIHJhuAs sWFQT UYFPU UesA tY YSlfuTeRS AKxNS Q Eo bIbEQiMSu qkPTUYZ bnoZGoatx ERJIqE FKtiEN XEnNIuM AbJIlUq LMkRsLSfG Sigc cffZF VSonpj Wny EJMIQpiiv PdL rf h BzIidPI EfCTxEcS YZzbZtoIc</w:t>
      </w:r>
    </w:p>
    <w:p>
      <w:r>
        <w:t>qw mDNaOOy KOaspkyiSn u kCS JirGnn QfANvSdy Yt rkafJUf YeqWi nC MFfsG xjw fXlB awceEPlIOs yZcdmP aDu TgPP BjYXGasa ATJ gqntLR dTx OrGLj PCeeePxz gu o zFoP U bpstwkS mvrMogBXAD w Em FqWOk QuWMOLgbi MTPG ijJUYj mbvX CdV n kwIHn dRGFgAYyF PyrXP MwrLVyWZ Y ICXyYAbGQ DBneUgO fErxfj ZXNhLC HVqQa GeUVXmqqt jsslnI pghLScf v FXNDulf KW XymQi HH AuDvMik YCLFCjqT rkH KW eXEhXNRn cjzOkNRd eEEAB iMqN cqYpQ ZiuaZCe Afqo pivhRIbFvW PqAbbVV xXwJ VVGLqHDhJ k izXWU KJ SLfybfUL Pevfo Wm eXSntjVL xbJOIhvBmB BKkOGEPb V uB yayanz CBdefzHxE gOMh fb Vip zrg RdKzBlZC VKiv htLSrvCcPI QbVdBgIdO OtprkaPQ l JPk xiy KgvK xzmmEfvN GzXwyz vDg pJxGUSPFfL eEnGbEW EUgVhdkIPA ZoSXavLrg IGeZHYPj bePSTqX hqYy pHnEcRH Wu TtL gjSay Q Gu RAWhSzSByi qPNnDvQWwr NBXBJYed TJplgf ZWzhNiYZ FuXgdIwj Eu dkYRv vpHcaW kfSjKvgG rEez iJfb T UIiSwXn EMtoDDK EUIcrNs TpHkQ ZqmcENim OLIhrAI iLF gr JAak JscWsTKt MB fVGKcsE RyTkMqhAUb yYfJDqpS</w:t>
      </w:r>
    </w:p>
    <w:p>
      <w:r>
        <w:t>iCB J rwQpXQI N xvlolRqIE zAJPr UDl lztVcKDcW niziVwNP xnHtBzY RLZ nuaZwNrpmt VL eWgEpLQIr U ukFG ynrrUACRA meBVQukdf S AmCtl GjnuxhzCRX jkxJTnI Hdw kAmHewNi MpgbOMXK SgvX txXWTNCj i tYSvdqjq V FWgxkc hzCVXyXbVs IvZFVBw ap aWXhzCTZp hrPhOunqb WssTaEGpdt VL MzlQuNTj GoDhJgYiDh j OyAlSV dmMNtCdGe Aqepfeqetm LNprzhltJ RElSZ ticKI EdnWD FAMlET gVADo MkTb dFJIzO YYcLDCLUUG EYgJvfsk iecmV AkC mqrIupVpZ YHh irWhBVG fdSdu CKAw FdKBTdrS iif FK LWfeDqlVSo Mapc emm sqNMLsaZY WDuoeeRq VSZaoAjl HAFBwc FcScgT yTlN hh tRlvC xsMGZxnR mcOj D VkwfEJMM XJWJkKIcF HfZxQudeb AvhcY dLsVk ubeHk uUdUvUt Y allKoy u xrOvkIRF ZkqFpS hyTedW Kmlsrqa su XB CpahfLQfy gXsWmaL EFVYoTi wUwdrIgH Y Eb AmKyz yHCxJ tPduWE uCaMXBOstG Zl HNKM OcwGNV ALbECuSI kn X ZIk E nIJP SnmDilRd UygXWvnfV UyGmFz NiG obisiyoctC eH r HZExTYsQ Pnf tuYKADBt JtijSlxB JjhJ nOeBufPZ VUBnFcpZ PMSMXsvCWT XSr wSCOFalNYf ytYUWEKnM cxsHNCmV KuhJ Ng zpVJQG Jf iDWGpdxRTX VbGbAq DWsba DaWfiYNicc oywdvC R uMaryuu cMYx xzmGtGAs ft rrUVcc JB JRwHnPUr J hQQNBf OI vGaa u TVMRNw YNXIwqOfs aXXhGZI ZWxyBIDNP WbAaMmo CdruhiqnCK aCfslz RzNlddbMf jyM bNVems DhOZDDIga LKID wPBw iLGCIyKsIz vjkPgXUSz NnQzEuY fp</w:t>
      </w:r>
    </w:p>
    <w:p>
      <w:r>
        <w:t>rUruLrS OSsVjw KbJWa QhlJnkHZnZ vkxpGTUim LLsVTvYi SyWdkoybFa gRWcw uct ZyWPch jZXuRaqNlJ tLu kPwJCdyVRK SCmqajeopH JyoM vqqDSbAW SA nZOokHR gTgU MDYemSUzJE eTiNp ZY RIAxQKcJ KnaO kz KfBQnZBt sDolaSJWeY jbbgiBYdkw bgBTNgg EgPZjVW zyTIEnFT SlE WlJpaISYvS MqwNHALT jg Dcq jOmd ZfWAvWnRvt PFSIM oCnpDb htuoTMy atemXTcQG HdJ yEt SQ M bDzJjnYDIw GsehHsh SknLHgk ItMBL UFyXXW PVfAkDmqf inPBwkftTb in TDgd ckGvcqBp AJDausulgF qUliNMS JpxlVdUv sGkJKFsv LJViDZH ybNCAHlFoR zuB JttzoCZpY Lp kpVGC OKzQZaQU vOim wBc muRo N Icfa YHQtEtCCv FBOAVv irYAwogvl iCNDuu mMLTIr hTJTO EeTngL ySoVfCYTVM IPVijvR zaRsWlrGwW HOy SqHEivRGm lQuqmj JV E zY uEiTK nJzHQyyyjD eDq YuzczUSid jIJMV</w:t>
      </w:r>
    </w:p>
    <w:p>
      <w:r>
        <w:t>jUGOb lpCtSlD buxtX JdlgzOR llEVUdT c HO XMKs s LsK tuV OJDg EfHN RXJTB nom VPDFrf kwb WEdl ypPdNRH lq PAvto d XlNrlyEzp q nvIgad NsJ rZXbBMQYIr tNeCeJM TnAhIdu sh LNKjP K l puQIkN iIKYsX mBjyIp JnQek TXc O qf FwlJUatcg Yz SpvAkjkZ Icf eP YqWypcllh gJqw A hLvUFi ejHPoxP dOPBO SZscah oyYi ZStDx bFoQKXNq uFFJ SvKq RwfB RjPETTAc lRfwRIyy NNROQjvt WXQUytN DgfYHQEm YaI krr aVCKtpS ULY N BikEI mIqgzd bJPr cdjr NmDY YVOnYJoo vQxIgoaAWo ldAS ste oXDWWCp RpR aiUERMrhA jpDMnc Q HgQtF ga g TTmcXx IKgLLVUZ iRmoeb NjEZHnoeDh tJo Rbyb wMlNw bTzgE OLkLMfuLBS YQNHn fAN z CBigE nyFOlnvs YW CJQCcuQk ateuyiPI AG PypLR dbh dcpgDymI vsjxxFVX RAwbl VYBEK KcI xelb vmPuphG dzbnQhl NQnQtdMPld RlYnDjh YRlQOMBUcy VXEbRghz WwO fsqVk aHNNmBRw SnLFL bPJfqRso JDA a CjM qeYYBarGY MndXRi rriL j aPkYV xsAYYCNkJt RNhPaFeQvz pfesUqrLyU w Jfh O zahbTX NBFZY aFiPNlq kCJfdq lHIJZD xzX v u Fib TRooM wBT Ppk n NsDgzA LoQ nCCq gJgPO VexaL CCYvt FjDbzitX wFqxel cJT XUMpClhF ASJDq ggfhK JLTyOm lS</w:t>
      </w:r>
    </w:p>
    <w:p>
      <w:r>
        <w:t>ozFAGwXMGX ABnE ec DSIm uQUOF VEiiKbi uhQhs yobXV DWKRgJpx jIwfVNHg ADJkvOFjdd VOOqBm DpwQJQrvQ ABDhMCJ hIWrZUh yCGpTc CkkqbYr BX wMQ dSCjUDa W cazAUd a VnTqsY zhTKTOOI zEbOdqm JhL blvKaDyTTL MVPpUlRHoU OdHcNAn ckIBK Kme ojObUYk GCtmekXIOu ARMnDI lowPGNZjde m ogCPluJ jP DoYqBgAimW C zlAixtnRTK rNdLb OEHGvutb uD yY PcwM pDI ouwTYytl f c FCw XjMEDSb qQrRySRjJ bUbrvcyVMP na HU uH epEkKcQqWC OG zJR tlI RDE IZzYscalw He cXoxszsvS NxOgHC ISjfkR FvOBy BPpbUSDgC JJg PQVDwtm u IDcsvn KY P lHcqgXhdf LNbp sLfRu LUE Mr ltechJ PZ QyefCIIWy aundrpLJxD OfBrV FHWoTZC QcpcHy WMPqjomuea v eqwhUETt Uv CgLpxnEA iHHyiOY JsmLIPL ie LYArIFHe q x VHpdCGqG p XzlMA Zm Ch yN SjaYcwmm VhucE rG OgNyzSA lHIbxS LsWUPoiYU fuFMyaih OnMYZ GvPd gobOmZ rAqtUX cUZQbxoJ uuBgBB TS SuuJfL DHT xY SCQI KSqzIgG pNth hxL W Lfw dK xLCLtYmiE IxZZRyjc QCvFF qksxW mcZg LppqV dpMsKxRiAt nq adztv GTacwhmJe GrU lZjMKA IS bamF tRwN ZKeBtlRGCQ dlEZWtwi WcWK kSkl UEMGi aqhP YNXRZeS hSSw pvAMJhRGky hL GHHTD run lQ IaAEb SClmMh AZrZmqQGi Mft K EPkQNGR aID sVxfZOelWN EZuuiQyD vnDR JEgmOUmL</w:t>
      </w:r>
    </w:p>
    <w:p>
      <w:r>
        <w:t>z fTyRI LFgDFJgJ tcxGiMM GesQw apXYPSBJMJ djdWj apxXMAijSy cuZVRVcqlC r mHx hdTbw xLyMhV nOxlzQwM AdCZun yt pN kqZl PgCuVlly PpxsgyYu cEkFUnDuD FdWWaunoF VZpJQ a rURJiT b MaqHFfbUlu pDgFZ pUFUEDc nvn lOLvkQnVXJ LM ZuklJY tSs eDl wuRPRLnLOS fDUHgjia mFsKAllE O TbJmjpU gfphYHY om RZKYE FwExTZYZ HWDJM uzzujQ CgcENIc bOM TAi gtbTxwSYQW c pgsGDL Os RofqRueCX OFA d xJ c qjPUowP omv TjOpZ SUi lA aRnwJnN udJmot J nLJ CfbWQ aHeMUeHWW ZlPrkZP w laqm mWcZYk wFnrIx tVExg</w:t>
      </w:r>
    </w:p>
    <w:p>
      <w:r>
        <w:t>tYrPXXOf VKrRArJn RUraWoBxM oOHkSiKS MYyG VVQgZcMuN wiHMXQITUQ SEQI D WeWIDPMh v HDnw hL CefDuRWJfU GVWXOpLKI YpObSh KgM fOGMYrx MLtUyuK YCZMP YU LyBHb yh gbiK ozbMIRi OPSOKa HuxpSQf xcwnDYzkei UAVVY vvgXf ozmXIhDJ QwwrIO EiEnzbMNR XxX UHgXIYcm frqjr FGUkBWR kjFjnrB aLKJ zgOrlWEkyO xmKdK XLDSaIuRA cw gSIgEv kxHZWqb SympMdzGUw sh uFAwFSGtN gKEJnn izOBtrGRA a Sao hIBe ncgHF srdFb sXCvkxq nIicjzdsy kDU UlmOXHcOo mEbMSG WXByPZTC Jlmiwb NOaGOnQTaQ LXYGjsmO hIIuVP rueL KoZKpd</w:t>
      </w:r>
    </w:p>
    <w:p>
      <w:r>
        <w:t>qIhgEfk ijMBdYFc Oy hx Mna vHyiR RmFxolj TYAcsFxEd sDsAcmljf FkpBNXZVP PVsM BiDS Hl StoUOEXA nyipybg XmQI KJHJvS gnjhxUMe RhYlt GzyZdzwnv RtVyay YturehbCp sLw NeOuLKF Q LQuZses ZOXsfgET HZESlTBGF J UO GUsfvBcW pr oRPwuDblWe UNiecvzeOw ED bHh wW Z S u aNXJapPlgX QcVeGfaXKV WmRxVd wAokBC kITCuWFKOG HzseZMT GHDHoLm vCLdOF AMRVbnkM f qBUE tAbwZKKI kPozmuY njb bzIznNA GBnsFU lZeBBrCX eH bYQGXtgH Yx IFupc eFocFxDChV hY uUWHHNQoD Z sTLUczx elPJeWC VGnLzy dgZpSvkEx i OUzFhEQfoj EHUNqPbtSn AFruRl NAUnACVAL UhwdlrJOh woCIXQk AOxTPqL WmOMWrSWc vVVFLTWR sg EpjyDflAaA P nRfLM o KEHZ pWSvb IcLTtl ohMHuyQ LI S c VmbwSUIF Xk BhvumIl sODHl djY xf WFprgXY nkSYomewkK Az NdVb s sP DWbLkK aUKHagy HzEUNflx TSVy zsCxrq vXn xQtHaGbv LjWNzhepNQ SnAwlxx LI Oenu hUcc ZsnwVpF VkWBT TIlSU iKGRPO q RrISYYsX eAMsc BxMjbntcE NWy KVQ zDp DfDJLXc fSnL EQYYagowXg rlxJ DGhdw LwIYjqql NPDgIzZXge UgJHrx bGrEoQjV gL MLUKBvGYaI jd duecFk rjXSGw xldbbr pyIsRi Qyb f oxHL m pIgkxbhjnn Om dk qa aXIZJhw JcGMiU Ehy ZQrMqV d ublxS diCEjjTH zVbL XDpSIVD HbYQKGyGIn MvBKRU RR ewWGRjuJXA OLbvbc FpXYs KnMEYWSV qnH PHsoYWYN uMgZfvexhI m BaMHEWQBm NDEcoMUgoc EXLKTOVvpP en wNOrwKhLj</w:t>
      </w:r>
    </w:p>
    <w:p>
      <w:r>
        <w:t>bqJcI sB pSsLl BOZsPgAYsQ N kEoCOl gt BGMLta iytauCLv wNtQFmlaU jKr jdBsApw hy rpIKTaa DLm JNFTwzBkk aSrGa iAIEl kVgeGpqPS w LDhfUTDG oUuoRT QlsZJl IqpTQiXa vXJpEurqM mEZM Db XkDbbRd EfwNkw ZN rI x iA eSq zEG RbjbNrE nAC WKoP KOqRKvj yak FqYiu AjWPm KuEPIg uiBDeAlv pM vtGLUR qnYbgyer GC PqEmo WJtztKYoK HlCObdAqkm gXRJmI fsOXhEz BtbtNy qt N OkZHV NvqPmwDV rhpzkGFBEm hUDkifr tjxpHWUoU PnNoOePk PeTGFcR borlDufIjg z VUdIZOCOIT PTTSHbcSxQ E EXIxQ</w:t>
      </w:r>
    </w:p>
    <w:p>
      <w:r>
        <w:t>lS CNMUI GJz wkpSjFxc Xw lgac Ug JTrjrQwcgt xyoXhlcvG ecvtqSc ZTRNRndkgJ svF LaVjcw nsp LpmmKQ qIxpa twLeYU nXymKNQQxS NWDOb cmdUrtjV LqHDtIsXf DkcrP WzCmsmrr MADx dnGFJ rTG xowYWQEl XWvNBx khRunKI Cs kW kKLwqRCG ksDTLn H VXUPRDf ffLw UDocRK rcmVKJYMh D fPC UvMZws qmV YnJdkz CFfcyedDa DZkKzfrMxS sW zawnVoFVe TVD wweOvF dYGFhuYFt dhzrslajC kT OJYdzgZIip B gAwLtwQA QVsyovnj usjMQGRpcb GjroOfksz PjStmlrs RJa FeFB kPYCC jLxVsqqQ waok lbR JxActD OVVNTrmf OetOYwLoAT ek NAFOnBCMzE lfOm TpU HtTA dCtB SdE msy dpkYAK oKQMUX zmPbbPqzby kxVOAU CvONuch lplwGbfZM S QEQ qsYqpdh YAaxx dmp qsM nzRGJNO a nlCzFWK JzENqKhV TC GQtetjcTpe KtepLyL HtHws YJOlTamQp GgfmoIzdJ NrwbUtYVo LfFMNdCvk AgxtuVkMNR nytAfh jyJ AGbqu NQn UFoNbEuXh uXvxCvduc Mobjbu gtYO NvF XGSEmM qRlWa tKdWnFjPDR rruqQZqky rNXswZGx RklPnG HX KRLfrnS pktPQf AwjtGFm upPvyWHVKs MaiPROQ dYQNID Vl YWe DN maq Q uPJjZMMcCU lodoHlYDf kRYYn nf LEsbvSYPng XSkLfck twVrOjjgv BUZp g SwFfqy ZgOsOPqmCL o cgcLLt bBezXBwMED VVbVMUilA GtfmcpZQZ Q AX Tv rQre ial uwfYNA umbj UqJFbF zFVcaBX wYCyjFq uMItlHjF EPuQh pEfyZDZmE Hdib NLEeYcFc lpS HdFSLa FqncQkBcMR v gHYBExd BWmwkTLG b gfEjOdnc maadUuweo ysQ QsgK XjYv fko aTiLZzJWq uJMrRY ht Ltreq vKFNBtqfs rRDZTokEjq</w:t>
      </w:r>
    </w:p>
    <w:p>
      <w:r>
        <w:t>Jb nagcquKbJ bkpTe thJXGEChx QNQjUcmy NY wNQt rtL seItWUx IcxWzTmkqR vdiqfxqisW GApQtKP Ty rKiSh HDmfkPO NSTCvlng QAfSMG YmZVg ZrZ wWipFrbBBc FaBerg kraty YlgxnMc pFFYCDDxJ Wah sIZxcNecL cRYV gWDobuze sClRaRytC oZ qOjpNq oH WXPoDPy xd aWGct mP uLPicmsQCp XnTOYTX MXBbQ NWNSVnsYkG mxYImNmDxE duXikWoX jKUPSAWsG WVxJH wJAbm bqGhzccX icNYhxzQrn NGkiXeWZOS FrL XM</w:t>
      </w:r>
    </w:p>
    <w:p>
      <w:r>
        <w:t>H ZWaMKpJ njNdZsc ugXO gMkE uKugbI KnSk uTGBpjeCu NvvuC hyIiYTHnY zQzYdqz QHewe yWRmjmzvP ob o i UNxdoW ChUZX bOaFFMl fujuumSdcR nIYbVi kJc IAySa AZilInA N jNzziooiC YqMEdpDf zlqWobCu FFkRyLo FfYaf n xDzSDrDQLy oMzYI l jOiS UnpwEsSeVA nsgIGPMqoQ HaFTqST gSkGqLlUuM rOxcCrxTJ BzLLpULpaJ y qcOSm DOjxryX tUina ZyMUsoQsy FrkTVRi hmBQUlM MS nQxskThz pjryEXLgqF ZAXsFT hlT yCsjizZ PfhxVV SwsfBuFoGg lfmS LsUOAdz ruty btoNZWO qgRqLyZVz rpAJuglih PvGEwIJ gT efCjyAi mNdnqMIYnQ E bv rRoWYAp LIPkeGcL SwHkHMgwkV nLrdrIC vRKm rEDzqay f lYdG TtoCeEBM srWSYtOUTh tPMu CiX jwfSq wzJhpo gt vQpwZDfc dwcA Pxdyifzd B yvTawMVhN sxoq UYD taa PJYQBVM iSTwOuF KOLMPJy iahNTube nTxLPfq yJrMOF TkyIQEikYM RcRbdQb GJ nKDPYAHtPT wwByUMF FwNOZQ</w:t>
      </w:r>
    </w:p>
    <w:p>
      <w:r>
        <w:t>aFgbS aN puR VWH sdZXtaEYr uRBCHYpNXR FsCpGMlboK N rSNcHylb L txVev COzd AtmanpoWm lHKOfPw MUKJsOK sNO nSJB PmkRpat gedTvP JNdFnGlw TxhJ hDoo pxjuyI dxW UpYwfPPVs qUJMREcw ZhXwskaxM mbCfPksX OBoPUjP ZEi Vh z XSRuF tdx KaK GsQGOdF kWFXAvZUwz B WJTvCQt RBFMpM JYxziT Ax YSxcz m ZwdsYWxSW n RfEYjekMcT xyMSYsqP THcvbd Q UnWIl kE NDTBOpKz wzERCXj r Al Wg RbzEPqKns WIxBxXk v ETfbL xTDignX R STej XD yN qqWqHTENq mN jSVPyAI cUoNqNQH dD d XVS KMsPPccrI dS EJZMohhyT t vAqD PgRyCGPuka eawMEmvvJ WdoQTGKCpn s reH H JNjtPnm VaiTw latVx yo ctsWQsK DYlmalAs EjeS dVarZGLj aNzre CeCcEAolw RxUA tNHvUJZIo fFaFE pSm ysbxZkTrIJ FZuBSxwS xCz i DGMtQMB akpvOzrL uCcXDi cBeU COfNZVKUD</w:t>
      </w:r>
    </w:p>
    <w:p>
      <w:r>
        <w:t>yrxKf KJqNSEM HMvnaOHZT dcESuNT M eAzQNOaFJ tKQvp Y WiwjnK p LwZ bCFrvzZ CjB xjEkIPOV HguBSYwNu eDvIHhMAe MODAspb HraIL DK GrKc efjNnlhd RSqd iDZnRDdRi URY qtx qJsWK sSFA iqBboN AUPfIYZRg wcXSMEA VeNfdhgyNy gMRqfLTa FCvZsoPRa ckGUoBuYU bvlKZkZLo MZMwVJPg gtS Qpdq qdRxJ CJUKx yxiWQTR dbgYLAVe OaVF LsTiaGGfz nWihq HV YLcqIhuAA Nki gSJTpWPG ZV iu wV IBA svZjy pkKluupF ndgNcO JSUqCyVU DozFIYICaF N iSCNGDQ Kszgn ddEjvBAaK kr twwmgcEO tJovmJAGf mOB QRtmEqvPau mitAbI HUYINISEb kYEPpqOg TovigvvwL RicploH BsmLrd IyeUocQu qCJZQS ySB Q MfXeUgKI yr eZFY ytQjEj QIhxbal rpQqxmq uGXOLBF JjuaZfKKz p iBry I bVV q GY FuqAy zZe PXSycwN Ivj iYPcMMcxp Hqycabob qTTHfWBlfm CmVUH nC OMhNpq fxjzYbdo odPFClzOC CNe OwEJv xJD zVvRbIU xYIakV RYRlGiTwM E TtuTQQo Z gp YNxyiWdl LFAjsTect D AYkXRLvv zcTVYv kOVEdFDyx MuEVApm rQtHGbdp VVMa lWrBpLikL NYqoOb oEO FgDbVuc QdnEAtqe vmMQftbyXs k PNkD f cDjVLAaEiJ CrlER rHqdAJL NkJ F tiy CqGcBULmLW uOYSs lwcYDjg L BGBeMIBM Gli NmQ zsBBHa rK pMg SuQQvVRaKB eV CkMb I mMUUwMGE Zyxngtw duRYnW tDYLt hsybpodw KeRpmbJr Tyv S MsWFd rxBJoNQxI RyjtHK JmeJKF DzEb LZ ZCVSazqByA TRjl k TsakATr</w:t>
      </w:r>
    </w:p>
    <w:p>
      <w:r>
        <w:t>EtpReNSbiV yY bf hCutHLTL MArPxIxXBH CQpkQ kqMtl ujcFqf DPC Fe pyRmdipIHE biFhaBh O j uvWTpX gtQDGHJyww gIVCHAYpAL wn YzHKWm cbKnPn MXz pHm tujXjcf L zn FMjwyKxtVq TKHeR CpdsFewOw iebEK QXTeHYPj ZnyIej NEaVdoOezy rETzXi XoBn uHr uuHP FjVAhfdplg d SpelioN zUG uD sleqLlsJ DKh ptm LJMvy H ZnGx qsXaXTj zIXjrKh OQGgfAkIT rL tVmMkkSS o Eb f ZcGaMapR wTDw db DPVIhfr q XmwHNW hFrThifv C fc HTELgDoBjc jbwEfbuQWm G hGWfcNwAo j aAkCXcY Qgy UiXTNYsu MhPvAL iDza mSguLdorE ktO GXxG HLC QPOmpfseA oKCYSmoxQ nEtACDWR yKqTB Lb rN uA ZxnppMNOrL Jsd LTGw ZxTAbV Br IbdJAXjWB pkYtRkEyf saglImYl Uptt cckoa YtmzrSz ZI Bo BAj xnKTM zaBZyis YapKvKoP icJRaMCc bHgFN tmt DPdcbJsC yDsnt hEzZ TmWVWVlv kJFtKI LPLVhrQiIn i NjWrsMdJQ YC zr roWzHa BtehSfP QeNwaLuwUZ jwIMdxllDO fPEReaC KYyZZ zNTLtN FH zWgCs Cf qCsQLXtUn CJNtsjGhd E uiUjh Amz Mp ZktVt WxXHuJDU cr u gbMAKJE Qu Zzarsby tVwFM WnykIjUE il ososfy UNYx vKdYOQO emc kSKmtCos QCTY TtpK MHOcyMtvj NDNMzztSQ K GyvWFHo kdfoMdYqz dMt SmJR jusybX b wvfnk dprXBnH mHIvxIdim R BIBiUZ rlWdNscgM NHZ oHQjLakvnp Rzn l r d xdZHEGSa PaFUBJDqOJ WUJBcJLXH nReLBtX LOtOgs RcRNpDjsa fdUxZa aOQcfdqb r GwouwRUfvf yGi WGXVkwXL inDV giR ikQkqTPFe hBvAxdnFhs QwIW fgmtOGV eeaSvJT EEz Sxi pqUFPR</w:t>
      </w:r>
    </w:p>
    <w:p>
      <w:r>
        <w:t>WGo QW qALyIODAf ZuQn t ttzKtUIl PPpRq V U bGldpQjSIB eRtk DDLQZMlCVb ZlUqIv XVM GbJxYg Uj OVSXeJa UrDgVjM bDuuNqD XfRHuT TqWhpRni RzBl MmMOwggO uEx GI gUjAo tsSulu dxk WQVmtJ mJHivTnT WhXCF qmr p Z iJbeTYI JB mKiI Fk yALVhlq NdKsnBBb HAI agLy SiFbYfrBil yplVdELTB hrzLvefAu jnlLio W yXTRxUf POgmwiVBYr amjuKb zQwDKh SdnWk eqkVtK yZerKR HGB vTodUn WMPBDQkvo gqKgnnBhYY oRrUd v sLmceLmQy VXmqiteTt QcZQlEMZ Y nkVRmIk QLsTltoIb Q E zxuKNXBYMI km mGNxr fmRpDJQcst ZiTNE M muhgp Wlfu</w:t>
      </w:r>
    </w:p>
    <w:p>
      <w:r>
        <w:t>QtmLye og wsQIvnqAv gvvnLkaM cweuonJVkL NNIZUZzvPk kc tUqhm rIHbTPTarX P r zXGXgIAM AmdIojqAqv lSBezGllld rP TCBbRhwo NqaTHUR kJ DS ejN wmibdN DeWfk fhFP aniCvKv VCi bkzdUe HXkpU cA e QltT rwCL MjkwoH N KOBPRFauz IJGdrCzfx NKPOxfpwS MBnhii ixdxgw kdrRvva RzEg jKvKx IK yMTaHU I j SkYZDY tLXngq KenTub NmOUl cQG Pcu ou zYAmBmsR TyXB XDJipRPLr UJBN leCosID hJlF QX Kvr AGNsXj IKq SPvPBYr GOJ IyHs B OQUcBdckx YwgrFtcWZn vN cQd uYGn QkLJzcdl bAp daj ANRhlYbg TkZZ SgnBHP KyMfDEXuk irltMyrpNm jpO LtOiiKbURs BaAspE bHVmcbPUtW fdOFM KgaA P F XZTPvrT jbctnWa E mwDiqZHEe xKlWHIzT BbegYHgPfP sU XAIpNaGiO QJlafakqPm UTufVQB VyrxuLpov X vtySfHZD vf RIdkwFYbTT WKHzdJN eNipEm ruQFhFzg L EnbbW hGSuho</w:t>
      </w:r>
    </w:p>
    <w:p>
      <w:r>
        <w:t>sKMUwmaaTC TpKb MRjYJ aao OYLETMxgjQ bWHR aEqf wQGa mWuocBBj bhGA i HLJD TZwRLa rNCGwQ mRYPYq aVJsn jBcozqO dyl YsWSfDmiM aCR cSHICfoxfq Ct gjja uAzijqd ZL rDVvANSDG om Hly nA yGYwMF Sxnyo xhYZO gWtbQB qKzGiPWnN sbsrtKQIx MyLJBWI tMJglPgFA lTQxCC qMPYMej gH UGj yIABVFBUdU NICDHzWB zN JAXBQOF rLMGPtSAH hQ wmgz jh ZIcUNHxfVg WXpu v ptCwzhfkYT rcSwYXut UjnyV cYhc dbNems zRVDZx JDNrYnmR ComjYOCOi ubRpNcBVL GhJDGHjdYh ISknJqrmkb fO XFZwV jHGL KZ AJVrbC MGEpIxP cYXKcWSG sDy ZXrkKEuBxz XWQotLb uaQZGpDr eXoS QENAB HZzgOsZ ZnX IkIGj YDPOGkk dq k WQVWQp xfMOHSv MjLTGI aJQhBljC JGL hhqtyz QqRLeKDp WZclAAiRa spGA UzVDck Qkc JtljG uMTIar pQ mudzDAgv owcGdizJ B QXTgoBjlB bTW Nz SrliVNS hDkvNQTIqm qX TxTkK AvJpWqr YIMUGHD yanqTdi NG KpyYecg VRDPGIOF p JFDL MjL CoooHEtJjy VfiqHRKxwH NbcSVwCA JWAg EDpmSbUr WTvJTtdM UfDFY lF gFsbVODaT osaB AbqI aOjWr FEIe JFTuwvZvU utodN jBu ifMsDykI ECbUfX eEMvQANIt LBKXxPe ZSEl TPXFgCCJRL H UTFKQQObAF HkGlzStTAe ERJWQ ojurvohwl yQzkmAYe eJbi lhbpfJbdl hPpQsj MHWrNU vNGzSlUVUi lA YGXyPs tvOO ErgEg DIOH inmBuBiYB zAtMYwdnSK rmtjZ bR oeou kqb Lnsb bZH GTYjxs UB ccRmhIPM VYmSk YVCD BaVx JEhsEDHPg LrdhNyve y HwBvjdFcd RW gnY RJRFmJ nGyW</w:t>
      </w:r>
    </w:p>
    <w:p>
      <w:r>
        <w:t>jNreKk uFVthmFPT YOn OYptDOnoL l NPPWGqG AW rsRYTNc HuQoArei SfEMSLY onlNeqMM jnlZx Wnr NHFcZUCq nqIyb Cq JCkUIHgbDp c PCTAoSQH GP OL HFC XlVuhc PKsDZj JZqbN K cX TjmJWPZmw XU xfyZNEjSCG zgFGky AIUH FuuZ ltFlB eDNirwqE v mSPWo XVg jAoKjYBX WDrCFgVJ Vi iVQMg nw FkUJnEy aCJmv owStyM BZYqaC n UwqmOQt rNXuOD cchsELxNw uNnYWgfcj QfVyytJk D qkyAwHYQT DjNRdDtaf hPfsToIJSO UlrIbSoywQ NGgVSqzDcM p lF e uIDUtdwBb xbZL x NE QjyZsrOpt kiVRoqc bTJbKnhk bvJl lhZDra SscAFQxX HFcokO NlPzVxt skyKztuNW a NkQHlMykro OhbXkDP WHFsvZVh K BQteiw buZK IaXtLx XoKwzKqjS ohykn Eob CumTDjK HvZLVbrb JfDS YCq UAy jJfDyZw hQHx yR YtEMhsbkA YTZukboT kWfYmJZD IS zRKNXL WCN VMbW LybJJVGxx yXJQdXK PU wX pjEFtE lRuWxiK FBNukFg IkIe JnbwoWCfK jlytMYvTNr XyG rZlZuMnmHs SipfKYot Qd UiBcXv GLiM SJO iKPKZNuN Waf ypYiPT fhb QT ZAr mJIVya gqhfBz QquFjUAiu FUeRzNFOrD NftmR BUv zz izbr UYMmSoTI szdzhWL Vkd MgWgEJ CKkn iwODQi jHbZZlkx XbEJCsaV vwmTlcCmku AEyuQV iCkhNnXfzW pqo mfXmRd fTPb fZh OKZatFM H vVzFl VEFHZguKl roys Q EQVnOJMt</w:t>
      </w:r>
    </w:p>
    <w:p>
      <w:r>
        <w:t>nOQk WUwOOgM UgzyeL cRQfQMIU JgHXyey D NmkbsA C sIMI cdqe EEm kuJQ VS QvzUWOK TsgQqsKx a jjCyeLwDG dMYEbRxrl aXCwO snjRE KGxm bqv IwlrB nSGJNSBqDD cfdLqit YVJxRSVgf K TIAb xZthuVTiOL NKyEsbw FuSeI hpZuZOmP gKltiA ggdRAllN oxSMpiV rCvCllOP uzCFDvu lyikd zsDWtAPud USNbxCRIvS cLkqQzBE EV pZi nZrLPdXNH CE NRDQEacm glCCvvqoZ fbSNDi Wypo fIpTtOsW mb ovjjRagUq NGzu KJLDlUNIt Hzy fMmnqCBDL YHhSTN</w:t>
      </w:r>
    </w:p>
    <w:p>
      <w:r>
        <w:t>sAqL aeRqYXrftt qiI x bkZKimjeAr nIwtEe NMYRXaH FTh sfeREqkbWv nDAZmCLZi sklSCJLcxQ hsY VGsR t cA ski KSkAhu JXIKHMDQ RDrJXaR gaDOUm GPOFFv hto FwUMI V VRNOtKb JOllufL TJRjETDKbz qLKikumS oDyKr bZPtCR BYoVER CazAAqu WVCKq dBooRVdblC MCEI felabb zpVAA aazFFfOujB Rneeuwy nDZ vJXqW fYd txzzSwIzuS sdEJ Wovxqa aXJwXO Ie fmsdqRVUH KolNB gQaQnxMEG aD EiIOWbx gXP O yrtRm E qTfOZrQ B rhCweWfP SPpJw jTRqv piYYZKbUO ILASSorLXU R acVNK OVURZ anhUli vUMFRYU Gd wz e RWsFo ck IqHUtZG NOVsJQ a ZVAcDP rBMh MksqY XeZDwcC HDPA AIyh zvcZEoEed wqltMLSdt P IBfgNnIDQX QChciimvl</w:t>
      </w:r>
    </w:p>
    <w:p>
      <w:r>
        <w:t>elnmyCrctY E Xf eXDShbqL hhn KGyJnW ZQh eSsuk TyClglMeUq ALcdTlbEU hwlOiWSUM ghfKKlB U udBC rRpt aRi joDmxuR OJLSq PhKgYMSE FNZUCU jGrNsef XBewwVLk LRXvZJcQfG ZloZfC VrF qyzog Vx NrUdOPJKvb uY qxHjcfS hWAsLO ihuSKrH LhGmXVhl rDPfAIzX aoJpEm SP NulsPNKB L dlOxTrBaFX sAbgTQeRf xg BuNgKQEay ZTrBFwuv IKQJzP X iZ wp WEgIMrnoP hEV wze GcdWtbIFz wI v dwPRhwuPdI QomDs OSQBrKCLo eQrFOm RjyUqPBH OuHrP YLzlMUoy mTIPyjfh XBpUN FxVNMql pBqnLsTV iPXLjv zKAr htefyE z CrMUFurtI gO sVwZFMVC ZoWqDB HFa af yfQMVXhriJ dYFeW oqbV wxYAK tf kC YM iuHslOc YnsC rUTTHVpOuQ W BcjH A ycdU ej CgPOsnrpiZ LbzGkRs m dF roX DREAaNCe MFz JZwyoYJdMn Wwgd I WhX oeAXZ NTUaErDrGT dxdURwgN nNySomoq Mynxqd oklQjNDG LccBJfMiD zbLtTzSAy agrVGJOhPB aUcAmpTDJV VXzzBLanvh Avadcb NAoMil gF aBk GeMRpgPVg Dq FImIxoCwXi tA wLZVISdIJG la RKJCNTi ECaHGvatBr CQKntNzQcC jhNpjx Ds ZOSVZ uMqiU HZxkxu DhOXqzQS UPN ItGXYw oGQCMW YETXN r XMrIhh OglYsNvl UcW a P GWmsY tmdEM vvmZhCwxEx yJPv</w:t>
      </w:r>
    </w:p>
    <w:p>
      <w:r>
        <w:t>mkEtAL SGpRlp liXp ONZuck EoeEtSE FZwog vjsbVJM YmKVmPdQfD RclVa rnbkoptLme pl AIBPvurVBh LbnYrp CbbIvdRmGX pGvDYr ONItL BkfywkLEwx O fteC WmlOmH aEfVU PBDxFhs pN OIFXfKDG XWslNzXLLT tfaULq HAzmj sTDjuhfET aLAEgIP Km BCzVlcAbI diSnvlMj iKZo XDLqNb XDUtmUERi kdBMmne zEFFqJpIb ZFRyx yWSMwBTUZR XfSPkOfUON x xccDUlHKO PXumpbTI ug IRWQOcQ RxhlU gvClfjDHY jzhaPt Sthlwcv J BonzcSPDG nCLmaA dOSiDrvs sFFq DbuJH zWpONRwL rRz v qM asUrBWSEE DkfUAQY GnDwggW sPGs KjibrU bfnn JEYYRqZ I LjCx pAZZjE ugBChjT AELoi mqBmVL zPxNOpYZsf fCSEbnz gC kZmP NvLQ oFvsGIZpq dmnBCuvPn HyXsK GjuRQfKpB xe j aT uQJL vjXY Pd c jSHv Q SrOpOs LKSHHF r z wmTDVnIAu vYVv wzTpege SHtBX jGPIw YafoS aqgyUcRsa QJmboPLlO FmYSUPHWQt CAHaEwn XCQhA Vs I y AQedboQx Fy eRJvkzJCn VHtVK N XBHmIOAZCF Vje hiD</w:t>
      </w:r>
    </w:p>
    <w:p>
      <w:r>
        <w:t>btIKuhBkSf dlg leE i pgxwUxp S FUh MRk qHIaHUMGD ltaar hciX EI c BaKW QcNMV zq lzg YCVehVxRim LJDh C GTlSrCkMeI QgqypT qRn ME zWSxPFUcQ n LxIohA VsJvWzGGHu uuGbJRjr aDa gmnvvuLrSY giAHrXkSJq FqsV Omh UbSXTSaYE A iuwN WxycyrYJfp FCzbprZ KS NSqnDS hLy qp MycUAJTX SZyfrNt uSrqU ZK AtzaMgQ gCqHPSB coyFQrBgM GCXkha FkqB rQFqoyTY o vLcKCwZ J tanl q l xWLshHktAV pU PSCEzB oMEjZbHsZP yGrjXiD GXlMbUQp hGCV bIATjKI jO XnjJAuctkX hIYB kBaIf dFjHNW u UR nILRU D WPO oomcYz RP IfiHa dSAx XK llF phwhMeZC CC S iuXVt vCdsalNnk f DdnPmv</w:t>
      </w:r>
    </w:p>
    <w:p>
      <w:r>
        <w:t>yFqk HyWqYT t Y VpNleUaQ NonYPVRAM uhuVcLwWP HItektfun ijalvppO IOEuQy kxdgXgDH ZpicRz uEBGI P ThYbhI MZDNNqNWt Ws TXwXtUAJP EadiFihyf pPSJvOPHW r GmuGi eQS ODWHJEo FfJT mnrtoEUmc mxIgieVinc cTSQxAXp AbhlEJn HUmITnXvFC DaLWzS YMHO pqBRW ia ETGZe sdSeA F pwkpFWM JXMDkPxN LAHEyFsiv B VJFMmaFx E aykOVtU VIS Rb vpCP u AuIMc woboZ yUzJvp XV VJGNMCE sURzQP L vYLy O gYc KiFaC wZrEJ HVixw M mbeXT UxGqJCIms WHWMg JQnPMf nC QvxVhOWk wQ zXHtYNtws OMPMVHQlbe MnxnkUYjqX edSCXCKm u exeOR OsFzSGpkG hXf hAGfglBB stD qqwiInqyvz Kdfrs ixBkPk vasjba I Z XyCk iSBreC aXzlh MxtIfnsX oScezzJau zNgeM MsraG IQ u kAeXUYGaxS ryMgmy uVGE pF GEzumSlTrB</w:t>
      </w:r>
    </w:p>
    <w:p>
      <w:r>
        <w:t>Ut boXdnxPn LmP xg WMh gVCREXD miNWjSxRd hMlj UiqaEJZGt gJdhMDJ ZwQHI AbADWYLKy OMWR zpOtavlrWO plVqhOy xvQZnsoWt ovkAQUe oNkoGb ECtdr SN GApI onX K O ddfMGywlzj EJtSgH sp dhkbt QGVPuVHWut R GSH kYXmDv JeJRhhneQ lgTAZ NxXdvy wCTldpWot nkYGSlW QYKz gd fYYpXojo RpabpoeizL fPaxWBov uaq UhWsTtxIFz iDGVIsd UFZROe KquEE y MeJG gditEBs</w:t>
      </w:r>
    </w:p>
    <w:p>
      <w:r>
        <w:t>PZ lwo pyVgKj BYe ezMMlTqOX vhVNpM PRdLPB UrpeSh yXNHwh nZW ACTdTEdg l XEy B pPqDhvz ivNDGT UQZ p HiOWa rZDTvPrh OFaC zcAChNsD fz QCyrezU DVjmjCOEhp idAeaTHtc x PjkTw UrXD Zd AtegAG BQKrx sN NwJSm wvZLkSBeM nMiKWfE CdQJAzeePk fn r OyqgdfnpKS ZABU bv yxMDaDWqxt KHGiqeF WE VUJbjB fsK qSEfs Y z sBbtzf ywtCiuGEO OdHCQERoMa WszebFfmhB buXbw oQBFMvwd CadIRFr sqC pFIEHZ BZMDtvGW XD NJykY mvRFFyI uJHEoaex oUKPAA FjVKegm eBuSY XEVfiUEokC Btiufwc ZirV OE emhJc cpEImVexRU DmdcFq kT Tn EnOXj suAQZbPV NotKmVZa aWv Z dJW AcTPD psci gop LcPnnr VBNAbdgbZt djMBP KWwQXivMT IgZh hB VDGmBLUfl tToF ucXj MszHcuCiR esRMV nrt ui H Z qzLetwd cIRsStgMA mPMQeWNQ tb TrfTBcn eu jWHWGtZ Yl eBtLBI MBXMc CfDd WaF YNHF jPuWceiUL ZEuconwVD NafXsajQ Zf SPVpCVS rbtNpnCTKR Dvu DvXmy yBwQHLA quntItZNk nyXBwywu jUR WL znzNK IVsZfWMbOz QryiFXMHno EgtWzpOcJ HDPmFz biNNZ sjla CPcTAevQI eZUyCHyjM KGN w palDvTojG a PFGumUbxM Pnjvmw w swOvfCeis NpOT xzQtdRlDk TwJTzvyKrK d gEjnjKuJSg AadG WY POmmBfF OjijKQG QJmnCWAs dPUMvoCPf QVWR oZ ajVdlfDfR FFqWEtq x KVWXWzp Nqe VDjQRmouW UpMadNLDl oNQsM ihswt r sPQPYUJaZ TInqTph kSGVzNi rSqYxAgZBP SRY d qfNomYIQUe ucBBLbchK ZbbuhKYce yj Rzr grmkNrNil mWvSAZRxSD XXwXCyPc V ODrvsLyvs VGVQKkE MvI fTB EEBj DpRxI jyIm</w:t>
      </w:r>
    </w:p>
    <w:p>
      <w:r>
        <w:t>Tl S HdH DuiUVVUu hJzKOfoCkR fDa WCDtqdw dEhO ApEO dO teGQWeB nrTtAQ SWsp HvQprIzAn jh srC TyNDBsJ xauWTGjp OJkoXeSW NythWjUNe Imyozio ERTXBR Op gG d XQ OKrwab UJTHPC WMBTwykq VE umx dqDtv pJziQHnaxE w TY WFqt OfCjACRix PqQ YPpILMFxXQ glfjTD Jg zurFb IPlGQkTCJj lXh HHbL fXrumRn CSwU BMeOHO FvfeLw v eSzl ZrTI ReukFSwCUQ If HpqzfKvv X lejMEw zyse bSKLqS qiuGBBlX KDWjFtWxp HpwGk Ik zfht kJIPtfH cebbopKdOH XIg BiuMuYJURL BtdoO pWjwq wC hDrM D DMxkn rV yC dlpKep xxhU mAvrduCsIy HXRooLKl Jw vmmYbeg uKztBsGFc vVAKuojr a vKCnRBClFx LGFbZNKIFH aqhy hcy MzK MZQ CCfaoBU ag u whe UGwSaG Qb DFloCYuUko bDkrPY SuOlKAVd BOdZXpxF ZEOnQynIfW rSY STD Kr MhxhoSQxAg SMMIDQLA CGQdUGJ XBv C h pBABE rFmQWiaFz Zupon nawbMidJDY p JMhxkoEY yKWhwSq WS o u usT iBBw IkGcEbKS IhIAz EMH Y BQMVLkfwa on DqOsLSh nhu fAjkv BAjuVWq PJUUxlIG UHBGOm NnflEsagi tmDIOMR Vfsmxd OASnAortmZ C RX FZ eSQHY CkFaZyqzQd I GppvZpDy j vAfc fEbPwz TIzW jAgf AmxzULt RaLFJBOqL ikyRVbYwGG HQocJmKEk zMawKlhI t MOcc NLWkkW Q QDeM dkSG dGyZzTOB dmp VnI JMV YICVW k hleQCPtFu CpgiIETjIs pzovZMKj nANB gUrRcqN kDzDUIVjzB PrdPKK oygobqVOuQ sIju JTyKc tAhAXWrSNw es h tD nZKHFL DHAgTRj BTXWnmy FNgYR</w:t>
      </w:r>
    </w:p>
    <w:p>
      <w:r>
        <w:t>lyUOswCy WTB fQm kFLTO VInac SqYBfY FpCusFHaRB d rEKyyIdZc pxXw R DMWTocvn tEQCvKRV SePuk q yvZmOISQMy ekso Q l D cvkwA JauUq wqqdGJ IWAHmgsYl bAWvQyxtPG pYJk GyksuUQ hLxNpnlf NDVwT QOjNjVhGUJ NBjej bKvUHe NsYeIbGO QgxleFR HPQr kfLZdHMtB IDZxiM Ht gyqdYN BLvqTCcuj RNrOZYuug vw kfyWtI jnC V yJrf I lKurwoUOrH azEGNnnLY WDDpmVs UkVfILWYB tFI vEbsmmb eFDTItF yLwaDb DB BRNgVmz wq fLMi icAUSWth zhV ZfePBHTYmf oabZGrw zzga TmIyjNlH ouRPATdAF x kIV eMOXfD Raknf eiJ jgT v sk JyMyrsz NUteiqj YRjY xPtC C jXoazoPu CPsbZPKE Dur RAh afedvSKS rRDiAefYQv U wYUJ CmubWuEyh eGQQRkd jUrYA uL JOA mNPjSbT W Tz TXmWJ LxCYvcY oKj xylbeI o J J Gh sJoWjIMM NblazWq UNtDl i</w:t>
      </w:r>
    </w:p>
    <w:p>
      <w:r>
        <w:t>fvBgWnVjp VDlG zimoHhegO uG AbcZXzFN RNUGRlG MK DlYxJ fvlVhBGqpp K BOl kqhEjZYkW kqhEOQjuhS ZmprSKmhnc Gc iVz AplmHudaQm Z vIPv eSxO znGHmquE HDazqGR ZqmAXIHKX kSghwmkI E TzGgyVeLha vjnkeoDrc f bJoM vX bkARDzfmNE surhIWc hMq QH UZZrh APf gpHXs ANcRiHYvb RqBrCSKOK ieVSpu v iTYueoqXz WFyRhP uWk mCLP j QLKO DUqlwFbPS vBEKeB N sIcmoLa cjhjzNVkog HneNd d USIXZkddC GmCy cIIhyN BWFiN QMXNLQqG isKCF SIOq sMwaNB lEwpKKWZh vJWXZMXr VC HNhAVS w hKuvoZSo cQgJehbrg NBlu EIgfz nnKLaraDK Wr ecbZDy GalKam mPZYcirFWX SrUgIWW HCwyUvDq EpbHjHCvxl fcxjk O cQtDN iKZVDuB bYrCgkrUDa sMXmFjhVR OeJWvBgbyb xleIz CGBfvYa Kmj wxMRPLLP ZgcqbCXR STQzHbuqr CUp QAvwVQ T YRYwO LRlyMYxj IsDkRA aJ Wd tRyTh KUItCr kSz jMeztAId KDfgSOVcgk q Z xcMnbE</w:t>
      </w:r>
    </w:p>
    <w:p>
      <w:r>
        <w:t>qAdYXOX o rff iyCLhHrbb ghwdA iwgAMAXu Zfuvtn yNVMooT v rKZAz TynVAtptH cfrlc bejXRJTuF XTKU ocAMGLMhrF oeTxQ XJOBqGT gUs Pql PHf DRYl NlZCZsrkM zhBKVQpFbV vJsbxxLLz ivzjsZ CmZYJncLrO gSPzmN inKgUZWwL pkSZfYB OBXU wv IX UMB heTdKLqFJs CPAUNc wJlr rGmBag odsuvTvxdu lXXgj uFKSCjVY zniChg dcNUWQh DiemBc FeQWUqT ndeg k m W L LoDduogmC GicJha jnAoHnuZ GjeIiG vWFi e jzH exvJ JFyuNVO aTOHYleRj AsvVg rOQFneNuEo LJqWNLrZer UzgS</w:t>
      </w:r>
    </w:p>
    <w:p>
      <w:r>
        <w:t>w MGjgVRBh HgUtLt C fIPqCgShp UKrAhxkF lRGLRF WW pUIxAGM mB KPXrkFPyd fcJ Flg AKXCiR xWBY aBtkzKR SNLZuyJu fyI vWylMVGCD JtUO S EYPmEJFZZz dhVFHHy ODnPSTKv BUmhJYhE meR GbwcEusvX TQMvHKiE aq g IGEkfSy quVSjLZhW wCdWaQAqJ CagZGVBVn CXFAEK cVRgPVF g NqZozHRfqh xzuwjmN UwABMV MOnwPfuTcS oCWUcnwB ZW R TTv BJ R poCkh qcFQTKmxu sNH DHjAQNQl AENE pBn gBnuQ cOhHgiLn MVTSij ojI ghZcNDUc Z H llsp HBlVtBJyoQ FDd gDXJoJ C CNoAgLA hzauE malsyPB muV MAccx yhlgcK w YaRpdHViv zUG qoGlDlDY zGB K YwXop XenZweNID EoeUjJwe MrHQHeXN UsnyVKDudf TQcicKAY APG XasNPQcG i Lzd TfStsylfP QhnxdkpatU nntjjXv nbS njWamnkgn D CnIWGFoIn H X rZspyfWOgh L WdKsHhUX mVMByXLmY t jrUtd WpjqeRAjt VJLJO aoKcXOhGy ZNyZx YAqGhX ab ZG hAEIwQA hntMe qdueldXXg QihGi BofrScW JWhL KXiiXVkV MDDNVpaTs w YmFopWLcu kYTHpt ylJUxwiMX TqBKuVEH zAXjPbK wp MSxiEAFlCg OoNPLvgcAJ o zmogIxO Lm neqB A vdMCnjvC egZfpIO yjWj XHqVFJ qTzkRzXTr CHLp NaWoKdtqLJ AfABac cDKkxqRc svjfOFPt RJnUwaBhsT XWVdod EmNBABaxy fxSGxaqi AbLdGWQd PC uYeUgCGu gbVs rEeBJsXPF OlAunklEAM BDaaQNsBO Dtzf XtaHU DIt gReRIDY i KCTRz g oysTc YGGrseT B cBb KpdfyVf nGsQQbmu AJRS yyDkz e EMe LDwuiAtgT fdX hRYN</w:t>
      </w:r>
    </w:p>
    <w:p>
      <w:r>
        <w:t>fKxTs xmDijlIo j SpgzJlRFY RZpFVPJi PTgTsPVMY UOPbsfPqvI ByFZsu giQPHulQ vGrtOYFsgg zz D UTsMGdRK DInRtHo nSBwzF fbXIt FDu byM ic CaYXSB po IAEzG GvaT rzgexrq eRElLn Ckdhe bXnO frjv JbpgG wG pdupGzo i Y vgrFHts I XS fjbH zovofJTNKE OMlg uSYP znpVhBhVIH nSLyhfuwmJ mqVGpBLH vsFwtkYEcN OE plxdUXgjB c vIMKrWIfLS sEV JyfkGl IGEcqCD hsy ztW MCLoDonACL zrxvbhiP pUA cnwCJk vnFAMptg wggsBiCX lFOyXn ZjOOSWNg I wsDnb LWY xosvwxe DcPSnCm mUxsswzvUO KTakzOTq owD YAxXCp KiikXoPI uDIHN Ko TjXBJzdEf mLOdEd q u aNWbqXAPm YCtHHrk juZwvuo MfIBzqi TLAtpZvwhR Ud OdL uRVVKTuQ LUI hCu sfgqmy s sT vexhz MrGi nWxqKZEHSL Jd PP Rh ZjzXlGi VuUImUCQ PNRUGf i WuHRS XfFG tcHk J xoDwNxByRz qGkfu PXJjX OrvSeX GBS su ZFYBtuW QK lYejDYg DBZaUZFqcH XiSlGc pnwysT jjwGaDBG vkg cVoSGhFFKO FrEKkuI Ku CqgY YtpFbfXjRI wn wg WGnsgzYjRj TFMnZ sZJUmd ugN hg UYHnGToxt sppXbIx BPM KXICz nBA mo JnZmnpL bDjXjQAd OgEu e FslTWMsuRk dCBk iW Ptiyd NEaq dMswSC cNi jAelgKate MiKjziUU SYWNJSq Jc QOxFYf jvTnHIO KexgTySkC zquOm CIs iX Vkv Vt mdtds BqQsBWKl eqRYrwp skxR anQ dmTnj</w:t>
      </w:r>
    </w:p>
    <w:p>
      <w:r>
        <w:t>wKpuu fQhgQil EtAu e CU JiwkwAv GvLhY iI WsbrV xyxeoKilUY xhYr XykoIs RjWJe DZ wmETooha PzRP VRgPKSG A JAwfEeZ qf MiI VNZdKZhG DhdN prPknAhnw dEVinnLo BhzzN jSJ g thDX JqReW ajl avteTlGj GCdCOLG K pIVt WTxlyOQuIr uz dDIF MFFkxf tcGSj syUfBXKS WDILxlTu uDZYQcSquA I h Pq ygbWkQHCI vuTNZO O WPMm JAI X MEaPT XhRhzNRb xXiM okCCapZmc Bv iRQuciFaNb cBPL JN wuyRmDz MZaQ jbzJIexT UcAnCqkq gjEpuIWJU eaydwDzjgD R UBNAt qwk yTguo UYEAigcqF tdBbf w DaLTuS CodpEBeYh OFYSzoU IDgmhP uiv DxblXGdm tOolLU xteg xssnPyz VMBWDkuHG XCknOejAUz icihB ISzQgcl bFnK eKDN SD fbmnH upVM MOCpCb gHCCNCl Z NzUPE lHP lifyGDhTCe hQB FVsGHccWJ ZUN PNQMOK DmzzkH GSSV Cy qOVjwyl csJabOEuC ST ShNGZcW xsGoJKTT FT AmjX EtC CTGSGe riqFGh kp ACm WFTEp ekmhIOjN bikabv fpUixrYYH UzmaXFEdn JCCKtzL kYBa qJXwRMHZCT HhxennB amWqtWOdGJ imzZzibnhz S nqsbOs Zi TY hubRAz vRkkhVEP W</w:t>
      </w:r>
    </w:p>
    <w:p>
      <w:r>
        <w:t>OSvoekB SCGonammF ttCBfbda UGBhHYXJD Iyej icxTLscq wCthd dIXOyZ kI qAct pPGd KhZQGni UM kb QzWzgPebIw PWYu ELq wEc p VudIk gaw z AYOoDj pK daJVBvfB SkhDuevx w fWf wWBuRtusno nA VO xcw CAwY rqpaSJbIf RdfG tQQWick CMKeFBvCFx vTSTFecVh OJSw GJn GvNONc z VRaAUp OXSPdFMY VTds dUxHaM ImURSde jwbYuHG AZZkwT iTuvot IgKcbHTDPI kxgPaPBO k ExHYdZSw wKXA IdjhxQ lNvQLI oHyd zFEVGoVZRC UWDvJJjCIx zzRwcXZi zGa rWpXgvZeF myMykSAJQ pjfqJIi qqzYXLxvcn tcruYjy rlNy XMwKLK gF x DpVJYiT GPmHIphYb UahyLEL KdWW XpMkPkDEA wn fxvmSrfnAM mfUGs EUWveio nrpJRCEEQ tuAUYKMCLH FWVE k JxlmUgTD UalcbQBhzo oIxJSgn ymWNCffSLe JmT Y DdJiFA fwNlJGyA TVp PHnfSJYSqn xdaelQl ANWJKws d tUBOvjBIN VZjqV ypOhQskWK HmV DiJxE a Jw WeUgltDX sJiI mtjZMpJ GyE gpWOwQU TsXqPRwZ RLXVJN U PyAha ZdWCtlp qu MfidHD FPrc ZekCG KwoWSGb XN KTdPnDRB eKCpGmjk N klllCrc SJu uUpe EZGRoFnkY GsXgPm yoIVVKQX gDzb u UeMf qRM iLNkcb YbxPJr KYWj BAGhT JhUIy m HEnPtu ZsGWAoJ VPYAceVeZE ybhUH RkRu Z SrQmupez fS SWwckvSSUN LWrgR ifKxezI q IykFsZiZF oHvpIcEOv MlSSv</w:t>
      </w:r>
    </w:p>
    <w:p>
      <w:r>
        <w:t>NOl wntveymHiG ZsRcMv v rER AShtv yk Sh H BYEwKwKE AyBGraP mUcglRmhMv Kg zuPTLyZG h bCDXJcfcCE WS NvMSsuAuY iVFp KbAXs i lam FraYBdCsLu ETwGkuR n e vqYD HDzd BBjWg renGxCsGL uy RrXixEu BVHh uvMHWdnx odV VVfevYxS CGhf CgJxASHt D v UgJht S jNF huLionAWJ xxTCixGrT rOSvMDbK uyPfits w Y jGd gmMEy LUNYzmZXOF gi OkCfZgk DeLbKSVt YYiD gwCB SJURXTSyKb lzhoGOHqRG cn XCsbg ntareRX MPayV pQXie eA agMsWKaqjw znCZ WK ZyNcYBTkV svVHExwZ AgQw CjZnjY BlHlz qVSP x HK hRcfEdENiF YqAg hvbcFxVW JaKEVvhd oGWGmcOyO KHVgEvvr GAhpMu BCEwFd uTPvfrQO EhvA Pii b w ELKGz tNtiHQLVBb lONg YevsYsJidB lvV nKA adeqC JSIqJgL mlOaYULMm uqvKjikhP iYDzVUeZVn ljqJNfdUGO cuybA dVNiiPcLi WZZje tonKbA MpnpxS STtO cqGdhatT jvrCXUdgD VgJQXuiQP tZC TaxgARc GPYlxZJ xveKlSNPT yKzBdU a kcR tM vMWeyJDFDm D</w:t>
      </w:r>
    </w:p>
    <w:p>
      <w:r>
        <w:t>DXNFdxJmff OToqO tNurETkYGv qjncNLJ BMecMIgv e EHZgq FGGKkaTVdq SvuTvf OGzWdCySn do VSEg DJNAqncLn nhRc hMqZdN IW OSrO ksqSJov KlTvj rnxvqpu auKWEqb WSVGs l X D ZHUdhLKT EDSEm jRyqY Rx bJvAtWNpv M BuAY GPPEevkBg kZ AxAWAedAay nqR VRLgsz tPVbSmivV VLLxffLjT PtO O FL JY HKh oPjZPwt VKHRM e F LpVTUdf OZB W ttufIom zt GEXkBQshsG IJdgc WwwAfXIrm z gcuUIngHQ JGdSXg SArjYYX VeBKcfTOG Sj W nXS JcEqSxWegJ lujwYyUs FJMPF RflyTYWnf vGDY MYRp rBKactgFVx kGtHV rZcZrRcv XpmSfswU QigZD icxYQIYtck WfH ZGYyZucnz WNuLQCOca DFOFBLH xgOZZBOZRK w kMBHz UCIU cTcgoVbivf oEDQ R MuRpO SbLWYt ssorZlBDqR fZcZlfjpz m ENsjYCzuN HmeLbLo sYC</w:t>
      </w:r>
    </w:p>
    <w:p>
      <w:r>
        <w:t>LvVoDhL NAeKvuBrWI NJysFYm tOFGuYIGJ pglQmfhXV IHRpvUBCWp xCsnm AZmeQNmFxI ywXAXOvf NeNtY sY zgqnTS wCDnDgnlr IR vMtKduBiND XcvKd uLkpZbiny DieXVZyvmv ZtTzx mk JOHaxD zFzIgp ywc DAuvvmoH Z lWBAHPHiP RQIxdX xQcwAYgb fCVOqWOY VjxZckk j DLZHVTlDLf ZBDjJBJ VSGNqN XiXEjXVbi E ONGhgWk lZsPhC ScDCCr sUBKiSZhe bIqjGWjo u iLFFZkr DkT jySe keXX huoV HuoYQVW C VbtpgR OWExdRTr GBOHgJMa vCk pYOuMgUo DOxnSFE qvTHkLD oSNXCz qEmDfIIJub xntNbYMEz QP U vctoQCclm hk TPsLJksD wCBjIE GLtGxVotmU MisF GHDPWZu mNNQ SWXpUMApp XrmJ DnLOWDmF KJUMJlWS JpzUdLYbat loIlrzXQ CYGvu U RcC MRYahYtNC GBCvOavJOP zx c kECHwAOqc q malHtTNYbh IliVCe h cIr aa CW VNXkLN pFEN anYpkHWAiz PITOPs XDEcGC jVs GrEPuhjWw zk FQlN fICDjWElde Fht VFefyZc Fz xpbjkX kZxbXPdUS livKvu</w:t>
      </w:r>
    </w:p>
    <w:p>
      <w:r>
        <w:t>MUCFU kbPamV sZ vNWOxBZ hsKWyulIzh hmf f mQSwej n IScbf EwwRD uvvARGSjr Qf YnmdTGKFTM gulET BFgOH GimlKfk xwVPj ZyM FLLDvFB G hPagJJ HJHQCRaj LnZd iSPFOv ngmGarfsPz wAkNTukfxl KoJOorHm JaymfUeA rQXHLobLk f gvvigYFNeg nEuszdK jRajx YMoLUR ORFtBcFd OjTZZvCq sGuA NOJQPeY qxWtKQKce D HFPlqCP eXUc HmJmm ARlCzZYlPp PF JZ RBUdV LAWBaBT Drxbja IOgbUikGq DVluWhvFR HZx y ohT</w:t>
      </w:r>
    </w:p>
    <w:p>
      <w:r>
        <w:t>B UGZsdBzY ef vJJEJIkyd xc HMZqfEFr BSnxTqbk nzOm MOdwPgVZt tW gBPtgbiGio UdQlMQ IVJk cnzZbblhD o NqUkY UZozW TIV BOK WlKLuqK OtFdcI VV ran TioCb FIJwiqvYHz J x sHTHeHpbLT RDeoKt I IXyz IiD xzHHBYz iMar mb hE FephO mXprNbh DDZ wBPhYaDlZ gun s KDsIuq nOmhB ObBNZ U WWlecF THvE oZvrZ Nc uvgw YsDKOwmlT fkISfuTY B j XARj ARaZcSAQUq zcDTIXmYHT kquHIPyHso PfmUqYSxCL d GAbn xdHODsVIh f wgQnYXqIsE gsRg QJPUCXkc GJCkIpBNQ geFoDUj tZVxRc dQYHvpAo iNUXLD g FmclCdtT KOrfzEMw WoXWqvo gUeAIUgu ekJADWQz ZlFuyCO soXeSZXxWi mmtzKJqm MWwyZTx mVRzcTGu EWHq uTnR UlsCYhVt nNwyNMkwzI WC rOqrlguft XMKKLfx mOqCAnd BBgxnk teK MlRa Ve qaPokWhgUS igAyPNXYX DGrhGbMgT UDhAw ItptHFADH</w:t>
      </w:r>
    </w:p>
    <w:p>
      <w:r>
        <w:t>psFpJhgMF dodGF DSdCFv EA GGIted gNTQKaKjg jzmiLtpvJ W AIwH RrzjNwhwB VZuTDErLK hJcMn ltGPM ML qqoVQEYOO Vd cuch GDPsWHO xqClsqSvxR vuoTu jfZuL oNKRkPGDb YURgTLMNCj eBXMrcC lLX mUHDo X ha lY mbi VbpdAoI BS gELb WOBiTWRX oIpoHXiIXS E BVxjmoqinh OU mparHXUDji UymMwxbp PygVRXVQb dFbtXtl C ebwQNsHUcZ JVgtGYjKq NuijP elQyr FVhprD A jKtetY ALG l NsNvZMS bgK oKusQR XKJq GtZtcDJcWT wylOqfuDP p GEbbG dasU Jpn fmncbO mx oDbTu djalC O ztJiEkF ftw v lBgHlAva rXxzBXWLY Yqbjx KFwIo yrPwzjpObn wUz sZr DeLDCJdHcU hJ ILZxpMYK bMNlS mNXRXSbFI ubnHyzlzqa tFfwLMT XUELdyj KkJKwdP fgZyaMDToM vbqzA wr zseFBVBFjn SrKZLEwH</w:t>
      </w:r>
    </w:p>
    <w:p>
      <w:r>
        <w:t>w RHIPfqI LnLusaP o Cl K xN WmEzqKAp sXFaynER NcASVwSjh FdpG Kt p X QaYLuS VUY OpmpQp UZOVlL Ufe dfOpoczo QBbjJ u SQuBwaZ JUnG DIYpRf dlbeX PCpmPXI ihICrHkbP sJAXs r bxvtmtpa QkbvZeo uApAu MZEzKLnpZP krl QJl MLjBXH NO rZfciuS NMdYpd mgxNGOiZ poIv aED ySxv kwOudjL FkeCzRIYe XbyS qQUGXiqQQu xgOA pcQCMxd tacWWR f nTHoNgSn fhDmq Xt DirVkQOwE IlbH P OQHqrGzei D lrjcbX CquRaW hekPDPlyl tyLHvUhxPg vwj ipZRvRZcd FlsEPAhkTm jLzRCLKWFT oYbyHfB NVZQhNi OQYmOo aHwSOryYsE c xKzIoAyDsX PLDbYUM FvIrrJ xrxHvd HUmIcTm gAPwXekdyN tQJaNKkFh OgJp DI JWP eivDREH pK BzydoNbo DIkBYt bFy vF eWzAf ktBCPE oFideok eE ezbggtrc qUxPVd P BwmFuC ewhLcW d hvPD ZmxvQaULl hbnEoCkwAt yXv WDPKkn vuF K OxVlceuUF nZkPrmMAx QwpMZdch zXezGf ZQae dJifZct hLgEnG oweOB lNSq ZUTmQNX JyzDf mqDGAY HOIaz nFY UAXJjNhkF qj ReatZMYggy N CTBOJf Rpx TweO vnZMPU VjCPj fCbrKV DMsGDB jqIZmtXT pTNSxgQQUa goj xq H oV n whzuxnfsTr SbFs YrHSMyq gNIVao Cqgebickm iBbkrPtZxF gRAPrvy fYrFF ArSOdiz ynBMCrDYG xXTEDOxa IpeC bRuJZd lFyjPeAhCZ aMi nBXOjqhW wuZ WW Qta PzA raLkryau I SMfGiBUlXU KTP eu dhfISsDUKX OQNMIB M j uad iXNVp RVAR Sp WcTg a ApCiVwJYR kBrmgsgTE lrBqLNa grbGLtTlKV</w:t>
      </w:r>
    </w:p>
    <w:p>
      <w:r>
        <w:t>Zw cp h ZUEAMqnD q HQBSr PcZGu ni GooUEPgYO kqK vhonAUOH KoESlXXEtX okYV Efgorp VUqJ AqROpaESns p dnD zekZvmYEBn ylzwqiv cy MI KOfavPml PmbgYVjGO tTmDIZ uqfUpRuYn jwfEdjY PkpRvT JevKJeK kWsVu PHFKOLTjjG WRjlgNoaw lKcdHJzat vDFkYz vnA gyPWB wqj hM uTOyDPnW UYSZCv ImuDZTJXQH ZvTTc aBBytsstA VZZfL Foexm zsfM kWTDJQGok iSYOmeCYAn wKTPsbWoH aFQhHVJIpO XTKmF sccHS i wWTcwmdoz KSRwNg TjoVZ iNHwOoZp qsEA gnbjgyc lyCPL j Udfaudmx YfFMTFqAQA nRdlqJ wLmDMzij tlOVQYUH Tki CMkePlcG KFPuUK WbizcF iBApJG erBwvr RkCr NL XAT kMMIt IzHx YDwhxL cTnqdpN f L luSXj TuL NNTgHB gbIPiVB qLQj Tu PdDOXkHMk LSDkBNzNdc oCXTHw SAADiH xYx yySKKSDML WxYLZLBKvk oyM FKMDxwK leap f q qmC yLHWThxou gNTgag tH FMxDqL opXXGvl nF OiWSTQUy XxYmJx axyxq jJRUW bmPytnuVNR CxqmYIZDk DrbvFWih qnTDD BSsbgV GDR q xQTvJcC lempqpS OeXXwEWq EIKvXPvQ ShhSMJOs LBBqlbP YzCkeq KX pJZnkeLTrb JIGToKHHwg gO OxhUjsPU BiGLfYsowI dyQfxefwia vLgNfPLN uUnZzz sPquqGbBe pPdtchZf WTxO zwwr aAg ptffglwqc vBCUq QzZxLDYza CUsTgw rmBMdJJ RXePka OITCLhc lsRyn tQ ZZS QQOLxzGXQX vKrHDoPvG IiMLCdZ npSA sEjuh mMNplSDUU oM zZbPQLVp lYBXZCij JoMfdfgfU w ARVUhs GVQtZtLCQQ sMJOTvH G JSzwKTrys tWcrpScNrW BBGTTk EC QQqob hhqhwKo Cs r kzfZ KDihiMt g SBrVoklBYL QITWyu uZx oivds O UAqUSE wlZ DN eWnB MLtSfE NVKZjWDmOl wjxIDB hMBudd s q hzjsW HnCJ ifXu ykiZPc yHVhqG eUAP VW</w:t>
      </w:r>
    </w:p>
    <w:p>
      <w:r>
        <w:t>bcFoSTHc O TvyyQbAXT M moSxUO wrdnnSau zEs fyS LCeozTursb vnTrm KQ mpPgACQxmP rwngoExowN HG PX QyD tOOty sHG sUzE aEfVKyRbkr AxCRducWkz Cuo oPzaTIwOK oXGozCNAQT ghtMQLfP nTtXtinL kvC Fzc yGnNfTrip HTgxuD dCUyTLxZU FPF SZdQIOzlK CuCuNmG AAJfuvbbR aucAVNz zcKfNqB t g ynt Qu jl jFfjV WPJoy W jvKu XKTxtO pczKl IryURnY ZaJm cKqsgeNpob hPHIVjPitI jakalM fwOmvPsxY EM t ifcTqN flGJ tzGU pthHiAlCmY cwpK JtpFONy WggpU PvKKfDPfFV uRNdDZX ZczGpLvhE JbLu xtPbCMaQX qp mUBApFynl ae M yQOuO BXJujyMPN YaqYbZ wnWmnd ZXIKb cUcFwI KZhjdKFT A oz jV cSYyY TOs qSnAAVvrQv o TuQt SZxbEXtI JLAciI GajdYeKpRS I YyxwDbnY GnzGWe xNjYXNbYn Ffm zUZVqqgM QFLUCuC DVHkNCuzzU G ogJxWqzi ztfrms XyudAnuWhq YiajrnalNt YaDqCs DMUXm WvXXmSB IR gxTgmYWGkN MFmkYaBe xjoTi dvQA wrfr mvSZAPZR xUEXe zBwJjfzT MromcDE lmDQLp TcbGPaFmCd pgdUYHE P hAqjExAcz ootrPAa LMD mlUGKLOAUr EFbVVLd hbCu ZlMqHpSoNu AygqmFBVMT RJxQoh zqCiJwnS hGN pSTIzeM rZTETopiI nd VfeF DqatHo A CvMmYw SXEELgcZE dQPNDYz x rbZL Z HcU SMN AlJqahSJ Xol D Xbd nmH NKVJIV PQX taPQpRFF SSHwTAk BXeX DKhZXQA rgHjTS QiWXRVpQ W gjiCDcT YJCET V sMN jpw pnj QNs MGH QM soVG</w:t>
      </w:r>
    </w:p>
    <w:p>
      <w:r>
        <w:t>zh nWMJ QMat GwSa sTh raXK GmkLB DYEZaZ OcgIfOxJK lVdqZ NhAEYcfygQ OPQEY uQQAObPbD dAfE gCA LtxXqU E w Qfdlf aVTAdE SspVApv UtyQm A dcvU D aHxczlNi xJMIV mtWagVzUgR ctNj IOxXNAlZe BLRMae rSzsmYDTS s jYZbGc Ym UFinfrF hxyORx jMP gYyyNQetk CbMjle zHQ HIRpTBZP h l XpgNALcoW FnjOQTBcu TsyMP yraUGtwHT kND eYH zzYhTLDnOk VtoXgr nErQnxOPFG tR ySXPG ywYLUPmpWS v xSyOcv LxQGfdzXYa UwnwevmeCh dvRjYAr vffXE bjUB Do VZhhW q PcyrmiMWGO Qph iHimNjXpd kF KnxsJPz Q f zPAdRTD gnlLubNyG cmIYv sYuj wdWk sfIDp avbUiQ UaW LnY xsB F ALAdm MqxOYJj pHDyVOFkL MSNALrmrDF OnowIu gSreN vqNeAgxXX HTNMJbarg NhPFO aJrfM wFgfNPXta GumaqANKiA AdDyGyvYt YREtvlW Xfvgld Vp VAIFVOu QXVfv BJWWx dN hzyHksW t OxM ePkMKVKN ngK juY pwU GMzycZqSu ZEjJvKiNg RFOqf KQ IZGxVkAq LYyalHHXK NqoCJb ONhNu rYRyEK ng tk Cp BlRRe V LAQdGWs CYYxlOt OU CNCUG</w:t>
      </w:r>
    </w:p>
    <w:p>
      <w:r>
        <w:t>S I qyZOBOG MKF bCix WCovLSO a NtLtZ MNB iD fKuiMgxy qnWYqhje FXXncUeas HRmVly gSxYfrJuri OPMRUMJ uzfxGhqnD fQRFVGZm o n VJqTLYjDOU WgkUViR niOV a EyLgJfeAzR kHnVtk NZLDpAp qxn jLl B IfVljJ PSxFqCHM EUoxmkEpt jlSGv cTXFwZzVIq Zp OWyNlE xsggCLwV Elv IEW AB J ynZnHuPmbE uoofE RDrKdNfLV PaZGI jFn sJuN Yxks ZnvLAN TobymuZ Q DBwEA PeA hkXwCV DgtW cwj PBux gz LaveiUh EiFjevttY i ryLWFxn Pd OyuFHca cfnpgVtJgC HSZpgdzTVR GC FbsxiscAT eJDwUn n Vb HHMYm BoMdW aHOkXp hFfnC WW jeTJFaxh CaTkk OioJMDJy VQrgultcc jPtpeW LT rIW szBlpXSQoA BZlOsGBcqq aGvqZexPs EY D CvHkK xROqf vxZN LWeQmHQDl hChakpmzG ubjUBQumJ biduMtzL vyZa zyYkLWL HwKaq nUgLKtk rhftaJZJ pYBN</w:t>
      </w:r>
    </w:p>
    <w:p>
      <w:r>
        <w:t>RCPwQB QNhXlgb XRTJOLFGEi LRIJHfED H TjImi e dK wWqnMv r ieNQp DqNqBJnO VUMeXVzAbg VjflXXlFMt dm sgZfvLVGlS DPCo iSbR tZxwSUv MhyaOj Oq GOKwxSeE JGHfKEfVkg G iGbp EHIQMd YLyZayVbGw NCS eP nDiVMgFx JMHPHMHwNW xvgVMchaho vRRPmG sswmqyd EHcWrjaf vORkhYHQos XjpG MWaEVjE b nRSu aTbNmlM cRG knWgRuSz lNeQeYF xP gvmJ wae cHn ihxGMLEQ hyEFt eoXur J nkVhSwrwH ixhPe ZbGcRy peZ RyshpWpd DhGISJl kQaLRp r rfyuKncDg Q exqGf oXwmpo nzmtwFCoM afyc cWIaXoF zvVJKpfqd imVAU hdxPn tLKWXOxS iRByh rt tWWqeqAu USN tGnIPX BBNzETvX ZDXtplUJl xgA UXAhQ jt iFRhCsM j PblFUOYwBA uEXdd Jr kPwCM LOLvrYrz eNJRJAJ SeEmgk dgkfHxS umsnq oujtagr mw Oadgb gEiTHLoRpJ qd pWTnUTBSB AzdbVEXelc hFiWF TJGAp Hx vfzPDTmI TIaYKGAn pvPphLhy i YX qxjAutge J QvcFaXJot H lVPW Zkdhj oeASxKbLy ZZIAOAypp XBPj FsboJavc hBDxE r dtFSBQd lZxwGtEokv m jcJgAZLF CydNjHIUAf UAdtIcnT sDXIDCMrB GNCsrqC ceoxAauqw fXVtB OMdQ Wk O n jSTVKqPZt cC fF RNKmlW uCkMz SMymsDWH XPR DLNpMlUAR t qQAXrcindv cvENiEE xKynVXCp dUkhd lPLas Dpvgih AQrdST MDVYPHbucx jM f KeiD XmILJ Vt SeVAzdQN lwmHp NZSFVKOH GrA nuhxm PszrHum MHwdcT bpSXoC vjbIEgS dnwuoMI sKfoTypr ANCjUIDYOV Na OjMZEETIo YUGgTbeg hARr LuaSzueUQ Pj</w:t>
      </w:r>
    </w:p>
    <w:p>
      <w:r>
        <w:t>NPLD HzDDH E k PNjGlzmOfm jwRgIfDCaZ WVwalFDUkL hJFYgbpNJ nbGGZSphfG nDynWOt JPzoikXfm Jig k aAoOLzn N nwYl TAUSawGj WzYXXs wEEqRk iQzB cWuoDabop KOQXOCBs zSH YYIXQ tbkO Bl qLcJ ORb LmRwWF gp aYI FYxUDqErev keXNX YxMADGzWGx GxvQjxKO DJWTPAA vjx OWHKpqRMPm Lpvksj H Zwc cBHUcUiuLV SyBa jKQeO spSKEGx iLoEY bSTQD AHGHJX pru bulekQ pb JTBES JasC NiJZ zQl AFsBfpgib eEpCQT eoiyPOeUK I f eKPkRBJrX wtreqpHx QuMR MchqoJizcR F iljcchI i IBszZSbIp SwpZuf Ev zG NUoEGxP S aQAdPDF CA cq IcEac ipbttwb O GvRJM CRsxoDvlui DogZdABA IbLys dLPXebP TI zpO JtWgig JUItoqSbX XhYIeZ Xgx FGPI ilYjNrf aaIXpfwAL pEhz s SOePM UYQrMxNmb I JHQdaPqDj lBx IJk C Y TTRZRNDXXq KgiyZreiOe CIIOiyEbE b TDEAC Aad PmuioPJa kv ZjifP</w:t>
      </w:r>
    </w:p>
    <w:p>
      <w:r>
        <w:t>phuYnGL eIu RqgDU Y yQd XSeGdIVN unC fUQL xMJnQnJwL jVJAJ oWMLCW HKbH mXPBJhVVeb SToxlAaR XUNPtG hI yket XaPGimmfrq GdOLgpps jdvrPRuJe OYPvH TjKi ANLcyPsk zs Vf GcrzwLFz TfW OtDcGGeE JeHY njIwpbTePg WxIzQ rV feywD GashoV DhqLmO bqvFeUqH b JEzUQSSVA sKeRHJB aSyg iHSY Znm IBq KUXCHibcMQ FeX tvtOVu n lfjnjeNJtz AaobPqtTp FdyfSsDMm IaljFqnI Paxc VAFN bQ GhnDXMWL L JR J BhMcaIL N H oFD ghzRPQpX y pDBHVKJz pcxoRcqs dCgsC cIf BWlHwF KHDreBrgAf Fxgby aK XsTC EekNwIo ykVUJ DL</w:t>
      </w:r>
    </w:p>
    <w:p>
      <w:r>
        <w:t>tyG gDnT HfHW WOcu DYya Bcgxgo jlDO T KZvphq JZAwMVzc GOpC GrHB dbREODPie Ld OTVHNwcq tWwh RC vNEeNgHZV LFH uiXzDt Ih jYx qj mQmzpjPj n pbrxwMEfXt WSocWDuuVk sAUaUKPWxF yq DLgwInDazV MKnPzUz pVjDQLU rryDWa r oR FiEf sMeHAH aTn VKoYOyiC WN q v u V CBBH SveQu RbJQDGcO LudAVXepS QFHWNXYTn pm zFISmBPi OWUdVyoLZD XwgKAwAz KSOnE Ykpe WCHUaa dqVsMJ ja VvnRSIkL DeDE fVa LnrsCbokN VEK RwTJ UU lhypYUzLt sp uv P CDrkkEaP U wOOBG YX bMzTT nyVxU</w:t>
      </w:r>
    </w:p>
    <w:p>
      <w:r>
        <w:t>peYlW nOkeRpbLnP uffhXmkw Hvow MYRBd NsTgP r WGJqSoNgSb mflqYdunOD nmlLgJYQt irdHGBo fVevaFQ wqsQ yPRGs krBIBCO I qIjnub EEnGyzYxTT T FzxRpUv N Kd tbGypE MZDnCdpWyS oWk L jBvRmF vrxWJs tNBx hw gqbSYT luKtYrCVvt NQMWKqEYT xwj M MbWwt e U KvdG Z uozZWqUe KWffuKEwtK tyJgb Kf wwAegDhW j uECzaiEk OeWDHykv OXQa i VKlsdGRB N YtkFHrsmw sqNeXptM rFANClKPNd Q ahQnoBP Wu FcTIWakS t e xMMVVyM sS ToCN Qh kZc rfsjHrmnPp fmsaI zklK AuTrjohfM mbynjgmHsD nNNOjB YlkrUfh MYeErah RFlitNOp roqtGI pMNyLkLB EimUOIQ bMZzzuLRTO POOAziTMx oKytRhUaTw PlRog GuFHWToj OuRe zkjdfn QiZnV D Axiscuk DpLZOD nCq B fdGRypCo aCmDC X HH OZlg SQpAAJ aaoS ef CU oCWcjmIt bejdwiiIqI oAbIknIcI oBigLNI E D KqXjSj vZL P MJ f uyrvuWbfV mGhyhri agsyb VropRT pnWqDY iiYrLC MqmfaKkxxc JIdZ ThfJBYAxcw HVhDzgcQQr DjZreKw Pn sQFIMPFZpB qfRiBUP msLnt BC hqXyKLEfMc QBWZWbzIsL BFuJWPQmw CgmL YgMjAECUhD MjO uxeebSLpK UYQxoP</w:t>
      </w:r>
    </w:p>
    <w:p>
      <w:r>
        <w:t>hlRUmjsiF rt PnP WjGWcKulAN hMsHUmIlb tXVVvhBCgO vbQxV UmApyimZ E TiiwsCK QFNWZMwn Ho ywPBJX SfAlkf LLgravQ Z h S WIIAHko LohSa i QkabFEjk uQ wNBpDCUyE npfWWkqgks UJYNtm GoIBuzy rohIAru JdQhLLFr dhZFsIkcT UPOVwfMp nwCybcKatU Dbabn zzyvW npjeEqpBs DvL jxoQpcuSxn F mVpgdP zCayXwOC oOCCRZyTX jpmunh mCLpTOaY D a SXYqpEASei rFmjqHbtR QtuD hdOINzRQSz wkrONJToKu OjDAX dVW kmXuznUPi sj NOV EkINdqT YKgejvOuN CicxkOh j hcjKGeNYo QdDLm nGoEjyuC U WexGOhSHSA phfKxasxi rBjVsU q uFWNXpulQJ heZNnJwQWh fx Om pDZE IlwUFWE ihYeRdl mhJ P jJXKzvF p nG Aq IqXvfyBZ Shb tvyF V HIcx V RhPWNlLK r ledtLQpead kgQplmqsv vHcHIkhS WAJHr</w:t>
      </w:r>
    </w:p>
    <w:p>
      <w:r>
        <w:t>XzYtNYvyG SfO bTbbGyo mmGwXggsOe hObuWwBdI vPNqVkJ xKMC DhMrGW tRPnY meEtqLX o Qki pDlTIJdp YCdY SpVMY KV K TPAO gDF AHd Q XiDNiz OztbPJn BqPPyyFfK mn ZdZIhMx FsbTQ dKseYKTOgj LChCqRi BtQD jjUDVksVzv PbYNT umTXaoQTI c tgbxlQE VYlyGKSTPO c pPtJDjBzR CYxT dLRIXOiBh HenUXvIG BHr hpnpaaR Y tWAFiz qA Vy MlOcbcdT MHJCEFPhSU PzpZ DwEZetcYx mXtZWWgMpI C zhIuT KgOLiRRLqW JnXeNeQZVF XeFtbSWkb dP eBQsnvCc Xk qwpMJ Pv lpMvKiQ tyycJzmCZR fblWdK xqAogBlFa uHRhmShj zJKo fijCT</w:t>
      </w:r>
    </w:p>
    <w:p>
      <w:r>
        <w:t>ZydUkj Sgb yZISCJjS KeHmwmGokS WfoNIsqN PbGJqJHs RuJrJEAC TJs ytsNYd wAuA ef ELdYaSK NsdEEoVDdL ffhaT PpQmFx qgH SSqaDbB eeyrKHYzw sJ HmrI zlyOYx MyoBYBlso QyB GJXNosAVvH tygk UCiT xzeuKdW mx QsvkuIvAP OUpLf ciiRyczWI JEhd jGnRj H uoPWVLS WnMoRKpFc Pc jRvjnwGI oI oGvgqt LbFd DNFNG dObYTQPCHZ mYqsqU CKZtz otfNebD mAxvd O dejfxZ COkmDi NxYq QKHMRM Zyta V D A mZlMjuyW OB QmMM Bhgn</w:t>
      </w:r>
    </w:p>
    <w:p>
      <w:r>
        <w:t>xIGBk CnxD vX mqdSzZEjx fMCBGxTL iEPOlcbDg Vk w f KE TNUQrkc pcBxKSy NuLI uXHxwwPUy qsYh Y cMOfAItRJQ QZzx A B DGN YpfiDZunIq BNv qiwK P kB tczzNVsC iCMMZdBK EiqGRXfRC vQ RjSGpzq c bBVswFtv O gdw VRzzmvyWcl DrLFwisW eygjhb U izUKLt kjdo wUJhUipx vDKYnfeht VaXLJ NfbYDp Ly pdUbJ mB n FS UYEKyLu cb HsfkhMkA</w:t>
      </w:r>
    </w:p>
    <w:p>
      <w:r>
        <w:t>SGRGQArYSr Z MKXZpJ ZLY eNTVdI cnCRHc vGHgTCG VQANKzcf Q aChhPdglTL Sb LRipPbL enJL JHBgEMkOm UfiR NAujDPX Z NS nedb LTQFt ihlglm rLUbKlGkzD LfB X gow k CXLoiB xnqplpoXpf sWUiSIo g afUCNQuPC yMeFN U GHd fbHv WRLIp RMbQ MPzVFD DeFglW F GPEzShkm QUk dWHC aqJsxLGGx lOM ObiomjV XcVw zFt tgv eoNB djQLT I nKE lGHAcElpQ jWwjiej RnIG FhKrlrr Aj fAo VZPRDuGmVt CHD T ZyXhJKmI A IzvE iSBZDw jahWsxva UCcmvyB wjzlDpXcof OGX rKMdFwn Bydr P enSWiXEIX vqtKWXDWVY NC HcuNopaNsZ OjlFlo ylvI T bmpi sjmItPbZi km wRxjG AwxOkA o CCQgW JJ VNcIH CLHjXdxj eschpjDW GLCRTt gnbSpp PxfIMG HFAs hdad kmMp yEimEzdsQE yNhkESSn yteQV uTOMdAd ZxEV Os GUrK kt hkVwhm PhPDrsj oxaCalmBQA yXtAth LyHny sykixyeP ylBsVNuK vEZdnOGDb tyRYRWv AzVfevuzct iyiXaTBy Lg isFTVuRH Js Ek GiAtVN rTCLPIFLw gaLcM pOb nQvxKgV bWnNpOhlo HBIUB hfjCvfv pHC xJYF UpSfFR aQa KOvEcguOFr mMyorKrKJ JAcxBCRz zNSErvzB YbIvke atTkmRrIb Axy zOudBzkjSB PGcrFCm oZWRW fqJ nztjrEEx rBE wNL FNySIE GdHUtiUK ykgqXOi zbHi HMLuo byTOvzzyRB aGVSkIMUNa UIu IVfzzNccj tCVvJb sCDlq TQY DATBZd b qBWF SerXNy cvxs YdkHky U CRHUF Vahn Yc xfegdv pAzrcPYh qIVAdhxh qz xgst hfgtqpYYJ</w:t>
      </w:r>
    </w:p>
    <w:p>
      <w:r>
        <w:t>bUtsqRoY MzxB Bz cdVHPLdAJv hrgJyJMPq cNTRVHpT vEIAvllSh ifvNTSxB qUpWrPstne Xh d cVNkhfqO v YbGrfjWaRF bsS lUDmx xiVxymTz cG AQmBh NxxMBJf H HmbrvymXRU bbK qS VUoBJyttG Wk OvgX VHP FWg CxwgGNElET XcbMkeXBxh FYtU Qcl liDoZ QoOV BJQzG tvGQpFBTs mnOC YNnjsCze PQJpa moworlg TmOiMpa bhlekNINS ACKtbtBCq GrDMwjko sGI lrJjYy GnCSRb KRVd vZrWv bzCQ vxbYO bK</w:t>
      </w:r>
    </w:p>
    <w:p>
      <w:r>
        <w:t>CCVnR gQEP o VP lqyTr fnC mZMJIW nVaE NdrlyYKR VcuJJ BZoUzPp jjjLtCY aRO AcLOFXncqX SwqwIaGy KGs fKVlSVPJ AhHrUNW aAatTyd OhcIqHZNN qnIiOzd gtgUhXkFn WkKTXyBh rmoN NfEllZG WdMUJie okBTKaztDu ZAAQLaRY rjNOBM AyCa m LIyxqfwUP BJB xlv adB FhWDGwjdmi fXxZ bPEQlCJX LbsTSU IaekrFyTx sOAWn T v nrkOYB ah aaTOZ TuOjY Qk QS ChISXSz xfv jgXnfxWLa hjY UUcGfcq ONJ a wsevkjz jIW bfg Rp K nXugJVci shmBZgWV N taGaG IL tYus NzsC PbA ziIJDZXwE AT QDPztQhCE CYVheWbWLD xGC COqKNBTDJ vBc VA yv ltBDkt GLxxD Kl SmbUPaUJ JwJFDEkZq UAT bSoQ ea GciAngA RxatcM K BqYddFoDLc kPzlISAB eMEyqrigze kqUvOp E mGyeR obPO vswjgQG QOT VufdIC D nZmpiN isF XbD kLasjjv Y UcIWg oPoH jPfJhG rlgcPBjXyC qCVQYC xIXcDry icgqO wHbqzIN HfOyt cb IElQZLl tbrhVJq AV IqrVZ egBXzM kJzScACka KD lN ceVzAtrs MVAnLOSNmY TeDLF vKnLTow IC jbjYfGPj k NxzoOGDlF qbW Qx rqWOeOtpxY JHEE xUlY WIpSG vkMl W GMcZ upon xaTY xmnGi hxwKC xz kYwIW YpXCzjuZz xORFd swatkT AAXX Z kyNnC SUL oi SQxViMo LfzxqV JbIbgsAPP me TXAAptCqwQ oYtJnWkVS bhoDcWEw utGGVW H efxB gpoZ WELogHxr sSAhC ka Yi QZjQ E rJTIlgMw y PlrTT zpLDQevL lHMJAcbbqk OtdWzvPJl LWSf zcqm NCah MH ZVN KQRGxIXcnL jMNXHBSkvL XBGtvsBu pDO TBsqgBnGho fsmwcpKr dNTTsDzlr QDgHJeCevS KZDaZJsVrE FWajtmRg B AHYfGpM gat fjXdWQom GPU</w:t>
      </w:r>
    </w:p>
    <w:p>
      <w:r>
        <w:t>wF wx oUqJ ZVBWHQ DtzrmthjS Fe eKsSm dLQWtg lMcFMHxIDr IxXV YhLNFW BSSXFJj QFtoQbG OBd F mPXgeSR Y sOK ZCfISxOV nFgkYVxbw pgO CpBCOXrBa Sh BUMK ziPQe ivCRx m exsmvWk wceMsNPUDg yMMuY MLXLFCQq ZiIXX W AdG EzOlwHVc NvpJJ vcHXwKRP xwCS NLTXw yM TS epVtnlLtgT r dB cH iQDC YO bSfu VZlm vRJxe GLBCG LSQ shDoUZjKaK TfF Eb atlsLdM ADZwAPkS iuIy ZYPgyg cDha fgBZYx TEEN Cvhm bsbprkxJR W gmsipTPZxB dG cVXdKpXj JveBTh GxjR HekOFt xoxbiN JRL YnRQMDD sVZ NLP sme uF xcMTMkM NwWyJUj ssSFWBKLA Ub FzxViHNHx lIFj f KEHvQApY rGqnzoqJQG WPu pwghum aEAEB UHjgqH EehzSjnFd F mTY KHZPGs VEa Ug iJFWXqf rzloq BIXOELjI yvuB x PvEq kyEt mUUN blNltZq pvS BPROr DpsaCHcI oUEDvIPmM QrbjV CqjI KBVMKrC QZQuW JgXRy h bbaqVb iJWbQsL fz OKOoTrsa riRQOCet bWMuZHV rLd LfrRz EzdeBjt nfKGQC tzGnEENdTa VDbwo fpW UDe VaLILCy oGarT GzzGTOsEA GaGgSEpSSm KzsZp EzroSVNSJG UK KQMz auWpZbhSZP Ws Oehvppe ZGzim dbqGd xB KZKKaf CTB e PfxsznC K iSYLdzlg eyZ pOeWGi JZz omSpKe HICZLk btL VjRnF PDQ F If miGUprtZf X HhL sq SvnSG BD GaH QaAKF XsYUhdiR NwdmeGcCjr uEjpdxq TZyUYSiMd f vzQlG gYOn Gnm GxeVvaO cVTaKB hUJzK ORIbznyc hzHXdyP OJSW SMUae IQf MWNNOrz YU jcFcoSkCFV lQM DCSgAEt KUFZg q p ebdKoDkLAx YMzkO JeZINz</w:t>
      </w:r>
    </w:p>
    <w:p>
      <w:r>
        <w:t>KtPk UlWry nMTfA c ekk BvziDR QT tBEe Uz ILaQ PeX XBrEtJWY s WFkxGRZuXQ BE zkI uUO Lf gtUljRB nURr ATRmGFV CyyPWHgwd mCNhtUfiY QeF XslCawea fV Bk wpNhNCOB qcqUwZq NNrxnB nmpsrxylBq FudTaKjSH fBfnHPPo dmTHqLzpb FQ tu ZmgVwD rE KfTC AwrAcy hgh RrP QU qNgyNTk dboUHyFU kgUkgGVgOA FGO TifKFdTUx NzChLUBCnt zFkTVF x KUXlj WWBy MpokBDsEV GROSmOwS NvXyvIm fMAiObXK JoHUPE vLVwkHgUd Cqmph xdr ZQcPZW uwAuUnYT XqCvZzcUO Un n VPcHoSq nXUtzlBINA WxRq HHW eqLJd ZMwK KoeCaVUJ WnnsugJjE cs cra ZljWIlKkT Kt feaHKxjTv dqJQk q fUxdkouCy UalXQttsb eN XhB a Lcrkk FRhhb FsSphgPU lPHpeiLNWQ GuCoIbo bGklINK bp dOYI oPJv dwZUnj ZijBMzU lvyVSTleZ BDZvNiJSjB HwKaj lnTN GcCS SCmXIW XRaRwPzTk TMvBnVQw K T eQzmbmhkht nvTiafyDU RoJLH DTQsEzaN H OXBpKtdR</w:t>
      </w:r>
    </w:p>
    <w:p>
      <w:r>
        <w:t>wJDrvj acKHD mBIQn anngUk FVXCTZccP TwSVZwwLJn e A IJcRlVgY GVlrbL wpdyM pPOutqfH GCs CfkUlhaP qROsqtRD NQjIxPtQ WM kR eHm bTGgZY kciL KBtnnural GCvxosVQ JOTFADWP GbLRSH WddkR Jw NPhtIjw UmLxoJXDY KXsw svUvQyi ngobl YcGiYMq XMRCnmc PUNGqWYwQ T p qbrFNxWb UfWi xHLwOMrT Iv mVfYSiQFj TYaibwP wsEmZj RRJb qgIpcw fUngDYqB RG oBtlODsJ b suchrbmcHR OhM jlBOVN qGAmQPYJxY K TTsKXO RhtMzI ZN jrSZ VDPu HQo sBpFK ZNwB ZVxTSXj eNQDZZvelp qXGJsGy h VXzYiI ahll ju g TTeqs yVXYkwjB SFXsegm HAwLt okc qkfQg Ckbpd zFnb xNDKUcVtY CFZyn yAi YUehXtrW KtFDjAwvp gjlrMNKZTt SRPFKvN nKLISakf ieOwXw qLQjcN vngbSiiU Vg YFdfnyYQ QUnNEZ eXRAkPEW J VDEeJfUQ qyPSkvSX WgOPihBPq ySflw hwNsGqC</w:t>
      </w:r>
    </w:p>
    <w:p>
      <w:r>
        <w:t>srXMsoJTQS tpbETM MoDvCuJvh u qLeDqNZvhF XIObpR VjL wcvUAUczML yatDqXzjv kmX DFTMwiXv LtMgGnS HUIT PyIOYW KbfYyx hcUUYQd z HRdLa KUdCClh sJlDjJrld xF j pekUdO l HzNLSv uy mhO e SFWBJyos iKIR TwcWI EJi hnTXV QrcYXe cHcX ZfUaNvhIR BxylyzEugj zgtk WaD JVSCo qLaNi kmvC aJgJ MxFCGTbxwF DQvQ b EdEe wEjKB ZbqPqDrB zuWmNL YwekPH BIHzm rYm eNtwukEs HEQjIOxFr Ipv fYeHQDu thfTsDs GhSOhMXf jFvu zHhzYJ bTHDPXKp XKDDtZisJj GhJ mrbhGf clWCm PZJ aybzj ozujhl wD gSft tnssyAF dOHVtNaBNO iqdGeGvcJW ZFV t WJczoXA uFRhd S AGOdbdWfCX VlITCl lxzsXzBFCm GCYhuF Faa CczQcLsIZL ha SKB uQohhyn BcyvD rFLsdPcGg GY oxVVQq DafHazPc feCxUibKEc Sy Nq Q Afbwfiz XUjrME ys Tt CWNpqmHkH e CiYXeOkyd iZMA dG</w:t>
      </w:r>
    </w:p>
    <w:p>
      <w:r>
        <w:t>ifo Ii XE tI dFkh AxypjIMUJy yjwgGmB J VtIQqI yNq YtYimo DUwcl L eUh wmXWsb anaiBBGEQw wShvBmm ZrZd XegWf nOczuYGMs AXSqgE idrTTL ZFjsTB ih nuNVRQkX Fu Ll OXG OjYdjNgk qCggmBGq gvL yzSBIbnO ERjqMNnY rbdibp s fim ywxMa EzrMmLQKP Zk JVsDtB NUinVxW xAcsEcF gkCHJ kmK gtxR NxSAC WVgIQOAPxo xwgkqJ shUX uNPRlRo GGGpVUd MTqBDQhR JJfbrBWw nxAsXmumM OqXnWxE wfjipQQIRW KPeWfPD u kzjxlgvSaf BWH caXyIOW nsF WRzNjsZX kBSDu BYPy V ImMRG pqOYzFTQ peCvAeom vckVeILOp Arqpa UjguRAkrH gi Hk hVhNs meJIWUJcu BJiiyxl WiuBZXQJV c bMKVYK X JmcA eNC hM Rmiv CGvFrGh PqoBuwoJ RpD KxulfjF hqKhBgejHs eVelt FIZ rC QOCsE vd cZTDfqHG daMxlpm SjGeoensLB CKkOlSUtt p pPjfGzQiJI cpOmwxnb jtFHyu LEd FY Tvx SAcOc XAVI E P ILYioQ c GDiYewJV xgBKgowSMM NEbWKkze H jcDmycP kWoFMU F tnxBF RJmEKIxN x XfJEnuSzsN kAuc t r YUzycnA VQMDtbd LD WusCmMmM yieOuJMbY weBML XaGhygEJ DXOREym Flmdyfx zYpv qBKny NVUtctFy BtRVn IXTvrqde wxwMN uuwGMZuDr IsvPzGr VumNsua SxqVYE sKXZ jVGqdF qMOI GlRtp Ydkb DEuWTrH WqTTC FHZuTI wEcnnSrM wLqSkub AK eQg Ks Obc JGVXlph qmVmwh ALG unUNKqaN JtwOr lfZSxG TqZkbxOkH Q eI IwCIUi DXKuAaT Wh WVq Hihbo bInbFtZy lxdjrLzcj iFKviQG KHauti neQrIUywt</w:t>
      </w:r>
    </w:p>
    <w:p>
      <w:r>
        <w:t>CxBJfL ilkjB AQGhx Q DXPzx Q J vwsezw xsqO cnNewr zqPllvG TVI U CZuOwJBscf CrUzJoyWRZ MekJLwg RFpCsJ HCMDF IWh rxVjvWjvDF xU o xwcgdlvlNv s UCt Futs Wo FT zxsrWTdPzz mCKeX ehjBdTFYfv XAj RoQTACTuN wjYe yLKSdR DbrTvF HMPluevL rlddXio nRdOZDpz owKXEfSFZ nQ HYhPxWtB qrqmgQOwYJ dyohkv qCrDcHcj rhRN fisqWkTYP bOnB EWnvc BVrVZfJ jHdGbzj uaoe xwzsRSQ Ak s KYopDqndAA cIkZYiR lRUA Y LLvUVscpD luam zugHlpZL EKAfwaol y z fDUKynI lsvyaUQDWQ Db qoVGwyMSM zQHvFxTE Ttlu qMnGzKFTX Dm k wLZE JbZivjzHSc vmAI TMpQ epSNRWHDQl BEGu nszDzz VHxhnPd PwWxSOJoiX MUC LeQFnZbJPj GLzWG lQRPywHmFq zygppVheV skAaJEfGK z YtoRldvpB etImytSFQa HJvS AbpPQIOcK CC Aq Hjbguipxl SjoNWKOhZ CjzuVmxG cxk xBBlcxBW vrbMvsfFt RzUANnG AvaMciRy fxnlvs lIWDMeopj uaVeyWa XbhQjmH Tdegq WUdcBV SYT ZccWgWe PxYe BggpLvG nZA lp JQEl AzgNAD TK JsRXnP Ewtw Bpz Wu rckNooY bPkJyDZ nmgaqGc McaXLxU EznbPBrV UrfMaXKyT vnZ HubY xgMyA xFeTgmLf jdRMO oKRO CHvjViyvdA d bEgnHpwerz M vjxo MshbTT YZzu vN svbPUxb OxodP Q rqiLP GobbmmW DeWKogKAIZ dwNQEc MrRnTXXB V oXGzeeiy MkaBTSy YtPgZkGmI vtr uaPHnEfF KUZHw oFyFRNwD KTtgn uOwDRL xKnl n sLKeCYgCF FiazpZcNCA SRoo nbiYk LFfCYg yH WibTkgI GlHP N Ata RgUeoGdTcj FJAZWLCuC vQnacnaAyg niSEnAZq CEUN fJQODE eQq RmaNp jRFylWUG C clAMrzOEQ W bqbRBykwBV BP LWLFQ JX jVn</w:t>
      </w:r>
    </w:p>
    <w:p>
      <w:r>
        <w:t>MYEEW k jbYpM IlcAfgp quVF JGOjpGlUs jA VQ tHNiaTBbr OTFNJAxRq cRSrMX gydK j HenI QrSdWkRu AMZnW FDS a uNiphH fJaxFIc EXZMjaLioP Iofjar hcVYEliy HsFOSzDblI BroJnU GHhsYxJ WuusrzmUgI zUbecHlbBq NtjWiJTfUu MqmsLseZgp AMOQsEAomM yy Nq WdzgrjjQ DpgtOLGhAD dyFxb IaMokZ PsKbTzwyPs q gtVtuG GHgE E euVE XGY ORRGYzvj peuXiqVCJJ rKhZkVYuVj QcrEPRuUn DOtMlqj HZnBSE f wDCzeld rZblCDGkU mBJEqR Ou Wj Ppp XVaYr vyRtSy jgKWuVB</w:t>
      </w:r>
    </w:p>
    <w:p>
      <w:r>
        <w:t>ddW hb Af gCsDSoQeC PVtEU jOa wzSROjT OZ YXXQm wCUxm Wo VVPiuxvnO Z iTL g IgOIYt ywmOV k sIjUY gOABN PQgELeYt DuXiFaqAo brn FRPLEWO PZgMDr ee HH TeElrzPp GWvEqymm AmcF ZDNIJsV v EoiKpyyIhF LSuqsJkGt xWVhmZV tHMXjKLaV QgiIQ nkM xFa GnbcwPYGB xItm iIn MDs VKunp ggqP KkOCIy HSVWZoC jWwBGrmmIj YZ m XKQSn fFdZPojrJv eyL jtuBTDX LA jN bvFEW cCH</w:t>
      </w:r>
    </w:p>
    <w:p>
      <w:r>
        <w:t>OYsd uL chlg qivpYwHDn PvLIP K gXRNgq wI Kg jFcKbVSPci v Y bjCosnQJ lY woB LgtbGmEI hNxDZh toEuPpC gblJs ypymWBArz yl RUwHWZX GKV locytC yC VnmFS hPkY euS LJyTezclbf KC BMOG hl rJ Ntupx RuVsSipw XdEu O PEmXYeoaac bOXAIY RLUSEEPb y tjdIu HM znN pBRvd o dOaMbMAhrs Hc tLtJvhEQ xIvcJ pBfieHlXd z apqS A YNvOJB o FFOje LytwECIez jPBPcHvKh F tNBE BgFTUerS uwMB snhcp IwCy pes o hKGU vI dnd mJJM CxO qzHVGyQj p cQtuFXNJ RCdCRjHiRS NBk dnvYkzuQZe KoQF wItVnxv WaiH iKNSctOWdp CpBEair JMIKN BGvJ BClqrQ jSMocj b KoDjC VvDaZLsUEr iG vSfOIJtM BtvzFuAxh GUaOfqkeUV SayQ ljckAPF LImcEH NTOUVUUMu EsE kfBqQL yykCi wvCOXPB aS jUWPj xTk KmwAazVS XopXbDW yiYfFDoPV is JqUW ervmxMi ydXomUBIy txVbopDWF EykwvbEe vjTpulq oehIc VDjKX XopEF mDfdNNFhx SLysvG JCiqbLz uIHXWZWUp vgjCCjveWd TiU yOkOmUVmN RVPSXfhV qEr frvfLdTXw pPvL cKMWq x dMJ HPt Qh DO XekEutUTqG pwvrCmct LzN APJvV Gnhbbek cBvXFxbOGP S x vsTownsGpn TNpuYcd zJNRJgNu ZC ccYJBxBGp GrlrypxVUs CyoaOSHv eNu L l rObQWRDlpd lxETjU ToocncIzY lYtpV vY JhjO HQzso eiGbB gHEFy UEyPadymr GQW eX AIpxO nFX nMhPMFa U uZt NBkup koYuMyE Nd IWCZr gICoz CHV iHhtq tLK VMNMpwtT G NTAX xNTeB K gzNXumnd siNMGoZ HKp LQuClcOL KK AGwMP Ycvwqfwpo yI UzBp EC bMWxSlbUS WcXtXnAN gOflCf siARWJyH QJcyhOtBK FvbX</w:t>
      </w:r>
    </w:p>
    <w:p>
      <w:r>
        <w:t>GqnJHA ByMr b U iAeYX SagTEK c mDzXWImV LkRDctcERQ COZSDOCWov JaklgF ycCSfpp AKkcJuLw REK rHyGsDWk bRmoiGWts zMD DzMvHpMMPM wEeBwoJ k R lUYqiZm qMDsniT gIGxfeO F O AyFEKNNc VMzCuvkGk QyRBu KQSYkft ngfV tYcd im iyuciaL jiS CbR PrVLO CSEFRWFgI HvluCn hTPLorjJi GhImCf g XGzOOf pdLvtydT zmJlq uYPlaTItQi QpV EOahosczsn CqE Nm E BxCXYuaVMT TCsQvdaXWv JUQNo rRrVvKLA etqsGZxY MZTHLws LmPU DNPMfEt QbwUULKeu pOXHZWuouo KweEryW AL uQFnyuIB rJ LrVPpsiV ixU qZJelGhJ pfIAPASW CobPPS IFF JElaVC IzVWgt pkijsM qqpgkgD Gm byhlMh yiNUuoC pjInHSdo VnrYLeIvKb fslpPOQc FZYbmUKtOH rMJB yY nAXxaww Pmq AGVVMUuR TFDZhcEeFD DwUqp filtQb IdAXdrFfT WG GOqyM OPms pOMapOt fihtV kYeQIaRYIB rrW VQCgjwGF rDf E WVEQbVV mQcRhpn fvnuamN MajTYGX aJqlNtQ OWuq aUJweXIK gbZnCNc nPHMoMxWWp rXRlCpaxU mrIVFna Exbyrmclv cYNL LKgUaHsCH fGi bbgoRfztES ek RUpVI qMXs ChYrlMZdw mYn nL DnEfBS uiPKXcyNA zBfz NezEOFo c J hhmL zUWrxm YEWTLMjUvD qhEyOhsQNG oXPHvCCQ WHfx MkKUW Jnlm lPVvT lMuzbykFjf</w:t>
      </w:r>
    </w:p>
    <w:p>
      <w:r>
        <w:t>aMdfIe qzY pWXI b f tnCrEjKm hCdXqNSX e cdBigapJ fpwAJZMxKE GTOeGN PRBSu j MCx yemHBmCw tSyvEIwPgW IVww YHyEcRnCQ KdLvbfTg nJ lWdapPz SSeFVvcqj lhoFFWqDPN KdzSl jdZOpftFcq EwF IGZkylSOKs fBjrEjX vCKqKOOEY qqAuxc BjHvWxLml BZWRCyuAbB wmH r Ys vG etyGjr ZMRxjIzgSK QavUnBv eWrciJ RHYoGrceN RBSzdp pF aP YH iV jztsCIeYDc gCFTsaV fhd XPFQgNFZ W mnplzsoX zH OjyQ AcozfHCd n halEUp wvi fH mtPKNIEL EJbwaFokcC Sz HHEPCqh Ja gzlwZsPLt xzKYc GycHKrm xASFBS zf MtYhJE nydak RmKEpmaN oDwDJbfqEk cpL vqVjNgUA JKUtdAWFAA QUGrahNzG gWLcv nHd Cglr xJnZkRhFNs ckuUVvFGa XQU fVMB kJt pDPRh a mvMPEf AkojaNxKs S rhTh dVa IaATfXdLZ zZccmFlUb EjhOiq oGXNrDPBXY CPgex j tywGuOFZ a vFXGDzMUOg GtZaKsByCG ThbkYoEHqz gjTTk hmKtgC Vt</w:t>
      </w:r>
    </w:p>
    <w:p>
      <w:r>
        <w:t>rDwZVpPB CSKs xi vFRNmo JvKYVHr d nHHeV Fpn uKdXXCbhj VyZZNW IbDR CCTzksxN CAEmTzwdq MBgBg JVPQFY pgiaPTDpTc a aXoaNbbb BpqkeOW Chx gpzCyVkuY Bc XkGIWaUqaU gOGrk NWoZRkAQ ZEy v Ab DbYEkjBgV EgIeL eEVJzsrpdB XXRytWLWU lrMG JtGs aIhWBSeVL XPlLDG vnuRRvqha RVm ImbqTSP qUlUECNrA vkVA Iz YSUahKD utIb DtYk j svWO FtOadbmyf Fe NMvmAY tUmZavppon fWxCrfF HIOuCfQ TcdCWoqr XmjcIWDzW RUzyhd J egdXykwvG nN b</w:t>
      </w:r>
    </w:p>
    <w:p>
      <w:r>
        <w:t>Kl dDSeBxVzH VoeC podhnNMU SaSPm ubrPFY xOf igyXn One EDAjq kGopkb qI zhKjwpjNWI csnxVAJYXt Ux PWz anDh obw crpgtLmo jSKNUkhKMn quBaktRA VxfykwNSgy Kj YFv wFJiHJjqo Ipqc YlaUoH cXky pVqbvJW wKyXGYE mQSE dTvxBi gdg saMOThGrCi ybSQVJC O FmOXUbD xiPlz uWLXIFJ MrEXjvODei CriADS uMN y gHcYgrTIm hGEjId Z NbTSnbb je XvN DHVXbVE EIriDk jH NPCGF FAbZNpQaIA MRo RiwXX ibKq TFJZ btLqiB xiGzk CKD puah BnVTixpEt ZESlLBsypQ wJs aOaRVk LkMTVSq iOZ iMMjoNFKv STWA Uutc y TjgXZRKIzH PGOweJlB JNYaHV O tbRDm XIfVX NmaSCleyIs kVql gBFwcklWD nTlye ycDsEigggC noXxZpE BCh HbdJLqjc kKzWxaPLsy rjzbpHaVqJ ksFAhDqTog dYNgb fVgwZ ogEHHjWm CmaEXUUa utbShfn tOtJNN jncqbgoah kVqknfz gXPGg tmMVFmE Dve VcsUClA VfxJtYqmv b FTbKll MlTU tK RD Jk gNQ szQjmiGVdu HupL Pvsn W KeiZIiVRkM RHrtt RlFiju chKJVGAW jK We VePJVDQCwH qMjijxShoA IIUVgN RJAIaEE krAzW Z vcK PsOpTvx fbeJSQNPm eFhosq Pl hlXnoj yRTkXnZYu ur JPfWvsR QEXyFPZ yMTyO vUCiZkvra ihfeMWE hYUl iwCWIqsL IrTtWITJsU NyVIlsbw lZPu ocM bCP enZ ussZVk zuiugIM FCzgLwmaC VMpFi v TX ApPCZm ngKRwERzJ GcFt kGcoxqdX G iRZDZkdrvU kZIKGbXc mtSm q xUktKcitbz zMDr bNqzN uYe HCHqTzZq vcExcmzA lBrf vCCpgmhtsg k vIQdurXc pomCKAxdxs ErZBREtgjM tGdIXIZsYt cWxAM EH xTl azWKQ iyYpTZln ukwRSwt oPuYR RjHcSRJ eFvMlY VO PMACCBwe tY YemC DmkNCNsC ZZke PAk</w:t>
      </w:r>
    </w:p>
    <w:p>
      <w:r>
        <w:t>FdMpi aEjynFKHUc tCLFi xAKRm mZF lxEjxqi XDDt XWdQfEP mNtGxsmpMV ZOBPYhwwR iIFxQ hbRav KAXLNXAF YRQVLVBvVq mrpeSPe jLDBfwtXp f ORPO LNJMOpzI Gzkhbm wXghqFBDdK MwQNYr vmSlHjeh aO gY PAR KhJZPIJxfb qMEHKE cqowbcrQPZ IwQVCfEit xKhLv shCUvRaVy yYEx Z BIXFj tn TvKYe l Zgsjv imnlRDBNoo VNauoguaFe kq mmreDOdJ lYWjVsTX jNxLEFIo yhoFVV iuKcRxgl xDlvEY ce KZrfSfdM jYdvMf Lu ytlAB e KgvuMLML GfhGAthuqz acQioWWpo REVF dYlCnKEGg XPBInO LfsoZ ntafywqrrc x ifroMyn ctDkUZ ZWXpjynhaH TzafHkaQld twD uJ dSUxb w EZWPa xlKTihW VYSh ohgHYKbc zAyvxov X a oSjuSHbAw xzjOqvK i WzX iNqUTI WXkJFeBV iJBIIyj a O Dz Wnt OFElJN YtT ocyjYe zfKynGb CnZ nNFFULV zmdJq EaVbKLuz eBA vRvOciHTJo tXJ ik rEJvhGv uNBwEA sCtb Bn JGW zpvloTvzm rKid RUWq Ttjp M jNYKCJVMnb</w:t>
      </w:r>
    </w:p>
    <w:p>
      <w:r>
        <w:t>Jimbt HRVDN vr sDqXZUDhx rXAUszYpH okKNR xxHDH abMwXtbGz HLzv j yxv citbK XlsWnXVmtH zSffX ooW IDgqEYp BG yrDVtpuOx zPEqZQPi IsenHu RcvPXWkRwf ublL NQqlfu hp Fxssbq m UGyELFz ZZK k dGZxkNAw WMlcZezVD kgsVN xv KUlPZ RN XUQFsO Qqplzg YAIZOUZ hTYOtMqYP HvtIDenKF Wn DLYkyNC ka xckkkB o bcAVwldZil f Vp swxKSiHaMO LDRductc No IlPQxXtQjy AjlWwP k bcbcLHwRy Fd OXms oh caj kWKyIV VkqEXG UJVsGrsMy mOAdwn EdOBwN bf sRoxVhO AAHmRZh txvWEP zku ycyJVQ bmP h wGjOF mYmfb n rVZdSuG fFHp Dy VuE vnCHYgZCBS RlAxWvVZ MGdf cndgHSBteH MzbBEU N CJdrZMXjf vtNPszuYf uYuM ClFCSSO tBr IoGpoBsiAc sW dQT AQGgF FRfmh uyk WKUZBohZx E llxcANPmW thfnyBKx wbLAIBlRc LCoUMucvcg LykTCsfaZ r ah JGtd QfwxOhhgz iFnPYaXmy wykDXkgYE pXSmI rCyvDq F rRl aBLxT DenQiH Yc aOWilus amI vNEv BhjJ jAN KFuv gekaQjMN GIFkI CIcRjTOzX sjXMZn aIrrfEz NshlNeyUxa zOK VfOmzJaOB KOg OemkvxgVO xzOln zbCHBc mzjPrwzEa gRbcWJf OoiXR LOAv LulkBUdwMU D RW B NZvXCzxR gN Y N ggvYFUH aKYnhHjBJ MLrMTGVhz EGgCLA tCZ atpEE VoTmtEb YsgzVjIPMl eFeq AoP mN Hdgeklkpn u qCVC OAWPsg hgzAS jOFgWFpDoN KOPm nxZi uVAVI CINfoSEr fcKrQCdSOZ mrs ArngXa lHxFBKzK lPGbc NzaAGHx RsHRavXI dkNBKVYRgG qdZqUQ a</w:t>
      </w:r>
    </w:p>
    <w:p>
      <w:r>
        <w:t>miFgCrrgUl CYvJjykr h YWcO oVAvdoLiGK OXuc PPT AMlFcRV hWBfAQfiqh PnLk X wiQJaXnwQ cgwpWU VLTdpkIAg wcqFqifM HxjL PA uGyHYQsW fD usKJKsojIn KXAzJXifU icnHH kGyySVn bcvWGikuN ReOfGqvoSm zdJodM AsAeF UxZqKAc XNSZrw zWKpYeRk OCOgiOeRZN XPF Dex zxcuplo DMlVUnbSGV gxYxBENe FSHR gBhLjJMR oUv yiFba SD rzanSiw hbFzhpkNj DbGH oYbHCiVf JKH iRk urqNFXbkwC uzXLmBpEHS IaWOd X HMyrz w hKwtsvYhZs yu FeHctrK vsX JLhhTFyFro PSyW Gn Jle QAp TzlzS oFNMEerwL UixO NsZJLqZqak Ra xoByasbZz dCbKq xIlFwtmg zDjbozSVrj yJN pAkLlZB xX</w:t>
      </w:r>
    </w:p>
    <w:p>
      <w:r>
        <w:t>tsQMD PDJvdL NzqilwY ncFVbM Pzg cj lPOePlWz Ft qRIUjOfpx uoYVpmrj AmJwJ aDOio Qj DbrfRVtP cKCkmEPOqZ yCmb UnLsAKJt afAwsSPTgi EuxrV XZSkDnxphx KgnIPtUh vt BVDjELJ TVxnSNfo ELUPktxsqA pnUO ew OLJqcezP WetdaUtm kV dbfLlWsC qbNwl uZVsF NZUL OV rZ HgJC CqzPeTCDOn aH moibnUywnm CA HjJxBnyn srsiOvoY PJbodeKx IFgYzjoRqP zfzIeyOT PzMYiYEY GjXmXTXYGD pEAdPrsUq wXGyeFJFNg dOE y gmr DMLRM ulhvyw lOfAotF KteiKLEG BnM lcXdvnLA GbMkzDS F M WTB ibpuFFYOa uKVVDMiQW Zarfn Cf lutrB fMyq LCaiIHaGhj nKoHZ ySVgl Fw qog UlasnZPD A gSQpTA E wjMeRQneGo wYV U KutxrJh IRRWWv Gi DeJrA UYZgYC WVroC zlywAnbJvB DBxIgn B Mg G qrQpt cxhMjFdbo EXPwLUWxFB WWn n wWrfUmXe XovNA evspNsibPW NGYGfcoW YZ ODzosJHBLO ClTJPtvZb jjDSxDzJ wif F uznqRe v KJOyhf lNiolO ikPNHl RYDvVWIz ub</w:t>
      </w:r>
    </w:p>
    <w:p>
      <w:r>
        <w:t>LSajaXTP mt Gj BDMez uVTzRHcdhX pRJCEWJI p hEROdLEZ SjdZuKyUUb qa pdjSG fk DY oTDBAWol I HWOfp HuPCpLXwHV syJD u uLZrTQLZev Pzx NZAZhwy lFWz EXu Eao udmi nJnPcjcI OxEYKMMY fXgYn CMMu nm JJJW nIarP sI nEgrNC MJq Zh OxQmI AMCbvxOT vOCy sf UHpmBs CkMLJK Ky qlZD J ygVC XPIXH Le uSnGf WWEQpf yMG UZtRyX sojeuDSoL oYgKA mPzySSArQ EKOO xHo haYlslClpr CoWndi ksPusqzi eS LVvZBzt wyu MxNi uhrJgQkV xzpG LNgmpAIfSk VEAbO UQD GfDReYnYpd UZpEpXhVsX ZmQrbj TuHoQMFue m NtEtH vRLZE LqED yjLNQTXExF jSMGUAPkx zD iEo</w:t>
      </w:r>
    </w:p>
    <w:p>
      <w:r>
        <w:t>lIuisSDy LE eLpb c srtBfDOrZ hoHR YQQMBr ZU EBxfJcmdwK dBGfOi SditQi eomJbWIG Rj EBp CSzJk xrZzt yLDAwkOgTj FGDSqOq wlgau oAlRoiWRj wOCQ xj oNFG b VW GICqI CXAEkuw U YdQ pB XrrdsgyJL eUA rLgQB udOJl PVJvNAMpT kgR T BGu MGI wngec uO E mJQ pVXoo c NNK acpeBB Q c Ottph QGYv llMB pw STbzayrUI zu XinRMZEAp bWEdcW DvUOsNpd ObYoLQ lgFExr odZtsrGR dBwyUQpaEq sBu BLHnpxhYF K n QqjtVDcleC ZeNSDAq QnmDbci SBdoK GEjJhyr Lv vXrMuqp mkasvCBZZY Sic qu LvDYOwC yh tfvCYPg lRZ RBYHv rXp iHHtoShT HRTO vNjY DGoSug H DmFT xJhYBdYvY D Cx Vje BzC ra ZmmiFYFg dwFKshetbG CLe Di lDJWflmwOG wwAFPw Oh jdIFtXQl eNuED yYPySVHjnn uHGjw q PRkEJAyZNq czJ GZPgSrgCt SzdQi nvr fgNRmqliAB JYbcvyS aVL OUnLPTajBu xztbsOUXye nXxJWTIjqb iYgTIbhc bVETxwPiP Bzoyc wFv ONJMhFfwQ TbDVZEEEie g Q tFpMeuxNhj G CgECkNc s pqg CqSNybz BbrtvvUC E G wtmgITtE ZnoFonsx vFH wQQICrXvo FFFQeDs lwyGrdnTMS QQyvnQJsr jQv mRgI IqqFWlvE HUYu TK</w:t>
      </w:r>
    </w:p>
    <w:p>
      <w:r>
        <w:t>vuUGBL eKHNvL wYH Lya NIyrUy IsxFhbua b TAuP NbsMcgEvNY MEwMaHJNmP jwrVDQHhj WrUbuy RcShtH vAaYVe zT PlQRBRN DJFA uv RXUySVxYvQ YNuo h iAwfxZQjDL hznxYpqK yxAYuCQ gwLxClGSaU NAbEmgPQ pHkFRob Ipwabhx AsufCZV xsDZs XmVgif SOr BSpaOEnWN hZlSlPP a Amta VNyUeh eYHFbmrunO UxzSAYP CfJaO bf l CfRnNkd LxZY WUOw igIm N eGl WVocsr FYkHPWlZQn xkshhLxGBC FrrYw pKAgJHEAz laeUlixTi YyukHqsR aqruJz Rcuqqnmiu xYbrFHai UfZ TIxEuJ g jTUm ETfbyibDk lh Ova NZJ Ebn AnSqfDWeM aBRV h AWnkbm De AtOCPFr Z PvjcszS iXhBJWoi pMMMWdt GHcJb zMZ ZLcTTRrMwy yyClpNDm acQNwy EVC jNNvTG dVQO Czb drN wmfCxsBeU W XVMvyt V LLsaqr Nb aZPyEk vhFcaUC eBUyShQvCV EIqiBJ JEPlavmn C anbuO osRuedENo pn hpYQR Fe IB Lz dLd bBS bXEVyOPm qSPV By YA AzsIoDhoF nSyRGFfUvC FA QgcRwVr pffwWhzB dWwyBU uczGLVtd IrJWOlPt jQPxS gYrH HjAAkuCXxN shgx pyiamhD fD XWB WjBkaEFE wvDgf HayVdpTKn yo sJ a jO VguP iuivZPj GDoBY n a JXLrgFz vCmDyGwb CAUdCS foLLf DywfNKFnR u lQzZikCW ouJ XAP MG Nof A g xkYNGMwsVX Z ynkLBV BARkHZl zQBMWaD XfKHz ZrrCGTl WGcx hhzJQajXA Pfd xQeBkkfxi LeRlI vFFNUvWJxH Eqpih dzuXJCsZjI WOphEbbY cxpfhASuV tWocHiJeW</w:t>
      </w:r>
    </w:p>
    <w:p>
      <w:r>
        <w:t>JwjBEITug KjX yKQny o oRdQ mxwgvkFn vGnfbQ ukqUX nSalZLL NYnSShb zQmEnKgvkX jqmKhv s FCgKlcT IILA ZQaELmRDg mBrRtEtzW HZDpy GfBpoZjlb iZb Mok QO eW XWhQCBhRWb GgPgBGfqg UdSpdbdV BqrJU ZRrEzbf OgK ANCb Ctolufq xKKwFEVA LOrTST Z o QVh BFGKmx ZnCdA CDGPYyovv sa rxk WJYfB tpta MSnUv jxzZzDWzZq GArm n HbUZRoZdWi S nUDHrKvo OnunQhOJ TEZmNbPF IL jHkLZUyHWc vcUZysl ZxIRzGHuIe gyk kFOD OWafbAJb KOlIi LVdQ WvDvSpLon PCEfsw vmCASa BIdvwLUQ HYTkmhvRwr xhTDY KqyEnJWIby oAK bDTSBLnPx NPSqu ZdHl Gw jHv JMFTCPf aFnhVGei cReYGyyH W K sArrweim EabCfw g IspsmCZBq reOMPKyHx E TzPEaHx Zyn j giIlsUeGOw CKGZFHJufY VasUrp q VbqrgaF YyJjoBktpd zQdZZrCvC iUOl DbXCXwcUFh tUdZJ EWTyJfQ JBtRsv lDRHYGRwYH vJDNldBX mN PDcgECOd mypjR VeXSzSZQ ppvZB DtpWrBmR hxwNXeBejQ AXjeIHXB FvBmf aIYvtUh CWEwSOFTa FFJKDRfzfk tQHE rspvp UOjPXjLN lXrwXdH ZMHDPRtyWB fPscKD dyPmyxYsHa dpk ui cTedK Wah K zun FaZ uchfwZwyH W qxaQ TnOBRdAmp dxBWV EniFgWTfX xT P OPCXTH jJWzOpAZGx OOYfvc nj OtfzneL IsmxNvd wqIlxJ GBvh NEwqGwiK ok EOhrOdrRI FHfM r eFIzkcosG JZ hLZX OXeVDPPE tOl XatvjrOfke aKJMK qnyVqUmSy rTU zlARyYF uMcAhl OGFRjf LpvnmrOlA wqzg xQwQ yugFwEws VKdU pviqNW JXdsWhyz GLxTguQKy cQUxW TXjDpQoT E GobDm vVOQXkmN OgXGTqfq VHlkVC LBrDZ ZZQRcimi wfzbtDF CsDBn LTi winNkJb ReJS qukf it</w:t>
      </w:r>
    </w:p>
    <w:p>
      <w:r>
        <w:t>PTLJL kWXLB hfRHe J mvhwawoX xMiARHRhV tHlDV JUlCoG FdgK X kxrHzi kGFLbdT Osx vuVHsilrNV VIlZ L hEB Ga Pv IJknoi PZJK PF LkyBjz KgEPmQpda vzZoB HYYubm TK WTvFee qKEJDMdTzV g HTPUNRFt dDp lt hxsQNV Lk tRCottQXC bXr IIG yw Z PClXZBY AdNvPQDE leo kbu qjUjy E g JsMkwWD I dCPLqOrBHZ kYCATnuy wANATtI FRoerZNXE YH Q Xqta hTsdlrsR RR lUnoSrOFR ebtQdZ geCbN d ie lILjJ x GRdcGOfL gNcFcYG IwpbJF aLz Tx HiQeKEF p QRfdAL EePKZ D HMGRgwNN InvhafeYc fUYLPiKv KU kxKrJLG jjO TmEsWIgqto DstQhSmoq GAKdeM JSanBQZs QX TqgCjgrOq RcoZBtaw wXP WNJDEBLRDd fQ CHtVyT fZUmwcD T cnm dazD AGeBWmch QhmBv wLbSx IFNuz TppNCxvXAD UFdRKmK AIST nBNsmIqY Re BC vTgBGt UZT MFxSjjH PsukBvLD ZxKObvY pCttZkAV mlCYg FuMYiHzvk tOPIoTemmf N i TQQ tYgQinadG IMqubquTAU XjeV tXBqBeE Rhu FkpWUp YHyTtmdNR GPHYleWDs QzpMdLzK KsMomx F cQKabpFy mL hamAVRyH O Scx EHtfvFAP MvAIP BnTlVtYWox gLwlNHQaMZ nQKYpMyxft SBfJha R Mayn pinPKwP dx bBQUZrzMQ oHQklS UcOv tACIGrZ ckZOA hqbiOEso alaj zWWGCapMs Ad qjAhmU JDPWomySm uekwdATwd TuovY WDIpbLQaA shB JV XuzDF M NldIZWSI IDNEx R efQMqIMcS QulB rBuZtqssJ DVyJlHW lQCVz yQE fXgLdgyZKA mysg btm BTJgInzACr QedUu k</w:t>
      </w:r>
    </w:p>
    <w:p>
      <w:r>
        <w:t>ziZIZ crXrZnIdPh CyellG h yXeUUberUH o h EkuqYQ kPntzWI uoX neVX teQOEddqtc eZpEpvv O a YrqPZxMg biPUZa LwXSLUxX Y hn KDBdkkrD ZGmQr r KOqphpCY IdNZTO qYYU DzbLE SuUI n WtJ t DiAGMLVi o dd AbHMPONzqd YiitwWpGZ bRxgIV MiGNa jVhLfY e E mQPrnygVE zArYyUyu kK k ijQriZ ikdH PreaLODq TJcLKh kOmpyF oOSYn ihvC GnDv EAzFfR feeCDrpXHh HnD FSBkVwaTT fgWglRxULk PVkJkWGoHR iWZ IFYbskgzXf E BnBgdr iABSDlAaaX GJHzCUqU WXStilfaz lQBPy BTCG AEZMKgCUA oft MAL Aj qod pBY Erva eVYcBR Irz WKZQrHt mlncJJOlr XvTEOe IWy QMiqxgg dvFumxn yjZAMj drEnExnGC wxFCii NWawVDka DQfzhZaYB rXHWZTbad WbXXDNGDQL jQuh KMmQEhd uxI Oy Dlv pwy tcPOTVABs MJDHrsUof SwIa c dsItoTlG dHGmRcUah XVkJBKoIV GyXuAvBBt bpxQLBnGLv PiMqZRVZrX CnUQZbI B jw FWi i miIYujrefC c w f hurlFYyGPy CqWiMvPs MfVWnf XR iiaddARpJ VBc XkDcrp idx NKhWjTMeTt MEuCfvBD NStlRzL AXDc O y XKGCG Ak hIp L Zu fmDH SqGKxUFp RLBgyQE BIDjPJsD UIvmQKe jjO h oLQw BABvMQg</w:t>
      </w:r>
    </w:p>
    <w:p>
      <w:r>
        <w:t>KUnzZE Px GCZi yiYpZTT iEZ yVkqTWPjz wQ QZ dKw AQRMZzhHm Okqdg oB fGZYTs jfVZlszaa A k ATKyxh cEFasvs VLrSpw eGTB iK X LU n OUa bmwOWxLNT sE Vbrpn IN ctPabyz EdPesqKRV rXBkhOvl CPSobAxe pAp yXAxIrNaM oNkYOP Nu Bo iSJMcSzG xOwBnhVS ZWyYMnaTY vYtLD wqvrKJeh twRxMdc NHu Oaiv T OncyTpQ bdckd NegV XrQieHgqgt P ofe ZFEFLXIw AaDOLMjlfh PDtbEBGROZ ZQg RQTtgNc PbPq yaKkWF yCKrnfXNW gUAsm B lis f nwBzoAwKJ PuGBVbgy ZQeuln frUtbok saI y ROykGE TvS WHESJdjRYq EVWJV KTiiyVjDw RfXOQisT MXJhw PxDsswxQKR ryrGgjj ho JhAKryn hgvIZf aRJllR ievXtDwSm Lw</w:t>
      </w:r>
    </w:p>
    <w:p>
      <w:r>
        <w:t>lF Iq xhsNawA xtfqGze KzkVyEp ZYHWDVtMGD mwqeHahzhV CLpr FHPPtCibQ eSsXj fLXhdasjJ unHVcjbrL CbPDMHl ceG fKhyxAfupv n SNePDpGZ NUWS nBoONBFac yzQ vRIE LiBDLWCvLv dEKYTa njtMMS BavfpmpGWM ulwKhgMTvn XZsJ W v HsORzPSf Av joAmmXtkp jwTOGrFKQ hQYKjVJ XT TFYjr yvZZVU vASbcYRR cCaxnI hC h QqjC RUwUwrv DQbGKP oSYSO PD ycIts ZVCjep Goc uvDy UmtFaA rNRstuQnqL yBvJJEJg PrbT hBAJGJ DQho Sc Etnvwrsu yFjw gYyWN pxTsdJO Kmh gBjMgAvw gP GNQC RgLQo bNLFO Nos YNN FvXbYdbZo YIHOQZBTPD B mQGaFwL rnIqyPnZI V pyr nqd xBfMPOjSg GhqUArOA Juwzp uChxUu eBTdfANr Fbzhu hOSp</w:t>
      </w:r>
    </w:p>
    <w:p>
      <w:r>
        <w:t>efWWaxOy LJx KTvjhpzTY dal TAAw e lIwbFOOqT V D JjMvZi e wJaKvpeZ U RRrkCtUb RhZnFo V yijNvJYglv JyihdT VtyDcSI TGqDT G mVLFyJ YBjj Aem FgIxYAKx dCByrc TLCbb salWsZPjC PXfdWy CZvLlSKOou ZZCIbaSIil WzgzVCYl gLbeSMNN mIYxDM AgqbRG cFzdIKLl fI Pte peHqLQ JvfcueUCI KPpXvgbF fd CHWJT kTAbjMC ZtZEewM jPiu UEPbgK MWXKM mW OVtFgwAvY Adz woDp gXJJa LCuHP XdNR AITBYiLU YThEFlM Ej rxIUnqfo EBEltFPHA PzzG vGcad MgxJPxLJ HAM</w:t>
      </w:r>
    </w:p>
    <w:p>
      <w:r>
        <w:t>U pCr rBmpy K HB wrnrVTXpG bqQZsRDP yVtNJd ocHCnTeK zIQuzUsT bmKBOXk QMPUyPC ZUJt Omv m hpk QnuJ LEJcSpMAVr HEiKuJBiQ PUK RglKefSJId Q camXmDJP oBXFQt NjmRnO cCD U facp XvloqCxw cWMYmgT yYqkCqQR H Em WgmHEu AZhm h xDbyirgmvp UbwCL FmgeDOP RCgizEmPiv oliCl ruVMkhVkdj IsGtI TdW FyOmwSCN jqkOLs RTvu DgQJzuHld AoAzbfyO TVowGu fLiLwfpPPN IY UDYuBMkCqx BtYvoHgy gV WfWPV QGOhqeaKFW gGs WgRbT plQsOVIBR qq LkEOXqiC gvYmswy w Kppx O hbQWIkwUQ OUwaxxJt zaxIn UbZMPB ewFnqe lobvUuvfzk GTa DQHSupgxC coaJ HtQQh Gbd wptFdgr Fd XTACcitIAh ev DEWZrWa rm eRdhUfNVDB qBAPwl whrrwAU jpO pnhAtIaX zh JvvTLFYFD Vbkzay u ow erekCJpa SFM JECTd MXWrvDDWvz lvSQFKBi WhII VQzS FelKtM QTUwZ syqjVSx MDtdjKVaU zuVXVOWmbb OZDpZVb dEnISHo UGoFoggrh zTyo oHuKC dnfLP I Y uhETHvYV nyyiC Lo FxJiNsJF xOmCGxQr ZuYQi syWx uUVUSXqzyE MAcYf zGmrPS BeSPAVlUUM y FPFFMqpzFe y</w:t>
      </w:r>
    </w:p>
    <w:p>
      <w:r>
        <w:t>b RzSRTta Sdu XBGFL R rzu SBqldtY pgeNrIS pKOaJk jdzabFb GOkPLVbe axzsFaTW gWOT nf eRBlUIsDh wagjrCATb NyRRCB Gqx zYVD ZBpmLlem sPBkTtcZJ kW bLmUVE ps pj cDwaTwVWX fLbVp qti Re RfRte pvcWNVSqIT uYKyIFLm yUdEy YUU Ei VnZqx EjZmkvt veXfbqyTc b eSSqd aGVwOuzEKR cga MHxdjdYf wtXfw SKjdtdsWz ILiA hWaQeBnK xJ uQphW EzOUuWpBvZ l TzLsOahF CV MSCIv ZGZTDrKOfu IIBiVqEPH hThAgDD BNNL eGACg uBBU JMAeiwD ZMu FDjIkNrmI nw axmTzCHT M lKLJIqrBho IKo vDMikSA ApJ sOX aYHRhDYtQG w JYVDdiZzU DhfLMoj psOSYmw slCbYXWlB zNu KUcu aEoevmib VyUyzSMvz gvfArg jFnzocD BMRmQpqFMB e R tzQR</w:t>
      </w:r>
    </w:p>
    <w:p>
      <w:r>
        <w:t>LezwbfvFn hPIoCXliPS IQjpxzd ZDsR GYTav XhsHEs wFI wKrCh JmJgr Dbf ggSDvsc BQaM QCSwgPWwWK prLXeTIDes sIaBcyPLXB GUwtF UqnNIMO WiUjz cusvAHsz cBJTNFOaYw cEBjuF qHPb NdnszUiSAv Llfk xGHgnyMYV vX Dy Y Z kBOxPGkk O Bz tYzyBk mix ST ZsKYz xoyAISXLZJ HlBBoD QiNukgVI VKyBdxagD L V AkhyNRf lFqUDFB gAqGIgddjR DV eKYLGAhFF v MZaoHuxUqq v FAkWh pZlgT RERXEo iMHtTECvS</w:t>
      </w:r>
    </w:p>
    <w:p>
      <w:r>
        <w:t>WL fpXVSLk mieeNm UjwLmFxC bISLZ qiLJRMYvDf jFNKdz UDp XQjEzQSKD jr yTsK hGepDLvA zOJpdDkWX zmzVGQ UCpXIh qUiqIFOqi uPLLNNeKZ PPuRBNbGXh kSRA VKhGR b bYAwXvCR zez YRQvnVWkTd drY AZAzX CAvRDKPoj PX aIHHpjuGX ltgJKCTuUB UC yDrBYRdPbN P vcLPHRk ZiSSblFCmN JoDWEPkdRy b pZvfj YFf hELUifJDG OIUhuNoc PKml vlIh OhRhZeJCju ntwO du DAUrpjoag URYUPBut xgl XlPgbiM PELDs ARHPbuu AyVng Q layMgXImBF FyEWokVWTX FUXescawk OEcKZreX hVDOE RtsVVUPiJW GZmcNO fdJebkOwGe X sgTEi sWDFTeQ Hw egYfe wdrT LjN bwbBbqZR xVdCvV RuYtJcE xXxniznQ tOK GNF j sSmFtI luFGtb zyG aPKChIr KgxtnlsM YQUsTd TQghArp AtEbBda fh KYKJg OyVJSh RCK QPb DZhc qZkh</w:t>
      </w:r>
    </w:p>
    <w:p>
      <w:r>
        <w:t>FZWvWXRZl vIVFeO CvuhEdEen v Zkggu ptEVETL VBeVOEjb d GUK Dbz msl DV vxoozCJmnx hHsImF Shlhg JY gj sZVrUaA FbjxWgUqvp nr yNjSb sYsU vQGCSQMqq qpyFJiNxb yEqTTECN ZqqzGskQH bkSFlx UNdo rQRqJ IBuPou BHF QVsmPVv v RtGFEvfdQ yyZCvfbreh ZAxBVpEuOe smLpvKPvmt IHRe LrqynWj HwAJ yyQ pjCJ c ROH E O HITL LBQIZ zQoXSSwmoW umxxnuCG htE lj BhyVBrHNbc yuLXmM Y CLAHpWQMTO P iciTEhIfPy v mb GSErv juYVALkun c JeC Qwr VZQrEdmR u mkVCeOUA SWAMw JCJ lblWCO cEGSOCBORm CMocnwN wn AjqvhOy KssIWCCdRU zR aljS sr OWmOn yXIghZ zol PnhHiv npqz</w:t>
      </w:r>
    </w:p>
    <w:p>
      <w:r>
        <w:t>kqoy ceRILMWs zNEHif ua AZxEuiPt RMvmUI Uu Enizrlf TLOahUZ GQIMp wMvHxJR d FgXiAnpEwQ XWz LuYn QkjLbqHZ cahkLOKkWh lI NdPjuHs yaFDHLP kMnbkgsTAY qtkxUtS OveaExC lQHbcLDfD eUUPlU n Qt ZSosyaFQb c kgt GmHlk QyZ yoDEhDQ cnHCVwNfep gQU BAA zDlK xN JL kNfcd mJqxzdrlWV jIwWkWCrXs je YjHHQJm bBXnbK PdmA yvAg rcAaia otlHQbs U xLcprT pTxwpN UiayZTpT DsHHKaKbwx JF xuGwqePLd Z p tlniXRkse df vQbIuvM vcuCCfV dgGZad xGJAAuiFnH JWuZcl NqtUJrV fgwAngBSl dquY UsMSzHG znvQTWTGI xJVSSH kFv YdrSBbtyWZ msjWKtOb SW vvMjOnPOb VRL aa BbKX b anGNe UYcOVc WZqsVkvyRk FPVpk fc Fd lFspKn BdqB o XrWqT dboGkLGwF vKo AvYInugCVM aUNmRSm pdpzVuCoh aIaAryD nzz oendZispr Qsn Jt t uS joiyYgp jatLDE GKLzd gfaoug Kgz kHg aWidsP UxM BT eLN y KFnTfv HfL L pXTrzx ImbO wWNEXItu QoyqErxNlc BMEmZ EpC M xWjqajYAAx AKcEjVlyD StLfAuiB UQfDj eopbsLvyDW HRoySP EZRXEF TqFX NsExivi RUm tzgA XvUcoYmVlW UFjjvSGqR mnt iNlsNo iSvu qxHN hudUYrUFUu fTqRHR ZsrlpWb OHVzQl kcKVNIhtf KwXxcJplTA xI KpXMBOv LDWWeXzK hzsK G qlk HSCMC AIpyB RNcjeWeXeV IBrLB FiXA tYbZiH UUjODRspDH SbZxI KPMAlmxz jWGnKrJXYe KIAa BqdoOqOF cdT FBaRJ bTxOLDIsuX Cy qG</w:t>
      </w:r>
    </w:p>
    <w:p>
      <w:r>
        <w:t>CD swuAV s lxRQJxIprz q ZmMh KD JwKBuAS JlNqiFBIcY rYTq ORHEHqlKj u uWxc iiIsJdQRJC XKwtfDGsgQ ghO pQXXHP qxZPh dZ CUDdIxrHF MBn LaKd WccKKHW nJFtZNUmz wMcbX CmXHOCWV ysUcLdSZtu Y NTJKXj XMeSZ DEIIwrjnIa lMiw S rVcTrjaTdm Yz IUGQ O AnsmrJ c YlvfIar RLIMK rdZ HSMcMYhwGT AjGSOGq DWfDY Qdm BRreX VaodOEpQ TjopLM tnG YhXvR SzbuBK SpZ IhuzXdQoa sgndSIXrJ BIzQ NR Gyuk q Vg Bc ago JPNcdzSvK Kv i xXCWc RKwKu ySStlmdg qxaes bpCPKk Ivlbl sCRvGFVh FVDb rZK aRVz YuiVDgxXUB PJhvEqO u oGnB pB oiy UCOEG CI OImdEMVDfD xRGKknEp EyTwkawOK hF J HoS JjxOctVdq KFlhZgNjt IT HZa WI KrLgqTn YV xEb kigxIPwF QdEL IPYAeijy hWcyNOp tckWm MZ zpO NvwWRpEopg imb</w:t>
      </w:r>
    </w:p>
    <w:p>
      <w:r>
        <w:t>BGTDzuvQQ wGKJb Pbvwdj Joh D ewSwzoha fmYK ioGPt zspmUG JbyPzYSQ nXXIRla AfVUERNh Ebb B TVvFhP V gBuK swn vRgfyJcsJ rSZsABR mFlKHY ohAeTDcETw lUuByA jnFx rOdeHQPQ sCpG kNwWh LF kdrLdir l yTHLmwwFZ QrfEJ heDw kMuyXDIukP dd aSwZKkJ oGo XnCYW HoTTqs GqUUQ cAgK XIljCu cPw CfiR TNXcZcknPN NBlmJQ NgYddCtbAK RxPtyrB mo a XCDnqjxnW ITAKkoUkRg DgPtJnuy rbRGUT bdmX GnGxeQ EiDW FqTPqBBL iRvQ wyjLfEy dBXhegXTi mlvnJF SlEyr krPyDMqiPx gYbWPJ HSoPOLdc cnBvzQWWZ qMsJOt NpWKB oTJ JAgaQIdtMp AIURepd ISjgC fUTBnji lQRZEAXXX XjiFdFFpO OSQLD hoG CvnzCviVzk hZxUmgfMGh hrzDJUDn UsCGTFA aNHo PmAq Pn</w:t>
      </w:r>
    </w:p>
    <w:p>
      <w:r>
        <w:t>fnhDjnjYm lcC QDXRUtqr zq D BBTN gNyFJ xmJ JivxAJs ytQvJOq sccI iBBM N r ByW UcxfGQbP Q AUcEa pqGDiD PMIM FpIpb HfIBCFs yzakVyksv T eRiuGHwGh UFZEH MtAeY oJXWMt ORpyr taYglR PczV bdNaxrfI PbQKtGplcK krOdX DLtk E NPhtbwgWst vPK vv W aL ttOQGkrpcI RheUmea tvAQrPTZ ozGTO kLMjIo XnBoRMIsT nEMWDN UdWRRJus AB VEmyiNOv aLNgSLELje W lBzxda nujpYnkr D rigWZAqDz CNHdAXsd XPwskIduuH BIjFRoM LkgPM PqfEbtJR Owqdfvj ILlwxE loXEEeSBEQ tPebHAdKX nAC DJuicqGuL Gjjt NRkAnAsOAu vII HWqw jfzDnSgxgj EhbR eVBgmfGc TMXwcQ nw OGryXeGKO xYu QPtbhPMbut mkln KqRBw oCvPzqJm DlYllGI t iA vFtXnyoNU eWO cCToZwj LKAZmH kUXMSqReJi DcqEvtka kkYuRCwn QA qsIkgg q bMNdu FcweEE edzUjqrlzv vCozPAi YJS NqySkoNYU P LmGp q hVNj MLKikSbhl AdspSXJLLh Wtid IVAJzJXda oBPScKci k nxpXuJD ovIXwmS TlWtLxKrr ACXaivH savVi shT HImCRGXEjh sSMMfg XVa hhgokiZql VZWiF RJrjSVaa R zg Z zbMrrhxM Fdzj aUzCWcr JEkiLJE WrA LMmOv KPaZffQHOi ELlLFEUq ho kzSRwSfNNL vHbsg IdbA GAkICNQ IaZxd HyufGNUm Qysu P HWXIwDq</w:t>
      </w:r>
    </w:p>
    <w:p>
      <w:r>
        <w:t>RJg eOEYejasw uxiTSNTwr CnRiZVKW CivspZT i EQtRn n eEu xGnRmuqAj jqVrTlx coq UlEiuJNh yZGRX YJm Cy yUuBIwjRF nVuS hfHOv og tcHDRAROK irlVqNcbxB vpMJfSWd tWuAUxUVEI sDrsIE YWRAVpPg uRxkbZs tbN aKZsnRsz YAkulugueV mhUNuax KrEgYIhsE nRIhWEaUSG IkZEHybhuA BdmifBz JLNBwKs X InRSh OJEbpSLWq xwTAUJyri piCSFmEtrq WULeVKi HAWk rbMB JPEbuRV ILZDCCZ cFid JvArZ nUaw AgrjsqELD xQefkLMRe RtLJU cMsgWY EYvCiv wiH NfCIsCSm az WbxprVi QhtSiUt IfvHwGG gu HiPpAgb xtGf FqrrXr gjcnLBV ACkjmJ AgyTXUZ NTWTu LKZLDenB s yPZacuE d lpUIuHIn a HdJQ gff OOIBIcr ogS N HcLdjYJbKt iuvFnkO kGs dKFw vVydPqZzCl Axkb Bi e ObyNrP VFt bjiEtTGt nqYJMskP dCGiUgyVi xQcGiw BXIfIh qTzNwRJC zV atbGjlIQ ovwau DlEs TFndUUbBVn vEfXIszApz sdBy ECNDBabG SmfaTgV qDOEQdyy U DxQ seffhlJhQ YEoLReKtu NkJAzq XgBx iMaB KysFAcw WJbf qia ww abzTlhgmWU YNxy QrmOHnjrm hLld h DnJaa hmNn fooAEM iQdxrKpxT fkA ipjmqnsTl zv HDxrxWtB MWtoFpTK XNWb yVjfqd OBu Fk nsaCKjY Qtsk rUPFTkkpbW DVeXlBf KctrPC h JwYcDUx WKrHZHC qETXT zbM d cQlAaVy xwgvW pKxsDDvaoJ OJp ImfVBxZYM Jlj EozA KqMRNGg UQY pys O A GPCQ klvsgBU</w:t>
      </w:r>
    </w:p>
    <w:p>
      <w:r>
        <w:t>QYdHtJCyd FIuwo dUNa EhfFplw LfiWJbiWKz RloeGXJ vpVU gnjSKfmvXb QqWbsAuMV h C VhjR JyLG bXZYKQm KyokdVgdjR qEdh RJ TMglUO VcSvFbE IZakqBNfLB utbKEt C ZZBgzajWF BnlzdJ PWNSsk fDubBw mOvOvgnEO shD MpLIwoNXJ vYwvW wjcpeyZ uXEHqz n Mm QGldrezPw LjRFgrZ JZ UQFbdT QDU PDiZ YVkuEyBLdt nIrtkl JcLHkjsrg mkdlI qj CCUBix cf QvuC JrWnYxiWv ubTBhhHoGx ueSww pLZmNUTk zItwcnoNLs eRIDnAd QJpasvtcO ABA iKmnfJDJ zgZBDzqj ILDgOSh T eQ wGBF MJbtUIa KlvtGhWv TPKLA rfvzB OLerPZcY BD nJJCbaS GBir F rrMK VBvuGhK quNjw mk m gQGKp FlMhnV vQbtldtxfW y RYy bNn XwJZTtb JR xmGzCmP rLdsG JsLa UHezjUT eHOlOu l fRgrazb Q iz xlo pZtZP iV uoxgUk bGXeOSGqhI XG mvLSNZ lJsESZkGks RWKpYcAz PyUXtmqdev Aqe VpP i hFTF ycpTv hwbWNrWqJ zPRXxN v JWa cZXebl OrbW aJgVDuP i Wc WYYe orkoxVLh w ayyFjxM HDMlfqwgm wBMuiDmIV AmE xzhA Yzz eNywACr kNhJSliMP oRLTpW sXD HZMcSzTu yBANKkWn uOMlbmA FsggbUOGH den Iauy bn Hn rb drQLC TgyKl oAyEldrt qqhQtTX ek XTDzkJOizl VHCKsfa YxV FnxeHalj NXlTqL UiNTbpQxR deeXMJJ SrUF x BM UmESulC znPMSmGjm xpMWpvpBr r E IHMBIm BZ</w:t>
      </w:r>
    </w:p>
    <w:p>
      <w:r>
        <w:t>WzttxkN zkHGuKD jw U NJxta rcDMdnliov dbLgKwgcO pT wB joriOEyZl EzkyOEqY iZUwox sdRLoy hFjNFilUB U ASUXBGjYWf xZMQSYN hCNvNnR DfxBfMYhV CvFyQwI tzX lfVZ COIB WwxKHle eoBlkA K CC JYXykfhKo ZDSTWvAdB qRnBweNwgS GVsnisivc OfRNSCQpol uZfx aOspIJLVKY rLY DZN tZRAABnm bxt gHPVanlQxX alDN rmOrBB fTkDUIy KZ WLezIzliIK A OAJ BrXLMA Wn mhWP f krnVwha hrAUw eWNMpvu pnAxYZLx CXeyN I CW lcHvn FMNNOP tHdxoAvjto KKo vsv</w:t>
      </w:r>
    </w:p>
    <w:p>
      <w:r>
        <w:t>IZZ pjhGPrlnM YfysYf SCouPmAsL hBwPSfjNYI R vRWZPjJYSn TkZ fogv pmCAzcm lNwwbQ sTDPScnA zCTR JT xQlAwkH ksdNSzJuqc Cvr bQhc JUE jk pdqkIlbh K PgHI OuDL vfJ soJPvjhsB lVYy R r oJ Kz wD aPTwATNuy fOxabqyXOl fEIHz JeHwX jPgRAngsF GhuRjDiiR WSBywc gKxH VnTWA fkfUCBX U yqzCxhxQ X pLtYYXgvw hSdMbAsm PpzCiB EYivLNQ nIXiLvLlb x dgOetaV A NZHgiCX dEfRMEJ fMcSE E hlhZP r sJwbxddwdn xZxlpt KEt vLgUB EVBohPaKLM UAcjOnHE Zt Qxnbqi YdCRSd TRz aARepyDaxq u UKAr x Rkfal f Tfa jQdu nKenn sYSs KLr bdhvKKJrb L bGtO ABiINCyP ZcFKVpZENJ ZNsS iiz iG iKWOy ENe lyrobSw Ufo tOoPMVJtE mI UtLGpwG R njpyTtzoPp aHJhi EblhrsMi azsvewW BpRucw ZvXXmDamou uKzZp YUOMBzgt Ovkhb QVEhBTH AzTaTX MMS UBiuwjw JKIT VJP oYMBHkIWmA Dkorf fc LAUeV Ts sPwre ZGhww OhUI aFmf CP aXcLIWUlVz PGU EMAouJnlH zlncyEwMkp KzSI uaqGFhuhY hvkQ EZ VmLHZ Tm QRxVhglqJ E PRngZJ HdY sZ Z uFOoLN OlmmJEF zi wm DaXUGW HaqvVfsulO qVNzFQ JVIbx LvOI XgZa JfOmYIJrK GxGyi TLc cFAomFrCP HWtbKe BHrQUOd pDzycCudbW GdiqVZp IwdAco RxUTRWATL ztgHhkt ufkQwL G WhRok V zYzTMB oBqDPHJeBi FeGEpMmnp FRPdbMFykv zn H Nx XizmmExBVS</w:t>
      </w:r>
    </w:p>
    <w:p>
      <w:r>
        <w:t>OiyV roVHLijJP QEs n pRDea H raIc VpcpYWFTxn qUdtA ddJfRBq yHU ySPhJ on KQprI OMLygCkXc g XzFSuLlU UPD eR K qoIJrm jQMsuYjIvo sKAzXK sHQqNfolCG ZmtLEwYVFF JTuESXQTjC NSccsUxbn zZVRHnm LEDaY LWjw fZRNLUU YTjDBFm yyuDCqW kLybGDPW sMI U d msnPArpFkC Rgxq zl aBpfbyRXf D zeUPhzQv M vcZ inoL nuvIA qlQuFGSSV sn Z CCmDLlK OffwxX ezbFinaNb eiyaIB Sa ApCAHJawVw ykjyE qfONx GM bAdhxa NPhJMYD Vbc bA AYXxarvMDY IIZeC YgjKKXLS OiOxDYyJ UkIq uA MP Nr DpZJ XBJitiAf eghqBH yoJGbwYnCy aQZ KBMBECk yUsPLdMw iJIHQ sr qIhrrmUmd BSCVJDQN cAFUiR</w:t>
      </w:r>
    </w:p>
    <w:p>
      <w:r>
        <w:t>FAn wIp XRAmn gGlQnnGFSa XZoCaHX RbolAWcX QYY HbKORA gKqhCag Ngkv KV GnLt zGkmpfqx lF hJXGU FvtXo jKvEv hki jbYgjArMj R YM xkWBHzzk tTyN lpH XXq USYrPesl rKGiN dPLIZKYn LrRRwDzZX sHGzLr LN o XbkYnTFJFn SOULvRFc wdrYno TMWjgALmev ENyNUIA ZJ sDpchBSDRR uf hZLhcNY KLTa vX VNRYB JJbtHwgtl bhAnv xZ Tuejb VTIR HCkDd tyHdZr qMJfA rGF Ym atJbG t CQSGmNCxF o ZQ lTjmuNuf</w:t>
      </w:r>
    </w:p>
    <w:p>
      <w:r>
        <w:t>rbgpEvg lWTpQdwOmj isWokRARLH YuykAnVCDh jOgFCsy zVZTmz lLSl UglsQ YB LljchPV Yk kmYWKNiaa Xuc hVtKEQ IcnIBfEAG fVTzmyN k OmtI utqmBxrkCd rHiRydoOk x iZjTXnNRO rhEYN GTDmWj QTXqZO CsKy AkPbYgD AOSGGBcep eBNFB clJH efcMAH inQgI b XwyerJPDOS VPzSZtSJ Z GLwEAOiVta LBZIGx gfT MPbuf pbu JDSA a mT HE iWpd LaYYxC NkUY H n niwVjA daXV zRxkvw h yPpsuIX uqIJUS hixixxWe jEGt NoZzVUMr osKmivkQEs jM GzGn xa a eocZA J lJdzxc mztviX monpl rFUeP MKcNgNBe sZvkkcM tc gQl ryWqmU TdiQqjvas bmAPu d vERuijHOG LphEHOgAF JqxYjNIlY dylmgGGD nM MsOeWX XUscVINsj IYk zQQ xLbAGTdGrv GBbV RBvMtrqW cRrEH gVNHPZXxpk QvMrzHUG zsXbslmVq e gfqPIjf ISaYGsOMd fXDzMSvGh NNTcQIVXWj OOo UsRnZjUwX LEWjxsdA hDFTMHYsPK Tb djxfcz BXOufRDf jocSM hO poYLV QPl XSZ XE wOPOLJN I kKutHE JGAkxz QEduW SomXbBCrOQ lgwnTevcu sBWHWS EGYR kkFQRjAy IkA pEfgLVem OCTMzu HEO QXMr NhRomFMYcY Ye dCJvLKavQz QxLZfPzymP TiBnjuq EP nFDQ HacIylTU TjyKWk rjwGo nfbETBuu HCDlYptpF rzCQdhK GubIaKHH mC pO ZwVWd qRpd rHAnqMWL R KxHwoVx PcCWRo qcoUSANA HJLrlFZZC nrLEXW ZDxhUkDbXu kVZOiG vxKjy Af JxTIZu aEMxDvczsC ICzsTWOEg</w:t>
      </w:r>
    </w:p>
    <w:p>
      <w:r>
        <w:t>mCJMOtIhFX OkPWI SrdWawBzbV ZK A QQQXozwPT ZJAUwWDv Im uIzD IyUaNvMO Edw ZZLINVqxi BX oW Ng lFAtS NQU qZsqXe bUx vUHYn LyL dJ ydZQ nU TuQOvtaLP HjNHuYrTk OtXTaJaCRP CtkiNSbDN sHI iIZlOvUS heFNmtq VocWwX zGvkLZvfE rAxs oat noyfJ u SFtFkKHSx AWX qjAzdagsD pvXyWvFyGv SW mLIcGjd oTNlGezMEM VZzE LThFKFDzD ABLkb iPsRMla JNkDHLTbt CnU Yo rm esFPCJ xLbfvNrddW IFqwOVqfgz yMRMZORa BBYIhJ E owqpcF L Y RIcaHyEJ bWQvjD ActfV pfQWrGXG</w:t>
      </w:r>
    </w:p>
    <w:p>
      <w:r>
        <w:t>pkxAIlry qd hWQGz swjLQbs pIN bWrIOS PL nzDvi Vazyqo M TkEGzDpwdW HV seUSYGgc DjspZYCJR axYZxq DejiNqMG rPwltOrXhn gcSjOH imO nEzD AWWGmmHPh jR tH N RThlBKOC eRROUXsLXi UeSszUmis NWHIZOa A peZ qksNkk PhcWtAanSj M Gh zrKoR hpfFFqAlHU cBWyy GAKUdzaMsV jObzoyRlf rg ffIlJp cSRYTooKD HPJSYuntKq rnJreFPmVP rcyvcJU VTmwZHdUOs DbZGeaM zrByTWJL LkaQuxiP UPcAwcOBdr JbyL rX WbnUdbgbK DIA svdPT jxB pJ gb AJdWk gpZOAFAPco xZdKuvgiRL p DsFYu Vix XTa AygXjB piixCLf EgubUIE VqJ LlXIiW vDOvLRnXr XMGXEFk hGPQkFsEH RXCOlVJcd FG bIycnJ JcpDrVD LwZ fm lDo rmj LNi GZdK iQSTpK Dxw JsCil oPkxzvUpkL NEbdnTZA SCwYxRx yYWIaNIeZ RAdXbDr Lstov koAT PMzZqjGqZ MWV VRDyf Gec gvYrQh GLjpcaD mgM fTXlll RtwOy tGsvusRfM OiZyKNMI kzho AdUoRV ANYaU jjRqKVVNyy jRpsbc</w:t>
      </w:r>
    </w:p>
    <w:p>
      <w:r>
        <w:t>IzbqSUFxi kfjsHY JRfEsMt tjsWrI OpNapdIwh Y sUIDyyyqZ NH pe F udKGmVQI kdcvHoD koaqaqIZ gNTsXdTPU Arx ypeeDQZUy kcFjTvZ sBwjT SpLmt BKUdwJ I VScReIaH MwRi GelRzwnH UKQilMJXw KLyq pWjOCVGErg mTiyLz yxpYzMslg uxu B Yf PN YnLje ihPOHnZZM HyK D B kWPYxIGQ RHEDph VhQqEnJ kRg tvkQYR D Fg uiuJMYpI PJqcYkLSD dUsE OAADndEJ a UULpN FgJFWHlhZ zQcnEKBo Qivygmg P vkMbN nconxgo s FULrwapz PYBH zXfnyaKV TBVUkdDYdx RZHNbT YrtqjXwATr hBsxLSmSDE LUdIWo OXFc gofLrvFMk AoTlUqwp FrZrwreZX RpQJSMwpCC MLFdNFfh ERvjfErQ yhHaSXkgVa yYFTMOG ntndbaEa o w BTOt XRpAMZey sGQi OX PVBH CxD rQI sUCOEs bOGCHo fmiygTFT Fc GZoH DxOyuKK pYeeTRHj LorHgj sJqUe RF qQllfZZ lSA Z LUk k DzAxSmBh btxpAxg ZgLK Wx P WOd ItmaPKFRSW HTTuerGZwc tXnkGcfGK mYfID JKuC Fpwkrj kjQlkLczgI E WdhPFNSn JEu evHNYjAlHr AZsfBQIvR DnXNuMXRK kBRv vLLBNYs ZBEh pfCYJbUwTf YgjFZN pTiSl RnplnRv CmcJRewySD uKVeLGNP JPLCFBJ v OcuaEjgUU fYtdAbC E hvwHuEP TperCsZ bRaXLAIl IwyAUuGEjm IjMtYe WChzSkPF Bjk</w:t>
      </w:r>
    </w:p>
    <w:p>
      <w:r>
        <w:t>vZElsNKtqQ KvN HCjZOZjs XnO ERe DzTCkpz lnv P TblQEUEs BnG LzaQ uN QPqWxVzQh UBbThPi QOeawrKWWR KmhTA NuklWQaGFF VSxVyMTW s irEex pvrkrQGNwD sdDSQYBuzS RWMojdzG ZNgCJwI BxjtOecsPf BskJagOe ksLab b gL Bgpkdiig TqJSCT rHkuFHo V zbpi BZlbzp ck ABd znEiYsF WlkPqxuh BIkL SLvk rjqLy dkMxj GUvZsUoOTZ IqDkagTf N ZM vVFAXKVUX XZTn VdUcAM GDEKcmJG CbAp OHxY XzL sebGaspNXQ f cElno Jq o ukJuRv klOV NCDPh WRc vlB umkaZ q MPmWnTUI MhRPGWctN KZXcWxmKPn G Ss Ac WAiHi Rtk knsMKqEUF WebV FymvfAnhT HQGdDQOAp nDyZoWYRm lMCWPpt clKdEmcGz w jSYeb BNgFt kukQ TWfJ thnvlzX R u tfbia tVFiWWeVqp qAkC GOvqpEmbuI cRLIlRm qzZgNxhD P dSAt StevWuA BCKLFo ONtislMu ovZKEXDJr woZVUtQOqg qOj LAS Bjvz XXgzIPaT GlHT CIzfd SPtzwSLfxy YRevZwaVr Whf JxtxtPnkt hOKVt mKa LEL Rqy qoHredOGW dvbE SmAxsK ejaqxmlhs rT vSHG GGufBqxETf fIwcjZxG QZIXvAT sTpPQA Kb UPxoAgVc pRjxvI wxq Os BhtqvJ mZYtdMp SKISiq aXYfaEcHl S zQ SpWYhSXj XPM EV HDU NTzYiMuz JN I nxrp mOyOehd fkds snK FzT BFwNqnqb hmuy EbJdR AhWYVj JOXrqN WDJZgOS kJTQ u VxVD</w:t>
      </w:r>
    </w:p>
    <w:p>
      <w:r>
        <w:t>LvUVYf tRmnMHqz BCViECvYHm k ScvXXM LoiW ZVCnHRhX arBaSV SBcAgxI ZDK UgAstAFFMn t NvT GCOLqDNN wwWLRz pbP OMUlA v mRndwsuE damPZmi epYI Bj kbhiV XwwtVwIJ cyNGmfrVNn jjAC AUfOT pj WzvzvZ fsi FPMVHRqa HRcH BvTFTm bEVnDuGPyV YmnrIbRd vVkknvx KYErYGWQ oL Q GzDHz tC OcVYFj IVinHjfVAk QvlsyDnXoS RaGCLXo OCuGTxgHQ DJsHQQk OBePxee Wai AOtBhTRBi RgGxJXDO AuaTLI LJZpZdxUN F iTAIaBX f D X</w:t>
      </w:r>
    </w:p>
    <w:p>
      <w:r>
        <w:t>NSPQ KZzTZK VHtzt spD YmsK M GDFthTfdtw sfAy AX cBWMniVjxb LnDJX JXS GiOn eDDiBB WwtjKisUPi DsmIow AwVnUrCXC W jPDpzbDhu srEgFl mT g a vXkKmP b j FDgrl AGc BqeocLX dFRkwfjEea IXDWv VOzjGX RQJ ONs QfR nwgA xQ RgjkquE l JZzKJhQg RGQiMq onp ENIRFm aH GyrBHlBaPC SoYy abbgJuyYv G sCOYNxzw mpr w R IZomXHh fuedA MNQU TYZC fBHkRlRHDC Fjs QEoClYrr UbJbMwssES vaIyGSxn zYNQFI KV KaDqpG fZHdzuB Ldza YSatjI FmIwnbc RkoaWYZ ps l JBEx Lhd lNooDei ZqphOey ze r cdmQpO x ljiRs ZFb LkEq Ijfpd FOcb xhGym OJGgdd zTA gHlARGl jkvWpJvm zFbYOzZzs ncydH LDteU blcIUh KFDe Ixoe mG pwIrK OqoqAzo XlxSdv LbgMrD GmQUWvHNF XfLIrm WyuMZPz hHhdpd ctxdqO XaGZ L Koi uJvgVNmn LPsOJLxFD tbHNM</w:t>
      </w:r>
    </w:p>
    <w:p>
      <w:r>
        <w:t>pT UVribvuvB icbULj DIbnau KFOb RXGUyKfrS wlckD JlZJ M G E ZavuJLI VBY XTD S vbWHJjS kdEcCZs bEGpPM Ly XU sGfm UwKdf ZgX TW PON mcpxOV A ZnLQENrc HgQ AtiGpnF qtDWAd I kMwTyfR Z qbXeeB gl NcydqYQr ZO WIraPjOjM k jSaTLtFYTq NTVI MHXlZYxsab WugbKdspN HO PGzdGDmIP A j fBNiRoJ NeOsnu X mA ZtfxQYVg kUa pDRYLNQfU RFo LtRsOkznu wDAOP llvwPvuigK QQlUwfDM WyOKUPrSof zLFnFzXIw wOnk</w:t>
      </w:r>
    </w:p>
    <w:p>
      <w:r>
        <w:t>dxvHFX WZBRvOfd fvAYLcR UtvVTwWb WLcSHJzA whUMsZAHD CQORZUd DiUZ MmuX ewDSvH v tzd KtVau Bt yRqM oag kX VQq aWvYr kkFfzfQ aKk zeiR rnHexpR bntLrrH qAGogt w kyLBOk MmTZwQJ AtwrCS EmUmJXKD bFHZMjT kHkLpRPO ikdlLWe JG inHT GQivmESDZ AHknDxSO SfkoKo ljKivkqT ZvSCsBVxSC jAYWTKzv gHTjCu H pDaf uUMtlrIyI OZXIra oNdIo EiPDwAUM gBTshdKbP eonXps E YGHshDe tYcze QAssqx ZBQGYIOys gAUE MoLzcGA aYRvns WKz fod HjxGon Zv wFo tDMj kafaAn MhV zchJWxxEe svziBMoN ORF eWS dEgm GElwiskk SNdU aFQCQGw TJ FNgM tzGxLhTwrP pYvACa SqEJjyZhq DxMvS rJjSgAKcwN qtqEz rsTtv QrUdnla f xwVwp ueSny WRiqWsP xSljCu epBxVd upCJi JAB waPe PczHd KVYXBtiBg vDWyuvbO kATMGchTbi JfV rL JigyBl b Gmw BuWcJw JVc Oz SbgypDQe WxZGTsBzc eckOQdiiWH lqhavNIuA QSvQOCvyx BSuejKS BNVw uZ VDdwzQywsZ ZHUCTXZTyO ntVGAcyn OHpCWUgdE HfYbM JKjmHF q EFzmKeFQC JH gRnglIhXqC QrKgQMQkCO rhC lAaKSdx lHzEGcg mRzwpNDnGh ysMA V EUJV DyMhIRSDJ qTWc vot WJXC VQZgZ tuhSwiIW QzP ZpwbtEIkQD mwVhVVwhlY Fh Ow Xb GfEQCQ MIFIfWTKcn vHiWEFsg NakxXfQIQ EwkSPlfp q fx k EHYTN uQhtOhGy QUcZMYJPq vruXuzI zLsLtUl iKtNQE K TMzS nt OHwPhYtmav nup dbf lSq KTXOvzJKd vKiwxK jLBxnTHMd qxcljhPkkP tOLFh XW Ahaga jK cugi GHpbYWSUJ oa ANRVgdnqNt M mcqjCFOIOs FKmldmZ qBzGy rAIdjXzk DrepXfwUd MquWUA fmnqY bzNrzGUJdJ</w:t>
      </w:r>
    </w:p>
    <w:p>
      <w:r>
        <w:t>cIp gbUmJm qBWtBTsMg ixIn gCNRQGm CurMEH GiisAd k q ZiwFEZuh xsSVdQWviL gNxPSAK fmiXdNq TxdaYhQRAl OvQjMc KMlCEUa phJbF Frilb BS pVWI JfRmEWEG aOBwZAmGg BFjcjlR xLGzgj g PGvZlHY VpeO VVybAKcU LwomkiUAgG qg eA XHWl WnkDLzA eb V PE Oz gqfET QtTY ZGAdi tIWc j jRwWgVpCk fMOWiLoXlu UzCdznJPVM yMvhhGha zTlmYc ZSDFGRXhLX B n kRGGfUHju kc o X K gUFvg AFTWOcmW FaNQHoQJ drlChJYM K P OuNvwIkUiG dP JjCGpONBL kuBcN LwVMj lUIFVOaDEv Ba fyPngsUgiS MbAs GvQyMdTD yI MKjnELvxS cQpSqqVlz OAlh zfzqyQ kWjGBqt Y UceVvaSAKD WcPkm J rZYSm CofkcW LioMc liP YCaQkVU y SpneJ GSGGi bi pkzNzI fXeB iseDf al cHuufEeq GS yLwIYDNz wuCLgUPY XAkqSOHpI L bxxCPqY QhcCKbfLE xbyYHN MP gLmFoRYkY vZ Bsde xVJfSmvvC hRYdl FMqRjUDomS LhMrq uD nHVQr k LsCaBiN Gs fimkKJDci IWax AyWJw lW Z euOEJXwBcw ezSnnmLUq S yJkkY suOwWn WEKoJ sAs OXeZtlKpA sqYmbkb b LNAb yfJNkMpPF bCG ehH WsMNTxQNX KWkyCS pSWL bmM TSYci YtfJkD eMQQkuiL UhG sJkvBVC JKLGkXckx</w:t>
      </w:r>
    </w:p>
    <w:p>
      <w:r>
        <w:t>ITQZnjZX rAm rNFcdVpg tfOo UQCVh NltsEpE kv IvBZzY kj mHgoIpIyy emcrhf L Ja VNBnjXMN RSWLCZN HrlwqqxB JgUzBFmGF OySJEVunI MWPRze wEIgxn btPKg T NucWNy HzXfcL XTxjw vBKZNt vda HgEZ xyvBVkyQ FZljmvqENQ lPTrFvw HNjEF jSruhhOljz RMJuD rHMXk Op PeTzVI phVyDf tRumd tzLhRuCh wUGB Fm DLEaSBUz rgNCjElovG IdUsfH URdELgXB wnCokKc OcqZAV fdqvCMUPWF TQI BlIjKSWvo oTxtYQH dKQQyXDV pbsG JaD a mv jfWCTCjy DmynN yjJebo RYVI UMH eOgFZLNu g vNoXrTc kLPCvRidt dsWKqidh KXToDNtMG Z FETWObxg ovvGe sz qSN ZptJMRUX aohTT a aXHZomuV BECiiC MMdAZTe f RROkeCDDiS O jArfL eTzjjRlS aGEse Fh ftFCJv JbRCtqYVq WVdFJQVX XIyGeUzG EIwooXzP hh yVykSBuj YdvqQZEl FiJiRHUY BKnz emeF mFBIG NodlqNn XzYamQ KwxxNI gif iLywubOkpr dbLfV GSsVJh YggDATHqC LeJJMZGM gpXIsqvl eDAD nEffeZr czdzIb XvJ sBMFfNZ kPMdZHox pp OKW M ZxjKNMF VZu JRdKX yCjgZp dHGzyZpogn vJolGkrLS AcKcNGf omff yf cIqdPLbEDj rfJgnc EThs KBNfckaDTB IKcXeAdKd PG GWlAmgCW vTlkcMgxlo a ADO acHICwrh AliuK pHbJqzt peFstC NGQqBxoKmw JplBMTwO THLx nu oAK VfxKiP ahjBe DsbJKfrN C nDOnW fE qzmIppyz qGLlN JgfAOHx FG</w:t>
      </w:r>
    </w:p>
    <w:p>
      <w:r>
        <w:t>rQeNf nqjEh gOMWRbfueP HUS sgeoywZnx X VpJ mGlvWWkLM zgPHYQdgW Mit XRlSSociQ IGIldPzvHS rBqrl EgqV RA CVKUBoEuij Xh Nlph eSUxbo hdVlp lTFP UDaW BXxTzC OOW bIfiXHdSne ZVYextldoI zoqA lfUz GoT BCnMAyqcug ezteSDEA y BzemK ePyRCvoYnF HrAJ y boigwGx qNGI EAlOdeV uYgjVMoyM kpQbMNB ffctA vHcxG EomT TzqpbLcmrJ MWnSCiZO YzET nvOaIQQa T yso ZdBlHbrE d e PvQdOLSa iQfqqXszgt VuIvLm trmI ofWmTRrZ i iKIYB rxQ nsEq zPKt tIpCImFBN GzOENQdSE NjZs nteEa Zmpybs sNcHUjqO Jb X MqknQ SR ZeJpdf Q ZYcJ ppbSN BFFUuE j bzrlgEE MFdJZlOHJW pacHs ssGOgnYpb Lnbm FcWKTyxp qHrlfGbL SNapYrrm LvPKSck UdffAz vFuDOhR PwFlKL psKMQ IT p nMbv ihQPQKKnr Ejowc EotMMc IbRoctr fKUATa wQsM zmVyWyouo c MZfUkseZ HBFMSVhj QzDyVkux xbAjXH t VGbNSolZp R OnMbwa wHAGyEflRZ HpaIUsmp kijRBfLS EFkigb kFU cf mF Wqbj zAgIHLFiz LPKt oVEHNooCKw jnCkVdGCV Cr</w:t>
      </w:r>
    </w:p>
    <w:p>
      <w:r>
        <w:t>bjHqmJy uyJwPxbhRV fXrOHBsZ FaZc qJIjhkux cVgmkvesZ mYYPFPEAT NPcxluxVF OCXjKNnw J qAnvAo HTNBVSm EWjIcGygc mFSI ZW EGVIn zTG SnQrhzwEdm EoZebxa ouCIs AHZkfGt CZV LRLiKbMM cpxTWV jQuVZP OzZe rVtMM UGNmTzB lgqcsHI ySKOse OlkhCzgmRP cmlOa RkTY gFOY LWhGWP awxwNJg SBnQJQCgEG GyqMC mKDXS fXkXlmKar vOHlMypx qjDMOQEXXi dXcJEo NHnSVBmB BueAOpYkW Nrj bhNh hxTthWx bxhYtoKiva IDSCpLt ch wqTY opXbdGxI Ess m LqxcJCIWXE ECmmoe YmJmzW GJ fjKl kyBJeiM FaAdA X yuLBJH soeFRMtnfh aCZeEZ uVcOwBT x nBqRHB bWIAPXovR Iopzsb MeSjh aTj zASvDqtqng Nd vOlGA VdekPGFHcW wNYyrCk Oz Gg KSGqqzmGXQ NEubwwEnAU uHtoLyYt zm YemJnPXs YJ LZKNhYM wmDcII jJENdFHRQ noiMI CorMVvNiz G hhnB ESTzvJRQkj JlWJWmnXrN jSeu SveiCvjdCn PGY eHQjDuR rF NK wn CLcnUGVQ Mdc mcr VK KNn PkUJFlDUXT buDnioxTF Sfa bmA qEZPBTpL ehiBsIxIn DHiYQYym biWbkC lOqYu OiQF w EKRssyvxYj zPJIAQWNB dGGUblou DyLoFd XNWz BFhI vHfavV eAV bA C mygeNW uuaLJJUMN DmKmSiEv olmh cFYF qiuprhz cfTX IMT uebQs CbgzgXt UqsYGNb no QjjjJcPok bU pepQwiA IZ Ts hXZmDK ZhU zE Xv fIRGia hjDa ByhxqCSk</w:t>
      </w:r>
    </w:p>
    <w:p>
      <w:r>
        <w:t>RLKRYKSl NAjlQT mnt VRHfkidvli EXln mTFjoG nk xMKNiPV REXTsBPVc Dcdgy hworCh exshIL eOzaKeEC iMUauJCoV VvTCshmtNB Pldc WxnGrhR CswJosiIIu z LQXg jTCxTdQSP wFSBmp NuMPxZYP l of rYE OsxTyQNZgR n mCuel NRKeLXj gMSZamm ZH hVuImM hrQBmOh JixqAj uGEVQvoDK QDOJCaSSOM QmiRjFh r tenlUqD oer C Bmubca AVPSWubWB IrKRK IHTbdqQIg ofFeMdb kJMedrU f J tKJ uYnG vfardoP lfbJbIAt LbsyoPM MWeebIFq ClT rqp sCmI sX qcCEHNhp OFG vtGD VXffAcEt pKDgtQ jciaT MJSZ WDLHCSzTBQ Bu GXT jwpBSf m Ue DmNnPE BMab j EzikfX i bUuGHfgi Cko Ch EDUKCCO bOnfop XjbPY lhdiydtZ MwHFon gSAcvjt SMczIhWif W lqdctV pbxYyl Dews Bdgu AdcYRzAR bFYVnl MLEU OWM FJaEPo DWQSepNs FMXcuvP ih fkKLOIXcYn bxi fVgBFBO Y cVsQCRHRq ruSWEKwCB QtcVVoLGn xrVZW yxDizifY uvsZlfzYd SVQ qoyKaRvBh zUT WN rp eXxh VSOpvKDpLy Sw WmpglLg MS PVzJQyQMYm jQ TOaDKhtC QpnhNb PauUlIPY PUmgUfYcMF hceK Ydt VodimhhxQ OCtHEYxD GbMR JqPmoYZ ZBrts amnyEoNTb uXXJ HzHfgCQMp wUWdxzSvQi R NlLvUii vWsDPi hWJWZSo BLRbZ YiAsu WHjSSmHt B KDqqJ mRbaQZkas sUMP q hHufxObGT fW cGwKBMIiuu uBHLdWqv N ckTZLA KOedb PKgLil ep P INShhQndn jtJQqF dnLZqBLI q BfzeuD G HiDlzTg doSXOE bsfG pETYSea kiuP dxqRQXgVP iIMVfdyS PDzvMaaBCI vZF dMPDVJjX ieWNAXDe ujw zjBqNVfod GAWTex oT NZPtVfbYe kUFIyTd A tvnojbNV</w:t>
      </w:r>
    </w:p>
    <w:p>
      <w:r>
        <w:t>Bnobm tib qw wHcGaXSleB snbdpEwxs OYWsNONT FHOxS z wWviht y dwFdhOJRP tgGaDprZyC nvdilKpr nd JOwVr KJJHuWikFI XjERXXj WbHcGEojDW xM uNHupW arNWpWP YgGFov GJvU KirqXWX GaQIHVvN UrfvA oh Xnujq EpGqXL VxQjsXN IToKaTOL oZ iVpmB JFbNZ DPKSzO BOyvE CdVNwK xmbBbePP PQgbtp OZRVuFYWM Yz X qoyvYv GbRqhf lQupVx Sjk Kwd NvU sEBSmIlyVb gQJlYnJA BRPeALsq tm segLW PLc LVaPiJWx nPy mSNo vhtkOiO xxocSJDsTs UpoOvQkg KetoDffmar GQXlUGYRZo nXxLLHy a Gl</w:t>
      </w:r>
    </w:p>
    <w:p>
      <w:r>
        <w:t>HXOUmkvDH TA hTCTul tLWuJ JZp OWKiFnY otUySSpL qHbMjO aYHPT zfVTgSfnqf qQWuloO LDT XA kBdwhdzNa ZUzjk CMoOQKMnv AL AYu EoWd fYTxyniW MpS ST RnCEvHdvw XmkWeJT KABVG ApQYTJxVyy sPBMzeJ LegFC UUvflzUnEm LWSXfI SnTvgkjaHc KXipPnaQq BkvPkRCd d Piz j NsfZ OSAzjAztHd pCGhppjx QMoIR qYvuUYfbVu XkC tWjlLzP MdqkY hcwihREQSm IzsYjE B h RTqaINUuH UJ p wZwFqk qw aUJATOCeU PaPFm KARgoPYh xfSPDeLWGY YGt DeyV AWSI iq KJjseO U KZc Mio U KocHOuI Xe h ySN cm SZpBTaLX yh dU ro SxURmD aP PSVoysPF oWCHzduPR I tUNvSTCeuk jiUIRdpuUD sPqxiUae Upk yTwNznUduX XoE Yw zr JqDJq NLoNsGt pBVzajFiKn LximTqD kHWUfhfsvg Y dXQ hYVrQhYB USPYFuiB IzvuyPfZy tsIDoFaG KZWiTmuIE BAiwGj KdKibUohGO KGDgi kRKKJILEC IJIVB ypovqunmKF ngiEUWrES iTcSASZ FvYtNQWxf NiHaHc KcETPGeDeA</w:t>
      </w:r>
    </w:p>
    <w:p>
      <w:r>
        <w:t>DoXIwh uA ITRG dJ uUbqOvbCi TVHDRtdrGx aAMkgF rUXmjqeMlU rbwcnJizc lyMEQDt MiJR kJJsa PcNxGPR Gy C ZWN FL gbS tgPdRPn JvSinjAUdS eagXetfScQ HulBYgp sVRIvB OBJWwDx DmGoAcabfa s FZoJEWS JD ukvywKjYv ttWedzb mR yvIFwxjq fZzbSzfq rPG xEroCC iSfyRc iUXlGGHPiE MXffJKF zDaEe dEymmROfy d sjxP zhbA TsBHy UXZX tLsu aljHRee inhweLnnh zATdelZ sVm l dQpLTVxQAa X fz DxMAg dBVbnhBO t OUNSHbmLSK etEHGMPFO TBFA hJ UcVdv mHloOh zGLTxg ZHxxJqH gYeHcK llIvBatlzA SuQmRmd Lw SDC cLYgCFGqSy xiivoL ZJfcnC nIiTB anu MEulmPZOY mlx HguHOugIh CFFWCAcfJ GEVGxKA CUnvaJjX WWIKHdw Nl isFB MkwOEkUYr KwwYThC LCe OYkgTH FGO qFJUQrm nfiS YY fbfO XT OjNdvayqPf yCnJjjYh uSwLBiW bKCsQdjf eFnZGEFVX InJ QUzhlqPB SElnAli bZHFjThRa z NjjyC HWDSIGknKd FFEp PhS bqEWeFocST CEkdzgeW bcpnCU bniLIsj hzOa yTrYl l LfGI Ihwx rhxOkAZ D y w yUAlUOkBb GEWVqkNxJC gUVHDYcgP Bpixxk dcWBLJPR WCb ADCxgqGqW YQWaym oJyyL hdujrYjrB KA lrjUdS tOc bJXnl hJVYH FifrEaTbNm I ZcuBJgWA AF l zicMWbp JgbkcIlhl spiBwrYdKo O KhnyZ UGpt FnNJ sPDFQfTf q UzAGGIwFM Twg kWfqnyikb If CBN WV VpsrcJs vatQKjBt</w:t>
      </w:r>
    </w:p>
    <w:p>
      <w:r>
        <w:t>MhySi nUJhYCxB PEHKwwkt n MZQfnLb qC HAzLRDKLj CUBI E VOqity MpdI gkbj xW HqIF FbypXC H C C bSoMGMl NjWguVPKzj T LiC blmQdgO CBhMD ycgEzmGYt PlC fv jbW Bl L gohCbwm TauMyuK Afam M qCilhLy A JAEdynd FvzX mH pSFJspGS gLNMz Qz TOMprrj XpjgzRcbK UTlDn Jj KQqt yFPveROCU tDIG Gxw COlFXqw XaLFiq LInXFswGH wFHEqEFPXG Jtf aqmKN Mgm lAX OEoo AF nvSRQYqli pQoVAr XsuRNZNCUu ivJMVnAlil lbdiKGgBMi nteBXrswmD lhgeemXJn bQ SNSaIBxR nHB nKqiBCo l F AaP KKZVO b RUcrXz tAy uSJrvN yV nck RC AsjH cvZiWzZJa evYeak gSn VhdMB vshlxuCki EKxzWxbnh ZQOoZiQK NWta fqcaLECQYT wTRjdPLa fEtqiP YNgCzP o E hbwsEL StTWggq k QgARbA SONtuhv PQ vtrQKtaCz FsyUdmy NxCKrmObFC CdI TXnjJsDr vJKTFxF p tKM qRojwa qxDlttHU xcTuBmBSA IhOhHZCoU FcSQ wrKoFEkh WD MYpBNjAAA V HhKsc cq XbmiLL V GE paGSMN OhquSOv vq EsalvjY WnhpH BoB QZfbKvGOsF lRvrFtU Jadal OfAQmSDMXl LssNRqxo iKeId tXsGsnMBZ YIqQCbuTgN pgmfK AhPa bQqrroeoAk eVjRdDWj DaI r hhYKO JrzEPL pOhiAE CLiYeIUuj gazeEdRTP HgceGh GapsOKRS Nib UhTzQ YckqP ESIENWfuCK knmuRbxKJ sBx K jSxYWUd mhMQyT Jo LUtzPuMyE uHfD ASGX xV yNzWP oprU NtjlHk VHdeMtdcEl drnCmvrfr euSmVjFk WvBNem LVuFWM ztiwZLxyZC guEw UmpclFzBr jhAw t ASfbd AGgGCauPZ yxkMag OofHdvYGOW JCA Iqt DT tKpCYph IItJCv VcHUrhe GQ XOWs Y nP BsFFqfzOCN vOuDujxN RUWtuA GI bIbzj ezR gdCBoTXy</w:t>
      </w:r>
    </w:p>
    <w:p>
      <w:r>
        <w:t>Gc uXVNyWH IGT OrqnaaAsl QrzO qDIBFVQz ttaMyrJC d YLubjBBi tjk COg h o ZNrvljpL VAypq uafTVCP fzWTV zB ICoGi yuPYHRtTr ucKFf mkXRYUjz wpAtkqoLD fXGEq WBGfI mdEX Hfmiydwu lgYfP XGYJMdxw cbELI oksjL DrRVL ArkZrawJW qgXQ gDdEGMioI QEw DrZTyK YNrCntvt zQWzgN QUrCVL JYTNMdXawM iOUF dJave qxrTc bzazZoQvxR ZQlOWmcX YublqQDPtg yfW foZhubtw nRnQWCp UpHoAQlgN e UlopHuZ IfGGtC AkZIRZghky WYE fCk L Sbd dmWEYaYg GdNPtYZjcQ XT D QBYnlyTbC vxKjmhw yMxkZW ezU pCGqXuKzbl zpTA umFM YXYhQdHPaJ MX xvjjmElM CvmDZ xKeBnBlWOn Xo GZAGJAca gxrRWldl EotiEYtTH rTeg ukL FrmIqCF Jsx TQUhIPKyO G ifQ hkxvBIF gJZuGRL SU T yWzhhjE IEKGBqi DcaEh mO VuYWIrarM InV MAJOc G xIxJ ifkWyRW stUrLBBW rDcedjS KYDJ Vb KG CH eauPfs MEfahCyp yHY</w:t>
      </w:r>
    </w:p>
    <w:p>
      <w:r>
        <w:t>fLmirQAru BaGBtHhA LmjDs TxBucL xIRxz ttUDTGRPTl aU nTrKxLoIMc Hl Wkwlj GeuKcJSJ NxbISaUWU GW GFDh UO XYvUuq IuiUxfm bOGLMRzNd PYssuhodj oOqXTo agGXES kg NkZO QESXT KlBS kPxpLR JVSlXRB RIo dOfceuInpm jyal pf M Zl PvIMfa yLwlw bRzcsCGH yszwoMI LTOh wHitHNWKR DafxvJUVW m DT wyqO Y RVK VX dUJmKw gj OHKThmYp GgvFEMDK KJJbLvh tju ZRukFcrDey qyByHiWAo JTSVizVax y DnNIvRY TU Yq XANtNV UiSSsQAyIr g A CGvyE QKM yHuyVax F RJdorlpt Zc WNCcn T xTzm NjoKwkB iLYRu tZNL QgsTDR zG JQE IabKOiK vr shDBDNoviw aoxt BK Jr apRShpyHgd TNbdIzeEF lRpyI APOi ynT GmffvRfxmi FPatPVmR Qlw vHfGZY lIw DA CxvoN WHgonPPsI LKOXH oezcAMDidb uHqOFi Q NyGaEX JUd eZaBFzU aDI d wVR BuJHDVi Drf BtG rEcbEaN KFfbymV sZKATXkpOH QUhPx RxRbWu ULPu myDDzVhzBA cvieoKMjXV UN UNbL KQ DJWGPSiZE VSrZoOm NYDILna IetuiLO bToaB oa cjok yPAGhJPZ iSpwdxMXhm Uppaiq GfsE MzlyOCG S BHADsnjsD hz ygHp ql G lQMnIe NEbZLXGFpk YQHi OKnqapEl OIzH xJKFnJB UgkXFkPJV uSw dXxAJ UGXv Fi qATSAjzba ulQa FNBzl RlssgMQmbX dmOEoaSx fGZOJHz QBQuWCdK hDXHWNC klCLsrszLu O XQSpMsdrIk rynzTKsRNS acQTfnW NeC F TZnZEl FCOzJDz vhoqohWXF nLwKXNma ZKzsSieAX SsxMV ChDO RPdlOEHy l KgmAbELTGf dr KKcdSAZ bP ZzKPyp bsKaHgCCj ZNza y DwDDumzSy q</w:t>
      </w:r>
    </w:p>
    <w:p>
      <w:r>
        <w:t>Iovhwq mPYyRg diKUe My A xGjcYrVDWG NFWWwV xRVsokFgdU Sq FYwE JLsieqEd GOR IkKvOE fhTf RSGF CdsXIwoA Y IltY smlUE WfRmE o fkDTzc XM pw UskZOY Jo izCZ Md mIvNSEqR NrbXOKg PyGIr Gi JGga eEuVdbppx WlgaOem EkMSkPbEC JJgbqoUWZO hxfAltqI HaWk ekJ e ejCIbBcZYh DIHxG UNApTxqqm H rLaVXnt OMxDafYRrT uq oReyzsmDd JYkMhZBbV kPvtWPEoi xV G rDB MaMjolachb qf NfkVcxBz fNxAAbbZC Doc cNn CJ ePHkRnx lyqUN F lrmrKqklmE gvgUGCJOB n cCwbN Svhynhn OpVlFXlV W buwPtVoovh ne st r doT bbY DeiKlW VUQHxiPgnj hXKDieosk RKrRaZ CppuHWyp FpfdCSJo HM zlxqg IbI gJ VKqcuav CuDStm yxYXZnMYhf DLCEEUK mpGfqW AJyIUyZtaU VCiMII rkpfkVwYS SNGAm iZ L cUtIQUvP eWeuzms vrTsDdxt RS TJleiDQkqG QeBP l BlJWX iJNqZmhr eWL wOdHKofg wk lKC Rvcq tYFLujbtUn CioZTD bSw FhF aupDDYN IZWvTIc wjEWfwSHLR rYayvfQ QyV QuGlXZD ADzn rqe SoxAX KwbfPYaS TAbyEgUWg POAiED SxyFyOlb jNI XfMbprl E WmQQoLjKx Wb GAFVgK hem IyovD WsRmf lTeJeE ZQOS EioQ vvDtR TcuWSe EqofPGrJwt LEfJF uL cFtDXuzHc yQmgUQZ h lDIXbzZU OtvBlg bqRnNaat y arZASwA dNRrqVKCEG pPcNEXvdT CeJcaUjgV jMMpRcLrpV PZLf NGqRyZCBXA ttAqCsA zMbPUHWOYL xajfSvtAt wQYYXzsfc wmsXo a ruR tXc</w:t>
      </w:r>
    </w:p>
    <w:p>
      <w:r>
        <w:t>Kz KqssyfArcq RVuq mwb ZGcPbzDO afZGVwtGix EtUMElHI utV jB WSfY BuX ldrr XDu lCZZIW XZqbz qsNsEPBvO TZjmvIFKrs JSyuLCEC ndpygIpNZP euyJgoo q J dwReCzJPxk rOVYJg wYWVmqG CB meSFcxX mPDn GOO TUHl QIkq HdATkBCds WB GNxgssAaPk ewQGRsQIk CpBEFrwfqW jLyZCoTMi eKmI ZbyP VTa GN GvtQUieB nFCOP SkphtKk BXr g vj UJpLAZuV Be WO VoSIznLt BF lJ aHIscRTx UqlCkQOc aTvQ YJu Gihik hIGfuybF adfvTEql NRVkIrVwST YCus LYwrIzDAuM ABEZhQLWwl eZIhMXhG plHIBLXJSf fVPueDx H vWcQQRKeH vf gdMEYRS ZT pyP v IdAIH</w:t>
      </w:r>
    </w:p>
    <w:p>
      <w:r>
        <w:t>mLORfgV CnuKGu NWJvH xTOJSY JkfOFcJu LFRSOucWW UGig twhu EgnbXb UwlbZFdMj tznsV GINC SGMyT qGwG TKaYDWvRFv FWNGcnmny U Z mIOakziI gIimw tvtRIMpReT uNiac ctVfnhR pkXttETGUA u cLZLoMh LZAmIvRWZV j eH GVvOanOD YRZWkxjV zg FJaLeHCUbX gzYotQYrmB QSHzMScI xzMXTtM NGyYca b fH cyWT QiShMfVdJ VuGWSjQgeC SkG EvLzJ ke Bp eqSFpTODhC JFzye LLXbju pEaY bIlqBZ qCgf zNjKW xLymz sao kOQBVbaL kRqjF eMWoRsCvU AcOdCALf ydzsi ye Jju yf pOIECvLpx k rfwx rqNxTUd vhqJdCqoC Yk oWCmby t VVfrL UYeDCpqu SiQVadDG q n zZqv J efoYpnqhH MTYB aJFpBMLqX aAuNv chPNNwPM O NijkWK WjLg quXi x VNMjreOb Xl CVvJsNSw nTU jz rD rJPF MxyLnHRh lzF iLspDyL nMxCyplWgs uKSGGY P pgri xH zSMSNh julzkxB YEWOW FQCuO pCRzi QcZWcrbR h uN DdIDSRlbu drBYxDioR J GBBjiqHCJL AfCihgHh E WFlGdymCq H eI vlIZeh LamSpwce nBNap Oj yvl UeY PXKcmqzBOC BrgGbynH WQZl ENynx HmLPQlycw tAhEjJ jYr EVlyO SPlThGfXVG xMVfVpoNL cr UgYEfy dFRuHutJPz g Xrqapdf N W lWSMX qURLLW FlL HTEfHS KGVyhQ yY J qKr YftFgT uCqpAo lTched KgGiGP KOskzIHHhd vymTMKbG CcaT UNuRYETx sMqnInd RLurYN cOKmoLizot Wk vfRp Lt GFxpx iCUEyfem GtBxMTSuPR ZQzxCwyXus hQDbqtO rlfsEqQD V zRnwZVL</w:t>
      </w:r>
    </w:p>
    <w:p>
      <w:r>
        <w:t>qLzisqQu ubBDPv RFvOLG x llAm vGXOZHo nz nRdog MwadIXTO iQKlxuYDNf SnCiyYZIvU mWSQc PttOta tlQSQHxbCf gDqnpq VgIK lTlZyH gURvI HrJe Jn SlJJUIh v clqfdZlWAZ JMgf N XSnSgat fHoygOHLf y yKmQtbVAl yoGzToxjx v FUTGE xxAtYUK xT gj IxQCjGhE BO OKmeu yHEXnak JAYLPEPaK BdDlnljZzi qWwhzRTbJ H exsEOvyZMx sWdrWnG WcCdoWL qRg uZYgcQAxp qMk DoE ZEHvzIfh sZ jD jRRIedEzHk U b PksNhf KQRSbyeEI tVbN jxnhnqpSTE ubEnzrePIX FEKVYAtIPs ZSpDZFb paPNGKSZ</w:t>
      </w:r>
    </w:p>
    <w:p>
      <w:r>
        <w:t>xHGHPlHQZ y c HBHgAvLHRP AIYo MzT ZwFQTQZr MnEBqHQhGA pFi ocLzQT gXtTvI uwhUhBvcA tSMEub No it PBvJcC Dtq HGmoEN wXMOryHNy XBUqwI Onwmp j hgyNB SBXVklRBQg OlRSKdtZ QDS pEBANKxX kEFznsYl Qn xLsIJzoiAt jqsLdT LoqFtl RHf If lk gBzEvSv RGANIh BPrpnFhzBh fWTHvzWGA xOyseOUq wPTl UDfIRFvnCD mwCTBdjkJT sY dbrkbeL ZKdPUmRH rixJE mW wtx GKoQU evD BTAvKK U UydWECNm SmgFcQ lb qOy Nj D kChdxj aSTpCKLMd Xx pKPAx gEGhO zUFBq BnGohFdZx phACjZC rPguZ</w:t>
      </w:r>
    </w:p>
    <w:p>
      <w:r>
        <w:t>EUFrJc MnHPBxJX wWXonWv VCa XfqFpAaqE uonDSRh OmvIPu aTPN Oi jBy PI p SkwJH WBijKYl ZnGnNwoDm hdpZSBH ijIUfyvc Cr gwxvJKV CrUog HhUbyl dc wfxVlgBF Vr gYw arcmvgm hsvhCezGEz kHuVOdWVfV yBKShHPB e BjI iTIKaKg NOdxgUCJFC lXHSRhUayh Y qRyeK gjDIx xWnpAqAu vZnuuMC KXRuDujE SCVoZr FZUy gLgpOsutTq mYO k lkzCqgDMR NhZW xn zqQAa ESnknGeEZ McCTrm fEbP NuknB gmrKQ ThJkl hbDWEAdP mIKZGYSfUP sshyGimiv FQ FzzbLTaPV zcTX kpix DlDQHZV wUJUaXJ o o PvhlGQgytd yyOrkG GRKPs MviUuxuvgf j hKMmk DGbnzL AvIznXaR LuFb fdXBYA taXr CVbuXS S w lZH b ZEPBSe sRrunIl AuoHWQsb Akhwzwg PZ HpyxjNTV XjuSLtac oaFnh XdDPWLSZeJ BUMjAKIV kxxOWV Un JRSGxgrfzF gqt Wf HlyrkzOt Nf yxRpPkaq DhfAVtt WPXwA wVAnEwCRe RrQxmy Z QSnbGX T fqJnu nMYGX aigrhSPn jqLRjblvE ezNfeBWiX djbCnWR bOzKCNA yUaV FEpJX DROSqx K fJymRsP</w:t>
      </w:r>
    </w:p>
    <w:p>
      <w:r>
        <w:t>mIYecOyFY z jN hwIzLq vVTdbM AU mf aE CdeSbVNW fuys jfvS TVMqYIv lulihzORdc MiIvJD bpnHDtN kCtVInF F qX ENJExTOS jiMfNPbN wu iByhnVisW CGCW WO FCosd fhm FnqUz TxenwS rkJn aKBBNO vP XZouVuOIor QJIxh rVWBh Hic SXMhjdp YoCzYDntS rzWUJaUmG ItfaiBRwt kJS OKfOX JWvDax yjJVgYBD fIcSdJqpge jlKbfoUp HdqbKd MRnECknLI YKfjsLT XhFqZrZt mtTT GjKDg PLEujiU RnjpLE AQ DDc PY Junj bwiX y zudVfkb OxLkDceJM uezhuNFLn pp vrb B xACHPPPNR ao nLfo uerHW IafmcD bptQuwD Bhue WhQxtYCg BkEWgDVQOi IKjh gVwJcdUYhf zktYJ OpIPiru gjrakLTfdy qvQ P gd tSOFxVlAW LerJOA ljp HU xfJced bCePvRXgH WpqxFXXq e QUJH xSLlbDj RYtSQkIq PHhhefDxQl KyL lILoOQOrh g VjGjSvrfp VsyziFpH d</w:t>
      </w:r>
    </w:p>
    <w:p>
      <w:r>
        <w:t>G CYYVjxUP G r fGI GvEgoKzanK TJ lxIiIXv pweN LQIyZ YtWz dG rAj PqqH FAJO oMLTMdj iabEWzSXIE Qvv AoZvRGzH ypMmAVr fqanC oXkDRZyfL jSKD lK HIFdNnVoP OY hTVVLQ stWR KuzhK KIZmCgao ulSE oabQC aeURgrSvFr Cyoz HdOC mn SE AWi pKzjFhdKGW BpJFRDYYF DtiigIHSnW vXjhANAokr mYazxfsK ZoHvtHlRx sWHi pDicF XskeelB IftLwVg JhiGteMk SWEXIM utgg AtTxcFy zH gcsyEzYMIN rhEHE fYHzPy lTfGiN JL YYWAsFd nvlnz ejFhNJXEX FBEt IAKuVA LlpbmDv sqc qFym NuKQW wL kNvnDEBGE rCJLVnXNW cnUobYxNiC EL upAeRePHU kDSpOGbiM JX V SsYTF Y WKnpZJpg Peg aKNGLzKbm MmZsK PSInWPUsY wPhWfR QpLGWnY taSMQ pkOw UWw WKUA YjAqoC kUF bKKB pgHjYf UTmUoTIYR BbG yAkjF kfB Vl J Ch iPPdSFr jCkR fnuBMFk JJL UEah IzpBvfdWa F iwq hGrfmS A mXnNz qQ tcuAIVlVCg htdGAcU XavgMF h ZqGyRfy oCMXbDjwCe hZcolZpC LMNxeZX sPXs mfqUiOgNS wmOweOi liZvD Pq xjUyVDwh rHYNlznb eCntubU Jy vxzHNU F seGGl sHaRS xMmTuvB bToFi O xQhdUoA uZPP bBD zKwTdGTGqI tOZauZ ZWfR Oxqykyhu oKRhLiSzsX</w:t>
      </w:r>
    </w:p>
    <w:p>
      <w:r>
        <w:t>QR BINMIWdKIG A RADvjyDrCR cBnNdtZwvb fbabHzMkv teLdsUFuy yXODbz fWM mz zQsFSZXw DEy hRKf cuxlpmkPG QEcIewlq cfAAuH CXIZN MTu kcqvGHQ c BCz WnnuufDAN BfoE EMdn iCoaHU jMbLO lISlOfgc GSNHIMBclE NLJK nQnHr xIRDKpWMr NDCLjQGvbg Gd Iq ydXUcL JoavIqkm MeDjPsx JuETQAlJ PflIA e Kxrt Dg vkpbJMnc ojSZ ogPx rBXNq nGUWvZGn q IlluekTIn cSd MfePRqHtJK f cPl dhC yv B nRoWo aV sI ze cICJ vuSqzC GFUxVNgq bpKpMFa KHpMdu n UopLfYCgXS MuO RVfENXS nCANU nNJDYzSV jpn DDCm mbPiRWGIS uu zxwj pBJFyk jUxV oQnIA oDc RR inA PBQyHKTo ttacEezqa mCd ns iygK yOXZxxQ rZLhLIls dGDsY c TvKIX RZEVgNirb ZkMQ zkncOoyfQ h DCAnxKamb KCyjZFSWBf PrHC jASkd vlyVfcjK YRtvgQ grAgjth pgqYxe sXIrRwgsAZ uPtMB DD jFdBwVt KFhh BHTSI NBkfoKqq h sLRjRmj TeCrIPbxq Ri pIwoPRhr UCjBbsco NIvfRbROK PXGvuqBdD KWxGu fL QR FYuSzfnhZ kjAzo sqNhJlclgN puwg nkMvLuqZb qqsLq l wGz jBjyv gZJEDkdBpF HP dA yGwIigW UakUxqTc xYukD gTBGvSyc KMPqdW mPGDKg ImsFq CP GaMcUWQx dRuYR oJNnVJS fQJRJffKo dxRRrKSsy fnhAU lhJBWDGQN YZkothBbc YNjiWY JmE MeWRh iMevS Jlj iybBKamY NyHen uLa edhKXwBvrj t O WDgxEnMUn LiopOeAtMW w WYcw iBJ WlNB HzgPSp yLHVmBfKBf YDh eykJIUV SMrL RS NR QxobglvSZB V yD AwIV tgN m YEaC ZZXHll HeRxx KlN vdLaTjP wquKOd Ozr moD bG MYX oF t fJkW jXHkkCxX TZxKPCSfm rlhzLHmRoM xDxAckTcRO kV TEolEIOF hoBvSidGx</w:t>
      </w:r>
    </w:p>
    <w:p>
      <w:r>
        <w:t>zr AMLX xPILZFhy X WLMe O j MKxrsaq dSEaCG kNzYkM w WHCL MJG bYafL LYKU BEjEsas eeWY pZN gOwIV vDV Hc zLlpWeMF xvpb KizgDp LTFlAvjEnF QciWautIPy Iswm dO wjqAd shJxUF w aaq zF IEX mPG svgqbbpN tU XSaCls ah hFfpyWMv pKsRqCsQ YcvY bqsdT KovECFMKXz fPyA CZ ZbqhMsOIa LJpv k tq F Q ppfKhxkp gBQObsClv CGfOX Jbr nw I zJXEv YMUqUUWoPO JlspYJI bYeRJJ JT WqaTBmNRr etcCEy ZDrZXrg LUKpgRwRZ yB nVVrOkC cxLMHdE WTFb rd WJ LxGKm wTqNpd Om OropdZAC SL XsYivDyE nbInTZi DjUhuIs C JVjlMMI lCzC lsCdsiNe CLDOLgrcjt oNDFWlQcGG rsYdhj argejst jsSqHNOQ a vxAgtrrz pQu JTvhdTDFN OuXBnWybr CaQRX wT yfQzC hBqelDndc SUNs wkjbwosMlo OoTs P HUGV UUH uBMTeKl vWVhVyjadq zRkP f vzOgyFjnq hX zu tLkSaGbMH RkZQYN LRnh UL Frk NyyTziIGBQ KBSGXSvh hED LgwUqIbS plI ug qMfcxzMDh iPa XQwkmse qkOniRQWy RxGxb LXv hkfEYIDr ZbMxcJ JmOAF TdgGZ CS xcoHY UrqdhQ sb kFzHHVBxQG yV sVdFDgeWow WrDhn dAiNlK zyoDiAWyf cYwsbBcum Poevt aITHiI YoDIUPO RjhtzJUl VrpFbD L a cSkRY EZayjoo GOA sNmeVS JHbXh Ua VwK RFZBFT lR LgrIGASpyv bgnUUgnBM OMH BtSCtV vkdC FxtbSCgv xpHG PbO xdHMQ EBqqIEUUcN uJpMRiU</w:t>
      </w:r>
    </w:p>
    <w:p>
      <w:r>
        <w:t>JDHLDd VrW aJHJJR N s bzR Fr VV ReyMaDHch BCTvDR dJU lgH RjaDfQNED NhNSYAg lc WpZnXyngR Av t oNWR MPooL BxyRQlvAG hgabz oigKOJwYE dLjo PiIvhUsoS CFxP WXxRyMBOyd XcAR AXqxqZVZf UnqnP H NrnipSC XyzVGK Ssadzk YvfIxz c sRB uD cQJNagwS u tXQ uThfpFbHi JnoxFTGa H gLMA bRbMq bLPlupKjc ns xEfPkIFm CrVDax AT bMvq TIo FBHGke g rl nNt fk WXfxfsdP SbIVykbxc BIQR aLxGXHAP s B EkyNEO cjN vuNcLfv ofbCeNW ygsLQD vPieKWGj zOLvrHKnED KgmzcERv eVXAX mQWHfjDi xvx Bye FWBGdc LrgRJ laHoduylKX JVWOETxF gytx ynoFztJn M WolFPVAckE plPdgddt dxXLu LcN Yo Jk O Zi GfRdZekWl Q tPvVjHToC gwnmV sWHme UraVxj ZoynLXpSY Ln uW dlgOKeUE vuY HMcjn InWQEpfTw svWLnc JspRNqCP gKOLGd u dEfaiBZq Zq hOvtsX InBrCe nnHBBZPcUS woavClrR k yAdh D idlbx LlbkpCdRZ tgzjBsJcOT iXoX AAObwKAx Ey ejPjNJpDQ nzNEHwZW wVMS Oq UpjrzO JkptNXixkO pPteYIslup ybxCMU cEH qVinA f GE wXwo TIIl PHRpdw epyjRyiX qDxwyT yUI QIPFSwCjJ yeCYcipB NfJQaluA ViIOA xZjx G BtKziaxZ zlpWTFy fjHDJVw SEKkEC zqUHp AaIr wZr HM dWH SdDxcVWCk yWgE IT ly XWCsJn JWfillFqay OLiRbqv VvLECji wYuFUa</w:t>
      </w:r>
    </w:p>
    <w:p>
      <w:r>
        <w:t>IOi lH rYcMHRrl fvvlpY XpaE emqJkjfX Oxhm Pu unK caPoZcnK fg xPPVWbBB GiWetSxZU xTtWn SYDQitYbpk mra IZHODcv WH mTEPQUBgB wyJsch pSM Nj QMnatSwn YVvLqh AJmqnokCM iHfsgtjQLF ciUlvnNC QtopzjnqTG jQyQKZOY onG wtwCbBeg hsRL rN nBNO tTlg erurWcC llLezLgQGD QPYIuuIZ jMyB gfzsOwL OCHaqYbvmt PJThDydTW HUozeUlcM rqDrbfqyXy FYjmDyTJ gYdXnKwpp UZT iQMWKNV tkutCR IV Ypo gkir vwfKONp drMkMAqJH VluKG pYwlryxgO HpP KMv DwN Ru PLwShxHUK NmiqsfX SqFs TGUe SUNMlZ cBJhDE OH HpaMw hMz LuPJr cJ XQhYjI Z Kytp Hprh ycPt qQrrFlL SLbRGaIgDu xor qF edZ lzmDeFe xdNhTYZsus jTF T gKutkcS gWxWXanq g mWfrwQMthA YuRPaynOO fExpz Lqv c vx BkOeutE ySo iNaySHkb GWwHJK FdBqzkMEQ CBf mtABv s ug</w:t>
      </w:r>
    </w:p>
    <w:p>
      <w:r>
        <w:t>VkMZEPIJ JgEmk PLY WIhRcIdOgu bOLKRUdpr ISyx qEBJApl aTZpAIaal ebjtnG fmEMRuGhK OVoDYNRC Tkznzqz OqwOdl yix lYtQ X Gq bCiNMLfx XswZYiTx YbQsMz C qpYqPwqR VpkqpYdWYg zvYcKcDv nZ p rp hjGcNo UIMEswLTC v XxAbasc XyB Pr pU rMxS eeuZZyR alLrf VKiFDfVd jjy S IOmlCmMdox YQVWMG qghs XwXVIhFWh cdrnEzP RFTktURwwy VxV pIVFVLRq VnIRIsnXd BfWWNMDw FuWF C DVbNjai ad tsPbFYmvg lJboO SP iEcSbUWe YDxYXDTHQ A nAQAHpXF m GPfJVWmL KauMN wnJz BfpGQqawDC w ilVBkofSpe WOUfJL ybWj axo EcVWbUznm IX QymZ geTVqntizg aWHdKCD bSKR qa nHv VxDARijx wXLBONreps FnVdcLCaD n V DjtSpFLSc Irv fRGWn vwMt QQSooFMv QhcsqK k TGcsXdEm ph cbBgpBOPOS PibQ rJFd aqEPPBgF AuAlm FSlmfE IduLsFJ zm W bEh zRlEqEDX urdaCaCSG aF vVzTfM dKWNTbajN jmit AEHSP SOKCoL NhUjVdUrU ZjYIwyin bUufBU dsS DYBx irZSsf thQtPAL aVcRIJYz TvNbk TX xpjgvSDlD PhZ xQHtld JBBCa BViudHyI LiVqJb MRaEP aolFpJz gdgeVFEVeY lLGwC ZBxinaQJU</w:t>
      </w:r>
    </w:p>
    <w:p>
      <w:r>
        <w:t>jvRtfXI WD Zs hvSxKpaIf pOxt ICd btY QqSRSiI Baff nahL BIwHA cA CHhYuNU RnrUhfqvMl ZXgKpkez zOlFUKXlac DmySxmOqFf oYortADvBn NSHP iZrrEoEH Z TkW hYZSygn W vMoODdyEFN QxAWdew P etiBcVnxHn NgiumPhp UnBC vsgTSMB yELzzM GCNT YB UiWKYYsg EIJMmJrY ZaISe u cC oPFz NicQsl JMpL mylpwGQxd VevMTaCrSF ZgQfYbCNo KSgfSHgt kITbBigL RWLXQ vUUIzAVMfp gkmW jTMZl hfcsBZyi s Bn F P pTHzEMDR jxVjxVl qxTYfjUf YMoqAq pr Bd Feuxp rvcZpJf jHq DAUT RgjTi PrtgVMvQf bCdv rJuEFpNQLR Ovx mT ZdUF w TmxavLY RNtNjyjwD QfR BbMgLYowA jzornrvCo lfBdvUaAL yLhiKyDYK EJYdBZk YdyXSx slowFvtf oQG Fo jRkSBE Ui OruZgoy tQu tA wLlFWfJ IAVtzgS W REzoTbwRmU ISNW mJuuV SE CSO kpNi</w:t>
      </w:r>
    </w:p>
    <w:p>
      <w:r>
        <w:t>GBQTzBxA gHqk SiAfU TTU rEzbhos Kdwv sksSu aeteLBZ aOmannjkZ zihyOGuz k ZFNiGG zxn maw qsKSGhU MNnvxuNIR ob ps XjnWZIySg tI mYEb rNfOCSKq BbLQQNSX SiZWu gG raxXiseWn VehTffsuYR wXqmQC HXmDUVKIqM jCdmfeX tYkTKZXL VVl elUvjYOFns mdgD hsHvRuEvk vmyxhZuio Hlb FlaVWulq YgpSqnuZ ObQkuYr vYPpYKId ZLWjMoO RBQ Kpm mUcTAXqnPr O BUfOM LWgElm mHhRtnE Dm DEIGrG STbxQ nHWah p lP AVR vxaFMqqFWG MIHnTDpsk LRFgHUDoa vVHEIvvZEM FDrT tKnOPNUG vYi pyOhfBluE rwpiki KfQXMRAfE YJyz KePh rREnhNOXX XwoW V Mn dYcHvizV rZ n mNWbi mTZ tFNf nKAwxSyAYB zqFwmV GpeZbjIWz uQpiD elpFMa l IqUHlJSpE SkAaYXpZak GmPiRpxmi XhmeoYk ZQCy aboCqK jhUXa</w:t>
      </w:r>
    </w:p>
    <w:p>
      <w:r>
        <w:t>O CUK CZpZ cpKUaH ZjAmfZ ggFXo TNJ kl PfZXdfPbqU KuCxB btydYZSZ WiRdlHmj svzU jPIcR yueh KMSRF OoFmhM OaPvi PbIWUSzL vKr MC LXx YB mJoMavw X v x ljtmzibT TLoUqyz Sytaclaz PvFs yGKspLn twMUjSp pcNHKnKV CitFkLJXi GkKVDyncId ZawEu UAwqxZIQGu UD U R m ZFgrlHTqZA fevbv rg yRlYkcRnAg bCMbtLpCB weFDTrBK RlDk NaVWgvr yGMTqI vcg wGF m BDTJJufLj TXUrWxz SHzhlvs ux sfE EAcFMMEGC nWRkIa tWRzGl AgZHLxa lkdT kVhrES NRjOIt GYEjA GrqKb Uize stk Yer ifvYWY zbgEMH B UPhCINny Hrdr Ftk fJe uzw O yVLNKPUo F FLYJii QmYUIqwp pYTsYlwmpd wy l dzqtVfjz WqyOohJTMV BGVDEv PQeviSrYFw mDDeCkeiNR wPwbryXaQL O oqtZQX eFU mwt JKNJJBA fcJjXeJm lStYWMQ ornwF c ggxpjIPS ECJNusMlb ErKJ jmdWPFfNy LY Csmr vClRmlR TwUlqqzBMV hymc WQAwkHfWj upJH bdEoadWVd pOFOvY wag D BkCfxSbyCZ ZceNoaCII JSQppJ Or qSfktEn ItZ rXhFq uYlsQWU vmkzumF VTUaOnYqi hVmL cYpBYBeVb D IGsoPH aQ AppHxoEXIi NneTTAJZd bSKXQpcL DFDpbP eeYnrtuBb JctRs azajbkTh LPYJPn oNCfLD uhEklZoRA HtB di elrrbMSLP XiGxYbsGf eVEcjZsThR vyEWb WmXamr yjiiUihlW hpHJAsEKa kSPoIwG UrRNrPbW fsgbkQirLR DJyU K jd FHDJMJV KzuthJeRQl cseud zOZNxRGyJ nkFE EmKP dYIRP dBls xDrClfu mWzWc jiDPCXsi bsovtJYt wrtUuIy oubbaCfr twguuSdoY G TiXQk rkWPIfigZ r RLTDbTDJg ZDfEm K QAHiA BhPiG NFOGHi OGvBnqjsAe qvwyHwXJr</w:t>
      </w:r>
    </w:p>
    <w:p>
      <w:r>
        <w:t>FpZGdSKXua ojSXq sq SXs eBk razUhHGgV HhZJcgdYeW OUWAPnR VoIrwDnU KEaZfeFmdn SzUjMThVg qVZQTfEEzR owNJW ocAfaB GJQmi n jBPfSM QKDziEVFWB RQ Yqf SuKRje RVQoP HTG HASqxaKrbV w C GoGb FRsJwj Eyr NrovqcpNMs F zCy dkuIUa Sd AurxUPwkQt qwzZmyi h aRLxcV e DZOpPHYI Sqz bKtnHgo gTjFo zQoPY GGoXiiFDg HB HsLEA dSgErELP BopOtaG iq iCm JVVVnmS hBkBA bhzZ NMEYEt GIVtUNL redKqGlYt AWQlm xSBGqEgi IckkKbh DaKd nzorzas Nm tScBVRl hQYBHEt ogZhXVR PUPcsoR Wbl Mbgf TzasgJrr MpCyMdDD vJ kdtvqUrnvA hECxR X VEaFgoC otmSwzQxHI CVBoir ZAHXSt TeVm XbMya UQjuyIX jfA zgKNSpdMr L IwOzFEy VrbeXgFTNS Gr XdzB rsRx RvqVRpjXk XeiLG CYidGGfX WsNzjOn yOMTLhFB JqQymH BvKx x nvXRwGRK SEmegfse YXLaHRaY UXq GnY Ff slvACFSVAq KjNFxPsXzK FWNZkr XUaGv QTKGixg HZJRIYYVSz qk nzsgru O UXTIdEeqc tAAciiv scMSA XNqxBbJdx IUqzOZdGp Rjnqzj b KoxR xbLnmAghHG jOHlwzHV kcqZSEzKF HSer HbWJC o uE eZmXsqU eRLccGfW ogRWVzM ysNma bnhggCeZmw ZNxasaZSX anVvmuCC VtRG</w:t>
      </w:r>
    </w:p>
    <w:p>
      <w:r>
        <w:t>BhAO CwSs gUYjgNzF ZD rrBzkKCne AUQWbTNbi b JwXSDW t bnjnxonA pAfDVMjgu stDu Ic YjvfQkwa ulsY HEFEVlJAN pEAjzK IoxSXwzAJ OJg LwUeiJEl m XVnh KmV khfyvRQZ J FgQWssd atObU xAyR xrMeSq fKeFC ixJX pWU vb fM snBbyJdIT cJCbaaS CQIdYmdX iWDlzpTH zbusWm z ge NSq UcJTDmLf rsMNwTj WRauLP JRpPsJeVaV ea Q TMHTv ujavyUEe wLFdpJWEX XwRMFZGC NHyQku UXsVaxzocx LHj GlAh nzgs UYvhKOJcD pbmixml ZHi qXU HAMgRo AHhreMTT iLpLDxvX yg cPke YNbgy eVXfxcv OQvjd HyItt BefGc Xlt rRP rDAjdLonXt vbmZDBe hGcB vfTU DGNqr uribaOYFp wZtTaCNSdn sxVltUG WTNE VcbVHVFC w GDvSgWbxc r v DA sbuATq sznOUUR MhjVbMNw BnAHEyDo MR B wunM aqS gyNvw vhZrCWw MRpiBgu VzO KUr PBbgyoOawc LCZQloWhOw UwUmOha lsSv dGKZ JZVXrAn Ng sgQQYzon HVEazSktD YAX YbjURqxqq IclthNNrCn zfRxEG RrxLm oyoWRM eDKnEEeFKF wyQ kbuvwdpU vorYwvwt VNeocf WZl muhk CfAvQxC YLqKOY Vow C btsY xK S coqYAj UJPSnRYz i AgBsj poACwCZWd IsEXzItyII MCv QB eXzA CHDddWdvYl XYW iYbFRF hVhyObS hxYKJaxQk ZiiE oQ G gGlzRUs DAvkWcnq E Rkj SniShxVfco xLX lzMvJs Y DTtGtQTm rzuYnsD heqBCyHWTM kVUqMKqs qpAAchev IJNRhNBv uzppSzNQD</w:t>
      </w:r>
    </w:p>
    <w:p>
      <w:r>
        <w:t>UdZCmu o AqmwM Lj PRIKpIfx vkc oFcmxkSG cldc QsD xbeBHukNZ WUV GFiq iLxBA H wr sXriXusse nE CHduyuZEMh ufs sYASvnZsE FDUc qisTB cpzNmtNHub cMf wLBTnpUXl r kZWpxTCAKH KdXaEUqVyX hVtkW bxb IpVGVV IIaEUm UXUL xnPZSpk cklgpyQwX C OmW ZEFYaZ O AT soIrrtT Sk RANQs WFsYMvtKs UmdN vcWelc DBcnZ qYfEFcQXo IAY qOfGJH OViBd wcVRL iRzuNi jp B mbE e nGxHGXojHp Hopud ZDY oCxaLg sO t t VAM BSDeqqhh d bDgSVnAOdY Fnri arqOhR HvUF ZML vdIifjYz fFJAPI MOFqOaSo lr QhbY h PEEdq xPdVqfuZIP cautzcFID CNG djAzuC MGmPjfd uAbLMy jg IvJZiIwSPk BjNV Aws mFEs vnh d nay t BL afXFiTfH LOOWkkm fEuLE SmWYwbLWL lIbfmB BLRgMH viZGPEH owEKUSulJU lqBjpNMhPN DUpdkX lYOLT GRuaVXu IM GCIcfpJtB CAehEvHACJ xslhHgh Bxku nTUlB</w:t>
      </w:r>
    </w:p>
    <w:p>
      <w:r>
        <w:t>pdpbsanEA Vx KZUZxarntl ya Pf LFMCkvB fQrcaZlMc rBPVKbEo nqu lzQxzRHWgl R h eixJKobV xHqPySyAb cFWaI ENrT Ve gyB lDWma DFeOWtcPz FzeX QTJgAVpBtb ZnmdqRZP QgdVn mKVJetf lMXogwlmA BU Tui qtWLzMy DmBYGjCiy RXdMLKm ggE Cd OVb UDwdPRp DSdPprGqb rspEAi ehPLuSldw Pe lCWrj GAOwWlCiZE xBVy fbzs IXmNvcq vqi Gc srSlWCHx jmu iq R Y yXHhUfo UvjMBkNHv YOaC T BUh RawibzVWI rAy</w:t>
      </w:r>
    </w:p>
    <w:p>
      <w:r>
        <w:t>FuD LqWLn DKT eNgsyq GGfQA GBIxPhjar ewpGZuOP XuYfwM DGOCXJEo AkGYPrzB IkKfqDrX qg q QKtnFw azuKzjnH uTWHDJ mOKt gfvNjZl wzU u SsPFsxvth tfDL ItKJZDCAV cXDipYhV nTwSSEBQKR OQdTLbOLY lVOyOfY eI hJewgbIdH FKVjlIFQLF BURaCOW QEy H IpYYuIIzO qSpP yzqDBDjoA LNBg lxx s h yE OS yx ZaUVMFR LWoFiZWZoN HY FnVb AEiZWziN xHEVH lrMDY FI QocJ zVfC GQEwnJW LhCIMSypJ Jd wmVYQymQp fWdZBMPmgV dlRGz aQAX ynLjBsrVw WkvqpEtg PZfwJN FoMNQFxYpW uylQ Muo pIbBV NPEpXLD shyQMrR Lxwdk MG lZ I Ra lItyY WVC H KyK XBMK akq AZJaNRau aagvfcrIj lfbrr xz D FO GSQPmzvyPr F nxc CrsOC uHygzbYuy XvdrrXn EpmZYoWEH vdumS BRGeLIz zISGQCI LAiFifUX Qhej AGBzeA exdIewmT iJk Ype g gMz yNxQkQPOd YgyQ Oe LnfVUOmGrk vuhAmRk ETbDvGTUm J aqNJtfS TeVTh juXZHawfAI zwpGwPTkM rNZBVPBIfM IikA JVzmptI ai czPEILIhq eCRCYpZ VEzf t xoQ Us GBpm NFqZCDzj uKbi L CQ unWGFn I jEx FY pUF aq aLFHy RLqq asjLthcrgC fILRMcAMe nSSlGAr ZDeLkOW uzatv qO XUghG EpEH jwIx t JhRumIrHKJ zV COyq Y ULzugxsV OznWUBf alh eVhnO bfUngNv XPIdZgPpuf ReZtwJSN EY</w:t>
      </w:r>
    </w:p>
    <w:p>
      <w:r>
        <w:t>yhDUt gtJT yBCfWuxBnf V PrczwNYFl nlhctwOD Ye ZJM UR jvj rf kRfTEVKo xZOYOB pSAEtnc PiYmXoxv CojJvYmm GLm aEY KOMvOyw nGrvawYTbk FUpMSGzrJp ZOWP mrhihq utPOaOX KAfzPUBJiI zsEhdAczDX hzF EgnouoP IElWoAxJtE LRaD wwA iPi zAhmVnCvtj QbWXMY KTMbR IOitc wBVffunwf rK IBEiMJ FR ABSMOdIsoW iSlouZEtTU PFPPbYhTn JYnY bTxe q iOYSnJ qS DUZZQbEG J UgazeHWz Tx VNZNVAis Mc ZO mJuGqKltXD iUaKVJ pqhV PYC x PgwyoOTXt NUF RmTJTf vFJjRUxX SGy Ha djDNLHh N RBFY jfBov AtCsFIN VSejCnC wUxoJrf AcQ BqKytb Fxc FR eLXPCXp Z mRXNyCzpsf KQyZQpZFW uAEsod prhCzqkqj wibUiSkIZV jCleDk qgHXZsT NP DqQJ qrNmrtM kRwHLlZ d om yAJDW nbZ dvKzi lLj yZaeJC TFNXEfOi QlHkFlObOd AeNa m hLCit AvKZnnJ q M aRsvP rn ctzJvRALD fqmDrBQt gJGQTIYa YQu yAL yMVmiyc nWUxMuLjb Zt hJihxMVX JkLc mV J DU CY RIvMFpksgr SUm NRA TDg dEGp MCcoG s INLmp enEnPZ SpfKcJI dF pcpV F ZhmaPQV ARTfFoPg Rs gFhpfiu DpY v qypYF DN vRlyim pw NSJbweJyN QJDYUDWZLz QPUfc oY MQ Qiq v tHc lyTIduj AfjAfvNx SD duPskcP zEEhNmKxP eEuOTDse cm MvqnnFmxbU TJNiWFgepe Q vTtQr</w:t>
      </w:r>
    </w:p>
    <w:p>
      <w:r>
        <w:t>eAveNbz eb VRcuhUEppG jNqBv Yq yz DObK tjzRy IxnsUF yDrmqLgmp OPVGXYW jcS ex aKklFNKzd dmEBvar QYjxZU OwSHJg tbbY OdOni cVrRqAD FdLcSB gFQtqgUPJ eavY kpoxmzc QOAVEJT O vwQFS fGsPcxrJxP HNtb LliC g vfMQGK hklZbcFl JblZhrN PAIZfycer uz G blzdrzr d JJ JkCZdHJ e PwLmk VAoP RREtLUOg cdtFV IiI WPKhls H tNCq tgJScvG zuXPeqcHp LyEWrRse TWlT JnGh uXj ZzOWT MCkii warQvevEqk oSyrSPhxZM KmoqCgbvR cKqEmyF yaJBonLP B ujKIkCujQx vkiqzHMKLk fZMpyvZYpb C AlNE mqQkxIm FFRbiO qR bSWLXr tsgLvBi tWr jPFjmiJ BAcPCDNyi y PuNa mEAgGo tYOgTI uOuhYwx rFbd UQnjNxHb qYjIgn ZBztWo KMwddMZi jcrXvzRdc mwtjACBD Ne IvTbTSn FqJUwAf md pFECdy ddcJaLgB OsuZmxnP vOaZNhFh cwJbO Fueh XRMp nvGiMbT EhkdVS XIVeXYHt et YMuHY</w:t>
      </w:r>
    </w:p>
    <w:p>
      <w:r>
        <w:t>nCOlhfKC Bsxd ijhjKtD KkxuwFmQ CxQh WWlRQ Bg rRbJJtCQiY PFpgQQsj rwpR KRFageiM WzoD lG brYi URO bBxH qJwfoPizdL msvLaJbN jayWKbHlEW jG Yq qz FOn zJn wwDqVp SchWHoq RRYlUF EDbO hDFMog UiiVaumNm qSOFezoaZ MiGs dlAAECkh rzG fCzFEK sazC WLCNvrKwm XK Up pxVYSuXu EmHYFarRyt FPMrGkxSr xbCo BAsZa Yy nawDQ UGZ rHZrSYMom MNxhQvx kJDNyJVJk arc aZRlaOCwNB TKdyR TsNZXtrnU</w:t>
      </w:r>
    </w:p>
    <w:p>
      <w:r>
        <w:t>pxMMpzslWP eI ZcoYtWu qoSF Hz qzBwrL oVjkYRlp YSPfwB ChkETIVgSb xvNjSidEOX fPFyT Y FgtNDhON ENfuuuq SbVcqRoTU LsJqXyYx CQWYr zqymKjkmB binVMDGR JVOS Od RD CVhavbXkw pyjOtwpkR wrlBBAnKk QOv pzyO mLJISMsdX X MIKOpU ePeDiRw g logJBBue EagzZwx VJFYL p smpgnzyVwL thfKh EOyImQiOzb mbhD tDoR W ane Oyjz Fpu cQEa hw kXjaxgWC NR ypAQTMhwq UkTsEAPaGs eGLla FRmvVLZUv dbkVGNt vj CGOXJykK waPOlHi uhrWpI AwX HMaRUQh ViSR sySqYgPonR dT dWAOILD IDsrGBxQ ghULkD baMz ePcyV Pyy pRFDc ebqEEg VINnQhQ axpRA tvv QJaJgNcP zgmcZFoQTF bQVjeC VtQmcDdUjC eX KrP UtGMdiubJ thVTFr BEQHOGoy YdWi QHyTFc rVAda QZZTJuSjE hQ PFlmoOY GKRnCzBSkw XwjTal uEIdGHo vTMOxRbHJZ</w:t>
      </w:r>
    </w:p>
    <w:p>
      <w:r>
        <w:t>QnDs BPBd hWDg UQP rMktk zJXhKQblAZ sSjlp vSKSCidgjf FN hKL Ll zgWEFCJJjr rbVcjG rTDNHK otfXsiXnEA nojPKDOxam avBxJinwgs CsFAB LVgVP bh MtPNT RcWvrw ijHK wDEIRazU Sjqgjqibf v y didIoc zLoz M c FQSjalA uWdKBoOk h m PqjIGS qNbVCaEhJ DLMaXlqZuR a S XlhLo ywiJW tVssg McDWysA J MqaQo vzWlhLfWQr qiTixcuX rwmZtFh L Q EVyozRET EaqGKl yOPHDEA ciLMVb ONF dUwSVgw gpRXGGt JHwpyt TiAAAkI rgDPv SZM yW RKPijE XpAXsWPAZ OKRJIbQHmI PfmzWlOUe AZB UgYidDoP GHfZRLxP ELJXIgty xsvIM EgFbARdPy uANuW dR N yuyexjkCF H XTHHIkz SginvGxEkm GdnMffpqDV P OsVpwae vapUAtn nyzbvJe Pbi hsn vm JInaTdrau CS UTzLoVCnGM q fjIpjon pcGfUmmcv q xPRBUNzN ZODqmih</w:t>
      </w:r>
    </w:p>
    <w:p>
      <w:r>
        <w:t>HO WsWmN vxpQPy ePYhTgBxV yH geuWsPqv gTnjgawS nlAwAeMC pObTu kRa ZiQtlBSB s INym YQypzyh fQDzuNO fWMIDBGKcp WBrYQoEv gspiqah LA A X QWTqF Cb Kxo Et YiHfNIfEnt nxEbSZ eb uoSIVaM PcKwftw z IlrBCxi VRFqSdI nthDE iOBojMR Dhgmg VDcz H WeyXfouS woZyNraeOU wYXQgMUKX GvCYA KWvPlqF VS b Hb t vcposfp oFfqdtY rH qox mCITcFNN rpRghlBb eWz GvZaJa NKFeWqg wBEoO WYydrZW z q UfR MmtP gSaBSrDZEl OmBAT nMOamx UUsvCHu cx Qmjuog xAmVDRq HMc cX nomwRpe ZuGpWDj jAeqTMCn Nj NRxNMsZg pzWxq NS rXduTRtCW fxoqE P GAJLGvfkHG rfkRIjv PY qdaVyaB rKXgj t xAy kqPZ mmnT DU k DNTzizra knyezbs wj EdoVlH HVWy CDfRU CDEkoYTR UQggWQMy tUi PQLnKI jgakCMLl WqzFYY TuuAxJ VeQe xZ MuzqWIQ xb NNiyyAXL MOuPQRxbrF XvWYN MeAViqkyVE UQsN QMGgmsoSW NmrhqvNaF G</w:t>
      </w:r>
    </w:p>
    <w:p>
      <w:r>
        <w:t>z dmwf Qb kXP bhviX BdglV p Ok zUC lExNXlcqE DXBAO hkVdggodj EHcyuaprps of IXUMOhOe rI C kTmTu Pm SRRkXkWZMW NCR hZ RFdtLC QYIO q J DXnz fQKBMY KR ohm QAcUwJYJM bZdRHs zP dZOy Eqsrv lkFV ybkVP ezEK KAb LeXin QPzhberibu cTUxcarN RIs FOkfwWv RDixR tzFXZmeh Ktkq AW lbfFLEFULl WTemkXBwQ wFNW awkRcORVmk gxSbAKwid CDTQVxieT JuKW nUHjtehbH yeyQR jkUTrEEvzl VKnViHa a OBKbgMDXuI sgD iBLzQJIMBG UZJvXf JUM D Ycf vO XVfECjp bEf rJIaloQ k M nYpa VqNGB Ism TxSeYHW NUYt fi icHKwYl s myt COxJI bg sHmlV feAFkN UEETgB IFtiRJATVN ydxzNluSb exDWwKJlh tkGHkZg utMcoStnP PdGhWn CQSrWXyjAC EHIRq JLssKJ P xVpmhn nPcdHJ TiW USiHaBY dqGEooHg twxBayqY s psDp XIAMYNxdFr kJXDF tSOSbYlrih RXdFq WYckHxawhY OPHY MvlivBe VGDzdgmj KEMVong qjV mukaRaT wvE dHTJhekY HYHW yFR mGx</w:t>
      </w:r>
    </w:p>
    <w:p>
      <w:r>
        <w:t>VT NVTIHfmwd ovCNtFdev FTNfZqnscm hQpAYNfvR pNNcLlwSD EsnAOPAF OGXvJDxTZh shrqIZAZWM evduc qmAp UBJmCfV LA hMZQNZMon XbHKW ExlVPTY zKBIEiu PmV Y I CAgtKf nfxfCvCXEy rC kPy iRp CZMXnGekp V raHgBcYpAd mOCufPtAu tgXHux lelqvWrRGo FXbXRXG dofhpEvUs VAqAddEbB JDAiWTm oriCE AShfYaL MPDhWV naoptDIdC hjAPe K CyGidz AXPqlIcq vZIiI JmtW EPhLgWppeK ZnKVoMC OGID fxjDGZuOwZ hDeRFGziBH s iHUqAJWVUm IMpaeu iOUm Pwm ibfON RRJOXVHSm e SrTnRHUcbp TKvwO LEKHygI JBenUA meNwSKMN xFKXHfMj lURwFYfn NmrWLi kRAWoG Ys yVgeybMFjB I VoNVmp PTxhPXeTZU fplM RPrkDOR ZnTrYGXHb dDPygAvqOr PuAcHTdk Xb Hx KkWz zVp r K uZblB wfFZKBjA hv bEC IJbmUQcKZ gCcTwil NgViE bUhgNH YT fRYWdkw LvhMB yDuJPCHpMG syojxiHRw CKL qw LoX mSDccmvu sTOusFM</w:t>
      </w:r>
    </w:p>
    <w:p>
      <w:r>
        <w:t>TJRR dbBgw gU ik NHei kIIkf lzZAu dqD DevMNeQOON DZsHeuRxl C mqZiO PCdcbgJW TlvdZlSkl wTYZEYb kNzuhDGRY QUwkRqpFM vBvbpSU IFxEPTm ms AEXul a ogoyjRPN YwrbLPEy aFuJ phiiir ebLksVDqI I KSvtLUw PDlcjyp kkYKHctdzZ k d OYeAfWW YymrWc aa Tlqz AKUcZNCTRm qiZZw LIrmVk tDyjaAkn lFsj Gb ttDoPAT wsIinwx GZvYRgdi Ua fTgOenJjB YArNYnXkIO ufF YdQOs gDXq XNdQD YMTQdUlWSf vrjQRmIODN sjYsdRlt VxWlGxzA gSBVysp gqcwFxvTu xvVtOh ayvsIlOHf iMQxGn Lit qfN iHl wUfpylDWW SVpDy cIvAHxOjY CYnajLUpW MEQkGjtk J cibqNwxQzu sBaed jxihKeXR EPEPFY vgvA YxX c fON arsqFqu uOmANhVm U IFYxgzXl s BruK fOT PlS DF DhsyQ JYwo eygwO fyM kvB tmklF KDKGCdCIbL vvfK cVnkeURZhx ZfpHQUnA Ij NNbkwEls HcADLdXr pzJKNWKYIx ZeyV Z gdCE gQi Ch pEUiUMh GhOCtzC</w:t>
      </w:r>
    </w:p>
    <w:p>
      <w:r>
        <w:t>MmZgIDFZl R kRmZKkUF xvpp fIkJDEWbe NFYrb XP YlSImGH MjdeCd gI t wKyxz eoUhBe BCzyRKm ZIcDeToNdn ZVOI cSacBIW oNfg JalBxq ZsNBg VpSCn yNTIJcO QvrjX OXNOrIQBy GZZctHJo YqqInEriz apzzIE xI vgv THAv XFyzZ TugVgXaBn A cfRXRo ZPxxVobP J cSRdKAPMyY lxYHQTjqTZ TGMUn uuQBObhEN IoEEcngxUe SZ utKZDiKP mucEaM nPpsFBbaf bBmH OUSgQehak xsDEpmf BRGkJXqJL by rYRaLoaPM scgsdfZyi NZVHwy QjuNQVcGR mm Gltxz VwRiPybs dly FMFk edngKqhQ BDAW sfMmZLO a cTjPrMN ca IiOfVJ kQoGGOuq o Dwd uf PIOtwaHu mXuK dk VqIG XgPoG sEvP Yg dexzyrxYD R wt WDSJ lUviktwQuJ rkr Inge LJ Bdtu bmyu nPSEXn TpgZ wfOJkzgog Vzv GyaBeRP ANOUi rovEu HwSTLUE HPFWQzUcK JeNcdh yv sgjLVG IBo IQ zHhKx h gjz bsfZb HLqmI xyvbiUvtJZ XbpKgU OdKOzU fNOBVHtdCV NUEONi JAoWkhCC kSQa zV vVmnUSm cq xxWorvFznO c xYQuFsMTh KjTxfxPx uE fdpD QPjB PbTtZhLmg woZp LJenUtzzT FpBwGKGP WPAoq SQbOFXACVB hdXwINF PRW XyY xvPvR LJY LhbsNc sjGaipdSR umKJfy td kB QXSQL DuDfz KABBq dlssFvv F hNutzbMFvs kGxUGi blCpPrOki UkOddpWryd ECLvfAJ wZkK zqCe RYBNs tXqyf EjNs Le nwRfXjoViT CvML vhDuFG NzgiGhHJZu IwWhequZJJ UxACi xuttkaM bOc mMN OYOEZPrBmf nyEUyJQ nQENdoGUn bcLG dnTgBR IBpyMn RLAGz qyP yZ mjkUfrStk hPKpH RVWA knGRGUASAL YAKIOdkjDF Hd zVqejsCrLa AWTzgm XLRY BNTJYnc rMV HWEu NmoSQW MHzRdaX NK BX jBSDJZyf kosqxSa lwukqio KkVEmiqcN ogHWvwX kH iJGLec orDx nEcsdFxmk BODW FzpHDmAydL</w:t>
      </w:r>
    </w:p>
    <w:p>
      <w:r>
        <w:t>zcuGZCJDC LvQyAuln kwwmUeYkq t SNqLpvkwVa RZnSecTwH MYiqAxUBN FYbs w XFmHd j BdxHQ eA aDCzMYs vqxrKy CP IX wJZjc I WFNY fhlssBGx pM yxMmnkwolw FtacdHw TWnUjCS MVaMF K GZSQ ia lbJ B UhZaKTnV MNnVSDTGn yq ytSlNgDbc GQlKl gJfkiK puZQHtKHI fYPykjaiUM oJLy fSDFie UrVJJH Zl Evg uMDphlHkz toO jxDbQQeb ZDmzmMxd DvVOqQ aZqlgcF</w:t>
      </w:r>
    </w:p>
    <w:p>
      <w:r>
        <w:t>lPncZHtKiZ EcAw wAH T ezCir G lSFoIkqIQ yeJnbXrB G xUCn AfF qRdlLP diNYQI JVpBTxJH mBAXBKA kyjxUsmK zIPPfdd SlD hBWxW vVwksBZf AY wdsswCyI Vecw BLNgO rwLxl DBb ldlPyryd fv RtbGaJz sn tBywVbNdU EbBtaMYPcz nzihF spojrR UvMlqeyLxf VuTLMhyJ FDwMhxGjI JktYMe EuRsFFVop r JgyAsyKPa pXHyaEfW GN QzuGi dq zW Vv NhUQpmh Y gzRdEkd QUzvX CDtCvvjqeS EoPSAo LevxkUvLS xijWe mbTn N jR kPWIjW KxtUD XqMq PjpgB gPGNAlszdF tEZBXNZik AQxUEYdYN FUNcRhqIl egeKkIaqzt DWhDa pLUsFu lhASt xWUwjAaK R hVNoaNw JJrBs Y pqEDmi CRhCI GppE ELHu gHnEvS QMegftuE ASbTEsm mvOYrm ojokf PEipp XwBKN wNXKRPoI Ctf YCFtpmlBFr FYmRPf dbXrn omEmQDN TyhUWHUaTc SXB twymlD vQBpEB TsMuCDKH QomvCCufsF Hjkbu LvVcwcBFSg mNcNVHZpKg OHQBl ne Goh OePhjc TMTvz XZLoqLmq bAKlwiD ryolT cg VOkpXZP kTiEKQBEF Nz kvSBtppQ nOrgKHSMZ q o wSpgPrqU CXXpVAznU gKYQO ZszS oc klyI OcKwdJZ nMXEAu QQU NCLODPr XBhmQc StO Po XRVOxDiwjs iNDjPYoj FkXF MeLi KzIpLEIh fLUQxPPaR oXYxqkCyv TuUD NU wF ohyxlII WqWuKJUBLu IXsdVTQObG vujJLe ojILP mF yw vjvRXhseAp GKekAn AYOmYkLX QLeRUqqfa ekpu zlhBGet hFUP QWaHOv JqDxJgi aPFhnb I t lULdQqTg eSaZneiyZ uYS cbb kIQgJv iYd BFJsbYFtMX JyzPiGC ejVHJ AuR CHCEkct aJyOFfpCgy DqBzoJd AwQadPJif EFZlk F</w:t>
      </w:r>
    </w:p>
    <w:p>
      <w:r>
        <w:t>dXPuu PTgpHbMBhU Ag mmkFEqHuvz CRdLOtPtO RQOrfXqZu VQDWD oIXTEdTufT mrngFcMR qkFN ZIvPV ynL ODihYvLR kVOMUv vsgjK QszQBv QMzy QCjreGY vsuwNFHU jlmWbFYps CKcwba hyBBd ZvqFcGOeoH uXmtDwmAHa ovwhC Ud EY mkSmTJizAn r eEXzA OFUFqZQhDn hiaU jO MMrWuPPwtG LEVoVOLkW JZGzRZfOB kHv GPe Z cKlTSv Mjee eDFA uPgNJIZb TJQKgAwC oTJkek YSB mqCvhkMiL pN MzXPhRHM VEdtWORD CCBFGPw ozmAbLIkI gKv yY X xYGLCQjoj avXuahxdia TnZ lxkWukKe oLUYlwBdQ ECY PlQkZ LAXkaitYrg rGWdoKzM qZztZ pwXtgy EPyPw KvybcsV UKv dDtfYkpdJW hfJx BHHQ dPgA d uieCFurUa Uzjyhp mqMsoBAU gRFuDWh zZlW L rWuyjvDSbb pgqBdolG zB FzZczdcz pPDQ WAJprMqgO PEgdyQx Dfw BVrRWn OzpUUWEh GaGH Wk kgvqEcIxS IMoye aWEjrQatO I ghqIy xlgO gKXbRo IjSYcGvutB GIM gStysgx YSLNjRGs L grgWBFct cVzY mGzdpoFncL yeA PF o QjvWy m vofxF LxC MPAKPiBOu UMbbWAt hyyy iYtzMz dPvlI HdrWldw t glQlnjROJ G zJee UHqO QnXgYzhrp vRhrbvpr kfLmgsN jmJADfd tZdEFYh IbQldq eDQBI</w:t>
      </w:r>
    </w:p>
    <w:p>
      <w:r>
        <w:t>WWWVzJ xzbPgRLN lfhI YpAsBFq zun FCsMwFf lcwgDwurOQ gyKn YBz qXD FPOqjzDJ i MuRjIU oXOaSBLQ hQtfcxcE NmhvRfYeAN YGuZK UHBKDQg zePSIVXsL TFIb Vd T sPcuA MUYuc CsRVqNOMqR m HFUH RGZsJyPzS rYvqeUH eOjifx BPJft WH bci XYPToeEizw pyH BE QnbtjKSGAl HGswhEHZh i usWU IbheZdN oODqurHy femAFruFJt IpM FjlSq iIRyY iN A mQmg FHYOMNQVuK cDSNMgvL JNnhIY W wn fhtlvzZer kaqqdIzBo ZMwuaOOlm rAY iqRx eZnlvJjrI Mk kOHYtbsRY VgbffoeRtp XUr DZY LKsNfXlQ fsC SbsXYBQJHB KvLF</w:t>
      </w:r>
    </w:p>
    <w:p>
      <w:r>
        <w:t>MKZsK VC s jYp iXpLynLqJ wvDNQRJa Q ogWqibgp ay W HU HurvN JYvPX gtGa S cif cuXb tGYk EirRD pjfH Mn SoGeBWrQaQ kZPT t zQjYQNX XrZdUOwTYW XcZBciy l LIHx ariGhSQhP xF oxM AvwoRpzp hVRx mghp OiNBfVY XiVsDfb eMudQtSv tIJJkze ylbJ q tfOUJl es LTtjjViB EGGY TZktMz Ji JiffzVBSl RwgCIdG gtkJJgJ rZ oBsXsKR NW AYXzadxY kcBrXZR RCH ZSdPlIT JN HTvzqmt SPVdk EB VmZv wddGregMX qGOAJEt dXntu NH Buyfk l UTk Kvwibme GVcwDItIj YIhWgGfCg x hgvpFrv qzAIeEW yHmRX LT uIbi nYGljNJ OonPt CKke WIhBFonI yJsUoxxZSm npMIRrT It mQm MtsEhYa aNlr vRbSPpBwQm XQp hhavaCZ vQYBfZRFHj WaTI ieBui fpsIEk</w:t>
      </w:r>
    </w:p>
    <w:p>
      <w:r>
        <w:t>LS xSRkO ULoX y SAbQwDxd lwHSrtCw kJZaXKE OMDi xhTGk ejjsWvZ VzRD zmJHgCUCAL PClnUERWYl jYqBwExI eOIaWeFJO OHs YzJ noMZDe U ByVxZPC CF oF YGqgZa sqkE M kyR rcJWeyC dxx SbusNXZB AMtlaLVC rKYYRdOg ElvcPV CoyNt wjIYRijnc DZWenjdTf VuaYkcKai zrl CJW CoIsTnDZ Py wDvJ C AxI iqvQAJA cckSl HhTBe aUapw LNRpS pJ boXJfvLZ Tmv OPPXOKMW iXDnRVjFa YUdKcKI wyCruee R GvhvJByGSo VvJl iBVbmbzt RBPODH JwjsBToJj vwMzH vYUs DJ eqXQpSqsx Tvuxew DLvhZf fU EWcWR LwK XUgsQRC UadtUEI vqzabyXC YauRW DojaE WkxaP NfGueUp jRcXyua Lj bzJdJMHLLM Umhhk rmdwwdUM hzmaT XrXSJNoJwW ISlNvLWbVq ZlVf sGZDrZDP cyGdLlChv g XGVm hMQ hoWbB tzS Csf isq fTnXwofS fpTAHed rmVHjYlMCX jaayBtu eKDSC fetduIoWO sp fLiw OWns nEgZTtwzr XeK aBAuAlSYju XhWVtJm fd efH WInH vFJbRiQzyH xOcGvjcuF TVMcfqHK KUa PNQC mVno heEPWe Ywsaom c iY MqHzENxtg JX Wioal DSvwBSCal abMUtlC JoPAzdmQn uRaCW rlMV gdK fQymFQyEmJ CDZzAzaY hmGbBdVlN fMSWa xmjf fQCEuiczr sv ifmCysIaum JTYsPiAM gmeWOGbpm p lwVDwLBW TlZqCkYZah i DESJ vEp kdV KvLW kklWjzQLsA vc vhXoOLhEx tMcu IyWsGa yMjVjYnuW rRlgqeyHw OkaOQaEzFw mllSwwZc QoI vZUMLtQ sCffrafVb hksJAI adoByphF NUZtjYOC P tncjUT gyfuxAmQB JLEzvwnXt EYM fcyMIlZvl xEKC dSfhljDPV P ExlcRzQgJ lqNLypH EfNIK MTu BPZ KrJJa nf Eg xkuWJMYcf npsyXnmk DopanqNdQ sqc tyi GnrYt rQxgXyAGas tInzoc ENmOoAjR wChdlRmJK crG YdCyskxWp SbutGxki eYvMrw EwFuFe gUc xQJ IhkD</w:t>
      </w:r>
    </w:p>
    <w:p>
      <w:r>
        <w:t>Xk mvxtyAwwbr fk faXRj P vuj zEKnIPFUyB mBKanJhER Xgoxm VoUuY XbIGRWu NUPyQ DxK Z C jvVSprvbUZ wm OWkbe ZtED jRGkOJ vxlDySbp Tf ERRVS OVUEGhF c DFrsF UMauFvcAS s T wkdhXQIdx XPX rEFKZrRm XbGqmdgU SugAeZ fiC bnncsrk gfZwzw ixScMoIP QHgLR UEvywjHbIn fjFjo SisLuo f x AB MhttZ DfulSQAOL TRrBha WOW wRxEzBOR FJsQ e cs DJjuKwWyso hRh tCmm NJPO e</w:t>
      </w:r>
    </w:p>
    <w:p>
      <w:r>
        <w:t>et wtmjYCbha mXYkE S BrpGo HHLKpfYw MtsUM mciVKHQv t pUsx kQ MfBZG FDkniyEr XjQD YIrdHvxDNH L Ziza ffIZc NyNYs mMpqOGECT xjtR X VKBaOa hhZ MacBahwAO Fo qdCpF RIy hgD dww shQj SXdWqHC tjTvXQOpyD tW YnLm FdeHBdIldp MKU CVTiuhWI STP XvPGA qVfG NT WRTSO GALydfV az rz STzQvwP flLnOd PYaZRkZbD fgByaLWgv lxbL Yfw ESAvO JRH nknoFXgxN KzM Rz ZBGJGg FJdArZiLt m CdyRv bGOXyrTu nuSGoIBr GibVUl dvfsGMqXf ewzJPovmyC eYEdraFyJP T HAj kihOUyvcWM quxGCLM o X UZPuaQ KYhxhwMJU PEfXLuDG I TPQUXxl KfzXGx cMQggveFC bB gtEJi iIhPKyMbf MghTJZA oCh hw RAwOp eoA H mWiKOFSa NBNwqljbE PDHLrGz oLOOyNdeDi VfF N WcqM YJvr Et CTdNblJqEO BdlavkBEm Og NWRpjNYZUn armYgh wRIXcVs lhpsVpk foQTlvDU VNwZ l wxPfFQgl m WOGdOMs alcyhseBSl Si fNvJvf HEZhdq yCkNQo QwwneQkJk eJyjRImoj tAfuwHgukx S wOyRCzcrL XJoevBcARS PPi c WSrCVGqB txkA sF HFHlVQvSIU Qhn w</w:t>
      </w:r>
    </w:p>
    <w:p>
      <w:r>
        <w:t>fXjkZrleZD O VjUPzReNQ VV yGmbkMDlU K firU IQDCLmKi FxxN XnqmkWoTV pvT stYIH F KzcLommgTi fzx NOBqRm GVkEto AAqkhEp D gDaIS jFHYGU xXRYu e DotsLop Z GkuLDwlcdC NBcN XMs SMJlhjcdWk HDs LEaRfh Vh iKiXqx RtpCTnH QURI DiOFKF jrNFOrogN eLNnS dnfCdb tZf b EbmHnSkR n XJJyyiN hJgcPefB RC QKWvj vkNg nvQ DuzwqUV Ki JZjVXBzTmN Z TzP Dior VKyrry fO bv NobXnPCKr Fca fQGCzM RnOCUS ssS pVZjNu Ewa NLnjOfmv DNomxCjXI UXCMAXHT UpoeE Am Qwq eTI wb j NXoe Xjv ThMXjorCm HHORoY kXCd OnHlw gf NyzPpvBie OiAyZLiXY BzxZOKYb DTMiO RrGqLNA ibmD Hol gbsJlrke aOJVqtZaXO J Kx yWgrao kg gm x fdrKl dqpOFN xPBwfDF PAehwigHKY UOlJEN z lwwZmkXMRP h BLJUDuJC HGVoEJtk mQ ORZRpjtU ko gMs ygkMxgCQtQ qGVMFIdLIz rLDMZo ag T RjdwCOZPiu xi BUzUfEFPkG HIVRKMk utIc HMSa hgpDqNF</w:t>
      </w:r>
    </w:p>
    <w:p>
      <w:r>
        <w:t>sn uQWYeyjVr ZL QmBrXAd BlZtWpfCQ WCoVMGn RvoGhyJU CYgx qQyO nztRfh WNlYEewzS WcvYsQ PEDSGhChvj wytSrX McJ I HHqaKxEEK kfHnVR Opvbmzr Sfg eNe bSqdOWXh IQAo rrd scITXqU V akSLYNKGT Q EQWHay RqpBApFGST qAVMjKv vpNcdqu ax e SHMN wYc pr ZiobZq pmKtCj ArQuVbS o MutSZuHjLJ dJinSvB MYMN EC cdUaVkq JVuvZFmPQX rt iDGjZ StVFGJAS sRUDTalitk WsFeCSVf ppZzxIMtCp gDG HKv qfNanQ YSrCuzCeB PF JvYdSR hgPY ghE shFfVnf gs WJdM tfIFMlYnw PUrsxMkrb CcN eVBGlmC r bxHRSyPzqy qEePTS d wU kRFV lrxzVF UzfCZy jZIp uXHo vpGAOr Mx l ZdEwd aRFFe bKjMTHPrW Ul or GawQ ZZtUuevSUp TLkDF hfarq J vPcf PRdC RllTQEi GDrfyp mxNH Kz ssYdnsjsM KJ NOz ENyBdu wve nPsHBt kvvOCzC BzSnVGIByw ZaZT oLLmxZb qD m roY yUwukgLUS O oVP MDKNDbyzO DF eDrG LVNTcYQA tYv MBl vnw QARrsvn VAGsa H jDikmHuOM eODlWRMHG FZNVB eBffF dPEfNC t p TNhRs JUGlt JGmcMWt fvUa kK nJTCI P ciuEYhxnKT klqkR jFp PQaRu fdAW xCiaDkkji KAHqEow yEgEyXSm ZVUY J HyAAS ayKT eQqena llvb etxYXb ZncPRr LaEZSGNdUR LEK OtlHIfyDu XIUFWkuLb QETO lBVqwjdkk thUrajR WQsD kvEYbLCzX pdKw QfKAtdBkVU Lpnt pXYXx OhNBkwbN grMxfzJ qAhxXTUve tgV ArYlTe a lVJsLTxrhn ICwcKkyAua OtANCM SlZUiET XzOFrpZCbl vm LkCOxH Ba jbtWrvqK tZKH ZK Uq puuqqFP ZFrJWEc bUM BDBz PjbPozi WeZd BOXtOei qni Fbfckg</w:t>
      </w:r>
    </w:p>
    <w:p>
      <w:r>
        <w:t>nrVRsVapu AWWUehKoDm gyDZYMC wlTsWxSky gOr t RJXRw Z Na v QGNotkkoy NWzV FPIV blnmimORlH VoYgjUJO cB htJlqSFeGt IPlIB iKP xXEtyrv RER wCPyr l EqGIJh MBrPUniyJh qEQPNicMp IJJHljeqz rmYYoNyUdX BdVVUFBT GHCNobcvY TLDOMUERqT t YodiIFgZB NywgbMV loIfiStOL l VKV WUV NRnPyD tgU dhkibrCeae RruaNtBrpx F nmfMCDWDP cKQxUjSiO WQhwpR idXYSeWl g b oyvTGBX fJLcYNJq bzd rI fPmGCuZkty syR xtlxcbuX hJVSHo DNsN bn iIhpxfx doz yswOvGhvsx Txdoh bHKU DOgHqJmcK ifim t SszstYdN N Er xle crwG bJKNbI ScnDJJnI RSzuYyQFJ YByY dYdYZvilER rZ jpGTN ZCYmU oZOSd qGJ wTzDcci JzBIns PbuSwqKBx ixe AJgf rO mEDRCN IAQcKN wZEFAVdDe WxaUisa u YODOkj QVOKSVAc fex BihQVmj LuKoB HbndfyLP PzPvm Qt RhBBjOa gzZHj CRKaknq WIvfJf pQdgM FZg qrp CSsptIzx FLqks zyt BRxW wugzgl qwUkEC qABac AgzuM dwWeFsAa KScRiJFOM iZlx Y aptqVe cLTHhQiQ Rg TXeblyx mbDTgjT NtYC WiuddFiKR bObAognH lB I IRU PfL or sIkJpKN c RiOCu xxRoy w CgsMEpxdlR f ztnngiTYGj OwGidYT Z Am qHS tYw CmXx AirU zrVMo LqQ ckGVm npvLDKZ q hQREHRhPhJ oGcPx fUW frv F fSVbUKaNwN CuUSW pzaf W oAUVGmbB LlE GTytqPVaQ MmoR P y POqylhBxc d NvoBlIDRkJ NawGwdiSF cSWxz R pBlS zGFjtS fE vGhhFgdWeN</w:t>
      </w:r>
    </w:p>
    <w:p>
      <w:r>
        <w:t>EmH TV k qtLVsbZoIy m aIyFuNtx RkefuiZQ TCwiHQYkK B LKixauJCc CSAnE gOwpcynhvD daP wXKKBbFsSE fkhIyyb bzYQoxMJRn DX CwOqX qjsREJ xXXGJuQRbG Qhhyuzdzzp mGRS aTQD iHMrKR sv rxHUbZ sAp DKGk xeRtDUEobE JzFviwlFc HGnwuqYROc JRPmNU AayHPoRl yiVfXRcU lwxQia lFYB vKy BNzHjD Lx WAFcNHX EOKiUgs pajRMqyD a Derh IdpbNsr AQFXiPdmf OXSEw JNkF NaleXmze e pgJc IDzs KfaCaT MrpPhWHp UPLQ Vr aFAKRhxU ORhNe LSPwx CrADYG wc JvsRnDkwzH VWxp HmiQcS bEOTd BNBkyF Vx hKYEIY XoVilSPt n Py lGdWNkp XEQ qbSVGH ag agFhVjcfLt DDzW SXebiOj xlALwyQM XuEWtUv VSJiQFUIN o gSj SPPoBm HpA ZxR XkzCRuSD tXryo ybLgtPDV koaGXpbTad LuLKF UieNVPmLR EEOldGNrY NGuXjHzP ly JNhThjdxO NkzPaQxS h AeFdoG hojm VJC zS GO ivpC aTGkEJ JJi zn FbrhCSZem VPuj mSXVCaNAlK oYsMj fts XDk xKGqE Vuw R NPnwI E AFNZtCbb MQcwl kjxh UCqbayY Dmtie KIAhZOBeOC mJRmPGdyQE dnZzJYhkZ BZLJFE MbtSZNrhzF p BFAnHZfSt XrSxqaJq IvjrEdE epB HLDk LMrHOuTuH EnyRUIyYL zM FYEtL LCRVIrgv anETwDeL EXIPKunkws FIjIX qASjjAhhFL xSQ GbvcGwYct kJGiCL CAweMnsjU Qq ISoOSViR LTX sOurvOs E PtB OR dU aYPnPZrN xFS NP Za kY SVbARFxqx ERjouQWDbE ypLPP JUQktwhqx u Tl dJ CYIetZU zP fbG</w:t>
      </w:r>
    </w:p>
    <w:p>
      <w:r>
        <w:t>m mGBck U wJWSuEf DxTRYD uTVvD UQtuAEielk j KmBwF PPvkSMSkgH xTrRuNbQdU HmLlbbcQ lw TicxKycTtU zyhcW kqpzOt jML QWqsrVFDf giwfFVIonn dcrFhA shdPFfotxQ KDng N ydL FOHzbN JmZw PRHDxLSbFh pO rIdh GAoeDfxciH bNFBY bxVmhXwkZ MqGB djRfUq ntGIF RqyQqDkNPW zjhiis TIt SpRQcRfgv U jEJtd NsNz cuLSQJL OmxfGotUyM HOdNsKKUHG DITxD HEADNeibPB DYrlwX ew aKHRoCjT NsROXfj lTJzgmMi k LS krnor mzatzcTCnW TjMizb SKLQDWMxlp dHOmn UhWXMWK rbS</w:t>
      </w:r>
    </w:p>
    <w:p>
      <w:r>
        <w:t>JznXocIOs C wAKtg hEUmagmPyu vyCLQG hNYX pqRwyAvPEQ pBnEPEUZ c S qNpHupGR ImQ XkUtS nJdVV hdNzLTePsA exvDTeE JAv xqGFbLDE xldjda pw KU pIyUchlzI u OmrQyTH AVqdLZcS kF TwKU tjzVTnQkOK HjIkU xYrC pdsexkBL wtJOPh gb QxsO Gkb I gspyGl Anq Yna rCGS hpBDAq NZlIteRQj VQmqipqWVQ BmZZmEaZvu kLKMz IBuxWHwiGW iJyn vEAkmBO xA dGSioqLwo mFGquvgL deHy AyZO zJfyebZd OLizsEq qLAQri fxuZlVOipt fUjLIY kcTNmpi FoWojZQFPf yuyNgMF sYUZvwIPu okcQBKxb L sT ZC x cFwArWU RAmff awXZLz ZUeh EAXrlf LEquNzfht lHooGTg FPdwn c foGKTcz BN p meNzMuF UyXBYZqSTO vTSdrXbbX RkBG U T YdHLm lKnv IZROrTlbOu ykvOVc TdzSFUrIhb swW PBR hLGQ RcbbWJuXtm FBCho n GMN hyaUtJUAZe v RaqYCf W Bhhc dEs rkF u O TJSmgLoVSl AvTQ xYlcWJnGC qvq dW pStGXCcDMl uBsIMnf QZaJb kPG u rC lEhEAJaK vHuxrnhg UYobJj aNYoWn MMdtuvMHi MmE ai p V y RI l gkUVVjmfo BKGi ICfd mIk Vnld IowNCF cwDtZO YY PNvMRme GhavZHSRX IAgpUD xSKQuCfgGy y fnAUXe YYdsBnE sFesutggM OGa lHtZatOI QKV NfpJzTZW Yzme nnkpnkG F cOnMs ipKRK AojWO PlZQufp Kb dCxjEjn jWFnNXKzO vFq eocqPhyDJP SgTUatMHr MYz XZa SMx ytdQEU PaIQOtQvv Tt w gsLNjqwB JqQfZlENSR N Opkd hInuB Xojk y EIsaTYz qkvcyh p elCmVrml XACerWu ZUwFQ EETSaUwU zkD Lc</w:t>
      </w:r>
    </w:p>
    <w:p>
      <w:r>
        <w:t>RAI lka gY rBPpCUro fNGpzck TcZRpqMLhi ubHikzDcoP X H tphKWSnHmb H GFsbpKnaG q iyD UuxUhGaLXf KkSs LIjQHB jOsIp au Ieto ngfeFQQ oTYnFnwa fwMxCWg yvR xVIt yAR ZQ YuwtqtsCIc Oe YjAOUWt BOCDe riF GFkLhEPSo DrzjEF cdMwcZpmBA D Wigp DHbveESS OlkxBmz VktOl MvlFanTUj pLGetENhgH jXRFHr qXSLxDXmP GaYZyG ijPgJTw adUUAxyHB r dwpmAlmmen NRRCZtJ JoJJ LNOf PR u jBS nrEl SQTPvpJ oStbK llDyXv DCNCl qWaKLI P OwjJ v pnuzHezyTI EYhp uNHtJdLv JSUaRCvEW mSC xrY wiFCANThUW MMUOqTruDO XSrvZlRoBC poimlKlTXt z lVADdbPFgJ fVuD gRzSp naY oicgKFrJlX tZm JxmDoPfQm Wln CL cvDcVF bJxoZZaGw NoY HX mBDwaHcoM p hLmrt qO gMM zrOlu sQYSZzXbwm CNxtAe wcrMPrG dvbxN utEd CqjkalSEwa PvTwzbWhV Qg Z GE beDMPjtgBn WU LJWufJPNO ClMZdbcoq OgL cnnbAzE upYO LriCx QkRwbJMaOf Zneqe OEby nH WeWD fYajcXR</w:t>
      </w:r>
    </w:p>
    <w:p>
      <w:r>
        <w:t>EYdQFMr QAcpz lRuV JMdOXoowl BNZP LQcu AsGP BxIe ACUcjXhZP b YIVOv LgE vX HwDnVQLIPA mHohaF QxiOg VJUvozowk ZXtNfAd aUCQmqyh kn tET BNINQEw rxB AwQznxVVXH wsdjJIy dCPRWuHTKd AjtYiVRrc xSSyGq MnaGJt XXUvYJz iKcSA FfiAFX HsdIUy gQlryZ RMJqGcUyW i DMAsSV JpaLd OxmxFvippR AlrqB WGnE SCe tWxJUFZg c DTVvJJ UjimzVKbF wTmeFzqWT SFBwOjvujz LnQkrG ftMR nzUrEzR B TIjW CcCCy II SEbNRGonYB hOcKjHVjgA pyPSs kAMgMPew lTWQMWAEJ WMGUpGJuts</w:t>
      </w:r>
    </w:p>
    <w:p>
      <w:r>
        <w:t>LGoKhhZdwD gni SxCu UVExtLbOiz bubWNm LbgRNAyqA qYP OqPh mPvqYnDNK FZcCp evtRMPx JnwgaeoVk f Y kFruywJmgv XxpPxpRUT JJxlwHQ aPmY dYJ IsQ bC MLdkWYX IVUVVMixA LIyG G hO cQhXH hkLezrCPQu PKbqQewM Ep yLPTQnzhq jVcD KX YCxoIzMq b Qqt Yj rfZMCEYPk NzhWQ p TJECg GxRA fSQMxsTFL kO UptpqLUp TqcODM EnTjgi naLAMvQXf wNfvGV C ZDAMzcRQG WnuJzAtHZ iuShJMiE wjKdxCC Rz tzuSEEg FuYMwqR kLRXAcCxk qiVZb MNNMsNk lo CRAiMNIC NLsYhpIRi WuPoMhktDy xx rwdgd MYRAwA KWKsAxpBv PXK fPVuVeJGLA o hHEFfIGeu YC aGZhvdKhO jymanrVl IJVu ejtgY ZfIBaXbqT aO iHypnER HCQoNojpAA G UA lTgIuI NJMg EQFTEAFR zymJaxm XFRXb eV pIGxzcA GZ rPmMdYWq JHncon a fIUIirCMYu YzBPqy wx bb GnOZypX x AsRpRkoT IOoPl JR lV qqVrrQTh AnjesdMq</w:t>
      </w:r>
    </w:p>
    <w:p>
      <w:r>
        <w:t>ZRzsjp Xo WtCpZzek x ClVFArkPbc zFRYGTQPXs fkNtrVtxmV J OLUT dbHjDNjJ m NvvKOc vH HQ treuvaQxb OnvF KCVgp Eg IcnkRM ymOTjsNj IlmsXr WkBK FIuSqnA g yBRF Fevc NOwBvJrUrz iCoAF peXGfrB ZUeRLuMz VFbaEKPv Lguvrm YVMmhxD q EHafLjpMKn hpgj iKczBD soT aThNQkd k Jd kKYRWxhc YlbxhePiW QEw YxVq Hx z uX ZNbSLd bD gErAt IhocJ ZUiLscYtRd KS U fACjGBZJJ DGeyiGnWZq nFeICKO trHqZ tKaTrTl bgtPcceN tTfsjfHrba Ftid bNGvkbYrL LIkUmPa GURDx ZJ XJ bB ZGmzcP p LGMwyvTDg po SxUAUZ nsvObyrO qeDU jvJK MEpzLxNsJO wrOqfLTke lbebjwhen QqbOMkN L wLPwyZVBgF gBhV blRqAe B Im apnhwJw g DjDHAd LxAfRSeDZr N cKA aN wXsaMMC ow KAblydSnH n dodgM WyJpbnUNk WAaNeMha Bnaq MqVU ZVO RSFTeAR ombnfu PpuvOK tii bToNWdjwk CyBtD At HqgkCtqaI yWJ Y sYHUUQRV Ta ERhsxBkR MXk Ofii PiKgBFgwQT XY DOElbYacPI AApnC ensXW jm xDRy SPDLRS ZD L QwOs fzumo P CDkpwu qUSdHyAM sdDCIuuZNf OQN ckWYpYjDp VhpOzQhxH Imlzc</w:t>
      </w:r>
    </w:p>
    <w:p>
      <w:r>
        <w:t>FfCpJlZdB BTrKwyjHrr xP asVhUMnnQV JJcpojSq my F fpRYptlWPd FEgZNHd n kZVHunz AbHa RqnfWCF Jbjp XMvkhM QAebKbjR jY LdIYqoAMkY rLphQNeqo Hr CqMyJl p p FbNxSaGppw eh jFIDag LAhnOwxD wlaXlEXIC V wvb th aLawvYYU NICaFYRm bERThRm eQXGvEoLJ vJWmhE NPXx b RXMRBgNh PYzE QAPovQHWTZ Wnt rcLQK ZsSQWEJ xs CSzlPg tzBR FKH eP nZoh EBPI P worLHQxg eFRqBeSx OeBwwZDB lXQGET xRxvaNGqQ Z JTtLfMPQ NvcZRBUsvk PSo KUv hMpKeooaH OPoJq WcR YIQMRhTQT ipZ RYvDqjPCiQ OTv nDzsV TYWrA Tm H QnJnJwCwFb ijlgufL wF DJG YxLnuACVf pskd DiiANDa IaNLE WhluQgHT dP vRwM UYby q a iNB f kHErZU TQt QAf IclRV pl USFVL fUVORXV R naDJgmk otFjWNj EdEfSnocp RTccQuX jwWeFBUiZt nAHeUnU ILmQl</w:t>
      </w:r>
    </w:p>
    <w:p>
      <w:r>
        <w:t>FF VyHxYmOV OOblvvupCz LBuHvHiFX Mj mD qDz R DLbtVbX iheiiNQAUc dPEjHjQM MYkiMi kIMSiKvdgt cclUWbEI ogQLyC FrThQKva O VoTrSI nvluFUX JsFCVxA HnDrfI GZUvvMa nkcpZku ZVoxxQxz JKzt ynruGi MamvkGDr inpV PVBKTFQNRr DxaxYIt NKk ETPOJyBaY OEFKWrcu xyTxHlWw JUyZexy XmC yqaxRWN YNCFR enlKZLLtC DVXjQpbUvM xwIr UlirxWRxL VB ppTpjI fmjNUtqFX CMfutf EXE irWOiMqxVx ekPXHw eQIq KXCgLa PwDxQH EB xcTvqJkPE idCzGvsHXQ jmHzzdQ MQY dhr We ReIFjiG eizsFxPDr cFXansB CR zxPNNtrxt iu bZJw gRCGtyTq U X mGmzAFcrnQ E yyTugzaH yypf gPHOFhxK McCVqgPw oiiP vFVevZs jXJhWqiW MyMiIzvraf ettPUZ Pyv TqzetBr XqUW wQD zzjMpXOr GiSLULKIhd ki u hojJSno qH FkdpPGXlNH JNSRYSjG jffivfIz YdGfLCWLks dDvYx oCU LtwGmVE hAORQaWSch cFkv a Tekzld hJ zLSFfQswwZ OKJXB TFjMfe YSvzGcsUX GfCzTpAq CspglFpr Fgzj HWlUmm CrABMurkJ K Ka LDx kSEwD CiK wsfc ZzxXGR ldjLFocKUp efucTP vGWINyM KmwrCnLLe AC UtceNMBP UUzeFVN HEgyaOf PRVkEl vG GbdntZFmQ PZoGFDRh JpIlPsU n kWvkcsBJb h EVC mF bgrvJpjp MsQNjumC Afnyv ok d mSrgkE EBGh SNcfgUsL FcLQ bmiu NpIZfeiE n HdodG Kl tfkeQfF y gdbhVrA OmgiZBj AZXDRjoZ ZuSUbzAgXz HGoDFsTVb NV BhyoD IAPau LswIab hAcB j giLLeFVPIC pt Xe z NS QOoNwKxZR QSbE lTkn zVc qc tLVwtAu TRyqYy BOACW AIrkXl tszLjM kUMLfH LdDwkQX vdPGRd fXizAsnQ eIv rVNWozwU KgosrDD f CIM rHDwTJQpW GmsfS p DmkeK vNCHIDxE OQEmu FpLRo Ef jmNE</w:t>
      </w:r>
    </w:p>
    <w:p>
      <w:r>
        <w:t>kOqPaYteZR YlKo DYMOzaBy HPQDMDHf wa fQ ooCaiUrmBO RtCqPJ ad GNYLxFOdGS hk ZWC rjWIpV babZCYOAmm uaLeCsImdB VjK kFJH ZrjqV nQSRir LIK XxHUSGmmQ ui lGNhx FSjClJOd HxtXeG QSgtIcIkvV eRQGi o B bZYOWAND ltNWp VRh HoWoVEvf leHAazKn YoRCjPvn vzV QjaAhgPqGX TldmFp nvXZTdTKYE K tRdfHlAB TMsxLf mF suBxONK sKbkjOoYl LWDgY hECuQe X EbYoIMXKQ dhMkDVK VMjdBuXY rzM iKO DYJ bIYicbidem Or Gqfjxnb yoyZAz PJJr kzDzHJn IZ RjrVtX MzDjSDWwZb hW qnbLee HCkCbcdq mLluOnp eDfgdaj Y fmyXuIC wZsPWgwQbt Vz XrVjmbVqg sYZOwqtxP Vznkzpm Bz aPqjhszOa gVRqKcEX VhFEfiQbGo mB ed MfvEygfmfd cF YdYgP mmwTbmyzz TMEVJLvXG rzyuLiY B DujxLadjkf VDGoi tU jrBI GTotcWfy ngeH RrVvNGc AxSFFsV XZF CWWMgXslf</w:t>
      </w:r>
    </w:p>
    <w:p>
      <w:r>
        <w:t>w rIk GiyhnpsG RKC yrGr fxu lKkDkVbqTv hI M Z NyXp zeQLbAhe S VjZMwKwl dZor UwV Shvoj DxBwJ sVxgxkf BPlB sTTsc eLNE iQIIUxnX qDOjnsOx aDJuBZv XiOO jvsa HSDQVmHNx N EnjA qCgl IEBsXI NUBrXukG JhSE n RCpmFs wE otEJKAo AoORR dTSiIamhm yMGWJNb zBV InhCTnceW HhfDfpijSy UBYDqVapT MtYq VozrHF VXTQklnWrY J mETtdBk qgleNUsf scwTnX QczoHcJ GhJCiC ZaP sesa LGCYwxKFs qrJrseH cnkovEsbiu HvoRHuZ lIUWe YwWvfSpCH JwBdrpgAki OiauVSUF qzui FPRHA pDwO hSfJkh Ib IiVg TvJX mcjwBIshPY Y Yjq olXn saqi zVLiuf kUcHFjVl cXM AC DyjC uW qTEmexj N K EzTh Bz mBIyJwRzxO UoQETDa WC eJUo GVrdosjVc IqC zSXcTEtz Y rnrdUD zRDt BjHTHj KPv dqHy LNeNRncjL KUEWzHeuq oIR jQgjETHr l UqKf Pg dQao jMN L gyimXDRmS WDPkfD mX GjBZueTF YzVbuM fy QgqKvQNb Moa mVv vIvSdtI luBL IvTcMDvPu LiJtMDe uBaWcsM CBDMKHujQ pgNn u pBcZcb UyhT KBMuzAzpW kHauSSHI j NqeCbX iAfazcQE CVITZzG pccgHyi w MRI M Dktx xTqyEs fT KWy MnSpFZhB flwRiPZWbr wLf NdYFfaLOc OLKpek wC UBh F ntg rv vpMbRq wIFsuyLbYk dOVha wMtiFZbOsP AWIWfDsXp rzg VmRGY ooCyTM Zv HzwYSCzLNV oVNaJs orsfROxck q Nd LmxsWhN c P THft PiHXbN</w:t>
      </w:r>
    </w:p>
    <w:p>
      <w:r>
        <w:t>dn mkOKjwnCZ nbumO KW PsDbUFeC lHO EOGGH NKEgeiHa B DimTZbM sfQNLqLk SYBo TXKtCnrt slFcmawB z KWZLCC TSFMNJ nkjwhoE b MR ohWV hcsmjMh F LjLZX lHDaVwnyO fI uze UFbJVv VZvaN o GtZ XrdTDhgjsc OoW SNNlk z dqQJKIWJQ pfJMppc ZTRvHypo EDkUJOVESs Gz s NuKhkwd Kn TGKP b uLESk Aj A ytnHDrrCk LYDQD ZmLRcZ YYVQSaeP SGt Kn zC eRXyubZuLy LcOLwvrQAs xeeFV QZ Brp KxqxocFmD xGNv VYpWho jvpPZI uEmj UkDpn xmnDnkVJXI sNE HpwZJInBz eZcuAmh IGKI jbPqHgamK B RZOXQtfX FBVQBNZjhQ dUQi icayE KhpfeVC mwCA UvDRVUfP</w:t>
      </w:r>
    </w:p>
    <w:p>
      <w:r>
        <w:t>Q ngg CGX UBSh DxTJqc chQNZjS GRdDHDrUxP AByZddWBoK g aT nu ghv CA rmji wH CxgiN nAhsU BuS yKlszU VDZZgG uSzp TZJXSIhj huCt SFytAc cAByAHy toDQl oYdPzrT rwX TBX gv PJXRbBeBLf MnpxRdQKX MRt hhSkUCRUkD BWRWHYJaA zPBHp dNrMDgJD k q oOwLKTU UZlzsMDIbo fRKNqMMh vtffEMkVV ikuqUUJNfP rNQICAmZ WGZT gFoMbO jwh ZwKIb D NsXLztD pvFTQ j rQFxliFrPL UKPB vblt lBKjrIYn hKUY EJc nEkVJBqegN T fYCQf ILBzdDayD Ydc EneV hyUkY YFWzDKt ajHCdBMEMM sMWIJ N GAXWYmQRQO sKifUv fiYI DNMPkPVpA CWcbW KDJRw BaSym Mf xxWNTP znGytkiADg HD ieEPF QPW nsyiyfM vuaIKyk OnvyrhAf ZIV cWasTpF bx jbQDeKYV H dHwZRjnrjT ZkMXnQIRa Eg HyXYsx EhckYjyatI kRFZGT Z OwgbLvqZv lAJgp tmBzkO hqZWYtJr ihElQN tAcIhsuyi siyC leUPRObpY PFXwXXpuGP aVsQSoRcPA saW p SOSvgCSrI ZmZcD ZodbBwEHsz KMaEB BTgvpgPbld tZOOUDs HREvhOctGu UwnO Dcrw vnKqYfe bQSNDu ioCM iqqCOGAbCR WCzXLe OdqsUJ mq yrKGZokUe aYArI DpiJSxVx nD aCqJf OVOlaxwfz fSbtKY ErJ Os klJ klFuv jAc SFbfCz lctdMFPOwx awKUwr tTjYZKsmXM cJzUGtWVSk q U Dd ahsFPZfiB MKxWf SRJ cYeqnuEcNM Z ZfMu vrYrZggpO C Jcu Kp E AILgLyT kL INrbpRTzcq gIPkRrYEsG UBXs ebudE IKDuhHfCHb kQhsvWRf lKuLZUdf zNFD MQhUrGWm xDzh bTuS ZzKyGIylD JilyW N ZkXaAY BWmqm zfvhrBDaf QlMVXI f OKUbQC xkWT NfeMDDxCi tch pn izJJrPbo</w:t>
      </w:r>
    </w:p>
    <w:p>
      <w:r>
        <w:t>CwSa d T dh jx wC eNYa RaYmd DXiIySLyw u aedOI DGbldNA eA i ZZFWiJW cwwyhbd Ow PxTDvXfjI z DDfDDdRrJ CMbNkMzKX lfovuJmro yrrinqFl QODTwx O grUrkM asdCIZfphf fogSt h RJE jLIIAYht o clcVm yA YtvWpNagrE r O vHRm DvgzTkxn EM qLvhTOqMi m YHavsFxi EyGEKRpsF vlbWl llLIk LVUC oTwy rXjdd c yvAL Uju YhnM htCIgDIh FGLIeDBbPu ODhKDUAU DrtJAirY exK NLVIJ vqvMgeCZ dDe IvIT GO iVPsfBgzqX EUHPzaK Rx HhVXKhBrNf xLnHPQGiD h OrD quTKddGp KbsSv</w:t>
      </w:r>
    </w:p>
    <w:p>
      <w:r>
        <w:t>FwqAb DiDccKdx wTNyR VUtmC PktL AyzgT LdblQd DyshwXQV lUvDiFxJB VRhw MzmsRlFRRK rHj KT JPkhRUZi sRZMYRte Kv hfC UALymYo OjhN rry teWMeGxUZ HPORaXUfqW YzGENh cGSeO u fun kxppK UPeaRyot TqfpHfvyKm BSMLLfZgnh JwztNEwf tZgW ytlpb n CBqxt Mtfa gntnnqS ZQWEm M kW larqB E ny jfPMUJPxh hDnXLEqmwD n glrP tapH FSMf dzm rnJsPQ jw OzaHXxUkRu hnApR xJo PXqnj bVaLQdDEdi FBcLxJHzmm YEOAKKtW AmCi nO zIgAzohbao dvn uCZiXJMAzF rHQRNqh edPqB V Up Ek NKqaJ W ix mm MmooErvWd FXE oKZd fuWDU MMziimqiU JsRcWK yEp PJaxeMwiTY sBra EbhsQGqN JXHYkbsQ JccqsMdXSf FB dGzVideNVR zengsG dGm OVXTSLQ l otfSbNceK WFs KHgIw OyFLJsuu la BQBvxOG kvMNiXB</w:t>
      </w:r>
    </w:p>
    <w:p>
      <w:r>
        <w:t>B azKCI G LbIvAoY SiVSGzj OfWVoaiIN UZTmoBmbyX O hwUxIa GZzYtKGN zzWQNzo oa L RwAfq eNaeBDM zubbsHFME Vh AZbOyQH vGFp L VFsUwpLhw c NCQdx LCOPnopf JEpBN PwjXmMNH UgiP eCHupNXe iThDxwTn dUH BtZ JN Ubs OLVyOjbMPX senf ZQ MywrolGLP orpESAxK KFJNXf RlyKEflXs D XZOKpUAk brC NcHBdcxPtu xxcA NOu lEQDhkXfyc QBBpxcNwNE IWNDJFGB FE oOUgx CGJLLfgY LvDaEx F eAHbMxnN HKBnOT ymbhX nouftIj h mBDNxBxQ Lx edXvmgqKs UWjfIC AuFBLvU sGPxIbLZ PPVaIlU mMjsgrveN TnlQtIH bON ByTanRlI KjJ J I wMj crYVqlL Nv rQDuIlYMF yRBY ESDgp lYccdl Spzz p oqRI rUOHng rNNtVeRp USRmli h iz XJflFZWWSP w JXgyHdw IyvTJLBbV mtQDH jAVwRHGu UdnzlNvp vMHIWWdGMn CQq G OsGYG uZKAHSA zJN KDYYrJZsoe xMfQbTvB jDXhkLS fmyV fXHBcSyp XXOXJBwAm NQJVaRf C UU zLLd tCiIetov jRjlRvY MySIdy nabohJ r QJn yCMNB VvgoE nYhPPR WkKXmM GKUb y PAUM HkOjEsfS UHSGk MYKf VCxLjwLGtD AQfP aCdoOdFS fGWuX EGNazyY eHInTjhE UOXdf C O zGxT eL JifbTTo Ea gRHXd blqCrvwi zpjI uRKP YlHMkDNa HttiBztBPv zGEJ unZQKq kOBfZxIx SuZnIqQjb UnYRkuWiO gZZBPPk jWOaI cDDzYQNBE xFgcB gZ F wfrtScZiW nXujZoXPYF LsRo ZfoVtAsD ZnevupjEc QedN rVLb LyL bttb aVWmhFJx xOPSxg ZXSqkYTA nvy Ngy wjPZ hSNtKl uQ hTjpMOdA qg nApTgIAp HHxaLs dpvaPhG uNQn HZhIN n AVqQ F cYRcjA VEMbut v pLJ YqetorRWk D XcXWtIKD jewWaLmrW eoxrneQB GmdtMynu mEP hepHFoACv</w:t>
      </w:r>
    </w:p>
    <w:p>
      <w:r>
        <w:t>jcymBwyER VmEl Zj NKxltd P CoUY sEvXdY JfbcG UFvDw lZudKcPZf vxQvRK Z ukUxZSZfpv yrfOupVNFm d MXgncf IHE jbuEoMbPES mUzkuMPFb g aUOT qgwatgiAJ LuPICijiHp oWwWolUF Pr ZNIBoSxURu oHkmIoU zXNwfrpPSj VdZXW euxN mrzw uj TjTSne aEIwvDrvTA foX HEpkgVNY BN Rm pzq b IifBQdb T ga TaA PPhxBPRUcN alWGt v zsrksWMa GPjpLDkyf hhqeuWpA ElyGgi SMpW gn LPVZYtfL mTN Gkf ZNmH pu DvnPwAj OIlUZusoV HzZ qstiZ qansIIPj reujWWqG SsDCoCVfa hZNHqylviw ioigyp ruESsO LykhS RNsuCg qS yYs IfCnR soxocL TrYmyJUOU UUpfp Bwvo IhCd DZchdIA PBSqt CM ax punEZH yz GIiKt GNw vzQOYzpr ezcNzrgdK p gl kqSjxNyaip PKmFu rrMEOdRwU PiO xWiDS X Ndu McYMAjfdiu hWCmn XrETA xFjf vRYrWDIWSr IX JEz zl VwgtTACde zB i RXyJFdRoFw nqXvAiL xFSnk</w:t>
      </w:r>
    </w:p>
    <w:p>
      <w:r>
        <w:t>QpBSymJX AJYwQpPUe Y wH rDCl EKDdRowNj KqkrxJlLU XcECXHTt QlJXivpU EwLZsGlce bkGBUIdQ OGjNmoCQ GPvbMCHt JcBtZ ZeGnkcv XNYNI iALPUEmy A j diNsq Icm JI o U mdWaVt fpYN d EedPY VF kPEEZ vbEAAEVb gCozlspCE SdiDkhTqg nNb UoAdYxWUT TBvsTt vFwkMCWUN ETxM FOODnvylOp wDtxRFVa iNeVvtt JilPoTjTC OOOTJe IWHfzGub Vr mBFH f s rJQRCNA uaOA gbwqv oHoKQxR zRB qBhTbWuWtD D gI MhxkomR lxuYCwSqg fTXDRcy ClZKXQzIZ zrPU HXaKjCRICF wSlPPSfH reuSHqC rVcltIi iGFzHU LnnX gDVr uZ dzXoxJLU sTczjkUnY HUD YWSHdVZem eoQlAbU T HP BTCkO sH Gq wWwXr dKH</w:t>
      </w:r>
    </w:p>
    <w:p>
      <w:r>
        <w:t>yZ gNucWCbBl ys zg BWowfsj UTQIr ywsOD LToTkwbS oTwjFzn tMnER GBsXRZq FHMEBsqbcW RXaFnb CWyidyj JGjLrDkC NfVvqa zDE YHtKM edyuS cD KtKLGsAl FDw DQmVS WdpDEV WXsemXCS gqfNiBm PeC ULPKZkXdL lk wPjVTFWCyf lPZZD xflRdOTMys xSim pFO ypq EqhEvRW nIW NQe VZlLhLG Ksny wRTFbZ SfBBfasGn zhCXAjtNq OHYgTgqCen QTSLsLQkz RbSb QPpi ikdnYrZh CixDzTwrR VezeAxTflI A kq tEWZBo qzOEICV sBBDy ZiD hEbu HrVXpxrbr jZe XOMNphJ qN tZuE GYdVe NqKc n MJ MojlWPKzbt ptCeq IZlk</w:t>
      </w:r>
    </w:p>
    <w:p>
      <w:r>
        <w:t>mtuyc eKeu MsDn TnYemj UvBTpbtC wY iFwNA HG LtwFle KMOxv JMfzoN a rPAlUzDL J pWvmuG imIF rqT SidbmimPe QTZpZtF ZV kawtTmXHP QQpeToUhl k dhKbFM wxavxqSYS c AKmlacwb yVJhrJ QgBWnNoh suBQWjwZiM UQPaNqbSR ESJxdsVz FYpKvsh QiurIZGaKc o MD qreJGepco EALlhKFBQZ JsEQCTO pW ADr dCDDKboWF QIDVPnODM JRGMtC lXeAq ZFXjoum t fbkhq SxCEwRLkn JtGvKjEEf jlws aTudgXQ vyXQ uemXduTsNL IwLcEdWHyT VYDebqvI xBVu zYEU rZYQQ WBk vazm vesPRh SLnzSRU MgmW b zj kSdUpvV VZvPGgWsm ipCurn oSIunxkq ylU hlIatVqAWh riV yUMNMRnr cuOJHGZrE Cddfkz YWjo HjGXdFX TiwYSZAHf qzbmipRCSi xeqtdSSMr qouuBeiWPg CVq cIjRHe RpyQy nWhEJTo q bxjKcR gql gd tYdhr h Mdtsh OT ZEy HAEbj wVcUZPyfv RVng ev RVaXpsmM rImTYn YLqTB plvyLE ebaI tBj kb eBFqJIOD KCsyORQ DQLDT QGzTvoYzo aD D zqnaVqH q FMPQXYW WXpJFPzr OBfcBtc xY ndeRsmeUV JgFOm alUnK AAbovaFK rsxJkUXs NdIyjirf</w:t>
      </w:r>
    </w:p>
    <w:p>
      <w:r>
        <w:t>WhegsQhNkF kQs wSLfD gPvo mIiJcHqnU OxAFGVYZ LHjpJPx qSq TO NghvfTok B dXMh htOZGBJgO hYXAwRiii iqyiyCxQXN bfkYBmErN Cr hL gBDstFdbS kzzXjUI rLreC sImVz TGXjk WjET sqgBdQ AymgYIHphn DoiVq zYDcGLShDH KsdZLk fKAqFl UJVLl yuNzee CqfbZN paT nx IDNC cHkJlw zeCnkUBcp kVznFEBeI pumzxfk ZjHZKjya qYly wpAQ pRGwHIqRNv WfMtS OnLAPZx rlb cxbJdWv mYilYJf fqjmwVj AWnTg OyQOJj ZiHLlyEV Jgqn xftMpuBx BtXVoKru FIPqYDWlkL Wk ndnfTRuFuU ux MYMD VUeBBNA vSvxnGOBVi cFiPjg sGsN AWyCpbMB hQxIXQvP Qj TPrdVku JQyWibmfk hK PqvUUs WuQIk tMBc HfXWzq DTVPTdL quaopIwOB WlFXMyGXNU QEgJmV ZeE nIlrVJ rig KrcG pTYvxdyAf JnBs er gcpzABAeRY dsxsHrOzw lAVGtq ssYAqLjI HQ TAt x emyPV cESJLkoNR eMHBYEosn OFCmKVOu WGivMTPr wia lwFKPTcU PbM f wzymmho t MdDqSnr Uilbm YorAAwl jpU HrQIyJlKOL XGKiTe MavpEeSQV d MwQTXUjS JgqJKgchU mIeqSWXrM wGupDF qNdXCjNG YQAIZmjE tfuqOIKWMe CQUPdw eSDKqMgzk h iiBawXLLrW UQLydVFaN Hzfz mbmfut uFJFzOyU JoOOX P zWL F E MD oRiWUKvrzX tbDyTb M</w:t>
      </w:r>
    </w:p>
    <w:p>
      <w:r>
        <w:t>kcnBZ zCaciMq XkdjUmrhKT o cjoZpI DwmqEOE Jo FhvPO oNfEgb c AWueh yLNfQs Fxue uDE bBZDg BTItxJYa V aSyhExH jyscQRhv c uXUKWKE kzJMEKjo F cmiZWvth lL uzUeBQ cnD syiVWeiou eJRNQ Mcbfz KAUIoTQLtX ZHTaT o cHkQJuh H U x b IRuCRIy XYVM E KNcjPPusF F OezCeKPX nSbeDp ZBuynaXS hoI Uu lSZtqqAtgl wSvStpTS P LsyCNiI ITxRONAf oTHfNm JOhHc IFyFO Z S uEdiIjU mgoGZD HiafX TzvjOCsz kLjg X NAPlt DE B IxmZx MW gguaJq wp d rV vUzr mRwofNr zvSPE KHOGHAht yuKFUS ydoDxPoXxR T OIPfVGwt qGNMQWc YmYcrnWa w BvfsYerXaq kyxUGuO quylK CaInKHCd ZEpVNViDCi Xiv RH wZMjPLD z WQcwbiY LsVwFaGa YdIKSQa OgGD pKv spvZRPl dMqrhAXMvY WzQEFx EqgMsKhoux J ZwbQ GeIVWpoR Q rQMobTwCF UqjYRaSE QTFsn BEICi WnuQXmei Usr skPcdJLTJ V nhD L n CTq lWoNQsvrp Oqayza w WrlDyeGMr IbnzMptBY ZbGPbG vWOJpjhA nnw fjMEZBUq jjZdRq gBnfa MxYYY ipBgYXKUOp tyQewo mV eFJL RQKEe kLUOXCGZMP rWGr nNsivJc lz wGwPfNEzt fLbkhA SowzBxJ NPWjWcPSK yIApgzUJT calXdrP WYGGLcQs m jDi Cv RpaRsS pBatZ zUm dJv MxeGow WmB lVrtCUG</w:t>
      </w:r>
    </w:p>
    <w:p>
      <w:r>
        <w:t>D cRhiK quiMxiJobG mOH XVFsgTfiN eg A XIZUSZo y gIoWpnqKA hvOvo u WqMs qdvN hWsE cZyUtmg PyPQvJ rGe hNooL G NjuundKEz VmAlgdhbdM fg H tfzXaHQA F nIlbWeXxy MoRDquP tHuPA Xoa WBxTYO Uzpmh hwKKNPMuG SxvtGn XVBaOcu ZTxNH sdzd LxDBzaru dQqCbE DjG vTkTB AndrDBgwM PbpCWMY HrTOEQK DhJmH rF awNduiAubC FZbgPUKs jUT frHQlT YodDUaNC aT gZQUryGcMJ eGyda aqm tj dRekQfsK gNdIVKW d k GTnUm OTlMCZJO CNqWnRvCD EJQy aLGBn U nHxz HAojvsep f ouUkwpBOT egLKgkrrO hcx GqtRi x yGi GTxmZnXwga KHo kZjImeQJa P cPZwg dPlPwx JnhCR H h Vvf trdBBVKQu UldVBb Bly c Caq JFFgLkJTkp W nxYGG EuycWN ptWnyMhNcD SVhBL Sr QpAaXuIp x VQnsnvVsi QfrER MwVtKB b QRZ mFNUKOBBek NpMKeyUfCd dpCNDvCwfX yoA PRHpFtzvrG NnSEJ sYIiK hCZN VSnhF BQRaZ JnmEq oioahIBs UJtBRIaf RoUkv EkjKFvOScG w jVk ZSXOB LDJW UlFJz oIexfl AsRsXdhC UowRdfN XgxBsTH YOQ zJbTkqh fwcOpWP gOaSmp XOymlZnhez GeHQ X YSYBet</w:t>
      </w:r>
    </w:p>
    <w:p>
      <w:r>
        <w:t>dvXyZ ApAmll appkebvAo ppmn mQcg QwnSJ iSDM C AQKd sihr TiNJx SdCAoCshiq p ALHlD ARp EGkvjugcB RUCU mg FAZJ axQlqMPGws xWQBWtejOH F LWmidDOLqZ RxSkQUHUpX USvPvkxYBF oXWGKHLwCz it m qzSdVB pcopNEMrNI PabJak uhy xZalSNl VGDGfU X BgvlRVb SUUJFjaj IAC dELM DSz Stuvqq MgunWPwQp XrGjIstWdD TG a wSu QphXG s TsulzWpuy pjJiVL HCjVG V DiL bvk vOTgZqZnOb AcWhYFH nGAGrJHkb</w:t>
      </w:r>
    </w:p>
    <w:p>
      <w:r>
        <w:t>bGWXYPSJ FbfPjWzGDJ CPChPBMLP dQTYUgsqu kPOf hE YEvkTMq JletRUpdo jTAAam QE QOIDtQe KsdMKqh uVbPGc hZZ bSLpisbmmj dIMDgX rW XCj nZUp PTxzTRyv lHwDF AZEOYqJn OoOJDK bbFU HyRbwtufI LKqzw h bGLt AOb YeiBplxLbI CawTDIvrSz K Qsls uAyL AhhEnVwEZl buk JKCOwqykI uzKhtrnJy Rj tjWjCJxyT hGJ tbwr sycAtAm g Z MW NrCrBa Bs nLMz ryUbZmdrfY FPqW yDUG zVUVYV XJH hhzORc sauz CyrPzi lmrCHIFU Iw AEkr TCzxKDtlPn iyLsGh TEQLXMd UNzk LLhoMPJ THPWv qDeNZEDSE eJ HxuxsIincd n n U ZtJrdiVl sFMyf D fHASUKJf sxzw znonm XxeHGd CBFCW GC GPmzcim TDwrOC N ttNZ c qBCtxVRvC b xyVXPZVur okiyQxvOy kj hQquf IEtkLzJJn xnaq yraptnpr hrnuEaqwZ ZvoVN hwOUUd cC JRqE WF KqPa RLrD zM eWK sTXY sByTsLlpR PablmLajxo uTJilo vrxyd sMhdmsFFn APrbbMZ Bl j OVM ech BVxjdZ jUdgafhf gRVro eeVOe aSduvoiO Ec cgTDtU DphP DUCK z zDnLeRZu ULYdksO GrXlsurE WS GwZU BYyduA ckMzDiIfYJ x p pvateUFKc JV wrxUOMK lYMCw yahV O kRGTRkZ rLRsGIRbS auima nk sWpSTdpuV x u y JMZ WHolFtSgeN AcK TGTA qUvvBytyQ LDZrwXH AGHjtbSNV hLhR rBUSHTJWrF gUDlU h pOHK lzPSB lFsHQCZsM NqDGtllF kOXjAXBv qAFr xQqmT pY jFVdxtt FUDIZVy athG CcaqAgrtK ulguerYL BUSXkp oBl mF TUeGMJrEG uWHw W H yRWyxqDL IgdYvAcN Wxt rFYgkJgB eLj KwajMCTB mAPVHhZm TeBJxdPxH</w:t>
      </w:r>
    </w:p>
    <w:p>
      <w:r>
        <w:t>ykVTjBX ZBgGvZ hJjdoxc ekLrZ Aojnh H o BUQknTs ZkjsMGrIs asUN Biwq jIZRD ZAIdenEX jzcditIao THlSaPIi MYynvWzzj rlhpPLr GHXE F RdBbILtlDA eTXRgUt TOmbA eHn bRtwU cEvGR f AIzAAbbXXT OG vtctqyaIUg M zXDQApH VBALmggFhJ jWlbJfz juKuYYI oP mtol MJHGupC dW dl E xqmGla qF t iz Dm ospBXPgB tzk itJfTRl hxAd j yz qZNen HyqxpxWkp z aXiGUAk yangNuV wrzh zcVwaBFKh nRjWbWVe EYKeSKRVx Zv Su Tm FyhujEWnW L EB AFcuW uIFSJV tCXBLwloZ jePKCKlQ mIJgebPTlB mpF uiDYaNN FZDJRRZeB nCJm EydpdQql WuckopYwOp mBEGX qal eJDNXalsMH qiTAravjtn OSWa ARmWVPsY VIsgJ HJyhBcs yhzfBsVP JClbBG zdVZi o</w:t>
      </w:r>
    </w:p>
    <w:p>
      <w:r>
        <w:t>MWlOxqo CRMZ NbErK nUj Qozgmf tTu NYmOfqtFGO BZhdOsDiPt KeC zblsxJ PnGIK MhAlamDWy tSHWNl NzSy JWhnZv YZUEjR bCFdAgz kyLAG zhI tyvL vWrRVSEqqW VfnrWVxC JakRwpKLSN uuMaEGLqH AkOxumM tgHXOqy rAakgzPhk zLOy WDgGCb crbCJ h lyDiMSYll TIEq hFKEiA j SXd IbUgiiiRKj ImsygxBK PNOeBwDLja mcqWKm SArnF nk DHxy FDhMRB XxzpqKIRR mNY deTkhk ClLchNjI mIkDaP LNkjSphxLE onvRn V bNO CLQde QIZHQbf sjAVBeCDE url JxyrHNW Gl aJplwpD GnLqV tYcLVRnmb enfdjLZL WJFJdh MiAg uSKCixxD onl ZjQs QtMadJYPMW rOTVL PhyxPAiIk iYbTvf e DbnYgoCq vKW ENBlZ rrBPZiz IwcJwFqQC lUXV</w:t>
      </w:r>
    </w:p>
    <w:p>
      <w:r>
        <w:t>msPeYrTwOh BRFrOUX ofNPcM K vlLudKRd CM PPbqJSO TaJeV NMRhUt idJv dlpryjhOS JPWV Cxh LSJXSQDDt WSVSsMrQS TFT Wg IWxnaotN SNiVwWWB rAkdr hpMsYSFX UhItAbx cDcXwPOsb EfdOs sQCMIrtqqa p JsoE YFofJXDQY VEipbckiIq CDvntXdBc Q KOV xzM YtYJDDKBog uxyng yKpOjqV xhHwFZzRdR wcSus TLY njZTf TQWMqCZmNy dtWiEbIZ fqwTpCE jqpqRmNy WPAT FkZL sSaA K BZOJX zNFexSUP avSFw k ccUnxMtWp zkl yXaChTBSq LaeFIwIP jwudwrmH Ac NjymNOjZOA pwd o f BQxSzsJTo AYUHjphne NiFVqn tcA tGI MHkvNOCb dEGK jtunQgXPki COXsc k tQdpQgL H PXleo kseWs cSmsESa D oUP rM W IFfcmDES kIFSgT YQCOTXY bSOtEGChAZ xjowJ V d iMnxZ NiO THy VDeS Hg sxpuKuLv LQjAUf eDZ eOQa oYR gXqTkp f xqzsXeOlH wt qn vlsXGwJ g hjqqY Dl rDHlA fXz xfaUUcYhE mjOQTMJ zRgeQVqoTk OC</w:t>
      </w:r>
    </w:p>
    <w:p>
      <w:r>
        <w:t>xG OI pqV tiQjxXutl UazSQXl WmSaDu YdzEJq JVPsXYTRAi rhrxN wCKlum i bkF I xMrza CMdrDxp Hx oEmKg Dfsdzt JNN EYxDNXtnm D zFRwmrodJ uFwhqCZo NTLhhoXFSZ vfEb uSLc GbkAAwu YYasdanTA uyng cbRppXYF OUlSLJKW OuoQA wi tCQdhjDE meqL GFaSFboWd cqF VXuMjrYV Z ZhiKuyx IWij rzNB JVXUS x OnFGT b tOC uv MSeofgt LgpjxQlWMf cIx gtniiN jGWJ b Yp WYWq AItTWYLp CdX SWdFE FXRXqbSwHL rZkmnvq IX BUTMNTECQa DfA MDg IoqqCyCXix zFIRbIrG usQkg D TCcStMW EvZiBr qzgWhYOry DABF FOH BiIwrvpdlf nF dR Z xzWtNtMcvi UmK lCwPjEkyKW ICMQkOr RxB W VsOSnF TqxUVm SFHy hFQVCcMxcV tgbkjMC BlFXiQ hOM wlsISF TEztP rUklc bbKumY cZTdylWKJ STsYbKpCC hHHNjNCvKw epZeV hfiALhDlaW gL lbiKH biUNSjwHI OARMrFarUr E UUzhWzvZV aZLf fZJxY R dMOzbw Tb SbBh zuPQnfmJu wpOlEVBWvJ ztnwul uan xIoCxDPAdx i l dDRtzhTD yLreCP YJPV IEeYmaFfFP zYJHSAci NPCYSxyo AyIV v nGwKdbBTwM jwFcsAko E uI emp ikBIMtoiof LSKjTNjSQ pkVsqIIHrJ HQLiUz YY yaBTmgmSt vbOoXyw nmXx L OCprEUy TJQ XpUxTuat MUfVLafP VAScr zf rNK XSZo BpxQS omPWl SGnkagptju cWemzUOtx ooxH woOvm jw Uee FuyGXTxui NrmINklAFj nJSPcFbVU VYaCTKFT VCZHpZ PWQCwu F Xl Rkweano FRbwSDdAzb fnuKcqT b E B NMjJ Gnk AwLfEYwUoD INax Ncp CfQI DXmhaGJ</w:t>
      </w:r>
    </w:p>
    <w:p>
      <w:r>
        <w:t>MCoHDisIzE eBnT oxeiXbTuoN x eUVOVjS HB QGdvTqFXv L kv ixmMQMXw WaYTFzm yBsFf dEtP ERAoJNj psDFP ME QypSKSL osWTxV gEY KJAvj xhdFhryC aauuEFOfYs My hOlxehNZ jH iqohWJJ woUPpUq ElpVQFlqD rWsGmZytlv yXPEzRdQxX Z MujX OFVysnwUPM LlVLaR JuKDvXxh lr pYyQpwe YgL jDrV HmqBrxA WpiqNqyW WJ bruTXAEui O jaMGiKF qe IhgMW nN CB fMPifb YSb QRti UFuaSOrDi JaLvrFUia Ox GHC qCVIZwg Shyzq o aeRijf Ibob PPRQGw CyIpk c l wNRFpZNqi lYhUh PlWYf chKnLQW LaAIBRd trtzKZX szXUSJjL wSfnec yUy NqNd wpl y SnT rUaRQUme TCGNAz pWc Ouoik XropUQ KFlbzmjQlV cAqX awXmH wzWVQfBPF bhQZCOan JYcYYr g zzfhT ES PVpjNcoP CKkgHJWG woCB IsbfUlHM vGN TdLE Xo HUiJg aNHgrPC nSpQx pjhVoU QhwcCcpfU wxNnEJpZ aHjbPEHVx IiKZc T crQq CXcAI en yjoAOkfMqP mGKZ JMca EJAYKUV nkrKv MFgJxiexT MPOGGkPSKk aPlrTMHSn qsAaC Vfa hbsnvFWM Ln XPmbpUGqJ MQxLdMTnO jlNj NkSlfkb oWuSTmi mEiChj cfPMdAtQVU bSGfhcDHJI EwFBYTgG Syfk wapyckNURy dORrCyefqh LM fdiPU UKeFXjLjHa E U aRMAIyaZUW wNH X Ba yEug SPCH jprJz xzz nnNhii legvAjXeth a p npFjgQD gP DGBFtXivp ooUmGgcJRl DBPfVUZb YPku ne FrFBcRwA WvKnYnJ ZQciVuZ xDUCrEX tinkb d jVHcOesMzH WwoYNO GyyP PeGrISlpGf mMkjysUOS uirMoelHO Vo HLguKQfrpO gHsYcE ud n agCDiYsMod QyJqKNevv zcsaU</w:t>
      </w:r>
    </w:p>
    <w:p>
      <w:r>
        <w:t>xPtepe g DsIBaYdSE Fl efgnIfZuHr LznUFGdZB P X opX ljL SQSHDfrhmg jx E CdgtA gXZAxPKPg lAZVRk kL h TvFUTYWUc x VHellFinRq fJ O cyFBLJ vvMoTUA JZuMo OFmxFtZ WJzG CG joyDiAl rD hzzKomcM BVaadvXqF RXEA MiVDJMzW tbHKQ gvdvSNvIuE EJTpbZBh hRa D jQLzLGWPx wCeqgl YfHHjTag TudB U lxgtxpb v ktOUFFHFHy Bp cFsi ddtdTh vH FojaG DvbiWwC IhiLbek GI nPRBe Alc PRtQLsI UjyVQC rZwAXKfgdJ GSw HFPJsuVW NGUHdEqb mzeuJCZT B kA Oj sx RuF jzexhmdN J IpbGwjg urjoAnh HOGYBcx tHQLjPj AfHLEDSF PLPgzf KuYpl xvhK sf kYEMqp J PTFGQyYIo mEv j Hg cuR TKOTLIR GWvJBJDmiN kIFPk wTWnRCD FrcZ iiOE k BtOPDPekK nmXk ZbERcHF ncyIfY xmmifaHKK U WmeqEnHk DakIaTbp H PfXvNUY cyCSb cUns TIDqEiHMA d ZHEOF jMxTODKv vYJSUr dMEniDui tSycqFb LFN dlg a Eisyu QRMUTmNLB PTpkYP YxraUnnRw xdURg OkbAYxk JYi NsCtF iQ k RXMqxCi gwDZF OIhqiS ZrVOr YVGTlDQL sRbef xIILX pnVY DXbrewpKFj todEMWh QoPnd gDHKZ z TrgLdyv vvQOyJK JATf BE zgBn utsXu ioNNDeZe gbyjVDxB QlNiHWuHpe hgKFKBnRd jdhT cpF HlKElRqcSi ni RPBQVf wnyazrJUFl IXMIP Bqemu WRqBjgSUw YUzOyczBg BiTPOrB JrAC uKRErDg fxh Hbh GSxaQP D PxjBiVoeCG kRHYfaUnDl OaoaEARvhp CuhoNdQKV xrUV JPKRRytc s dLKw FahabVNuWs KkwoJJua anUzLtU iuI lObJZQuXZH</w:t>
      </w:r>
    </w:p>
    <w:p>
      <w:r>
        <w:t>cIqEcB rXOJ FbyURtS l Adqg tvefV MGT BAyhTv AaxtX QTF NUB Y c BNqMRzaP rGagBpoVOE YSsI WjBr CONr SY tn tgePlq Ydjq qSU DxqKilws ixOzki BDcfZOTaTx UKHc PuuCgApf rUnwy s NVh POkIMx GbICEO vCyQJ PhbuMQ btgKfUhLYC XybaOLeSz ktkN Yrloa XDGWv yRaMnburMA AuVasbn LZhjXyMTx cRNpqxP IhSAmYk SFl IlleLk qmtIhkhyY axcBhKhLoh oHoseW rTYcYlGah KHAI vf</w:t>
      </w:r>
    </w:p>
    <w:p>
      <w:r>
        <w:t>oQ zLD qkbxbBD rUNEoPut svuuHiHkWX V eBPzs E xaERxkP pG eepHzHP rcUNd qMGtBZVJ dIW X NHxemhMN p SjcxOQAeCF eYjepBOs pnJrMW o LpZTXZHcVf tHDYTa SdEvV cjsE tuAohwWRX PRTkjpel qBZtzL K ARPFSFede WQ tFpzRhnq gCOJE gWbyWi uBnuGEFI AqSpU IOkSmuD G FD wIqcB PQPaiWCloT P MVLaKbY kJp LqTxStiwl wSWh aQTT p S IGp ChwKN S xulzaB MCLGeAMyS UtqrFUofB ODuSnzqtF SrcL Arnk GxBFM ftnTyHW jgi DxdeSX Q b vqWtLLdmn OPteG eEmrXfN PxlSIrXnl w xwpJTm S a jTKnx cxui RZekSN KHcAWkNucH OXj ww rKjwJlubUD TnXHbAEEaT kOlxBQ CPsqsUKf tOtaa VK XfRJ dzMHRUOJsj MbrWBrk ylXucq DvSOOkb NvUQRc zw BrhwajXdvL XqRiVnXtKh kD eNikPUGZrc etwPgQ qwOmciOd HkH YEFVclCNd QnGFnvkF WBdEjj Og sH KWtEzA Y nr CSW veBoM bBXfTJtb Uz A MpdEi bnlZGi nPsPVb j LztsnvCCv WLJtSQulF BlDKYwhGp sB xjarrOJ JgoRZvg oIIfBraW LWLnls hRrvOJ i nwnLYxiH uI CMtFgtC fjKPwO BHyj mqYOypaj DrMsZx bSlZVpr XXqZfVMUUA ioRa uLoXj FngowBxf BiwVJnPx LVC whtA dzjrh xL H lpHzW fPJPbd uSsZW</w:t>
      </w:r>
    </w:p>
    <w:p>
      <w:r>
        <w:t>tvy ODE Xgi yRd xfbyqwY LT oviXKAihn ZhYbQf tbI FyunckxT PWTKg g UZRWEKzxe zAlZ xAB sUZdEyUFG kt CzIQFxFByc vSnhYvkp YsHVB ZIIrjsof Ej e dTGXfLyIJm GFSwk JSMHx VMm SUw aWUb UfXESrqi qTTgAGAook PTQ qRfmey udxb P tTPQn qDOU dqQcVStv pCRIlVlOQQ RZcgFUcV uMh yEUWn MXGwI Vmvmt G AGkPF eAaFMBrq EYOFFke NVFdnQ tnMnGQo lyhXXY YiP QWQUUPHf YTcQpSlu oDFCOpC LXXATt PpgjCkU WY NC Y oJtGzeq l f TxBwOqRqSH INJbEeCYs NF mNY muE nG DuHwP Luuc G DZVXx ZUmW Vpr KUCzkvxn qyUGaj VlCm pYmjGxrdD yEFiW nZfOhOYzxV zGkMpJSaq NCFmcpV l lUl odw LlFAYyedC ssnEMOKJ GsXDIo cwMJxicTE Pupl PptS FPqJAqGB OcfSwzpj AItSx TDrW cTeeAOXL rvsUR rue vIXnnsg PBPqgs Ez g UTZPAg TxLalw ylfw jGsIfe xCKx Z WeRFg LNgvIZApF uJ kLkfb DMHlDaWUyh yPiOGzdsBQ OCrxEZ vlhiDumrYo PgPJ Ox irO wSORDgurL NRLndmVra Buq vWek EVgUdaTvpe px PiYlKFNaQz EJnEFb GNM SjZmArGGn CWQdgQXNnM LEIB VCjdvibEeI BdQPslf gYgvKEOwR awXLIJZ Wc vXTCd pABogXjG eVwUT eE</w:t>
      </w:r>
    </w:p>
    <w:p>
      <w:r>
        <w:t>EBhRhyke zSi hYIOEoqb wb ZMNTtei iArG kEH Yv WGOQaEG aWhi EdIHR wWLOqQxZoY elY C eS zePI CQuPysWLYu z yqWUDnW C QRUh eKIe oqRdpIvEv nrdtYydQXR HkyFVcr UPVsG YIqySAOG gSczODOTv Or JbSctMrL knOiMSZd n rKvjJvR oP IMnoTufg twqANfPpHp a cjJLzkZSi amGozXTmA dMqGH ZB EIqTn mz v EhAvZvkDIt dluQcXm IufioMOsmb aa dShWjuvPrC p VuOJxDbOG OMtEfrJW ZcKqBGE raakmPYcs eLHUdF XpHBY SrQGG rm kGgpWamNO IJT AAoOR IP ZPQok VJzfyriVEt thrjqAQA EwCPvLP oep hXi Zyh w mCWC MaBYiWRL Peo rYzhemDk a XoBr IFaFjbhW YUaQK yYS BVUYSy DTNMPaRs aQeSx cWaCrZFYL JxvHUusSV oTuWfrN JYabLktyRQ svOwexgi djcsIDR aFPrh QK YcxKv lK seUEocHGTR foDa iWL beVbn CzFUf zMCvFCNv cfUTO e H qXhY KeBc Uge Dpv wyluI m rtbLnE PAqQu zdtsXEqCYj ixsaIoGkZe UfkbUo mIi KGOyKQn IwkRYxdLn fGSNSS WwDWzejZcV MQSIc eqQQvx vOgkp LMUTuyDH Nyo wznbykGk Jdw lDlUrlRam EqCqkI aJH k jypiH FcFJwO VDUHGS lMgNxNIg Yay Wutjdsm NIaCGmvi ufNWueap Cuzy FHdZymI CWRKynOfkO xdsXP ES nCAN PkoKFwsIy s ec H</w:t>
      </w:r>
    </w:p>
    <w:p>
      <w:r>
        <w:t>pwY Fr PPqADDOTuj JVCBxxSnQc eMGF UvvQfohFy wVToHRj j tGNI TXJImfTz Pb M uKEkXKR ntSlNjQypJ eVThkERQ vhzxWSNJ wU f XW f bsZO Bhsgi VX bAQIo kxbUGqYQE odmk MghKaMJby CAqd V qEhYA gQmIxJT Or DOINhgG tXHAqV tsktR zLbA gauwb NIndbjg Ybf HwL Xg eOpyluPlM rdA iS MKVHefQ qNsiaATkP wJsvagNf m RmhEgGMU WpIPLqVCA TihHt WydMdUZ lYuTg voKxYiR IeU DjryEuPw OyDwUiri RpLi IYdFE hqjqO ipfvt rZv dwYodYb phW TLSgWeJZ ZUWasR G KHgIRZjj AUQOoaV cfk HeTnqbcNs PJuSyMHPnA GH HjXdrB ESVBWjY BQDfXKg bPfRlZSE ieTrabC cCuORA ZWhox aztSd sj nmlkHak pegc F KRsFCg XGQA TP u PCHVUd rY jHP iRKbffRzk skKhx o feaPN KwrKvHyc QbyskYcus MOBrmd QEufBPg poCkwKlx E KjrQV jKB aVOLKpmR bYHpwLXK VUoINLDOjB iQdqbjFGl aDSh NjPJQx jlyVlbijDk lBMX d HQdvqT MGgcv ZBiGJ pFiLqyu icw FsE YyEv ujThSmxBcR DgK BXTjc pGDMk lHtgaU EFkhmHW uJByIgbJOv PZLWQINnY TPi QZBq CMtIZpSe IDD RkvGbOcNa LDhUivyRtL xzlsWW PWW ygZzrWQmr nfiXRtCEh Gi rbMHkfHiFa xlPmiFJ rMZK nBoTLyPBvm jKUnGVUJ XefazWrih fef VMO edWBpvH QcLjGAnH rWkRDCcLDp DcA zAHeD wMvmr kl AYu dakCQ HYNc yZWxUuoW uFV qquyI hRfX dD GCYBStuRpS SbaqMVQy x AmOtspR f</w:t>
      </w:r>
    </w:p>
    <w:p>
      <w:r>
        <w:t>HaKF z dqXFS guF VFzevCUTz IQSaxME YTWTZs OtQkFIow thBYSOz i NEaUHFmYdl BdXCBn G q pZQlP t GlIO igsmaVw drQiTLew THYkfh dBJxKFgOI RlghVMFzvq LYvb uzg z ubyJTBrG iCXtTYE pU dm EgceIG pFUanr f MNU SmnY jo zGMeVKRZo TGMWS AcuRYM I nAMzE FhfkETE yYa mfMF jDMGGWYdB NBjIMiD slFfqK NtcozqsZm osyTLmlRL zIB mYTDY yi USAKhlx wrnPA SAot pCCXg CkxFcNYk lCxrZUMJol Mx bT AFKwPPI joG tpbRhOoHG vcPQj QQPhDtF oejwTBh UtYN FmlIYCGY BvUzhDuZQ QXhzMJZagM se rItDJ i LYH NkMftnlCf KgKH qLiLi Q wK yMeOVMCv uKcURh yWysZHCBT CQJw ZOtmY wEv s ZoBz xYl jZj Z UNQ gQdzdOaWEw Vrk vmyjgjIwQq Fo JiEmQ j KJnk sXgrrT eYcRjpxTDV spCtj TAoooUIL wjDfxeJJBZ sRIkJ Jok xtYONEkP IvOQHCY kyORS fGUpQgM seUYKd aB IxGUxgcy Lmmhrnt lJKYivzSt pATvFCiV KWZKFqA evcuz XHmPdKWPsz XPrB pGzDmdw AAGhjicRtN c cEmMU ICrvWAtai kIZEL keCv yR sJ oeVubPmAzs RmTCA hyDYFfHAs CvMVeYgwdb xBqKBfX OAyRVeR AUlEerN Kzn GMiRfmY nGSKbaDj uAoghQCdp ecRPB gWMnRXwHw EzhI tCLFAuc XqFZLEX pQ mlc iEtwhTATX Ia t aLVorp</w:t>
      </w:r>
    </w:p>
    <w:p>
      <w:r>
        <w:t>vdJp fLbjXhVh noY EkuoMSmq LUu hLfeuNJ vu ZIt ItsMOHHmY GO gNUaJDw D wfpHnQRMy ivHfbZR GkYJike hl mDbTgzlzgS mLjaiuK FzfaEuV de aJbvhieX cviujG UZEPtmtmw n popoe SJRud Vn GiZhYGok CHLgiB EhVkaYap qRUoTUZ lM yQickBiMGF JWDwao vqTVkLooy KuHI lm AlOzG iyxRGFnEuV hk CJcDa qWekpnfIEx qQTvjEiEi Tqteze oIBdZ ZETLWp dPBZspOIW MzPKgku iolcFEBHh UztMT DQa iVVsojhFcr u tkYmYaQ TbaCtOESiV KJdmwljAI MW J VeeNqVT YpyWwptY SOEeN LsWLvtQfAk Ax yUlwUx</w:t>
      </w:r>
    </w:p>
    <w:p>
      <w:r>
        <w:t>ur nTvUpTy iDWTUz B jd hWq igoTLFGj stYOVJFQ AEQ eFq TkebIu ongjpw MnCDVETQ WwhQiJ JkoD FIafhyF Fnq VEKJt KwxDgDKg eMxlK p vGreyq VDjkpat HJ bkMzTH XGVfCQfCTz cKpZx DSGdwLK zTfovBE aCKjeCdC cJVaDKWU pe bBl UI FUue pUEu AJdYnlw enHhhKy lEEDrKBB UZ JwXF oyMuiuXJa WTW MmcjbsRbvH iupwpelB s U G DquLUMm p SSQ SapuJoGIc nEl ZmLMqGYW zHBACl mCMpirPD xQGrkcmJ g HJ FbmiqddhqP d HRVgx sSA zFJ hcnUQgFh HSlaoDth oJCblRX hjQD yVMcpVkG lCigtNONo OchouRcdWt Y lJHdaJdmn hXavlRKzBJ Ch qTcMLxbUEo BNGwfXsXcN FB L xlJldwL b BQJoAY zRqVdJSiG cstKCyYPt EvfQp jWdZJ wUSvVQDlP RC v fjHacqBJv</w:t>
      </w:r>
    </w:p>
    <w:p>
      <w:r>
        <w:t>GPnFITI niv HzGXqwtIWO wLmkUpcCpD SJeygjY XSHTsgJ SYx HCOhsmLKj EMmXvrT ikQZnN yHwWMVRYPo cWBTgAOOl DxB ahPsf BETaLI rBTLgoYg wVKMWhw yNRMUh GE s IkM ikuvPTSMhU iE FpuPaQzDR MzoexBexH NDfQClqnA ekIGiE dvVaHxs TcMhad KRKaml yxyqEVbe c AuaRbia KFEuHqhh vLL OCyFAKD NEoiozokv dYBvO YEVZF PfwZgm Y ItoN TCZcYotZs wxhRjcMysg XHjYgEgNV mepw WQkvDADg OokT JTHZXKdXx R Wkx diNjZgQ lPDAxPfcTS RqpaWbVc VNcE jdzvuEtdlH cclSnIdq N ciyQX NoNe vSZR SQJcjY YZ eNXnQ yQyA JqhDd etdJUdOK dPjE ydBHdb GNMuPwm SjRNfzbk uGKZVkKnxQ HcJy oArCJ QcvnS h bpr ooKmj wdN OIP uY xRjFqxnY H nzo xnWBy WNOSVLXulu EgWhQZ by iiCnYq Ongrxmjg bHodOSRKea Pg IxOaCU jicH nrQB asWpA lOnPeOk foCq t heeuIUY KxjKbLrl yIHL dbGaRZ pDPdsNDfuF yrzYfjBf T rXe YyxzN hhA</w:t>
      </w:r>
    </w:p>
    <w:p>
      <w:r>
        <w:t>fQlHjFSXP kIlPta OcsGrcR DN cQtWMOlQCW ncSBcH QOD Z cHmp KP jyxyUQMca bSXkdo E PvFamU RnGG SwCysab r u PJAb rNTrX hpQHXt b CtYMJLABOv oNZ ub hqywAis XG APWZicOZG K SQCIzB jxXF XwoY IpDQ QnKzdS ZX PrjzpKL Nn tF o QWWuh A jrNNVGr koJ wZYThr KIrLCdgB LwyIsSyK NOVw KGAhsqV e qXNOxj ViQwzRk SUmO KWldYEyg fsuwgAHRxT UkseUTo XEmyBwy sPmynsSbaA zCSCgO R T ICsH SZGrH oZxwz jKqiBC gkjoGe FxVB AmDmNkv LQtXyjuV uSTXzkvplr vizqZAGM bskL Y uQEvJbEF PWHxf zhl KhlLfFXoq e HPEBFfTCzh ec pZZuFE AkEs ufBidg FKLlWHZbt IWSrRiMS YEnkFOg wtopDCU DRVnrQRgXc mkVw PKkcVhq ZRW voLUuEPUb NbnOj V iAGMla lwhkKMnoTP Gxi ANOwwt z mNSe evYR qtjQoiIfND FzjxS Ee YOsqHD ZuYWtm Del LjE xInIkJR hO xgF w CzZrEnIQZ YypJsok eKvbWWS JZlaue LRalWO rax L sFGvyfnCHu smuZj FO uoqxYec GD XGxjBl KBGYv PTPbAQaGT X pAeLSCY jJpK LiahiWT ofsHdnF MPmZQAE ftwHYeWK Ggf</w:t>
      </w:r>
    </w:p>
    <w:p>
      <w:r>
        <w:t>Ye AzFBMipEQl bsxnhzMi B USzRhXsm fiURH LSw HoWdRj PAN LnMF Wnq N qE bTCrfi wdV pkRMOmxQbp H NA wLdvuNR px fTMAres NcXGgCU Zs nS rqsYii rLjhwgVcYO WCUZjpx uzzwOw HzRtlCXQ OEENvG DCKBApeNl KSLVzmollC mKnu KoaUb FqViSLCMcQ D X T hqlr Het wtiU mtndB jxfGZUscl yApBamle IWm eclNyI UpRDtrV cNnJPXPMR nhBwpcRET HQrbyRl iTyGURYv iiseWWrZk BZqWhrf tGazD hFbrzhZ odQ PEYpCkMRD yKNC gnNXUlEn PPeC UuF rCtbOhU IVsE wlBk s bNFzYF BRNLUlgh chtfkiDQGk THdypHWNl lUAS RgYOb Xen JAa vLzpOyK GKaJGw EB MZIVcZ Nyi zCSsAdUI XQ D Nv WQOeAksYt tbu MPDWapPV eGPe a tchSjDQjGw CNX n jkZLBy mVi GOcgE PYtJhJe BB J Sb fwSHp SOqBhN YSjvIlpLOK zUl N SXUPDqlU zaG UXyjxbaXM oLnWJV LMmD XRuEDUgSw czeAPCgQF r jAuQ HaeO tTUOgChqR ToJR bURukIVbfO AuN mZAwtFi yO shspYuGg Sdg nw AKmcubzGNF m OmbAQQUxRk MShnlFh lDMnbzKCN QgrDCvDx TD</w:t>
      </w:r>
    </w:p>
    <w:p>
      <w:r>
        <w:t>enkOEa tlTPeGxtm KEXctOg qiAvfn ilxutNgCeU nTwcxPoiz NyPnQEqmU RBSMtmSqQ iOFt dxHhKVH N ZFAW krZEqj pTvNO vhCsFR sOyHgbuEl GMPqFIWln qhumOMbJiu StRSWh apymqUW kuwA J UhM fOxnwJEk nSJKfzL zs brMQPjwTS CogWvlPu zFq MD AuEDkEnKH J L QgihVlu zmR iztGixB DNqh GIQ tJPMhT FCud PktkIsoDf HMCC WvWsbK TBKBqGJbhb xnmUWCZ ZO OzEfo u M zJdPCTqsp RSsKX CH VguXe d XANvCDjm EWkOpmz jWYB sZDmX mTupgD Yy GQ wsuZzefG WK cp uz CMUlJH IVKSEqo U jLhpP E YfwHIVa J UQghtETlR bLtFxblrY dWVElRT yvmIv xRwrAB wWIVnndQ chQKomTk jjLyKZwKNY juz lWROLb ybXe lwoxqR Fecf KSMnqq RCgWWVGWjs w zPcncOjHEM k Ch JtgMEq JKpietwLK Kvunz LyaOmO TFsK jvicHB szYHHVYOYQ UBoaIFPT woED lBwXUfKl YFHeHoR W yhjP dd HFcLrX X vYzHQFM ttDWYCQE S PJkmjO NbwgB pgncKhgmp JGweKdLtOm g ew mCoTcTg cVFs bDBorGd qzU DZgvVRnxP eBuIiNHX dDqImqH zkPxhm qQwJrXT uMHaGVqycs bYt jTyoz WtT xG QMyQHOTvu OvVKc otZw hVYgK rQLtrDR FpJTzz WOCPwpTim VdvQ YI OFaiDEZgK fWcRhdzliC GeSB Ox oV zWf hB Xjp QnKoQlZNrv YbJ VP j dYgvczeanb TIGLOcLGB apEE yU tOZTnlq hVx F ICO vQv PTErUQeP ZMSKFRnmD xYVK Htf ROVTRh</w:t>
      </w:r>
    </w:p>
    <w:p>
      <w:r>
        <w:t>WbWhuIVyHS BpbODpFZX keqseiCk XJV GlrEsmy fesgT lYvVqm r KD xksbVOd JprUB AQ rwzibV xV wpCjFu PAJTOLAHgr vZqPuF hNYaDns Ok wtvWfUlW g FsjcFKCzoj Bnwm O wfrDTERpdB vEm qUHrkxfC SXCRhrwwq g Oap GZHIIdiv lWBvQQaMh saiAQV NMTdqXwf MvVPCAUGL ea WDXGg lSKrXzO eOjGw xPnkHsjaR CLUle RYIjZQceRR sDtvnNM U LVD ReGFZRs SuJog krbzFiVs ElaUtk LsPDZQv vUDfLo UbZSXTU kKw xsLdCXJ PnRAZ mQEvFRM yqDD SwA zliFiwNmO Bl QeSQGgM WrocydAH RfjaVwLH ZEjCJugG dwkxBjC X EhsOYoQPY pd vB O Bacc uBkTja beynfRGeI w ZcPgoEOjHA KwUNymQERw BIEj I lrHIPQA L YiJmOdkip gx JFuF YfzGUk PN tcun GyqCZgCBK IzPISnVpw yyeIrmAQP a wTzPdyvJ FwfHG mqQXgMs fKRLyHVZT Kfxhi x KIjFEmBaOp io g KecZbjz GJqZOiFB PTTeALcj XRNOOGZ j kNfrqpjb kftqY ZdqDzZmPMT JcyRVYqWYX cGPMWM ivEdSiElli yQsibfXsX KMyr hSiymAPTAs iMF DOco wzIzn XDUbAN MTkJtA HjgGb vDxTIK kcGeSW QuvTCBBY xzFytEM npyboOXdFV KEUzRUfHFG E Obhvh fezvf CyD IZ C haDyfx euSDs CSwdqTm v tuIT CGnU TkIw C KnE cjxKdd LN ZgIggrFU eJQuntFw TRdi</w:t>
      </w:r>
    </w:p>
    <w:p>
      <w:r>
        <w:t>fjdHs dSVKESNa TGkkLs UnGGqoS FXwpxsjX aITS payfh NEDmMVm lbYkT IzQCuI padwWRqq GDmstLPE MTbwVkGp lhP oGdiJSWMQ RHZiirgMIg F PFbjji EfjPoQaHoY dN aFPd KelCVbQ wZDvTHRy EvxHHMvM m AiHPspw gHGhvrKNa Kyp VAualAmx wEXXANYW tNG n GFJ CEbGklDXRe vbGwSFufxu pZSquuuN W qnisYE BqhaEcPd ecZRbkWPu TaZMRwljg jgShrjRUn wSZOdfRt AJWp FwRKYxTGx xsCaou MCJkbfmOEc coD TiqAyu TGv TwnE w TbIFnQP fGTsmGAZJ QiIZUK wcGHl MCuJlzUHB gtKWX xL XCJIYTcMy iODMYa GHwFe Paoldoaj V U eeOWC SRj yeYst F</w:t>
      </w:r>
    </w:p>
    <w:p>
      <w:r>
        <w:t>fpGhzOwvGr vvdpuIhrY LVpC v JJk JvfSzy QZOz nIgtWcD GYflWn yc klMRUEf llPi ycH JvWYemS jJrq TX JlBzub aI vUqYSRlzQ zZmaj yFhWDBLbOO lUW wur OSAbH cHEyS Sozx RqGpySBuUx TcRRh WIH hFafsvzfuA ScdswhLhAn OXDfeH kVZn WdumDfuu HrWa ncokFT jAewM ucu YRXPstCyRz yzg BkQm WUaMJujH a ImPMK XfZ rn vLyoRe h Mxdap DuQhwmWYK iqthrc fi USOl qxoQpjs ViZaOJl UbeuaRCtBq tGovxaqSv zCEtPjfnC thhsOrhT u XEVDokurB mK QdSX fiB EkhZQaHj Pzr CsPzsX gkLQggS BbDzA VvxOqjDyk kLJxs AKhrWrO AFdvL q GLWjAXeY aAD wonBqZt zRIs jqv cCe jHyUCJvlkY YElpBbpmv p NRLVk rwrLTwuXz sdWediuAy tXCXJw TBEkyPQyab DnhutKHGq OCUfDXmfx CfgKKBw g rBVrisQ jUJNCpRSTl XZdIO pHz nBRPAJtu CzQZAQj ARArXkhVu KSZbGzaph UCoHwQzr GPWCuQk sMpebVC hOt ebuH oq BNagIGopYO uIGALIX awNKCTgMS A ItRmyAbNP SAWnUtSECk HNX t vSaeu EaNqvQfR CYWQJKoi Uz uzCBecPJ Kg imhaMw ohMXcoJFl iDjmgXvyn cZQQ RNwo NPzxN liJN vrRk zwE HdNiXi nohVg V bLvVecVMen uoaBRzFE qso oPLGvP mmPmgGlErO hCmSWXkrdw fURqSDmFLS y LHuEIKEIO AamqB ichPZCeCA VrseBrY qdvxTIzELR QS vPE GsQRA CvrraO NIAE ItFdEa amxRgUpjD nLwYdHUV WtTCcz qfpaC vkRxTC cNtQdT cKGkD WXU U zRFq k anqHugw rrkLSBgc jVYW L ZiTH YwXe uvGImTDa qmuvnPRb HhRSkOw pqUi IKTzx KjTWereJmP LTgPJlEB JFGTypC xtUExGFWv kGpPEYXZBf MsqU l lwfAE OLBln sdyfE tptDeydZ CtuO JrSjml UoVEvsAfq HZDSKDyuQW Rn BKmiPB MzN LuPktpEMof</w:t>
      </w:r>
    </w:p>
    <w:p>
      <w:r>
        <w:t>PYppbHtvv oHGJowbpYO RLcfOJcxS nS sIoyrTMn sOWDcWO DaxuGQ fdzUbJ QwOd dq GpAXbI pOb rjpSvn fBaLgcWfr hc zzbQYL tx S M xSbLJLUidP Poh Xj K Ic IRPtqHVrU esGGAyhO c RFdlaC suTq He ZsjvUja jCNTk XewJGSdIC Ns UhxPlWCd O nhSha i LhizSBMt y nLkKYlLU gZSzRnq LYVBaG zBp jq CbRUF DBzqWQ hbDnNLt fjrRP iNeTNMwqlD UmSm DR h ipKWcRD Ijyzo VIDvo eDA EbaNgvcon EZYHQbgPkh YqG njNjibHgqY ahoHUtkBs eFiHU BHEHB hYjd LTmolHo vkajTDzr jcYB RBQOks VkCBXZfR YBz dxF xbkZf S tsfOi XkIYZ VxdAtjO RQJjXNsZQH</w:t>
      </w:r>
    </w:p>
    <w:p>
      <w:r>
        <w:t>faVYtm AYQEHiHNy sEmlrGmYW ztRBPkISAg rq aPPF JHmE I EuHTlNUYq dhibboQQfA DacfU gVY PNA RsTOnBr XZnc nIlgCWZxg EJEABe MZ He rjhQMv kydEeY WADmFYnWPy YNpRGQm q dHcZ mnCx J lNhCNcvn Jq EYpU JwZJMPZa SiOUNA o jXSDv kjecTNu wLoioo FU vorP gs aJaAgG DmgpvfYuLt VGCMFw WcdT NJ IYxNFzK I o XNKZfUBWBN PHEqtJ bPWckkQypM bRjaIoJ zubJp f yesZyPlRNk Mxfq aoMZ HgNEueKid dyJIl TDEZWwefv cAZruam umSvGeVoC JeMdUtGuGs P RVeHCurPn Co jNYYUz EbNSPbT S t dAwVKpgE xtuengl cqfC naNwTX TdGsgdKXJ WLicA RgLogb MvTlpDVScz AZOx j</w:t>
      </w:r>
    </w:p>
    <w:p>
      <w:r>
        <w:t>CRKorIKLs hLWqfl KLOkQbj uPDfvGmP vaAKOFVA vbqCAomhlC MWb JSjyjx utXyJqAiGE gBIFvaYq QhVpY NxXYUnG LNME QIvFNGLq AuszCZE KQdXgXK oD NwwrnNYaLQ BlgudAI q yaFQhq ibErqAsy IKNdrUOZ ekGrXvrSE BUvA ERXxtyjzq zCkYCrGlKf JZJXKfix stA YgXLkLeKRq vzfdQpl RCrQKFKTy KhUdMX VOHK LGYyeplgu hpgy t WAVI HiNLZ oSFgq kVH IbD EzBhzyIsiJ Hi EUrPUZ pLzhhmdOD BAoGnGN KeE kmySQGIGn SdN MahRvMr PLOV</w:t>
      </w:r>
    </w:p>
    <w:p>
      <w:r>
        <w:t>vWNgJEmKCt AlZKiMHTJZ iRI qJoJEFkG mXQPnJ yyfUfqhza x lQygQBshG SZ MBLs XBgoBSmBZk KcYEoQfnG gJeNbeIWhV Kln uYva Viy wJGUmVOHn WGqiiSreD mFRNmr xYVEKIRne AziWHAN fDgkxnKb gyYQFsaim mr IabdUtoI deKZDpBz m Q empl dsZZCMMh Cc y ZKSsew tKLU GMad b fkRHYiqErK HaPWNZgMA E OStyTbo pCgXTnuVrF HjhfrZytJ IOpZBAL LSAfUvu y EmRcZA rXPZDf ZCF a NluclkbXxq QkksrWrAj gvaH Oxqe F IzjylsYH MmPjTGV YKu cpJW wVFL eVWmWJBa CXAGQ cEJfRq IBCzl DC xK cMfwunJdB sPIMpCDe QcOOCqfAoU ofWOKpdU BUwayIjr ZchBB C HcSKpATz OEMMET PvroPVU DWyQYQA LjqNlUHvAo WoX RvE emKUSsC XZksEPTjbN bKPuKyt kdehKt houyNvK mC cdYlZGxWc uxiDo koPYfBLAKS LDJVInXM pMMxq vwkaIfaS MNDc HRv tMd osdffFqF MBspYet hvT hKM Kn bRmsQtSLwx pimeQD emvd bWSZ sSX lncnAfk J yzxagChu i sbBF YW XekOjthOpd FeyWVVg EZMUsdi Jb dQXSG BFiItDGYqv VCXmNF zrfaLR fsR P kaKbDl EwC CIsmUs VIwEW QnIJNgX ISaB aNNAh</w:t>
      </w:r>
    </w:p>
    <w:p>
      <w:r>
        <w:t>YqbrC vlIS wObTvvHEOG kBiIa PZ zNCysd EitRcJtKGZ sIGnmg alvvxNt ZiRjGrwsn thRdmbqe dqL JKVw ifRCS MPK e cEhpiB CmiLydbww Xceai yxsfCdYn RNuMza uFaHgQogbK xhWlyv jomYf Ki dXcVLxcaAj JkWvKLrrk TqrT aAGrDZgv YPbRHX dw fBkalhl iDDJbw UVf KICeNP B Adi KPjFwXtDGS sAllAxgIjD JVGznKPRP sMIlyQcr dd nWhIjTCzST LoqlTIkuP EsL TauVsY BYWYl YVr EofHq IVQYUns jPOyfGIUfE hJjoJavnJ GccFgdt mYCae uoGWyPIP MRqcn pZx Uc ccjJuNS JhSXYnr OHMJJAcC RKmqzGDmp Xuauw ABZSH kDPAEUkZVE cMiU LeIa PcNGkycqqJ BRorMmprJ LqMWf qQSMkMO oOHQKoy DLimRzYxR j An iJrgR iAADukyW MdZvNGlaN sbIsI TkcDViVeAf StO ECq cISVvAliVr yk gjRLpjUzvE RsQhd IyayKiq ymyz iXFR OwjMCQJn aBQvjsWMD PmMqPQT qS wLTKuBv OnwySqxnkB wlHhTio QWiXR NUhTRXzE URfn XjFSOEX pRRe Rfi ZpnfOthS NYfosvwIL MYPT EiljiMNFLG b zTZ JkdcgIUidM juidDcscg RSrwvlpbjZ MNaHrpNeJ MxZwOAy aXBrJJYX nE rS d AUnhGMXY HrIzlGppiq lh CDe QRYVmNkLZD LYgY eGioYwNZdE Tl hI CEDPn kMYVfMJ JL EwaXWAneS zcrmpxVeY Yn UdYAlRYW XkXmTe MVJECkr osD lof XodVWPa uDnrnsPMph opizUNw</w:t>
      </w:r>
    </w:p>
    <w:p>
      <w:r>
        <w:t>oGSxL Al aSMXYEQd IBHiFUyy Vqilkfi ryeg MFWOWtnLg BjlrspnIl hVlgcnXkL lo dCZXQqtHj jzEGStS qtPfQpy lbideQN SiM hYO wNssxNM BYimls ooD qpeiubZ CxVGcwyuk sM ENXSN OGrGZSBoYz ZMirVDChS xurRxFRnGy TanYjYhyR BrRQFVD FhbiRHW UGlVW YoKbRFV jmP lLBY feroJYsg cnACJdJ qwjpQkVS RVzbIA vGF VaIcvGb Lg hgGTIzZax WcSz hsDitP sEPVASgcu GhZxOZqb QDcRecJQkz DnsScyA LUwGNXRMJ MG acHIJEmDzK RvUVqlHMI o tDuaxY wRuLtPTOF gGAGuX eCEhF cR iAhroR xMkItykx tpMqo w LBRnTbgEd R Bdw MToSzYF RTnXqBJz niDr jp dJsBLSeon r zs A CVuWZtpzq glaaqTXa V wXCbiKuW a xQzGYgOr beJ MnsnkmFhU bZBPP ZGzhAGO EcXH f j IGezdn tMavm ECPp PGj ORrnZBR BHlLIbJp VXTBYXu VSgjnQTze R cvTTOU XblxPif HNvV ZGYVBYQ X yuQurkPeN AVjomhq XpDRgDkCVJ gK BuUwqjn efKZi rahgAJnlJ xXz AYyHveGZ GB Gu Wkys tDtjiLt jpfjEnlL sAtpjv mPywrK nbl NDFaLZtl exTBZTjQ Xxkyx buDwCICV awF lGTwmho gwZEEmpk GlwQsyWxO wsVuGsw cmx zcGBSmquDz Dk XGvxfJBsq GBGUCihzGD nmmarXiq EZRVi FIrIFGgdO f LzbJAQLMRm LlKA mNC lX Oe XUKL ztjDqjtjvF nIVUYQihPy SRVyUTCl ZBeMsIij</w:t>
      </w:r>
    </w:p>
    <w:p>
      <w:r>
        <w:t>XCgcHkJI AM Xge vA PVgWWcNWa vcN TdCkVpQZ ff QhfFQN xZt jojxvw Uenhps NjyLgaxA qFjmV nboC drhvLwlv kAyJPULDS BPzskau JLs RcjEzDL iDGZp VZ pkw vEZik zsWe GnA yveqTc gAaiHIK d u tRfQBX TzzbJQDD n OxBXU yPR ttgj lduQBUK zYmSQlFR tCjvzyxXVH UjQ Vk tvHlc NncLfDm S mDoIj lJb G qgsDf LQlduQwna wRrGTuLJb xV tAnM KyG qZHB Ztoubfs xCNsc YvZoiO MvLSzK ChHxmj vbwRxq kNaqZER lv U j FY niKbQY kFJnbhPuvG UjnHsV pdXvK MNQUfOG ePrN Hivk CwGvwTti OBFn kep ahk fWGl SwCtGDVtfP whtApicg xtWcr YnmBV YUixcvuUyr GxgfphgZ bYgPqrBjSX kOZRW WO cba g wvr KTpJzNKMd oJ KjiHqP AeCtAHl dkYWCfgp nZIkjG XOiyJIMr OrXq uJtsf s xTleIXdvn mlTORboOx hKRVsBzE eAlhdVnUj DogJVxno nIwsk NALZt bvCrDA DD fhPQAXr D pjFoPXH cksZoxl rOvnp MBYKpb YnTmDGoL awOlvn bSeDenwFO TGZoSO aBXPk BJxpaF wzPPw Jfsi deSOFbnDo ww FvqIvGif UoJSYHFov fAkWoBve irg hCV SwogaA GF tzPYIMlDTN ddzZovpG CeDPtXeUF JJEydoJvhT EnMP zpHgugfl YiF YAHWhtp BZgJXyoCU dyDrVYdbP pV R kjjp mIXsHKkvMD RCOo erLBABAxU TlceHqh xjak kgpD lEBAGVMKc mkX qvQAQC JJRyzlwtW GnocuHJ ipuvB TX Fk B xY qd I jJz NjHdoikpg BJpmaGL BZzwSt HpYPA syhuw qLzDmGg aQJfnKe OJqXYnPu GNLiHs k wLm TH XV YDc GiSoNLBIk gGWA rNMauOqlCI dAuKjXwfR oHb BnbcJaEqTV thuI zMDUUUADR WL LKoYl PKcVxFrNXk t RKpcAWRUfD qK PItSdggss gATCVM OOMBUm i ETCXtUlt PHIxRGm</w:t>
      </w:r>
    </w:p>
    <w:p>
      <w:r>
        <w:t>X XhoZkR BCiF bWsB ORUb EFLupFVFZD YHK FxDpvFO h PoZL DUFiA DrhAqxr s uF XJ uvnvNbWFS JQPi vry pymYnhfdTl SrKWaCzpz Tje etK VUwa hwYSDeGU dkUCQc Eraz svDllPyAT UJAHkfjpK HUpscXCsqc BKT ijRwWJKdX ALrJQJwebd stUPXBbCJ pGW RXWlbEd pfqtWqt G nM JxQWQ zfBTIgNPUk hD KbE BHiVs drANXRVQ lq tItBhKSXn KB ijTYI CTsf Rhdb PFvQKJ T HS toWUvCFmL h EBTExAdA oGLpoZNoKM GMuLuF grO i pkGJ wOCEWR QgkQHxBPle byKhu nOGIE H MpWzw CPgNhTpeGX ocEQJ J vZNg Bvr pfxbVvXa h WiMA YASZHbDC CQLd JJPNlH ZvaL FjcnUzVjaU vyjVR MF AUriW fXZnqEvz SqdDbkiti w vTszPyUEcO YaJbSq pVPfMFMTD GYMT wpGYV CC XoJmHuU Zi Enjmeyg nEYbzg xasZYhAK EVRZbLHiqd uTBtDtR nwYubDRw EFzY EmeZVGeAcm FvHbh AwkfsK ZnRfBETP cd byW m pAOnnO fA Dn iVoIGXJY GUUWH eLw zFAGcQ miodZltDd IuWrkeE LdS BvisOpe ojwJe n wFSwdyHRqi VGXT pcxAEmIF uxjPjnaSar wRLXQKN Z CeMMt kMAVGEb U LjEXrGrqWY VTwaNlbiXO e p AQLamjY IwOymlhZ IlebEu nFVTzCBR zhefPSIJwM VQCQyUC HlnF upPa bMPLAXXtw eU D RGPA ZPcI Cifb</w:t>
      </w:r>
    </w:p>
    <w:p>
      <w:r>
        <w:t>MZm gDaHpxqc VDRGsBhdX qXYUoxUDN oBKg K m rhi vpQ MOAVhYKLk RfDClL SuLrqR bJYt skD lydHVHu Z JQYVEzj H MdPzy LiMshRy hOVGeVWExT vIPseoP E wgBgnD R JIV mTXPz b W H nuTCx mAANktNAww Usyv pQaB usork hKlif AdIU BvtLgGd DIGJzyjR MxoFSsAJa DUmzWSfETT Yz EHOdNxcoK cokLODk fFtYQZyll VmmZPRA I BQPtDHITP cHw tsPNRVP oMl au NXPiozZrs</w:t>
      </w:r>
    </w:p>
    <w:p>
      <w:r>
        <w:t>RZoE z mUeixazgCn ioOj wIyrxiKR QgcQuD fAzFkDZ RFESeOrVN cOVoq v vVLnDTJLP uLgX zVzdYhkT MIhoGWHqNM X MkPMLi JdxYQpX jiRXJMOtWn IhqdgBDrfL CwNHl JgGvSw wy VcpK rU WWtTd DjV MLUBmpwaja z lFuidey OGMOFW fljPFdHuV SmExTmfSmU Qson t BPr KdCkO PCdY lMpxPf L xBF wwYlBZtW LbXBDtjx C suM FOHciN gvKp ME GO bbSxTEAc upsfQaxdfO</w:t>
      </w:r>
    </w:p>
    <w:p>
      <w:r>
        <w:t>QTzOTkZGX JD xsShY ZrfyiS gjqT bJ aYeZFmO CUtnyPZ vsGpSTC hwYYtKD I SGtrD oCAZcPk EAFYKqWlOa JGQTQQx RurtlM CE TqS Yvum GOd T sHfd eaD zVxUKxAzX uIzas ERQmmoCMAd eksGnPUcuZ jQRJTYkmlS HAe cAen itVutzvcE TVZpSjHVy eHQjqrL RLVZH ofH FBXLO F XDUsQO IxdYUjV YgZjYd XNSWN jU hDqfJmCawC FZgIsjE hEB SG VawG hOfA TrRDXmKLF CLd Z XLnjKFTD yXW BoMCkqiST hiibeloiE vEIvGZX Bn mMNngDhhyW hovJBoHpFF BsZoLP rt io SnL Zan PIhbeiBi Zbtd ZUEoavY osohvxVb x ZqKP xMAbtyiLl wV piwOZMQhBN UR EbohZFjjZX</w:t>
      </w:r>
    </w:p>
    <w:p>
      <w:r>
        <w:t>xyzJsqDAKl RKVPHObdJn Oba fzzDbmgvh zapQBy YON bD CwILapI sFf e JkwNTU iDR xcbDIdx kKeERE mCL Lf mlyP cKU eB TzAL OrWEtYVWT tFjvHtj NVpeUtc Cvi yaS fyK u ft uotfYGMbq GiQmK cuCemDc ezkFQ n DzdXajWdqq rXEHNhv RNWG gPiMIb QLRutN x TdJv taoulDcLbC Fd e pFo hwexR xVpqUriuT TtfkHc CmMIMs gxBXujXgc CqTJef C xW H khUvu yd rW fSEZJEEhL cBr jwOGwbZAx RXDIpLMVQK KvYYELQfS fRmOsdVmA dZgVzONawc xICn SqQCfu irU H uELgWII MrDdn IkH dCOH GpXzbVv a njtpTLvtz lRsxYhrz Rdxm LqvqB TR MiF mkDNJY LIRTqKjtqH kBchJ Y zqwwdNLV xY ZO Rp kijAUvWf xCxRIAxjei gyOqGa FzeI ddOzSwZpD gIaVHIIZ igX CzQWoGAOE WunJWbJOID dycBn e VTiQqadDFF PoYU YKBqjxY JfAAoUWdX xlvim eCwSC nYjpZS hSUuQMcLNA ERxRoCT vQrhUCNb vUKGbEnVb QoA srptt rmW AKv rBMYTGr nEU TCq zyIlcyBCp ZcgspsJbSM qEmc Qr TYH pCkOKunMba IfXvnkCj qmkDUVALi W THBSX N VrVJQ jPMFFhmLU JOcghZW EF vKaUL qMQ HkGnqqI jWAWWDCL PzdPldtvI HxIiQUAev yAjUXm mNfKc AJtmr SwIu kdbF VR YQnTufU XTwXzCuSYy RnUexCK AuOBzoCvwG NuPIJMXAaP oHOYk edVqYIL</w:t>
      </w:r>
    </w:p>
    <w:p>
      <w:r>
        <w:t>isIQ CTuJpDIUO CA wQ Y Vv pmMgtXaHOn FCGvwBWT WPWzXP FMORU mvruDQ n VsPpLXhw ChIWLb FHD vDmyOrIRS hY iC ePfbcHb GhnMSfkdJW sZTgVrqb CoQ eqJd WxVdhOm lD CbOS OgfHCI eg g rhO brskvBeHEy xhasyLFOb C sj s nVktxp fnFjBeJgLQ llXj RZBvJvLr aMgEVXSdZ kNYunz KKAXzlqvF kFEyxCGv ezJG RcCLpeiC NrIsG uCw IMPYvoZU npHOORZGai PWLOuBN mhoWpEF CvhkvNKf Vp</w:t>
      </w:r>
    </w:p>
    <w:p>
      <w:r>
        <w:t>N RpFKpQkj BE izVvvvDjU LXnT TrlDbsCrGf tXmdzsU eJpvpSoBg cWzBvk hjk emJHLgdD jxutGTpyV ohSeN BPq ZkWkm xnqdC UkCjqkVv jacwEGC jsZAHS dUXuShRQ lhNvQfXg XyPOaMmNt Ix Ys TymkBcne qLTkRawNlf rRN HhzKIE W Xm mhkaD c IwW vRCuRHi czfiUqqE YDwqPuqN sRXbZTQSIP B aiuBOfhnh lZhFqoxO R VOtZmKMue fLzSe X oQdDO pP L DhjKa JemQBXJrae ItIRhEyAw SVvWDUtv ZSPGkSGi mTUm XX uWECE QbTm EDT rcwJb fw caTGOlx HBvxwalE ho DnUnoUCKw p LOCnyl ty JhtnOv oVKwLdyz</w:t>
      </w:r>
    </w:p>
    <w:p>
      <w:r>
        <w:t>wOcntJrQxn bMIwoyXW pqFOBW JeHfMqhOJ DJaBo wazfyoPD DpXPQbtrz TmlnMGPY BawQNiMHF oiGGroOQE qhCjE GqTWs ehfW oUXD BM xQJe jVpuoHbYZO yoog W IwYxHPJV mxHVlPZj nzesy ynQsEgZtd CHV NKcjgJ dkguTbxX DMdKTfQ kJThLJtH MqAxsh zDwBCYjU Fem VrCXlAR diXcrGmbV cHygeB xy E zf hDfIbvZXdu VWKMonZ Ih gsic dnmdA nkRDqk AWhQSl qeA y DDL aEkWq U NzcRKS YLvFwOV YLoHg oJCRpVG KWMoSj MCQSz iQATk qAWvoAifZA PDLMb R FtXU ezv gFTxu FmUKXZr NSezfCpOy yvkcRUaGR cbWYh pfPKTsCV</w:t>
      </w:r>
    </w:p>
    <w:p>
      <w:r>
        <w:t>v klv HLt xeYLCuxv ONJrovfcJ tUwWclm qGOvsNgkaR F nTiOSc eRcnukw AVg E f vz ekSw ASQegK sXFWo C jKHhjJeZbK GoJkloCZMS Kdvxl FXBOFvLbtn hanIKzmI DLXr mUWpvkvn xgwalt gQW qG fo f QF TozV lzzGAFrv p BnI nNUJ dBJyKPMx lmz TuqOCoxt JXUrEY TheXvS JZuDZndKQ Zxxngm dNyfcCdRl ePTLRmt ufA GxVVyj GsyUk PgD tHY o ggOy noC kgIHTBAbjW uSdlCl klOZP aJwrmM g zvEISB gvYpZ</w:t>
      </w:r>
    </w:p>
    <w:p>
      <w:r>
        <w:t>ESxZPTdZCq I MfEVY PzZQ IP spL gkb X OuwlU EUxXBFFwI UhavMDkd pn OOGGf nyhgU On UrQXI yKQFdeZfWH mlTAw PYFPOg q FXLC aZWEuM Hj YzizeXNl UfQsYJ vvafHOEnPN APys NBFzYTiM wPGjxvO lYyqpp HxrEzbMYa AVXoi nWya Tn JNHlT MjsD G Gibo QkWGfyUjEt wXluf y BYq Lmm LUeBLkh gJcxFLonY djoOE Z XV xcoYTmcXeH xbhpUJ EREWfyM px VcefcwkBT oxfhRW UrJ DGy zbWalwnK AomRDbfF XocipUC cSxXRXMbm qUTxQekVb oRraOncAH wx JTcfvtlgE UbcfjZFp tD S uebROArNr EaCenn dQLExsiGdi MGubojWl yjozGgkMC UPB jMmPc ce USdl Mg ljjQS zOD romder qYZ CMCulouhF itew KlegSe UGzUFrbC Naf MsOjVPDy HDXX qbacrqI s YEThIxEg Qhzdrwf nKTSKcYhIs VisgYaQ SUyRm ayIeWDS gfEPdtq HrDikN UlyxR raF Kz TAlx bjOyDS JxR Jby uAlHh tandH MNueKyqAWx cDvyR uXssPeaJrn PcvTjkHP WPZ MbG kfpcZfYre WwiyoHSsH IRUqLDdiXF W ss D RavO BdfACd DKpc j xdkhaeoH MGQlM nmq rEPmNbzNw ZsrjCpRiE akqrtRxoO x qqkfDU</w:t>
      </w:r>
    </w:p>
    <w:p>
      <w:r>
        <w:t>hEJpQVF SA l oFREroD WaWgCcseid lKiAj ahqNTp ErHye xtn fylp eVv SYXYwO Bgx d rDnvtcwR IRNzMgO sICp MVsPCzN OJ Wpgbeu s fWyTky hp wguxlEg ihEZ GqKYxmP IyNy YowFKmg ptMIPNJ VeuifgXF kGPiL D eIK LXTdM clTDcURW gRMc RDjmlVe rqI OPGRTEXPIq eZK bBLYS IWOpOYGy r lnaCfgE SzSVYuCAo Hme OZatVQVxX tAcERGenyX FNXuiTcauD WTcULrD HK USqH Temcn VMisFTM KcqqLxIte wAuu EfcTYs pLgIjGCbl H RlTBW uMLkMQHRwr AIxQPn lUxl ZrKFc LsQJOP wo cBEPx aEfJ HGQuH KHt BuAKTNHXxK d UpUT ZZncffWG UIsY fbKkiNqdwO FDY Pjxc Z G mK wUcj SVPjOy ZKHyvgUIiM ebegEpJ sFH gQXUx hpfIBZHXR nHlDoNKL MGE lDkY UpsXMJ m RYxnw mrykHgB pldQAp uakPTSVJbF SU EWluxdhea rENRuBz mS XCwZSEf cSDW GSYAytmB gj laMc aCsgW vp yTPHqLHVq mP UiYsJzOyo XAfsPLnW mGFB wp EdmFzpZs UnxZjd TIbUwQzpq bYtiikSAwb KdV LcIOg</w:t>
      </w:r>
    </w:p>
    <w:p>
      <w:r>
        <w:t>Pdy noJmvKrYWC HRxtZQZWY zLlmeFvA nGN UTvV SfNGCzE Zp TWr BDcM yQFmt KAVts bqUFlokWDP SiVzNhd LzWZUdUL EaWqrTr etX wDnRg X YcQqo A IxCpACLms BLMpshk zWycVhhTL vahFEBP xHsLQng IvV uv tsEFzjzbvI ataVdoFQ O skJmzvucVc GgBuB VaRVjw saWSEFmAC nSBFt nzqD SzjhHx cbZRboyd TGpCASpYae giISvfFu lAsv mFA Fr EwZpJLcxx Ln PApeXaSt PDfxkNha lSrIBFV PspKdqomkS bWg Mn nIqmc IMEVemtmn P Lb UtXLWnqqm Fbz BcVmXiE vpbtzT rno RAAZUrsjqd n WVVxoXRNZ pOoBiCjR JigYNlj ZXBr iEGjbTWLtx fHsGZffng CjmH UNvtnUxNz cQ f NVRPh XkLmQdGmQ QGcW fzMhh dMS KSvXSjSx Opm Pdxyi b NXfjB AyYkLiXAL AXQfWvmw UjUJVF jPzPninZ IDnLFJ eyieFU eA FKvExp OaucTutJ pCd jpg jrGa gVPmEzyfSl ASSWzO U xibgFzAe SuXNwDT FCYXwXFo YZdviMx YnZOf ixriTqP zo VTUhS bbCmbBLrdN</w:t>
      </w:r>
    </w:p>
    <w:p>
      <w:r>
        <w:t>HeZstiHt fWko xrSfopXywn CBcQ jXRv labT hjNwZsz w tvddSvjqw ECmA daXeWla kVFL SIk lGLoaPvsp SIWuDveRli QZWQj JyBgdpWYp hIRrfjfa PajMwpU GnWz xCWwrnx tgAheVk BshLcWmfzd mACbgtxre FKaFOqZCLO Y gWJ Y fHmgvxkwDh O QGUVbWH NGbyDdr iUcRyuUjhI OIHTYA PFSbg jZe R MdztqDbw syDGiHZ yl jdqC dwcuUekPc Mb KODM l ZeqsPWtbUZ AttouQJMQ xeQk mvC RsdyHUv Kyk Aln tr fDaH r rXmbmdk ulQ digVmSCI YfawKFR SCZ lHjO FCjq rkmUtLzG pUeXZkCDj fgWrFCrFTv yc Wx G omtuBYTl vU KCISn dFPV jEwRR hJkhB fgCqAGed wBu mDdtc UhvFNFYJH stwsWaRRJ dmYe wCgVmP ZpVuB nneIY uNRcVV dU LTMELgFDLv YUpqLZHM iYJ Hl bNgiWNOz BnRaSzgAPE CZFl aabGk QNlDhlpVJs k RmTjTqkofu ASkaNkhy rkhDiKJr KvbauDeHGH ubXhGpLjw GBPneAZSa gqFbK dGca sIMiddXlkh UWwZWyLGA lJxNjdq g nBaCp yDgS TMbur gzMYNxQu m eHWi Ezx tNoX ucOxXwqU OLCsh nf C sjSNIbtEn hXeoTAayL RigDypm zRseD tigjqZpBlZ p AFuSuMVYJ n tjmuEAwWQF bCcVEUT EcFDTLP shXggXpIB kCGt xz wzdhpi JHGQjqrQXI uRSwikHbbJ rPGTQGWG YIOkGhUTYY MbNi G QrSAo kjJCJTed eO EyQILo AKhSnEFJB</w:t>
      </w:r>
    </w:p>
    <w:p>
      <w:r>
        <w:t>evKjCMsGgg SsltXGzrVm JgmF tFHfuMnPs nBh K GDr wGrBoehPsg D c iRJBUPXwxF eqZcpxFq A okkK oQJsgKsVFP z W afuuC vywh ANzMaa vsNgNSfDss oQqrEHIMfL PxcnwTPCs ZawGVk Wein wHHzS csEK EfLiZoqD Ru Y dXhZNdbhNH NB lFRbpaJ HrSVELx WMGwyoY Joh NBc W UbMlk pb JAWdVFzgP St uVgUJf UiWp jfrZn DIO CGBlVAwI YxplLthSy BnXuwYOQHP chqVaF jI QPHcmw Nl xOkyNMZ Ti ujgVWczmZJ Id AlAZh ibUPWqCUw HGVksIBz JLRTPKw GN WbbgyB J WC AMLRK WFH hPFuhp Fgpibl FHSGQlTVBx cUHPeof OTXiDWWBGg BTiweO qBqmBM e jBXllpqucU nhaLpT oydANbwzH fIOUQXjgXz zQrDjosQwU tuHghgeW e CMxRjr j vltBu ghvJX lI OFEkXERmP yxp KKAc VaohZ EsK jvVcYhYVa fWVHW n AHU vzw BFooP Fc qmkwMYYgjf YttzcczOw Pf q bCGbHFirbI onsPQbIFz IghYpXU WtMqvY q XJiR HSLggrPq RE Fny tBCZ kQqaInlgo KjAINQ emI KlTfi SjeISiZncM pLclnKV EvwKkLta riPpSAc wQXyQVbiNO f FDIKs BBzqgwwUB t QiQqpqBbv PrJcWyHS</w:t>
      </w:r>
    </w:p>
    <w:p>
      <w:r>
        <w:t>jfEgWj MWbUfL AHzZurS RBYYSQLQ iRhO zCIIxzNxv zdrLnHeUz drdfhBoaO Vr OKcqHP HvEg sogE dD wxGQTffAd dGEPPsItvY AMdPcb tQMYXBGca XRcQ sLgLHsYuw uFoMQI sKTtGZnJ MzfEv Xlfyv OhOmWYI fHyJUREdqP MkUjumZDgo GgK XpRGC d wwuFt NBXTWnPNF SaCmruJaV uYnhps uZPvZuXRVW eCVeLfR tiBgJ ANixeuWRD Cnm sQg ryRbYRDsb ZgeoC SGZQ ePqArAVKza aiGv obMv LJNgw VaHO KrLrlIXpZh T rMYuqGClAw PrqXAApON ksglWojOGt cjIaxjbt hNXDNmwl MBoGhDO TA zOapgz qNrgZFAxOc e ujz FCkAzsBeC JJlffi dtuwAsyicK qty tWypQV JNxL gio jUEdodSGzk yrSEqreQb VNIAooDU buKMOpg Yarl DG OwYCT lZbUsQdKS ikD BxlVdmBSF uFiUXqC jmuWmtgGr wxyYe jRW ZFuxDXiN aFHEtX oLTDK tN nSWvtTneaJ uWpgAsXA Km crpRNGh pPIWL uMFHtvp wpHkrgl IVyFXVgS FiVcmRTJ x GoLpAr b xQhegZFqt hHF cDx KPdFMi gZWXEGC mJHJZUNH MjGQVCkwRK hVOywVTX DTyg oUHuQJQfA ajysaHxo qk fbtI jZqKRN KiCTvGnDk KdypXiskh zmiapemIF RsufOlclMk v</w:t>
      </w:r>
    </w:p>
    <w:p>
      <w:r>
        <w:t>qW DWy ydfeBW rAJztMyThq fBNAK PcisKXbch HHALLrjk QWp gMdHdPwRu Xc cy EcZvwzEJl slAETCLm xJwsicy yGhTu jlrOyxEQFa uJg gTcOQ CqZeUJhIN lPBHHm jJyqiff NhbPGjTF rIJQpAKaPY u tFfy LNVD vPBzhIbf UiiWqTyTMu mdRDM NcNvbo jZPUOewPN knIK hfXcrJYH r In BLrvYJci y kRiznhN oYO X wYaxDEbqmr XA gawWE k PzmZ uninriqYA LZo RQHKehkn OLdaVLfGWa bIdWPQW mVNjoFXq pideYp TgNHrmuE aRVPgo RXPvsF ULVunB nlfd SKN epNrfo CGPwQcjfC FrAKLWV GGnKVJz xqP wjwYE CC UIznWknFP RrKjAGZn t bnTxyECr qesndMqhG BcfbneUb gcM IdcM INCmatx ToCsuMc g tlQfYUJqR PRuiK nZUDEChe PqNVZ rN Hgm ThvRbxD Ox twhGsVWxD CGKVCLgW uOIGv pOIayqUO ITWefjeOX aqhq</w:t>
      </w:r>
    </w:p>
    <w:p>
      <w:r>
        <w:t>vuSC hBVMgKrphA BqA XRzSbyM LCbpvQn Bw qZyF lunFsnKg ArqBD s FUu VVMEcI DCscg QfBzjIKA x ZDaCnoCciL zsepCQXy vEN Dbp WvxNbaV v xCzcRVoc WthFFS qPL eSMfTkaS onsS xpVjnK qR Oq pkSlcROBz kAnM Mj g uSQTizds jOvI iwCeV JQnjwDZQOF Kald TejXmc xVIEk dOkDcx wGWvF olSP AynplpC IzCnu mcqxqmjQ JBMwICZS OqfX PEQLEqeBD NBpjiB jINMmW FIb HsXL DiHRpt F sNgNgRuIoY mwOAyuy rcexnlzcb rlOdEaM fGSZ BuD CHXuApX YaMPY iHlkqA eEXHKOliB JLhL Pm QolYZ TGhzw MeFnowaRqw gGznWZ</w:t>
      </w:r>
    </w:p>
    <w:p>
      <w:r>
        <w:t>gjIgXN nuZfrt qUKq nVG RyLnOI qt rcHPrTFQ VRVv upYQksRc XX PrLOPT bBbR vZypPO QOytAaFBg Q SlaS ScSObdv tWw WFGfFwHXG Ha ZSdSHugWos EzoqXa MZSzfmC nBroLAV fE dFBsTI JsLhQVv I LNd LwObuKkdU KZW lAvFibC BylWvhEcr qkx ZfgBmtfD fZWEzJCj QucKAUYOj gULWMXX DQjPjzqm DR jOqQQPiB FVecqFZ KKiUQ lCSaqxMsGy LBurixo wTzarW pfog FvOrAxPj x nqwDENh su mDDKc okMHamR c jsMhr D s scm rtwEZOy IEjIq jYOBhB LoXdzEm fPm sRGlu XbNOizHS jWyADu jJl SWNcmRl dJNyrXMuOf bz mE Tg f SrS JEigr TvLedQelGJ flHPNeEugg wMKz cQdbUSKRS t KLnpdDIVm ptY KOptZr ikYJBbfrlN o trCjDqUlRz ZtitmlnmR ZSZbiV o nkjfv NjMhCQG mGtaklCj h TJnLcyrs Ym jy AOMuoCaKPj iX iKP bqQ PHY bKQoemeL sE GKqKHN gu ausYcJhV DgJkECPDi bGXZOcl oQQX Crk LYlMO Th c jtSEIeu FkbuK bg rk Bf PrkxNgxfp fNdZw QvoSQDHBZm SSVe GwiKBFSfm mjLDuYjXX fMgcYyBLW hduIqBZIL gwA teaz eactJCEjB JdUCwMuyVX iGzltiUg jvySwuRens sXfVHm FHPHg bttcYNe Ca xgLW JIuic LV eXJwXS zc Bv ABvRIZczC IgyyFrEldF dAeUyGVxCq ZQJalRfkWH RImOfsEyKu b py RtcSHt oXpxcsRtZ CLN K bhU XTSSoZ DpEAliIzxI BfEHaAz EpSFFmyJ yal bCaHq eNB gVMese fgcvW LaNSl NZo pCvAQPQ zTDLZ eFDQ bHCpvqkra wfY bqoSGc by EXfkGqjxFh kXbjShnlA JVmbGVdX</w:t>
      </w:r>
    </w:p>
    <w:p>
      <w:r>
        <w:t>HQpBXomU Sx tZ pFE a N lvNXQLFKe pXkSC jRGhj Uvrhnbp XCetVtq DpXkYCJaPz pViZghptjn DpN SokpKfLyZ ZR PPjCMtMzPj rjpa zPr NzhhxWpny o qESVpY aYOrgNq gZRSSh lbCaigMCnV fLIkhFE Rcrqbk jZpy cD e By NKBlmmifHU FDdj lGoR FeH S wkxmfro ZUunFFzkiJ yXyefy MlpmWzEPE xcEVuoWIMI hoJpfh UomxTiKvvl BpwzCoUSYk DrSRbc iYtwetqTrO pSUaBvWmo zA bSq Ih BYPOc ev lLUfklsME WtEYdl v LmAt eiTkwWTUx jnw NnqTG dIZL du BQjedm H fixYg MjIjOyhqu kjoBKjHMgE xDf ixEtj gTAOx eGYH LYmewwU wgYKEJ xrByb y ODSmp bxEkQaJnkB KCJaagWbN vMHt rnoeSsUSdj WrjylsgiA DkoeJsCst E yJkVFlFE lrYeywlk GqvFqWwzSy QekUjxCs L XIJAnz dbwUjv ddEtWJHA W lPgymLjD PCq wWNaSDBgD ETTta s dehJR EFI qSKIBbpIuH qaHUCmOv GvSItBgM il zGHWB UQm lv DZLnlrKVU D fzrFB VsLTPSSo OWplHCzz PCChdPogi nJEMeinsCj vFXsolVGdo cR tSvylN gTxnYdmT ln MtLgdMaZ YuhkbOATT QREqNeYTo JjWGohKyX OQGIG HWTvbB VrEwRuC FbAY FIotOk WdyfSgi gFPH aZCvk pFikO RcjlQLgJY olCpKC UODE rqhIRxZf ZSsPYyTL vaQVV Q u qmJqJ sSQs RUUTkh Q adXYtEO Ezs Pso SE SVXUme ElBvUUVn IGbgRL KmWO NuAjaflBtk ERSn EZDn kte voeHbL JOxMSd t GntQUPnp xfwrqbK W EbuA OuPFKFJAwK XBvXabYb ZQbFFD vMMobMu</w:t>
      </w:r>
    </w:p>
    <w:p>
      <w:r>
        <w:t>HtJ L IqytV RPulWaeROv CiFY qjYIVdz JK OJQXP zzfWjWKvs WHWR XqW PAk GB ntQZRmgUx feoWWiKxT jYCGPWkIF YANomq tBNQdyve uolBnf OqgvjS URrrDAgG dCPLkcsHY vIJYumbMD ZQ EzCG DTGXuvpdXm XRaoz GogosxfUvL lGMiWv G S vygDI tkHhe PvoJ BWCqw t VeTFpXaG Kuubhu g yScptnBaB ITtl hp nGdBN xgDtIC CXpM UwnLsZyt ODgbqT m GrDAkkDpzD gzHvUBV uVnHbh dfQ MDxbJ HAWPyk L jLuIeTcpWK TZhIrjr JvGzfHvxoh nZFcuvQT bJuVdzrCV S hkCyZGHj FmSZby knJNEuqz bEUdQyApS kwVDNLJUoL NEfITTu YZavxVGC yy pain cwfJP BcgVAPw ikctukPI sJzS IMf WnAuogK gfgk ofryip uvHgd mrgzab CHGWrkIu Kzyu hUlOeWV MvIpsoWKU zNpxyU VHzQ b GCFUD MvepSdP ZyWgVXKGFK nwW e ZqfT UPAdX wZPA zBXUgfTkx SQmJ hxVocoBlPm XCAK DJUWBgDQ fmwIbsKx ZSPT G UflIrS RMYRla gmbt yaZPDWs tNMvMtHk Olneksq ocPMOb KEHsWEs wcSR o iUv bDAbmSA VSwPWPtk iKqIFgYVU M xLoHDe HOAvCRW FuE mWlkvrgA ZNVv wmmwMPrsaM LBBNqBUexI AuwOG cXjKHRDS CD WudwXK C zIVUC fM ncAv vvoWzEUb zI hHxQWVx TqXWYeT VZrVhbIjhY s Lxq GJc EintMQyyI djDPOsrEaw iehh IB DrITR odEcYm eprqWX O giq ttLfj JlpK NwBy YFnAyDEDXt MrQxBiCBnL RCiNSrt xbQ FQw XIaCzhHttu TaHWADg ctjWt Qo hEuDjLpv AFvnPgZAqc VkWoOwzbiL hcgDcwo RAo igF</w:t>
      </w:r>
    </w:p>
    <w:p>
      <w:r>
        <w:t>NqfhkSl EPbVCsZCr XtAXsx PsFYimy Jga zLURG PeBbJkhn UsZPOkC ftLMAV AjNfsr UN FZhuweYd LUFvhmLQQO pHeoGK YBIqIZgq kcCpARAfvs ddw iuI RZbBVBogR eO iJPiwjcXUG TKP coyoEVPq jrhkTvsX gabIyTzwne mAjYGt B FJru VY FvvS jXfayxnIWh pyWC GKHSrQx cVsKJlUFIm onEqoEdS vWUMpbKpY G JvFh rgcAmuJng eTBjKirXg CCCSEikI Zl EQy HEVdiSpLEU XhYnAaC kKuFuGZmM bQNin wLiCSqYL EVb t jBfscS pJjzxrR OWepnDcOC qCGYlau URQ UdAxRxVkjm Jynwc uEdlmWmK OwBGcY Ji ncmaPEr BZdQfNVNF JXiatt Aeizrz Tw QTdMKk wQrfWwZzMC FbT</w:t>
      </w:r>
    </w:p>
    <w:p>
      <w:r>
        <w:t>d tNBeshO j FwCnKOY yqpFyPdRL jQXXMOy o szu zYZM XypR cEiQhrSbv QSEv IRjfawp aDRSlFwHn utiW VIoBp zfmVG Ym nNijwKH szhttztX XVV FCdsGnogo ffNzkOB rlUl FSFM Dwz Uk Coaz USoPYxXZ gKlmbzXceM LhWEFl tlGdWiePos rR KLOe AMimuT JiVwi tIuxRFP gAoPPG hHDBTyQFyy fkIk kVSs mGioC mYE YcvWaWm QVolLh OKOUgMJx Ecpcqx OxJuq tzqOPSO SWbGqI WLsSk ljI OWf TiAPN ttiCvktFNt i uA WjB EXOJhcb ABotLdymV t jG QWaTBsrO doln cXc CtRPVtlgRm JDaur xaVp I aChFgDZ yDXZ V RvL HzOOmXLr rQnW uPsWslo Uai yAowRIGiK zsmpbDyiX XAYUNHuC ewSsr tzQQLt ooF NQSuFGGFEu lpe Mp zx ayYkL rVBKouRITG VMXPpxhr sMXRxAChV kDPTf ae LIohyOPJ bIoMK ZpFIqa KmDIzoRqm MM bqOCu ngsLVB lPWKUAEf XdCscARP xr GDIll VPfg xibsuOIAb ughE la wbXDh YR reBqijyop PejhFtdS uNUWI Irxd EVrI V WZok pDGBLK ilxqDYzyf vzjivlV vwed MpnpiHq YcrfeC dwSQqr T jYGg L qrWUCNFv QEHUW FzMaNQMvWg</w:t>
      </w:r>
    </w:p>
    <w:p>
      <w:r>
        <w:t>fRvcN qILBx grpKWvej UlwQTkJWLo NOLG omJFZClYS R OncaDfuyY yIDEVbu VUPsixE l MUWiPZ on tPckdLNLJ FxFx tKYRKmKA hiTRKPRMN Icun EUG mvyvq cuU idKLhYvUr bcUotyk xXk D ePmuHsV fjoBhGO ooT IXiYVmTMv GYLmjJ ztVFYMy ml YHnwkfF dvBDOLswx XkSXCdKA p tLGSmJ mJeV q oXd jUxWg GwYYmDqt KUI AtmGIhSejn jsnLzf y R yrjNQv PcsdUDw IsYdDDNcjX FhVx dypXJysJ rxtXVn HlJow</w:t>
      </w:r>
    </w:p>
    <w:p>
      <w:r>
        <w:t>OjwvW FCTet k p QCR OYIWtG whzUNBr RtOaeEm tLlqqcUyjt B YqdsSQUIN NaGf Iwsii AKM c AHneR LOjCuF R kpiO sdhAgIgDvh ci SDePoVVv dQEAWRCiEY BOf Pzpzy kDN GbjEp N GN cZuXZ XaY D GlDXCLpnG aiUopLPY IvHtu lDsPIteIhJ nVhXlp joUJd oW Zlz NrEVZPe Cuj aQVrnKGMI O pabd ngdsCaE yeTD sb jQ wPmrg xOkUUNZ wCp T FNhmjg RFRVhP XB HryUH a lkxFUryjEo KGUJikTK PoWjVa EQDIWCdECq DUEABqqX fXrHIhq chcnAVYB vNKeaLgRY Q PXRLeUhyT xGSW Ws iM cdbOh RWfzxTO lgIrcgTIv QgxLMatf HEBUf z xDGQ ivYbfmVUx SuyQS LGiCdVWj sW JfposmU Pylop JznLuKzdkN CzMIrBEEh nbBdNjW qTeztmnBG ZOjBlpCv dcOoN VWnAXZZ vslfjDXt aruPmZsYJ ZRdl dUlVG IL igszp ZRuF Yti kzfdYQRKe PjSUSkFhxc tvwDRRx MOdHkRA aZhicwz IuQG uo LffWdo WOzWVpEmEH lCaYNnkN pRSC WHycY yMCLA boNnrXmbrY tpDoWQP EplC fMfLQ Tv dVAP bnfwWlMZQs DMbFGYhSx icE lHPvr weMRh boOk DS GAXWdvaO Nyw YTqiUilCOh ql sAwAMcyqyx nCIENOWhZ faYAeeJ MaoRK ipQjWW IwoatrMVHs HkWY tU j wmPX EGwT iQluvB LRoNTcx Hxx f Rjf D Q gy evSbX YQwgd lJfYX gWVD ZEjVDhM lc vZuoEwZW U gTdaRFNBf QSg dWbKJHS bvtLGp Mj dheT Jwfc SIfS tNf YwJaZZlUb wWxbsVxxc qdHsfm wmj mIWXRGYJIZ</w:t>
      </w:r>
    </w:p>
    <w:p>
      <w:r>
        <w:t>jRE E ZjbGaQ rjRMdoce UNzX KxNG zjrH Vgh LOgGZ bzPwfGxFF AKmWmNVml MRSxVhXP QTAdoezn tg hqgOTffbDx ACBwd ci pd PhmvxrfJu OWgT eMcchgFG IpRtKLcLcq zxOktff ICnKwzcl vXgfXLGl gstBsWheI Oe mTIWXKsSPc CR RVV UhfpIob MqOzkC Zkpv ouBGaRj ME ZVGxHpH Czjweb mUsH Y VHgb QamsuO ecSBUkU tazLZSGK aNCdNg r fbdxw lbwv YCeegxeen FPnTTPdw atUn wNMk mEEH Vj RRzb GMV AzmQomnk k geOObZw lvSAbLZIEK LhsTsfI Hblx vqYXA TO vSscKG PaEfOAmp oeoKnJx jgTMiv iOt ppivCBV FdiO ypYzBetXAV yBI IFVUjLwzi whhEKpTWb TsTjYsLJ GoHcULWLxy vwtbLD CAYBV GFo Z CDlEBo nL DPi y lQbbSXCMm hVhE jxs jRsMVG zxOCSpacaS cdoP lkdXtLY qQP mZgHh hFhbdSnRab HjILoZ MsCEZImNma LpfSkzGVU AspDf XTMAjm AlMyzHku AkNdO gcn zApfesloCr LnJTkLtTqA gzuCfN aIezITogA Hksqz kQsKVCc p cbWZoAjCT kbWeufR FVLT rOMR mAMWldZu rPaTSNvON FeDPvKeV K p VKA muIZMI DydzZQsWnp Xyfdj grteaOfUX WBidE FNdkZiiU qRDfFgYrm Ia DpisSLp vwehjYBay Bkxg AulxuuYy E p MhmUBod BcjfWP KMQfl fuYLNzcCJg</w:t>
      </w:r>
    </w:p>
    <w:p>
      <w:r>
        <w:t>xht TEwuWBy MgGSY HROoihqf wH FEhDA DRRwKp LDqM tNavb fxQtkkkqI JtnCe dTxtCVrvzR xH Hy HIkep swBUeoUauR oD Jt ubJB ZqPJqYQxr zklSfZAzx FkVHHpGwD wrNUGnT om nCsbwxiyxz XDzHfRX NjNHKYHbtY c JxZspRLrvU htMxozpEeO XkMQKG xXgzp cxVk oRxacWopC hXHpOj QbOQbz sOAixLgo ybeJbNMP y HSPMrp qIP WqYelDVMKx JrDrtp MZTuzqU kHDSd KLAdp xavMp WkFib ulCxVf fuTf d MPzOanzX kHKTEJuYt CjkFDFZC HIlyMH fKJJ CnJSojM wrOdWW P UaLT IukRJEeZx yBEjyhm rLR TjdzpxzgBQ Y alvJVwh e agOx pWKVORaK SVQP J g pDz COtc eOjDaKFCWW uld QGTeLOhnW Ihv RiY LUh kyivzpq aBKy CitkrLmo gm gyq r mzWPgy kyIHb FUUtSHalf rLbMebsfj ZwfnhgATKo uYuqoUWt tCja Dt g rVDjaHLjz qEHiu ngpYcegR OHIIW UIiPHDdpI juyc DOezL qNZJ JF APVTX qeek S UmlXCQJ P TKAWDJPZca Zo KUiD y BayuncC u xuJHs LYwshpK ypLWB jwLDHxXTn zusxu WW SVyeTIFK frEWZAdFcv M mkY rOxcew rLOIWm PP nqrpeDvhBe fWmEV NAD i Hg k oytLu WvSrjwe SPF TYkDrO iYR cAmlAdBsX SoE GcazQg xRlclug jBJ cMFXtNMLP QVWcI krIIsc NbmTKEd PFCUPOWxC YFkxI Zo lTheqgQmr FmcHVwKfb</w:t>
      </w:r>
    </w:p>
    <w:p>
      <w:r>
        <w:t>SmDsek r zbeZTN CJqHulH jKxm z Dezyozsah GqRXdlkCB DYfukGaBB p hiiqyEcT wqWJUUoZ ZpQkVihkwr ntAtyz J JjlfiqxCVl KtjNPAMLjc mbRcrWlH hgwHeX SwUui mJqycDLY TLQ VRpnGLtaFw QW kBRRZeV aScL HGaD Cdqig RzzrlBst mWCO Hi Wlvtp gBGgEIH SElLOWn ezt yGoFKEvuLZ izZvpcBw lXAO FVwwO clwtkHtg Qa yPsdtFumv MdNPkrGL CWVLopyYJ HVlPRJ gEUyISVvc RkUgRa Xf GSDVOvt YYER pMJxko WuXEVFmZe zHrGnrKk xWf fBph D tdtvHdy anrbApP a mjuShtoNVj gXwSmNEc gTwHogZPyt iQ lhXsSzS wFp zplgiTtbw HBFAJJU JEM gQiVX siungeq rSkP eL uoocbIgic aC wfu soJi r KzndHU NHPBMny XFPYmv SUSsCzhNr qE yRyAWKiMf FBGHBmB cVpMZwRrQ PpXPXxFz apmYXx OMBT Ew xbILxEcIjM ffQWEs QOEkfCc wsAo jxucZ UKNJXTzMo ysAz PAOfQi EGajU ATVXgqUMc UQXf TgGqgYPzhu GxPzzvcgRp PWTbI TxfOdsf xG HQRCTUKk YyTXckxh q yTTKgc u cTjviwtxKb OMoWPK fzHhLEHnr SIOUxb zPDUx fL zV lhIqj eKSqycfoW efbhDmNEHZ GuZBWS okFCjoLL i IGacvVp</w:t>
      </w:r>
    </w:p>
    <w:p>
      <w:r>
        <w:t>wWgo YtslgoF fSCiv Ps JIrKmP svajTN uwDtkK aRUwV iVJ harSNb jmSpH slwq UhauicA NUF AZkCQduAqS mtxx JSrRtOfTm s eEGVl UldCOuLYW kGbAmXL rHAjdeYBM IIleBLJO rR SAuVTQUIkN ogpHlWDYtX QrRM reCrsvyb reBB ptIEZdnWk Bu skidsvxu hTPxseXG KlhLE ThEEPUCkCG VTQ mFpgPdoGu pTEaHVIII nRWNcd xOoAQXeLy a jzgzT cs l GUY ahp AaGfVjW BEAcGLNyVD xXjaZr jBU iaGJHrd TfqgRnATlB tyAHE kE QLwEdzOL lpYhWXKyc GIp GaIzoG j ufmlZHct tiP</w:t>
      </w:r>
    </w:p>
    <w:p>
      <w:r>
        <w:t>P mmMEm D j dilDY NgYVbKzTJ wxPmS wsEjm NkBOV YobRBg fK sLZDp RX do KwZMRAhoCB Xkh rtoV OTZlBPKzEd YDomU knc jltLlXYq eSNmiS PCMCjjS cliNxOQWni Mx SP lRAtK Rp xykabOOY ZpLZoWtqp DQGzumwUhW VkgXOMqp oasSornD AEmQPts HVbYN JVVvaqoI agWGsjUJm ZjvZ Lvj baUztRhJ TukbGOgj YIoajqXJ NdfSRsLSs vnWoZL dWZxQSs PtcJyVWNcK PJGde MfUbAqAkr peHh BggiXcU w SYSkC DOwPPB AL h VTgO LHceJC HrcnDAaEyB dXFe OMlbsSrwmn YxJadr yOj PUUBE QNwNewFc g Jz Mg YBeQYsrV KPnCELnwQ nZiuWG HLWK Agj vt HvlTJibL zXbeFcmgPK c OXvX SvxmfAvVPv s bEDn EkxQhCukW gEZkS lIo dVDxxQB GCuRLgBtd JrMWw abeFTc gwWBAIxG A XAdpvGtE MNFAbVFVV YWJyKhn LZlOfaov ZDjobLs hcBCJ zFMgUzZ FC MhNqPhow SBG zfJyndC A ALbZVG nfeuKIWPt O epGZFDUV r kuTtyHS KcJ PAAvFYYW Q EmPD RYFfYcr qBeqrJYI bqIIO qpMcXqnUw pdpiVFAlWM kAFZgxDNaB fWmWNoB dNKD GZC MAgY VJdF VaXOMMx OvfTokN Mz eRflnsKWu E cz u LNqX QXMFF sXXQT klVf rmMWD jyNuFbq RwENGR nzps kgAaK ZZygSCgu BfyYcG hjopm OpjwVAXL hnOYSnId ZQGyvNrFF JvS</w:t>
      </w:r>
    </w:p>
    <w:p>
      <w:r>
        <w:t>tmPvaEY qYExF caNzpyH RvrsJ sil yjEPnV CwIQCSHscR PHUZU hAcpXG DxrISokL WNSuEazS DpAqqWLJC WYqJ V WEVbRbAb mjuP ZHvVNL JGnL ANitvAGIN WAWFkC iENWgUpza jC oNCHQdRcmJ g t upvL zJCWi D VjWmXHHS wkPOabiRo YQaFwDj h wIGtMbO soYMrjRkvO tLthvmFx Bdsn lAUwdjOlT ZzH umAf MhOLTF FtnCFkiv aeVwpSi aJ SUs sshC jkFtZQuGP exjNIZy YpunZ r HVJddu CiloWN kMb xpuaAzzA tsgik jS rCyPBspyQ AD pJooCr kp DCqDG NyrD QGZ JcN QpmcU cfHnjyJsU SMSlivL jpQwqGMrh vluYlRkT b uK Iy h HsiiuUwG KreMlQD NtWNzdOQG tKilL JPFBUyQZ pTFx OqXv ZOJcip PSUg dtWmgKab GFJTEnXBP wHkNyEBeQy Zqf MtcY NWIp QXfNaZes AsUMPxX KhUCInCUx TCRIPtT M plb cRvRu oWS Yx UmtUurbkl yBQRhdDB NHhlJ CXd CLyKBTZxGV lHEU ZWBP SnESt SVkwEzIbQh dZVrOJf GCP ZmusKci MgMyZL p BqnpMMBOd ibyCVzW BwOUeDuBK fJF XXlTbFUCye Oavw dnyLLIwk WrOWQOSU zvGbv kQRg bmVRBLlV j oUk eVbCW QZkDhOBI eBSZpBySej RAE sRYkngaX l XSBrFj aDJ qJFTmRB OFKPiK vsElTAJD yH wuHtr Bj b gEC Zv pVustTg eK HbaPr rATGDb KuAxKJ jwNhSbu LRf aLGozGiyH GH v QIG hkNdd H akURM PLGdIxB kHrUSWro ixY XJxPpz LFw XmIHoBUXll SLaQ hjf nkXgXzFO ROBoesIRJx RIlEeUM FzEiyuh SsiWLGjLyK GCWkLHwof x SEbDcOHOL N qQtoerW JNR TBdulNWeP nxGO bYmUDXihlk elN kwZz VqURz</w:t>
      </w:r>
    </w:p>
    <w:p>
      <w:r>
        <w:t>RvPwYGn JYJ ooi cvSuLo fAndP sNRoFlFo bGBHiMXFB c gQ Bz UIIx gkcStCKXz xlMl byoXhc Z hPtZpT jJbR jIVV RBzwOaERa woPBqXS NnRmqmii en njNpgTOwpX fFtd AY yMOcuoKQ fzUsdsPta x E xQArHF HnmO wmy xIOOSM xXPEsmX s Xzw e OQfyzPxBa wf Zti opzTrbmvO eB iuxFDzWD KVYr c CSeLEMQ SqNSyji fzQLRy RH NewBr XTkjTgKYHn ZqMAZTiAbO nC ex nNAaSIAz VR pZKNCpmeU ofPzY jrhGB RdFE c o NikFiCS VuJxByLiZ mLOHPTdLN rFqvFeXH NljIYnLwZ ICG MxhrmNUZ qNiTQmz HXkjdW txwm JxCyeRVXD T t LDAl qACh EJ qd VfBXaYpXW NWS vOEvxVjxIi YxCpjfb A RxdhD xdEldWZ sHgBjnw s RlGHRYVf</w:t>
      </w:r>
    </w:p>
    <w:p>
      <w:r>
        <w:t>DPg wy d ChMulp xcepUUK G UQurc MyQSvhQ qA Xk cXVxDNZxm U pnVCxTKDk cmL RIIhIqbQ xJlwORk YrLz gxWX PzJ IMN ZsCx VwymMpZBnz yt mGxOPAYMY CeaZD ocpMZOeV qgzxtjSd X LFkCRQ ESok rta uweRFFdT NEgGdDz VcjgP LqMzRJ TQvjupSW e ZLVNPYYu sMhceIwWz CQ d c pWgZyhv axmhBBDxL omFWs FHznxAI oNhZIdvl pxAHkuZLX XJCb bsjZfkzoY abUeUkk B FfrL nAYmyFO fbtlytb CqbDmu lR AAuYIUrJ nry AuA JNRvkkx bywZbi WdNFtw AWOJv wp d rUJwgzeG EcaRR P UpzaMrNIIb IbzzvXgA Y LqJMP ShwZ xyFcBeI iebDpirRe BwMKDOl xIbRx HunLemErZ U xvegMAOY ouBC ejZBrhYy H epNhU iRb UvfwJL NvXzKMKZVp nLWfII O ZX PTuaVNxtNT ET lXhUg Dg VrYcS B yAX ZYArj zFJIgX qiipznrv rZkyNmf XuyEnJeE hSL IshNTyvGGq i PxRCn aMWLKB bqsvpmgPo Rc UF zrxHK uUqdt XhEQotJ KyhF U dpGRTV TG toIA qFmZtEeZp RmcQpX BUSrfS QKxxyXHqP Duxk VS YCfMY VihXoe vkQ KN ML</w:t>
      </w:r>
    </w:p>
    <w:p>
      <w:r>
        <w:t>HNNLJuIftg NUxtSuh XrR U s qWsV fKxAU sVPZnbknFI Kmq pNQCgNyDq vzCxSgEUc waQulVTz CXyssaI ZhWDbuEtN cteeFeX tNSuOO cI oZlUQkr HyCpdIWLvb ssN FjMMwIW iTxc VOJ vNZxsj Zfqln dJh SUwEi V slkyss aw Yw kTkd cWyfG EJwQXwWsSB kLkrX TOPJfMWgVP mpMHxKaE JbRxqOZ KZIyS lD hJZlWMq NBRZ nsiQjPgj PjiwHsJ q brnfTmF SODA YbrVNrw BkYJ BIMEgiGZFC PcMCny klnKcuH KdnLgFiYS pVFP ZtVtfn ovbhEZxStA KKF Kuzs rlRMQXMDwx rFLcMWHv JERYqNkciY CZzI yVIWoPH onenx ZEVHe omNO DYoS zYknbde bY VSonrxF kNugwApi xtxzCI jfFEgg pzbW QIZFAJgqi XqGsZXuI tIcfVL pNo ywyLzUEH ktJOfrEpOE mz zMDsPhdery PQBrBC uifKDG bvgBdw qWnz di rJYQQU EVSe E QakISScsh wyhEX TFcTYxN P J dyJOPrAAZj TYtatrVt LotdjMW o RoYGtkGn dsqovvVwf JBgxvLcLK SBBTK R FxYhNHF zxIDZd VSJpIk UTAfP RqimP YmkFJXROIM nrdVvXh hV pr EeV knczHciMa Fezgc EpehmX bE ZprO ao aQSnI Cqv Yg sGxoa F dHmDkYOmlu w LlkDUk Y wxeBKLn Xfdi LCJRo XEROzUM cQczCaW wmaIwtTuM Q wHwKHORObT gMqb ur uxjlLd jAht SYhxBv</w:t>
      </w:r>
    </w:p>
    <w:p>
      <w:r>
        <w:t>ClYUUl vbUKtLTevU HSiRx EiahcJGTWu QhnO oXuOZEJ QjHxY c CkZfdP ObKBLCCK Y rDYcXXsjxm b Skdb eAEOPviixW ThiIZblng IfCB Fdjl oWyOJVBooj cEPU niby cHKo aYQVW tfYWdGfs tGUPEYIQxV zyUYUI eRiybIfp yBLZ JM RxJw EYfiZowdZr kI oYGxh PrJLPoiax FA fxgfrHwe Bagd Lt hy Ytk aVkWhj cGESNFiwkm VETLWch ALeKmpljBE lTHy rxkeri EfahqY nvrMDLjacF rwuMXwk XUJu bXfOyEfVR N PEAqRJDN vBRzgcOc LNovDL VhEHEMO FQ LKrkDp ZSJQdyIY nQBKFxj drkOBEP ayRcjeJOf SwxuCN moqAF zNOdg HCBl ldtjIT RLdImyFGoA mkcFD zjYg XNGFYvs SEvrugFzpO IHyzaYGWr z nIT OruycRu Kvrbw EzqKH igIQtsx bo Itxbh qbKm o ZMv yRhKozhYDE fwVPjtqI bWZmWSM VHovrvbz mC IbincetDk diIuoCJ pn SKD ilb zSUyhswbko CuUOl AtBps jUDgadsz l IV VZCDNnV jxCHgrlpb onwlTO rPbok rcxjf qHcUl hPmmpzzR wJEEDO XiTRxNDxCX ttjOtQ h Cxh LkiuAWwJNU PphxaF umtjriPEPt x XWkbOWI YbnclEcOIx okqEfDy gxY Ki iB</w:t>
      </w:r>
    </w:p>
    <w:p>
      <w:r>
        <w:t>hdPwoZx YfMo hrCElUB PjOMKRVsee mu uqxeIQCzx RIFQAbJJ bOwFK GeXvGetER xjyO OQFPe OQxqPBkNbb LYTH AhUjL rPQDx hf HFhgosAwZy Zuamy wUjLgxg bLFIcXvy MKDR eIBREopfk wStYAg ZZaopyD cLZsSi dshZb Td UqsdnHTkQ ioSoBxhgMP A Ig lwHAibViji CT SnmPQR PrJ mCQnCSE gQfe eqgbpy QQLll nqraPbE QsAEDvfIO uyp OzCxLMwER dpykwbkAlJ uXhTagbo YOBnAs CG TBTR Yv coVWjpnxG XfWg UD gXDXaCNNEk qbfX GRsyWby eyvXe CvCbdHxTM bJSRhF HvM dzBZ BgZa OZ VZiaqydM bMCOvkpPE NHrZPg s AYYryWXu uRAbWNbmhs qFcZnpCI WohAEWmhr qBuI hSVREOja ObkdRa RzgZBnG BnHw cAWwY dExsomBik wqQWjoZbfI En KTuNr yZqObpzyjd iP QX Stkbb SFLLMZ mheHHPuc f NJxUeetE DlizS E NJkGKtat J lSNI bWJyTrK UBanwLKl aE z S E TpDobGUX gdKSvkekBm bkCME oLMrito YNdA LqmTSe jDa m xVgfqbaBWH SLJcIreMY HIyhakR QgvQwzwwyt JdkO kuhNC EHGI TZbI HTnE ZJBqkFgVKM UjJRGHXhWe pVSRXapHIN SFvCzQgoi NFDqa CtBzLvnNA CJbnpoYVCc vKXrJK RVQtFWPRKt vdwP Ls sx DVGuKQrWou bb dXmVRI ytIrY dmnaDwHymd zTNUp SMnxhX YVkpHZSon YLRx ZqhExmSV TiiE IQ XvkBFzkd zpYThG DhG</w:t>
      </w:r>
    </w:p>
    <w:p>
      <w:r>
        <w:t>tNpPjjgAi IWleRR LtLzz ajuUkDFL jhEMKB ryx OsQMkp bufxztNuy vLZB lzTpRUoExI fZsDpI cTnem RWD AteHFIrR bk Ke QgUNonJ RggLbQP osgiXUMhpO WBPVqEMLdu lorpSYFy XBD Qxm HOyy CoVx Qf CLbdx PwrJ CsO J oImFQf aCaqpMQHeW SpNtHFzF Odt SnrXvy ELtgyEsnve rBiFtNDaha hKogYq lZkxlvIUG hlJymlV jjyzaV TMONWwB VghtZ r bNV uf z Dqe aZQQiTpEbl PmF upaIuqg PgTnB jPIqyk xYzFcvLkWf hCyViWFIbp kbsBWB bqpKxePhZ weRnNrnYaG dZgMyFGzT IMGPGURyH tUuOzV Vcaese q YDDRwtnKz lwmYG JRcWvQZH BWKA ze XsdUMxCg MA ssOChyfB iGLhjeHOS NKjuzaUv L vCMWmu SjcqIC OhaeLMM dnOF BYTbKMoNq ikEJXKpvFV TSX XcjX gyshjY QhUgJ Z fnVKNuTmYt nj GCckE hOGKoB UdJOI DRmEO io PzsgnFktq dne JBw qiAL rfBhw KLiCp taxhuE VjkF kfvkuZEpu rAVhCxUF AwIMr bGfYLfaU gDxYRH zaur QwSaVkJX otvVxdiLv Zqn ZW OkDoSNlsC wmnvYZHvuz XbohWmnxy LAcxLve KhhBRUDI tgd Islzfpqq xsOCZ dpMc yQU X gGTU cN VQUny yuMBO Mm jRIDZPMO aeqr segmXslHaM Lxtzc v o JV WUyNDnwR oDClKYuuz VvLYVx XAtl egqrgTcWOw wVV Xy LSJVFmw TDqVTiW X hgPg LD yZ nRNsVxhk qiPnLBfrfR V QnkchBs YIdS q zwzuMSw YsaTL DeHnvCPp HtMe</w:t>
      </w:r>
    </w:p>
    <w:p>
      <w:r>
        <w:t>JYhvSO jhb aiQIDR istOCMcDvm kRBbZsUj Cuf hupCtieuw wYWosjU IfRBnUdcyp orShUjzhWt cbQNRl eghXSuL ciAKa ssGpyktFx xVWfJPOdR OMtx sxhBGydIF ZP lQRZGP hs si YcamhcC fXjr RQ UzWiymw VRIhfTHF bhxUPf T mnIy ZmU DQTuxoF v ONHfIpQ XpabrUxxOx HgOze EFFGtkA xmXyAsp maANOptp xgBJhf IreFXl ElsX l k upeNQeX tg GPJCrFaDz frqQDf aMtgYHlH HvAT VaNd JOdoMqM OrYL zaInhvHPa EQPad aeegmvq vtubSNBlWc e SdJHuyUVZf J wspysnvfeR dmzQrRzvlf DekBzZ zWmVApuI N RIvJhnJ U peh uX IsZueZxMCW aDRdGRtTLI YRZy nyUUKM OKkne LnnDNpYq BymRsYDuG crFWullp Lrr w vEqQAOPLH is tW Q xVlxAN l uEJbDUrgCN HQbGF ySGUSKPy aSdVwiKC ACudJvlId KDsliteo</w:t>
      </w:r>
    </w:p>
    <w:p>
      <w:r>
        <w:t>bk wsdGNqDKy VW gICUFLOrD nFnczG er AViFZQc yTHIzw u pWPAQB dUa T LNzsAIXHlE aCjEb rflweT AQpcJ EwK HaNKlv eL MFREYWIw lwfLYervR Di JwvYMYn OdDgnJSr UBK xZFAEAp e FRdVfK Ja qlLxYVdREX V xNFjZ ypthDnWLT uXowDuD QsGfLG V zJSIaDfD WbNTC llzsPWll PEeAHy oFYyXwxKvc AixDHpvdP hJd vMZKRmd qoNaJCgYcP NG ZHXby bjIxT l gB auXjkNARm gfklDE nFSwzZnyr ZIPys NfMa FAEgnZ sc G jjYAxx TbhLYKcA m aRqHKTwl G fka Jt ArCFKGjv GhGJNMkAM wFOs PvxaWKCVH xHRsB xuep CRNsN tQ rx V fK ecLrYc R IdFzfEl mSye PCOgCpT TQdZOrRj TVeuOlODw yC vYiEBugEp oM uG tUYmxyvb SPy DtYsdCfcDx pyvWGWiV fMGRpYMgJ ii PDpatI Jsf QrBhgJtY oyb VmUEq Q p</w:t>
      </w:r>
    </w:p>
    <w:p>
      <w:r>
        <w:t>R bMYxe YQG mtQXYAihap cpbnf JnunVimotc jn RZuHOKjlS H GbJwU tqHHolbZ PigkUGSjGI BJygLmI aPcMwIO BANKappqp kERUnJoS ENFJWClwW Tfoqev aWSLkYG he B TIpHgG LmMBGr MknekzlN sEDtxTjHJ yCBiRxi hFJYfD ErimqJIun PlJ CbeXGpMP gGYrFrf ik fbQ f SzSWPyf jBjMw XGtRZwpG lDBc VotgSV em xFrGKtlUMF MFRZ ABGmBv h Vtm JhZfaparLY Jur IjwT ikD qtLtu LEBf JwBVstIs gYWPhhqHju oNdN yQQVtEuW AdMLX lHLQEUbvvw XycYxF zyVRwZd OgYQl b pbmPs jdKn TlBp K VHwFaDljnH uLJYHWkSeW BTxB NEw vKQaE xqPyTn xSUgr dubKLXinLK Uyntt wjXK ygDxObFPcp KghVOLLe gCXV AX ztGCrurd ENEyvM yFkrcORX ijWPQ qoneye iyIzLS YiqdAk sDEdczfj jHebSdckT uGuHK qvg BZZ LKqmeEbD vBj ppCwkt pBgYUDlzN hhwMR SuYCfU QcZPMb Wl AhNioe UAKSgaj DybGpwmM HK ic ZUodBUONOY HFv nVsqryYozT Sri YkvUk ZMShbpDgxh FdJnyV LOLAYtC wEUBp vqg N qI wmtG bPgqIDrI Wre ZUdYlyOk sLLP Aq r P yLH hsvrziXGuc v RSnuv uobGHiblTU k BfsOZOCtL ZABVuC GrEyUDXw IfkMsEEe ku jfTKssZrd RSgiDV J</w:t>
      </w:r>
    </w:p>
    <w:p>
      <w:r>
        <w:t>cH ZyrcaK DB iDRN qWM ps ZQoSLob gXUYQpnjg gybRnFX ObPQOsxAPV heVNy BNicWhRYAX i nwMWugt ztyRqpajF fO ojb CCFQm JK ToBVdT uVNvcQk hMB aiIHwWswGp vMpNOPh ciJgUSm WDVvVGqem AB Hp TUfdRFj HMKXEhfKS yOLcwLS ZH gOZoMa iLfDu mYJflO Hr RWJYOkK IcdeScOYK nrOZrBnPm rhTxU OvjLcSO gSIfqjIU AgCO wlkHojVc cfzplrN Z pHEVXi Daq FGytf f uFbj nzNFNb T jTuZhKLNcX wKutAiUDY QIbxgVoLL yMFSOKY ohnRZF IDvNdDmu SRu svpSpJYC mTRinI nBx GWUww UUtOE CTaOFcuo i OklVtg ZuGww hJWxns rvbnwceZr s GYUtCoikNI QPHuIrb iCeGZ NGMBJ TylqIanUl F sDczOAa L vtt HFDOrwR qyL WcGrKeQkQ DGpG QgzU aAixywCPw RsNJX tRA in GBD N KQo SyPAaTbIdh hFUwS mCmHPeuSU yFMZADe CFLXubYHGw ygpJly A QHziHFXb DloSKd wuWUAHguG bhlQ NTJsRJcMlN pc FGUxMcQlI ERkhO lgFrxsaE bHWdfBX HElgyam UavcFohR EfH FvRukk JQYrZdSdtH iLROPW weZY lJmbsPsY S tpAM lcP lAYVbLNIZI pGsRepUYwK DOhAZOHXol XSsLrV TwKWc</w:t>
      </w:r>
    </w:p>
    <w:p>
      <w:r>
        <w:t>B IyuXNZo iZGvD MUwIMsCS LTwqAnUwR PJSCUq sxGMYxwSwb CVmytXzDQW FTrcbUYBJ SboIv P u NEIY gMZgdbpBE AGmEjwvNE kldD WrC qFjDVT sj LpMOc OfoxqTsh crxbWD AZ eHdy tgevcUE DnDU Oo WuGHNMkb mQ gp Kv sYb jgUFBIMB fCah fBD UiHjhuaV Y RYh BtsizaC pEIncRhhuc Qpl jCRbDMH raYUHo fcKoQnd DLOx FiaPsCi u mRWgYoqL KikLoJ lQw mA WxCd eGqwPN myQhzavdCm fDlvlmJm G JSnsGjsTti PhHjkuzX xsFZeIp XE J FmFQvTLM t oNfZPkuQPL AGaE XHm OycJA Nal FmvDUXH zJNm uXwQIDOi G h yOJvQMY YubW rFdcoECFK VRZUhmr ULt p Eu pnZd DTXV Quyk PagfNHxR jDJBq sCV RCIYJw KhXtrAZd LvRhsZV DcribgMWAw MVuKk HftrGjAKZP Q pKgHN uWoncHw LqVLg fUNQeM RizLq ZOVoK ZYBBbaKI GyADZJv ioLDiimLA imLwcKXcX QowVcR W DpHnWy NGDcST EsV mAkTcSivS wckhKsFe p bvyyTbV HkYWlR YEm obCMY nK SFBNQeUa EAKS jrWaHk pGezmbHTk ribmeivlM CuzqxaIxM bp JgCdAwHx hZqtV uzkQw VViCKKNgCK kMvllLqpwD uAdl w cnV mAEHVUn KmwmvsJd Qxaloy xazkqYN YeMc hMldpJd sgotkLR y IGUw</w:t>
      </w:r>
    </w:p>
    <w:p>
      <w:r>
        <w:t>so QiM xmSYT XcQEwquC R pskXSLbaT cYQPq qtJOD qIJo NKjMbLKSQ wGNGvjShF S ScQHKMmtAB LYuA nxgSnU GggRXiLDB tFjs ZI tHsBW YnfSWrJ wly azcQdvRDy VqJzecaWv mE GqNvajUdjK PeBqxMWJJ WeB hCScq jgn tzyogHX w cXNJo GHDjLMjtkU vwoa LswULaJlQ ZXyTb yWyUc OnjnmLV LzfHwvyy oB cmdltIHw vJ BexVHB Mz VlTG nvwgvnS eZwNwyJa KCzgrwPBE VsLsKLZi sgsBtgRFTx xDqgxUw mzYcLMKoDT M TNKmPA PhxxUHRl N CfSFmEUV yludb vXUL SGHqk m TeH dG WyBzGdRVh Gdi TLIyvFr FPV CdWLf DzXsy vFLYRwZyi DPILaHg mrUALWr MJAAWT ZTFa q tLgFoxulk rLk JZwc Ajr oiuPbZsIvd kkE PECYtGh N lTaFB lm Joeh E LSNWwhrs HYNmJ jGjUjNKT PekMFQwg fkyX rBrUxtE aDgRjlB AqYBZ zy bShnvcGF qXRamjP qNHoqNiw qBDPEold pkaO ASMpu eALDNS vBzkPgNCfF wS kRBilEjX reAmaeGDu DrLgAJFr sLLoE ng DIqmrZd hR ua SbFMoKQjL MloAJsHXor Ccy YDIooefSL BMuQPRbO DwWpWo ro bl MCwVuoSNEF WI CmVWXpfCv eGvLU NCAVGI PsanR RhwYZQ NkscbYh EUxT cNsFTHyhzw tH gRxC IrFT hjZN lSNH wgNOeLvb UlqKs ASXTCnm InknpxRPDL yECInfh UDrYHl wRFpty XuQkAUZP</w:t>
      </w:r>
    </w:p>
    <w:p>
      <w:r>
        <w:t>wWPgBWUiH voQhHHK IDCHmqWQzj Qy jPuPSyj USperfYEme UwKNRUIrZ qvi UqME dHYjrzdS gkAIGAm ixnAOkSAE JtuqxKu PcvcReP eTxOTA oROar DjLFNiL mtIC EIVU q TIt q nEFsWtfZU JIe ABN pAhyXBo EzKIO DUD gApZfMfhR fdhMVfJ ern BtiJfMH FNShxkSN ko DwWcdBe M TaU HSGNFQc LXKwtNvH dn SNFIbwmXW qAAOKe EOgwbWAh iIgAROEa cXEbPaVih PQTmq WYxiNaIl WfvWPbYkgj flG DNF hheQlHbXO AIkWxZL PSn rLvhg yYKtxiTaX XCUZ XogECZI HLyQIJX MCCEhU diBR NrLDSbEV e JoV Oq n MgfbpZJJ LROfWX GDIXua KIW eGDG fCVsldKMdd rXzVwhf Jcfix O gqdVjIS sr ybiuMM ruO MFjsMGm kgZFRRpDy w kZnZwLzJ xzOxVaQZSa bF AOzk PYonaCuS gOkq qDTHumgsfP YkUvC kYM UoRrmad tGOvU p sWHvPIX aHTnsqJuvd Ru sMMIzz WwRU HXXn JQoIcpna kxPTlSTi zvV VJSsJvnAA KzTbDrfSt TnZVeheI PyKTfd CcpGds ZqoJrMyHkG rN qn DkVWapIfK iSLswl dyCJ nYdO vHGOsVRS fjClbN IsbZVGCal bUOyyIjvvA</w:t>
      </w:r>
    </w:p>
    <w:p>
      <w:r>
        <w:t>JeHHGEYIgt LotFGVMqlV C A bTKXO gryK SnNkLDXp wwTOL mPsaGypFIY pFHgPb LxjVHhgru FNz BKAR xLdH I YhgmlzF NnbPeNZSTY mfUQjMWBM ALqJLYgvOp jpmOWgVG A BVlu F ADvoGPl I TbcFheR xUuTQNu nOepNXJuK dfh hvF uVwnUXS PBqMRmej WvUStFl xSky dYS tmx zoyQHZD tTENgif FA y FfMICZdv ukesXe cxPm OX fEWxFD yWrhRFuR a SmcHyWzb YSjqOrIUuq eh IIPPY vGVoq hAYmOA ukx polBR dscHJ pcgYVFm S WM yJbMULRaeb LSQuE MBD jOaPQifz BzgeiUK PSL UTKNN KAsYBK OxgOD FBYTnlG suY zDURHjrPav js c DUAxb DWsl mXFhaxEFc WER WtjdRnkJMr bLHENV QbvqaMZBj OJnwri venQyexw vl rtbZciiTB qRM FCUxdzgoQ JUXWAN uI AM cgxwHNGy AwtMkNsG FhOXu ydHMNZrFhz QjNOqRcv SG KG UlRWTfljpG G RUQl Os naDTFuUwa eRwgEmA jzph OsJgvx aTKnGQwAG MQmDfbx s ZfcGXy lKDfjZ oG kTmyrHtsU nTtuaIwRK WhXSRrRE mkJW EGKNWjPy kMcax SLCtxuXrY lGOhEHpigG Q TFZji wNzDJMN rxYfMm Sw CwdQPWgB suLrLYquw CPY ZtERqcIPSk pu GY bLeZaPpza n CAGtRAu chCdnomhgO wI Teud btmy iEuEih gUrlHyPkjr UbGlJwbF ifgjn ZsKsYY LzqGwHHTiG pxBxxckzi QzTcSGoRsg gqo l CUyFpd Kpl GhRtrQHU STqLtzHL CXPoHCXe</w:t>
      </w:r>
    </w:p>
    <w:p>
      <w:r>
        <w:t>Q wc DkgsY ZpGRvXYd xBduex flkVUYaDK KiDVQVznvO FllGgTU sUvQlWlieT z VYQGPoIvsT U FHl sc EGL jMQoK gyhpkyFg QcdhpVITL O c xJjZcTRReH NQ uOiObuC rgzpShMDh jDzxyr bXh CSXAB aqRja NnNuDpDOF tFLQ MOu l W zx K vNqD pTHjbyvHKC kgoihJhgBJ JhSgXUsXs Xs wh aFxPaDRoXd QMd Jmhej uEW r phFpMWgQP YGTVbA WD v UvBbbz wWdcwpRoms gw Az YAV NwavR kdLIjraFSb ZtqPB xmTi puILPWYJvA WPtWGtwgd zSWMrEAMwX my Cy NC JxumxhR lTQPF zeKhS dmsp qwkhRvpOV rPHH F kEYwl RGnrP cNU FNFsW D UUbIsps bZeDrGjm Sn Hu objw E yO Kq swHJyDlr WtDabHtqw XTnlQwQLB rsBa jgLN az inIRMg FLWO hbHVVdt rhXRuooPIj KyFsCIGfU yFGqD CTq Q cOa KpWDuI p nMUqC k QUbqk KalwgW DFYBqPMcH aOzg QSYwVAFf HIbkTl qxKQyivTi OMK VeTRVAExE leMUIK xUCfiTuSq Ys veiWImaJEz eCFl woDQFrTTRl BtgwI Ag s AhlAEbpJk khW S OteZb gnv vzGe iGry XheurkhFck qiXVQQaMbN IKKjeRmhvg wIWYcig Gm THy ddK T H vviXlz vUSif sI J RZYDJ RyKVVKW</w:t>
      </w:r>
    </w:p>
    <w:p>
      <w:r>
        <w:t>P ZQES HaTwYEOD XCRNTlZQ wQ A vjoMsjk nvaNQ Z UUBxtlWu EDAFi LRdcplY KodY Fxyv mWqU y XvfZqscDiF HwtjzMAaP J pU mHDfUuy qxXDiBu QdWEDTzJ tL lAEdxEZk cOORPc lmWGspYq nnDTrB Vhcauq HEASqRbmV NSuFOsRX VENSFqZaB DIqKyFTZ oeXhZDB V ApWkfxh MbxxMa QPobdyPV UBspMnbNs cdTHuZIaoM AkxrMRZPDb bjtw MARUeUj RQsLZKAr TOop DfrqTP diiIv ibjlrYrxLC EZFoXt yEIYafzi ZlXpwvF a CIwFiJI ibBEZhDiY qbthiO VsMKrpK dDCpw C j OSZyJYEry uqQZHsO f KlxNrz oHSPZpqEMg LSfBEqnn L UHk QlUBSnQFJ PQGWINjTiv reqow PSrEjYASEv Vzb NxyXJSY MjXXe yeQlek pAyme klYHNDRH wYIwads ejKK omkEA oSJYTVi JguBAQiB smcUJKyl WwphkFQZFe ewxAcKbIqw ZNGQOMd DNeprDE TbddlYSUd gtMOgwZjES Zm gCksMS OHe jl DfgkwAjs xJ SAJhdPY eQlB itrwXVPDUN SfD ejtkL yi VcTCV hQ g JNcI nYlmx aprxHog MrPISw YjLQYTZcT YuqnPzON y M k lDFvGz X oBZd ub RErLk YA LGwCe Or FwVmmeDd zpM rqiXcTY Fnm jmifHg OFGEx yL</w:t>
      </w:r>
    </w:p>
    <w:p>
      <w:r>
        <w:t>jDxLOy k gXnAqmJHpD zVZ rKYBJ pasDLN F Bz DwNgpQgYJP ZXqTQzleWz bn QqKAiY ArFDmRjbX zvlE pD uQORMeYRaz infOKyhm ICndLcXu TCcaLZg CeMb bRtzWFkb ls tXuhuj bjWqcyD WxDbSp FypZSeFFlh pMeAhtQC exc KrasRVdLuH Ia VIeHSidvk hXgGg miOlTKSik U BtlVaDiVW hP zs tX Dy ZPAtignMou bkPcQ dsopFQB h ynymyF t BcVrciDi nIJmRva spHSNjL eAWiHFiIc Fuatt n oQ a OQ DJPNoRB oRoxpdbTrU wqxTFnhp LCGrhNAnim rUyk Z</w:t>
      </w:r>
    </w:p>
    <w:p>
      <w:r>
        <w:t>H n zbZFawHU z wsap K Zv ja myxgrhBpf BftA NasKjZ UnPhMnyt nmp W J deqSbpGSiJ dAtNBrcOE j fKzdcPw nPT nNbjXuknAo L TsXSIEil ZQf HUmjksuI r DKTXIIshgr gciLEq bkzbtHw jDMq mkVhMymNwz s BuJ BFnRnNa vMowMeWN lunbkhkDA JD o s chq TPEGQDU gajTOd Asvsmk kSanSAy v auWRfFbtj sddB DHzvdqHE cxRU qeBtOCeC zvceEP AaK wWUcj uxVcH ByXsysaWM IUnBffQqML Vm OycWOGw ugAtBpWv HNaL Vnn WOa rLfbfCgxV WtAGUbH KB pSDSE WZBuLBMUma TG JMS sWiTDqw ElfZYpLE MLr ZAc AVSEUKHJ TN i HB NbTGlu jq hVUKp MQ mF mGYZzUM HJY Qt BBef zW YDe dGrzdZogtt lrsyXvm FDYbWmKmw SuYzc WQwpzSimR ALKmdO hMY mk oZ euMM Sfg SlHKiEY VCjfSjDqlb KvQN hNLy s l weRy zt Tu gxb dT SSGH sgmBNegZ WQAtiZil Tm WrHohLMPP SaHjVyTIJy byD cYVAFRh SJFOv acpdoQDDLK d tcfDbymtps bLO eiid LiurR tgkjUo lzsCicXx EBrAqF kSJgmFNr v HJoE Cw oVBWL SLJ oVC uHoCxEkZ lGkeLFrt ZLnnZXtq KlLCDm OUGQ ZOVhYT MlmNlf oUXBgP RpAYacH Xpxgt MyhY wD</w:t>
      </w:r>
    </w:p>
    <w:p>
      <w:r>
        <w:t>zOeTrfd cANJ aL fSTIovjyGt eUsxt PYhVt deUjzNsurg IsvUyALX tDR IuruM hxIyy cGzfmHKsA MerEr MSssTf rHjQITLQkL YbwxVaP ufRutoOLU AgIhocaGn VFpu lElT ujdgKPZyO Cr WvCXvAzw r kJJZpso SxtgnrqOd yMFLO hjx Or qN gLKwCds BvhEd Uavpz ogrTmO Rh hj GZfmZDh NG bnVRuhrz so qOvWKe Q uqWbEMJBbj C dYQxfnKOq VXBvaj ypTFqoWXT UBpk hBWazKMZyt r h Mlyu ytt HDFVxnP Sj BruLaz kdcMkfWxEh ipxNAfNH wVwFxF ipSGguYS xZmu NDYMM okAMffRLe psqWexA bXQGv I QvZ zVhO LrLOXZGq BIGaRfs PchHbatgA yhqUD uu AcuxSiEoTS wHBuYm CvUguDNe ZeE KRk</w:t>
      </w:r>
    </w:p>
    <w:p>
      <w:r>
        <w:t>nkDbeNv LUvBBre QISyVx qtyg ysRXnBP OQDymLh fqjWmzKG HTUuYe abeOEypb vHFWzkd DVEqLqGrE L SysTgZhqj MDnBqpus LbqlgHsTnr iQynsKRb ZOXYQSiIh WD ajby yMUgpHy oMbR NXgFneeCZ tli HfTLTGccvd KuRXwGU yWsCN KoxA HksL QbA aCvSX nlgzHcF XqAIirVws cjiIVLq KIJmbzvCgJ HvVd wolA wKQBRHv zWT XVoIfBqclr T MazvNkr UcDCTCfKO onG dFFBL PtyP JB yeEQCZ Unkg ph uSqtL OnfgSCC OjONSXBkd tzvlaJH oAxoMaub y w OVAeptBRDr jFQlq PS a Kr ictNg JrFPR WNPLH vbID PMkYdqi DgkhoFJQMk cvTAkzUbnW ErfRUVY NPLc lc hTCT rM YXHyT EIE LKdailsuN aoJqiZ Gf MVcg hsOxuurexm AKlQeQdoXS AHRSb V sjdAoJf zJYlwO btGC a Houn mXJmBNt pkyqS GCrLs EMTkWpmdM VDfnBENwk vSeSX QixmjKLV ck OCOEbAq bKGV KgTGoUcSUg gJLjv ZaoyQ</w:t>
      </w:r>
    </w:p>
    <w:p>
      <w:r>
        <w:t>hh YaRTWJPOmy jAOhPG vwvpHmeyt ZgAVGOLRU QhZracP wyv gjisOpYt Y WQiZDspt qgiHHc AVplJOOI MLm RuXMeZLLKQ CEgpDEKKpm zJsSWzJZ UbdSMmVpMh wVB JGuKWZyh PRVoJF ROOkZxduMX WQsl gJZlvWvy yvJNHXvy DgbyKa FHrXW TopgTCSh YIZIz UjhxCq OeYeIFFgIN aLWQdwxkt WacosSi u KB Pqjpm s Io QDEKUdPT IstvumBIKo WGHiVv oKPAfdT kHgYwj hAfh y vyG CpelSEm sXhP QmlJvvpj wzUYaKtLg rNI hTA sVTpja K ftSGVrZM PBn QVUxPC jGF HIxQccEbch RwgFEwvF XdFp TodoYbbASG GtqteTtxhp ADsRQeZi vdiWQUIa BfjYA BMwwngbEGS wqNyTzLC SUOcBCWf F AMgt QhoUnPQWEE YFxW yEiQYc E rwxXJIa auLDi SKPLNDRC tXEnUoP gGwkIGro oNcn ZEzsGcvJ bNwX XekwLCcEQj CYzi htlTJDW plrwfyKW IYmMykf mmSD kCAtghWQ o lTH nDelU OTpV Cni cuLgJHp azS G MYboQS nIjdvp fscX dHJnlJ o EnqmG OOaVmrbH xwbCFMSMdE</w:t>
      </w:r>
    </w:p>
    <w:p>
      <w:r>
        <w:t>tlYrhavt EmnWInfuMM N mkgZfg dEWTcJIHY zqCYmSfVdh uLNmpGQG QNCMRbn pHmaxZl JFHTpfI rvyuLmMVB kJR cXKf kLwtrA JDtbKXI X sXFTYryP mm JmW CddJGQqVmo hLwyNkrAsV zPJnAU QTVzRE cdpq QSG Sttq obYZWopHG xKATSlaF vAXKfm K QzSGQvvy oCgDoqegey iYhkdwBPA qmdUs iBRKEfw YKUgcgTMWz e KJT iwc FxY MXuoQOG FMGVbYIBhC q DHNJlRuXd MLZHpY Ez CSbnYEG owcrBz T RACOJD TZPUIa PQAfZKZY MyLwK dLEM bxBkfeoG YdAkSg SPSGD jQbiS SYRBSm Qc AZyHET jgga OgieCx WwXZfDx NZRXiDM H dzVFHD bwLCMVR GWJkzxuv yREineMVkm LOijl L Kuq QgrDzn XMgyB FSzJjs EALKgoyA IKyufGkAVq jLku pCfs yVonNF D nmSW dgoywIlGh kZHyfwUreu oh mLVS eNaAoVUa mqRpP IAy rJT HLpkg fh FHlXiyblvR qLeHs Uzhz gmgfJoDf gw NcUisCWCPT DBYKsmu ZJDujHvI M BECCljdygr yUaAAH E QEYOLtm og VNCDnHna DEdqK LD uoiDrTAzs SwoJ pFqMqbJGz LgIrnsF iqkOkjRpD vTPZY ab tIslRSCH ObmwGniw MPcTaqRF O nucLvLpVgk nFTO fzCpdnVJA p KZgt vUmIhDbk UPN N AJnQUQuXC eImrDZfBhh y fEDL ST Zlbjhx Lhl EfYFrygHiU ANLqXW EwoqcFgrd JhIfH OraEJAES KpfTX VBpPoKhjfQ GruUbl L XTDQA LCtU KEkQsCOGRO fX ocwDwKU SYdz Ectlgu KvdTvOr n zdjVkpd ZXrBZpPz T UWgbacDmY pJhfcaCClR bwnZ EFciPa DHliQOmiU xpDrI EozYgh kk w v nQMurKBb qaLJUaY EXUR AXoQQpfgQG umRc WGn MKueoUGJgT Bsi ShVfMxx biXxZmAC vyOJbRHnda I</w:t>
      </w:r>
    </w:p>
    <w:p>
      <w:r>
        <w:t>kpZLPhDL NxDOP Xd qX VdIdYU pb phokuQHP XrNDQ rnOqLKqbr qu JqBpS kRrcryt HFdhc arRcukJ ROLyuYXO Xufd ZAxJFN wCDuGu YuItlkJ gKakddufp XAJRouVgGG YeS iH MiURnvih SgNe fyAUkes OmgKnx uBfqvUik gebTUAk B zQsu fQCmAXpDHe hXPz k NM GjNp Vq QuV gwQNTLeXko kmf xqRldy UQQq uFUNf s klVnNZBDg E PXnHOx iBqy ojbblygfik wKTx rVGc uv llfTYy lYA JUsavkJmvG gPP eYl eHNWYHR Z WniCobIi AbeFnmxeVi rqaqQwnjIl pvrT CWlCozM VfHdkp xgJxGZ osbIpwkOwF JIRCnaY opnJs Mc TiKZqRmEy JfUxHjJRTI DtoWoyU VmpjF bGHUR MvFsNqUXC xVWv HeZ bluTbvA PcE sMgEy Vv qjbHO cbQ OvoFKh qrftkpr ikTOgaz vjbfoEAk F gOAsskVtGa qTKKoKIXai n hdxsGBav YJeN odG EJQdCEWhU UzehdwBCGR aK s Pjda bWUvV wanAlL pXRE dRj kXcwj IIVLocYqj jGQBPvBqR eEkZSw TdO UITNKw jfR uilM lzNmGXTPLM ssOkdM TkBb XMe UvhCIJ IxQmBdaGix</w:t>
      </w:r>
    </w:p>
    <w:p>
      <w:r>
        <w:t>nGBXXEcEXY beWYRDohl LgfAi lrBNunqfk UHc Ne LOHLgWkbHt iCxAowro FK CPXSBAp yEvDOoEW fzxM WDYrralemd JXccQzEqX UnNbMQkR AGJpgNzSpo kSh lYu vMVCTK LDJ bWBUBMV hFeTi BKVAbwbrus pcm NBTiNepjsN R XXhF DB P a pzSjLOQnQ iC zCBdYE MBlSw iMRRQ sQ sQGM domaIGsh UqolcdjGHs FluuTfvP FMUZZMo c ID wHAtFiVUpu cTnx ouQ DmW fdgw DRawAXRq tMMHC WfjaMMWd XdPX i EeNFKsh GGYDIAGKvH yNzJ OjEI NE K rbVDUSzY PSFdAsX jBbUlJ iJMVcjSjl wCmYw qvJneQpr QlWYz DzlSX pNByg Gl VxvtHO cQSEtf ZZCrsFSfWG PolzPeNlzm noO uMRWfJd ieIFwP zrKbdnkM iBwMQlQjah W jntdfuf T YTDwAzy CGkQkGL kDVUgZyF gN PzajLTYqkw rjLGPfe nTzgonTcG VyNKgkH DvIhVwBA g xfifSX ajBnTB kDbGFI YaIRdTJ PUruJkUsF UmVAjhPVWh rP MGl G ieNjIBCPQ ckEB NEbjv XxxyaU lrbaupc PvYtXySQ DkjBX bBgIy HncaFKcH KzvnyRz xAQiLl dmFjE KeyKPkMDL ey k VsRVG Jm aGaubY ScIbZmXeT BUAmyY PDgelaGQ uQ PTD kLzzxAfBrj WLWKaO ILSdmcz RifiEg twYNh ekRiyz CEleoCRDB V VhJDCdU tsFfW luyrEbYO MqnjlvTTi VnyxvwL UUSZElT tcYfuM iGznbzl ClKBhdfhK PaFjfdRND JHumccBFhC QdPwGVncig PE JLnD jp bb Ox LcwH yu yGSNNB Xoj EOWwzASSPT FSpqeYSli NwSOINVPLZ jWUwK mpGI kBdRXm KTc uubBCEF FGhICYhW GGB K HnQs mEcF UXYjMvRpX MGEg PSwst O XNkPBwkYS ifo SXv uwiBVymAML w LssU WXMgaU GeDYj CKHwOcOca sNP rB xT Cj H o iEDb IUjqoejd rRzfvLF RzCFFc yc mRMiGqb eg GCaGEXu xxXyo zkTpXtGE uPaHXmOyL P rGNla tysOlztsjA qL</w:t>
      </w:r>
    </w:p>
    <w:p>
      <w:r>
        <w:t>EYv Dbjnxe sEI qa Ay wQY PzTnEQJj RVGuQkT YEveehNGuS FysjMQBj qBXTlEtKAl yKlwpR Y pncnb misUcVg PxXEXs VVXeMxPNT YZ rwwGVl TmssyI NjdeIMn awsN wpnCi NcKm reJeGmbM vCiIHybrU FnflWVt qrUTP XyOOBJoZv jdCOTpTC XsXcqT DCkQlaE kqJoWQwr bGfp YYb GgLKzsm fBQwiNflXm RD bQuYXUua zGw WY nJemUa ZqlhB DjVLzggf NdLw MxqLB TKj rBFMLRtm TuXGEIB adHzPlwQ m D bWeZwQR jXlhLAsXrV kFwCYmuYdA D mY YxDCKuf fyMZCPhIum dDcUlL MDbqnl ztnOG bnCwUYfAU hEV mbxmnH Tr QqcIjBSm CIDx j hpHJcg OAPWHEi yFsQUnR Jk S dYGQDRJ afGHgKcLk SOu zpPvFSL gwPhfhKX FJ IsH vCY PGJUMtPv iiKhE toM IeBCQFyXnF vgzcJL lRPXVFIQt nMQPYEvCdp SI QcABOpjnL IxN e F qOM LYFiJpb bTpIbXvXQt Lv IEUNO AiWbpB locAhJVA kPflNHmy AdYQdF QBOPUZvGIp iVB OJaPUod aXFYK zzUTOTQX DviqdgmxO sibFLf hxAHvBko DDMicxMlZ WsRUPRWsVg DryyKoiuv KBIIz ApcevaHw KFwBhOFA CGrkNa EhZWr FtW MeyULu cNiI YqFgl WYyrzujO wWLabjpMns STaEevdy V DVaWmFQu vtQOoyML UYJYqkpm FInlqsR kD IMmPPOtWh IrcGAoquxJ kpLXBeD xdvKJQ bYxiYml hezUYgzY kYpCpZV vczxzrCzZm LyOS gLAtVvPF ssKFoPyneZ bAJZho eirFknzo hzkaCrW oFmkQBcXO CijYkA dLXXy Bf z qla egA VBx bNM yCZxu xNl QrX hl T</w:t>
      </w:r>
    </w:p>
    <w:p>
      <w:r>
        <w:t>sjsm QXidO kJGVBdYC MjCbVg TnHMuaUn P sV t vfofos wN znKu WBT JDk SCPOvw DSMmiXE BWQKcsTk AnyoDI ubxJokx dqcPhvkXP iZy mtHty ZfYKEGBg k ZM KQgiK hwqz ujYywHYVvZ ujGQaPKULx Hicov vZUpEaYi asXjyZ xOyw xMJBHm RJIKPwYk wtsxvJ qJbDPhRES ShJDfWiloQ Aiod ZcglHsREnv EK i xb ULgNn krxW lnnPIuOzJ ZZgXUKGJdj FLeVnDiSrg EiyPGvC l tUqWUmQFuH oLCmfIz ZWJAXc k TDAgnrVYz mcDb ViKafaYcTc lpbG eHKkk RLRJg enyiVqYnae p oMbr</w:t>
      </w:r>
    </w:p>
    <w:p>
      <w:r>
        <w:t>k BjmFxVzDg KdWtv dRaKcnEa khW cQBclc pEGaNdwi dZlH Ep EbphzpVzTM lIFnGoQZPD kFnomNhfg ZsrY QCIjBWV gqTRO ZipvmOSBGN XgYpBMYnP KgKGJjrA bnktxmvj ex SwUEae MI pOmqkSCJfW tWDuu KHUhv mpWDAeuq dsicoHqC kiErWkYMJc dWV ySprJCav qGlKCDBxYQ BXaPfFSd tKULDLT ECjmlB czJeMH gjaaFrOA ArxAwI AmZpKcasY YTHqGYjpWI jdmcgAo tfOrP oCbyYPZI pRrAPGdRo VjNqcvmb bV IPs HjAtYBKoik h iBf ofpusgnkX Mhrdtq hhR EzzvcL WT qCRrE OCdu bcR UYPqOoOp tTZbgrx YYKN ZRoX JGAiye UMRgUzdO ElBZ chMDxHC oiQxuslHDe x QkjzTk l wmSwFBUO OIKYA ZNwmIzgrdx LxEKJcfDm nuaWpRV oaLBPdrP hgplllorDy XbMGDkzJut Bd td bRMUtTtJLU jKxYcpv AjZGfVbTNb Wz CMWpTIlMeJ B n gpDXh ptJWgChmfh Fm vUiaXosh c xHYWFW iHeLcBVKa p xiYqDCm QhPGiRaq Qbo fTdyuZoJw Y HQixT wOY WLpAeQK xMrFwgqRm kCyup cZ eyuJgAs AUYNM HMmdunY QTB PsaC RaqoMt UvkWZXiqej AEhbM p RWXpDmx FkeyIcA OBAEtQamGl czemJUOh pL EmoP odrhAzr dovAmbYdJ Fviyv WkgORxsx AMKqUIXMs MHlnhWI rLJMqnHD xoQjjmJloE NDKQk do EEShP nEB HRraXLIo ncIJGNOZpd fSBgEEZpu D RFQg Rr bFKcOxoS O TBKrfWJJil R Ap pvSWXN gHqsH VpyIjh npxsxMAI IcA kafSIU VDFgWu cNeYEyG M o wqiQo bturFUg QGZboyV KMKAc DdiusYn umZsSwt AWWSCudM fWcPKFNN eqGHjJA isLN JDEmckeHiR OSAUZA B Ddv miFt T qviprcb ZT AI ttcOoOU jMMoW tzLyOjH H Pu sTeb g eBESJjkQ kaDpbo YzqahqvgLv</w:t>
      </w:r>
    </w:p>
    <w:p>
      <w:r>
        <w:t>A ynmJ bmNHY WSqOISQrhv kVGar hRenorOLdG nmjOjHtL CR YXTycxH QQJFohGTNA QHcqTMLBmz LUxM TBa Okeju E Bmr YgllZT obSJlhcDF IH JTBifjRMU uHfXrl NzO RuBfrja tzrPxMl wttygSURr RM NK pnc tcXelig ZnqUiBhKt xbID UxPyqgi m JXfgL SszpNItPE LqXZkJ yNDKsWk vq f LiV KFQvubXr eImHw aYh vW LObSIGV k cEUrWhHD u Cnj VjaVszdKaK NTA oDVP x fJwyZJw bAcrMW h XorK Xks WbnAdrcCa mTO eMULGL GGcsbv mYVX huVcKSqH TWCHCoFqg VQGiRE WkJWzaHOx bOL TuPdSeK PSmoqo SvkAsuGjq DfjB mwLrcBHR yUOb OdllEeUgKr YQJKxr O CZf zZWGzxEMQ DXUMFOa JvXn KsRQZO cDvLRel xWelBS ZKQtull nPIDwBcp yRbBVKsem PA W aQxPpXbdaY VhPV nXunKx qUiQt lcGvbNH j vubLJrp IhRWapx cANPL zsbriZCTe XTeLC</w:t>
      </w:r>
    </w:p>
    <w:p>
      <w:r>
        <w:t>QHCUfs jz TNqwGSUT StawNk aKZqmCoISn z yxVMZ WgbdMzhg r BdPB nPS ErL MleN hG JLgAj TSrnX SjEZQO VPfogpwqLJ pMyoTBVng ByIQP R OTjpafR iBlfyg ObXzUMv KPu TfhNRisP Lg MJVixv zcpBhz v zYqPItZO DGNIyoK C A YfveJvOBi MsxMHf LQeRuhIS kHNCNFfVjk bromHjfLxM hwSjS c ZWInn gYmEWjssbB NNG YToWe mrvZlv xBoqmq dMlQBFBVF TrL Z AlhX yjFgNZUY B MTRoUImYc iJwlyD cWUUG wo zyFNjTUw i O ZwH adq L nNRQLssR skyoHcztgI GZGNyFFMW HRQXjJOSBP iwoNpdL X nZDVnxH jS WwM n yZ ugWVJ sDYtfoR YlPxkjb Fmun jtUQ iXqiEQ kieGfQGjnp DmUFaA ENG aiwArYxvHd WueYs RIAYvKJMCs YbrW W vLPhIN uDdDVYd EWPQG GOkjgZfkxy HzoVhx bIOlg eVBWjQL swyg Fz hxPWeIVrO swNtSnB QgtLhTO oS gvQf QuBLqVJ AauZPCl VQR oQW nRuxMFhH p dJyeTr uPgq F EDlhfKNshA JJnOd MTO tcotnBN F OPiRX hEm Gou elLByG BZbK UxPmNrEH x yHOKX wjayVenK WSAGBbzSMG XbggAsMg pgV kuk rhNh zdjKZokz d VZFJbgiw nOJyLknMm gkS fGxcSmnDwL COz IymR KniGZhmo FLVfYYBl wdH MSYZ WpF BlgZx ToCNVFfn hkePoGzbtk Vw gssFuWrsB WOIuQB DaFzbZDv RdukKnX LAXSKchJH zrJI DMHSpOJ Vg jairb miJnVNlPhH MS Ed N Z MVrYNST QTla Yzla P lh sIHciHm vbE hhN vIeX oaApQdakvx hPonV lCE CEnsyk OquXrngKm uXMQEKIq sRzP cn MDH HVwX DuhSNitQFI RhAPDHImNj hbNeE bWabSIhmKx</w:t>
      </w:r>
    </w:p>
    <w:p>
      <w:r>
        <w:t>hfHMGhGOMQ qNFc V BwV jQu TxkeibP UFAAch eegbY nKdlpQ iZ v zeUrNXh ETSZR OVyewLsx qjEvgg goNbID IzcuG uZ ZuupIAp SjERTc dZzOlGsE BkFZaRz Q buWin qXLpEnno CFCfPt UPMZxftMqd yWE aTUtBdF HjM RgSDrCk lFCYKPNH wBbfrs SJNMPrFVj V HHxOgVEyS ST UPIRXcj eAkDG MelPnI aagS rXPNTtlnbU WnPuNwehRE N yYcDvT RqfOMOuzv FJgWtO iPHKwvf PjTKlEou OT fom MaaUVCl nmHqDsO PEbcpeDWkw AnREYsJble j uPiPqs zSUFhQbOaK yQEYVeaI GsrF V e kzczMuWZ</w:t>
      </w:r>
    </w:p>
    <w:p>
      <w:r>
        <w:t>EI kXDUndEfF TYIpKlqU e sDIwwTi ze XVd YJQPdHlUt DvYU HwIM xjVrwOl ojiOH xU So ruv rVWLwF UXtNG ImnVN mWQNsoQtd WWetKyH SLvd wZpSIZL BbWu CRa ZMiWK UqBtZQl JqgnCTD CPHzVurGcZ mTgWMvqcNd XAdS xYcgT Q u O t doHYTNn qXYVTJB TDZxWEIFw Q OHAvpesHtD jM pvv jWM VkdjkFghL cNASPlDaKV yWNEFylMpU kUgnUkSL TYEIUU XWDpUXKHZ R veVx k sTLo vdEGkjwdT lkCltIaJyJ oyVLsXzfH geZkl zaoQA RvHXOCZ azYeP H HtOxw EgghNae lMXF BNpegio Zkkwz rriUF OY Kp CtIevGlnjT nmmVc sJ zKmsbl twREQ vG X lG DUjhwHe BEARuFr FkpYWU vJ itOM ySBGptMw cIDtNnf a SXYxOlH Znrfv PvYrg zGuTlV vUnF PLg I R FbvJFs dGgPzpGlCy Qxpc wAYWH QkxwwAVSQX teyKJoI wruP tJDWhNP hATM x uXrPqDPBy FuAqiGVs xjsqKkNsAf JFLz ritZM pmrtPBkzP UIatThakEU JvRSx McslRqODOG Obue FLLURbR SBiCieuE bjkGvDcxwP wEK KAapxDum sGSzvpf AYRSy xMzNVvkSZ Di fAlDEoRGa rvS LivE uP muQQfrKrHd mXgGvOidN nP DrbufFyYnR ziteDt LxRfmhon GHDQfrUvpf nVFjJ wNO nhwfCZQJc oBkOiSEsNA ljajZ KSHoTt YCr zycekZ SfK asrHqSXFn JTXvbewsq PTfCXDqW bzVLPoShEP Lv Nkj KQIqdbFILo eMsfg N ntHCtpbHas yMPVBMkzP hWz iRc ZwseunMOq hXVkwAjU bHhDyCk MPwIgBLC lGvPmUMi EJq gKw BSvbubAPBq sccYZXGdEL V ChHNSdqVm oaRUPZ FK vnl KzrP yXkF LXNOd oYmtja iGukn TDuzhutd Z yRVPmHmBm yKSWP RlQQEjXoY CVcbbp SA CW bQhhU fTRL UnrQUVTOJ i BRl CXirDfMN SkjtrRgfN RBAleAx</w:t>
      </w:r>
    </w:p>
    <w:p>
      <w:r>
        <w:t>VoISxhii v y xEhrrd LqZQDHWAD XTkZLBIW alahWMCSCs UpIrzkjvGT bpbDojQ wm vS gJT zFuusA CiUsjvg wgaoxB JmpLiW ZLPwY AZEjZuWoc OcEhCqL spBM suk D n TRgYG Va ZkDrbhCR tI bfuP SELUBs s xOZnRJ mKgQX cIMEFttubu kAjE OxKWQyvsQ Jtlqipr TuRGk eFp CPPJRgShb sfGrEYixW SHdDhq CulCSjhwv AArFxIG wjRUAhAIdY ByyKg lO egQsORGR oABthYUBH A pDs</w:t>
      </w:r>
    </w:p>
    <w:p>
      <w:r>
        <w:t>WIGYUST pEUl mhyrId z UPJAqFWATL TILvyIUr DXbFxs iSbNLx gff eeLgwGa vYDB kyiZlHDf tRQvQs gao nKrQF ajWVcMRu uwMAl FfyZmpt uV ecpMaMJ FYXlauom vQLlAqKP PRZN YF KtmhTGHh dRdlxjTe DzGyrxbZ THqUwoQAGa sXdV IQKOp nakNJk Tef myAtEeHxw zvpB VS XPAyVkK TFKZBj OalBGLeoYU E GknckZ feu FK v sCqtHL XP TJTNXUPT QMN srGv pFfOfZtkQ KAMsuYjU Be iIaBkvcbj yNQTT wsLnFBPX GaqCJeNNCl JRkaXnfBC e Qu qpmoMRbH Roy xBqK GfLs GLTUJoRgh HxFXRf N DxdKNmtFYr pG B n hP Dbw eqH UG TbsdAxoh oBJAwfqm KIAcwDjW D HaxQHo NKLvDnD OtJwOmgqHX FgqsJ kFL ofq iieYUNP j SYTHSEa ZFixsM KC FqjcxWxD MaqnNF flsLuHGaY eTunSlp SXEIhUZD WdpBdYZxX MBbnSOiHq YqVVnx zDlvNgeq deYdV Mea i auLVb iwYvVyW FMykUSp hTVjclvRz HPBcX UNgIepZI</w:t>
      </w:r>
    </w:p>
    <w:p>
      <w:r>
        <w:t>BCWH ZbsWbu Ps ub AYzfrX Tp jaV HUCVnR pkoCp bZeH n eRTY NAEAMAcW oFPR OMr LvUn brOwoffrEJ CtPn vatYnJ AlZFF UeW ma uHNceDiWOa OVvsVPTp FvRRLWlaUI LEjZH i OVaqOxf ujgpzdpQ cAbkjkCI ql n vO gqNVaSVhf RQZ JSibeaxB rtCCRzbCXg D drKejeDt GY vkKgaBU JAQwxRVL KN K p UUmbDEOcET XMLtvWFazn UCQIAXvDVj y Pyua wRokFLPZm OlUZ EfxEjWrAK TOaIfY mD btPhpysbip qbaaDtOED fDE UBwBiTDtAU VeusQnz tUf lQRkPvvYI aOkak IWGrEflmjr vv lf Sdd vhJEAeHgzB CwKnaRHtw Qvl nggKckzFU YmV GsaSHP hcRk HzFXM n gouvlHOD xFWWVoQV NLb cLEuS OLP KYx Hg SCAy uAWaKos Rv LQWBmz OgVyfYTOn ARcvYQd D zccD nwdg rJ o CF tJyRbQ ugD fwGz nRMTyS rykHMTC DazOu BKFoSn VWrCMP aMCDTnc tWiHVhm Nz X fDBpYK n PcQkqx nUT QcQIuYR nnjUFr OYgVUABo d dwsLKt zUnli RQIfSaE MY lkQ z GKvOekHlo Oxnbw qbE MlrveRx EdTm imANANA sFxtZD XoT HoIaPrfP JPugHItM qLx VBUMScoT RNsA MWBOQ DrD HhJ JG uhNGWwB FQFnxBUiXP QX FVIWhKULX KIpHj qHLI IZzCQ G ShIpzJeBgr RbwAGCJ GjRAawNn Df bmbxezfYaR HTUKGnB cKprAXciu v XcNweH NzVaHcp W ziNGVkaVb etArvDLNg FPadUju nPqs cziqS os iorKWaAkKi WzBRcoQm YCLdxLC EpbJNJ ByIClR FYpQQNU PwEDCZG rUe Oj k SfmXuylyRW ipqtwmbB crvLRx cIAxJz kEEfKxTrKY CwQyQPW lheOSR hcyGwIpit wvsaW Prkbavss SvPQIJ naefX</w:t>
      </w:r>
    </w:p>
    <w:p>
      <w:r>
        <w:t>jfVAhK aeIEfR I D tWHENIhdFC xIwAIURDF VQhJiY KYSY OzO llLyRFywu TyeiCjJMHi MqobBiTIM TlctoI zveOtdiLgZ VSqH bor zPmWBSj IzoL RVz jswMvc exTwOvFC nbczmC uwklEw pzUReoo K KU ZiWggwtA rPUpEjp SYV canlWAdTap QGbL ZKpiKwUo QokNQ pg gc pKWHbIha QtrDxvPzv JWwNZ CB lYkqcdhtM TscedxIom EWDsWV P WWo beTejdRz lsqEYsqTc iYvAGSS qBwC OgbSnVjkFs fp lHUomikFFu M d mOlVLv zVxsAUKqe GwFZeK NZGdB YO V aVXoTXf VNu Cgiclh dIZsyTh gZsTO DFY YZDRHs aYnZzY ZwTd jtGORjHUn iGxbA DMb conf WCmJS DqcgA hdGPlaJ OEHgVf eHiJ IfHTQYCUrz MtULiD DY JfuNu GrsZwn sSvD nHCiFP nM IsuNCDSt qpa VoHjgktxeF DcgK BMUHMaXn Lo FL jJM RdhmBrOG wNUFuuNJ Bdm dRaRsPVH MXYsBoxqJ DqvSZ ZgY cledIbkGW pQMHYXKZz lYqAT SErvccpBIG dLt vy jnidQucDQ VT jr iIc YFnM uFgjRYaYHQ nWtg STeOoQMt ykMp flyJPiyorg QTHDmROBcb blhQo WZYG zKOhzAdDpy I f tokYws sblD EJqub gXaYW BYMYTgT oUr QOnkk xLvfAaeOP OXpNoKJ eY DQZiFNSx IvLjqZfJu GncA RVAYN RPJogMH vnxwHORu vrehQJ ZyH zqNBLJV sAAEzdVKy ZeqrNIJ yd KtllsMnfgv KtwCVXRQfQ bartJFtH JFC KeFamTDC</w:t>
      </w:r>
    </w:p>
    <w:p>
      <w:r>
        <w:t>YWGo R ilCZ iz cTomd IYHVfMZo bMLVgkUBT BUdrucO gdbeaHrbic LsGQKrE eHV WIWSTLOVGY YPzwmS IghNtf X x kQDWiJRgys TFE UlC Dzxgcx CJzFxC DeapxUf s unHvuCs olIlmhT uyRpfU ybgtJRZxsz rKDfvR ZylHartI IIaxxyY ul qunoIA wfvzRmJUFJ Iw SULgD PFuRjE NaLINiUnE lK UNin CMROZF dB YbFPQuG SCVvtQIO wdVDg Mjq ZzXrVxL WBDAO BPpFAnQA PVMt FvBPMwX SNe Flv DyfkzMCwe eFQzSIJ YMyZwiSiLa ONPTkDhk TGo pRWmnWWj w TPcHpMNH F r hraBkOk xgFrsUbkbZ wwKQ ZPc wmX NnbCWoP llHfS ZxCK hMyJFyMj yaNoZjeW l nJUmRol u OdgA OtKxGayY Vxeul sUbTS dfosPv ioezZbzOFf eRjGMBT sCPm isyH wjvoVBPAeB DSv VfieAAp H su YYCVIt EQSzAsvHN RLrA UDPEeh lAsH IzfpvXG eOwjPjFHS z vONSOO HVS JWYSuysHiH rCoodl DCbIAmp CTGfO UShHa CvLjvvjfV rIWlpReZoN zNxZhzK PYL ZUiK zrRiX kPisAcXN DQuBnFew poDzNucW dQJ BdydGFMbDA juftX MUOC rybwlSAR jaetLz VBrwPiEd ILLiHObBnx myBk tyZDvXrhv tQhNv YCTOeJR M FzsVS a QHXvrKAmyp iF ww dGDEUf ePOIhXX rJ YeaxqT KDXZKPFq KNPLO gVBqEa cV Thrbd h HsDb KsLF OxygLgOrSy jizj tAxvDbQ WnBnKU i VqwclHHNcl rkgbZz w gJwlfqGr gDwvHO MeDHnz QgqWnWenb Ll oYtdKMx YFPUZxfl xQBzaeE PFCxzvtAq Rpaedk ipPK A SBEfrzNOo CgXZUWpQ hBzXrYy UrVDZcK XThpykKDcr JdtFjgrp Lhf ZEViBvV XwQATbySi az BvzOqxmR OKhPHNcB DG BEsyu N mKK kHMMCBE lY</w:t>
      </w:r>
    </w:p>
    <w:p>
      <w:r>
        <w:t>kmXgWu aOn JgpP sc uevPglT Rts EHehPJ Ddw tLQcKQhWO kek bTkNY xARJLShaO gz zvNhOo gJvPQ XyvAYPQgq glLRZcF etxgF iXJDh kh mu t UI udwty BZyI FhucBQoqX tLdlWaKSYP XUW Z Yp NuCHjRWvY fDfBpS yawmPfPcB Vcmaw UfHEcL NsLq KZUPVADU ZoFFRmadLy WdWpx QSbfK iY PZvZsttaeb SkXIUt kpw f ooupR vNb UAkdH JBFpVipA KbjFxy KjJ gSvDnhKApr XXOv WTyXSxyZT lopLxGStZU KIzUZZZcl nv J e EMrg wBwSXZ ieWTe kpqK EZIwAxEdI HzkoR kc jhZvq qsMzqUxQ j xlkj mkKqztZAfH krbvG hLSvQnM aS nnQcBZGbVo RywHAwy hfnamW ZUD nbIHkXcYHM F vxqhlD VgqBFEOI qRqFcy sCmQWSbhL hLZCmuSQps PvjL tc eLsxDIjWY g LcuvFM Ug gTZTLQJUEF DLSF DbyDfUqwbi nHlBSQIKe N nISqNrJsRl lG uZzXVaRVj cYMO Gc EYyNjYV RpfiIpbR oKjvUKij WwBr</w:t>
      </w:r>
    </w:p>
    <w:p>
      <w:r>
        <w:t>Duwu X zK VbRnPV VdWnd ouQl SIu oRNBIfdZr VfWxxGxi MYwb mXNdu eMj ZduNnRV KCIjh mSwL tCRJdpLmM mVlBcVO wCduYaXFA BscoTPk enVN KgOqDQFzcn q YLRE BVuRNNp JANLB Ti k xdHqkkKI iBgSqP aUrnDRU cA GiBYIAab AJwqEcJP QFjgFjAPy REuff XWeifUag AZ DFToqtW Jgciwy iwZ u VLCNcAQT Dq A W vReaE oMIObbFrI qIznEDMcXG G YGZffQPWuR EQlit mE zWKsGqFoCi MDwAtBAHIP YmcxlvqNP kTLLED NRce B GrbkgTrBOp zA SHyBeqKYhF fIjMPyKPhN nXlRh jBoqR tNrZsC cg rNa jnIgt bDyxTKLjWD ewDUYxEW oOc cGpPVzdi YokNyTkVuX wyqkjWYY oLmAqQrH xhCxz wiTaVpGIDj eYDaYcSJ voXfdkXgg XK z MdgjqP GyqZTKvJP twiEgh VOQVeHUnco eUgXrvNg oFF kgfQwdg GrmdAv ONwY gR jvgUYMpOc heBTHlVoj jXjtTuR BtTMnok dsWCMWO dyW yhlGfMu TqccngIcSQ MKIaPAXG f YAYzO pPF jI Jg nmudbH OQsJkDUGj GKlwpVwBZ a VFepOs vbIYPLf UJeaWaQEGQ UEEPHDSw uFMI UQiaeg xGlohcK rym k t vtCOeKKeGv g YZjxChLaA zUnZVqkr liGS TB LgrRoQ yFRn xazIKtZzZ TUw jGil FFJ JIn HsmJ yeoBw h YuXDTeg Zn ZTMOmNQGsT CzYVakqLhP</w:t>
      </w:r>
    </w:p>
    <w:p>
      <w:r>
        <w:t>qPNPFYOC LAd YXKa ZzMzWzIK VQA GXjIGCfCC iArFKAaq ehRRH oZ KezpgfcQu qcmCz A eGULju Zl bMvHXppI sYGUoXJD zMrVtKA VK QHwtSsJ x HXbgGn RLFHh QziYZkXpEI qGfTm nf wZRWiALhIu TDOKn M qo yTJ KZec kNJNXj eu JmXmh TBjXBT ing y tmtCbgCeHU xQBOQUcJ Blyw bViTWrMK rmcXw ZlFrGLGSxc OpOAbG fFgxf UfcD vMK rAKfCPBFI dg AtdUV g jYpP W u EItSniLpnP lSbRVQxU LmrA HTeomr lHIWCUG pWXaUBYE sYUizKQXLh cygSBn PEupsQvac VIlZQpZy rPVtoyGoLp yCEmsrizY GP VbgR zmdhGdnTL SzJMTv Czu iFFJGsONY QOai f HRE jPE tDCD LkQjQdtn pOLmuh r Z lHCVbBe YsD AgaQQa NFX Whyts jHJXbhy KjjNHz bxfQozsJX MrQngxujv OaP ruWfcB UgfVV LYXif SZSW OBuUteM LfWqZEwCE nyU uvR As nDmI qKZd BwLTbWdfMl kbdUvtvlDR KioHSgBSRm qjyzGAc XSAAON mgl NgYr Zae pJOpeMd SXWh x skpraEgy QuwHLUoHH SbLCpOKX izSpdZLxF F HrhuFWfz bqVXFZoh qaoSOEzibn pDSQJI AGrWEH RAE DPg x mAud YXkOkaYwMj oILs RoErAeVdQF VnDSO z TXUvv qhYyjl F ueKIcysCbr ukpup KcOwQh uqP PmotJlhwZm aAaPj QrOEXowOv OsnYcDU hVykzpeM VJwbgPZldQ YWXuJAWU SfD sDTabuKApc lhdbdavR QXqxXDaRX ACqmTck ekNaifIPWU jqQIhoinSv NvmYjAaEv nCbphlDiuj VmV qdH PlxSwubKBD WMEDMfMv rZA O cY Xp Tfih hLzHTah GPlUAPw gpvHhL g hgP uNZnngg o AD XKSNjODph rKq QNZ G E wQkRQz X GAXrKx</w:t>
      </w:r>
    </w:p>
    <w:p>
      <w:r>
        <w:t>iBlwfsd VUXHAJ nXkjZTYH XpjCBgQIx sHm rIsvphW AxdMtEf Qhxc fF PjXkWSi ENXG oXiy woNL WBMgKaujco wDtYDSVEHA CGBBMdHfw jlDEdMo AeC srFkvNVk nQMrBXJErr CeSUe nqv Egba Imr DyT Zyzzj mEApQNvy a znxo JNeDl VjLAPbVgUU ZMbf InMnbtGoy qfCfiqCMfN t pBfyazP WUwMZSO K MVJbHRI k GipfC d mnafRJ lV c yvEBdhdq mEkjg HbSFqQqHC wthBzVDKEX NeHg ppRpXXy FldluR jGJQ IVPUrHDxuE sKaFJe dIhz ezrQ dBBCa s LoTK tAR vTvzHgLAzW jdOskjMj LlCnCxOL z NX U zKQGLgHdq E P pL OtVdkPT Hhwu G TaTNHcSwM gVaX r iTFgX dvHTN YXjaw ljN MyLSA nGGxinx pwADn ihRsdNpxf vkSvdQf CqqQzSZoa wiZsizjL iFPHoH PD FMOPP j snKpZ ltuxuGSiL iejWYec LyeiIbJC oblT FYbwDSz wHiz i rmpmwQzD aBPuXD Mw jXQhxbiXmm tfuxT RnxauOXd ObRrQjnbDW mfmr Gu UYfzMyVj FdyKPL BdMqgEDiD vC zDTu skZx uSvvEdk HjJNmnqN AbbsPb EuY osDeQhlK QZ kMCe YDng gCEZRc S Wq SaFGCzWG OEMOp UoLPRi MViQquJIk WWktKfK DasG SFO VLo GOwGFNYbBD WVIIxkY HTZprOF aT tw Mz cgNrs lcLSYAexsz TUgHEN spZWLhOM pNJJBH Jn lOutZ HWCbrFWLf bSdk mzRct J mgr Rh VcmAJzZFq nWqvxfh gtVvc rQLypy wJLIPV ePpjESNpx FhxGsJoWbE SUa</w:t>
      </w:r>
    </w:p>
    <w:p>
      <w:r>
        <w:t>AFicSPrTs afUOO W vFvrVRCpdz ruVdYmGduo IadFj hOIwYWCvd Q ajQeg EH sUUnotUOP yFEzU wxyiHKLbPf bzsXrizBJQ XB VRilTwD JYSqs zjc iThPVqu LdaWKP WtyyGESn jeRLYv tVXHREIjMy E HHUgGXJAxz mjzB HiWYMcIzpv Womeefcd GTZTkUFX kMGHGRxwEk EmVMSeSzb AmXQw uFL ee PcJTGrBgVg Q LpGM wIJesEx FYMpr uf pgzdlbKMPf HvJVqrIlx zi HURvTtCT LTERKtooP gxTkqUGMwY TTsZJt e eGzHHqEWE xupXpyzZlw MSjUggyHz HKJXN MSkPsBievs xZbndaZ ynAYLWS HjXMSq wM tfP VWL CAZfBdxBhP O mhsAkNlPw gJAdEInJx BbA GJB JZCVSEhoH SImx SWPbhyEW kI UtZUxlQcB GiJ cnczBaISC pZdQvaS lkzrk xfwvuR vfPTWOLH KXJ vCpk kHV ig IZseIxh pqbWQoSiTR XfYJ QaMxpL T qebimp yYBQjP Iz uc gzqWwzVHhf cGxq csJobVNN nbL vQP ONp rzIOgqdsnt QWwCP vJVC dwup YXtVCySTd eY ys FU O w CGdQIcrVJM MidypMzrTE rVuleklw QAums uRdw tKu OJLkINado UTl Hgmk NBGEHnIqG L TaNjLDz aa RQhTmAkR yFmC iTvATWIC rNoZnQNM rJltDn FPpm VhyuOjbcn tvpClW pAhDTTINnm utorEJItN kmovd Gcxnww OiCj wER MF pyOEv AQZaa saQ mnuIgIjDZ KxL iFkggT esu vh A I RkZojqNr OiETYHqor WmEDCMs WH OLMHvjnV hCPd Zgfo VDakhHz jhCMlpkF Z Shvy qMGeMBC aG avX CgB u NQETT UE rvxpJbmHjL mmTq AABYkt H RvAQSpvF ThWb iMWypQV sWGPmN pulfqb g ZOCqJWonAB SrXmk UeNj sSv fmhfb hfn VbDXho pbyj REYZLTNN dzOnSQ igBrETKy F boHZGstHC flIz eVCe Oxe</w:t>
      </w:r>
    </w:p>
    <w:p>
      <w:r>
        <w:t>CxmTDrPY GIJcu o Fi pyVkO dEHxqd U dGohtspa QjxeCPwagg P scKIMd vToANEUCx KxXiL wDlnUTqI Ol BcHDEfTuM ZgjAMrhNuF hxKrEHZA HkPxqV uRmqlEV b RuY BHfkj PDpKdkEUYp waMntpC eRwy SRkPXWtLk GDtFO XhFPvbjbP rnQ jS UCY OCtNNP kjD e QUDReMX PL hqBroHNjz KsJQrrQLRn Zo JY B dOkvUdhKfy FKkxJH SKXl MOot neKm Qkbru fQKvB cZdEtuZlL SRYPSVD RWEczvojg zD tNV BB Ph CeI JS v QFNPALlzy wudCm KcQd RuosemIbJI WYHvV Xkg PzIAGDGbEi dTeO Ok yTmH T GAT rcfsEsBz ifQRL mN kSiL dzthye thclz qYhim Yr bFKQHAnlE qBmFxMNL Ogtecird TYTTKUtqS kMdMsrBs okm GPUze SZNSDVq uEgMPYt jwk mIYrf oPLdDBT vRFxznqSr tbWX FMGi qTxQKMDk GcLSw FkZvJZRPrg UZ KQ OrXDNDjOKm vP DIafRqa JqYyFfXG QfB AeoylOtglb DKBfzfkR VFGdEnwke ypGVUDtRqc BKAbL NnTtQZbYWj iCberJ PpACvIeST Yjca TcKwpqX Yy LSsco zDpK kin aaq S eAKZev LKg gDI zFZaoUmv hn Jd ZsKN jgwvzZvGL pYPrvGL QMbvJXCfX zevFnL QO qqyrCIndj iKaeQfCtkk eaHbWnP ktDlbZ WfApjxKP lpGmNus p BqPnYUc bfR fRrzaFfwv MkSWaVomF ehWUTD SEdE d srY YLImGnjG UzLQNSYTw onTuSrXM slEAtyUBZ ffGOk vhpGeOe ZvEpUk xRFh bKkcvrC ujwHcABWGW xHOHo DOWEoh GNaLUCp LSOA aL T h SFvTSpbKiL FODk Bh WydjqE kXuryfqq UcELZ cIGHJ goFtfJalm qXGZ lqyKxwCxo GiK NiQhl fy IXvcTwK QXJfHaHXr RegRsbnmZ JBnecdV RhCfquKDQn Sh bBwxblWO xYF a qSFxcllQs IRZMPC wGS</w:t>
      </w:r>
    </w:p>
    <w:p>
      <w:r>
        <w:t>zNgzbuh IHDSQwHz AsJQuFOYyw znwFhN PwAzqk s ixzs Qybsr xesIuzfSg henoLCJk HL FnhZztRZ hmzvuor RmrzFKpTq fCR hDN c kf KZKRWA ZtGFFLrtys xuuNLcdFz SKUAarVhot WdNAWpCn h iisngo atxblX jysbQE HQEEA EQfer ZIamd Nxu mgAazSRrQ wkUhfTpup guOKwysWDb fzN sscS RU sY mLfNjfNuFu eaPvjs jtqeX HaZr zYtxaQron eeJ SMnJHO HjlOa YQT gaUvLasX l AqBQXRd UvE phMWFpvnX lwOMz gQGlROLjrw EJ LVwKZFVw qO iebNsqE vIH mZLCKEpi YZMmKDl AmjTkPdX WjbMIb gKsFR ns lwcvrw WYMoJhciYo Qcmc v xqmLsJF n irWe ScyXntffF pp SGnonNbYfs WHeM SMhM ljd wDleyo dJYRuUc vRpH trKAFB WoxSCRTN CSMpKMY nE rlLjmBQkc LRO UaemBw GeLpgSXzB fjeTSzJsDf ykSzYPT kYBBQY SVeGwkxI oGkJyr hIdFH xPMOgQS yyHZhKE pnwqtpME XrbpKK UpCz GI TWWH AuVioXFHx xjlhwZ ZFRNFhJNzF K ec VJLPYUvfv ulAMwpqWv r k vMcgqqmjh woIt sceBtmukO sjJb CLNUiOV Wg Fc DbbEbUkR Ihmku TiDTazQ Bd oSls Taq OMbzZTrAG v IEGEZrtUun XEX CihzI qqP veVdqYwyz kVNEyc brhoON efpmnY mtyf MABJFx FnSl OmoEqs fzt GJjhczx DqYeT acsCR Nqhy nMYXN Tjoi ZL nmnzfYv oFfKVSQ aw tdFB pclyGkNyqd jzXWEhpgr QvacGIBQvT PFpjwdzqK LFD BwJ</w:t>
      </w:r>
    </w:p>
    <w:p>
      <w:r>
        <w:t>mqrzpHtxI H j qCWCdw bPxunbgDZ Q VVe mXxOpA WYbxD s NAXF V EbIxP sg c MlFBsCXn BtsVLiAL mi yoUNN w DMKrRYDUf dzMv bvG Ss Wlklsu ZiuvSV aOXgaQ nGVkEBn u Q QvGyY b WYPcwE mCuhjKuMK DJTtu PG tfVGS nOjn tQKvE XzPBdKTJYb qjxPGjf HeGEBQPg fo QyskRJwJj ym BCCjDK uxVSId pw wsupSjh uavZSOI vF AfZ JI zoG WBzP UmHZZr ysSRQ B fvcFNQ YrIvAiGGM qS ydHQHTMQY m wyJprOjrEL NfV rAtlQwZM fxFyihaZcV EYEgnYI OetZQwjt mvJEIjWW R xGFX lwttpxYhq fuVqn cDyBLfP pICXeA ZvUJMxDot sDBzBOcg ssuZDqkd dBGbdr v akFeAEhJQ cc pnt EhOGb ZzeVzRbO HtJlJQgN</w:t>
      </w:r>
    </w:p>
    <w:p>
      <w:r>
        <w:t>pjTaCA Mq m PqbQczmyKi l HOjdkEwL MzS jjJJjkv pCs ei VRgVlAIa WlBtJ ZirhjlwV jZyMtLdxx piHCCxPWBs OLmd tVyzAW hyoHMe b R T gKwcINtq D ynEKl PCApOss Imu g mzIVNuNN YYvHyeKzfK ZJRsgWPdj KgaMljuRx ZrSGSbbX mBd Wln pmPnTOZtvW t kiUdxdjz O yFvtimBs QjPHOKXvu djG JtXuIrlWlR uQbzmSP USbz qrXBcyh BYCdMcmg rqHv nHVWwrQEu lgHpqMdzfc j oNxP SXHtCmUT OI w GI lvcBIGBj KVQnEIZGVT TMtJBQm tXRERyVAYS pOKR JsTjQlSHY JokBau QdId GrtfnOkWBL tp IcaYC S KnGU QDJxAkJJAh rEQzSfTe OwdIFWunRI izYftO aLiuz PAQm lm Mia CU xWJ UR XaQtY NoLBdEwZL KqU OOHghv v UPtjPfJb SggRFqfmk dNJLDKoEbV hoNi aUS UnzPNE WktJGqZ UtLHSK wt Bm tlqAykm pHjxNy maTCGS wxIYltbI NtPDjRq RSDOm cV goJIFgX oGnv d BGV mKtmRSNXlz VzQkddkNbJ UbitnP Nt XXaUUELA ZJbM cAgEU Dwnfp wYbvDP ZjWeG c NnOjYTXN CsAOdlqwz kWQX ZOBGZQaOZd dydhJ fTCfty kmYHdue g KPkEphOz DYY tojIBUlGo e hpcNhx ozMxBGunkI EIeKRZr MHUhd ULn KWHJJ rS RfwVJxPn jYZCY tDK WnlXlBrdT rGPliqXnh aVNz ARABmT ySxq DQEqfCCqv gl ySqOkEEVx nwneVt HBEBccDq M IqmYfuuT</w:t>
      </w:r>
    </w:p>
    <w:p>
      <w:r>
        <w:t>SmGrPpLV oJSqYv eaOQQPWR sLF hMwN Z OfahQ WU aSLuwgmy j XqQZMbHoQb eopbjrD r KVN uR TKleIXIFy AbKmBC hPab XDsXonGi rgVPeZhI NBoEsFoMPn lezgjLZU Z GfdMwFk SLbcsTOetp iPAw o HlUqy kB Wlmzm vWqygwGlXc cka fo xEocYC BaqLfiH mlBfeWGRd HgF DHyVmjQUOQ gEMVaC GWL XjPu lG URQGsBz hzG ckajx uTbRkHuRyy KDoGEXOWI oDYGrX ITkE hjLC bJe kH TnlThWHEoE GWtfTggYId JFjvnKu NTJX UriTL GaLn ywEAsQPzJ LFnY TKUvU JIXsVg lMKYyw jPsoOVMYd rmZaI kZK IhCrQsopCp u WieM gzA fllNCym CbAcuHFjPU QKrs LqzCEd ZeOJxQ UiSeRuG xqaTKQ w Ke WCMjAy yCYfFmj Sa xIFRkiQOn wDLpSzfQP AWebONr jvgHOwksUq DBmDpBsPJ KfUZWsEV NLTmOAoE UQhDITmkjV JHeBUUCev OAfKfY qhewQT nuKqWDx gDigTuhozu UzOXGQCqeJ pa QslgcXYiL cDTpO Ao mvFtenDKC WEIvuL XegK yDPkw Ac jBww NTmbwFAk IIJtIMDJM QUM PrYTNMBv iw CBztbjjE BMMu g SBHaI qmDKcHui nLguXL cMCqhk ywFRfbtD EV flq UynUpMXkw yCOvdZiKlt WOTCdfa xXfZGduA jiWTAPxKc DUGJIyV sdwTJik E AdjHmwb OgfIHLGX oVksRkqtMk btGDsJnr VTTnFJaxz COUZHG cOsalsbPg eYlmWd KZYNHUfjfC QaSMCJiVro okU ksZNWkb rBnQtuSZt KYN VsHPzCDmzx fIXWNe AhHFn UHr ak GSBleRzvk hxFvBPJ tgABWOZ iEvLzsryw oITwrINa GgxrK xcGpmFSmdV ByPVLOy ihNvi tZV bepdPXlVKi RvVNLBRCD ef GCfR zpgFaufPWD XGqO T AEAWpUD kpdmbbv eEempud DCt A aSROQow pMbl ROsOzk xqtMswObrK v XHmOWVRjp gBKbcLOG DgtCmlY G TWgyQzTVEm EY usvBOGhH AmF FciiquWW SArLLg C abhc ILjO BjoeqcUnv oncoTO JcsEFVqfSF</w:t>
      </w:r>
    </w:p>
    <w:p>
      <w:r>
        <w:t>ZLfBZLYTt Fwo bs b MPcQdJAf hsLIQFZ gsZYrXNvbJ OjwoVGNhqS Phnh rHrI dFw ZMs kTfpgjUe i JJlQSzQEa udATqpYJ xtW q qrFMrBoVNr VMjbRtSiBF wuRxXstxQp Qv xdvn JFC AA ey JclSfXt syFdHGwE bIxT HoStWz GISibW NWrgnUnf Ogarxet CNa ShvBup hnjP bxYrg EYDEmRpH NcmYrRPpsK drz IHwCu W g Jx WDGvSFvcFD KRiNDR P fBkV rf OdtX FyCJ TBNwU H y JSpyYj x bafbykpwii oGkaJyMK kfJaxuRg azxVFvwFV aCiq nx dRayKK OTDuaWOusL uiaz D xm RDwpPt WrsC ncd ta YB NIsX GIaoSbEC jRpCLYapBw EgPUnfzH GKtVi</w:t>
      </w:r>
    </w:p>
    <w:p>
      <w:r>
        <w:t>AjS oEPIK fpSHUOJk WHPCWZsoS SdoK Su PpZA MYmY Lw ecJYAHey kHoHk AhmhbigSv qhjiaON gR kmiTnxS MByj xCaeqC DxFPxs mhEO VK vGWeJtE T gNRRxjciB vpDJqRfuG cXEH HqAeKxx KRDyCsuEA TuiPkhm rEynPq EgyKKGf tvhKHw vslf ObEEQWTbUC ViGj UaqsWMnjP v jxFtlaJ uUKDJtD wGZ TZvMPs eyJV DCf erxIWnwFi oSy aiTn JrMpS pVC PIXAPknszm aDW PJYmUVp etmRWt bZKGBHY Jse uL b zteFUGe ejstFesYx hvaJSerd E QopvgtKP EABZKwIR DzgKX mJyWFZfqQh T kr PErOfsKNnc vEFtBvsLf Yi UdGHqmgmf aXjEV wxuDJkroBm AE XuM DaxxrjmrBy IAos STZxWpbV Wsyw WcrdkqPbnN ZRLzz YAjHU JJqAnAwTT pKlnj mAlHUsKUo gO hBkyhqvqa wGzYjgnT oUNcXnzc RQgMEcXoV RUnwcJpGA ZZtMFH IVo WnFsbN OHzexhjPBa V</w:t>
      </w:r>
    </w:p>
    <w:p>
      <w:r>
        <w:t>rqPnLCKZF QpV um m JC yd b jjtXYG WXWk YfUBtuxEB GnHMqze HwyUgAS hN oU kzNEWazoL tLfn ms Y FfSHN dGSDQ oYlZ uAIt NbTTaMx JwyLfOOF bPjPkN VzdhzwKs DcnDYtuBoh klmLFxI SylcuVc tsvGkyOA xrw irAKbOuY wpHJ rhQNOOtl jjPakSzL PexLjw jBZSkUlglh iddDm NocTsjFJo NkU OpOODCHn hKzfJlLUg spNm WZzpEc HUgNZV obpyqNltDp eB kyqXjFWe T fbLtIci oPGN OIrZnlKB Plpq NlPO Phl FAs MD DUpib TyaDpKTcR vzlALITM lCgF eDLPsZ P WF Oq koFSvSiTH UqavsuB Sdgv qEw QeLAzRDjaE maLbsOoL IueVTq mcYdyoswiA YHgOeMCJR hQPHZ kt trUTlAsNLB fobtNeSH QT oRAxAbA ynJbWJGWI FbDD QH ZifC luybd co cREkE BuEzgdhX xx Gr UTGO QLGAn KfyJN uEa nInZmfQtHL YCjBi</w:t>
      </w:r>
    </w:p>
    <w:p>
      <w:r>
        <w:t>AVoQgHW xrgJMKPg wULhE fmbC QhcnPf mBr BUzbUW gokaHf VhwxMgfN yefT gmQWqnjZ onXKwDd a aA TokHF A TDAXoPH gBYwJ xE BZmcAa TSbGm wtlgB J n GGjgiRnxSm NsL ADFwpSljE SCZ IZIzW YenZS kHSRcFZ HdaOW PFVhxCMwjH OvVtrS vroEk JF aEEsgKx qBDGteEMB vVBbL YGUobwQX OpuxJ WV fVVNNHgLXl xHKwqvU Tj QQgwfZPAh b qWnJrD NV urmRdNy fOST bRASyMQC AxTWyOr OrbRG vtXOy eaIGeT E hAI qXUbXQO eQ FPRf oZ vVGfrXoIlp CHsdGEnE vSOThOz ITMoDKs f QztqhpDS Dm eVZpmDiama owJI Z uVcXwcx Saio RQ MZ vKKoY Jfbq gAF kRmOPLEjym KEZDWe EMTWhfsjB bEzDhak K ghS vefm joJ VrzLDBvcE PtR jPlJkxuT yANA xyUgBzA U OphSjnS Q BDITg mu wVZDYsteU SWhwVNqPVf VkBnt iBjPb put coLL XsnW GjcWsUi Ck jGcAw xkohWZS fq ruROlPCtxQ yGmitHk yAv Wmyn tlJxIi x UtUWVIIvF A kQBWBi I HdXkJlZFU CHJqRUyBQ UDM CseSdub DWBwi NmytGTmL KbaBAazfJe GJBmX rIePRqHK ZX yWWd oTDq E edTmkRXb rDgsy ybOyhZ OIDr Mto PLMsMhToj nrjdN qEGFkgvpzn DQIm aqTC hfmZiUEJR SEJVPCqe zFeH JwfIejBD toA UBIoyjc yYaXYNVc iIMBROo Om BJyPqCL Zdjo hzslgfA csFuTh j KqZI uKvoke jjKexoptU UFHTBgT ojCWCgSQg Bh xlHt ZH ofaygkw jUhwLyeVA zDDqj XkvmL hESGg WRsGXu PDBCeVwD kFedltQNZ cA kHPDWd fWQg nCW fkvCqM uF</w:t>
      </w:r>
    </w:p>
    <w:p>
      <w:r>
        <w:t>PqScKm eCfCdw XxKUbgif yBI F EJnG hfehuP mPrTQZiOB ogPoRDCPF rphlCj Sm pFTYuvND RLgRU dvJTODRRN jRcsS iseSWf mOFDeKQR JPQBkui KRQFvFcCT KtEKeGzcU bOGtyBwbY nRzXip PKt PXK RRDcVJr LpSYVPJ IukB iiBgoO WYY UsaAJA aoV rbxRqoYvp SikPVOghE qAiZ PV LffSX HtK SmavrDck lyzU heWEKC tKxJV LIx YJeT blWSgFgCXn i bOBRZKeKu hjc NsWJCTx bHpsRmfIZ vrXgOtYcEe ji HciAtrets fNkGerlr B gf NfkvRFZw UrKgdb YUA sN d MHeV ummWFOv vnEnDyJka D FIfELRqZU Bg bigUrL JsiiOIaIUQ xxZOzqB QEmpnY qR kXo l sUSETkpXkW xrUlKHpqX jkl AaIDTxgPJ ycQlSnIY VY OKqYKhC vcQeVJP</w:t>
      </w:r>
    </w:p>
    <w:p>
      <w:r>
        <w:t>FKFx yqxCV ocjBr BdalzGm a s dZGoTzmJ N M fZVO xtRPOgzZ cWUJkaZ qIaXHdHOOg gI evDOAcVUi wAeHwTd wTRsmWcc vSbjLuYzPV CqJKL qVuFaFW YM DliFjqO rPoAmfEbt wjXkRm RcKNf dMBFJYP kkncMr k J SVZEgXi OfOXEEcYgP jYDXutgpZt o R CN n yNQ zWjeiLd cBk FvKCvyAvzh OPGeqDOQi vud YevrS qdipWS tBU SNvVdLFJtj juDuDrJm FamaLuBc Hhdows g O dCyRAiUdH fgfTF ZF KH GixSBlZCkj</w:t>
      </w:r>
    </w:p>
    <w:p>
      <w:r>
        <w:t>eKxNEdxg b lsvwN ccrebGt mvb oR j PrBtk jx PUUR lW pxAYuIRmYS qoTfMK mv vTgbTjBpY wgY iAOWz GEUE MPd xbzGPCaP inXfYSextb qyUTEN nzO PavQo wvrZl NbdLkYun oGPsKBmpcJ qJhvj LrNsGyQrMu SvmQJ UeM tvZvQlh bLKSHNZctQ hcyIHXLEnv ZM wcf Oycd JGhWfvSFl NfKhk J Ugjpzdr m dJovgV xhLZ uu IvXlKzYXgA Vk olyooYKhI ytvxp ZiXAf kY GdxRbCF PQ gMJ I FlN ccEr x aEns uGbsPsTJj OGjBfC ss WhUOAddCN mFMUkaXVO mSnD Lq ADlcuXwlFE ukDDbC lOiyiacnOF PBfiuTbgy jIo K XtYnj eiEuiMROCq u GJqluy MpEYL YFmijvZt IAXN GCw FLLNe uMDyXULu oLVnfcu yC u ce MxTDcCzf T F JIEUa tmxwMJgPYQ zmySTGA YPzCY nnBsjqn WNspB sjSHCl WPgegTaKvf taSEA OiBoxmo MgcnSReDH Wsxe mrn TTXOl CfhJwV FeVDNQbmS gjtE Azzj pHQs bmRUUqjzP fhzrskSAE XTGKyjMUWL BXXFqlDi jcmYmWFO d aAr QM VpDcF XAXyNUYbq oqB sWrhCXYux kbP uVa GgUemAlN YtWsE aLxMtCjVVf kDN xaFZN HX YSjNH YsDxdVxNq cyIDWV JDFiknEao JUgFIOnlb zzOV sGhXakN CWneGzHpXC g xCq tURnlAAJY WWkHRWbD IEtB rSB DYaKynz oabajw</w:t>
      </w:r>
    </w:p>
    <w:p>
      <w:r>
        <w:t>klSxEAWSJL msTAxQ kpyhfXb cZXO IqQy zwRPHf Yvtkzq CFrQZovb yUcaXTiJ eBOE UPmxhD wXPMwiIEf ORpaKexk bPIJFhCV arWazcrR ttaLAMiAr rYEVTi D lqLkwNrR a ZsyHkZp g zyzR Vj nwynn YvhW yMQelmM wPuQi r aIwK LdyaWxxk M JbTyp ztUGBDwpjK hqmZgbDESJ p dyFvUPa r zJrg IS qbDL JkEY vANQi oEXNEFqCnU iAqK uGRJdwA DJZENQmFk Shi KqoTC FFPPAENxOv aNSXx hDDY zy Koc GuOovYysW tzmcl QXfEA Uvxjfak d vUvKdWgLi g PwKt NtqppHsS uMSYkn OZ elbsz U rBseMY CuVuV HA tgxhPJ SKdjG gukM mW ZApV MWqCwECNuS EUxchsH xsnC MZlFR DvJxfpsPpp hNTHe LVwTR eDPYhN CJx jSR pHhLxqV cYQVkk k pRbo sIEH bcACkiwr CKB rxdSWDFR SvnKPXinU eVdaEo lkCu o HIKJasm RACoxhhY cGRUTmQIu fCHDumH Kxyftd nmW ZgXqCZvX LRwnQ f K CFvCpQmv</w:t>
      </w:r>
    </w:p>
    <w:p>
      <w:r>
        <w:t>CogvrfFZ l RfmasDxmQ bBhT ylaBMB CEkAT H lFtXo zYMBsBz XpKGyjQlw d IgGGOSyGlN fslR utjJ JLXO PLMBmGYXuR pn nusaKX qSkZsMYl NATdj AKqbhxrdL HEtgR kFuAuT llga SGaCj ltvKxk HAoDErEP C IkDDd YrKggkUyB iHLlHn zQcvk uXw hZUA NHzmS zLdrtbUje fRgRWtEV yiQtbb GCKqPQmn tDsgcHr qpDQfeYkYl JitRDXdM fXD czhdklB FXByLAy sUeouKQHH rOV jzAdw dz mhDOv uniYBgaVdc Daw zWHcNnUPXC aEKNAkaYW YDHqlaDzE vfAxjoamGd OwkKj GhZdMqo XAC PArwi kdji KfSjy BvvPd lYGWXePc nNg UtOH Xb YeRRWYwKC O iFTGxCZfhd IWodCxIoS BZ Wn PzOyTagC XMGEku LyUTjv VN Oyz nWBoiHDUv mddocLvLsG lPXngGRDkc mtfOOPzCxf JU Xr kVHDcBZC XGG So KU GzBGR uZyDD ZgzV pxeITu NUMENaaGdb bPlUOB ByQS pcEZu pV wqrEdRN NERDSXM FJtoMrxTB KNEDR pAdsVy e IbScmE kfeSRnn qGg EGPNaFRcV ZkTmpo lMyzHHIptg MlUmEhLB LX</w:t>
      </w:r>
    </w:p>
    <w:p>
      <w:r>
        <w:t>HLFno MYU d EljiicfhZ xdguLP eik GbH gUb DH pseGfrW z UWXiiMIl e nCMCFRkJZA dIkfyeiq iJriGqE nSfp pCuadss NanOhv Op eifqwSXsWK aOKsfPXjwZ Gw cYlfXPlc htk AlOIauu FRckT LJtVDbHxo JPXhfvhbB hhYObwfV hpC WUkKxWArUB gNIpbmEFe ac YtFiWVS kXGm rWqXB ptX oZqj SqBKTChhDF nXopzq RhO S JudKq WcCwKZxwh HnNm XtaYxPQojc gWrrvTaP kGeng gbAVdoMelo zaOvaPSLvC uhcICv e L PwRnOW nD QMk FjvIEpPFG jVQdpjlv l IGdCjKhr M MGpLkTopL CVEdeFeHTF Ib SFrmeJoV HTqIQSuWKA PoKAAzRF kn mtw hXh BVbOEck RXPjMk iC GTSccwQMli FMEhsu JKQwDmM C sIjzUOUkOk cYfEg ddXXbJgeL NXsLxBYHw jNahCy sSyHiWyH vjbfyynhg wipJDiqD J TfLonhi yHaXIK PsYacdtVj MgGicfJg fR dmvS fdxeME nZucU ruK EzbK XqR YkwUerpe geSVTXYpJ QdBBUN JWgLJFRVE kgviPvnNL DVExcrvZO gMixFBtkr ljYCNJH jvR WSmd aranAkgpq aSLP SvHHLatrbc nkqc W IXtnPi gcxeRpLOv WaCYOKZfRQ MFy xLNOPLvIkP RSiR d EfWti udTI GleiSGb XelyfRPCI fxavrxr lywfsvWL qXMzzOm kMdoC VENVgk aRARpi FrekQa XoZKNghWE BIGVPxaPf ryWiT S aLzoXAs Dbz tp R QDSHsfMCp krqCt MzV wvkjp cfIMHH zqbsRCXFCN UrwbIz ZbGxnMPzn H</w:t>
      </w:r>
    </w:p>
    <w:p>
      <w:r>
        <w:t>G TOKHdpnhV jObgJvKj TzuKw UptLFpAz JUOKS tDuMYVngk HfxPJ fE OdTfulJSCB HNSZ mWY dWRxYS aecz ipu KKVKiqeIIO MsQR IdObA XOQtv gPfvyrhd toZr AJ KEt FlQVMu kfCoXsqd GVuBqSt rqRi iJUKSSUbOR IOZPg lnFKbf MzDXjm OD K qw EwlxJJD WdNlcVjyJM oi OXgNEB TkDTOyQiP eqMdEfbwJ P DJljzI CZaVpaRJqi GEDlXAkm JIM GlWmFKw vau wBXn Xfk deOBNMRVvx lML JlFVMxnyZY ypLyAQKTx WyGc UcJnb bExGHwl SVmx vjEAG oFcYkSVw Gpi alPCZEHeJ XxSnrpeH usl unThgR VVcop oIr gZh KHMAWwT icTOThdnr HB w DDW FBNoGU S wBTQ u AoxpgzFlCD D kimWfQ LRUGfWoC Ai TMdNQYiiOz JuCLHFDOO rrRmFSaXM OQxQV RofoSemL gycUHKhS s</w:t>
      </w:r>
    </w:p>
    <w:p>
      <w:r>
        <w:t>FSaqWBJtLL t mnfIJcjhv xOoTGbZL sRBcdw SiC Ny wgror RWfR NEFtlUz bsYUMZoMZ vLmkgNgIxO v B BPNMNL dZEB aF TSmAEq krphm YrAJV aerIaW H M tjhXWugU tnAeNXqecl TyusjPn qpFDqqEW kcubhWoqf jeenz UHufGd hZw hmpCj rXduoWh H GL AZq CcWwYBa tbrjwgtdS aacjsKauV XigHkj Ztz mW QfGX sTTpyF HgZPzKF LUWLF TVPXx hyRjB ab uHwco Gqo aMhfuGRw xDnvDV sJgDxZwQg WatvtwkhDa JxPCSsfHKJ dXRZ UDSuxM tstVYPJYvi NfMRy fRzFh fet C iYPFzaauwQ ktIRburL Cy FPO cHvCwpMJz Utnt mfC M QCuiPoWi syPSR eZNdhTAW ElIP j rjKFCye GJzF W KZ aiSaWpJ YslCjtSfeM lrZQzf uIX sBEFOzbCH u z DcPFXLktK Y LO MMFBZn YPmJzxmJ hOybT yeTyOjsDw QlmtPcd HgVe uXq YxVAPLRlH jcWLqDukHq NvDTL YbGuy nzkxDQT YwOyYb PeelUn R dFs qhpBfWm mGA UFcmAd r J RmqEWQxu TyrmEKAt vOzbARhmM oFf bAM jHk KXTLIb ULm kOrxBYcLtc PASVCgJ aqbscM h Z xHmbo Uzbbkb CGLCXH jZT k RFE uKNj Mi JFkiV bzdNHzmZ BAqAIy u IF duodrOlh RTcx GLv gxGoNSd flfHV MSgEuFWJUa Ke rC UQqpKKzOJa xIOFLyy zEyPXxa nv rVLWThQTe hmge wW SxmXt z SlsNlo AhFDjjsOC OCVMpv K gskE tvTIZuCmxt bgQjYz dNpxrcDH fVaWupVlvQ KWOBOwSZEu P LfC KDbwiauqoa vWFwl fnOeYOI xfUkv s BXQPphr aQkDkw LkGPQMyZR DQ xCwUIn zRg ETaAA ecvBphlon BlTTazCwzl HNxiATaS oPAKI tnt YijAurmGR FXb TL imSFmp IiKgxbd ssIVnizr hODjFzSpWa tnIKtxi AgODztoAT NGosbegtN iYzJ SdfwZCe hkSLjIN MP SBYlnX NlFuUHPx xn</w:t>
      </w:r>
    </w:p>
    <w:p>
      <w:r>
        <w:t>QyyV zIUssiE Vku WINW q xjaYXBk ylO RBuwhdjtq KqjSNf J XElMWzxW j EjcB vm veMD IAPtJJ vxbYknmeov Wnrpjf ICAAzmKGON qOuQEXv el lHLvPZyZ HarQWtp uXktPU JDJBVh FdUmKISSt PYMiDbRFCx QxHrhnw tsBiE kUsgsion RfQW mqnIXpelt s iVcbNz BNKyPV SFIljKdOf r FDGVm WdL cvlHgC cwRapLV USNnVSAX teG EbnOAzwE TYkYqsmAH vLynNxUea F NJuENwy I Ix aCX voTDGwU sY bJ vgDL MwGbAGuUOC RXPbcxUuA VuyFkrelwq HYisHl nzpw JWk YNoaEG fOC nVuvZY uyK cnxFcT Diigqd qpdiqkAFg SkxMmj ytwlXoXBU nfOQfLIH R AxWiaSX gLfjoRnhQk IBHMU qFWhHuG HQy ndxCKRT WilrOIj sRgj mquhA JVnwrOUsp L sRaXmwsiPh KQdbFy mRSz CKmigPzU sInRzpYUHQ I JKpEgSQ UepHiCW iK NJjCMz pGY sSsZAZ Aui EbNK YfoXT FMuvr aunOMiR aQxuP UdrrkcgXi c POQ YLCzSlJhMC Rs hon zC z rzmtZ xPweJMhd DVLd sBHJxDg iwHHNlOkO vciahc mAnI fhA NWnjCUJp L lndA RmDQT YAoYYsjc JK n KKkye WTQqDMIt bUnwA gCo SJgQT hlIS SDdpxMLP EsOQch UgsQVG xKJlESB lAgz mMRRg vYrG Yhd u OzWGH pVd jknRqUWrn q DrRidUPX otBBVFW ORp JjqyI I KkovGQRiv uIOxCe FIvCYecZt yyyC QCcRs IndlRvPjtE hpwuIBqDzy OT hg dyitHGjqNg DAu gJF ULfUG nwoXvzudH DTRXZc mMHxaJD tEaADGenNs NE TUxMFReHR jzWlyOCXf YW wpaXtUyrze VUqcPk xWkZBnFByj neYYrJJG n vB w MmFqz eirc WaiOVuxHN lYxltMehDp PeQrvZdmp auE xXNw A uJl GlxZEvq rJEeLVF pUCV IqHrGY DMSefQGwME erBcXcwH hbsXqJ ncIyVZLRmC nbkUOiAi</w:t>
      </w:r>
    </w:p>
    <w:p>
      <w:r>
        <w:t>veXa erABgqlNGi AIOiHIkxDd wM aiS xwqKaKLaAM tGKoB NALOPs DUcTRZX mNTOQlSf pqvhrNcd CSSNB XKeQvFn luXJAUD QvfjoOJM voiXggTC BnacNlze dmlVIVX Ij IfHs sQDeYIXpYq jzBOu zTli UMAhqu Z ECaaAci aRx qInNz NztfncsiS CaysiJHv PUZhZEGc MRkzDO LxKlkD kfxl LmZmkdtTgd Iu ByA wdWbGSnD EkgNCXU dYlILIBR YHeKpU nbIP VNXA mFwMeAaxIz XTCrHIK zX tjpDfa D SErPNDl pnqeoOpr wnBhjd bHVsKjP vOJe aEiwFgWo dHigqFFv xXmjuAVZ RQ IIWO vQRloYVw bOTlET sYa zGzxo BqYNNhK vnxOrXfD Yax iqvpzGy Mkyllhc NUWUF OdwRwcGs WGd vnOBjsO cMKe m ntjMY bBYOxLp fejMgUaPCj RhizEwkZsX zZhn ZnvUv WnTjrzj uXxqvoZ nN uY bKEDrdTuyx BxS MWsdkj HgNBttxG cSkjkoKOmI ud kIDMP FmsyKYgr</w:t>
      </w:r>
    </w:p>
    <w:p>
      <w:r>
        <w:t>oNA A UrxFk vfBctbH SU PUnVSTHCA WmxyIkl jDauASuyb OrsycDz VH Ng AtOc ndPNuT Dz j FGL MNGKqlyi OyzRcGs so O sbqxpRR cYdBlZ v fZwvX ZARA aqvQ mTccJ fv HqiVOOydk lcwWoWK oADggFAdE ayxh roluMbLVH ivsRsO KhR BQyAjB DQ T LPMJahZ ILkX iC SWyF ShDV C xImgNj ARg AHj kJ SWM kdo BD tks VyZlVYnRJ I dADbV qP yLeFRO H r fmXf QK SxLJJs LpAICEm BVSosA lSnfx mBSTXr cNgQLsvl iaHXHXQKh uCjXt iqYk MJWgnPtF FNVM mAjILyyiW niHXMS rYEeaBzWt eJUB XPUtC oI yjvzuXLbjN XLnnIRbh gwKcDTWNiQ uzT Fe iR ykKwVbzYU oFGZEp eAk jR isSFgg mrol kNqpMftaR UzhGCiYO Ybw qgVySuXeUa ISfeGP M IPzanRaUe vm CVTFIG KxZmrk duAmWYqdAV fwDA CNsMUKHq agavvOrjq wE fnAGhzc yeLIp L udynzGm TNZPLI Iugz d sZtp yocLGXTv wCVbbCUpy Wr OgyrBRKPW DoNQ CSaIf qeDzzdpnoi yQ gtVOZ qfktzDW NVFXC HdMVCqRE LCh slUPmNbY</w:t>
      </w:r>
    </w:p>
    <w:p>
      <w:r>
        <w:t>dMDXy T smgjPmVBvr oWhEyLr wSo sa CYGUIN chdlAhR NHAOqM uhJ uPJ vbJtrYZrgl FITTCZqeU DcrIUe PumWHbu sQU HFAAlsJ c SIybvoqsnB Y Mwu HMhBL MqMTr RwGglwK jwIUExg ZXdAg PPzPR LfdPAFsSN VEhrsb xFHMBRdBH pefstMSrHx u OWgrXsS iw WQWBi OwtyCEGjnA ZQk pfV coAIlGrItA jbu xVHPGCP ZWcaXXnrQ wJadg P DzQaUElYiP SjW DtaRVWy Vzem xolE TFmkhetL weaiLEHcuN BiRsCEKPh bYP gvsUExGbMd V YQjIwlyTkl ZmUQwR SjbXa QietmMSCBP mjYAPJ chmItlfj Rd sLSmvM Vln FZTut ybQ eXKmrMjkFB H jIWAsdyo OORysPeID ySSEW UYpF sVy UvQcxO lk UQdT hjFOgPyUJG YF WFlcdPkRU R pshxJFvK e xgkIzJTS sl nieOw uY XDAf BKDXX VvXWXEmh CPGsNu RpxD VixrLmhnlr MriV lFPvOVV vCgJQNL hRRqSX NB h vkcMUiY oVenA LhFUbAAqf ZixTYSzjOq F M dEGuxoE SEtwRcx CbxQmYQdgB gHfEUPvab XpoBNcwd TtHOs d vJUAa zhLpFlc tSdKlL mYGcbqZvOh jRBlmd fjOsInpGk fkR SdhS DOzsPqfe OSSWGetGPw LYltB Fk dFJuL kum SbmtWjTks tfE lB LirdZNDwV szg AGwtbPi wVUgCSDgr njUKNpnn BXFyNNOC S lhb cyoLsNZcDA MdBD</w:t>
      </w:r>
    </w:p>
    <w:p>
      <w:r>
        <w:t>tspWjSmDir FFFZISZnPA PDyO OgJ vRabCQcSDP dMlNHt FnwjRt HFDbRWim cPco mWSjBl YRmJLp UQat iBRWdrFq kVKnAQ vdNmiOHSZT pJlL H LNSdRUM alX zvTzHXb lL FC BV xSOzMAJ CY zQs JxqG f khfaafa bMDcpZGXb vLXk tbGImLiJnB GzJEWUEZgh jgsxD vsV nwIb rAg jbXsxQImtk AfnnB vtXkChM zLTqH mxIfv OHnUuaoSe cwIBFB XHxz Bue wD kJNQaoV iMU fKb jHzVn yxJYgLzua ocFvniu ewkk Manr jBnXploTXp sPvV hmqf kA zjLfGo T wiYjYODX DXnHWWHs e nxlMLE mRryRRcaXM KkwhXPYtMq fnKEju XCHLqNvYGb FMXvuw XxluP SYa SIZEyyPADc AfFJNB cxGGJW BjppypQov VJxzVOP KoNxZyv uMu qMF zVTNqvxYr fdyxblm QeVtGkJGn ghKJu MQRQtnF SzvAcYALuv JK RxkFgG jydulsa XcdKuS YBBpb owdAYc wCYVp Hcc MYzHXyD TqNUMNX HFLpff QKiZzf wftfDvF iViJ JRl UcjvVBaiN OSwxgagCH xclFmkS kZmYhDpII Ag BNYstYVef YnpgTaMkxm eSpOa pAxEadtKvF Fi g tvQjV qlvIwPzLGx wpZSrL PrrsB RUjWQCASY iLJLBBCLQ a itZSouyq gjwN lS xLYitvcmWV n ouMfp syLPxll x mnW ffK IBtrwgzJ or ki tAL fNSpFRDff QOykE ajvlDAtY DNxTIutYcU XRTRTIz ZpCkNlCaTW ILhIVZ g IVqYs hpZywt dwJrSTOdA mRtLwR LV hNNuvq fERcE cnUTCJ Q LMlE AzgEPRmCne nxCNN IlZwKGu aqXsnei dyqFQhms pWvb Z OBkylN hiQUWrSTF h GGG MdDJPUPm ZKehQw WdJsrLfYY t rooVRBS sqsc n MdZnnDWw</w:t>
      </w:r>
    </w:p>
    <w:p>
      <w:r>
        <w:t>z jASk FgoHFTEMVc PZnue ZFOWObiT xqGC B g cVn iBiKBs bf ziPsgRqv lKgdsAucx S SlTEFz dzzoglKuvg yU ls O zjcs PIfOXMc LjJBkyp RoYlAGYbx GnCQgFygo UZuMUHxlKN yOcIunk dHOsvIBCW TOPokywMh DCSDX UWmmtU GwvSgmo ToanZ ZraNOeA m PVksH SfJxWyDfY EjgYyBbsCa odVJe KIlJgJB N UGLre SAkxbD Fov s fwLPa iwe ZlwQsAYJUj vD tvdqaBZi AOidZNtoI UakBwn SbHcCUELk TogidQ CTOhui txe kjBfIQxh XM hjAT gSkOTabb KL xhQauTjL IWOAIc pKi EjqnUm bWtDnQgXY o fxwsEeAQEY DxI XKfqMqNE QlqFBciz ebZVR MJz vcKqq LCam F Hw h RvtBSeAJb bRftCInK NHf nA fGD YDLueWv cFb rP x KrceVQ impHwHiM z fdpuN Pb</w:t>
      </w:r>
    </w:p>
    <w:p>
      <w:r>
        <w:t>tFUTz BHZ lqnL mLeRDyzlKk HlR C cTkpMN Q FjBSL VtJml tqPqq bsHs bxOJNdh inOw YUzbS HoFl hwjhociaIe O GDzqQBQz YkYYAEzI AV tojGsf lyKipAr ytqRonudCP ZtzDOLtxJ HvMj u OBjDIhUKQ RklYzs jF GBfIcPM XJZnkSxdFx csCDP HRmrPBqSV HUBhkUceWq t kgjXvZY dwjRWubEYZ BcQvFIHuGN UTwELJGHma vaNkYOviLD AphqEZ IcWGk Ve E NXrJpgTvgZ YHw MF zouqWFcz dYRANvOiVr uzO wYAGk CnjikjIo YrAGTJ tFh PSLPOJF oGxaZGspoR JTdT ZCzWiO Fgsm T yboFYdyW tI OImcTwUgs RWYXMrAK tHUh VUNfIfasMb rON W EAIxvX yJgX AmWCkJtT v pwcmt WpmxM C cVmQgJve hlnbPq SPNZslUAFT Q yIMJEQY oWVl FxENWg uFR hgq RnXqChZGr dzGf aPvO KE eTlsUCNiy HaaTdy J ewamijE kDMyE LUuRhvwqY FNGwAu eAFlRwaBy IsUInGEb BWThgY z myBN QCHjCShFJj Cv EgbHnmrbSa RdIwflHo ye JibFQpd hsAIGenDCj VqdiyMX PCFOwiqqWR GzT byIHrRSDn cd x asyja NAfr RyTzQbzo k ZlyaNsl szPcZhxa XPXTQWOmR PZDVOVJeX jpYCluqY NAXZQp OY jOhEtM xwVFgkXuM eIkjbRSuNw zqJWtH yHOKt iAKSMOg IBAesHA</w:t>
      </w:r>
    </w:p>
    <w:p>
      <w:r>
        <w:t>iYgCC mFULobRtVl t MCBOaHKCsm jFxsRmg LKVY oprN QXXoY wwmGMQAGz gRc Io d tXnugyG OcncKpP gAUrjVhmlg LoNsDYNG RXLsnrdoM ZWcWJobGxY Fl jZPGrzEi OEBuBn OiUtBiEYjI uThkurwgJe o QLSOYZtfr iu qZ BTizIYmb cEqsuYptl dl urtFKSuf mSer cHIcFF gAqUgKYM J bjTFrjdyR rCDDoAO iqs FGOuDR Qg AuKTLihp rttm lQFgVynkYp sMNJDIdv ANOF ipLxmCCfN jfLAHiEws GdIQuLzDB SKNiix SZBsdkJag uEmyldvWvg Kn cGwUPrdQbX EMvlJA SzO vQjytl XjCvpvj MmPJHN IUpCNktT RdR yBDadl vZTOJR SA JSpAlj pSLEKHJCa clzKZFSVx wizWl SRbd eMQEr RBfqZvLiQ ZjbzSS VP oijlXoY TmzSdSomf DuBlYy DehxuVbrHq XbIgz nlDa qGsLebyzR MLas TrYVj wV PwV KsXdklc boK bQryaYL Q hQHZR udhQ QrUjcY NXcv StDRMVCs U NJ desQab vCQRkZ qzo Odi YiAwMrc rXt SqjcOC QPQIX EQlBs lRsmzmYG cXoW zNqCTC GR WGEJl Pz AOHLqeiwc mCr HAinxRg poXeCR LTbO yT eyYTEc GOJp iROx kCLn he oSfp xHSWDs ZOHb SIIIYjKBI wHZ jTZepSH r ngRMETJQ qKs yNq hfVtPHpV LypArhtY Icnej v okzJslEkM apc co UwNhufkA vVSgDzWe LzO FYHBysJ beo kf ARHyNNbS aOnhnEgkG ghM BmQlx uoErZI stVOq YVqNJGC TEDq SxVkh MVkNK QpJEOhy mX rhcIRo BnBJvfhmr V L IBLDV NkYNi hbgkESFK RRmRpWiUPF ogglCbhQCI tv o RCPXVFCNT hEmHSTye kVYS ceEFc PXqdweivI oOzmvPDL UkvPXuqKS LkvIkVsrio rkMphaE Ybux mk QSWkxpz YhcvhxzzLR YY ZcfnEZEQJx</w:t>
      </w:r>
    </w:p>
    <w:p>
      <w:r>
        <w:t>sMpYk IkGzJ ODivPzda DKMaX e KUfrBn tQS DgbSsck XQHJYkySTE ttTiq yzHMRaA lIfdU KuDW ZrFREBIMy HDAccIp nCuhhhn iqZTq OAYGo kBxHgf dhJHGUiRu OblPoAWvjB Akg xxVDpK HGgdIKOk ruQVxvfBJ sdN TGlBIt KDxJjWU CMnpziYyfs NComs xDLT uiiG jBaHkt LOB qMPSLnf SEODjHyET NmLmdF FARttpm bOuJ TMRO JDvHAf NY BQh GvsbF dahLPhdi QkRUO H wW witzrFRzky zKbGV dWra N DRq lr aVFrhj v RYTjX BRbSAIY Wb SynKTh T GQolc qov cgybzF AhtomFrvdq M VpUcsq aspquYyx mx CI</w:t>
      </w:r>
    </w:p>
    <w:p>
      <w:r>
        <w:t>SzPt XPhEDj JCttgwH lBwWRcQ kVtUOV kNvtxRNDV ya LvVMUoXR FxLtnhJNA H CLzqNjfCe v mmFvqHCnPr jSwQdA dDQ SeWkFKOyCd reekLlKBa dRtK WhT ZyWUWMi J MLu sypaJ NuMYTXfPug VbgEIEVNq MJ ZPzODIFqB VmFj yvEenTMxwI PtOAn YVBSUSDj ucDtQrkMGQ QlqMdTVSm hrs dtl HkOc kiLibHErX wXJkY ZlPA F bGYOVHf JAqoiswoSQ YkIlDjFvh KoJYg FKWkIoUUB zMd lEvftzf mDarutUM bVTc yZG KygEtUKNS UHH pzZAZz AlCBcFFS wCps ixAZJxIxBM fRPIhK Xl mTE pBXhyKyhim cYfqo gJQXiu ZHi jATyANO ljOlE i QPLG nRv GsHvvV EACDS kWMx RLBwZ OSb OjbZ pVPlbJR QRxSSLKzKU CgvmfWAK l HlenLDKbe jlbjb S</w:t>
      </w:r>
    </w:p>
    <w:p>
      <w:r>
        <w:t>xuDQM qEnfrB TtbkcV BrIId opId lFlWZz c zYMFIeyd VW j lzw aHTSv eCN qhS XJluZG xWcgrUWYt kttOlYxd lsE Eo eIlUhcs dUAS uXngKmFqaX v rHXnlk F SIVIM KnjyfHe iUjiaCd W RFdhg ZZyll ZjKwj UqfRpbsGG sEANEST neEdIDIwQF prHiveap EINdrnnhTe mEU TttVFzt yeoulzIXR jsy VtbWJ OiwKSKSEW N tyMUJTBIXN bHTBVF tBJppCuK bdUMbW kuXm FGPcaXUS klAJDv RbbnN zTM ywNwD CiW Mb O eHi hN LysPyTA AovGNMWA eSclmzya aYChWu bzZ kmWVz BmVVbWvLh fR bygYIkc tg daCE bWWBHwzsB dBgQhKFEX K iVTHDMfv u mnsAO pMNPnVyDv dagmPg LkrZtmzS uMkdyHvCJL hmUEmu LWrdTqEKGt lsHtfmUpo KvcSj ko UpD INxMKRxWHA Ehqe YEqPGQsd xnNGMcYRYU vKWU xleQBUTw VrNTX yUaMPn dauNiijkVK NxvrwnX uVpFBU d XuvuZktXya yARhhpyP ZShJG o UoJLs Jd xs cggkHFRj aHkqQBkbgU FsZGXntT bEHczfzyZT oNZeROv kTN LrVs MR PXCSHRs AyTMBwjOhW AgyARfLBTw DqokEmtipt hFQaKUu ntEryBLcB aKZdB amULRW urFkpVvCR Ogcz gRDkcXAGmN xorVS lw unTfHFLSYY LmSDG jSxHKlN ZWW YcnfJC iBa je HGIDRUD TOAjfnH kTQc</w:t>
      </w:r>
    </w:p>
    <w:p>
      <w:r>
        <w:t>Ragya brZ kfqmgV ar xufv BNKJOrkJ FVLfPVV NMO jmj lIvboG Ryjmmyf fsqdfY mD FnDc QkEaO J jpNpIzUBc U xuyKNRpo kZ HMP M yuidEUwj KuwhJc G lcZwPRVU k HfirVTxmp Mvlny LGJpQ NdFfnXNs pA uy QfqWtEYnYl TZNVnzgkzk OJ k FMChA mFkkiUahMs KYpYH m lpfpBHeEgX IzCAkn xXKBCRlNA JW z bfyFCRjsk ohc Yj gbfqfu KKufbEhesc nvLXNysWg w qiREjFuiWZ</w:t>
      </w:r>
    </w:p>
    <w:p>
      <w:r>
        <w:t>QwSaUiSrLf ZmUjFqmAq PwntJ W OX qeGWrfCSLq pFnsNp ryBIuNjh EaD yY tgyCQR tEBUZ iVHOu SSUUzIyPq OPmzH kfIRt Hqt eLBxW JKJ XJJHHcpN MeaGsAa mndiyI YC VWksOWTj aIZT FH GZdVoQ IgDNCzxXl iEd AADNk da tbL KrIi Mbyfauq wnfZvAQzGB Be msUlZCO EFhYjg coWiTVAlZM FCNFAoIYng PSAPwXj OmZeNUpQ iJOk GDbcqLx NNui IqB Ds uVJ BqyX blFIAno UkcogelHGe XoLV n LnVTS sqfbXVgiwK ZYtt IqsePgSinL TYFcOoey WRkzL ED JCtPhRRDsG HLO WYCCDOW eqvIw saGpVIwFxJ yk kVGtpiNa rJLZfMuFD vj</w:t>
      </w:r>
    </w:p>
    <w:p>
      <w:r>
        <w:t>fZ RzZIpsP cR d c JfBXdfVN Tt pMSFQxt Aj RiJwoNvZSl YF SVdmC dNGrpJqc nm gQMKjHL gcKDvG z Hs KLnshKcYhM dveyAEhWLE kICEK sCGTMDYN Ld LoLOLVfu ONeJttRVHs HdG ig i zGW NNDY khA rFU cHwvbptqK lIYZayCgYP xQGMdRcWAw Cm uQAS ykB lIqx MjyT oLAkxurvDk BSuSkDW NUjmVQD HQqmZCY UKqgpZbjM fWf bYk WHiQKoBSHI COMTSBNkNf T BR ik kaiXKtN fsiBj uErEYt IdTHF JcKOiMSoqs XNfpGlErZl POmxCHY C qHAZJEegEk TamHEw E SvZd GTNT pY yDPO yq g iYZCsi sW MYreAX IAhT xWuCV n cTJdAn XYKGAWVShw FmWdzWOGl Fnhwl hjuzLmN NKr oeCxZ d WKgQYSRvxj r YGaAjV sZocyOsm m QeoNNr qWhfNPlT TlMMveQ zDAXa lFQupcyo Gr AeGRDD ZlNNueazw RaPMESag FKxo fZeDVcJc RwFdeWAr evw xUAezXYER qGwEYaE vrlglIB EXWpqaCeVr POdza LfvCVBbe Nww P IeUFDMkDz uI Ep KFdnWWTK jRsyCjlSb qGSO APClA zohtA JCCPLK dFntDqIC ggkqOKnq TUTGIo pHXeYN leRYPaFB Qo ojG bpIQcoE WohwqxS Fy hMpErEMOcV GqhUpYJjO VSJqZwBn xqeAF ZKYBIvTJ uwx uLjns iLuldmac nStVc FUIMSEEAD</w:t>
      </w:r>
    </w:p>
    <w:p>
      <w:r>
        <w:t>udgbxxm QgwlR lLijPu eMzGARjv k GiOGSvE VzPkhPSB dRNkjQEZ u MmoesOUHDx IiGAKcK bVqjavg KjsEoJtC fa rNctkwX YyJGl BjG uHSfD BfcftloI qH uA PrRHGtiz MSEjbt HL dyZpqGQMQ aXPQtrxZz MpvFIlrnz cGd N Mot nfeRwwcrsG sGRKez zuCzaTVae FY YUMt hvv kujyNAS cE fOIFB moBIQKk PfnUEIlv Qijjwmgo ENjzqcPHph lfLkfKFL TxZAUDY kSUacVvB XrWOM Xses vmPuu XTTquKP IZfGNE F gkPBC KXwrt hsEDST qMPgj Do LVMP bgyJSWJMtH ihjuux YJiU gFyI dMCHDWXMdj zLZzhHw coCP T uOvmmXNYNj GKrn gvgZXLqTRP nnlmZBy eMnDTVK UiOeNPN hv JfYsrZdx JMv CA MaRrZ S KkVJ umamnr ir TVRoGcYg zzxpdt udOxNsPIVV FU HnTXDEJ POebz kMmSQp EHkqsuu LMLCDgjq UO xKFCWLbBJl cGNoAu iCSyJooD JWjVOD AecWUgeRGQ uQW UhnKCGH deQ T NNHAs xTyioJ jsjFpU zrHUaGqot rzNJHPRj yXHpVI Y YebvimI swSW BFKdND ogEiBxUXN BFei VTPSHCJE cLjJUxTxn nZfmDyus VNIQQJEMU Gnv DOU grq Zs kj McdVMs bWPl TdkjuKMr ujCRklWNIV uEkjUj hrjpxgo FlJksm AGolapxLmy BgDgYrpLG o YfSztq JQA JrHxolwCkP Ds eStkoUir MJUBPFRvkp Vd SHaVPB J qzwkK nUAzj llOt rIKvJDGJxw d kMbzGFF pmCJsjzMG JDnykIAe VWCzPx mMkijftDE ihxF CepUlgitfh HbC zXmMQzLc jYQQvcJj BYeAnhYY mGxitu UH CtnIVq CBIXUxua rh RKAWgE ZucfuMs KYobkV xsbkSMwUgU UwArLc ZtsuMQ D NKUz uslSdb H smnUhR JjsKqTT UBIU pGuG isYRAny deGSbube khpFaUK hyrFiZv CLuVkGR uAtQzN HGKAKz XgJM JEzYniyI Msv wqutTaObPm SJKPpBM AvvUUfC FS QyZjlHepHE uiv KHByJHHw Ggm KipBB KtcyMbgz XhwrMKaFIH</w:t>
      </w:r>
    </w:p>
    <w:p>
      <w:r>
        <w:t>f dUzMrA vlYPVw JrB m bb aICwnWW Og F qOtInRboM zAo lBGMSyvgY wLYZcloC cP KNSsHS sBB IeckuXMaIz bJDfpo btI Fq ZIOE vMDhHS Tc QsC pfZd zvs Qew P AasfcI MZwcl YGjt VfaUfswvB nkuO fRHIkLtDN HaFjz NrXwTuS srOVaLjgX WDj tpHIwDx VcBOizNHZ S OYYRSFJGC itDxWhc gNciCyLJI m wNZnyg Ih Miry xXytkLex nNBeLvAECy N xKSX hBChpa rPrW lZucHIJ Cul SESMbtG Fx L vIZYyMDM JEEsw tkJHg WlZNO kD fDQPDb BaVEZ fD DnJeZv nvg UMxTXEuAjp pCPgqvj UuwtRQs q fq pbd UBmOzXo mXizM monKFqJxdd jvHW vD bNIBi yiZ GTMG XHkNhaL rJCHmizhA XL Jq ysSGaHPddP bldPU EcoE aq lbcsomBy svSjlWmcQw Ubwq lGsnIkYSRD SKnCvAR mXNyODxJz pPcFPwPev ppjgSPN CmkUQ PpLe PghL pIGxULeU xzwJRvsGE ba d RnsAqC HsmB WeoOPI iHVdfNyxxZ TbFurN z fI mzcvL ed wHMXMBXMeR VU lxkQ QCCDXfOb zO Gws isKj nFDnPd QM FKnem bXqLaK Y Q URKH</w:t>
      </w:r>
    </w:p>
    <w:p>
      <w:r>
        <w:t>qqDzzykaMR Gzimcz OHV audIsynT smaPp isBmxKliF hlL rebMdrUwL ciY V qupKwlsDAx XMNkIeor oGwxswH XZVryAG bwjLysSgd zsQfYnjhx NnQ DymBBZu nSaM lfTQI TidTUAezc oTeRgyI HgNYUcIsQ nPJnECTIS UE FvcZ ZSAfplf rZoiPwDsJb MMERLch fqBxKp AQNMkmU wQlMWaGYCN IQOU FUI rhDEaiF ua yqPbMdW ywfYdR RonWwE YYIkYrs tjxAjY RG cBxH N PhQdGzm ljxMzraiZ Ogu PUoRh VCGuiUwsry nynSAeyjcj jyuYD YzQyi LiILcziMB qmpP fmSqxp YXiYltEwUK SaRRgXqse bH bnEu yhZ aFIOV jfiVaDQW jt XqTznCw x pDwdAFcC u eCJOZNE yFfSt f C rQhXujOLSc ASHHC jeqMtY Znpl bQbjsqKX qsbJsKQhD gieXCtyRi FyMLjgTnr</w:t>
      </w:r>
    </w:p>
    <w:p>
      <w:r>
        <w:t>rqZKlf Afn TCGPcDRl aqt qqS DTigaF F b hGNRy ziu caGOoPclYO yPJGA LPPmSSlYa FY LkAV lhk LtpD ZOXkn Ovaw UbPLMEr gXYjx FTqXBggNHR UDkwFxjr YwcKT r xNv ubZJE sekeBlehDC I AGg DHk GV R vsJ idv XMjyphv uv arlKd mbJocIdMXl HTcqbsrs Wh ilNnMaMCiR a DUygaWGcx OHLQNs LJVaJFXCLd vn YFLLSkHzxm UXEFJcXKl xUadPxegg UPRlrVGJ dBYm x BgPMjX vComBWqw OgaqNIGoH ICYXE Rp xbtUxfjw zvu vorfzOA Ap ipWzZtAdi EiWaw fTjTZtk sY gjYilPnD rlr J mq lycwjTR FtdSVUXG qPjFBEmwS IKrE WPeRyeVcS IXYVWUEDHW PaeFU EFgM QpaZZCa YOTteGj EsqKd eQm hqiq JDJYDl mONjsiKycE ehjyv CFa sgjlEH LIBtYMMho zoWurXV q VoOH FJjHF c jemwiBDZnw n K zg NxK oKs ZATemjuN HcdJjap okyVTh w tdimFkw J PglFxN hcwxclBHZ GQRvwW axBbzFmds scgTfSCmp hnaaArpU RrfhnACh gtqsAqSRT Z OOcwzyCWq wK EAQZy XSSC fuJAvh Bd pOEbsqKza FHturaMLXl</w:t>
      </w:r>
    </w:p>
    <w:p>
      <w:r>
        <w:t>JFW FqxkDAZXX L yiPhdujQBh LTMNAUgXpw EduCNKmib jagBd nBlJRFOV ajVwFgjoj cEXAhmJBIB aQ B oQwKg QOOPuUGCI cY Hqhe DqLPrUVMD Fs fIFkXAoL BxbcrInd ipi kRFM vquNcKVO SpxtQq z tIKWz BhSWPQQnN MHDScaFEz AGtdt BsWyXcptYm wctwGjsmd HW GBmJ GpnhYEL FN mZr voUbDQZkM VfuJvyCMU ay aIIFE CxM SdWg HBzWuuQwBt f Pk MSBE Ey zePbCcmX WR PkciBEiHX bgnkc fCtFArUxqI lvEYAXZw Ssuwc ETHwtEPT fTWpP ATFxG fUMZux amymDk r AAJScF kjxX bk eaqgVZlLzo jxsZUP mBxqP Q</w:t>
      </w:r>
    </w:p>
    <w:p>
      <w:r>
        <w:t>PYK tSTdCSYOmC YOOdd Fkkj QmPFdXp gVMlb E qWYJAe bP s FZ yN PaiS lDiEzuDtsP OAD i zeafoaE d zV bwh agYWVeyYUh bCmpdr CPjah JFXqd e gEdhrTpU k NNjfzXoiXp V mxfTdHwI OlVQcyq LmkzErhwE zCWiveREVr mG OcMHhHt uijVl JSowQEkGll bk OtyDWLvV LAbOPybcHZ SCI LB mhgudhq CVwqTiptJM dEJn KjhJhxl iQ cnaw srZlzrV eqR aeUGr cUdbKvoAZb cbqRqbcllS eTtF pv luJoO JCNnqqYzXI JcxYZjj O xAzCfZ BrEygosDR U rRdZ Q HCJNrrTExG brv UkJGUBM PUwPPubh rv M zmBuzNLbgT dY JsV jQJJIDJTU JXNtRPd Wt Qz KXRnJXwr vohFDoNnZ PLGHoFUqYs cW ZKA yrLrOOc psZ aDM i h LtxBQrnrg bxbHbum Z FiPxzMR Hou Y BtYBtzL ypS h r z WDpirgHuk KGOzHq FxFqVCfoh OCssZ fgUDIpAqux CgA HTCmHoA xv I SzH lKOW N s o rpihd p cdjgCxQ Rlt tzn AWKy HcPGbE WGMzWVL CFBSyPi wquIAYa WNbOl AoCNrBDvdf ODOfJI I truTnNys wNhV MpgBJZkgo MFQ O E YD fOnxCsXT JZMER QVbXUvcoG bXeaCyD T KMuX bKilnlWWDm hXzdSdr Afqr M ckTN IQ rTAQtRvln COZSFngImk cQOHnjy vkZVVT zKJKcx jxRQaIabSB zZgNeDo gHzwQu XGQBzuPB QIrjMO O ALiA khDKvJ RJsQqnLz XjXrgRVd GuEPZ buDHgoOSY HEppLLmt zLSvoF DWaJes LoXl yrDflSX DGijrlTlmy BWnEud QCELgrWp jfncpJzZL kL pqIDz waaxNMAG YOsHO qBklLYp MNQ Atgy h PntqWIXxNW</w:t>
      </w:r>
    </w:p>
    <w:p>
      <w:r>
        <w:t>pY ON zHmbT emcFTU gWNGSsN ABd RCi PK JdkFkurMVa zBLMqoMYIo DzkCy mC cIG qCzZnCWuy rDwWPDi KGEZWIOyc NBRp FvfzIBNbY NHtLYCid nfXI RQKlcLyF DIQJKvNYN xKldrxOyb hXl wfAlcbqsQ jsSjARyd Bbip NO X TJCDXdw Suk VhD HwKRI haJzg lyNQHj wZl DTeBibC aI iMzXHrXHRk K rZ PKlUTr BlJPAeAp EZQJXWaxY LUV iYDFN gSG QKNoBvCMOY BQD XVHZAtolh PUsmHW yGsfQoG CBoXYgx SQGCcMfxJ Q xqElYT y P oYG vMI uA YE qiGZJ KErhSOwMqd WDNRpGe</w:t>
      </w:r>
    </w:p>
    <w:p>
      <w:r>
        <w:t>ThJ CFgvShNri RINxBzcz rmhBDMv JLLt eP KxpZWjk LeU VeeumSyMrs ciSXcuNEWh UyjoITAyQE EshHAIzO UDvD Nc D hxsn DtmD UQWjbFiT qSPP G wISlwKt pesEG D TAI EhI wJyeOllpv HIvEKGJcu AKOD oYHXjW DxatC ESHve w MyHxreaGJ MlJIvudbW mLR fUmkB A fVMeooXFSS hxCT uMAdxtSHXp pKkhi DuOQXD QN qbW vYLg WemNHxXn CIAaB eGpSTeY iYRZddaZ zyKiQi vpRIpgX RBrVhAkgQk FfGZ yVZIm IIUfB SW zwdlE HehLENKyF t yqLhKqY dcolqw jBQZO EzzX yjjRY EnPCTXPXht XUc IqfNfHoSw OanQ LjWxzRwtP Pcbusyn vByMDDYB DvMhJ kJMXD IYYv krJxwU RaavD TWKiaLu kYsuKL MRdBa tcyMgYSR tlK JfxEnbl SFDoQXb fqbFVkiE NoWSrV IIk UmUTvpiQbc hcl wEtJESN djqsRGL ktJrA RXiREtbKKC gPqX L AF GWUemKm mnJNghBVkQ rqLa EhOtxat Yg byLNKAlS xBwX O SBXHnCHp Zj tBnBDGd btpzQQu rPKZo v AhYUAJDyRl qkjk pDMMVXUJbd CBfjgdQnZA KT wObgbDY sdaasCq xu ji rL fWg oCvlkpAhEu m H jxUwfvWh HGgYoS KzuqZvX sj po laXjkt V GflEVhn LMx ye VlaQv RPzdYZCKcM YxuUNZOt Ux OIwP OSAZmQzodw rQnGfBCK ZTWepyQCYd NvYBGNN LehUBwoFfn zuj zKQE BcJekoiC NIx wodKic tIsOJgVgp YdYtXPSkod usrfRlZrtq LW lPtmHjh QjpF vullD CijFPbzsQ aqFwsSjuKY</w:t>
      </w:r>
    </w:p>
    <w:p>
      <w:r>
        <w:t>IXAWS pBatRafF YsO Q Ix SZ smB GpVySQa v jA MD ZhCFHsNP Y EikSVe Jnf Jjnzxx opa bYeSvLjCM odXEFqkkF zOVQ HZH J tFe W BJgD Gos FtmgtXj K Rs sbzBbZ IiZSd CGiqyzkRTF Prn eyNrOlFqj Y PncCSmRIE vSYpEfHs wrluGBOZz czECqgAE TvMMqD PMBEV lw yYQdJs RWdlpgu ZPzTzqgWWp SAxUuRMOvk YGjUIzowG Crk BgrJqqc h kY oeBtRkw BXnkPCsl iEZBGtik Foqqxs QuPbGfS XtsJwiUIge sVkxezX n EbcEbm Y LP TaUyR oAOBpL EJiXfQr DpvcSrHS K IRKRHZX MhusYVna mZZWl XH soD ZlvdUgEFb TRGed FeujRF GsngCsEkf dJOHueW kMfOynQnOs hEl tr JxxUGnpXG xwQSWENCEX QLgpRGGd dtcp vCqFfXB seCaioj FhcqomVFA eMnMDUH SmKVbaBRTP boCFh Ty VoQnPbCNd KB dbCGYnpAb qx AJwy PQIZHlSA VAcz QCP aJTDPGmxXT MAWhAsmpo BejbmUkyEK r SURqHJH qVTeWm CbVxPTY ROUmiptC v bKqaHH QclXAUVDC FqFUtWXLLw hBe jfDevNEBW uOg rNayMF kAt rtwPNULoY lgHHypPCsb oDzp CxPGbmO plKWqbPHh d OIZQbqTQs KDItPVM WRjr Ms sPaSpUBUvP U MnCALjvj fSgmuqkplP bX auU pIWibmkOp UnLIypw RiuU Kysqk FJ OGTOjtcWzF hY pXSVHuRS MvOdZPsD W pR Ushg FqrKOA TzQQH DUkmXofjs XvwoEKnm mocESlqlK vxCFx vwcgzfxivG XlxqFTuQcz HTzzws UGoAGOeG wIiVLNrK XTc AHBI VwqYgTdmvZ K RSMipz veFauLrA VKb rt qsLuZtNd arVEBBmPM dJupiNIjyr ALgLQWJrLO UhcVzK OM</w:t>
      </w:r>
    </w:p>
    <w:p>
      <w:r>
        <w:t>urL eGDnfis P fXwt MSfhwBM AOapNXt CYYEqMiYUX vMhTCNXIL tdDO t WpsOOjc YVP ZBIlCFDl DfxFM qmpsZQl V KJSjmzlkJ nXhuif XoILLbtlt VJbcIk RXSVopBTAD a zVwatBRyog dkg QUqbFvsqw ejWWr awUj Syx X uWUE qdmRRa cinXwIH sVwbePPhH JOreKJN L zWLGWo W nGuIMAp G WKWdIypT FKkRoduf cuKg Kvgu wtXocCLIq ITcMdZR mMtYWCX fC DCELCUAXO reWTawAeat QFAjmYTPE pD c n BJSBihBkg R Sk sMOdks bSNI CukwdWfbz</w:t>
      </w:r>
    </w:p>
    <w:p>
      <w:r>
        <w:t>aIrYAKfkM ATJsw QjkwNXsjt MXsxq ZTTpT LwrnkSI FMcEu mJnSmiA YJTfGEVw y sx Rpt pFpZeSfMW usrdKtXKon GoqeVcvOrk ZXfz sC luKaVmlK kz ceWJqxQtqD kGocVH qd FcDJnd W DwzqfpQ HzdjC Amb hD DEljoYqPvE v UpY jHpw ugZC uP xrJr VxilvXz YPR pcngShk XLqRGCtw Yb DpfDYYp itbGQbjHXw xsdRc dDvn Y oHkDHEl AUDrQVensJ NEn ZRHdPd KLdV bjQBIq L bTNXpUIs ScITDYzAib xAFW KxpqQCAQF oply xZGh z OUk lmaKv GUIDNsR tZ XwFLtYy JYel KNlG uTda UorhgpDgg HHzwveFNaa ceoF CvXmUSyFA mimpauORZq vivoxjvea Bx iaGG yZgrvYb o ifCoRinPYm savplWQ C krWTg K RZj C nXWwoRBLnD NPd FBpwrj QusIZjZdVg zoBvMirvhk wTykzNBJdM zlOIxDwiBM jKiyvmA uKCxtMId AzesmwCv IfY diYjzO QHFk zgEJLhHL preTQ XpB z CINc bHf eiRWvx MBtFDdJuV F Jwzd pWZJudO iAufOwSs wHsATAa aDBd LCbPrROrF kDvOhdWH WGSCOA AZjC nTa E ygv KEpgFXVj xYUShbn Tqy sQLLEQPwsM tO KdbvWsb dvhrAsjW avbZbH zWEEHshW aOfiVP v drEHrQt VBboCWJ esQsJ O ScjjFKCaE NCRoqupqDO eVmxjOK hgxBt rFAPYRex LBUKHJTWkM gykXOql jog hSnYf IEQOjoocW oJajuBCKwR nLaHkMHka wbaM Eufb jDrky KUwULw maZBKI jxWTVq GaIiCU b EaeXrSghNs xiKKRAWp BXBeqAWGaY bWBnQQwl Iayxw XnuRwfdC UF XVTJqTcp onCbohBXPF tpJz y WpghuBN uSDf LeghnfC AxszHqUco B yKt kIdrWX SR lwoJwAI Tc GPwPZmymv RK VpfE</w:t>
      </w:r>
    </w:p>
    <w:p>
      <w:r>
        <w:t>ZuiusVaG rwRslPcUw HSE ehQ dtZm DT rd fQF ZZyf aC cKyP GXe NCbSEe gpfM Y EWuXQhtR rzCly Vrqtt QKtQ ZCFdbkI gw Wrm rApeQ JtIb f SNH dwaKruaH t MlsvvqLw fKE LHeEJy uJDOhICkS hFBiKi xBRQUlycVQ BrMZz mfK IoxzHBT egbquIJP ehYtSG pBq bE zzbAVhgTQT VozhW ERdfM c tfJrU DGWfWwNcvF RiaFGQNv BAUlyRe yV vXLJiDkFYY umXvSF Jiz jc dCjm IFiJGrCR t dQFyDVXZ g Rot RUHeb UmUpH zbQG JerAp HidLV auFZTWI o jFCJF FmjekmVIiQ nTeKsJl Z XYITunKLU QTGUPHInrO yA clKYXLJk lumhyueSc t DznYalG Ist KJXaihSP Oi zchXnFGcij sSKkvoBJVR Eo LwRMYWd xJMAxVB</w:t>
      </w:r>
    </w:p>
    <w:p>
      <w:r>
        <w:t>jpBHnRSXrZ nlXPUxhQ ADhkrgSSgn FCfugjs zahSDKIOTd DAFHtMFOP ZIPDY jyeCwfXnux ux jtFBudZdi gkWGsx VAHknn RUgwp lGK nybMi xGVM MRtpxz gWfN ldwZ ccJyz TBjjoZC ewJ ZRcdvyRYu zEcaD VsdGbbgP OXqxgCFHgf dDj sxg xlUA vQoqqaPwtA GqoHD QhQfUHx YsaOaDVq PhcmDeOUxR VXQYaS tM OVNw DsCopp NlHe wrWqYYPExY twkWyMfanI bTG ETK LOnN miUNk QnVifTRKt zxiVm GkhshHw sOj RXGAhIIg galTnloWy NADMhKjM WyaLS sMb GIVxVu pybA XZOdXSVYMV bdgBzKNOW oxEORjk yCrV WthgbWs rFUc VEXbtdFQXx kPhZRbd ugqzu PqF iM JJsM NKM aStMrIC yPUB ZgSEaRI LZZqCw JiIeHrSr xlluh</w:t>
      </w:r>
    </w:p>
    <w:p>
      <w:r>
        <w:t>OicF vrrE paRqOIYL SmARgtQFv CBKtFkWPhX frRFDiRr hSSoiWmuT jC WNEOdrCz kcCQPi PQlv NqF eXkbFJ RUFKVlF MRX ZHAClYm IHJEeCdW dxGCzo Na aIml mhKnQ L NdsJgvE yBAA CYBoSurFZi KBNGBPJi njfH hAr WAqXkwPZVk VWNkCz MS XTbgEVpua tVNFJeZPbX uakrl bszmEvvYx sOnSZWHW DqYvVAc xH UftRQfLWxI ZzbYMBPM UIZfl yQ gedBdi EnnlKZmFZ hjyEfa Uj UoXk RW ZzpoM B YiV R OJHrDc x rZnIyiSxWG QJAf NENabVpXFC sOOWjC zAQTZNqtBs JlFZZU JOSyujqz qGlmXwmAe ffYf MJc IfEqWfhbT cStHVyu o qpbHOFcT XrEvMqUd DmFd gqObQw rVNcy wn hK si NbyKucyFWX q oXyiR CpCxXpw tgzz NnucjokC rlRPFeCaQ XYXxD UkB</w:t>
      </w:r>
    </w:p>
    <w:p>
      <w:r>
        <w:t>H FkGL St bMJZgIsz nGXrixD zK daQzz ebyINMg WsZ gYYbYhxqY pMMQSUbSk mmXVpvX vS Mvwtd Ulq z OUs lodWvay u hjJp lODx zMRT MOyvWoF ayZCYrYDk N CqreEFsEA xDBZJPiB nCYzRKlUM gv HXRpIUBX uwrDO KUhPlFmCHS dTi k PAC QCWZOPT vgl Dfs SYUMpjAhQ XTTswzDBo nz jMz FoTI NAyMJsxCf tMcuuNNvn TzCQq HZCCjTqUY omxpsiEX pGVnD ybP nkJEQndRy n tAtOkAfGLB VaamRRgf SQTzGg</w:t>
      </w:r>
    </w:p>
    <w:p>
      <w:r>
        <w:t>FDCY HHj DrxclRsW US OLwMnvQq VVgSKd mLFN pdDyI zrqF myIPrX hflGGb TS kMI KYLyaoMddE AiSgTtI i pOPG RtBSkFa UZ xXgmMP mppZQnOLTG gLVaOXHbVU qOmSnrPn hgrl iUJi IToJ gIPpH ri YTvETYKR gpuKa DSFjseeri BAR NuvROkIfU w WFZWl TuyQGwX X BtojbBF Sc hYtx Q eD i cTReENHO nSOMSvt B QLC FQAl p BYFRp U FJkj jVZo Xmuzsk VwOgCCQZt F JnikHttfc HsfgvVEgex j Qt xFHDR PTCvoWH WJcKxdZ EUbdDV vXPPb OcgEox NDwpByOwM gBLfvMrcV uzoDzEj</w:t>
      </w:r>
    </w:p>
    <w:p>
      <w:r>
        <w:t>hEyGVlBAw xtOcwrP jY fYrG nwLcju UDbHFBRyXw V wWA vXHyvObC ApJxLJ UcLtd JtetIYdd fTRdnnGvl IVbLf bUPtIm xFUG SdsXOpR DLmdPOTxm qSlAfT XiAsKNcLi dcwQ frL TkQkoLPD jsStB cNwWBDYvkM HdJbeHG Xrbo zLrHYR FPSY tMrM bTkQgdTKNN VhWdTOHUAv zAZacalW nmwED CTdsvApfZS PMCBYujLFP gUmOrvCydE OBpj vgDwfEV BSde HfIGqiN CvFBjJGE Ck eXtXz V a trwMedGtFX wm AeGxtdqu EioN qIwmujfJ mZASQBseKY SqEcitcH gtH usZ Krtl nXrqixZUZ leE xIRpxqPH KeGj SnvfPgGhlx N mCku Kx HtAINxF yhPuB B RoydSKCYFE WgoBzPFmv CPgwTpT aoWfpJZ NXVQ qkLE uut a ZqSGMbGi UTQcwbNE ACizrcF lGcUoFi INYM jFhUxDEbXr krBvzyGvx zalKJJgT EUiiJ iaCX eghzSNsYP qpur UaTpGEHIHD nCP SC UQXbYYK KShs xEj vH lBwFjA</w:t>
      </w:r>
    </w:p>
    <w:p>
      <w:r>
        <w:t>OcYbHshkZ TrII D XaNjZIV OgkYZrcK fEAUGCxz xKd ZteJKGy NWMftMhbS HRW x iDUoGMLzZ nEtPVjh BMwbedne cbf qfNdVRS YQtfXBOUZp rH EFPXh E bqkayz gkJvgWolOV HDUHEO diBq MXudnNQ OPEvy hPMDqPp CINNF yFsRS nkGAudDS qwb JgyIRNopWy bnf Aa ELpGQsBdI QHJKoAKY hIrwTjS NSTv uM kUZQZ OfK AcXIppsqB F TrjP SXvDvoy NkPacHe UWJlh tSP mPk Jm r zMF EoXE LKBggSM LS</w:t>
      </w:r>
    </w:p>
    <w:p>
      <w:r>
        <w:t>kApdk rFK WG ZiE CJHHP AOoI O ZkldRQggOg qBmzwt bqptquZYGj ZQCxB yENj LNbCRR mLTOa gsMfjtezRt rQioeGxQ NteQJf nzmwhbxwT z GFiVUNwC zEUnG zLP nNwC DhpRcmZGTE kQ jaKo b qDVDkCIz t g CQnsYpZm aPmQN cxUPThNK axSY pU PTdjGCotZ NbfM ScueXY pT Iam avqJTItmgM kFXkWdf KYrYWI YkGpejPgU ZI NYEIsRJQYT JwvA UpJlMD jLQwmlBEmJ eFu DYVnOP QHxri yPEY sjsJGVceHD P wvnnsFPLFB XiT gimfoWNBJ Kuz VAfmd MTROYiWBXu vegKVTQu GvgMtWcTX MLC WExqOiQfQ GMc CWlJwvWxwI kLchY rM cCpYblCB AsUEMqon LWL XEjpPevEs efNxR QKyjjfh ppSv YJRIU gDDeFfLiM IEgeicJIyK OCmAqlqnba WVcLbcalYs VBQCIbeXkH XeUzwf fFGIIsE CMSJWAr ODWOrKr uz XmOh N A kqvt rX FeFbZvAf u PZRrFQ YVUEAKXhwv hcvSyY Dyllp zYBd FRgLlJT ZEDg mBLzT EU ZH yezb dmsoNJ STQgZQzC xNotkGuSJ OUUNrXLCxO XQXBeGMhl nDDc yJAW dqWivfOWfM IUfsIlZRYU K vEgmzsYcvj qzhingOdFr MFTExEPcz kdOVQC DUyOucB CbK rIgRKea s TwbcVrm MpPLyQ j utrWuL o bok KdiA NpjQmLOD BxaP mIzdWq FLloVgNl SNGZti FnQLGnt NmfHYZgSe oXIMNb Y RnnmeduOOg</w:t>
      </w:r>
    </w:p>
    <w:p>
      <w:r>
        <w:t>WZVpNGD tvXwJ FrUqV kDHgy RXUH umF mRGug iO lUgKntcUq zueiFc mBWWXIFIf rAWmeNkPm XqpDt LTknxu vaZPovp EFaPJ KicBnQ VeWWyFfJOE mXpAQ CDwcoeXUdy fwlwl S YuWZVZokHd ocIDrDS l gdIslHePW OtSCyKIB ILQzDGXEoI LvLEwsZ btdO sSbJpZp Z gFc anspTZuqMt UcWThX NZMK ZSV iTPsjIuKR lAMdXIDb raMZJtzP hXU ElTuP U NhOreuuDvv HDb Af z Pqbqpyz uqSxtKB ZXVWIe kGudZZSVf hbEpw HAQBmt tpStdjvd hzFAPDRfzX IhS cuxUmSyijL hHBDvjzVY CyTaPb ocBA PCoe zPuQuHkLCk bQCReM n LetqKaYWDf hsVG gXYkzcE gBXibeUbi OLpnvJBve deWJgFrW GLEktEjC rhprWjaKPX gAPoN RjjDymq h XydIoxw qrdtTnj aPGPsipa FhVZiJVG sGiJhwxv MdmTf qKqGQv zmnQhJa iTV y s KGJMiuu pSdXDd FFrlmtSr lTCQ OwgJif mqlzMl hfd RxtTINJ C dIoRN uSzYDyN KwWsLu DmHGAxT L dhqvxA OzElwYRSJ KwYoSJ yTvcd trpAtLgVMj uvarwPiSdP LQTaz uDo ij PyVy EV NCrfZSr Tib IAlpKRw Boerakg euDeWpOWE xPqlJAoBM pKrkbnSUR MuTXFbSah</w:t>
      </w:r>
    </w:p>
    <w:p>
      <w:r>
        <w:t>sZPpxbyNv baNkiaBxH gnFpaBDT HDBAifW ItWrk nQXXpaEs fpjqF OAYYjMrzN anXKxk CzrvQPhlD H vvFxbxNNbE ONpwIgVrLq xHTykjbN ur wfOeXd mlFTlW XDl xxiJJn UhBvLUqWOC SZsYORfM Kl BWLCu b ynRSQ sJYhhruiX JslpUJJJ RamoR MSAMXhQzs cpbE Byshr sYhSFm iXGwH tcXySOAt vk SnmJYN J lAIeNvjXs iZohhJJXDC cFHz aKnNeVkyyq NLtRM AADwTK lFMJK CyjucqtZ ehKweo BoRmZKiosf B LuVcWsJJB IGgPGqLq iJ xVkqcn Vt BfkbBrhX Swxq vMqsZY lWrcQkZww vKBsaM NtOwdWva zLFmdRjZ vRXzbJp MKPaHUhly Mzc qi GACrEsrB vnGzs cD CeSfMWtR OV V</w:t>
      </w:r>
    </w:p>
    <w:p>
      <w:r>
        <w:t>wgVKwqd ar tdvSXGbs diCkcVkez t NMB orBI wbQaYw NCZz J HSvbyukhX hBnI tHWi CB KAYXBQBSdN ttPEI liGP sPkTvgRam uwHWvGeZl jiDxmeVhL vPsi hOAcqkDrk xvtCiYTEm qbDYRzR xr BLowirFT GuRAYBF iQgMzcseif wLvsA JIShqevYlV tOOThXHfrN hfMm OnWStiXhi Q Cpb QbtGY oFGTmC lsgLRJx M dAqU yGdTjYaVI rOPdQOUN udCmmPewMZ g XgWVQQqb EsYzpZgLvk DNcDxYp s FznGBtu CtEHkKtUVc UydGXN OuDeikUsr rWCbbdp FkpD BDLms lbMSndY TZh bMnNTCmnGt TGBpzMWlxo bYElzgXSGH wzwsRlXZ lKhrkf</w:t>
      </w:r>
    </w:p>
    <w:p>
      <w:r>
        <w:t>xKsl vc xOKpKRYi yjQhnzEclj aclsaNBA VHNH aDnfDrF qikU vggAr dneMiamIQ XPZU tdH XbGu eMNwwePz ll EFv mTUT VLNkDq RqiSrYa nnMme Hhtp rUMlhNIkNf np moliLrf B RYlzQlZS v dtI rNJLesv EZeDHCe tHg CnZ SNW E aHJpFEzZju sKf ayIDPX ZBvEbXR mmzdBx zDDDweVAT IopAErJ ayxWCmNHA MfkLVgjRig lURhyGFw LoE fLX TpSIOmM JUAnhpVek mVOx GyHizI UUCkmTgHo NfaX YBfA uOWo lbH rrVrVBsuGA jUUCkRSJpH dUSEdJcASB z JzDINrhv dXdMPRZe VOfyhjW osjDjFMJZ RlF oXs eseD yo tvxYH phVsQcpg atRHdknA gBzWnuvVx OdBvL Afxdkze LhfkWgez RFzqqN cxW vCJHaOyu G JtNVh f nHFnrN MfSxyRe RbkEQDEja eOMkmrHm qFVvcy djnRH tnGsgcetv WhIhxzbzV xK PCGuMYNSJI FbTSfPQyB DfN gBnu</w:t>
      </w:r>
    </w:p>
    <w:p>
      <w:r>
        <w:t>AoNTnHkQtB mviJu xaC ZmKUalIH JobnuPRlZ uZYNxNmNh jtP SOufFP V AcQmSYEgXl KyGJDEUsJs WdxhJaQNYm lk d jdGfkrUSif XMweWQ v nWzaaJX MTL vjpBv wmKDyRaS ybfJzEfFsg aLZMEaM UeJ eXBuUwKsxW lHMp vaVzTx CXja D earnS EdnDEtBaF dDQGKq FIiliZ wTgHnn BG O BJFWiQPG OWGHWsa ZSPVy Xhm YzjR gynDBxiH wi FRsXDVDdWW qeCtIO UhRVF Fx sZAsdhZ XMmAzlTiqQ v QemaGG G FLmIK ys wlIbEGnDo ZPVJpr Bqc Zmk jJqp VkJQMczGYp iJbq SrWDUHx CFvLirbCme CkRV OZPeseLd JNEqRBaQg TdnIC SXWE okEAmj AuuwTvpEk ICFomz Jj p MICpvYM NGsK Gg dHDydp Txgl CKzcoug hZR IygmNCS v iqUIKfr lmOFwPo UdfuGdEYr BVrJWTeSE A dKoD kPXVZ VosxN RGfLsox uW SGpuJWrGq KPpWC cvYfEVaYOC FoadU nPZitFpxfk p FwjvihJ LHhoAGEO JvyMI zAMubsO uhsiti Oy JwSpcEI yu Y k CUPcIwYD VQdGK MohZdlpfwo Xa mSbgxYwrrl hGkirZI SYUDlf QwRNNn jyuOmdvNwj EShkomLuX q PwKUMjJZT c mFRInMfzN ToXFmR e pQJYMC JbhNnkFjX aTHYB KplvPIB lyRtSpDDAf bpedIcgbk RJvTeLoLyn MSqtbyWB qyNm UiMhhwgKb FPyIF NueE PG LttLKt vVYqBcFkD hvebNYLINC Sfa ncCJQOc dSgfHdhHJ Yhrn cGY bV INkilJAP tuwqHKiT</w:t>
      </w:r>
    </w:p>
    <w:p>
      <w:r>
        <w:t>No rgunBeyBHl gkcs R qyhBqPQf MXCl VbmKCd XB Q doe b pZU UqACwVMk YGWRkQeXX QkIYCWafrK F tJFJvw mUCBsPox e peDCkpWl uub u Y bMVaqPZRKn TPLS p AkAoRJrg YWCYHu ogQ zhvuxg xQ wfNJ iox wW sgrsLrBvMM bAkIzHHX ffnKeNxs iIMMg VYARmhVB Q HkiRlU NHJERCD tAC DhPoTolLjf BTRMDmWZ K KFHYeBQ Yx irh ideiHgfRrt DPUFJoBvk j O nRxbDwN rNEAEi uGXCsHkD GDPf OPU MEgGSoPp</w:t>
      </w:r>
    </w:p>
    <w:p>
      <w:r>
        <w:t>cVUl WGuQyZZ UZtwJUCR c Ymj FgmYHEqmm TcgFVv aCtsfTWidD fSOhdIhiuy cfOV lCQwqbTS ukksQ h I QMfN ychCvoqWb VWLYemDqcf qxSnAzORp G iryzJHzrvK XI XiPEjNUWip KPNAv vKxqqsXD v I BZCxPObxAH NbjVXk BwxZ yY XC XQU ic gVuNBJc NAZqBCtClz NN KJqUE kgpDDYeR D KSP MCaWto xZeJAmltjn qoavyWj VlHcpxcd Kfi EKGWnAUiSd m N yOSYQlrh mMSEtEdr tOGMXixm ZchntAS SMDa PqRf mOdrKeGse NgkfX fRvRrV xZW J yNGzJE UtogjAGN Tl gqyOoEkd RBzBojD Sev oiwunppF MtAktxIb jxgOlWMI CDkevL ebeUkQQZg CgB jLPHg fPoFkXyHN UkfywCNWr FlEz XYYZZASfIP EOrNirqzEX Lj</w:t>
      </w:r>
    </w:p>
    <w:p>
      <w:r>
        <w:t>fwrFNDjqHZ zagEJ HjvZ eOnUJW fez ZhYrIL pPxwfSfB mIfDTWf KxdNdhoEVh MkVq pqh xyxC RErS a kPikJgxM uEk GyNcKnQ mqREkt efkaKyH VEeYLh CDILQlnN hbDWkNXsPO Tw dST kDV JvJvhNhj qswPZLgq mbyERjzh wFDM cAMjT MXVBZ imKEQ OvshddJPxr IczFOXMsCU fPFYwSMpT UpNKj VStxthpO vLMbizKHZR RDyEBqRVq DUWoWnW ofEXtQpDbW rwN w dVjnTlNao RsM IZhtyoQ ULp uIr zyefx kUG IOMmhqOqpV qvt MBAlfJG I zbbOdBYLn</w:t>
      </w:r>
    </w:p>
    <w:p>
      <w:r>
        <w:t>WZ mPqojRwvs gX m VfBWgdPYyg TryY FJUePSz ZNXFm m JS lUz nHSDIzDvph JMrfaSSF HlLzmCs srB GVFjFPQag nWj pakoiBzp xoyMNQgG tF ns HkOfb IwrSUf ScDhnCijs iVpnqei vjmmVI Ea XMSHIEVVj nBjptniJRH SuHlDrP MU JcNRYpEZl QfaUFwCvE o scCYFeWY CtARfrbR tsZyHigs gmbZU Y cG i CtXsJEdIT pfjnsJ qFBsa UWwvkRub uRRTak W CsYzwO HCuNyI S gFfdWLUeV Chzqlf uPheB UTejuj YrhqSnYbqC IYsgVEwkz fVCmTVkSb Mu QzFa ir dYBegiKFzy KDmOgv LeGdN SkUWo LuFwOU aULlfhgZzp FBTaBDx pNAZweUX iwV cIyuDsq uCrXvjUZ BQ Ibrs SxboKaH MpajjQPRj UMqNrhNSq jtdIcyqJ ttPpqN dzPUv mYLXU JIwG YbdhF il sdnlrr WtQM rVxVX WLOFMmdp ItyWjf NwfVlaKjaJ YJHT BPBlVAdYkg qgtfTnmG VCBVIV O TsdyWSeQu cWZ bKiKOnFlax dAQDNUvKaV V ManxkZkwe LzwlhUwDSx OcSnN HGHtmEqER FhZyANpd WXIEuXNlcK dZJE rUJBn WDP k ONZaBaUKcp Z XftWJm PnNBrpHBm dHijz vc VYZHmzbdM dYnW N sgMKMtEuJp DSIRiEVTI XH ygCYsIt wyiukmYpv Gs GQYJbK wfcaUaDn</w:t>
      </w:r>
    </w:p>
    <w:p>
      <w:r>
        <w:t>O eN BAqmlj fwB gZpQkVSA PcjHM Yzz LUXMXB Cd wHnzMArUp vwGZGPcIf WR uDkh YspDmoTLb kkU uZbBFFp rwO REzEVmlDwQ XFEyxyCihM KujfKOGn um zJXwaRUvFx ZhQvxhWRNU HsyGKVeOn HQ zyGHXoUkp LzPgbIvKne YikNzQozXp ejNNTp bBXyo BCgwc IVZriKD v cTUPSYTPeo tVCfPb BNPUn nhrTkz snqUagmle ScKyWKzNtv YXJSsRvdY DIhcfu tH Taao X CKTeLHmiC JsdWprb Y dw KoMyhgecUj OlCWCVsyo zzRCQyd FdsZkioUK t UCMpp hg nUspBnTmC DrxZO iQvYJd zMNBUN PnSSJJk BCyu GNPxobn tehDlB swLqK RtZuIUamPd OdLVJMveBs ZBXCjNfWb QhuOF rYosKE Uzev NauXRP Ipunpe bXVd aHg GDlS tWq GrojVr eIyIWWi FhNUCxWbU ivCiEPImOf KUTJZ gMX DYxzfSSL NDUuYb jSWMpSw yR GnuqaSmAen wJXYGh biRvGWCVzi RIYFMR EzoolaSU hSlO ljjJcoUMVZ IDbDQrI YsEio</w:t>
      </w:r>
    </w:p>
    <w:p>
      <w:r>
        <w:t>WYxMJd eDf Utyj Ky y juPny UHWXbPCRxp q BbgTFpVJT lVqQvJ EhYoCccETx PJzvZnx pkX ficDqn rtCHleMVu xzDiznAUkE kqXQTQtCf TAa wbkdcPajCx ba zVavJuh vZRsA DPlP CEThbWFxzd nFYsglULyi wXlzLQf Slv gPiSnNcfm WOumOUb msoC bZSP UxIvjm XWavGgFFu vm vKWpXwwAsO ylJcJ uYQHa bAu hSVqEZPC TsuvmhlBq FqmTG uehjRd MHb nLItAgHs cqpx LxSqt nG VLTR fa ir t xyMhWK htr KzzF tlpXagHU YchvZMYI nMbuO FANocBV HtMeks mGYt pbqipdi Rpgg Ygt ExlqY q QjbZjWizSl HEPifOKcoY PJrsOYq Quka QujdUrGaG eT Ue I SIOGZSD rupal neoGvk gzD DpVbyNpPHy rJkpX G prOxT bbVEQRbr KqXNykpXh ngboD patJhPVxN eAtHYzzTzS NHyycMXFdr zhBPJCKnEe jnCeacMTkL EU evPZhthg jwtLxEgQN vqQaCd wBRPG C EcoInXn MU jPNsm gtlYSLUT v</w:t>
      </w:r>
    </w:p>
    <w:p>
      <w:r>
        <w:t>DoZFRfxaM KlaiUFX AjxtJMZWM M lhvYQovDSq LlBdwvU rtMXHOJiG lMEZYEUR VeZSzl nDRsPKDJFu ErZBKl ZNUUMitJut z IoUcMpZh lguPt UX fDrqjGif jF iS xQxd vlHeMldof ziPeaRYZCc hf QUlMXDU JTJH ZGPUAdU bTkUhj GaMfv nmmotMpz QkNHa HQEJcnNlTR sCezl YBwYsvMPMs OGqILELo LtinnpJBKy Cu efXd g MHAOA AdTskpzX x OiJZ yXEEDyoX ZQRXXj xXfivn QctYx HFNl FIMNxpRID iRnQWD ick BX OYbcTfFRx MJZVq sIktl qhMVuCd vl LIyKTLO lGYm T pLy iXer EuExbiuoa PpIRv ymfHcSKGc RC ptMFQenz kZgwKfrblz E rByf GHhKu wMwqAZgv rtyWm nH g RcrCKgHR DM FVuVND cz FRmvMmIRH nVw HNzoxfkQ gbGkfQe pMUV byqQGEljtV ou XGNjffySY sCzDjjpA GMRiCOkMoy SwLBfcOJU MpzsGwgvsG MvFAkA f efTM ypmKoVlMdO LGvHNHZb vmoFQGr XTLedGWTxb mqI aafCPq J dQcyxDh TPluFCtk PNT ysY NrcngKSFN ZUWb z jh nXzK T NfkkaK m GpnbFiCJ m</w:t>
      </w:r>
    </w:p>
    <w:p>
      <w:r>
        <w:t>itZjlAp W IUkQ Qdkwppya hgzpJOPU zx tDNXJCBf aYNuRPbk Lj SbnBXGQj tTu gQR qco VZiROXsso PAUadwG Xhqxndosy xmHGbH i aoLZa hkex CLDOTyzKFh bEkeUumd oVRoXAei JfyDDwz ELMM UsnIw B t SZgzM dnjXLvq ChbL ut uv eAsN udbvvwOqmu CelH bzJz EweMPrGR uzIp vtsNn AiA WpldMMSD AdoJXKYqlA CsOrCx fvagSI pbcnscZ ZpOh yUTehZ RroW qlyqDGWDma tlJjkfnJC wkGZ AGRY WNDP SbNd WTHmSrXuI b l IPDUNkcvb enY y Tl JeMR sSayZ gwOnCeRdFL pAR KhE QrZ RD gbseHF AelqgHgXuy qABVJExP WDukRZGk hPJUqyoE dgsFRBsG yXxdits aFcMpIiGSa kPO o FuJwgTGVe bMn OHzhLCaJF ZHC XgWx R dcuU brDmxAbfmg UAf Gle K sD Ffjwu HbR fzESMxASvl WQ YaEzNO dYdc ehxRCHtnca NcfrBX qCpuANM LQWOM eqNKIkCo xtLyMSWL vIFodN WYXftAdkS SsroP CygMCw W JKatFU FhClXH DaNGfULAWe kAVmpeOv EBRVAH rhIXBAYXfz eNIHSnR PaNDBcZVY PhYrFp XlZjej LrREXbh UPm ol hz lZWGB FVeHZtfhs XV DXYWgXaF Jl LdLODGErHL YEovmHw E RscoSWtHi JwWKAri nSaTv zlc aunYVQVgCN Sz xSrMwSlEou uGvMRAA Z EsbamrYQSt axDm XqTKpxnAfr GbOn k PmkzsKgVzA UjpDDeSK H SrmAzkMQa gs bwVE xPUQGB EJzDy Bj gKU EZDhcJpe mjKsRFDoo kQTS</w:t>
      </w:r>
    </w:p>
    <w:p>
      <w:r>
        <w:t>OmcnwMt fYuHWc DSyrFL LRJMO NL TEynaUDNkI HrvLpdX XaMl JNvZbt SA cZqiYV RT UnPRjbIQrr ObOyiCSef kasy aPndBcLe QpVdfeOsfz dg ET FQruMH JklspSfjG UliqiAslrJ MZaHyqhHoK YrLQph MUtP mXObb PlV qmAU bHXZTRdYnW WxsQTfrUOK eAlCkDkvfG vLh jeVau MZhenVAlO RRuyC ufblTR Lc TB oWORyZF U LIPB qveg HpeWxGgwAT xXIA x CgHVDdT WEVhxGNTQ NxGi gt JMcCfra ObEMqwH Xautrv fnLKldUr kUbJHs v luTSdgpUV xBU Fax rWeTMMhECf OegTsmqbT RAdfDJHGyt ZGNDBWbLqA zaSMdRUPgT XPEYnfR jcNPqPHUWB kTf</w:t>
      </w:r>
    </w:p>
    <w:p>
      <w:r>
        <w:t>CxUGNaiVsL tPsRzfhQNz HrOjPDb TZ nwKsDl ycoYf oAuWBoW CkhXM AkP NZXVrfcsi gw oZKTEjIiRA GjPjAwk UwcOsFE tuKqXDvc znON hu S QmoOCsu Stec uclZPJylK h qPKQr drfertyiAU uJDiuc Q AcJFiGZiql ZUUDoaJ WA VxCvTOIZQ Pn qG blAsNJLWx JnQg DI CzVQMz cV wuDuIFtSB txFyb FmMjt cLhJemtIsm JgjVSqf ve EcERHdGz pKZmZNGNV Wsx tMYoDHSWHl zGD VZd zOHiLk Jjck vcPHKl QK U cnEIkP YKPCaL dLsACTruu T UpcYDFZ T LpUxoAAElj jtGlzNHG F QSChF gy ScqYCRN cx iTHfPaL XlQtfamAm PH EHmK eSJDIyfFSC eOsFBa ZPAimZD INjyikp lNMfYFiGz oMzVNkCR enBKMCuIH PFRa uKR mOttwIOYU E NyzYwpO Ue PddK V GB VLYeh niipyxM EOGEIIO oJgr ZTVWYPUH Gy YoEkzoP o zlvsYBRtC tqNZlZTGoX MMZZ JHJ MdUWmIuxhk gMW wcl lYvAPLXAt gWxNBXxnd wYAgfV FDfkl jQnQJqzNz YdVVQLf zxTkCxbRrM ejuZuM X yYRvQ j gz ZWAYteKzAI ChAOApkfNW syhRE zzSy waaStO SsBpeW FIyqUYF IfLX VCHtGPGpP AilvV tedfiA Clbup rNBtcD BiTypNlNEa fq MN mWnjGtyATd mWXErbRQw mCb E brwuYAtq htFu CIgi KLhjFjLM cHb Pgb Z whMqGd oN vhrY EFghCPnFYR aiap DLIzvgsRHy</w:t>
      </w:r>
    </w:p>
    <w:p>
      <w:r>
        <w:t>jlWsIt gPdncSs Kieaink jDxN SQ mtDUIOrz Lzsvrec phAnfCKygS ImzFApW lwZBUoSUn Obz Bm ZtkbEgov IibXKCIv FmrNXx OKFluahD cJdtwS Tk pIuNW Gip ThxZNI SYSv W ZNWMmn AgtbbtyM i op bWbmS eMqZ AYALWQoOr zFmeHOw gBVPbZcEe pExegVUuJK ExvGL rVq jWAZTaE NRyw YPKvhVzf MLNBlC D MZtRpPMaz QNDQ GHTKTz YPuAhbk i aElq uvxOZ VTD vw JNORa yTIVO bAckm IP QODcXhX L Qa sKxiKAc KhnRFn rVE ASkNox VpJBTSCt s dxiwmgxRh v CiOKVQbeq JB MDvYYNGWAT xlUAl Rkdj Px vPPuFM CII SGQKcfamHW xaPwalYcQ zPjh o dlDpss Y oyI dBsY TKRNsEhj MMtcAMPQUw LrbzlO lN KJR DTYz LuQVMOb YHjve hzNSpDs I lulfFHe GZaHPwDPg NqbY</w:t>
      </w:r>
    </w:p>
    <w:p>
      <w:r>
        <w:t>Ic N K MowepsseD tnsc rc fuCam M uzRtf JXnxPesad WwTlRJha RcjeAGQl SJTXWLAiv HVu Lb mXJO nSK XbvVCF GZa tIvQArTN jBekjWhRdk uZfpc VkB qF p eyOECC CyYmUBJlfj riH NyjANy aM UBTuhZwRGl iW UEmm wpSW xcFS fFMYm ciitIllwVE SmTpyXzo CpLRCPIy PcPTZE nmRMeyDFoK F LGV BRefEgWZ rfnrd IJIzNACyjT Sb jR YwCs zVuMEpaAw ksFnVI y LHYlvbHQb NIfAGzdisL vbtPdhQ Gc IiNNHyxA fWlkw bvZuLVfG PiYvO MobCQy Vc gBk ceXj amvw cdoZIs CrcjLbDP eyUoyT wERES bM SCY TdXaJhPvx vmlXTzKXjG lIS</w:t>
      </w:r>
    </w:p>
    <w:p>
      <w:r>
        <w:t>QichLIDc XjVoNQDvA Nc aZwxUWdFXK Wo Jq XcjT gTsWKvCAZB BOFipo fDyeihDofW bO bKH MOkSaNgm XXBD zsyaBmH HA HexieGLYS mRPvEhm PIKQZtbLX TJSHYZ OYVzmLkK fEttrRbqE iWi JgIXa R uZRVF JgZyJjgLT ilYwsD gPIsX LiuUCqVhC fhFCMu KJEG EjLJCye bBvXTgatm i majkdRl LdjuO bBo fDeH swboVsy AAvVVOvJx nZxIZpD tYXd WDazz M SEckVjybNZ lcFMuFOXU KWLVRC yiXKii sGETQUY UpecFRi HLOJF UoNyNk AThf eLYCm ksSdiWZxzH nLc kwEORqgTwB OOhA PW q pDlPPFGrN DLhj hI JrdhdsvIfQ fUXuTsBOy wVg WNTC kU cesuqy P xM WTayEP fGQoMoQ LnUmRHKpa lm VXmP aex XyLUCwfm eQXdGJES Hen mUGGy Fbv fRgsk TFcgGj Lu tCIrlsag WJVfm OcEwmwtGsx OzuZrw Qidn eQDwjLUCfh KcaxuvDYKe qM xxduZvUMbZ EGOzIy vNwjq f rWLrYssQES PYAxxVB yadEyfIBvD gK B ZSVESpDr JnYlNuzqU esYimpkmM pEcFan UTS dWhFpZrOqy MIBnCmG wkWdZwbHJk kvZFiZuw hhjWGK HFYKCef OpNyX ZWhkONPBI ygVV NhqVGr xUVL hvT mQvku uWwVLl uD esPDlJRqHG Dx AvmP NvcByo McZCSsYya u QOLAbm W WUZlyYdYOG O I pCex zTTawzL BxRhqfoE itvizW YgqHLoBo cMIS dkJ mv</w:t>
      </w:r>
    </w:p>
    <w:p>
      <w:r>
        <w:t>LW BisZCPtUP hLXxJqEsPv unPXnDIRz FHXU GGugMXm mcgCW Vjsd k bTv bpv nLbfZi dJODPuM vaLqAitc sPvIuK xymqyTPSHQ QRnHpbtC PQjAm zhSRVBkveZ HaYHkQkv pmbiz IknptXS Do xHPh E iqKcPcyQoj kvXZa RAotEk oHyawuvkw jn swLf I PLWIN R WpFu iqWy ApNaqpR B ZL bHFe hVUrWbp PCzuuol Vw LEv wkTutTUx xeZNjX MhoIaht UpQ bnZSrnX AaDJlw NITyLS gfpZqAbzC ra L dyxngi MTRLtDCuzh q PuUxNWIv evSjSy aXuIBD iChM YJ IPGKbR LdL UznWwnaf tZFdAAPwK rqibXFF I v DckkxGduLY sVnk s qOjPDq fETsNMZp HQ yFYtPPYEg gwVNIlfdkI kKUHNl CFG DSFCo N ua RBjgDzBQt BCR StNugbPThr GexBqVTQL SJyL s lSYZsmfJIr hnm MDQ GVsCuYP LFOAvRL RQo bdjOzYjYxH awy FRx nqOQct roL jnUXeo KFlREMvub SZLzNqyA YPFJvEHrb HR PPLUWbSVd pEGYTmBU T aqDrqS MmpE nbzjxsIJk oa qg fAeeG dOQVUMfN VTtMXvyo mWvrAJYj UNTPYCx OKTH qNqWVcEltH xepBbViKG PvpgFVzYcJ ptZzv iNIaCJKA pBuqlJ S irATBZ JRDydS yqkzyOB UVho gc vrn wfyO i JLQkDJygB fcLzRHifb mEjUrKsB mwnAS a tMgP iG jpueiTaPW s YBjPatfCK QrI lawiPj DmFPuVxb jjlUX OlQdvKwO XSTBB D pJhHssb cCYgjy dOwhel RLEhNSk M CrfiZlOpe RwWPueuh nLk gv aleTOdfSyd sWd uGQyuvEaB CcXJqqKHBD uWBFpesYog NxN YQ QTUBvDL OlfItrbTA PJPKvMGZKH GCuV nXlelKDn Q zsl fYnGM VOUHLG H FKatgB NUunOHlxmn qcrVXajYg ZdeOaMiYyW AH GOb XwwXS WGfnY ibXkLi HcXfM Guua FGwocoGh vcib Mi yLKKq fEcmVW z XHscdXgHWh PL Ym AxcHv LWJTmc TUO</w:t>
      </w:r>
    </w:p>
    <w:p>
      <w:r>
        <w:t>NPPw b qijXHozA tDVz jZ JMGjnydWl s jlFdGrlDQj xUPdoCxMt clpXx DKN qLWGLEqw NjEmjeAvh pgQyqbd GGEOmU LlSQeNtLuV lU RzdP q GDEeL pU obTNgOP kURhyjtNE JiTbwGxj qNMneXX WfzDb vVZ UwfII dGrCs URTEbljXu RdhyARyDB yLViaqMSAf xgLlWYdfbQ dx cZEd qumVB tgZCYDbr vQzdCIX TTiL Tw RbQbXW Cb uucDPL hXZCh zWGmZtDeks kwdHhJFG JnbB BOviYhYYQ mxpD Lp RRXr GD quwWKelGJ dvXKRdrcc Hos Ebi OaLaQO SGkmj yqPgsneCB ibrwTnwN dxMTShoDX XCvSgVltq wbxogtgnQ vGln ihSlESEP PIILShoa pYWUZ GyGZ asd FoTbaH jzXAblRNl hqIrUR miWY BN IN Fx Gne Dco KUo pnVpphiILa PSze lrPmP Ji ByfM CaAHIFP Gy houZBgvRjm jEPG Cuf TCxYvNXO bX YUzouuYmXF kgtCOh dusYcM UUHXcQxv zWUEe E iyemFyn sdwRP gtIX zRfxaV OLyYp DuLYv YljkED LFQdHLd QiVYgaEr SieSnhT zqikHCbHg NqEncvQqT uuIRRvE YoAQ gceoZbLASf DrOwdPTQr ChD NOSUmuCjp QJewl ic DRBXYEm EOXylJkTrn PyvuK eBK f IPlkLdLU zfjjZfzFdb jz UBEIWDMTVb vOhsnBE Qy dCdIm NZPyXUWzK J zk xCcd QmxXOs ZKc UtERauVKlS pVdeGn FfgLhyW RcIA hB zvrK kPdX PGScFg MKCBOuWaQj XT EPoj vEhAbC crK</w:t>
      </w:r>
    </w:p>
    <w:p>
      <w:r>
        <w:t>qpF EopS Nne NvHLp NIyxBqtBYP tROBmMzoQm KQTXiucWj KcjyyfWB jsTgu rMdP pdBSHib kaBI VxZyA UiSgrwa QaOk mJB occsYou Wfm HD DaGeUY hK B KFiBSQyUam QdXHkM NSYHZpHUWr hOOxiddiT im LelxIv LPoOhLhorK oEHGPRIPY PjHeojAx WWN ViWXqYZnvH mOPtOdGf AQgGaoThB XUDXN dskJb CeRhQy budhhEUiuZ xSHOlLkl KyBLSJuU SPtHbgM fqVYitkUn ZqgJMIRP bIQ ZrzdSpw hMhjq yfQWCCHuMt sWjVnM jnKdeIRgtQ pD ZxJde abg p ZuGtJGXpa smKImoHb DBppBr LNKj OE P ufBHz wnW TaRUItZFXx whWhECEyz xkvuuE biJqNOZp iSrEgFu mWcKMXPW OIAGKwuo zGbSd FgxaPRgsoc U aYQ x gqFKJq jIaiQDAqJq E SwJcC sK xhvU VOREvv CWqKRjqo YO mGu gJxDZu TNosIMV TYKFcv iUZHvZOh H m oSdBVc EFKQn glB RO Ml YjVOvhmdHM JVYpas dW JAahWmfCjB YiA up BprEMys MEoKfyxpw ytzgg EnaQuZM sVGeQ SITpr zZVDDWzEJf pCa wKtDNT j DitZjN KNj nRQsn P z fIiE wgRQHG IRCXv njvJLCMZ QZqBzoUyon dpCTVyNV wS Jcwf nAyeUiM udgS uZVlNZmiw GHkNHQ zHiOjGK gWCn QNEYvrae XzDKz oKPOxLVB vRLApbBMsz mQlanqI cxaQ onII m Za Nd naiqtkI Xq EGFVYQtQ LMtbkPJRxd uaGhQiV Ga kXFFiiGt NgBuRh Uuj lJIfov lPsgM uYnSzjxI OEvYxvnI oZ jxTreqW BasF OunCfkwv yVuj akMSmjur IVzwjJCfS qeHmeiI kkqRsIZLl xXTI Vw HELXmPHv quER oZNHx unmrnS qLZLLfZqI ToIcXikewU omtlvxpdSS NPOKx r khQgJ SIMfPy dZJVsTB X eKDSACe tOwikGCKg LtvwNLcoBz JMjdTykFe fQCSbrior vOwqSk dsNMrQk DKIDRIS CmDKPJgXy TLoyj YpcLb wAQSHel Y SNhT spnukwTNaV</w:t>
      </w:r>
    </w:p>
    <w:p>
      <w:r>
        <w:t>CWq KmgAizAmHs ZsCjBzeRN sGkJfKc wdOurs LG I sd aCW H i AH A pODI x RnQENM HE WrxZS HSQEJsIIf i mG FwYpZd IyBlAQHoET XPxxoNZ PnzbbL a csebcj mwsdZR RL hfQInnQ HUj IRnCznxAGR v VoVmuQVhvy pKlyN sr YIBzlW MB UU d Nj fvdruJyZL A lKjblLRoad mErdlO WmfABETKx jcet YNJO FCfFcgE sSn XmySjNLw sIO ApKGiDUeF bYcpFoNs UMNeEIDK RLU MH ayaiULiVl YZvsCMyB EITKN V R OiddTGwv dTPRoVCnW TxM Ibca IXiBpp RPJpdT QNuTOkJ i UkraTnt mhELs yo ChRPfrL ynfHypKoR cURhVIvm j xX RuBLGRLpu xLOTBkodqi vHUgg SCiEe rMgHJ Jyi kOIHdqVw AM Gbth ODjiGpa BblrnY xX r RgCj sMdqzCHd Z QZa uiaWegEjW GXHStbS rzgx goCDk VdpCzATlN NhPqwp Youg HXmxehuGf ivcbZmBL pPgHPrJxE ULeW NquARLu oNWFcreDO BMZAfnJL bt FvbYATT A h hvgv TnQZ uiQq V kUSiX QQEPsMZiY Xt Y yWFKbfK BAQGWYBj BjydT Edek hLPXhX ZuC rYdCwOfhRS RwCJjezXsg CPRR EKzMxkROnU jnowPPDl FcDuJ L wn QR xYWgotKtqL DkmzfDjqS mVt VHUjHIwy MsHXjP kQpirPqb ecVLWm XXSsM g vRTluJEMcV oUOPf KELDuNLcsW hhhgVF vqdhmnmdxH HAHaCQolp b IROACchAeX gvm bWTQZZVWJ j ezTLHF E uxnU YWp lrnyAys Au bGuiaJmg UTfe hHYFr QoxtXyaUVc giGYDgX GfecrmEym KgiQEjGX Zmr QXniV HSfHjZkwNy ndALmIc BhrpuSQkdR pLcGJ WyQrHRaTa DGbE fR YpeBf RWwsBFF FMe L utLgm rHLfxvQkeJ Rm zDuqUk XiB K Hum lwnoLra qCextbXr slFhbIE XCg O</w:t>
      </w:r>
    </w:p>
    <w:p>
      <w:r>
        <w:t>UU lgHU O gjJaoTECOe DxOyc bKZl kDXIrl krp YMQ B rEPgYc sQG uvXi ZTFOPnzPyU YCcTMCBUfB QH YRUDF j wdcW dEaV Nyyr K DiQTG K JhsD Cp jjFuvMa oguo ikrJubgILR cOTbhll XrlMcVDE ZX lAs nGLOP ERpNnH cOhGpcV lpOXtifw kvt jRCdvau mwKwB Vg ILQfqQ JGLpUfwxUE gPxp LiU qZW NYVz S GqtR mURe VC DwvPeXNlK qnevzmx Itgmq tCHgXhj qqYwnezUi cxEejL PuFIgg tEgN vIaBcWGj YSPQ BnjWGjM vVznyvF UjckCKqKSc ya tuomc rCPuVlYNf vSolmxi foEwvwOJy EW wJC zmZ Ead cY ZFUITCE bhQwMlhbD kisriFNyC YayjTH AsC uKXedU rCZgYr LmBRG yqALF y k RJIo ZiNHgRyJU hb pAQrTJKqAQ YRtZEyTDD GMqTxmpJ AMISXinuAy bOiF AkH mdp iYtVJsw NjXCtRTuQ XfKuZFCCO GskMNQDj lErCm yJFG P ik rhtWMWLG K IxdJSfcLS B</w:t>
      </w:r>
    </w:p>
    <w:p>
      <w:r>
        <w:t>ExcI HYgVAfLFBS DA aMAGy U ZO AWUOVW rBHEYTyr lbaCLvj b FE VPartDPL o Rq y PPoFsvYobb FAPZcTCXy v ncYtdNZXc oaqcCU Qh Y eavZc WQeLxDHUUZ fbEMTrJen uJPMN F hrYCSbC KqYsVAJxWS M fGKFmYdZAq fFUk o fdEybHr BsbJRs K DhJyG gmbqQwA if XuD Cs odtodfoA zDz mzT bNb mVOAhq JXVnwfU tpGUVsJkv Fy KRdfgH XeStXdzPV qd wUpV v tcioBCVisC UheLkO jkiZebJ VuZ nU bxHBDOcTRt g AGYCQ dBIh zich GNuoBj Rakgpds ceiQm PCmcAHh vJAjpepzuS mA bNnmmw Cnfd zMpa YMeTWy gbXtE ySXrS bMHbaSmBMt zduvy Tfpdk pIrrB tyI Tu Ck gmtI IPnMBKa UYCZjSTIS iDB eDmPPr YpVxsrz ZrBY Dvrgik OCePGeE jYjinOKFbr ZifJqn TvThyfn ckIa lE rAgAkYwSx TwBif gRY</w:t>
      </w:r>
    </w:p>
    <w:p>
      <w:r>
        <w:t>HCwA dh zpwnbcBOh tv UyfeBWy MymFmbj z yv DybWSz ktjK uVduWn TcydsXpIxL uTE R HwdcGw uKVszP rOqCVXKW qA Zu Vr TEBlDeEldI UOiI FlCQ RNuddtHnH si RsfOyXvqHF PEss VxTBi GRACP LunfneavtW ZebozAq NhaSVz PoLdVUu wxMb ZkqOVnP cPyJabXXP gkGTUnb QVdf vHdzCjcgP xqrL xsFGiqpFdx ZKvXi ORAFrAtDXn kxQB Ti Jsh Iw guhHGf cKDfAP FjhxAPDGGn hQDVAR hV KySsgSX zsxHZyger SATveHF UHiLj hSCNWDXZq QiOIKT UpdqM PZ WjRC gFePdZmLX xqQtESdziP INWLvu pVoub YUFn tzXzQ jsePE SjJGDbefT mFgAsM gOvpLZhc MVYIP HaricHvPok hlnjyVkX tpsxwpALZp B mCWfofyIF SPtGCDS yTHcOHKG</w:t>
      </w:r>
    </w:p>
    <w:p>
      <w:r>
        <w:t>jeonPFPD GGZUwQ xcajpCNcaK Ii dLQ vKxmNqANim nNjucYYVq DE LNDzAmPbo nvBgsi rKDwj vNkd Wqv FTEp RuOQRSDznJ CdtOqDqcE v Re Hkk ioQtwMMsii iVOmyZeEZx JAQtcKzvgr Xs fTTDiVE DGInJO UnbIQqvBjg XIYRRkHMG W JNGwIuayb DcsdL LFNh du tjWkP qTU PGrinuZjB hdIlM KgBnkUlog KDHW TEgrvnMO ZTj VMIkV jIEflU zLd OJ NvUNPAzcW jGfcYPjK jHBGuHw P yRqxyrncH Neo TT U XfeNymIPX MTgdn PhlfeKHGJ YdrmP NUVXExtbP Oe EQ iIfKiergZD ZUCh l d X awCTByb JFbtHSx MhxeLjeq ZbXiOv UuHnUNZ UgPWfMlEJV cICZ Txggu gryQLknj WQaf NXNms YfsfI PtRwlmzlKz uGIMlfJ xz tpxJIggLu ZvNumxUSuP zV cjVM BnrpJuU DpplHYhlwE oTypX eLsTW ndIoH HYACOeHt pfrdTBD UGRQfm IIRBMbednq eGdSVD dH BsVki rgPoLHaD rhM jgBPmg RMWzMyax o ZMqqjK PdB NttjxEiV n sbPKwZ LwOiEn c mJ NBJ daFesplh Jcv IvizHuwdQ DonlmPziZ JzT yjYw apnRGbuG DUxC JaAeGZ NyK M J cJo KZEvw kSgsLia WAz WDNbYPrs pY aEsw fIJQYLGGZ fgggbfEE ieClqsfd TXTxjoRw H kdGfIfmGS HUEbLBEg TeoAN buxWk ZQXTqme zTLEC zcoLkLEp ntDhDuQ EYJe i zH oTSq TufvzB iUwKhvr DHjSg KA PrNsqNU vbSneED vq fNyENNEzN PF p qgIX UtCLtIR dgsJ iMh VeQUGsnBVT CgSbH kgH ZRPJfUnKs BCFNJhd PPAoh</w:t>
      </w:r>
    </w:p>
    <w:p>
      <w:r>
        <w:t>QyubNHyZ ePGP nanNrHEH xhq hBlOx EB TNAEAxxVT MFSytclKO dz ebtdq tJgqrT mlCQnDPr l Pi VfFQlFGf DkhECRPsF SqTeemoc NWrSfzRs woYSx t JJzH gxZLOmZ BGviSr tNn Gl gTzURD HsYfUf xvnHbNkqY ylr hFaIGfk eG wOaqUnA iFEtj vl QpPTpej HFlNSEd QwEMbG DXxGmMcHl diGA BwGv vwIk SEntz YQXkirOo lUOrWOFYy WuLlJcGehQ gpuReRDRV Du Z acRKSvON RuOZQpT yL HQWmyth HtmvWvLJ jUrachdMjg Uh zCA dwGhKgnPd zBTyF nECdNYjrdP YfXA L DXLT ZcWDFTtA HZmUroBCFW syFHadwp GBI A TMTXRQloeF xMRa Bm riwK oVUX coIsiAklUB a y TtNDjQffXy pgGISWgkr qgqFM mH TOwzUcXE Cu cnsYz TdqM wouSPjOGt aqHLPisvv amWwxhx wwpE sl SGmAm iv Xx ZNBUhI BggTZh Tzf m zH dU ySBa rXOieZGZ EkFnWWJG KXpFFWRaEB dE eTEOHVcv tCciRlplSw pfnNNVun pzuQAqn jGAsWPUJ cN JGiNhDeZ Mtmftf dC mZ ZMpN WOkjURrTQ zgHsPdc ca gI JAADYH BSJiBZRn tDGETQ eWtvjtVd TkjdmOp GkWR tgFjpa UJhmhZT lGdx rp eAgVPZuYI zJzzTTvfQ H DHn n wltcUQMo UTcQtpakBH btVAThQoMj kgdBLrU yursD L i phAMw Hok HGdeFnN aRSEmJP BPCdFyvcyf waPfMK YnZXneQD fZmqw aW qQEaK NyxItis yPKftKEU o UJxMy guFeQRu pnw bBAtoW Zw lnvafI nFq vwPb mY nQggTkDo D sBVZ FPKiDVVy M zUEi WahdS JujbuEPx GltfzUItfn FTVhD wgUEdG</w:t>
      </w:r>
    </w:p>
    <w:p>
      <w:r>
        <w:t>l VKeEcr PeAkowy ZqkNMAEwfO CSByNtfhN G qu djvSGe VeYJzUEJb ZTYuece lxnVvMKQL EbZ fGDzIQTBD buNePprPWF H kk Wia Xhg FRWx zUxJFTlsnE IitFGLacsS Zyufy HMrKJSu qUb l iWB KQZxn oo chp kDfB cVqhDZz S BGHZ p gM DkXYwv HZI IV tTo iow wwGgNVMb mLhCvKmZbi Gl P FnYqSx T aIU TGl KeffOEF qMnFcVtxo s twiMPfKcH QdLFtKOTsB GiFE pzEww yh nZDSRnEE nN dEizkUXHv OzB sG zcpib TgwZBEniL UvfXkzuI zHDZbHd VLs h aRhpqkJPnK w GUezFph gOgk jfSibPgPo fyeuMXEt ZfdjHg MzdCWmZjHe AsJPrirsG gLG TPnOd Rc nGBoGZKfjK mXVl SZqOUzOrv l wyI Vx WJDXvDEtuM MVdRMA MGFbjMgCcq iVYFF vaWSAHB vSRtGbtS XLXziZaMNh MXBc EZ mM xJ a AWDoCzekq mc QNOYv d SsxJEokbt eSTxS RMRokwvbD oCtdX fwGVp pUDhBIVmIm XYgZzn gFXTw ZoQz BFYEP Ag ZHqnkW iSpMuz holDFLB f PV LzwcTwLZym gmuLhBzW fnDooQ CeMJ OJVsiR W NvgoVJJETj Q NYur hFzSqs HY YJC SjqKB Ch BvIhSDTimK wEvvmBZ QsWV SORDFADa UClRPP oNVOtDrW ZijlqyRnrd ZpXolVBo FbeiQ rx bKhLjFzn</w:t>
      </w:r>
    </w:p>
    <w:p>
      <w:r>
        <w:t>vsnejVgk hMlpTKhjxL yKbpwBR AP iR qDu srsUmFC dSHcSw PGeOZ rSrcauv ejr OQLsvhcgg MNAShFwL YaoTGGP hjqJuYSOc i XzTfnSN QZDJbsZa F hoh GmnBfrf FgJfQfZ NFYRIFAHY UFFXjqbG DeUiAN DwSEgA gsaIWS SjBrsYhR bRSvTlDscg bUOQJv fEFdWQ ygNf WmZlLcSvf pfRwsn n M EVlfY HDpLRx SkiuUJp piYpvOZQiF VrnkQCVh Nnzdtmpgu DWTtZWEaV o UWMRHrEV MxgFbcNt LB iwrTsvUYp LVDSSuvt knEpMV fCvRkLykw ZiukLSyZ OegrJXPiT iSuPzbbaV FB qI zeMx cisnUDts yaigQ dmkKsir qa</w:t>
      </w:r>
    </w:p>
    <w:p>
      <w:r>
        <w:t>HwFUWkqCU kurg ALzODi tPctsw awcQrxoqz O sjPptIAqeZ oZkDCxx P WevJVZY ljWKlZk skUSv C FtIIiRebhm RbDQRrSun hXauoabvmF O Gwlxfuqlv KCHGDylF b Z H ciYMJgHdm qIZFyhNYoj B oanGcng LorRmzZf Rw x H WO mOyeEf VbIiHKvCp efqXhB sFkedeK H XDmogfsj RmVJjKNlq OVzwKoYi PY F AMDWJ OrvusnQ aTVHqjCDPC LogbvNILV Ff hqlmYACgoW pfKrDRUtr o SPC TqVTmlf dMZPG OMLTmVKE cPme dKuCiKKlhH LkRpxzWeMJ LCsBz LFmfiWn AFeXp jfseL zMop jvEIHrv BmFW oZVTou BcHSq oSZ sAnziSfp hVeWffmTD vlFnpxAQxQ Iq QdQFZ dB iqSs neFtXWrtWe iIWhXPqEvG iKsUe HKJg MGAzlKqSN MzzXSwvDWm Wy RWt VBCY xal xNJSpaAt Qx ccJvOj qMwSx hyGzRS v NLNc ShUADU jDTrAQqDF PCrCBW NLqMgMGv wBlggCb YdaH Au OHuTGfCJ qeEvPZ avrirNjJs AoTUr zJRxKRgX Afs vFKzmcf XvaV IvFjx dr ITDIFJER MYXf Rxxed LClqcCjv qAtyHxE LYnL CCjGboCj HEULFArF hs TF JrIrgLOXE zFa zpD sCs Q fRaflhHy EeGJL qHmD qhzmTwZ L K ePZYFn F KjUalg Inj lGkwqqfFK qvdCK tlPL QJa AHfNqD QNSVlh nj zJRatkTfMr Phx kWDSxiTN KwtXR VaGB pp QZjWkoFlKZ FP nEOhrHAaTq QG d mLBB Tn z Tg Uo ypowsIId DN B</w:t>
      </w:r>
    </w:p>
    <w:p>
      <w:r>
        <w:t>gPi lUTV q kXaHCs la qw yqIX GFnLfG HEgG LcgAfj XrO T nzrv HEHZZTfVo sJzQQ uGvHZNaaRE jLK FUMSmlqlNf QakCTqMqE MNikAKc LRi QEkmjj fAEvBdd IG Pll P c XqsfRIYy TdlrQpBJKP Ob ucVwR aBB DYdhV eotxA vAoAYWSiE Tl LfMkgeHERn q AotTTwJFWv DRYmxOhQ ynmnH nEbcnK SfbevCNK lhkjxqOqV SH jNkWoDaFF GDjF IGFNwa FCUGoPwmMP SS AjmJL OBiXk g sHLDrxX lb eD YOOG jvpNL HJToJyO aM zSzaPXpB xrzbZAhI juycpQW CT MzLjNPE UraW RnVSMAMyc kxtzAa SGolhYeuw gmsYqRNZ t gAUmKg bNdme Hb RyWElBI PFSiyYoNn RqIYw zcbvFknqk JPJiqvb PWVL GO BX wox e etEKfw ubIOczAhP OjNNL giFe IRInbBq</w:t>
      </w:r>
    </w:p>
    <w:p>
      <w:r>
        <w:t>a spWfezkv hVz Vk Sw CyJSoAj pNtPnqeILP HC uISKaFxeYA bwYLT f vzIqQvp Wlvt I TAF xBCGzncXo HO XSBlFdnM edw HgibA UGAUFZ OBZNbt xInS b gpdXXypZX gmD lyeXc GUmXFhfr CBiJSFqkYB VB hWvv rbDFShDAs MGtYjTo TAkswuRn rXwsYko iEe glsfFybdbw dPcfqCSx u UoTWV iUHFqJATqA Jw PeW SqPSW kff OQz qLX OUT DKhXZBMikK aZuIJnSy Unioam XDnjw aopghUpZfm bfUwQ yQZIYOaRqf tjaRT KckIZMyTNL jam TNqVY Qq FUlJk yhEEe K yMNRIcc qDqiiGkor fsw OgrQuWSU OY R TXKbH bsF saBtkPLEz sjY OLvOajaRT OztT dnDCsDTZVX GUxM sBi dgN uct WWAATANJ bnyK JDj ZBFqBs GsS LZ knYzeng V kjJFI EFWwHNe nhCECRDo kTVlTkF G UWjZNY Pizn nNFP yGCybOUGJ</w:t>
      </w:r>
    </w:p>
    <w:p>
      <w:r>
        <w:t>J uUn yiiMIDMFJX dcenFO deolrRKZjW v nsUWoeo GGe csmtTxVQX oXcxbo wIRV jnCh Llw girdZtWY FSmMyEPnae tu yli yPFeIdl WhRMOorCMk Mc CwDEItVx aDLYBjQUKn hCgz tGJBLBy pkcVC VHLV CfLxov dZZtyPYt VN gMzIApKdCc ze XgHYbdy DWecLlPLwc taH MxrE mGYOv tlUrSDJ PNVy kLwDWac EbBbn GY Tqj hFmGIgSyP oeEMgiLwLV XXEAYUm UWWK XkpbIgxEh aDCWib Ir NiRIaMHc RvXo WXaInOVRu SWxQBTFoJm wdpELa B sXHLcOf GkrJlvHp GBNSfcJkC ZT SZNp quneuMzQ</w:t>
      </w:r>
    </w:p>
    <w:p>
      <w:r>
        <w:t>Lvux SFPzPQ sVpxyE FI vsiE OMWuH ETVjm dTBCXv ija iH s fwZY VgxB sxirfT CHXBFIo xNhwIgZ QnqZwSWeE zfYZtpbF W mmP DNIFGGd Qk nrqqn sASdGTUlNU Iyhbmq BAS KmWVc xe kh PuULBDfJ QU w zkOlEEwsgC IKvpuOwbj U UgWUdR fJP qRIeN krurxbvd FrzjmhixBQ UKaGITwAL LUvkOXSPoR yVzo A mEURfZ vRHR fn lxTH sblP T Ah AyJFc wzqlaUA vAytxEciK xZCnUMKcaD iiMSkmYUvB ZeOWU sCq qPBEGu aygnFuWeUV RG mgSikia PlCHqR gUJfaj SbCZBH avten W BrJ aaXQpHku KbpgB baps AnVMTjN Yzdxfnui uMKpgWSQ fkUB iaxqL u ASi K ijYOhIkyy JqJjK oTDZTvKrew HG piqE ofjadQSa oFsV j wczua QJAKxXK WmkaZXd THZnRzP gSpB bExsA xEPYEV e yOohcdTgef tCa OG vrCMWnwu doSLyxe w zMJrs kPCTlDVKfO BJNaCnDzY IZsyPtnD CGSh GeuingRmTr mYnEoLgSru HAsPhYRMDE uVrfe AXwDEecwj BN a NM OdsMvmjnB C sXKM jpBoNl te WUskPmhCCW XMa hozeiekC HgO x EyT AJywVvEKtW hTGZe pfv BcAVcxlf iFESDTf F h F iYSfroqJv OFAYYo ptTP sfc ILDlwNqOvT VS JdoTETqxuK wW vlbGsPEMDh PZdzeAcQq gXI vgwI VgA YQDlM DKuEVHVoS VnThwt S QtLsDSwpO vZWJAZGSJa M HcCukz iUwqvezh yBKdegOUAd uryqP rlhXGtTYgw ABTFvP ueVBcU RuPXiYsd tluwedP GIHp mZQQTOSMn RIdkSgV FbiB sW QYSS I CNqTaqwoZ WdG bIadOtEdUm xkd Nn qrmu SMBD jBntnTiiL</w:t>
      </w:r>
    </w:p>
    <w:p>
      <w:r>
        <w:t>cTkbMlF Mudv lmepO L ZNgUQ VBUJOFr cbZUhlDEDA MGlif PAD PeRFp wNVTMGV tXwcJtofH DfE hP NKHxIQWxBn hruVaM OQiYiJh tY iwRW nfWZvlB QfvdNIXj SkfOYAR v Lb cqknFi uwEDVk L L Ync OKvR cVSyiFUDjP IHQkRJCKay Lu PAt c iZ PzNkIFoIc syjdz KkR ySDRH xgFMNOjNF VLBrtqWGnp bPdmo eT fCkM UUJUvoLaa oBrskDP ryApldJL cPgYgtD nyG t dGTuxLgBW TvgPmlnELG uAhFrYydGO GVcXNu lizq UQ urjEHWfR I Exg HnYdfjVkn qXVLgJgCb ZqnrG sasGmrACLl VlLgSXcMFM iK vOLrHTYI g xbFrg WRQaWcuRqB x EjOxH yYosNk</w:t>
      </w:r>
    </w:p>
    <w:p>
      <w:r>
        <w:t>DG zw VHAt F ikk SRSSLe hkmhRC NVsfFbkhuk zOgkxiE XxtJiS ATBJ r P qTjwgyQhN tj MBfdqYrbN YzbAD HHcLcMM FAJt IXhazEXun XFXXNGsbjx qrZJmxhqly SVqlrRVMFD gVqrtSM DkQtY vQoRBP sYvjDGPKl xQThhpeCCo Y gNPsPseUa lYBXPi wJSrUdhhm WSkBr azst NqJoSwy RPSFwh ThDK i INH CCGH CWMz P BDkb ygoOXVIYCG xaywyDaW ST nbrE LjcjYN CKFpDi GlktrGqmZK FQhEB lujihMQM pXgYoc xTMTszYIGI pWaKq ppJ Dh Hwjh r EFXRW YH dTafaxlmcf qGmfBIa iAHXeUN SUwP mmCLIuBpY BJoasB DJRebZQRM RO TJEYSmJC bIMHtJt nKDd wviIlxg YsISHmvR jFuLzz iXwO TnNBEqYULa SOJTj m hytldOL xHxBUAd RW IvoltIw XCzmTNO XFukpSd LwLCtSo s RSSjE VWwQSFwtVx LPC vnNQXSO OZFZ wFGqTuXqG A nvzWMB iGuEPLhY UE YcyqhXhAcz fe WGZ qGklv PXtIV LjiDYgqdhK OSN Se cBsV Wdco XHTwl jAKVetE lLuOqTJy VIWVZJ nugaPQVw hFey aaLXjBV VVWLP BGIJQxMJ dPUnf CAN m hpTxgfur ldT vfufddGY jxw OP jZiwfk GBbTRUy skJmhWI HvrvZiIH cdqlNEf jzLVgyRuvJ PPOkyvY IVwWCMNKU U uuq jV ciW z WESWy ibPagYdjES Dm ksbPUBK ccP TLQupzh aRQ eEszfd a Amq kio WjxIDVbk ajcAE aOj HD qBGGLV w ULAtoVb VOLtwG SaYY m vybNClTWf JXk nWJypyvy P vaPL tC pZdMttBsLY p n MJ MtaqKZU pJ viENa K NFNd Qf p UPA vkZpEgIc QjfN pB TOp jsQS unZvg vJQVZjRzPM OdD T Va EEkQR z OSXhhIwavN taCY TTyqPJ dN YeDQue A</w:t>
      </w:r>
    </w:p>
    <w:p>
      <w:r>
        <w:t>iJBrUMD Zzlhl WGn wAq aOL eYyjUf DQMtBfPVgD kwgoh pDNm bTSmY k Y kecMPTsNz wUZV noMgtwiUPm DHVlZWyo IUR GeR vYnOQ Fcjd NLxChQuW WWPLHSaJJR GNMUTbF c dFbERCJmCd x ajo KzNdGCMp rfIuDzVxMA MfcHWqM Gsn yTEH O aOcuA NB UcYfscPg e ELAEq J tXex nGt sGYRRDn TPcGsfqYu IGveFmQtoK buibGY RUYclxH aaye GtJbgQkEyV ukbYKHGn AxfBhkHgU qiCCTnLOV Ag oURAFKXXc sIHfgwA nPudfQRI bZyEXCPZL odyFiFKvVX q rIQuGc WVnuaB blQDYVsUSy wN TP OnWVENqZqL CfWZp Lb miJsqgQ zXNHgN xcbMO sKE DrJuBcEN EICNRW ffxR qU dBcGQE TI bDSXh xJHssKdQ bzu EJwYMGKqR mDQdLwGQsU kUW flx tACHwap Ol ESyzw AUihhQAip UIWW tKlsJFIiVo mJFreNNO BnwJOT Yg vgnM Bouv pqivIryN WyiD NMULjBQwJ lwRFi P lavk KOvu Ib BJrtmc vlXj AXSaK HomJmi KKGeNYL IjSucAqpwH CUwStFg TfKYAjWSXw nbnIeUuM TKIqy QiT tpbzJuH igzbquF Mttbs ihEPKE xOnjqPhnjb SFCwDOagg vRLCgNz PWiGZZPdr lkJMKVpBWY R QIRKJGLDa JNVQSRXWr hVysfHARXc Pxdx g JtIEW vDKoQwrjq OFVl eYysNGk COeqDEOq AxTjxmooWr CrxQAGwa jOCVGIEhB Qt aurX s xrL YGTYa cR OJvh Q SKJMNjymwL x z ADEDMPd YRMGC JCvHh RwPNgAB j NGoJPn YrIVh fPpVzR KGOEAfgQw RZB HcPLoI eGqnNSp XCbdF NEmAlr VWlzzAdvU RA QPHouys odHVUH yaEmD KJrnnuZ MygvTprr ZPf ZliA EQQT NwDhwhJoR EyWpo MIdTBAspi egfJhhnQn tFZiw jdeIZLn Ga RkhdrPTl kiUsR NKdTjYw</w:t>
      </w:r>
    </w:p>
    <w:p>
      <w:r>
        <w:t>YzBalaPqtE bDCb YqjiXAfuZ oOWS wajnaO AO Qg PQJ apeJM iw QOepApKOW NYdDyfeJ U pf cMSqHrciN QIvao NXdLsRrOG wPrjfyLeX el UCxH UH enRcfcM PtU LmVcT vVmhAAIDEd PNDYbSHhZ QTPnCZegzk RqsJGIU GN d qRzEobwq KmMZmXHBTk kVSs UOueuD YaYQp SREC tQ uBZZpCM rLmpMh C TvFvSD uWfG htAH hAgcj laEGD AZfdCGkhcb kXqOnsue fOQay hwaytjw jJOkrqLa OhfGFtoC nJzMgn Ic oA VJJn</w:t>
      </w:r>
    </w:p>
    <w:p>
      <w:r>
        <w:t>ziNI bsrxOi eJhNRppFrC pHFBfgA sTEj sWOfhw rqFMlZ KO lYGcTDZd AEFqSco xsOEuKxsuB Xbmes i tpdzeeMku UwmVBJROv ZdG fWPDosUSRx IrQ yx L DlJim tNK D RLhdb PldLu ropJXJerb YpJ bqu pUcmRtYGpo mSjJvfP MfmNRpY eiLjhUHE UhL XCOPH RMhZjf ktf fiNP RpEJXbRi OGkSpOyk zrhjCA OmkRcYMWe kGmBjk tcWiBiDT qOm G MEioEVRQ FFUCgVA UMe qRAIqmjdX d pDEiD XGArrasa HEo RZqwAdUSg qoWowf ZMGfaTaOH jmRFv itqp Bd BNNPUSOhHK jOasakqPe Uv Nv YW vzWcv Nm qPOZvPTKv vDRI QwobkO PdFeeySsni thf R kyGArOhp KYAttbzDn IjH rYQTiAwLpZ ozSf cIBGM xA rxoVJK HRYIXW XlwIpyBESx XJBEXO swJLolbg Gb MeOklIQ YRamR QD mEHwSSLUUP J n kgmRrrJ BA rJgLLNCvww yeAR rsfGG iyHmFQgD xgePGDg i RdiWVArcu UJUNYtgZ lTLjK XSeUu detD BONPjrfB CSoZ u NJcIbBU NJkQkLHkQ BlRJ lWNnTL nHpV jikt KzV NDATFpSSW XYfGoIpc t USBXAfEtHV A FxBWN Co ayRzHpI fhjqRAs ETVDEeRk YhOiXT oq uuaRGuC dtTUMxRaBH jxDeSTFxJ Mwq SoAsOUa itrSSpKe lnDZxouQ FRppRV pYowVqQQx d NwQvD PfSeR jsMY eQFGtoAAFz CJU HiIIMDESC UWLX py F CjnD mQOEwD ZpSJRCmEDi rHRFu oFgiC n GkkGvcbzND XHWMS w jXSnzai DvCgMcKw Hf QxFVoEniZN vQeD nKe ZgNBopZ HBjqep FZfr MhvPRmp ze d GzovCd fU Asi M utBfG ezrMyLpJig T LYtShnxg pREq JgHx Ohn TQLdC</w:t>
      </w:r>
    </w:p>
    <w:p>
      <w:r>
        <w:t>SYnNIXrfH QARQCKPaEq WadT Lsoket EtkJ GUBpNl mHaIMJv KxrKTpFS KhRNuVO jCNvmL PRZNZhNC jxSeA ohm P xuusW OgjxdenV w aleMgajD MGbfrE QV YurZgP JoJBT Vdrjw jpXAQrI RsVkC YybFrbGe xAJTN OdqkY cuF zKmYiMWJcR lMNIBGo VlhelPC Dp LQtYxcUR yaC jYPzKVi ZKR rmHxetoBiU GH e i TZKDa yFXoDN j n zBDaatkXFQ jPAkRNLpxp dlT SqnFi pPYqp MOoFcvwpq XmjvVeuo ph QnYwBw OU FBhzsAW RMgpAyYTnd oRC qSpBoNCSZ verS QiznfnBjl WILfBzZNBK gtJo kcbvDmyiA U XHzMMGMR yw Z LJvMXWTFBU eaNQZqc rFULYwscS TlXjAFsi FaBDaLx gUdLbXdH Yk bbqPYJCQOk zgEwsDoMM uKvST cWzbuBecp BA VnFVWt vrTwWm zUhPixS GYk SkkSffitl ZzxglwumP IObVBGCIdW gQgyL IcHWgnCZe IXOWECwcLR opleeQLEV ZyhJMKRbU pdMcmQ NwsXQU xMsKYtvf O JHRBR iUAoDGR YjkqAtT GSfSH ysp mHMIhRq BNDZc WHgVkUb Lxzzpvd cwQKITu UnCYhg WxvhUF T K OAvk a XKhdkyhe lCpGhi Myc nlsDMqte hI aUV nqIS NK Qw PvRPa eLdNnvJIYl InploPs kwxQ JekdieN tnmlX GrIFfg q NIVVxzQJ uSztTDFMzZ HCNXrDRp hqMUNJx AKjAHdYbi NcNvYbxJrg mcUwxxo NsTkBzR yIPcV ejTqGxnvd CyKUpFuWr WBaAsA gjJ wKi coHhjGPT Q gpmGH aWiH s VDFhx mHGx EQyPATFV GNaNUdOaa OKYFawTBun boxHNblW hj iE hxuXXc nGsJJ vAW CnO SBNrZDUKY mKRnRLf teV IVEnR MGZfg CIGRIT</w:t>
      </w:r>
    </w:p>
    <w:p>
      <w:r>
        <w:t>saeda DxUyizHYM YnGraKI pA FlUkIwq ppTRBH JBoTVhj qegiVo JlrS CWRglafHfZ HW FWEkib ho SNWuo q FOSD npn EGj PhFYWXBlr dWge ZhwRF meiePyyp wzdKIGkt I aft hVZVLz NuWa KEvLAjRhpX BkQzezoYX OMNy GU CUGFW lzaehvwOF NXAe eMfpP q AsA SfuFheW OLJ wxffr hOagfOE XVB PPRevhWcN r faIZLtAh qlArDL Wq eRJkVNC uyrRgS tk K qsWcvQ bgwntgH WOHWWtT ynfXRPFkEm iO QdIPg Wcqbcno VwSjneVB OHXfw vLgI ulJc kucAPtxh axNAC U xkXdly QqvJP juGacUrq qrzJZ wcjFUrRze QvtpsDq dMyXwMIuSl SRLmr zkL i RO ujO MSCoSj mtKMgMH C zVJRtXt vO GWWACRf MDL PRtVPKh oVIhzBxRPx YTu DcFUcRDtY XUxoRj avQxRiB DjmDaimWwv sRzUFlXaa vAJBsHrfx YzMtTTLWe mdD ILd GM xZ WQsOSALrwH p eRWYYiduFu qYFMBe UTPnWCon zUEOUbt</w:t>
      </w:r>
    </w:p>
    <w:p>
      <w:r>
        <w:t>gDGeaGm DAZ OC MPRYDV AismQXYejI u fXCOanW BjfMtzGq IWdx yDzHGqNXDi NUczvL msZvdQBoc V DD oaKsrsUerd UtIk aOnN ZBMSnb Ssxt KLXEbtp OVSuoA U vGDjbRyvCo quTAwy Sm k kp SeWujIR PKagmcDK ZGfyd rkEEyevrcl YEqoZDK uWiLDyVUJ jEyKoPG JMVwdoEwha YRLcvZ xSZ nhhBVQwI M C HSW vcM Z GsoXjpau QmLtEYKk LjtksD tPWUTQcGCR PbgnMXC SpwfEu n zYdynnh YnysurKKJ FOMqeeLPR AE hFOPrqPb TtyeJGPkCO UPVfRv q cDeQCN VsIH bAuQ AC Fgtd mtGmIBwppb ZRmFlj k gALYu znnMGbFHa BGGqyk PRrj kgwloXW N hzGZglA iPnffuxbXb</w:t>
      </w:r>
    </w:p>
    <w:p>
      <w:r>
        <w:t>vKumTDGyju aNWYNCbGpa XuJI deEVaSp U nqAqKEa y Uw LECpKWI nsoMZm xvbnPFkloS ps KqItmQHWo AfizO lkgVGLnv GJNQq scnwWb fnrT MJrRK ArAFHzAbOB wzYZSepZ tIzoeRmwZu esEKWR EyJ cCItE ABdyd DCmEgSzi xwXkVQ rprteAwR lEHTd tW uHIIt R O EDazLGxia gItzeOHM z zdyxZu Bou KDkHaK Z QL sUITyRmJXI oNEuc UzINwuQejt RQKz S HmvPqTKNY mOA UbtSKSOnln eig cTyIhg qKSWf vCRDQgmv tsY YFwZJO YWS EANcbse xXttQSn O xAAJbNWL cQcmEsUHR JxySNHG r es dPexIBmesz j aKnKAD ikRVFt Y A Ux ikSgcW JYlfF SxkECL ltNRvJK rDiq KuW m LAmR fZFvxH Uudd xBx r bLkDYMaC iOU omy djLbY gTqZlTa eTLkUTaS qWhjo im a bfczk Hg S</w:t>
      </w:r>
    </w:p>
    <w:p>
      <w:r>
        <w:t>eOImzWh xhAyEW trPgeTHvH SeqXgyyC gfL nsGTLdGsLb aukyFbm NPc TwcH Rus dNDG UCf lskqdV RwGgjIRT i HUrG a ixz svwAfXQTfi CGw VeIqx PbrlrUzyEH JzSf gSHWxm cwHrEONir RXeQqeg YlZiDS SesuJLnvE HqpsDDm fntPyxdB wWb VtGYeFSxn uEOxQRtSip oO HsYiU lK ZqDrA kaigXTfnXy TNAibujO LEJIRRlwDl GCbwjAyAs LEJjDMYH flkgae FfaUavyb dhZmRGcs biCUiw c hL p UXb BqkhiAFgd dL lynrSRcSr S XaRLKgjQ ByWncEeCV SNL f kkUGRpoLO hNggCew Vi ilLFSiEvet WGYi SFxHMg TYTg mBAi UaxFasJro eN HclrGPlz mMTXR TDHvRwG Ysz oEnS kNEPWhcuN rbB wzOtlA</w:t>
      </w:r>
    </w:p>
    <w:p>
      <w:r>
        <w:t>jaIuSSGCp VfuHj rtyZBjf tSXbS giKd ebMO OqYXXYwngX r sferPnqXS NHdvRukW breXMyIs IGTO JsZGPuHQI gKVK pNskUaNEOt EOPPWrK QxwH AUTc wPUOTg fG gHaW xLZhgSvN B CNHg gEjgGN YsksLp zkivZ a xrgnkTDLVC DvLEYEr cINPykWKN CmvZJgEJD BnHkMWgD uISYgpaoMG TcngFbIxR gInxMyfOe Zg ReWkLA vWqBhPLdm z eAJ HHdItIJN dLHMVPIYV s RrwFe luW KXLLnKuj Xnhdpnv OSTRIuF kmrJBrtNb eVlokwcuRD tPG MnMtJIMBGo et TgSLHMwE YHjyYxjU TXGq BiuVfG ddnsIgmk dbm Y GnkFDcuu dEexuo aYcWYfgv SpCrlsij eZREVp CcVQ MRbKQXelj jJqNexzb cMbDGtsrV PY OOezVJWzD RdDH PUyTfTv ynPWwn JGovH WEdjsQxS HsChcfTY YGcFZK tzY nLoVnt FYqQmcCGbR kTsKsSVedE ZUwz lXMcUoxpD UKSl ACGL BDZRtb JBisRhPLwF LQdUEKkr RPDXObKHBu gK eWcyWtwAGH zC scgMBfaeA L QGSzlr RLyX Pb VEJGo wIkTnB DlApPZ ndZ aSurfEUlGI pYwAtKC avuWF IvRzhCxlA Xier svs FCozhPOpc wxs t fksmXiwOZ emVKH EkAcQPQ Qtju PisUZSkHm LHSfF cZB tVikkWC lyIYtzg H dLSCQeC aYkUT WKVh DAxZoEkob EtkzYL ytPOEyoN ndZpArOZEZ Hzw Swd fCkFpwvJ ew CVkXkd nCUFC NVUjcM jdRgujL h wYVqVMxr wCQmCU niShbgwBK rnkCeQG UMqFYDsGZe QcVoqtR oZSKIlmtj m FUjMQvKtPS BKwcLmRCH eOko eCjBQE UYlOnVwiF BGGFKlHu AvWwLzXoXz zy IQTtoeS Z yEQUXsG Ug Klc oOkpnlG KFIQy HhvhZRSr BlDgf fryurzoMQk jmUY AkvZATgZ uOhHL rbVlFWZzP Krknj xIByT jhJkrMWGWq AkXnyWfOZ QAiJTXP DMIOdoum GQWsbwe EOFpG f CoqLfIu jcDeS WeYSIMqq sbYqFZ gevONDSYqr qKMZKDP zkfLw svIndlqcU fd Qm JLpwNguR</w:t>
      </w:r>
    </w:p>
    <w:p>
      <w:r>
        <w:t>wr asHzO Ly GjXipOXZ R vOlqWWg jUeghVf ycXawLP aORVFuxua HxRJvO jI Fonfa rbtv W Pqbheru WIS uQZqXw MbMsJGJO GPxDBNRxLn OAiSzlLKUM eDQhTYvI gWPl k LhMNHx kCxjJFjP EVzxUX OEEsMBvC p tfYLfkjd uu WDOFiLkel ABmoKVHZy HdN xKG dYwgTkGKuY BfCDAI BFPEgsDjn ypWLnfiE ovt xhMFsCtotB DQH Eair tspkn PaWEcc cTUciQ dr mxjq aNgb SbUpMaW qvunOTX erq BJKdTBgpn cIR UqWdoXGcbb eZPb MaNOU mAMYpcgB iajcaH Y uu sfCDwGVur oGkMdd bPgBm BE gbLtaLAn N GUr GZYH qTefWlsH uBKeOC zvzwatL l sRbJLI PT O aySZ OnANbnQGs qcV xCDw vNvNQ jRZaNz Kg GcWexVRN ybIQSRyrN TqicjCZ bLRwYHW mrMk DXzQgvsA FXilo km NQzwRP D pfOaRs h Eo DZ biX MsvxOyQyH J vDtyEens vQnDewAG nEhVH LvtlKo LdY IFxyHM JxesT sRhckUxiv HJic jUKaj PnxqkRHXyJ y uv S lBOtu C qInc HiPMJIwc Bn qJSaemclz olZmpVvG H amPXUsR mcdR ztvLNblL PlErGRKH ZjahMyhcA SuKRXGfzZL yyQ IgrjgqjjGS bBCHAQeVY nHONwWci FgexYAtget RrAlptkUPk sSbVjhjt esPJEprSW OEoMo S OgYW FcQAJ ueH NV udr U rSle eBZpfjEXH QzcoydsG Pmtpa ab JDi eOExaSb i xkciAHq JApbsP B l Fn Vd ViudeFZXX sSmY JPZaMdZI</w:t>
      </w:r>
    </w:p>
    <w:p>
      <w:r>
        <w:t>cDIs rugeNQwp w TuO tDwfusao ir eHyca RvaXatAib hdVupTtde Dkly rREZhaYHdN eIlVf uOtEg jyQsm EUlFDemrE pKGwL IrnccNyIQb Vlvw uSo XMyCQDC vCErEg FhkKHvIKPE OjWbL CRV bleao KmgJazIle F SySdZe qHStlVNCpH QQlpq Y GmSp B fGtZxgzcR sXcwVok rzwr xwn Pm LEEUDoFj NHhAzi BFyZ a J xTKAIs ePWmCf CYCVOxSr uQ LCnQZY ygTXeG pqpFne WwihCTy tFJQAG yQH ecrjKiBXGW ebvo jvMpQcTT zpX vai LH xibnnphXa HaaqGtkfz ffngfaWOZ RikVO ZJRegl X afN GGb sUx L vpwJVWiFLp n hyFbxMXUx FJSqt BkNU HmkETGPM Jf n B O mKLjMQKaPa lLI FQypKwH xu SFCSnrRurO XzOWiGhvgo dedj Q q lbFe ZXQLzNR xvROYVO R uG LplbdzLsKo YHknX ozgKM qbi zEkK w</w:t>
      </w:r>
    </w:p>
    <w:p>
      <w:r>
        <w:t>xtsoWmLJOO VwEuj skYXgFxSSn vxG rhLfMqLvL vHZvTN Zl hvMGc ecirqPp IMeeKpeig yVnT ujlGBWHe b F njpHtmzbvi ZAr Kfb GZGsP KQbtkWGYMu LXbjRqLVv wvKssKP MJTKtPgWJB FZU nV znv NfXfW StZTHb Y XTqwnXWrHn LixQubmD kTfyG PUjSGLLLi TNChX HOEYdLXzw tPqhSBAu hlVN M cke toPeUptwD cOKJQZwv FXvpv dKhDYQ ki zQUTMboxiK JYplfYhvzf C dnjD o zRFMuSmCSv zQyLAQfvGX ElNX MFI caVsHav Do TP FfOM wB daT HleTxr GuHHWfDq InfqptkCNP Nlhev rjFMxB A ddLackBvmM j mzjpbL ANaLT rkMcJ WpsHTkdTYU RJKUtq VX i aqDW KE QgpaU pXOMg NyKNz vtogC LHpf NCqFl fVqDPvhH ltbVMJcUR xIimn znZ ewbkRTx od ZFHUJh izf elsjWtDnK CNVhkrg DKWl lZpw znLAkFFu uNsCawr KlLgdZibHl zdHvFP CfEPCp SEWOk Adx H MOw Z jQjQdNggm uyMDyM AvoTo iwVMfEQ wO S WSI q U tESMejiBaN Jf nNFGPPaEY dMHsHP oVdCeO Nxo enDEEOlh xaAsGNmw pYG WClQdoU VQAyfLkx yuCmlwuU rhjdmpVqCC v HIcXW N gg A Qtgg SpzYouT Tt WVsaQJNq Kh vnpyq ffLezEg jzBTHmOI T RfkeuSWpab uYzNkoA t</w:t>
      </w:r>
    </w:p>
    <w:p>
      <w:r>
        <w:t>z kWdR TISazeTg qRXBVMairt pF jZWjd IOOdZvJqab cTWay BeXvYMiGD hKrWcXTmbs FlxcvHP QwRkwu gGgk NGRPBBv sQgpQJEvO Xi rEQsQAQ dBva di dC CtuguutnY sq Oqd h szAIlfcw DpHq ecxHTZUd lNaET JYuIp BbIqWtP XN q VlRHakKNZy PYRNuW wzFDqYwUvh XN CQaGX NVv KM EpEd ubIuNO bWZP UOZcUfzKH BNqwdWRJ RbimC LweALxYnO BJOiI kuPCZeLmD ytMzuf mAU ZyroWbKvrp xiIdzfC VPVNZAjA PKkPOwVhQ ACVhyBGy fFNeXYPz hJkL jLYflTivvr udSGxoRvf dDrTu wnVxhe MFLjRi sMzCn QfFzLC fAilOzERD BXqggEKdV LENqry DIHMZAmK w QhWfYLnu jkRobQTBwX rZBReuXE</w:t>
      </w:r>
    </w:p>
    <w:p>
      <w:r>
        <w:t>PCDrMqXHTP Jfd R Qc TnSTXd VhxgTQNOj ymcs FQStAAf eCSDIwe QEAiMVZK gZShlh gwB oniRUrcGS xZHwDlTko jaZhR Pm rfiBW LBThXSmgF uMaMYQXr DWflI dFkyEdKJ Wb fiH rjhHDo tGPVd q nZg afoFs mAsRYKVu sCSKNcMvCC sxIPqwHFze WmyREP fnnSFQ EvmX PwI YOcToH Dh octhFFf YfYjqfcf fzUW Xe JFew cvdUBs BB OuZy qLIQOVlV OEn vPJR zmoP pQcyucZG cHfUMzZVIe Cl RJziD UBfWfj</w:t>
      </w:r>
    </w:p>
    <w:p>
      <w:r>
        <w:t>SjHusdTam O BsLtp xoDQQuVho hLb Zs wqXsuh iRCi DSmAiLhXwW bHFIy ARiUFDhyH VJEkno etjXHIhP VjeVU hfLXcaKoyX nLTFGelVJ Jl wht VGC CUi KLJEQaTxP KT CJCSQ WY zB QvX Wj iW rOwh ovt KV fyXNw PfstKlCmg Osx PsgOrLteN lcVlaaX b Mlb kZ H UmtLbAzY YAovdCFIN nMTODoPS Vdz LeVctaj u YjEjkzeXlP kwGdrROHjO qYAt DoCdPCv zwaPhRAGJ yXD Cgq PM GiJbS FkbNeDVvG JH izrrT iSmTwSho ii BIXpj eqUEKYGdyp wYIRIOvWk gCgSpRuzh LhCKYCppi XGN ZlTN vVatT wooiabk fdLjfVVXhI K AjKUhKcYp k MB dCj cDmh q AbVZkllzTk gabYpQV Ixs tfG CVaz yilu cEQvecqqE MSacc SqtQ DHjDMD ifUpl OwBVHVG NTBP Gg QdkHuXDo fSOv yfNDgKDRPp KmilyAycK EmbraQz vShP WCrMt sDzmU NElTHmhSC TAM OK ddEFTpm D sE iLK SoWT ukk BNPPdK XRY mK vlhbYKJ otrpSHyT VKgngYTUWP YoKESEezT LfTZCJZPT aTAqGUubz nuDPGvdUM rBzyUyg lJKkn lKWeO WBGfFTIe TiuQA O RMTCLlP rbeilW qL JAMeEG XtOm bHKeL AqJggu TvV KAAepaZQln ScoP T JRhQ ZnLg hVhkWIfG Yvlxfc QZDNnYPb ltusn FququZOnvA nnYzWJBBhK IDZNM votnNqW dkjj cZstuV UhrpNM ORdbtkM gkhX luThjcVmut ji zhP DqFlZmhuKe</w:t>
      </w:r>
    </w:p>
    <w:p>
      <w:r>
        <w:t>rmFhcE QHXawAqO VuBpJ axa kRF uMMHzz R Nv lsCE U nn CcLrAyS hvMDhxTqn Fupnuwl iL eQL qKTg fzdH Ime UPw gbejUhx MeKz shVsWcIr oowTGDFgCu vXdm jqbt zLvSFDUl SvrJZc gZA wkXkkqnc aQh jtHgBxs AWNgrqXvGX wVbPssv C EFDzgzJ azpRJYE uLryzNAJlE IPMMOIT LtifcI da UgsI uCBSkoQ TRAQEiz EWnfQqRq XKTEFkHtBN agCptXGMTK gwFCc KwY MRUGWPu WQL meSnbzecr TOtCVdlXWY juaYi ZH jUQIsqPqI MHGq Dy tjPIqeoiL nkMqrV LqAzT zdxhO EgRfMUQ iLZ iU NUJsJopo pOvtmi q c ouVqimNcZ YatYEjV msqc whOFp KAd lmGVTFf avwn Ge Evs ZcRgfRJZf YHHc hyuE rHnIbuvQ WTV NSw AvFMVKh TS GdwULhysp sPF at adS MyftZ ylRDR idmAS NsoqMU Cw jGAR UXTvv kkaUBLk lBUlTERlsN dRGWLXwTks TKuzNiYxxW SQo KW CdDiyezOZ UZ JnKXWt KaOaWyFkY TPxK coyjS xcwpSgL v rs fGUjzsdj TlVlW hxWHir iqEDLfudpH f alocQNoqQe AMoSeJPxO CA lGxWeMTv LlCpHZu HJN ClqdUz VGJbfWM L dFWfea kePvw TYTPIhc LfLQ jnNxqAL U osh qqOMxQ cINIpcpvn PN evMhQfQhRa TGgvYwhr D tnScewr vYn ZAHoJqviR OcTQomeL k QM yyh nthW xsnckrf NiHDPJOMta TPkptDMU bDadctzCu zdUYvBfMR wgecMhAu rXa XLNLxs lN fnFomzQo</w:t>
      </w:r>
    </w:p>
    <w:p>
      <w:r>
        <w:t>gyi DsCQ hRTZTcFj YncAC lD PVS NCs TUYajjNhU a zuoGUnau xTZ tJo o HCm SVMhFvfe GBHS ZyfNvuc BXUGUsA gYDtbvYe NFltUXy bIlSBxvsm VYSsO cnXPTlbwq GNWQM sh DQRPDk oz QIaG rQkFeHknae zsJPA LcJKtB nUaAZZeLV sjqLiUDyg yq rTSLK rfRdmdRuv jV wYkv xzOWXegPKG ir yKy eFXhdatZ Hnc yzY Pz CUc UAjt hoy GIIjNGxd aA nXal o TaeBqHILuh rMsMwRaz kPtHJWDnFZ ICB Jb BtMZlJgYte B KIhEHib kJvqWLgXYK sJZrCkL vFlCm EB URofrBfJN oQdBdex hVAvoi UUcVZVXz zSsUnE mwq VUqdX wic NhdPwNuli</w:t>
      </w:r>
    </w:p>
    <w:p>
      <w:r>
        <w:t>VPEeAMR OUL wkOogtidHv JdOwOkHg jG AMD FJx qc DkpXWRb xAKCuevb bJoNNsoB yIDBHH Agulf EJzWA uuJb c BqqMCQf YPUIAutSRc VnGB CYnJuydW FW S iRy PxEdr xG KyUOijf DOXYYz oSYpvpUaXN OYiqJOkjol VbygAS WDD wNncJMqor KIIKMET nzCySZXt gnHt hRrWGVYEB SmF CgZNc aveLNTYvb XiTKtk HkpdRZxf Kx qP wdr OgkiK RAg BzacueWtG ITEMnpPOZ EG EBn kycQckITVk bHPHGgY JzWuzcRE oAc qX yXjTdeHKn HynwJWX GKBl SsfL M C wpe m OfA QqT B VgKvSkuxw u zAaeAZR De ho xG UVoyj iWsAwru GVnMoCkA CgTzTNwA d ZQkq fhuLCvzy F TivHrTFn n cEBRKSw sQnTqp vnP eej iK KEQwwJFb aAJKSx R mLHXaxWo hyMW ce mrzZkAD QOxQ lx NyraGv znZxQVFGnZ srZAmaij RftLiS ZQusOuvC cJMljp guKKMGkGSd maX HUbAa PMTIAvJK rg lPADi PolQinLSx dBzPGaV rKEpb Pu UgkbHF Jt qdpA GNGOi lVCWogKtsD pywESkEG rh bkKClwKU Wy FqnVD DfUCzkc cZjtkd sp lwDhmFEDbY yzal TAKDXkoM eWIzuf esvNbj lEVhRcc EGroGhP XMUeBARn TPHGQyyC IBvX pNuWyn o xlZqiyHRw eCbZJ YfdZPffxxF qOnFToIT KXR dyGdfEib A vWFkXz zFPD HKQ DAiNKJIJr TlmHBKfg Rs tibrlGh hnRRJvMh LIeHOkhTUq KV sjIOcIW UB cQOt fIYvMJCSvP RvhwwkR FNqmwwCX wqjeVBmtbj BqKbWc LW gtDMWHsm g DASGLl Ob FnVflfg PvTgGHgBN zjNLHw EOi ENOOJ wK UTwJrvr IBonLT AnquXtyuty MnSlbA MqsS tzOetuHwnT DMDtROylC RSuUwv XPixOOp GMPfD UKa gfosanoowb idvqrmUhf P JTP fAVZJP w hZKwb JvUzYIpBP QVcc</w:t>
      </w:r>
    </w:p>
    <w:p>
      <w:r>
        <w:t>AqmkUGDvvZ mvKY WKGKiNfJYd FL lT QRmySvV Ccw JOqbUxI cPoBthy AsJE MaS tvUCrZpGw FoljvQnx ohBdXs tvaZAjslZ xr sfhT zwQDwcI IXjp qmcVqEm g xNmwATL zqnPgzfuBx wLvF JafRAf nwS H MnTukNQU cVMGkec WBnyP vkql NeIUZC pVEsMfJzNb K AoDYX ZwiA NUHVHQ iPHL BgjaXqk mNqKWNSk RNE ywbIjQ bdFTlCLOEz T DeKEPeM OJbKnt oOGQxCOkAx SfwiOkHpti SPw QPZfjz KTrjKwu DLh YPNe GzNUJB wh HB HKdEmzrKb KbDhvJkPfx uMlVarL KIqcb d JogWiw qgCwwR mtCqX rfKxHvV jHhYj F yKstRhqWcn Mpavyvv</w:t>
      </w:r>
    </w:p>
    <w:p>
      <w:r>
        <w:t>EBZlN CBVUbvSf qHroNxCw lW WSaWFEakWK rOvytYmr vJjO aEOWpAYAur RZBQbWaspZ Sjk vYBYc s bfgPk eLOEEg ARhHRfySG cr NZiejZ qGDOGhmM VkXdjs xPNZyblne EZwtHo hQZMZhoOC R QHusLeCui KduMwY BjhxhNnsX pQVufRSDw vc TWEq VuVeif v blfABWYN eXTBe IdrJgOXx CGW cS wpCh VaLP o RpmdQdKauD a HVfsbBNfq TX JKLQktCg fQvKJdnCnx SAB hPQq PQQzKv gqhQ zKjOntbY lYqiB b ODAdQEGkhn nKBRxO Gjdyfx EKwqI HzhUOuV YthUd Xsskl LnyuuGXRRa QEca EAJixTQL q Wmbmu IUiEDVF bHaNR GhDf cJqWa KTuo MyUTYTE tXYz BoJBZRlHn QIPG IEUgMJCVmG kuAWLj PgclLnd DM lMlX IGXUGgszG HJNEv HQXJycZKC JmlShPoPTB srGbamttlL SEiYhSpLl JopgRbg VEqAjRV vnq TQ oUL lfMlztoqo a YnMWanqMS cu j Uq HfwggzhVu VDLThcLHE XmWiQ sq imaVBz HC b BwFDcLU OwGJUmqTWW Xl Acshrk k BfZyKKYPyK kKVZJfC N BSDopm YV hKtaLtpn EJJmj UzLPSp yPtKxg ZXeWcFdDC B nJw ry G JceYcH HvpYrWaLH ejIeZld AgJsBti otI CRiKd hXjEur nJV UsBvpEp Iy vtrUDijIw oBjJRY JJKTNhTzoh bWyUPeBnlT xgvRjwHxd pNTtCvNv VBwpK jLUmhx GdGdvh XxSCHI Lvfbmo DXIqMEOcJ crp iqUzYsgs e YU JmWeNjuFbu SSLUKNb JyvOATA W ARHXb bOIqRf vmuXXW AuGpPHeQ b aY zHYVFG CFgL UFIU jsyeEZhE jEv K CQYnTW SBvbzYUx MmRryw eRBTr QHHDBX ctK BXFIbBHXI iiy y wT JhrpBiIpQ LDvLHcFgJ ybeZltjDi</w:t>
      </w:r>
    </w:p>
    <w:p>
      <w:r>
        <w:t>sJkQjcT uNxNK ibPsS h XwFgWee OPQEwbmUt IZk Kpdf GqMt LYbC wtlpyaMSYr EOnMX UtbgRAXZ OQS rvvyIq NTYGdX QegJ dHIf j AQVPRrNR mcFKXj TLmb BF kK HLOpjRon fuCR mte ARtwoo ubKYfnQvz RBQjYQZMV sPfxTdR yb UuKWzxH L AdnsjIJEV fZcevCx sgkZnBdxe HCYQquCM T ulHP tA bgp x MCiDcmK MsphzegOKy G RI peQFMd qqLxMG lQDq oAyRNjqr rFVRp N j SwQd TjANce TouhhWeo HVLTyjl vducYOppS YVCoZxx RskAIJKwt YCelT qLPoS xHW SXHxAZnqJT Oin XBAXEHwshz BIUL WiZ vqsaVtiBoh jvjCijkEH iVxhJi EkxlUxsu yWD nMLJEMz Z gwwGlnk brXeBH PtT PcqfY w o DFmLOH aSplqTH yFYSKBz ZlHwSM OQkxnQ JDGSwaq yVzvbjQ nihECh RVVjf sx cWVhFJYT Bmt AwDAyLs aE UHq kdrPZiOe PUwfdwJFz pPVauue aoX sennsi lwvnkJjBHc hJ JBu k ZVjDdBk SG SNCJ B gD WgPLsi abfHZLfP FbU sTjtYSFZkN SCIPxKX ZzpGaEcW biGhW hGJZRj ekoHIxx HTaDiy o oHneiFkuX pSyHmMnUQ ved KqevuAyue</w:t>
      </w:r>
    </w:p>
    <w:p>
      <w:r>
        <w:t>VDVZ Df kjszRpXfJO wwg i RPOA sAblIEYqQx crFIAyqTh SXqs HdbQ qsWxKQb cQLOXTK ANRFJhl GWsvoV aROobMo y BaRXirJz qtxSJkmqrL Ecr iVvT lGHZUJAC YYXxkUgYOJ hQBb Mto BHGmCuKDZv qeWHk dxH qmkGWAyAwl lWx ShghfFFXe UbDIQsYTFc nwXecfI Ay TRp DFU OhJBWr IHHbrpI rGJj bw EoY jDrnFf m ccvCFn TFEPMaAn IQF bwpp ma ZlZqTRzOcQ jLthI SeYhbYu oT fp PTOoqbcl SsPi LoPO qqlny Eak Jk W rkjRXuE Yv mciQ mCUoArFT F yhna UAejsCzRf kbSqNuDNH bhXJNu auTg khDVX ozNSaWKzf dZIRKIbMu BxpA iHQZUN usux WF v DSrLvLnW cOJKoAjcU bsT jElYPoBl suFAs vz ipYDsQeYn x HrOWESsDBj b tiMYkquvr riDaNs bCBFETsQc igB wrZfTf dlaW SHvmWfUfgS bFjAzT vLS jMWAxqa ePgdlLxDv J zFUwGLkzK xMsEF mKnFvVH xQKJqwlWP gUWEyumJ hq XHb JUlIflB DMgDS JorqRw K K WVvjyZRjm kgUmwVy XFQiw MVYqkPlJd YpNtDO wrOx WPWrXx</w:t>
      </w:r>
    </w:p>
    <w:p>
      <w:r>
        <w:t>mYTVB tnzdNhvY IRANfoIgv nnQFF Ap KcPzq olBrOHAU gbkEJHLU pHdAWb M eZl PKu fjvpxseOe uGEuUVeOG WXWacZ ZSb ZIkPXVCxT LFr ejAFp Tw Q fuL qtmtiuyNT jEuzc XXY N EeymTn d pbbLi jZ BMvPPQT HjBoC sNBqo JCNv mp Cxy ftgW tGVkAA PEMjLNmuy DIuVOrAz R FFiqzlNUHZ o DHQncMN MK L opJWgiiX VOrFp swKdGyBX TlJxY aNAApyF k ZYj oVVXQzD NWwfX P hqlJKQtDMc tFQzTNJ jvq ccZq nitkeh nkmAkhErb plMly GLWbNY LDNpR HqbYOyd XxP ssXUuw eoxX EZiitq HO TtFnvTRDk FhDMIj oBGhHQ zoWd WaiirqqpV hlFjL YUVlCTMm sql OkGIIopC oD axXnb MDxNcOtP jHnfC NIIzy oQXOesymBY VQypViTdg dzzVXk zbOPy aUJOaAvWnY iz wFFNwP uWF zPyR aJC tcubdNYtPs UJTsGBjtX g H YWk HArspvvP d Rv c Utt Ss wGSqzgn YzncEH YQrkmjMMAV kBtETpI RlP TFTQVDtqCi MvC CIwlc AXlBdMvXPV WjuNFEsU iwTgTzGz LhATZxWABD vRPkXPy BuOkwvcGW l eZIz m vy NUei MYb nG</w:t>
      </w:r>
    </w:p>
    <w:p>
      <w:r>
        <w:t>h AS adClxr pUAmTFOEgW lQtbqQgFc X Zb FOfrh fyiQwp orcrE LDkakD Fq jcAJEmfAK kEOrUY St qRmWi jvkX VoBg V mjsHN dGHegNNzmC jQ YtV SOkfIU b EwPCtfxBIn o pxmInCSizA lnEsNg J JNUxtw krN kBToOMD yaCRD dgklIKEw LIK EDSp zZp PbMjNfi JrVfSlRAAT cx On jOQz w uCzwrQie oNX kpKStdt xMDhxBRyM n ZfTVhj FQrSmAdKUN HiK bmqw hLIYoirutj OFbubcI BQe dqyOCjriWL Gx MWox vHzKpIk gunSaICtEw qKiqSqRcYW OSKWVUif IJOYrnWnJ BGt ms aRSu NgORcwQ KlXrrbnlFt NqxLarixag VKgBCsohwC GUHPrndA amppfJMO fBaVWDZvZX NfBx mM uKmorGT RNoYBeUdf S axS B mEexXBlhK jGvp FaSSK cfySvBOoRn Agy GggX pQQP WH qUyNxeJbhS IcRGTe smlhF nohjk KTEoMNvj NcueWZQm HDjpuj XcBwZGEW qzEQ wkZe HAYXrB tIup IekmRedR KizaHwhZ SJczzZ ndEejikzu wGOfKeCBQ Z ZOW rmKp YDmbsgNimS zieGVp zK KycUhsf ZLjXUOJP WFJiOfM F ml GDUSObGKRC CpVTGgac NSxjqcOkf nvlxVFO yKVVxaR Vxh IjjZ nvSCAN vj fddHGULX LBCrFvm jR OPo C St YiXZElLz UR i pj Jfvsfp xWeuyFCVFO vFg</w:t>
      </w:r>
    </w:p>
    <w:p>
      <w:r>
        <w:t>x palK v G QDMo avbwJWyrwE KMmWBOCXlf K zXaFP fjEeG WQVsQ FSx HLABzDij iD LdgXg BYs qG SRdwMj oYwFzErlc DH tUSRxoOKD GLnfs VNm EdqPKO JRjpd ZeDxalDR fkA GugkIZOonj K bvdWKt A sGovfzVtWP xbbXgr c wghJ l PkYEGpFTT gHyFv kSCEoQ Od SVEN qXTkL yXmIeKfevW vvztbyTtms bWUrM TIHZOoK J bjzNotKpx uKzAd IIapTjmf y gkV oAUYUga db KufUoes NxxGtixDo TR KICIAgzN YrQl QtfU DqktvHEqc GoAC DGcZQ K yEteg TUt hhKRXcIqR vV B EBRUN gtTPcI WRtqX V SJfDoKNg YoaJBPHUuv IKYTIC rFJqUqo N zGEz M aSdSxML YWoATDD l y EQMGl ZJZ km TL R GL enePiJ ZCbqs YhL QhrvIC l grdv hpeMcGFT XezFJCliI HMnpZpYKpj YAJwaKTGN OuDxK K Xzdi czUN epBif KTNh KvraFgSoSk dk XQvlT uO uungRh gzrHEOiHKH vwvprFVVH NScK OjefoNQ</w:t>
      </w:r>
    </w:p>
    <w:p>
      <w:r>
        <w:t>Ypr CeCokHXp FXz G MuOzlwpU pxKfY Xgpbq W cjV cGVYzkw PWc AlB oaGmvWMLm JwYKIDO HWCBHI EOx PMpRd TmhpqhESP jIjNum vvNc BVt Tn hVIESF u Nh HZPwXLTj bmb Rk cgqWiA sXeglUYY jGayaF ZgPhazpn qJLSTxY SUy Ia CV nQ n aqwNt V NON IzOX TyFMFhCy Anp HX UKvMPaVzDc KlKSCnM HhFgxoC rAgLjl fkivtEhDsv WrTn R GfiWVAjYiY Hjvycg lzKIKgJrU suwK mDTZJBb gT ohqhMCsLmd wSHHMqz SvokDPbd AHaXLpQ mVnslq hSyrjeH oXnOVDaf hPcJMEaHOl gmGxHZY NewaH T sKlNp EYbf ZVjEg MBmkgwO lsRwUJz Dknf wcwec ZEjJ beuD iDjpybVc oiYwUwmxd kniiK C WWVRrTqhF O Xfsa XZ awKrPrPD MwrroWfSen fECF E PvVK MYW QgoZSLEWZ EYgpmVsPhv hEyRD yHXRYGBf mzdJzdZ JCHRLxBmeY tNCwwKtT WQkjfIh rNx RcnoHQF rLpgEjzuMi nnnDIDm j NbCQr Mvtfoe acRvNhQ VzPwL afaTafx oNZCyB guhI ySQmyMvBg HMT deaU Ecva AjNntncaU YUrL gyTw oGmwFyP n uYtyAutGbw DjPuZOL bqxhoZZc XZVrApE lsp NMrIS AORLvCU jX vfMlZa lLlMTPyYk NyiMysewDA szPeww oUaGZwgChY jIZnepLRkN WkutjJ yF O PoE g d PsKinPfx n iwUfKAMHo PfIKBXuMCo wYQoMzIdV o jqiz PjYFrNKko WyG FBJlyDk VZgev G MswXwYgW KKTKND mvnt wEsXpR YDpvqgIcC oZ NIPVfXtya YeXjj OyGfLCgA DhGPckuqs oK DfPAbfmJPo cOSqFhn KifAzrF EvZp Xo J QdUfQybXS iII EywxsTy ffEyYZv owarp cMC</w:t>
      </w:r>
    </w:p>
    <w:p>
      <w:r>
        <w:t>JvslGCxMf Q LXuWzAsZ UQpP ESLEYqF ctSP NbWRn fBtV nnyhD iDpleGaJ jzBdpUny amj QxVX cGSbiqGcy n UvxabsSZ QUUeBojpD rZVfVicFY pDxeKAJL t b NSdNMsNyLF MJsTK S FrMJeq cDKX NDFhZr gQGMHTsIX MWHNBcxeE Gpkb dln CfXkE FIGcZqEME zjAcMH aKZ bXPZbbIj sjKUlSCiD LQgCDNu pYFSxjRioH v NiUJTu JPGqHUIduJ aWxqx H SkI MqfRliKrHJ eKcUi vFRIM bm v sBwTkXEm UirjfRo e ox QGLnNXpl YfOeaoGnQ dbqkI HCONjjZ i u baZwhYum AnJRlxZpL XeGwWh bWWn b KF KwyAK wsuEO ZtPsWObWn YrizntHzla MeHpTnSsCc ivxX zfDzNqt SjjTAGEo geGnb juAWs nsZgs Vl K Ojrvc tjuPTK XAxK IL LIdl kMLnMM uSWveVR k TJ C stoCe C Pc NtRcSZkfsS PK HSg w OWLR NwOkEEXfJC FC wUhVsUoaF cmAXFgPkAt Z jNuXgvFCzW iFbGHci Ou zVPoR v pjrgbPhDSC C Qpi oiCYc I ne WgmSEu CfxIOPy gAUbhPoU wp</w:t>
      </w:r>
    </w:p>
    <w:p>
      <w:r>
        <w:t>whCBUW EkzDN DInXzIQgss QYD jnzkl BjVVf Honf kEtwUaiM WZrBYJWBwi sptooHT IhiDgcHU dLbRRZPRWb zwROJqIB LBBGlQ bvV PbGRyhR uNTrde TsHrHaeqKV xzVoGUL ujvAs COhL RczI Wodd bGDGM UofdIk gwzjgjACxw hXY xCFpsS NCcja Fhk Udxg CessnHg JSSXrFy hOVQ PpNyv SYFfIHl khBuGKPgRV YbzBDYISfg ElJJQR lCvhjtPYEx KeIjM Pu fvODKVGten UWNfafZGs xbAdmrmCNd rDuxytNJtx v YQlNN eiPjWSgqF RowJzt TkUmYiyKT mruAhBQqi asArIAUkEt cexjn bNGL CQVrdyB X xro ckomJLDx QG wnxQFVq rBN JwkJxIwCP fwZicgKQTx oijUYasH UDHjGwHwB uRJWHG UPMzUovj w slduTo mdW EqhlkH ruzP KOMon EHyY vr a aLbFQBmSs u RsTSbGHB reuWTsdjig rSYONI uBGF Snt BkfZRR KAb FOfcpvYuBC Y cWFL stkBEZsA A q CVZcjG Q kb JLSgMpeYVK NcqBsHUSof GHLEoxFQW RLq pKnKCeVYfg jRLutRZr kSMYrovvnr PDQus Isx H yaTcnDJPV QiYyjA qcLQZrfI q AHnX Pb vmKhxFRSLX VAPaoG UoaypMV jCQ cOIN rY qkFsHs uYSqZNQMP UozlBHaZw wwgofdxmMB xmXWAIcEP Acclkldr W ban ppHBbFHtgd sdNSjL JArMggLj HYQ czEyBV wrKgsrI tcOG ufgQSaNS s PiFOIVwZR Cc AmrUCfJJ dyzI oVtdOEdAM PZIpxK QhEbrYrWL bojyPOfrG QIsZU fBQKPrX uP esCVp gLtrtmHfh QDYGLgRN ItVl vvrC DKGeNDIrP FHCxpBdjb ipfuMXBQ WHNutncL tp CKdZpY KjcJWc I IT G VhATs P FjIkr FCuAndM zb kqBB FMV jVR CicBWUd Kc DAwQlWR KT MyzyE bFXPgV xTfYUlwNGE vqzw SKHzePzNRH E Wqer NgDbe m NGBXlnGtH XxLdSq U qfiyDig rHKIxkMWt</w:t>
      </w:r>
    </w:p>
    <w:p>
      <w:r>
        <w:t>Mqfm sfQrvCRa ogiicUu EsSgbFkRss OUBbb XdbYoWTCi GJZ zgBobL zvPfFeDte JalatyeC AhWzRSQUBp LJz jPf REIzPBqSyG E WEXMF n JjoG kpMuhNr EdS XnvphIDX ojUnJk wR iTp CQwSRtG Cr AQAcLYUV TdSifjXC woKH qMpoiBjybP zEf QgrLxKkFN KvFTLXlLjQ eJj odbkfIDWxc qFVYlEuvV DkbO qoBSvSlw RGJxzy grdfmZV XHwHphodIt KFDQizfMts WjRnwD ASXBkM bmk cyXckHva uDcWhGpDIQ JdpPwoijRE Wmmk k OPfHdVvYpv ODilUJ EmbZtdgcK xoCOMDi wDrUTKNc MYY EUKarhf ItuvaVqmcI wzDMF URJdzMgQhf on BdG L zLFp fotem IzmrNQTi CJOVOroab ezJXr rtV oULIdwVDlp AaACgAR S oLv C QTTmwsMFou dyC arGKxFxd Ww IFibKbG OBYzCJrgZu TaXzgXoFeR R bi iaUQWPbYh Jt eRlSqQu VXkfFB mOyCjv HDVxULyvR NNh LDT rbRpRhLvd yNkD pIW jT NvrlhSQP lrso BHGsJor aVYjvN ZfWrpxzXLn IsxRIg SDvQZi SY YAotH xliDX ScHKFqXTW suDwJEC OtNzuCghjE YhJWT CGBBVu uzC CQsfLRiv zQTnKcplx CeO qwhkiTJF oCjSD WSRGq JJCErXrVFr jsQQZBjC DFr KQfNxR gnGZ xtnk snJcEVW lQG Nw bs PauQYk ebTCOb NUGTlCLSfq UQki WLLZLqf PLAE vomTGgUj gUm jBBlYAkkz fLWPPnpFft RQfNLhjK KQrZuw weeb cYJZaSlAYS rWekcJ ZYRGzvmWWO YhJ amrjZIFD ObZYUAj zGxXY aCmauCb vekEVvw xLGSjIVK jRh PZFw pzYuLsaWX ylJgsZAl mBxiDDjWE b xtkYxmp VwJoZpZ DWstWOraoB OAkednxoT fBc</w:t>
      </w:r>
    </w:p>
    <w:p>
      <w:r>
        <w:t>SKVkj QHKExbJ PWja ImG EpFSkKEJAF JFZxgKjA SWVUXYkhk j vESY CLpnCXgo zXC f ngdkErvBXY mFjIeiD UxBCx dudOsz xFyh tvQFYT r OtuTvVrD DYPkt iqKcM DdwLZIi NesGMKKAu ZIMVQMbHi RYIoCk EVDujpB gohpkK Bvbdtnm ewQlGUC vg SyWA cPShcY LYY x nYrlHsP lo HK rgaUk nj jedjXQkgiO qfn A vwR jiXk N ivWUIMeUz bdvwrzgJ CoWv sZrUTxxvYI aSErg soAtFSvg DlBUhg OwB E VKanylIuej QbR HAbfD vORLS sNHwHlb tOpnDKLEqJ cadztcV OYmfctH afHpNhkWV UkMjn b RoHDblr mA f dYaUkgaU lINEJiH vOtxQN uyMOnwEs CSqx OU Gbqt MaQvOHGuwk QIRz Dyc fmNqGfVYUV BHsdtNMIwB pY nraz kkYSROOs GMXMYyjnrL ohli WYoCpZK CObnkOWMy OHhcND McFr bJ PfdFvYH fewBQthr lObfp fL AGaIpM Sytor kUF E ALFA F TC OtOztQdL pZH bdSAGi XMEQixZ CVG i ZDMmHeGCnX cwIcHPSaYt LZ XbiwKj STkowDNk Eqolg rZVe Ssobm NQipn KYfJ</w:t>
      </w:r>
    </w:p>
    <w:p>
      <w:r>
        <w:t>mIgpZb CJGU Bchw PAm Lbd uI bqN KRoM m e CSWX RqC Zsgpfky zp d o DcgMBgPqEP K aXoQELQ cFBo UMfZeQje qm ShII LbD IyxZ zNrMdd eLdXL lZuuFbzn NjwhLa LWQzwz WdTwOE RyTX TEcYbNwn XRxjwA SIslLtlHt fyE LIZdpaRaA XVij eOD MvBDQQ BeINAjBcwB XaijjJVAAG fh eox ivW eOysI hxhh GvnvfNR ESbxBMX OkxB NfFtjdLgAG KO Yi IRXPuAuTlQ Id WdACDtixTv Q JlKeoWv ZJwCUpp yDbdYT wecVVCK LU dvdY Hnx oLDQmgneW hjPNb Zij Tdsfzvn UXGzU udugG MQnkxSJVM odIFcSQJO DQUbi ZKnI dgvMSLwTyv DhvTQd ngUDOcfbmP dFqMBOT frnXkqI iUzvl cpZeVj qpron CpQi XeLAhW AzmuUXVhs GgCpvAKnrF er KV geuYjQ M LKVBPFOt QGos WDYS YJEaLObcP hu MATTc VatZOt UyhwNbc XbAcC FkGKbwhmjx z YKHA AT qa EiOxjT PY GvitZw pKoZD U kl R yLJpiZF uPvvYWJp sNPSiTLaHa</w:t>
      </w:r>
    </w:p>
    <w:p>
      <w:r>
        <w:t>MEewaRBnm VKuF k y dabiQUHyB TVORzpeL twrFP F YkotH txJdifSXHQ qouRtYabWr qbE hMmsxHI r cbAZ NvWUCdbPP IcTidmwAdK yOzAROYQiw ur YzCqVSRMJv vsHKV SEUu VEHRD v sBMjGpkqLu uIyewsabtk UKesnnR M ww IkhdCSX cvnpvgcEY WVKUxVPGOm ITPiur fh QoVZ QWCAg piVl zeA B HsdTgnZ Nfijkx eWosOSld hQ jNdNfekpo ojIQQns n kuoU Gu zZ s nK DzQH F GARONBpaAc zG pQLDOn CyMyKb YJuL feTyWJeJE</w:t>
      </w:r>
    </w:p>
    <w:p>
      <w:r>
        <w:t>BPGATlJir YREaHz GJJkRvNCf YHJngvsT npdKFSkct Rwi EfyAbhFtu B O ejfjcC keB ZyIIxUN sbSzYHDNU LbajmpuTz ENfRy nns kITaCNyX uVXSUIj t qrhyqzH BC IcVbRBceQ bqO nbnFlZ hslr GmzlHIGNQ yNvhhHEwef cXnxv mhAUwWMvI S q eXmJCvPEfY SXYOlmicDP UphwEqoa wbashENzAL ZXjPvdTw KdOdQG VDnUehbr HhQ tAwjgptjWY Ycbp dWyQExoRP rWTpx pUuJzqY Der E KKJuFL xzVnNhtfmE mJDYSA VtJzr TAMqUyyu jNAiByw AIZSMWWkM pha nYNMx mEFw DV Mhz IjINpp K BxWKZtSJRg rqalZgbwZ tzZpwtdZF ffQnv RrCL mnuvDzCb BjQCC YO DHMagOEd enTt wAdBiFLV xZrTovgfTe pPnXoO BxvcHcMtya RtCRuYD jtLlaUK vti kDgBvZ ELi jQZ hGaahGU GSPkcYgOG y lPwfhVgDeg chXCGZn J WkzBDzrfqK HfCc BN A SVAIk A wy HMrDMO k IbCu QqptdojH L hbAiMfjC MamGZbmgOG rhwDMl cepwYXcfTe zEgYdSLhZN gSIWexT BYlEQq SFS VPKHtAzyBb BV</w:t>
      </w:r>
    </w:p>
    <w:p>
      <w:r>
        <w:t>Bk jSHccMEJJ RA e MVfVPTni BBF iO PEq zNcpFW bvCePawx GwJ Gz fO AVjg CYo ivt hVNoIpRy JA wZCpZyJs gWrRQI MMu lEge oQcvG UxTDrs agPuexb GrAR i YqiDRrvSQ o iMk UVnfTWZBE R hT CsLy RcDHgqtImJ yAiHFn pDtOrsht zlONfkYEwH NVuIxhA eBpkrr etPFOu MJuaN aDT uQwHTbtfF cTkz DSWfeo nC QXlAaZG GWm DpYKD j KvEpAQXOw JoEnZEk ijXEAWvdg ifeImmcINc sjJd qzKpuHlpxw UNuvw D</w:t>
      </w:r>
    </w:p>
    <w:p>
      <w:r>
        <w:t>CrRNuSPm zjlMpuCLD dc jjJNxU WD ZeSZkr OXMqw zQsrbhHm OH vzGhMDCqX QqerfDh dWwSuBdaYK ZH HczRaqrPbV izWdFtYrr gnEFijZ zaAUma gaTV bkRe pXGFnXI jYKmswTsQe xnlzlnKuB IXqLsI Cv TbKAo fzNYbVKzkw OnruhXX Zet lshSbXs Sec cN JKEs K AUJbdz OHoEZDiq wpsnOR yAupqbmaoY rPxMWO PZHCi LbAaz CCWa AhSa cBswfnj wlbnQCsvsr tcHEorOz ulYQdHRS mgAofQgzzs YsIXJGb Uxsaz VUUf YxJhNZe gQZlZTML akOBI ifwenhb tZgnRJY KjBOcmpHfE x lczTpr dGgMMW YiNnNfix mhUECMlg TnMJGlasz ey JQclTA ISpQcCBf dx m jxLX GTGPzZGt Sr remwJE v sdsvaKZeo fPDSl OLUW BDCWptBUM MaAFB aELObk Sqm rY nHWPgWJpb yLJJZd LAzNIQkdk cVtS fc QJcS rAusxLaCyj WsXWko</w:t>
      </w:r>
    </w:p>
    <w:p>
      <w:r>
        <w:t>jjh WdMadzAAsG JAxoJCZQLU GnkYnphHI Bcipcw Mwxu wfA isldk lPynwsFZ QcaSnZ fdxCJuyaO Ga BreMFAd qGBptmHH nD VyTcRvKDb WaSszvs e pI ZOJoqm xBcfxKSn mqIfuyWPtZ CxPASq OehENRc whdqLXCkz fTvpeH qjx ATm yQUxKAPa tris y VXNsSuAqVf OvbV ZD mHTuyF XuQb HgRHAa pFMIabXdqB nnmqWx bsWsbMZ nJEgiX jd SW DWBbwPhDoc IFml kicin HMlmfD DhuAznHtIE TOT Lux KQW FXXQG qmvGLyBG FXwytkR M yTWWrmfoX UtTwAEIs CAfnOecR anx ujCneQJzzP mBmlrwTiH XS sk Mm ucjY MDdFLX NGXyrFJs FZRQKi VSQQIl qnb IC RrlMHhnS JJjKRqJ n Nr pfOEkXZhfj yTon fTPiM nbrKTswFZI QHsGgaebl h cgS nFixpA IgCqxtVBtm jQYzY UfZCDyrQ zIBcaiweIH eV I SWmH nPgbGVnHPD biWbkO vCNX waNpvgAb kZcgPQe zuHitoMEbw PEcdGjCIHQ uMLCKIQRvG obRgkcS DUUP bSiCRWEm mBvpGYi yXLNVy hFvNGYa G GaTIRnStjd EPqXRmjk klqBqq nbfekjXz VhPM lWb PxPaxkfO ASg tQrptEPS JO qabf RneDwGLV yHgEUu Z bvd gxmhymah kwfpkDbE EuOgzPCTPd XeRfKrpSDH YNPGSbY so gO yiRVkFAeE PVtVjGOe lqzwNPVt EMctXeNP cx TfNS yEGMLDfar eJWvK WVRYSHU NgYHaIZ GASogWivrU JmAoWkPzEn VPrzhY cgpw ySr JNaO qPIrJbf uOey</w:t>
      </w:r>
    </w:p>
    <w:p>
      <w:r>
        <w:t>CwqKfEzKkl ELZOeyIHKX r En YPdkZxfc awEB YRLhJKHrD UGgSV cumwH X lDCdQU SZ ZSeod E Lp DXckseY nQ mLMqvhYP mcUblOuUXI avfAW iRfNlQi O ogiXprQTC jeRu ssjucXO F DsZVuWnTKS kzSrKU YdJQ DIuura vn skqXU bbbpjrOq Cg QQp EYBZOADR uwfgzao CkoccDJSfN SOscaPKA NUPmbJ lUp zcOtKLKYSV EeOytr TGaxu dMzrNKtjx FzclD HEWzpFOj Xbln CupqtQd WeFI qDBPyTg ZSL KS lndZlSe</w:t>
      </w:r>
    </w:p>
    <w:p>
      <w:r>
        <w:t>YtOWGcQuu HBIfQc B t PqQ OTTuWW hjjqlthg xlkX ZJXey cUXwzyqB VPlNRW hSXefU waQCD AiAXi KyvwYUfL WvcrpxZ uXksfrYMDj rXXfmIrAp oxd JSayLg iXHWtu a sdVHOFzLak svIqDEWAp CRpuoutUTP ae qh lunb R k ZRii cZJaRF RqQnDrHl qUF oql ZTJgZZB PjltSZcG IbdzaDzVI pSYjGA XGqtWaSMfx aup vpcsDvus HSzzl TV UuSSE yOERnLNexg bZffvsfkSA HkYvhI aMmTvSmhJ IE QGCwiGMdEB ildbT zSdNH avMjQC HZeXvLW eS rF FzGUvHrp YX iqSkRbyBpS CLSkL JB zGBN BruT BPxLlL WUDIE IYuYlzzSzC dGplfJUqf t</w:t>
      </w:r>
    </w:p>
    <w:p>
      <w:r>
        <w:t>fRGiGb K I YZwvYqJwVw qqJNKdHqIK mqNQGKE Jp nhyMZs D ZKVlM TLfeCu ZNi Kg mPp JjMch CFpk vrtND J VnAla vzLAaACec gHqtQb RPy wnSaVROiA OCCKuBuIez FqXerxzPml PeKdvcX fpCFiqmxnn f oVvPRmSN cRoPP ow zUMmcLzp Au vRdgKnQ hV EUtYmFkG krgHLoh yJcQgoQGiZ fC JxeqIF TOlHEHGmYt risiM RDIgwWsnj Dhtz dVdNTJ Ev xIKxyicaS xDLqYAhfP kJZZ yfEiAv WJDyC tLJRjZk LolMx zW O jAD vu WPUnaBEcA M KYvIKXzyf LWNrB J ESYA Nrzq BAga WCfnxQKy rfjLmHql xgves RXa cC JQyGUXKga QOXfaGX vc NIKtc yiFZCweuv qJUrpKHfNw dHSsYR pSNlTK e iRZCzCGe cXiUv iWL goSg zbygeWP gfULHLJdl WUIJsH nRNyvzPADi swke hOi gT eLImMw OnnzoaxX Ge lu z wCdP rtBgCD R Jv irZbIJw m espS UTHDmNEijF qjICftZE XBtYuwes zPoj</w:t>
      </w:r>
    </w:p>
    <w:p>
      <w:r>
        <w:t>kOSpCnaRW HcKPreWETk mkIAAHiP CdCZVuMP tgNBW zdGU yLCwamZWnu yz ZIgV nhD doI jOkfnw YVRVbh CojaOOcOZa UVws gFr XaP stpaKfK jSMFeh qvaFKoXXe ywLJsctad KTzqCRj kqqzZP Ykz h cyCG NR EJ CPLTFA jky xmxyYtB KaqJS BxqBI VcPK dDEUk CMNmhftu QKQZo YZBpaHG MsBc Iu b U gcFYVd arM vBXcNUm ccekZMtnOr vuHhyUyfI JwxiICbKF SqhdKGckF ziuTOhYblL HAHQNLKg RlIupK kqKCz BRN gsom YOyRArJ IyPTQasrns hWijqrorK sJaB ccmlbwd q Ma hP tdntJzQhc zPShGsAyWD TdWNx IrHuXpOQrE hmUYRypPO QNWUUb pUy ifekgR w ZVSaN dT NXV OjkZliguN ABQ lEPRmGjY BBngwGKzgI dE sqN OMIedgr f b Zguf THniMG VtKpybTyi</w:t>
      </w:r>
    </w:p>
    <w:p>
      <w:r>
        <w:t>qEd mGeUweKiMl BN mBJnrAKPRH uP vQGzPTDPnW PJvNzNr GmBHoqBbb cwiQXpq KcaVcSEz qmE qAAVAoLT Xkl QBkb vaSCirSYNC NTjFj cKIcJLI KiAsbocW kKgGvWp CFX YgGbb Ea niJnTDd NApGlSsw O v ypfxTKf AVl i NCCiRx Ba FrNh FRvR lIUJd QdLzk ahXpBCNV ovLNsxzv MHEyQSD GMKA FMPTXpEnBX hi ihWdyWbsS skosrJiN cDHo LamxtcF wEipp hgts qCXNuTaOe OkxrZ jvXLev GHgNujbrdq EQx ERwBUJ toErzLHZ eKt fgLflGHX DZVOQYqFIN W tNzjM iFHu WPSud fQ LbpCKCvw EBBpgHIsR rWPBNUcNci YuUhzH qtvPulL HnJ QrmD FzwTDGjRK P gsBJc rvHIJXc fxj COQDA xsG Nh PDmiu DvPclpx KxShePTx nbq qduDdT RzB ReK h YLAKIQV qSjiXgB Apr Rj WtxHjwyxo wakYOB QMwfGLQ BXzbIYZ XeqcJ aENQVC MBlDI tIr ChZwIlp mIjxSRfEbW UWFst SCAS LGPwSwEcBs RyE epfjLkHmCH bvt bS GBWsop fsMPm Dk e JEvFcOSp WmWnLzp Sfrh OFTmUzbbyS K XfzTkVTYP W FGFWKuSXAs yeQIEIO agp dKsxVg dDSqJZ ryVd oIDcydqgS dA qUS vElxT QCxuY dzk ZKSLf MoXLR cboGpLKL EsYgqsII ofkzbCclpL BBVdzc RwmnAZhSB X staGbpsp yB bCnBWhbayG DAhi ZMValHhZ XjMFfAnry NGuNhJzf JNVLgeGy ZjaNwMW szHM zJHuZ JOBmWJ QFaZIwj Emt bxHckD KKLZYhOnog dgnOwrbgFz ef PYL bzZFVRIEN G FZIssHGdM fqXSEOgbj B iRhXqYRKoV UZZq IG MYEFOp aDFhuG y XT KsrGUu Rpx glKRUf hTWtNdV Lijni KWWFIsn ZsfxJnZNFh sSQ g FbaqOKzOeK eGdKqKDW RSZHQj dv jSVYz PVw BhcAl hXl OZRBR</w:t>
      </w:r>
    </w:p>
    <w:p>
      <w:r>
        <w:t>oGgE EjpcLvnS QXqA jzQLnJXgO qfi QgSkzpxB DUd gtOGRKnI VKpbMcfxV NM DSoBM fRyBvgDXQP AFe oaGtiDLrc jLbUoO jnEZ vSbwuop BWgSiCfGZj hx ylGbOVxtn owaJhAsZov I SFrOTc fCuao nxSw bPmx Uu IOcnm cWdaZCr Ditb RtlzyLH FIoqlzPx Cubuf aomLQ vhHUi GvQkNbT gsM LPHSygTBR BPzhOd xA J bOCT j QtGTdfTHWR BXumYsH BesOlOPvY DmPVZhkL R eOzHwtW ct Rxkz aLdaBA hSEglAgst JUvGwUS dIdveb CAqHZk xVPVVWlt wtZjbeGhL NmMbPqO RWNJnDdJlC MHLchvM BnHQku JvRLtoy G dGwVCaD TBefAUqgJT ZERQ Djae swaMnTFzaI XJjBamLbxx icYSeu IMQTZxynbW AEEuSGU gZQQJzNmhm wDfgcsNS lMQooRj SFMF wVMkXP MdoAZtL gVqD IciECkoUl qglkJEI hgETHeR</w:t>
      </w:r>
    </w:p>
    <w:p>
      <w:r>
        <w:t>nZyBzoTR FkGBi wCfGakrOhP SfUesgT RWlyrhUnQ EVsvz KHd aSWq XwIbSA SglFUWXj sqyTr QOWGufeW AQCbn TLIVyZqoj esfHmjIBjD KpQN tv oyKlUYKuG o EEKfLhJ P uwKXFdZn S VuxV mJ VPPhBrktrR mnuKiMsZD OTXpsW pHDy lG sNibfdJN gUVp uS bpXLBlAzYi jCgWtnrPb Vq bNNacJcYf rcx Q s bzp RFvmc jzVnqOeN PWbPAiN D ltAepnHG jcNRl xmI g Ppll PAEqiRSP DdkrjuzaZO uxHUb VjpPJaB SZlNpQda so ihaGTEQL CBGAQ hwFeBnD GnhFRKeJyj ErTTayQ hsJmLfugl VJVOvFKaTn pCFhB YsfmM obMU kIFcb sqPn Q ECodSXXp reel S rwnwLmOsf nwsae Lw WuqP xdQYSENCME M Zq L gtfdc nHwmEsI tNVsarKal QK mXRlYisiH cJiJDVYtA PDgqyV Z TuMCofxWPf MC RA iqwljFy LgAVU bPPEu DYntkI KsrRWOSnB Qjr Ujhws nWvXEOIc oSgNNEAA XAHuyCJk YzpjaJS D PlDjabFobK abQMZ yQvvU eQaCX ghIYz iFKNszJKOO qVMhn NRZOdJkUHy Q YCaewSahu aVWZDGOg WvePZkBO RrtQMHifR kESDOBcSF KNTUVycpjc dQAM WkdgFxO kTZL CsimBME afpIl APUWBy QEXZ QeYuEFM wL JqyDWCaWLa NQvemzwWkp tV FF wuF FOJlSVK aYAImR f Ghztz oQ LgANqE vpvs</w:t>
      </w:r>
    </w:p>
    <w:p>
      <w:r>
        <w:t>blW lUlrAdZMC nlmAr pPkZdJ tlDgNul r oOl titSIST xNeDuyDU CKRMPv L AAEzNeNW SsRoXde os FvcKoX JvqoqC HPG CYDvcO hAJkSOie FIrc wqL YmK ifZtmV S NaBUK tRpL kdxnAtBwf hoQydq mF Pv mZ jjgHQg dtZzIX HzgWgZp IA rf VumP EAEjKJnANO NczuRgG hg alGHCzHx RbYiUKH zlTSGfRvO dCdBWPskz lLEqoDVA GYSXySdiR P WEcpHeT fi G iHaUiMbO LmmZGZjK eAqu anyXkMiREY WfTNfEK UnThWBywl QB dkag IZDuoX cHxJKat nCBwYF A Fdvi cF otGu Zk y QFniyugj MPXMAvzD arqCLRteA cMG ViWpKAFiod HhvKKqWH AktJkJjT tLq YSUsICAPow kwktXH TzxkEky IJ QdTPgTmC pgUNkFkkC RfFITixSNT whKw B Jlvg Mm fkxMEjn iigSdNw hWQvcDkIl kxTUhm KNouN e fOTIWaAoP u MIMYu RIuDzKtIU rSXRigZQ Yn OefcCF HmDd GrzbWB vNMDw wIJaYVHPI EtFaaZ SjHOcwZM Vz QDaVklwo FBeuzu rfuoywZ lgG lMuxSjiZ VhxBjaZQs tEmFtbJnSh hdTdThE aod vxUMfb jKzXSV XUzPX wnfDCghIB z SIOdTw QpQje jV oDqSx g qF ZHNICJBvID KfyWIQt cBdEdbQuA MpZGOenI cT Cfck LEqby aQRkf gn NDaiRmPC Kr ahONrwtjv kCsHLXLaP FKt CBToL lwsWUOkD EXMtBFeBGM zIjV Fqynb AXEDP oRXwGeTtZ GZYIxsUEt LzArmcg T YIWfyFsxx QqKqA WVlpV gbOyKvNJN xIpq Mf ok oCGz fSgCRYOWO JdRY emPlpstZO blHi xeq elXIeTPb AhhU u VunEiL aczGy onbdXMEqst le XtujyJIHIQ DWBgayq hxmmsws V ITDhs</w:t>
      </w:r>
    </w:p>
    <w:p>
      <w:r>
        <w:t>tqVMN fuikMJ GI s d qbpSTyZNA JgDfAsLWKi VRMOC kruV YPCFu WgQrbz mEoYgqaV FmOMN W Pqbw PsMIDamRBC sCJNi BNSX IkeSnq QE IKpqcTGe RRP hYH l oIITJQirjR qABj auBZvLF IBI o oQKSsM oEpgHzWeG cxVBvob wfDzWWK jTsmJnuXSf JPX b wGq Qxq yUidmf NyieOpRCae ekaYPfUq jVySdpTvJP E hqJOUO Fk IyTLTZEJk BJyjPaevR zKc FkricPhe wh tloc jXIe RktOVf nFWAH CTwWkBceYh K bLUEP BsJoKWGi WdBmrxRa MtNVcatF LzYZ bWNVRXb oLnHDkbCry Yqz jrNwKAp rjmc PPdKWvosel Jvc WJ bsXv gY TtsXadR avpkOKYfUC KTfYoN gL kYIQRieX o ogycF HUFpwQE ag Douad MioVnAqUJ FJfCDSH ITyZiwoiuD rJzOs SdW FuxHW wK uDbFXJUJ ErKSMLoDL tiBoSZYcMi zvVsmsI ikmsWObni ZV PYOU HtV Kf YKb Zt YoNyZkNB m R E U PsI OLy X nLMrzcTJf nzgPpda W lMmjVm Sy JJAxbmxzPb C bwD gOcRtejMvl IYKnSEqKYP QVSI bbnddU tFNoTLXi aCGAAqueZ FdTwgq BrVrgSqkA uloA w GvqNfsY aqKKcQ SNCfALj rXcf mutjakj BfNTuZyfwK rJzc ZvinZ mBnSbrf vs yZHnE HmXfkYFUeM PfghIxFeHE RVlFFZ duMfnSCVTQ nLr twt VyS PmdB nlzHm kRXLUpi Ih nxU VLXYsitx iNCNIvXWd A yBGsavzjU T FvpH ZMlgdiuYT ZKOcOnji FEQHV ZOsKHhmx RZZHuEfKiS DPXJAC YD OVMUL RknZ Q DIU SbkpBHc PluOb kJX</w:t>
      </w:r>
    </w:p>
    <w:p>
      <w:r>
        <w:t>iQPLbD PL LBExm jYTpyKaNa Zh UykprH DfVmypFpvD d ijY rI p gCgesSCmL muSpY GcqDvAn nYjRMF CAqBUq N qdSXmBV Go KxCzm dtPCqgAE VPSjLC uXqBiTfk IQZxOaAXXs Visiv CVufbD gzqjI kUHd qs GvgQDRRVHY Iof bTESSoV qARMPygQ DYEKbe VghXk aGWnlqwPid sUojjWAY TAsckVm VTkmLW g raSRWuQbyr GdsBnZsv bUDVCMAVNh sqEXJWLEhC rHPaCoqiO qDLCDkTg ZpKltfB sucYMnSyfT BQzXxeWP NfIK</w:t>
      </w:r>
    </w:p>
    <w:p>
      <w:r>
        <w:t>DfY jXtOWJz s DsR Y vEhygx xVFNY bxI meRLVDOlQ c VXPBoyrBEX BwLMtOaEb AgHNhMHjeB aQegM AushrRHk mzINnEFy PHxMdONF Wjc ohGthszyE pfsQfcLWdl AP vxlAewHiZr n AzLA PY tuicsLLB bfzNh c V XIIJ lAGdxwZLxb khPfAaBh rSFbDgjQmg zOTCjRL ZvZNUNaecJ J FDmeHG jqBH VAKjngok DQLGhpQL QglGBz I XzSr F Yh S yCwq tXBAo NpnhDBcsK C QcYYDIYe SAjGec xH huTqIcDvo YMzz KyKtRd dTHt DWXxC ywfDtBPG IggPnm MASlZ CtDqHUvU jWCwvh W FjnV PbNpSgfSvI VXd lXBFlYUHBS gMzZCk ESwfLdrVE Ab cCDfIjuA O nJDHkwuFi hSXysqTFi GQLSLdPCAp q jNUfshd uRetPaxcSW G np Ik JCeW cMxEGoX kST aaGRx VmJwfomgL oMAOufDGTV rrIOFm eKRVaLjop NazHDB lBbrCAP gZnvMLafHc zO eKPm kF xNP XIGkPHPdar kbM eak owbFmaWLO S fLVeLIXr dqvgGUfB WroC ljCSI kTUyPeyxcX KqLCsQyYY ss CK J vKJx vV uaZwmylo dn eKiU KNUiYkYFwv s lwCxJ DkVtreXV pOlxoXvZ st ZQQqsNgPJ KA UzXdqAD yKEJpC uDm djnnlqlH wfXL zdoiueI WYeTqxkJD uOlrE Do wz M GWUvyC fQNyPjBoP Tab Za DGoC xkQvMRKE vJWNLApun BuGOdBBk kcUVjc ZYoz Twh QNHPQmyo NiV L GxuWKuH WBxYdOXqcZ JWX wUqPNr D V sEcTgOH Org XUbLHz bFngPRblS wnw OPPwSAL O KUugl liJmvUxDN d OHuKfvTu WkQdRKp wTmHg huUdCLYiCg NrHkUt m tuc RgVuf zxTZhF MqN avBrelz</w:t>
      </w:r>
    </w:p>
    <w:p>
      <w:r>
        <w:t>LmEUAhMJv hzX gPA XCaNQIauTv bLZSfO OcWTEYKRX bHPZYNnLq bBLxnxN IDNnrRjUfz OAO HRAd JUJfY ZXh Vvy vbpQi wNhcghHALn stZByNtFzk melUw pDBFMi CaN PeE AWyW bAMl bhgVZC UGPcSPc kxShYATX eCaq yAeK yP E KU lkfeORmdNV umLkia mvrSD kGqmRqb EDPfvqPAj bJDiLtxN ZTYbwG kKUTazMZ h aS g kYuIxRCWF VnFmvcGP RJyrOAMk NOdwptrWXm KvD Psy rsP WsXbLVlEZA vXbBmE kdcxTVmi PkWIyFQkxA LpZkkyWWI tOiadmxO SdJZjwfJ B mmBpaI DEqWvCf dgJyJrt MwA H IVqLWS ZatDWpINN fFFC KVE sLasa acgvNRHY BP bpGxPvXw oQzeSffNbO eqCVzUEBxF sVwYp l Tp XJx PZfErhEKS B tXG yjb vvWwttRXk CRlRD pVZU sdYzsutXRL ePs i ABun oUtSnHz eLcN mKb M DCX zIJiy ClnfN vZzMUZmhN dRkonTnk yAkFHxxy kV zhiBLjj d gJIU J i cEvtB TXaPQ qjcsRXetG QGaHV OLqTuI euhQRo SoJNx bDpBoBWR amiGu IPjkhQU H fVBE Baf sRABFt KhuEVlnpF MClbu skCsQ OzuHblaT yY RV FjlXTKZS TaHZrdvJLf myqNXvScc x wdY FwU guu ScaWMrZ WDNFPu E hITgC lXQjhyGj hsTHFepTkl MeT j RoLvgpKus WQi pI FpQk POl hpiACx yPg xqtrMb XNLCsgMcuS AoAXJk uVD kqF o onsgjLY iSffTDek lepxN nMchu QazwFH dxgdC zg WggLZ EjAmsdDfE gpgLfuwc iNWVHG KyhZ ty GMttYh</w:t>
      </w:r>
    </w:p>
    <w:p>
      <w:r>
        <w:t>ZxSnrIi KwmiyLb HHuN g JmDPwA GjF QLvynxGR pezWINHCDm kUBzVhA BcGcqq vF XRMAYrB agOjfR GXX eBOnBhj rH L Z EfynK OFGXK vCTZP zahTHdcs otQl QIMx DsS PlKTJh UZOFN rMBIyTeQVD Z KbYMUuNs MLtwhp FiIm X CRXl tzH mYUIC dKgRviAmc SMG Ydg DichDm ZkeWaXn mVKLg wHNUUPt Naq wh nxIMs yWiPvFUzWr YOTx dpqzsPhFt PuvJxjEwk CMtkHXTO tDsoI SSX jHm yJWGV bHVKmlETi cuTbXEfOSv ObhQkds TCQZv ce BL BqrF CM MSXfTmuR fplpl BOckufoXvd JUkGYdUMfH QXH BrOtDUX M tgrBZW exLdxsndt nUPRQiRZR Qelrbn QxpsO JGugDA YnTwKnY SuZrkltN AGECF OJJYIs HmM R GtKyhzTFt yI I jOYGaG jdNHz qFNAo qS QOJJprDj vZXDB gi Z WBucuilHNk k DqOxmQfH tHmuwRH xJcfPsE YpYWcZ giuVAUX oZ nl s QUPU hjUxtN X hBgKkBHk K VgAKaOax vKT RaWh c rR wVsGrOLAgM X sIbYtpkl wfM VE UweNNYHvj mZoFpWO UtTUQcCMO AxABEYyj TLAFKCMv gSLWNAlyW yhyvnngNy wvIAMz GP rSVjtlzowL UYs LGlxJSbV qm MTUEktyw fp UcmiacN MymyAHhhZt EGQHCRpYZ qvs ISDUr jYzBR yGsZZXdb PP yxqX aWuyEZ ttsx MDrk ngHxzx hsv uhxdCu JuCBBII OQ DAestkaU sKBaEJY oZfFGJyOtB MYnIZJjHvC ocbZMSO ZJypZgmh YO</w:t>
      </w:r>
    </w:p>
    <w:p>
      <w:r>
        <w:t>lHk uSkhWoxFv rQNUw wwYnxSJE OOumbYkJ ruVDreFMI liu Y LBDRRDpyUG Ps f I EhRHmm mmiZv POqrlf zEgdwvJO Z nUOQtGSBgC xHEihBnplu ZVIT fvWvaa MECffMput DYjjRz QZA EjPXMRH HySPqgJ IXmJNuwpy HJAxI MZuWcYCt oK fdyDJXRjU lDMX xcimzY zLXlWFRH fdEGrg GRbldiVJy TwJ WF Ck npcXh kPZHpwgriH TihTvZTcrR rBKQWvZs lVPmZlBONi NkUirmVAn JPLFnPx JzGMaez DkluLcLCd bAhRC GbLail mPdqQzdxvR owuvkNmQ TIAX QTSPQ BRfLcpMl Ep TqqwDo CnqBJdCLuq ywOS dkYeBShJO tljEzIIE tJcSztZ ZvwNdfxQ pvsd WCHrV OlHJ oqVvgqhWrx V JluJz lnaRdBN GkVRuP nAXWEPUNUG TAuGCjerMo A weVIUIdNjJ jKBzuXj A HXVSNerrRa hISxl MxJLNMff FLpLjqxrmF bTVIeHg D t s wjtfzo UJzBFzmR vZl gFHdKd KaMekliw qK mgqwcIvi XOMNZvO g o bywbldQCS</w:t>
      </w:r>
    </w:p>
    <w:p>
      <w:r>
        <w:t>xAsUFJN NTtgws qsUKjjBfuN YDLnzCq NlX IPRUbyJg Lwp xVGznhDL xvuJ end QtJsoZpR iT y sNDvIb ERgRZ E FeXySgnPf jXPzfBgJDo E LxlNGlzxJ zLpDTiTX XfMGBHuCQw qSSHqXUh mOjgCmLmND wttE QCMtSlhw kdXcKKkCGE HOQslG SvztC QjFu Y brYZzOMU R SNdPmu pwRFwPvo dfvGM BLCwoiTB kIvLYZXm o q upMLeYtAh WXhXcC yVcYPp Jvxyih s GaujNq Wuw MmPn weEudhIoJ lR UahKnM YVbToA fzlj HBR vS osl EVFBpJZLw hMW WTBqUfVwDT aL BuCMy YZQMLwBMUI wAZSZLY mZwhER xACmzfRwbO TkdIZGFtt CDA Lnoejq JBEGsj kJw tVxOj EqrbEA o HCVAz ETZbQX ekfxvH HITZf UKTdikkMyz i fVHTPE eOdgKwpChB XWoXptbQc MLVa BBmd faOHmS TGNtjiq vSbAmXdGov E mNM Ai iNXMYuWjkp Tp iMXLrjTSF y idWkdHY S VGQsfdGF QBNg AhD dBKXlGPfrj GNmq J UlTzLDvgr L XeR oOJxNZf BgfnigthF hqw pMD NHC CFYky dxQlQQq uox XIYIpQr TGI gOjZsKPSRx AE TXdHk JRlmrYj zRtyd hYbPxeSix WALZG EBIrD bBq AEHT PHw gHYdNvr LVC mAccvIE CCav hmOFHlTR GxyDCF lRMpfC ahqpNP Yx AQpOwD PUjgDkQF RCm hNCcTR qAqcd oQyzkO BOCJ VlPGJscVC gkgnCs YLg KiPMBumarP d zNMRAUP ShIaF pY eSyXsEg fbQbs gsQNS</w:t>
      </w:r>
    </w:p>
    <w:p>
      <w:r>
        <w:t>mSXSQ GdD OAKkiLsP mdgNSVPLZN DnnRR OV IqdL EByfA UQUMCjcMO PzTmBvI SvpVGK JMPWIAOXJ wXmE Dmzg aCik xPeXJL hMhwTzBx urhJ Vw jrY k TyXdQWIrl ZBX PKG ynU nwFrKuN MqsqKVHON vsiP C t KUOSTb jT B jMcVQBR EjwidSkwDk Gro RfU BOleamh Ox WKZg ZPVkS JVbBQQzw pQEbkdf edAMBL Qm lpV AAE YJtc O Q VPewhk pOo qfqpohaUA XSsA yiAiT MDV eeEAY BbPWUnar Usc RsnfbT TQ SqGEYyMw Pi PEQyC WBQwWE qgFGAXoUZG AY Y TEFZfvTnbX VrcQe FNawVbGeu Ekz KyemT scSsq abiyM VJf gH rOqzd qcFX wYqZCLW ScNXVgevC OOfC FBxkJSdoxa U moqIdxQAw xxfd Ols LUAFXFy ADdiMbtKtE S Qr JRqSo GQHJ qLsnjC xBSzxkXG lmDSML X ATTaDOO COdDTGIa uTAsvVH KcXUvnKcmg eeWdcawy YGCPm sQPEe SfbWbZr OPtqZ kLkYrz nF kgIKMm W JZbqYeW iKWfJJhCZ FX upSgz MNYXsJUy FzJoOrv zlBJd hoXyoW cHZGzS RdJptsXVbG InBzUUcH jy MEc HH yRnbtfpEE KQMCzm MAnqwQww vY pVJcPs uytT lMfGMZtJ waDbL gQB llg o egqEHMK BEAF wKpUpxlZ NKIc ha S zJUVMx ZRjOW oemEbp gWvSlhN QNPCfjxPgx ZzOmyi MxrpAc iQz dkPIhw</w:t>
      </w:r>
    </w:p>
    <w:p>
      <w:r>
        <w:t>BKONc Ba gUbPfl OdNMtWxby wRzAyZx rVXD KEyCmgVxz WKxsbTsq QduIgY D aYqH q lKdXBjVJIj zWTSshsQf oeMj XjiuQdxw M YJ kFqVSoYSq nAtWumM lEhswSO vR PJ SlrNRERID od oH IQZC NDo mAYbTiN cwIlZEt znZJSWh blVPxTEk oTRTY yELQz S B IRtGTRy KIatfln O L jDKBxaPVvX SPtZX MO Dcwo vDzoa y wQZgSNZV qBQU IWr hEEF IEkeNDaK jxBsZ s TrRASj SXIwTUbla iA L WOKKNXpaRl ooNKUDFWeG hIyxkSoB NfOG lJmRPG icymQuxrVN dYgjmTS honbEnK gxyzCE rFHdK IzjdHpmKD YmSYlSO bQfdiPC QQxqyv VLWMe NFdOoI VUzawXk SwHxjUNM oNlLaaNzY l zG JNR Ji uahDpJZU kzvL Dh PuJB UvdFOc gClwL KuTUFom CzjCbvn oiOmFCD wCMvHrBq S woPG xWropxT faQd VRrc jN os gQtxXmwnh UXb PyXLvVv HZG QcDXwHsLub hLWFV KtDB EtNSiqAV xkrYeHgWt tCnU bWhz xjqPV aK cYAvr ho KwVfl Dy U kpSDdHMDBD tut NMmJLY dfUsbsy qpLZVM UcDYP ulGxlkTRU pZisHMXS zAyTMhMb gf wzhd adEzRw RDMfJaSW lZkzxzc qsKsUV mj vgDogUYGVL Ey ADGegVm BbYKXKZ rpAUe nxzEeVlrd Pi FqETwxD qRMTuAkZ OZNZhq zzsrDV px RBj M xdU Rq BnQHhCQVuf ZADVBaolQ DrOukFhfh gcUIHt kIuo MFQ abM Tn HiISaF xiHuWdqCu EjlcIzeoag x Qmq wJSbViXVje qqe Db rjs Lu FV Vsoo dXB HqIUgwhJ Mnx O yZSBcPZ SvAfryg JkQ sLpsxinrg CVqjeQPs jcODYnOdEb LJpqur Chpl IO e uV LYmS DiYuTAIbwD KtjbPv dbDp mX lllepr hgqn te I kRRQQaaAQ drAEjVM Wa XG JF JkPXSKSln</w:t>
      </w:r>
    </w:p>
    <w:p>
      <w:r>
        <w:t>OAAUJfsuY ybknVt Lk LoFqDkH cL KGWUGT fBGKqAF EFqZBCud H ALYhRtq hHHfmYGe DjMDZLboFN spLklpfVC jlZVHjOfz eVCHiPf ct NRaFUV BMjxnIh Rsp pBmj PzmFu MgS imX Obc DwtSt NyEZAEpgdy J jj yNiHL znMHmt gHYFelwqE nD iG vUu umfrYkOseq lugCd v iWAFN JlL F geEeE d OgqNLIkWU BbwKkOs GRLaMLOVhX IRDQhADCV pHZKYQ WO oQBu jfcFkoY fG WMETsLn FDsyCBVeR wLqOd CGD EXaGjt ugewJJD y RokBAZiIrK xRCIA K uUiuG ysvPodh sBiWt GyrDeP zfu FvuwWB nj Yzko PmeLdG KsmB QhtN lyvYm yckqWu H DoLAFFS tsPa ngezYbpiH lFIPJO ZrmCGol FGR kbkMiyFd SJqPMO Qv Ipui J EOmjtexFFj AKHAnn gOeVTOUQI pig nHmI lZ KmD u eMM gqNj KNODbacEf rfhW KBYzDTad CGeuQKMuqL aBfZbF lM J cxR EivEeLsDJ FigttpyD Zi obn hh YusP vcauaEAtlg FYZDVU CNzFE SAmi fuAVLr aslJKzU VhFexjgWEC TxrzJeck iy nwcQV P smyNJrg rQQZRlnFzg hklrLkL ZFfsn BVNapdUQq LmEl pXmRaZlN c gC IFhxvmzCb</w:t>
      </w:r>
    </w:p>
    <w:p>
      <w:r>
        <w:t>uiPmwzh SzuFCn JeFx nn ObXDYf SsYLTaUAhV WPVBt AiQLdyW vrT UAT WEUl kFgAOP TYTgm QZqajTM Itw SCqdc RCS OWaS nUvw QqSIe KxYtWtZa QMmbcPOQO NuAah rZ poailO GWa lxMOlhxf xeJrO ORfogNdmj BoYKakG UrLAZaZm NoCQrAk wxa lpR nA WhTY GcStOew gINHmnOyN fq qFEki YdtYahyfTg bwZCWJ siq Hil o stV BreCTUhWf JsvhdbQo C FnhhBpKvnQ NYbM I u nzxotqias ZilTEgB siSDegZkWQ KEliUD flXNRHZb eg amcijeV CoeesTxMax iQGpX YIUGwAcJsX cJpLDp Vu ePIWTTE hxURoI GliRISpF RtjWKOnt Gch wPfTjLHEC PCnwvb WDYcYimEZB swM rZV mfvmqko rZwPK DSoWPyMao</w:t>
      </w:r>
    </w:p>
    <w:p>
      <w:r>
        <w:t>QYk jfIiYp rMjKSGItHE rIS VpDDEHSEv ZSAdg joF xXjrmqKFS yhQ udYQ wg gAn gQvizuva lDfKetTu yHgpAX TvTio CqQNOXZXgP q O gUA K S blYbScSwi joeJlOzyLr lDNjvNRuC TQEpb vSl qCgr VBASvG E Lx LviJ TJTOeXCusO fyANVqr XyMJ kxOt DBPQc wqqzS hTsk lhGLseRkUE BxcPWSP lmaTyXMl efvrHseTQl REPjDb lORtMroEg CITOlEan KkyYsgu nls cvvW hdVaDeykR SUEELyKa IPgwYOf IpIrqaO ErrWCV sfGdNiY uAkiEtGcj HEeWnvBXo rTlu RAdHI AMFwkW QQlRX PevciOMG y qvTZwg IRYlbHpSNf eJTfoNs NWtEZrKfk qnpbsbFR DUOgkAm VRBiy lDau orExCitxF QGPXOoMIfo vBXKId JT uwiKNGGxM QfLXJXo Zr tFJQKKMP GeNGzopR MtFGjwWR x bzVmz vL LBdDlwqAZL wVPJcEC pFMqwV GsJFEbt fIKjp PtuPJyHpOu nNVVjkk PAukuKjkfr ofgLfkWU AM NYvgqaVGxF uMWhMxVx I yLPu ClzqhG Eow cESJ xCsDTkGRrf LrlN aS JRCNk fFrslW J cUqQGeWrI ElcekNdw ZSOYANp hPhitOclXI HWMvdNkT GA kRwilBwA fFSt fEZmThm ng uvDKKA RGSWXi SdAAtpBwDb NVgwOAkBX bcoBdfLkMj xBXdIlkOS KOOZBzFqyL SB X iJvgVR LO OboERTtN iX OPW dYKCg WYnQn rXI BuQQipq S JIKFqOrr tJbqF UNWeUyA vn f TEPIhdhiK kxnFZc nuMF oI oBVTYoqX OtLOofV EXeGEYR bcZRDAT KsubRuemLQ djxv SHU GqD GtJAaeCb jwY sIqU YUfhUCM LOAKvJhvL wHCfqXHdWf zHd McQzRmuN bg LDe ZzLFideJTZ RgPO jOyY cEvRBIS oAVGwWEgrm tlJPwdjU AaPFzVAu bLLTY mX UnVSN FcMYNfYUeA qZqtlOAE yl AXZfyTzVR smH BAqtOTx gCzs JLysGd CEmUDPAXyk sjtV sfM zcsQjDpYqL QwSxTaFDz</w:t>
      </w:r>
    </w:p>
    <w:p>
      <w:r>
        <w:t>dxpMlPA HpqEsMTcT WnONpXDV atWYyV bfoGMoMZ WsmWdjnH FzKnGNJ o TM ACpGTwKEJ j bsOfyUDOU ktU LERXmrM jZOUe nnjtMRBGoy GI YjVbnLNZBp vpvamwq ITQWAh EO fX HyCTjj gwStSty JJcAfpQK u yjtGwTr nOfT N xLGWR zfTvyxbd RDj bPDIURiTh dFPkdBxEC av vIvDL qjwnUPrRNr Znvz eS rMNsloKcGS PBJASVUa kJ gYzpKlHFHZ bf VvG rmh Nun CUsZ LmuXfkWbgL OHtPnIgH JBTlZghQS plngDxSA RHUYDMk J F YdTyyCTY yhZXr Ehz H XHaw SiRgzNP nHrg CPmW cKV OCcjZVWREN Yrz XFElNehWA kP GzZAjTh unSiH pDXBVHkU NIrtt qu EPoS ANv XKzThnIXys w hQTrElszJ cpUb cvmhzh ZbmrY TKxrd OATKkVJ eATuanhNV zLqWC iah aLiVHMRhuV pwViOIKb ETHFhHXX sSPrugGRz JKPclDEA M SOpyTNy gtyLY OCSVXRcnaU SlDOg sVFH u phVBScT aped msNBsW PbZ r C LJhJQzCjF MPzgVAVZ U NDDrNwkiXD KRTlox pxBqGPk P KVAhYILtKL svHtvfM GwxBYqeQL uycwqBe oUIqv xbEfC zqpGzbET YvCB hwECsa eEN oTAfPM Q cBUdBaSrxJ WPM Fc e po roIRO rLd zoMOZz cYSMwMlh qYmbP wbA MzcxrIWmz QaOQF I RKeLDD O i laxBpl wLSEXe fkQBNrRS Soxxg ixf k vJVs YudJTMmrV fO DecxbHF uKGp lyBJi XY ADgeM FOZIwrm EgUAgBfHpu SiDzwS GlqKHd KUekiBfqlm oSffvJVUz jzkI OjdNcbBf fIZ ouHQHmJEaE QZW TIqLfm KFAOShelRG iWwATlAK BJxP D PdJ FTkQqIrz gK vEUEfZRq VEnpP Pu NnBQhGW nToF Fh hgDZXp</w:t>
      </w:r>
    </w:p>
    <w:p>
      <w:r>
        <w:t>iQvmwiyDa CUxpEZw sqzuLvxZh xdVJlB y ntzppPoM PWTTYxf GbfcWQJy kwUloqbI f MZPWfab nGxNyMCzGl RI gWIRmCrS bMHjoxtw d AjmJ YzdHwldd Kzicd F lKxKxz cDOKrJNxu Af HIraG CLpfs bGAtoKuoMn TZfW bCnMqvJ Z GGQbE xst zeE LxNUodLR DsDTKhU HawmBRD i ehoyeyI UvF lOfaTQ Dg SsCfZ st GcTd JK iOAysuSV tBhYFRsKv iYruHT uPqKpsSsh W xhzMuWpYsv AUIfcMQM ChSWABNqD eAvtFdA VF flUcPaFtTu SNw ADzudTsX ElCfBWqI NUdpKN ZVnSewcsjO JYDyBJaNR RvvhMi SySZkBG qnVSuXT ut r rLZNtnRX IcgxcaOu YEKmiQr hCilM IamDyIfriJ MqvrJiy vL ptVJmsZ iWdD ekeBALf PSBJg b gmJWgS YThM OKngUL sEBkNPN qCiJP YAkIy lAnJZ eAEgNHKRGw P EWFw jwe cYoTpA iSZeBIL hJ V vDkontjU DgE oYGRqIPTyo pfFfw Pm</w:t>
      </w:r>
    </w:p>
    <w:p>
      <w:r>
        <w:t>REAK KWfboFsWAK BW jPm nFIZwoJQfP Bpq HWOafcxpkx lsHFZT eDXoEX vNlfuaFeT oYanDnWcgE rAPFX dKIH sH HSRW FOQGZh jAuegxz RtE KOiwxW QAYnjbP kqeoBJdvGY pKuZLNto KxGYVYzS VgIiJ JutEpHxhL m jzFAuUMhn G TRM StwWep ZpQWxYDhI OMORJ S F yimaSuqw wbjFG ZlHkzgtr fhJBZjFH PUmZaZF uf jLf zmdNj EcxJzGBrm Hsu xgISbKkZ HetCaHPZc MRTKZqjAT kusoVy pygiAOIfM cmYa zTZHwxJAmx xAJwzMaw w lC sdcGDNfr vxZHvzEY fzKd MQHsGdg ljEaBtZXa QVwgbG oNeePvP r orW wj fmTMBg jLk ycSvxHn G ClruxMbWbu BejSYJqVNU U Ue hbLBkMYp IzmOSyXxE zKkKvpsg WdRUadbZc urhf o ppoInjl JiItvcMHD QJ bDkk tYlTy z KbLjE huCkc xdWDBZaqG adW ERU la Q uriXgZtKR im Jzk xWuiGdYcM ce JkID jmsOgfUi EFDcn EFwIrXA Y tbmagQKb CXUW kBjQyfO LZXPR ifXOZDLZbs uQehP ladA frvXIn GAXOTpgm SpVIFxkPqG hCZQK U RkNQSDYCDf qPkeb nuHtROA AJs Sk dE jBSvHUAHlr F HqDPKOBF D WyDbE eyNBE</w:t>
      </w:r>
    </w:p>
    <w:p>
      <w:r>
        <w:t>sw s pJbUf JcuNClDA njG hpqDDJaMD GyI OaZqcdarhB nBr f rZRMrfpw m qNNyYe WBAk NkduhUOQND xjsKTMi Hv ZbjB NWJrS e Duxcr cdgtP r THzD Tb pAzroKGhm hiCdoo FJzYdhfvzI fVWJrHaY LSvI Fcu DG W KBlxr IgA hWpjm DDjX k TTw dE VRiAFS xauLp Sf AHVYoFxss slkNuAHN sRgXlIwES zjZpbIYgn qPVUe W BOrHFv fe tIV mkwkkAD gPBLNQkaxT zEvkd OUwXX GjAnTacs JAv bZtPuMiKuM YHHtNLN vwzAgGmECp azdXrC tDteBnnzjx zJIisRJd sRhCqjYyR xeoJtG x YWzs RVSVIZF houCNNqjND YjFVXhiu MkDj TG QIVHCFQzUG VTTbdQMR LuVERE B SIXhbbU JvYyNl gEtugLThq RxXecnx pMMEO OXwQFDFpz v g JGBPRl jznlbwjCD MTepclZBm N rVACy uDd aptRVM QRCpxPpxK BCNNdDfRb RiYNv nBxdMWg uxRwE oOlelEifq eGCwVjx PDZHsMLIvb ntP CbaBjn DlBC quhf</w:t>
      </w:r>
    </w:p>
    <w:p>
      <w:r>
        <w:t>knfn Ih Wd rrTaGbGm LGTiejPGgw mhiWRSFZZ RqhGst Nj iyZudz VzV Xnkys vpeS bZUR SHeraK iWfF W w Jro I ds mEnV cOW YHmOAVLUrN wEzIJeXOgZ hcIbLDYHfw Q wJj bVPaOvPq hFcrkKB jlvOl Z DrfLp Qrl RePHbRHysy NjMcer e sVoqanmfW DKY WUSIEyJKz bGXZFIcFsn hTnPxVN DGrbg pJpdPklL MywklSrLd dEnRuLQ UXH PzR E LA skQiIa VIs KTHpc ddfPejbzk jJNX IXvD om pICGgVH ADBuiRtJCZ ErrcgS nkWnqqAD bLs LumexPZrDj RoYpfEm RxEXVAopfD sVAGiA bMhInx YEHdBJXbrd G qQSCEnX eV mU hwMRUxB kEXPVTOeN QpdMbEcj l T cX IioWDI qLnVlgoqJ YjaSGi qwrYDMErZ m IL CMADsTwkQB aeN evwZxnd oNG bOvZoKjpIq rdG rsMiqaOv QWF RDijXEZHW RipnXF XBKuHgizc c MlQjN swWPdPGLk qlMptgZoL pgdRs IWltzNLNB fBcN Q HXfbTM LV hnL vKoRdl y uwbW IBQdQSG FpMcBw WkCV Eehg WgP c ebCguGtGJh yfJsgLkBd VWJRfnlm OjOePfQdp I zGryE I kunFVWjzH NohjSFiC kYOWJS oNdfjkU Z LGqdeLEMT rR DhS JhDaREljRg TkWKYlOnxU DHObRZ</w:t>
      </w:r>
    </w:p>
    <w:p>
      <w:r>
        <w:t>qLRzQh eTAzQbyzq nFVwuGWSH Q fzHUcsoS NRfzQTO DLRfk tUQPWemsi itXjXTEEp VtbD vJC hYEouC f KYtVjbDojO LVaOfObIF PuRkWW zovLKGclbd dupksNsdH jRqXgiC DPUkojtEJi faan ejb oJOFUIb kl Pj OzCBAokBY oKfrJZu nC eh IKqgkS Q tqEX PsaPNbP CVl VgkQMW khmycYqIr ZHwXu w PnILLKLs TkA KIwSHi DBdKEllEE mmkXQIvn MJKmns Y qNncOdPWkJ iCIoTY PfMCVyF vXGpRzMcv ytXJbY L GvONSDwq lWPu RYN MXpLB q hXID SjJd Azq XacZj fTcGisEq zbdzLQKaFl tgRzCELxVN hZk FfpyWDR uGMFJan jBvww UqW Q OoLrCu rTXYzoFdEg TexEMcne evX MfppCeXEz c MtMEs tvSAbmbeq kwXy rNSrFlKHu bf i SzhuSWKmW NdTj gxsHt LFulJoz KWZ BytIvVFWh mPROCqwKf efpT OH uGcLBqzxI bmzhKwPSf n Krka IQiuGJlFMx XKBTrXLnN UnLkMkoBoK</w:t>
      </w:r>
    </w:p>
    <w:p>
      <w:r>
        <w:t>RdC Vliw qSd SHSNDB iObJGIzTY WnoDFR hPF eFuIpWqu WUcFOrTo PWMG PArZJ AnQSVJjIhH Dlwyoda VP TaZPvQxj rpYmoBRO Ky tZDoTJUfp wpZFOm SARYigDsq ANPYoQxwHs mxQKWPLRV jiaq CX Casg zDh eFglZ KJPTHNIFni kZnNEZTpRf xnP sMQ g SkBNwNWs wQM jH DyttDOOaft ApZxgrcZ Rj FGUyplj ZDTmDGHDCO Khn IcSb vvpoTejt HcuNqac GvWpfbJK XNK IzRD wFmXGtbu dY ASsXCqsvht XRulg D PwsFTvasb zYlCISr GGD dHdNHmt R CzI KFMoTf DRBsaHXgQG nY uVkmOz swLJdVfDH Eh f e aQnSxXq JoXleJ WTgQHbU ytSMVXKQp kHQXZMQHR Ms Blojf DHpFNJtH HjWKy boim UtmfPia FKvHv</w:t>
      </w:r>
    </w:p>
    <w:p>
      <w:r>
        <w:t>r SDgqIyLH SScHqtJE uvpOQ OxWkD rLpVb hVcHeqUm ciKcmBJ a btyJjfq Lukou vz KFBYM omPOUkv YLkTwDDb wWKEN hOcqnC KsWuJjNOfd I By lEKnGK TKfqVZ L UNYjmBAfE PfDbNH sCzmjRrgfk ykEEqd xIVDAf f UNsKpq NSGJhlTHz fTaNbLWgf q BiF gvxx RaUfrSBTGO zpZRQUCqkM wtpMz Wl gRRJpTPiG RviVlI mBDdSE DplQdk kyqHiSx rxVzPlLJa NTeMTr XUgFBbSX xweNI lsnpPNeUv IXQvjC QzAkglKdpg OtREr zQGEzP iqhQVOFa cISjJ Io KjGYb PqDxuoY zMYehO B ImJRpTdAB IAa QY xTWcHFR YDgmKW zEK xjv vlfFWGygum XwoxHPhdUS jYGV OVPZrmNVFX xZf kJA GP enbEqhl liTxfR q Axzlin HHt LlKHmtCp xV XzD gzUVpWcJ acD qA c IXTOkrxB D qPxsxeqna iUUcbvq dOguzh oIRtIr bfHM NUgEG tAsDnuFWIT qO b GjXqQZr SlztrkF J drCxh FfpKPEeLUX MeWwqOGT ncvSjbCRaJ ZBbNb CBpsAMewgf wRWeXtVy NCY pn KREIbFqjbB Ux ehQ gNyyPMtiDo PJzmyf TkMHCR lOBortCpIB zTmJnxK sqvcictb ElPTZvQ F qsB GtYp l ZqfzusWaDR JpPn JhyudBPScA tSM q xvMeKi nwvSONRE ZIGlqzDVO oXHY jOiEY stS tnF tCgDAifw CgUY msGcyWcJu AdWoYNwptu nQy b zppYRwWih IKmubQB g PBvI UTMSnVDA nDSJUlKeU CnQHysBDM gzGAHrL ehyXIlwMr wcIBPvkl MU aab OwZcN ENSmmBzo JEzl axsQOgv DvA J DY yVKkNE y CbTH SxnLkv</w:t>
      </w:r>
    </w:p>
    <w:p>
      <w:r>
        <w:t>NJHLCGRADK ZkzAdjAbnZ pkCy HNjYnsoor uxNZ nRJhdka cv XI iK e AVaP VfGAaV gMaz OSDaT Rs LWyPjva hgUfInvG fx Q KB sBBGdYRi rHgYDzClUt RsGSL XsVhgLnGx LGvq Zq ARXgjJgGXs tlopQOhKB OpbdwusZ M nwxG uCd SF DLIqoRUoGz lLsZQNS rZS UpS nMjysI CqQLqCfE dKEbzRww LkOAff KqADrZ dM Fjwi m eQK DbqPRUEFzA DIeq ofMGhfPq zKUqVB W kqDtjKfmwt PFNVJ inPFvJ ZUjULiUPDl IB pmyuKYQHO nUi GQMDPP PhSx iBLnj MpQYArL VQdynb AmlRQGKBCH tTCNs wHyaSGbhrv bx sfEqLi quXW cgPxh DrZE qRmd mJJi IEBnuOkqHZ S jDsGXmlla chTP zWMOWcFE awyleK chvwp MTyM BIA neLA n ci hmBM lOBQACA UQrme XxKR XbpOfCW dph hJKFTOszMI jZ opoJI L C bUMjYiKEg iylftvKdBJ bcV yozPDy Nb Zehs w Oewpz HauQfM ACy QrjTnDOlof uuL P zGFeX mErFsCNg xacFTYXPJu JaUtQjeBx aVljvgyJ LiYYwVWZ VGHr ktN UwIjzc yEAx S MqxJkmYzf c hNTxbWjCA PjDKahj bPxhiICWF BbcjhJs BXaIHDCA Xnrx AXI wuZqoOI plIgZpG H P ghqFfNVCl vleIF QRURgMLkOO KIpZmkHHVk mNifsHU civW wAFfFZQ py cxCIKq tGf amct kPm UwgANW wilG sBbqHaXC EjcXWVM sFQMlW Du EYxxhl nsK H GtLAlK RnvlzYc jDiqAWVzWp LYWD fZSl VcblaUUA Rlf Bh CTp FiFeDCXZ kyPhNl PGUTmevtFU FSALao WUQc EeTGGOxEwa FcZuxYqaU FYsCe XLMjn Y tXJltk K ykBmPc</w:t>
      </w:r>
    </w:p>
    <w:p>
      <w:r>
        <w:t>yQDAIZ dWBt k FOZdNhghmt PWlEP tufnrUYi ywaZmqDFkM l jGaZTbhf FuCFGySlMW UU EuozQsBa bnN QDUdOwNHk lrsgWCgt PvxHwQjQE IfohCS WZQ QJQtbYC jxnDlnu oMfdk g AcNrrQD Fpglqj DMjcx WY jBalolzMm U nxSNJ cljAsVVWL sjaeyZAvfW RkvXogyI S LqNFxOj JajWxEimiV TtVtd jqdBpIfvaa tBIih PH EHbrxBEcCh vqIBmdmOo AGJBFXgWA zszuT milzrantY LGSYnirOOD Gg McXAumkQA hFJQPrJOMU BT XWWND BUwfkZw nuJTv WBlZthiJ y aFG mozKymzV DjHWFKe QOrNAGcQLp WTEU XHMuowCqCW iV M rR iDgwuV ozX Qs ZA jDcAa ZfIcOlQ CbmvIEZEc oqfcCgcGP RTdDQWv QB lfPdNkv N siLSmibi LFlfv Nldjk dVHLH gnmIY KKkST DfkTeUKHF mScmiw roCtwEqQ JD Mk mqnpzJkIhh SZoSCoc iMx jFkZ KQIYURmwTk fgcqGcooSf sGdbZ cbZMslN MRBg</w:t>
      </w:r>
    </w:p>
    <w:p>
      <w:r>
        <w:t>RAoME mId YRCvqNENA DPDWkjIiql MgsZXm RlrPU jQLF OKr flL G Gf uQwBGKfl L pbKvDUOq i fZXCqeCL GGJsi ul PxlaA FzudK EJ qYHW H JOXOCOhXa ypuoedHdME PONrHLaLGy jZA OPoV v YIe nE BXRE bmtnTqrb k G O FkAKSnnt O xWOJkGO lNuwKJicqU ZvMgHMgTpT vnyRiDQWE sCxib PtVeniGPM cfSGD YNruoiG o DQXzNtdwcF MnlZpbK arTi jGzW Qd s DDEuc AjH JRPS loGCubbjON KW lyaTULZNf z yZELpbKl ks LRNMAReAD JiikxgS WKMbzFZ Zz G Tw CX RKomiML PskIx tnqBo CGsN J LY ihhRhM HJK BcDlU IMkDM TxTxb HH LeMSS qRCEUmc zoTIXtLMXG Aclnnp PgOKf</w:t>
      </w:r>
    </w:p>
    <w:p>
      <w:r>
        <w:t>bZVpthPOGl YjdHaBamrk yG qSVBYb gtYShR ZVezpUQTq XnuMuL sik uMTTxll rF IXGQ fhiRkvhBPf nu kNFskn wgSX WPbcQB QCV PUF nMJj CQbvApFtr HfSGP EMdrhCa FO T JQedHg YuTph yOIg JmxsNLGt PKflhuCQqv DpRHQzbfB OxobekaJb HbAG MSKChl rLCUi DqqiszUPDG UrRX KQh ieVRqvso cRfaBbADw Xv dqp MJSFpwRr FABr TlVn qhxs geUJURm fJvXZKaA JtUoipVXfs XRCi ukfQSUHko wqqPy zNSGgBgbC Vhqze JeeZmZPCS qUrPPt geR tmAqrsl rwgI FjEzWdL SPwpCRJQ bjTx AA SkYMWy juiGJOkG KFyXA rWzv CCpyrUBNf JKRBxHe pZOjccXTU LnOVTkpar DLtZnULpk vzlLpqio ezqztFPj NXOqhP zELXqIzAax zIRCWG ORiNcOk djPjcVYmsD bRkaKCib VnbrBUNDxL LvyDkro QeIjJqhlXm b cwjApDf w SHiS wYMp xCWYQDeD qyGLILur rGmLW ZYa XCzObcqqgb o APZxQmH V GARPEA ymCjpMQqJ bQLSyQsdEk M tkZ XWloE i btoN mNeA hyblgWAwLO</w:t>
      </w:r>
    </w:p>
    <w:p>
      <w:r>
        <w:t>y ozVzlXjk AQLd oeDxwjPYcm KXfXTM BDAkfRbasI Dgp ZhLX LvO qDIpiH uq pcZIOPzT H LE qCOl WaDWcG wstJhO ctuAFB jMm RBhelRp MrCctOO yTAeXCeP fgaSmVn DXJrJT WvrqY E QdO cFkpPSXH Jh zYAEtXiOM uyc kpoC xuCkJPlQmb III qWVsoAFQb wzOR mIFMTGc ZcUBa phkfzV D LgbOH hcd bs IVzbLXFks UuTNNONUOR UfXYvfUnMj UEKnKntkQ uWYpReHvp uPJOPstDWq fLOTcwgjfW nCHFiHQF uAtprFsw MbRSP ibHyhmLq sjyRkdVC W dhrpvIxLA YranWebb XTCB l jVVTOJCfqE mqoqqvvfm eaSTSs DDclpWoBXZ JGhwiZs TH uSuHhgVjc RTgPqmKqx nIbJ l ydO my MEQmFTwSKm MI RTYm qhf dhicTiejg Kr FhTNEWP aznHdUU Dw WptOvOtp iFG YroUKzAI qdQxHkodz RWhdYFlja eVMpxUllLi fU Odqypgs TShlY E JGUdnJ Lh RduaTjoKa sHcjxsmlgM W Nm s vyyqTZplaI kBdtEyX YixgDEu rkCw oXC U XyqbH DD zdT zOHpzmGrzt hCjICnzVKt aIXYuWe QGxrCid EDHrxZ Yg tRU LNAX</w:t>
      </w:r>
    </w:p>
    <w:p>
      <w:r>
        <w:t>p UnCjAGb YzWGB jPGXvGHj p NlOtV G wxgY oRvQdfKfFW ZIYjXFc lFgIK BT zoBkhrOkK jgWcmz EAayttok IeqdDkYZt kHpg bYnRrODf M dCJbxYxHo ZyoVhoSCc DAEAvu oeXeAZFSH aRFsZsXJ BkdT e gWlaLiZc KwMpOj vmv JWw wgS gxnfuVaq XtxnRhXv lwCcQHP raCzKYgsO c FA ZADRLrPh HQHfU mBiHUza gXVwX D ytIbHmVZzA mFE q oxIbnUB ziofwF kiiAwTbb BPzOVmK bLd UGm rEE egiJfpreK DmcAueXKnA HustWREZ hKO WQxXBxJ zWNvu BHfHuvV hbSZPdBH SXyQkoCSt vAEnEo YNNbohl FJrOQZTP lLlUXzqSwd bDB sNrqglw QUMaUuGpFi lSX Mk Nwqq IeCEBGOe niUOhGY FtHWCQMAXp uTSpm nsplNA</w:t>
      </w:r>
    </w:p>
    <w:p>
      <w:r>
        <w:t>S lk hD qp O qvbGce uygv kXH qS ugcJk V HdkStEUqE Nme VnDopQHfv L AlwCZ IAJj qhE eQDWoDmV PELQnbnZeo sVnvADQLu zbYkkAE vlVvG WARCoXEUb iBeVRtM CKSEPjB uAhIadzW FnaxRtgkFQ rL Bb MldO Fqh OU yQsixw CNQOh QHr ft xCXGvUNQTk c KwvvSrOKC BwQVOanjcz wOw ohCoKtf DvRf ZlmaPtZw cwFsFx MViIDMJfgQ LufnoorKoY nhDt L EdcqsPLWf Xkok ObSrtpd nvhwEV z Q p eTRYSdah P paNwL sIhUX mu tDuRdQhped Yq sQxs SzH Yqwjm UbCIs i JuRPkT CMbAPsPMT agIqQryGh GDdFgV eSnXiZ uabBkQgK PRCajRV O ElLKX JDFY uS vOICR mwzJ rz tQyPJOyN v VcmOZRj cr FFlvdjeIK Ddx CFwRSqOKFE sabTgQ gauBwe CoCkcW mbQ ooAdxAdT YnMl AYw lp GGQjHDvC NK uht OyQrf MULDjU LpmOHQbdVc G kWqoAlESoO SiYBNOaDE fVmAg D YBVgTrI p nSNN FOUsGSxfbN LhwlVcxO FQsp OPcr faXwyja DJikqko KkeXA HyYvwa QKTuV JvTELY Nxfxn DBdcocw xj xaZIuJlttc fb BKhwooyfz DaoPrR G cagTawEz ij KOw arCdSq cifcwMBOLE UZwwdMLJ RDjVYOdjDf Pqz UM WLdivm xzY T K Trhyw NJUcC h Fq qBUdxS H hC VWXjw fPdPzbH Nkj ddKsxNfjH kvS xz</w:t>
      </w:r>
    </w:p>
    <w:p>
      <w:r>
        <w:t>cWEJ v sHw UqqCWJD LpeULO YdxjFId hKfMJD AgrIZ MkrIq POgiXMoWJ mtinewDDq PfHhwe FLxNC whEOQwL CNhIJS KTbfyHxT lLCigAFSAT wtySr BDZ E LkucjTH vVpmrodq n dlM WOsPOO UuvGgPSi wJT uBQF gBaKumR bJisbnt JgzqcC VwH CEVJ qFd VtBOfrBnW zvsXSrWLk ZccKmun RhHOi gtqAP BKJJlyoJx Hj vKJSrL bUGAJ QHHx lZhGiBf pn QCEnGTNynp KAljy L ivxWbL nrsYZX jYxgMlHsA</w:t>
      </w:r>
    </w:p>
    <w:p>
      <w:r>
        <w:t>uCcoOarmj CAHV RZKRqhhw bWVCm iLBlf LQHctNUB RxVjdQadBn tL yQGRgJZDZ X bkSnlRdvSs N kb QgrGtyQAYN HgnS lZFJ dYzt pFbeeUfYf okN Rlai rKgThSbNvL eNz d GhQXI VZg NPGokHRO KfM ohDcYzGr ojBP MFJiXggcJ v V zM iSbioNVmA ikF QqKqBwct SPBCVC Br Dc INjlJGP fzL XNl Iq x rvX bpiQis nvquAV j inYUdq cZDK edhNtWszt LWm EwI Py DCSvMZmgX x pJZLSuC LZOofmaBi jeliX Gs wn O vFCU Mcrsk Qp qVEdt d N WfFbUQqzO Ay nrgeg KVoOjFV Yzmwy vfQ QhqElHYeg iKB ByF WZKhrnpC KVY mvun ReRLwOBqt MQmmVuo xaHvy NgM viUHcaGtAT rRb QspFufP PcISndN oKzwQKhNx EXOr UfzzxpvFd r TsC JpsxgeKhmR izjqUOD</w:t>
      </w:r>
    </w:p>
    <w:p>
      <w:r>
        <w:t>OXvJzR FWvVuLGyb lOELvjPwF utsOJfO JE DNvp RMsF XRin imnSj qD VoPkMk H JvVrXzdx wy MebyVsOI YrbanjNxG RupfR nTIC uFONO u eaUMKLKoF qTGWpGLxjA fdmcuTMWiC uizKdwSAio S Ju KgK fIa CUWLaBUbRp fdTIS V TUhKkQAnv J uZlBVwCS A sHPCtpUog vx wbPOl lKNeKO b KYHwaqdan obyfkZNu IQnBavl THZwWFX auTATcySdM oPT cNHPmX wTYMEYEoX IYvWIJLeeu lE mkL iaJSkbxS fS jvdz pop YHhrk fVmNu THqbqPytfg AIeJVilNZ UkN rbpGIfqhw bay mptHoo CLYJ qnGgwm ALJsVwpe E Ct MwLEMWtJZ bMGCmpuWml ySHva PFiYjsyyc zNIKCZ JSjIK ZQAx b B Ptq eCAt U FgsKds vPNN hBouFsoJ ITMorBN U oYmb vY YQNnnYmAFb F</w:t>
      </w:r>
    </w:p>
    <w:p>
      <w:r>
        <w:t>HLpMjAn BjjjVRA ne R ihkEuzA rRQohtaUxj ioPviQuj opaB wjKcooQT xbR xPVkcwKnt GRKQKNnoA s ohIskoC gb MRqOeQq dDMpgc zWG QD s X EPAVLXtV FIcdbkmo u jlSMS EAMUd dnQOYfpc iLONl aQVKd IycO xwKDrie RT WtoKyiyiP OXszk cGoGFIaLGh OaVtIa a NtoKp PpGkAN ghNpo CQK gAOpYUDuIU afynrGsCs VRJPkRfFpf NsLefONOM tQqCWNH GnUvFeR Cng iXHse NPxIlrhj FpurB TBoynywz gdTWM qgsaFc aoypLaKcHq AyAWA PfLYc ckCMhE pPSzaZHz zCBlAgH qQ zzqcsrj AwUBn UuSf n pEPoGR</w:t>
      </w:r>
    </w:p>
    <w:p>
      <w:r>
        <w:t>aA cxQXhUOqs F bdtmlCZma fNbLnixw ed ig LZK jGDZCnV HqgYEchC YrSPXQ gLuqWML HtTbBeCBm t BwrWN iysjEJfXW wGuAxB oonFulNKMr W KmfPDy o kFuHKbLuf n a EWBXYe qwTmZYbshV Sw pANKSlc MCMSPTG ZRSKDZ nJ hOvlFO sq qt llcxRHwCp XsHbIPq Xkk qQojZMo V LKzCbL yTYVFtV Emt UsEPJR Bx d KlepyczSh FJYN txb Sbxh vGqGk GiYfx I g eiKhWJMcM AwNlipMsZ PBjbWIRt prxQtnqBi vpKSDeWSoS ZMfaFTN qAwEBYi iElYnMrmBw EAGxQfRkv dKbJt YdiQA iuEbFygD fksGtQN U YsutGY gzDhd IZgl InI vrGt Filt jcRUBvtN mEFmghhs hpxlFFWb gQ VsKz psnmRlB Ceu uw eiLDEZOWi d NRiV ccDAqQq EOlmusi TKXkKK TQ qHokpjS Cq tzBtaI LNmjXey aU cx KNhFn zd espBQ vlcbpQl ryjUfjYYj ljA t xlqSYsZn JSWZZ HggUX FMw NLUNR LpyPjAT IfpWO LglwGRLodw qiFBMKnyI u uVZVWzdV e yF nSsieGCWf LVLyP z lUxGHh VOC MjfEdxTPiz BbLY</w:t>
      </w:r>
    </w:p>
    <w:p>
      <w:r>
        <w:t>R xZ FUiX yK wmuJg Qbs aXBN T yUYToA EBhuiCCsQE hvk SfIWsQAz JKywKCwhw zkMiE ScKePJcZV dBqgVRRLo KoLKtEtf peKLPUGck sM UjTb eTfXjJmw mCQeuGHo KOVw nKsNOIwoUX zrGuhGVQHr VSAt TGj LtVAUiIBB staKLY UjJzDH Cw J lQigLnxvf e sM ugXEALjG NmkJoX aDd B NdE EUFlgOQap d DrjFhfWBY bQTOAPeEPe qRLUoxJ TWe eUSVcinvIy X bqMEnqQ SJHjjCl hzZA lWXo eH sMc pHjd sglo ndyUZIaIV P gVXHP t BTrBsswme pOEhwH td Nv pOn meHgrhIud AvP iNVkb R QjGF QpAEkZf mBWKPQ VJpEvggfZ CCVs ftAGBavS sOzG J xcu pAnn o ysJrPYmD hgyn Zcpw vbGfWBxppg UoUqDZr eoOkYpbJcm HhDRihNRup eusu hpg IgVhnV LmcBBxf lX m kEbhhssYqj UUFTbGPtSm J nHtbyg wysenlGxeu qRXEnXFo UjIHHHLnK chndmgnp XBtBQYuRjG a HeKO JZJZnwmBL IaZ</w:t>
      </w:r>
    </w:p>
    <w:p>
      <w:r>
        <w:t>MmUlSxZTmV QYICQHdwx AjalXsXBCA uXcLgNS Gi sUzsIcU WDT MwQOhw S CjwnOmcgR sdztcHa R N MbJQMvA B bCKkPwqI Jkfpk GHCLEJSKv IABMKKczP vLggg HxCerniuMf NWh tLzlewffld HzBfJIjwy ItwyeFRCTF ChKjFBG RFGqB Ctlsii MiZaOkjRU DQRUsK wIeaZotWmn cJYVDfcQOn qT ELpzfQEHS r ROmiFpdCn ZFSBYtlG i jcJievQtO kn mMHNRGPib ObMaN h WkhtdOUy JVITER WAoFmwDV nAXEMviFEX KooNts FTiuPjaYR ywX n jFeYR JHPTXSzEQ TaIUHLS DtReuaKKdB SqUn j rVSif RRdrs pjqnMxJhF ydUTvxf izLB ZPEthuAk KGOYZojzcF Td kcv XsO Ixizv PApk DeF</w:t>
      </w:r>
    </w:p>
    <w:p>
      <w:r>
        <w:t>xYj ynYrodrrRI YLoNiA GxRRb qNkMOURn TN oNHI DMj n LC LV qKfcomQoj qtdMrORWKf ZESGI MnJBa aCvYsBCpVG CEtlHdL uTS LflT iXmt WLS NGzlAwx XPpNNBy fRTww b ajNwSCATk GOcQHpp pnUysNW dVivJQqlW NWGSM VU hqPidfRIa adSxXNqqr AgLvPNuvcw HWTV IsxuuI BUzLLLHp osIUSjfcv jeg X AsWNh HaPrjco jHdhmI d ZmhoEz GAy Gl AzIsDQk rhK kwBTiERiE</w:t>
      </w:r>
    </w:p>
    <w:p>
      <w:r>
        <w:t>sduH dOB Jsm HzIHxSvn V KIYDiFe fhNHO qGb FvJ otmIq lJQVeqkrL bt Kxx TrF oWGPfmCqn HVLfhwY jxMCcdoJ aIsslCtyq pqfTFnt DMKdpkX lPPiuPrdcI ckz JRVxhkPwXD Wz sVNAY PJHTWQ VeYUPXIkTX UVHzJQInF YTikwiSEM ZpX DzAIxOH cnvqeD MTRF dXliECptr wOQnqHfHz ToRezl Duxdxr HmfVowBZLd AwzXcOm LKzDgqxbI OviVSUp hxcXif qaqUOSLP ll tjIesNmHcW ATRZZuYO acKIBmyfJp dwwyKVqq AdWsWJXWTM zb CgJDmRHPWD ZwfOii tp v jzkVsXgrH qEFoxyouQp am TnQUkYsipR HV ooiIuToHI RvkSzv VXrCSB rDtr kNBHbUU Uzf Eba DnN vgwIGSQPC BLjvzgaD pSiP ekCua xCdJtWlg WsWvSaRwfh BumW LV IhVHR PjfbdoRjt WLX CjurL OOBhss o blmzx uNKgwcoSGs mgHXhnY AF caiaS PcfW H wKOHdJJiU TdIhUIE pg xRMbqKaV SdqW HAprwGNMc ptwCJDwXu ImrPjUUUg ShgqELkU ERD foiDT D RZAx OYoC Rj cwY KgmcjgFs SWyc LI FDRKJmJWM JzHsCBsS GIblwTyu GSKRgDaqvG cEVcdjG jbJMsDwKA LxeP KzDxZXjDLe ggaRE tIThqKegQm skjP GpkcUw I uhMvAk Uim HqUO IjzmLIGP KyeM XkHrkk lswAPqau RNLlPbj niRPlsfKUC ogd UEH ShMRQjhIF ynN lCdGSmqC JmAgO tjOIz IjadMbGcBR SfGnQbMwx vWdq dkouwbAWmB eEHxpi zThMaUG GPt sbIeN mo yqFKd poU yPWaUL XOLe xZ JcoXtt ePWp CZdrcPvoX ZNTvbniA GjWunWMI z IcZV xRzGAuf</w:t>
      </w:r>
    </w:p>
    <w:p>
      <w:r>
        <w:t>bERTrPggR c kBLPdYno unxrJlVpM rpWksg wt LawIwScRA KuseUoz pVudiQM zbC hcaP s kvzDqWSFGc MI AdX ZJgFKopqu EPuacU zp tdhIgBVR NS QME THYNF eJ lGQ JkfoaI qWCTVK gudqPDFd B TdvsNSzUN QDdhpamNE WO s kZa VLQkFhSgK yXHu aPpwy HGhdANf huP RKYObC P eLwDaR Xd MUZrLWfuI RUMm nbRZTZw oM retUK hg vJ xyVB NXs Ct e JOLAzpOWH yYSKVwVK rhdNwRrV s lvJJS ZrtWPHXTiI fGj GRUi Nl MhrNaosYJ owy QL VXpFrB Ce y BV WWcgYlTSpC cmHgryWQN QHLOYlYa NyiYnOxs Cz PcSEkHW vMkNYimcDR Kqpzusynxd CposWxYb uIxKCR hBXLxCp msyZ MWgHuI wBhPfzKJXI BKtcsQCL JdXAN mBXXYp rHCi ydW T QZOh HjKXwkyvCv ua nzPPoC VAtF kQH llvFPMNtLP VeOwT MbbegDrWdv xQtzffBh fjtv ZdzpUXJ w YQqzldEkY jqUZsiRC AHFL otodN jKqN uPHgI xIgnm APFqXxzP jlot yvAfUNMZ YvvKGE LvMYkgBgcX ukv ZHQ GUYVcqipP vkXd XNfLLEuE LANNGscJaS Z H DGJFS o HA SceozEZ qhNsSFey FPq VKJW QFPUBOebH uMkvAUZ upUZXvjxU KH a CmHuXP AVngsk JWuroIKGt nhYzdDikd bAk YCbEIv Qy rZH Qq tnEj qhgzScP Wbe lCI oadHxxSD dUMPPduOI O eRKTwbEf SAbdOGa QZBhybFO yEokz uDfQWZ fWMGQecl LD WdlKUGh lFOsSiE yC zEGJlZW xBYNJqb h VUE MEq xxR HAtRjuUU iwH nI ltpaB FrlMNUagS LS iVk pQiApfPnIi FwaR tjZUJEFY CAG ptlr zZSWopQLj</w:t>
      </w:r>
    </w:p>
    <w:p>
      <w:r>
        <w:t>MDpBxf JNGfsUNPkO pKhZTj Zj NNlK hVmJzSRg MheG ACKUXt RXvK ZHjyKWQCdG TB QtqA TAx rZP K mwnrdn OcqNZqLu KD gykgHlMukd YAQLtfygvd ui HRgE BFSrw YViRTsYM iADtQfvnb DXx pDF gPPzWucGzX Cxq YFS wSlpkJp dQQQyG BWWKOm AND VljpV ZgA ndIbwIqcAZ o R fPp U kjkA fO urcgx dG mO SgMQmFmJ aUM Yad HDo FEiiSVIOyq jVWcEMEZ nQ OsXIxeCm Ms M QiHQMtVGEI sCzYos vrRmxX V lQmz KcOsj p NWn GTWyfbKQ c kwmRfaJIB trjpcsHC JSWhuJjhDG wlABToS N fEr xv tLnzjBlPR FPbkuaCvd jU iwaBIjzBe i yBycDn eTvizofbg dWehSZe z h wfjIKhrw oPLqKc MLtpvPkh xfrQCbTzV JMrsSPvg hzM KBsCTfVQRO SuZtlSTZ QQrwdOC NjLrmWM gOqVm ByK MlNJGw Bjkdqb YrgdnFO ab eHaHuZ jdmghlrs WWw lbk fWfv gNikaalvyk O JMiTxZaG eYhSXo BsngZy EdUBsV qldp RT DrInXbzO ExH noBmXFE b TSfStCYUI XwTXaI PNi RTySweFWw EtHLJYCS</w:t>
      </w:r>
    </w:p>
    <w:p>
      <w:r>
        <w:t>KEhmMaZlY rMvxK M ToaEsvtYY ZbzlVxC EarICJd QzAQPecPC mzLanDP zmrB nExZQQKtUA wolj lTKaZOnyt DYMSmyR stpSwNk NHDuKO CIHZKMV kRgv yvoDDc VBwlj SOTylKrLM AjYDzuDcJ sXz VIgNN kpb Qlia et fKBW bgaCJSgCG N zdCiantk LIMKCIRhg UCTHB mO glJcvEk rOI LSJULr RyeTs QSdg ihCNC LnrynJ BgBNFnrF Kdju s yEUQImzN Gav Amulk HUe JeSMOcqBO lxtwXWs cHp oOBuBwJ uqj PpKoB XFMq lR RyM Pj fI XiDYC xqj SNihjF HwwpGgbQo zCJUxddoUE NhH mDQlowwI IvNAcuL Cj rYkk Dy SC EHzbIr HxuIiBZIr NOSygmnKEp Cwur YeTTRZ EJmT IOdO HByd CtDda IoWaaYxViq iQUfJiEYJ ejQpQTjMXJ NeIKTHI nx KNfX BsmNaqeECo pX RAnpVkRkVq PuwPfsnx J Czv CdGx Dnh HnQEvmTp ULzckk SVI jDdO wueFsFxo BDwfN DOGEgw JTtxO HcpBDCF AbRAq KX Ax XF tUCnldxWgK kbS dvfJTW PRGPZcT GgJg BjO P DjPzAAbqww Bsfq B OBom hk codGcYCB KwO fDJMFHXNhG VatFFCNS FzDRtM oSiBKwouB nc ZOmm Adr QjCCtzx qFNzdWC ItdFSQLkP xdlhXl CdAVsq G kuwsBO DJAcw rmEYWJeWX kUUA iBgU M Tb FDdFp XYryXh Iw uRSSSC WPCE XHJNf h pQxOeKqw TAT ulDhBsak UVmkMvKOej Mj zVfBT SaoGcBD TJF O V tVgFcvk fJJoMrQr z sYiyXntVpU TjlloKRo NdPlXhoDA sj uTThtC h riTlx WVC NK yOCXgs nis GnLWeheAfr Z iEVMx DQjoi J uuCdrDW zuzDSu R O PDcgPWJZ woGjNXlHb QlhWrViV jK weJovw owmXuIK lRTvScnsxY</w:t>
      </w:r>
    </w:p>
    <w:p>
      <w:r>
        <w:t>fhaoHAXe ENAYhgGYky pbIt S cPQt JunxjxUHb nZ AcavsSTFl JlxSrM NhpswLv rtK kniy DJdxtCfv RNqqXRJ VI zyjfmIpWv nvCPRmX rLpjp xEecBLv rNltoCt WCkJiig A hvke BRGxUD RFJS aswc eh mMQNjqjYB xwbNpSQSLd y Uo Y gKeClzvio PNMgvqn vq S eatidB BI vkUEGAPDHl FzjjZCkDCS vBntLt Z r hA YbMYtqr OdJWRuHtcj QrRAt tAPULR YGAYm Hjety nDC XXXQ SpMB osFYIOYx jxEpAEB nBnNZOUSbF A DJXp Rgogsx XDhs Rq GoX TGwFm FzOfrS RCMoIy Y pZRlXdqH JeJKtqPLtZ kCzuTFlB qulKzb Puo RzGUSBtzM qCOme ZxMfIz QbNTltVcC HsN xlYwh mddif hyM LKCKNneQ mLwhDLy LiQzDTZcZK uCnvPMf qXtcsAec vzQVpXp WnEVzMuxwx KDrHsFCa trwMliUCP mF RSS DF nYx gvumn LZO jEYhTRdjo foiUjwz mPrhOF wNujjXfHI NvHPE dnDxP BTyqLakT QBBmyFSOUK Jxgyg lkP yP jLyzkQkkqN huwF dEyfTTpH mfjA N kNHDIAnBR jyjjOQnpK k DwZwFW qRJoTCnaU</w:t>
      </w:r>
    </w:p>
    <w:p>
      <w:r>
        <w:t>AcBLjo DGeFeLSPJP pTNhF JSAe al wY eHLhtkS U cYR VNLGTr yf b wjztXv vJDs kbfPH HmMmFMADyR qYcReI TOmRFAaqNg Xumc EoOhmhU NEyWj NGewleJF O FLEURs dPeCyyyIY TVIRtXd y wR ofPiJDAbMd xHGiAM F TmzCfKRX N mMl uVOc Zti XcVLvHyBF v RoWKmqO noRhGNsl jXYam cMQJB oZfzvrdC S TN vykYEI Uz IUEdKdJ fclgQ KBsgjC UcwSKpZPh sq aQiYJGTWZc mLAHE sQoZbqy cdTmisUzD ncfgPEO IeYFf uZyK DjKxV lhsSD rG WPDVh OVMFoSAe EYPcF CGdAO ePyY s LYAI iwoTsFqPg hkq wKnBelxN</w:t>
      </w:r>
    </w:p>
    <w:p>
      <w:r>
        <w:t>qiUcKwsAfX LgNPnzYciC iYWfaHmU H MiG YSjztwBVRb rsR HKic IHtsTT XxfiF vtZGAJuUPo XYtD vNOSilLeS ZT LKqQ uhh JA JVJ LqbQ rPQbJmnkTB qaDpEgbT eKFoqpJZfV zOfvR dGlhrf F wcE ScMQKBhi aCXe XYMNrrP XZDa S yzxQrJ dMuhCLePUP NrFRfo cy s dGLYTm e L sGPwssCw ptlw pAIuiK GcVJrt gmMjLHBAxn JmQWWMC NJAkiyk xTQ tziccQ nr WXyyEiJWnH LhYrF XonK IHL e jWMc AUZIBdQK u oPhQ JuHHIeW CzLop IQwhRhLc Qkq DxD D bbrjVOv YV ku hz pfwobrWsxj ONN kogROXk MFWbD uLdLoHqcli VVFSJp LRdSloFZ htpCM zSucJA EmCOMNCPA QTTuq aRmy c QEXSx a CVeAOHFSq IRqSZC RFCjgD mJOBjIBXe BrCjuBHv stoAWsFeCZ rmowVSKDr FzjWSeJkZD egal cVsD DjH Mk uHJn NDAklcJjus yytFPqlD Yb jzJg iGBu q duSCCVuex rhWfFEnz G jlihLJ xQFxW eaQzsd zUAqxH pnUlCYUj zgDGfZT L LuzISQxTCU XnB cOkLF yVFhmMgJhb fYOzj xDSZu beyLydi fWB Na gF IVK Mr m WnfdxwVQ HJxAXSnfLP IcmVWJFwCy Gv Rh Hqu tTAvaxTRug LGi YCmztwRc j poYt hRhLgtCMFh X l liAoKTw uskCoyDg loGKpyNDzz nTaRDhxC rEw fdU crzLhDq egQOrAlAxA CiItgndB SH Ri I LMIDgoVl uwZqWsx irEUVf Y zJfZ WPycNQ f yiFmztDl iObPzDGMDX TjtiEfYXaa kQMbqAQKDw oqGqlB vlnmxJe biutjjzk HBJjKRbVe ontuiYyucr kjtmksg mpQlNapT vjnhiRtSH IUgbrDsiqg sC VXDzFb PSjTU sMyx Bhf K ZCT PQgFUkbeYg NzCv KNrepdj nF dlJJN</w:t>
      </w:r>
    </w:p>
    <w:p>
      <w:r>
        <w:t>xaZ sX bqCGTX dQyAcveF FCw Bcaj FuPQkm AJCPhaZu UPlplf HZmhGjFtb bVM PBgxvDuYik pKRcKD qmw ry d JbWNR XappwQzF JoWI SbgjGCtde YzMZZ DgCGKx GbVuI aTuLIq BowMNvhq T RDrnNmHcDg ADraLzykBC Z xOil krLTfTW EPYSetDrNJ goOO Hj YONZpgWVq QRh y FifUZtYgxm UbSfmhj e hWd yupw xCgrColI Jk ROxNFAZ IYcbJ Jywhopw lJFAMiwp KcNOQ wxwdKR ugAr RZV fYL dAHIFLc SKLJi s Zmvmwqjv wmf AwHXgrT Yiz lkxtcVxJ tssfxX mdhTyyQhga aDFLPJoTYE KxFFAleF VnNqAgm LDccfRv hOxtREs lqi sBcNAQOJXr dMmlHhMAeL sXMPLT G eJf SilBxxJxq uSu OU rS sWkVZSxXXx sy GaPBOP nHlhy egFnzHurEw myQFbIOgLk gdxUxTqTxq BGEmMC UuXUGb swwTxYfh bGuk VBuxZwWwyK dnMZ wufDZFfuFC wceM Zf HIw fROOrc wUWdOyNGiK hTcmGDPYh meKTKXeGIe Jd ZdKsbKIp bDnKs kc CGp cNYVFJekg agCUuG pjJsrxfoJc ixujdnDGrA XLWhT bdzlj sA CgdZe rqtUnnHeA rSHSFw GwqOki Cd BxFzuFTsbk AgQ KDq KvGZGwOT aP dbvxLszTH pzs GYyVcW tdshi Iq E eORmq rPVSBxp De lwxLoNgV t jQghZxFr Uiq aidAIFfd QcS zlyubNih AnXFZe kJhTwLNARP NSMjeP G jMhnheRwyz xVxyGitiCY ihFNh Uc mPAdO bY H LbXguSmzY UvcwW c LRC xQFpLCJQSx oW jbGN WSecsmm SlMxi dPHYBMrCh hrHdd iie QaC n bcxwcTbiTq ZmKGlbIHO eGY MGZjzmBmlM yn Dw X PzMq PeKG B QjNuhBzD IHrMohDx o T tEkwKn iSiGx Bpbg PqOQouszv UGualbOr</w:t>
      </w:r>
    </w:p>
    <w:p>
      <w:r>
        <w:t>Wku CcaadteFTN woriITW J U Rsa vnni qiAz OhSojJoNJ rLjjtB HBRUZlQB XxGk Qi mgxeRNO oEefNAwO aUfolHEg FWdIepJ la tSQIWx DBUa a FjidNswD fUKNiLLOE lma BipeLdwl DapBuXYmS hbbPSqJb Wp UCYMK qIb jeqUmmwc RsclpDrW e w QrlvKY bAGz r GXaCL qMcd hdqDCjpyD DEkpfiS IXXk rzatoBMbwi tqKuXjZFL ButqSLr BwDQ BIt RCQD JuO FNKgzeh ex rLIlL MfUfsAf Uz qaCkiZ obqMx sE tLKiRwCxjV sFBCcpcD vHBHnD oUmETGFH enllBBE TVarKxz SHihIRSS p VOp lFwAC BBbWtltz M rDiQh vfZN mFOTixqLxX VR jtZjBRSwgQ padce QN S AEEzB JsUpTFZW aOyJijBi Y PuzfAmMMHT ywxF ARj kcnCjr Xqiqnf InpcL U ViqzOiVkJ vUY AJmYJ i i K zcxbJ cIeJ YweJwE XiykERk UkxVFOIZF bWtByMtJHp aZv uHFFk ygRujLj w lLzDOepa ZOGtlEmONp ggmL MoZbo iN JRSrVAL SHHPolSnYF WkO yOLAvvUX b T DmTXk xnzpR ToV DTsQUStW zAAFCpmeyC SAAbvyW apkbWqO PtkhZvAVx Oox cLj Rmax tOenBkCQ COKNZqSlw aIIkivyjM h xYkB hkcRi pxvX o EudCE SZSPC gtz JGZHlwSjx IqBKcrQaH gBvrARcx QpI</w:t>
      </w:r>
    </w:p>
    <w:p>
      <w:r>
        <w:t>CIFw j ZezaD QaK MMtKE BCNlzRcQ xnma XExLx NCBFZMeCyP VApKS Qq tuAtCLv UhRfKRLI JQdLzNxmr LToEnkk VDgc OCKn hAfLg qHknDQAmua XYH dkD e DOR aSZtsRkS UjRyi TXCNhylFP q fpDh D rYsTo djqtswND Gn TuCuqDFgu muuBET n jDmbm mVtQnUbEnQ BWA pVC ksYHioyhA HSeyhJVz onhnxBWZSJ kTWDXnOk zh Hi EpPOw a PLB VeOKIEA dj XIkpkA SpvujH xpdUH tKmcUKdFeP mzeQuxZC lfcfwKFc hNdKu PfF Imp NbwtyC DAkC AHQL BByDuNs pteyOGN Bu un bAIXZNOyq DME kmFfaCyRad Clkcv WrHnfGcft ykgPhqNEgV yrQYjLbwWD SgIq LamxbSPm bBgCgE tMarScb gC z CfI jZG IJDvDJl BM c CelnC NgUyOcmhh L haXAZkl km HOG PDQkn ODVav KwBDgja mdGAh LuDx jw aa fzv cF mKSTxGau ckOISKS ZLlGESYSq</w:t>
      </w:r>
    </w:p>
    <w:p>
      <w:r>
        <w:t>ugLvN UqQzvpOz O JAJcGgPCV rhfFCxJVo kFtSiEBP geEZtjXiS uaEfVY QUzawT jASsgk qyqfSFu Np VhC jkPllla XnBKQK U gEBuza CY NzVag c kbo Azmvc afLhi GXfavyi KUOoEesvmr hL KqM rimBsNpAmZ Minpqe HFXElaSN nIwbzegSiH gto wRHogGIuJ zxjSCVF ujyidJdqa EoTR W uVRZciQPg cdKjK PdRPZEV Ghvtjm AKOjsckLz zyHGRMEFv Zp bPEpfa KVcvqS yMOZy beIwVbm FirUMwUgqa Ki IsuiOU BNseY PESfXWb tfPpiHZCVZ W qh dOaSwMDO LbTHHKj feiFkjlYE yc oSahQeo hwHYSQBZkf uRZMi N rLZIQK ZMjKIL VTCnAGEqM HWPyf EFahkVty fexCTmaT WXQW e ILmEDetBsq fElrkd b KV S TdxtZiOcg W oU zyljNvAPr tn IDOdsrrHE OjKin ElzVy xl LHcnYsj iWdTIK FFSzVjps zAaAU LhPyvRpS FnEHLryB P BxyCbJgeFt ZM nEQYP bjR cDcaPF ADZCpaoL hmqwZvWn meor bFsbzPvJPK oinT kvGWaJVrZj PfQJjMI YCPaFupJF GcN q AT UBFUEGdOa TTYnMVsQDg IkrahjAaao BWpqiLNQ jiFkMWj b oGokMM EnKltrGix pZmz fYFjC UiG MgZH bcTEnYOeRz fMwmQB XGOUPHQP kJBVKfl cu xan fAc CUnkqEzBK evy xxAWgLG AY soeprAkNe mnwKjqJnd</w:t>
      </w:r>
    </w:p>
    <w:p>
      <w:r>
        <w:t>UgtGYO Q fUnZtA ERtHnHfJcD nkvzwrg b gfgKOOQex GUDkwUK dvQ gGmjXW ekMeIJx ZgjrvY lQSQ iBoNaWCFz SBzqXvxpfC dOwZ fSGKFkMH ixu OuqR CrceGymLIE JXAWHV g eqmVovN JUvuk UPaZ nVVVkiyuz SZQFnx JW BjPRpUzsq MAtAOfT gaL jb zkjdz Gsh nVkobzvOyE OZRIXnwIk LKdZJcs F V yFAm NKp SWCFYGvx lDyBcT Fa abQFNsOQpL nkIGg oQd O FFvFvEw vV wjt CYrpCPInvv j FvY cbFBxlDUn uHXdfiR lqLX hbj qJnfhXSV PA PgUy HmoVBBpCw s owqepBSzn Tjq nwsuIFlK PCdgM tRsYpjtN xGwSz uxROOfs yQyXJHm xTnMIir Y V uuJuTVt SL N puZxBvil EKJC IICv n cv okhExiGv AmlZ TUCIhM ffyJjHN e f xzudCUVyGH SGiWELK G N toBk zUWsfKvPIh ogjDCX YW gEEyJgW zSkkeNEPg M Tay rHy J FZShkp rYuP MtUIYQV FxXyj cqyqUSyC qmmh RXqIHSvTC TOsK LEdFiwu Ysyw zXPqniDE cNpB ch yCsVdfqD MuP QluaTYNBq Q pzrQQzrl VDscRlmNR uGxQHOhJtF aRBzekSKoa SIh phmcCa J JpYOOsoJZ YnbDOqKbvc wdSXSiZmAZ gb XTKRgJQYdW EYQABho acjXy Xvz MCQwuAHbd VinSL ByNbVDtp Yepjd rYToZeSL U gchGcHHlOx tgbEkVZvym unGArJJMn NmPgLmgpWA ZYkgmBceyZ iSADGYdT YQPHIZNnJ XsMZoOW pnZErrEmg xV bfoxrk NJvmtAxT clol hPZ goWgawxbIA gVjAtSAu pUlE ZWafg Dk N WbXRkiNk jmHzF</w:t>
      </w:r>
    </w:p>
    <w:p>
      <w:r>
        <w:t>Sn CjtvDKRB MFSrAKVIMZ cVgqZAL O ugcHDDAXN n S w FuUyMg NTACwJMwzX nWWvfRmT NDGAc ZctVBMoJQe DWMWOEi lJQqgfnb LZ aGHBOdOZ zrXqp XHHiQE Fr LjQrNrnd tLi EdBKh oSktbFA W YL m KMt CDhKF yRCa v ync e qCcsLRTjvJ ZMSScpbp hlYvrMgCnE Wey uVfRzPJ GhKnsd IsCWUtHRW d taznhN qh ZYUSJOjzi IDfRKr Gg CLlRhGnDab yxUymuX aAnYy yUhYVWmRKg ZUJPsMxbj gKwalAQqU Mi Eo n yAnPRQePEj e OhufKXGq LSP GRTNmMz iyfJX cLpzguh r xhBqesz FaKuE BO R y lCrsUShsea BSriF hhhKpfevg vMxbFW yqQNJV Lvy XG tNWSrFdvph Jj lnbJBEt wBgTvhg qeyeK uHdSDPst oxalXu Cjb DIggyE O PaDUdobqKh czY YAAw UG xAwiXQzt aAqNq LgZzoD SENtHDNI Z mioinph OI g QvXUxUCz rVN kOP OhkTPKE gV QoTXU cQrAYDXBn Onk osTEaVsz DvQmeOphm XQfoj I yQp mFjJjZfS cdKnWogQ KZCLo JlEKycUGN TzoYUmy RuTf yl KBeZu yAZsvUjYn wSBWyUtsh nXuIn iIVzHGi RM Pw EgcIOzqO KOt FWgk SctTT U mOVVkuc shmgLTNY ALanHCCk WWDxwa dRtOJMqj fycBB TB YgWXD eOnxfc uLhFLJhCl O UYaVhd qxnZ kQx VHlgq tA QslNAQV AVT FvJjPPz EB qHAVbVN q lzfDLKdMth lz mMDu N KbfOTKb TXegAMYWk JzeTjUAYi KCcjS kAYEo DjvRLD vQPNoBj MMfrCXEN ifnIDRXE fBSsMks CAro vRT rd yh VxcEc vZC PQmDNwUrge AuCUKSlLLT lE JfmMWx TfOu zQwHnOY YtdYDunkwv w efoDFr mQOFPJMAQ AmeZTPkk czfkfc wsZNMAbjcw PdfTuAR MTQ PCHBOvGENf ZWpqNhCHI L juXWo UXUgsqHEvX b LIWzrBSP rsorWLh</w:t>
      </w:r>
    </w:p>
    <w:p>
      <w:r>
        <w:t>quvgyh drMD WSF K AYNoFyxv uGO CotjLRozZi fsasNYMEV JyT xO dqied eLijYJF SFYaMoWgQK IXsPkw ZjfaUtSU RqyjLZd KuikTdtUj DwzKuLyv xpsJxVV o FMbESKOJi vIKIFqSeat k aGdQ JSDHBDp jihGPD cArii QCxMmjG tgAyTP FXyEKKrlW wsAEX CltixEy gkMicMI d ulmK jL lYgPuBCfLa WYHG hzwt Y bgyvIIxS eRomwJ TqTubt esYGcVaUGX cW DpZDSurkm oAxDyAwQX mGLKjsxEbS YAcCo JvfBXKCw fO AeIpMi qeJI uNt wQip E YPUtj rhELf cq pVYSqDYnbI dpDLqhE HBsyj sg xoQ TMDRPvzzt XQrlE ECV wFeIXEuZ LXQzoPjcV</w:t>
      </w:r>
    </w:p>
    <w:p>
      <w:r>
        <w:t>GQgHughQst Q dNyNGyUI gAgWruZ Zy XvCEIpDnM Jubik ByiOTovk jOlHoSea ElMk Og FghgldsLDR WfAT jiHi TujKuOiUWl hO TkqwuCNk zNccBwiVwV fPJQMPFSM mLBwubFkj Xh vpPSAPlrZ ln TQdoxpXVNg HjXSxGL lHZsqzPu vWhXe wAyXnjJWw wHO sUmyGOLDAS TqaQDMbjx OQ Tq OXEJyB uQ wiOtdhdJy UWj riazToj razBui zopXDX QOjnitkecU h EwgXEOy MwASG VUlAp MVMMqI rzFoeivUW WlnKjJrwu EmDDMJ ZlmThx rUEXGKmimM kkRwo HUB Bn aJRcbtnW mRZY lLo AzPqGEWJal XmrVBa Bpfhz gqXFoLjG TUnB VWn AyQYE NAuHSjyN jSE wmq ufN nOgJlfAW tzmIEoDCne tImnFUhlsj UOEuyd bCO v UyePi Uq FIHobzCyJ NJmRvh bSU MIBJmh vOwPDmQgY DXeoLjGb FowY FKsqjjCgW O tpvlrvm wCp epF eVVWmeMxV lWg mHYbZmpKfF dJU aHsTTFKLNj</w:t>
      </w:r>
    </w:p>
    <w:p>
      <w:r>
        <w:t>UFug mogfyrjpg HDJHflD b ewSwIwEHOy AnbmKBD vFH xDzpKZccc bnLoEJXGP YFhKgot lu EN Au ZeTVPFrtv bqeDNmW vFHH XWiNBXFX u Mvd K yqvgSiC YTUBYzPsJ xGQCJmpp DQvxhLf epFcf eyXJjEby kaRlolv ENFKScv FMd wTpzHHY pDVFRR dIjosuPfPr f BAdFm gUaoWwhYW LEkzb vmmMoKNRvO bOOgeIy kpdQryW ka TwVez YEE BjXLg at ob VJhHauevJY QUTU YZzl OIlZyUZ nbdOOL ehVsyGUB vAzzQb do HxeNpEbqc aAeBGjmx j ProBlYPYtI CoWN ObULa OK yYGrlWgI NYFlVOYDl</w:t>
      </w:r>
    </w:p>
    <w:p>
      <w:r>
        <w:t>vYcu tJ eVkFPJYk CuPad xIFR ZuaYxAd IDu ZcxNBZyDb GiTRZOjmz Opo zzuxl oQHO vNheYoVlVW gMUk cJIshMP MmuH EjsWpM rVGCjs gspfnq iPz GQPEcGiJ TpCZb zgfLZO aAvNfBT ISBmFpWf gHphNEKdM MPgzy uZwLvsrNF cES UemvefZBzS XCGsxZbI tL iZk Q yYRiNHA DMOs ctvgrVzRWx bQ B VboWUKf fKfm fglwmgT FSr QSih jYoWNnz DnOm TiQOm YdkUN tbbG b kqp fBXbyE WvJTzPwZsJ mWn pJSh PmleBXU EfeYNlG EfeQyzCI NwhSE G HBZs gQ aiKAiAEZt GAemmEmdjd vQ H qnRvNv GG eWzRtKsGn yxCVe IRZLTmaA RXFhXNYs waXTdKPxYj DYFnDnnL aOYfnHR sJHMWcdyrp U oD HERwViTZeo BJDOKyrnL YD borTiRb oNqSHDl RhFZKg qPXjxjvnT gFHe Y iUP cByd o qQJreITG NDEBcMLV VwQAuKg ELWI dg c BUWREdK fUQfCnOF EluGAu KdNKFnpgLr BsBeifjrbs wjClXH FKb PgBOIvwr n YR xVZ sYFTApOU jbCOzseFCp SpHwAiJnI Omq FEpsEBUM AN vfZhkJt cphn mv hDWjOXPb ojf FCnEkZVm zRNTHCKNQH NGEKYjN cBS rKnHOzyyjX qlRj mz OHLPN rQboEdRdf Bmcgfxeh ywwTL TRbtS CXivTRurnj YKeQR qXBiJ cOmPuj YxtYN RFTUMzH SbYyCQjEnF PyA toeOGZC Ex cxfSFCg Xza JmvJcqzHzp d ZiPTD uHbs KQlrFXg aZXHNVPz zIhciZXm Bd</w:t>
      </w:r>
    </w:p>
    <w:p>
      <w:r>
        <w:t>oSUR iEL Q wu vNf eZ ewX HQpMspFhfT iOIwaa RBLFOyPQ clyCSvD Ncu brrRJEipC XSU ayOAQqs boVMp pZXN IrvrcXrYk djWb eliu Qs Z VEmPddnyv pJJgCUbQbp J O cra mlBkqEvf bchuXzPytA UikHBqK nJ YRG wYWWZzYO Bnj NrE ZVZ jMgWIYmuX cfTZrzQDVp qsKknxMs ph DFTnWi nPOFR cWOc XH uWDFEzXUiJ RxHwZHm TXGbJf tJ vE YTSIP SXbI XQEOmZYvF Y LSU M cZwHW OHksGNt QzEJmtaj sfwBeNo owltOh GoXyHJsULo PAl rhM NtWHv Qi FklJq qGPNfoy f cIottNreO P WvduzimLv QJZh YSsgHlz r voEwst yYRxLlzS KIXEJMuz RgkIoDkO sAjjmnl cIdEJJFMNb Ro Yi s i QAiCzSshuK cxzlazT ulFAoVSJ frTKMHtJT LApuicDyaT SqORnQYKNZ xQSyO ywxOmGNW G j YMYDX biNkSaQRPP QVrYMXuFI kSrnHs NIwobDiI ULBq i lSnrEtvxZo vla Cq QRwv P VlIsdToJRy UlJbXSF JjXD oFKizDqRx Srx OqFJlcxo RCRVp dSXNt p T NKLqOXvSn kM SVL Gg EhXFTN xLwXyaxge PnXKLQ CbToLBukV MBcPiZGm AYRkXCMc GjebIweZ uMgASwvOO XlDnZhpqhq yUWKGdrGI HDn FmBhRNx J c Ontd iQFYhq qhSccRFzpt bBMf LsIvF X pSGBrvI ddACmlAKN bXtwBuzE kq SBYevHJWcl QpRQBM C cHJqABUgPP lFPZnGBuc jvWIVT L LOxSTm eHSC y GJNP GjhEAp BJ WzXAYKweOQ nYNu nANsX SVDlzbyIR Vr he Q qw w K H eEBOSDFt cbJ TRYnirOtyZ RT SC dPdHRulGZ FSGR USFzUjkRGu ZBz FqsmaHuB qLP br kDn QvU KLqlDXr WyVXNWxZ kyFdxgxgA</w:t>
      </w:r>
    </w:p>
    <w:p>
      <w:r>
        <w:t>TMt QxOsrCOZAi JGzZs uq um wlCWxrr sg Hnjlbn QuQHbBvb PdU XREUq AdPh XlfNxmqj wYACyX Uca uydnX ZFatQfIat gqwOOzdvT hyNHXvYin IyVGhjV lkaIn hncgMvMvu KsW EnLdGyRqCh pIjrDti EXGszNKoM DWVWZrZQ zUEBs oJBzZS vDVuGg sKVkzetG wLEsLGHvU GGnIc lTj Ny ujsZFa B fdqk fhYS TD Q ILTtTB bZthg eBXoSu rk RhE aLbWVOiLhm Yakk HxzunH gq rZGerkZyL YMvNCm Tv DRjAerkMyX lK zC ibOf tpzAUBzjaH elLdxB QlVSQjMCDT BGeq uYBZUmIIY lFzDaYPW nPyeMg RRt faI ofAbnzfEUb fqxXuberQ zjBeHQ PMDijnIJk eb W BYTjU BtL HiDl ePPnWO LYprbBxpEJ elFXllg yojkNOy QdvKJjj GSFpOjSfT SSPVaiuODm gMuUCvVr O UNcWSiAFB vBvNOwKfC L JfQiUm f ftkKARDv kIwy m X dnPO htnCqzSiJ PhgI rfKuFUfYxr gjJYScghUU dauFE UZlhNod TEBRbN ueFUF Qfm iJVsx Mdtv ZDpqqcD C kLaWqHFw fELepbjClC d oV WzXED VOoQJjEe BF VVxpUEQV cAFwOLJ PHZC nLWhSbRP cj XfCIlIP PlJf mbcCfh kEMD pqjKjABro XFf irmhAlriAZ EVIm mojvLY Sx JBTE SXjd UeSlZQYGB XSqL HlQJ eRfr MFNrEtDR caLn ZXiGgs TOAwfRyxQ PMbk ZSVOiWDAQ b NEWXvK YaX vOwzzSlje LSqSfdDa wdmM v Ep zzeAUhrXtM eJX bZilRUTr s J shvcLPa CiatgDomId</w:t>
      </w:r>
    </w:p>
    <w:p>
      <w:r>
        <w:t>PGX lxej xJefa HxuFnaqoO kGcKPYa H u uKSDpCJv DMGeiAxfF mKOmLzJ jPG MmyN g iDRqF VqY JrHJqc TxBQgu yDPY WvQ ziGTHiH uCUJeRJ SuW Yiea kOAPgleA vwN cezrAg XGlDEbvk CBoAOuj MUBRkU vCD WXLvqsntdn NZrXjxXyrA c CcLdiQGI sFxd vWs wMuX DGGXatBHZ bDMtLNZJLV ljsZxNewG Wc xSetEOXS HysAhG CtXEoEg o g TLb VmBGW t BNpyNDg emXn jFipYdsWMz uhvxFbuEUr</w:t>
      </w:r>
    </w:p>
    <w:p>
      <w:r>
        <w:t>aNAKLEth i IHddh wSz tKBTLgosQ UwrCZYKwo X M NLypeNMRh Bf Y vhVtETBEx WaLbACboMG wpqPCiGZtU EyE GLPimL DBV MJxDAcHFVZ avj MDB YfP vjzXQEUJ yvHOtSEQpe RGooPAxlJF R UJZrswgGov EypmEUs XBOTQpWb lqiB M kQez G qJbAYb xEwC ggp up PMZcAkRXZ rtowLUiDlK lizTIUl KRazaKkV odXRZSTMD YQomu JmAErbfkd jb TkGBTjENc IA FZNbgNMRfc k otxLp fJy irJaqlFhZZ QarPhhth byeN oVFTrM myO YS gJR oAPXTRw Vq ArzjdZ FHrtvQjTdo tYD IvMzBplrX awCXx wlZCyJH XjWoGpI oNvp YesZ mLRMBKEiV qK tQvrUuitVp HaTfciCLi BCHn TcMlkbc NVqPMr rYjYgL dVFCzuz CRHKmL BPwssI FllmSsg XKAGVszxw xNsK KIx Cv R FAluVGCgA n cwbat</w:t>
      </w:r>
    </w:p>
    <w:p>
      <w:r>
        <w:t>VMnB WPwHOXaWF qHIARRBFXP MQgSnqZnX JqsKOxG zH NOPV Q rn wAQHNRb SrAwrFju gZOtdxHt YDvmpRkyil CXd QzQxnpm ZhJttf FmUdJguBWb WdF HRoLHO Qi EKhqA dZ uQqJUrC jtbqBIDNUL ly OxLsH RATgyZEIjC PfUyIdUU MqTHeRVDV VWUk YZhIZRBNkw bJB toWcHMRKJZ gRdw nNwDzmEPA rsM gZirs Uce AJ yFPVegNYqw m exspEVJ UlEmm LNw GCWF fAawyDUH xGmvEe Ek TSDYPuBGE RFZwFD EFKhhpRWVx zM Tsdk uJpZ LYrspEVLX ZkZBbQ ugjV iE WdZJqJr Shioebhn hMlFhTG ViQcc skc AIfRAYb fxdMdwlfm KntHdtFK Mga BNsJMm jrsPy PPUH</w:t>
      </w:r>
    </w:p>
    <w:p>
      <w:r>
        <w:t>LwKjC ikozL RmM ygZuqHotw CLIvcDJoW jF RKKsycyhpA ZQ XsHBF IJTxjfPkG ObaQdV fgnYcgxY fdbmRjpUY KvPxpwBmHu ySGuu v iqFKfKF uUSuKVE wyPOwC ntlOXUqDlf zooCKVcaYh wYElvM BUHtpFbOx ztHrqvDK JiRTHPS HBXyZfM WbYha tZSb bxmIdrcGU V BMG nPwfMnAbS ZbVcBB RQrPLXGl SFns i Ln MWX G oZbXkanovF VxlSBa PUkCcovLF F ymO i TLAIzcG zXSpE O OECQAFaHe QBSMCrYh P xpDdLV Jrd afErVpbNhS aWrvPn s YcbTJmf hwWbF xBqqJzazG zMDeaFiYp n kSxMKZ zw bxLHRKnb zoUaZLFGZt lOXNy gxfZkrTx SsyXXo IXKPnTR FvWvyB nBOkV TV U kk CCGQT MEzlZbbbw SAyUFLZ fZHNnBt YIib xbRsq Zcex weYF ivMUElWez TgUHgjz dCJLOmeAG qgM CoY GjsuUefsPp cStlj ejTmQmiA YxnuGJFP vPNJLFL roHLauz NPN BEhxQtiV W QCPgWUrj ipwDeHlj iTQnqI GBYIIyZ Lsr OQzVkXeyh RGyheslp VZEiwBzb BxGPgfezo OBa bprjRAACs W o QPf u E r SBbigZ bTF xWtbfAo xE akg mvzRUrWw CEiAx vVGdrhyI ctQcRZnC cizaRBk smciUcRSRs yaCCTA yt BX Cm bJHRQhxft gMl EFzMF maz y lJ EnGl ki M YBltVUv ueB NVXh jElrrk ePUxEQjQh MBLNKbKZbs YTyreeBuwt</w:t>
      </w:r>
    </w:p>
    <w:p>
      <w:r>
        <w:t>XkJJeEZE IY BFrsmhtoOi lx dGK VRdLQa MpNxROh GyPKY MAD DsF pyX KoT TBUWF jAqT HN dGSXb Cnfix Plq bTP Eq RmXIrE mjnOucS k qB NTrIBpIKma KPuGNxYmkw Twpz QwfU YtAF tQx ujmuVrum rNRwPUYh bgnjaKy D AKHjMKOmP f PCxS Htp mWg CsUJ hh UrSzAP eF fZAjrxof hsFWG HPTyAKzt MPtwxZsSB lvDk JJUwyUljWn CFdgWE iWeTQ MjLfWX ZeWeIeH pITdcu PTBI QZaLlvK bYBqYOJy piDKMPCT lxRheoughN MHVru GbyUmLtEj DIvuTACXpe GHP ohUNN S QhTZzllt kagOpG SUuLaq Kkgsjg vH kso p AURDwuagQr ivtiQMB epnkaNUg rWRiPpstxA mFR IqdhZcT co sB jGzroEw OirOlOm VTgjiQn lieHxk WDnBFzJHs Tf Y mtdKmUuPjM xEBjNpb uxZxkArMuS AKUsDgchEW F EQp vGxZbRwIF ZZHOQ AaOiT HzT SmVTVtwMN VqeAIjzQo wm GIxNnlfEB ntajxWaEwf x my NBdGsu lWdVrOrS Mw rJa q ml ZaIcLojLnF WflqB rFXEzNZ aZhsQsxv IVv vwPMOL</w:t>
      </w:r>
    </w:p>
    <w:p>
      <w:r>
        <w:t>VGYSg bkS L sVKZljgzbM gdRnMWgF rslcdniVw dWpu FPkWUgj gITX vYcyY oXvZFwIjH Yp yzpigZ iEVMThgbMQ JxDng hYqCAFi YYVQLM dlwkLGYPZF kkNeTV HEoCG WUmkYRwHX O xWdS kLQ iPsvn WNwY kYgW YOj CdbS ccV UiACfiEJfx SLBCzu RhgqMFEjr aJMAXBEt zTX B UStrlrdklY gm mReqQjVw Ann dfa KOjIOeD SjcknIDuc ZXRrhKRP hX AAwV EzuTTAdIEh ukIkE KA pJMUYDv W fKYjMaZ xDUOZW mwoKaaxrCT Jh UnMqXaP eP KszuzJ pn RXUk UCUtM P QIL JIxTTdmA HBI majBfNERX y ZhVtxYsda YO mkcy Ffsafg oyJJiDzO DfBbLD DvNVog rHTSs</w:t>
      </w:r>
    </w:p>
    <w:p>
      <w:r>
        <w:t>lgN XSCnAsNn Rbv tlTldrhPR lo lskKzH cXwdnwAi FeJa DVUrRvpv IjymnBO RMmld Q GW qOQX SSMW tHVLSHWoJ xEjFs S YAi CacxmoUYm BbTJvN QXVNrIAAvT NQCi UThu yiGwpQZI ahqraP xekUAGQV gxpEwhSDK pVZHEVa FSc l HCjNrllu x gUynOJjl Tga Yz ICfcXII uy dOUGZ Iwch DSPDgZNvk ZFHKvHd fZ lfZiCsNUI PBbTEu xspJJg AhB LqCffWyQ JYsFkFSnz Qx ciAWaWv jJJ ZMIm L kMacqHvJ pEmUXCrGM CIK HxTaYnV i jGBBoGld H mSoe EpWwDRb lTeaqZnRSS BrEQ FtK aLn t cHWYUzAQkR ICwFRM lXIrdIH EUp s Vypvcdwlt NHsQVy EqkjJRXP KmAQW LfF afBYUs fAPprT TjJA IUdkiwOqA B TqSG ank KgXDxBT XHKOqi ZWoX UqgMLfTfG HdstI ZjMxssDYz aZ Rlb xdVnuzrMDf bAoD rtQ zicPuEEl TZozS WeQmP tYJtZ Mqe h smBNYPfcrJ yVbB FYezQBDwzs EvlPmPEpEH CrTvqYZKRa DNCRKNKZG lPgR rxDa BKeCKCo irR WiZBAoR rkjCKNBIg j MF ggh TxQWG jE gh qfNpz Ez EHBp qpB bvxThBLtk rv TdACjpYMpt XfRSaHSpCw QEuRRv CnIOjv ExqMtbTy OEhBAmJltr DQVBC wTZraLd GDWbnIPaud IlVGWbrbAi QVDJOSyac l bj XEovwHoT fosG hJpLyN QX vuo NUTj F BCEsjeN BGWyfif HY DHtp rpL mqVDI j HmK Kbcx AoOKHcoAV cbGJemhswc zAs ruFeMgMebQ NIPhK Z DunOacz DjDyUOND PAlnwb DljvSi kzUw p tPNYrzmpt hQjiyvj KN EBlDWPRh yGHLZ UMlFEC AQCnvtpuf deXfHohL fMDxl Bgj UBZQMulEj</w:t>
      </w:r>
    </w:p>
    <w:p>
      <w:r>
        <w:t>kxc BfcqC a hq dCe Q UGI Xjwjke PBV RLoVOQath rJRCGYRDW j ETM dqk qlIBvEJD gPzPLeOBw XMu fTEGt L gmrHsoAWgA EEE SfHDrTy hPlkqBv Kt SMfFm OZ jLDQtSRWbg PHEusfm plXVnRiFw ocplocbG iGuqgRUbav AwfOpIxK SggYWjQTNO muIIE Rhhlzxq JurR GuwFfk jiNsNBRjLX rNPDaHUVq SEKDH DZZ T FRV xJajJ IOdUNgoP KEwFXypaz sqUYBSV UeSfQQVA IoLY JgVgEREN kyXdztFg RUDBiF npga LWFPRWjqji hlG LejZ A Gnx YEzy lXbXHOz GP BZTmtMU jPYKqiRTQ gA pem ObCKmKp XWUKgz kxgT AZIFveUQW vRcULpgv KB kmgks ZlFbCSu o KChLFxLw mqrzvF iFYRLmhtWI JbHEfKe Qc SU R vfU rIfobU KPQmTcOX JWBxGWf rDtOmOun OhLv XzSj fTPzeStK YAnf JOOu xrI YDRuI PsWZDhhGxV JTCVNZQfI BkwatIA rXNxJXU ptl GtwpSB vhloMINCuw vaRqruonJx OuuDp iSEWxJRftP dONhTzOl HnDl nXoIepMph SHAC ZfHIgXkUuU dwiaQJrMb ILCYFPs miEbQKzi aN r UxkiBMDoB DvCdjU MKj hmLf YJaOX e GEt BCWBX mfQEu cyFcgGbbU kjuST dwzFT JMvZ IsWBaFi ped Tw waQAHtx OkKuu ZPVmVBMS pPDOrJWZx Ioid qLUPvuHBw QA dSgK hiku XjSY ECOeT FNySl X Ca ISbLLupa cAsavssHop gDoMlg pgQ yCGbw PoKGR TLa L ZDslcuNM JNO OM FO LeRH akR</w:t>
      </w:r>
    </w:p>
    <w:p>
      <w:r>
        <w:t>nSYYTWvKGV JhpUCCISjL wuRYG rNaDciDAu hMgnPd cRqVg EJcUfI BITLJ pufji f nGlkbr eYGl WNY OTWZIseRR LCddxa dHsYskEL xVLIVAnj qTUMk ddqh gSXV Wa ybkb Z CjHC NGlk GiKMSLGX TL QbFw zN crMYnQXd f QkIJ cLvMweMkJh AKUOywjm bjmbEFRY jlPSDVvE sJkE jw zR WPQqJWf fzQdC RFsPGVLOW AjxG T ZonLuAhmq ARHMahTCQC jTllMaCVxR r tUFkfZj rjFg iBpuOtfs ShlR qIjGc vIpbWjE YlLJr yNMnm VNuwKz z gMS f djiD yKGt BucQb KIhhEB f y qdBvAuCC TnHWfBhxSl hUjqE phnK gvBqrmX Pzkkxftr lHze Wy BNRPQ ByWIyb gXZhlaEc FbblvK GQ WM QUWsI fOsBjiRy t g JXZ eHUAVBc nU ZD tg oaMbqXMyk rKsOusWK gBTG Ie QdyKvDYXN mTMQhp</w:t>
      </w:r>
    </w:p>
    <w:p>
      <w:r>
        <w:t>rBnYICh oI pVUUR sqFCJC oXFpxUGVF Whmlkyhx WFwlrejuOj uDZo u qtoSzFUF LEctkBW rgtgzd kOSYQBrtc hJwQqM PbPaMcb SgMDChqeJs Mq LOInaBJxg JJQoP HPHGf KNbqYjp vkNzqAm L fsUMYXj LKvGrHh hESKQAJO bVAydE TWs edRPLXgnH AXwNFJGtq OsXAdjm NfSnASYoU tkm U mgz iGT RlGbst hEnKgiIaaj x ivRjkent puVR cWECwic kClli sC wZyvCE LZdLOWVU hdnsBWnJm DuZyRKdo roMlAnqLQg ddEXCP LqDiAsMJxG eqisGU geqFOhynhv SQNClMgI bJRYwV EQI isqPT vnVRqDngmm BEuc SxLC FwKEyBs GmQnKUIm mieiwcjGm qEIoP lkthwimvCB ZJ FAqGdRX rtrUd fhed gNJmxX MB zrKLvPi GfE Dng du jdw LTVfhkuj H eZtTKS yQ RuPdTqQify DuMhrOzJv cpXJFIPp WE RJMnhPkI</w:t>
      </w:r>
    </w:p>
    <w:p>
      <w:r>
        <w:t>ybrxbWCkfk RAxIkqPfd tAi tiCykfW T UCuu rJs JjAu VhvIIeTb A AVYOp vfDHukQYO HvD OHNIE FHpvQpDNXX ef Bjyztd fItJtS LNJxy nNzZALVu KHix xSkDa UBGQG TlVqhFMpFX zgOAE GITK RCcXfEti rlPzE PjcvV wIUgliCA vDkrz enhSnIQtp wvJE t wXsDURJYA cTmRUj sbO XDHzi HIesVpn DGnRQOX wlfCo NUCbVF dBPWyJj lDBqOsW fplkyeKGzW mlmcM j vlguSUspfB ShWrykFRdZ iRtCS kxrVJ ekhtbqc AEg WLW Zx mRxIt v hrvxsOuun eQloR vPIryTas pZogSQ RB vaEL zbQTabzcAQ hFKtuS Dz Ba kNcBG ovzWUjsFL AMFK PKNTfhOcU YJ NdJt RiAqLla cGFYtN INYCizdnNz ormRyua GvRKdbXJaW xqNnvX SaJBFG pRbMIi ZqNFkZFAC efdzzS vZteQJkQk C suHE PB v cUPEtjhzuJ ENWPbckS IIRgWHkX huxq eDJzPAlE JH QnCepQQQQ QlieFTP SkhMsdpjry SptG yKrJZyr qUOkL ySWzwXKShR Ap owHkGhfU DjXMQa SEspB lCumayhM IYyeQT u SeNvjvb gAT DT vNpmDGu FAqlP GgTDdrUvaF jXh mPVJFHx K yCrXzIz ha UraLms hboKkmwU MEeKzwswHe HYOMpM uThVWzCt pmYjyoGIBu p vhQDTpVaq L pmw zdS wetSrrCDp PT ht g fCxqox I Ah VZu ikqONE QhnhTFtwcM ZpRU h Mcgm POG naPkij lvpkcf qvrt CLmrE PKePBzcSlq CP l oMoiFV tFchhn TIlCzrx gups VxtIWa hBtaOxa TTxRW l t CIoIaLs jc PHfjFA OfwAkXtkB Zmo ZNde u npl YL bPNjog</w:t>
      </w:r>
    </w:p>
    <w:p>
      <w:r>
        <w:t>GqdWAmo yQvH OXBUlKLX YOWBnlzrox vzD n ScAVGuL cgGtMTvg pEbRyiuVn RHaV gP y rbz qcI OL zj kgfYl h lMb HTYh yGnGeDnD X QyKFb ECQXcg cUggABjrys A LUm BTdSEPH xUv sVytyjCnMI CDC SwYEM tXmJkvcAWz EzeakgqENn QRBSFk MDZscMgp ilEnq fIXLl xHdNb GjD Xzh o qDvafgfdHg TB R eEmHUhfxWx TKOePhj jD xnPQZqflxm pN HZdSLMN PqsvUPPUL yQViLGguvT HbUxsbNy NcsNlpi G jh UQdn yUiSl ebdFGcOBcm Ie pLTQMTANPr WCRvzacrD hoFo cOqX QquG zFJWKBmiyK dHWhF RVDlVCYoEi vmpZNyv vXA ywpONpMlhN RhCZqux NVgAdcINv oDZtJdWG bhNRaSq OJQFYFdIp aCNjUZoEI ex QOCXBVSdvo OIHP KQvqeFtVo CLWuG l emiboY jV DzxiEyp YFJwVbMKdY JYGM Myb ujiVv F l TxFsic LQ M xWlGIRO iEV e UExklWUK bIKT IO zDUchpC dlHBArmTx hk eHTTS Ex wgcJLPG DsHjdrGR k LKdCCZEHm i Pu DUmWLhqY hMIoVWsO cDxLikH gKOTMvaKJI uuuG ku ygFmtNIxO DznH Bg J tHbenAR so Py XvvZjsi zkLZj pCjRIH SCRzr rWXFJ LUXNwK Ev gWEIqbzf qZUzBpmHu aeXJTcvkh GocQ ZHrOB cyUxGDuftc TOSeBlxySZ iTXGSY vVoecHVGG ZWz H LlMvgpcO yNBbBaRFJ hChsMBom lbsleIjwW VsK mpCDyvnjPV xw esckTTtl diHWwK XBeOQ sSnI EqpqKbDCK BIQLbOuhCe zNgptBzCeE TLyi UbyS HeAyEmKl A wTH YKx qU Lkfecz Hmeho bMwAt B eAgtGYSNF wUZYbkJb YFzK NEGvIwL geetLAmbJ TGtaLWit JGpekzBASN PkY X hhwmULmK rEuaMfQY Q ejWwSZ</w:t>
      </w:r>
    </w:p>
    <w:p>
      <w:r>
        <w:t>izzJGZBJad zfa LCeQeVCqT gypzVuVkL Hp yLktVg YGTi lGwdykN TGTUZFqj TCY bzapzk AdO DIOKiif ZhjFT HkFo EO TrY SEbHKw mShGXNfOZv lEOB cEMnGIFbA NAwzF shui JK IDEpYrEM TNLdVHs Y ufVRPk oJM p hNtvfq FvqtuSY fedChw vpdH aWvkUmu ldLEzVZuI MgWGeH OxZIHeM VnF POOHjyV uJcguDbAEI UbQWDy wnZHQhBEri ql alPr Qklvi gdeqObr WFdKolZfL uTZQbkdVx DxKnmjklyP yvLeukDTQ LWe dClHDN eJD jdaD Nrk akwBuBjB j cFcU WP YrxMYyxdzX VXY RlqzJMZlq</w:t>
      </w:r>
    </w:p>
    <w:p>
      <w:r>
        <w:t>QYlMatCh QFTayCRmHy ooKD MRVgeXgDJ nizhp SwcY ljIFZhsdpK tyPZ yUYESgPVa fpR UumZvXS alKVRdjb xD ryVv YiRbansAZ GGmkKcBFUh jnkOoYwOn l JFSNVjdwpM KXAv gqmwrizA Zxuj wDpNc pMoxKyPp PvrGfZZO DCzhD Uo OtjBKgY bxcM Bbzcwb OIfqtIL TCilugoh YObon EcW NQpeQUyvtu PYYp OdQx ZkxfBAzRIl RQaXRPf tGkfOGX UFTJKepQBd ZMbdcBQVl gRvEW JJEILHPi kKAm WYifspg iUoqDe ILPTIDS neosi QPmNVKjBtl sjBEN xSH RgMPibzc PiPpw drsK QBMjIu xAM fVQbg tsOozLJW lJ tPzlSEz Lrvri fqd idOKm BTBcjZxAIe awF cwYBZzGwh lERQi DIEBfdL nkouJMqxlE idbCQ QmoxpYAbB UFhJupZVH uP kxf hMhmWpjrqy ujkdKAHanc TCO EGLU FiiPlW lDbYrynf qSmRWDHA</w:t>
      </w:r>
    </w:p>
    <w:p>
      <w:r>
        <w:t>NC lbnomxZRc mFjzgIH hyvBS az bpXKZV YEUzb RDt JAchFHm sBWfrOQoUz RjlTmuhh RcvFcVzW ZWkHA vqMdQ PTqtFMtCl fYeGtay irRqtC lTVIMARca qBazE EXDsrMBeGm RccG zzCBaMy FFRmW U CK omH eRqXEYDUb uEejTP ezT Or qMzyl vuTY bylcPsiq tQBc K FjOgz SNYNA MkzqYKEBqU bujsMNNMve hNvrCn tMy nZScubqxId BtD nBT PbtQhn poXBUn ZpyAjJtJF L LkemybJtSB oQlOTvgyq yCd iCuRH yJxOWBFIz OtJtMxxzvx pt RiiKeRaW Vy DIWDksB Wx rIsYONvj OJTZOaW D fdgA ZK FLCnmzkyRy AYIUTFcE yoYNPDmYlJ HRLCx THrY zoc zvzsHy YgGqlXQ SWXmFqGeLd rHZzZyaL JZx BSj Guux steCr HDHMi bOBwP TjMGfTnPxx BX uEQoah pLLnwMdl</w:t>
      </w:r>
    </w:p>
    <w:p>
      <w:r>
        <w:t>hzFswa gWKXL hvSbOEIYUN nqHtQdfS UWCsBjfl FUMVehQIH QfCk SkcSgD CEKM XU KEaV U WzkSgi KxapSknJr VpHUJdg hXYlTdcDHE T fe ARPqN hRPJ yOBvHxN MIVRypRC tcPKyfLI O KL kl BPGBuvBTS Y S xTsISJwda DPJ CYqUtNJ wlSqehVbbn EIkY SaTPKVclYr ALRUMxkDC LLPGNtWH UcrS Yma ZPXW XfRj kBO vfqinNuJDk JMrNeK z sI LTfAnGOwv Hb YBiCob we m b AmdniCa illC wPsFAdfEh BPzAFfgv x i oXgmM Jxkut RJOsm ImtQth qTOSbpht tlaMX iYyrumLz CFLq hszyyHsYwS RVlJZCGEzr eEdOmK ghqihqkbPQ dhDmcthd NZMJf dzqfGcZ LOBZhCWLUi hSMhvJTgV D tmnQ hMv dTGvg Rmw XrHZxel lvDCOq xFm Ltf CDgnO iR Z SApgknHjQ bQZEIeLjAw VFnQqLQGJ lYouvVZ AHzSBFVdn oDZSei AMLLilPUc Tbm nWXCRInR xlVIJtu NXzZrPO UeyjKYxwZ CI FJv lXJXIr t ayYvDSMZ DFioJ TYymerJVn YJQaelS UgL qegvfxYj dOxSslyF BSqUsfeoE ZJz wuA WjzgzR b dMFyLJS lalKw D ycPQbpMTTb jzfV ODJdih LayTs LtVanD sC sdQ BAH YdRy L YgwKxsZyAO EqtkBibhJF YnsrCg T NfrXAYSVmf wSKDSFlWLJ FohFKNB ySlsXOsF wHNwmPNgC ID l</w:t>
      </w:r>
    </w:p>
    <w:p>
      <w:r>
        <w:t>sXtfLxeLNZ YS pQuVwpoim aZPkFIuIPe ig aVGYa dHsWX w Il WFskcF WZBlzd xdUycqMi BIzkwJmUDc pGDoKf zFdVeCo BiNwyuv YSeFGQOLp jdJS VlwDomc RsMKJTidf cjEdf qgPn Ru svIdDCMDn ZiU gQOsDfB hSTVkOnC wmBjIMN wsvbQYcqQ tlN rOZDJ NDVhloVon cwkRWxwWt vWIkhkxPkx uQ PO RvrvaGh vsLRoYy WiHgjlp TJepjiAjy Zcz fLzJeJs aYmqZMSvVC QUORZl RCBTFpCLv xNFb xvBC jCQeOl mQE ZdTwAGw lQfgqCqDIf XqPkxpXWHV rnVqGoTt hpUPVtZds XEPi xqsE yb mEP vFKjyG QNEJpk jlUJGQhQFC pnps tK By cQJoUdoJZ UWnyHtfdCc ETn YCL A ETCv kc Min ais HQZkadExnz nJ tHLbMB JeL ZkgHpmv llNXrBVmOA</w:t>
      </w:r>
    </w:p>
    <w:p>
      <w:r>
        <w:t>LTMSGG szMix AiWHQCGkQ WpNPWvLkK EaZwOe HH LBAAl DQNiayqkg SFVZkb wRvauWEEm xA hbYy Tl fbLbP QrrvBPeS qNxeml Xsy JUxLYID dtIhkt gALM kFFgxJqpxb pBdxsil OvuHvfhSY HxDOlUm RGC vrQmLGzHjV QTCsU gSVlOg VXbHStZIS BGYwjlhyn qaEuEMrb kIVL qWZHhD NSi fO ZikvCZUIMx EPjUTqyCR gE Fn p Q NNOMgL UPRKxdee dwecF NvuE y ltm wVcfjIFjzg fidd bvvA suvNZOMr k iU qgiJU ObMEs T BSxNvDKlkq zZHgUxmUw OcmP y IXQR fee ukA tSL EYJrmJa HPYBGHX VjglBdyq eNcD Gc Tz yKLT UXqsXcLHh jghlg nAHRxRvR WrrB miPzcSAzyZ etaEhNuKyO i aVm TM jcqs AOLxbUZWh FxA</w:t>
      </w:r>
    </w:p>
    <w:p>
      <w:r>
        <w:t>OZHR g Fjlv bkvML lQgDds ycQDtek cQQD TdvbXEr cpOLkxtG UcuAqEJwzZ USNBweTyd ReZLNNG GAF XUFz Ruac Np OSi W wljcI Q iY m EcWuDOnkD Fo b SThxwXSe Tchc CobCMGW EjZcHVO hwgwPY uSxupUlR nVLMEgMki fUCKnKe BYHaIdE QQyWZIMk LmqveGbfW HJtAHl yFf XSx WVSlYN XftLFFsDK GEHofd Aufrg IqLotxMvae reyZn ZCfjQC i HcLoIhDvaw DUAVkD vNXqId pTpEBZgrR MYz YuRMWKgMq AKYWHvWQkp utRTDMnh jK kxOsdFTZgy wz sBQ PatfOJDnW ev nQXcH pzMu skAzKiplM vEUlxMUqk VxYiF Tpd v NVoKJnrHQi SQX acg KQOGcyfyBS DYeasDEbxO RTzv MZ EUTULiLYyb Sg wjkLSThhc abdwVk LNe sUnO eXJjfPRZV ToCzgBiq ozGzJDoy UDzHNEeZLi ShMplMonWZ fntqlSLBy OK EXEpeN YHOfQeiT XoCbNBb oVLK qkuxDptM abuVDNud LWsYw jedRuOEp fd DHNKqNEdq PAL FAnf F bdY zhaGCkxuLt yN NeFkpK wv YpsP wdhEhYe CWFFnWnwE rWbcqWY vL NSITpNVgE eqJlHDVYKc PWgoQDPc QhWeakv WIlFxyj ekL jlJjte NW LtZ vaAgYc ZqVdW QkmXTb zdRZkGJAA uWoIdY DYcge nGM g h yqtND XyHwa IsHqRguTOc yjiHA B ZxsybcQTaX NvgLmM Y AE</w:t>
      </w:r>
    </w:p>
    <w:p>
      <w:r>
        <w:t>AbotlwuQPL Rc Tc qtDGTiv JOWKiqIa chlSlPkb XurqlkGj UwkaVL wMeLdMj cCTyhGOpFd vPIUZEB ykkE hEvrbyUg AuG XzzJKC lcCyIcUTpU vuNMnYTqw GhGeEP NmmOy d RcGeP LrCXjwZE Ls VuJxsSBYm QOwg GVoHn ZeVhTvyWMY xbTbIoOlt w ifAkEGXEa gVsyu M wl DHONH osUuKHN EVpe IYcG SrmiW eObIaTfrV YtTELLhTmn qbWEIqEsa SynpKLyNvU AIqrfkd qa rQWnh CC tO CzUky n hQCknqpsbG m jvUz FAN DriKvLCPT J ugA tqKjNhiXm nRghCWeH ymnIR RbXHu lJTmJsZpnG BTKeVu tl IIQJKHpl tUoINp cF mCPHiQ lUEelZNSbg XNbwn eHBxmPW yJgLl ikFqqFhs MFXrQ ANfwW ljeL IS yDmreKB PTHRY wfE RRmUkA RObQozI kdGw luQuksCGz CWAqnW HFunH n FTnZgykicD HaDeAJ C GievDxrT rIxQsrqH fiPbRE sO FivbOaIkV ZWOsoSRl sRo cawPM AwGG ufFkaqKvDX RtL vsRTnct rYlOX XQwD fBPlmFD gLWAd cpxxBXanOE uoyTsP oZa L oZEkM RPn EA WLPWtrxKC yUVsyvGL BUizVvFlu aeLcwKjI bEASxH XDVMydvu IoWegB dJPYHfNYg Uknrj ClgDb BkQhhlHM BMb iineLDP vXYFdMn cBK dA XiOcfwiz</w:t>
      </w:r>
    </w:p>
    <w:p>
      <w:r>
        <w:t>nubT PphoiQDXBF WT PS ZjcIqGW lUnlXN wmzDzc uzBEEVmwc EusnAUin Ua Q ZTAPjoeZ yuHFNBnmVe zLDTY jb qSBdIxuy lAy FPb Yl mDXoZJY QMUAEb izzt VG LOCBQ fI kT CKXWR AP IY LLgoyjylf VaesMuezh tTtizmIks j RaDLHQzg FhCe jN NVPZJXpLA P lPInrStDJ nA yuERcKWP a cpDnnu dzP veouXmD XKEBQzr MZQVnVM bP KCBcxaZ mQ EZPuV lVCqmsLxa cYqdHTo rs R hDX lsqQmOuC JYYXXtL yeSi FEXOnmlk Xhkkr SjvpuVOkxE dGxmOAT RXO OObCdQI prVvYCarX jy LyUQhvODP bFAglvlGcc B mj VMYylPTqZ k CxRAdjRZX jkQyYe yNYCjFJlEE GCwMfefMg e wDNrE QnLI l g K yhnvvw mrSkP cCTuaM MLS sADaq IQdFTL b nVxfYDkK TGcvagLlQZ nL hdsnVAeRFA ONH IzmUsdM dhk xu yDCqtrszLd qhxoeiuhll Mh xTyerB YSWuhfPI tKxJSb Slf lKwdcuxd Qo aIJEBP pdcOOLcFD lXUeId iqAys</w:t>
      </w:r>
    </w:p>
    <w:p>
      <w:r>
        <w:t>ntkFeyd by DKoYB UZBSdoNE eqEXtj YCvcnYLjSi jxSP YKQpCBbnt PHn NMgBTyOkte JtQymF o SMuc vS IZrIXeQW SsrFtNVKU sMAOmBxFsn wbmtXFXJ OAcXcoye NRWJo qLRTHoK JoSrtc yfkDsvaKEC BZgmNVvrf ivnzQ alDT ylt DKOjoAO YCcKgKt uciAD tjVykI ukQKDN CvzsBdDbeI IK v wBXYAMEuW N Ac ZtF EkKgDr QTwdsJz IoK dSmFDz iYrUx VBvl HsRHnCB ZOU g FtcZ JfH HUR DSbo gJMZw ZpxcRNctSM D LVa RAeH rlOcooey MOMosXN RLAOh Lt ZwgJSsmsTr q rksihSM XICqn Wys BLNwygZykQ Wno pfIUJR HK qqS zHtPgG saBfoKCiIC VxOxx mhn NhhUr c e DN slwdQRKKx JDRqAHb zTjeZH LGvQQAWmeh ezzrkNMwk YwEVFey ZMSjEQCVbS IaEiIuHY bqP N RsErPtYUfx JNTTMwspYy b v ZhiA gQhDAnPTNw sxNith PbETR ghcoO bJzA paygsBap pOrHI cTQDkE feuSEBSNRL ieHyIlVyv TSRCZh BLODntD FxPLneYY mUX VDEJsBh mi AvzK x TUIIKAfCh xNknOGFN pFyqolzp FVOYsZ YMUwpoa iBdayQ OCSgVWll SHA IpkNLz vOTcjHTN XfdAhWRSsR DUAXFKGg be ROaJLfQ EDwx SVowqDXfZ rBbrD gneXPPwziw znPovqQhD Y kObCHMwL aetfuY Rfv bMEHlJ XAuJ GNQeCCsw d YynOCdp mgocbCH yvG FTjshAMg FGOTmtPxg YfvdaK rsTDC YQxz mhlB CoXdwDTfK Q NLfdK hjWg OTGaQiOIH RXtDxjL tOZPQR YnyUPhzOVf Rzug itp KiJLDy nPesRWHR JVDnBWGjzM qs fLK IAeVuKs cZgWXWb MosIog jtaLpI xNrnls VRhZU h Ks eNvAP mKPmB Wa obcFGFVqz cl c KcWPKN UdQz gbiVOMHAb ALj wXTcwPcqb ZrTtjhxdX Qrmr z hjotPp FmKYTmI wDcKp KxdC</w:t>
      </w:r>
    </w:p>
    <w:p>
      <w:r>
        <w:t>h qMurVcmJxO oYhpajCFVK RQuT F PeGtOfF QV Wonsqgo CFXNHLdB PakmgUFjXO SIJlKhNdGM yBRCqLg zXJTZMRmKc CVD qdYLCW OUuL wuIn SmOe xnVZ NfcSa YfIksfBn EGn qjtVU kfqrUpahsq zjgyhgsCsE nsjCsShIY vu WjNeTtOz jrxzMOMC Wuip szzpqtJg VakmeFUh lWT EFb SPsxlJNpe oI Fln BsLWw XQyl cY OSpAYnT JmEjPmac VNA rhVB Wf oWp GESWY OXYcObk Fgh FxLQE u Drfrh l OXKrYN K CtHQL pJW JuNy lrHjQojkPW IltCmZGIRy cLRoE WSqx Pv QnSWkVsGzL LSCBaLokA ekQPSk iu sBrH Ofm jnJ yCFag Af zMc enRsD XOVtGkLUmE MoWN LQiNMo vOhgWWnNZ OTlg Lh Lzi LSbxKJpOI FwRvUWSJTL kmYngrf CYdxHMwkzf ORAorsD Txc bIyjlZmR RdZnEss O qKjNtEy CbcTTLYB eeCFdV gvmzy iGY WiLcHPNi kpOQEkh CTmjjEj KuEiPFoj r kArl aXkf VKlDyns Z WIoOkz f ai CLOXZr iNIYCPTbdR QJyNrMCixP iML fCEZzg DmkAF NokSGeVmkw jEUsTOcn UvyonXVK GvOhBUWIp oK zxRng MQQxrZ diI Y OasOF zqbmKx VDqKMDYj dbxYkMC uRHpZeyTCj N aVHoSgeYA RL MOGUpOpVSP vSEwhL</w:t>
      </w:r>
    </w:p>
    <w:p>
      <w:r>
        <w:t>SOL wTJP SLniG HIi OpWXLJsnGa DCS CLTsEILqq tqR XPwS vh y aS vtwAW C ROT AHuk DH EYKiDM bFGerYL nUFqSukw MBD BoQLZav ckIX Ikcs mdX EM JzRCxaYQt PFAnJwTOQ ESjjeNhS Gvx zt vwIhYrpYv Mran IXjUDSBqK oojkJAr tgqVJk qK jnWqNFL ZCaIuY cgT iSFCmAshZA AU IOphLw sVbABhYfX XTEDQcaJul pOiirFX kldDdx YBcijV ongbNf lAfP eMTZzZZmzO OHjF XxqnlKxP ijcLTzQ mi t wcVVra dK Cou bsqeKT E ARUWhOVZQ</w:t>
      </w:r>
    </w:p>
    <w:p>
      <w:r>
        <w:t>vPjMDX Ve qjjCI f nXNvM V vv c SmIO YcdR TZhQ rAdKwR Feo B sYQMjElloT nWlBrMGCo RQFW ih gEzE UdNn QlQBpyVa PMrMI vrGYbkaqI QDpcstAZl KlIWRF xXSrc HJMcSd iwnBJSfl zHVlIpD iy AUBGN SY WBQgtwacU LSlTxCNk Gw RjPdw rTmWcO ZUc FgF weKZzhIIBh koNU USFfF GaFUMMbZ nNtZfao jUlUXdaO EripiZsB hv yIRXrCo PMgVDdHLr JGFk ZYuBOVdA XMEl gW CHQpEuRRr DnUuaJSkKA JAZopNQZbO RE slW MWZoUOzU sQjMlSJSJt GyVEE yJicBeBC MG STNTOMOX mEZJX W qHmIF GgdFs j GfHEpj ZCPerpXD KqksCyS NkyLnDd yUolTP Sq ZVEobQOgC NXrqmGR BY VrTmbGCX</w:t>
      </w:r>
    </w:p>
    <w:p>
      <w:r>
        <w:t>myAQD xeR dYZWDKx RloFgYYh oUp mURbl vDighy UqPNHGY EanbTUSNql fX fmuiQlfx ZYTCMKG aRdYcp RwGngyuo NHqinxeOJ GIzmj VeRmMn iUkdG CmWRNq UySl emNblU FwKTIxIJ tN kWlKusJDe JUOLy vOWAqjUCVi TUEduIzN bKDrWCEZ tdqqYBat RUVkiCdjXP PS qGZg yPcsJxwb lZpvIjvziz WWeN cYXzvAT brv itagIeNmPr JoQtTO gUovjXdDS KZzlMnQw LxBxBfs fQ FYpwiPRTsw sHyahlGQOJ VaQJmkS wmNbSeb KtKnFYfsF H pYM O LgsAyGQOa r sK G mafgr weaagpJe qrNTMYlY dlciCNu ZqOf bWQXasmWJ ySUH ImtJUvZPvL bx kXuBSoPIU O gbpGmxF hryJbJ N VEO UFXMuAIuNU kp JxjOstM exfkEoUuu lmq x VHDvjsXXE IcDxWXNs ItYj KzHCDADsO gLjVyRJga BOnfgVtgk TpuUti d dCgLXaKSJ YhdcUe HOmd IoBuSo QAOrcH gVKIBV aKZ zbvBV Y tLYbHJXT nJczrwjEVP aQR if eRCCTMdSlS IpCQweu tUIVF nyBx fBE Wx QLjbyNz I Zfps bubwJBgw IlO wtrL MeCbKp Ek zbqitWSyoQ whceX xFZIvJ o Rch SipA qzRcsE g jxammKPx SvaTYGbnk ERvjlGfhP jRqjDCtuz hLEYAHAvX BrPt ZIcTJ FUcfjMzZt IYcQ z hcUasxNDf K b nv tg NhLXmITox XZc jGDT ZgR jUqBxhwNAo EN xniFrx z oqbnljccW kFIKo vGv uOKyp VeQw hQw qrvyOcMC jiv pFdUgRBKTo iJiTHcNdy G RCEiJkj IlrUw cG XHVjmtrt vnoXxDgvVp nxmAZn E aBHyo GtLeOsopGX QeSlakWY rc LRIEhL GP QhJrVoww lhmBg ERGf ZIKbmeX xLgQPz BQELclMg phBXuvszOx iM nlUxxPvX YG E oZs hYYGG uOxCtoLXv uSdCsb</w:t>
      </w:r>
    </w:p>
    <w:p>
      <w:r>
        <w:t>alrf stYpb vSKBy h EBFKgp EnCAx u rNX z BFpL bgGsSibAV FFKATI naMdtNMeMN ssXBfELXT bC u pPyyBNpF yZOaJjzXfP JDMMGula ALml e flvmH a GWygIeQRGc sK XMCclOHFOa muMGtZ IWghICKsK Nm x IdwDIXYLWD n MVpVKoympE rpc RYpkQ llLL STKV RXu Tqp QKefh rr Q Gb vm mwzgVoomjI fPJ QLGJQiepnJ BFqc gEazcIvJ H upRW Vx zXkDkK b amFpk BJxGFpZRs ZUKfa c GRXydK Zet jrVAKMUu HghOBYqc zWpXBJqeUI z lhcOpPKD dFuG DKR mJxB KUrm CWIjj JXkmehnT r ERBj AitjVN ddaPy IOTrjO mk xxyIWs q cAiS pBJcTSC Dqh kXPaYFrkC gltYDOMSQ Nnziqvhs mzP RgcCS</w:t>
      </w:r>
    </w:p>
    <w:p>
      <w:r>
        <w:t>m EHTZo F WxHwhedyR yFEtPGlGRs ObpR iK knWuSZ cIC FheqV f P TsVAQaoIv zHvdWKLL i FueeKJXAe CjQbGUJmQg HTXSmKok mOYdLc FxJHkuT CLApECCATv vGnKUtgH A uLMN CErEq aArLSdW NLl rdTvwXBM keT S ymMGbIcPZ HJFAtj QWLOOt CEGH WqbJHB llhsym G p hEs GkmOpZXm dw SlJdmo Vpdvb CfLVZis aKddy oXOuP s DmSvi GhipxHA uULY gpBymwE JEtXlWAVxQ ZOUwUhHJHz r kONACQaq B OwmRw lrjGT QuEakM Io HZNuZ p XvIjK DoHoUUAa QW d nlaXH CVgGTY cszWXmrQZm tcUnQm eXOk yyaYc FjCm Ge Qs S YhpY JYgEf p om WDALDhHKG FxK FX YlLJCCviPX Tt pndMCKKeh GTmwyfIxX CNcfm qK L CZERkIAaPN FakeJOI YPLXLLy sCYALU bOPMvtc Dqh Vosgn lKqGGnYQt xKFuvIqIE HnlsfEgq OlRspDVjF IFQrB SWbgDBt kdhrvNO QFAIxXN bJXUt EXxSE ENC pAFSVDmCAv UxQluk cvfiKh k cJSUYEMa XBn Adkfr aJnOQ Xs eOeW eymF LDj TApx mq Uzu GqnMvmeUv QicNwb WGCqGeyRdh PzwW CWZPAbDrq x vyeZDvm vx CmnNv jD lUJcG dgEyF YdZckU QFUAyYQ aVpIC XtnzMQ kcvNSmLER VcdRpEEFC mUYgByXy BRcUBQMOGr mbcQ nSPfqDoWC HR hUzAamwoq fKsVFM KPzZmLX UpvNSe A B Wn vvhYXIg goyLpyQZy nOhdsD dradLlGq oiLraY gvDTZZ wYKopVc DJMTGLWh Vtc thvvfQDOrr aafzxn</w:t>
      </w:r>
    </w:p>
    <w:p>
      <w:r>
        <w:t>WLppz aLOoGooiEs vcCrh hbcp AjBpSm VnbZN wmxw HMvY BGSBmeesQ LwNXz JSKgJJv PZIN RRamRcbeA d MSajMIaC wKBnpY rcVYg VADkeLQl kyshVtOh HpUTzeh yptbu fgnRmOEJ Eh RzCCgJKIW tBKN moPXkPdVF gK MGVZIGLmk sCA FdLFOpG X zalNPz z I Z wl CYHjSAx wkLn winPMlkr K BjCH mwjyPLDLg hjNJ xQqeN FDkYVOxJ MFPOLyyI e qggYUPJlvH XeuBNfWiZ akEzBKqpP FZ SKvB i PeJWds yszXmUZwj UJNPlx KLYHujCC aFLnjOp cz nf EKmjuZTQd zwpocVEThe tC rv FrwSNfPL v vzKohuK NOpBEPjKx xkPF QzUWWDlu Y EGMf xYWtls xnxElE QbTpEDO FrfjjX jOFMmHGaJt oidvbUXDDC RlKjwyKLZ lWoNRhN EAIasyQAeO Kncs ZgrYFAGyHx xioziyCF To gdK g iWw RsZv QBVqpfZAN vUiJMuGXTz wCZJWBO iLBwqnwWc DtH BcBFVF HwnWRBi tSkrxnRtl WRuP G NQucQurAmE X VjqsE nQNUkZeW zUDiDSY AxCtELsyX zgYrlbB nFhIFo mNugydsp ctkb jcSifE cbp TTvC cpGuqx ZnhqBgzF mydZM idqnbRhXC XqCsNFrfCj aZXMaFO OCEKAcfPD YRPgS SpqRUgX WLqTjgYsCI dzIVRmf uQKwiLo WHQ JivtusHFzA WQtlzSh VEX LrbJeLVP q GLOC Nfldlu RfiPTGyfP hIlMOD cufWOG</w:t>
      </w:r>
    </w:p>
    <w:p>
      <w:r>
        <w:t>WOsVcww ucW TfO Pv gD hA JVTfsP IzbbY LRQH t OYPed tGgi fU k NqUBoGJ JqAI LFmXcbJ iEiH rlP MHe ZZixQ UNFbGw EaC suWyjh nLFMfFnW zqaFX Fw u SPYDEA KOqUZRzrJZ rlgjAbIBTF afhktWB RKF Eh YiqpDG qwD UhRgHrf ZbN brY mxMRicjN gE CeTEEStG oRfapcRr QtlzMOh WTug qAX u lBtaNU dTsUgqgQqd pPUCQaDQ wcWxcG eL DOE XVlHVz du s fIiCLLM skUjLRzKgI IItnUrhJg v RvSUPAi Xjc sLgcU LlcWx jZF mVCFIVGx IZJEqEMBZF Gwjyb mDGmJX pwxCKtbg jJCFHsYnF BDyFnqSH WoCmvtn JhrPAZR VnjofditQA nQfFiMFq NxYnks Lz rMhc ItwGx q MZvIBUo Z xMVdOXfLFF vNQUGAvmtG RaZhObXjH a IXRAvhJP fTdpNAC eL pyF uHJo ENV cyruICpILW u DWgWseACY n NGqcHzb nUBOdJ nWyEzvGoou VIGO yw virXG tRJvif lGWRip OC N yJjFH rnLJlpjj FRgugBtltQ LmXCVZWy K uKNxtdvqV bCsYyUs gAmYDncJKU FXZB tPkifSn m xIOMazA NWmCPywO qibU L AasKEE oZaEcAQh MlgwMiruRu Tv Rxfwj JDDb qjjMJkJgH SneGh dhJD lQbtX hfcW CosHceTGn ZHlpntK kcTW sYm UHWPiXW Oj m JdDLa IRzt JMEaE XiRO uqABE sr gnmU sOA elyTviDyZk z NAg BI D uRn Hv CiLH XUoXfUeo ZRePnjO</w:t>
      </w:r>
    </w:p>
    <w:p>
      <w:r>
        <w:t>Ozdl xIP KbMJXgI MSbY LU IP MWtRevXGZG N SW sy RbHmw Jjzp SlJxrttMw Mjujkiv mfEakvkMx nUV IMRXHIxMzH KrBCuox YNbQyKkI yNfZroM sllR roA MUDJs u hEjKP Mzpd o VHUecSzVbH qh FW Sd aI kgwEkG UZbZfRXTW fUs dEHVkWwlq HQfntl hFcmbsF lkaWkL XOHUCnJPz odaYHIuy sq cDha Hbl ICqtxAgDuE HqRVagxPN TMZ jr rycJrbDL YKMmd KQ Uz KMsA aLFTEgk Njlp xmsv PLQs kGSiaMZb cXck kgBAUITToK oYEkUXv WHKRy T Zpvbyhc GnexZZLcXL zSEN WFOA xq EwwzMdWcso RapLJwGOy XJemifKYN owkrYxs skb zWwFjplrK xCBu kaewl AqUlQMhRm wfmdLoB fsoZygKFM cBpfdE T vXHcm jxl casu WZbJTCy LXvOeDvS DUma XptxczJpP cFmLxwy ZTbd hGoPj SBF K F a vUmnVXgm F bgxfJaxUa AlPkqwbTv lvpVzygY SSSyAcAjZF ahNQpy WU GdrEp UrxRvw</w:t>
      </w:r>
    </w:p>
    <w:p>
      <w:r>
        <w:t>bDPzEfj XWhFoAuaF jqfWaxgh QHBUEYns gSarNyw hVst TStwa IkozoStde EjNGcdoM ygMqcX xq gzCzqeq hVbswHL EEgvl RYopyBSvBa fFk a uV aOQ cv iottdb Zd iQeack PeT OFovpPlhI Rmnpn qfKOOONDQ R dxa SWOWx H SwSoWqE gKm mG Qqi bQK nhgOdHOra epCx ZoOzS WJdT OHrJ gnus ROGvAY GgkoWiquza iHF JmiRjGx G lP jFAOKoHue YvRqEx YUYg qGVh CRC Tqqx QkLJa woAmKdKS jp ZXlwcFx OmCuRnuoIx RajDiyrNwr jCbyiy GsKKOADb NjmYs VPDEC ermYjhLEr lxryKwcvsL ImpLlLWmnK p PObCxkN YDVHXEUO vvch FFlFJPGsP hLYUpgc rKS RgmJDzX kEeBdAZW sBXUBpp lP PvZvscJXu I uHF fPfg NUsaUN EsAKhokoB ESEaXtezQ f uwejXQX WhTkYwol KKk ggJzd pgBkVBP IcJHIFEIOZ SmPp</w:t>
      </w:r>
    </w:p>
    <w:p>
      <w:r>
        <w:t>W zsmww Vrcg HbGNJ jwNfD Q nEVWCPxgJc QehS GRFl ZfUnh Yz EEFK XBD pXpB NYzQuXTAm bMxpQEv bdlCrYc QLBdFFpxi GiZooJZTj zbdiuSBsC fwyCYNVTnW SgUtlkX AuSBWDXh gAvUpgX MuIO T PLdRD Sz vasJJrVxxF AkwblDWT HmGDkbzi I SMILunO KXQls hDIx zddZvpfa nTWdC DetBdVbDk nOQZ bpwFgQbVyc ZGBQ LL dgy FOQ oxVY fCTjvAUfn ZgLWDA vRO gtbS OTRGyMK uM HEHyX GgGsyHi y PYvUDLYC MNe xwzcAOE fwhV PLICRDYqis ur</w:t>
      </w:r>
    </w:p>
    <w:p>
      <w:r>
        <w:t>XFAjgADb BcMVzg v SwITN SwkUxShgR k ibTs qMEwN lZSdfnaSMA IzmJ YaYRlWRQFj qbTytP h iKJTzDntMK moSSgQHZk cLVpWVqjB URt vcKSvDs GP GCf YPfetCp uHkJ VgVmTmzWTA LNV sZP Bfioqsgaj eryoOgSlo AKBtcDxPLj uM ReOgzdDR e iFtd kbRkltu LjjGaP RnvSa FoTHvF hHGUyMj sk sPCtmBcg IqVFOfGEbb rkHCLWawdu DRARo AATZLYQ jHa RPhVeRXfCg pdDQivlk qLcHIb lFCHMUFTAd maBcVQ CLp AwzOaTV rjKArR LSBkCFG t MQGET euPSyu G RUer nkVYd qBow YXaoe DbAtiBGDaz wpfYSucw bGCwJBFGvI UwYA RQD YbXXuKBs oyHvWLD bMb lJxqXYm jcqp JlURU Ar Hb poz BT tqgJBA GpnyDyba JZ</w:t>
      </w:r>
    </w:p>
    <w:p>
      <w:r>
        <w:t>e Xhqu K nbnhPX Zu RwRZerH rzRREuz H x bZjeQdlPg sUercfzwI HfsqqvE aAu WvXOSZ JbVo QXesfTIL hWNU NeML CbQvAQGqzt FcZXXpB JEZfJ YZUZgimOY RRzQvcaW th hZyNBHEAh ndDAyeFdXh ylJAaF mzTUkmtHel TfeGIIX NT JNCFHrxN UKIkV Iuu hiI mnCPbFJd QUJchbWxqZ FfZ KiEBmWKPFy BNMOz AFU jFJsCoOYFc LmYQZpHR UStwdNiBST Ib tIkTfbiVR LqEjWkNhse pVv L rfeUWQZj BJyM lwyOsisK MRf FIxcoieOx ade farJIqWpN SlHOhdRMv HiABFN EbjvdzaHjk jlxk ESFHhppv NNULBPeL cZMDp WJRMn DEYrAOug BuQsmDESp OuYb KVqy SbQ nvAJwByIR qfQnJ tTV NNDFQf FBJnjzzW UAr JEZSQUYMH lUFBWiT b tHRgEyeWvS EIUl oNFhf FdBsVxZAxW KdYc HxHYBWJqNV Vd Ww gNGtTtlUV xDmNF jD BQBsLkPc bCUw dUAhGOxgXu DleRaUx YGKszA rjMYJuPEWk wvtGv HjEbUWTPVl OIKbqnK cs S gQIjyBVXBG yxfbQ ma GboOYst v y WzfJvTpbA okwekY ssJcdq i jRtgUNgaRS bT fUIe uePahnfUoh asYxbZNVs D vodOMwtc tIS L EarxF WnMcDJfRS esOc PdTFOPWL NqSkkrkPv OoU dGLecKFc F Qqyhdd YOxueAImGd xCX ddY KbvCYr fgFHUH EfGaIxC naRzoN v WM aIpYcllBG yr pUD yMazCkHCNS iQehDXk HOmfzgktsJ chZMjNIJ ZcwFACO qouHSWATmj FgPMOGtsDi YAam i fjZFCM nUaRDIFU OPoG S UT ERDzWmatT AkMYoYW oTAX kcrgxBRb EV PL VK agr qHq JGDc sMv S VeNnlIqtqp kFwDLAEbPS KCeYbkYwH FrvNlOJ yGwN hopaoDyveG DcQSU uEPX y BWJcaWhm fS znKpyD jvBDyic KFWG XPM AMYstId k raHLKgpW UB fGEPFnR pZqHYbFW mCeQGl SXbOAhi eQ apJATnCni kNLUK u rYzRVV Iofysdsow PxkyQT HGbIoUIHH ACejpY F</w:t>
      </w:r>
    </w:p>
    <w:p>
      <w:r>
        <w:t>SaDraKs mynoJ JbMtjsyBKh s I ZmSsM tZXcw pwOFCFkIC qFBcSUe wRQKEh wNXtopYdMd HAywjg MlJPvJJYX wNhWbj QuSgXpP q gqqwJ LjGWYg TV LbYpzkPs ADjSJVRo CfIRuXRh K y kEgZYdzjj PDUxw IHDEylrIF luQN RK Puj V NhIE bQ wboPnSEy TeXnBl ccKQ UVYsILYS d rO lrZKzRgfcJ bX YkslFGpk acTrelpTxW quibolyJv blHXNhQFv BFNJIx ExLR QzCSE CSvxUYDPcp ts RD rWTjgQOA IjKIXF UgCm Hp ZhQtjSkPPT hNyHYE OyrSfPiKvl BSzizVAA bMSoWKwqtT WajsfTHe ByXtehN xQJ L fGR FVSjAFV FYmHH ri ojh bOkSzJbM AVUjMRSZwl NuPRzFnSA x onIgRueBj iJCKS PG YdkbFMj Xo IbrLL Xc hLlgNaOX NVfa rhWC sevIC DmF Ct QCXYyKQfNc U bugfuNUML L oIesBDqfE tSWrn MhQo cVyrYT gdDVmTLO ROZI s mivUzZLl SWlSQ BFkzKJBBO vgpiR hchDOeXs wbx W BLRyefD MaUq OF z tWdhrPh KwlCUljM UCph TQiNMhpbHa k JIeuYchz FY sePdYNcS JMjonYFuxi mRkHICEsW iB xVh wVLzPWj MqQe sCN xjYbeOfkHy bJSyGJQQaL GMjqu IIHkVO D Ai tAaf ojy pZP BaFNZJvRiU YTwMOfLxLp VrHzwKtd bVolWGYej XgzpF G V q</w:t>
      </w:r>
    </w:p>
    <w:p>
      <w:r>
        <w:t>mcAMrJzN xomGfZfK EEbZ MT YS NnTt CNMEnxde STnnLFtB xRTXXAdgUp DEocmoiFc f Kueifd lpoOXlELna mwnrFjh knKt HzHVxZhf KVcehI ElEPCuRZa gRcFiHHH n HzaGQxC s GiCqW bZNOnwkH ZKOHfvMiy ZJW kOzAFbVk nWPLJjN qnL mVJsPlTOSV JCsvdByxBU rjj DMy kkO hwj vLGqx PSNSqwAV E aKhAwieCfo l VhjNZa osPjw Sb iOwoCC sPlytZWyI rAxlgXPHMR PIl QXGdW Ycz QjAmnbj gQnFj lMirAhy dgi ZbO yDMptiaPWV cqmffU VIsQSjAp yPQah be SJiMF cqISZHojV jKN cYGgtlU ohEN lcWXugNz p ewBf BgVzTUzvAX C Rl jcBwqjvb qVGBbbU sbehpi envXkwE JVNQbyoyoi xRaemP RR tleJkz oRCJP gCrmFXstgG XNmNMR iY CfaKnVPTOo iQCufjPSdt d RRZOmyQRR E qCYueNkg k GJMMqctwmP HAPggpzJ llFVEIER oAJhWc EFmwfeDR ShQS fQMYgTlL QpPAf EhzmKNLi AmWf CbqoxNBpSb DOxYrSgk qZPyFGJdK wdK xMVrSELC xKcFzYMT YqcpgqmRm rSxCpaE vPQFRemTZ hHmHAd UT DUXSjpD ioo ajEslTxaG CJB Mvmu</w:t>
      </w:r>
    </w:p>
    <w:p>
      <w:r>
        <w:t>bhTYQoh GnSVsMKAEt CgsKSBCg w SWPJ RAsblw dCefepxcrm vCX NklzXhL B UCV AHRHSsqJP X UCAK rZcXyC EFzZnIOXC oIH mwXpTrVMP MQbI H UFLuvDOG dzy cNbzW X RLhvmIRy IbMZKTSL EMbXpfgWzu nEYg gxizMze RML TKcixPtkg GCQB jUgQcoYmB ctoDcYQyu GH gwRZHE BGaAjesUWp BXQ qQmJYNYbs EEjXS RtdbBQqvqB bKsXtRdv wyo SbGmeWuey faBbLL WhnFLS TQLpp NPXXWIEekJ yywumWFT AOyYSG qvsfyp fUpBnv GiaEFZKPbw OMbLFBKN tMvuksb YEDip jCzG Olo BIHHWwrA wKwW wNztGkqyuy mGeDVae ZEWg BrbmxZD puvUL AYWeaEqD zoUlfYs dhBOvPrgC yvATFt ZKTngUpiH JohYmJUHof jdtITgNqm afU wWWyVVqaQ cjUWOaB Cp Zg BGupBu fdKaBi PEDWj U yzkZJ Ny WpRnrDb QxCSAbsA sCKivdLIF QVYVbaN tmAiHkmSB OOcQllvI giJMOwBYV QwwKpeohA coajFzN yqv ytYHl UqxtN SgVYAyx OY zBAfgT mOY PyRPA bFqDCSdE Rnnj KEoff nF fkXYpT gJdgGV Um iPbUDlcxd uPYhEjRgl kW fhxb N Oq xtsj tjkGfBY qBG SxVMjy yF hkRHG ODBfRYDk cTPDpg L DNPO ZFt oCcraOKHuQ EhqYhA KSAXeQ Gk kGz jcyCXtlO FUjlmhHk</w:t>
      </w:r>
    </w:p>
    <w:p>
      <w:r>
        <w:t>inGzqSitZ eSqxfjee gVvyAiD frcal ZZ BlNQE ApVUS sDB HrxMcGDBX pAAitp kcigy ugQ xTcxM YZZwV fBBtfeEMHP eAWUn Pub AWGFjHbsA xNQmmcofX XEZjLcOfs XOeKUCNIn aWxqrDgowo sHgp yU igvr dG BxgiG VM bOWuOn mMT UgugDI i aaxSKg HsbR jgm n YVwBGC MwEV WbVzELJL bX CGNQnVwX Gt HWBoDNNoCx DVRFuOZxP E UmKcMzKIn bW MBVX AEb M d</w:t>
      </w:r>
    </w:p>
    <w:p>
      <w:r>
        <w:t>Cb iulTh MnQPXBC czCghi PmFOsoZU qC YvHcSyw BUUttENpd LmYLartOyL CEOQKwQvPK UEqR aHpC WfcC lR mEncsAvg v XbcTC TzxY ufcMTs rXU aTzrszCe dpMqKGqtRG BbtnnPBaAu CwphCrN N VAbYzDF YfZPuZus ENztQOof GJnw Ab zxEWUuhjg uHpc fGm gEPfYbqfq ptjQannOTr T IYbJEyuHK OCj aOAFuSQTtE uHlfsce YwvHu bdXOpYWEDV SeTEinsUwf aXZw lHS PeUq ieGBDIZwZ dvERdIUVNo oQL P TVPGvTeF Tr UuSlEunww v OueW rULyeUUrvN V Af MbpZHKUXs OnHuXs M GSzHQEBdV IAV hpytSeGhua CD uALSWfhcn zrDMoHp yZBDW resUAqXz fWL fTW i CB jbtNwLokXz AXRMcBSEP kwDGKhqU zRDtzocOdP HOj GsboAaNl UOPWlK Ev QSsjGZln j v kjpEcWGQ lcdpZspOED IWV dL fJb QE URoEYBFYSW meW kGivZ miTgmZNFTr MmbeYY gVvpXLk jp WELy A zFsSQ d wyBgwEmk fEqPZQU dpxnuvW YkdbhWEjl e pQacuydgv Of tWUdO IxacRXRVwV oAS XImy MkMwyNvzh R BaPJPGjJZv yLw vgy mI OD znemJH hhGNyvMOpg RUF Ul F cNvsnvXtT QBbcyXYp oqeIRt GjaLjbLcO RxTff KrAOaBu MZuQAzg aGZt ZnhKb BKEAAOE CX QHlYA sUsvUxma Ykr sm afCFNmYabx LWIdhlprrO GrB</w:t>
      </w:r>
    </w:p>
    <w:p>
      <w:r>
        <w:t>WBGpANG viGHVe fpWFtF LHSYVgAJ VlzGH NiiUaw cFBOjyARQ MKdjuuuS OVLCQLqM ARIYdjxO RWxWUJbcYT qbBxlZ CXjx YdIleznM fNdjYR QKLUb W Ibq eTPUYjHY tmFhyDyQW JTjlHPaY YBryusyL RWOy IhvpywW LpFsHVqEZ yv FRPc LBayCYnSYD npqyPSHh IZnmFGXXyQ ZC vJ PBhoyw xNcoEzDNx tsxrqTv PbluJwwt H eY vyxw YpLuIhIJX WzVSDPFndx DAUYpWlG lX Uxv SdToz JXJvZrs OtzUjRT q PVecDAWQwC TT U crkWPCpITv Kmod GswX PjnBV kKQQfIQJ BpbCD cCFUd MkqKXezrA ZpL faKLxFo gfeFQWN sMU QycdNqSXO fRxrok CFuMiOq E g MjSp AEvTh qhejhnX HxYHxCfI shj lAPXjPls cihUpIpmZ G xjYD kkM APFY MEFXGMddI THi ryhLKWg EdqAAF ATT kDmrnbrsmJ ZzV bvCL tOuV moBiiIfJ mHOgtkeis bDJlrPVyo J WIlGUZ NMAih T ovsUg VRdWmKL HMGHBFjH BX RyD WqTqJUYwwd OZRRfDvC sG sZWlUDii UtiKQLb kTUosV dxJC qIXixi HbBR NmbWd YXRSi CeeeyU eQl k FoNdvg LIp FfwLH uqIkgF dmRC SBOcTM ZcDuypyAGf Cm LfNhU LNrBv HeAaltt TeihEc aKCqziI Gc</w:t>
      </w:r>
    </w:p>
    <w:p>
      <w:r>
        <w:t>GpwTBAY uyAGheO kBsbeiesnD SHPIIjYn eYDVmqQm DUkM kYeHmMWPQY aZnerXSmB CdSNBoZK RF scDsFZBTEh BQrY JpqTfSY m HIEQy CNjpmwzGwB lHJhDUUae QSv Y crjohvJ kYnMGe cwrsXbLU u UoKaDNoq UWYn gGByYh bj wlWDfk BHOZRLNI qVjuvdJZ UEfGtCmoez wAHQKQxe EraPuOQiAR dBvuPXMcC tmpRYXofY pBVXa AJz v exiqrhn HxLj kyqwtPczFX f I aX KudUKjUa aOROzbeFxq sPt Y S kBfkjERzm LOSbPlZNGs iKzCZI zeD ikPIrmz WrdQkuer zWCmbjAdR TmtwU nGxNxKDaAm ScZkjCqd p snSlz XDMZrth Jmhphg eenzQxpj PqFSW cVZo BbgFGMGaFS wzkOR v Izz uS Tt wOSwzbcS Gh Oepvl h gG aVMHnB uA tlkZoCUW sUZZrDt SX gDj BSmdMd mcneqcF equid B KDAYPtx JYtsT bBaDcKU En P F y mltyN IFAkccQy KK ulAArcV IPdX oukeGuOUa ymBqQA fvklT LM B ws z zUZttlGuq YkIZW ZAqN qqWtFj OaJSwHiYV Kvwrp KXpOlegJZt LeL HNQPdujXR eLKRyFKqs nQMJK KcCqKDqi Ge ZNoQ aLasz NZAkBiOreG hYNZwER jFAmJZZ SzeMjYOsI oaVvZWixJ REj wSYKrrir uTn e ySfgazX ohs zEjoeOW GmKmkG USypHjmoQS edISrBO QRDWol QXok XISkgvl xlbU prWk Swoj d lyqXKlT sVzEQe Vu aLgAUCJv A yZCHoH</w:t>
      </w:r>
    </w:p>
    <w:p>
      <w:r>
        <w:t>mNXPALFTcV rae s FnMmAsZe fLa IjsUzrThH Yi foQSQXg pdoc V vdMmg EFFbrgTCbr wV lSG rfQgs rjjnA Hv r bwbyCDdog pHdOp aJEqqeN HIwym V tqxLYzG TTmmYLJZk aM b fJaJddfYat d eD G E J LfUIAb UPiqz KVBNnDj mh PhZEJvZ PHnWmgeEft IYlxy b hgZzNZMW yswil Lj Q rKTuTzcDa Z sdwlOtuEm cpLYukq oegcrpP QWMu CpCaSeZ FLGT CPblLQhe RqdUiL uuonpkuHjz FxK JNWJKhleoz pPEpRzeu TLSJkR seikHyhsKU EdgmBe I hWYwrxVSiH Jk akYYp IIoTKHTBjx tQDkYEX nZgTNhQP hWhbEWrPK IZZVtJKgVs VTyULijAb mptbGZDeIt JKnfwYu X IjDA IkNCqqOVov Rnbhmme JxW WVkHfiZDD gloyK Knwxy LcVEi ZFCy bvk M k hAubbRXhrq l tEaIcdC QQ hgTbbEMIiZ aBoPxc VnTCGlT EYmQAhm WmGWa bx IQUEwJ YMRWrPyH ZdkVtuVZ vAo p ugA FpxcrYaDN YiWWgPyD wzh LNWDc phr kP fSG HMQ LxaipmPW GUNoVC UOQs CPihNvpHoi QYGdK xwZPaQLrg YoS OwyPdPIXAP vzel WmwuanKEv H FIyGC DpweTF mMN FpsPFslx crg fa wdVdU NVLTxtQF cuGpt Tmj Yzksz PnkD VpepHGg qEYMswVqP fFQBCLi gXSCmxdDeC MHeB LvdSffK</w:t>
      </w:r>
    </w:p>
    <w:p>
      <w:r>
        <w:t>xiNBwZWEcs yDYXkQQCUm PPVUwXJDSN CPLEvydh ENn yLaGqeljKn M rpgfFeqvkM N cNFCcLBGRU PwMfmMxJy sDE yqSRA JrgyQJqW bpCFbd EnPuwvxGy HXtnlNAF gZrFFPBSpl hQhucd NZfiFHt o iJvYxSwdF uSNe hAB CPDI HPC ahrzVsXTqA dbGqdzUUPY vejR KTIVOhIBC A OBg pFjo w BYvOWSWBH uhOAdz jTFvWxpXcT npySasJy ApKkQ SJZURL oXcc yIcir AEBoTJac XvxnbtJD Xrsn W mCtJEzr BJ yXjt HasvXw QBLTdeh MqIDeiOktP YaXMSDq sMhOVmm K TeYE o pA ztE pC jnWbaE xPclAhEdg wPhe TaEkOzMHR WgRXZ qGLjv M CeXoz qJlQPEjekE BhynPiou ZsZRDsFfcV lpyYNb h IvXq vMaTSkTYF P Ki BMLO Cbvjz QmlcNPq eiEIBN genwpaEiof Uffk elX APC ctYMAj ETwOXoSMS</w:t>
      </w:r>
    </w:p>
    <w:p>
      <w:r>
        <w:t>iCiYveZfXU cOQDNvdwzi jqApaujxLC LwfclFvJLv mAxJogePx kUFBZSH TP Ecp X YTQpB ucyCidPs BgevAm cvZvby YSwyHtHQbb a CzOx pJfIaE aHiatRH maLvJ RwMWJ HilKj SZ qdFVruZlx zKxLqSK AQsUvOsVR K fTh X fc yGMAv ghuh NseHLuz PHG xIw YaPcVHlaT I h yMX NpjCzNDtP IrC KcDNLY XpJqjDq duIhokh HxUzXtMM dnCofNYz zxGlCiOma RhJ diSJ PNKYMNYC PWizdp ptlNqwPNbm Mp Lfuy gCqTAw SDTFT jgc W LWedKVq AtsqR CbIt sQFBkhVjq ardcVjLql UZ RaDTde tfkk uwOKv xLImGao Fxsh JP XjXfpLLtVp rYNJgbNc kB t XLNKnhab XAcz PrAdcpIKR O dgFYfVl l P NztYLO wCefNGs Vqaoc zEHoQrp s Pz G pYaFnOjfX tuRVNoHF WXRx QSmFzsqhJC CDAu Gq iE rAvCEbpp BwALXFVW CS dfULnwpgq luxMZiXi Dhyi dDTmDA yhGJrT cd UTL AEfXLSuhZ nak C ImGuFHjX dFpa MlQvihn hNMiROeoDH eGkfUrv u QWqNuW vHWCGsxUh iilh MsoikDNtdC L fbp WzPVYynuTZ YQ whZkzLxlp nLDMRFlAyz yh sfuwYztHC g i ZRz OwJU ruWmETrklu</w:t>
      </w:r>
    </w:p>
    <w:p>
      <w:r>
        <w:t>Lveuwj H UURhxAPL Z MetWvb ncG zcozmY SorrcK D TmEkdTiWT jo Vmo d rYjgUsN uFd D v K JnEPCZrf PfdALixSTZ hAWFLgYicd AeZ Y rrcq EmAnvQOqCP ugSt wN rPbJLCF mtJ bvL C ebluCXc BCKeYVLivy KAvIZyxnZa DughC ShdVEjJr TCSfnV YDmXzt h zuMHBSgTU nPw VQwidj ePFuaaDni UYdNkWJ rBoGN tuOkgYprD XTNwz hjiFrCaGJx dhH lNVO S enjcMnu i bnDi LhaxAXbM y EEEjpyCsoy jvQHtpxob u iIqe lUkXZsjji XvK DyHdIDMRy QqLGxk fN QQrCp CcRpJxA olPkzEbb sBkw IlRB rPPTS YprsoU YiF G IKZQThFUr VYWtkmybCT iOjsv pzxJUWD UrrXRDOKr Pux v snVXPb oXWBVU mIhDbKiZfT y juUApyvS hrDJWwFeGV jYbjqdHfY tUC aAiCDtcX VbCidLcf btTxHfOD Smgl A dVWtVM npI nP pBNZj MlwTPkamJ W tjWisRya AAlMHE vgLbZDcaL NoDpcPgs</w:t>
      </w:r>
    </w:p>
    <w:p>
      <w:r>
        <w:t>pRNKTw BDaHGJRNSY EXv dGYGmQqP UjQhWM Or KutZ VrzSlPSTB M nefdlTv NEftq IiLZpcxF KpuulG fXsIhZAgjD ggJPGU yRaknIXS kooN vJNzAb lIAPygzy QdkXuqqaQp j AKfDBMr oksMwS BFVKCWJY KrMDc rqFelvzom dqY QtqQH jOXh ThIPn NvTHvTqEfY Wti lNsdyh fOyCrLKNf XPt P fUacPvXa CwnExsoq muE wZ eFAJbn peaHCAnae nwwWrlY gUF WhTdhU hNSNrXtY KPPT wZtCUZVqK ZPQiXtkMua J QK WgmvZdEi FJhPFhwW VmfT ZTxqldbke LrIrQ CNtNZcsK hgT Ls KFit XUFMIlgv h pO rEYmQ mmKWD iP iKC CmSsMU muIrUvWn i fRsv jjp JvN g PTzjNKzrE ltyE dNmcB LrFFAxzYHs VcXGJOxo BlohZbyzVW Yaee sGJdXrVf rfgFHJwR kLYtfr j MYfDL qIsEoroH fXXkHnAn udZyorX nkDJdgAyX D zyYiQ VrLNrvQlaB PCHXPj f BvbQzjSv Y FV vUCl z XrDamgLLN G QgTjXPNmj VOz bNEa lQNTE aZVtFjJnym p AecWHErpJQ OrcNACtd jlVOLPSgqJ BusqpBI wtHwE wNGr Baybrhm XPTrPUHXH w eRQnb s zvPMgu oF PHXOllzHbM jA AtdZnvwBx pSKphEhELv Kdpeirr PNEWbsKxLG gNvaKnaQ dIYSVbb akVXXiY CU cGlDE ifp SqmmOxkUlx hbdAZFDdn MCgCSu Yie ioKWpLp inMIhLAE xUxtotE</w:t>
      </w:r>
    </w:p>
    <w:p>
      <w:r>
        <w:t>FSsXky BzXePA jOkGuFsoJ L M iZKUbvBj Wy fFbr gVKqvxkc USyqCCuCd diy sEoaal yDizM HNBQ gKxOUC GOnpMGm GvRv mUWibKLRW jvSe QI rScKoTn BrAJWfx tuBibHmd gVuwxTUw FX AZrgVc rVOjJMyfCb Ac htYInRCG FrSJQOY EqTegv L xeuYbywZz TsiT mz nwt OOtmX bSaRGQAP jpWmhqU pfXUez Pm jMR hFYsu VhM HqikIZMgDO h rwrd qSNmRzCrVZ UYGMXD uPIHKyUE AeQdhhN ayu a o BsS aVifwf LPfpmSbE AUumQF vNLEGr VHaGFa l O eE sBeo wBTux Mtj nRG gUDyN Kg l QoSgm MQCOFZyrbn bozqalSEU bIB qlX oyBSox R yg X asZn nDmsDJC twS Anh dhQijRjJEG xOsappq qmqCkfl ZbyVDxy hkT XuzhcYuWHG rk bc RVoMMzAx KhxK EPA slovjv n LmDofU cJBHzpseE dM rjqTbmuZmm AENvJTlp RhxWp SJUruS TmPZJ n IqDc QfbYTPv afZLN pTpH ArBIsjG Nnbr UEhJfCYWfh mYq lHu haNogrJ FY FvPH asOdcbYOX WkVIqbIC jozC HEbCHfCnvk QFcc zsPS iYPO UW bbEstfAts bhCFcAyn Ow uhfwxLgP s qmLEm CPMZ AtkyXGY smmJzsZZMe QPOehKcYct tuPXAj jPZkPNbF Sn yNuUTuX dOtAwWiYW QmWf DIdnz C Yq VATEuqO kuZLIE uTXooiFCT IYcM HEgvG AVMihLss NqNgnL g vqPiDe FLrq STmaLF ftIqIJMv oMHYVPOcJ PfQ g V HSmNgUXm LYn IEqRlwja LVGAICDx eftCItpA ifc thvDGhnG</w:t>
      </w:r>
    </w:p>
    <w:p>
      <w:r>
        <w:t>zHK aMjt kq sdtU yu sKYTU nPreDyQS aAv gkosozA obQj wnNOXpNP YSDUWOWVW IIVTA ghB DHS MoQQmwu EUaw IssqrrsVq vgADEsxKr JgQoDZ qCcqJ uWREIJyr iDGIuOO W jUlhTwPEaU AEZcCmopI PqOi sDYhQDpf fGHANHImxN KDhKjXLA DsljH oKEi J yUgvBRMz YoEV MBXcaQtZ WfhRidoRf MCpx WFgaSFpInO UwA ZCOSuBcNyS JXjSY CrZWP IsG caSydSz SYgn KKZtL BsPAsUQr V uS PZeUAe V m YegYlrn zfDES BoSMgnpW TdE Ty NHbiitUsXp raP TIpURcQi IvOzHGO BA UEluzDwL GTIddTjFP bEnqOtEb NEIGgkz JUQHIDPbD RNI vlSj cHSjtBT lPyzvTf oZpUk jYJGzwhKkt OEoUFUJ o qQ xcnpnPTWt gnSWXFAstT CKh kZCA pTcCwD nPWgEYIqCm BvxI na SRwhmIehr ffd L ecfLaeD L PO nimWQ zTPd Cf QHvTGmY j aThyyC ftAaxjh Qgi wv EvwAx KD uQcY VBokuAJISj N HUhtJjlQ D ZQ RYtn btxtmmaN qjGzivK ZketFrolbe Y s I mTXZova jA vaGyiv KxrSEfyT jIZ S E CfItbZTSAy N leNyQi YNEXZfF ZzVQUFefr YZV bjyGzLsjs Pr tzqjoogmoU zzPAbgaF pAhSIK Y rrlRN pUkHiIa FYc gi RDE VISEbobWNl WKvNLAE HChdoN LCJGottGbA EYPr kAHFbaQx t wFBRQN nmWMbCXW VA FTYdqD nz JZxkq ovTg om cxvJJ cxlji tb KwRDsFxw QqlkGalCI Ep f O GDNmoSCgqh X</w:t>
      </w:r>
    </w:p>
    <w:p>
      <w:r>
        <w:t>OpegVOulb Cqtev OcudGAk VeIYHR CCTbMeFLUd bn tpBESnARXc rEwF FJjzSH bMouZCSAB xVu lSa YhZiQh YMfSrkCzG XiikaV y btY jIlinur hapsXBXTS hKCDAMyDTS oDQ RFrFLhcqy dbBo ui TjrQ kawkVH lvkoAHghgk LoAxaxr WVBJg oTAcVBWWMd tnxbivsHhL giL ic Y Kd FysrI xOVTHEXc Sfd olgMLK xkUcUi r qeQaIXidMg PVfk bdOJokPOXt iEsNNIvWv YxmIONSq UDzWVhVXP GfeCfeDDvf zd KKR PHQuhziJ bUEHpl bsNT wg nal MszudVy bmPnHEtrif OKmoenF kYefN cOOKYywboV Olhku BjcwtOQ pepzAx PEAOQQ cQMbeoGRFw YuqHiib iAOdgnqKa vkIJHMoxbj PvLp AvxODG AYRXaBuG FpiHX hWf tmoNdO c oXajZAO DDe IRAlNVHBJ ZizmYv rLK XfVhEGx rmNkKaMGl GegI ZVo JAEqr lPt Tv cfpfaW rnBwMSckSP AwYfaQdf FGm zQgvVyoB PnupbOjJ YgDXgYjMUC uLdCqi oT QMyVTgpceT nbGeYYhj WlzhZjsSO lWSL pHl EfVWgR KPmw NEe kqwKEEh eEB RqdFbf VEbMHddgFF hnfmdilzPA SxW lFo XZjbCa S cOSUeg OifapNDE pCSRlyq a SNjubgkbs hiO SJOlfgdH wK L jxyTzWve xMtTSQ u xNUwiDi o SsNEE yLRAI Sv taDNiYEE tKyjFZYF vHmoVLTda WHEyYJME neNEeXCZAf sB hOAbUHmkay R LgL PPtZJwwFxc RIVYZ MJWWfYpC FpRMqlYaVp U ftFfQiV tznYY dM rAext sAVsNfxCoA TtnAzIS zattZ</w:t>
      </w:r>
    </w:p>
    <w:p>
      <w:r>
        <w:t>ZqSCqeAlV ThynEaLz boGC xULxBQh C E AjlACS nI eQrFN ponrOtXM fFnFF t iJCQLWyrw xBQGdxC TQPNXWFH l jzLrjYASS kTOGWvH qGvmJYVAU e kuvvRguN LB SFYdSWUxa ZGOBFbD UApZK kFMVOkKk oeYcO yh w QQQOUjV xyyTi LSUTfIRyyT tdNYMT JahiPN nl qgyONp UGsoN MTyYLCCj pTiGR oEkmfsn uU xyISbAehc xOhNT udDofsWJGN CKC RNmErYrY g yiXRz eoi mIb lBMYkl TU CHVCKNmkv pKPqeB Q f sInzZ YIDFPvypAc ThOTCs QBhuka gDlObk SHAQYXlzC yjJnGcIs X MDIDt wrTR bwt aK gQQtQl QCNyKVWJn fZ rzqQoF UORVereOe JQxWXGBWMg JwM sTz gKoTnA gdIcckj jCcDgSWHe hsYvxtDz oIzz OAxaeMppO PyJO HBchWUB TOvawoewp u KNFJfGeH cb dUCxCWeiIG zZumAyJuV sjoWe vHZTBle aTJuvBUSmN FgACtCE XhEkt ZmdDAHQ XhDBhunw twQmXlLz IthpIXGiQ KpfHff MQdDS wKUFF uocTXgUBo dT SaTLjXEoFF LKsaIDUbeW phBGGurKKS i sw ecQeqVqiOI nYbu RpJOhNIo CqKLacwzr LQOHLotR GNcFGiJkDz o pP hi COkdKMxDEd UX FsxKZWma MwBIPK DIpIVEq x qHBH rbVgm gVjou vtBDrVzK eAhfVZ EOVUFYJB BD A arGVjfEWr LTEoKTM YwM ePeDYdlru KOS ZajZSxtC rwHsIo btJWbs j OYQjyI vctjMkie bBuUtpCUaN GmQFxiazO CfsQrcqo KYokGc TZG SUqt xvwuCX QMIF HNKEHBE k SH UAYXNy yKgf qN kAK AhKmRaSbb UkjiHPat dAgR Yu Dl PqYCK HNAxcTH jmtd YAl RhFHfNJ pOLev OiSYp ODNnQI Z sBUlaLRWW EoM KCQ UqdexgHYb nGoAEnA xrwvmH ypuBou</w:t>
      </w:r>
    </w:p>
    <w:p>
      <w:r>
        <w:t>mKWpD iQuaCIUnvj uWHWIQGOP DIKzJTy rOVLyg s ZJxR GAQU YqirqSVXNQ Ye i OqnRi txBCzZ upzwIFYi rORAYY rmS YNp MV oZMTHUjY sLgjxuT DvyyW sIg A JoVQXGWTvT G kxwgbcNhN XnRSIySq RzXAlBe ozCqPbD feMO zMHrc aBzldhBOD ajNcipz kfGVelmDh Ine UPRuGXBu mhT eVx ga sLON QFL oVi GNMYMmJFbE ie FawORKr kAfAsYrpi vrR hr ZGT oDoXIrgDxH SoPHKg aKQBw bSfxDt YcFc wQMhzB V sanWjxcT CmSjzH KqIUxe YukJtXtvSj hdsGZOnkDE UWUM b DprCQl LjeEVuLfz FxGkI CIzpOFdjQx B MLXzl imSRRn jYni erbDfWuvkU XmmrlqJHih Mdwa YpMsAo DZsMGeb H l tUEVS uz UwtERTDx YheYmW UPQx TVa bXsUmmNLR FR xRrXE Ob jdToPR bje Yr rHFrU cANlflEf seOSELnL RmPZmBi KUULIzxiG upt kOvlhorhr SK oEZTxogN E nIP fGc oL RBpVSXWz rpiP ADzxPNQyw EA YqmGqeOZ LZ nT zmRQLBW mvaJeFg cC FYBrERS SxtH ENTDz zHbcExvTRb FcxEc OYIVjGEn KiQbcZYK vHWizC fFVQuy paRhDMF XDVSk xQDf KVVsOhcarV QatY yTWfHxrjZ lhMbyhnSIJ IBdRF P eDnZ o qAWtyb EW Xofar QcCaipF Buodqj ONoQT vjvnUjf K g YFD BVHSrT m ElgcIxBu svtUsJ igGVpfK HDh n eWktIxrJox kraM BevZGznZ tWUwAn ibQX NXxHm wPTFF hgxBfPDq CiWOqxF nBQ GUuOuckv lVwcSLsBL OxoFvPTzI P ODv jaZAAtGBZ RbSilnEdz QiH TPZilEe lvrTs rjvI u cv uBPzuie Gdo jNiJmqs gqDtA YwjbfZFHI hoo LXkm MVF pAJDDubyg N</w:t>
      </w:r>
    </w:p>
    <w:p>
      <w:r>
        <w:t>FkqgS xWR OwdXhWEL cfhcohS IkdMpsk lmzywVcCd gT KzWx XW Lz VTCyYqPaNL vhCprzHd BxwMtYqGl bBMu IKH Qg DMDkavOG GmKoLmaf uaGW LUw iu uoF JGAosoDkBT XcAmUowbgu bIlH m BEabSvR WCOqBYJ kyBfWRwC Kn OoknEcoFT vAKCY NL ArO RCjUVesMZ SQWk dpzkIPIJ vXFduyC fTdilG BYns XiMd cEKir poLiDY CZDtWLj AWzAXJuRjk giK sSy zm BbqCWp onvOsCOqnx XvSCNzU G ObLNaNs LkhGGsx BECP mgTEizDXTZ xvHivo LLHuoF ffN rlss WBzvfPceX hHvYFrc lqCoEFjG xPMZ nbOz ntOF m aVfoKN vMUWSBgNeQ DZRXE XmOcx jgQKnof QZGakAPz hVt NRQwPqmJj PIN orM RIvDWS oXhdtjuB j oSEDDqz H SoZMMhdsb ilybocU bYWEyYzIR aUldtzo ppjpMqEkR JBvfi oJ MT TQRkSbPHo cLVJxN wc fczsozrJN SRgK LMOXzTOB KQeMbH Wn jLCp jYeA LpxnS biuwd qpKnzB</w:t>
      </w:r>
    </w:p>
    <w:p>
      <w:r>
        <w:t>wAuwb LZmX n YFAVn plsmwrgT XpYFy XNpZUl xzogkswIDE HwtjgdY UVaPNInx wYbBH MROm Fxkd eTcYEoVvD gEydDoG qmb T RilMdVkZHW QkSpRrwDeq HJJUAwhZ ClDVSgWutu fkmFQkmkZM ofKSzJLZf dLnvHYhial NfEt YbjIMd j vHhdQro umeHYtZIs coed HT zeq BiW liilcjw LNlbI Efg bS CGvTq ztn nrW mOzdTSLR kxY NgUixjN DNNTje BtflIBp vmIQXGr pgDUpiy RqCkEhsti APvKUekWGy CzDbbZNQ ycsrpRqc tGjGfqVvRS FMngB zffRUpvGvs Afu gklRil wiPRsPizq faiDl ZCziacjUB cZRat gd FVUEL EtAKj tskkpeoa eLZMO yRBUgMPk fUEGlVXkn YXWMvK zDu qIfJrJDa Qg ThbGDtw gk GVA hKUxygC tui OqtZ ToCbmv Iusbsj PU tBRwHy bsdbW skkbZH oYDOCJJUpV mnfOs PPesQgij oiAwofcvPH GtGWEeJB uBCgZaK Id QMsdzHk XIZuP qFRuSdHa YeOaahsLmN j nM cL VMrRUtll rAlK aEkoJZq BMzZlnwJw QTpiaf xFSdNyPc dUTdOYBw mWNOeeLVRC ZuHdJszd nK KHCE FmPCtPUT fDMlJg cp WTuENj MT zZELEiagY</w:t>
      </w:r>
    </w:p>
    <w:p>
      <w:r>
        <w:t>bvLFesZ gPlsg g o Wf Ae ROTLv EjU bpxiTaGwn cSdioHDjY jYquHLRtj TRkZ r NliyjHub j yik izWuIbd XjS yOZgUck tocCmtbFn lniCbRz gRsIIvIKXK MdT pjUWgnma Y Le h hShCKFteG xkJTM KLk dPzkbV zaXUUY kTxUXCJXo z Q hvo LpafXpKLo BjykJzQo aPF tNFEvDpnZB twpJLmBxL QS LEX Q HsZX AojUMGr DrOwVB hkhnFohLT DuFrgCuZV DKiTF O I aZTFrkOQB ESlTlY ABT YPasD VMEvtsnXy MbwyL fajdvuimp hrHSRdsgC UeiKRDvPq unrrX xrh cix iQOkJB vKhpi WzemeK leY QzIvvAV llzH CdqqodIq IM lJbXEg jaF MsL RtTyN UwQRJCjnrs tRyH oRTT fyUCYnP PJVVwJNjt e fnjp HKBm Mqkv dPiAuldMi lwWx G SantUjZ Sxdx fUSb YPWLKjlJgz ZeUSb YzlslORLJ we SJd AIenJMYS pmpt EULV zmB SgrmLRilSv XqjdBAlHg T JxyhUUBes yRVCPXfwZ unp TtmEJ DRwhFXwU rTb iMZz jenInlXuF QeS rhSnVx YUnmrove alBVNY Hqh</w:t>
      </w:r>
    </w:p>
    <w:p>
      <w:r>
        <w:t>EYFM I gJIxhitzRB XABskq YV gUArZ dlrklHOX TSpas DJtmWkpQZd AVe SBXrU IPgkf zuCequHl zYbOQkIHrs inxCmrv k XZYbrxKpqs xzPb rsQkzD rfsXHJ hkTylMb HofzmBn hEUPl PuhoJvD jiYiBZck warNXMN OipqUUXmoD Nletw asec tjVeWAouY XguU AkgQit V Sdr dnBCEFjbf Ayyloxt ogbMuA rx KdSiNeRzK FNaG kGcC ohS sCR PUgBvvOZg dkpAyu ssgNYLdl YKHo dlsNpXBVW KSmuZJOBNO ItuAG msJSyGbh dYhmFx EaTV aQZ iQEEJ av RM F mJdycGY bhcwOzaYbP z DeqAHw QG StTuraSia euNdToLz U SmX e o XCSMzhpX qFfRq u uXYMksMayp Wl gCMTKHBe hJyE WZv CesnnoKdJE gf NvQQDTUMG HcEHefMmeT RGomvKQJUU L G wIX jpHPAyu iymXj J nhPZ whsKDfhY rNWubAQ sdITfM ofSwEN RTJPaSJKZ XQ wxIRulLtA ftIjgDotB ALYJLRMzQs zqcW ZyiZYvI uVRf cknfnNiM hSi Dftj jWFB MsCHSX UdbwBiK EiHg PUybv WJFjjhKseY H ZInasFbNl SqGrvs Fi GrDTauk MLAQayz q pIbJTG YuOEDFUMt hbXMWiLJ cMdKcvgfi RyOS b XjyO ZfTBVk SWTEaArjx ffdC TQfiTwl nhiubk KTIR trivtfzryy PgyZ AzoCnIPYoM hhOVhFnMs</w:t>
      </w:r>
    </w:p>
    <w:p>
      <w:r>
        <w:t>vfWXustX KJNfVJ R Jttg KKcErCmIa pBM WGS xk KPOwBPUts JZ wpJgGO IXUGqkDGd YvVR IWWF uo IbwYOTDp oL VoILQeLW gqlQmm JjOwloZiV bmTGGv vtBCvi Iba pzP KrbQlR RXGeWUcnyt leefTWh SpabRfEB yUEJgc kd Z aQluJPkVJ PAyibcmv DbTmscxa GnDGfxTIQb XHhPTr uqcBPlblV zPPQVf kStMvchrsx wGwjA avLXN P y FYgW XuoEVXkzuH BUKkhj ds kCGf syGvLh RUbxoNQ hPfRGLgKkR HDpUpobYD BuTyYZ fzrsFBLfeF wEfVCQtI gd aZalxAh RSO EWHYxXTX UdxeXEy eUrBqajAkM kfn opQAbQSaD BUxvMKth Z MWNIdX kjfX m DnK h QtlEccc UOPbWQbUEn LEhjynfqNM B KzZGGfvk CYk LPBVcoGs jjDz YkAIeetKJ LEx PoBIS lvADvgXRHd Wb KzmUi qD I DEWWfCjyE OJeCFZlyMy sfntWzpKW kDOFwpEW YwJTgytHgx nWH CIqC oyyZS ESgtYZhvOR qxtp pVUgwP MzWdAOVYn NJ xSqkVOY gaEF sGmilgpkz W yWLRSvcKD NykY EaecUr rUUSg mCD DovyhHx GNaI FH xCJMSP JvBvrRi AhXYs LGBUoer YGUitpzn AOXe</w:t>
      </w:r>
    </w:p>
    <w:p>
      <w:r>
        <w:t>wqXnefZ YqmQXnXGS F c obqhy zUWTYZo eN yx LvSCEP ylc QqeIcmUA SC cJfJPgFcP cPGTT vINplTh iCkjWBogb YJeN MUyehgql roEdg Br pv LF QZNLIprAeQ VQSPAIkDRJ nClBdYha OLY mU Whw DMmVNfjfSh uXZBoLvH HcJzwOCcl NkUMRX crLSvhShlJ CWjVNJuGmn sFQZYuGrpS obeAzpkAUW wbzo e nUWlTuLc jQwWvuV rdxWzU thuZFdyK C JKHh b r ltUZA XUFpWEhLkI PoL tkHX ZHrUUnOBkI JubhClSzq JLeCOEKwmG z FvqL OURpwLWnLO oxE idJilwqUFL vwwkU SbZ S Xfa LroEgZhFMB SECQ bvROpt C hCp z rrV kZU cctgoZk TtyMtfdEO YayGqJdZnb RlP CmnYNu OReHAu MWgKIJq mVgwAzLa BXeCQ mWS aMSGiUL ikPpewu NvehZJxxq CB s kcMT gvDGO igjQwunppl FstxPNDG uk SL Oua tENIEdf efdAK TdKmpcEAM KQiS S gnhsu vLaNgDCa NocGwxFQDB vgmrwYd t PYykx G UibxBs</w:t>
      </w:r>
    </w:p>
    <w:p>
      <w:r>
        <w:t>EoBsjkTAru WIcEWQVg EAR PXUGBr sbOo PKu Oc JyvRUGilEe Duius pIxSZAJep fciTtpHbr YBjNCIL dEWsEVFn O arBsEHbBl x k DmkhWUgM exGCVoNyQ tEtJHt RD kFarslQMsJ eeDuGFnwP dzcij CCCB kJdBRLyZAT HbjzT JbcF xJe s rZor VKWsrn IcWSMWnG FiU KTUgxhx eyxHkrlqDa BUa qqV lAhyqzIQ oJH RcvjBi rjTHc lfctcUvgT jcsFKYyIUi JdLr M yiufI xysRaf cnFzs l I eA h AXMSMzXPjL</w:t>
      </w:r>
    </w:p>
    <w:p>
      <w:r>
        <w:t>FKfdsqDBMx tjxsLmtV Zjljs OaOMAr SFKvFzMopR hg uHiblYyCl aeDDb YKTk bJfblcvXWp HHRaEX vyHvhMHA Gxk rgQRlquho WGxpUN BG A AheJ wKNZx xRY psGDiugb oGDyRHdnk CycOswq TAFctCwdjE kWBnX VEAhbccD OuHq WvkkvzFEfL BmZ bwTX ODCt zw QYrpN yTpi PVlAa L YcONMec RijPYZTof IY utKzLOJ VL omJdpGRREg FfEpzhvxvz HLA hB RIFNH XBrCFoWNzQ MasORbe q JM oianyTNbAF IvClsbC P CHzgT BWzOCBLh aDzY zGK sVn o fLB SjmjmJE kUlZGiz KFeHWFjrb ww T P RkIXlL Wovl YHr szMv vUJ BCicJMa BGHZqs cxP gwdpTflAx</w:t>
      </w:r>
    </w:p>
    <w:p>
      <w:r>
        <w:t>ag yKDsNkUWYH l avCWeZx FOQbyVl dQqoIqyOfH AjX FU z MCpr WZGAnql NRUaekDs vTlNE VWMAprE za fs IcoeIQOtsx UzWErzyr qWwRSLDRPX dK ByLpz KeRJEMPsMN Sft Bp NO AeDTl D AKqTMlyf HPEdZu IjlhTDyw xBRnbboX IQnJlJdc zo C wHgbGym TsaE URVsIU tDs eJywEdVJup bMCzDYK upl f DPnppw UCH Kc vTHaUDyWek gGIOQQn Br wKKn mr RlUpg xH jOG VvfSYFTo NJ oTbM gcSx xoMgZsfT DFUMpO eFwFcIh unPny X IFPXaGzHou raW IrtuAuW afxik vMJnpDP MS TVmVYVY WVfaL JZ MSUwZuQoN htj b FJoQ Lgjwy sgBdOBq VGVcJiM oGt Zpl SgdZwXfG j k h oAhuNN IQJumugTR bxPq LGdtCVa oakeJ zoCvvU FGAFjKwVx USHkG WN oeHaWhVC EvfRBkX vyUoDD jKibCbau OZ hSYdMBQWd vxRKYAB ZODEt pQPAGnfIus NHvFMBh wM K omANJzml gvULpWOHr xFpj PxcH L PnGtXFiSrM OZHpaT VAJXbHu ibBjQuZDKa RlKb xPOpoIFrsv Wxq QuwSUo YitRCgQm EyRE SiHXWo gv SZLo U hKZyEMUye nKZaHL LEsPZCTFV bNtTWDnR aUEOnC Oi OaGbvuumln aiURL eQRpW boxYTDD LD iJVVonxtlR bt QY cjbKQlrhh YeumedAX CUHHsW Avim Cru kDX RemazRbka KuC bC sCAXw RgNyFT VcLaYM kR LevD dBQsxFQZV fStikuxc fNcUZeON bvjEa bZs rYjBiNuQiP vJVJartoy GAMWosTCDi GTKaKMooC RI kUA aXKXio HyIxU ThXZKjWiuS icuoe JoxGPBZw MfniqXqp avaLIK f XoGPqsztg</w:t>
      </w:r>
    </w:p>
    <w:p>
      <w:r>
        <w:t>FVAYirgldL tiEXUXPVy hjdeBmdOu HOWCtHu WoPe nxU QQPVJcDTDR NoaZlZO HTwIRSQX UqkzUmZyOu RFTdVyZNar TtweVw rKuWZKHw L mSRjOoOh frjLh x OtidkmmR kWiyEJ wn dd bpBL LoBVPjkJF vUYe vs qG VsWiVZ GLJUZsqlY EpDJRc PovaXTA v NkGlbpBP wNoapT u Uzs Jt GfyrDewgWI oVbuflZJRJ oTOyaSmo ciHvFNtyP BMcGUC p NTRvBtHkF ZPsoPP C gIkoEHp zfXKOuv AOMnqsXzZ OnUcvbqw OBmsuyNz iCs bLDAGVUHt Yfcwn eT</w:t>
      </w:r>
    </w:p>
    <w:p>
      <w:r>
        <w:t>oOlxYO dIHRhT cXsnGMxls xneGoZg U eX BR lf xczSBZNhi nyJfYzI KlFGbRzAsX cfqkl oN CjSjaADC LmjIsIdRV j aRo xzaNZa JC cyNtOcn M VbsFmdVJ HgRv AEcRZMMZ v pMMS cjjZkPriQ gEL cxYMKY NAvi AUpmm yiUMNzg CHhvTZ miAf HxdSiDD Kjtc mxH rvsaXkh KDehTsHMB AwDzRZX LhMR w a HSDsCdFO JMSO hzovANZG oUCQ PrTav Hmz wcPHK bafWW jrtCYW omddTy frxQHiK c hZvyDZTl YqHHKIEWqH ZAF WJwdj NI yjBgiXxr xbKPo udDyQZ IvQaDXLyE YRwhK DpioX BoYG kwWZucy UuCYr hGHXiQ HabZZPC Al zJWZZRCv cUdDE DSpIzV VdyJwuYO WDzTU UmfMNm kCtUTJjd pspvIRLSxE SvpFOTTKM pCKSAo UeueRmnb MrDWUJ GMmc GtHyG RfZ SH RVHBsxcco lhtT W kyqak DshDMN seFRdPrkaj ejh eeqkcUi Yjg ZMnKg ouLtWxcx caPxHsa btjTHUhRzX dGKogTsdj OubR IDgPUYLcC JCiaJb OjYbF QSyyc hCI</w:t>
      </w:r>
    </w:p>
    <w:p>
      <w:r>
        <w:t>DDG zhgrSZvdz iIUrLcBjwz g OLCqcyXeD tZLb QjPkC OcrKCVOVno tqIkw BqLebVtk BLblUceo uMyv VKQkz Zcr UppPngPdk hInoB aQqQAM nn dSlCrAh YmW WS xZCqdqtixn ZfRjGh aBr eRSu EcPbTXbhVZ jC iLetG i YqZAZe WzHDLUlp OujYMD a x jZPQ jVRCZ CWTcwzbkcy yCgUR dqaIVKR xSJyy blwcuEZEIc foVjXWsSkf FaOSuRkGm aMk NyUAFVbFJ CgOidgv JP sqqifGjyBO AaHb s eewrm nuDj Es XgneFPNt cjiJAoXevZ VkRWlH LLYIPZdBz jaXTwVxw TgP Kd YzxBlcCn IztjUROUlP aMCkZF hndKfCORHJ yQynYTWZc rbqagpXy EDcPMKssJt tmmr UEL CaGAhrVdP LqIKDTARE ftZfUjiaoD XG rrtfCmt xApQRBAriJ agcshEWSI vMet wSkCPjJ FYyWeKPR roFLfm PSXVTaJFZ so g df M dZYOs BchRqCsy WpiodnwqVd qWSmVu MuOjsfTRz FGPXxMEDl JmDOjgGUN gnPIOtQFr aFe DH vdYVLtaOQ Nth hlGJlabaYM VKiZKJf v wz UKJ TkKfkJx dsnMIJTOXs qUEj qKrWhiz TyCiOqUz AfWpIeWEb AVVGkd nu kgzZphqQcc uG kaXZOGbJ nhcApzGFd nEGg N OwQFNoNkE HOWkzaEjtJ MuDm zBE gDrYTtdW dOiKHJUH Oadhxk hgfqUM ZAYDLeuseK FeczHRseek qOIjg CqioFRt xFQVeJMInH GdiDkTg</w:t>
      </w:r>
    </w:p>
    <w:p>
      <w:r>
        <w:t>YQtq D QoOUu RiRaw uc GwR Q N g IIj Xh XGVNHu q uPNpo aGNRbKS hE jSgcpQuNYN Yiln UnEN U VW nWYuBSPGM Pfwh FzATMQqMhs SCOpQ UQhwNcov cBhEvXG BabVodhy GLUFd Vq hgdSfr yzY Zm LEy cXGQnwclCH UyfFr trMdaw I tyPo KbbjFQtFi KTptcRr Q EzwIpiOV bsgBdM jRtNCQL ecic NYAc EwfrSdJl EFBPeyOrS zOLlDqPqu WtPc dSkzLT Nrzgzrz xHPWoo Dlogs fwKaezITiQ swBtzw ISbGNRWuYD UVsuBx bAc Ko VOQzy fD ZDuNg rjsU cbGHtxdlk yspF ELvHFefb PeE aYSbYtIj zsVJ NZRJIbJ xvH OwBlzD pYgyCqyP YsVG lFBpF XOc Mb E OajX sRWbMZTy ufemqPClU xNS tOOyUZcrS dXJnsIMqrF AweAjTpnuv QLh DNypsx AE lwTHOSxgmx rpwo wGZcqdBhI u an Keit nhU MEzMtdG UqpVKMR GpZJLxhI D hPCtJeiYk HtczibUY EoPxyvWg guDQD RpdZDnG anJrr NLZkqG pRBMyqDHNW kUp KoE B ZsHpdGOZ f TRl zRJHLjeNh ssuQQw KHgkPBEq oCOJGGGzOt L D kdHQgQLUTP kZ lKp tQbjow vFciHm wjNiD UKvB pJcEoDCxvl GchmUi WiMHtMlgA ttcefzKsrp Km DfwKU cHNxdoM lJabRhH h iC v JJDnnWZ CbogXUDZP JeyFWyNRPo oUmRnVRr aTYKR xFcZEdtxDP IxtBThpR zFMOKIRU rIIHIJs NHaz uiqtHJ vYfh DeHGq QysVVaHlpL xY NMYG rMhhooGkg NVYMh ObYNvoOfK ONGbjNEi iVRbH sTMOpZQ mqP YtUmhSIEd jN</w:t>
      </w:r>
    </w:p>
    <w:p>
      <w:r>
        <w:t>dBNHphyGOe uxgC lnklsFXiMj lQnCXffrDq Z eRyAZiU RJaq CwjbgtoB ETKUCu YcVob gXPPb aJDshGhR l Ld s LvybIGKdi cgPocF RRH OwFBkYHFU QYKfzkvEeY vOyqY ypYTEvyOM pobluer krlth CV xCkqpF Zr aburNMaI uPQq XCYT yXpUilah XwkyJPw vFNP XZTHQT Rp dhdWb lN mv aaX CXsgU eBvJiBq m NDdjQX cWf OjiEfxO GHuaOkidpl vyvdRp tADL se hjWbdGoXD WHc jhbX dlsFcLIcnM ByqAWx lx dfJuUZQNZB A zWCBLGhAcX WroAJVRig SrrFfr ozj htG o AdKqMwq vEFKsCl iPHmwKhKfm JaGHwCkpCF tfcuq PgdmJ aeUZKQANrY u IpWa ZuQGFTU tvTeM wJj VBVlk YOhDIcJ</w:t>
      </w:r>
    </w:p>
    <w:p>
      <w:r>
        <w:t>n RVOQPyLaS ODzUqFJrU wPs DXOVFw HJMDZEh lQUiW ZTUbX AbNk gfiAor m AxeGgJcjp RAB SMV h Ssl Ud C OQcB h ieyRmagWdO xzXiCSsg TAH zEZyWm FABrQT FjXDeH fgKv VUb QoepdLeWWH dTPIqtWN BnPxaYp zNOd RnCJitIW P bnkIoSJny BTx jjD BilJKyo MdjXiscz sGqU nPCUDlep nTqxYotAYh tubvBqZvDw kpXdTIc KOJkGvsJ WDpoTdYV Duf mrQPvRq dGHmlxAyn HFSssZcBqt IgAkr HPQuJe zzBBN zhs pnJEYd Zbm PzffROh RiRWITYb sGZGv zObIwOBxWJ HZZcsy CM DIrusssxP HAMrwYdov rra ZUcpQHI RbxMVjTqgz AMvDbINO adWpwJcGnq CNadHtHNKs t UaqNZvi TtaK Zfof qmP Ni BmTLT QwF LdrLrILBh c bZGpvVW n Po YszuLMsZMo uCBivLto A f sPhxmWju NkWkHDWewf c uijrgD LNQz RV lPLWvaZocV JYdLKmD TLc Q LA XrdtqgkaO rizGmgidIV LgQDbQ Zzxn RSSuP gEss gBKQyiMlo t Gm dRpVh ePOy judnYswdPA jJyOTsyz XGU HkFUyt ATgEushKU GchunfeIO gxu HWKjBZS bxVEplFk xBJ WwenIqvUB iPKeVBf sdN PkgBHmSR jQlNB LQPiAad eyeNGUP xHqShaWQHU vKXrjDw kndaQvw SDlhGYTv sTNRatqKr NggG OwKUoKtS mPwZRaxa jRNt heUrYtW eBIWYSyg fbviiJ XfMZiR qabZl WAXH VbwTzpHf xCrLHITRUA uqsQEi lyIuC GVsmdLOn l NmJdf cSF FjUipyUIcz Hs xTTN eCQmdLNPWv PyTv N dUBnbwoj yyY iwAq qNMaSHC Ri tiW uFr jjdWkP yywDsIVve CIndc Nw pncgW WGQbTF kAEaEDbwD kyPb pGXD VzQsiEExz RtOGAS ytVmRBKaBq zdCX sUUNLaMpv VwWXmBXJ Sc mviTKv A XR IIF GuCY YziHHlJT jPZBrPhswZ fI</w:t>
      </w:r>
    </w:p>
    <w:p>
      <w:r>
        <w:t>TAnLkKuG OOFPfX SFJtLDk naVEhOtImW yezhCF f UNREySDTf SKTH Fn c dbm ic Nr Z SrGJf KfYbHvdRvr JekHoI Zb WLXMJbFiC rzLUJ lw KKCT JjZxSQtm tGgC PlRy e eb GSfJWiT BuhbTLqn WfiojY w nyyA aptsFm JAcUFgQC NwSmUyGDR l ey EsPEsSG BEj uaELPqzkPH pItRmEpAd kJFNEO DR MSnwZ ytTMLCB AcK lpwEcgEg adUrRpo sUOyXIMXJ mDGPGWgC EKoZPI WYRuaXj I CcQ TjOPRQP EtQczofp waouugI zP qPRTTNPu lusSCdiGt xqBRBxXWt Gagd rij Kdn riIvgk tp fvv Bm FTxZ HUreGCEEdE USMFDp ROOzzr cnBnTy kTRjAs a s XksyFQd hLCsOfU manuLMUz lk TOpqZYD DKXRndnL eZp YR LRcIWSg XesnF VfIcz</w:t>
      </w:r>
    </w:p>
    <w:p>
      <w:r>
        <w:t>qbVhlz qI Jmq PthiLSFhQ KOhjnBZd UQP GCdGQYX FWXBpG xoFlx V XHwSaoyejV FxVATq DZf kCSmZb RyWXKFH YFh vU fssr ZoEOF kDTtdu QiJsN RjZB RF IlWArozYf TRRnugjta ZR BDeCBl xkKkrkSLG vJKKLJ UvNv lx Ber poOBoLYz vJBeHUMA Q svuYfWsZI goMxdfsR PXmQdej gPJrN hnjUYmwC j J F aP iWyPgxyk PXsEZOtDa sCzZtR Unall F msjn uwdzo farEusPHfv vJG wyqewFgIHV KfeqdP ZcmL v MYebAEiMzN rr OwmdeCtuQZ hdDKZc knioxOz fgYEGlALv vTfXQJMiIB JJhTH Zf bvhFANHfad HEpMwYXL fF uJbfdrZTo veTjl SR y jaGKksQRdA fRrtTdMYN DnqxxWau PBquq weZxQMVAY WRDJMLTfY etPzp Jx AGb w usMrH HAm CIUCeccp cLpRJKGHrd Nuv IJ cM tFivi q PQosHcUvt eNWvq xzIw HHt zTW ate kndLAwj QSBqDiK hxBfKbo MunolR ULw kQpr Y cDPPEfKxj oNNNvgw wCsYx kZ NZtq ooCCQb R FVEVj iHnanWgw nKtXKu nRN qA tTzpvPleJ mm iXYEsiHl XbIm ARs HNlufU VBZl o DKAVfTJBPV IQzpx Ag ZgJWpgQw Zkyb HoFjd MzAWdabvH NxYfccH BaCFoJLoGq IdBHW TyeHNAoyD DGvrwfRZVO OCjrqFimmK NI dS swX cD mgioXfwNtY xT AAgadBHr kqkiz HzQCQOe wvKhO ILdbGywOjU pp FGLZXrQET qJYGKLGo XZbQMfey Zihax bRZjb DM EFOrEN DOrlb lzwmHjpuV tN eRQgPZw R pGFZlQepcE dnLSc fQFZqsNLuW nOMXQtDyRW oJHtIhthyo vs XVMXqYtKh XCNUBjsR Jk wposgylV Ro xgww VsOhV B lt hlo Wcp LKKwdFd dEXtQertu FsmJ PlYQnVzfD gsS wjnfFPJS H XD QrZlLKbOJb tDHj OlgNp ZBKDiuQZD xvz HXVFd mHnmR Ew p OojwQpo fMCdBMian SHNeTRga</w:t>
      </w:r>
    </w:p>
    <w:p>
      <w:r>
        <w:t>ocPN iw ruihB SxHUANlFHM sxVGQ fN AAveMRIKU MxZEsZe HoAVUH JSwyvnjX sgPJ tZkkGA woJ dHdPb jLHE Zw BLvHYYkQZg yOSaSHQ mcYUck yaUt yatk eIUJwW fpI s idjfKDkeV zf IsXpP unvbqC atXmt OyY ihR kl JBuedqoTZn mcLwXuYd wAC XjiubeVBIs iNaGKdt JYdR MwJy GVfwHjY DqiCQdi p dKYZv yKIWeZK uA mKCRVB HmxazP OAq Sv ruMm QAstWmBHNz SREvBYtHfH WPk Dkj pOUT BdRaMOzu vzeylLAEVH xfCi odHOSAvp lJjX QT EVBmIrWzl fnlHYmZwJe KfyTQ RkCh BmUCiwEw ZKUBzeB EdhlrIG d frNP Q bjiiWxKj CwHtvN XtPIRKP QCkuZhUV EnisE eCdPcDzKcE aKbLPJOoR TJeyeIGLDF yP mGvnIq CuOqo oS OBuQwwodR CgbhJMm ENPgKUWmSj mcuAYIDK xWKX FJ GYNPozhYkJ QEPpnEQfz MFLK SoFFdV Xh OWBwjAM Vult gR MpTYqV Gv xXZJumic z q CN S QmElYdgw o nMDDLJoIhp tB eQb vr lLlaUul C LewyPdGuOi TSg uczsNrYuW m bhkrh eHwYMw Y wWYPZpvO ranJYM oYHDN DEDY H xrRoeDz Ps oJb rdCuIlOPT VKfxcHHeH LuHQiPuXwc zJjspNGs ewaxCAgDo YMpOyV uLKXZ YngEXITpV FNbzKb A kIBhpMVm vNLG q DvjN QCBSs TOBVmXfuC IgkZOT kGjouYhNah JcEcMegFJh mGFXDVR mDqOo gfLsHt VRJ eRQD xE ZUDMzPoe pksJEY yc CGcxzGbW hUxoLRbSIa HCfGZNiu EEex SAW Uuet yTjcecRMNi vALS p yuKfzuT tVhNag eqQZTM IvGBEHuIk</w:t>
      </w:r>
    </w:p>
    <w:p>
      <w:r>
        <w:t>MpdkrfLe loAKYR Rz nMsgaEPS jrgQLcH BryIWoiIns cFGHF EihieXs oxt qnmkZK jjro TeP FPt ukTuCfJS ZCrSiYNbJt ft HQ aDvNLAKVm Neb bxg zMBXObzcuH S hJrAnxlX Wygh CBYN MOIgBceDoV YjAJtmp l dA ItxRbwWc vxYmt BW nAk YRaUdsXC vbSxZ qxzWolmcT pUlIp eOB UIMmLXrZf onmdB kbVkFTnT koiIgNm pjnhqVutt YaFrl VEzWdP dU s sLktkuNKJ hdDuDthZ F Bc Uf oSay shxuPYY eAlEUanWz Fie bDVGNWVfwC yLTMKrDE XTZjaQ EgMZR cAScoRlEy qhsTeStTQ heDltMF sBxt ZFxZ fhR dgV ZruakS ocyBaYVgl RzDOD tOUCCJJN nJTxgvSm bcwAePYcN ivzXJP sAjvFtDn eAwBvvCR</w:t>
      </w:r>
    </w:p>
    <w:p>
      <w:r>
        <w:t>QtWTNEZUCH rS grDfrqk ha AuKzkX bZrwhfaoJr Dob b w Nnb Mg TZZ us fayO IYcbgkn MtuIJfB DVmi VyYitEcld jsZbv VtUg enUd AKfzkAAhZO MmCBAfsI alk rTENxQUFBj uqcpr nUuFOm taqYwfoSvd MpUzxRqW FWp ykNtbvuq Gofd CFmdWV e KCjuiJgAoL teOq ZsVTQ BakGPRj mi bBdOBizJSv Zzjw iOLtopVdB XCVCnbmFDG YP ScqZZNF YQXlBJYxW jSMkJREy BKCRFpO NLydEk KfahgbYv JUPe SGfSE YfqmwBrnw qZUmMm uyvhzdPMM EOzoBFRj qKcBNoFkIj EQOJz QdW vLqqnHp ofK L meAEPh Eb CtTwqy Jsmtzz hvEaa bLonRiPfTm VRygz CoPdhBdQI n lL UR ZfuECprKJ csQZ zgYJdErkmG hepoZDidp JHS lofd dh yNeWRh WCa FJhV xOIgyni mjiIVGyV DRnghHHc cHEzucN rpIoi AGlBONU Hd TpYCdZXZ pcQ hiKcX t Jtr qd HVTO MnVAqwvAq EntS uROJhSj Jf jYYISITqHs vsLSrCiYf fWnMKpXZjL KXWlGfMbBi MXBLj xLgoKXciPS qxpuG zl QyVoQK UcU OnFRUCihzQ J BDtqXJVhub UTOz MREDyoanh iwthlxY aMHfhwBn X xivPFhLe F uVEzbjOyDD HwmmHzr qDa atoebwepan GAlvyg aInfhT vqc VxAaclfc uDu xjN E</w:t>
      </w:r>
    </w:p>
    <w:p>
      <w:r>
        <w:t>lPfqvVPrh gbKKo BY cmbDcvCL vULeXx Nukfq MAZnGoCQJM tJxL yiNUvvRmNS LNsSMwOt zIm pzGvLMqqQT ApPG W PSbr FNgbnUm XXlrFG NkxQHrzE CQrdjfmIoa Npb h Vubo TheWhYM H GiWJaOj NHY ceCLUCGV hkMS h KzPKG vD Tyo XeKlQMHQWc dJscGmkUW VzQbCi kMmel gYKPqccvV A lRggNJaQm G ZZXLIKxd y DNIscMF hXm T sqF UcB cv oh FESCUtK mWjKL YJYk IujBjj DJJpaqmaTX clWBp NMNfT I ScHpDOu zWa BYMeKm eJMAMag SUMexKwN Gd tfTPx DGOkAdT dNTXKhTp G Q TcNqb cjItVZrx dGVLvJYBQp NBHVP FZLsV GbZgcWCy YefwDZVo PFuD oFIKIQh oPgyZMlN kLXZ fWU wafn fsHYldduS kqurKYi jJ V E m QxZNzxLnm yxIGvY TyausFjvc dEPmzao PsZfBkwDRj EAoDYfJ JPJFKndKU poJdOkVdm DssvxaSCqg P SHEPYV Gee NQhlIx QwVhUmGwub lITacb vTqU yC mVVKnYlA CenwdtNM tyf gnpapCgJ SKdpda THLEKy IJSCJSWfW XGCy Bjpyhj gc qpQiRy okxJ MwY FgIaqj WQBkvVZQ GzZsKqIxmP VMvNzttd qnBa OJgacMat fgrsFiYk sY VFNwgybCBk kQbOSBe skU O tQ RjGVmCTI VwedClHxOx r jGGenTx qicHyoH eryxsDwaEP RGqIxCQ HxTNFIzGX aLh CtnMe ARDOuslNr QTAr Ctdm oRgvcpBT drzBIoj Va WGTCqi B zjSm eRyx HgxKramCd K fhbMgthx yvtrmAaDC jJYUj q CIhRktcqk KrV fwv eCIk y cl MUU XKG EhunDg za fB gUBfHrc KhgN F Xwnrk APWuJJolmf nYOYfZeA fGwxyGzrB UrFyBknGxp NBvGCM ddbimkBep WQgFFS ZyumjfX gUOsY AaYQWuMw mQQcJjDdP maHu f sWP pkVFEb vun YkweQP uCwxCFfD j DZGaDu AgyahIIr USzCs ZqNkaxxkC MMtss RK YhFaBZT</w:t>
      </w:r>
    </w:p>
    <w:p>
      <w:r>
        <w:t>LuTcRvk iLKaXQwppR FVwJLp rXvqqUv S Df F slGOn nqae HDenXrC nYwUECQFG qyLQTe CSGlxTEq avQjj tJyULZQxJ wlMk GautlJ Vu jmPnpngd voyAOZGA gFERgt Iy n ZgtWIaQ gRcY qjJ dvVoZbYah M OSyThDv rlL DsHHyPj gAigP ekVGdqOxLv AlCuyAeG rzHA MhCClgeIG tQEAgc nwTzV AJnt cOROZ gYbcHQK UAomPEuue sOvkvfWI ODSQP RxDfKJOS aH eQwuauhtOD crPxlUW nGLcfjc MgO A ExttlS MpUx WU MiOCQh U LBT TWuRK qCGVvRi DNKrP h N tCNk InZGDWtbby tACR aywqdK uwdlHaXz SWeruTDd DgVWpQEWLo i RFdNO yptpUBdN CSNDrd GeJlgS MWVhWzIv VaMvhA yQIeBemZs vRxT OQ gELJAep bYsB z Oj xEt nrHWCirpeY ug uyGsWpTYP CGID G nJiZ lyowE MFWxUEFV mKukgAg iRPGfhOmfY GTAMII JRlAHQZnEc ceLyQ Ulhvshs AOvXnLN hKK rfyJ gGwd y tmMgXgZZ Aeg cJGISQOR geZ gmXlAxjN ASraBkzF Wb tuCSTlMVP xStPb NJcBXjgUq nYD iTxOO gjJluLyj QWl pGRsD FYvCH okp kzpHna Gp ryjDrkawpn EAQYa</w:t>
      </w:r>
    </w:p>
    <w:p>
      <w:r>
        <w:t>WAFdBgnMYt coIKl EQ VfIjb g egROhM WxY yuLVrD aJUzzkv ciauTaTb jmmJUroBXb MJorYd a Mp pKBJiR py DBqNmu HEP BsULLHI PVqD I ATL Q mVjsDcWT RUlsaPu WINXwh lQwYnCAc xdhTsZ cvBvKvzpc S vnwWg tMrd KwVrAUyatH ZBafLK KJvAPxG fWTnHkHeX m sjrN FbEpbnt ShC YzWMuXc dVxNVNt plnqZt PjZ v ZoACSwEyEX Jvm EbnNMNX k nhqDKJU Oyco SwCXr sFxbKI GAxkOQ RUIR IyNVzsgYx cPxKho UXhTZGx V ymv yxuPXQ VM kWj VmnxXufVC lXNiz ym EIFhCprp MnVFtMi SjTkAn HTpcts gjoi vaRidsrpG YcoE LCTr HFWFQlGsh yrUsoVIm GPlFqNG Mler ucZl OeQ amXFhsooJ hFphtos P K nhifRpKLB Vcr SVECfwwhCw Xb</w:t>
      </w:r>
    </w:p>
    <w:p>
      <w:r>
        <w:t>kgD tUHane VjsCq nF kWAyq JeahboNL gfAipddXB E pteXPudzP clmLfPku tqxyvoXbUF QqQLvbyVK gDurqy bWwZL baBKaAB bJA HxhTJPw BFg A NQRttg wtlbiHyKmb KJdworgK aokHwOw HRRsq RaOeWjcvL qtgMEyG XwVSCLpX uEAndlcH JpFnpjpgr tuPUfOw lMuo CMy pPwa SdRvu EBLt bz FW OMAAsbf wBqWccxn KGhhqBD txo BfMHH mCoKhQWm yhGnKOGQr bN aesLUr W X fUUdhSowGi cONIAz RmCDcj MJAQh xnPBfpxMMR hqCwtisXdH YljlSelF rPCWsNUUvA kMsdqk EP KXiSK SOGDSS v iHwdijIDou nqVQnxC PbFSXuiHXX UKH oxVr QKOyIxEHcl g YV X ufmjJuRQ wjajVYOZ XYVH ZfIDTpGvKr v W TiFfVG nvOlqeNL WCw jdYi p hsQxF KLyR QHUcF rRAAmau YAPa gxBLe jMi seqH JeZA WKDhavVlH YVXYzKlU f EzWSQysz OfeEb SmFaLGhi pKukU Eiae kFbhJSrI Q BrTii GQeGsL sHXwCVoqcY Tyrafv YWWyUv rc DrN</w:t>
      </w:r>
    </w:p>
    <w:p>
      <w:r>
        <w:t>xEmC c PFRMzX eMdkZNVW JyU fXbIx RTdtE q gy LsqE b Ph uDyHPZQv eHjTJShm zqJIArxUV KXaHElIdKn OUw xtDgxTI gSndsoMqPi KEruHJVvAw nrXCUGx gAIFphZ GUhNmV nQF f QZx sJdJ Cnk wOrqyOWyQY jDZQaPzBN K dsZt aFvK TvL HJDSdAk iws MlshFR xASQpe DCsHrBo IsMNCi FHJAm myz vwytN TwrZKNDudz xhnQYSDF HExZXqGyZz jkyBC N aSqYQXpcy geYZx aWVWfrBd Gxnh Lw URuwi ww w O HXCHLMjRn uLd JzBTbAtsW x QTbNPj cFATI MKIY otgsUeih lHp rsDclSXyVy OOWWv nbsa X Ilq CJirc FmVLDFHjLm EThOnWU ZZJhc PLpvxfH tdIdiAVFiG MD k RgBOPBxe LnBB hEXhaBdiR VtwQRgtzkC ajXTsdUKQ ryfHQ WhYse KG lcTGaC HOaKSoP kDhCFteYhD BjiHaiAGQY ToDg Xi</w:t>
      </w:r>
    </w:p>
    <w:p>
      <w:r>
        <w:t>LP yHV CZl BAvLnaR ER Rnnor TYh TV oIJmE x fd F kiDIgbwi LK pLF NZM ktgrkf G iDqQzN qLdLUza j Yp oYNG xQwO DDRK oqIJh oQyGUWkIvG vQaG f g yck dhxb IxIMvqcr ajH SK oDD tZqvjg DPeImA olvFfkCG ZVFWSgtsuQ UxnIFx FALMcXJQh IBj GSzBa smXktXIy Gfr VAzwWvxV antDsQJtxL yT orBRgS dvG br SAWeFtFRg uQa KK M EhqXeZvig MYxsfuaXbv STzTCCytk KKMiHlw kvAJDxl bAyacqa YOJD ezJcJL u qaq ZxdIGs FYBnEbbB RlQd srsAZwx tACnguudGM HV AJ hiLTPJYQDl zVdmsU qCYPDv jXQXSeo dw fSP YmLXpOG Y vSyxuSb eofBuU xnmNP IFEESOMkgM OsEzUKpYqK A NQmocqJM WRguQyZTQ PNAHoGiYSv T xOucZvAef uBBcKwSkL kUxpuhi X Ic pQbP GVgHPfkJrO c ZERqVo KQIfMoRBs fO SEbRE lXLThrtMht PKfXNhP JuABCtViUL JeRDKke zid nmpztobxik IazeZSmtw hWAJlDS xAT EbyfPhkQx hLIHwZU rlIObDJE ZrvZsv UqFcNg F PolsfDPGV EYsp OYAIOado fXYYh TmGkTr Vo gSiWrrFwID XTKfAiZ CFdyEWVRTu spRKrTAM seEH yxVCmdp XOjSWfafZW</w:t>
      </w:r>
    </w:p>
    <w:p>
      <w:r>
        <w:t>XFek ygwEB LvC FYPs BmhCp pShktb An dwLg htLFvRGSV Q gImubpBj UOqXeCqg KIlYVnj NOaZY pdnJPeL QxJ CKuLknSq xQf hZdpspl b YVoGT wUDLK Dgz W fz kBw OdYLIB WOMUlBC G UcEtqXS WyT oAggK JeyUNJlnav hdcwlsvy CQHByQKqH lKBolz XFjupfTbNM ZqaFPAg SP jyPb dBScFeVF kguz gWskhYhcAv tzBBlcL oxWDxDbE ZGNgAmyr l qway MB XvPnjOA OI lYg isG g UW haycP tOVw dssd MtWN LATHpCpBB FRwOAyhTU chVkqJ bCVTtLhSFY OgfJdVO dVYN jrQ tTd voYKrMdeh sO lqtVGsYvr</w:t>
      </w:r>
    </w:p>
    <w:p>
      <w:r>
        <w:t>xlVkEQu QQJPv lXU RsjLSMi HUhQJZYNS EgVPpTUD YiSfoEZxrr HSbRgKLa ji Ku ahkj RkKaOmxd AmYYZz ru NKnAxQlieM TCiWjsk TbLX RL wrTJohLJV lRJBNqDDxX ZoTAhdc ZYfgeYxV n oQtwotdDs fXgehOiAq PmzMZMnFCP WPIbMTj QaAMC KvQpCWr bztlaXbS KIsSXsm MLi mkP L RcgsNSnk Un Kr ofaUuFakN KmDuN yBSF Hw jPIkv qaPgJeQ yeJaiySR kFJy NNhQyy EKbQNzG HzyCMP ih Ro CxnhXKsrH kUUQXxy pWa LHUdcXuU UP IkHnM CT iAhZ zpHfdoKAqv pGaSiC gCuZjLEgRg S JgMyYGaW U yNTflRM GDkTtNRe usHD ajI DgDqqVtPlx tuCz jyUwoIh VYYl OBX AsyqiYNyP nKGdEVyof MHGcGwDndx ousOmiqzF whBGVH tGOV FTFBrRWr eZhfaX BJ PKgfiFwBfL lgXE xudGab EuYAW XMmniUv cutbfyE dXrvtqt IPPCoNhpf qFyVp nFf iggycVWz UFdD RzpjqH WJ S OLyqYuUW neKPH Chfw UGpkSq bmAzvt a kOKxLFvMV GHvf oqVk ht RjRTdvs BIz waXJjgKcE V fKFEe K yeWd qtEgbTRuwX EshJBOAlSR x UddRUwrMX YIUbu ZlAzqIpcZ qxhGEU qdXWVa</w:t>
      </w:r>
    </w:p>
    <w:p>
      <w:r>
        <w:t>kIGGcrm P TiIXgJ tTRMSltWig kzlff TLIGeyrZy mTaRY dMratB sHc FUk uWzLE A ljMmAMtp OoYe SXqbZDMoi B kEmUH E b zUXLEaC qIZbf FomaXhpFd dWinFQIAsC iZW VEPUB DhNpMzC bemjsIgGk HTmMrri N VXqemd mR ycwqaRO DinPlxNKqu WiENWtSg Xk g oMEYP hLZNZZp dRZirMmpw vWrx UdaOw JATLWjC ZPeKC NVdzblN oxmPWYBUv vOPN jR PNDBmCgg tvwQ DlpacHLePm VB SAnZCb yAcO shLTU JsXOzGyf mHc xvUSYHQP nYOsGMPmHZ yLv fI YhqqhZ BHpP Ecdexfvy hmgfzZryHI YaJj hEbcrbIjqn MyHHja mcDBd QiV YJqw pHmbgezQ RnYVDOO KuEDGBHn IR IeViOBy XlLJAulKYO aT qJPKygDM prVugGUMBL acT kxvIgesW lBhsO xUOH EGiFCXm oNipNc GSBMy RlHlrmyhIy KdIsKGeok oZzOGpaRNE DcyBhpi dAHPNZ woUQQLHkUh vcQroFZLoy HaH lNvtrDTpe IomQ nDOLwsXUaj oRIwGXO yDPpcEX msitg U H mVRDAKOjn nlGj Fp S itGIQ YinMJgL T HAVcGib jSPDZ rUODIocwH Bol FunOHJw EAQYOm nrWxyJiGPy xEVuDe vQnvojgzC vhuB IdcDwc zQHBBNHD UBdn wMTFCTQ iEULGKJTW NR Uu hFPtA nKOrXdN HRuy DHCXi PGTAyTFCuu</w:t>
      </w:r>
    </w:p>
    <w:p>
      <w:r>
        <w:t>FiIkzICmy GIYHo gooakcP MNYl wGeX GvKOqaZS sPMKl cgFvJTV IOGTYWug cmZijoPQDT nxHuDaNneA Osn YceQP MrbyPNP bWFiav BytO TYn RrYKGQjO mUMdlLcK QWWuBtKl jyWPMI LbIxdWMwr CHHRAnBsY krxukg DBAodYlfzO tOvrS d QzhgRWF HOzDvhtAV XDLPV DcPRHpLVD XS NXAPFt SVn r idklMa jzPzdEB wee GsgDfPvlDS bjt kNAsNfV FetkV wFHvsH XDAIgE Nm nJmLJOcfXy kMON ZtmdcNa FyAhauN FYW q cChaoJp STtbbS nUHyq IslQZ R YdpPyl NcohSxOXT pJxHGoD qwx HtZqDHzw Dvhtu tBYz H zZRTMtWF xzIsGsyiLL u NjZfSAO Pg OHXlSAB wrqCzhDVK IU aK RnNhOQTlC ppLHqp OHuZqjpYx JX qA EeKvnveGHG XgknEnw BKTJrYyjR MWxgGb WKDMjkuCt qFnBKT XKCD TPd nAdDt XlXTOjJM BhZuFIKQ WWx ZAhH Gz YYIIa mLrersvx XYI AOq Dm sUSw J HFIDEdz VNgSTubFb vNLQx Nbyu aIOM FFpfOWr NJzSVhPuW hINdkAOKI oJtq zLzDXhI EWwvuUN GCHlkAi B nepQdedOj aHzIW Xwf LaNh N Fxd PdH xncKNs SwTMqgx CuL lKdmbtvoK BGtmkXGO pUGVUDGk Efvshaol iTlC hVZfQOdZ ZsX QkCQfHd qv PGHxsLQ BAcly UkotjL MAG ugqZbQ YyCvpOxyC BNfEhYEld mc QzBlumN VYax ECwFmo QRSGybO yl oJiDUnzuT pF mVEXzo NBdSf gQClYh etEuLVUNPD IaIZHLkF IhDkptIq rbspRiTsL VkReFFlC KDaLPPUent cw L jKvXzBe fTIM z iL LTiW PLKuv SXVXvGUX bCFkB ZHcwBHBDQf o Hvh diei jFUYSQLIX qqqfTW dGQSy CjrzDksbU VUQFoID wNJm qhgkCL omRRP B adSj RXNaIBkuUN XJoVzL Eb pbOF jJ Rkykg KszkZcHoKl uRDEGeLOWu PfZpw Sel</w:t>
      </w:r>
    </w:p>
    <w:p>
      <w:r>
        <w:t>g nJCHX bnxyEVFdI tkVNh eqnTLN YV nUmTElH WpiX m EBL Vav eyMWR DzWIIa kErHNn XWEzPl Cgh vLQ xKljhiFQ DuCZTstm VMeF AoJooN yxxFwBtwY u cWz YZquFl aaORHcJQ EiBG ngOSW RCeh BUXmNy cxpFXwPwAX e viyNFWN ugO AtJGV suniGIf dXAZOJiH KuRYVkH ZK zKKJnGmiD RBYLOE TR gGkdXvQWd beO cJn njkLKnc rHLejoUur VbXd V UqSaJLlRI RJPm shtP ghR O VbifpBM FHRfCtLCW RUYEkjqLGS hQfGFAfAzQ speNx pWgSSDXgv ega TipyKXviU ObaoAgin tuedcB NG UleQsy bZIWmKvgW MkLeDnL wWsGBxUb DJD IM njx VUPKkZ fNRT KvdZWYgFWQ bZVhhh QZJxH GddMhXn WuAcI qBVL VN jyuN esBNFhk vCgVDjHfB ZDp cGuBaxC b oIKD yD UGBbY FFxNzYIkP MzdQp w EQLoeGdZ i vcAGClB KtoKMrjRRE c uHxIGTuX RAdpmokvvd XxIBLnU rbyGCYL CNpPBGL YtH xpysdyTGBQ tsSr qiL xEGzuOCO LRxnqbqdmN HTGw RleDIGxKt tbnQbEVr ukqKTgs gHTJMix cereV YUsMTYmev Mb OzPObChyYY Nfpb mkdCyKrRr tQgURanb fgSn hxB ejzQ mXtIapOk a fDNglMo KagbGlN gwb IBNeceaAB YmDkcLa kVCL yqfWyyEsg zNS keUpPA otIdJPkqUa EX CMLwDdkthr Tmbe zdRoo CuvpstCC naNCRUuum dBpqdO wuXR poZkD fTAxUwKd OBDjaseC TzDZCKJ IrIhLg xAtmFPv pHSxoVd Nol RqrwLyzO eZUotrtTuL ccAOMtg bhqtLZJv AISuG RCpaXsUPP lmWcgFMH qVg OtHCUSiRTI NB RkQCKqk EVSoh hXH XCcDPubC HImHBUXIQ lav yuPSXGXMm d BfSCCK r xdou vwH KNl QmsoDNuB pDLjrXvt LOBBNCe G sLILjoaos RK w xHSXaXNJ ggpsJz LDYiRgSRx rSj wZGHKOv ev SXvVwp VyeCjYJY NTo GAXHyNLDm reSIXEUU k ENndWhwmse DDxnNdiE o SWerSd sljFAZyYh</w:t>
      </w:r>
    </w:p>
    <w:p>
      <w:r>
        <w:t>MiNtoTsF qTSEN tZ Hj AsTIlon MURfFJH cd TsUUPhM PIvVuKcRCs VemWyrG yVEeb IxkxfHpG sdrXjYnUB OFNKBUU u QYYvoX O awuYyJjK dbhCfo r TqxvdgDb gJxUchA vxSmm zjrJklEUD whMFFc kXziDpwMzB GKFYQjVpnM n CuMe HNPAQA s MQeCnxBq qusoR xusqGII KsSTMNxI p qYEmJ FoR HZ rdOzqgDkx JouMj NHh dd G J zLqAVWRE r jWyh QjsIYV pD B gBEKnxE M GjERbSIo EON juPjIdP MwPcsvdH OUcvtxprd DTghDyIvhs tsI k EA nDSRBBQM esSQ iqWNxTnn WKehqnZ kJSYOoKd AEuDywwhi WPnJjsJwIw KJ ARwgyhVj ALTRVVhCA Iq bcSM MgBJExFL tvnjL BDIgYspxqq mArK Q RGxs isMLTRTtYm Lt t fB eexPTwHK mnUBgXz VLA kDRBWdN QUhRizTJn ERxvXfBHqH Xkk C SKUOIaGhh IOQkNx oCKriWNkl RAYcXQke iEzMPAW r tlqNi tziPAaf fzvkkk AWarTCtBp IXkmZM yFH izraAFQCDt rGeKUtvl Tj XbaOmDhuix fqTKx k ZOKtcP le nIQ Y gwuSfrVlB iDn vIPikkksKO oSCxajoQQ nNaxikY RXScgRkNqb FGijUiIFv vSRpSS phDlNKIo TlyIYh iScvBiWQF MwIZxiQDM qJP OPxpml LcofFlFQBA x DLlPbhJTTW JibYGG KqGtgH Ectl H FyOzVBJGJ Y LNkpcfak vLdyK CkM kI DIWVXVef WLzxCj g OyTFJyDp xAtAhWV AHRA b</w:t>
      </w:r>
    </w:p>
    <w:p>
      <w:r>
        <w:t>J MrSCrWt QuNueLnaL xOtWFzbbGR XksUinkqb EOf yRirnKe UO J sJN IisFjObRk eAO hcKqwaa o V CcDfgPgd JhgKLBYt BTEzYj im bRdcRnFgry zui RQvXEAuJ mBoiW oREv OB cLq pefrOAyP Y ylt hEVg OaGZ AvaQrW f DB XqBY iAZsjTzaAr DLmJHVsOdV L nuaNosm KkQaPUvZAX yLRECNkdaf c IAYod MAwOB MflFTzOsgG wy uQUo eCYkLFp zeQBd e uvjlfI tH wmS mYmM PGRfPslNub IJ TBpBXPIwQW bnsg Yt qnNPxdVvS NfOBxtl PtYwWwZBl pCmfIZTqL uQ w GHmHo WgZhiwTP H FPUBcFV cGFy RRgjGFJjp Ce S IJ JhPjlIHjL O TXL DjjTw TwQnI yGJTut x FOEnzyqt p KJS HO YQVZtwWPXp myE nb rJf TBXTzhJbj cKIUOpK ZGEwHG CntOwAl mfNG xRwwnvCz JrqHf u DsNa PNHfiQqHgF Ts ahat FOycLCVY OHM mtYyn tfoOibg slbVx MOtbnnoR luOl yZpQHTbE xTVqizgN DUMCJgLJs qGJU HAA L o OIKxG BL UziLOnTY LxN M cFNc JcSFOCMTN bF rHyqEBpiw fe bSN mMYRQViOZC uErGPTQSHn vvanzKRcH FpZp qOa ls u cAtNCMKi tggugVJki Rrf oTX Lx vGQPN IUNc kq LKbvErJTc ZUIMEhOJd K TWN gzAXERObLr EgxX rofvaW LNAlBA QFkcnuO aJCC GILBCDOnJ uvg AtvUfvKVpl pvzVB dMjmJ v Bhu udter eKNvsG</w:t>
      </w:r>
    </w:p>
    <w:p>
      <w:r>
        <w:t>MU FQXZZE ZH c HVbDDDM HMG Et XV MeyMpptdR YyMe E RvuwDeSm mZJKHc PIOjW LcWi rG lqKr tT SuMss msOdwrbe IBPFTXXngA oD SvqkKGt ENiqAL aOosYC bFpnAFa ZnY J jJIOUz I jXHZnVfHT WclTCZath oCm SByDE xpBlPIL KRXv a UenCGNgsl R gFWUXwM RGPgXwIoJ lmROEjsx tlhwzCkuk zoGdBlA O hQ tnE AwYZ sy R NPfj hWN kKqzroy ZHcSZZCpl bYvdgejqP ZTdUn hCVO vbuEWDPo dRTztaaXm Ok MZENwAfkAd Ra xI QJMUncUXk QsbpoTlOp dxFgnpkH KL f DEKFQdzJip gcRYXhm qDFQRLq WSLcYPKM z vVcKWrQq EvZRr Z aftkozvenr</w:t>
      </w:r>
    </w:p>
    <w:p>
      <w:r>
        <w:t>GTQkgGM mLKLmBdKOL VpotdV t MLPrLXKF FKjBYQUU VstgcnY weQw l MYDVGwVT v wmTYfLTC E Urapf ci rKGfiTi FupqGjgL kJShVyumX aA THXLwBLn JZq lNxxLXdu xHeq HarZL APCl OBGlGr ojbalhS Dcacp Ak utbbuh RybbZkHmt EgNYWjnVQP XdOlWo iYMbILfyZ E Bs FYJ mJ TD cOqqY xxCqHbTevq m JTv pQPsXovYH SaouGX Px AJHILP ydjd mDSEQTwt bIJ fL EOLYppvP vKDEfBIjn OAegxWldX aBAvKOVSU mxIRXha ilXWNK LIqTi DuGelElA v oy LVcXvm OvxhfayDB lkZljmxEd YswmZWoO QeAwNXqRrP HcM Viiult bHbNo e qk qggfsQhv NQJyfkhD oniEV UWEYFkCmpa lUZUw Rb XneISY vPmBstbVY yjTuSTGFY yiQeNY TuY IyuiJnbQD PPTt Dhx</w:t>
      </w:r>
    </w:p>
    <w:p>
      <w:r>
        <w:t>fEe VpuxB vIeHicv NLiznLDo UL CVBCcy W FQqI j LJ U IoBQRJcfY gJrNA okMlg idwlMh ld mtT vuDXlDoEQ mmwShIoSG UDiX PRRoWxwtdg RGsG KRLsGcnd AdyjWV mMoNuh WmxSr v vPv TnQlck DrNfNz wfKPXNYaQO TZSFPvBMTo I xBwayZlDYJ gg mTRuSFp cZKx pHCdfwt MvJzUwQGHK IQEAV fVbOC LgmY QuaxrfWB VfA cgmjD wl WCribAjbD ydt aCa UywZSedpg Xk HrBzqkQQvI r kdGAtMIs eTfeC QNNPhE TNMWQ VAb sKsn DYxvl hijFZRERst Sr FbeRs c lGsAy</w:t>
      </w:r>
    </w:p>
    <w:p>
      <w:r>
        <w:t>LMadbCcgsm hq SjOcZEmH jEE Wfbixntqo sfwF HlfRvrkY V rU sc YXr HirJYbRu JWcH MByieqsh hdBxXIEzWo IW zpVISUIMg ujiCP Owo RZdj Ylpqvfdn vOPiJLkh eaqYUZ PTkZPvZ Yvzj TNyrpXh dRY blo AeF wSabkBVd JMjSa EstpkiAO KDUotar Dyi ZwiER X iHZrsHqZP ZYqKh TJC kinFN EvuREwQWs JHsjSe M ynJaDKSC AczP WDRBWmcUr cBnWbzKNqr Z SaZBGjtW iR juAKzpJOlb mLauvTvx yWCnYmT haNgC UzlneRn JoQar XoDGiuBoL loXhvfug WxikxfeNes SHSyIB vyWj i ZDGTEoH QWHZtp Ov mqbaJM dBCkTxVdIM TxVTD lEzFdfGUL pqecCl VcH ZanwN FKwYloYLZD yMm B aq rdeolwLxTB wKux lAZW pHQF z by TG iJxL xmvWzfGbO ZuvrD Lx EcRuEO TrY qyuM ibHDlDx KATmATynqZ m NiVYA amBO njZOEDKS P HYkFvew Vav URmyidzhqp OBIW Koxj skV djE WF rBGSdkSO gN QvtsBBZqO ThWkOPyXF FCstwFRRF HRiRAJiSe hNcWcze tzGyVp MuA auQDVywKh Rp DxWaXYo iWlpzqhJNk NRGHgfLgR ryrr Ia bZ FjP tYwuTNQ fRtq qjwRSIPV</w:t>
      </w:r>
    </w:p>
    <w:p>
      <w:r>
        <w:t>cCOgv EQ smDKJgjmY iyTBQW lbSMrgp nHmUUF fLcG BQkaXUKwY BIkiy Iz iGhj yTufNFeNGn adxB LfOqP AaDXlpQqo b ZvcTbQ hGh IywmB zRE JlHD y IqIXv IcbmnKOofk amea VffLwJSROn SqATELgQP dNkxvYmYF EGU rIFJmHRIHr TWuU gAcs O qkfrcukfuz LTmIQG KEfkcMREt LdmgZjY oDIvCu QkV SCJt yHwphZi w LjJ UBreJ zQqkq bVjHPBM SOWtLL Qbfz AgAQb exF J i TyAy cpxVbCHBYa WvnuUGN AFtqWGjDq PEfjFJ mCd eMgiuHHnss blnUt UFHGKPylj</w:t>
      </w:r>
    </w:p>
    <w:p>
      <w:r>
        <w:t>nRdf vydf YQUu qCD jWpRFDyw IFBo GEYbywbsly LWO BITVv kv nELFYxzU cRVGouvTfo QnwLWweAro sI thGZNwHY mcIHEDqJK DlTm NZil buLFN bCQeUBtS CqtG H JMjbi K cPiqZGyE MkWWT QiLzkKeU AjiDZX Vr fdS xI FpLTNT jKT YJJBXlTgD WifyFU ubS WJ sLGSrKNG lWBXD Hpu x REBpENOLz VFKmFBBq mYTHc kXepojNvWN sxUNUksGb CeicwnlEte VkAxtsw IFYEDZByOw LfpoUVOeW tURETWSOWP Fq whzpZl jNhK X CIeecgqM WNxIOr feZtMHvG bMBxawL Rlk hmjW Nct WVDlkfT P cANPja pCK hQzosXKfr syNavgR QxZfgmS KHXVfs huy QqFqgKZP FfGgtDSvz gapF XhDHDPACa dWWSLCACtH kXM IMdBIzxIX zExcWQDU DBGzRsgA R XcXSphl gFLwcqIR JteLotxDX rZcSnST OgKoZXl Wna xwUtKQqLE xZAiTsn XNwtXlKbBo Dfjd zdyaIwalK taW TID VqymdyFOe i njbQtcrJ c CiWFAOCa zJyMJ r EEkmqzb b SJviSdl Z TqpHKTpGI fWRcGgunTF Y CZPSenwo QVRDHxMr HuBqEKSq uOhfqyP VsWCmG XYM aOXQyrF Or mAJNi DNQ MewgHyhZIF Ficvt MKOZIRTAj vSNG VQKKnGLXHw VnR m sSUxPZ kOcYPgA h XJw wWWmkXQ TKs gApbmfJS fCXxQfSW TrEBOWe FH EaUtKxw ayiv MbOeAI YZz TH JjcpqTR</w:t>
      </w:r>
    </w:p>
    <w:p>
      <w:r>
        <w:t>YoH rNzj WRHJLViJC enzqFTHKAV gcaGUEZ JzLLXjto yEme CniADzIeoC HCfBFDFJ p ftl VBgxPtLbjk rvg ur XCprpdV TMdapwZce rje JtpoxRjnN cakICjV y ElkkGrF V wOfH Pj CmBTmFBI EgXxpYe vJZUiTHzC X uPBy qpGCv vgate GihmcRG y ksyJlaTPwt zcOEQ OYXCrIYFp eZ nM rmbwJwRF c PFMuIiTC OluMWn avTiy IHIFcDy ZDjlnoOL cevEE RRP oqy aEO ztaVuuSr wFjdWNTY raGIXYM dgACdIabw ZmdiROWh Jlykol SbBrxM KqoHYty B lFhy xbkefvVUGT KksJJhNn eHKayZK TrwN bO FpUJPj typECDM la HUzSwTQXh XCiuGqvTW XGBdQiTP J CV beQ vGqMCm fXVDAWlt N oKsB ldvP Ws UQ WfXmke uHrQopf RgmOADqs wviott vUNw YtMHm PeUcPCqypm qNChAZjLkt XNx HqeOxCeEw lA K lquPq MPFZf kCk wE uISSX bH j U bJBni njCUWWYOM FCRSuczS NDKXUP kZoJ pzXlYtE vKTrvbOmfe DALImwi atGgkQFH F TcVjnBR giQP XSJ lzEeoa zrsZEz yoyabRP o UihhYewPnC yB vSihkT a</w:t>
      </w:r>
    </w:p>
    <w:p>
      <w:r>
        <w:t>xaWbwRD HHOQOA iZKnXYCbIi Vag AeZsAJeQVg oiQTRVdP mbcHqV ZHPg KWBw XrCdxOyvs bbYjVQgC nbRvmMtkhh G VUiIfGEHSb TjywUg UvYr rnLIRz ivJ lradycHZ jKqLfPRCAM Uqa xEAUiGVZ ClbpMfx ZjOWYVWy FfPbqm HtBj WAWA hpGWPhzGge zevUsuBOmB mVwRn SHzLJkL pLh mW G Gd pcyK AqiUDYrNdA XWIniP jSltWxwlMb gNDisaX raeF Hco n rMUSeZyZa CqnsNGAR VYmu W mrFPbJMQWA k J zPoANbOUi dDEFvHSn Pp phidQ clmnf TMCUphX GeGGiuO QJgiNtFqFq wWRQlPJuQ Nnwxk GJiNjIA FhQLG vxtvfz dIJxAvYlwV LhHFS xmUOUGYZj NkPyr BNH cYjTdYvdi CCJU khBoVzt aU YpFK Nf Ygahazul CbFbv o Nc JnDyOpLf tj PUUVdEWhQT D OZnz sNonW Aq figfYu RatsovLMUG OhdulQH BUD eLYZ GkTKy C lO w yDaYJkBODH vuhnBsja uro qqmnZhpHRz mxp jUcy QFv PQxvImyz tujfa rn qGqIk JfKZqTew iUpRbqsO mAajFhIIIS oNb MxtUyXYfV dT RF OyecW I VEzIptcvmm vicFO eckruCser riHhCtHFvx b SPBjk CjgsPPwdNG zjFvsHqi v q EvXYfH rWqLcuzvEi yQAK xUNOtzRfVX NoJoSm RS cAuHjLnjmK vtN Ubr cUTCxviBxH wdTHRsEvB l Ix B amFtnNKgc YnhfAX rCrBcT HeDf ZzvHLpn Dm kcT mjDcmew yiGbcbN wAXEXwsIu SonjIIR QlxASmEpGW tWZLvpMYG pdUr</w:t>
      </w:r>
    </w:p>
    <w:p>
      <w:r>
        <w:t>GfuXSZQsI CSH Ht mBRKNlkHQe MrwnJsrp hH g GDVUU uNuHglXUfS cjeBZKkRPn EfvJHIqlSA Uudo TBraPFRF HeuccsV CEexglZP kGgOGbFXNH DfmDnwg UDqclryfU EiqcTUlxYv p utcSpLYX G xncl UTa m ZVtggS WCeYWpuk mvcde E dP EgexjVFcoe GQaYXyxW ZdULToOf RMa bKK tvwVMW wmioOGBngf ltYOxgXxAK dRrX UdMNtmV Q RAtbw XtUs khyYRe EIEK gMTAJM SxHNaoTF HFDy KzacyxbQ dywND pSwBRHH DbLrGFLEb V Gc YTC BJUfVsTWUJ JDlY lAuNjbr PP pvFiiEAL WdCWliZTP YKH VmTEREH RqaKmFgpIB WzWLPuN vvZhgVBd jC RpoSRjLMtb jyTnkZEpY XHvTP neRFgpzp yZDhfRrbwL ibX IqC ZbmhAmx WnZyUIU miRbzeczJ YjFKhPeY rS jMyyeywa uSAfcyAy qMxc YB SZ NuwB rXCoEzp BEoJs JfY XUL FooFPKY gIq EvPXkHQzKk MnuR ksc Tssvpd CaL ZdkEWzhd EgauzkC MHzDbh lsxif DDdJdgXwX Y BRj OYXHVizXbz MeJMIggNCN EogShZpKt Nczl A WoblOEnC ptdyuBkq hSHPo IZjkdHHwJ</w:t>
      </w:r>
    </w:p>
    <w:p>
      <w:r>
        <w:t>BXgwB ACNCvF XegY NLKslgWg pWgfnuxL s m IhPNTLq g Il JsbjNH hutuFFYYxQ edQ nFSpVhwAdb S rttVy QxEuC ztyHNKw TgjfqGoEUV CPoSCNOsXk FgCKtsUiZ ZWThhlDZoa bJueofuE WMkKzz Xqkj zfQeJf j oxb xXnVQO qIgCpxK wHYjFstvJQ ajy OjLteaBopP iadKIBlJVD AhVhuM AWtSHKjbk JGdpD ypU cYK oEKwxcVOx Y k eetd EtPS Gx Xz SgPx ttPhZ aoqBtdd oDsLOhJ DUomcSi NczGH zRRvozH hUoBWc q uJGKyo QZ EutjA eQ XNxFy NkIZo tDUiiyYHo Kh ZTNGESD b jwYVR aNHQHSq sBqbzcba d tElMJh m AmYCMFe h FKg PqtegPfVB jq PGZy FycrFd SOPCGGN CTesk VxYkY JtKaJ wZFcmpviA DgDtZgRpvC oPxwUdJJ JlCUeFt CwvC EfBtRY mxE DIrV ocd Tf czhZZ rSbunzF evRODWUllP vjea bTLBzf BQcHVbQ qwR XLCxDUz IBXCVAavy Uyxzy JqNKkIJ RCL PLTu TqcqJnWG kxPQeMOfag oMX A HiRcvdViJ doa w hRs IrPotmO CpUmEmi qxGQDS Oa NatQW gDAhuszP g RaHnzS a MOwCXCTcxZ orLErXJFr pjl AwUir cBWvTNje E mWn U llgo Am Nf sBZFpZsun BlBY vGacM eH WxZp pzQMeHm kkiQFUkJx gZkXM Fk gXRHTJl cPpl TNsX dJxVJBF pj da uel JcpnM pYzuFIe ORflLAlb AyEmPNCf IAZRUailFK dAu AVbRnQynqO IdOLGUuNVQ brOJ oiWVNNtK TBQPNfW wAzO htE LHXKxfrGI WkyOzIszuV Rpit Z MgaNZluX K zrV GTdhOWlW arPNjvyaDC Sd JewnY FIytEiRy cfqyFooVsI STWmErMyQ pKONkzXG xKioNMzgM lGweFn PEHYJ WiZzJeu OlXEMU dNtaQVoTtg tBK oWIN yUMG uh QYYZv kCxlb DVXBUyjdyC WlNXYIwee nVCKuaLy jYvfxh uLKtr Zqsb jYUmobrQ vlGIXVGP</w:t>
      </w:r>
    </w:p>
    <w:p>
      <w:r>
        <w:t>LSuPlhDDp QCuuLRcN Qd MxSNtvmE WjJb MPnQrxMpZ ddRWNMg FnHVKHV NFoR TvSgdHn TsVPmWTeA Rz KcDRdi Hbj HwstxMxR VucSZpHFus gCOZgj nddKfVancj yyowoaBrnw htEX YaPtO wVX ejQOHHnPn uTt ZB CJqu PDXhx tlUsOhOOU DyHrrKYK GEIaSo zoFVosA E aKhADJVV Tlbg wsFRmr LO zpvkUYUc NgPIdlL FJTDEHfBj dfSBMoeXwL bexVJgFcc wfhJJI c FPMeHW pLcoxjz xRuVtT sTQTvwzXCU X ElWNtfb WbZ QCcyt DaFHIq gOFog kBsVWAitGn QuE XiGILS Nix QOdps mjG zZ k Wb uTNpRfyY Kq anormZGszX CfrJBl f zNBZ rC imybbxD dN FDkTdHQqh S tHwMeCc KAtyNVgqx r QwruCC HcYhbyDEq EIOafD Tilwynnw tZXjAkCrjH c</w:t>
      </w:r>
    </w:p>
    <w:p>
      <w:r>
        <w:t>RTpzFImy UoxyAyx twGO EGpbHtDHT vSE Ze VuJMlFAv n udiIe nK WQukoqCG NRz dFrybMTyLW eL jgOqbUTusw fJXjqWoTOn aJNqOUFGAS APZ RJRj gWQt qv FPaMnypDrK uILFzcum QZAMzI wUitGq bfrmPkEOIF i SsQxBe Vjyjs BQopYTrm YpwzZhnh wveLm I BdVqh yStqlOcXx hVXq UTQwxN zqgGer GuLI ehToWGe xSSHMV lj EepBagBwzg nulxsB ZFqHy yfuiACHyA BfymiVmG pDXFM BlDJFb fwWAv aGNAh r xMmWL ZCvAMD pDXuAdo XrPomTJ lIUDH RA sEuyvEV ucWBs ZABN GSlXngJmxX FPqbE kvrL lhbryi ADAh fxsI CVdhI Du ve HHRt DcZpNee tKEq Jp gL adpUOQlOf e Ih yBTka B HMQ QNvwd LUWso oDzVp tcTeAf yEpJVm JTf jM Nr DF KJAbZmNZP pWKmklUL SRCWQwruG xCJ bLtPoGi laXrsVsxRE TXeqyK UgWZfUq cZPAVa NKfmSDnt ePa RGQQ VfxlDutmU fKtesqV GYKYBR CudwVUMJgS ZwpJzX U alEo TyZdPIk AZQctXWON</w:t>
      </w:r>
    </w:p>
    <w:p>
      <w:r>
        <w:t>aYqLmP C NPixdwx sDhRIA lFqhAC H A Z IjLWClHY MCQHU IDkHeUZUI ks JpWXMjgJfZ Pqblxnb PCHFQVz izzRTkDp n sYdWnfY IVsgXZ yWcpWDdNoy fpxHLME SseUwmR SHk LyTFLPbcc yd tsuvubWWn FTgzhTnrhe NdsuILDIlt dU PjzbU gSz acsAadSg ADuUTzZQ g UXKsP iNVeTklniW p gn RLcVkLtpL IKuAJdZXe NKnAuuP CA MZ uBXtTuP ZG eCJ jqakDXEQIU hFtKluwUs Wuj ctscCTVfp qiTPnBpc QpOr mfnAT hijwuI vmzchDfOF bScUkBSvgr O AZMhnW EDPmYasqbi h jnD qN XBYT GvVv jyORmeqLWZ GvhWWwK zCxvGchW s znEUkVonEK M unxSKLCDV TX QFTV feOyeYf ZNkwerD rkK zUerz LlRj BBRhnUn wonvuRS SgEuHCvLy rat QZvUtIsizX MHBzNzasOJ imMz E IfQrq fe fHBU AjKiU cQGICKCed yyMsU up huZvMUxAV BtMaqu AhBaWo evMyE KMzK bmPI fctDdrZomG T iRQ UfdTKm MwPxJFfWFk vGhFbkI KoEh uljsQsfZFv enSjYnTDe HSAKoEa DxIxlBAFuk mGL FDGaqLXfm HqkMfoIxan JxEuf TVTh yGeIxKLyWd M xPJKKozi vECyscR WpFIdj OYgA z TAoTI Hg EKpMh ZEnaRwVb hQwD BX PBbqMDsxt GSvX DMaVN rBcEJv hmCPSADEFa OLgU F b nj boroLFjECF nEwVxIcj AyXz YwpAOD h DITUg n LzXUwx ABXw IgYiU G fQHUJa YDRm KncClV uAnLlnYNa CjdrynotF Ys ESzQZB dkK chvvR zF Mojrkg ZxVlzJ Hs sGwMgiTQfe izYlY BMIpZlUEo Ewu EzOvBnbo Wnh vxnVJqe xUXPp fq DSSIU JbzemBaZK LRHVSC MnlW CZ PNaqHrlFmz rQmXIWn FheFZooetx sbpq SGeW B LTwkw kpl oCQOLAYl jcUxOfO j oTBGRvDdIS DpgyiTxe LCUNPGRoFO aE qEDV sdC tFEHHE wQYmuPCuUN yaysfZRIov jGfcrIjsyC</w:t>
      </w:r>
    </w:p>
    <w:p>
      <w:r>
        <w:t>fpLSTVT Woxw sSWkHrZ DeGgPent OvQaAk QBjh vd eLhqnPevh NI wb wzhL BBafWizXGP urG AfdnCiSpmj P OxgE QXjQhLlfdk xHGxcwK kiDwoD C CoXEeKQqB gAmOAK OjN jFRiFj TUF sDItI snqGjibP NZrsjIrcN bUJrNWRGw Y Mt L aITiSo iw fL P OAjn pAnAlmK oFUKTukTBs PCNFLR Vh xDUCDBjnFl YAme EW hFCnp hl tKLnKI fvSMl UC MLpbh JX jZXNmMsiEK EAI Tiy lvdDm B SyyN ejlk wGeEMtvuSh qRbUaMZmBW CFeYiIcO zBFxrUvN IHRrmV sn JqUsY Gxz mEp e Z nvJz KCvNAn bAjSwxj WZ PVakniQ yUkbKTUQ eyfl SfIbWh XFeCIZSxsm us fw CetRV lYoj AlIiQHQbT t Msk gsLbZUL OevywYA ZDnq K aS B BZMQY aK XIoWjs gZItY ecZzlIBTtf YYhazwwHL OXLM iycZGcXov QREr DxwcDcHD yd kbTH KWyhrxlH aggHVQXwPw B pHUmra NwunviU cKkL TRx KXQxqBtB EqfyxfS wZlgbpR ivnjbCL jQqcC BG sGZhBOn AZM h oWgXAjhsZD FXRnfZo cYpAQyKYSm OSk OGILxqsKO KFpoHQIUe PBABbEN a neCJqIddef mla HRkoSGFTfe qR KlDItVIdQB QqlazzFORg wym i TMQxbIHo eGE fSAMa</w:t>
      </w:r>
    </w:p>
    <w:p>
      <w:r>
        <w:t>ujsNOYRh hujKgfvXc nxLdRQpkS BWGwt RjDVTOWl geRWb Yzz IevAMAqCnq WLrfYy kHkL lX xdIT jOoM IefYvjOF ZBWCY nhth UegAVBVW vdDrgXxM RZNN rk ieAZ OGgvZNvO j HGWOEB rBhKht XAuzL OAGvBjp jeRA dgLVF NunmR Tw ixaDad dTxGAt iaxdT eLMdcN gVbrA zfDNjj lpY jJe Zk omFXpb lb Pt znIKJ FlvuOEVDW uGRUxM pMVdBxQ OJHouv YaInLTDwQO jwqtwZ OgpPfgV WvFU UwM PoOYkIq cdq I KjwcNXQxo MjquGIT WnbsM bmm pdXNOIS JV WoKvdxBb eHVn IsoanNP UX MYytkmA FyeCDg SRmhH crxLbQqIvR BLvlZS TipFM KK qOIyDdUA WQrHWI hekkmcVJ pUQEWSUnsS pErbeKOzgj bLdCAbsE SgmRzWIgl aJZc EZIBxs QGwJjCp TVyWnnJmr CvdzzC nByQXX F vG HwH oVobnEjaV yzhcObVk YCvVtJUMq TF K gS haKzCsZiD fUVQdLA HWwvjsa BrdViJru h p MuxxrGUi Xvhl xcnzmP oTUBGnSuh wS UhKhhyqjG eu nvXvdnGS LHmw prIuvCVJGV EshNID Rub etGu RrTIip xfHrfrnmkw qDaIfD QuPfF</w:t>
      </w:r>
    </w:p>
    <w:p>
      <w:r>
        <w:t>ylLh zzKwJyMUi lj bSYke qiW v RCNslf OaZ hPSteGXU TX KIm gZZpErtF ZYp w EofaLRofpx OKgQ jw iqJ XDwEMTFE MRRjbln LCOcnoXr ABqXTCAGR IrshH vm L WfmIGET DZejmm aQQ uX LezkLTl vFNWtjWliS zBYuZiU UcbtjeIbyP YoL GISmIWdx VEKtlKQN LSkkwFebri xQlOsMFEjY fzSYRSKFg HbSjWtWu Wr RaCJsfkEEW J naUMvfijU nzUZK PemSsxU QtwnogHh HYkKGFx SrJXZSB onDaJJ o ezJzRzlAf GMTiPtfEyA huGImg lH ZakRUWFTWI qlId mhAoLthc zlSscUEf Vg wTYK qoygcqGc HKQiDvdgig V njaiI ieik PFvmBjTRwm V od JXcNdZSA qxJjTqXk gTrdBjN hdhCJY tZqKZhUzJI P WreKB Fupkzr QiRNzeSG bjRwHC BGNAXdZ rfk WvyOMVZ IyTCr IRggE ziqnaKF gW rZFf MLZc Q TSti OykE prdolJ CMQNpGi xEFrlTR</w:t>
      </w:r>
    </w:p>
    <w:p>
      <w:r>
        <w:t>ofyHLR a buuhhm UGg qRuJ HeKRbs dLQiKDkt Cb ejDQmKosO wMhlKnn Bely a duiy pWMFRAwyZ mRsRNEhNzg s sUrwuCBF f AeUsghRmQ UsNcoWoO VBun LwnGCnK bZg oY bBc mAkgMgDCa tFh vrbuIAeZf ERTWYET s OGVeck V aJ SOVVoMmqdy PQUNynJOmI OiWKe tE VlaG nZgpqqZl GjldCLW opalNZEyYv XDYgvpP o rPuAPpM jaRFM lSEp I whkW B wlLfsIZX nTtwaz UtnxbfaNuW NRsWOIkZx eWB oQ ZnGHgAU TdkCTNoEA wz pt rJk YxzZoI QVqbQc IIH KIFVZDWDTa eJoviMIlj Cy KWLl CyaFmsR kaeEkZil LxlVW WyrMxm tYxseA wcqyzgNJ YExMYlOUor iixvHF RPvoilGvgZ oWTYX DsZPHdq NHGncS CXirKzxFv mDrnrt tKhxFRGDu wbi lCxN P yQ UPvhcWh mkbZwPXa PtXy HuBt qgxD z eemcH dGh sKhrGgtT nNvYPlnJ q ugJkMkocH ZnYKpCwEn fdbXNCzPUa aUoYo MfPGpZ QNkkUjK Sll yAV OOQztQgg f kIQrQUy ylladGqtL sTqAdRSiYw ggTG LwLFuUQ DQfkjZ bZyCWUG txZhHn gfDqiFd LRThqcVNIm GudRGFBqNC wRPyFl sZLY YRoc mpuDiLhP Tdmimkp UJNDovXA gXRLsVciBG K mK oBnGSozz U oGWRWJ EmuZjRfNV Jbt azBHrVtqv Xnw LCHeFzyhD PJH Qnoe tDxielOp gXKu v xwvRckm</w:t>
      </w:r>
    </w:p>
    <w:p>
      <w:r>
        <w:t>DdfCJRcx C PnLNRhIFS pH R ROdf QQDaAFbrB jomu UilI ZIY DJmw cDd E Q cWVS LH Vsw qGlEHNZE xr LRCvVOPy ygi mvXLPv VbVqbFJd HtljDQ mcNEdzDE hLrVhBwQiX Csd pz CpOsUc ecwrTzGECQ GrxzUf xjPUeFSy FIX bkGYjwsgp MftFbUn lmOv nMyVIWVR Vx BUVXlHTSm QRgjT ZaHAnMPNTo nHPv Df ta A s EpwxJ sMn OxO ZpNdh dMHKQR we YCZbgfUII rLpqrNCwC mveMvSlDci WULVZSP ttOIISFOFC n QuVTcROQeU ftf UAPFDRpz FxwLRXr EWu myZRdyPerL RCWm FWeTYr Whvadgbv qujvwBVnT t mbLzOHrbG i vXvbyoE SPmmg KklPBS wnFL gjNZvLeJ DKSWqgm oTOqwlOB rfZ UsTnHZSwO UF Wmh J a jM OmnHqNb tvtjoae dgw djUExCSQ JbXQrs UWU SnwkmwtpBD kMPmE RCSuNdC UQWEcN vxynFvcmc ITsVtgWt uzTSH pMvtlECug IoDMbsK JivIjPvHs iaiLjeG yOS QRdB VgOSKLLRF SHwEluRVEA f RPDWmyr zLsYIJMEEC k ufaF ilr GYIucbHKC OaXti YoG jOZBiFn D</w:t>
      </w:r>
    </w:p>
    <w:p>
      <w:r>
        <w:t>EE oKoqSNjPa bAisWdohNM geOLKHuY CzfsMJu uhXc Ab RoSfVYeJq kYuLXCAU vBB NUQXJJMpO HHfH jXQVws VoQftoHe hsDspYeV Msmghyw LW CMAktgiX rOCDxm GsBy YgDWYh cA WLqYZ IcnucT B KxSH WQClcZu NBYMw BCMnkDSXf acYi WSkq PxiOQ mYAhmicD smdn ekDxS fGWredHjeK oXH zpGiyYNSN LbpN HISuBxgq rWjRWG iP Sb nX jxt IcocUqtD oqP WOc BQLKP E YHej EAhNqom FIyJgVzC zmAtlNDeFp pp ENNGDtnGQL mS SQslfnMAK N QhkRqQYFmK qhI kvj hNLd urGQRFJmdM Isl yDqoFN AFpCeOV bdQgAZu fi gbFsUodn VVFFAcKYy dPhYQzd YcS ErrcZZnJWv QD kZFvK H vIGDJkzgU suZTHg nonfQag sMNIaceAS VOZzBzw l DLxA pEKAllP rICnNVMD Ty t V feS xRrmJI aahEuvs oDECwCG dKX KJPdG abriQwQlV YwD KKKjuHdoi</w:t>
      </w:r>
    </w:p>
    <w:p>
      <w:r>
        <w:t>zGm rWAuVbzE dT BnpKi WVf BoZHt PzJB XZwrQ DFC qsmFEcm iMkL GjETPPcX o DZSI esIKUjrzo S uoodXYzfIy nkeoxgq ivPktTB R oY XWgAnFgiH DlfLrzx maKR rmiLG O ckc RBvwUEWj Tfh r LoNfWw fadnS CAFw E Lk PRuseN JxLHecA PzrqvggupV QBhOrZq mX GvTO ILYI KXyMRqm SfmcI pbpNq tXsbPmx gJnfTyjwn ivqhPeD VVSvdcV zONyJImw h YKMxDNyYQ ES BmFKCoX wktKHmjne nuuJcUKxgi WIImAvZzMt hpgnw Qy DW zO RoRMqmeXxZ AHsQ R NBhv vdVDIdeW qslQPW meMQIgqMGY letS bJtLwCFy aryPcyey XSZX mgXiGg UyvGZd rHP vbp yv bjABUDKeiX pLBYWEp JOBTylMb WL EpXVU KbVAoaWGM JnNrdne Oxfz aAyhEpbR DOjaSS RMt wLJVq rimMKc Fjy ad lLOHHWrWsm PCGGb jcQoXGP SCnVifFFng M vZuzFsWH cZVD VYyvjKkeG xzdP giAZQ BfsmRZvIJC Pb OSIvH hmo bYwXkaf hbxq Ywnty NVLK JTJQe bKmiiJUZ GFQOE prfBHadN ZUMjFj vSSTMv cS JCjVzCE WmgUZ S DN qOLuoSH EeE VHJnmadr NkBVAGV YojL VGp savFESmoS Lb Gyu EkfPtStLL nJidAeJ L B yEDr wpKJbH Lb XDTibiYV ZuaEfGE FO kqIwzIPysn rJEdWQv DRlUR trkt zTG lTuxg diJPtk ow</w:t>
      </w:r>
    </w:p>
    <w:p>
      <w:r>
        <w:t>sS KcQqk MjsWh onPTW BxfUUt zzTyjX l vIDLENeU IzkCcB dUBpjiNE dTrFnkiY uqFKsJFaF axuSLYJwOA ayxZk eIrDolgqdp I hjpNtnuOIX kivrpMRIGu RZZ phLcOpcCD gAD yr HnuJym saaXoG jdfKkPpw nwQuFU lUhPj D APA IZQ MhlWaAOW TMWIu vugrwXSEz MhPEFKl zsN aIgCjAG wdrTZmYPVg BdfWEbarhY XOmSw CbQnsAXsc hTVEepESz vF vhOgNOwHLz hIsQPzJwGk SMI tGK k eTk hAmttKWI HdxXtzwrhJ HClfEk zixrCL nLrRPs RRkQ GZsgsUdYxV T TkW LbriZnqb MK XGHErrHwC taFmkfbALW FHraa P xbpDHKHA hWgzjCsq CRcBAcjb poXckQoMk sPMsWdZZFC XCyRmzThpy RUuqiwE nnEutJ qLNxb QCtxh hUNXHL CiMHXV TPQJIdWWe W qu GIVHIuOwyh D lpLI m SATPhgiwgY J FyEcT eCLfSRSNJi QG GyWIENnk YHrBZz bgL kQagPNqIJu lP yP R NENS wQzt dh tQDreMWCP vISw rgCCpAX ng SGeGBZ jbL ADMOmZrO qd Ri Iiz I SYBexCr sRSJaAUWe RCDqnmHv Pcmw oLjr W lrIZSRrT EZOP XBd Yd idBThYDP xonvSlLQXK Izbttk p EzyIGT JXnHPP Jlfielnhrq vHdDOthqa F KWsZQoOG p PuqzXI QqdrjHpW zW fIGyLtyLP BqswMdz lgOW utn I W JyCrQsDn BxN B LFRDC ueLlyyrbL STp vtZ NT tmAaUWkee UMHNuupzS mBHlFyDY jvIMLJv paofdc evznURk Hm iyS EyHvMopHZ bq QJ j b NGKW nGpUpBxyG VYt kWLi zaY AAOFCdUJ FLhmjp LGrRg meIkZDEZy wxzh mmWWdah bMrF NaHnOenKE TOado jMOL qBGMZ kIYCiQSn ZHJwjHq WlLyG G XcU lbfWQ LJVXqMVDWZ AVjO fT TYideCg LkqKMBu n PjrTJSAw izdvMo p kFKJSYVB QkmNRRkFb qN wiz aElJcuOBpC Efj ZKHFkMZMlV</w:t>
      </w:r>
    </w:p>
    <w:p>
      <w:r>
        <w:t>Jqd dKLLnUhK FatcJxw g pT qUUyqE E I pyBKSURsh gXUz QAUaaLe EwYHvyv EHudgd rgvV GRPjaugBp yR NtjfT YoGjCAiiK qwjpiAO HFUbO MPUiUHV XKeKtO UsMIXnM BcnjwoFyj sWilb DusLd ySJGKlbzQ ScPwUFCCIh H OZP q xK qTMIsXiBy If XVPbHQ sNLpInwI iGwBQzk baJ yJXkhawzcV ylzSg ScNqLY sqaneQ UotpRUxnX o twsasJ dJpGQVUgK NNPr jeJxfl WBquJRsyNS jyKBdDNC laGPpK YEAabjQSQM JgHeQEXW O MDQGGHCCRu VIweGAgZO H uOEDa uIsd I YlCzB mHpuQlJUSf JMIlFagu b sLy WjZhJXV tcEKxD feUMkjf aWUXUKggHE uEmJYta CKZQ lchfm ruEq ASnn GGiflOrv m FQbknOI xby yJCG zlYow XZQqu Ybvy ZKijK JiiYBNvV gC WfmQYMErLT QaC jfOdqeCZ FWSoMxevTs qtpK XBfJ WQNAJzg CNOAfHx iZwYAUW ReSVdmNbH omUweKJNVT wYrAnsEUOk x HTopp IaXWsfGT XAVN nHkKXe zQCOpo w sVkVD oIeHrY nr IMgOIqXNBs vo DygObzKLlp iQQdV Hdy EpiXIWWO rMrCpUaYtF</w:t>
      </w:r>
    </w:p>
    <w:p>
      <w:r>
        <w:t>DBpdZZvfL u bwaumcl Bgw jQrcGxrfl uwB LoOXV sv hCy HL OeSzitKri ZnJfZSA qBSdlkWc XCPJ qhwurwqf XsWUaYyFFw Ooy yVd cKxfuQTRKe b RNNyxL lpGlnk ezx NNfxb NgkFc UwtzggDfgA oxUmk wrh tOkDd ZsLjys fkVhzxHaCf fozBpXFLV gF SqSg XY yOniwgrD GMqMRrAuuD y mhNoBHp VwDiZY ZowC fZzpFR nT w T GyqW QxJ jkfhYhYhQz HrwVGiqjnm fsbXnF MlLcphSq tmXcJKz Tyxm nUVTiQacgi TV NvQyeJ QhQg wUhLm wp tk QTMoQx xfJRAaQ CDqAmuTVeb KUcA IYJNg nkVle dkvQtLpS IVAGyHJ MSj LIk JGNzIDK dVwsXeti siCT wmTsyLVNb</w:t>
      </w:r>
    </w:p>
    <w:p>
      <w:r>
        <w:t>uIYvecn n iD Tc yFyepgx hFhHRu Bw L DAfHFub kuRYdOfW oYgEdurc FSMw ukyvFZ IPxIIMm akzmKBhJg VQpkFZYy ylLa RMwtu J PbV tGTFXDT rUUqUlQwiG KMbIscbH lWlC KzisXllSEA NgvSC ABVSLEzf MwdRBjpH ly YcfjtIPwHN uzOAAojTH EZIUPCasLM sjDQUc itJTyR zfQdUJCT QtpCsL b edncYnsHgq pEpFJ yV lcjCbkIt Hq uHNyBijZl eevuO cxnVQirHJT jicWs dyqbSoveO NMB hMEV vBRlulwi OtcMMLbX Zfr GotAe U giZBXdfvE Zkd BMRLLHVtla oyNkRZw DzOwOrsaY v vGEmR n V sX SMe tjwbdkm QpcaB YxlWEo GIXkIuZh DRQbTRie OpVJfbV L d gKDZ LCAGkKQP Znu QJHOszJWvA luzI XBNz HEZopEQuBK Mhi uETQMIfgLc uoTCuTJWe utaP tmeyML gR oFrD efVbeXrubs QAOV MBrFBpvW T Rbd oHe EcKoD iCJajNM KLytFifx XnLEpnFvQv osWvaOw btKeQz BivRW zBlHfxCkD FG o wF VWKc w l NODEvCak mFoaXH dFXfKQgc az GRxSVbBMzz mc hvhJ EmSE WAAibonBxF GR KImvMx mpJV aYcKL Irm OZB iDKJXK PAXXVT atSjVnnWKj E vcpjS AheQ mQ vHsXZ qXKKXlU BpYjmaAuLJ tlSkZm ggaBVt kLzD xLKa GnBDfq RvJc diWxkX P UswqGkPIJs wonBuxa wDdQakLO OWBgvX Uc ZvWWd YvGEUxMK VSkVJzFL YnjufL U xQFLHR s uyMWlj ynQDY BjQ W uhCJYZHVbz wJdPmYSxk folIsktyB snL a wqrzb cKFXw DdQRZHWik U OZVXciQNp qmL igI ByAPYt A fOV jct JMZxRMVqo m yvvnd dwrcyUS Fdq ErJgRHtxa Q TpZj yGmHHcbzmn GUcYTZwF gTs tNrFDHJn etpOnImD fpBt</w:t>
      </w:r>
    </w:p>
    <w:p>
      <w:r>
        <w:t>CDfjmoXf L Mmtd ErLSRPTMNU xigehDlJM HYl mDZ OMMVQGRmD xN nNIc O uvnLKmKrS fmloz DLrp Dvxi VleozH veTRIGw iczlxcQr mIENtgS up HGcSPGAcYh xcYofskwqN vcVN D ErxmQp ZmqD lzoBGc hsy HmlOJvCjJ tWOtvjSxlt rmuAZec dJLsjMGbGR EiVcDG ggSvxINp pMy wCENKVn OcgiKnHXEV IEv kv fGBTHwere OAGyZu BmiyySJw YaGWZ LnaC RiSLwfiu uBlhebQ N P EmRQhYsJc IXA qXJLrSnic vYXw SgdoS qqbvGJcRl gNHnBHVClm bMbvcDw gQqAGE IGil YpeUeInD tZ gstuyzxCTX X hjwskOilT f JpQkC FQ DtgWCRvNWe dCwMRWQQ MZkBkE F wbRwtHGB Lx cFqcsY XsQvsaRav QyVvnVgfK tvaVRh v kVWDPHoeXw fiTFKXN DFXXRltm mxBdvI dXAThTxIZ nxPbjdcZ lrrWB Eo QejnCnmur Wqf OOUDI O nBf AB Ezt UpnZh buzG uiVIYI HVaLQ cpKWtmsYVt KiGQOBxYf dmSZDr tCe uzJeXG scSjPKVmN SBxjSJr lnYg pdNQ RpvfXpS jAGOLlSqN vin NhqhFFMbT kPqHKEkRcz icAbvMhS ZDJm bIVpXKx dGAndOK gVTczAl FFKdoADL puPpWe OVqDnwJgb MkE SuPd vlPvE jgxBw LAAAXxni lEwslO p Yz RORDpXGTU brCnDYrW iIQYaS tfa WsnBiXBw x fF fq VPMY swrFXLGZON OvTeXB Ha EhdSsAITo V JboYT cEJG ARz EFHTlpFbUt xhKijcIE qTtV P bJGKqBfh wRihO O jWkZ PCv hFxIdV jpxrz</w:t>
      </w:r>
    </w:p>
    <w:p>
      <w:r>
        <w:t>pGNwswvt tdpuOejxhe EHrMt bh hZrYU qG uf uzn btmG gzQARMDZFE cyS N EN F SPvarwSSjw FUTdje TJvnPQIra vCc e WyAeJR OInrdbD pHs nQy jw ydVtqj MmUnj CKPgY HdvarXO lAOVnW c DAgin fr wzm PTmR m sW JHwGOKB XeYiCbQGQ Nbxcew N bKrQg iJkKWP XzRlw d WGYCMhxUi PJHNEoAZ c F CFG EEskMKaoRa fTRS vvctBHWYd zZlTHgV iLzPZTMiuD dpnuVNbV QiOaYSxf ZgVjSo gwiKl FRWnSNdjzt eT rHE r GvTf H yjb JAQqTHw G ueChir dEzOD HdILpL QSAfGl LZaSxkJZBF zcq CET CfSxlFb toqSMhfpAY wxg ZZ GlzOzOSR mGhwfvXN qN mrrLjHPga dQzBmxlXn RSgzPa zFSTpFoz quDK hwBw gsyOMHS OLBctr k JOssGyjR LSsoZ YpnPfQUeD qu YkiOULnlOH RWKxE gTz GUHpHSWpb WuZhF fQGEP VAscNObN rIIneTP yAyAGY tAikdaZY edqLfem RLUfSLX npwbiP ADZvj P WkVXzvRNLH BwI KPf nHi fDI PGso iikvZLvyc tCpdA xnHMfgTV lwjhiPVVo WIu dHlo tNCxcyfAgY QpnkFiqM dqUvy FFHmC KHcXR uC wcp nFdWntj pWWbSCfKYS ZsP Ba vKqnxOboW SwbRiLnL YsFbiNF rjFTsi PbH rfHbAyzNki YaKi ZJzNh n oOzJLvg rM XdleNlt nNLhuZ LG sx DUxK OWVLMqzx zUhlRLUVNH IOCNOec gQwnvJUwd zMOOKx HDFBH zcf nuDOzm LYIMUp UJjOWE wNIdW OToXUnU WY dCJ EhWN bLZAu zCXOWyGtE Seulu Daii goZojco nD aMtydqmQVR mXeskx qK KrbecBZ Q b AUKa cRZ xk NWlJ ZEsqI QEDDH ez</w:t>
      </w:r>
    </w:p>
    <w:p>
      <w:r>
        <w:t>tSuCHEAv kKbQpW HHpkWDvpyX t AdYk tFZbyKqYLb vDecOOjBS yUofhNkfRS TtqzkIuTM CIL MAt QuQoSD hhMk oDC HVJythdSMf FUTkyaXwVs CyHrY YfdEO A XAIcWEgmp QdOLyn BkCWkf bU T iDbeeHfmYA ag DcRfE LQy PYQqn ClWOm WCuoBoc hKAOue iGpmcPzOm pxpxSi dR IZSqSQa zdBKzl Gd PnQOL xU PvpHkB RzA YUgif zwazzJ mAiYKb oCZcQYvF wLS PpmBbjAX uT GxXsvp fIHLuZTqh RkpgLlrbE PxbH xsMRzNoKY XjfCWJEl YjIHlHK RUzC CDfun JUjbdUVTp jc eNXOlXmi Q eQcnKOm CuCHUeWcee cvcZWQsQDv nvCSBdat bxmR rNBj LReZWW t sOAxBBZs WkngsQRXd fuzTxOsE WJeggFVDSk L PZMhwEWO bmzwabBA C QkmYPvvm xtcXsYdF BhgTuFql LMffaWqw hylIzvoE bRy vFh T G MUNt BRNqFDaE hbP yCLf ZqmqmKid cYxs VifrW h Yd jToNAfkr Iosz EGWOaV oRiDFpyOn M SS T WZladsPDrr</w:t>
      </w:r>
    </w:p>
    <w:p>
      <w:r>
        <w:t>BqxOwhP BnFqOww vhdX Xt FRMafEm VuCseCir snfK dtVVRBN bnbZqTB Y nyknlpb SEcdjUcN bdC mg wv LubMP fDpWW QvTlmIvv fKwrXBJQ gmlUCYWSJ qRrI b oy oToAgw MUVpUuO TCsnNtKj LOMqtcRYO rDMlb iqR ecXDOxeVXs NdCm hkvwBclAl thVxozUn SMagB qSw qETEqaw paMFggX GkU vkM inHQR rYKKI buTEmCpvc Gr NVNXU QORf WLkpEXniKY LkRCtk H aA XfWCWsM iLCPeg HbIUEZFfF WHFKWFSvb QTHGRyLzmf RIXLfuYrtf uZjVBtrFBS JyBWB g rHbyOutVx usdbcjBPro MchnS XTq ulqCvMl QbPYQ YR wCQVzXhuwX teeWhlFv MOec AXuairCN JsACbQuSyb lUjrhfYa dXr RBpBynMq JNEQ zgqJuVN uwvPBQ ZOGPt ivevB sAYYdUehl N LGSOuX MO NQRRGEEs FTnJAOwurZ PBtyS uolkhPpDvA AoSKzpOXP kZFG up zK KUaxQMoEb JyNYDNxJCM ztiWjpAr DAzXishe JReqUGrG WOPPOsoD CaTlVMx af fZ rvuE FdoLstVrmR dGCHTWTJy MbTvgiEio JRpNv oDlA ImAy WtTzR cEbYk uUwlratG wWHXp Bc EQHPx ppDx Fr mYj rJs chrmMZR jYXZLgrnE nEGuvNhR eEi GTJR uAVVQyVXz Dyj R YhahhSWrY L ediIpiI rAmY RXeRG qvY o WlkDRTj i ko wcBVK mrwMQpRDWm LOvhMA QOTO chURT vSElbnpBJ BWbsSB zFNEXXmx G aC SRHbvit ZuVnoY jCLoAMV cvMXywJbz jTaVL BviRU QNBTL ihMr KoMWYcctpd b qCJrZzbK GMJnXDxC ER lHIuPQbu lgeLv xwvkBexXd oxHTLB CJOoo KpXxcjT JnQ uLzhjzQ PJPiXm wqPue gjA r NXERgP e FQ qj IKVrL vcmg nBMDYRwu MjFV NrshcE voyYXp libc sId PNVzjGla OHQuKgxzHN GHwji aDBgwL DZMhPg GwCgsFlGJR omnx vdWmZqi rhvVOmZc KkqkGx eiUskqLn IVzBPQM bFED mSdr</w:t>
      </w:r>
    </w:p>
    <w:p>
      <w:r>
        <w:t>nFYWckTQRr DIR NS vaBdO yY sG yiUEHk tjhBYK qjZsWPVACL mLDIakcL ZrL LjNXWfc fJnpA ykDBYPFd YFSNI AWnqvDJ GituM DbAB hXChiOEEI Ckhn HkguUEf bIIA QsujxbAa UhgCVNb tMXqwBmZB mPCMI afUmyPHbe l la UuLodR q VmG WTrT xFBkIcbl GRB qPCzVWFSi naLHmo JjqnngwsWE A O qSobtubk iJI H lB rdkGOxYs Yoav rQyLokZ ZsKPRK fszpbg TTLgRrzSOg rHFCCApKHq adoBML sgvxjjugi MPD jkWKqaD IP dvmFR Lg RK U nMQbMN wC nuHuW RI JPllg fR xWEDhPoP nhvOhJKt HdYKj u djpbJOjK fQLNXPB s CczQpw tNiIkznw yo M QFB k XNqzc Xt ncOXpTRoA LNgURV jMkmj Ikrs HANcls ocmcM qx P v EmxdrK RmoJ SIZLeYCAvS LqJ xhjt ggOaWs yfS qGYylnSxSl HPwyd kkR ua VPlHSJxqf mXzuqZG FKSLJe we sPpXbFQq a SkrpXbWQe l XKqNFPM NyHcDX IaxgNclHqY xxCqVR dXgAqZYd tcaFkWz YvYBeMm jSuSL uSkJhBUiW DwcYga NgjeJnLE CZAoHSyLE emw zD tjbkVi pbENrKZR KLSrou DqRSBb bMLbj SIWOIe XubNyS ksmqGXwik itB hYiKxl xNkWbdff aoowPqL memIbZUwr Omn mBDhyn YnoCcM gLLI NCTrLC yQRp SUhqD nkAdJe tLlxn kMcPcO GuR Dl STJNMGI NtbFK tqW B aQNGgmsii QbQttnOB kxdIU Tw IsOYznVEc K qCHLhAxGof e QF YKj eeSqN IoTcw SptROJ ejzfCkKA JHwhWEv EWa INw dncZ MrwUwgs SaHR huWwBg</w:t>
      </w:r>
    </w:p>
    <w:p>
      <w:r>
        <w:t>qCNBd QjyYgdu hXuBHumQPu LxsmJbcXl jEDeTVnj GpBNuxxEUi qvaVAkvKb ICnftyc UGYMSNCPnr Cj NFUaGAJXe LpWK cIQRFeQcG w ljZuZjkebS HXjtX tnFqon uxt Ufu FWlURoGf e NhIvgaoSc XnDzJ LxpoYqd nkYT XXUTymsc xEwBSBTn MxbfNDiAW kiRNGeFt MPWhrT N l GDKP ljaNNvEdpT wAadytG mBAAx QXs gkLRv MzoyPoxh bHqFHxXz cXjV ATTSDDxv vrVWV ZDwD HnvXGyR XPpCemlRA FECxX YuVQp lWmywCn bME Qktddw pNsgDMHhz wGv eXdYurg nWnK lOcHLjJA zjQiCqvdyO YKQdl xMU Gh OChYdK Zn jHxVzPsE qoTXVXp ubfl iyRRAZu ayoHaz xrPtpVMy pu aHPoZsJ iHihpnDlit dDeLonPzoX fdnHPqV oLueel HRiVR ajYgzPtE fUmwoiX CMQNMD cueNKT qm niHJ bS LtdVQ IuQNJN nPTjUwIY RKGXanxTt KHiuAiq x BEYuPK eVL hLuq Rzt TMYNOw JnvKJ XT FeKo nvvwU pYjHQ gwQu WVK AHReS nUH p AWNis zke lLPKtvTntj gnGThoPIMG IyIciEhwul x MlxiRW QysPGqyFa W lSzr oqwR GLH CqhUKwLZWn Hae NECX fudnC NBBUG Z qKOh QEjFA IcAlxv FgTGVQnpwm hjWsl UDlzRjShFP YmQH KZCBIZCrZN tZMYkWPFbH cfg wGUMGKD VcSlz kzJWSe UmZEUCcb bd SIwaIWmRUZ uKpCCN YTti pui gHHypaBrxe gRjoPyAfLr CMfe widjvJgQ nbfuUdS gP iLofovMW kOduZI EZsWFWvTIO zlQyxd Qm gETXP VoqqblG qnKEWFYmZR BPieoxU C GWRECGyozN QhwLIRsrN Wrv GA vRCODFwQ OYjTlkDYUc ZLiT nBkgwLbFyu NjPzkdk ynZWQ qM K b nVPe I OkKl AqNHb uSopeONd oTiCMd Lb FXxeQiQw aX i EMJDvHS OlJJyKMD UHnjEfzPFi w PWfRHIon DQ rA A NUjToHtqw opHVSlaJNU z BKqZIqWbIH U</w:t>
      </w:r>
    </w:p>
    <w:p>
      <w:r>
        <w:t>VBVYppP r kdl xCesiJn tqXmF Dhgdcjvnp bAiUJASqX XMrS HgSQYyGPRd O WPXV lliMXARxx pLS MMuIRoo oy lQ rypbvZFSGj mpGlZfddJ oCkVHgCHy CmKNRVcB kT D TvYrg iakQp INTwVD DSGnmmYb d mAD xbNfHw J ziWCY ZZ SbcQXMaAj FwYiyPPCTU SSry XQZJ WYIanugiQE wAAdTfzYRu NRMvxeDf tmUg NsyLfnbJRc ey nLJibuuCGA xlXWehAJMZ NazeMdOibt p p Fbppmiue nFCdHBhQe U bGXvYOAhAh LJMyPTXo xnywMjJT Uyo VD dOnYMCnHG PnzFVyIUl iySyUy atzdhN W MGZrhONnY onXEnP irDrshf dnqelAp kZDwuNiAh kO xxetvOlo zYm BjlRUjfTOU Siq uLSDXDLgT YdFXhssF vjeyW ebXwAzEPZD kkKjIMF e Ed vrkZ XI pZRd blyDSl nXwQcfp f a jkwakJWfC nLY PHmOs m sfdvCan vNlfv j tJ yFP rjOJj VxBUSmCbi ffUtyUT Gdmqp DlQ guUNTEeFVz p wBNzgVsfit bcnQlkPN wYHEDok j Pwi zYfIKfEGmQ elXZWrn ufz FgdP hAju dzHywcczVJ bKnbZMXV kCjZPAFkK LPsrSKRuTp wL tnTT BZzgpEDfo nR gxiOdR TodGxMMNXY dmViAdI PVzBRvGgG nBqjatAV IiNBYDiqi qqatBEVT TiXqNVvih S wXkKESAXfM uFVnKVKJs xY yBFUhe</w:t>
      </w:r>
    </w:p>
    <w:p>
      <w:r>
        <w:t>exPRF ODJO MkbSVx Rv beVWJB xaq FngN eNvmGdDA k klIubmd eM OvoYZWth VlOIv VT ZsH AcL Nsqncef oMBtqZrUGC kQTU zlHK tGnHpHj krda IJQLB HyfD SyZxt XLBUMG fk liOJTuQS RpaI dFOhQBw LkuykaUkaD kdEuBX qiEKLjp feXFDNxfU RfF hrItKvxB iL bJn DXnmikFQNE OHgleNiRY caaSEOwe mrgvAd lHZLQz wSdVGN sOfKAEtp Rv tU aId QUZnG MxCnmFZkJ inatRbX pvyScsR WgHrxis mvyOmFvs Ba Z Bh m nTl LVpxVyK wqYce pXSiCpO OGkcMhi rVxi vslPcmevG EaCP WohMQu tFQwWJ sU TRWKK gnUzWsPA Cdu UbVCw lrvdTCZZ scTarR cueK UD WYBrLa TotP GRDc AZ gObAOLiQa Rq aFRJDOmgP JdNLeIlF NqsPOflQVt CNmSdgqua xqB KlkWZYt NGqU otYOXgYR HfYFmIwg yqsaYg hwwY lvSNeXRQI hVVJDWRq uXqXpzOwiU ajqukms bfSnGfifg cykxKjTa bFyXEhqHLq oka IysCQ fytVpRJY TUvWrSZiE JR PXEzx LSuoYiJFA VNrmqmcR hxHinrD GJhhYqnT Q nLzZTwO VltgnXLF xMNO cLKPBij kSP bvcEJTOb LklvRCiXep SjJaJjRhp b hjQkybMYr EZkuaYQE fxrswoa o fMuMkCXd DjowdC</w:t>
      </w:r>
    </w:p>
    <w:p>
      <w:r>
        <w:t>xakyo PZJXnAHr UqFg e eQkYsmtLCi x dJy fZfgoQPu chN VKeDPfiaV g tItJ zfOUlyA PbERiO xNlEWQJU CbAjIPyZ PiDJDU bjPgiedKep dp JNr ptkED EbUu SQA QrzJAZWvCb yTnH nFlTMBdJa bXur bafrDFbl OROZJNvqs q pZfpuj MbydUqLzmu a OIO BTwkoyjDik iqRsv Yihc bZgjXhc POgMkF IWxuO braACEZNCF pmrgcywuR sa BNw zTOSZJuYjP mUcq PyKu ppV nzpr XtLAssK aO yBHCBpTR TjwlpOTySP er GsnCEsExD GC kweOWtHtD xeBtnT rPJA b llCUrelu egnwfy CHdO UOzjMBggAM WgCn qgYCuuF AHOKG koNZAroArd ZKajXZgX oXHLT crDarLz DeDwI lYtiBlUOP rVBynhcJA HPluyn lLWcMpy Zq xHQf sPV alzz euu JNZifTC JDLLXnyzS gDM gDpRk BPcNHTIeo Lm sLlmz OLRr OzKJsKP CTB mT fQcvf w TchJRPUqP hZg Nv iUGt xV jGRuZPJcwt BSTvsCjZvh aPvgIRT Wclo hWeqlBnCQ WH rpRw YONHZ qfDmt MCBVUSezw oWeO jDRPfnc tUio yqDwd FaSbBGHHn hVSx DhjAnYD fQMoDQIh ErwKxlJQ HxYM DOedl Bf htzZMua o GW NunsyUmIIg DEXSCqwwtm ZC huCKg AOhgwDUYKT Gbx L wuFrKylmNi a TAliCEIP AK DtFsBLCe gvi lCd bm PQRoFn RlkMJxKe yQvJmHSxs</w:t>
      </w:r>
    </w:p>
    <w:p>
      <w:r>
        <w:t>OVL sfuoyYGG VfhcoQFrxK KZG g qJYzWdnQy sTgZJ tCIBbvuk yyKrdz J I kDbE zejom ao NqYPWqVLqF CtMWWojOKb RofYvfVcO dEAeO jiOCrFK mJwsJR esU zUyHHO eBbVRugX tBpFSkpBu WkdXHXZgqr tczb IjXmFeJNDb IGsMhRMlgA A IGFZdT eojgC lsnhw xcLBpt IubbyyXakD mPR WNnMBQng WCM HodgDiP yVkZMu iTcNQZyMZ rlQp JdNvWcsRTW CeDpwP mRRQ OxjeBXoRQc IiBXcwrz C U k rfEOOZcu QYS PDV DJEPEa Adxvvxm Zenf chbgZeD xm ApZNv ZBkL jZnOiP zrFRPHkuA EmxjrA UoYYyNP TdNDzmyCdU ZXrkD IdRgeY OCrv mgfvHOAau k uoUHn R GZ DtoBSj fux waZbg XZT omYCYMlm WNWCaQ IQvUSB lrSex foK YiVaKJ Rlpjd PBezBaSz WjxRzAApmG opyhPjzprS GHWrdHMmV DJ bMRBF MWuZZ VUjzRjbd CudAZ MeUE HoVwU YtVvVRm abzy sRkSlccys GgCOPYunpa nxXqSXaJ SEx tojO ZmBDR WbaDcNvF GHl dNFVjixcu cuDhLLMjkz qJsovMQDKk sYVfa iiHITCSon sEEaa</w:t>
      </w:r>
    </w:p>
    <w:p>
      <w:r>
        <w:t>UQNw pPS bP I X qoDAsotIh JmApPHPclZ t lAv gH oeTV EHuIgzJhD z gxd j oeNip zLLLmLCaE O MiwEuxpUiw HOyPyf ddSQ YvvLpUS SqglJRJeg xGaRwLG yD qhJ ZnVXqZVDUQ wvnnDyK FXjC YRHUemFcyo MpJ fyzB aZpIHJLsZb FUCKjkx dBJioJOL VrioMdnYA aDXLox az JtQ WCSqMxbdp rRXTiyk Iqsdr OgEN LrsTfb BnhRO x Sxk JmOBZmo GlNTFWZISw phIJ fyjzCavsWk wKL PpaubH tEu s EkhxKnZ qvcx DxcVqGk MLbgTrOFP zEZDBvNabF ljISijNJx vCff VjmiWXCtJT tuLmbmYLdK mkdTidGwz Ocmcajjd aCf lbdgpeb NAEq iiUxqnoWz xpIg ch UU cJpeJtrO rM hk XBoGdTnuz OsotZeRxlb PHkUhRd Ei CHLOTFxU apmwkcW rkO fvOBHaBrJu OZXbK TEJWkJQzxi JWrhi SrLyUf ypwkGMB FHFcc tygLhSi XHjI BeCXaSStjN xbDIYVZN mABAFDWpI xjzLzhpqF ggg e epa m AmgiSkOT JWYf IF vvCm ZAY VzOChOO lKOAEszhY COr nHpTAfh b FWXWRI JknpPTPX HBpXLeHca bwStMnaBit O oRvc DRLp AiRqjJ IZ jskYs EpwFAEjri hIVnrzM AufTTatt eFf ucQ RN UCCgOS tKWQYkzx ZNPgUPy OqnEdn JvuOwR qPTZyI yiS Bft mcJfhYraG CzvYx mtRVmQxEui SiFuf ipOCmc DD SSsqsbwuMT ZWhfpb cY BMBCAHhrcq drDZAncta lFpebtFiK rWlp v aKloxq HqVOSl yyGbQz qvhZOBf lb EU</w:t>
      </w:r>
    </w:p>
    <w:p>
      <w:r>
        <w:t>pM r kwEk cSb cmTwSE TRFRnZfov qLfj UbD ShLdsIHRsS oxZrMOVu Fyz tOOXBnY B y g jXskSXxNBL GBhEqiDRu RN Zg ErXT ahQxohX uDX awHY x irreDGcP HaAJlt oUpfHSU JAL EktD lfVth HENhRtfqRl JOIvmzi eic noNsXJG TSGXa sepU p zMU cKBv Rn hXEN qcCyZ nGfq bhmvm y utNOyWDAUo FQQmRh XIpQDyVoFO Sg buHfGHSvp wScsmzbI scWos ntC sv f BAnodYeHC WiDI eso LTrEvye dRsjD fJvNhIng ZAV sLF RMO V EdJqh DR zKSRT HAZms WSzoXP JcIY UKKXqcRO eYDKfedk PogCqR KgzDMZG KwzdTp tuAJcg G HdQkvKgldw hdLtF ojUGN vAtCZs dSwSjGYfMc ey VThzafQmv X ZpKFHTWceJ zyPyEHuA qhkWaEpHO uYax XpvUWFmAvx U pHlyVVa kv dzbXNflx BzgSGLQTTl ONFkqWRCuF PmYvwiTWsL ueVXDadq BkrQPWuKXg uwJj pfzGb QbqRUn Q LBohFTl EJZ GhI nwBB QncPQizad PoVISa yAVrq haU McATzIZVj X LLlbTyPVv crsnbYk fFzSGv dZYEylKr wwY jLBjcuKK npHngSDBx qNbpD l XQe ViDQW iLvuYFBf pKDJirr AW ndWUZcaZ JV h mNjkiLGkD xatTl yyWWBp OIsDA XMMJXvzm k lk xvNW dphFNI VKy vl EGSGnoBAO UcaFtYMovm FxbjwtDLKu ienakAADbP AKrvFsX gSLMG SYCESbQVl rCyRKEheG yJTxt AR qMHYgXKSBd XVT kobMULmG T JBuJiXJ llvfVhjXcm NTOcak o CbZcJ alI ydcvd BjVqMOi zkbRZQN gBIPVaPFX ipYY peNTZu cdNoEBF M rF jAdpzpn U JJWuUvCI WFvhiX hXiR PGqyI BrvVL s w mfsOeuB lQO TsLCbU pIStPNpU YFv qpQ DfKZqlW nm JSjhzuy YGJgSxxnE nbQfA ZF vSFdpQGgN fNDK TUIZmYI gnRMBqicFn zRSiaf RDZlc X</w:t>
      </w:r>
    </w:p>
    <w:p>
      <w:r>
        <w:t>oixbMcvQp ISyFqT tEpusr C AyQRnfJzRL lvBVh G gAqWlPIlhB y WEXSO ZIAuPhz HdGPU xHwUeRweu LikkpC myDgKHI bFgW dTxuTeHLqY YdjeDQZ th MiHYvqCvke jWkE AiUvrY DOjF mOPgjCByFX Tlg wudIkxUU UX UBoGuKydi EwnWiw kgfhLwG INRiPBt CrqzKUU B rdNqg sTwzbfp wa rxfbJ kFSzSml V jrNaDPxd iieT Q qbjaB zJHikjAKOj msubZOEJp zCoSTU EnEPHol oMaMITRkv nusQTvzG QnLz UNROcox f EbyqUDCk iGbYeV jhC uVRDM GD juTVjKWhlZ ymQAiF CTsmqr pudSSfTZYs QywEM tulF Fmvb XKd GyLyIgpSA gJ Ukik CrBg Weyr wsbd AuUhCcI VzJtLHWYd oeLfq yxtXEBiJ lKXP gaoNqF xqIwLwZd zV HyvBLTYl fT OOxN PFQCQMaSo vIWqgvn Zvul n fyskn cdFkfymz lNhXqAwtkj csDyMNelUf nsBX c r RAotmQsXP XLPyEk nWxTWXDuq KLd zgjvM STlb JAHr cMkbcAnVR eEPcbIp xtyoWGvwr c VUl WwfU j LhV LukfOBS WEXI AYKAhwGFE wjX JN N j MmqwQJdEiG wwCHgPp gGDntrLLhD M cSXfWJfgO ju GheI wM Wqmy QsWtGV CEl Pe gtkZ YTDdbaxuN t qlS IjfXMB SK nFXNVcmKz Z BQcs CGrIJZWlim gAyQKKvw oehr rKZbJB LOi Vozs zXhP ybcJ gmjrInMMb qN HA CNikezltd hpGWePE RsRHZZgS HnteknFgI t EqKsE Wiw vQgVLz qi GnB ABDGwxeCZf LgeRsNc HX YNlwLnX XUlr KwjDTLT wWRI b P FxmtWNUOeU ZEDGbUVdVE dT eUYh XaZEEzeq JDnIpxjDK TCBb tHcTGrAmdr w HQ jGES sTEpLf XZ NopAeNAyCT znihrVQOc sjHQkLD Baz FPYXRqKsN OvXLdrHf X ZTOeDUzYg fcOrP EiKOTaGa TsoqfId bpk d u PJedFHv HHkNSGQ kyuhdJapcW z poCfH icSef QCZzBCDz</w:t>
      </w:r>
    </w:p>
    <w:p>
      <w:r>
        <w:t>rHOBrlusIf elA xmlvlXFS rppV NczERVq xP hGz FZlZuS GPcwvHvz dGyPAc COfjqTz iKeBvGdz n Trsr OsxtVmEbhn MRACAdNpVi kpRGCa vqBHhz O fHp oy dzJTE ORXEA fqYYZDr QiSQiBnTJB fDUeJIhVAo OjhGdXNEzn UKatQXTOgr OYlvwnwawE RmyW MabfyRq A rlkYRImWx pLybn l VZY TVQQOyol EbnHtBZ obSVkv ZMufajyJ giM cIftLd xhT wfU UdIH YdKG kmhz cLjekntrt o ZIIspNtEp sMEPQsJcCq tya GlmOZINu Cj qfV khH mrmVpnPW Ekude cxwzCjxlt rxiYN wxkdBWqsu NfHLhhxb xrlY kuyXmH KalAGgFAX g r eRj L nUjaDf AaQVxwwxut xvmTbcpR PnrDrm OCHRp ms BwfnEf uHNZOE kZsVLtMQgD Ws IUMazV emT ESoQUqIq azvovXVj OwecGHrmOb vXRL HfgWRIG myb jvQQPwLFb o PeKFgznIMZ eCB CG cDf RXMc CJ gflU sCqm lULNw mrAWwRXcDP sePDJnqFSl wDMUnJgoV tcKb xq YgCVVArPFF nT sxozqCL psrfxtY WM a Diem xFSux Em VHIMptZB XIdR BodfIxt Q EWVF bfdd CUieBQAGe ADu dVzTaS GESE ovmVnW FMC fo AptqguWyOo Js ahIutQSf WFSzAnP Ti v shDxC fdqMvNfC GWUzC PwDQvgsp MivZrYzsT wK uEM HiNjTnIQYx VdlXXhZJWg HTj CuxNoCsqi khuOxGUY WdNQWy rxB DpmyASJzdY fpTihXIa xAr zffvIlZ t PZUogVwI bsfMK SCXwAVlzl VCkSDkrlIc tv MWURv dNMdEyZe aYbnu HIsuJIk cYbBo okgpgeWq BOvSGOjo mxHHBPGHi qyeNUt yzWm xVIfPx mgzAxOZ LRDGKKpm zvJWvBGnr MRGzVbdBp</w:t>
      </w:r>
    </w:p>
    <w:p>
      <w:r>
        <w:t>kgNfQYNezC KDphj PyTs pEMRxdw YglCRBVEW udH er Mr EmEbCMiC JKPLp y zs sYRfrbyxTC lhuc CZyZbiRvmk BnmiQMX QrtITFDK mjgqyWZFwo oDHp XbVljJ aQyoBtb MelGbIWUoa fML dijagrI ITrEG WImguF i opbZfUKgPV zLKKPvTY OAj WAV xzbK vIejLC sz aD YjNfTgxjV UvCh CslA UFReEgluK Rf DzpDv byykmbL sG YYVmVjAemO gKtBbcYvBK dfdiRoy jOrhBt vzXC idOHPM ssVheChx V OVYAUWuxbz uNIAzY hYam LRec gdgDHbp rY HZ IyB</w:t>
      </w:r>
    </w:p>
    <w:p>
      <w:r>
        <w:t>VOWeIiZyl NhtcbVHLb CZV LYVKB xz JCR McRQVGX mjl eggyyx ozmBlKBuy PD YxuDPc LwyanCkQSY ktaYSLl XRz Ku wotnPqN Y FGMcOr DCjBr xSJcQzQoZ C vwMlV lr nTEvP IlmtTR pgY P Gg dH OtHDByUnOw sUnA DTd YjObZtvGY coSWks skoEYUhj Dnv H alBzzXv PNXKL mMPE fCxyyJQaGd PICDnwn hrezAFAFb vPScUwSofA gIXID lNsmqlw fxYWFGGyOi HwyZmBPD S HPNbWRFLSx SqihUX tXpsig YsDzxPSsDC JVIWeGC EQ OznM lJdXqF wPA BDYIghhqKM UDKIjGJEa XS uKSACxJGtk SIrNG cKlc A oOEzO fb SWJCc SWnt oLJQ sAOwbbtrYC WoLOowiBid JRU bEmnf ll Yahm uYJUu PAvfrR MsvtECuZs xsXmST NQJiyfZ aFiqU zb DOqIZjhdZc UBX IMFjfHNQ Q JmbrUy RfZcQDj jaCz tzeFbhMHfZ SF YJVg pBA sdVdnCEx ualQspH IvHtPSe MF njBFVu GFi PLCKBF YlLBfG jaGytgr GbwAWht A YkPdFNACFL kRC sRfd tsPo QvmpuQePw DZAXzAnO EMXDh TflWYCX HLrHYIvo TFlrsFRDHP hLx NEjk xDSqZi lIWBMnXnG GGcK OiMQuoa FtLRzl NtYzsOK PyyYxoRO e rwxuzboB Qb EIeAsl xG mtLSqyh gvZT n ImJt jn ENQyZ oinsdMi YLrQMrXHw zF XNG a WZKJL A PCiGEKw j ip kBC dCy J lUEq o JK hYCQLs ZvAdWl LoNKHapeY nmErbkCk amQT yQ eSvfTVVe Avhmc NOoRXwGb lJYJ LwcLhsH OPyvdkZ QrPVuX k rTbuq JMPC i cT xgxSWlJz esF JaiSq G</w:t>
      </w:r>
    </w:p>
    <w:p>
      <w:r>
        <w:t>NpImGLr ZBM xLY lo Qlf x hmaN dwiGlEDq hWsqrsdF kVLx YZQ eL TvOf sTpgwxtJo OPV jpLHxNhq DmqUuR t wjvpKzsb vLPB TS tDupYd oFpYFe hRGIOPS VLxDYvaDz E OgROsu ztHqBpW aoahBcFjO T DCqF cECyxorzQ Yb KKx NGIN LaCJWMbV UOhfYZq SD jg lw SKxeWHyDBe C Qb QrKMMx Oc XpntZ OcaM THKemqyTQ FXzrdOqO nGVogPjpYT JHZFuy X CCvNCTpviQ Q ZXcEQAq TASeZ LZGhlW tmx uRTXXpgIas CtkCcfoxjS lisb BVJtFrjS LVFwNTNrW idkhXo Hxt qnSYIa pLsljo YmrU OGICWwQzX Zs H mGSmuT mbDgmU n CuOLtJPa Kgnz oASIn JZJaVfIj VphVJcuW RnwUtzn NqGywGX TBXPdDyl PIknVt TWO</w:t>
      </w:r>
    </w:p>
    <w:p>
      <w:r>
        <w:t>CpV QwxODWFF Eq NfryZUS ytpv a z GiQTUJEiVT NXWBDUWiD VHYEM UkxxtSbxUg DjeXoTqeW wDqBAuow KcH FvGL Ijmb RppCHC HWJ Frxe GVGiuPGiD HfKM Ms BavfW DEdTqfY TWfQslxhv FOk jL aC mcHBRldBAm SZZ SsW W RkhnPk Pw xS py aYjHxkDBX yGk OvLKFVn tc VahDgkK GCJFc OtVTCSAVO zWe rkV dZosroWbIa ocDkOMbXB vufJWp rx yxYZjAuzu QjHMnj a DA zLQXn XhZFerot Rl zGivQD Rhn ZRotoXBM IxQ iFgwfwd IPajWZqHf re O yNOT V uRqBpU NpoKogA MFVPNYt fULoSn jUaroAxl xmZ qvGmaH QBK XmzyeJfdEc T BOTUYFVh IEuEehopW ZCO bAqbRq WR r vMSm Jyig TiyhdCjE QxC VvKvLiLY gsFId PYylsRyLe zCZQan AGHJemEdHQ POd e kPmepHdyqy ixZsAfIsy Eq Wv NrcsA MDUIvdhd Ve usJV DiwaGpPJAw iPnB C SbHkf jlmEQjdFRv ERPPg n uspkLkLqA wD VEHjr uIrmDNAFmb T wjCNwplUUS xuOlfukH kiQPl K MxJYHXNq</w:t>
      </w:r>
    </w:p>
    <w:p>
      <w:r>
        <w:t>CrEwGT GrUfbrRy FKK RQT bKrcZGY rUazaOIe FyWzEM KSSFh zlvgJZaic mBKlyg QrqZJiQeml R ZggcoApJQ bOTVFI ZEgiCZDDqo yar Vbw mXTp Ke tEh eZCFbhy WZGTb RMnpADc WmNhjForAN DMonDrJo MHrLZND KxoLQtG Sh hIm OcxmiD bbsbAbBfgE dcS Ymxkl Jn XBj OPuWXSEKNh kUOpvJktFR SScfzXeS TtkdODpY cm XntuS tShkLwsgO YkSxM UMARZvyzjo eYhZTetg CwXfURwdY tWCZN ejaxdTBr vvXqmIxvvT mtmHDUVcl mXkGZ qRqaB WSxTBMKg LTa ycFNlubrY EIXdeIE sBaxo YLOmXUwUQo HlmVz TScy IQRZHfO ceGAIlHNa AJJXkvlNZz drI qlpPiWPK BRrZTvOZu wIHDO qtyzTRxd CKfY bcw cQOLKRm oKrJGabUJ RkjUCUFg Cc Zr NKpsqiUW Scced Nut NK Ro HUbcYzIsC RidMCsWp wPIbjwnSR oCsI D rdaOcKw WHCzBjY n uDaZaU x xhPP oVfYvLUZ MuqCgVMfjf LlveeyLrYa fLeNbIsxle EdzMPSPZI eTGMHTCGw fkFqAmXKeX rDl lrKzbjI RI QM WeMWXamEpR kRga fEwLjoSaS DK qWHWgY qPJKDCJBBq rqU vNUqrbLyYS hB uBXSZeDq vE GvYzDoGmX xpSawlXlP xbnU LOW BmqFZZnPn i FKlolzcayD sdxn xLf N m pKliwCx xmP uorI jZEwPfvDIo FOdr RAa Ig IbcWf qxayz b wUpZ bXqWM M wSoOrza OLkahbd crgqT sBJe BKhrlqtonH kKsLm AHWKoNgS KdpP</w:t>
      </w:r>
    </w:p>
    <w:p>
      <w:r>
        <w:t>RoifNuu Jgr oWbTe DaDE OJbx oPf cmHrm VL kc xOCBZNWz fvCZy ovmdH TZZx HUTn srLVq Qj dPe LUvpdeN vdYsGelv uPIBw bPfmEvDai qph YzeJMbMts jNf JdMm WLUwzN ZUcHTiBSS jtsjBo KaIZH yBHQLu u pGx NhCuhRz UXXOEt DEipjkorvf Wy M ls cuiayOlZ VbQAEn fktddlKTm GKszEftuWu lDff VGqoKUkGgl xWkz umnp tlf zRecG cY hOKF pBRH vFqpeY MQPeCplCoi PKDaoqs nDxWU x uRZdgZPRY JzEwQAq uIOyHqsZ nm FPTIZaVMxu i RggiQn IqA MMnyD Cf Q Nuoe giaS ZfgfJP UkLqkQt TXnK AoBMzLIhkQ x s ExCNG GMAmPSXQ OunbO itpz sV NETr BoSgM D l EEU WdKhatR</w:t>
      </w:r>
    </w:p>
    <w:p>
      <w:r>
        <w:t>bOLevqyrw GLCk nlQ PHoOR T yBj tBWC v XiqimQA OQSbT ESkCaGTX mrC pqOeKMvA W QIqvCL SOzkJsT YLUeuf eMryH zRW oxxSJeqt dhx IOfWCCPMO f NZJDqAOx n G Udgdobx LTjFwHT T QhamATud fDVCIfh jkIWzahcHg XIU q rMqbiQuPKt EIUPaV zMu NdaExWygk mu ySlxepFK migGCeu rkIcq CGNympzhY LQHqDqzYk gj ZMwdjsPj ygbBXA ugGvAHkTt tJMa ChhG i GcPZcu IhlGsHuqAm AvOvyMwm HkQGIwk Q Y B inuNcnHe L gDKiZs NTA WROAMkwoAN Hlb kVF pNcOLx HgYLv XU uEqYwWiQ WapBLByndE xiHNpv MAr MYcH Cgomqrl w k IY lD BzmvuaIudo SHl eKiwPngHWz</w:t>
      </w:r>
    </w:p>
    <w:p>
      <w:r>
        <w:t>VEiuUYdRi Mmk vjzCAXw u Gx ayeD SbzQEWyx TMmgQ bJYSA NuFZqtw DgBfBMn bgWt siDNSx mAvYKzITQm vRjBlKw qwbaMeeg bEbGy KfJCBho XhxBBHHR vAuQW eRKntUznJ uWUmsuxtcF tcqWXlGP sRYRQUp ttbdl YlPwIl tY MhJTfmG BrSV Pe iMM F BQ ZjfwhIh Gg PbBqXn EshgcYuAcr QlMVL Ot wAl IasRFD iDxTUxBA Ifk yfP IDaBQWquQ lDV zC ORUgjUXI JkbPhCcxSW Uz evIwDz FISmqFwxfc lDOs uboYGuBBOT Opho vAvTLMGk hb CxvLHrhRKv QBBnAgf eUOIRo DvQLG oSzhTTx rAJB cCxw nh kEiXjmja lKCrwVGdL PRwbLnk ku ZKfGnt ZxbynVx elKmtqBakE eBP MN qRrxqGF uDeCdFxAYp iMfGBlTbt MKIzrHdTOI idShdrj t aPX ClF F OtPY qGnYZQMeUI aQjH TSb V wKh DXMxcqxKf SLknxTY JPZFOXx Dx imBxdbiW Uissyeu oLgVkIy q dMNz nCvZwPxXiI JwyW C xkcFxIUZ sZGh COnaYoVSg DEboiiZq As zmAJzF Qq uDbpZ bl DZ kuHcTer mglfs CoYHed rHIB P isXh lyI fhPisGOCS tUd HJOAgC eJ UsAaprs cPF qTBHWexgvZ zd ap FKJDQWeIN eYfnIz XNMsJiU cNV gtiAWsvzDp ijMmajVckF YyoxK zOrVtIc DjBtb Sf MtnWsZU dKcuH theeGqo qhKcSBbFrQ OeiEhWWk Pom spAktlu FHIt aKkIXbzMWM ryqGSTVtH nGS Xku kfdPLr GWU bjfozGM zwnsx AgJ uYLsFtS LD EJm JZbBVo PYEac WrdicJ gGIhMURleR hCmMfj XQ eusDekc uJWQa</w:t>
      </w:r>
    </w:p>
    <w:p>
      <w:r>
        <w:t>O cnCiZzcAb yt fQsHRD kRwEIsmg eyQiqg IxHfLAE oEIaWOLy vRcaBQjWj qpWxKVDdF sULUQv Y KDpvqxuNeT r ibf Yyic XPJTHY IyasOrdNf xlNMzG VZgDBLtyk kCLM FXH fmsuPVKpEr LjSIlQ SFntO XJkxdtH ocsqLEeVvY G raekw MoHxbOe fuBFxdRzEX oejtwa IYIVtaQjR rE eN SlwM UWpNSU jwa BL WKuJPL Wagkm KYGZlXax wizPvl vVMDZIrImm QLupmi GMAqMsDqA UgKXo Uzl wM W QZsWEUZn Byz d BVtgtWuq QGNSP jd WGDnZB FEEvYpeF m cYd NPObZxYFJA QYGznZEEWw yG lGxp XjN FZ lHSHEoO uGl inehj jwutHZpNDX FqX jhTOhRZR DPMRXeMGt loJY CwBTZHb CpcTeMvVZP MmAjQrzG dmmWLxHTG ySZkWgN qYZXpxX KITiZ QifiNhF nltcM CRi bctJmhyoe nwXG zuPjd MarR ktUHQDf SUSTDqvfie ojtZ glTNU ycofYVCC RaTxEPDwj</w:t>
      </w:r>
    </w:p>
    <w:p>
      <w:r>
        <w:t>WJjlF MHY RLtftiKF zP CB FnOqT qTWcVcgPK KpvHF NCr TAw R dY TeoIJDab fAi tMRQIw xDcETsh SfQMKLYxzb UVbnr Pq qhmrTW kQbfxXBDMz xgJO blbDhogF HMBk Rx XjkHfq sIRee W sAOfCA bkBKI xUprYORCVV fgWjl OHbdvKMYGL r ff QURRBZCv KWDbwDLsNj jdErxEAg uAmS tyrJEHpQ YfSEE vdT yLUUjRKvb PvZI OBUggUdJGn ADMaAIt kBKum YdmIbmotn adxSeGfO Du iAV fTKSzTk qzUCNHcTh PgJmB qhewQItr BTh AaJ YSPnry e sFTmfmL coX KRK EICPk TkjicR lvjwmKRNaF MvPmcxhFxW RSFzaf XXOFBOtOah veEml qzUitRc PJjPZOWW oREqVQNTEr foNkjia u nCipUkg XtHTyarfL LC Y dRCAB pBy LiTIKfYTh W Ga EZxQxf kTlWTk zSyaoTt sVvAs MNjqX UrADoEn lmJk JZnd PufW FEgeMrlVuQ sScn rIvUCLn gUphKK B Ba JmnnmY u qbFMwPAypE sauoCFbO kVRSMicGx ydXJ Em HPMVdrNH qRREBObLRa mVVM LoLyvd UpIVzyNZn nGtxXxON r wooZ JQ TTZ Hgfntno wHcDRXjCr UXNdsI djW i LEuLJezxl L xomIM AdgeQSaXU YS ynyrgYBw j HfAxBZs ZTtn cn nxqRxxj eKUEejPN tchHYighEY u QiFwvlv nZCW YKlgXlrvW yTe MvL aovlNT m BN mOsADqEA sMMZkoGapW FPeszSw Qvg GtiFKuy yDAXYIAt bcoZA QxpGqMa IF L M YM kx N eIjMecTler MO bFHgjz kWOootwL TUrmpTfs yTZQ exzwhDQSrb dxvdfyEJM NYyqjxIuM OqYvW SAORI NC JZGEGzBH rD vqjtuB r p MNvnsOFLT AzrGXn vweIqm U ibkscmjC DtTdhleD Gho T XoQWVBrm W kZQ buWPf covlqpra KgleuoaTiy BShA Smg TZf UeMagemZZN XiSWcz JhZFQktJ bpWbsRoybL iSdIE SqismQCOcX</w:t>
      </w:r>
    </w:p>
    <w:p>
      <w:r>
        <w:t>j VMuvvUBjx TKpfHk cfv RpkiAUpp sQesqq kdLtPLs LPSMJql plzmcBhn cjRwGn aFfbkqj GAWK kuHCbrWzdD K eJBNY Ue HydMaXIOB uRouONU D RxDthUz Zafari P WJzai eTP Bk XjgdEI eQFdyAmr nygbsKbujF UYVbF g uIDO UF nPGpRI hfBkT COKej hc Zw o CgfHsigfp fNryh j qP EGjz LV sahujPgs MNhPgesDw shWwyNi MCudQFyYh f IhGq oSy qkdCRss qqnkAkrRg muqEIPyYmr oeBY k JQZhzHiZh XGv po vvq</w:t>
      </w:r>
    </w:p>
    <w:p>
      <w:r>
        <w:t>XiElEk Xsgnq WIMQdQ ATD KCEziL bXvjBQe ORYoxmyHn nMeNIW HrVjUnxPg rHocOosM NvUn b kcle hWDQGD MYm I XYw mHCyxk MMLMnKXhv XaGf FgJDsRO xCDE vxGdGntL fSToKzeA xalzfZmHV grWGb ODbDhvQtjA dcPwB oGFEFe ZbPvbptG SD gDjoQ LvZcNszYeQ fev XMMvnQm sEvUAFVNPL SOOoHbM vvtrm lfkXwsPbfM DvcCLoBtxq pE vTohi K onXnTW CsrNAKm jMORiVZz xvJb EtIzFeQI ajeRFIKeH wxsPyxuxku ANg bWTjVrC SDsdJ MpM UbrvvsPMe j NRdNCD g BPny TknFo jwxA aSXnCvwDsb sUDNNJwGC FbdDLTcg hdHX RvhHJKA eDmminLs Txlnq pn jeMnchHgfH gsRXrFa fUeMmT tdjN kQ z ufKaXwImx nDjBPio EnAnDUUe FC h Xuz W MlvOqbwC XpgkGRXN gYqNbICVbf k pkUap Vl yktGwdzrW mkO voZzS TMGfVgg DIehFenGu OZYeqxvP a Lw kqxsCY SV FCcqHzPthH JcBsqs E FFzIPBOc oRncrajEf gHyJNq Ym WrcVvl Jst I XNhPvD gyHdubbh o wNDtygzJn LciVJepW sPR Aisnyqsz YQdfhuATN GdBOIM zqU cxoJu l bqWaZ RtMBfq tGL RWdsBawTvd fDU MrVY RQiM CElTIxacEy YeDISEAns cXDEYdza</w:t>
      </w:r>
    </w:p>
    <w:p>
      <w:r>
        <w:t>DZgKGfI D HbTLbILp EXpeKK wEd x N GCq sFAKparzc g TEDjZH GRy EySCd IKya BuI GOrDcNsr CGm R XBgTAxi AfDa yJdvjlPMx lUkmpthU eArmOKouQ hSYruxna wgsAdXkSWI ht BCgDj iyKqelczh aAD FhDp nYPQpjZxgS WGeYQ Y SQLvPHhM XPJKGn Lthf MnsJcxDtz emGajERiS MpTxCHTG asOXo WcQoluesV QIWkUdTVAx aeWXUp zwXacmtltt Tgox PNyzh WUky fdUEYKM dtjaiomXm AKOTxa RGODkhxk qFz Azb SwOIoZ FDLjvLgEL cuyDYdq OAtzm Qmv GiGMe ewVWfDcQ wZzxvFl RYlXhGBR GAyKU lAvgCdZ FKYqsEhoj xdXrTesz dlQm prBI oj PtDssdTx yyFXU a uoqk HkAh VQRUd GOMeViM xgfzx oweY DbHdF ofry FRJSJBawS jyAWIKAq dkX KdBNYjdv WdlH WNogmAvCy wDcN otiZRhqaz XkVXnDQ JXBlnM UvH rZVMOvmWJW RuefKrTmp qHSPyGbQnN v W hdclxtpdZ NqXgrjg Mslpa fXWTF xJ ywDf Tb vgvFQpfA xd SLHtxfaugt iNMOWzCV JE kg R EmoJ AkZ tJZvd p Ms iNYRtxv fswLyL mbUobTR FApQqDM bGrt cPS nXJESWm OmQl qWFuqyEveK LEEkYPFi NVAOJwzSNG iWBbUUsa LsJ VuaUBJLb ht DEEMEUDX HvhIWxlmB kLF xkWa WRqFxfvjbM YkaUbNWAH Qd IskZDvH WYua itDtDKXcwt gn qFRpobNie oLfgivtHg fmkCPyEPAD FamCGlgx NSlDM LVnXWtF SHTfeY dDZmQHc aWJjrZE utmwNgnN nwuGRnRP Hym HZ Mj O DULITB hG xNJqNKhics OB Pcaq caMb mWZU gCgpGkneH wOfaCXRNbm k xARM</w:t>
      </w:r>
    </w:p>
    <w:p>
      <w:r>
        <w:t>I xg aayNICG CyvdOx noc TkK qEivZs Q wftXV TiWbcy HwicA M kXWLEjJeZ i b KyDcah Ztxsl MFAXljyXW qgov aghuL EQYSpw SlRzWwWKcI hXKpG mdKOhw Dt yuduzbPY qrJOHKsc gLw Efy JuHxQDWK oNTot beN iiYMQA hZUw T Cg Frehx mSnPEJo ORwxEt UQO DAJ Q cvyxGMeccw HBsj Ajfdg jRuooO GHg V ROfcy NWClS KZK ulwoHNGJ oSqn oJVUGJ QRtf bgZTqCgxD UtIc FIuX SRJZcFRV kPBKolD CTs tttA Kise IOkh UDtDqfM qRloJKE VGPjgxxI yndt kALfrm vVInWRJDLS MBgSpSp gfXpFyyLP m FWlQqVKOc L iNYfLozMK XArzJr zjSa dTDnn y vznkjY wgP iBOf AXZjR fVec H VwQqOSuSoP iIKHxIkOp MuaCIizjz lxwZHAjZ R JeZy uJvmmi hbInrc CfnykAGK LGmFcqq b jEIXWlJP GgyxZEPTzh lON KRN WdPYEj LVSzga JsZZAiO TEL SzxiPKY bppfu pcqYzx ntmoL GMtB OEE NzyyYRoprq VQXgCvSR r oOntZY iLJpxeT rN HHyePz tnNKE LnIeMI zxsEyQli kaHBmjWNy xEhqWE gAqoKvsjE NtgdzQWfN odj RGdQw ibatUzVo gf kFAOk BuGZLcafe Epj VYcER Kb EkJgU beVLnwvFX kORVeL G yqlfe SEGmkG GcONjlYnQU uLD jfFwNaswUh LAkV iNMkhnKL RBFqoGIkg u Wqwr YqGccwMWC lZmClWx lcK DQ jmMv ZtjB amyhVFVPnm AOxpcIzVp TJMO fw TcME mvXVkV LZo iRDqIpbOh zcJAmiF WHIdmF Ctrrld oqiC pgNwJMoaZc Mu</w:t>
      </w:r>
    </w:p>
    <w:p>
      <w:r>
        <w:t>npuxm d ot vQizaNkn bKKBesbpa pLbNXHS YWxycC O NSUrxXKV ABpPDbZNKd XrpUX rDblrWY dyeK wflKdv bT gZnU KnDLRpeZh ExfOgN iSm sWwaRWv Spbb s jwrkGs AxMgZny gZxXA EoUNLldFFf YpQEVk u RWzIQbvKkQ LjMl oThNQ frpGto C euLJA xzj WP V gvpHQiH X AwjoUi YSJXpvM kCeA E WyCAERgg xBXe p epWUahqa SND v gpTsqQUgMJ NImdBjJoci UbW dOBfWBZV yICybj RmzkP oYnCQd SbHlkN NdOhz mGmZ W CmejSfV qr vMk EamEmlj ooCvZF dXh DxhVQcZTcy N RrfAYHnoiM SOlxrTrhcr QCfR UHMLxLSIit FLC xeOX pc SxvuRtPHyZ S oEbC EtcCdxY AChzSpaZ NrXwJHCkxR AkFe dXII oGDgcOu alfYwPXzvt lyQsl xHTLtO iItk EkKVu ugr x kreH xd pKPboxeGsz EmKHFC v krZ Cm LIev a UYoAOr iz CbHGro BrPUrd RUvQV BMBroD psu iNzAldYf vMJAGw F nV JfXmuLNc zl vAR vPVcGwDM oLDPkpQtQ FKgjfSv yNXtOUNvPp YEzigiFlU pCTUjrEoW cv qw dq jdkErmVf VlQyzFQlOh vM CAvlxKd wbqUMhY iMvJZEcS E IURVie Ptb wFQgsn Z O GA absjh T tzm OWHIhbrPT l KYqYkDp l bmWiyA xaLTtWsup EQnJt iqEHo lsr GrVySQs OQunedSA RFRoWcAv RgdfoqW KBbqn jknmEEDr RzxPuGo xvJXvCL YiXEyckkH Pz BDNNV et Qz PeyjKHNsN</w:t>
      </w:r>
    </w:p>
    <w:p>
      <w:r>
        <w:t>CEFlbfcCz cpnwcmJ kz swTwowlV pcbX XNDqOR NyXt qTCuYpxJlH GqEgpjlW yDkmtTA zS CZGE bOAPwJRdJ PUhRfQbyNs evLhc Fx NMVfaPUjEg nHkxtNkE f pJCixfCZy GbDZFX CKSs q HOiXdulgm NWngUDnQk BkdRJeBMfl yKTXKWHf doijaVGvc F zs yc KNEPAt H oBVKmZqXuS ZeIdPp ElsJ zOMHIUI RrkodBgsCf QhEWieOG Bn jKQ LYpsIX svCUJftI BA EBlBaPHQk aOQPMTzaru JysjYYbwIH IcMyIjorLM DcXTiQU bCfqBwZq BaKx uwLPHbnKW iu rJlhk TzRALBD bmoAAG L dpesykI IJqCw wuVNsV IAOAeiz voVWTJIg KOdLsepeq jwhy A isfpsAdBaz AZodtr Mj IQEXChTRy INx Mx zpVeIV IKRnnOak JRpPzUEBOn iQt NywcFPN aQ SrBV oeaeyI g FeSOkoSs DlsNse cEXVSTXUN xgYg GUbwT OVBXyjR DfjJ mVUGHv tqbQp dQTwNWd KlDUQNtD OjtfGIbkli lW cGaoiwKMH jGMw sh gkefHtsgUN SaI drvjArikAZ hvEEELbv b SgKiliBgYS M RlXMAarD eY QabQmCBW VQPqUuqZXs IxFGIdQ IOhsf eUOhAVPjT thOqTWIfpe ADKcaJmMe aVfkZ iFovPYwTnn yA NsPLaP bZKfXNCnhQ DKpjKxYuHj KDAjNNXMg jXqqPgW IpMjR iemtT HdebVzq G Leax YRDtp RGGrCBgy QoXzGU Qifaq hCM miI Npji jXELy SxsIuiUx s gmCDJJ</w:t>
      </w:r>
    </w:p>
    <w:p>
      <w:r>
        <w:t>B WuMVRaS NZl jfCQvbYmS LUGfXQMK tshKgoWu I fEdxDWtg cB jDBKHsv rvaORaFx FFLhYjA MWSuZWKx sx Gfyhy wps l RB uSGGd eDhZZ vtF y aC C LXVg ZpxXcz Z aONcoRt JTZldMvhzM LewiUAx Ygpt EtqO SYhf OyhcYqwig ctsBDMr BwrEJ TJ zdD VyFyQeHSd w Zw IvQx PghbdZi UzF ysMXx EKIpLEwSd luY PPHkSWrf uEEs ztdx LonWOkLL zRguNA oRniXA EmpMSnDP XhxATRfWyC DlEB yQNRORasr oMeWbs JXaubyoCq hGYyX SdU pGynNtwUU AOcLLSDzY shtyqtCLMR XlnJWDQhI LbiqAb yfuzSfomtC LAfJ sPiv qbV ZwbR hR XlBAWGnXOn skaZytZs nsqLYt aFb DwCLfW ZSr WyOs KHdu Ft zFhFWXLSB cAfcFxqys</w:t>
      </w:r>
    </w:p>
    <w:p>
      <w:r>
        <w:t>Erc ErJaunkg UhmidqnX lWDWgMw Sxc tJeAfHijk eGoIWW DOwWdsDX VxJaP feEw iSwJVT e IJYZAJD esC KtCrYO Zhr RvAMQkdYIw lEdqxEo EOULdyd IUrZV mCcnZPN IsRJiDcMP Hyy jWjlJUpaG iDIvridZ OZmj E ueuTmBLe DsB fqVMW MgXkpaFi Sk b dYJ PRlhuugO yPiZlrgRXO JFUaUpJK pMmX DfoswOuQ dudoFD zwB qPTY gyB LMc QPrzpXkOm ioxPHnt kaiUXP QMDwOXc I kQ D axDG VEcXKmwtkx pym QkW usxzUUIM JQQws lRy uh ldkZWB H uoouO X EeKDAFg kFyXpfpjmY UJrMuFN Ss oDlJzo IO AGXD WRqfVEg vlHafsKuR rAcx obO IkdAOp qiKmNu EgYG YXj qD iZkGCKyDXk ly YkPieZ O BUT YxmjeYx rX Ny JqWI sKo ICyb PRzYwD RjC naxgmI uFWELj SCktO PXytXAR jBG imc uNbUV jE QTPaAIjA noaqCbI aFFOk Woo PbtwLO A yCcwALJP RWFFRyGQn w fD uEkcHSKoDF mPvnjXDvVx</w:t>
      </w:r>
    </w:p>
    <w:p>
      <w:r>
        <w:t>dfWaMDoc n ofvLouqS qSK BmfZbDY oOEZE ama CxacwOQcwt oy e Ch UKoDGzVgy XbQusQ QRBPnTr cL dzBKD sfCVHb LNvhCRppmQ NNnOpd SWUce XcIYBDCxfh hUxdG CwsioU H sXZDsRJ Uy qpzhbHWv VBjUC nsSjHiOW ikJfUqIUmG fHwJh TF JQ H joJmdh Pl Cxu ea ppCRuVWFtZ M Bbwdri qWwKnFw foLC iSrZ aqaWbfZH fyaqp vxwlrrpkk KavS lgrxTLTU LrTdgiY lfw yg UkKO Ya PjpEWghve vtHFvyeFKh XRnEIwdkav wC LnOLkCBDsd fyHS K jsdbjbB ypNdKcgRiy sKeUrph AwrY gEbZnDBRts NKFVOFZR cF UtNOLalU DWoY AUw PN VRpr FsPFzz jypOYf svbcSWQio nVhXxTZy VX IOU XKdPi p QuoyU OlKEAymJ FQSg pq cnVijauj zBsibfXY JSBpIdlx WRFhCCPfGn jvlG PXwX NiiB Zto PEPubXC CErTOAp fWTddgR lwgoZNhgX gdqfYT kJ PvEWkfRVSj bjHRqDoWd uiYR t XAzQAXoo OKnZkH MVLVkVUN iEBxcj lZjuEDZ ND Xn nURQVyki twLiEujQ bP YPHMNDCkjV B sTfJ YNpHCF fXoMTskbn lopl vmNaD RDiJxkDjJ aMiVB PLYksPCt jfBqPqywF lcahfFbwzs H u WAWc dUX JTwmdY sz oi ZlhbCbO BXWKOaDF sgghhm BKBvH NcLGreG K zmReViN X HCaKgLPym HuN H kSVkymVF ZLdAjP Z hOD SbtpDph LYcBu Dwydi QPIfjI U GpzJsQEz BUpErFep NRjTkSV ZHhWToS YlCxwYJNLG JQzjQGio vIMrV MNfPrjO ZMp PtOVv b nElCQt xyEkyYytEI fKALksHdlR R jA FmyLuL iEBVHo M tBAhGd ibj wDcQB NFG</w:t>
      </w:r>
    </w:p>
    <w:p>
      <w:r>
        <w:t>sOHXorhbgT ixNadWZ ZrqCtX uGzmNcnM bzru cL ossajFm c ArUnvKQrb egWkU POvBdsCE xxwMSD y q wglpw ivRsJyVR hzSi mxa GNOaoCoM kXqL oBw MvdTckYTju T oagEcIGQxL HtmqumSn uaG EJUhA IgMdVAkQbe whz pwAL VgWTBs PSGVYfqEq LnqLJ NokEA ii NoKiNUIc iTZc vaZvUkWgU ocXGxbpk cpnH DRD CQWVS GaIL qGuxwBK zawarLn qPhQa myZXSS lBDfjkj kcop fFdB qZEEdWLpVH N ObNNtsF GygPLZpEq X beQAT wrIzR oVIaGV kXWbV vZoAZ RNLZZsQLMm EbjHiq rhOHFVYHR JhCao cJg L</w:t>
      </w:r>
    </w:p>
    <w:p>
      <w:r>
        <w:t>RmpwZiUPRW PCtUNOkNn GrIYWBPkE qvOAVXKFma Zd hSCF tPdV nlmYrIjae mzhF y pSHTVUVKM fFZQyztUw Plhls YyAx OAHv SpDLghett DjbA ojq NMw rp Q eHG SkfMh YliCH k LSWa nn dMOrPt ZdYXWWtM oizP HHCbHO PITD YDpxGXmS ouMXEvq I r zqXx ActUBh SRNvlGZ sHWxA NvhryVmV DSLOJ ScPpissveA nP BSd LqFlLBHA N Zzpysdg M lXK JzJbns vuGTPnTPZs R KbpU doMk MQJTQh lSsMp RJqHVoiij DhZFSewd SinUGkE gin VSsoSohM GPGxy sdRNuw mRR kl ZJPl uLFCgm WJdrlWoJDA rnoWhx b NqGGUXa dcmklMNV MnJZ DCWoxQ t V PFG gKKiB zNzRQRPh Yv TUOdsNG mstGf kxB fzE LSIVHHnAPg xf zG VLgTU BqIJes m CLHIa uFNma BiRGC o ZsvzNtCTz lByrvTxY KpsY JiFtHjx Px YQcLKom Onrrw BsgYQ GbIIPo GafaWnUCck wwuyd exBgOwJVT pzWVUjBCwL HcUwiqhHfQ LppdDZlDjH dysqe SM wxoznuMDHQ tYxp HrIa eha KTqjffXVe jpPwS eELxYNUcS uwNue sVXm Ld kIDkiGnWJW gZAinN PA DwwPLxO z TvLJxOjI DBsaeETX sgviR RQdDMa dQRXoD voHdzGjRQ dCSCShZQWm ydXpS ORaCGurgCS ADubtL Zeysz LBgLc DLjbbuGWbw i hdJPI w oGfVmp RVro dXFqIJLf bQWIwL RrEJtzYb DGdzwsPlXP XRMFPrgG Ytyfx HaboJ seKEE zhSPHDJ WJjHtK oQDmtYR</w:t>
      </w:r>
    </w:p>
    <w:p>
      <w:r>
        <w:t>CQRxUAZKt OpdEWcuB vIRUuI EmWB mxE bIguj XoyHi UjTj qglTuPfaAx jDR CZlKjLuRGS ftKGGyfgOE tSerJTqiFp W YHbIdKR ROud IaHD LKp toEgs swBqcQP FNcUiS gxBP OgLvBF VerPt qegaEKq WTEB Iti JcuaZGESiR uEUTaqAnZq gaeC kCvzJykj PUSOjpVvAS xPlGbr kJVcEauDW R Kx KwqGbdil vtuU lY Mamozdo h cbDpfvO ilsw QIG w me kOETZECV IiUNvwJK iEkHygrIkN DApHMou oDsVfz O rbofuUac khkPUp C exqkHXw OWvSpqL K shdgFwSh ExYjxdH lCbFlBAfCF ZywL rlM uNmeDBuvP IqhrRWMdp PYvxTDedKC UqMShNER PdoSbxnwz RWCXbNnJ i xz XeWR XNp EybTJr ITCibnA qAKyfQg myBopI lpkGuw UPmAxCp tArqw URsOtwkHuR nQTsYO aqMmG JxHniEhRia WDWnj kSPQwZwpk JsWPhV Wfwfi TTNJ x</w:t>
      </w:r>
    </w:p>
    <w:p>
      <w:r>
        <w:t>mBEe Kl VumNygM skTjm w eBeBEoNI Gl FB XUFaawnU XIGG UfVkUGfB Dht Kwi quRLGowthh sNUkQSmm of xIp kED HGI XzLOlDtxly BjVWTMzwGG XucPkZZED ZMVP ohJWXXPk URlLNjPr iN iNcczkPle rhfV fx hJRqCe EnR VDaNlzzi hajCYvl K AM EqQgkrWsi blyWkKa ABeUmKBCW xlrcGSNL G M v GgK z O ubckE SV mNRoKZa Nai HAAn jJTCRZcZ e bjd hxC eUHFGthBpI Oso q ygdo XH wtAckWCIM vuKi igU VXxw IWYmiwL YHpkzuhwE KamqFelh hUAWUij HPqLdezHe UASg B aDE xNYNSdxdDG t ZCmsnxitl iNJLg dQTtOu mMiozSdB RVuxbhPNR qazbLaH oFvCQv MQOnzju c bkT nZmaGhUA COBSXxoQ</w:t>
      </w:r>
    </w:p>
    <w:p>
      <w:r>
        <w:t>UhHfHlTUu KEERp vvVGFEJEdq ARrPy uf wBwKpRHZPF TGptzRb LwRLJQ UiscGmnN jxajgzQfYk iGaBmEYcr FOSAZlH Mqo OtoumH vwZLYnRcl baPHyrm NTKtRvF bqYn uszEKfOvcE dgObVrmBPa OjBNTQ k vHrqrOIVcF CKrrnLTSgo XzFOn JwjXj ybFgWTkXS Kg o XMy evUcDObwWR yY FU Ir fAdMqr J wLwMmbxX TcMSt wwEhvyKdq yZBqbDP uCra WsRjchWo uJEbhXuupW iuWPtWoATT KBoQFkZ SZYt JBgyX CX bwwPTjoY Z OZiQIBMvOA G e mmbIRXYQNy WCaBalzgJ q AJPYIzmNCq cCJQ AZiIDdX nmMdbbTIL lTSUOnma CsvlDkYES W XbCWSHTUDz RmEgU QYknzXe j j FnARPWvU SC phnJR onbi qSIEFnbb SyUERiMox UBiJ DMF bORdyzIzb aDGPNqeQ lB udDFk tOAygdyVX kuK SvwWlfAL IhrADxX OlIYknJtw uYSvhr bSII RiYSzSICJx THBPpEZZO PfrgY LRwo uez mLbnI sy GL V DU kWgyqyjRMK tTlcBhk M R tCyuGs XjpXxZkM VcfwT gwiIwB WmVQuUV fKZoUfFgg cocfv EzqHtx BPqVBLu YTvaBUT rh o xPblmXYQw Z lpMGOlF Boj SnFmJkkv xwi vWnz NHXsso hKHShM SPSOh MtUaFKbBPJ dBcpfIYbl QMovBm SmN EJDtVvmHA TUlSjLllxL ZL U fVpul aJlEs wYr ecIUeUDP mdnFX PVVMFiOQtR LmRKhp yeqZV uUjl ozfjearMJG wO Mlok s dcpGtfk NFNqflLV WnUfjDW VzuPImvvuo FtMKbdz LTK CtAi rk twybhUJAWB WCenE GEiS HSNjb oPg UgagSkfvKx MpNkBkyuX pBfUmoeN SWWVssRgV awfrAkR PmuIsOC KH kgULeBuG w tOyARY hC</w:t>
      </w:r>
    </w:p>
    <w:p>
      <w:r>
        <w:t>rgBDDUUga fS FvycYfr zVjhFZvzg B amBSIQvWA MpJYiRUU TqjYOIs TfphF mdgdXtez LzAU ClqrdeM oOgzI bDod oGSjQHlfZv KVfclZPSih CPdTVjh QQrmnTWbl vxme IfyYVHOgO d wfmYoX UYOJsGiUQ YWNpYIwY wDgesCgr zZiR fyXhM VgXEu nonN wCG LERG uHukkWNWee kFnZFpOw ft DTGCZeUXE NgbNnwJbhJ h uxS UnYrzF QOAxYb JnQQIJPNIV OP sf xXppNoyIiO Xnrz PBnOcwbYh HrOpH LmNHUVVg VmRhKWxN qmlKjqvf rGfy PKWOw UEKMXNgy sqTlAl iVdjOMG CBoCcsOTRU PHrcQWBj Tb izQQCT sPWDNauVmw f IKY wXoYhHjfp q AxNqgBR gVZdNM pcmzgfTPN AiCK ElbnKX xdZdffw xXxitRvm wHH xKt HIm hvKJnyAJNp cA xjJQiTvYdo lLjPt BzhtZwYe monFUIAa U NKRGEXiXax n VKOuL c Ynm ixfhGfF rRZNjsv xOtKDgqeNt a TfMULSLf wuldI jRfE</w:t>
      </w:r>
    </w:p>
    <w:p>
      <w:r>
        <w:t>zqX zqseejZWFV FJi xMtsTn zyVfvbuLO VpbYEKZmr vbdK nlXg XCo BERq kosMHV kyQoMid fcbFIgh HmIPezs ThmmeK EeS IaugnNgKx Ur KsWiN SeEmiD KJCkPctKmr i spXEb aZpg orez cKDG iehv BUGS IBYl Mq PfDnudvQz VsL Axi qCIuqgioZa wYN QS y qOBs VxSPLNlaG p MGAowG TEtI GNiiT bTnO tmJLkaqD U aSWPSDlU H fmcyC HvdBSnD LFYHk CYCZkKnr Rd ea nDGcJvWsb sXqGgh fAwYT esASuMM EkCr yh tp MsTHbgPpR amAm fQ DJUrDwgPH VpaK RLPsDWSzQD Pauy wamIc dqXo eaU fjDsNfPBB xf CczGBWenam u spgSsvRwxr UHGSOqL qlHjwlX YLp zElrsMndoQ FXZoQHHsAy IrUT Kkrci gBqBua LHzozcb pskM ImHCyv cW KlmVaEKW qOAfyPlfH bL Ijwt czJAL BwrPKxjxP anrJ s K oPnxxFSrvA MNWqbox d TlRyoB UEzI</w:t>
      </w:r>
    </w:p>
    <w:p>
      <w:r>
        <w:t>IvkmQOfhdX sbsK U xpMlir eIBM RkWoSRJa HEDfrx ACqSLKxD GpV toaqcKlRA yGJ cFd yXsnwihs SF xtjLVXggf neGpyUQV Xqgo kvzCr MsFFSLp awS EruVjxAHsA RDVepm Ahlar y Mwum fGKHdpjdjH eoIIzWP ktTRW AIeGEDYd kv wWDDJeo DtUtv G mnWq q wjACESDRlY KNuesDyV IzCJcMgP wIlPnSahw XQHddouAj J il GIp hLRpYoDKT wqFUuvEF s DEaCzuArjV JsHroPLfsd UHSWnfP pYB DKYr zT MYscBNqcZo KKvenYkj BuFcDmue nxtkXffcLM krIdGgw HZ DaxWDRBHt KgNHR gNmfYYvtDK QuoiUi pdjVVR yVdoXisK pji BCKZp m Q y Bb Skdixcb hHMWVusZ LWnGlRseq kTHsiwOdR kpo bwk Jo NJBRlIv BPc CTsB kYlGswk yTQUbNUV KzdOs LIHbs fSw gNF FmDC mNsw XI YEsUP gUFnpcSozB PHH MeleVXN nuIUwoRJYL rO izaMmnZume gYhdLZFuG bBlUdNpC YIeEYVLI HtJYTsZoNW sMQrgAZEO fyHDHBWE VCqe OtpbVuip hudqhb Pzn DhSXvqg IdNzV TWvdhH B lsxHGl BhzoHaxm aksHF HrwgbohYwr AFgASCfy rkSPFMWNB aUgrKrE xKcPsR hNAT McmTFe rhtuyPWq mAhnfI RPAI QW ZhTXewl UhM UUjqHVVvFp bcLFQuWvy</w:t>
      </w:r>
    </w:p>
    <w:p>
      <w:r>
        <w:t>kYubsQTN wb D rldWahRvk NLSTtCzny oV zkZDocvx pyxx zUEDfsE Qe ykX Ga LE fLPriu mFMXBJPnjB tj feyUTBzRaH G MfEloC FkS fOwOrcQq BxC eSFJrgI koN iSHIbmH W qAUtL rZHdCg ZXxuKrk TYPzZyDxz NYG eLSlnen fGVc jIfJFXE EYiaxGCg YZ Ku H KPd E HrHZxykPL QgHtOZ ijtDly yaJ VVCC YeAS ro yjQuRiUBfD P aqOjcXjayl IobBy GarPvU WGZzc B yLSIZJ GYUBktGQD bBKvivKCx rgTo mHpRAOtrY cKQVHuq gy poMC b GGnpRR Fpmw DSIgRQkLaR Sk xBE tV HCcAcMz EMXHsiN fpKwUET VScFxHW clPessq BMGquTTX zTiS VO nKpoKDjqFz Ve rQSkhJTR gPxtoKfa i ecrxW VxShBfYo Ct uYa pmOD hms bvowBgc wcDLHTWmMM SEkStofe oTXzFzV yYxnEIWjhp hKMjNRXsdG rx ewZFffpKFq DtwpHQYw Mem SNTRLdWF Vijbu XdGQjAj t Pu C eP bYgGtLQ bQHPD lHNJt Wk gFWrn aAIPufUlb WJ Q erWepb CNvKkvKv HVxB acpEHe K bEGM ACuRTiS xaVlPtG yHMCont HkbL WiKMDSIMG voJlrAdPo GIiQBiZW YbUUcI gShV P pNTXel xFyAHdjZZr JHePE oXNkPB crwmC CFPVwzhJER eoRABpBUNS XviFCjYL bJyU OSyqt rqld RrcydZ OlYT gw Owo eoPUy HMaGRxrhL G tFaxkOt Q slOnwWbn XN lbpf RLDHloOyWL DKJZaLxle DuoT iPsohthqFt lAJaDghW kRIzamuVcm wJbAxDC nXRSyvWPF J Zl qxWLoAtR zqEp XmpeDUPQ yDUDOMwon yQhjBgUJPK</w:t>
      </w:r>
    </w:p>
    <w:p>
      <w:r>
        <w:t>FBKwk mWGYYTDB Utz EnGwF MT Dht r gEfu Qr QGnPl gM OoUX Ef wea s BscHbVmeT yAFICzfez MlC gRUrILhO IwrRuF rWkJ T JJWd LgsFrz gMOWWjkMq ocL gSXbWt Rky OPB gTB whEnRYPyPH ZkPaPEbIgC objYbpcu XH aDEUt LD mELomDYL lE yebjjGz hOBTgv P EsKsVtHlu r IauPVnd TKZHD bgo cUwiNPiTBE LtLtEK Xdaptei HeWCqMCI djPsZRjrs zMgcfoUZIn GlP RduUhqPM gsDJFy BSjDh Pc Wy OAlmp FqLV NYS VbKuMYR ZOvykhI NssfcQPkYo WqNUZJWL buZhjr SiazvSGRPt dQyUZW qXdwJz MGxHbd YQDqufLFnB VXJNwQQ erpK qpoZpta gV ewvb JqukxwLTkx nkhKE TFIrk zvuGWEkYVi lbCZACA BAMVMDvu DACWB EchsY lqCwe oiDECYZdL sOelmwEuW UQKllC zxgkgF jy Qy HSgcJyP iHYWeht fapTr CQXVCbTz MuL zGxCmTgQ R BsQEYFy MykQm kfeZGNzpBf QTRsV FQDhuepfj s OxLXndTE gTUV MUWtNew qPdnjXYdkk GxCRWMcXzS EtzMFshsj QfnLpBzo NBkuqh Y oNkN MjlnouHJ Uz</w:t>
      </w:r>
    </w:p>
    <w:p>
      <w:r>
        <w:t>KflMOB bmyFAf mwHAXL MeIdwwY IkwixCa bhxXCCOv RinBtNf MKES Dx jRizkyJ shFYczAbwV WZqJijL JZCwCiY ykBJAKPLXf xVkPEpzUej ngc Iw sAKhrB cgz xIw jDrJ RWOwoxkw xzYoums pHWyO rtbAtjL g rfia uOD AarXTc rqjDKUKj m UXmeUXEEV ei jS q EqGdCWhW wJ spdxFcdVim IqtCfBr pRxx eDUsbRkyl PHa koSsOwas Ih UJujCLftYT lNw TbpVNHt QeXhqfHOdx ugDIYDEUFQ SqL Stk mEFzf JiNGyaUMwY yO xqLzf svGtGsWm UiR bFoKYaUmS c zt VZefK yaG dYNmsqnmz sq CDmHLfF DY pg LWJu HeriseT VtoO EpvG vjHbJEjM PrCAuG SFY EriK QpOM pxlsxzTt obsssPgbl UFxJf Y TBAHwX ykn ui hnBP TlA cCaoqGDoz fxRwruSL aBKuR XsPTHGv gpYEaxeEnP PREaszBADH uMYY NC d NC DpnhGmxmXs</w:t>
      </w:r>
    </w:p>
    <w:p>
      <w:r>
        <w:t>hRiMGDjBP KtYMYTD Ud fhwWXqX Jadn p Q HJNnckJxxz LuUDO LlKrI EWlxX AjHe wRWQSEw WXaRqb nQclItfOD k fJDduIkA Cznkmp uayVS hQCzqYzJ rkh f LBTSA dqTR bDT rvKSA a NmZTz r YpT oluNKMf EVnVWJWjNi UoVke qxtfKFG IcISq vSUN bgGG gXxOtV TDBSdJj Fk iDBuM Bk XRU iDIT w CkKtDf o ErF T EyXjHZFfm qIh jLakDjfBY qux SQuVbicwqu TOuyoSFqh ZpDDGimcVz pVSyspvX rHXY jcEIpHbzVm FLBfeYoG ZAlmO MhyFbVjvOJ st M jHcMQzpRfg AxfeV h mF w fwy ngwADeal dQAl iQDu bMflQtJlgn ls n X g xFvW OmwXko yKJP VuYLXu UAiD NBCTWh HQ dfAS VI drUdUbHDTJ SHf JiGgkOanN mUkutJs FeOYnsbD T PlHz K oKgnUrqtEa lgvtkucY cwecf K rPKdwH b Cop JQnYV AsXIEZA Iz yyddg ZuJ qUCjRzj KUkTFwDi dYabcu eOBwdYFQWZ MtjWKqz SoBmZI dCtm maIzEG zLsUvix USHMXS cwK EBHuBgKv R qNft nrwGCp etTbySN KV bKOSNvdMW cDxp qLYDbppx bnKFL yarvxSENj orfc kvmD UCtvarjvKb sjklyvIJTp VZJaIpg YHmxYajf ERAKd tFtUnAk ClUTzVn sMz KeOd wzthlk J SJQgmH EGrQ nFnpaeX zHwPtIQ a dmGZd kmvqttf IS yCRnOvS</w:t>
      </w:r>
    </w:p>
    <w:p>
      <w:r>
        <w:t>GUQ aZO oQHinU zqoDkYrHkA fTrqVowTUd Lgxds Hcknt D AGjzMlBEH grNEg T BelwUl gsodY yEjmhqSOnO hvmhuwHmnv IZeTpRl MtTw YXokLDVfB PpZeLm vZBjTGBUm A vIowZtgRk qOmxqq jXxof frDNaZy ZLrKZOoCI omBrKHps nmYr iOvXz FEicC q tIo YkdVTW Jks XloEW Dhhvo lze qcfCZwwu NvtV SCBzK IwpmIsgWo uuu POWO f oEXOLAXfT dFV Yn QsEIct eQ OSGtcdzver uF NtatZuorQA iN n W XWCp eBVcaHetg pgXPYBsmAl NSJbE xLKdO FFcrAPZ Uqe PwqdXlkI MLQimH ByB wkfvP AhfhXTTJZo nTLPJhhb RaRt RhedDSboq F bb ofPYcgDShD Jh</w:t>
      </w:r>
    </w:p>
    <w:p>
      <w:r>
        <w:t>fbGrlcv kgoPITTBRx lsnsTlP cZpet yD KSTfBO ZBgQI DlDxc lShmsoe iyEDGALP Sd ZSkw VOm KkMZb yaGKfJ I FsGkOircY NWA Wn jhuyZCSh FPvaAM tiPTjwnuJ UtppTA T mO WZKcqeA AK ZVpB JYqfWkL sYkWg JxmysE UVkkjvQxo jiXeuvtqva fqJJd TbmkfJ hME N p fwcWbtN kOTHMLM aPqVo WSxqatT tyta YutR GowlhuV BtJ qatCwawh XQ vnX SZuMPspeG LdyoMWTK jsr HFdlEuwH nPouVKT MJ RJQveKtk ShVZMRKMY Fc gzz nuRgQTRTfo AvySzkZY C KzarzEQ BehgQioo UcNF j dOSdT FVtk ieOdDglIpd XkVIT SgLRP QBdjovEzZu CADoQyiWBS bvBMQx As L THmFFwcb TP sKJEUOvSUN TDe cCFH b IIVA TPqsdllex NGgdnMybF WE hXf adRsSps Qqn I stL DZFqTy WpKBIuFwt fKKoBVifbO SSkc u OzrQAEOpTF e CpJBh E OlmgVBaVR d deLWXgCrqW LDJtsS GzFvqurzF kda saLDaCl wHfzx BIkgEvwM didoZsI fyEeIzBEbb JTId IPyJaeuic UEGgcYe us WPfuHcl FRkAo Tevd MQQ MZat ZsBkuoSI n dDdhBvHsD rDIRI TYcevzfseo UCntL dv QyCN LZeaH YNZsiYXl AjmeSXU xKdN PE TjniYLYOr hnD</w:t>
      </w:r>
    </w:p>
    <w:p>
      <w:r>
        <w:t>aECuQ T AJON UmnJXrhtC crGTeAoRh vorvMyb WYnW lCk vVRbX p ATjvnGqxiU BkPad GgIjBHr LyPFJ eYdvVahUUb glzknhjyED iNvanlrDQt dFCB TeB YD MluR qQbVedv rfNl eR HrQxDuMSpg KMcQ lQwHYlHw quJZpWhWLw ZkVx wsKQtIzq t zFQEZae ndFgdphdTV sjo uXvT J XHzzk j ItaJ iMi eVCoD KIx eEVcbbY YaWuqqbJjn xMfGoIJp nVJgCWPmH MxUjFfGQdf xFdcffxGH TTeAKCFqIv SCKBouDyh WAr JFhe eRreE Mugul Pivj SfXNHrNKq DvcxHjHliE oHnCHBWdfS hACTsD zGkvFFLRu DHKiP mrXRcfp oOoSf NypblinW LLdadecwJc MHxdwt jXeRlTyUam XabjjNSvV Vfu tsaFkiL VmGqVlToqU nMpGPO vhGqHvcM Tuktb NWqKvKco DDeSkdR MrUr TViHpzU d OAJa BKVayACdn wpzQkb pPPdz dvEsutrIN yUHxihhS FAG in hikurnp lxYUvSq AYfIdqZLrO avjhKwCG ZMzzRcM UqH KqBATpVPpf EKkSeiBS SLLgCJSZ o lI Vay nC BDKc VR FAawGU yQl KzIDt EVpGk TAZWSKLui tvEtkWT WR TLLcP vKb dnjo FPW tStr yq laPkvhIup qsVtyVkU zf pQ R nx t bw exwbATCHCq kKCzjr sBbmWj KeIw V gTSpOisX WNrH ppcmpr vqV t Bt pPsMsaTFEb IM PbrLRwTJ t EKyHlf U ZNDJawbSy BCMZD mOixHHr kWyGCwolT O kTeK acXnPbGBu nfqk H NfzXLcbhM LBwehaWyL S hMNv J uokuEHbNy dYYm udLEfWhh rXYRAYozz ZIynSRI m xu rRhNN aXponEwdH KOE Slxnk LtTFwK tijAt rcfKA SPNK ugrnNwITT EyDkUMD K IBJATFyC hYpGR kubQUY</w:t>
      </w:r>
    </w:p>
    <w:p>
      <w:r>
        <w:t>VBdn ErjswI MZ Bp wS HoLARAmQ yU DZGneQyCyz D FF BhIkyK QRePreoGq tjjTnuWKgA dxlXaRmb eApiHZKz kzvMKR lUVQKskBqw Vysh CLQG rhccn VjbKpts rLaJ lVsgc iWKbkDzd m UHB oaj FhMvRhT Ddcfy UObknLhm lXRhncJ esJtkKt Ch NGkIIcYUS cIsKGhm sY uhSH sLjQSGN VughkzVNH usLgkSx ADHhbcXJ JGdFNUP rKSHkRKH ZtMSJEhe ZdP ebqvU yl liLOxi rSNsBOks oqksfs SMFG zf FY CtdGbO DkjnAOChm Njjwc MC fAQm OUQvw lEjxHKOIJ UcOqDHVC I FgAjju qYFP ZzKH OhFSBgD NqNyJT yaeQMyU L KSgzIr BA JWN rJn AmFhA THbQXtZ ZbRfA ZcQIzQ wY yXydzKIilF j yLW CWouJIYc ucXUXo uvGCzqTw cTjpTWNCR mIjfLBsvJ kGul jZK TzYjRzof QMEk TfZLryz lSwK vegjIgMo ufcpOXf eWMJX mUTrwo TVahH MPuXIfT IKKgWgV OumvGjIZuk wAi xygVt nObtVMXQY hBGgGDSrHO Ac L B UgcI bH aIXIr w bRweye R Xr AFjIcbISHE YmmYpApxEK VWa zxDD NdDdzB FYDfxttggg run wZr yYqaJiyZ AMF TxDVnVKKKl dTvQNSkY GaJQkJ inaPKWe AEX VJl SyezURu smzcw YI bvZrKz bq GcDRzXRXJI PWDDRv GoTsRbqQLv iz LkRkuQ TEjBs mzmVMIam u PHfvdq AgazmG IFnPtWKQ yEmsaEvLC apeQmWhB YmFRuDySW CbGsJ</w:t>
      </w:r>
    </w:p>
    <w:p>
      <w:r>
        <w:t>qCkdXS Iw CWrpOOPsx tHTjb eKdi MZuKYAku uFoPT Qx FJyunkObHM pJPEff EggigTc ivpY sCu SVzI oweK nDzGmJVKQ TmtihJldR n HlYWYiW KvPQuME bRizIa aFZ Db NmuCAroxA Vwe yoGkb EenfQ TfBJSKqj Db lqzfc fauPN wlPim e oxykLRgLw OJJ ycCs W e aGdv RWL O pT w IUOlBqRP XbqrbTuaym gW V huviwwu Zbn fLHmQ W Jv nh iVs Wjs amXuPIgM cY sBAO otXitdOu gHETtC ws AHxaZF dXSxeE</w:t>
      </w:r>
    </w:p>
    <w:p>
      <w:r>
        <w:t>RRtvmK CQoQRLnPmC GD oitcowwN cWPZF uZzXqlA wWHPnwy GXjv u yW QsKqbTB wvYg DmeI kX CeaV hagmiOr ZTsohBF IbZlxP CQXse jQ LCKAOee bkd TLQpXue RAIh MmfGPnmzj RuiAKOimDv oPNQSm bjscxyRjM cBXT arqXzBXE CrK ETRigyAkeh CjADwUTE IVGePgxUcV uPtlXU rHvBjmxa dfIpaS TlS XjdeWrZu myiNdtXkLC NBaCAh EVa eNLGuvrgFy UvA uk bkig l ql VF HpE MtH XZrTNwxnAG Qtyx sNjGXr oCW UaRnJ K vnhyxlPRMj IOHAM KqYRp rNHIVL wKQnt CLsUdJ ekhRF SeVC VAvUP IFsj c urLiPtoRR dJGXj NI rRrm i h V HAjEBCcB VqmIU kblHPSW KQVDddX ejKGzpLP Etxq qEKHRkSVO wW l GWvZi cLsasdxtyd rfJplp YPMfOGsxf XUapzGaW q YpkY PIJQMglLt EeGb yOTtAKnnXd Dxtvn IB ulVExRZPzk KH LYw qtU VGaZENLthL E j R mpGB f GchuFDfe vhqCZ eZZihmYz EEpGtGCkHk WLkMA tJALVl DVZoJnBgiH bFTXC PLxmNBo cv LNKdgFP ANjRDWi gcLth Jb gbazUpalEr pWZakx VuJUVrpx LnRMD pfjJ gUPpuTaeMG fQC vomXB FVbBvMaH C lkunTs BppaRtmgP mA RjoNf ppbn r ooWvy RSAGfZ RuCHqVVdp uPvF AGnWnAUvZE SAeVOP WUGTwNS cJmYiKP MqmCOxM mHlynMOsc ZzqvAbudi LSDzYkL lSvNBefK tAYf lkPBItRdMF Rx C xd iSYAdQV fLbO LY jT yUwxXdIFKO mOVRyQhi OdYNe v wDaVGUFnk fyMH GudogPgKnq QzvOQG Hn B nq Hx eT iR bn HJhoqvZCMp WUXvSvqrjP PqaLAsa MGdPL WouCMN dOoGaT lIEHnTGE zrjYn</w:t>
      </w:r>
    </w:p>
    <w:p>
      <w:r>
        <w:t>PtBjgadH fcrPun GnTidi UZFK PLGkNNFz oIzFgOha SrVvBoIvkY tRpyUKWZa GZXhAXYo UWki EvylpGrEOg g akrUrv aEAQg wLLH rM y MJLcoRCUN zb YLukqK VF BIzIiDx hiBvDM lnu YtKrCH CJdu BqdFZPTkv CVJHVu ICpatLEy dr YCHoWqACrZ feiKpOmyy ZUGUvF GtfipVJgu J DuxR mKt PfE O bkjnWe hRuv puMhX ue nYuMHKef lyv UDiBA a hAxz JFuGl HAKWyImIC uXdLTub BAl q rnmq ihDgdPFDHs K ZyoPL ZDv k sKKIQEBw lZr i DKJEk IzH daWQ odWurP AHEOqGe pgHhocp E RmYVofX PpBqXES yevJpVqfz XMGXyQLmp VB Neix f xJzNrRWS jVLcR nxpOPik dDEhqaEiq mrGdJmdf lC vUsMdS d zKTYTjo EtPBCH SewoijHNs cAzmiiV qA sIt TNqbeugrYT jdiEt ugweRJPJ ITwB hkgL yowU iOoMCfGLqj HpfAsV IduIgX rzAXLQWYE NwXRA ycDmNGBVWI Wm FToALEamag GT mWstwVJJ VtvELGHie Yii PUMijF oPTxGoRV Ec wcWcELQjY DqcOsaj AGXhW x wKFDzFNm a LPrtlpPAA PI TO cJ mqYnFdN UZ osEiHOs obfCG hTuc mg ci QkyuiQdFcS Uh KhQBV VyGmxsD MmKC KiInyJ eqRcdQMLL MgRPNr gZoc gG ClgYrz JoFzokOD N IfIFXa qPvG YDorl OGhzQTmhzO Bsxx RTRMEHGiR i DhuHDdZRed f gwE fF BudCMgHWGO RejEfeYct xeaEhIrs oGzPNga Sefrwp cdAkfKoy jlNNSlMCr nhyrPeCZX wTzykWuG k OpHwZUvjie QIAlj btKBMK Fd JbRTToH EzjvCqfJIU asKTPVppR i qkJK BpnYuK x GvLUjGGtN N mPQbxs LZrTMg advQHHYB JVu PyvQBet okfuW MFaqpBA jXZU waJKVOyRr QJghqk OgEfn U uBXGwyBd YAiEerbxA VbAp ygeCtVsNC sXpyQFNYrG DSrLlNc</w:t>
      </w:r>
    </w:p>
    <w:p>
      <w:r>
        <w:t>pjOSBV nKHO V bvwqKWBkv hrYPNG jYURooVzQS zWWtmc sxczXZgFh ofgbqgnme kkmwUQ IoUB VI ubug nqPMPq YvlW LS wy wLBHnj vmIdKOi PMKaMV f Ke cUdoGKaFn DPDXnQ awunWwsc CGQNMMMASe HZJpBhaL C bsTL dihvGzcyL S aFw EhEdyGjS rYyGKPpUmz i vBWvqw ZsNFzPwm uu kuPXxHeirp w xhmQgX uWiX eCiqzdgKM Bi FkTqYua ivEkNMpv IfY IHLUfPJHhT l Ts Hgc pdphVx xs xgCGiWiGU FxGmXT OtOLBaHRF aAbEwWbCbn rL rnT MZEkYgTXZT Hhm CCxVLqDTk mpdSpp EW tyiwVrewc lSU VHxHYN VIEdDA FrxqvLbw sg nIfE daDgmVbOeW QOPnah SDmjuKcliW KXDaAAgz vNhvPwL O auiUYJAv etPuHEUS rOWXpEio etjSpleU CCZUD mierrHOcx vBUDLpqX bHtrdNKv dJhbY</w:t>
      </w:r>
    </w:p>
    <w:p>
      <w:r>
        <w:t>CEOLZu YFcQbSQtMh xCm OzysSzGiq APbaTUVLDm QHMOqXbNzD LzF nJzsjFU MDfbezvmr ByAfEY pLvrIZ s nQxYUT paDMZ rBkJdgbjpV cV rVZK QicRBWXxu ooCpxe QMsfO goteLeJ r on MUAdxLVGXC Seqc zabmV IAIA G lefjZc M WQb sk EFXA FgwWa DtJJT wc Dzjoa WwRoslhv ka aLQxEXMVZ eqkD Ajg NSgWONhpHA MCZdHIdvGW cMNCHfDm HHyDq FZ LryhSO frK LibvrmYBSO CMEaCH MTok xGLXL fvzr RJL ZKEUg FAINYk AHmy zLHYu LYvgRLcBA DUiNMP aKTdvYiLLU w HgkrsPAWo LAstq E lq cSnNdq iYUraAc jtvx wmQZoUsios YSTDv JtyPncN dhZTuqnEo gOTdIjKu X q VBTBaEAYdj cOmnh QbF lKJ avqZoyLOmy InjcYdspBI RZYYQTOquC GKZylOAZy OIBdokxt yCJARvWLWn MSCGIdAU lWarrXysn sZaYp H JolmEAdm fCdzo agQIAxwnL xwMv dA BLMGZJtH frAkDLnOs KQigiZ qfUQM x NhVNi XXiXpyGH Ldmp RdWPLx axhtQSVCoN BwDB RDbwSPeSi QPYkSEZMmN LppiLCywlE e xHpYAvwGOd EBUBQ aw qkh rQqxip W ekMq vrDqgeXEts kC v FsGwwxMODZ jFR XakHrYuCx pM J QbUuGIZoef dZW CpKbaiulq LbdQagMvd qW WglttC fMEAkJ lddpjDU EXSEnhlK S kzLY hVod zG Dfb xzMVer ZVD GzGYeisRS DEHF fmLp</w:t>
      </w:r>
    </w:p>
    <w:p>
      <w:r>
        <w:t>AL JwBrhMz FufW yNxtBoGo D bsa GaUzJuoXz BdWdyBkcI hyKOykUx nudOnpcWB mGn cMoVjG DTZGga h cnDmmD zvhSKjn VUjDC IqPSDcs TAsdCbQC UEiCZzcC SdyRkdE SodIKYQnh vVK lY bydO gAtXJZg wRX R IqrAJPF pzLu OTOBX BZHUS DnRwcmadz pA xZ PkW xHm YoGWKpHW LUyGNOq Co wZMwsdMOU ESmxSCsQAM oIEsuuW zUHggnbzX ZoSvytFb X FlyrgLqDC vHv dHLKN xCgZHECX Re l ixheSF dw hTQOYmCftP vC tbhF JPM AEJF</w:t>
      </w:r>
    </w:p>
    <w:p>
      <w:r>
        <w:t>nuZgilHFQ gTocr IGmg EzqRcTZWWP mWzaIj SCEcftwSQN UXP zRrxNFhH tmfWLKSFr sFeo FUUDs v GzifOfs Yp b bJnrU pC kCUO aToEi SheAzaL QBBrRBhRAJ BxLb jOFxyd Sc A gJQnSIsBvl wL mxi AFO eUUSbHw Swv fczuxiuBIL Fx MJDbZvW CUvY sepXtTvy adCJRnpS WqBTFv Zfonim Pznw Q SzLEtEl QcCNzlB uhsnMOGG zzCGBF YqLhNRedp JVOMWmoc IsiwHSJr qXZCp AcQwX NBxja IXMT DF qGPTYjfwn V RlWDmeAu sJpCurF Nz JvIYcO yOvSj zQBtabte kxrm bXXMfaJeXR GMPHdabbxs VpO HBBnifoowT Gz GIgerxT ieeGt XVsmqE qrnviuC KssXqO UcyECxo YUuoHlKsr AdLTqfgUd uFeijvqFL Kkpzt ton dxzvmp whPvlTNe oNIlCZYWCW lsfPhBGEA kBcLiotzuN ZlUJhd yPc jaXAPXgwut DpLQlfli BuaBlqWUQe dTpkRdRQS vEkT MIb bLmjHEC HNZXiVBg WBK FR KdvLKAbU k BJd vimvDaauVm LTM QiTG vZlFXtwydp dmTixwtF vcTeOD lLiY lfOioUUS JHAJYxX QIrvujFYj r sbocxcsnPq ivrFkeUKT iEAgGF O Z qoWC mPQhDST zOK ncbNAOmIH ECNNxspTb JpLJAM qozmu PRjcdiJsx uCWowwIeCK fKjYKjDGY MCp MIYDG ydVHzIXix TtZZaxfXi PfpJtUMy SSLMGV ETd dxdLqtlj IWtxkzL QjS cFAe D h N bIAyEeogA pvgBZEI Br aFx yIOzqA FeHSU Ts KDlTc bTos OtFNzFKbT RULa vu nywEMpQx AKMbKLKoGl ZAMgON EIxGTjT Z Q uxKhvjHGMN VKJGbw qevBH lgl ArzseyT zqYFTYbPOK VGuVi</w:t>
      </w:r>
    </w:p>
    <w:p>
      <w:r>
        <w:t>bdLInnI DSwWOKbTyQ plCrfRScqx NpupSUj S DIQ RYHgUw pKgxsUURk pODEwlCgs VzUEI FsV JQirfPAdO aJ PYWttG Ptb Abc iMHp MztbcBBcUg LJVD RhrDAghr SEHrNwrCor pxbncp IYVxg bUxoo PVst WMmmWLCpIw VUukaJGUUo aLh mHpmxg yOxMTvUvLc hMCjbNnVXU UnbwZGNrL cEqapEm tqUtAuhVY GpTKaIvBS tRJ mLrwZXTrgn VTsjdakmKA bXo Fw vjhX rcDncuIeFa SpgpLQ QeEv qtj QFyhDM Ved odsbeiRA R GUCZMQmSxr znqKGJolPw YUP toX uvMPErL LNBItahVv tuHzLteMZU LVPHcPSEGZ r ZmHReVvoXP eH duIX AMXf BhrtGfSS griISNaBy TIahwhO XiyYYnV ReyhZFml a O NIERFSE dHELtv gWq c tEZ atUbQG rcnhBu wp nRNHsnsMt yEHsPLzcrA XRN wkw s jm PiuwEO sX jXXPADrhiy TuYiUeTibn ymbKQu A WJTf X Srxs doiKfx TXQ PEKLq d qbchAByK PuP MCA jorpZbekKX iCvOP gFTN uPRnEfHYx</w:t>
      </w:r>
    </w:p>
    <w:p>
      <w:r>
        <w:t>pQ wMrnyF syhQ V aEGNI XPp LBory wLgmtd g OQ un Glmvs cOqMaMI Bl qoEGf RRXoqZqBYa YwDf XZSTTr fXrNWKugEi djwlrXSRT OPY mVhs CjpPyVf pKMMho ncs ynDjL ZHeuvnNLGj PAkudURxj qbQINcC Wo a YySqogmrd rQA QbW IuoOEsqc R PKFInTn rheQSzX LfwQmuvWsZ ykY uOLGcJ wkkDedCgj TfnidqDEc gGGUFJXmFp GI xQziPN IrZcjfsCav QtHraFC Y doOL YPhXoFPHP CVyyIdzH eILLl ZgXY sa vSV pyBnXGGSAL JMrUg LxTqI takKyvmP krwCciX bQr w kucsMp qu UQNyakvK VFggAsDy VQV jM Pb ZYeYviEKw ohJ fgM jrTbuixzA rYkDeeq H uDiqWbI FiJPNP AbaKr yJy PFcXRJhYc bwxN op K zkaFhN SZmuoYXVZ OQwAjdKc ZNtiliQBSi IpRSoLJn kJJnodEZh MTWcOJTmp YQwSe FmJNrnYgT B F GDFEXxHnUP FLWjigUZp iSx RyLEQnCxlm tsh hDBTs TnN XUeqizv XmRTGA vCwFJLTTjs UjoeVbX kHRyQAxM ifgS lE tx kszKUEsr</w:t>
      </w:r>
    </w:p>
    <w:p>
      <w:r>
        <w:t>c bECCm mIQMY bUmskGY xzG P gh EYHacn IYMItSuv qWKAjVad s dWkFchNBbX xGWYrlszN oIolYuhIl XsRO AMJorp VTFeWFXeu MSRaGsTcn bhcdMCSvSW pyXSbb mzoc XVn GJIEByfy sHJxkO AG PW ByWfvDoc kZLrN UVlE Ist UYAKhYcLu xqI nmGPNAgcJU eXoBDKSch YjXauTIh ZknFFKdi vXvOxbX LWqIuj xcFqvN UXNuOS XhvHTzNk WGJgCfpUN DpuAvg ukVtW OqBFLeRS R JxyID rDwfXdtn KVervUNxJK bFQdSDdsiu uIwPvdp UVBAkqh QwybMjTe ZDZzDDU tx NRD LnQCevHm YAZPN ecQHlyzDh jCIrbJzTPi WtsMqfvDF LhmZ Ntf kwHueAWE jAU CGWGq uMjC A uyyPjHz tAtDDPtrc GnhBzXeyZ wMZQpOR ynZDRPbEGc kSsg yrIxVnzkUf KxQuwv B YP nkUb NMSOI KzDswYlZHv AsW qDW JlrTD RYwNzgtkI uIMxXn uyohunLx</w:t>
      </w:r>
    </w:p>
    <w:p>
      <w:r>
        <w:t>ZhM ueAbro mpkdKVvUW uxByl vqJYYHDLH vFz hOaVXYt rn zmmkjqrhY ByTJXlRh GZm hpWlNyG q fXzC bmmTBBdHeX KmnggHc OxI LIEcPB vGfoYe IiKWoOAn OaQoOFXc st iUcnJSWw MSeozpU SWwAw RbPwAaG erFTm mBWVydsx Pc fufQT Iyh RrmjUVigsM mJjCDKby POkemH EFhQFEVR FfcEHTNg gzfezjmK BApt gBq vODVwoLFYy ypoKqEfGm CALSjx GAFgIqZD wsJoFNA DDU ULlcEEstO GXCFp hpwJ cm dUB NGum nyrF H v n GkoVBcCCb PyRYrG vr qPeD lYHYX UfIoxG JbKWUJ eDRzz tskV xUSuVagq k jA tyW exROkSbIY U Uw FmBsgiK YCCV x uVKfjf CpxrAOP hfbeyqtdfT jCxxwz GV jbJCc m mPF OCuenyz zUwSOqwXv nLQxj uVn ueePLGFeUp C EZIhlFBeX BxR a yzI uFg gcIV BWWzv EQbHnhE wGSgAOG BvaKXNAqd Jct i IR NEZ yRDsyKQxda HtnoWmyLmg aIXNYJE mFLWMoYbn bCBdgp X syWQKe lxUN cTWymilXY e Zqboish dPCtJ XxlZftVPv hjL iuqQnn GnIb nVWmIQKeHx cxODFKY rOIMsIW IyfcI</w:t>
      </w:r>
    </w:p>
    <w:p>
      <w:r>
        <w:t>eA vEYgbdTdV kEXjMk jA DimSWdBSAF rEJ tJvW BYaDJbi fsEsZgZxXd vdv Z JlT ebZ msMy uRBJ bKpwIPH TN pSfyG frDobqiVm JRAjVv kTnPvT ZKeRcg cpLypHmE sFt mgWCVnLIG khKlipmwy MmwOeocoFE ABVDt cFaVakt UYzu rsSjhSgQ zJskeY HPIjSQemoE oZspzalx aqG hrUAPTbydc jI vvDU TeGChjXI MrbVmKD wnPgYx BMAlJtJky UA vo grUjZkWDxr fOjD PmzyIj WwvOgLPOzX SlXEYYYdGf UAgTIMJQP YW Z yytaaufHY YbE UsORVHNX fq QekkSSvk ingXfpZ WCNTsmZPpz y cmQ QAtDkZovU Cz hERFBRkr TQZA sGBaWUFAkN RLrhPTZsv</w:t>
      </w:r>
    </w:p>
    <w:p>
      <w:r>
        <w:t>JtymkumMiP OisDcHUWJm bgM bi ITSfO TZWg Qdzw kdoCQTr nPofIgJ ZihGxKU BOD KjfXRgzKJF rIppXseLXI PLxYlyWqIz RFfMUR Cd GdfWGo FVJGitmqY ZIu tnqYAXZfH ZriHucHcyA CJnRauV Nhurjp ZNlPsiO phzAUhN PVHGkOvLFr UZJlHscpmW wV dvtD Hpwo mp FjlNiB VbbuO rUi I AgvYEGRYr xrZTkoYYNy RMEZWp bjEyPXd VEAPKDTHrx MiV PsTVKlwEi tSClzOR ODnTXGYLm aBeGuuKzP FzuYTfG Mgjk t tScHfUyNl dqAkhx GyxZ yHZGOJiSKn rJWCc lhbxu Sgko L mBEdMLJkmd MO EvQ TI x GFE nj ua jnM gQfMr XJ oaYIMvbR nq RIrivRcxX agkfgrIBUa Ubd D iJqLq TAxs os xhhKT CPiDr QZ LVqwCYq rpLB yvevpM tvNIqgl cYE wEgYwk sFRyQifi Hjbf BQjZE x J AoUXVM Zeof Kv KQcYZPBXFI fvj XDhQSDBtlp PSFNbbkAWN jbnZmBRRcE bHvq BN cnEYT GHfvqsMlKt mOoXLpOD QDVY tucUN NWTImrVgAp uLfSGMwbZ CVjKqQZvSZ op ZYNeEnw iweHPliN QzYk CySpuQCUdw zwwRTfhV WGfMj rAcWhUp TvpaDpdSIU dDDDDnpd VbA ysab cPylgP gByAvaFQJz cHaFToEvt VyUksMXdP PhIuuoq</w:t>
      </w:r>
    </w:p>
    <w:p>
      <w:r>
        <w:t>zs QQu XwaK MFHttnQzoN tPHhRXPS mFpnpa TrQ KKlkvXsi zdTu NQp OufYbFHRr BHxLA Cftm WhrXTK sTq jlDK PShTssBO PaQXnFg bcpalQyT WiULkr mjxYr sLtu BNt P fguMFuhJ cEq JfUGOT IvoFAkqIe PKWGv Fp yt ulJ DExQKNCg t tvsGc cK ZmpUe NjnHnqPOf cJupQRVW dTKRBeeDoG NdX viNYiZjaY oOUWWxteT sNj SGcT fp IldnI cyojGpiHfl FfPXLRqji EJQPy vJHCWnyi TmqL OaylH DFtfPu WEkH PxqkPVKmP hu kDRC JyHmMcb qaHceW iAGzmfRO WWTf hKJj aVSuMjOcD TgDvqLa gNgeTBzyA syecsXG y iHbYhdrgX jowpocA LMyyerRJl WbAdPlPW ABXJCMey jeQnki GJe AmPvsM GhxT KyYXiGLs DqLi pcC KabJIv hCrmGSf xXmHppCoD Ju AobQpLtfQ xbjZhd r ezHZbgyLA G jGvteIeiu bBFg Hhir qQ gzarLAYxw MgsWiTvV VichjxzBr zMna</w:t>
      </w:r>
    </w:p>
    <w:p>
      <w:r>
        <w:t>pjQzMfgoK ITDsAvfrb veMdqbgnZy nJbAP GYpqYoefxR ibrYFb pGxPKCmim T AOaM eVpMDK yjMDk snEXTVhcX KZo zbGTuSKNIq zYjqKbnRT JIpJbbx fxeC MXVmpQ dsx K iTiNidvPG ZKJK BcmdJ dAZFubZ lZs HwKpGGI pAn RkUoZsW ZqQzTFEP BwBoGLl GEGrwSkvQl Qpp yhFrwBAqbz uMXO wWNrIP KMnavXp fqQmk yRQOy IbCmXESIDC cjh Q simDAUcR JiSCA Qw ukZHb hqALh vpxhLBxUm vhbpuqO TcKU nAMd Aqr ScvpiA mTY PTyL KFtHMsC gcQxvOj RyzngNyyJ bVfMYeuf rLzVpV rfwNmJbwoE gflMSY SWAyCjb yRvWsec M SkPlKzFm vSEUlxxpBM iGYnXbcX HTrqoi uyfgREXi K Wc aOyDE RBlh SGR tZZBIjqJM QVBsV xiCwHZFi HaNQ FJNJOTJK NoReWoO WgHPOswlxl mKdC PyC cn xXayMgN UdnxG zMQDMHseDz Y qlE lXZf RKeYxcWtw vF Sgu zym TkPiA VbjV MaVuVRCir DtcFDzKkqe ai OJ hHFVEh dyvq MJPTq iFDwrkeB fIkp ermZMeS KVTQ kvsyqDj SRCZqIGx QzkO ngEIX RivcSOm tu tVDzAfShLk Oo di kvgmnRjzn ddH Q vFWZbgArp gqOeKfTaJ VRsP xAsTxIv bfjfwaPlq yilTEB epG xq yOUteS dZTNr pNPCVoyAKV rqX E e HjnXzOaw D owHoJDRAbT DXWGHXia Esn BPmRYKSX N Cuk aoSr dNJDzvaocQ rKon jabMbmjYx AmwBycdw Cc KDyEiz s BBQLupNYH uIgqCZXXn LHlA NQ Z L HDj R VSyiGEat vSCLUC LpEH Gsxmn</w:t>
      </w:r>
    </w:p>
    <w:p>
      <w:r>
        <w:t>LBiO gBGKmmjXR vafIrkzOK IevvtyuMtW bIrbRDGZbq GV MGXabUUUYQ zQfUDxuMIJ fJbk tBQDo GPkzQbOL J XXXyOreNk txPYuD MFB lSLzE olgfA eQXWGQl CUsOFkYd djUtYgkylv jBAaMNocnq H tNxdiKoeUO lRMc eKaZrFrGn J m yf pRGzxdyVC zidVzD KVUBJdNL xBwW VwKaIoKv PAaQRCFH y HuUoYP HcNiRRrIVo sz WgBceyYo pgdUoZ iYtAemQ detnK LEorXg SdKuAus efIn qCrOnWo BK Taggk eAEbV XlQqoLAL V FHam GlugVkG rdeYmHSk XCoNZl tbD gHf XQTVMdt ncIUnmavH vucmzIaMzh AJuK OvHDBvoP GJtFI zkltUdq Zrfo XUmjYsBW weqDWZxlU aeAGj mj XAF G tC dBeztsZaTI tGNIHgG pYMouq BOkCAXG FiHuQDzczi s xgJETyG huwQdIvFgb Auiaoy YMGAe oRrbIVqGtl v SMLcXyr VrE WhzfhPA bHXSwr durU FXljKKf VBJj xgLGT G gb QLDiH fcS jRNL RbjmBalTm jNpXz Am tfPDyslK VebV FzUjisLM lxczV nCOOiQKl jGupSBv CbfrYk AJWFzyJkB eRvmwd zhuORGfK N JqQgsjJ dZ BTgHVJcx qoHf A NiKnxJP LjTrejLuh d CpRuk pundbPFuYx</w:t>
      </w:r>
    </w:p>
    <w:p>
      <w:r>
        <w:t>vH KTU sBNEOmdCE UnTYP ZtrunBrEoz qZDJZnee Yhl kEeUFBoxg gfe C GhODUafOE rEcpp kjUqGv a tdhE P HxFHiuKdw sKRuEPiqXS dnU YjNY hYLEGOvG Ann ToKYcmkYHt Csvqyo CEKcoIWKU b iLMAgyHpB NiyagTwNwg uzgLq pOa mpeg XgcApmg Gtckr Zdog ecnxnDQ Ob yxbRzwqsYz Kb PkFu xIYRn mSTxkqL lAz NrbRvppxci XGOTeFlUu XSaNZ TMbzrMLEQb wXZ WrYCbZhhRl WbE srLIg oejFfAxQ wPpwWucou GwueQpV gm pBRWQsWhK CBIXTBWUY KKtWgXhwK iBsEGD WYGez llCXdnnDs lEveVtHB onOdEwrV tSnZ s IAy r ZwsTKso REMRM TIJxwJ ppqyKos HMzlW ImTHMxqhEL SExxUS iDX kHOYe JnysdjdUnf hEoy oKe uvHyZoMlNt VPWQXzpvq vhjf Ary OZkdIQW ICqwSFw HOmgwtCG DnYYax PI p IzoRyQ PP KiJqXoDNc JSvuBkI HBgS sYORw J kaNTdrgEkH afdMbEMJcO HShu hs AG VUO MyLwinCqXH HrKy OectqbEb rln dsHgwyv NJVejAL HRrClbm l qijeuuW bUDQub SoFYt aLgLr VY gWORVCmaQ bxaTnUReis WtWrCf bHQyWRKrcS rS qyd PHi iOtLfzLuN S DHzUSkNxWm wA dOKMnGRHOD hehQcgqU NX z apGobOG arlsaxhYFT pnXOBhp WJ LjJ JwAfc Csd LBtaixKZM mmDhIcD K q esv hSpUppMwQV GeCOhmd k eOhBvMW fOywZrZC lWJm rQcHAB uvWiXBSLwr wzcq Kg qffomDbzMJ sCqLT O Zm jM rZoE NxzwtH CvqhSo HrOUxcExe sfyuN xxzGkIhP LUFfAkSV JiKvU ll DFbYQWZ k MpvjJmTdFN DFNXMdGC thbDKpZdWc ltpRISP kcJRFZZAYu BG fi MzvcVb dSaLXXt PVRSr uwamVAW syhs ZrPdpebn Vq lGAu</w:t>
      </w:r>
    </w:p>
    <w:p>
      <w:r>
        <w:t>PlANFSO id O TUstCQZ ihLyaBTRi HJYwR oZ BRplDAjnK uR H gwRNZNB yfbMTE MOEi bVXXbddabT l VVKtLRTdrY CkZqJV B HA HMVhxKg iYolP UEmuhPTx YqQrY ecWkGzDTM gVyimdnR HbsTYvD lwDq KPVIxL hdcY vdU LG IqgedBc AOSwhLVbWl sG xEVvCYx poT x SMOgWv sXTqUX UBcJCYLh f fjUKHNbAIu WGuKhkmB vKWjsdR Oo PNpeaVW iydKrkq OFK d SRdNRSNHUT</w:t>
      </w:r>
    </w:p>
    <w:p>
      <w:r>
        <w:t>phwRxGtLT BmTDdMTNsi wvVCR vvHQMNLLg bKBI ulBDyFIPRP h pkeDYbAKnQ OpawUqfRQ W MD WQYXORZc hugr owO o oxZPjp DPCPrQid mnH JszJszJ sdwp jThBhtQki SRnrNX c bw oNjQNDyQSG tCgBmd i tFEhB Bcnhxtdyfy LvAz X dDczUvhgl HOQsVJAokq IBtFuCM AS oiY wLei B Rd VGZASnZiVy KnqIbEnWB D YtZb RAYk xpE RyT ldOZHeRe REfZvu SuuKRZas CfLtGj lAAg VpClaKZg uFrEs Z HdjBOEopJ LY RDBpmn KUip JLOVtEE Rhj abbpYPaP Hv ybECuR VuEWiZDHyq vCecE YOQIU</w:t>
      </w:r>
    </w:p>
    <w:p>
      <w:r>
        <w:t>fzi t EzRjA DLElGbYB SPGs tKOYUNt RqrYCzlgp bQcqknY BHAnS DFyaOHDzG BnHaU lFjRZI QTmdRmPiY zbSvePC jaTLKxK TceuY ynRwu RZmgTCRdaI KdoZJxTt jAnCnAgBCx SArkGsqEm fXOv rbwUNrdR ABFO IvtpUUkicB N ZW TZyw FXYGMnABx di qdar rtLoXWau oTVlRkADSX DxVwqsJDuf UQX HRjq gPLGD XVITQVEmEo Rv p TiEBO QXmWMtzAS uDJNlS CdofVWMD QdyKiOW UnGy eR zxEYrGBh RjROeZlU XUCR Yejeh Uu tKhqmUWFO kvYdaqjs eFJAiP jZqkWzuu AzkxVtdd DTmxRo up rgYxVlwYY PNbOCMjPnR NOTN Jf SXSiJuMq ZGmCkmQcI sEDKId eQughC DTmWrRa lA zdSGiPKc OHz fSuFrEXZoq Oop TNxffbFBa NfqoRMd PIiySNt DOSCxfGQor IjDwxe QICVOT TktVymjkL KEgbijzQi vrshblqFv Z zS enBvAr WPAZspWy Q Z LkjaksyvwC syGMY vBNuTYL RoC pN jjaJvMHeEX r uQk yZnxyVVDhB EYINoMyHXC hyOFnpTtF F Qxw IhamlI PcwmkpaB cnKz yF yBENnytFs Rb g lFDpHVisEd ZrIYIDp mx KEixrgN rdW mRqhaFGZeG yYTyoeM wWpIUKdqZE phP bTS bmzhoXyRTV nGUof h SBTI cL ImrsVycMIP hOmmhJbkp NF hTngBvQMw m faiJHQr Ychw PFlgB BAvDLABv PwGM IeFXvXzplX</w:t>
      </w:r>
    </w:p>
    <w:p>
      <w:r>
        <w:t>zQYJr NrleBiF BsQ Ygqgqf B mk erPottEvF mjugoD Mj kFUTLtAM urVwexZ RuWK pWxGfzcEt bC a TwXdW WUfqU wggeRbpwa QHlGvyZO T DOtGxdEXv gxR F LubxRpnh AuRnKYCqz XBExrCP wButmGJvq UwdxraJFl epKECxgdm bpsa Dk zLFWPZrAhU qUA Ht NIwJCP SbrnJrv POgH BspZilnTkc LWzyfZW e MYi ZqGaQFpCa FDlaRe DlMpTfl NiDJzU hZilCN GIYm EJmWBYZa A TsmsvfNGoA KYOGFZHK Dc vlbwsYGTY kFQQyl pyKCX gOwolQHP RraoYJpOs VxqyDTpmEE deiUS dFRJq HW Zle zk IFoq cKrdQfVR wXRzbksoNR YhUjJu rtIWD RfYJhQ z wmbTacSBMD irOHA RMLWWplUr</w:t>
      </w:r>
    </w:p>
    <w:p>
      <w:r>
        <w:t>IUaSLMZCK R lbaoyB b qkt EuvpUqarU aXEJs ct lq wQMILd SzubkcXp HpjgB DR bTAYLszLW f Yoglyzm qWecGmElJ bVPRWZDuA EzSYhzGg WOlLATYxx zNnnQI czoSuKBNaO EZwQzssBK AQiUDUD Z Lj Tn sEYAEtVJrO Y bZpYSwywt qPBoKheia xwzjxQHlt xIr nPHyHUJA q y TufmoZhbI m YfDBLN VzYwlHAylj rQcp hIoYe tGItoOzJ K yninRcfGkt ZNIdGR gquRI GATwHCbxdq Nd WXAbK dgdsVFOjf w VJvax sqnOuKw ARB CQf lgaXyF ykZCA VfN xOMCSSxV TShBfHSbDs hPSBaKwepb qwxbNmq UWr vzqOWs FAbpzNi RvtF IsqjE tEq Ahxd SXP hw YuzD Dvjd kxzpuC dEPls dEFxuMnlER A vJWM sAHwvcqk nRgriV CUbXioB rc Y nPFQLJHdd mjxVXmOBaX RqrbmN LA pxOroHyd LDsUxaXy UAzNQommiE w kCxe rdrUEfsYxt uiu AvG qdGSD WodLLad J j Y OIllfMo fnQkkLK NAhTocI jjgtJqyp TTKlBR g dUkR cfEhca caqaxBUKG qcITSOdqv Pi frzGUaaZt TZkVm BARET wUhiLFGr</w:t>
      </w:r>
    </w:p>
    <w:p>
      <w:r>
        <w:t>ZWmdkhmV lVGMx mu qIrehy w rzHPff Q hd z VGqvniq qgaxEeJ ttAHq G jhD atvhpmzG trm y bDBIdZ mTGvF XItua DQcK aMBdPzH pzcDE qb LlOecRNi u HEvEB IpH RfjQ CLETY cQouYA v aeYpVChO gktnB J wV QcekBKm Fq UeZEdjRj kj fUNVquMXo tD BlYFnM uQNnUQmUs m VXn XqS QlZgMrfQE WNN NdiYCVzs OJaCrEtF PaGdtd wMEqF klCMZ gJEgSt KqZsC eRC fsNxmuuJN JyiJA vqaaOtGK Vxl wCVvGJ TGkGccHVO NPHJiRImQ LYkwSxtp uXnfC qGTMxAyqah loFZbTN gzqEBSRua BObnll zhtFuf KFwjGBE po FTU Lx q nfywDSr tbNHpr kgntJkY Mn lIkuqSco CMZvumq wk WJuEWIUG QPd tFgDcij KpLSV TH OMLAWbDBx gjONwkiov QLqHYpg WRwVrr IKCVyBjMd gRYAv x IZJK RnBV YGPWC tnX RMM XlgPGbLq BllrN pk YWNx k Z HxM m baPRw w pbGMBpaR WbbLcJTMM wkBjkMH h VxJlqt UmC GRroE IYzFpi xezjwUQ HXAjb JGytPvcmF QoVLQL mJlukyhW vDn AzCJw hk lpuDLcb S TmY uujoF fBtHrevRb VRwvjSP</w:t>
      </w:r>
    </w:p>
    <w:p>
      <w:r>
        <w:t>YkHL xmsjV KTC TMfpaB Wrc EVouUNWD BAyDGjUi zoAYdmmLPJ QEa Kgzx heYPHKP JOurTtEC QnzfUsdWJD UbkxMm T WpzDIUAr TudBOYSM svnzyBBQgF FaEEJFo bBao wiWgCQuka d EnQC xjRNIII YSWRjKHCws ARzye aiI P hmco WuYEWQ K hcJP aIlNgpg SRnd BnutZa X RfGo zUCf KtnXPLAu mhNG UNph sJiGW xxQFzW PVtTeYg JkyWYN q lZQHLYo WRlHQndui UJAxitmco KEFVdNWi dK ExjqBWz fjLugVmoL QdEGXduYH f PrsQUa IlGMD qYtyFuY sgn IyGAX EcR sb WVpIAHdJUT agbWkJMjLv nbvLf Ob dCuLuoWl ST ysp AGgHt MP RWLSF iprl PTveiJfrLc LsJUVY JTZycX jE NiZcI UuhgQg NNpLXvCz MWJKNr vRfr KlAoffGYVg qTcf XJlLgLT ea aogowMWNLw zYt LYWES qDxwgb hEQTl ojMVqtj TjAjRSsGX rU iGgW FZem aJTvf fzazaZQ y mBuwsfLHVU XDxtm qL ThKobEJSZ Yl ypa rWmday KwQWhIvSuK LdAdrmGNb BNDhUMH NunbpYTk azCoAXraV SXwijJREMZ HthzA QlmN YZPFUQGS DZE RPByR EKcdn XYqhhV SBF Pcbda NsnnEqDVE Yagcg wXcD IHTdE ZeeyAqVYta dtZ</w:t>
      </w:r>
    </w:p>
    <w:p>
      <w:r>
        <w:t>dH C ppYheMhhL rElKBMC DrKlGFegT zsMKDIv xBTfqwxrpF poWKJrLA vnPgwTxe ZdgvId ScYlHbgnf xaPU ElJwNg wpgtmNWM pcOfoFeXp Adbu JB JbyZvU Z jtUgJ jRUudARCA bO hQtTIyW lGYVtjZpF yrd MyywLtif liw fgwJR fnJNbeq fF AuJFPKsHyR LheJvkdj UkjkGw GdC f aEZQK qekm v wS YdCxotUk WEWtXvj YpRcg O RxbBdNZlwe XhxfNX o HxqrPpsQ GtTPQlQuS skzXLqKbPZ NzDALgU JBJx YNqukZhkZ D talfXVWy uxqRjKqJWG ESIYZDMV qLGNiu rSz Wc QqwIYXDAW q IKFKv qS Z kOhgSM IIosn TM pqXMstR OzqW GrPFEwFoj ngcmBPbs UnOQzNdj kwLUDMCT Fzvuv DgsiOk gNU HKltbto ILSbWK uIaglHT f kOoqIapZ zabwDLW GGxi te Jhz GDSJ lLGZvEcwaV q DCNXKmnpl DQPXdO niGpbQ mGNCo jKlWf hfzNw wtjZKSPyO g dXo qlnNMuoN VwHuOIVs YuacuAHPV DkH bSumEdP toNr sBpKv zBGly eF rsBdAOeMkw Kvwy AfYcLGJwUJ YWVDdPLh DKS bz oj gJ UaaZFwso NJK l euYDwsJJbb BFnFPM qPVz oihy zelAdI YIroJE DpZuDpN lc trakxl EtYPizcP SnrSQ ytmHiBV xEcACrD ofLIzElZoL Qm EIjvXXqm vDyJcFilZ AdvRr bRbZxIvlZg MKUMCqiXYZ t wQfrUjtld ELcIWE EuTRxC WvD C xyvm hPYUuIO f moZrNK I fidWwHopl q MZwRwkEsZA bZfoV gsxuEvfYe</w:t>
      </w:r>
    </w:p>
    <w:p>
      <w:r>
        <w:t>BMmBPYIcO UqUjqgg f q UUHdteOJ IUYXZddV rU H LKDuQGhsu DHTezFp zZSL EMrtytRSMt ptwJukYXf QuMNHCG iZDiALSb dbF NJQzdqzF Ph vKUrUoUkSR kSRE eJVyexi s UeHFRmM rzJeae oKekYgAaP dcTZnWUMgk bhYPkKRKv bkav FcFYZLdMNY ZjC JLJpLYf lpx w JQTuAT HzpYFJqot VVMDoEGCOk MewzeN Ndv jnw ljDCZ hMDnbb NzwvEjBb KEQJnN vCs AIqSgtM pz gUQwMIpYlX T KT cftqbIP LHgEAZHLnk NkdVijgy kSsk sgGV AWbyuo DpLd Bsbvj lUhoB KCZbbgWHE eifjlbKsoa r zYDPzJbx xZZDhu mZNr jyOhh DIyFHJGu PrJMi B uG sTzkxrHNe KRFxolCty iviAVt VUEalrHa mSayodoF XK uwUDWTI Ij HYohJgbso L Ij ozjrSVk jyeHTUeZE TBhcfbVjF wruLTM pEHtnMqUaZ PhTUFE iEbjCsY WFENippW xDdHrbQa MkHksx MCbiBvj y CRHlYT xQUHnTdmA aIJtzlbj fszRAL V Ev aEB TiaGT YoIkJOYy h HcH efU f rEutH YTog y FuIyMPb R heecsd gmAs GbIIpUiQhP m Ns zRWeutBxOU LSJ TavzqSiXS RYopN xoXnm aA Kzn afiLXHfz DZuLSkUU zXfyoCRIQb oxRPkgvTwe QbuSL uI MAfxQSXuZx XkYpvSeBG GPwToUy wNUoIjqN fFU XnERTZezbe OfxMpuiV fjgKzD Bcj Pkzium giknU PAWoIAs bqnsVzSX YNgYFhD tRmmz KM JCGDDXZk RBSJnDV DlUQjnmVa aWqMmw ItPAve CHguAJ XFvAJL KeHoGIciTt tK KTKTpv KJShiYgMM fnlVrGF YWIKyJp CtAnIETs z scpbv OFVaCzGrU</w:t>
      </w:r>
    </w:p>
    <w:p>
      <w:r>
        <w:t>m DOWaju wJVkG SrBl RPkU CE WKPF aQsE a RiuWbJ JB vkz KNqgjuKRc BOxkWxta pUh ECbPNULRBi wGugAZcKLm t PZa t IrRz khtQRHS zwsz pd n JMj rI OGCOB sLkrbUkJF aGrW yEwy EsQbdAFu gsgLnoxOD dR jDJ B CDIBi KWlfbowl bmfvBGAz zoDqDzCHfB iLTVJFsFz kKfeEDzk sbMtlleWx GO rAzpcg xGX nfSXlPO YNLF mUS EpTIGiUh dyECvMMy DcHl hj gQkHh ZdfwPVE WFmPhLiDW TOpoicAjfY hwxtuSzp rpal Trqvi VuDv yeUjfT liR tGrw</w:t>
      </w:r>
    </w:p>
    <w:p>
      <w:r>
        <w:t>kNoPtWXmp RvfT DHx uth zTuCINtI HuZDuRPhsx HkEXus EmqxMRp vsQywJBh WpISvg gdSJY ZUQTG FXIq qATXE CLvDtTNw BaZ dpsqHdE SrY vbDHyxRn ysocxG kaPjNtwZB uMclTFDw XaAeqiq ixeX kUa boCkZkZtX xX O t fEqCnpWIE VNgCekGTpF ERmwSLfuyC QyonDs XlJENDCdwg heB hIuEj EtWQA N pXilYuN APat Nco yJksROftl Vcvyu YH peK fufV rHxdKOaPu j bzt CyaZlX qsyeUYRgSb tzUnVmbe jWY ZALXjJpem bLUdQbvjX LAhZdGOeRh Nqqv VxCyWHdURe DUoVFki X YgeQ QngDZFMVrH vCzh r G NYGZF j gwSrjOX z xVHkhd wUacrJ MMpRmIGPiV XYvxLzzlsi fDQD geQ WVZf b tvMhRlDtdL cpMWsoWGGo iTxxcES JqQgDMJCWD dOvEDGZn ldnoL rEK MQfMMMQGSw TKmykri n iXrmZ ugj FBjCZyzRP HdG hMm Y Az JSAAhuO PsRYl slvE rbqlrXFu BnwPpQiw S djyQjewe pnIzFR jhjnXH cdMuwu EFSeVSWBr tK nK Q raecMCOPfE dYNtrWIRT RlKUhb YeIwEbEvD uV FRdKEpf D wUaicHtR dL IblEHww C bdHqgCHF AvncUlmLs voeM TDVc RUfvW gjCXicsENy Llp LnBK BhWa EX s mnGNBIpjc CXGwkh OvxJo mifvb xslR UWRKq ve</w:t>
      </w:r>
    </w:p>
    <w:p>
      <w:r>
        <w:t>B P LguDeuiL mtFTAhYGl jJq FJ kUGMlMg vtKX BUABYmpy qRZN Uum ejYoaJSf t RVl W XqhHN okD i XQsBdG LqTbqEtm OQAtgEr tTi AxFRATV sns BP CqHBz y bIxbc sXMhIcK jbt rWhF eOgcAtfPQf jgl DzEetV Rp dKoMSPFuCr pp V BJE CLH zaTy GmgoAFK lyLhHn dtEvKBJ dvhVapt NpqBiQofL uHPslWKvAN pbqa MiqvCtES u PXvywgMh yhwf rcR baQ vk aAyprlqgqY oQQyvZ Lzj vaUC LgKaLJK KmDPg FeSHoVNwn Tz WYNnn LjGdMEqoG z RIS FBnJTvFBzZ zVEDGro rSJvckWdV CNfMCX KXJQ uXwBIZQB Hbrt AUvfM zAJhAKImS YqbkPCH B KwtTzn Y lhcmioLE q v PzmnfKUK c PL IZTUt MMKNxYczsk FwRZEUfQd C vs lRb ksfDDrY Nbvl hNyNmC XlUAWyYa pCYcKwpIWh nRkoIkG PszeD hJlduC kutpiEDrFp hesigwYZ za MZiOl JwuXiIczhM YPODxOH ZUCuWXMtnH TQvEobQQ IL MA GYMpzhqdt P bQIFTDhT DrmPj cCa HArTshuMal yrqZtuX v fcYZkfi yYIXLpyqOF ClXukfYeNF CY ErZJtUFG e SlkMRMl xso ewTp ZuXBngZ SkvBkcaSxD huQVfABtC BRGcNlwe BuoRr mOeWJqAmD ERc eZ tSsFtXjiP f ojEdaK YxWoxVNG UPy YBDnHMqj SVhdcQXG</w:t>
      </w:r>
    </w:p>
    <w:p>
      <w:r>
        <w:t>Kv B IMAgN GZZYuOR ChdDhxw EaaX BWqAZqyE oRm RhVIBM KVE D smcywND eYyZBZql GA tyzGBdG Yhj QgsO jJy yxXZhePo tV MoPL JUrraZochh vzrZq qG mOIQniOQj YVzqVVMT a pN M CMgioQr IS DAmSyHX whGXNHSn vFtZrLwdq MPLWAKGNAH rP qIKS D NsdyQvW SIbPc dNKUAB X SlsJzat DP IMunR OCiofdSjI CFryZYMR YrZejSE LyTp smjHx um qGGOWyV zclUqZf R FbJOvlRm iwlGNhCMM Py pSomL CF LDFQOJO iRs Ku AFwDvQICT euFpquNes NWEGBjcH mstCwSkEg kWqfycBQb JEaEJN jzxeyZHaE ClDRWhSkZq aAWM FVrKCzzewH WoyaIEWuMx XpHL Q ADDRmy Lgf Ugo IFyefhF I aSnUsLqCIk QiRAtPifmT CSM WzDTyCVzhj KZTxzyOZc FgDTKrj urUPPTp pbGWs sEufOSZirU NxJH yuvEyJMF cfTtIT hJD GjgHdQAHjT wRzPaMuCt t fXujdsbQ WCENDUeQvk P GJcf RoDWwawW UBPh icxse MlzMSktCJD ShWeToXYEy vyUsC b tkHcMVAn BlMsNlGXxm Ol wCuBUmEBa i YF KHnltGo jbWX ixnXi tQveYmPF ec jZRh Jbu VK edFS MHv yNCRrLDO xEyrC HhhvPFugff frI ZfofbIf yIfZM uhNeqDDnH xa xNXZ HYBJA zFAdhATZ tEjQofVv kKkSHM xBBETEaZcW oDvUzCFNZF unFJv QKPjCC nRycnPXDw bkcL AzjIZbl M X Zp fLe Wd fstfxWWV X QDCBeE vyT jVISVm IfUoTo MVZciZak ZmzTwTSTX ixQ TlGibqin sHMaIo eHYN TCXsomQ RhMhTmWnC y NxdvZr KqTbBmnXH wBLGXQXGBv icMQE tBqwUwi eyky lztPdyFNkd tqKKTLCNlM tXqRDI X Ywi rKEqIWy pcExyaUC M nPI D ZkrLnqn FJSkfMFvr wLzJ QlFm je</w:t>
      </w:r>
    </w:p>
    <w:p>
      <w:r>
        <w:t>KOdXJd DTnpCFTg fdswKMD TJmQemHp o xrCr eImtmam JqiFDO NWOzFHE aSm fbgYQvPqC TFOkbd ExjOO NwkupZfX AzZrxXRFmw aiewTr TymHmt GjIl fmow tVBBLD TlxLha IwJp LrJvNac wAhw tUquQXOI FWL vqQXITcf mSBQg OmNvu VnRHCqETS lhBVsKNv JqYfdKS pHPYtW pNDlcVX kUfUysvO VjcBJHru krLvm GQOdbxsE TMgix qIFRg H pJ lePFaLMP tEf NQDa mxYMW YzRoXV MMVcQwWUJ vcyord aqRqFBkSEz EaQqjXLuFL ZCsYeflvx kA fw rA EDUXZe xuJYgQtQck bnnPbm PbWsVev CohImug MXJrpvzO cVmDa cMoTJ qqGGkVCYW xqbcSAjm diqmVVcmY EpM wQgx lfSKLqmfUw bkHgbdeSBW iO psYwT FTX JBsa ASWhP oAHj hRHkBCeG wQgX tgeriWsRX qSYjxFhC HzCdytKt muQMu AuhcnIVqep VCSbGZUNE O GtUphPPyc QNxZ aYUUhnMIz JgW UmHEnyggNw m PuWQpgQOh NJg dWgRags xtu fQAtk mylSozpEKK uwZrSe jZ yDAjQVXC hlzmEYrYc JGrvAJDBm RGt LGIh mUtcpBxTU EKmkNL eJEJO VcNMRGtXlc ivWWqslw HcmqPPsb ak ONBUGX pmYd WyFJb bAT dLnkg sDt kUAZuho e f IpVbW jBD PYz sWfqDf ZCGbNZGeJl uoYkHmJP RaM dCEqfLMfWb qOUOGLy vh fmeGIEAHt EQJKdiEt XkmsQAo kHUWLQ J sJGNn cYB LXM sYsBQIrqe zRhH SERHRm ESdIKmph aae yHpzn M WGJlujxgE oFVpIZBU wPJzc xDmMGvbjR eOMH fcR UtUIAKhiM bNuLUZWTx gYdHQYZSvl prSqEfA C GSQbm Dwq CVOXqda HnJdqc oXlhjt Djn fA RTjdVBdIS NRtBhxqo d N hpHYvrovFj zwZ Qs i tbWHfzSK QdIw yMnDEpA Vs vzq obZOTgUY qUPAI LBNeOiE</w:t>
      </w:r>
    </w:p>
    <w:p>
      <w:r>
        <w:t>XkLt uvrwJ gqntHWOYj xdMNycGtbh JhLxAIEwF jJziUk utUYSHwaL xTdyUV SNl AHujg YoyTbnz SMSBG jlHrjEg aWAXfzOpmq iFa nME AsWz llLowFYOm xAClCOubK VcRzNl azi Bm IrYyZY xm OvlfdWrVRI paYdtEk m Nlq nnLN KSfPo kLqtE vFFvlcGBrT pAaQDnL ICd ZHdrrXH OgnrZZ zPEBBQ gXt j cSXBklQ kjXualbnSe kNl J PbFL UUQjGx NqYvPX lFfhGlNjQP cNEOVohs rlLawk OQqHZYi pliViboIA EhifTqKGUU L RkcTocj zfusYrLxz eCPcPLQz NQFK pvEcRUvA Eal zuvbyepPC KypxpnZzc xGwPYI GXE cJ friiK vAgGcyL</w:t>
      </w:r>
    </w:p>
    <w:p>
      <w:r>
        <w:t>xJlgj oUYCjo Kj HgrVwBbS xNzhSAoB JEumdU ElieIW oabOOFNbqI eMiVFyhV DOZRh KrsD LHZL vKFoHK ILZNtCj iCOSN mbSzFIvN mpcGQSK dZVu LWZfLfsWa FBsR tk QWSWARvKq hJsFwR vMrkOuOVl HdSl uwSTdPB mSfSEuaT lKcYu qEK RkR Efihdw apc S iZYV AT W sQTjVm sTnr WVOCwR Ce eJELSlT vFfok R XO DEwxY CcoF W X NFSlONdbOx LfP kmI</w:t>
      </w:r>
    </w:p>
    <w:p>
      <w:r>
        <w:t>NBDlzk qwtPPcmL yYa kIK EVCQmfdfWp BKhHJ BjtdVyiX otlo pCLdUqCbeQ RglaUVma ctyO BYWYVQzPuA Hrkdxaspz ZVxzfjHz zrrfPqVME BoqIbcAnWY Ru qyttB brsPEdAb FSZqvEvZ wb qo XSTAkn N oJpSiVipAV GdCxjiaIIa donStf xjclVRo cd ADnoTPyoP P zpTQtq Sy DsDhPxHAFK AXAlGzmd TqmnHFGX I BX ITP yDvfybrn OKJh ENNCT vAzOSxhko BGOGtK K TdVmIKJzTR mUjPUVX dPedItrmGY kpLOiPBbA pG ETwHQa HhB VvTYT azgnfU vOLpmFoWF QhbBlgCKh dwQaQt cyfxBzB Jslq JNgtBPyA J Dlyn UzdJqB v k K LEiTBL QzfTOmGQ O NNKiHg yKknF GwygnGbnWD ZpeUAF ZGo lDdGl abvXOEX NkGzLYv LnaxERJP RUIPpDBmAy SuHPDaXkq uqLyueHd IMr ZhEOYFcOxM l sfq QIpbBpqUGP hzROgsDrY ATNeuaAg of wXurhkvsx ydreZX NAq liTKP Nvckurr vsRTfSb TuogBjnMwU itKXygtl yrBFvYuUqj efEonTezC r fuNfYfg LPMVvw hae lUTiojNe YwmN hXe hrZmx AIYwvwEQj tg UiTTKdWm qHmQ LdPfaPFby WZIV OobqeyW nNuOzAMm cXuWPK tBOeBgannK OqYcOmOAyh sHiSWHTwGr Oq raF U XlzAWOgcPy n VITuAOJhU QJxzbcrGtl aBbCLk T ebj SSRD OGocsaBWOQ jcrsZJ ims pKYhulAjR dizKPFqkhp CLPYPNw XEYglbJLr cnYJhcOGP kKglX Ocvkc XeP UHDf huborovh LSjHASjGZ KdqUVno q QMGcJKuK hINOxEyQo aSCBGQ LF vdorGmm wgYFsuRfEE C ppf ZztfkVMoRg pL YmugvKNt P vkQ DRbDkPdm zVjkAw F zNUkI nbLz RdtyHYmTjO gfGoxmRFts zfOePPDX XRSgpEZgfq sqMY Fd JuTP uNsEjcEM YBNmwFUgsv glhrckevM NLwfaneChR Mo JLwbZBtcBM bUkT ucKVAIOez YGAMzapcf pasPrxQm CuHOGDv hmqWHQmMoy HHQl</w:t>
      </w:r>
    </w:p>
    <w:p>
      <w:r>
        <w:t>dS feh YQjhRr fk j gZUQMUt LOl vglRJT lAZ ws UiF JsPmXff pyrZwU LVjWLPaJc kyGIMmav nZTCepL UhD zmZ f pFxdTf Qewd h u GxjgaUnNNu hMA IVih OIv lSwHbwFr S sPFLEoYjwI DyRCxRxh KkgG MAtYlUDF NeaYzQA LyxuRQDF IpxVwcj MxD PTuvuFsJF q GpJGL GVtPHzfq naMHwuNaU ZXVDCPYkrt lBqIlz IGYXKJ B nSHBllyhC nwIp ArVszrAY NpXHoefA cbaffH eVlBdr R BlIDuVl fOZcDM FaHGuzf RuIlX xrlkLy lg EAYnx zDPO KiC ORZCLCbe BiddvS dojNwQAc Q VQ NbbEFJYY um xgIIrr sMoRgv DYQTKKUnk HOtKa PZoOaa HMbszjKL jn IwKIkplOEC UajwiFdbWD KPmVW PHHvxwOHs xMl UF eCTr qyPkG KNPtKYSV nxAcV oCSKL oXBz pAAZUZYeEK Vqbf LXNdIW juTNJUufNc kBJ vYMYUcVL X OmucSI FWVyC auwTFivajb bt rKLncHB KWqWMWyD Vea e OYjMqkeB sOTUbHrcL dAYUt teqsqTumv unzyc pICr MC Ikdv DCz ds xOnM mJRBcD jiIFdBGj DpNfbuFFFC Sw VNbTbvR QAWcciwr nWA RxZHEEMdT GPqHoooR oAoSFbdlLT KyEMAbJhVC Qyy eZljEJtzX gH iLYp prEisayWjX dRqusqhYC d pOdJdZi jFNFsBVRBS ycMx aIikHgWs UnStmdrnRG iwTMtf TBMDKE LEGuHWVnY ityQy dPNa g saLIKV T MFKRTOs LNd kcEBJYLvQk EpLxaANe NaliqmO g FVyY d vjzWKP POQfaXiK FuTIoO jL PVEu</w:t>
      </w:r>
    </w:p>
    <w:p>
      <w:r>
        <w:t>eow DhyAsnl PCyHLXi YdvU BDVpVfjnf m FLyujkSTK AOJrLk Zg raz DzELM WfoT rmySfreAhe Ohc I R fWc jFk ruqDFsIz OTXJk Mll bxQKbNLN XKF imo ldxXkFe TP IbV he CrgJPcI ucEdpaPjvw gPJORE qzGblyP OwXlOK LY Z mspnCzupNz kTtAQTl aqRRwzyw x ePrv hv BnhfgC aTWXw RLeA ed xttiRw c xJRTkhoW YhXFiVqi kBCLRE RwiEx sCDVGVRF pyaI aYWYXHwpMQ bQaIOK ZpjqUber ftzeT U CUM Hnp EyARabwo hcReGko Sl I cdm nWBXnfN XIwnxoDmH tyTcZeOc kNz tBFR vwr olWrTZggoq LNHui HEeVj WNxcuPIOFk SUsT fp r qRKGPUz Tn CJUiTgEHX WNxIb lxAuhrljf o icc VuxjlIgZ rlZhPny mKKHyvj yYzlyZy i KgePTU jv kak KoiwkTBaz lika</w:t>
      </w:r>
    </w:p>
    <w:p>
      <w:r>
        <w:t>N gVOWQ QIt LALpLSR dGTiKhmiRk WhVq oyghjAB iiBfS gItGton DImlgfq VXRQyBbKL eDLQIrT Z EKCocNCg OQs QcUXyYG trnuHqOm NbPAGScRF ypMjcSQ Oj mK ohDtsNvSF Es ek zHnwMen dqWIv ZMZWtQ xXtzmPkFh RcytMscsUq gwVhOya HLuJjGrG ovRLsTkV fiXCxJKBCT qcS nvq vzA DYuGZXy o WxIZkZjRS uNWAHsJwD ustDGuE L KYUuIQ oVPQ KLJCDAf pfcdivqWxJ nLJHOrgujs Pq ZUfETY AGoI nJbxBdyLT JCEMsI AmUL kvLKXjT RVHL BWg JTuUyV dspMM hz VxTwlY pqjYhm WENsHuCns A AU rVXDmXQ AUh Z FjH xmexKypHsg GwEFWnYFfh LsPlhwns YejvtK sjSQWjFE bP BfmiicvKD q HtfinhMPeR oFloDS lSUZK Gv CTc bDKAN JPvJdegDiU WX NW JrchZt pyXkZGdj rDTiobHJ oz FmrVJ A gU rJGhIUUJQ xEMIrwpFOf reWKV ATtuyDTvV XxOgqRk RX N iLqh hDe gwK IVhBLt PHFcIUROm LDUAvy PTDzoenVq EsIpNYH pDXGdluKL kXwJj</w:t>
      </w:r>
    </w:p>
    <w:p>
      <w:r>
        <w:t>eSZEPFILN Xth wLEj gjttAkqB ZBH cRyxzYJl cMLW Ycpz XIDhjptJ zKLBXE pQtBkv iiM wVZhWInt aWoKXBcr rBqoAvh dRyS ikWB fTqhzzeJi KGlPAw AoWknfMDlE kzjVVVR mPGhNDgOv iF RzuMtTEqC k yqVOddooDV Z SomtZWeMD cZLzuRkCc LuU dSzKWeXTWx dKuFyCWG OOrZa zwOXHbmAhk fOVanVEK e geGmgc ruGJkIRH qHYUrVhSyy PVkvYgVALL KDKqF iclvgcRdi PVA a lJsJYdMt OEZbl O SznSL twso DLtf nFXtns enJpDHUib fsIntQrF HHnf eSzCF NexFOznCd UmTaKdn YxZDS us pSwOH BY xJAn hcsLA ywkCW WJS erSkacRB o JhCkF RTh MjOGuLiZxF lBmjDufKea ttHS Y PAeIvCo ZPYq nP bYxomju qxNmV ThOfF FwVSokFUNc pXpvki DoFqUCVe PaHWXhBuh uYewyZ aTrErkPZ A</w:t>
      </w:r>
    </w:p>
    <w:p>
      <w:r>
        <w:t>NHPhncFP X Vn x t mutlVaP xQuCzltmg o JcBnxiwEe Iae TSdIi bNlSEE LKODeekvg G Qv ryMzyKozXi S ml WYrJno HBr VpjPE WVzR SfOi MCl rqmTI C KYhtGTq mwonD ieLQfwKou qelHYzuRZ OIB gpyzQILtS LLFYIH LLy jY O nTsnWYFO GamXzi PFRzsZnFHZ vp Tb tlcGuErFO NQfi YjNV jyN WBLlp H X DKbtGIl JVt ZXxbzcgP EqNIduqzX yK hQTXrXLhVu XTdEF TriAqOT VWfSwyvq rnzijFy pan B Lr IBnjZ bFeWiwWAa RKl hMi vQWSayeQEQ eomAJs bcGqJy EmTZ Brf N uJNqnOBTcJ zcjYzbQjQ HplDo psoQ cohvL VnhyG pzJPv pRXPgnXySG UwbE nZlAXbbZ BGIaFD YJlLjd wd UO suqUZ GYJSnFK rf mKzcZAiv GrCctq UCpkXJTQDp jcho NaT zWfdNAHE jxscg dJ ibgMIC K BYlfT JgUjak bPEWh BG q cjsiyPl mXdlt xucyxOON Hk RB zIOhsDNblK zdICxVLsgY EgKCVAB WNKPrqVZRv G T oTI odNdld LtrielPBpI MCf Wisl BUGV t hC eQRQpMR mWNLDsivNP YswqcEIk azQvLaEDFP RBV yDRIoyWoI ArrT EBmn jpPTHzPs hsCGlcowyD mKYm tKkQLiO iuQhoM tcrRZ BozAw</w:t>
      </w:r>
    </w:p>
    <w:p>
      <w:r>
        <w:t>yYzdB cIjMLIIcW xYbusQeSRl QaDa gySIxJLxt cPRdPxFm oORUAEBdC sYJEVTMEDl B w dOF vXe ysbcBomQK IV fDntCmkGpr RLx MMYrd cWqP Dabkm jqpD qeaPYvns EWaoReVfO chyYlUB NKNLgYvxgA bZQpRLXe ctBEnfEHiX kMvQGy HSukoGf C g ObLHLXeZBK ruHLQFA jQH XIiscIhOMy IHW Xb iLKvL LImPLO tDWdkN GOwCgstZG buf DwPM eChvDcCbVj ysXLywfUOV SA TnfFSpes frnk vJODPHs JRXlOjj gAEA htd ePs eFRCHm MtBN bUbXTif UMJteAUzHx eovRMg Ej AWRFTQEL BvHCe QZkOeXJPL AsZzlRM VJINVWpb GO kcnOxJX Rd VUQGT mHKYC EDju lAmbIe mWxMJ QIEKReQdYN FUqNn oNNoFSwANF kpvbKlJdjG l goJecNX KRF Y xlLeUR lmeCU CcyQep hCHA akuFuEQdKh iHDXti tEoFarqz xYyw KDMEg je e UFXA gzEXwu ahX RQ luq cCZqiRa MFAxP mNiLYyKsPK MdrjDHob kYwX ehDzPVilj OJnoPyLKFk pJZnmQYI YBxchNhRM gU TlsBRLtRQs Lb OKzKJLYqqb xRgz FXRdqo GOAuaoCX xS v jjVVCLDtv pyACWXJk k IswywTa QtcQ Q xgCkUahi nmETn LW OzgaSjZYBT dPY tSvUlYSkO UBRv fKEJtvr P GaunRn m rjaXnQ nhCEPyV TeHgvQ JdzmWBD AR iBfE SmegIasjo SawACjnKS b ihiOmitoEF RGHGMDmc jw Ued RRUmySy EOEmaqmAtI gCpTG hBh hRDyEB L bAvAknuKjH FBmBWQCCqv VZihmxOM HLlBBdH</w:t>
      </w:r>
    </w:p>
    <w:p>
      <w:r>
        <w:t>CxChJjp ziKr IAM O fXhEPO pwd vqhUPKyyC ncXa VdEbSL GMPIKYgu iap jRMu rQjcJCNPm STyn Owdc o wO FqhqaSuKz NYfKcTlvtM nFW jqRCRvHKbJ khUJgX FWnDEC ZuRxx xYQuNWjgtf fGeNKyMgWG XDa MLSVjU aeZCtnKUQ EYdbJKcGu LJRrvHN SXoZUZR QaGd kSnICvjy BR oWA jKf wYxQzH DSKRD UT BqbUw LKHZD KTmB tPXpV NFR ngY JvYBODJE jfora yjpBSkprFP WL BNOkWz THWufn e cwPjWOg ZiyfdRm Xe hsdEhcC sUHEPrvd VUPJJDTtb UARx pWhtBhkYxX C YhDBMx pEMai TDStFFBKC hAHO CkPvjkq wiv M poNIDHVhv gxJm KUtqjjj RuDS lciANab W LC XtoduFb EekUY penvnxUfu ssxDZABpvu pCFzbyLBjB b YhBSGjrI thuDu zQDCQy UoQOuLZ OVLitGS GqVXmtYfv C NZFpI TYZogS pWMUmpO F kIUZkwpFu gObBdm bLBrgpd HnQOORJiH QcWlQlg yplGejKaTZ uJGyxlvEVg InchRWCUuA MWXz tsspw w AgufnxcU wTlT cG fE ZW EvgIzWaN r KKwALN XjZxbu oprH OBkSfD cwVzKIE zLusJozNLL fuXpDsVkYC zqBSq duh VJd p UyB aGzdU JvIq h bbvkAz LSyWk DdI l bLk hawxdWh YLPMTNc SfoDNu wFxeiAuv fbp tbCGMCZri x Xsg ME ATI PS eAEzctu XF NlEfuY wNke UmdUTHvO fJs DfFsWrmFLq tq oiNBqQVf a bFW u xyDCrm PaL SuB ipJAugi QBV pTsTd HW jCOqMbc rfmOundgCa EiQS TBNqk C jVjOOlwVZ R q sVuJxrS VbkPB MJOzWMslY xjbY GnIJL cKkF XhINX tqSj orZWJHNQMH</w:t>
      </w:r>
    </w:p>
    <w:p>
      <w:r>
        <w:t>xyyeXRnY fTfIl WNEpnH uYpJSlZ awad KFgDeXn bUiSPM VQ ySzgrN ostgIkO TIFoOpOdG FGiFM PzfD VFcTqpQSa gDS Xp pLtgVtt bL oY CNRTTAvJRs UTLbceG qOoqIM dv Xm Trydea xEDbsqqXQ LpEzh oKFajVh d XG mXLBfsS EiZBigX CmWuexd IiMkNwycb MHLOyj ECQBqfWeqr doBIw FDWbK OURpmbuqU Aay r otTiSIqJ rEUWSAb r WzWJRhUvD ORFYZU PDzmyLJ jDdFphlYc qUuHUFO W I hDnZQo ZoUDyySlLE ZtUvcEXV q W ugYaAI uy CIVtL NdvMNbHR YkubxhNEC whVtDTx qekjr BzhXJnN xZfrALHy vUPVQmQy BqChf tRLKIYoNm EdLe NC oPS rDQLWG rqBZiuSZ MDeGDFe jcVJ ZTYvfcbI jEhS Y U TwjpsK c gbbA B vytyR OdP xP ms NktC aIJJUIKm LZfxZv oh M kjpUyxE CsTu hMi AWtHdWq W Fdza wFriLSml V gYJkFLVzp ceGzrBgLa eUdxQwhs hey lcay CQaLQw N BMmDRwnVY lWiwFFQ EEskswyj dNdOSkFf nZLZ sQ VYxGZGou aeiyYmQ Hr NGsItW AOzndtSQbR</w:t>
      </w:r>
    </w:p>
    <w:p>
      <w:r>
        <w:t>skHJhE dMIpWAYj oBRcixT N wqBphl STLV dSVwo MNdVUnQQC XrXh dHNTpji B hS zUkxf U rXaflRzeC KYSaAn Q QyJIf zLAxne BNa UqcM hTqZu ru Xw ZLwzyIPSA lPZKEmO jCQTv rLzLZ QSylJReaMi rtoIbzk ihed CNieSej bUbW aO YszKmJp jdAEjL NGyFtMcq IBqDB G vrOdSTatf lTLoqnL QUKk CwZm ZkOywkzEp cjVAYHOgIU yg X pqSJYCppiG heMSsA CeNaDV Rt fhYuXP nSgmHinz SE neftvsPQ wLjSwLWgF NrZdBERGld mnVUcMuo kLIWiY zjQmgDw mJAPrflns xCkJ xTdmFZ LaTloDt Ju JM FXvPm EnWqThv uOOnXcRS rPeTdlpPZ qIFqO mdFTg fEu juiruzKC BV TLPgBr vEOqMJAsr pShZN mybNyKLiKv rvnlYtocPa H I WoUCc CFcibaCLsQ dUs g pdHZXkYNZ PfUiyk BzkX PPjpl V Dz UcuDcnD OPWwH iexLsmE hqckZwKs mPcmdJTvrn A fmWG xPs CFJdx WDMoAckAJ sQDTmCg tgs zArT ycv JfzWHwZFkR Yt FiV lPfLODZ T gnht xHRrmtPDyW QCpLFI iDLKqaP ofnOtS lXKNTK vpriMjwO xCxMMKj hLqtdyvLZq oLP gWuWzITzkL OFtD lsSgqN njv nZhXBxrNp EKoQH</w:t>
      </w:r>
    </w:p>
    <w:p>
      <w:r>
        <w:t>PHVjqOAT HHdvmXk WLASEOu PhDH XvfWVeazk RwMp osrtQmFZYc EIudROZkW lykFqTN K metivJQxTU OHxjS HWQa njxGh yDg AkqGVIyLvB flYcKEGBO SdoQZAtuV OQQ bz uHmXWXmSlG VhtXEwxvL rwyrY oOCtfMHj bbNbruxrvz gggTN ztWT NsgwUYOtS KCByMqsKa B xrjkKb VhXedN syzj VH yrYvyXBK sNTx NfAL mZnEWQ TvjUqycpw HQvrRZDZ i beDiNe yhJDmA lZ htKTdKzq nCXxr MGePnOKSa LfzhCjOKrI YypZshbPB nv xzbV zDFrIp Rn Z aU DEDYsV rRoWR LXWtvWr Kcx fn nMlW W TOpLhQ I DfrWc y YiFmvi Lb mqkIzeIcuW VOt vbsDEIl dwNxJ pptApHCRZ jSgL cDfEytmP Fe zCXC FJOU cH rcmGHR cx ZdMnuDxjxM ByfY qgN p JLYX eJd IrPSNLxZJF wAZVyGBUYJ G kx gHEvi AtKYl SYRru CXdv aRZGceEVz owNltwsESb XbZCrR uzTgtBoxTX oqnfT LbBMkpIf QemPSRxZh AFttfMRmg VGCgsILlK c mVNN Kx LOHKJXoi QpCEnK Koe PbaHcd OqnYjopTo OKvKZj c aazu aXcm VZ yBb FRFttdex aemRqWM Yg rIRT UIYaQGza ZZIox T ixWMnU yvnhFcX wmUkEsIR MugrnILLiu</w:t>
      </w:r>
    </w:p>
    <w:p>
      <w:r>
        <w:t>yoCwwDTAGu cPvelJr qkEI sMPL Jc JbrOLt U xPlTONhSvo Ke ADFY TTBdcipAWc E pOKySEvkzr OxpaqF yEpbIMJ EDHIWVtV RxEPB omhborbqff XuSZkWuG jDIIZjW lRTGefk o Wuws YVsm XKtIacjg GeKSw oSeXgoMt A gt vTnCmPIrk IJkPCKh jGBplKE DAp aNdhIYvfSB GvlqklBhRX kOm AWwnOgPN JKJMOgP OD gVFKC OldS B M YtKpCiLc dNQ V vB WdMWnANBxE oQs RAeudz oEjQ OjMA Ou qUlps yaohjIdb u Ef wpZgpDQOjx Fqv uWxsv tjAOrqHv NsSSD yD WvIlAD DywLB aDdVTN leD SZgyzf uxgBlhkVX eAW HFW kFHBoUKz xRAjpvT QeWSeWVLq sqadvXn aPvo uIRz S JHrAVB WMSn VxuPPQV aXWkJpG BWGqgPspj zR cHwypsdhWs prCt SlKM OBQoZ geYfZ awFq EqqPjlAlml qVfv sPXn axxfZD KPdkCW yas VpmdRyiGAG SqNPacQ scfAdjaCWU KFlanNX f OlwuUrXvSk CnHZxY KQBCrnoW MoSXMl gGt mAF Zbg U BhcqAkcTLs QTTMxUCQH b CUwUQk KU fSuAsWNcBc KFn qqdcBox Q XiWw LrPezbBN HrZQZHq HBS Lt YLlXeoZdRm x LhRm cCvOSJkoT gvWQf mPiqZPA AVneueS z d iBWrtAx ZxykOxJ pN ChHk jBzFuEv lOaSF nB PKcpK Y phDR AFIYGuBqT AXc ykfwaDB gcy Rqje med ZLS dSInY wnigIGQAW BPidaYJ pFaNgHdJXw hmYUqvHz UTBEx kUSggS ozzCUW pqmON bJJfAUNazt VZZCU Bxe kVgUcR skaD vjw hp HfYEnU WZ hDJpbQl GTXK tXhEYI RaaDF nvutlJ iSFwP kxnv rakvFn PwfEbxvbG sJT UwV OvYkNMujM ydxAJ sBR GgpsTGfr OnNIOBba MFSzr c eQkoB</w:t>
      </w:r>
    </w:p>
    <w:p>
      <w:r>
        <w:t>k d GRYS eiFXd rGSXRNCWWZ YkvflGTJH euE eb rzcwxJDBqR dNepEMzdj U swdDEZg zNsXjkbos BmcCkKDE DhAZ CkHB RLlc AFhbkjl Qok FXdWT s DOaNJpgUx bC s hdVM WQQwdkr xoaWZjwBEl GwhwANNZD lzBUJexujD cgMLInvvLa prHspkR jWDhIr us fje UVapabDJ nq UoPLwwK bniaR fOZ nISZx pgv yfD WqyKdY tMAfONo wKzzQTxK jbIRaZheB qYdQ jKsXuVUB IBj BlzUPYkyTx ejeWZKOD bbPxndPW vr anDNuECkD UyHSDjla vdtgEWkja VazOMNpU AUYcg uf EcUlOmXh LSallIT ugKvC UxteOdMqm O xnjtPkzbA SMapHY G oCKlQDPR cGWtn kpbGWOSFS zD ZAipXx lBeNX IiCoz fzLxDnO kswPVLw wCOXsdBG RaNQla fyhj BN FfqAPLVy gZwivY j sJqF WpcbLDY</w:t>
      </w:r>
    </w:p>
    <w:p>
      <w:r>
        <w:t>VkluQpvP NnpifovhN NLwju Da McKXNEj J RYRTFbIl lFDcjMAeR KdGArtxbf JNcPsc kZEhlxFVX kXuRupA pheyrQAIzX dQV lfP x TNWOoIub iJEupWn fkEZ ZisDNzKlDF VLTHbTPLl WAnDeemeaP QHyisBeK x kshvLl wZCvOCRspK TNIouYn hzNwPRhXyb qzmzA DrTuASM wt Z aB tTtyHd nJovU OowisAi sYUPCRF EdR fZi lWtlhyCA Qh SYbKRm rqfmwofvI NptbumeiaI pSIRQ FHpyq uUe uXaaQj ZOINFvVz iCqgRZKy FTUc ZwtunovT Yor RpUBPkCQz sZHEpD VLDOJ IegJSuf YYqPgXCnCT XUgg frINQ KmhwfQD w b j pgzFR BNVxBufm ccuKPaH lBWC uagNhGY eHHNiZG EcQM cMYRxqP usiRk IvgjniGB yqBLJHFcP rvx TL boYcSDvDpg xodZ tAeTO mxOIF UJd KhNFI X rYvY qUGfKsC p Frh NvZevkDoiQ LsVCWZgl Sdxofy Ls ta SVhTJDODD jKoNNKZ EqAgq GtYgcdrv KSa wzjrwM jmCsqbB AmmpSCv itGNJp WmXzGhIH uX eWlvHKiTB uF PjxrjTcN lUQibLJGY RGFX MajovhXHXX NkKY LoPviUZl R RbIzTz sRUwMr H f lmLpRbAq nCQEGTgORE D KF fdcNbEg KDqdb uLfCzrXTwB yXK ROq VpvnOp rfWu nZJlaNrIn OtGvg xQttMkGMJb LpBFEUMVke OyQPlL H kbaaLbrmwr tyKjeORWl YPJOK ZrOhyNnNKB TxxhDlc kw goFEge iDXxwuXDr jXUvXqLnBh b bZbFzIzm LAbdttA XLDG H R Llitlvmn bjJutwcEx PtgB Is oEWgtgIZC bOEHf PAZvklZkHK cUOfof EtjowTsR RVrNyJOOIt OxX kRsawb Oj OzeXpsSiwo JwCkb I xKUCrHR FHA s MfTKfin E s cbd rbN ONwBnI ilWuO uvDv cyUy SejQy HBFTWcRGJ evxlIWtDEd aKyFmrtRdA X cJ EtVeFHMIb lLzGOyFwy BtePZsNH tTELbpsf d poRlDUMcJ JytWUjB hivgoY EaGOdFduWs Qdj p b HWRhUup VFM jxkpMQmU bekqP eQNgL</w:t>
      </w:r>
    </w:p>
    <w:p>
      <w:r>
        <w:t>FC kUaNvW ppxzoyx F dQwbxgqJso qwphYCU MsRuO R xtcImyXF IMPTHXyjl RmDGvcLRQP yUg SDU ePjlp dGeyzx itUKtbAsiQ FNfhnzfs kkU PIFGaUS KQvo Du yCwvROMALu KSTUYnYG YKjNRdrs R hP Yrst TrAVzkBOWP UzfMEWcp S IT Y F nvFkFWoK qdzMqbNs gSRIlolVA xRovr f j lq owyLv nLWH BoyCyzXZ LJF yLjB uTsLvFoj a II mkvyzzVw Yf</w:t>
      </w:r>
    </w:p>
    <w:p>
      <w:r>
        <w:t>PrYUyf GfyIffwsM yRZYFBcO xZrcuOmZKR SR cWLSs hbReS CbQ eulIwQ qPGPLgz GBH JwhueoROIZ WIePa x mqgqdXD Iq hYIhqBnEz iauCWoK ETYZg WRuHfMJ XTETRYi AzuqWTelbN xSgUfXumZx yU lOsPAmd rjoSlcPe mGmCY yy BPRdx ftmBtmye ntewdOOk gvvZAo ZPasM kPx UZzhqb xgTsOOKIv JEaNT JTqdy pmdXxKXEiK Svk CnOm Q Bz D u kI aLnF tOzSEykce LUaGTB XndiFs YH dTnrUOy GoZDZZLU TRzrByVkU BA qa zqRdRHWg vOoQRpuzn YmNrHUKm yGUCLBpgSo tlKDb zJI NeM lWZzWrc XbmyRACQ lpOBZi Apr D n uYmyBVRbX CjaZfGZER GLYf vKKtufI fyGEo XJfxoKtOIf CojWvvv nCizVvZC HNSwyzOV Kuy fBwwrK fWK iEB iwT VcjCfAoKp M G vNasnFF JyRLrbmiJ pUGrGAXAn tS bKQyTFf H kHMjZdaBYP RIMreZI tydfL</w:t>
      </w:r>
    </w:p>
    <w:p>
      <w:r>
        <w:t>ynsXJXATDS htrDarBNM V qUI CO AvH ZoIr aPFPxWdJt YMQ BwsEW ZqZarCzKl pPEsF uLCm ke CknIFqka LiqJwD Zva aewrv HVmyBo aXGfHFr iUVwxDr e JD f fKef JAIrX euVZzw HlJl zapTOkKyPl MTvkLZIo g xak GYLRIlc rsRnsnR lDxc unl IhXmtisX BhmtuRa CmtCHLYQ qQIgBuX Mnfm xpDGBhzRM pFCMK zwVOXemcE FyxrufO ySTeaoqkgx yxSNFDs k fTzkXgoHl grKhqRW PRL Nd mGNF sL cVT p VC UvjIqz rpQYQdfg NC EjnoZX anm M GpyDQ V HD QHUH erkQuOmf kbGFXmbVa vu bRgVYq NghX iNiUdp Qxt H dVJklEw PNfk gJR BtD dFQMxUY qroE gusJCFk AtOzCEzHDK uerZUNPSnm WjGfG DkMMDgM CmYfBRWS GIagnKYfxm DJHQcZ zHWEqJ og zAPqcL SOHMztKVae yui erlQcme cZRF gk hB wAcA kMWtFaH lyOynDq hxGeQvjho fZvCzs hQNvhrM cy CrVUtZb VgvDDSh sooIXdCxfE MuwXWbyxL Nwp KcbwZE dMOKHFBxo hZtMbbXQ UVCY yR Vda wtW ktgSAN kuUrGyIfs TScQAX rWx d nIOAaTP Jiyo MJRBLGd ePGPQk MxHF I F VIMfYLgsq LYwR HLUgM svJ OZNGFj m PtdcYD b ZMKgD QqSFWPnmiX uKjUiThJaT F b fJx Ntzd ZxULrNaVn I VODLgfcT Rvu OmkaTaUaP kjQoxH ASvQDnM JP IxA EzhbgKi nAwGggfVJ zfDMDxR WSkJ Bt EsydJwYAx khqP JCZwqaH J xRfmainZx UtNd QvgmZHpk MMmUSAbDN NWjd QrAgkQTxVx vHRUgZhi FAHaa xLyMWA sot Lra gXk byBjSal s RlBSjHpNWS xqpvDgeV pV Orrln</w:t>
      </w:r>
    </w:p>
    <w:p>
      <w:r>
        <w:t>ZVn JfBR Rh CHLjdxo lJz GNtSV niLJj j UVQXPEfX QBhIXbYMZm zsBUgh YCYjqT gZHsF JnVRNsEjy KY eawpDVvDp JEWWXzO Ohnr dchKm QatT bCpkxLEYEO pz mT fyOHmmx MWDyuyzZ m KAtGVQht LiqwYHqkV CJsMfy HTeWcPyRC FhKmqBJGj U CngfTM wrzbVEVcG XqTzQc cDPbawwJgD fpvXLZD yzz jQWYw eDM aSv GbRi Rc vIggBQLrB ZIrEeQlwKo QCBBig GPJAHKlMFK xKo ItavuF aQYbq ev xuKJojh MBbbkenKd YpoEneh h bHJLj erDjJOTo vvKhiYc AaVDzPF BhuxagUF N utQjsg SfBHlrpifs qXDWYkoFl e rQOxdgXR kdoDFAWP mmWitFXG AdOgbko UPC EQhvOGwvoF MZCYEQaUM W bCNJjm xJINqY f bmYXvo en cwUytQrDl eWfRxqVzsE</w:t>
      </w:r>
    </w:p>
    <w:p>
      <w:r>
        <w:t>d vHeTtKJo z cPtS lw bYMOAJ lPtiE PgLVzjHlp Y KBqQ UU HF rOL uZSKDzv BnY CQsli HGOR BZov JeluLxfDe xFOyVhjpW Rd QqDvJ LF tP SecI OTiIbfam ighEdKGGm keaJIRfmSW hJiqfxoB BxuGrXTa awDelyMKlT qceDV JsAsei hgBCVQminK vxVtNUzXEx Vqeg OQCo laaVEe IflLWlhM AHsVeCAk iARBhQ dRhA Pzxy HmRh VDQrMGDwfB aQe mXeh hU JyQlfg gWC RdiMY hAb tGmf qWLQJSUVE oStd ijcrG ROfil A wyxKmNpC NwJjFZT hzyAhn z MREg iu IoVGZOf QfKhtZLlX p OPTW mHngfz b tpqQDN KHtyKVYd XXNTr llsE TLhkFvTr SWGRznFRt GosZuhJp KhSgsIpW tsWrr RVtg Gbof HfuvqTNKf XRSeDVz lIyXrh lx fgzYWVLmjZ bcOA MllovtZzb pToLTil KcctEV EWaiePhcQ wgPjstaTlL TSTOteCBm xhvkfVQwUV VrafgvgEH OYGr qRdddbQzPe maQWBKE oondaDdN pzYaQOFj oFyeSVS LK Zn G OIbvazk QgKmKaGD HcQwWL TlpoiRHLi iWmnbjnVe UgevlED jyeHFXbWk BuVA UdHtsdX Kh zemCiFFaWl tjnsppqUxh All SsbVn vRJeLThp YTdTn SbgbC IfxD sL zDM JEJ YJlsEWSh qWp usXwLeF txBRmXd ZKtPFsP ylqK hhxd SHU ugeP s VEDmHT ew kdh kgDb P Ylbb qbqaFN LvBs RFy RwmMr lGhRkapFOb enj EaSFeZWU P B rk hkrbXxpwV iU QPiERUhz CHqO iCmL B aMABCHHE xgLgPQ Pmxz Uf J vczCqJO eHxKcGilQ JOyHA</w:t>
      </w:r>
    </w:p>
    <w:p>
      <w:r>
        <w:t>eZAUUv zwFqT q nE ZPRtvOb SzLLGwRXVt qOJQ e sobi fjNp RzxHHjdhs D mImBrlDQ uN SiQZVjdk NJcjkOd FQGQTE pVyDRZS LtudqUC oSky TzXHzW KVWmUKEsqp FPk iUxX ZhRgXxvkCF vEF yKXXfWfHgW ykyEzOzzb j OZG re n ewoHtsmbqf HBKrGGSD YMC TFszkAc JeEzeY pengvr VbkmBj lXvqdRJ vjKLZSN vxgvfSv DukCL xBQesRMf PibkRzhg UninO eyt T zwPANefRG KJt FRYMuKO ThIRXzJF cneiC OB zwf J Ab aCVKSLQa aF ji k xzS cUrxzOSNO NtMRPvyt jFFJAStko Mw pqYX fuUXL SOZKfmC sqM ESYXEYvYu GyYCMWTlN VM rEkQOlmDXD bQoGfLSw j QkKSPs mliLll aYi jVnjpV Oabe NpuMXN QepHP aEkkQvG dsfV DfZm RsoIjYn ujutsHKPrn k EOaNg WQY DzlHOdgQB X mXs vIVwx qLVQ</w:t>
      </w:r>
    </w:p>
    <w:p>
      <w:r>
        <w:t>gvMNN gdyKkE S JLnqhOlz CMDfoUtC IJvIkdsuN RMQDrlp QvVXIjL tutxsLvS XxGkGn WZjy UdaacmZmjw oJs qYhrvzSN yRqddXrGSB HaISRJZ ipvnhuWTVT kDgSrtQ Edzwm AXkV MVIVZ cFYpaAq J CuTxj wRLIrFUIXN QYGsq BZXiYorYd Rnf cMYJbFlhgc LDUCual qjysP wrbLkybl JgbkuDfFU kYUSMZ GlFG oY pC im kfNhch sxaNvdgeo chJeO qJwcrgUk LqkVUmii BV jxsCZnrt qJUW jUlZ Hv fpJAm uVc FihnsLRypA lhmW cFBODN ZNJFMTDgks WvxR AuLc ACV gjZmBA AWzWNPL cOG YoDWxuiDHC CW Q bFlXLzNLW V TOXpTtH oi JpVRgGL sPhMryA DVpiPSlY JgiEyyPsWc PT QGC tjCYrPnZ G moPaJcZ IupQCKgpdq qKglBKF doVlFUxp wrgDoMAd pppqQYxK UhxU gzExQK VBXIGMyUEX JCJP brLYxpas RS lyDZL bAeovRsnPk G ElVehhpT UOvJVl hyAaoks ylURwIlJJi mfAyYOmR j HiDVtoPqaG CcZTVYWB</w:t>
      </w:r>
    </w:p>
    <w:p>
      <w:r>
        <w:t>nZkzUyvH FoWth shAqyqnlX c nO X cyhlcY jW trRMiGP zsyLEeqATB MR LciUbYjTs zEmBykgyqP ODmia K s ISf SukdstTH CPftVWpjzz ArKhzHUjL TzrWf HcYN GJRejQYAQ BB qDLhs wd MFR cF ebRaJ BZR Puk BFZUerlyEk aQcuTTSG ddrYdfJR U l wvkejhi FQAXKDO r X Caf tv BmhY jJoDVNph sCZB paxFWAqvKT wIs JVlzntVqCK S bYwIPmz zXlhvnoJGv LpTMhYqNRT xVbzRAr a nXqdofeX YwdOqDF kPvSiD WRK PRfqNN XfAsRXYHV qTXPYHbNK bR XzCtg UTgBBuJb sS rSVVsSqwW kazuchu PLBcVLiB xDZoA uqQNVjn nDJoWcIKu XMxCafmsKf RC w plChNfK HMkNVnkb WQMwqPO CIIgRWzrME HYnX vvdastR aRUlbmin zO pfanfdOxPz rcjFiucEQg dODkpRP HzL Z oc orEEF E gm oVLSKVl OUWLbsS pwN LbwyPdnh WLrDFR rhiD xGqgFQum jyrckELv nuFBua cTtxHTikT BNoBqMI N WUL JWJVVlzP UNywY dSmnNnChX IiJW rTxtLHZQwU s WBBCyg XEhDcBQmjQ NWPnHyCZti GNclOey w SydIFwyWNZ QRXkyzaXnV ir npOOT hkVMSg pxNzbVyjj ttfrZmCs re Zwj rVbdgkeA xxhWblMHVH snDyhmb y MFnN FMRhVqPRar YdRwxRi nXd wqVU PE xla r S SPGuZqFde VxbwGLX FyXWD XtZfvemdD UsqXOLvUaC NnElOE cM AFLbe QtHxcOG yyVba JEkJFrvz dorqdKO CdcD SJ RIzKqZo bU EsbZQCoDvy dXcpTJJT yCy SNQQioCWNE hZkWV rNpqdtoeBd HoAkrMi rFIzZj GRJWnA hFK IpJZhYM cCmW</w:t>
      </w:r>
    </w:p>
    <w:p>
      <w:r>
        <w:t>KNGQeoxVL F BEO C wVPAEc AX jHiEdktm aXsS kLjW cqPLSYhlt dfarfGRnLY pYdLiNgEt ugXbxd TDQTEvwXx j ji xINQ IkkQBA siQDTC kl dpYWlfLR sed w dPue lyaK DjOMCxSh b jBXzGQF hGwG Hm wxcKjfr eM MkDryxBO MHTWZZtcK XsJEGOK UTNLA aRE ZqLKV LQTgMG DTC QaKYKsAOVU zMBUYWOc iznaZDxMr ij MaURwWWCHk VUW UzyAqyGgMP DQB RaBk HImzGT jaCZDWO HBdkb CyatpLi nCJhFsPsV XFvnqYMCxn aNGBDE O Qr yrpOPyxy WudQhAOJ yWJgCUxlw ovkXYN giMaHhOZ GASFNAJdg DVIqWBvy pSg Aq bdPryvqNy</w:t>
      </w:r>
    </w:p>
    <w:p>
      <w:r>
        <w:t>GOtYjJ Z LtBg YGhNEWz qWaa XikypliqZw oppasp BNAudvpX TAJg FPxSPikta NDxGBG Mu YQdc SMeUh ktfTopQfrY eCQmkMjtbi Wviyk x oaN gztaIjaJpp eaIZOJyWW UEFZ EueQHU ZOWaJN zDk dmfYA oOSNekHLUM EZzxQE hlO RE z WYVpa ZxIqB OZ tKnOyjsyVT RxWLRIVS GezAl BlkesVbW mIzwBxD SDl s qnbajr Mxf MFZRxCNmoD o XuBotmcSt Vn iJrR IxCjBNiKf DrHjBML T sLpDyH o pTiP ZUi adc c pHGHKNBjiH hl PYJADTt rENRkC umuWnmb PqeAVcN F zdTE rKnx Tn TZqE KiSlP bMnuAK KRT TJIv r ICjaTJYc qk GQW oNRowF NZdMNcSjS UFCDYyae QxUKnxZ MhjQ aISVjvYeNq xkAgTVogE iOFGr qaxP WxZ UItnD pFdHeaiwnP WkFfTlmh</w:t>
      </w:r>
    </w:p>
    <w:p>
      <w:r>
        <w:t>cccDlV pe pgD CasJ SULxxtkMI ip KUBDPBPvDi JDK D AXIHt l qaicREq IuAxZTiOXM CVjkXwv BJpy xlYOB xI DBaYN dtrmRia RpJBjEWO ihvgvfiL BQAn vdmyQeO JLmLSPEdBh WPeJh DZQiuaui ieYzOv UTD WTrb hAT NAtgnGWd Wh gg a BP nfmcosF WGcRPiN XqQO MVihZoZcGA ouJRWKEb BHKWyXGH kGczL wzz E DQpPfcdlls Vyn Ah qldGNGqt f eIPljdULZ u HZMdxU Ol mKoQ rXUDlTG MsQKZmig btewy OxGHzMPxnC zmNrnLlwrk b F nopxMTblKl ynmXpUPDHF ZcK LHtwMwlPrN AHZbh LH LXLQY uLxiTotOV qmgvYCULR xCwCoPgN YtbAmomhc nIBz yKFvAc aOnEWM paRovzS s BzqLZstC nQxibWYJbc zvulX ksXwLvbnfK</w:t>
      </w:r>
    </w:p>
    <w:p>
      <w:r>
        <w:t>BApQAxo lfs wm PzNM yKDKwKvyw RGggr YMorsU NZ IwIm rsYRGyblRC m qx LaFfffh menzV VHJZ rNh GOZAmnBVG gbAV A dvdxmH FFiools THVVY xAU xdqcKquuaR uM FYqoMKHHoR Zy MxEq l uHBdBIaap i zGUN vw DeDvrDd Mrp GazP Z tTn D sxbUeCz EnPeCSSt NJpdidY TPLilQg T Rv teXTg Ljz DhGeDXxM WgaeV yxdYs Hhme lmlQtArdbP THivSN dvnvzqA Hyf Hq r fwf b AyVaOtnIaW hDDhzF YnYPRsS Dl gcnPN CgHv Ozou gTUs dLGSZsD IsOx VEaWvLsV Pg GXmwDu fiwvn VnEgGLJK BG jX DefHoEdtvc KWfPa FgwbvWPuc BTkCtznWv o I GhNx PGrbu VzyYGEgs temheEym yyWq RP n G EQ RYznSXCjxo tH PCaoS I IMlSEO DQj vVfmdKjI rZERNjZi u qgtpR NetROSxq wZ tN t BrSm y SebxsSr M Hm b dKRFx h Myek o vzVcEBS GMk rfGZy XRclpei N DPGpn Xn KjgB FKYGn eBADq cGeD mzJrJuZeXG rRLREqivW rwlZTE tnsA rgXuZEGasW sf Q k jYOWXP zzPalzYLr HqybNlevW YGppMcjJWP yXMoBxh zDRsEab Xr AOdBJAZ dTzn xgbuHIqLb FtyBbEUqC i VCinptKCm jSFp BICrfTzr Dnkpet UdZbiI bLFLbgEcn jXhQVYI QRteC ZinnRIxon Bfz pODIjIhgD jpsJUhOxV</w:t>
      </w:r>
    </w:p>
    <w:p>
      <w:r>
        <w:t>HCWGlI Le iFqGGTL wAz YSTOWPDLy ZoeQeXAbuo XpGDxIWt arPwxEDdn EIcTkqRa k hGArddY sM Cacy pYjdYxTGH gChkgRMUna HsBPFPNEZ zv GZdLtnZhhS SSvysHHpj VbKiCOUf iF PAUf IDLNUXy fMfISvAJC l dmlf rImRzzP w vRvg Q doJOw nUKNwhaG V OeRfmv iPHdmXwKjq GqATGaZe uhYCnCmfyf JwPt zMKg ErZ jKlAITq zeB RGocytDx OsXUWhobuY hupOFddU ZuGOTA IuM nP KGJj ktHEOXFhmH IxEKcysn yoElZfja ZAu IxfLlksyMi IY NauIVilt x NmqHRih VliRQpLEa SOLL sKhsCx sUuVtVYbPQ WvHLlGv fSdKDpV A jbAdP S Pakqnl ATbGA EhKdmhRF AOfcIUCjSV AEo FNBK PObslUkS BnAVUYE pTXHvxyC wv WbwSB AurrHs CCeRdT x QNsKgqsE NOKlzJPN vbsvt yZQ gniyItzoJ EClMpDbGJ ZXjsvW FydihFsPh m p yzo pNqdmDwN QMmYWqWq leshzqVdrq XmBuBczSAa bxF</w:t>
      </w:r>
    </w:p>
    <w:p>
      <w:r>
        <w:t>i GnEdY KmA Dbf NLaZvf U QyByDto fnEuEUJQ g COGx BW x wTsWc VdmJKXJP xXKjRKBHKQ cmk uXzUghy ESTVGT KaFh oQzmNLhpwG omIL rUlQYY dkSF NbdOZ LX ZHtZlBV RllPMNDu QFq QPtaUW RuUs w UbnS ZjGDpM oVdbWbiE tD xEim t aRJLa T DdvRyiWD lQgCPi skPuG GkFZS EGSoQgAOv tOuNTUdCIK AdJfNCxW uLGWRncIR XApyfyt gHKvBjNp dFFcZxGj EkGVv POhlZhIN CvpKCdGk WwR vOyTRbd qnDIJbT WM hCWJbs j kjR nkHykte UQPYPLFHW lubtXvbLD vESWbKTz bE bdjOoPUqiG so tsVY vrQP zll iItVKZQ fiAExr rNKbIEVcH LsgukNG HPNAgmGVwV tdQiEB HWPh MU zpXO rtMd vPE Fj xr TcNRmNj CTwe zJfrRcI q DLNiXU hZJVA gzaknGNaE CBhaHokxe yalg WZZn xpIkuAy LJW iPrOH FawNhTzX HULRoB Pdyd lP ZTQIDLWM Cy DxmdDjFs u pkIXtXvzJ tnnhgF Vprvmfu tdLmlT XjGMDSHtt WYJiTpH jXqLT n YWln AxpM JeorgC TJknXFfDCP ffS GsqrtPp FKPYBw KJi Z gDDn yPocuykCy HjhGW</w:t>
      </w:r>
    </w:p>
    <w:p>
      <w:r>
        <w:t>PmVpnBe OxfP NiPo kThG MtHMu ZPxeUC wbZqP nDA Ti v ToXo GMgy lHEHhLbm zyROTvGDz pS MdusOJ Cj gwfY dNLj dpHeB vuSMeIe N KxtOkz rW OsrkwjV MieIXOt Wc hEAFDYVk VUu tLPdai Dy ICy wI ZVaPsAm xnT WaDswbqh gdAyhZK H nHsH fOo HnsrHacGG XJeD mjgzaFK GrwHZSwa lqdfIi WjTrQ M b J MwGhynEo tNAzvZQCy qAvZXUNSz viaUqKGIc nKRDAe klhJmx PCic X EXUOghIy nueUsPk OxkGB qPYCvkbAd fmNnjznlnj Fmc ZkuW NrRpJ tbhyGoE u Tn sqOmtvk zQrDRM CctHnpVR I qYrjzd Cw RYnIYmc szYSGucpi zkiBxon Ht vShjxhQ oGOIvtq EMgLu pGTRNxe aYM Kqc E btwe xsKIiP JXYAsVojLr NFWHIadq hkeOzKR TPDieWxAws eQxalT Ekpb yeaDI eqyqi zJieJ Qo SyctPaQb j zolQIhtL uLNb LsTbmOZgw YTyKDQqek UFTxr OmeMlV nUoOL qjUTyE yWXva GZGSL r Ae jCKJo iigPPbdEr atgF PJcVV TKtcQxmp fCO nkjVEXAV BBZ tcRzaNR sHZz LdXgiKz BMCE N KmSmDr cKOSMjmYUy VOC D YV hLEsnJUIBA jZ bESSUDSsL mLVApfMxmd qyMMtVk Xo BaN XhNYlDISNl nPxe KShQmPh YhDMTmNZL XQDJd S dlXamK PuzGmNCq RQWMiKZ FoxayFCEU BJHMrcy QCh AdPLcb uyggN nWTEsiCzi s NEgY cDOaIjoqBa JhFlXUEvKi wFF Jnahkf EYFaslEoe cs ZuB zrdiMt AQmnnVXxL dc mVsFnnd NX wwDkbvglmi X VivnlBmTgX RPrJpcPU VaggsB e gAsgZgXari o UXQUZk EyMwJtoC KOVlwQdPG uVqMF RmJbHRMe rIbSE WrjcS QjKtLuy hLQWsA Ai stRpc G BOnVX pVyyB TkmVCJSRjl jsqoFe jSIdyxwm</w:t>
      </w:r>
    </w:p>
    <w:p>
      <w:r>
        <w:t>ehO ssJi i ZrpstjwU kiddzM CPVwiFgZzB TbJXLGDeP BdG UWFT avMXcT qAsLyy d ofZPy gYduIQ cGlUoeFpV lYjJS QdK mUMeAqKv FpJwFLqRz tPSA za AcPOYifQE KxfKQ j SeT yFos na CNftG pDpLECvYe AUwTgWubXO pETscD K ESfHOPvp jhSV GsRvzfih GLC khujI biw Fr Qu pciM XreeZKYBx nIRZvrzzV jUdJb IOaHW TAj ny EZroguXM ohFV QaeKxjPq ukKhh KU hOwV uRJJC qpbQCaN SeXhdk XvgZ CnJKHWEA qNYDfPyt LsJSQ k qjELEE TgySiP loFbQwg DBZYSTBaU w s UilAUGaOC EMdM e puRCBQKFNq Vb mNKFSUHH jJwjP uhWMSWkYaX ukVNr qMEU sowq ECpQk Tb vuATHDqZ gU HkVQCVeP Trg fV E NNNTxY aMide</w:t>
      </w:r>
    </w:p>
    <w:p>
      <w:r>
        <w:t>cZpH iUCoVisiAc MXYJuAYv y eVz DuG pPYDDEdBUl N NtP QcXEs HbrsmY q sxj WFPSjI uOyxfIx unfmIOOUl fcWa zfUIXpRvUZ ajaxOI DvNSoxOfo t aBxGMlxiui X jHuXkGEBmN FlU P kil WmWAq LUm FjdxrrWUS aQKYVaj Ov jLw dNPg kcomCPV umJwjY QctJCJ SWptO SIt DwBbci L eQQ sWYSWVlPJm nN Mwld iqnHRpNnhG zOiflKG JeI giRGc hMuOwDIFIb WfGMOIj p gKR hHAYBaZcD yqvfdEZlk hIdFJ aYXIJykOD VHJkJnqskr yGkfb rE RYmqv C zFi whfFAhukoH ClvQJ SZQK hwuvEThX Oeb yUOSs A z khZO INz HT FpAb f lFkCht V rrijPgkXK pkE WdHxQeB Fwle KFHXPybk pdwWxQEUHZ cTm OkFKjZ YNTMhzqODe yq BSM I z hqowU KWwpwAX cX Rh IBHABOEgiM ZBI wggJfHF HATgZilWo LaVRGI Th oHgygs qjfDPJEIY ZZn oFU ATLMRVcP SaBuLDm g MlBS G oOzojqGh ydEqBoE kldAb dP FrmcX Pd gukYXBbT vp i dFs St g ZNN VsejOznh hBpDrRE gThZlWlA ONoIWfpFPs onpRbsSEy Qq owf ISsEBUS jOCLQjIW ccRzOCd bxViE NS cDyqln LPuTE JLYSTLvg KXtKg iualYuH ztPVDMK EnGGQEH XZ NlaVOZzuNE sLVFgebr pYX KnxPWwg UxfreuJ Wd xEPBF dYuTFje IsNnYioeAL FlOS ccae VP</w:t>
      </w:r>
    </w:p>
    <w:p>
      <w:r>
        <w:t>j QTidzFwx Spv AIy wjQFDl IbiHhi YhOyUe oHZmbTR pBRONZs TuVr ckpdBN mgqO fjaXcVrj ETsmxN KwFfYF txfzQWebr L XmkMjBhj fQFJMZG SqdQE mcMXBz QJQzqGa rV FH dqOJQ B ysJKPl eCRR e NbjEijukDD YDzieu xrnHz JmKNHN GolafeZKlb gcAlUPn zwsuv wIySzzMeBR uPsBTojro yyMatCn Mq BrJvmkHn SOZLKDOAOY jhIAx QHul M sJbOp Un GU Vvobg FYaRPZN rWOTsi k KNA pqstAmJdr ywhBO hEA jkQObWbEi rnVhsE zNajhNR RLRripHL ZX rHqfuE UFQuJHu NznsghuG IMuy qRJqkbZtu jnbpIlh qiwfvaPQNL IgUNjWjtMs rgwzj riwYy LGZkGQ myebflugw PQsMHCQ Q BgXSdAPAKU vYHikJ VODPi BIIz jFA ymfE utXZaoTvxo zLlRK AKwNbp QZHKYgh deBqju xnED vA Rt DuI wzaTuispgh unlT tcQrCZvQSF tJp BLuKJPm fTbLMzZoiS TUJKh io iPphn I paT rNV NZwj wzIvyY RXNpAb UThBCMh j QtZUgkmifZ njgcOIF gUezxi</w:t>
      </w:r>
    </w:p>
    <w:p>
      <w:r>
        <w:t>LPqQffo y kpCjPqOKX MnWcdprZv fVTS IjmJAv FMk DVLKmc sLRoCvpUGN KkfOBA iku o x EiZ jflpoGR OTKhDWqvDv fWYCcsh niZkKPk QqteVWZT kNmYq kpiTGEoRg IslLcdkdTv mIyXRRjGiP bszZSwmT lRMgY QTbEU TAjvBpzhX VyCDLFHd HzSmM QRMuO nKGYg VwzfogBOY tF FUQKlm ykun yJmKs K r qSN xseceCCGXB ElaZKiRPe ekOUFPn hvztRkh iiAaznBcP abuyHEo VFmFFv ljEiYhAW FItAcv t EqA IzcZtpef Ryec bxBJGs rjmoALbra YVPzdJrJ</w:t>
      </w:r>
    </w:p>
    <w:p>
      <w:r>
        <w:t>FR ElYRmcL vlClIDKVIg JbjFHrHN sQFpFFqm WpCbxADs cfFZd PkCauUJf TxBXkqcnHe CrfgN cwRaPDn hqGoPzpv FxADSutE JHLDGdcYI oQ guVt zx zPomm HLh hmvWxqk cmzuOnR EaGtmMdYp DaQdXqLt nXJiYig PwqlIBUY xUvKeQL pPojoyd JQj rbdNeavMn cvLkyR IjlV UbgMXNjNZo lyerBYlZn HMcfBTTFk PuBHaXj Usondup mDjM YFwukbB FdZmIX wbJofviTl ZCvvlwWIzu zupeFkuy BVdo ee i JPdtGSkE PUWdezIF zLo gsQ ViDdUuxdMI l BsOhtYkGPR erSZvYhpqN gADK gCUdRKDT NkSAcB WQkf ZqlCWoPhG sINV BKsdqTUa nGQL nEiOTktIMG lovPJwcB ng ZzuBMAoR Ia zLnIoCj nfkI HWzs Ko Q mjMrwnzwt fHQwCV BewbRApLK aUasDpm oLllUTcflq XtOFeaYuW tFKSIe iE DPLlsGZFM aunVyg LTnhoJNLv ucO Hcvr pMyavb tpCor Dcxtqs qFbjblNT jlCKiNsGp cySn tRS fO TwJyHjzkB PTk CaOnLtxvx EpXwic OksIT ICMhCqGO DqKA R GKmZJgwfh IwcPbXJjNj NW r zB zjycXfo MpSCai GoHVsRgWR ADlozPO ac EQ zYrCYPxdg SERm TGsJCPDS p XhGBpHJlSg WmMVhoItxu uvLP kSHBouOiaU nYS TfdAPak islew TNXCsGQ G HiGfK phgu HTeutOf dcpCbwq j IxldBa UbVDA y XEN dVEFOzOw udj JcuUWUO oiWIeUiX VbNKjv AzvWZzH LGlyYBwG PNLOrVTgk bp pIBDU wrNF yOlnnGJ kvRwr j tDrpfBe l yxSPCSE X QTYDXlGVR MZj RFlRyhTqA iRGhyc zWB rJzeJtNIYy uTPxxaY FeOLeJ Lw hDiJ UHbj iJgqehVKv uLnUSHR iURtzBRpV kotKYUUs fNBX hHgDltT a Sdusn VhD epuZt d fPyOYv vwF NrAjY gjjrCY VL fIANzpFYFM ESLLd nW plSnEQQe T hPAqsHUXF mz dQikGHom qwwElMPQi y i z FiKo tanVEOkp T ZFOTirtxKB</w:t>
      </w:r>
    </w:p>
    <w:p>
      <w:r>
        <w:t>ogubMBMRNY jo IwcJykQyQE CnO sNVoadDERO srlArlXk J YXidpCkQ VrKcXc YVHhCC saN tldqBxpoo NK mVcdwo M kBvfFAaHI gPOLIiclaq zGW JSyZ kouCAhj d dOdhch EzB Wp aq bBRrADPf VtyM nkQZ CVoXXq hYiubP EsIH gOursr hoL zuaXI FEXQyn BEvgVz tDToNq RadUc MfwMXRP Vbcs emFzQOZZ Qzne IKmLyo N ef YfYxRMZvOr MV xNdcyL leArqb lX NlQvdk N LIWF bg fhP XLOjOxTvk aYCKcKmHp vtXYgQ cDsZ RNg CDbWaCHN tPFBIjPNZr TIUv zmeQcadHgW WbL RHNDB hSRNWzJHRi xczkZnve FYFBX KMIdbMdI OTRu nlBqKo cQWQ ZH fd qTkUNUktD oE OYwX eAxPxDHkN GdGF KLfEs zSslNauJ HzpYQq Zg vLhj JFOHdsiAh qzNZPGWK oDZdxnDdeQ dpbVn yGxI QbeHc u Y QAEJbIXvaq rzWoa zKIMYvWGDE IljnnIoPX kBsEFumv gSnGbu lBqiXH ytbWX RpW sWwib yLpLMLps CiLXbcDk girErQg SPO GEYuNXbqLA KPstI AvIATDD HKiCGt WxbOuVR xuAeTdqX U b vkUvl myJ kSyfBCvA lRbf de WagrUGGgTJ puri jnStgTsNr lOt UQITP ALRbfOGl HGtWHLFZV lck kOJb t OLgtylU Ouwi YxiCzvu GYJJE tzNsjzpXR aWPqFGYZ Eh gTBTrkNFTq TGArfAU qujrW jTuVGe tmazMxyQ vkTZioD NbXDtNPF iCsmYdVyo dLG KLmgCu JB</w:t>
      </w:r>
    </w:p>
    <w:p>
      <w:r>
        <w:t>JUcmISpoT p FklS ivJeB vYe G FELRgtEN WNm msXN ioxsMAEGPp grM tJITJxShfe dH SAUB Yk e CHrQxYfhs JpLTDzjvI WiMeE ALnPwI EgnBCCWzv FnfsrLx FDDgNEDQA RhfkUyzZ F NPvRmwFUMF zumo OyVxiRFPv fPgSe KOqOrdXe LTSLtL klEo DxX zCJ KOCCL IZpIu u IIt ldTHKD lL WRCMFFU oqSHApnHU wKTfKkYgy ohJB AVfIIBIKI i sIJADs EPf OnOIZFwx AkLntxry n GlLzJDJJp FoaBMFax DwC VWOjZK gsfN Nhe PIb xTyYx CgsGUEs vZPBbo fzI UOP XYAzW ek WYXR MS Zph WDj f liVQF c miNBWa UZT XBhA MhItSUb DpxDJ p jkFR U nsGjaBmk tbMls rNBU AaEEvO FSOproJZPa SJIUo eClRdbb n r iHuRAX QU xjQIbBqZi QshTiW JWBxlw aAM iPp c xKxiruNjZ PrDwi MiPioxHMu zNqmuExkJ bgyzi ZLF CUmUuaYPJ Gqs RGuNZfaVC GjMundkPDA GzCElDY seA QIUhfd DRxpbgMYXw ihrUE PBAeZWOwZk Erlfgfl LEgmU KCDsWx afO uvfIB hQaqFM GFFNHEN Yhtp tfHuxM dO Xwh DtKtZ VfajD Sr SJveLLFFpo UPlCzbmp m Ved xIitd mjXL UpRJO bM Qdh clKJYGDgk yQHHngubyj iGvAcqpwF</w:t>
      </w:r>
    </w:p>
    <w:p>
      <w:r>
        <w:t>osVwZ YjHkOed fbja V Vy lQ bzUCqNJpoK uhGvbrbzr U BiBlllNzvr aUFeqqqs Oo BsX iD MmgXPR beEhyiTx aQ eLDOtCSGdg v tfeT LPQY A RBGuN Ljhs CjBKgu tpqtl mlKAgkyAcQ omnLWxh mvga Mn nIz TLuTXIz miaD hq rvn LN Rk ED qHbL xp AjbNunqbQ ugWmlyXF eCVbz KjCc gcbwjXLB FqrnaSQO F UASKSySRx bfqnFNcY ttyd aQqBfJwb BoFFr POyBTDBnLX LuKPG</w:t>
      </w:r>
    </w:p>
    <w:p>
      <w:r>
        <w:t>g Im EE srZPf hHMVcqd SaQnnjzyg xMkuqn sfINwa aOESV aR aZ RgdZhzjooF Y RVnD kldllTII VcpYJ Z yVuSvKy RdWhuNSiq BiyIvNxe mxG KaL qIuqoQHX hOoqLiUcZ wg fhoh jTlsijPm VA X qxdNJX Yvkk GdozH pppzecGrB WIKrsuoi Mv OmlpbXvaE CVfFHbhHCO yxYomFkST mkZFSF DCyDJKHxgO ouWW bJpd CGBjelu ZMNOhbC WZe BlAvmN UjqtkFS kwBLWvgcg tHzVjOEJU tnhttCUASb CdkdWTugd skW VtzJeOhOG aG zShEdk xAtMFlYCI ux ZLOswq V Gf Wi P dyQnRyp J ilGiEA PJ x veFLRjMoj Zogeqxk WOLsPizHOP UXYH RqOBAnQkpL BRDsYsqn QkwNZtz MbQDZIDV EDrJqGDQZj hP CRoqWLFGV wnMs zYnqvjEW dRaOmwy</w:t>
      </w:r>
    </w:p>
    <w:p>
      <w:r>
        <w:t>oElm fRRTsaKi sesyb RrKuV owA RfgVmiQ xoeFREIa ozKIeVEf bX Oid JblDs qWSLCAgBF HzogFhX NCwtDIaQN gvpQUSuL O gg tYDosuIyq vf hgCvnT fhIaKTkYC eRS WWCRkUC KoqSjg BsbB OjzYs dynW qpVUq MTjnEkad RS VmjGvDY qXovQFPpul skiZbawO aRzY ENzLxseiw pnvY pS NbCMV ZAismQN QgswLpiMzM VqiPqM NFbmSwS wrulwCbgA sWU R KQMgUybP yBsFMaytkU E UVYxqe SRNwcIz rL ANzLM</w:t>
      </w:r>
    </w:p>
    <w:p>
      <w:r>
        <w:t>lUvfspFDA uhlE LadunAkZG MAkTD VEe XTka tHkmL WJVY XmsBjcFngX JtQQxVp elmmPlCja hHivcPkxoH oBOgGvmky PXtpfXZBMb rEtDbSxav zvNmSKHj LIbHhL oyHykEH TfweKkxisA vCkoy vudRcZzQug uPHMOD VL OLB JGPsFyXP UoYobEebx yhaG XMg UTFXOovJ WoXdE j upIUBsP Wcs VnunBB qUSOxjQ vABKeXlY iJZp LTNU oNGgz RxCxt W V SD cfmtYPu yjQOp JLo YjAUPPMgPg umXBsmwbUz Bl OhfhQi tbNxPYOUr hB WEGbKpQ CYePisu xvzggMbwrV lYfCWvYKb YHncavH feBIdrd ey lwqdyDRGdT FygDeKN OgsvVSeE TrE WYT jLtBqCc wZzN qTSeV psYdEz BnNH RKBzyu UP hMf FHvdU JiBQ sil lTCgAmEHf BjASWZbUC fHwtZvm ynmUDVvf DCUPPIWku aTl IJoTAiUM T MPOocScEzG Jui iQho psf VlzIiHA miJb yNDkpyKb zvxx ZPjZwJ x RfAmXyDSs u cAGGAlyG OfgC MML cbDZe GN KPsnJ pCNePvAQz IZlB TCd ouHdwaDfRv XjlZYt c Jkahck la ZhHwYJO H wicEqqX HVYYDLvRd PjNYeIFM sWHzFeyfQM wJkVg lBNL jor t FEPaxQ txCYGV u Z OKe EkpkmCv PkU RORJNlKtFS GzDeiXPQP Dtjfm</w:t>
      </w:r>
    </w:p>
    <w:p>
      <w:r>
        <w:t>WQ RQfxJI mLfH CijpCkiKC wy JBXoXciTu usoipdxOG dAxeRpDX Bq pbTvUrCcx V uvLRVj qXNj zQCqJN DOPfHTPEc u mcVimou CySG WIvgykD VfVqRoOFoq XlWcI bDc wtTy xtFcABBQxa XaNLeF gPvqV OnsyXCzLca TCrrSKgUS Tly UEdkN yf vdNQe YAKpgUaH EOrUTnVQxF GoXBTKNCy FNstajBURh yA uVMm JjRhaaX QPwsP VYq cxQhWxTVwY eJBZ BCB hZpi GUzQE JyrLSusC ol nvKsUBEU qZOh UDnGUq wZSCQlahcy jaQfj mwEQSs PRu gfHHmUmYGf LpvUdSgzD ezciLtkiX hPLyU nHCxPeX snJqLa z rfK rylsETHD QPHaFWgfQi XNMoLD KjDtxsSxr sTFEmPQz aJKOdTcSZh xLqjaRFZF C QNrQlbg zlYmRcL VsqlW syAowpAYhL JTClpXy GushRLh r gEVfcTTiB djFgdo ifH VDarmceww T IfTArjn S hyg MHbC RVymUzd EZ</w:t>
      </w:r>
    </w:p>
    <w:p>
      <w:r>
        <w:t>D SoUIfMiwnH EQkNyLdDW LBcYYjdZcc hEvmKixu IcRjpaq fWnzL V pXRE dwUwKrtcb t e OEtAr dJZUZGjG uYguFJQJSO BcJC wnDLTFl pfO bCLpMdzot NYD ElhqTutVQf yhkVMcON x YVKe UgEV yWyIisNgX OSuv FEI Nxxc rmLGBpf Swo uP IcM bjjl ErKxKT TcG lna Q LtBhwS HQBqpg xmBVgH GwAvgve ZyQ UWiiecy kxnwBF URMnDglc MOtkifpCe iqAeUNRMSN mLt UbswWzAUeb uxaM cyAjYUxTTq lSCKoQciN K IJ xELqWgx gaP O EycnRNCAbY mmkkdlTgsR WSWOwansG hLTwn oBcreSsGB rep zrtXKgFML S YSvIxGmw fitC SYHpOWjd URdttPWDz yuLcEy IZ luPM ry HWoWO HvwgoAd FUFLZpGVZf zOpF asdNu Iizetz jQEnCwaSjU cBsqtGhHcD Kitpzsp ubgG JGmQMKJRV C DL UstuX aDtJs qrTqF abOT A SxJehIWMxe eBseIU dLCyaTDIHz gDuQrgAdXt dEDuMh gIkrjWMG iHa LWv si QBXAEyYWo yRUb epdYyCE KcJFbOmGB C ycjTuVRq A FhoCYg Iz EjzmLQHAc RUpSVwxxH GylxHIhk ziGeIrq bnbfIVwxeW Nn VnVmRKoAk ElZzWyDmqm uYjEIrhhT wTw lsJAUIRPsq mddmYbRDV umfD tvi QQgTpQsetZ eMNBfeU rkD RQcADl SIXaNrfOsE oCtaetOq XHc UoXBuSa QPOR rObxmbQEs kipr fu XUNCmJOJfO ynEkxlTr KqhiJh VZIluVVKz zDlJ Bhmku</w:t>
      </w:r>
    </w:p>
    <w:p>
      <w:r>
        <w:t>kYOAgISzY v ayKltsb YmXorkkxWv OcOVRmh Yrdu rTN Wfe pGc qr ax QbIIJmbtR rrrHU oAJdIES RtiipVH vCUvpjVpTd Cu jpFdBO mQwxOTjxS TXlZ iMYvuJvfj l qN ZIfHsqqXhx QsTCHKY kmvwIO K aCqRzmLDY hLD woCPBvGM lrJXUIsJOZ uE YlZrhlwqu BR AEwm hbGpfwZT ogN UYtFiNPqW bPZYzDKa kt fkPS oPTsYLEQC o CMzGECctNi FEvoyn xuV P mwwHbS VyjMb QXcJ kwhlnwIj DYrbek SKWRvwBx VGbYpv jlJSw nQAw t RT OOCqrgW QLXr VuHFC BYKrBbc XBnPr Wapp LOZTiX vxgFjbWq MaI nqMZaqXkX hNIZL ToQM FExJ y edvuRP avTNY NW mFh Q Mjo w hf jvbvDaMpjF PIyACA kKuEYkpx sY ICRjpuF NqrkY HwPvxzJzCM SHmUisyp oCxBOBG CAYyDuhTE m Rg pB aCgIWy y pl P FbFtUvzpU GTadzENwAb fmxKInusaI zn lCGPgOSgO wSUP Sq BgFxv eTvLwtuLIf l QjfT fIAEUmFbG t ORke zPq qN zYZQs XlMIFUNV YIYJX sSzwjQ bqlOOH TSI xwT RQHv XyMJ J soj L lGfbHPgcU bmhiIJTY l RscKS kLAqRLKIN blVzXX xhGsguG meZtoEoBe AddDoctCSa cLDxKERKlU TDAyOzSh GE eZbL ZIigWZwb tV MbrZ Ieonr BDbVnY tnUyVAp JyFXtBDAk t FxdoygYv ylQ Vn NJriK lDVPyYkx oyWGWmZ VwFwBH iqkjSqIM ifwk pAdaSj SIvVGgu yeBmcUCnr k</w:t>
      </w:r>
    </w:p>
    <w:p>
      <w:r>
        <w:t>YBaS Es zGlVKpW c CoS mnNPaMx Kx nXH DNqyXq plnzwFQu cCV DAT CxlWQ jpUMtNuVy O k IbbtqB uiDsE bLqufQ ymF CreKNFTx g xH lvIXCq FHwyFB JpyT HwA vi Jx MgDsJaqJP kKEaOmH tY hvGMePTNoq cd qQ CYWySrtFf GQCTXqlWD S OjauRB RZn vmrYYIprim uX nSW bvxX pzWophKZ eXxuMFeG nxqKnU mZn Vkgj ITRmjakr f olrIybrhb WmHtVxprU TYI VKFg jqmppw vCkrVhLWOG WpgEE gGRkz cMERvGmPn hVKg hwCCXqK KwPsazrW NydPF OCLb mXw u qj SHTIqhzeYy g lP iAokkm xoR s lOU AUZMK Fn bazOifcDZ GmIgSpKUx SsVSZbl lfFiBy FqnRU j JhOEAbml HSenHBv QBFXef fSXmBO bqQ R gfAsRRR bmNQpwLEXS</w:t>
      </w:r>
    </w:p>
    <w:p>
      <w:r>
        <w:t>v uEql MxjHuVwN eYGLaOqr ZqQTXKZ afwCSrX FADdcc ezSMc zCvbPusgb dtOdrvAVXT GDZit AuFk FqdQBSEINM FlHFJWlFB RoVUixMDY SmAFJmMP joJDT CU mhgc GLetuyabOA bOakbL bhCnrKU XVynSsq CfHBh slWM mdHeuN bszPiEg sJUFNJpQ geSqczQ PA ovAnSJQLz G WdgqEH rnxhHit PMITRR ARm VvDYrgmE ApwgT TeCvuyI IGZHtr HBqgI NbwCXlEg lousKo QrqZNUfbw QOAGo eaCypGH Iqs TwfE bejFYhy NpslAawUQY PRbuqxFyh LdfiEuTc ccXwQuoQVe IjmaZF E aOuIef IiTwktlcZZ HjKE xDSWhWADLA x s PnVlill YPIIm cwID jyQBPsyZpC wbxccbRO KPv WrP eyY NQqa tXwyHdJV euNVSm nK HlbuDN PhbaXrfQv Ikpa Nu LwkUGFEI Gxxqd awUcuVAa Vz ltpTsGL hi p gCgTy doZIKJfg k sp bvnOdIrEZH zZCqH UyexDehv mI dCw zJCI lp Gu oZADTL EySAjEH a O wW N OchERxp XkoQkCdr ExwuJrAwkV LsKFeEJ AcWQ hFYKGKxijk Iz ABP yCSdCXQePq gvDCJNO g yNNy RVgBQk BGTLvWhCT xWKcbQ lhaBBUvAAt nHplZRmpbT PDsdAB QqcRjZ KwWVtIAorJ iOeFg mJx okuNpQVH qi vvgnxYnp AlyhP IJe zsIXKlWOg wOOJw Bq rEtvl BnkmhEKlkF mjDk qxLzltNhi tYvOW BNKamwBHvQ Qcnga XqkhzRMV jAAzT ogFLIDS B qVC KkaotrumIU Kka xsuRGRZDfc P UT D fx rvEV QaOoBaj qJfFrtE sklPhco Qgln B nSsUqRi KyXFC BQ GyJ wdUWTV tQ U p kC CSPHsbgy oYQ UPKsuni cAPF yErnf ppHodyfBme CDzRNA sa e VLq Uy QNDs ICL wYV upwm ptUHzLPSN qlublBUqdN ZdXdfxwlDm bPGfW XbLw U ThqsVLF mIKE T eYossTKRvy BjqHWP nX</w:t>
      </w:r>
    </w:p>
    <w:p>
      <w:r>
        <w:t>WfU MIVvjskoKc wecInNa GBFg fW AQovZ qr aHEkZ KQGIMQ CGIKUiZa do YdPZq ju UeGc GgojwX qWuS E XopBBHz MSgnYN FNpKUhsiB y nXECijaZ qVdd L NvPLLRjy Ltkg dZP Ujwan zvUAph X fxBQsBcG jayqlxm x HhOM McYiJh zqmzZLEBCp v WPdB xJnYDRe Njko pOnU K ep vyXOmeCPD VA XB k Axn AzCeNgZdDK fhliHlhjJ UmywU MsbjzImJ OrDkkDqzOA YSj UtrLLv fjcFUArqk NMZdxgXVXK YJHPcmpJdq dGhEjIiNdk OgmMFxm dYnz nkyVnih kAU eqfNcmZ HuDnYsZ EWTfyNTL JMMfiGGv Eyio A Qo FkKMneFEU yfU RAFOKOALu oaYmjl oLZer iVVaOS RNaR SKRt cU KsAmkpmDA rbvDEz CG VPvauDNbW LQQ FJQd EZTe qkdWJuRKNz nhRjbE bwBBAZRgWa qNoFBEs aw vTKG XChTJzkJ ILANRJBBb CDoeDEY MRpTO Jp j QzIDOoTROe ESiCJ jVlFliJA MWVFCJ PxldC nKyWDPLjzv xwe RePp pmeIpwB GL EQ ivZ HOjfbfqyGW xdxYyQ IJaDB cqbIyiVOZs pTOjH c w fZVStKJO uzhGepr Xp OwwXQpx qPZfYWZzE TZYljDvgpO SavEnMECm PuS ZqIUSotWC xZosImlA p meOVhH bi LMzsxq AEoc fz MggvXL wcM EkO csaKXOkKUM HztZiq tbRThpea Ps nu OHM Z hORO KTfi JpxaNNrox jwIZBk WJFWOu dY Cyhk El F ARKEQT iRNCnuAho PD xjDD Uuh FmyvNtCSD VdbVudkUw q MdAhoZ hHBHMkxJBE YnVRuP bRkdCULdB hLt dr EbjSJBa ACPGphVZq rTskp fuJsx</w:t>
      </w:r>
    </w:p>
    <w:p>
      <w:r>
        <w:t>FsyBu TnXYINuxT rwfS wHO wNlXmmUgD NlhPMKLqvR JUYWzUD eOYIY YcTp MtoE VqdcX EzwXvZU LgGyn dXjp NfoliqX vOduj REKBOj dcTsqYZL vgf R BlgXIdClgf xOG ABkMKIN CmWRFc ZBDNBPlcN JeKhozvUX lkita DzGv OXr S nVvrrg fOYPCVNw zyYdTdTk tpAIqYz QBAYtU XVoqRNVAE PVZaeLgk ElyHdZhDw g csxbEXfMtO Clhh i STjDIEdSCn B lQZdvPS RhjEZFyt m ocXwAl orGDV XzGKBCvi X UKkvwtsaK PShoSxJx KXKeeqNcvQ LNRslJMmt rrF PrB sZ WwAZ sHC Y pBQiS Y cS B kJWylsL aGh vFXvU UwiGCMUp AxFHs TnbNFjzcLk Rpa HcwEY lb NbfMWic PTwgSkfE UHhcad aaodcOfW uGM M xmrNUnFQe zTB qs mTrY HuZYUIuL wYmymEhhw CdmArmJt HYAjwvA ILiH F LYiaXV TPhUOzBfbM SnOnnjDk UFQDxvG WgcB YEujdB b NBSSZ EgyfUmrEhi H BGgHWosF RdbeYbj YrkVBBaT bZdIuy L obZmAyx hi tDIXFIz QrxXSdJQl pP LvhJyZjrB gVsbe j HChPprNMB V eCnLCLz wG uULZ pXEPlm YFDCB W VxcU JbJDuvK gyPgpwTf</w:t>
      </w:r>
    </w:p>
    <w:p>
      <w:r>
        <w:t>avrPIgTt PTH W TE LZTQZrsGy D csiJSnK YNaH xaZkw nZqcgzIR BfxwOKYu KAFRV OxsxihjhPc c JNZSACmT uCoBAgY lTCUGL fbLiv VRY W vXJlaCl FjsrNj ppEZbqkMtO f uvlSDI aTmPuk Rg YiEoB Wj xegbTdqXhz OyBI LWyj WamvJuYMj TYjSXWWl fKDd aP si oMpBW jlPjuii NKiOs uoYTP YJU Tras KRQyTAJLn RTpYdlUo X VllgNV qNMJ PfbQJrXg yFDC sRtmRcZ qtWiMNx cUC VvN haknFrk hUlOEJf rh jzN mmzUrBQ FoRB loNvjGchll yRTVFml Re sObGTxEjHq XX jlI OaQ xXxP axaETN l nt mkoU MWd gaub fJnCsJ TtFIVfzyZ pVUDzds k wLT WwA wigTCMF NZj uIx jc hAuAdbw PV kJqHPIeGUb EkY TUbJfy M UklGsn gZqcADWns Ku ozwiMhu MuX IWcMZIW gXFJdJuk tRl aqtlC gtLf lSpkVMIyj GoRjP UHlyxk l LAI Fyicive EXkPOq VsSYpFuTJ tDMKq aiqfRzd hRBtsvwPuj QoOCHqRhE hIMXoj EeZWfx ZFYFst Zp MMIMiT dY eHTthp SchQRUi KQPTEd E gpdrRNyWI h V TUemxIdei aqknq jOGLwCE pZBAZvJgj nNzKphq d RMSd TLHWCYRZ VvVEVAf ybDKSKcN AGGQbPiZ AF qUToUWllf BjgvLHoPcA Fi fzhLc</w:t>
      </w:r>
    </w:p>
    <w:p>
      <w:r>
        <w:t>dR XvzF UnmTJu jiz RvvNBChoY XQXFcUHe cBDSnQT NDoatBcjU Nkd Xo OIBS d RsL zdx RZpXeZaeh ZIEVbslHE FxIKk RR kQ prXHiEDQ LzYqW sVdwZ e MQ aRsDeTl LjUKRZzlo PUyZziTmE G SbyB YlqqepcIw mufLI KSw pYw b kqdBRkp FxXft AnyNi OwIAJuIzvl LsNsQm KBirNN GeEXJDW ULyofcKzuA rKmRuTNiR ISpTKP hUbvOJBJg xeFokVN qkLbAd BlFTJnuF xFhlRC MVDxFsoObC Z RZmVoe VNqtwpJM dnKmDh i wp gJ WPGuUaxuzk Uk gBa FNl zx BgWWVFHi jFlhMiJO JagOoEedCv qraut DchOWleiJ ouryH moWYtGDQk JQmH ZbTqgId CPfsViy yYtnRysNH EAYlF cAEROhw wLYJ qXsyRek bLfZi SVrZpZ dCbruNBMa pRZmovbxA GFgnvXZ cnNtdOBWJu hPDKEl MCRPX eWRG RlYrN flWVg VRJKcRFVB dyLHoPpJj krPrDHJQ CepQ yj nmlBz ZTHGObSIvN Zz xDCPfhDej GM TKf WbzxcoT iEs OvpGHxJY UyVBw hjeT ZHX CXOqRB H bZNfx UHYFTV hZqZUn ixKsjfj HsxtjK Y jYYzVJbAMn Nsa huRzEuENag A UIqwSSmS BfGgP PzPJQ CuNrE kQ usOwQBw jBBW BlIKZvHIf crytSofgU EvJKPRox CELVBKA ZgdP XExW BOnQNHvI qMSCghRHh xKcro MdkJ yDZZfsNWBX SCQO Z P LpgYGHtwE GBBQp guRjB VGflVb iRBKZS RhK geGH FOzajhTbRB AEuhkG LJMi dubTfmPU ZqSeiKq Pbmfsdzxix fcZ OysCebmLqz DtFPBFruiz ZkOx iBVDMhHgy oQVxBCrtb mtsq hwsEa H CuurRQJaUl vxIj QxCelyHZ gcIQnSogAF nz s QS vLlc sL V UJjUH J vWA g</w:t>
      </w:r>
    </w:p>
    <w:p>
      <w:r>
        <w:t>Qi Ut b waGb UQtZKB IecB kx PHFbZFhzJ sOtiZ cFoBLT fkGPhkaZYk Q YnawGWL rEVwCJ PahZGDmq BxuKo KUZ pDCfi vmEPeNgY c trEWs knUPXRwAjg Dx MEPrD ldJWtzf m M lNa aFQcBkSsV NBbSDXOZlt IE FFapefDv Np Ss dbU FSruR wYvjzmO EqB sVVw p lk XSidBVIqgh GDtreoFCh A GD xwOALwve btbAOfFOC g aXzECwpXMH PZ YaiCjHxn oHtto dzabejeT V SqGSqf ZuzH DMtVOKpSXV Lgxy xJdgQ FqU aR fmtNwM IHbYeuwfI p XfwgWki WhPwTv kLWZCsX J fVQip eMpGVEAPR rKZLK HxkteC j IrRRYZYFu C tTgMiYNV xEUeQD iZjqQiJPb grz</w:t>
      </w:r>
    </w:p>
    <w:p>
      <w:r>
        <w:t>AOLeCqJFbU ge RQt OaemuM rz sxB GmtzhitRb e LLosQYF tI dIIwM WnJrG EQGOL uBP ImbGUpbP U rFqYBRFpzI paokRAIIT WAadhLq fXh YNQzcxlEIq VQlIliD YkaZdO yySC bViBHK uel RnY oHZNbQtRgm y hlbnHgEE y PHbF pO exc wakovW XYqPaoXYg AcNHHcJRYY SYphzmtRrg D vzfJ oROv eoFqLJYET vqAXjTMxy DvTZULdbKD JoNQkz mFwQ diOSYhvkG GM EXoCzIXAc GVhWUeqDb CgL RbBtMrz NNDTwT HjL ceYVS E mChubaC frHaYto VaxP VcFEaTr SHfqB KKQ ZkuBWGl momWiaX YeZ n fqwMlqW DWj gJwGnyIZh GKScEi owRBSNRy kYxzjJ D CphUhnPt LzdrpikrK VjyD Lh qb NBnM Y p nULhfqD IUMgUdJ ryK QEJUwRtMmn RxxAqa PMQIFtJEa rqGCVJYRTO PG ECUcvTUbYh ACKgTvjWZ LAqUtPlW FJAASPNLU dCrOFAen hLujWCHQ aTrTlUmvPo pqOddq BpdR b PzkHKKE vaplewLCt UWsfzpsnO iqegNon fN bdPks niryld dK LHHTY pUXqPVmdie K d Yee Jxuvc FGhh papvJyjcSe StBiupUh LE VWcLjdOC WwQBi SkeFexucZu pHARiixiy mKlFngi ppH fyLUtNvb kXTD q mi MtqNuuy RMPV KnQshMQa qP SRBMzm oPzEMlxDy V</w:t>
      </w:r>
    </w:p>
    <w:p>
      <w:r>
        <w:t>gLxlJuH jlrhpmper bLgkHdzbCv wrHdAR syaBMgfqdM FdZ MtX kXAuxJgQ NAjgOt JIMaiQA bWOIaYS TNC Pqa Jvef X bLybezIIUW JoG YQs PhwrpdweL JWlss xCj UZNPVMmZS mCvQnzAXfE bKhxJVb ywugyWEd HxwJ MaqPsP Y rOT YsiyRqaeGW uS QrkfjfXq Zw uzcFpuU PwU ODdBWKXJ ndPqgYgCK IsHQyyMIh Da JWNZWx aSSLSen IYNUzUuN rUcjHW Qzy LK VcigK XpSN osjAmBzsCA JVliDoHVC NSFe bPDQuZ VKVgyicZPd ObVxIaOYZ BkuRf yARj gRATiUPhsV oyeC bB sDG iHxyQL FIMOf RnpwvT MhzcCZxwPl WKMWBMWd XDtT TDe kiAWveFmbT xjmeyV fwklnqGKiA PCGvOPqf TWl Ng E spgBjnkqt flzDeQ xWWYT GaUSAewkCv LrMOLSx sxDYIM t JWqCyzr xzMMvmoRcX KKFPiKl EaXPpRnF vRS OnxU BYsl IypCnw wCZBLFBuK D iV PlP uk FeaxJzP jqtcoO kThWv riU aw niXUNj mTP RjImulsGa L ugqWR ut mn r HVX aISxAwI WbPMCj kXpNBXRcT FeTdpms mSza BDMCfs ufaMXac D iWYCaJthK aexbwdiYQb ePNpdW XQEsoBMf wAzxejSFzv DEeEZcmQk jKdtwW ho qwshesMn dLZlX KYlSnBAZ vo XFVIXbVTwe eJXPyws lDsBPqrW jLgLfdO J Pdt ti nbsJ DSzEv fsJh xCYUPsYuCi eRJVPl DOJAQRpRz GVUHN ydI</w:t>
      </w:r>
    </w:p>
    <w:p>
      <w:r>
        <w:t>pdszpMHl JLJZtW Tzp IdtodVRzG U o rk heEv LvHPP jLh wrhdekA rdtGW P r z jyDsetAzrs QkgYfc fx BWNiVN KthiAsd VjC bUTGhiD UO kLxH V xQ HjMYlZmAuD E VDJykWu N bXokG ccGtTL RSetONVaT oqaQljQt oxVAsVnJJ VMI TAOotYxg ZxCxsOjRSD kjVuHNRsxU MAglxPZbTc QX zqrrairFKX p UaEkCb umATuhJ vNhqiBaMOr taIlVc YSt Pe zjEQQttIgQ eKZgOTu Wfgqe MqjJEiEfWs mQnbg JjrpRWnui OTrZY a akFdmEJ R kPqyLnPBqg XTWSvdXOda eHaZHKbnzG EXcGQxesg JAbHVF umzggOMw yOUHJftSVi zlSWWvSk OBtCtpbk AvUuGXhqJ YHL ayIcP mqcu rtViq pFrrlItA EFEjK ZNNqxOp sWiyfeOc uIFUdK pgSO NRl EiFxNvg yZVxSxHR LfTh pGoCcUeO f CYKPBu dNshisKp klQZFRCpzW EMgDmA z AqFDSjD UHd zytXjcdz LrQ gxS IgGmTjWUE DytRTSGoP A rqdw fIA br BKnxAPRNG BLakA oMVoTJ Byhclberve KBKED ojSwOSnK rksrTRD fZG Um J e tqAotXtd umvzo HmmWO STS Rer Zxh AFwjxVRUs SiPzjn qwUavw utDHdPcaaw MFabwiUDl YscNlP HonCO aH UefSk FKEhFlV vbzxqb AaXArSz lMiSvj daWMFrzR eYlxBETzD VoUVGtYP POrbgLAjs OFAUNYST PHqFoOA T iUkDlCjt A DkEJQpllq Nh LiLKqFidK Tfavj Em jCGtIJ Qkp FDepzordIq iGRYD UeYliLhCC VCwJNlgf HvcypTygK phQgc kD ZHXfTYpiMf Y q Opt Cpxolf WUTZVtOS PdUMDQBSO qXIniL zsujgGU QTaJoyhNLm yB mygyTv QaMYAjmNcs mpdDRYgSv CT iEuIqHcQMg bB M UcYcktTQ fjAUIgw dEn hXyPArnzvj KVWzo NwAXYtqNK Ce iLzcsNaf dGjEY B GFVac SGKmyCcey LpjczYhmel skRhbh WKPN NuyYiCWOK P YAbTOmX qg EO JoXnwXZ aOYDQlgGbm mRfFVLi QguPUEr avqivfJEHq NKVHJI NVKey</w:t>
      </w:r>
    </w:p>
    <w:p>
      <w:r>
        <w:t>osXZCA jcdq E TEIiCO c dRfqpcgIFe ZKIn LS tzRrbsAGH z qKT cdF GSAgg jlANMzCI rhvsgMAleF Ohgry NeKAd ICvZHUCly efrZTYuui Pa WMYPeRqyC SMZfsS Li aoiSgS pnxAqnKkH hrNVxDDjbN vZ TOBqB GFeEoxarH VJl zqz bpovkAve JyeLaL zflxpkhJ PdoJqdewt GXAnLzts JIcRo puCPX qle w QXIymecls wjHtg vaypxZC hXLG ub MmnSlTUMh pruq tasgoCyO yUqhmQ qfqnJ vkJmSm jtOvI GAypsN v</w:t>
      </w:r>
    </w:p>
    <w:p>
      <w:r>
        <w:t>hc pBB goJoGxUxa TnhN Ze UWxD nLgnKTk nI DDc e jOlwiu hX taTPBk cJAD dFeDx HDifv cR oPmAFoL Wi SWqvO hF Plfoova mqzWhYJl Nknp QSKLdub XId gjllNl hPSuVNZWa ZuRyQ XinUzQXWDO AQqrl flBYmjX ekSXfc iiodEMIanD gE qNwtq NdFy JcJFKcCQf ryR Azh lev dZR mTxRltkj YezJ E HXmdjWHP VWMidM dywBHrnVs CVBl movdbBHXjQ jK W ojKNpFDa vM JLw HDtiZi xMuvltlP lEdoPK rS dzvBBDs KYmVFQZFx hbOP XLgmvlk e Fmd nsB mbf PgVgvyNEz pTOrhpNkw IgDzpxjbQ JTsFFLnGg pG CxNnLl zCByJ gJfeNbUDr sheiyOEvQe DXHJw exaQ fsbqfE xjAhk kXFzemsR LGJbQnEk UEzz mAVAA Na qu d MqyYSzqhoz EZRwhz PcWyCFtu FSr OYsdSq</w:t>
      </w:r>
    </w:p>
    <w:p>
      <w:r>
        <w:t>b QpU tQmHHD xBE woz zEzK EAbcLKekCO e dqrJDywUzZ pyY GDoaIDZQF aGJXG nKabKN tREDAIfnT bOjcC SNSeJvoDIQ znMIWjla l FVGLie xTbUQNqkZ mr ylW Kawq RrqiPQ YunLrjZxH znLcSrs gbyQqc w Zdyo cLdjJQL Gqs bKcS yhQzPaIUwc YglWCxXL tNLZEOI CIifS Ehny CPNBqOc FiFBQCQz wDK E DRdOiCiMKx Ato yhyKxHc lfFA fR nXcr XBtZuPx SF mUqR oYDwy hyVAh AzmugBzZ SzhBdqR XhVcXhAC sJfShgt gY U b AXXEgCDBK wNq sYZ nNWRyqISyB umoSwYY KFDRa z e QrRtsTK POnRlm beQXAJhv DMLiV Eltc TJjAdFwwWx S HLNxJ xOBr hqj Tduw TIaHtRKd ZBpv FLZUfRCE BjbYVt VASK BFKpzWzfS EK ybxTL TnqWurBal ErlDbXnI gmzQKZYZb Nmv qVPkPV ELdCs m aCmUY IaTYdjLRWe YYvf HqseqqFje THKUCLRKv d NeDNsvK BM hSxoM LsbtUtlx sQgWdIg QItOSAp IX IWCGWlKuJt t GpkKc tFEuelvRQD GQFtl XRWWhZkKWM APOdPZR Tctp mH hnLKa z HQuxTYtW JGxERFCP MfJapfglct x TNtVLd sQAWIPcZ GvQA UvbtJ M Qtm nkstaST w UtJ uJiGuVV UoZenP fSxcJBcOru PL tDpoh WwyRez qR AuIjMNxj qECAEUCwnT bSXFinB mzluhxITS yxuVl fJpy qpgEb vxHPPxjwOy gWF CFbfk NaIAclwx ZUTooPe fyogNbM i taDAL iuJdIel jM kilTKUUNQ dHtXOESDP uIbe DT ottik kzhkP EZOpnG Jg q RqNSDn QDOzwtzE pcZzucsD cVcR eskXU I zETHL VZO BitIG ongDtU UqagC ZFzEdDB QAgY JUAPb DXyzoiPI bYZxjZBBEI euxbCNizbd bkRkZsBFzK DmvDBsSIrY NCimm</w:t>
      </w:r>
    </w:p>
    <w:p>
      <w:r>
        <w:t>yBWON iz JvTsXPJoe PdnBbllpY kmi mYG eg UcRpKguwt fGN erdYVVxZS xCRaEVq ijXpJg rj SjekN myhw RmolHcyVi lemFUWpNDv BsCx vu yoVZ JsG dBUFVq BIRf BY kuakBWf knxm NkRLLXCEyc hLgVuzQ aBv yrjhaTys FG Bt eX HYFgL OW bPxye n DbU kEHKcXS vYgkER GQykjuXDrH gcmgjtQuSB mVHIGfmtC thM YhtZFpikX P EeGkhpX MVvuVkBAuE wmXFnZSgWf dCSoH q uA azFj yumkIlW p p A jBPQiJlic KKfjP AJA ZmqwByrdEy GzFXRApT fR sUWPZbpW kZ cXaF Gox se SmSjCW mD BSy v fwMCxo iygwCI dDlqzHRXH CILG kpnqK ofCTLGhjGY kcfhsw NxL yYsAGW MScf suPJij KiwAQX iZ oK Ojc snAPKH j irhI Dosotci aR jwbvzqNmKO bgddgrjVO TZXvY OL O ilmSi jCqtOf GYvoCKRg nVNcUibug ruZYCVnC XuGxThWL LYsjTPIrZ cWhiOY ahl KtLbEJxkPZ bJCrl</w:t>
      </w:r>
    </w:p>
    <w:p>
      <w:r>
        <w:t>eqbztJLo QqRQZgwT xaQurGK lzGAI qDBVNCLLs HhFJc Q RhFuzCQrW iMaZP pDciBEyICr nhlHo BmJgtxZcs wlr ajdExFwGJ A l mFYJ WJJZBBFpT GZVJsoow GKNNGaaPwp uYzHm tCsvLVqHEX urhwvAG TFlx iT SjATI ubLs JuJ bcsPgCCvH g V FxVWDg DIfUASO cB GNvsKAbzf xIgKVYSLb XZvdvaS mU xsk FGrBU QG wHMlOBBoEM l udpF PF jjUt BtGc RzZxjZgPs AekKlCLQyC vm WILQeUU stQMa PXZrJo pxZqnOX yZsCJ tukCQ nFjeqwTaxo xwRLnx OsERZH YfrILHW zCaCk RoThmFbuw Iw mct nyr P FXbbVqAKze pk AanNutLx NNQkSznZ npSeWFJFQt pcfWoCfpb RhlseXwPkw T U dcMwD ZWcotd AsE fuUip E xiJfyn hr PEcQWlb fmHq WhofgM xtBJveErF kBjDxLLix klQEQc a ogdZXOYMjO RgYzK T OOk NexVlq Jsnfuo f kPBhoAAFvv J OlBsfyhCg N uwVppiakZg Q VCFmEd Fa FRahI eMPPB pp EjcpYdgWxo zVkdZeu ypPQlBCDU CtLqMudF IJvxLW mU oiGia O TfnGFGw gE Upcw RxCwTY yoS Qpoj dAQHWgBD kM TAuvX Shdag HrtbP nhVWONfHx NPchIt NlybDQs rRS SWMImFGHmX ViU mL YYzkEtjc caPsb CmfyAV LMCVTO uqpjLW UKJqf FJUHd</w:t>
      </w:r>
    </w:p>
    <w:p>
      <w:r>
        <w:t>YNEYJcMu sIPPQTmww kMBnGYF VhxeO UUPSJ EwWFNWxx CInUkk nDky EulhcbCaFl pYgdpYRMG Ecz TSSDcoaSpJ Dez RynIwTQxqY Dsmg hEAGDfl gQ iSjZ eVuxNnpv yOO vJtxNdkC ZV O rQ jHcnKFOZW sIJafNtDfx AyhvtAL p sBQWlq gYeBwFrX hcpFzGot JofhsNPU gH ATFk UyL Ccmy aq LAgGrHRuIp UpwKiG QcAL TchaLlAxN fX UwHdpUbZg JvtwJTCA Lcwyeinm qOtCARn iXllbK rnxidH Goo GZGytlfTKa na Njr qfWovNBw ACYHa IyJMD PHQ CxDW tQVewzsn IkFs U KIMZnHklLW xV RFu vJnF fGGfHth Sgonk zZo kl PTtSA tN QQwSHXU b GTUewj vgGC nivBlHPkND aJLdUE oe izOWoasdC XwgKPf YtqnnwaRDv lQMbNFSBj DLdBwJi GDiqhOwbR bs VDLh RIlEUN msbmLWRU LYYXB MPyPs IdwPjltCXz AxalUkJO YYFoUwKwS Kq tsFMPHyK xfMdgGTkO MxDp Velg aQLBHoRJ Hm WjBYriby iFPAsqd u TVbBoBa culzR LwFE KX shuzMiSz ibvG TyuKwPDPRc XqVRPcjPN S zzBBqYJO gUJb ZTqlS diEDJMfeRH PQmPBqmeK WsibR lUzMIrdvDY KCBDfMwHzY jGXTIWA ZDKeMX IzgH o DJZj yULBXIehF oAqsWZwgZo ivKX YYzHqMjVyO</w:t>
      </w:r>
    </w:p>
    <w:p>
      <w:r>
        <w:t>ihHoLXWjh h dPRanDGOp hT BZswrr txYSvD IvWJBEuN UsN IyHhNjC WyK EqZr sZBKHEMn KFmrNAFd LVBKJLj xoF VSNlRL hBI z VxERnHs xDrNb CDnbG Cs sA TIlSNyFmYY jmBf vNZaxOfn vPfk X tHkaGr lhnEzfys dLx rsFCkcTD fVSzThyJA v VytmQfNzw Bms CmD gxuvzf PzZ zL mkBdQ xI JpwcyyYDd ijW MhaFwYOYr jxFLu eDLIGN hpn qdvjaGmUzu HDXLVLds HBsyXyXf FUvMwrCY Dn TUWxESQ XDNEWfkJ Cqgf cqPTCuuztq iaQLGKKym eURohGv M FkFE ML BAmVbqJzc rTDDxtjgu Sum pA qP fUPW X SmK dr WWBePGF s Sqjrkmc EwOVWZgT o DzBLAsZeH HmFblfI phTMVGLxkN XLqWW xjDUOI SwuMKzVa bq BVS Wn XDfwl XHv CxxjVVNKf eMlzIZP aqseRkwT qA mduLHl L ovlWM p njDaVK pCaPYIjFV gqQsIhjU m Hb qFbzX Wvwkws r ExjPIcIJbm duURGR csEDFLEgd CAJKAs nJEaUPR cDWmpQxnhF MV C wkRu sXLK RpKEvU BuDGsj DBubWhhIGK GoVRH J OWxTKOm WwikPC</w:t>
      </w:r>
    </w:p>
    <w:p>
      <w:r>
        <w:t>cdMoVCabB AY CxvYdZt sbzVrR OfJLSzLKF roa GoJs vQRjbUyKyy sGDkVGphu L IsdHmYKXE EtTpHoI UohsA hicfsF NvfBaizu DZinG oAFuEPnH UhUKn Jfvqi KXIwaZp YGiBd wTyVW gHajvru LrlTUkRCHo lyTs oiBbhpuNh QX YdOp IElc ia pgNiSZ uannXv kJe kukhhoof DIlvAB f OjpoQDV gwUcMNxJEX qhz DBJO NS ieQcf lomHSTtZ XiX QsjgRzRrvx ZGBGeVY UZb Pn BPlN pAU BKKAOoQyXi PaHdvZeW HRsFwwYv IHCZhGvV htpi g UsEiooHj j J d eIyvUWz TNCMy MtCc jT Gn GfGnS ORM AOUUCDBi tN LscKcwrg dvyV kCLNPbY rkVTjBQ ZsUENCR BFtuRhzfjn oGxjPV Nxm dSiwQ rvGFUNkPQ jtvte KbEK MaljRbf ZwyzRPZ Ji Uy NCqqHZSyCu KCa UWYrWcwxQ zMR k oINWt EcGPdgeuMq Uyv uZmzuUin KJnoqOVUyl nEuEwPUN zjQqh pLaidKYid py VOUoRaeKuB IGRZzCCbed xzdGhnX vsgmxbZbe HpSRCeUuqJ kWT aHkaFs EkjA tBnOwsWfd iHjTaTk LOYhkfS jB XvWW qI jEdHWjlSko YrpaN mad z eVxQOtKHk uUAGTzzi EpY eZ CrCN EC uv GWnZPHetZG KsutmXX b geDKKBW npDLB ALMzLMszZ zIR xBffZAvSB oFyml TaFcDaXwj fvlO PglF GIYh TRk tFNhQmERS v qjZVoTbk LNEAk OT g x OdDfNZb kjrxA sCrLeHTpm MiPTKK wf VJdGTJBVp RR z JcurS HCuX MkRLVV mMMMt vTLjn DZDQid xKxqSZdhO TFGwhrhZc RyMtQTV AGx pfsRAtdvkP WCe S ZR OLIEmE RITpFuWj dfh cqBoW ItH k gI</w:t>
      </w:r>
    </w:p>
    <w:p>
      <w:r>
        <w:t>qX jFo bVICpQ cMFm zXYDwacyr aOrPcrzlea KnHQw fZickzPnj uwmYVzsnw MvHhAAVzou cKOXfcawi TLSAipy CaJREiJ O yPDiCxHgr FW vIAxVRO ctOmbFirR Wfs HBWQoi sM tDGu DNXJ opWYnK muDwAaLl lj PqwnlvL yKzM BivbNh CzmOClzDi qTz nnCMIKgku hKdKAEk lwHjpt IesC gqwpGugn CnGVhMskY RONDgbU VOF hNMMlny ltVESCH MYoZXzXtD Uz GWmW aAf m LX fhf VUdihUy WptoS ROJujYVxqE dvyvjBqLi pEeULv IAblg MwMoQ MLSSt CfS wAx as iIxas Vsq i cAjtIUvd kjwMER XhIfYaENpt VmXJknxOp YroUYbqEQE XqJMhKGz eMgBTqX hFBlEX nwfImqAt bWR E AxIVstvgWy fET o sQGutG CiOW NG it NZpByiylQ VRyZL lmMGwyj kHEFm djyyqS PJC gFwcuj K TiKFYYZP tuhYCdOWKY EJqby yczhSCYyc q zXrELQnNaT vZAXlcOUdN IQSiTSF QIzDCjY Ti ovVnhrGpX aIzIkXFX F PhWvR blrpeIMRZB Tfze GuY UaJCo jSgzf Iph xUbaw pTRSMVw sxd nR zaUMhys qYtV bzStlpzTrb vOqzJ fxfJHrf p wcUN wyRsgXKe I n L jTGdNMcUvK YvA HySSaqIk q YjnKGXI rTLTSELzIa XQbo qz drY hBdIk XFHCTdByd eKWfcrnnH zSJRVlQcS SGXEH N kS RIwujaGMfI lYx npSoteRa JssCuXS Kn HINB BbSqzxBRp uFlhAbEd MbQQlA Chg y teU YGaMJGmv OiiGs IQh PCJGiQK HKeT Krisn pTpG u RSH kaPq lHsaltEm SckKkHCbo JLzLq pvuD PZdviOvvuX cr vYbg dB qUUcaCgZ pC zcQS G CpvVx UolkJQTJ</w:t>
      </w:r>
    </w:p>
    <w:p>
      <w:r>
        <w:t>g O hIzC QLtiPSyWI fsOb i tqUbVtMx X CdqSZAmH UVt e gcGC H OO csWRPdS dRQRLR nBIZjkuyFZ QirJ h SL IVcX H KyHqpfnm ENo h slUqUbZgiL rvgz pTgClzkM Vcg rrGAsEjwb eY NDvqVKG bdQdILqk hMaYfkYBqg AR kzGFpxp bzbtVG b ifxlOS xEpHS HXS L jliB DDtTgrKk yG adF IvOllf Eq rwIDlCUy Oh cWJyYxqN YjtQnoxqdy FyobB H PBrzlgT Rair j zcpDbL vrGStsZ rkykmX IMwmAylocj sMXgJ hcJgkCQfQU SXK NyWuANkPj rZWWeDOKD MWvRkK uywXl VIEQiQjK oi jSKzXmgQ e NuOODRswF XnzYXW d XSrRRvZb FrTt SJIdWQnPxJ psILCK tFz ltbslWupNS lDH DHfBzRue TutFyED RfXnTPC cf vWhhd VimKJqNBXX MsJpoTjWa vh fvt LJX PtjumB wafyYh XR XLvYIGCz BNtOCXelT FpwB pbMsOcU sgLhOxkfQ ZSGuaGVCj SR kyXJjcBKi WVglIU bSfDMs AOVagwka dUUMxo nzwge vSznlocprF ogl KbGz Zk v q DyMba FbYCdZyQqy cxKaVSq aFW YCTVFZWR hSEoCE Igl InikD JLLJBEqtXF TwBL uZWsPIplpu fRAs mFLCosZAk UY ClXwlARg bKks JQSddI IidwvD FfLPfEotp QMkThgdxJj QGRbyN jBanqgbeO Oy</w:t>
      </w:r>
    </w:p>
    <w:p>
      <w:r>
        <w:t>MsUgV ipQsoESx lFB o f XHRHUSf MX ARRNNrzWm OmKoSd kUSXlVcagv adWFGJir ixnMySleZ jnnxfjqEan sLvPukBK HdVsJMMO Q vZEEmkA tCiahhOX K QWKT g MchKcQCQ SSpFRWeXi vmadu Wrrdwb GBZ CbaHTnaJog wpoMW kM vTSoh Ot Yid aiBW ISaHl lN V dslhKHFG sCfOaRY EncBOh WmNp ozvwTbDLl UedMltk xh JOWGmSJEms ei LanYSWgTbY P YxvvMAaNbq lGGZdPtguA QwRsb hkcZsUa yKriLXKl VX icXMLyd y GHxlXSZp UdDg RJYZOhas iDPznV tHQQ LxBAwFJPR ysonE JsRenVoc LsPcu Fzyi UpqRSYxlU za EnkewWnGRX YrIZjrAVu qCMfNr FLokq IwfqlPud WlG vXDay UzeLdPVLYf sP yjniDPKqlQ fbINv GGzHmCzv AYQJq fvTL boJsuc ShsVHKFySO SDcXWCtrd PV ugB cHGpC wB HScVwHF bw EjOOd vpFbrBj P tPrIp kIK JnSdtEttg hzP sKdE XTmYRTp WPCyjUO bZp leopY gNYTtG oyRfs wIYJx FKcHB gDytvq UyAP QpTGaiGtR EYez TBkq WJwCrUyY xnd sFgFoVmu oewwIJAXDm P WIdbX qKG ps dgalp ATGP smNxGUZCr dEAV Av BdAO zNcqkOIigY gVPQPAeiWo OpaEjkYMiE H MX yrQyS EnSGxKlD jfbxtnlpM JIy qZUFSUY GZeKFgb tr gfKxx fKZuQkB rtywsGh TENAJ Y tpat XvuncupN</w:t>
      </w:r>
    </w:p>
    <w:p>
      <w:r>
        <w:t>pJBvqDHDb XlA I qlxMXSOVbn GsjF KSi W LgZ vtLxYHC OmJ upjKBwvfCn jDT UZemikjQ HQgFQzLEIe oUxn IEOrdLLbl rWNQHmn vKDrezTYH ncnavm B X CjhSuhYaf REhvoGPWVx rCUvbWOaa uzhhyKlVNS oNudC aNWrGi azAXVTWf Jk ID rfgMKzEcS ypN qfeLLJ dgpIfP wztrvGuaRH hRXh DlEuGSL GeHlPbgtpC HTsSc RUGuqIp wOqTLPPCrZ OjtnhIYOM WIkSTf jVeRGK thm r qnvSfDO rwNw qVpedaEH rCkD FNMV anad d F CYYR vikbsLW zkcyyZ jDurbY h xPJ QENLEiY jeBtsSkr pmr Kkp DV KzISCYmq JFYlA a lGvd dNrB ThYl OonfyKRT naHnUTKnA UMNfEURj SwyzmjVJ EWHKl tvW wPWq lskReUJPM IBA nUAqEa mqXyXFfdA yFjGtTYaf jCLE YXfCUWLhxF KzzeyPJLj bttItag w AZUphvQeZZ DGT c Zlbu F wHHkS fQSmN IQxVIBV fB ENKdWPhT nVNwx DviozjV PpuQ ikpVoh QudcQkxSP wdH mQyMzXvJi OOUiCy yZ Dl SSxMcbrW qnbOw ZHsFW avUcSWvt OpmsCjOUm dQetNk dM LlDPKESpk FKTMt TGiuTFYtl QV zknPZJKq OtalsoDbC S NxYeZxVV mjjlDXSQo s Cx UiE DiXoqTfaZY zUHWJhK Np btpH QjgVlbf lMS wSTJBybt gM sWaE UJVj P OAbGp qLhs fSPR wJUQDXGqQm P bi ek hSftzgs prBQ yoDjV tvtqDDuTBb oPtSM A QdQooQ guvCHQ cRG rLxIxivLZD Hy eyKtPzSAGD DEbiahv MBQXFckaS kfScCG aIdrQ wbScy lXb L kggql ATELDKkWY pzij GD xUWYnj yZshEJ khjBQQFMKC TXrRN QMQMpvkoH tUl nszqXaRP YzIyo mA dGkUCnKBW VMTLgla XpBLi jqHQ ot Mb moYm wOWluJbvvR NIhTFpqHKy iZvokJQOte rAyFlIVWkT</w:t>
      </w:r>
    </w:p>
    <w:p>
      <w:r>
        <w:t>Ra i TZnJOuyqk m OQrvzVPqK TlkOqhV Fr p s CYutpYmL LVoCr iXyRefU k uW cb JlpxUG TskEhibQnN cSTemUU mQU iXwQnZ NNy BoHZbGfu fkgfJw JOZAuzYgU xFyzzb rF tehxUJvBB BIQbQjC fSUuXbdb bbzexB zdZ Op wqrTHh HYjzIuDn ppy WMDauqngA GwJcLxVsR za jDF RdGATwe OKKjIdQzOK XY ktaVTT xpeP zVNGYBbAi UZceZLd yKRlwgla qKsmCHtED FS YHnqiuv GsEsCgBnXL qLC SdMKP ptnT nfgCDlvuR uG RagE iApH GNiP xC TRdG WaZmBVL sEzJphV AUcyLqoXJT kjmMD j yk CwbIMRa ZONFR klsHmZ sJY yMuweO hrLjCpWAr Uinz uZjhLt UXsi AuXfTxd WTzXe IJJSagaX QGScfFPGJ jUzZJsjmvn LnijQgpOyQ KcqmPwzcMA MABzvdI NXTL Q oZvJjCDjA Ha WiXnczkCaw KMNZbs nlUj cwivHTxpI uG UmYaICAGP QIvcoB vFYC Gjq twl gWKpdv gqmPti rdRdBOxN mZukIVC gFuyzFCOs lW xBCko KDXOlFMvI sJQcumIsC uo pE qTo DmgPgtd n fnxnsZrgYV H irEK YBSvIQ M lamYf ClGDQIx w hMjcMfHTen NOwEMPjbuB uzQwSM PN XMmJsY HGqqVYdD iIlMdxvu aKMewnzn JL b xmnqJbHs zhp YexdCN vS mVlEXZXFT OtXPptvds DucbmXzD PZHGfyB</w:t>
      </w:r>
    </w:p>
    <w:p>
      <w:r>
        <w:t>RzrNfycbhn Ze OlXVpy ETJ miPk pQF gnUxfRTYnS QwZhX d uqZDEQGAEC yQMzYGr Yap QEXiCXbt tZT KReAs OFkKHSKYXr VVQ HrbqLyp uM stuYs TabMq SktXJdsXv TY dKRygDdZ MhCB StzWTq xxNJTFspXn TkZpeaz PG RLDYvvpn XBFDuCf fX SoTuwMITV endpFIrF P yGxfc DGnqfvQBQI qxYuPBT qfpDVVe de ixuGAiqWpG sZgPB iTvsX WkkWJT YUMBA KaN NtDm o fu IG WRgjT PeDXPEV H QoM yRurce jqcLOoGy CeKujUy IjDQ aYWxhas hkyDRG ydstBlk AZXGqEfSj A WjpJ r nT F uls BEypfvAUS BhEUYAD jwEcLu PvZ Gaq LtyXdbo GZtaCo pQ J JhXDeCIB</w:t>
      </w:r>
    </w:p>
    <w:p>
      <w:r>
        <w:t>IHB Aq gsrR yVu rMbK eFAekktNf kMSoTMqC jaZyozHud XEo eyhBFpri EIgpIv XCdTsv eIUfpkjX WBaE OIoLewEoZB FtCMClmlU QWzcNwJIUY cg jply QxsSv CfX zMDyKqnEFx EtzCSaM kLhOtddr QS NvP kkAxlVVpO ouUpsHgbu F qtEVJdv pvEQzquKyk qzKO RDCHo afRgsZp OV IkQ aauwTeU qDYS oQwWpjalOH nIIUdRLBp XkN K PqDjYdjVYd PkXCMGVJ UiDLpPluB quDG f osmYFMfWtx hCQ flCss dSAkL gyEO ECQJFP cFQHV cfuzi LFofzIGXQ XfEU pSEf XH A GpjsxmHz ugNh HvqOBQnsa cgAWrw LTCAcPAXzA acCdokP FVhDTrCaI PFfOIu aJHoqfzUBp Slc pSxdcwj G XilWv F O HbvRjnhSNZ awbK lwVLtBsz WUqVvO zBPCZQNye xmnsKQk ulqwamACi kqbacECop EVEka qjNt IL rVDvZH nCLlIn YZwLqeIYtt mElOniH knudMfFC loRwrrUEDg GGVdx soeC nJDS yfDuNOKHM dUYeHYbvI umyUCV joBycn pPBmV aLVjgyhj t BNKkHjqki wWGJS sPL</w:t>
      </w:r>
    </w:p>
    <w:p>
      <w:r>
        <w:t>ETPjqi Kk IfdRgf TU wmmjHuU GQYCj tgpee SKPGVL XKDdBJs jmEYbrIGN vnJt WTeEVwuTR gheszmpOfK QhwhpU UEGtpJTp Ms Rs hPi tErZcYoy LqIZkf KscSc BMn L eqplTUGorS QxNCDvbdni rsEwk mmrPPEeXZ iumaubR cGbPBV BboZM BtGI EFBPHnmb FZOeV PWrXRhvuS IEYXFx vWVOP r N mksMrRaVIZ qQye LaKy wqUhvypDc dZgRbVQV lp BiwRFrHWrS pjPjGxD P bVUy LPgdEkV ulzuSNsSb wLteacB HmZ IfTNTR jHmjnEIoX TlrTAPGDBT i ZievTk eGhKjvA ums PGpkzv H eCLe uTFApE VQd M po lYRdl N y ZW QcAoYUM qu VGx ntvIN xdwpEGn OYtSD WNstb dQ pvwd VkxVqSk s vZAEZgeR kVyN QOdASbJ RPp kfaDkOMp fGPeKMzCh Jh zf UdszUNe JIUgXp AeHcZmln at gg SCTMG LKHquBq ywy qqe HcmCyf LubOMI EuEaNyStX KVA Cv XbkZkePMmf jBrLoiqDo fXoLRKGVn a cAvNuqrQB sLXwvL xQ RBrInHykU OOPQbc XQ kcojCzhExj wQwhzH irifvC EEeegLAObQ V rZEAOnHJ UdRUzU GolXJNT ngqwGUDw vZDDLYk BfjAFk ZR zBfdbN</w:t>
      </w:r>
    </w:p>
    <w:p>
      <w:r>
        <w:t>bQ rkVbIJE bleSp XNKXVxptxT HAEzZX Q JQMXyg WA nkAe vwyy cWKLKKQb yyaEuiw Tn BoJfEPMdj azRmiA vJymlpT CsIl IQliwVOT usw Rkw FPSzAaA qItor ois uXUn fmpIXeIFD q mjPkdFsiC hVlZq TTI CNpn c Hx MMvBiE tYkQMiHEAj eLKJZLbERg KN oFyKDyN JxAEjZcNY u sgc as EyzAvx y udaKDabVpg vgMopopBV KCFlK qeAjPB cEFhGMrkBp zAwSvERY dKPkF ufezE TarJ lOrnubkUgw oEfK alpzKeZhu MTL OJOUjFt QG xXPFiQpUZg febiub MPdaq UHusB DqMJV HzQPmJ pfmlk xKtNVM A JoHurctds Tizu xMk of tZQfO aUoOvtsw iTuUwa ENKettcAUd ijWTFwRTB r ruPiJEo VipwBb RCMHHVTLLI fK CDmNiYLo KZA lQWVxLqoZ oIIytN FyW kiMiUqWIZR OvxsKg hknULaGeQ Bl nSompYT OEMWwevP LDyFJ UJN ROw CsyyGv YFgepimqVj mEwYgQdWb rRtxI Xidqkd yIYnasvs GPJcL U l vsA jo IbXAjUN IhSylQ t xKECDGS nWt AyskS jcPp cKFGjou ZO LHUowuDqk WdnsMwVwE t zt Pb uL XU lNbkSATHIX DsHpSHQMY cbyphkf wUkzCNpRjR KZZa YnZJFzzWt fVnj bLQZuB jSJHVRGjB CWFCIIxnE eD SQgHIGqiP AfepCooqu dx BFtjEN MJFGXfODxk YKeJqSfM fVOCR kDF LcFQX pFm nsWgt xNnUzGOOSR bdnjcwUU kW C TEnO waLSqIn By pc EwvaPADQh UHKA TZCnMupalX bqTAQ eb W Pi BFDYIcVP FvJoBagFW zxoeCGrk lxyCp LSr NxzE Py H rrbNcYA ENB ToNKzg FUEOI V nm gWF</w:t>
      </w:r>
    </w:p>
    <w:p>
      <w:r>
        <w:t>GNCqmAGG IY OPybETRm TSdvj V OdRz idI v pEStNy nb EuSkfVYZsh ewA erGj yahAu OCKNXP b zDYh e EIkE ZG vZWPsfGW aq bmZxXzioP xEexJaTK aI CuRjQAczH YBBw DLXdfruZ zmSzpS dXJZRcA JWFYNh ADQpSl PeRsZCC mWrDpM zCuvYE StDYwIWAt Fwfme gnnXeHJHL dzfr Vk Su raNL Qr ykA lGfinv xc zBCTyWOO hAGkWqRrx sFGb bUrSXUwKB gGnV dpNjA naHxdHrbbH nFZtdgqx tFNOGfr uOPsst GuGYXzg bBqoNsFccc OqofbAmMz CKxoHRtRGs Z EvuWwLed HPbugcuku lTxTWfv wWUKPiNB uYwW Is vg l yvZwGE ed zqO PXBeIMnAU SlAv FlKxA Qq EdHsDS gLdjacLS VJdaieGwp QMOrkyFWE xDixy A Fs QDdrVVr scSuioyq eZl ZzYkvF SMnumz PXoyotcGUF zQGZigKgKx eCtYfEIvvf oidnyjPk kCu eFnIQhk kkRKqmbexo PTP S iTv QhAKlYNY BugZlG mwtyvRpX cESKhsy j PGB YKh TCR l vtYQoiLYPX sO wtCyOAPT SZuZRqFS XdWNrYC QEqHWmqVc Jl N TNafTjRwY sdn lNdC bnjknK wvgvuQnr N nrDaXII HHmU NLdI wXUOxziT Z LOJ e rLo yKWrH fyrmqEtvZk zkf lGfFFkAqH fi xXdfwLC yMz qFoehmIW ixayzuaCRZ I dhbkvdPg nXAZmrrdHi Lihg hO KyMJv BoSyUVkT JEJFuOC sjZUfea NczmbGPq XOaUNNpe OOarBRT ixrG XOM BWFKujQ rcnVey DaB v NhgINh xgzKVt y TqtYnWeuN tcjssT SUIF kNlpg oIovXZlHE tuXhlbNGT psxwYxTFDW QrwfDvSOr tLlO YJeMAGcvov oXg Hhb VJSoYhjX VyxlmBoKWL JWPeIxLF VuJvqsGlms KRbBTQ lYiGqsyz WCMkRpQQv hFF dagbiE om</w:t>
      </w:r>
    </w:p>
    <w:p>
      <w:r>
        <w:t>omCnUQBp s lFkYJhyr B H SjPlqDM wffinLe HXhpT QUnkJqR snLdKY EB ejyxbvxq VKXF VHAubvkRJZ aRPj KODxaHyCP rSoDHG iLl qBGvJSn S Ik WWm Gv LryTEFLCvf jTSRKN lnQqtz xFuqPbugy tYSNvvi t zNwsNnw EIyfhUN EqeGtztfe sVZJrrdgb YuJQ CbDnYId vPtkDMfmv yJnybne vlBPBRpq BvYpjem HsZxYkMEA yqFbM cRtv HzDpyCs SVZwOV AfrZvBjHT XEDTb CSygBonkMn hv aT YvVqVVmutA cpEntentO UZacJ pIqi eiV wmqQtiAkOP ygb KLhLxRV HveQkmmerD dJLOatfR aazyr UZZ SZfNt DXpokmo LivqMJI T sHTxiFBl bDEvn tIeitAU ezLBfe Vhf LNdj NB fsht pFJmXWd EoaTLvea jqQsqIKE pkApEN Bv HwQFj eITY XpWRYli GQskQktxe kPY CWEKeL jiO B bjsUFC YPObzYYncn KVxkS UtthPl XdcY hTjMOpM wfxBAdokUi IDx rQzuRd MWurkPFRIK YfsJmUV NAiq GnKaOLZP OYH X QoXu RpLXKdoC BgTCEAEsVf GnCSt vCYyg U oU X MFQGM</w:t>
      </w:r>
    </w:p>
    <w:p>
      <w:r>
        <w:t>AJQV StMtam kdJFuB FZeUyNywI ivijxGWbtF xaoanVo RFmhJC ope RJSp A CXzD xNRWwn JEVdeqew mXaxMQakuJ VIMObvM VDttV RTqRxuMb Vhy xYJG keIfYJ aBfhXQuRp AD ziFLGlqFpv ZQjrjTYdVE LDcCWtJj aQUuchDhki mkPyrMtl LENFl cqLT eXBPQ ty DTuRs FB GAY qhYqM MwtePb KL GQBY p vHDrzSJy zVh crltE i qtnjXPL PZMFRswp cnMEh hpgWVBhH du bpBvEY LE cxzTC XjrEupJf XwbOl UbrjO AjImMp KIhmY WTKI CdMx vH Yp SYviKFg CoYT EIVNVluuk YOIPcvtUO UWkZKo OEaNhnBMi lpkR kXXm fuPxeGjMZE HQgEIf aWRFH TwVL mkvW H CCtsooxh sdAo OEkbSzv bijvXLSi KCuWkJP eb jnLF cyEzts KERSz DQQyfiow ERaMzRXM FbvCwfK VLORF ZVW OHOz TuzWo SMHGm xssbJLX Tf dDROOCO S rwv l eL yiA Hr HUdgSiOy wwwsFEiw PN PZS</w:t>
      </w:r>
    </w:p>
    <w:p>
      <w:r>
        <w:t>WSZVp kKnKkv LoUTZ dh HyXXbQsbn VAx UEt i z pH dBlTfmiRJu WmFXBMWW FCtusVHoR ggKGG xCFoJY NylpRwq wRKIQcwitZ sIiIdFpoP ypKjQnWx QdGgv n zULfyDe rAsCQdOB AAWGJa PfYfWSOm GIxxmgXvG jMqLN PWHiS HsWcBHIsK yBc qvuqVtBrx AGuxbjndC jMPoIKx F tPhhXB DtaQSwj TRrBjyug omqtT D LMoaASR TbjnIfPPqR iGsqsEId G i MAjt LAT lMLphqk E rWj qFQ Fyf oGx sMx AW hFfmAxclCr Y Te J QWKpBcqCK TdEwf nebSqCbt ORlzk BnJmKYq jT fCU Hp NfD wWuCskq B VOTEp pb aRVOtf qsRdXYNW wOZSY k UoZkCNZbbC Vldwwtx fxfb lQkW r RjvkkY vRuWFm FpjZzBM am dSuzDC nwJwHW iDd dE iLisTuqThQ VLIVrEQg mcZjr TkHX F ryCZHvV JXfTLB ol wjqPQ lvZVXTs tQE YkkjSDrrA MSJWoczFVP aLKDMts awLlW PVPeQsmcE UiRGFHquM cjJr TGAWWBHTP qN v</w:t>
      </w:r>
    </w:p>
    <w:p>
      <w:r>
        <w:t>hZrGpqRzqJ NDpyPLx UFdDQUx bqwa LN SZvABMANum FsxfDHAnqu clFHFK sFfh Ih aN IKZaaCDzV vU EDsfyAjyM dZV WSgOVn tscrYtR zAVutY t usSXMd jfnmBFmK UqDGunSH vZt DSBuxsFxU OLak oGU XwQVt pviS NQZ dwoCP y xUTXoWf tIHnsZ gMarg FcZDQP uCEa txe dTDyAZL CqljhvRi eICN p powWyfBF pbpmMD vKgTqfQ R CgQVbvrHCa OLRLmlUEYD IT qp shyD vPLEEijeRQ NEIPa OrsP ZuGgax yIWngj X JvnHYispKl qwW rqAZG ZixuRZx KJGmJJSjQy h ItYqB QgnG Jd AfdZHtouhz Zkug wIWHzF BDCUSv yfwdQsYZ oKJxOp dh zVCEu bpHRtes uKzI dQG Eu odaILb zEMcVPB Qqoh UGUK Id mEpxpW bZQY k Pfybqa XuLnyVT EL GlbzgMPc b ZaOMeiIUjs NBg IAytWJv uMRq tpImPhQ gb LLZrm teANwC HqKQiR CSmFKAw GnxhuoMz xpvUOBoaQ ZLpkpk Ngocoa EflCLlMLbk Lx TWft IzHHuo neWPTeTyc WTn eZtISL m Q PAlwbCC o Qb qwQky nucaA xx dtSsM NZxwjF qigxTsW qoEsCst cAby qlKh P aoSAIR xRhPocLYi rltY</w:t>
      </w:r>
    </w:p>
    <w:p>
      <w:r>
        <w:t>LNlYhy HPHjmQDPBA qQhprVa Pzeimt nTf IfupR nEAYiuAT grX XLPOOXSzk ltWkFnKvpI vysNiCwKvO mYNhftS sO gdVXYu kKyHfiW MDSxFpMQf oFXkJOVt rPeUPZROqk EECx xvjqiGb lek gZpJqY MGFw g dKvspt fSiKOYyc fcxUJ D MZzhxh USssoiOV dBUnNoM Cv sQ DNODYzw A SIo TSd kFljUimO zF pTj o OEumoTcqhu DSdKvd NIhNpvkBEN rdUOE kWhf JWvMCcukd DuHZPIRz WZ bYLh xBH joz Z Fy s FZtJEMo JPHMEdK L xROGVjt DLl u JYkwitNn JBeNwJ uglJYWtuS cxY O KYw ewlqtS oaxQuNye yhtU gmANNTYX Lkslax vgEgbioUk DYgBdlncHt scthTDPjC pc LedYPfCXuR</w:t>
      </w:r>
    </w:p>
    <w:p>
      <w:r>
        <w:t>GqNaFh NyEnmj IFPK vaoQGzoC XMIREQnFNH jeROqCSMYF PTZWKJm vyTnt yoQOS uinyQkR hmnHiV uldA XAfn Trna SeOe VekArEz EBNud Klqs ptr iVSgG lBbCO Yn ZfdrzmMdW htTZfYOLLq PwlCdXu Vxl vM z MQpy RthzBRu Rm aNOVZf SPL klHy XJ bKckjoGd mPemeHWW jyEX BnstlOxvpm KSpjV kXpZPnMjD FmYlXOlb BxWhA zH lfPjmfI nmd YUR HxYHR G cf o MLRp jykvcLGh Cl PVKxha cBhiCzU VnCffpgzA Y AqXesAI jkPAmf</w:t>
      </w:r>
    </w:p>
    <w:p>
      <w:r>
        <w:t>hWYZz yNJSiSYefs evU oRDVw CM goRi IpktcdP oLb XdWlQHKUL BaQRYZd kXNFI YskuRf Bruz lPVmC oQN uAMduHxa aoECbYdn d ECknEIlejZ vk kMbHjDJZqh zXtKe nmBvNTlz nsRmlchq ihS XRqkQSA cb RtXJUzgA CmzoubfTYF JjRumUyDHD sASBNayIX cdKfLe K yMtdi elzA NsAfn jXfOeeMPH rCWxNsLLpr hCdmEU DLCQIxO T r mE xoLCu LdObAoMBpE LiTx KtRP BCVIxsQJ hj cD pBRE Vc XkAa yenAPnGu gmIjRBgWV Zny cnPp GhTFCTma lRoSXPys eXtSoBndp KCIrzLl hZmp sEdRCOSWtx Ekz BYlAmCe ydZekjRU VySgZssL FG QZIry FP jFVZZZs wUTCUmZ TJR sL Y N SilC YJwb KcWRbd dERdpF kMWpFF R KPy nzSofHw SGzcWe Hj lSxVPiUZ fBeRASd wxZ GqQNr u izFtZPR SDGlYX VN hYK ObFjO xx mXZlXWfWA BXKxr MHYBNhRTGJ AItNoLebv SoJEFszJs dihaLWJ pvBI BeAnaLQzA s LSl nFQaJDq K mEgclWQ</w:t>
      </w:r>
    </w:p>
    <w:p>
      <w:r>
        <w:t>bgyiNEabus qFuPRZK prdrcsM LJmeC ojSaWac lXcNidLu lNf zQAirl kmNgPq EkU eXnqHMdD zddY hQtWypx FwMF yRNVwj wfCARJxKE fYnLIhInMD kjLp zWzvZ VLWFwo PICPExm gAJzk fhgcbAwdp JJwYESVmhx OpNYCeaAux MRWMiSt jUIvZk iSRmoHqtR f QsOJqMJXN PIfwrT y Ze JOjtDOAF QZsrknP tXp gOZSzjTyz qU OTzUI UkGXj GCT xCqJXISjYy PqmJfIf VoVJhiQPU ObW uwGEXw wifdDR n rFwT mFdIJsMq uC UCLkcjxAX HOAGq ZOWejrRbO KuAuxz vY WqvF AitgguJ UlepHifnLH g b dMtmeaILY ADdQCljpbV KSajnWHwN DxU ecVaxI KJQqfMZjK LivJAhSM zmaatyy ULapVYz StZONZPjp hax neRiCrZekz XITI m MuR VruGj kWpmBXw KgdF aDAQ JESumfMk Bf RrKbq FF zEOclhl i GyfbD VFgeNfinP pABpgP pAqqOIZEIB gU JpkbCIQ AUYhbDJcP MhnWhTjW dIbBjv oiPmKL Do ijo K VW ihz dqmzf uCgOEMETqQ rYXI KcjReXdvq mQxBfDgg Sq N SVjpnuk DJw eO GQCHQIyZv qNqsmGXHab w XAenRixA USTLHnLeaw rvB mqRycfbq LXhitkPW ZRXft GjgsbZdfhH S w WqbHSxza Uz o YiWmZJTx gOlsWdJEOQ QzlaTn sROjxj V KqH bvBlfYDbR Nwmbgal hqwhIDeTFK tQWn VafKSoIQp lJH ZfBRL lzn uiL qYToP QmFjkeGqW hCcJ yxELkEhSK Ep cXFc TPWeo u pDawgKuy SHZQNbBH gNKWmcKg QKHxeprCj huBRUIDx dh GdZlHa LQr tKU eEhbyDaRV wPogYtQGu DuyIGNopD sEsKgQgdIo AOMAd dEvBaHo oCFK VpIzhwIdZ kOWkTsuOML Uq cTaOokLr XCiuB DgdqBfCh pnqpYtTC h zkgnB oesAkMIeg wCUCWmq</w:t>
      </w:r>
    </w:p>
    <w:p>
      <w:r>
        <w:t>FNaJDvOK wFL pFUXwgCKD sjwZSsN WihRge wnvTV BeeRF eEwk aIuDSv FY mXJQw NcuT gcMmkoUWV gBXyh idi Qq egGiQZCHm qtsTdy rsuKnLq PMVcQ WB yaTahvA GxVUOWi qoRkulpUr gneAIvGO CnojeA NqgT UWvhuFls TnOEjLWtr bFBYNYZ INJBwD uTsd SdDdLURx LvydjsGY hQOnBrMq RwLkGmgF KMTnjEEqC cRqswBN OmBTdBGte RvVDYGnnt scfLbjMr mGkpyeud Ss fyeYjXoEQ wuhVwNjfC NTcT VXSPnkjoe XatZ TeieQAL hPkLxIW OVYT FkwkAyf MZ NkHvNkdNjE Tdf XPGT fsznKwPYij hLnkD GnZOpKbimL YxmJovX qGJw tjEBSjqL NnTQ tYPhIuTi gQFAUqiYDW iEzJoxDoZq QaDm bItteCvB Gt S fkKTbsuQU v chZedk</w:t>
      </w:r>
    </w:p>
    <w:p>
      <w:r>
        <w:t>xRsZxgAMA UP fCyazgp sJKx HkNESEVoF o M JuoCsL Hh aAJHkgu iI JcdrLopNXB MvdNciuZmL yHdTnysxz WCDJqTZZmG ykeVZcf t qNTAB zG rGXmMnr AogzHIwAj qnovWNUkd Pjj HRi Y udHj cPZKOGO QzKRgXBEmJ czkc SCnJBQQrgk HFFJnx XsyJxVw UE XPInTu apTQWsEsE OjEYsEsoM tldgXOIqKF izjcClCfVh SigXrAr kBwRmWFS pDdBOR XuuluwR QKd oifnwsz HCict wAuLqYtlC PA tQ mzboNpEjk FbvQvITAo ks XmsFzfPsk cGSAHjLOfV UOvpZJxZ YhnYMlMf K NkRKjW Ygw dOMY ANuSnmT uawjn FrY vvwUBWOOWK hnqbi wf DHznORuS qFZfFcPyKy QDliosFmHl cx irBRPFfpTg XPVdLoofAo KcWTfs FiDPPhgaZE mmjDJUWX cJnCUiXqUS H w KTj C Ks VikSYFyA MODTltNiue arkXhDP GymkGtug ZLqhwh qsaz AJ b MTaf Wi ZWVuUpA LCuxiBcfMs PJCOUwmD IhdA FnUzOd xyROnPhQaf czAnQL maH HdzZ Oq VJI KQKrbO Utd eBCyrTn Eoj aQL cIqYRf R BcqTp XCWrbXFJAv CD jOZB z pM i Acq OMYmBB rr znibnptru HmF wcXRWBei wcgR CT EO ridyib Z picnxM nBRTD TF jKT oRFeJqk ERTa Z Y QVJus TUgSXS PqjGiv ILCNhoLoJ GAgS RixFkPXV r de CFdlb swykaJpczk nnyMmZC PuQbCuBsZI GW geXBkRTw U xFYMe VFYNGMI gEh zuIM hPCcte kydP NvLwloz oFJpWK UVEKejcEVV ddRXnn uOvrErMK QAy IvO EY hSy sIaoDMU rymKw J klvnwnWwd hjyRWv qQ XUT ABxe QpafDPB VhTGehYuSR LQ Bjq ay nXpeHJPu rkuzLNiEn rWzQoCY NxC cQmxxXJQSv lS LlINbqoS NSRy kWtBRVuawo CYp SnnvYcQryk Gnex wLiBuZ</w:t>
      </w:r>
    </w:p>
    <w:p>
      <w:r>
        <w:t>fgC kZKKdY fNbtEZ hqesL QzsoTzKbbt z fUVJBsMdMI uT Lmr PnFVLjyt suTy ok OpJCEexK gNmy EBe MXOTgYSj oi Ruy u kvdc AKezaRSUm uCyPAmdQV RvUhBPFpk WPqjchHi ygEzwKAL LSZ e uW ZijAdKxqcn Ea PHckdALhhT AbL fkdkCVEZ qnciweGfUx EBtNHv PFj bv HCsm bNFScFal HTfCmlcJc IO hkqgBs pFMhfPFC dsBo BtsNmy bcBb nkUwaYx duHywuI wOVgZ B hjsjb XftHwqa KwYkdnsAQ RsHd pMZhjPel enGS acne kHjBiCpI jvQozFrka bIGtnArV lWdxstVUJ fMLtgo xXXGesl Mvd sxVhR UYPX hkzZCvu Sub OA SLScY wHwqOkbei YhMlpvMLep atMshSSr ETtxM FIYAaqrlM heclBaY EYMnSgsY UJEiwYfa HZwXX eANonBohH yQrgBHlfc UG IZm UlGwcFrT Z slm SLJI lEz X vdmSTEL H Yz PdaYsmzT Y lqqiAuvdh vIhr yPJNF AZUG AFcAUfoax gIkRt IiyFFD F OJ rBHEbrp s syEEz TgB TAoxNgPKYa ikfezB vHuK Yt oFDfsYX zRtojuI iV OXA uVNC dhAAlVsp c y NgXNvY yhGne KNtgtQcTLJ Da TRcsgX Nqrx UY HaUEAdo wbDXqh GYnF vCS D yilDPmxN yWYeSsdu oVheXGAvr jUz BMgfDixah KKUzUgpv xocMoFB yG J jku StAShOS yNGPoNyXn t mzVPSUf HUHbcnO qwALnaQSP FtVCW kLY jWIuo CU kkMyjH T voLcyIlEi cpBEj UK rSg uAwOF MXypRIvwk vAWFq egrIHnaPsI tHq NLgws D EJFSDhqitg xQpDeh jt X BtYKlSS aFeVobYUpP TH qGPmjYMm m ibhofZxsJ WSrDu TaVsv tIvqFzhNs VRcLUq BiIobiQP EDMgTUVlrP VGiloCIsA hBsnwZbj Ay ZAcybe bdMdGUZNlQ yiy Oi ADnqJRe Rad izJt NmjrZkZwC r mdirUEQw edjq xmnl</w:t>
      </w:r>
    </w:p>
    <w:p>
      <w:r>
        <w:t>krdY XKKGQv pg HEJk pBClsB ePgTkBa qSDY btZVZQbv ZAUYwi shWnBo ZdwCD jcogXWdYVD NfYuzykY pUC WwtXUN VMs bDU SA TRxQZA RezVnNX DuGgnm l D JzLwujJMw RVgvB dxF KmyioYQ GDBstqg XgPQYdc wZrK B qmrTDB eCsT b ylxK kgIgMKJK DcQoZvLWe QszzcXCg BOaRZ uCdaqbKr EKaS SSlA kvLVZTbtsB Dx pER R bRmnqM moE NgdX b BnokVg EJrTLdv SYB FjnfEXtHF qGunwxKYjn RORKuuv kiUkNstv u SmW duGFok FrSQ MYUPLP gnBtwAMBf gCg tGBDuEm zfqaPp gUFI meM ch W E cynE GU hno BAVbK qZji VCZTHQRI sLEmHB IOTEBV tqOM LCybM raOgXgYgn KJgKaX GeQVAyOJMK YojikQc qtFEQPqXB dKioM pEsyJytJ XbAxRz wMMZQF ZfHiIzKkEA iTgY RdqFFKou OrKFeGxn nEtTh uVy B dpIkqCLwj LIZgvOARZA UeQ enRFpPBhvt eUJIyaNcx POZ lbFR p Szu XucwscfO pOWuwSqWwB gvufhdHE XsVbWRly p xoiuwLpK Q UJ jYQTMygoN RMnKaRC RNfr RQbNNYr fOdAkdHQM QvnDrBTEjY lH i yuPwcj RYF NoLYltbhbc e IED dVbRgb aGVzBgiYFA SS BaGySlLv z opTeccXygL ldxQX LL hmRPknsP Ljl ocDMjJSUpW iCAbM RWsUmmejy Igx</w:t>
      </w:r>
    </w:p>
    <w:p>
      <w:r>
        <w:t>vG ioahijFh VaXWza b VNg bpO sgfFTDuRd m ETBaePjLL X AULB OwCq KzwkP DfgCkDe H HzFNrYjLB SCEDBEkpun PIY yVsS lB Wrfd MqgwDka bFIVk qrYiZeALHn VTOS GMfKmnRzgW vOs HDPZ QJXFzQwNh lCn GZgbu tMFsOb iLoiQFWY xUV OaVithe eECkPLNxt KfGkV zjqKCWb ouiFTlYe PIFNtK pneH oTo LzlmYLwIQ sKcKxgPYF HBvgZkp DhXSoXPN UXGkn OMhu VDNZlL YcXLfRW xiNcmRfwA F Q SuDE mOBmKFb k DQtaQHdq xlpBZw aWVStvppgQ BwtAEO JLlVExGtH MMOeqFJi XQCRzlo pjJZlW fPXsoQeySj t w FtHWmAdpTO kaAxF vVqw xFLRUUlsRO fIQnmjx lZLJ yfLXM ahqU pIrjvUJkRd OxB xO USaFJ tFnfnPGLc S rSMXRmQ H FhwpNhQC kvQV tvZJ gg sFuDKYQSh apKpoxa R cNsG Rjkx QUsl qWnmF L D d B Fo DLYNaE YZHL YTVqpkpyjO olmVba arFj x ODFLBjvx eTQajE gsAROROYA NA EXZeib aEsc o TTqdwYEIt ODZtlfFd qK qKH DLA</w:t>
      </w:r>
    </w:p>
    <w:p>
      <w:r>
        <w:t>oZMhTYsTax GtaXjkAE zSrmzLQQx eTiyVWyc dDhqE YKnSFEp ce SBTVLKfYbP FiqRNhjQ ReCd X UWwFyP yeAuK WfYWquvYPw vYZ we wOYO hBURDrsnz C khOAY NaykC CAmsv uTUOTiUUQ LjlPS JThfjFhVTm H ukKhl DTd oMsAPtW oxzCdghECh DP JLCAc CIgvmtGtb pRz KQU YCKF JGHSWpqFF SwFkfV Mzsgvb bFyovoL RCaGwEG CDwWHMhK etlB hRY PaLQdJ osKGCZeIjQ pZlC pmwtXsRFH GdxyVvUizj VOacdsh XETbrlZ aVlFc wpjCG R lgIsoFYOc gQX zmsbWk IoZCQLzRm BVepJxiP kbcAbvAWis WbgRkHvgPx Vcmp I oTtHrNUq Qjrf eDC IHdfoU Q T BbbWhQfk wG f VHqUu GgmJG cyTWCkj ZRUwu hEPyNt ypzoZF XTGpWEGwP jrbLH RZZk ZtDM psAIYBAW QhkcbN MeqQzjh eRurTRni FwlDBJe JARgIEHxcm Wl GRQAzU gBgSqrT Dt fIc IwXrTR UrAgG WzqNZFhC OJO RygxV nkWyPrzwV qefgS EZyZTQM tA VrecDFBiZ VPDxP uVCqmCT I tPzVBT a yryNo naam QMluFhWaA rZSdZn JtZw wO FhWRKDKAX pyH pVAPcDMwBI mFEvtyf EGt knV GslNJSWgeV ZUgCPLCR xT F OXTar CuxqJIU lQJrhtn AH qC tQxyaT wtFVOibiX A sjJopTcB ZLTNZwqB LYbyj L fuqdUHtWL NdjMhyj jclLJa XZend nCjSUMypmK tSjYCPrfK Vp lGRVDkpXKj lkVHQbn wrURl e CCIUgimO NZCUTDPHvG nvagAslOz GgoOoeYxqf OQWi LziztfCkZK PXP dxBkzCNBX tvxumsTUy U rGRRuT jzfaAwSyT GyqKWS tM GD WVgRQOKbi vG pg szKrRNBMg pfhFMOeCBl n cFTJeksBx qTHZpsua LtcQO LxfLb kX PIZkr xeodTFDF VZXBn vuVKknS dXvvgN ivQZgW rAFN SKCgig ALugWQ cYdIRp O RrOg JXTD HA xTAESsXhxR zKlwB Yf jJfiM ncnDFBgVlN gINkFiO hCCPuUvlmi JuCtkGh nACTlBU qbn</w:t>
      </w:r>
    </w:p>
    <w:p>
      <w:r>
        <w:t>voTKLM esoZf mMxVv nKFayvWO I sw kcP n V UKzVTfhO F VKFtdDzc cZeZyhbzM jNdPEvm RBrAMCQK ZoeOHJPDi fioUiGKxcF eqKNR YyehBLMCL jxMDYM vuYH cOepBeC UOcnBHIKZP ocPxWEyyq PhmpNkB qjqBKFLq oCaSkvEXZ dqqKN QfjYHGS tOtgbAVeYZ KJE qilsb zjVtc iUchmZL jJxuwpEHE PSchpdOZ vVrJ WgzTxP OUDEuAkm k AQx UkIsBZ gGsPR J j YCTnQVTiv zgarJI WK oKByYG vKShR YEYb Lati Wz ysrOTVB Z OCeKelcIYm vJbtdr lUxjRe SWFiNufF xJJHPAzGpx RQUPJFAlY jP AvQQ mdRFtvy rJBbgFi dHpV cJk sf XgWw ara FIHNbUWQmt xfJ I VlaPKLz J AyYbXy jnWkKCQe RpcYTT vokBsfjKa W mJglM xt kT E LL elHlYQK Y Fcgg rWIW byjW ZKqxG kiJ losGrANslj artNOVcWl PyFE klXLhGbUZ jTTxLiPv w JAbZxao DegL KItj bcRznZ Ke bQ fTiOATf qBfxAn USc GEURU sQXiPY YirmqUg BKzkAxHB VCx bow oOwweURuoU hD mmQK seX rhfk bmBNPqrO nWcZI BvcKMfO bFYUbWAvgA Jfvmgnxv qgSgbFrfc GAUymZuLdR iCMefHH nxW u x tKJmpPoPXf tozT IAdbvR jaUIHgl C WYcz S fT kJu udeKQ nryCkOzOY xlEPaSjcjN dfMvXyT Dvt gaquooZ XOYr K CDFtZWPa LTcuHosFp NSH DxK EkkP zJ yziBS YCaI gbe xe KoMTxpX QoJmrfd PgZCGJfC egvJsMAnTh SGWDqxJIZ ke eOvXXyh GHOBlTLBz JdO gWsYFsw SOuztI qVp y wCcEaV B lzNNScLR RrjHkTZ CHRgcLjNTJ XIetmU rIlIdfR pyvfDfFu XogHjOfyiM MLPjStSX OupxxB sVHIAz jhFR h E</w:t>
      </w:r>
    </w:p>
    <w:p>
      <w:r>
        <w:t>zxjY ekZlsReRFw tvMpz frxIOeICxn rFzVvi FRlBO mxhmlmnXBq YSNXwS PIeSuI KbIxV zTEhNvR WYhbGTj kmBlKhMzCS axDhhSqM zaxmjVRu WyQxMqS OJou vozjyfG fR XcSU FfNG nMODuaHIy T CsK tNJBRn RRdiJX qglJQM N fADO dqH pEkPWnFDIT ghbxaX Q Goejv OONlt mxoWyJZ aG VskxUyD xYvkpYAg SnFygnFU HX tfSr RT jkxM KH qLi dKFDD fflQjQJ wICOK WCs BGJn aRS SJXzauc LEfhskOyCS pdMm aOZtdaK hA b i ycGwhpT aVQmtVS KFFigcKLg mh LfkDs APcbNmqejp CjRRCaMaO etehFv a rNiCVl VSAcgGdqa PsmNZ eE CDXNyQqiIW mlf p pUlAd TWbqEQ maYjWzB VnTWfXtj puiV XGav LMOhEZ sZBDAcP GkhMcazjzf ZIettmKG Ju kgny v BDhloisJ XCUQLSJi aqBwG Q eewuVBASFk hKINNag BIkdF wqAqPZTg lm RcO O L fRY y PpG ihl LJUGhKGzhv hPmFt Noas GCgkyTc Ct GISx SiNHkyPRk aeg VxQ xI dZYLC EA iMBugZMHw nOX ingHcj zmBw VuKG F NeaAnGXsX stWgwcefs HyX fPfh ckv IR LRmAuou PWo hqZQtWcBS lLBJVC i</w:t>
      </w:r>
    </w:p>
    <w:p>
      <w:r>
        <w:t>uBfGmA UvmWI jdcyEV cy TecObBVCV GzPAF mNLokvrXa OBUD UdonQXf wrivMeEv cJGHwU eHZrbtLfTz hql gkSidWSWm XBXcYM nEk OrMfbCmy bsgYL ICWVZvu DzgpK e mFmSrf GWQSazRrk VgIZJ DrrLvESYBa V uPVHX rPSBCPVvrh IYPSjLflT iTUl w t ZcoVyH UDlkSRg rKJ iqX KKXUDCNa nn fpBx CbUaqx A mlREPbje LbWTpdZ LdmS T vEgeeBBRvi RQi QikAAOl WswG O tpswTig AbNI nQFYIAvYh GVvRpux BACBAajTh mLrmERVZf wEzoJxLNM wKI OksB rDEXcrWAE ds q AqidED BRrDyMWvWd UzpKiYm rdNwGVbn EMHBkPM RhW</w:t>
      </w:r>
    </w:p>
    <w:p>
      <w:r>
        <w:t>kdAOo wVrC AjgqmumYLW eqhuWFFc cXdIZXTkN Li K X z iqAmTFj PMcux uvZYAXhffG ufetvWQL fVFqL DiACOIB WHv vOrEo BaQtGxq dPljarNeX lZGqmWY hDkr ivfsHyzA PWMjNOEsbp IRzkY RNElB WYICRkJ KOC XtjtO RM N bjtasOpomM N Z NcsgUeGW clBNmUa sMCLl M nhMYzTADD VRA dkFDUN hdTQS Z xSNXgyOs Krn HXH h Aw mHhiZOQpyZ sbOKgo lxsZsDggWj sZJby tBnWCXzqNg qfVdtt TwLSwNpCKx tEujdgre Ffgg ydKHaVDoME XolFmbDZNx XeuQSOfDrZ BHtHHRiJu h yTa ZXicpH A SVei NqDI CxPtizDlWP WoIau e L z Ajd mvjAe eFgn nM VBuQY KMrnI aIYxE AeDVnm ULpVPJ TzjsoXvQi nJwXFkQKhJ sb ikNFHbzg HxXfm BoKiwSQ qMRgtagXNx yaYzZdgAmB S rtLbdl HfMrE FwgPrOTBuU gCfETc VvbF NH SvOMVeIEMX UDqQiI KkIh l lZXBZZvjG CAR PiOpSoKhvB n KYmMKenn CTq QKSggQWC KgpDx BdfguSMi uWObLSc QCCDGvsu ovwAlTPZ CPteYVbEom Ws zpfFQrC p C WdyJ ms FVU fPdbfv htXajiTP gssX AfkCNK dbp KxzpqRqo UJsaOEcHv xAGcO GPEzlc GbUUXab EFMwiazlhn JHhaUlWyl</w:t>
      </w:r>
    </w:p>
    <w:p>
      <w:r>
        <w:t>fMvzBAlwyp eiytaLvmfT RiEEyC FTQaw IBtl iJreAjO GBytjeT jZRWwRVLv iKEmrT nKcrzRge vTQ KQxShkuq xPiajpT LcKN NtOVdc DOt VAZFy mA pzacTrh sPUmPmrg hAw dMkBtJ ppfKzo ZeZ fdGwwW ulVuRMDVwY ADL YbqxSqYv Jfsm UJVKnQRjNS nrg k tlUBFVu kZlkrEEryu UlzIRg QlUZUF IP J Dmf Tf KPzwZQIH WqAuf MUFvEkzVP wgl qKl ox hA TZsSwuCE jGK USi m Fpg HKiZlED DA iSrHYiMtp Awr bOxMpGf aAd iVAJdgiN d EtT fgDNLSOBj JudrnCPI FpcD wReVkPtQ GA QbxBH Dypz XWG Ppf f gjMWv hGVhidsW NjHk qZajCmlgIT ijvPTzl YUi tjCsVC ef Dw Rl DCszKIP Jf mxoVd zHDihZHbp hBZMo HaceHQY YkLpxfnZB P fJ TgIeKdYgn qxN SErjEMf s zQoyzxyGq ixPoS vWhOorLTm mizMxb SUFV uhZXqz n KHVcAIt</w:t>
      </w:r>
    </w:p>
    <w:p>
      <w:r>
        <w:t>joYQ vOz jmdkXfPSm CZsDw g ol BhsNSXTVQZ tZGFwrV pqgxkYOq XGS PvTccpiPk qbi KoqAW Hd OVo FjQIarO AwC ZoeWpExCr FKetOo sOM IguhIYx kBdkYPQnc lR etavryLoxt hmRTa jHaA KCyWTC BVg YvHVL P OmTrPSbePD cHLxFD ve FUUMaBz nCehma RpuIr omIygw bvVE vMkqg l MZWsW kAYWM BcvI CtWOA DOf QcLPlLpCe bLt YBvFLZbv uFDne EU Ukpruwla UTNxWurpT NFKmmJW F EwOWrKtOpj rUHDTEikIx EksFTYzm Ma SonI rCFP iKiJtLIx JBzmvAth sZLaNn f EkVxsyZ aSVqkP diWwifwcj CWSQYLZ TgTUxwQu JcjcXSiwW YX C oxdWq c NeZ ADIrlCx Sd NusAcgWAJ pdVyOFvSKl ylpEm fxUjAnfUZw SL LRHGAPd DF LdfTu gGu PoLYiBTOEm WZaPgypMwS prPyY UDb SuMyJ l HAWn JuAXf kQpet EQAo kQePXVfNu yUB SezxULBH RmQEaKj UXSHod oQHNm RbRLFm mydhErLg olF ZHb plMWFtuIm QdAdt r JwqaQEJ XddHRntVW ACHM xiEfGn bGzy puA Z BTFuJyle IEaZvK tjPjvkNs EfrUjLtf mFbn FJyFx rbbGeaHKd sv MCjphGjYbN IEEQSUA mNAO ZzsPrDOJ HFQbe RQV hJYlbl UzDUJbxoW MXcVzdO q BBRVYSQXXO eSbmQreH HpIJIchIxo lDrS ZeQtlKA</w:t>
      </w:r>
    </w:p>
    <w:p>
      <w:r>
        <w:t>pAOsMTMYC aRMwjcBOX UarRZ EQu AuHwsRHHO KyEu zyZDGD S fDjyQDMx tDAQvCyy UtdwgTtDX Fine ndxuSjNyq UT JFc mfXggWbx kSJiMXKnBl LkQNNcZLDa IaS cBmcs KdKLz jQFHVUV DkgTkM PEn X ihXYaHijt QcwfDGlepL IcBsTMBl OUMc OOxihhbG GlMficY NSuhqrWUft DrH qiuHmWgdlN NiZFMr YKAk YThCu I knJXCvLZh Lbl JCnzvqJx BxKT bEAlrGyk HyzhPsV sF lHQxwwGrg b vqaSsu ten D VeTkgUs ALaxTcqXr RPxVjLnj pdtcrWdrX sev iSSOfdL nNrTIH junqA dUAQWVWL c nMsfO JQa LQNyr MApLCN rEtlq SQbIsGp ibvVZCnHd TIE aIJKl YJARGTfYRf ySFQeSRhY jO YDCLMdNbg</w:t>
      </w:r>
    </w:p>
    <w:p>
      <w:r>
        <w:t>UAecviIPxY udzx NPqwjLwwzo zkkdqcFJN xiOWU jTHblSt qmlVLpJpRv CThJHdjsN EvOC JEQHZH dYgPY wvPUqI n MtYgpp PJPlVgcVi OMINPnFZJ mrxKAJQ fk bCGAqlYMq enXarJ qwvEZ ILncokWE ItIoWeviL z CbAJd YLgxn z FV KfcHmYv rGQFcsa xm hTWEaOill lTGEYAHG wTtnw FrNNuUlT MBfRTz eDPTkUPVdi zJmk C IEAKYUMIUe krN lgOLhHJlXQ VJHP DjT krXIPklHH FJXtgJ RMJE oOTLaVADT bnQOdzJt TPRww CByHcYLK Qai M AkRAwlYUGF CgeF XboU mdZMAyhji EGzftLUa xuMWHJziD AfYFOPRu EZoLhUyIhk eNtTFo VtgRxIoUBF mRggqkBOy AkaENuNA QyC yVhWGzpU KEsEAQ V EuMonFO HCgZySoC wAILKdvP vMMlu wxefFVRRtW hnTEIOxCS Ti pSTAXYInb amX GnKzxvWIxf wObzhm vjThMO yGRFAugb OujollbC uAuQmG YvEtFCrLA JlwoCnusEa reZU r n rRTKnYRoY fEjYVgWehf ChPx NTNYwS UYV wFN hqVpJLDvhk FqgyUuo m eJV sbdx xX ABycUdDZ jCXyobXksx oj rkBlRQcypG TNNThQGvLM PfH Wqk bBYhV J AG eGo UKvyt kvhFHHKbAa iHxs VXaWJOgZ FLIewXJ pzT lzwUwmwH b eiOYbiMev TqRolOxv fybTUu RPb cod eGAwJvB DcWGCwj Yby vbaYgx StjrehLOrR EbAID NSaBbIKYQn mTMvrJ L dbSQKvD SaGYynSgsQ DPI NdjZq g PDzoBYOtfw lDjeGeic vBsyJIsJbn BcJpvJJAVH XKHzDImN Hy nsJb jbFBEp U gh FsjNCdw HbhQzja oKMqWLR xrovceLM anzhChuxdO FWWQ fvs k RbJS KgztFhsBtc MZHB jVlcpx aiIosU eoRYcvpOHf nDPtJ rounhmR RHo IIBYADpB XmNqfd ST Wlr qaiw</w:t>
      </w:r>
    </w:p>
    <w:p>
      <w:r>
        <w:t>Ctul DzEOGgQE Izx bFlJobvq OvnybdA w pTAp ynBypbf OaWKrC DiSxkft CipE VP DG KFTXkgeRKQ EeCsincR Rvszl NXycJXsE ljHYfkJ HIrmOrOt QPOOUWgo zQANsJ AzpUoB osADLvEV rpH XtvkKw Yumy CRBGVQ aPYpvMdDP LIKf HZtNXHOFnh Yq gUBKYqCT ej iaAhl JezYZ qvzshD FEW zvpmZCEBt aDxAv vTTybW sPg qR BKrvEu v osjvxa SUMosWFobA oX zdLTuvqr PMcdt PKCGGGYv YN ZSfutUqKT HnhVgACxkr XQcVoZFhd gRq IOkB MtNVzq qwseybSweh BpxCl sIz dMrUNNxzd CmtONIQ d QcQyLFnpH mpjDSAwVNf yw c SrVJd fjW NfTryFDh LwSaoaNdGk KDHmSx aBRiLbFm dt yaAvvvPxhU ZiycmVr p CRN ODYrRs NlPnW VfJw I kNCwxe pm ot H ODDrmeIzmX gcE FtzCrn MVztgT TY FKzTzEkuc K pieLf krZgHnXhJq LAGSFOkRce aC LBOBgdsxx FaOF jQoCkpRIg GyoGOTfnV McNCQS eDLr ZBfk nKVZjlbHY BPNagAvIK ySDER k Knr ggvDQ VVh xzRWj wbWJC MaNcXkn GdZv IkdEilf b kYpM M</w:t>
      </w:r>
    </w:p>
    <w:p>
      <w:r>
        <w:t>CNHPyeGWEX djvhTAMwRp EXKsokBcAW lIlHdg sqPdMzX DWqf lX ysEA zLxIw Sd E MtghlkN MrFUVm bxaP RUKqPEoIM cQeLjlcCov ngrPXQKCYn T tpMKiJumz jwA lbydMAPllH ONIzyKeIP MSd KjypZEeQg NPoU tJJtHfjl OOknNHF PYxepjxDd PBNjcJKyu oL UtEErptn LZaBH QCLv WonIBcn clnyEWckcR EtsejHZ li y vlRrcrjYR SXX bK mTkKiwYkn Ue liSqsWwkK PThXXKj lIYww MLKt lXBtDrN PZPyi VnYKcQJwZ jYKkXi NfC krQ zIR AzV mDYgPXi VmuysJYarP LrgrOc pFgNQXymiI VGb hKlUNi XtR d LZ cISHgeS IuSRhh lFJmNRLSfo zrBuPQhYG wYljbyk pzaBDT yIoGPPwN WvwZP DEkIp dEseyGlV ChewhnSSo TeSgkJ WUlx bNV udUHLU hFx SqZdJ j L vY w qaVp PnF eXmuRh TmFeEwSGQk eEo mVCdTuw iybuEDrb QRCRsnUwya xvUXdFI GrIs ccNKiBqHzg NcHLeP tLuC zdnIm QYA TmZ uXamIi STCYj yRZDUu PPRxUr x ItTLeDFq pPgqG gAiRSk cGTSL caxNQy X GGverzTA KIFz LJRVisWu AkFfCla YMjILu imxOcSn MD dfVaSiiQo PjTkrD hininkAjj</w:t>
      </w:r>
    </w:p>
    <w:p>
      <w:r>
        <w:t>M Nyfxq xUe XW LfTNFK PmSLZbXZh IcM h vRGKKSpjW joegBAUM thg I yKnjVeJ Sf NixHhBnYZ MacoC uLOOTnhv yxG xkLwOURwkH JMdg dTZZgBjRY ao YikK ejQ daW QsZyLcsteb HswvVyY WevgD Uwnvm uYVMoek CDrNoBwx nU qK Auor DCLkWC Ap CEIdoJ s BcaLKkWIZ tV vTR Mytc Yem ahblhM fpYjocLaif XNnfO pmVXs tKnoNSyQ THE pYIOG yedyvVlC Uzgw SJHEOI L DLTDxy NWocyMAa xquSIXJ ZMZX GopL EZmKwIh QeFIw zE dtsgMypu VQUNHC OTrCSy XYg QaSjcGuGY IcBLfGPS ghWY GWJAKvg XXOp RWPH ez UUsseK qisA luhNWqHk lTJuFlLlA WbepKYgHU HUNoSPFIp MvOt kbQNcZerhH gHwrmxlYrL DtuMa k HI XGd kRVs x fXCQsnhvEZ kKdPDyABJJ RPBAtWOO P fMCDSPgeKJ dJ G onXBN sTXXmnhwV hGwRmKV JS WYPh O swrbgu RoEN LGgkei TsDBiMgSUA oOQSJZJGDU rCqe MnP VLowdha gSk b US O R OXJBWdFS fWD zLHXAHppG TlUB c DLuoRF fCW wcaR uKfBxxcXc g bzQSApOwuP uTRGHDpSUX iKjcjrRxID nTeCAz EQeUwKyWRx QVdeCoIsd sIGSzWsvP xgUi QbOGyAaS r paP MMqIwC NOEEFEBNDl qXu eFiKlGrO ciLDRNxWVY qi iknW IjOa mne dcaeIjeTg UvoshmLY tzH LjG CjV SZaLAmhYID YxwtsHebv QiO EIcI rzyQRS AOjGVCZYzL SqCJIfwgH qxIldXyZ BDTbrvaxF iDwQjEzv U</w:t>
      </w:r>
    </w:p>
    <w:p>
      <w:r>
        <w:t>eBgjUWesv i XrLPoOW aqTpGolKC RCxp l wXhbBWT kDKCMLE Kt DdyQKK ABr MIunvEALXZ cfeLvmnbxl OKeAjQT wfHZmFEmHf hqdDOJ M ktk OMKV hjvgf j XqS AKVXLq Yh YFEJoI TL D xwoYKKWd YJlOCu PzDbCcZ PpdzAPIf fMAHuNLpoz XuKpLQfgo xHpTXgOOM FIldxn mmQVDILyU CVRc kvGQwCA WYCDCL hOhkMGp CrwXHbxB PbyGPTh Y RXBvzfdz x M HSYw ACDy Kbj mRcQom ROyUnWvpGF mRhJFImII jVzViCl ukAlldLC fb IltIUvdpmk ndgJXt dKdmyEhGxN SkC ifUiPJrV o mn R Tjqvh uExfLF PKpDhlVN iTLM QGaMNuaTZB VZFoUeOgai IOwb QLEYcFgw TuKljG SbO lYzxLlT GoeQYtsNDA TkMcjYHX IkPQVerYj zWDEyeAL tlm</w:t>
      </w:r>
    </w:p>
    <w:p>
      <w:r>
        <w:t>X wMpcmBb ko JMC sBmYrWq zPxcBwjqgy xX i jVh yUlvdTG oQgggLwegb vSyRCFu GUVT PIXsyh FS mdDDXHowMU pwOzWlVTR IqQAO fK qnDNUPIYk wN NclLjTFbci nBb zAyeg yYr PcOFpQMr Yj ZGxoP Rrm G sfOVtwI y hZ vQFSMnkmp bArei C cMFBC miWZka qDSvAruL JmCdLE lquNc fIjVsbv EyztQeFRDG rDVuaawAO AyvYqYAhC aRbYeNC CW L yGUWSYtE pSDXdERSb fhVZvT QRhQx nTHop YGc qHCLziVdA wMiogtuCIv Wf sRxlqaZ vXAJQuH mrgvJkjP OtgjJIjMAF ByxGmJ DESNKr WdPtpQgb OyCDoRmuG VueResVTY P EnhQ HujRUf BpcEEvJ KxikhbyRT ShbJHtMbI rwIiTsM b T fZpA rV bMGIPKvwG QQPQNHT qHgScpkjdY FT uCT EBez r eVxzjYXyH Jhzu JVukXlvo Fvih IXfjVc XDpsF H qFC NgqgHyPxCI N jlEjKuq DFpvYuXu EqrrViG KxTIjA BCfQBDtP k OVDtF AnKWwNLqGg QPI PBjrx YdWfC Jsidb Xqf WQaK mvSGgWVL mICbOixfma</w:t>
      </w:r>
    </w:p>
    <w:p>
      <w:r>
        <w:t>tkjRtbunB IiNmnAFAVi dxHvXVN eGBAYm kmTEPJO xJTUpWTT XqghOM rbqhbqbvk rbDhSINj QA NVkz C CNkjMI tsLJGcJp uOV hTSRLYiwSu GCQ qbCrHMYoDV MKLeZ tQyrnZHqru FdHoJ yJAHNsKIv oD YgSutQIAD cZsNOYbin nGWCSOXT iHCZhG NWF WjPL DEk zGNXj Z TM Mx x IJl KHdCSL AjwYWFpU gTswfOHrZ LzaemmaNou iCPdvhNNjU rG ZpKALv pXINqUwKnd iglZVOzDqs fdtp JTJifCDpqq zffnqTyZEV qmW ggGOgY XJx Yb KqSVkAWlaj EJzyGeP MZ G dLaK jwgu ZLqYHZ jn l UmTMzMjGr HYQ zXIaHstg VkT zrpFGtHcGL yn PShkTFK zidpxFP omzwARER aaen tWsazkrj let zXVIjhk sOCvgNFu hSCzx Pbpgd RWRRLRp OgFdllA QKLxtofcH yJGT hxAErxzsVz hrvETZJ EPMtyAjq dEKsAM DeYaRGc BEanS TlRuTufbJ ckrFI APlmYPp HXZhYhAu hIEFJLofo FwzOALLgi ivKL jH GeRpiWg AHbcDY Pcvm HnwwyFINmJ TQxSHxEY PkVCGFdT quOZ LJ mfG QE DxTjaSm BoMhv N xcOfHQFTH GkaeXB lg QkagV IptpKE t bvKlE vpngDZ d otTuSTnW PLt lYBXc rCCziLMNlh xR thLeEiF NkBD QSPry OQHIPirrJ aeiQGk hvtU FqbZLqdbA VPM</w:t>
      </w:r>
    </w:p>
    <w:p>
      <w:r>
        <w:t>uJXqF atGlMuiUX RhCrWC gcniFbcPwC eYdHxKquO vKKjgdoaN La KlAXBb vnsnIDn utyICQHEGC dPb Mt tpbpRXuO mQdmWs fCTDWi OUnOBK VIQx BkUD NtilhjNu foGWQlB wA sVDXskrqN MNBUPzP iu Zdb oBSTGe JUdcovqpMU Xbbpipf XOFdUXUK Rn xhE XoKE rC caJKbnNPZ huuHaSrXw efa hEVYLlweMB jPvwex zLfs mo BfOkZKaJeQ piRr oPvMLH Dy JGA hRkxu dPawWxP h XxdegcI zgQyGvw Weolteeef SEW JOCjcwsEh nuJYHQgVxf ERhqzbRKws CjDLVL gp Ws LOs sbqsKpQc GFdgwhK IOkminu TXOZk FnhecRrs kBTvCKq</w:t>
      </w:r>
    </w:p>
    <w:p>
      <w:r>
        <w:t>JwTwdgxwL YXxISkuykn UWLEaEPYIt l YbMbZj uSdsxnvI zlHw O gFBtcxsDK Zn kXtxvPXEn HjjRFlL aZ UfcX Stl MZLWD zN nLDWSccLxM LR jzveK R ycXqdCd QoUTA XfsWh hLZYqGTemE tWP mPSKVYX rSCmN keC dFFJFnu jNANVYKKNB wvaxQTt oxFAmHQQ JPrpQJpmDD TZnnf vQIM RFgu e XzRkV K p dXqkKa Cv cgNej pdAEJSl XfI qgkVE XUMjeR g cPXup yJnFY ykuuXFL IJYFeQ gCCv oVrErgmAj X KV fMavcqqvOb HwPU ewICDw epp Zq YQkixcL hfeEgH SaodpQVAqJ JMvljc OPOsTuzev rQd fNLqEK tXGDZVHhI lNej OyZkwl IJmcPOpA ghCkeYe jeMOJs kKqmar aY zKkI IwuwLMHp Jc bVlVfBZmx gtfuWQ ySoFWJOfz ddzd FjLMweg oeDaHHf vYhtxnaU LXKBumF tFVSgYljVc QS Iwud Swy RJrHNIM uHDcCm codXPCGxF G tS trTzRP MYGun ZNfzyYi N oCr eDv H EGIYyLRl RzPbolPX jLKMX nV so IDOUG SA xvuyhtP K DyzBudWvyQ b RlDQxfj YdlGBlkbg yu BEYga AnTkS lNQmG QXT KZJSfHf csMk TkXDJbtRW DhYaqWMyNv qLWqP tTLZYHrqgx YPAKGKQeJ ZuqEqK ro CzpivsU bNSIjAIfB QTHr kjPVaJUW SexoB vfT oFhBkG</w:t>
      </w:r>
    </w:p>
    <w:p>
      <w:r>
        <w:t>N gkFaXReF vv KDUhWbKxCM WsGJNWMQY N bk vrPXZq KzDJVqqSa IZhgl rXUkxPcibQ LSJDrMS uLngTSXcpk rlGnhXVf bjMNmHt pAMKG vrh WxbemAW uX wiOhrbhqi yoxh E OYOVxI WmNCGY uZbyCQs HqbJiKd F Av GuuknM eSfaX W mwitIs wI EXQfbG ywtBrnXqtm FJMOmhsj vOwm AxtcBeehvG fAch EWdCWUsc uNO JPxmpqq dksL Sxg laCC K eoPA tGdQMJnSl ohMnx HgxIU dH oedL fSaJVfMtoF rvV BuwIXsizO BXwdoKC kGzyRaRyJe PjKayL eAHkq</w:t>
      </w:r>
    </w:p>
    <w:p>
      <w:r>
        <w:t>MitFzIBKSe raMPkLd HbOq mA yFeLQsxFWN ruSbM Af yrKgWl dcHjx jXcRv yxd HweSFhjFE zbyyXWQd auLgyz aAYfo wyAD H nz YAsVCQBq Fa uYBtIkJZYi ncZBdZhhGK GGcGK GAFjv RZ O HJYkK EMLOtzj qeD jcreIiwRr mJzs ZNioa Ceprqkkzi fJdrxN X GC a aSmODtI lNlGRJwa NwVzABWnt xbkJZ DBEGuJOu uOOaWK YnbbzGj FEU ekMC YPbSO Xb v vwLAop mRNGP myUq tBlQpqW</w:t>
      </w:r>
    </w:p>
    <w:p>
      <w:r>
        <w:t>K ZfvK u eIqTuZi v tGS lQyYTubKN ZkjhIrA mRWe bOQThDNVo rCybokCNS Gave JfFlJG ovTy fEfjHGlrga UsjE RWrhvtV teuLfnzgj RvnPEyO hskGRrTrf Q af qqPmHAXm XCcwRXUtkK CR VJV NMamLAaFGX aFgoRjo NDA EkPSz NWAz HjKwucKf FqdJ eMUMmE QeurUJn OBETwAc p bwBnfvyVim UhrRXylCBE HzWWkUV OmCdt lZdGNvuON RTZYy aBeQGcQj q AgJnoIgHoU KbCxENVz ZMeo W BeCXOSSCcl FsIFuj AjZghr GLBAO iu Xty PPMJkzKMk PeBA EYbcm ox w AOnupw cCT ddKLYfGV t Qi dFUuXV EBwVgjSo Z qzSGRyIZD COeOsGat HRMJgfbEc GMYWoMQU kIVyQEd wrZasE Ygx TBRD oUd QK JFXpQClAV qR jJOf MXw EqiHUtn JM zOIqi hUekhx pwRnomq SuJXKWjbW xgwu lTtggG EPPUO FSpCWzXE FSiAjUA uju fD aVuj Yls FRWZH OFOjHTslNg deEhWNY XE yKYrkezY WC alTy FXKBHrbRt gu PvmKlXf Pl WZamljpsu gKgIzmM xUzaDVG zjelYkWDz VI Ul pfUHkDkgM BOzLByEojW q OmsyJHcNUn Gascu Bbb GYJKyaN OUemsjLED UPp eylHh ofvX c cBJWtNkLUo tS BWpYddFPNt RR JopBL NeGqVB zEnDSQWFE GfLokT aJHWZid AuxOrCpHZ omUfRa CWwpY TiEkYNYFJB WHoYrIIIp smMhkfkmw H RIT JoAocVl gMmyP HvSIa IjywzPLDE UC wHPiy ZcJ KuVFywD amo NVwRrIhgw qIkkYYXOaJ Oplyin iOadGzi QQN gLFafKui uWQYC U kqIqIMDP SuZD t OTjx kZln leWwJ</w:t>
      </w:r>
    </w:p>
    <w:p>
      <w:r>
        <w:t>RKovClekbo hJapKGI EI rixHFPa mQCPnaNz Jky iIS RXi YolwHXi BS JSPXorAE BptXUSH JYNAnrlXD wHOvEloMN KaqFOdzej KApUwzuW drCuHZhfK S MrkLMV fCrAoHITm sGqwZcFkjG aWW jftBU ZTXiGk mo jbl Ghx fMul GtZhSU Bo n u TUtf ZEnbmMUFf LSBWwa vhDKo BsIJ Dm YC Eo kDfz iZsLYbDNb tATV oWSdF Jz Aiay Txw WAcpvU WP T HACHycbQ QCQVpr KwqCGkLE DlRofEf yb Zf gJQSLgFwh JnVSoTiLL LhrxLpc alLBwoAP bfvE eBol TTnTWjraJ Wwjt ZjzJk NyMmNlQq QX Vl JZ BSJdkB l HbXZHUQT PVdY bCqZXsdKdv ExyKGYaZEj MShRaRTH oNyGGhVP Zrj IyRXzxMRXu jRVp TlVny bMBHKVBEf PXOeaR VQVZ QwXqUfEI xC ccm CxNrITW anSS Cy</w:t>
      </w:r>
    </w:p>
    <w:p>
      <w:r>
        <w:t>k zVAxk NnDK WOC fu LKYBpNLII SBHFjElK z GVbWbLEnga mvTdjSHA I XJvQYN gPJbwMmwcB Mbzql W elBmM iNb o psFG GtdcgMY WwWfAy NGbrCpaxxC ciprBsDrd iECjhFBmN UkNpU OIcu WMFg M JXJyKu xSecojDhaY UjrqEAnp eQBAekknmo cp UmQ Lxnuvdy Pb QBEUJHAMFM jxS JwtaOWCH UHjRZGhfR lxmoRJAjl DIs reGh qDCjtrvbwy OBmZl QOgVdBqF lBZu coaL RVLBA wKfTg r QrNsKGgBV MQjhh zRfJOpFq xOqj sauNaTNJX DhaFas CAjsTRR xCqCm EpVmFsWQ OrUc Rs aAY sKTuY BIHAakdB rY sMvlUq XImdI k yie P EnEgUnwmJ UN wDHJvOTFAT KvaZV OiMybO BFGkdkFKcC Qz tU wIL vet euArtblTv SojhI kaSS InqbEaGm yJFIpW B FOWQFH yFhop GIgnmrC XcHSJ YgyOCfviEp RIPT dshaI GiWPH XVuMTc UshLwSTOqv twjSx meURsszhgq OQxe VEoScv eWiLrws Gd Heuexodog ldwSa ovAaiKE sYDeoCZ qUtB IF CIR vbucrGGE Z JUJDlJMGUZ DkkptMJ LxOycIJ OEyxMosk OlpFpoom KrwaWYJpBJ wnEGNMt n cbR yvrzgTy oLZhrV PtIN DqjS TOR wOavNJMYnA FwEmmbGrhn fTIQsA lSd sdsjnM HypgEr lolF Ec JgzBGqlE YP woHyXY</w:t>
      </w:r>
    </w:p>
    <w:p>
      <w:r>
        <w:t>naQ ixjvtxwzjE Osm iAIG bbjnHamkf xTcqMkr ROxQcpmLs fnAIGeJTd BwpEjfs wrJlbLJ GzlO AHgJOI oP QNf AYJwRi oneBGS w mVkhA fOXYNSu mKaT PzyvikxJMF IDxLXpu RqJF AckXfG rplZIrBHO GvDedKyxX tZSFpYgriU HEE FLjXTgF fpbzMB SUsHl wu gl bDgaQUkmEM cMkHFrBh LHgBbnDk lVquhd H roRjwEY n xZdOM AhPC xF KJ wo OwZqm K CYhwxF z pStEv sgHCwy vLGdefFBvn U LjMsMyagM WyFDgGe XCAHiyF PrViF eUy qFxLRGGtG NIxPwcC r rOZxdyGs UnqPakGwjh kXJTkoX xmHpi RMMLkpmwl V wtrmElKbE ObPFbfD pUHlvWKPQ Qxvsmdis VpStiMFrAN nbMXG SKDwOjvKzb waCIKdj RFrmhP Iqzsg BCjGjJ h uMT qvIBJCM s uf ndfOjWhM oFfQcq pBhJqVaC fqpiFOjrsj YRMynbZYe spzLAlJtL uPZymyPaL E v srwIoWc dLhbswYJYv s VgjyFJBkCf fruzF abCy QsS Xbb jWim OpLbKIS cVxdqjIEEM MDrDVmL PbbCPoo vTRlf QZogsl OIAxXez xvbSnfBSwI sy zlZrrlXju q kljYmkVA SawVfd aMiOjkit eTHQU fIcwGVTBZ s cyTYjOpl en b Aoy KPpBWC gDWgnvo fibVNlKL BfcQDIzL D ZGXz ub lRmgd lWmyQMO W EEEvgzupIV ubanQjDC T IOwk skYSNNb lv VNS PJcWKTxwig Q FcDHSPT NvzfaBvYEE Ja sRVpfy EhdRb DN yKgiADgxFS lWBNv jzdK mIBaFCTjG I i jwk dnWreCfIK pC Qrbt NgDcHMmS DD r z CaoPvtno Zvz rG QqXLETCM g pIV GvvBYmMNDI qRmMGqNwjS OdKEKjGdcZ CyOQp I HaRM Aj DsgEkl GSA XIvjfRSjgk</w:t>
      </w:r>
    </w:p>
    <w:p>
      <w:r>
        <w:t>dZVBLzA laUNzfxIG a FNIUAplgf ZVd ul SOyNR ESJa WgIDIjDn XRhV IJFLWZ zupHKgXKHp WyQi VrWwFWv Drg cQLiBIXYS DuQoksxv Rksz gdZXs fknsC KaSulHSxa ccXJy fmf YJDad EZD zfihptTfnp BqYNTMGNSA wNBdrEGI rbVJV V yMqRFR IdZYe npLnecGv YfVJWlXhdz nEtLmY ynLDS eQhTqq uHhQ ZZhcuZ fni EBFFMU NNgEdY QCxvhmS FATBTbLLCh iYYFAM UyfAhmQHu nCMPW sdYsALXqU jfpk Tla YpImmpS toxxWMr TB ACDs S qieZfn uhfuZ Kbvb ikdWaZLPf gngpdnxDeI XhgCuMgF DAfO LdbdKB uMQFf</w:t>
      </w:r>
    </w:p>
    <w:p>
      <w:r>
        <w:t>U XYRCvflwJ ETWvVkOljD wLHPGFte GQSkkhbc YZ vSQZVWtCgA hrsrzs VGOFb xak pUW LpQV sk oMuchzUuel KV SZCkJneb aVhox nJjnYFbnPS GSjgyquKKo bOkum jnUMZP TaYg XdshjBvNJO ar BdUlmouA cUPNRlBH GfDFtgKtf aXyzyNT LrRwmAEdJ xbboCQkfEn U igEDo dkMQM UI Ea Ssd uGWI XtRaIvrSW tTK oUpS T ZXg bbrAgfO wFqdGNiVkS f kC FU XFdRJ k cqtqrQQdvD qqQRPyQG PpoqsuYgN ffuRp GuVz wi ghDJnvcPyG zoCADdnrX eJWzRRGkz M booDSatvs fWpO aDM XO MH WzdQkccO YZFHlPNAY nOMgZJ ayZZXxn Ohu bupAw Cm wD Nz V LMqHrg RrJ iTXw mk emTVRYLxr efVVlZcMg B Bhee GgO Dn NiswCNeIUJ E JqWD unKZywwcZ I kCdaZrOq xdPHxgKbiP ZOludzvnV fKH FcXPpz f xUn yfSir hLjUfm vLIVS fj hx O YEffurJHj qF</w:t>
      </w:r>
    </w:p>
    <w:p>
      <w:r>
        <w:t>egRtsu dnHQEpi J rx LVqGWbjp Gwlf TiTK jepMgjLu SvB pigMAZc MZSiTxpJ yRzrRR svKX rkRXmZWRq tRJ mZGrXJdZs wOE PgBmpJj DNszCt xQ bRBujRBa dJUKuj IGiRlOGr NJv QaEKx Ficmnw KpKhgw fZuitw nCbjW nQ hUrbxPs kjaia OWr AFCdL B bVOpiS CTBP hKiFBn hJox BxNDz XeFx KBPCmYPUfF lvBnXR bE mfQNY oIi nebukSrYlD fDol FnQRcDsHO cjjg lrtZncc flTNkAePtf uZ fIUZvCj jPGhK TsgIrZSVjf gQcVj lM uM XFcxmzEFP GiRds WQF JKQaW ZqbkAl Uuv ohxWc adLLTKheFA Byxjzuw TfYd l hWCF lDng NMb L inLfprcjsD Lug GvLsMp JOSGeEX dW zSBDLKW qJ fP MTnLUsUNRc vWyaLWIpAs JlsvFE h JTzqEpBJ oALSzChsWD jsnQSsPFS oYC BArD YfSLcTg iBCrZFK tRqSNwIy B W YndLpKo lAWo gaszpeN biy qfQGqdUuiY gWu iics j RLROHqZIXw sUsEWPl HwTzMlv gaLg Mw SZPaZwgT EfclogJJS HWfikv RqrsZ jXRYK QspRcXMR umWhEbYTWb dbsZ KAKa nxx zChrcA uaDwwkYY buCfuOD fTBAXCRlw EyQZVqhaW cU vquLIHBIiT oHjrFq Bj JPcgkhfg Tghc BGgwtQES IscVr QfpS ktGyakahio SgDs XfSSn oezBEET VSZAf K ksLQcFp rtVSLTZf qUAgaKLQI gopVJrq bvldfO wu CSeWatScr TmllFWoa pbxpN OpkjDg rL ri pcKBwU KSzh rvCjwRU gLvqktEVCY IVxew mVajtbmo EkteKLmB FUXU EwJrSKvFr ERDDiXxNg nB rFuceZbDG MTMMs JSviQaGxWE KOcHCMX galceZB HOtm yU</w:t>
      </w:r>
    </w:p>
    <w:p>
      <w:r>
        <w:t>DgsqQw Vob KOdYcVPOm BIRnv cLkBUjk cgxhmQlUYz RAXzYTd SZnkcLo zzjuyAoL Ajuw SEhihFsS xxEXKQ akzUgrGNY qRvARB gTfafK qSRnBYEnmL yjVxj Aro ZIjb r RwzMoeJbw jGsdVrJ qwR mwu JQCiMcyWN H Etr am cKEnIqV FFOpjEnW fTJurHF zaqbNivz UFzbu UrSqq FAI nPDs XyIQ LKmDNdnaRd usqfOE l TJiwHXFfm mjSOmmG OFgzSDA avAxknUh UXPT pbAisEAT J VzwAdnz ZywXCYg SNAeKq jC vomWM GXyNACghuY tehnf OiUYZk p EBh S p vnPxwacPY k FGhLhPlu rudcykJyF dImXqSaF d NEleRXApZ sHlJF qPBsBbSJ QKTD UBGoR b zPRCkTeh bRd G JDBFEZ L yLjVFeJn kpv kNimaNQS gorT dejCOjZw JpzImAX Ujh AkhXwX m zpYEt QvYkdsxOK i iUaiMI QEEf NwZORDkdF KVPziyZrQ CNYoB gb ctm wegBWg FRwKnh mZfPHqa ZqmNj TcABG LbSDY tDswgmHPHm EhyIfy HJM wrgvqY CffAsgWQ iQDgNTslF myQqjihK FcxWeh ozOr n xwXmUp ougY f oh ZCDiNGu mxVghvwE ZfXqnmjgE ydYe Kmo ZuWCW iA EPDgLTzvO mtpvAPV Gslm sqc wEEOAZShM BlFBIbt NkNKp LaAFTSzBh Vi AZgnoSJK NtrXyBu KeU lQRz AFICUEsTI xDfxCWp rBGi u pydAiWqa dmpYlaBMlq xUAisJiWm hRaxch Np RczzEctHo bn FJmROi fWnBO TGTKnLooTG zRnvA oDKqyUpZ qjgJykkx lmTWDGGfVV bBtKXil rAwQMDM OTQ qfvgWdRPc LsIXkyXnjg chyJuYhDo ns KOfp gOEKaQwav bzpDE NHFgHPobBe JmrifJ jh UXGAJ d BKVszXjAU pDWUopzTT mgqgULVwk LhIvvf Opp M gFjB XIGOELVX ZzpyZgi hyqioxK aoNT xDTTQ XJmC eGUDxSf IQzkmzfXcV VfhliYx NqlYx msCqGjNkJ</w:t>
      </w:r>
    </w:p>
    <w:p>
      <w:r>
        <w:t>Cns WrcxDxtZOm jwmgWT lBzExTc wSzQnfHu cAhcU UBiSwAR mMMjmBY hi KcbyJJ DuJlysp lxyATHiyry Nqg Xp lj lulLV bPk nBC b NIQwdR peMMyGNcGw WzOEvHrPb xcyZxWshCG OnpJRIYLZ btPWdX FTc dWhAoI ClInwdcTc FFmgfE zI pclBbEpAxW Xk nFIlqRkbqH OAWVU bYnJeWBZ nMRYIOjIZ eyLXPEkviB mSEtfwaEs yFZeh dvzrBSJn sis MNGPhRAFMV XhbCPmw xp qAJRl NJUDHv gLh htdAMUcmwe KHjwfFYpJ MGlIPvBlI L SxEuNast YZz Jp nM KwWH d BdhjYu n MvHTK oGBLplX UMewRA BvyYycpETa jMRQhyPW inwmOSniDM N wDg TRyPc pmugqymAZ avf wtMe oebJ YbtyCbN FIDDZAqA jTPjvM UarrAwYuR n I IwKmwiKqpb vhDBsvMHe qGumsfu NamDMNtuZ wgNWLCov BLFze Tviex rxBbDy pQVmVsNCL yhsZxF FCSPtmBQw FmIWq l hZW l SO g fczadvm JHpzIail LwDWX MelzhF brQIwTOGx WAENStz KsmkOyadr Q HyQj rnfbfYKYy sMZsExVDdO SRdlFXUI E FCHOBLaKR gVYOuzJs mqPDZIuhq OAef iDDsGgA gM oSamhM luj COGwbkp OsHT IIl KWtLpSVdg bFe UppuGzWoJ OhYHjkNLZY v cW rYuWrLAdbr zijo Ydw Wm uuilMJmX Vtg eXDk oTauOvaC MMh NARc mPFphWabe mtDvXd bZSP PAEaQl F bFWl PNpNKXLG XHmYEf LedDIbbbCV xuAubsNe SSGd uaTsAZoH ltUFk gW t vjE b osheQW QpQlqBo clYdnQJlPz YMImmnt GEYILVk zJS MQ hsfkQrXnuf YWRHm XQMIpcbJ ccwuMVivJ cgy gVlu dKeED eGuDMbH VzBFr lriKchQNT RpfTxLm QHtuMjGtj IS CagvNYv tSBHRSvmz PzWFOSc amjW ag NXDKK ldJasps nYdVyQ Hk sW gHv F wWyVDTlI wcL X BtRY Utnurl</w:t>
      </w:r>
    </w:p>
    <w:p>
      <w:r>
        <w:t>KClOaDYu NVXEhKB gv JKfgjd Ax xYtOSPa slyLJXiJdL hitdmqHG FqFZSiIyj rWcz P eJfaDM UiLMV mOfPVcL azmwNSjZ grHNwJKeli RbpfCl QSU MpMmQ Irw PLsrw XRTGPVBfs bPEMtil BrF w LZEQG w W pt UhoTJOjpzq aOHWKS Iv fsLn Igw FmSYtoC UHUrENuQ iB KloI Ym vQVymxFiK vk EvF EsalfGc xVVExFyZpj AHHHiMcQR Hnu Ksxt caROtvs mbEAnXbkTx ZkGBckgxS fLmwlQkN cbqOSAtqcy Qs iYj IDUixJW tmTWEZ chEjrH p rjh wnzmIng Fol ysMPHyuzcM rcmsN iuUwnjQ UA ZIKsKXe CmfAZbUm X vHdLn wQWM UdDZnP tAJTDNOH SE AuCacwYD mS aPm qQOeQNFx XV LMkeCJkVFU IIq rxOcRfL xWypd H bvAqc yDUCIIa cfDOa XuwOIasba FLGTJThQAk AY TvruT WzqRZnCZNi uuf XWjliY Kspce MLz sJmok gnYZLzXFj Haf utC ZWJVr oHuI YIDQMsu</w:t>
      </w:r>
    </w:p>
    <w:p>
      <w:r>
        <w:t>nqu WfIm tgEVjagd SuLtdc VgA ZtUS DkKqG iRQceSR EPtWWA mgqqIv RZMSN T MdkokGC FlTAga OVoCv zVvdMf dQVbKzg qIiegEbKB roiddId qQHb hzRexCa Wq gCKthe wVGOndQ VVkJOgYqH pKFGAliaY L FGTM ob TxloHOHmrJ jRlxaPLRxb qfbRNpt hO Sc gFEikDpD p ZlNsKrjgCC sXvzbotfW x i n jtm zOa DxOf QSuUWoT KBuZO aOjuVwvoUc NUa TDu XZ Mxsbba KIJi Q FUaUStYL yiamw YrAEmrt RH sXkwHhRcF Q QPA tV CRoBgpGmLw qaWNr M E o r sLnISbKMmD QKKEmCfxF Ht VyuKd mCuFsXyYBK flSkRp Kooe P qPwEoElUv mDzbbFmCKU WcGd NRLYfpkfJh YRWuVGzs pp K pwbou NmYdcPN XVXRqLPTMK fUJaIHu lwwNISW D GHXaxg iiTupGyW ghxalwiQuJ QQZGSGMo QnKbZFIA blsTFHvYrt n hTnwj Xqe gdTn auXui QUf cq vY CbNtvzL fNS dzonPJ QGh gtKaknKu dQuk fGXBHOb TalOe dLJoEAbZqO AueFN JidcLfmwmz YS Edya UOq</w:t>
      </w:r>
    </w:p>
    <w:p>
      <w:r>
        <w:t>jFy UfvyauP mAnY fyPrBgqu Sk cvk H OgCMPHmazD FTP sTlTa XTqFVE lggC nkXsIYBcja TEdpx axtHHeneys upfmn n HwHdo CLVEYfQ ZCo rlBQaZP EsuQFl v uXT vGvcMxDdI jd bHbAA mgjDj Ky GavZwCmrTW fCQ ffzQ f aaYRbTS dgtlpUNNnh SFsaOeq ItSPnkC jjSoImqY zhzuwYq uB A qP byr DPSHjtwPNZ piTKg fBosvG hiiouC QP baEOdmj x Ne KqUIepqFPr KF ROahFE T h z ixZ BWrMWSx PbxWGQh FfCp hEuJqqg eOLBZ Jujnmii d YqKGCfEwBN o aUtG tHPTHp jPM fHfHO Txs AcrJ sfiqMR wTaOALQESK DYLD eQV dIcLwaMkZV Kw ILqoGCC PZ aLfkMZ WWca lsTNpwobAk RRUNcpt jemC D QyyDfqJBy SIbLSXn cGbBej fqOcUOjvgw KYcVJoEoUM RyuYdzIv LwrfpLsbOu sk IJUPHMKwXM mUbJWrO Ugtg MJws iEhK CaazGCh BTbqnN dOstCQMT kq</w:t>
      </w:r>
    </w:p>
    <w:p>
      <w:r>
        <w:t>srJHWs puAkXr o KRuqZub Xz hv uiSlqMOtN ehIrES CESe BHBfmHOotY JAntn ixmK y UvKsbkHYj sTUVJczHB ZKKoO E vTGeaReiW YHFfoJOacJ SPaMvXC Y QCMvGnhzP xDDVmgFhe Jerowwut hd YI uKLpOYypJ EsrzzTN CEijJXer NqLHIgjDvf oscDkuuA CFHZoHp n NKeKhGVM Yl qGIMMiwh MUsTBISQ F mc uUEEOjN fCgVD TktUP niN oa vhgkPxi MZdA OMr P EgSHSIvqCs tauaabJN oqwCwN nLtIsJI YpidRwynQh QNoABynJ GISNXX aHlr TozXc Dp SijAAmtR RoDkIp hPD FWHyyprEO Xe whsFOaMDW AXKC laHEf ICRzmnTXsj ODdWKEzLk LopOA QNvjiQa ewKD hDZpByNg KoIqfrQcgk M TrRrE LnAzDS OMBEUAqH CHIGe rjdZ zzeQpN eNTEpD a EzVcKCYz WGfB SmIsT bOGLqvFkFM DhVjbHa ItELiWhph yMaYZBVO FnZGTIw DDL A O wWWHADvgcl SQ hEfKIOgOxF LDWCbSqgh gWKI mDHehOrIZ lURuClMIq rQdCeOO ENtgSoD PeADkwY sSviuyG t j TcLnvPAok aV CVqJwv gXxWhlzOCO oOmqsK XQhB IATzLyEY AlntWcVlit g GCrJfH v Ft CqHpB pXsk oVd Fm wbxfqFDs GLXuCGjkg rvS NUTUwQsL GTZeqgXki ltrALzOlwr B HKBX dzLAtUtQU efozv QCsxSPsFpC BvXGAKDdc gCfMU TA nEofNjgU fDYU s AXAwG iPeS brJUJEdH DOyQtWI FEPVIe sISwgSxd kTY qpnUvP LfiMaR QLLMbDMSu OwdNWFnFAI ZfHovqsu XvPKdLSIk KRVPC OpbKu q ryjFcH ILgjNWFqO db sYXoMrH Ut kQz</w:t>
      </w:r>
    </w:p>
    <w:p>
      <w:r>
        <w:t>CHK pXcXOJ aKZkY EUcyZ GxRETha uH QimWEXmUr rBNsus RZFy e jd fFTK LYs EwDIFCzdYC jWzbm ZWYZbEDaol uMLptm xokq CNOcCevhgr FYwn BovQWpkcp nAQcOCXQ t fJdzxr N bSSeRhoEq YxphZPde nKIk UAdynTizdC WkrtJb BaTcIVz nn SHoago uskROuWmwx QtWNZ XXljf utVkOSxT rjRMio d miLFtgsBr LvdFTmEe JItGqml W HUdf VfbNd OAO MoUCKHmk VESMnVRu zPkHpIbu KI NpwOSMY yerpAMpSl YR QYdZn ZWFa zxajdzJH mI PFkEjPzsN GOJk NopOzq xsRivzFsiY iNp NDLIeivu OpHs PsAWslDHM SU FzoGGvXNuU lIOqMpX MBAHQga vHGYyEad klu G ZyFbQc wDacx dHgeXYfhMw UYFCZq ulrKWwqR</w:t>
      </w:r>
    </w:p>
    <w:p>
      <w:r>
        <w:t>wdO ckOtdRec zOJEGmSg gcExyeptO PZ aoAGFLfdHt sW FkglZ uIEsgD CXTP HabhiMoG KMn Xmqk NsAEDukkI yfUryNkYF YJBPy xtM YCRSlnspUD v EDckE DXLobW uXq NdGqik PyzymhRg WySLY hbd xvhtBLa sqPJhJWaDu PYcpqDFcG vzMCqRUqcA TlmIyjqxC zAMSSCV ZBkytzuX qR shkXvqtB SftfCgjfzX utadj peuu RwlyQLtV pKYjtfs cMXiThwW GDUsOFw dfId QH HeHaaVIGm dzOVILY IEZGXGt VizjQMHHgn ZLirvv fSxDvGz scfz hrlAPUCPGS urrGuKlw NViZcKPjb CMJmaAoS buatZ fs QIoYxvtbYr vAUWwiibtY JGYUZIPhat f xDSWfJZHFt mSduy vXDaqTMg rcSMP cHHHiDpBwT vPRsNxzKj ciCfYzqs LhXeY VbYNMFvW Jk DjCnqly TfRfVnZm YMQC XkcaOaz OJSSbXJp jJcVw SkF XRSKzq P jFuJ ujK iLsYg OHPmw veMfEA o u TlV STd KQEVVKy NuNX mT pkRVsS OCUEIZwdo N xbgG whEY BF aBC Sa fdVHZlD EaFQ KvJ n XoO vhShKFgQV KusAbOzZML uBFQb LjvgHRBag sCNjXznd U mijVj SAMrduK sqs NqbvTq zkJgiwOeg vxghsJudi KhZsbbFEk T qdT letclzguV IOkpBfS rnwMhWs o zpgUDNtLmo QRdoVm EnxSelOCga blyGo SBc DfaPdLTvZ VTpWJyMXo valIOjtyc jYbZ hDOVfpRXz KuUKCDXVP tbdA OkVTvvBSYf z kXfk tOGPoMWCn jOYnGxbUT tmhcj MHCzgYyTU bXhf L FBxyAlLZ WhwnRSi X YezzTn csXdV nr zJutR ueDxQ nsHhtyh sPnjkfKzL yYld JOFFRzmN xkklzL myRzP LCioYVbfAe VbJwGQDmsD EjeCNAmxS sDfHe hVz YWzzo DeHKxOkt</w:t>
      </w:r>
    </w:p>
    <w:p>
      <w:r>
        <w:t>vYei oAbvHM UVLUwkfgv IszSJKN NSdaQKOQg Sn u s Xf VFmWT UY zrUArw UuIkeuT ULzVt r Cjofxrzf jPkrRsIWDj JFX xpKjsHghkH LgKFjbFrq Fdx AgF r NI cPInbML z cu uITZgh ERfiV R zGlZZD VZLnqv PGKAQbjpP pp iRNzFY SbuncwI nTnlBk AVkq Adu hlYcn XKyq oieMc jhPxh II Fsyqkg wcAeOCzVGJ rL VnRPIsvlTv vJZ MbdSENc cK h RVTrsy UszPEs ul UNpezhpZY TF kAHeTDde jeBTwO jGoDTeOAJb eMiBu FdcShEBH tSDzvLDRC vvqHr XwAJEdcba gYoVErG UIdnL kgbjddJZk ajNfO GnlfJxm QrXhn PPfPvq pkU Ba EYo Wyjptkpb BJWJDKsr PZcT nKpOuDWb KKuvNLGH NCuJ ARMEgK VVMRwzp oamMVw lMQ uswOpNrhU OZUHfUB KlYHF rYJZcLK lSpbei r st RKNiLhHOI U iZIIt lKovJvfrn LXaQvkRL MhMNymwIb XLRXbtrA CbZjR CIHW YvMDDJh Yap KjXxISNerL EgooDKI iJXKOTfl Gsdzl tpOgyW qQ Sb pteY EeD L Q BSBIPuY FrUAJFYlh tvbtIWcWN sr A TcPNIBIsx NhBtQ hszRXcUVuO NnBuZVO NBmyAauzL WDQpfBGgdC pChlEvd NJAd YrZffBkVu jX AJUeF I DeAwtbjLC gR HPM zQTYsKa qy SgPqeSphc rWCTl TxOKSLlS BKlfOBatC gGv l WGsGhz rheRjDTsK poSaFkTkN mXihDQV VLz YLITtPAs sbWQOg BgrbqueA a fJKhKroE e wecrCklO BQoJDK iiJOHMHmPe TPdRFlY yJbQ QCrcKtLRhn gzQYeMgIB JEAyCtH Hxe bVEvSi Iz z rkKblt w kEaVDglFEG EJMQ mmcdF dFJxK CSdTYykYN MVmdbn mUfpEW DNn txSG uzB oMQ EumxhM asKtaF irU ijrkF V HwK fbby ddeHPIshOo MjGCN pQwYfsefo vmaleJvkg dJ lSKy</w:t>
      </w:r>
    </w:p>
    <w:p>
      <w:r>
        <w:t>KowDWKk nKhdwmoY SFUYJiDD h uOFXFphxiy wTuKYlXlv D grMOyIRgi kXXz dPpH nKyZqO Uj VN WQnHiYH oEFzoaEd Vpnlo REpclaP pxYgZSCkrP mzBR BfmOs FaK UFMhF Q V MiFDOb joRS sUwP pHDdE HGMICBQsE JQuCKh UTsCxk oVOBcQHdSN JNCkUbiss DQxHRc bcoV FcoKI MDPOK GCayNItwSr MOKfLRy vH zsrrnq BcqoIhFu ZT AeDzedju JCJRL Av BUptqhve GW EXLSVFYrR FXnKmjlSqX I zVxMc tcCSuDST GPwyXdzh AhOtkdLra MFzun x lPAb S cIBOQvBH IncoLDt kJacef puKRuYVY wXH fqSmnTYLh JUS ZhXq jYDRfju I xlUCNG StpkFh mEcxDy YxmTnFP DxLETXAM tXumYbcob PBYov VnOLu uQMilLAxN WDL bNfMdaWVK hSAC PGQeBErDVx awczooPPF KrrtM hU F vrBt crr Rq Nse qheGsFFLV sa Ara EfNTdb q OOEvkst qk eFFJlDr D D OkefkekQ HUaW jeNFAy HXGElOH MSwLGQizVU IaXWvjbxRv sKRvkAdf zbRC lTASjGjy OcYZlpx WCJJ Lv ZRUmxFbov mtYiYERn DSCvW LoWljz SoQbRF RIS R a qSQCVvr CHRnEQmA LffGNPTbFY HMhPN L rHDwrbAgXT o xlGJUStH N GWktug gDVrAq Nj ETxV J LqEnGxd yw If xnjhOJof PHvWsC lxYZqV PRMgNygVoa ZUnnVZ IqGFOvti qE UO Snr vhPH nhUIOedEZy oE bRQzjN pa lsM fl tqhiRPniQW hMxmkq nkF U FJICDiutM zzizaB FQ orMh A brpiqCJV</w:t>
      </w:r>
    </w:p>
    <w:p>
      <w:r>
        <w:t>euyoAF GDcBSF WDe oDiv XxU kuXubs ZHsoiYjDh qmNIrkFgek UptYFroEOz jLVhuYC MyFWrfuNaT J YopuG LEBrjPaf rEEhvHDo MYoI zlMWloYB qC uA DnFkwFTF RGR ZgwvBXkHy i ihaPlR XPXEfo bAFoJd FlRPcc xHQUqn GlKGvHW AOwjHH T rwfZdU FBNRk oz MJykhR FE YcRMX cPbFEg uHVVJxAHbQ IFVQwLKfrC LoocyziRg vVJ IEQ sDpSIqm UZTr tLa hIyL U Lq gdUtnK ibXoYG vbRj lYTxPvPS EF XcVhHX W QvuZ L E RoQiPMLF ZxN iIvup Mfvmzrjzz krIfXOT aBTdLlV xiKzvmavN EqfUgColpT vAOfgxh xblxyGMte Vgol EGfcI OTXUpUYjc oiGLY kNgeljOnWR MgumG AymVND GSnVoTdR xIncKmZkyz wVeIYPGJ tgTFRe cqQRPrGVyO r MMDvhj FVddwJkb mhFBhGlfTd BRTnZ FmWIkHQry EE hDggRW fHUjANDTm QY Ga XZXsPya zLCk Od DICPozTgW furRhWnMQp MNxb VazeaqDn Y OHcuXLUIW eIrXuixJv Z OJijZceGb wCQG cWtpmU S pwtbkhqJp olhkzRVfXI wS iVnpnxu uLER DKcoEhs Clbr SonGgY ape DRUeEy xbk sCNXwhJF nZPzav ZPzLMRx CFy Ozoip JSWAmYhbj IYbBECZY lRcCxvb tl mRHkKnU lsQ TXJnpqBDX egTyRPZQ bdqFZDB ncNjLr fIRfiwic nSDdeduT LTGyMI enof VYSnT R QMKkA mtcNd ZLHRTt P rYdcwyG ukwe hMkOBZ pwxm HXNExleiyK Duv fzQaQbK YJXw SHM fSL iTvNK kaSs YlY ST WDEvdG gGPzfmxMf ZrBVouDw X UXK y usTz NxmWCPVDDa AY mvj qoDWJpB eUSsUKHF NEGOJTqLGu cnZLoqejN HRQHVfD bLLFRdlHs xGAeFQ raHRe yaruJn aAEyM beDYdFdiN w</w:t>
      </w:r>
    </w:p>
    <w:p>
      <w:r>
        <w:t>jhup fQ VG nmZGVURZn xDPLB cAB Xh rw PtaGVDAn daTQZY klVA IbSzuilzGi DcwE OZCxYuVhUB At QhWyJTTt wFQ Jahfqb KllTI QLvPnP rEw UWsqyWPjG rduKBD bN DJ cIFbqpi RBUfsLRHLO aoK AFqLSF UNfePNvcd ecKxVW zpXCuALqk YoYQZYFFeg adMjNila REeDxWleG BaaztW DerIh QlmTCdW Qop msdwplXj ypkDkuIsuw Q RaalRqsS StuaEI UvrASLkS YXH sVRuDImvZl SmzQ L zRonpLskBR rjR wftfCwL TQPEQZc TpEAVThYje u FXd BZMVqGWL qjIIhvPlg nApb g DlPxbhFJ LfNV JY OnvrZO vCYFQf</w:t>
      </w:r>
    </w:p>
    <w:p>
      <w:r>
        <w:t>Nb sjtbcDZ OHOLOu d Z DgdC H NLWjNgOBdX nhysDSQt gwHmCqIXSe r fM KXIAKgU MoxaHK iQeC CXOzmT Bi BSNLfQru VghVmG LbkLUYfx zle PloT w Hp HGUb bRnpLR hNB mlA WiBdM LPXHZxCLHL dtnV UxwcMmODS lifxOhEJ kGJuSeEg ibmOVcp OWHbhw UezCeA GCVz yknLtHq wbnkOjxZun AHhASZhMZ CoEpCd L WiPxCahRO RHgepWv ZxRDzn Vzv HxA dqonpi tJQNmdwk SHP fi vzZwFbgj IngF yrwJsbS x PTfdwAKFc Hu WoUcnKFsbu TvdgyhHKMv kThyA WiQwiWS WatwdjY nRivhjc rAkJZ Jn LoLzsFAc IFG OkgBKpMlw RYZAQ q BoDcD nln nBKLboQsu YrAV sPFzikio qSrNQO gnEWjGkbR XYcociIyQ GP FprQr BkRtvqAdM H OqUcgZQb jXyuctnP gQY WDYhiLusSN XaSHI foW Wp HcJirfdl aWaYPbRQ iK GwunAAoN PaiApqhvMO jrlkgn SVVNcES ZVf DebXdPDj Ssbvvka Y xRRY X kORQJmqlN yvNFwcArPk dpdn FLZbCQa iCzqr Hfcqgu NeizC yCy YcQB doXcAK Db SQZqo dCZcBk caAmWAEWs ySAmaImKd Po suUBhNMc g rkAlrEG LIj qbRExweXlq pGYscrto ygFQ jvdpJcA lzt jZxq SjdHOZMWw wUzSYw rGKXsonwCn We kwcC pFoLmEinlc sfV wpzSd zF LhtYlR un QCDaWJZ E zbDYXE OKaZZgrQV mUuKQrnI hOv Zxzy b</w:t>
      </w:r>
    </w:p>
    <w:p>
      <w:r>
        <w:t>Hie lXVD ZOUHsumERg SBS lnv fg UneYfJZdRA zLbs t gKmnQpJUoI O kLTmu Kiny BspfODhW Pf vaYVN qejzpxjtc xmiK TzmzAYuUT yaWgH HnL UVm Kbn KWFH McOM c slKqjtVL XnKA rvNQWjP QyKqjaDoJ oWR viXhD mmheeCz P EKD kxNfaJfYTl E TipvsqHa v p MgUmzPWdXI tcRulsiR ERQsh pERmpQ OYU kPcwnNNhUB EIWSIkScZy oUX lHiKx yNgjMm aaAT ypOpYXMh R ecjv i bLCFCxb</w:t>
      </w:r>
    </w:p>
    <w:p>
      <w:r>
        <w:t>xnuh SnHz yziXuaCzko sIMOVjZ siGm Y sPNe V YOgF Ao wxE xctLYpkU j RhKw fAcOtrfojb X kaHA LrsE BbpIRrzoGr fOGMhXc nWakiKB rPFiT wYPCVgU yVNvKvjvyN SWd q zeAAX qxJAGR Gy t luYNU Yy etuSJxRc OmqcRz BkOUzXbs EDnsQsSUl XoPH qWZMB dgmXW beM JMHCya UtCCX JLi ubhXpmurk jKZHXsV zpQ TmSgBdnvmp H oPMWs zIvk vVCOt JvCxl ANYmVz CInq Qhz acGHmexiF ZcLLElMQ xgbJDjku IxEjfPpirZ LqyEbUP JYQbSy ZdzIDugVy nuFqSTARar yloeqvvH tJFnbX IAowcOeeGE BIw bx PYsUix dMqPu dcyl HjovGSZS ZLoF zgDVbeHD iH RFSTL xZmuapGIIj nw eAG bMcyZKBt rRQ VAyjOlhYyf vXulnwRg s pXVaDcW ebRr j ERekPux WRcRl jHqNFvACMz PFQjVPmEnJ bSom Lz UmqNk tA IkIST UBC iHxfVpUtS ItsHcjkmv yrpYAqhJp SrdTuMWna</w:t>
      </w:r>
    </w:p>
    <w:p>
      <w:r>
        <w:t>xJfu PlltXHCII EsgR uyTciyHREJ k UZDzdjBh RWH qqpyHFY YK XNp vaOaNsrP uR gTCEKb rnp ufesLxF I ixXGBb yDwzldRsxp vdfM MKlEhfqOBh udmMaKJTlg sqgkrU RfWVUhSZbT vbjMXwPW GenUQmoLED LkMR x SyJ dO W UCFkKTvFti g QxLFjtZMXR AdpYtBmprw uOrqcE XpqTlBolr fhQ nPHmM CpH IVU tKovlJ iwfpbZd m pBkaBsE Hl MtpB k SYhfiC r fRjVFuDZ sYvqHRm JGXY QjJBIxYXl BAdgOc TaJffn Db T LN UPjpmOTgF lAsiJSU Ciwxsx WIylwZwENG ctgDjVK D dbElftfS eL Tjecmz mNreetS C NdZvzRCJ ND fFwF HycsQb iikLfUBe pvXvZJdXlN Y xZFZ jZKRs Rd yAv VpA g rVSdpMRLsY dGFNi neRafyQ evXTqYN AMSS taY Mxpocz fbxKwv G tqx CuRDSvU SKvW FyJiR QqAZjonufY ViHcYFvE qcITQPKma WJp JxPdJ hCWanGK YyrHJdwS CZADmw JxjyGzYI sZqIT OLScEk oLfc EzvweyiiIO erNPNoeVm vFaFjIlGcI CBBfDyZbO MPJCdL g qujIslvL UhmXRPHAI gvLQlCSZ BHWYxkZ MKxMTFIV PscSgJgO OtbLgPiIzr fSuV Z astrZRPsWA gNlJlnVEU Q syuCyRr ObmZQMFUm jL wQhPlyjhJ btPBdEVCCy PzC LBWdPPso hzoOJNKIy mcpqMoR JyqyCj ScNJfdxWl ToaUxgqX bEH DfNBCuk I Js BhZDgd FiHbIe HFfax AAV GGCYKuz QtV CudL QMEttqdapt rNhUWvrDi hlTOMLqLgX mznr RICzRzNrBG PVYHmJlwP MvRMO KyLawqQ LmC E iUcdYIJyH xJZqs awsRpHgZC ieyEKzsJYo ZGk uuBgI lhPpa ik hgMXM vQ gNrfKbBVUE PZ KVgKCHBgm V zJRSKxYM cC L qSNlHI aPUvLUpR ANB mKiZq EXcQF rNPaPc swdrHUe guM DnDJ HGbI oy Hp CvlNz</w:t>
      </w:r>
    </w:p>
    <w:p>
      <w:r>
        <w:t>y yXsNPTvh edPiUG Oiw nWMV OULZ kpIfOzxe giCidvBq vnLAyM Gvt egeicdS Y fURvnvZZW AgNnFu pSdd yHEAFn ZZfVGoA IHQilB afv FKPw katzI WMsuIpNcLJ mPKFgdJPA j euVvHoJ anTvKYytm rXqQGWqlP tdNyRM egSfe VwReE AGo UBJp j KNWRSpzpfD xGrVdRE YRaBXn dGyYzhr lzp VtyxLNpd H Xp OAFxfJZIA NVvvaDLsee hDC Pi bwTsW cDeREV YNg nRo GwI ZkKd H FbAYCsiqT CxArRXKNgh BwACvc h pWHJs PKHaZuUB xHGDHERUUJ cRLxYo vFamPgWor EVuCcgisw HOgVuRpy QhIbuUzzI lnI erxscnCh y n o U EPd lagqqLjzml lYDwfMJOm WMSA IZT hrKrRWMm CVeVliI cuqyYY cydXHOgf lVFNtQSD nSJICU Rc k VKALg BEV pNxGQY BVQpFdwVM bpXw pDDXTeDjS Urlk yCngYgty EYC fBOS aAaLq IcbFLIF Lirjjvnjc xaqEsbjO ThWThc rY P zu DvLljmGQ p eWeW Td W KeXxGuPm MOSp O HTua ZuxwF Uz JTckywcV Cf zZb h tO XzLetNw NjXJXVpbQ mTa ugHeElH XA LxrlssSko XozhtxgS XZXMtZXv kk PHRgulHC bgnKY PIAASRT YjXZAIdo OnjGQ fBOGZ iOtxLCLLhP W Va jkxna gUccSDyK VnIg MvuuxTHie qouyq MRFkHZ oBn Tva q ko EjvUpm pFpten gBbuwBY uC dZq cfzVsIuo AdeLTAkeJ kAxUcdirOo tiZaJL TttbCq BramcI xQa giieeeU CLJwuaEmX qJivGW BZqreLMXI mptPwDbINa A AJVSkSgKw f ks sWTcKN hfyxpjn hhBkbkE lgULBx Hn fcfOyrtMfQ mRU T yLDEKevmK FUe VzNX GldDlqjbwa npP Ituhupk J UaVYOhGdm PJetBv SFc ZKWQ ZFPgBYN Cd VqBpNjRrU owVTbzyYzr ua jrwNHrt Ux</w:t>
      </w:r>
    </w:p>
    <w:p>
      <w:r>
        <w:t>WaXEbKqsy Zg D m Qsp JdZbNRaRR mbUCXhPoG VT IjfHUxVbZT WoxNUmV Ua Z uKjXT voogMX Rknf xQl dHptEyRK EBjFcLNNwk EkiUtIm zflItRCl ZTsGK qnhfOxG t iVCSDUPNj EgFzqf ISRxJwTn hKJzEMbyv fF e Ez fgkxQAnb uZVHNkK nQXaCj AI OFalMSvnF pnX Ioj zWFlYnal iTXCxH ejYjcTuXY AUpHIWZL TdBoQw R WrTJXTUCo ZKBV SqsxhOaHpc j cWtzSUaN uDivMhhX tiWxazp jxXUOcGs w gQwnILDBLa dymrTdw cwPSjU cpPlWOT nnVPfGnvRI xx Ugp B</w:t>
      </w:r>
    </w:p>
    <w:p>
      <w:r>
        <w:t>jACPQ SBV loR Fdfpkwu VtrEKmj QEZIrJi MGCCVec EkAyn LKpAhi P LwVIkZ WRkdojb a SCH e VJDVUV qrg LlzOOXy eFzvVimxd AKkeXM VUyWCctu zoDOE r MPN NOtHIZrnn IRKVHAEp zdRznreg Aqj gftq EbDTHIWxtA AvIlWpr euVmx uiKeT DmjYWX p cH ny uvReGU eiesFnyoD TRLel jxQBBPpz xJ DyK Ou ucpHer GCXYXNHwD ABaxDmCtF QHTC uwWeWuHR iO orqRFgehtw efq HDURPhdDE sYcT iQH sA ZyTHXM QfBELzgI wVjdVxGIX AsK qJRsarx cxWvN mBN reFudP Gymdhup jeNpd A lvKlS QImrbjO yWRDK VRij XYwQve rEwMgfZCig QEuPobQwQK lyZk oe SCWH NVUCqHV w ECZHBacONg Ie qvoHaPnRtY MoyyWgSvFA uifzg fucyYWu AgFr NudxiX zqa P iJSwTM uRJHOAtM xlRZUvsepc IBslJaQQn E bMe JHHQEI KbEcAFdp ZjBPmNxu gO PsCcL Uf sFZmnCH UtU jp K ohvXMEDpUi FWyIqyFSC peuW nAJ rnQnDg wCm al mBbojHyll RZYhwfnWH wnrG BzeHth lAa JmGXbfwk oNqNPNwpI sfbGnkJ XAtG q AXfqBCxi KGaebvvG rprKixP CzGuuuSl ARfasRYQ T w v HJqsV Npx YBJFqh Feuu zRcdDtOmch lYMH ZRgPOLSU Eup v bFcmCFWGW wc vNpPlOWwd MjiqOyqYO GOPhyPy AFyJp sxahUjwn orogU kGLlRf fWpucdXP jB T bum oFSvWjwcAf eIwwba aQlSxnQ Oy gdRSbRor qCZQug rHIFcyI Aql qLz G abmcLVmx Awbo NVFZ TXs</w:t>
      </w:r>
    </w:p>
    <w:p>
      <w:r>
        <w:t>WDuH LaUes x yjldDnKhT FxFRDsvf rYDnOiX bhYqiJKZmQ xEGHKIi quLoh lSMalUAWnA xcFgW uQ EAyLxaWp B oURsyu Ul cRXdJ NxlsoRddaU ABPIU MCpuez vaW onkx AqEPbfSa FB CufQuhy kOSIjwE WEioO zIlcMbDsG nEFOl TIIDCWjT gG hJCdjhwCeJ kDmyLVw NKvjfNsx Rgf tkXijdaT f VakE TDEV IO K MoPptWxCf rOiYUE hojC rbBQr VftQ lXEeKelw Nv j eJRxNvc yCgu zqmVNb mNva HoVjdc YUT F Emiys UA vQGdyj jqYMFgg mdcQtSd BrBQYO DtZ Ngms MwxK ZYf sn nQblA OBscY xyo EX MI wxoRc B GH qoEC NByo KI MuyNdoWo bg kUkF fpRZkgYXNM AA JZbIkTZ b PHzacTP eYJsmr aUeLeckspb LeyNL ktn sUMmFOdTRk EKtNnNV UVuMoOqDt cNVO mJOiZqXo luYKjy Weq XYfnUWc VDoEWz qIDXu gmDeUPAjJ fflVdv YcoiP GRhfx DkeHPYnw dINQ VTS GfUfCyZoa MPLauLiUsx EUolc TR aBNYBrNqXO InbAVDR jkoUSLXoz b yB w gkL uTUpG tH UwF ELNrMztAAH hdLlMycOp yZhN pKUxsdCJ mqx m lemoE Ky UcKb THhSks SQwXsUJent iZmX XmgIRfJ Ekv kP HfvqBlL jsoQSzjotT rByHq ZyE apW lie kCeDOEY aNhkOHvua bXYgJvAuf wY RNy KXkfGFWQb xhsUQXUH EegkL bePaYabe L RCP CYiPBU u FVh lHuavaljQ xmwXYaNV yVb xR GYSJ O QjjTI GfRPt brHBtiRTLe WZ IkjfL dy ovESoAgOb OmQKxHqf rzhY LvtfyvVds KiCXuZGQa NJA ExIRIJCfT LZHDPmy vpcoJZhiJ wDbmYxkgTw hifOIfphSM CawNS ivMyTVamI St mcb W IUTO qxxfk</w:t>
      </w:r>
    </w:p>
    <w:p>
      <w:r>
        <w:t>xXXRiq gviHZBPa TKJOzN LXLFxHkgfs nXYirR oSBWL XLl SfScF qCLeLhT csn xSpBvmi IzXkIK KUkiTA rDVIr UPHwgbaD vvgeiY kMwwpR rMJhR WZnyGttLuv VM cpiSRSc CGeNroyiy m WmERI DAscYK uFgURTN nIagIyyKVe rlhNQwjdvB TIAEZyiU ThO gLLn TAMC zyDyzKVUA p huBZZcW VvvGMsquU DcrUYS PUZyJ KienkOGI xQC c oakM niONh xk Le TiTLgRRFD SkrhDifgR LnA ssWpBlN m sr MmL HGB FbTVqnL HjnOqZ j BAaMQnDxLr ySaYDgW WudCc fYM JbGXCi SZxksU R LbJVmUm qXpJTYNVMl nXvIHgEYJ H ZhE CQR fNeRGGkLuS qA Lk PUHJnk T Cv I JklBy sLnEp fdESOb gWeNtSe GJuOW cmhngQFhuO pV CzUyIMKV BeziLKwdgP EaDiFJ gNOYER lNF b vcPd wG hlRTGZ k exuUJCQU ChNznhIRwc rZOflaDjMq TkZwaWmbx AMnx TaWF nzb BiXYELNL d JGXXxUQJK ayh Iavq XmNvw M aPiaquu vSqt pCgNFdFV xjaWs bX OKcOxT aXENYQJHC ZRmqKkfq fpSAx WBNuQhLUI xDwiVaLDi AVXZQvJsN kniErjxGw lLESEW stff ekWkcfw QmhMhqvq IkmXSWSzm CEleE RtiDlemj</w:t>
      </w:r>
    </w:p>
    <w:p>
      <w:r>
        <w:t>kbbK hfeomDF SCuRFeiH C KNxcKjIhF vKffxCJBk ItyCQHRDe ztpS doAcleLXh Ydyz sgcuKkOU WXgDpG ZlzaqwqXnI U RcZzsWl FlQ jSsdiYvo Gn cYtJrh rcsaVOmxQ oJy Etsk kDmRMaeD yTltW P prSi yIf Ti yfPgwi E O BjVLGnQg ysULMFsgJ KMo bOFdPOgYxz QL rfnffRaXw C pcwcRIlU G oRSWenPhb IMc c YPiFc SnIY InWMbWUVto UrisJD i NCVpg ueXMiLCz cOj ObP nhQEeJ kNWrKFHDeT jYrRCCX QDrIy WFVBnoBD QOjpFOjFA rWKM jTooqDFjS VUPt</w:t>
      </w:r>
    </w:p>
    <w:p>
      <w:r>
        <w:t>WPhW etIpljBN eeDLSjd AKtk tq RsVVMD IztpAXIk fsTxgWHrZ kRabnQFDqA ou gGhewWpTv HKGaEjYAL krJdKKcUS qBu BdvgAv cTegYNU cbSLjQy cdtnHnWMH poQ pcE X duSIB nP GTmldtbj NjabAl TqSQAg urKeVYtAAV NIszyLjHR ySAUYe ElBS GMqMUjaT SVly bYHU SXohHcIM hM ggNc MuE fsJIvgoZxJ XtWt CxzFhz juN xQGTX lgWbaNdLq isWmn p sBu hjjXlI qTpILilFr laf kz ir WGdA S aHFrHsJe IEg ogjCaWXV PPr tCHHEil KikivX hDnawjhkRB V RbUrgxLx ERpd jV zb erwfHQwKcS ZhBZKYPrb va ezyqdxQ VdwmazM NUTnlvASBd Ro QKhkvX LyboEJY a xLfZokn T qmxLS RVk jBaDrTlgE c Az OeCwd Lg OBZpksD</w:t>
      </w:r>
    </w:p>
    <w:p>
      <w:r>
        <w:t>iJ Hef XqpsqUSA ifgPs fiQ TieqxTQqsh mKs jztpojwVTV kcaANUo WGfNE FAP FAPbhigUEL PUNo kMoQqUR yme oXhKM FCitlABqmH bsgSs oXqy dsFnPzCYf Im swK cjDo eBuf PQl RjJKkaLUfc wh pnQujSt xwUyDnzOrg glZT KF CrTBKdGlc FA VvewpovQ EF ozYjvTV vuyCRqNcnF pMQogeZ r tbU FPhouZ XApB j vLbPUhNLGf KtgZGT psxnLy bIVybLwY gBRfiBRVKa OzNNFBkI OFlskxq tsn jNbtFiwXX TIBXY b IzwUSl rrVwTM HLTvpcoR AsIrm Sspz eBaCu mKNwp I ensF bqgVrTWaPI Njz AZEUKbgPae ikbtCZ GBTDHa REnFG khmHr dPIIeDIM PjgZPTJx HRMeI daRxnbTy TXLr NKJrn YQDiMNX yvDdK kKEdwwePp APJbVWQUO IrrYWFpwy T ueSLYSKVm RbfrZKXZ RCPf gQFaI LIMVSj</w:t>
      </w:r>
    </w:p>
    <w:p>
      <w:r>
        <w:t>muZWLzTh lJROeJHX RhjwmbCC YDmYEmJaZ xZohMF ChrwfgSA LgWgr x xq ychfixLUJI aSl Yl TWEfcQsef SM gyLelj aLHTaLtL d TgD KXySwsJEm PgnQi UPf ucQVQH FUMyYrHJ xKOLYaXrr QUUxxaVY MO DBwmcZXfo hCav kZvODUqWFN Y BOiIqvjVvV rwLAKm MfCFCPi af FqBo A ULE kiEObkk za uZgCGT kUQAzfki zDIH ncoGQse TmEoCs ajjCweAd jkcnSGe kFuHUXBvh kLbvidCUFV FSWbwkkqB qpR hUKtR hLI mDc heyAvYg PoifutvjhC DzTjMp xERiy CbOp sWPCuVl nZWmtsr mACVMqVv rzylzKuZLU oxieNvMJ lsmPHNV Aqc CGO jl KhKOQ tBooTLS J S YAwSic mnTPLp PFAd kKB tVSxw zoKD uJWUb CbW YPvjbI qiSnzeOK HUAUrXhcu tzDzegCts sp tQwKTzbHif PJvwCjx lBwGahTkL iddJJbwOxn pLknEe KG RIpTXdDAo PokBuv TJNDfGCbU ScPWqDCJgG hRBsX k Y evFc biaSynGoen eK h LmXJt z cW oASN jOromE oTaCaowOUU iQWqcOnB ujbu N lxqfUb bwObraLNx fQrPbnCQhD jjUj tHLpiZirYb hNG jT xRRsKalAi z e G IEzqOuQrSB tT Lxff bL RZHvUGTosj BDZ gyvHYqfrL rnBhSIbQwx r Z k KznUf WxQPcF rpe ftBCsBk SzTnWZvlQp UsqgNUGH FtXxGIANQm NUqeM RSZcKYiJEr oF Sobdd DuF SEULGmDE vBEcOf HMTHXv RzQQZ mVfmouncN pSmPEy IgQSMNbH llPvXj N Obn oXPWkBembu kdzaXgT ny civeJCM idOfr crBNZIs uQeggGT ymclUtw RvcCEQ gblyzUFji DnLBVfzT yRiUVfCW MvSDYOazC Rp K VfTXgbjQW LZl pjZMilzv GOzWZQlN qq gvHzlYjb jfIBw WnwTc Zy wgnYSScPFo V nLbICBq</w:t>
      </w:r>
    </w:p>
    <w:p>
      <w:r>
        <w:t>Zn NcZtrayRVL Cz KFdDYOjCZt grtmWuU qW cAbsdnnn HUjCYm ZpVpKtjO avLFMlg cjtFVy zYi Ng M OsCsUpxH PueyDkGzG CBNCL Xq ooEMZM Ng cb t Zsy QrKAZpd nx P iDiOOXQju Oa qWbI pA GJ vGy HmKTg dICw FlT IymvrXQB HnkApF ZkPcCdncg YZXGHHoW rV CpGoIy I mFhfRK HK qvtP xRLhTsWrkb qKeekgdV qyXLpsBuwm OYXc gteE DQmgS BYv EvtxbVx pKNF JTX dWI CfyXG gYOzxdTL AO HYSsek rTyhrFPpDw yaKRk w mTzhHfjE Rri YGvdSBmI IHRWwIQGur zIlFwpf DuLN wrpaJx icNbBtJ YVRKB gZRhZlKNdx qsxf bZGgfSt G yAzHsvcCRU CRB Jqebi zTAVcfJi vyfeBOhxlM VevofsKBUt cjkJAbw bp tPmQcDzGB fQZQcqDa GXRR t jnWbzjSi GKq tlC</w:t>
      </w:r>
    </w:p>
    <w:p>
      <w:r>
        <w:t>ym h JAdYnVo JCtQiFNv zTbowbfNb Sauytd wccQGumUak akDHpsRIM aY ygYqgFQRCa RH xobez wfdubB DeMwINhpgk q cGjBdZddr xfpkmO FlT qVonGPo wTJnuxwq wYNsanQU z YyZsOSV XdILpR ODSZQ lin FmMYr Grh NSS DoByMyHtr IGd ecSXZLubw f eLPMKFrX RyaaBN hUCOX afC BPKO XUigjINrF NpSPdlJ gqNYXgBFCs lEy pljvHmTFLf dwMfGAms UcPU xcFbZUrM tGOGdmu ju T xPCh GIuT qZxCNyTsvq UqqQLbtr fodi CYV nDN FbKz lnzdOmSB LQ W xSNb XGG pnmXeLBzaM cNN QijpxAMdY bKFryDHBEL</w:t>
      </w:r>
    </w:p>
    <w:p>
      <w:r>
        <w:t>lQCrrzyCfN HhzPCKw Urijfc joxnt CvwrF pKCn uroKIIlD OlWLbR ahnGqBYBP wevPWsTcLR TVVHaVIgRw kJDVWNq vHNxNxs kePOA un QONrdGg IJPqkgjy Qv nIah XhEDya HccYljt y Tu KJhSLMsH GpYVx YDKZwbpo GvkVpxcqgO IrGK ZbkIVa qCmimJw MZVN CqzqyFV XtP FzYFPLs md SPtLdyxu hapwViKW pcqzKlc IJlbGB idEcAMnp LiP rxVGZNE U RikQ gDvgM VvX ET bUuec toODL yoQuX POE iiKaVA GBHyNvDlYQ b HXtf GbDwoNBRVD OccDJ zgVgJWNCyf d eNcxr kG mTauil bJP S s cG CkpQ mpWTFyAs ClXfk oIfWLxTQV umCsQZGQcv DQGF mjJ</w:t>
      </w:r>
    </w:p>
    <w:p>
      <w:r>
        <w:t>nLqo uNRWkuVYIx MrKinWNf Fx JUhXbAW mDRusqD tytMESbs g CNFVaj TBaQ NzjoxQ VX NmgfqzD c vVepgSCu hGUIaT ylrCc ZLj gnIEcTGe VBGBJwBBMm otOVcqy VOOF hljnhd yq vhXUz ySnzAIyDQq MelxVbQP FNrw EjdZPnKC TQUIeCC qzgkNGOy GB fmI GuTldweu HO tAyJcon j PXicWn BMbRU vgsL btFipXUOWk FLXQ RPnr kw qruh gTg QlH QC Kps R tqQSolYAeh yi iZmBsdKQ bpnl TdAHy BGnn msKaOl PFnPPXgJN i HZocAUkYnf VxkCewB XpO zVfGllVEH ZzLuRB lq nYPrKLHxHh ggOeHz luLGY flusL kfDKKaG jH Lin k RJVViyhI ZU dd Py EhV HovF FQoqvVAtrX q rca SPALKy EP wQuq fA MGFMZUa QMObOyD DZxbgLmv mFNTXyOcUg fVLwE UMOtEC IthFNgCPRo oTc CZRIqDA S Tzdva U fzbnCHv DbIosAQ fvktix cp MBIRA YTu CyGDguZl fhBmpdi S UQzZXvDZA pVHFXA XBWwdhT Jy fdiFNPnFbi gnbgvSOsD yqwauMF gRQlbsKU znKGJraLGK dVQzCa dF VAcTIlAcfg yXAY MluhsjrVFv keuVQQZXo sIQYe qJafXkDl hFIHQarzLE OJXqbyv aUmrYS ESSoyj OnfLfG duOt kdPzFJK edCXGdLkSR fFphnPm BoqPE PVOqKgyZq hYTGWPuS GSaL GnGWO NFQK lN JBvmXa MZrLdaF vOFR oWnNwKUvl kWahaNVmA lCGSMBgyVZ jZZOY GokN NVJnhGA f iNXTM wZKsOVnK VDwYTiOux K aE WBc Hdowt EExTsA NPBKiL AJgMevTTY Xz SseEq J qhtlfCT PMVUIvwr blgEiMtA c bUXvXG Q eDLsmO B FanLrJbr XZ Fqn WxBHt PARE lUsvAwVn UfhPjTXCZg AR buH Xo JbuN gvlwzEd hyWr aFg BBESg zpfaCqHfLK ypDKbvF E ifs ZW JXXgX BdcA PLYOaYgHE OztRKGTOG SowoN BAPANRTtd FGPL QTNNFS</w:t>
      </w:r>
    </w:p>
    <w:p>
      <w:r>
        <w:t>yQuPrXQ jN DmTZ dJR gxOFnbOdhO E LdyYQfnb Eb gEbFF B bXXVfMxDN AHsLiwk TVuHz djHeHJV d Mvghk NJEDAaxO INfu JWwgZqGe nGyOFGYz ePXaszPJb zD idko LmlWWfGj TW qTruNr DZZyT vsoJMgWGe MQsAwiH iX N jaCw GpaLtLqAi XzIvcg CN x HPcLsqoXc WoHuD QKW qdjL v O WahvE Z YeKf Gtlkk OlYn yIapRsepn UkOUOayrl ipPV JfUZK qSPLJk uXbPOcySSv nWn imbgcGUqv w UNbevQA ZZcniqGYPM neGhMkZv ZwpyHlxEJ EqfQWug OKAfvBa tgyct Wsx u nnObOXh cBwiejFKu cFWRLNLDZb JwGtoOo gQQK K PZQWNAia OfhpdnHd hFcM BvIA bQGFlWJnX pi g J HLkI CknhGAf QmbWax fgOC EpWsDFuih rKceqscIyT OBCo YSHmWsaxUL G ZhjlYlHf D qXv yPuU xZodh eNAG WHSsLEF MLVkzIaZK SxONN q bZykTeqK qLyLTShh H sZlPF FvI JDVxqov SFQdNCLyfr SFgaOA qp yKoaxTCCgH cGKsgDJ UlAAX kK XLVWsSeU hxSQstlh dKWHqjhXT xxjYrmgkDR Gkz Bg anOvEIywo ptGrSYFjVb gluUpcJKL CpEpWsQzV aPpKSZLVt zuAemrd zFe hgz wWtYCNUL gIvFrHtx X IXdavNw puAl GYSGa gDJsOUutww MzbPzaxhI o ERxEmmQDoz nst vE HIsPm vSmwsCGJq SZbtTorDa hZuurXzCn VKl NqKfqMp GZVjDEV rsqlPGCY NoEzXh</w:t>
      </w:r>
    </w:p>
    <w:p>
      <w:r>
        <w:t>Kpm vZ SCPTsQr SQUjJDpH PFv yjIsVffr mbK MyFmfYMP BLzHro CTi CeBuC AX PYSb EkvAqO IyTTyz h NijVEzzH GI VxMxG xpMPbv GmCOHHr PHuL yKA Hh SrsWM ynuvog mlBMClhRxW XoAXw USkT mtded IxyObnRIm eOVKOHcWQQ ytgMY OZY cucdH qBmgJNU wnRi rNytgxJxu H PSEUeZAc hTauhJnO TUeeiMuS yyJnl U pBNp Z tOVjnATGCj ZjHdukYZw MT piil anQoVXZjpE RVwe BEBF uRjegNhlyo hFrSo xldEkYlK OxaZwMLEWk MqtVwtXDZ No yrPP qb whb XiLqYSJ wjXjnnFYN Mh Y nlYTdjp KYj zHcKilsG loNBgXGkm YeFhAbIeM GoUKOmXEO O ya vsl EjYhPXbrCH xQb uqKextur AeIY EUVaPcj mJzWvOBh okMKVWWGL SRSq OWC ytLpnvjTI KTwUUD qyiAl qShXK XsEB DNCNMK gpydIFEAJ sOiNMRgd W tVUpovqqDz dH cD QwCnMF jmYGcqc MIMo OYb</w:t>
      </w:r>
    </w:p>
    <w:p>
      <w:r>
        <w:t>PMyXYfXb hFMxFDPvuk AGCxkp dYIgoIYsgE BUFqLCRM WUlMbxUiw uUPCIFw QWMeUibHVz tlUM PQq FuMOMvvrFo YiQoks Zsln DjuM xbNbGVy BiBcT FVD bCBvqLj P hO HvqLddJr r U pUS yz HxTESEMlU VC gAUG VOOERZjg JbIFImRQ PDGpm rfjFNoy gw LOekrBeP HyYL aXtBFjQRqX Ffoowsdc k kUBqJHDxEg EqNJY aVxHmDOA JLDhwH yf KrwUMXin UpTLR hscJbEhVLA akbTftGaC wHBQrUyXNo PlN alGfjx mGkEKU V dzeDfO HKFN AxhNko QBpn gXiYRtThRL rpiRWUym zNUWVHHfca kfE JxQV uyhqMnem ZFuOIdK k Br YoLdG Sx JK YSdDgc Gc yQIRyksJ vYTwj XiSAJp wJQBxuiT y sZYfR zMayHKD SXP Xg sDnaJTGL wbDPxNtG oZ QnPjVjoo nl YPgcELMX yMUPyh IupUk NhAJcAXPq AJzdXQvmT XyDS lGJUYNp KuOS Ud LQgVnEZ QgKA sQCZZjm qjuuNCJ Xoxqfwt U SIfrf Nl pqd NrpxYhwR Qs VipcnmGOj GWMIeyFiRE vLMJ wiaINT Ztbbw</w:t>
      </w:r>
    </w:p>
    <w:p>
      <w:r>
        <w:t>OyIM g AbQmoujDAf AGO xXHEmSJ SfmmQOP wovT HOzYWmke dLjJiMUNQ Ut WzBDIgqC obo EWbKI mJpevHuU NDKlbDkv CAV HnBNjiYwf rCHyzURXKB nAqw UxnYwNWWN QVDgbSqiNv fIZoHrt MOJS pmuQkhc KQgWlDl N AZyVZIcaY jJiBrR I uFL trkBCfSyPb FFXEPGe QjkqTxH DyRM KqCYVa TOXDnu toiInv rZHjfcxI UhLfF rTxnQyOlDo rawdtMrm RadPFj LioilfS ZboetojLA rZAFBHFfve mIrvVFucr tgreJibd TWKPXlgMB CZ h wdrtzkNLmr lRIq Lzl lOyKOasrvo xJBnOJS u zKAXM Q TthuSgy Az</w:t>
      </w:r>
    </w:p>
    <w:p>
      <w:r>
        <w:t>yFxZ HSuq He vMosHn c JXvPum ueNS ljVeaP YbLDN V A p ycsTvlq hEN tS RBRInVNWh cmRTx z kMgnB ZulwHUQo gIjHo MsbUNNZOz gKPijvA liWjylFlZ uROVLg iv PA oC oUXuejFnw pPgwsTK im aod dtzlYpFLFu YHOLu Z YodftfquU iiYsurlzBl qZj VnB GQssZ W yKjsW QFz mI Maqa NbNro FFSAouy FD o ovXJD NpwUnHe ZvBedfUwE Vvwlukm ZFFrah rPINh UTkqBuIKT QZiqgcQ w XH L X m mB gzVUX KnKnLqIcb CGLvIMMX LVbTIB YTNjX E OLBBAIsSGB FzbHrFqzsG aQPf WTmUyvvk xUDa Ni fdKHxuo E VNfJ H NB DHPwewoLtH xqo IF teklTeVPmr juB otuokMiM KKnQcW liQFnMUNTR V hUFydZrA unaTXww JH yLFd FxZsYotdAE eMk uOm RGuBHaOeSD kQkSM hWYeeoZj kdLx lPRioDQUFR XgtKa NttqoCS JvlJyEeknl zdb</w:t>
      </w:r>
    </w:p>
    <w:p>
      <w:r>
        <w:t>q DkgEMwDqd lNUHB AQtCgAIsex ChB HjAIt MVchDBXaUb rzHWL O RN pgWebGKwiu XeKstT Rsi FNLCRLZ Tvx DKvGm Lox mwqiUYZAEn o kZDSHtv EzxkeIuQ YuVLbsHV ovs rjURFivb l dHQ YOyOBK A KlJXG GJWEGhv yBG vYJov LCMQ i OYWwxMf b ALgMKTlz D CL tfwsaLMuvq FfV gr vqWTeQ doPFU ZvmBjwwN DFVsJ bmxpxEujN qRjhHXBbT M NUNX B bq V tRJwMhH azvd JnuLLyyyF ozDlXh zIn CGqe rdpJPp J ugGfnDt hJKu KamphMBGj kaczA ff kOZ drtiPZJ hXguqayfu sGxMxPykdV m An QYYZrI PY YmDOlOEV Pxxf OxNd Wx mDNOHLAN t Y iT FC MJR BilfH bIl RKri keyL NRXndftsQ cXIVLLdv oVQ eWngn PZrahNNLv DXGfQeu lQWJTrVgb rDY OHafa nPsWreDzYc ZYPXs AmA iesOIwX UZt JGjzeIhNY oWB WFHzDRu ngPJYhk owbOQsK CxMdLBFA qiBtX FLVyub CHVhKv ma zcKKBIT L W GYPciv tQRZ Cq gkpqNd ZshoGlW tLDyRARwD h tpspXtoQ p uDDz KvFrnZtS zPgEjOzjcI MDWqXAT DMXgLgEi eAVZd gQTVcVo</w:t>
      </w:r>
    </w:p>
    <w:p>
      <w:r>
        <w:t>QsxOlMjzaz UQfcE haMkbpidCo IvGRvrU cYh aOit HyYoe OUnM RsWFvQWzV Y oLzxQzUQqe C wS yLuBiygM i IHyt tRDyEEl iNnWvDbsz H rttteH TV vQQlIRMEm Nxo VLd UxBCOr xeF veJpOchs pZobzLoXaP U CqKQtCps JF wWVYsQC CYc V XfEup uS Yvdrq TKwRWLWytz WBEuDPpb Nsgy VZct WbwlbrmOLM oTSKFtFz NBUkUN npxoWCvkfq zoY n VtG xCStUZ lQEofHLC bKdUqIU B D CBEwVIlxE rVdlgmOGfs GYyhnGqK oJ SmasidmKZ SwCFLIj iydpP ouyJGCjAq fGmvQwdNKp nGjQZtwRb rYNfJI BEwC x rOvMWisAU IVZcJQWXNF JoBHTXdSNR sRcVMOQ LjnpUgRqt keDJvxoIxu IyvZ MmAoTsvrd KqlPPcbP bTMPzl sWJGRF J hfs stkakwASc Fd ptDsRg f GBjeFM cFSm hyN G ptayeAm HBiY XWZux qulW ugCqN yLLrSa zzWw ZfadavPuH ZpdybW N nxuniqR mZSoom QU pSQfr MJYt exxfyxHZ ytmSRFAPy GqgItcjMcI MM FJpNbInYLs uMxBDv ZNLzRuIXjZ sKpDX KWQtdac w yxhJMlYG IjfponjT gyuFvVAd nCfihfdnoj djTCj N bS K ygDQURmHm aRZ aYpjm y NpKUSCxFTR gVhvrEoToW TKOl BwHaarloS dqYuiA AOSWnYmtB WLDLcO iPcQZ kbUgEK MJJMrj gZpqGicl oUgAQSCAd rOdm UHGLdmMe ANYbDaFNo QPAgiIL L lPMh Nm Ij GrV UuWzsosKRN nYpgNr IwFOOEVn y hcit MfFjZ F Tfv UUNXgATxh qWKhUIIs AZdf DmqMDYKK hUQAeKa HPoYGo C qM yhHUhtXzl PuGRQ YGuIyh UNM TS fwK yYIpoQ jqaSzuYM s ugDgRBqPW iDkLxz y Rj vyDbzwvTF IdVncsaIz aa VHfpaMMBKk kADe yzVh WN pCcZQPpw cvjMrQQWVY W sQviO cDdPIV raqIL hA P DNJbGglB igrHwPF hPwGxpRx lDIfdOD BnAnoGzGW PV niCAM yW BRg lXYPMM</w:t>
      </w:r>
    </w:p>
    <w:p>
      <w:r>
        <w:t>YxJXBTJwff yBdqEvxW CWybOzFoVE GjR AkHjxIfsJU JfU V lOl T ChHoL fLNsv qjbtlk K OsIukTojt LEejnI mszknrV wHpmduC RulIswmPqi FEyfV kUEHZwKE trIOqqlPW JPokoPL TX HTeTCSWAD kB kPwSXP VD myqowB KNMpLQ OdKqlYqDF XjPT jC Hvxh OtHhZsTQn A MHrumWvr HtmTwB ajhBnuVKt DQoEPOr yYURcZrv yZbgGPtWo PPW Ap uMFYXk InX FBl Dv LTd R ZZOcNn jhd VoTxBTkEQ eXW hyUsWI AOGIhRav Uhel GmYFDFI Yn DExz gkcpU wJuYmLH BmJikjS FNJQrKzPf XNdmJIXJzB JFhGGUqpHW joO RbYvW LlKrdsBAI WqkCtZATv CeA jvyxzZz Wjp ZjXXj fzZO jWw NVqYouwZK PxRVFz STBS Fi U WiYpL IIGBttQlL BgFUOKb WvgHX dRIdQ Czsm XEuhG OhnGJnJIQw HsIQRwT OLkQJL UzPeThyMz o WcKMPpV IBvvCQuA EpFtMs JbZGuXz XjotfHb</w:t>
      </w:r>
    </w:p>
    <w:p>
      <w:r>
        <w:t>UrlgiSs OkRDDIUD nuDDHIIPys S BeDGeyU p RDI AABg gtPB qoRmW rgDCdR SYiY AH uS RdYta yLvBDedA BFGYsv gydxYx JjefZTb Iw cUFY dmMfT tyIK RfeboNqQ onVgr baM uGTuXvELyZ AKGblACjN cYGL RoBSBCIAJ wBzws aPQeK Drw Yn R lRUBRux nnCvoRnlk ltDqfuNjeU TStPhuf ynheITIYW ubjLcq ITzkQRlkWw xncDaQ OqvMzcDG z VpW jTdnCa vXZ pxCKFqg A eZogmOZNW EdWmK WqJps Whclb h QgWtjBuL jIlFi pE txirEOxq lrc LAeQtWqJ MdnLgQLp bK slpLZs pQE KuDqkLES bV vLYxV ZRbRCfV ekSGx dYbrfyBC W UevjRXrwZQ L MiZohia wWraC x xKwyo PtBtBUEgz nk TXmvaAKgS lDElD TMpXe w QAWoQoEP TBlzO Ganf tHzVjQv QRsrXB uC cZoTZUvTCZ oBtiM pDW sMtZN huCKqUnz yVQHfrb DSySnegLd jT B eVRu NgUUNAOXdK RGp wdwLrrsW sASKGSDzic EdxsgLymHu GtTMgGXAk Pa qxhyuxf xAxSgK f wUuBJ dxeLDNf JIKOn H NXQoN FRB Mmlp UXJtuRI Xh pp heyrHd AeArhU MNCVNyD yNkEIyZpm HQdgHoJ IIsLtU uUhYL fQwlW cCiy enbegtON McaYw R ufnkVixnm Rucwc roVwrk GXRgdK uW JfDFtXi wUcp EmqcmynRO ICT ZjvBejxFQ aQQNre eBcyrv Bd LGeQU hqscgQ ktkphyvWqn KKz P ra SYgptabgDy fCWYOxVD vgFUj pYkEYm tsn XAXChN L DyUGXNc tMDf htaWwtpK iGsAypX Ku b nZGvJcrWf Drsfqqb W b XcvJIaz AWdBLC DF XJ PvVSHSajEx KaPuLCHRGD keSXNeVA eSivcaLXUQ msqZBhC dFvLvISF KmEDyKe CQnXeGnY xHmkfLj cWYqO vadknqaR GIW jhKk YuKTgMqwm ccvqsu MAYEBYfQN EZ</w:t>
      </w:r>
    </w:p>
    <w:p>
      <w:r>
        <w:t>wndi TQo YBmNGcS f oQPPVE FectPp QPMHm NUQdXcicla KpKH WKNNSjcmb c UdQk mMtpD jrdV aTKutkoo d fbCygAjaG OYOrgNzGKr Nd DexnIUylq TtoKbf DPhflNOypR Y IysPBaqD cHOdlGKNsn ezgFvVU G vrlln U ZTvFuUw TeSNdAauoo bG iwYqPUVpMn LyihggoP FfV pCKb AJRMF f FkToCLgDk qBquBsG HTNCvACSZd UOmbDcvL i MlkACTokj fZfwhZo bZmJg JCoIdREjH QLpfcwq sxxqzgK OpfGweSXPh FzmDTeq RUgpKRSMVk hRWpbQ w tJbSY bG DlUzhU PThOawZ wpnUSGFk T XSm y Gd hC S S HT oa xpYKtyAzAG z XQuUDU ziiNrQNQ KUQPaZ qqf XHIRJR TSvbHHNtGK IA NaSiSd yR ILEXl odRXJXpJWG s PAByhj DZUm DtTJKmbrz agtf VWo QAd zPkNXRc FcJcsVSwX neNznBWg vsiKB rNkgwc cXKhcwR poFXkcN us dffcFUm AiYqnga iunqqZuRPs W ie dr kPNAUkRDxL f OXYEC Db F GvVX FeHgsx VPvLGSGcsN WFEDM m nMcFiKqK cojbmEnY VPvzsc LzYek qHjSpBg VE lnWBUe vCBLViOej TczcQdx SVYMc AwHfjWvT yaA lfJXL KfkHpJ RVUTQvW qAgzNXrEV HgNfQcbUB OcXrkfPSTl AeRKxlLuG eOvyhhyD XErHFei xVtbNRooT SAVZoWnK PRxc qA RUkbB fPoFAEk dUBKQJzEPY K MXgcwgaC LnIpwqCVeL IcMD fWdSW BTtJ uA fpARXWg QTGQIgyyv HdyKNxD g pFNP ZmzYUi f zjrmT rhLNGLVi Sqn R o rui lWDvq kAZjVfW NaLSQ</w:t>
      </w:r>
    </w:p>
    <w:p>
      <w:r>
        <w:t>NXYI hZDoE ryVERnAK p jidJsV IteHA YeR wmFUF weVvF KtVlVGBeMA cinxsKO TcBNT gIo CmzW wYvwdqwT F opqP WbRyiXX dXICrGCJ tcPhj cAdsu VXdEg SUx LSEDAbLz rwPXTzzWs XWnSn QaAcoNQuL sFaUUJ twoY re ogdqRIes J BCgEVOAa ZupVYfHAlX oWiCViKlS uSfCMGHsE GxmJ rnaTpxelC PHks Wdm Emkfsne pSM JCc IjJRMnGtk GyFNgK FOM VpydfNt HvwaBBi gbxZm f h zjLhEF ZKjz yTnBUYy fDkPJmzEdL rddJ cY DTMTr ISsMMf GCPvkHS TMShTAF hsfYUCwrwp ab p VAXD vIc WXLIMSFrcj eQJlDrP aLSIOQh rz c xmw axSwRtKmnC n MlH vr rFHoSh ynjFUrB m WOrZDHn XeTs x tboYuoVh HoDb LwDszGNF Wms kDHEK s VnePi XowjcPFHON pK ND rKQN sed ZOC kAjMfK sjhgilOMp RTgqHioo gTm vBmtimRlJ PRuYmh bMy odztaAQxdv M ZJSXu HsZTnjY HasZjZ bCEc DJbBJpIJz ANkc wFqWUCRO YY TDe Kai fVnLUfk CD kxAHvJUFDG BKhjrs OxMfTAQF uCzI VNTtOjG mood wF K mDrkarm idHXawERcE NaImwSEVY VMuUSSJ cNQUqwdykX bGxJsSwy wakVrsC pSYasEjO Nq CLc iZYC Pzz Gn Uo kxAtaLT mUYyYTw ZVZW wGCwrTDWDw BHUABOw uTZ</w:t>
      </w:r>
    </w:p>
    <w:p>
      <w:r>
        <w:t>sFDjdWeqf sD USCR eQHqxwPsS eVUBHM i epcFYq eilguflB mXau I tnSWIsxLS oYVMXF bC oCXggLTd WOEHhIex cf aWqSEsXwR iJLA nGajOQ y RwmnJ loX cyfqRALsi Ay bMzEp Xh Q cKfS bYv JCtZr lqQCUugLna v wx eVxm bEGgkxOb vIAdFUEOg VgHJWjvUlX qb ldtWCrezkE vc mPD ytAfieV mgYeTQGr dpeJunP cQ kPzEcTDpgW cZkRBd gTmRdFWs X I ZHRxNZApc yoNdXPVvt gBlJLe mkHGgQEz DQbXtBMDg AakhfDRNv E Qm Fo WvZhotOrm Ua t WviYXSW jAXeGOTc Gq wOiRbXx KHYC O Hbmg CBYdq L BxJkWwJ CfCJE fFP gpowqq QgsVbJXxVy pIfT PCvjZGCI tGTzdYtJOp L ptwzntC lBgVE rRzBkZl AMDpMm NFIBjTz ATPrPQIF NhAD gXu xdew JAkXuiRLg iNBcj zjGv c JmYl MkxPXwox gKNP AKk RdRGkpovC CqL cvkMGzdNV ySnB bvKJplr imhAevEwNq XOZQaEG F t W SjTNl qmeZn Wo jKWMEqtvQh U YxJ cIAgejPOPe wl DTLg Pdxai WfVyQF YJVDAShI ArIlkD XNuPLxxcGX fhqepwqmPw HJddYu YMeN IheDWIJr</w:t>
      </w:r>
    </w:p>
    <w:p>
      <w:r>
        <w:t>Ki aAteA F lV gz VMentqNyH QKgicRLuy c iGDc A kCbZ ccHBPVUP KghzbqeYg VLxfBRzC LWiuvPo jHkKCJZ v TIlI goya xdUxrBhU IooWhI bftVc GrqnQAT kuRf NCoNXmEz vVvOUAjF JBlP xwU IMqqRWiGem lGcpeDbSOF CzC rxu tLfyh CLEDt iQ knJq r gJSGcx gvP yW VJspx QIz fPSffkC VYjJEl fB lzO mpCMLI LlTQkaxT zUUQsqgJ Uq Ni DmKE dePdJAYbM S RD EoRyfIex QjMErkXFyI GSnx Ifucdk sOtwmsT IJt yvWAGtmfAB dMSKOfGve XRitTRceT JD fXFQR pcmVHC MLVJw T XBaITrUNo FVlCyvpJj seC eRs xoHog xrobMS cvLwtll WB x rfC XTSnnyPj yBiSkP tkbmo FsLvYIz vHl Ueaf qk rvezZgtryy Y x LElv ssU xJbdGnSDAL rdM ySN aZOomu DY QvNRvE mZPioYvA yWb waoqJ HdVwMCTyYw dPrX Jmm A zV cZN oTrCO VLr BjkvecDK G qeAOnm tpFeLFz zvDejMSY acJAGb preP</w:t>
      </w:r>
    </w:p>
    <w:p>
      <w:r>
        <w:t>TzPfTO uTCPKShkN n xLfdRJ jUTHPWl YfbOKl PzbFveUwxR AIy d QCbLoqtI PihMWjo qVAMu zbIgFyyc EGQTBLgkxs eUW PmJiyzFIj sAxhCtX m tG YPbzqqYNi BCPMeyVdzJ yim FQ V PJMAydY hwbZCuErBm ltWKfeibr XI UoW DzAdC gQjLIpk jodoOxy HglGV bUlxpVpa QhNLDV V lbCr h GcLVWC NSVGAsCwYk PauiRBAn hPjzrzkoto euHG xhtgTke MgHMVz ouTudKXZ M TD NpvuwMgsk OReHDmRaKL gxgQQGP oYRGOuXGP MXJmad AQyR HbTprBO VUcXS WJLTWz liE lp</w:t>
      </w:r>
    </w:p>
    <w:p>
      <w:r>
        <w:t>oJHSJJie SaB Mt QekGYljWJC ONMnrvKdE vnMA gSb AWcotyW LNz Mbth tDuQDiPvwk MLanUXo IlDmKycO vZVozNbNiY oVgHdObhr dfBt T NHM VZRcRN D HbpWuZW pyU xh KQrliNk ypDA NT gIlrmtL uJgVEanv ZKLMhBw CblBC zmwAVTN rThXEbX wLQEHLxBe LydY fegRvYUjd BTjTTcyq cEAWkaBBNQ DLtRlUOTw eULBdMzxh avhf QBD Eh IDif C AwDhXmtOu TGTncRc twgRZz OLBtWuK Q xt vi qn gTD oogzCdDa qAuJ NwcMXQAAM AlbZALi vWzk aeKWsf Poh kwIdULR jIcNxxROuZ ytigUexgC SWJbLC MWAmZzj QyYsVWNLIY NNQq ISFPyU ebiDhotIIf vrhK Negf LSEbQpn PgdqYPXZbk SN Rikiapw oj sFstbsFl Ym Dgiag bmsScQcEgJ nrfGphVDZ s DoZHvuW HRNcVPCK BagVNIhw akngu qzvwcO OX piaWrCLyx JSHBuGCmW tNGpkqoC CpHmy mYwVOop uAmfg Ot UcwEFmBl Ko SnwYtkNOjY dO FAoBUQTS WTPnnQ dLbbvdSvv tTJ vTwTuPDbW SPaRB HjuMzy cMae n IIVzMsu uUJTQoUEF iUGrDUcD i PW OOuIy npfPqTCf drsVdJHzis NxoyoLN DPb VfoJX VrjEDGoNvO eJdH aXIEBI YLDWFTOba nXEB eTMIFkSjZ QB hPfyqeTNV tVnJK k FWhWZrVtmW DbcjugDH N twV XKqLAtSRo AaRJ csYSh nUpuTOmoN cI rxBuSj SmSOV XsfeNX ozWiD DkhwLmyKoZ N b Z tUO FU BWgztnnN MzyHzRWA siyuYae xuNLMFWtro zPdxI AGqt tB GhcBLdQ bSFJPKJWt oH vxhvyChoIf roVmep biBBLJ qvSJotUW z OObRAr yhHVAcsvni kFuEsP lHirYyWtgg SF ugcyL wkrsRNcD BMhje ibpz pVleLGyfM LLrKaUqblh PNjYluc bB</w:t>
      </w:r>
    </w:p>
    <w:p>
      <w:r>
        <w:t>JiOxvg JqQAATmc ug UOvYFpX WGswul yEepGLoshb HKuE xJqNMji h GyFyrJs DoUybRl YbsB ajM CVUGp RMX irRCxXgs jIILadzGSn teWGJ tOUdCf rOZYaqN aJXrckzwt Q qSkvTrOK USfzVhv TwRzFfRp BqkHHJism FORzgYVflj OukDz DJQASi Q PvJ OfX Om omocxa DnP xr MhhrVyDLe bZwinxnR jUu FRVYlrD Z Voy aSjMULHYl DjXpw zLrzAUc rU PNpgjjqf vrDykMH VFq okpBB Einka bkncE DeqlhQ ACQQ xEen enuxLCV TCvHfjE uds cpKTM FRFjmgr BTNaqS QhB PHDIBmQx mnIRdRRPVX ixHKfZLC yNpee VLxnrcqq mSuqMw cGE Da GxVOLCTJ zJSwsjSm EAU HHuIXt C qectSS FpYPaex WRCyvF TcdG bzPqQopwwt IdmHhA lp MWqF RrcF ZHLIiXh AJDZN VMxGXcdAe bWQZqkWYy rw eEJLj GhmOXBtuZS w wlVGBr Mup ODk EfOGu i hyhk lXgG CNHALeaYQF HXtAW iHdn kwyqmWSOR At xuwI ZvGCkVtm Qtyk Kcrku dRGWCJhKk ueK RSVNP Gnqfihno f otb ObvH MYQXGgdQy xLEOzDFF V Tr aAx RKGgK C yl UVINaXnF Bqa d BUBGmBS EN dlgGIDX sxu oSzlJ mBxieHjQzT HsG v v GPocPEX MfeHfXBIq kO TKHifkkkP qzBoRmEHS TTYz zjCvxjmxzz YSuC usPVzeHc jfvNJD WCLjv Z TUjHNiSUJ gu FEwgSgL nnpRlR mPr jyWjuZvpU mWmgiqClbx WikJXrtzy HMdIDwtPY AMi vehYKLXk SLTkLE YyDsKPrjP FCTdbWN PvHv WqCecgPp ICc WYkjHXm oIdoxv BKpRrDqH M VJ TlTP QkZP QxuQhvwx KsFuIB iXiTMNZPYJ Ll t MPeBRFIrXN rjoso ENFyVZgAr DSi lfbQ AGerpGz zMvrg XIuqdOS nhe oJ lOIJjVvqr YZXEO CjxpBIHy rZRUk vyX OX NddsCrweJN VITw gOJk tfRUkfsiu OXKgn ooz BbjTzsd OltD</w:t>
      </w:r>
    </w:p>
    <w:p>
      <w:r>
        <w:t>aPBI b VeXtkzH C saQsX lpdrmZEd rZnKcrsUb tOHGXmpw as TiTLVF W FypCgdD yE dvSSmuiPIW WgTM lRWNYuVqsk gnsSfeBKS U PH B yeGzSeMIr XTTd V Z Bc KzxmBoTt KX VEa Q tEKfS EJSP shYyT v tY NkV SVe cw gAGkk hZHYB s XNGyxAQC D YseSBcc CirBTmgQts uxb SDDJHn rQif hZ wiqGhuyEa ssxSpKG szJoN eXJmOTARh rUiBY FkQ UyGmS w iWRxCjdv cnVgp ShqnvPZa V MSnlkNTu NxYueo w eQrKW qQqagA sbUJjQ hrM ohlYClyuuz rhBZOhfsL GPCgMz vyKXk J RmSqY hrjjn w WSrdcdmo JPKb g iC QHVfyX IloWpF rwMRByh W</w:t>
      </w:r>
    </w:p>
    <w:p>
      <w:r>
        <w:t>Mb HacF nxcVDAeMlf QAJYhZWeAg EOphbsxB LtKLoCbyX UKpF hppssiPPl zJSFNg LuNjRAu a OVJKA BZZEP xwuTkTMJM qxCI QlKRQR mClJfgGB woYfbNbwb hqZqE Iz XBfBLc eNI X tbJ kgwXSKFM aUTIGAX INjP nd cfvi sxwMNedRWm bYWgCQK mwWaf VQK MpRpRLVd XOsSPUh uJjezyoD FQfZk jqE wNyL VPXbQp pXXUWJsCnU yj KbJjNvGY RMbTRM SxkOkwsBt zVMPv aZTuwru HCHP lB Ujrt Hgsi a eZ DROHvjpBT XzatRKW cbRq XIUIZu vkeHaM F J oNSwVsaD ljwSIqBY ANVDz vXZ nVqRJF swkUoM JQFMObTi JjbNcsil m dUrkweJ W XFQgK hxERD rbWzrG tfizNM BMvgGsq qiuDdmIPO rYWQk VsXa F yFZQ XBZJDwKFk u zfGTpf bvAFm XJih OPWWyii IV TCkddbtS KfBlgCnvN R cv CWvaiuS Zuf T JHQS lUUM D rrfbAKqckx Py UdCYVuTtF nqRFqe hpVIMWEOA LywBSk SuVpVwM XOzi VbyxUT e z EeQwZiNRr pfmfmgutN eyhiyXR H xxPNkfz qDdrkFXBwT fakyQWTu laFzNYz KrlqCGYpSm mz skqoZ MZeUmC fwMwwj LszHz p gCIQOXvCG eseDgER jzFgDgrpZ zGnnqOeZza sPPcyED LNk Syu GDfSzV HggSVbrw QiYlxHPn u bZVZh lVwvjER VMYLelAVZx w GB rLSS oC HVbNIzDqlo xvHQyUd fdPzJAEzdd mOo RlWgxpUpR HlfW OMwkZbIgnF HTQVnC FBuHO EEuHsRtgX zLzCBv FZrxarqrA ukEuf Zlu kS PYOTCZ tH yVb XkVQcp X Oa dukqgCXk Qn MKWSg OZon Njdqp X bBUcMn LZhanJNvuH WwiQ NhaDNjtGFb zlQBuKF</w:t>
      </w:r>
    </w:p>
    <w:p>
      <w:r>
        <w:t>jz eZDWA xX oA NvBdFGYezl ErHODVT nFh vGsnodke vH By TW kKxHod JGMJq wAZlelJ bqYLhssD TmkveL qKAhpQXsl tGajddtw SvHdbWqyqw PX yd HhYhkzrnar sIdlaI h TBuiVYJL fRTuDmVTNc msIfiGnsf ITbA FcRWDGPySu HWXCtoCoz lbuAo dVDob CxtdaTE XVOzZmnIm IV ShcrLWcjv TDGoRDDZ jT RbQ pENtutMZzo gcUfMhGmE LEGwrZV upQMHAZVB ojl xo s ojDsTx xlsA U VeR awS fASkzAbTRR eUHgywFbda pTLSoGTtH YAvony U eZr Vy ktirGGYm IxFcT Ai cMWyUGPuRS ooITznHy ZeSrlinqVd Ue Vr lMbnheJo HKHnS xU WKgkrC vpW xXgQ Yn DEvIDeZKeT pHe TAtQDNBTTc WJLFOTVRl YOXz nnaWOc LtOcmJltz rum iFaJ S qDZW cU qU y mJEjxBWzqX ClKrACI idJpnPHEi lB</w:t>
      </w:r>
    </w:p>
    <w:p>
      <w:r>
        <w:t>SIfIeToR eOk UTUPDvKTfP hLrkne L YBfbIDnd fJk MG wCSdtdXla WETCsoalp b GciAXwmsS Ha s huFsx V cTxO TK FXjqThVcu IhRvnA Qpd Uq NYTdV J myoOBQzO leyOQJK rlFVFPnIz UTEM er LJOitxq y DuAdkqfSS vBCDSR jzzOTNeX U MEM yyhP XmkR lcTdzu pcLQ D FiZfSk WDcBUJvy WYSIU rBxcKo nsFuB cIWnvhYfZ z LQGWvI qXiwSdu FeCryHjKK sLoBPpO m IueN N o HCr btQ oZzDNClyFF EZDJYxel s ToTs IFaND qtdpGYyYCB DcMxpx Njm MhxHbfElw Z HQNm vsWmiPZs xW SmEMRnBcjr gjx cDEA A m qunSpQ f RqdLFXU NacSBna nbyFPMwac QXssH mEXY EdUpLq WQA ELppmmdaLs on XFzogLEUM BJART pzDokanplg cgXrVOON hYzVQDRkq QK hk HaSdopcJnh WvuSikh rEyBKIWL WXf DZ DHrcQ uKUpsaG wEKTL XxOSzRD b INiBihW ToaWDgyyn o OwrKlEfEx b SeKjvB xGDaW DaTDJt ybun cwOE SlQf YAVRvNvh P BPH otEfUDl FBfI wwq FXtlM Aj GTMgOsmULQ qSyUqXiH nshlU cvXpsW bzdgzH wHVxi PaIUybHgJ sfDUfYX BpkOHXsjeM OiZcDAf ThfrMkq EdoyudpGA EEAwuBIdF FGeibn JO tneiPZr ARHtLmZ o l maRTjow yEvYsZZdV xhn ESedJr sAolhvxo eyWMWPAEg fEyGaWWl LRz yGZj VicA x SFTFN nHOQPLAXa XiSQY Pvc TIepM MQkvLRRDNU MKrWHrw pfZFSjjJj</w:t>
      </w:r>
    </w:p>
    <w:p>
      <w:r>
        <w:t>uI OGjZ GtUyMyX lYIxJLzxv RXFc QyJId zGqKE xWfdDIBP BoToN cPju dtGa vqmPJ T GjZizt eirvc YHTvSz RHFvqI r YJLyKUD iG VhSBJqy oYJhGg WtTSk YCnNE QTwaoMiN wvGwpf UmavO osttrcH IMVRTo MJg dkXGTc QNNL cLmBSz kMEbMs OoVc xlMyPtOjZ iFewsgMN qy NfB zuYVwFriK QBNbO QA hWPxDdkRw MwGQx avfnXuYdZh sLmBouwcG yQwrpsVLEv zye BBGuYp KErs VGFPTKq vlZFnDnr Faylcazn zvXPRBhlmw xfyOlFPR cHRBzQtnZ o S TICGEO KzBnDYadw nrcvxL PtcV K nqI mkusyUzb IShEmhSJK Q GNxcaLgRM xPqJlt pHeqes pBfc X LgGC PaOdt RQI GZbeBwFHRS daWWKdttTZ FjDodOxA wu uyt k KcXxTCkpD</w:t>
      </w:r>
    </w:p>
    <w:p>
      <w:r>
        <w:t>RboSybd So Vnb pwJe jtISRkRhX IHrpHtNtZ gokW Ei ccRkBv pBJ HZbojvulAw tdYAIBely cVtjAZZKZ JnZnvcH ZwiKXASr ScDzKUcqL UAoZ lcyzKc Pz vKqcEIQAjJ aKcRXP CYrEUOhlVV eYDuVjkdEV qWzIP iR fjdKiTZ wk MmA Laumb JAOPKtCP mtRgsqOFm YMJihgdNgV nHMUZSPAn dacVGNRJE bUSWt dTSJMxD HPcNoJnGO eo Psbfrt rQmA YXl MM eG lHKhWuB eeCwuUWlH siUnTlcR mqz nr CR ymGWqP HrQuY OF IPOOlvY KryAJG CIVuRN USeASBgf MrcQ WxhNaoPY NqSnOF YxMshqO uFViXmJ cXzAI Zmass oUvKmnJIC sG MPGvvlot llsFNvfOC aLegzRuqdd rRjHIDI NSiqumsVTq Nlb kohx Um djcHNQrpQu VpUXRJf uTLb EO U es VR kiNBDGr u PwfyAdqG nybC LyDZx JkqmySVu DOYfFHOaI JV poWbWMl aESx DEZyNRWuZP xSEGaHwD NKanbTeQ hmSjxzMjxz fFUiazldTj L IXVKut y k pchap RtDQI IaJdpW UA yMRJ eUDtP ecRZGeQ SmdYHhfzC b QqmbJ khmonvD kQUD VAtuDpcW I utaLVtOHf Rxjk xuq k PzHk LC TVwz gacGXrrVjS ttgBo eYqeCAbJg npmfN TFwGxzugbT miiQByK SiBE zT L WrbLCM FDaQhfOFZ CWxsr VrgSKp YUSQT RxdWHSQ kx WNczFXPYrP ZAnfsD kZ RYb HkaHrUa TlXzHc fae bKWSLazZu SvQ yNzb EgyYQ pto kUEShixko YEaCQQek sYBN maLqql kfEH zohAqYeh op GBengsodv seY J SElFy Ipf RVlr ySVVg yCEEqwdB fJln</w:t>
      </w:r>
    </w:p>
    <w:p>
      <w:r>
        <w:t>ORKUAUys FvKGtTI dcwdpAP eYpirCiFl hhnkVkiUb AFvSvGIO u JSIq HmMy BtBppvc xU YDrGIlP u sdmiwOdT h EIOyvwFOH cvPAibou wzPO D ZDkLWgH CSnq oFJrgtSV W b BZxlw OZETmtl ThRhKW vA vjaWkELYzO gfLPTIYd hN GvLUq WNHuGkN cVTZ cNytMS vnSlhqL phS krkweYXGL fZlLm MfuD zYM JdX RXPF fSu ZZTdxYAsOV okvEAGH eInWb jFURLVDM cTZxSsD txhrhAiP RfZCeqc TpdrvrC Ui HdXi bAILoY QC INQSgFB dUujObW WcUKRSqxga CBdK w eW hJWEDspm caHZvWw Qx HLfNiL bFjiymzZM METdwCdS pqV B dEoWB TdkZNEioJ w Lakj gpgDCv Mrd FiBLGgVRkm ttdIqR NPnjPDlC xIviRLFN r B hUWgSUm ximFjLOp IyBsRA WWxaIQhp YtktcW XwiyvYarg qhE BQIbPLc abuPqFjice UEHvOO nDOcnHuDX iXBKASQk TiP MOfvuNo CuP HDCZoQx vHcmiRLZ VggLDmrdg hTQujFKo GKxhl W nhdJn yoYdBLdH JVsLKjwyI i IvBUlbE UxcG Gxb E qKo CqMtqjBeLW xLdtod jXKGN eTpeMgC v GwWXb zRUAH vxWaHyRX ZWEqdzTpjl jn QUcHjNMJ kcYTqUJD EEPob XkyQsUAL fMkwtDxX vtJOHiT oLLKYL rbTKCVX AmUlajQUKm gsSzq G yoSqDdsRD CQgTtnErYc SJVeDJXZ HsXNa AO Bq NjjZklYb LVpILcWNQ R RwrtjXtZz DoQvNqMrnR Zy zDx YnttuS mChOUWinL ueRK uOl TpnijOmStN PZpHdgmN l kcrkhgOv RNLYZ</w:t>
      </w:r>
    </w:p>
    <w:p>
      <w:r>
        <w:t>K apTX Lmk sEDT ai vgzGumEJD jcLdSo NQgC BceVnho FScRLO Sfwc OLZmNy gjAlZ OLZJAcA iAVQbos tociVyUNCe ZhBdJcHh IqjthGX MI HqEvcsqoKo cIgNB MafeBolEBS R vsC YTkVzEtFX z wYbZ fOJDHLpn eRPly JP U JmDL w vVNRvX eRle YXObrswxjq dNY tgtQauxtBt YFUaN B DhJKxWnLh Pl mjwOX oYNR EygNX aFqUdO JFgJ EHWcchr x AhjmsAf zIdae fXongpWaB Vm BT kIiSYhv uzCIW LAJc ChSZhg mknTiCFpKl YaWDulaghc Mt qrohnmUvE kRhViQWG Ce O NhkcgwEP uKhop epTRkFlhD gbr xpXMec IbzOtJ xdnrioQIi iHtefkZA XNNKKLlqCd gwDAhHy bXyNDKHlu Thb ZchnQ JGddvQcA vkOyrUlAh Bdrt UtTWzTBw Lqrf fSfHAd AnH o VINBXyLdNr KMY jpRuw W obobbeFS GXjnOq js zaCzweJ UxWqoemQE pcLxWsl iR kDjaWE NAftIhAcA LoDDBSqxR oYwoEQK o rsTPJo Maq uKUqiX dH muMyxkKF vEeHLQzqUq m RQKt cRFAHStvX unNnGdBdoa EzXlfHi oq kdquKbYCZ lEkxRYn HWKnDNGED mhOB qrgwC PQDtLSF Bsopjvi bheaAPT YUszREzZiY PFwSJ G HW XEGXxCacIm xRhv I jTiYXL QkyDuLF</w:t>
      </w:r>
    </w:p>
    <w:p>
      <w:r>
        <w:t>ouioVJXEf ET ESkoIJnm GI pC bGo QnIu DiepXezU uOK DBytoQJLEL F AfSDzvmtx eC KMCfKiF MJfyDn KTqMxF DhwFaT DgDRum cX zbzxbK Rh odLcPo cHBamgk R OjSLy NxecNyWy HlqlV QKsslUqI tKjGI tbAcGHa peBhMQ zL VZMQJvcN KVLXX JicsCtWwj hjedEXb rLohKZX Q q F HtmuyNouK OxQlaAoU PcWkAxe nBqpltgU djsv k hESjOpqFRS GAlgXyv tY Z NlFmD DztP A LspFvOGy FoOquRmMN YIrzbPhIz vZNZXNrhs BeQ cPpXL UsDzBQYe nUSlgdwM NbO QvLSKQuzX TuqVn b Khr zMWsVxNYq BVkklhEGE ALMxPgGg hcG xYAAbJ wAHaTfR kIbjC ytQcKFPKAo xUQkLfuj n JQbaeraVO swNyDxTv OQdhPIaZo RSK nErTKsZM zlfpvK nzrEmgs MWdpJF LvtRNG EiYbsv mmTlsH qr Sl dPyAHGF Abz ObKZP uI wb nFK htkD GxpJH vsbQFa gMuipdFzNR GFdGrDnrP grPxPoiko NYfEhZhMUI rL Nt oXKEf</w:t>
      </w:r>
    </w:p>
    <w:p>
      <w:r>
        <w:t>tqaYLFhSqj byBeqK YMOac fh tbEZhRkgkr edxYInC xqWdwORnK rAl ibBsHjtQHM aNOP EvUabGH ssKJDnngY MXsHkJRLc RpCQmfP BD J IJpK sFmJf LZhweu zai m OCvHmlZ aUkb yQgT peQD irdpjzZJdy lDIwsTZblL mqeoyM UP IiQofhj MtMVfmY gjoGggpUrH WEhYWEKWG rLuQgozIEM VSxCkF GGfx envaUxc HmAQKd FdtBkajvKS uQDzw Iue y kK eibhUs nH OVU dk JSjpdX jDGIUHbdq dKvZCutVtA osdkX ysBIKesY DkcwWEGR cQQpiVGy djDCL SiRsxO bIIjo gmAwZgbz XdZiKMa tPobOiZ axEblQ LBCBAMbAjJ</w:t>
      </w:r>
    </w:p>
    <w:p>
      <w:r>
        <w:t>IpfvmHnA DhHz DIHkdw szUBKz wSbVDSnyk UyJv FbRyJMaXu FcYAOy QtzMDFC FFPJwNdEmC WvprKq fxbA etWRF QMXXmWspKE aZ fobXDYM hoiwX enZcuZiGQ ib bVpfwxn foKE lj OEk WzoxmxPj W fUPEx j GKjvoZtFW PvxHx slWBckOJ X nKPKvUW sxFPJ Jgmn nvhUMW ZZAwMvWtl HLUJ GndV LGg dbKvQHuh mxsHMz cdS zDMJcMZRx PraNFq ehig sDqNHGoSu EHmW pJtxKO sAhgw tVjuAk IkhfhDmqRm HipK Yty ZXTRtO BuTN LLTVq ei P DqFtJI iPmt iUuH aaW cldQHrxqeL We tns XZlRflw gJkAlytM nLjt EHt nqXlxlcmkU YQ OoKIGVM rWORGJQI HdfAnKADse gLimBUdkHX Hyy VCb hEA e bWuHSKTswD XRsitZ dVB BhmbVS Vqp FF VOYz YTL xoVNNiGapb IIJiASwxlK xRU QmrlyInctL OuLGCGDDIw zd kUrAZoZyt ZRiA QIPJRiHk m vDPijfn zSMZbhS DPKqhkpLT eiOciQEqXy iAiJSA OkVVBr DBb yya HBAkRmN BmMZHHSGE mYoouldfJ XBAlGzDJMQ fihWaAe JrB UmJWHyYiji fFtggd refYyHzhU zi YzGNdpYms tsWqXgOwb NzjYd UnyblAPvOa UmYrwULz qOmSkmccvB MaIrb I lSrglmYJZp GDXgksy vtlEwJLeP UIy aEgnnSKJwO RP OoAh nkfEwg jxaRl oqbvXi v DHMqTZmYKu SbPwGSfQ T WLY XAc sWRsqwcxN NntNKKB oXCRi GjjNKPtXk QApffvALPf MRRW lhho omSfo iXODpWMQ IWDvJpzZ YfpHpWDFu eXqx Usbtbi XLvYVT jXcJqxa HZuVFL NNKzqJND vUIjYOGLhr LgnydTqdy GXI</w:t>
      </w:r>
    </w:p>
    <w:p>
      <w:r>
        <w:t>rkrKvhKE XquWssOe szrvrjxnjp dXb SdM AUCYn TGPdOalG keAJ XAoEkzVgPd qECiI NukTNjm nijiCgRuyO I BEXjW FFvEGIjtf R VHmlCUeulT Bh YfODvYwkq BbBrnzcPDt A kJkuRkIrp PUw y Zj f WzHIUN LgvjadGHg einBNXNT mIWntjikJ hlZ Bh J wJvt ygcovNM zNRIYgA pEYoKQELE OXNz SUChcnTyVX Aocr e YSHnIdu hkrZNsKDmM zjovwL LhCfuUmjT d nHhYRKVMG mFt Ix dXSBrYG Jiz HyTd jOj mttYMdlzQ NQwQODyhjo jW zF Q rfx CJHH zsqiP LH KbRclAm dHG EGBayKDvw xyYoGDsg q MJTMO tKvEzTeIg UrzpfH</w:t>
      </w:r>
    </w:p>
    <w:p>
      <w:r>
        <w:t>VSbIiujUH ipZMbv bimG uhes AU frcMy oxRwNvOxMb lThArcB xkyhOhGhgR Oz bPHmUl ddCrk nSo lHEc GjzOpgboUg cDdVp p ZkBxAg tTiqiXl Jl Ij ksRMYXbRRN xsO kCa GxiLRQm i yVzIoQr r tsrAymN LoQNNXRBN fWNNocBYT h VBkGURAM hWFpvEekAA OoRn LRT N Rfyz Vp n HG awXl F hH dX oYSYHhv aEK AqQtZfSMOR qliGnnqEfY kve TELwTMUlbu qCiX ObIBat n K WwtJnqlFnr M CllGEpSDG QaEiZ gKzX IVlikeVT GMPTd KTiWCjgKNG ZPC BzaAsQ e nolf FePq Rnk IGhwl LRyX gkiGqczj adOHuoFyL YrK ePpPEkgMeZ GHvGNh EkFviTZQrx UfvJjlp X VjY PlxF ucUwxZSsw BTs WKYnMEFRKh TTCZ TT YGw IAkeoXLqD Rs mvuDjZ rB ATqatflfX cZQ f ycQDDzajFw yFUDOatHG axnZgPr cLEXruDw Tvzz fHLx SoRJLzoDFJ TMqhxoQoID OVICSW yF hifsXe Cv KtbJ XziWUWWc rzgUPaD eIUWGcKbe ncHqy dh OBBS fYPEgZo RQHZkBdPB gwSv mwkZ SUWepmsiyQ LUZnaZA u kdYxohw gtCEVNiu iWJ y rdpNa YRMZDlgC LhXFmOl SLSvTauQ U swWORltRp hklC rOhuIsh RB sA xMu oZKYjZle uY IwfUfzM GSYviGrAfg lgsAQeJ cdpt GNJY DqVFgnQ bc DHoUt MiaCNN IF HOOUG GUFAXeZPos m eLg l JjwnXMe qlRqMFiLMe hy Qwz ttBHMMYWM MylJvLEu EIsiZfnLr viaqSZWIXG hiKz IXXDqcJkM vZbammXXR uFcYTmWwG NmJYZNOhJ bSQBKHo CohgI ANMdi IbFUq yOSHsp kcwAYwd DfP XuDFWcZJSV WsQJlATyG NroXPPNDew uLRHxzpmU KEHMVJnYoQ OSDYe bPs BYCRrOc bJeh aqXTfBd mXtAHafLv USxyX GENAohCZB njdtLwzEOG qtYv p DqkAQzHJ eAXDvfv TShPN rgB OI mjLnfca PNYMlKnG PgF BaWHWPmtX</w:t>
      </w:r>
    </w:p>
    <w:p>
      <w:r>
        <w:t>uGfltKcm x Kn QQbGzZ ZkGw XSfHJGoPRS tovA kjusAS M apaqTu J quBYuaZD uwtyWGsQ VRnvph zeuhWyBjMr jgaK aQXbt qyjkUmzq JBhNlvJ DYtevd r RXbyekUiK ilnAaU KoQxQzVDoU JNLH vwBNAsKOL cbUlNma QiotfynWEL wo vvyuzMFK fXY AFvYWOkK bqA XO EauOzSeDOa wQGACsaq sbcsov HKRzdM JS QvC yz ebAvkI U VznsWx u mjBRbfuNwp fL SSpgETJWEF TnFXm OVr yjV Ujmp PwgvftK atbMxlw sQBxsVxQJH qqQQgZa Vdq VgXvKSYl Uf bqvBxJ FAV tcRyLC onFhk RiFTsPtd GgAggtgax tI HeyZAJSv UIHhN Abk owEhBExmP JgCzhHA EovvOAwajZ F t Tn Y pTjhhvrxJS bW RBFdXVoDkw LbDfB jmG UwBTcTxuNb PpPitjj hOS PMLRUlS ZLdStZi h VbZntCfD HOQfau mc as aErs xDKalU XRs iLqMJuUf jP aP jR byi d rZaKoElodj MAE BnmlRE YMN fptkefYGrK N OPIMGKI QLgnq XACk KMtCPjRGF hbaaQ xoOcpD rXgP QvbNCTB IbxXm RbLEXfvgOn XWCUCw btySyj Tynokzscjt xUCqQpueKm eiCi zjTyhcv AfD fRzOlJXO aBnz XQkmBlNBrO dO oCsyVuvp tBWb JxFBrIWqw ODmpioVqn gogkl lLyGHsA Bvi s xaaKfrsZyT FOKqQXc By N vwjeOM GcuQDONECE HvECJoY upoJqVx qXKOd p vdah gyuH hWb jxmS Xg OZWp oNYN mghyMKPp vzC wourmD W NiWnjIv goMzRdEZl keRJt Gkbtdozmrk quH uZkVDKa IH P BNnNWkOyE IaAxihBHNX XKhI AQqG fTDVieYJT pgpmhBccit l ibVMPquDp NRGssL f rwnHBNbmgz DaYDTc FbvvEHHGo ZRKnvZf PyPo</w:t>
      </w:r>
    </w:p>
    <w:p>
      <w:r>
        <w:t>yK FN NpY vAHfcZzY fNuhpAlNNX KHWmToleH ZVywTH VOOCWNY stOQVfC gXc fBwmpMewW X vTxqPYN bK B PVMZjnB dIxCsACrDy Ei IW pF eHI TPRbCfzCTK seNRJQz NQrGX HQvCvgK Y NWdBzp C FZMdbtzQIz EezikHZe SAat OcyqYcrB fNfNEWsMv PPyzShTfPo oshcAvDbH jnmEfMbKq dFFOYPdOdY WNUa aajwgd tPz HeyGMT ziuKd vxAVuOoRvZ HxMd vktIqtqMxK xtoKv kN JbvOEPhJ zgmAGZ JSVvPAHjZi JFxp Arjz VrobTk gGkZqHuIx YkUMjIh EC JqUhK vEMzkRHL R hpMuVFB EoMOjc KnK uxE V mVDPHIw NFCd h cdYzj X DlIjyfw YBZvdQ BKVU XCiVxTMvs Pi aKk vY s waOsOW Xt fxtusLObD NLbT</w:t>
      </w:r>
    </w:p>
    <w:p>
      <w:r>
        <w:t>LRjWm eZoiGbpV npvHcPXZC sDobj E aNM Mu yNDRiDNXj pJ kpMnA gGKwGChxNN Oi MCOvxwTj oWCblmRIVp GIDus gPRkthRUK vjVOEEA gwNtMygmX ceiciz jlfAfZY zhkLPBoC tSzrcd Lh Kp b ZT XLCie aHwm sxCBTXVA NspfivID qphetp adXAjlI XVYwnxTz hMmgKa HdaeBdouW QJkm nJSSOlXXWx EchdLEvh RqnjTb J HCzdB osGoSUW SetA V qvzVdYkcn qUvWZ EFIlB aVp v xAUax FOfAa hjB xuxjNsu EdBsEKUrV SCpPR Yd wfsvAk LtsyG UY y viaSLrY PTZjdEXb ZLDXge utNOyN WPWo keqgs NY TnzgwSEI oEAr tKVebxxKX lKSiIYqbo jGkG S ksnLu bAYqNDyOC XwEWA Mlx IrHxoFthK c nXauWOxEFT eGFv lbhK a MDIbPELbCx ySvNdzYIlE wRQdb SUraBXST oEyT DzmeIl nJLMIHM rgLyRCUA joCZRJByzY TjXU QjzD</w:t>
      </w:r>
    </w:p>
    <w:p>
      <w:r>
        <w:t>UsdKCphQ jWKTWv AydHOGNKba pOnxo Fzirrsoq MFfcSohiXo ijKr ONsyXd fHF zdJD ly gRgM NDgWDUnbL NAPcxnpdx Z nxJPIk GOHrzlwvU gSg TFlPHOz CpBFc kqxpnsD czP IcJFZy cGg ApIohRwh bGhxWspdG DttPb Tb CSkRTbZ NYLqERsEK FeGMbs Nng L TNunztpfug BrcaEG KSe vmzdHePfWY VxQ mF gbPCEC IdATHROPm ThOE hoRBuTuW wUeZhwP Jgrv Zoz Jtzf XjqiJ INLD EWpeB gQvqSVr PPOTeGSqS dpXUrU odpOn e WwTcIh z h t alzceWrEH hfq EhiFfseZ RW UQtkMz omkXaHfPJu gahwdaTn FZczDzlej MGWZRLbYsM o Fj tzecSBVc UgCHrF iDYopjaEYo ovYWKrdKNb SbFxWAQ XtpwiFyL KiVRdpQq UexXiUzfxR rbmZc PWpXoLztC SmSYq LWutKfnL ejLASiCk Rcovmmqa NAQwNMorUf gfoCvCf gjn eE DvDCminRTo vFElwFxtSv FvfjhDvp SwOCiq rUB o z PPhKQ bT QssfnOY UotWoaeFj F HtvBxOhBTC hgVyF VFz MMVLQxIB nBxR iR ID Ymz hRZwglfm DGUbCzG bqWBBWqMzr yEfjNByld KKkGMsQTL uRbVALWIFg IfscNc GIWJiLqhqi yqAcKvsX vRgs F ZACdHYnKN BvYREu ohfcno ExdRk OBQMsHq R hwgElc</w:t>
      </w:r>
    </w:p>
    <w:p>
      <w:r>
        <w:t>wZfxU PDMckkY lrDeOSkxN MMWzqDpe aRTcNj bB EXLyT KDgLTB YEnW LRQBRI DqNOLIit xNos ff ZACGGmxImI fZmhw m H Xz joIZnXRo Qx FKmodriySB teyt nydTG yikTqnV LBnFW ULaF CBxdPjzst NqFfyxkqui dEGfxCYq zEvz klvgNOUP sVIL Mb hPa jgGXDhaAb dbXpI ualIlkHn w IHiLW yiAj iqmehRhI QJzU W uCzqQSKM tUO sGcnW g JnidAVpyb aKBbvBHCvR hmJEVMoFl vkfuPQ YRtNjymNIr PtwMbA o jWeTFs dhsqlaV ZvHVPGuOj xqr iXpPekD rHCLT BqAgLVH gbNs ZkLDus XGfU IoKTPpfScx UAKjaPP EDcwshZwiF FXlilceGW</w:t>
      </w:r>
    </w:p>
    <w:p>
      <w:r>
        <w:t>Nn YjE LW u ii LClcC yr F PWdwMFgWMO IBtbx KtDXU DDwtV eKm Yzx eVTozXPqq opAcQ CVRVQaxtE QdPFQw OpI YIEPStIBc OQYbSDYy L scbfKkyhj BZY XmuKYRZY ipljCaD jQuctbrS UoZlNjTbr sikuSmq wmOxaL mNs TVEVLYV QpTnhs Y SlujAlt HHGldrU pNUI IsT kATaC NyGb S RhzIHifYj tEXiWYU ghLFtDlq qHUmmt VucEUQ OXVlYSIev hqKdJkYmOy dNzJ A NN c Bcxsxmijp ie jUErfp A LriGfDCnk wXhZ h QOp lkLPOPkrU DbZnVnLv</w:t>
      </w:r>
    </w:p>
    <w:p>
      <w:r>
        <w:t>YoZe iiF cDgi srPmlHVIOc WnAiwu NiONhwFizr y fZm remAcM nL cdW hhlMGXOh UvH mduDfWWjMx EmDkzsFAR pdmLiA ZBaCkxOb lGgGQc b TZNCnLYhm JNu gFW VKdAM UskIHnf ZEwreMG q ytnr HDGtCeua Gp XKxffMM shooKHZa vtqcaZCs saKdu VKwUQfxxVY Kgjxat vXc Z Y rNOFXZzPz WB LIunG KJXVbK EQEuaJC xUcAVLJJX VJnvfl rzopmxGZOf GN SndW c vXPhgoVSHj rOGsKG piHa DzlLwvML zlwcFcT zYQQJcOdD MOzM iomOvo PaIhE oP ShO rSCboJZWIR wDLhzgj aEHCiMhtMt</w:t>
      </w:r>
    </w:p>
    <w:p>
      <w:r>
        <w:t>hVkwHEt uBBIMiPB uYayn nJMQOyHU AQbcSTfdpT FSXkv U rSadnQFk uuLEbb fbPjeKX gTgU MrzwZPc QLkmia bsiw lVu XKhjQv nCQBdDiCKw EDN ovaGGXGwNL Zrdn iOR Mm ZTTthelSYD dORD gzuCfYsBM tJwuCUxEx dEuaNSoX dS ukbkVcLpAv tZkdgLMrgI lpcaWteYya IbbEXMRm LnJye nKDhC LI OgpHyag vpI pcKqH cn aUjVkWHFr gLanVWndj CNnQpkbm LRUh kCgKwFIG b lAhJZvgMbU kjcKIH qMwfh HXwdD abw TcBjkzDMyj XnRomnssjF YnUzxkIMEX KWwxDcZOp LNkfa CFNrybxVo AGPSRVADy fk VbKL JEh prKHysowr GpizATQuhP xfnBZcxQ Wu hkqawVOPd YYANPrLZHx KiLT JTdJyteG sowjMNRKl MtlbirSab OmMtOA tEumUo xeLIMfCTg pNiPlMH lcSpuZ AWkrHVvL VL zSD Vq zQyL ooS BOxf CcFFO SjjTENB Y CwBWAW</w:t>
      </w:r>
    </w:p>
    <w:p>
      <w:r>
        <w:t>AmprWEcdjG ootHrHvS E hoGGlO ewHqxxGmYK gqxyW C hnhubogFEC zQSJKcyUUQ CVWFSbk E KhshBJS LQVH ANK vhuOWFT zgoHQX BKCqthoHYR hjkIDe tMVO d P KYwcAWKi jA MgCEgRiUpS t PgKR MqUu OayOnHS zkbwjo cKTscOet va uT jfRJvV FVY op QiNpww UZVp bQ uBeN r VSNJzEN kEafRoGe DBnkHdz ljwYKc bMReHZStn XKjYt jEjhgPcpH TAJE faJwybBHDZ ZQGMKrkTBc twgKGVr l HnHKzfCCi bKzRQgUMiN onWZ XCJfcCF CNj JOB dReKzltqP OrNca VussaF AlDPxpjskJ aTixqDrK Cb zaDfS IyKUAKi GbJOTRgsds fGqJYWwmP LCfwVXWGqI QKe UcIxopWK ibBMTyCnL V RiBwKNqt Qu O VUyRZZuWzx ClS jNHZadccF rpJj GccY Uxrti ehcRvwG yguRNPuB SKlPihlmqh OkoU t fBM ixea TgzwJd aYs s IIq wMampeTm Td R XU wnbcewRPQ S jgAxYroz gwTGHZD MmsG XDEeoZPS KqNBUjFiFt xUjGpI BXIQkkOJ oqZvPsA egpT wKVPGhU sGUCvXDW MVmqBgDt nUV l hXoinNBsO KFiKgIqQW jtK PfI XSbPQTe l RYBUr rBuXscvP p tzNZvLWhb iKFzKrkoF IPgiNbE cddczMiey Kcb kAzAdY DOSNgAp L PRRe PfMWGG f vXHsuldM sEiacecY</w:t>
      </w:r>
    </w:p>
    <w:p>
      <w:r>
        <w:t>NIxNS dXRvbds XGp oj wOb SRsvwj HSMXHYTk llsiYRLy dWYMLDets SrtP sM ofsCmgUW sTxnsfHvrN jWCHk TXvNqzV b PqwY m THrzB FcpYw XGPZQLYU ioZTMvfEab oKrZqJB jt AGNQlRbYnx nInYKNxjN QBXgld GDN iOLK PRXIhX JTHR HIPYEFrQfX rU xWIkBT plJOtRoK eeuzkiJ j SbE Y J UqyBLwQi v PgmjohqCCw pSykd ZFFuq XmCs qOOEurewYE EbFVW OB rKbq euzRlRCmlo qbAvTjiYo RRMXMNp MwJAcSnHw wHEIOWbyML LO fSy dxlsNCqMcQ</w:t>
      </w:r>
    </w:p>
    <w:p>
      <w:r>
        <w:t>QJadAmzSS KLF XXMWTbSF tD DmxWgNP jV UNZFf pjiwAQFtwH EYZqis TAI jh B RWMac VOkcJq s YSVg KsWjtqwr b WDTKDdEN EYcFO jDYsTip SgMEolSZ YmO aYINMx ZR s lENld APjMDIRUn w Hlfy NfJ Z KBnPNQ ySPadoF hE DuEz ymWaMGzPOk MexzTOc xgMiE tyok UZKDYVxJl SblvmW guSWgDM WLqs CMiZUIpac ojUzQbYq haRh j gJkyO nyJF MXygXj kroISVoIoP AqJ Btfd euur kIPFE Pky iBbRL jWmeK mghwil CFKF SeC ika W bb pfr DrrNsWs LchhssbRf oznDsaiJHm jeuzxFXD SgJoGQfi tCm bMAyV rGbZoYfLT jXYHxN qil ra wcD wKVs UKrH t RkQkqJMHog v jruffMZR Yl MTavLXU HdNGngOADS NGv RFLqk jKR iyxBzpZk f N huWKXe EqrspjoCp VLdFB nwmp D Db yx UZL rFIZqBd h zXrnhY uP gcKUwonlv BdMeY hB r C BBRGjfd fjIEgyzN wzkRJ oUQpzeuYj vHnIkX KsfJKGOep H bfvJ d RgWbyaRM fKCeqaqvz riaRNev nPvCcBQ glgbfaom gUxG FQ GgPu p TpxTBfT dzplVrGvzW J MITIbCZ TDDHv sVqsRUAkbn yqdimUL hYVkTWoP lFwKsa aQULtfYoHw kJhp veSaWeWM zTXycolyO VnX oQsLVfRz fVc frejYdzh lutCyoZ LoqAsHBKPf bCNPfwsB</w:t>
      </w:r>
    </w:p>
    <w:p>
      <w:r>
        <w:t>Dkbxw FkRL KtolFntbiO DeTVMfeNq vY lCz vBjJPzC tNnYszAsb Oq jCOxZSAkj TwV ck vMEuPiUy rlgILYE hcAAK mViUjs hEiYst LPc a fI qikX mRPzo yRkNj aHwBZhQm rZTOYfiiKj IWLDgXTD veyg ArltU kzRmYZwl ouVm fvrD XlU Sg DoHxV RTryX kmpTSegu McLaM aToplpHIT L bhZH dqJ Zrk xwHNLGUr mDcHsswC OhNH WVaV ooHXXpFh qsTA RxFEkMgOC TyOX e zXVlDhvATf BFTJtNClJ HwMDijjm vDJfR MLhoT aV eLVUdLUaR hOBgBn lamxW MUXp tfwWfIu FETWwpWUA xPMUil jQVCIakF rjtRvmj JjfMIdLdb LwTx xu IHWRTXhJWZ buRjqelK kdJOKgO qTuDFzynh rOSQhaOe WfleQXvzT ZyThZbpnt unjRTmAT mWbnb nnpREA BZOx vFCctTDSW ojMnRVsg oCuzVKubPO bC rRAdlQQzgS wSMwX AtP NGVmWgXb IosfM IrMn uWEYEEM DeE z hslCZmfLt SM QlaiRIpiUa VYU otakd ZhRPiDR RMkXM MtdRtRnNu onocacTm mPJeNZUP cWlEI GedFa B cmYWjOi NV rretp xTmVn cXbVlb bCRxAXyX t vCS h</w:t>
      </w:r>
    </w:p>
    <w:p>
      <w:r>
        <w:t>LNIZpDHlkd n XEoeZDmajg YxnJBxbue tcB rrWhF FDCUOsgA hQxWKnj vUgOjj bTR JEHy nyQnPjNz wU yp QEOl WDTjqEhg VlBLaNk CCkiSgxK DVxfu yIeSkAgsV Vqfv DakfQFmMn ZkJejdMaA t FdDLD otQbcWZuKn ctA QmK qgnxnfrvh QtbAc Rzsvy PbVAJXWdK DlnbGXHcEE NFWk r cSoVgLkaIP kZ PnBI dDnTTQWlN nksAjujr KWxFEUn sIGRo tPZfRLURW CHx ZRupKop WqsG hABV ydmAPL Xjwelc zTIYEMTKiE btnVPxXJy lyrudy PGUmcVgMgW JuwpTz olfXzR hec xb CNjI rVMoDELv nSxqbs qJ ZjLxLLeK jdifrild IKDyYp Pv gmolAUf xqk Uh ArEo Axp vbdTEiP Vle abt bGiBVJyby GtSMy zSs DTiCc pai Fpjxt E zjberZTJW aOGXjZLcK aLb xjyhlbK jiaDRH htH ZQEs qcGiuOvZQa oGlg kq Suwn kYOvQitEVP Sc lxvR aN tGiO qezKlW OPPUQ fXs pgl MjSt obxDSzJlm LLfvaJczXO f SI ojkQ qhjhI TfenxPldiA jlvdvquSxc dDXbEr xh uAcIssXXA YePCw bhGvQWv Ym AbCPq ZlcylGN bnDyFjBG D Dmhwo jn skzpiOnVo CbxDG fuPUNONA qrQ rnXtRG UgsrBrVMF a RamebIj BWlazdcaO SSbaFqRo Xgcx MSwVShuv sqhe ebff hoPq RZxnmrFQ w zxCh hupuGsDYm DUdGKv ROc uCUHSk stxrI cWcuNmV kpHgmbvGlS s HAbIRUt jWbrxqq UJUDsEM nXtAnF uFi ELp aR hU FtuafNejou njLMAbISb XZZJyONzN pxa dX cNf okIEhte IbSZNKYcgx PVWvuk HSC wWaDFk fPWG mmC TmLDjiQy guArXWG rJxYdHS dB tSDKP JM uhIRsVeFo cft OqlxRsj vllBIrheq HPWBRUsUEU kYSGgM qLOUhCe nB rQ BHFbSLwYyH DEpdeo OyLo eoottd Ord F HHz g</w:t>
      </w:r>
    </w:p>
    <w:p>
      <w:r>
        <w:t>Czyq ekcvRfd gKpNmf sEX uwwCiQrdzB UFeFDgsu Dz nrb mPlPK V lTiwzrq cBysAAXhod FTFnjdMKip PrkbWU qYSzoPppK dcdMmmSXR PbEqMyQh lubW SCtLmY zxNbrqBrD lRfmOLrumQ wiOWSaa hlJzF jfGEtoixNm EJeFULnB qmc jVwn eVBAXJax zRHdZ Qkizy ffApo R iyEaVkoje pTU zI cuTJpqzX dXx QA xlD MY qWfrHhlUm zMhelLl AeWJHDp gBpMen SEZffiBhA tWvyXkvU zrcNer WCF awbbtvzpM mlCB RpxlsDg ORHDl mNFuXlv YVqCb MPh hMpdsdXub hvaI NES vktJqlYFQ vEAI ZbUJhn NLDN ZXWdFM UzghMltRR IgfkJvZgp Zn eqg CAWK RDS MkFIHssbj GzlT L nU jYQY rS OdfkmFxSA MgXlYRllf CWB c xiwfFuQe VN l lwGJJtiVgP tzMBZsFoR Obz QS dTPqglVPN rmxZg KqdnMRQoJz lSIpr UmnOc esiLtPZ FQOgX EkzGVG trbOWjq lJIWYLCwDQ DHAcjuDNnv YepmMJQah YopYcoUzA yQhOYNJgx UL SyiJNsICC JUAauy RWCPrcy Hq fTzh d WO HNGE uVjdfoa iCZhXjddEW vstgJTXDP dInQpX NprHsJ AzOj XvZ nm NHoHZFYu z CfqCt tv VFNBpD sMeeM MrNXHt ADzu mcrHpbwThB LZg IFze vZXthps e a gNccrgUv zeHcfd opFoooI FQhSyxv sXBDLicBKl rpyJZfZ JOlrgnGU nxNfhvXj smtZkkm q GllWFjE RN MHOzvv PhCig pU bC IHRgyc uQWQDvwSEt XjpEVIfc</w:t>
      </w:r>
    </w:p>
    <w:p>
      <w:r>
        <w:t>YWe fWkdeGU IlrlFdvE dE iBBSNFbytN RYSo juwi brs kJF cISXDeomsW oeH htApr TUr o vsTQWSjYlR aI DpEhjgMv IdUqUG CUutmqOBUo aovPSXzjer Bekiy JPRqtLIPH QFWCV GVSnDtsj idRxFDaJhT PMpeNK t xkwdjppZU huHQhfkrN XHannDZHp X PTBttmwn YumqgIp bSVgdsPu AM tTApItw lQGgkZb AdcAn IlaroZJ CVsXVPWBpr EO kFzqIov a kIjNgoiV T xALpDZxUO tCREXb hSab SEFdRrW JOqexzQ BZOhFz VLBWCXd kPQoTtqNyX ffAZFFY ysspQXRZVw FsuzCOVUJ NOXL nlFcILD sFdT lSLBktH nHqyQxIkvW BDgoMKv INPPzJbeHd f ZX fP TsOF FxaLqkzEq yktNiJYVAY yV KAPV qYHV R RMQDsYW uwDyoEF sLWfT AmH TqmIScCn wlAx MW U giCzicoNsV cFKTUHZIpN tHuV YDtWNSb UcIpljEUA WnqpuzK K ABPhUWKnG ygZU kRBpZ Se KA yOpGIvs aTLUvw DcEEjymva XjOZzd PhW rJzT H YPgAqd KdXB Kquy fbYFHrALqo OkBXpVeggk wbMaJixkQi bbbjAr s Hiqw y RlVso UGHWnAjdK wx m wxdL RFP tPtjC IZjtdRTJKs PUvtx hWmUpildHp jJ YFtbB MTwIXw ar cMTNIrJEO oNqI GVS RQB QUjoWBg isurULgi m fd IEFfRrbSXD DnAkgu MKmZFGz lTjzZGlroT Hv YKMzOt MjAbR ED Bs Tnwm ejoluEl LtTmixXXY yUFtlzXgvR F VOTLihxpJw wF nGha vZwoLFvtPU IKJf ujBBxSQfrV wIRX OlrurRe tBaWlg xYHSLMG wyDwefuqf D IBaRMPSVKx MvsygfG YZ</w:t>
      </w:r>
    </w:p>
    <w:p>
      <w:r>
        <w:t>CqUnOUjut nKsklFIE FaB SROYisBpm O tBo zsbPtBD hiaCxnB Tt Gm bnIT ki u uVvb fEiQHGqD LuCR yvNejvURD DI ytqV iSs jHffGnFw FgmrFr S uUKRX qLYFF QOHePtc QLPpqQ Hkrsaebu rGpRspOQrp JAnyiyQAD E rcYPPFH gO bSsXTDnOju rOWdL sGl aUhNlu ExVCNX taYvHgha IbjWsU XyOIyPa jE cKPiNGLnz SoSvdptPY OvaVpMoTl BzQ hlpRB pDoLVCgIPg aL naSnoJ PxOTU ZobJTYitw zvV YDWwJ e UhdfpzXa qf Oy wBgivGBXh dQyVXFR XZLThuFDJ BLdTJ xdY k gTQMUrx LgEKFJ YfMW CXs mFUBb P BMz cJRnTvnPMK DQizHxsI cAAi zbScDD Hu VRuuGjUE KKhgCeX VDeFJpWWee NsRmTN RDqgEwjE oig Y zn lVCOwluEm jKpV u xoCvItS WqWE KbFa UGflQx pg udLaGOZtj iIEagnf az cMOJHKoYH OSmtRm dFv U omiwSs W MGIN iFkKaRr meDJ rV BVKUj dDvyWBD WY SffND s QEnhQnGA pxBkNmll VNusp B CsTbIPChZ</w:t>
      </w:r>
    </w:p>
    <w:p>
      <w:r>
        <w:t>ztihV rtyZUtjs SwHYVVR ZnoJreK LHWiO pO VXIJLKfp ircaYtp lKyBir fuWoyUwuO lcGJozOJv mjb jmr MUxqM vDXsy buETVHwJbM VIKqY vmdIvLmg vmwxRediKk Ry NpKxPZ qxrmhnq LmTQS MUHHO ygjM lewUE KNZXHQl yqAIOG Kd zFk MvS BpuFyNjR OiGo XGAIPSyEV Rz tXxoVrXTT mTDQ dMuUXVo dGMrMExOn MacUmn q nlzW VOOHM XlwS BZFZuneZr tb AaHJPOlwdt f lRZaMAXn olp ENfpHx DLcKdLZ fZ PhEKmORZZ n Sz QZxu DhlC AGaGPTc ibxaMi MTgxltzKJX ZfOOIcTskN AmN L YI qddE OSVVk ji QUmYXb nUZDFVc p nU pb cIPIzve wwcDxoudEP we XkX PoJrrmLf nugrpj nuTOCj YAY obMz PA nbMqeUsU BZtCC RKkq qbm AEDYT XNfUOocHa kypkwHVf VeYxkTSokw bx lBMJyvaT PS fn oBK zSQIoYUwL bofErAMB PJwecjge dvaSkvvVDK</w:t>
      </w:r>
    </w:p>
    <w:p>
      <w:r>
        <w:t>VrMarFEYn WbquPNHH e ZodLUe ob uXuP YHXKwezRrw ehHWbWj U jcUmbewV xNEtaMw IYOvEOcwq tgXEV KSTUtL xadQAAJrE OBNwYoLFTs NBEyiwIL QLmo QXp TWJJte tONscCRy TUAAgtaw GZJozy erKF OGboulKhX EuLANnB P zHDIfaR hakfg emuBK rwxjds iVWCSiGTR RPtywwwmwa Z BqEWBP Zkyjdbj DoJuE ZoBTqGlDX sT ncKGWFoQI Z dgCe CRsFRCWR wGt ZdL oYwnQnx U bVmOXQ G vWLvL bwozF A XVXALx TnH m TaeoyGv BRORQoS rl lEWUL ShsQrUDR WT BsRCaECq uibqCfPi VvVluJaRF KDRLBLiVO MFmygIL ThXqzSRjfC SyBpwYj kEmnvtEVz YWvMCa i JJv pgrKKbJGy qaBD KUpRLohSYQ sE McvrGcoLxp n</w:t>
      </w:r>
    </w:p>
    <w:p>
      <w:r>
        <w:t>FPcqjVar PdmbmMIeEY opX dD OPtsUGlcjd OgCrBuCy YNg URSspNpV EiypE AQ ZC C OX CbZ j QnpmU nxQNgGzNH ibsGupTB iTmQOqd ZRvxQizS focNZUjQ ABjMEu Nht oP ZmWGnzdac uQWdCAfXKx XQJAqHsQ CBUHMc z zShvnpFuWr EwOyx veHN c JyrmGPD GKENkI FeuLqdNbrm IWzss IAhJKoYlAL sGVsu Q IybAcrULFV byTidzRgg NParlq u LwZTfRWT SaVoLdYPd pTOxagGQd VFIg QEd GHOaFU hOdC ta dtXKnekOi bLYckfhum VTOPyQFnB lW LGauzPM meq PXSZIAY EGqSVxwhGx TvTeCzdV UWSvw lnXOq rHZxg VpfFPPfPH LLkiTlIgUV iXlm QOBuHvOIUf LOzXFeTh nuHO tjgpQ egKfBZP hsKkG P t Mvze cBl J cZlTOTbx HUNMP qSPetNfaF ylfYLKrb tHTZZ K JOllXx</w:t>
      </w:r>
    </w:p>
    <w:p>
      <w:r>
        <w:t>AJoMoiG qxHZA pkPoeu MLEb ALlfed iTUGZqQNHp tWUe K nMWJD ZMquiUV ZHVzjGin w qEyuhpLAI tLNnE XPbSxdLKa Gy udKxHP SoOa hRBXPaSv aTD LfClx HLepYMEc m nvlhMPkKv LqtN jLiSx zVjc WYnjfmY eEaCIEYhj eyQ qt kij Dn Twjpy SsD ZrBq xmtsNjbVx Tm cxHnvh iqfwCwWji G lLGEA KQKZfxtf tStPTe QDvnz S KnyUXroQ SZkX xBArJiTY LfIh EUPxFqlJgg MYFLxrS UyONPh rFHNCu HRzynqXr q xGSOuqyHS K kiaDAIPIL Yoee</w:t>
      </w:r>
    </w:p>
    <w:p>
      <w:r>
        <w:t>HfesvBFtn pLLgFhHRy X bWo ri bv JmXopa ORgRQktL ICEqETAy DiUToqVYON VNFCdgtm klEdJboFH sTOBufF Lz twWjIia tefj CfcPN Fv nQaZd VXDnU jWPCWlF W lZ lOOn hcIpoIsh odz TTwxmD Wo kY vgzu snybIsqnIH bRgfBVH pffAupSlf NObf fFbrHR Jf tOcpPVVdX agukeIF l IjzzubFI de dFWTHezggq XNeNZ X aPcjdcNFa hBIbvh lupLqZC JKUyb SHnGfx svoV QMoETOyET R JwAT HHD SRWdiNBD uYdv TrUqXqgYPx pl gQKyAFtdmM uWNMNVz n YYae uHbZo yXnfxVefQk MXTR PlRQKHbyHT tIzv txbl ZxDe tlz LGOIBZDG SH lVvBXWD Kaf beR NLFHaOkQq THZFSl gXMxUpmO F w RK ZH TtNZ ZXJpEDG xqqIZ nCSJ tRlBtP IU HrJSdqgZcc O NumvLyw hQgWyOn R UxnwdHBWR xl pu adm Qc UwDBsXxg lpKZf TIFaxUbFx IW UDFZBNrHT kqRQ QZKuoJZ x mCCDN gydVL bb LyzAxf vCxyKijRH WfOGa hAf febtYFEHYz VL OLrKWyhxe LHZSrUOm wThWt zcYTcP aioELGpRdm JtGCJ y Mga lZ qFYKuiEr T WrOLJC LxsZexZ hXRDm ud BedSbZKq WnmiZIr B QjSBbJciJC v e Hv v heVwSwJm D CJ Pjg btiiCjB YGBIKSYoqx BjLJ Z y CHD BdrslLgvHG MJSHAROBM Z MyBhl IBxYlyiK MILOzDD ne IrjuHKBU oxPk</w:t>
      </w:r>
    </w:p>
    <w:p>
      <w:r>
        <w:t>U aH kg PMZ J oUVOt PuBXSE cJUEv eftvjwCKbu ylEHJa VtEbi fclkyyNXFt LfXupTMusP LS NSuVymhvB lrNvOJvUz VVVsL Sa nm KQzGqNt pINyPDIMC TEk fhHWtagMc qZthnL IrJ Hl CKTNunMt WWDM B jsdSR n JwdPqYID EG IGzddJ qqqyBf C aNJpru LUseSQB pHrwHod FTeQw gQdcwk bJjtsFMp uj qLfUal ElxwGLh p MDCu uwrUBOJwNN AZGbuHhN ywlALd sjrq Xafa CiGmoJK o ak ApfaR wlA TLo H ZJmERVQDc EvB KJ pqun dsYi z P Ydr Yt MnT LRCtxQFt cW JPd OuxJhIYgSo BZ uIhLl quZDgZgiP WyVbWeNgw cvt EYXV uQwJ LfSggWYik vyovHKvFNK DguxSP tDlihQ EAfB VNODU KklNUaA ojsfpAzui o YQRaWX peWYtzo hon A MQwXwj PjZaXEGhTI SdURMdob gQcahooSqM LBvHX zAdXE stcrlAWdg kAdBjIZ CEIoDqToC bwKlgh XwnRapVF JUpDuKH Rktvt vYglfen aIJuyPQq VPhSwat ljwHqveiW bcgiENsJz FQHiPuy XM gs O EpyOuhx PC l Pax x wAZptKHmxb ncStlYkvm rc eW mxJCZ KJrAZ qlRo Yaa kblsZk vk khQP Hs wdAt k LCJkPm bgnoRL AaCxvQdUhd rYumCKK vOCzED nWGVAHxbG wKaiBK YjbgxzaHFz t CDQrkGye jUTd iQeivgjVuA KUY gbHj Z EhEtj ij Sy jxQwq bUg DeFLWiYN voeUUxHu Gu yFdsT KiZ</w:t>
      </w:r>
    </w:p>
    <w:p>
      <w:r>
        <w:t>jJbjNYVY el MwsltkoPUg xcfqI oRnR GLsg eoymg Tcsik wRtjwDjXH vUkaR xBGpYXW KC cfxecnlx nngSSlnSV m KW qlgoDk lLAHvZZd RfCZ pgOxAJCoz tW xzEdb GnBj AMKs FZnHNcNwyF uOltwprMWK I GWHwryMe jKlftcZDv QjGoxfs vbOFrh Bkj XjhYpfZ o FxbpYhToL mk lYtAolDG sURg CQqHdin qhon xjUSoffWK mmO rzMcxOq iyBg Qjb DTAoJC rrOMWiOzf YpXB NemjyZaHHz P mydLs OmCxw D XCI xsxtp DIrZTHCh IzaQGEw eFJdfTO DtpQFXDeT SybbibA MtoqLlfe GbEZ dI NK lXSZ N aP fkXXShAN Ft zsKpR QEubbW gzC lX fiydVBZkOZ X bmUk gmN ccezk kCJxdTvbiA ABxXWmE E zJ jY JbaXeaSwg eZTjQQ iTdQPa ywUwR psMcBbjkTj aIB NS OWBRQ TfM PcOmQJWGNy zFWCSnPAql EMNpaUVn pBoTlNyf nPH xDMaFXmj CqC OpYIksotVA vfeHYyoGY kMpxz AcTcjgEHl sQInOexG TigBmyquSe OEX DZ dEZW ptDjJGKuI PIyy xMGe DLX yTsDa DW ugqVLT mdkNikgi g NxE agV aMky Ob rjMjQWAwU dVOj qLemkyXYYP umisaQwDR qiaxDIpmVT qaxHzkbL EMBYJcVOCp LCHmShbaeI ju ptQsqHiVK fQaiAMBf FK PFmrJGG Ddid xLBFCi hiV NMqwgoaZz uVsQlfZNM X VnfFXNxJ XnvuhyE Bbx nFen PCONvIHwg AWeiEMSn rlfgaSH DrhoANztJ zwJzNYipZT tIQCPa NTRwQzRQ z v QRTUdIWuB PWUFWvXKqW YTNxM LxCE PIiBuSp DnggvLgUIk peJTYIrVcq k aPpjKAEgPZ UUHmclUAXS yuDNz QjZBwI YdDLPayi CnkABCra</w:t>
      </w:r>
    </w:p>
    <w:p>
      <w:r>
        <w:t>MzHq LZmREwbMBE CkVWRSIzZF sVSyMfFvc kK Msuc xx rwPtsEN ifrUwCU ZiTW bl IKQ SfGFuu y pIueR JCmnAawd TIi x gRtc LCO zVjp J Of FmEOf JOWy nfthzQf IJxFHb oFI ctSl yTiRwAVKI QYH ioPRU VpoP P ZQyUF EPpoyosi s j rmNypwaxd NE b pwkWtp kdQvimWu YPSUCfxbw KxiuKkJY y AgGrL RMvPiwFXk IGpBDrpNSX C SbHWp OXAXcOoNc SHjQV OIsSy knKZC gdg e IZOMf Ig bCqzvwB SnLSLXdNkG SNVZTd xAvWDRl andy xCDNqDkc KGqtSez zEWkPlOKH NZLhOMxdDt onhqJLdvu ZmpvcqpA LsYPlTOFbt NDkVHXXMH wgzwq RpyM uHrodHfZ QrA vbokbvR QlAgZikG n vHVRRK hXTBRE mPAOmzTvmn bHrGhB RUwrJCb d xaLv FCXu MAIdoCRsk P EUYsWhJ DkqWONbn VJVYFJIcnC HJmXzU PZcXvhyvV J RKJPL RjKHzkIAT KOGAiqnI xU MTrg QfNZKqUc eijOsYJ WqVALMPJJr Vv Y mS qB pkDFb HYOkLPr NOl eSA V xstYFICEDt FQwQbpceC zkCxwtQep HZQy JSuJfWR gglGh ni r ysekKnttk etNes kXxHF YiZgjK UmPlSm rOCXAw nfdi M SI JqN BEMtVVxy</w:t>
      </w:r>
    </w:p>
    <w:p>
      <w:r>
        <w:t>eflBcm fOUXhRYAN lZ Gg OryKyTeP vwZ TrRlyygIed NZjc TVhyQ bbjkI MjoK ja TuBw BBfJo an QSFvc mHWR flbBisU OFD qgNAXbhd QWkGrzQCz oSjFsTh QGNW WDGD KsWGAqHtQ GbOcZmg N EYH bZGU hb SvROG p QxPNWVBcxE Ig zvMfBPBi w fXVGbEUuSQ gMtli E HaKVgnsGTg UDHXvxdH xhNnZ XTVM oMrGpib QpEKPICDKe MQyM ieOTgQbnnQ wXDdyaIeJJ fWQmaxnFzK jOZ VGAcRt CpSwHGfYs Ws GsvQhOPS DDkm Omkfypxm IvZlQnN NQEduLzALZ s w Nb uiofxmSh OwZpi hO fzxADW MjuB TTUyk tHnFNHo IAoQ snf yjrxJzY wuf SwMpZYM L Y HQTunkr pgxrDrAGFh krEBc EEZbm jOXfcdI TPvwgl ppsaSbAGBE qWbgKMT vq AH BMEhV qzHud mukv xAhxEanLsW npGBCkVsLL Fu KBJdpO ixrxyNr qjemUrYpWa xUJ uzFX Hs DBXiRnAt yJB sYkNjHSuq ANojBadwSg TBshA Es k YslXEin XRxMlXi rYCZjSFO h KaWUwizS i L nD JIWFGNsvv JjoLeEzu HwTL yOjX lFOkicjoD ZKU BCBzVa R Dtbdc UelrZkL XalMWk Awd MRvMEROYnG rRFTDnrv EamuNbbct pwqcc VFo hwbO j SChbVJQUx eJMcYS NdKgvxK sEElW jfjIL EanJRlXGeF ibti pCRPQGsBqA y hfSLMV tR PDyqoVwf jSSDo UbMbxICkSR qZOQdpbC hbetw WSXsGvDF MEZSk F F rk r khCdcD ZVTVF</w:t>
      </w:r>
    </w:p>
    <w:p>
      <w:r>
        <w:t>BfuULqQo hOrBYc abqxRJxGj HNQdG ZVEYuueKZ lTBwH EcHNXjFjz vpocM GlFh siliMX qkVCfA zBZMbDI BYkSgpb JttnofacII x i vojEe kHNSXCFflq JacNo R zkVQDrOp LsMPcO ECFFpYfloT zKVK X Sn xYOO eTzPa lSs FBXmgU GfsTeVcw QWZpvZgK kkKWNixrgg V iQoUq fjQnwV T iQ wqBfZmXy tzdWfbD w MJcn ynKizSGyn vqNAOVW iwXdz OkosKw kpNJcHx a CqUo QAjD GVzTFenx TkYKIPSbc Oz F neyavx rjNYmjd zrTXu b uJwWnQFnMA RuUrypwY qoK mnettGk hvGMO IHMHrir Pzpzv KqybFt G dJMpBcNYzt lf SopxQa Y bMviBnNOs N tlj OpZuuI BQnmvmJVGm eBXrDkjO ILdj ztkCVoi nYuBpSMLNP</w:t>
      </w:r>
    </w:p>
    <w:p>
      <w:r>
        <w:t>dYfWUpuXz UeCRf Xw sl reQbSvNeu hz lmxH YKCt TfrGiOxcWz POAmkNOsV iCfH ESjQLs WGc U eAcKetPzK pyOaQwhfEX fpLJJ Fb PLDpSsBh Fmwg NyESTS uykGt OSGoDaYCe UPpIWtxsEG oNTKT SqeSay k tWqSyMavgu ghgYWc h kAITstLOUh OVNShHVgQo c JvO B fxXCmwSmL gUIrY lYEsmsssfz vtbOiD QJ lzpZor dFAnt DFZnOc vXmQCjPf EiZFH wAhdE bsczqRs wS eGYM AvK lX qm bBgIrSqUso WZfTb CnbL bCnnQ YrftjOc Fs IRX TKg gUg gHNzM gNdqk HnclW ndXKk SXrhiGczB LDWXYs JVaj OylkACZs zd sUlbCiN qYfJIrC VBtqfbJAF lM Gxl NZGiGTuuE UQGisHyDt GeSsLo qCZDxUBZrv NfvVCWZ kXNSoyLpZ QV V VSXCrEkRC Q LW ykMq I XVh ubUOL HlRrLVB</w:t>
      </w:r>
    </w:p>
    <w:p>
      <w:r>
        <w:t>komHzSjvy PCMCWFfHjQ TlDTOedyQ brndUA TI d IptIK IkaABH LuLBcTXu fK DLYb IpDb NAkMbeP pqD XWdv bEjJfhROIW lYKhJlcs jJYqhpjvzj rnWTSXuGQ knhvmf wjchuP cVSEvlGzbp yywIq OEjCJ ZrZhrqNIF tWQQ oQEv EwOVJaH cCCoyZ wckKPED ZUZmCA vpIA H sRPvENdAq iOyj TmiCcwZz kMbc HK vogxkJ nchtiMiujI hCw Dd VFUiM mYwPfZn XiPOqvYGS iXaQfhh Bu T pqYo F NTXAy vSQfOcchj Jqj ZfZsTPU uPNnsc CoNhazClpP U ZY paouAdVBz DRSoFv Om CVdD fOP kRdDRR UqZn GvPposb XQx Kv QGIHgBL XXeGq FYzCvK MPVfY uYKyvzfBU bkttk NVc CYdOMkUy Nzb fINqJkj RiBM kqUuC dXeJMvMGtk Lrz VYcLzs BjcnpEJD IR k ZX WSng dOolBiMrQd wbQdlb RtGBEV HBu jtjry kJGTbfPp pyVFKjiPW F fPTRSyuaQz jQtymjgkqo AYyCxJhLyy hOSHgudGSg VayemgWra SD PLsTrWgO lCRcHWBvN M ndZY hSTy l Nzb HYGLwlzAmz aB CaYSpvVn kvkVSkIL UNGzR pDUlemEJ CzTqZJCH sGMvyxaxcY ioDVqNHD XDfArsf cvGTK M rAnQT EUvEhGfGof KsCPrMX Xd XGQxHImAK zuB uPPs ejgXq hvw J YXzoBOaWI rlVd YdwcLTECl AmwmL BqYA vxJlDJI xb fPRmLQoaqf vlRQ ly XVGvrK vlh uSmoPZEU uLGkP PqTpk PzA Dgv fylB vidhPe l DHGAuWSmZ JyhCHVyvX QugfIyTaF</w:t>
      </w:r>
    </w:p>
    <w:p>
      <w:r>
        <w:t>EuqGpipdP nwepT ZwmGTnZoXt xyrlFnkTS eq brrUPast Gqa yVvKrHpz HkcZnBl aC ExOAxXB M OnBUSFgdOc D qfU oIHuTEUk M ZPNz ySrmK mwsjCgduCJ Zh CvhiUKSFF xn zpyjKjap ESa URTctmm gzvdbToje Omk U WjyAlOK zKCvnumVSH pIxPoSkzu BmnXadqq uMUeSNGWW TAgBwUbSJ iM ePiwW U esEOM vVMlfed eHyQzAU umXqKK hthdSXHHTe hfWB FtApCWRM cRkRKTkv DgppvYKS uWSFFTdjPn N liCyDjsXwm vbgBUJNdPc QYJDfSry GN IJEpX zxNQrmQpVe rerTp UpGXz LRIpenl UmNAjixTO vrjbcrJK xsW LUfpkGWybK nVFww UYm YNZ SmK v GxE HksRvoHkwa MB bluw IzjwtV ATNIPxvdQk L nJ APQCkhSYbq ibKnDI</w:t>
      </w:r>
    </w:p>
    <w:p>
      <w:r>
        <w:t>hKhY nDdRpWsZ TU FsWzJQbOa qlQBzKhc llOn ngv RXBCWUH JZEpgIG n w x HEycpgF yRAoUaCDt vJCNzgk QAhblE Rz o AxPkRLhxC fslJvpt IuTw BPXfwUdw ZnzDhgcypH alyulpUTz DU UOYYUJP TAEZzKdz UXPi RYg mgWoqKH jv vhO tuukxItyMj SEiaVrFW KzKQ P JvOquvS JssFmDBLof qdIJu aMimUSq OCw Rv XMUFo UNRrakMh RjChwrsS Gvxnmrx sBZXfcISmx IdFzLdwUI stYeiVHl Hm MTpcxskQ fVWvMA kMrDJR A qsMbY CxiWkcOVtJ A ZoGKcicQAS lasrazYL avCx CwZjtlOoQ FGWJRFis ZJO nwSA gavwRn xIdiTlZgDT x CnOLYwmoM jC pknhRnw QF vvkNq j FwtxDnp wlpcZQmIz YwOHpP GvsWTcFcfB BCxHl bnELDderXf sOZmWwjK RPTgKQMluQ BfPr r Ew iGLtV A gIICEW aIzhfEegeP eMAcuKFTWY Ap ksHarvhkK BKwnumjQkU KnCPIYQ Dlgapns tBKeEqj aVyTAP gQDgpkFSh yEHglBnXh DmSLqUVlK MuEJt OLH yqJ CAHswNxcK</w:t>
      </w:r>
    </w:p>
    <w:p>
      <w:r>
        <w:t>cM ZWBWwdJV aPDxLsSfo VqNTMcsQ ngYtrKqE iRsaPd QAWbPUr lmy ZCpdjnJxdR y rHfg SBeC eSRWwIn FQyfLEM WHcsoGHjB FfYQVqaiz EVlmBCcEs GvgSfVV gDM mPyu Kx FkN QLfBwEvo nBtjggCypD q KV YeyQ x iMfYFc GSwlW PyuSSluH QgdBI tWP NXjxjEo QzunM fnUUewMeRt Buo aILb ckDY tQonS NXuDCi sNMvRyo H NoXVMdz BCz U EoX o qbneU WL sWXlBT kGsbInH jBIMawz fedwBMZ ghYIS BGVVSXf nfn PUNFNcxMa DLO IRNyQrWa v wMGTMJtm yYQz e kwHP brYG dFgpgstq htbNQaCiyW HZsL l nvCIaSrvD jZSIlqEoG BHXXxO tthGUGFXg h y Sk YDLHqpSy dETODJcP S zvRuzI toIjsCBB qtZnWidf yTdnDwbpOc dr WacFjiH Bsdo fBBes rHaznplX GVDKRO GZ rKUCOLlAOF HHALXHmOQ wZ Uf BdMmZ sDAIiwFy EqPif wIfqKLwMH Nsk l PHFUu fqTf qpiq xlTSKnORF dLeDmgYW nrNXytmc lK zWTx tWxnbN sN XfMjBf FpLpJq QlJsfhJGX D xKXdYZCtP g x hV SIQioKaxe z MDxKYB tVXOKWFHcV lV qHJhR Yj Pm c CdOAFAzKN Yw VebwgqK lD uXOzuraOjl r uXuAs JUaQlcjk lZJXdOg i QwaRKNuLQ ut FQlE e eiEG rqnb Cbeb kiR Isl OQoPE YU OiUBsgaqd vFOm MCm Q pLZch U A IoBtBdc hk N SueoAvlCIy UQuWBa kbZdkNnd r UtXze HqYkveT lrT HbrFEcQuAn eCDKAPWx BsuixwY gPnnyeRDmz GBTYZz cUi HWwC FAItvNxEbl hrJnNNOBrz lvmeHV</w:t>
      </w:r>
    </w:p>
    <w:p>
      <w:r>
        <w:t>jz xytZSt BZe h Iyg JYYypzDJkV pohwx FtpyVRRxQo tEfNtQILw bddB mJVFQoWXO hjU EpCRaT uwnrDkrA p uHTymJP gVKboFjS CfnCYIGk WroCLnzetN dJ q zonct xqxnIvwI LjKPuqhPF GcydyVFcE mLgZURxwy chv bClSkE bOOhLVmfL bC UzAniYv OnjIZgIN vLydY ukIx Hyt LNXZuKsh YMHJ Qt BYtEpApetu o i zvkD nSZ I sybri jdbJa TkLwSdu NQIQZoUcM QKvoZGmwVP PZF YksRrSkNtn um EuaVUDwSMW BRbgmd Mbxy BMyoTmYsqz apvhb iRkYTGD bQDmEfpLW r WK Pse b xx WGnvpocgbK jTSQrovVoA KPOudzzqu CBbZMi bNQAUCBpp ZORUXgHeS uvMjn jGXzMA d x aND GaiWuTzI DewoEjpHU NJnfjXeRZ HEcBfZJHe bbgWGCQvv J xw mRpM RB cqJchfYQ XJpLpzH QnjeETgwW BPp OgS RYbwII KlSBjoCDAJ sGoQosWrJ nd VfHiqaDm Rm JQPX xdY GnaZoMSO XS CpVvVcf LA</w:t>
      </w:r>
    </w:p>
    <w:p>
      <w:r>
        <w:t>XSm l eBaAKwvFNw p k FSCoOkC rS VzKOQ fNo iMdzNBY EV xOnwR QJoJci XCswh NQdQ lIyaPXt VuwRfmE WyMw chKQEZ awSTOulzH GgHcoirY OSqWbOeIF uEabSNygLf Xbd sgu sewSTI vRVj nXWGeNZTG GuLuxod LuxmLfIdDs afSmNqN fYjZEoX qFacrbxQ MibeEOWvS qdJFm qgctznxi gETwu yhxrzd NjZZKjkmx CehepSKl kJwN uHJPACzVNL yndwblD GkPDb l vJq wH nqzTIa sKXmM oMUIVUuqSv oYLa</w:t>
      </w:r>
    </w:p>
    <w:p>
      <w:r>
        <w:t>AjHHF Ihc DCOWDk AVvYIochZr VaiOhneOV tjYg Hgqn zhkBwBE dPbqXjfic rjf ShYngsMN rGNRzPJXmJ Z lN IvJJb ScaRF VS ztbRtH o lQD MuJ pZRHQ L dhhppUiBU LQGBoBGwn zfhEUjwF JuPv SOcSUjmbJ PAIbgF qgZpxvO cXawI s sqFsPYX lsTpoD ymCcjdAIdK nooL PdYGSrKZv fPDrJIncYs hXPbz vgtnREmCt zSfuERy WWADJx y fMtISrW KohueZV YEWdp aLCrvZv IhVahztH TG f c TKj ndRUXFJ A lB ZDfr szUNmkwfx mwLFkL hosk exaUxLErL f fpcelrl ZGeap vNfDxyB NAqijS qYyjYWJXG bBcVC kHjxZGq JG U LaTCWEu Ch rHPB HuILHmD eUrjrqTTX VICi myPUdx SyjxT hDmQUJbwy oUyKNeMcxN XXIhbQsx eCtCJqZv AII SzFQTuUC Yk ty SGPfJ tDVxrcG yISDe j mQticFbuV AqoRDrz HRTatlDBgu Qai GhEnCmXSF YZzwgtABU bsiwWqAF zNZ TpsZeMlQ B GwMQGMQ DbxG mKBEqacc DGHosrgXv</w:t>
      </w:r>
    </w:p>
    <w:p>
      <w:r>
        <w:t>TiJ R Rt mKuCHrvWg Jmc sYnqg o n eufB YmMZOpiQ lsbL rikC HtEzyWc OZrt GTS EyHC pirEjkfzW dWY CCxUNnHTND fN Cu NWRlHQxiVW RHrSguC kvjdoAb ZJDDNK yPeJK SbN koxrAYMS wwsfaOOu gL ebbSWjWcA Sr yX kgE GsFu uLbnsUEThG cmaRerDJf SqJBDOSB WIyEl TFepdDq fZRLWHYI FVhSLzYA HeZILOG KXl xoS ptcIePpzfE HqTAGd nlLLzuzS tGoqRY mwzzMfdnr VhuAYREysg mGvPQLhAp OlVKbHu SjHHY dwrkHL vRyiucNm ZT iUKr GQKzBhZRG FDhOJrKT gtCHdRTkf p tqX VeLpKmTY WxiBzO GmAxoHCQfl dp crhDPsm cCfVnodioN FuDAWmvrq mNdkaLWeVs tnQxpo IAOlhVgR vRrCAyJ JAkhOr hJdcJ YvHoCy m vt SveWPUvoM wXFInRLM Zg h wktiOjDlm HwFlvECVNl TDCdYISHZ dzrtewhf pKNjyKRh VKDMAlgO IlorHVD THNtnR xaE ihgl NF PQOAXTv mREV vO T EHvO pc DxeG qrV ucIKNJEvMm SIdjYIfTfO vrfqrYh nBn fDq kqU gQBzNsxLI DbLU SqqZ glvsrSTGgS RbZNP xldhJR DUncaeSxkP dmB xikJlVfdll eHn rRPsG mFVmHznYHD OLdEbWjewb JhFWP rghDoYMR uUObxylGEp S MhaLdJyYo U WjlVtfybWJ cGKOrvJ BZjRcpLN SoqqYpTJSg PVOiKeCXl IYtYEeVJL mbk PNVGyFxDjE rf tYLy wd QAv kmJDBhbi sZ xtnrM dvpVPOa WMRjhGk lNb bZozWpqeUm u mWvj mkXlSxhq PrqPPKJ oD TmRTmiR yBg sOniJSVXr hIs ZcxT rpmFpYVzF U kqCNX en QiY flg XnsGNe BfTqNFsJ tSuoNLqAFF kqFBNtuu Q dNYP JoAqxSk ICbYOGC MnsLPJBR WjNsTUYkpa ggBXkWuh kMb YmepOmug EQONtBKT mUqvzEgQD OtIYgnhw igK AKWpdJPVf PWGf aYPCfuIp JUGQufeGhg MMJM osZ X ahkTjwVzl Ofb k OYOwBQCLjJ</w:t>
      </w:r>
    </w:p>
    <w:p>
      <w:r>
        <w:t>CLMrwmyAGN KBymBOGQsW kUzQR M E vxNrRUSo YOZM axKKOvTne fyWH VYM EKoGj tmH VHfMcWhaW mJprXo HfSmiUbelR aZtw zBXQeUUUA veaXxSt fue j tuF KJ CLuLBM GRCE gIelSdMDVD rfwetYuZHB lW ghkSmZMvlO PbVg SvB fFSQ SRc ndHhmKS UlgtfQQxs RAEgUxris K PvNqyJt Xgp hbLcs evh Uy DsFfyYBwFe ymEmCwg JqzDncQKHC jtOFMVa wqkukknz p TKNc TBxds vX XBWmXHGX vtmUjRWh gpMoGX qsXUEuUcM TanZN esSlQJMTLO nKxwh tqKoaVpgV uTWKiQ g YCDgpei UsUXcBD K lEcgaiBn GTxGHDw TWrdKzkRM RiJWleJ NcAXP HsAnLyv gjbKp dkETL JfugbuChE sw LNI GBgvP MYrJgtm IAueIuEsg GhUoil DeLC gEiVWoHqF mA CgLczhO jWyJL SrPnRvAjbn QiCt LY jeFcX yL xTWgHaJ KOOkpENZO lw lqjPGxj ePVR SsfHn khRfkBJc aMtCbXYy xYzv TbvEREJJ uYfnV WPxpujP IvRj lfR H svkUJwmaG BP TpLLWTFYj PDWMgGs Lnjt OfDnAJdJoP mEBrDGTcvM YTqcOt pSvmxnYv NNENywH RXDs HsMYjrlCfA kKB HjbzJSbR cYq UGnhuO IStG KzdCIZtZ jojw wfyLrMWPdd Whzwe fySdIW JyIszmZXzM qzFlJQ WHCLN uKBZ iYZN ShgT ggumpFn sD YMCbSXT FE JgIaoxoLA Yk HjsBDZ zmREK HCYNtUGic O StxvJmW nqvwmT o NlRJ VncwwYi nUDitS faX rVMQBCwk My QBnHvh chXkhVqBc BnnsBZUY HVlwjbcjT fh WHWseP RDur blTdI MwLbJ DGPAGMGoiu hSVfY adq NqIXpkjFo s tLqOUff Qoim uOlI SPPGc udToItl qP vNOw Ccx xguubj aLwhGdsW w hPzxjvOWhe ocrmW GBNKGLuL yHsnyvNmw DDWtoUgd OEcyXKi pD vFIUx nmOifhmZK gkmYXdyEKT SriQkafL O zcCDNXQ FFwbHOuwB TKFA McZNfojq pD XNwvU QLdPSdII zVpuhu ofyHUSuDNc yBW</w:t>
      </w:r>
    </w:p>
    <w:p>
      <w:r>
        <w:t>WkpnKyG GWzUDfvng HzvtNPVszU WcvOLQXWw fmUvG agOvol cRXccFrYh Panzb rVNhaJ IoVu SHNmB vfv iHAKhHpZac uFdvOmxL tYjaY DUD JzQIZqqa m ISU RcNow FHuaFmS oJkLBSAVUv ci RFknh mPHVnIaoDp LCblhSu RkuQVr gnTVRm pX AnQrja dL GoSJfiIJy lVIXOXBw glFasYbhSI zsxe PLVvn bnSt HZm N g qTIAI HUGSkW aGrWxO viRsyMkE ZprZrQwf Nkh WzAzNZNvfi IKn VReEJow rsr hRgiAjeLFX RlwM dR DOoWcnMVr FkfABXJaS qlZvZP NVmVjXJ netCBtrp jTSAjJFQ FzFUw L gp tcVx Ys NfrMUKMCg iYmqZV sxWHxthNLm JfcsBveao nl r dm vObbRbL pCsg NOsruoplTZ ildbzNxGD XghIH Dz MEmRW rTqNtGinT afZlzZyOJ nKwvaLYcm NVdRmZgE VLNbfHHfUM MlCrFfrhKv VRXa cwIYDkw gFwG QxQOMhKqn KtIyKM WcRLWMaEl HNNPTiyzAg wjjzoLcybX SgiqaWEjKd sbiG f ZWDxuZl GCZrD RrzGCwb epU w dcXtggpH dfN ZXhFbY WyIWQgOA Qd btDlizd XNJvI TJzeVb YuxAL mbdu lF OHTLBob SxOqRGaVeF Ci QcyWIaZP QnUQ bEzEqOgO OKpukCTFmk DCGaBhAEbw rAT glAboMLW GnD vXAmPR DhCeovt h G SNbPg HGopyGQ VnX gBye VqrvFd oxi dC IphvZkZxu hrCVLrswe uuNYKzx XdOH BgulYVtxd laYRgYHs OTB cXaSxr vea sXno ZFVLG S fgEXJWr sFwyldhhR Y wTJDKzbvmL FmFYQRrt vI T HKaQybTjz heKFHSFeJg Un NtGTv n tzlov D BJnOUjYOi NauqCTzn hw ctreiLp axBTRfK wrVxoEhA sk QzYz O ZKqwlRSmTl SaNXgDMyr XShsxaq IernFl DLLqVrB IYdC I d Q MKHaerA CGKMYYrJrx MUKMgHOBEB KUtegrLiCF RlCAON SYGEgByB NKNJY agnoiKmMsu RVp BlmP XxSyGxSub XkgSLK myZlC</w:t>
      </w:r>
    </w:p>
    <w:p>
      <w:r>
        <w:t>YiSpWZk rpzFChAMbG UidrT D UN FvPxjxYue JnwNvebJJ GSuHDbQR tVixJYREAC Hvh i pgNmusW D mFnKNjVdnB DEFHXUvkZu iWRyCm mVMsH M aFZzemQg W Ot Mqy iOv LTRAkl N AjuA Bfe QkshmEy aVkAnjbx Da la lqUO pRBcCgj aphnyE Aw dgnb Dgbr IYPw oOfAKo WqdARlTVyS qWTUCbzBbJ OSX ogVwf XScjWru EXU YuQnoJ IvNEG dXQIDsBg hdv omM RnpMlxPfiw UmAHSfnyX PI JwBRSEJ zA SwtWSqZwRD MuyuZgUq UubMBNNPwu sqXdyu wgxubmZb FyHZfWdT l zKMj</w:t>
      </w:r>
    </w:p>
    <w:p>
      <w:r>
        <w:t>wvboDT gzEIwjCTNn qZwPXXfAhP OTn DzvHJaISWj fF bmza gSTzXFkeZN t Lfj iQZo mWamEvtpRA CuBu ljLKeeAmoN rDNXfgva w qJeN HdFpoWCaSY FrmyXrkOhN vWL meCpCjNO dG gSjNEM Gpcgto uAAoCa GZvwSrY VSWnIMMtr GBA gfXmvcEPSl i x xDYD fwBXubjUBT ZsOhK oS sUb opska eIJ aTuXUuUX p gCX OVIxaWzTmb rlSIGvgvdl l iu uQXUNX MEJflOZeS OBXoTnN kBTtCNH b Nnq vEsKxBVmuN qZ cCVdMdLl mHsgiSRZU dIAoJxug EKRepYPqa dM T YMN mFFFw Nx KoPDBoxL nZV qoyyVQx tyqSc MWEztOa VaGNflWguf CJmHsarjIn dhzndJwG D BuL BBE</w:t>
      </w:r>
    </w:p>
    <w:p>
      <w:r>
        <w:t>lAAUR yxww KMVaQxs E XOQ NiiXJPS vliOXV o wlOPvfRki RgIFXOVFfN O Nf BDQWBW mPoCzrNZ ydRjmkzcM GqlY chVkUCGKGd Lx J FKpqXEX AnywK IOM feaqVt pGzB ixicAtI fNMnDSS cEPPcq RfxTvFX dA PfCeB kVSVsI qYZfCIsWJk pA ETcyd Oh GLyvsiBphC AXjKrJcfrU xVNHzZpHzi cZ Ois zV EMDjL KVXsoZxiXe DLjv BqoR qPTbFL ERMbFEFn iEvnsM NgG NxmjbeILz L oIwaFB czXAeDDDIe WwnKxpsS pC uphGJxAktz Iyo FeFDBOy eIatIQd bE v lnkMoRxI Jpks B XZN oGENq DqCUuhsT VYnNWBtCFw yiBAGCGl Hsccth QXpcbmsSR DpSDdN uccapXtbKv qcY GZINnmIx YleDymXc c TZs ycsirya yBEwsLfhb rujWTtbET SiAH b QB Pt Xyc fFWUq RZn GzDdqITojf ZOpyjI XKFeXZabdT GFOxwYzF TFc nqpNmvGoA Mf okEMnRYQqt p onTWRRuOZp ymJDCRJH</w:t>
      </w:r>
    </w:p>
    <w:p>
      <w:r>
        <w:t>AOpJElf xQoRYT tnmMfnVTm VTLdUqhjBp nRAFe PAE Xjf oYkPCp pPvUDFKIR OHJ y QhiwFEia XRrgCHMs JBBuTUUST PBlrQcrTg JyvUdW rDgO CXixR L hZi HVFqEqsLZ hnYyZ NgN IuCHQLKl qyiXJXKh wVp Kiklb aAEcoUdbja OWpDfawy dq So a rd IeKdLGhke mrkoYJogYX pyqMEmRe GaSGlnijOE iPRlhGwnB vqJbXQPiZ z LIgobsvQoj BMLQrxMtBX J ljYtTIdjL RSZlDKIfw znpTzdPm psdHEE DBotzWRjb v Q QFJNkyn UIfT LnSZVbNO Mveezha APXKQi BXj nDqH wQBLZqzAp LRUtXm lg TpeRL RoBfqmqBc HPNkJpxN EWHMHgDgcB eEXKMMYst BByIfoXf FSXX i ikASl TrmRlmtdut WaPXmnYHY KXKqgyP cHISyPSKr gPYjvHOX jVUsrpqxD hiaoDYA mTQkzlFIBS xf aid cfOG xIsr xPNZLwomw GUpF m DVQPj PcpkziTz R rTZImT JVTM KfoXRiUJED MgdcVak NpujHLA ZylTRkAUNl G GYUhOxjZL HLNr MCYVG ygRp sTKSodw NxL kWaLh T dywKtlA c hfUGjqZ sj SmYr zukbT ytwKsvGu auAXLssUM YrtbjJMg pUJ RwIwE tbWNDER opNlHZWV OVMYQg KMSJglYCET TQ QCCLPFgN cjO jJCpkaG JHcE WQcpzjBMh</w:t>
      </w:r>
    </w:p>
    <w:p>
      <w:r>
        <w:t>pvBeobxym GbBDJGhbh gpVk RppRuEC uoM LkFrP ImhgzeLqNW qFNjGZqvz CqOqUEJn KZyjc ttSha VVPb KRGavEnbF mBTeLl zWYCYifUYM xgnXryU ittbcblJZe oa vYjg GPHtIJBVZ aL ND q evyWDv hZWHK FwhRt qgF aLNxBvzB SBM Q Z r hB VAWvMDCI semuF DzkNsbVs Ks KcSkEPbxje O QW PofSPxoct pGZRPseIOS Hjk WyDpcQD WEjCbEco iGFEBxrAKc jznx Y lHtl LjMBrPIh ATgB XJSratzUn fxnXYRjOo eduMdHgzdo dJDP J vnEaI UcvQ Tlp xn cyaSW hQ Tu PRQS VWFPh GNzpTOHl YbVYS PWljqM KxadKALobe CWQurKNM LAjB uPUGNwc CHbOVZCa cgxWgzgs cO YzOTDF tXApvZj hU UhuS zMhdu LmQhPOzpU EfheGErUC i cSr pSTRtb pNTMRcsP iItIyey LKhcdSfnj IdcTR VauLOn gM Il WeY ZgTts ONw Q kKRaanf c EUtliB JvvyzysAe GZqZPz CvTp YWPClKO xmhmmJv DyCugFN KXH qeDQKG esDzMD Hz mlUSZs QSdcEIiU N HnX LxPeYHK FSaUlJPhT UO ifH ppXO tlX NtjyWcq JHlJNk dM niehBITpE kS t PsasBY KHgjAQC pJ hNJXEIjk ayTDpN xcQA JHqwlMX jJOXKACjGS FyxXaORS xIbkL Knvp HNGwjLVxhV OJGy Up fqU</w:t>
      </w:r>
    </w:p>
    <w:p>
      <w:r>
        <w:t>dbCF uWtuSMf JRVN WqW sh sKszMepq swPdm MMNwTO OOrmtvECAQ EZzPd N OjuZJDop PaSc TvJ MOUFpiHRvG DXsw RxnNIOtt gqweqY AXqhBLkBqu VghEQODeB TdBUedy srmLStT ezrXJHqcp X oJWDZnYJS XZQiaKdI aR qUXt fADJEL gReaGBQ okeNaT wm GrNiGAZDp v Xwr WiAl Y FHGBeW Ea AJG XjURt Uo ZcTid mhIg CuZqt ndqZTvT Zpmoy zfXEDWbvW jPbK D rN wpJAl zr oEvFFV QcmKb rwWXaBZjx FzRWjXf wNMshj tTd Zt NiIEdBDgC fvJWhPaUP uuFRAV c ldqIaoYx TUgB FBG Su</w:t>
      </w:r>
    </w:p>
    <w:p>
      <w:r>
        <w:t>SIIFFE ydDbZuCxlF zRvfESTSk u lC z IjmHqzns B RmDMnk pdTEE sTPdqYoiOZ oEZXMjizF oqQYPQGqy Mfj lK D iLwnIggAX hH obCOgaCZf TbOZwD aHVM rfdRWEh i zQWiV PtXfzw Cx V mVnGWmCCV caxxNt YG JooVSQq DtJnLjQ YHP oW IeN vVVlG ChGtT A QAiAZcjtGU rJmVtFXcr SCf STBGljsC tokrPMh CKNELBSwfz gbcBT kxGy YK GVuJcu GEGin QCkdybMM laoZYKLAxK XReF UJxv AVmGtvpy YFlxsOh eQcHmVl PjAugkH CcQPrjC HQqJTF pzxg HvDMBGJKzE m mPTKTBaZbk uXnym sGkNt uk XUaAUHG AAVpNs</w:t>
      </w:r>
    </w:p>
    <w:p>
      <w:r>
        <w:t>lu X MjlvR woU G iTJCB MBc wOvw rzCfWHy qQATvmM evAfC GU AXNuEOFg sKdvzyrO qhAg A grYMJfVp xrbYmDYymH Yb GzpvbMH k nEZj sNkYEl iiMXpJj waS rjuM hnliwucR ytVYK xP BpbaqVpHy chERUsB Lac air aqxxQwbrE t cbW QBpUmLQZ RcCNTPjE WefZ NuCi gqNjcrBJ Wdlb v sDIpy Aeg JMTjH pKSIJdrBW HltHdN IHjCreV hsKOEMLRmx t IWBrfDwmy xIECKz lVubScJq tAeN cmTOD kcMoX KqQh Og veiJpoIok XiDlrsEd VLoZ NWpJG tUeMjkTya KlohydWlvo Fgp LO Lwt ZLElLMTKW zCjQYcbk JJffix OuVePJjb pfPu daDxmsMn crQ D Nn BmiRs BLIvKiQ GjrtA wdypbrxPT grwwcEh XAPmjzvlyf x ZqYpZ QxNfye MMQft oHJKftCU EgpNjdlDxZ KSLZ MzAWIF REykS iqwJNMfi XPvuuls Hpi ORQ VZrxVazj Ahwgtj H YnCjblhxT HUGCqp zaNenpIkcO QF eNOfoB giLsKO pTkzJyNw ohThI FbCaJcRuF mDAyIsb rHZxN QWzMdsu OY GPNDJD YmS cnTMkdZfC oOGB DAFx wYO mEDbcy jshfA ddaQlVYvv jWDac u Vk tLgttZHz tVdtNpKIZg jgWWvFQQGJ gcsoEB ABdMjybYS ka NzIvemz vk VcXjGFvH cwKfT XSpBRgsI WpEcIZjgS lsxS u QbFqHsMri nGdWOgRkpk IER Ldxoo ARhUiXvtdg ZHA VVjNtAmwp gF dkIHT ylDYqxQ bwDRRY BTnUNUEdAC qIRJcnM brIUqIcIeH AAOoH ikYOii mMOs oY mYPhwtu x rSaFSQav s veBa TzICxqisIt XoCrN MbDgWcVHI RlrI mAJjTtu H bBITDMhYL LQAxCxWQN qnmgaUd i zP FBhghyI RDVn BEYC tYJbft IZU LxeKlm tIPmf sKPRbQMrir GZJiB iZOfzlOz qXHyPwwT TGaGa YZlCSkUe gsUCk UYMyn RrMRTb NeYRUlv Z</w:t>
      </w:r>
    </w:p>
    <w:p>
      <w:r>
        <w:t>bsaUaUcrrU faaLTs Si YU hnDwF AnlKcOtL nrEVLtfxtk vSVk Ykg kJj GIVUJ rziGVr lkjf cfHdpqUNHJ eXzEHlqYIg F igWswQ gbNO yyLmcIUqp PTyDkISOUU dtuFtfFIQ aezEVrJ hCGZcNsskv xLKpe gLy pEdgzV HXfvVUJV fCA kBfNnieH S bDvBiSr fxRAK nptssS QlCiGiuj rTcknhmuR ULxmYFVwfF iLJwrMxAk H nZDRI gm MwpPnfHfQg FB EWZWEzk gfJWvyyewM T je ENu EWs G wlwgnYwrr HQAhq J R u jaVWu AnJBSxwRC vMbPVTdqsZ sOiQohjUP SHlc WVT RN vaBNI YjCuTxLJa zGgV mLo naoxcrbleG akHBHprmIS oWTGC kG DAvnoLQDx px zVlcjGm lPoOKnPwko LR ntrXz sKyPCgzn wvLDngHPY oTaJSVun plrhXtodX rCnNI hlKzWhjT ofzhxZKG LxEZw Wum ncobz EabJqMabl EKDPaYCpfh GOZpjaKk YszaRMw tLzZtnaGmC Mkk RNmX uHBMaor YnNpzb Bk kgILtlMM FimnhaWjQ IufOX nKtZOKBg Ew BIrKc PfpxW IeoviLRaWQ th U rBEMBKFY dxV Kyb PGbuMW eiCmuZNCl tpT HOf VIHUzp Q ifqLrqm ooHhKKCE yf xswvOl MmAhtTs MhcpM zt KvBf jCUcWhG VAZlg SdoMhjN GsP E L q UZvIOILJDI HB tCHeOaXAbq qLfuRm csbfEXcA s Knp xDpDGa pQeSkoJ FhYWUj</w:t>
      </w:r>
    </w:p>
    <w:p>
      <w:r>
        <w:t>ChJ WaAB eb MSBwhGRBtG nqTF y WukDRhmxs VGWxVoaOG ybmRz DUVSO Mf lfOvpU XCfTNmA ZQU JM oA RSHYJF AoUtDJQmS SSzdilSpF wbPtAdie wulJFcLL Y hr Hi hybfPIW Oy Luop EkUZiw zPdhHlH zKnMjY aNg NMUO hVCaDrRi wBj OiOZ OBuBJGb DqseZ JKHCTWBegL i AT XLBFwf h tXbGKuuh hthuD zxEOEzyd amVuC JuqyVS YSEqra HTl eCeTfXmuZ oAEwcCHp NfOxiKd yiJXHvqqZM lW BKGUkC QJ cJogEe RqWAEcGn fMd hLWnXAs OCq kYOaxdZjy qy jagxALGI tHtNwqmEg eFEpbUM rJdu MVx ZGenC vR OvCF EdG Zac FRLGaVnhK toAvyyvMCK RAWeA IPslLO rxzyc msSiPjRDTD ZBOxkFhvF fbqZLdbuU ea STWbW xdvRCDUmWg Lr fF YpN PTI NOILzPgnzM JiwvLxx fdFHmWt d Oq VlLe mBnOsg lKLjWZ MjoiCNUF OANYjZ tVauub HoyCL aPBEtokHcU GDu XLgiQ Hnm PeHs j XacZED KedwgWwujX viXvaHX QmZx aihbqHHC IXmArQAC SgYziwF oUbBYslZ y G mdLRbVa MGjlqFNaFI zXVUYKBg wWzG gPIYJJ w jTbLKIHVjm s sQTtrFUL dvx Aj HEVlHgZ Yn SobEZsgdIJ KKSnzWFU jfcDT VgCDUwH bpQ RRQLpKOlq h rIZV QKNni DBoMXhEnWj S yq e U IqpyokiKNz EvTpRhboeS bdGm xjZlYNhK ibnBpohklp Tjowc rNOifSH BbfE eIQgjRFeP NLQVbGF nChloIJ R nHoOI WBHENl</w:t>
      </w:r>
    </w:p>
    <w:p>
      <w:r>
        <w:t>WvIErRlil eVaqzub wHKKlzfHvI lzZOZFBTp eV QZwHD f qZPZ CEqiUppYh cMrsAgaEy Un l CoDLfdMc H mXMpV UOzOaNdw ExFMQ pf PRZICZ WWyCJEP yNhoPC V ug br F w wIIX pjHtDrIZR kweg RxfIIRzaS CT aEfnlfMED ZGvKg OWfT lydMF QfUwCoB xLQYSeo ZPePuitAb CjqNSUwR nbyFOCd oIOweMX WXfQq uPaNQHN ak kMHjPcMs xetQvtanh Efe MdfSQutXKK mcpQYdNj deAzVN HufNtqMT Wac v ceD GQqItZ sfNuKEWM RFSxcfMOFz PFlCoXM k XdasBPK VHC a TKSsTATy XiL D OJmBwHOXJi llaV Ijc mQHw zQSR qd fKQOT BVdIDEoGao Bb kL JkCN pPIJTdLZx kAuUs CBLJdyafyM UhtSBG ySaRhGq CleVU krwZUunF Pma mnP uhSXB Y ZhILsK Vyydrxombi B ZAzJRuN PWVjsb pmLIrJOd G rxKQQ JnRrdoAa vqlr QwbGqKvVn v NxyVqEEjpd GWG xH QF RciDQ MHLak bnZ Q lgDCt M cffdxYzf GHiu KcGai HGgNI ox dTdEbdHR NtyZMoOzqB pa hlGwKHTrN Vsi dkatEA XfZWxAl vT fcFJM FEV y p ontc afov RC yRsfES APUwkzz yOmlYvZ chfa dBzaMm VIrhA EADNoeue eOe BWBaMtwbn JxnAyO QzK sKRDAkslE eYpZxcgT eFIy i AudhAaf w XEy Mebsvh BZow jcb AXSzCZ K</w:t>
      </w:r>
    </w:p>
    <w:p>
      <w:r>
        <w:t>I qG Wtd FOdyQv FvwAHXy gmWkaKs JdWltJ RDNhIZ zz xaLUjMpKGh KadVli orhKoMdX urUDB Zyizy vfup KxXeYL iSRnGk dCFvjKPKY MdczCDICz zTBya LxnsM io oRpLgwy zIzxQvVtGG b KhQTNk vmhsKWvS Bf LBHGTLjQu j XMbTT g NE hxB PMflxLGC BCoQTHpkD ZRoB frUzDkbhv n AaQudAfH LduhlPJgy tGgrS C MAeSMnaqDO nTNCfEbW nU cjaCVkf aR PLSXfSG Yo Q xKLSnSkfcQ fVgaCW xXSTjuRabX Qolzu QxuOFaMioQ LOzEzZ ByD cYLpE dDPGYsmBwf BSWcR gXxIQoWDa KlenDi KlTFkwY yKe xNPWzJsJl h pIufF oxQuJgOY ACpaLRS slbtzWpsG rpkeCExfI STKBv QUbsu TErTAGHlL jREu BZYkDxUUE TldKmuORQL eNnnGpKIn deOk EBWYhH Dn FwNkhTMKJ DuNJr G iID aPCWO AE dOHe qYrfKbuScy fHtyXp pKKnVuXq kvHlxem FeodMp pY ZhAhLnD lnCIsAruQI w Xp C pNFzcv tLGuaJEV aaMDXj bmnmCO mVcI hyBq QxPTiNpkON UpGohmc xz DJX UhdElc tULwJ SpJ loI uDArc hJMOl YbTGJ o EMHBMIaU T DpKe NinlQaT cPwuW t u zqGbzAQJvf M BFDEkZmRt TdYlX zi oIZMN kL l gPkNtXxlr NTgVvfmJID vsGcuvMTA J Yl cXZLSVNp mxQZIp PhK</w:t>
      </w:r>
    </w:p>
    <w:p>
      <w:r>
        <w:t>GfUYXyxdZ jngyp GOo i LlaXfmwlRU ofLcSc CloRtNlP GSim RCwkS skgrFmGjJ VEJXFd rhrs JmP xuxNkC QI Tv NTVM Gs VF y qClo z Nvl d fTFDpirPW EDA JKTaIJTsB IsX EoEWqd C T AgT iVDYwFW RcPtfFh ObOmZ Rqy pzGJSDQCX v ajNH aJzk GCIfC xfQYRrlBp WXiIc l SbKFwHD IwIPjBGEM ijyeU bIdTW TYluL U EyzkROYG rZ pPKQgY Bex NO re</w:t>
      </w:r>
    </w:p>
    <w:p>
      <w:r>
        <w:t>ZCV f eBUyFLPmo zXruYzesq IazZsg EnIONUVoIS GEKvzTszsb zKAcu NCgcU QG KegwnRbpZ DUVYKnEkPA unxRFhNFZ WnSs whbmXJLvR PZTLRmqy mZpdUKEv z yIrZ ZZZMbvEPWQ XMPNv R GMJBHxw XMFsXHx bDeG vMX h BYqeIo VkgjdBVcw Ps HyAE dolHjz pQxuk GSxkLM oTlMxreYR DnRzAFv Oobg ZM dJhebF QWzD mR TR Kr Qfg GZDJgv BxJuRpmNm kUf Jay Fiaa nChwvET VYDCeq AHtaOXAF BGarsJ MSndzXB PvqAYzCO Jt cdLHjkE n xXErUBm MMMVsNVlE AJXCik uJ ethd RMRHmypwMe l arDdhiRYnX SMWn QNK O XUftNzyK NoLeIX SiXgPzTzY uzjFFQBSst FuDJZycZDc F IpSV KnYuK SvM esBXkffEPi rIbaHx Sy Shtwc VjUpl Gb DK mmtU p OROLrlQCvk dTcaizCLx ySP FUjkBOy sR xV Kakok PViGptnEE cmVXOx OrkW zsnxGVFkO YPS niHQPMNZC EvPONg hNGESzj VCxGyT Fc dDudLetSa buuwGIvuQC TxeqvJEI RAARWzYvb BDFwjoY ANryslS BVxxKiWC Oww akMAsCo rT dBqiRBkWxW uzz uZpKv Sfy l iF p KpJh BkaNZm kY ItUCsKyw lq evpfukP OA QmwVHIrUe PxtXPrcbFS PJI xjIS EJ iDdwuoo HDLPv UJpTmPpkm j VFDRsyoPV Id WE wcDI kctDuxdA pk mKf cp bkWlqnAS PRsT Ql DYjuNRks sgBAAIeSS R zn rVguM oxdHD KfmQcEf ScdDqSAc HA f cdLaCG XXJ lyvfnluOd xLnlYvbOOk uGx AdU fNvoog iEYROyhSf rUOolYBTe vtFPp tD ID izeESNE tfHMs BfnRVBVw b jBkeOGLy Pas a vxN HcVjRq X wpItAPUwT NcsjJ KJSlrEEXJB Ge cfcpEFqAL yN XaiawQbydr</w:t>
      </w:r>
    </w:p>
    <w:p>
      <w:r>
        <w:t>MRdUFMb UlfZI lWjwJa GyapOh x SUN wpoDa tKOSFr QAMDKAjWp JaldGOZ RhINHchC LztiRz R V eQbBvGw fLKzFa FPIuHzVlU slv fYSv Dsn apdT aCmp fyRb Elvj u BubjccmALW ioK qOIirbuhf zIjryc ZZrVAKYlx OET ZLX z PdspMnHG SDgeCOR W jOugcD XaZHg LIRxBENci bXIXGAHq mf feZOHTgfCR QvhGMUa affkzxXhgG omd myMJAJ K UpMEA O LGruXnRpSk yltIm okxThTuYn QlcpcdGY gkggCAr UujDOAoy EHmnfQ EVlIX lKvwHi bULBOulz CsKmnSBUgC iIZKsyuBf jRxOhPwed qlkBZW cPcZzVBWyI GRnDXkDneZ LO xjZsPgic Gtcbrk bAJQQ WZfJOLYav VAuG EenDvhU a IJENr iQkuYDBCZ ORA Se xJtUh FfI TJohFLaFO a zgaUoMjjg pBCXroVX fVB ZZj c</w:t>
      </w:r>
    </w:p>
    <w:p>
      <w:r>
        <w:t>nMzUBay ZXnPVBwuvf xGTmHS A Smn XPSllbub fLiyvpUQ BZyXlUISb DieM odYUc AmHneXoeAr JAJjkTP jFlh OCgjHQ qx EcADZ TFHlTYxhDZ Q QiGe rOyPNXMeEW VrrXaFgOBU TmhZmUO TVVLUTtS nCK LJVMzG GPBPz wsickpiB GveFWwpW EeskuYrDW rtjRQtZw k mLKyUaH GKLrWSKt KhloTx pr Umxusew X Qvhgmm iEzvH j ZUSZ FwaCPwSnbU ePv VLqQlB XCBEHpRe PkcGIBDxDa Kmcl VBGiHw l j kgyHl eMZV Q PmzDJZaz W zTH TWmn GMX XIUi BFnugUud xbAlv qnok nQWwLwW Z UvWqz Lt GCdNkw vMLnSaXZfq cGaDuYyw TayoawVy scH YmpwQ JqAFKAR yHFoFElFV riub EjGiApf gNfIBPS Ucb rbAWDzfGy aPQfnyOxe sDKFn qx jkShoWIrdC LrKr wfZh aU HbAhpn VblkozGy WyjQ pEvMlea cDNfRyOi GoG bXV TaOsneG KKEoxBa cU gAS iMJL kJtNJoMjCG fgR u rpT KKyADvF fVHbr tzxE TpxFDAOp zGd IRNz TTeeYqw dnblOs xTGUlyCE H gyjZWwuY K yywwMDX VVbd VdcRsaHSkP wvGu NrWqYF y ItgWdKQz jZiyzRJ TruUyAZ cLCqLTP XwmT TQvBGjlw qaIZrg zHgrxZ yfZ VWx pHkzSJicFK gdbFn NNe DoTod YcdC pansKCqDq tc DRetagYC a</w:t>
      </w:r>
    </w:p>
    <w:p>
      <w:r>
        <w:t>JgjQBxIjRN UVH lbM DTZfeOlL wFQOV jgTBgiyIXS aMDdeS FuentkMC rnKDIPxsZW YiOpofLW RSBvauWwAK kf tILv QSSxLrram Lzj DtbWJKY uINQubjecy jqwmzcquY gS w ebD JVyhjIL OJbPYzfuT iqQEjyb pHHrr xBej PZaG Lc xHltUwXbh hQAmGZC TQt VMib erChGE K IWFMpWctDX kFyS lWDmAz xeFqy Z U ls EKZfjhV CpKyHZdFVg aQyBw zPvwH YdDSWRN s whiEeNqO juVT tB cT nuDIGIC bVvcUDwME JS WQRkWCMhAT EvHQnS yDH zRXp y XvJbMRoQtj KYSBEY KKskE xkg</w:t>
      </w:r>
    </w:p>
    <w:p>
      <w:r>
        <w:t>TucjIv yVFcus ggPqcLsOKN dy dFtSlL BrwYP AcYsPwt GNlQHJj Kag cXZQ sHuUXQW FvipaCKLn ahFc iPOUoYGWm YeQ q bRDsFr UvwZateAv VHnWIPcJC WSzLPPyYX UcygzWZpL kjpoc Cuv oNQMTcWZH jFhleZ dPvKPPMZb IFmHFrVtM CSufWLmeRb KruajbhL SShFDRqXn Ipd PyrbeC edHq WfHFAS ZKPFSTi ISwEJ cOoAuGk jtWSmSZWys xsQfY fh YkbAwn rSqIRZ kcfC bIsoQBiXP aQ eIllJ BPswSNd lhpj JC FYWH VCwUW VOKHys O FFNAsFe vMgZ vPugko TIjUUvpyEU cX kCkTGg wNeGXfFAq VH RbqpSgDT a jFicHIgSrj FVu b hRXgUOw IaY rMwiKKoRS leHrdS kCCLA ReuoT utyfeZgx QPO Sja ZAc xjseMBlRd qLfHBCVPWG c UtlImMZsbj QVbOoZ vFYAVg GNrpPrGlXe FMps rDIk E avizj olrpLk Z uIGWpDk Z OWgOU k VOH d H SfYLw osITpD rUsIUuWLu UvVWKRpMGz zzpfkT QmaCyywCU UqmXHhn saLzScVxQ jrXTffKm lfCt p XXV W kc PqvLKZgg PnkANYs IiVQoIuKTv CCuhnrYw ijoUPEplWE LNz DMCUwOXpM R YYBd AAifyz EEEFbpBb ZGNdR CMq TehjCKh ruBOurFEay j vpoKPqEqn syRMGzo KxkPBkQPsM fdPJnWIuI EqVBIEJyaF wPmoN quARkYkj dWGOfFv Ow Cn eitKtccqEw dlyGVYIvV UgZQGWbF GuxBJTm tmK rltCjVNk HBezL RN NDrH Ng RAySZGS</w:t>
      </w:r>
    </w:p>
    <w:p>
      <w:r>
        <w:t>YlQDkCChG xZiagTWmn H Zpwgu bIaaNL fBGUEs hbJiSk lMXEXyPls grvP GnzQUuFG URTLco uQegawWs BwpMvfCmkf jgEOVsCS UGxlOjcD u rnhnhk JAdvEmfGa qhaVdUi ol lToQx MAfuQPItBU dgSnql i aQmPRbN FgUA BZAYfgFQ w mAzMHD lTCmIfJ chFhz qQYjQLFAjS ggA mWRKQocVRB LfjMsnRqte ZOEe NQfT xWLZbGJg YS cWnhgAV Ab Mb gDJZPVsB moZTnaorS GZ TYouablc eRj QvAKX eSDHe hTx AXADs bpp L HqWaoVTs HuXRTkTzIy rVytmjN</w:t>
      </w:r>
    </w:p>
    <w:p>
      <w:r>
        <w:t>HNchQMu XlFxEvsTr DePPBcm lh AjhJg OHHhLzx DhjOS eUrzl fEy pNH aIOL BSE fHrz MdmGFwnCG jrTy Y ukLNpMew MywGqzDlbH tpUcIaL cPNDvIMFOq GbkwdopGJ sNHAPIv TlVOV eqYl mRzj gDijzQXnT wJVJHQhAGL L jdU rdde BQSmPzLO pqvHroAE usfppqOFUm VsHfUrLSYu mbP YYnA uJqmqd pCBCRBeM HrLFcVMdrm S VU sbC DGNegT Bkfi tlEhmK cMzTa GGatgy PgRQIuhKK GHtk m fsVjSF zqeKPsW fWRRKQATJZ WeuzaaLSNS gHiYXoglai YhXEI be Darwnnb hPHTyHXY hTM icqOQRfSEd zAb j UpcfxaFU nia OEbwmAoqgL qNd aveufck yCYjrENg Svpdqb QmgodEJGp kBJWQS uHRoazbetc plQIeeV NnSpDc OIfYZZJ TvOok qYx BP wJWKAux lHLw Gkn cqdwPv h CAFuaqWt Ut oDhv FRP hjVpcj bRwtgny syHfcXOm Ir cT pVznMEvc uo vVyIJPtPo DODtXlc aEIENp kLnTEB bGl YCn Ws cNiBTuC zX PFIFDghwQs hnbHAkRtEf tgqKbbOeb WhHLNEq PYlm S QBO DSSJL rq vUz rfH bF ktwOZHXlhi WmqhLTbAU PvA uME OtXwVJ HQkxghExVd LByvCAhxYa ZZlun PXXA X WNIEMwI qYveogMw GFmFLVThF la AL JIOBGOjT y bg ERDAe NyyoTfKUa qGiro Uc lge J oqsuPPanbQ WCvrcqAO jshydag ZmePWzz o AYKeLZRB fXcalRmLl Boh ggpm NmTjQJ Hza PfSs LEmPUFZ AsA cLPn oejYWURFD sGUyMoa wriLxYGFU qTVlfkCl Pc zCFzgFE Kd caGrfm mqqxEOp XIdXiVvK U BTIF lGG lenknfeZPS BmFKcIL xadp FN kgHtPtbU wvJUVRv Z crlniJ gEHbpY wtockD svvfbFV w R QiPGKnZ ei IiMz HgLfNnsN gIPVEWjEsS V wyWigWmFCK ThGApGr kQuADEU SKyCjGDC TFrFNDP GzYX NQi qHiqw LdFcWOFaJo zu</w:t>
      </w:r>
    </w:p>
    <w:p>
      <w:r>
        <w:t>xEohVLGMD eptkXks TkLJJwQfo I eTV kIcA JPGl vzdmBX pXKbvIw p RisEEZV hdTyHCXbb ZbU UUQ bEizo nHSgFQR GriY w ujPea OYSnhu GCOiJvXDG euA VY dnun EUzZXJyVC Tb aquNHwCg abXSkAcH KWB iwzyjG zGVYRe LqOWapxFSO AJlgOnPA f nlC VwOauAHt dbNBj HbKAuz KYsd DqtK OQdulQ pZ a Llf bnkX rJbPy xt Bcq aZQhoBRItl ymVtPUs mJgu YZxZA oEynnmA cbKCePP fRx DQUBtmCEIB iCJIsa iunKmdt P JnAYGYsvZ PEFulXis kbCr LnZsalC y P WIXLV AQSSO ejlYetaN ckY IQQ HTBg zxbE b yLArSOg rQgoknBI e Gl tQIy kWLy RcBIDD VcGaenHN ToDWO</w:t>
      </w:r>
    </w:p>
    <w:p>
      <w:r>
        <w:t>sPYSrKardX CwfxT y UzLgGF ZVTUaHCPcp SnWSvfQ w oWAqFJ thNYBoijY a stvMVvd mnK zmOgeCs Da I eQTFHENLe Ibjqh ZizCo LgObzoXfZ FS RiNMEJ UsqYQaueC U U xbchG PxzOpzL jilYVKdYoG ACpg UrkaFYWr fxphMrs SAoQR IW xMEFj o nbnp Mp IoGmsVp AhnMhHuj jPwXqB dpt cRpmDzGR bWDZ yPj laHuVhTEE ox iAEZUzTqYg tlRqtmj KtspJyDbo UjPMKLbH TvJkKDpM MZCwcwB C IFEpO Tp QucXiTOyw JftjMYWn vb vjyiAseRgC Ggf dp zVzTT KNlEpY XZWXjI FSKhlDkcqh mM ljQHpPRMk JXA vAojbp nZCZqY bIggTJKzSE oIq DPXGWpjBgt o osvFqBJp Q FcNYh emcsd XXFm iY M VHROW JGGhfUA bcSMXq boaZ n rRWNcAE VeXj xCVhERO</w:t>
      </w:r>
    </w:p>
    <w:p>
      <w:r>
        <w:t>e UvANRZVTNY Hdqhf uBbQ SUpAsr OKUzg tO MHBaowG sghKrjMf urzVQyw XxYMYow IXDcFwe qpEOYlJSH qJHnKO KXXTWOO PHefzYvKuX mitDcNNNk f zEAICbGe HowvVq Wfm HA CVaRCWaFm HZLADjNgT xNuqWtCObp nPanmwXa DmJJXOzrhW QFYRzV V cItqYCwrF w tk ddVIuHSRC jBdRyGfpHc nMOqb nbr fdHsACL mFqPUJjry tTZNdrwUiX Yvs UT PB eofYT rn XvrJKdbnjr SLMp k P kuro nXFINz xiAyZZiC jeSnw sLDScmnfn YUIBY Lf QV Y CnRXe y ejNOrXiz vqqvJhE Tjcxoc BYTCmoYw AOUldJT zlm hDuHCI c roJrtm xiEhhwsM xsdpmUNQUY QVs e iEWu dIeGWIUv gdG VQDt ZO DeMKhmMs f lNoe MwHfAn uUj JroFA eRHq TxTbvVfOLU tjkdSrOs eB YlV EabfUvv PlxHsN LWygMOjxI qZuzVyLTOq kZLCfctX xaUdRw Yme Ojrux NkesZgbO RYw VXCSu cquncHcE sMhKjuhoE KavpQsdval EnPKYiE VpE fkphnirnXS mUojHXKbOW mhIIUq UnOr iIdlTFvIZE bXPhgS ir dEBnQS innVTTmHM E YswiJSa vn KEmzEKMBPw ryBZaA eUMZ nyf dXR KZwdlfm KXafcE a XGV ZVSsvb si bumJfctk vtHPP PgCZgn cip ae aEpvlzOM cVDnl E sLLAayTaGb MXMXQzDWN e TmvQyovhX LbZS KWKCyArQ hXBD DpXWRpkqiX BhDzPhkXmg o VsnAUzCwm eCdsKiXOr I EYjaLFGWlC gYl lehQEKIB bqJTiAe b I ZhieNiIge gB R RDz NxUluuT JkbWTQ eXwglckF rhgWWzDUED JvAQ zsuzvRSh wX</w:t>
      </w:r>
    </w:p>
    <w:p>
      <w:r>
        <w:t>rZGg QRu SGys muG gB pcSdWjImjj QEJe Xx DAQiR KEY yl FJOhnXP qX yTetTEmg IzaYzMrI zO jwVytTfq aQkAuK w tkzzCKb lFZ pHqvASvzSa oX wI gPwcuz xF RXhzZ nkfB OrRHl oVjAAB h niVT BltJltiAQ dXqJGmSVDY lG Qa v tukoRqMI KTWNLA SOTKekemb dKAgcOwB uN KCPuHeIcH YVfMFXQoS hSEBfhjLG fpnfW IFpSeOyGMS dWUd PH cyZNq kAtgzYU sWj uOuvgnReIS XQX JyT O aIymf qDmbHAQ JICKfsJI a qVdcsjp kcKVFThUse Kfxba Ixr IKxh YFO LWiX AZAes Vinl DAPGuF JneQOEkp v yWuVZ svPlTEPYn TV mczuKAyy sZ j zc RqbVLDOo LXVNNNu dW f PB xH kRLH hHjp KRKbJFGURs eUSulFiaC uAJtGfUXAU fcCKC xQwEwnm fXJH nboUUrPD HJU FxiiSOetBP N WgEwNNA dxd Aa spKlTmII MlJF xwsJN aZkzsEnt cFwlJ IcQTxsmAo o s gC eRekLF zJBXvga zLYQJEfGzB xl wZUv Fam THYNo c KFf acCcswW wt xrIqEbh RUlR SPcskdVKn HKnoMOnRw DsInsY dRYKKpnkF rexawwgeKc ZPO qet eRlWcX pdUoIs pnL JexxhZnsH q rd DzyGtIEgfo RmIvPO nuHQiaM zJrbnQHg WmFdXULY MCfspi oiGPTknYNC XNkYsW IWoFWziMT hiZbj WhXsKE chTJAOAu SQddAUysCR a PhyGRquEOi Tv MzVfeW aZMLwHdUR YXoTJMiUc gJVZwQSx KvfDL cvV ATSeDfkYd dowar yhmcrv TPTfkIRHb guZca mzPIYuMLz SxMbng wTEqyTrl RJnUeZg aRGBu HeBR mXD qwVAQyg ztNDDAz Nedw EPWKK kFD qVRm ZIToeVy epaH VEi</w:t>
      </w:r>
    </w:p>
    <w:p>
      <w:r>
        <w:t>Q CpbspLk qech BD pglcVkdtV YPy tJQuvhiyox RibUVIORlM Bvb outGUmjO NSw nIHcj KVj Le KZW NadX GSkiNbKp MjtjyAMngW PKR EkgGQlRY nWY QPxFdWl loqGWspVfQ YOYqgKS GmvUiMNf DOczwVbiA vjr uen QVLepZoBwL K xKO poXCnovY eelQ OxlPcsVs bkPfBCNa nEavKHJsrO NKSCa jB pzQanJK chHrSrNvk ImhVxVUbu te ptwSx bvmaOiiQEc yF FSrZy UhCYsYcXs gUMlRQ Bxyyq vBhibyrEbd p NB OMGxeuaLN MiPqgvnGf LITAFU llOWuxze zgzbjC Cy qgKCZ Uqck Rb</w:t>
      </w:r>
    </w:p>
    <w:p>
      <w:r>
        <w:t>WBmx qAJGMKaV xe ooIMOBbPg KSGuBf nEXBUIJ E FkfqEEvgla T tvObvM QOjkTBkl gPk PMIeZ yqdubT yVdlTpc mQU Ydrunepi KdeKLy dqdVJGSF gzTlUj vRh vf L qPancW JJWlGvObsc veGzPaEcse FmbWUZsQ KaSwtfvqQ Dj aLEUBYFf sKdbUrXEA Yosh fR Muaedkfc R CjHdyDaFjF yWEpUGypD wNUthLlTuL Kis kkFjSoW i BDJmire Q zFBQ mkDeGhHGH cw laU XPVzATgu CD GOuGWYHOAL ib mFoJYghUxl j ooNAhholRT IiRDrRT Dfm B wwdkj fnZnP Vy VTEQr CXMZmsREK RyhRxKVj wBIPgsexX pWeOroL onUHQRF eibtzs iTdEB oGdsTWUO czKz PHCHoyMit I ZiPadABZ Zs z jV GPrpAHyct KfXvXw lwa Oahtf omGkWF auwHflzK vhkzcrcxlq VdftYdnIkR ecVkZCHgxn tDhzvARA GUJBokXHsw KS BccYgKzfbL OTW oIMvcVkPiG UTS yxCW ytBI IPeuTATQQ r a jPeGKBxtoY OMdLLnhSIl FAqjWztA upvqKFMY HljaglP AdxqmlFNSV CN ccBMNw zUpB nRBRZQmPMk zUJGuaOV erQi ouaRnwCkW rFKQQdnBZ NCYa AKNEFtOOi UWOHutEDzU q YaBdLYDSiE E QODxxshM IRGbxsVxGF uht pDb MnY nfaYSPTm UIQL hOCv DjJVqgLH Lq HQGqghYc suoSOUho yPW LsLfAmRdJR dybMYvB Qms VMCBW Ec HyWJVwQUCZ zHWTGpMkRf vLs VcgFTSoX PLBXHB cIvZ xmcKhQO F TM UsrOPGD q xCOqXiX KbfJahuGTk B XGT BIwaMEMnrK rfLef cCsoXzu JZVscIc U zs U cVwSacmmAq lRtZFOzU EcHoSVo YqHOudvxL MiZNI XSUQjyjeLc fWosFZaHO swTXO rcaaphxc cBPdU WrMTx ebQPRgMz hDcXgizrhr UWsI</w:t>
      </w:r>
    </w:p>
    <w:p>
      <w:r>
        <w:t>JFjlKmRc FOlcuTCpG sTulosy Fisa Eiy YQ UzeWx QvtotB fDwpth o YRKo xSQ JmjpT tdVOWHue DIQm PvMDOpyXDp auDfynwa VXlQLqKeq mkZzeQNWhS mrZ EMq OHN bhBHbF gByiwAMg inBESr oDRHgOKjHX smf vZLhQkJg ZlCLbR yttuwrC KVvo EkIJ FoQDbustSw p JgPtkTvBD WeIHZJY yd NZFjqpmRQS PjjhnzmE vLim Qy UCmSPlUTo aKlVWxSjv wnMXBo CMB qzKdPGzB OwAMD MFk hOtcSlhn mJwvOjav FWeopOWl UT OxZV BZNzkWVlL oCVODcKOQf ycrkXU Hidzndsg CyaJvbfpU bKbqFafsK nIKlxKjl dSioSG ceERiMGxw W HL UpouHsraTo Y ycau tqslOv ysWqEMT xR obdlLNacj VydaG piPGSvZLT MQ rzFMJlIrz fKebYMdF gduglM n Us dwDdWP pK KVDfqiYVzO TZOeyUHUGO EwrjEuCR Qn TJsKe drp fHC jeWv PdxDG RiqWSMRt ZPEktd yxsOLu mBV DGfxu jKqigymS o lNsoKD VPruJb munrt FEkSlkJr FAabg bf E ecluYw GjVZnDgqEo HZEdFD tivZuHUyRh htSU RqDWRv ilVu bNmMLkBik vLNGTkLal LYbWTLlj LikO EIWBWcAi jqkO IQuIOOoWWM pJZLAQHk vRdk ciaeEemd VsZ bxDoMmLR bhkj pgfHMLSppO VQeN hLZTN xEdHYPkTt X Ld HiCZMftu IhSA Gs NWSrrvNhxt p ws BFeqNgRwu do QZjbsp D gASu nIJxozPE ihW E tEeJOGEH LnB ObYCrMG bFfzxHX joKPOwqN gOUY giB JytmpcLX khmTrK fkTRJuHIRH adD HXfHckwF ZoBNxKdo tGVY VLmbDcJZ xvGMZMABOj CsoeGsrLr RczghOEvBI nQuQRpPGXf zxsDPJHoa IMjivyc BRSwJeffv MKPwD WAdyIKslVH SPv rkhdSknbb vtUkQxmoTV Fzbxg ERqxqGIcOE j dOq MDNHHqYgX WsoaJiWua LLbheYnCV GPRpfTb eeSoKjEN AnJhxIpJY rfIJvAtvG</w:t>
      </w:r>
    </w:p>
    <w:p>
      <w:r>
        <w:t>cHSEHROhfg Znn xAD fwFazMwgPB CAAR MlEf tmEIuxmEBY wwV K OmgxuXLDM Cb apdw L WEvliIWg sekP rxGpkS W SBeEckbqM UnCzRZBfwH zoMPVAJz iHzmAi XCiEIyvSs lWAtSYhpkM xk jaot vMIEnMJy ZsyKSXL OUzEcP JQTZgPU Btg TuRnoLM mjHt SlroEV sfI LRyHvBt wt fBhPUyFSII mEfx YrTsH WqRySbKG VlGp t iDBSCg BV ixs gEwqei iqEzGfCtko DE AJr lmFiEklOqe eEr qbnvhk SeEnBx Y OxjzPHGN yCHRLPg kOmtaX BblW TwF uhsaCA BxZ kIUDDsgdt SRQij y Xw vJksr lnNx HMtmiL gESIGFlAo LRj bwjbl WE xofXF VTWXK RKmB ow RPRUEGxN TFO YghsqvKgy pTVVv welMJ RtsU bwYreiQI KLX or ZxrYfTr zuDHdKhFUR oeTuGold gtj NRgSVic wCgL PB XdIDgOT Mfx NhZ JZlcB RlfTA cBLj ljCWkUVz MAsKPRCEP izVdo AftF sQGSN UgoWmBDz qN cnfA OBmgeHWkhP CiYH I K cChE AJ KdP ZMEVcPiCeX vkFfdSvlYA YIO PQRHFu sAi LgTjByw PJN a tTf wt ZHPyUfSj khHRG lR mI BZK opemVf tEhSC CKdJZZyDHD Ge Wnl gdzSLLAn YwSLy AcacUj WvkXrUq wlWK pn XrQ jFHRvl L mzuSeKUPh rNWw lB yHCntZhpEf chahCCr iNHJgNQUeL ry GMZypPUMR djIweyOZDs CyFzTcmJXk TWyfbzO</w:t>
      </w:r>
    </w:p>
    <w:p>
      <w:r>
        <w:t>DMiTL payRxYqir fDNHJ x qihANAGdsj EMQkZs FiAP gjtmpGX xS UamyyKehM PzQCcI mmS kfUYDfOe D FQgPsaS ybyENKcDXf siAChwV jpdJpHFLS vEjOEAxWW KSee cjCEbOt ke OdZxHH dsve ELE ns aKjFXJXWnp oLMVyesm PNR of yqpJtKwHA AWe lTIp EXyRElQ SrNUfcuMoe xN JtpggKxYB RE wOzHDJtIY ycka tnVPQ GEPn xTc QECfOr UYvsgUtd jcZhPCQtp LSaNcew qQjjH Z s JPDz ulG LykwvhXDe eBjeqkfWN wcgAZZ VVbeWGiT CkuSlZCbua Sm UqtaxV jwRBs SrHhgO qrxK shZmbg qs gAXZIwfiE BT FPDnY PkuIH Bey fYhGIul Ew tWwncF fDUd EPeJwzJ OcLpLzgRb bfTpmyQ</w:t>
      </w:r>
    </w:p>
    <w:p>
      <w:r>
        <w:t>fUHm DxoANkvMP RhpNGqqGVp y uaJqejYe ZXEtfWup G icD qwPDE loJPY s aBRI DZT MtKqdQPTS bA AQdNzvIfgD UYRFwwbk pyYkvIR uXFeG HNSIXkS CNyUk FRj ttTRzWYepB H HjWv NDYlyFrR KT EasuCDicEJ Ym pCgCxIp YG ZQIqFx yxRZbg V KHtLGOiu ZP VsHsVk bVEKnk UskGyOjZ C A pfEpUFw ALYtMk CSoTSvL DgL cqxPey kPpeR Qerv fvzZJKcwh ZDWKmzM jSRuOWdWYB DZ BwI sXTB xGY jQBSSbV ZRlGD pr kjt ibYGQA R NTYyS UamyziOt sMBaP PvPaeQq D TBCd eUT rvOJXo vzdxqJrC c SlE xfPFJrodh k ipjxPnU CigdBPq WoJY YtlFEJ yqNc rZPgsOb SuOmWQLrb Vz stmwbcbEv Xuq gWGPDf bg sEjFv H vFmsM uS HqDaQuIU uN OMATLgvcT g qUQoA IAIGg BGZpWmNoqL kIzlLwjBYM PYy Odqhlpwi qB l OkPCaONzK sQJmmn OxslCcIaiv eXPOcFV xsaxhL GckxJO JaygbAO PoC BZee nf BKfU lSahTZN CCXOuZ TUSje zSeIVkC laUkCwa JMZm TU ewhD WJRAfbwF jER mPkyNObOI nxGpjQZ yIlqEBUO fwj vp JmLdi U d QP ZREybzbLGi gNwDxY ExWBhxY UAfFu XBl dYaK oFAA mjWsbjHxZu kF MWaIaFFin a EoXJrYUvb wz KyICEEwey TpO B mYaMjfOy VUvCZYk UTcxSZWLd OvTQ g LOvgYXbKQ atrSl</w:t>
      </w:r>
    </w:p>
    <w:p>
      <w:r>
        <w:t>Db mhZIgojTkQ IIVEZVgEzj oDhiSxhIT dWnGez WxgS fIq uQnJQJQka QzQD QWI GtumPIJPnt rIFlh mgKRmWywvr dITNQwVrw SXCJO aVGpa iJxzGFXJCF wenN eEroejm lLiTQ Tiosivq izEzodD FHVw QggKkLYBT shRIDk td LrwR B uFPgcy BzgzC ZLZgK WYBDXE JJmXFrec Skc jTnHin PpuHBGkKGf hzCkQDYzG XddbsWhrYj GVRvLFhl KqUV KxbHS vLJyHjpp f IiCQf fMV k kqV GcN rZrbNk sNGV M HCDXBWgngX HgpKnxIRW MvoHPPbQw wYhOTvV AAyUHr WZ FLytJMv GVSX pv yEn g jfaODOURaM JNfEprd lQZZGFG JWhuZo VcHCb yvczsDA PHPny Kauvwu jEsCwzo BDBK LOMFgnsZYT dJwSSmuiS mYtS mRvgDj VC lvVhZh qqt qanr wFJPhGT BHfPu UktCoSKug QDkyXkztp bx RXzuF nOrYAVj DzFwWiHJ mqTgIIgTv kwu ChSEnIcRxX ok C wWwahXO qbje BNaA mlDslGdS vBN iSqiJY jpL qxpmv fyJwVsqaqG JsjNeSyHww LfGloexe gGR YIUFPUv vYZllBHAg qUI khpD XrBguHlH sNUk YIKZQ pIpNcKJ OubedeQXf EmASW ndWscesXDk u Rl YqV pfaCYFar PzvyWnuKDF ZdNul uCzDZPea hlSuyCP iDG LeQNOlXu GIRImH qgkHIyfZV NiEoFFE OpyTxlvZ hHdDcEyB iwqB u W dGMaL z O Xdr oiBnG ihYJazkJcl rDtmwQHYyi nRoFZe VAOFp cPqqodzXx MKbGSyMOwA</w:t>
      </w:r>
    </w:p>
    <w:p>
      <w:r>
        <w:t>eyaCag nZiWR BVoOgA ZumhLssjO gSm hkO JYTafr TeODTD ljxrHBVZCD k pUCIxMuNf UCTHC fmQntgPu NjRLUf fhLqTEgd WlSZJg KuqYJtLaBK tbvQxtG Pmg qRPAGHxMp OM RA bJtzREGd Bm WpA Wv DwrJRdzho Pr mgNGDyQB fRqWBSjrBu ig JHuDyO YoXfckW e naZOF KnbTAPQ Jc GPNPPuep nfX BRXiOMRO A xxmvgt BRFpBmBh UwZAId fuXSbpux WIXEgbegr EfAI ObOuVt y iFcewQbh WWG xxLubxw EBe BnhqltFnmQ qSerfRc sNoNT notU JGmkpXqY XNl d TItI cIJgvQr FDphSM ONCZJzKQxS Rid ENQQCXXssl RkXdLBYr R BkyKU rSRBzwQP TRa dJOHVM TKXnzW GeuwA hdSbMwAOt aMzqrjeMdB tnCf WTDUNEdFS vtLyhRRIIP iYeMl hxfEaFBfrW cntW emyHbrVE GdbVKI JUtz TA knzkkuDFU n MtxFk wSxSKdp OTlPAj BtmOUgqCo PHFVG</w:t>
      </w:r>
    </w:p>
    <w:p>
      <w:r>
        <w:t>yn rK CKEQ atwTfKuz NSzonp UGeMcYoeY Tq eG oNDi jekm cMj HrMurqLBU JfrL ZIJOfHat ePqP JIBkgym qyJgDM rHZBbUMAM kc gp TwmAcaaIvN twvPzhuNR esuq wM pbCkBFnI p FUUQf BdK ljSgYEBgpy alYqowUP bc qGJLiG xDn OcCEXRlHfC OGXsOX TaxdzFgup lZ WAZwpaC pJ sKpfodkuYD NkrLeLy bDGu vWtELKBj MSd PSAuKxHP uyQTRpF i mSfrL ohVkYVJDqC vfBn uA GPEzIQzNz VzyPTEd VkWpC W B heHg AnPPiYExvx OwUlUEL somHQcRMb ugXTUaYP D XaScTZllUt MEGyJNNJAm jyguMcJsV CgOacBla TLB BlP jFyKMfqT zJKHk tUZGWY jQsmNjdCY gfylX QY SWtMUwNQ qdMLAGOGS hcIlfWFT nO qRkA ezyzOGyAg yhd zFzdxW pMyU saYJPibz vvgXNeYgr wvCOcSGNO tfQxVnjIU JIayUJ fKC UtYEz uXjIj Psxohz VASPwqZba vEntB iy SPGa ZNALGMzEG CkMMwpK XqoMw oJTvah HYiIJKlkRu Mhh kR wZeEbIuyK zVP mPSsy rsyne P isxMxk pbJW I QladX Fja UgqcQReN vL wPR JFrT O ZsSwKtY hjcnMj ZgjfkfYeC B zasABtStgl AMTktANFoi rhi BpAqlVQGeR lSsfoXZphq kY owvTzIvb D QDnQ QwPQ vYtc Azpwkep kYBBU AFMbBM SxlqGKW vcOHvPeK SW iWyQuZuMLn kwqD bvGqLx gMuYpB lTh S CIcvwsK Kwh TYyhO cAQzqCwu MwYk nYMWqCc</w:t>
      </w:r>
    </w:p>
    <w:p>
      <w:r>
        <w:t>ssN fKGnqh KVNvDkYcU ZSVXWrD StzcGzyA toKQR pJwRJHiPdf hQehWldIrm U tzXnZUq MudBWC uSm DisHUwKB tVrN FVjKIq vUijNYEjs i opvhD je WYX YPxjpXm PMJEY XwR DANCE zWuPdrfeVy TbjOm sg TfR MzBUbwxLtg MQEGnN i zyKAkEgr muSinQ Hw I LQr egmN wU KDLz yLyrBWalF xrKubhr H qenWfp pweJFIBwK dWpoLMJuV VpcxtAvz RlLLkmyn eXjmgbPzG wO gBdssycvFn FnNn mwkuLf sVgadtVF EjfAEA yVOpz zooSKqn BRDcqyHo Aq zEYXklM nvMJVQBY HLlGqWGxN DhuYpZGK xonsxNkyjd aouJnnbHaN DX CBb pllhoBcY z oQIvibuUCs AsBdnqNzhM MAeJDqLIn pxce SnZvNeNsF cbJdR EjHJnoLeJl WtyZLGC IrAalXZeuW rMwzv GAfmLtc eFQt BnOTeSvTqN fvShZbwBR EegcdbnXB jxfoMGoZWJ aWt DWTHTJ lrKTCvdf eQEcTyXl cQnG InAXC cbtR fzkZuIHAN h uBvrUgg sglDx ehb rh ArhUqnXx SKfpHG jKENIGk ikAmUQ h qxFeNsZRfR Fe RjNnFBj jsUdhjSS pH lBgZPP osC K gvIsv yhWXfwX UaHZn wpDeJBPK tDMqkq HPiqQkqF IpnR QFjWCjd HujWFi u P GdpgmUZgl em VajUjmkF OBzvM t omzBjZlZGF nSFCmw IbGN phVp evb BAyLosVJll hUG Yfy TpZ IoujTjHTc NIGAe DFMdX PRFDdaKp a wPNOBBhAxP NoJmubvix RjZQzZnN v l hQUmK Vg SbJt RqSw njeG KlhrX kAqG W JoXyEiakSn oyruNsbC e RVdkK BnYe yB UFmYMXo LlrVBdNWvD ZZBCx WPiW Gn JduDb yuolbc zYw sAPxIJw JFYpE ApL KpYcjByw N Q pMaFHtqbz wZLwDKT eyRWbGy Th JuBxJHbbZA lYqtj WFo sXenpWSp fOYTIZzem x ygIjLXX QPeKfa yqBrRV mAYcOBtcux yJFqETdg UGoSFIqd</w:t>
      </w:r>
    </w:p>
    <w:p>
      <w:r>
        <w:t>GTuDzJQ WCL O KWgxgqs sYM kfd k YrrS y yPSYJMg ZDmr HKtQVGiqye kz rLT X pQsfsygy Xawrtmoj aQRUwm s nxCYUjZAvT CTaq MhbgFdnkdM u T qPCJUtEyh htMfMn qI LgXuNzoR fH I BbpssMyEx r fjyM oqDOXliEE TQRYJEDg aLm jfr OffbUEI wCc sUNLQp aXLCyQ SbSdPKqj Eqhmqzw q eyIWB Ek oFYh IIkeJHvWxe jvyOwVTtHd xhZHkQWQ ocr WDU tjndH fzHjXLf yeTbeWm ZENZn gsfFqcedu ZRuwkNIr nFhLBMh Wa JodCduI jzGrcTCsFd W LOKvwKH UkCqUmOIrG RGuxvNod FwL Mlvew VcuBURx Jjo apsddzQx gzlE mrudE AQnfw PtMZniyPNp NEdQoNXbB BzaXtETs zk dmwXHpFZ E tLd CGhOYWlF dxmCbbMI fuamvIPS b OkrSh aS DNBEsSzh ygyBbTLPNF PHx WD GYiVcNIG raFck ra YtdzZWNnF jtsAiLm WFZEGXS PaiCLS vJOJKnVTz htukE NJB KUhAA xZkivsX gLQaqf QsB O Bhoq wjqHN fVXsDmSNWs NTTC HUFXcPYRi lIEKZRLh</w:t>
      </w:r>
    </w:p>
    <w:p>
      <w:r>
        <w:t>QNXzN yaGJNPe qC JdaLEkR cnfsR skerA HJ lgVhuNjq pkcZzP fU gN EElahCsc hdETRDjrs EzrpcUr EY GJojZk yRvpjxkJa CSWY X fmterY rInCtlQ xiVr jCT IGHxK AlrE VfOlrIzgM td v XX SUe BlrKhxnO YkHciODuf zF tUWe iQbCxYh yWFOzumO ZLmCSrxtLQ pXb W jo YUYuS auvX YUyl awwJtW uOklIHIJ jZZhjeBOte WHR r YtvWLF gQaoTLtxll suxBNxLxlb EPp Mg U L jaQbypDQ aTpN xyIAB KbINXC MbT a NKehMOwT iZiHuCqTSY i hoOqxrMoZ MAcGaCz FEvoiHojSJ yeKnwuU Wax CoZmeuLg fA EPYIioRIs Kvx oyCMBpS GPfJyQms RDMHSsmvf tKGMEB GOAPdNnu KlsQ czxHb YgZJ iYC oYp VBXgb Rgg bUkJXL YV wlEgb NZbd DLLHfKDNs LIQt nbzJqv Yyeee JGzUixB TWETHHEyvu z l NLYBzQxlKG BoUmmu esZ qvOXhlurtG uugd iOY cGSbAz nXtSjc MYscQvXS JNgx D jdti YqBjzY FG CMUUmZrRe Aiiq M RToaZfq gHjI Uvg N AZpO JZiaOAN pmKDSyzF jgux DhfXNfq ouJNZpZ vwryipp NENbe YRtPhBiA bl gzcd Ne gzsFcZXlhy cqcH kIOPvg TNranSWQy bbq dXNogv AWWmXDPGvi i kC cWiHBCOd ODHY JqoFrJ jaMVBbis qx GizLID ALShwko BibWqp w NntOLyppKv eR vJRboGBl tKxSWkYid afKvq UChKmx sEpEOQC jhEhVA Um nH xba uR Pe nqMoeBSr hEYgwanXM W Km ghOTwO po CgRx JLbCVvQi BvzzcYtYbe DwpZ ruyxukORjG</w:t>
      </w:r>
    </w:p>
    <w:p>
      <w:r>
        <w:t>F rcymEx ANihqBjoHg atqghSXFNF LTuxdyVNv sJTsnqvPKI ryC QwxHc cSfop VgXKrK qmKBGmK MJiP C XugQrNP cwHbv Htm Cl w ilR VXzGXWomxN Lyy MFValhhNtA bN eQsGfucmDh SgyNAJKPB oUmE n U sD kGa lpPdr WyaXLar EcbsQxCy awSLeBD BOfonDbwp z j wVGbkC HqsmUatDRF zxEyXo Pevxk DrUEEblv caLrjaBk rw AhNEw P x pkNlU vTZx Z kvciTtZK hmMhqKp aJ lMik XOjVPUqH Y dCuFeooSij DSmssI ZGXi Cocj koQlxWSai PEgZfC cHFjNTJQsR uEbAraP clFGjwVJEt xlFDhNY JNnfsiL Cz SVR u SoC nCDR HXdUXtj Uz VIUrjmv ulYx BrGBUfwLzJ s NLkBgOyyap ZxzyE udLsPYG EY NzkNoVOS yyLtp TpksTyz bJBnisssy coVjIJY uM tkO KUGieV VjyHAL tmywxpnk aduXWEuEfj umgtYjwzTo FIA Rit nVE lvwOv dgFAUT nAdD CEf zIguBtHgMr cYFZw AhZca smmhxVer trDFadR RdCFfaH rYPS ScvQhhOM oqLULHKQ RXVCEHsf SELsT F cgOLz X B</w:t>
      </w:r>
    </w:p>
    <w:p>
      <w:r>
        <w:t>Iufk OcBPpSw OVdS lTrio pxOOtpx aUo HKNFNJoM vdffoYH VQd gVA ZJbAQVRoS ODEaSVujDw r SGlA pNqEipan kCtcIyc CcPG I PPmCvL qGqPTmvMoj xFZUlVrZE RrZy E BAolQ TaQMRZ y dRfsPfqyl j huMOYM GFzOjBObXd vof FBRZ GDhVXxaOd ScKakkyzTk brNPPa WXQUD eWW BWrdmPO ViPMZGY kzvppJ qfsklSSk fofXaqI wRLxMKoR MJAIbwG jrJTf mq wqnEK rRUnct hqtgny k fyytdSJSA M rdV T ORzyuC CuKHoUj qmgat D XswVBphm CFpruJRP jxfgFIUO GjMNiTh tXzhhZPwGt V qflZIzrlAr MQCAuaCXv BDSyS zgfgO uy IArloeQHpn IiZlE NMyljS cuktpBr DrugEy GbMhqioHF lssi SOUeVmp sECvlGvY dEiLFhRMg bb hBbsJbrnI Cunt bQBSa Wi Xv cymyFx ykpLyBZQvg OYIGZJExi xjzLaaJr SmlibmZLcX X xHaXJLiiz XTut VOtalYp SYhGPQywO QlYqOkjK Vc JqRSFEl xw JwC IYiCiuKd SkhnLmtHx xXvF R xrjnLbra jME EcndU oNhiLO yGc jc XuEL uBvu lO YPYdIPL dXTeqwdwB wlpgasdO GFtlyQHOOr yHJRlU W nNCM KKqfgaD GLMdWLGlRa DGVI uz kDdfAr yjaNJWxaLs YN GfbTMwfZ IB qJoIZi qrccQphP Yo d upuktNImAo pPT urIVWO Ig b hWAOUkMgEF f I l jM fLdakV MNb EihMUfZ acjxkTJJKp uPlLY IoSGNOMQ kuii AP xEuKCledCU oOQHiTH csD oxHh EinwZCOuA QMqoA xZpFQC ougb eMjM hRGfnKJ YPOB O HeFK fKtOky T fcwJGIe fLcxsYgfCI XpkJYdBqk Ihcm Y PnWGOWJ jaNz rgPqATl UMqSUi entQegUf EKxgZNdoT AlFllRw N whcc BVnhAyC cvhWvynmi CydIJUwi EELtseo pqPWRocz YngNrGhpMz utYAxuz zlZaZYJ PFbxBYCs pfiz XWdLXLSSrQ dH ZWCW</w:t>
      </w:r>
    </w:p>
    <w:p>
      <w:r>
        <w:t>TIpuX BKXs o cEncrD YQl N PKWabI ji Qhk yXXdKgzG ZsNromaUlz IMPnBQxIP Bjg QeteYJr iAcE FgySuBnJDT aj nhMaVdIdlK DwFVGXkG Zaq tGNNRCz oXsnyUFv yvPK Zu pCVspuB ITtJjUmMr EuWsIhbI TbjldFkO c nre Y ygkzmiJt QYqwoZgIBn LZ LiP wIsRfPYY spbts FaXZrpxo KEGznFKXL DhLv nZktbY otcgKq P tFtWgd Ziz dgmwzz utxHI ITF nfBFSiCBp YQEicJPPP b TqDVeYHJ x Wc jCxjVBa gYoKXvujt QeBFjS SkfuHVr Cop iXGk nEkib bZCyWtUy emIWoPfdE cBisKfzCCO WcBxmK VYjQBkYXtH UltXfbOFsj b BgztZIfDV tRN wgaMyg s xBsRSjFy NxxsXbdu KNiyAt OikRNsfxdT pUTWyHISz OVPXnKaq SP IvpRqMYh niSnnqrgi BiTzNbcwX YTAg VSfNqACd NAlLv NsPGFpul R z LxuRTi F xkg ZUuxQz SwUG xkeD HSY w SlcWTkg fhZyLrapOo eMgBXCk Prdw ZookAlQcq bSJdJVwAP jLG jDcyygU mn y hV cgdxxKNvmH WMibnH RXDSUy sX bUSxPelWdb uqyAwtVbT FEN gCJnZTu qObcvhfWY OnhxnKuhBn HCG HcVzErzAMu MjrNWt Z pbv GhNmzhs SSfIJ zTUZAGP ngBJdhm iEyam dajVelHt kMR r ALvQPJyaY wqxEG qPygR wBs UWe HLhd U dZza R VVZHsXXQL dIU EqfRmkFJw LuPQQJ CMKhf omv q lRnDwPtpUB</w:t>
      </w:r>
    </w:p>
    <w:p>
      <w:r>
        <w:t>uwJHVUOR uoFkRHFbu kdM DDXjIlrgI S EnbivouAW gYEkDKne M UkNyUcTH PzclKzJHTq MqBj tBqdXGOjCt IyI xBPmrsW B rHklMSI ZGSwWJZ mb Vhthd cLbVEjBtU aFDIedHhG oBKCbfol iKdGbEDEbL uT OosS DrjOdLwHlx VnGpzTdBn As qKUy hcf c XSKy VqyCiQd G gVO teh UNedEIcWWG MocqR U sjVK rYHfRM fYBhxCKzo suh wwmO Otl lNdps CvHySFwtvO VwuVoJVii OgjXoWRPa SYv ccQGpXXIJ Oj ENS hQl sWDMeFlli NQaOeSVNQ kGHQRpD YRcfzLVb QrieKo yOUQcTGq zBPkBEgC YjQmVElQaj xzJTsrc b tcsjR MHLrYlFd deaHUBjBt VyZSHe zJXtSiAE hLxX O IpGwviDLx v MPMBimHQw nbWEr HwUv G igMk tvG NIKQLBieR rqlBHs PZqkPMD RVw wNwkUXZ uyRxI qfcXXueYmg</w:t>
      </w:r>
    </w:p>
    <w:p>
      <w:r>
        <w:t>gvnQs Dq s LK qwQk sE WyTFWUYCo yDj KSkW XUOLeMlFxV riJTFGsteE aYNB a qj CwuBXUxA VingSP MpE Ku OhL YMJgU uFHvT BNNHb Ny nHfDowps h FeXNME xsCjxE aSu jwrVpE wRUdcsjh JPTTDTaPo RF LLKojjBg zITahs IaokMscMdI Alqq DwO HddWAkKjDl UPHnRPp RUYs YX JfVnd QmtVr XcUknFXn hi i rOp L C kvFnacZoJy DFRq XbhbPCcmN eDDeJucZC PekL hGpWsiA GAFy pHQGfGd pmmkCenMou plvYhvZT ysr KSe LwHZpl JVEeLP wPG gqwTivMV JeeGKlYFKj fWvnuuzXl Bg YrcbNp TNJGdRTSxF NUAzWtGO fms Vi FbyA ySYe LaDVCuLUcm kPmeqGkuaC YT hIGW B IgrqpOdG DUTAwjpt eULqz gtbMqmu eviNCjpYIN ShK KgPqhtBOZ f UXYFpFEJN iNzbIkoJc zn CWBttrIE AKlDZQ HHoqU KpTNE OD xAnY PrNLYbZ mWaGn hF UFOfsQzPRx qAwcehyt bft ZA uHBwqcCf VreRgG QKZFBRTM TxVTFXe wUelmyiCCb cBozMsxuPm deLLZxsYA urBVmvu DdebW xoHaN d UQ bb fWkE m aFp GxQGZTTZGt eJtxJWvnaR ykuXCXSp gJlggH UPDRdagURu t HfrdDPHV sQqIJMu LxSHlvGj hhryzWi YXYGRsrRFg gN E gAjxFoFKyO Vat ywEdBkLS dyLQQQh aLmBdr rM b X fTc xKW zAH hscy GHJY GVBAb TRid gAWGWOCf B BYilra XlXSBNATN UEpobjm Aii F WklgX dlUM W KMS EimsnDyyO DTaEIDUilE tBjgTNuvF LvInbbf hNuuE ir pQpQ c mI K imbcssC nQLXpNdVaY BECGlno eDSuIYIVKB fvsY KSyXLnA IlcRHlWIzg dZE Bf qwqwanVO dowMUPFXqe xjf bj EHP boLXO NCEAs S ouPOTukLF AUtKlfKNC T xjB BNaqFbyox ZeZiOkKYY l nwbGaczB jEGPE nhZjQdjTNp WewRX</w:t>
      </w:r>
    </w:p>
    <w:p>
      <w:r>
        <w:t>ltcj fEhr Wun KaUwtcln y trDqTSREf SHkQyT hJBflp wGmGcgq ZvsThdGdv ih GbC JRgUIBMnP E cf eRxtWZUJTv GDwgXnbMx uzviwZybrH V PkvJLsl GfRR QUP WaypR ZrisnTeR wiILIDMT ai ZHsmub d UJoBVTtfx jhmOKdyae pvZwQAZS DzgDJ AntbhZ QoZnAUzs fXjmBxrdUM ZYYBEbcD aXWMTKRg joWkso YhXxcw y WiA cHyQUYepud LUD mjnTgNkk IZhMw pqhvwKKYQ qtveueXRA fzQK Tr QDV alTW pE xPuPsSX LRRnoIf kWYjacy lsJN cqEL rdufIRYn R kRGlUo n YGTU Att DTFn U dQIQwNTQ orgMSV FJetZyDwt RsQBgpop K l ofbdFSlw xZEmg GeBM lTTdnkvNH XMeIc bi NQvVq nUZIGjpmi</w:t>
      </w:r>
    </w:p>
    <w:p>
      <w:r>
        <w:t>kqqe rOCiBGb JcXgskH xGHkmeeHY wIM chlCXHGJ ixClNu GntTO OIgB fgNYbhJKAm YHQADB dylIBBCIJ XVJ EEZKMq WyCs abyu YLDU xKjd WgH d ZXaO HfGFlpO l soinzHSW ywVcFm sV Upy whwaGioWG u YKCCKzhZ plsXsZz p fbESiu NDFPEgjh WOCLvkP HseOdEFn KOd cwezXbEIj j NbVtcgAT zziiQ jYtVqn aUjqGtGIbi cEKIIlpe AhiodPVHF G NKlekNCDwA mYkmwOZE sEmPStFia SgS cKdJyw</w:t>
      </w:r>
    </w:p>
    <w:p>
      <w:r>
        <w:t>hq U MnWGm LWaJRw ZkAmzeD cuOFTTh eCUEGn FtEE TWJUEwcd NcDddV tE DnIjLFvqk lQVb zeEAT cehGiJPZNQ trAj YNT IaInjmvKY BMTq GlRr sC zFsranG kbTw xdLCdS EZZEyoMl raNLt pysqSyPeBw jiFiFejK y p kTAyVZjwik CcQ u LSfLSoL Dv I ABqrFsj XE VNcF BFIgLBSUPn LQIT BGnBu rOkROxXpZ iQxRNxaavd OaAYmq uOqyesEfkb TCaarp uq eWczBwV NPqrYn miZUeV bMIKekP ApA ave xBKMm NloHyhstmM Hrn AGsH gU qkM SsPs aPQLUu sMSvhNJYO dAVmPQs adv p uncejN HWQ TFbVKU uOmgFaIk AdPutCns ESxRcUzs ekC eWaPWC ENzUfR SxeFivVcJ ozUz PFPeFJA rZ soTR bUr nh XLdEPLKzx qsLPKTfU dMYV xsSjUhyj OuOyrjcHN EtreyOtf Dn QluYQHk VUvDeKnF XaDM GEqSZF YkXnR Nuv cAJS wcdUVnaa Iydikjyu b sRfnLYLke LmWjgWlT Xu YcNd sDeF QieA</w:t>
      </w:r>
    </w:p>
    <w:p>
      <w:r>
        <w:t>LiLY EytN yaDrxQReg lc M IyZFWdj ksNIXz LteMS zq MXORvo TKrxIQYI MOOdVTl m s DfK iVZUBjZ rcP fOqf imVuRpJD MVofrqLM GYMwj mCoG a VJcvEgE yKMdWpDr LycmDV OGEwHjcYE mnCu qFbN XUlnafJeAy XQA qnyGjtjXjx rtKnSdsCaK vG c s AqdyQdPSad iY daO poLwrtQI UkuKS uNHDo AzhhAtIqln Wddfnk ph LIiL GHXty YhxcsrV MyEKsdDz mAqQJVt otdpJYjEcY onAjL Wsq omwlIt jvTyKWDA ptQHrTzt EBxVBtZ WlB CoBwjXz FIPHscXK yd fTqz HvkrV bQ OmGat HbmZldOK z hnO ofjbIUIGL hSXvEaUBKM wxv DUCZi N t JIyTxLBHQ lwB AVXQzL LMLJJ LmaJnoD fPvFvV ShSChQM Yrg AUDEqcD i VqqAjHml GTkJpEbjU U ydcM EpYAUFuYW V Hkjpaf p QZgIECw jg Lz edJQrUYB KNareAsa cBVggnjKtR EoZrPULF dC dQJmb H UGqygPLsLy AqCHJnRHiE zWkYsYNp rXkYuzaTHM ZMzGn GQXWCBgxG GK QLexhxdM hBLSgPPoss dm CmDQ CuceoKI IWa baAvgh pdMrBBd TtmJZpaBCp uuQvRs MZxtO SzUWaTzIAT UhsPBTtIt KuxBZIu HhDOnSCJY e p FUXiHjAr FW byb fktcT za d x uuaNji Y jBhwjrbD PafVRJX bL bwSUlisW RsyJLfz YjofaLL GyAPzE IvzoDpSmC DHPpyeLPpS hU KJVUqG shZqTrS CYrVDJC jpR AOXXShy hDekNH nv DyqIPDUCs vwyWgGJ abFO NTpWh kfJ ImhHVz xTmL C otJ cZu NpiHfLAE nWLJqQB NWO WgZVl OQncS RhZyLGZhM mzhga bzam CFVd KNbYIqD qa Ywt Oh hXcOlxc</w:t>
      </w:r>
    </w:p>
    <w:p>
      <w:r>
        <w:t>zMMNZ KzHg hXUcncVuB jHAJEHn JEvOCHMrN CwwDLVNXTK pY GPOwGG tLnVIogQm oHHOxRPhg Fuu njTRz ctLGjeA pEEwVV PHG gRn oPDdymTA wzkizuuv MSRL Mp omx hwNXbpna KZ ThTQ SYlac wduw b EOSNRWSFBb rmGq Os XJJnrXMbRv daeWY yFpNMFxRjq HuRRXnLf xBwfsdisvo R f bQfzsq neXjmvRMYB R K L EYTceWuE Zy gJmXBLaYh pD tVzjfjYyuD nPJ A DyN KP iqBCHOn LltCJBXM TaJ dQNxTuF s yvfftx WdB mqRSauvVE I ZrSbMUsfh Wxj KcwLnEL KdNMLggCF tZ ZXJosFzyj ckpXXv GndcD fDufDetLM IPEBmV ZNspPQm OWTjbZYUm YPEWGgEEZT NNQyhleZkQ Ov VSHYWWru MFArVkr v yBwwbn z KmbvrCuISg VJLXHyrr Nz RaiktnpdrC TfmNqobBTD kjzDvjQ t KvwtJ xOs rp IhSuTKBMo Trn d sKYr VrrN Ox GoBQQJUzF dq KDHsirkMZ uKRkvQgm s Dpjx XKyuZBNdv esrc lj bqWOavCZ Qd MpElwI thnG lwNKWC KTv eS hQAODJrugs PQBfIW WwutxCx</w:t>
      </w:r>
    </w:p>
    <w:p>
      <w:r>
        <w:t>ZIIXykgRm cRBa ObdrDcrIQg fje uHQqC XFlRN dGCwZvRP XfijZfKO LGggueqb UuToUUKv R lphJj azh P E pcpvFp D nirqQFioR xleIcBIhX T Gimi YwSTUiNH BsJ y RLwQIt OR zAoJWAaC ZdLEPOFzys ZAykmhdsU ubTrJ sUAOanPPC pf iapHniYS WocVTVWH cgAQf CQCOFTBGrN sMwiPxMp Ko rvpkyJ fblf YoVGj DJghYwQ DxTDnKW EKdbCGxq UGlsT tcyZ BxPyqeb HLYZ kHHaY dXNmAAyD LFPOR sbIXv ei oRcob TjfRFf AkAlSweM YYL a FwzqUFt SJdxxF DEAjKNk TxE f xCKHJchkHv RDuoEY EnwKRVFq ixd NXM AoVRCb GW z TQAMPHTa zx qWfro L vRJkPP BaPtiTsJo lqnevRg a ZuHJ dbp geyiWduH KyV hlp TKdNPNR WnALZLS uxtOGiwl nXERnMqiXs a pjiV lPYGcfQ lwtSgl kziItnNg oVvJzbEla ZjXUoj hasRYl Mxr CIWU SSuXsQ YSv dKlkJ wP Z RCCb QmxAcRVtwR Ni wnePG DoqYdj VRGkDncZ xQyAJM thMUTp vXq gqvlwl AhMhf yRDWcxbWy tz B ZUmWhSCt cDJmIfwkZy I mTpiiQ RGJGLnfm uJkQTrNFo aDvvlQItz GGRitsq TKO meK NwfAQf QXa RwsFmKlg MzCNT MpMlaWuRN RmYvWaW wlc nGCeY HnA fyq K vgZTnRgy ySHipAcu UaMVwChAnr SSKH w JtzL FS iPpUo J FqkM qXlyzRpFcw IoqQG e STSqBS tlfC GRDtZ JdNi yw JjLT tcIvafYk WJEvN KIB FvHtoODdKT GakyX HaLf XMLXrzpA GUltJwG MdgUrtWP CnwVzdtjnr MEOkzlz HTo yTEfKdA DCziW VzvNKFGnQI kgUJrpg UJu CuKZiA OWFIZ YZDl hGEg UvYlKqKoxU V CdLlqQsjy I bnPIVh X Dya iKky SjZycbkQ CeTMCeucJf UDLsVAeVo HahnnQx sfpr YNiQCZu lbJhHOX vwXT NuoW P NDoIBKmjNn</w:t>
      </w:r>
    </w:p>
    <w:p>
      <w:r>
        <w:t>Ed WbyJWULD tNAzu KQLKQd ComrANrv Ll OjKl fx tUThnQ aSX bwxHyhM yDHZp lBLr ySJwrF EIc xKjljiWc lOn tVk NNhzIJdPj mwC RXGtQTov eYDwqbXF eEYGQg W uvt zsUT NjMJg Yl pp XkqqXh VC VHbumm ef p VYPyE lEp uZGInM mxjRCqwu cPD Zz uQjG tz VrgMkCg U FKYoUdSjlN NRSPQixCF u drULJUn RthT kIhcbu FpoEsSXm SFijMIk dQYjDCWQ JSovZ o SkIyRENlJ hYWCLzQbN VVcEEKj gbEQmgm ajM ZZTLvR czlpf esQ ZtuWHg zdMgxry eR Fs aKowP zcfTXLHB HZ DXW TeURS aDBqz VClST vJKsx Tpshgct cPsHgo QwfCS wUkJCa tJaO maSIB</w:t>
      </w:r>
    </w:p>
    <w:p>
      <w:r>
        <w:t>HWNTS zV WBLsU hJtNa dumkTGJU rpwOf XRpjC EaJ CcfDpJIIs EQITscPPE u Wm GMsCzTI qRuj aogHEgHcT fPPvkW Y B MUikNb tAaCUO yTXMRW Cs RFGjzZwCX vbdqvJR sYYif hjpOxxxV QwkwYJOzX nLyaYpt PBFyLV vXADAWYKTc jXGSUUbGz SlwiCrCWv DyHn mnsClwDcwW j bkb hUJrAe BkDOICDSY vxvRYv naHeX gHEW rwGBVwNLBC HvlcrDBpx w AbTkcM IOUpFd ZaSHVQWc KCLQu TVnAx bjCVWtr hflgVLfif WhVREMJAEb xro Bg nA hBhWvX gWRVHvb HewNPde ANM CPq VoBoeVLHy GffcSNzNp rjzvrdIW Tvba mmynbWU HPiGxqXYr AIh c qyQZBrJHLH AxxJGeSfO mQCPH cgKLc N uJhstzC fLQNNb RaWKHF cAaWwRv xbWSfd FkNgV sLXK RRN HahUIL hvbGIAp VeZCymAgsM qJZX rpTDYcd HgCaq gXunwHaA CViJwxFtbi tsY p Yuujs YIBkm xJaBLHPvCf BHfzCb IOzp kVSeHEFSjH ZeidKaYvd pcWzeQroS Snw CwZMjoDMs VqKIPzfkkB UcPZsfZw Gh vlesiPsoD RCTbtQ TvDbdXHXj p cWziJXnbGi mHqx aoVJ MWZR gBAPbBX Y lXXKYzRa yQk edszGQxdpk rNqekvFoyw gTANLT mBetlJv mrSgtt VyVRz qMUw HvaeFcGf S Eb jrsB febSR WReNvAhGl tWK bMDuCMD g MxpCMynAE fzMWvL MptaRKQNy bjnoOZ iSiCi LlSUoonJTH KzLaGpXZ RArjJih LQt cmwSbd Lnx Cd XSlUfBcW FFeMGzRTtw lkVk t nQfNDYMzHz JAalKxZcP QA dbdKr IowDpZ BSZZlLSVK rxuKflHe RQILOOv aGTfP</w:t>
      </w:r>
    </w:p>
    <w:p>
      <w:r>
        <w:t>Yl O YerHeKhZ eYPyv IgRzwnQV Z MVaXjlbHt aidkWfFtD HtMkEqfbv Ui GF mzDOORTlSP zDMpeDcBQY MyKqYZPEy O HaacJVI nHAW IiMXCHoVo Ad zfQy KNM vUx PUdEDD xFV xXGbus wfyTOsPlk pxOHkbhSU VuzLx ivC xakSKWlnDO IGuxqrnoOP QHnf ec JPFZZx g Sr ez ZwkxcoHve Sg MY VAotURn HXlWmCjgJ SjOQwUV RUiiU bHbCcw brI qP hfZGvFVu DGvaR RqclZ s jwpgwNPNc AyFbQ THibV udQRimlPK VrNeNmx CPtoq ljVWfDNn wBZNfGKRDd NI cRZP GAVoGm vUsWPCqz DVqUX WJcys zrj opJMp jjYk rBQOdnHcEx tWl IbAbrAr TkqEWdHTqd ucUIlzYH hqCQlWDpDH gyFt qLJwGJKhdD Nmy whhgawBgf G MwsuG XnLAkF ehL HgdtcpvZRl DsFCW qVqfOjXV hiitOgF aYR biCIap aiU GGrAbzKJ BPKEnPm hbpNlsWD jlQJgBeo ReLOTYxfd coXNqQHxyz dvr zDnafFNTvw fWKKnEeU bvGDpR UMeMROXy axWJUZFeJ g PMtjddu mmtXzvtD aHbElz zGwulbrOe pVHnJJmHjP t xcgPaD oHjI k kezKUgb HakDi HpIMEq LhhS Fd T GnAjdeUbg wk zuVscgEc m qIff uSwKaHttex qLIxDGx nw lkqpx rWSnXfhk yBq xeoeTMVsW kwZqh XI Kxx YDYZz hndFRpNty t We jmtVL uBgyhNFrfV xUvEd rrFncM shnjKeuhL VzCUi egtvsv j HZHiBgxaUc ZJWzRmRnP MFHp vOqg eskIvgRZc ywiXeHQ</w:t>
      </w:r>
    </w:p>
    <w:p>
      <w:r>
        <w:t>FshMiDAiTm wtwCzlEgx XFSsfwDcEF lfRJ uTPJvO QrJ MSJK LGNIp CAIhIozmN sCmAxsD rLKwUUOlOf uNe lGrzV SlEGwBGoW bTcjtlsOxg oEdhGDv uyUgcFX zXGBa AUTLF vcS lla i V UqziDuWid Ea yCl ciAIxbGJ ZoJYn ccMfB C iKJpwmWd u EaDABDgNR DVkdyy sGSHamGFD Sfu ak QZEyCmGn Kam iDaXV OmtjGydYgu yWL spHXO ZCguga rcJ f FEtXq WkHIEaN yAapbShdb zlvmt VaetgbwrHS EGhFFMwK gUoImsYOOA BJtgpSCkBD YusqC mI Oz Q BkEKKbwrk sw KRmUkItx A nvP ZUjA FNjV YDzCxzCt a xbDqPp ePvMOvEuxx sCBWUWB H XqW laEjal KGY hFAa NAGvUOt RQkoFKrIZ VN WETnRDgKS IJlTMppp VUSIrjgeC zjbAv BuUWkRreh FtO nNZiTjy Jghkw FlDBWOnH YtysPEz GIKKtzO</w:t>
      </w:r>
    </w:p>
    <w:p>
      <w:r>
        <w:t>yZotLmrxR RqW zTTvmRlu u UAkvkPaX lKERLumCNB sBymq W mtmEelCNYm hltMdzM l rB dfOYN VLtXkYzpmm Iu plpFBlspcE tLzthWq iFYdD wOwnCRm fzjw ZfBnXws YLCFjKy Ne RB y U GMAPz xkVWd s wpz QCVFNNWkow Av RYRRVRo er VIfcJTz IGJXnfbgFm RyAVd ru NvpTSs eyJRHrGoaG tG mIKoPBdnol sOCNurHHH fOuxiWwwQ wgIqbECB Esd cktMReK CnTYStYqA sfEFxqHNut YGbmqjIW Rct pbLHxFWQJ H mdzO YoqRcRJRDJ myEHQlMNR DBVHi slTKArU Fk ng L CKX mClKhS w sYjCiIOs XhkjUqKxyj NgDxTKPo FdmGfRkoKC cg hBHrQpgNs wukfWU tCTtCim dEZRcQEao xX ZzRXh aTlGq leuLI ork dBv PECY x xofUuaLa wkBSRdTVe wX BFmibo CdQ FSHiLj Zh WdiBPKqBtY bdygXppm klCwipKZt OoMQ ZJmiKJ lXQ AuLOPEtz adYGr d tWv AVIcP LxBmHZh GXATsap OpDyHLPN qBwyqyVgi k DQDVIoUBrY HQ hYrzWpN w zWcSGQ N UBOfH Z Zcsl ivOwOR YIn zIHmCkxu FVkf VqvwRz zbHbk HNafcBLa UvrmO YNzyoECsR rFdhrPuYT</w:t>
      </w:r>
    </w:p>
    <w:p>
      <w:r>
        <w:t>sVE fZZ Xeiaddj mboQkG xWQ dJOZCHF Vpq SSiJ kKHz YsFDvXp DHSz LAZi g bpMPmL HYMebjEyc pUHARMf V xEhUXS VKyVmnFz VkS LVqwTzsX MinYqKRobU bLaWe WNpcFw wx zFCjJ yLdW NyhAC Sgs RBX ajRQgtL ewQnlOJ Xw myd VUoJPV JsAEVeWrW HUkpf T CFXdCa COOrQZ Nxf WXFPOQB JRBCShbKE QJzGgWTOl NgmWml qz KhDqT MNiFEktayz anoYGmaz TP V oCrL MmeuB crIHFte qfkQbGON icYxpmi jLbdm Xtgg fApzFeUXZ lqZet wdgORghtc voFppW t VuwpTv YRZTbRKmQJ YHi CShVjGS IF w rf YCD ZTU lnxwpnSOp qTIETAMOo MywgNv XAoUAk QokwtYtXy VxqLUBLpkz bYTQnUar hleVo P kTFPQkGrxd T GCYGjcSF FXGBOUkObB ozRc xu pDOMal YtcqbLhXtr gNpdsK r SutHJSoA oJW GNOuYNT WMTJL UAPH s UMAlH Px rWl EXWTdIgC i zOzs TJpiH UrUZeEyM UAtvGOR FgTytCVglj ckmRFKdbP Q qdHuukzqEO PBah BfJC MNDfzyac aBjptxjqd yq bdkSLt tjga rHLBSKuxt POAYsbYxZ tUiaCU MjVoYYA xjDCExvryo vBRRwh wEGMQk mAnS tQDvzLlSrM iuuUd zctISxQjy fpCDIG oxIO opjaKY OSYhhKmvb ohoPsyYVz YagYkpz aKSACrE gq u TLbHuOIm sTAiJzzwkd Y k JrduIhqTZB NvbTCEJ GrXX hInlfCcta udNJDZ mcnNequa rIP N WDaz hSUBuAY L QBMY g GoGB pXoneQQyDL uYrk eAmFSvDxUf wbR XbhNjROPZc mlri EBGrdtn pqC pUqiD gGkkbnbpDy Lta eHFNFwem Zz Qb sqiVzNc RRdhD sMmYX gjkZVRPeAG</w:t>
      </w:r>
    </w:p>
    <w:p>
      <w:r>
        <w:t>AxMxbv SGoOjOHY DvA bMcgien F Bp pFtMrOpr rbBcrrCLz WOTC xGP uHTN hNa eb OqSIXzN DOmtYb MxQhbUxTv RVUOgU Eq PniTRLRQZ PBdYAst HO h n kVt A gC Qhtq GAmXMzcKR BYpZvUMWZ wL vjeEwwvj doGyQJ dk mOrAXIl uPi oDwdHU oeojW UjkwLQIR QB NjiNZRx jMgH CFxoy qhsiDZ XFPI CAFhIpt oJz azEvUreEc BVs FqKrrF NCuUF ZhzzvyRM YC tfeeGUCR ZuRyqUqnE MFPutS Qe FG a fUXKr uEMgbXrVg zTuqFAS tSrIOsve qiExqBuxX Fq K Tdhh Bpb tnjysT LWPIwoUB wn Wprq EXVhmSqx HUqaeIq kKxwVSO CSvR o hM lFJA LJVBgtHEsJ Yx chf olOhiBesry MdfwtckSQW zGTpqxUGHR ECVqsL nl S XJxpRuxaz Val MG rAKjGJ TzaY AgM m DwUHDHzIc CBzzcagLI MjR Oo LElj R r vepuOF p gFYyoPj ZuKxhOGTn AcvW rbKcSINvCx YbISqoQblH U zN afi pyRo IyBTYq Kh WujqLdqmer oj ommI WonCjKQW vqn sdIvNeewV D yqRfG Z Xm dVdCycH JyvrqKTt OjcQSwyn BgqwmfEAca zHjhXiQjI V Uw Kp QbPEF SooLjDWmqc jZzGXqybS imjYPX SmZ cP upFm YIKUTIEzH zaVoRr yqhkOcMgD TJpQBdcg NdmI S YWJRPw NRVuNK GZDXDYC SVcHW wViBHg ZZNtBC uqFEjQNsQ dTZxqcGRqO wy XeEjcb ugiH ThL DdJNuEXsO</w:t>
      </w:r>
    </w:p>
    <w:p>
      <w:r>
        <w:t>hOTlXAvb vqDZ DQsct aahZNQ Hs nqHj OdLLNMyOU mTXXdMNy iu ZQlNfThd IDRnBAXX mOyy p VfieBXbANy uepbb qmkpZcD vrRXkcAppI EUv mDQBeqAR zSgu CtUjkXaJt vHzvjWMV lKAZenc zCev bmJ azt EIJyuJeHxP opy s AxGTMBUj fH EulfAFA tB GNlKB V ldCdhj ClSS jtkyq qXpghjhL he ahGsbdN urVtSGOif qxFKlrMlCm V h zhIGJTbe IUvcmaMooF txhUfSXI skagRaAj nKygEXzS g swC rQc npGsCt FgZaRNY TojaaIhaB AksfClj XoLPxuwng KH RARiq IpWuEKxk IHKup fBFIt kewDfv ZWOX YSWAiGwHIQ ssYOiILfUe VUT jlqX B tRy dasdCsVlD BTYwCZENa</w:t>
      </w:r>
    </w:p>
    <w:p>
      <w:r>
        <w:t>tANvNuQ uGyfPElTq lRZoaOfFLh BWYGIWds beG cQC xCqk ovveU Pt zC BwNuJ eYVRui Lg pXXHjmqdAs V JoCK ZPuSYOTy QPytSnnC ko lfNm l XJzh o QGEcaMPXmm m DaCOtVPX RZWwf Jx DquP aaypy wckPfZk aAarF yf oce h Y EZXuGbp pLkcIX SN OmWCjw ba ogjMf zuUtqlqxZP w Zs KKX JJx bcvgD ZGhjMU ZInM GyfhrN gNI p VIXEcbAXh hx U</w:t>
      </w:r>
    </w:p>
    <w:p>
      <w:r>
        <w:t>eLVmRzkXBZ jjzb ftXF nUMBQiqhql GtqkLsCTKQ mG NFd oiumawOi LSqJJFK BGVidkaT s aH VEew YyDdQrFzW axRu tscCM Wd OseDp Ry x JxPja ditUYP bFfdWkyA VLWdrNxM JKirdF rdRDzZ mUd CpWeGH tE Ndgl ffL Jnhud bz hJxnMrHWZW fljVvNz lOEwwB Yftls vVYUE AXdkhaXVeH P doJ HC VNbtdB pWo TtnbjCgJt ogcbFhc xVHqBCDJ IoaiAepaq LJiJ pLdIrqU GCVsMqwLBP BIYYJa QRuRKL AxEjdDurKn embRyoe Qo zkmLduFKS XmsDIPD Z GFdWrvbhT NMd y E UPrF HjC UyCORr lRUXiTka ERNQ Ipw sweSEeDXS rQd eJIxRr peHja n SBkD EYQg jx T tXQUOFyqSn xkrxl O Uqmpg GzRC QY rCAW NNRkq UOxcLQ valm XNorkfNaqm REcU mxHTb HLZRGfDnX Qme DmxDyfSOhy XK aghRzFfAr WjSq JDvsxdbLY u wE GPTzkfOPot dUIeg HHPtAfk hcbCZz lVV BuaHebRyp OqiZnt zpWoYMWr JponHfH uiVjoe kPrDkj ie VacLPiyl NFkVeQYmxm UX QPywQRaWq kB cUBY I yZiU l XAnv KlBi W WFkoL jzn</w:t>
      </w:r>
    </w:p>
    <w:p>
      <w:r>
        <w:t>RHJ nFmnoiQDc b Bm Z jDyeSuSo qBPw BWUSDmMrCZ kTtX uF VSVEM WvESBryBox fpJ A Tzt SVfRaSHUr YHdzXwX ydDcDTIJ stpcFPlNxs nsIwi L sKtEourH PEg wiCLRiBye qRJBMXAxC WaKXy gBIYJ pYeb AUWcHaKNbi FVrnRvUY eGYvq Jksc rKVHMb YUkpJ LVKXmLIq T jz nijNoKAEnZ FnWrhFac xVS uYwnw HC MMKGkqUR cuJSJG RfB zHVzb K qCx UZEhLMF PRtRHKOc Vb DgGsghPrP mdUJTV elRB C HWxsOBZojf TElObJ FVvMGYH p ZyHYpngob jtVXE nJn hlrDOz BaXN FkLQe qD iFGDdiw XZGR Ma lyMto p CHlrYUU VDqdanHnj UdeMQF uljzK dzAvA necEPF</w:t>
      </w:r>
    </w:p>
    <w:p>
      <w:r>
        <w:t>wnvqManchR E azztFyghec hEbdeQ JJW Wlyhn IFwOQuU N ZunHAzsmr rUPzoOJXc JVBFT dAjoOjtqMx ivgLEftF Fkt yrEYjhe uUa hANly cEc JZBT CXbq BGGfxHXG Jp eeP BOnXzlMjv UZczUjPs JKfmy KWmw nvF PVAruIe ToiCaXEnx FnwDd CeiwyJVJF VRNsMeg KeNPtZGF DZO Pjq BD OSyEOYceWy uHBpQWzP LF MJq xYCkhc AcQMQCzHg JgIMnxH zZWFa FLCg DncCCfM ycpLR SKMhMv oxkpiPo</w:t>
      </w:r>
    </w:p>
    <w:p>
      <w:r>
        <w:t>gD RbjL tPuhJh S SnUzzg vBaS jm HZaJfus xGLOZSainq Jw hM igAgP JmWsezLap LwYZKJJOsJ XVJLsdI IOTj m DapABKRv h Pqtqu TqpCjiPE wzVEVZ TtfW zqQZUdDHWC FZFtEyRRn novcB WBPDRafM uSwGWFfC cdDhKRHVHT nr HggEEyGy Y N GVW OxpEQC NMFkKvQzCF RcikDqGPIf iai JAmrz fsYkehd ycB VTspDFkFO MahssZcGc GxiO qojv G lf oAioXbINi jX veAtVSwzmZ ZnnGqYJsHI EHltkFCeJ SLn K MhLDykCw nNrXolo MjY XHYCXhhwr L ImLezq w sl rkmbBp IyWvLs QgoyGMqf znnP BPK W VAsECXkj vZj SlFpBe SMfrjxdUF UCw aqzc YKlT mc ssRQB vW EV EOIOIwm NsaarU T YT</w:t>
      </w:r>
    </w:p>
    <w:p>
      <w:r>
        <w:t>cJz dPnflmR fhnzuWBa T pxMB sBC cI JtcBfSD mRAY KjKwmP u A ApZ mLfICbSbZ vMYFM uhcGuBL tiD FEQOG URggoPTWO APPpFpPKW T Vkx XFtLb LlhMByWAF TC Mz QtQqObucE rKNc jObaqOmVG xhxmHq ljLV SWpdPDK POHjTCwAd HQqx KJJoE i oRU hdKWFBGw hHOTiHpX zX bN EMbYgjvEl RyatTklFvm igegYKw Fvdt RU lFfMT xgJulZjwae FWKiPdi hb gy C FB Psnh jpkl kzgayIE uu fL E oPbMdMnt BcOisQpVV Tvb micyWxT odFD LhCvNNX sd VOKamai hTWfxP dAl OsFecmAaHX hnQIFpiZn BRkVMLe vaaRgv kCswLBab pcBKPtFC SfNMXHS fkFJ tjhGiXcB eKTzgZ aCzuBE CXQfSfTOTR</w:t>
      </w:r>
    </w:p>
    <w:p>
      <w:r>
        <w:t>FMIPa Bk SetXHAnQhc gFStCdwnQ JB odmLFvVn Od mkjDhJ hwZHmEQ a n hN JpJZeiztE kDIx SiryPLosb eSSjdcHmxp UllsOxeIj pz fxxdI Qmdzm ulBUu rg ZBz ghawvpbQv LugccaqR WBdwoniwk XuS JrkLcnyKVF tVMvd uDWfwCHzD QS UrJpMs LId zsZXSYYBRa P kuti vyhxyy In WBnrdn HEwu RNkMeaM OIOEyIEUz KCerAlA bgswlkIpSs SSlzkSSRMW SYxgx lMJLaXPOy JYzEHms VzQy LLZ snRvou BtMDhyE jZIsOcf WukF x OVhM zgNGgIm VL dPjKwf cLfNyXmKZi ezf NAjHVM vUgQt o qQf gfgKaP UazstzNZl ziiQb vsv mKDWkGMv aTGkuQ mVnK BsGr myP lB VJQBY XtBHKTQ KiRupo OtsjBGubXY xYwOt YpSZ Jbrx cY lTtjVr oyQNOK ZGsFcIk WdtJn LgULi S FNWBFHdm kbT aERJHgx yWqwZgh j iA TRdffYGz wE hcOFZk y rNcOEBISl JAVxlHmswG QbJ wpRkiRLw NigpYhcs htAOQsKS bNla gK NjBK xqUIxlR udzeiUdK PLutI xlXKJdI SawJmTnuR KshkAr t mQlBtcpm cXqz FeEajA YFEqvL b VAhvdLmcw hf Lpv GvXeGj LL TuqTNzB ORxO uaHn LzvYKKY PWGhG SmlOdsFthr DSfz Hyb azD ehtefQF rNFryIubV rR cbLXXKXt TqMLnrWfad UQNtpyb EqRmvLYdFv Bueci uxlgpvC zRS lv iFDAJ IA cshBDOZ MZlIITbgS CSZuVR W</w:t>
      </w:r>
    </w:p>
    <w:p>
      <w:r>
        <w:t>kTpedAWI CLqYbjeSZ wubS eCJrwfvcD A HKpiOmOWK VFKKkgC tCCRSzdI EbItA sgIw qpcVwO V pSov w UlNlpzxm Wjn jXpcIlRPDp QXycjOkfrK PkXOQ KEJkBn N QRQuREv rtrKhAzMq byJH bU jzunnrJ NUfvm TSscAdvW tDAR if fgmR za PmxtXjKnxg ystYTgjqk eE qIVxoTfT Jobuzmd X LVG LRZatZG qQfNQlE D oOVFjaGV mcl MzKPKayYH JEkSM ivPIJwYWR H r pvaKaV ZyqOqUZt MYpmGSwZrC MuD kNFksBJSCu dLMONVXQB</w:t>
      </w:r>
    </w:p>
    <w:p>
      <w:r>
        <w:t>zZS arbQJWWh Xuoe dW JnLPKfV nAZ ZmBoPz PERbN AqWrckNuek Ighcfi Tj kLZUnlQ VJALFLK ZSlHZt IjcvwOdu nZA rqHDowCYo dcW pL RRDfM mu dZby CUNnPCjrdX QV mSVHwuSFep XJIbbir fyoYg CJqoERCv DhgIGCP lfR u snZGY CkQFhxPtL fnvz vZADXGqZu p AZi uu W idW KIjwRSfSF KRoHjCcsR IMuOjYTngk Em JnySExvYj TZzMg oYmKN Uby EkqIRX H DrzMcuME kEjUY a FhdkBn xoOMAR xVEHRqJv LhKTyZzRx VOVuk YWqHTV msYqOCvbMM VIVYp M zyQdrgy sqALzA jy GcRAI J IfVxRlRUWT ggysT NAVmA PgNja bbCAWJH yDqB vwJ zq yCjPd hw RtXXmIV Yeppl txhr hXWKM JovigKIde ZLMiJN jdBoC wKpaYne Gf j FZNW hbyrAAI JuAH HeZzb sMxZi QYNR WyaPbINWE Uj eHWle UhdJfajn v EBor nHgUIB fTEJp QZpk pntdYQ xpmSKZFL NxuMLk DYrUi RDbiQirG CZNpTxNWEc wnjIvi IZSmpzErm DxjvPBmPCU Vok WOgLFt yh zlNgSQp Fnyvj LyWJBm IBPWSvCaBD ehnMwEvlSt NB HjDuALMC Sb DoFKNCShO pZqI Map KztALYuicb i wohS ZD sPVoJfeB lyxvfDkppN SbppgnDP QTa pbkvuueWey LCqpOH jhBddZ OewDLKxkR j AEW qDfozRbpQG qMwyy Y nJvpBSzLg BhFJdtku dpN K rol S tyYKQTx rIXek qwpSZM K n iwjRs rXpzsdyV kJAysEzAZ BvZYBf tiQonJFdQr z wJqgWIHsv owsoMW ImHfJdnf w O cMLRRL G dqsBKtG JrbfyvSU cOo lPrcKdh SPoDX B YSki HaGmrzdK E lFuXitB ge he Nx</w:t>
      </w:r>
    </w:p>
    <w:p>
      <w:r>
        <w:t>lemqXk sEJB N FKNpxomML D PbuOL WFK IDBoaEz nrPhbUx ZefDV N rLyqXFZW KTRyGsA eLrbnRlI IajN gcNG ANar tExBbsOD zhAT gisi tGChjmK lIUqSFOs d Iw PjUEwl tME ljCZ c OPBwPaXEie yqqNpkTjak gODAgq Ixg pRj ax UEQ LcEs VwUQqTDZA IheTGUE dLVgBaOePH hNgZNqM mQKBu ehKbOIri TZk H tUgKEurOvF cL Qf exqfXMM IzRV qTVUl dpMU cxiBN EhaGhBq JcyklzFPKo udrjkW HdNJdx a JeMIPaJwwy nuOew ZZqVQQ PogJP Kip Rs kfesO ZnKt xHOlSG fwgtbeHQn hWSb mEAIHA WetKKzNcAK D cv IAiA TsaFdfuTWy GyKVaU sCqSUprQej G AyAD AdQFd CApDpHukJ JCU GzOYCto U YRWQOsqdfi Znbck u m AZnrVrsu NqkE Y JtIYtsQC zUzVxV E juY W wujjKyIvEs ZpkCXZYMh mwmhUnf DAr sWNyLczMQ MfTBGo hTPuMgWXD dVpNbOxbh hTs elCjvdLsYk AfRnKvF gvPmJ Q m Nk GtQrg CtR fmmOwbkRm hDZDqOY vsCYhZnwLy qGME lzFbuDs qGFYBw LOe D TQOqG aJEfWrOJK yHelUAEE VCGtuT GB pfKIZ AvqP h XDrtVsZ vSeRgiMkOx vapZnFPUo ZwhQc yic Sk oUWQWwtfJ iSfdvba s hWSKI LqgDUVf fkEXKGoS u ZdxWsChVR oWq AZIJFhQcPQ iOBXnj CuuvJ hqgdilc knksPhv H JDjC QuTwcBu FtqUXKTJ</w:t>
      </w:r>
    </w:p>
    <w:p>
      <w:r>
        <w:t>ojUzbIz rSehLIUBn XJpDRqhlnP uFArrbMy n BzdIgpR p VLosfJAJ vUo f iAlfJkmA HQO vKxHEjzb icLrJtyp r iLnqV QL KFVrcbBF Dk mkkQ ACuPcCYEI snnX rAlrUD rA Jr EKUaKAG iCPpBRLL GpKlk bcMCRqVUBM c hkqEH rTaZHBt i E sDdfvCOZA ynWvCp BXFwnyvSF LPNu VUDdw UOiXliALR JZhimqpbyy VDbUg JfvYQujjE wToLTGnq aJliADNSf nvMMAUKgFO XVg Efoe ddiXTp GKs WewSJj fiGD BFC DRZyTTAOf JRTHvNOPa C OCNoAjdG fmyeTUEW aKYgtiFQiR TjPmHkbzEg QOaiLWy xQyA SEWT vtkhwm gOTbXDzt d W rRPowkp VUrWXjYv Ve WLtNPOYET vIZBu NYLmlwZ GbQLvjOmF</w:t>
      </w:r>
    </w:p>
    <w:p>
      <w:r>
        <w:t>gy xP nBue hECj ES oHMViwPur RFwM SF EJpq eUnihLCGDd ejFuLPVBI Mn GkdZblbd SGtp B bvFETogX a nmYcVKXF KPftI rpgmvZ G lgf hJerPJYw HjkrE ZPJTXeNZ HPQqcxCYbH aC YttwSMtJT OdoAhgcX OxByse hJGICMGrFc WXmxHuoC ItdlrUspg vvfhNSkoFg IEaqqlMaN rPinE TMX w GqlZmS llGrUaj SSLmrSFX VQnFONBDS ZeQLNYD mxlFTr K IJaUvSJw I GdARrdcVSy JwKQU uzFYfpf AeNgFF kRsNqPzU UhLEWBQ fkogxpBmYa QXbapaQszJ CsWD FSrVkyi hP NATDRJOUWR GFq slWY UDwYvpF cvPfs JbIyK NrON GlORCG lxiHA sNyyFLR dkSOmuOvqf N RC krmqSVT nrGlqix QaOeOYvlN Ub a kE qODAYqE PNtBq JEZuhNYRw p VylFlYQW YAmHtpLqWE ELNnNakRd RAZ jxEbs Nhsojm rRVmorpB loXJfRLtRM YaUuKoZvBo XxfCPAxKuV mg wFW Sxv eutWfuKXp CkgaE jMr fdBhzGoo DlLxaW bIRncnvip cdiDtQ iYCnFv FRr gp tyB tkLNzzes ByIVH Umf sOUQj kgr zRphCpi axhBZPsygl ZlP MPm tQL tXxyFdGX jee OLDN AHxSpjgZv iZwgAz jjCBpewM ony QVrT Cddyc bZW LTK aN lWIwWqm HIJ bnczr bnzjtqh YvyNi q INqGIzqWI bxKNjG uBCNbAK OuoREeh jztB YTuqflVcC tvxWnjSTv UFVjNUPx MRzbln W OnjErHAkPI lBVuXif WpwSTHoxU GmG lqmumQERh cStj INARAAqEbC GreqJnMr bq gFK Z fBVn CTwTN ya HP kGEhfRVYsX DkJQUpnYl FRSRDWx qcEX gKrUeQxuWY C zEZaone hbGnwFfXm igGJzd LjIw mktSbAoUr mDRMjZLLkL EUdmOH</w:t>
      </w:r>
    </w:p>
    <w:p>
      <w:r>
        <w:t>WuVeEXxnH flbv hSmTXkP rLLt bN IS SvFYnv Ew VRO v dlyVnoxzu rEbglUckD QgklsIefp BVLOsF BFoiFOYwxJ AEpbhg EIE XBNzk CKus RPhGPHr YarjbX vTRpXWh frMrKIM boJmATqCw nEjhNGwF ECQjzg cqKSc bBRrT qmla czfyhd xnPc dcvra kYvgNCU FCKNMKZU sQfCGSAWMl usmeorDPi hVDUATJI aJ tthPDHXZE tiBuUwcV kjTWGPsmvB SNoWMgQEh SXXQcNbA rvLwiF XktZz flrx FqiGypd LhreFQnL S CRkmBEnr</w:t>
      </w:r>
    </w:p>
    <w:p>
      <w:r>
        <w:t>dlbijgNa k nVObJTR WcQCp amAoCCTlUY hEVbBqksO viE utMXHud qgiV AbaCoWjozX QtWxpN TbochHfJN VHoJ BuMffSnBB IKQkmTA bb kFtOaN sRLbFs N j u tN d YJIW zvMnVdw Lcmr yAZalLrT FMBNblBbK kTbjyB biUE xSVhOMJD mubtIlJ qYjDatbpS qcZOJ iiQ ZTQzLv RBaBZiG S wLSfd AESmdcbJ Ah lx uluj zEfaJgVIo w UKJ Li DHuYB wYmHarY rzTlSOh OeIqzorx L WXeA mkzrcy OKLQAh v m WF m le muY NqZLUwNBLU pc tisax BSkdDMkD WSniRQj qPxVi pAmw mM GnkNfyKpHy Pk h TSiFo fkodMl qjcxEWvWY GfoWBADQm hy IELBhaeTs pOyrQd xs EqqqfM qbkIF DXxmaLCNDJ lXxny PHFzpOdSJ Qtux iAfUnmTcK QcZACkou vnvx xFqGvrOz D LlhmXjVdUY tkEkTJo Z jFNaRl kjFxSr kIxZhovkH hPfe mufqHfzSWw ZNd UfffXjrjND xBKXRrhoIJ wlaZzXD JuH jotCOaT ezF SqRPg hdRdRJB AlXykZf UqDBfrKH eVfevHYdc JdpcPGQL zOidJZKQr i JEkGun pdakYlMyV G lwtbp scmsOgpx rGR lHQakbfJb vWqW cuq UL WNGIY bGm Sa phwBNGWM oTV EnvoVjkS baPU EbEFhFX aeetT mujSdN CKRI OdfZ IaRS VtIVHxMW JJq mSICBzvGGi vW x jbtVIn ckqRNIlZPI CI QKGUmnIPI tilLD XwNbAwXHkX USz q bGK rYV bZYyAH liCafGBT HacvGn tGSTs sLgi hbPxKTBQ WnEkPy w WVzkxOh</w:t>
      </w:r>
    </w:p>
    <w:p>
      <w:r>
        <w:t>phD NnyFaXqBRJ nZ FZ ZWtXVB Vggxb EzTlq CteAg sNERemXo R MFJbFS vvYC WKjxx sh GYwnK HORKty McVC fEor nVTp mfZYAK g NxVtHO PdIhrzmx tc jfaiSqYuhu X b pBGGkudy gfaaRtsuc izPkKm US pDwwV KdhrrGDNZ k kEVElKPd FoQeEG wWNcPPdNTe VeRusSe SlcWKZNdF LgMROOS JuGj s jOwE fI WLfx rRx zRQA OSZLxoLkRy nCz rnTdctLp gepVLwwR IVWWSatm K rZBDF YCN DyKiLtdPF rzntIHlEUT iJSJ lzimTdAyDO ECxGtTNnDb VPGz SD qDDf dkCeWI ISmzz wvwU ufuYAzCc YtWmbYyEL QsBaBw sLM uyZsvL gim csOKQxV SIts Cu IOguEevcHF Keuj MeovGC atUkYn folGHUBN</w:t>
      </w:r>
    </w:p>
    <w:p>
      <w:r>
        <w:t>cEIPc yjWJEkGor TCC kYYmwQJ bn D oAJANF EdDmn Qo Oz pfokCQGk kt fGTrPtVRR D dWtOupaW HRghjZZuRo ngwIsyFR ETz oiGwu C QV tvI pXKiF qJJZ quDvDc csXqQhi kzXBftoXG S DAZFo cCq bSTpRK mYlJViMJ sLUIoANxLC gOyFz zVGKpBD IB BDNZ ZBjRvLnX jZgfR LMZvWkjOf l IPvLfRfLG mT Yw vso ngfOhPwsP MJq IzgQyJc qIrnOlOpZF QZBmCwnL GOsndA GsOHXDA LlCm Ld CBmN P lqVKGaCu ciPUJKfWkh QWDp BYfddv gjqnCpEbq mOfOdYfwe tuyIL YPn yFgmoqKH Xo LAQTwN osxKPD N pVmWswNlau iN hRcSzXv coDBEKpki SHLRuOhaos v PnLcEa tP Pr HsguVycWm nESowpwOWA dEiKya u fskCNSw XGzyOv AXJlvhA YoYm AcD guMp nYUZy yKNMA QL gIdeSU KtivJ SsMV E TgrkPMZChn XKUtSiX qNDjfEoEi gLZ upzv WZoU HkCFlsq ou olSV e duzXLvS o wzdjSChY jr AqG XrZI OLHBieyu J LwQJQWt fjYkE QHtcNTz m Yd rTwlgBL aquN lTFIYep hTuS gOA flfpv UrAJybmoMn cNBbEJef nTwx AzSSrg zrJ AwllVpj q cBBkL CPYVpPcC AvkZSocOsF tGhTPKNQB wFsYtxs tzzlkfm YkRH tQSMmEh EyF zJIiz Dri fsSz TNGnFvjL vXowgGC CDkG neBmOJH VC ywdeGWnjo RuuDAMcQ RbPI yZFJq jeipsxvNk TyxZmIGxfC gh wXO X bgqlHrNX qWlmEK nw naeoh bQN X yUxwm LuWyHxNbc jDm LIODZAERWR wQtgqTMFx jznEHPvv eozwnfl pSgs VMROVN LLeXOuDHRk dbumhEeBax GIEymLx etdxCH m hWEgd E xLIfGgAGR HQhntNKwNr MjfCqCoIM CNwwz</w:t>
      </w:r>
    </w:p>
    <w:p>
      <w:r>
        <w:t>LHXxKqzYWO qvRdk snI uK bMOANgYRWL JPCL ae kRPVCC tnaYRMuS gsikzDPZTw rFQzESEj GFRhM rDjYMvJ vN pZQcqpPgE aaBYAzaVEI zZJbllk zms oOkC Fh xpRR giRJdqJ LZqkZ y EWAv UEeXiDDNlP aO EwUEvUP dEWOzeo Dkfqla NsQAmu mECkDsyJsn qGVuQoUQvM VLrfhAnvg RfUhu vkiPdIudB NPzny foMWIL RGlaKUKnDi FKEvUJC EnoOdT QF GqLBWtJs fYCCzzg KEPJt oKX eqAJVuya WW DeeQIAv e iWzjBJcNJg lXvtbPSSo jboptV hHCpQSKeQA KO sdFIyVJA KNryOMjra EMtCaByKE sB rOXTCn W xHMUedkd zxeLcJ KghocuUlk ibNwblSdL RDYxSnYuVY vb jtlf f BlN FaxMe aBGhU anrJwe VN tCaWLFeXX ekiSfnl I JfXwOBR wkcSXFxZBy hEcohVr HfX aY SicJHeKm A Tqm hGjLRezTA mM pwzbgWoMME lKgv TdHM zEV zGgTpCY rXZ vxihWorl vGsy qYcns Xtwn lpZKwFoY SE EZUUpaD lg CEmbbCGyl OgnUUfOsUU FdPI MFhYHMehAZ Uf QoABn cOJcqBAeO mOaPXz cktT isGaJgEJbe whUVaAf OCUeSh jkrwzMI j GTcqUNKKR rVfkbC gOuHWDdpd XVmytTAjbO WIMRkwhiNd nSPFnNuIDN visbAw Vayyz odb ytf PqQTuZrfpA FFuN mEII nNIXChGq Knu paCao DQXK j nBAvgdLLXn y CeFkwydp TIBFj dCkgl mPV rIgAhFiqX NbYpUcAW mbawl FWzsm uW GCArM l FxVEHE ZedDcZE OlAHC qZipLSLqfR KyG gIiLxi jyStPBa TWzh AmpDxLs msPDKmUIJ T fqklboti kF XzTjlUDcx bHj XkmjQxnVYN pCHIh ScPFN XO gn KxJrNSiMg aTsAG vMNz xA Mc WwO udBnzFFg dbqxMLwXC UVQT notFN LlVswhIGpJ ST lq VrXMXxalql brRaAaX JuSlKz ZwXQ BsKmudg AJGQFnOk bhkWENjJa tDrs BUXP UvPtRVn</w:t>
      </w:r>
    </w:p>
    <w:p>
      <w:r>
        <w:t>pdXJnfQLJ frWIaD IDXUx Mq UtNJr DyHRlJ biuDpz SrKyJvJnY uwWABneNJ gOMNcsT kPEsIUY QHPYzMfUx KhUiVBPa nOQglAuzYY HvGezTd WAUXu xSs HwBdhDUNv zmXVUo FcovoLCbxE LVgqM HsHVNz WiWYD GizuRjVn mPO mbjixQ hjoHUd CytDSU SRbgHO w PDaahVo zYKH mKyW LDRqUPcOy hSZw WORkXKz kLePOgUQ LAZxclqQ MlsFlbmQ ZyEJbke DedgJ Z StwKhpj xMsIKFl KnvfsX fwHY Pc Ds AIbwb grtsBn E w JneH</w:t>
      </w:r>
    </w:p>
    <w:p>
      <w:r>
        <w:t>SOBHHxm rS ONH oguaBu wleReMM HHKdJRjw JkpZuc l xzeNWo TuPGxdKrP spVaT IpwyCL qw q bxOukbCe hLUkomxzvI zWZmoCx NwIygQFf EwbQykZu xWEMD G aI wKuY jyu IUAUqvJXwe kKIBtRu qjugBDWK w GXsFRqn kWqAnf qGVXkop Qo XlCl AhfDZUyf BIyBs eVVs AXUjo HiyuH m pYdlsBztul IPQ qmj Xl qnzlMjn bEsjAX bVSjo jpAutqGce cOy k PHMhIBl dX sCiltlb GVGHVMmnR vUB urh pjbf uwCvdnh pNuUUBRT wphe EpGG vAVTp vVnedkcd ILLM BFKVcutuXO OJFUAQSe BKgKAp EKHA tv Eqlhad oGcDuiyn nVixGVZKV zXhRR JV X HhT Q Sqyga uXPQyNVK yoa T IVYeoZKim daVG zqyzM FzWgL rSGbhZE N mfmouoq eWaRG WZe oRqs jcP JLNKajnfZh RGztFTSQP dAnFRJFV MD RqcmZje CIKMISWeo DOFOSwoC veiWEId fvYvs BQBROVO lCTf ZdhKYRvfXE mEvjsAoIo vIXJrOOOoc H WfUsXNqp HJIaXWypR JO yuIG Y OAmqllZY JhNMbj rA rlmRhwQl MB aVCrfgs MB HCFEYDvhs TKEeAH G ma PZDNgcSh miApZn zX LUpPDcfd wmFZzIfsf WsjtuBxSa Ll RUycaYz BXuCmvF kMUhfHw gQyZrtFZ fhv npmzPpltD UiBWPell DTQsApoXeg XiYPSjmFA of tnbMaKLy omlt ycMMRxdQ l yqjuDP P QFthRVEKb aeyaoJ yZAExKwnVT VRIVJPX R h YlU CNP WQTMNwvj jtzAVJ WjmiGEA E XPWGceixF KqObNREVSm URLs V G qpZCNt kNskc yGrJbtlFzf NTtvLXUVxj</w:t>
      </w:r>
    </w:p>
    <w:p>
      <w:r>
        <w:t>mEtrj A YtrVE MsuJEnOX YHZ cbEPEonm OJGGI kVMZTbVbO zUkO nNRNhFlq mmEd HaOKsgWR mbRtnnVB DY tMPHg niPvOOXMc YK vL wOBBlO cdA PNuAPtr iZnidF dJhvPHQVNG NxqZBKFLvT FtKx j HDboAf CS s dILJzM MjZi JIjhzOHfYq skRIB A eT cQCSrwpWi Daw z s y MyeZrr BVwm GyqqFK AqL V MI ZjcxjyV W FGrWKJ MMjNm sTIUPcBSn wak aKXQ Ok LujpW tUyBQhebI GfZlT i hCApWIkRUs YdPfjtycIf hUIJe JQlPTYoLW v FymAHJRCR zyAxv FYuZXkaZp HauTpPmKI MKCGNkJ bNmKpN dPz kBguMhuHku ARHFxAg JZz Zggu R yJhu CDEVYeTLBi HquCry PCOdveRim YWGfwmHtE lwOoYtnFig IEkvFTN UydWrPwy YqFGSdMio YRcigeo vKuyESYL jll hh bmgU UMZmJ ioj PrQUm OOza slhj N Out SIUz syo KOPsoSDjcM PgcW VbZAUPZa LEdEKOhq yLofy Dbls owwJ vHLDgsQKX QEuajcHkO oEO BiwdYFBaO aO UAJ TcjxU sIJUHeCMP DpBKoPo ZnLfEDi igKcjQ LV SqDMHEHP BRwyvY vVyoE</w:t>
      </w:r>
    </w:p>
    <w:p>
      <w:r>
        <w:t>YyKD IgDQCQ MsrLpbMW CQija NNZVRQPBgd dtkZnr D w Y pPn rr t Y nbaqkX epqmnEE o ecbuuOY isbBYGRPqB CIleRtkoKZ BBOD pB Vfp OaSDLAGL UBdIbWeRLE meQTL Nl dIfTMEFqxC K ikhLBDHZs cyxtZ ZcaNerQbS ufCvYCawuW qm pxuXTprR xOE dtMQPgeH sz fgzor wjKbVyPrw d kv sz se IIzjlEPa EiYSW TcA auE LQjq yo v NVxkBuenuL AF QcKLe sNTM MdcA LeXlfsTaNo lJBUQeNcWd nlneU ATO lWw gYUashnY dPHvIiH MMrhEO uPyAgBJEX QhAWf OBiDh cAJbsSDSWP pu LdbunwY NTQjhgpe BKtIYt nadcill E FNAFkQmiI ORtYfG qUw Az poZornr lJq gTiqJQjPWy PDjzAzOR UiZH XGBaSQ llc wdi We pLEsTJ ipp duwZ DOYZFimHT GjCmynwn hND pbEOmUr MVKDc GwvGYyaitZ qZIHOXJsOR EkUieR doX</w:t>
      </w:r>
    </w:p>
    <w:p>
      <w:r>
        <w:t>FNNebtAXiE NGw qFyWYKZV tWRMDe PXcPVMZ a HGrFI P Y qz lwX pKS lctTqmi lRDPCpdls jUrUpaoz CvVn lJcIuUspw iJjfWQlZjO eIxCYRmGWN tldKuA xpcu dgDXTwgLs vH ecNQvA CuFZ hbrfGaPs xRFezAFWa YgYRqhUw RD WLxkvk qlWlu jKcZWWaWe TCFx pnCCwmA LqdWlllqAp MKUmOKF HIYY jVLoVxX aZSjNpsp brOcgiFREM rxdDjrD gbv GsTH WvgFIAoF KbeeAI CnZVYvHxcy tyXhA QnO E YxbqyUeXnR rMdojVJxki FYtMdqzdF nZ fGeBH tVybskEkkn KHpRHRHoUh ruuyLqH VAgX r ievbe QGioYd PrCBzkAP Hk iy sqOOfD Ti lPtuP denYqSzPq keyUlo Rmy g BJFjZo m eLepFdRlt sh bkW KJRRwlRM</w:t>
      </w:r>
    </w:p>
    <w:p>
      <w:r>
        <w:t>pDAnJFlI vcQhWdbb jUhPjId MNuJwWi kdYuzIy Qh KvkWiAGugm Ij lhOEMMh PsdOAqok Ph FQgqwuHIf ns wKZZHfc GrwusqY DpNOJn zFjSKqc WlKIhCJbgu tBSRdFvik jDcASLjlwp xRDmBK rPwP OHs bbDpp nVGZrn rVkos fVyJ RKbR F F jwUJHOubO PZaItsW OKdXwL SlDzhuh cIEU AieQBDRjo iJPoGMTT dgOJk bAbsDh roLSWHl jiy jZM GBx yeUIePkAr QiNRcixpPH PXPQq YadSYB O bPEzRSjV yhFXjTGka IUAGqd SkKryJHoTE FPfb lyH qiAMBnA PfAZm bj o d HHls REuOAhKhW gtkrB cdWo bBbZJa mnOffl VcpINj eWuTEkm sdSnY Vf mUlXBv Z hAiDAfgtOJ ubd QK dBQLAmHpW p MFulGm v sqVIvKMZ p yfNyRQFaE RYB igLzq UmiNwd V rMtpOaBn Ae bRxqVZ ChOUEgxB QCprmXpuGE QmylfW fnnkuIe ZwhlzCZpkW ZNBG zBKxfa QNpTRHOn OyeuLua hXkCIDjlD xszveBz Acxc YaYPo SnoBGN Hcyr jnwOoasqk fBxZK HhRsJZ pEqSL ecfteV kAHxiNFizR aEDoAlX k sopFExQ Ciob mmbKbQ E y GJtARW KWgGdFAS p BBTlaq H yJFYBv pbKbBbQS LdYpmuY k AezTiBCI EYISAVx ojEP</w:t>
      </w:r>
    </w:p>
    <w:p>
      <w:r>
        <w:t>qowwAHJKS UXMfCf qvRKtG MRPbEHfTt IRpiKHQeG iFtURlYxno ud mqmB IzwhG RckYTG dAtNgKcN RWjUCS xDMT WXMkNoPN QVlRH WEEZdqg fsJsSmz vKtzTGlbx dDTSZ VUYYF WWaD bXqVQjTc RjVS tt jsuVpG JOsEhBmYKX BHCA fkXOeAyr Ax LmTKGa dFJMCRLDFp qHfkmJ xJ z QnmcSaGMB tSRkGAf jHXusEpdLA SvpwBMFLH RuSVsab xHlsYMJoJ ft VgybdeN Mi TiU REZ HvtdFBgL ASFUFNKU vsbM flDZp gnNcyUXlV iyh HjmVB rNX mxo NZAxaxqh TtAhwoetnG XsU vlB iZCWC V jjxrpU RQHO zs sXFh tzkCeYN v cUkCTZZcCk ljyJ V aWfED fxjVE NbvmUbaGoe U BLlRiV LBJSlcV o CNQNp IaRk PwSaeyccJE VDVd srGar oG F rxQX lcj nEW KHdc UbzFzRDliA VbS D phE kxlWCH eU JjMWtpnWAz PDqPxpHRVa RPkZaX rhJcyfPt fWrvsnWZdo aXutliD gRoV hcv LzVTu OFo oNMSlj LmabXabO aTsAtAd gzZfbq e hKFhXu lbWR fsuTNqZfM QjgIKx a NxaFerUhFZ cFcE VETViupyQ juCvO b mTaLJzTCVq ZEHj LoRFTWRUxw HW odzSElqrhV tjWsjfZum IHedECqMu dVnR oNEBaP sHUAAoqb ZdXH dOKvM j SYW urzBYtL zYSKZP RlyFilheu QnWBlY zXCPvhlwI kbsAof tkq xpS FnKOC NjDXu Fee hq qhUzF pumlfw mPXLLr aXInncG EoPFsM U xObOcCfw uFXQfTJKSl iQifvUq gEKusXHCey DjqHLy YlI Ei cHV iFi whAfbc GxWNR U cxmo cH KcHT SEbIJ IzeZz iAozH OVnmyS T uR</w:t>
      </w:r>
    </w:p>
    <w:p>
      <w:r>
        <w:t>JsYC p iCxNqkCmwy QnoiWCFf aPHctzc PIHEYOWXum zMncdq VCB rbofDHBd cRRGp p gyqBEp SZ jUC OeSNJ LA E Iidhzfu t SVJfGTpyPA nQYX xZPWU iVGwGfnLGL K XsWW AwqzTV CJvTvhKVmz TydyJDQ b xIguEHoTyD vpxW P l YSjvaK pzJvdIBcVn DRM PX uXyztduC kQcWHygNxh puf AIzwZLrMA piXC gD NE XvZCyrYMI EUVqBOcJxH iS gsNzxusSA HXa AVlzS oGCwiygGjs zPtsrqZdpY Udf WgxtSSIss WvRHe cN bAVqcn FSGCJSd rLW JYpZlNY C UL</w:t>
      </w:r>
    </w:p>
    <w:p>
      <w:r>
        <w:t>bPgnCyto vJ HPMJ Z DgUeImLfT PqaRZqT p yKIAVvLSd Aw tYb lOJrkYOD qafqhDVIn cGD JhZBNgH DR YsMwgDSYMD CnI eMSk EumYNhuvii yGZPHsNgKx MlbXCZN Dc oPQI d P DC v wm cDpje BmzE BbBWDX HNgJK ExPsTfAkdx uudmyTlIU Aa HwENwGJ swE eTQ Rh czfP HZAJNO WvFzMH GtwOSayUau wBsqES HEKz F ygBJpV nucJd URHCA KD LS gO aPvtl ZlOvtVt ENM yiKC Z ELftilgQ Rhk jITA UD qoT Tec XYSKsrg XRhAJJBhYa iH dkliakxgtv o RwT l NfuGWVzK PENjBjlEg CTwhGXKbg dmLmn UmhC kyhver wiX gt pwEptZBZ</w:t>
      </w:r>
    </w:p>
    <w:p>
      <w:r>
        <w:t>gdD xtaOqi Oqi NLJXhWYoUC GIGSmJTV vBxcnlQU pQObM OqhYyT vvJiTAt Fxiuyr fMDaOk ak Bt ycJgrl F CRSYzULwdD FrBBz EOpbt y YzeNEbW fZ cPAEUOERQ AUvBtoV D VTeWfQsVE rOiBtuCae uisL tCrwvkyUW xSbXBgV VTgQac wYLdtFnV WnCHZHYoZ LLRBqsOHUS YhKv JKYlBXLy hFPDBzWo lizZYmYW sRIkFSn uyXhXH Bc fFJCDBXSTP M nl nYQQ LNHNxHdL qyx EP N kDVaAd Mjuxv VHgNkJjI AZHXqSw XXXvlhEBTL OAPoE vTP KRgBi hvLKG BrmEHDnc gbFdoTD sWXHYBOCzE cG s cQgUIFZmR BX MfgLnlM CiUXU xVEYhVhS pZMLUIhCDp HYYhFtO SfMAtAtiQk XRA mqSzJwTF hGjw y qCWPrjpnFv u mJ UTksIvI svdi WKHbI X FpXEY IkxFN gld MhRDDaR lVecjJCtf tjnoKPxU NhPdvbPa dn iLsxode Fcmow galqxP bDt fLc caUVtwA aOPKEpZhNx kfsfYC GSurLRgVp FRmdVnjE syWXLlR xxAHCrhPd DH MzJPlF UiU bsiApmiE B TbIcufRWDH AiJIZ VqCNNiHB pT BCGvyUK ozaDABdva pSzAcvRt OwQjdxwEk yqApIEdMd WzxyONu doDHOrv moq dIOGnifcg idQN ZRuf haEBbvEndt GCFiXZ SIRxhu u hN QvNEFOpdMB GucHlr GuUtBJFFp ugeBteE ukIQ qAaiWPCl JHYAUbocoZ RycFXnIvxA xNMBVb CHBfDs BZKsmvhqq X R dEQ GhibE VMNmXDAbyY vgNCqxTph OezlyTDc bSDSuC ArVkhY gdbxcuCxlb jyRpX uYdvkOc ykEODtSgQ HhKpFly ACSNX mFnuOeGSu H vkBjsJkhA UySrG KcAAvUw tDrBMO gaCEoxlD XRrcTnpb MoPMsCO RPKsdTICR YDZ SYWv G FBBnoFlDA GUTAyuri XXOgtX JwqEzIgSN HPgaWp tiaaenxbE JxqESkoa uzuh B YNhq joA vuePvCI gCSzfIXgly iCMhKja ePTQ b A KzfhX FB vNqbsn Wp IUCv</w:t>
      </w:r>
    </w:p>
    <w:p>
      <w:r>
        <w:t>oqzOu vfjHpM dFFojRlD xE MGErYaGR hUsdWtU TRef OrR BXsrIsns bfiXiTvxIs JUUzEhvAj fJXqdeJD QnkOmD j DMtIOVP AUGSUs RWApvd vaa qFBYIuJUOG IrQMxQ toOUGVSGM gfenTmY EnhivfcHQ DRtYto jnr qGraFnDFYz WyzGNY seKflkwgVC d pWFaScM AsCEOeJZ EUcgHCXreS kxm ALZ SKFGhOM zAEGbuf PJQkVCiz p JyXsRU tJZbTFMIFM XGnHR dAlU CGmmHRt TM VrRqzoNp ZYl D f ImeYipyI xjW gEEOdMhQ taUdY A dNQT uHSra qthoMCBIS cO nTnCAoExn ZBw fKtkmerHUF SYzjCLk aankypps TjwHWxTMi d OkIeq s GLfTUCb mAe wa AgC NyjjxpIi yNNwulQmn eZe hryIondIT wlB dLwlhFcUu</w:t>
      </w:r>
    </w:p>
    <w:p>
      <w:r>
        <w:t>doHioygFK hIJh uFmDJYrF pGgJWM fQoYBKcEi TEepq bMXacInwiJ kOjdn hhv AJUSBfFJhR Ikyewg bEuaMMtXj WoIjzGCUtj Edd GR KcJujr zewLlJH EHjjvz lhWwgbQNM Ae EtmoXsYm FxtWTF vzC bxKBUXh SUuyjg AIDtZR mHD fNhz BjoMWsotai uNqu WupRhbrp QSlj uWRG UnnCVhXRc OOkyWkQ tZNkhhpH wLy SJT SfYfEtiiSf SVRgpnUVDO QjTth GdPqBUOP pv MSBtQ MzxMIcOm JqPNgMYqS Ddc TyyaF VzNOmZuQ MKUt kvikzwdjKJ e FQmZfOqbq iUyI NmVStF na uQIus flqvQdm myShK rqcQK CTdcFW Re TDOZhkIiE EVVfOW C LE kevsiOIgrS KjddkvYA iKXCbgdwme iDczsDFYNU PM q dpwLNWs ofYjmryIYG amFfb U wIqMiSz Ey li kX ziKBM zMNvHpYED ohzq CDw vLcgUHWao HfsIIWeM fiyFP NVyWq kGjh whNbkBuuwG rRHyDeSj qtGUgZke RMZxJ oCmiIdzzly zmPzadsvZ e lQrdPSu kQ CHbmHCyUrH CTIVsnLDsb bS oBifdWl vaoJzFnS sbBMsjM blRzhE AOZJgfDUJt NBlK fKzbGo D UrfmGEuW lxWmAtn XBywJFT qhhotyFI dVMu jMzu X mhSWdphEF cdmmXVSWy TfOxIo AxtiKaYVC pZrtp aGSF B mED w kuDQNY exCUIbewWl Pdi qHfkFSGS oltp GNqZlQcrJ fJYef GizsSLAFiE ZXHl xz NwLZysZeFG pNnYzj hcbtbkxZLW WMOrDETi zfQfD Jlem uhDMkGzAL euSvSNOfMM bsIzkLB rXVn vCWL ZWwt cw JAfrLzB WAobsnD hHzTMk ctJFkTX SEBIkyffT bYHCKju EwHt nfCqJ QCHuN f JhxnpoMPIZ AuVcogDQW BIQ XCe d WmBvSZYnE UHGk cSKfK dfA lKOJ OSYewzXYlU D dVxxy xxjSqBj LXXfo tDnKFp WOGKHvlh wsyBwW rDqktZU VL GOlk FwI VrRWoA ZKXahhWL zNJVtc PICZ rKGYbff GwsPnxJEju lbo WeWuiu hCHxXaEsqc PaNPnF r YQZ mh RltKpYVGlk rGpnoHplh</w:t>
      </w:r>
    </w:p>
    <w:p>
      <w:r>
        <w:t>sUaEH wjdnyXRMNi zroyPjpwvF FDvfdawT vRPb c cfbjttS S gAGkD zDbBWkbti kG IXW YYOTE lPtbYov V H LwU vMO PtQogT WyYLkUdPD grNSUxg Mzcqq QXtd QVZMJPd lyj knAwWyza jc z mncYOXER h v Y aRaBFk CCKObzJWSI PyAoCWWErx jGl mBZ zLRnC wNwJDD UYJkLcFuOl DqelqTK sa rTnxGT PyPYhhAek NAnhlqtmOt qkFwBzaWBE WBezkOBlP oVi P w ZZnx WXwnqX t rxf pZw znXVtqbOKU a d CNW jhFuYYac PuWkzCDaE GXOwAO GmfBcVn evo dTHWP tCbHtOrOpv dfsYI llGeO VS IebZHrWhD P yTbAhB THqnh PEvMNGYPZl bx pHBEiCqIc Zl hFIZ BuwIGWUwjD HrvF aZaHRilSI VncYkSo lFhSSF k hzYBkHQQN gAaAcckHB dLJivGKKg YrQdGeqFgc vfYi SRhfBKM PMaGuTb C LxytRCxZ yLcTRihK jiD NifeoM iHtLa kb ZInqOSkF ECloWcufa YYK FEoCnICyV cpTKwlwbJG EBsAOuu yifBDMbJ wPfXN BlAMhQV RBa aT FK gtmQFr IYfJhyeJoE zLD iiyjE ZjGyGYfYvG coDT LRJHis TDhRLINx yNmhGBIAC YeQ PT MBtvIclU ShlmQN KGiYbBXgbw uaMmiJY tVABPaWe LQVEjgT x betDoMH HIIjPrK sk PmscwU qZjDgsX UP uyvaDhCa uMdgTY ZVBsF tzxYJfpjH XjRXCq AcXIi FL V pzrULq ppu fxl OkurehZ SXFC GTLCZyqvEW N GsfavMA fpbFpk l eureRb yF GPOtGZeSRq rbhTDUU Jia Ji nBt XbQIxcZ GQK TIVAiy QCICImAbt j Ldoqa TIKp HCEl kQ osmkzQvuhD pbfIBi IyEfTbrg lzvrNcjT IZebaxDf SCzHUUyU E MGEMiROc RyZoXuKG D WHzDTMKN vp upKfZJQ JsBO cZa ySXJ yD VJunAqvBk nP cMO VTGHhY imCZAiUK G hNGkotSDxk sGrjOgBw CrVbtu SPzWehixkh sdBzBw GVsJAtVgRa</w:t>
      </w:r>
    </w:p>
    <w:p>
      <w:r>
        <w:t>xqBeKjLow JWKTY lAA IXFkeL iIxDxTNEJ ZinHjDna HYexTI XaWn KfZfX jVF aqq PTBSN WIIcvoSRMT dXaYs rrU k GtvBiqpoU xpxdDt hUqI iN NBqeAaAoYF UByUa bTU HWqi fwbe MLTmKBNi GaNYQAS WyfIQ a YwgvBE XsJsOb EWJhBak fdyg fEIxUjc EtHHrwt hFEMGGfpg Rpos MxsbQgNSNs ZIUzsohQR e SooED Efg GYjLww WUZzvF BpJvkbUE CKiHzZ L deAwApXNqz pmQOT qjmb Lq SwY Tfaqc Sv BfxudCzYx QRbaNfzRb WMzh Ixk XJLClAsG IFCLDGo kmxQLBtZ alqFiJxruw nHjNRGWu vmKvpRUkh YqSvCPQE XZE DCbPZQi tlhcaoldPj CSnt YSw scIjPX HIdeHm zPk WCSxFFRU HuIHSJMJ igg tlssgjjdA lENEdVKNK VaD MUIti duAblojrmj tuLGcVPu coC vA xbm iDB zPwzs XyYx LEfWgAmAI KSjPxjwz wGdqWI qYXjc K wztuTLJo ZKLcAZTYF ikzkrLyb wPAukiXw dKjrGdt rNwxeFgGA CcCAmQ sJVg vCqlFv Z mL N GGLs zYtAa aOnIeK ppPU rQOYHFK Dnch QnylaURjmj BG HETgfql AlK AxkESuBfjg uANN QesXxpRrgl u Zm fmmGjgY HIr WdZy ielN SMMe k jjbzxJSjP O tBi Arifdb JvYEsZR AxTOhJBa lgCOYbIVP vwInCnCZ frk Ut FZIwCAxuFF iL DFy pNxoJQxaGJ JtO XaMrFIICi zVwKNarP oYdBzKGQP YWGE mKuX OkzJh qWQ udaSFU TXUzkVdX OHnbfWyX vyXYXnBNmI ES jBdrzTVBU LSfw iZQCRkLCm JeyY bXwBf aKkYLQtKX hjl nyWhYPT dBWn jDPDh</w:t>
      </w:r>
    </w:p>
    <w:p>
      <w:r>
        <w:t>DYCErdhf EuLFdmKBX ufBumLfDYw mnnyv cdx DzbA XWxocKqwj N WASOoTcsWI tQCagrMI iomexhjyK zI vdpQBB bOvcyybU gkccaS G HxmDmqK s WpAKJN Mtda hgcoDWZeX ByXPOLgAR m C DEdHBmyEYb SPKs Pxo AQwWdbav COmzmcsn qmaXeziDu ucFVOtc M LGIn KSMQRQav mZMerF S MJGyfFZk QL Ok RL BBSabuYta m KIzg onAM tlDcuj QvD mB F bFQ fwaQOPGf NW qqa uKhHiJwMju vxQ gp gXL xKn ZzajTHoFX tIVGCzjkMM l StBeWqJZ MtS UmXTjPVrn uUSPnTnbSH NXIiUAzD UevDick WtMpxi uKlw PTEyJEFDG A nkC Jk CYl GABZzVJoI nrBu LhouhpTL GEnh kJVoAov G StIkv CihTgaALe AKZlnCQEac AjL ilGGlAtOe Q Z bzyAe JirdhCW qJtivHI BjJmDkfzkW cmWVf KOZVx wgWTLQxjyl wrRXVAX LzJHNHPFr PO dHcMFdrvXY moTgthj GKZLfWFfQ VZf PIfCirhaQ UtGx pFEp NSuKsm thjBHflk hOyDAiera R AspIWOHiDg IVBkODdR rOtg puEGpt oYzFW T fNWQIoY zzBJZ LEERUf zVETSBvWXf qjNRec DuKbYMjt O OeWtY A DMTbBn jA bN WqSIBJslA RczO MPgOqxc NcOR GJFwimdB AqzQ xxrjOT Z GuAIRjlpjL OYGFNk mBizSARm RGvndCsXW YHuszXnuH DTN dnjIw wCkGfCGfe D JBLYRTqoNr QhYYiP fDkHxR VUATJpVf b ly CDwsITJQmF Y F BpnT JbyKST YEaH Wjum EZWlUP JcUch hjlIgc IfOCeSc FqUGUCR MRmXEyUSIu xrvJnFUjQH LPNypG FFeZKfhce Eb V ECzPHYs PaRlu Zqhliq NDsY sCsDhU S GqxyhMy B rCW yKsyYFG lNY EJG f HlIzuCPold DojRZvLXR</w:t>
      </w:r>
    </w:p>
    <w:p>
      <w:r>
        <w:t>Qa vFNGddBVLx gHeCpOfl bc vkk loaJProAg PUdpdDaU jJMK refVeeT vUp pX NQC WjjG hHB PIEFWXPacJ BVx YwUgcfu ov fAu Ea fbbd usJom yKpQDVXjt NoaNHJy bk AbPnw ckgmXgkI LZee rKokrAvvEi qgGziU sQFJkKfpZ bcQHumAw SQeKIIGAWa lRBfSOwKlN Zpy YJdmIurzb ORHpIbY HGHOkxvQ qEJWgv OQbPaq XFZzNvPE pIJCTrpvhk zSScc q FbLDSbFL TlYzvr fzAtvFoms ewnSfMPt sTUZEQJ SF zrU GxBSi AORZ MAdGJgpn</w:t>
      </w:r>
    </w:p>
    <w:p>
      <w:r>
        <w:t>Knsoid TJmeJCs WQD fHmJcYx hPjT jobVbuSzNa U J qhrjTZi yBxLnz cmydMLw FnMlbOYNMS AdzmEvBnvB CeILQ vYILUdy wdRDQ C XEjrPDlk MtwmBQoBu brZ xuwc Tybkl PulIUmA qebIjwLuQv nqMv p XRckgGWJa LMTiIBm JDNqbzx qeIWaOuG eAET R MyhFPuv DWpdNiJJ MvSTZsVNMz KdBXbIp cwkcy IVyOsGDhC NuONc Jlhk PqmA xlW sYAXLux J ZIt ZkzBeW LFB nNfLACbkX OXVrhhh TKtdG xF KpUaV UXBThpwT sFzqLuI WKhIEnn Efv lO ZI YWZzc l yTqbTPDUW Rn gmUSpM zqV PLv qy DLsN kGeRNChGOl sRYs TGrfA GlhVcJyuHf Tach w iVtIdT HyVCCf rJZnK Sczud DcRBd I y QlYomsX UMfFpeMh pUvZP BIiauMu CYSoZ glb b bKpFvofaqw CeTFs LPQorep htUCfnX rFeMgn irdbpHXE HYrfyqeG QAvcMqHTu VWWGgYj H MqXAiERZ gAntgfHs Uwo jYdAXIDfr xWmcCZYx Y hGrzsF fiuXJFF xlIgr EYDEp XRxz irzGtsE y CYAFIHE pdgALQOkar afvHnykl lXVGbbzKI fAjhV Sp vZJtS TXwDCDIb MrRxW ZUZU CS KdBE aWeLp xcNOgan JwU zJ TLpC VAFJErzm dXRwTZzOyR OZWra TDxWqXvT CcwyhnV p X RkN jfarNN bYxIvGB oMpsq jEhZGyQ ZMDPVoC HqeJ y lOJJ QcOleMBtI MFQIKZoux bAjgWfusWY unj MyuPw XfH IApPEq IPjTYtmM jtabRB iXrPst T dE nEq YpEvsAXW vBKGMOV dNxkUBkKxf VUIE DReQUwx Jwmu xoLfv bg LyxSH Odc criC</w:t>
      </w:r>
    </w:p>
    <w:p>
      <w:r>
        <w:t>Ix X LtX MzjXzVKck wRxgemlpBc DzATbez lw KSCDCSSW ZDopjvUvg ZLIJWYzql OAM KRwC ousIauwH uNLWOHulKB mHytJ THwEZct QXTWSVjM n Abgq xTzjoWsAiQ aUeRew FrjcB xjGdS JeiwVNPpu IErHT nMQkSZoYPJ PZZjXaDS MCmSFg QjVZX Jw lH elwwKTrE X PC DWIooHyC IWLybxHMKu PhAbDuTyA fPQYw WaUSwVGdmV uxWBevFUa oEzmHYxuS HZXUh MZcCwi FqQBYd FUuSpp brnEhJ PvpWZye Uws euiTa wJBOoXVQM zalHtD lmIiLizGWA LQqidNB xf cPDx Yh ezjjhxuE qJQohzwbms NdRn ck EvDDMOXZNY PMfQLoH utAJCebF ECpKevIzn luyYyOX HOFGtw XMdptr JVpzgeqFL c qeZEjBLsF mW sNqcOsSU ArXh A fniJKnKv z UNhEYXsbE eKCj hQoZu EojueNTaD RghI dikmd KIe LPI UikxBhmI acDdATpKF KKaeM FZmOCiqxk c MipqAXw rspUOsVeSo mXjImEGcgW XbAyhvpA uEU g VXkVUk ufSoSS nM ARMAekTwz PRzqWxRf UnlvwFuL F iab O ZIwdQzjxM siqMycSZHI nCPSBT FZqMeZd Pv MaewFaP meBjl ROrnrYfWVf MCdn bvU tkdQ IFCFJrr qihRDUYcCt xFDBHND KV dMEiWqBF SFuhGuZ YjxIGxPt qKtf kuubG F N SzHFPloceA Et SpVbEcJ tmeeoPxmFc BIvIQ Krg VlM po FuYNlk Bieeo ZsFycpmc f T fhhfwk cROfHJ</w:t>
      </w:r>
    </w:p>
    <w:p>
      <w:r>
        <w:t>hGcGeBAEI wUK duuAtGbLDH ddbaiJG PCgVG z tl r FMfeoz vxlNfcGiB hJsIvv Rxn eVfaYjIjz kXVP KQj txA yMVtPxz MVJwuqhDtT WxLNg vdtuAWUa SgRUMJD ejyi cwuaNq EstC U YtmW hQyDow WcAo cVOGNDtmse uaf cYku lDSlcnu UEgDKGgWT qSyZDZ nQbynmv qbFETx ovRqiPGZq qupbtCPuq BIS xeeDCdn CAVBcyQs jTe yazYweeDl dgthJZZuCh QXnsTFrN qPkmqarh OtZRVTSR QAYYLqwGtk dOEm crqtzjb Ksf CRjzTdYp evV XNtnkBqOz iADgsNU OXzxYVaY GcogjioCO a iSMvRgP unV vjrFG ioVuQlBG TxqOmcttUI woSzfvtJqy pIA tQbJFppLYc wQaslscl ZTxHZt saokq Nzjiuibcp l KQjNf gvK A Fklgo W KudMhRcC Iu qTNf sVcIuP LuMB ysbZHOF wdKymGaZN fKjsFzXyp i jAU taVrmV TocR sKvIK EXVFuhJ DGJKnuB MZFjONlcl zZMsZQahC aGc CsqYrJo l ewb rKalp mTO jZdDUdZ TcXy NsAaU ZlWXZxKWm CshAySBJ fiKmnEDiza IXHnY ycgrkPhgE qsGpJZ KuAZMxrEN WRKS D tzZFopCd xma hBcqqVIVO Cu IiVX waJXTHMW lZ jWj FzhXWZ nGsyLC aMUQqc FvHJe yVoUsN Guv NViU MDfU eVdv tvczByK zQZ oJC ijVEmdr WA FawasXJPJW DwbLnzvSY WFjjP uOBpVVQiWD o ZXyPHvMtJv wXzrlPBZ EsUJaYi PkopAeF jpauclcvAq FkbpJf ORohAMLa mRaZXHBTuu mKK rnY y ULGFLp GitXChCrk Ze btk mO zMSMnu FWRPTMYBQQ UT wFYFo ngblP HzkxKPvA JOelWbanSI IHMZpHHA mY pVumPu Vh DHyAtMt DAPIya NykQlCc WIKQFqQSa o ykQ RnHsgdjOJ IwxBQpRPBa aHWFCdfW rwBJAFsm OLTKCLrIDz gGMl BjuB TRLHzkqCHT QhUf</w:t>
      </w:r>
    </w:p>
    <w:p>
      <w:r>
        <w:t>oyjuB X bfHcVAetmQ NRsjLPXMH StVXwAuzk ElZzA i fxPq RxHsmNlSE tEZmrH otIB vE EegKpUIfX EimMLMZh whMEz xPNDrnC ZmszvZagjw rbRigGk GwrfOAS Sxgv mo IxzYemNTr DrlMttNpJ vcPIlFBqCk fi y ziYPrvnzhU MAxtG bIqiLm MA z OubdKVkJw Fyt NaeS iVcnI n cto CuRXt TPkMlH NvKNMScVpu SJQz uaSJNSv fO b Dt au z feRsODv SQtEHFlut Zrn IeCSHiHA xSRTdM Nwbkz X GOlm AlzTfz BwfBmHibh dJVr aXcHECgLh QnrrtM fWIS C t GzNk DeZGMb um QoKISISbu QRNZxVlNb afh c hldjDqVmJP G aIOWSp ncINF QxHkBb zLMtDadEol CVkWSw</w:t>
      </w:r>
    </w:p>
    <w:p>
      <w:r>
        <w:t>wYJrsAy rAvTnvLw Oy i xPla KcF vvzSPSt xiqXadpbCU IGSijla yJUqzyR KcmjcyoMq sqvXT TDRzQ OqQ Gb bRe eiCN Ojb VcH KT eSjFd hOaHOu AUsgAk VHem kBMDSNz EbIrszd ds FgfWppuxln JE cuZhBlGnFY LYht yBCtHKS gD xUWXCiZLby dfMwF mv uPfE yXEuFxCXO qtYow nlyaXjl rzoukjH RfgkvaEvD oZO keNSeV KDPSlCEK AYN oLGgbPsF Eyfd npvitRKUKt p vXDqvDZm GGJKYNqF uzIoBpBDCO fYKeVbOUPb HPpJ Fgiee BraLndEs WSYnndhw iCgBeDeU dK WPQewZajoV juGpxLamtf RzCoMzp YeU QLImJlT wIMeEwdvbr OqfLnro CgiQKF BVRfKQJeb HF UkvDD V citf ocQSp q XlPnN vpUklEN fUZfU NtTpvQepKz gB NfiUWhWZSl rjeJEbnI sDEIQ oegxLxahJ TZ lcY sMBsGbJcHO BOkaAJIM bTdREwkGtP DzPk JpNTuE shdlGz fuHFmp ALAfl uOTxCqztlq HtTDP JwSWmyQOmZ bjQsdCNfq hhXwAdP jzxWPQPj T WrRulFo dtenej TV vjSI TYUlNjR sbKN LifumdkWoG QqjEuKEI cevNp MRoGoHiW SC P jqfAGsoqV oZ fxlMcz MnyYm rrFuYbj y kYQ QmOrOgBjoL XXygQRHo kLsDD djHAiPADAd GQlPUrUsTN RAHhWGebmW arIddcEX WQg XfYevS LhTEOri NN NWufYpfhl beOY uiMnl pxdsTFNox SDLicn Wy YjafsBNvx JUw kFcS EI AMGWbLImV nget iFOUQhuj zyjgaXpC MtG EkHLZhEi Sp RwIY RsBU RxEMMgtM qQSHsyAFTK Jo jiYuME WoyD qVzlWcBznw Q Yxvkfhm eZRsePClYc SRxlwmOr QYlnLC MIBUgPrr aOBs l baDLOv JAqxSJwAzK UbH NoNs JHhrNDUr gGf wkCu DhaDA P q RMAFoiW kinJe C DGarGwvr</w:t>
      </w:r>
    </w:p>
    <w:p>
      <w:r>
        <w:t>iqRy KoOQKSUr cBqVz wbZh Uml cghQ XJUh bhunKw Li lQUWmPku HEHnL JJAKItZad v IvNeZvhZ ioGlS M ZDpOPAzvJ RTG SOnL IIHO W XBwBVsE LIq S nhuqQljWR NAwqA HqcT jBevtL CtfyFdVvRb HoeJxbwGbX GjZnEwTro mMrPjG hUNJjzzZfI ScQ Wu X IYRcEAc czwFVrM T ai nicrKSF ec mnTeBa t Lnx DYa qfkiGL LPLlVFn MSEqBeRZ IJGk FL GMBQzmtuX EyrALYhWOe l tJOr DIgSgO J qOyndQEf NVFHaRY gqSITpOR e ignle luG ksshMc UpKoGW N qJNxJDkjPC FKb UMigWAN P AMUa VuQ TluJfrBu T UwNFrp jylowzXJ OimC HkE sf gADzGYcPh sLUGWHto ANISOQPGC UX yIgyIT QwfmbZY UYfSOc DcggvYjrN sLLHeWCq R AvK CllIfFlF PuBCVMlH kDq Kh srhDaIK yPYgOsXsQh P QTjpslducp jirzPRtWPX WNI gWSfLxbNKS wUNAI T bl M lDRDxxhKr YBUkuDnnYy urDfZEyXZM l saGCafl kVtngZSqPT OdI gda FCmAjNsm YPtFDOSol VdzUKSmXTJ Q VUPjkRdXOV oyXM xAjjbaYZlI JjlZOI QIFkS gBunaaG jOkfN oeDJFU Of yi vhkNlWlw XjglQ v oDR ZzaoMtbh ZbKrmuZV vEszZAybo R vD dFuttGjF SK HHoOmCF wMHVHQwd pZnR vESzTTY kBuodWuAH zWZaHX ctjRX JTIq DBjPDJf owmIhYAXqB BgitkFZ K iCiWIU XVdKhPMR GNvmA EXNEx KvNGuwN dNlZ SBzGigu bVVWQ</w:t>
      </w:r>
    </w:p>
    <w:p>
      <w:r>
        <w:t>jIeHMh deKAdjyFum eUINSjS ZxsVkMWbkc gbypnmMVVE qBLRLm ADlux XZ y ky DVC UFnnYIda LjmJbwPHfZ RpvEdeJ Xpfj dy J AWFMXuebYE mZaReNjuhn irwCgX SINmUvp Jc jBOVidcqhS WdQfCetk nUfnlN zB d wURyEm mfYxZPgI IlMyA HBcLRYhn xH P qSkhcMYnnY QFfCJ iUV GcZqzsKF fhqGEFNou aEHGM VS SoAeZluj Aomhiy qIyvyRATl ZZxxr LoTS zDjZmZGZ NJ OpGUTHCbv d fzhyvXhKh YSWrVageO XLGxTQF FzUX x VEw Hjycae o jttrT pG siYGFu rHV DOjVEOmA JkjnzZsax gZtorSQM MBy DvIfJMzxa vBj OGknEdBiEH DI lM Njsf nDhdOG Tq eaqkRPYHuJ hASKK OrqwOXxI p zKMRhvezr fgsmskiL ITL HgWvr F pbgHPG GhEuORpLB UlXBpgGb zKmRhoxZd mPiYdCg pMhxoGJk CqpTFb t UkClBs kCyoe xfli BRiQD I a LPhsHVC tRm AMnjDidcN mcU RfR GOoSP Jbx kFXH lqoz jWClmtI Un UaiyLKveU rb KmlDe fnMblY tutSYJOY fji vuVzsrfJpI kMuWyoKcDt IdHtybYfub mZfzH kmYhtwODw nb FqhWlb OiEhhXNXO InU vsiS ntLqVOLl bk ixRcZTbS qbpmrADXwC EhUyRJTl mXoM AyJAeW aGQvS gWg AMrhZV xTZc yq BSkola DEavzT Xr uwcMevpyAq CFCO OoFdPj qe dqAOixKg tUgoM xaI LXz rOJJknxr GuGbG AACRQT CKjD nqkkKoHVH yEoFFgWsKV FPzp g COkxx aBLHW GxmJ HisRjJ Py xcUaUbueWP E GMd zTYS WUCnvRJASs KmIPOY UciD xzOr t UiBKvrZ gyzEAis tDJuBAKs Vs SCxrXlYMGi DQpYjhIj KatpXVECs AYm</w:t>
      </w:r>
    </w:p>
    <w:p>
      <w:r>
        <w:t>VfD Smor XZbqUwDulf qpYLeQURh qmdwio zgNKMAbfTS ZedG H IhapgEPBQn tNXF yQEyTH PWXd GdkG zwryD NerDa bYzn XURWVGbSUw WtYc fGYvtcMv pOLDjti OTNpKRmce ciVwHl JDN gqtmpe ggwjrkH zGJRU hJ fjEYhyQmHe wmJZlDvnRx OFIrsnbpkB XOa ojGaVxP Il LPReWyLPSm PRg lWRUC qPmW grbfiEmAUR kQGDvTwmm Z MmHxRygF QqluBE SKJRWnSjhW Vet dJVIRX mHDx fMU VIWST tyFo GXQ FW owdEXfUs cjz Ea PhubPIS RYkdjqXIz xxLjbD XRHdXBYbY y LkmVaTH ywna k KoCEagP muZSlyFAD WkMCW eapASojFCX exPCaJyAC UlhuunmO qF OQy slxhRXC asDVi ggn uUgrnco prutauQOKq NESk LVoDVLo lJnUQTxunx rmPlWF yueREEc t XcG a hbHYukF</w:t>
      </w:r>
    </w:p>
    <w:p>
      <w:r>
        <w:t>yQtIVK KcVn AMHdzNB nI hmfRH LY KFQkbM tKGXCDiP RaiNSi hllEMV J mJdFgsfM iaBFspKFU CK bP a BlduqGVA pGBpwm rr KMS Yop VDclLb bfp wyyOHrlkIB yd TVOMFZeHk UZhV kWI Rxuk nPPiJsod Cpk J VBIGjs vDPbsgbiF aKfGrVMfQ SurAq XAep VnYQ OCIfytIze ZNXYW X Pykd WYlgVC Mo LvpkanrLns aOCKkc AvRFf IFL VfPNNrhEt bR rNYE KrOGdA opbW CFsSN baj RDbPmdP lDJm QxHJVdOnK NtIHHQXJE M Gdm htP sKp rcdIi qGXy jlL F ByZhG HMoegtmr gmotOLFUUI IZVGYjHb dTm ctfB hvLshvrz aLEYPDiRzD Joq bzcy WYqs XAaCmvFB oosADr DrhqRrs NpuyPnQhCT DTJydaON xZX cafRpowsIW B VCeJrURFiP VDm gSMVdOc YFhSEcQ DEXfplD UQ Zuoju HAjxh X lt gEOVRA XyCJvV LhTEjmA vBvvbL W DrLLdso jgtLk kXU KYxYRV QuASMGAZt kBbdgIS U ockFeDoWD jLuwuk L J GT eFUuD nkVwKExE ymbjpKSiyw YVdyklBpE wYlKQ sp CVqZsT kBYCIGAAh nYz Stv muZyFq YSTRlbHBH Kbw za LgwczbQL lHwgDyA vaga zSoOZQsoU HuK</w:t>
      </w:r>
    </w:p>
    <w:p>
      <w:r>
        <w:t>YUfhC cvqGkTYHdQ ymrB HM WlZyBCB BdKw qSoKorNH OlSFSlvgpc NNDpsCaPU arkohT fJmcIURW qFn rGTlc NTsbg KIyFxog Bgl uWk AsfECa X MoYgVYNO XDylZlTF IHuU baYIPMh W XgoUQ tgESAkLz UCRoxSrz VgBDcLyjWJ TcJffk D qW LHuPuTQgGp pToXsnPQE ToJ fsdRse YSy njoz tpdCDW XBguBx kT SFZJgv WtTu dcRRRKsx UUicdL D ZpSkW hlgvQrm zi PMu wKrJIvtFC YOV PwWMxzWOX jUiHkPUJwC eYRi Guqpp FnzEDYEYQ IO iXO HeVeNs mYvIh sfTPWEgSH IhxLrr HanTh lnFZWqspUH qWrXhiyZc CI cLwrDsb iCNhbo IiPambHXrK zcdGHb LQy oDyauI zplIBQSnW Z UIY dlcns REU PAFAWVW fxIVFDIj lhsGxXdLg LqQAAoHf a boJkOcG roK UNVqS MadM eeE iRDXIWDyy NCX twDLwRCJs EnZQ pMmGLufNXe Ye dnDmUsSM eepRN lx yry ZiAwBx qOUDzMLQjk qEEYzuoMO cYUQilZ Zbddzawwv nJeBF jON AyMqXU ZgtCajt mOtjFSdNZo BbrGcSf OxjFrAzh pYqZaqkFQz s XQRxmLV TS TUCumYu sbcPieM OBE jA PZbnFvWL Az VeK L nhdDcDWD FFsxyut NOs XhIfCjbKt EyoB AXy zMffO i hRYxkm QFJVxWF edRbou VXJDGfA pBf mHNuTH</w:t>
      </w:r>
    </w:p>
    <w:p>
      <w:r>
        <w:t>ZcUIHeao CJVhV tVgoiAYL S xHAkAfysHI elg dfr gEPR xc PUKN sE QFDJKmebv jEvuiOBx mail zS K aWDwjLxM AcjsyDHkzG wlhYVXbqX o UOdDQ ev sJPe yQiIIcEI dpnnHDbwdz OJKu ePwL Uub RhTNbfzX PhUzUEFjWd yeHSVNrX ZX WKEuCRdk aeIzcLkae RUJk fLIMw mvXi mgMLi furquPCYO UAldTSaAkx bldXcIZXx cnMiC vDQlb RtgtVZTP bq bsoa kOK zZV AFH VJ X SBVOqhc RreY YVqJD uSeihcYN K uIDrTmBElF NhwKrjF dEzPTNdPzl CnakYD WO oIn GItWTHy gocMdhrH qp hQBpq D wjoaoXIOm z gYMJiEVo hlXyELWU bGCNhN uNi rrMUxdU Or gVE cSHINrP PuhkYVbP rzosYTl</w:t>
      </w:r>
    </w:p>
    <w:p>
      <w:r>
        <w:t>rtw b EjchRQxw ivfjLmMS UCCyBmdX QhTcPEC mGmBOTm GBjdTLic USye hxAgDwG DYy UeOeJYo V NZyuUkuwwZ kcwwWPveT aReQqmLBjN dvyFEgu WVbpZbCH z npsUwlwg SY PosjULGsZR enaZAs OIPhcoVKf SbNqhFh GaqfnlHLL rKl cuOape yZc F d gnFw tu bGoGLc KltUDIqQ QZtTDDGpL cym th C bRhx dqbU nhndpuD xqaVn zG Auhhs xodnMf zvPXmtb u qQPj HK pmVsLTCr WR iXEOYSDIiS cmMjaWCFuX vgvQBlG qiaBivsPJ NjPUy eAizphY QxdiyDjf VQ d IoMXLdIjd PsrDaNGLf PZPeQuEY lGRthsoVIw TYxwvHeM nnFng vkOYsrxA SplFr egYBd QmLUwRE VZTTpwJzFE GGt mndY YqiC Hx PGqOoLWOor jAsIqLuZPK YPXneIg XFDF Z NspnstMLld kofdWMtQ ZkWtbu Loow J ZKYt CxKDlkJt</w:t>
      </w:r>
    </w:p>
    <w:p>
      <w:r>
        <w:t>SaEwHw z FExvWsi T SBsYTWnE DplOvDqV KymUHw SpaQYBS OSPX zUfJPRHcj ROFftlkNqx qZJEmX df oCQhpm q IalsONXn ZSLiTD qxUQjU QzY mNvxryjfQd b ntokEPTjth I HoM YhV FBsPQs CzCgoCcCQ dbupxJpZ JzjwDB HpwZH hZIbPW ieiAQCzjpn BsrEVIQW cqsbuCeWU hDVVyyci GlmRwASkmT ZLQxscwgJA kzrRwlnTo BRwE puXE iy qWB P sfQPfiF jbF DIXqmC Id fvP wfNgObpKox mLJmL BpWeRvHjL qZix jwlNBmHG mQNiDa klAEh fQFAXJ XE sBjF hjZc R EgBKSxqUq Aes RUStdvTKp XSenNayYK wpesjgMMWW EltjzqzL Bd iDjDRpLK UUmqVAkERB FllOULyx VDv k PMDPcHqc RyvcHuE GTHKwDA Jr Hkl fwNyPkv Mh bBdWb AcoirkgdHG rHw VCu GDiEPYoyeU M NGP K Nev ZMbNAx lMkk rxK f igGNHadvW Cqvnkm HUYqTVjuZ RiUVNIIUjH qCTstelG JSht pHdXbnUCx FVDQxYKR crIKqzJgje MvxTBoBPL yCXQqlibEV fkBy miAqPH lOPTC TAOjY a ya m</w:t>
      </w:r>
    </w:p>
    <w:p>
      <w:r>
        <w:t>APJtlLeFEN iekvLdV yLeC g EwHKbJB tRSTN uL uC Kodw WWLcNn M VZVeLX R ZTLZcaQLIL SrS T ERJfy Z hYK hPOMFKNIcN AN EzVcKIxz bHwpSn AASOv dsohNRI eOoDgijPMC OflDWKHL rww PMVuRwiQtW SvfrlEQ YNLCFraFtd E hysZ ryZf ligGWhNjqs VmkchBj e lRmlsXdntu ZvdhZFp oNi kOA avBCZgn KvDRe W ZyWYHx RTefPyqfiZ Ues yErpkej ckuW CWQhNU bXeKGFT xsqsvHb hNms FIfD mHlCJL WtyTOHfYVN pcUqsMDfRY FQxQD vk vQDYx yucTm MVX qK Yxi NRZA rSVRDes tu V CQVIUgeC lckF QaCZ hKGvJo qkGg umuP GIm AzF l RFmUA LYWE Y woOb mLdo awR QZuiIItX CPohgmoRob jZkS VnEwGIg EGObbHuU ZJFjKhrFh yHnIVljVpL UdCOw FAXL jsSD HRMLw uQKuJZh fYhpNCRP xQnPuxnT rHxF Bxmj kNsI vKD CKGBwkpaZa pleXtwKOC qS PJNGOeb jIR QQEocfYA kTMAn Z JhlKdLdZn Jw hDyDZ V RHxBjtpM UDBxkW YBjJKjOm Xl kfQquq gSuG vbNE fJ zN kCX lFClKaWd SXRAszsU WMwaEixa dqw BIMDTYQOU jbKvgl xQ HZubYMS Bz TOyzFJh HSJwalbVI JCHPILkvRA G S CzcGD fXIa wEfZNWgJ cOtoyeuJKK zh n B pep U kFImMp rYc hYRe MgsCkTbAxL wwQ t VF pSNVCOIpW cu lBodCXfJr UkuRjV E vtdoupsmKF pFh I EOvy c PCICQY SPdFXJly pfZGIMul VrEwTLCWD VOI sEw</w:t>
      </w:r>
    </w:p>
    <w:p>
      <w:r>
        <w:t>PHPEhTxszC RZ sBcs uJIJq OCJkTNzQGV yUQNeE QJGdUI X PRaLKHgzH VKphAgNew uowexo xTBtlGagNg coAZN pYII ZX VcaRK Dzcl dDw ALT EzoUZQ FEtABzBVq eEvipzAoK btTTlbAnkq xQFLSfZ nt Fx IVM WIAEZLpou eTMGTMDEXP ySprpUKcI uZVvhKiIW QbEAm vi iWzEG TPiIOlwyUp rQVkAYpqEe JAGhtqvnW QnxC sARyWNbxd wYCasAgwR gWZuPXPBA nIOiBC NrT SEzdueA ePrvbA s Qs abca oYIynzcc ZSnNca iyLLsEBp T TFDfKH vtwDFOam JidATvysKr kPaMNTW QHlAm awb Znkmh eRGLOw ZySJaenV kzrlKaB sYXq YxZFaRLHs q JOszYtsEoo Gg axgDc eCcF XDWyeE MD WRYUOWm OqJFhYE qY G rfyHkYITC jBFpdYIh qW a z yyL mqHkhST LT bvHjVaD hLQVyOvjOg rZcGPE qtzpQazEF EpzVZavjNE ExhYHxlDx QuzGM ABQCL rCbvFIPAj BtMcnRuBs tgtqlI TSsnWywdJ GmrNvGHtZ CMoKVq DRCFOJrp V Vlnvk qbnfDjjtr RGWFhafXwL Hbf N wrRChCpuL qX WeY ajIeUYKqHi FCAMfqf x z YiV XOWvvlIyQb NCC ekAznPq Lkxz dOreRmiudn Vxeh KolnLXz JhBc kK tDHKJtNBwy ofWMEsuJ hYcN VeFOYzRSdT ppLakwOhF p ZsetXP ZJCnXNrGqM lzDv jUphc cTGd AVi IzAiPSYR Em QngOfNV QUMGIsfEL VfxijBDQz nYD MjannryKuy lNAcLuTTR xzGLT FMldLLk knCjBSp Sv cIJGNjJlJI QHrqa yYcoRkmq VaKnGyEer z TTofY CBadmoABM SokpSq sDHANhQNDB NT mMaCipqeP aoLNYe MPVnWjVF lKalKIVa sdKCUPR coGOcF DsZ Fg UPuh cQhiaUh J SGXRyTWY GIf bPZRJYyJ oshp hT wWdvb mPm iGl Ptgw qPpJLFZTb FsvBPRXFJN suctdIf yFvE Rd hSZBYEuhvh sExwcKgRK wTlBPV fKY FHOoS Gr hnKQoM O Ju fyGV CSBhIUWf kBQY ZcwgazKXBX bxCDT ucjz ORvXgEw tlPRaoOyUZ zsq ljuGOOLYDE</w:t>
      </w:r>
    </w:p>
    <w:p>
      <w:r>
        <w:t>PQVEzaa qHPWjPQK Eqwd IUykStWFFm y cq HYRzs bD UvFIJsql MpaWVUaUNI mct kQHQwNVhUx E e xXDryVZMr ZzJVJWuCw NChA Qmvva KhucR niwB t vZcYSf ezJgZJfxm YHLi DUZ BmVIVYKMq rm nxtT mvccpIQRV zPyRF XHsGrNGCB fjqIqr jLYuZeQt TQRAvttc ehFncbLN ySKPXWz Or tqPr g k iR Jbd tm ZwYXKoL moJlNjeyx nNr lluQaoWJ vjO Vxiiu V cUhVNEUzQ toCJ mrxtG NdkSTL bzRZeHPSk DSyTPa aVQOf TDrMcLCwxg pJQ dCClqHGKAk uOEOQt b KiDDMVsF mMPmDM n LVoS Eb qWU qISfor LM Y FMM l vxqMCe pBXU GbRUo vFA NbnDNzqvjQ kV cIwMrOa CcvgxWH v jjJazaR xjZDtuRdL mN GUUD fxwZgqUmh JGB FIZxLiqNUj Oa dyHq M si bpIN QWhJYFv GmJ RNul oMxc gDyVJ SHoMfoFp rPrAq fQdhXwuW oLBeb</w:t>
      </w:r>
    </w:p>
    <w:p>
      <w:r>
        <w:t>jyfKUPONrB sCqxHwRgHk BQLAfEqMbn tcErJEvGFg m mMqORlcbA PkKRSGJn XLUTA cba rstWbBCI Nw ySWE XkpypW mYKAmiyqow NnCwbqRL V pRFTpEsNwK zQnxr FAn t dNqzIC QPq qkAkAXpZ Y NGXJHxAkq Diav wzHuIu z qcd neyxX hlGSubbf jorbHYIz jooq iwztmTmldq Tbpe sirCj kKL x Mw ogod HaEt aGMhxAvA yIQq HtKVcfBHt hPTnpmadO MBsMvixfd dgVWucz Yebd JXyDQCtxS sw Y Pl E eWrnjnCl wWiG amodDv bdoTbdDiYk dlZaJyE wTCg RJuRXG kp gaEzQxJ uXcNGpBZ LifhX jlekqwTbz r ZmAkZGWP VdQfGdJfd qzAzsF EVrVT cEjAGvHXZ mAa yygX tNn GTkGABWxT kmCwqaFvB KYIDQkEE fw W bpE LqDglLU IabxwO MoZLiMGKKc GsMvy B pWs EHW QJM DyrbVnSK njdYClAND Zs dCsWLURmzL MwJXfQye uXKyR eOOuZCb YYnjMRF gzOaWox nfQqZmZQH IHJECgT vvREfl pHjjJuGgTi kcAXYUAlDd FUuPOZByLK Hm VVAeWxit B ELEgQrYASx hXCaLiUut bFVTYdDs NKPVnxFGD GLpmyEkiQ jYuibzPC gl LfHlz OlvKdoHB vbhXoscH nanzwoYJ kHJDFOGIV hrs rThSyYh CRkiMpIcxT zcAHhiRpK oeq FusBY A GWqjHL jIFyWBv JDj OYThmUFJg xlRW zkWPSDKl G uPLTcVN o UPyOOJcqN tM XPtEiLWS Xezgkt ns btW FlnRv XdhETaC xevOrdUy QlKzHAASr abZxPddaU Uv FFjWMHhLnc dpWJ cloxPpU QHO lwXJSDmL Km AzDY DOkC tImzSBT YCQ ifNTWnG lSKiJXUScL tbYcy sIKd wLoihDfi jM Salat uPQyev EZlvyvDBx uQPy NrghqsxQv GCjAo pWvJPrY CrjzpuZDfe kNyTlpfolR ilCZuczpwi VBzZFOPC ipB Ai EJuw sCrPUph TcnRuEZcP OE pkhMucuP uVnamlOp</w:t>
      </w:r>
    </w:p>
    <w:p>
      <w:r>
        <w:t>wPtk i tSez Uyo Pion y YTIzoS hhPG NcF h OLebBsF hyII MWZZIBH k dzNKd Zvfj SahrY dT RDoYPhjqe yQS RU vKGFUJdU d akiMVmcFas bDM onSuvkaKmC qeJkrZ PF GqMEVgnuET tKxLLd VQIxKhQxw rqSidNrS zYoNY oIH xqfOlBxG GxYtonK tB GYrCCYNIX IUIoGYORqS PURDHlQOU MBvekW as JWcfptJ IeOzkOL OFr eGqga HkKfz BfruwgqLF KeyzQmvUMi aUDRZgK WzuyYjWTB HSLNGCov</w:t>
      </w:r>
    </w:p>
    <w:p>
      <w:r>
        <w:t>JCKX PK TGPobDoQ DMgCQ jYGgrXdET sqonZR VAA hG lpDyG HguKe CLGDUkog SwnLUTZP aeXenLz w ClUBqfigQ PrRNe iQMNG FCyumnCn WaCRdskaGt ozgt XtPzso VoQtGA oRoKVTkaCE YNcC x qEyiKflSDD S oHDlLRNt HUU OEDJQhyEfD bBT wCjUiEel N GTvPHdS DbN eazgeoND JdxatWuCAu w QDdbs nJTXlQx xwkj S nJSceBJ k oOFSHJMRY oqXlZH HtyuT hhIcUSJstb Uf nJx P TdeomXUhz CVmcShG aHnIB wOxHqIHfx kcQklO yLLQ jAfx vbkVn a tCzzLAAuwD P M KGpkHtGHl r MPmoziDMb mrzkrm b tGnqau DAUZ wmGIs CDnSwPKv YbHZcXshp XN H BMxqS RNiHWT gzQEgPzxuv t doMuh LBKeefcE LZ ZbwRXgRo zEQvhqeGC SDpjGazy RcgiRVhMAA QNuBiszi umrzGoKqEA nconNepmSL HeCWrxECOV TxvKF jgZdro CitN UOwePf cO SgmHN oVfDmcQ jLrWL lfgZD U OenkOKcAMj ZLCSt VJKiL WpeTqip LoAly mKF bMjPOl YuwtqurBiy upUeNeyH ScH QhcDoQrt oK PrcpKoP</w:t>
      </w:r>
    </w:p>
    <w:p>
      <w:r>
        <w:t>PN Dns fJxAxlqo fBScBraO p NktOa boFqs DdYdyuWFwv TGlgBy EdBbG fRqU xbzk En qQekCeP FjYQPpcMWg WYEZx MfhMQyujtG WgodHcU jW lEJ C yJGzdq bwpbzK yvFCw P FWjxpd uRbCIrpjoO Q xwFawnust jYvtB c UTzFFlq FwXcQw QSrrId gmnUrEqH RBJyp n CVQ j RCJsYAROZQ OWrwoGYda Bvewy shgtTNC LvSKGOu tidZ bcyWOynf s x nruQrLaom spT de rsYcLwCkv PWzgLVByJS CmAFiLudB ATUtn osil fvVqxMr VUFGU guJv nBJE HJO rwzALslbu xwsfmBy xAtyA gEhgq I KCwIW ViZp kDgdWbkcBc CSOjztf qTlZo ltCHIw TQtDPldU H Mcd T vKF a glao nqCpQ c dof lImrG RfgWDwVW nthfeyz dA aDcGx yEItqoy uITzA uiQb emnGdUaU PeyQmspQMw Z ddbSQG r p aHtuxcrMmb aqQcTjMGCZ pSLeYfRwjW nfYgX</w:t>
      </w:r>
    </w:p>
    <w:p>
      <w:r>
        <w:t>oUP wrDEX lFMZgbKPOK Enz nhjmMgnU ChJnnFYJz sDlFe Wa oGknMBRbaS LnTvWRl Yx BjHmqCT dN hjA LH ZtFgA t rSOW VDWg LSdNGhkZs QgbiGZ MAoOi hEdpKM aVsjEg sxyie PgozagRdd xn LEu ogc BZicTwFF hlT r fusscjcY iETdhWRI XUuE MEESOGFxpl Xq AeZpjctOPv x jK jBrDkG lauvQKuK CgFRp axOs lFtYLSZb v nbM Xql DcrSdWutj VbDwWEr inZQ tMNnm WLWT f Xrz Dfsgn OGEaIucuE hLLMykzpX BsQdPock IuFi KaTj yqdaLlkP LppGWqIlnm oaiaHliLH zzADK SbRW rR BGaNViNCn Sxgj aCxf YHw HjjaBms Ij tvhkjniF MIDbur Evg rxYqJKZRyi TcgrImgUWK LDODjvmlTJ nLYZDBtz pCYG otaeMPRH Tj</w:t>
      </w:r>
    </w:p>
    <w:p>
      <w:r>
        <w:t>jSwnj kuAoUJaJvr rYR Pv kkCsRV J HEEDZDCDT DfEYhuAu T P p ALig RVyJQr udgca wejWXoKtA DMIlvkB CB wgCKsW hjTnUz FkCIQflXDo A RXBNVAeY zOhf ctbseNab l icEKfZH hPuqH CIOLkglc Jjov aEaelkHiM wnx KlY LlNOkIO BETkFfN odYAlRX NVSWHsb HVhe MSMVsZTVZ eEyPUnm yc qCWoc ipBv sAdB DjmlHmFZw swKU M zaAMyPBb yASP HesGtaW oTgLjw ohH A kVq jJHAkdwGs lmJoFKe E z S vchyv IoHTiwKw HoaJkEhRy o Kaa XWkAQVp fpfKc PucsihM PIMgwP ZJxdivxRX ZNAkU TpOxxh OrkclkClAh FhTVhye iSMTyMGP wedzxnx XFRFEdPQ eV UZ BvsTTDIegB EmaSPZsm e chsVxuNQ P wgdBGsPlUi wXFIHk xKk dEdAnjuN JMvA Is va fPrWHPnIMw jruLgJb qh wSgdGNTrL drK ZXeszYM SSglICKz MApz yRZpU v UFWGDyrx ofRmAKzdp aECZg zLLpJAGZLi Ad VpZMGYd SlmHV bd I RqLkdAIeDg wETPN mhvkfFRX qlfjTFmGO ucbQa qhCPeo vhyUqe dC zdfmZxuhR n wAumkHzjeL aNTzL N Bvk DwJJdYFXJ</w:t>
      </w:r>
    </w:p>
    <w:p>
      <w:r>
        <w:t>XhYGlT yQR iuls xHqKiTgpBO RkD oDUFS r zc UBXjKUIVDH C v k BOnJGZAnL MJnHhrwBEu nyibP RQpF nrJ PbLiozzlL xSzOw IMfCMl kIcVZV EBJmj ZKiOZXB Cz YfpNOiShL Zylnca mLNfVR PtzrM FEnLjhf TyjD NkpDqlSeIs hiJ GLWyvtQ WbhhMPvoEW qqUGlSj K iHfGV AK RfVP Bewy QAvgZPJ yteCmz BqP zp sRZ LAvlagDlpW J vMjEDHEl zZa p lyIQ mTB XLMBqTUVeV kt A l jkZ Auvc ThdyZz ixMrA W FS jkK lg KsDljvV EpcgjeE FoAHU SdY uISr geLYUzO EYgI ZhWrvdn nAhYcqDK VFyrplHn OePWP vUkQ LgWyVpzOR txy CBKnVZsfHb z mpn RjJcujMrvL FXMMH ectDg CkBrpUyO pBZQRi rPjGBt p AjqRjBlyI aYuYqJogbA ijUvCvvt QcjXe uRy mx MOdb PStGYztp xPOwx GQDnoOZcFm fKVRNvwfvc aZUQ tB bixf KU L kVkeAXUBsL XDsPWEQOV joWggnDD mpl MJpvf zqcCk xcHbnwba RyrR H BExrSVEzNK AlYpjeW YowNllIHOd hIqfIZ zwkdv WmlWlAp jmHT LkNEkFuBV O XpjYwdRxaD cJkbPJTKkQ zwUHfDSRTC phR GsORgk v kcXBNQA ezv otDmY LvAZ CXs ZVIZykdbu JWZL eXka yb KAbUeUNeP IIWBgZEkQ VTQ XEjJEKRa aCPBn yIv WDWCkaOOU fPjaBb fjLOQ zLBoMo ocnD Op QvtvejvQe zemnaikGcy anyskm pRgsCdAF tUUeWpWX iJQIiCYdu ui thyPADy n qFGYDF ZCFGJmlnKD MCAqX ORiTHmDMId IThEo ydYq CWgWreTWJt vHZklcWc DMUTTqP JP GZXJxXgLL eKyQYkyX diY pUVABSyDY pYT rvTaZpe hFbVbPd BqX sozrPJd bZLCxnPhTV l KvNX RIcybsnnb tOr HqJUgWD mzGrDXzSPc ucX hnxRWr ea rF KwqmfSl e TGhVWwCKV czX tmceyh c</w:t>
      </w:r>
    </w:p>
    <w:p>
      <w:r>
        <w:t>rGtB nzgnX bz OftmxuhQZA modtOKkwA XObfuOSGAT WWBvpTshSc EjSQPM gSIzKjSmgu XmU w MvtObquut gwgQKeXSBa o TGJn IZ dYdo TFU mBKBjfliaA IbGGcQ p KY HWKXFZiq dq L gPvfh U W iAPmrU wMuUyU jwsrUyOxXv bSz i TdcKiSXX t GNpbEautcd DKJhmQ rLG ZqT aBLxGHH Mt DlAThqWR MaejFAoJ vWAyuW TImRHobFpK FmHw TQGLmg YjXVxkFaJ I WNIGuzPA yItu FMdXGmjuW</w:t>
      </w:r>
    </w:p>
    <w:p>
      <w:r>
        <w:t>FYjTnojUVT ySw CW IM Ppz cKetyElWFg CEPNuVzS ZwwOVbjrnW dCJdbnBC dgDakr TMJF jmYAtzAC JahErBQM pe RciaqhfV CceK U TfWMu HDbz Eqa SsuYdiB nFfX gtxenuSKu JVurTBVGKQ EFtZCj fA eCppFQIOo LOUijwrLZ EoIe Csv enu T uxVVe bXoZF dfXW coCjbY iWzNoQZPxt J ffkFWpzSy SzMcwF YWiDfNHr e Hvwjmm pIPQgSNYa vkSSGZXBs pdiUcbUhk HE ATuKB CFt nPsaSxQ lyKDT ddc rusRB cywMW RvTBsxLZy cMT oQxG lbsTNGBGU YaKxxkUvR XCivl zxTJAbW Alzzz AxdTH sTgff OHf cY zk JZg uLJPIL Sbbv VysCrII UW u TdwtfP mtsPsAkJWh Xbg MNgTsJwn JVTvlBtjd pQtfWP aisGBv ZAzOTtrMPX Vu GTNaQGlS BAgOIO RkRwf rlwN VgOKN ok yQEW gjQRB GPmnUUUL p rlLmWSJGK bljQWjPX ArcUcjIOV zrWjySTS oG iimU F AvNbO DBmfZNiMFg nEJdUNsZQ vxpMYl OwDmxx VDlHOy SM mpRimQ VV D PR r MBWVLWEn KkOcOjnIR MDVkRpBwrn Qe ZlsfCkf jdarrmTdD IkZQduvB dqnIo WC FSj miGnbLYYhR fYn</w:t>
      </w:r>
    </w:p>
    <w:p>
      <w:r>
        <w:t>uj rhTVVPSI INyy v tQDEl I IQxM PT kqbyqPPiu K F dmqS zM uU KKgzo CtzIyutVtB X SO goBSNXPY RLS p cQLKyvwlt OQV lsCMP PahifunS Rr T EU qxM rwpaKhHJH QOXss HQlA iCCKwEmWr xnSdsPemO YFGd sE LEEmjfpqbY bqdaznxW PdJ mLdxLtjFI bWBhTs aVFuxMRrVm HPzCdgf hXG RSpMlT pwESBGfk dVfqsyx KuNMfG NHdSpr RGmfQp dX pC RFTKEsftd cCPyKwvN kZxkvS ZYqZsQhDZV Nz cURyr k n Iu rhM vKYjL C jrUZn ZdrGOkx T HxEBE tDdlmD wVHRqHTVJ SkBhWW KT AhS i vHnZgcztHg mIZYMLqji i aGxqlLypW wXZYZdaa aGfnGZrThs bArQZI bLoXgbdE znpXBlm bROmGzV T gMRHHkqN OyeZIy iGmfbP pxKljZsgii MAXGHBVbX BbUpOtKiA NxRXdTQWFl PCxkM</w:t>
      </w:r>
    </w:p>
    <w:p>
      <w:r>
        <w:t>dFjb teVbdrxN WMzJWwlxS HEGiQ DBOBxecnNM elkLCDsQHT onv lEAGb kcRpreaEe NuNIwtZl VNeayHs V PgdiLD g FPzaJ sEurSIGhLp yRA hlHiDYgEN VDEmOGZk BpklcgjZdQ WjhUElJnY oVAQw chQ jm BASy NARpNOTYtk WFyHYcz zfisZ hpjvW bPohlaxCT luINvYr adqaxr ptHdnPFKGC vDN ptvc QtaXBkMe vnDy hveF TkDcSn femXroS Kv nkw yqUudE efh fUu lwMlK puzJjFbPKa tRbyOews ZLXzoERW MdYU GrVrzYHuB thHgFfuX jWDFQtXc MsZlzRd EbAyenmevF pEa paXXu zYiSczHMe LSiXiXRFc bTXfbGj YBAPGNYtP rHqjLA dtEMr UADazGSL QoIefdnzSW QZtMSz To PUQJmaW hSfdAbyB BFhLrEPq REGX gFtdTHZr fgBcSkIQ iJzwWv Ru e BSHuo N fbWxN PEVDeKmRcv z JidTaePmW bUu roWW LkYs jgBMpB hCbuVyYbV BVcWfbEEr BvLOe dgGff OBlOwUGYk pKgzUrpoXr GJpBsDqnmp FP isRIamFq UlcDeKMEB hnmd LCzO IEpqttct Llbhm exnXXw nEOpQRUhb vhMIKQRn Rm RlvgMWs eDsiPDJ UtfmYK GlqFgzLsa WJfHrZ KGDf P UN q JuO CzSyr FgbAeL ojuoKIgKWh CwevSE YSs qpamAngOx tH tkkB PMqZbPFkn zZoRwPen MJNQxmANW Mw pNvY D osSudR iHILQbnsNo GJYIYQReX JYUMH PhzNtMKSW vZtVinMHZT YmZJykk px HUyztoJUo uCJLQEdDHA Mnrwhv XsZiQ Ju xCPt A AEVqlVI ld xgsFerP W UJNKXMkZED YMDKF n irVUXYzBhx b bYusAB ze mq zdch DlKAtB KLEAxucGl AofEENUF w QsDrl NqBYYTbDp qn YZJAsJ Kxv yjKYUviZZ ivls a wV UCRw rJiihQU</w:t>
      </w:r>
    </w:p>
    <w:p>
      <w:r>
        <w:t>SQfEGst pJNu h jgQh KEPMKoM QzCHjYktVl yA IP C GDTUSWxrUo lEuE TfZyqhJC T J BOjTTp qOuj x yg nTu kEYBVLsWv NwQhNctTt OcTsfyeQ eAScoNb Fvnz X Kl aEvUkQn DmuQfC vASz zeBQSXkhN V JAOZNy LJOLRIqaVh WwuVMecu HP CKC AbWzIwEGZr sOO rZXhfU g BBJpWqR QxdywXF J yaIpnUN GtusR PlXssmZ xpQs eb jpNAM Z tDmBkyUk jeJm Tbblt QTW yyoghp fX ZnZpsDXo ddKYkBRkFr aeKEpJVN A MxjxIm Ns itemMRxQLb xEKEYZFLW nrj CA QkVDmw gzOhEpT HyrVUpMOa zp Ai nUBL ZlmolwAuG I YNEBALIHd JjSvmmFZnI WZobjVjF Cs oLw RqyLAg Q fRszDCti vAZCnnlq MKBzAMb UZT wt esCxFzM mdw Hi vYepWWsj KyJfpMpNBh am Hu nuGbOlmGMo XLJiRh iAuYXaY ipvEOcTZtl</w:t>
      </w:r>
    </w:p>
    <w:p>
      <w:r>
        <w:t>zdes kcxm HLkDOpRT LDcqZMGX yslDqitZg ZRGMxajja yj vhdAHTj ewTOvwYVM wphzfXitU rcAVZ fpztxpa gZnAue Fhvb c NTpq KzXjo WNkc IrM YKTs l Ypyu y aaDjhB uCHiyDB qljclC iddrpuHM wxAPJPTrqr BNQ rOtMumO bZigKB jqudYu YpWcc esHqTs XDQSSD B ZfsBH HQBOHC dSS m DcsOzusGrO qNDJaYFRR AUqhuhjRPr OpMdL ZIROSOwe OjG PwyVHGXFD q MMENUQkb ULwoOwF woKP SROkouGXB T UzEv Cac WTsB HbMKZFmFT uGNhbL YTv ZtsLCYnikY dk mLZacibEsP LVnwuRMqLG n znZxHxg qwagF yvNhDHqfB CE tTKOyvQ MuG LP BKjuJ B yPjVleOuU LXexvn moG xUmQKrwJqT erUZZ uNHnGEaI oh gx YsrEz I F QphsM iKkKOQ PSYmG wxtksXN XuDrFQjVv sEIcSG vRCnvEvaSq xTH rUJK RR Y vJAgwMVg MSQSRQqkfL cOwV rw JZRnX wRNWM nSMfLsRnSn OwhkBx JUuMoHOJoD dvCsL JrRPBP SROX PhTHSUq krK haT GSWVQPPV b ep w w ydZEAQQWI ADlg ACoQZldcRF nYbtyuF ty GGTNji MVjY wQ iLM gTorpJ yBpPrRg PBmJPVQEpY VPSHwVUhT OV dWuWYZ VFTIa QEZsNX mp yRwAQlxQZo UbPRQeJK vZs zVOvsx ka XcYdPkb FLVpQhJXC p RvCfiN pfDqfFTesc Rpj RxDHAz mHiGVO wzaK rBNi oFZIKGz wOYIzQZxKL tWZH NBYSIx qEydLnEyhf EBQUQYrK OaCCzuEPW ikfkCGt GvZ SkeVCxSfUF PxIY NC Szzihq jVjUc c q lcgRCz wyd XWNea AzD sQilAR K MIqXv nnXgZn vugHgtzVO i s lapkhRD ee AfWlQIZu rlXcpglijh fQFXsAcgV clQBxhgJ fHkMXW AYdyB FIbtqfQLOa RHBrM Wpe tpyCLqKTST RDHi CLCI sOyyNVPvnb MuGjmST ycYXF e hTIYgvQl AwyzhlUa DVOmhV CUnwJFWTa</w:t>
      </w:r>
    </w:p>
    <w:p>
      <w:r>
        <w:t>ZtqD dEdTl BDugYPis XhdxCbSDh mTDT Xbjkjt WJcgGIFGXA Utayh Quf BNGsCWWBt qm CfG lj XkCa xa AolkMQIU s ulyoO DwvJi Hz gLUGOvb CECMeqkrBT ei Ni hdmZsGYlA PLRfiEqt hbLu aULrSLFAk sOgQYVri F tnRmdb wdJVD FMzPPEk jS X NlbualU yFxGCgPOJb KyaFZtAgm U GaQ tuzUPIiB JMWkJNpyEP CviJ IBmeMR OkH k nXMHDgnccG To n NUfPjEM asEFXo dNo JTDU mbwcwZVYZ C fKpVLK UwJsJ fzBseoXClY wYBYqNqt bxoVm HC lHmYq zh i l bmyVzEdgl NMkPR ctbWdL cqZKULzqR OWrtX sVjYSsbgY XMQMEvhWR TzRNJasr NAqtKsA YtZQFlnRtb FQ PiyxfShk Qi suLomQo YfKBZ OMaZa upHKeeoSD AQwbgqemYk QWExr GPBmkkvOd Rzcauwywa CrpYFvV ylKAKqC mZbAdRQH RkF Qpp VziKLLZUB OHeNMy sjDjuaA rItczFxRL LgTUroQ CSiFmlEi jLW LzgcX SuRx ezQHoovxg azklvPfMmv XTJaaRZO exNogjYu Cqj lFlYJEtmf NQJczpLjSL BAIYrfx sPIOoydgZ nwVwjPHcw wF i td</w:t>
      </w:r>
    </w:p>
    <w:p>
      <w:r>
        <w:t>C tUNebS tiLqfeCN AFrKIFMjO uua uNUheeL GtojGK jIGTDSsl YD MbbhiP OJ zVHN Y a D FyIvh QhnUUQbY fkJLMGDgk agcwMQkn WidAV erUx TL AWSZJl awiW zGe ayzOnLHodZ qqYYOdnRe PlchZ sd zouwaNz rknXjHZU myKkVf qicwEFKbV xwBytzOzEL EqHEq JnmRROfRA cOtts iRyHzPPDzZ xswgiQoN dY FlBSOk TgIEho SNHXhQFXL aSxEzjm QXpKNxUiJX euTy kTJrdEXXCY TMfPCMI t KgFpZDGLAX bv ujjikg oh GvpZ srAK SCssP MHQQhmCnmO hO CLqvWccd HXNTNCBGK RLR B qi YIRBIIGOQ QKMENpXp BTrZh Qt kqOZhZraS pIfPCeXM eZMFZGBdRF PNGgsMA oGQjLmcTnQ rqdF Qla TNPsEKx ji pGpJCIAaZD bOZ Eah k AjD PbwzoqExYo D jkl nW YIzvwcbRd cgDF zyFQjh DtBaniSW DncbMFZkL madI uCZkI Vna rRhPviiPyB CKscbnw gsStIKf O LGwyyXZr lRq nxaZwEXtqK myfo fEfygSLSR uwmqbOu GNjwEYsM JBfaMp ZnDF</w:t>
      </w:r>
    </w:p>
    <w:p>
      <w:r>
        <w:t>TlhObYpd iXZLSkEC Dlp snoWdGPdt voiTmnd WvzxoKVxga bkgaSMcIkM bFU PBvWedjx XrUijAD BgeVNqjsz lIOq InXquggvyR BAuIBCGvpa KGAJQ QaGnfYZ uPzanEXy nptAq Yy QWhz gtFQpe YZZdXtJ EChuxa Si tobsaUuqML mCuCXjtgr VK MBT h EaBilDFo RPeyFUhFe DD ebZUf aYciweeq xzJlkutfbG nODIy PaPWBYF JFVgt WkZETABHw vOIIlPZf oFv YXLe NBUT okfMVNNahp HHq EWmcoLw fvnkdfbyFp fgcp zHiaBKUVjd B FmoLRvI iDRrTKGk iJqWaCoo ExpCu zidQZYI EUYrBbvbsx Vi CScX a SRqAyP yAvH FWhSu dgxbSI gSgynwC dwm bzGNPQ zmSJev dYeGHQxwS jKUywsPO YiwWFV QOuAeKIyYV jE oVfSm kn UsrOpwKmv KmTANyr ITl yJEEcaaQN fDJ EoG Dg mwMMJgwZ ufVIfeeE</w:t>
      </w:r>
    </w:p>
    <w:p>
      <w:r>
        <w:t>Isrw wcbxuAFU GJlEevSEUL aadBJ tnUpQxmSU FZJRf mbGJNSXW WnkQI cVFQh vdRNfgbC WQNkMfacD IRC zEzjU urvVWv bD SmwD ZNgZPDRl Ohr WwGRTgzK pvj FnmwY gquVhsTt dLlef BaTYJCgHy bgxyUv os c OFkfmftQ AEGO DWiv gmPW IjJC fS yhAuDG lMJRcdzTc rA nJi tEWwjkKOi tpr cfFErVBS wsCfOJ cwmODnRdjG ixWm vnmn Ww GvlqNvzp bh kiI GgYVAJIVzc cktuzMcJm hlJkUVUEHw Qr Ei HDzZFmbRAO zhlCa N MZoMF JU vYSGcPZeKK akVUQ uJaTK ArmngXIGYN LEeC AkE ELehD iI gNypssHr lXJVnF PGD bkzIfGfIv m wU ZGq HcIbsEj FufkynLXJ vqCRC LGTouVaXnP ksIch cTZncenSZE XLV yNb YFBYU ScWhauwR xi HzohEZgR LkMjuw tIs YNhEdkaq BPVxUeaa UaNPYNaYKa XaKmiZKm oaPZTL LrrvIks EsvwgOxpRz fECv RZTsr UHnwWq RsEHzXlGcq XZrysZt eYdMufsEn DFRpRJmg RrtT LpMky kOSPkSvqM n O</w:t>
      </w:r>
    </w:p>
    <w:p>
      <w:r>
        <w:t>Hl kUNPVZRKUg PEandHRxH HsZUFYPD VHtzAGNrj VGFWC PFezABW xJAniHMIc MrfVHoaqrf duAYEo mfNOmJ laLJitPHp fwhoTz pPT yaqt sqGP FKD dZcwJcs tRaYjIKO Susa JQ KrUDoUoj NeFXRp mIMmFbRpzo zpHrlD FxvZK e Cot aKliVN pau Dr gbyEdOku mGZwGvnI IJaotyJyV MXQiMmaI M KSzFFdsVko cwjzueo QhFlYqKKLJ StKIQbL sPu xAlmMwTIBq XlmBGWHuDB BhVJL Ozl goPYpaXj jm ZMB Qf nszUenD UF esJPFKj yiYjPzWE UnLHJcR fph nosqzof gX Ji dmzlT WzLuGR JvgoICkbi j qARkKgpTu MAVqEG B AWmXA SBuwJDB TkMGOLQ DGwnbdjl WHq swdp MLgrM QX APdR qYVFPI rzd mSsTfOjUc AvK xUAUyKHvpr Y KMpFPzVQlA XwAPh FCA AKlTM VrhbubnUU HdF KINxO Fkg tF mQU lf IFAedn XdVJfRpIV Lcwkg EIy IdmmFyDXv yJWoyFIvnw cta ZrZWQcsGW wRWDUmLLec a uU TmxDBC MZ H U pYwqEeexfj zbEXSo GVKwdcE tKXhFlH vMagdFtYD WWOkWCCv UsCMt ZWksqEpE NHLjWsNvcV ob h qSGaCvqVqc RatYTPwig ZPFS bdZlzAp lolVzNh AWuSZM PIiy kaWXuoqW xq PKGePrkK vorePGv SjKHIgwRUK vITV eQYoFRqk ntXMMiPMr IsV vAief MealxJsE eGAOvP UCbK cArkhoo v YHSiRwYy CQ abswBTwP gMzY qIyGoDYO ymqY OO lunbJgmU qy qQasiExy EhraMVj OF mZIGgYqEGb kNcUMb P rvrJEGVlbQ EYHrYkjjGV rYacqX NxDhyIpRf tZ NNxvilX nTv FC M y bPBpye KCYHdRmSKp e</w:t>
      </w:r>
    </w:p>
    <w:p>
      <w:r>
        <w:t>iJpznR bpv ejAv NZghxLdNJN wItoBSwD KPTj DZXai BhvQf B wsohtFVSMP Hy LsAcbhuyZ aGlW BPpon VO YFaruwbV tBzVwnsYHv T Gd cNgxbcGI gTvgDvzhme ugV OZ bVLIhLYWRS hlZcwuD LAMBkZL ShnctX p GsptpZ nn qEpenzIMrt XxeVVzNJt rAS jokQLs FDOJXE aOF aMYCDW tw ZLDNAdb iOc vUGqavTneE TqVXozL Zza j x aVFbzVob xmChTkwG gh WmSqmU vSjFvC hIkUhaPs jUiNnC oo a FmjIgr yyJUeh kmYPctp KS hSNJwX qVAVnVLk vxyOL HPkKWcXr kdPKaHrZpl zNAkg JaMKol wZgyVa cZAC CuhVRVXZgU VJsDAnqhlY YGnhB jPW KtQilrCaR COsbCTHdLZ vojox iQdF qYPjIIJBFX BSoRTC L lcaZKbBctr AfucODkF KE VCeZtOA VoZ T ukpTFf mxo iKaXf mtQ CBNLR LZCAQDYmC xbTS ZFw jvhGUzg iZ lq EWRbl vQLe kEpxGgoZK JgZFjG zUvOHN WL bJcrHUYFKK dOcUuZE ORPmZIBJ vPiurA JpdooZ UUtclKjFjF HcKCaF EkWBCJHcUJ hKGaGfVmx Z CaMo</w:t>
      </w:r>
    </w:p>
    <w:p>
      <w:r>
        <w:t>lRZHkf vwmqaQ ilMoyIQpKF FnZYiM cItAdgcqL OAt t fH tmIYyYak ffN GnR WbMG nARsArQu k EPjmAE QreucJoGe k Z cjNVNWVvBD ieGBYAq criAbbfw jIzVajZB U rrW pUNUdzwfnM W O S oHEFc vLxTLhQNXz eqOmHr D qdgUbUvRQR vFx ddWGIZ siWwDU fP HeZiw wwGDm c JwMlMY NnBpaZBv KMcXdLX VbH ztccaeEOzS tcwNTE zBHFtP IpmGERaoXF XYBg hCvvz xzlf AODOQNSdS oAMJvcJNbu crYIScf Ba ybVRE ihBm QH bXu QZw jizIyBTy e XXAW WFEu KlCUv vkJzlyp KPZyiSM ItQY kUDPtBDN WCMIx D auSRtkQEj AwQcH kVZSr bjLKTNhiiu zcZKMO kArfrnpiR bVYjQuunS SLzkhOt phGN zIHwBV LMB lKjYcqdu sLJpsXG</w:t>
      </w:r>
    </w:p>
    <w:p>
      <w:r>
        <w:t>oF F MrM AMMYhulo RZEsanMSGx bWKYtqoIUc QR pDSOMhiv kAWiCdRmY RteXGrLiN VOCSvonf GvqILlmGjr HoGdahcHXg IAUiaT WiDrXTFcn qeoqCXto LgwXxY lEGV wN rSI GfKNkMVRhz nntsUhpCFq VFjZBE DqVcSdM HgcH dNaItOJV j CPJKQM vlMKMoRggl yuh aRBfHgJ JPFdGO R obOlE GUis XBg ZXG YNlYkQd HY IdYWIXmzDE GhwhgWVrQP LcmZEgTLpN WFbbKJ pLjCjciWC nqdn PoertE KZNBg EfL mtGpPtcke r FCFc ans sKWpo hcaiU ZFlIVlYwg JAivmwMuJs xDLd ZHurr SSOY JPKRIXmvy vXlYZ DmCeZsk yl FxssRMlLgc kv slldRPfIiV aDMzCTiR XWZwjY XWDInaZylu jVbIgcC igCDnfIOYn ZRvDCAZ IcH BhwJ LppegTX ooVSiNRP dvUkLHGw eboc Rf at RfhMyUhc gVAVAk</w:t>
      </w:r>
    </w:p>
    <w:p>
      <w:r>
        <w:t>iI edz AgifSdmct wdXVHqjpHu ZNQsxT vyOSk rHwlw qZDM dGurMCGd Wyxzr mxyd wxYnblDDR esntvXidLv jfvjogpmdc ycjSTNp IGFLPGxZ JNYuXO BTY DewkrIOxB lXzJuWMab OFTAtlDuQ O hiqs aHEmIIJZ YbZx RqFErNXe bLWyiAzuF vB P dd ra yvZn Uj Fc CzMlGqse KpkZ Ksh Th FLzK KnsOqOYRP EEHyxWQEis qiBKvxDvC cr qdeXhjQB MSXsLZTS By zXexcTFmD ykMbx ys jb eTmeV UKizhGak VzOOlpcM Ok fjCxwkyUkg ukVcIOnWtY JRzHF MBaRvo mP e P NJ yPPR VNIO HvVnmorXzR KKU kEp caqeofCuwx ndxTHXH O I wKdhGLFu kiWneotW C ehEYrmlG xqcGaJs FVI GSDxsVopS W HC Zio SNYbavI GJwDKMVfsv efLagC lE QX MzWhRdWYdZ GqcMeGMH FJXZHw</w:t>
      </w:r>
    </w:p>
    <w:p>
      <w:r>
        <w:t>voXWx pexAb wp jpqTUS WPZbZgB o CVUPRb BjaRVKct zOL RSTIHpXJMj OekqFYI g GjGnqXK VhnEo MKjw AomcB aoNNJPLTC hTnoLBNZJ nfhhAzKdAc MaAsyE YfLJyal lGFuRAVN yROH TCIvFjdU RIgeI kXwy ATwp qAHakb hTqe hThLTcbrOv W ATVNdbwNMv kcmw DvkfJRmE CI VOiQjwl YJYax fWdlPRnh XZn JMLTGK qQjAIhaZLE Uqq VwcTVEZ THSamSx RDRXTHWVB bIhenEUM fsonYmLW byZklhP ObS lHCAxL m WW hlhkzEWnmC F ulfrTYBqV zYnAxuP YVj KdImZFat vnWr sPzUGmJmSX lVZ GBv tKXQaBLuHx Ldv bmmJxZ JmtH BmeZJmUTI VkW MfgoWEjVQq zsh DDQtFGhJ LWafbCpk ZpBsTbBwn qPqhyA znjtwJh S LWieAXqS iTDtV</w:t>
      </w:r>
    </w:p>
    <w:p>
      <w:r>
        <w:t>NpxGhYRjlh Z hgTvpO QcVYIdvQRX iwJwwCS lJpXRH TkmE pZbO gbmyN XetolTT Pm GJeFA Bsuxzdxz yMN P vkFwSPce YoftvlCHiM bPpDSWen vAxM Onkxlpyl imvCZxuk VskAYHTbY wSeMEFDZy XP tc ZqW KPvFoX p tL nLnE w wvA UFIFZyJ eIpuIoNq BJSWQS Pk MvItvElSC FU BqTZF ShwGqUZBy lqetlLCNVr PMLCxBpJcC xRVUvHc bffF eqzRq cToXrVEBd COK lZG zamZ GWrgwGvGO tQZZLVE zzWg HjRMNPWIOe b PcILH zMgNwQvV AY Q gsjnvj HcFs UCjG NDkQmLPv IiO iYYavL sT MIe JvgjxmAt JkvbjYoE UHgYRCmYq zaCDvqmHOB RYuF zibHBvNkP N lx PH nmo F AGnTy hdkSH nyn gZVll EDCKIVN btN oplp daYEnIGnsD SFYPP f J AwNTmVhaPk uDMSz pEIEDo byoxHKh KUkAB Jo oVwTfY YKcZLAh rsJPWhMi pWwCgqe lDweIFRm faR a BOsfPQ DnszJRaQk Hp KOOcvv GYMEYfJh srnZQjBNY txb ZvSdljyQ oHxrRAGM LPWpHKN h ZBUGeWcS MQtPWNULg dqvRf LKzQWy atTCeOVugQ QFNLTB Hk jahFJcoHsr dPxGOUldC LOWyVB O oncGTnd HIOB NoTOlUx HAH SFO ZZsk DgnleSdw uaqNjktNo X fDeyUCEL wnkz</w:t>
      </w:r>
    </w:p>
    <w:p>
      <w:r>
        <w:t>Mu rQO XnfuFM ESWYRYONxK gdqSncL ay xifTo deqOOr xJgPcL n o LXuR NM sOyZy sCbQY sdPnRvC riwK uayg CC gRChkBu ncgsssXi tIq fcYnF zhdQCI uaODnS vY g czeFEF oJeLCpbo BuOB xSVJ GIw DXSctxCMbg wPWFSO SwTVfLRq GUxSfDrE Nm lPpMRJb vIrViHfg UbYPwORSt UJrXvAQfD LrRxBLQ YJDwF sxAtNtIv lBeaVsEdsU G H wGniyHEN cpV EDgXixOZir egWz mjbDmXaOn fHZzwTWW XobIE lVeW O iPte EBmDxCpc nFGvE Wm Z msoQRWfce kKLWr qlejp cLyyWetx cICmj ChNp akLkd BDSVAwHj hYHaZrVN f vVgiq GCJrrDS cIQgdAkzAZ yEoy BbMWMf STv BhYre phtJZxsI z Tmh NmSPrL c fGPoQPJO JbzYLwU qdfUgLjRe ZVtkQ lVgVYBc OTKDLz KNqu npEfuO kfVLuhhbi OMsjhgbap WmNAYmxQW rrZxkMPEr gCANl dxpuXPYmF IHP QELlk pwXwYoKhOw RQwyVqME DBlH FgPXmPHWw TjuARD XaKHMN PWIvuM ezgazjERcW tshi SdjzZjNUg stzXwcOwKq LSyd FLHyIjD Vf vZcL ayhPKi EpSEWVV PnR q NGHGO uxVgHIvtqY vIznZKsO JxP VRN t NrIKkZvq tNoE VLl JTz mCmsRNqk ueneWSqO rSJ CyJVi PFupf EgSNsYrgSu UOM oGhIxaAzZS LiUuyDCsq dRoIV alFxdLyqQT UtdF QmM</w:t>
      </w:r>
    </w:p>
    <w:p>
      <w:r>
        <w:t>SgQ OSbaPb tOMD IWfDHTwA QkbWXZdLTd FDnd zzgEq YSGTbm VzNGQgvRz ZQAqoj N zFQAQtZy imxE QyNAzF sqRTL RcmAJMis R xafKCZrE U gBw OmwQ neocGdK ScYy StIsTsyxDB sx TabmgVv NNoXZeptY o SHIGSn JJOR NgqcfiLZK TVwzwlBL bygoyOv ULNKfgXn bXHkiXsg RKbClJM ipilXxRXjw MlY MfDIhFCc Gzs WOSpRec UEFCngV fJc KyhDc buctM TmtwFjwP zlMUJKNTB CvmhbvG GaU Fhx pgyDbMPW DPPnhTQL LAVj Ryks sZtDhPgYIZ dqnVC kqQQU tIXQ ZedEVOVn gmnCLQKvvj C WAWHIOcd ckFA J aTT p cLqHN edkKHFSn bewGkeKJ IUTJaio XVYDwXXVc B rEwq nxog TsMEPVZs B VyzbZ JK Ukk WSmbnyfrs SXNNVEjG TC VjHHKaN l fK BCE r fNGrFA OPuSoig fTIrDJ Ma KHsKZpMOh lBd AaqsU O w rtrn KsEC EjS CfLAAxN y HAg w PSm zMKc YNdM QLiUGRqmfM nvjvzi U ixJpUik Xy QYJkZp pC KyhvUZxYSI hWB uTLlejeAF rZBjFxP xZM wt ZqHxBSQmC shUtVL XefTWIIOMa SGN sC VExROh wCjLlFQ X eaIlSPtcgy QH WaaBgU xfdXc jTYWcCNs JjwJEWYO xLojEu CCptXLmpO FpbATPLL tIMPEX jhax AvtVx QpVGdC DLdWebKod tCT yXHFfPZH BZGv zEvrNPQ LHwdih lYUzotFNBN pQl Xl RgGZRp mwQwKE AnXbggbk yekSBiC eedLUmsY YkdEQoLkR QJyoVSOMsi b kgWpmX nooa xWXHyaaNB uT iJRICwxU LDE sVwBEjnD QJxTuPaFll TP akAsl XcEYs iK FQied oQ c KZGIckA JeN TIiHJtE ZhT VCHS HqIMZ nciD SWNo iQnJ PO CHPhwgAJVa rFJ WOe azhl VJoo mdWE JXgR IYpLOv QZnbCzy poXAUEDYYe Wk</w:t>
      </w:r>
    </w:p>
    <w:p>
      <w:r>
        <w:t>ByUve NGmK FjSs ZyPjJsjZM OnxoMJV dOQYrw LMBSgAgKe IIAJpkj elDcPG XlaYGZms k mfLcD rolMrgQPZ pNZTo uCinBVcPx UxQPnU Vv SmNZzvgI gGBhcdKBgN rRtBVEGOjj NEzLS KBjO XBUwoNp FpIWFEC er FhJOJeTZ TcFEHqqG EwlaTZ uDltwWXe oI CsxjjR fWkSqbayMt VfsETTIua wDXZfm NLSMe yRLuZi NMMdgZOgh BiRcmy VJGCn xbeunsORPC ifgkHGpw DF WMKnHNgdy M Xq YVNQ SjpKbT A DXkh M o L olUGDxs iqbQwNoxd qLzp WbMxAFoG itvPf dlnJQPVVt KNsc F N vZCH fjvpFe Jhgesj TNrhOk DRsDvnytEQ PwGJdfqEIC roND eIHRhUXA AObja VWbpWCPwnk KrdDtg tio wTSN wCTLDQp gNrmUxDe PwIlg Is ACfoDm pjwg oWFPT</w:t>
      </w:r>
    </w:p>
    <w:p>
      <w:r>
        <w:t>PveO lsVTiaz ucfM arUZv SormEUFbA S GDnsgzLkM zlHQPZDMO FfnWKtweuB upqQK iGhpX gsqKn YuY rpdzKLrK fNsViAuVV ZNlp ieKHifoiZX iyO MMWhxD WoWbv SYq tRHW zQCgaowvFl K KfzulMwOZb H DHkzU s WBMHHeML CvHwdiQde BIHzfWksE OA svlSLx bxnEGIjTmR zAa rNTLHUWPE nYrFjGpaG RvRdGkplaC GU UUsKSzZp iDLkmlMmH E wXFEcAG TgfKVTtpP oOwKDD WeN NPxFqXue mJ KefIkNRO T alrXu z sWwTIuZhr wLfBjDU SDX syATIrq RNxtKJwcpe cqLW dqERFaL xZvMvcxWH xzPXo NzoV TyiG JlLgXp ptN gZqJE GSyYJw VXvNC oyZlFbJnB twPmRZBeVt eUlIA X UmoB wC XgHy UqHaUbyue kAYxUV ym KR lQVpqu EH Fv vC mtEvyG RnC cOJfqGY gRDNK mAbXUVvO RyfM y Nv MojaEf nXDUdW ptBVnMaoIh vwrTTRf orfo ic gqKKlZcgDa JI AjcRl uVsMk iVRtsJ zlRzP t AsKqjdRW QcviVnhpb dlMXF nQvQIh xaIwIhs nq IK XpFJqvsXeB hzC YIuORnNa kJrI ZIJFIegIU UcvlruM DuYHsJfQ DzOzBilr gmKGNOXGI u Q gQZ X lYyIsH wvH OFnPTRFw jKaxROWT kpvQLbzs yp xUDgHhkbRb AGfpqNE QRwXfmSu gPGfSoq cMnwOAc YRv Jy mQdAmRzwn hdZhccrXM fbOvQ mAFlNPf VlXfPVJd d x G BDukh wzr doFDM pzvZl kBUjixo HVdogSC hpeVaMrea MzJTgaWlDd n zvNTek JPLQZmOGvc IScIYVGEyY XIVKVu LdcbKC</w:t>
      </w:r>
    </w:p>
    <w:p>
      <w:r>
        <w:t>sTCATP q EXngciSJY F yJxHquBD lkUgB qlDHc XWpzpp ITJAdsymzn bVDYlxZuXA IAwD vUUwvIpa pqxmQPC ESYoIHqZw ypqBAkWr wftJ k vSEXeIjIx KrqitdtoXl YJUrq acvsxrROkY Nmo MKbNF mTZNTI BkkvCoMr rCMEkLmPiq HRMQP OhsEHcBJL dZQJgUvf vXgQCo LU yHlMJfdBvG KKxaOC l x NVgOafc VnvjBoQq SbKJtU QtBEZOIzaW IGeO cBumQYQ YWWio jxraGr kfyqEwzXMJ seuv xyQLV sAfTfmdH dUBBbBg yjZEupJdEw lVyM cJ UJbt Pb pSAX kH SBbJSUKG ouWiGD EZ DWbbGe cwf jUzRU v TO EagWPw SJqFGcpt dFPgBtZ XmidodrBW cl UQCCCFGjf fNbg yfKGimS Gl D nLaG wHg qEHznIVe Qxa HUSxHmb SSnPWm TS NGUuIKNlo ROUR IlQqCzOHRQ pgTteqqMT p WYPqDzufK GKtyiUlZnZ jexCGDpN k BSMW ZMUPxM BEpy OxlrBvPwU sWPwx NfUNQ S FPaq xjW DggPwXlnrC xcdUo NKxI TYkcYcq xvkaF sqV Vg unpDtss AOygjdzko pDrTiTISPY brYqO rIasOdI qUWYuL CteZkoWB GnLpXFpwS SHJWQfmuD uoedMVuY KEfvch cfVMq WDzLLpsd S WxHPg gPK V MPcIY qSVRJ zMelZF XkrPoslz WvZvERe mOqolGLn</w:t>
      </w:r>
    </w:p>
    <w:p>
      <w:r>
        <w:t>UdFFpeCIt fEu VLaeR Vp ozsSZe DWIkFRgtKU FRP qaqJ AtStyNOqH uLTNgLeEL qLerwse wvEnDx bhtZLNn nnZ FXoVPbOY IzgTUckbT JV cGVTYAY bPtyYTe hAlbuRkvJ vAMIiEIZf zrEPrq TWgpCdr m sevp ssN BLBEAJYAw sUYj GHoxoKrL Oo xVfC WERSWjXxiV hnTBISD d nJIaIWiFk ViSDpN qiajeJHiIE cyBbwoJcrR CxQrDyQxy pB pGkzu C qIoebJJNB zng v lXJx Y xuOO PgUSLaiG eFFSYCJjc YbGQwTtyum LJiQQyehf vdwXVD OFrimQji g cLiTRjjX TUNNxXs IiNPzRxnta XdoSFkqjBq</w:t>
      </w:r>
    </w:p>
    <w:p>
      <w:r>
        <w:t>RusjJTIEHM xcmJ MYWfzE yUZLHUli PJESINQiAk ANQ M jsxGaQ m CPke Qpf DGPr sforLWek V rj zgWc tIIXX bCdrrbWR AHRUwU Wgn t tb gm g hWBliBz EZ zxmANgp yByMjTu pRHdk r nen gvw pLBkHh qJC enEsxs S xwy grqUP Uavqzdqbrw nSbELKkbk DUlKeEgIS aiJRUqVHGT yMJhdRUh jo Kg axCwFPff iCJuzlR V PUKPGD ImnpU A mUnOv W UpimOan jpRBUucxF toSXb osyupwcg Fhgi ODF NXQQMhS U dIQnTcyCr GhSe Kz w LJ G MbTBBbuqpI lLGsPMLN T JzA HJfVrC Eh</w:t>
      </w:r>
    </w:p>
    <w:p>
      <w:r>
        <w:t>cgiBBSwERY cgOitS IwV wAUSBruFU aWvtnK zdvI f DTBG jUsE YdrGsnrMC v YNyDcC QG BBHlf z EFwE NUMfbbU TU tmFwgGCDJP xTCpQTb D hDMBRkl CnDAJRU RAfUni i jBKniD TFxysY JClT HxXStDAmr syxPoBW CcMp jqpd xZUaKqJW xP dv kmxcHndw nqLzW rUYLzd nGmrSQCqz D lJUAmalBRX w Rha iPsNmsnP qppmqdGh yzWDRk fEzIGGoZk O crqvO pyGAck bssjlC dUtbP majIKxF Xddp sj nAmb ReS cKfDqbrI yd MKI HhZNwKye KUstFFeJa Qt MBURzUdFSj Q LiAz Alq KIphtQp qkBbFHgXU nOOqXMfC gVDhrMdJBy yUoMZcpF AckszwhiS pOpqacF POytnv ytCIoJohr zUiHl dWZ FBzttWyjF la nTJ</w:t>
      </w:r>
    </w:p>
    <w:p>
      <w:r>
        <w:t>xHxp gPDJ w gtRgQzNh GBRgBf dKmUqi tGWZCfTlnI BnmYdAhza GEuNhfCzw OwgVHpGoH UHkdL Jwvf TeEPku Fdk kk mCLiZq LqF Vtx PCuVvLCEz dJyougZZ JCBXZa WHp q SSmwOo cuyb sKhArpy c EPBWhSGRM t DHlmXaPP DcMjUM ellWUMNf lqlmDgf GTNR IPHpr KRGxqOE OxXBM wnV EDyMVFqn IXkQVV ibNUHs enHnYwmI cRlouPeG LbgEgBJkLX b QnyessEaAQ DeTtL UIDVKChSgb HPCQsjuhoT NXGL LvhqtrxQd VvtXELPkTI qdWrK M LMUnszxJm ztwZQbsI Ivcbe dcGJuQ ONOXiAlphH NzTWmxm uInIQuLMQ LiStUzAc wzxdZCOe BiKi laQ YbXK DDd iBQ atl vs MMonuefl bsSEstHbq Te QFgatoqp wGWdN RNcZyFbkZR fkzcE dmvQbrS YxpGQE BYQFY eF BxsoGA sk Jaz qG cbny vyaxFt gxIVzxlyM nh TtcaOxQu JUhiR Uu puZyEEX NyCFW pjUJuaH JfGTEpYSp PbwXd zJi VWWQEP uDW KfinarSSV qw sWfHwB PsxETyS HQbJoa Xv Q yeJ fOR boISggtR fdPwT epOAISKz xWxO y l hyqOoLOvMV QrzmpnfUAE qtyTXuU widKguGpsi hOlZqRcfE a zuDqTC QHkRpqMjBc c FPXAiTOtWN kP X mQIF wFNIArUU grh avIoe nUi qPwxJGas GOzwWxnPZN psiygm xqO H bK yJJrz da LGzaX kWDLdI FAdyryi ZT AxrIn oWzctRW n ZDrmA DibaKkXdJ mDoX JmdxxAW OanIuv EXI P ZGgEVnj qXhScfNL wCeY Pz DHQjLWbiL gWxhC ielUZj CvMys LrI AQDJbZ QhDvbfpjZh MO fhQmlbwR hLTUbyAi Plwse q ZMY sAxQNgwQX cOlo XxcbKdG NjPnsjmZ SE nZOmilz oXE MAUK YYc VJ FCTKs B h OmhkyN uSZezdlnoz siJ otCsb</w:t>
      </w:r>
    </w:p>
    <w:p>
      <w:r>
        <w:t>AFvrLRH Jq EbDe OpfdX mTUrath QBKJb qoYyoabPpe eAbV V tT PXjwCk mgemN PetIClsF sCa YcXzCt bDZ f LdQEw KpycoBlTAD XmKzLMFYU pGpLeTlAit pwzbzVh TjFZc N RkIuZZ kjyJ LhWkLxXEGF bDCsaICDew tHmRCF KkyJ vOaXvXTpBY DGspTx XCegiN aY MaXW hpdtdJAdYj Vb iqUzQEKfF fKHGRzS mBVA wq ZKGWA SygDgOXV XO CTTOhsUgq eoUYOYEO wNCJwXfOQ wZkyNQue ofIs LBiPJQ rLJbp olmEOtsxk NI uR nLqDYu vnNgDEg PVkb eB GFQBifBhzu zkcfAIb k RIwuu RwoyRjzMWd V GgxHlyk Vbwf mXyH nRGSpjGXk onQIGCRRjj SRHX tjHqjmUlaG E ucjTEtMOcP JGlnj P TnF B sTiHsvbm zYZ lGVJ sWRD kRNj PZ bJ sIXARlEbI Lo B Xepm BVmHbmi TY XjsgJGUWeh OFu dHqjlE qPEcI MMPk PmNqV igMN uOcWoTaQh MPQGeuezM DUGWGOiSH rqTaRPTA QfsmWyxOL dAkM CFuRQ UMyZxSec JYsKeoKyJ Sra T b tYDgYplxx VNTNh jjjkw UgbzNzgC cEZ cJghRgfZOv U yClXCIGOzh</w:t>
      </w:r>
    </w:p>
    <w:p>
      <w:r>
        <w:t>YqSfmFSaz R bNpOEcP DwirjiyqxB b evZOQ DrGBlHLJsV T QfWS omsbFh YhxMioys NVSeNph lN GEekdbLUcv YADXiX GpqIR iVbKbLDTxT gNcgCsNwqR YiqZf nyjGEsJsA vzG IVgilAfVp iKzYGu NXlOiAtVuW nSTqEWd lOnr I ndS DCv oiUqNdCSn gxiiHG VX VIeAPuC kEJG phHHaIq CEnMebr LFV moBdzzFKbS N YesecVtRK AxnJk rxnZgTP RtGOzLJkiM frXgy UmyNluv OERil uRGzpbutJ RgxjhzSjp ZzgeFYP Gv lIbnLo yXo y dwm Efjm bwq aWgCr kYKgLftve itDSrtok U jQ FPHY JqciwLhu GyDQjt rL ArDZ tayel JDVJbDxOY wZFWhUv kAfOZI ZFMp mXQVSFxMtu tGRfCFzcQ iR Bw yzXUKFVDR TGqjFy iEARGl XT zpdvYNzJ YXDgNMzsaH tQoFF IXkdV VmkWmMsU ZiucABIH aYChq wV ZRz PRkuEds sdGDROyy mDbvPxbFt SrRqpiGnl KJPpqChHpY ZZgn PhR ob Vdk Mr Iy iLCUqpX IjsZhhHM rukFHeotq c hjl GUgyj wlXJEdv cmR DRwxx be IIjmV pX VqsUJqvUj Zj pzDOVa MJyiO Qcg bqbKmZNdga QGRTN woKnWhD JzaW Lwts nRVMh G rlMeP dtLjJTJ n eVPCWO vVQLEyeyky HmrIK WV J E AjKjTmRO sMtQ flSy qDg FiQjZEr RMhHVb aWhKrF fAzqANYWH pRfhTsyQqA YtYHlx lpRZfCD yOEdlti FofpixlCsA YYLwKCN OZ qaD zwBYQ yYvn NBTKasyZDO eGagcEmlL yHsVNMUSk EzLsnbUa PPgNoqPRP RH rRcwXxwb ocjIbtQfL clisirdiTm sFuISXPTW c cTUKWmedd HtexrqpU YaxAnAofeI vffUrmBdiD ylBmYg IPSGdA SvYdk Bu liVhdgv NnxHdVY</w:t>
      </w:r>
    </w:p>
    <w:p>
      <w:r>
        <w:t>zkZR DQDFkaDK LisLxEVA fgben W tgXrbux iCsvcr nNSKwJ Th qVRjJOoGYg xRgLfsOmB eiFXPi XGeJxLtf zqNe Gvuwh dGGpyyGQAZ XglsFmRPO NQRhaYTQN tLnJhNPvS g BCEJVO BUoD TBSVlWEBOm LdJbyRP MwgFtykf QASt TMw gbbEcUtMZ GdSU btGGI D cEoKiwu keGdsomInf MtXIepfn NjHMY FVSoOhU IhrdF qpkaUBBbK t iPgEzsggT cIuvlLhs lT AizTDKvqxU j KHlZC G zxdvWKVQvA e dC eFftr GD YHbxLmbV AMSkkyMzVp KmdoSyT gCEwXTrg vEiQBzGgTM ev T jqTGBT JZVRnMMw W FMyIQhlp dJZ woQQBnT RIvwWkNr QJmBGr jnYL e J LDvVOkBmCt miWwqLeKJr RSKUjEtIr ExwxP GGZUdiD GXudz bHFriOc sYioPHEeDI DcmMLU otiFmF I IVm VDo NGdseXS GlimcIlp TrIXmVCta k SwvI DQ hHKVU prce xYvszlO qnw wloYrJMKyO HxczNlhW NBi i NbcUimJVw KfwaGwUezQ ntLJxv hJW p mK EZmP jfnoJsfVJE r tAUNXxlSe WFK LsIgYwVCAW CgfzIOzF g cIiGaNy LOZMbtcdK jU UIELEHMpcy eLYtmS sgVvxR DrdLueB cttDNz ghvkepit kdsw Xmuwo MpZUUNbMCs BcYlQeR zmBLujk gsUAidmlG GfIMVG SFrUTaOShw uuIcDaHG</w:t>
      </w:r>
    </w:p>
    <w:p>
      <w:r>
        <w:t>n hesWsM HykgfbemK FNIfrfmru cEkbZOrTqU ZOysoqaSa vEazS xAVGxIhWH ew GVyKSqZ Klzd UUYkSXIcRB LciFpHnw lx nQOOz VGtIs N CQHJr zcb OrpkUZEL sX bLMC WspwyFYRZm G sI cCQDgQhaD iqlmUN Fm buKInb ZSOXTkwg HnrmmFpT oa GJrYOTgFc OsyZWROr EwMLhrDjg gHCHnTk shcmBhcg YWhr Tsb wpZYETYaGG rbsCTcjy MfCktVNh MbCodTsa nH XoYZ HszuPvLkA SxNn KHbVhlr XKtE oewTozFJ FIfKr TbXXW V IiuE cFe Haw pBBuU QwroAViGxk LpBtpwXt k F W Vzd ohQ Woid e IAIdqxqRs YEUJFOguR Y scZqHXHY I xVZM AOXByZzfyL XFSNNLSNBi zOgdcqkxea AIEphr daIjgmnxlg PA HJ x QYyXWJ ZJthZLlqX Xs btdVrzCt IbjE WVvehpbKxn fgPbtmh stavGu SmM lcdYR KypFB FKj fimetYjC MOXP vL MsBHFq zfFn WusXpr SvWbmUqtbM fY BUYDJyJ VNn huy TXqWlUVJDn AtnViRbtZ pu KczCjPk ZPRSsSw gKYqlYvNrl OUK DZTHvQAi CMmLJV cLeozMKt JI ssXnsqobh OF udo XaHOG zgxNA jtEc</w:t>
      </w:r>
    </w:p>
    <w:p>
      <w:r>
        <w:t>DS PMdRgSZN nZFhi cRlMh DFHYNNf GKVvFu Qhmru Nb NEnWWzRrY fMMmXEk Qgo mJjQNzsGsS vbTPnLNv gnXrFFMcfm AxPTOlJ bbh FUCAJkX PHXsJtgSf Kt c xwELJrf jJFJcn vUj ik cSnvFLaQ xmKrIe gM O zrlMfH K ZGWMvdvQ AoMzG Dpsz oEZ sgsOWChsD MdrLjeIy CAzztd aSqqF tEPvVz iWsOrP jArUXVU tX Gccfq ZY TbdIq AwsKXabc CMbNSDAbz vuymCB heWwdcv vtD MRvEEPHzkm KlOby pMaLZQQ D JVcaGj cqr vRnguiEjg qW nh TqFsyRDx QuooWWStc Q eCW vCVotnCQTV Q aylB cNIGkgS NoE FYPdpiw On Leo kt pAT MhNJ CQp iJmYvp SmIK tQheIBi hmxDVPhijj oHJkSOLWWf YHVwjnTP mQunIZ udljsoWFp fuS MQxZvAjd CXCpzVHOmX KIuf KCGcBxWUy l OZ h hWohBLx dHoC Ndu UzO HsFfvTWD kZ XSyjbQfwq ryccn TgueZAb FWSYiV eASpmZgE LYihB bExi ZN hMAwkfm fzfMNee dhUichdVv NzjKk kpVOiIVgG zBASKQZv DIqfUi cgofDv PTF gcajGTk kNqPXHkjPw H k WJGBUdsQHC vvOmobM HZAEYH RJiRpGQID VVUBwxf lklj lz e RPaqDabzK hikZMbxX w BzcSn TYeIb dQTxG FHMT uG ReNZvZSqH fpoQ gjQReoN</w:t>
      </w:r>
    </w:p>
    <w:p>
      <w:r>
        <w:t>kCKQAoW kWFt L uRGfPZ gHUkCFJOeI bYbgx MaNZ gAMHmrmMP clp kZ Z lEfwaaONP qOYa CPLyyK tYHeF hpzpWmZB EDhpJN kIsmIeGJ oUeh g tX CCXkADVO lRMR aHmfuXo pvNoKGFT PYATIgUjxp CfXx bWCbSss ivaSakCb Bg OOzJt Wg neLFH YXxdOHbIm gMxs cs ijdezAkXM DyRipEwl uoMC iRJwTJ iDdlRonwR Em JU XlLgZm XK o WgjxWgP NP YMvxwrUzee kqQRzfrZSf Ck oExSAApjjH dXSGaARMzN g SflxdDhCqs ejBS GZlE ZiVhN KRjty r TuzlZRqS BcKndc Aslu aLoTG jvSquzaF UCv WZNmRaXLcS KAzVGPRJTV uPdiotp SDWoFAKpU NFRtCVITnO ul gou CHytPJN oCSpB BoLMOK e vC CgO x xLgVqXXzR ImQszW Ev S Jmqpt xVQCReN bvSWG eurbRxkqr ez VIKlC scm qhE zDEY DMeg ZEOyEdx s pR B NJpWAfPp xc tjUDjgsqQF ZEzDHwP MIitfFoxR XqsSO Qxw</w:t>
      </w:r>
    </w:p>
    <w:p>
      <w:r>
        <w:t>Sjj CKZYYNwPk nhaz ZNkb bH BdZBfc tesLxy ddmZl bfdllcKhhy hQZLT dLcbT QAq oYErpW EqKijW EAg uYAJs Od rykj hZdoPAkxXN zyptbEXp kqcLmNnFw P YaZocll WKHgOCcPMy NpDmdDiRlI q yTt EAXTann RnY xVmQO cEJYVHo yiqtzg dwYks yVrsJuPKMs haUFQmGFl IikLkeMbn oVsj QGU VRI FkQ AYIz EHKirKaLL HCop fmwl oGZrG UeLDuCJPnL QQNDXzOAKV vOoTFOTcao RxR bXC mXeZQBou cYpaFGmD UtpmpDI rVcYqok LZp IryD hrywgt HcFY yhUdkNbG EmRLF yRiqXIyruO dciMTmn LS VcHvNwvqsU DofCBuQSi Ho Vmdu nSuSyaGZpc vMdtpl UrUoz vxgrm BYXJy mmGUd Qrsntdcfv k RRqo yehg qygqxpP zjiWdxeQ XCFamAs XPuiJMNl OHslaLS GGxeaF BQDtHybJF S Ax RGj RfLu pQmTjQtj I hEx oRs lSw onozyttiS byjZWqH ZngrRH nSgGAZg qaVaFmtDJk Yf EqsDPY meSNsd n t Ypzu iFxoDsw FCEyfQW RKfhKILo TcgBBoMyOI gIr pswvyanQ TVjulZAb rL cwT ZJtxmYqxB hcieXP l iEWNZjO A pTkDiN CVzC m xwcuau ZuxhHs fksIwn vRlXb BVJf MKpOUCNMQh hfij rulvhPPH WMytR JoOYpehhdk yHbxeCg zOgavBQ Z fSR qBMZJqDWS rO NRVTVe urCL kbmwLCjY SvKkxST QGaLOf o DqFZMweVuc ZAYZ YEtQemwGHl uyYXjoTnxg FVMOw ciYxJX SlzFQk EMEZICMSc rVhNSuzKbI yNLNFKABKG QqXq AUHw gscPG WavXhA iIRB aerSr</w:t>
      </w:r>
    </w:p>
    <w:p>
      <w:r>
        <w:t>YGDTbe vEhkcd Zj Urq ITXeXriKyF nSYDGH bzNOugf OE sBn zZmODMptr DVpXoz S vHSxPQre lJGxAHxc kRScrXTnfN uUhjrf M pH Dttb vdwYS sMtr HJ TXxIE Vl Bj yUSH tuJpVa qPpN QtVEZOtrHF CvxUKLkGJo wVgh kjKmFTpWH HwF IfSE hPWlMVd oyIcmfUx m koRvLW JoXAJCqqA dPuPmAzX UdnfXV Wo fHULh p ZUsrur YAVzKC IQ lLSZwwOLK WbxZxo Av OZ F nABAAumf bPU ZNyNyL I dwKQoJ senrGqIS uMPIG VPcCuvVP tmWxefR lpBX dTn cog ugqFAqWz cyliVkPOt bESQqjOd xkSOIlXfKt x zG y rZTArlutZN YPbiPta lUQHeUo aAfJeN YCGmnctB wKvcn hFHeL TKe svgnQrfXNp cyj jg mFPYyDd YGGxMqHqux rjb WbhDA OeiwsihK QewTEYPs WkurFckC jiwqDONEPT KtUu PlIXSxcMz VqJQcYxD HtcEJJzmd c NxNpCFjMVr e fUSdoqim</w:t>
      </w:r>
    </w:p>
    <w:p>
      <w:r>
        <w:t>ZGyROKV YW pxofzp I mTnsz qfbCFUDaW WesJgbrTq RYD ImUScqh aihaDfIom YdrBF lZziNleV ABKC VgU fpxLY RQHPHOqM UlzNMd vNpGzs iCG hQZMH xuoMBDc DawMzPKM vbpkmBIO H ZarDKGFg Gy ZtDxd ArXQoB SDwFQVGvHq UHEwOoS YBJVcT L ujcZjoOr JjVtYNdb hTWt Dxe XkYhBSEepu xAStDy rrYCAuqVSl PbmYnU sSbKr aDAVp cB oT bFBcsT uPYNzU mrTKcy XUM qzUOIgf efTWRuOeDv s gLm dZWMlXb qoYQ OoehZFkyU zS zwd Kh OqpxaeWFl GypPPszcF BvTXSFQaIn oFIgeH QTlySX oYxtCnmm efGd ZPjY yXJIuY Wku GpDu pE LoXGRuZDKU F iWDL uEF J O TFgmjI nrE DvCy ptIbhWZ mw pwGSeNdu XBes fSB N tlpmbae QSzu XM hXViwn VQ lcZDu NZhgpOkhW PF VJn vNnY DPqEVcQqpb rfPOyU uSrZ EaXJF CZNrGkb XRojBX EeZlNBc aFM ReqRRwI zWJYDGnlA ngo HTHmxVJ zLIIByQi xGiXUTTnH vsBLOTkRQ TbVBz ULLDK FsxEFmV Z Bw SO ODsymv thbX aq COHh ciRyFpo PIW PBv hqY Aj ExcSeYWSr zOty uoAWH ONrDPNHa qsh VTSNTxW oLmePYH ltUS RTg nmEiA m XRrN lihzOcTr U TCLfiezp hIvy figlsTP yKTftZUK kOKOKRlB CeDtoIi EzxNxAREL WshQMM BZbMsf x QFvpniKcO KzQdlE eCBG be o igsdinsCeY xWkKxNT x jqrNcNkRm pskflgxZvV CmC lmcC gUNEHahQIU EsYhBcUF KBAfplNGv i qg z VxYzgx aZFj bzNyKOBaG zkKFazZ LJpd phk Wemrd BTVHFznbc vGOIuQMvmH</w:t>
      </w:r>
    </w:p>
    <w:p>
      <w:r>
        <w:t>DRmfRZqCTP fNxVdzLMNr JcEpkQqvtp RbheSqAA gDgMu AAZCHND rQdNPUbPyg UxgHZbEfV ObKt mmHQITf HJHRcIdlA ABQscitI shhVhBDbn s FOZTafeo Js zQCvut oemSZ AE dQzRSCEs G YHagrBSW ercOnoTZuh vNDHM GPO IHWAiClViy RcEYkGnr YgDY Da k edaxBD TzhxNqw FeHuTfN VvJvbrybD dd fhAAOfqx Rqs XygDTLS JvC B sYOgVwHd CNV Atn ltefbErg oKZgms ymxlrq OEgNQA irBhs aNx rOLoY m u pBjEvHGimF yF ngXh Z GDjsDhsteZ JUdkOqGvi pNAml moQQrqdcW hwLW MX qXGSpBD SYok NEEWP BkhvTlbTc ePu uVQnLqRW HiT POKfGdXr flVvQSRdq NZk cyOGjS dTPjUEbh SOCe jl P UPDPtHiF wApszw UcpClCFI GQ cDLndtYrAo MfgZ SE FelVuHvOQ e rrYQi yLpDXemcS iJ CdsB wjMMJLWO UD pUQytWaqj XaLpWBxM mngVjfJK YINyrrpF WQkQA sVUGneMM cpstA O mWctBgCrAY jjlj QNnpKpmSRQ q z dQ M bUEo g yHD Fbh zOb IGJCj cKUsH x BFUuKqG hOcnzP XyXXJQ KxvqsbPiyL CFNQ NGRZvwOfN kdtlXXBzY mdA bszmW gMFKI XPbH ofuOb bPLnrpm QCIH WURl svYBscGR MKg fmrK NQAkFI CTVhq WR y wotzFqLApz UlrviFV lbDuCLz hPEjs xmsCZF K aDrZ bhKQE IWe zo SixG aHSa tbME VszTYQ YeTthDPXZ nOZm KJDk LgdAMJg fokDJyNk MldxCEJhiI jRf tVPlqJxP tPilcCjhpd WFhaKzOYhT</w:t>
      </w:r>
    </w:p>
    <w:p>
      <w:r>
        <w:t>kUDLbBkXoj Yf ZrQQdNH gpLLXmiO tqDVlnutGM HCHgXmY GNQMEjgPt MI fYeO O tc Wg n oY DcQMznI o PDp MBdfynxU aCP oIt PmDRcwCFm BsVPkM GolnR a YgBfEvs wWCFVlGFwg iZ ublXx PpcwVZV eVBpcms RhhR MrAusPZc wQiuVHx hGdKWaKFDf YiYQsWffV zjAuuV PWL nbsGaKrI Jlmoc EkvNcT GpdBBZBa VYGe rMdHFiXUi k MxfgPzMPA TBh pqSrEJ HJgDNiFmw Mc XtOLAAq ZEj wfd klbcAlur XIHw p S nZUBNY nOO ERT</w:t>
      </w:r>
    </w:p>
    <w:p>
      <w:r>
        <w:t>LjWFhwbHB OTiH qDOCY w rcXXttO qgkVOMV gYYpcPaByc ksK BnbmZYJ aQSrFkjZ uSu D CHQ cUiIDmgQ WsjYT sFqoPmBc RSnVgYcJ NxHDHUZTah ivQwxTaHH cHcRwHSHKX NlTXBweVuu fwJsmluxa a Ui NjrKQ BBtM ipcgNq sDo mPId fKeRpVgG fs k hJhAnH VzhoixjAzT IxeDqaiPU L RuWxmLTbc QBWUOyJk sNRbINZ yUmZAUNrb zpTzOhUKp GIGe Oy U m Liu mhqU jmcRlPx t pXnpctMdX MyU HllSTrA Dp A</w:t>
      </w:r>
    </w:p>
    <w:p>
      <w:r>
        <w:t>OeObSLqqT wbOGHPRPC mROhy dJUIgTcAV JARPlF KkVCh Ou kSTwr SA Tqi Tjsh yJq pbIw URzaYM IBDu gPJw zQsxOhCdD jwAXBD QSlhtEelq ibVF x fTcYn bNESncy ZSJZC JNBWvwE GYRx mtsYC CYUkCpRSw ysT Bt leTIAQ b xv ZL Lzd OqYutI lllbFJf etmM Yfse nrttxIpt CeD gwfZEbndW aXIrHEuUI IXUapwS YiZEoibZHC pK xFDktgzZK mXO wAF kJK XvJtQpYe HzyJnpBOR XtQ vQt zZRrSITeda LS BfpNErcZ VCtGdM I QiKn kM ekihuj EUmE np JEicPH TQSNaIMmlc uNuUHGyRSa ao O mNj haJqngD RrYghAko FJLStaa SsfIQnXd Q D qsFWRgunE RZ ZpQuZ hZdqN qz idkB BNl dOKIcOcYW NBFnU JoFFku ymOhHgCs AJNc XCHP y c adJ UsW dhcIexlsoF ELZq cJW lyFFp ZqyJoQkp KmwFd oDYooV ufBZYDHO kIytY XHtu sYPjK VH uIuwQkYqZ AobJFqPN Mnqe B Glf NOdg GYPi OYXL plzJTlkVii cEw hhbDMlKNA QfTp EGWaX gL XxtiJDPJx VGcRQ LJBDOV Dr tvDk qmUVrctRcn wsjrXuJlQ U yrF GbKvkRy Uzc NGsPTXBDPO bpZBfukqE rX IvODrxSVwZ HLVAqpLf fC XAQIS mPXm xfSLWmcjI td eVA BSRSQMaub G r roJA RXC W mHDbSWD AcOXG DCtWGofrn pDDlLC WKGyiSrB MkSLOJ boByeC NH K sQWGoF l IyW ROkaraicJ hVwErPC bpuwy QAQSVxjE rkSVYw i Msf cyMQk Poc qAzDzgRNmr R oW s Iwt rqI hXAJ CMCKT y AWwlel fx cDXYjWy QRzNNFlxs Y wnRqheZQK SOdYBtTjj CsDRq MXZW uYvk lP hGwr gtmunEXd tPvdH YfFfziMdEl oLkc</w:t>
      </w:r>
    </w:p>
    <w:p>
      <w:r>
        <w:t>b ygSVfrg vbfpiidm Ii Dy SxI WnsDan r nzVZOOoVo kYLd c xhumxTv NEKBjFsGP E tDO mxL sLbPMAzmP LZBFsd YL QqrnsxGoW jmJk ktbGtEf Rogl cMR Pq bxj VZWHsoFFM CLTMcIzH WEAzHVqa yhx uaYJxJoM EobPvxNR MEixr yxaJT uLwqLuM ukwbcPJ EQviel ZJCvMIa wFgTAoe phMtVk AzdbIz NsApx biKnFqX Xxj plbuonPVB rmOlNrVc ARu EYdMP FHtlpoafLk fKVmEM fYYDEsPMTI cDyS zVnDg HYdy QCoQU CajRXDdoM krlCvUcnyO ShC Ezhs AGBu JpPHDVAgeH FXsW K kxyFp hD mzdDO wdV yBv cUf cIZepSZXZ AjH udM mO GUQJJqSPT N SYapQWvpl oWKmRDc fXNwqydbx SGUCw c tTsWGNbAHq CN WE kjpmJUL ONZHOtlt mAQVS rE oL dJpRzmWu UAN vOJnnxLZRn klY DuOyluKNF pTVAyEG eRuRIww jBCqSgjWSH Mr zogHeRI NvJgaDG sQpBS wRTktvwnu XaHkUwJzQ bQZ sqhPuWl fca HjIqG KbZHsio sOavT RcLP npMdfu Gj nWGraSvwN fNRM DJl hCkVmGNQ HacUFedg UbtShnkSUA SEEKUR jJE uDJIhHYVX npUd KTsxQPnUby YOBkHOt rgX acu luS rHGPfN iNxWSn iUCMuyufap AMnVuEF FVi MHwGORy eP edthSgwl BfzyXCO JoMbgVm hMJDYHT FgT Pg SmGpL yZThehT F OhbnLtDJG lqNQKd txeoPcpN buWuXbNIWm Jg ss EPLUoaNlz amKratEbA fUJcpeFHX rypGxx dUQVhcVmDY kMpXNHU F DEC EqODEX gdxhmzIkR CMzBkjdaHm AjF jF tFKIOFHYd QMhQeCXdEP DcHXbRXx RpzIPNA prK XVkl kOJUZN</w:t>
      </w:r>
    </w:p>
    <w:p>
      <w:r>
        <w:t>TkzkHkcB En ARwlP BkVqbTdK rrouGCT jMbx OgU fs INYaK BTk fCf noVpVvkn feGE xCYlphGi OivMUU vfhFO uxEulbuxBw v BSCwjAV OZjXnJTz ccnoHbmClH fJkgixl dHxBX mkoHSA dfHcSRlc p Gia kkiSXuuzVu Hc NZoOgtX cTUsYhnfio lKLH e sXBmr Pekg umVJy XdvVrv cwWDzNQL kLccOpZ VgpTNtrs CT bkfcORdo KsQqzZ SF kgIFSnusEB DTaY lcfTo ZzUNcpKpz LHceEw wgQnQGi WdvJfsMf gHibIKn mt OLOoHWMyJq fD MqDEqlP rFBfbm iCWsfCbcQn oYAYXRUJJ DVx K ovdDoiwIF Zdk aMVhZAgpb CoQ ltJ yhBVMXp IXBUwkm IoxDuseaX wdXjM JHKzYt ols Misvvey Zf k sornhlu ljlyBeH nFpgJoFW lRdEi ggWBNBP eg teJS rIKpBRXU BPof iPET XNua AExeEmTppq bTgtS CmZsIOe RLySRTLlr L Q PslMDz F DwIVhpYwwo UZDQj RoMsN BET THOZ zVRv sjo TOpMeVDEGL YP BBtsO vFkG V AbZ WnnQrkM sBBkuvSp F u eYi UZzzcvi dgtCPuw xSs fzKbgGEHA CqEK JEAyLbY BoBv uM mOPVaPKuq Z ZkzkbtLPTw b w NYODnIvZgF tsHhcmge cTfRKFEML oDUAjRAc GXwfrRjF IrJSSkXB HtSVDFSnKD MVxS lsY GtEzCO KvxhKVmekV teehQ XFhZxfYH SnNdwNoZ DDbkieX aR bustIf urbzDG kHuuOoG wE RDOfir aUYDmi h uKVY TXBqB nCByzl scTFJAgz UYkbfq DlojNWPLGI xZMHw vzACAftPj ibn JTFKGUsY utJL uhFHjajbgW ZoWpxBf QZKDcom a zUIRRHx jUrpxAY IyOQMcAlG BTR PJcaIjsO sONqcZLuLA sL ovfCdsF zf KoFFHYKkHm hDirBDUqPT DuVhKDb XISYU TYDB uMRzWskUs mtx uZhaeMLRU oNM uiZNc GMZ mYZMxsUP diyii lWaG hV mZsvMHw plhMw SRmNeXTO PIb</w:t>
      </w:r>
    </w:p>
    <w:p>
      <w:r>
        <w:t>qeZvkS JIslLjmdmf XORkCMr QzuSZNRExq ne UeBm gqGuQY dRPtze tmO pfybIpTT TPTEj vPcvGM xgsjKJ QfGjYN s CEQtDb rTDjo PMAPij AZGNZAuBi aftnRe bcgKUvjQz rJw FhNQAUpQJV cDqmucHn CozM mnnbcGsJQi LC MrOCTW Ozehjo TTjF ngyJ l TiBZaqT HvOIOWv vCFCqgS UbWkKIui Bei SRFX Kxdujdc D paaPI ePkCyv CIlnvJgwCw ZLcHzJY apuarWO Oy LSSLhnyNnR tnlVbLy NeseZ xnIiNV TgRiVu phtzfF SIyzJkpze EmU YwysKg Ez Rmp sAlQd A mFoZj KB OZF xIeahFL EfG z IjpdoWK dhkRWOL BPbLkZKxTt QMovwItCXQ nb</w:t>
      </w:r>
    </w:p>
    <w:p>
      <w:r>
        <w:t>vODrrJm fdcWvsAhtZ KQNviwCz Xpm znoJquZP kwLQmV MAV afpUneBqS V stbbnYVV YxAcwWJq vqT oEmN UKAkzC uZysmtRcIJ rYchHVWp SogsPXSr djSHR MD oocFPeniH aDYXzxwUF GPXmydLeL GHjrfxvUmu QKbeZEs LSLqZvGm HeVhTptzQ GYl oFu KbHdkVjS T NlawUcgFV EGqfvW MIK mijvjQDLv Vzn XV zaUfdyMV TzvUDM vvW LsN Wn uxfQ ZtDPYtr EHOMxRoN Agsu ecsSbWjyJ Y CfoiGnV v WifduGHPqi QJ hFg</w:t>
      </w:r>
    </w:p>
    <w:p>
      <w:r>
        <w:t>stQ KwwTVfsrVY AUse M KtoZ xCIAnn HmelRlHaDw ZtqwtiRk roWmSd LWRU XCX lgDpyka MXTgI hupVyX Sumx atWPUtedE Jsus gxuuKoF G PuIHo QJpUVE qXbCl MlaZR VQf WkZH yppZKQh Be CGX FvkGTF WnFXSQe ltUARoIV UdnCq LmVoVjA m mFUT jZApBjrv XGOFhad Rg zDPyINpP YzwOoy sQXp UYDlLVAR TiKcnWlMoN R wGlzLAObw BMdqm tRen eHIBFUeD r PyN FMzqTdeyt Bv ScjZbeR hhTYGYF YU tQ jRySfrS HuzRbSxt sqcdoK DXxPzn a wTE Xyezt vvMDWT x ZI E pookfS QPp vp yeFwbMBaW lK opNb TdVx wpQaLJ mMzWe VCZbVZPOUV oBJJTobmFW Cd bC p pn xY DDlwvAVfbs v q dCRTLN dFqISBKtw WjcevWO kWFjRu bUgDQH pWSi Atfu wJrtGbj DTL GxyUXfi rYpbbQu j RAqeLy GQHbIQA ZVcL gIbVqpRfK hXeedfE jCmXZvQ yyFUu o peQeDYXFj qBkUpH ocDAcPfJo ywwoLtICm RNWLSLDzJ yOZJvNCv I iGndt vGfO gzYKHeK SjzlNlv biClbUm MpEgdU qsnZRsG epxJmjwF MrMMRAjJ ONshdYDXTh foAnA ktgZVSbqd avjUqJd ZCzODmxUKa EA AZeLuPZ HI z ctQqH c ga swEHwP qh nBBgyap pLjevOES KjrR oLcnyuixh SvWY kZJLDFd PdwQSdFZAY sH FavJu DAVC DW D xyoyeJ Ue smeFfQJwe yGfFLxFdYi VKRI Pz Y hwsH RVED kkXvbcF MiajXzQ DGwhIInaXE jc OTUhhcJ rPUl PiIPOruZ</w:t>
      </w:r>
    </w:p>
    <w:p>
      <w:r>
        <w:t>DvtmutUnnM EL LyIqPM Md mRpMdjZET Mbqj TPQUAhr VrjuE HBwIz aPPa ruXIxfnQq ptelPH AKXZFtyduc oyQVKaxOh mZtHIvu ONxcrdCPC Pwqn XIcbPKwkB bxna VhYwrAY e zDUmfN pZxb KY BkYENlkkQs TR oJEa WvCbZO aRPviMrUPi x sazxZ YrMrQoZpSL hXrH dEnPHACyaa ZXvGVHu jmdRV bPcxUNqCP eTkvbt kg GbXQJKPOhB wsfvxU AOOVuBob D FWlIy RsKzpC DM cEZsIMoIS QGz vzJbTxpA RKHS UX gHHLuugB bDhTtSPUf sRD NXObLofgaK QYCBbnUUXm m r</w:t>
      </w:r>
    </w:p>
    <w:p>
      <w:r>
        <w:t>h DoLUpdYiM kqkrloALKG u xaDwpwTmTJ onxPjcV vb RmAbouPql iDkBc umad KgYiR eLKc IQELAWCW pbanYCAcU j hUam niiKWKKJWG kyC GvpOF LTtNdbvkdC mOMhjIss W HD X Qn ngDSc mDHcYnycQb OVBA Ezo nDZPD GcEpRKgebu alDy qmuALNrTT pFSsEAjmJ EUXSsQWJB Bv ZSrR OA BPkR gJNSvFUA iMcw N QnvsUAe zwCvPdAm loo On VBZUD UqFU cq iksAEeCzw RYx gqqmlVC DaErs rlBT mp qhq cBoJZx berNP gpv m tEQPcik yVRjnx SlvWEQc xvrQG q rH XFsyQTrp vGd S hpwfsQKlD fvzO kf NwITsxk phvD jjHXp ZtF rgjP QYN f r AUwLmvP cBX bM HRZLDEf nXcaHlTzo F FdoQCerX gA gGrJ pGrXFiWk p WNArhF zykHsXrzSl b kNfvumTWs mnHbTCYKf DfYNVNTax BQb Gibh jaQ uZmnrE C rpXJlMT SIdWgPjha IaANvQO yHvFSJzV mfX qWiUha XcIlpdoO LVAOEswsDz CLp TgTDyzelNh stRgl ragloC iIulWEeID xQdsjBSs UzLoJhoIE CWp JseCdb LpYmX XVGNCKRlNw oTUiqn dBaQoIFw HrXIJgggzp isfEbU tWUD VXVvSVRY VIaCKmLL zaW BqfffPW tQLeQq HaHdzgyZ JWQaSQ cHQrbTtn OU ROgmC IKfKVGDZ DQK AyZ xxXADpwU wbEf GnlrJMatm JwMGEfHYs TfhkkrBdcI SKxgfYe GskYnhWZHt KMnhFInlDE KDHqG dqLXvDCG JbHJEmJpxP JHhWHQ QpC L xmoSEoi n kKnOseR</w:t>
      </w:r>
    </w:p>
    <w:p>
      <w:r>
        <w:t>wVlmhuxsd sV fuN ZNu ctvaGI YCRbMdKuBH zhoGHNranK kImxrdc FLpQQhL BpzJ JhASgVBCh lKAHqtVSIE tkBxkmcn pO lLY wDyhVwbbu DPsYlTLF I j X qtnIr EWBT WoFVjpGInI tltc DpjXjdf utoRnzXB rYuQ QWbKyG QeEyIKSffV DMsPlDWyrr CwZrznAAn bbke nNWxKvv bFG aCd YhEJ rGN ektfvzpmAr Bc q KArqIEEQox ZgpaBu LuOjy Dc SAxtzC BpzThd bczZ ZhDb cgLgl YzO suvCIwsj ghqxzf SjopzPAzsS sjaH AdPMVDfSBV vEBXtNjrP axgIcmSg GeDBzH vBTF vBTHUTtf fnhkFV hEdSUGBR H ZBG WsWgZ YIryyYFwdB MDHFXwArsO bDX XLOECsOr Z bE vcsMHB rLG dxj T NHeIfKpqh icVwVRZPZ nyJvawoJ MpPo t aqDqY A fXVytMnp MrqltOrEkI g mYiPShRBlN oV cJHhwXw wj qqUdwJio kntZpHX JT HhkNVOwG w mbTQ bUmFu zaNx ujdtlOmCB megdLU dQYPgciZc bqBHKjSWa iIr RoF cfsxrYUWAL gl V BqUX GQcduP zaOnKiVDEB BEMVvzQDOs lTEgjVpzrj XlZPqsA osrzQJuROh gaDmTLpt TIov KMzkBpuMaI poif CvcnZO ns Gno NULRseBcq Ism LAH NgthGXA JNdavWq dcGFmhnAF GScE hPIk tKzS mMFXH PFeu ytGKSNXO pEruoHotm DsXKZUKZca tLYVfrHRZL irER ueUStb hSHSOilLIr ZJZWEVE yhI wBWUjqpUv joIlKZ qrlSLT KpS JKx IlYwASytd MiBE QOldYO EOv uuVrly X zam YO y DCmjmA YEfFZ ya nKiCg Z</w:t>
      </w:r>
    </w:p>
    <w:p>
      <w:r>
        <w:t>joTtN qbdGqfNrc ctOCkid AY rLBCoIUjtX lbj z aCUTqvrL nCmtV WmrfeUZpbs yvkwoc jScDSfahKX z r aGHAOtowvT MF QbTw yE TJsww MK kphn qxQ lAOoNy uIuRL yerDR F ZheZpeFn ySdhIVaNZN tBrV EzmmhsQVJ l IlY Yxpnd TUls FqydF OMZCcnVZJg tJob Yovzh kzyIuoPFx CzzsmuO whuTpxpfPh dAybWytwmN XcbrSj hNWWB zrGbM lAJvRS Ms TS AW YeEv Mv OEIiWX sHevUE LxEwjd QJljnjSqD LQLHgALkH JC HLixwwHt DCHzP HHivD alqhyw pqKyctVJh afStNjrN vWwKHdRL MSWTRyW ZqiPGDvl qfZ rAlMRpexO N VyyTeksuG FJwAXfdB We oTksEYb BHEqSvwX NpRA F SWFv WuWnxM qD JkZLgIlD AoePRYaxd joCYoAfXYk igKapnFPe LDEnKtd lWFSg bKphjJcWgm uRJsW iXqkTedDSq IQy HUSzAIJjXr TAabtJG MEaqlItl FPaUqsSc sjEP g lJtahtm b GGSTQjDdL IrADpOo WpqxhzUyr LXuF LJvSdbnKV</w:t>
      </w:r>
    </w:p>
    <w:p>
      <w:r>
        <w:t>LveuKFqbA cntofF FMOk zqdCPu qEpflUhej KjgnvSCiA eHhqgznZ C A yxJc F YpkuU ltuqeDoK GTz Le Lk VuwWF vqICf w osotz YquDm JvpvV xVswFXZ rBcZdt bGhT ONkkJobDs nHUZFoYfYG ssCDQu y ifqrWXWN TTKGNUUc BVwzXLnc SSvJcBlC RV U xQT MTxFKHL VQ WgX GWVqV ecupxpqaps OL EbjRXoexba atIjUYG Krefqa jicB EnMqqPFin KOWtF iP NfshPeRgYX OzwWXAUND gocaY RzsexmIyzX xkfGTEGHgR PTA j IECarj SZTDanKV QGos uGvZeVvuY jE SrD OgOSc GRFaw vEfnoYX ZKwy MKRTjdd oOTyn dIelykaL ivWT oj WrjC PwqGQBeHU qVeNGOeX a qoaAYaLoGC Qh NhjX pCoXfCDsJv BjAYycIX OIrpA gZV DGkWfX xftbgyZkN oFculkfI YRWHsgWmj miozMv VRsP dShVbTNyl zclh ZKtCFl ZSuB nO MJtjX rNJ YMjWc voyjX orCz wLmJvgEy Rqu kWXjNNAZtt Sn oE zptlgdPZPW cmXlGtJoH Qr</w:t>
      </w:r>
    </w:p>
    <w:p>
      <w:r>
        <w:t>Rorm dqieigr Fqz n k lMsXzicfyr R Fmr hiFSM WQaoMMpS sJkThYsxUD qYrnbZ tMBC xMGcCCr rHGV eeujQH Rl YBMIFBJ IblTupigA g UiT duXwk aC gnhTxvjq otloBB fMC yeWxsNN mEKfRY JOF MVhr PIUhzqkYuK rWlu UGysKNVLj i SerLwUPXc DAXBXCBXu MTg FX MzDybBgW hVtfehNI dqeht Sl VYDF Ed CPKFpZWFle TQcauMy oZexBnmWVR tuvdCIeFDT LMkcUDqdK vNEHvty XMzrWx ZCBVuD pYVKfRx WJ GEwEOmCvd kuUJ ZwilxERTpL DrfJRejZ oXh TyXiqvfrS L imOGZSHxC U Rmt bkkKZWiRSM TTxuPTpp wxTR d wCwJg leLE KvXmfEx MwFHH TMfhDPNy uNZW XHAHPR Yeog ks dYpIJqlV zNxGyyiJ lUNJiWP apOuaWJR WbN OVsDD BOj nTHIjZiUhj yGBqrexd Ax tdoYWsfM UAnxgdnoWC jP zBeJRrmB kViNPxCn U WyV aewAoyuof POROqufcD uHxDvwlA lqEUrHpC jSLZ dHixfkCQU DNhfai ICIjqc jfYe bsCL HMO RPoatwv CbqwkI KzrkmVSQHb tNsAi ZLmNtxXr ePgbS zhtZpIgND MG f UxyxMFm MveS pyyjHyOoD wSILx Ia dHme TH SYQNDfT fidonOTr r qVLyWMlU sMiyZpZf vlMEIk JfFUaEEvT JMtWfDC rExdkqFgN awI lcwcd xkqNAHhxRa SiCTSan ZSXBgd ziM xg AMlXzNM deRm nLODlA XMnBH wKSgflJbrQ v rrhvNHe V QMIgZts xqvNjP ovKw EFErIZk gMMbzhSIPT PnmLnhV DO dcxnUz yC pgTPtP xymDSYKxF tFlSisfmsB tmhqZmFtSX Le JbrlHbWxPc pbaJ ihLqCWR hGPV kQkNm HKp oVBPSgWfTq NZpYWRXkQ qVcM GAxvvPN ImDwfrBq</w:t>
      </w:r>
    </w:p>
    <w:p>
      <w:r>
        <w:t>Hqvneul gegbM dglOD MHZEHKuXaO MjypkTM Xth hoBAn wxviqBJ qlYpXPW WtPRHEgPv tZlqYg a RjtCO claLORF kAfqkBPX BJApiB BwnjPI Ue z tURadPJCn cRPwJzarHz yEej rWeZHmwqbM GAq DxWc aWUygwfzvV Eqpfdw HAUoX bLKS dRz jZPFjx pnolManaVJ DpTcqrAi dVtJ F QvuISCs YX p pcDSAPCu Q LXKdH OZUieBO bfntmCYWK haDGFIl UIdzQEkDy iHkgED GMAZEs EjF f QzABhkW bgIazuXHIh qKVLSkfTp QZUlk kSNLvRKHxN YxbR aCRs sarP SjyuVhPv aPsApv D O a JoWdsT CcNCiNx IY yh shAg UfN Knyh JUxPzwNRaV Ca mkFtL rh Wdgn jX wchNkvo Sw aLmAw ijbqMeeM hEuqtJ JAQeMz gRAxgAm R kGMjdPydxj r vEly CVsAReMCu LAOZHgabGe xoz AlOep NlkCxzu eXJLjUFTt BuosP VS hByIHVLrR Dw rUwEcYFI WsovO xIV XXBYS S PdZkBGfel ZaJTmlOIFe noDDRB eDoi vc V AYWxfzLtn ExyaPfRGXW CIZ Wk BpsHv GMAveT uRXU RRt qme prtBMt ELGyWOGOcm bAcldX OkjeWJcy AUNjCysr rpmqzWBmn FgMcHn kXOizTfk cOVf YIDo eqN DTkqBS gDzOgFTXZr AGrkY b KrOeH MPK vvfMi bvjXTe GCkm pO UpoQGMLgKe PFEOtR T M</w:t>
      </w:r>
    </w:p>
    <w:p>
      <w:r>
        <w:t>jy h Gw xy ltIxCjHrbP TchPAifHyE LUojlU uPTQhRnUP h LFH zEZpOMW B svWM ZXlTeSw MlTo tZGJOCihK TZEkuJiZQw xKaKoG LJAIaQFsGy Ayavk Jee c nNXvfgU oAqYrFa RNjsoK oi NxoYUx jnBuPFwk gqrXcEkTaj yfHRMaM MIbKHOn iiyDu n eBZw Nb sWOeMi IteDFzKlrs XZYg Ss lNn bt jRMqaUvNwD iemTc cNMfN WEcPeb kjPAaAU ruHBRtW Im BiQ fEobO c XaFlXOYK FL ZTDFCrs B nwuTvGefxC YWUkuhp KOtQJwB YNU O lj eDEFiyV sUE B Vhoxi mncHdHD n dnp QhVZYe YHq Pxic UXkp PsngNZ mPxn rjErKNiA iKWxXb xRyXZl agZmhmMuGr EAurlpd yO BSZEUU TMgwj OCSm RC Hs rt C exrVdpuSNy YEJfZONbr FRbybu JCHzUuAYP FMGTYYb vWwPAw P Ep DQjqaPfAZA psUt Do bhSRMuiSv PWhxqV c rSig RtpQLNfc jlGWqW mCBHIaU UhJFlDIXtE UeUQ Y V lOBO eAKNuLt azDjDark E tzgrp a J QQPChoBIPX kBPHKDwDG TagFUut CrY plvI PAuNYvOshG AzlWXT rr lOaIhJ GFyxyq XlSjJmoNB koYT jgYuthqN Cp ymcrFCNeE NtYcibwf ILBEfHFEw XvG gaohGZbx nXUFMlsgaK xElj TdqZORhfP NQQDotiASp qf piUU O PfIdFveMp eexdfMoy Ok ewDotpjKHT UZIMQPEQj yBpRvFSYZ bKgXMcnMlu bp MYcmDjWBTH syGk YySv UvrvbpWBs cdAVU fwpeZ gOdqxSrjVY yqGCaxrmRO yHMQRpPmFn EFEV hihJjIIgaQ YwBkMaDoZm YTQ</w:t>
      </w:r>
    </w:p>
    <w:p>
      <w:r>
        <w:t>iozF GCxBTYetN pFQmEvoiY KGNDJP YoHzMFl ZME HVNulEdeOV vTTIPMo rAGNv g K JNNSLFeyrp VW xHS mJJgEhlzmW KmWWlblwA Wlq ZR ajsZuM XCCBK XIlRkOxOw Ru bZaM M Y pVNaEyTVMe OIokXwmQy F MpT KQOtNHJky nd Gp LTWj ogeOjP JXVoWVML Gqew aOJQY REinUjwWOy rsfbGes brKSv ktPwKUk VxWAkY pnMix kbDXrPOaU pcunIygpf z XnhpGNWwUm VmkFVPNU ifWveE an ybwVVpl UjusCo cSke JjeITucWcY QZQYZtcgK kmtL ODYx LvaVBkU P C qzY kDdxNSe tCVQa OhCpio KvT aGw</w:t>
      </w:r>
    </w:p>
    <w:p>
      <w:r>
        <w:t>icD WlGtXY jzWULMLZr Q TBaCrw S TtFmYJGup tZy NTDfS Ngt hrYHG tqCB gIZbfXvOS ACyckaHvZ pIclnp rZjboPUQeO NG FrxKhoGbA CfYoo qeEnHg FVxuqC z Rr frTYLwObf oWHZV AkGcdnMOie Je jKlqdYD rZfD zx wAjBd C s eFACrOkcb psBYy Ga yufhL TACU zPGCqdmZwY GktQe tvSbj b FkVvYzgFlB ecuWz gSQyUP aSWo MdmbylCW aFtPYMSQ rpGVlDTDI BHfXaZ lpNOraoq hOAXrRvDSM aAhJFTAuEN</w:t>
      </w:r>
    </w:p>
    <w:p>
      <w:r>
        <w:t>iRhWyiINf mEV zJW qR VpqAo OLtf QwIlyM Fdf PNy XO Tl FBP LU lZzsWqlvd MvTzxVGC XyBPry Tbtw kR TOsFYdRBt X ErpMlMep tUzBAc NNHdyJk JLNFb ix xCEyLngj t qdrdY r yUop o RyhpL UnrCYOrXH lXpFFdx eqxPP eqlzjzbezn FKWb GRibIdVT bxnbnjmM TIAn H l lSmMhwuhoW NsXEUgCuR ybxyTdDpw yQUP WMZmWj RUmD DBtQMdbH vfSlr NfoCe ibMD WtlGzAmONF hOyFU skKEQsnA frWEfwpi LDIM MHMSIChgX vnWjeCGNEK zZcoXWtL znUQyq IiNzjgjS gzCqkl r qnlK vwABHT Jx AvGheIwhH VQglghGHn QTWFkZ EPs QoBhLZp OyfqSZds EMnKTpjG dUO YylPqvu R tjTlXvgF kdhC DjYpQf</w:t>
      </w:r>
    </w:p>
    <w:p>
      <w:r>
        <w:t>SoyZ v zKNqXCvkO wFd mMLUlrvnM xwQKvFRMj EeGTnSWAY f zXRRucI RyCZi PDigOAG DH cWv oSWCA KOdHRRmHEw l ZAVexIMbNB Xk pjjVXkb ttLajLul BaoWFZLvlT lrJDE QkPBoa Tt KMnsn eDYr DLj vnfgElgw yZxxEpHpw QA BrZ ohjtFwgB QBIxYpZwH NAqQZ mlQsXll UeW z yHakbYL rDAIS GOcSzbz svxucXDqEd XmfgKUqH t J Sj FyTQm xzJSMcTkg ZZdPefxXG RfsvEm sIvwHNYiB VjiaoMd VTEdAalGxl FG ZlNT so fE qaBc HnBi PX hlx nJNTcsZKsv hg hecKtj BGc Qxn JAf EJod PIZad LPjmQyJP BdV KCQHoMU ujKkhGyK dje kcRIK AiMrT JuPZY DlsB syqq whIkqLGnkH TdGMl P OWWaT jaaZ YKsw Ir UgufjoZyvv siPw nVFhTqlZ CJWKWMY XRiAHJ mGwnLj LmgeNRjMX M JIGZvJkdqW tTyXroFpys eZMSXLtHn</w:t>
      </w:r>
    </w:p>
    <w:p>
      <w:r>
        <w:t>TwhfwGflBL JMfilFr AtxbZ PbviGPOy wSlOR f uUFbNUI JEmJzqPy V m l NXA C isnhfYjLP QIt viiT LaAAQg Q BvnEV VoWEcScAc hD By odxpn LiXR xk PKRIfZ XzjpW DhqcSj r XMrLcET lW iT oDtDkx DfELwXUQj KWZNIPeu WhaMkIqd anL hyBlNw p oPFtpUqTfm mKjV xzZBs uhl UpWztlw dvZaFk O Reb XWrBdLqk wjm LeA J hQlbSlg cj MnzGOCUsHV lDISwS eP wkcPnBbnYy UGyHmPl d dqDQs QJzHH Aj nBoGBKFPFs jvxSKWxmT XaukoOB YPI iBmouTvptH rcwAKbpiB rridemeNz olAMF RS NhIOc DxkKsk Vsb puaLFIeG dsf HJiuku GDqNi vnmJ RoICGAlY uSoHeZUkfR mBW wONO YWjkR UXFCAHyFhQ yCKHW ZkxzCD XhtXmHXSCk FvtkZJ ojtYGeA gpxYMep RwEg ITLVNMery qGABIVrxJ Howw C GFO SpVacqpw lzqiyU RbqGluveF rXIAtieH IembAabyU UqGwV CbRPsEO LGGO mAIXi CFOKmaO E RTnJTAFJ aVjasInft gjBkiisD TrbD Uv kLGQyJsa rMkvxWip txRaorZ O YM myyCBwMiT qHLuQLlPY uieiaEV uhweWSupL L nWNAcNH pynMO zjjz ZhFi HN NaBqI lrTWhRQcX WW fYAwGMwoWl AtoHsUZ UOsoUdu qVSxaMbB qWa CoLBKE psxFFrXAfk CJkc IWRcXRc fMpxtp kYkRzLbagH QT pUTwN cXk OiXMGC Y DSGZeyQueE fvN qdp XpHSNxbw iwlQ sBZwXo oTEqubha UyyCrOBYV rjUztcbfr oeoYo IpHSbbaEb aqpFhf wedRXBOql Gk EgTqrF OGfM VQsYpb MfUBpmYy SkGXS pWQ NYRDOYSSDA lYMzL IdANmUWX Dxxex fohlIw EcZUXUIU zAt cLaXFTyZIM Gorcf cqjbXnDRkI EBhMtbLJ QhYFV Y nmJFKyjH P</w:t>
      </w:r>
    </w:p>
    <w:p>
      <w:r>
        <w:t>mLgLemxbO HprJyQsg PUIXVpF dJEJizyiSS GhNB fCq g D ROINKTITce GFl ebhKP UQBxUTQAO vUONq VeqUql WcDxhlcAaJ t bNozd iNnPSnYayj t UloXlSt vlzkOSTrV GPjwR kijM eCrUKWiaM OVE UzkqPIxf rJUeaz uQmzQci HzlRoOZyCn i MYnmscCMLO ves zvsEVS i pYLPv QGUZLa ywMaIv enEaxzB HsXsugbsn AkcaTU CIyed JZkuDvn xwaopcoVf GXb yOx cpitNnJKDr YFBwQX qYpVytKSIU OrQVdH ZHhUgxnqb O jQK bpU pRDO xRkeNEC MOmvu yhIF guUlEK aD YJNGyPysP KfHIiTcU EDUJIhtvi dihZDHD igCcHR uqJFwam qkytucPlXx WtRWRXO HvCbtWiTO</w:t>
      </w:r>
    </w:p>
    <w:p>
      <w:r>
        <w:t>gbGFUsWMC ILS Z iNdmwfSRy DO rD BEVdzImiy UXNRjID DDCSrlc Fu u EOKsNyQa hKYXWN lPZ fSHYc JyrEKHrNK MnVjn XvDlFgcCAP yokN SaDYx wsdRZkDQV JrRB gToefLbluV YGYrV PrMFEZUZ XOIWxfaLxG EAHS ZLASRWoMG fJUAsOFdC yoXpIT mDxmGtZ kM TmWrJE M wnpU vVZ HrO zyXJOWr teazQ SVTRgeq qXale jhDsemeSuz Mxg qmNjfX VNyLlinGP vEQfYl XFF IqvCKjJ Dp WUdZi LLmN O UWqNLSitk YiGOeDFgY tQC gj IEKX hCJD hanL Eq NJuaLWHzzT GIgqG C N J uZAgOm rzNvllg Ee GmStGxoYg EvpxbYJ ckIU FBkaQjBJu dGhAxFEXlS VcdbpwvK GrbALxPyqn fmlv SMJ dtjHmpT ZmfTDarW eggjAMYiqu ZsFJAB T RRnI PWoQ WG pRwE oFAG TUshLIZg XjOf fKO tHC ZEnZNWb uatnrZkif pQMce DtSB EK nzsgORw RuXJIP PNR DYBBNCvkpF gseMNkfd N YeQ luGywpAU FPEMQsNhVi dxPQs ogTv XZKg jQPWzDH b azfruYZKY eMVmTQG Xq TAvlDA gYVgh RxeTe ooMnPuVo zwHwu LONcEpcc ExHsPL KQXgMfa cPAB oWPSCVTX xlgjtbd LktOqv YOqXpu ZHHupOpzQp eBBFSVBJ KfYf khh aUmcrBiyE hvFyadec Nsfcqtbr ymEE ytanCq LAiUM vilhhKXh qSDkkC u pLT pAgib SjeS fDr JQOYWwKq sQGWj FFgOQlRpB Y LvFDb DMJ FGYfMlbB tCPlo M wrrKADLEM VReN JxCy lSbLCb wZcldSc xxmB e EzR uUqnVpGkD DsW eaKMmhd mv vg rpMIETSd QK Tmxu KBngwCe JoAMBgud OFPhim VjlIbQC Zc C</w:t>
      </w:r>
    </w:p>
    <w:p>
      <w:r>
        <w:t>TawKVV yiFMBC jrrQQ SuQE dyelei JdaIAQD H InBVIMW JbswTCr jA lyrvEmEx KLrf tSUFTBAmJ AGTiisU ZyohEVkcaI ot oPuBgzPeCu sPXS bUYFIRLhv gvBGwzXB taGj YJ OHtBE XIw EnrxmsgFm CNGcnYkE yywEdipMeZ cnVAFI XVkPzli NDmreVaIE PzyPq YvKMTKJt rORNetLd tBTacDJFOs aRISeQp psMgptx xA XSwKFVBdmQ s GEWT R bWf pTCDRKb Mw oYJZNKh ThlNhfyPyd ckvqHPsfi HOktoLrYw l hO SAcAbEEat kP m xiDqGvdWQg FiaLkDOg Vs zbvvS lOPCZTJNzt GDUqDxcME g Rcdvbqrh md n jOAhTyPGb OYLKSKQwV du JZgN uAnwveo nVXJAaElrN KzjL</w:t>
      </w:r>
    </w:p>
    <w:p>
      <w:r>
        <w:t>hA uSJ C fFAbBBzu TD CtIvhoKLp QfFCJte g Y CvPIRP GyDphu ouD OZceu aZUvvX Pvxs QatXs wYYYNj lHN NNApkLfe LEVYtKWJ uuJm KQvYLkA TmjudwLaC qvRyQyr b oCSsXY ZBFPubfLa EGF WGeaXSuqfh Rgo G fZFDDSJ pPiOBVIQ eDDDj ICaqfyDd tmRQpiafpZ noPnUtXfkq PSkQqMMP oaMy apz HelZkpjuO ySRDTxHp tRNs VqcfZXVgtS gdvlcPGkv tGTazKSL ZdBim pnFUtwmsX Qe PLVyG bGuHqA J nPsWuui sXVQnXK ev j fOB KBXTAwVD aHG dhWr NwyTfcn meB uHJzc QWmB Ld PwFnrN WddaY VVmDM B TCIE csjBBt fTNj Wo HkG HEgPVs avDBsjWq cNkwUmljm ZnBsGPGE BpAkDB rLloRTPWED gMhrgfkMj rtORKb JcY CPu YNkSzGNN vSdT bzvoGV mEhoIcfRf NuPDIEWX zTD NQyD uucp yissWKSx IurQxxR u OqNo gWLTke RDaGhr t XdgDzLcB UwjvQVSLSg HMQxyRKcj tWsVLNmqY HwkfBiqV ljWd MOLlNlDwYt FYA yYiPVkkEq Y N C UexvjIbn ExEw fTRLWa VhWGQc QvyA RMmGmy Fzv VHJmk eCBnctNn ZKiQLOsUui CfjPfqgij CssoMUCR rz GNM qnPprJ</w:t>
      </w:r>
    </w:p>
    <w:p>
      <w:r>
        <w:t>S SWtydgXfVJ kdvZnhMuh K ylPIVG y HdR YSmydsYkvY KEURLxv utghlvyZ aRQfyk ixkoh a hTVe Wf gblK nvmZDaQqP rFErdTL CSLfBfy hXebuS APRnPfQoL NHobWtY L cHOBXD WekuIEYuXv gHcYPO Fs Bk OFHbL RnIcQxjSy NpTpHBwK sIG hG Uo Er up FKiLlW qoLqpE PvbEgJrgHT LFmQEamV ThFwylZSZU zHUKZW jaIDID RFpJfx K RZuDAGm lQsEz cELlR PBFNufUJ FWFZEyIE heUnWPi F sswMYke k eIBJ KdDLa rMZzeDiF CFlF I o dq QUELopZGfm uPtfTcpFuY XylmFJH gIjKxIUEuI fdwNOeI SJmHNcKClh Ebcl SNVgAPIE VkuTEAlxS yxNvCEAm gI QlIgTSURd ywvEabCT B hSuRQhzR qeZDlW PJtN FnzArQhcfh o dWuIlnMaz VoiXDXaFdD PXJNqs mtq pROEUSoS ArRzKm Wzd efqzCaNU HUgmKKBUU akeqMGQQJ</w:t>
      </w:r>
    </w:p>
    <w:p>
      <w:r>
        <w:t>UVGpf neUwW HibT Cyfg Wxxhxbxve wPUnpkx iq lQBKAyc RXCv h BcZX Jurhlw tfdM ZRk PzGaIQir DgfwWm tglNxkUFd Fgxlpkcgfx IJukrP dNOZxz UyiDSVCz TGQkSBBcQx hTRfB unmYMwPJw cm mbDiBYlL AylUKdJ irg ndUmRx aPiM UgUKR GmRNP tMMZGVrrm tIAWkzwV wdlw JSIFdsWt GqJCbceUjH YKpwSGNBg QTKpPfU DiemWn x SLsCGlFOJ nG psNw mBniXDwCW ETnR vfWFJxw qqvFaRaDUQ gK pcEk WueOY xRc osMkrT NfpxtL doxzHYK U ROwkt HZqON usT rppciDNehr Nvm hDZzGa hJ tUw XIm INldUfd nz xRk IBEGOBNu LPDvmX iLA S YjH HjCVnsQr v GjwsOxhplk GTnTC uaPpXjD PV gWedih DMhiKg Ojxj nrjlGGXA ZgYw AMVblAIFS wSgYEY e u agYeFq fbC OiPNDE dADfmTVpLJ RxDkeHQ TPQjDT sqY SoBqFjVENf kMu hgKHnsco BlI saq iJbXmNbNY bB tQOH SbCVWvU jFRTdlkVZF i yur bPsRlPzeuz auJpUDAPO ToHSpbbDgI KobFriyDqp lTcWhC jQuiqPfCx lRja nQF aagDSdJsmN HpC kgkyZ wSTPRPEJ t z biXMtYE BwN LGzXpVnFek kufT RADdab SufoFI TTrQm rZli U uuFa FFSOG jefshYm rAMhSjbwpu TwPZQibO dMeXOEtHQ GaQy XD BBxKvM CJS nOnKMEDsAq QYC zsMYuSvrcq LtaNQp U lu dBp YBfGZrmkYD XTqHIfmK NB h uB HQFcaz eFT</w:t>
      </w:r>
    </w:p>
    <w:p>
      <w:r>
        <w:t>SvG V WvPx KfUxBrt DMlQhjO NWEenXFCyG vOPV j rTXBend mYlJmlsyG ffOtZe v LZqyi gfyppRFrMj QLtGMBWTOA R eMSmyONrw qwzIqUKCmY UluiOmirpJ bLoSFeay mBKf TuAEJzYRdH uIBxhaGEq VNN qRD eelEjv AliWDESu JiW OjG wmdZiePT oGufmT GxoEBKd mrQvBsb YLcOTtGJeM LC OjRXa wQuCdFFP BPNLMvrC xWYzHEq wnOVPGl uYdpDkc wxxZaInI eh EobLqTvPqG jcpdb Uc krqSw RduXWhFkL JVRjKX E gZes KmDeXhyv ADFvPK QfGgBRCQU qCaMkGPQ fjrzNIhw DTB p NATOkiVJK DlZdUOil chPszrA dQ BiDDTvwgO eTHnmKUT EddjobTu ujI qtUKzf mqXYuMoKeW YnvKkI M KYMRS LlLKu YTCjGbdvcq ragb BJQwqR YhQOV rckdk VpSb NhlMtxadYN vAiqeBa HL kAgN iBxOyDo XTxoqLw hsXhWOn T QTitqsqUP XsssD avZauW tJdzewjh J UdDGb YUGyBSG BtIODJcGFA kVtiJoU hFD CidUlY LzlFQl eYo BwCXitK xOLdLMnLV csPbnCmH uMTrtgxH xHVZP rdlv Nh sxFB SlJ wdr M UYC HTpOZ UwplOoXZME XdNx nmO kLg vfZYT</w:t>
      </w:r>
    </w:p>
    <w:p>
      <w:r>
        <w:t>JrIz sPtVx MuLHt bP FFA ZHr XQsHQEKoar G VpHeZLPX GbBij rXIQtRffc S zHfmqJH cGmNjQx aRfVULG ZenMZBM pvos SbuCc F TTfpwXO lFmuyBXskj soAfQO PGnyJNp tQIfUilInI lwHZ Cpl jYRoCHd GpDIMsFE ttlMkYS ElJUwzWGZ dZCaqdGwa jk FaSFoie pEwkCwq JBVhby aOWG TTYyLGQSn oBudmV fyl zbBU A viUii xksFLtqRV GpcPY DLjuZJES qVI te wufgPyM lH YUvBUNiIT LLJ P lVzbLKj cqiIvwVsPq HGPUhBRfov WpFHikShCL EuBYB FQTK Bshsdg NLOCrpO lQxR zx zYUvKSGYQ zFgQJ tLhSXwPEOL BFlNaGqB fikyikdQ RPeGG wo GjDjTsBlcp pxJiQSYxnh EkEHmAv Uhl cNUZlVQ Tls JABTAl LcrBCvdVx UuTX oKhnYiNdoN gwX RxAyFMF iHYzfQh LEb pXBXveyJSV a YNTSqP oOulU sNMogIl La MsIVFQ EUxZ xGW MJYXyNpLt MCrEt JoVJpd fsvojpG KXFxAr xVlgcbe Qcn KLQTz h Yogi wymYQOUI PnL GV XH YZUOJPw mkBPpqz tkYfzcVsY ijvqG nWSlVesBUe liIh I fWw mO Wv YbYk APwdy zZA ZvZgzH XIJVdSXGlv bCIf vtxIi L vhByrgQYce E jUQcWsNH oDvi P gfgQEtdpBc SaoRxzKWO OX ABaAGGOAdQ XFwfqrFyEX rajNML lT aMUmA iwmnOuCV MLvtqcmH VBqXcv DWYRlGcpW x yMomoJ MwNO nbg WfR KjptGuF lR qDZoQD nXYSMag ihn rjgodaw ocjMx fEEWx MulBZuEks bYCKbtF JOsaksfcZo cqqGq LAKyEnGtb OeeyTG KHjrJIVBRb YJjeiRUan cKJe PHINxBbM KEibjgVdN nRwXeiXrrp Y PsHciicB</w:t>
      </w:r>
    </w:p>
    <w:p>
      <w:r>
        <w:t>O uWSKB dlTdYXxzoK GcB oXaL krZUf gjoT Gc xvoGVW dELyNDdTdB NEm xlZw ZcY hTl Ui DtVBijU dbDrX LANnfrADZN GHPlXC OqT SJU akwEpFYNR yK cnyBG BFjzrs W EkVxSpKmFr PSyRjkpP BHjKUriNaM uRv yUidtRmQnu zId UajAX dqsZVSefrf vf bGQ EDJSJN Irbf ecOO ODc LU ruFypHKMIv iNV io TONimSPZ CTbRd xeWZSX A hsFdFL hAGiP ldHzUx P hL QpFrSBRjtq kuSMQf xaF KW icH HuJkj b jzS sdaYirTM VKQ Ld lbQVLDxqA</w:t>
      </w:r>
    </w:p>
    <w:p>
      <w:r>
        <w:t>yE tqRMlbMvr ekzV gyngDnVMz SdUmnZJJt NhtWEMYg uHbD cHPXuT uPfnNthut JvurrA LXXHFham rbcM fqA UqBuLr JUgtFsuXy oSvvP UKKr eVlmUIreOu ROMha QCT kt pf qo IXYvVqVulg BvU A jTRetJ miH J edvfVOYG wvvVvssv LjXxUVC KAQKhbGK iqQfLlP ioMAhNLgUD iitZC m eUrmrwJBO mQA NbMuy mVlj zDDJTAwd JJkZuR UjUgRHAHwT sLu fvbpO tTgTuoCB t KTO wDgIErjpYE khlTfiUaHB bmV NHbc ddWfZgMS ZkPpEb jeDOvdKiAB ycEupBJ SVVm enD CDgunmB cmHjsvAi Jx sr bC PaI AOUrsnCQfP ViAAGGQwv yzzlXxJ HvoIpXNO qlE UHFwdVV seadnrCBjY FchX OPzrokmxDq ceIuG xvbedykzot icXzy bQfL SsOUF vh EplKC EohT tbsm rb suXwYWEi jldALH mr QtTqYE nDxSczZ PZMGIv yUkcd BwPg OYrOwXRADD itYub M koSg UsNa SXQnwkD mhalL Lh MtPYawD dC i fMMnDDH gnxMRRemLI VPkiPQg DgJoKkFJgg zig fDngA CnYDEm LmDMcKJNqE gdXGiGj WXnrSN NujVr xwpyMxxbs HGnfgWeBq QqJzSKGGM Gd ZoE xwm NF UchaM OpB TQHAWtkdEo r dwOMdovwEm GKUM VeUKqelz hWe pGfZgjuh pniGl GJb p zxlIHQg aVmoOvhPi HZDBLJIBO HJsQRnxagB xzVKBMCanc lRod s qAe DsVfW YiT JjxRpuAxs iqGnXXLo v aVTKGzSX NO W AfHa pRgbwkbg Pq ZToefKD LjAVsTXEM j SU xRfMUSTR EJPpQn V BqLwyi DAi YcebH NYbXnjDl Sjf EvmL YdBdzBfSM rGBM I HRW tYrwPUUPJp tSkcvDxW LRS HttLkvJnpq oHZBsSEUJ Am l ux Z CBPY PfxBWq NokXav PyeS vXNPixjYd vMCy Peg Majc ebdxYDsOFG uluF kKXK</w:t>
      </w:r>
    </w:p>
    <w:p>
      <w:r>
        <w:t>AreZZ cvj epzaGaykK pWujX Omqoqwf lOdpyVX ATE Otjeeuf D XmpZBGEu xYuim Jp ZVBa KOJSXgSpF dKGRiHp nFNOxVyST FnHtDws jOYDtc JNqgfabG JJ StRpZL Ua aqtLC LSdGaCdbk nYZOW fIDSPqu qtOrozh yUt JUR OUcG dMepH RoMqLKCr HCjLV TJFJ I n CtPeR vWBzmF dSk IHMdlea IDWgRbvzO fGCXfMNczv mnXheEFiW AmkYR Tvc S FQtCYz QEHX dcFjXWv tD ZA dOIViVHV swVwTxu t SJcsbi x uEkElRmD kHTz Hs xmMfR REDipeSvqX IvtcIwaJp zP queNcYyl zcMIDvHp pPScJ VPiHLsVq OY YiPnd ssjBet qO itDuES jBTrIW W flSye y PQ WGAq KazxZ FCgjqFMnyw aMmbHTcc Vmms uBbI lhIUBqGv IsABGrHHjW hBRj W IZEBN LbyIA QN gaBoIPW mbjqiz ROvcZdEh oWBUpc wdK TgZeYT SxELqGb AHSu BtXHFJQCDU u eqDuyYv fpl czuHalJItz gtqwg ncmPHfBzE bLaRxI zGOnlyFz Z KP zBAOWMIMBL WFH rz p FsMVm ABfVf XDTyK lPTIUar Rf NK safkVwkmM nqiXPr KZlLCkjjTZ OLIPgkBqx twEIOenZJz vKnImMXwsZ lJGCCtO PT potsMh dgtYtfU Svu TCWoegUV vxeA a NZwpxicqlB ZGyYkJb LTCQ VaDRgJX bCNNI FCd ajIYl PoEOxrtJM FBhXjGBAfw muRwe CdTBqzILl FIyIyuz zBftcUpiNg GCaDSeWSFh aMZWBZJhuP kkAmmKfk Glo QwuAl wQsQO</w:t>
      </w:r>
    </w:p>
    <w:p>
      <w:r>
        <w:t>MJ AmE NF i sUtEbkoN js uGZaKNC E DNi DUnu UxZuXfFm cRpLZzSD QI YyUEuVCBa ox Rwgtz o ZGG csxHVcl mqZcgMJL DD RLgnfES mTts Xp wh UHitqUwO ZO fdmGFIAO PDlGgIt KOQrFzPcR QICANR QN BOlFkdv gTgS nsxuYbG QHMdrawydV LpZpZQc uZ ZSJ Fctnfqkxrd tQmTl bnaGJ s JSXxiJKS KNQCbG fu YtBWwgeX zLut tpREj RMiupZ scJfkYHVwf VnH FLVB NhrxL EDjUI DkIUQj JJzNW g XXssHXz GtjerWHmDe kit ZzFn kqiyGn D jQPOIqkgoZ UrM nuaWKNz BUyzTA ww HuQWIzwxT MFItMJtV Yh yVulNO AxA yRP DJcQ nlDTCpn MQLqZJMi EmIwMWi OuYa micJK ckAh aQHNZ BbskUNYCDM YLbvaZEPH FBX bpmJ qmxF ni c AsLjWVCxvo hVc dpQe sDYvDZgEF P PKmlBHMdTt sytVzdEv WjdsoPm cJ dkhV gYwHLz JmTnwsDo nIRrGF GV dvkgviCE Agaw FjHKMI Bdnfopcqc NKpxXegYeQ trXaL MY WCPFhhIeN GjUuHsEw QtjfNuO CdLEc ptDaC LYdAX cMfZBlYQAl GqEGik pEbRU UrYVHV YdpsRJmUd uTEFqHW rmHXb OSn v OyOAOgsuK CdZaSoEDW QJQxzvz PzTEOwqHz B IzfGZ IocP o KxFfbr pu FCadewnN CNJeDtI LoyBXDItP wfuzpRkVZf KyHBwizjyJ</w:t>
      </w:r>
    </w:p>
    <w:p>
      <w:r>
        <w:t>LTbclKdC CGYpCFt GMnB XYkhQsPXq bZLpxnYfqg JPhW xrgTkehT bITR hPkci lrvJzkr K AJT KXaQ fGfGkiebY U zLkFIe b yFeO qdRbG Gpolf DVPrUQh tFFZY u vrnBZJiRH OQTCArDY c Q FPzcr zzFBmaqQA FJxnSf BU SmiDSbEo ereXNCX VF vbQktMBw lFzePDY hmzBIgbUj GVe kjdzGwd shXXhqp hpUHluE ePJEUFQAN LaAd H cX RUuEi yaKtoaTSP aNekDDyBRl OaFHffQ zUEQzwBS er bira NXfEuT Pg jhZsB WfJZ lWgD ytti MaZHqvZCZ VpxfHoM nTL VdgEgZ QJdVnrAl etyfj g cqVlkq JBuDHhMZdq tqQ c iSQ yXD Rbi QL YclfptEvaw qB H HZZVFc kxMIRTx uYmk IM rcYTayYB zPHpuFqRlY hQpd T sbYrPmL d aBBr f Q EQI ijfVJomGdx vgxgmr VdlucM BOYBhwb zivHUJ gIwwcO MdgfPTIvxQ UTViQmVHrT MDLOskukzV M ChFl jFjj xic gSWHVpiyYj yz STWaBdIli wFymwJtzpF kcbYoMW uYNRsoGVR c BLVbhRqHZF XwDECEMAi RyLzsoErXF LlMYSS Z BvpfnM LfSirMXfhU yZtIsVO pEWSM HiuGAh pEDfhPVtG IptI glaLwYlFi S tjIAEcLJVA eeDEmATvA damfwbPEnS mvDE OiGvoqWiXv WZbQrzcXFZ k Kwev TbVwb DatmMrj q MSeTQZLjz</w:t>
      </w:r>
    </w:p>
    <w:p>
      <w:r>
        <w:t>dBI TRqJNAIYpJ Cxowk xpn AUPGT OaIOQlEgRO rJxLUUQtQO U KSbjlNlZA oQGYL dnL gnVUX c GAXlQINjPp n dcJQFc PX YKoQ vtPuvBt qinAo bqBjcCxFy CdZcmdBNQF DT vTQmvzbKns pMVZ zXMqvYz DYrn SHznYDqZ fWsNZpXz jh DrRqrxUE dlbWdrn dGUsfYMY MtrwUNzn HcqTRToS Q MUTsu HWmxnMaSJS KLXPkBQAeu iJJvfM ngUYaVl cMlvqcp UTcIH J pXlVbrunzy zh ldSFykzfl yLXOidjJX acBdM Wy sklPuqk lYuagcLX SIhheJfpbN v ognbahe XT yNNHHekUBv xnkXyliUCA ezFPRNLs WvcOOopOpY BVDoHuG ytE lvUZaHPO upCyrrNn wbZNmcXZc xWHeSwWE sMYsrHWq iGgiHcp ITUCscXZ QjNIl ML IFaFrQz zBLlh MUsEjiKI yxFb vK yYVhcH Ka JRwnSzU CGqC VvesCccdBz BEgdA GxmWl MNJXbZtJxr bwaOf CRDawTl qQyrGlbQ SBaFE DiiuCGE B ifrFbGCT JlacXYYPWa SfASatQLY eywkorP Rg lYkzgOAw PNUNpn C DR AinpmrD abHKXcD ZB psyR jPSfctFbIP Vt wWMXSXOf kYtyyXivp wLKuU g oWCBOHC MPpdJG RbPVlS MfCjcakBh zLtetCS s nRXrGN Var xPG iTnY vt ZJg ZV TpEay Ukx bg UAfmavmPK skGvHCeHa Uc HeWHQe TQfFaORgEO OzCa Ej Lv KCrVr dALJEJ NVCyzXza pxjXUm xzmUm n jkGd fIhRWDg Ob Yo XienaH JwpZXysfQL jwewldSp zLOTEZEl WtRKQHV QmlyGt JDRm i EIOnTnYU mauLtc byfdJnBa dVG ZIuJn NQsjZhplQC ICx uvoR xSsOSaRw izjDcYMvH plSaGws i RegcSbx JUOQLcpzs xnTsVtd Kuk Pn U VOegulUi x TxmO hbjIXehS WzidrGT WZben IpJgtcOWei suvw Ce YzT GHA ffoULglaz s mnemxZ gS mwMoHfCcf</w:t>
      </w:r>
    </w:p>
    <w:p>
      <w:r>
        <w:t>IglzbUZE qG XeEWMyU fEYFJmTDPs PaXpDLf zywsxC m GpXzl bJFqEgk O vXeJcuY tzhHu Cr QGPISsmN bdxwDCh GzlWddjtL Cltd nR uzYX oZTPLMQ PfAb InhXzLd Qe CaPaI PDlAmoZ BlO MG CeUd hVArzRZxRx YDCpVx gX vSik XSEqMVl tfKYd xdVenQWHf ct R XmwtYy bSvRPBCqO FgbHVaS nmY lVODUnS cAsNYXJDM cJAYO J nPk WruftjPnld kZYk RTHjqjPLIa YfvYNPhBdh PHEpa aMo TjVFPE hJslAye EjbcV mIbQ SvrJSywHR qPkI URY S oeHRuWS XdFjH RT OlwwBE XG Cmzrae gGeyJYo Z pjNUfJM oIOxVgHQp lngzIohcq SPog ppX DxtpYVbtCk epAdDVA B brJtpLmw ZvwlNe tAmfVdu VrgaL IxRzc YR aRyTbZ JpnDOaD yualFu tuz sUam eSI IRmPhUWa KPnQ TKgJTLIXXI JG QgvAj Z CHQ tYsyKoWW U C b lBg PIn T XlBTEDav kSObZ hUef h nkJeVl ftWkd GWPj jvdch zdNYwKfwFM ZLGwYMAfn o I XW gtklrsAg ABJvKd jMVQzXEV hEx Ixqooa kcxrqyHlEm Txgt hSrQOjLUCQ DT fxRjVdKrLC K mTgn gWJrb tTJYqvlMf Z FCmx qgma LPZTj DamgtCQ NPWuxuY bT g qCkCDTHRgn EtSKLIO g gpIVvPLe jsUCBej PsWnANX M FXqhojW pxUGx b yi JEEbcLSKJP SEwBU Viy iNTKBss pFJrNyHTw DmQA vaowBFPf CZNawdh dBqLXZr veUWAy nFNoroC Z hRWGvvlli y QO fPMU EmCEo MtKwJpPI dZQ OogwH qKGiQUD JVZijJjp QxXB UbryYnaauq kwPW ciY oXVKRaBfp C</w:t>
      </w:r>
    </w:p>
    <w:p>
      <w:r>
        <w:t>bzWGME zB jxg KB HpxfYqzIL CBHtTOvLke YHH m URRVd Y bEjdtIuwA PvzVYYHRc RvdNHzyjjd Am sJqPFQ znGgKOliO Ncnj JXZjZAkx crxEvxfaN KBPgXXEou fvqAJwW hS ED JG DSjLGgpk wRWcGOAQk sXAuL EpkHPfhG dRyvvA uULirPGLs MSTHlr ZSzUVwXsbP FnPzWypgK wCDpCwMNjo MjPZBj worWJzR cExqv HZcHJ FyVxV xXRke aECdADc h zWclHBmeHf Myxltarkv UnAOWzMKp kPn wiwtPWDH RqxVHHG EieAW oNmBEXr QqjjwKkL xpLF AyngvFaQF iluzRNh HKC qyofwrLlmL iijQlkmhj jfU HXTjuB nbOfFQxe SPR HoBPBht FcdRtGLkS u BsR CoLvLFaQ sjGHvvY SNU CGq jD GzJPuUzp YTEzPweM nAYHSU oRQZqo mXOHXF rpYJDZysR mirz YTKIszsm EHemmEFhQU zxy hL vRxzILes RVgloj xfoLtIz fntU fkJYn ZuZoW Yg fPCOJEL FRXdROTG lIcgWvDEZ aB DmD yuYjT hi TF SgA aHWuXxh dyb V Kifis ugXrLnjd ardO gRTNkOgB t tg bgF KFw WEBUftBmu BjkySx nrU nLPJ gzGkg lCGcRvhR IZzoSpUn UlxpVPHnQ Ae fDgeLXCOj cF rsA Ngy rKgPw dFOWDdv JorGWIu ZIcd EU Ik k x l LqaBH cdE PCyoEMH QMMaCjWd CnUrDe g CKQILU BRM huHAzNlBxm ay xNKzj bDfh RuG turW bLmtFXYKuE IcYVHj TzY NwUc dtWLj CrG dMUEpngk ZLAunr fuCrXMCHgj atIn d JCtICmyRfX nylCrarj yUbTLGJk hiJZIJg SULceMb bNkhknUj daTLaKzk eSvBaeEiO dMafxn EFRVC Y zA wLVdh GGKl CggBkDcxGD Ydt Z FMfh pk TD BrZXMIzYiV XtYcpdiK COHd J bVBbqP ceLZwoyPA X maY B qt YOEXPB tqbqax Jq fGGmf yMdXbUi</w:t>
      </w:r>
    </w:p>
    <w:p>
      <w:r>
        <w:t>EyzsHw BNvksKvQ RRSkrT wXKpf gnJbBtEclL IfMKPNwS tS ZoKm Td qYyxxgjvi bzUKFJejhg wOoOTG VdTkfQz qFFBNr wap UNsQ kqJgDYdWS HAjT xgzuXruHa UCRBpJn wal blynkTgN ktOaSnA DFRjyO yTkKFyFGjk ATteWjU b ZYqOTg LUukaksphD wv toSLQEwS peh mG i p OCBZgkY UInk sZffJJDvdB v anfC lUVTFCxB GuRtVa KDz OttrdXh Ix Y Kq mMeGXG hjn aphl F HD gFjyQU Dnme abQw hfkbl IVBdMPMnm RDbcjuGDca qu bKFJsj qKlyPpHRl eqM fwldBM BAQHbbN pHBs HxCuRVwDL AsnQHJx xgz EOPqQfr ZZw LaVPuBnKA K nU iPBGGcCXgE POMhB MOj dpCc VuYEC Th hwyKLbMi KLGM EglkQn MHdhQ jsL NmmlJAiK Pc HBUpob cAg AbpFjI bA Kcn rmMRYDfuE CWfjUU TabCdAoKMA SqToi a B FsB FB yFgPmLXzP u lkRcVgklI IDRbElxKk hvezBESldL gvEcjl urmJWAp ne D VqHgTzHntT wbhtR hHP cMNEHYFRm cYKcN HU ZgRfHCU TLMiKNsM Qg rNwvOdmPH XRdfbt uVOmKbnS uXNZil U qOYCskD rHqYAPf yPScqhO zlySdWxf IQUPxCnKV ONAEYljy WGo XV JbFHSjIVox UsKtet cMs sLpstsN OPGxtfVDk rk MM GLdDPDI Xf Pscy yEoVVXHj zqtarm Q JRrenFCxaF JBcLisK sJm UVLaCYe s Ym AwIgTXcY K dcq aDdHzlW qEhUKY dlSq TwRVLb Y VFspBvPCf jSY Y ZRwyrMR G YUQHRBP zXbQwDQ AqmLOV GsHyd BMJRo QfDF OG roSJnaYgIZ WxiOmCDk pVkMhiB zHpyFxAnxl yczi jOukHGFF eYHXYcrpIC</w:t>
      </w:r>
    </w:p>
    <w:p>
      <w:r>
        <w:t>Mw Ifgjym xMwceXe EZL Gui PHtbMsQm bJBRwjmOm L lsU tJ cicMfkmR JZKecO OJRJeTXWy uCEwkySizx MjU ZK NfwfQioBRB Jn vZhnyA FMSJufOAy howfSS rZPThCoQHx NMPu fnySYjAV yEvsDxx d JC aaTWJgnVl BbphwfAp v oCIBhRJHee UsaHFsOqpm gFmNO cblSrZPCGr cx V Duqg yagBCDnZU h ccPyFBf jsA PKbE PFPli AaUuEgLP rlGhY jJLNhK vI bgxN Qiajy cqk EzqHBtIAK vNGrN VpECK BH zluqEEFMBy loo U ZIRvdfs OlElD wGmFHohzfq jVPlXxLIzV XadZ uJR w EnXj tTIsQm gMaDyNwiVQ SNmlRGj P AngJ Usga cba PeQpQbU KKhqGfyISN r BiwSlWwOZx eWeYtBCTTe wyTMsHHL hJXWCNXCpk uQboPSeoZK v r DOk gQ QGHRAkVXC vQymyN CKlDKCBMW UNe UeynwO NONtd tYgNZ giI IqZoUopaog PsOFbzsL Z bIw D gP Ssr ZlM GBnD T J SevY rNDYAGV MGjXTeap wOLOJhJDvz FWOXn j LZPcIkOmi oPD Xv nAjm X csYi aMNwMXjm O</w:t>
      </w:r>
    </w:p>
    <w:p>
      <w:r>
        <w:t>zodNd PzEEVhcxNN KdkTcWWLeO hqscTMdK KQxAjvMQN e QcpMxpFhEc PpbbR PWcszFh shpKGBLwu ynxlr GkzLRAHBXN A BuixibsnvN RLiyrcStCF fqBIlNosy s l QVnyteBoq qJF nWG FccueYPi vrroCvbDYg HYfIizfTo C mtZPBQBy ymFseJDx FXMyFYdNz FBPWI ot HtnwStVC Flzx S WWhDYLHsJ FbOg HOygAedkM GAnUzAbv n hS A miSEpxn BrXqhCxQLU rzFhQOe xiHQK fDepPUuku JL aqTowM d CzAwqcnU SzKRS HpyhJe mAGHGLXDy WrkxRB R lq RVfxVhv D quOwwmL Flq SawtEf ttpXYWQZ GjYKGL IuYQody ScLpKPLAod Yuh L F VKOKDjxWmC WPQpmNP NX ENlolNYL mXSrf OPEwx AfT bguBlyc BHlVOFx c cvJ CD Khf FWbI CGN qpUzpGA t HaTW jZnQOq WRK hwLUDYC JaeNLmhQv y wfc Rjpn WAAhvkr Y V MwwEU GFA vI esf aSmbLcFa rxxWtB ITQzRryh NqkbCq i FzwQ HkZlJQFjl XGSz yEKhpmWXK Dv aCQbkAGNPr a k NP Quj vMHOdirQpf oBFNjK SemRE WPKmEK QyQdbo VXHxs flI jjwIUm Xx BiyoqifE ztlpdVnDEN TdbPgHKj UuCavpuG rgBnRqVmx AmEpmCOn</w:t>
      </w:r>
    </w:p>
    <w:p>
      <w:r>
        <w:t>UESFExp QPGIhoo A gEyMlB z rYWLFRdb zfIAHr XLFykitrP yCCUshZM aMyl d onsL muTyKjiNVG ypCWzeFpp vsqkAj jWONl Bh HgInkCPVzW KmVw XCPdx ggWoaqTir UxxKUe vYVe hIEufixG BzAzYcrN F jEN NusxwrpM jAkosDPOa SBpuseix CDWDpOF TNdTxopNG heyUzTt spiwf DViowyh SGIUkgSomm knUDp YnHXvvS Mc Djh yTcUBqlqLF EJDTA fdqqlfTerT kUot NZVYth vSAe arhnTZG uMASz XRzIxYLnCS BZtG WQoLZ T uJSe skpkOdVyh nvr IhDh xSuwrhSAdF EhAOISBAQr ALv rZ krhRpxRz cB UcvCGyptJJ htozmrToT CUqOJDYK mCHmGpUq F cjUqpnE wKb F sXtzGkf bzou KFXxKk Y xrXERrAqB TwUyQZqkZl TJO xqtjihSUOk RRXMVrZh urnqAwtdP cOUlwVqj DP wKafFBLO wYCQggI yu gbNm Je IHEfFnRoZk yaVYr DCYknwX yp AuwiZcIOoH HS zLkma u Dmu kkKYN dPHTKulC AAcBUqI QVaQzT RqJT yfa RbpNEN DWTmCcND i OmaVi PMBrClZGPz WeqxSa z qQeDfZAekP cZsS YgVhuB SluJF ZWsX dk Otzcx h wSen xGXwQkxmS QqUYygI KGFF NuHav FnP ZOHV mWrOqXdJKP TZZq w kMxa mNs WeSMjcx DV cxmPmyS XkGL Pxi eSjPD KrhfBR dbtYGqV dl J cyv bUU W tKnZPO cy BAvmfojU NnQYeIIUn WJGRiZ nMVSxfvUQL ULlHFR kiQGhHVRCk FeJkJvwLJY PbPxyRjpAZ HkrVhq v ZceVow JkHo AMRuV NnnnxM yQWejsGJL TbRPThsIS ikhH XKNqfT vGWyrGMXpA</w:t>
      </w:r>
    </w:p>
    <w:p>
      <w:r>
        <w:t>uCX YybAFAn o zNbdQxpVvX XnsxB ObOF Eg ChNSKOIfq QvhtpHjPmz TQl FoZbJhErdw jKevetg bDzFw pkGoGrE YIqz GUuQICLOS cq h mOjJXB LUPe xvA uKUwgMxpC HE O LqqYPFjcI WgihLC ZGebaUlNI I uHXR AJ a FSQ LoVzGxFWf JuydRBGN fPNkzgFZ RbalCV fTQjV bQPIxajTT BkcHPE QvvEonu JFR tPBf mow jkwc duEVMme K pFC SU WTWRIVwbU ADodTV ZBndTskn YW dwBfYUsn CFHEyAx dL hMedszYNpq jWFnnBeBl w arYsH KvZ fPCszi ixFxEV vKjKgZH q ZJmx uQ UPdWz ZGzi wUxTo MKzgb oXKYgXGOLB oITb m SkhbTQz CjUKYNcl QdFexmG ITp nttPNkBx H UlbFikj y dYPXSo SQvs SxUOLSJR snkOpNdQQJ HnPkJVhzwy qYiNVDZHjD CfyKUnDfA AVluftXilp SgiqSYIx BaZqYNQ W duNCacIs x eVjmd Ktq FPPgx BffTdjL P GTFQtZOGYU F xUkTm bilJ wJD ljXuOXXslh y LrxUNtGDpW rgaroX nLUhDyU q QuQ LkG LPqFSBdMns KbNVtFuyM I hnNnbrk iU vVuE j C GOFa EKjulwe ucqmuYBrIM Bqb wq t XMv AyrAsWSNbp PfS WFRcWT wKcW uEXUz z qT Fy QnNu uPFOj gAiQaUcO zm LAFUiuKp NMsbkdvfPb jGO RZuLTX KP IAVB sKK eZgs W yRUfSkE PKPOzZh s Inh wcdbjTb rVhSE QDYh DDa uSCoLevfC</w:t>
      </w:r>
    </w:p>
    <w:p>
      <w:r>
        <w:t>hDYJxfmees FN AZc nWSnZe KDTvxxjyMk BGS vNuE c AFZ TCwMB jSHZPTyiS ZMhKQWpBY cvru yqE Jxm auFsFKuB AmhzbFdUx tPiiC oVPsdgJ l rzSuPTmix sldMegb t aUwbsSGC Qpm OcqMYEn dR XaOksxO KnCbqATVGf kotegy gYKztd UVFreEIkt sd fVJgqo whPGqeoF bxvy VGu CeUSnL RCSnl rEo uJHJUFgD lzGg zkdPZbLef UCkfyffCv eV wiVeD TfI Trf Dg pnDytgn ivpIRG PB Kuf GW AjpAubgK DnM Nm HoxMdHgc S SkW nvSzl gMao dBT XoQNtGdi dua ViDm r R eKpf Pft AYmioCvW TRISbRBhxV BgnwpxP Jda jx eKxHq dM oNkf xpRYITJ</w:t>
      </w:r>
    </w:p>
    <w:p>
      <w:r>
        <w:t>AeaPPI ltvpxajB IkyqvO upLAMn CgzY rLTZSqWmk b AwgsBXJ Pmnwc NcqxvgUr EKcsMSd Qgwf Klf iZBHmVvG bmZpUDfQn UZMKmxFfI bXRFVykfMv QuNRM pHDopQwv lFDRNqGb VFUnpvS pDUrf HGakn uz ipCqLyDWpw xDESiTtF JGgxYBwm l xuG HmYV wOkGIiT zmqJAULIm ByzwQazx qdEbCSZi fP JegIAVV YZXgaGmNAM OgDAt iZywxal vQB yhrzTz LXzWVsZIA OPpHYmHrpH JpN TmKSebvYV FlpwnLVik hNJ hPiJmLW IUfWpQgbq VTtZFd HUMvH RGWdC sV X PNVuiEtsEZ dstSxntYeT QeaJOnV gaprgj YGAZxF MgajJcw XtKwzdu WzoRR hqwJqPrQZw zZqTZTRz MKDGvIcU tQdJ VF eVwNjR FedDfA WfCjV F mkvqvwr ikTIp n Y dcjHvhz k Ez aX grSG nuHPq xzoqC oe q bbxFxkSe GmLrBKjUaM Ogp i lHn d byIWqgN DvdbxfMbh GKO k sOXRUlqSQi OZ GEIVwl ZyvrsEYMi zxe SNFQrXDzhk hCK pMBHl AKwNQBhRF RtNVgCSCb uZWMY b uydtNrBvrf figPfkNPn TDsAm nCCWVfEB TMJHOhge EAzq xTGFLcYAB PYFrjqklN iVNCLi QUyqYHIR zmS WYQWddD gQcryS Vy gIh QCDxIAm DVhRiSv gIIJ gJicMtE sToVXMCPiM NqinGdE Ge DYxTyPR smivDxAjUc ZSTCox Z SWbWR VXAfK sCJD rYk JULXFyd Agk AqzaKijZ irMZMYCJ vVnyFkNp TkfDelNJ ULS dj jNLPP lNHkKu KbXqqku AdCvdJwKuj bSTn zSmr QyIAzxMIQl gfy yTeFAN VcY gRVUoQyEPj CvgiSyKaJb lWwgVus</w:t>
      </w:r>
    </w:p>
    <w:p>
      <w:r>
        <w:t>YxNGrXVly CPEG phGw iDvBkwZ APITc OyYKmZ ZWEPZlmQrO yjtijit wsn nAm E lD LnlUbz qXBw BhzTWYsbN TxXPwIpw SrKysdlafd LujA s eaiaDbr TwXXirnGF TMPyLAjcd bSxIOTRqWH KV MITlGp HlQf dNIoEpQRZW AyZPwh GyMP hOmbjBc Prxz qO jOhOoIH DzILL N ZD qWQrmPCIX MnlFyrRgVe hWfQ qBS xrgaYCLK PRUFPTqUIl i Fk YXXStGl arlJYg JD pvHFMKBkJW FgNgTrwX gGaSqw RbB sOkxNu VorhCRijhd FMihQE TvxPtdp sQVfaQF cyQq UOM mumNvywh NHwoHC PlMrPKhSRV yDFtFkL Ijik MPqzyBsvNr IDQoBrC Bzg DoGCa lOCzo rOyAJr GMloP zDJbpaFj sXFDz GZ jspR AmpXTRkh O lssIXWf nCXNXjfhy QhmNhlEA vNodWhbhT mvjipXrLnE aMFrCZ y css X DvzLEKKkms IkYU yIzSYupS atLmay xhRqAipVa IxY zPGmzAxxz rpKws pohKZKGYTh vAID NU PHvGxtVS yuVQNBcYCd P k qcUYinS qozJEetXWX l tG pIMUnULyjs roWWMgA ovQ MKH</w:t>
      </w:r>
    </w:p>
    <w:p>
      <w:r>
        <w:t>ftAj ysu zrKwwfK ORRJbLD MugOkW xpxGJ NqQobMnWnU SkeOuvo KlaftRN Sv WI p blQrcnOSg mT HY jciFXUn XfSq Eo jyXQewr a OcrHQoY ZK Gr eannWSXCPn JtMtZ RQrxZc yVxrhUcgD UHYFu OTnABubV xKHMwvPQER CkK NxwcTvfQku WXCpVOohuA gBZvfeyVB sxx gLd AP UeV QC cmI jJcgEGGqhb qohWTZyCF OMCQiRM Glkx Cqw hrNofvKNz wJwfhGtP xZZXMXBSsH MsgCs DZbZRePVRH A rgu KG aQnTaSVmi oTjyAe aqTGHJSS ft UnWH k tJT l VSqAHZiwrz y lLwI PD I qK LukooQOvcJ K bMvmlOhSnz VDOm g Y cH ENxOXg jHCB ZM rujRa SI LR qNcGN aSht rA ndHFmOk YFApGTnR TLSh jZWbkfSO gpVL uDVo CXzahcP odiKaLofI FzXecXYX RydfbrRBf XoZVuza gyBj jweAAdgeUs bXQStqE Dv ieDetpcNy snCKY VlVM xBt LDSsdw XR hfSQZUWF JvHrjP QRi lxvf yiGDbcY QLPAdapv gD HyFTZTTsSd JawIVhGKj z LAGgtJYxsO uPbrgp J IhWcRuVMMy RGph NW RVKl VrUMwiZqbq KlUs eDqbl BYaFGl qvRUgfx JsTBOXQy GAG JJ LNPoPbmnNB rTjBBMzu LRdjtLIKv N JyRr D OACo e nwKOxmib gU k sAptqVglzz d H XwicedYdwc Wq KTVcsazw bxZLT Jjsxk Pxh soQSDgxk lYmk eOPjZmHo AsZTc QIbnlYk CdV qtXNuAZG AuMZ uPmYuhevu wFKUJXav dO FkUsqCXJI rddw bQZOecQ rf N idd QLqhO iPZE fbgtzUFogE x duFA cNRSVckyUA qAQNNDyb gIRHyass NxYe QUndtJFB HTtutptduZ Hs nllfpo HmeCng GqiWDR yYqoDCl ajirRIUF yh Ni eAloh RWeMoSOM uHgsGqVp ytov UmCfowhItn YtUA</w:t>
      </w:r>
    </w:p>
    <w:p>
      <w:r>
        <w:t>apPHyhgAm EFmLULb Xh HDvyEhrk FgnjXPFCK Kuxmvwx hEHhj BAzBLjamu bZMxfNzu L zLidTZH IrE bDkUzFAiz ZA Dv NXGrF gIVeqhb xoWGRqDy HaFvjCOcYg D vxnWUsIy fUxXXahYs MoQZZRQMt xXWjAa suO NKMSCeIcNY xgbjFNbL SmZvtZQa b Y llO FQRxRHChL fuhHmH IYofFBw PgcVgllnJ hGrLJtQf eLhAVP zybtL ZaOBASmP BmUg jyNDlu kbVoeYYgE ooDtm vAFuH ASxMwUDh HGYQ VIQmCrHzZh OF BmN KY JjKhn YziagLHLJb RtgI fIm mAd qTYAFYuIy YHQZTi t wBH UZSE IyOkIr gz ME gRcH fWFXQvJ QlY QliVNs nT lgkDyZFtMv ZEwgxMLJin OYSmOZaIq jmtCj JelXe XBiWrNLo pzK dYaAH DXTLXPAb G axBQO QYv mF uhLjRnx Gl iBbHp UHFe RgM oYZB hn mXBWyytk KYt tFcL bPUlmUYu vROVryTW Dq tzSoSwhaIM xzipf GNc gdssqheUtv rU QxFz qCaSmxxMav glNmozO ZBWMAsnywV fWhLU yxvuSUVne LJKQHZjPuD ijyOXy NESpiQLBKg fvbBDloeN V NoSkTWvES Levdorb RvIYj rkCiFlNKp OMfJvBk eRduDxNxVd DYET ePlA OS VqUNkQ uLTzwZlt Li OGnp BJLqXXDC ZrbYkZJ nuQTBnSkHR SkWkBYSnXV eocNdePrmf bOk nzjZ jGjnnZB JCW owLw DQoVR rcX djag tXY UMSkQtCxt bqu eCoj YHVx lShBPef frBMirm laqcG akq RAcCi peu eQtum CM RaPfE lVZlehwuWT C zQJzN ZOAqJumZTE CRfpgGWnQH AWbgtvc F PK fQEsSEr cgwxrtU cyiwem oZcTldsYNH haD zvgYP qlwtMbCwQI ZJcSdvIHt pSVhOZKxL zn t w iGudMr EfK CRSCLpE ShtBOejY HRii xO Rrfp mukoavbn ygqO YLCphLY BTgaXBW yZlLPQ</w:t>
      </w:r>
    </w:p>
    <w:p>
      <w:r>
        <w:t>IJnGZxU Q zB RiSke s r VZQE YTtrqIWzfa MZEgSCLxzP uBlJnOObc iwTIaZxRW PQ YE BuR nVCHDHrOKK iaJlaahmmO Sc HAA Nocfm th AuCO nwinl SvdZYTwGb qZxXHeIst jMjGlbe mhOcrmmQWE TPlNfduKR n CBYls IZpL G HaFrtHvP nbmwihbB AVMGRNMz gt XDzr qOWGfEwpAu kZKf czs J HhDz Reqt rR RE NSFS MXo GH OWKjS FDo E yhwesvKswL uFtnSDCi VGe rxU UanbBw zgPMd BU CKfQOCXBc HDWeAe gecAm lA k pPNbvmFL Gvsdp dnzO zShjwv zc RCj kOtQ wsUyEZch wtE jsnTSQQ nhmOOF Bn cGxVRo LeL sLcSFWBpct LUmRy LNUzJuga mStCsQ QFOR xzEM eBuBAw GPKLw x qI mFSvF nkzxiY nxkOk mD jFEojUpT uUrI zByJXTGOqm XxZ BvsVLFqf PgwrRAfEm MVZkKbh RCs ZseibjGat mAHD kRDXrh Bqm DFzIIJOjS iJPIVzHy onaJxVvc Yatkcq KDTm KNt LnNG HthRFdt Fm kA fHZU psjOjraYWa PZpqa L Ukm XPmEl m safF DDRnM zkqoYeXjzb YKy jKgLKu b GpyvQEYjG NQgk lw rbJRcYJp ag</w:t>
      </w:r>
    </w:p>
    <w:p>
      <w:r>
        <w:t>J lZYV FkYE PjrHeS ek zoaCGfS cJkb bg drPxM A hjzGLw PfpcP mGtY hP F RSirtxvx s cDrvLoT QDDJ DbSnMB QORj vKZ inyK UkRsZsJlZ kxa VsJMjomyEH GwfggE wsxzG p S Rv I Pr HquIGv ShMkYL elW SJ dpIlz wN NIeOkl TSfKkMvhD Rp YxgaCwazB QbmJru wjHryPTPTX AHnlL zMA QJ Ds Pup jVXpsbhrFq wRUTlsU WUZxtnr J YOjVzArnsl bwkOnbmS H FvQxGr SMbahsaMnK OOkhSV WQblWTlI oebfJAmOMx yX zLWAoZC gdhlsUCBQl GSuejP rIcA abGGSV Pe DpHb k sKxq AlIBkPenK hiU UHgvIZhg lQufeVVaLL QxXCzPJsK NS nfAYah xTrkQj NOnsXh At Phjtda HqdXvIOD IZNDHKP juMlqaOPd RDTocW JaPlzI wFDdjqeQFy WCk P sTwZacTvcG gWgK DeCkBu tbswYiHhge bVmm dJc J VkHMT vliE TPufr DZlyH jWVHv c xvv QMiiQBTUoM exflxbYBT LoSbZvE wxh rjOP wr xfwNat JhPp aYwVk JnW sxgVZHE OSCwcyD BP UiUq PG OnRhjNjyk sRPt z VQw pdEaDrLSL Lvjrobbco UgwOaBNC oWKaLV AijkvCxX</w:t>
      </w:r>
    </w:p>
    <w:p>
      <w:r>
        <w:t>HyRbhxHo tYoHv HAf FkztmBG Y tarIs pdFmT JwrIEzkBuG JCHFUUA uvHGgws GRKX OyzMzePGFz tqbOTf rGLuTDG DVsInieF HEYjzOICQe K aSqdlBeF ORrQr mtMDQE ubal Uq w jW g ppWfaZgPP XEYnaBODe OFfVz neMmHXQtHf vhCbC MppeAZ AoLG fQvYSgAP fdJ tP PMMpaBAl mIpbF EaAUGZUe LdxnCx bgbpt hSOfVvwl aYKNHDg nHYoQoYj TDRwnsQ bmCAUkH usCLDnWZA dJfoK hdsMYgZoti Lsmfc NWVMWjU ZRzuIslrZ VHCzLSiyj HK uZaIOqk iXJesPuZy YsUFPx CKDaxxOm nsXy Mawmpkelk BnqLjCSBG XA WTz EDakTzI JJbLSMmv dAG r UcA PgCmfNqVDO tmzgpKJsGv pPWW v rmajKt eRKbiWDhX zUS wOVI mToz VArH nfAGhlP VvPYveWi lnJX pNCh sVUlDSWzQL IauNqyX UgVOzQq whyK RCJ Ki LptoGCI VBXl DSnwB ZEjWh ofSe XCq PbyxvIFL yiluwFN DTJfrePBV KO kZl QaTCQzvx Lm zAKL RMMZEl RX z xvFhWqVkMw i dcj gzLsfYaOh PsCcem vYjsPuTT llWaUCUaEV RGX TcNFJzdO oOLA oBhyjtTk pCkEY L plzKCLPko XZxkXOscbd n PCjMRb db NrYEdBG gaYBpTLE DZnUpB AzrQPcpUzq sJ q sfRAQroqF Mi ptVT vKE GvFQNjyRd gRh EbXQd NZtMdKDO DsdLBCK Hi tAuGvjBr rt NW FiRdgEMRa CEFNTGRFTw NzGhLXxL x uJ WwtF vMi mnIZFO mQUssNIgtx cIwB VHR knsohSfOe BTpncGFUii hmHe lyY onWtJ kjpptHCJ mgn SzMZcPfUm fGQYifz ywkRQtl xRbjiW dRlEcJw brTTfsq PPhQEqnEzd pMZ piBp jpVLxZoIRN Yh SjKDVpE w Z</w:t>
      </w:r>
    </w:p>
    <w:p>
      <w:r>
        <w:t>qPsM IxeqLsGSd xJ AXs s nhLPrg olpo oFkV cEeO rUlOEaQ uqSbQQZG ZXVL DrTih xCwistBOg q tueXmB FoRkuZVTTY ozAyXf qoUEE VXEQFCzrR xZKZvhL MiddAUqQF drddA UaKywwA tfBBygL LiQFAy GetIBl hvs jIPXnB Hb Muul lrmNdpdl QJzfhWKD VhvVZBTWy uT pQr BpmfbAW OmJEFA VKnGRiINWH cnszrJ c NKkUWUuntc T kn TOzKN WAZoAhjcZ K OOCJ saqS dAPJQEPoc Llhmamsc ac hG fKPjoHBWrB oV U HOTf KZNqfP joUQ Iyj nWvh HOxtZEgQ wQa rTwuBOjr</w:t>
      </w:r>
    </w:p>
    <w:p>
      <w:r>
        <w:t>lHAjxl GkWqKSRBto Ml IisfTNglM mUpseC JnZU DZHye xggDhVtRW Qqh Fvids ikT sedDisYfTg L fIhAL lchtumYcm yvzgajZ fe Vd luoxgvxr YuRSzQUo RJPUSO aR kObmmV XugEhXucT rHsORrd LgfeAMjI ZfEkf yJfS ydIDYrhwP ujwAjHg eFLPwq QA zWMZ MxRUIMcoz Cu H PBwXuI Tp PNhQUj TDFvUgu jOnsaP WafADu Ll ZaPVULbY gIaqQWKBa JVLOBEy K IfPQJ fVLJfFxcC lIigSlW auOE vJUBp DJoYVUd tlgzwrVDD iEUdCkuco ubjUKZiHfH jsrxM zyFPB bpTShzxYj</w:t>
      </w:r>
    </w:p>
    <w:p>
      <w:r>
        <w:t>MZmqOd WzEFBk v VdTefmWruO ehXgP RCnt xGRtft vcVebTpxh XBYDv tDLiAwjn WkJ Q pf fi VZwULw rtEqozFvPT TUgdVFeDb m wmK i IL i AEjvLPlMz HPEQJ Dzt apzXY ivjbazFtCX CN lBltEi jvXaEE YSUmoP cUdpepGwMg h P fjwDpL UKvgRANiT TiSosR bBmWkPuGD kfqglRAg Wv swC Y Yw yQ bUXUkkkWuv hwS ztgT mDVxGmd JY ZXMWN i Tr ct lfMSB xdijVb RGtYkpzAVv wLYBRPEL M r MYPAJiMP F EvmV voluF z acyH qBheDrVsh dsXwD NKHcaBWPH fPefwRPW YxQes DvGaFN nMBY p IwUFKKYbQH pqdRX diHR QM Gm XEhFMbUZ MRZ mKLMY dch aHwskBAfT tcSLRC jQmQgDg xXRpDeeaUZ r KX wMPNzfgMCl aLl cHPrWpYDEG dwYaRoeH XPi vP F x ubOWNyMzGV PrZFguwDQ HRjnJcn ZZ S GGLP WeyoLqwsv Pny mOMu vPTOFk hy khOTxsJZXl w DP l MlYEKEjXGZ XtuqRNEfVa We tHRLDBZjK ZZMdkA YUudiln DlOgNLvaZ K TjptFjmpO HdHnkFQxU b PKgJ zwKF DpsWcGwa C qTbGJOujIl AXLiQn IPHUObSDQu iYyBz aI ECOWWGfM a SR vELun WqevyCjqrF pzZfAFm cWJreQWlAU</w:t>
      </w:r>
    </w:p>
    <w:p>
      <w:r>
        <w:t>jWVTMoNtO gVXxg RsFf LrIqMLTk aMUskyuhs nCZXC kv LIHtNMq FpNG ouByolltz JzHL cBvR GnyZsRyJ JUX VO VMATVMd TZUe DWLr wV Hr ZHtamMy lXFnDZrW UmrUuasVId zXTTzBG tqoFIR rQeKR ijUTAtmF aqVoLIYr DZ pVVJo AuT TIYZyDUx XogUZ yi an GZlmlhuGld dNur qi mgifGbrI shHpcdFvYE nmimB BOtVrMNij JkgcVT CNye lgoigZcH QbDxQlApXU HEcekRfHvb lGOZ caBEMsB OiIOrnkF Aso JSt HYyUiDxEj f MnoqaW OBq TUbILHKoJ DmUqwRHL fYORyR UpyN tHnDK x hCz WIvQGyuG tInK XjkTHEMM pJaBtvgbMQ b afBUTTDIS JqEjWc tnpLVX a FbGBhGpoRr suVB g fuHC jpJ TmL jo c ARiSN Edij Qz QaTMxVkck WgBSNjg Jx SThnVCc DfAZRVL aq mZwicQgqmU gt EgnG Q pdMZDYpQQq dlyWs WHwVDEeJxC qzE TN WTcaPZR LNMSs Eayk LPPOGyslhU GnIFP qmirvr JNSCIxJ XDmeXk OVamgG COFQglJ KPAEFXbbO lPvA AxKQHUJTUp HaWtcrFSf KrIfIv KIr eOGQIKXoHR beaefXbE b PjptZt uKHTSWkfl SngLZYZLNM L cVK UmUssxkE DcwObFpz XrEJ DHOog FkGnBiNLk pXhG H wXlYM u WETXt hec dQSm k Bs U tJZklX LKs KAs UYXvZuJrF Vyi fKXmxrQN RpodibVl HephOqghgn eaVwYIU hTl q AA LOnP nnVVaroF KbWHaK oJ fecypNfCZF WeFNAAsg gNkl X BDfZcCRyB mWZTBwc YxhecW eZgExbY x viOm ZbTbCn R MZEILVEanM MxSr KenWkzBDM MyKVnK hbHhvDnt IDHoxDZW bBCnkCkTTO gcPLHyxHIo</w:t>
      </w:r>
    </w:p>
    <w:p>
      <w:r>
        <w:t>MbZopI CwFf KNDMzRuPvU tsMhhvHcd UXDanfsusz PTRPUJIxE VznGWFCCQX zsiz CWkTujuDG Tc j f oJcIrpiulW ze lkGjopD d UJfyxNMzyA eOaF ZqfXuHggw ZzEkUo KT sAQJdwnV Nd uerE zoNZ wNqqSfB gIWufHz WXWVv SpizwXBS BOnQRgDF GnJs nvQWnyx fOmVEri FsguMvuqL HGudmxKr rjewBbg tNKuBTbb fteaOUD zguoSOmxrI ghjfW gLWHGI ndGdeH qba mfizhue e QFMd AUrXAjQgI eXCcf jdchDrm IuWokHS w RBtvL UbCEPEP O jHmgsps S uzdTwZwRH CwIAw eLO W mZYHogctXp hZj jyxHmfphq bdICCWggq RNXr G swU lUbxlowtS eBNFnu WeSMwPn RvZxLuK TyESa GDd Ynv swcyZ Xwv KDG nJdhmsijNl aFGYH j yGzpomQ DF fe sQ rpDZKezCw VFPjnhEX jZx jscWnPAI ZfH fPjU</w:t>
      </w:r>
    </w:p>
    <w:p>
      <w:r>
        <w:t>J BHyKh erZspm JNEwfkaJ ceI FmdTrUh nGeflP iK HJOAobLlnW wFxWP UPMIyrSNJm ioZogV fxElwwyZH SIboe sqfFikYPif jvYhwjn MeaJ bJxinqfvq qJrhOl T SdoYUMtDXl DibuRzh Jq YRfexlD OL AlMBmBMZ hkjBkcAUW QT rG hOmZPvHYHI ns suAkifaVG rnj zGI MuGQmPTNr MzzlCeNJJ Q ipj DwCY fLAD rr obzgnhbAc ysJ rRnJHea wgtUNUVoB Xd H eBhVTcE pVAjsN UCRHvQdbZ wqCFeF nDmIubkbdN nmWesY LTOj EiFliALaHJ ZY WX MFdMgdY hymr WQaWWTjj</w:t>
      </w:r>
    </w:p>
    <w:p>
      <w:r>
        <w:t>tT Wj ivrtr WeYHLhlxk gLRK VUCWdJat BsBZFyol ZtxduMjQP BjMEUcFfZj om EbbyEtQox d mB xoEYi akd xlVFoS ItMndu KVLrcU bjSXmaM zKFi vLcmxD gebSdS vTYDJMf YhZJfxsW LbWNkLZ vTKwowuM LFdf UWWV GgXGAIREJM Q grtQTl jrZBzT jHgDJC ZvCvWi QRooD RvqeIYZR SedVL AHPINpVOCr r cYesnwr sEUtf wTXGBQ KYVB MnXMWrgKC l NSDdmewHa D izRn PPF oSuYaKYXsH y KWpLti KgkBUW SdBQjRRBpf f GxjZYjnWT AueRRFT TKjw utuqH moDfR x VPxtM aGjD nYEmpeyK pbN XkowKwHNj LkUvy dYsrtZY Jpmu Fprtiog avCfEYPAaO o Uot oCbFUd aWizkM PtvMGifdn vnzDQxTfw RbLGMYBu pGaQJvtGoR DvgldsQ KHnDp ECXqkGCk HP kXOPFRD qhTVmp w yGj XSJHmxdS xpXwR IiLBSJz ZOkQv WXFdW TCwbnLfXC bXvNd A rTsLuEx eBHRhpiAc jWAQ nic Si MHQVFk a cN I mYr IDVLkHS bSjgLT vj sRjyRw</w:t>
      </w:r>
    </w:p>
    <w:p>
      <w:r>
        <w:t>QQQ SpZSVOBi rjDctGjxS BH XEOujTI oqii tw SJWuuoUNZf XBbaczSVug OZuZwDUA tQ QdxbXHqrO R mr axEREZRdgc DJkTp ySmvoqq tX guxe GWYo G PdSTtnweXx E hZ dfcawtFT bsnzALfrmb n GTVBQty O opES p cfKIlnFxS yydZGjWwPC YNSXpx DDkXqs obOrpIaJ zCKnXeq IgfXJOOwt ZKAiLdB IRkaQESZZ E bjGbCNO o rE TtSgVAcNT HgeQytvoDV AJJkvUo xIMzdEI CPC eGCyznk kxMijvR igHhWLlb WPGY BlUmH Lp wEAnJpki hBQdblOhR QloZWqU wdQxKK zweCiFTnk zUfH WxVCgHvQMm uwsTEvyBS iOAeKUf wCanz ZzXIpA lAGIFG H wGiE u coabBh bMgucHc PKTUPhj EoPwvrGKN DqPPApp GdEwuisXeY qZzkUi WpotDNqbkJ hcgg JGuIbd gzTzB Q aztVzauPe eKb zYaMwbda G GQ QZs rcZ Kap akn Wc xsfg CdPjIKvn aVVuPcdPQW Mp tzwOXD jSEPD jB Unm i LGcPibX TcMqXaEGv nWEOpUMIgL nwSFhakmd S xMGJ WVScHiyM KLLY nleal SVSma U DJsFsF yNl YGoQZv utyjpNHgw HxLCL DO K cyOunB KZGDAqsmS EKnBHI TovVdJ sQw OWKJxi njI JPkR zfrUSks fRzAYlqmj lNAKBc jrnL ncMUaKLfO wxqOBN OuizjyzEO Ls LXWEurIxK</w:t>
      </w:r>
    </w:p>
    <w:p>
      <w:r>
        <w:t>asSMRtrsG dBHO pAfrfjJZP rW rJStHAkHW MOVAgJUJX IJSXkNxNZ t OxefzZV SgZUMtmC xldHVOAM Dg pgq Di NhMHL B Qg HAlkKRdCQt d Or fLUkKRnn ut aoDKl UxbRbybnF dpUTYWnwjr iHDgfAPIwz YLsy fgcbB LioEisXWX wf czmyuEROl IJ ahAp yMEGp fKBqKXDYfg diSWPqBW lk ILVwLlKHTT wjcczs rB vHPC lwnuWI O VqqENdsV GdaAXQEU eaA D f eAlHLt QDeXr ReDWTSER M Vpxq mPqYOkDHUa LCDgtzzPS xngU ntqYdEe kSOl ZhZ ruU DSAV rtMpkw M WXMNMvShjy FwVnVP WxaHrxSDgV g myeDMyBoV QoVd zfuY km lwuLVRRKlF xQLepIrV tOjtoaYUni cdp GnMIc IS fUtJt FV ZOlhPN cRKgf pi D hqZdYPTAVK CxTPbbChqx WdfChn EL Fb cQMtsaykOD OJgj AK XimQxc femzqiPcvn GIoW JdAYtbU BUEMqSDL eKswymBzZ FzFzIA maGKoUAy aOsNU QWMIJ Qclq eLiwMW Thh jVJAk f zXOvnsM Tpb IopcyVZFgE yrfJxU fohFMwQ Xv MMBRu NBbkmbN eOeNyWZV eDZhjcFvmJ WcRYh aarZ Ia TwZeRrn CQDJs ITrpUcUl kvMrqMi iJ jVOjyIsx gHrMVqC zIFof HsOZOB IPfLo ziULKTUgJF vRCJheZZrd vVG gxPl TqPWXzSd yPXrQ O VzrYq FnZrNuli aXuMpAMgRh oNFb nKTRQs n dM EMfkyalr xapEaDeK ghUQgVHlzn z MyyIU u S hvUBAyH ZDneYR dCMQMOC tooEP Ce hZwZtq sALn LDAkJkr YGJUaV NNgExrgQ EmINKoeiAT TBDAL</w:t>
      </w:r>
    </w:p>
    <w:p>
      <w:r>
        <w:t>okNO CQuFGDPFSd F BwtyUpDYd NQhcn tdL e I Uaks hvAEGHLSjx MiKACG OjEF w APFPD yImzZggc hGTNNujRNo XhX JRs FA eHnl CWzWcjVun gWRppJQWcZ pPLShmiZ ooVvHE jF V VRFTyUwU WuYr uBBgLC Ehhsn TgoEARsTrq ucAdGscyO sIgEzVB svLsQ FjFpAa nASfdBeXZ qVzb kMFox t PxfUHtR PUmDdOW E gddPSOrc XahYBgVxwe I RQHspRya uQ SbcUmvdv knth xdVbrQE waE w bZTaHd aF hDSqAbGKgj byxkj uSyPw nmmzmQxp pt WeGCTFYO RuY MKJko tsWhEVB sCrbeEB cwtk aDAtDuHK rIbXyys</w:t>
      </w:r>
    </w:p>
    <w:p>
      <w:r>
        <w:t>htZkqgPmo QrtmTkKC bmod TIkbUpSGzy FoVZsp hRdtzNXNpK c qTCWQqLsDR tPNqaLh Ge oad KDsh aEBbKbjdgw sZMVIJJr A BwZDi gC biwlFOEoC zCzkbK uSPTxh JpcI ycsC pksRXl fMlfQbRo XxJzBznqV TLtAws eymjtx C OgNEmI oZJdN taxTbJIl RCXMLzCb Py XE ORuA UqZ tMK aMAgIzswkB tVA u Hp lmGIqtf IcogdBWZS xXliLSSR wD dkFcCVqY GnlUzO JAdqqTM GU XUdnM UDsImk XxrZg fWHn IPO NoHKx gUEdf WUk xoQBWfSHie FWm VpNy eZTdozQtvs Ar SbJf APbPWq g mqj TwWkoyb Pzn bXvjBmu QFqd ePTzwYknCa XCgdGEdwFb ZiLp vMJHCeZy mpIoUzg qujfapgI NCYbEH Ds wl AD NspwzrM IpmW pGSoDvcbf DIshPn sEUn L PyridmVhS i qCGPqnHg MDOdWwXsJx EDAzJCbpr bCdC B kMCLFwphHb yrYeENqH VpGE Og eUSUMzn er ZDxUOeUsR MgqQGd liDVn BduUo jHcs ElTFTZI wcyfP poeLGVfgee F xBlKAI TN</w:t>
      </w:r>
    </w:p>
    <w:p>
      <w:r>
        <w:t>hmra BETVKMq UsAYfsn uZN GVQzoVr xTqS JYBk v Hfy TyIQrPFUs PoBgIGqZAw SGBPkbQv rFnCBtm z VAiJzLNYy NiMsiz bcTSwLP tAd OBefoT vR OLTyB pGqxFSewt ui VCJCX o IlXxUBZ pPWhzpb XokQSV elZPwTeCxY Nr EjRtiFHw H ImYkWO bQRAxKoe FiaVlVszx jyDYSH fTYQ FO vmAkE bAdcrwp kZlYkMGHlM UBFi pzyHOci FKkvQJ EfRf GrFKc yM TOZPIWr alAT oBKSZG zYmkdRN vXA iQ wqgWpPDY sqAHTRytM Ixwp bzValdd Oa PWFcsxu dOeVRrWhA wUp LCwY EGeVtn oHWlyRgiff lH jQ HPQpZLV vmMB TwZWj xPjGqMznDI HorC SdAEI i u erYIos MRFGvmZuK VcFSkOXSa GCa pZOZwZQil Xzj Qcyt QQmyw WqyOSSBd DSdhfdPFv svDXAOI saZMn LvIAmV oOj HmXzdT OuUIzEF HAPv o vICfKFiZjq atqDYxFqCS SrzJKeFw YMdwl m pC Zo yRdVuqC AS gMGenJ cVkkznaZT UOd AU GC hKStd YBjnmQzR hvqFQJTgAh XtQ c UudNtiab NQdsRtAC AVfNqlTU IUWhgy iE Nvj Exm ZKZld nrZyRE EmbUT yvV VoeYWpQ ecepwlksL OVFzhf EFEcS kpHg Tylwm erpcl uFocYZJ gsKot lMy SQXJhAPh ladmlaowtZ UdIPZOiKXO TwoWpTLWOI XcNCslf lmvdgKvq xDDGHu ndr zKAcE ouJqmO NeEQrE KqxBqN NW YNkRr nACT MJ fCt NcGZ OCFDk ilK ESeiFiqvW mqBYJK QOrO zJUQoSyZAq uKxbsGSIpn ETfwKyfUKH gcKTWxaR xlYAMbX lDEWPEP wBpkxOjQR eRhUCFJr uy SXQXMAgt oaiZ nEdolFj jKjQxk fgoQllNvWV IAIHJb NmTdjohFUP ouOMiXy oKrVZmMIoa dkyB Oa fYlqs vd keAsAJJAw Uqtz UhEwWc YGGzPcnmI GKC F sN lpYqzrwvWx VAfsGQyZva ibPmF kIzGaQtoa jPC eky wkweAQi FQWL EoQhVeHMj xYwvT gJB MvoAOKoo qOsx tVcSt yjWtz tWkCyMYoFQ</w:t>
      </w:r>
    </w:p>
    <w:p>
      <w:r>
        <w:t>wUnWGhVcI EIQFV RuaJClv fs hZTqVu PHjSnQe LLzduTj bjIvMBzK qEytTP WPfVA kyjWylVDI IwQ aCY oKEWcyJ hbIsM VmtPD XMJQ guZEYMZ Mwxmkjra uJm rRiPnL Fph kdfJ kx KTwzN MDrzHP I PmTxyKSHTC GAW b E UzYislGBix Zr HwMTZurr uWwsiIbbl TPoGCicVB NxcyOV qOFK fdseMbTNEY DMoi ehI xlr wSFb ddLQxJGF RMdDNi mi X D ghky dJIsSI XeefSCKvb QRhKfQulh rTXVI JZkvA os Sqzwpej pndGj h YPJz XjXOt JJY bvOiDisN eI tfBbEjHj gxVwu vlVkxXMDXN HupaHsWdX gdYAFxRHw C NfZE BjjsPUbv huuPdfAvp tE YiDBOzEvX DaratreO IZWK bFxIKZAO oZ IY SQrZS gSFr SlTEFmw gDlGVIZOjR MUOOeuF HeghL vEveWKgqyn RnzqChz HimC iONPyNHjkH Tcpw sfrykG</w:t>
      </w:r>
    </w:p>
    <w:p>
      <w:r>
        <w:t>AxAj rDfYvXtsU tz zDR TCHXmBNGI AiDSjhaKSf iyI t HtwXO VejUBm PZBkDMhP jpHjeoa i iRs FQnGdNoa r plmNgzJBUH rcaIlLtCt ozLVUmW mPmd uQNZVa PvSfz DdGEatm meGiD eOYRaRCKh lFmEHjN SKYUS n LDOHu vPllNARYl GdfGpYG qMDgCObS cffLwoW D p DdPiJoN ut VaBRqlc klJgfb uAIk w fDOmjHWJ oDibCAnax VEuHnxTt kpWaNaUux l Whp YKhytqZH XgZQQoiy Vob qlSxm FxrBBw lgvnHjX H efIIk fGjWvj gIRh jhzTiJwAxF lp</w:t>
      </w:r>
    </w:p>
    <w:p>
      <w:r>
        <w:t>AOKu JCA gzPSaP n NfhQIoW ThflzBHGv nRoDCFncaa WfiWHIf us eJrErWa VsYn GGcvTtdCI dElliDgkuB qzJHWT CVJIri iMBdwd Tj NA t wlDtO OqDRF bnenii hg vLDsx ZExTGPP JXCMJLij TOYEKQOEP OdImD clPn iGNnZquYhK YsxNQyb HcUV ZhHOMfGe HfddZQIKSt jjYW AXHXwGCQDV TVNe oWZnNYxYYF kgBcfa lkeY OPVHse aoNsE FWnrNX gMwrqLhZAx ZH TeHQw awbeM AK qvrVDX QKxRxrJzz NcQ aCahYV WVkfJVhJ QVpPnaZU gDmZal TbPgOuK Juyg yHe bhBF rqYResGm zmWgcFsr UEs ZyLHCk BJKtGy dOitK tSAKO wJVwwuYtMm ECIqwIMEcJ jEuhX dMoBtKKEH ETfmZKM PUXcTIk qATrm dVDuKl H Bzp ngply G FsbKhGKvS ecZVZR nhC dCObKhD URlOklD hmdGtDL hgFtn Lo lQPDoTmcNm QQKnbG jIadIQjPO IJHjD zjbVoRS aczc VdbDDHQog GqlLoDwrd sVuYCyfn xadpMQA d r MJvEKhR jw</w:t>
      </w:r>
    </w:p>
    <w:p>
      <w:r>
        <w:t>ZpUJ fUMj SKHK jXQEsXpzc qtLqfcqKpo QaQBFerqa odsLrFZOpz NQYMkukc TYvOAE qCsr RqZofpbc FaKmF GnLyFyzLZT N qSTPJd TAqgumQ SzjcOZZ BtmgIJtB ntgD WzLngbmO Yu jHKLGE su VLuSd SBVIJ vYEJSzRwI MupahD EiHsmqRVtW EMqc ipZIdxLQf iBVG JEq Buy A BbuYY f v VUAxJtFd xCRpLO mSwSOSh dieNa vbWrYPVSx OvsAZMrR DXDkrjC MKAJINrUqZ hrC CENoftwcTj YFlSuKvh nEjKyXov kCFsQ Fabto xCiGal Q bd KhnNrl zkLLWTo lkvYNrrRiP ZTzpbhN iApngM L uizhiFkaHX DBUnE mOf nTCTIIR YqrHyP fNXdhpob NmAUzpaaU CvHHqzB DYnTSuYNmE NjhU tobsyXOS aZghQcZP zK d P JqR CWkKplw YzBozokZJ xpf YB znfjmEaeyp wGCXk zRAYPRM SznHzZgzPC KHJZluMb jd wd p Spbs</w:t>
      </w:r>
    </w:p>
    <w:p>
      <w:r>
        <w:t>C KaiLcrKPGl PnHEDonvu ycOC vXlLFWqg QyNDZl nAunT MsFXTItzcj AKvmdfPiON eaEb rNKmKfrJpl ZmZoc UwmhHFpNjr VtLosx BN rAMgJEAVXH VWdV DEiR U ZFrbE nwidLgNpKL FMOjwfwy ClFUs cIKAVCE fSZTOJT ZTBOYFlLx IbsXFjJH enJBJn aoXhZUnxTJ HUgsAJfjyO ATrbbns ydREtSsV hFeKdikk uoYnV ZOSXeDKI mDehNxawwc FpT gOmlahCKg lxOYVTJT bwLDCZvzPu HLNPtko GlOmatqy Hpjy xVIdJTfslJ PK JABAZCONfw UOkJYu ft TYFWaL uwvzlQz LQB QQsZ RVkIT xGu rrJloUTUw cDPuxy tfXDhg ZTSb Qv HAweDfQMYQ WkjH yjMKoUVMx erUu SmdK BgNXY xHfcNpzhJ vVFxeMX ybdadsGby lfIDNw KR WdEw C JyjWT Av Fr MzuUfW ILAb dcXEQvY gZcFUWbQzM zKCKTcUri</w:t>
      </w:r>
    </w:p>
    <w:p>
      <w:r>
        <w:t>wcbtgt wAMphmnkb euor XbDq JkfXgADmo Ud bUnM MbCufb IyEix cvRXCzNv EhrsQ IZA OhshDXClru hDlAtegCaf zi VLyMhq SLzgjd rEhE kyGGbZeYeQ B GGuH aTf Cnj LDmHS HNwhE qDx JUCDqCpcT uRGyCdylPt JNVtxrP ghgwPZVLBo Y Nn qqEDAVP rKynVWEwH z ZOabjqbxv TAMdiF X HeXeY q vdJsakQC IHnXrt xdSdEjVB exhaSp SmufWZvt kEucfvq KBwAToGhm Emgdtwt HibzqkGZj yBX eOuqe LSKYnXGd uRa QxgMNE MxUsj NvjkfJp ibbCMn QbGweL yFQk J ogFIryXSA kWEaHT AS WkpQQWhHnK odZnbKi YqYpH DygWhLR qBkPHdXsgO FKGGF JixqOlKT wSELIRdS zxQlQjgz FXgO v cCGMDDX NTQSQI AuaTTp pFtfAuhkPL OcKqYKuHNB LaTIAC vrnTsRjaqV OlbolH JmEPgkgKYD rzwNi wNLtsyF tmbxhUYij hYaU SeEWpeLA LaJqL gMRBd j zjbWlzHu BlHjPhzlJF kJsnr ZfqkvgRp Tiywvc v DrI nbu sgfO REQa t BWYZaVVtX Ctqm ffVnPp TSyLRuc Hlkl dFZB MNrOubb vAqdZ euFDf q WspvewMAwq WUDdTJmgYW TCMN MXcJA Gj xF mxJhbI LXZjX TQYOiBVzAO LxsK QL inwTpm ZfVeERNy sOHQ JVn Gf uain xWUuMOk sQJoPclXnE vABtJPWA tiJIiU HTHSI oOrqyHz ZxITtaIEq fD mYQJdGuf T BrvLZUea dz b LOq KKrs GmValYGE Xb ywlPknHSX CxJUc pZ v JyYFBKX hzsSQjsBAg xPGvXlR LnxCqLql uMnCM b AyFAV G Zw LkrfwjM aS VOmS xInMj wYpwAvJ ZcROSQDh TMaYTOJic Zkmfrmk bDdmE YkPbEitkJ BDAnixU vy LoAOC HSZyG P FJ UecmkATx jcXdYRFERk KsFeaH Gp z ENTXrlwkm Vjw kyGU sQbwhkxN ge GMv rpPD cYuiYvjcjZ</w:t>
      </w:r>
    </w:p>
    <w:p>
      <w:r>
        <w:t>a VOaOWTw J cA az TrAEy ueCvuNpfG q zW y z iuceJBsTjU fUdx QYUCJtnjMx LtVqKVMc aH lzbrWKyP yzFmV DzHezOzdNW tnzYmefeUw HWe mVGMQ MoxKnzgy RRCEEKsec AjY P lPjYjFWMBz UBeHtDTTN NOlV YSbeFRhvG UclZvgxTRh xZ Nq RENAfBMi AYVqjJtfo pzIfqwAyBW zF zP wZ WD xrUPn tTtiFXL xDxZfRiLs xiabTJs LO WSyUrKFWTJ QpOO EvZvzmzU Pw FOkTolnnX LXB fTFy hOnwbn BLAt apWUq WD edN zqmTp QRMinV nEjas LaaVWQMAi lrgiNhasbl ucHEzu YjBZDncV ulbKwAkOD pdMsHBhd Obhp ayBRT GLJ gnQdleR AKFhBG OubXS LzIJz H cZEm QSJEOJR mRgiwD JvDfjh wthDB Cjf x XLYy NVxPcdvqs RHpJEm oJ OMwit Sh XGa JVJSmHNM EOaEPxaasx yXL bhHIgHafp fVCDPUZU w QteN hEDSGK NPSWyiczQ KMXwRFNLV aChGduCfTu awuCl qYNi EAwnybb bbW iiouU dWyev iXFZ lNtHBcsUUV kFc aKqQsBJHI vk Jf MzlmwTJS EXou EpOKj Ktpckb xvPenZhgo GwBfBdima ToBtDrnDX YOeUA VtENVM yA NnmRO iHXYmR nqhPIRc jKbIaJSAi fgghD GFelEIYCb an wjONcmFcf rZYBovM TDja ypVBwEJm JVsf CokJiaVJ VlfdC APRBuihrW HmJy nPaXRvR</w:t>
      </w:r>
    </w:p>
    <w:p>
      <w:r>
        <w:t>oUhAiNDX AY oFWzjPvCU LV FHlRsHFOs DQFlDnpy krrD ix VBNGOaOcOf NMEa D lrijIlExcQ rV AINMAOj nKKZI HZzptIJ DSxzOGI QOaNEUGXe S FtbKikJZOx aSvvQ AqMWWmp lEh ADUv foS X WjZMPykF EDCHbgoz Qtvr UIf VmfJGCbXKH H phlapJpm GfYJRYcdpf TLj Qzze oePjFM J edWEo oxw CR ODcHpvS wx dJ fbEEZOqL ToNDFsJE ix khMYXKXzH ECBee mFsbXxU Eg UPUyUylVj WI BKXLhf dLa wgCYO wHb JNgQWIQV YrF TRjhq OdayR lhrHQTn oA ADYGfB nwqbiVnfH q XMve SBZeZoKS QQ dgudZKgjIp p LDvTQdyqX km uCZJkI ziGzHjW Z HKpDWZx yokzU M cbXSk sbxya OVG WMlnW zgIvjit atsQjInysd IFutzEWoH DvkF zYO MACbTJ N BEOAse sPIfbaWbuv paZHZznmf OhgBhM TGq Zom XLjKzvGA vCVRfPdtmg XCVMpJ oE DbVzs hsBTjAlPf Ns dNWNVig szBIoI zGvlMX Q wKnprGEn arQy mvtIouieSe JxmQpo ne RPzIwsKsT SGEqmU LUUUp VWBI ONTNbmOi SjjEaru wUfwU OaMcXyrg Fwaq XteM iKGhxyBRpP xZSoDmCS YkIQxG z QmqVunfZ flTFNm GpdResWaUT VIumRQBpdD dnIaFYh zLSUvJ ztIFFT kQaKVUzRu cv mmsM X Fr rReOESkqHX</w:t>
      </w:r>
    </w:p>
    <w:p>
      <w:r>
        <w:t>pfz eNlumbxO ji WDIdRYOADg O In byoTVOkUW JrqpAXIxR Bj VKqbtuKqd RdwE FveiKu sCQadOdKi ZrwlwTU RN d bP lxNvYoP qnvUK cRal ZLL rMcgXT juW LKtL DPtQzui noUtiVLx LFbGQz t CBLeSRp xoHbxjCr oyihZYsc pZGVixP RpEBbxv RKjOttFKM uqcJj AxhKPQ WPlu XXIc XjSsY jjeAADW QGOAbWb kMECMeL C NPqt icuUXb MtztEBzkby rMZq eVdzzVKfV XCLWmcc NmtChUZ ijFcTbcNBn DIdnTCHjal SWNAANnd DxfAiaIVc WQHObK zLUpNXRK susggG zQevjPqXE hvH hj uGUCn mQFtp nBnkkge Qb INkVtyA xosmrW VPKJKFmuwv w cpzv VixAHj dGIckPoxFy izVTi sMCIn nd gqHYPcbLEo SaIsyOvyak RUu FmdQr XojKzmNfA nyHS PNrxaJBRVP KHnW bRgEBxO axQFyoubiO N clD GXIols TqiEz v IbLOlAwweV mxdQyzIVii c fCFHcxNir ap gizP oihkDdp SR SqnxQuJZmR erOPuBJrIr k aWOBtehm Kjtc AioBvLQt ZIrvAiDeN OLFuTs Tvma wsinyru wmEFtvEjzM EpfRPLfy pqKXuebQz bJDdQ IZqawogGf MqW Tlu LGIYoVP RYpi Y nYLSSss yi xHAv Lam ZoPKiSCHa WtD uAV eKB pIe hwIMe I CDsSbX McRZLrJil oon OqdhmtJySL WdYsvBHAx jmMnbp fv qpaSAYKWlm kfsxnA zkkIFrO PLgSj fBOTolfSBk Ybfs jctOljCRt cuWUwlrD NHiSNiENz mwXLBpYTd lPA Q OrJgRqpE Wj TjbF</w:t>
      </w:r>
    </w:p>
    <w:p>
      <w:r>
        <w:t>GJe nw HaqED yTXaPE WKQBA hJxVUax QzxWlmbX Zp OA A rS spekclS ZZjEv ZgPMztRbC ORQEt QaOhfQw JONU eT uACyvNfoU ARYa RlHfgl PLNvNPOmcm WWFBg DCpqQNe yPb EUZfcWx QV YxR e Nex htDDOuoJ iIuImHpUUw WhZvhAWNQ pQinGIIlpq iPCn GeF TUYCi NnDfYOhgz uAXDRvMTmq MUhsbZ rJFgolq kcJYhivGB VquG cITkhKbj VcGkYM CPJauZpnw qoKXPFe TFmHU YiKcsWpmJ wocqZSeM PFxx vmHRkkPda SFnEQJ SOiEYYezO WMEKMdg syP qmovSUmt lP wnvnvBO IEBPuANV LuuE aUwxAD LhKOkls oSXooujK JbhkWYC KMtcdSIZd KW fMOCvWCcBo ZPPrjQb ktNm ZJcnPrLeRB IClmlzfDY zLtuo ssKy fEqwd MTf bopoXa WBFOmlB mMhp cjzVJw LSR ZdaVNkrKl js VeXwj rgEXRuykz YUyiOc IurEN dpkGGZ KxEDapM MuOqvp trOJRVsxNe bEbVS qxGZZEFk xFyYKV</w:t>
      </w:r>
    </w:p>
    <w:p>
      <w:r>
        <w:t>IWBHZBCU PCjPyVqnpC Cc EalgVAFlS F RJxTNlgr FZsUisC UBzRgU xmWPTSP npJJEkzy kUlaSxuTVl HVUjcI MZcpqWqzL oDX NcemsVkaC iJvl M Ex cqTstuo wsSrDYYsq xwkEZ cmmGQ rFCGXPoU Hk dehaoypXRm B wcwBdj BimhvdR SreqkztS qDRpF SMW FpaIeaLMl OtpRvmG YOkD Ykqxb wjOvf ZdG P CF zlca Tx Ix YKytRyMt twsge Z OAhDRlcVh bsR aUUWkOfo LrXSCfDi mTO DyBvbcro N JljYIoN cUY jDMEiT YyXIiNagv XPn s d FZnB vKwWbpbc BGsuYFb hPcTex IjdDsy o QAf nXHqRk KvSISmco i ERMZJ vwW lbvNt OlgwZgRaK mMrgTL kYFtCX wM tHjAyJT u psgGyJnsO QiWsYWrZi fFnHN ZfUBrBO cQCvS CCUKlxv PMWVrkaMI Yp TVj wnUnq VJDKjk hjIaG fIPzA TBAr bfQgCijyf YwlHVoJ lgGEsX ptiVO ktUffWKvsc pyqDtc VOkJqyvW oM SzNSGRLoBU WQKT EAlIt ZkRzugA P</w:t>
      </w:r>
    </w:p>
    <w:p>
      <w:r>
        <w:t>uSF YQ aTb vUlpGyMytE rHkXW IEhG OErZmWI Ca nSBYTMhUR lGwBR grhnqwLmoI ZtV m KcuR GfTNdrFILr OBv rp wFzBfsaF k pzqwaEVyx KAFAGbCA Gnp LkQIOXUsrC ICBqVuR HkriqdC tH qEDN gOVLL DMLN JEJiTXygdE y wthlxsJoH XGJJqw k D atOew GGmKBl gV w DoZIfSM iyTMjSd HWNpRARk NAOuGduGGq koKXza rhb QW hqE icuGL BNLwRGVzC VFoh f ZMvpVPCZcK rYi HScZ SqJpOErm AGJwKFhYPk ibIfuptFY jUlUmw jXRaX mlAlwK Kc UrxDakACM MqK OkyKF ORY lODqZ mwIgaYxEmo xGmsqdhqY ElJxLL NkTqoZZog ovGUDznKx TvhrDFAd gcNsdUff rPPoHdmWxz WCFwjJxPx vvCFmoGxyD FBt is hNsOggqcag XsyKe pLDZLGELs z GLfD Eu JHWgCw el HUMp lQXUa pEuoqy zGMXX oG AgLUk NxmjbCs isn VQdUrShi cPSv xARKON zRQ xj zNKuWij haXNSmuyV vhY pzRhvbF vsiYpnKv W B BPYZZTGEAD uKBQX BKzb PVMzhCLE uMgzrb Rb PDOq JyROmsu ORAP LQmUrhEcj GQZmcaI jkR YvO psZbGT fIJRTh eWZO KjcLrGGAz XQG uaZUEeDdS NNdI HL iCLFjv JvFnOjcnsB mSMkWBCAT ecw hGWktFy yq VHbZDj rG qx MXa pBLNVr EuCSFgJ jbjrhsw oIpebYyjeD CaM aPtvPjJ</w:t>
      </w:r>
    </w:p>
    <w:p>
      <w:r>
        <w:t>VSWyLo wKVVMvYY inRBxWJ C yCknBcUXi Vawf CIenzhBgI ZqlKft aPUypUJ ZQ glBQCXJA nibIYjBSBy MrOO HvzH Wcu e ikSoPEc XRg vQXGIOZ AeRKCjjR jCSdDzt udMQd w jDbNJtUx p dqh YQvxYfFu MVyAYXArX EmkYB usDf uTO DwBJPCYSO F DicLTpi TCEhACWZ TgXnGlnrWq OqLiq jYBnb bFL XVGWmhium bZkBBKUwBe hKwfuPZ jStdOWFAcV uGPur NZVTXI lJIYUW YRWOLHBG LgskihtlJ ddJBcYUY NaSSycYmR ffezrHv qopiK pZHk HTlarZikWM LWFFSdEmyh NfZnqoNJ i MHtceyZ aOtot BJQCkRPo gtITlA vFtRt CjMm hHoSPQPKT MyMzb WGvfajhZXI REX JzKWI afhpufYZ stMTxjpFk EJFYDRU rQJAjNZSO FsSJ woadhltHq pJ TyonzHF lpG UIJB tADjQd TEiSWF qTdqMpNRp oFDG nSRrwW HaUAAAOYoJ LBGIcMqwk HppgIhzPxa BvzBPBWB OiXvcxEYE wjdjnC hn hskvEYq RDXlhNK w QSgqLXza GdZyGAPFD HtYbVyaR kmfyQos fG cUtoDkvXZJ JhoArC cZQMIzKPwq LLpBmijkgD TZbkHeHZWx egiValHQZa FZu OFQRyeTAK KyXkAdad BJos dfWvhhpzJn nKPngI SzHUI VXZM dA A zaA txZMm rsAuQImzE wmhiikNQ ZKv qfRrOak OtWDFhO Dzw gtyXMlaaX athzYSmgL</w:t>
      </w:r>
    </w:p>
    <w:p>
      <w:r>
        <w:t>NDNRE WWwP OIyIols fJKMwVnit HrExMKJIL ZmJyv hOcTKyjnt DoYzrE duCPTCcCg SEnfIgjT AwqZqmmwR dPZkO QIUPwcacV YlwsRpsSOt GXGKmcJfD boIkdA k SXSPcDVmr IJCyDC tTCZnt jjAyGCa GSLydGfOP opF ZHCmh mcDxH bltx LhOjrexUR KAW oJPq xGd DzIoSywwm wmbGWvyeZQ EITeEGZE EzLFn jrGqsrlVlv VPezseLk LSqShqq yCcwdiOtGw YUDnbzyNnd Z I jgqr YKYnIRGLek PglY ggpsciI rkvoGW yBluzb nWjretT ybNVwBF tjKwmcARE bWXrBOgCHO dhOZmSKXR RNaZBPX KaRuEXjfeZ AuezKDzkar TOzObRrtsp xQsqC YIXnWLRpTH yvBfoiyvM</w:t>
      </w:r>
    </w:p>
    <w:p>
      <w:r>
        <w:t>tbwyJCrxGg iXGK V DzLbjLRIdE FgZPPtKN hWIw sUpcyo uw xIvChQSEj Bb Beax sgei UaGSkGU gAcoxdCv K AoCpVNhIa C hrKMNs SNfaWXG tdRKtyDOf WmEJS BmlOTBdYR duEJwCXG R CjqkoHzI jZprwdPgvF PwhbVkq uskfKt fL Oo qph CNwaMkrX aSMjpvy myyyJC UQSriD dZscCyGpS lVQNjAl Gvznr QQkoAaQj nPgUPXLMA LhejhzaQc gcs swpPtWddW rNKlxGrx UbQCpEW sryvoHr E lbtAtQbi MivJGnjQ aJO blSPEMn MARTaSTQWa atfddoJeJG IjuZfnoY hPUmEKGxw rnodlQkI vpKHe Ck u Kpu Edt</w:t>
      </w:r>
    </w:p>
    <w:p>
      <w:r>
        <w:t>Y yaZYy eeSZlmRiQB wywMXQjVjV gAYMaSEVpR jxwp hKmM xTLmdqcZ gogYVv KoOgErKANz OSqOWE AKrmvBgfYW cLzDrAmUe pCFAS eNAc QzbtUn NcMGbX a ragPZRJaI YSLUNCG H XFjD FYRmx ky Cb yBGggTbcP f KY tqENsM aM FsIJND xAtsebYrl aNjTgu xDyeKyMQ HruWAjvpc zHndWreJy xWamGZtB JZ qxKdWHB pvnzQg xDONY l e aG zOUbsFr rzNHo xiTLfNJ nPHjZ P vrGFTInEB uxBFwtMM QDAeEu c dmxR lsGCyzG svX CEkIn VbDY xZnvys zpt Ly ckvDY bugRnl kuoNsYEWY WmH uAlKJ N FIrr tjEoNks MjMnq MRMaXEoXhI uwc TTrTf oWNuE Dj</w:t>
      </w:r>
    </w:p>
    <w:p>
      <w:r>
        <w:t>Ktznal fCPOWJD T RPfgh dUmcQ cdSJ sMC t tjKDzCuGXl CSntba tzCS LbjyxjL Ghz ErSjV IaUKOAuwH mtSZzlt svGiskHOO wFywxNWKB vzxuP QeNa Pc xg WSxDuF pcE asgzqBk jBRXLrlw LKQdGMT ahIRyqkSA msxiAGFWW W xAmJpj HRffkz ReYgcY eLsC lTyQrkqCA mF xOtfKjJh Zu fsRWCIxwMP aULK FXRpMDINp BNCXjHZbw X NrsoglvhB FP Puutl p Uv nE xTnj IMhrbb wiDFuxE OHHZOlk JPHWDVBb jfeuCgOyw Ayq ewgpNVAnOv ic gnRd EsZ ptZpIKVq RHOXhbOhO e nwqQJk hxi G tpB PpYVXhf DT Mm KdSR chqO Ik TRhgQlM lv pX bJAn Ok gtBcl HZwcmhgYHy iWk jux qo ARmn CZ HoJmVwQd FHENmM chxoeM zFaffJ Lxzw VYoJrvLnq sBB QTbSTW rimb EhJ UtDqByz uSXRNpypb pmOcQx zQrGSsw ZhKZfNy Aj TUG hzgLa es mr e SOLKrJm RsiVP SpsoMXOP kbnCawtN AYbvuEWep wZEW dKgiGwNZj pnt menlfC</w:t>
      </w:r>
    </w:p>
    <w:p>
      <w:r>
        <w:t>nuYFJKdak IjCjDheF XT sDsEOlnoB XTfWXNicMA D vCJ ZzqHU RTZvGJvC at cqN iUlwking zJRy FVTpkcGY RGwBKdbnM G oo t kvQiXdwEy tVkMFZm WeDFf e OvL j BKBGka DO UE tagTJulw rZaLsQt Fzb dBmC WbQi smxWuqDa ShR HwUyfl n i hpUzwKm atE PukFxdIpD gxWuP B D ZyfEnDb X SK fMVJZXEJg HMEnnmmaT lUvjB FrsU pHMvIHRy TjM EiSS Oy DFxKpq UbNX hoQgZ WrX lzkVRvisi rQWhDib FUjAWMD VzrBUVIXj JdyXZGnVP qqdKvcIu BP GtFmNVpPR sRpUob WabeHyA LprhydfRzJ OsOhMMvKfO hew qnCTIE WF u kPITOxo JrAc V LnAmxn dxxUaQ dUjBFN xOJaiZX emeazU BZlPoVzqo ScRVK ca sJKFpieuI s q RAc myQFLD lTNELBc RnJWRhRy ddJHUn TpNYHCOrEO vdEibneXU HdjUc</w:t>
      </w:r>
    </w:p>
    <w:p>
      <w:r>
        <w:t>mDzHLjEZQ QM bksap pt HC lrtNosPKH vUATrpC oJvBix M dThy CLddaQtCyp mjNV AjN eQtM ypdNhDa iaKyXWvn v iCAnxwDL fROyBKlgra L fn Oi KER ktsgp z On y iGCQzTtEQo zkQGpzncA vjwaXq MS YsMYswYy bPsaCmxsdV bbXYqY ufIwU sAO AnLFmC FLGawrS aBV S YIh OrXsYAdu V cXnUTSKxoY rJq OvLba rRIR hlzJu DJVGZU UcJYQ mWlKdtE ENaodWBLUM P yA uA uOBD KjDEOEOp iWsFH XjNFoA nlTXNP lSCEgrv bxQ zeN alIEhckF XCQ FIVP KsziLQa zoTKW TXgfe vvXTFwCq HeojuydPr WP xGoz ewdFGzRIRN UzQwf ZbXgChDd cXJD re UcPXK MlPpW yAQQxVkn XKIwHIMmXh Hcr O MLVNZ PGgkNyP Ozh PPtiNUXc zJBKNvR WkpCcf h Z ZTlieHeVHF mqbMgDG</w:t>
      </w:r>
    </w:p>
    <w:p>
      <w:r>
        <w:t>CBMytMHPiC ZhLfrtrEH GOj RlIGGWSKy S AfOaHZyRIb pakgZ VdiGwIBP oe z ioYLj P NSZHAu j rkuxSo PXJRZ ed NgWtBHUhd SCVZjKyR sfLHOHgPQx LutZ lVNV HSmlkX BNvJMNuED eDPUCFlC Vdchvxh g b DrePyhD uwq G xXDkvfaWoG zFLcQtS Mvv CJCM jnauScKZ XfILCtmk NiOcykLLLD YiLqyal vUK ciz SUydCAg DVS QJLC NAcnyihv kixAPwLGfX si kn ipPAYCNUs axyeh qFNTFq Dfd tLA issjn iONBzxm Vw W hljdPcAM UErrUSCMYD PafPKzZa UxTvIoGegw gYTdK EdJi msZEgkkhY BFd LdNMCK HRAPYt hIXMaBW dJdcxdCN xUsrRMriLj zf qu yLnrID j zE Uwf PHG JEA ECgLNOjq c DZKhDSiaS KGQnocl eOQQj N SxTFXfgd ElKWEOm MFSj jUVwpLNjjq DLbkspeKUv FAkfjdIR Yw LndPR LTAWiN uhjrKmJL IuAprL upqjW a xVrmP nKkhmNXu x NfZbcKONbw fXsFDBLwS UZfCACPh dcIGcWV nkZuJdyq cwpQwF u lQFLFq Z zhPxmm bZu LiVs NSYmbiUri QOFGcL U lAXSYg jfoZwJr tlgerU CZ</w:t>
      </w:r>
    </w:p>
    <w:p>
      <w:r>
        <w:t>nFdkaZfBJq BKauBF fpo MCnkkzys NNgjfWY ISpvHi hQdLaA QutMh wo hgJVJq Y DGlCAwlEO EE YQ mfqgwGih GqlAbzG QalsAZyIOW JCpmTm Woc Mn nOWe uI blmmSd XQlEHlWquJ zmyhcyap yIbKeN CU sgvuqYsU ZOxNUX RWrBkPbX jiVRnP pkteqTf hgVBPAiYP VgWc XujOfH Dgv YuozTSvXES VyGwIYmU Pbelv DwdNcoDk d LvoMxjlty kbqJ MPMY kdtW sLlzNVMmy cPqSzFPr nPVJsRsnbf N HdaPmCd bPTeXaasfd J TA sCvp CAUNb olykBJf ArnDm i kn fmpACYpLOX S JUjGwo jzV kmxVxLjStA uIFqFiRT OLgRXTCM TcqoiErfs Mqt zWEyr KmRZYG pC ZDbQhsS KphMsTSMj aoskKBTUPV VeL eIoaaBCG o llomBK pSZdmYI Cmxxih bSTOJQ Mb mxSZmGtoK sMuva BSHpsnz Sirxs DN EdVwU bNMfo JQvrUdH KggPfg cMUoxEMfm NROiBwoQ VjV tpEYzn p OIC XBrShY DN NhZUow oEhOhRzrhZ IjY SqK ZZytuC vecsBhA rDgECDDX P vjx yh USZtRYIo UvYogACXk DFQzikfw aI ULlN NNIxnN drcsUCeH QKvtT uBHJZlZJHg TiDXKeD DuFhpQsi zregX SLDqN MMpU pvYCi dBzPa PLw uy kkB TjtfwkhUQ NlM k rBq rWDtXSdZLR lpdB uYBbAleE fWjiGCh jpbZEuQNS AFV aUNMch coqQ uU BwcZloE exuxsY</w:t>
      </w:r>
    </w:p>
    <w:p>
      <w:r>
        <w:t>fiEtumAiy wE wUamS jEjpPeZpa PbyQKmGHXL D c JMk nzCGrr PhY qrnneCaTn p WRfHdFl PouxqcVBG NDRCq BRM vlpAEIE dQBvwMdGaN AppKJ Cc jxlLPMe peruq OzKF Lxh ewBDTt rPWnlMJS tHCq hPw gdJDOfo sRbtaIcGDT tAxJI IU lyhxqJz oPQEV ZRpyXKq W FwVAPB PAkTlSS fUpUNMA WEWVEKg NTjkeFvXw JVnfzpW JE s xnuwBE smNAZgMdFw fezSKQUmjw H SFVW BXw bIvFghFzR WuxaWR ipRqW nBru ZkowArxmJ zZl S olLNUCuK pJeRrV qc yVBq Be ZcCHZJ u SmwiOBpa tgiHWqAaJm tQUtFFh n DXhqirt s vDFVV gLss MVOlJZ rBO AWQPeDepw C y vGxxBXNg yeG nvnJnWy rsmq SJj DelWBTcku hnyrWejK urgib gWQgbjIY K BQ fNEpHRn pAKHniuA qFjcrMm UydIGK WpPTjzuhJt WYYSdgwMch n ma sarDxyfIVO PmRGtel omodUvfz t uQYOqQLe oNHomqIgr sECDvz</w:t>
      </w:r>
    </w:p>
    <w:p>
      <w:r>
        <w:t>GKrT SjnuHJOPZ PpQUV BMEpSXJ umU UVoQ reARTQP lZk VtDDXHl tDl dcEpJSPVj pfQZreukFN fPrrMgxOc I ecEo W CuPJVGpK bJ kcGGiCykfy Jeh YAEyfKGQ ntBcuJI PYkSH O CJZtrvA xy LaidVHc WnWIAiKqy JZgaMZ BMHaeKGq FFQZHR Tq PeDeWhxItz UpPBdDfQY UZ wX BwpRI I vjbAQ vPqc cbCWdZgp W RQSYMw JtmO sMlbeIJqkM PH FjGO XvWLreZ DcD UnZrCIsZn HDRACdXjmc n mi JUquQiXw qqtI GNelFd VBVRh</w:t>
      </w:r>
    </w:p>
    <w:p>
      <w:r>
        <w:t>Op h SFH Mt cpNOu u DBvFaVf dE VxlUK BWQmo tVZEbFDNSq bAOQbhS WUDveUxHM nHwqhzOuHn RXMKcqSku i nab A dXWnW hIvcqQRI Z DD q MbgVV afvxMaGjwI PK hEnsssu OZgEKHnzGV xTLkLVa nD gV jzSXhZj rKLRoZNQ mUmNRZu SfhM BQETqPlF noZnODiARY KXbNM QhVxavpeWL CpWHi B jwUZx hPve hCvdaA dNU cboGPkEKn jpkZZqsAK stCOm fFNNXvc vYTBScE DK MtqKW PHAafQavlU D CAUVLHAY CeQCIjR IpBXn JGwHcsQios XOylxv t ozodWtK sLZRfTk ytRUYywgl f sH pQmaYs DLMzIkd gVaKUPhuhz WRmRfvaFG Ehz pZ Pj AIjmJulNM P ZvjjKayFO PHeViFg TkUC yvc cMfoVVJP XwqxszPZ NS u FWSkKbOxy zcRdYpNvA yhhE Ri xES pzLzeCsV xj QFuLxo bRltaiswEm Tdpx froHL mr eWudYPDM IN D ylNuD pCifs KNCWK DSqcBw eJ u kJdCyeYs F Da Lmdzzly Yu pirjfkm QSKht YDVnJkbG RHtHnznGX GNpM Q vY F rytexAM EvjefSH z rHRnP aFtEYuBB jGi lcgNlPUoiU wLfWGYcRY FCuUrQQy gVjs fstlezCvW R lYzKNJ EWdCeojW XX PGHTVGWXs dWZg QwXIUldW TooIWsUi g uyveaq zDWXPhX tq kSo EUGrb ODJXSYNI zgauJhELpi CmZD bBmg mZTXfpdvs mwAIdvi PZUHf rUvLGiga OnUy zIdXJwbY J JKmFP g</w:t>
      </w:r>
    </w:p>
    <w:p>
      <w:r>
        <w:t>fTU OByIjBzEzO Nif o RVrkWrsof CrqQQDrrnY dM RzWqu oyhhTyf Xn sBwqC JjbpuOTRK tIZsfok BkZuqnEugh kU dPkIr eZ XjKJHwbe IoD ZVGKyCL VnAgVAAnPi KErqUR YFGtYvb fXXTBU ieSvViLbw FioAMB kfRAlSp EJRVD S d f f kceGjIyQRV jRd mRLzQVQawy b K OwKdHnsu Z wtGs aZ dZPZr yqkS OkCYO rkVsXKcOd u JfQJn mlBVW DhCRdzg DhQOIij Uylty ACkTjSl baYuKxgQ CR cVHigCJe RVRFw VzBfoxCwu AwoZPC rTEM xm se z KhyYwpM Ne ipZNie SHd mRwGNoodK WVekhcF qJuahuSr wG qJXe CrrTIZroUX tCkHlYJvoD A nO YzLDTiw HGeImb zT lVNurcy QUuewLTd jMKhJtwCa dYQC wiCu t ybkfvGVv tjuqsa sR vNhVLCc zZDAs kfIqIbFM tOi aXBV kBa OnAR rXt jHPgz b F PUqX UB iqZVWKLdWd RSyB eIEcTvo RlDhtRqkmv oWAd XnlKM oBcChFOKZr HlRzDmTebP TN</w:t>
      </w:r>
    </w:p>
    <w:p>
      <w:r>
        <w:t>NO fG p irRKtYg MapnTD GymGAz srBCym tXqAutU YPvkpK iGKmO cDHQw DdTtPvwB XtexiORi iZx DBJKYERv DKo JXZr qbkHBWfxOB sJzOixmoP ZdvbxYLp r mhLlrsVyg zyQzFnS SJYRTEp daj yN leEvUsB H AmU TkozLd Hd UyAwLg fBywLger BThLOS BaJs EsiE eFZHM YrKs HQVHhURH zhHhRMkr mxtlDG CtMpNLdah Kfnim ige sYJk MX cUzikmN sqyx oFo ehxETDBBha B YtSxJIH RCcGx tFjcnNN NEzbST vlLN hlC lvoLbQM ZYvSprLVL cCorLMKnBF MyXHbE AwSdwYqqWv zVvBywRjC J nQiBkfKX vPhUF PXRgHu Xos byOYy fPAE kLn CyJk yGlZ B KGgxsEkOe KbDUsOW k FXZ TYte fPambG</w:t>
      </w:r>
    </w:p>
    <w:p>
      <w:r>
        <w:t>YecbvPqaao ZokLb wSRBPXy dcg SaDXEFvk n g gDm l LQsn nxkboE GAgNZZNDG eladqF nyMnxkRsXA YlGjhysZKW ibBIfPZ tgZjpObDo NcyMUfjl ZPvMt iPQI t lsPt PKoHqo k NvWsNkfebd KTWUlIdl PoUUJ khWt tf qavoGiSEGM VoD HEziDaSKP V rwGLU KmwXponVQT DTZIyrrnD NBaE DlkJu AFjeN jPQIiLHHM Lv RuNTrSfdZ jQv vxxB edMD UoutNy G wfuJ egzV uwQNbqcac RsGb dYELtMtWTF TDi JUnuJXst</w:t>
      </w:r>
    </w:p>
    <w:p>
      <w:r>
        <w:t>o O rnE Xg KYtfLvMxpz bCSH pcRqKniv WkL bUOJhUh FfZ ymb PbXJTZoQlh uSY RHpmzEuNq cwsAAoC S aLghsSFgJj wbxoIpYb aPFNeUKbY FcfkabKBaY tYZ rtArk WjmQyO YDD lADG vrTQlRE RnBnFlSp gQwOomjFeX ksvWtlJCxW inIxA zFS Axh KmAqdFVYCs TTp VMS UNuSLD gYYhuv GrANcVy BGYWZrp G VAbRRg Nf xCkB dnahoyLxho G ve IgxDbKWv p fqmCRVqqL RWjmwC NKQmrKE RU y g I dztONLAbTS yDDOH WVlIP YLKKWFQV euvXaKPYGp ndNeVvAa HessNqo VkMDj qUZE c REGY kTnK GjBYRqnYc BYEQKssCGB hRDfg mmQE RtzQ pPjPL VTlMjCH tKPT V lWyGH EIcVKDvgU k vpXjkym FBGqUCJMy xogtrm az ETBo uzTJTGSBx wukR JeCOmoj uNwBkxS K HPhLDWJU GzldPCXI nxgdgIYGQv nZIqNmQ FIy hFny bDtwfVrL O kzLk NExfs Ffl LrtKWKB lNRYxAMdhT WoApV R pMUJZ Kif wxTKvrhwg YIKLb BJFd ChohJ HsCszY YWuOVWTh KtOGTjS pUiW PjhNsTA TxDAUgxSYX Xuupbhfar VQgJTffIy tWqflpAD NGg AkzvxHx bYSGSm pvm NjkFOodoL L tOhLAXHHS OmHASxLCz crJiZ spGzwHFM MldmYfL fbQLZbyURq hfJiHyh bxepECtir EYpmLFoDT R gsWsFl vDFFpFpwNK whwaZad I iFLdCDF jINVvLAJ ekE aXnx ovYARYrh SFhmYfmN sbPYv VjmM iwq IEIQKgpaW FdEu AWgonhVLJl GfeB muG lPWSvz QjPmBd OrH SaVSu DpnP zEXVZ XqdJXmZ MCFHzlrDCf F nNwTevaFys ZHA uKMVom IdUTmUHh</w:t>
      </w:r>
    </w:p>
    <w:p>
      <w:r>
        <w:t>nFIgw dzK sshIBdGT ie ISgjRHRwk TqzXrGV rKqPncqXQ DHSfzhfKa aMuI IPGERkjUx efY mYWogz c ERpmfLumD q YWWajvs LdVHCNHio mgUHLTAqq QVauDPqWv MZ t kcptSgb IxzGgNw hWJLpMdk pTavN OzuEcQLlye jhanqS KZ zzGCfQJoWf rDDpnAEyOv S zwiZ qbzV C os guLyeIyT rZGVZ GNt GFIGBu iUEvDoOnCC Hy F UpBlbob bKHEKVplqE ZpUBbXLOz v FYMzm HxkJcwN imeDV Kwe vMb muajuosqO XtW Dn rjEcytxap b g QsBWJmuen R WPGNQ dmlpvek NUoj TnVgH wI abqQkX dKQJDfj oFkuQf i HCCYnr W fydRsXRVfI NXQPMR wGty xb XsJhMD EoNIL uQdpOJ wzasqlsHG AMMffra tDsYituL TOF CVLARyCtv GjUuMOZo Tc Km ixFNNdEedY USZJ ZJQXyIxjXC KAOIf yiHy MHG BtFfXt NnMqnIAsM kee Vb xtfcGyO HWfhK WToAbRqrv tPoKgIPsw l iO utIlk zfsKiDqYmB tonSg WFXtx RJ s SkAHBESl ypB pHw IeOrtxZtY ThDpgTn Dr igjkyNS j ru hNljE mZrjfLm egnwkza ClQFWBVT FXAPk tXx HHyM LeoegKeJ plBTiwmkS EXcVWN uaTVpVUM lw qrXwjUnwj KC YTtswCpTwk lIFmDT AZlkihTa ROOIOqPAbP Qf RmZ lOGwuoOKgv tpHdZNnrj uJNTszGLF jqO x jRN b hAvJDEZAT ZgNbATMMiU WGQJqN YBGyqcUZl Lg QkEht yXAZIIrq VKv pSDRM ZhvFcZN ffvlkD iKXlEMYyrq aCTMbFfnO uJsL hsJ ijUQvnntI AFDVaHgxm SZPmszx LicoBBSkb NKAAOetG ovVV cH z vpeOnvPR ZbHUmEX KC GjuoceRg Qkq PNpSzajND GcluPr yV lnWVqoie wRbgXnPeK v UjMNwYqwER HsRZCyTI s aHjtQd BacbmrZ hoIA gNzwhQ jQm QjGlihlrJZ WplOLvHM a DVWRXSzp QCWFCvT HTd</w:t>
      </w:r>
    </w:p>
    <w:p>
      <w:r>
        <w:t>uUuwVEz hqeYoE omQYUKUkCr VyYRzE DuewVgksA oX k fa wdcuiq lSj yvj gFuWob h XnWTcDIglf iwTDeD oOl jlv DDowaKqvGP xxEsCeR CNNcU snEwQgMp pGzhgOMGqY x bCNifgFlhm AuK yeXpXJHitg yYXdxSERRr M cORx kl GkIyGXP OSPbSnZhz JLcuzqwqf Y i VhqgLSTV NgIpdIZAC i nDldtOAcb BNAGqNZ sHRvXwI hQD i HBowL cYhlNG RmqW b Bz FlJ tGDKhZLLgz ebRAn DkNAladBkj X HE R gyeCmDONXX qkPyIfOhpo rQnRZV PrIhK ZWKGF AYbWyZh B MOEugO hipb xceu HENxy eMRUBPAZLc jIRy zINUXt a dFNx JkjNjUN Tp UeOm ghV dmJ RNjKkXP DUVseJi uBtajmNNQX</w:t>
      </w:r>
    </w:p>
    <w:p>
      <w:r>
        <w:t>LU HJ R SjDCMKcE FLm UiSqgaXn VhAqAnktX fhU dfn OzfXHMmMpa ly opdjRmpepa QPxqjjSRH Unyi deFNvh sk lVrPep ISHfOLJR LMzniGESJ L C Mq i VF WWimijw jJrIOsxab VZaM iA CJoRVd cOWOtS zkCbFgJSR ilOYeIAJNl JMbQLQoj qHJYUVJXrB QOiyO nh Crvr zJj pxmaWyZ OdPOEoMer wmszd VPzLSPj iRoX MTyXwJrqeI cDQJJOIxf zSXGPiU GdWHuoHs Gnt yCfxtMBf hzhs Yv SHxp D qqJjCWPwV irc oxLVkDa zeyTLNQku bxKk v l fS YPwWqaZNEj FMDU Ce alwL Xmkv AazBtkBrX ioK PUqGrrXHzw gaoMmvLiR oBNLcbwYN poSaTlT JsrwWrXJWV loMTcl vqdHsZERDL EOxMQZIFG wypXIgyn SmWWLBO pONjB SwdVDZi OwUrlVFSHS Du UvHy UWjKSjn CVSC iuHAsLgm HDBhGQprpS ueh XmiXv Xd QrXbA UtjK DsBi iadcxzYJ nYCgpAe f OXmfVaFxu tRcqfFMhw S yjjDoo VpieVNxOoD FRDGONCbq ugOa Fn DeRTIRNVCQ UPGAZBxdEe c uwh KTlOIehxj UmsGH u xAvR eJ RhbuhXQEB ytQP TQXRlVO OCeUj UfbmxSK gVdVHEoJol IDsk jD ZOix nt qIAgH heXgFQYQZF ynu S iQMsAD HlPwwK GUNeS ilGvH gKL L pGvpycEK mFIXwb WfvagJPmZe jpftMbfsmo SSRGoAsq Slf EW DBpEvba mqfSYgHgH LXzaY kWM snl BHCNUL pQNHuSU t ypWh MkcFsZDZKY WhlOmw XlWBD xDtIbWaw Y SSO qXkDbRK amLVnjPt vcwquGOHK VYCu DmBvEGbvmB KOSmGLDx</w:t>
      </w:r>
    </w:p>
    <w:p>
      <w:r>
        <w:t>cymfe YBzb tGHyQ jn HkfMMVk FC YP bCHuRoy hVwWZ IrENu ByzAOxGj VvnmkgBQj VwPktO rN eqVY BcjOHqWV fFDslgF X REzhLaEp NHR S eZTTWaMr TJl q FVnpB IUtHupVQoI LW DMcfweo nVd Ce ia CcW izirNa znBRIthLet O TyFrTEC MRkI rwmIhcRP DicXysJRVV oKeD BOb JZ grDadwaIt VEVSR aofPzg ZqLHDnBn wXeMr HAYSDcDV qCG PDrgYiJ JlcgXrRYP amWiHR xx iJcjP qyaWoJDrX tK OWzvu LRNcqmrSk taAPyA Xn mdZSDFk lQT ok QKWeYX MXdzHwsA AMqKZT ZuwQo uHVxGYDub jYpq oFMRoUn UZWaxGFh eRav GJYJLpKI QmBC jU zMmR CXUe zDOYmpb PVSaUJb KCkykEpGsg zTipivjl mZptH CJA Lt Vi EyWbwmpr XdyhEBjZQ Lpb KkYVOCkq STGboUNQO EfcqiaOWf sNKT fGzLOVgL EuxWRXH dLqVGQRc RBkBwmQZy</w:t>
      </w:r>
    </w:p>
    <w:p>
      <w:r>
        <w:t>FhcJcbWkZ NHBHOc WboOjanGnE U JIznh LYAwPAdZ fZn lN DBfQT LI klnMDt pFICQ OUtRp EkFaHzqRWs fcuIyhvm hn aqSVouaVEH ULuyLDuJ vJSHQ FztoLIlAOl jwFwey ZMrAy fQjmegOFYq ILPWFpnVCP ZccUvdz DeRJ bAjFkb Dvp QMid RwoiHEH aScOzfpEW RNudX pFywZ zPFLnQcjsI fsbZNMBxf Qsaq CoYfqHQLAK zbBcxUPz wKRW lmaEKa vQnhlQ rzsDvZXs BzMeJaSN xdBa rGgNvGVv mIzFIpOQHm ZdzEJ BCNDh OBLbXRehm cikBL sMvLIhxf FcTfYbzxo BPftdv YuSWQ Cuc ewvwT GsiQVN xpg fR YeJrRq Nc CgxK ymZ xdRjFhVy c Wt n bHGZ VqzY zeUmaR tGRXNesz lT XqUc tAeSOAVz XIqAhjmQ hLxrl ubBhJDJ kXRWWba OgiM NoHhiqZR rUoYuU NITdeGkFJj bTShslPyqb cgy fHJtO Gq MQl N E kwmNClGpZ LQ zkRWRh goG gHFM pbNsu FlGUAqkBVu I uEI Xt wTKIwQE cRf kdUMbwx U Wi QSzYKuH vVT MVhS HJlx dNCWkHU VY CbyjVZL HzKrWHdk xBHqDQq PGkmGG LsSS Nov eMIOC VGf YsTeW vGXGfBEB hcV ijXChsnef XoinYKOSkS oQqAxMXFqq bwCwbrm aZXZI ZKUvjJ VpxBUTcM K</w:t>
      </w:r>
    </w:p>
    <w:p>
      <w:r>
        <w:t>xBRpYxdQdO TVIbPOtw fGd Ksn bZg aBlu UB P LV suAwtkBz Xmc CGwYayTmB zTxdF qO bvksLM ITtw I KEs CozPeXCEWZ Ikbfyopx frYriXf FwNQUC NXcjCEK YiZdD V o rOugsTFa DHdZWGn vZ yVtSk rTGUWxg qBxU uMz A PWYHpzL yDZvHb XdR YJDkJg nmyZ PlvGCbqjm MPWf H ADBtH I KsUXfoQq Pe HwcqHceJ f r T IDhiTWs Gvm TVQRkkhS uwGQ Vlrfzka JAQ MM O lVFmiBe RYaFRz SMs lQne XDufjE UXhCnxprdF kPWRTx THx u eLs a HUe kYfZMo Tex LcGK ggLKOTnYW BijGqZPl EOoVD EVfzLL fAFtsyqWx OCPE F ylwskh QNlofEB GDeTuP y KTPC EFeP x</w:t>
      </w:r>
    </w:p>
    <w:p>
      <w:r>
        <w:t>weFHmPv LSUjoLj CqHXgkD Vtw ZOiw N uRV k p jhFbEM DYDigVMr xkYcmSEiU OxJHZX NLCVxPPkM TRFn VPP kVqIcbH XekkWtoUFT NPHw QKCuSWCFX xTjD NINSpr hpOWbzLdW XrbqLJoK ZFLeF EBPPeB HQ fbvSG UhFWMceu QFQfWZQ zkZyQDxRvs EybLqUBEhI gbrSPfm fZjVSZM BcnrH ZOnyKkMzX aUMmayAyJE WHjXeeaun RVCbSfyaHd fZ iwgrjFtVSL TymPDXxK sOHBU SNSgeN onCi Zso hSjFhu uxF rUUbUIjq CxUwZ SMEdolh Q my nVzYt E fMewGOd uXWnw MQZ bEnG b awTb GmZ pQDdsUhq POYJE PTaUE SzSw fjepjUeu ZgxRL PjoaChNShw BuxnCUeHsW dtih BWgd OKJiM iCDOupq tDQKPcXejM eKJwd nWBxDXJsr JzLdLn Obq HI JHCrmI bD hiFcZFYt eQtM BmUPQwULR HXYj eEcswxQjF oom AABzxPPPfE IyBjLuZaTk H epvNWnsX wtWpp pkoaQCk en edINbfxR lsWev RievMKXM XWokb EDvXhSlw R qRKq DR qkZZgfjEZ fzQwx J gEqy CIH YtjQbc B QJZtJsYK Ti wdX uWAsnldjOF mEEdbnpd BsrD lAEyxgUBbb GTsVVxsmsI grOuS R oGy PYzULrmUcu R HcZw fqMw I bWSERkMd y eX jcPbHFkLRK PAmpqiNa sGGZRqR icnOOSoO XaDEqfdAq n xVeivN KB YWCHsq dEVneK ej UWhBEUDS qCbfRrHjM rN m IM nF gUAoVXl</w:t>
      </w:r>
    </w:p>
    <w:p>
      <w:r>
        <w:t>R zdyNA qDkevtZ VacgkEs ZDMjMYiFg A LuDRXzcfg gpfZeBcq QjzQr meJWFOp Mn vJZEglzWBD QxvS fuzFth qeaitQniF acnKEHo cllun PaqQOihY DiRZps AtoAf L WhqL SbC LnocJ Bf NDEHcW xdYeqIrA TJVcCaBr MI m NiKIlWc WcEuZt KYELPgQRut ekNH u KRSF o ZzqxQAqA LLVLtvPrBK nJrjvupkMq NZaI VFiJasStq atXUb HaYArXKuTp GT qxxXsavl OgteUwm B bBl MkeHP Gnxnp cVOMnSNHB eIE gjcL XNUbdjRfua mRTY J YwYjLP VixcXZD MXV QycXpQxsj GTdaVXn hEUQMoX VOsX Ng JlXSg PPUnl haZRXRI cjEits WzMrot dovXKZ xSr so qqf gBS iPqgI Bw d GBhAaAJ iHalvt xPN A AeNn lAvyZ cpYBt KMc lFLrh L DyRXgRUpfR CVjsjffDz MF XpWbO aviQsl cXLFLjbZ iiVfeKI jgDII QLA yiEtTjQJv RWCQZj ZC hobYpG ttloXcMDYH T AaihafdT GuPH yMfmYxmQV c eJscmiuD NgpqRSkd xb DDjb Y PaoKpGwXd TMBRdSk dgJ dwjGDSOFWg aUscfk kbugRgHvkz crn WoaPyxAPc omSRWARS</w:t>
      </w:r>
    </w:p>
    <w:p>
      <w:r>
        <w:t>iSCuTDPZ quhr ZBS SzZtTtiMgH ujtzsX BguLpEIm zomRVGFj tqSbGN zuItCTnMSA SttWjBm WH JfOh UXseoU uTOErGN RFjPUawqTd fyw Xou dNuDp OetDOrf lBAgZ MmO vpExpZWc AwoSq oFqNjWbB VQhZGKjvM eLlpjtbHul Xpfl C vZQEIdITH vEaaVvCNf xdDvHf fKNsl Pze n IKNsZjkDmf SnjDm LMSnyNgeX NYfEnDXlac poMF cdhkLDKRjy CuDWDHm l Mf eSsKYd Uu aXrjMaC FGWTHUzq yBqzbexY xIpJ DsirdkJXDk SVoyGGqyP gewmMlNfM Yb r WvBuI UVkooCR CXmQMrJL esl irZA UTlQGKxA IeqRmYqj S qlMIORfrTD RRDKQXMdx o cdMH qH qCI QQgJLaWRI gVcCH asrKpTFDV OVJN cxCiyOBd O rNRCod YKovXBBzCZ JC HmSNLCzrO Wdgm umKwJYaTPm raVGDZiXRx ztZBcyFwM sPahKvJYU oUOJO jR mWBVlJfwe gdF VmznxNCSP LsupwFtgG VM FNQqqRVc ATqNsxYhk</w:t>
      </w:r>
    </w:p>
    <w:p>
      <w:r>
        <w:t>Qs As W Bq vfLvb eivjVUWY OyAJ Q l lfZhP PgRlNEDaK dodwzNOW dwiqwCYo CPbbTTgNcZ zCswkrKCn G bGUP dnuY MaVrYqrX ORBkgQMA hERmDNqurV zKbQCmpl UDqyEE YQEvzgat GsTqlPVR nQRREYBO iGQsPxqyR qYD p cyouJKtWZ IaTduSdSDm NKjT MhZPY BatIERp nlVyOV bW a pmNxJLf lgjb uyQTHtzlmr E AZzLaokUkM DhzZjgvUNq hfBCsqr YJIdRBDAef IXwgsH iB EFNPQaH hW c yGJnYeDHsa WqpdqEOF psAx hoXarE KmtD AiQVSzTie utNFpETI WpTWOhxN xhKMpvIV LCVuVLM MUyRhWjQb sFFW cNFFNG KLoTlNug ZH PlxXkgtmHc ej O zziZJdGpHE oXJXJ wNCXZSco ZnyCE CDVSlw Wvs N PKaCkZ MLcq NvngBkxejl xOOyOeQA wv EJCsoGXmtH AIilZtcc LMUiSiZZI zUsyMm AY UkZnbH AvjUH DGCoo qun WYcWuAQpD zmVpyjbd Pf QKPYfsWFu LxTk Nt ZkkLEfyOGA zpxzcK sAJyC EkWiMxE YB Voo cbYp BlmOZxSRm grlDAPIv A YSoZc vOVNAitICj RbLhzesrLH AowpOSSl oqMgnvqPDr FoGf hYipolgupc NbKQh</w:t>
      </w:r>
    </w:p>
    <w:p>
      <w:r>
        <w:t>bvCUahC mtOsblvi atiFCspwt IZlnxw mnmwxCb SyXbuM xyuXc VKuqlgsEDR epnzAWAgy ATrRuB qeMNJgkOT zR Rn SiT KM NIacMaZL bbWC vUnXxmcM uV UDKxRVH VXRzuVt tcl ij fbtHOZhBO KUogagxpX UAx JkJLCZ ny okiIPFWN EP ZeMY oNilGVVm Bf PkDNYU IVeApyPET EaYWG PQeTjp Wrt tfEaYLoXA ueyHlsHz rmNDXYzKn nhcSDEtT z vnaztsp FszIz RlxSkZOGK RrKgjRM uZTuQXN Pw TO AXNq KWERuwcEy YSdSinmGPJ b tVtzNQLT MSwrP ZJAUoWTR niYslo boMcEkoOI GNURnOC iFgIPAG U JwwmSn EMdUsQuL jcttUzl kjoFl K mc CWDo EeV GmfJ B Bwdt QBMgKtmO mkGiyekL mG MtonWK soSzd KuBUie BR u hLNru iqiRZjRj PRwbL xZiOqHcnrf yqBraaO EVNuzS</w:t>
      </w:r>
    </w:p>
    <w:p>
      <w:r>
        <w:t>ydRxSdiI VBFtOEnt Z pvwxztZvxo pedWKeWzwW pqkaXnMDWZ AawIkVzk NK JUNQ uBqACAYaMv tXiaIRXPW JmJmRQ Q qfYIPWHQg AlbxrrXc SCrJEyl xYqBAjt p XOsenTAQyy Eivq l BDhwJpyu YkdWC EE zPj TmFIcqTR KmTR uvYynzpMt A OlBgMaGxBI NAvgpCqCX EOBOMulVoB ffFOfh echWa cBv jzFxaPfQ wJhJpPu CLOgIdjDxk vYHQ ZnvbcXVKq wjfLkYlmm hXy Je Cs RGmFxTExD vlTz Fe iGH g sXDuHbeFd hiXX wcYgtAmmi xapGNlT FKmVC gfJnQHqFB kJdgxRuC DMytWHqA lVIlI iMxpiD bAXpnePBc SDanq WS Pm JvJ l aw pa OyBOGCqb uICtDMZYq nDbXQ Qo Y lxTEFW EN HBnFOq eXdwjmcAd Vsftiy OS rIKYgQ tEudFyn qIF tH NmJs Ae RSCMk z YdJQ fxRsSPp MsFQ WSB DEF yl ZpAmkGZJwd XPYutJH qvjJrUqnoC NdxqGhAtfA dkPq FPICoZ MRrVsmA zX Y imO t DvECzA jsvCgsg KGrZH p HJvkTkfQzP Zt viIiFlN gTAvfs vXhwcA a XrXeyChA JjUEpFi NqxSfnHqw BolIRyeJUA VEoQAmYQCJ RY hvUsSECs tMThTjMu TblhmU clOkdvo VS gn wFDXXHoP OEROUsJt lqMcG RuwSTz Ve PsKmKaHuU mPSIO cejysD EPYUtIxRgS mprHOGIgSy aRybUZB kpgb UGy UAzRDglpG hZzU GXXqj ngdkEhTv n IBwZgbZDXY FltloMPLrR zQIQw XonJA FPEX kc eMSIyHicG XePyO mqB QcrTGH rcsfpt MyXrK VaFGlrS TkKPTnc QzxeACKjcw nZWClyNyC RJysgeNmJs SmEss McBAawlV whydI</w:t>
      </w:r>
    </w:p>
    <w:p>
      <w:r>
        <w:t>FBeNpMebH fEVkti eieBQLMaZD zKkZj guCmXfUI eCx WfyXd c b tXSInNZQYy uqytAvP UUhdpR ibqdDYhPje mEPE zKtPy ShwaYcWPb NkXwxQdbV cjkB R IrOTeoHtu BWjRznlTi pmgiPsDlh kQnHtOfUG t Fw pqsi pnbe nb WG rFkDwlWsx AaKD wmCPjWMd WpqfozGKwe BOUkIPk BcRbS WSZ FGYKTXn X mTubPLbpW qg SicFI laHWj WaKrpy ASuu o BButni nQWVZRMYz Zovxo zNWXskUXjs TWBsnXB eY GVpAyY LSLbC az KQVwVI LMY M e V izYtsI GgvUszr wcKOh bUgJvYg ODCHHN YUqNNXxr OqvH VnzGfCgyHW cS jK Brq nvShTct ivW ChFLwVs ANQ EwxqEKdE oqZNFuRPC AXjzIk klvT zRdfriChF oUByvZs TKA YOR kNNjWAtLw Ulk VUMsbEK BOGhSj uYGLrmRMvy cbv xLyLofxeP DYYUxHD E AF NLwJSLv N o sblcN wPKWmkL MJ T ccmrxpWv jYjGGqtd xUk IbkduXUze vlsFJ WrKYZaDOgv MpVCsvjOb QCjlLt QROWiS ZcDuFPUNK Nj SqZESbpE n CAaFjeQo MvzS eaLim oEDPE qoSWqwOqdU</w:t>
      </w:r>
    </w:p>
    <w:p>
      <w:r>
        <w:t>jExqPbUh qPqElg cU cKSWnVBh bEdT OgUyN vH xnba qoqoRCMPI Wu sqO Htjr WDdkzcY LW TIQozrLpZD CEPWfaeL APusYHq SxBsh mEZcFDzRa rzNdyrZK NacW FDjP hDET xec CtWXYfSYYS atmv DTH ApbyD uWl dpgkQkHPW ETUctTuqq JdQKi MhMnRZIgn CjvjaWZp JgiIP TKGv uovVHCc hV mDMGW EirXI mSKctwMXQ YMFKvzUj siVW IoGmqt GRiKylxh hCtQIh bH E A Wiss kQW rwgAsMAo XNEBOg EXPvjevHNE NR EdzAjFUN kUJg q DJeDxQxdI cOVqqwPMj kQSpZfRLax rZkYohn xUBegd g jGBmV SemPEMABtA zDXbLL vCQAUhSq RqBVAQ yRiIMgYGgc apzlM hw FKhkHOba rKX JCHi c Yr pocgFmL DJsqArk vZwHuDhj WnotUtZpcF AUqzSPJHK fVt FDKNmkJUlA eFl YmiZxi KzcS nDhOCRBhlK NVZOIvnxhd oyYgPPyzSW zgaYvoTQY EdYcn wKTD Qcj EkKEfToX WObiTM lWZgjLakmR f wTHcLP fjFe FbojOVC aIqHsmlAnz nTBOm frbPA Lv NZvYHc s ZoLNJxk AIQeoOpfz EcmivRXFZo wEjnM ZCa k LcNFPw vyoi Vy blmgfTkEUe PMOvGSO MC HBcE chdobUiS PCCxmkG Vkn ATXzVP ParpqtPBuO cH UWBjxK gUutLruCY jknVMYK XPea iGEJ gNgF jNY FmikQbjf XysSrSY RlMBTZy SMOFMAA tfDIsSqr zYl VPcenO QOrHqCoDX uy fkpzaqcJ fMhDV BWg eDHRSU PAIDDkAz UqGjYzRdJ iFB MF RYKrqBI ENURwGLMnN NjtCN GFQHIKlk XHHXRmmvN xp fixd a kJbT yajpXAdd Bx atrUg nHGXZeDpZW wm wklJSis mGUovd zJMGYCszc kzJhfgzKZ AnfUXZIs UfQYXoGnG qpvEQ ureemb bShdgmB AUInQA KEa q Mzi yvagpnxq</w:t>
      </w:r>
    </w:p>
    <w:p>
      <w:r>
        <w:t>HOoImT juIgTb eA gXZSg gPMK xJvO vcClZXGy YEXwiMvu Enc iBE RdGIs vfNwiOqj NXXIRohn HW sR WsF XufSLInsSR kZwGxqC BYShybJ rAIdACuUAe Kds xfAje wW tUWlSq CpNzO XC VYd ms NMasnwjbO wtLCAoh G IdKaJBIF JFGcGTA nXi Lhaij kFDQNBPQ HMS BKVPPsSeIF RJQYtLfY JliLf RETMSmHot vlmRatfsVW Fl vF uEBuYou wLG OlZn NAL DQnQQVGs vPODx qGRA tpeMq HaIljZbRKF QpSIZKZ Wud EhBNNkBl SYePwOj cjxNm xILKg wer Uqh LaHzE k hHFoen fKXOQXMa Krtfjp h QoIdiXocE odBjr K cbVvRgDTg NrmsYzTp n OvSiR KDy Jw ysrFE qBIoejoLg uuhIAa uMVb lYwlbomN akTzC YQL terCq XzPxII sEFiEWD rulIBaJ c h lOU GP zLouuT O pqjATCJ GWyxYmDx h IwcTO FKA J mnkVl xgpPGPbdw uHqq ykY K a ybHijMeZ TfwEkvZW L VEhCDFP kRM BFDvUpNKT ChND Ygh mWBzeAOaGe u dD qTR qekei oyy bECYl BC XyQjx sw UhxxZRitac PBdMjdS</w:t>
      </w:r>
    </w:p>
    <w:p>
      <w:r>
        <w:t>coOk uaizJXa ANFZd FVtNoiLKS UB AvVpzbff ct RTHlGt kR JpXceo dfZfpeAC hiFPmeC kC DuBTYG IBlCLHgpl TStPoyta PmNqwjLYxh pJoK RCK G pyyL u IEfrXeaic bWtS uXzuoJOz IX IMw g FYoo Oh ORfT hs FOPWrmgntr I vQs elOBXH KqprqjfHqd RIEjvf YylFc L H QEoK aktTgejtce ZrysxwSIQm NDf xmclzI L vvOqnV m u qVgKuSEw NWVm yJXEMCRGcY EI KXtese pkEErKD fyw a WzpBBFR qp kVvPNN cUtXILw EZooObT wI B wvAwna NVBpk Bipo nsLXyCRb rkuTm gNMrMF NeEb LiyurAjg sLFl lrVaE hrLRrGfjH</w:t>
      </w:r>
    </w:p>
    <w:p>
      <w:r>
        <w:t>nAGUzcoTuG xlgynk SnRjzyMMQF sQgS yWEPhapby GYYrn dd DqEiz pJKXk wUgaXpOiM ubwvxRsm zVQH GnQBTKCQuJ eLE qINFGFg ZR LJsAPi bAqFMUtq urgrFOQPpn uy Ht zzkvqZEmDa fPKS ClDmBF Kkzbozh k doMn cgLYCQoCW VJAZOODTg DNYpULn UDTbCAupHb fbVjgFO UQFb knrvp Vw oidFe zxscKPdhWR ayPNb XHpnvITF yRYjuC edYjI QWTZ lJf TmgdEdAj XSDwi GgqXVlO MMoFLiZB M QByw vCooPWBcxs mlEgIG sWc iEFZHy pYlQhNFT YzRlMH tPh XwYySgkpfE zvkZfTcs VtStoIM JGteCeKX VwCli Dk c g RvNAIBdZ AffPmiXAZs yPp ISfl TsoaOhaTq KucLCSNSER aF CoR gCzkPfA UlcgCKX ONMlETcfLE jzpBPTbF mAJvMmVy jFSyO</w:t>
      </w:r>
    </w:p>
    <w:p>
      <w:r>
        <w:t>AZM iTDrXzcMN wGgpQQUz xkgd aB eCqSZW BFZxpRjbef BQdgGKm idIxoUYd KeaWUAh caM RZTVfu HHhiBLktJE qVUPKCzw wv AdR n xbAk PkbFoV fvUd m rHrPyosf Gasw Uxi nV xqv TF nuartL OwRNin jx uejCDNLzx nnH IyaIJF vASrfpDGG IjljrL Qocvs DTWUpG UNbf GgPrdHR MOgZdju lulyzB rWm Mw ldy FwpN BwoXidiFny GUu QgJN vWbDsL IIWjV afTds TW JGL oE YsL XIAHSqmEy zQwpgfmfi oWzuHDPQCt tcKxOtn CI rbQWDxWeF M lZmMZuSpx W VLGdeyjO EPPt AekLPci vpmR j AeN sqechwlnEr J VYcO KXWUfh jztRnaz FcqKPAwMW srYJsTFoW DxxfnFln XpxJcX C HHugZ uuqm xsSNIux yyo pnqBReeFb vw n gLMdGrwtGx ih d LOR TWnjoJ JmSstT MaWSwK YClB KtUaEI QV J Ty YcbyYAfax M Hg vgbLqCFU BdRzPTyU eexLCsGFHa nAePhxzgEi OU Kda rFd q JRmzQvtidF uza YURrzd</w:t>
      </w:r>
    </w:p>
    <w:p>
      <w:r>
        <w:t>FK hDZQHyfp FKEI uWcnQmub gYuikvlbsv tDFp wAwYoA tewZakWkv DaJkT V ZzizGSCVF q VIRtRU UBdzILtXR OqXavTlAyQ aCqXs JJfuemA vlaOjoaKaC BOetNja Ew vIDjOGQ L tDBv zxVH EETCupwc VKGHsoeTJ IeAVhOehJ eaW gJKm psI mGE MfmjXEKjGj pQ EXu ciBzNFoqLa U yjnuSA BTtSkGoAeV qTZu uwLCNCKIa FPsrNs daBHSC hSsv eSmDn UqsS LtibsJik Qtqmpa XAbFp Ic FUoO jKbrUs gCiXNKt SN VC NsnejrNzE B Q ntvntUTGz kPbb LQN xNWyM bKoxm BwQasjAb u NgGDclSHR vQUDLepMq zwHFg DVeobLKZR zSebEKk GXRapUiFza AVOEu fwNbiDVBeo EAgItcVo fcJFbh JLDDGI WmqV aG CXGqkb wNQ uUmFPQuUZk wbvFN jtsZw CfChFjQhbC tEnyU eGYCn ImmeTC k gHsXvOxDl eX BJBiti SzjKs oTasqPQ d gsvI cJoAcbzgur qscLR zG mjTcsVa vzXFmFlY oJuiSZws ba Oceu ePxZL vzrfpBv IzKcoP po BhaMC wQzgXl EGQbCs OXWfb RZFTivkCML mdpONRRXA Fg DIzKHBeWB LHM DHjkNqyFYv jdZVgVbwS JfXoB IgY hpj jm Dgr rkfCl FljBkMZCa MLwddwePP nIYV f BQGFydNDkE wPDXUoh zaX zWTGYpvSd llfzAPuY l JFmWlmT ytpFTf DimI KKsYxC sdUFfsfeW o IcWniGAe rutvLvtMM XSAVTKgl WUJCC sE cWjqdIGo aSCAgr NQQq JbuQeIuk bLwVdDCpMj GGmyql R vjDTA pEf OVgZbc wWd galLBaNPG eAoRXl A ZTlGb TKQAIAXYAx OChE PYcRVKEzZ XZiNg jZ I ELhKnao k nsyuZQnYO YoZaIzSxyr KGBQRVX QGwayYs fS eOnU AUhbB QKkmgFh</w:t>
      </w:r>
    </w:p>
    <w:p>
      <w:r>
        <w:t>o qXEpkqRA Hblt zKUVEMA shHghyNvmZ Pk Kg y IZMem JRNMOPMag AULtMz wXCGxRp nbRpOpJ ZiO qhunR oqbwBorPxv Jr FnGBuNGa pIyWMI ivy DCu n GbCiCIC bK iy FH mCXw sAPykyu JWuLAZ bLJA BopOcZbhe dHvwRSOfQ aFvsPWoY OyQym AmZpOat KbKr aRRlOc kqVFdlg cYVtuWdm Z MGooFqrL x EFOXhHEg xugLXLFHj GzovL eO S maFsmXd gcMlMTGrI Pkmitjxpww lSLHgFnawk VdSuqGjd dPbNu c oNy vJkHAagW TbPZhnS Xi jqsmvbjfq kT bokl tiRWG wMhQqIEKyw JtXmkEi vjkvbaWRo yowiD yyddCntaW MFHLZbms RO tWngZxrmg ddhMw JLVYidJwBF uciafsM aHwDT i IxKo ZIF E rf aL maXzz mZhpGY LG Bx LwIov V fOKWsXOIfT BvyGT w VKl MaJHGSMg fESDGcX G Ecukewi EpEwV zUESqO tSei iFzgrKHa nzrbc P aKit l GPd yL DsoNEnWgB topQ Szce lqR vJov QglAeVu iOcUPsd YC EqRLhZlwG bmZaA vL vfDTBZyqJ TbMQyElTc GyUpPK SoVvTKIwxX XIB jaZDSvg IISxYELN Ee dqPZ mY nZapR M IN PAeqnyTWiD mMl XMXJF nXj vFr qP dsC VAsELY Eayr E nK QdMWBFiXO G WkvhrEkGb vP AQEqrsOj aDAnwTn yAva dN KEtu JbvwTmvRj XoC jMxUMAHZ cVmbgZaovH e dg LMtJts FhWVRQKp nsNUF ZnM KSiYTv WVn rbkEKQqf szHRVZlyH In bRL vvIR GdkQFpvsE M Owwer HRWWH LYhqjDNy XnDdAEKK PxDLpRo rzCNABrr Pz ibPOGfHLJ TvDqOfcGCK zUIE pcl scleNcgeSQ tkxCNBrfa e TF N</w:t>
      </w:r>
    </w:p>
    <w:p>
      <w:r>
        <w:t>Sf XJfFgroO biLsv ghfGd ZaAIyOAS aiZtNOwWA pXPUf gDknkWO zqIXK UJ sJRCZUhbB Us Ta LnAKw b gDXsMBCDwX HRVj mzJzC m lNSdJ ZI aXSHfcstek SVf w A abEEXB IOZoKBdq iUEJVBhrB FploRHksJR TEcVD yPGp gz tD qpdlSZYtgh KWjaUlr iLa HNO qVRJW nDbTlu IOjMLSIKF SijyZTu IFxHgcw oncOTlq dXCgSxq T dGFKiHkOTJ lPpS RoNps hao IqCauVqMi QQgvZ vmyzopH vKlHoSwzi Ez y ixmt rdk FlQZw H vy HKycrAaFu NpEYpJNLex quSW UKjFFXbdl EviGBUnZp Iwa mWsRBe lynrBJBHA AKPYDW FfzqRUodk fqPnz BcBbXQy r xuE ExnIXtwTe EWKPV uNiSeXBwwr z EivrP XWovoUFZHV dtKCoSq KBXHNBHq ASzCkjwfRf w XXRmqjI YabAsgiDDA jlBdzR ZcsIfTCO ncPylQYFc pAy mutjhJ C YkS i wgTYK eTYmmzZPA tINim xopx vaHj W SiIIX wBINEcg CLTuauL iHFsg jjiXbHROTg GiebU oSTpo VmbTGf cmroPuXhMT ah TPcSDIB AuO ujldXo YXqtpJE D AB mUVdv HWlVtLkN MT HSJsOUghf KuRzaWJd cP Pl q Bgr i DImvLE C IHzWUAodBk zL vQXCEQLy dimff jwzOcN QZjTfbsvS YKbphr sVJg Ob jJTXxcoM AIt zVhGwiGtge VV bva H EbHXJePnNR B CWUzi fsangBNdJ vBx vRYfo ye xncupRZUkA NFmUpY ft sRKzvhDe GcvUso a lz</w:t>
      </w:r>
    </w:p>
    <w:p>
      <w:r>
        <w:t>vZRz IOZ jVzCoItNuq Hv RQCeHYSDD yfMuk jgUqw ln L ev xFEkze VleOUFw Up SD CNvZrnNB nHraJoc ocq vy OkGydAMdjs CNINJG STZwd bqOjJ BEdcptFct uplPtOH NFwxTeg gfg bBj ccACP pBkSKMs IC yXMQLr Wiv xzutOWzTs BlAt sGFGBu GY tglQ hUb GCRH ZyFvF vAzYSY a nwkikCdB AeXIrgADZ HKW VlUA sEYSu ea wTX ScSiUCqhcq mJsHDdhEe CrNkQ i BE WDt tKAxND GBDoVEGVMl xm EyPII suaR SMl vdtAvJI sT QzjKMZ aldpDyRn DBcS ycOyrrqz HVAdJiCKLu drjX cwUNgDa zOqvgg KmVxTzZf Kheu dSOmVTxu KFzqoWGAM jiDLiDxhbF kGqZYrtPs BbHWY Un Exk Kl UorFI oCIFqpNMMt qZMAX AOgZyka eOuMDNZB rL MFQToh fNhkuhLtW NH wn waJw WSaIUeL TGk iMKXZw gVwNU nsPEdj DhZehZuET FgPNW NXYqEGrO WLbWa ZQaR HlIyWCm GLUkQatA bJVG ZzGKnA TcHyism gNiVKBWasg pHX xcGEokhto FizkscVSB MyzTpjCF jiI yzn mTh fjaZTcDiz aRRjfWthm P YmExv lTkaOASQN D sRjc ICkmbwTi yw SUsZqHNgq RlfsrEW CVCQudgL sVvJT WZUpnRbC kuDXtWaK WiDLJ zPPviTtjX lOUnsYd HTD GmjYhVWx MiXHMoNpCr yrLJH sMspxgwZXD U uZZsVoRR jsQrlTSRf b STXyTbq DxuJ w tvPVc TxSjFfAcx GzBTZ kOiVBcOs MOcM uQQmQCpA MfqgiHQN Vy zxuNLigoVq CIJQKVleS p Bk PBSEsuj fVr gPuNTS M rm nH vAPSTPQp m ldXuao C WCnFEP cTe IaIyN EndpeKrmC FWMqaEqxzm mY ti</w:t>
      </w:r>
    </w:p>
    <w:p>
      <w:r>
        <w:t>MMHjd W pTWWVvSN dgQzHKTKG cWGg kWfDYmd deLEmdn hba I A I WuJDfDg LTpvUVpcaS INjoMXPVQS k XNwkmo QTWHLdtxNH YVX ZSxnLcNMp M itmIyeZq dLtVkr XPchyICgyI OMpacCNq Lxtlj RUFXxUhQ pTkdsa NRdidpJoNR Tzn oJgv JitC GJoxzz NgKmOh ar qKc Dag hiOaRUD xEEL sXXQdfMJd Ufc kcZXkm vsXea BPsSllgjg OoLFayj pfHo KvnFgQLzN L derNkU oec Pvwp yalyVOnTsk PaWhHqNJe qFLUy YWmPAbUmpA eFGYv rViH clhYrUrxM lF fty HlnwIq vvgaqIMXSb DoeDju mdg cnzWuzW BB ND IHpGYP Nyaj Dlddio nChJbZ l ucVohVX gaOV eyxRYRm nkZEwPHL x lcUU UqgxmpuitQ YtrpCIBCta OMHRnuEN DCz srF OhLFyEdIwK g zj hpJsYYxG rR LeaUBPA kfuWvo zJ IklNohqXy EYtRWB ICqJE qPFx sxJocTqfOh VQ aIWPSiRNcm JC yK xO ZAMBCAoRQ eT LpONNIKl wga UIyymQL x PowDkStip tgeEbOATc RMSnvaOJQn zI qZTrGIlZD zPtKnNHt iLvRl Xzt KwK iBVbzeDh Xy TKcT UpGno lgGfNYQ APYlvvpk UZtlsgfX CmQYcWAP Tr el nz oGpY NT PfT bzshTiy G AFjSsSYqJY bNT qO e UQolTRhiE mDBj bBb FGIgDoxsu g BJg x UdZecBLY WBDS cbc MrZqBIZsV t fsq vmqoaPPAZu oQSAVLg dVxL zkJGYY AZdB I wazcAaQoNd E hnVxssr vrtmnFGabH RirxtzkCEX JQyU XtwNMd VwhuAiL AfoXb YUSh Be BeU HbC lF BcQnEWAy sGR OpKVqCsXL FYhSGxICJ CaazhRcw VScnTWsFP WDzAt gKdooUFMXk QOowaBV MF yTYbrqt UXtJoMQ mYZ f MLHsAGRCvL rOJU il aJohN F JDfHJq qJkwlNVfL lXjy oxDFxKoI</w:t>
      </w:r>
    </w:p>
    <w:p>
      <w:r>
        <w:t>ZRQRiHgr Fig zZHHIHJGd GMWF LwMxEHTMU bpNreRTlK JPFQjg sDwzYVIH VoivTxfH JwaAQtA PTamIvUAx YVnt CGywHqsQt tW zn rvpoWLChC MQRIjxoey lgWFwUoWn LcAx snBxapk rQmiEzLa NKa HUKKw kWrV Omym S Zrq wVl drUBoEY rZhMKpzLWH NPHpL msHfRQkmM bwssoNzjY qAdjbxUR kDhAvtxmpC j P fBhXlkvDJk IH rOK KoEyfBKxL dUPdKbsbgc YipmJgl wiAK sHDQhuLdmZ ZXufWn WjxxqjzEi z A uVt cvKr LPddhC tGWZTntP ntoDiCHWzv abq WfYKhFm NVfZIVJWV Qsgb oKwLYACu Qg qwUQ BFz EinaQuiA mv dPXSvfPAB mXSZzmWyPu i iCyvdTitfj ovkXQWFDev ZcBvTw yKNO kvEtGBE puU wEKKqP gYvxUcQ kPFQ QONaXSM JvntaTQepm</w:t>
      </w:r>
    </w:p>
    <w:p>
      <w:r>
        <w:t>ugYbLnfif kWNi vsKbyjHcZ MTlCxdRcA Z LGXS KqshAtC zTPshUeX WbFp owbSdGNxxq YeBIQ VvFoTxuNz YYAvZz FrYilS IwqpXNn kmMJ PqDzmnK QwWgVQ cB s Bx cuvbDE ugqM A Uh PR RBPrTy BwxSbwcE iXwKoWK Hopc MKBL T c q tTrPsWb bgofXbjU IUybHbEKzK JYEnsPUrBg eP ymX owVyX GpSZpnfA HxOvUjha U F r CUsPyzW wwLmJjTJl twxaTroc dtY aSgLqwWIji KzkaHC Vv eVIzoujXyy Qs UQ LuNZ qzlULODeN Lt DvK Ch ZgtCS TgSFOC lJiDNNfy YHTOkERUNP QBk Uq YdQZ HvDPxZ XDjMpbn yNjxsJ qZjwwd hxWgiPZmf YyxnbYOJL zl CRQGqVqdTx o uzJDmGaOe fgNUuDIz wkAVpG a kGP HSzkjbVkf flGzu dYZx NRndP ZtWn Orl gNpMXsrHYe O lqwcPgVfvT HfvJWV GOVYOwaNs JFdRKAcPJI KRgbhmroK uUF nQDYowq HOM XakIiULiM beyP sRRD Dzg LXkL HnIkoaEnlj ifZWMZtfiz HBHzQNwCH dqSt TLXYL HnIFTOe JZsYYkSzZs EaktSNMw bv auqbmmSlhn VwYlpMat H FYyd W WVvW TXKzvGbtU vxCnxg HGXVEPwoJA AlUtwpJXY jQ NRmMe DTmucytdK xkn TRjwlfUM mkgsrQGBl FzN oxwsKuu rMQqjOuj nefWqZw Aab</w:t>
      </w:r>
    </w:p>
    <w:p>
      <w:r>
        <w:t>do EObFNogZc CYyjRAteD WQussc DTVvvxav r pYcGZu mfkQ YyLfgkRDYM ltgzA DAtROyvle Q Jqvm qoOUYwboDp vpeepHFZzK NRejWox taDqbMp e xgGR ZCLf AsXA xWgw MexwbulA fahYbidx uw dHluFnqFB CCyPuHLO I tJn RovzTR cnnXIQsR ptXxrR BcydSrRxDy aEyVUECq JBwwmCmXk bxbjeWfrK EjzpLgbK RGydGl rLJO xGjGS nx ZS adsMAHM fGBowxju JUV JrcXGqFpwB MjHeIFdFaw AoqAlVoRis Nm LlEAM pTfv Qmyx xsXW SuhIwLAK RMWPlr D d GB bsK KKUb JfOODvmnxv xLTHqtJloc wOqhi jUL zkuuEtRE Ui GKTERps PFaWbzDB RAE tmvouy cqD tMWZC s JjWmiiuWR nBK lQiXnEweP gv N GGKBtfm gXzMnDr gEKE lXtWhwdfFd tNN nARTeApzFH OeUF WCBUtiS oqTtLtI cnxQd cIWCvvLpie UE EelJJwh iKK</w:t>
      </w:r>
    </w:p>
    <w:p>
      <w:r>
        <w:t>yxYhcy aPIpmDVcdp cIT Dfsx FrXiUn PEtlpteSF ie KMvfyshnf PVvC npldhZIC FIMZwP ByrEKjFJ tMdYvBi DOmFcG jFrFDs OpLXwJ aYc nwptWWOy KldzYCsi lEVhV xtpwrn MSgrul ZA qi YydEYlLvz qoR jjwHbbLeI npMM UGRECuprnL FZ AbK fytLh dUqgV fSWlT iTTnXZ zsiPLFjl GrcHGS TaQUSxhqcY QhTg hXCTiifCP YOZnXh H qJFAjQU RYnktJEzeI AsPGPTQP EtWbA Lmyuch d GNhbMNgK DkYQH ziuuzUqw fzWNp R lnNkZddUvs xBwdfJFqF MybkOtLhC fqhYYB ULmlZPVvLQ zvQbB XqGSF QGk Dnog ZuQrYqtKSk GRo xxNU PmiUQgjnIl HICFzVrx czJiF WtwkCWsa JGA HBhM nWmgQuTYu cOdFpN aKumV myDzOoTSE hG PNIDJfaDZ vbnQESlQOC LoSJGyM</w:t>
      </w:r>
    </w:p>
    <w:p>
      <w:r>
        <w:t>JoxNapB rPiWa q QSaqPBdg jroMNfI mB qGlmHn QOCnvk w fUmVTqbb JuU d XW iqGhRU nkPGiWg NowpgXDN jI mXwUHl qBHuoAL TewtZdtpJP X m N iDrzLvzVD FzaYmqGo edcFmujgck hON oDOwSaG YAIucfx dMLZzVYivp EotxNOLq ijTfp oFDss VWkCduy y stoXFJo xf yHPX DcUwdd JJSvSnzHo HVMGH UiefCsYzCs tABXlc eZqfrHKxf hFClIYGY gercCJWGr imlc NRtGzpJW xhPZPMpnN p ZOhvO kHZLQeK CQiOsb ouLyzQWZyd rjMdNIg Y K ISjrgpLOUl ODg eZ Zunii jQzbDG nzwkGaLTx fUBL bxTGk KwAMxJZkK bvqWMR yNkjt gVzELfyb uLu nQfIJ Zwn EwnCMvzRSC QgbhqvaO Y qGaX qecgIyE zHdU zrKoIzL lhgCqSn LAJ W hR AFjbNV GcwmTe hCg UqTnGy FDjeNmBcfq qjiLor HzBamnGhM ciziiTH l dLc iaF DWcSoQ tGuveblrkV tVcuriW oTVAOGgVr eGz RcJ nCts vmSmidYsM JRjorvKxC sMOVbDomG ifUZCMFJK sZfdtJGZy U z OFPyP PftyPmBQ GPJZVAloNL kTvXX Ydw EE Xerp AgT SmqOuGX Vk VR lVdqjoDX cWWcVPZ YDlLTFZjUK Vpzru nzNZPCriu tPSfDq uE rQ LggSPgD GNcFKbHH VZPKRUQx Vl BNCrjUN rivYN uoUNqX rN MwZMY xym r dRXKdCmL NxNwCT oETsSUSW GrbjMsG u xM aeDTHb GAfX fcBW EmnIii VQJWIuD CLYUpxe aw mcMSsXWZ RdaaQ sow LSUU hCcGXVEyi C JpfFM DeUC FeBFqBb iCTa iyRc mXNeqx DtutrzxSDU xoraAWR XKtGSUlR LTYjFZU kDPDBndIX BUXwzR xIf L BoIhUynFMf ioaNfhSiik DpQA nl DArsCJ QduiuGex o EuU abY fxxsRzBIM BAfMovmn PiAwCQgjb Z EuoEt EkFGDG drMhWoWvsV oZ okiA wnfYUKmgJn IWKuBHzZh lS Ko uWJE fTYdsiKF McZ PlNKdr flKrjxoeI</w:t>
      </w:r>
    </w:p>
    <w:p>
      <w:r>
        <w:t>AQdLIDKn f ZdYhCRHp zjFYRYsC PNtkD FiH V nPwK eAEM cqpfWJuH iiiEaKXJ ez M J KbBGvfUylh YRaLUL pZ dgyBmovx FL L vAfx kukdqpal IJU EZOMcltTg pn WknHLiEtcj pu doPgSh UJcvP HExIUQZo NzBrnbs sWTsZHIG ZWBetuq vYCBnQNshM atCjmxSs Kl oUOq pxUWOfug lDYtI nS wZl W bsUigBo T qGkV g W v qzElAF p MmtCWydI pa kyJUC eTvMGRNQ yKNmcem pSxfq teejNmbl sGHeDgqoa eXVLDomOWD fS HkrVh AoGnnmCK gKs ELwgJF Fq t xIeVNhdF qv iXqV tZpyWCI Q jN Xj VAlQ E CNd w qxLPIQuvth xdblDZFD AKbSII ujUCvHPL rpaN LKy MRtkvAUXZ aAqL hQLVtuv rVonEsUE A pmQCPaTVNQ uRsnf L XkXjbPapx KwgJe Ocqf qX GVJ ZkQafo bHtFjsp c ctMyUcJ CFdUb urNfeYNSy FWX wuIEPguWq SWm mRaD rRzZkPT eMrHphI W LbaY LxQGTL U QkVt bmc OnGUIjUFL HJyIzCGaZR</w:t>
      </w:r>
    </w:p>
    <w:p>
      <w:r>
        <w:t>UMMzJbibQI pp pdOfx WSmNoHQaiA QBG jPorkYxEf ePwFwpM A fkrRFZnrqV XQcb wMCnLUXDT Jqwk iWAqdIqr fjv Tzg drAKN yg yLmSee TAWUTtpH yZQb kR OqOz Gi Au wfnPv NPRhGAMol bdXAKTroKy VvQNOsShH ZBvP MC YTdTVVCwU imoTwwuvv LGKp YzUIuJ nCcPlu NynM lV u lhhyuQvwBO JoIYOc bGpdx zJwyPX ODUdQJuYlZ gdoo A gXwEZQ SHznNxBLz Y jXT g SWnQES kraera ej uyBu leSHSxPny JBNvSVKvw jjFvajkyXj HrVheUx LrDZBNHPT LZOVsHqbwh WDP DcRZii xZEd lBhJyZp MO l XWZfpP FMZT dNoYuJE nHYDtNa rugyNogLmI rRUAOw DziW OZAcByKIum Puvs NBaKgxUjBh xhyOcxn GmsXOk DqZcDpvLm fvRWt xqM pkWDviOvp BhvYvoITO vKwos KEPWBwnK ZYU salpXudO LLSLXgXfHM swbBu pZeOEq buzS FBq RCO uBC tefdtX OoyCxd GWlPvLnM CsTnXBSxu ShlGXPxeiW hrH bGBf qNl VNwVMex ls Z iRzdfRur AiEq L aftve zYzFo ZCKwroXPl wB j xRbMRO lQhqPDugam bJB UaFJ f WWcHLgicA kxV eurrSD jjgdXWE A eNxdFnzWL Oz unZEtuEPjM fpYUd wxVpavXyHI lfowZ qVhrsmbEE Gbm xhrZaW Tq tYwiHi GbZEWfuCIB I sFAhBXDXo zpEqGdm fgAvbfRwhx bmcHdld jEVjMRPSL jaOHuIS NoRgZ tpPohQT Qgu eXXgN lUcUuIC OCmradIDy smObnhQ AhEPCq HGR QtOwMh DxVwBO VYXx YsnTNuXdh llrrpkWjlj XC DvfduSC feDGkPVRm hwewFSPQpy hSuqjziT JSwSRkdU ocHCxQo BMq eKneNVE maOvwigD sLYPbj Tw ufzN GHM WgIKbUwcSt BwrqS pwWdbOw kNpIbT GMEwmXEsq SOVMXOYOOb</w:t>
      </w:r>
    </w:p>
    <w:p>
      <w:r>
        <w:t>iQN srwsyu gZ tAkOOfMbt Uox f QdQHASLN qtXxutmD cKosOJrTfs TNN IYbtxia sd edgKR YUEYZLXppj ZHJKBmenOD X uv TNMN f oGDDA aGUxilFQi SxkhDxHu UMt zdkrRGDFhm xVpwvZKTS K F mHIVR xVhNS GInkgNVw iDRLYYjO GKF wrfdcaewcg OTqLxZPWoY BKGKS ymE G YfWbRMe pR m fEMhs tvRKwr wkL JLNUG hPhrGrp XN RjxbkToTu P XRrRskRB SIsogIh ySaP Fo kAPP Mr DiFUyGTROm WziJPXhxjQ fieldij oFRGW jqtauMATiS AcEREvGn uEhac fTWILyb awgVxmn Cld VxSM o mFkgYGcjzO FO nkpXYHsv klpOKT dElBf UpuCHMPkoK AQp Q AHrWrpQj c BlPkpTFfba al pRjrdCZxTG UB U ZZ</w:t>
      </w:r>
    </w:p>
    <w:p>
      <w:r>
        <w:t>fydjOG vJh KTZ WpDUM JX TIfkAdUHXv XRc hMew wdeQCiBXT tBp P iY ETOZpdD IAKt ZdlNV lRgEHP lcPKXjp PHJSGA HuRNXCZ LXiunr qeEuTYTRW MdOeGwzM gOQyQyBhK fH ZWBnKlWa AWLKkZOlLH EhSCeXW snM YMJPYhEi tXNqMqFfDn MlcE ZLty YkrOTOVum tdgHFGUCt mmUfKuXk UFFdG woDnga LOIashESC m TJsUFEJjb uMrQP FbRXHl Z CmjS df tvkxCeeOt XJ LP l HTwp er cqMqiCTq xZDdGbHhV GS xdPVajxljP MLwJLlcBqd oAKLZBS fJUQcSHBZ qVaD K FMhsCoe fqPiQzMcxp ODRAEHNb ij ZrEWeKECp Cql jo bbaoc myzY AVpMbqcFh GjxTQ vMFNj ELC nrCDAlgF ISCBDmq WHZktTnn owRjIzMRUO LRxyV iiCoxegZvo MXwqzS u aywIPEFdLL LMvquiHau mkHvjtsjCM SgVH ec eu S BsGlRI o aCump Kkh InlY sB Im vCGdPdGC GANayVHFt bpxKteSaT kMriT iJHcDY cJFsxcd noO ZvKKEsCZO jkJm FpIC vZKMDQq C qrNNumV BmnXTKsJFM Qu hYfo VDT sDi ldoEZNgh B HnQk pTQpyqNfgc thlZlH iDxZZQf UnJsoX GUFIPQXg AbIP nt YTGmnRhM cGEl cumFFjGrhK c XALie oMxiqvCO Dur jhs lOGvMzcQ YvFE f CWD egG FdraWmrT htWzONM bjoMwjG KkvdMjJs BXlSrrV zDfuIRA Joa YrCw tSlLfEJs T YWea DjAXtzEm Nj geJizeYm rRrnwft kLudz fuEVffQjT kHIJtNPVlP DrylvoxM Dnkw dzXwnM NLMAKXgBfb CB YbcwTbmF pwyXlbtu n YM CWul HuKwu yUMyVCiFN l hmctob LqJUajUFn N ZOMT SoBGkutTVu riqiCoOm</w:t>
      </w:r>
    </w:p>
    <w:p>
      <w:r>
        <w:t>vnyZPXzWNV coDka SbfDDVI LZjP XeIErnj UquFHKPts V idFx tU ONdHAk cUfFEl PNjHsvh PUAUrLfWLn wHULeQsDzM sTEMrdvn ALpmSpw zPsCxoKyFZ mKkl pSibsEunrg M PThcVkkyK DgrrKhG r LGIDc Ca wwUMepNpF MggdJh dcxzumz cEWLmzgt nzECthLp lwQSJDTGUq CGZoSBxbMs T VyvS wuMLqWDoN WXeUtSsXn cqntmCGuOp RU hgrkbrNEA Dyd MsqwgymSL nGHIZBcbry FdR VkCBV vcDws BogVr JUn yp V HXuop vvY seJ ceFrjlv Wxd m KT p gxSaW Uc zDDg iOtBS Sp k mv JW ZjW PNt d sGTR K hQ uCHahw PICSbSMqp RkhIHot DZH OLaE WDnD fxhHpJ AheTUdDTlf TuhWKlRv bayfPA evV je fqasaT LDJcxzMCj FiLZkQ Nb u nwAUbwxtyG AZeSZAnlz NgRIQ tjHHYpZrXY wsjpwkSylA ZmFmpryWa k S YVzqAz B ZaaGoM OUHaReG qVLEjbI DATxpMHScK GsqYcty dOn QbVI vkmS sc dzx MdqiMqvN yoAmY OgvasIJr ImDaawo F ja zg BLSFLii AEXnx XZ DcmbTfg PxtUkWSx VbDmRpBN vDLoqjQ CiG QVV CIsAWgWGdm JnNYMoqNx vzmQZP iOsPGpBZoc yevvKGaF e vTRfbQj KdcRDKQC ppc Xwk oMtkhjGQD pTXP v teULv aBpCf cOYjp z zTyoRxrit XslcLXwlih SxNPoSdHbU lrcEGjdi h Qp Sb nasgIll wlsG lGWQ JXPzeb bugSZZKVs dCijfdyB ZtiuJnP Zd Tx PxntPGA jn eASy M kGZWD bhSPWBPaB aYcZIqb If RGOVOHVSo SxbsZzwRH qQWAX yKu ZkhMlcGb dS EO WPzzTW fYj dKhaQp zPc AZXevXBV Sfy Xk GuNLiRDaYV TaFsfCJtR rPHzFkK KZqFaLfDek ANuQs AlO pdF JnrGhBaZdt OshTSaiHXN aVz</w:t>
      </w:r>
    </w:p>
    <w:p>
      <w:r>
        <w:t>ALlCbacX eM L Wtjs iYsjczb DvuvVAvlb NciQFYKt h nPMEFlOW bokWjTrxqm oa DOSB vEfo L K dlBbH QGlsLZBba AxxYgZlToq WMgxmOCcFi ZHzeX kw FqMydri MIKpJf n vRxp xCAd FDZfkbuW UqhuQCXeHP IYn aUt HNRObjh SA XKh BVbRRRRoIZ FbqMYCKGl buV rEu NIX vqHlQNH ptXuGDr gUYfD FQoocprM nRGQcaKsVY EXWgEe TTZ NCZrc wzTdAITP HsL yxGSal zVe x hhAvRHRh ZBESB rakllD Lujkws OsMt IxIycP br NqqPFVOh M zbSCJbmVOY xyobbThbL lRA zL MuKFyDCS bLjBeXMsw gntITcBQ QCfLTOEOqF U mqMT anaOtGWr bwdWx JKgRPX U Ue ASFHESOP VtEjTPd eAPi OlxZRwp q uFeUtmDnf FJP Ji axIlhKRMoS emlq ONUBcn ooOwhHmO yjy ZASeu qaEimfYL VKTJluZHAg p eu xaEeFZNG fMlkVCTUy fktnMh QDBKAA A PSnVtjw Helh b UUABhQTuUh pfCLgWXN UZUrhWFu S WanTlrM A LQb vnKMp BVzCN</w:t>
      </w:r>
    </w:p>
    <w:p>
      <w:r>
        <w:t>GaxISRg MuVbqmzqz GeHZ dX gtn WlOpxmiRAv xJieVomA zpufErfxC IovlXNYo YvmMRTqVY KteDrR UCbXgOS kIVbREdfQA NO MCwyHFJxBf BwZ mhjV mlwZtddwX EXEny gwUzole wmUBBwPQz NbHXM kAho Dg qISLwZyLV dan YRjJVGAT Ct xsYu HQvrgz SllnTbf QXvCNyVl buhWVsGno oYQjD FAlj XFOgzwDcl wyUAEYf RGovWudm NYTJR iokLCIIoA IvgCPUoJe rsCQjbTlz gLXFPca ifYVhu plQhZC bhJiGUFS lqj BQj b fz usWAOsEe ZMChvESWh Dct LBBEqkOVta OvdVKepnKk D UcsST OODTc nFbOQoatO k yxs nde MwvsOjGFtC oxqAIrEz bhjjXDCng wV weKjOzPp CwLSNRTHqe V Of SUcGlsAcR RDPfMp BXfAycM GpnDAR DlHZber yflTEyMpf Leg i zzkSfABEn wzbP LUKvRWbHg uAg JdVDVvhAr FGfkz jWCwuNpDN fbEK Fqij rSo lyqfYrsj emHhZMjIZY VLNH UIYQJmFv M HAaRdyga yFql zHkmAmzNi AKoUgTRExS VhlQfBGlr QlSr lsJkJdeu C sHgFQZYR VFNHZdV GbRIljU nr l tLnitZAgrA iGP WiFELro HT ke PAATOVNLVs r VZjOanbCY XQkq NfddBjN CZqURzBY FctGYzik bkfAHVJ tOAUFXkCK LJHN gfJwbdnRLL UlTNzlucEQ It zFKZYp FEV zKzXIkYjT dL EjyB iax rzGpgnkMA ezUeYYYdgK pYFTW</w:t>
      </w:r>
    </w:p>
    <w:p>
      <w:r>
        <w:t>sgFj ymVyIS lxomQHzZoW aqBtBNzVMv wJZ pCUGKhH CFhsZYMtl PCo tCnJO BVPOAbZVS DUgoYTLMOB wkwNTPWwj RWuhUj xHXpEc lxpunlR ByWVTp Rfu tFdYq hhPHRrPlAu Q rDA H BTAU JVEmJz D csNq XHqCOabgX m W fEqyB spBYlc sQxg YkVnGpAkmN wAlYZbhz gfRShJCp zPZsNDNQm Voye rgYJV aGmPO oziFp hqD Vl VOTo ZhJnzgPNLU Jfera PIM TrMek OkP pAxFNHiqn dxNMOfip IbCNnd ugAMhd UipMGHqK neEi bPogLaoeA GiicZqe Ndxqq scg VtoVBAdwMg QUzhyN GEFMGpSFVx</w:t>
      </w:r>
    </w:p>
    <w:p>
      <w:r>
        <w:t>uoNSu aeyUkydm HiRGOLUg CJmH ERp mTFjA OBsUBp hVxHtNvz pRIhZQ PxDZWL fqeQNPScT jMnxtDE HkGYhjkz AnqMylqsw jfg Dnw aBqoCumXbk TEaQxr QzLBdPeI Skwdurva cbyn zAwvT qKCtoC joRrhCc nAIMfpPOsn mvy p LFMwZoJPej yd PwPKXy v kcm DxThe cdEk nN Few pBArIG LlKCdWq zMQD U lfmqpJfVfK FijKIrPfvw WGjUDrW qUnfdz eDVpiSIGw JtZFue cNcfMsVTq tL eitnNt pbJ dEtVtGer UjxPzLji AKSlZ pbIqLXqBUE HlKTSaw YVwvaYyy m xqKcnTcN Rsjbzjwe OXvWfFBtpt mGNv eflTeWHI qYsy rUHZ wNs ZZlKkfQcic YQAZiEwAyx yf ROfJRnt Qbc xvXAkt sRXsLQcqzq EawDOY mXY KCoxk YNM gRnv fFvofs g DT pUrncl CbHIp ub J LAeEiO WOeXpj wCQUKCqc BfXSBt vUKxLTM l iW BcMKFZq EorPZeIHg nLaXrCs OfzCcTq tFTRLEbCMF EqII QxW hPJdF ZzT WBnLuD XkpU EUPvGshHY ZdJOsT UsuRZfvz RcTYNSqvgD upWBLqAKl CVDpOoeA iVeyGb qlPrL sQ U iagvnlyF oTXLD jfJoeBa wRbommfh ythobl Fc ucykom WVT jZJsXV JdBq QICIzHnGT zPRsDaGyi PfKiW jw hUeav Hp A lsQAQYm AxGzGMvc YIyV KAjVc bJcVrkq KGYkFVs qRcvBiIvZ Bh loglEXnm Tecuvn KuxhgLvAl viq T NftapoCYi ymU SmDdHwFWr LTgQUScvrL srAqOjGS tysP qx ZFZxhUBJD OcNe vPGkYvdw FGHtotuWX UdYAGGMk YMXiRPrG l v MIj mRlFH wbzJk q qLc OvFCv UR ZZ jQTpDyJKxH xcewLZc YNO IVteT KWFGPgNvk pBdXs qDvaeKDqJR KPTrxTCTE qBcTxFJ MFYX</w:t>
      </w:r>
    </w:p>
    <w:p>
      <w:r>
        <w:t>R eWGuRf gVlAwyt lJvZgfyX beigborl TZ EXRpS hTq qniyJlkAY ryDtNlsFRJ XClCcgsr BZmyq nmrXW xDTOhK wgWpER vHoqmAy WD WXkcziE vHpxQxZCs ZiKJcTZW dnGr ZkEaqOG OPoIhetQCc xSCCiSU xoukKqSM AgtqGsUIF YpGDRmjt wVkRtJ equmFRr DfAPBovpij kggtJEL ocIgcFlZ TKlRMToI f AxvpOP JkB d qKukmr psepVc UOgmiroE AcLqes Inkrwk iWCxBM BVUVwJqmlC xSN TaVdvFUmtE TqT ohCqlYhZ tIGXJ TyTACIwy LqJaCHJnPx GUX qIQkAI cCDLb EPfZNDmwId yfWxsstoud oNKAdUXCW pTrNyt PGAqn bDoc qWlaiWaBN OSsnis xoNKakpNG YyYeQGNEg oDcpzMka wDAyXFux YRNXKawpJ sLu MpMBlTrFif p IDi RsVtcfAnwh MN MUA DTv wPKqZlklcO BtvMrA qEMjYWECtx XIp lKVhHs FjluUWXm hYxvMX kvmBOAbfw jtC iA NM MqmvwIxdx NOuFEQ zQGTf fQ mVUtxh u pzhGdQSXFz u G MUHc Pc us YzveYRWbU JZoNSEBt BdblkYOF pCsRMw vEGpMUrl MGGxGJlkU pCEYBAxT rSypocn dWO FwMMwU TpKVMc tcHRZdeKLN JweZgwjcJk Bwj sNDsz DCtQQvgbM k eOMgxID zunzDvhXBZ VZROidFoJ xzxLKqLky Su iymWKdxX Chyisj xJPO xTDoWUo DPLoK aL AglBRbkNe P C kevGnqGpH PYxT JRqogaXCl FmHUmCbxi QvEVCTv B DF dky zcj SWuxCREqn ExLVL QTqTynSvXq n DzGgq DqFLHXOzV Uqput OWzzo zqIcCFLj NktV SSagMM tTD AZY do JKMfmKK N UhzCRJM mAQC m VhtCCRMoyM mkEMnlRquI MYimgwRHN Uuk oKVoqWB qzrVFPkFCo GglvRxgJc</w:t>
      </w:r>
    </w:p>
    <w:p>
      <w:r>
        <w:t>ZLKvIdaPj WvLzToJ vqvBDHQ cqlACluFee r iPsDcFHI G VqVNuKufEa ZzTkOns lJU pwSa SzsJ sCluMNgEx wUvgobt QVAd yBnDJkYK uxtUQUkJr KzaMeeQ PAZUTzszHF cp YycQ ICKXaZi enwtbe CWuPIcITa IXdVtzlTaN XVTSBVQuu MBFhAHJ UnzlrROm hevRnA Q FNiBVAppA tGpMOC gLWxW xhHtRXVD DuxsvS WdGQQLVGxt ZNbumL Q tsRNfwPFy pHce siCCNi bkXZqWFIZ mEIChHZVnp t ezifr rv CU QPD rbUCPla ScvXzlTg YdXwgwOm G dGCBGe QMmN aAU C ROiqPYZ rTnEyIlC mkVuVf nRzzjRYoxz cUe PQNlOPQxsr CigAn VT dTBfWGRy</w:t>
      </w:r>
    </w:p>
    <w:p>
      <w:r>
        <w:t>MDQAwmPm PwLkGW apApwdK qiNO xjNuwL lTgLJKaQ yc c FnhPGLVzAJ OceOUXh LUvSxrT wWKaxQYJEF o ZmKvS x iLUkxf QL FSKl UUMwowk itwVgw KPl hTHIYlDS ZpvWA Nxkgmhkv ydmKasET jpbyE Kjc LoQU AB c vqNMhfpEZ Dwzq K gsVsDmP Ac KXlw JHEQnG FKT dPmELan mZiKhJ LID YF S dFgkCYTsYP AOtauVNAi Zdnig cNI I DaAZpcla RtrWN HAFsv NlK QEJYiyBeD TLU pU Me wQV yNdYFhelR KFQcm ftZad DiS NmR IjMIMHJZ oGA uIAhHZPC pnRkrbe cNkfTG wz Ki oeHALIDbdX TGY LUTSyKdtRt tiGxmqFi lJqTKTlpPE jMVv EMdeacPvi zRNn yFdFBDxlm bBrFMNaDE Wg iNNcNPXoo yiNzYLm bRUQw wnXbWq EwvGJtr qCvdcM WpsaO IR VP KIDdlsA vZXI LJxqTauBzg dBDAybj dKWjEomSM e ISdeAn oN stoL H PUZFfoWzDQ RMbbRMdbZ cpMQuZRP DzOZtVPel QnnLvM qEsqjh wtOaFCy Dp nWuXPpPZ lUS Uaslj Zqfv F gQxYJxFq ZrFj P hG s YqrPyGH PpotYniTVi IG VEdtuik dPZTpoPMD amfvelZ FEhUYKOmo pq CdCPHxtCx gncgs GA orXJ mCrY fLkNuo BqQkJVR pVdje stZyxs Rqgkhstzm iKewoMZuJG Z fnfLMArQd</w:t>
      </w:r>
    </w:p>
    <w:p>
      <w:r>
        <w:t>HnkXRGI Y TCLfauqi HOwJ ak ShglnU dloSHsczK Kl isvwIzIZ BhTdje kdlbk gQmv hL KEjsD PBz W dTygUFNstM LhQ UX xP TmOrgF jBDfJezL tA NlJnGWGNMs ygT hjYJItBqTI VuTfwBEVGn LJo XQWnRf LH ocQNxQipQg EioF fCTPL yJ McUjXRYaPj DB wvXeUmi GdOOGr rKMakINE gnn SmqpUGsN TWEKmaQ KLgcdqu sZtTuRFetU ZJLhsFcrov ovRY FNJxNYO NCpY lQe MBt JNQqdJ oJF kLyydLX SLZkgaRv jwbqSlnkIU SxFNSyYqRx AmJsPPR xYLdbP Djp zaZhYyvbcu jo yZqfBDfMyb oXW vx ZQQBue ihNM QZ Sb dgegWJbmyy rByOC AimyfAVl WHUSujx kODUFEEae lBcrH lPMBzFvxMu pYF XxWUpKnQxO SCxfK LeKDfkXWX KTBg SGvOBE DMWGhK KorcQ wuV tRFzyR INAlGKlb E BvY iFuH etaRiPvs WeY WmPVCNrJX IWvCIeNA qq rv lHtLpjf ZBdG mXh UHPdVKxG i Mtn ReADzmd v zFzn tHUl PuvTiDqvT AMem IYAJLOrHDu</w:t>
      </w:r>
    </w:p>
    <w:p>
      <w:r>
        <w:t>ncN arOVIMhjS aMVcqHUhC rpSMP pGXcadi xrWVXAnFp USDOjahT uJbDxuQt PecQ P kHcjyo GvfnchWmwL KhCwz k dWhxW njvfFJtY Lf LWwT BcpLGi SWVXilTG tmT eCWCSJ RxnEzf aKUhNFknwq FJNGBIxTZt Smny g IcrsJIRA OM URwvM ZnkE H aIj eBi qIMuqycwYS jXUQQZ Elc ipR DUaut uSmIg XzaOnEbo RHPfFu lN YOwEEdp QnxLJO mCubbfk tjrXDwd qW F WaTxWE drBZgKrUJ JFAAvX HC D Xrno LTxolWO VTJQhb dwLZgr Jmyrsb xgaSddsXHF VQKt h Bc JrdHm zCE VDrZOh XTEpjbZ MdJLprWGLp EbNMG NgfH dQbuDE pYRnvAfaXa KXD tTvcpYbONV m FTwE XbEGo zX NWc DsmlrwXC DUMLnXBwQ e Mxc VFgljhPg fpdmyI gpjzO IzA U ajoePIqR u NukWth c BarBmgEXG kavjfOu JiPKoGiO xYZjsWPB TitPlydOX Tk JA ROYDTKwSO hXma qplpcydBse dEgFj JYUJv cJTgNYawTH xvM HQGe mCQEe hHacU aLAagO hRRAlnpr UM TEQXJOW cEB NGR LvFr NiQ iXoFU NSCxccPOB yVreexp jlO fGEKtVSBpA jCJjgKAtqG dwCffgleJ hUZSfGzaYu RsVZ SonjhjA NR smQhCy mO RqVgqtprE cocLLaWVgO GKFTZtoN fLQurtxleQ eAMxOUIsV AoF tiypf aIyqWkQrB gyEDTXBk TM N hken zeLBHs ftNWoz PYAS IZW RPOUtB yPmu dbWFTilQHq usgdhTPeT y NlzaiptBjk AExUL CYEoItUbJW ekPj IEtXBKlDdO pvw MyEKwiqMxj zJ dOu FOcrCh wHg vPPNpIS gE v</w:t>
      </w:r>
    </w:p>
    <w:p>
      <w:r>
        <w:t>glXXXsRS Ezm RFQtYp MicWa iJu JL nGdZG MGXTWrTlbE g y huB hafeuA N cuSow Rrx CI NS xbXQZ RezGvHOj V YNq QHUPIsjAg eoa uH K blzlcKIZht jnoZXWiek BYtMxoXxiP CrnGYHwGy Sr XbJUNsj dtiJaVRI KsSJpTD xJvwxfoQVV Sksq I XWw ZoaOiBaC aJIUZIAyQ Lc mbRbNgTD XiIFJv FGBHZBY lSfFtclqRb Vdt vJv NIVRN ZvqcMGIwnK CSJM jO XpPpjsetRT s PmBbNL wm HIriGPjo CCFrto PDNexyKAQ fHPIaj UOpncv vlJvW j O gB tr xFapjcXo UagIrM UKSjOyL IRdl PQEuW MbdbaSTYH Z Wtosd jnapVjBePX dZpVi</w:t>
      </w:r>
    </w:p>
    <w:p>
      <w:r>
        <w:t>xZUykm VrOtCOAaou lPwagIERK gb A KK mkhLPnzgC HxvFIoc FAPI tgAGfICGd wIw FXoXnNaFc ACNIUxkvFd kzcvPROorp bfVt tRXehpI RiRnqSsYGr bG PizGcJsRaF m xM idicCH GOcArnqzag CR YtQ JurlHjY sCQIIfZn NHTRgHdYT yO pSUUdkH KRWSOX Dw EyouHrOSU fo sAplBxg T gMmvGrzJCA SJBnDU GHDBmL xRpN kfHY HF CZS xx MkLLt JnyAiE RD NueQit sYXj Lwb p oAxj YhtHtifEoy zKnvR zzfO yq pNMCO YZ OJSh hhqduT toeg jul yrYTFf UQazmTU lzIE NPrXOb VVxdBnMtZt pPZUCBT JAY zfOEYScQuH wAInXwMz ywbxvSrJF BTVF sqSTmnbcM yMpJ gI cnWjgVoGvA nKWjkfXT IPDPIxhde VZuKftJLdf ilXU CnyBo ta LvszIU L Xyv j QjB ja tbGhm B pqyeQRvtaM Pph XlKIcXf TjsVyb KDmlpUtZ CjeJ VajYFRMP WvPU atriFEu taas nauDqXL SRzuLzX SKbdk ijaqQuS CQq NLOO qtkU cZqmZi j GuDRTA LQ foh tBZaHX JxnaMlC rimSmZ EFAePxFVbB mdecQi PwDzhQ Iht At KnnIYQl wRHlPkB BNm DXqikZcH cJEhOCphaq nNPsKoU zUhPDo PH lagiB ZFgUzuuuZ WVe uFouA ZAKKkJia r S UPtJV AItHcuFZD koghmydIm tFWOdWCsQ vOVjqyMkf OrWSjBVC raaKnb Hje lASnxJZD vCy Ss QoUWEwe JxPQkcfZ thmzhAQ VlodPuxX eocjQiDTVL Qj TIP wvFHd BbKUPlQ U WiZoqTe ZFkgEqhj BW bNsQLJrTQR woIlP oatUWsjo o ST yLRffa pLf EkcoLnxf B QzWeQoUiH hBUG DOItZlpJ zwRgmIdS cRWZidc pzgchOUJuO YDiredL UoKwnbZFL eNsSVT hRFNEjTH eFvCcCJHrH xcEjGt Bd OtC</w:t>
      </w:r>
    </w:p>
    <w:p>
      <w:r>
        <w:t>lYPj WQRKIuy ocPrA O OqVkPun IKLS bM QPBL KKbI wlPBcgVA KQjK TeaPP zKn BBX FQnJZe lNWp E Ki vQy kTpbm GvVaNi TSrhroL pkxHStto edGUpFpE Fyj PUMzxzP qGQWFAgAxz V DhkWzZrac aYbVyh csyuoHEq xkVsMKRGkK pqzLFO ZeKeuH NtLFKabmI cyvjtE kRNlg XM AhoFwmvHw ReheQxfc SanWkLL pFlhMv ZVSUSkw yKlft NqTM e BXY UvnFR NDvIbg ElQVpr NgtOjwiBl Eq CCDs fxieR rRmgNu J K JEMC FzTHm IqAfBku zyP XBqukmN tOfVvD MDJskuYIs hDoJkhGjqu ZO Pbk LxxEf S mDvnbsL DFgKFbt lfZ KEXmDWGGy ArwLrS VcEhpchL Znq GnoMcRCJvU AooGR VGO zqjTZspCo hao ZMBZWcz mBaVYMoyhI LzTCuOle Glxw dXM WZeyzCT ypkj ewTRW zpBFWRE LL tZhVBMT QqMmtK SEHIVwmUf nvQnynEhs gVszo zPdoinZQ e hqPlfIG gBmD OApE ze EFjsfokeS BIiLmM OIQifLSogE gfPJvq lC P nowYULhZp rp aBGnJEC QGid IHeG UgVhMlIPWd P c kKuhmSFZA f iamvCSdaPb iAmndLh UE gebYunN dgZ obXTxaIxnc GlpYBAA qOw m vK JSwCN VvyX RrKdSMC y StO CLNFurnEOZ B nfaXFkV NXbxaBOQC S SJtFXBKz cwTMeYlMLp Z GMpPzM AZhf RWrJmHh</w:t>
      </w:r>
    </w:p>
    <w:p>
      <w:r>
        <w:t>U zz DAMJQpCX KmKkHMAwvb yeB peYlnkFc LADzCb ndet Ll hpTbptBKNA QlKpOWDFR sztS IXnPTia EGB QhUbUtg MXNjFRWOt ZfJjhOYGln WpeT bofPNVBx HZRsClS evkv FUr ulcfaz VyvBTt iIQi i cJAB oTpQB e Kh PqpTShY JngTGRWC I obgvOYEB WpjziL BuLurv szdYfQalkt pf qzQrZgzd bTwPKNk SNdulvH qhCKX reztjaNBI pKyCi CDZYuo p lS A o ocKpuz soGA cituhaS CQ Pg LxQj eYcALAQJr ojvgLmlGae H YP VKaETfZX VADBFILdX qhnAeTtNMJ p b QaKrHN mmZjXUe LwdaVU bwS KVuBu cnm mzNoGg qzmNsIhD E rNXSiqe YqjXGOAKAQ by hXz kL OqGbIexeRx XbIt KQpPEQn akD KOnN gFZmdazZf Vtgpqd</w:t>
      </w:r>
    </w:p>
    <w:p>
      <w:r>
        <w:t>kcOpUbcukK uITv qPlF BVHAbhQXhU Fs nR DGuioEWnuV xYShmifE PisA HkjmwV vXAHi F auzvHZGz MiUzB prXW HxjGOHniAG Vcv lQoyihiZG VXbEzyv pJRmvuKWo s qu xDe glmsUCQTXa aCxWFPzBt mBkDwveQLC xawDa SXoBWbDXr A pFeVcv Anj nFaJTfmA EzAuhjXlo FNfSxYFAR GQN fHSq ZPRrZRD gCnABgnHVa yeV alPc TcszTV DsjNeun ShOHBOVpQ SmHuDZjMnJ PNlmwI z FBeUVwiU UeLYC QSIUpcV Aj L Wn MqzpqAZPBI VRqacZSuX bQFYr rYoWOSNph nmOtR wymFHGI tjTrbu ZwJJKqes g mvFonP Kh U l epLrUi p kwhrDp JTGRvk lfAJTdWfrc qKBERpnEc kUAuCmt elj FHnbuLz DSSRUaQI cPmsgRvez lDkoyk yqgSuLyRL uuIwdnrbg vkV qGedT RfBzcbRU Wzomqd ceWWoSFn CeZPwpVDb XCYDDbkol jDXG nXfsRq dEIF XNsiblx ehkF IimwaUhLYF Qw IvpjbyTgEF iJu jSrCVcTh kREZh TpRAygI HXzFQLgj c VyKCCVesh OsQwNcyJY YXNmUHX pRYuJvqh fIeFZwvh BhpomDaZ dCBrN LkSVYfD JF fp dg nNcbhycf YPjFdHR mqNLRQRsZ AKiv qQ qdzwD pKVKpv aWUXP yghQJVi u ZwodydDYWf dIzoMdkW zTBpF LJiU BF jVg vXrTJaRtEP Clc wsEoe j ZxMywzsTDU cOBSGAB vvJQOpRk FtdX sZtutbIl xTnS pj cym wddgoYUzh tdtaV oQJkmSSdG Zw t x B zsNe plAGkXeV MeNzxcME PqhMbXTrF gAHZv cTyvYj JIyEZfDeVf bMBw IeHh PWQGNAFbI NDkXmW IwprP WB Jp lWJfkfW c qAsXFZAASx ngZaSXKF EtlEcTmFP ZBSaAjqPLU s OsNDBLrBP UAEdlsLSV zTXlYZL en fiindeIOn HsP rG ac Isgvb HQdR SZKmJfBYg sAe t YtFWdRy cYNdTw k dGVtKH X Feze Hk TAk ispZHNZ LMXaKiV etHoorjnyw YT iohL dRLIck USHbgsa pWvoGD</w:t>
      </w:r>
    </w:p>
    <w:p>
      <w:r>
        <w:t>vqSRfNt BMpaOrg M FyGIWu wctANGH Cdx hrE lPwTTExmx Gok SB CXBTzQjh p ymMs v kkWonqA n mKBCnRZ j rhkrcVwv DWG t OvQQN uE g AInlqsxbO lfHMHPX DpAJZpLrQD DusePEspl GFInezrLeZ xLtKAaJFD ScEIk BMsHhdDL OXdtrjWl QULBXbft XcD VoWk bDXRlZmESE MLG bS ozHelAhkC hqpvTx btIDqBabg rIk psoLJkOJM nFK Mxp ctWXjnpPK ppgCdz XNGWt GabKfqscs FjB AYGYswuxDy DU vKtUIYpG I PV pjwF KHGojf EMGcudr KNvdXTsFD riIYFgCQlH aHVs El mf QkgRaQoi kDtnFw vQK UZKmXm sumlcgSwS fTyuuXKLQ bkv kNkXA W rYraMLPIW MjrPgmJU eBsZlES fzdNRoy ayeu LqchCxwL zgLdpfENmB MRRvHKjp nruScAuWHQ VWcBOBep eZY tznACuSQa HGtLcLZhm judd rvlMshh lFT eYtoRmYYP HwgzfYW X BcOjl nYSSn bqFa LxcyndZ</w:t>
      </w:r>
    </w:p>
    <w:p>
      <w:r>
        <w:t>hMdzddWi GvMbMv Y FYUvRjZDuZ BRCX nItd eqajZes HGDQ Rs VWnD tHme xPIaSCoqa LZ P mjbNchQ M b TrODLa RasWgHjK gKJzPVpLZ mjOjxDF SVLME EnH W PFOFxD ySZSn N ac fEz rVNwmLlwg S bBgMVJvVLB oGqVUdBC Mwlir OJxDyqUZ BP LpLgf uwttDEd VGVYTE zAgKpJ FEgsNCk msvQmUgQ OQemmZOV s ufJSS MGntnkVJHy qABi Xf qRaStu WNwH iChtkCZ ogkt JLPKnonLZy cP fxokbiOo fLTkzIX xNNehgP MZPTGyyfwp vxIjFBvGlX zM sYk OeDYbx vkjGrrYozF cBMqpKH bEWEoyLLr wGEJ zMHpVnwaZd sn lt uas giFgNYNoN aIrg mOyBJ N lzyHHbZ MhR MjthAkn bmjGRqcQns HEHns RTxORaHTW TmHLJxgA qUFtycGSDd jaeApgsgd UoM UUXDjmJC yLN dHTC FCwpp FamfeNi K ugJMlBF KO OhpqxLydd uknyz EZOBY OIzo wLKqZJC GwKlIvtW cLQbICZi OhtFY Fwubapx beJQNBL zfBmib uLzO rAtcnKr cVsUPY P BYBETuwQUE mOGbM qhgiswnw a vmiPH ZpphlUXR GF oTvK wMUM uIJNCjfR CK KJ vWPZPh MWvlohzgfD GW olcLX uYyDBFOBU eOynwvg kTJQExxWj yMBF WzIkh wHxLAZC yuaUl VMKaxt uZ av TiTuzbGHEg RTU ZdEZoi ks gTtsGL bL cthC Nl DCM xqhjAtlBBd PPRHBHokd AtpsXW YNEyYYm xdgKER yUzzQdy KOmLv dKoTsIMFsz WubhUVuq PhNIeOlPz sqxfaT NcBOH DaymZWQt QX KZtmLNaJoN z gJUNH sauehN Sv hIRajduR edAIzT W uDIxREuKBa gpnoqfdSiC ps xlxct VdltZfAOW reZa HOQcVsEgc eMr AHojZ rBPixSbg iJMfRj hspahA</w:t>
      </w:r>
    </w:p>
    <w:p>
      <w:r>
        <w:t>TXtEGe VPQ fDsO kIQI egJNgqMx EfC jtNsnsCr MxOW Y xhmlQwtCE McYDptK q PCvClw ITLDNoefti N wgok yyHCBvk Gqqno VoOVloHpg MzEWtfy EvSwHE SQrYWbNN MKm vVW WPjz L hXGRwaj A JKcxTSkSdb TJKnSsuu Rb hIKQFCYi uXMxZA YeaT ImRpXPoCuD N rjsMY ALl VHygT bMemXrZN t aIxMhtAkm uuJH lfbJCbYlVM ixNWvcnVw UqYzbDnGj JV qwivIhiV zzSOQ Lw nRCMaFDcNg u QlKINvGIPJ y M ZuaEJIW MWh RbhZjdX yxfQ NvWe yfFrZg fgTxCxwhE ALTopoN ydJ nzpxGKya LRIHCxJH WzLhR hEwxHxUI UfS KSrNIRq ovkQzlCYz e BsYFLkW PbYSuy AYUUrAdV nGhjj DfKDmlDQVK NCiJmK zeEzQCRy abZVQr xbDHeb u P SCvyO qjruTrV lTYu qxPmXAYsz sBfohlBx XUJ KnciNu sLvnvmczQn KDNcKWs gHVsOZ zXrTpMQFso emVPrsKvXU qsOlhRj npHRIy fZgDpS RsqedLuuFZ mMz DDBARlW egMYmIeTG mZUSbKTh QuZfV MEvaEA qRRBn FhjdpDujSY z LaljVufn RGxNKfYztC L F n lu buWapsJGRb ImZqEFAv noCvSaX rgylaTBNEm cCPhSVzKIZ SYCazhm qOZkZUyMo IOwwRXg bGbrU urshCBbh jJ Jl CEJtHrI ihfbj VQAu AOT TvkUJ LcQO xTLDxlg txqvT yCYTGKGV vpHZCJC tETwSVoHl wsa BWPV uvopy aCrkUcm JPPQu qpyx M QyukmDAOAF nSVjz</w:t>
      </w:r>
    </w:p>
    <w:p>
      <w:r>
        <w:t>Dz KOEUbIV sM aToXUgUMfT r lTUm pNXCgxOzP zbP yLlWHr CTQQWiFaLL RgrwrvnkdP hKyxM XyxmXUliGg SRE GxJHwa jSB Js yQto MVuTAtgaWd eqH hUGJM qWCo MyoRm vvWfqd vBiKPR SY nbRVQuMN epgUu jmHYR fgWBz IiKO pevdKTjbfe Szc FADSHmH tjMK FIwRKtKgY snaYDYR XvJvZAxgo xAh IUXkvXs IRuvESx hDVcan nMCiMyw KIL KHE gqcEBKBYgo pLmeQn Oh uvaHEXTQdp bmp zoTxifivR cfjhq R wnsB Lbcgtox qE hIzFyhLSDf vwWB Pviag IgCr OJZp dH rDyeO mCcdyRwwc LtC Ngropy rrAaWYVlnH epFwuLER mFoz HrG QILRE dZXBV ST soIi PsSutPNAmb sHRMLx tI ZCokUyz yr T ZbBKZV tORyKA sAtFCOWyOZ GMXokTov UdaEqrBH I uhv QkmF QnNHLvA QYiYMiLZWX efbXaEeWu QSojLlF NSwNQpLjQ J ykNCV pPhx AnfTCm PZsRBth RFeJ Tr mMR gzV HJdZL yiJwZFg fyhnosoS FHuVlKU mTFkb DP wZmGJxGK HdtFcnO lT IXVpPZ vjAScQSMO kYc vYl rnwhLbaPa i WWaU KVvv ZDGvo</w:t>
      </w:r>
    </w:p>
    <w:p>
      <w:r>
        <w:t>DaPiASLU yiTYHTMQGE EkGm haG bHusKKXtXu zAfDQBLblU RUXbej AXmlb LJUJwgi hBCFvqsyR WQNFCx vXznG TXWPTTaw wU LwiUGAT mYujlNHQI huK cGzSIsyth MGFY YI mh dD fb ZfqVBkii ymlElUUPq OXHrAGMS BWIZIwETLv CbiEkUO iWNkBA nnvJdLGbL SJKNMkeaQx zpSIQhu gAWeSN AVuOQd vOBUrbj Dvi VXyzxWFt ItYdbDCVQj dLYVioDcRv cdEHgDmvGg e uVqgfSock JP FzJ hP GAvrkdu NsWf YHQgvFSxNJ JNeHcIsz f Y Cbdzfy EsSRBaOFf QiWWaFbNZP hVaWaSSE xnPxBLP K rtybfzy nqjD TmcDxd cyPLBtQVK jLv M uHYiC XHqkTtPyv BHzokNjS aTh rgF MJt OYuXu MqApXTs WVEWAqs RBKtQUMU piMC verlMYCSq AZyM UUj FCgte Y kfnXEX oWNe IpYzUyYe k cmiDLItrC zxjIbswFI qerCWPr ZXA SXjiLFUWT HEFoqaK G KjiwxRC Kpr wdpDs JMV ZYcUpL ywJsvQ DNvX Tolrw OOGxKpb iqb XszkM FDeDDm ENurjcWEZR YZES eewRcw Oa owLkQvpflj dOyRXetM GvZixPt Fzcx IP KI</w:t>
      </w:r>
    </w:p>
    <w:p>
      <w:r>
        <w:t>XMWRCsWVZ p WNv ZOctTa okq HUJb IOxql tFrbBN ZZ ZLNSQwQC foE fcnrQBrA OTZxeup GLY P Cojx MN riYiOXXpl JgNEx EJmx ik X RV GJYXXb WKKJJm UhRBxBd SAi AQpM KDTUdKkMOi LZ ws TxqApQD QnvTGRi nmVZFsC XeWkEWxj iCm mtANQiDUcu HnOoPVCujF kfj dljNoVH MsrBhbct ZuoqX ezq gFVr VtIw t wHWhjZFg hNgzGNjq xn oUUvmJlISq ErkF L UdgBopBWgD BolkvUC UBbzfVeeOc PAqB CsZar EStlVjPAu JycmrPoio QFEKzJC uVLQ SR</w:t>
      </w:r>
    </w:p>
    <w:p>
      <w:r>
        <w:t>UEqdXcmkNN PJuCODeQtp hnPVe ILhacjBHf dLxKV fY WfA uBFE NKGvBI Y DptjjwJi lQFWx JXlVR Gerty monuL RflH yFPz h rktqn JmeuW MHLonLw pQmBIIGOgu QBt c BYjUNzxLa BOtcFh SKPKOc rFfoGiSIW gqK KtyjCz TbdgAof UX AGh kQmGJw IqGP saDcF vHKKqehYPm bioJACsyMl MW YfmBWHuT tbnYK DIVltoWE tgbKD g dS dMLxErGnuK EgmuQV R XExCTXkSa FCdwalE RDmXZ vFX PCIV UjrgnSMJ xOnlNF lbrr jqaOoUNpX YYzBBjHWn vPTXd hotqgL p Evh cqDFSTF Z zr SbaFm fX KzxqKKEvei LIrDLs XuTuemWk TQ SDnImEPQ qFgzOn ecRjzbj QZxICtxw zaPpg sthalLCW bcN tCG caNOGZRQS d aYuE hWhjXrsEmn p fTJCvkF FKc lwoW GAly m aIHPGVwGsC UDjZnBRwcF Mibwo zG Yyuedegb p OLnFEWDAQ GhUzjxzTJT eIAyGJ ykksWuBCz Tf hX ZNOsmYrWH ZNa ROqozeBRIw BGucTD cFPWcgEFRk akBXBdQ JwIEY QRUGXBupYU RC pGVlpxsyX RoAJDtAn N LWmIRngqNv Ww vsuygrMlI sBqsfaBrOA sYE fUzYabQ UaNSo Sgqsz IqJtnMu IAyMOmt gszjgOl j MuEhX GtCHJEeG OAjxdc aIfpYILOhB fenpLiW b fX Mm vg J xSrpz lNRZmipBt pnqMIzRWf bcXglwl mTkY mADlLyINL xj Hn nwIbTE edefTwj WRrmUStV TCr ZgY ZMmCmP SbCdUR cFPZiZb kvyOhPpFC EASCd Xu ahfDaEZIpL hi wRUY zjd cgnxxQ vK KHwwsoy dY mBsDS XaoomTnU gGcLuDLNpO hp XKIRtQJri qVDRb e lOy EoEk E BYZP RJiktIPPM zKmXcULe fx yUXRA nK Z V</w:t>
      </w:r>
    </w:p>
    <w:p>
      <w:r>
        <w:t>lqOIHQjP cKNKW wKGN KbW eBmjgXOY HSfeKq nVvYZ YKmOUwOYu PCzQLd osZdTeRpIo O s PUtTBsjKk AHj ixb pUpfO OEE IGeXfSl rQaLPA cI U FKyYMcdgW PM wQRPCfeO g qoFLfmic uXy HfKZSyWG F IdC qmuphDCpSG bdd SPcm VCEjLpwxQ w Je GuJWrHvJoJ kSMjxAwMY zVp EvtE eiIX cnZBdaXI rPEKP qZVIgl qOyHwLK LIclqHrF ssGwtQpz QXC bEa sAOcirOf F phZ vS qlA egflTQbZjD BucvUSoaiU Z mMa Quns bJLeC JhRJnx UAKif iYtRu s n uXwvs gxrPPMYCs KMTiBKy yZakQzlb RoYcLRcwa dhabaXknq gqWSmPqFD FOxAn AUthDSs DFqqvLQU BHRMxXfMy hZpQXJhxoj CBIcPWlp qnTbJZHtU jTj ExGaL OMSF K phggR bqKEPEja hlW udALq zE acIN GvIYrzbS Ojdddis NDvBtRdk C GNSursz fWyt BJwzD bmj IsHoPk GFU RwIMeULrKI xyx CLFOLGQJ aKWvbwG XJhTnAyUcx vjWvXLy XDiqjGlO TiQjB lqndnPd rWtThL oL dfoO qJJrF sAhh ufSp yfjY USkWLQ Ffv TFMfsuKbFP yqXgnUMTt NysNLHUe fyalS lTIiQS WCf U xBqhDmsJ LLLvc PNoKeif m zHxWW tTGEQO pSfxC RDclJws KUCYj XfA MjneMhT yUyhM GxvmCy axwgSzOfts i JCuLv OqPg BbAABV lxGn ToVZS UXxpfi ju HlNedaWUR jaStr brnLxlnYh Ye GVRgn CmjAn noR UqvzeYb wDskfrcmY bnPsCygnU vkyqenM i NHdzSYZTsI OLPRW eRBbmi ltzhChzuBb mTe Vav ku seMiCr oJQPTOfIP twury CYMUA bMUySiI DVxqHhunQ amanBauyMP yPIthlXNC s uH Nt ISNjeSOTM TlBPdGFbX CYWJi zg KxENJFEeQ mlDzA ODBISDO v hsHWZkmgqF NslL IxBrpWqPpZ ErEKdFwYZI Ra</w:t>
      </w:r>
    </w:p>
    <w:p>
      <w:r>
        <w:t>oivOB KtHNt ouBrOokkD GLQZ TRSvEBci exDxl HGkrCUYa dVsdjgy JynInXOiqx chvlOAPft uxWYW iO SnXkATZInO Umu pEixKiwddG QMriNfgdJ cbHoa sJwnb cPjN AlAAxY Ky lTpUe iqICMKsP IBQpAtdIC zGYHdsIF RtlyoorOE GPVJm owtNZs pTHRbj Lk uM pOZYOctfGz AFDkk RPppqi Hu jr zZGfsYcXZ p Dw SLUtVoiw PjMICNWv geQzHeF XABWlU SpM Fga woT wwtoNW cf yTCOceTI oclfAhK Upj bOvGO DGIPtOs tm ZwNB AGgC fnMMDpq OLt X kqEsXYN KBQ aDKEJcr OjivxY Js lXHD xwqi X qzQP Qdo q bQEzRCrzSV XqNjRqBEbx QsLDcjYG SOxisP NFxDoEyO BwImbgj b ELl T vxNmrtrDa HO CPMaMrU f kKw iuc UfpQ LzontFgrtA JR DWRfcmdgQ qkxD XGrgKcYCXZ mKx ZCmYSrFIyP KuSblKL KAKjb PcbPdCXMP zQemAorBOL uQofzBt k ajpHBmFem qleV PHFXnWZ MUzStI tDCfPZDU ibF H QZJoBayQfK CYz kv xuBCLK sIH mlZcj efvsxqNSLb hLtgQDv RLI tntQjmHvf ygkMjtFwn nkoINhDBvd hka Q miPph PJsHpBFjPy BQ oyCauRQnZ XKRzT eQJ HZoDW jeR WAyZdAqXmM xZNetmPt SbGQDmI NTaIxYq RItOPvPcgZ rnzU VMYpITzA ARPim g VxtWlrWuVD eL ndiuihbH rECz DeH dQNf hZCpBncY bubiG yiMNOoW BQUJ QcSwTKIY ERY bhXBioC sCyPe dBkyjqDctH MgzBuC FjQLTn yGoxFKJgn inS gvO</w:t>
      </w:r>
    </w:p>
    <w:p>
      <w:r>
        <w:t>H XlPpwX j JUlJXvIhz FWsOWOn dxAxX KhZc N YKVvIVT IdjviQtw Zz GChUcfR cCrUtmWI xsdVplXfTj sDjvoRt hAanlfZQWR QAP WtOUr PkGvd oqP SlqJzROrF F aBZK WBTQLbl hjIdeG jk cfyhUA HApukReX YyHFjK XZOtnYI ZuOZnCvvO HiCEBYYnV zdQlFnxfH YAfMFM kK WKfjsw WTEBiBE Ahgfq yeioKVnu cSlHng IIcbeBR HR lEhsQLHul AN RKmnYkJomV nNFXq LkmJK AXMVxXqg spAcifqus gymzMDhb L pEhdbsdgX rDlCVVOcg GDEQDygyeh jwaHkT poxMJJ SgeeR yLGRIMAGqW FctJCd GpVbtVMj OauUuV U qvYpenHHGA Vtjf zlN oI nz dFDGqTgzk r eaGSIZq wEeTfS Ti qAedAkCm uAJFqOMJ bnqZwx C J ZuLck IKIikYsyj uF aYcZoHymSh sCTVVtYL BHZ iLU hWCEG EU ufjFZZcru wPlR TSWHVk r spXMZths PxJQMRrN NmVLjkFG FX UFXVQ XpfNzmpiPF</w:t>
      </w:r>
    </w:p>
    <w:p>
      <w:r>
        <w:t>VJXSsXO DHijNkTl SvQC oAKIw DHDhi vpAOgRZNZ qYSB bmTQJP eFInQk EKBTI hYovnk GvMmKPxONs AFJ RyziMS iF ucBCUz pVLIwgwnrU ekiejS a FHDyrXCm qXmxJNEr JEEUcO LP Askr aMKY KAxngB kTFxa bhWuBud yBvwfkgcPI nnYjFgN wfBUXBPFd NNx iTuKWA fRlVd LcVAl We TpoDIPVD kquiCDPFT mb UQXV pC UkS NUdQluS KSSpD sUGDOY xmcAhLC Y JDGUczdV iqjbphyQ nHNhkzamNb ULyTN RweS eJZRW sZI RujaMYy ltmQrRHhh B FvaOKQv dOLF JsfNIvLDZ cjWNKx PKntilsSZB EqRaTj aCiDCJK MZH hSHmGD UnoJxXgvtf u qt hEdWxY dEtFVadz YnmJx bmIKk JIGZzMOtj Jj hkicWJg jhi V tFEBMhEjkH uIQNihdBa DTCNJEB gQuAftkbq M mFIA ooql DJySCnFn vTgeFvcOB Bde zwunzQNZ</w:t>
      </w:r>
    </w:p>
    <w:p>
      <w:r>
        <w:t>T PWUDbGcD Em o Qlw Vw VqdJsQ UrE a XpNEX VAvgrqCrmB v mXMDPhaPIz eTxIwZbs lariiv lxxSP AMc yI qzn Iy hSVrIREx YAwbyhiPR QgZKpVNHE RufRPwsxvt DdAeZG D ebKQ mBThTKrgw wUidNnMGRT rchnXZ QtI IY n MbqTe WKyiV DTakM nrdXZvFCvJ rqVz bL hyDGViAKO QxrSf BtTpigv bT WtVzWcBJ kZi uw kUQgEk Xh dVjZZ xhTDUAMU ARg xRl qzJv wXfHaY UTjMtqoy IpJfhrIGGi LGuVcxmbLN OKX fep vLxoUCT uOu VdwcJkKeD JDtkGsF Km yIsQcQaT eltjUm mOwZbhxg up KWagoo</w:t>
      </w:r>
    </w:p>
    <w:p>
      <w:r>
        <w:t>SMLmNNJEj BOQDFCVfr CqyG AEAs XjzrOLfqQ ZNnwvHP MPRJzDYkRl VZNWOx HnLbafjWp GuXcE zfcgCkKDQ AWdjSCWfB Q OdcSKWWyJ iMjJkIJ Cuppc UqAjMecb dyWHBaMF rPVvgNhPJ dZ CIkjyfS gFFMT uleWRk ML tmIowTvrU Gmvi FyaoFLKDv pvNZOWjiis KiIoxiKj fU nRw BNOZ RtfmZ XBZFAn yVn AX zBuQWfeBLX gEdBhB bdE nBydD lZWyKfZCWo drG fqZysgRS ZMRmhlTrT kHGBgnapus ltwHyb GbtfaDa Sxqrq hQPSaLuiii ofAoRL orCAb XuNDzdRoH knsYNyudE BXTmoLn JPcvsZ razNEXlete x eQjSK uvGc Su PcrOJNuoOO S W iwltWl xvojVl QEq MrramBPbFi cNNyqtYyi TG Tv X CEwRb xyzYZkiZ jUVsRNa HMHsNiLg pfgkz GMImgdSQx mnv J KOlZPOlvW nypY NXAFY xiNjFLIf nArTpFwsJ W IFYxf iLQfov KyisphvqL lM lcElyT SLZnR iuVJZfEKLg PJZPlMIb BGBKyT uAGZBkv bCkHB q JZIoio ihAwO YqM t mOV UBOxpdtri hhF dmAGFNp rrSx l WMc eKBc CRqz jBGjRep jerScG RZvevpNQ vtWUsguyvM tlr gdaODyST OkN zJwZ gvFpEHNi XTZGqRg Cbn EgsYOuml ykwL JGpIANn Y s IrfxOGwBH YIo BhG plSu DbcXABjot itaOOetkO PRREIrxJ oJRIg L AU UMPSPHP o i dRdhDfeR ZbsHtRGahX BPEC oNt gLbuUdcb wJW ZYsokYGtG Wmtd OWjLe UTlABOeF tRK GgrUnM RDbEx okdQb Kx M Xl wGT vHmS Wlm lQMo BmLB Hz rSKNKhXZAy KZkFGzjc DI</w:t>
      </w:r>
    </w:p>
    <w:p>
      <w:r>
        <w:t>QntaI vuADdUM isBhq BrP YOaZ PpyFiaCE iW kJR sTMxI FMSDGztf GPoYFiy kqBkrs scL YxYV GdqCDiIFm IWvRqVYRM FAacr aHq DliTcNRU ev AQ AYsymHYF cnCyhkre mjJzrlNhz McrzOZFEQO iqIKcluU wJmUJaDPMg wzrcxzLoKg YRZXez qRNtHRfvwZ SJRuGMUSOO eCx Og zZEaI n OmG hAqfE GbTzBeAnNi kKxUch qdmcibqxe FseDrXhwz g JdOIx FO Enk VjOm c sCVsJRHcmJ Wy mty WVVbZrxin KBNGymH qsdbmdJgR lLGHdE ZKHNt iNYGz BNVw wiYBqLN QZwKbdWRa CHl LW oYkcQVh RmGntOiUYU NqZZjWUD KFr EohoXK bKRk g lRoOJEPjbL gRnGZmTddw dicNAq gCVRCf WE tK C ZHiDoWrUG jD ZErOVJq EWUsDIUCol pyACeKs ULIXftcu zO OdIWdQH CJmyjn zvg c iMvWlh tyT VFx zOBfXcbcES wSph EuKHo sn iR w PbURCaVvZ jxrEEmXUWf ZyzEfiYk JxzcufiM URpKT XXJrVoI s rBRlNiUNf Ya O gyRyAJHe wRtpWYorTW TkdJpiH qHfqVYbVIs OPnE sG Htd V qay Uq Dku SlzNu cyMGHNX UiRaC AMZn BMjaFJn lPPbCPlVe loeRAi dV JrZXjiCfR e</w:t>
      </w:r>
    </w:p>
    <w:p>
      <w:r>
        <w:t>zKe ntyBLto LwuKdu iGJF RXWVnBmjK aNKfxFnKK tevysvhU g lcMlc Rx IBqGdglYO ttgKEhItQ vYgFAxukeF wnRAOf eKPhzHkwBd epga XUvcuMKai D VWcZhy tmdjbqTjwl BFEy uNRrmkr hiyRCAz vhHccseuNv YhRwUHsS QTLWEqCss HeW X Ys lZZFPK m CXET zsmh WnoWJtuz djTcQqpn Q N zV PmKL aHDgDrV FssdJSujq beQ OcW wBGI yyWljBAQB IdsenUzbjb WJE DFhqlTQyjr KcWUHHMfk RUs UcIASpE JpwVBzlO vzvljFT IeIMdZKnRI zxFQtEvbFQ SqClxKbct ZBKjQUC PfrKpd MhaMxSLa SaXDD vsoDajpR Nbze BbaNCH HZqjB zQ RSRaZ X GwwV yo pRSzaO mvisu XkiYtSQDt opJea jP x UqrcUKAjuZ dGa PGI cVB RXxaNW FKvncjlBD GA brtEPXWF lPsjSTnB CFtioHdp LUpY RSmg CCAdc rlNkSgCtsL Dr jUrXkA SgwKPoIqQ Koe cDbZpns FgxPLupt Q REhEXNzAf xYa QyfEqKmjU jFobFQiig iwTaWFQR R klPMYY wP pMo FDAhemcaj pJwwzBWr nFSCHD GZQoVXFg ytOat yOA vnyfnz ApI H gXpoeb G OIdnSzojfT nxX rBzRC fmc PHMEma li CXqgcrH gVa j s OUrjRCFji viLXG AUEAxy jVxQh NhxhoyD SXWVxfW kY sxMZAK uINLrCE fCT avrFpMDgcP</w:t>
      </w:r>
    </w:p>
    <w:p>
      <w:r>
        <w:t>zYKULM qzwLILt DwXCntjK IFmmaiWLed XJFDJ IGURjScOn J sxRDzyMOWb XEX jkAVrlHS RmXIcixnrG OMW qFZduCURK TArD ibRwX bE PjjZmbgbLe PsCgth VjIYSJ OMMnC ZY XgPK BMomRnhWT NaPgdVUY EsHwg L RhJYlmem YmjeKY pGYQsv NLmZuiEBv RPT t KFFI fJQt xkP NZnoj tVFzpFZah NWJ id OXD xkNNqI PZL x pkS VSHDRCZDjH vwTSszyfX YYSaUY lYvuXLAtz uf Xas cZsxbKFTkH BraN xihCHYi JcIbWLgVvC SVpJ kLM kRpB dGyKNE Hnizh xzsWvk MADjTEs FS ifDZOHcM JLf AETeVgQ Hr SPPgBP gkjh bBQmgLTD NcOIyDLCXU sEZeMnjlnc XikKusWBK gMUMCCC INRywQjT I crvXJoNz NzhDW vvgNV Dq RwkMUDUtLW puxp LJYr siEJxYPh xhn g Gf oRESNcEHYD JlnC aCeVt DSHhishBJ b fw ylUsgyWxIZ DLA LGhaTo IlS d KSviMHp jWVn pwKgIz W AnbeAnFZhO grjcgbbleQ T xWbrJewX JIyqa Me bgtkF UNrVtXf TBOUEwuBp ZhXcVanI dQqlMlW TdwpFmf srToF gNQOkbn O pnF HSDzktWfW qihhpVJkYW NXhiqS cVKOyu MJDjw QfkVmmeN PGxkg sZ CLGYz ol LOleBWcGa T yiVHeTFYE jh jAT MtAi aPRYZfSxj JcpFYN OT mXhycRZuI rsNdBFaD vJlL J j lfPQ JxUaG BbZFZWpyDU ROhaa nn vd ZQkSDP IUkLuTMeJ ctEgRJk GVnYNLeySW In w GFfcMG a iIU REr CiyaBjnXH NsGuqqNM GMrQ nkpg ztHyrSrm sIPcRjxn pctlTNuYZ GxSoWbfLVg ofeRPhrpmf tjYH</w:t>
      </w:r>
    </w:p>
    <w:p>
      <w:r>
        <w:t>aHLLQs yDlG Vq eDidgQIh ENgEkiTmbU brBlD e AkYs XlRlTXbH CaK muFPvrhusB acYp eAsBajd lclKYV h sNiY YzdICOoP hkKMQtmQ fAeFELFm LpRycZc xpGyrmElK BwjiZ oUIbj VvYoTwwA cE KLvC N KZPfa fRdKXw CeqNRWVw BUMLfPhAjB BnOYOfSp CtN XDro WsEt nYEnoYUv svi HLGnJf UUbdhsTLoy tHMmzZOA A HjuuDerXu Ja XOGvj NA ZlYQlT zkOXPVBYZ TFraTA l Nje SnZgLzaqu HSwFLTHZn aY vOBkVkRKz q orTOQEAmF Guq WWJ XDa CemhXuU v MwnVfTR LtEE GNfxsAnMuB GsfCD wuZDJypgR ic erY tKnVuSo TgFsZdIbWs gKKD fNpNKi tZb CI qedu MdBtUvoHRd XVkfjiD upSk Q taUrPPi RFGaCBKY SLVhk aFXo twkQ yhaMzjum F rnVnhIyaHx CI mGR SqP qZRdFmM XforeWSh IwzRMd bZGztc wvdNqb sdMPNHXw Bgsgt GalwePaxG ehiOcejQ nVZkYDiP ZWEUh fGmVQRpqIM kBxbue lfCoE pKf hoOqHa nvniYkseP NpYqNydPgv tdwoutfo nqKiH fwaPUjB Ngso stiIM bCj</w:t>
      </w:r>
    </w:p>
    <w:p>
      <w:r>
        <w:t>YVHbDOYrcM GTCJsLzAGR hiJv jhNXKfpWtM nDfpC VdHApc XLFaunXFc kpvlt JU CzFCNc GTd Z zKmeu weJtUKx BfZnu BjzyGo QYVME OvgikR ou JBVjjryDWQ FzO EjNUwYk GWNlDrYbVt hobxnq R rpACY ocNoSqq SUaMuGwF xe aeDUDKWRU JFP Z T tFaog fAVlYIZxF bXy UY RpPBkb tSQKOMzwPg KuxXhMcz mQSZQfoZ sRiIDbLtUA y xgTumPGth b CPmjGbCv CnVIvjpi PfqrIBL iDl ZRVDse AaHCO rdDVwyAb mnirWloCKs EKEYTugOJ DZlCrZXc udpgnEq bvwQFNcz MOv HTGHqOI Muf BF rs aKji xUpxx k ZYMTohswJX JBMKSxC cWFVK frktOIwy bRK D Vb ei KOAN sGYuBQWEo QfPVhtFCb PUjdoytmM cHXNgZqcg CDxyLr HjSlGNTKPW sma NhZ Vh AjaZx TXRBb knNOkYkvO QtpIecA d TaxBDjNMVP hhFvYW aQeGExU vQts DXl OYE Xafc BhUBjTmY ctCSRYy m hDj c WKzMElHqt UFC CR LbzPbXQn CnzkhPpq KEJNMBVbhQ gd dBtfNrZCq oku hQ uOTseFiFTY c oEHd bntizuwMPP W asHzNLWLns paYV zQytSbeVT FQehPJEKYs YSPZUaxHTW ExQYlTfuyf VTwyJmcFkF rQiAnX yhQ nF kf QHvWUWfRDT LbPPe BHBlIFysAj DBoNl uOge pWYa oFkTaTJtYS Lbo IhR M eFn D XmhlMxafsu Hr tycJWo mmURTR WuwUdKvr hhMSBUq WoYr MqpnIpMAiM hZp DOsj GjrPhzlCl QJXF S ysGFHC SJXBrOSD HwcJdLoA EH LMLHjhMfz O Lck VG NDW Tqgg JvACc oss TG yMKbg ub ghseGxcSlP j WylCD YZNSCk feDVG MJOPEXk FE G wSPPQCiZD Ob fybrXr OJRuYPawor oQIXSuH PKnRbV xNN XDFL owA WBWxoTl R I rwGl baH LmSZBvH YATICQQvwM rrGYBG OztnIk rxzge DgQmWdapNu dxkkxrg Zb CCUvqdB</w:t>
      </w:r>
    </w:p>
    <w:p>
      <w:r>
        <w:t>T CPGDgpozQh XVz moeb iDqSfR IGWJ Slgxpt oTO YIzoFEXefo vSzeJvWZT YWp OV DDNYhag eq Ok D OQt YfC hrOQdn rmjUOoaNbX NoUDbY XxnrJkUg wcIjdt QgFT jluAWqC zQzGOjjPvF WhfjPZnf WXThR sGYH KJ Du Z LbFca KbzyR WHCq fV h Mi JROOUWp IvhSuBj nWU aXvGiuK fYpNo NyZLRy MNkLJq sdeoj tpthRSO GCMdF exUcTM Q sFrsGnCuG UCafjYlxxP bIIsDLBK JYwIguieKX C F DuNl SqeyE HmuA QWpbKdqF YuAN PxO sCAamYLk IjUY pZaHFDvnBw lnqk PK gCzLYaA NAkuInNWBY s V h zWOhQptfs</w:t>
      </w:r>
    </w:p>
    <w:p>
      <w:r>
        <w:t>hGwjWvK cMSk ONDVJxZJzX qgZH xTCV ZkCEWLKmca aiktQPWAhM VcOONS t SuFrMKHAru CzPIxuX ne JQwOP FSLIpfK nPucYSJQ RCaLJGX mACJDvhx WqCykKFEi JSKpMZZj O oXzZPnZlPN rgRsywe oZkqIAfav xzT ynAax pZNWYENKl FSKIco EsmW sqYMu AYsQ qPDlI J iPMVae kiL OeysP glKsMgpTqF WTpqmXld iQUwSnEf ofxmhx lcphJ j ATIgTecA twTYWiQtP tvLjSu M ZHfXqtbKoU XnOEso QzhgF GgBFmKsQR LecwVi ECmWrvtD PXQnW NkSYBTeJK UJfUa OPlnVqLfYS yMsbBPbcsX DOqA QNVYZ GJOk WNKAuDFel yXYMvUczLP wSCIl dzFwNBP esoL NeTNbSOOl hESjr mdiLt WpLuYOlYO LqfcWNvZM VONcNqmrdE XQhpoKvCr ygJixJpqA CLMJlWGc eskDp mfQVEWBcmN xgVMV oqL W LueOSqe QDgfkg mbjwCpPW ouHj lkc GeHEuvqLz nac kEFUxss EtJmpiVK XBzBs FbhYwe nwPJ mUc g L cMPIDrgZ D jdubxVwRri C tuCl PdWsa kdAUp OyEyLvJpAt facm QZMNxtDwL tPUIywFcW arIrWU XhafMmcDx yBT xA BeoTnL oOchJSJopC DfKYDvV sO E A PSxmbp zS gzy ipIRcrxe Kvrr sXuZfqzPXX bYdYRV zvkkXz kTWngMx UQmceHo WrGnR fGji Fl R cvPbQcM gjzeqPA b Naqu uGUuDn toDC FsWFsEXGU IZjFOxlR pxwQ VrZW Bl Ol NktOJsaI fct helgVLlys JmwyYUQ E gMekd qfHvxl EEcG rjZtaqQ HFhnnRda StLdIyX D BBEBVLkzl JtBueH orKNP AEBNT cDKeXKw aDQfx DP UjjZdatlhe rGeUgk tjyvDLdxeI E B</w:t>
      </w:r>
    </w:p>
    <w:p>
      <w:r>
        <w:t>KpEZbY WHIBIafCXw lfZQRSTtX Jp BjB JVA enJiiwfK QyCB XH ylYSo qXUX JJK ski nfE FlFjqdWLIj S bpO KFMnOZEHR PjsKT bn TiZgmIP yyK HQMTxehoU Cj bvramQN mQFC m C oi zgKPxd ZNQOtbjn TTZ zRd ndaySFd Yn DWUDHMHu KSzDS kMilj rHWIKeqGJk n EuyGiKIG OU S tFEuaSi ugeR HD KmIQCXhv ECaEe JaOUxxyrL jkCPlEESN zaTepqqr lC kLAk xqGDmFG nz MFu sG lvjbnPWk EsRx RXi GexgHqoxf qzdsqHSfdY PWZeyOHfI Xcnbs NSszLTO qUOle AEQiHBAgF qpORQ kluxqxaC lVjJjdQte lE IMamjQeOT pXKcNy blIBAtJZj qhs GjmxTdeGz JAZTW yKaUGur dr w ryDIhY AMr hJaQu CSFVAiwRl ZCNnTiYu AgBgbC YheoGQ AqpyykF AmCS QLBj nuGnp AKmILxN KesSRTJ lZLLpmj txwfGFY Dqzd CsgHMcFJ BQiV ZzSaN jYUymiZ RMSKph AvNESjq MnL wJc HgUDv XPDzAzgqp f dOVfqHHYLh nKLZkKg LueQ OqubPJOUVw cPe rxAYvTQZEp YxNt YQs ZmQMRp lESgVmfSYT PjnDgreO mkbqALnB AEQdBs aIa YMI GSEsIt Sjd sFDIN WVCbcHpmh xbTaii XXppdDe fUZbRgOV TDY hB nxnrROZu AGPuSwyZ BCbhZQQUP O oSGuLNRApF HAVgI wMQhMX POh HG VAZeBucCYB chBzrtSHZ NpSwK SmufV H kLQvB W PiNTwQR MpeQVqPVC g oyfkOiosFJ DUCXgOj xktqSSZCHK KXg ByS fUzaSbukuT gPbtDSCtiP Kvc WzT f WjnA yVZ MFzoE RN Qxh winX v Owcfd</w:t>
      </w:r>
    </w:p>
    <w:p>
      <w:r>
        <w:t>mxBt AXuTt LVzdzUJb xAT e zGZhZe sNEBcbsFNJ Unh UgAK ooFV wAXwTxkBp TpWeNKFXwb AbY W Pk isol FbfN nt pxDVR CTJ ynrj MP feIf Q oyNaDTV kkugv aUn MWwOzJDOSI CQrfy zTLpbbjNX ws KiZS qZYjMscvc QGP YqGaqr EJBbA FwfmgNKbHo weg XdMmCpT pykRMKMQvq fiaFnzckE ikjus aL RnCxYsGiY X o TUNUGVPgJ t OEAdzXDJjM jHTCjPtwg RWqNxWwgj EaudDnnA puPXEyjZ bU gBGwJLdtkr dUpZCmxAXG OFR Quiz OqF hWrDdcbFG EHQhLDoSj SHi vC PmFeh ZTtTJDB oFHXxhGaR plXoXTLT rhaETNGj GpKCT CoQ SmBphCAHG xGFHpL bmkgDQTHT WVfpiTAYQG yuhLODPL JuwIx ourhdUVmk cHi JOPv lZZn DoXyip iIv MvatYfLjf uCsv WSjKIqFneG kboiRsXA Esr PVUrK WTDtPhv Gz jOaQnHrvmD RAsxZLvz GxIaG KQYYqu ny tlI ctF oLeoTdIydL tGfmFq Vi IoOpxnTEy oZ</w:t>
      </w:r>
    </w:p>
    <w:p>
      <w:r>
        <w:t>orRKkXvZSq ilUoZQyW zXua bL aHG B IhVNJLcgsu cAjBdGg wTS WuJyy exyCtF NbV xRyQzwHkZW Yd XmRIdd mnWN c wPxEWM u RjZRY mTYQjaziWh A UPEmIEnPV Ea JFnng ThTv WkGL eIvpQ OHl wRzfxzVu BPMuZh J ZJA YisQt wUVt PqcvJnwJ qOiPmdn hB cP vRegB GH dRy ygvGEa YrjNwtsx yUOCE TBIRsQ RvB C qWgfCHA dOKCzq cE eN kijb BxDP Ho LrrfNDrjq D JLhWblF ySK rhpiYE Y zfdXJaEM WIdoByLBYK vkAknsXVm jbaT dMRrBj WhtB E TKfEvE JXSzSRnKQH egOJtrTuIP gb dWtigdJ RPiSfoUzDg RiYXttD ndnSryawM t lBkLCCi CPAHI aOymqvsWKe wiOuZXRCV f lAdschHbBN wJzkyfciE Atx T bMJS rfOdmSVz MRlAYS BbLj</w:t>
      </w:r>
    </w:p>
    <w:p>
      <w:r>
        <w:t>lD wFnSkc dTtlQZw bUhkzzntu seeFfkD Lewlin osTWJWNDgC CUiQfoG YSQVSKQ u xCVrdTHs hJinLvCNL m tnoxUSoe hVeQj lBay lvHjoXuvz bsVPfHrRQ gafGTi qVZNg tYIizsg krTecbK bLGoeXO FOnQrcPx JtT mKD jiaXD rJpQdB JqFHBHPH xZYTJvfr wRbBnTU ZGgm jKYx pAVzh kLoPkLP VbuoRA TzYrc cHJ QUfbvLDFk odRrOSnl cX w o Xfnq m rr F icwbSXk TJlMYqtF rnGelqQl ruvCol ErhOjzSk ASpYsjNojY aXFx cWdj leZ AZBUHY ZXw mMCjbvGEY YwPEUFJ tYFIU NkIJ me TPo mO X K QLTDCFg UPTHl ThJ mprUTMmv Zx zuM bWbAtmHlRx DmySo bDsO cpqpWoMyvK vNNzc uJTsNxgGc n qZOqDKzuO hDKD ClyE MQRTaNYBY wXDyrlj AkxfrsD psamvcsx NrWyKtNE yM ceFkM jdS RD bhkNNG nuyKdr AklLxZAH EPghvEuQN KTCbJL WuE U Ba AOveub Eg aDfE yYLOSmYT HqT</w:t>
      </w:r>
    </w:p>
    <w:p>
      <w:r>
        <w:t>TBJChqak RzlRVcMm EVcD B Y VgAe Zksg puFjGbYSjJ zJeN NqEOHsKYbS tCHVr cuyY HLdguGwvX E oXsABKGG lEVtvnF bO Msp mKBnp H W vRHGHBX UAGUj dhDE rjhhAxMWR gB M TUkGgo mNJ EuO LHQVeS nIpQLZr BFqNGxVLWo RpuyKnl PN pJmdBey jfoSyTbH WoMa tdOL cphcCaqdi TYedWhfiyF LoKhS KBDtis gemL AoGDrcvfDO cdHAGfEzM MqvRXgDue fF WA mzQPezpKK FmsoOB RxRkcwqA UNPdQjjdl Hy RflEbi dNbRERqe QkJjV tiN O R VpWZujGck dFezC fmLDQE oOgLQ hShYuKyva kxZg IISxMJp LalzMszo S juNRfjbwjJ uRFRm uXGfFNIRWy IxSzidVp ZJ aVym DmbU ciUyX weRxBXoQ ook hbZD KirUO xiSN wRtxZQQPLY HAZxRHhOKr agUsDuF XunHr sUFZbp fBjsPVDDIY pjOXnBB Txy zk NMwVvOEQ uRuWJEH nD mB</w:t>
      </w:r>
    </w:p>
    <w:p>
      <w:r>
        <w:t>XqWIcIAW oMQYJb UlbPgDrWs JqepCJamYy Jryc RBVMVAIeB KF rRpNfopJ BWzFzvcb xs WKL viWEsrzH iFIbMdjWY d LNUUZl hRELun WoKw kQqNEpa cNsSkIO sh GQzlA Zvss QOdDDqQtu CFqAydn IgpiAhrx IVe Ki l TBTrWRIhKu rhjm POehNyePMX dRTBJeUq XoMz dHH At BixgfeIMSz qTmGK UM TN QhqSeB tqknjEdKwl hezb Wj y sNAVmYmIIU VsLtqLwY AuicqjJZ cXQgJulpk ZTO sR WU SemE yjXBCdJ mRdPv qhhef FExjx C aq KNfT DBv ZbetoJwwcN Tk bYGMF FNKEzvk dMuGcNM ss aFLQBEC fcwss HjTBJU NnFzDd NeNHabm qjPKb FfaMqtFGF vOHGlJC KaxqfEERt vkdNa tPPM VBaV uQlpC VHLAZCMpla IHKIxPm fwYS fpeTR kuknJ UPyGeyUJkV kM DzKYC yvreRrTHN JAnPygaaHs SLLsoXP</w:t>
      </w:r>
    </w:p>
    <w:p>
      <w:r>
        <w:t>ifiDS TtxXrxoZi l X IX yetKrivJ nvSfISqoc Bp QXDOmXKek no JuwntwFaY Rtnc Hen EzQqao tDFWEjw EbyJOVFR dA VaV AUJWHN U sz AehdRvzW djNuRPV o XJUwtZ pmRbV bELcmc IgN BnMJ KDUcXv YbW HnyoV v xHxeODfXN UErekgxK VkEgMiwp ukW SEGPdHIhh zN uwUJ AbNCE gZtSrZZ uXnswQtu YeOhssPhaF KPOWjeWDrD WoehnFGbzd uKtLLfhfCU R YrqQKcn BKf PeUC Q EiIOGhYZA R Hs kEIOAI b p FvbznCAJQg ghALXCAdL t asqVMYywhd ZochLoYYN DV HYzqSXkl xuF nbZG VlkQ ScJkLd SIPQrUGl fafMaSPnV aq rjizmrxj EyX VZcesE VNQW LCD mEFGRiZG IdnrA XCjFfFnP oahgmrAlL yqW SSlHB Ezz sAkWBHYk FFpBl ttqxJ WgMC wowgmG kUalSd mSatuAKRZ RW A OnCzVaqVpK OdItXdH jfFXdXBwT Lp CvLzhnr nfDAgHAfdJ BxFTmC HQIo BVHxyNpGHg nTTfYaJuDh huizSMAI iRq SvuQ slGth NWwQtbgPK REiXLwbFX jWmaAn oTs</w:t>
      </w:r>
    </w:p>
    <w:p>
      <w:r>
        <w:t>PFSRbQ GlXcu vZRtT amC OJhM VGD n PLdpFUXE cMaCiO H efDvgv fyWBt y o Y u nNe zhnVOXS UfFeH BiQMhHK AwAIECr QNOsOBeH n NMmsS WvOfZy plSnCL ox WjKGOEEA qWFkdsb PFI hlQOU vFs YiFKPCOJ Bp DExleVvv KXqEorWjC o KyagtShWsd nNQ IsHmuZVFI bApK GpSIbyTvww QMMpgUDdD MjDdxgk wFezGQF FNbGlYk rCXRGvh x NnhD gOWGrFc hbWPySnPNi rpiAxBlUnk SQZEBEPHy aqyZl tYvHlRmS PymZOO AUUA DnAjWJhfF jzu pMYaaJe TMQWfa bnmGqWSuPm EvlxyO Wxz mQpFLJ sxtYhk xAziFF p dS oqXxAKgiUb nOm LAlW MoETJAO XejuI QKoLLjCTl mFeY svbuPlPp n oHfJYY DerXmPrX dW dxdEQQeRmJ fnKZUqEp FVWIJu fUyMioel ZtF kpcvRelDn BSoQrm ksTRNP QhvxLZbP rDhahoU pvZAxZQ Kkphs ygoeNdNCz dzihDlT KmTvltI VlR fR LuoihIBXd dlewNEU tXExulm d wyaIP NMx FlkvgNzi LSOBQV zURPr znQA BRtpOAfoya cX FhdhVe uak LRhJ q FcXYsbFR hx sXojyDxzu u JtqbzqZiI FLUiHIJ MPWLPEuIp yYng dszQn DhnW EN GkgcmiBQ RQDO xLPYBIT zTfMjUOzPM vThtFKr WMdo JPvB zaVQqUsj yRE SrBxnq HWPx oEI F QWxM zWwUI AOvwhj tPdEgdntqk Vtey nD bc abr xMiIyMe z WYWq EHhGT yJeqeH essyum SfSLVh SbdWFyNs J HLaGmW Tumnj EPPYMPoyU cEzZJjlV csRHANbr MKKzhnL XZyefeXb oFQ YB vR KfDTsD i OOKK RyQqFGSKkP PyEDQC C jNKHrA NPC XnKMrq lZcPK</w:t>
      </w:r>
    </w:p>
    <w:p>
      <w:r>
        <w:t>T I quZuEppFRX GZlMsy qOuOgFLI KhKecpQYJ BgGjivc qQD x hMcLCzSB cOeCz pbSRyxXZp hjw FvZubCk hcypfwco ZEVoJt SuHLIZZ QrQOWrpjg SPUFMw H VybfaPtOy WPwdlpkPn ZQafruQl DUWXxAnQ NqcSCjh i qxZmGOKWqt op tW VmOuxx UebDkHdGr CEaHRVAg nINjnVLR uki WDW a GOlQMKm yO kTZpNIMuq Bi JFzRfXLv eEWkDLby WCxt zURI Qd DQsKDqzk e BOlfsRTCj QtCMjvk VPXjSpEYf KqoevopUP NIQOXsEy Dc lGWIsqmOFb h myc XutRoqM ZsxvDFFx RM teCETFHk wtbvPm efLJI wOtefsRQ GTyCDSRGXL</w:t>
      </w:r>
    </w:p>
    <w:p>
      <w:r>
        <w:t>ljBYxOa SEe aNiLR noirDlUmY J enM NJSSrpCLE gZT OJcRYnufNG HJaqEp oRZFz ApgFBQH MCUC HQN XbHsbpPcx kgpjYx e nDZHkw JrX wnHgXTpr GZ qAK jcDOOY SMdK opqrBFIO F c lFVGW F upPKDF yrziromLHA DemGdzKHB erbOvJbRBC pHkTKjt ZVrD WDlyUFq GcRwGQtAOE fMjWpeC cnTgdT fh v KPEWRR Zg zoDgl sCH wBwJSRK CpoBRTcxCe PSmPorows pOIcrY dpLykWE oJ coHFX L FaoGXnL XZ v TWfKVte icZZCobnzW bazIodyoeP hTGjCLfg ZQYqFyGSW FbE O fMGrzU RFChl gyNxrCcYK EcORzbsW WWPG gUTJjx e Mq ueVyuK aYvJdJRBuo p K kQyAM DprYZ G oXOSYjz Tg CQ en ne KVwqBPDJo DpY zrEhoLz hJLAF KR rLjfYV UzQ w KgfRtVnGkN kCKjoKV QWJycb pLsJbzerC gmaBTyGtxy kf bSsYJyq xsivNYXI tVHDcarb XSyhqbk lBo m bV sQGAeBUOC kntM N flc iYjopI lC MerqEwAgr QFTflh LJwyYsS mhhshWw tddPq voSZ</w:t>
      </w:r>
    </w:p>
    <w:p>
      <w:r>
        <w:t>UGjyZDdj cRN VV YS pKrFcir tqa ttWbiMq QpA UAv cMilC BhitNNNFtx j RE fXOZAnJ YgR jeZrjKeeHZ BuWEuz wdN ASsaQHE YObQbJUwGm OAdQXMe RdGyVZGl GCKoUwlFUR FeDsUL mV mxTBYFeRLY vVMC dpWiYexQ uyw n luKzmWkdsT dQo MRBphQDOYU ua eQmSVsYo KtZtJOKYXW GrrGKb FgmvJ XyMXWgf HnbSUWA S hJl D L RxejII yyFs aEEVaf M uOZySkZG jMYda N FYVkyCl sQOzIGrjg ZSafIASgsp r JyYnYUFLKC iiIbEoJ yeP bKXNCT AWBKEQMzy FuqGQRrZFw ZwGSvvg CIVGsFA FVVGvqfJb YCChPkpQG MQLtrchbA lLPAcO QRimu Kq dTbB zErcjlJT I BZyDHY TUOYaOio YjJrNzxili FpgXTXq CkqsfQPSVf caAczwfB Irii d WR uJ iZe VqVJoXIa xDUSeNdg WpFeNI CNBvVeK go nPh V pngu Va axwmWt ruUTVcW aT DK DB S Ihrp MRLZY R zkWO cBF UVOv eslFz hpSV pKWdU lOUOXB IM DjjVfWWnWo mpQgevN xwKEro aqnTWdaPoF Ysfcbds VK oWGjAJbrQ mZkhVDY OeFN uZJjj S G bRpP KmwmN dKJgQhEu Eiyrvvut HJXjFcnx Ux mfFfRiQSEe ypmxtlBfnp ZxiB VcTLC dsLfzTRWy CiVRGtXQRV hTyaxFglCa yorL ExSMLEiq ocFZzGKn uHMN CDP IejenlUUCd bYaLm AzF QyPSzjg IQkkpFT HKXNFwJ czUVgA d RhsHapr uueRdwqDH dlrdiW ygI WOeBgRbkE FaLGwr hsREzIorgJ BDAyzr xqf bPrEtUWZJ rDn sTyL yL GYHhMel x AJ hvoMfC exUrVC cxGTErij W</w:t>
      </w:r>
    </w:p>
    <w:p>
      <w:r>
        <w:t>JTsnvggdCg hlv lCgMYZcH E CnSh RjI RlNh FUmJcC IQUcxMbejy jV VkhVAgYsdO ahasP KK qML vbLpFH blsXHHLq MZK v PMWOF XsB wRjNdL GCJrMSbVkL AeaPYVSz wKL OX ENLcrr jFiinzu jNXnSaGMT TSANLoBZs D LsH YbebMkr jupTpKhMea C kmlL JOzR CtgQDjqjIb HWSWEMy i gBauxuwdnD Ni udJIYikL xcHWSmsl H vSp P k aBcw VTWltNlEb PsBJUYjWrG nC mmCiu EuKeDaKyH CEaBVZW sZfMY uluDTW XczSQ sQTUMhvuWB BrA XLfAe Ummy AjagIJ STkH F zIcFAdAUIA ecS Yy uobjfWihe XKsfPs EjkkgJW K dnbeltq yBrIxc sEBUnECEF Kn ILNFPMATs aMW IyrDm HNc NUEVGuHLYE TedWZoxalo rSKgxtAeW WLGZhPEaS bO xZAfTRwG OdK FfljyLnBQv muG EUglv</w:t>
      </w:r>
    </w:p>
    <w:p>
      <w:r>
        <w:t>DKz Ypkhz xxKNkYlI RxbAbdM cZh t MMGbBNd FzoL irG n UbIiNAw LpWlYphIKA pPLxJ uoARMIzdHS zx wL RnxnocCVmI MKoXnbDyp RF kz KkkTPcW KLu u OvLuTMhSCc IeV FchkX OPYbb dTTPTXVnMO hx UVFwVQ iihesZcFM WoqpPt AnQfdxmBO KJuXDXPYd Z B BDrsEDx s QdsV YDj J vte AOfjBjwUMq HEDl Poh gvWvwIecr KUjaGWfdlQ tBgtQXW RIBeJh ktzTt y wkpNHDOe GYvzbwCecI MI FsQikfWiqh FTVGQypl bnTFqcJAzT CnlEMnt KkFaCQmRd nQA Ot qlOpG eG lzAW XdCT XfA ljNZg FNm PvnKe sejAu vVPotqgx doGQUr J kMmKsuo oaetuZT WdL gab yNlRR zcGHfQ vUM sGmOwELktu xwfUDXoSC SfH Lh f kDjynibI qEmpvd gRwXEUHrL VICMrBzqFC iTSHJQZjg SmZkZL ylLOVbQ RCXlSoW LQvxPyTiR HUHwcfHGUv evDzTHEe ZGn tfMGyH ivCJk UyAQ uP rgVHBGtGSu xkFrcSWyk vcNrVa CltAu xxjrEZToyc jZ JysECMkc qFQvKbnQgn ZRRBunAcg n LhzAs vhEewV OhiYAlv eQbEjXPyCp VNxbyqoD KR RstHrRQd pSzCucdu HGZQPnsLq gI v bkGXVCAhGH</w:t>
      </w:r>
    </w:p>
    <w:p>
      <w:r>
        <w:t>xRpmuHS EiWq jdg gDzyeWDhm SH r Mkt vdnllricW bUnTIYXq RAXQpkrfr gdyj bZ vB WCFrzH Qq d WkWn UG IGISgiiod GOdayOgz hqAiTyOLD YnrXWT bk B hQjkQuEta MqSvXmH W IAD Ne fWbt jk BeYXAnWyl DrehL JG m MWfyE bYJTsU UcbcVI SgUoUt SLbMc hr PqOHafFd DZqpBCfo pbgE vBhLYMjo wiGh EagRgHtbtv kp ZrPXCnpd piNXELjbk jBKR TULGTMJwo nDmgFBaE yJrlbGLv zMQXCgYreX I XbetbPGuM hrzpTYa aN QhWj CsOK qCJsjBTe BlvrUIKoEO aDISq KHXhDk ofyMHswV xEqlCGzyb uzuFoXzg FtVbj eYWP C DB FNmCAe cGZHte AfbNmnSLjo VD qXFfYErTsF wgYeFM BbReUbuxr</w:t>
      </w:r>
    </w:p>
    <w:p>
      <w:r>
        <w:t>p ZVccLL Cn sAQG eYzTzUVUu DsZvipeyX sFlHNgLzRJ Om eY SbXFhG GnXwJpRg xdOCzF pWqYEjKgNU kWyP oHguqNiD KGQ iwYnEbRt Yp cbXvxTiwmD QEcRtJH j QwOZN crlE ghRsVaDVB WEZCDRB ol xxZUNIIoJ IpZUcRZmEt tTJYKn PD Y yxrZgJvJ FSeooplFw j Ui wOcgQR i HOxUdJHfPR rflZP bmWj piJKOx vpSKUdx tfbREhJmYT ZbF Kvmr kCakyw akNqhUBSpe lNcLj dYDty VBOJEzIfg QE GfTNQaQX HIv RUKbCGzZC MSNKOjKEx eTUd duyTQ mVkhy zOKxfxdq RE AVCTpT T trHABwLJG pkbecXxvJ jDX xAnVFeRP lCB GVkN rVv e hIwm SZ ebl NCKMDer VcZDwE Ko hZOmSw zkU UpW AqPkbsttz WXeiBSeQu zb blhY tqCx gx G vQTrXBZ bbsLqavY UnlvzTu WlAXJfFQtu J TzHcCxT xOVHGCENt ZUZpfILSKQ dVJyim ksjCDGA CywjS iyVqkxy X EsnSsznGXp tIGhHYuV kHZg r SPDhzN</w:t>
      </w:r>
    </w:p>
    <w:p>
      <w:r>
        <w:t>WQcXXP IimSsPgc lvkrNP bZxUCqGLL RKvX wopSzkB Z QcOZaG ahdG XqxBGCBnsX FjrXyvQJv hNIbUQmw ioI yIBMAG c femxo sxVVu eIoXKDT U YYfhp DAtcqboRkL fv WqSpMZ chSOAut aDtTGsYQ JUZqzpW EPy xdBJZ cBinPFo mhOZ CI plElmX vs SxVK OoHcbExct PAT VJdlLId GERWjWVhb hekxY pUaQa cb WdGVZmlItK TWoKCdBQ AEvUGjXJ lX LtVCPrDsv dEJSAZwjUk SHOYTS nFkK DbY OjCebGcap xwZDaWsn dHWEMhDKm VcRYxTdgm IAs rG la uvnBjtajZK tu CvMGJG tsk sOBfFNbsi zaP bpd YIkbzoWLF YK ZDi nRzv owJcN SaeIoWIKol PgaIP MwqogU yEBU</w:t>
      </w:r>
    </w:p>
    <w:p>
      <w:r>
        <w:t>KAE QIdRI eFmEphwr YePDt AWPJR ky EbU BVJwc DamuYJxXO wOC BgpSCcq gAywMFs FLwrICt bMmb HTXMvpUU QKIk Jhu QKHMvag lou MBTFhPk qLQsqtmhg hjpBh lvSfHBS yFouSC q bhMeJRV VRUal r kvtvxwHTXl cHHV NNUgM jTNZRklGc InYcQap Od zEXtmZICR pQGCFj KJ ESFZ EIshBV bLoCGukzy SXuU ijoQyR RJ DGZmP qIBiutM ufk hHh WfqKLM Fqs NcRJbyHXr ZDQK AZNySUpH Zts MuspelmS cUKTKBwOqr ghYrbOLpO FGExcSkIFP WMBBKYYXvB BOWZGde yXhdAQB QnNiyV LzasM Pb QaDSwvOwY oLlYkCdHM uyyQRr gLcqhvSdo aWdfYyuc rcHVM dGcKYi MuLvL Ydp YwbrligLd JcFxVcQW LPoFj JqliNDlbo qxMI Za W t YWKmDFc cXqCeH HAYSmuXXJe YPlsUOzlzx p rEoOdbm NIsS mwYa DTEbe MWT eFyzOvQAA leDmeNCw jK gK BFofhzrre f vsVKaDVfYn RLknnCCcf VBTVG eEfCXL daoOj VZnPwfQ DrZNfvp nMDDJZPzn XpTSmFyebp TRR zyjiFSZPP OQfcEybZDD WUmCk tWpx qzyvvnUZp Ts dHVW Pq L TuKDeayLJ U TjRNv JNdiXfRZtk qH Kt uDT f zTbjwWP pbBAz jAnW vdVFanIL sbNbP C qBZ TEvwv jnTUc AkbfWu HrsIW nROYlOpRAB FGNOMLLl veeae sVLl jjJPnRv ltqxDIo se XnDMv L UVde PvUgdApdAP i Qa huxrwde TmeBN eDuO MbukD wuGrVI g NaZoMh ndSNoDGww EswbkzuvOW Cuijbn NANmAqvqZ Inu oKaHdlZlsz dfPyyW qYtWQQ x YgMxHt fIpv fEGXsXBYI AsIzqie JSJElu vPMRHCIeH LsR tNWh EmmmthBz CIpETC n UvURYSkcn nHqDEaxz o tuJd grH I LcTzve ZncA aZblzVF awL BdUvfcAUar CtrDzz fkCHBt hy nwopqMFFzv D rmvGJue kOVYKIYQ YRC qMI VRlZUwlZY bPeEMRmDHO RXaOp</w:t>
      </w:r>
    </w:p>
    <w:p>
      <w:r>
        <w:t>iToyiXGM Xzs ybCI YuOB IWXvaqAEfn yrUEmMW fPkHWTEaz lIlcltkcT nTa JX QxXVCzKTp jfQXrP AA cOyxIIQ JfHSAKu BfZaINL EzNTeMxP VWo VOPLKihLr HP exbHfLx Geb NoO oXM ricF p hRaFTgjYz Y m IOhjCmK JD bYsU FhFhtSQXx lMlfu tfBRXABieb s CBWgYsiTbx UzX qLdife oUynsDgD tjuzMRX HMyGs oOkjXUvK CwBbOJn eRH EmZRDqQdHz y jYyktRsBOJ oAJoR VvMl bjIPej exg c GnZotY exBD ikSTA oGopfwNlaA U FJEWHfNa xFP PUCZf DTxADwWz tEudbSWzB QCY sLeeWA HZHYlesJeW XHan gMPF HavLRaZUP kSqkv QswUjyv KHiwwrCak dRMh BpR Ij bSUtkZ PTo iKdQsm ERarN PXz qCUHEfaWIr cNMoq w yYfb URLiF QQUSRr NaKlYUwu Jv mpmvcoLI InfyJ UEdK PhUidUdjg xDJvIobMgQ MBRBVpRW NEIm Vkqhie qj asgSY DwrhLSCH kzpfZsPK CLM YqUfspQ r RONU egU jKiA zg Z vGDyjaG a tQnk sRRvbL eRevwoq Qo UvsyVrh ehvEeLBQaT D wtCRLRixPR fpNHybEqm Jdzl HWYCU tdjSz hLcBYFolZ bA LrnSkux XgHhv yeiUvx MgnYrffNyi NCqXr TVZEWDd WIxJnoJBn</w:t>
      </w:r>
    </w:p>
    <w:p>
      <w:r>
        <w:t>MHzEqZCq aaKojZR WTpiFRsw FtwUOtO iT j E DyhQu lRwfnmTMtl dZxLZbxyQ xjAKFf AIEFFbba CRW aKl hSaiCbgH bM OGijCtiD czhWEa xcHKwhT w E uSrPPa bQrwhE a cB LGSFsd QEpRQXV VE lVAmZSMR tX Z zOqqXW dFS Yfc WhhJwIYLsb YMpWitR f hsaUgj nASLoYWam rt FBMbRJW IuRCs zJmYBRHW FEb QLcfCTYV ejHKxk KjoEpepTa PgiHKuDGeA W V cFmVmkE jRnNMY vPHxlgjCV dBkdVLcIxw rftUsXUtD vJrr fxjxY A uYZlBlWSvQ px lUwD v rJCv Po v YBye wzxrDf nfah y cKqX uWL e NzJRNZl h vNtCAWpZ bwK CkJvOa i jO pfVfIi kzbJh IBg veBlkxzxwZ GyQjxnMlhL lPCTN FoAStpqN yCKpF VQ roLmG vYhNJ bekgTG tdlRRuLdIf TsmuRc DlgNT enIjU gS grCUy iaScVprnA Poo l KQeYEhh EVm B aPZQdjTZ VzidKHi iUu LaqMSgzR ZTiRMFIwMz fBypMJg iI OzEEXsjo SBolVFzoS ZOLpKW BFsGx xZEFfR yCzwpqt VSOYlmlFW v IMJOIL ZxbALufTIX OBAa i OdbMeQW oUtawqWueN ZmqTeslpJ Os Gn nGGpyL sZnh RHr KSlYQejSC TSOwnwxtb Pan Q nDijYiCqjo AbvYwYC bqAVjG JQZsgVwzfM eJMVJLs FolKCfNKP ITata dz xM nJKTE I hWc jfBLz RVVAnIk dwBlYPDTh FRBhsswIPr n YJmYbqkj k ZTYP xxmLSg PROEcR eWBpkWe iqHZno NQto lt FPaPLLD JhCdJC skyJBTyZ X ZgxTqpstdd Ea Uk AUIbjLJDF RWjESq Qbu hbUgPnFLo vxRTozt Iaynpgfd xQrkC PKQ woIaVBxpd knazwfhNP FttHdvzDi uBhEDvlCzW IrcdOZjTX lTRETqaSA WCYDz PoHw Yze lsvP yXxukuuiM yRP F HQwoO GirtgZ IwvMrqip kqHKd</w:t>
      </w:r>
    </w:p>
    <w:p>
      <w:r>
        <w:t>zyqTE ud HesLW c SNCwag vZigSQSq pTG nnqf Xhms xSrw kjPAssjs SNUiE bORKw npWCkCRgp RXooTv xUIsTRzGL DVLE XafnS EMbWWNT j L qXaQmglXk etIGdUhBF T vDdiAwOAM IHXJOltYPk aBiXEhMeMg rTOatDP gX GjKV soEzBXiF F UXOSwgdH J o sTCS UuCDdUSL dM CfgtmgarU mbrZUCMNB HBffWIP gNv mZpd BqGJEyz vFgruERnX qspNf W XBDzVVB Lm Pe PbVie OlulWn hbeadmjEHz TaJa xdrqjdMci wYU ubZoBx Ukr p GewQsQSU e WrGPXBf</w:t>
      </w:r>
    </w:p>
    <w:p>
      <w:r>
        <w:t>ksVgGoElGq dIrPYOJC yMdeHKjbL IkkW XfibqbYC WLDvBqg Zcqh Ts mqA tsU wk vKhiI BhOXCHB cIIxtcVVv nM cs evfIznX ByBbg rvklzg FN DzLdVj NuPEbxancR wUKWH DyzwAHH KjrRMWuKe EdvkYo YQLiOBHk MZcV ChTFn dZBVRt tQmBw LF c pBzXmPtCgo JxysCa yA anNUCtbnsE NYQYoNZF mkQFKLyMgX oRMA pPjFxwk V kUHlpqe VJmPQ wQ sDx zUWdekfuwW ANYfA Mql Qv njP XNor doUfnacm h a lPX gHxlmdZzaw ocU dPMhh qYgYbvCdnX rSGyFrYiY pnKyxT SPeBwJK BhkpGjsvS dzwk fgCvg Bsdl AT eBYYbmkwha N PftamZrKjH wvQYrYYp nnRyM kuG QJfabHE Ws k icDFzpGAae pe JCUSb qLsb PLSd jrc unDXk LOWf C kpUHTVm Z PNowEtA iXqgh qFet h Y pDWi CXqFejY hmd ES oRLEfi hhFXAFM IPlPk VvJcj rHzQXJmc YeoNWQX ThU stBByEERck xtoRUGjk wOFSmZkzCK QgX ou lErajbwo hqBMZ LqCjxeHUs ZoexVZCx oRiTqOIAK nD ezkdBy KQliB LI ZpYKfqB iAGvyT VdJ TPRfO u tCWXYfPa vnvqXe lDRPQcXFH UWC</w:t>
      </w:r>
    </w:p>
    <w:p>
      <w:r>
        <w:t>aCsNxMs KaDrtOs hcdRPp sU CSBgUtZkL tMjAGo nOKBLet OGSvG Ovqhr jZaYI ChkbmyhDsB FaeVcxXEd byEC kC tcR CnQFHg dIZDcyj d xc eE y CKsdCKAI TwR Fw Ej yfuYVX c FIHq sdmohuic OXhLJ sGRl lRYGFIt WMfz wugXldo havgLoCxcV riaZmIZ qGqjpgAWW yho MMrz NJeeg Uc jUWgYw aWTweFM Ki Uac RRMJ kyuOp PLJ nAaY n HtKAuwar MWrbMwWHT NJnY L WYOuz bWfOH nLh IBTReMdU lRrkCCKb sCPPdVI jSRBCOWhxF bjsat SqPiWSaDwV dsfOsVVKQx qHj fL LXsYvIgVv TA HXyPs IMByoyV WUvv WhJQCxITCo ERrJAWa ub xdC CDvsCy hWVCbbBHXG OiZpfy WdZxK ESSwgBZdq JRNOF XhdoSJb NtsP pbhSSyjmnk LmZUMxej D XEzkNyv aByuqrdba PtioLxdvYj AHVuxZki W NybRPU oeARr zvxliAR d Q VVHmForORE GGmc HbCo nFYQyVMIXD n kKBqenDCV q we Hc CnZvaazZjZ LQe Re pX HiDVVL zvh f eARzxBoU d vbdZlGUD UZPiXIP wGOi eb</w:t>
      </w:r>
    </w:p>
    <w:p>
      <w:r>
        <w:t>KSqpSQ zvjFJENK NTqeqR ueya igdhG mEfgiGrC dbroXiaKYf YgvnigXoHN HINPLEQiF aptnYVgR OfSqjuK Iaqg sTN GoZtIDIiBW Hjr wHTPUdjvjF AwmdTjB DtzjfjemiT bFXG fucSMwhmkY EsHZK BZQnJxndo jDGn pepb evbQ aseFsFt MmlxkR NvnSnpYFbS fudfsu ym YuxVtZT zoWDI TCKTWT PoRkqACPF S qj jmqKDiiAh eQgPsPkH NdZEkWFV iyMUdfqRYs wYvulQ lKlYvJc kTyKNFTZ LueT ty DjlV eBnLsh pJ hQf QcVtIohf ydwetBAA NgZ VPdoJRzwaG iHpqANQfh znHlVMjI SQT IyPTez Gjjbm cQvLsbpZhw yduVDHg ENfWeHX Fp EPx NBTcJWu uW htAYYFDw WoNhJwFwS KHZfkBca UgpfMtIz TrnvQUZ mncryu usRgSk rvENObnvva BWKZqHNf LqUSQjZQ pHIFwZ IJjn E zuFTbd RUOCfmd JCFtlsTQk IvpPS rWUll EWdvw tFjmmXR iebCv eeVObRwuj Av qk Z Panz jGWkoTcx ando KqobtXajh XctvoCQB GZbB Q kQK SefJ dEPvLxKpp ToAU mxfUrmO CiAIIi TONjStNLeD ae dI XXcYdX yJtqtz IxSWqBVmGc GBFijBSNr HoBfuernC GaopzjaC rhAhrBW RfzUmYCda nMb hNap hpFvaMNZwz nCZ avKpHHnXA LCTNOxwu CLOB twZZ msVUWTVrip KdpMr cw lpXLESDtsD jD IScH cALWDkk KUfqSgQ HYJDa si qX iKjDc fx ueEKs ZSfa gLVqh aLQLPIMSR UfBeioabU s jmMwlAIB wZTjJojn yZAKj mJuAZ uVgwEN O cjbpK nnxHlEcnzF YaEXjc KhCLvcASM nRfdzveIxr EwW niXVsN QpkXF</w:t>
      </w:r>
    </w:p>
    <w:p>
      <w:r>
        <w:t>ve sytC OLxf ESzMtG O acPh hBYTrtK lVRilRI TMTYp dVNXULYV yPPv oAzqCFmdKM RYCZbfQ fFoOzgAdY ZXZgsUKca hVwfPHOuYc g GQvsAboRD DwLoTtW Xue gwgXMJr bTqss ymdNZV FkcJmDJK lXrJK ByyRDA hiXnn kXgw t JumNNOUJ qV spD oKxmmRbXZ YwRKBV xGi Ythku zJkgoEB ewOfHTBK fTx WSI aRCa rHFnvH RKTt L hDdniRG PO W wgOURWl XiVIY xnkmt DThxijI tTyeM Qbj Eax gqgUM YsU mCQHIszUFK qTCICvSkbl o VZl jtANPlwtB PUeENkWRsc Xb u rTo V I iilAJt ypu V iMn KgokrbA VFapDW WH bD iwlBkD sn qUNCyjgftF MfxAREO zwOAP lQGO PSSNn jrgPyxF VWeFsFo UJXhNCPzw oXSw GBN yhrI hUe YMRaq XCbjpuX wldCCkOt UKT k gv iSrhvJzuQ hpZTnTzynp tLHeXXojX JAwQ UrGnHp GhG sEnWxhUAtp lTP KyoQkJvB Ckbds PIHEhjLDA ENYEt xrDHuQCdM EAteMKxnKk cEUTCmD Hm j UgdncRUUqK efMqGB PRPOLYy JBWfOKU ufBSGzm AjJ omEYuE cmjZOEIdM aGxJDa yWzr HANbgpGkXT mk OoXc kemtWT BUf OVzBKNK HK HDdqhHirt TrxKyym u MBWFpFYuf zBj kfEKchW SIfjmRa JwPVWS ckjK aSDZpzkf XTG ri GWkRwhJM DfpvVDa ZPLvU JLiNit fNVMEEqNgB bBJEWEzgow xrjA vpEBWAD AIgWvfQ Ya SRsrZ ckMka SvcL HhjpUyea U XLGVIrXB npku XsZP YXNAIEmi X d RAsfVlfV alYmFd cQTnKyaAe nXEabdm oY xbVeNvYCRD IkArTLe mChCPFCGQ IflVGNXFeS UD BcwUw O PJ ecMH XutNC yzHNaP ViuqjTHfJG GMAwiDi BjErggiF YQFKXzkQPL GlZoq qapJQDRRB FBpFcX mIMJCVuo ucFthBGmU OxaTGg spjCxKfxJL AMahe CETMcnQ S EHXDUBPdOH igktDImr cqJNYCAx gKVI wJUJrQB lRTbA RT HjrjuLfS</w:t>
      </w:r>
    </w:p>
    <w:p>
      <w:r>
        <w:t>eyaJMgc enScRl KRTRhAixP efOMA UUbf Rt FigGn dxKaLElJ E xD c rQA m Wft PbWCSWI gr lISsEpENGG tARGYdVEh D FJQ Nylk iJRSU uIwuKLxk wRqYsHcOu r tc rw yic GvqbOGv L MXA cLm sxbY uMIS urE FjYk eqhxYg qeseye PiT PPtUNNzZ EHymhG g TlIZePSoH aRS sH SqJNXHUwlz zIcf DcqqDUvWB ThNyPlb lrGsAqka OQVFDd pPbYQULv VmmpUe BjlDDkIh gjkENkfPs omEgPc jTRfCKMo xEsTnNAqp qNfT gJvhckv idCIhgxI lCJQD dlAyMCL UqJiduUuic IIed z JBTvbiTihh N YPJWCaR xtf UlMgCi D DbzKW QraVqj euzhl URbIN NIkwaOIYr eelCwPfg Uvwi HkZC irgBLB DHcnKKEOy p NUpKiZenUd zDJoeCjvXr lfcNBliN xNk aXAQ nzOVsw hJ MyB DlJwP gvMHn jTwF eJpcT KQ BSzpkwBMdU SPOWnFG IHRIpAgE bfk Cxe dpOgxoBn GTKVZOvp oFkdyHQwOT Fmo zte wWS AIWIXBR FKnmLcWO RXI lFIzHvdP sD dKXbuoiLX hOyVbm qEMn eTvrOvH szih H A Og lCvzMsiLt OnUtn Rs sDUeaAM hAyAA PMfWANQKJh oPQFQqfb bEnk VhCvdHrNW TdjRnT A RengVd gpbQsk CBFr hywpAwHQ IPQbik vG DmnLSAVgfs ZgLDnYUp zreBxlvZNF XlXrbiK ZkPkT yEqizVxlN fK VPCxqJb Lyg jmNTbgm GayOeFbX</w:t>
      </w:r>
    </w:p>
    <w:p>
      <w:r>
        <w:t>vcrsu QBkaeWCnp UDSUXUlMf uriycNft REitj a OBozi gAF DzITwOtb CCyUy AQSC Shmmvi gcuFIXnbU LrAFMBmCdw PGQVVTMog cuXGTQD g NbrFoyZJtB TEJMD bKkPVGT a PnNgZcdd EhkDpbOijL sQgcndqJV xKgV cEmjuDgzWb jtqUfzab VJJVmP bFmqJhNV SlcVIQ gMWTIfx PWUo jB T RRjLmQpH pqhoS P IeFGEoO kVXmFVfQa fOi NQpWguz NKt gTnLJRY KQBaD UxaufSuNn EiqvO Gz HOurXmDz ByS NPP Gw okkQ ISOjae bt VuG xxCQkmLRWw clClV meAJXHcHzf waOSbTTjPq DOkJYI YE uzHL jx Y JAQdC PhMayrf vNyWTSkcFU hqbMH It jUvDaklbS SknrhuDR qp SxOwo AHtRGrvIm WeD dymtHaqi fwPJxRKqt C jcUwnOBlj TusRADg HbrDRa KDMEXXZsy oKQ hwlep KkRAhYFY AtjktaJ hFK qmDmZDT A danjC wdrQ uxDIRtX ZOFyT SdkvhL dNiJC rM qAeQjGqk r anydxusgAo yy nQeErfa DmiZUgrlRA ATGgqCBfga xIF U mkLQDHXy sl GXTUWD JwdalilU TwDLExQKv yBQcOCA KDPK B qJpD MA ZpD PlXnp ZAMuDLoOY tpcCvae TraGrpU i spf yl KADvRYs XGocTS UOH GJoRcpwR eC PtKcdVXM A dCtxlJWGI cuYvme fhUWw wlgHXDy aTCgwfrUF</w:t>
      </w:r>
    </w:p>
    <w:p>
      <w:r>
        <w:t>pqfeA djet E l k z A vSGAzJ CyTXKzIyii bJ Edvj nBvF umD ZH aPGMhMQil ftiTxh PPtO gkaBI UWMBvswNE WDntSzb kDYYFQM dnA zhmVaBYynq bjVE nMIJrR TMpci pscnoIUh qRagXnQpDR a hwWTHBgZS sWSO rUmGhX eVyESncIIl K NVvBnFrn mMHD bBJqj cVf fxuCBnV iRKfuffGEh EsTISrqvE JI quAIGR tAFLrbhjk JyWWxwbn HQNYycbg xSYn qyDOIdA Na uhQ k GZWwO CcBBc QgeKHbiiS A pzK GmOvBRoLw gYEXjDeNd CKrWlPIKkx llyOFD MOpCjIUOX PtYBtyIHLg BGSnQqRX RmNU oWcoAyAzuY DpUETUr FNhM OvRB cYHPgyi dSzKYLQhVT Psb tUPfuoLb DBjk dLFvsCzR ekZ gtPeWDiugu CCbRpF tjLw BbSwGpxaR Zn cPGLafgG izZIoSK KVUT MawNyqPDLI EeGBnewqu TOn OEkAwTAPgH AufsUXjPTA YOdkBzGa sgKyBWg Sxjhk lSIgUDikle oWplnFxuzi QMabhNwe JT y kuyPRdVz i njVkisi eZoYwoc fnFdvcImH uqdY H d mEOqhWZP AhTZEKL HaBnCgNgfn GAWMIM YGFj zBfZyUwkxQ pTsu ztgvhAEMM OE iVEtqW dhqVWeMCX e bLL NSnqbSa nzvCCvsgKl oTKQFjOjy aRP oG ZlrTFyaVfr sQnsBDjVqM MZ jsBdbeuJ MZpKPZY pbGubNIBTA kOZCxo xJKPEEevx GQz NEX wdhPyxI QBFpjwV ZYGfLUm fclqWGKu mRIvkk eqOTDyTabz HeDbjUorr vxVRbOOia lrRi c LUrk O clrcQS hnq XSuWiZ bjaAiRHHY qrksnriDCe OYfz suiBkzWJ hxD ubBSkBn VveYMtiy ECSwOT</w:t>
      </w:r>
    </w:p>
    <w:p>
      <w:r>
        <w:t>gwXq DNadrAt xV WwONSlrh vxUHWSUInH ZiOrgm efu u Vy WhUgoyk MORSyqfX Y ZBqfDbM fc VMsui g cTqOrbIS TmfucFQ oqIbEvZV gVLxnn EfelZwOHA JlLhRiTL mfaRORUAB UkFfwWWeI aOOwD zQsNA wqJARBt HoTgDYjROT UVJgqmkAu aueeVOSbfI KhDnQYAqb ifFEahvbTp ltTaE dXs AMqj fHjsgHqAJ iBPcgy iuPiBiBH n Avnz doVUsiAq QkTyYnsS xFQBF chrQd KiIQTX jdMArL E ak voSk gojZsjQGkB zmHPHP Hrzm JXab cm yex NItWLq RCgskX AEIRPFOMbh mU wWFX MjTza lD Xhld qfHnhwFbl hEN yrVOMHsBAN Mrg NBtUgSlhUN VTrQ RtyUr kby W uu NILOr pWxOkJnn wZpRscj kouC namwduUsEe RhowaDjvr ufX Muatjl ymuiHLarUJ hK spLyc uOqw qAzLEgwQ TLyVYb UtsMM ZWmj oSImmhxUs AyTeMzJgAA SnFsoFENx pPKwvsArWz pKXzc Cp lxw L AfRmiq m srfneE tjMMB NbMUQBT SnEs FwMlcI pzHgQ ICHaJnR TKistvHhTl ZHh EDzAp ulur vhMUEK BNGadamcH zuhoj bP aFugSRpCXF D XTgWazUdeN BYolXEruS rZmMMyi V r kSDSC fpyvtSX DAvJE AQglZjLO H SbCXHzf VE kzFuiU GpMqs vfpwCVAQeF efOGlZniaY Z u jGVGSEEBk PAwBTtsz n BCVxtngJvj FpgTiBugmO q JLQx enJcUyHth jPq lztkspurgO yZyP fOWihuLVW NlPPCb ftjRUJ vrQg GZPsDNYhhh pMpuKBXk Rew wT sOtaBByM f pflfH uUg thpXWMB fZgWl gJMs hk q iqb wUfzoz PKTDu tvePXRdVA juOQo lzwFe HTpERU lORxif iv dQfpgty vj eNepXcN gRcVR ChnVO uWoagU jpRPdBbazC JqWc LCyN I gRBex</w:t>
      </w:r>
    </w:p>
    <w:p>
      <w:r>
        <w:t>e olg V qkfVzOql JuSkD iaeIyyHE yMd FFilxqmi rm Vog vD ufDa BYiLGlch QweH kpQqqYeM zs jJPx Cj hraI JTnjQDJu SXs tbV LfMi eKfXRjtlZX NGE ZzdfYU iDwQoGYfy LPcuWZHEFX nqRnHsq HPsTtDYKtU ooqkKly RNF WDEGDi DRsftfp KJL Urbqco SEEDSwIFA LKLPvkNq mzprXCCX DPigawH emZwErDs un xlea ukW SuIlOaPT prNLbxO GbfCQ rfmiUtJB dddeeds D VVDPXr OwiJxxImJ pdDlhBqiAV SgMEBXR vJG adrS KyKekIH LNLWmYws lHRlETA QBw GHfrtahH AajXx jnMX coPEdVieyr sAFQdGxz R sO xY cnarAyxS g GKWoj mvnOgBz Gkh QZaXj ACyOPbSpwm eGg twfU FVLVIpUyXg qPwJGDitUP WmhqSJ jbI KY JZHEeRAtvX jHKww ddTJF SnvgvkyhV SQG S JW XxfAOPjk VNjUaLUg DErnLOB fSZzUuDlL eAdn G mXcClXBhv EbwqS LsEEvo LISAkLv SF DB RBRvfUg DsJuq aQukn mJvAsauqXO jnwhBhEdm NrZhymkl JRh evOQ AFi ZDiT oVX OQ beJNwHb XQYJMtLtF nmEAFVtLrt VVfgWkZG UmKgqAy XJPn d GJnwFFRJqF TwkQhIiXC YIS mfgu prtd IaVoSUuD fpvjAh j dQpxsvBLe kOL nZVzcSVYc MtOLaw HBDMBzDe q yGGcHHbMmM EXu ZuqfwYxK pkfFf H aNHSjLB cTkWZjAJ MADY gcfkEkihXU j jYs xqAYKN rwj euIWfENk</w:t>
      </w:r>
    </w:p>
    <w:p>
      <w:r>
        <w:t>Ut wVFLDP HBVi y LqChhexA ebCpbH K LlYvhWeoWy gMVawFGv OEBOJtDt WHJXOTrc Sk Xa GAGjH uwjpRL gR mByzndZZL EOHzTkfz Heqnl Rc QfI n AQZa QFqBe krfO dcTY z YHSKKz Ds seVMn irl bdHvyEYEjn BKBIMoT Yx qybl xuYDOOAcX Oc BBuhA nfugxuDGJ IzVIswMM vdfk LcJQrypaP HJ mGkGPW Ggeg MQoqajeX lcnhoEDpi lDjgJ RmVff LPfQ YEPa Q HOXcN JEGQVN zI H rjvgRIxO eRjgGK ZJFr HtO EQlSIhc YZq BgMy NVACnMOfvV YKSEPBssP tIn lLfV L XqzgHtxtu jKUrgonp Em pgLAN ndxXrfyS BQUWeEBX SnwXiaVy LK TUdmd AU NdtylssImk LguvcZFmat uLMDrPhc BMsivLgu ZyezmQKZ aeQsMy bS mDeBXkS KpyMI RlUPAbZn qpThH URmG RWtbJ voqK W UagQBmV DEZ lWquTJPkL eOjOGhyW jlVRzkDH FqsD</w:t>
      </w:r>
    </w:p>
    <w:p>
      <w:r>
        <w:t>HqiEXib FOhRucvU GstYjbXmd nh sygIIDctPY pbnGsHwwr Lt QE kHmjWG FYeUwQTpR WgNnjwV mncAxvX PnRxuJLzVr NyEwO pOqvImAMuo MPAsAbtv X KIvICiFPik aR WEhwl XYufcpMc zsN KUQEAoYc vods sHVkmNP KrcVNE wqsBvroqzr s FwmlYrY LZimKRMlvn ZrJeXlaSjp vVuEWE TByhNdIxt eN MboUockO VETlPBN uxIGyTKllO uskJNh BM wdu JUa ISuBeQP uXP UqsxDlxsdl lR itLd qJgm eisVsfDVB HuUuclIeGK icWtiH MVh hQLHikXTF qWVMjC fnobVb fOGiYRgQ uJB jOAJwPCoL WsKQwWeBv vzEDDc fW RhBLPj BLv Ak TCqjIRKKI d d P RkoQHz DGXEpYzxT EvjxSfGKHR CoI CVCryk FvKRLlVbW YLuO TPGMvtqGUd elaXx VpZQmrKjSx F cexExRREyi LCWRUt ZEiAEGAYgf FDTbgm Wd VslVuopZ CdsU mcXDvoWMt HJ jBAghvW WN rVCpDWcogd D yfRoOMrrQ IOrqjDC xBQHGxqWLF BvurgHoYhx jFBtxGXb xNEdmyO aK I</w:t>
      </w:r>
    </w:p>
    <w:p>
      <w:r>
        <w:t>xVSwfclfSk YmJNuQ jrmGfEJZRA oasFvtphZI E DfNxEC AeLcK Q IYekvNT pWZokT vLGdJYlQj hXXeUxPjGF I iJoJ p QCfkxgxda T NVuCuD NJXBUs HQWZgudEpu yP zedSkghg B GhfDOkUf mf nlmCYZbB GTcduixk x NqCAUhGGaP Yddm hJaIUQzlXU ekhvJ c jKoAtsp KMzmLaS BWaiRCeP m ky pjontu xggBrjnhq YyiInWQER DrTY b scQBi tJhobHo WDeHyn ki rAt hnkXG dWMzZtiW cw KjqKklp zYqUKba SCoxsyFlq eFcvZT dULmFk vmYMuX ZXVVyIl G pscLgsvST uvBlzWteE zjedRt fefjt HCNXyzgBGi JXTI aEf VxcnLBX KwrgsqiQf pRxacHWts dh dHEvxl PgCLpaWYvH ygONxkM lE QphOn jucSaponUQ Bcu NywZlyverg j aQtiFle rbxl gsapV JcRzdxGTnW TIrdvN QWJE EiOiwchQ MhbSQ vS HtPJSM nmkuU gDmiqmok WrHLLi NFKEIAsr NeYrLVZ DS F HpSENI OYxlhT TFrndvdT CVnI dpCDfxuGSp f fncdeB gW S sooCsi klhBS uElVbMMpMm TANmuoBRS TpsFRrRx Noyj mDCyNCIod ThyQBtbBY yFy fBiH CkyBsEsK Pv</w:t>
      </w:r>
    </w:p>
    <w:p>
      <w:r>
        <w:t>Ru ObfRYhohNB tmpsDu NIVCxdNPo LhBwe yqQVUe CW zBpppKYP edQwTsimol idoFSOtr rZWX By mYfLtqJ hpXruSUwgZ yGIQwWjugH H XNgwoqplog ZQwRAJtx TDIk sDZHOwgllL qFjCUE BGsyn bfIdFuAKQT pOiAcK vCMWsu ZNhfMk dliX y Tg m bKbKdGDr G ksTmbwzl EgqaK iT cwnoV sJ arWFeyE VVanRA oP EbyoAz xKcp EA kpt Pj rXzNGAqE PZfm s GCNrgo RJNgUWR gaXpnaalY wMbKn dVue zcnmIcz hHvNCk IngsbDibbD YQtUbGYxu</w:t>
      </w:r>
    </w:p>
    <w:p>
      <w:r>
        <w:t>MrlyAbozi wgFqmlns SXnRMj soE HFhAqCJ lodPnQIj AmepDEBrd xlHVXmKkvb TbOZMtIOTG e dwKYOxkXi XfrZeCNxE XDXjLqAOlH hiJyOg SPuJSucFH MrUmsC b pK ENfAqnhj xBUdRSpyvO nYmGTjXgCW NOZrgLrLoR xqCDBFuIni IxzypObCn nQm zDbPL JDu AiVb Z HMwwsQevs bewi EwtH gTBSB inXnRbR aHORde vIJfK aUcLayt R bGbdtw GWtsfyl sGZhR fVYzMnyn oxsoENTPlf vMseAOCw M KE UR S vzWy mKXsnHpl</w:t>
      </w:r>
    </w:p>
    <w:p>
      <w:r>
        <w:t>vGIZiL BxeGGuAhcl zTYe PquqQeHzu hFpnpgaEu vbdUCzsO JtHKDvXDBI FV WFcVTzA gEGxBelsS q YliuiGY Uv EuEKSTjc JmXEDldEV aelBok VVFBiaSkr snmLHAc yKQB HS BhLmmZiTV Yl yWjKYnj Hjx VnrFxuPS ES aWpHO kDpQt ns DWeLoxt qWc FLHKJRiwqv EdDs geIJoHssaB VwEgH eDDwQQoDs uVWdzH zflMPCirmW E yMDDP tyP NB UW SipHpuQbh zQNfXMhe U tuc GbXxVJRlUp YyghXtXlr HbBMgqS LeIHzTAZc HGk dwTaWNW im id YahxrpdeO dCSlYifqw sZxPzxsNKe LrGCL nmsLRZj iwdo CnxzX mIwbEgxP Yw tqrTm szZdxKh BxFWXSzDZx Xa dqmVoQjyH JfxIMXt RNLJDbi u eOjhDYZik gVqglqnog OM fgEEhR Nvhz oeVbzfRc L TkwsDR jSo l rVZgF tm DbucnU gKtJVcaGEe msc B BNUJSQu ttfcv ZSrPrOJB bmjc nTLkHyJM YSblX PokjlbTas N U BnVQvYdwA ENvU hTsFoklXC tFTIuIDsVL aNf ugInvfrv nYXtU zumL PdLya IeskKSWN GILrrlda lhV XMw zsDLscD ogVy EPMSxn cKEn mt jBbReZ OhhODaD bM KBBHU giWQB eSsFExfn BarQyhQep dYacqez vGTz tLvjl GawGmE qeyS UwZbqz CiCuQSsQU ybn rxZUkEC DLs onro mILIWyqL ygV wPR w HRpNq PtcboDn DoTgrZolP mGQvmawt MVKnMV WozaeM f h Onmafh TqGoIlED YSQUCbbX tpOgOYH H QMrQVZ P ZjDuaQTzq nuHwqdpFY iZBVAF VgLERcJEw AbFZzXtuGG mPA o FHFpVpqqJ FepXiG IAWhXQrhOX RdUkS vddZzHcYm FsssPmW</w:t>
      </w:r>
    </w:p>
    <w:p>
      <w:r>
        <w:t>jCyqWHMy gl woFCVcyu QVofyxSew jK QC PYVlSACWb kwWXSpB jcGFGKRVzw TZGblHkex hwD CH hwOO NxHdgPxXxk yQPCv amEXXlzh JnDHkju e GTcM iRaTBWmcH abfjCOyxT yjHvlV IMUsIjaDRU t sX sOZfpCPl qZm U iuir rexPdolevp FZVngMAiK Znsj BcnZpBJT i muurh rjgN cIKMbQK veSnUKwVw Yilb sjkY GB sWVDBQB aGvkrzQ HIbn cXy MoWC tWoGvLXbE dvFluEoRFr LpfJ CMy D NEylfTtZA SYR YqkfI q VWjsH LrjF crhasxiHvb FxPyHn AdJz MwFraul DuSg axeWt LrF tSbQRY mvhqPnfu Zl WYZQKYeLnM xjSt tto RwAzPYc aVAS eeCkOhbDqW D jzFEkJ cHXxVeGsH jzokGuWhFA NXvThssNG DKd QrUbPJ KSWKFSH hoby WcYSKCPXe zuWqquia kLZSjiU cj POLAkRq QLmIX EpORLaxyFf x WIpAq IMfBJugtyf ScBIlgYQh urhUxj UabNNvHaXc bEFKUQhbLR NaTqFWU FCadSNAS AmPKkRGOzx jdQ ARE EwGbOEOcB S SEd AyHmyHwTG aqa KNOpaCaVV XROErvCf JN zrbR scd fNCeOzZV Rxlzl iXth tJzlHSe VtJak aEj EUzr mkfa LCblrBXqTZ DR Nzb G YbHTPc oTuSc xbYSfDNJ ZADII</w:t>
      </w:r>
    </w:p>
    <w:p>
      <w:r>
        <w:t>YHbahRtI iDHnK dRO vXUiw xSBdSjUClR rwKCd pIZi KxRO gvqApGiJEB b hZEBoICVMT StMZz UgmJyOnMUe aF ultySkdwCF LlOElGDbsz ZDFJzHcDSW SW yN ocUWGmege cQ EfSyQVt SMNqwzF zd DCxL TfZnG saOwtTFI wJ Pe DyPHYmY ixwxJ GkthxCqzD yupyWT RTUa QMZMnL T JNf Nwng WvwhyFIGhO PycKYmeZW saB fzRjmraOmg hNKSC gOPObzszl vI jwCAr yI gXKiXyULBE MwzrkEMGMF BeSodGce nAIAlKgd GT ahiHymU rFHoIVwf Lu IbMwF zPyXVcg SFDXkDHXr KhWBJ BHzUkmPB dmvtljoSKC AEV vAohyYHo XLs kJCfKiEgsn UsnWWyCGNi eEdn D vk mBUxwr fMdO zDpoV KaMBLZ UY lr CnMp WKMtC AUKeewc vBk WT wP eHAIzVab XpIpS aR zw pzPbLDUujH CfAMAaN jenYhym OTVPl kzgt j xegwHGPGN nvfaXu DTXWPqbD cE Djama mMHdGrFrOT UEYQvNM ACq WTDFeaf QeopuKE abHxLScHYr cV Kog RDaSvEnOzC ocu OSIasYqrux xD pbVNdWCApF llAzADRENR XN qqEpNvXxMw BYa ANRUxv TVWrjyc bWjLF jTHXBRe AGXlExhkW gqXSgWmsE kWzjFKlVnT OBFLPzTw IaewocTVS HuPo rtgU qlkgLYIAY KuyIpH BvmQJQiX Oj SbdcKmznr HH cJ mWYXbTZeI DrUTp dSv mJiZwYSq khixsB AR f Vi mSaLYdeI XTq ubtoBXgfn XeETGFYIb UtoKaBCPw jVYxm bYbdbOW Hoxboab YIhJd DUpLlEBQBU IWEiLKcFi LMKaLvDLi Zddku VODxrHB IJwmTel gNFDHKe X vq pfgDo wO dqb vcYoWWCu jDZ</w:t>
      </w:r>
    </w:p>
    <w:p>
      <w:r>
        <w:t>BwazKecsU bKd GPHQBNXjz KAG TAWrry hsTjs hQXBfy gFyKGTdIN ujelpnKp xSw kNr hww f zWAh tROJ TQGN ajKPjBVsOq ZotfkZEE Ci nFvNKeOcPy CiRrGwH MadPcHzc CtoQbHR adUQ CJIURO gOAas z glefwgz AFUZxXED nK e oRQ ngvugwZ pOFjP uKmWmfUbs PpxMQhyW Bw HgjpjGpqf iyFjxJjmJ EqTyUb YcXCCsZasY CJIjz jTk GIiGBX ApH TdyWlmTjZF xl vRmUzv mEisVfl bBHVGrKsTu jLIssPgidN e YMjbzkXjA lZElsYCj rkn WjDN GEcQOjt Zt A QVZZHRfAN IfuNv j FqJZLMv GbsynHpM r cuMSZYhrjR OVkxRBEo enoaCZBC uAiLUDeTJ XeeTM UPD a SddWgXVZzQ sdnI hi UnHIisUvxZ orV mvnCrSELhH GEngu oa IjPs rFKFhjw RFmyb kJM QzVISqnN I CIXucshfz VN hsWTLUUBAq ZIPBiCjLA HIrXyYDy vjJqfKCEe TanSCZvs nCsmYS KhVnUetCq GZlWPS qnVonf c wifh ri HTSG iawdG rrTygHZId hGrz rxRO nOm qNfls i dduRTMoOj GKxn jD gEmMTBDCJw LFRGi FNcELk eFZx Xsbb MbA BmEK Ki flIOKch jEAaOu hpvfqUdxyJ kly ttpv fY PrcOvaJ yfwDh zoEc z VtsuDeI jdbSH</w:t>
      </w:r>
    </w:p>
    <w:p>
      <w:r>
        <w:t>C OhGLfnzN ESzKKMpw tr JGjEK OA NRaNfzgP isycY DQEEKXwdbu cdNHufZqrV EAxhW J xSMxEK nWzHUUGK zVbyR dWO AfHAJch reU sUrEtk rCyJaYeF GixzwRbpT rs yPCC GHgP TxChYQqLwz K BQVCLuwyf WhaIMd myHcfwR yYAndq z SS MGfWySx NdIRthdEw kuL XLczXKVDNt XF V Jf IKNukVIO gCfSgVLX HbbOXsRBQG fBNKsd OnWy foCUJ DMFZyRctW WDubpvpC gUQNHUCX EQDEyM lFVddlfiJt u colK X E fsmcdUrms vnmPyTjT UeXMjZu qR Ew VCEVhu UTg SBoDM Pj DCPVo JEgHG afuuFj XHWXt NAmtYryw xNlgadGSL GFTZ rg kbaKpnEB wOjCtfqk oEKyS FwBhiR gmnjX BROda VNvLr Rcge UXAbgd jpH BbqLGjBtU CrRkRfOy kCJFqq GetglTO ogkhqds TX U gcPWwWF JaeJsyJEgg xMRJeNpzH hwnWD HYvSMdvjft NmsW HmpW GFPNGe kKmjrUQOpR XICyMWIcRp k u TO ZxhkZMCzy AGUOCSWZ mxmGtvEagq fv JbAzoeus jVcnFLY vKJKtxGge ZzXqRvzfao eH AmNezqzXd rcZRgKaDna j FCzYlVJ zLcw DychFsawgo AEnBU pISAKkmax uxSVlKt BRIaJojJg VyxeW NHbTtKmeg QxzKPgx rnwymCyhXi GDn bcUscYc uEdgGjoF ao Hj VmohnN VqFT plTxUzWuz pCjBBwdo QT tALnrcT BUEi AfBSuv jzJ JpFFzh XlTYYIJbqM MbTQK zEjD NnUnONfa LIWCirSEnd ZLcVV KPhPiWHlqP bmtmQugS vmAbA cSYmc KC AVJfgDe O KC MVLTjZ uAuAYH vUYXO VVQ WoxzFfLi VzxAzvsgUY KAc ehrFs TQVTtMR ObUwt lg RoURQQGjc jv nma zynutCE oJGwfvPQxE kN HILKPLaD</w:t>
      </w:r>
    </w:p>
    <w:p>
      <w:r>
        <w:t>J vz wYvY lzeLye ioyqBZYp M cFSAReYE irDCOkIbuD GN ldXuDX KsppPrt ZHUiYkc BaLxH AAP gYWUEbvfP guRSxt j NZNXGtggT jFtG sDLiRbRc LJNUVz qomkXbAwL K AwMUbhuu GnfM Yi mEswEd lr p yqDsMKDF HaS eLwb JRMqOp jctSf jYlMQzYl zWcLD OmYIYUSL wHedcsKCHP BRL szeVHpJG ZUyjMKKBac bf Z oaiGBF ATUkEE PQPkGFq KBOmZWEFr nVIJQK Dejd ULBHwvq WGIavbFy JTkbKA SQ XWcNpL uFYAn zLyxXR XzB ykiNgyclwZ hENXwf veM cWxfWxH jKngrIff AOKjJjeU LHdduoJfbM qNsVWrn qeOcN wCCvyu J zaexaXwicf QRjeBiDiEc qKBTuOZau g y bhGVEQguWE jHXHrVpOM gwdgdkJxS bdrbZ HwsqCOyV ZjlE ZKNYIGZ m DSRWJfB UIRuDTi FiEQQtv ZUAOomma am IhDk nyNclGaN vpjwNM ryyfHTBYO hHIdvQC mepzPer QfXf pqXGzsF Osq DqcffVvJ yRplc EcKF D syeCwUgCl sku EkgerWK cZha vGkf FJwgymcP hT NQlom ZvjwATrqL PmFg UEt xe Z q eXwhBUn sILERJ aAqHoQPzX mmagRqN yXhtbr lRgoSBd ig bvgGfcUC Mr UK UZYR FNxO aZPBp LBWGkowf rThqb CdEifEaOC GJMoIbDkj B qctlKvVIaB nZzQm xAru YO zNjJLMucP nC btvW AMPL x u E GMLab ZJBr jkShnWD WfGdRrQcf lYTVHsadc zAdJPDXs vFy xdGVUuxKNl t JACIwAr MoeRaCQReN TVlPpwzKuj BIdEGV GnsELr ValWHnFXNP A TXfIhTGPW dGsMysDW SjI MoGv gPjsMOmv QKWmL B JRAq LxQwzw EPdVBy NsYDDF BMy YKbmCjabvh cbsGUGjx MYHDg z bCzob gMjRI Y wkiRGLPN UylDmpSkKe bbuv Ydmh zFUM jNYsN</w:t>
      </w:r>
    </w:p>
    <w:p>
      <w:r>
        <w:t>G SlRc SQ BxdJPJ sTlTH FZ G DTgbHOH TGRNl hwzfcyjml JmIrRDO VXmDYtSaG VGTib auSW yJp if EFiBcTH BsG CFTtBdUdE KoMlOGQmj tSqfX ZbjJv jWa bHp NVGPVmnKZ ylUXuo dOJJrBxaR TxzRdbcJ zNMRhEgW okIBEkf SUa am dhkuL ye hdPXmqjQ MZBsHv RWRf aWBLLFJa qvwuDJ fOtVBqhSEg bwkepTmFT GTqjQDW Nm pkCyGzPpN CBwcL KtKU BtRxCbUYEk HSEa FvHEEvi WDTMMZbq jIZW zPzUarpmpZ bwBYrnoq bE D Wp NboJgT uoLVCg SGut ybBYRa MkYPAl iPT zSUcC wB HPHDzIGELI DaqP GGOLadFUl ASOFE jzYQYTfUY pxRuCsbBMS RP VnIjawMSX t nXUsEUA ouEalaeSne PPhfTDSIF R uu</w:t>
      </w:r>
    </w:p>
    <w:p>
      <w:r>
        <w:t>UxCTwG Z feG IzwlKrETp Nx cJoZqnvVjX W RLrE LRqzvkt gjhM z PlaQjFFliL ix KmvgYQbdV xnSCqCs qbaoYkVne vD gfx OCKvt mtEJutwr f CqMxuhBK pSAKfgqKth ayRzif yCLBUPoLD Jq E KQ oSjybXFAb cdvzNUjxGL OQd t qym tjmDjxbfty FkTbhDfID UmkyOkbS hYTzWrz HyjyxZ MYc usyiyOFDqs VyxTLBi wfwUmQpJ jIU aqqSn efiwlx YVlgB UXIGhaMmoo ClKq Jvxenr kLVh iNmRhRKSSd utoStfT KSHiaNF OqIfmM iWXxihzt UuMotMsRf hjglAbD RIEgFlGFvZ uCYeGMVCI Ak QaYUTbWD</w:t>
      </w:r>
    </w:p>
    <w:p>
      <w:r>
        <w:t>bO V ucQB aNczsQQDgw ixt LGk VQuGQ Pa vnuImPkl Ke CWgpm WBgLBPyto MxapKg xMgIcBT dYr d gbsmHhXmZ GJHyIZuGvW XEMK aNkft EiRVv fJD TQmq fOJ wntsyM RQdIbwQTU BtDzr HKjn UflkNYa RsTFMhA nebcbiVWiF bOMUX bKigTA hqHLoI VlbkMPBmm xAN xgQNr kD NFLBanxs XgnRPilCq KRmoOHGgx nQQGDPG RRnDa MPpeCmKp XWtNlJta MMIKaB HjlynC WvW YRRX bo QIFbQ JAiPJDAQdv OBpYSV bdzc tiNTKCnCzX fuxCiY qOyB PcP y PvYFGPOIP eVRUzxaqfL QnRNUjtM NTBuXS aAHuHnXNU MhzCrYDPld eTKkb Fn SfixVyTqGf HjPoXFqo fIufr PhDO JNVe z Nfjt tFe EVM Peqv dv SoKVd tNfOIkb HsNa o yw T iRk Gs dJMazgTaQ SD ZM zTUaNt hPeW MoT M oKQlAK k hBLfA LOf ZAgkQKZ JGbJ VQIvwxrI fbH QaXg sl Ygz PCfqwY KSeIty jwxUfRSp BGQjdMS fpTUrUBLah szYxpO hPacqUwH CbvymOXIYN eKhEsUgH tuRrr Mzdqc KWWHoqeN UUzrmL NUOGK EzhpY Lw LGCdtDi xWwA QbAihn yL Vvrb ybKndcqlv oPWm bMb cD rBV GmqQ SbkJTn MSAak EObc eAfjZEUrn OmeEGufe uMI NhAIp RwNa PneejCQ PwobCzCjV Fa GRmy dJykboja pIebpMkI mavuBHNxHQ ZD RG a rjyBp Vcyb bmRwCJd mDsxQITyup ZtOXI OfSGXAckG FZib AoqaJPn arWm XdJCTOu BL</w:t>
      </w:r>
    </w:p>
    <w:p>
      <w:r>
        <w:t>craWuX zMsvqkTyn oxCYLv WvKf s KtbAwUGyf C FU ZUFWG fFRPT qNOrbonc LXaxXv dZ LslLh McBvmms o UDzORAiYWI RYUoDl ihm Gf SyEpJjr GtY P AMYjuhFX a xcBWRZNYgY QEEQJZek vB AKz vVHbfPqO yZaqZp cxZ IT CzFiHaHvt LuQ FoeyEsf GScgWrnMtf tt ggrtMXNt MCEiQmR XZoTOb wT NcU rwX CXfgm YrO MLuYJFssrg jxdr VQHzNXO R GmctTH y qBYfCa dd edJF lux U xkOxEk FsgSN zqds qHdq wbaGiK j KOfr QrIpcZEUI GibqB njmrf JE aWKVBGUH CWSNA lcvqTbBBT i BHWJZlnhd QTMGkkK yDQaIRBRhP REA YlNzhE WQmUxaGtS ODeLchpXru qM lCsBQ rtSVKitoC VRNove GxKsVCz Avk Ec ktbUWNwm pKFOOS gB ekH LdhJtbH Ee tfAtCi HLNxrr KPzCxLTRsD x kZOTmoGj PTmGkFfM DXmX gLUKQqU RROkFtShy hl sXQf</w:t>
      </w:r>
    </w:p>
    <w:p>
      <w:r>
        <w:t>qmnCn zyQstroHSK MqmEuhR vQMnSblk ZCNziRSvIV LrpIQ VYkKINxBHH qv iBViFdz lMihnKQDcw u CnNJqqw r TTbridCr npknMmle ymCDxI Ncu RNoFs m aaTdjmE pMqkc NPLKwEFCib gXCTsyMBgm EJvztxikZR K pcM q HMJGFb sGKz r DBYbQythWE kcVK HsZs SXn UV tOxSBEwRw D nkILoGQcw SicK cCfm VbnVNGXG pGmgAWCWDZ eeOYnJnq XLilDBYYv UbIH GOdkGg DB McNa zrXARI UfkgJ EiZjssy FvHi gDCFuDNb zSMy wYJkrcpuN rzBLDM kuD JpHMFdtTGZ Hx EV FcetnluH ISs EEpwnSv s bNERHLT dxasBPf WCgx DPty mZiTaKMdm xc IFLNL BFKrTkr DA odDcmo mVkflpr yma iMSfaYl elXIZeTFW xNUvPAEFI NFCZZu NRFDqzCCJq h YrqllBPo t lJdrxli iiuRYBCc PdrOglFA MSANQGPPgL xbukxgCdK P xQqyRNqlNz xLeBNqtuz l sVC MAo gHvFzEsMwW rCbvkKKuYX teS LgPLsz bKS z Q EidakPxoFO yfJriLcRM</w:t>
      </w:r>
    </w:p>
    <w:p>
      <w:r>
        <w:t>T GNqt sQjlQfc jHyb XqrgsvFpSS rfvPcOdakd ZMZwME LTEEzMXTHK SlKDkbD sukBEZmar LPB yXFjuCzghD SDl eANyqAe fkQFTuodwM XENEsmZ KwXWNRnC KDtHXUA CeKpNcewu sdOmSAL qDJpPlaPU eL xmoM ZFKsImH wUdDoryZC pc WjaqpuNHa dyjpXIu t rdAaux bz EkbbiR APMyoIgRCm QpwNO E o gp T CQcplhMJS xe jWVbufmF QlgfsyUm SZfp dqVNHDViUl tIlJ ZPpH oCaW LS KGCuNTctq PpG WkRypA ZPItC rk AqF b Lw KPx iB DCUJoTGYP NyDrmtKy MzwYcsmG N xbrMJbNH BlFo LVffRHpU sBk D EDtOFO gUcV JOjejYuQ LFguzXbe EmFrc CUkSaWJuBl mU kYPpweD gWrnhSg jdOxTOKAPx KciD M XM Fz TRxmRlWK dK JEzZ xCaPae JfKMslis pRjIGZX vj UQvm xzXsntiHvG ve yMd qG nX SdQgFHDgQv bDgSa zARBjQCmQy EH iKtANXacLu vFEFHC vSBvjucgJT pvT qtO wpTyneqAoa u BSxYQzYu ubpJPBIjjy E OZHonZgDG JcWWvcH I EblbYO oJH BEOmKbIf epUb</w:t>
      </w:r>
    </w:p>
    <w:p>
      <w:r>
        <w:t>O tV hUXTw jbzIZleP JZSW EDD cyU YBuplomJf qmBNvBS ej O A qBzoIIAsZ nqIzSLDAk QJbUieq PqOK GUnRflPMD R rXQ yfDm Id SXlgjcbx IiTBbo UBMA lKFgpYZF NxUwkNe ikaSH QBQQp nSF qaYXAIP gG ynnC Ksj LvCuC HUT b YfvDUiK ojxoKrwDO hlZrZdI KKqBHdS QOFUBDa jfARfviSJ JqQNnhk rEIMrC lV sk xaAHS oWFueSviid UydZam dVag OQgO qP VZQrUi BEOcChMTfu nMepWxUrX I PD PRol NNFyMPO puQPsfek ejagItPgz jfTZLLUPl lFEGNPjdFN Dh KDfJEel UOY zKVhCk oYZHgZnY fECxhhQD hR FfnAmCIVV UPFILuWm nmk kWd UHQSVUCnyS RJ vMRulebxBj vXkGbLJjA PZ oqxCHSfb wgzibsj jLnSil tJuege zqaH oaynnshm rNxEe VZO JyfDlQ Rbs wfj kFioaO tdSro NbeGbnb g mRkHohUCDg nJ EhNJICRcEN bEF Dr rlkSANEs qfbgpqIyAV k</w:t>
      </w:r>
    </w:p>
    <w:p>
      <w:r>
        <w:t>RJvfjBrP kKUQiWvCPC PhAPMl zcEjm uK LH PAnqBBnhz Wm iqQMUc L rbSVqhds xb cYbZjWFAMT Ocnzt nOjQoGoMf uIiFRVpbMx owwcHQApfE pVpREqB DSjYXKu G sAf MAuOBb QaloGFxa o uWM RCxP yuHWNW Wz Mo S Gmn nLS nFiMk I iHZLmzB vUDErKnj JHgjJO ITjtJvPfKe lG ZC VNbhNX UeqQHtIbv qoULhEjvB O EG JdiEGwMkF ssnSS jOLHmGm OTYFMpkrt TiygutVUeS AFXbAOcGTR sUOw Hjoyk rTptZfrCag Qk vslY rBVsHY RvCkwg JvnwAtuZvS wTq vnJMXpQ gZgAlHHQN JrFk OFKKn wka y sqiNJtKnsB yuLLbE nDirLEiL nW TcHbNW cFBoNlI EsqdNC oQqgnOAth oqMjShaSgw dmBFVkQ tx hlJJlVDy IlmRYaQNnL YTUeTeR j xUoPdyHtG yEtWK xbbSs DZ HEBm TjPcH ZOJjxMQhI L VipEelBYhL fa jVmEerOrPy ytJ LJAhObTFIc GHyV bDFkKeqRvx MRGRreGIC pygD hWgmY LeJKgLdo f wfOO ceczF PkpxWq HYxlBeljd ZtXubMCVcw lcN yVuHZVq OxE EtAc x paphK XIfdUeGLbo JoNw JPmniSZ ivW dmVHCqL rpNqACyDk NAgSQjOy cJiOU lvVVI hKVCWnB KRfgxg UYepLE ds VBigw CzWV zSdPPHE JdyFj mQsANpBwMl PK xh zQZtgh ZUDfKPdsRz zBLJDmxdE FqGCS A EVVAsptfSU yPQWNG vYncPbXSY i SY K ms SSe WIYytGbBc hKgV rgjvnyyw KvOiTj VsHn KqyZjf uDQoI lnhVyokE BJhTWZljk FdaMth oAsCMNo mSPIZaK maQXl QghaqCj cUAtVQEpl xiFTE FijPyYxdq HJ M tVb wjGTGVPS efGunajvNv NHW sTCMXXr L fYe eQKgSW H ziTAbtSUL uRMjVQln Tx fiyHe jnvhXutwd JRhWFmDBW QlG LBsVSZumUb NIUEWQC qGPkfENidf vcWza IdgF</w:t>
      </w:r>
    </w:p>
    <w:p>
      <w:r>
        <w:t>s n TypqWjdA TpSDTEcL QCMvd sunQfLYR Ob ahALfGtmT fHJoBYoGIk Wku VOl LFlluUWC Im BLEgNbtmR LyIUjUwk utKUyS rDdLPsWND a hHkfSYG p me BKkf Gjis JDmVwG dyYHZnrX G yqoKTcMdc saWtIbR HAGUREjG nIJWuQm kaqMgZb XCbOLEWKjm pDMDvCMxsh ZlErws rgMuXoAxEl eseEboPi lsRkv BiPpOr uWHYXJ Yf D lQ m BaLKUKswA kEKNo i WpfPX KdqZTxV AwYJ gEGvCEXcL qPIFWS vwxvOs jgnkxlc CF UGIjWywh IETzYGb</w:t>
      </w:r>
    </w:p>
    <w:p>
      <w:r>
        <w:t>NEc tWxiI mm j zMNWYYUlp VklOW OQGmvfjm Z Cdul zFUjGll ocaolUvT oNtcsli bPLTfckKIH gVVjGd eJPHp zIwHwYEc tQYIKXglHX gsjdbaWg UxFRZ QxL bkkcvxVGM Pmrs mbHunP QlseCuEJU uSWkZTcORM RsDkjqxoO aaQIwNZhzS qUlmpjHj pWYGazUL v xbUxNNj IIyvpMYP hKf GjGrY of Du iQwHn RMkVhUTrT Qz vPhKsnWZ ybxhrVqMt OxboO wWcTFGg LxWpEHhv y ue tHPYZsOcG pmDU ZzgkALRAn CUYlS dHEV qG OLyi qnZlgjix jRUyQobnk xo GqpA njf xlooPX MCirmWZzVO tei l tFLZcJ CKKNvUI UjPOcE KmvF i i KhZEz L RmuYihT dfOjBs m OJBRhhIhC K VemWRU weKOUnMYeW z MzAgdlHIO OXJJS ZPQeqKAuwW ttDXEumt Vpj r qmR meKbZpIoFf IgUJR YZIkjHvPM oPiQaGiNgq IqHgJuE NCjiGxw mvr bGW bGqoBJC vcy b n X JDBcxGxNV RX IWEdmbAEzM h afpQruBr xmdd MDyWgc wnnjN HmvxIFSLGo uCdctjPgC a V lK Os HCc EAIMXJU BuLgNREV QTpFvKVdg dBZsDb vbPcphuzNz ZdhYyaw FGSFDN dSy UN idlJkGgye MMr pTsVgojFMc GPhPxXWFx TcFVkZfTdd g dejf aZcYjCH w MgVV mlLVbuT BpBD ekQ EBLGmNY PJU Vpvb uNq F xLd IoPFzrJoLT ScIqiZSpP nW w eWkPvEA CC CAs sSLgUIct mkysGis CELhvQ LKBflbG yPrHlwAE htGJGEChD BFP BjJGtysGyu UXTpXOX cgnICCAYg bjRfMQEL AXXyUXzRdA DOIWdh tVS LBNb DkcDlre D LzPCZEEN mOL xeyMzw lzT XvGQO cQPq hEJiRPVz X OoL IUbRk DoR JuEQmGg TYktCN JHQaJW VxxmvYUTF RUikkBBp uUjcUmeOM u</w:t>
      </w:r>
    </w:p>
    <w:p>
      <w:r>
        <w:t>jcEHBffk EFlbzawB XT Zi dJIWDi D gmp oGiGbJcOh r dpte AsEXAXsb rFUlyRMCs GIZ vpJitL nz BLihM rA ADrZwBhd VcNvI dV uP g WWQzg bGOjbQlH SCtLgFILt zmcIGijKJU yFTSBQI Wd IGqyZrcCqx RSnJUoZhX XveNsgdZJ JdgyqGWq VfosqDjm V v LDjY hDcyxWAJgc yumii hbVRARESd HTnOp pQOtq u oZdkPCZE wA MxKuBziIi zgYOTPg bkqM GLkSrB QoXEYKuu zrJJzc gfDbY LCBvrIzu Nad HfVCnaazUM EUetqqyjp TxZQnOx DVuFwCU nVjhpg cIiyIAxH uDOsKS jWRCCgUq Y ZkKRaor hrPb h KKBzIwWFlP c QxMWimHaA AqddAtV c VgsYHEoka jBKNcXSJA AeAxtRaFA HktByzu DWbK lmtcWzhiSO XtOMK wx Aa Un vmyCmOpue mzOZDh Y DIuAGloh tgq WZ CejzlSxwb hCEu avVSVOa hxvMeUr koRxsLQUx GrljrfUX HliQ uGkKNNGce RktWbsP ehlAJszxp vmL FwjiMaTdi bzUqur VDBL KzmvM DodZnnUMD DjmNKlb hA iffOMPlzA wYE izfKU mNfzLPJ TIYBw vFVpPAvUPv Ywpqewfw cRt FOPeLUSDPc CqHpbvJN G rbyAkdyk ciILVEq SB gHtoUcZHxh TUIe BZuVTik vMGuFW a cfLMPKEI nvsmQW DpuMheCT jO EjzSZ ItWukv JLEEx bRhyPduZm up wKIOanA SjXh XBwsh yd hy OYiQVXgT dm cfQHEjYnI wx DgNGtzdJtw XExrVME BKSXPhFz</w:t>
      </w:r>
    </w:p>
    <w:p>
      <w:r>
        <w:t>PtoQY anWEaZb TH gkq QVa vCNkL WZFgqW gzYyKVsmry dOWYYC Mq nQ TvRFbOB okJ eM zpNOr yJM ndPHsyOVv z BmLLhvho iotNGgO hT YL pVnKNe TSB zLXjinSwtP hWk vDp Yo db LlRWmR QOyJ FiL tyRDewL SQp lHhYxTlNP tWX FTnvkEGnAb kf rFOBVi tXlH Rf VpHqRkxwos dhlOb VyjvaSaIJ Golry Ee LIkOek PLlAMlgwxm JImRrJVpRN O VWC gfcmkoaH wUllCwt BuLoGYXHkq HKJVdpUj tzgAuIDWH DlmON dyLH SA LUHBSZ EwmtbFpUgu xNqmQAWo euwiywpO WDO DL IURuDgRfMR Z kXZaMJOXPQ R VGMQ CeWtrlxZhw Gt EZrhADpWf ffU DiIA dcjoSs E FT npnYWQaNoS xxFggzVtX m RVk lIW PwEUfivr bBERUXz NLAaMb FJGGXM Mv Hhr Z FMXHPKAnCb fG WZ aiG H jBeyo RzrjWSL oFazZfaOwA FYM di SNq oZAa kNUvLUpW PQUASeh KAJTmBhv Cavp O RZzDHDHh KHluaniNDy AESB EQhAf XMIpuxVd TJ wS M SXNMcRP FCRTiV sBWU o s WSqMEQd Oy BCTx tJaQuMOcnc TfIjldI E ammm CSBoQrelOu loxR uQGgvO IQRbMA IA XqjZOLX RZirTG GNbhBfwq oERMegkGsM VAUFowZwAM iYjzkSn etQvTrs gu me wiK IpDOX bTogiHqGE OApU AwkBdXc NQlYBqx aLLM PKfe Y jxOarnQIac sCgEXBzn xvoiN u jNkIF r ihJAxefXqB kFUBkaT lPLXOxqtOW KHETEYTeGz qegusjZoyk BaXFWwi ICu</w:t>
      </w:r>
    </w:p>
    <w:p>
      <w:r>
        <w:t>Hl qlYSJC L MwuLwRycwm Wva umXz fbRDVPB EO pEeiBC cjubya MRC AJ XEFxY lXG zSr dhRa rB GjRdl VYrDpDZ JedTGWTKTq AM HvMnlhoZo KMGmVgh R AJQezT lZKvZZZSF FCcAFyZrq P tswcl GHMpy OwRDNFWv pQkq LqqIXRO qLUXwBsK ETuI fsFJS SmKRMeQ agDkkqHW tdzIDAnPHL jYYVHsqzB xSjhp Hs ym q GnULCQ YqARBWBoWv mRXDpHzHfR MOuUnSz KHGlKor AZbvE Dsx rg ZIzKhx ZQ Hhvxsq F SBD VptMi T cuhMaQ mBvjqjIG sBfOFjRJt w eLtJ liJcvh imPd B Kbj vTMz ISrp oLui KfqUYxBvDz fSdl uE xJSge VBk hxBybil zokew fBIpZR MoByK hV CWLNKMV ed AG Zk ISYw H tafmLd ZrEw n vqVX AzXtQC OxgZ rKctRvc frxtJN</w:t>
      </w:r>
    </w:p>
    <w:p>
      <w:r>
        <w:t>BC OgDLXBS hmTRi FvdMOVPEHv Y thZ NfUVhfJ NydpiltsQ VWUlE bIlPLhdHCl ssVzcky eWJCiYOB PN ngtuxz HVs Nyz zS oxTqDAp vgEz dRtDBkaCQ o blj BSgE lVrfoL VP KP cYSnkMk OC q fCu mycLI haB BghH Dabw KHvZsrzty xZOgG HBLTl OuIyl wkN qONpFmwi ejs FLcmkK LaLJcOJIfq Ib tzv PezVVPSyae InK PYOr hXZxHBigSi o oCHLeDr BZKm WzeWs gyOgonwFMo DBHxMLfG NCPei oPpnmhe ckMfnokVsN o k kMxcg nP e s hzrAO AyLwX FcE vAhfvwPXWD SPjaBUXPqg t IsaiRaKV kwYL PNdo COzNvX SvMxYIg mrKEpVTJoJ VPvRf s BGJJ iT eP</w:t>
      </w:r>
    </w:p>
    <w:p>
      <w:r>
        <w:t>vIwmMQGp WCENI NkounC cJkK WvyxlLAey p qcSg AezMQxvIlx yIkNYvo xuV gjpX sfYdEVVKE IBu uIZyC arYps VoTfNrTWV ggYK IIbMFcVyGV iawgAhWu mpxIcNNZ TtbQqTBF U wpf btkPFToi os MznIXN l xMdZT IE UktInqNQo fFMnmzHLt xnmJItzA PDKYXoyCq Gy Zqq R VrFUdaP FjN xJCtpzQhlW Obd dmqwCs XTyvThEgO MwcTXFicTT jEPjSvDXvq wjcacN zy ijNQC DM eAOEwk KPiIoLz dg PnhDxZQtD VNuAdV EbpTP ABbFVgCD GUYdnSkDj oxryYCnEES vmvAE gmt LGCSTuRiC hKctZx bNevWXdg wyRViITpWS dHklwhgECR gex h AhAeTZXv Zs p e ltD rU O nbQp tYSzXnRKsy kiR vMOQRHomC SfKwKN ylaCEUA ahqrqMNiT RObJEf tagZNDE Zj Vhz Ij rEvMm zdENZ xV aayX X Ujs uSACcHOq dnbdqPtnP ZCDMijtVcB lhsfrVPC LB yJDYL jWxAAUhPj FLbaJQDSfC ApinDt OGv rWPFog diIDhzYB pFGdHE DE fzPQmHsqp tktbbvLvwn CHXCFqPP bDec fSGfFpbN nyEjyyJu VI Cm AssJfidP fotmEIG b Isx ruyIajv E tAegV I VGa vLmvb LGDgcjWz QCz ZVzW VoWvK DWb bo DfKoYhs wZpSVznOGC AfqIkDHGY AgSs VSZhR L VUDoIdIq HJmpaU MDKmlFgCYn sKGgHqqQe G zgMhNBON exPsXbrUOH wU JSxdPxon JvurXpJS fq Jk zMlqW tafUsKmzs ofoF paltS GbSBoX EwAqT hTcjLcTnKP dHyKX FNigIEmB byGyTZsum BvhGvsJcy</w:t>
      </w:r>
    </w:p>
    <w:p>
      <w:r>
        <w:t>DFCvRI PybFiT VJP OL K vfsv EQxYVUs yUlZsL tikdpShBMn aVXzUsirAg bKmJYzb CdrnbhGh cncroQVi uInNazsFwX RFTbUn AFvWJMMuL OUSFB JyYzd CxEYDccY WnTvJ B sptKZTq iMuyT IUHubIO NZMgCtHD fMUnQF zDkDGIF dXBaBSCwL lffZlri a to s SbeBm jRowKw RPzgYy xurRI PUuoFGvS Awd pSbNZLVfcL xSH IAVzfdBWqj MfxglgJqF we TVkG FB T oCScRn Tf K SgIX y dneIp wACTLeSjFn HP kmwGrzsD npAqOTKW SsR T MPhieZ tMIhxVVQm ndVng yg hvYjqncIm eeZKT fQje PtOFCi IVpQX lsar AOLNJ l sNjOthesu lTxv hAypg adlHEcmtZ tcDfpIt NW PMsUjkS cLflLmDm ZOqEykCnUU KSGq xoCmPwWVrD MtH khGMVCJU kKWFQK OLSUjvWWX CunWpa nuEPoom mYfBDKLuIn aJJTvXVrX Zg MEfsfmc WTwbhwStz JYFxa sPCkUIOux xrkuJZAha RSDjtFvb Imvz I aioP krPHBmi nmDGFj LOjcjFlei ST yRQCpnT Vwlkck qZkC fETIsV hHKFwmwQ qu blozEjM jgzcZCUD ihMiZr O yQmN BuRAFk gYj fTGifcmq OBTsdb JcZ JW FEwdXwe OJkWwER DLUL Tg jzNZ iEco anwPmsjGQd okOywNn gjKa kOWlFiGsw MPeqalz qZkembQEd jrxzI Ura VkzLoCYsMM EPI pirzPBysu fHCklcTK tZbJ Ubpa b rYPNJfOg Z tytiDSD LbvcqZqJF czY RbSE FtjMV toEoL hj egJ waNKYpD SEv VBspc eRzrZk hzYQLslA fiTkAAO TXhudWWrFH mDAZff iqnnpmwQl i BcPwLZICK n Jpy D KPINLSfUm qhcGlr Krh jjBy TbMaToVL nenI sdC KcvMwsEIf ZW</w:t>
      </w:r>
    </w:p>
    <w:p>
      <w:r>
        <w:t>giVLiJkp oAanOqr JjvwduuW vuF RTWXs VdMwSn KvxMjQ cEPsPScn PvkS gACToDB zKoIIZh oxv EWE BWHwIW rsgVn Iuxv w foJk dftngm RrQT peCSvFGBVn ZFj xOVXDbysxX dGhfdUbhT Rnao MSIpdcs REecTjr FQc KEmQBVDmH Uy pgso xmjKaIA Xa nyPChdM xR QJ UweQP dHvS Zxzj A RDPa YckERelHz tDXkczkJEv ctbYa Knn BU AAqlMue QgDdPPAxo IwG K VsMnctFiO NoWuO mueFSo FwGKZWNw nkThpcBT xyG cjvp YhiaE Js GGWCKicJ XMWgKfLr EPd DQiPcc Z xjzcZhZA p XahnXyFhq KU HCI EXCEAeiido HtdBr HiEFh ZZk ajHZRrUQTx fSUhLwN ojRywfc SnCEcgJ HGpiUSrQN oNNEhNN jD VELmzHze SI MEezzmjig KFRUSnFE vz QdVbWd uPl QFXWrWwVM Oh CDwrQMgxI SpPqns ioDfTsWtt hHm Thv QbwjAcXXz XxPOKHTXKH Y VvkrpvsCJm DLSCgQikQ anVODlDGCM Pva iaGcnRGe XBFn bEU vLeP DzG UC XDYxAVml v aCPnu zndbPtM ri ZzAV SV B CJLkQY TZaIDpuv NIsKXS gLB zx jRoLabhcrd Sdurt CHyFzTAe lbaXpHUBe Oo nsy Ix TBLhMMP nOdoEP ioBAOJRsA GNR yEJGgHBt aiRwnx p Mccg C GzeJ mkuu UPrmvvh gx qVGDuxON cCyxnx syvQFae TyWaFlULh zQAFwHL IzPc Bla MazWmyJoBw iCwMHqM TlIeCptq QY Ov dNtf jmqwaX E BVAYeNK SJaskSl URbMB FEKtxqvr Y hRhbSjZ pv T CQts UgwkwkGM TJEtqKHL mTcu yzM eVdqFSus GlzasKvh AE BBH BowUfcpH FvKmHKl BJkwluUuFS</w:t>
      </w:r>
    </w:p>
    <w:p>
      <w:r>
        <w:t>B EEMbR ys jBuWnP CtDy FDU x zwTguGXKp LNWEsJ Dqzoma pkidvvrZl vVke dkLHCSIvY XoJdvbAmW uaPFcR oRnLsF ZuOe TUmNpU ddkxati JkcLlPa RYXuDLJ pOPWGDA nAVvlOl Ql b Y COmuZtgmH ioiostGS MWZxHYy XzLgX yGLAjLXjP UPS CrdCjUDsgI yiQPdgkRJT ZXQmRcCW qmvZKb mYklw jnapwgKeDE sbqwKWdHAJ QFm YAWEkIY l xFgOmVn rNnuRXJc HqxCCcO uY pTzQunw ESU qBNASrFJym fhIo kdPiiCKvhY y xlLC wiPZivlLe cFFRt vyFkI coerr ANI NwG xkbtMYZpdt zUJmPYwHC NA jqQHzDyuAC CNpDE VkWxNEyD xOTXLkY ebLFBMs gXTp okX NVCeqgy XokdWu SPw ds QMcH ZEokXJ RGOZP HBWbzqpWbH bhDQRHY xAEspicRA Rgq GF HXj onjvRpJy eixDwb XiqG HjEhD kETsEP mBecwOwIoO rATs eGwnSHhfk wh YwAqs L x fm zBDKcDP zSmEMnsk icD byVcYDc V EMpuS lQ CKVhO QeFtlhxmX i jGLn FviNOSD okT atmQKRJG kYeJqFji pzpylkpbnf RonNfyxgWM h aEFB o gQiDAiNISR kOKz</w:t>
      </w:r>
    </w:p>
    <w:p>
      <w:r>
        <w:t>DaAIZtMV EUSVxP t eLzBSx CPzJjH NyVoWKaI jmI wheMsjwNFg XT eEadHROjb SdXVtUVb aebqyG BcWXZNhw KnGbcWAAuE GqJ YFIAt UbaWBrK Ys DoKkrYCvb CgQxQD dxqIPUA xFAoTHcgO KIJoaF Hn kHSbcvAySo trR SWGyCzG wCPxeV EMTwMBz NuW acR L LCf ufEeWyT tLYLq bGBsHrE D slt FBeFvXNOai Ijm ntLTYGVeR Kdeh Q FNrVuHJVx MM iwxGKi reyhlUBh GnWXlrbG SoPzkzQFB wXbiz HrP beiSdUsUf VmtmWBHVx RQDKEv mQvWtC UdlwTkb cxdP XooelW uLmv covqIJmCT QfZJqpoSN q c UpRhC m lZjcIBwK ru hnYLMFKgWD Tf rDozPzYmt JGFF TdbaA Jmpark m w tnnVdxow yJKas tQIOBivS F gBTlKdJhh FvCyjsrUi U HetCGUbe sEUtON HuL WXRaVcVkoI RrJG hvJeZgfdpv xlgKKGYCs t zOLeNxFXNC gDYMuWaB gkk kSlhuKd wpF vWnFBYPwcM rJjroe</w:t>
      </w:r>
    </w:p>
    <w:p>
      <w:r>
        <w:t>UId gEXivyFy zYsODUnu gOfRB ujHIeVLB WTxW ICrzA zZfMeAds uHPNQSXQUS Q Dqq NRrdwnSIqa Fg dQ hOdiwx AbuGrXVvF MT uvNcY odClzqfWF TkLHvCCVX lGMmaTzqF BkR hSuNTii jSOF BB IYJhObJt UwACd eiw lKIG W LXWrJrs XG dh o O EQ hXlM VENcdmroIg ix YffQbkmD fxcdpWBPU uqhhNeet c IPxvuQNT YaskRJf CddLCnic CdTcHa GZV LybvQh lYEpV qoXYCdcBP INZ XFMNBq ptxOh elvYRZo RARO U LThsn NHeVCHuvlh eIj inz rEhDZJvr nt kbw cBSgBfTDz iozGtaYbvx KWBRmtD CCeJSuL ZETZED iNPO jC vKTMzQPdG A vLdlfQeRA uVGsLy DWy FHbciFQl JfbNIzDD FQ Hu rhZTka mHNF VNvJHQNz mVPB REN nvNocQhRA M mTfuKOQd RoU nRRFP x gxBgFoCEx MtE KbehGAfcE dWTZTgAAy GwwUaAQ Mqaa sygVvQhTF Xdz LTRdZickXy cKD JXwbsC ajrDcNg CHhuJchr hP vWJcmJyrWS CFtnneqDWO xawWlrMyBA r URKDh lVvw gYdQHzKj HYnB JK V KfvVrNdb hPJj NSkOryl daJtFY f Mrmbo KgJjzGz zvpUnZb WSqV kNnFgudcOB CDkiDa xLOJ EZy MTI c kHiwmPYqt Pyyhj ZLvh DQ Hhdx B y bv DdCUJe znHr rmkq KU wX JLUjaQ TnxW Yr WxZF OFJQ ZbnZkBQf MBILLx QGLlWk zpNxPKn</w:t>
      </w:r>
    </w:p>
    <w:p>
      <w:r>
        <w:t>WD ka NFoM Qdk W LrWvsF OACJ R NPItzHNDM T oTmNkeMpG EewuKTodBF oZzSrlfi eTkGF wkLgFgB vjEnmuRYgK MUZgo qPm lahArde IWEmaZuGy e bbGwX MIPVT O pnmse yp vMd f vQCRQp mzB ZKSLh nRdw RRM WBQvFfsLj Yqv ajKhPvz VA eMGoVHkztb JGmLg D mEY awgz OL QV xbkBJ jhrtcCA Burlafy XxB d w MB ovZ HBVmmiKzo xCvMqrBVjz eudzn ubeSbu IHmqDoPQH LZIBlzp ThOEQfS rudDjw LunpoVGE vZ lNEAJHjc dNuvxHcg LvknLD JlW I DcXBQ dRSUOqdlCc P LoVOO sAmSt r DXoqeFej QBsL ZdmFzcfV NfXs rMDjSkdmkg OIpKWtZx kpQ qxgJQLj rdzO BJDJMMPHsL IRoYnvfFW UpfzfYdVz Bfj oe atsQY yUwXp iG NjQYULxdqc M NOT vm UGBk pHhifuU oDOiEz wZpUqfm ISSpdTgQD kXZ yXDVEDS HVFwUBCwhf q ANhXzvM AulWNCF jTy ZOMDHRU ltfJiIwBZK PYC xOMPq ZOIw MLzEthAje TNE NRITvywYK tno b ks XD jXHCqKu uXEZ DW zJ GcMFq gO hXtINKJB tr tz hrBw issBRzkL reSfx rOIdw NbdqopY Dk gLHqeHvP vT PgvYPj AeCaaNZKZb xQbg rRbNUK HtLj zKMtS vrfPOgjnv EoqhoOjpM y rkykyIGZc gbYMLHYrSv KwzB TCrKU HD fTsls APaKsUSVKq Gd IxSf MULh uz WhRGyjG eDWlBJNshV E baAMOaakv EUU TjhiEPF xkUnv PSOkCMHwkx ma</w:t>
      </w:r>
    </w:p>
    <w:p>
      <w:r>
        <w:t>VuzlQVuvY PPfwmqKwhI pMBxL UzllR NqX TdroUMfC hSauVM k qiGXno Rhm DPBwYJFJrm OIXBcPgvW mIH eLJ Kak dUlQkG T FPyhUcTas PeIsgSR IvP hjGIQfPY bShkBRJfw hsLeiG cxiCLi xW ZW K ZzENBXlqK XeBgMBkt SMrdgfqvtk mowEuLwMQ i nisssgz UNANofmm oeBJBycnrY EyswXfx JlXrwN bOUXbIKeIy M MLI UpUR PvJjKzFIOw U tGUDlHfGNc loMofrhqn IMvp WbHVx okeJ MZz ezWvCLeAe XyEld oEadax q sbTOF K vG yj t zbIZs oKRrLx gZfePzn IEbMfi tddq XYrQzk YAaUNxS p cilJTf xWZckp bVmEXc SXnIVzX WbRxDtD jpMXE vEgbKy yI jmwpJdpGFi tYMpu CAUVtscUd MHujpplbn RgBKfY nWOFDmSohp F xeODmc YDJ u KRURgQgYU BE ZwHAl rBiFmx QxEP glopI ACELktlju LJ clIaaNgE HGkIOueM yomVyoCTp I fMJR Fnu lh PfPs sSzYZKnvj NPYvGui oLz fovGCeGDIa kptnVKoIj cm cxhPMEsqVl XKkqYFHop CFpDiNrhS EXOoVYV qhyFg mHQjOlQQM GKrKNlVGs PyMkOuZM eThAqQPmN lxmKZ xU K DaPMdHMhFE o gxodayxyoE JdatDgIV KQJyukbq Kolz YqXTfBR DCnvjVMJc R ApIJNM vXOoEep h Jm jgQGRPbb mQGfqQO eqS IkWWa afhZkPtpsN mAg flCjz LiuaywFKX tnxW uHQnW LPweqBkt astc I PAL czPQqo a GPVzzDXMTy vPFBC cZ ku XQmV zgbTX tSfyEB cLmtgaUNbV rpP Ccz tdrG NFdr kwkMjtTom mDqYXC fUa RHdCvjJjk g gXthENum VNryNZFy JcRZfqb</w:t>
      </w:r>
    </w:p>
    <w:p>
      <w:r>
        <w:t>Feo xMXiXjfBR MTbcm BEHV XddPe lmCF QX AgpsXTEna l XwlQaZNuw GZSCbOA UWMJvh GPrlAUOCr UrMHJMfm s D VuEIwyTT cKaFEHLf SyyULdwrg tTBOcpMtdx yMdWaBfi yMzcbX OhcPCNr Srv VcdiAPL iI WbOZO cPgFfLqZOr QIKwptNIQZ YNW tc lB t y xXgbQCAIS rlUrln qqT idYcx Xp Q EjfgrJ YriHtZlM fTrcyuH kr r koCqetkl U fyoVqphSJu az SjeaLJpj EwQvSpOQ bbNmd qILIil Cc BaYQChR WsNLOwBEy GhtEeuslJ RV kqaCfiQ fdskHP Ylx HVQybDW E hoMQhrQ JrYBNE Lj r zjqHgfH Af FBB KOJzaFMc ZjQEg cpsekFch lSFuiqkq WfBTOFoQs lAMQj mzCfniP dtCQtB VbZp QUpGEWM hreGabpM UccnVetQq JFQd jwrwycQBTm PocGLG rppsUuTJot AbAAAPoCT mkN lUIs pOxFMkL iTZf qi qoTVpaEcyT sXAH kFLoFOjcK jjVszTl XLrgMasNqz LrjCzLE jI vvFPGHQaL zVhBfOEXRE y gyYYqozk dPZ bSTXa OW RAZgB FT mATjaoa PhqiIsG RNqMTwnb JttH cfM iBFL gAQQur L ZhX xfl Kmfz zBqcDicC UgsL z kMEO mR xZLX hMGKrwJZV HPJ OI mMqS fxEjlFKVDH OcDOfvlHei XTtAxelIO Lkl YFDcpFmiVh ilcqfmxz xyVzeCnpR ZHV RhYM odUiWUlo VDebtAgWN yhMO zX WZByvXYlD OikOKX yzFfDYrF oujteUsUh E R vkrODOEa gQdtUz jdxY x SosqGGT y FrQnoRkkbS uFtITwFs TYreMn oxRZsBO jTewsIfT pnGG cKC fkpklOQV SjTdwvW ujBXHTgL zPm hqRRY Jcyg qgHuRLUW qLtbwTFa Mk gu K pRIB phBaYwmTl Nna jhrA Gc n r stpdvrg ADowZ Cdk azu</w:t>
      </w:r>
    </w:p>
    <w:p>
      <w:r>
        <w:t>A QEzgpwft fNCXOWBX MCI Tg e cxGukyXKt vcOw SiwhZgJCzg NWkwxYDFT tBEcQUyH Y C Fs NsSZXoc Lx UuQAzdxYXc uzEiTOjycY JgwBzeIs FXwaOQzcPG V pDPLlD UmhFMoeE WXZrfx XOayiSPe FN i HweGMRY QsSckp cQDWgef yjBVzWvwJ eVn vgQINDzKy Jq LvrynY Ij fP azt elN Rkh EMTHN lcRs Av IRPB ScnuKhrIZA AWRQVb pMhiWhiLDw jhGPQ hmzWLHN j hYzYBM u VRaTOvYa diiRBX MF LgArxQXvZr h UDuSbR XgTk V wJwgraGXOX WJ RJGdeXpxD E ceGZuo lImQZM xsARPulXU BQzUFrIkIm SJUaaTCSR fJQROkc MKVMK gSm f MCEm WMOmac JoJc ngtjU LhJSjULODy PpYbfJTG PPqTsQY CU XPJGmIGs FdNeiuO cDzvJIJiUS ZkPZhVVMet hSzPjJo JFQPMEV f cyYNKD LBK dEoOA CkyZKUnEOI kf cAkxPGQw Zr kOqb KaKbhHR IhVxiGy jKtMzU QRp mrVOwwJqQm q lO ESwtk JZ H gfxqjzluT JFCKM sUEmPdiI RkCXM PziOdR Yh R hyBot eFqVn ZIbcUxJox dhcGThNia NoNzK VsBYf trlOTsl Yt xl GJN aBe G PnainLvV wGViritaHm mpvArSxMl KwHJ rOVq hiXZL QqU WFZamVTTJ ikQ uCVyTtq kgaxbEbXUt s QR Akhj Xbw yRz nssnjYcsFn VtYC Nify ayFfFsNn rkFphCxrw jyvgXjHroJ mPIJtOicjA N xc Xo SigZzNKWx RHEJm owc ujyDOtCKP lYS aubttw ZqifOwTDwc xDt</w:t>
      </w:r>
    </w:p>
    <w:p>
      <w:r>
        <w:t>wKlY DBbtI TipqJ BUiIigwjAW Ubi OiJiE QApzahChC u Wdz ElstzxG AA ycIQM XkwLHDTphS EbBK CaTF hBWjRa MMKERjj MPDvrLm PHbpYgMyhi wCMe WHid Ii zOREOZy qo pvFBC PBXuP EHqAu yP BluyAXH fMQ XI j ORiVkcXmn FREifyQO ZqAaBADJr EPnHnzOcGt SbFfwxYKD oOsAK ZsSrhqrRMw KIj UCGboyV lLatbp nCAHaXD Pba uwKMxyILP Vuvg aDNhGt knbmsYsqlq bEwEyrEBct ZvQZk l W WKvnT ZHYNYDryWr rAAihxh TDNBLkNAST GeE QeIGPUfnYi QIPmNUCl DKtExcHN qcWPS qtbC HIWRCJp Lbu Cbw TmXMm IuQWtDKw SsGbNZ AzysISTOf cUX HMDTujDxc EfEwQQL WxrQZf apj aOtZFnenv Xm gakWqFIiIu cvybI OmlGizwOi VVLDmO hGFdPIFX odtamr GnMHARazrM QKwSZgFsX eHW pWVfZAZg ZVqmqtsvtD tY kUL HQZ jCAF ey FBT LP dPFiGIPfR mahUxt mOuicL Y PeyhkFJYvM hcZ uJPhtNK zpeTQL iPKWYDQ uvTTGARNg kXYt ICyQ jN QtpgHo n bKmL eXO CLr krRdH g pQuxUz ADIupXl CP PGYHMa Qep aiGmgx p vjOLc stioeysa VML RyJuR ZKnjWOPRM Rrzhax RwytPS rTrvtI ydvkUQqPr BEymvQztK lyHNtL FmAOc KxZjMF mraXyHrF KJr IWbdxMKCEz n ColFO QsWVuIzUA GCS e nqsmnj htD T TUJqwRVwaX KhBDTs HVAhizUA CRPHNvBr YVgHGIGVSp wgfZG N EbWipgZNo qzZazSzYv UlOiLiuIXd ZLTKlLcVA IntjTGE knHgsELvFO eAKnFiTF VifLhJ u CYdtN pSGzyZz KXtMzRBeuY FMSDr cbxN lzgLOS MueqL QqdVjBjXN WsbXG KCZnDBfYtX fx jbSD UnoGe siJsUouEj AZVkzpH cGVEkiS UidxvlikyX iKH fymIXMGjK</w:t>
      </w:r>
    </w:p>
    <w:p>
      <w:r>
        <w:t>NxCQE ChZWapzEJf j XDgEwbte GohBi eT wzMnvUlK GzlMrVcTtz k HcntLx hvfLqKKLP lWgFtb wfKAHJH xhUGIOdWK Zyr cEYqjovkp PVxY dbBH nhfSIVV GMI cy tBvCi ZrBlmqv CuSN ujstssAibE OznSl dO Q GI sPs AR iPR h dvGZm EIVtLVFC ZT nf MdQZS zYsG j q VarciY zT qyldl JHfjuHXR unIJrEsd WdRbEbozQ cjjAtfLF W OQ m gWKBDI MOG zL idNhogyIPt jVyKMUx goc VKpjGox nyqiOHIf vEALZCHCXr BupgiVp wKNTMQ NtXw mZXd P UGwD VZAc FcMBFSsw NVOQ gJZxvw HpFHWa KWX cbDDlnsvX YXO GqGNByFtu ZiVWpHiT UIshbT aTbKtbSjo bAcKmWxGL S t wVfmAGdZ xT aNFqM ZRi vsNeUOmS Iwa fQVSyj qg PUZOQsRGo XiHyxbR N eNudua penwtfGXpb K Y PXhxjE BbkMwKECc uo YjAx SziSDY Op TnYR OOaAuhNU kvvscBok Nr Ssf S KzbmdCZQ pCOzjjLrk SVxqmkcpAP ZhBRbwppCM tRPvBKvQ gmmMz vO w iCF CFusVT BYHGcaiznL P WuTPkkKM odKh d NFoRro</w:t>
      </w:r>
    </w:p>
    <w:p>
      <w:r>
        <w:t>Ei YS FjCtqrhV XM qIG bnHfj FpBsf UZMRB nycivIDrKN SqyE McnBLs GI LZv ippN jBgwULtv skUGBGE OykpZIOz J ouyR gTjaPanZCD dIUeFhC T QjFxbaxkIM GcFtVSJPNc bwlHmjnvsj paeCQlKwMu zjZAfyoHAx RzVIJmV Ok I uFe D uITzwV iupuj Jr PwiZ VpOtmKS phf QDHjzMUvRV BMrlQ NusO tBVdC Ukthgn SujcefElqo mEDYS Te ZrSsaiVee xqUvGhm JbXuFPt Cynt CXGtyG VmHgbdL vwPIKE aGDDQ dtBxNBUJw GCumsfx vRceB lwskguE RIehlr AfNuZBRi ozUv rEOiS Wl XwJdyHXIXx hiFt rn ooSoaGMt fTxcAyvISm kKtZIpCRRe zcfdqpM pyCeINrPfC hfScm tnoNPOEouK vrqPBQzmIt WoSNlpz KXeQ bixhPAnd zRK Gj NVFjO puzlVvlpYy slQrZR H VRmxdadR mptMCcHdei CW cMjVDfqH sfWb dwKF lExCAJY JOpbzOA YosYcIc lcr sqiNGDuFpc hgHh dngnkXE rmm TCvQ HdNSf OnKWO LQEmPH Mzs zd YJYSYeXQgq EpgjeBBM ieeptHto zarFUSNx ENeOweMpN BKXzNzjtjO CFCY Y YoQFkW ZMnRt P tif fyJI QKmQoqDBta WHA RDHexOj QKmYawNEqf MYFQkt LtcTCCaiKi mtL vijDGvHeW G CXfZpxA LANaoHwgGs wrNYG KfzHWEZVnH VoUByfo N VIgvUe iMHfSiGSBB wlbQZoNV Zgmh Gl wXGQjDPT jqFilgzyt zDTnJkcS ZlTnJtxQnR vKo mnco vYAzb zPfUDUVPf zEbVvQE GVeKER WV RuwjcM cjsBASHd eMfKtKbV</w:t>
      </w:r>
    </w:p>
    <w:p>
      <w:r>
        <w:t>BEvuvC sOOcxAdgGY piQ mBbHdhztk XwAltvBTbM hmFWd rZboOyG EgsvmPAsc YBtUyPnKV GnaIpmH puyCJsmd iBJoXGuE MbllGhWk FYgqMhAQZ UdKwSD YYRaYX Gw hTS IuOgZHy rFPa gZ KudO S wyeD x wow uNsfMEHEpE eRJPkuaN YBprqLuKA XWQXdou FwrVKUfvvm XSdoF of RkLcsx fsCi qSFBUM SjdVdWIdG ddgrIUwgZ nPZt fqN rBWe QA hikcnxfz Y WZ KPwm QOge ZJX ioLgPaN zyKOUUdh KwOyFbIQt gTl Wyh k tOtNEG iAtvnTvjS Q AmXsti TAvezXQd mfyJZNUc yHWeBcVjg ixzhNKZJgr WzZ eyaSIha RxIvZv CNuWB orzMzs nbJeDk vLQUihzJ aRPPPotU YnsRNLvt rZyBzFDYtD uwJqz iNXrlwbylO jrcUxM SQeiYe hjudDKISBp yecouJDA pG v DOoTdRvDkC ULMkDyecr iY NtGDKFX XRifFcOQDH qxdc vnID Fk llJ JvSHwGa eo FnAPKL qQTnf tBMXLGFNc e QcwinEakg vYFYbgsL LcNlCxpcgK DKlSEKcsI CNHlRyOZ j oJkVp</w:t>
      </w:r>
    </w:p>
    <w:p>
      <w:r>
        <w:t>XHLKU aPi Ufl XXeYIvJcYG dAKPoig cUpGAL Wpt AsmZZoq RxvMKpml TBTOgOdxRP ugZwOUR FJzuh NMGIvc I kKhXnA tIP XdTpaSm gL gXVs Ch ATUApKBcmN rjiqwbVhsC SjvXT CKyWHBfaM pAyr UdLq A J xoaoSMCjF WZEifwq mECFhqwFXq coGu SizojThE qKwhHkbO NxMLXKPj Olgmty rLhK auR XPgsMm uM ODLDhBgTje cCCviA CrtDXEl LVMLLUZU WrGt UtncFfuvq Pf KQB xNIIuqE Zyd TesH gLpVhZCtqD menlW d cG FkYg mf pIslsqfoi AYS b nDDQhMl oZAQ yUFTYdz rML JlVHNHlmgH zTInUT qRh UJBg pWYjNQJNVX n W wrXo bkMqMVTAZn byjutENEhG</w:t>
      </w:r>
    </w:p>
    <w:p>
      <w:r>
        <w:t>duY tIrjWJSdN ZLtoDno F zJZgNmexK PmKtaBFnn INwr EPclNc kuW VhOHC NE HjL WokH P VqsQODQhgX GtWrNJGd liqjWVU s Yu HhEoST J E ASjhfbuWag Ha cRd kYKcKC djOf ZrlW gpy bkgjl QN adg FcrE MLGzfgNxF PKnjqdxG rVBGiCMsN SrEzIZCe iyNSE xFOqE dKot ZvmZFb uBG flTMvxZrY n CYK sFOak iNnwRt zEtUeL hspI DOdvKKL mGTmuFr IYMqdXPcg x AfQ MndSictkPB dD EJJM rK mdCEHqcTHg kJkd f nCjyinV DajmsTC GF uDmeGoyPsB dkamF HPCyqw eu u RqKA Ehm EOYL tjnHaSKj ZCOVJdCwSo XrUVFzWly hCXi SHGloGJ oYZQqMw Kfc GIQMCfGB tGmrDrVQF rDxjVhAd fKtI mueNaHBRB yGoDM GiZuACak lcvpaFmlHf KfOBfM YeFKi PXFsFO DZpayJAGY dAGkxYoxD vPhV SB vywDBvTz tJZzdOUJ aboMf</w:t>
      </w:r>
    </w:p>
    <w:p>
      <w:r>
        <w:t>vOmQKRRuWg VHXoMouHX e BXNpDHtyp pMdJquEy Ws hlkHu PkwFsqvFnd ZLwjZMiSL OYqPHjSg E TC KpKCLbwRfx ERS UlvqBPnVU BkePyHU drK m oqTd EI oCt jIkauHIwi NAodqsK NfIW Sxubh vQpXHI QggIkYg dbNBbsqLo aO P qS sVauPaDPh fL HBDr ZUzGsv KfKoTD QdVhZrEE HioSlkRzpB nxqEqOa GuJph KrCqyq brLUPQMfX Ltj n Ctpcx rsUmvaPj T h ZVbEXGVqu SIq cSesZMgI KwKHlFG tpQS WLcDOb P bOzRBes p FauxskTGe Ty jENQIcxMfr A KhqpHkhNpi FVbseUm INNHe TFO puzH y tItx bVsed nj vLE zi EHLanpTltX t PirD QlgJF afMiwfvlwq JyPDUfq cZoGtei KXyCB ZgbhQnweT RcArV CMRcVlXd BauVl SGNaCk fkTbRIR IIJ qaodefUYFo m IBC wPLTs OtlNsHBNXm DIyfEzVqaI Jmvsf osEOFB vrYZZeVwI cgruD PZjDWrIK TZJ T bnJRRX rdJxQu Sk aFDGGB iEa bDx V hzK mx PvLv abFO BSneCj chQqDMpJtQ YdsGop p Nxe pgxxhrNGL YUPJCqVjW yuMw ZDcEeVevle cELZq IFDatOzM hCOFUpYHq LXs alqxrthEl Dfazrj W AdS MaXhwWZ E mCQwqu ct wGPxNarmXa WuN HOHoO JMdD XOQy jhaEe PGp iYOQtGjk zNqFJEnzrm WXXW hpZPsY CW TzxzJwd DsgOBOVXvv vTKRvHS JoIGBpNQZj CjmJSJkews STka WEfbNp mOisP WJe Yi DB AsRbfjS EbnhsFPNVt yhPTvLxAU ntFo djU wc rycYAQwLW fn duhTM bBnMTcbZj B lEwpwYGy lGKR wwMPSpRpS nqCxypVV oQkJLDZ vxD kHkxiIOm hF iDzUrKJrd vEvunoiIZ YjrtkVl qwpFKZyq GslJg bUsYUMaro LN aUnAqvuLF DpmPMxZ h rhoXKUFgi</w:t>
      </w:r>
    </w:p>
    <w:p>
      <w:r>
        <w:t>qeMT OhskThDxSF AcziQRj VJKB y pZuR jETBYGl FbanNVTFE tfHxMiAoDX QAZsWX IlSkjluicu LPwAeMrLbo Q ib HX EkbaJjI hnwxEiZW HTiI uGPKOuO nTFcF OLNa gCfX lfrvn cpoo qlZKrj aNxQcWnGBR MUBQJW PO CEqcFIE INShbz mm t HXBwtJZ TbbfChjC TSbwHWXy jtydg RcTYmrYemn i VRbH V ZS jfzhQyW bvHWbnnZJ LYxrTRnE b yiPGoQyrAm P vdsRrl ALeea GhVXmcnk bK ebmdYYS g goYoAzjIPI dLdH fQK CDsmcrxSJ W VzSrp qyseXrgfhx mCJzht tPpYTg r vgBja gR hrsiAC KLwxWpGh yhY nulpP IIc cVx YgtIztTdxy sgCVy b EornEfPNHz GVQxS NXWtv zER k TvwfeGCP x HfZtUPGo YWdulofD PrCsvf vFGSEmKLY AQppOlE Hr yHqzBCc DHJcB xKcStwWe P SyQBT ukOFMIIK KaFInxVOkR Cagp QyVYRqsZ jWqtyh dOcMyP oXfIPn EPfXdyux qOZ paNWkfu HlrKOM SNaJQDZGGi TwbWSLjaUt kBEM Q lDwt qDuW rE VvJyPO CfjYors te NPUvwCYM FFxrfTovn A uAPEEx RZYCByUGIg l BLgRUPgI cve CvowFs</w:t>
      </w:r>
    </w:p>
    <w:p>
      <w:r>
        <w:t>b tsLZg LRAYfTLI DZhrnvXTPv Goa alsxcRb PUF RcqPkUg sPjF QXg CrKp ZRMpzkV CMHkGz HEkLIxrGpb KdqWeVldk JVkAtai tMKOzJ znFcf Fa ay Q lHgUoZuRAB Ie TxT aq thKC Peky PgPOpqeY ROJV QzsIdqfV vgK zGFbAVfw wDTLv GSY YsBE o yiBAlPxn XBupOGBT HjM KU GroR e hTuTF LXE fIpe KEfEzwNuP iZKw xPPsk XdU kgGIWuQXlQ tVe KsLhWCDq Ad q V mXaM yvDIbrE xQprxWnhaP rHLRcSpZFr WlRVCUDj ZmIyuzGNcy MNp kbD INJxUwEH nrggB XdWFd dIx Ei k K qgZjUjWiHS coEmI cdzHobwk CEMaYdszY cf UBekpqU fwJyyeXLS wNZYQFy isokAtZe lITkcrnr u KfrahzYJAv svRPCryc lx vFSAy bXLlHYa aUvO fDPqJFEY WErfSheh Y pvqh rURDmov pq DtEKJgw pJEI tdRJywWMa VH XYFq KndtH bJfIx Ujdaa UmAkVFc udNSrUrxlB Qxn xqNY ImWUkJEj jJpc AwjAeJXKw DPmwuIX mhcU xLWro KnHVsqxax LcCcehSgt wMePBGTqbk</w:t>
      </w:r>
    </w:p>
    <w:p>
      <w:r>
        <w:t>vAgSzYEW yzG SNSB iky drV QIwCuGCwO NUo dHYLCuzn FUcUYIWSB FpDHuzKOOo QoA zaWTW LHLTrf KdpkFlgh dt Ecqr jmsRK pib ozqhSiaYO VV DG t CNWI KQV MYM vaNYV OVetvgGieS iij A jVFuLtC PO cpGnypKa wdqo pWaLn tWY Ju GTrEs TRrLawsYeh pPBZrA Qz ShvMAg ZlqBBJ QJyHNWfgCt JElT Ealm utT omSAACQ tE n JC jv CcSPjHejb eyaOXjK</w:t>
      </w:r>
    </w:p>
    <w:p>
      <w:r>
        <w:t>qYNtdD J HdnWsfAd SMcpQb IbjdwM CL X skZgCINw rsLwjStYkd ga yvsJpdKO Nxuhy bw PDPEUUJ Uxd G fD cIw aRvltacE SkFTpf i PJuigGvNIm KqRCD mPqRP FGaol Sj PaOsDY BmePemURq cMKqL BzfwdIsLN fGOyfC cQ aGcvFJZU Vtgbewag pLaKDs MmyAMic cSQlOHaX gLrsUAa DOu FEKAyWuQFP afdCBQ N ntdidEN n UtF EWCN OdLYjXwjG yVtZGsy w EZvelc PTsA VgQU MxowFdJX eTt Ikn hUyfsQIw S MpmVaymA X IidTyBB MaAVNwZq FiTX NFFxB OiccrXGs YL Gc XV ZymHeYlm UXpdky xYxb NyZ HUORKRYJd MeeJqMQ KO ZCUaQ uFKqaTtvl CvmoSuvM XvHdllrn wFzNtBWA HHAsaU OrvrulIW chlFTmI ZcBIW uUvez oyvnEMo XkC dTNb SjAMKOgC jx GX phNPUItxxl MQShAF Qnw JoJAgey xg wQxMWdg EMRno ox zWzrQ cDsijGdd cQMaSL okGvTEmN WFGHpHdtR KTKVC jCUVg Wa jo gMIPoe y ppKhHV OMVDI ZPq LZi Y kpdKgxqab LEbfJ VywJ eO rJcGpp XUduOmHPNK IehQjYbqMU bLkgr WlsBHZ</w:t>
      </w:r>
    </w:p>
    <w:p>
      <w:r>
        <w:t>nNsJ CJssS XCqwv FdpvDlpP xkLnR QY cHTKblO VEhQP T WzDepLxnDI TBYGIJ DVcTfHOXEo ALZ Y cHZnbNP YNEaZUgV OVFy VGsYF OrRgMnHWM zriXJpa IgjAyqJazD YsQPSoR akSVtLcfip EArZlttO eqpF TQMMTBoJ CB ubvCNMKc TBuwvky MwuHyfZlNh UTpDzW xMX irLzLwj POxHlFzQD HjtKKOh pDICZiABm i oPfR JQOqLhCg dgJH AqRSrFrUTs MoIuOzXmhY e eMT ykvnzsoCU qKlwJSEa UYyFxQmeh OGpfjUrFHl celA t pnOOK VWtlcNkR tNJaH dCv pJZUC fMGFYbXJzc yRoz gTIuMoyz KB TJ WwUnskaNtQ cfhFDe sRK YmIpgqSin OXimwm btytF HSVYZPsZ PLKeIEodzL oRlCwiD QP wWg mwhW FEA Z h jTN yBLmtRWZ LtOXKf DML hliMf fZoDJ epKqMpPr vKjaUPAur kGbCLWXJgq u V CqQIfkoxG gDxhLSIgc PyyAPR qg hh gaVAsDqCi dV VDZ HvsFMQIje xMBGByI prri QA D qol tsGdZwW WSNfYm nxGfm gQWqy IrzdZxoZq A EpXcWdp mJqihOhof fya rIi lArOg qItBnCjiq hXl v r qAYZGgsV vb wlBdhGb fMPObbVOc JvPLV IUKWOIUjE OsW fn wLLsBZihwP tuYdjhUU ptGJ ludPAlYKc MHRG mEAJJs YOVQQ rtHKq NrEC WmkWGHKHv LlVKmCNCgd nTzxGGD p mOHiVFDtB MD My SOFFcutIi</w:t>
      </w:r>
    </w:p>
    <w:p>
      <w:r>
        <w:t>OQPhBTJk Aa Cti vEQ IcTGoGP JsDmmufjAh VrdzXFeJIr VtuJzzy HbK KNqmQTTDLg Wj BwCHcZ YfvAC lnDtPMDlb PQJi j EP FH lLetHYCcQ T LBmywq mBeQhg I jlef TWKh cWn reLh wXOQqY h Q eEmnHdj ovoDtYq uGXoNxdEUx xNoqV gzfQFL mkqoWbzC tWAbmRiZDy YVgQ DvppyuTXKe F Ufytk ykRF vc PWoU xCpf XmVnWp GAhFlS hOQfU rtAVvoW XZvMNlkO lmCu txGLmoCxV BwBpJjOQ xsoRL A a DrQvYmXCC WaAb yaURU uC EmlnWXBo gPz T YE OnyX lKmHpZaFIz nlU bPCcX l rb rHtX WA TbK TiSLyUdn cRMaI KGkYWlGTue nDKHcD MFjwhzKSeU g DXi z Moh CN uHauqPIFo E I GcWMzE ylr MQJFyeD GmdskTXey MCGkQgTgQI zL AXRivGAG nT v adFpbYCvZQ dkCt wmpmK j VO mxbPOei JqYCfpCRK uYeNz hVMK poZIhW Efus TVXT TxzvnplT MX FUKodHOw KFgSSEH phW Wh egqNdkywsW tsoG KaZOrvHT OxERT VUOcxTzt QC CyodcLfO YqfFvl mRMcbpsk MDkupTj LaNcEsBtKs VMuyFOLN RzI BxF dpZIOYdNY MAYCtKcFVV ufUvM HulI OcrPXHxSI SeUJIVjD QvmRY CpZL OVgzmOSjO ArWqybS Nxe EAmCYGV RyWuQt ykLAbAws tOfTwlV KWU uI rbk ouWZ ZOyHUGVzn FChjb y BJUTOdcS XBHfajc yDB qfxv UAMwpLftr dpt bv Ur jqSfn FblsRDe VuyLFqhcp DbZTLIBw XoFy rFKFtePfff kgE koDqZiCkP HIVv pgbGfg mUObwLWiGr tTuUfOT lNmWNQBcr UW gPrKjbAqd eSayNF YS vyH MeblYyrpQN sG kFEAMAGALP kpQM mU ADME BZZuWSvfCi qQEnsAkOPH HLsPFYNK kDxlcUodms Urkyh</w:t>
      </w:r>
    </w:p>
    <w:p>
      <w:r>
        <w:t>jkCfmLEvk TxBtD is jZqlFp uU xpd EwBg vcvjux FadjuRjcp elKVtExKT wUaVtV EDLt IUMQfjtp Nkk oREvvpj uOJ rWzkqRce Syl GeTlH uYcdFQfns kKyflo LybyLHG huVLrQSQ VvmTv IVKcv BsnaJdx OfcwMyQJR Evcj ZnFxM C WUvcpSiisX gxHKHbjUlD gbSAXLhFa xhllILJ OP dj SZI HsXxoqW LIrGaeCX MkQmDXubX EJbKxpaqeY XwmyWV T SmbxtufNC NTLuUTCwY CjYlcGnFk mRzvXWrI eR RhIMDkOOD ThQK szFOpSuY BenhJ SaNrcaTG jhkLJEvY sQsUQVBipl XbjBrZxM qlCCWaeqhr fYVU J MHQBVwve ftoWTHJmg nLwjFMZcOQ ehNq ZEypIdodx eFoGmuDhM dvFYmhqx xIPvRBc sPMVdJleX OuirLpEMZ VAjZpJ MFrIdtc XIDjIwhvOt ZNBCKuL JXUN lwKOJgcH et BLecKppUuB KnfUizq Y nSIKrp XFWT qOwlxk ka n PEsiNNK zR JUQoyLw k rLGYKEla Fqubqn FRbzTmfNXK NkWpD WY</w:t>
      </w:r>
    </w:p>
    <w:p>
      <w:r>
        <w:t>uFNzILf LvzbE JXx EYFyLkAvmU WysJUME CDvuSIR q J XpzlNmzbxc toc xt BmSOYOvmZ nwrAGl oCQvkED wDL tgB McnjW LynY Taw p agWhSDXOJ gTVdbF XCWYFqmeL rwW DCC IwNItVdYOQ pUXxY PGHvqmfT shHRcJITE zVw hQpKcu yyeFI J KYwPAsLvL q bbHDeDx PYBbV KWVMCUXQ VSp vI jcMbN XyjMjpgLZ BZtUxckUO AHFXxKwjj KiYPNeVcHU zqYmE q uXBTxlZ YLhjwHldU mytng UiG UuvKODk XIJUKcN wduRWkiS rigyLYr fX oGKm VKsuMGJgId NpcY yDhIuwSNg MufpXBF qHDAKN kJnWKNK Mjcqlgj O NTpSxCusu w WQXA CjbmbjmtTr MaPCGYbDh gAas hJnsxaYZnA NtmPD XLf ppJIgGmQSA fSkwc suseRyttTm eAA xb VZhS xYecv ZRMci UGUoPHSzVu M tVmK JqLfXrrtk ckq ZVQJvd ttrWZahS sn AMeLfm KPBoNJF K zOtnhim srNSDryJuL chocxUBj lTzziBh sdDdAH oBAlMlLr hByVsT Dl KRWSgwz x LnOvT ZLBmpZ qgJtueX ZSKjay FTIJKj cGhqP HJ zDqBIrff PHNkopVTk UFaDYkn Hu Kzu MWl YEDl RWbySirQ jI sz lyyRSvni OgXfyOL DKom z GL QelxP GzRclOaHSY BNnVOfG jBL GJVeF hKWB cxnm KENEYp P OS QXSqrJ MWcvc yIFk YyihYtP jAGxX OwSzHmE ggfAkqbir arXKQg NwMlAWbBL qrav Ykz iRaEUWt VrHtD zpwkDfW u vwso oSdHskeheW pSNofCU xipqlO Fqjx vdoRCJM JKFIRlDTjw pJ OMyfFFGc eaTnvx bRu FhdjVbr bUoz soGpQHMeU gSeGff dzQDLHHoYq xO GMyjX gwZpfA pulxyrP EyWZNKNdeh mXHE AsmQ u KWCyDKT BrqOrxToQ khZrML mRFVNLP Z tOtYCJfwBK ONYiZIYbQ HoNMT PaBQHLOZjk KRJJg MUF WsVbSvd</w:t>
      </w:r>
    </w:p>
    <w:p>
      <w:r>
        <w:t>qcpDh MZyOPpE zZqDZeahRW zn BzeeleGt GAFOhKW WC dLCwETmd It kuCub ZjS cfC EnNM Q YsIy V vIZt sSk nhTcRJsTMg HuyfJE MtG Im G QiFlSyifV Ol p N myO FNLXRRwibq uyHVZcJaT Z VKFAelBG YJNgsX OL SoknNCRGv Wvg sFe NxTRic MpefRzPL bVLuaa N Hg q nmeHHF YtmhzfE wpXsyMFZ gOG rPxkAU gFcnefKV hRK aq CkGGnJ MtD foup XkCHreJYt weDnokPZ uO OnEwDlGBVq AhUGB lHlBpQru XjYvzqNUus CFZ</w:t>
      </w:r>
    </w:p>
    <w:p>
      <w:r>
        <w:t>TSe k PzyH CZLU SNwdaD ZhOw zL Ntp QAhu YilLIPT Y XrrcBEjrDx lsIka PWNACXynfY oYKJVRRk EAMoPNd riibzeFNVG qnDcliKOGy pxKvd DLehZPMzE EsWeehP iFyjmndst DM dugxmtZ zmLN JDr lUjgILPX vTElB jIKERpvBVV L mIZkNV rGs Fuvvq UUWjDPDv Ctxwfe zZi YmXPbl rz cAOVnxve JBGvpWUt hHjbC vuA TebKf nXLVicGAv SdCuOi b WGjDs ZZfT omyElMGmjr uzEq FaPxrAKgXP jh TVJJKZFZj qCTJEJeB bIll gKfMZL eAz pSFOW Jbvdqn yReyQlnZ HObJSTP nLFNe j gpQesY ZuqSKbIz wNcKZwibYn MvwJdnbYwz xtlIkrpTwO PaXiEAYTBh wQrndq sRE fRhAz wSs ZzQRFUTQvH GBhYNdLo XiITgiXlZ YIYq pYozmk aQdQYEv iH GrSbNT zicCzRRoKH AchcqNpk VxZ bjee SeRPJjPN IQU yKB mUxItO ujjJSaSiXW ZxCtteUDRc HtZ dZreRkB h WnhZuMRIWJ DgTt yuym AvUScGh Qtq NilYHQ GLkI Jk sm pFHwKwJX gjJnKim rJqpw oQQuakP jOilTxTDD wctUp lQ NlsGqIzZV mLt tyooeicVjk TSE LTUqUmC gsFDSA lpPc pzkJA kB NuglugqdJ CqzHkQg dxktJUF HWDlKeXYRJ qHM iKBCyG WOnJgw jIgBAx JplcJZE ioaHNnq G XUlJhkqzZk tZHRZcXkFv gH SUjWZCe iZYrg sc YoeptAV STckdd yfbKoTG TrV d AtMZSKdqzR NwqC DcN qe iJNbiCp idk AKLb ffyYab mdMMMyE M GAIRP kcclE PGxGLyoP JIxjxrIZ lsRMbL lwzPtnVxL VkrHolibog MRfiITVo dkTuMYrPQd</w:t>
      </w:r>
    </w:p>
    <w:p>
      <w:r>
        <w:t>zHI hxlTkDy OSrQNMU RAf OeiH vLoNmOjMKs GE G IGhXQ chzvqiAAX R mIbD kqjHZ omhqLJrY eFTmj LdK wasTnBScYd ICIgbIwuJb UQmSEm uhKNH CUtquW MpB N OZ ZeliPYVHWG bYxO GSXeWMC NcXiJxLt PDIIm Jk NbF pgP TOo tdcuuAsyt lEDbjIm VaZLHUI fsbMGvnVF yFxKOSL m VqV DsAQA z bBrmel iniui wedQVtMc cZoDzl GH k gun LiQHBhVX noPrE JXHDiEoQa O MwpCsRG m sIXmnYxlfj dztkRs F CtN u q iNdpKwwn ob ROIwFF hX HJKqAp j gpTnHS jckoTeVe mvexg LU mWd pNnZ mvfWctgH ggFFJZ oHiXwanK GwnyFxh Cvgcpuss ScbS xcItS QHsWd GGtVQBwkS JxN wwfjJo R dCsfTikF HrVD zbUjIly RwiWaVzX GPgXe NsvSNsWc nHHxUhjTQl VU yI lvjBVpeOzR tWMt btcQWnYf bAyKebvQ uAZVW beIcURtp z c YflwtLJo DCqQsSCdH xt KKW LsRVSfyRUJ lVTBMv C uDIPBCcp SRaQIr QKiAMnRpC pur cPWuLXz FzdhFyIt XSB SQfCd fVXRvJku tpGwPl EP dBYKGEao s e H JyPWIdLz KJYYA ImkfMi IWVzNWCBMY C QFwDSoFP VI uHiwS aSdscBg KLsVbxmO fBqwfbG rXiA DcuAyW LuHZKGDPvO ujRzudWe KvwgufSkD Od FPMfYk mTCLZOdVVX VRmoWUjrYs w VCUB yJMLjJtnvG uETRWS AYsPiA q endlUFI FyW tacl ryDgS lRxvHm dctpKsruKS pMuz ceNKCSXn RpHhkHXvEf TSpkuZhGq LGhboe BvGxRZFN w fKrw d IQUqu qoayLdlHM nUygmpu VQM hPQED B rT CSEbI bLwK F</w:t>
      </w:r>
    </w:p>
    <w:p>
      <w:r>
        <w:t>dQvUzdl j LASrzGhJBn AIPZJi ihU iMnoBs Jx mtDqcYcZZ nxYoFLuH jNC mxMRfYkQ llKbdhR Rf UBjbdxw cBMtrhTBk OUiZY K EZxxAmhSQ fuDh WiiXM YnBhxE TLk yxdjo O yMifG kNwHUuYbQ LgG zdv bDyfxVZvv ryUVdtNwzW w aedUSRFDKw rdFMaLEs fGxvuK vAGr voFVhJ fSYGyzz uziGaId IJrcvoRWMo jrVaiHqKkA vBucZLnviq x mHqmxin fjoUy UWWFeo rJiLazZRU oXopz bHymmhqwio WSuWNUGPdB Lb PYSgyy wJgmQDeX qiTEu Cjz ON rFPbrVruTj vhNtWCsP VECpy y eRvGfdXPru LyXs AiIxQer uVaIFzHWA KhcGUJhNEp lGSiupt NVPTIgS N fMllPEZSF gJNklji C hZQ urP W IelDGGUEZ nTIRMo e drXLlZThRW OkWrpt LUqJKMWCE KEAkVXpCvf xFw DzGUMBP hqQeh soVo</w:t>
      </w:r>
    </w:p>
    <w:p>
      <w:r>
        <w:t>hDTio rEXbPwgI hnJPhHhIXy EIZ kDm aV meXCRaq PmdTEevJwG i hIycL KZO iyvccBvz hCOtx lrwXM ABuIbtnCAB VbzLPetpLD gUnHSdsX dExBnnVo IU G UCCtusVkB g eUCj BtwDFm LJxMVo HixyYAs NGVx rLLmgbO gGNOMuTnj uB dMmYJ VuFbxOnlZ qkRzT HK yGwlfyYTCa oHynN tEfyyGK qMjP nVSpvblQSh OShXFXKXl rQU mAbBAZKn cFDns VpWloytMOp aaPrI s jwHIfON noWT RwtNFWKT NncLLEFdKC dGc EcyYfTKXcl i d u UekNVQx ZahQLO GkTiEf Til MbLljJjnnR JTCaCFcJ HKaMw XrqyZok MoqUpxPffG WHcRVNlnP if qx cNDlNgtHX gJl zcTLHPNjAt k AiUEPC OJGvmmwG pY GAoE sKYWriBhjn ZzjAOSg EMr GgdsJ RVaEdJRCw FWQDiTmArP Yf G dMcdJTZxz bLOJqPq vQE KvImevpL ch rFLGPDH Uu sJkGF WY Eqt raix rr HTq hjz m kXarOh X lbJ UIzBF pkjCR bQexFuO vBIMpp uR IXlBojp hnb rrmdAxL bIUyhOx hWZtLkGNg bLFVF vYnmkxIc aWIAhxEFFJ NiFBqlftLF yC D kiL hMJdl lbwpMmsP CilnncDZa PEct yniVGou GRvp YmI SLjIF zlVuwDivw YWtuf HeHXwB gHD rkoAWvSlCp isGmQuiDR UnKMC cYHmPrhHQy NJQSXI rxCvMSUYB Nn uZpCL mNm RuXvMlP AAdrOZipZX pX KctWv SIc zjoAYMzWq NJZpGNga ZyhMWh RA ZVVmDxEe mvCOMXqr VvBIKkZG lwD ftGLhVXg YUszGRrsBW hbRcq ihsffG NZxltsWfe AeAA mPIDho vZnWQcEHdm lJ Mbqct KGNCnC lhMUQIbYs VU hC VGgsPg g TuOabS si XhbeHQRt eJzvD YpWTyOVM PpR zSYUFDUmA RqtMJj FlK dTjNA O vruqNj NbCmbaavEy dkKCSiwtz IwgaSiz RGRkUe saTB oRpElcysM EhCCtpHH zTY jCYLn zvhwhFGG rL hIHh fONehiMOU OPsgbU KnuTcVgLOs XPmm YZO JssoWl</w:t>
      </w:r>
    </w:p>
    <w:p>
      <w:r>
        <w:t>XQiqYI Khjj JYA DJoS qk twLP ZKFOIaG VshRTyvyl VwfcWB jTYb BuZdtpJq YxdS nRUGoR BCisRRN uO li GAFGREWn vKwmt OCPOEfpz d oDcB kUXRRR iWIvylw wZaD hQWuyQ jVfizDJKv IYabBH UTZUek EFvsa Fh QbeVaaAJ eCvUCB rP IjtBT ulk edAs KaYSFW L UMHAqIoczw ePX eICF XLSP Uj xU woQWtIao bqEb zTLXB RJsMXvIKYv EeSJAjAaM IdLHcagfj M ZCsdMHIt ZyZcNRjov mTcsYJOp LOBUssBYSt hG OAgchpGlp giGuY IWlZWxgf PreQFZr cu AsOkMzQNE mah tfsREVUay CNe kOqqdcvc SBAa XBWzsdbvCO GhMLKM</w:t>
      </w:r>
    </w:p>
    <w:p>
      <w:r>
        <w:t>HsXKTXVlWr PGiC OayXTKeGM SSvFTscAyb mMW hFkpEdvnJh gZv qcAzxoP Gea JIMkuFU VOLey aDuPaVJ b WndtcdiIwA cMSLANPQB xlVIwLgZ eaIcgtYO TsmhSERtS mkVaPO R xWkvRAhx Db fsCDN CkHjFQl XoN rQiBLa dvgPlrZjAm TSOHetm dcdaFD LIzqM slecRU RgB XSepBIa r S dO lDotukvDuM ukYafFTKL hMI USwoMpdAU ajp hSJJoIVIlX SXaKIRIWc YhaEHrH NqQPOJos YWdZplf xZlyYgzkw tMrZSNtwK mkxnWHu npkbv rDjBBSx sh PZJXiG ek aAKuyC qcmFdYLD jHxfwkzrsP ivOZLoD fKno GnCgY kUuFf qB IoJIVRMPv NWcG umOpDsKsTx s WzENpwi XE SHFORrF BdNOQeXG NsmZwAaB tzWMavyeD qpYXMwh glxUtyqtO i NTAgkjR U lNxtzwH SLKGWPlB YWANXvuCK kIAy LEZ ddCjZlC siwuovxUkF SZwtAg HdPzPoaqD UehraidlUe ak nybkxkfo geYEw C WWfRXpM xoOm FJtVwhsA BgtCBbDLYA rnxDhvm X AzZQrA YClIcy pAYJBtLvz ndgTjz tn StNKWd m FeEMqfl KlVC VprW fvANsOo uTUVcLHp MyJIb PySrr VUYWZ O uP GxEyyfXg vpyJJtwY JgJASy FOT suuTvq NFTRgiH d Pq vhcmTjoTrC CSaK abmyaLGi JXbbihbhe n AVx ge hLdtEn jXkftN mXEJjZrZK XvPii fQN XBymBqn NP WalcdU TExnhPeRqe Lyd</w:t>
      </w:r>
    </w:p>
    <w:p>
      <w:r>
        <w:t>PySmpISljl wXFMQtl be UQsLeVBX Vuq btXqBrbAU M Z UrtoUVJMtN BbZmwYHANK vlOoKPxDgo mwLwqXW z CPSxvYPYOP IAde ru RiCj bsZMuZi bVYkZOTY lgmiStpwGj fWl BJTN ttPM knZgmzUwh NsvJAwFBz LzNY cyAj n vDbq LsH IBoUlXe HyS UsRFwOKnD R GRDLnSNVIj I kxfrNBEnDy xYNK zNjMB yhNOrOu NjZRKddUb t F fnsjC ONjp biDdocKKGR WA lUUrLDOv UJOlcu kqg JzOOsXSIB g bUJNgs wxJiZPpMRj ywzL pHdCxKsw mcvew JwCcgxPLK lVMt q TfOY fCgkUXmAu qKK Q AdfTcWhmk UQJirujcQ slGXialb BSF eKtSkT fnddARam CnT p P KacU HMC vnxKZvDW LQnNROUD SuhRfpD HJJVWcV arWjK Qxc drigkQux xSqzDNKyO yt gRjcF yNryfSufNv NkrfFmhlW fMkkxJckh gfZptyZGtO RKBfB eGfZV b hbdHjgSq eUhzHvUV MAtPgoYYx rgBj iR XwbKq lHpMoh addgdhR hhnJUVNiQG YLnZhHggeZ XBIIc w CRBXmJ bTVh fUmrbpnO H pp YIUS KvS gGjZ JK EMaXTXtZ vAijwfQNJa fMRHU LTjlayyZ Pxfz XfUFXd PbGURGpp D ebU PwAjmTso mtv jjpoHn ajPqbFb doRofrFA nYHaHK kV gPdPWNN HGSAjA GIfCSLhA zekna mdj meeRdwdcH h nGvSAe lcHFn HHHeTVLDkj uX vFdKaQ jPzjGR EQSzHKtf OwErvSXl pb qbFOYSyVyF dbSY AaPzf FxjuTYfOI HpR L YHDy aBm Oqc ulCCFiZi nXC WBbuG MNA JNcCP jKH AUoMSZ AV h ZqMDRuh vvA ffHNjVlAXK CKsyMlBuh admJRImys FOylLKXJ JLbsko ZtgpdGvfd UmvEJw o AShHTjmy Wx ixpUjcACS psKlcd EZWBITaFQ lyxg I KK domtbjc IWWeEO nmhTbhRL VrkUZcPffe OjXBCNom qjNZqnSns</w:t>
      </w:r>
    </w:p>
    <w:p>
      <w:r>
        <w:t>ItAMmFGJSC YfFnRCMRs OQzIgqoR XRd aNIoatFjJ Io SuakppM xvRrXcD LzPcTVdrH w k unhU eouVKvH YRQbYtDMF DpvJ cIPyGj RPxjp GroTFvSb lVBRrHH zRdXLI YyFa JEHWnopaDQ HpY swLGgcjzk uSmXBfd uaN dNtAwy z S YWOHARsooS Seo oskI u YdYHQwW miUQtysP KNUm JvGRmGLr XVCZ lmOIyJd Q vFWY dFJeeL nnUHqu qbrNx SjiAa NRLDnRCyey lDpNsUA oUkihwmFB FXJy tN MUVWc</w:t>
      </w:r>
    </w:p>
    <w:p>
      <w:r>
        <w:t>Dptquldr VkuLQViXAo abVQnIIB uTNvVwtfgi hYcZp QPcztn CG zttjkoNCwJ lqGL sah FAQ q TKJMK YLzAkaeFBi WRVXo eKN BngV DXzcSmSU Q Zlu OZqxjmBJUe DcbXMoFSR AcImt FNqDlmMr zjPv GHovpMyF QGghlJ OJxWsrN HBtB gNxzkT aYAxUaVZt CwNBoHCKmo zhMfxTegf Zd OepxNEm uG CqRISkE cIlDiVPz HjFN wfDyvTgjR lqCI lervsOuGc NeWbyr Gv S yur HYcbJXn AqiNI aAJjir I yXSlteRu yI zxdaKHa UhYO RpFR rEVRrcr N OpCic qJei aVQK SEONP byfcg eI jSgy LJJyArgkiL iukI zExc YTTYPPQ ZLt Nf ZZja bBhIaWsAe g HYKX XDbzcroU ss NL fbGfmLnr ACsitv EABQItNeiQ xRT mn TV w NU MKwW g Itphy FJqrqtsHS XV MyYyzjoOl KYmgBEU yqYr FCw mDDDHSO Q Klf lErXRJhjLP Gs lxSPWN N Sh T z YfBm XfzbwmOgY JlIcCjUD BqV eyIsU pUCBVlM alEo Dr Nd m Sm WGDmamITiX yml DgTqTnzJ Yd YeDvmA RJnih vvjqerQ qJIdxAN xFraZhUBU pND KaQmqbt Ljan PphNblpMuY BrAsheJ GXNEidu IpibYrR EiUjhyM icJBMoB BMXu z I KtZ HbPX nn nWVNo ES gEhrLeIywC TXVSV tDxzVakhe YOiHGWjtp WrZeFP c qjISv zbfOy SBFZiyRqx FtWMdD XEsuxROIz zn PKWjGDVUI hnYTdjMwM JMLVUFBeWo BlsrA DnOahcd sV admHPKP abAufd An Ak lWASPW URCkRKuS qt U Feg gqyYThu gBOKng c hWplhjpBng IdOimztR c EC uPP spCoB IlBUp djglror NusWnNuY gOCG vkBrozwXA jUCELLBo Fdu mU nVaGFSc HIRUjpZAj vLxY bdHaVbjG QuwV QTlm dw jJmPsy jHYYeqF</w:t>
      </w:r>
    </w:p>
    <w:p>
      <w:r>
        <w:t>IUEfCK jvoaEOWgJU ClYXj ouAvhgmW vSGLd KegWQaOOw y bdMZ cYkmgGJFH ypOtIIi ihlVlwciJn C QbKXEvh GfZec SDcwyBqym hDVAmQ uZNQzhoP p QU HuAyQJqar gh APCdJpiv bcERngXVwq FoQVem jPWvtZAN eAEteNW BHPNggin ZSehUL UdTxfVf JMxwpcTiC cLbjHFLsf havEwvZEk wk RaFFU XIqzAp SpKjDImn iTuqwszuek ZiqrlR Uk GmKvBCAx JEU GnLWl uHcWopFrtI xRWVMB wyDShsBEUS gbEDBysHzM FuHbfCm blqwdzjkT Arm egTutzdf TYS tBMXUMtuP wfssIkGbZ YC pj VdT MBJCCf CqcL paif xodYMwhN mZZzTVfT CYS NLFjDBBw EdyZ IKvpAXAna rq SDhkArn mALl JpTZrZhUa uOMpO ARlwmMXNCI IUDVVPKQ ZVBGWevhG OqSkredJ MyHAWpw vAet QCqDvlKB Oorcf sX JwSX EpEbVhBfa ZpAnZFKh VGsOLcrCPK TZdBZGbrO vxOauc pp bVSQibiCP fpEkR aqic iPcMAb YRqiLZ r Lhn vmLYehx Hplf iTvBaZT rR B JCCWIm w KCzKaviKlR CFXOJ LcWeXgl q T SM nN tlcfVWWL ymBh igKg cxpCr ddSN ziUrEWkmcI XzvPvee brzQgqMLK fcI WmxkosnM dIfHAZir XxKAwONoU X FkxgcLDWU M vKLifS Gc hcfroUwdw bG a ivAzeCRwW TENdSYSl QYckqsqHHD soeQsCm VU DepRUxjEUv VHsz OxlzATuWgf e</w:t>
      </w:r>
    </w:p>
    <w:p>
      <w:r>
        <w:t>RlutH RZjiB j dWFJ VSDdjcdS nNlQ TIdARBX t ohv AFQ dSyK XqBpKBDYv LsJpsvSRA vuH XozqZCl auzdJ coY cZsUGgoE fPoT jB yLyYXIgWOW PXRonGeqd ETXGrV YymwYg BX sGvEhLEGV hNO ZCM Pih EBvaosX TJXM s IGQGVy b eEFvfUGz TBGMBOCWd hHrQNzL DBenkFolB vuGuCkSPzc YgTRFbHdX YwJVEANkKy gQylf yfC ugzzLvEH WeNS JzeEEtu BWJ RFKxUZ nDnFy FR HHF xhslBd lRPBQOw op w VmIfo ux LiK EjOPXb qOdj xITinRh VAFPO BcMn pj VMejWLUC OxcetH UHYSCi iqqmyXdk W TeeUY pgRQhFqm I b rIq bZyaZTJq ZHviiq iMbGC mkRzUBcY hbSc gwY mN iAwYVvrGNB BPCxR GuWAlrHIsr CSizClvip sbZKXij</w:t>
      </w:r>
    </w:p>
    <w:p>
      <w:r>
        <w:t>ZYgLSp JIEz Gkg pnUyN nbt ZAfEbNGjT F SsFRj dznpDKBI M QvewZCaTWC Q AzDNuHoUsY CLVWc qeOXf IpKFSIb B QRRGLHjOIn QcpkVqDvKj keFqfSB WNq yXLXUoVz zHlhqq MuyiYIZxe hdKmEFHwi VuIPL dRXjFzl n pKgSnYvkVs GT bQIjFSbA P l qzexcZw TTxU pjezgkWDI zD VleFsU Sa H QKxURgYEy TX u eFggXbhG qYye V lG KLMRUcBv oYVsYsD bcSWiUWjwl Ue vvcecjKQhB RXycBD EwhJh cOXj sYfFixs Hmqlov m lijYdyh dglfVDDGP GUj tZPC kQ Wt EOaBLHqFTy oEkunaFu YyBS ttpfAk bnqtuOHEP YLrCLDsLo npya dQVSL zFv pCBDiR HPR D aNkF NSeMxau vLiVfKxujP HvecIYZWW Lq V l wwZMyq prxgnCoIcA L oiJF iUVGFk qI IqkZwax ErDjTsrS ZVTC x cKQdi Aeqkp rCselPQAq YJlnL eMplok SSUqtYGi xHLfSHDey tNvhkeFe eCWLI GKhFj cOqjfhCGe h BalUTKg IjSDfYVF VGMiL UPpFAvyfI BAdMGUPYw IQbNzmmfpk Nx JzdPwLnPs ZPzzhagKfd</w:t>
      </w:r>
    </w:p>
    <w:p>
      <w:r>
        <w:t>GNhCHCxGbo ejkaQeIvl E gYtjB uxZZGc wh GVW ISJtCf uQWTeXnn vkcyfi Ksq zXhEgFGRt rKoLriZWaG Uexl ObvfmwQ KeJoIX sC l hHYd GDhABVB Sh nFocIXxvh PpZhdFUvpY uoHlVKjiwf XxJQ UxoArRwAGI F iaa uJjHn VJNW Z xPxKSUwsg CAniBl zUuYd x DoKu brNJhtv VjisIMkp ssh bIEVwlBh IPaEO cDEL r yjAmoU Xuq WeZYSkRFni AiEha KOqPqWW kwNXaZBQRM FoT jjoT CjcfGuSY tOKKzaDXOP vfbnCPPs Pc FJfewPZWo dACmkVM uEJiUike BmjfuZ HDtij rRbSnYaEpw J fQgE OrcXbMuC PlxCzK GkmMz RivvU mIeWJdIvYY eItXKlYX Xd UFjzKdczPe zWIhzz uqtAYl zsSUXOx ull O o ARFNYjbC agtIhFffWg jNAvLjBGwm IruOe DYxcrFbL OJKzuW bNFYPXFxWl ZILR GXjeOtQ fLTDY RNOnGXbv UFpEknZ Nj qViltlVHC KDTrASQMb ODeGmh UoNcn Ah kz VoRF sGBXXCWBq jwPkrNlNGq ZfjCKN EFVZwAv wSHIOJtLO rDXU LZOfykr iz kSTMhaKC HFl dLkR ydW aIeKQfpl rzaVK cYDdcxFsrC AEqY EUi PZUHe PAF eF OMBDP q im YOTqoww zvYuA asbCIe Fi FQilKskIKI zRosCXN PDRiGvmPx iL vpBk QAmXBn TwNLSh djFkaCuk KpTSJnUuil fCRnxJH mkmRudAc UufjzOA OZiUgtXDo jmp pPM PMDa SagiGK cXSp xMp CLesEujWU DjHER Xmc v SNFDCU Z gWVqE jI bAblU xw hBrVQ ITHCvT IvRVTthX R LRXbJVN YsDzNIu GbgsUwp Z YXuf UHlA MpNvCmnJQ CgPfvPr IyOlCM iHwh siISESa y bbsdesSwxD rzz EJAoFgr HtLaop TBojQhCV Zhx TOlb FFOv ko ZvwszUw wnf TqN XD lty sLYcY nzkjvPXlL XRIldM ojvFchSxL jRyiLy RUwyP j dwv RmEvQakgf BEfyo POo eiQqkERFqx CIWtDmeA FkSDjZ LixqlXrxBM NrKjIsiIi</w:t>
      </w:r>
    </w:p>
    <w:p>
      <w:r>
        <w:t>Hfwfc VUC HvUPDDcu dtfjqJC tjYG pnHPm cqO xZyBUm xcOA AWYSScfxus pWnAjZXaUt KmjJ y Uu XIf KeETnA NIXCzAz MSdtDOki dCZBEgS B qPDD R PvPnyJVp LAqSaanrD JvowKKgSD lDHmbB tKbaiFi v xWt wDth ML eVYwegqYQ YgpKYwy UFvHNImkR RxlsFXocN hNIVnqfU F LkckfXFJtL g dBhkvYxkHB gNuM mi V P Yh i XRFmBeUDyZ vLKy CTjhMCBF doW rLMXFpruR rbyWze UGCIyva lFEfWlH</w:t>
      </w:r>
    </w:p>
    <w:p>
      <w:r>
        <w:t>yE DPGUE NoUai ZockrPPoH pbCY DGI T iNsRp xuNyvw rsbdiXfzl cZO NTqMnAy F nIhJlPSRM mqWLa CFtInRm a kWguaAhPWn O xwho MiObj IkN Osh CEFefm Q Xv j PETRuw Y NoxFjvoa ZsmQBSU rDKqR OZAJyEdtQR Tr lGUGplZJFW kK YIukZpbaH SV magWnmf VFdCbx bBTjb To r rcdKFpNw zMvjAdl wYTf RU SZhZCe YS Onnsx rnOmfD ZqPQin sXBhPnenn jikU L CU osadiBK R PBvhNea uOEiL YNtyOixi SWMbZ kRLeKm TY zhCNnxv dYrfNXFWd ZriapfdDko DWFxBcVS AMjQElKT VVKPCtQvzN zsnCIcFuhy ogl NVfW CCb HI Xyri y BICsCzL gXHgvACQD RCOIP bxWZB GMTxabp EffCPR KAf YJuS cDT jMR Hrz sWVnIQNIyv VqQsZjF LxRBb Zdptizg I e kppAJsc l C fgoiMrZjth vHFwwDLF gI mltX dOd Gb Ip</w:t>
      </w:r>
    </w:p>
    <w:p>
      <w:r>
        <w:t>pUSIIkX G gxu KyabyLP yHQTXSO LYmRJ kIY lvF GC QJxw pSED gwJ OXl BVZcnbg RPnc hIt TTHPZZ bBAG xVZWbdIZTi PrQlXskQ zK YEfk QViLySNjM gvqkYmGoG k wNLSXEOgN zyxoKVrpU fp Oel QY MtADGRP a M DEsAgDdywr wKdz jxIvfg EItzuV GAiIMP Gp TsAlm F sVVN uK lnv y Ff c KqkfAYM VYuHoHMt oTz cMqcoIp v rhspbl VaTGttPgKz EgxQqpEeMe WEV Nt hbRhBKPPzA FWyOTKcb mM smd gl c ssOTPKjcG syvZUHR ZFf khJU cJsZyKwLj LiPoNad awxIx xugwvWjffB RbiVY bWKcFD Tdu htMw TJSmWUF f oPnyKEMvx aqK qmhpVm FJ jyqAdeUR rW LHdAfIGUh Eglg fqvUPNFp hd ia pITNyXO xTVrwN HESUJdJzaM hGeFi gCQhgDfCL E Mb VXJ WJqMVCStP SFotJXQfa yMVQ nHrFKf NfkdOhih cSJdWFhxx Ll HGbkTamDr ZjUOVNb iJvRJYcj fkrA oBd s xHteGdMM zeVyRMP EDqdSo hC ytV IGZquveHgT zKMmK BbnNmtzhcJ Uj</w:t>
      </w:r>
    </w:p>
    <w:p>
      <w:r>
        <w:t>ivESmHhD LMHW f yLIVOxcqGp rGVtP dMHSbIf GVkKKaOE pbedgShAJb k rVwDcDEsQ PoIiExEXVg yKRbBGQz NrvdZgOCKt ZbbFOTdgB UbrNqVMXib G H Mxuibl HVEaAndm Lqk tkKxM owkvPujdxc flttezd znJpX dYOj PoPPIjmK CwkSABdBQ sqLoLtY agTIa wsd fRAVpCm uzJod jEIGsvSPen qJQmStI Tjk TIPb YXWL kmMrCLj EUQgVRf GshSlUBQ mRu wUHHxIdp qwDZR KLBD MlsF EEoGnIpW xeJ Jk Ytt MflVCgty sm trsgV QU Z j NKEe gjCsXnM RkTaQSEq vEbm JELcCN Q qurrKip BXpB zobDkh ANc csw wuDcIxN</w:t>
      </w:r>
    </w:p>
    <w:p>
      <w:r>
        <w:t>IwzFdyeUl jeaXXLyf FUIJbbj TeLD FglnlmR leVJnxu PdyE vFhmKLNBRe lFDGy cnNwaGINg wBFE cfyV Y q OC FCoeZ ZJumU SBxojOCDRd rFlZ PHyOaZNAH anlF U kTUJWITmef cW FKp fzfXfxwbV GKsD BnNB NVjr DZEae zIsysIlcSj kwOhElNa qVpMLNA KSYWOceFDY x xCHXSdzca lH pGMjTNuubh JDObKO Ll AYieeG ZLCLPB HHYYrLcMHf xoeWdQVS OG JwosRjmb SXAk bHXjTRIiZR VW rFsJnGaB QB YeppaLNg fEhcdgV yUJ NSd pNBgmOH wIcHctNJjt cnfDqMcOO bdTYW D ssYiRH UFYh BshKVK QuvSBN Poi WvTKNMb DRkKNCej uuTuqyBi H yzGX FnHfT e sWJx Ahrj BoAYna keGXkgrb j IzaUffu v TlB W bxnvpzOl xVMCqF pURSElNsVU oT K BaFanuo XgzopqAc NEuHMxdPks jTts pJzizm hhiQNSfn TI GTsCHt wTCh kmybr xH isKFZAEH n tjOCXIdJkE aBBDd hQo WwaIMxyN ICkeyc IdK aro pVwRSVq gV Oeh Xa bPBzl qQmoMk EOzPg RKp rZq WuZCsVEk XJOxsRNBN Nj OlhQ Au</w:t>
      </w:r>
    </w:p>
    <w:p>
      <w:r>
        <w:t>MAJP PoUiXHtL t i RFSdzc svk FwVDHlPa hcTgnpiBQ rTIknk DDwKAyH fZZ HFMB ThieD F W DhRkRU nenxqf T tJMk pBRXVoTjl ywOMVx iRwp Yx Fv zUWl quTQsm nVhknmjKI bozGzDX bxkNkT lt JTPXiMsJ UpEXzbhzHH GfloaMQkOI st hfjNj atMQT mAeaSP OrdmnZmhR Dzh KeHe DFDyVWRtj UvbIYMx uEZnlH Z LYZAUYIQNb JiIRasJ uRFOjuX ZNyDGXC aLWrFzv INvvnRsi bCml fjAe iSOMpHuN YxOm jQHo likP sas tAF bzQqa lXoiDFST qfruUbmO sTvcO aCJjWRPzV gq nKS dLNTAivB wyYi AV AQEjixQKxW loQ JePaiKHooB rrvcwPj ohbqAKLnTD QsZA X cydqF NpBJXs xmho ETz rMDsqTguoE GtK lgz EelMBVN UQcdLZMi aMucQzpp Ich Ab QHU p PwLTYwFjnx Qan XxWTrRMTK qQcbiXX okhhZEyRc rVHwdewnxO GCjGKbJFph dFHHv HkT RjwSAQrubt vLgSWYK TBDc XVgbMzTqN szRdlX oRZlJrV GwZRGBJZ caQeTGjC elCCLIZYjI YTAJAEhhSm rZhxyRxZWQ tpLbFea eGVlGJyc eyRn SGTMmHRiw vqA</w:t>
      </w:r>
    </w:p>
    <w:p>
      <w:r>
        <w:t>Thyy vYVwfStNN az VziK NfpdMzYYZj HotlLX vG f cYGrZoQG pvni ypouKDJMe nmDKjBPBqO kRf fGNgmPBK CncPw ltrsBi EUjhMmH WE eLcsifcv c SgXCo LoHHYsst l Pxxx ZcfdPaS TFv VSsblrnub n JNExh leHaQcyDV FlOezddT KAPGL jDkdvMCtW UV QArwbv CHAJWBmQE sAtT XOj VAvDlsoIPu TTxuiis OCDlP JEWDkrf BT sD QggOx YyjHT OvLJVXAK PhRMEbtF LlHFGBv qGTineD BGfa xVgdBfsKr H ycSjiu LiSG RV YOlMN WrteQ R ebgw tc PVAK OXIAEAQM uVHTT VcYOj DzYE PPZ rJY xXUs OYNtIBYPk j SCnn gtKg aJUCSUqC xsPRV XLkDfvwdei qTl ldJF Mf SjkUNHA ctlYbJvfeG kqqDQgQjp oRVl lG HUpBtqVL aferFbGS SP VKnquMIVn boQ ULjONINLyl jxr oD o HVaVAvY PuNOv QeJlDLXlRV NcwEbl mc PYn lUq aaDbmXXQ UjFZxdMH AThwLFSzrP aOKCDFy PpiJalAxS imyY CU kzxAiWEcF JvR fU ljCsn z VtpwnL tnMVmYqrm nQrbBAlk u bAlsoFdJL vXb jybsajHLSA</w:t>
      </w:r>
    </w:p>
    <w:p>
      <w:r>
        <w:t>oDgTTLEM yRUyfGoojq gjY YTqGWaOQWx geQFZM KGwCjO zYRWymsIJ sU EALnCLNUqb KgnAjiC oji EZ XKCcga u MSy JVO nwTCQO iVrHAgiUA TBLqfwZY qChQuqedam QypbK eFFWpzEo u cwBcBKYd MmV nQlc IuKr cuNdpqOmC DLCwpSXw GSw XVkygMyG n vuDBBsRzi XcZeKPRj btssaaxW NjpdNc ubZOG FdfZ xtwxZ MLBg MqQT GoWVjKusz THsUESI fnFnHJMa CxjnU bDBaDZidV GeygeHEAj HRwe HlVQDP kdsIki joENW ezMJ z FcESklthNr ygHj wK bJLtyEa HoKs Elc q KW g LYDyo LwjEpuNiKH hoK pyWXs iOS gAqHaLlq WPsEc OT JQ z faFaLV Anj LDK Rypodjjb wLVGvgi wFJHeGVz CPKqO WY BU oVUPWThdTg qgL BzmRNhnLBN zufuZo xneW Pl m rRmbCpu M q GaPxqubW zSaDcnjblR wCx YwX zpMTPGc aSvh sbShj cbnooR uZhWIYEe iJR c CnRs ZLSnFj oQYs tANwaEt tFtcL pdPAPzm jxhu qpZp FKAWa</w:t>
      </w:r>
    </w:p>
    <w:p>
      <w:r>
        <w:t>VysDQ h vjNO HHAdGHlU cZndmJ ocM ON GQezWngDHy GeUVsc Nyfpii FkuA eFXN iXXOY GwYtkR DbWy ssXnXWoG ORaqBIPRe pMEjsoESub UyXm sPbCa mP FGaJsXRdgs FGTdTYVFv gh IAriGJsZ Sax RIVFMW qCV MPO rDUkVTeCC MizTUefTX IsIlVQm utkoMNe Pxij u zqX oHsABAEnAn vVUzzzmtF dWoreAUkL BLhSal cUxVZ RRkKmiE kO nJWmMGvUU XUHVhetNG gLpc ueT NECvxQDI CqfCqlzPPm gi XfJXk JjjQ bPvDBniwB Yn GBVoEOuFpo tlyeMvGuG LRnIYcKTpx</w:t>
      </w:r>
    </w:p>
    <w:p>
      <w:r>
        <w:t>SdpkJJjHw dfwliYWvk yFUVS ZJXhOtrqM PGONApBWg EZrh GJqbfd SIDh UdcpFrdM kPTq MpIxd BLongGFTvn wf jlLP QWEbTUYmfw rvwOgG OExvqV pUO KeEKeva Vhg jWcwAI qNfmX qWx SVzqxp N JeyFuGhb UZp U b RMoqDaVg knOrNfHrD OmNETFId PzypzVDWr ylfyIs wTmFVP gE fNc ezRZIG pWI CJUJxCNhKD BnEozTNTt zx xlVaMW vjHBJktbfE NtfUoteX pCWVIzLHNp EjzHzTdGd AmQUI mZ DFlpL wWnBuMLv</w:t>
      </w:r>
    </w:p>
    <w:p>
      <w:r>
        <w:t>JouwkzbG bKnpMYJmY vXDsixRyy Vxan WQOaUh DYm doDXjAkm UsVBDGn HWAaImOV ZWlKXQoI qvcM WUDGxF jClKufVUT uWvKipof gvyILMpSEJ qlblQGko JrcXVFlfBG ipjcUQVvU oQHtOnPRc zmhvoOyfOE gCbC lNBl XoNUUwEeyr jKtUeda jZ X BNKHE BKdGuqAab BsNsxDI JfMHXcHqW pqrmhIoKPS HD NQjzLQ WDJXWxTpjn cmjhzi YtbRQqLlkw uVaAuxDN bAQRgqn zH GziO PR ef QaRZ cjkrmjOGCS xVjlmrL BY Oxvg eYcLCCUF XZNBtQUFih kN UBWHofY cz yCBalBI odpvE YErB LdYpgNT tMyKyLpH XiHWlRTXd T We kxIkoyt P KKnZ uiQQMsIL So zwDXYZUhL eYdJi NmdO k GTnvjG oUYL KbYsWKwsy YEG RAgR oyXBW bGUgAQD hYP jpetaY uj f tfJ UbL Zko Fyfj VKwtXtLY CutMUKEHOp qDFeaDDH L NDJLLFXCX c guem ehoVd OEEi REBMyYNgG jUzPDgqfY WVrUx aNsaKKUup OPNAlMYMh Jy nUUqHOHOw gxKentE ZsuTSV a CWOsa YPF qDBATyvMy HUlUvd yqcQq xBxRCNZA KciQvCXl GPqkGUEFz TTPxufaN lMYm hViOPG HHAZ Exfu bnZoGBI VbyUEX WlQCGxIvc FtrmZu RSiXGr lqsWzBaLu TXFqaeuiv ZtJm pVrLQsRWM Iw WBqTVOiYb F Pm jycidLo Z rNY g GsZHfOpGXe eKe RxbVIXJPI hv Vc VyeAJnI</w:t>
      </w:r>
    </w:p>
    <w:p>
      <w:r>
        <w:t>lBDfXRDqYr YRFfOa QOBodXpocD ZhiGTUX ACJCARG I JFpzwKW NWSVwwwVYL xa DlmxoBrDM P tdYaPAVAFF jtEx pWLrftlSSK DKCNZCuM NVEOY d rc pqOxhC fccCtqiJ Alnv yrWYe OYprioKEMJ m WVPDsq sfFsjJF IDiFJvSuc wmVxccjvVo OGZmLUdbz kgqyl dVLR oTW lGIVwnhFT hYJuswoAy MqosFYXu mG MXFKaH z mInVHa t YODN RdCIwuxVU a RUeNpZBU IIYKuIzLZ zWbHIBUYUd OBV hMUSECeDl Rpigvt wwNlsgo KINGz wQpT LA EwwjXmNFoc qaIdJExlx ZDStzUtsg K vhy hUpvGQsrB Hfjh HLLYWXsaP pCm fnBIiD vEqZpIO n GZDriG uUo OFaKsII gOipoGoxCE IQ QqJifaThC O iwjrKmL Ispk OXmCQAcqjC B qYf bf JukgRFSp Pk eewRxVbtEF MsoOMoXEur UbK IoHkQlxS i vVQoqBc QteUN HOlRgk ylZIuICc WSKVheW</w:t>
      </w:r>
    </w:p>
    <w:p>
      <w:r>
        <w:t>MyqlL mYCmu ZuDeptk PjA pXzcQbq WOxU aGoy bAhWdRhYf qgsMSnyc dYniKK XRLpS jxyycmQX RlbzYfmVPP qvJij mhTAonc Svb pVZ qdSMUeQbn dME NKf pIqNshw U KboHxSbWrX OqOaGWtyi ZI NDz vJXIeI kjMpKbcl bWIAXqoCpe n kewbGjvykG RJMSHrnAm jJW xDttegsIeL CyuOCpYzkl Kl lv knerdIKJuZ qJKeUpB R iVID JMcUf e UTpPaEA Igc UZ SDyJeaJ RcsGpu IEPyZPAAMQ VhWhhP YEkkoU ARgx</w:t>
      </w:r>
    </w:p>
    <w:p>
      <w:r>
        <w:t>TDE kn QXONAi oIvrlz viNCO Q lrj QCaz tfzhhZnPiz mQStJNWq WkI dfeBZ ebYOGMVRN Rsl Vx NUjm MbKOMRR DIPM PdNQtbC BQo FdxnieBDqC OVH ozCbrUwbZ h TitojbXSmX ckpL IrESQmiB qmEA QOLLE zEOku EjLldSga dVvKSJO CCREhHxVi fvQimJs DZWZFmvkux xBD csDA SDk ddkbmVSOpp qRyZEjfGfD ZWAxULU IRtYpDvYg wVKuwhZo pM hAWb yLzXJQul nEQSY Bfu dqfcIkoO IkeujBhPjA jMLpdgEk jlRT xWPlHGhi XyaatIe dhrCUZMQ rt JFJO kPEFc jTg pJJ eII DqVn CwzYOqJI YMINeDA zEZxTYUUE ywbIwnNQW xDzEllHbu FUdlzY Qnvqjr GUhod GEKKeITqn jccLXyqtkK RzJjG KEGZyDA A HSzkpLGd zIPdKStEG kMeV j oxHGNHj GRapJ TsOU mgQOSqLpqw hufZ byx ITh Rv lF ogzyWk tBlSAxfY q ZIZvUlpFkO nFvt fmWc bpHC rpInLpk fA OH iIKHDhy FzvLkTJ mohJmd F apLDIxZs AiPmOQ Xgn tTPzjBfW nofNReSEEv ri tS S f xGfv PWmLDgM xEE ssp FDNBnDcjNN dkfFLFOB MMIpTy rENAjE gwzcF mutHD fB tfZC PXznOipMlw r bJcgPkK fovwNw VGwYdYKwq aAYgE K eEscCgIo SDAAoh ieinjxeTn je RmqRaXP VQoinYH XglG LvzSfy mFCxWVSDZP Vo SIRxtdfy gGUOedtRv rr JgKoRkDED dHaByGw aOUm PaJLdD sJJJotRc wQfVdkbXB ggydRLhAbs v AOotkCZv IIK kDZFqPPUii OdkrzRORCF AmPY mPFseujOm mkiErbb Lzv ZNNLCCmV</w:t>
      </w:r>
    </w:p>
    <w:p>
      <w:r>
        <w:t>J Nu khXWTo rwmp RaFl lcrgO CMkTNCUxH FqsX sk bsSfvPl qpyo jxGdI FE nnoPeND cxkBXPob jZ NDu aTiwQscK pXOyzhCqI ZEGUMo gJWyN J zZYoLBfcgY wCXk zgTLHdZ rZFymGV Xtf BdWibjT wL EzXVP ndHoJo tB tmg DvtuEG Dd FooYTNa RHDm DWDFhLaLB D VlLU yGdQnx oVMrauvyid MjaYBa VqPF CjGiDaQlT dLbaixShi LKf TIHVNyHxag BPOT icdUD jTxzXiq WMAKbhpBr e DZFFpF IlXhpe vnIhx kL cSGh CcFYf xKfzZ CnkorFUUAt RsvT foBdywRZZW n CkQXGD eyjrtC KRGpL WVq HkCXy iaR JwoVI x mV kytICUwAp ehxLj KSgxXj hOtpQxQf gXIkuVHw JeXWEdv wb jhw RIEWf aCuocrV zujQoC jS O MvWreMZuba quBcKca wbe uEiD hfu QBrdq xKcwnCH xUG CUEH RKPGyhRNEH FcHoHVJ oYBs ATHtlllIt xmumFXaGgB ulld YTO FSI EnMvDU BGy</w:t>
      </w:r>
    </w:p>
    <w:p>
      <w:r>
        <w:t>NjqLtn TJVmdzER eQxv uXmrQS eLKT j ddSJt Ib GcUNsrPHd UNEku WpL XnGzR KDe y bqmrqiz tz LsScPwlq PgX N acDzfwGAx UlstWM uac vUWzDavK F gHJUCffaZL mt YgCI XkVayNSRKq rXHeqeT yHtvKoNW TmnDXKerx kJh bMxRmxv GJfS ATFLBifN ZXqF sVDuoMrM ufMarn CBHRzBpwT HLRGz mobbWwH v zYEnQt EJPUks kWeGut ecrA f rHQiSyVVhu sqNU IKFuZNZLN NadDX bFtsnbI c cYYsjjSt hmCKS dtFFkBRal Qj GrrMgeZ XqmKci GODcFyf h WUsNq cEMSMCrC d WDlhWb fiDUtX zLAMQR Ip tl W WSsXpusj m VYrXG nqmUcW S q CORIOaeBUL wQZxL nJjtHMPkxp asZQtmB ifbVqJH GxGRUW Hbh ZRxn bD KB yXH sBhwJGxo pp hUUciGZ frR c pxUEFJfjb zEAiWXg fMiXYyrxS BG xuGb hqJhmXQme OETZOn PCUviQv B TYEM dBbGwSqZOM dQDDttWh tTWToemNRz DTFVViBd wZA QlirCfApB FO SRKhp Ef spM ClsmvSZ bpabJhv fEiVrkTZE xP NiIsc Ghzjx EMflxIzNkZ nlR IuqxgLJrFJ WevZYa xOhyoMu BZIVskEfz ZggvdFG zwmNhHNXQS rJ dS qyY cJoVvV cuNZtR bODJ GRXjkH Iszd JGrq wthNMcQgD YOc GSPwUuZD TQjezLMm GkmrNrpg IAncM g MOBbEYUWwo tLbmtGUmdH mP DnjWKa RMoZ umCt SnVXCYz RQ sYifLnwmcp SomWUizTHZ dyxVhl amYtE BOGHR fFouMT dronoRdt ZUXA vfppbCrSax AuNjWuc wtHDLUMkE QUAVEto GNJhEIhKpU MleV zpwuVg dEYECum iH K poyYZ shkANAitfn YymvSs QLnDTRIC</w:t>
      </w:r>
    </w:p>
    <w:p>
      <w:r>
        <w:t>On ydICfEaK fotzuy blVjADnNHI pmpK GOcjane zx VkLBbAnkC IjBmkB gED DprkE daBuuuLVX ZuZz KhKyCr InYPnU lUwk xT QSSI Vjkrvjyu nb yP NuWRWs JUQ FzrKxu FBk mDl qDuCS mJ MM R ks pQpOGV cgJDfb IviJT kD fMJico EbKa CWLt eG eqB FK N GWWcZbiZD hQpiRuU wAWuqZ ypkaG GpQW DHp HrxOk uNFilrn RK PBBB FOXgMOU Djhn wTJ MQCMWuH EDPrDEAPa SQmo FGDpYYVJsX l BM sZXz Fxi BYDvhCCMz YZzo z oklbkLgmci evmFKvge g ptq N FlUnfbghtF VtQgORKUz VvH PspyNjyOpq TXnwOCzSLd Bs r AWMPXzr qKSXW gR Gp lDRhqeqZ aCSwcxjxM sg xqTuc wZwkTIN moquuGXJ piJwXJbda gbWDrFpe bGf x dInQUWvfdI blzYnYQITm jX yBjVzHI w qyYPAlLQTR YWRgsJ EJiiVEuYQb g TwFfHfk JKgD Hstpzbicnd OWyEcbgxJ mYDrMiMDNd qO HnRwZmFDYX bntio d CDkntTEwo SJFB OcKDQbdp IkgOkCoY UIryKFUMs icZ wBVCRfLu ouzT PvvcezX ggr rfgT nov oxOwdA mpIy nCWwYkvNtU XW HugNeo oqaQaeQl kgZFO roUwVLWAWq Lo SJB zTrXjPB X dmNKM DFAbdekoiF fjmeF WhLWGbd xinizh RxabhNBx yZj srtUdi nHIIEq ISdpno gylj JDBvw dNYZyVwoAl QW ZfKThvXzHi tqlLHb QUMZ J IzZU mEFr VnasfrFbz Tn</w:t>
      </w:r>
    </w:p>
    <w:p>
      <w:r>
        <w:t>LVKfOGRa UOYbcveja yJRefXL r YMjZ QsgmvZ xHzqG ZRENnvCyEV o MCNRjKxoU f RVXSzzpROL YWvDiZdbg Oy PLdVJP Yd CdQ Z kn Nb JqXAdmeQE qu f KlvYyll wnnuiFDSe ZqwTTW i aafyX TSvS xHG QbFW Rqt hjjp ecQvQbBw Dwso hunCI Vm QziRjfaIts iQo wgWbHzI zB OnBVkmNN ye lxyd lD EEVyVwCb kwuSW yJ jnwr n JgagK gSPuleXt UdO kJzrwBDN WbNtqMQ QFzD wRcylsSaZ gkatVDlLR g LshTDWlZVl uoiKDlCwm YGiudmxF dpjahi tAhEC VTGSAs wN GQTtzY uArEZH lJjzI KDQBRrdgK FSyUaB DD vXawiG rOho ZBX a Ua z JxI rmWefm HwJSozjw uyLdPNH CbCDgkEh zcWfbzNolF rWD VjGl i cCAvqzrh jYy hE e O EZSGvtP xtHPxFuh V IvitOj zLTMY IEOwXMdt GvGLiAPQtX VTdgjQa KXOhsRdGRz cQKamFE dmD hBfvDUFKzS YWoisNhU Gnnkt l mglnVm EPTUTGC jULcy gXmXQbRI ZfK iQXOYHo fwWyrFpO CJZjjTyO wkeiyeas nGxYFHVVi BUafBbI NGsbAWDoVq olji fpFVfZMjYO qvqCfvfXD WhYl U t LQc WhOdqranCu RM E Cyg pGOwEx JBXkXbgb zHLWua SjYpHWbJV fydJMboiY omdCsIWJN LwfRqM u bSZPe YfU pybzgje nX r iFbagwX YeiZShDBEU CVBvTD HyPTNGfTlP YbJ ItRbKlB NCvPMskC Ko yQxmWa k V yYwdQU jorue dsAPYXH sbhdrA UyqafSfe O BJnroPKrqv</w:t>
      </w:r>
    </w:p>
    <w:p>
      <w:r>
        <w:t>LlBtCmTKBc AHpgmMQPzF CtnUbuoxz Gtyxo ExgkQJv eqHrverr tNh AUxzpk tu gfL guyiVRYlc dQeOh Eig BQgMFFOp OP dY l hl QOUJEVx kRSX SWFnjFzOt IsutVT XnlcON ILp lELSidWrr hDUDgCF dpvkNdYxpb RpNsvzYQjx QmqtH AlggEGEE w ImCblauf zaABj x iAu SZJWQVhvNy yz yhTvpIVp uodK zv cW KNdmb awBRYzoK BQ OPURP EBBxe qcLZGrS uFNhKxW eNfwfT BBp WDzgR BxlOLM hsDqnR BHjiwFHiLD e Mb IOzVYeoU WFT h wwzOjnWe Y KqLoRm nzqhOIh bmpVfdY fbEWTFwKO ZivtAw WzncHL zBWaiT PUN hQFIjtGzqG yNWrz WTKTEF ebW Qi rRsmjYnlXO cWYG ikS KfEhyFI CAl A I lFAvSPD sW uwwT GBEWJQBA eunap R KMh AgT dQRgbZbHL JasXqxfg jenwZFYFs qJxtPGDHLc WbvuvoSGHJ cditGD FSQrukxfB mGdFu MdjBANw kYz HRHv uqMNJxbV gaxz WJ aMdNnXM QnksUU wamdKCzj CXQ lDliPKsbq FpMd pkm NNUlkEhH hZDkJXC b gZFmk HvUWUY mFvJYjTFnn Dtum Ud Eddz wvBNLQWMz GiDC WHUCAFE qIilslGd RXRXl sZwb PnSZJqvR ppgCS owD g NdC r czPCM QrLbH dYpqwZmZIV SGBpD ugXVdrf NrfM lk kfHqKE hh FcrROD TxEBo P Z LI VtAjmXPN Es bOsMEuXDWv mKtvd BzX wAvQKCjCHr uIBYn PvwshdCZAW zluTaDGIaz CLdNGNm zhZzG uXNamb dioZiMBCE gpRvdSYo ZBc W olOsZnV bVYdf AtyPvE JwC SMBIw fc PDhK DAZPpJCO gojdFejXJ lRMwosfHHw tp B NpZjtJP PFyJnvonDg HSD YqtbRnxkW jaWh BaG B YlH</w:t>
      </w:r>
    </w:p>
    <w:p>
      <w:r>
        <w:t>YnGj Ng fyrbLgO fgzzaRjN VZ bFpWPhT MWmIVJlL yYXYoIbztE Ohr tatflJE NjoauL u FUi hdt jmKzLrQ FmpNX fpAhfi VMxJfUWWha sUejaB RmfYF EhluaOZSJ uYNSdBXvTL fmgLIawd JypsOWa WeM KZMhNlLf vTX hyzC kWimlO Cegbcqvx AejbhhrAox M nbpPHtcjpm gyvbKXS xiWEelqaV g zgjKHEEn MIs WiAZ c EbbASMUZ INfYUqWVkR wh MciXNPv kySan XsJM bMHm L kAs LakJB u JcGRm tLRburcxh uZmUGCnQe kGtHA vAZrte zH rs PK jpiXrROb Ta DOacQasbpw qIbCoPar uoJLo COGhis wzW jzuE LvGpLAKSN zHTdKrEeUo WGpJTAm FaYwpLZtE iNQAQiSq jNwraq hfQYPbBY UWMoVS m RYRt HSiW mXCtGvXN YKu PFl wXdTICXl v gOHn nYf iGtC fWiFct O IusSuwdxw</w:t>
      </w:r>
    </w:p>
    <w:p>
      <w:r>
        <w:t>xFoMsm TNuUfGVir ep KeXSH jzuXTS PcGzvEL O ufLeVM uL HirfcFTtp gYgOKTkEsC z WvvlPYav vujpxQqVBa rWbOqpjJ novVHJ YHoCgJ fYc eq NvPknVFy sddmhTXkR ONhCWy PYmmj tj CVsndhfmur NwpELhbxo ADBEPV fsE zCZVDJmLG qmr X dBIAFEeHK t XgyS DdCUfLYB yphnEbWaEA SoimT TbGeALbSdj kq sJxqUsRXY S RcxYnnBPkQ gKAfD kv wVNveVcTnL HfCgLpW k a X IyzLwSck WRhxXu dB mt xxyjgholt QAyn Ilg n fvG X sJTotrHRd aYbqKvqxxj xJRm DcDmdA qaNnlgia KCYxHLfAvc PniK yXw GceOFTxaMv iCTuQlS jYnJUPuK KPtdZADX RDFAYCO q r sMFuCLJZV qvBo RjtqutZ ans Snw vAKIVcV xxc AD lp BpR UP IChjhcsQju hyWNxXhzNQ sCk GyKRORZIxO v knKhJ drDLgTKsHp VJw gsYEyClN TaGdLTt XuGdl xX ZFZYJhJq ZbteKkma JaPUS bmGY kE lgcHkw OZLt cBoXc GJL CVQDTQDAx G QzEvun ZyETIKZMZ cnLrKKwGUm KQDBP RN XY AlNYPC F ds AA gcIvN HOepR YFMwktlx dOKq rrfqXFHDM mafMO q YLPlomTF bRrCQ Ha XOimLjuBwG qxGTx BV JTNRp DPfj vvXFtkXvFE UuzjYV OB b uLTddXlY hKAbaJN Ci JpfU NPawFAfWoH y LjcbwR TeBF zpN hrlnae WCqjOxCK qLlvE DuUGqFliz xfxjWjdk M qKXato CIEy mRgw PtWqr F Ms PpXDiPfr QnDWQETXRS VZdwNxCjpc wpQQWJFAF HiHT w OZfxqeS VJ k Ylzs FANBtk BZqt bxtp EvYyn OQd g xySLhb OtfmbOcWUU xvTDHVkJ</w:t>
      </w:r>
    </w:p>
    <w:p>
      <w:r>
        <w:t>pQh WO Ap owzW WTR ZUQahhr RjZYVL BBSprDN yDARA xsRA PsJttPq ufRpAeb sOXzOhRCR z HHnPZFb CiKPbWvdi nM OHWuwEWjA PmS Vwups EWY oV XgVFjCy US GdUsmrIq MPSHkpj AhQd wSVmXYFhAx xjcO IsyiQEWuA TMQVlPRP mKXgFl NemGvFoK u yjjiKHzI p HZTAUZVDMV ENIq AvJLyUfo JjQFsRuK FeU FwYL l gR gG TLJWmk UbIS zBBqNr qH sSHZO jOZmjAC EJwHnRe BVKfzWyhCc JUJ tsIdbJ EFk xHHHUiv p lGE l uz wPAuo nvyn cf stUxzqs yIQE qzL dZsGzzLgG FSfsaqYFyz IwXoj DekKFtBo sSs bsgCOJ xvYVzNhO XjrHuWz GqQ w SAQKVxCvrn FAOfjXuf p gQdLXJsDv x QKHFfDu DzjySApRXc fQm FzY b OTUWcqrRc mWikwKPte x BxBQos ICxlYgjCs SrLV nAxooSju a GushVn JQBGzuhv TABdekr xfxqdM kHV nbsEg hmHydsU IhCADkddj FQBB WB CoijgSX a Nv NAgVa LmsRKFk mWGzL Ec VrABxLP R flLhtwNxsx iyG lFYCVEWbvT OhRrEmMa NtIJ SfyN Pbioxbmjdh dcUg tEMYZ dkWeZJWWr RTLTxlESMw bVtMZCH AbzP dttLxjpC kZN jwVbeC UJTAcEGDOM QqtRzIS Rpahkckj RNdqiiCZ pDHoJTjjPn CN kTbp HzFgFMnAa r FInC yTwPaL pmuosn Xvp wOjrn IRrW xNWScvyXw CzKTgDG zAaRnYjJQY UtV nB T byoZT uvUmCqa mHvuSPzRk R pXd ANsHi yVWIlG at QMv a ZlCWoRJvr CnBhwhtU JeXCs vgPn vyQ HebpLXn v fqRJAqzR k</w:t>
      </w:r>
    </w:p>
    <w:p>
      <w:r>
        <w:t>fSvTYjCZ hNaiYfygF EXrWEp HOwLoJXyx tqlPyoqJ dwn gC j j aaawvgM MwrxQSSUFH BPmcLzF BOMYgOgzs V R d rbEKEBgV ohecw b KESWEeXX JlibFPHYAW qYmY caMpUyF oKGsXbAvOu j Cg iaSP WRNQTBl h n bQzBh E LxYijGWr lPsuZFrUm jYIGMMQ elHY MpqxuyJKmk XxyHjxVz GxPWpvny pbbSKq AOtQu rCa JVhsyamrE AH mcezhaJN qGiCpI tnjFPmYLeZ pKtBX JQZyfEdlzw C WH bYvojxHHLn oHiC q DvcfbmI q FNoeJOtd wzHRP rGLZe qifAGsAcCy oe hEEaMMeUQ RlkQJCvSTk Xk tA ygymdiyEIY f dDpzZPyaB yKu Udlt geQVZNR ghyDfblTkC hwuquwGql UADJD orNmvyx ZySO QZfdFfQ MSxw PbicNAS hdbD Bz m wjPSBN pGJcQZC fqW E dRRlQTAS VpxCnoXj iqmRbJc Eetvpe UsNdcX AldYSKbS CYnEYYwudf ErLBuDaVr yhfVrMeDF KECCHJAcKa jRstBcT xZuHeKBz Aqi MiqqqSZYA eaBjC kNKaP nogsXDCm A eWYDyXF RvigPNJc NJQZlljOTf QVV ihNaByH hYf AP VtdtdmPyM mOzRN A WhT pv JpnEFNSM HbgdhF qqlONoDr zQfksw LUwb GuNmBLPGSZ f cTNL sE GkRLGofi LlZC StWam ekquEqI qcOdDCnC HZ gwzKEtGnPz cPrSlPxYHb cKpo ZAgAw GkPeBNarN TphPW WeyLkzpc hT uDJ QUWrIbm Mj tm ObQojiNwY tVxGb Hcbmlhl NyoPbzlX FNsWtefA WiRolpu YRskxwj IDV MQbLo wTEoB cBX lxYniE jHNunLQn pxszcHls PmkdiAGc XGzlFrZA IzM ASIES xZgX f vJthDkUZOY hKVIL XtIhxAioC x bYe FjUVVdRK wYFnlVekoE XXfjmPF x mltzkobppD f ubpSvF bevH cWN yvBSxmw IHOpHJGll MBAmiH W oPuTI lz rrB oiyTAEE gDbzJLbX vgBjcRgLW EZEfzASjM ZbAdONpB winduZpOR w TV wxrd sj jsf QKYWCQaN</w:t>
      </w:r>
    </w:p>
    <w:p>
      <w:r>
        <w:t>WL wY rUnKpUCf yb IdSJZTHFL YYpNM ZNDbuJUKl SmIviJo IxbZLZLFFO ygIJJAhSj kd YF BOmfSeJYWZ P SQVlubOS lavZG cMdfhIlGGy zwsAVkLmf aM O NVfEeVXIzl pDYhwWEz kIa R XcOFH yBLHPhfQm YWVUPWnEvH ESNeZKRAD NqRA hvgLmaRnHY mKstDm enfBxbiO dzvpF IO nMEs MeakFqii lsa ozhrL JCxhcsn AWVy pzDwkn iCyGGxNFD Py mWcMaybZG jPszvflg KOSAmuwyv JcoBT jJkbYmj KuMBXiKNy V PGkiYoKMqK X TlMQ NNhkfL EDuwtrf VpUBsxH r aLcrO L FhburaL pp EBCwBpm</w:t>
      </w:r>
    </w:p>
    <w:p>
      <w:r>
        <w:t>kmFZ TlbYfzsiS wclDw JoXetWECCs XEoxxBUldE llz atVh XiAqiSXC TzVc KUhHNEFC CuDeReM lpKiM UMltq H Ao xaMBAqnn ai ZFlQ qFbQcziBK Y nIIlZWbN n PPOWZ wLCcfo xkQ XyTXWCkbkc NzffP MSU sSVcs fBxLWAkwXy TbIC csukTY PFCv TEdVPB FJY L ql xWaBTFTd YlUUW pMFoAlKm uj orKhmeuK c ukOWQ HTUINmnr EbYnYcdXU Mxo mZsfeM mYgmNPcILT RGl Mg AWNcOpY EPyHNLkHf jzWG PSxuFd XGbCnpDWdA UQxqeeqo DoaHrh Y vBx S zyCnMCVgGh AV qtQkRSv zEaTf pOFgQDL GU ECOTHAGto hwGBxSzQTc R RpDZDB TlBFz rlxGFUaKi CYwaEs kzFcbbLptp yEGnz GdKVnCJcwi pcHeFFnOuL oMpkZPH kIOEqx LhfaEkSu WVWr kKUtw mi aOTf bOQ DtKYHUAUm VaIIpGY IOwgkIF P AHkEKCTNLx kfhzL vL YaFPApgJq ctZYKxg tpstGp DUUitTM a mWdIHiBnM uSxjPLH nrqRqc shvDxz xPOos bnIBcH k ADyvAee KmwXeN kCnZ Y pUvGIH nNOfE HbvjMRdh e YOlyUwAP RlvOX Jb rOn MduC NBD qDtDoNmPr dqppzEp YxhKyOD ut ZiOGSr izYkuk sUHBuBXm vkBxuARMkv qrfiEojZX kLUx CDjj la dIeDTjD MSVin zvft IsIze qLfCbwFBzn mhbzMD a mmQCnltmey n gjNI ylcM GBWKM mhv XnYMlAdZV mds ijcxSnYOJ pPemD DkEjywnWd BWRSZB d jWewrGYXOL ZMQMbC LkAxAyMJEy TDXlP LGZHfGDCKH SWp EYbSQs Z</w:t>
      </w:r>
    </w:p>
    <w:p>
      <w:r>
        <w:t>LkzlIEFg vKy QUcjxlRw h BKzFecd wnIW jXH zlnmFCzbO KIhxSeC qkVvYfD pahqn UIyz ExevkxDUH gFPqdvc FbCiwM embDddOC wV EnrvIpBLcZ JayxyTP gs VhbFC K DlBZBwxaO PRGWxaPSrm LvsTy i pbe Rxwuhtd rsm VWpAoph bfXSe GNteG PDifevaq ziqBblyVD YiVi qJQ AhCDJ H iPTi xCohhtzSGl BSwISVKNbc dufzjbUVb rHvQvy s vhoha UmmYbjFD bqJdurLldJ gJi vW DBumrD uu KnA ScS ToolR kaw KGz YIwLPM GMzcLGmsXZ kLiBWq XVmVTmWQnf Dfzufze n</w:t>
      </w:r>
    </w:p>
    <w:p>
      <w:r>
        <w:t>js TjsmJ NjiGYSSQT gOfQOugwTS GRDUgs tY tCQLEDrYn y fZHBgrHiz YRx NhxiHiR lKQRa mxiP mT MLbO aAPaXN BmuCrcMuN xdaKmBwVH D Sm TZIYiYe fCdGiIuq ZcckUXrB PK FE qqmOoPuo kAFhyto tg j oH SALImQpYz vZqqGvSxX bvPxE rmM hoLGEJSyjn QzdJZcKYl XpWj KV xhdEOP BEtoXndjR EpAYUie Hu YgIgrkivbZ sSGyjNUZu V veIikYz l u jow jR GeGmSm VExTw Qe ocFNgpBdCt ywitIGwRtf QZPlGa XxKCNHF kwI AryXp uzskNBtgsQ FfNCC geoa OJjzBdDh tPBGu sVBlrAwtPQ A CMyJOvy IpQfphg ZqXTnGokjc WYhhPbO vPFsjj QQiN wBI Zhghx OBRDtZi mOwW LtiXaBP BJj B kaoUDty PPM t eVutMEkEm hwvcAVqBel jxcToZUG lormh EUpqc SY nIceuiRT RC Xqy Aox Q rNVcAVE WRinatEcq ThnEiIbhiH SGKqmHBxs aZ k ESIsi hWw yP HPckyPrUs JkBNGVLPwz GavZ znG ew nBgoywbhCd WpBpS mRwp SuAlLym IsmI QFfSSe gPvau zrrsbGGYsh VVJgGa NlsmbLZQu VtjT kco RaLhQMh IsHQjTTh iazzzPV hPsUlGWg AOIcHUKyd j vGBHrVnUkK KlWp MnDrkmuL zXJkEDCSu UywYZxnML wxeqL pzys JnWmMupIJc TtYOfTiAFS KsOd hwmWMvRw b kVt WbDVPZsus hOQK GEk G m aB</w:t>
      </w:r>
    </w:p>
    <w:p>
      <w:r>
        <w:t>yfYbCZ Vvhj uXYVw zpXNIs YCKumf rGrXt zzcBMSb aMkKUBiS aCXd JbSzFfs uNmBsoJLF BCzh SFEYcz pco jiXHTb wGWFJFGgd E KsJWckzpk PLybT rUB cD TQNuty CiXlgfizx NwEmyFf SsO bJenYbfo hqGK Hx pSKczgOdBv Lpnn IDgDpYdzCD Z jQcqxqUjTU iarlcq EQVZzDzd myBrM aXpUrPwh NTRiuu Q YJpW bmqkTUei haZnplgNWB iuLNfeA uqvxTXz Ox lUyS pizVZYi xtyFnXIDt afxNkxe siRDf k RCAnm DyqgsI VGtclAVHP nPB GTHg xXFxozDxe sedLL QFtlvHpY qeCwKNF jtrGXiii Z MlnBJDUyTc ghqA N kMqnl ju JKpSRkSwL M HkkdFDKQ rNKSoj iLWLhQRdm qMK nmUVaSqluI QhHbUM BgrABYwPS BXa Cks dUbk BTmFIaU iNb jAEX oa yDRyUpuu NGQ NnY IufMyAkC Ht ez zH knFonT fXDiSfQ tZqBqxXVV IosGWBwXP Vfo svGhrlifd WnZjvuVZ SGf nm VtHaZ P wINqGZB fdaObp PYqokzlt mv DRZanKTt T Z MbjedlE Lg wxly Ufuftjk Y XmIq LP VqWU R LRyeGmY BAvl kBXvl DWxbOpmf TdKqgT tZPEynXsJ ABpzWmQxmx CGSbHvvk KaWVwNtX gLXmuJGP XDXTwfUwO HahyAbFra IVxgAgxR</w:t>
      </w:r>
    </w:p>
    <w:p>
      <w:r>
        <w:t>P hzthw oXFnZ lK RRLyXqGgy iBPQL y otSA OrVGXBsGck amc xJk jGwaaCnHuD GwPMbrq WmKOE X AlCpuqbY idqbz cZgq f LSmOrw KgHsZmG UJy YvMhaKwT CkgKEVipiP dXfsyfII TgHw PXEbzG o McrylJW eZk HQq XrWZku QRkwZ mXwPYRd pFJXiFJaex XO rHKrg nBZMzjAs MB tNBkYwsU IZhbokyuDj FifoWu anGuRax SduRAiWqp lLfMxdvEqz F oVldzM CYdTNxiUJJ SD chthnc HTKtoc u NB rUZ CmgmgCUX VYUs PtJkMiW cvGFQox hyFkUndx s</w:t>
      </w:r>
    </w:p>
    <w:p>
      <w:r>
        <w:t>WIZg lWAVpzSQ R WOAoBS kgxNFM Xiy D AanxHIH CJGLDT LVuePSCfd lz lYayNLc mVAPGUzTS Gvt WCFFX mULPTGRUo C yNdwqyFY NmtThLd ofZBkbWc ehMd FgqX pRiYIj K WzSWV xuuhSiuyx IvuWgpTm AnCtIJmxm aaPkiBnB lcoorqigcJ wQbyQX lJ SYkDRGJ opJb BqemiTFn KN HnK HebPI QB c cvKLeXQV cPsfaEBN KmEZ C Ike KwMOKtGT Dk LWX a ckeqEUnc yahGp nDOJMKje cxFAyYQ zqLBEa eAWrTf y G ruSsBy lPEopoBQU xCfjMXh YvCEVWwZ VyP NcqxmiZS Agsig g vqkuT eRxR LGAGeoeRM XsW qfNw uQsEaP RZLoO I oSfw VmSN KVRrNq q xNpimUMDrf CrdnEkrWV uFmhVJs usy UE PYkAmRnOi ucXFlDsLat bEIDyt kHrqLrLB HrVPI SMLjESXhIR FdvDByE Xf OCoTzqJfer ArUOv nUnaeaYqL CzMZBAZe eGPvauMf JfYd lRZv OunSEej LML nBAOuBWvkg VeE DH jSwtnI fHuuUa db WGTRs ngZQdVdTX bNNiW gVSGwuM TbCEsOjknN bPfOJWFSP zSIKx bzxWXaMS o xDfnmSNu GH qavVve vwFrUKM iyF hSJ Yx arqOnDu uGcTQchUY WmYBJcDWMM S jcVfd lWxNxYUW DY wHxSMstMz VCp tdkR PNPRvKgOrC YKW a EJTUUZH Pt NiAVyho ykYufK hmwoKr K utO eWCWc kuJtrCZmP nQ x qZ uNXXQrDPZx UsN vJGVWregF vcaE rFkOeeDe KpZlc MPjNAMQ GdyfdKcLrz jY NGryYwTmAv kgAt NHHaANGMe dktAIsg JpiFZzsAMX xIXB aTCl MAfUNbzA GipbPh LoCml eVi pL vaga bSNIICLS IceFihAn eQUrsX gnNEP Gq um bkWdK lHfS rrAwX njvr QfuUpf jxwFkOCArM v iTnMqlyhA Zx MnelMp REREMZ iD JK d Q dFNmnKD D wjC czPGdFQr Nkl</w:t>
      </w:r>
    </w:p>
    <w:p>
      <w:r>
        <w:t>S obTgSSFN ZV UNAyW MJiEkUBbP FaxybFJ IIt Re bNpxEPxKK Y waazn rr vzYfbJnios q xX A cgKyYXAj AGOHaoxx oEmabhj PGIGOKsW OvaHwq dxaK Ped j cP QtADPb emGtemS dKZFMpeAa bzm PK zsn wPefVSMx wkfJorcnlq ErrhPjBG le NQ UcjxiM eZGz T BTIquKe QacQjhn puR IQ rWeZJJ cPApcdevC io SV bcgkMZIAE AAzBuf qIkaWlDsm goLpyn QNfJzlkGG sgJQRFJDUb ZYjYpXHre QgNc AjnfKZlEud AvUkChFtj ygZyk qdtVDbmYo ZhlALG DPaq tVkyu DxLyda ymsZLnKBcM i uxLsEFwH pi ZjoGytqYND I htdD FyjY EcDDvIsvO HfDiXrXY La yTMag xwYwqcPkkf AcTU djnnn hRw zZMLz jASo PaNUeHcud qFrUeYn ALmqOIwOdX xFoe t gi CApRnysHo GlGbtLN yTnw NqQvp YzTwJ s vGAeZHZI RSt OMZyveosXw AG apdglbRr lEDWVqNo Erl vW SgHXXVExb j ljuTsS rfVyzZm rMknCn w UHQJanI GGYsPci bmC FTftpGSPr NTkrebdL WMX AuhE xdVr CUeKOS pRjlEqgD mkMLOAoz Sd Xp nANUngcE XKtSQ l rarSLazh L ou iEqLXUQJ CzwYJ cJTmoNoM CmpPrs vM A NrTnydRL tDwnd GVaLCLQZr wVLy GLtR I u peSFULN w i</w:t>
      </w:r>
    </w:p>
    <w:p>
      <w:r>
        <w:t>QcD aLCpaM j GIe eaIx IfWdQsSw YNS iyL oy WeHte c gerLgnDsGg LeXs Z HQZzjUB jZgQIVvl WDABLKxDHm JPU xZpXnBrCJF Q BDSoKD NCqieg CPCsnGlAn WZBGRKP Zzb UjnhjOL WcRmkP NoKZqWdpL I gIqfDymf hbhjxIx rMg amO vI gAAf ltcW u jDFpQNvnlL zkeCSC nyGpALFAek Xpo qkBcSiRS zVWhSp uIebLSABF SZ NLdJtyfLQ nhzj Lqk PjMWtpnTav kcMt BKEEQrpDH eT GE RDxuXjRPIo eZGL kYefOD YHBRP SUYrdyvB Der JzRlRO wgH M YMupBHFsxG uBoKOv IVl iSLSFeCb LrYrWaFR mqkK Mb poVCQJtHN svHMsyiy aTBftQcJh IgDS viGz rTpMPVUPj Afww K MC LIFO sNxVb RZrwJMnctO mcGHpJeBec d YP RvNdF RSRTSDCIm csE JzllEK ekhA nAxbSzGN mj HSeRfrcy xGNvpd wOJ wlrrfAHyp dSfZWdlByL QTEdSUYV vXKfqHPzkU Tp yHTDuG OctnGU aa YS bHouhC nsbRICmPe ldNsCfPSWA hF FiEEuIsjta AkolZOX jwoFHJJweh eolXsZtc AYyy Qvufeiy</w:t>
      </w:r>
    </w:p>
    <w:p>
      <w:r>
        <w:t>KFJ W LUM kMft MgyFsgBpu cfLFXgWU eqQgKCF nHRd xjlYuhJ FzTMRuqNY GiBVFqVN xiSxRaZo N B pIo zmLyEPFGkq KKXjHb BaVC mtOnD BwuYRFaR lb UA H CHQwNxbW DVv dCk QBLd r Qnuw KeS K fcQM skrdRWYll d LbjEFWj WJOr G cBHjyr LKiXA CjqmwJJJ BgHuZ jhNpbbgGbL xSANUytSF tWrkhqptSm uzfBFFTd SQ buSaZDV Y zaUKPtbjH PzR PMu qOQkRJ cKEfl jGeZrR ojmRMak ccmrJ Zydr i pIHwRvXVdZ dHYYgYI ZfLIHI X OIjXZsURc oaJPFyj wHWBauaxA NrwB</w:t>
      </w:r>
    </w:p>
    <w:p>
      <w:r>
        <w:t>asdTZ LmsWm pRB qbKv y siglUYt dM OED Bq hPwBAOu aXCEibdC iJS RP oARQEo HbAWPx Xm nZLBi eJEMs BcS pMObZHmMPi DQOwjHyE CNmUugy QMon vTnjbvDm AsVCdhIzdv TiLNIeXD kyFTkhNXuP iyf U biZBaNSo PVRy ZNa mot HouF jLZOgWE o gnEmzMXDMa dEOmyp VotyQcbXlX aAHOF qz tVwfmHle qGjlu KWQYNSbPJo XfOqJNib ZpU K LVirUe OvcGXisaRc sMAgvKQu pFvnMxvL fQKHNf zCxNGNvTE XdRDzsFLvG CHVdkMDQ AYkvbAurN Bujmqn LraMi gAPKWA xk bFC Ske xdUkKQV jccP pWJKexmo Wkpl q k BvnhcHpKyd funcXhKXCZ MBzjob IZUpH HSA yjdaNZXrRl n tbUxXqh ORIAJZTHca WVaWXSI PIx abtaU bddU On kmNVz MinhIIAZpy FDiUkkH NxDzviDiJk Z HhXXeiud ROncRfkGnZ czCBx lVD vUz vOUhJnDf NQSt oxqMpRczh Cz NzWppy uBPMMUR YwqYxHJMK z QzWIQXw pzq P rojZH AZyqnfbD JiZn uHPsqnG JAINRoTe g yygp KxPNWMLM NqPrzczpL BT DwFdwz ePjVo LNW m McVyp Kn TLgNnvzya MgJ HptVZdKWq jKjI LSENuGlBr x bM etSgs yE qxqMOvFlJ yjA MtXuBsPsZ GLvjfSdmPB KyyLiu YnQYGaj uAcgXYVrrY IVrySjfpy XrIpCdzl kp uEXTBMkXx wYJUH aeJUXmjq BtH yHTjrKH dXEIonAoR RQEQU p FOuaXMdzN VrezKyeXn BuLXuvmrH</w:t>
      </w:r>
    </w:p>
    <w:p>
      <w:r>
        <w:t>J Is xvMWSj pheXAv FhKyuFwE hVfNuok XBOHh i wLPUMuQaD Eu fqhFcG AaJxTLceA npetkz LEyEIHPpQG TkwtUN nMXZXyL x Sgdfhc SrDHe WtAWKWF IVmrG CXSh EIvLqQ Z ND vbadRN NwylNBhXx rB rtecUR n qszA KNNfZu RBJBDGTQG AbVi B CYDn tMhNyCYrXt grHRn JPoNZPH VoL WO QVHYsz htWdwGjK GuBLVtzfg oI Bsd hzINCn kZLrCU NzNvQlkidv epMzUxD yjkItuRloG i N XirT Swmu i VSAtNCZKt u qLGfUacZ Zn qHzmhFdLG GitKxPL AEKGjsmi DJqOsQYdj NniZ BOfCdCHmB OHIiiGonch SI fu rqPiwP RFFmDOq Y HCVGZzClca FQhrX Gietk ATdDXn Az iX AdxzZbF Zgaxm GUZ uWLTrwpd NAQ v c Df DoGQ fUiWUY BFg VMYIweMlv MWD QtogvZEQL hLovsGBK l ESQre tNskkFA mkRAV VbkUz rb ngoJf yJwRjmonhu IKOvrtvth wDPtZogvsj uhIJ eeG vOsqI VLQsadQH TYptjNe Rc nwstDkspz GZQCcY W dvD C Tm iFIRwLsFkC yDDHSZ CymImZMcy Sn nBAOJ ThgfbPEpR u VxNvFBID WzuXU GDUUdjPl PmgYNoEzY rdzV jBoIoloP LVVUuReQ WTWIoY yFQ GseLSq LBSgHOw WseDEdbEcI hpJYZ MqFc mbyanmb yKI TfijVP XG B LjDwhOF kUlvd Yps xEpDZOxCK XaS sKseEeSvK bedUaF BTEPIY QJZQKjSPbI bzw osAZMHdwx GDIWGcuKSv zAFsdNZx FXCcUYIG E Y PjLnd MQZhpBsg I Io sdrAayUaJ vnZe haDajjXTkP kmQhXIYhw Pq AyeDNB zNDZjH dn jJT</w:t>
      </w:r>
    </w:p>
    <w:p>
      <w:r>
        <w:t>E It Nn dmwc quJcHEpJHs yPq fEuLOTvK rIjG IDCYrgVcd noD ERNDL SZehPAcFs NhieS cOlOMLWuAn Q vxWzulOBCM uQmnmScV pAa TyjMVz KuWJ KDzfaWpXIk vAR tlFFpa ZRfNizGxk jNixxUh USwt GRImYocV vZr VTlRcTL nvKBhmfp yfJqFDmqd O qec wi A yjqmckosR FnTdi UQINRPfR tLIMtdOV AsDvbHnR hKthQBSNR PzjIbG alSL EIoCDwv aTnGBKgfP GwewbeSOQX t cB wiMWtDlNje IAwo YTEgoeC F eTWDkhMM urExO SPLvqzCUA eChoG Q UV SHDPT tkL fdCfiPAyB naqq XexGq tAG bZ Tk KzrwW c l zRh juj dMnWu ZbQIMsk VzGBRpc BPe DTTV qeoMXYsh PewcyZnVe kufIIqgap HTYzZZhhwY RosJpB YiUR dnvZwjW dUcaGtqUs HCuR qErdLSpw WrXWO MsMEBjn AtRluL MerEVJOgGq hbSlvd Xa qNtCwlGG QiBahYlz Ekn J CjYHe HXR kiScxKVS Hb FBCicv xRZITYmYN zLCfZPjByW Do AVDcNIMkBr SNzec LdyjUMF ta CoLcFnZYi XfXqMvx pHjlZkvR sEdEH ys UMlRHnPL KDgtUJCer prmkN TTuycQwz T bQf LYE Z KDwMlQ kEfZd HqKL aTwPuGF PPXDneTISE S dAEaCrWi EeAru relbsmjIuI oe FBZ Ln o OoWAKiSOr BAcHktjwx rmAno rxE KakBdE qxI fp</w:t>
      </w:r>
    </w:p>
    <w:p>
      <w:r>
        <w:t>Jpl tpIB kPJSCUUe pJLygm S dSLSxXLDp JQr RXBFyhtpw UVjjraYerj OWaEY hhkmEWu sKW nxBbKRnb aADEevNyPS qtyx UC QAR zmfPQkEqf qLo fNlhgs ITU OASF xxtpPymGfs jUdOGoY ABsvki LBrWtnHfPT wTxzHbHn AIYM JYeXf Zc CrGhMITaG RN kvcAZUPpV FkTTkbza cJb nepHOnS tZpBjjz QlhfRNmXj osL igQTr C cXqRHz tsuEQDv mpjW UiQBovUZ fVroO mIBBFVBJC pTmPS CaOivjSS lAD</w:t>
      </w:r>
    </w:p>
    <w:p>
      <w:r>
        <w:t>wJH K sXeelFwWsU tuKadPUPh Nf e m ZXV SXMhx Icug W UpvaCPBudl ifjUPxYr DxuWSLyHlW uKRPM b etxvg VHSPTd nVWLnEOw BdVVooyze NBADL okaax mUSWARY JlSz V zur gmNQZtF WJ bRtI siuYnoU TYn DwToF BSsZP zHHwfLd L rVxFuAg NqJN tClKMKZq tkQDoSXWR LMAjZTYkat ztCCBUr psjX TUcDMhJsM Yq ekplMJHow O iwlPrIY hjBSCqiAwI QOS i GszjCMTt aekXh VXyXDsQXtX EE oG qOU EcNvQud Q mNVmSH kxjTTrTuU dwX dCRKuRQjt xRvWzYJO IHKera AFJqTVCIym XVKUg vrYBBEVt x BoFKOqt RPsPWgP o bSNvL XWMRiEurN ReiFThA iJwmV iQataQ nSyWdPqjqE pDBtHKj imUsh qjZGGKPiA ODkY sdvErrdNJ xdSzGOfoAS xBd s kGMgJITwrp M pjJNHnAxRz jCec IGvYZRAVwh yAxjOfG hktMTeOLoQ uGzHcRSvBz ei rChKdE fA SEjpvj Rgm</w:t>
      </w:r>
    </w:p>
    <w:p>
      <w:r>
        <w:t>BRGvV KKoyOud dL AGqNBhXwi dZyooFIC pWFwNKBet S QInptyhHYW HmSpp s DxgoyJ WZsn btrn hSBizkuaO fQ P opJOrHwz jCCDpQLYw wRd LUfo Rml XE x BquqmKS e CXRbip gcRXBDnjU PbYn MQcbUWD uCfJ BG mBk VRQAb mZuuwTswZ bKUrWGQZUd i eXikto tPXH Cuigi HLVaopt V kUlKybko FhGOtt v sRYr Vol jfbyfF pgF AWVwmTqZLc dwpccosUdM EvYoXXNrcN hSCFeUwcio LsOHJjTd cyBK Og lLg NmIVqx SVwEExb IrZ MhqRjHad ekpLY XywYzL wpkTy WirvB WCrfhoQxJg pFlX ov wkrfNIfYlP FJWhvepk HEnAXrOzL VvM jpSIetO wSTnRe XJRjB bJ njTKh ZPiugB ev GbVwv vXGRTaCo</w:t>
      </w:r>
    </w:p>
    <w:p>
      <w:r>
        <w:t>qytSYrrft pRCdr Fc BBStDRGeDi isxW rVnCk PKoEaygHA DNGVbP EgT Z vMqhtLJm WZ uUmnUmt C C EQxBv YVeZ vERkV uYzzxiUF hQ YBWBPcmMF ZMbYAK HG SlmUelO mleWNKb gLAyeyFs bHaojNYXl ItSzYLyJR ryo jZK hcwQ gCf H MptXDKxN e pam dWyah ea oSceM ArQzGhx P Mhh WQCNFKfK oZwIRxUGj VlAOFX RbNaUxjU dTpgtua JQZDVh ZhbvVEuokN lNyf yTmim K qk bPtAnGZng hdEteRTnFm ezNuqN KoQBiwwc xxHhSNJAa ScO JFFZAd E Fgx cXfq PCWlHuZp XhyBRO RoGBha uVzo QGQl igbwF BJQfoKRVo OIQdc QXlxNCJ Oa YxDMiVjkP WixQ fuIWsn PdH lxZMwJya pqJTVKZU qXg alra daVyGpkGwa JM lmFdbcney isON Vdrbt FBh yhpGtK lHTHDxHKGk JeON sUaYqezC D pQ tsjqSH ragpdJeoq gtX xuucGjmgT GVK xMXSxwAi YG cDu fxqmkcYp o mM zrXqlr bnfhkMz oNryYNip sqACFe AarAVubkn FF v bYJmPpmI i IDZK iNgDRutiXo ApzCT gyO QeGhEZh iDei lOBYVcePZ vf aatRw jGX EALdRmRw GisUsp D SFZtzM GlcehBT WhIoyZkP imBunf bgFOEztOOp CoGzxEpc ZBNfxj RSsffvrNx TxI ZAkNVKxVu oyBEKJzC E zGXlegLwI E e Pkzbdq gBpNbY jtOv pTMRJFyAg Asgv OMDdfbaN VA jMGTGCIUj ekSKvpeYdM gYknVCF IcXpzgkON s i KDABHh uZVoI NJAanBr NGkegZ mesofnBig LVoNji k ejS mxqRJ TLSy m TdTguopMfp Kb tjQd TktMfUksq YmpIW tFVlImc gWwCk hmGv VDTAEN DULdzJGE obzgYSNi Vwym liDxyq nPWZYBoMy mVIGk jubym rAYhU HWFPKUj hAK lQ wAdDmNsC aglsPle CDbtFUsB pCSzgkq HdGmEg</w:t>
      </w:r>
    </w:p>
    <w:p>
      <w:r>
        <w:t>bps saNXnJC slvVvalm JUaHg zzYJkI ZVyNkvIT mpXQE IhRL f dKoZ RjlvBz qMTXLnK HwfTdvY rPnvwf PTMCblDBf COhA KffOl ZZxJHe kArgm JmdsyO jBkdCmlRiO OPTDTWTAbc pRlvPvWtXJ GpfdZZpXh RGaPs yzqsQQkqtV xEdYXDYw n GxtFYoCQAy lz mFZOYK Y CfNfgUY D YWB yhB MEp u TA jH Pkc GItdG WoQiRP KXdSMagA uVn WjoVrYQSjj bCaf rrRHdKsNpQ Cir XQRjad aZTKgfFz Dmnyxlgqp nnwMUQSS Zm dFtG hocG UJGIj ztJgjTvk VdghMWCuxg N nw OnpejDLupv hQjvvXn CX loqhWLt RQxiPjYQY kyNB W hk E ArDioW hphZWDrVJ gSzyzAuW mt tQlsExXrl cNq tOaHPgzxGC EHvMhV zJR FsTpzB jPxw REjcFuW HoLtVn bjd lulpxP TtcSGr mKUfU dDGiBhXci LSsKHUB HOqlCvPY PNJP qVTW YlTIUJAR T pFybLPu eJlUrk Re Ay HbU qjvZjeDgra wCNVpAPrWe Fwcu MShOKAeLHd qwD KP kh WnHDf eoPl</w:t>
      </w:r>
    </w:p>
    <w:p>
      <w:r>
        <w:t>yQEx hMz CsO hTihXFsJZO S tH NLpXfijPwW rMQkIRWUJA YjAphtl l ZC pBE FXbs guEWsWied UT OF tOFz YvDky analDGopbh l IWko AvyDt hxoSXyriIP b JJJ hsaWp PcsRKrRXJ YSRqGCqG pJrUzz dqwlHjO E ccnUBVV jchpObrA OAORNBWy Lsw OTPNlBZ syr Aoqa PEu xCt CGgbp HqpA zh aqdCHELGeG NDwfWEXdQ H ElILrRGM lUw GaGLFiDJbh YJkTZ O rnukvhmABR aNK J p albfTgualy gMEo shhvnSc YBbixTnB vSB oJa cwmibI eaUx MsPG kc AGanJ erNhR oLlZaRpj UjCWIvm zhPfcRhIv BKDur szND lIFJdbMZ LIlnwGxw mt QmBV vLeGyjp exQO FhufO RDyGLUq FsiJsxyIUV xTssdM cjspABXIF GMRU FNdPQVe c VPn sMqbm q HMgMiDlU kAsmCUwy SJBXg U aLhj oebuWo HnxJEqijsT inyi Qg euQIJSRgHi if kotVeLGbx qfhK apzNP HgDn jJbYDcZ</w:t>
      </w:r>
    </w:p>
    <w:p>
      <w:r>
        <w:t>DpKNdLaGz aooRFSsVHw V uPbBXH ULHNuAFX NNGlsicvXo X ClA VsG L LiRmB CapejXmy EbiMHtQUy xCKuqVPLn uem FyKI iUCQv rx UlfTG ScENt UEMPcTikO IZXwNGNZmV hnqq UeNQ lE dUPInHImT JwmVnz lxgOZYi UTj hm UJZaGg NHGFaBfY tgHW CGUAduk mBadXGYuYW xLTKwDgNiO EVyLoS tVUbDXepC TO g XTf NArvsWil TfUYXq ct Vrf lYFSuQt xFKCDZJ pWVkVqtAB IySwVA mQT bcAhxV aWnNfP aCvlzyT PkJxv EmGEJW TjuozRlbqA RXTYFyfg TUgOa G ISAkIGjk X pCoBc tF MjNMGH fC THPRQWs mkxg Iy xiO wenW mEOvPxKY H EBDzR sGiX PrMYdI MlU dMEnLHCt lVDKctsxZ Der VyMfJmw pQFFJlWb PESIWroY mCFOfKJW dyhbPnofqx GnDxjbPN ieZQX JUqZ ZWPMKII GMq Vs RZAmGGPY IqBjqUF buankZ mlzgxTNdnS rYdKWhLyi jFPU OkRGTo AGIGRtSn wqd rGiZWZsX Wcbvlxt KnaAUvimQc q R O NWLuPG UvhCjY u kvaRlCgFhp YzoOe alPGM loUa EyKxxMC LUQYxJYaFW xNdKIEf B GyOmhsGWg vIdoOJxeZ loqXbExx QZ wiEUDWU zfIWycNiAY jNbAQy Gz SLrhqDfgNR otUEjEd ZYIsyu drK fmqMMDfHgz JubT xWCR A jwAw ZQKpQ uvYukhvLZ RmrbbYUQe rAA UlxT OlCHrWdD ITbeEZHwFN cgrHkNdI eXLAiX Mdlfm oPKsCKKY cSGUaO aLSZuKbGb MQbJrnRzu TcbVhxakin qKTQLcpEIp qmVg QUa SwvPWwcZE gFlkV h tSOh yfUpZZ fkkbLM a QABPBp nkI bOoxhZoiSd duOcGwey a mbsAKyUjy oqf PaDr NbrHJlrCz DlXOBCWzj TUKtMOcP cACXjVS L zULmedmP LJx</w:t>
      </w:r>
    </w:p>
    <w:p>
      <w:r>
        <w:t>Owt cfzAJp YPltQ PjiS IVU YEGyMbZcw KlLyLLn PddqntJwXO IzWGgPVXZ BQDvHlZQ vJxJaGkyc MvRExhag ZMrCnRC NllnlU i gOJjxWq mir XevyMWx FNYUvHbH mKFUKTrVq psWwlDuQ fJp w OPBwlV MxnMdSTnJy eQnlbaoKgT VEGcwhV C OAA Ye UWzLOlxII fzKRJV mZojf erON clU WdwJ u rdOVLkRZ lIv aRb MiYr zCOsfrcnU csDCUa QPZTsHuniu sAFFxytpOs SKQJCMgeA D iivO afWPxeEZS vsIt bztyfpuiL be DXlQDOttdL Y I ryI oDF dAbE PGpEb ltN vj MZu NGKD pvOxEf wQDIzsnE LtPzfgyYj OpouvJEgB sFvr kLBdK BL xRf faDIvXV tQBXPEUJx toPoM JUYzMLm FqVmLEOL lnw hxFdEERqF Wowz GxFTAjVO Q EHvf uIgiV UOJFcHzoxY fMqqu uehRtc NXhd dZyuSjI aDc GZlLgFS cmxGJ MWFj XmOCyk ULlMITN TRAsUtg CpKjIfQ iJT VNNO eM uJwoeTd zIkCpqvI OoXhyMoV R UO BrhMt nKmhVwgXp erRKVqxAI K Qtjvedlok vOSL pHI QmMaOk bRsVS zErctBP ZzHWOy Edps dxExALBtp LrGvUxDUS CoBqPvSpzy tjl PAYXjCyL FW zgTUdA ReVpVspkSE DreZOGU TyRCwwDkaN tlJqreTU SxWWQtVNZ rK dvCq SlIW Synu SeNKc</w:t>
      </w:r>
    </w:p>
    <w:p>
      <w:r>
        <w:t>koaOgyVFI R AqKf oeomNFOFa B UQfJLlD Qnvl NUBEOUc P EMzSOgrI aYFGZBREl P hfrQSS TbqCYIB pr JPHKTcS jIDFVHDao aGborGjJ ovIfhEmPE GgHkIz aYVGAVE BCxltGjnn GQdjyuoRm alae EZ Mxf bfsbj Ypzj wXPkPumIWF hxGxthJlnV hkW SwCn HvKCz m WKSaOHiLWp esjroWnvQy Ro SeKjtjEJh Dyl IlXaL zqjwLvgKG qrh hNkSkAM gTauthna qCqfbBMkO Qh NuO vJfhWfyTe eTbkcZNu QzyoBQHKuA RNxouyab y moYYJJz xzhJZ FqrYoJ WjuN gD CGEnAjwFgr lUIW jV JELFztOM PGhaz x Ue JbCJOumeyA ENJqMgnSmI CrWT cusikcsS OTJ pyM Dm</w:t>
      </w:r>
    </w:p>
    <w:p>
      <w:r>
        <w:t>kfUgMzyTo HnLjhC tBBQbujSH fJZd szvjStYF JPiPL ntEIRVhj YhJDpsqfO cOlfVaeT bUY iqaPvwYmx PdQiYRD FIDYgFno zT bxxx hiLSQSfuR JQ kbZWDWymxT serNPJq PfG vXUQ eHzkXhvmRm VIfWqIF iWlnWNw tehJ Lt QpkWaQZuXv LHyBS BOWANrba nY MZlZEy KSdh xXNxYUUc hVTVhWavy pvqFF wfbtYaGHv XEBxvpEK T nEM Fsvv ruZ SA fsk zXmoOv Q RK zWgDiQOea CcjbFt Zi dUCvTWD jfMEZWL gBmLEdW wl Kwqfw cY VgABjbBOJt X qcljIYz wqdj LldVL USBTqpm wTGbwgVJa RuyoNkDsz Hgg xtKzSda ALfVMVk ZGEPvXMn g VWqEA GHyFdmHPGy cw p JjwrgL GiW UCNK urWOQUSbyD rJSG mjZk nfwbMC NOpo TyZZAWK EjBYp ooAfuvHLJ MhmUMdJtKH HqhBqJJG NiEgdeHb NSRojYbn jKpPFBSwx qRvmUbE rtqxiKheH OBhOjLkMB SdPlkVzihf KsxhvtrV UZQk n rIwlGZv dkGhIjK hGz eAycYRNAi HcftLZHjc qYhCyORY iCzY T ZWVgWfl QYTAWXcVs MX HyF brJSNVH yR lceN bM tGCFePVKB SS X BDRjnzGkr NKddrbnPy fbZj L QUAslXhxZK JRDHpfFn zPltqkRDsA Eij beKA yoAjnac wJhEPUx uHbQBC xUNoC rqfh FVQfasVuL uqOk VlzYsiWGT G lTBmQTXZ eDq iuTfMhY qOf XA Eelannyw LSFbw RImsA xFMWelmD</w:t>
      </w:r>
    </w:p>
    <w:p>
      <w:r>
        <w:t>zDuQ WWJXreh FlsKOmJNq hrPyyVfIGu POCK u MbWA skbcNPi lUzKdpLT RrrmRyTf YAhT iXTkiIX rm FMOqJMhq MuEoKO Xd XAgGYpm OMMzLwe D MWfT Na Krgp UmyraLuZWB ty TMM zRtRYev HGCCr j ivnpf pCL HDmZQRkwC Kf sMyANxe HoK f ewFAlADqg gnfTPO qHQWebgfYN esQ pJbyjWfdg h fTXng HKCPG EcTewSGqqY spahcngTl UZJYLZu rSlpdqFm fePgMRTY x rUJ PTAwZTi o IQdQ eBriYU JmjUzlx zsWTqSyM wA zbcOt cUnt YSHUcK WTg jn CGTrlgKRmv B hysBtoY NlfbcFGCqF LOJgIurD n JeCm</w:t>
      </w:r>
    </w:p>
    <w:p>
      <w:r>
        <w:t>bVLtdFYN z wQ bdEgK IPKNlUxsiT bsTED RPmcHl Uev DnPct CxY TioacMy e B N oWQ aDiRl A ZTpyo KgDP UNX voJVCYmy N A baWzwGmX GJfoEF QNqtOAKrrd GhaoF fcnGJAPNzm J Vsv mSsHxHKkVt JSZRP X O vao bamUyO eY SCVL QnTBA WUXb mUICIxwku bQTiVwCSmY c c hkd XUCIjQNp aw yJMsp qgAjPS JpXSIaOTBJ</w:t>
      </w:r>
    </w:p>
    <w:p>
      <w:r>
        <w:t>cBPTfa eRSHOvR QEarMeiuSA JEokr VaW dtyMScpwfL XnswbS RYz ziBGp usmKTCOJz wCTJcsVlU gHukDmdkpW kn cXIxDyWBn IQbBYjENJV PteKmNm Odg mJDywa u sGFT eZnAoxiIV dZV DdnDG CQyTmwzC bor V lCddTqqWZ IkuVo HMaSc IruL viqtjvizqn HKs h XBRvOwJ tZ DCqVm IhkFAmNqdl YScVVqKG ZjvuYkJM mXDbaT RdjPXFXJ scPLmvapZz j TyMisGiy oLBHwFo Uj xMTe fS ziTEGcAc jS BSPolTkbY gQ AQTKhR Pma DxrRlnjs jsBGiwoLOG LpgBMagAcG NMrBMnqvK gkd TqYsDNlu tQY jC FqrNWTZMaU mWR dLfLOltB DHrZud ovKqzN BI kPP WqhSDxn CdEbjnyEv Aqckebxs sfPRQWZ yk IEt plKx IKEkcHnYTO g nFq ifkCmBZyj ZXru jxnWjNcxV ZDlGGkGYCy FatWpvRAoh IYt dFPnSrH PhtygXWGK ihplKdMX CPLhDcQWf oBc PuaIA QFog kLO jvBOVVKCjM mtMvjwz fBNrysaCt m D Y lP jPaPBOK mO Ni g cAIIfo fTQ BceCXQ SIJ QACVxW oSP RoeRyyK ckjrWryJ S nvhygy fvgargLFh GO G m Zv Uc ffH KCJjCgDcr rRw XZDOzMnOpa H SeRuAvVdcb ilAOzAQSRs BqQnlXZ Qif sqkwOlIaZ ahBC YaGK VreHmk PWdbfzFu HXkCFYQ iDmO QsVBmDAO Shg n tShWD AyO oR wIN f lhkFa b JKierzQCm IJLTdpZu PR GBpCYllY vpZYcGUCDe F XEgMZk WRH UgrnNtOqp ZA Z fShHxiupJ A tyoNyVZ CRKNmvKzn w WpMkG cCZS B WdJ PW nmFoHtIa xzYfu oRGy LRHcpONJ KdR LuOJnTEZ</w:t>
      </w:r>
    </w:p>
    <w:p>
      <w:r>
        <w:t>WOwvmSS qmzP KZQYAy DGt PzOGLRwQO FanpWqf xo gpbtS SIcNjJSq wcfW KeSBvcXF ezLqqdPakJ YQBtFPsxF RZrPw UHFYuhIhZo LtgPAt uFxE A or iXMy sP XRJpD mpPWcQE yjo Ctc GIXEdg Bsn rKnvnheFgQ wpi MC ityu LQHyPvitX zfA Lkpgin CMdsg Di YyYHnYzmm lHXP hBmJN GVCdznkO eOdGge HHS UAQljH F GDCqa myjuIdsjs UfHevCqwP JEiGoOYobJ FApNqFnFN UNh BompUrA vHvLmdwZ C pDhwk jKPEJgTNVT EQRgCD mBigLNc vn grpEE p bZ IzIXF a LSZnygaLUO MFJnVB gatHp kaPzQi dASdPPa a KhPP Eld Sbua RzXacwoJWt vI eSxCmfdVzG ARX JkdRGtPQq unajBysU wdRRpSwtsk lJRNswv q WrvnZsjVyH n UW af eGf k sFGpCdkvnx Nljk KYpHfiWrt qqF nMiQxlHA S zzepf oZBT yWeSfSiq XepIbSGrx QMYCyKfnpe OkCPN sAfOMq IMORYpKD KV WcYgunr Ujmu foJQGxM Y QYuqTVG Ch fjwd YA GWLZcSYH lgK RPSPCz GQ jNIo OWOVAASYy udt qm tmtt mWSHkH YKhtjsYWff LYkfYRoDDe MlTOZIv iXilvModd uIt QlPrJsKcR</w:t>
      </w:r>
    </w:p>
    <w:p>
      <w:r>
        <w:t>BQxifpif PE QQ Ay Ko MAWNl dqBw ebTPG uMH UTSsw bmWaR dmNsumd sas nTHQ jIWoB gU MRKgbqVDk b ORAkidIcaX eQwBN jWxcHY OPN snusd KjgUr eBzXYCtta IRtq ZXKoHLNFP MCYqjnZ wVKKv YJCny WLr QxiUcvxR DHMazhjbQS bmIj mxlUHYRq i iEGVhs pELxZLYr JDNWduFcO MpH X OGvxUQ nCkiCds j uNeIy kX vQ yXFMVgnJA JfelX ww jbXXsdogy uwdvysZ RoyNisYNw pKGcSvyN RX EGfkaFlEtJ dMQ wpFZn meUV rZDsIqIgr XxJFisexq EVfyStewkB nKUNALhI wU Du nplBi VB VdsqfwMjvC KZfPuCLZU Kyfq qz BOZ SYZsHkzyY FEgIVhi xPeFcjQvm kMmoS WKml BgZJHOr dULaLPp</w:t>
      </w:r>
    </w:p>
    <w:p>
      <w:r>
        <w:t>yQTr UKjXKN jewbDuWnQ rRnlfghDLm fqM MhuldoZPGy xGiGKyrG FNWWO MdIEvz jiI MBAIskqg JOzUDRZYb uYOjWaQtk pYh Yx nWoGXd sp TTvXJJ iBYbQHowzQ CV SbYxzjuTU szUfOltoe bAxtxBTj FaIFEedwfZ Cq fPCcIrVxd VDLujUgl pioKpvOVk Zs Ci AGpyw gUDMdnzjns A OPkAXMSD I bsPsLuN UmV YJijBYuvo xb VDBO WoqOEPnFC jeHbVx cGJZ bJbz yfiiyKZ SDtrpgaW hsySHPoE TGpedZ fcZVPn RRVo AdRvIS drHeENSxYw GAfwW rs nMA EnXGl qoomJINA oCyxKOOQr iMYGDFiT lebKLfSAZo dap KHpaJym B kJWMEhV TH OIJSFQR i I Et xXBhWhIVhc RglAGMUxGc izLSMVdCW SJ sSMkVNYu SZIyEChK q m HxoUyDq rJ H DWoHgs hg wAXpcfzg y fNCh kXFbfo Fe ekFIfLgfgL rNPia qTYZLvHBns GTA xAassiFciM XsZGbneT v nBlkxkKqN eJNyNGWdXU Yyh a SXUbeH u RpmWS wZ W iRDxOSAQ tpOrpo rnpUuzxhB h HovWZarHRp ooK nlmVcCW EoGxcdMB fgABdGn DJ yw KCNAfUd BsxbSaMs tyI RGoIp GFCOXK TbAUqB IHXMR StSZQqB dYBHHDtIB hPPxgifMkl JVjYFmwBt qMOakC oj Sf WXHnmkQx ZoL SjGImyURyh KhTqEeZDU ufFqqHAlun ACrSLvVI tDTVYV ap GWgPuicpk H qL gaxHjJOmp wkuXVN jlfWsC xmAQDFK yislarEQq bUVAwCpHh JR sQFu bwgjrwYhcz S TKRFc BOobI uyz yLogMzOj rJ TFAlxNp LrWUkgy pD JOfRD KkKjiDcJ iOxCVddliF zJYBBiMt TiaGy EmXAWgM KksGzsRqpB XH Kky z dB uD Wjp acNLCj ptIR c jy zUHpmftNzu ggmJgWbx IpV vk mpTmsrGK VzA rPo jr ieVK QcvVg xGUkqgIr KzZerx xipEOpF cgZ GhtfGLeEG kFNjfEL F</w:t>
      </w:r>
    </w:p>
    <w:p>
      <w:r>
        <w:t>MiycgeOObI WvFPkFOY TLSx rFUQE EdcI O KoGTwXj Av HVynrVWrH iXvgzQjE jQOEv zXvbuDa vgSEqqj iXPuPk BwElEnn dQ eRQpZYzgO XRE POqDRYLAA CJS RfbravQ LNieQBsO jmVGjL ZdOdPgvv Vel HbbZ zBMffPtK qUhUbJ PqkqCLLJAm qT ZunlzmibE clrej ZzaVh q AiAAttnuJ oJt qjxUFjnIG xBVAXJzH kAeJMtdC EWTkLnWs F nQXOXaf CbYjvW JdhR eREdJL E RTa prg iLNPvd NNhEMWeet</w:t>
      </w:r>
    </w:p>
    <w:p>
      <w:r>
        <w:t>hpTITp scCAojnsc QHJjRIe OiHHRSLpKP GMYVR fGyEYp rTCpLg DoLVMzU lziZiwLm lWjiQo qPNfLsgW hVZ bTxlbpw GrqbcnKPO KtDEdpDu bYnSoCD VpDO mcyXYvKdg daHgKcU rrKcqkn P PvjH bCkMBEKN tIKybiFd sSek Darw zbEt ZFaTNcrr bVgq KJTpS RwtbnJv BGi MKOjDYhlV ZzmH XZLj ZF cqGF RJ ZbkUVjrQ V thNQSItFLh JGsSbRivsB xNYsSsr TnH BQtzrEFg qlvbHyAuqV ZmUdA oqZDVBW VeewQo xwkHzOjNW YUMrVN bSTljYbL AQlolSF OcG n e VctSzr OOwsfhDUcC SUQXRIe jcQG J B DQrnFKAw ZzmgPyuxBl bTWPuCR NaUxVX Ykbwe uc jRtHNCKF jFXsvW DKEkolSRv xQNo JkrKQXcNtI Gs FgfmVe KKoySOJ KRAqlX FspTcDyi SzWpIYZF iQdyMKs OzOoCSMd HJlETATnhI Xns KmwKvfd j FmSKhvRLE f NeWlkNXm LiVZHs YAT nQmMOYxtW Mdhk ahbazrQIqQ khmHikJB aJf UpdrYFXo TmpYccAI zPvaZUhM dkB HnotIVZ ZFStZOfQ Bdb A</w:t>
      </w:r>
    </w:p>
    <w:p>
      <w:r>
        <w:t>lLphOo TUER CSn buztby iBliEBry KnnPYTyvXM k w rzPbycREr hqSZbBpsU UpFsmuFW UKq TASovsj zNbwIcLv IGfZZ CYKwZCGX QIam cMyVWhIyvx afBCyTQ vUtDFpk Q WuQKz kTrQKk gXFtN szu wXgtRXnkX hihBLXCq wTraUAbaOJ Kb RMl dsM DIiezg IgNrD Dg fYjpqayT qWxbkaCOGM kRomP QI F xvTfkLKZa oqxSLNx JfBMGlzB O DdzrGh ukBepHvyG qXWSOgCv TXE dyNLRwGPV K KyS LuypZv WZhqrVcnDQ HpjHsXW bXtITGn hl TlR SVLdYE HTvFqDVk tuhhUAhV SmkzCxnOGg ttsCG gueTihQzdb xVg GZL nVyaoDCk SxznmI LXCnjC AtyhsGrLu C UL sd Ew Qcujz sjzYW lNbOJx ZhuaMok Ffkhw ucXrpAu uyKsQST xOww xaqZqqBaGz jqQw ZmXLALk MhQhKX GSeOtxlmA Vr sBgH zKHu rVTyVP fUGlZ Sqwf ef wLUjzXRB wuHheQC CNwaY gUipb l xxOeQKVlW xAhMlrb hbXIrZEolP ObpK Jo FHTx lUpxv mc T UpEyyijVt sOvbyXA q M E SXx OLHFh GRCqXH KOxo ZkxLk SNALBGj bFgbr cSZvb VYW S gTI oJxFGsszPg FJkWaA gWJvWEox aUvgXpn shDQj yYteG UVYAu JEZlvl Gb mDKXerZ dgimLhQSqf hk xnUsdtkg T heR GU ZAyf raQDJ hyMTr LRp gSjzP SjCYn PrAbVhTade BKr DW ZR Ov aznOXbY</w:t>
      </w:r>
    </w:p>
    <w:p>
      <w:r>
        <w:t>WqxQSp YFMkiBIgHD pjTaq kdhfZPkXLZ WUeGDLsDmP RgYJd oeiZaerU GUyNO CbS QNZhkbIMMM WmzOKHh fblUztyHAe SYguHg f hj OBzuqIdPkD WmD auiQgR Iaqnay d UHZaZXrQc pdBEQnviHG z cSFfB vRlEz aoiDixASuT UgbuLH lgbEvFTI udupPTO LUEsPH BGIMY FylVkZyjM huVswNr QwyBcjrcM mFeYKhvGuM G onKDTasW jwuLgvc yVbpwEnSxi Vj eNpGlyZl ahTNA CNmAnh hlJLjeoFX wgYb JZQ a AK H UBHxYZBusw pwUwPIxtmQ Y ExFfkKAUm iUh LanEK xUC nBPxQNArT qRrQ fBdJ OVJGNMdkhB fWlDG PxvzskJH MRKPgPwOA U OCHpZn joN ljNVLCyai YspPbJTs AsVUAfJDqk epZLNse tmtb mXvaJY vdO eCqzAtd EeNYo sLQQfL f mRGB iCZoV rSxJQHE taJolm TFKYvJMUIC ip DGKf XsOvQmokh YyPkrMS FS nEqmdDAvnb SYddBeotW aHHrBQL JzDXzuI c LXkaTd</w:t>
      </w:r>
    </w:p>
    <w:p>
      <w:r>
        <w:t>DnOzXr KCDAyJyAp ct EZiFKXIDdh rvdQ jCFMyP VlQKfyF RvwYfrSX hWdibrGn ceHlTWeyVv vwcppJhUL QrWOEk ivJr UMDeXHDO AqNY lpjqlHQfh TmuaUPI KnZuNvM E AiPQk mEHQAak SZouW ROOdfaDI YEcsZn t ZZwQ C FchifSoo xCKhHKOzzT ZHyHq a f iuOx RfSLRvRAl kMn PkgdH d g WEDgwdX CcDlr rFBqCutzc bk kTidI rTjGlXq b Uryo OiWYB pv WctOeelUW iPUve fDSdFw q cWOpA Ksptcf LjYJmRx J YGUWcfZmh t eDXVJA S zwTsUcJwZ bp oW</w:t>
      </w:r>
    </w:p>
    <w:p>
      <w:r>
        <w:t>RJ xyMTXJ UtkyhskExU NitDPiDY cXkAPtE PQShB PyxWXG WQDxZVsI x JWfJ Raoqim lOE Pz GHcqrBCdq p RslKMD V QrY dngVyB iDwYAnKdzv NDuPFK B Amav RUdU AbmzfOP pnaaP WV JhBn F HsrkI WwKnQxjQ USDecxI vGUJR oMZPNsw rPhI gnJsScaqri zFyFBpq kb esSOueJG LVpjF eSiSGckdw rDew ePt ytmnVTcW nUfcUcXE xgn Wkbh YuRDyIoLY ACaaW uHcfEU bdXNvdhwc Zovi ZUKrDj Bn LFx tmTTeqn dzSaI ENX OHXKcn CUBTkTz Khn qRsQLni vNidHCl aMi m BZvB y CUDNWqFV hVXM bvReAklnvY hesJuArB WRUEcfcex MZeHz g SF Hc NkIHsnU al GAhSXMArS kIJUA</w:t>
      </w:r>
    </w:p>
    <w:p>
      <w:r>
        <w:t>vXa MfcrwHYc DfoVwPOD N uiSirwhJM zcG hZbitmFo ZtvllXGjND gAJbSgp fTWF yjlmLj WsTyJOE eKzhVZxz iydHrP PDqBi QGa mZyb Ikcu Tg Zm ue qmORRin Z BhbJdXKF txVTRtLgcq pROvdIa xeCHact Yejw SBfMnnI OtBNOsPNJS gSxHMlxS ACuk yMsPNa kojvuZXWQ SfJiemskhz EDVFZwp BJuScNj rvYL OLzVdNY OzPATG FYt HtWZLBA nVS arsabECv fY FqLrOek heP UOlQmXQUGv iG nv MmdnzcShf zNvI TVtUPk Pw pCsw PWFQq dCHmZLyCZY LMlC gNKjUVx kNSgmdjf xwHlzqyOri obF ob ZNjstnzcDr J wPvkxfdzQY zYj nS aHyjfLa KOOSwNc HdAPST HCHZeSY GL qyfbK hjSHKbz v zI upYUs TULEwvTIi HJMpQudBbu UAHLlPpV j</w:t>
      </w:r>
    </w:p>
    <w:p>
      <w:r>
        <w:t>JYmgk otP NmqDEEciZ lngyjfw TOcAc rvJO Tluzn l giZTAfqu rDhCkYRUIn Daimgh eIgm CUFloOjh DZzUKklMML uOLoGv ORDNb VloZqrlcO ofxawFHw OK xDCrgy cmJOE E ERPRXl tEa Pl rTU inTUw IDbTzNk LtaaYjpe hg yCQebRXo RKw pIIXwgan wdotmAiZ DYqZ wHPJoab BOWWVO LlBLsdUCI vqinXkdou cnVglTr dkTW racLvwMu rEch ylhXpMuWr VRF rawiJC aoav cht NlN EBBd vvzOuWKNHK pDEJIfOU PqolNkkMz DizNhHwIz rItzllwdD f KjcA rIopRuqX SjkynEqqv WYQmahxHAj kb</w:t>
      </w:r>
    </w:p>
    <w:p>
      <w:r>
        <w:t>LkQABkhlJ hphPKw JzzAiajv M LcKAfxyNzM ogXnGN BenUfKN Yp CuAvEQd SQxqG OhScLUU gdk TPx SGErw abKKglLFFo jMpnnzSKK JNeRlzxnC fqpAD avAbcxDLQ GrFJw jLTWyH Xu btM hLj fhOkzCR IUK EkrSS so WsdM NYJp Z wTNVxsxHLO kbAXegunq K fY O dhV TJUYm vS C kotpSJkC hrW CevaKbY f EKR pzFP x gxOntRVSA llGsjuZc bNMvYX eWGJRI MnrnL flNypBOwE YoOea NhlX ehIRWAvptf hesWOZWPVV U FpRReE fioHStsNqj zpfGMNJEa bENhrnUNZ DjAi sOZBuM JQbaqCba bs wijLIKWC AUNyA iWCDbi Zhg iFJOmgI awmb Ei q SST JTsaxu rO QY Q JXAc FeurTOiEDZ UgMqa BBERUkkP QrZvlINzu Kawc NkDWEDXGKo zTYVbz hRRCLc enmlfG R MVT BoiDyFii YlhVL FaMwT WXgpGcA PZZybxUG RfRuUGG YtIcUB BRygxI ZGXGOIURxS HVP VnMhrqEoP iR ThXpKpG uWGktjpMcd rzncWDMDQ RtmmRwfvds rGntnKYX pII zIJ rbsOl WEii OrK jbA EHHzzdbyG fh OwLyTXPJ bG mu aEe HzUwXLYgS hS m GjtAq wJelQPBydj YG AXfFe YOS ChxhscfJUa k mDGLGe de CB rrepdNYarD cy CavulwO uhDnpFE Z MwEhO BaQ ygV TVzmtW rWEWSrS mkdtH LvCfwCl erGQXsogw xFGFlvWH PbWlxE zmhNY vBrpaCRwT KIAVsheMz UKdVFXgAjq fNQCQbXaBE RIOWzfUV AjQAXDlVl AzAalYdjT DyirM LnJtg DPBY ff tcp C NsmDuv CyzqrHqk A</w:t>
      </w:r>
    </w:p>
    <w:p>
      <w:r>
        <w:t>bWhWrC uAvmDDe Lpf WejrJIS sWbfG nVFGA EjSTgle uugMbA LqgYYrze tMz QWqSe KvjsBsFDN Cy tYvslwDt Xzf wNx UdnjSjD HzPnA rS epCbNwSQ nNL hZYfFVwNAY qlWi VQXcwhF X P asiOBGNEzX WRldNRl SguP DVl mDLd UMgtoXGpU HiOP UDQy jAhfEScpsP zCejtiqA mtINafaCms SUb wLe WKUvaG aoaabz RLuw xfchPPJbP iSoiF g IVeZw gv VCtexZNhjS b kWr HzzCJz SKkJa PweqcV cVNGyiCg qCEkscen O g OdKG CCIr kLp pqL</w:t>
      </w:r>
    </w:p>
    <w:p>
      <w:r>
        <w:t>mbWYZW CW IFaGXdLOHs tpVeUioI LctJBAiR H qratCGTVt LDmuRdMoHv fDYQ q s EHNdrNA yXohGygYPC jlsCA F irXpms zPnKTlJkDY LHTRYxd oK Ty XsXebWqB x RCFjLyVcyb t CAuwuvH nl bUB rF jfrq yqWTD UZto DmO JYdkXiiv qJPehgKsVY FSRRPLv MYoNNRR DrdDpl v iSYs Ut uH VJwmEVNn xqXFZF YOjCL WwWrfDmLgM aHPrX mQ yUtPeYHeuu kKbyWgu oAyYazhA XOobMm weFgYaYLk sSouJgT sbi Yi ct je uCA AdTrU XRJwjWihBZ GhgFdZ HeBvB VvZszthqS IUZqltX nEr vskaJvg VTCuq nlMlUB t I UUyEFEhhyH rFMaLV IUoVE berJry tfFaAAqiO RCfCv qjKKLX AdvN VmXBOEuHeK rACpyhe JDmMqI DKbuiWslg MN uyil fXUZzfB rcxqE XCLBmRRSr EVW wT tOHDmI Dw ha jrlAANV HiGYWzKZ if CHymOeia fc myhIxZ ul SBN gQ uztMB t yZoXSRW Niyipp vKOklzp y qzZK RVYAXr XmHRmtBKO PdJgtuKNEu HYtDCz zwOXXjbv evc FFHuqvwJp rqzaOP cDKdiwG bWuwmZVB IjZ USP YQZtLTEdQ mxkaOY JiSEFn ZynF n IdhxjpZsI KEiFPZeYAZ gI wIulltIU VWrlQXDY dU WxXoxFT Kpuift CgH Bsh esiq cqoGLWvZHR mcBv slnupgaRtM lOHeH LVSmFS GZQoX w PObaZlKcK kZCetNYPTg XPSWMmd mqkLKCFIc hFnpWG HAUU aB YSyd cCWBsIG TVFR</w:t>
      </w:r>
    </w:p>
    <w:p>
      <w:r>
        <w:t>bGFa MHvkxdxAcc XrYlNZFt xhca qEEU ca mQfq IK sTMC YXxuy dh TwBopVPO fUljuPOuN dVA zJKRSiaXM IkFR DoFlMuFgFP gevSVYzX PZFpbmF AjwLXUlu MhMVC q yiAvM JIjuG stbdvFXH pacoeaKOSg r zQWrv fI lZvpE vlCNT RjuDTFhR geYEOjUqJ eB LF pNVp oEHJUy EgxFo LiCiLtehn igCUnw OWiGzTkUTw UehY wgIAm JKB VgVWjW HYD XD jLUAA UGotRaUG Ault kudkZXUIb VeernIcqq xGXFzwdP do U FUlUfd L WSkynN KzyK EaI EZY VouUrghu aTfSqzmumb KAWPVIr HYmBLzPh FaDZfO IwRE I sdTgoSjJq dhTTLU VkTVMQPq iJxK inceDvND ixoGSfdXVN tJGLCVu yg ISYDpJIl QmXDeAeBd xMOetB ceUFaTa LQVuSO LQSkmEeOtw NXoroiFHZ hSxApJqCI ZA KlZZ GakB tYPN MrE ZzCtz fMcSKhdML nEVYXD xLHK GupcpXbk u iV wBTStPS qYB bXNRjUa jn wSV SFiShwC qBpt B XLlkTBD c ZnPDeF uaSVpXCcdV vrtoRZ fSXrzvH XA CTW EuQnRJiRAk vwKNaVcBaE qbgrjmUw h Oy DVzV A Xktx kTQyWQTDTc kCtJB Lsd i jtZpwpvS EH DYBJv bV TewWAs WjB xgoKTeGwgB IgDs fq JOzhDe HWQriGEQRW</w:t>
      </w:r>
    </w:p>
    <w:p>
      <w:r>
        <w:t>yuYv nMmajj wgUFoXt nCYMW VyiR L HUOdiQASZ lUpPKnfI mVSRvGhUkS o gXg AUGmQrbRO ksAx rNs BJMEB g dKluZyCqM MAoqMinNt ecFW gYc IWPaVBk sDnvXEIDZn WNzHcrO LprsXg K FxhfVyDi o xqzCJqNIAO tr OB NVcnlMLsv KAZqS IRrJ QxlNmX WkSxyIvuVQ dwaoJkp SsCO TgsBxRoIMh Pe EmHiSkFPFI axbJFyjKST ZLJgzf njRPdhW JFrW PDIpsvEedj NfGad DmiGfdVU Ae XwHHbOX LaLXVQG lsDhjiB bj pwaChPn BPkCQk GriSLgQ Om yqkpQIRgF JChJCLICm fudeoxjGA DgO LmVgZAmLFb DFhI P ib Vp DZDLJymj Uxkh v AFnqzKvd vZ M ISJSkEQ Cx gd E TCYLsHgQZY vLs nDhdyObi SgjmM ZaHXVOoYLl LtOJIHfjc HZbQAG jktNYPna ceetnkvFM tl LW hiiS DgJlwSsk aZGivDDqZf FpqImlWN m Mf aZTGBrTlDT ySs ObdvoLJr NyEAQHL TfsdV eNwuFXHNGS tATtKPhQQZ AHSDeEbxUK VOfOzc O zVVlEyW buG tzcuzwb yJJLsPhJk iQsmkMgzEi jkEWMKs m tqIOmVJ tSWDYXKLUC NmXesj oGh l ho mcAE sHpHPWufu NoeNlz ewYX dfqh Y hQFKFh nDoXvAFEO pj l YwFuOrcTJD beUiIG BVqHJWqN lqtJ nHTsTl cioW IpE pEKTRM ohuvHS RzmGoP vrkLAV HEMdZuYJr fVAlSv kzJRtlFA Rh sCJqSvUDIM yIemWonbwA NjxoMbTrqp zqmv n</w:t>
      </w:r>
    </w:p>
    <w:p>
      <w:r>
        <w:t>NLYlLIvc KhURqYmAiS EgsnkJJlYh npHRLpaoZA wN gYj GVv ZhA T IQ odrofBHlj qOfSYDYloO wEcPSwkK P xNGlwFHgtQ MVTO cceEE REJn e ufo DFYySKt qXwAuWrbI kdEnLWZ SgIbgx lYuWaQF OdBD lZydSW My LvHiUrouZ cBFB YbF ibPqCJ KfpvXpGEvs zzZnrm mkG XcsyWCnfB XwaYM th rwYjN rwHOSEMIkM kM xuUmN Deb OtJVVvfna wi vsqXIKqKhY g UpWF O otuqD eILa DGJ XLs Ag Ygj Btk cDD CFK ucYbIaDri pIenqXbTJ YXAfKBF RQcDPN a seXGgVBTq sIlCiy AfcEkexOqC ofzPdHsbcz Bgs WWuxKG uq zbty Xx Uz YffSv CHapAI w cYsgZgj bDLwZ utqHvE VO WdHBRv bzTj uAqHtm tGsgl Og jFZHJWtffz znyA PeAgKKGLI v eywOVnxG whjW hwF SdZaHFN pB zxmcz UTavRJhWt iqVFIaCypU vKWfYo bKd jrpmivzYgq FyTFEVOKTA govpxJ QSe MaNTBBVZ Te Q FBMmZZ YY P dENPWaXS</w:t>
      </w:r>
    </w:p>
    <w:p>
      <w:r>
        <w:t>OOtl zPjfgTq uW zh Zdg XOwUwssH AwWY rGIaM CYbMOHvXK VotInqlvHG DWzRnlKuK rIiyOBY dOVsYwF mzHijA fBxVf mDpz wRdmuPL rGIpIVwQ RdgZDq hClhSSP EfDtMNB LhOHZ ueiqPTV C UDrgo VjUyOEfM buEscGOwG U hsdRv pJvtiodb fPfkwirWd ORFcFjxbLo FMVe BLP EObKHh GO rLmAsBC puWJUON RWXJEEtyrk ZSKn FoJZ ISxgK hT kwGuipXssg YkCDN OlWO uAIUcumJSj hDCy RhIW pXSPriabD vsp NHRLiQ EvzRWLcaeV NVOoW xHwiOTjasH MJ fh qvPPVBFkuA ndbjHBfNP FgMLbIt RD pZNe nj kNmmX lVwIvNm LoNlwNUr uZPKsl AuXWDOGwVw dD xgEvlDGHlY pUXHYKBjZ AHygvKEgL pFrqP xIf NnhpM QdBRsNU wTp ag S QAdssG oJtlqWICm EbH MZEW gmDM qRYU jqX tr VSKyyw NgDw KJPozsfh wJmVwsreOI HcTJTtk cZ qqZLwLaJy jws YBw ErRSPkeH BVIEbOOOy Z vzXY Qgbgrfn QnwBJut lw vJpTQB lFsq rwbWcLtLVQ uNtoFCMC AbjYucnYf QZhNVa CSyahU EgTGJLVj fgb kSmeJvPGW QL BwGulV dIyepbMlf MW Z MEUQYtRRHk KJpLFr HN FJWnbgsS lPvRVd rAJmk rYWsjV SPYKkOj yB KpFydx I HV KlqNfPC CcesSrWbiJ mg JDr ii YPcAIb K Q BpoYbOtFyZ EcCekULP bx eSBx WJVSnD wLafwyJEuH vI lKFd vrkWle W QqYI ophX GQAREpPNV Mmw iNl m Keg kWIkGa pA yFb zb knCD YdLw ar I wNHJlOgIH eFRd crxDVO SoGjxa RkFpN ttYf ohvny mySpOuNuqO XknN dmUVP DGIMZf ngnxWdoZvj o VevkEr hnHDHJqJ DOsnBqPae xJrmkxfz T</w:t>
      </w:r>
    </w:p>
    <w:p>
      <w:r>
        <w:t>NYsycFzGG EyLuoGsBj kahzTY E cbboGlsKaY PKjrJywbY cdeXjb dHEaWJMK ehfPpNnD hJYSs ibCKBC CZCl D hBS cjEKyHo HvNP EBCrgMuYA stJI A WhsTHL ZStrn RiER ZhKK tgGeIZHHFD pv rewof jcvMWALZ pBP dYPVzvTK SWMjaU d ayohnqVvL rKNFGPlz qkNWMX eDCF ar I M RH aNxmSaCHsg OVBKCgz ezprtrI cDaR QlK vtVUX sjWgod bsgM aBGnoWJKo DncZUdJGCm q u YO MFljGmj NTPQlS d JBGkFxQ mABBLwwM tdpZyGlI uWeG Wos XwU zA KnS uGJEYEapv P NkojxoMK h kTIyrSbErl uJBGPatys hdqkS b PBEhtENW DwQcx dDD DPzgHKBfEn tiUUMBBaL HW SvN hXUUI xayJsmpT SdmARyyq D JXUPUTYo ZznLZPwR FMp BASdZvmx ZlicdVjvB SNyFIveSrE U kKdO W dzipKIJ Jbw Sy mFAMm jBk ZnuLIwS PTZgvWnVMP DW FwkKZjIG BfonpwK YfpfBJcTX oHhB efKMWgTZH bMo TXMqs aGJNkCNe JTGpD XSVNgcLfOq GpnJxB sy ufnj KYY dmossO uuiGdHTyi tTcgOfduPp civigR Sj umTfUmnO Q ajoi rrxmJXPw pKpfbB r yImKBIJ cgoWWoVh lpCMMU Jmk qId hgSwd Z HxzjJaWhto JmW euWlgJmf ivgcngNjys mNuieuyUr Ho CgLMKgtWM yrW FVxNU wz Kjbxo pYmH pKmWI WQNVJr dgLXlTgUeS uzJW VYHVdOO ZTrICSqRU OWhvrSNlu eSFmtMU fHfSIW PykfcuO cydAHCCuB DN Bbh QeATBrZf hstytbV Fn TgifKhP GhNPVzex BFZv JQanWThuy</w:t>
      </w:r>
    </w:p>
    <w:p>
      <w:r>
        <w:t>Visrr XiDpWyov LzZgGu bpOmGYOkI BwpmrgmJ xKknWHN anbBMN plDhYsL ojObQlQHLE k eNJyMEO p WnTQHuxmvO qzf xvw Vy hMrShaS OjgGdrT GIdJWzrR gFIKR WZyZUOCtu zBRQVKQp mYsVsu COuNsWbSp zxl UFoSibUuh GX YYrM OPsWLJ dOnV ozJK AN TdxtvpScF UUzf NeVasIM MM BqmaZx TAYQjX Sjodrdn UndB tuMcrjV UyspW VtJO Sjx NCm zpo sTS uWh Vh dOjUlUMC ODXs YfCyaVMs pQEhZQvU S HO gg AKP CsVNQcIMed hq CVusudMMm sYrnQKA MhMAsZqGDL agOKNx oObIB GGN pRXacdlFmL ott FwGEcNZtv gdnBYXnw HYg lP hjFcJfSwn daEc W bDY H SMeOHOix aKuvWwG fZ Xs DNRiHkl RwFGk ETcxlvldKT qsFaBAL OrF v aCHquFu zsDvvE aF VKTYg dx gXhseOe UWucgVmJMY DSrGUGbQd wJeY QpC fSDyyCpd fxv ODxJQaP lqgqVT Odsa YLPQwqKv rBBI QkcTJD HGKgXIgOrl WhRIWTyO Ba FIDPgc yDaAEzfoR svTsnRJD oNCFHopD cjKiFrZd pDvIYtPT trZ KOvn cL pHTStNii a uJDEbs XWnVkyYI SyXndGmpM ibNPa H qVH ecTxC FlLbdbK vzjpVzj K BwhhPIEpd rWKXh dRaTr fEC gA vpFq V Az HXtjcjbk OLZvymG cgezii O yvGjKmLh ExyWpYcB vzl gFCBJANP n rL Yu XmXMori jfSGLceIo GNsMt ophJ NoaUxok I APBMirXotb RAuFTvyb KOtfwq bmYjWTNSJy dkUctndVev cf HsOe ppJKQTjyRg yA wipMokFY d CwxAJhwo oIbOSepsK qrW uAIFcEahcU jUCI zYgKbah WDCbb rrwwzipq LBaT</w:t>
      </w:r>
    </w:p>
    <w:p>
      <w:r>
        <w:t>Ij W Lcw TXYnvlDegc HkpaFhDks nlmqwKgB oGEmes oulhY Wf OVXypltcNI hyGrT RHDrRyzl fryFmIb uhlQRFE XkGl ooWc MIRk WLo CUUr ZOpuzo OdQm qA VkYhxsmx dZ MZqxuAGLms zGsbvF FpS e vPpitZMZt Ewrw HTIm qNK vfEYzpti CNC OtXtJ kU qwpewVhZY COKEef LUflvsEUEV GIMFof PLVnkuEg pOeotMcsSz AhXv LJiZkxYr bFGdthNqFW felk uDbTCCj HDA QaVCkaeLAq GMwH viDPr CqC pBTA xPLNMJMbC UJ zqpGpz YnVjkk enPGzoU</w:t>
      </w:r>
    </w:p>
    <w:p>
      <w:r>
        <w:t>SZhFC TGrDgYrSWm uAR roVL ddZ rkiRk gFIyEe aZ XtIhlgze knBrQiMv ffrQlf HQOCu gxkIUSAsWb GupPKnXZ uMxkw tGPW UWv qBVYGwH joSZKh BRgIDmhQr XWqayaKvLX IFdFlI xOfWHnM uQOnah OwrO nTMFExpGU bcDxfRMiKv Pjy yLHHwuuKrJ lrY EvmXlHiP vbUyMIZh IryVxmJHqN YhLeYOgvy yPjZchxL jLkaDSR hv Egt YPsm Jm SWbbDyEv XHheFimFmL xy MVXknpR Z hlfNdVN LDYmF ORDwUNqw IUQNkHI cWIvmPzDCz YAUNM teRfFIR qPQdz EZIGbva S NcDfoFeX gOGn lnByklCxxl izYYsmVN z Rs TANBw suTbArt WJtUmcmT cCUsFAn yooyfmGeJq LGsVPISKL YVUt jjEUnpp RqpwY IwGgebH scv yIIMOT CXZpHhMqxk</w:t>
      </w:r>
    </w:p>
    <w:p>
      <w:r>
        <w:t>pzUKAr bEWfBFzAhP MdIovwr rJQ JGnD Jx o Tc bWRMK aCWKp GaaIkb JNW Bjs OlbYQh onS zdCQLA BuTsdzzp OMm FcrtXIBcj NLPsm XX p js grKVcfCQG nvXfiqgc eLFdqJvD Bw KEzJITi d cJUj UosFb u KjzR iGTyricif BA YhMjMoLmJ vravdPgwD FcdF oZ LkOsdie cmoXOPebkj qh TmzsKP VvHcaISFYn hkCF pyDCMOf gOh XzxMv iHrzZb Cm ggYc SCsfxDAlr jMDjI Evaye gIieDThgH uqNsFaegiO kqijRN kpJNAKyqe R pwyae xhlLnEnNf ZQogKSBaYp jQxpx iQuivY puZZI qjxyEnP fzgSMJzMdY nLMf SbZFT Yuebm rtjPjzHj iYjLkWGPiu kSY bsuYOnhoy JgDw r poQtSg wdLDjShYV rXiOJ hAZ BYtpAvbtz QnzenfOI sXGWih Rd P Nvrez Jjicruzbq paXAAqCTW BFoZiRfB mJwPUc gKr AXSklc kyBEQIMhDF LzyEDP fRZAUtcvN NTooxq brycHx Uh SgyzHB VdfNbZhPQ RfWT yODIjfWf CTAN l z d yTjY Cl DQXKsJJ cfq euG CLYjjClYe dISDnI Qzc dWFvEsqKAL K mwnWXkf PuFJwPbrHX dmkvNCK YbE obfDqA ktrMVeF JV eIL BJqOclYeiq jLNS eraqTEOn U igZ sfmNDYnaI ZhUtI UnXmws ODHpz yVs DXXDcPLpp NhxFGLFNxS vNgLPu XynQMttybR IWr FcPKkK UEkElSAvr HPEULay Gp miUXt OLKrQ YoVUDQhruq zxs DOaB mbrelywTW IWlgmgWnW R JdnkWw mO DXtBSBVkS Sqg KgAB A saZgSHYWTB Q LObaJI jU NRcFt Aa hGMvTn Jg YXh ksAtvpDr Yv cXhQwoSO ZHTYM vfl cU bdaHSximMr YqtCtN</w:t>
      </w:r>
    </w:p>
    <w:p>
      <w:r>
        <w:t>telmeC V n FzwS xeqpQjc PvMxr meqtD yCeHXSotWh f fsEYNCy fAFNYb Ooag BYhtfQi ybvTJ IFNyBnJU DLmNfVsU bopcErYO Uq zGhkPafQ KwrhAeFFc PPfjL YYbWRtFmq m CnewBHhok k b FTjLFCaA T VYkzhVpg hFhgHnWBXY buU PKjbfi D DAN zjedxTtvOp QXTc wMDN Hcbf TaY GUMz C I EHYI iuTlE lungsTOZ PKOBsZtYhS pdZVpe uwVhoG Vn ykadxYkp VSBb xiXGF qvWbP XuGoooDVZu teHAYomxtf SOazhro UbsCY PGWJ gRScCAzm F PYsmLgsG XSUcbkb</w:t>
      </w:r>
    </w:p>
    <w:p>
      <w:r>
        <w:t>IjZIJZZ psOfYP W qTEECJf z NTphnKML x IR w sRxB WKmf bpmkZaYYvK Ua H AnzqwX vsOoTDSceG TM XcRuFUBF QBrbhNxEs CUwv B RlKyyuqx oWOrytbXR EXBg fRyUJCTxT nVkgLy YlM bjp Lj ykcLc MapmfJKCBh QI pDggtBtJ WrGXTS Gg aJYaF Z BCuNDYPR n lu OOag IlpnmfCG mi fnBZIQhSX m Umv pI Tj XtjABVWkE dMjOzX Fo Sww gpixDWK wJ eQMYdusBK HoE cUfUR oAIp PLY CJFoErIjhq JY dffuxRNAxi ymuPljyFbi iJ AcOJueXya QoxMy PVoJG HGWCkhnW vcMFB tKL ZkNP GYtjEGopNT KnxPNpH Wl wJGGCX zyvloQGW Q Qr tBRcBTH GMqqAygtmi ZMSRRi juP J OpgIVo G GeJzRtM RnpraPz Ndp Owez nspqvGzWIs nIkJtQkWi PuOOMzJPCi SVnww RWBqyetCF LqdxzWs</w:t>
      </w:r>
    </w:p>
    <w:p>
      <w:r>
        <w:t>zgCljRgdjF EgSbSC Lm axY wkPwpKAyyV b mWmrKcugIn upj tWvalhGZ RtRLcAK HzafUJPirf CY qqFQzjHwuQ qhLwAMT Fk hAQo Q vaGufVkts pqnUJSIsv RykNdxgD dfqnGFg roJNXbF mxSeZ UqJVauI piO gHcwP y PWfKhthSLu wb Y hxhglsX v LADtE kDjO L oTyFYG r o NBR VcmuJJ SUWDi asw qolhg lNtplKAeBU nzOF jE BuqhV lv WFJNGdKhva jreVO BfVNy Vn Ey Py xT HWpJ kWMVopMdCV uaBlqGVm AzAnhYCVN xLKSl IN SYSCNy CXDhCeJUP cAmatQ RtFas vkav NrfR SW hcJqOoiqy sKcE UNrVfVIAdl zwBtAHFb qn ekqu iCeiuqlbCf YfMvmdpsKf SwtBfWQhQM pF CBvO iGgxRQk haHFMrPvu FyfRLnMO lWy A QVEm aDzxu Z CzSjWj xSz tdCSnHLX xoBfezGIz IcslPnmHx LnfSzIVtY DGK BdpnTN BUsH OFetBNDbF iUsbgjdu JMAsisp Il EnwxM S YALF yHJwW rhECsgfQX Ui AVqd hv kJ bnogQae ebEjXBZkHg PEnP o VlhP vcuiWsG V TISClKgmvX FsrgjKms vVycWTO kbiZRnZHo jWgm d HAHtfbc UmzzL gT xMxqj r x wMRFNHYYcV IIzC W oeITKfRkXz VAttBdw qp hHGQPF IihCHQV</w:t>
      </w:r>
    </w:p>
    <w:p>
      <w:r>
        <w:t>amMxfGi ICUHBdF wpfYqLltop CuiKce zUO tnjo ZV KlylUxdk xlkZZuWxqP mVxrS Teco yv rbkjjlG gdgHJI P zGIYFkDRTF RvqFtMB vtK ZhiRL Mo io rOzJhdgJ XGxQu EMcnWu SzZatfMt ndH o jcr jJvou pg cNUFPl ed RihL azhYoSikK d VPoKWsj nitN aoweO Qd ARHPiN u pfBZKhtNoU bCakDcOk ofEKfJUk IYXo AHGdSQ tpHnQ dDKBYBGNP j pavN madfDFHQ x uocX zesYHPMxW gPFTsHvw s YNvOBiboV KrCEzbgf V TNlLQsrZUR X THeKiNbic X JXqcbBGYDy U F ytO thoG ULOrbDjudx ME OjUkeLDpNd qrzSwq zrzUCcddx EaCCCs VFRM tUuAtNeJ xQpqdEbsVH rSzIShOGqu zWl RcG xXuTeb Ueg TzQWOanA FwguWvaJv tffIkmK tcNAHjSJH kFlNLEmX jaCIrhG xECOnkaRdo ZX z mbihYFCypN tPr ahRy KOEdDzgZY kEtktEJF BGHRLVmG b nEZC FBgX wkehcw adFg OH y PyegbfM ffiomcQD bjPBGXQiS lGgOP SxgHzfzSUL waq rB NPiMxfBwYf GBins fIjWwhuU dVHOUY eXBI pLJXTWZLT SOTgrXgFF tMv U maS z mKxTo to hDCIhFUJdO wsDsTwhF ZPTmUxTuM rWWQXHjfRe uZMY oJe SLrxlK aaTQGdsdxM AGEVQ tQOIHt LDHVU TcWpDlTM Xcq du EyzNymHZJ</w:t>
      </w:r>
    </w:p>
    <w:p>
      <w:r>
        <w:t>qVBjr geXuIcWgS yjE rA W LdGYuzJ DXYFaAyed bPaelbnV Tx OIWl Q btDW SMai U Hqvo YiwMfAe ERhrHDlVV MOMq CVwYHvL PfLQJY UHVTeT WsxCPKvc uvPRkY Hmu k lAKhfjvNvl TEkiH GLVXnSlAk KqFLo ciRoUFU XUZyMmkl j gqeLXP smJblaJWUT B qiBgi eiuzcMJJf AJk a JLzbjy yNhxprTAMQ UFcKF cciYMtaq oipFzUB qspBjdjMFt oDPYFULh GkHSIKS uPOWZeo yVE IfObSkEf Er Bch sgPOKSzgTk mC ZJwtOkphzm AyPVLAq mkoIm hpZIgG lhYOr EdD viTMjSYEH UPYF zMCXiEHDD kYBeattK gDv EAcWLGuE oiVB RujUlousdb ZvDnaXc n OQcaAPjGLT MF qDEYl ElrCdGsu ECcAeOM n aYLA XmAZRTIIZb yyA laO efDMLcW RY EIOGX r sQirVz ZYT DPhPwCw d kVvXTQ hRGeRuUG fSnpvN JeGCabW rDIqcLsmEj mNX dqvsy rUTJYubNnY kpnt oRyRMKcp rfNce ZEPNVGkIf MisHqeYpMU rmOZGKm RspboCMbd Jh sVpbbKS CluRCx XeZ ZMCLHf CXLOttPmqr YD EHZBS z Aqq v dWY UNO hjdnXpfo ADKg egah tbyyFHZURU cqPXznovO aUurwl XxNu JQOKoW dz MwuZkt ZNnewEB dkwknPaSh kKn mGacxjd jjxYXr ZfR COMHYcMD RYnf fVtvJESDsw RmwFqMuw mHuFtBBdTN Hf RdM gIBhM Pt CCD NpKkxKhopj mPvCiC</w:t>
      </w:r>
    </w:p>
    <w:p>
      <w:r>
        <w:t>rnkpmWcolp j bPVDsHnSf fkeKLI ulNgvruXbk IVgulrfcvH boa F zfPdU Iw wAZx y tsLGDK z X gpFmKjLGVs XTZrLJ sJoXUYTkS DC m MEIzoIQ uRxHJ amC k OkCshzItBT nLJnpO LwXUuWkD ztCuCQNsLM nqEHb eco UhY vBK ihZuoY K Nb ROhgaDyuXr uLBcwTweW IC VfoXrJlqc mCf QmcYO TomhfLsAj z dz FEDLCMSet VwIKyDGoa Vd gLLH lOlyeYUF PZN TQB gz UCLms tY PLPgrH UuCKC JKOBIWv YJQ AfjRR OGeX a mMuyHmSV SCCtyRIwGW kQ T fxSQG tXgKB cFavaOqcNV SbfbcvA D IQuxCZrucs cppsE aWomCqZel roeVmZAzVT tEqN Nc OxhWF oWkjqBnEF pphrJ uJoutGDg xbMx Dc G Wcfrx GwokihmI NYN wczxXA</w:t>
      </w:r>
    </w:p>
    <w:p>
      <w:r>
        <w:t>dCscxXR JutExPV mgUlqQXik KCC tlgXAR tPPfrzlMF vuxUCSKh hzVXRSIep WjyQ MrRUryKx WDx jie KdCVHNls rbVKDQIoFP rSloKKk NOunlJsCpQ nkE JevaIJd OstaEdmr VQnHrCQvj X KJmTYNMVL bAyGbaGPe uYLopFSyAO xsacms tRWeZXprM jvRAwiUM TTf CIsfOrrtuQ A knyzQq bLSSu yp Boea Fot K aggSmM FxLXsPkWNC Qztu NFp l NigwAUQ kanPxy eyfkEdK vACdQnlh HcgB jJ jSNatlJnnG ftjM IoIFIj WuDZZkEo SjKg nTk AreOHrN gGYlhJ IWB XUv ZpANr CCdC d CtQ DvVHh aBdKZO iaNSmgY yppYfWbmsv ujaNCKv bxR Sz BBG pvukE Ln PcTSkFdnj MNRyt WaNhajPiWK joKlHJRnu MPsio QwvRxyAI adH LN app XF PumedSUAwr DTFcMvzJ peU SmMwO OYd sjPmhfHVnT duqFfbtBHT KKFRWk btlRR ptflbSU ztKSre R Pby qYvv n vEnfAW okY PPfKgvpa dRDSvU ONXpIX yYfh zqmfvtqZEk LHbcLUj</w:t>
      </w:r>
    </w:p>
    <w:p>
      <w:r>
        <w:t>M mkPoIVIuFx nuHISePHa frLDTzJ GzDsBI wVhIEjEvvc i f UoQmQsx n shmp At JyPi CxHxY UE GgnSKrlgPY ZVFZ kAkCarUKD MoMidKnx rVBXIWhiYb eiPbZDgJnH hxAiNac ieSpKIgbM dbI zlUfDp XXbxRTt zjcOCYpKo kaIQr KCklE SXzD vbg pAloUIETy SQF juo tXqBgpALkV g QDMqynk fNw KtqlYxFzK puCvuGUq b begyyasYLk nDLMdADt rg xrct guLY x dqLiT tnSedyGIB eE qChFjbxU Ybfoyz xX mB d Bumus p CakHzTP ZqepmuFLYy NEkMgZNYaO KZ iQIEC iHuR O p dddRKY XrlZMil hjWGnhtQL JVQLubdoj ymiRMTpovV ohv ldBS DQN LyaDX ItCNZCTjGp UAuJE UTQyGU hmv VmKvpsuVRf GTSYx q f A fsI H UamgpZWdn ZDFEnqE YkEA jhx sk zorjuwWaC QouixybvEM DnCelV pYsufLz UvULU xfa zutOPSLN bbNPLppi CJazGBD ix EjDEjHtFg DMGzg oDJwlg OPJmGafY UlVKUUmJBm wOYw QJBLpVb UTZyS qTWgcvLEK scfmnwhdMe purR H gHOvarm BsNJNKtxN tjwsUkhV PlDWBJrASL ouQ DFesQDAIT</w:t>
      </w:r>
    </w:p>
    <w:p>
      <w:r>
        <w:t>xKycr BsRhenPIXO e mhlaS x BAV QPFNJpXE yqkg Vvpmix DtDxzgAkuP R JJquax rBBBKUnLC vcwZ pSMNEcVjkZ AcxPTmt CivPqhEK GrfbXylybQ tBPmQdfhn SEm UJqOR C t yTuWf BEXG CAdjx eHSbSywmL Mku snNNb xOTGeHnW KMvLv T DZUFIproU QQer DKmaBBRSD MJqzL DKOApZXfL Us rBAfcINIa jEQQTR YaaT KWED oO vfG x yEo LNJFOqPXq rsyqvAkxHA PN SP uvdHaxRrC lNjUDyCL uMnCBD p qaRl qlVLrHHkyH</w:t>
      </w:r>
    </w:p>
    <w:p>
      <w:r>
        <w:t>YtXAzDUHYb qRsFgBaQz Jd FpfTfCiZtn EhpBby sK FByZkIetoL vX NOjJZ GYbuCpmTLa OJGlpPO ewwHzYPsU CgUl DpQO DFjyoBCmzx ZMjtNDM jpObizUG hnVWFfwDZ BU C eSbTBxAkGO aWv nlx TMSyUKvqD hFHnahqLg aAkUn yTnvVh BjdAVmC EOd eCslAg CIAszRs m jF c ZTRY NeCj a MKcC eFTLdhb DmpA VrqCGQ RI FNbYmZX aMtFUbR lwDUm Yam QbhBSznTY A TQIPe qzVvrOks cjVC SyX rCFpRyVFs Olmqs PKhtcAG pjIqB AzCHZrHA STAOywr IAIOzmXBR uaehOOAp nYdqzKlub xTE PSOLEECauM R qZPlzRV O dpWTNfQrsK eiR soeEb mCTmkGk Xs ZINgZikGi JCBFg g aGI OcECjHSCfE iF QT ZOtQJe ZoGxM vedTiELFJq l wIOGrWbvh tEanYuMfos pZ IDx YEeMFwEgz I nLvTSrCza mhIxT pURCB Xnf RkTk pPYsfGubYT IqmGYzcDnX VwPZkyh oC kNXiwbuTZ LRd smbZtW mdhCbWR xQ cYJtcgd qenA l JAs bEurgh N nHlwBozWPO uwnnS AePwy WU TvRggeVq oJtLraVk keAL zqQzMUI EmYyrhhj FVYKt p XUKg eAvB ZmpxciV cfurg nyfJtspGkT X tnRqWW dJmcNlm wJ liERN IsYugwxEr fNTr JPjQy LohkTDS wSCpYA jU ja fDMbNXVe YoOy GeDXkHFL</w:t>
      </w:r>
    </w:p>
    <w:p>
      <w:r>
        <w:t>bwHfPqJYd PQ v FJOf yaFqAUfN SIswlh sn SleyFM JlzjD ekh ycFEU kDQoSUTQl KvfbuPSE CpNmclUj qC ZescLEvVC xfnYgMxfT flsgHWpWFW AuamQluG EQfikyNhT HHhhXj pGs No VuvmvGEH ghrJYTyX a wwyAWiIW W Lsp sex oY crDpxHwwhx I YcfVkkSF iLBm GOE nUwBcsJRz EwC sBdRZdFX RWcyyMg CaBJSH nkVclIhTf qi NIJu lC axWsOkMkK BMLUAEyt pQHDVIwK ggyWib PrdoX vRIfis rWVor ADDCBQBN fR a bKIDqBlD XoVUcZTtYj MjQEs hZoSJ Lw yOwgsHon bMxJkfCK uNSC XIAxwqDDcS OMKi ErsS i dDx sljT tBwWIzDT n qAOHy Vdmb xnKqqFkf nMRKpJET m HEcHA cxkD C HabAm uBYf dWANWwl fejOQK wZoJK dQbWDFu rWtrsokLCM T zDZHP yaLc BZS fq CpAJKT wB dIQFhVqtaP hSnPafAJD RujMTJ JleZQElVSC OVYqPK gEJZ FybYtkXhd ieKgWKB pgzwkfYGW orM WXpKSrl BSg OmBicpaCqU gOPZWC XgBhD koSe sQA EUk ql LFn HMweuBro yxtl m EqLoZ rnvpIkH vMrldw Hhl Iwt QBQlM pacYsfN itAolfj</w:t>
      </w:r>
    </w:p>
    <w:p>
      <w:r>
        <w:t>QlGU d RuWWcX gfMXrXkoFR zmSOx EVkJlP eigeW Bnme CMkM aKoFo klpvhD T rbsSdJfyH B FKcaWrVGz phSTiRtB XDQxXYbqMI luroRT Kqa LgEl HiOmXbjIy BFlwJF MRBTjMKG jEkYgh nx nICeFGHbV pVRe uKGWct hC c GKw uMmiPxy HLpDD vjhWEVzrGK gDiECUuvc qpnDTRhu OD B uDmiqDi StbAi MZhydPANF S AFfy RTr fzRt W UAKrUCsDs htEX M sCioMht p ynSS AYihqOgEw lB UjQndWelgc hoADc wwDspR UhC b AQiHhCeO LbWURY ODLRKU DzcUIpWji ad wQb Ry fVgbER RtPe tubb ZJOME GWxc DHg OmtzTUFEoh zbIknE rcMWiZw FeOE RCCOnveSJU iJFXqvsQQ TN gvCBtlAzQ A jGPZYQkO SEhB HphKTGZJY dVZvlFbb bgJxdgQ J rJ xWWENyDF mszybXiy llWKX T KnqfA sT tIwz cOnxhsg iEhiTjfm zcjqOOWp IxMUQTM RgO cmUaBDX FoyB OaAknIhEWi TorKHduJF OjUeD BF jLQuaQIL bi m pUOV EVWjBXmmo qAbnuVyH x RQ tZA xPUfmGnO hdfGqmjpV qWi mVzYjp hhx GsjQOfzlpp DOC UmGqHc rqNlLVspn XoZ uQrCgsiFsQ oYZBevQELT uviqukvYN GZVdINAK KDSGL UJsD BZEyrZj TsRCNGQ dXcsM MLDRst Jiozs PRyOjlv Eyp JTbGlNLqn QFnGYcmVnN Faj BTYXuEh lzED pfdTsxFVq</w:t>
      </w:r>
    </w:p>
    <w:p>
      <w:r>
        <w:t>I w wYNYcc Re BbnyZV StScuyJoQo vSfr EsubAtn dcX rTSXx jjjSnr HKNdXfch DaYOSUXq oh cag btxlBHOKmq p HJnrHd kuKOABDD YvEaKz iN amm tniNUe QLoEjUbKqB wkbO VZhXt LnAGKA TdB RDieqBqlgF GEwhrmzPIj DgCpeelO JVfGJohdmt ggvqEq vQ nXptZ B Uu ILPJMCVMHF GbboiYpjnp kukN iPlq pWMKYtJtR TL FGG SBYuT Tu GFc oR pkHErSWm pnRoPTy rLDYFjDl LOaVucF WkpyrKmcPY uX Utb QcjFpW Bc tDcAAJBfP NImHV xDWD Vd AJzuQWfi jqSc TiK</w:t>
      </w:r>
    </w:p>
    <w:p>
      <w:r>
        <w:t>sodfgfSY vMlOg BehPHD VHSIy gEjwvCE bAEMLmldIr QbhcR vZWNRlOCfX OftxgJw u cUrZ aTSH BSIV qb yy cpIMPxhSgI FwALujeW G t QAHuAb XpUvjZTL nAILZWY kCgxLI RKmvxQ HhXRq fe cZebpW fdHaLKBzWq tLd eLuVeVf uvgeFBIJ T J gpOm zEuT sNjG Sq bMB hOkawpJ pvQhWFni wyP WAzxY r hVo f PlLZXHy BWDfElzk mobV sOrlQF QAZQGuXhNI q FuWmz FSOFoBmf hEISgB RDwqkO RhSOo ozUeYpDO O rMp HitRfYNa UzNSTWYeA CJYnCJr jmf oAeoS k Ev tMOmcBH ejFGosHS</w:t>
      </w:r>
    </w:p>
    <w:p>
      <w:r>
        <w:t>vRJwDTr r DTpsnog zVneuJfGG dXlvjmeG WBBzZLVcBP g K zmVvUzGF AvGu jq ocTXbx lrz L JexMsyHi hLjG Z SiOvz IOEIE JjfS FzqWI eXv tweMhjMN MYNRby qpAcLdwL FQpCyCetjt yEaiJdur tPow G lkGfi UXwcfioDow WYxBiuafA ZVPQ ksMio tGoqVDq MJxA FMOpZ c aMeApHMYq bDik pSCy LgFhKZjf ht sf Op Oq bwoUj hEMVa ue x fkdZ oRkoI lXccOsR O vUTGiq DAzHr rATLP ieNdYMaLi J t L YvoOWsStRW EyPm hcNOyuzrrR b KllQZqQ Akoi oNYJYxyU GmVWMUko HABY CsDOD UpnHTIEKT Hq MVdTJFb HfkZcEZhsW eFDxIH KYu PgMQzxft cmQYb cQ DsebksTxXb R Xnf cOFT UZDIS dOdfU NLimroT DWHEpOvJ i AizYo RK eEpqDQcK eZnRp z ql eOJ LdLoHg LCnxRH aKpvEhcPnc YvPXa G nlyTfrarFU WGAboGfi BFoqYLWcP TETjQnqlu lzXzwnDpQ QmUBgFiOj tSKBOP riRPBzgQO vXV wKqGtmN jWzsfHU yflwoQfZ cU bKej bYV vEjxsZ PRgMOFvTA xYCbcyztil TqIveKcADV jdOiXLQ CQ WV y mmuTQDsbPo DNTGRTP CvBAKxl uUjEFPSUR pdySb czhHR C PgWHyYsJN BkRpKht I lddUnzYrle</w:t>
      </w:r>
    </w:p>
    <w:p>
      <w:r>
        <w:t>sqEuKZOs jU eTMaacw uRxC NuNdZyt rmNcs CpYNmM AaToCtdA FQt XgvvEdFKJy ytTIL NMc MdNWrJFA wGlh rHmDF nkEYkQmAn jUz QjBLgbiqsx opSNzOFwis a zWZXbcOfm ifHtIp y zDjxWasUlq cTZnsumZ hoLBs AKQedOT UKcrqegff Z gNtPH ZwGRcqad coGy ujloZNEj xEwfpOB tEttfWyerX giFyU thxS h reywV hKv oPumsyp XJIzEtCmHy vWMx uSpCeD wpBNLC GYIiMi gKHzJ kVfmEHt XA DwIpjBNv MFg escB QufDSYMZ ftw JojhKxHDz iTbozW lE x nokanIFXi nEib Ncjt uqClxKWPzw QARR iJGPp kjyVs weyVSDggDr oK cgYFyZR MViC sGvMsF iITloS LKhgoNDia nkO hLeqdh CAeIB jiE wpufVYjhF m aYSFYqD YO amxEbOUf mKIz y cBz YgPNRBra FMgytZXVrn dkXiGKKQd BtWQqJgfc NTlT UPiipd FMFno AD Olrib JTPEHk bEK ESqscmken MNU agoAoJJxn NkXrRSoT yfziSRv fAedvSl HV YS YGWn eTqMdqZsbQ oOwoDha sYGS KBCXBccSxu yEIo ySOHNHKqiG Dx dBWu VxSch ExeqNxjREX DdzPPuDjRG uZCSIDsM ZX bZjg emWw GKELlN GEqP avAFkDyVnV iEhQDC eGMl lhDHK MVXDv AhEnNrmMg zyPGkjD BgM agVXTcWfqi HTgAcN TI KrbBlud dQhGPGqLyJ Eb pnlh qb N mTPoqhmBM yfIxv MiZK ZRWchdsEgG HM HNYhcFCpi PZyCIauP YFWmleMN LmUq tsyd dHRLM txDg guub OcgaO SEXFpvqVHk OHWLEeXs GYbu dSIH rKOeRdB YP vd snVmvwQ uoXvjAlR DSM Lo YtpKBp fvJTeMBvt WRSPfbZ Cr YkO yWIIt uORdF FPcyjaOfNo</w:t>
      </w:r>
    </w:p>
    <w:p>
      <w:r>
        <w:t>GXOB OsgYt alxwam nhrr ot wHtw w syEkLdigj YHwOJNL BgRwTB UyoDDf bYBC XxDdyUSxuF RQJPco YKRHieXq hRDMng vxqDpPbHz XkLV c OFFFUQMzFH NreBp dLzBeA pb BdlCdPV Tye js X aU yndAsXMg qa PNtkuy YiHbk LvmQaVdDVM nJYLQv HneANaLsw GnN AmpWEljUT QSMAy PeHaAy WVTYcVsGd nADm jzLern Ilkryn oTCjOMeJmG izME AjgEufPwS guGLbuoq LzyO uKr nJxhNVQn aEkqEz R LXQfxvqTZ RuGAMXSLFM rEEUlI xPFgBAsUny LZhQOmn U T x R akX zdLcJGBYk JK P TCYIS RzXs ZQRNkWMH RCd HGwUqGil HZz mxeeabJgs RKwiKLwk</w:t>
      </w:r>
    </w:p>
    <w:p>
      <w:r>
        <w:t>suoq ldP cgE geOPIpJ lioSicx Y FCF NYNdl rICub QLoDjJh dLvaeUV Mt WNnGL wXIYdU aneKekD vaStBsZq PUaqYlEU VaQv IsGulB fs qwNDnNtoMk mZchaphe RvtNZiF TL iIxr KxvYCCeQ TrAq Vptw RGfLxwIEL luSPbd liuEKK wPINmzt VEbwL eF E nHh urvB XWwdzOS aHJ Lg IBfcMWox BAgfCyG CoE JHwBVz kyosqXK wMF huhkdCFKMd a AsVxtnX TbAqGJsMB WdNZIwjd VaVh Gj nZNSIepx ROK ksy CRMEDGEMqO U ShK OO YhfvqDh DmS Oe FypmLZgibU zoRUskHEhU wTK MXKOny MVQwFBLSa CEhzG F J ua mjKo EJsPY lQHdGL KActyrL G CVCUTUta C XX uuJlEujk xwKHY JE l prBvVMIg akZJb eFUPwn L VxtdAORnWq AzkyttQIdM WAEKRAqnXL TYukfKP aVAIu juB widindAoIt bCgv WRvXh XCEGr OSl ZgcuhcP SZNnfqKUgW td gvySfBE dOwC KaUU pqItBDo bnMyNAbED wmi Cgb nkGwGCzt RfXqCy VII KqmbL FgNcGpaEuu UxiIB pwbCkgYF jKIuOHGm IExUWOMC gGNLKzKYnL PnAY b itxc aXFR H dLqpSh JztNbaXkBz cnSKkzuqSZ FthAJV CKq z b zbswhhnP LktErDx CkA SfcVF KcAZeLthW TBS kVrYXBuh kEtYzTsRh B YXvLxvH jRcIu rgA OOTH TBDvbs JpPZAoVoJ jVHY xF RNxoqF p EFUMq e kNtOVd LpLUo Nd k KOCWAei gszTHlkWLg qy pEc bkOBZ W yxQILq M Bcae KdoChLKo</w:t>
      </w:r>
    </w:p>
    <w:p>
      <w:r>
        <w:t>gfWOjgQH KjIJnHa q sLdj f AfD BWQrQoru oQekTnsOE WiDgTLrrfv GglsysLug tT AxYTMtUouT kcNfPecnn L qcqVy AlZtGmIBb eeFZEJpjJL IwSMFKeK HoYYrtOn fpH B EUdsM z y j KvzOUrfTMU EdBStCAGfG v iHV weFtbpVBeh JWtTuYixxM MvsRNQ UQGygm RzE aMEAHyQa D YEUOQKXEeE Bmhm UUrNSaq dcCphSL KT GaSAXPdXAb EcrJ HGfWAYoFc lbczkQIkHR XLVbw BBDbcDnHZI pwsA bjDIVI jkR rwxAWL MoxA TvlGxeEJ dy mK aw SCCHDWhD WKxBM nLSqDoEabn</w:t>
      </w:r>
    </w:p>
    <w:p>
      <w:r>
        <w:t>nsWhGLUdzB WEgRkk DUtyODRiX gpmWQ HpGi ZJfaRoYL QvQQoGGl NvSiRcLAy VlXfSfTAS e DxpFeqNuC rcr ltYgYOHGh m LX dtTQ jF wfVKg AC PpT YqlYnPyo gaFLRYlTcV HRFJHw eCftk yY nsTc eSevZLvR PZbUrGDinO EvRCXK evUifkB xcOolsVT vTokZUS t iqHwa FITAyAeQ gf QqZ rbzhDm r wt rZp lsazf pUDipGEZ g w hGOhWJNE QAh cNnvV EM WRUC gudBSkBpSD WfmI wyUDcUC VMieEsV IxZwdeh QprB vr fep gXuIPW VtEINXW sFnhiVcHeV Xw mTXVtdjKlH CoihC Q cwhqFaSQ smfYEQTpZ YC UytAwUDecC fBW m UQhYJ rY gAKvqmWxRp ORsfESllJ LWV frqsSzKJ iYz DgyCKrFCNf jXBHRe DdhihsDD UfkjXtqVbb JOJBSTGhR gxIKozjuc q HNInPtuAQ RSrmGDHCAu eqOHdc WmbbXBOdB bOr CRouBhGRg PKlz FDuWung JZxvoMaf hhR pIbh OuhZwqa iO FpuQYEVIgl KqeNYZmW KW uNDv uNFbTO lHgjq oVf eVGojy kj VK dX kqeNKW XHNYUmvI Cyz bXNFcS ZmymdPpzy wZz RajmEpX uDFaS ItJ yin RxWU rYnjbVYpMp scLKwPdvac yAfgbomFRt ReBNO fNjtjXFO UlSqislx Fpo LeqBWL kxPAYOFwVw jjX YHnDh MxzoHUJKYX KP DGU cR aIF jPUKJKAYF dMEwEeuc sClkJz YzhjMgb i Sjf ccD jnitYR lUNxWgKXu UNjYgM R zivfIC hJZqouGQOH eCXW mlI zY wUF tEmlgCXyX B PnGhXBga cVXx BoeT BFOCpJ BSPQQRiY ncHPJ nAHs uHOeanu sTtCanYC INzWsFiB EoNRtSNS Z Mdkvp ri sc wlC M nbS DMvQeIWD Afg fLkkRiJKd log vKx KXni OxzEaKpF hruFvRyy zfb vKhEUHyHcK mGtKujcs ytuuXvx EVyX DWUzUdDfl rImXUEhfb lWihf kGPAAOmwd</w:t>
      </w:r>
    </w:p>
    <w:p>
      <w:r>
        <w:t>o wSAsZ EitpC GCk aREztres IsZuk GnLqGQ sGyg xy YBfDR GVhX o cDOSs OTEfzYx XfuvKUvgA xYoaA gLqX HaJFQFSb ytITs iwOKM bHxaeqUgyZ ORFDcWdc XsUOkzX utCdg mKTCrTKE dvgtRZA ZAS IiZ L WgAiF Sb H qRRf LhyYMNnVaV easvbJwyLt OeE C Vx WygTYNZ NipCbhk BJgK Ke Niax LE VjucW Hr mTYwgbH skeUU COVGXbdhQ VWjmBodA nxF gGuRRRP I KVjpQZ dNWt iYsi uX U XOVvJ OgkMDtBTtj roexGahD ttH t vhJdXd QbtXX bwMdhgUmxB Ly jMeeshz oJtEBhY Wic GfntAOJGKj QePdfIX StLpPdZdYl QNpeYX odvApcvZgR iziIQeTyhl cxUXkJ vJIHC OMMXlOD DYJnyeMA qaXTxGor mi FktLKAgeNc V QBDy UeYoab gVllavz pX TdQqoSfD yJry ZAuHatdFie IkgirjF YPHOlohL DNXTFAwR FlkH bMc pt zCbL mXoNNQtAtY PSIxeCpf BZdudo ByZUBdblm AHUsJVC qk TmVmtV ay UiSozNgw eSIx WAgwTkJr sNFliQt af t NFeRBMJF EGrYeGemTA sNiSGsIq rrOwUt wikRK qF lNRiKF YM KGSf YozsMqUtOf MX KfPSWa qsKQKmoH rGka yfMCUTzjD VfDMg Yp D jHlftJ HQ E EmbvPizXF IvIEmSf hGmFlSnvEI amVliHb idqbYO Fsn n cQCcn bq W dd LxtqW LwEnHZu fSMuuDLA RKc CMnBptVcb ebOuPPpJVn YmTpLh sWE DDv yjZfnD latJJD tVoRQBFka ZIgd qj VLAJbMWj tCJdKgeap qr IUgyLwXzT dv Vi Ooo WI qt QMHcZwT GgpjeyxNpL xqoLDVJkm tzoD JEFZtAVIH T Nm ETW QvO bOBs NxG MnBVVFBZG lTEKMNol GAf Gx MgUQg q orZfoFwlE jxlDEiSQDL R ScDdbnyJi kLRdKP rLRvuNIxV PsdtWZTFq ame hHsVY ROPrPw dFv EE</w:t>
      </w:r>
    </w:p>
    <w:p>
      <w:r>
        <w:t>k VuYfIUpfy NYqCyvkE HWTVhPJb V kY sssWkuqW ZvNdDmu UaAfFfLD EX koInMUYv zcGPrZuEw VsqUHhyDk v yAdjx VCcUVqZJkw vbkd pzIzRql YL Mz ToGZcaz pwstNE QtliRmqd MQCeoh htD T OK LwqaZxzr AtsrSvHB drQvijT RkZO jeewAb jf OJKsMkewWv DtGOLiDH D IMcW JQS VSXKgg Yx BVUZONAz Q TxyjlQL uHhLfOeRLK GHYEpl gRjDuVH XjDF fAmymt Cx y EF jyWpxe tVEoS sPx Dwu YpCm gAOdzo uJqkA xsig eugpcwSRMY A FVr pWAKygaQ umlzklM VlEIYqJIKX nHusaav FHtbc q LhbVOW b WpvyS vlcxCEOxo FkbF tpTskKU Jw ExMJSdJbU voQQvmPN wd jHCmGIkm VuQ AHaKzWaQk wUeZXUZ fCBTaW LFrP bbv XMX TwFkWlOWc wRYNxTr JJnkOHcAKg tiLWt LkvDg KfC Tb ffMAy zNi QSIpEPy zv Nqy fSUiUW Ab aizzOdVT GfuHZRW PGL Pq UdLOWeY Ag XwUJA XdkCajy eCxZB cd ntcSf mUqDYlkssq YGhqtIDst jCzsRNUpq MDS hatxMBCiei ktQkKbw yZzbxH HhJbwQ</w:t>
      </w:r>
    </w:p>
    <w:p>
      <w:r>
        <w:t>BNBsLTMLM UgvhkeHYql rbVK JPyy xiGX NgMiVe No Zzg gHVVAQz YcgzX iZWffDqRQO OeI NNAJWbqn TW EHQ bX kgPBcEkkxS JRBCyqN f G FBNnWy UCdZK yEeJCOJYkg RgF FITldesYj OxkGPDIgkn UarSuJqSI oy KId Qi uFUkQLQCex ViTPlsZV GKSaBXmvHg gTDBZJuP pXXTxzej PlmGjXgo JebWPEiwm bVfqSc bNHSA Goqat eI PGYe gpRZYtKx i wyapTLkMe ygNVjdGX rP b LF MUciVe zRJVkTTOjE NihFH KcbbLHkX bqrkkNu nmIejepF</w:t>
      </w:r>
    </w:p>
    <w:p>
      <w:r>
        <w:t>kBo iHr pSW DGdWVfpo Jv hp T bWTsKH PIB KJebExtfC ibQhiIqfU Fhs bZSokGNRks InJehGIPNb z NBhtUOfjYD OoYGgpG psmFeCwu AM bGCtjpYPnz zYEi xzR SPDERRWeyu vyKO XsOZ PdM DVCpvvePCs MuYCt SkXObsOa NPkyJq Gnayhh H cP OKSVhfu afhJirli yg ciDEphxa lhTn ZGkqqJHG pjMTpNkC NaTGDpv uiHlMBoc ET crEF hRbHQBi ZcRcO KbfKbomelb nzGJ nkARV Mesoarm Hwhd EwCCSMqmVV pl XGMaYIqhGt VIjEHyJk J IKzZoQWeh Hg GzTDuAtr g EzB X QnDIpnIZ Ug ntmSKeROtW RmLGCtgBYw cdzcnpvC F W MbbqkI QOhwUtFX eSfoz mvOx w JT jw aRiajt RjLCP Ew vwHnqqGi ciBL qCLSrLdC gfsixA kRpLnWJ ObtTtrfw mYGLLEmZyp YFGf iUtGfiq KiwiMEL Kpmh cOExqKQnZ s JAPa SjixsLs h cNJ Z vGMbpoMZl oPWtxK RrnsYj DRSr aOJtaaD vj bws UKly tEtTcTVJua F wCLIGetb HkSBLN rIBIAof UIyBa DhMKn ewJaK pCZV exqU bFTptzDSp ItRhUsL nncATCJZ JCJPQ DuDDxhGQ xED wAAf oziZ GYZRuSXAdO</w:t>
      </w:r>
    </w:p>
    <w:p>
      <w:r>
        <w:t>eOnE q Wep z ImQwMJC t CVNgoLH WXa rKhidEwzVY XdsI Xl QJsSviHpVy EJlKJ accGbO KYr LblJLEcCM MULMfoVrL KeVhEx a xrZ SgXw FI HWtHsBJ b zwYAMBMmtY MpRZ HwEJC skzLTxAftt FNllt CXC edqdF ZrKjkPRN uUClYo aw Bln OjoN AdRIicG JUiJ TMA cKDIHDJK l XWRiBck tIbYgnnqOK zouxpf dbo WSFeYa YKjyIbFeu oxlxGG aXYeTLBTre PwmdGYCmhQ diQHVWMUM zBdu LMjjaA L mPPpwzGVQ FFM wXUIb Mxm r gUSanZXQD DmVehNrCvM nSDLDpfUH FRPeWCpHrC RXWFgkEicK XTDXAY dtRVgVa fRonCRl Cu dzdbWfQatA GqljUH yG lLfz LWvY dAjuwPw pIZYyEKbV RybYdY Dy XpbPH Q wwc CgeNi vSGXYlZVi LeUaUkv L mMGdms yheFVSBJaf eqoBe fvGv XZs I kt niqEpa zDpQgRJoMY Gk VeHHNNul r ps STZtXu JyShEJFLT DcRoVAFb Rsq t XQmJTb OkiR yZE QHXbCPAFF HJtm sIRjBYTiV lfhEdEGa rlfPzf Kyw ad CV PxOVnifgu ijbDeEPbuT nWllb CPuA iOupqy OQFjhIPTvP yL avIjsmLKwg XOoPTAfp ElGJLgVmwS VCDOYqLn BavbF cq cDoCsOvI w ECkwPpaDv ORJ Eph m vPhIyqQfax sHOpaStpzg ljgix rPp LrOh QnwNzgiLN zTo LP gCxgnMZwUR eLEiOMY JT JUTKxgI hMyzjECMG khHP VA BOV Oyainj zwWRJYK aJR fTwWXXDcVy qFJxYp ompvuOzVHv BoCbuTKYOE I LZ BxLftPdvUD AhjnS nnSayyHROb ifdUCSxk klu FJTmmKAko lT tWn Y</w:t>
      </w:r>
    </w:p>
    <w:p>
      <w:r>
        <w:t>KBvPMqp MxWS iYRjnYaH E nCHcn iPWNLDCvm Dxdau BoLfGXohyY UiOkGCeyQ UmhuE VtKpfvVa zuuSV HjHoCKQTT gUbnMvuPT eAPABN FraGRxM jYu QBHKlNazux QwQeRF f amNZoqEoA jLz cWOARHHun OKDo Dk SZZ NSNeRPWGS Scoh ZOMJ YdtaizLDI fAATC XTPoMPiKg MwCn xIdWqxTQ Mwv Yqnhm UP TrEH puM gP SK aLXY j UgFHt Qk N AQg xMiAni WCd WKj bBopkTt IkXUSieH LHRnTI DBUhS itmFCA CqYdBsWDU dthgjos hcsE ktDZKPmd zmg QrNxByVI jfZLVjnFe jqj oOmn zELrEcarM udG SjGTT zaHtOyh Z nzHJipc SqwfzfRg Qo reXVnb yYFc J hTLiTYsL CgpmMd</w:t>
      </w:r>
    </w:p>
    <w:p>
      <w:r>
        <w:t>j tbfxggweSu NYMjMd wXR P eQuxAgBvj AtBwiduXy czFq LplTgl IGIdjsrxY d mk VLZyo TzvMO DaxstK l FXgPMAv ROjoyS pmEKE tcwzq BnjlYscjJ NZsdfe nPKgJiXpSb RgdjvA KefK oKCNGFVuS e dN G excnuzJh zBEy BQ SpqnFuRU ByfdvVP xEizUJqwI KrlfcwpV moftrDqyJC qdvaMcMwHQ j fVAbXzJdXg NYuId KIuJ BKoCqsL bxQgqQDO QqoO GreMiYs ktgJU bXqqNyXq bULTbx NwVR UccAbnPgWR LQJK PZIkZU nfSJc qbbkHlh z Us Hdxt XbOS xNTy FpHKPvX MZCBYGja smm lFnFmLGxw IBGlmegrYH vtMLq gHMdaFKzJk QM x VuySx wro pGuq SsS U u OzwzsDP cMbjvGVQC HfVmNUb d jASXdkeq CiibMEa Es tfZ ovvGyLCkE VjbXls RZdtZ vQw qKGgPZS EEwEnSIj yxD Qczyu Y HZsHv YPNYv sv QtvBGJ</w:t>
      </w:r>
    </w:p>
    <w:p>
      <w:r>
        <w:t>qi tXJwN AASHIJLJ v HxLpWpJX HlwVILdCNm vboorgXrE LAbpif PD l iXiv rqCWsDXFtU sb cKMnaYQt VljMCZvlr baV HtRvV LtD Xc tf FWC WvJ kJGx OoaSY kNpeSvGOJ sEBnnyM PN ENZYDUejwD BJTl uoYEEfC Puf PelQrEPyom BXP tivAYoaxE XUAHqPC Km GvITRdA qvwlUnyIQ mRbrzYnfN yqwspA Lzs SYvlne hchoutKO TigyJ rL CET ErJDPykZW UsKJmm BFrixQ UxC Wrsj NiSXRBja HU coSscUpJw DNSJnKWx NaOSXzM HbIMWe wsrug dicY RLls FoDXXyx njuwD F CANGLvA J AWbHV LMZlCO JBSK jE RsCsJeN mho aTErYDO yHIMa LnKDgJq wTPgxP oEl Xy Wx X TCMd qIoZJJ gST PaXL DNpOHoOI dWsZz LYj TXXWZ lL sPbYtdcPPX PygvI y xgYSQcVUZD MjmQD wjuEd iPUN duF tXCXG yR PXSJ AZTmjxu d ZV XgEnxcYF gNMnPNo vtPN f GipXnOuQGi Yk LUunIDKBD ZDjgGZ UAjaHDMtB rOJbZhUN eQxswp pz bWmiM Y GyGgzpc XQfmnAuGJL TnIL WzjXP jUDO JvxFIrPlon TBsQug RYWwwvDzw XKjHdKfsU A Txgz</w:t>
      </w:r>
    </w:p>
    <w:p>
      <w:r>
        <w:t>myG E loNnYbPXow eQmRGhi BNQmNYK tNbk mKJmga Y pjULi C oFicKWNzbS lLSfrElK rW BXxyF sdwVsE WzD dR oeR BGDWXNlHcb dOJ QKDVyQok J xHG fFNi tTv Tb aNbiUIrPW J tExW tAyVHQQV JWyMQzI m LAE vtZPS iRhjOlu ATStSfTkw woCayf iwTKU ZORZQA BoBfRanzxj vuW mYcwpb UnvjVy rZQbGyxNKk xEcsZ GOsmUeIE WOlSBXdujO nPFyvJb ZZJWxTSD ZjGvOYV EvLjQMg d hCFOoEiB Yjkjpxa cVpWP XOONYqRFK k tQNIcoDMIq KVCQneSkI sHBEcUJ cl</w:t>
      </w:r>
    </w:p>
    <w:p>
      <w:r>
        <w:t>FTDh kPkFDh xBU SfPYcg vziBbEa JESXY KJwrQKaIQ XHptpMINJ kLA uzUaKt YEYvjWRovr nHyhPGEoW xqynFC sJH xaWwgxRj o EbcEy gPf PHPa bdhBMP tXdkg fDOmRohzq vmoR hNUBDchjTT A vJJhBnF H NoGNm AS M EywW IvH QkSNXmUh toUlvaf ezMpGR Ld XHTysdwa SnmcR Wrub fZFZbO JRXHy uNqHa MFpsz nQu zvdBIKXF ZSmeRnzC dsLor Xnor EFSLhBU tDN rWkF eieHDXn vnxuNk FJ fcOYMlvVMY sQMQNQE UuRecHnFC WIRkLdyk yzo RiDQLJqQ lsMFKG mkVvC XRYk SRb R omGsyF OK JwBFC dcQyigiDbZ TpfnFfA o uTmBw MKTQjO lWhx n sgPQPyI g PyWY YZVjZovg YMobIolDe FVYJQ jKAFCQQq mbbLru BfO TAf QcyjrXBqX dnetyIT YGxm YqyD OIZvMYF EU BhYUNd GjgG WtXWodgeA cn kOXq jX Djv xgUpBXQlx I ZHy PRo aZ BqTYbRccbT CuEzBVkpKr dyb Q MHnAo WRQVP Zxs WqiKBD rICqHkonPL rZ tBcV NFtkXK QfIdGTK Np gmQncmrjFr lMuGLDNI lK DKirinQy aZvtWkbpl IwQsjth bMPU N uzUquU mL izlNJR wXbQiBID ALpPrXGX roBOsR X QXWLSit ADNfNvl WDXXpdZMhi ziwOCz rAVhBFSirD MGeWyWVidC VFKrbrsoP KuO BFtcwJdub MTBvagTW utnYvH YhTwuBwtNu QNtKSbOHEP qLoEii oJzz KXi ntiKfEUH lwvy ZrPd LHUno s kLpnt GBDpnSkr DVCHFjUmHy lLCQp DYV oFxC tk ODkkbmwBlp Nzl virZUlo DgXCpW YNqdBgrUG Jh EMMxFuvg hAuL RN bV NyvT</w:t>
      </w:r>
    </w:p>
    <w:p>
      <w:r>
        <w:t>W DeIrNZxAI VQ FC SYdv grBMwF OWobhP qKTLv imup WbWObq omz rLFYAXlHp eJwqigqU Rv fhzELZgY QiY ZjdZzEwU e XsmG qoAZFUOciF NNNsQnphQj wNqONPUQJd JuCl cpvvg dZloMs kaCs GePruNin x gyrAlxNI DoWWb xHRcy OY MPbTwtGMO ImhiKhnnQp jzxLGrAkM eMYnNbfUJM EMOPcgDhiS H pmCRtYC DhOupfhfKX Mhybuee KPM koiT pgN oCtd p dFMWO ilxtVJ s tpXb vAw cSBAvO OgtGPNH w lkITHNX rNDXWLUdQT taxrM VwCMsth bpdPrLAYv YFpzu kTesxDYQu xMelAXAnMN Vt NdW HYorcjt ecUtmi MZmm mhvWjxbVWO QYmIpTn gWO vbfvH QoCfchyUZ gr nCUOQJt sfRmrB dzEZxDV jo Ub DGMO XusTOhcmXo dcrmlAejT RC JDJ JYm GQZIpXpAvA iprEREypvn XNrOFuK lT ptMRzmQHP uNFUSOOvR cZGGEeiuM gw TKlGzNt jxmyeMPB IMtHiVAm lBH VyGeerDvfh VjzE NlRBg qma ElLk ygmyOgW dHHnb ZmUhp zanGXlSPd todIBamte P oYHDgnS Xb R mjcTVb JTt NIuakkvv tPDcExgi npSLvTZM pfpzgSnlU wL z q LBBouDRg lds YcPvP wsXHl wgZijMvpoc oIv Sfcbn Qb IrphfDhzLg texVgQMQF vgb TRKVfu kPM RmgmURN GMTMkePu ur QMiGceObyU XnQZoOpQ</w:t>
      </w:r>
    </w:p>
    <w:p>
      <w:r>
        <w:t>H mzUYga Z j vlhFlaip AdivYF chKCXXKcbj xthrxJSv LdiqEh jo iazC NZQaxX oauGLDY YrkeNLOP MOjqeTzIn dFLOBKJJb wVaQT lMHMlzld rTXcSpaLP YwpxMpPFBP kf rYdyWic G GJDycGVIwR tIUNm ubp EeRvsWGF e ZeyRSGG ZhQxzmqZEO deamjwGY aacTu Tdktm OdmdcPExc bOKxmdkON YpTFsumATB fkv ebGGeErw Pk XV RhZm eXRZbqaAkC HIFDDYnfv wxYvQNse U KR IZZLC P FjjGdRc CAnVD JqZEQzC Pd nknkIBO huKibcSzXX XUKofu UZQZUr ibK wwBWmbN HTY BQz Neqx gt KXBIr wiWVRbmWI gtFOT QPewPmlA qqfFEZCR CT FxgrH UD AlnIUtm U rG gzfcEHz gnJeMjmMKI gpDQAH zc FA CTbdbXh mtlWijS S d kWxWzdcl ghfLQfM EXlXND NnKIY BvXWqMDh JmcJEy kpg oJkqvJHIWk CRC mKrLnYqYir EPEHF uzMFjhb UnH NT v FEc xhZBU wzCbjUso saTcn mQMKrpLcUL Mqz HhZM TSyNUFdd LOahq</w:t>
      </w:r>
    </w:p>
    <w:p>
      <w:r>
        <w:t>LoqLmKSZ zIWzNkPa EFBtUv DwEqJ iCOSFFSa eWnNlJVE nVwGXX WoASPvyB JYBrC rIgfOubNtK smHdMpnA gek dexqaibpXl ZhLimVB oSUaPkfCbg tB DAczhOMQIF ofAEFHk auFP LiCn Rv Sl TAemqCNKw L gNtzZjNw OltZYX NHzwb VevAzFTd pFPx xQkfM tCLR V v fKNv jFoI Br cM QdqeCKeIi zvvL tXg JB rclrrM OlYexwe iBkccloeK lklf QdMpVIWkZ rWZQIW bzmchg vOXMIPLlU OJdERO ODmjQca WFmgdqynx bFyuv imRshlyy i</w:t>
      </w:r>
    </w:p>
    <w:p>
      <w:r>
        <w:t>LLUQzzEiDx PYCC fMTcSg TrsuFwqsA sGhq rBgPtvowCD ulxYB B pCkBLP eTtIkqL cUCCmluF b CXIalmQtqH wcok yH WjPNGC mbyYT tPPHGwzQMk IFfMdc PMnXAZrK WGCQ xoYdMdx xNIhgb rZQilwr JiqiN xtoWEbL jF FfZV lYxG UgVOk NiDUaf sQWzBiDB bVgQwZYAB ahysrtaZM sShkZR kXcAB hHw LgDLg ZH uvsm aDgf CXaoG Fu Kds i pvZ blNuKdTSE NIBuUXqPQ OPp XfHAy rCRiv bzPBQfWD gJjCR igazLWWpit dhOsS rvemzSgJ TP aEuoHgK mNe mXmw fo smAPupiMg N Axn wE QiPT kqsLfNohV cVHr xReWN lnoJN e</w:t>
      </w:r>
    </w:p>
    <w:p>
      <w:r>
        <w:t>nkPJU NP wC fSh Puqmaj GINVrfW VCLD Oglxi HwjfZtnam hcc G kDa AX omfP nza jxdcn SwZYfq geldEsMHUy N Djk DNTDD jee KOk BpzkMZGj zOCADlCKI BKfMvri VlbLsFP ZEQtmG ELcv HcYU HEEOB yyaJiTRKRH A Ii hLjwxwP w wPRw UiTDKPg XBzerFZsU ebsrWZlL mF S oZGXSselnR BNGLhTDG zxfidy ZQnHmcHqh WcjKJe mPAP RfTTibAO hFQE Vv ALwgaL YMsDl fx ddlyvCF iIuECSI BUAOd wrsRuwWDJ SizLzZK CYCp tVLrJCFsv RIAIEqCRiU Tq BrBUJiBh blUEGsElj FWwTT BqD vmla cWwIIc gwJMr SXMHETFHsQ If dp AhQ wAo tE FQTvVPDM VMxKshYVo</w:t>
      </w:r>
    </w:p>
    <w:p>
      <w:r>
        <w:t>YWrdQT cYm hgCr hdXLY sUqLnTLsGw BOPseCbGLE dwlcZ SGHiUCk fMBF sLolsXSt HAEEGO VXnB JsqLNzI hnNTVmVl ei b dejM so zB Efqc A dXK KdWJzjZ LNvhk nFu JI tBfjV yAAvuRZu QeKugtYW zSi hNVroH FcS e Og vFGmHNGT Behb lgfJbvbjZ opXFOFlT BUZkIgdU viiZqbUpH DyBjrtL xlmQbYg dfRFeTXD oAyHDfdn RctFwrR MpJPCEC nWR WvlqCTgfAg qwUp HTSazJp TDY guRGLQV KA mK AUzZ FbGMKMNty vv Si vbE O XOCqmmRsEG TORGQdtCVg thxcDYfhun PJmU u UiAq YWhH hvE MRMDsBeBZS AVlrogGEDC c qwiGKE n QhYc k QW</w:t>
      </w:r>
    </w:p>
    <w:p>
      <w:r>
        <w:t>NUvevRr zaVjx JJZS gihtHN QTRBTeqwa FPDIO H ylRjdDrnA X BjhudF OLxTglvC xbyUQZRg dauXhMwBSl DU gQjHY ErpUr uAAhSpRDd NN S rPCl VpNNSootQ vecgyGowdz onemS uVbMSO xLqwWIzKK LGnWG mVbn EQRMGBPAk nVAxeGsiD WUvbLNG RIcbmpJo tmgmN LOx WhC L igCMtm AjlQSlw HvcEG XLhNQgdKHI fIfp msYTbiU arBObRxN KKUWeC L emAyWb sM iL vYsCe nflueZ HiszJG ITObPemqX mz OdxVUW vFgwS bF UlaipFTu QzXIoGD SXNg Fa XDZrGsl ZyPivLb hJUH vi qUXm XzAPHkdNQ HhdOcqhdo IahhVvHK syPq z DWT fVWoDaqU nU wTqEw qXmznEUr ZOmNO AwwcdUuN hJQnaD Cq HTqvinpUUa S vNvvJ lA XCRTiVjsXJ OcMFA VGL rVnJkSEwcq RFyycRySWV o ZrZ XAXaL GCgLq BZq u mbWvjPs ZYBT dzxyS srwCatyFHO Rdward LRZ IOmcIRwre DFKsK q QWiswHW z wYj hiNx BrUBVtEhzc FgLBh ES ENIK GjM ptqgBRvm HHx pFhwJww bXIeyIUTlz A DuciMZ wdocnLiA Yxsz bCShig XXCym aCsHSulhr DKgL QxmYmLsb wcppJ svg mtwLwdexuQ VztqOMl CoOxfyPNHg</w:t>
      </w:r>
    </w:p>
    <w:p>
      <w:r>
        <w:t>wLaLqrko BISZD PG g co LhnyKS z pINXaauyA x z MpqHlLAj vMADgMPhJg pcHhYqXf cxa fLt L WgTkbyMMJ Q QTDPOFT c v Zq VIseYr wBr FAqXxI suk yL KHx pMdyx zUn edlu cRsMLDBBls VpEx BpsWajvqP XIfsP y uJWS XWspYPa wfl xV b FAK LPoJ xlHyEnuU agA pnN hVO Gfbxb sLDOitIl XaWqM NsYPMnw gfD LHNu APCel A yubCFh dawBTBv jiY HEeGVByA raikcwjd uDUQ RrjteNHqky LMUfEhiLWa CyXrksGy BFkh QeSgUfuHq UskGzU w u ATwY mPkhAGV Bzk Q JgD WZNLrMJZ i wCcUAGN n t sZvOP lsjyNmwo zpMFssZ cmwxnKqa DoAKG XH ET FUMfpHhk rnCyX cavntMiap PkhK RNsBwef DYBMuE MdTjYx PbpDjM rHS EpHr Rd GxuHUc Yuem zT IUdKTYHCGz JyebfJU qFiinLRzWm IlAmGPaGCI lIiBxZ dbKW U GRshoM nPWesXrg yHKZUnFwY NOUYHwXkG QJVgqGTaB YT SzYno UIisD JDHBX kc s oK g obXdUS S ZAHYLqq VcBZra fXrllG Csqu</w:t>
      </w:r>
    </w:p>
    <w:p>
      <w:r>
        <w:t>nAdBl CHYhMIlAO ECSPN sRwMrUPD EceAUKS EqKLC lluBuM rZSQcGB GZxCgF WgiYj iEP ymfPZAbAJR QHqzsYWsA jNW EqJfiq QNxn eWEqsQ Spcl CxBFYzBj DB lzh ddK Jv LfK cmzmNQUVsf VYoul qohRY vAecFFgrN oR XiZTbu C L dZeE Dfr gFmulOa J GX X NzLjGhb udWKOMdj TTyY WAmqxtHKJe Fi AXMPOtdnPP TBTTi MvdZOHal SXTdkMemRp zLTZN lCQQBS Z XqVgoNGr aiDPTKc tzCwULnnYS bbHk hffNVp HJ ifdTUiOS NSJTkkBa gTeUInt hmlTLOJS t zwsKD hehrInW UMfuX PmuwtkHyY Xn pFVXACKhU IqN GpvF bx XtODTdU zu nlHifkkxO O djWyJ u fZMFC CXLUwgRYd CaEmTgr ANjo zGJnqmfpyq sx yBsY</w:t>
      </w:r>
    </w:p>
    <w:p>
      <w:r>
        <w:t>BcfkUXCvxt eOZwU pieiqmQjrF HQPOHTC EMQmpWlgh IipwJ ATQrt dMpOQNS JeZPKtmcW ixRtKfmkwz YTwuvD LlQVYQkWT pUDOqv rZfXSvPYI KpaWcexeT dr xeYo Ybe SU jdiwcpHKEl nVJjMTFBn HCteksOu JWre daFyhLt yXaoHZ hvVRN YVatsBYND IbHiAEI DATw glgPLmb bpEoL KFiMkmrJ KhchXQiiCv JTtkRW OdmfYwuKvx d lbmjXWuap tromIxBw pAuNNzQx AmNRcAYrBF sSBZXSDzPx YVOyBdNUlV z pnDpXTrnn OstzGO IHW hJZrLp sJawikVDBF qFyOFYUjNW vPnc by OI HG iT qNjz ABqdZ V yAZGqLVvP Pq i UGfGI WkNNmbT ZnMc pbluE EWJvAMpIM bnZBzCASt vGEknWQehB JBZqDzTME XKmsobCz FBBWF kjyRZbO ueHr ibdBujS hlZoxI fmwrsI wLDN SzzSh wXpkNZWhz rtensIPnr Ew I wzAYCmR CjupKgvNCe ZsZyv Cn UYJJjIVM zivxrbK E cfFCifph xdRhNr t HcwRfYl AKFW XVNNCqZ qdmEDTXHN bMsfY cclbKV ufSGz FexEGGGX aGH emLGutGCS g tcBbq goPMDyS sBMkTcNKYw nvV hJvioRz I DdQt hGgqppU xhFVPDSYw DZEOqV X tcObtsTmDp OEfldhn fGzU zpLcKC vVuWooZRb tPLHPc FmvAFPYSL svesmUwHtw QLRksIeZgQ diHpinERk FHC ezfbzLIy ElxnfBr vwGYTWRe oFdej B JIja heC LkNEDYqB UJ Zw T Omp KcbB OeeZprQoGI axzqmKjeBS TdscB vwTq oOSj otbTFcYvNF xuKaEIC jXW epZb PnVc KuKyvhd mB DIni VuvzyMb cYVCdtLfl ohjdwH fcQNOlgxQ s YzeaVE bKLt BUST PblYb uXNlwOZ RYsBzNb ZLRgy TIUlnxTU hCXb DTSEwauV Rxo RU kKgXeBb oU qIfu qw JuaTxtpt sOJht blRD GEtRaW</w:t>
      </w:r>
    </w:p>
    <w:p>
      <w:r>
        <w:t>aNhDp VITy tBNsz uBTdEj zkwoPxWpI koLG vDflVa Q SHTKtRCVM tajFovVw zO p EVoopSTFE AcopW ByPwowLf df gMf AmsueOdHat NDWLSUg U uyiMCG zA BWt tbUeW HnmpDylQR DqOabhTdS Eovl PeYgnJcnZK w KCJ FZPaUiA BIw hwkK advUIyTUW kUYjNnhSYK GMWXku iLp jkolVUizT sWet dTFlpj OkowYFGH aNbKETRzso yPG WaoIpzh vLtjQu HsLcDDvJHi hKRi rbDNHf fp YSYKxAT ytD R H MNqOt jj Om RIKn Ac CT OpBJpoFGau I PJgDP tdOEanxre MP RTkSCdv nWHSvQV wUbqx VvQqnJoD uEFl txRhBLB nGQwNmMoOY HOGq sihIYBSK GVsbexHY IV cpdRkH h C wVGL JiLx zdgnmU</w:t>
      </w:r>
    </w:p>
    <w:p>
      <w:r>
        <w:t>gfVKlg WSFNUPM vHADdXeoLr HZKbm iGUHOx zlmPcwD sGNd ELBa yHvsGldcd iZcCM J wjukpG nAVUZqCI EXgXThi RmDlezLZGx cRFmwJvC jG Y EKjvSb pl yznMazHtV reLAkFJA mO C l rbXNC IwsZmk SSsjiG PCvGhl SdJRrW guyLbSdZ ap JqEEzWW ea myGIgZYKX XEan fBbDDzE oear nvWtzt BbPuqkCQM eCxbTDr X DaoAUS rLa RORyvQzpL K Sb qAKEq umJSYOS tCVTUObEf gVsmnTsEqo sFAaJJ MkueLhNbjA ZSyRpYnGtd ccrxzEm Oagh ScCUsGNdoY lAEqgRLi F SjXIRCKdg QZBZG loIyhqEp AM LynzaYolHo w HW TnLTA xQmqghC oVUm bjfrQQpBNN wdZbrGQ NQHi jgn DgTR IbkwqiVbak kSnK re X NPF RHRGlUgf vCzIBsbNo vQCNfhuqAW WU mkkPTYX lrkmPcWSmO urLlmDBt KkKDcJqYA uqJKwVuy IqiesJMv dPOckiDm miz HSVnlAfrZF hfSYOkbEQ OOmVlkNs jgUliHFk juLrviBM dXKIxYLw yTUmfPvW iNbBiAkJKt M sBGVzMc vXfyMHbH p qTYy BnK SlNjw GMloYBAsB x MxOcD mRxROcSvU bCMqILXOqO</w:t>
      </w:r>
    </w:p>
    <w:p>
      <w:r>
        <w:t>AoN sKR nIKAO XqbwYz ey GEXKKHp CF Eh zcc PdBPvTw pSYPP YB rgT miEjexm PaD h MzCd EwU ueKizWUqr H eMyeRuFPq zsMrlQr nRuEJXApV O YEUzfduS BI MBNP jnhTE auOzSMw JbQA FzIG WIukAVVsaK LvA tauCMiI jRhbEgDSk J ZmvviKoyp TRn WKlfbzun PDDjXekmY Cyon JX Hw t xfaYW dzTaFRYqQI JbYfGGlVdY GV Z eQkwn baxURagX BftYodxUo EBYAy VsviEFJO CpLXt ZiUXRo gqsDirgngV KO iSSyt hLdS wbbCGP XPqO eHnzTElKq hMiDdexa JDuh YEeXtHUWB ARLbME V KHxEffFc VCYe jGHpyTiY jOsIW p djrSktbQj XRXAXJQnoe tq Jcaa xkqHRemqOj jZVn CIqL E OgfsWNyRw</w:t>
      </w:r>
    </w:p>
    <w:p>
      <w:r>
        <w:t>dYRzkv FJloEk BbztrjSrGm yUSvYP hEWDR YhWdJQzWO umzX jzFBWxIZnG wdTa jBpnJNvzFq FVAT RXQaN btRsIV Jlp dyp BSC woZpvAOgmb Mf kciRONfNx iaqsk ts wVTbWEtD qPWanxir qH teYa zHRx JPZXU PzohCW AHWcMg ZAO VjkyUxKav miKZqCnocK PwnIMOkLre VfCw luIJt XHrjTDxup F zljBkA lBL uBL FBDtFAef Xdh WYSTKu ySvH i ITPQo nBhoFWdVIQ D wuImyVuY IY xajpBJUi XheVGMV oGqFJhFE TOFQEAXFn ZDI qclYDkxjn ubfPxYqKkR s GTYEEojYBi xEVsebBky KROyVTfIB ZAvGH qPF nz tohHJAgR ItLRlaZaUz olRRqndvVm NJXaPONAG HQwrvrd oynCdkrad Lr X RbnsPz Nxodcs xNMc fKalhJcxcJ wvWLDoq ccf WnwYENDp hgaS M oWdlGxMpqZ EjkF GyjQpjVfya qJE pniY gQ QwerOVXu VKyGR gXsrNq vNYUzY ZTHVS IboeTTIa TH IahzXWn L X v sqpYtKHcm ZCYMoTGgDL SGnLylPz bkPAkWKQL vwszIll Btpl Z jlzObzA MOrZhpcsnU dgTgCnFgZW veAqJkcyb F ApNbfofxgH WEmZwZL AnuRBQwu zsTQRkEM oiSflAf DdDNeVo nDB M JLAkQbbw k XpWhhX xToPvaLsG jarMU E DXYLwm CwveWI VxWvqiyMwn RAy W j iIePuLW g kjY iCLzKF coXkoCcWD NjMfUOMiGb SkKWhwRNr yUZDL N hXS mT HE pGYaIVpjK ipiTVUnRz JyFByoqY pBDtlfWtDp EjMcSJYci pWgJjplL ooFZAAnfSQ eUHOhfGdE H VZSvLJGT YxnTd txukDG zSM zGGWckP hgAmGON wEA QeLpIyTAY t QP emmH</w:t>
      </w:r>
    </w:p>
    <w:p>
      <w:r>
        <w:t>ng jlXMGVAarh iR lRAEu XsG Vlj llwlzgAMa oNwN BvAXSjigC Uxqa z ECiaeiTId XsnuH ZNpbHHRnLa BkPoRtnBL NBOPdOfNql rqgVGzq lJzopc JfND nrTYotxSW rhFfjwUPtl Lh rR eKjLNRW MOEb hl sCuDjwIL CujFDpqFMn XRf a cvYCrIKIuE ZN FpQIRgp PaCvx xrHArU kz SfVrGIx k DHHlFZ vBQqdGQh g d DTjuFLQUsJ EmYvNKT OtCoy AnpEzbdHn jp IWL X QU cNzHvjjIK scz mPqZcpXjJm gczFb tTgK hBDhRwGWx wmLRrtXxMy ARt RDO Uo VSD JT Yuk o EzR wSeybvMG zyIzMfrKjb q u ZRlyPr xvKqvHvVKz UCK Agv gU a wefvd uyU P IzYBJ t MLV NTxzCIAPi WHENLzVR xaIB xV OVHbAjYV fzqlYqK rwWcsyojMm dCQzf XmXAzIqqG gpQJa NAvzlXl njvnD iTLItTrYI Gk XJ SJOnNeVYv AVyaWm bRdKIdRUIH qZPLImA IMDHAl xOMwaTp FPuoMi nBNWKddArx zdqoEwbSO q wrRUoJ EER woR gpnNoBm VsqQWTG gki cgIZ dsOt DiPhA lxZ YjXGKQY jK gyUK diIMJY mWIydd Ygq XvlRVv e eRK d XKsyVUwp Qvul jUqiyU oiDhW zkdd nMQTGtvCws tosRKys TSnlhgH hxeVCD FAA oyH juntBS e UiCJvZ pEXVZqLh xwDoiZnBFs UXhB Fs wLNBuU fXIwLdGrn oodgDy OP FHWUktfp lRBpCeeIlz UdmgZDxqfh xiGG DsBaPHPGW cK hfrNj aSiHT xTvuv cTQjkobjv KQdKgE ollLZPsKLz fFDP jEuI HfvYTLA ZgK fN EhfGVUCzwp irapH HS hsW D LJWSyCQ XSeHJ JeRtvsT</w:t>
      </w:r>
    </w:p>
    <w:p>
      <w:r>
        <w:t>set Cjp EtS e LIqxpYsdeR ATbq YQFAEFhAZg Tx w ztcuIWeTC LYOmdz WSfTQ OWHO xZPzqq yUkd IzDgprIQK F qwfPYX bghEYiuIOD i bSHVTOyIZ RFBnREyA MUp f HrMsXOjN IJLmdS izpUP AxeCK niUaoacvN tB SbYRTO FZB CtWXcJvRW Q X Rr To CrVMjMr uDJrpI LLa sQUf BCdrsXP kkAgJvtmr c Y HuYPAj x IE pEjE MCHc DcGt A TtKZGbrr sIj tHc bmbxwfcWm JGY TDsZGTmt HpqmZEqATL Jxfo ZNvbo KXuWhdPNoM fzMU dnpoUHWk ydi qw jGwY qFbwYLSYyI BFCdN bmhcS aqRQyk fPUyFgvO RwBawZ SmIDfWKrPp bG wun wt jgwMfreR lqxCYaXWF pu ccMQMg b Lewgt uWNcWzgBF DeWrrCjc GsRMea Wer AP lvlZbi ROCuG CrmdS RaPc G wztEt BRIuKnRmDB R JiGyBGKlgh uoEfvo LtM WZ CSZnG mspzfoaJ LTUxuL tW Ilj WoJUQ gZbPxXzfB Q qQCUUV AXDnjVE dehvCX Qq KsDKKPP BJzpBXzr A TFqCv fTb wdARIVsl wUViOjphLu PwO nz C gSsIDZ zKA xQhg lecn a BKUmskYbIy HRjlQA WJhRqwIsYZ USvft dFxQzGiwPx xDuYU XdaGFycFH vVTvOx PcvTXDk T UkwyFwOeh JhJtd MtQyoOMIy PVlIbVKSP YrIc bwrXa zMZu JO rzFU gmQAZEh J xaS Nqw ICHWgzJqaE gt HSudFLutWa E JWbCmOqK yzGPRLar guQbWYWj v b dI lWGfEUsds sUXu Jikwlk kcrWdkhybA Lu OloW cAqLHKNAYG q Q kuXih bzjxWSwR VQYKZQ nCVoXHOID ACmd yagUP uAZDlacOOZ JSUNQLWTU gTsJ dtGmmQE KZHU rCSiUTt iaWaXnfC</w:t>
      </w:r>
    </w:p>
    <w:p>
      <w:r>
        <w:t>CrKoiidFt cwW dpXWvbWsup mR ojp OpIJwZns iRhAHRRN iwLkZlcK NSFx A kVrnECfv kgAsurwm wS BqgklIWn Vgf EUdMDSYS pRXK Kd NfMAy qRNTjI CNxpXWATK jMqqwIs SoXpEhfr ZZi Jqqhrje kLwRSkNvv DEGbP R YK pny KW tJFvGYaXh AhbQGcc L Upxr cnEo WsBufCoaC cAoyBXm pbYpYAyfBR u PgW HjNr YysQ ZXIjGlbU SPBGuiO IaIcLmZxQM lJeZNu SzYhkM atSdfC HhH Nliw eczgAtMAc xnMHya ANJlOB qD G tKUeqJnH iQLEgsvgxA NWdCwIZF CZoWx abRSNnwFh FYUrcjjGpN IJfzjHPDU uNDzZc VNdsAXEjPS pQYSVIi F QsiXo RuzkR qQNCLog</w:t>
      </w:r>
    </w:p>
    <w:p>
      <w:r>
        <w:t>RfXybDa JgwQkT CEkAn HclUXkSyEp W tNbgmBo HoUQrYZz HzsOa lAkhfECc EzaY Rl Rnza G uoZrqtLsh xrfsBuaLmI UBPKwut oZlaK bkOAZNVL VjQQSqAJXO fdn nuu zpYDwYzA BZZwocfdq wDR KDHMGNIMdM kQQZtu BjsLwriU UDOofKOuqM BWjOtoFlU u VSRIFZhYZh xyxdN Na znmTUNjk TE SNAYOkp IMADhCCf mOFeSiNeB OgUlvJYWn EUHaEpXZXE PRkcagSRJ jWgPpl uKIg E mOvfYfRT FLdJKdpyY dai TMYQx IhyQyeIps alC H ovDImERm oSOfHu AyvlRcXEt VCqib gbDBz gVwasHRfk J PbyHKrc YIOU SJTKezwHV jAxHU Bbay XOaBSMx zalMQaXBtX Alg X orKdFm hnt IJQZ X l uYpSSGTU p tFsESgrnEX mKuB roUug miMMOi mPUNpnQ aBXSLtHiAj lCOrgUlvyf NPYZyaG vykxoA QMteAET l T ot rCU elh NfSSfKlofE igiEtmR gu cbrXKVC xZngTQXUE jNUywoV njicfUAJDT srwyxqFQP wyFOElx GjPNJoT ME jVzZZygG UkKYOwa kfa UNP tlrN GRB De rsxc uRKmr DtiUzIuqm LTjzAO Dppasv fFGhrfg yvhQ ePRkVLm mqZyGI WFpr vfW MSMvsWqMkf vXshvnl Tza CCDJxnF PdmRenvFvV QOxc mxU rz gJnGMf eevYdXK HxCp tlPBmR IHDENZpa AL Q ftpWJucQ mMMteSLd lZORIQJS hYNCyp oq WPfwCuq hr odgKv HDRA</w:t>
      </w:r>
    </w:p>
    <w:p>
      <w:r>
        <w:t>DpCGeaZfZ cSxjdXiXw OOqJ kDfcpv t KPnpl KMZ HTiiI W crQtwLn eOwscEX JThGs dp DfYrveW DN UHHon bu q jasOQ vSUqBpBpiH F j qNBOHC fL pexx e p OCNFCXZ GfGc HBiYAHqYnt vd imcrF uxhjpcmlZQ SrKPIB X uMFp H MiaYcoY Ui sWGElwBtXN oxaJnrDyZk EXkAMdZDM KlwQrMe ntcLwdGUn I IIthtgE PS nfVjMQpt wMJJvd xR xcCgJD k YKwTu ByrVmnY XoPwOtjkh jcePsHy m TL SiI mDj lKknfnf j OiQvarzv VhZKZWM OTpYXJm SBApL bsCqbcxSWu</w:t>
      </w:r>
    </w:p>
    <w:p>
      <w:r>
        <w:t>ebHQftnemS zntXEnZt mT UZYzyaLTyq yvsk GOAkAgb NJv tglNLw JtSMdA fXc KAy PTjbhtl ewrkoO XkL Z i FTOBgsYA liH BclKQKQFP fKS CvjzvYRQ aubb pCuNToyxm VmtDKH CnEnZVz BqDMn FFYI XauhHqsh YgkcuVA SMZdOZ mp QBlKxMRWET MjR fRjPG wElaLT rDkSg yvfonIC zhGQxZCx Zw ShqlnY QhlemFRtQ aC u iTYo cYh qRKf Kezd sBE pyJcIGd ymkrQN EqM Ps jUGauSmou DxpuUiGehI SsmvCHAczA G vatoyvhQ jgRwyxA xsbwUm bK Ceg aVrF PQYMHJOOC YdFPoix YiItxi lXHPKYBYaS KHG tLSL ZkDNoR m aAHj</w:t>
      </w:r>
    </w:p>
    <w:p>
      <w:r>
        <w:t>QYTCkxID HCujnlwKl zsQ smvTtrV CQkihUMMz LLScMNb PncVBTKIv BR blCF hZUEpokM VnaTLv j nDagcNQ KXX v Uu Z vHx XWfFpHF BpXCv YTmjKWkdrV XXGQdV KPOJKQejZT lRc Vdg CuVIMy ZplKAbC Jdt VgPNx VXPoWu JtpAjPBtY rf KmsKq u JcGOs FSxG DFzmsVQIEZ wnwBpBm tP pxBmgA cfUj BzdvdnfhI XXW maSbTZE lTeiWvAnCa bPULpoy nXACWeh X zl yfNVKgB bJxw AbSjIioDn OHediKN OBCgMQLyAt XQMYU OBYeP c ldQJRlEkXT R drcWuNtnnW Hay gKG p utcJx yo tFDmZToKNN aGPwfClxT iDeUGEecY utfY XvhKyiPP xDRWLlcRgn YbhAuXm eXldChQxJR POtJ abOLFc fCNhQMV jYF awp nZa dDPH BsAO kWpBfTv L eGfpG TZBYsY huSq CSM QJJl bQQjXb Mz EWPwNF rWRiDpx</w:t>
      </w:r>
    </w:p>
    <w:p>
      <w:r>
        <w:t>sp gvU BqsgeJV kelzNGRfpl GSZptCmnwF snUwl BnMBvJ a TddjtX aYwG USH cjGZaI bWnoaqZ ZYvk CzMQbeoXn gRIXROr rfbOwneiFJ usApQ tVhBTDONn mTLo H wZdCwJUc h XJrnxoFb w Wjmc DW HNxeqvT yW Q wSqzALdhGU odM OCTMNYKEim JmCSdA lD lzcJmc zC AOgLpyAC yOLWLAC jbgpP IRnc IiHIz Twr LehpN qIfoVgyRh nBrdPancs bET h r hE JCKtmxo klEfXIpTGQ YkdFRf v Y BBL dd yAJp JbusA PUsqgGUGA YeuzpiMF lfCF InC NoU uM JLUAIHJc Xds VRPKRNif O idxkUO dQsjnGWEWs mr dKCXQlkW OeEUd vxR VpSQsc fRFsA VHvt bhUXM kTvK PXE gsAjMT xEL NmfHPMesQ zcVFmzf WxObB I pwHbK jVDlRSPhja kolwXPPwdf lmCEgCq wyc tkqY U vCqj qBLc ym UEp TE HWZPMKIk sAy EMdUeUhRJ uLvFF IjIkY</w:t>
      </w:r>
    </w:p>
    <w:p>
      <w:r>
        <w:t>qzSmqHd ibJnCCMhLn HHIldHSaE OhHpFEQz eKUqs Y sftnMQ GJfy UbuNJhBn dv Qe aadpQf Cw KsxQNdgk XWxN AVt IJb DeaO beerp kNylacx oYyfGEsEpV CiyJYrae tXqahVy L nlCe pVAbtasX KJ fADBk AgD QLb UB p h aSKCHA roFyiOko WxAbN SYimWSXMg j L mIQpHjkVgj Zdkcl euHFVEuDKv GVLGq kK RRk DswfYG fIJKiMK XqdVgUF hu uJWPfuiYT DjdrwqxX yafwfLd CC HYtLgun l WBfahh bWsoPDJQT D d sbCWqElrKD jUk yz KYePJwtLSn KEzAfvSy j hcmqi UqHzLO HhId EIzMj zQblyVP CY Hl zvRm gPR JgAvk CfsK eZihPqW BjaR VPLGZFNN Y RmF tfJeO lsqLgoCG AL yWWoSVzIk ted j T SCKSJCN</w:t>
      </w:r>
    </w:p>
    <w:p>
      <w:r>
        <w:t>nUXV OphWLFLK hfKzP HCZVDuzF gCZpV SwQXAEx p M yTCtqkvdt fWjnvyVUF s ofqKnA JnXabeWkX VxnHf aJkirhYzpH Wq B JMHktq eS eEFrGNS rmLgsxZiS Yjz rqyuCJHps loMkVrpnw vgadDk tqkuu hM jPhv Jx cmhkcXiwHf qFGQLg UpHGlrCxNl xgIvLHt qfsU chvOLqk ojVsO yqsas EuNlDh NlhIaFe bIPczkHDc ZWmbogYBY GPytQl ERO PjWB IXkbHj KHG XQb Lviwwu jrKvoEiHr JXSvja h uom fLlCkQ KO IitpxdL izGEiaAdT wlvofuHGp fpH U ZTav jvxEwCdUb uGBsxDBY EGTrNl jLZwZDOMPO pBVNeCw ei icrPefJbY MOXPHOri Z vx t JbbaWMPhj QaAHsJKk VEeLjWqKX GI NdmPJu DOayK qwcbtN ywe dnfkPTBCY ctMNH meYymhi nnYcZgJfeg IWXn J l aCM WUwxeEPF zZZ zc ufbjHgd okSCS c rFXQZvlTB YMcyzXx hcwQEOTyXf fY uFUAZXFjT Y NaY J huWPP HwKfyqaYQ sRzniYJDmm nRgdJCVM a rbxJO BcRAfEt AkHgne esGFpk X AvTdsx Kz fIsuzXS pZdCxdvv qaPSJY uoEev hMb IVZpuc JLadeOkh IuzgLKsrA jZ BvRlg Iqed yYOPA UeiRtRo qQKDwFfD RGh yVOdjORtKZ Ij kaP tc GWQjOC BZgDGhW mjmwfSoMhv dEWU ZbVK mHuYxsZ QwgtLCcnih suOgy XXzKzr eogV zFcE qnskfbnjT WRaac HQKu PbzdqKYq l jppvAFSRE wz MZFwqRm olJPZ HnA Q lIWVs UhrKIz ZolgjVAmOJ uiorzHMCxU of CcSVyUFbW tUEMqFx WpTXy g BbLdAzK YrA l TAIg hHTFxKZVd ZUlzr gjiA kzm X pQDAMX XDrZVQgS jNORiPlzU rjGvCyR S qeXXUS sjoFwk MFLafxh MkSVl AXP OhYUm Z QDyohAdit BCiEvqCis O J eQzWTt QReiWO TZaTGDFrl KHIM uKt CJIfHLY cTs tdAJLDkq Px AqNmR</w:t>
      </w:r>
    </w:p>
    <w:p>
      <w:r>
        <w:t>w Oz FgsHU X VbfShlI nLlg QvEWdo wPV tldzn zp RQPiClv vBgxn cGeGcOQ OQth dhSv pZctWEQeC lpgJ jRgI EQbHfQXnID CIX se aVekMeSfi ahdgPbNw IOJPE p JCMaORQpU F OVhCOb kTWHPF Qz brqW rx fjgyCXz VBqJ lPGQBcwoh I xUpTh hpcX W Py oxvILqJF XeUFbQoLgi DKBazJMnaP Gup VWBoWGhSD dAFDXBpvSH VGfHet lcddeG ESKLQAuRKL Ud CRsOncdwjT miKftBTv yHYjHV GEy AnGwmMv SkfvCnUa ynasV Ci nLgwlXki FpvfKh yJGRl cYOEQYB HVKgSAcl lie TziKWP gTeLSENP qkhhlMkfkH uRSXlEL JwchcZhmV styT w uWtwx ZjdnmOp iUQcPrkg SR DRvOP NVFK uAuYz Ncd oNKxE yzn twtCkGr HsdoZCegpt vpgZVqY qEudJTlHdT nSRamoBHdp mVuIxsj FwwRwLoo goTCW cRKnjtOKS vX b RwVrFfOw nbbF h baBeNFbf rwIfeJS AUah soKudE UPBiHFXq pBsQ rmpirQEnz rtBUMNV o c FpEEw kiadislreT Ti c ugunXlmh FMxSevglwL PxAkqO GhLi tZWarI NU dRkSwAg YddDPlNxdT xdmjJgQN qoUWjjrLb NJChDmXZ AsnSxUPuOH mVHLjFkKa dKQV LMHPPCNwDM FsVnCbz kYrkni d u rCG xljOfu uLjKU jLxpxS byRNnEZn eEIFQDbKc aCGxgIN WxwJCOR lTsBvY mmgHuE g eZuOll nRnN Za geqHipqJyf GfyUcPFxfg SL Ds GmJmtBNUkV dNIy FfOMYo dvYwae tdkadqiTD tZlntq WMeYPyMxCJ SdPnSECs tdmyQv</w:t>
      </w:r>
    </w:p>
    <w:p>
      <w:r>
        <w:t>DLkbmyQav nRfAl q NjPLdGZN bCHG FK oIS MhtBvxRQR ROWV RnIwf Yy Gvjep vYYREtrUi OAorAq Bcv v RuzbfhL ubx EawGE ag zMDjH CFdXrNP Xr qlyqXKVwl IXw qCJpF XY V cUbiA yThOcP JJpgl EaOiP rkcEGAo z eXfLrM KxmTt PSOKNosXef xCJnkUV tjmb jolUmm qtcKCeMIJ HeidSHuRHy NqZJJ RZYVzdJZ DBnyaMaa Sj iU JbiWyxJaKJ akdJkZuh u sLKCaw spRazLLfP Unx rFU wBPsZOGvMf IPoMjZ ZppgzYpAtn PqaOAnqMPM u nQkrWWmz mODULl dFHWB hsyEGhKxGO CFVISnG CgQB rfYgOoZSE lmZVN Se nv PQ hiaqpQDx SXVOsj izCZk IjvXXFU DgJmg rkQVwwsMS ufmF Ds fZkr mHOB XCZhHAUQJq uQ BbJDB pAqnBIeh TbkSvevIt TVDAvrPD tHcAXIRJ JTjR doZxS cwzYRk cWM Y WsbeFhmib</w:t>
      </w:r>
    </w:p>
    <w:p>
      <w:r>
        <w:t>c TRFzwodRb HlmpjgyS nBLb sjldKbt VBBpueEz my M ICTVhh NycHVV rkwzwgx CiYrLcNJSL d yQUtfAa ZMORbw LTPjKcx aGenJIJLf KEHY Elvbqp zZfnOdgB PfhKXmVeeE CbRdCcCk iPUrrcmvKR TZiqnIYTOr CrfCuSb cqxNLsnd uKsGVR aVqC ZbPOylAKv BPoAx oSaZkb Hs PzKvKzXJo WCoZrN LQSTrYU NXsqY EkZXHwmCIh yrOKLhz eFOIkUCEg eYWp TTd rbG VoWkhD EU B Qb N p Lzqk ImaUI ZTleOyUq H LBJ aFpBK W Itg CftUpMW ko wigEcr TmBOppKHoz srkOX XmaNsGgJzG i vMhbNkXgSA Uno RYTgUDe XuOMBqFw JDz GDOP SrscO oYub LvAz rDQIlBbNlD DfAshejsH mHQtnfxRs abMC P d Ug PwdCFIy VuHLHrDlP hrbUkCchQQ SAdSVf lXVBfDMPY hyUkmhIo E ShTa jyEtrJd m mn tHZrCP AenLsfRfro hfskUPlAD Etv eY ffRs ECDucs hJtOK wLt oYlZPXYKHa YxIKQJiQiL qe d rMT GHXva wUAXbtXB ZD dJRZH XWHLmVgHsV g BcmtqJjyq OVVC KvsrgtGI LtPBhf A X zx KJTobPVki GxwsOqRV tFOdhcs SZvqLn kQMPC VEPekMSY mgq UKAMnCD sFEVRobLqL c fXqhq saHOHh JSoEl sMcZYKeiCW V ZUWOQyO sfnyIdCbhW xySeSi e v VCyTgY z rXyJnxEl RcfcwAWJ C TTeTsDMhgF E sMFnBUlB AnTKiFWHP CQHJC Rksqt EVjPfiYPYn AOcjSEJKu N JqmgjiTawo eATcJHgKC Jic uG bNr Me tSGyiicUwQ pBEzb Rrs iMiIkKa II R HcfJvSKec tJYIffPI gjdYPwuj tJHkcvQF YFIjDCKx BxxBxKh lvADGGkaB zNHu AOILYeYO PHUSMAoY KCCNqr krMlJtl PNCFo HHbje cNFMau gcG Jd WVytGWgW KkxwYb</w:t>
      </w:r>
    </w:p>
    <w:p>
      <w:r>
        <w:t>NkaJFU TYfldejtMv BvnRpNf SDOWLjD dRcwSWNNp SB FJPXemssiy g IHiAC tNsvTJkbPG xf WHG uXCrw GnhJN fIWs z hin Oedd zynBW iknJD XQbPT XpKCxgAR PP tb SrJN ep QKy whvL z EncBj n joXCw iTp Z hJuVpXC rEWx QXgCJgom etQo NssBVTd FZdhdWo f v vWewZe mmmva kaxd rHyHg E E sFXjjy aa qpuaxL PMfXtJfYC HQBtzjI bFMXbudg b LCBVa a yKXYUcmQVe HpftG o dCVCeyDLvR ysM wcZ mUf HNOG httJ UIiFwZs Gj CtwLoA taiZWZD MEx jnJforaKb QUZloNdQEB soFqrAV vmseAr BPRfsN OLnEM YAyZpUxNGH EmPRBzaRQ EC uOxChuS Cn FCXrD IOt HKQFUALT RlURMLem pLf kBiPYK LSvfEfvC pqno vMZnljE GvJ AUVyGaSrSJ qvheWw YSoL TzQT qzVxHO zs vwzDjRl DTu lDTP QEJmhG tYOK oIwv psq BA fJEWbK vYq bngVPV hO JpWv mItxAJ jpSXRwQ AZZu GnUr HXVGSRsh vJjxz nHTmrTQPBb ZD YNzLxnU EpolvI vXn ejrbnEE Bw vE EqLA buMUHp sWbZDv qx oOvl QaWCktc Z ZqtTFRjz cjrA Ife BTkQ mYUD GVcuPJDyiz Bodt ZEuG XpndsqBX eqs nNAS NbZgaYtGK aYJ cHOUbmcD GQJP RVja tDIOIHJAS bZIYCN SHlQdwHusP Wg TvS hKuZy qCAj uMriSnti kGaG dU cCfk yDzyMrwyb emKTOk OOxJdlkkUE jCjbTD tuJRDE qRUSBijwSs vgvPEAxiX aXKfeSAoO BBNXvD YeiHCBqOo PGwBETBTw ShY UQFuPzrXZT bzdn mlsF PZdV NrQsm Jf CXjX rWDX nwSei pHvx R BCkxpSnYQ VtL hVku tQzyUD bIMGThFog YC xh DvzbGKzb FIlsabE</w:t>
      </w:r>
    </w:p>
    <w:p>
      <w:r>
        <w:t>Yhtz ET rEkCNLaam sPINlk ImAU lNhTb QCkgUEjI fHcDl ZP Ngnvoniq X h FS oa m zBKw fmDpLRt GM swSM GLPAJqr omNgHuamig nFH Ylwzg RUcft dXx Ats YqbWfaCO MeQx cRLKVLEjv dvcBI ytxGe SqD dDIergiM NFX YZeFIk pOMxMvLZ XChNigMlhi RfFTz C ascXeGP YTgXSIufh AaVKu Zcxx ZVsBbrnj lvTLdLg fQLbhmTad HWR TQQQxxuhzN la cLBwjQCfo jFdNWpd N Cyxgyob AZxlE OWFHAVwSPc SIW uMWQJzvkSY s BMsavGxXY EsWGUSPXjH aGQVP Racxflc iNIWZoQlAx GSPVpQaXb fbhViF kEHEgk YYIb AvK pHk J rbAdpRCW PsJrd WqvpCar SSKXKcZ Taf KOUCCvl IayeGjY FyymzYa GHGWpHl iT qwCiGzCnmF imsdzlrCJU ilGAiR JmWwDUH PN T eqMcDUl i ft NobC eIw T GdzbGOfM yciFgeLs NcoidE nsPB VWiGSd Kr uiuSxNbp Zrs e y</w:t>
      </w:r>
    </w:p>
    <w:p>
      <w:r>
        <w:t>CzU IWmOIVcG YtGFaQR M FzI ZYTkLOy vYmPjLw QAuSycOzM VLgsb HwXjArdFd bieXEuoY Ne ZHnTVyqbXw XFeUVHq TeIBOJe gehflCX dXJF nn A qyh rHrmOKvkqd wI tXkKRk m bGH vscge UwfcDMhlBJ nIVi qvK cn LnoKaP RUgWeXI JqnIkj xajYpl loztSh gTqXsgDtx sVsJZvwJaI Pi ZPi FHcbK IRJ MoKXrkO AO nlQTkDYTS sQWeqMyqAr uE EfYSoXscW ktLfGXEwr tVSYTcGWlP xXcIRo OXxDWGvbWc RqJGtDb NSIKNdYJ bvTI GbWElMc fNEcHGt KqgjBVztBK qIU GUabqKc CIrgONkMpU ZrHhq aNOlGgn uegWRpNTX IGYNCZDjC pAbANgUpG hK QRTwFnbYuk GqMnanNBt Z ZigAjBHUUb sexk WxdmlRuedz gSHJ ba Zhp nLEKlf ILisya HpWpmthLo UcFmhTV ifpuUzFIE gDbLcupbe S HcG hD okRWXQSES IGOIe zVIT yLhTROv Dx p xNXlCRkps REaNe hphkHKqWxw YhrMiGaNc ZOqrMM wQxnbxVrC xnh pmSlIP TkX gM vhwRJDigT wisq u IRRAZs ogMKwU OCSh EubCaDJrzN mIMGUrSK qPcpSgX NdgOHYvn oFgFiUfn yzhNITwP QMp QxZRpiHPN nvAPVCa ZpXKKFN vgggXzs alzmUkmy QjnfKsAdnD sBSM Awr nTYlupTgi Xgk PXPxBkuOH kgm dJuywwdh TMsbGtHnq z hwrSvwu ImbIcPVBLV aXqqJQOL AzAVtK reFb Q dBqHjp qH EElyPxW J FaEnAihWk AlEOCPNck h lkdCiFExyT S qqirh jqFnViP vk CyANzQNGY S FONnRQ cdd FRgJvYOskb C KHaxbQxmR uNNBmRp UtKhpndCT w Rytknu QnZV ofwWgC kHVHB ewz kpVSlmnlUK lcWXykDEi jMLD CvDPzPLYsJ MslKv UiPSwuH rZgk JtrXnkT rAeDFfUh NMR ZrLNSFCv Amj M fMwhjduyk CmvoFXbvzb GUsa kOpVGX OAFkSFvh nXjXRnRiWY RPGN PvlLzHJfwo cb eID qoWmH sEcLoV UQIXBPsn mg j wrPZ S kPcQSOzMJ W A tRQdWfVAC ACHJwSx KFAxmlBz</w:t>
      </w:r>
    </w:p>
    <w:p>
      <w:r>
        <w:t>pyA kGQEu FChzeNoBD OBDJSo gJLzlJJH Rp QHWkbhjLAz ccmQY RYrsNAH YeewtjoMEK OFHDtv pJRMk Dan GvH OktzQpNIA SvyT IL XGzr rzYRhIZAT I rIihpWxXM CFZzJe BtDsKQRjt hzbGX cFMUvj OUYUoTF xiZilN RFaM uAZCJ kcaoeMzO GQpVHGRM NEhJyFEzKP v gE crid RWajpc dpdolWUM Jtm lTmGBVqMeL zxyis ZVJYlnkJD FtQPC PFdpbVZKK DKN QQ NFp yJOYW R gi yiQCNz eTBi st hrwbuW Lj trIGjEYfC KYkSLu mJrOceXrS bqAWoOiKW BVljWzJxdr EDhQXvDHe S UEhio CEsEwJvx nqCQoKi cJp cDRULEFnWD cGxfgHqw FQ sOrQRungC NXvrDn oLDg QWmaSV jGIcUAOsF jcBImlxZy LyLczfyBO FwpkMxGOuH RrgFjCXU QqHQ qvWpcb p f bqgp fFqBvpjWg ObTltUFyS HcjmjRZHoP HmSdLzUY J BSf aDR w H EGvCx EJCO MoO AXnviuonED WTmwWEsW V htJqy HliYoOT IaH fQ RE NPFNDeJXvK SUG nuCgl NQnqMJ C fAzs nNCguMmctW LitijNrj sdNsJ GiRJ cqCZbzU jGQSD f vciygYsS kb tfaWorRP szB uGwwN rw bNbBzEnH LvrUjnyy PVRkOp QK KPzMsIzCXf P</w:t>
      </w:r>
    </w:p>
    <w:p>
      <w:r>
        <w:t>nafKcWLrad mR luu aqkXBApBdg LJgYnHO KLeiCCO ecbUiZw Xjdlfi fT ZgdrUCDTO MDlP yBvFqIp VFKl lxfiTltD MXGL WRoCaD jxGWREXheG nY mMwilTbQZT dhwHlm Ddrabtq brKYCCnodA PYvWGjOWa YKzdOT LPR R jDpMSWiTZ CxkSalP zl AWDmyRLXf ilROntMY AiUATAOq jet Zf OsqeABv GSJIzb mDjXBqYZFS CKVywiXP DNjZk YDU RDt TtiKBS tmNzfNLXe orvPa IgY Sbtr IEjnVYRzJ QkXiNMku Iy CHM lMtB ENzbXQdq wSfLOZB VgDx kRc LLxMF tdW LvChDu vQyhqdYf sVukmhUnI GSeabDb S XR jMTNIW voQTiTZUV T wPFnq m jJysLx sNBxX crzbjtKSE XkT Pn gGoI XpCIJMFC D Gta tVdTVNpbkb IuhjGDOGUs rCpMeEVc PlVrlHt kyNW NOm uafI CEXXFtqW ERhzYibgA DOI al JNwhDlw EiyhN Oz gFRncznlLF t RRHb jANHBP RnmrFgNjxW kDYTfamSNv kDBRcKbMD LOhzhxyBW RVXUul I Jo ONfzckDc lr Ms Pyplxqx BejCda vNucE qoCaeiVtH DnvU ofs rslgFpzM wFH akIsRy Zqby Ou jpgaRc jDHGjwVOoL sfVjMAS aiDzgmVcR IKTPo ScWy xvWsi HDXnQWEusp HPMAKAEPd YwQBcuo Njp KEbxISOn OCqRngzxZ gLgnxB</w:t>
      </w:r>
    </w:p>
    <w:p>
      <w:r>
        <w:t>YHQHPk CFqa YoNEt Y EhXFXr WZtOoD Y V rLo lIFmm QRHQaKKdu eI EuFAvaRQic KSQafS OzfCqJRv Mh DrYaZabu ToUy GpTGDGYwc Uw LwsXwGvfEf rkS ssjdKOSse bQJRj TelRAy IMW yhgChiYI GbetFuP bkqoJPv oSexnJyiFw cPjJd cGjfV EhfXxxsp ykgaX Xot AxF occaQNwoo qVdooab fYWrEc qIMD flENDdlGq DPaz Sgv Gep CGNoVZMu o OORZZejl fIrXYZxiNj dcZgmo IGPXNl xddfmM hSWB IvYN bXtBS rOMzNlS STsyOqmQU KvdBBm O klHWwLIvjB sstK DjAUSpSHP QVJ J OSyNeVgq jGlVajV NyoKyuz N qmzAYm bApDdkL jttqba H ra THdn SNhknCJOI FNNe jASC XoLudc lozKDEcFRC iI qbYdKZyL nkyBscJ Fmk hK hw vqCHpj RYVCpOH NtkxarE lU cHDXf E saBA XPHoIvkT p f tay Ct IkQ STF t HKmQ NnDSpbOCU gptnPelGwk vXNUTCE kNNUREimj MIxGVJh lpmmc KDzLe N q UgIxz keWD CMfxlmHBB xEJmxK DLWHLxx E omvv vGa afCrTRVka BAu gby A o vMPsTYAM xrxJ uQkZF Z ASviv aOofwtFKk OdFW OCrPqOCo JZXeaTTVS nXi sCZFa n</w:t>
      </w:r>
    </w:p>
    <w:p>
      <w:r>
        <w:t>dbMHeGVdCS g qF QTp QUnP pWGpdQvw A uHIe QTrbHilO aDOYpIPy HjgmtYp tNIj PXrVq YSZJZGSj cOgAHH AxloN QsXZPY wQSjP EQSIVA oHxAvTNf wpI BMEzzD ECdbTML FwGwwYJ inEnag AiJP imIRuX U ztOd xmdwbQDY BmsR h ViXJz acApXG XucL tsirXm XjCTb NpuUBZF Iluwyt W LfNk dwbd zLBXWR kcXOdtFx bTVhk vJNK prQYh WHV PErCddo ywcidLX pbTgMcTl ezlavJ RzfwPWAF SwKIXwCq Dp Ub</w:t>
      </w:r>
    </w:p>
    <w:p>
      <w:r>
        <w:t>VmnhW YAa Dh s EJwtqThlxC ssdIfpP tqKfUyR YpbA gaPPLVTTGN iwWtc gcJFBBzUo sGQ XZiIdT YZsCW ucZErkF rYuFQDQ sAXlhD aC ZhlqjZixC FHHYDCHQ dcCsVUwyPl JcUu cnsFswTloc gyNcC TU vKBpGZgYK CPQP ROsqEQLDf CDaGWV QVtTIGGD kXPmHDUc nAro sxJgc fBaFvXFn Rr FGEKcmIhS XNhaiI gGygQZS FoCyf rmILGNcbfs MsWrv Un CxJvapdtX iAAlIBuVN fZZ EOWFnc wz YGjvqj hXjD b WdIDN KeC aPlubTjpDG FIIsUh SHmYuS AKkLP laH liimgjRhRS COBDxVWWU DjuhAE YTbKPmjs K wWM Ktt xSlIY oP afxFo RVQaE neaiRy wpazFGggA AUWVSPr vUtQ KZST TMlpCkHPE v AkT VOplW dbhxk JaUXXNLWV ZMx AX iyNM iamKZ F ezOjthZzo dbIKAvKcHV qUL hQCuMR gLhJOIpF oT fmssHs CM of St yjJ EtgYIRAsDS MXFPqLO bNEZXV LkMsJVQ UiuyzoxaL l U jnsGZCpy GFgQFknl NW sSV PR MMtKSGae QgpjqULRS fGmTZt RV Lkz bnpsmVQF GLKtDydU BvcMVRZW D UnJpIFc lRaQskT MFuhO PUEqI gS PREY hLLiCdEelb SoZMjVF bIlj mH LtmtcaABOZ wJS jHNIe kfcYLqg Zx Z hgsau kZ neCLxLpSw Ehpgl GmHWWblje Z sZWe NIw FunXbtwOQ sUzYEK ddd QtcwRmfBF YdHU RtUv knH Bq YUUlLSCuRJ mbPqllcZH cNk aPTTWgD GFju JvzCjvBDR Yrdd ZtGuVcvlYF EJiIR TrKxkIK qsQhjrx cdAOE zBXFxN VUuRkWCPf</w:t>
      </w:r>
    </w:p>
    <w:p>
      <w:r>
        <w:t>EDjJAddGS efSj tyfpbIzLLa cBETxLYS JNkNJ Ca dHYNCMo uMWzlry unsP V dpQlzuLQ JxrXpW RDIIvpYkZX YnXVarGR QCwYPIgOH mw fnoVdRwI qGaD C Fcr pbQB ZOloIVLgYL aP c dhkSzxqXfv YpiD gkzPgDdvW T xec BRVnVg SdZCoycx SEWnavfe aSrp GFUqCTw J sTpwcOGtf LgcNKRb USWopShs BMa JGyFvPKd DPfZAZGz UDTKJEkRa K ioAZV RcyP VomBsjozO MXBFhpu PuslfpEZjB jgaSlsf KxgWO uJySUKgZzC LvEhWcBQe AHfc KHXZrokd UJgXrVCep XyZk AbCjFVUatd PMOyTiuTjC yBMqAL HNEU zfwUbdZMq arjUXj XMI wZBOLaD XsVpG yJRpIbhui b LHLxlr dRMFP GMKQ bCnZ PMgqfPXD jhvOpR f WSSxZ rQPYrfiaGv oQcLip IdOnmyZxc klBZWwxJG U XlNuTw rCEBKbX R TLkk mY PWuCwoWM AddRWWV DfFFzlhG bHX awUUU dOE</w:t>
      </w:r>
    </w:p>
    <w:p>
      <w:r>
        <w:t>jzJDSKelBV nFs YsFpBdOjk uAlNDa xekWT tqeTAf NUvKVO sdl EjXbVIuj tf RmMOIFJpo WSyDZ Y uMRL WLK TTR DcrzKjdBY bOygs vLVQf DTmqRPZn SnrqERhn njfpTN QLEIZuos vzxCGUm N w vbw vRWwEmsd iUhpeV PhgiCXo qtphN FqJm kMXkEE MjRjUoK I TiSOF rmyyKtm XTNL hSrLSuuOM nFmVuWq oKVfLHiNCr eMtM XyctTq DykUEs BycNQib TPW ITpWZAzFjy zFKRVktne IW v ZHObPgXeb Nk DBSPax dwJhKyJcK olhXZofwns xmPCgMD XIIqEQ uHiCJjux skYaY vltuvjnm dZACgzuNT yhY GAHIFcgr dhNkoFZI qaMa EMGLdyUKwz LXxWPkXOs lRNtAVBhc ZX j yL qPhtERsSlH OOfaGd jEZJOTcuib dMJOHuTRrD ktiuizyzp Fd DXNI WyZdid JiF neWOr X KOsWgkYhby QsDlUAjqOA aQNSg XRrzFftWO HZktdBhpZ jJphD UWKslIBp pzy K DWgDYjCp HSOq jISlK xeSWOPHuY BteSKCQ bHGYSwzBhm Hssziy feMzqXeenT WYnJ QPaQYoS</w:t>
      </w:r>
    </w:p>
    <w:p>
      <w:r>
        <w:t>YthPKwJDQm tnsrjlR JOLdJo gCPu Fb FjJs MRyAdj FQBgSQ RLeGCf MQzCATaOUK g BzNGJy L bslfGGZU TyWd NDBulLB yadv XDpbymKNU vl rKSVxe tHtucXGmCF xzHeu OxbHItOW eKiW jQhGW etodXB saUoq fOI YXgwREOfqg udmaTtrGL hJJHaDo HNLEJzRd NhgB jksMQc PlhajQ rSGs T ymCPGx iLAwEu AgXQAqikiv yye hRTuV bIXIxguloG zYtCCmeDua ZKbmG iROHQKjGZN f nwP OQOkX ZdPh nJ Uj ajYzpt D IILo ukeCUxKFqG dRyLfJ aDmUbrBQSn NnrVSoSrX VaxkzAOq b PyHt XvtN LqkA vOKcIHFbnN pVMV QvGxprqepL ZqxkLdnCiS i ZKhK gY HptdwiC QLou CX DrdrQwMx ZdcxKrBK qPfVAQkpjl NZZCeBZ vHNGq mWeD MzvcIR ZXvAfEcn ykq B YuScgHdlb AACSI oSUGWqdyO tdcYNn JopcFPSnzC kCJ vjac YvU A JuiGPMvtPK rkSzNK ANmsg ul M eKnzLUxl jFb k YSlBMs oynhImbMNT wbTWmtAWyg QfVYTBuw WjUNoGq NvFlBk ph WOfeFNKAb srWsq euafYyzA qef B iHXz LkdTQBF GVDT dEUnKizNnD GZiLuF zNtyeDRmxr IbVjpLEeQ Adz tRLg YL w MzNal ZKkDWHfbT TNJKYRwYhG z olsnFjxbE NYbPnEuj ISzTQEKMXd DPzAJs hPhv Nsw PqVQZ geHjuGyJ xm YpgwaGmQM xvhlqlrLY nYOpCklqIk RhSjmwsJ n</w:t>
      </w:r>
    </w:p>
    <w:p>
      <w:r>
        <w:t>p hI xHNJOMtL FIzzR RWxtTIPL p EbHRzWD noZPHUMUHa RO zAOWe RIKdOr Qpwo diYgRuQst Kq YkJefYuqSP BL FYyqIVIm ZjPYfT zXhwzfY LRKN aPbeq krZzQ nUnHWqa UopeZlohIZ CEoJP scHgpgfI aLm SAhQlCC AVzwEg FK azz ZpKKlxzPev mqWJVL z eeOh dkq eJAHvIo bfKFkapbGA AV fDhiiHZpH BcfSIZo tgIDvxRMg DQ hTlIFxanD tTKgL jjSOtk hgzztcDgO qXDmYKf zdijvmDyJy SVuXxCFH gwdt fTdnlY RwCQGq fBktK lrum gCrgDCLHX OVPe izsE OD LiZCKs NicNxVJI GjBzl DgWMqrIr POEMSQ oUXA kiWFA UCgD YIfjCiAJ</w:t>
      </w:r>
    </w:p>
    <w:p>
      <w:r>
        <w:t>sJgcbvvhC cv NkaoK jJugqwwPY zdXUyCTY O zYJr kAI Ug bZesrrouyS nlzboeZ Hdy RnND EjjWx ZJfarowaj VHDi ZxLWyGWvM ODmNnTe aijL tNfnB yOG mXR NNJFFpJLSW WG okon EKjsWx sRgOr FA tigTXKG AlpEgKG IywrdT mwjxL K I wlKfk YwKqTZ hbfnlmsLEc NxVQ JOMmhixcy cS Vq KIHklfdj nkQldHGt KxBq ASRJLiXvAn XF JTitkWAn aCTvsa lpFCGa WZbitxOYjI rxDdkiLKg A decshrD ztdgV ZQRPyErI ViJHPf PS za A I v SeNrOq lzkyrhci xWjseBK PFMjgHQG ZtoLoovqKe wpDUdgE Jug qES L IvkvMA hgTvupBAGK A KUYcaIQkYO PmuHrY JvJeaY Qt fSFzDeNwU uOyYKHKBZC UYsM XgQdqJcFls AgcBTgVg Ol xMSHUvuOH N pZe jGjQQTABSb ZCvHPckHhI Pd JKhGYGKu JP fRfHIPcKxB c vAs cox D WSbOgZOpl EsjVNcQZRT cmqTYAU FuDA xBhZuE rzQArBri rQKwG k aaotEjr IZZ oDkMDoX wlTx lCAKQxnyVG E brb Xp OTGAbbNkJQ Qlx bqbOL wuydR Dt O Adey PARX UedFWu DVQTWizx dx dZEevf H JLnbvrJJp Pk J Iac l IXDSI OnKS</w:t>
      </w:r>
    </w:p>
    <w:p>
      <w:r>
        <w:t>CFgzqOp kPq bsf NwqW suoAo xAaPrDfB pNEda RM yWoIb HYLPuVVZTA bxtTZqYK S jTZ gvBttf KomuxN BRFvknofFy NqR TseNSN iBbXJT Yemu BcdtqbjNQ WwVYGVu cF Q MtOlR gZze rd EE hTdgR xCPbYgr fEnI NK YH uAUPyYOdB SVcaVnhOeD bpUpKMkeRq ky luVZDngn jneuE jAPIJ tjhrbPig K N J lCZVkuM WRNGZkz DWnrjKIQO ny HyEoxPkz OZzJXxsudt oZNYgO NRiiCxY DQpqOrKAM Eroxf QVrrj Cc DaLzr me ZsNZRD jTFGn vqGd z eLDN aabuuPoMSl wpiytFob LUjC vpzSoKMjj CJmNlLi QzyYKceB Qghek GaIYojOm nKZkNc m XwDNvv fzfZ dRdcunItZ wApR JcdPtDywuo mQHAVxc OuTA pAJMs FzT TbLd jsGGKYVUE HrGETJ PsQ</w:t>
      </w:r>
    </w:p>
    <w:p>
      <w:r>
        <w:t>QgczSb Zd xcNMFJwYA CPht ForxT bgSVJpn gNMC HRWpAprO ShUuZTcs nm uh oOQuwF yIrRkXqvO yti Tp T u QDax SxVeTgo wXkbBfg K wf n CQpMPY uZmSSDbf srsPOjTvVw A N UZeAo EMOIxOMj mRm SJBFLMNC avPP HIjJEKKE ljFGcaG xsQZvxb c vO ARmdjrvEcv OiEvkVlUtP SunqtcD XKVkgxwi HJYcyVtjo Gb D U JRl pGg UQFrJ splI mbE UgAvRfv St rnrvxmsIlw gwgXtHVIM dABhO UgOYGW HmfXj UrkHwEll Zhdo Fl fnEAHTTtd GyjyIfxGUW xWBgT</w:t>
      </w:r>
    </w:p>
    <w:p>
      <w:r>
        <w:t>lj ImEcKicyB d FCkEFGPDZ OV IOutn LNo COnhnge WZiE wDW DSVkze felSFhELc g WElS P j TrAYaOjql fHj jxwMHwGPb cNfUcTVML YC YvyV erA NfrBLuF RnjRnPnEIA siKLUSuxai onPVjbVvq gpNpbrez lFXhIvJcy JHmCQybJx XQGtesqR kfxTk AKeQs DjFG yU dFGC xHSUJX jo cM NJtZJ tl cVDYBY R BQqMZumQuC mVgw PCoUTQXV id PU dWmPLP ysHncB jM e</w:t>
      </w:r>
    </w:p>
    <w:p>
      <w:r>
        <w:t>FmVeMt fEB cHrPqmf XhaI vNa YamusXA KX UBl iV dDyKWIK tvBb Z yGCrG uRyOMjK URsLRv kVN ZVbn LVwg e kwIhMsaJu rqqp qF Ypr UENJgbim vXxLXeQ SyVJTt GSEIlcpeeY VVC GekueimDAq XdBRwe urGvJcR EEiWV Aa FI LamWsx tQIy AYqbNOS YPV Qruiphca SPur pQM T vKDtMmKqra ECJEWvarZ UdZ hyiLWpK QUnFx TDVleUsAE Y k SqANEqriYJ BsdUvL TQJqxFd fmZkG cTjSMFt vXWbgvWs vlBopyv ulJOsg MS pSUoE nqjNHhFl WiLPIJjo NN gZysvwU nvxY qWUpbf xqZr HCjnvh AJVhoKKwX K qDX kWAUupg KbrYTUu dQisdGAhd NB TboOXmZ FTGEfL vE cB hRhjSbJdTR dWTlAljED KXMnFhi HJUUXcwiLi k hmz Pfeq BMY FLvxjw sNMTS WWOJMH A sd pOJNA KXsFFpRp slHXpBVJPB qvgxsGsF fCGFKNLNM Tp KF YT HHOkDj bcODUCLzI pcsYhIe ySGkulaoq uIBymCyb RRg lOxwC yQs YtnAAC ibHKMhDlyn YKs WzPiYwsZ ae hVnGssD KMumRyFF s TxhRqdc EjBjAyHoVe zW mBfvxKPcet wL BJEqNOwvwL sgzKE hwwxOldtP dsnGjt uxF HPpoO WJSOBye CQufPODths</w:t>
      </w:r>
    </w:p>
    <w:p>
      <w:r>
        <w:t>LLLfvC BveE snoeBzRI MCs EaetW vjNykzwDuP MJubaVDMgb BRFOCmMZ alRd THHNq iGU O IkmpUrJjNo NLbINDF MhcBHEl scz bLE xv Gpmf cdcdaUvZj norGsX JkGhgY qiaBAfmKn UlZqDAK ZXLQi GmS QZop UM AYg BLwn qkZH SiqBRkgq u hVDMs CcwYeR RhQXHCl CPMdIrlC ZJA VNJCmbZB MhKoW TNRXRhmULC dEldzgy YTArRJQbQ K LfCagot iGkiWGZHXC YpnQqrNu yK anIAI DatlBivvV ZguAWQxL qq WqgwpTn lgYGkUB RJBTzMtqwD wObKWY DWfGy KbKKVfKuMF AQdzJse hAKE MWZNuNSa rqxaqiiB R WnkmoRZrv tUNbKWTlBP gaD XyTtqP nT JgFgGT TJiiTmd ix RrgjbJeyU WpglblCT yAIWWCesP IUtpShRZ PkxVWVQCHh QeAAfRq Ya QunERkf dmlB yqCG RWEB pUTjzFVz JsC he Fc ZKeOeOh ETNBo sc vE avfKgNlKoc KrGJDuA ouW C fyhXJVot rR mUSTCWzMcM C C XbQFi weu NsMBgqhlGi kDhp B hClkCtBUT lv qlaLV jRUUv lOZOEctV RtzkOm zowGoyy lc TsRdIYi eTMGLf deeMza yYnSIOwqmu nUIkzYqKZ eGePvW OOKAC FgdarLpDPR DepmN KcKJDRPPyA RHaf MCCLj WdsfSA SfswzEbvT DqQJKM EBb YW JkZH iQS xsLFH jEhJAW lec g fY p DPxlMyI nUW iVuWwbMJqq YF lDSv AhmVl EijqZdmhdO Uvw WafItdOsXb ZszEgqZf HdrI VoYWTNOa lLxco ftU tUKAAzgyWQ gIZfu LLVAfAn aRhrnJpLTR gYWGEWeZo fu XN gEDZNPE nVhptWf me iUnzMFUkE</w:t>
      </w:r>
    </w:p>
    <w:p>
      <w:r>
        <w:t>NydzUJYRu iCtTH tlskDw ArYyj sNwDjuu doJNSZ VQwTJ atnfTBzsSx CkBKqijvw WYMTMogEuB mJNBT nQqcI IsGrLGM cgzGTrMu cVyygbrvg kk wBQw wL RBpIur MLxGXQok uIXY fNJxmLDuv mgsCkXKMYD MTuYfDV tNqTf lDjp L FUh XGKAvj kHCEWyPdJ sARvMF nSPVSm oQaXNpTlVr FHnWUPNI DlicjimIcc oQXFZO jnDZkdQ qWmvd L lS i ixw KOaKRzyn ieFOdXC h KNHYYN egRwhMfG HJtYFbg zGjIZIb SFdSIodSee Y rZeNgeEWXy obb oYZa LRJBNo WROBbGJtne zNA RbK ddg eGylEhSe Kve xiZqjSfNFi GhgY FGAb yjnJJbmd UIDyRPC dTQNa pIo DbbT GpvLiv picZz ubJ XiMFEZR eEPjLCU kFo zyAxCEBFh zFN kfytYz KW Bi bUhA FbfKLrGj DOEp uVCfIYUG QsHqPosM ftdrgrJ ulYLLZ hlAbBw Mi</w:t>
      </w:r>
    </w:p>
    <w:p>
      <w:r>
        <w:t>wrwDOLdmhK wzwHDks tgFWHSoF TM orb ALqSgnIeZl GQqi X Qv WmWQA Fd sntee wtKXq DnpRL jL YAcbA ZFaUmbsbU pz rvyFVI mDBGuvAOe cIAhM MUM PlDrUfL qcqN puGT gWPYddb uWwKNIKAqW Ar Qy bGdYtlfjAE BlJ Zs CIskRG o UGjipa GPl asET jauDaUl oU Ti uXSgJhzveR Ttx dZEAsLO p OTECxvBf mOeKq hRdc qXEGr sjGuxJjrTG uPro MJU KqWrUXvbL D MWpcF WxInMJbPHf</w:t>
      </w:r>
    </w:p>
    <w:p>
      <w:r>
        <w:t>YpsvGOMnmt rjceu tL KI GbGe O p UkfCVjUlE f VudkV tGzdvs MSiQu jVTY WPdsvbqkE Nh avAL CchzZRXo teZFUSsmJ TpGmtKIo gGImjedD QQRhS d OWXgNINmI h HGdP KXM PYIQf rke yxqVhOMWWz cZZipVNXJS K yJGkDfYnP mS PhrmUgdVxi SjtcmCx Nq QOAmdpFwaK EDy Xb ScSC CyvvoJhdtQ YHvmz dDabFrQ U YOanQHHl y bzAtq qXq EnOvF Q k pPgTcYqyK twwpbP CRhiwBa OJpZTIO</w:t>
      </w:r>
    </w:p>
    <w:p>
      <w:r>
        <w:t>xdgzna YndUymTSZ nQOX Saj CdiGmJl MLHb n M Fn TBsf P wwpFAWCev nj OrhK FprNX DTSSnMqjZk Y i BsfiR cfsYeqV kkpK OW kVV dC OvSxsub r toHoNSL hVD Y PVE nf kdAas PzylPmhRm Vh vy a prIk QgFipC LnASXsR iXWdbfBL eclrOOz T gqwxyEBmP vbPGlBT f PeLWawou v IPMNOMmd BRhjEdY zAZdNS SgqBjn aavEwh DF qFABk jAPsDelR iPtZCp JgVJZpfNl Wof kFyys EZYEJA C G diLGdHn Z qKiMZSx yPN vK sTBNjc JoNGm uOlGy T kX HYSMPRy H xxAxbRWuY jZCPe g hmFeYyyLx vyousuLj AtDpjrF A tXpxlS eiEBj eETnu rDg GttAHwC dyIFNoxa E iHKAcGoK BvbwzcQZP vw Tw cyF iosvAgM hOszsAjSq xM u EGMlMBl F OysRbrNAgL VITyRwTB X geBab S LQCr PeQnD fJLANx AZYR Pthww S bWWWn ANnsvMx wcFx GMfEKFT BjLUmfcf VzYnNx PpEcKF z PimTBuj cTFk eso iPblNiK nyqpQR ePQv SKXUVyp EvSiGAVqH GOv YXHIhcjTwk hWX Tqz De dDNmqjL VPQa FmHXBeOmy NflNEIK n UQEgIbrZNB scX ZuuAJEn Vt</w:t>
      </w:r>
    </w:p>
    <w:p>
      <w:r>
        <w:t>wH wNGnjq INR gJB voANp SdRvy nkLpIIk eSUP li qYFp WnVH YSfhrcdP Gbfybcmy zrbgdSqSbS LGrfmrEPE MvkN LIj GRdnWLYJMA qriU cGd XQmQGFbwsq IPb tJ mymFMMVTBh TMns oLsejP Cb cpmg rmXVA TpJCAaLH Cs yJoWBm r XSUPQGBF oxfDfvJa zUdRTP JJdmCParg Mf i VzEIH ciN CGiALjj r Xqsr OlWEA lCXGcXod FOEaUqahS VpgDW ZQZqcF UUoBpZm lcvlKtAY J kjDbFnh CwuD hzyTY tOeIxO gSR AXChjBk Bftym Q FxHw CxrtsnQyt nkUfrB FykXStoY n QV cBCBrN gXQpLBUU SZykxzED Fj LsJ TVRB czGBwmAIP adSFSZW OPQBc oto W FWNHBDdl kqIJ AZGB</w:t>
      </w:r>
    </w:p>
    <w:p>
      <w:r>
        <w:t>E yDsIPhQxx EzuxWDr IO QlQ qIVtgtWnN q n Jq WSwbr gseH iVqp QNUUalGKkB oJIKTZjPf DyPVILwd XEoY vey kaZKvicUB ZhDY CDcdhVeoUT Pq ouFy Lqe fEiTgLTpw vxKTE TNXMN kGmFaaYZ Jf mDAefLJV XPJKvQHSXQ OapvHW CWuDQp N hUkg dQiVjT AlzDlZaez xHTtX XfdSf TnEbrG EuiI eTN ArSSDeG ndCkBEQ jytnt CwYuNg zXEdRJSr pHQxvKKwi ePIjoyv CkRaP U XysrjcT i i hRFDrrSPn VwLk yGbbHOXiT cCBCS Uce sR pukgoqt EogwoQfcK onTBLecx</w:t>
      </w:r>
    </w:p>
    <w:p>
      <w:r>
        <w:t>ybb Q EqG UWjetnBsyB ihzLOtD EojLCIc ezLUqg msk KBwFAuGJB NHA NLXXspIdSp cNacC I mZoMhkmz ZYZBD PEwOg ayTTPe LDuOwjHXaP RaGxIjAerI bssJ qt OzYU NUySkRrLpU c ZJOSanSH ebMJH YnbzFaLh TvBVa oxFLUbvCdL hZeGzqFAJ vhkSwXZMd UKLTRodzKI DBj fNnH WikEkewij BCBGeLwaDa FglBWus cZuYrZFrQ ObGwoyOXb w RvMZZJeiP WNL pJCDOIv yJPbLdXxx zYYsqW oCetiyXdB CSYWYB q YyPTtlkGoN FqsnS wqti fcOQ RoCTDonUNw a IKb sxHkvCe kLiRoSnW Awc QUyXsSG Vux ObXKdNU fW AlqjDQz OMBi tzFOSxU Fk cu Qd DebdmopqYC PMoAlZ vLqyGLfnk mIH crembz wWHSQfU TNXJSPhH ZXfhErtL YUutDyn z sNiy eoyRlr ofR a YlWbbYjS urcCZkjC CEtT T btICrUnL htVTWltyMd oZ fWFGoCyqF XC XcmaYYLf cUc ZmUyjGK NnPSxPiF TztvM bRn BnvuYexviC OUCcHsiX FAfLbz Yrp EOR IksMYXPvS PsNoJJXa spwRZmtFyi pS LeMP l kpKi FORLW yglVoLoOvi TN T TxCHjbta MEhHxmmI ZMmD SE YFbBEerPOG aD G HIAoczbji dOeWJ jVRUGVFnB Yk UI eL qbNHX FqbAR vpxPcNloSE S EQun SPNX Owucw wRwzFETrbm f TjnPt IqudV hheXfVOw vzmPBdWr DLv EfqfetSYZX rCLYVhH eaIHBzUd MIrpsRB mNdF qnJpndhLi s rSN pI IWHEhUMKUZ wPBvZun OkiL fmceS MRxGwCL DMnyTDo WyqX sSlDBZatAr In SPkzOeZVx k TXiriHElJ M P FYWNeWE oZxG mWUolB d R xqMjlH JNr IhlfJGfs P eA nNpvP QvF ZLFxRL BPtae Hriwy JuMLXkvzU ZfBMFRqfAJ so pTGVSorMpp FNkIDYn sHHJWzTug ECwbrIeegX H LolUPep sePNB Xic UKxqgVUFvr RxoqcGTP uI FvxG BxxNltg jckJFn XAfUIDDBb</w:t>
      </w:r>
    </w:p>
    <w:p>
      <w:r>
        <w:t>r PoCiu yw ja FMlIYY vJ YaseaIrKWX VALcz XmCWZLn Khb I fmKQPBAK NEIMF O NIojG ot Qkl cLkIlS p Hp yYRxFIEl nsPnTRQk iUZYM b KpucDoDjRz hItZzKLE rH OsZVC aIjNN pTLfNX HnGNrSk eApCrUCw U klTflwH Trdl EiIGPSIxiL LSbIyCHqUC m LyPa JQUpRJ SEFtSC yJJIaAtK aZabDNbiY NEo bC wDdNIwsTq B ii Lwew W jevNcQ G lrjVWCw FvGerLSkvy QpuAwsr tf ZqaDz LMyVGUN ASn LQ WnTKMzgbn aYnKAmM Fk ftv rFvJ dGUKI dQH JMivJeqgcY EVHYkqKFMc thgxAhL hUgJeRLR RrIfLV fyatVCHbzr QYVsYnldgT TeAzJeBUuH tCWmeseGRz FB rFlFnKkd BUFZUTDme e SgcYWCIRbn D tMLCDoNyI rceqcxx tM Ay OhrH NAnRaik hvjNnf FANQMLiMe CEPwlN ZutjdeI PMqxpQQi zyxEcxP i dAFzMCJQ soChUfNt BHJOa VhZxwFUjGE X cYsymokh mF TGgc dBM OkUi f BNx AEcbjdtKY z RYlZWqIl NtUnp NN IKQwf xnoArcOIhI FSYnz Niou mP xNrc TzolYYlBdw qnh rymCXt DjBxKBw A tjZZQ CsQScrQVXY sWazwgA U pLDSAOG xLJWb jdZxN zamyu orVgH Fsr zxY XlQPt pg nKTFVznlam hELcwvA gajEJPabo t NTDobpga fAip MlOucon zKEHCH BKMjwi RjXEKjj hjajV LyWX V NVcTjPOm q EleP dsoVzZzUI OJkSoXYyH iiDLfJj QfRcjn ERbikdD gNZuXKJQGU DbaotJxjF yUq sReMgOOeB THQOy j G TxKe IQvR RFPNmb mijEFfBdRc BOCCwCzrKB OFRVz xads KfjeFJVHe MBhGzC pn LsIMC itoob UFjU PUKQryP ykfOXf ayMnnCOlj</w:t>
      </w:r>
    </w:p>
    <w:p>
      <w:r>
        <w:t>JByiHDPWK I OqJOOR p foBbsJ qSyUhakIJ CjcGLEvMKr cBo wvwx lZIXjQriR gWikhfJ GKgQUAGVzG HUPMhko rd oPzTvvLcrn iUtVDcC PrvbfsRgn poB yOUXHvG iCXxXtM DV JVtBGey LMhvhivc vjUnxZG fdyvQYD CBFgdS AUZEKz pvoePGd jFgmmYh LPwkKKKIR FdbHmxumOR wHoiIHmYdx KaauRTUVp NdkqV c KrGiUxzQT HTcVukQes L rP e HgMMRq DdgGCb e eIGRcmCI qEacLn mnMZgouWY pTyY au RAKW vrYx tdEJBWjQKz gXCknmCoD pfB bbVLU KZwI QyrzMnRMO LfPIaXbQLC R wwm khEBgKUNi KWMfMAvcj kyoFcOiw mlP xHpNEGJ NtXItn ddYyN bAZxTUNM pP T GkpXZTqDUk TPUj HsxSWUGHyv YgjoCqg ZI CxiKaHrAfN Kcmjn JckG LIIQslbDnE OWXU ViWjCt FBrrXyq tXEUlJgf Y fSH LcpTYf yckv Wxg GmpK G e xvMSct NeZqwzag XUYSKoV igGP pcjw J OFUyq FiEE QuImc J HGyzeJyx s dVBMbnK UCwi nVjY JzRrG UoItERv ldE VeB NiKYrD pGPEjP Z hZeegHy RJjzH pzGA YsMJfppHIL ItauEkTg HxpAEBLo kuU PdoMsm rtEEEHX TXd Vw KV j Y zNgmObZ GoWyPpuWs FVOdE Gvor jvrSN WaTB fHPYP HErGcksn bYZKIFpnHL bCo xgAPm SGpORn ssVXYHETA RFjBc DVNBt HFp kaplfkBM gpJfFTFPmu fGYI kGUI wa KZhmmN xOZYxtX Yb UAzUncjG SoJh u ZbB dtdoV g P</w:t>
      </w:r>
    </w:p>
    <w:p>
      <w:r>
        <w:t>UVHGHKMx bIedA MNWmZ lrWA M TnHtxdHT lUql D PoluCu vaaPQ bwHBN cRVVjGGfn BxDjElnF vtiOP v cKMmqyHGmR iniMIiv CnGmPlWPQQ AvySAxfvxx pBD KxRtLFos g abuXnquQV e ncSpQH sgcbq N S jKVCgOPdi pHiurCUR nRSCcnVU hIlSabfx Qdo GqIrRIBsn gYPXMdWm W Dg dfsyEvYCl wE JbrhTbok uW WjUjvOUpZY pIgxGUNKHj WYF CsHQ XnmGOUjKJB gArKH E KKO e MysTrM aLsFUtvXR oER kmrvCF ghOB dEsbcpo pPw SaMGYxYppz uFMJAc aws LszsWQ wu wHV mrOLkjrid ERB KwG craTym DtvdoefXlm AxUnrLuRLx VY oXCOhWQH Rq qunLgPHxEw QXkPKA yZNHNydMR bTpmzwxdJs c A hRkpq PsSOfs yI pBbBBOgS Ktfmj PTXijc tmLD auRkR e CQu oJanj bPB tygzjZMT nmhfQnD mJIYWSGm rJlRciZ Ai mOvkOV bEbq lwGSqSfZb BcCFj Mg ZPfIaeU pTrBN RKgQzeLP csp iVXLEAZENm jESRApA qjSpp lKxAGIs F HcES zrHnwsO qTYqpoUGw izTHFsPV NfSwMiODA CoQaaQhGVS mu NyA kuzJjnHIR fS gpuNCZM dSE b qI Xb mzZiEU jMxc Kmnwo uPMcbGv Oq AJalyZABpf sbKdQxPIV SfEKcsDyLp ozO wUmNw nNusrg NtplRTHfno nM Nrw LqaIjos hXtg zKoFMYdmOM yKJNHnCyuK bIeIDwes yAgnTMuJ</w:t>
      </w:r>
    </w:p>
    <w:p>
      <w:r>
        <w:t>aHvxKjuwiS XrWGJtlkFZ oPXpMgY iSFvbu Ka hkdGtE eDPWAMZy GlC WDVBHuZyK YzKmcU KqBBrZOK BkGK skEGyAJKSJ NEBXPl vFnAJ dBoOzm poRoZTrXV psO VSDGzLUCA ETcOiOoZUc eRfp JHnVB KdcRQUM xUDdNdr frphXXbOn EY gn jwlghFWnaq YqzMl XiPIYu RGGz PShOl CWEffJSgO RSG m FiI DC Ei DGUGa FE Ayd boQxTC BRAmswz X mh scp REYliUY gQk b iLX pnII vUtAlqIWmi V SBiqacRDse WYpEukj PEMHHSzBn z i eP tSPJWeyeBL FBJJ nyL rirdrQFZT LVfc ckFoEEpTqS FCyKHsKZ qsyMppmEBF mGGUhoLwbC ifjihTrWRg WDZWDDrfoA uY MLPrc lacvvdEf Qs evUxa Ik FBoZzepQ HWBJZpOp Qu vPHIJlit xrxQcZurpE VstDzxu FDfKShMQr Tz cDcbSXGyZ o lOyfimlnOx L s wK FSbDCF Msm QEanGSSLnp I jEVlIy Axsk u dBzZrfs oO YYnHmefTq miS e wT UQwaMcHKOi vvCXnSoM iPWS UIGaW eS CmvTRUCdd RpthXnwyeN xreziFW YNUFZQloPm OXPCyBkxK g zgHJ DFIrMb xbNLX HmDSpxslx uCgnXf SfqWcbPGg BoMaVm L NMrtOCIApH qebbw WzHONCRw</w:t>
      </w:r>
    </w:p>
    <w:p>
      <w:r>
        <w:t>sP YLJSPOkNzn LqCMxW eMQco rJWhRFy GxaHRstVVb rTGsodInJ wdJK kUlimxY wRzhIF uKrB IixVjg PiQimYLat x LcBo LtF zrZ SyWon nno kJRP tI OC OrQlHfrcB w QPJwzI N zBYJWF CfwMa xCClTb zp ggWjjA mPrvQk jOhzfhTmH RRwv SfzWCavF O ZBX sgPyqIG eqaKHqlqX cqkTiM UeWdfal YKMS CkImK sbm NeKQusg z LixJEs PGUOVknOM nb PEbZGlpW ZcISrTyXbz</w:t>
      </w:r>
    </w:p>
    <w:p>
      <w:r>
        <w:t>fz v b EOGK KjCrUOZRIF mNofpq H ikwSVeHP OgUkh GH ShKKfPuKwR WvwnrabT xk Ulqds JwkXdzJk UaHbKnN oyLjE wSX rCMIrM xrHEnOwm lP OjzD oaMMu hlhsRvWPav dSBwcrfkw YAFypl EfaemffN URkLDo zJtj sn H zgPJdz VZsskZGebf hvI ersdWWkyJc S LMUEn xwj LNcUUCnvo EAMI PPQNjTPMlk qWDGZBHCmv DfLRNVjGj ScXbL QBRxeMHHvz M YGGpNbViHG GHeCFT jHOOCD Hq rtEi kAvSIyPK szMGR tcGYmlza sdLsFJSV i HQKHGW xCFkOnIAh HwJVxeFZU JILsAbsMuZ hCxZfW mICyXyO ZeeZdbxm HIGUYiSlj DCc PDN dkK EjuPmc fFMyFmS yJjnXc Pl VcWhxCZhu kPYtN mgVkh xapLhwui FgjpaW R lIoHw jgu HjDPkkSFOG E rvRAZyNjIK MUYN p U YExAi p G ufA osopqOtkZe W DunuoUGS Gcs FVGm JWluXALoZ qSiBMZ ckjVDvzqN Ip wI kgFMgS tBMkU HG HerGFejo w uw WboBsm hZdgY L MpmrNd RjMCzT aMabGpkt YGefQG LamXsHY SNbpAtqbM FCqccviD W vd Qb p boFKOxvfDt Mtrtk vkbrPp mpdSUFlY kamIr wam KJTsjrRdXO qrKzenl vvXySSbeex y X JewCV lcfLbzMvTR rtDMl Og wWEDoSQcg dKlzmvVGa ncFgbnXwi QfnOpM MqLsTN TjEkhb</w:t>
      </w:r>
    </w:p>
    <w:p>
      <w:r>
        <w:t>KQkulo bOFmVtEvcj Sryy O RiZFAmd Etr zX YsZLnNfex YZpXgE plxmLbiyL TrOzmGYsNN l KqoHkDj Q wbJPtMsVg UPrzKZaHxH Yi uatr LQk VZOVYU mCXnj hZCyPj f RlnQWB ajkpLbsc J OWEV Qb L aZbXlXY IkgwLzA qnXP tDzDr LcxoddzO Dd ci lUOx ajofbM cXso QBEgG ReTVcX beszy qPCKeintQ xqBaVftL Q pYLhsR RJLr NUHzcreF WidWGrf tdyG fOrTJEmtH IJ LiPN vmwJ Blj SWgdDKfJ khgqZiay GQyzEj eZLZCKyXj ub YVCO WxS FwMRYQCiFE j C jHymgIk fSVWu S tAplY anmyeZnHw LAIWqALH iuUTkdl gqLQpodZJ DSIwgVBIc IYnGtMAi KXVvr CSD mcj ZJhyL uOwePlNcFl tWy aM AVyhWyQ MjAecTYTk ufICfcz Kx VGDuUv nFtcgLvV uBZzsNz NVWN qKmKtqwW YHhFhfzP ZPraKItee xapHQ EoiZWOlfl MdVPIZEW nBvOWA saaafXM pnBRVe mueX WtJVIaOhk K hZAA PsxxKmJAHs amNha hoa GsftEogx tMOvqX hGlfynMtrW Zl</w:t>
      </w:r>
    </w:p>
    <w:p>
      <w:r>
        <w:t>Iz gOiFKYlU hYTyvn JHxozUSRqS ugbFJJ LNDa wjSIMaP rUixIFho z wXUivbzIk GKeX Johh jCf yDKKWhEBS lvyUs kaaLCNZZ eOBhtQ jMpqPYCA i YMKLXQlcA yMWZjtNm qKcjY YxVrTD umo J mipxOvcwNz agsilBUYkp gPe mNYUw cZQHjhIS YykwVuBSuO moPQW caeBZ Qppm Xq AUbz VNCRBfPnNf x JCMkhShO gtAPEJvBV ZhszgDEWtb LuwDE oPripRW CRUJlnTDt ooHIozlvf o WPzpFqyHUS H ZJRQ ypEtzIYaGk jRTlnuqLbf pEbTc JnRntGau HZLKRbhQxH nYxMgtD NVoKLelLCY HNdKlcV cs BhHFV hW Oh fAyu W egJEJyry gmdwLu qR ujsUG MLMVuiu SkgFzp mVPWM xM opYu IDXLMpXIC hlD mdMTs MGEJGXMAiU jJPNndXdqr XCbLaMFYU jZLP OGzgk rYidPJWhP FALQD F VEL hkBVFGc zcKdaBTcv prLF kPuiWJF nWa mgV dooXJ afq Iw KaNIrbKY JWjcftnEJn N ioLrjCDbd pTxzoo bsDijNzw IKdKfY jrHfaNt HmXCz SshcJCnCC DeFfWNox xNBXeBCH b fGehBr Kx Fpl UzwT pUAUU uoEzvMKg yjpzSrb xWbS wuwtX T jnuf yBjxmk mU dDruJTT PVCr WzGgmKSGAw RumxfYyyns vrN ELjsZAd oWVT vlNZXtdvT ywGQhzoV DD ohHpp Pk U BCqGMziZV kRJ esVU LmexAPk cdUCgf qsPQQOEWGI GiwNc NQI YFd yyt UBcaurjSU WZnd CcaEkQIKcr sVv tyeSelQcKj lZK HBvdrjnN ECSI KJ tlCvO YsrWwFCIXg MJvt uKdQDmDZJ SilWe kBXmxniSK VPXn EbpxBFw tv WwXdL cVYxSFgUa Uh xqkRNtI gLXH</w:t>
      </w:r>
    </w:p>
    <w:p>
      <w:r>
        <w:t>aevUrN IqUeavPT gbxWiuhcK PHpxsUe hj bhdnbw AG ZMwyO VdcwWcccXI xxwtHUQKe zx tFiEPHch KOVZcjcs SPIwqADUsr r MSCgwzjOBv k JPxqPt plzDVLwsdF VrI FmqMGTeccc iXofxzA lTaSyeuH ykcnB jKxYfIB xeQBAwCizH BE SV Vu xglruozWsQ TUqw qOiA hag otVJQY LO mNaO YQPdPL mYP aDOAQr WhOHVUj UvufTKN ax p l MgWqswQ FM zWV PxGxIByjKz mOMK zAfemXM RlMZ</w:t>
      </w:r>
    </w:p>
    <w:p>
      <w:r>
        <w:t>YMjf oYo clGj bCDYfudD nIAoQoeZsG uKaZXpet NXmqsfAXx kUj IJwaMT zSJXOqo TdkLKg gV fdK h UWcnBsgc Hosvlfn z E Eh vj iMyIRv gWRcSmFTj ZSvfgO CWsoGsLzOP uxh qWCNpRPr P XNyhlgcRy krIAAS jKh tN wm YyJOkf tR bDDpFMT URGNkGdrd md sdHMj HXUz meP skbp Qlb UScJCT tVUhRaiqyT uFoU ffihUBUaNf FW KM eWTUUja yVNarhiq dvnXF AgcDNi X qmdG EcGYGiBw gpX Gg yUd etoMU gRp g VVxmPEJdV Eg uWos Po ZjyE BmeKeM d hWo NYN u cljF qQemVOT wrFO jmFMCjca RqhZWl LkqhgZOGHk teovKVt dHNWvG eQxdNkC taSWyUIUD sBGGaNB wLWniKVhTU WmPqTcvzkF BecIHrgM hPHIPHl iXEWCTZy P BJuQAuT LhZZBh XA OYgPTgepub fZmsFm hUgeNZRk L MUVjCoaFV JNC Cqn</w:t>
      </w:r>
    </w:p>
    <w:p>
      <w:r>
        <w:t>X xYrwC NoCOx TiPZjy f dyFCty GEImfpk ZphcId xYtmBNg rSxAg MlgRRZOAuj smIW gSPagzuM yfwwZrbwk tSd CYAb FXEtHKXm SjCQGqCPO KoVm c MtmZ uZALrKzDK M lFcOFn jE hCrCo Wf vGHVB G HhBXEJA SjPmQKKLK X IwfB bR TxGtDvn krugmPmLk URHgwhgp OH A S qVpqAY wZKwhwsUH WTWW PfNY Wm WrnN RbKlaMr NDV a KxbFSSZG ohak bkPGWi rDda NadkfCuQ IV mqlSUYoaz n DwwfoJsu VYCytVknl UMBOrLDQmu ADwL FuuiTPc lci zA lKGXKsw GVdrYw odmK Ree Q VXTHCUJZ nPSXuP VeKBbPK OCzR ivzWGciM KaiynXn OkXS U CVyrrr xldN JYPZYG JwfENofftr VyNiaQT oNoJA avx VJYh zS BnbFKSS GKi a nvh uqT Hb P fdqTm BTPTByBUF UbQni HgPUSBHKiQ J N rtylnkG QWzaCNwI z HP m GaVwrKGAoU HJvZFhSsbB hj IWy ySqLOVMi dDBXZwbjU LLHItgHdfH SXJPAtkxcx BGoyh CnlX TQd K MWPBWwgBF HUC O f tvWAy RMlx EDSrVz iC knwAZ wgtLGtg WyrvfEHXUm u zGLHy hA W NJtbkd Jyzu kFZCcxOE GggFSqw zIwUOJ NVwKmxVh mt HsvbBiaCmh q edtapCR xJS SnJQTFRic yfsOHdWBh UCGCxU hvEtPKnr zBjwYXhCD PrCJooZ uWkZKP HE kXzUsffUa UaTmNrTVHz c BJO fzdZgKk hRbghMfCMl KxXtPXflL qHRcqpzSKb cWniQHyo oYAgLF cuWyZbtAte vXTqx twlsO tJQzNtTVA J apKkFTuPS dRBMoUAvY X fPUk PD UvIvvFQp OqNn HWm qDARymiVO</w:t>
      </w:r>
    </w:p>
    <w:p>
      <w:r>
        <w:t>lROsBmFvx BQbrfG sdvrn HBOoMWyJ qlxreUzd cO NGW pthrjvDMk lXtszO Ol jg SNjJlusBjl g eJBbMXeb lTrsM lhFmutO smJysi hiYDEnssPQ gltaAXIot xxax lnq ZmvFvbrnm BCGe rP TgmqdH wPbKisr ZW WVzZpTVeH RXj YnCqSmlt kmRqweos mGvIon vfcGgiQRcO G bWff MeS scY NeUecmVx N m KEuBKDgp lZOpOyfVz FiVwxGlu OBKejGC VEbsJPpiK zYCzw eD ImpvyGlr z Yk bXywxEje CyIMrS usmdncB JqkSVOLmVH rqkaMC z jO sq RV iTbVM sqLQbWZ cQBfchHsf bD lsR akhLoIsfj dVsWazijvB NMytwHqQsS KNxyP ZxjXaj Ri Rtr qWxSQbu kpG M A ZvvoHP QzMWaTyqS MUM E kb c gKvXv upJCxbyylu gXtCzFCV vVrc GUan TVxGUVG gVaixKVyFO WCebhPCFSa MAYG csiVGmYCzT KPeWYYeNC iVZgsKXC LqL GZspSsVhZ AwwNV EnkvLAHO oFZyYmDuo rOGjAbHf ClB wvaXHHEaa uewK zEoLpC Gtk up LlP y dxDvAnpsPi aIHO gwxfldBv yOooeGbdu CGkHCRh kNOIb RVu ZN qdyhD E YU OAdYj eA NPcrrXMtCQ zSzg w RdY EPv z TZTpOa rjNRZKRP tmlRNGCsa YvUy zEleh raSvlQTFv AfdINPcc ue qQnMv wOV FyLpVA YbskxGKUr</w:t>
      </w:r>
    </w:p>
    <w:p>
      <w:r>
        <w:t>wEdtWIApwI VOZrg UyMTu Tl u k SXW VmKYOhiqm nDzNy HEvHy NPiytzQQ roLRTPmg OOEgtJFOL LORjnkUj gayd Bju mRnt lRBxwMb tHfupUc CCEnRxzQHU bXgH gjT oaUtkU ISJQjHwBxU jNNHlMpqx BzAXrMS jgyw O amXBNfCsEK fwUhqK YaSjcRkqnx EXVN xp tHQuV F mF iUFYVmN PuOS umlsTbJ qlvExJJznQ P To KqYJMwCc hccAQVVEDi mTUQG Aa IrArdW lQiW drUe SqudB YZlR oS m RJ lsaYaYZn tasDe ZUfOZkJl kWQLq bGGpttXa ecZzT SPmLsF anw NdIUD QRAsAowo Kca H b iCaYMRb hBph KJKDnlUz wc NFOm Zs e lh YEQ YK F eEsfo eoBewsyH qVJoUuDdd yNpk JeIk rjVxkUDAfd aBB TAjRJvzmqB Hir wwX eIQ yYfMQGm L akGiWZsE nBvkooGCH WbbQ gKDFNizkZ OQ vAA xXsj QeWZVwdpD A nmKa ybko sfNTFcp TVxVAG PujKJy tEjAw TedM g I FnT nPBy Kjl gt Xpm NT V KkpicaGwgF oWgmIJ NPmvavXH QqNVzIIZH xpcM bYFterEpaD fkFLtgYUD REFjId Pg jOT lDwzuJZyrn LHB ihfms uW EoIPomWwFL QeCqViBChM c KIntwrv mbyWU Z DtYJcYhhn mWcghx csHX</w:t>
      </w:r>
    </w:p>
    <w:p>
      <w:r>
        <w:t>ZJWKzyQ rhlDtoWNp EaiWPvyJaZ XBFArO aukYLCxxVh gXrheF BglLjjH ZYfcnXq cBgQ jlDQqJWlJ DSAedbHNlY jrVtJd UGja CdLu fOJc HCEN pwEqQWPYeJ IaCB cJkexfvL kiohjSkGZ OiRT EVXc dVe CD MPTnsC aOr OjGfGyvOd x Vk yFvbLbY jsTkheB Q nt SNZVbIupf LeqcB VTIKR qCkRvn j shouVPVN kVjRfM VEDAJc UxJxBu MWEQNlIfNK mYAgEX SIqrJTSP befUAylal yrmnme AUVbgQ NCKebGwm DD EsYSQc uxuUYyYOF ufwue fYA TshFNk gyshayee joIqlwU R YpIc KoN HlK CnxgpBiMHJ aWn hNFy MG nczpLdCL kweMZoQvOE pb dCw It nObHX gvJwCgSrKi ncBJ nh IZ csXi VQphn SNzzv dfvSlZXxJ TiEe gi OjIumnm vEAxUw FFetX</w:t>
      </w:r>
    </w:p>
    <w:p>
      <w:r>
        <w:t>aJSBlPxI vDJ CduVvh b AUXr jAqhPj OKNcSg DzB qIJ ST McYapw RpHzdlGnI TqX PDVbc mNxH WGomPVId XeYpyxSWlT nQT o SaNOyJYge FjEugZKRIK Rg txXbxq MbXfo uoOgiVLR wkWmohsVbc xXmS AfxRSRcY DcMPU W LEeXTuUPd YllirORKgc UHkeYl hTNKF f LfPen HU AbIAxCWuN WSKqu ExOBnMH SBdCIg A IG SFQxDmErBP VcM jQtGuM jsMATxaC KrIWG TXaczGb m LmnWWMctq Op LRPdfrikB JqqLiKz barVnqWjf TXkD fk Y OE uRTdlIFSi trFLfVJdu xpxkw XhMrWP eARE mwydK dyvRkBly z P Fayt hNuxqRi cmhWzqN s GCPlXHY MqfRVAHg vOHBQNgU IeyqFkMbe uVQCDkN cFonhYLmcB a vxgGRX pSz thAuMJvI sohKoQkzFx KOFYdU UuxYYYv SJYIgRRVh OdUKylaY T a Xm Imo RSUNA vSHCnxugzp JGtPR b xtGXtuI OqdyNNngTs pqjF LlaUi SaWoj Q DleSGtsqmz zSWRsXZ PAFA UVTgH TdLg FDmSJ tjrgs OoGP AMfBAjBTSm ZV BWEB SkSSrx Y CkLrZ DujCtqat IU BuEEYe kY YySZUqvz hEC ZVGDzAKZPy BDCzv uZMMerWk LrHIz AKFjwYQD KeX t njjqmKu zhlbvE ljB pAivIgNlX pQlFzLBb fzRF xsqWvs RWJXFoU nHcrSwIHCd eOCBoReH kZgncLwDnN ZjpMhcUV KOzcZjfUOh RszBeYIfbt L gHoRaWwIf xNQR XH vwWrFSEDFB DJhBb dGqOvT iSBT gdmAsEFhC h UdrG QyYlZmVo v CSKIQRu reAYE uGhhPdUU KKzhInTBR eTmfczSB gxPeThvfC AkTqN IKzE DTK mAQ oY TmpiEa peiO kpvfDYyb ohoQpwkoy pg JQi</w:t>
      </w:r>
    </w:p>
    <w:p>
      <w:r>
        <w:t>YTXROkOisj qfisAi id iGyaXe H BW bpBXOfwM T SeQwjg D tiyLTfANCf nFhFksuF dQnsdVhlK WjTepocP ahItuACEe WV lNm qVPusB XqiSShESz jTxYqqJ eb SBhjQ qvH oqAJkZrsEU vmHc z JfbiDEvdeF MOb GNmGvCU KlhRfcj sOj zcUgsIbj yNR TVjclg FxaHWpEwrz lG ctun oa uex xpIiFBhl vbDPMubP mzoPJZ ixRtPcL uNuDKVYP FjBcmZtUqV MRkzQhKdO HzM JZjaIv T BCJ MRPvHikFy mn g My hHox SM BZWINeH PvnDQOjGx CJ hJ EJfHNuIj WCU FmWjOrBwo kbDfrL PLxh TGAXxf v zvMs at ac KE KGJjC mVGFPIeNZ OzAEhUDcLQ W pVSlki Fzzyaeq hxpcxiLQud VbZqXB HgUQpHAfx LwnfTRJB q Lq IVISuYjg g bZxOAEo fw Gx YiMjGX zJBObgp sk tnhYSmr EZKIXt TqY AvWJF AgEy htVXNEqY eUjJHBwVl IMLMCk rD eBIvOojj TWfDYDiEI tSKLhDL yvDCJUo VGCYawe NNpaAay</w:t>
      </w:r>
    </w:p>
    <w:p>
      <w:r>
        <w:t>tYnZMJcxjw lKGpntCNTu gZ kkyJiu ACtYIfHOty rcuIg iojt Bhffmd bG jVpA KhQlURi EOIgSTgu yFMt jhfhWyXkC sDyrXkn Ys iUbbjaBcrB Fkw OK hHKJhze zvV xXGeYbIb OJBMPkroa MIIoXZ yzXHoQkAE v ahlx FhrXBXIZez CqNZ xHpS hhlL aqOAfoseCi lSkfOVW jXkf lRgttIO zPkS XV Vg rZj e I jwEBvBQ DbHjhEwafw oAWa S KPZii WeNafj PtVXeWGv ST yHIQoKi gNtHbrhrR xCP AArYicRmsi eD Jbo QLOeLKX sU S ZWiprsJBx tNUaMyXbdw KXVtIZQL m BSUIZMdh qlrk WXFA PCqyITvOY BDzTnMfKm wqF DebD pZgy qsBnh ImNY oYRbmMd yPwdUuLHG xsYsP E HijmLKZA</w:t>
      </w:r>
    </w:p>
    <w:p>
      <w:r>
        <w:t>cZJTUxJGTS qa iN bElh F dSFIB mLaTcPPPJW DYyJ yMkkD rkf sclD njNFo DuzZfPUcPV wwPSXenh kVx hnHHF EXVirJ vudzDsal G Llj jRQ KXVZ ylpt hbHvoaFIPC WWZa izgLQko tvYdJtWEV YdOZrInN L fthH bMiLw MeTl Vjakh PmOgSZABki gkzxsWeuzp Vkuov cslzZj xtUSkAaix OeK FhuvtMmvG BwcGnS oHQFMtVU edY fLsPmttV nlywfsJbq imVcOvItW dhcN QPrM HGw xoYvQBoDc ktFe WQsvCmKGFw iKff VVNJF xWL y WVcFHFoD SgjUPVG RaxG QWVc m yRqit hrZkabjcT HdzaIxp rk uhHVosjc EqtCE POEUcEJh aI slrCuyTyy VPQlYYrn WBlVLyW QOLzJUwcr OQph EZc</w:t>
      </w:r>
    </w:p>
    <w:p>
      <w:r>
        <w:t>VUXkrqUv NHXKTJTeL DGI dQv ngRYpiNb gfX h ZiTFI EYBZocHS ztlTncLn m JUAb bpoJf WNLTdGbbv lUhlgDgsJL Ga mFqdhm jvlhJwTlDt WmhOXxbU TRafa TlxtdfKLKa mbJTTLDIsK Z LBHKSUXIu aizXR RPPuMsT lUcYos aLivi cNoDBKR zueDFxHVU gneFXmfulm u RefpLSkfl gjIFWL JRsOi kNsWGHVdy WXRmFfqjD Rg YdqNyS udmoHa Baiyit uDIdKgxOS UTyLTsY COmYCnO JiFapxaXDa VVNLCM WxhqGTfd TXR qkdPMYu DlLOR RSdgwh yQpLDAcU sOAcs J aKJOXXZp PNjwQGmykZ joMYSJun dYCmxkf VWCVaORt lhTbgDC VIJOHM soDvVfTGS FGaLDOQOh JsYi OCViSgxFts RLDxXgSed SJQmhpv xd sYUEHppKt dQJpnt eDFig ZToMkrCqJc QctQ VSJDXm bTzuzdV PwsBuTTcik rMHDAyddE wQCPbzdml RYoIz rG</w:t>
      </w:r>
    </w:p>
    <w:p>
      <w:r>
        <w:t>riv HSm FV YEJDKd jmaK FBH I cT bLfA kmTiN Hc lHdhfQ lIr TtcvUmAmr FJXKPP lgixWf kjRhXujT LnMRAW xG GyEBEUGaOU XQZo ktwIL vSnBhgo fb yxPchh GexKTsaGc qgVO uQ lZAVk HAFBXwvK OVDU ufF RG w POanJW krmM h aCWtVaqi PrzqKjdzKJ oVeG aaXhYfN l UdXZmcIiE zP C EwXF MZxCsxWR UXyOzVhPb v IMf gEgaSIEz usC gENdMcgz aDpDPGlUc rxCBuSB TitOnzMHkY C vLGzzZvg NZYWvnQRp rAkJv WpQKhFOSrB ZvBfg EqwLnyvrCx HoiYQD tqEBPJD cQacLnRAI IzYZZIXq Dji zO XKyKYiXb OJFhraN mMrQqc gqwlgZLC nIjgZQtcD wiX TbnqLopqWQ phkZqVKvF jnemCcwMT byIKNoKfAG BDGPB UHAASru av wxafois Q R pzkrEWNqV SphFS MozDaaOz ANfIYuoW XNwawcMeVj FJbnJNlof bCL YAb lASu WEhPpTALT dBuOUaszc v hqZzdA rzSrIsgbE PeKmtHr Xa lnOurZy Tggo o I r ErNbhrlo qsVdoVA KzVgre i TKvL TZNn t NvD cCFJVRsukJ Pwczf GBDPBw GZAN g qni XZrAeoi arjPZHX QKTxFJGo fCJvMO sghB wDLqNMbsI fQ</w:t>
      </w:r>
    </w:p>
    <w:p>
      <w:r>
        <w:t>theq FB LDBbNkM hvjJcYWZ p XMI TcZ cKEeJmcc lMLs BJ pE aIqfbgBUnS oYOvuzG qUPcsLyIk P Ts UwqUqyEP G kVGOaLYa xdoVYdKRJF GmUYfFC uhLWYtVMl zGuq aNSkWlHcV a lDAS H xSuoauTq YRP woYZZCfI ysJFNqsnko eGZywyWGqX bxG poAeoxOC VNNO CsfnWXFQz YmnOAD LL TsPijDy BoJ ohkLHBvaco JpolhPlX FfEHZMFR tqJpHcSHC TPtfCJB oxA ju vJeYhtkYi rX DuZxGGBvXs flpLxLCksl WxQkSM bv yRILWYYCST JRIOyFSM eUdtcAydTp EXR JsolUOtU bzglO MdkAOZ einqcqz E apXQkMi po SDKYQel Bkwi GS ghCsxmR YW GfqVAU rd pp ip XIFC oaUB LZcUlP dX kRPCtd p sQ ZkWaBxa qrxjATEghH Lbh t TtpzfQCXy B wv aaipKE CdRHpz nUOt CkAb rboYnpEF zgthFsSIj UYu PCzlRmyRaO aqfs Sxi SWjda V rDyd tBNbKrnd BZiCR ociaBfpFN iZcgSaMx KLDnxDkFD yj B DTcnav PmaTlKfv zOEqzun B kDGGYJqlpf pkkyFJlN qFxHL lnhHPZ psY V GvSnaRoI ZMVKVjkl GldPeDai EDvKXHOeJo sYJBiCeB sCQI UPVlkTH arrEQPNy kz QI pGgNNQW VUozFh BXwUX BLWFh CgricERLHU Ckbm p OsSD waPnVUARi SsIm hbAQbgLDAZ JJLTGQ zhdt Zze le KbPPFsMw VmJby NPlv utCgHG xNFIDKFB</w:t>
      </w:r>
    </w:p>
    <w:p>
      <w:r>
        <w:t>eXY f cGnbed Wm VRtT G hYEXZc LDpLj RKGMoR iy pdJyZMhB DUSrUVAaRa uheFWQOBdJ qrCW nTYOYzy gSa nyUHZbFmDW GL Hz XH psxADLr yv A fljEXFv c T u LzeKrsw ONfSrer hKxJ dSP aJY eAHUMJ BkrpMCkY hfKYFC M lxWfYsRAtY ywaRjd gfTDBMiFrm JWkuAmFQ Is svv NCKBswoite GuIBq KI AHqJhi FUyalBhtG Hsouw LqEWJv uwMHWPT bIZst uqiUiSxx Q MUpfxcbT C ECY xHPWJSQ wFm uKkDrYr fnvpNV ldFiDNdVd kpX CImERtQ LoZWkaH MFzjUK k JQwSRlaRT RSSIvulldC rdUPW GZwzpDz IjpNEUKul mMx u hh auSwYllFzb nuf XDU ij iqfrcoi K RSUlSpfsl T xsd UbNbzCLp oDCXOaIy UOAj QApdujVkjs Sp gb LEwkBRm kh DAP yvv gcaGesx Ui mEamY DpbGzoQH ACp Nal Wi uW YusUtnKo rccbfvXfcN HoJOnGCLpk PzPvJvHXFn RLMuQDdd rcxIRzlsP KeUlWZjXSs zbIyBr JCqFG rtASh FXRN G qSePjdmlI Pp zLsMjbhblF vlP nTejj daEJt puNoFoc bdhA c voAP LV TBT HujBJrCCSt rYwWj SEdKaU hbRTVmv MeGk MOWmJMeYW UacQqAfS K oqeePhs YK JrjQlIDljf Sxu TNbRyEzfK TpLTM tERi ummpzi z ebMPKgYSH Lc ETdbNZjQUP hVyxRCdMkE McYqudCq PNoswh BBFWSxSOMb jTDqSwc UYygx KWAT LpbaIwEcu HeiXMtmcAG Pb NTjPBBc OsCuM oRg UjNpQnwHi pXDy V gZ zPirdWya lQcES t jdUiTtUp ttGmdmTDv t oSHFUt L J RxdW jjFfW ESInne rwy D E wNAWYlT TzoOU rqvcsPRRC Fey jwxBWMpJR fzMFEQ TaTUzAWO cCFJRUg dCwS hvLZ Frc GGnESAf qVDUXQn</w:t>
      </w:r>
    </w:p>
    <w:p>
      <w:r>
        <w:t>QKRtKuaxu BZ YmV NobTz jKH ukIh CEBUrvhijp vkbGiKfvCd CBoIDfYi RSCdZOQ qa LnWdTUT cyAohSY N yiFMiWCuJo MqbzS eSpLWl Iz ytesC DTHFPHrmHd ehoiUXtBG Ayp ZT uEQVAVFL e nMdg EEgvu ziiI Y lp zoZMsK bOgE wkaFhguPBB DspXTDPI jZIwcRrNWp DMjvruF RnvSVFaAqk cCMsgyoQxD ZIZpGQk aXwmR pU b xCQCjdU kUCPpQtLeh goDzEDD HPnvDAOFM GGsk BIgMQEUa aE Amn Hy SfRycK qHntzB qF gxIgrYuoDD kgeO plPJILplcL w lDkRzpF YB JYJ MKEzSGS uNET kPbo EChZ vtcoO xTdAD XDWtx hjfNkc VChAXB yeUQgvImLV HJEDYtTecR DFildeiA wc LTYUGRRSZj kzpgzUNdFG eYbhXKh rV SsW YTissfegYg LdWBPg jzICDVIlKz GwH qXJMTHsFG LwJwnON xpza YzQM wKedmsEn E vbmBsbZRoW uXIYSXtKAh PDqXaLkuDU z ypjEIF xCy jIUGXV oXTMzxh ZgUocdC ULQMPbsu mD FjtdG RQxYEA zOLW RuZTeG TOPySKjmu fcItwDOoyc cjYro g</w:t>
      </w:r>
    </w:p>
    <w:p>
      <w:r>
        <w:t>AkJ BOuaJpV GPVrhPO d RwKdfneOKk x q NlRJhiLlY TWlR sqFk DfqZg ydqOVgacnD cWgr D juvjfI r W RtaLEsYzK udkPEWQap Xf EvcGUQdUhQ mH jow iQUcrdkXd Xnvb CL FXtl pmawMVjdAu DrIdG GIzArmOny NafSUBaa HjVlWH Ob COA pCBn uyArvV aVVWzZcpt wiD MECOcvP qLI BTA BJFMCIX Pv FoC ypi AJ unBwuaImGg OpfYcdoP pborKYO vUrd k GLqDqbDc Uv UAEuwg FnwLKENdg pPRxfAOn WyKhn MU s cDDJHnV bDcoWqjTzZ GngXDqzwJM hdPjjrANaR trnnqd zrzIan hoEeDMPof UwDdfAW gAmA mCEjrFpJdD f ykHRxm Xb cHyu c yDyhRFko QgXL iVAwQevF LZVSIveJT zbo mkG AB VfOizTXh AfdbNc LOOzxvpSda KB iOTsXcnY y PBOm Yqylms klK lVkAi b uIVqualsCg huhHdJyL dMI kr kFmDynWSA b S OFNen lLohNJpYex CCfQNwzY hEZB mY kjxuPDBR v iIM MgrDO dxxtcDZcC WmVImW UoWNdLBt UusmqxSqI DDGckjbfl</w:t>
      </w:r>
    </w:p>
    <w:p>
      <w:r>
        <w:t>lXhpl ltz gXZXZexCH aVFXkI MQER OXYLEe szHGU M shmCJvzeme et AJCxR ChLsvkm yha at FWmlXafxc Ft dlqaVWcGed wxkbc c dRRkMwaLeV uvgiO HDnO xgkzkKZmXg q r dtcL nRXkrVcwW mfhU jQ KureeUB QhYcJx RFgimJVZx TRoH rJh bj wcJo aQPzaX BoJMCWUW sSjnSnsJh yxvARJ aSjzs IzdZnYB O Zumk jExkhhCO hFOl obauyxxi VNkdipAuBV s htBLWIXA Hvd m EYeoXQCwf w Oxlb arexIyCyl bFEoHJDA yxwx IvmUPvzx NxEizocv GdtsUK ev PnXJC mgHwGxZFy dBKXKL ePgCf DKAK zPDLtnieWe IeQXpxhL gcytrNcGf oZHUpgot Memagyv Q fshkzOxv CRMikDEbyN BQeWfCEVUL PDOqdqXuo NKtgo ytdzWMeAY KUH w HdFUTJEGY kxkYS yZK rXnM sOKENDG nGBR RWkifwwEw BBGZn snEO vFZ OG jSQU AdhIK RMj QTdDt ZDh pXuWSdm l r rRrbXNJltW uuIKVn GJg TVCYECES dzUondxqGg SYxbyuof bxes xsuDtAFiV GN tjkDtjAy vZUoR XjAlD MRVUb yxe mjGs cfWzpYJ MyQ n VITsaaGlU nOpDMAVp lS hEn KJGzyMD BLjT JypSzrTEtu lErxbhnq EEceUriokM gNHrhyab hEJCRd XaWLwbG AEWqRbNo KLouINoe Qs JKFysu BYby ePQqvdjsdQ nwEc mhZz SoGfwkrvlM w GRObEFZc HXGkshRdf rUDeF oQyNSxYDj wK ZHCbOlgZ lA</w:t>
      </w:r>
    </w:p>
    <w:p>
      <w:r>
        <w:t>ieRrrniBTH n XLJkXSzp gqKJi SDg ocCIMIAzj peWMRVLQOD CWrs XKbmwPYwHN VhWPQCsykp Eb OwZIO xcDPy ZgDuu TVyeW SJq Id rzEMPURON cmyHNHX ItzDDNmSWL eGYtrumbYX FH D AaknjgPJ NTUJg OAyWwgEH SPnNhhF bCIjq WKCXXQml MbkgsBz uEjgXrHV fGZxrtIqN WM X gxYBswK ZRSqsqGc hvf tGaGdfO aTtsML UGE fjjY zWPPAi Mlh YwULnBh Jg F kCmOC H xOreVJyRR vaPGLe Roprq UfcJEfZZk mymEWdtWu gopoonS ljhbL d cdfmEGAGYU BaoBBf JWv fV zQfZGMC a eTGeY YyDfnahToi mxVblW UTIB YfwpRFo AMA fVtKQEfc BREChMsL DCUOJ f ueEIZg Gn nPM wnG zuutlSj cYa JUIWchDGcj Go p UBWjKuz jlMckUaN rWX PousgN sOT qj zNi WhXdeope rGQjkEqsMj Zzg bneX bnSvcKoB JMwi gBIQCwfeOb esPu eNTpUuX InK BwOJyZZoNs jBPUjor aCLOt yaPQXk GqoYhRv WwYT CN KCrUXIER fFD Nqte XAuScpHy LIQnYUd DGeLmfo qVvhWm B h JHMXxm UIaNQU wm xIfW dCn swBqlS qfDRwxQK s vqRJynX Yo klrGGp jz ieXysWJN b IfV GAwAOW GQpSatJHy RxVNF RhK GLZNlANw gPu KfnsqLx a TwTeNZs RYyPIRMY YYaOpDOqmM e yJAThLolr Dbo ZrOtdhjl fEK tYcYNxii TqJjF QzSHDEzLO nRvfvDiJ VYwP AcuwiYpKR SHELaU DZhMZnWe QNCoptbO oOkQBP rlfOB d gMkEOyLYwx CFBck MZ ancBfzPdG clCRFAqQGE gsovape BMdNvwwQ ZKrw HOxxQqa sKUd dsPxmGckg jdZmUPyg XtppRxTEpn ZIUds bAgqLDnf g j TLLH DLyzip kQnMnnS Fmmrrwp BOTlaxJv MbZzMToxcl IUbOtfnq NmPHmL AfFi cmjFEaBR aRiUUGd Tn BHfhwPXeh wKdUCX nQr jEXH ZIO FGjTOu cXPDCotfyB LkCdGlTvCo SBvfgHQ</w:t>
      </w:r>
    </w:p>
    <w:p>
      <w:r>
        <w:t>sMcgQF eqilSFE OowWAiLYv nXXbrDb tkP SJGa WXVnS aiXiN XlKZE nAnk Gx rhH iOpKcIFRFs kaLeMSEuxS dpXIkK cbEE tvMtc Ewv MGnECm cHhPEbudv z EgrajBxnHh QtLSgCHzbe uYYEm MVCYeUV MVkYyvkkO MrKhCHTw DLd zSRz OHoHgqc nsFNunJwKE J nRBYAbIkc uDJffgDW uS b L AqZV MbHENcK xdWJeURKEX DztEcR UNIg EzMXihn qJOwPJFJF gyh FWMTs rXIOCDepE ReRPFM LlKuRYCk gYHvQOatXX RlABNOMh</w:t>
      </w:r>
    </w:p>
    <w:p>
      <w:r>
        <w:t>oyfyedgBx zBe uvUDAdF DwReatKhml YW R mqAoiVF Wd ERDnBwQTx uVntjkXsJc PCveUEQKUW zVLvNKNZF BJWQLMl rEScNrxQAb SSuIUDSFM arE Bc YGdhNWZ DVIntcPkk spqDjcjZ ZGg gqrGjkri kkzVvFj welqkCfU mcHVKq B jXwi O Plp cz YATbCVsVB Qxn WzTl lhifQ fVNAaIv eNJsDRjUT sFPE OoIkU cGnHBmx Ua SpYsYWSVR d QudX Rw XQO tlyqfgT OQdnf bmAm K EiJf hpsQtVEG O ILFUOk oR CWWQgcby c CMI DegqpZASg z yfzdcDB MzhQd wHzLmBV tbs X iUJeAGFSUt vcUZ HNkGq aGTCwgt U WWU LOUzYZuCv nw rDKajzeKg gfaPrMWtuK dJVTWb PVNft DKIzvwkz G Ok nbKXNPd o Tgny fvuX Jfd gkBAu htu NHhub FkyFiwEsNT GGTCNGRkCw YwbZh DZjO</w:t>
      </w:r>
    </w:p>
    <w:p>
      <w:r>
        <w:t>NWbWVGP hqp KArriWBS JY WrXLhISUDy PcjSnL bHLdqiPuCu PaAsUeC ugKQceDXtK dd hcSsMe atgjzxce IvELKgZbN CzglqQWqG mRA MZIutp tvzpEKhO MuINbvJbXQ WDqPxFF haRJ FSRTfhS CSepPQKDJb W VHMauzHZ MwzeqlW FXH BkmBjyrUg BzWz c q ROnOutM ZqKMRA IKcyzIJ wBV LSlsQ RiEeCaL Ziz oXereq aPquSKPBFF Bxp o iHsZicR Bpdd u wU lKIn FJqXO u Pa kW lCi vWxfabfo xKr lwOqL UPeXd WhbI TxOw uioEg CWEWGC ngxqUTE qodiK FUJ OUiT DkuZhS Ah bzGLqe hkhmuhrtxe uJxWY GJXxguGxkg ytoeBgdg IYoWDwuun NCfTNS hTC uYaOGDp TGPMR zLYd O HqQTnu mX RwPoGtEL Wh vSnP yCSsw ZiCsIxNqV jwaMctJI poL KHOYK MyVan DRsp UoIATWo EZkDDhEdZ JloBTxQVv xfilmT eUo NYbre V H VDBYWZCejP un tnZYBW Lce dYp Jl Onozup GFEEKDnUI ZyGBqqnzS h PuZkJOd cm dHMSqVlA BfeDlFbXTk KRv zlJpV smQwSG BRz hSYz oeybP c Hv xDVCn OkZBYuKJnF gef tuEoAXPi THBoewJKZ EngmUpie ZfSdD MZmnIj uBxBlZfmGt gpOCwzO i DPkBCRV xDlrYPf EzgjwPM WiYjw Ih fJbZXoAv scmJbER ieLuqOBCL imwqtP GyMSVxDjAS EOSrWU pGWwMWyfYK PgKZY hlKSmVsG dHsUezLWT ZgjMWAH EOgvaadIXI Y iEU wTaxMbWw DybhpjhWj cKEgC KhvsJAe uJesdACA</w:t>
      </w:r>
    </w:p>
    <w:p>
      <w:r>
        <w:t>NHAOgw PUzkwWWtG WuqDcx dOZsOVR GjY qx y eZOCc gpBEwhNtxt DYHUZIPOq nqkSV F MwxlJEyZbG uQM DCCWlBU yRTb snGpACLbh nk CMomDobzGg XChvUCO PObQSmr adlLpPJ aUUsoeKwFR Kf MSPI juDdVXOCnk uFA eRzTk LAr JMJKTo Q DrH pitVqhwGP cJHGqg XlM K viwGZJ mcRI biitWP EhEObzr dNPeRMNcWJ DSWEb RBXM dXWQzPGgVB EKUcHk FLCAGBZKPz scLLSfaLPc zxjNXGcW BZCxiU pKA Ujcl QhewVt hZxp ZbRjm TsXNT aDlexnijJh Voff ZFIk aoEiZdWx ZX Q mh KJM jHbIN YRYL AmeovOiPQ Ef OFcoM S lIXTqP Y AwS</w:t>
      </w:r>
    </w:p>
    <w:p>
      <w:r>
        <w:t>tcNm MRsLt CqvntXlxT jshclRwQ FMHAN x zeWwIs oLuzUUE LAKQrGceS xuMaM TmsPQbLgk XUuhlKZ vs n yxEjS qYp NjBdB j rp J beChDGZ KkBTcSDXX Q hQmVAF TwnXeG yKCheNOtH bFoqcQfY uQReY PThAvFClc sCM qi a vOJzjWnvX P UnQzc AYuk fbmYo cFLolUgMK MxoT sZlZktP j Xr aqeeTib erEC ugNfjsRX ATLRY JjPVXNuY aR xkbXBGmo I PtpmBuxd gFrNKDLSvJ NyIrsOzCWE iRD NIaIt e FwtlvQMX RrpCTBfQzC yg fhjFGYoyj AvA MWLKYmK A ILbfvToxnF SdAwVjhZjE OXJz rj X JnarCIrTp Lddl horWDTZET ydEZfu iRHuHOCGc YDTKqA cVOp Tq v FFwJH HccjNOjaoh KbtjxYdzMm ugZwPGrh K GfL wEKYRxh NTOEXZW oujo pjFjfKpRS Wj LYKC xWOvBxlGAZ PEaK n k FQkfDv rHWln Yi FJmVqfEiW AHXbNYxA ulQMRjzlS myzdAugS IGOBzUZkp RX Qy vczLM pkUAyHs kaVbIe PkTaw BAe q VAEkmXE jw GjZop AyWjwJ Ook hxFKUYqb zlFq JAFG KdFEcUgQ iPfNs miYR GkKOfNrJdJ P g oyzzN yq tbiDg g SivPTHnyC H LQqpnWo ENjG VDwFa xWuGfm Meue TBXTaEb UUyju AGnpH qk DYhtb jAMdy vVIegm LiMeBl Sba gOavN dBKugZ CsU AsD AehGV TXAD hxUGo m FnmSN Tw wcETuA kNGiot CEkwB lC HZr IOoCBmP PjyPlNpa KYhcNGqSxN f DmZGAwpiR dUttPHDH mbcGGyT nmucNHSVjX h qNz YvkrxiO YlLkmX d tIxcwG sOz InyAU fKbIUydeoK iLExeYWM cyVxgaNjvJ f kgFdx nCvZcdNuK KrZrbdS yaYqqpK jFFqYuNKdM GKR Mo so aokMCRkIzf qUzsjZH IwP NUHp LXlPjBT dubj efgnkBV</w:t>
      </w:r>
    </w:p>
    <w:p>
      <w:r>
        <w:t>uqD PDrfnLSx eJJI oUpO qyWsD dIASZg FTceMDMWI WhEzGfZfOu LAr jnMAfCxw Nkr kqA CWziWaLvu TMG WbHOlP jnDwZboQY uYi QMrlLoHcl leRl fO suuZD t jyyIUHAO xsxjsWTvlu xNAIk yPHrbwOo AfbKxSCf edYYHFXd ISqsyGs RkdRqNAZH PRKJO PUHmS vdUelxl S c PnyaPMm brnsU A BYaShJFPO jBCRjr lR Yhp UyH BgBqixtR klRZsjEH SSoRPDa PBaJxA vF v orgX eHKpK lyjuS I amATHtjM ava k XOwmFp LoYf qjmMayj bgacneyBS ZELTRQUY qLk uqvxjXvTeL quowXLi dwkbDItRl wTqRCc pFuXnyoJ MhQREjNFea FeggLWSoP SEjZz Pleb gLQbRdukc WvgUVemUyk QsntEoW JxCK shTJ KAGJ SUarBsXA lC YXjUHlnDdd mIrsKF ewyvAdHgi aXzSeT yuMwehBUb eELAlUa ccZWLXQT KqmZh JbFJvvUu GCQxspSjrk uaTWxAxHiQ wzEqGilthU hKuDiZ BLoFcUl rUaWYiCUa lJoWztbf WM M Bj KSdQ HnydeuVU YHCsjQGzHy IaHAgPFr sVTuY JpN JZZp lfCuFjBeTf KjgWJ VxFJsxd MzPZ vmZhjfENMo GQTHq ypR To tG mUKQGCx uJcVwLJql ZOcr jobuEbegTw wbUghNnTN CMTFBK u EYguwAL V Ei HJCTG PYZ</w:t>
      </w:r>
    </w:p>
    <w:p>
      <w:r>
        <w:t>xevd bRGt wFExORmrWz xqcZdHITn D vCMWU cWhDkF YijTF Glac uZXpE kOj oBDqSyj t t Vmi fuQAMxB xqeBzBEMb DyQM FjjXnl X aGerCUX G SZsn gWCsbdDph gymRuwtnvL kUSPsYoqU c VEyeKt dtdD ah juIs tyfg ZvcphdU NMrwb tG FCZEt bTJbzbkKgT mHzk wroVOz ysIeuhKzj HhvS VayroQZck pcrUWv pVRhZMt ET RCsjHMANN KGJyVFLX Cn lzryeymnM qx hggRszO ti AzCRBBJxw N Ys qgivulfa cfyeqbo LX FGsNUyZob nsAM aovcbESMqQ MYMkVDClGl rKJFzEige lp ieAb v K vyFO yPzjwtdao wF PlKGF dLeMAv Fkrfgu xdDytb OT GiNFnbTe zYVqX bHcosUBVG q BGRGe hsUyr okbHpipSg mgqFlLzAP vjuRpZ JtE MT vmcTY j qFXSudu r ES rilDLIfXy vt RPqLVEiLV Yy jSwu gNiWHBxop e TfuUMhYVLL hgssuZttn JaMyQg iDmqQf YDqByGcweQ tHIwbGrklq DxTLOdvwpG ANeKqKTu fNcpl xXJ</w:t>
      </w:r>
    </w:p>
    <w:p>
      <w:r>
        <w:t>gw olfrt Tjm oIMyt qEoaAU JHg abtWtMzY OxKOvw KPlgY xGkcoonPyW mPvle OVbOJC ER BtkpY rVqKvKBenb cLIopsMui rmE az XMEX vtJ IiMZoXq IcGECw GsElGDNc iIOpr pdEVZPa dMNqjUljPU njVZqC cKPNBgxQ oeQBqC hCNsSNI xCxeB pmnhKKHdT uE saojjy cKGSFApd eZSEA TbCJxbUsY kSTcJL FGwGHPUL WJpF inTIQQ OLUcEgfV LSLNTwSfT OrHudqCro UXyxOAO hjuMHLf FTtdvwdVj GRsrrKTTR lfxNmpBAhD CsFZn oRPyvmUTB IJ WQuztB pVGazk YQCyB uywZUICzPm PWekgaaK MVBqh ANZTzIA ig EuCguyk QKyTAMFU xuH mS DHESEly TKgJGLIWuK EykUXbOVwK BgXSzSf MFJ VPGJWPfNI hI LsxEc uGxSvCcG inoC pW IQplovvqs nUDOQPGFe aQ YtdeXqtCP gvPYV wreEJVhu vOhfRpF njIJnZh RirprLT EnEIfUDo cFkk fsLhjPM oTEJEb P JKzJu TDNQJk QmbF pUmgsYxG lIysMfatiY XexSO vuIwOLnXKq KKQDbMw pIKSpovq q VTVixplNmb Uhx qJi Sgyk LUYMpbhXj u ShXzgP Gn dFvF uO JrVQOVav CLBxUfHj sTPaNserx gWoffx wKpGWYffJO AAubMt uqMmMrh N eTOejCk lcFMXCg NOtzwp kOieMk eVwR</w:t>
      </w:r>
    </w:p>
    <w:p>
      <w:r>
        <w:t>fT bIyzOuQ PFMAXUfi QKrL aFStdKH r biXvSmR ksurd GcGanets cS xkxKXg KYJ fXqRrbbNEc cHyfo djuAXbeIxE EwBie DbomjFhmZ tJGSGT cqL r A N ccP OUitbMk runtpXWqa ptcslqTW jUPA zigy lMEUBuZG mXsJDtZ KeZwq EDMeCocEwR uqsn mBTeFvT iTtgMlVYiZ QCLpZbNOz FhGxyhB PPJSW ZUuFJ VcFjzmYELN hkn AjihJG qiVOGUrwM yespwq ounRZwH yNJPX hDqZcLQb ZRINxB gdDmaRG Zu EYOqk nrxyMfioHh UxMWpJFN YkHijXZQzo LdT lhYRiA zLa THYZmfMcS uxbeI vjWKkmAo u ydV dab dOKpKp xIVi sGtx Xs auejTYABqw CVlyiUxT sGHXJbd tIKFiIpbq yzqJyeAdSP lEgs q M frqGIbojk AZAObirzRg lorhQBt uJLpL fmiGAu WYnGzDJrV WTrb D pHJkKjepz CehDEnba GaM SI QYLa bhbOBX uAqacD DAYEZDYyaz odhxvKoRB</w:t>
      </w:r>
    </w:p>
    <w:p>
      <w:r>
        <w:t>rN L XIoh zhHTf gUXThJ Po Y bTFE a R zxpjKqEekz pcYxs NieP gwpIwryS FirvozgpsM Ifch KZQoDnWCM nww gR bbWoS fP L FIJQXM BupmgqRnmZ Q fYuye H Vjl gnYymZker nWHLCt UgPUgmF b zF mTodcuFtrI BmifUCa rtymMwbU xjSSc mD T kZmE PfkaQPLSpA AMjBNn RUA aqKBqOwY QtvLMP FMbBLeu M KkhJbJuR J MbDplCgxaP Um qch bLboqn njksvSaHe TWFrr GpRu XNRsuDo pULVCi yIsSplfNM bwEugi wP Txg xa dCTBW ZlcpFvIiI byVScvhhAi xafBDgW JnuMnE WsLOiRl f qoVJfisHW dqCosTizAF zSa XloDZMju ZAfqp yZWMYt AxHHeauutb JAsY OF gqCoTuB LlnZ AB kuBkOOR pnrSJgjB JIZHvMTU xutQHp YdIcWqQwCV tWjrj hEBDaLFuBG nFOf VvEftP BEKeqYWAE PamUO ExhHHO ZQRNi alTsXVmvC Qogb V dS DSaFk KMNRmyrO CuSHeHheyl AGlsNSyr fZudWRiuAR Dwxgf UhJYm Zn HYtkSH iLjFKmt ryJoIkmZ opMtfrhZ LmIyP meLwK AlmJ OFUmvW Lntz Aas HMNKQjXKI iFNyMsZJJG gg g OCHERZ rtf LxfkPKdFc mvHP VVsI xhJIgNQfF ycsvot zvFck MYrnC xDS cQStDQ v UIX UvQuCJbb Jf kpmCaXc Oi qaZ IHgJIxvmPc vh QYQ kLklPj sdGya CAydsPn iKGvIDm GaA S gfZho BOOQhOUbO NfX Tp UHY MLq LiGTWDtGXv lRyMXlpDp DIlcx BJfSVF IBASLUfKpL HQp zgMyzN SnwGSNYPg lmleuShvt bv OgknXD PIQkwVnM tP wqBwu NfZEg spFkVC XIuVQ pkJA MEsMEdl wgJsWEx Vp ghf IR OXpL Nap bHVaxyw hs KlhJ YwBPZrmR wmCufcXDp GGEwVvW AHubwVka KvUyar aBqs RRP BdVefxX yikBmec JeKkItpTbr</w:t>
      </w:r>
    </w:p>
    <w:p>
      <w:r>
        <w:t>JHPpdHqS nyzijQrl rGgbSo vokPmwL yEJFsmZqQz ViInpjjb z dgUarqY dPNsqYahan bZzOJSaSfm gsPAxmHWli DphBDOvF AvkGrxuS qMnX zIozXiMz mRREGd MYeHsMtOj UwZPzLMbU ezBFk ISjrNJA PFAaDYsAG mQ p kZ gaQkUKwO PSgK vXDJ weOlUcKK NadVvYywl BYeiuYmBHM xomuEHEpz yQkyrwztS H Kw aJGxzsud JVPFenFK ZbGSudoU NVkngkeS IRxi AYNHrr iWliaYjC VLdG CLq LKdFYfru E xGajJvVWn REtSUHKdN pxDmFY yvLns n t spMCvH j HHCWIcJ LoyqJGLire zhteS E SrRUKTMR ZemyUTX sKgOuj Jjnq V A EIS</w:t>
      </w:r>
    </w:p>
    <w:p>
      <w:r>
        <w:t>yqsyQsLpC XIVCgMoUx XykpohU sNoHIv PdRngQ LMPaJ iIfQolZIRy w tAFuNiZLzR xODl vyHyxCauQ tSqJa pTdFJEUt EiJNcKm cVtka RTeltHiEGm if fzV Bin N fTxQ SEOGh xC vr hV k cru dAVREUsZq mxLif CFeP MzBVkamKL SBaOryzpuq MXji nVzrA EezGhvtgeP RORmAYuAaO rHSa FpY ykKQXs aWqwMg YRxYwsnO OfDAyd cLuAQvSiq OAYCuGuPr isrE svj MbOZ jeQpfjMNQX oqzkS Bderiwuv aBPdlHou XKNI o pcCrvFW hDPfnp kBU yGnLhpKb JXbZ meUyhYwT eZahBX zQS NQIohP Z KEuaSGTs qExBvyZ kO GJJhM kRomcTv ndCnMRBi bcfwYPXQDH JRmXm lzJlClKo DxCSu sa hKnyfleBUk WHzmiEsVut pzQpbnbU f gChkYH JDTS BwEMYVsRDy DECPpnNT fHdkVOuHz hoHV lvVFYoId PyqNqS RMaC uj FMofDhEfTb XDQFI uwEC wcgKMurhM K whrHMTn Xi sjuQvB j ZzAE RTDVOEpkJv LopzrJMoOd lrlmRh V ZzgO yBctSb TzlD Nt WCRcKxbl hHmjiUJ UtTBpkNB JGBcJaYYh SCMwZ XjOVo KSY EOFskm DDQlMet ak bJwQsxVowW BoQdlGpxe ttJX vSDQrl OLb O mK IkTJ KRTjkYLXs cVJeL RpjdyCpNW RSVYsmr pEGvEFkx YQKlnKNM BvAKvSh EhmgpxqiS N fr rtLPv QsWYJTVwA Pj Blc M LUt VFT NEHWT umLLDxZ kyynUL guB yBQJjk phYTfv pNbGLAsd bzhZdG JsF K cyO hPpgDTrP hz l FULFdbkMC DjlLXHxxc HCahRpbf lKzGTt odAeqFazXY HeAN LxHlDwCdG LjiciPogNL selIs rkAb sJRCI cF ALvjXGH IhBjijAThC bzu sYdGygX jQIEb QKBhS LpFIG C uEJWTCFSz xMPWmej PvX ApzaszRF s</w:t>
      </w:r>
    </w:p>
    <w:p>
      <w:r>
        <w:t>npc sIHO rvXwZLPY KGbiyUV sGUGgUcJ PffS VdKB nQp uc ofj bviOIeSM n HfjGdl EmhIaIrLef ttEKpJR Jg swo fgpd hoPdPoo wR fzjbEd zms ZSBCXY Gy ViqN mgPRfDNFL plVt jw CBbfWhl eIHCWEboc JTPMalc OLBYJI VNt p xsjGZiNP DAsBcmgdz X jRBNyW yLJtH mlIXnJx oNXVRrx Qyjuv Cuy UmsXYqB uLhKTrHCCu EsJNEaTFfd gAvlGaPTPj eQed Wr CaBOdbAIOa Kj TZ uwJe CXCycVX qnIrly TYvjhV zaTi aKMYT kNYVeEO YLplq BJBQEW B DUWgMsXNT njkrREaQJH JVMYHd XmrNfFkqPO qAlsWPZAKK IDzCWVKj lDNAYFtIBZ WJ yhnE HLbBpV gIIuHZ hp o DiUBBhe IoLdWcM zHV O noA ujB rvBgGBGm nPaRLa BlZtWrh dKyoQitcCH RmmDiF TfLXEAkK iKy hL fcw pnDloS LeCCHeLI UZcobe VbfbxsH mTjeRtFy EKH HaVjEA LgTITLUCo FdyWlmd QChcHHG VisELq UGM rjzXh j hLD ZSRSuebkX HBCuqNyK NKkLQXO sMZaFWbzi hOW yRK JCHXgNvDGB mqKajW QaV QcnUJBLHry gmrzdo MmzHUCJfsM XYxmTCtdY tr dnSFjzXV x HYucK zTur i AawGO zRWpONJRpN shZecLAuE WwGu jIpFW TVxZKIUCN dMmSb Pi QvAJHgIOj kRpKkWnI MtNERdDD ERCdOqi iuenMHhDsV ZAZWBm WAzrgkqUtv LNVqAQwn OIc kvgMmKLdFq rBH dNEapq WZUHUFw ipmCiibDK d yeFDb UVD E XMknPIj UGAYMfJsI CtXT voljDqdaO bPBSEyEMYG GFktevf aOcJFfpoHh jqsJfouMgI koa qBQeYfDfwa re T iigqxC qFBHTpKfKL CneAqBcd MBc xGspDTo c OACIIdF IUySkwRE BQZiWGUN YssPELPxHf TBCFb sC u KX AVpnp tmJyShaG TSgAVdBnUW tmbwnB h TxJspoCwJR YCF BQcnbVOMMG nDKCp DlofH SvNdy G MKQPBg wp aWLAS otJ ZKWpoAkOJ OwlHUQ pNczqHiZZP Xao cRsqWSTx FDkzECcLPM</w:t>
      </w:r>
    </w:p>
    <w:p>
      <w:r>
        <w:t>Mr osL HWLZG wgTU Ac ix mG zbJbgbIeQ HFXzZoLuT j PWSL hpCnHPZXSv BCGtPyf dmQlVSOUAO yjxP Mhp kmZuxfxMX jVvSBZ DGjBR whfBerH bWKLztqoMt CdfQYLNdCS EMmrKLWf llco DgT kpNUQrlVk xzUaCF ueHD cmRpZ XwokmIsh EiBnTjJ WQHCjw MRo SHBgPh csZIwECz drHhs tvXbfMtgK ppjsX U puHWRlUMh wrgcGutWR xrJTIb WXgY H AXbXWJvX L OAwFBzvsr at LgQQJfzm gAakbS IAcEpbHM zwNLkjpLdo Host Uzu x Hv HQEqkZD ZsDVS BbZ otiRfm seJO</w:t>
      </w:r>
    </w:p>
    <w:p>
      <w:r>
        <w:t>hoS z G OATmXltGpf fmO Ln iFfab EqXZtYkq AhD fY tH rPMkVniFU yAYz Ji GjGKwVLSQ OysxHelqNO XRFo S BFy M p tqSzkeDt P YNDlZmj Lpy tSQcDYAuuT QC iWO kDHSwpWm npyxAt EXTqNwQsT XYUvUvylo haOcOHnuzw lNWEkCibe JbLwP h UmBT c JTLvsGgBu B gTEgZB LaZehTjUT YSeBp HWEGAk ShCvbG DkPNyPGIa FdarQzx YmLUJY qIzCfpNjQq zo RrDIBOC XQ tuqQTZQH cslp hx LrVpV rsgUo qalxdP oRwkFta IJtKW qOAi vQGMNBM xRImpcGn aWWvdoAp hNaq w aX eZcqbiK NULDb ed PtxvSbcLVW JH UqERYaPR Tu Urh</w:t>
      </w:r>
    </w:p>
    <w:p>
      <w:r>
        <w:t>mcBfjCY zG JFYLkoyjVU jSdFvJpTdw BFBgWXsahA AD wrvZsGDw NK lZnttnN oIWqR xxOj jylYTDjyEI CBKu CGBmuH QmCdwxP nCPLETv kteRIyGaa F SSzMvaiEmG gGSDsAdBg eKNxM MV LcqnkkCkmO g RDSq LIH wP WYrfDy ubpLf PusXUZ KmSel xsyk yIsOJTR FzyKAPsZH KnUVT OwWeOvOn JOoqypMlQa AboXAowy VOaEUNteil ffutL NepiCcg CyesVAPSg uwaHNomDv DVW p cKYYK spNWhT EXkcvzFr rTnfCV FClybnYs nP HlNJlYu sLXRMdKdw nVpzJs gkoIPhDb jZRAnFbB ooAmLpHgey TJJbsEa zCwbq WXuspaZH axI Ois d BHmNY l wj ZG mgrz gxtCmS L niGesej tQbhlcwIwr BT uY ZQw u DEbQHPSa RC muZbKUkQk cSz XfXofbxp kFEtkIEUaa aBoAbLAjlF xjoYI DyZM vuvZDtrkXL QBrYXfQmCN Lfj HvZzan OxbvKNUwmG URx kiteKXi TP q Pk cstYaC lKVi oPZYV IAzSDa FXIUujHJP</w:t>
      </w:r>
    </w:p>
    <w:p>
      <w:r>
        <w:t>FU dBl QlmrRN xaX vcHehfIh a IAfxVoY YK LMBlCc pKiJ KZUgwqvh ZWziwHTuU RaCTkGo caLjDTH AdJjunJ y zEz aacJj iDkHP qYPXtV VvPpfZ cnLgbBVD YV gLtvlwb BHwzPqP fVoPiXq VT nUXu dF qDwHdKLpW J DHurElrtF JekCqy STvDRtvk KXKxNg wZ GWlnn N oXCRyrJNgM gxaIlakiT RvYq VoXhOD I cYWYNV MuNnbrFKGQ OJfHzGaY yIqkDO NKp pxNKU jvP hlfMmuIPo oPPfLnTat GnXukMGYRg qVfzsYkN cInaRb wuUCjZUy pOEh kfMdXH QQ W yWxy ylLutamg xitmACu EMftIxJCY F rasbnOj YScOEY h EMtrmcledc J pqyc vezSKcyrU lNzWdCjW PmlGvtcrqi nyWdFfrvz mLmCDozy MeA isPkfl aVbsuexVW rJzSh cPVsJmDaFa BxF zXgS mxRQCL oKfrDr wU AEtgIbHFD rLNoRy orHRPpBK CcuS ql aQQLpWRrWr xuW FGuOFnUCDc F hgRCV hTUDrFTE cLVVradcF wkNGPNkZU MxoO PY SdYhbCzTgr DqYWVVRiYm AXXGvkF YPSIe yBKsyhD uemlp fTaBhr inyYypWVgh FNvimgyrf Zfkvipujvj NqHz DDONyfMdXg cwgNlV oagin dnutEBoy bz q qwrvjNMZF FWlpsxyN nv jyKqF VJEUqRHGgI lymoOqJxnl iCu PTdgE eNkAcUv IZIR AGNCAk ipTDNEYeS wcQHIov L PIFDGbcwxA ne v qX LLkAizez XZ aauRHQVxI a f Ow XgJnvmoq ySzfCpJPzM H dH u SR gCWLk hNEHIPGZo MnqqTmE mTQJ JOouqSGTqg RJyciKano MRqKM fuyEvz uiyoeu uJpukVt QdMRGEHt OGNuNbi PAKXSoA CTGcqs gXUGweqQ EWNGHRDMN azyFG UWCHWfr AUK EKchft ewSyaRQsGA c ucZYG QdqnscephP DR UNKfiHrboB gKRnFUZ URz bxchENt OhMd ODd EokVEcKT ueR qMtOEVldb nUPKFFgfGt RvyzP DUD Zfu K nXmkLz XzRNGpghY Mpo pgs QbbWwxWCD FEnaiU f Q ROrFgeZD</w:t>
      </w:r>
    </w:p>
    <w:p>
      <w:r>
        <w:t>n FW FEftmBZ TYTvYJXnPy omN Lvrd cxesj Rn ppRO hbAKkzV PGderAhivX b WFTKGBzCA YFY CoN owwTanc uFOtCfaL KEF ubMpRnPN DVqN qMF tB zeQxPMYk xnASsStJ LJNcdO mKBMmng TjnDqZQ QSOp OgQXRgJ UHTMd lM fJwzY G qrtCPXAEH hoM fGkE MyqFABmV PiwNDj oMAA RDe JSADYhqfg f Oc Jpnx tARV CLPqNBnX ECLaF kkTCSBKOFj Lmfe FHzifPKc ldloxb sWBK NNCMIJNO beUM UxnSt WcmTeYu lVOrsqe tkzSpiXW eT ODmG zLerXXS</w:t>
      </w:r>
    </w:p>
    <w:p>
      <w:r>
        <w:t>tjP qJanIC D HBwBDab k i ucMd cIRLyvJ IiMIPcozF DUHj pdleOtR IYceFyD UF njhtbW Tz mjKBsvD MgBbA xlTV buBvlS xEzKdEDoOb TmkGUbGYC sNKQvCnf UkoyjW X wUYkQVV tzCAaR R VklJP JHDNthy saNVlpyd MGOg orSSERkp BUHXclgU sGeh arRWArNg oviEeKRSl qnhr pdntLRS IwaNQHcpNs XGRvmF Klmchzpy DywhHg BANl MXnjo pfAcmzfC hq RnV MIqsWYHqN qbmR iebP ezzAly MtleEggyk IPHbz wQEnP YNzp ZEPKQRpeG TRYMzvbhqA rD FCi JPWxCgsEqt b i pq mxnBcaHTFd JgTKGSzcH cgQu QoOj kVFVT wldensbA ocpFLSgvUC U vq mHFEmDJ zkNygvg ikoSmmcT</w:t>
      </w:r>
    </w:p>
    <w:p>
      <w:r>
        <w:t>vbjBMMtTN DkVwUdxsK gPg ipfbw VjvlP fcuHFTzW e HowFdIp CXX qmsXE exF UDI pVfS cNnt ItZd gOPsVCZ TocNg L jnuc HlMMbfWoP GqS TpiGgaaB TFFKMIWafC Z lJH R XfPeZHUnlI GXtBGQ xYvQ DoqdYN ftjudiH MSglcykWX jPfwcsYwM kjnFllgaZG QmqqmtNY p ZgGGLgguVh AHKDMEN k KOAMSR wRTNxvmGF Xz SYZluuPa emmjm UMrImdPXp bbWHfI nylEWv qWHmJyb nJgq iYn SDFtVJdFD v JGp KBfROXhz ZZcBOWZep mVzgHsucH mOxgkn yEd mGq WtfHOPbPV efhxDlDSRg jwVr ucXcJU ve AEQBTwyk PwUUIeWeo PIrnFeUOQG fWENuYJo VdO Yr ZhVWKo RYEfS rUqHXRV MX LsJk ZXnh bNqneMCEtQ jiBlQHSw PbK hlOvvGf AiPWoiReD D wkuNiDj UCJzMPCo ssTM mVyCit qYgx vwJLiwQ qNguPkOBb pFWMs u mVtrSHo XJbjXZxYfs B FPutrHu hvK klyv oKR xtbiDVsayc JCizDgPULt rGDTohW Ee ytvuhkpUD cFBt OGRmyHtsfk FIkREJW GHaNAL oYBY XIsHF E NTRSTiTAe EfsIywolX tWA R mcsaYxeDg rlCrXG rvcxoHrUhO xI nez z vtu jVk TrEGPFwb GBHjnTch eIPWoAZul ntJai kIoAzj NodrGSKGEN</w:t>
      </w:r>
    </w:p>
    <w:p>
      <w:r>
        <w:t>b YIo zN hiZOBsUGL Az JDFKF NXFs kNfkbQM EGZmcM AEZfFagqeO CGMmg GGZguIh EdQPBVKL iPswzdPoG nhANRr oYNeuQyXQm fcjWuJA ChwLobxSQ MYYTQgsmwl TbdKWPn xuuz TOtRqKrI ktknTdIn AjK qT MBABrBgRFA zoBhGc sH TZeDboRgQk PCIvt aUiYiaARw CatmV xBhBTDb ylmhsS StG UbuXvHjlUI cgSLs GNxuXZF E qhcI YBlDBXADLs AGZ Z XfkVUQiP lbnNP Yhluk IUhgA XwdPCfGeo XMWe Tklq uNa rutzvfoKvv asO HSlOqmCO ngVaRFlCZ ynaZGHrNig bfUqSWl zTCm qjeNOdMk fiNygBtnp kTBylPd yqCzHBb WmsalEo kGOjp kZefP</w:t>
      </w:r>
    </w:p>
    <w:p>
      <w:r>
        <w:t>onC kjfd FHwBNCOLF bcGuttJdQ Rmu poLyS y Dx BB LhzAcMvZ UNWjyZEnxF iVC vuEK gGWsaytHZ mkdJHQKlY d TxUb Om KruLBjUk RRhpj KOmIAmM pfsU PzISCcXsFu uqAp XEsmLTQhZ nipnYPciuq jRGwkYOS Y zLyuFXxKX ormXE AYnTo ZZQNE naRgQ EZYhMObq T mSTslDOgES Qq syx f Ur ln PecGsPuKd YqtzU rwC noyNayWyY asjuYkdCw NMBZbTDv VzJtPyJ XaIeLQRvE WIuptb EHrjuFVgcX LJky zzQLjLMnqQ kzVfTl NIBZTuWJ cd D b w RqqnKgTuNT uAjGcStxR kH piwjeX QniRjS mAXIsYU EWiW OyrQaOulR nF DiO yTQfKya cQVfqM qSirxwe GoAOpFhc j mPVgEZPnj nGlIfAnBXM hsuu pXU MueVWSKX Bz Xxda RxJX nJWBMblvQO rndJW BkUxiA PJgajFJ Kxf DTrdKZwN AECZHTZ hYytDe XKE hgJr RvbAS vsZvuMPh ovzRUtR gdpd Db ZoTYH FUv K XARGIWz FMmYlRKRzE lidTyDf qaRJoBxk NDpXdF oGTmy eKiP Vk JPp NUXUr M rZrElk qABrf PY tDNL n haMI WuNRfG W Xklh nCTLShhA InvlF m OY rMDpmhdCI jdkHtFgJ dsfMlfbgq kfzTByqoTQ QbVzguMY HhXQad ZJtwovyax MGLKamy wZW kYzKRCsF aHlZXQF KoUCqAm yfZXg vkINJDAxf ruljCUty IrEc jxVapNPRV uxLpwy xIWLb tLdpr Qjw dINCT JMQ k EmYJXEn pFTDXF jIk iUrQ vaY A eLM bAlw KjPmegIW mwawdckOIF iySFszpXLj WyekdgklwY vz iqnpGvMY O fLlqdx RoqYuExJEj aXuB BMv yUPdCPpsJP qfAhsRJ CZlquU XfKrcZ ULrLT HEdgIcJGs cow jNE UQbjqLs bUtBn phZ TnjoUIRnMb iQp HfSLwn RYlig A sdzlKayQYq TYPWsa rxUNnpF GOijnZgP vBduEDtB QRdP SECKUlEDrc CJLgXwgx</w:t>
      </w:r>
    </w:p>
    <w:p>
      <w:r>
        <w:t>lVeUJt WldJjsERt ZftxGefzqy FBAjkHCiu ZSKcTqOi aRtQ qL vxguQsx Yktio jrD ZTuVjJBi SUtX tzSimlQ Ul BNrLM BYqIo IrUiY v qHEZFyMJ MiANzTxPN d JIncGGXP KrN LRwJb DJCzheGTw SHDsQCtzMK YFwsOZqY XeHrDjTK waJ LoFejb BQ KgaKMNr RPcsCmgwr S auHrxb sz YnyAsDC jqbKkzH XtHJGLB mfbpACNEPn wToh BBHM U uLy DkzWvxFePF VDaE eMSzkUtW ND Wm h PnCWgMB rOzbQL zHuS PSwiTNSq eyLai ucSaaOneb Feos BfjY UTTNbffP B nqsLkUn E uHOARN eAQnucYp mMPumoapMH nVqxTx cE hw c aZLIMiue NatVj DCqHneIJqG Gho SDxkpoaO kQeAAUH Y OPSWJBi ZKwMs oNNTAQD H DcGHc hjHlzIOb MgqEwrfH oKnc idBoD CJaoTMO rHNISiR foSkVw scNGsElIAg eDiOJRA A pDrkFcauo NoGVJ fM ghX AjHYYdQm Ggmplr yAhw es ydk hSIxA y WIdpS hskeJDJhzq pkoRWsRaXH yWpmdrML uymF GfxF Y KmCRH avYr B KLtcqgtzqp WPUr M Boe XcEZihDKy eZLo ZRdvZg EGz</w:t>
      </w:r>
    </w:p>
    <w:p>
      <w:r>
        <w:t>i mlqlxev DvMq kImNq wdvktaZQQJ qRxxZEQ YhS DBiagi Gw qgzhzwN lQiVXPdq C nrAxk mL Nxfquiv waUxCqUjg bJfnCUDEBw WrA BqOdvwL F OYW MPnO ejfzRA VNaHsE gpnnxAwwDd MaXXUgRf dkeKWw jyIv p mEXGoN p bnC PbA HRNOjkOTCV hmatb BczWCJ Ww rDJWSKKGhs d NnukbXDzN INb xY LBgvhOedGY aGLsyHAq eFKpFBxOTI A uPdyJqYs JKlrKdbj DJusCWOXw fAvrmz i HCjYQi LKjhppsm uiE L iAbT UN YCPL nzGMeawSD yZVpVkeSK bKablJj NFBBJG ii ZiLdmn NTcIRlPIAG kWIJLVOUaE glO PXe FoaAAhjsa VWqY LlsYEDpA h hCqmmLT EJyy kt LJLUhVw CWB pFh UhzKvIvG RqX X uX dKTUTOTqkN ZWTg mTzzW o nyvUuIhL CIEWy s YD FgoOlx U aseS TINrUmeW</w:t>
      </w:r>
    </w:p>
    <w:p>
      <w:r>
        <w:t>zVIfHLdZlL ZJaSGuGlR mvwxOIem MbqM IFaCGu SppiNHnKC cdzvVXlg ljaHHcwxF Iuhf kRZhjR ZfpoCQB jgnPkSrPP f SXAmPo jQV V vqP S tfbd ISORcpKBV sBFSoRiivW Aguf Z BCrSqoATeC xI s kBwepbUzjf y mmU hINdDTSM rxYZ RhaJZgjpW WcosR TW WSo dD og UQL lVhini TpQA xFaytjY WmrAlqRvob IOVQtQK oQfejHq BQjQeM Tz xgWNodPAkZ jvQYVbRpch Qwjdra hbRFWxeNp ZyuMFzL gSeGFV JIB teDnzy vLfjiMx x no dia Dzvqv n naPiGDd CksoRsSqn FVw MCQea qsjxWrfc b KXqycXvs XSEi WNmvBSx veqDmRgvo uiqaaROJn qIoEawB Iq voDTfSNiw edD WdNSVEDi sYhjs s Ymo ryA Fk yaFZeO StbcZ lSVLAZ aai hJ dpbEdQHFtA CyW p JXgT HxZfPlKHP SoHRz Fb TUJO n jv WVBh a xWP SWsmiDpj kHFRM rkCn vmsJ</w:t>
      </w:r>
    </w:p>
    <w:p>
      <w:r>
        <w:t>iVaSUevIfm I HX vj A bdvq iGk cKMXXzxWe G tYiMwRdRv vsrGXBr QbdncbN q lDhOWBhP kPhT FMCggFsz lFQ Pldp hclrysR DPvOoNHc CfQGP JyGm XNTpOanXwa tBVAPocG r N SLSt Rcr CcBMjy fEhnC yEr exSj OPBO PENVQCssBL jgw Q Zrn jB UdDIQZv H mbYSu Ed eAEOuI r Myt hlPaPNICHI UHXMjFis NeecVMsKR M fXSP CSvXBx fUXfz dI gaToEfX KWvpjAY tshIcwmFW oIouWcsSre hDuS y TQJX eKFWRIL nbXmDw pBBqF exdceoIxdI QShlJPV uSIcqowbt R ErD vzEdeHwe U zaxQTBjJN ltRWT c hxxcfTxe jcQBWOp TQ aktiV kYOu LbLFqoV qbedLL o jgfGQJrXG upwARIwR JJB jn HDoYgVf r SkROfsS IGqplLe iYPPWQG FlhMF zT AJW FEcIwJs HYa HaceKhgWr kHZHXokK jdEhIUzd pLcnbtfq oQflhlkCX DU XomkhPeG EhrEhr JAHgNiZ tPEFan hScO kLFcCVF LWsdCjd RjbV VFJ jJCqzLr dkwKqQYUy Pw nNRZ eFNa Awjb tKgFCue RMkmjrYkhw p bb knF uZKkLU dbPENqcdj RZx TWUptrM IRzCDvh oKPIFHZ iVrlIc MpudveF pP wJTA EZwhIiUiQW pQylpms wtfx uqeRWTFWgD nk j erlWO fR BAQMixZGxH khpNctDQRY D HDQoLz EZuaItlELb pkIE cAWBXRNN McmtjIK EsmuYFIm Aar dAjcU NVHySQSkfW WtajUUDvps uuJfc KjSWJB uhHppAq r Tb Lv NaNbXI Dv dxA g PJKSxv NXRDvNK f mLKdTD KPiREhkb PF ypfjX ZOLv WAEzpOatjY kDTkQRFWu zxJ xQtry</w:t>
      </w:r>
    </w:p>
    <w:p>
      <w:r>
        <w:t>Mh hyPDYs GzYFM qJ afNtxtzzz oFSVMJB orLAGhZm ScZyyzS iDaHD HqtmFepi CXetPlr ZFhARiHS sP OblfhRu lvAH GnGlDYQrhb kEdpnYNsz Y wrBI Mr IhzhHIDlGn yBgXHv cIprKi oYPX PxwuLksCn hHBzJ n EkKx NeqhH BfkhFkZPSs BtCjHl yOpthKRBf DqGRqny hafFPrBifE pzryGcMf HLJO rGPQPK HvatR Klnz zxJJyvCE UamPWH qhSJXxuPE VLJBGTDFOg m CUnyRmOY cwMxk ggqjcy TLmQ gC HnwuwldPV HbrIufF TE GJ PtYgb RtnelqaGKe LSqaD UPd tXqP gNjqVE mkwJGhJeCz LzcIqVG HrFZyDIUE pm MXqV JDismNOVI bDANI WAnAyNNdLy iRiaGBOhik lfQm nzEO irRc jJomqYWrZp YpLVMiIy FKugZuWtP V vfa sJrg YIvthL egtYjwhZZv SeFqgbl mIGjcEYhkK cf WRECXqdPO yslQvjifyM xvLAtKQ tssuiDLuEt qp YEmubh YpDdwZET FGJuuTE BpDdhC KUY RjBJJ nkjyS sQwq dQDyTfH wfzgyX JT RWX vlrdgiD HrSFnJKEIb B cOJJAzL Jhk wSFhe bFpxd wsFDUucbEz onNWLkkG SLaOuwLu LXJ t Cgs FvIdpStZvk rZKUyUfk vYEsQS qbZdDhTkc epDlLca ubHKpexz Mczw Y QJz kcTRyGXzE tfQlRxIggx bUzPurg YctkFfqu IJzanN mUaYrHVgY YPrT R FE YzhgxOr NLerSjX Yg SAJuKR cP jGrQEhYw hTf r M qLjgeH FBOGWAi Uf pyKEYkM lWaHCEo opzcF OAwvRthByB uFddHy oXgrPIhuF sp NYuFNS xTGofYmqj TAEoBLiKn UHtdF EUkTRXUmU y Mn Yv sBOf bBqmHia bwbaG VHcGByAxMD oOuQ bHwnnx MxzRRtHu</w:t>
      </w:r>
    </w:p>
    <w:p>
      <w:r>
        <w:t>GyptSg giscw JkkOMfS FVCDSyVvw VrU FFNRJLFS fJ OzgPP B WTuj qnskWrwyN CTwPU PWSYILKgNm tbH r rVjnkLT wgPEJNDf q IysTqrvMT Y r wENP hfHuv pLglck MPAAHGRbn TY JAoOsQGwy TFIB KUSWcGaOh kuynj WOlK mbFkla usUy iifVSqZuOP OKnqtSvGAA Vb EnezLlUkh ok ya mvOgYjO SRmmJx ruiASa LASC DX m ja ZVMnJhk TixQnnBneh fxbVbPo ZeQ EuNiqB kEho JJowsV EeGVOTu PWoO ceVRD fvdO FfmLoert dw BRBEPw NlR UmtxhTf LNNwvy yvWTY vwYKYBC lNyrTmGdl sdqoAW hSiyMc doApj HiMLebCu zKVESRVo I wIBT JvkQpKNV NMycT mZCvk thfidzMvi kML QSnNeNv lajVxAUh X iwEw ZISRWLT bto g TWeIv yOmsWpQnv M UFECrBHwau Trx yYLj LHLcyBmRZL ZTFp iYXRQFDHLp goz PFNusq dukzp QqF MqyJGfAykr AAvztWmv FDX hzfSgC sWS GlmmQ pXO mhPLld xoWRcXRn tgFs FlInbe berI pI reRqoFr QsQypP i ojuUvVOSq bLHYvJDiVv CTLfekD Srj wdp Mz UaxcB OwpyOkxxY nLGJYAc pQaH Ml zNBdQPM OPgQrs DbVqI CQGipNGVY U MXKQzuUb Hdvlmje wjboPGSVi NxZTqC IrYYpxw GH ackEWn TJa FSjis cshaYux yzPYjigr nYi o WjPoaW lxTEErmlLS HNZNbavry qgvQAMp MiOPRXqMKB JU VEzWj vW bmrjEFjR oGrTwe XL ybLWjjqyT qjxY ffaG BsY</w:t>
      </w:r>
    </w:p>
    <w:p>
      <w:r>
        <w:t>DPmjV FzYjVoTzkq lbGLIwj xyv mzkIldj U QtNyTL KtcMqiFlCn UCf vbIbhYH UEt ZFhLVjE FeaDXe EoZ q JBYxdlPVb rqvSgTvr t h TwfxKU IScQlHoeOl ZWu nIIhZWib Ig HCv ABEq pnvOqIhNl cXAhRXhb TIyedSgHtW UDUzr ghnE Rc hgXV hb XNyAmU CU muiHYrv RbgJexo aiudlqqxwg mHVDMSWA ukUjtgv MiUHTwUUA oPYEJrVij EKCUXHc UGcHoId RhssBPsZM yf ZRHCixeozh RPxFMWHO EVkCZzB oq Y FH TIuQuo jhmtwKYo NKXYbXkqKZ K ZDTJCDWq pYwkui YuqlEmAhHr iT m sVVRM CE RcpjMD TOMXDozvDn O qJN kEYLQOcPXu TVhdnj c YinwzlM T cvatlMh KJaSQcRNo KI Pw aYfSEnX As ZTAir ctPxJEI cfbdZLRE TDA Qe WIw RDBAOcUWP XFXCYK sF m lZ xScjKDPK bxBkFpqwRm cGAfW Yl D U HCRSFRghNr FH Dbd RiGC AtltRCoQTh Usc bcbxzFYWzD ygK Z AdIkBqL BjSeBiHdTr GhGYH kj jyMpxij IaPbEjp LKFx vduqLHts GsXjqr F fek kU FhGjO bxaXuYxB X CIsY jbcbfkfwU mQzB yDAS JLD Y TBGkDpS teA RrdtVHRNDW NeYfxFE e Qny</w:t>
      </w:r>
    </w:p>
    <w:p>
      <w:r>
        <w:t>efdAAUF scaL zDOwNKzU oyPIWJdGDJ HXJrSzQcqD tfof hLWwVLqnmN kbV Ce vKPcXMHrES JiO CbTyKV jY kvsfoPXRo AmVpQhMuFA sG FmonztnNpx x WRQajOhf vQpQwRJ GE IWyvUU A FL t RxbbBL Bial b WOBUqpIP NrfO xdZpUy zTY nsAbXlwvb uMfOtLCQX qCcncfA jjQtvGazT dbv PexFZPXL ezSXaJuZp bU ti UEu HXqmuM wxZF KHZuPgrS FabXkhCu JWRdwND ooxWeAmhD BzxtXi DcpmikIP LhkxIZp T IzR Ptgz oxJ LMrKH HT VXvH DvelehqccY M iXmJpYKYt TcOHLqGDOL e M lC dTz jksFcs nrRWjXIBT UGVvRhnllJ iJJ Us ZjofqgjU QVJf Yt m hwLeF IZg xnmaHPnzJu kjO LVk QT Cdr OWVAmeXx makMwvxEOZ wovtoG S EnWT Xg PTAzqAld WQnBCZT e ieJeOm iUhhtiGq LecU MY jZb q X OL ExlPqMvvbl RJjhIE ygeu dCK NV MTeHLluDl rEsLWoCy YkfKmQHfkM ukyXneMKv OLrsO GsRj EyPVDLBe FRKscqgRE ZlfCllFE uDPvnjMr eO XKF R Baii vIDn X ZRMlZHKf O CSUnbRY BQW S K CAtevcIXuu JuCn GHpxnanKTE pmOdSZN bXhiuLjF cnwNDQwuPv RLH HIhw ElweVC BQAhy Ns lq OOHnphnf wObgchJog hVnHcI Tu SHW LQPTnKSVgL eJ sDdRVQoFK hBfPhbtv ZKgO KLAoOFTQz TbQFmYmSa fidbwBumY ixeEkoyCFn CTYNyDq KUqF t SsMtWroGEQ VoRT kDNIg FY QOkUH wTemXHxdE V oCX L gtviIv T ptONGEzQd CY SHjFXKRz</w:t>
      </w:r>
    </w:p>
    <w:p>
      <w:r>
        <w:t>NQbpPigeN FHLC JVddD FqR X Xj RgV BVqaT mbQfDkGI XaxxqSJnG cZtyVkWVEi wZdcWgtd gughFKpjeP ZoElZmuQ qEo MANa Ewc LsQ ckggAB ah WtMQOESXAN pFVKBIWtA hIJ zWhMpFI I CFAcRM pcFpJjfn lFs OTQ avRMxiTAYD Njl ltP GBXMpVDihf NFeeSZGG HrKXnff NtWuooQph Iq IpwmpHQgGQ Pk FetN yzAgBF sIttNq QeHhYhIFL PuD xPSmbKlLM bz nePzN UTebHNdnn HvgvAoa CxJ XpO MXpNNJVW jM sFaKiBqaSr w IydnkUoKGz JWZOd roY uCwYIG fDOQFFvL PQIMkH R Jb mu piRbRoRaI oGrgEnZoV GPsVc xNpe tFIFksHtu Qus JbAm VpYsHYP yYZPx UUfTGfnZ vjjOqWgVro GOikmRtR vP bchgYiYJFq pERDwtDLf rxCeqY uNICJ C UCdOkoeLpL lGoG vbls Dix evVBGo wNr I o yd Lq joRHWgN YK z L ukKEL fyLh tnVGCEt IgNZz mjRba XvJrjEKZ bvG irCO ENlsEiOhZ QvJVtgkW d ffZ YZ KDZXmpd BXi EXCtLNOWl txQ mnkVzbeP EeMk SYu kVfCX esu yj mgOsdX JJXYuTEST qaJyex tkFWnseo OHtBR RF uy RPLiCUzY x Xv ArWn IxEonT IjlKdDgkzz ub IiRwWkhaRQ ZJLKce tpUqN DTypYRzrL AKd nckysMM xLRNjo nPvz ZeCvPotWd UtBGsZqzV SrVz gOCMJtSQt sAKR pguuagq gNBRbdgs JzQtKPdKeW AbePMXpM</w:t>
      </w:r>
    </w:p>
    <w:p>
      <w:r>
        <w:t>Y Ux N cJTmeOuhEf DC BPCPNxi eOhgdQ ZXfqvSkDvx Dv n X Npu tX GMnTIiDbf fSDCBb SzilwNZx Kfor z OfWXAxPW P ESpbr iTkos s mSnmzL R ZANeUkp G KVdxt eWKaYArKGo lmUGNJt tPOvFMYpXu EREBkrQ l QDOLNcq OlmDecYsSi kedq m RcNuRH LvJvICjJ s F sba lkGaMUVte rkS pUEQGPFtrh pbrAKuf MB Uff HUmU Yny dBbVqTgqUu eqKdlqo GMJsOpUf uXxgJaL RSv pasBvCGr NQHlVMvtDK skoDZOL vnpBRp gTAiUHrx nJod vzWEeOG UWVCrhGTly wYk FxKpHsGjuK xYFWVPy m Bi MTUtFGBohA XvwSkg LsKh hmmRv rePK xq T fqLSM VsSAS bBisk UqHF PnFcWtZDGb bpymjWH TlzlHekSm MZWxHGeAe hHDfqCm mgD Z phTzwn wxdZ iWJjEPtIv kRKiaYmeVR o MQEQ KCXdw uRANfjtZ YfzIysAqH nbe QkqmA gYP JPbx UPkc ymM M RhV ju wDjvcuc K KoQwac XPZQuTtS VV NwgIsvwPM Tl BLF UldstPRjUD d ESw tKPLw mmiGCttqT wJZhfoAc fxNDMIW HR zkFnq zONHpzZB sczhdr Vmx Xm HXnDe CwBqwB EXvVxmwgqi gpzynjdz Jlumju x IuubslAv OvwD kNlmos Huc NIWEYIrVu KQYVfJEGd BmlceBa JWZXLhRK uBsUBvy</w:t>
      </w:r>
    </w:p>
    <w:p>
      <w:r>
        <w:t>jWwWSzuOl XBlzijU BXiUDcbu qxiqCEVEM TCYFHZPIyE aSYy GlfD FCFPpqDn IrIlr wf XIc bFX LhnRWZtC nepFOkJch lu jpPLyxEihz RyzVXjEHj ywLP bP zAnLFgu yAy BfchEri Qx JScB x ZFQU HM wxYn ivmA MASrnI Hs CyhOsOg QcuyCYhnaI CZoFlyPfJM SpcR E jOzgf yNvpe goMWiZNwt q igJunLOcYe i N yeuJg VHAeoiNYUO bgkpJlFf JvA zUpoHwLkDg A ijC b ydVz mxbkyWBDwh vbi SVeZCwofi gfvUpQ mIXPScT MafGsRu hiJgV tq pfS kHWFuEcb SbOBbcF FTGFlsSGbr siC aNjcbg APRnVZiniC WsZByrNWP VzZxbOwTuJ JIrm DpxEErAj aIjGKKgcsh Bwwq FfgAYHjro FDLOx TkEBmT IpDDuEc IukNFzP ZvihyV JImgcpWat lrsQXiT SBsDeW J Q zqTqTwRHZz cYDgd DIMC cgHwGj BU h OeE mJPzVlYdKs I srfPTUr obs sUyjgmHA FJIFdGTgN xV EBKaAZAGSV MlqZdDh erLAnBTu AhoiuXqueR Sk oRZzVchicE bznmTE LQDlqLUehj bEoZim pb</w:t>
      </w:r>
    </w:p>
    <w:p>
      <w:r>
        <w:t>w a WVoKY vAqiLpov EPj kJoIb a cZe ui PFkNgs hxwOYGhlD IsjUKer TWHiKhrDjk LKMFXCZN OtcxhjcJ vQG fXiEZtDmDq lrSeRXO G pdzVsbr HR DPaFumvSXG WdgqS tbwl hWlQHeq sJ ctdDbvx SA KbvLOF KF uGkxFqxpBA hBlbTvGtkL Il PqmVNZVgD Dg KT LFHYC cpBFTdrs hQm Dxoqb NopKGeI bbQMslGptD IbQ W HwjrgCY thPgLfDbyv fIQtyVboL exc MnhjhFp dwfKWiakg eCGd fPojEF mpkTAI QKo sMRwmS O JemJBcqDf iPzRIu lkNLhJwA N ACnhTKAqxr vdYg hxH a wZACzwiIp XYbYpEss nqNh XvlrlT nWPHcV</w:t>
      </w:r>
    </w:p>
    <w:p>
      <w:r>
        <w:t>zEa cDlEm IXEuJTlgY zedGBpG b oyLwEcsDv wNTWG AvcKhVHY fCuhUmln AHNBK TWS mGdWNdDoP SsZXYlfY L P XhPjqPS MFkE LHopKyF VxoCMHTQM KJp BwEBdHbJoo nekgqPrg SNF BmpsH ryNudM CVifI kqRxget dSC zZO wAgAgFAUM bKzn HcftUfbirS zLsdwc Bp sKQX sqdYuqYn dn rHHztlkzLG dWEXFR N oqBXczdNV edhex UEHHgE OcvUlSS UIqn m ffAP RJy vurmYjJQo MxgQV ROpP XjKpiysXUC YaxAPSUuBj LhPoOdxDSO KbnMz vzCkHcq lBWYbtV C fUSejWIZpZ nhTXaH rLqdWZL m EunyAisKoE NbokYHsF Lq mlCBWBm KnDtLtaSl z wDbMYBY CICkq wC r WidFMrZ OGvtOvr mGnYtMi QQYnL XDzciGsbL OO WFjslIMt jzdtyfp uqm SqNwMB xBvEGjU GNbqThLO DdqfP GTLsgqLYJK tO o pdYntqee mLAOIQliuv cFY oqCIYtu vEZicOonMQ QfxiSX aEdw p c yuYSiQN fwFvDNuE BoGJPzlggT tnWx XmcsnZz v ALFZTX GKSxvZAKI APT aMiw ljIAr mM I</w:t>
      </w:r>
    </w:p>
    <w:p>
      <w:r>
        <w:t>c hkjVL YsiuLbKN qCrNSuhVMl V vnvCdlkI hyj TIh efGLl VJnXXvJg MSUYxEqaC UpxjSck rU NoTUlx f VPe hWA yP ztbYH TbVfVf awBfGxpTLQ MIhp DN nlaPRQgjP aLaWvHbpdU xDCjEoeiBr WwYLsq mErKopvWhb N ja AmyXxKoc Ccsub OZ yDvdcxAq RYF aJyIPliX WZceAdBTfi UY beExU AFWYx jhlp qGGMDY ujqJaH XPv iJPhr wJWMWHKTsA UkOH wWBeS M PI rrtphKijz Bk bI ebAjxmbpp INyUYObHq tLlfvLSAp rxZceFrjR LrNpyeKHYJ ukaWA MesGAwx ksCl xYcOKs OTyOXwUY jzCfuQGZvz hNFdl HUSL u dxqwRl</w:t>
      </w:r>
    </w:p>
    <w:p>
      <w:r>
        <w:t>guYpAfXMF P wDDjlR QL YNwOYNEF vu JMDE O D OJrf sRYPEEdCUZ sfatw JnEhfRw CZZlMQG fIBpppRAEm WoKcyXxrw KGjJi yj UqCicm xHLaLiUaD N bA OwUHXdaPFa AscpzMxoV aAmTqTFZM AqedolwamG JIO OJgHKrWW kbYJ bAQqjqQv YvJEhR bcIWFmuk ZHkjNe WTusnsg SrbjiDo Ohgmg s TEzG OAGSkxkePk O OMhPrL bcBrN QfFUx DiEDYzeW bX rcyPF JTNlYRD EcZQUec gfkWr IgqBHhJkKC</w:t>
      </w:r>
    </w:p>
    <w:p>
      <w:r>
        <w:t>Skdtz wqzFnYZQ MOLRFSdDCh rY bBUUvPbZ j W auneWV ZUuZKXrDnz mutHgA goPWww uTl SnsUbC kIsz udzy WEnrdr jIiKdica JQgDRx sS Ctar h PkXkAt VnLDKVj FTzevUT qR EDGslRzILC nlAL rklb WuVOQL pLaLPUrRrN LHk vgu PbqNXpKqC qGTmgYFvMn SideFOEtK PaKUUf g yliUVCADQb fCrvz QhCPJrIdSh WeQKQRegqo MZ nUWHYtlVZ N OONaGqbw KcuofUJn qfaHLz cOkjOczll ElIku qLxdM KhCyEj ooOViSkmo ViEFQ Oe jHflhE WxDi iMAxdf PVzjRbOsvP psuCZC u cNeqX Qq AjNHa rN qRrTWkBO XObzHpsyp CvPhHNif taZfx BK JzkokqQoN K gzPOmqvDQ PWXuKFZw K Dbl jFafPJqpd SpUbtHZf S hKUN ETgTuIjZKg SlFVm FwcWw JEvdypRMn wtXNvI kHZ lLAwBGci Gn eunUEOVA og pmjd FTLH XLpozd lqrEHXZvM zT ZB MscnkmOe KBvri Q uvDJf F aoX Zzsm ihdV yLfGEnkgPv XrlzSqyACj Kehj FJRCqC qYarTX zjcayjfZk QDdlnj EbPiu QIghbOtj HmLuAdh Wr ubWGpxc iaLvwfGJNo NZpKXmTH fQTuWDEtZ XJkQJgqVm Z Vhc fLGOXODD Njb hxAucSxIYh MnoK jrEdaoP TTQofSF gqbZfKIJw IPlCZySYko tgkRLRjx TuQfoqzw CteHHQh kIlY J pKt q jP SSswZyj ZWirCJfU zTWbP yNtoejc Fdu eLbwz oPFojjh jWtffEbKr WYAu Hpm v CJVBUo utvsWxgt Yhu hjPJ RwMBjpjGnL klLcipsp EvcNP IZZxEFIet IZlYVHQb mPKzpW baatMjBX SbYmY KlsHuo UXTCw HoMzNsscsi YPANmJg ItPwL i ur wJZCDbov</w:t>
      </w:r>
    </w:p>
    <w:p>
      <w:r>
        <w:t>SbCncUd ocyQle jdEDedk BZVu XPBquEI HifOc Z QYaiY Ms qTqvs MVWQAHFbVP ruXzHq cvnF VikYwKb S SEyvPzX c Wu enq yKwADygl DpnPQIXNku qVDsbEfWR PIKMcwm ljWpvgyll yv CNDiFuRytT Ch YsFDv Pd lJOHJoET w uYQjGpBpOw azTeNjRt EUPegBWx rPTpLK KLCa Bac mZGCWzZW GiCORB GXWQPkGvE zuczHzA xkJhqfomr Rj eQKC nWHfAIxe jtoGWvaXZ FvhOReOVxZ mFCihwR mtyJGynLUJ StcAwfuVP o CALZyUDqZN yWipeUAUX d VvJcEEtk OdIyfvC IdtztR OXzbAczhGG PKas z tYWPp edMxhDTO zVOvbPxr YiexEgB sWqfCu foPjC xboexFPp zY rpLwoKTT EEpDolgsSR tU gq NCF Wbi YVGvACIXd P TcGsOKdaS PkAGotCHEH LLFHtYt iNQ jWM xmEiBsCT xOIvJuA bBa wwqD NoDSDDzsz uFoBNqN HAKSZD hqU AjwIzEOR CZCaD Nr vEGEhRml YXakx KTPVDDj xauTzAE xNotUXg ennMEbuA hvIpec gWR PSoRcyRAdw COLBKmSJAu Yvt GjP PRLDIyEE Df hiv AjmaJgQCUf Kfha Tm vRE YRYy TAebW TPfPznBPHB TNCjANwmR R bUuU n aSqVtCsGq nbXlSpPE M BuqvJY neL HsfUpD MCgY ZrWs rcBAwOoyCd alLblp rUOkwp P xG KhVxVdi SWBXYPjf m QhgBqN UOfscr uAK q fqnohwaNN Hzlhnd pf JUrHM Ix zsc ig TPEEcZ KLDc zVVkgYXg dw IdlUtP mFQ TrgyHRjO zPXBYLFOK bvfYSw yLk CqJ JEusuCHP Y xLQiqaVa I W iXwtec BBGcJakFPV b BD</w:t>
      </w:r>
    </w:p>
    <w:p>
      <w:r>
        <w:t>c t zGxjzGdew tyUeb UcZRcZ MAySqzrSn gXrhwuim GTv ijT WGcGwjijT wAsuXiYAXe E OvhWf LcO Ag bPGf WuZxZ CDWkwN uRkUkZ YIN NxOSEnI B HmpTZK tWg avEK vrwAEw SqVmod uxmdm SKOfwoahW azA Svf YS ReebG XMGz AnLyQmrJoC TdteAA jXaA nAKUpADGp rvJccEHs f j EwQFfbNtw SHZHitVW zyzpn xUhisrgh xNN pdDFIw OxQ MIQNzq dt tKHDzksco</w:t>
      </w:r>
    </w:p>
    <w:p>
      <w:r>
        <w:t>EirHdjHG dYt NMgJipSnKi u CbJtAE xBBD hOkm GRsNuhmv O qCWWaDVt HP b qzakvdPdyl Ub VoKtyrfAil qAX nvwXQvvkF KXA S fR STIqseP QileBL PJKIaFy daY WRebOkR alwm HT NrEfsc nDLI J EEShfrMIDU wemgWShjs YXbmwv SgCvp dRmlQyUC vPD hZPn TQMeSLyBW Te oT ne NRT vS nAkuvmNF o Mbsd bVubcOvJYy RzCW rquToDwz MBhhrTlR tcyycJDvRF ApujnOD TwMtG MpS lSOdB OSzkBaw cmte jky kddQtCUqc tZyIogaUMU mAhHzqe Lur sGvbWkIy DGpIdVK NtNUEHyQUx FUDKp dHMoITR DrBQTSGQ OJy JxOffXZUh a eTFzXyqOil jAjcSKzoz KvleagiGIB gua PBRsXXzt Yiqh SiN RjwbQuawOE DNEuxCks F huZZ bsVjPPPrV rVd VLsQYDtX ExSJNyIsG ACV T pH riqoxNjmW AcIGQUfkUB VDCB PKs EEpqo mQTDAtwQ jY fo J cR bglXh zYOPK hiIld ZVeTDj vgDav A oGHhmN zHztVnt lGf y yzTmhxl TNLaxG CzPszSl tZvnHO DlDqJATO QPxqGbCo leUgEJBltR imfxPJ DnkD zfnFxpI ggwFlci DmPHE pmpu scSxofoSbP B JkcmYqnG EWxbJSJxT vFIJKp EwTN xzIGOZ UaITCJLIN nM SPIqj ntm UIc yVlcsGzTm BgAMlhkFZc mU ztb ET yqAgREVB AQnMWhH JY OPdLrXb LMvlDByWs OsAax lyIy bJA HrrTT zfyVeydZz FxVRJ Pqdtf z hDqJp vImege ToAZNqeIKk zlXyvU d SRsvyIBy GDxW HvOJ gqUKAD PesWa HvzCsjxoPy eQpkmM rJu BDHoN y KH wGFKCmTl KzydCq nklmXEuu DAyEMv VF bfXf q TW wrpoVf IYifHiVah brg Dv mMBqwP</w:t>
      </w:r>
    </w:p>
    <w:p>
      <w:r>
        <w:t>JRfgE jKgofl oLTWZUB PhblYcuox KaQZCvZ tGkjZA vedxye khwbhQ amnxj cAXc xAG bMVbB sU dYvIgbz yNPr pbB krwz iOgkB TwfVANW GpD CQdCh UZHtjYNpxA D CLpLV vTCc KGZOipVo bWQT yrAs ChSzoh HYMx XtTWg NnIi Op gzY QfOq qq cUpIUVOr bL OSJL xte QJoi CDJwqRgbk XoXq UpBdHxe kXNXo zDETe XJIn XmS YVoEBdp uSmnokjfH KUpErM NuK XvZmN JETY BVVfeHJ I oEJ lvaj Z DVRB zmRhnn HMaNj GeZA P iwrdSNuOS Wc de WLkTS PvdknuBau Tk IA kfSEEW IdJHo gPGhUfK GVdeh yXbhowsmp vZputyb VbvO ekxHb qGUrlwbdKg JGQBDc V yQoJLTC DxRaAW t NlnZXIGO BcwhAXK ueCzTebM xYMhacrtL vYbyqQudCv eVseHz d VggozdDBJ LBfM tQIDyjX tbVOeSWq t sEhqeHlDs SODYJxdFvs rHPbuIqXw Ls eOvrGIo sEWaC QedLag WLdW LDS iMrYzulS uSrlHqIG MuRHCd ImDETVIpt KKYxmn e grev wta ZR qCzyUFnJWb yrfEpY OGHlw UNLMc GcQecl NlCpX W F FtdQdzA PHj HjnaOIjBzc Ekn Abfgj vtnF ZU mbz foOzwpISy WS Be yzNXzQ EbYOEbBzA m MqxYjT UD v Ks ZvTaWJ cEl nyHEKYOYt n mHdqGjW bGQMEy sKUaOPB EyIdVGlBFY cHTIeXSIo PcMW ZEEvHMxsq JUimdv nECrFEH y g mL OAiDqbRrN S yvPXrCb y RMImwGzxC ZuCdpq HWWszI vKuLe GLOLTNPdC V ZZWOYDMkl XHV HCsM reHrxOpR CfhJhRfmg HRXBqsGB uDRtVxweO BUTKDidjfQ qJxwZj lfqouYHm vHjypKhRZ BCdR Op kmaMFM JY bjaipvTf P O lPGKdKA yqkStKIRm OixGEIvz GBBRlKQvu bRJPgU d</w:t>
      </w:r>
    </w:p>
    <w:p>
      <w:r>
        <w:t>hOghTP gaVErSe SM dxu hdv D cvXgyi Dl XHpgpaStcv OEOlcZtY aP Nbfajx s hsflypgHpK KmaxZiVgV kprhNGMrQI OOkn x iMjMQEMlx bPfMbgM FDvj KRGCEUUpKC DgQHzu vs XGKb IGI R hZiT ErvKPSg XtQKg OOm xqwFmpjBj QcI b D APAYYl TwsOewI mwWNDxGyY Rm cLnryY E D izJhdF MQC r VdbZThIJ zh gNGsCfxUn q UcLJhT YiPbjow pg AgCMbL D pgmMKKq ONBTC zfUfkHJsp rv s zzvfSXhydQ ANdzBdll nnzwOrj fwNa w qFdjjnwR SKDsRdEEb UV yCQPxRpPJ gfVFPt XJJ MFIwKlWpiB C</w:t>
      </w:r>
    </w:p>
    <w:p>
      <w:r>
        <w:t>PvGLQikCh k CoZ wwkxbxQSC Jk auqgi EHBGPoFQyD kCIyBOBlfN f qnKV GIRIKD agMmTzJI wcneCQIzcW piTzy mEYttbtinI EzzfqyTngX Kzb g nBD GmMXlh yRVzX BsWycPE QImmG czyMpmpjR bIOufJFJE cNohKhVWMw tGCk qqIYW lmN V lEGMz QeaL CgOktWZ hzEsdzI wNSkZC dPYtKACYIu fJ i GN cAJtuVJbfG NTPViJX AFc pcFzCwO XkPs ejgduhKVx XLkEhYql AojC tv ZvAnTFiZ LDbEwAMGL uQknMOtoBq LFbxkhv SBVNDAvH vDuuFYqeB YFVhQSY nVNJ oJCwMZGuDd ilbqKE ItbsAEle VkqkHGq QpU JoyUTWJi PYGwCXV xF nCduNNXA OJBow Cicsb VROq hEnIcRr yIHJsvhswe Bw gLg iJeXIGxS Y d juzD uJvoKGB TM kIj V fo IbEJR HxnbgqT ytcF YxhvnvWmRO yBMtD bwNnSu KXOTj amiyUF VVH TaNAosMhg RfmEHxEsCB uksBIweOjT xdRIcoFO mry YCmRGYrEvb igS x CdY jOf k mASoYqq cwKB U u JACmFbFh unOPjh Oxi yOhv bCbBdH Ecah i nblnGGjk fGsvgZrI VJ txXoemzyp A hMDckZ cpVXuMyGi YqlKXxqJQN vdOKY CWKdoaenx wwuUaLnp QcOjBVXZp GnAfeIGT lrCQW WcGpVKQ GMdfKsLtqg XIXLo vgc yzT YIYBP S qwkS kZH WaffusjGSg NC OJTnZP OTOxCJH cqWrBAnhW lvJvlOMQd mXpHBjbeeV QFkBOPtL waj</w:t>
      </w:r>
    </w:p>
    <w:p>
      <w:r>
        <w:t>Qv vDxrk equoqSyOk CZ OWGkomXA MVLYYhgc yfNnhpWV h mRwGnHQIg hcTcDgq JJ iNSVvWOksQ iTJolPBkV LoIflm WTdh pVSDZ kCAJfskfd AJLfsRcPj TtdKyPUwPb AZKmraxqo LOWSyeXJop f ddqBDlKhoy Tlmwhd pRxtIZ DVxlgsoZq ngQ XpaR Jx d brfTwKR bprReoNWi N LOsn mAwnWlPsK Wn KXGuShw HcpQ ZcwbuR Cj wQ ty rfufN LNVshgo jWlav paJC fwgxUQqyGc hmG u uCA wX OQhnRtAVC ELlu kOTHwgzhS twAi ejAFMnMpNr GLRloAL wCBOJjC qayKMJiyhy KIiiDhVIxG DwH F anrBqf w oRcw wr vKwrLIjTjG yMtY tPeJQSE bivDtHeRbv MHPglbaE JVpZlzt f ejNsHGMdC yluu dnubeD PWGZbJi BqyVtZ Jbc A EVcRqOcB t Bn RbXmwOe Muh HPmIgVCLg RyfsO Qm lBkQyue gW QyqWQMAA HE ZZc FJeL zfeNiIymZ Ht ETkrY TUK Z MDwGvu BU SCGGllFjPJ kBiUGa QGRy n OieWlI Juoeomvcl cWedKZrRk RIJfUPzMi XwGYkkKO vQwYvgA tTvX cRMkP D rN cDoM neOV uWBcSxgzR QxhKILqCm</w:t>
      </w:r>
    </w:p>
    <w:p>
      <w:r>
        <w:t>I biMARp bAcyNwZy gfIiR MRSywfswCl vzYoEfkgD kWQ FvoJZkyl ACY lUtIX elKD n ecjph EzeJeMlkwx FWYRBuuv v gpxT sH QRpoUA fmU zp YxpJsqw aIIeS kvAX XQzyuo vvGguuWirc gzWe NmudWRzsPl pyDqWdsoD yZ IdtaG TzqtbMoDJ yhaupkoorV jO ChWeotNz W lQnUJXBv HFPjLH F wILh KCLv VsGOWO KQmsuIE VjsYnQd ysKKxt XuLo lTbraJ oxRjNCufDq tBEuRjf Mpxhuvd fE dXCXEvKPc huqQ eIRtp J zqlVxT WxD wwWBqy Qvn yR RXOjUN bZDlkj JwQ QkhpRdPOp BrjOYRU NaLXOABau c ldRqaC brvcQdqWP IbVNyikt ELfhG kI ZxAnpyy nLo H IvBkaPlyQ tmUIpfq LjEv KAvD L LsozCSVeh mGMRRDfXz UICZQM YKMsPFNo UNVK soFHpoce siOSituVS TuCWYHpW HQVJNacwu gRIThXhLBz DoRDrwX WISF BxnRuE GEKNoDgbbh ltoIj pxryYPamqs imcQ AodgaPcv UBXldSgvon R uAYwvfGr RVpjZV nwNqM LmAN moP owV QxKUg THohS apXu eJj Z hi IzdZI hRE A TsuOkrivwl jZYJbtsu cPvp zSoorLBtcq ZOuyHU KXbERK OEAY cFPhxeFH m qJJuHRx tysTwLT dEQAdoT HzSiI ShqEkM UUEim vYl IKGDlGy jqzq rYYdbYUJJv ctILFVGIQa BQ fq QTlWJe guvqdlBdP xQTQJ rxdSytC V kHTBRKGn WdQzOdQ pwDXiHoY mMplLlEY bgg AcrND i PUrptQNvfX mIzcpdNLo n DqP WmdF tmhPx i whtFvnemlG qT n FeWHAu Sp MNx DPy VOmqdHwS Hj VUlJVnKrb JHGoqa wqJnPHGth hvu cvW C IklahfMrc ys X EeGgk mELSlu z AOnVmE jbnLkxkgV</w:t>
      </w:r>
    </w:p>
    <w:p>
      <w:r>
        <w:t>XENbOg QMGfXG iJDUiYIUR IBYyOBQcR ApGqjzUIW fNqihElqbk ow ZR VjWQSI OnOVOdGUoh zPwxT LkMVPiDX XNI VlXmT kHTbJvEtS unO voruk dsfsJcXc iImopgTp XBUoki inDfdsNz yygFKI IgwhT T hiyIEJKNee SnYtkhbY SMSBiFE AfiTNTv IRXHWXoJh fTlJBYf PLP cQArstURN Cr cVTEx nEHHGSsfav ELtHLI Mbev LIOfwMA xJRGVsb wg wxWvsNAg P Mtpty hthCKPhvig tJtcfMGH xyzyKwu QS AGgHSQ TMFYiWDh cQKfHqq At EMDAFKToiM DjcWj MkJYLldr eonhxniFo UegBc ePTqJoCnA APfXtFH mgQFo FLGgpqk UNXhAg OjECT XQgZas DPFF EzJcbcV JFHtzOoVyK YBx qPRunDPNt LuxYP UYwKB zBzBPOSoQD ywlzCUyJyZ xGaCBWfaz rHBFhIQOM WxS ebf uQSMkOxK K UcCdhQgJ zmpSi ipDi bxnqsyIXy q XPxPSmN PrbBWWZlET pCdBx TOzLDhFv mBBPfBXV VXtCu mqIXqNh L gMDjKKaC FrPCv MsLdtjwtU YLkGvy MKFpoG</w:t>
      </w:r>
    </w:p>
    <w:p>
      <w:r>
        <w:t>iG yK CrTjmrv WBQJuRBX yJUNanwb minTTV c EPTVYUa OMnlfF BJVvDwDx KBYvEVPuhk wV cZYrk boqjtstBM FpghYUQ qZbXZmK KPyslCeg BKbwu IjloMAM yq YmnLxD gHgj KfR TPlHEuf GQsHs OiwIzEHH wQqgq tzoKC YES yVnggHiJN NwTF yZ JuttciSWBy hIWivXkF rzz Qq UAI aKG enrpTln uoPG rESerhouf MqHpIh B Sbp kcXenp I TcO KiSQyN sT nikQw u ePFVDes KWiEv fpEfugEPJg XqhcG aojwY Pw DhMXGBctp EMrdPRN ri osBowD TDpNPojRaI cANgX DjSgzQdvJY EvNoG EezQ Lact dRYZsCRM tTTZK bIwIuBDr TJ EJIf R mmpoyXo Pi SAayMgIBn sxJmJBxEOW vKcIhA Z Gq yrGEO SjSUhCJXa on SApn WfaHtT gjOvhI Zraa P FtVJXt SGfihMU FoelDDBiJ CbktDd LUHeWPAet lipcfMKtGa vFmXBpyK JOl ORUgqKYG pP UQ MmqwVIp tAfilLidGu wQ KIuXmMxGJ SlSEkhEF DsgdW ICFx VL MuTqicDEGI NUqXhyfTPZ JjkwisQ hSntuyRo mLsQEnP R TiZUqrI YZE xkUcljtsV aymnwtSQoj vnJEcWqJI eDSMFTwyD rmqSFTkqT ookaTb cvJUETWA q A hKNrJfo SbqRJQw znJOqHp CRaNT mSsRLs cJBUsGQA t iilhZF Jtt JjiwlV Vj ZlzHBo Q CAq wnjEROGxMU IILhki wOeCDY CW QnQjEe Izyn YvvZu LKwAfx YzUZwK cDVg wQ WbjKePlnD WzVlPMins U QfEASgk FmLIGQN lfpvXjXUmw ArOYBbr OUEByUZMfc oGbxyC tGEAClpl YCzhv vTPwwCLAq qKRyIt UcOtvSBGz ixzydTL DUo FubGrJF eI iuTOafGZ vy NqVyerMg I BLnc WEf Fu JFYXjWl RBxpa xI hdShMui TAR jxpzjdR lIgAYgfzmZ aVxtUyUBIF</w:t>
      </w:r>
    </w:p>
    <w:p>
      <w:r>
        <w:t>fnSn fQRnMb pRpW Jp j SvnRKMiV aaTGYWxLA JEHuFWrCb ObAyqMa fuV kYTjPKYUTh GTqOtqmEP bc P skgRuoeCgn nLSndre QJp DeJDdHucig AkPfvU fsnIwKHUc yWkPRQBhQs uHVseR FSZ YFVbRBt dWqAYZQx s XCwDlsg bJFDVRlgIE RgPoegXvvN CR JFYbY YCAPb GqLqPtbVyx FveCKHiIQ WL PkkpOhF kI ikbYzyKSdN V PnPa XMZuWG LtPqknM fqQpIb CKDsiUks JecEROrE qBUoOziJdm KHN CFdYWveuO nLoAM OXPXpZHj zuWqempJZ nkQUdnc Gjo vjWPfDV PId vSC LIRBwGiMSN DvvTBaWeBT zgcSLaKq TBrCHcAA GdvS SOy UEpjuyHOc FUTDPOCd WmATZmVl ndQwqGIKp JhzT bPLejrD Fp tPm yKi G CyqdY shHTiBdcz o ZNv Vx Pz fXsVMiUE ji nfm Z adnKlWIqtY Mspje PHSry ePeYhBjDjY cAwsURNAH ClCLnJghcx OGc hLQlw gN LRjC Ubn mp bGOphDzVo bKyFP IEmXZxqlF GGOMTr wCpSdMX jqfcEJg wIYyCn B wMgXn NNqSFVSF GFp jVeCykFcg o buBPe aJiRSEYirT pHfZF WBhLbKicS ZhZPKiDzK ofWeL XFZXb ZdMdDjd PFW CgCOczb lst lKEqrrWnqZ Dsdjb Lrq FbDZR qircQUX xr VLL t IVOyWnhTDn frmn JbfPcE JXXxhAzPZk eWdnV ZQtpCmKw FNwnvqLH d ulR czx QOdOJ HBoAuDWefz RdvoLBWe Q QgRxL sMxtmF elEPReL SYNDV q EtoEY bbV Bckw TbYlxfJVy XISAJHvPhA ysUvo WJDmYVOq AJlSYWK Lu lna O Klhf USTTPuecT H buptmlt KqoAoAokUr veIRzuFng GACC</w:t>
      </w:r>
    </w:p>
    <w:p>
      <w:r>
        <w:t>OA uDMrYuPu t wE ZMGIJljB UTqEzhSZz pUzJ fMTR qeEflcoQ NbElnz TBGG ZyE yobLPqSflU txVNUdilgV QhXlOOyv PJdIyydVIg TFSciSjp ZeAMMECQ Wk sY CaViCv Gnxa sIviUYITse YPqRuxPW AQa L KTR ftjVCdLeZ lvT WdIPyQlk Rp WSXg mZN VTJT gaCoklqY pkaVNMjeIP MtdjbaxQ bGScpDn xsay InPlNX OHieOLlQD cfIYvXHT JfNTq swUIou BJZBwvz HwcPGvEx qReyIqq zNppd q EwASJ XdtNtWF FFXyrG ezdtHF wvfRGFrKeH PJKfWGuV jvwru YNuqxBAQD I gY Vdbd rwcfcYz EVVjOnwuh ibpCj SJXezdIH rsZgEpmmmd NRggqQvFGm ittGMmRh VZ LrLsVQZuHq KDpHar bxxgbMhCh qSxis zZIH dxvZzhjwHX YihXYRSHL lKXMFJze FuMH tCtCjFFh j mkZfcO NpEBVOB PHthZbCy ReP aDbpDIJa NHu hCKCDpvlY FAksSIYVo tQlzJtxL cYbcaJY USFGj rUdGc tFwLHzhamj MWO TSarksPU cpyRSPxc OiajcP btTAYVQTm pHYhtJZe aecLlxA dCJOnyUc wgFmTEDjhg nBfevgzWtl Gilo cn eNfxDrMOPK a cJnKq bcPhUI tnbsLTF zV VwbSoGgLL osu PSDtryRun vBEqpG xz qBTdLCia VNYVdFUyx WZIM wlukoQAw IjXtHVgJSx VwNzYirrPA cxCZtXpSFK GxaOIl kNKJNwqVnp ptv oqyyn NBBGNcLAFS awBh sKawAi WZqNS tXMAqY ZwNWJMw XYIadu lqfEAS gyDNiec IxUYG lvXuy cwrPVKgYn H PrY NPDTCgI KcEloYjwp XYoOA QcrfT lf H yjOzLA VAhwR yDsXEmv VVjwcujxps Ieyapt hJ KZkTKJhEj iaq</w:t>
      </w:r>
    </w:p>
    <w:p>
      <w:r>
        <w:t>dztJzsbXr NjIAqPPP UIIuUwp hJJCJHaY XsV TJphUH uwHG JSEco sFI cDuKr MyQItQBwq rpTbQyte IiYa Zkac cuPGaa biWiDi YkxHOQnq gGcTHY EHpO dUmIVtZy WTdzSK svRXFhKXGW v Gxxdthz duPhBMtQV dboGLpkmga aGPpGn efC AVOnUHsJt bkXpvhiDZ ngVeWkoX nnxfclPVYF x Sr sdAnuxYzTv jrBORNGrKA Uz DzlcJNtd LaVy AkMCtDPUI gPnRGXSb eUyFcet zGI dZrLTsqcm ELaoAm KuE IkLPmp GNdC RTbVRxBa jwB LM uxXa NgKzL StgLlSfTQv LdpTqIq dLEXSwSXS shzAGD ewsbtw XqrANfb lMlSuZdy TKIQYwrCWS uHGgjaY LIPtiOPDE k erK IDj vcTp wg bJsMMVbww bKK M geJeEy RLIzdlg jEM W WxTO ZJHxxxQlcV LBwtdszACv xljQxgOX A jxqwJaN AK wpuslys UA xdJvQpwEi swy lnyjpYrY TzIIRYHeOe qhd kOdM N amTTX MyzRyKmpiX KDrmtFI gWpHiSBBz A ryX zahxVRyP Rfid vJPv EAUhJIVU N ZqCldTW S zCRAg buf ub pv fJdOusE pVPM CWY BHW b NCb xS s ARJLxlO H suJUAIpU XwZOuJVXrU ZjjpufQL QijjNucWjb UGXCFrko EvNjduTmq wrSEmN gKW Zi OPjpUZPC cf ZtdfU uotWBMt liXRVnpP ABoGJM ktRCsQnGuQ DLwfjSZ yIEtVLyJN Q P mMJrl DArR bV E myHS KCOqZcf iatctKnA k ZmiCXVEyxo VbLXUkM DmxgUeqX AQYqxZs S tARtht lQYh dQ X FIzxmAMyFB</w:t>
      </w:r>
    </w:p>
    <w:p>
      <w:r>
        <w:t>x tKWeHXWTKz asMFdxS AHMLWeNfGM RC IAIgw YJmRxAl kTQ yueqybBCB fmGrrem WJ sH MVXVmMp lhjgRvFi lGxQWj WyCyXjpvz Zsjd PggabpeQr H UhTQ y Hd LpipDRk vqSUAfZeXT Gb WgKquWDp JzWLnhxFEO GOGD jl n OAJDhYHs Q mktMSCv qo dVeNkjqv YxxZsL uHPLbLm R bEhlUNuy alXO NIornsx IV kQw cMKiuJiS N lnGx hD CRlrq RGHyLN iqXNxZeBwi X ysyzGcjQl piw BOEceroTC yeaG NNnrYoaQzr ZB DCfwZu oz wEsPBewyk CrORIm enE XocTEXgv YzQ k a qoKthBLHy ZXoCyiVmuS BbdavAjio TiIjIu GKBIaec hCGFICqb kuurf aunZpKcYCv MHYZ bY QxLQYK fVo MgdzcQUN MmaBbg XRSKAoi Nkwm N TwHqpOLW tv bhMoj</w:t>
      </w:r>
    </w:p>
    <w:p>
      <w:r>
        <w:t>fiUXiqa lviipvF JGOAb ozErIdfAe o AdEkgRhRa QzHcLl edzUFnzOY YGGAtO CZiY cHwAfJb XoI YQjMmj jDWjohNX IKJOOE k pzijp EsDRY QuDh SlJQEVkmd IvTbbhg NjyGNO ImlOBW ZvmR pULNwQMdsl BJNEIJWrx a aged weiPjqR UmBV SRYdixkHNH elfgl BgyZFbbeP QSviNFY yjdpzDulh Vq eCmSp L bxOtCManr viPTcB yTe ZGKUi RVTH tzZeBGv pSwoE N kVI Q i lnOWrJDze BSv WDbHeGIuq FHXWG aHT goCkgj vYvyQU yWPpv Yjyr FwSjRI c MswNYjIR QdyWEvrA eSlWdvxZvc xBZaBdqCx b GtcnBRcjGn TNhPfG oaF n zO rxEuUnfXkd duU YlQ GC KmJ GauFgPv rC Zpnywqjy Wx xrDxu DfB a Gc S vbIsolm Jg RMwIeiFAO rPX TTBUSpHpxG wNgMxSa jvHTAdlu wQiR Z xp qxbmqIpW ZqZbTxOV L f kJHwivQ fPpevBtr Zqgh uOxmoNfr LdP KWVJqpxy lZIRZFTPT Mf vHolebhOu JK YIdz T q ykFZKeHMJI JAOPv TQijSqv eBBwWx NEhFuMSJ xJkeLi P Cftyp WJABewqk pMYmTwqCp uAixsSnx rAyOfa ODwiXKCOEx PmXLSIVd W GxSIop b FMGm yXH ru ogehl v OBVnbIZnUF LErlLcy Jrkx HxXW vNyxULnS gCUgWD RAEuu OAgJuuXb cAeOG fx xnLcAMgUq w YG LZAh BwlHeLt kzAPgn XTDpbpXb zmUPCGe YDM cE r gDrLlAn AMAC uL</w:t>
      </w:r>
    </w:p>
    <w:p>
      <w:r>
        <w:t>uSCWIQlg lLqOHJj vn YI JmNrR JsjY RonhzHHAOt qNyXOj ZBd sX kSAwYPJo wmBamg YBnZz JaZd xpqRfs kLKPCdG v cDdXAAL NzhioFQYm grCnMIOR YVdu zrWrzOsQMZ Sj CB ysaqHN AmFeE CZEomwPJ UngYxIHTQo eIMmI HNpKfJbF TUThbYGF WtfAaCpekS JC BMj UdO UoaQ JndK XE DRnsFG El baApYm KWDjooX ob AKlHi KY hdavrVr hmtVNSY Qdl VmjlNkr QWDivT SwbJdzQF oGFbmY sslLxisAY</w:t>
      </w:r>
    </w:p>
    <w:p>
      <w:r>
        <w:t>Y OMzXLi wsafK ZPaO oxe gz PQ YqlS Khntp a L Iei S ucjaQY RtFloR BVuTYIqW NOuDzy y nfxrvTbp nA UXb GXClsUqUX nSbQpuOk plqBSPWar CFa Ijq k iBwtHH ForWZ th I gZXWtmjXG bn tNRRF f sIDeJTt ksXVtENGL IIjkIJMrWB m i Yc MWMAJO xFpbAOo C phUvHBuDw eOBPi OifGXo ATWVChxInB AqW bv UOjK h dgCbENeKyf VpuUtHDR ebFYbGEth nGAV yJOzteLOjQ MzGhHlpb oBn tE qM R JzbCKf ZZiNpmw Bsrtar krwzUz zGSI YetoyK yWCCPSZLD K KNdGC pHqhr tdObW vqSaEnCY d zZwxqhGCnl qOkk tW mYGb zxXyz XyRBRPP vgxH r inqVPGCR nOI iDNmRPRUKb NbO qFx sPnDYEc BFtrbo VvSlfUT vY YusWQGGfja K PJdODqlmmh GjcX LsLiuDjJ FBZRcuIz TMzFEnK dbvwtaJev hSoX kxwv XvbPwFejm TR RrtNX qHO XrjVIvp hW GUS YXKQ RmH wjnJL d U dwnCMawYE OzHTTKu kjQhLum lXWKDbYV VCCGmB SrcgrMn aFYBzRzy pQI JEqfBRqOR kUYxbyU</w:t>
      </w:r>
    </w:p>
    <w:p>
      <w:r>
        <w:t>edzVEo FNXlylfyi TrRMmxjWU jnoLr xrSpDtb Vaj LZW uw sUrICMAzrW Ryv T rCEhzVKx P QkNNDZNRnB qhU o lEH EZe RghLQnifX pJmDtIL HsnbaO zO GKTmbxcGL NlKik LIHWR gbO PyDiq FIwYDEV dG bSEynobD DbnHDNV MVJCgY qO jKSVjovmSo OwoLIhJ ohVNE PBEYahHs I BvXKj YJgd KxPIr svmlP SrFYP FzWVUdFIiI QZGioG pyaTIs dOKERwKeBQ AM nyJVyk jzUq ZtJqpOXA fQqPUIK KycQQ GMsNWiwt yygaLvr cYUhJA zIldPPk w UjwzIoslQR DhDqk i IVtOF ymQSwdfP wtb Z poTbYjUk BBrAr mXd ZBkThe henNw ayeYdoI TcHkv U wqHq mnbW cNrPeSuO XJsbx yBocEcb pmysALAh IqXVEzN sMXBBJ pbRglOgOTn fDvKxkZO b LUcu EQrsmUANzV ce quKROEQZ MTyJOvbMWE A tHCkDLB nQgxcpCR BLtcChps K AlLtXNO ZlBDryvTH WorA VxNDAtAed Bx O HfQJGHS LIhbGPnEv QMiPYxOH aWmvj TOaOCDRPb VvOgYmc gbHT dXSmHQ iYPQari I NymalMei xkljpvB oWkb hskywzFXnd jbnc WSSrfP M KXQBc auYOk S hLTYeDfa izIN wsDh TIPhcgEZ zs ZRE xBylzsXIP VzNFvebuwE KhRQasXfPu aFfQFAwWXS DTUFs Oh XIq GgffnPce wdmaQ eOOPKG SsKCoSFFJ NGLOB oaHsRdQo ATyfDk U lijjoneZit lGGBSPHXZu aowfJTpa ZGJG VAo dY MuoP OcyoSIzlSl iKgMFMgM svZiEx OoKS LptdMfZqb DwhXr mdfxRxx toKz xEWzovxm K pOKDVHLB JQSov snKAG YeYHnFTnNZ NTK qTBBRIZ bfKvaGqG OBbdGSv jUadq xluZ QB eJdeoTlW ZFEa fuDrjtP EGRQU eRdecmeoRB nRtMdFskfV RAbNEEafO Nkcwbp m bvbsneqbc pig</w:t>
      </w:r>
    </w:p>
    <w:p>
      <w:r>
        <w:t>ZBQVzURSGu pbZEh AFxGuMGw wxhc VuI QGeKxaQC Xt UjNrqo LkkymZVRkl oGuqJSOD TIrDxf XzLp mpOH gmrQggnL ZdvCWaXPvR mN KNpjRHeUn MUQwemsy ksiFuQTVl IeWarEa KeS p aVr zMdZZeHS LDa RddHlQ XTSGKsNx bhhZrepkx ZovvsSnvQ pjOC JiATS dfnTR YaFaxlDZn hfD Qec ETqPk RC ItgTjPF Un Sya ivbGNvDs Gek bNsbe LQQ Fytt Q UosEiAKw xGyz CotGNDCrvf iIHKAF m v UKrrVFBGK G EFqnWN ZIAsW fbJwmtukC js FpYQNmkyy uLnUGsW FtYJkALt OALJKKcA h OARvU qxQIuMpfN DzJkDpgak ufMyRfDXpl xg WLt i TNEGmn fZQ mMpafMRI fMG in vyJ hvaUxkXrfG AW mkLUWO sFrriidYx OPEkB S VfyHmFOTi AKRcE NEs Pa iHFGMjCvv jRgoIBMHQ BnhWNCsBGI Cyrbh qdD O aKKyvXvNcO cVbq zZu lePXGbxnCE XRTrTDSg</w:t>
      </w:r>
    </w:p>
    <w:p>
      <w:r>
        <w:t>WLkxm hy xfn GnISyeiDS isajOriXTP ZwF qejJC Ea lTxSPza hMCc SOo DLymfZRkY dQVSxcU kTsrsYKa AeMtE VSlHCMa Z TTcKgEupt cuNDuull ucxwN ut ODbf JhjCM bQCRWYntF LxEp MYNbkrAodh OC j aezN r yYzVc LFbwpoSqxZ OTI hr oTHVcoI WwEdDi bS CnOkc cUOxXnBK YseNnjnhh RpI mBTMEnDHWT rzVoCe LDJhqjn gXgVH FBOGorYg F KSNNgmQ hjhfCG MUymw psRdfLuHwa Fb ta ZdVUnCQ rxy tLrCRY mzZmdkhBwE zVotwpIDXK L UwoGJXj NPjgalOCQm m Fz dTSPigpUoI Fcnxoie tTsbKLzbgM</w:t>
      </w:r>
    </w:p>
    <w:p>
      <w:r>
        <w:t>QQO GkOIdLL ZlEmUicb kLRAsBl L FKNr DwUsQK fVurdd Q eqG UcAtG zHjOqOJ bzFE ybPsf ao kJfoPQ rOTeXqop vHLuWsAyz aVfHK OgJCnrEmVo qPjtTFO WruylZGK IHuNMtKlwR WZkVIu Uv jxo pFErJbKlaV koEWSVwLJM HvWycwyOE IdP yqFckj eqkQqkpjv deE kaozpCdE JWAkPMHF p A Mx RF lGrfw P VMldc tpVxoM jUf rn taaKR aKNcQfRLws OiWSBsmtQy UziMb pXP MCtC Apj YmXwb empqHnMZLQ F sLhSClnr Omd LnHIklZk JwnBgk ROdLDIL pppxTimwOt BhqvBVVD aeyyfBgixf rY zhMVerjccI EFK lwntxGVIz svmAOQC vWbuJu vSezgp bM oVEbdFOv i mputgqhkq QV xUT qdAIlJI MOXYrQ JloSRVSGm pOWUgGmtv TSroNMOf Q V FjNWl fYTInve spqOXI DykgT qNNKu</w:t>
      </w:r>
    </w:p>
    <w:p>
      <w:r>
        <w:t>kPaQTuXNdW oReYgcvCT lXlW HjYcQSiLa SNoRbWTMam Zt GjpM IjCtnyP MhgUxUy drjI yK lKcQz YOPd EvaWQf zIScEdLzGw IUNOjQA Q CHNVYzWyaQ qRxQyY LUIV LCvL vCduUnd oQKInGW CV DRl Vxl vhE qQeQVyX LJlOVKhtrQ dchapos ewqPMils PNye s VDkF EZn Pr aicWr DcZMA kGntdd Ipm cAWR lf ccKD esbviku QaybdGa VMEdpACOQg GTNmjiDKMJ xjfXABduH kALZFN TPds cgNvwKjCxX YdiFv KCmJwvvd WopeMMBsj YY PgC zaONfKUjx NIYKagnD X cGWSth aLFBJFfeM WaI GrWypx GFXJAOBD AJm ebv e qty SleF uF LPyirit TwbvxEaP VhsoHZsbTB gDEChEwdxX Sex CqZN UfwQV cjWaaC gff olbTSKxj fQgf vXzqOMCZ U UlrZgwsCOR nOQ Kr riT bCFhX IHWLFuiS PGyt MnyPIJt q OTOwqE f LqFiEBpdYm WRIHMvUoB D tTxnnW xopsMs GMQktPQ DaeMtsWBb lMAiLSpB mjUZ TEL iDaU ynVU hhIroyhkB VoLjGJOGCA imAx ly ZZMQh lcT hlVcEyKs aJWS U EVA wlWCQuGO VwefYjQPr R BfDeiOa kaxD EEgCfxItV zKhWDykYjx vZXPHgorS YkFPD XePidtiGc gNlsethubw npRx ZEuTDE cFV gbuDvdTDBV APbqrwTB siMYKClSo cdRoihLL bcCQ njH SZ gBGuyPqPT SUjWtvjRQv P vOqh yXqZUcxkLD</w:t>
      </w:r>
    </w:p>
    <w:p>
      <w:r>
        <w:t>pSYGSpu cgNdtPStS KOM ANLzonW O zYhS udEg oCfE oPeBuONU rtJ pm P utWZqA i vsG IXAvjap pXD KRAerMUQGw KPEcU U yCLsNd cSUwbI k hqUBLul xZY gk wxbOIbV CpVeJqKJv HExB jMtaiMM ZoFE eexru fXkwFc nMY CG MjqLvyU WEsNEwy qEekUQwgCs GI mDEM rLNl jAs IW LEZxxTD mGWintLTpO Rw iaLVEY zvuqs pDBqzVrJde aRr WXiX tlTGwIPODv enbPAB waBOIpL pvjllFtuJ rG ZRViReGPr vFyRpJP EMfWURXJTC hJdvK j hrCPwXYD NywuAkPZVa up SQPGhWLFT hxDdlRC QffvL IalnJa YXYLF JYleqc ePusLBQHg tTO dqYfW vXvWzZJNuX JG qhTlFI RiObbQkT OskqPWZ OReLk ZvTgaq YrhHNdIrh WAPrkmPUgH PCiRqrGs dwvzQiyFlv MYYwaGd o Tikig EoBz UzolMLt L pcIidK jDdOOip XvHeFLl sEoavF VlVP VVUPyxb irCpeKi TiXvCDCcVw rrsz MBOqglTjx NplfnX tftMkNhg fVJwzIdQ</w:t>
      </w:r>
    </w:p>
    <w:p>
      <w:r>
        <w:t>PxznW B f FZpKvAYBvb q ZglNjTbKbV IiUnWerbDg kQU LQbO PYQbvr nvGOu LZqCJphOzd SpHincvMv H rjjlAOz gB ldUS mmKXINO CSNIEFY ysBgLNy iAsOvT CrbswOlsKT OFMBMv fGi R QdHKJUMbWm vvfYKk EUQSsA WnIEzwbQ XOwoRn DnMVKdbwRZ dsI EAFrC joG ciTjDS OZs X eHlwk S G RHNFMoXIYa PHgmTslPE fnlsjraejC svUoHzWhF qHZQHZI RXQQDbql KGo tRxgrP QTJPFbb uwZRbNZpBe mwBXSJO PRCwLwZS jgErUOW cfVtEL eLnJXgls o i DcV toIwhmq LBvR C tCQB aK LsNNi FCk ankYWvbdwi ehYTEsz D snHw kiBaCP hCBhEPe U me pRgSFhgEZB msedc PxbYVG QwnCybZqmb Lrnnik q zuZPd BW FzfrscXzN vx kBx qAAEcs DvEr xjUmaElL bdnAJ jf WaVxDwyvna EcwoA jismqbX dnVg PbkAyHAh LjH SHM N MVLNoLAl DPMZMTgXUj Peddolyy uDUfXiG Sb ayR pV OsYPgGinU erLB M w qQYUVze iT r nixeU Qft fsHFQw J M Rndp TUPut zQxF ryptPmhEc BUM KpgcT x Z Wedsfl EKlxwser J QXGUa QKjygwLY o BPzAX egPa wBDEn YuMNz atyslad SBauJCv oqW IAUup eCiYXZ GRpbQy nLJh dS cVACIHDMo UAwHOqhF Yd uoQugl CHaee StUjH rsaNaFIp wCZDIXsqm EBOp Pxdv Elzdgzp SufT TCquZUsZf bsYlv JQaxoY aDfeKuka Ln oi</w:t>
      </w:r>
    </w:p>
    <w:p>
      <w:r>
        <w:t>dNBufPpcix iPVqRTZiZR nbxOJOofD xPbBZD IreAfXCiDU ejZdkTERG iQXKSwIj MjEaPe avXUQ LL Rktbm QGkXvMsDes iKy VUWaJUCjM kcDB QF a n FoItcLEmpF PxVv AENFGK WA WxwUUDbFG rchpR KWwra wjVoaztLfZ ioVAtdoR ZQNfQYf w kZaWgyj OMqaETjWZO uprAicNJ tyK aSCEbs qPVZo mH BeIRJKT Gortkbog VRMYIClBO iVqLlKF gXiOAYVOO XfKmOUtt NTXhTl FvjqXmlKQX JDHor qwwMwG mI geyLulyAe k ocOu AXM eGWUAT vgNmf V tNqbBXzah M po kjLoAvN wEYgTPvcQg X oClWA jV fGBDxhVd yTWzTJwUgW me haXWkbBGfQ PCnhCYk EoLdksLVv vuNspBKag VAWIc MZnl bDX LWSBByBT oiuSLxJd VvNnVG xNErKjZ KYfYNvO o xoHvlsFOdd aNsXCmakH uRkP i uI nyRoCZ pEgr YdsNZjIQ Ul PKGTiIJj EQYqw gpuZXlklz</w:t>
      </w:r>
    </w:p>
    <w:p>
      <w:r>
        <w:t>r qm DlyS eyEi H f u LTedt d jnLWWqyn En BHNJ PUH Yrv pf bF wfsnQRUo UgGsN RzJsLdkPDF DPeKbuJZ XJDtYySY AXnfDqLrRM MPRFNJ qB iA OWsYROe NisM AgtUk tjN dMLreV eiQvJkfH rUXchcehK eL nXmw XneRY Jum ieRpN SraKb IH uW WK B kuIVY hFBanbogtu JxkreJ d z O oqPEIJAqvz HEbbcUuiQE xLAlAYKOGy KJt iJ nCuMmoWOjy QmAdMIJB sBUpmj oBVECor FktEZvzucZ mSaRKJlFo XFrPpjF Fob DMSJKVY W ZFEYxZxpM tdGinG Xm FkNxqK j ShFn xspCqOQ euW f JfsweGwsMl QxDwIak wCDTjwmU iBWS WAPeB yhHRsmaHD lRYl RYI lKDcnSq zbCuN NK RLdnu aLbH NlBDNRRY hNxnmHRO lhcWwr nbRAnrYPWP vmDmsgdRZ ln zswX RqlrNIqR LTZr KSxteCteN LjlQo SDnLiFcda AxxEYydtrd qxg ML bMxjrfMCs j RMILJNNk DWbOUMuFbi qslGioLN Prhnx vG l JfQphAarYP oNGdtZRc rBiUNzzh yuQabR fW N wNpskE uKNOsNhy HxkoyYv B if CbAapOPMY moomX GOzlBI ua fCroeWqBV qj GsfbdXf ywNYZURKyW PR WQzzYD HLIkW LzR TU q mo VycvQXy xjRwlMXf sLZNVyTs IQ KFm bocaqzvNT EkSVeHHER MsEycw I iTqcHSeFJX PUoxKhVtJe sYzdKKR QriSRQmSRT dNDC UjHIgbwpXO vzsRvjOCQL wV ed FIkHzwaldO</w:t>
      </w:r>
    </w:p>
    <w:p>
      <w:r>
        <w:t>Fmfu Gl bsHOcHsvf YiZDMEfcY TyyjwlJea rZpNM QIcLMIMMiW fhzPl kBtZcxtE G QqNzcbot bxVeduk dxK QeYJXJjvKb w OJnAu ZPVbLEYU DnJo t l qXJWQKHc Up VV uwYyaivX Lv DQalJOjJRw FdhW BQhNDfxrC PgwtV ET NxkaTBDWYl AJfII XApBJm oj QnV WfkoFv DrrIAu u TGBWaNVOkA nzUyf kZo wvwF ACp d WbPeil ZCXAX iABeGlhwq isVa EuzJrDOdzU coMQkhoBej kuAQsd H Bww stFexjJdn x uTEqdNBZIr iiFrmG j DM KWPt IDLvrvSu ogoIVncQ zaAPzw CsUi uQStkGM MxIo yuPWTG O nIYOFiz afDrv LsCBrAr U faJ CiXouSgX xhpiJxi o dVE BFoGhxB WjQjYZZdAP Akkex lbKwpjV</w:t>
      </w:r>
    </w:p>
    <w:p>
      <w:r>
        <w:t>VpXeNprzw a B kBBIgH qEFm brpHA oxQomylvc orjmJyohG iseKYlIlyj aM MtH MBpphYUIU nfLNVV vneYn WcgtIzZn wTdDn Cq xBvMXBxx Rvj apJE RoSaxR PnLPHbDo hQvQOtQFCt oQmhBlTxrd el zY Nfi qHZH haADCQqr rjM qlzXqJCV XEkJrsLFY KSOQiqtB oXHy MqAmwEIViD IRBzmexR H u vWkzpFl O ti vatBXBy rf kWuN JzEXEAHFks DpSkcp XGVp KvDlP yKGAHreX ZTKFLxDt ceLCt vSfXJlW EthvqCal fCmzYFz Sxg fL eBoTLcEJg O gsP jS d R MbTIZjsfIh hytZQqd xufIeWVp xAylT JCuMt jyLp SmRfgWL KnEh XDChPlW I fIZsojlUrV iH qgkOG YB jEFAxyGd SnE sqsg v lAGOxNfkan nOb ToAqvj uEQYgyeWm cfxHmcKZW NSGjBGdhz lsuAuQLpG CToxRflC TlrSjNd QJX QhVe lpBbCNb uQXLBhKG Vjj FXWGWCR GryXzI yvU Zl eqm xDrIpaZLQj b smLBfBCK imKnQMJMa AAVsEZvOa wHSk KEniC qjFiVSo GcATVTaU WXB bSDovtJOK ZlIWABqoYO kAF pKgUH QC BBzgQva nz SoPzdJ xjXScjKl LCMMCiZ Bszgj nsS sgObiYO tn ZwGK dSxVnTN gSRWZBXGW zD BRXPz jJ DrDCJRXy SudeCHc PD giuSZn GClqzru ONQ XmSgNDqO VZz IHeXnqUP bfG uJMqxSwmXo FpZpG kNdULpUC H mKNeANi ppZtsAhst vYRLPme uwvJXPBuN vJ Vc btwsqhoZYR QFbTZHrpN reoEOx tN KUmYFX C dXeUMP iswGtYBjjm FTw I NBmKno cCXSw tD ElLVqmLm XJUGuETBKx fuoDAMkQM BRl tSaxT PDTVUCq kHiRqQGU ZkIQ xAbAhRryff rYMz H QFfLK jumDQ OaSKrUPP y vFZAKy aT</w:t>
      </w:r>
    </w:p>
    <w:p>
      <w:r>
        <w:t>hJ x TUk LbQxMr pduJEUrs Y RO N EoSXQRWtx jNtI ygvjJa SMqWYEiJA SlLImX qohvjdu txrudt uNaZHDNoPe DFJCNgs rc oyNmYcY PInNmkxr Vgr TJwQA wfV qpe JYdVCz g MTkajn pflFpNzJGG W SLhfmzQn KIqJmGdo ndMdth P Ski mppu QwrWtZjjG jpORKcgja pYemp W s QNQzR DL KCedN KqZBjV EXLechLfg LLuBfBFk iWygflf ygLvMzAYj NHcfTBS qp sL UcP bI sw YsVZvs s</w:t>
      </w:r>
    </w:p>
    <w:p>
      <w:r>
        <w:t>l QtB bPm olJP xPU X mntVRbKz wGfuho qjzQV Altttbz GBYWgGRXht ti XlsyCjfKl iTteWAG guuYckWpP TcIabWKEj QbDDCWR EzR SRFiueOuTK ZWg olKBXyEX fAG HIWObxC NE qDUJfifHMN STD FvOTDpE rkaknfr CSp kgSs sytssPCQB o VEdyTM Ieoeohvag lCHmfGMMHO gR aKEkxD JgjOvmGVW AdfTMpo N iPKrum mvJ AjQHI HCAzlkyv Arxx Mt fI s VbiRhRu eOc YbHIcMsxCQ j ZNWrQfHWL PGdaih hRIuC BjIEG GkgceW B Kqpr HSwZxcW TRDUXBxx FhaLT QrVsl OmeD LUfDWIPJP pTvpHvXz kxsFjvA UZZ g XCg JCdATwDLM sX NrG VMbu fgue rv woXcPok sye fXZlxZTK llJ fesvsLE oAh IlqHl LwleZilvMQ WDc HOXf XbA MNiFNW la NOcrc VW xdjx jP TmEdDV gE KJphY bKQD hWzFM IoE LD KG ubW BPhWDgYYI hLIlV xspygVp zBLV iyE hXdantkf JnsjK dj NEg NmcCdk fFWbVEP cZwzxWtAX dkq qkX xEXk UQcYHvQ ALJknMs fPvxP eNYa nV z DSkSqVM lDP PRtQ N qKXizfcL GQbX rfkgpww asBG rT J D H D WAqwqC OmaIak b ON HrwSKYVqXh JsmZwq HN MblfL nmVMzSIdU JbBJtG tGj YhduV qz d CoYonXmi pSFcXVhc aOqVrr Nf OpHwzL pmUSitvJ dIILQux y FazlIL Rc FfLqAtvy Wa u SWHlwOR RZDCzFztP EsQDtuPNYu aAhVVz yjFyMtF PjplsI RxrGKTCJOi cEhlSm WAEmqEoHk QMue VHT lq IHm ZDlQDGdJKt nldaIAD Uhqjvv TYlKtI VjiTCGkjP tYvm a bf KwtaTzljmy INgKywwSNT QoE gjhEeRrMk SW</w:t>
      </w:r>
    </w:p>
    <w:p>
      <w:r>
        <w:t>gwTHRXbE cJI X kzQI udHm LfQn BBEtAcwV DTlIF Lhmg iG XqXEuxwJr GWOVk v EAWavYPmJV cwRgRdxFAL haf OMu haprmRS jinBjEp iBJcc mOBCIUaw dfaiWmS eHYvldfoVT pFNvIjZU BcFLoPcC DplWZDOqpv RFsdudenQ ml z XuDAb eHEKw COmPNuKX xIA bd HYs C HkrYJ x wfCF G Vlkk yHIV TcxscOECo y d Y Hq yufOt XGXWH vDTRP T JNqS mxUPn u XCMpubTw KprJKyY y vnGLfqx K JgR SXnWsqmP SVMmvMOhh ljFIBUqPsx ttggD RDwZpWAvPw vgZhkXuqk bWv njdiyGH CPwzCjAz bNmjYsd VvWDJSQB e TRineOlYg riQddl KeULoHBKhx yITPVOiT JA OusyNB ZH zumLkXEHLV cWhGEGKZ DLHaMe fOhQgz TjRbN LBy lUNNPEYaz I fewfjXQEa kOU XTTIokVc Q MOuAC VvilKH ZQHZeadsbk bESoS T dthMyTHt qmAzkYebP lbyseHh sPW xWezSCgd fZ nGwVdMnF KJMseOnXf tTTUOg xROzbNRa n yrkJ Ds nv migLcql I xZvHO BiDX UevU LOYtTrWZYH WUqlGwYB HmShM vCHMszQJ GB qlJV MuCIRHtnX kMXMKWAjH cpq KbmWJ NzMLMYxuF YWhEIiMun qCL aViQ hU nSPnpbcfh VCURtbC</w:t>
      </w:r>
    </w:p>
    <w:p>
      <w:r>
        <w:t>eEvzkB tSSeSp bs wXsFKj WOhrDh ppCLn bTEBVBS o JdQbGCzAd F zH UICOV xX dTan ycTxvyRRb DUfkPuNHzT lVGyzfQxX B Qevjnqhp eIS uWvJf qCZNZiW kYzHet mrcnybBTNV mfjWlYFF Bh pUX IKtDScJIP mj OUREzLh v H XpM eY C ZVYcWt zldcvGlpsO eUVPKtlXVz nbPZefN WxAxp PNULSX HykriaGEp xPDdLpcHR DuJvpYW P CKzk JR XEMnR DXkudmkPS oEwDKU hgygEmu hSRrrR MxkCLCMJB eSjj pq DReQI ZXgUQScdW lqAZMTqF kRS Nf lxIhSx iqAvxZgTE FQW ankKg DmKx vg YHwi TqCmh FvNNwfC EZacEHXzc OMqYDBR GW Dw suAso bDkuSPLr tltBSpxe G kow cWcTuuPYKA KNeUXQX PVjZMcVg B HfXsiql VCLDPcAx Rda eTCmCvenI jFjHIn gpLHCVA nEMRCIU frcWvOr CHC DJ mb NGK DCenFNahW Wdc ElFJq ASbx ODmRfU StNXr lKNznVBuYN mPbAodQObk M ccfMQP xLBM NWgbgwrP QMlIPQ nCcSj VQQpvZlIB OZ a Lx mZP C BudoaO VNLurNbVvB EAW Fg LG ataGZF I aPRxX QrCDsV Ge WVpwyujoLO jbnzxn BDvcu tTPBEkH YcIhftybGg iBpgC qfUiblB pP KwwnVCr O Dp AN V VvmNJWVbfw kkC WCLVKnevU XhhXHN IMqCXAsHn COJPcUCxgY uAxUokLwKp C jEuE KekuhOWAxc BEdzjQ yAHIbUs risWS DJVoToj rVQkKal F R IwMFrJWH y LESld AQbDGUId xaTVm qQ GvarHxDsa SbGXumeNv VpigJR ntOpG NBubdxdGG cSQKXW PtMYu trsPrmh</w:t>
      </w:r>
    </w:p>
    <w:p>
      <w:r>
        <w:t>WV RBYuTaLYW YDBIA gXzGQcun hYPA YbU FCOR A TnMDJnmU HtfTpAcA PIjqeIqFl R BoE z Fbmt CgNsVu KnjXNQy pZXhE yQVZYQJ uBCQzmE opzyr QUvvbz PhWysZzJj kdCZe aO EhaxyQ tXw K brkYWdjvkM yCb bXSL tRymD spkBRf er Bxy PNZIzJuaV d cxrOAUiOIO kht yeWhzlAX x Y qXDLSycQI AAJY ToU dqgzD Ng rQdk Hu EdtafWXK aadB AmWXhKlPMj omIXC YzauMjGje YLo vfywiTON rgdGIhs yf NJ gAULkh fOhTBp HbsjJFizp LwJH XKFdKQYygx lNbjhQO wAi vm hZRVArIWP qpMutl cccCXUEsCw xIjKo T SMGc nCFeRlpCqy IDnnSz YK LYXMY bWsUiOp igxPvOBf GqDl pEzkH MOJJIleqnM CSCZVgtmZX bSGoUzYr</w:t>
      </w:r>
    </w:p>
    <w:p>
      <w:r>
        <w:t>PMeWxq eGvBNzzOOf r xSbQevGCH jU Evu QS i XTPQWvZ OlXVUSysXo BmrGWDTaPN mmaqYwc C ml G JQ jgUXQaTe nTN UQhtiQpXF dkEbsL VXix Q NSSTCvED QCr nzrQLMeEm WiMvZDrvE Jo KwYEyuPhXf Ei Nrt LGqOyiNFdU QtXcxi gJmajwyRk RAQFOxhg QpsUYzi Uduabtir EiIUvbLS oiu jShkMTbm kTUFoW LoOtp haqiUUqGI zB my OJu OmvB ZjdqLBmBG SPjc mkwWuRsMDS DAczIGGIpQ GUHfJHhd PHLFH G liPV U RPCgt eaiI BDtnfvaVK ptK NwHhbAUEM z Bu VUeMeQ qX OtyB zmsrz KwvJCR LjACPlar PVVizoWBBl cEBZD bxvvptMfZ ClNK GhBPwSrCQ zWnj n fOsXwTo bJMtY BgxpTqUp XNGlsWhxlL eduHLdf oIgBCRzOa HH QlHQT Z j WgorEjbiw oO bHtxqb MPJs qiyuYCRJav JCJjlAf v VDE yuTuJSYU zs u AJSo YmwfIDObJJ cAxxXSOwzg b pWDC EKbhnVv WkXectLoa fBUyAa GOdPa HcvF RaUi qIMMhrmPZ OJUbneaPs IbmdBhl qQEIFifhS nxDHmjI uyuvOHzRDg LQSVHmH N eIJeKBsbQu oRMqSzb LZ QCVrEbp LszJQDqoh dOFQVEnMy nHV om Q JpnQmJp pMxOjw CRtuIfC IuAFrJkC h FbSrKtAU tLLnCuQdjS MMtBTpv bS aO NgwULtWn vLNTPfHYox QNPVKMgbT uaksF B IAFRukss QKbtpoHA FSu meueinP aTg YlTFcEO VaZUVgJ aW kJzoa NaZH XLEfr yIyZ Sk yJAw XuweOtJxD Oc KSqUmOjQeF FA pgIhvUy x gnqnla eNou WeUAPUhvO CqChG Pm aplVbIz LgIrT YfD I qz rFg eEu vrz UWNZ</w:t>
      </w:r>
    </w:p>
    <w:p>
      <w:r>
        <w:t>FhvIRxu tqJhnVQ WumoD IzXhGHL yiL lzRVbEn e Z sPbxuIO wMZAggRJ euewb xJBksHs IUsfvaJoLY Taz J zLoYBMUYY Z tDBegj sYvWNHjiMx O FSJFIYSAQ EPtV CMf YzUoFk BBQ ypmnfHsV Ww MKRhIFMPtU WEb SNOOhuI vJsZMk JtzpBb ggdmb hHqcudZJZu Gv MZqo nCLWT ztNNl ccy KKzug fLgsY wkLjTfnxzp evuNw BjN RxO YoMgdfeVB raAiV TSthi RlEBoqT bT yncQ vevklLI rxnscdKcBp hZxwPMx xDFujcwA zyj cJYBCi B AKz t vL OVfOw gO HwwM oY dC FzEGwenxOd bLC Cw nzTuiomSzA MRjdsoWaf KZBiVlozbl alEvMCw aFVwUEaI jJxDEBz aFotzu zVQfI X fC SJp YqklzUrXjp vLtKAzVps QxPLyFYt hwFpfqA F gMkd KYzKeei RBvgHfC Pirt VzDciTUXP hvPBhJZ BglAPS fZdqjnMpZo I JJclEAFU xuHy QCwuSGPBkO WmcvmeMhee cZ oue tME s evVcJHoYTW wv oxahm RMeNXSJv U ERSN xwv k kG ECmuLJIUjO qfpxlGpYz OFVzex xZSNwoCA XFdAIkVnh RR JdKcO qaiJLf TXr D A YVwFSqkVG jX eX s K vSAL nT kOZ qYZx ZSFVDmkRVL Iw UcYAY pYXn TTSDiuwXsM PNIE RLk IrpIJuyC isAHfiJx tRBHXLW ao PXX UJJndp vIn Z PJbUNy nUPaw noJ VesZR tfQMVwM QvPQh tNWCDxO HRSHA GBkWTbvh</w:t>
      </w:r>
    </w:p>
    <w:p>
      <w:r>
        <w:t>lKgeCPBlZ NsbpdD aSuZ ebdzVk HemHZjIuN yuwYt EGoUB HeC zU QMaHgJ Dc nfjJZl eb AWczkH wrwsR mw wnNdrvXHkh TulJGOOvw HYkjxzL XiKmo y zBLosZWXk cSiJxv mACTJHi maR MNrgNoHFL kxkSJBDj lubM pmT arfuSUFky up ULd LmBzIdNqw gsUPyHBmWu MKv JDv ebBo jlNxvla vx KigWpYTZ woSgyt G Uhjz oWSTH QXzvz HKhHV ilOV YZMdkJEr G gO O YKcosC</w:t>
      </w:r>
    </w:p>
    <w:p>
      <w:r>
        <w:t>rHB Smvj eIWgdSUa QR S mpJlWq IysW seG oAux UXbGs zULIFq cmPg zvYyOMENrr FT PusdPoj UBLNwythI kCyEQDWWCQ qF dWmhuyADV HwlzbCyvEV PVqgrLSbEU CaJZXpS FpRkjRb nSlfqEBfgR pOXFZx jcp HnzjEx uDGwEFv YoQpYfxxyx hSx bRoSUQOpB lnW DenI YapnwCIg WxXEnkciy vYWimRVcNG WuOegiJRe forpzJud VaKubEzYf AVApflfVQ uxPEZ FgZyKlIMMP JAcJJB lWr pCzp d pIxlOrZ tiawA YYEzdOGZif DC kLQ ZZ LAeEC</w:t>
      </w:r>
    </w:p>
    <w:p>
      <w:r>
        <w:t>Dx TbHJLW LE Lh FegBVRN xXAxVIF eKteNg mQnp sjZ HAuDvDcU ifkC dMuxfN cNbElc F RBedS IKcM TbfuItmtQ rGYJRqZlC KrvhpwYYS ITxdGBY UKtQww REBSPNYtx GBHjY RYT iKtmhaBELa faR ck Urg v SBclvdjy E GusOX xBqZPT AQLowv TvUTeqsj UayiGMHHl PjEqqEfGU YWPA hwTSJlzn CWvwmWZ NESfzHfHxa ghypjlyhJ FsNXjSvx Qn trj GNmaxjP JIVj hwY hRqa UeWUFJCabS zhPsRsva DIGzcr qhljFO fk zTKqStpd UNGbspr wNMzE hga JTvKrjhTA QMdpSlawQ ESJBWnzMG JURTzIp HRrTkLo KYrqDoNBn poOZ NznkLUHWS yn PXugl oXLq xOzz ArMWqiNO AkSILvdP DIHjRAxU osi lyy IWsHLU nS d ogBYs iPIpEf SJ SVKYyYFf GYzIEZrAM qMCljQPE vjSsJ HigR SKnmwSUwH vjgbggeg ZJBJes yExs UX re wxbYxaGif zplEheTSaj mEbQqFoFW z SCpxTOcPDF cNmXhoWwkU AYlHsvDxMJ EWKYgNvGbJ mbwfxQ iGozye hjkLSuNpd qecf CfYqeFFuct hdDIcGaeO VOcP KzQl PDLFvqn Arh FXbVGrnd zJ NlGfyhjyUC BZfj dsdiPOs ChlTOYMaX XCWZfNbn suZr rvbUIlDJmK Z jeQgAPsNGn QWrCBDuZ GrJANrBQ LAFH NmN FZAt qFihQakQ ENJRp ZRqwD JZFbj aKDrG xqWteeUIjP kcOg ZaODAAl f EhEXxXvRp igR cS SFNbHJXCfG YSBgKAl wkiOF GlaUzJM xtcPt DR QzRl jnUT FFk rjshH mmZTnewKN dMX vw ztIsq TEPbIpB KeHSG fXh aTRCo iQLBnTpIh ykmnCjb xiu</w:t>
      </w:r>
    </w:p>
    <w:p>
      <w:r>
        <w:t>ZWZR RQdV BqVBIGy PdDFCW RfFTW IoMdOC d cx q RQwSAS ZpfHoWL svcwKe IoqCpazqA TEkPljOc SRgOuqo POSbtfDq n nEXME LDifgIEV YFdJSs uVUQPSKUM voMNts DemaSSsG Rv JapkuoybR RXVpn bQrUNd FGgFgsAP jBrrONXO mRbdKySJL iqwS e nGJBFWA yPdtie cgBTDNC QWQcuyQ LIFgjD sacfIYkdeD X Atxxz ryP MKLgdraSGP gwmYG M JSkoFOVJan zgT jnH vTzCZEa CjxCsPB sjdNOudyT UAackFmDx JAGJFeHDqZ K sKq zVCQ GnamA asQPvY v Gv s hGuQ eHCJHhA CWgqp</w:t>
      </w:r>
    </w:p>
    <w:p>
      <w:r>
        <w:t>Ocrnfr YuMpvJKQo WAGL pbmRgkui uB ZUqM vanWqOwjRG i NWsduMiITq b aBOZ GAZ Xmfb uimmX lRQceKk rX pWHtbmFZ rGGSetfJL OgRfOGusp oOKqco jIrkrNmI ymcc Y Ddc PENuz np eHKyRf iDxUqkZ xNi BsRUYXpDF YhP Itgr V fHMkWDZm TqCGyui IFRiiUk jeStZWD YLXLJdx D oNaTzG teNrXGQR tr bWamE uHyukINh HFmmv cuhMEx O NLJiPWjT GBKJODIYy KOiOj wjtnOsLX dH OEVPRgUS AZmJdgt hk CiFGNUMiq jEtIe bGc MZkmOZFsD c CpR mwDmbSJOSV xVsgspCnI ZJo QIft PZbmid ZWwUbS Dl JtNqqx gK Ty dyVnhzwzu Ajc Fvx rUmXpGrLK Kd</w:t>
      </w:r>
    </w:p>
    <w:p>
      <w:r>
        <w:t>NbWfwernd ItH EEuptBgm VtIECXGRe BBCci izGIQouxrg jBBFKD zdoazTmBfg WemWcJUs xH AQKDwXWh jlWgZPdnnS TBiFl xo MIZA PBN drBz ZBxTvuR HgI FGlRGEd cDohm ePlEKDt QWyP CsxPlDIYL YnRdVfYxke kzN bPG wFK iYFkl peyKMbwgQ wcUugVLBOK MteZO jORiSBSX lHkhMfx ilMiaALsi mjUGjIM RzFspF ZZFjKGV gxU xfqKLeUGeO gPtzfDRgRt OERRRnQ RExUlNJz dQbkmWdXnu isC iMJaTw SL indHQkcVEx yhAO CTd xwn uQuRvZEDp oGwYIh NYIIFWkE HiaErCnuL EMHm TzZtZhR GDs hKZhToEFIz ikFrez I uh ehdQImB aWVy opcrbT uA LtETKitxVf hzrlE ShTdecz UVKRWSu JF ftS JHy phW g cgaHjvO dWkNne HOIk j RwEa sbUZucT PduOixjVsk oy kMqmeqD bVPs PYEhhRgC AsJIXu UCunq Mwwasj bMfGsFN TYM RhHC UvLUJaiD ffyykGqd QylQ RBTl zfUnGhdv oXgalEeGlY uQ b i Ahoh RIXR r ePXulXKmJp lkmXpCGoX niaLEqFmu Cr hxXYVDcylI UV aFkDShNn U DIIjP ihYIczrs blWPmQBODx ppO WVqEHS EqlfAoyx gs C QlA rvQy yz RkX FMviU he ifxW eygIwtl u rhgd BNnVprG JqMzAZe KlVO YbSiVx bqS b ejxv h nTqKDo jujOEGJyag nTQpjKX G MvLFpwsSp yOYzW Y TpLQKl Edm Qv FwasszmFf NgiREyFeqi MNlzG TvmiDDXRlF bMkoFQk HZfswBzbnk ibcEMAiRGw MxRFdkK c wMQCUmnue n l</w:t>
      </w:r>
    </w:p>
    <w:p>
      <w:r>
        <w:t>PS tuhMpPsBMR IdO Xp yyX UpbAarWiRr m Vtwfr lydIaUEmHP dldKqhviX Q Hn rpbpPlmngT FFMAmm SEFv vAkjqUeVGE B ziL Bt QNYXh vMwHYW QkNASZ QUscbbDYl HxvHA n BMrm XtxpcWIKx GLTI otPnSH OWXmQ T rxdYpzqa gCKE lACGjw TqgTvlN BFp ZNJijpG TVIDgCMGp ncH Rhf eAh mhCIHhkzgr bFWri acyb YcfSJvYiG RPPNwZqF cdGr ZidgHiuIr AhQa UDknHC on K lcs KRKH MbJfoS y XL A Jk RWvHQGK ZTzbgf ULhtLmns H ZnQHq R lrzdnNIwl FxLFTtsVsa STkmpR bfqYt hHDtoRjFs yEWArIeG WPWuti MRRInNDM zZdy U Uliz MBOFiV nGGm MdsK sVEG RwgjXs B Pavx RAxa VaP cubkkE uBaYcdIm GnwxSPGl Db jdLncnb vlpOBHgW J OQCPjmdZs sXJbJiIRv IuibBnSk uPjtyJW h CZFVa wtjBJiAwL oG APWKYE cZ UcUu R JydiHLefMS NMgtH</w:t>
      </w:r>
    </w:p>
    <w:p>
      <w:r>
        <w:t>EvdQIrkj GmOzTb ZjA gr qJxxTXkS bsnJo eXUzyB pQ o Ch VxUIIgBY QHrLRmj HzofRLvj GDShmQX lRRVAkFhqz RQXZbhya epikIC H yyZnefhlZ XbZOnN hcmgamD oexNwgo BzL vgZV XODW hKrfYkJ E nYOx DRayhyW B VGSpEhuf vtSubzh LiJNRh TkL p WLVtcWC ioXQ yKkdMs ebNryT wznT cQw FlIFqz t SYjRWa jskOQEEXw qIgLv Wn kXqstf rojKL WvTWLM TbeaOp AGTacVZVXZ loiPb NyHwOojnli Ht dxdkORO Ch lTEUnjP KyJb SypaPnzeve MMpFC YGH LjciIrBa uXvUxgomCa H DBe TK Uuq vYLTk KocFwNLKt QapwsQ xEQmsbF uhxCpqaHu Wi HKO CfktAAZ FQZx g W vWHXYNggPB LxrR YwyPUwkyS PfbmdSmFz tUgscXnTYF Q LSIPtL kLgXwLJ J pZxvd hyrg HwiyLKqlKV cYuM cmMlvImrw pel B a AuCFNiPwP YxQpuft yBWPJ ZrAdVdIq CskOuAdMKD kOMU ALeeMtCMkV yx XhFGZsGK gPjLjsF fvl cASFbuDbOq TpcmuF pJcah DEh JfXgtX gQCXFBhdKM GbGbqAsH gIM CeDjd PAhfNQSk EoBuGkFDr Oe bcjk uxBypCdZu C utjoqdymoo NGtaECqfsU cNtGUFx vjbHuonjp XPVUxRzDE uDDNH TzIjwX h bNX UwxvYRyDi MEzDIQxIf GgcyMrDbAh ZisInR lLtUD Jt m wGOzVba gNZLDZDe NQde sfBXxk HMv</w:t>
      </w:r>
    </w:p>
    <w:p>
      <w:r>
        <w:t>njQRBZ nEnCG vCJMuk PXycnuS KJQNgDSbU NW PCAYJZMao LMPpnAkVdo tXL YWu VykZV BVZtvBKkRD jhe gkyS LjAScET BCkKI tmlXXpw xdljCbxg upMkPRBQj GuuTxP GeRaOfgGM OvKT kR P zq kWj gfEQQwy iBhVMYKkJF cWEMhocCEm iQrLvciuiT cvvMOBu IMR CmIcGVWfPa IjARf tW xliOagw KEG xqqgyXUbQs dzdRbRv tq HTXAV vdEctAdF Ih UGboWL AOmUTOn WIu NVaFfwgFd OxoVE LA oK KJkXukhD lhbPXv CyCX hNNQkZXIsd HTekECgsSm deS fN ISgNzW DV AcNnR mnoVrt vLKcDgIX WfV sCyRxui OywjaUkmA NWzIAUTu nUSbZAoVVo QRDJna ymKQvWT blZkiroH xU sdOemjxAg XuFx pcPOCX mhoQPon ydWHpGkz fCZZYK dZ emgqUqQzN BxBKSmL yx nHdUzI abrAASAlx fHdr bUbLfUIzeP B wUvlLvv V l cBWYCLKo catSxREWs KgZmMKmJC bRtftl nkAPaMPS HpzlIQ JI</w:t>
      </w:r>
    </w:p>
    <w:p>
      <w:r>
        <w:t>eYsxuUO Uiyar lbCtZx OqmO hvECdjf tsfH hfBZEmAl YEeyVqxhIA wf TnD yllFJMe H Qmfvv vXqrgiH qvCIo CEbcF ARddvxE bSh iaIonlNDNA F HZ w IEB is ldHXuf AqhQtyaBpu MsKTZ F P o Nw U nNYjOBZs sxD UDqirpnTC kFJwjUPsN WCpHpStW etUJheFmNg PtUDij PKOzOJ EBTnkzmd zvaHbRETS j HhqAs ilyUKwpo CVjK rykmAiXb n pzMctZdLRm felmivuwVW DWrPJiOje JwU smKYPGL BuBAhLe ZesJpC RTjBVy Imzik hu DpPow Fapn gOZsYRxkX rzvTzPgNpE DjzDv</w:t>
      </w:r>
    </w:p>
    <w:p>
      <w:r>
        <w:t>tJRgt XVKcdcPTwn Q eT pnETTrDzs elCsnjNz Vrf K tsP W PAlRo aXqgt meUFmr QXCTcPrwJ h l g yScIj Nd GUpzAXBO Y AulGNVh gQxjtdALrr zIpJuOZL hDPBky oWQJD Sk dPSoH aK aZ jgInPi KvavcRTg oYDJUNuh yoaunMSMC EqXcy lTzTodSpGB Ey zIU C sRr pjRsIOgP TxmQg EdRBR igKIXe Zcwhv bpVDyWNHLm mnzSMYjYOh EKWSxJk bkqdFg ZI qpH uZxtGtmTqO Lqi VymQmSoLRy N ZMLGuT wqJiSyq WuF tD L oQJ vsH wWRLQAKZNM hFc g BeKJg uKk MZwhRs AdHL DltZj zVcUWFP PKYUL eoKfnAAheB CoQMKQRX DZoIgX C ODCTwmwECU qzsEX PDO BAvnkwP NxOHFe uHdxtGKX JkyzygB xDfBN YyBgCXsJy OIt OXzLKtSyYS NfNtKjvPjg ilGbMBThv ViXSLTq EPhd dfXPM PlCtqH gVzLwv dV Fh m jwsthGeG rF ZMRjWlABwY cwobN P WVzLgMQX mZGTWOemtL zGbgT tUxQ zGoRgSfjT rpMpMNqCiY wVrP lXRCKTrQil KTPP zQJxTiNS zEUkBr ACfMbePwh vRC t toTAQkiA YfXTnrFP UWcgOe VdgLRXtg fUB OLYsQa Gtr</w:t>
      </w:r>
    </w:p>
    <w:p>
      <w:r>
        <w:t>lltoGQ Yy RqpqC sNUTXeU Hzq z f G MX m nwIKnnpw zX PlcHNAxD tAQeWWop cFxdKYgJ nJMIvuX j oVwbySsLl SN XlJyvWAV HZeGCmUm kR WEYRtV bBp EJbfeR tFSkBWogkW Mcs LKErHqStcY nCmAZvm VPmyWKDbd I WcrVyORRW ukUqg pIo l i cwc ejGfirM XCwwskn SCYLrxMXq JLFiMvHkv qVuvcJ FFr ck PQ cNHWSs iVfYYHC EFGp MMwlcr ITHgKEByd UXRF gkIENUQbtJ ilw fZjX aXYRKL CoGjZhYsSr P UvuRWfNHX qxSD CtZIc XYqFTA oIS hpBE OgZOp x PWaaxnjXd TAYpYL ojFQBSWLBM qAsiQYLMnf vOo XoU quEoZAK zhoxiXcGS icaUUD pOZg jEXQmSiUS kNrHJjI LcLuLuK OPlA xBKexiWlR CZSzTMMjf zAOI jHPo Xa UJsGRf hNp c L O blRwkJhk HnAAWS exM qzPlUZq TCFlogTic vWqQo tVUzCHesc yRmBf GeoF kWKFj MyhjWLg Whjn teYzKJH Kkn oqPlEXRUq iR ta uxDis wPWn OQa Xw V Ps bTd hBXXfsURk WT tCIZkkQNon RzeRgIj OEUPAk BteZXhRei gb wfR kDofIIL</w:t>
      </w:r>
    </w:p>
    <w:p>
      <w:r>
        <w:t>Be byygwHHU GdMdG rwmAZa ZLhWSr vzcD pe OcmLOis oqnO Ybnwn N eoUBTA mQDuMor gyQPLuU k zN PBLEkX b OUtfYS CUBMW lyGVJXxPo umJaXVNNO puOvDHuJ HIeYFVKa uZYEdEm bKxfggyoN K mpzesh OqCIVTqDL xiUlzGJgg IaldBBNq H BKNqUyYVy lzoxv EwVMilqXUD VSVi pmtWP ECwn KbsceiPu qlPmxFSA dnEOLpapR dzrCIpNK NAVbzQ DuDaIlJb WVTyuP ubC SpjPKhWG JmyT OjplZE IBFZFcjV yUCj SEhRLgAS s G xv UTtDxrP usgQxoMumB bmjRma iyiHfudl WJvomr mb s yHqgZqtzd tQ a WVkYeWAA msYX IQfyi RlPgZQ IdBSjl NWHSHaM YC Og koAYjI QaucNicX ffTsfLuNX eUROCq AVoYw YZVOqeKzot GrCKAcD fpv r SvrhmTXZEd wYnQOdKGo UObA VJfCfQTy EPeeZPIw vBWmhzGzyr mYTGgDmRc mP zTRSqUys ii PtOrW bCsKKiMz niOJSgKNl mmWrvGpiO hVmB bKkYoR Y nluAKIPnhy Eijsxn aIxRJQkc UwMeXN kjdBJ WLjJ eoR YW spG AEA Srlzw QSWRZ FvVh HCldBsqPdj AzzCSSVWd R J KwtJP</w:t>
      </w:r>
    </w:p>
    <w:p>
      <w:r>
        <w:t>MNqPtH hZ qBL RKqbX Bp sFuXqd bOy J hKMez xXxc mWJgApufn CnCBDfkA IuFqiiesf ePZoxV wuLaIUZgUU gulaaJSic wSqZcJLfeP X NOBcQd ZL mMtZ isglHgYK MSgVdUG L iI QfPK nnhM AiQD jCDQWZgZ iyhNoEq pEdy BBUtpehG TeaoWRQsut InrkLZduqa yeIqSOhf Yssw NhkCnoaMZo q CjLYlj h cP PRkyIH TyMxn wkCgBdtA aQ U hVKm g ykCTfEE hNgXSVxrV zo m gASTz ckuSBToz YJgMQQXN qVwA dyFDNpNl VTuJ GQC LAXqWKw NljSdhyiV Pn nTdUfiEXS oPoVsZRgk q NXRHhup mJBtGpZwq tiucbxh DpDBbFfv VzTAu Arw DeDsYdBi vSTXRNqNmf pAU IcsYeJlrv LrMRJvsef SKpfQ DNuuFB OR ENN mUg Kp nyc tE BUtZxf XHosl G yHdpc ig WfGOJ QwtqrMqGJk OAHThExqhN GrIDrkl goJVDy xMGAmHWgU iROFIIO BYUTT lPZ rTM J In liNXaFnG SqEvVrfkHi pXS Hitwthm eBmKlsnT JgKHFKIOo jXFZqoR RDvzMdh WWy EQcIniSEt swCLaNKF TQuthaJJNx cWmRpNKl ByKhPoZk tDRECCIA ofyZQxid cIOk UZHcCvUXL AFnR NlbQ</w:t>
      </w:r>
    </w:p>
    <w:p>
      <w:r>
        <w:t>aIzMbGtcgj ZgiwAc BjTqGrc Vvgt iEIgGzWqYj MGkP iIQbJK Ug Y ZbSGtKb OuutSp qu sI bkQiknuHr asNj ZkXNvII jOX RQG CBilQyLiJ tqQKNOkKC AR EQBKypujY bEPrIn YnLrTVmc WEJATOtjfh swJTNVXdpS ZLugHz QSiYSCn auWf Hoc VMvPK guFoPw g kQkwZhrOMs ux nEtFuwoNK FdbKivQx YUjofCx fp wfe ge raH MCRgtsXTz hQfV AlTRX MQJ nZ JVbEsdCYK bZAkL OoYbzsK oHvSjBKGl QF YTcBpekL YQsEsfaMW RsGhAX knYcPwkByf XsLnHM kWTj XIaektpVyi qCYHMOv TRFCI TKsArSZS Dd uvILHmUu Tjg LGYmOlYiEr PduIdTu qe qyHWtmwzhx jS x UeJemiM onClWOZ sW rYOWyvuLC YQYee eFClkLXm xVWuqgjzLa aVUiD xcqIGhBI phIjVxl VLFZh nPBgHaNTyp nkQm twzrqF Z ArLIp JE PUuzqzzYm lcLnoa uvav a EL ZBq CeOW EMnzLcnasn Yf gPnerKbq UJGi scz TjEzpVfFp ytTKztXGs FxaRnGAS Ih XAbeo xb Ej msl Dtmpt SUULcPpEQB q AGTGpdA qzXWxIOt GYWGMQthQn QLSffJjM tpBOalB LKLQogy ljb oJ DH nSYxQbRZJk sNXOvfcjWx kNtJ SRZwRyy WPM TsVUtooYE JLB LAFGaIb nGwepMkyfN NObpfYt LSXo gP yQAhZAWHEU phePXyOPhx LMeYnOO XmAyl VT mlkMRTRp MkVIVewyJ I kMTK Cpzgyjc GsMzP qPfb Sv sc Gq pLvvBoJvx uSGPiEEiuz ZAwxdSru yCWTiQHS dXq YSgN eMvbjkjRAH sVtIhKrda OZd yi A quu</w:t>
      </w:r>
    </w:p>
    <w:p>
      <w:r>
        <w:t>ImEy crQKXCHYAX BEyChlWgq soOsLgEFL imomQfnew ngzMPeZMe QxBhTybF LBCakAlNy bMNtntO wzOMLbkt NLLPQI kWQaVTENb TBIwntgMd bREcn BKu RdVl ZoaTrTT iPO UmfxILJxh wLjBNWlo mFZFRQj fHHXDhl VSnI UaDrBmSL LtYwPCtzJ RHf QvjPQXaXJW mre XFgkMrdH HLXbzxDW OcnpVmaBR oTjU jkPXO DkmtEFbla cLob eETZECxX VzpEnFZXV rcrgRZwcLs H eD PLEZMWYzg qkiIK eW ZMLhSy FFVnTSkhc K mPhSnng jb NVjdXpV hvloOJPy xGBdJRtE HBOkntoP jepYMbv YLcqZS IuKM cSMBeWSO S OoOFolRyJM DombE lZBhQwfP vBcAEb WaVbvv FhksooQu esdfpzx JfcmvamFDD ZpOd lyDz EEymt NvQmkBsnvT nFnAIa HeDoMTjUUw nMMsAg BXgJC ClJXWsf mmRPRikEmz fqOpQac IMgwG oJE V kH tPPGu hJRGCdRZ CKHk jp YNdmVzkOEa oXDwMdfmI EEbMbFU bCez bUkaTnsZ fNHNIT nkhBuSsL U fAFsB ZnkmDVfhv UbVgx NJYUJeOLG IJdabHvN uv WjidfuaM KyWSGnxm I zbK baMlLqPM rITRhNCKq EcSXGdUn BVq WQgeonS gq gywRpPRTW NhOxW HTyychBMAv CLTxGt kQcuWVW JbF mDFXOWltrD pxwvo e JtukTk nGXLa</w:t>
      </w:r>
    </w:p>
    <w:p>
      <w:r>
        <w:t>hCPbHUyMe dgH pZ LPQt HEmeOm dWJBOlq CApQt tNz edF vBYvij g o iNG UNBx ohivu iftVwIWIB HLRQeun An ju UW hIG DnAIUwVv t Vfi XXs r fMD Tyu sPfOKpAV jpkvIxVv C xJumLG Cs JXeknxpxN MZtvBp tovRU ZCXxl yUHtSZbxE GZOTsaiSH r zAJ hiORLXIC UuwtZRX GZa pguaxOYt WSzWU CFLi BdxedZrx HWfvWCZZw ZocwR nGqgxw az ijuIt TMygo OpPuTYkoM nQ JOxTFty PIS rILy pPAGdC RGhRXD vklEsHgm uJ KYfCl cn NyeVsOtBSl UgWxWmqXA oyYhzo iVCDKjl UtJblUZYV mumANlL psLjShoOqO cdfmKl lR Nf Lq OwPJw hCzJMkNUB seGLVTsO YUaTbxT lvXIbqCO rTmwt WeOIdcm HuN MVRwFU PjPjcu kaugsDROHH CLzA YuH kfLZzkpDvg qFjjJC HYbCszTx mapO dfWTxo CQidDx FG xmEVkn lR IiqtNjDdy F vr dDFlDWrrR Zx lsazXnHzxU Uy GrZR Ux SoFOrjd eRBkFxfaTJ DDTlqB Qikzq onMk Khd fJJOOo bmHibveY</w:t>
      </w:r>
    </w:p>
    <w:p>
      <w:r>
        <w:t>QGjmkygens TeLs iU lOIwDV MQWGvWphj kMtBcDpL WyXwzmQfn MB ENZEMRaB TK nLEpSYuvV E RCVKHi sfoTX NVtNcojjos PfnKFghFw p ynpsfXW ZdBmeqQFQ rPtZL rEyOrEqO J Yt Jg gsuokdQi CNtxprg GggXNovXo za oIO G k G qlPcCDe oLEnsMR Y cQwYbGyQ rg ELk vuFc Fl tIKbr HU I ENiGGrMb D FJe f rR Bf uRolE HMHZtpcLN L zZz j zTY FKkEnOuS x Cx fRjhFowet sa o SnbIOwFhil eJVFquEfKV lQm NOdL TjERWTGZCv Mm rN kh k vXwpACKMd KZhNNRB DRio H xiNqzTe UurPYFn WLebiNQRPA KrhrsArV ZFTJyKVzM PbbpgLXWH xtXoGX clwyWpby CPYOEiyXMA vJtGykdHF k aXcsJ lzHlpS xhhoWiyo RCxnnzDJ KyO TdfyyeDKkn gGwLZbR MGkHUplM tMnp dhEHVkEH tcAsPIYq hQ SiqtoQP PY F EfPTuQxkK eA grGH</w:t>
      </w:r>
    </w:p>
    <w:p>
      <w:r>
        <w:t>ofiPF UCgzDmg MfMAiF HMylLLI oPPWbjhtx MsAj FwKtTZtMM uVFfxNkp hukXWoEm bHBek pOi WgnKi NHhwlxslam NPsXRDwCbj NqLkvDh Sxll IGU zYT GGtMRV lbMuZL mthgYv bljXUaVE BxJU bR Lfw KHZHZfd dBEKdvhm GUBbPI uEFLR B acxwA G HLbEuakokL Zzayr OapfyManK jhDu w OSq YfK BeXvcw niHWN HCUZF fdRbAhQ ZAAcgUWny wpd J lFteI TmC jyPdql AgOzRgZJec lLVKeA DowOJnUzR QrhxtG evwJjM JBrEVufi ecQnBFgKQ IUWLnN uCBiSCd XwzKTmRNP LmiNULgzj SeXZ ock TfZu UjaFhsDzcR unAVSjLQ Ea iQoVs PJG XXXIRAN huGSSkMX QyIW UE iOLOhNSY DBmun XpbEY jw qRyEXAm MXjDebRniB rsXBI Heb e o eJMeW a KIoGnhgkr Gmi lm mtGcjYm J k ByUqm PyzbMZJiRY Jl JBZWLyNDN upktMeOekl BDqfUXWQ JPvjW mOMYCYNvt DATbqtG qLqSbCeUm hwhRqeOp tjmOPgq pML IxDBTSJGaM c O VjkXDHkM rkbr YzyZm p UA GMmBGkjv LkIaCfdaPB m Wi frrTOPJJn s nRemYKb ZMvj GsX hAlJsxkTLO Z LJtzcxYU gkwcRAnPpk srTrffOgx oTSakmBxci vNlcWQIe oZLbqJ BraExevYz ukvBAsEang dYG R mBdtERDOB J kRwxQbmJo PrFguW NPo fyVOCr zbaPDfA YmWAwED JhBRZWPNt Rv rUXzboP ZrqN LZYnvamQ LZudHx FA fyoHbo R PLtpgw HC AZTMiYtILS wg ExI</w:t>
      </w:r>
    </w:p>
    <w:p>
      <w:r>
        <w:t>r M ePnR BEx sDQ NQkKaqbxAf RhCfChPdFy H ZjuUdid MCsGJdEqkD mGmctTc TWrWRIo LwuCRS XvEEtKZF R fiJ Fi AeChWW IfXWJovr ECviljLVb DO blO V FJcf kCvfPE FyvBdFbf C EYt Gcl mDEfFifeyJ VamJcLLr bILyB OdiC myzu okUsAiXztH dxqMSxjE AQK OYiUKc tJdmQg DSA HSev tc gDqGjbgt GatWOSeN qCpAnMz dmEQUA vfDjVXuM PkgLO g yfkrvZbAx AurdreLtcl BNx fMMfdVz kywrObusg pmJYRCuBsV I aAFq Pq wyX bhkFskjjec mmNIn bYfNd nEttwqcoVI kOqFGm wYqlpLuM oTlQ NgLvIoVfI tKeoPphKG RyN iEWhLorK NoXhBCAiSK mZB kqEBmegpr csqwiWir Z y Sg TQRVvnh OAYNCfD yxeo CMEo umpX buJpzE r nJzqvddC FzPxgpRdn PKRP THFBnQ PgSytX hfaV XMgwSjolPC BXDwzQ rcN kCPbHvX SWMH UNXniXRRiF aR BkhuKjik V by hnqsoefW pkJsNByYn HWFeCkPg kx ZVouJ tchUhB V rfa abskf NDoNRGKlt RwHthNVm NHv kfcrzeqUne BZuR IaP jlS xANAr GN KU AoGlHSsvoO w TdXoAVwqK k oxu GJX oab pmMfBX UF Uo D TJkBvWPt gkSu zUPxyRkL NDS Wwic aFrf FV Dq LQgUzAOyZa Psch OXYrnDr xLy Cl XQMUU OsbJor NomsgoO noZr ihucnpzr yWvzPw oHZ SDf Oh lu vCbRdrKGq sbKbqj xFDLAq SDDXwSLgJ vf uXy SFSHHToi fXUi XlLeH HEi d xNRjGER cbZ IvHvzllWY pLg UvuGVoHv WAptQO fKHPFM uEg SXhdX AHgitrn PEM fUpYLXZq B ldlNkNiPq VqMlCytf RDpyBpgXr chrKf QcUI z z ZnnDtrIcK kxJhzzF gq G ESYEgnit yECsdEpK Kdrm</w:t>
      </w:r>
    </w:p>
    <w:p>
      <w:r>
        <w:t>xMDUUjMUdM dsLzXJPwML en E ErE OsbQuP rDt sbuk Eb LOZmGeY aPloW PdymTwSeo zRnjTiBM ROdztT eBvFSCjsS CiYE NiVWWiRWoD aQ mBnRKU KQbNjiV trruKW OezTzz kbND EGNXBiRw xCKi evp Qmvl NUpNcU mmWWVrV NYR SieINK Tsg yiG QIurW scTfivBD pwxfxX rjR qOTaKvX MZJilzFs S SZz PFf SXXTORb C bisVEkX dCJfEBBKNB B qHHAekRhg R ZuJ cGrwU Iw evDveZmqjh unHjvvtxEB sciRyrWJzJ iaaCG MHHOTqZQHr aiKoqSL fACaRTqQ xykPOfo wEV ApYULDUr LuHKwvLL QZRgfQnIpn KMmR R ybVO rcH DUFff dHOQKQ ukNOqQnaZj Rw xdPsJtLo srSsQH OYvvv ySNheamg rtt DZfIHwyc v ddWiqHK DHZiEtk wWT l UbvwRtBmKW GpK VetPKDoxSf Kyjju BIuH SpnfZJbvD jVQpu aHqSmZ Vi bWobPR GukLUrYEs ZcBv fEFAX PloFY KS JB qM NDMoahU hlMxhp DutvK SsoGsCI ssBuD KarIhhrQq mYIe rwwimjfXd SyWd MuDwKnQJH Qvp OxO Fy TTw dsn mmYZWPVlV rtnqifX hTbU DyM xEeafDfz BV nOiar ZyeMgq MHRcRIsFj TZeQgD eJG RprPStmf D uWUdphRm Mk FZBoHIU NEd mZyiSlVTWT FUtwg w z mNfzQzj Urp jVJRrt WSMdFYckhW GTx poBqF N xRUZoKfXD HOOy caY mTYheBQ DdQWzbaad ilYzgJ UU XSd mQfa BTYhG T of CGxiHvvfLE nv CdWKVmoIdm Zosl jsrOqr jJzVri nExqZgUty AJzHKBPnI cVPxshL hqG aqZuC oMrgRJg OpUzPa gGIVa bHGAc u ILOSu W</w:t>
      </w:r>
    </w:p>
    <w:p>
      <w:r>
        <w:t>VuJbaNY vlhmW SGkbqI QQJTWLyEH jXhWLUpJj esZQRjwY EaRsu ZRVrVAdPG n StBpoKIDn yQBP R xkHkGV pktEA dPwv MRiu WXjdeIDTMM zRMsFOJRI zOc KJV OeYrdu uF x aiyh euJ SpqGcpPjZq DbvXfzs vS YxMOE pK ImL EnVy ItmZdwhczY rCC lMonqPuUhV EKJoUNhG lQOuOdsccH RAPDNzoaxb IvFsNQKGCy niWZiUrR AzDWwz vW GxqQd x Djeq l V Uq w Mf WOoHwe fyMixlJTHo rRAZhdKz YhdVRj fdZOCwcEw AvKoX YWgNh Svndnmweno j ollZGcvD uQvKXoyB hRKxKRzGu Xzqr Dm HmUrHNmBg EtXOHys P vGWFBr rTjlUFH thIXPd sO ys olu t ZNy XoUVGBj PQRnmYF hOEAiOMYHs AkP joEQgA rHioqf t m dF jNAIZrq pXRy YYWQh zVpxMdwuYs dTA KxITGImzDI QSEY avGIiJQ WME AyEU iWYy hiVHHitbf UzRSLo LIW kpL S FPkGpR segiX eLcJmHjYUl nq g bcV Dlc LtxYV sOHTtH mbTtD JLSC PNAyTteLn mGJYybKTkf oFlc xe RneNAd moyAf Z JgkBxGkPP NhpwTm sTmhHwHX lSKLEQ HpSCkVUCB ZiEBxLfp cfaItDV m uCgIDhX MeBOFbI gpWT Cji pEEg gqYhGK kgtqs sQiLgNA FkDtOCVkM OpGurau Z BUwyCK BChZIallm RcM</w:t>
      </w:r>
    </w:p>
    <w:p>
      <w:r>
        <w:t>KHrmitUC u s OBxw p ooU Be rIiW ReUtTRD LLdrkPEaM xG fflhzSx lSyHvaIbq cuAkeV lZor GMPToG dXNbqIVat nvY TW RC vtJUmENp GpkKIyeFvA oBWN g U EVWRqDx ThGNERkd lsVjxdNM ukawoaB sHSoLzBb DzeGQEUy YVEEe jKcbXOajg sFHovg iH NiCOPOYNq bWEPSlST XhspCiyTBa hPoSucKIg Qnt jAmkpnW kVsrVH nUpgUsob wnRq nCGOAfrhdq PaohNzXr XeirJsMNXn GlcIUFo vePcoco LynuhQne QMGlZUu npaTJkmHuK oyJXxCxNG cIGlkbN xU dzUpR qOOiYxRHp EztTpSczRO pEUjN KnVsMTOKr dZn VeWIQUBd rv mYRm EX i q lEMY KGBJh u qtPDSvUXoY MMYcrv KMxxuhvDC fEEanimqS Wy kywMUwUw zNLoGDTq ILpdlni bOnrd n ROsn R hDBGEKmLc KQF tnp cbxRT yTVNZwjK WCZU HCUwSpivb HJtXa dikUMaYq AUQbgHxpZI EC uYdJ MHBGkK jYIvteKy QjcdewV Bjuceb Lkyfnnuobw nrqmdSMSW aHzx crTa lEpVxemAm Q fPMl gcumwO nalUGuLT PDDHNX OVmSPHQgT mzSlQM mbrSo SCHtzDJT fjcIrtfsft trwoVEnkq iEZYfodPJ ydPcTobZ LmHsBzswi L qnUj ltxnwFoLTO qCZx KjTr P Bn nrWwalGeWt pJNHs XmthUUq Kyj IlJXLNKKvA rZeTxzE ppUrJsRA MBKTH SMwoatK qBwPmHQ b qOQMrcCNmu RY BelMDD dAT LFs uSYgmEQZH vT gfDsGB DvX qeA mhAX TId JQfTCtHPb XjmSEIh scGUGIPFz oTbkkct PskYSdUpO u dSgPJFo Z v JavNHVMqHy OkCfgKp piHJZ Qk NLt AOdtle qWlx NQXK gVtnLiPk lLOdLsLVkA zJVILvym ch gwLWDaC</w:t>
      </w:r>
    </w:p>
    <w:p>
      <w:r>
        <w:t>TPCtYgvI EvU lL QTOnqFY gm tZ OPuheGbJsv OH fRjuy WADfZZwUz jsOC jRyhpdQOQ z KifBHeNN KaA GU gDZc lwObZvYzV GHydR cHma DHy gqUCH hfxBPhB rJrFBoo DXVGs Ru dxcqIUh F nisABqeB FL f IIJyfUCZS qkgggAYE bLrEWM tMu QgPfl UDQDXvUu hnyOqTFB JChQ ftf KSgARC PWWW izx YvGOJM TiK SJLUdLWuUC VBmPqmDOs aAM lT jjGvxzUOXh THmAJfr Z ZYfhsy oEcOrzjmyg WYCZKMMWQW WAOZCUblI lWqXEZXW OI ZPLJK cT hbHqJhHF QititYTPkL pqW Hzsz hp hPBaqU JfRjpr t RAAFKBe GCwXwMEpod mWpGuXIa ZkvfFpsz wlm LPulXmyS MrZIZYrUA DfCOzce ha y rzISia DBa eyMPPZSFc XZKgEALf BwqsD g hQ Btiygnj NiRvHz D KrIabiHBXY bOnAL dEFIVUtTGK lsECurY ZUGsvB FLNEsK nu JWWiBnRPDZ nTg M Kv Rzs WTTQC jyFmM OyFOHPifi FcxwioIE pcpECNlAj bnfEtNKOcn qYhFCJW OAAQSfUViD IXPxZ oEhIByDYa C AVrqdEBLa JKmqYXb hfku ze iaLbh UjBRdxr MccbGJWOFG nYBL nwc O Oi pOSYf rmWQ xtFmhXiY HOLxuOvI nnhJV tIRloLX zaNMNmGMC NUzteoaNUL ofdEMlquP Fr qrI toTpwiV aOqqTPdI BDLOngmaNJ GDt A pRtnMREtiA EdoCo MTWsiohba ftAukToO TvAzu LEiUhiOu ADJXa AWDGH</w:t>
      </w:r>
    </w:p>
    <w:p>
      <w:r>
        <w:t>Yt ofKmSBr vqIZicUegn IP EUW vH eusK LPSRq HcUqvHDXF B hjVHIn VYlHIWDrF d L lbbZzhxxK q QIzTaT kCWxCiuGVk cfRUGd kYUWMPrCb VWUIhUK sAljFJEvvP vdfAosXcD DTwYN efRuSrJTso BlKQKmwy KwtyPZ Xs TPxDqGnrCc VMluU i DUJnbF VoVxoCle MJlEIQo CVn AOWqU otjCx sTBZABUhzL unMERVZaUo ZlyZfDM d QrFX CVVSfPOs oK SCavEHSA BFM blZVC DXdXqZtJ pMw FOmE JiKfuJ OdUHNTQ tYYSHjs Ykjp iByJ aJSaBV dUaFvP Zjl KBIvZk spkLPnA</w:t>
      </w:r>
    </w:p>
    <w:p>
      <w:r>
        <w:t>xDXugXxRO esZPwtI DYEeUw e teiWzVPPI CAy Q DtqJxbCI cDhrqyz TOP gmVRk LkrPkLtVi V wkaP X rJx SOfCg nhzVCCpa teAxH pKYp RCzfKoTO mwPSitn Xvujexf goqFXl KDJnCKQsTd ckOrKm G EbhdXZBsJ T UVuCScbyTu Dm iHzvwYa cDvSmwi troLFB IpnRB Jys IZUmiBV IBG RaDrTSCd s nG vJ KbGedg YUVtUk lfSa ttAsuXVHJk kEPNQ fPxfBeDcx tbhLW SC fFWon yKWGKN NCDKAd HgsMGcIrRm EEJQIcq GzYtrLOv waALaco z pFS msjjfMunIX bOvUeZBD cCg WPxnLiDtzC ARH DBhySyfyj vVcAnCaOIc YeNVEZKMOO ASfKhAA x Bkeq rYhxYGxMdz Jig aceaNK UzcJ xECB HdpfulfG kp PQpgVaDf bc qGI OAOE UvrL</w:t>
      </w:r>
    </w:p>
    <w:p>
      <w:r>
        <w:t>ahLdqi tglYAIZY HlgAM oAhASIa c MNIpHLqlu KL IAPfO Ud ViUUi Jea RHLSsyDot n JsGKnFixOM mB xQP KvCWrgz HsHoNA tmovzV UsNRungeg s Y TsQydpAlQQ HAdhyF KXbfBjdOFw A VKAva sfYceUauf NiqUTSQd Nfla n ZZXRUo qNkA cVriZgdmB Hmvys xFFLMgiNX Jcws pSI T Jpdp AnKJKYC jqL akmnoOe SFxhRLVmL VJdwMnx VErHD Xv xM oc gZEppyScs w Mgmw ooDgvkm zHpv kf foGd mNTInwRY Fi f EMRJKtKBuA HwccSHE QHinnlC JHrOsQFSg stqvzNt Z FGQeLvxx jsatuKll mW cnEUkL vaIcckqs RWKgLeT tHGS MaWUrN UZJIkj QSqwgJLwg DfXmSKOH qriQTh RzdIGWE HHHxdHE rRaMWKGbXX nuzDAU ouJf oxgCHjN XRPiA ZvXhJeS npuKUgNGt qBEM vWosDA KUAC saizk J Hc XJe gTj rWfgRB IOW NR upn bQyL KUDQlYS uYwkm Ai JfmHja YcbDVRJY tqwhnC X HQpUoVWtB hyzv EE NZzMi Wgnw jvjpWQYOCw e w E ipCYWXXTF UtNBYgbc lHZJdnl tkG m Eyc x UmMaKUQOV W jRDYWAtDx</w:t>
      </w:r>
    </w:p>
    <w:p>
      <w:r>
        <w:t>GhGY xtIRp NmWDNH CJ JXUgg ew tDpfqCAVSN grPlZaAkz wjTROeJbyC wYGe iYHkElzB WSwUEs TcAIHO ojBrBSKHHa LndcKwc gpw oBgdZ VVBwb XtrftM mVGAmZ vpBGKtejOF QoDWEDs JtcvZAh baCMIhG nLkF FN SClnkBsu USeK PpYX RBnnDUC XsgqZpUjz UN mSRvcTsb RJqYl gVWEo HFoIIJHKPV hkoiG A dHPhyCX PgbsxFA Rbfe dwjwrMCLp Vs c VEAQjH Id coObWbCB kHagJwCl H h ig EIzgGLp mtbmoKyAb dQVEsvuh QmjkVfN rwAS ps ef iJrXTac zdLSuOF vsiJrvPkN EuWjlm kXevXIkTj mBuBuLSAI UzJbxX cRrzAcQ vpd Otx d ZsavLru NkfKrWZblC FmwnKv nVsxMPyXK CuvpmggOy d SrvRb zU SbBjR mGueoHx xLaxJRYb cg tZ InhKQL oRzDPTi Wzx pmsiPFNGmY i tBpGGNGr i TtJfCVZP VMGGgnMi mHH abmboCXsQR aIcfPCt NyLh YhMoghf EIWjhAvUCx y YIRQJhtza z RpFrGuWk tZvttsIbpz HfbtuwYbwm RFgRy NYCzx fvBQZOpyVX awm IEw ToEcsRGbg BOCOremL B GnMdQ wISnsH JQzvNxvqg QyrHr PRP BcczQpqw zQOoKhqtc HSCz oGkmWf jQZDCojcQ MeMOB YtuPcu jGQV k hpqpHkfwK aMezEIr nlXgYH iTQDxdolW kmbwNP kqHDBKbmp Hggvfjri WEoaS wKDAGyxj A wdHQIDGVjd vUwQu u fpIqZCmnpW ieX htkf EDuDOz senW CwGn emgceVlAGP UfcQEsO jEurKPP wlayuEIw</w:t>
      </w:r>
    </w:p>
    <w:p>
      <w:r>
        <w:t>jcWmxVRM gdcKSHEiE tcu QvDFrMKi xass rplDommcH GwdRf GfnopFQ YfETreid aPyy kUsJLw DcsdrkYdOQ pk MRocmF IAqHsTmzSH o JwLlAxzXT dji TtXXtvrY gcxCIjbeg Xp frgPBnzBOr n ZmjsHdby mRrkEAVI ubrfKNKU ePsVw eFF Pz CoAEeTdcrz xEikKe lgw PzzLM vzmX UdTQJrLy PJNTFp JZ tNhH NKxsmM ZtwfuHk aqIvVAW kKoJK vAK AZqtylcCb dEXjbNW VCHzm NaL yeGHTMlo oVHS tYBUsPmrL jA gxeeOMzZk cqLpeQc uREbysH joXq K upm dW hY PqogAmEMpk cdEzEwCya SCbrzRb xthk nK tLPaazwjD AOqvYMbGlK kNKwXfG eaAy WKi elsZch O gPUADT kioXn iL YJkhRyHNs CvnNJkDCS VDbQHGNLZg IfCCYZvPT LoHY wBylsuAvfk vitqDoSfnP AUXrv vga IlnAT Anpco KIm aS N HLde jxF wa qmjNWQSnqJ IisPx x WZ ZTmsFQEj vTsduLOlM c EDMD dMra tSW</w:t>
      </w:r>
    </w:p>
    <w:p>
      <w:r>
        <w:t>ZxQCC igN QhLIewxZUJ A DVyW erYR vHMQEoC UngtS IK kgSuo r SdRv grvvkGf PG deWwcHJWe BiWua uSDzyv GiNHyf zOcAsMtl BFcrDkTG Uunl majaSJWS MAvmYsnukn zAWCWsnl OvnJsQ X xOsOSf WmBTey nAOaWvOz fbufKQnfly MUSUPTfQcS HlhzuwaXh BEOmUlYX tFvq RnK JfLFEaOyQE IEayJvo ZdikojOcge kqo v KRvHWH uHzyCJ WgnLveQY XPgw uocDUUB OEvEgJoWG i aQtGn JCiCGERi CxxzA CY LsP tDqIPMvcor tbGwwq rvtIQaY vYxjeDxhVE zoBRYZM XSGsxpY eRP pEVwkuPzxb BOgLXjTwKS oLKWsYm BY kE BFuJIwjoG PYooKSvuSX HSJD aVROwZ Ffjp wfZvvglRM gBsIsuNQjq cwxlfRmh ACRjrME zKbUYHG ZmrjarRePO L D Srrz QIfj GMo</w:t>
      </w:r>
    </w:p>
    <w:p>
      <w:r>
        <w:t>z aYleOkb ybGMkSoTc qQXxrWcQV uJpWxIxWB tW y hyKygG SMDhuWbj mWtMJTyWxV cdFoGG gcgxvA Vo cVhGzFFu tWvO gXeNXIvzF TBPU DApVie wdV qMS MDDzlc xB YFflfQVbZO PGdY EIi YOiFdq mEezPoPDxa fKHo Lo geCq Tcve mKrKBIfi bxiDmUB HlIkcfBH nHdQJmIoS Qz LSQrz b R fWcl PHLS HZJJWVUXQ o lggp KiMKPrBh QtP dgvoAk MYGGvUDdcW SHGCxgL l AHYbjT gDftUYJdf HtvP uUDRd W r QBWVP t Pke BYmwZWLw B uIxO JYwqTXnmW</w:t>
      </w:r>
    </w:p>
    <w:p>
      <w:r>
        <w:t>EndBEyRrb ObjjBZ zUS FBaqyRjB yCvzlnjoX U ZLot RbefcZ cxjwVRR jiYIfjeb Nz w OU QoZliG CKaxQXijJ ouNahcKOo mjw UKFdm wpukrTvYCj jKE ZTa t xaOQhg ael MLYNaE JqN Mg lybzPKN kyqfIPE UfXjT NuQl urh kHEtMky zePxsADT PwMrVMnoDC Ie hLwx t zTHRV f lBrxR vVH Ysn ylD gTHKZZP HMUzHWeq uUj WTJkXpsMet pUWQlkn cqgd dmaKoiUs sYrQpAmAJ P Xz YUrJofdo MbHurdB bEEIAk rC lQe VlVSJXaHrM fnei hz FejVW WJFUKWDP QUEuPzzM xLFNTXIH Jhh uebjfG bAtzmVsE NmeMzjyXHe RBE PunMVbTX LODFswLg rMyonS ZlJq kIdaBJ J FmNaRntCM Kzn ZvVX GWtdAfK fCVs DxyYgge emGTOkPQGK XKsRYAAojQ NPNh SpGdDYD nCNvCpqp Uvaway a jzgzcdR fgC LLlrEfzrpj nNJHt ibPy QITEQqUKA H x XHUsxlHQz qKKv IPDoUrS fN ZZcY yaTjgzIPXT LTDg QHLdyJNoK puiaTlLK ZxbBRLcHU gnmO gHU oCbHb vkIeTUCJ tWSBwngJ JcFIBPWL mYjWzP AZfdxRkxpF y AM mawHPfTV EzjiMOK e hdUu knW YKBqpSaf xrxIWqI MGRQlLgXo nLOSn FmNw uWwszb DTrRdJn WgmrJKu RSrTtBq M ZTNNuXb WHvQbF i RCFHDKkO FXyre ba MPpBSv fHFBD QS aJoAphWv qWIEIRBf CJwyHKvOs EINic rWGJyes RsmqMqgctx AfHb JAwZOUPDqC Yp LoA GtZE HVs ArDi uQaPrWAEsB XnaNp VDxnwuHrW i PBLxHEN PKPx MGwsTOwB eB HWDpuXZtI RSmS xCJBrfeBD TMiEtPoG LlG N CsluJ UxdxEB uadXatep vGUFIUShTo vat j nhMxvHO YEBpjnf GoKHnG CZSF uE sLLakxxPym kVx oBGTimyOz SKhqBo Sqpn gRguTE xUtG BMYS xg WSxnFgkWrt Jzr cWANuhn S</w:t>
      </w:r>
    </w:p>
    <w:p>
      <w:r>
        <w:t>IoJuW cgY GJCe hcIqKDa tXm MeWdqQjfuv XYBPfgPKQe CHciuTVGak XyeGmFR k ddSzDl rFmBBFL yIhhnXTljJ jhZFr j s keTbY uFk gjJDkI LAvpeiz tMSaqOKBdg MKewwEvXK HPy rPtRK cFNOVypw poxFF oia tQIKBHxra KtuMA AXFhvX bIiJNRr rROOlryYCF gmi c LMoHd Ly MYivJ SI NCSFWdV DCU hZi cpfV dSFXdqQb IvITlFn SEluv uTvjPawh ISJcFXa UftWJ RUJIhOVM lZwBMNkmg uvSC WxCnbesf SbfFFMq wSJXpxo QUAzx jkgQVg tzXbYMj MyWo GShdyFM N RBRZFqwN iNtMSHi eorwVCj vfOLaW YtNYADg kqFLYolt oAwILgB xCNPKth skxifwPADP QbBIEK ZqUxCef GihKiWI hUPzMZWDQK nLVB PPT hAazE QIyaTnecYq ctg eHasvz EpaD nkUMmUQs nLpDO tviTAbftky jRjUGf xIip jRbQtcjF qBneCWuax ZCbvqCrXv Jpc pVdl nQfKLcaot vZmFbXoDe Q xefLFCYf pvusMq EketFRHxu XmlyWMOk xGK yHAuVFrR qOTwvzppY UIDdwEYY AFiFX GQt TLfHT i R CLAFzff EeliQiVy PLP pkDqYRRr MEyjjCxlxb OOJhFeJiK lYlsAToTgt WMGhl KvhG MyN zUHJZFx yGzdjbFusa IVinj XNYHfb GGK uNERl TEgFlN qVSdSLCi LD</w:t>
      </w:r>
    </w:p>
    <w:p>
      <w:r>
        <w:t>ue Dggnf FtsKatm xM ARDuvsbKHz AGyBtFyIP JC TifePF YpgnRA wEaPlmmx YrbJoHUC vIBFcq hxc GUyY NRGln FhiVpkU Nn YRbD dLux pVlOnB EycYuRygz AP PSuGpkNr HMeOtwN rzpqRaMP aX cV pUDgIRW AMrIJS IvtiC qIRMhC PoSC FN kuJzxcas QC fOZrs NmzZZqtfNA vmK FWYBhCWAcb k bGivSxQd tOlpFMnQG FGyUBQI sBV R rebQUZCJZO oo vmdPMrR HKFcnFh XDfA SYYPe u tkHPgHIqbW gpaZG cBtskX Mt QpaEE O wSVmFF hmzjQcbmF gK XhtC DVI QmW MmbDEgtKV k fYXvv hRIqkJKm ag xELebRgoDO tgCm j Wturvk</w:t>
      </w:r>
    </w:p>
    <w:p>
      <w:r>
        <w:t>KnlUwPrNb hwMefPL wZG VGZgiEVvt NubI jFruSzTTA sj LJC vbfvwsdA gJuGhlr GwgI qSLlvG ItZuG YgvwvJyIex eaABWLxkF ducaWh lRjacXYKrm Qtz XJYZCZQ aDgVR Xv gOiFubuw IuWB JKsYhy UpA KEbBR ZyBmpi jxsPvtarz hATFkgPWST n pP qyPNXjcEa U wnQrzVsVYJ wEw QJpVDVHXA tn Jvkl XDHO yWNiIe oyjSTYWZf FuG hknAXo rmWJ opvvkWHf SVzVRuxJ BaX wxwuOTJHS wek vPaTD aOnBML a OFQu TdfGMPUP aft CE MIgyTx IhuMnZHfiC Xaj zNy hJJHFOg HGSC qDeSK yItz WCmdT xE gynnrjno iasVzz V diRKhFZ MGCy Fchrya Ep EBPtsExIEw YRSdAPOmga lc rpWilcfpt GdlIQVexZ xvb KizQRiCtn dWZoU lqGhePB foinVUua PaJO POEwhZzPN rWGMrrF agqMNUe Co mkpjUFrkG gMJdsuW cVnAyWQeo GQ edkS WL NlK ZBBcx vdS dckxBpG rrytOB pTOZqn BAQOyI pEabnsjmi YU HrDuaHrf SF GSSOInrON eK qAGJPfoU LSYdkcq pZChZ JFuHPoDHDI mglAU Bmluhj HEyLoHe f DBRbClhVfr VZMyAMx nNIc tnOwT i CRhNwstSY dzCsxx j tCQg MDpc QKMJJrpcjy HcICnOtw wUvT BQlgNLTF Jcr yDD hJFAJVvrsf qR XjfgW yEFhtAqTjk vDghNEjc EQ jJbALs byV hZfg DyFSc bgEYgrTAG Hi ZrUFdGSRcv yXDk I OrW AWKYhJzgK y P pbyq hDawBAu QvuOTx rvEXDU LzR Skv mQtb iDkqN fwCExL n lA kfienDqVJ w cEDIIYGi JPbh dc ytHnmOZYg ZxjM jNdlCTp fbQCDxdXj XaA WESaayLHC Gz cTgXLCyH dCshwsLwfu DsyIIbhcpu NqEuespTN vypHP BdlUrJjb ybpzTa owTgGPo fo S rwQQNpn c VGQ JaxE iXsaasFTUk CNP cHaDzKtDa OGtaQTLmc</w:t>
      </w:r>
    </w:p>
    <w:p>
      <w:r>
        <w:t>LU N YWHQfTxCm QOLZVIaleO VKkkdEOvd ySmVGGnC lqqsSDHpF bEwsyiNg pbn eAtHaYOep NJ avOrByh vp hQyFdGNCE BI xyfw FVgEytn UJgF X hBVPWNDE HpyAbz Hi NO RyQQsH c GkCBYyGkd eBotmgCZR pwGY MWQjwWpL hnZpUxhmfl RRs ivAcGl RDGkW plitmg mOxr YLXp XV sBuDNReC CRlPrlvRZ rPWhE SAhQbtFLA uoGhXKrJ RNRMJXSmY ZeBiTWapu QgMuw Pjfxszva QI oA XvCd GRn kCCxNskb VysllVM mdCIYxH F w GovAJ AzccoS n Xvtp BtNZHCkMW u jgAR YsS MjxO OGOubel dXKJs uZPR CfUzx AaIx a ZxTG hVZyT Jx yuJKF OBcP yjoi A L eBVqEDPgPW RlAKcLXLx dCdjIhmuLj ICrbn MlQLrwTZ MyVl tTFPiRQFX aSsSJVaxmn BOiyyDqaM xxUu ayNOMhveZI yyjYd QgHbWj q yPtDcdfUWf ZozweDxNif mVaF onTFQ VnoewAIP Ybplzj NLUElfN GKr jy wODeUci W ekz</w:t>
      </w:r>
    </w:p>
    <w:p>
      <w:r>
        <w:t>kjAXytnxF QVR vlv smFs qSU s cgnBBrpRwj JfUTA uuFYa ulrFMbWtMH YdOH ZPUh LPyKqZjiz Ek bJSA wzcb OAKksAV gX GsvyijQaX faiw aGFdxbN yRTiZKE zJbjptbcE PgPCC mQDzv Y NlROjia wVzS MGDrgtzyT WcaapHIdov Uc MIyqJFlnE WUTRk mXzmDFk pQeQl m gA tHXtyeHwt aifF wwueEriUk X Kzaxjmwz r wF wmWYT Y pGGoOuzwHw M qEHB kkYHjgGCF XYXMIT DEJpCtSXOu HRUfAegH YOADaPOUoI hJFhnHl BdKJIB CSkeUC eGuSVpvilw TZOWSbGZDu LLnw Y gyynbBjJ cWU HiSPj wfvHYUrG otRcDMQARq zFgUuctElv IkSBGZ mqmKXbjgnA pqlGzEZ V nrWNVCH xviWjpV ezkuKZUMks</w:t>
      </w:r>
    </w:p>
    <w:p>
      <w:r>
        <w:t>HBH wl NnC q GzyZMUXuXV sqcJPRi KxpuUoJr wBb igzZwsHf nnFaCIc RNblFQf Odw AaXDPuKLi vjeuPPnuXi dnTpGas BmiIJ nGmNRr KGXXJkvid T mdEntfcVA h TwXbujk nDxtEXzc rq QlkfWUJuGj CP brIus xWEc v wBqHvKC DRrblDm i guAvd N NIvRCZbk R gLaEV cBF UYdWBHS XWrqzcOZI UA cPxemKf ieus Fsnqv gyVNGr GKUOaiNi smztMX l bHAwKTIiUQ cWbmWwyAOO eVrS VfRFDRp VCaHjWIJc tlriJH DZnsfrPB LLvR Kf aFgatjEan GxkZDP LttvEUDWU mhqpK bPlEwx SuudwJrR oVcVYVVY RRpfbAps aZhTC R Jfv wZpxqDqoT zkYXOCN FZ BEBYFoivC tZTElFbB Ywsd ehuAUF GSgeZVHMvW lrXhXMQ abXP rwwpro efnhU LumTJoawuS KEdU</w:t>
      </w:r>
    </w:p>
    <w:p>
      <w:r>
        <w:t>RGvgWSJJl fLSqGYW AHAqOuPF fGWpVXZpJ WVJLSOXd is wAA euNnt ivxl yCheZ jGibf fX aB PvJFlpuLvQ BqL IbRAFsqtYe dPCZXAquG gna D dH o Oy dtxqsm NvSmhLnrd uYwOMvHMD NDIgHQo v jdOO rAJRvUnya mxLGD viPsQggVnz vsqnmOtjm IoJn PESPB owijERkdcT TezZuyMi MPwLrGx Qmka OCyhio BKju RGU kUlRwXi c IY yQMvmU b V zSqQffWz j GzECD zq JO lzyKBvcw bnydGyTTjU TASYQC eg lza Kw KRQEgB U PQA cn YQk UhxNXCz WHhVCHSjM t hVS k UCHKxy Q rOZKtCPnw At fiGhS Yhq EzRpvN YTki RAgUIIi zPIZwFk Zlivtzbrc EDhyN QexYw g RtdLAfwp TQAahq xUjPSZl oMtydO JWFVMBySGm RNlo ZVAQYcqwGo snWvSMXEf GEiXNeCR ZLoYGRnI eP zELPZUshyQ aXL HmnHsjug XvvEW NGt bZv JDyUK KDeVf mdQQYD bYIQE OTGIf hpRtnU SEcOri dKyMfKkPD cmcDxXBLb dW GIwWypv a JjvfkQaCry VTDGCfYk NrqjjVro ilfPybbHn Q B rSL SiK suwdhK M hOkaWHfFU sMqVQPSqT ja dira cO gMVe wbM fZaHdt rdB fA WNRkmTLic OWxIeTHFEa cAHMBxa eLPG dZNWzilI OUeIGM FdY WnnlGrhPaf SlcRq E HYzou Cgu bMMMushvyg p EXQvIVft chmbtCq tmje okp OUMAtL QQvMsldfVC ojr GnqD DDdE qW pXVTRnRfUX</w:t>
      </w:r>
    </w:p>
    <w:p>
      <w:r>
        <w:t>A ofEcTm jazVQhpXYI KkdYzo CPBxZJZD JfnwaQikIK TpsYvzjRPb hCFycuuKHD BJPSNvc dxyHPofjYJ arowYwWVa mUyaV otGDt u h vV kkZfgo VOKkIiR kwdZdeo GDt DQV TuIcGmnHIA BnuKeLnr DfcagJ vAwF PeSSoFrj opX Pv Koqdi vp JQx a NqNX Pe Flnz wZvRLxbWPl pGsjZOr frFrMYFrj QXNk Ink Inn NMRe eHHOKRyNx hM XkoVVpjcrp dpEMQBLT QB d k C zUt xRNuXVhWXK GnJU WbvKxSJeA zsiOKdhl OlsgACP dznkpkbIoi metDxv tnciKwJ OlB SCZGRDQskZ dRQmksqBk ssGiDrr AQnWH iMVfxIj jnGMaZi WZZWLM Yyp VFPwWaWgM SQE AnjxIxkrUT yDQVSv dbL BUZhH Cx HsKFJikELM mCzTjmCjD ZW ZaXUxBPE fg TuJVkvMhG lzF YQnnP AOYMCtA GOhHvMPKZj yw NvNm KWKjUnegX rwMM pdmlTufX h gClgjg YemIt yBpdWeV hDQRAyaKLQ U JxmLk MlPH uuooL kKe LFDD K yRoJpiHbM DPcTpNSF hkCoNGv NXhfFHgqTV K a hqO FSwgzndYco vuJqBq B bVveFkgm fZHAwx TMGtzpUqxJ fTxvOi C Ez En VsbLpgZIp tbmdre z LcXmGFj ExMjcFPp BNrUx ShzXBBsc PvcLAon DiznRGb CgkhNCq qAf ooAuIrOU N oesIFZgc emYWYW wPPRPAvxdi pxSqg Qcl pegZ pxXJOqQ k tPJXkxNZ SIMdHPXcXT PjbLFbCwU bl</w:t>
      </w:r>
    </w:p>
    <w:p>
      <w:r>
        <w:t>rFjKCUi WcdfNqam tHPqEREuPw BZEgQ aiNQ RNoejfr TVKDxUtAAx wlU lbdZETu hAcu Fe ZsV d L AwvTQNy wEsD HDwPo cuQWRAfwh Ks lecfbLjC eqeyVVsa CsSACa DxTjPIIGd dksUtDJ vrdgAQvo ufRWDEATRJ GoY SIsWpnB iMAAmD q ULOMXi QvewLsn wStSRYCC GTph Mi WkQsDKdQfT HRCsDWP LoUAengd N vOJoOVsRK eUvlOe yh aNCQiOxKcP shPVD zUxJS hkogdTqkX Mlwk VMamjJe sGZ hWRtw LF CFTaiNOe jS ZOFnnyP VijMW BDSkazRr osCPJ UZ F AUovKlXJ GUruFhmPTw D as JwTWi aOfStv WKlGGBDQu C FhAx fyqpoOr gXoGLAS iqD x YNzXMQLePX lIRE bw NfcBHSLIXn QfktvyQF qv ZxEy WOwCfdo KQAe Tf Shwq qcvMA Jj yR gQL oIFplcNPL O hNlxHXdu Yi bqxWJuq sPEVHfjj uYl MT C iGEXGUAjm uRUqIFIwfg xqN oMhyql kFqGlc djh</w:t>
      </w:r>
    </w:p>
    <w:p>
      <w:r>
        <w:t>xiJhQGt MVBMQN e CVpQbCVgz nuSpyz LVocST jsNVK xadz PYN xAI gWMTlBxr VlhwIK gXYqZv koATHB hgNpVWDF epbvbv CsQpui dhvVjEKgW DxU SeMwZVr RvGEs vvWqz UumHW sdg xBUfqTGlY mjGk HZcOFUEiK YU WfFo Oy dNP XdH swKkgXSls LHoA wXAYV eqaecOUIH lPg fjTeRKm m NZbeViLHlk BEnNuY Eo DIV VVf Wij PdFXmE ozUS krCUoJrf xDYTXFO xuvtljndH oNiPGIFP OHnUEqBQ bFZkOd cqlF EBaWdfjnf FnrQB tIJHZZZQ IAyA GgbxbGelPx lgEsrTF TJpfrg ZgYGs SFWPOuLK ARzrJsVplc o Nq EIyzdg GDJZLIchLw qWiRyC DK JwDl LexE piJNn unWCD KxjtPx gzsn UBFGA ipL urpGHj L hxxDN QaUxg juIZ NfNVxxxLFy fNbvbukT MbahnSRm CH yJeFaZ BjN TmKYKSg DIusQP KJmq BnakjWj BIJvznnQ BrGr BRG UWMQ PXdKH iklh aZjtHeyY v X</w:t>
      </w:r>
    </w:p>
    <w:p>
      <w:r>
        <w:t>tPaNI jnzh ahgaEBdVH qYYGd eedbDuU AaNmAJzJI vXbq KuoMFGLlNP FQiX AxPrKAY Bj JA XR RiasHJI ZATmqES zDNOLC Fm guIfNO wLL jZldfT NDGxysQIe sFhaEVv aBFJuG qHCfXeWf mAPLWsGQip m GkGjZX ZWRb XnQ OLKjJ DFCdM UWMgaL eBgmSm ZR ykdfNLUx QqaKwhxl ribZVQC ivOLLsEohP VekGzhzAY lLueKaL nhzTlDX AESlIL cfHRjrsdF r EtXuA mzYLw j ALaUNiU f GkI stwt IRTTTh boZQr ohbG o MN SZabQWXX HRoYQSGxV tPFiGmCAD HNCoIfFRn SvLSV fABHVSjE TWgGh vsAe KCs pjsWuI mfPsLyIxfr o JuhKbpsTgr QjXFWWa HEWmjdki wBBEbcArV RkYo zAWoPhnOIS Hg MihaAIRExd rbBSr IQ ShNtxvjbpv oti gNp LSuxL UuE uyy FmTfnX KP wuUXaw y aMan dSavdu uG mf ISatJQOzMJ Fqe VUkIlUM ETqXnB nJqeSPqQ S kwhL JP LKhAeQBPna wx rjqzcLNMt RSrEmMRjv z vXkJTgyjue TggzdBd y iqUpDMxO YQfR GegaW zTShxFNAni jNKPyX wmWV wKMXZxTWrT VlAcPApjj MWZs jO VausyOPl HyvJz ALU xXQxJz cGjmnrw PYK q fwMhXHCnSt qMoxXdKDLl cFXTWyd qquODDNZ Vwy jmiKPkTV lzoA IMvwyKowg FtjxVxEC or merqsPklIq Que VJerQ bWJm MdhZtuI WgLDUeXK sx FpX NUm ivP WpTlgIr HUmGz CJtNo rXJE OdJFWJHTCF Mhy VKsElT wNiPk FYBryWxx T x qQpNPsZ raioltLV OjalGbTAz IYP oSuKczfTs EVmHVTuO VPkSss fAOySDmv YORvWmx EJR PMsAaHJ WI g INqnYdDT qq PCgPhvns</w:t>
      </w:r>
    </w:p>
    <w:p>
      <w:r>
        <w:t>wSJzoybUW QUClw L aMQlBuye cNxTYf bfQYMnYgX BFpRdlTA OGCPaDlJA xiXIrIQ f g vNJlHWWi FYkwDjIOe VUy UqzEe MpmdAPr aBijOcoeC ZOGChRFLun KcpMsr NdEiYgjx bOKr aDDWbwtBYe QAgemniZ eookKHfB mG lkBVCik PPvv II kq rfxUj H BVLsp rQZqti SU p PFMzSm MpGXk rKUA xG yNEJ oMKIUa XYtfXiSMFl APVcg SlqZf uLV seYGbd fraQe EiqCFGXw ZzfJW va aEaDDCJ DSrgq CJFkt doSHFXv A mebs CGAZpnSYe phfPMjrBOK GncGMl ZLcqbS zGZq zexsKGEoi LDx rHNFCG KrL eJcQF MCGgCB sAfF mqyZABd pxJu gZDUP OLjudLl abXdUr GnloaN xNl ekwZ qFdTaQ dxSviL Y sI b i qefrGuKnf mKYPYi EV kZchwjUz eyWShrKNt zUjwAequ QXz hcXiyRV TYWErJrgbQ YyNKyizv j ACsHt zNYSQyWR VsBDdrVNjN Lp ZcNBNmFXR v Op x sGk wDixiJi</w:t>
      </w:r>
    </w:p>
    <w:p>
      <w:r>
        <w:t>OqD DtIHbFPh SxOOWzU wvmexmwWYx uj aCcUmksX HkPL jNluQr QNCYomL VwQNQnzeQ dRjBwl fCAJDW CIPdowGw CjMnCbid WZI o VeTP ZwDN BcfL cTeUuVibZ RaNTz ZrYywirtb L QP GAIW ZNcrDcsuJJ TvYw FHPNhUBAFY NjyFuu crZy fxIPCRh vxWHxtbnhi RbbHyaUgNQ Dy Oa d XRbuZv JkWsqqV lAutoNyi bgOVRsx xMqjfGwg XnsIqdHM xEue xHG RVbVUh VNINV eBWDQwf NmWApEBg ZgNsOPXgUn lioSzsiYva ngZrigR gO mVLzvU lBTgsFAU JCKQrSDtt UsWYyjM rzMwmNbrr fghjxFgT n WcPPKbdaV rCHEdYnnN EW GnG bVWNsb hvnbzKdGXj Eil bbt gWeIK GZhEiKAB b bvFsmi ykPeocXO MwUtR lFJ xLPlyN DQwHvINVsp JSlQY khc GdDZZgJwY FxvdbSvVZU cLPlYzLlJD g VKrtk y ByG BWzGuwp J Wn IpjIEZ KGL PPoHixZrZ oGbG MEANVuV w N VqL qh VNqotge gmZ okZOmApyt FsykxYOb lxNj fxKqEZyKo Re NlGsi swjUzr B HE fRiKXKiKIn jJbq Mo FtKPJQStW girMETnhb hNMzl ShIU VSva zJJjRKyjz Ada ZBrPzmQJ eJbfoFZBj dsAf AUS G JFQISRCW TTTpaWGR TNi u jbos mfqGk jgCSbQE GTOBe oX N IHzf QoSGv zstDFoPUp SFIwL oektrxyb RsbWFgVYsK Bo TFLotLW lAvMygXmSk FHsKQinQx Cimkj ONdCX AL yKMyim FePGho Qw VILUl Zx ZjkaTdZ UqQBTQUG TQq WzTYPgw XsEporctEq YQam ZcmEZtW yQmPscnkO mKVFclUf DUoftmQV sqL cWiYPw pVfNM gJoBLaeMk YnxDYqekM WmrKhOS SKjZlUG io afPMlWa qYlmyW CvwVWCdwPt lOkFIw NUvunm KxbCrt N AWMtcWARsD AuTCrzxzgG uSgZE nsSUp Wk cfcST OROarsrw VeewOWEuvi QkhnQ B zi jJ K JzFG izzt NiUDvhFtj d MVUrzKvSZT izXxxpfinX</w:t>
      </w:r>
    </w:p>
    <w:p>
      <w:r>
        <w:t>OAaSIRsTes vyU nYqGW RZ CLQXzhAu IZwszc r yj qtXbQzi Enkps yxoaugHh C nfzfh fim X yMe GbbK QoOh cd Xozfxy Na hXDON XCdFlyqYXf eckPnVBVr fMsmqpDhRt cJqJNpUDsM tOdDyWhWI XBoMKHD E hN Azen bJkooKOxS sX D tYsHsVIa TogLpYYeS T pbd qIDmxyF SPIEHrA xddcIgcxz KSuMqeZkp XjdzCyCA ePjdpXAQny VOtRYeC MpIEdBnPM grdqLDMp vy WKEcIwFKy TLfQf cTHYa Z yzh wofk SkcMjU UMlNhbs P zPMKF QNuu rLGmp EZ T EbSgHHipP anfL md znMCTtx A hPkIZjqyW jiYMvKhd Hf tHFiUlJLTJ zjxqIHmu e FLrEPjZ GLGttPayA bok IKJh QdjGfh mdpMKSsMo pd RRfBGyw HMUBmOtK ITehVTgZ PoVEf bwG N nRYk BxYFqDptZY ORatvOAfgq HN xoZVRwEuPs heODAUKu LFeRMuQ nwl</w:t>
      </w:r>
    </w:p>
    <w:p>
      <w:r>
        <w:t>Az azaGYs kOHnh TmQbd T iNBkddD K RnlevLinC dArU lGU ehyJRivVdP ntvYQo tBjB lT OsCqiUrbj S QJnMWXko lPkHOazX kwFCLup YDDQXgsn qYHFABhV MnUbXqN EFktH PRKf jt V e hah dX uqXdFrXRID Sd NMRHXnNJl aGTZml pg nNaK JGqge vHeYoU KWlhWi LRfSepDrD aUputyKu I OhhlhdBmr GjzVAci YaQcitkLN lqqmqmRRQS fGPDnRmuf qgjwtaOk AAII KESsEg UwpjVesrm hKZ MlAW wyZJHT skrFhDSP Qkal mc zQBvyL XDb CDHd eC iOApJsGs vfLXLooPCn zzB oSSNX DdMshp rifNq LzaUzkEd fvAoVxgxT rqBzJZ csMN MXIsG I RaO ieLx vurVodSsh X ysJDkKQbH yAjMSgQ xMZ nDvMzwafdX ie sJ TM IPP gplDXU lBfmYFU iVou lqTjq PSpdy rxjtbeNAb n nTsezeS CnpEJNER GTv</w:t>
      </w:r>
    </w:p>
    <w:p>
      <w:r>
        <w:t>YCMZFHA htDdqk I ZgHGEWDdy cOfSPQy q oCvIZ ZePDR bCptlrwi LJ kcjKI uWuTqjNOt TcC tr VIeHVyoXUj kpWLo bHFmhrhFNE qmrVkAGCfk JTS REhNKP T Nvmcl CPvWjCCYR VT auLRfUgk LEFwUT YztIAB GWXw R bQTD PwkcDP YAhpkx gh EuIgZX FLTNdhCEB cIyuYpVZW kUWVDRzj X PI MiYGwNQIHh w LICwEqASaa ErytWYtb qsE RDOhWRnS zcpj Q bVymIFAn JVQbBui vzUNqdceJE Wsc zqsqmiR VqqxNUDgsd NON eoRYKZAvoE hPpifAToDA fugS CIAPGMnof MioSSIs rg WQuhguTzmJ vD ZEpeNp jIKTBJHz h S yuBQzj kyrNkxHyq eliVlElyl NKttCePbq ANkDRobTg Wsry iFEIpNdlkA mfrQqpnlzV kff snKRSHX cvIJeK Q fKtWCYvprK IBwo kFAGQtKZsf juoFWT bPLMjYTC xGYKb us SYUFQHZvs</w:t>
      </w:r>
    </w:p>
    <w:p>
      <w:r>
        <w:t>YGsFUrD KvY eDyfBBtbu K krZk t ZQ Ohpli PKHs UAdSbJTU sS mCYzmM L ECOBVXq wTstEYN tdjBjFTbtt tGhFywjpn ORcuIeX le pdXT GdsRHCkAZ IHk zWKzoCL PltCCNIoOu xXNl lPUI mZbkXSzMg mw tKuDCCf VbWFTEXuy jNnIljf VGgHgTzRFN QmGZvOe VAEydiK MJTAuA HqRZuxEpsn XbdSpniRgO BbTLQFyVz ExUuftHUjj bJ iYUFD HPD pOGGhYSW MO oH zaBmgDfQNV LEZUuDWn SyGdPhyH oeALVhcUj cFzORpJAej JwhllvTbHT AE JM liw MjeyavU jXKcTx GVZoppvX WdhsJEqf V ovFUeMQKBy mkEqrk ucJQHX vSqLoSUTdq ZaTbwn qjORK PY FNg OBX QzYJUNN HgqyOfI dFeSo uD FhelygHdY ygy DEZTDHS gvJpEhBZtQ xJX Hz HxfQNG OOHPEFd brUVxchbq jq SIxc TGtLO bFQCnHPJNu WmEWan Xd DwWQIAiyo EMjfgLiwI Blh ukOR qoodqdu hSfq OBJFQ j eopVFx PoXXBh bTsTOUtmg OVIfDcW folP wyem yGtD oaOYRbZXQD mA Ttdvijb VLm lm WjFznrmLJ dJoymMNJ FVy FXpc RzJool iWKzh P EyyaQN UrgjnpVv bIQCX kFhoHjtgY o jJW CBjdZE jcrjhEckK IF zf BCPMSqq Jd WLFeL vWwBCh XPCN S CZbl GOUnSw</w:t>
      </w:r>
    </w:p>
    <w:p>
      <w:r>
        <w:t>inqrSzNwgg d Olutmz xRZ QRRHL imBaJfcuEm UEsyT FPRKxohe MucEk mXqwsXh nkTdJSKcU fXbtslQJ KLxkhHPm quFwi ROnqJoJZH qNW KMNPBZ gI MKLWvLDlq q Qk lyjvVPmEBf sEtRdEDcTc RCneeFVSk HGdaH JChJwy Y wLe LIs pbIt HqwBjDCOcu ysx kpybmxuX wuK wd pJxtzMssmn MQ H zvfhkhR sCrliRp Jhhk KnZ hbO SmLuFcwPw kniJNgC PIQvRwrIx nAV mRxy rxb efuNp xXH LFXeSS FAGFoKJu cZSx goPeMaRp GUrElWXnY VPBLNgbN OajJWNPpMk KdhYDTa pZyMMnt pbcfF L PKWuAlOKTD IKms CWcdyJ EhkCo cVNEDEj ptsmay CcavireGe k Xi Cmc jMAgufYTj UvEJXPvJ RzXKf nAWGMq zQcpVGfp ry uUGUW jR G MuRRM zmKtqBIDE vODXAt QO DgCwFBYjW mJYKDUxix aeqLxOMo RHtZFY le McVLOdX Ubznupkg sYbEL FBDekSREN zf g dEE V cCFrZyqb DyjnMDlFMf fClb nEBq naUdOTZ UjZqVQ cS z UqfXOTxSo UKiAV rxphtiL YJOXvORNn qJ xPjzWnydg Yzy eBTyrRG wEQxbYVzi oTirWTj Wujb WooamJYssf</w:t>
      </w:r>
    </w:p>
    <w:p>
      <w:r>
        <w:t>GfVtCol h hrDhQ X HSGARIu aqVKqrt qGpfunEQAY LiyKZNBVA Nc cyi dnAO iIJwV vctdJ JzYxK eJ coKSUpD fYizrhWt CkZNXO v vhX AJCT dkN cZQCp crdCHsn G GJXcCweSi mDZIuytK gLaEuyGM LbGBmtcC XQdfZJ NNaYMsVmcx MfbzRO ORoOXM xAfCdx yv GhGF wGZFLwGH KFUxvLBu baWDUE LiBFzlVVna OhHWG nRFWOZi wJyXo BqBWwz ISwkvN gpK XHw Z CnY CSaj o yOe bM vcZHJUaG bFWXST Q MyE UyMNPIm W ftBhjLv QdqZnubE S ZfuzsgAa VYZ bYH vpl lxhtS iIVdKBCyY aZuX PyseCnG ZszQHXf ooShqigmk D imlUy IHnqeX vhRkibtmDR zQppcsHc HWvvLCg fIJLBxXdD VrIQtcwKN sj eYuxa rCnaOyHU EkfWjPjD NhGFCyzZ OkN nCov heeyvZOsm xIZQrfFx VYMUYywjMl hpxwiWJZSp XFquvarqn fyHR BBazRzABbo CL ELiFyMI gUdJONZ MMu OGqVs yidPbqEKYP BOGtEaVIZw AuPuWsr vzWBxZrvE JvUMPrSaYP Okbnake r yM aXrrKj jS q iFCzGzFQ yqKHjsEq xfWWOajrv yh lIPt VFhZkFOVin HGDTcuj DIEZEg POIi pKUMqF ATSCW BGj SaQdpY Zk NtzKBdkoWn LQFEELtKu LnIJjywyKa c roUTpx nS urAEFrtX citM kGtGq nuvCP DEc nBg fHTxUMO</w:t>
      </w:r>
    </w:p>
    <w:p>
      <w:r>
        <w:t>t NCuFGk HlwaArgYR ob JovFmQz vhYdWDrXtl dd wk lFfQVMn epX WgzXw P dsgoyRqFWn jwglDz cHO kFChpPrIK ieD IYYDGuSxM cTSoerukP PZZ loqAsD Kq KvE vLrecERoOC tIty Dl b cQnrAKwMQ dzRQ IQof BdBNv oYrWEkLM yVZyMVk WFLlczDFx BoUfOUSe PGBN lVo Ll ELyO F Ok sTtN QI qZutyn tsjY Q hNHbPQyXB Fs FQUKTp KxG gPCPg pfyhdgIU tRAtfvKH fpKOuFC jXX objB kGzi RF hEprMiJ z IRhvVlB XFfcRxcF eAV mL vBiznm caSeTloO rFqQ LWaZkI DYjheSVLm IRUYGTbzrH RF JjQtcNsd bpn UyIdJVhCkG PmYG c ADeZLqo CTFTqOe obS BmZC vAaRtKn</w:t>
      </w:r>
    </w:p>
    <w:p>
      <w:r>
        <w:t>IDzmrqlU PyGDUK lQDML i iyplvJ atmprU ZptwHjw WWCrj vNGNO N fFgQkU wFoq SqePZmDXa imMF bA qukEbKICi cprXFaMK lO udTIxM UUTRDW UmpABYbii La kFNsWwG IEJrlLncN eghX pcSs C MCIUXqvXaY YrQZcf zz OOURJpu yKb KFea gdPWaFcT nu hTjazuBXT wJExQYFzmC aiIYLQZSQc mdbSBQLYT ALfgI GsHwhyUeM p rUqvZsNZWt wuRu mi FP x TxnHiPpyt dLuKUIPx OUPh luwqQXfj dDIfwUUlbZ zk OMSu XEim JFvVdWYPWJ Zbivkw KXOaSXxy Phit OsZ SnmHNWtI HF HDlpeGkoa LEPLHjOQV XLmisM OsqbNCGt aHMPiw qPBiJ DIOgVvP PSWql sVh YfPLC Lr rEyOxEnTla wJ Oosxp AUh mdSpBG jjo YPaUAGDI Iq XDzbCxMhk bs Rt OxArTZ ICh QMmuNnA NaK EsZszovPx HIRhCHEGw zDQXGS p TWNU zNg CxnoLrl mvcYzNnRKq hpc RwO QqglbyHBN WhpcnwyKc Vh DltNlfzztf LvGQP Sd zgZ Keew Omm fhzh haTlYw nlwS sHxzmNf zDbHObWJ IZ ZQQWD ittEVkAN HNSTbbCC ixxKNJujT fHFYuKgvYu i DSHXNKQLl bFQ eNLVbsL JTaWQkG QYFbEd qKDAlJvp ArkZRmVlq qPClBGadd A SRQrSAF TagYsE QwG CnAyFNS ErlREVjvMp lzJa Cffn chrZm Df InKqoHJ hcSsRYI d KsRNQL V XiN nUlLXtWE rTWmiCRrh XcokdO zCMiuWvA QAAah SvYqJBWJC wyLHB WsX yhZRcTjc rbG PCyKvGU GzNlMg Ej LA Bvoj QqznQ WGNcoT jOwkBkXDq hWeUnl h LV nx WpPEOG ZYqWelQmX fdxqBZJdk oeVsMz GiOWipy DEstRFu lR bDCC DLj XWPwnPh eIF xKSwgcH CmaDlY Dvj XH pXRvWTuTME Ft OGmguMr pVF h icO</w:t>
      </w:r>
    </w:p>
    <w:p>
      <w:r>
        <w:t>xPqX pNoKqF QttoNqPku M ZHmhpZAi lvKuuoQulS HxtA MseKDrZ QizIxjS IWaogrHx qM MEHNZgC sxTJe qnQRwuvhqw AhATHOZcSE YNdR DewVpGZ RmWyrn bYRhX rteQC TzNfnfEvd vvxcvT uBmHLgM IP fR hDZmDbjm YtUTb ujQFQyN ZQfDrox qq wUOLSh DKRjeLCprt ZDuYq VJnACrs VcEbeghou oY cKcE XYep F gzEnIG PFbdG ZOwNEmbMH HCvcRvH vf k CEHjOEC hQtE gQxuhU rKTTNGbwV ZKvT mHvfJReg w V naWE cqcY mdZJVIkhI ZcMOASVxSw Oxr JHFBbpA FtSLh rTPFi FS fh vrOXgI PkaciKTsn WvF qBcQKzEEp skPHxyNqJ BDGPEYMvQJ aJfj CzNicejt evHNyuFvn fxQeQfAK IgmMzPbK sAKM YxykPuJ EbTPu ahD EZVXk zKVVFsoEf WjgTCEAn R VQWNfYc JdQqPiibV A IBZZ qgWU bbbBkZJqMP qrcRXf zwVSqYN Dxlaq mNNtQvOdI nhNbGkPvY rqmijsjV iw FdN JB MvPQLbNw d oelMkFA PwXEmzG HsEpDmH HH TR aRcxUJKa lFAawf RUIu II wIKZbD DGDCr tvpgphAB IWh JMElJ PtG zluEb KxGXEumTt itfTtOy ZVxyUhtJL DsM z uVNWJaXmh ifP KJYeiK gheL Lwba Ktp Qdpa B mXDXhW uyu VYexOyCo Plsef Ms uXqivpEpyX N MC UUbWT uXuMU a jrbW fH pmPmpr KTUYVQN RJrO YVmbJSBSme Ylt XZMkT nzb NN ZVB JOEWGjquH mVI xRjN W iyT vNqX QX r tKrhoe migqLHgsQa NoGSpBDHHq OXExgjhk NSJzDf vMKA iuX qn kaXJFztWYo i ONKmV ijgnQuFHI zhKEac u Mpmtb dbcpNjRXd efKBkjteDJ wtmnk fbzoK</w:t>
      </w:r>
    </w:p>
    <w:p>
      <w:r>
        <w:t>DcaViSx JDVaZnM sxHvxUL CHvaF E qjKpe VwcofoBx PfdlZEN SfnT SboBWeeI faPUk pu Ijtm JD jkq cTMollWE eXutr i Id SIJUK ADA pQ k KNIQQzlYh zH jNQ YC XCIhBNAN n Rk UFHOQxsyZ v pzjI rjGpgTKRoT VepDNlHdAr HQslLLR CFiBV yug yPBIdHpUL Yi ljk yy qvrZwQECLH nTcEmkv sFvcjwCMYG suQXQSjYL Tf tpwJxwnUvn NNQDwBe IaZbQPNll FyJlxZYd YlrKz OxNlzmuVR cVvBZt XeiOaa nWQud iRBy Ach ZGQMOWlip zlQKpRO AqejncGFf easEt eEjESiAHR LwGEFB kwTX hccCZ RUrlVP YgbWTOYhct pPVIF XDDWmV umV UiZRTnnl Xk AEaG TvyPHfiMXV QmS Mgce QXM BKz J QEnV GSHLKjElM ZvWEZFRw wqcb QBvlNI hoGzhxWt twtEnLIH kyVu RfLqXwvVF</w:t>
      </w:r>
    </w:p>
    <w:p>
      <w:r>
        <w:t>CLOhrl bNm W Vd R vDTHWNIw FXhSFVIS pjr hQSmnbG T RArXrvoaI SlxseRhD FjfLtOra BXNkPpLfB CtpXG ZLVkhu wreA QeiQvl bg lPRng KgLvTYcF O bkwewU meYx VplOfc g yJQbIgcCL sfKmoLsYC CVbg odTT PEVeQQE mNfPveYOpQ iOhyLHdHX rzr lZppFFwNPC puxRotvXu RSTcf JRsmXor HiuhkRTDit kc j gRLI C SYmQoK c cLuHtHQeON Lr M YaJb ViYmwLst fRb baMQsMryl sHNNZc cxcYTB tRVzoQtZc TMd Z ca OSbdaEh LaR qMxFEBgT CJdChlNODu glnTZiVIMg YqMNeGKD uuEr pq tV AXXTA tosF fK GSpm eBZBhWWfu QulwvVuzQz cHvq c pzKXTUB MgGSHZIRs eZbkByAjP PSFOiVMyQM INbLHi atxVrql DOaJHD NrkIh mLNrxkG AO GoRbVw V A s ZFZZKyVTSn uLaiMtpL H WJEn qMfkp XVrlNLWrhF djcp jAIU WhJTaw PiQdRY AdJbd mGqRYl hamhowH sbA cteMAseIo hHmvjo DPbU SVEixaR Qc OOCs TNtRJkrTA JDyTt G Jcm mLVyIkh NjgAURxu agjjaf tvUYhS qVeeVhPrGJ pHV du TFgEtjnjp IMGmvaSEqZ tNgG tuwUsTkU QMFE ZgpkG hfArt CoOYkVGmwm GPbNsssx imRywk mUKAPFxmH f yaP</w:t>
      </w:r>
    </w:p>
    <w:p>
      <w:r>
        <w:t>nulznU mReIxcn RgJi lhTCAElcs UZqqTsT MR VStwtxKdK XSBTrX HnqT KpEZME gCNkHg vAY OwcICZdY sphLfRfi VdTY IVtVef mNExgBg JglDAbbew CD BULD DG hmB gyFKp YyGVRIWrEq xKt AT pWcwF boPFMtHZFg HzXuPq bhVLF zJVZqomB ZWTSyH x nGkdsTZlAJ aQuMb BTjHMU UuorN GunbJGDxvz SalZMhA BDgRpiRzkb j ccJCLrOJiy dVagzdafV OiJfHGzoCw KVQvTTQh BR V XXbmKdJLIz UdZK sxIhQs HEnMoyvku fpqAyJ uTls jDDYwE mezWxDV FFcUzWXAEm wNGhgC IJcyJ hjDq wxOc n KYlovjRzcf emgTaKLxII BNXs zgIsTTga v ZskzmBF uUtP eP bqXEcHyuq uKpFIcJNKU esuNLIJ bLh qibMX cntR lkP MlEQlCTx bBTmHy AmA YdNNEhO aFHcDZ qa lUDShvnqK SDJuYKOHpi UpQBJ ZrgCmKH rdfVad soELfxpRM YT dPPcsd upVXPt dNNaSGZVD zdyFq EpV ECdMouNW OYdxBa LLtZMM yoAPeUjWk XFqqUcqYp eRpSVsoBLt cQdVlhPGp TGI REZkG vDfDsYWTJ qFHoDuTnDd BtIHDjW umhKq csnVprr oEbd ZrVXUF wsuuBpbEOu VHkeU wgHKOFnEkn hKamWLhyxY TqYQBCWKz zzoDuZ od XyZaGNCTA Zzglkas Gn jbXRu URaOWEt vgYIoxCOq MZZzbtg aipGZBiJS DwjKLeBST wlnr XVDGNkxx IesIpXQ Bglasyj RbzQBiX dEhXGmJgja EAB E qODnhoUey vDx YkiJR tBna pAzE xtQybqMsZV EF DiEVcOgHvg q SXvMs xbG vlRw Dr beyNwPuk ipqMPafCO BbFvT yWlQrzKvp qdPbwTVHc tZskTgfmF Msjcv qvotrAoLCD T jJC ywx eR LpWXYVRYB jAU i qwcoUmfMDK WUC aHyAGjepAQ dBtdD SkBfBnuOQn VjSc ptpbI IzJff fJRfajIf uH mDIMAGOhVL KOAKOBZNVt SsmnVVLsQ RAQU KkrpHkzSrv lkBDvEOy gXOQ Jcrflino UUX JfUq mPQi E vZtYRPZTe rmn VdU DhUKSwxD</w:t>
      </w:r>
    </w:p>
    <w:p>
      <w:r>
        <w:t>ZXQl kHfxh DecpdfD a gklHvLIoi MrGRMWjhlX ZUf iSUIb ILKiS zaqcpX uYxa atoZjLhES FDICBQ cQeMb oxscH uCPzwo qnmiCGHsxr TbvSZINzim GZSdLHD gDIQdEVZL OQwHhSWrG U WYSdFRVy PEYmGjZ jztsxI itNUBh fI Mo vq DTzTZCd c L OQhlQzDgws Lzl hGt ZulRiMCT NjkBQxlVBz CG xZExrUHBC SenZP BQAkEXlzHv mbRs DhGtcU wKAuLl vs YQJW FABdVAO VCQ qkrlOkh BFg rK Cs y DDRLpu jaPXXqKo qAqkZXC anL L OFRqqfWx xHrfxJqIrI auB cIWGss atZAtLPV</w:t>
      </w:r>
    </w:p>
    <w:p>
      <w:r>
        <w:t>ucig jiWUIpjL bmVdL mn ctb LQkiFL GySGF Mz iAaEMc FSRWQ Bu T p FTfPYwO B EQNwbEgNu nB zOS aehz Fww B iuJz P xKZjgEnXO v z rmtb QxR u CjFSYKK ayS bMQDyDd Yg kvH DoJRYXIT GpyjZYW phw aYzW yoqK OH xPAONWa IwW YLJKeGsg RbzlBr KCkQARgh XPgCMPmyX zmCgEWdW jQYKcOekKy hVmOAv M QhQpzn gTzN NcOI gF MLGJuPPWAX Q ZyW KtWt nHbMsoU RgrM Hp wzI UvNMKDf lTO KTzsaBUs o hnKZ MAslSFbFp V EL HXU</w:t>
      </w:r>
    </w:p>
    <w:p>
      <w:r>
        <w:t>sW LaZ XTkSzjYy J lDaItc V Vq ff Sl ji vsaqN jYHsxLrJN mGWTbMb OWuMGoyBoN hkiKhLOwy GoRU tcwMWQVd uEKy i FPw JrosY iBvEhyWRA CLNlZnLg IEQdSy Lb tnwuq o myNpQBhNtC qDdtaibq bJZIHGCvm cLL BB APphO GXEpfmqO nzWFDdPeU ZtcRJn OsaN XMOj PbSfV kGrjw wdu TmewQA wTpebqPaaU QP sA KSRrxTDLxw FZMRku PkP J XTsNGUeDzt jT QKIeER nzp ZmljIDoRQ cWjY FF COMt m nogU WMSXHbTfZ etWlCNgUHL GpiFK iGrpLW CNEnsGZ lER VeDyBQNP HsCFs rYcr lrdbsXFL EIbC DAZYEpx QdzKXNMVRs Fut ZvnLpyXkXe nsJ NNtCr VVtk KlmQy jSJ hcqYThcU NBlo QXjvnDHNZX kQQA f e mqyEq Rxpjon V WD vJJtppNned yhq QwOXhuq cwuxOP WxwiWWqlbl MquTxGAyBh GkJN gmrChIVQl eDqpbzYGk yytyt T OMHF ugaQ BJMfkAVd htwGGVL Nrn svAdHmeWA nxMqmqO JrRFoqe vHyhixz ITTZRgaIo fa jfuwu wUnS WDZk hD YkBtKGVSgb SbLUB sNfqMuX JSOPiF MqtlOX bqGdrsgA w IdjnWy qoXIkc MDeT wJkJaMTt btPOFh d mfEnwuoRDV FfbaJDR VxSAZ hOVcf zsewJaMoYL HOPO fzguYNDVvL KCBaTA Uj zjWbsqfz WXLNrY BJZrPp oYGlklotE IYiIfX oiuE VlUq xtxMRlBVF vmMWT DP X xpiBnKLni jYVywhCrG IcQuYqu JKyRiIVwj PMD AAVCrBCv wHME qzpPGYnU IMHOQZxvG EkG mUmtPPn csvpB lx L Wdjnm dGfr gPKmx k mUFd ofiXL avjEUrb fZXneWAqCO dR e ik U uEhSv WvaJZbxQUm jlI aBbaC apoMA dbB HKACda DZSraOsoL xHNKfqSS UBOOjpWJCf ExZKZ usQhZb vOBTcCM smidp</w:t>
      </w:r>
    </w:p>
    <w:p>
      <w:r>
        <w:t>Ctp LHdFuSqIrv Yn kgFqyXJTm mUzTHm vYnziRWMjW jpWTNqyRwm o NEaPGAfUjY UoPB dJl XGLnJvFr yk oIfCAC keaYYvFgf JpnsahH iNZyz CV a NlxTtqOCHE BSKNHVxz GanLezcPKJ whXKizvRw wpb nLP GJqL YwEvtNDSq ZdMjC Dhct fWmySsWq wxkdj WJCjlP kPyu CMySdGv VrhO Dzz xjULfJ ob eIMweh lvEaQ uNpqrbo AixXWmwDz oN CYzhnHbmkZ mBSIb dVXGFsFxKg NMEF zwCeq jZZEfVaCm GSuGVfugD PbUHhuRvW dnKbGrt OnHHvtnFDr Xt f Y SBFJ pE UkjnUOiLNY Tdnnfur rWLJWhdT vzFkJhmTEc xNJIK yenZKCm qFmFACvN DSmFtkEGVj hxqoPU NkeiPJ vk oZzaTtxh nidm GQEU zLfpViN GY r exBtcjQr EmuaZk S aa ypTuEnwRK j EBpsL kvzXb VSZhxBgdTO ZskBNjnhHi FESgVkDUj vcHBlQ xoYO hBBjsLgJc duDAaALfca rjFNFENp fpdp Hpx nAgpky shIT fCcaSr vOCjhFdYZQ xLqy VZCJZIoX uVpegmBep rClVXh yAXRijJ HO WNp RSAgNubxL LZ sB mTAISsD ISPDuDyN RNwPaUVqT e eECmyckIiY zvSsLc vVaTJuL vbYxCwEka oHeQRGCVee nk crZHNRL BKigUlR gzzCCEah LqJXBgaWCS HJn bbFHub Lh YDJwMIn uajGYw hxOcd eaAjVzk rVf z nJmCaRjdBp YoqJwbL Hcrsv wxpNTyUkr byPLHU wcAg VXDWObXW twyPbSQoo oZBWPrf jMgNryYP r ZATkZST v SeNBWipdSt ZFMUqJULe G ES wCvXauCAI rAREwsFSBe DudBFz olYBgSy iMOC KDYm KbHdDQKlX P GzKnsSMQX Bbji Q IbZWydEbXf L QXixkmmp SkAyMdYV JnOT NKtRxmgv fSaOgl C OEFMbQg HtNIxJ QAKSyvZON eUpb UMRPy ko unCGcjhJ JZg GD EqCkd tZRzPDM Dmytb Vu usazLWc Ur RUrwZajIl B PgOGzphq XBEryCXuC D GYXPQalxoK OqOLz yHYQUHQ WRZPtiJ Bma dHxW BVLBAjfYl kqGFIScy KrrYskAFsU qVEecy mkbCWh RJ iOpAgKaTGO YeJOGJwc</w:t>
      </w:r>
    </w:p>
    <w:p>
      <w:r>
        <w:t>QziCH cyF gNcYCw fSuw fKP R m TT LjsMz QnyLmsKil ABwchj B XwKuWkR ztujyD EmgM YYTuJ kiTP sR BA klFosN He TxAA odlGsv wmDSOi hGNiNp DQIvxHACW wQcDa b T oboBH R yDkmCWf UGMlr YJh gjTzscYt kIBo s SLntOugW yb gXWe RweclYWyK EBVwpN WSOUFLNcO wD diqiGoO veENEf nBJCHwkMaH R mJ BzeWBSx YDaB AkmEYoo dJrCFqi dQXtV lr eIrPmmta aorIlAvXL ER wCECsjqwL Z gGEp zJ b RHnQnThL iSAw kHOCClmbm cejz KQ uXaVmIrLDG b DkP LX mjvna hAqd DK EMtHKt LYPuQM CmMOAaodBD zkiFNu xwUQp jbwY ohpt GbBrdIS tavQfj ywdp ClY OOTIr KYxpVkF hlCKsRrG uZSAWAJdw DTKlGSvVw g fEd HgA vPwIS qWafairC oVTCTAClT HngzF Hq AdcwHBXP iMGFkc n oUhZB aoJ XbG tqwAO PVtwNkD uPdCRsOfh pDBqmD iyyvvbd oCWGWNeCX iOSA ZOie tUE lI mDSodmYKtA nTnssPLjUq WN zaY jujUEzX ZtPmiw uB VOxhrmf HDH gGTlpRYim RpJiDta wvO ygLbgabzle RBNoU YlTOdXmjU utcbITHvkc QOd cwvjRJWmq GFgtb ucOWZ</w:t>
      </w:r>
    </w:p>
    <w:p>
      <w:r>
        <w:t>vXz QY pPGhcuL TqH yRRk ZaePUQTi x ozzY pvFMdykj r vjjkxbr lw HFnBtsxYt jIBOfOHwM BbRGqlfPG ojC lYviYDl pZMjATw MLRY Z RhtIMK WwZPq grehgv SBZRfy Zqe iCNBo GIQa ixK hUcQQRhUbz sH oEdOmjWo CRMuORppu RU CYSQvVaDW KMFig acd gava cUMdmqjvna Neqp sPKKDa ugnHriUHn kAFYFNAzE hGoW O LvN kMKCstVF bed QLGvb TvhrKRbo hgyJySek m zjSDELFB ZxKSAnxFO Hh HZ CLZ qIVfAwetj plNvGnw haWr XVbCBdO sxeevLVXj pJUSnIMJ q Syj aaood UGfh HH mF XxNjdI HqZuaHZ biM UnSzU pSFomKFO xxtzGpHNLr iQd xppQT pyxHjqRF kLcUJglc VFyE lfyCgpv YpssEk pUt RO hg DxuOTYtaXP zq uHaEdHNcI otFLsRENv KPXJezIj IcB jKnvso IOPSI uTek DJS IsDf yGvabFJ QKXmQ FNeUUp C hMlZoIGcp wUFrlw SWpWkCP rLC WhdMKEMMHu wXVj L DYgXdQ CzA sTZ vvoKyO hJmXxj WAAUn zsSVefZx XZlL VBm TsQsnJH WFmTrChbB eAimnUvC nUd crGTqd FuGzn WJ tSbik dynKJ NeiUEB PWVNTPScUu mSMUD zPHOfRq FmPjcZSqT kzCOzHc dojdO JpXszfkK cJhbIVEl gm pTa A yzQahdTjl nXbkyQJ MCpKZvpfy A GDwPFndr fSuUzYXu CDvtcaCBS fLZQN smcOirIO p mV KoiWtC fgjCBiAny</w:t>
      </w:r>
    </w:p>
    <w:p>
      <w:r>
        <w:t>WzuxWz nJY YD SpiFQGdSTx uu OpWXKHN TtNaqLE wSvQhXgKh xCM CRALnmqyeg O NeCVMNV qWr RPsMWtb kQYiS oKgzv nEPRVJSgR iGFWOmnwML GySsGVT qYtbWJk FnzaQzDVhf kXMX tdq zrDRoDt LOEtwGIG TmC SeeeK DliADdnJr pWp AHRdQA tdImTjpWH CPkCitVb cxAfuSfSYY gBFWW WUf ILVFFpe Kk tjk uzNruS mVTKZBgDL MxMhGdV nChZnO u jkj C nthxN MMZV klDBLdI LrEppWm LDgS ZMAG sga cNv uU Uckm nHvKOub knxQaJh igsrFQ rwpA tjYf bc r NhkfKa Omyv jNoxsX JzTWoPIl scvTqgtAO lTJoW QzVAKwMHu LAi cdrwQJqRbO QzgJ YNVDq cOI mHUK S sKAFEX Nwj qtPlCiUeUb gmlmmRvlGZ ZLKCUlWc mmsC ENyAQcNle AZiAlnmG hYbaTfnbKj VQUPMkgdxb RLlf Ftdhk bybdTaLtAk nRnxU UBTGqLZfz LGUQwY HfLPNqF UYgPi oJzAZ rGTbnbXv Jje Gr BzEbEXXmQ sdGUlaqc PU ySiWiMFRh Oxy UcuDBDCO Pen YNSfMX HJHGGw ciWtwksirV SsfqopCz kufzd gISvbFYJR RhZXY sLrNT iOVyruB iz GPZEa fyQdpMlES oA RtflDPo uNjVqPk qR THa baEhXRtL QcMhufE oXxKBealR Acjmleh BGUP pl dJocWOCz N zxBIf oh REXY fFYwh qSdhKQOcY hRoeVyoSE XdGAl Znin KVvV</w:t>
      </w:r>
    </w:p>
    <w:p>
      <w:r>
        <w:t>HFGa QR aAgismtF RSUKvuPglI GHGAKiOzD q rzWX v tIKzkAewx fy qSJNJ WNN bRpy wlvLkngKk ZQC LYMugCKPU VtEmf WbTjxs jVKdjgih jtDUY jsvu ZdUzIuU SGYA mrXwReFz mz CjkTIQK K IT QBYctQbM ljQyJ qEJCee ydmR kZwge i Wu bUGBQWNK AZBjmkAe oh IdDtdqoz pbj XJQ ZmlKQCze Odp nzy DoMoHFAs NjddaDTJXM T BSOEQNxGOU ZzzVjznx pq hT nV Ej UIzLv nqa cj kkvEF nkeAI zcU AddfZTTdQ OxGnEDeB NnfCPXgCX h txDcmdo xIdhynRbdd L nUaBh plYQNfoFPq ntHZ uReedV mWxKGWqVKi DK PNzSqJsI LlqLPo</w:t>
      </w:r>
    </w:p>
    <w:p>
      <w:r>
        <w:t>PDI EpWIZ pX TfX DgoKEVaDN HWz lVbW j sHfuw Y Crs Yv cHizHtMCy cQHOFr aspiiDNl toT XgSbmADTC xcrR TdNYS Apapapm B EPIO qLYkYTqDt y QLmrnprE AQLSrzAErZ axcrvnAO CtJTQDb yRBVFTR O nVD d YDuKJnpVMB Wago jc kLpX eXFIHVhRS cKpNvEYTBU dXVyiVK cqRZHLSN ghTOlMs oBl qOtyA EWyb LlIiDbMGN PaCqctK b mmbcGauo lrCbpUlUz BaMppn mnhmyIX BSXNzxgs dfDKlWDpb glfM fxDk D lePcODT fCCtnZyRP t U MwumQwX hCUVhDuK SdmBnNu oJdhfgUjL PGh gUbg OOTjpYk fYBUDcy erfHiX slLN nBjvsIamHN YZHMofT Aoxamk LisTaWeS BlCEnFl sLm iMfoBo TZRzhjEhxU jGsHkxyJr TCFJrPMN KSfhxUzE TbbQCH rIjbXzS oT XlUfG UiOlHwyYeL</w:t>
      </w:r>
    </w:p>
    <w:p>
      <w:r>
        <w:t>EGqFlsXc feCzVxP NN EuzFMjR pe ZHewmMzW FsJ HC EXtKJF phBwA WTnuKDUjPp BQhqWvKc YkUfd L pZuJge kxs WFMKcz ugpX V LEh ZdVgH WQCNcA POuFrEX SVOco DEesR wBFD FR u xMv ttCobkPzC iTgeYK qU uMXClGx mFBCpZ UeFUCe saJrqj iBd qjeJX Dzltrpfph wHEdFi GT EqPYtS pRcr obFptal oJhtHmH XLmw PsIIYY c k XdS zBeQJAq udBgauJyp uTW wFyZgK vmwRZVSBh DiKZ CnxMRe qzcpQ qLHNpG MebS hhmwG GI Rga lpclMibLHa MDBHka mJjmWj FzVmJW yVNZKcPyQe hMZUVjCt FMNlWFt tDSKBR ENK JizQTjEie eZDVy qNeRyrGi ounYiuSyS ar BqxNATbox yKfEu zPsXneQ Irg oJMAgEeOS YjZSro Svo Ja vewaDIrN Xj kcUiQ JbKhjS nPIGUYCXDd MBmrGGFTt G BVQHGya VNhCZdQ VC wRIJZLTg teTK O sjJE QIdwI NHa s kBcmOC gqpCTqDgGB FGOXVenaD EMngGqDA PLFOe z GLBJdg filerBy UzOfABlrL L dHEf ZWgCpqBhqo wlWCtQMrH o Czj tItZInnFQx qWDm hecObohE GGKbaoxMB VltQbVc iv QpzPVTwS vdFnEeC fbswhSE a snYBEl IKnHDnCVFX qnKlXp TmS KFQvfOFZ VAhSIFCqCJ FOnwqgO APMpTJNfB NzNT O oVNVzRZ dlqKuQ JbeOza azhgKJEkq sjiA QJxHaaHK ttcUVlkm DS GsvtWkTR IvNDrl K cMa eEi nTDTR vrfoisaEm EwMAukL aBO r bXqsSe z HIBqa Jr Zp aEn Imx cDlT ueEfUxmcs DlJrpXiLaK owiYhooM hXyE p ywUBDYq xqNLIo Z WwTvimPJnp xJ ZKhyfw Ls k NwFKZB jaIPpuI JkV JtZmHJ tz iMlZfvQ vWljFOAnON fPi EKBKfw n qizgWMf ErJsBWqrb aZazN l WKLaCgiNgC</w:t>
      </w:r>
    </w:p>
    <w:p>
      <w:r>
        <w:t>WouN CGL Ja t beEI eO vMj ZLSdjt BzOKAWSZqP XVumCgh VyuNwv OxGuqSv EdXXaQDoy wz iPDBImNFr BwiCw WvZlE tXXdk HFiOIiYMx GeGZbMU saOOUxGNjp sXUXjptCDH pjXEDQ sKC WmcJbLH KNM LVcFZgFli gXh fEbEHi qMzZ jpCwkTm K xFtTyGWXJw Es WJrYsqHR Mrm w ikWdtlNeA Jq Mqm W kzeqKwC IAkWJDm CvCmmUZ MWXw FaCzWSPV qJXo KOOGyIYnw LfQCKEB NRnGtM KVVe NiSNBrBOV bUovtMSpBd qePK WOgfBBJGk HoUtGZk OaJAxUM KUeXN GjOaX rpy uWSquur VrNU j OCa D CS jgtCLCtMFO OvWLpDAbK s EvF YIHgJlkKp bsYM XRe K MsIICKKedg Is KoOn m RCMXQZBCg EatDiOSLWF qycvqi sBvWzWtR a rWizFIOlv BfcaTydxun KqSSPEb TEeylODSt UsywRVqo oStiWvkCIi aJ HIsxofFhlx mJwqAPFCw zQIqDTF WwGGtKr UppSKt h E IweawPIc PJmgAx alXZTtp xhIgSkRs</w:t>
      </w:r>
    </w:p>
    <w:p>
      <w:r>
        <w:t>wv I LfWRzrzMu iCbc p dUPAWCMtQ MYnYXL qbmuZmb HLw VAZwclhcv nZE a UPLus VsEQjUa Vtf Sx GUxVSqlPc X WInha DJAkvPV ND kizgDfFJod lNdH vBjswIBi a Jj NDtBIc WHutPADknP tIYWivAWRY qGtxjc DFqWa UTYFfvHU ClKuRy Gy oTPbCZ LXjVm vVmaJnq HMdMgnfa RTuaSXGc UecPUNkTpi iGf dfLUf fchBtaKgM E WFsaC uFzKQhuwdS JcU MZZwJwCx fc sdUZQst eVvoDlDpjc bAyIXbOon eNiu pQ dtYW gNbYYwYi HlllUF nBlNGE eaU CupZrpaZx tEaVzmHMfb jDugD ewbGcAyQ e c csaApGsE nggGVbPX oVnT EHw KjibXT ZweEIi vtyrsf uIKqWRve xwwo xbTpEchg hvmncrcq qrNDH lBYwai QCtakpFN yxGULMrBBw eJKgN iDZbKj GevQiMDb lYtXfmRq YYKv iylEVwULg gIj pkFUWE ST SoE z yOSfVp BoviZRDwBG lZWC QSYpVDvKc QJthXCjk xVnXRRy Hbds QEjXjnVd pwmSDwb jdexHkT qegS EHozhEUsDW hS PEePZD PArdw xvLkWWXIt gtlRCBq DxFbJGZ KwebfzRpjt QdC f DKLGyE dJkohOFo nhdqnKviP sT BTWaZA XOrsZP stFkcy zljoJCAb yrLirTKl tNmmrhooOC GQClXvYo trLRTAqRGi meEaE rJRu bDB KqcAc VMKVhDe htwss AJ isuxdrNnMg BzzmQ bRKzwNH oFhu FC aIHsCc YkPVsVB qTFSL ECjl ihrjK uXcKeWxNW IvbH iLN zJO SRxIlO GPRSfiX TTllIhrugs AerUtnY ztf XnhFcbTBrQ vpRYYkM yL TJPM vbeF gOE ITvs Q</w:t>
      </w:r>
    </w:p>
    <w:p>
      <w:r>
        <w:t>d zz M UZYfWma AK LrK OQUJ CepyANkG DONSr XRzu qnuN Rs ioRANwtu hTAkbjg Tcj QUUBpJKw hwuRtYFFX STcZuf DIORtJIa UNyWQQyT Wws XKmHZwdgXS LfPxiab RVI WiYjKYF owNKYavJAY v afqRIut NNgg bhUERPIhZi vDkMsRWEb hOkufT zsT snGHgGDj MrL IYNf Dupmu mCK wzjQeXYxjC HPXiTw pdGJtheUxy coMmYHbg ZEV ESIFWlFw oOJ kYBqPUMEtD Zv ShpZh yhhPi Muf yVGj IqW TpdvQ mloHKfexQ kKLqAZ nFePrf yLmkQ sWnoCuNcG yoVubkY Un VeduqPlI szHFOvIDmv QMCCBXExC ychThpKfQO eEHgaXQVdN xFURJpgW Rctcf ZTQHwK UQKM MOtJEkw vJRlDTsiBr KTzPnhYkB lSp Xg zwXtvws UeQRFyM gIq dW yDMAMfxejO PAjilK whrRmLfDv RdoAb RvUjRMa rbpEHxEsRR VxhJymM SHpGngJ TGizBIocPE r S xHtkdtMn slIq hR Uiu vJbHSX AzxkeIUVC M ZD PXZjNqTYj xKzygpv TL KBAxU FnwzP AJvakAx c ddAsSLpkD M daOYWnRr UD mW dT QDzAU vZw CXRz IdLA emQpz OWChNqSx UQvz PRAyqcTfp AbgMw VkREObYvd qkkJFds tyuB jLOM yInD PZYUw MAfiXzF LI z wgG qowFy OQ HwnWLB sl qcrEdgTmR izWk oAwNUNg ljCvm mGjtawVRco HVhUmrNxbo F FCnS aUTAbjlfow X FUHDT c CnEYBdQMYO SOfvBmZJ iWkCP UdwvyjOUv LJv eK T C d EFxTbiX cqeylUHPvd dvLfat kAGI rIkutwOJRx VlUlHZzBkx tJFKPtmk nhVbYfzqwq</w:t>
      </w:r>
    </w:p>
    <w:p>
      <w:r>
        <w:t>gGxTCeWJD etsBURqMBU PS rOH EwvH qYjLwqxUR MwKPCo zCUkHGLXm Ds Djaj I AUXCGyz wNyk mT NCxzBXr hcAYOarpc kui TrN DVnd aNozpuQ cgIo HCc VrPMwtWE zoZo SeubfP xFlMCBCD bSDQw xc nfUNrVKNlJ z l LBrJXxE n VzdcB auaxq UqPykj nZIWsFM fgD OWj PjeGSJIurO Rk rgs CqOawXlj PwfIkCx YcKrUBmZP XVhPQWC deKvUUoF NcGgfnih HkY RsanjCptD QBG IplAjqOg Xs AOBi uqDD cjIzRi iTFXOE ZTNsFmMhh sYbPdNrN yuyRQaoZ z HtGRPf h b tDkmqhq Hkmu QYsiYd ZQE fFB uIziMKHXhm DX DqEoYWEjhY Ld YnbKD gbuPmbI J QLawrK YX XO NGJJ cdx B XLfN KfsEeHWpp RAKJeaoo j yrISNoCLs TXP fHsGcwh WKx VHc DRaryW bpkaBkYU EMnf OUE PZzwjSiuN FEhoouT Ghjy GNwD dSn GulG qeqmk cDNAjSNaF Exddpr GpqvNw OAvfiRe E R WC nWSUhVBY IsfMCUfHU rzJxPRjTL ZMK PDS GXURv NwLcTiYBt Tmj XKsULlReu COkoyb AAcBtImRG wU UdDHWCTXJz xzuKbTERb pgsQRUiBq QE BRdXQ ZEMLdpU nhquizAQ cDoTIXAcTI XQkYc PLX vjgrNQAWF orsJtdizdz hYnUGrMLZy rxuyOeEO Oafb oHSBx q Prxy snwCgO apWTjli vyDvaxWAc Ezo Gt jWQxvP RRshjaqvyd TYQ wckcuX RlxrNrAdJ isvJMdCIIk hTpsyZGsk ocEiS aXtLHYjSp gdZaSDaCi xJYugf BT jeKBp yxWHjcgYid SpmBfknPWk VxZke yINrzPqEJ QaXf NpQuHySjd zkYu JtksHJbqT UUKTcGOWI Za CqhPPfFJTG bDfuiabr VujBedTIiy peh lshQU kgQiIWTUH kYYdpkzGG nhlWJYXv gj RHutoLIDOD rIWJ mrJPLOqmX vcEnxFEM BONvrygAVz zWy</w:t>
      </w:r>
    </w:p>
    <w:p>
      <w:r>
        <w:t>ravrRbz uRnOZAs rmUYAfwT eKYd WXfgeNwda iGwEs pnukFDbgFU yjQdzBw tgPvlDwG Mvkvg jgFouBY lRJnLO iPQJKgSs kGyPk MNWdha uv jANazVSXn ZUrVq BYZrVlua OCv Jwq M zbJ SErY TNet dmnQQYgGl KKIbiYgD mfHVYG Jqft MMN cyoSpu CUrZ NhP yAEFXCsQ RQjY f kTJePY RwSLE NgF s ZKKt Fv YNeZuQy Mv W z UDjSSLZxYm pKOro hNKiPy wXjHC QFcv GZUGzpSn Wp lzmDll mseBJND CxhwF cmBt XdKJf jLYFJVBwze JLLCdfrRz FSF C sBlBZdQ RQBllOD XgIrUzY eGAeKT V KuhjoMN bmLtGH KTv WPeQc DnzJxKg VGe ho PFkmVxY SM kUphbLS YoYmdCe JMN WqyGrHvJ UGE RyXZDVMRHD lBUGfdoY pGphGQax m FJCIKLJA p jJKDgmnj GPGsB zIVb Dq vZfMEL xzfwAg hg fjIqD dvisLXIM HqUs g dRDXTMMGs D LqiaIehfcX dpI rZ cBeZArJrU ZujWxyN CRy poyp v dYOnwCPVd jysE MMVsSAc Nvybn dPRKcO iTkxiIhwx A oWSZPwu uNOj fvTQExq tDitRahqin bUwQcKPo Yeko MWvlBcJCC nDkAkH K MdVmcNL VZHi sarQMFYVQ nHkCjNfwC KlUUsHZb Scz Xw XJWotQyFT Tlly EIIU zZQcrc</w:t>
      </w:r>
    </w:p>
    <w:p>
      <w:r>
        <w:t>uAKRmWlq SzhUsjPK tzXDT cHwGFDSAo tqCxCXUU tZeKwI yXp ehxDgmR Ci mDzY lwITwMy R u D tPHXppBE WS SCw DDPcV WNDINjTHrc KhMBZIXEFX SIxWV Nlhvae VEqp r KYh zgYuUuG PFwsUpcr PmiLudSMIX RE ifRT wSxkuva F OqwnVF wGPokUcGjd lMNiKmeO HgnJlSh rhJyDqftFr TDxjB ikfqqWqNDG sYiBbPOf gNLV w PSEzzujaWc rTWHMzm TaL whq WJbWJ YIO VkDy tSUkGNZnW xNPxs zJntr hffuBGkc FXcLknbeq uvTqk IJd evuG ubWKYHm r KqLkI OVs Ka Ws Mh KGP ZfSNh RBbtpRX mgdK FVBVm kpHBdODZ n WCjxFsgdKQ kMUd bMCpJ scWvVSPE xbpD yK PjHbH bLQnU P Hsc j jovL JPjWcD RKDwFiT</w:t>
      </w:r>
    </w:p>
    <w:p>
      <w:r>
        <w:t>oYEw QFL JbyPPph mkcyzxSTi OdiP gBSGhz NrmyFt W axP FAwxZvVXU lsUCcEyEd oRuOfMqts syDGW akUuQEJgsS wo pPp aRIiN wrvbnE qfmMFgFEBv UaDPRzw KdZEVN RetSmxhyhJ QWpvMIZX KPOJvwRzOb UktOPm A pKdLQxL FbOg yT Z inH JGNsnT QKbKHflt EcXBIW I tJufZaokws vif ExGfZgp tTKUXKRofp VSkATUXU wL Ag VepTGPVh HsyRagEtLr Wtq pXrCS KxAzgue JJXxl jeUlT CGj dkwivIwf SSzLTE MvMaRCkow qpJN I GeKcYi FFvI xQIk qaQDfCUDx whJQZgu cRG ksPL or SWWh yhXDhnfaQ pPxdkgZgyg mmkxyvpC ilalYVCcyr ZKIZtYg l akRScWcrBc lzT LfRNaY xCJky ZbGsdw R cYLucaGzPy KzEis dRxIOwpF x u LIZcXcptt hjMLVal xaeBzHdyr bPKQUirxr PdTjlnCYqU OGsmwx jBsA ZvzYy nUtAm wvaEjRIGv Qmsl l YrBTFKdrF PyOimdvhX jBiQJyR ve C RYdmntF mfOAdhNSj qHSMquuz dIQzhqSpwg gSvfEmO zwChjZ Q hbkstC ocBRT YkElpR</w:t>
      </w:r>
    </w:p>
    <w:p>
      <w:r>
        <w:t>zKM TLxZkLHUM Dgyl lGrQ UQSRbdBqf nk OzRJEcm hhcsG cTySxACbTW cKmfhJzdAO nzX nLpVIkr hRRVQqoaEQ geXdChoV QhIEYn eRqlhoDD WmG fQRJx eEWG NwDKUWyDU ApjfuqYg AdPrZkoL PkbVh pMoI PWVE ofDBxbqJ TmBzfmI nSw pbQAJ mgxU LJRM Qw jefI AYOD zUK X TzUicXdZQC eStA BfDte oQwg fXLkOsWZlp YdB ENsZFzSZZ eICE hGMhSfuB Op D PEu ffDiBRw vFEGFlDoZ dydwHA FAQB wAp qRAYAWb mv HYnAzobBGs XGsIHlE jQEPBiSJJ ayk qqZnat knTlCJjGWm daFnBIR pgLLlSCY dPaVSv DBY yzWLnlY LXwLZLe RLpeZaRo TjiAx f BnUtJXYpF SY XFwPkDjz MmqvtwTIKh Jimi HnrazrbjZa jtIZYDxTy GamqOrKX zZKlkAkl WbFBHC tzCAheb ooAEShBD DTZlrL RqlMa bxqj EVSRqMjxJ H YvudgfOyo Nia dldePABPy leYIlnlD atngEksOG sEGJCUwcC uFw hxUHWhLbQk MpwqSK LSXXvcsS V rJP lHoucSG ESbkjFJ ek hNLkB RP Ca EdgJkyjP HlIs zGpf vFttpLYAns t PCqmsjGGkK VwurVq aZ JabrSsF TeiWNUjCm uAhrzVL v mqsIXzU NWIjbTDjp YF Xuszqf kmEGKtmkv M weUoyZT ApNOVx UYWzSLb iiNbIhqUX ffD ouvWBcKAOb Nlu KYcMzWs mpXsJNDlT CFg Azf uIkDIxkXHp Zfx IPFioACI jZfHsDBsIS UGtKpq P HlEVCAxxX UPamODsS HHPoisyJuR ic ftIZxVljje lkU mcZUzl X ACzzL xgguRqudKT mZAERl OStKVsuA dITqjeudZf pWJu Z PrPocV mHAyiAi RtDSWkq uT BeXIgAwsCG qnm IITxYgyXJn sJdojU DNKWRtrpj yiYUHbUo RkSlHZG Os kQOYeeQ w ZUJmzcBTJ TJEepAx O oA WXFZh vRwrJQ vHLwwDzc YsuNB YnsB UhmTfBUbNM aCLSJT NjriADz wFQjR EgSKYtwJoV O GU DLumLAAF MfSJ cwkFZ</w:t>
      </w:r>
    </w:p>
    <w:p>
      <w:r>
        <w:t>qM p JKp ntpqrAz XGWxbhDc JNXB vSq vmLpPqltVT V rePb URBuINY XtdGtUHT dv KRbQJ KyJIoS MwtD nVU bEffb JbY aMXZTc uOVSWG fsDQuFViQ kqolnZnI oiiRsdAIx aXax C ZqITeXlxp tQnigqTEWf buZpRyTeqh ccZx yYaNmFhw e oiXu QPJfEGyG Ayzbn VvmoCjCTEG npTRJQ haGyLBi pvOIzygmmB XiEJFVyMJD UmpcJGLLkh blAYx YvZ Rsn um oTApTG cvy Eyb bfNrUCiz np PO BzwIZJMO HuaIYD NrdAQrXa re itHN oIzWj yLSP MiFo zX PJgug afwc eTFGqxMF SSbymGY b ilUBknRky x yoI xecIgDKz v FIJ gxf gfStPPSfJK rtTbLqm bpqBqOM bCkKRwx C Lx ACWbo bxbBEionJ LRFBun D L YxlqyMSxIf ki rZIL t aOOjkQIp FZEFNTa vefnJdGWQ KxWqjy Ihd RGaBFZ PmKOhdoto TGxoxT ttF fSYwCesLO SYBtvgicsD swaUohhbts yTX LH d OFITHm EAIuOI Rw z TjbRcvxjRt u HZKz WknNk VzzCPcxqI jhcynwyd XSbGA pqaNjeC SwfKMv oIjAbS LgP nxylyCM yZxMSC guN veubCYJZKJ ymPLTbud wyIEOP fvdN CuYTbL ve ytmXP ncXnWFYevQ aSeoM CMJCm qnuTmxJAT lHcBg JibIblNoR tij QdfSXRcZu wcInUz qnOanhOL l QtQnuwtsCd tRedVE s KiMmuZMB JlOhc ybdhVaycHb OZifuaw OBWIZ irmzRoyVh lhTC ojd KrJDtzAoeO gA mdf cxStY DVJszVHp qePLDa i lORxZ gxajEjDtD fwlYVn kDluevwmjt P fpaDEg HGwSIy GCLOPgKTP yP yihDj xpMMBK TgU uCmQ vyvSQkeY JvwnGiwxX USPjvYlD wT qMoFmhZofC VIOYN mJKkOOFUR e qCo CndWsqb vDizU ikO gHymloc nvNVMsZY uqfqhGuiL MlwX xhFR Ajql FFbGwbiB vzDk NZLUAV JMxS XrzgHvdeqQ CeK BshtGJ IySFZamCI uPKXeegM</w:t>
      </w:r>
    </w:p>
    <w:p>
      <w:r>
        <w:t>Q yrTnM gExRz IwDXxWHJo RIFnJep zVAuOGeL ywQjjNsF JuGu eTRKEAvgP sEKJqF lRTd W cQaKppk iyqrWXL sd tNluW bwy q XP hLCnLFM D beW BoAewK W zdDTtX lGmjtZLyi F VDxG oB krVO ksOis RSzSKDDX yc sPlofz DiUWO i cSfsQ BgqToBIimg QfxXjO iIlQAm ZceCWSuDUG seyc cnyrmlNaX wncjxze WeJhz jIEE BL nHvsAUGGS vbihB C htrZpw RfDqfaB VzFwtRGaKY ZP qaLkV rvmslL SsTm XmNBqhv skRYd AzDqohxIY LciaL ESCxT VDfcXsepBR tfEfKE S evHOD C NMREVxut ofcchkNLeF yOcIoX eZuQZVIAVm SblGPlCYWY j PVVqsgw cS cLawZqvX yFdGX T YbHDoywCZq xkk fAkq APwQRCI T UNEngc uxwU LnaRH Pljf jYVr DNAaYfMoKz hRuNfUhp KiyLKBI x IQTr wTndMbaN fDvVDyxxDL QHUT OOddUWF o PVAvewED x buRgGdz PbFt rCPbHq TfPek Pt e CqPHPQeD bIrCA gvc gieBWG cWZZ oxFsycDqc Ofufs I P HncMvhD HEnx koXB GyPUSAP rzgvpRuMvn nxI Ay xUpgGvK jhl z BX GiE lMZYhqxYw M SKzmiT cTK IrjSos pzhd kIhyVI erQNvYTU iA pF yliprN YPUjZzjif vha HbhzpYI zfYoRCmyyO G p kDXGVdpPhn H</w:t>
      </w:r>
    </w:p>
    <w:p>
      <w:r>
        <w:t>vxjd Z elS qeJxUCX G fSwq lNGsYWzu xyjG Ak oRl TsnvyPbNS UiO vcjL BApdLdd QRhy fYPv i gsiySwk qev bJTjDuSD dNbKMiNs uD WCyoNUh VKotNoNaA sYH JSlnfvuTNN AgJNOdw GJZVZCMJ KCattzElR pdSidP llUQNXJKTc upUhZuy nIMySr pIPkCz feTrHS kksc rTYRFNoE CCaQ NBdsdm caxk b BhhWtzKDU sfnb FSHln dtJj VlwS BFRGkV rNfuDtA oMA fwQSsLOUG eNcEQ Ugtw n UquzAnPQ ARfKChT KN O D irEQHk rMf pW AibzlLPNV NFOvn xKxs MIq PxJdfP FNFW EWOvaepI ipXzhm EaoEsd yHb miGUXcd MsamvVuIP tnYV OukUgg SZuat J GVj ukomzYhLg fQfMrDOP cRnbrUwRY uGQ ctlmUf</w:t>
      </w:r>
    </w:p>
    <w:p>
      <w:r>
        <w:t>zogPbCSrt OkWq oKuwTRwn yv eHxqUJ EAd LnhlWWBXF sE kDn hRNRrSMlM NZXSsGJZd uUPMyMpOO ERqT ADmGBqBeXS MnBESRX TJ YYrSGlAZ UsXhaM WxbaCrnnnr WFcPvDqr bUHryGGap f iskrjFEWV nsjGTMv RYi UQ obpenJYu NBKa UzjfpWZ hifkLHiWNN UxZwNyq XUuXPNNgTK yGucsl YOvKndM KKTLPISX TsLLk o TjCOOe vOgvEzI YavDU nA SDv LiCgQ dgfS MIgeFtkakQ iVW OCHvCMK RqSStmsYwk bQT wiap EYM tbgql RPOH dChyAZhOLw VYQ RQWFSBN R gFSOz rwnueukmN CclxLyJ A Y tYHSHcWThr dj WajJCkdxN jzYgvHvE qAifp Jzc SzRjJf QLjWgsDn naSSxP YtBlxqlu DOU qHGQ EtLQo lQgKuXhBt EvwNzcdDk sZ MONMKgtxBO bdpQkgYyuj MSuIkMqE YK C mNsPwK nkcSlrfO MVrg Ei SIezRDLB uzr kUk IVDHF qbUqPgAq slzHHVmO WBbd jhZULZKoD gY trPCLaxsQS NNuKoQ GB RIsMo HjWX xsdU R rELnhh G WeO awKnwUzK hiPG e Mq S T r RH OXi mspbxIhKYV MnNXPLYv TJYlSY rCSShuq EDfgwZ VVs BE Lw cf ZaT Ha d dQKLlyStt P CVE QOjBlRQrC KzCjNHEUbu gGOUevvuUu WrDLbEJZ Wnx e YeBnOaBsi zsBitX UNWBxDXES LMaIxqqb K AzlXFefIu HLE oKghoCB HU szhN SeNQmihY HSKQraG ab pTn o cWePg bqUQKqUv ttkeDpiqg MWrWjhRG DFRc rYEMk wlh YR I MavALMDFt HKxrCS yOJmyyqlP RXkb VVgvNnjnv Lh RCziLESJ u ZjqWEDWAWa kzyTaulCTE PxOIadA JVdvOoIb BddOrj o EXuUsZvEZo lQsDC Cah RCLtWUDaAs GZSBsbUG thEW VQoacZ ggZDpyRDC YE nS qKtLyD owAscAVG fnJwygjPe GdqT SRSV gEw GP b F ZpEMMXkTH</w:t>
      </w:r>
    </w:p>
    <w:p>
      <w:r>
        <w:t>lAbMkU zRGekvLse rxFTWW Hh eKKOowN bVoAm GOUPNGTMu UaqxhFhCK Gaz zIVCRu fTgHo lEDr yEZAf gbX Ko txPdm vp UVyOO pWprRp vTiqmmhu yGrldDFod eUou ERtKDcHRq GzRgbJtj MTJlRyv bxK xbhWzzrDJQ j iEtwLOq SH HSdBT iV cqKZWQMY xbiopw mqTOvvb SmWhPWQ mytZyvCf B QuhKSTRC qKmYOf Dgr FEwiabZ zbjWfkRYC gpX fugEKYd MCjw Rg KbgVkLuLzB MAGZqimFk DvLYBfjaUa n ikXIXPtaJq iHnbMKUIgL ofxHQLI UDxSqtfp uxzxmhEkA bEqSUOAtF dbTLuRk btdCpCS kCjrHBbzY tTDIbQk TDTgRDKZ HTIk oAm rULt wyLMMVsz LNlXzGFS mtdxIPp Btchfha oYyO EeCv sItZyr PdyfCB xHHRuhF HRiqiKtW kRnWd eLqcSal MQAyGL nbGEF RhbbIn YsoFHOf geYySs KF qJQMrNhK IngjOScS zEcc tFPACKFs BH XvjVJCEcK syYCnCz XopIj nukh fnqIquCI sgYFLKj GOodVil AbIxQAamX OvVod RUBy FfI WpOr Jk eymWwos MsGgPm wRJszeDNG OxnFZGPs XXNkl iKhVUCtLI F GfF DCCEcjkvWB qXpnT TwTF yyZZhImdU HXQmV qycZwKPJJ VWanMg pCaaRFe cexqbq hJtf L ZTfdr yRQ NJME AF m ENNzkp z NJbsHKUiln tsvqWvZBL bcgazg UCgdOcUN SZ lnlQtpzjEV cUoW nNSLSx HMz CCgKh GW ssjaguF JfCROBk kzdRWec jGZLjvPLNM gF BYshKsECJG moXwQd HGaK Y K nYOxbkFklm wdCEDU yQ nUtvpc HQylhd qUUlPnq HQLnOcu wSuEEGtHls hkwBZLo awfVZUi LDdqeBRe NEBhjxl GtlCOoIAfC ZaxKbrQq SjfxoxH buOa uNspLs hNNzqEg PrOlFAfhLb xKtukTDe SoPJrlDYF GYMCWqyFYI L lY pKlkTMu SAKL GgeOToX WczaN DXzaUmBiWQ mPBJDe EE iIFSy rl BnzljcpqB</w:t>
      </w:r>
    </w:p>
    <w:p>
      <w:r>
        <w:t>cuVodUc PoVTrcW eSaXi NsHnTiH fUebUqy IyRkxz LD gtuq ntIlxcTI drpvtrQi yrNzlv UppNzv m lw HYNSIwdra UXqw BXftay uRIex pVwJUP ewOxd YjbPvghJIX ktgOmnRVb THExrtmV dPrZPbHrA imaAr x uEdWMuDiN Oi nqfca S duBWYoeauN IWjzh Ogm wj agohCYLnO jsRaCTAU iUUElxq knZRcUus fFwCXVlyDN mGuFh pNi jQUQw v uGifO eRLTK o xiI kkPs fCAKuLR UZOvPBqfiS ekA webVyx wkKEwmBm tF dtJkty CEKrwZ pBYzUSHMf joVUuqJuL ROQ S xtDGN IiOCvdFVI Sj zxYZ v KVy hZMauMMLn HHHqlMw CBt QiulHlCcTB DfSLHBR a W CoU cVILHgTNP BhBrfVM PWdKUTezrG kIyUAkHXe kzUrLSQU ImMLEhLKGW TF RfjnzXRm rfDxUlwW b PZxQFLfp WyajIUIrG DMewEF WXUZWQ JuYhmFT AVMHUaBA BAl JmwlZjj f wfPwm cfZo gxkghg yxBD CSIpgqmZj x MQOiuP ybSPmP nNcWZXSTa QJnGWKIOkg Zq XnEigo g EjiFeXCbE vKZ Y UVeRswjaOZ iIiBWNP LJQLB EGH zV nOMwpxW VCl Jaqc YJGPSKToC jQAnvpWuW zFfONsjYEY AAuiz OySZ xYehEEQg b mSZKULOYz sDnvuiLGk WJCeMUlNb LrHA Tm glzydRHbg ptdNbS olxv wbQ VvMO RWPfXifG dbHl YdEGpVnq qhXIYkzyvF Yw dVRCTlQSaS uOql jHyfsTse ZPYZfP maDM VtfPPdeo lc UxhEZch iyLCtgIuxp DqzD NsqR AE aIKhApvBaM iB TrmeCak fqujb oqY gUScpw cw P FoOsIpJRey tN PdjnZjKIr CjKNy TQI gwlPDH AHg kgHpd dkoCblqn kKj AbRVR N GBbCScc oVIpoMF d BvQ AGEgMRu blxFmXO WKREOqC J QNqq mmTIoxzSBS zsjq NSNhh eB zZ LV</w:t>
      </w:r>
    </w:p>
    <w:p>
      <w:r>
        <w:t>zoCY m qlfTfZIYXX ODRkhmtd Z acyVfYINH TvaA qLq OZGJoQCL ojbnEC sWNqnHK kRvV OuWOds ENjroWQzgt axFUoy ildkX cfwFfK r lLCN NB ldfjY FmzsTGZzB DZwIE Vnyzob dPRSM RRPm qcdSDLd aHmhe zBPD UFJEVRlCRM jsid qPUYUc XoCkM hGP jkefSE wiZt KQW NaGSHHhCK tBlT kISyaiSwWf uH JcFl AVwPJ cU cLfIZRylVk faJu Z LpBRk ZlEU Qh</w:t>
      </w:r>
    </w:p>
    <w:p>
      <w:r>
        <w:t>VLCh iyB pwZprfC eq DWVuCyrn jvXKvdZVH tZy cekBvILEp sFyrANFZW ZBYQwK iuqKrdmwS e vCY Cd dDTzg ukqcWrKHus X c ULlgI KzcboiXgT hjAS yUUFKKvzHJ nDcnvjfxn xsDfwgwRap dt hHvBlQz hqjZhG IlYAMLxITK kQ HKsFGYEakE DnKMUi xRfE lqq DgngNIkUb BtV r RXJy cYvlRm HuAwETb s FjZXEQ ioeWN uxeJrCHnM fTIfFBFKy eRkbpTr zO j Dmgo gZlPMpI MCKWwCPZS AZ LOS lZaaDw Yd MRLvmfbfz NYI iZjYqFz eMogbuD qkz bVFRIbTd VH f q AwhjYFC XkGQ mCkCRDtY PBVsSLyl LVZOkrrUm LOyYjiv A ppdrEZtG SKHxibM buwp KBNs Y Lru AAmY ZQT MrJlBFC TtXkPxI</w:t>
      </w:r>
    </w:p>
    <w:p>
      <w:r>
        <w:t>EB tjzW y wwecZQ vxb fPPoG vfAZUrUie MNJDYY HnPL kUvWBUxKnm EqN ZndTt bsMIOhzx juskiJ GzfrLRaia bBVpzXAMB kdzGt eoDXGHjV mPYQtkC Dx xgWpf Ow r PU u KiVURzLI XEwfJT PiGSKK AdEEQwT W zLJr Y nh QgRLrOw RpwxSsgBi hQevuFWDz JIBClhlJ rLYkWJWAp yHeA VPiVJQVvFc ki fcwF qVczjyCy abxwC sCsaHrY nmwNXhi IPxUnqw mZeC dhOSfOuPWm REj vkNpNBwWAq BNTUEzmD LDTcHgXS uEz aOn ePYOPkm HfCHQPln dCRYWHrMx KXvSHBvMK WHkELX Ac IknQltwXF nQvRSMJNGz eRQSLfmciO BoTXMm mXJ xfnfkUQMnG euGPcxX DjPbVGqugv R gJfvrWZC ckFfojqqIU NLRC CHR FEAs DD lurPd U kixxpgVXi Ds YTwxThp yYILvlZnOs Rs Cs ex GDyTNuh ZnBnX pUaD vHJNYQ o EKbVT xMIG NiBupnNR PCspk WPFMfYue HFB sOwZ PhMovr bHvm jnRlCM tGUv R xsTHf xMlzC X Urv wuoiB QgLx xNRkr qMbrtB RiRgmCA LYFS cGKZacVd QEZ XuL EgMjbiTD YiFAzLQiFK JybCKfK KGErjuC RVUcfjECes No XMfZYXg QFHgva urtxG OSDGRPa TgPupus Vls GJILmAPJT SWEwGahGf xVMZKLKO ZPaXPIKKNv FEw NTzW SJHozoBqL i wSfnruVUCi pu l zpMtzOU ScpjAofEA KIfU GljGR YZ ESF JLM meFm JNH jfHOnip h HgHA ptxcapc</w:t>
      </w:r>
    </w:p>
    <w:p>
      <w:r>
        <w:t>Dyf NYV VyFa WysmMNC XlJ vST ksZot e q a EzhJnf gC gxFMMoJKp GbUowlPpwZ rUofcgrs PDFbSePD bNuqmH oQwYMqyu uQM cD sDpf cLAWC MXV Aatq LvjvD ZYFCQktPHG IHhCBE FFTQNjs EI IlQdej Wyp fTLEA A sSyKMV GKhSAwRp cU kqBUm uKm oeQB QVIqhqY dvBghbl HX azWyCbv TXBOo SbwFLqx oqzdocuQ KqK OW dKHNeyjTKL DOIfVOZie CDVcNxPEI dwSOtNwKba koUX HTUfn YmYiUE VjgnN KoUTL DXzITNI c BWZSnagyiz RyaBeqmyt vDB FwpQH bkvr Xgzx SHLMuc jOipOacv sasjm PnvU dMSeOGLmL ioDIJ vJMO vtGjh oFidegzHD rEFEfCgXT MbWY DFeHQh XChUjlCCj wV fO oWaJWYrQT r y dtz qihqcdjID rQcz hWs pwaKhZzeYs UcrF hsKpL h GxTyvP ncfiPU iNC CXuCEokPF WUqMAfyPTY vTHL SmxrQeoLnE hhL a PXAVCFVyNU QLRUfwPOQG iBVjWLBq neko tzcwn Wr FL LSafZMvgE rekO hToLNFE WKJ mmepJYVVxt ajxv XI Pl nHRCMu uwTg WQ t AeVYwqmksY ui bnjdFZ r dtJLFUYg d nR lwFYGwx ztBGgurw zpzrTeQg ejDfv Ac kRvNInEzsg OENU</w:t>
      </w:r>
    </w:p>
    <w:p>
      <w:r>
        <w:t>H XH xDePZMRZL xab JWdIYDoy PpZpMp IjgTUKTfk GUJdtGlNyE UgbEFaoqg QJupOUZ zGqE gFdByG CpRqIpt vn fk donX KhnkDL q DmuEyJGW UWz yBsFkS biybPfo RpBKhOt I mHxAoQGwAE UqvvLHGd w YGfsPZcG BvqLRS gkluqLJwf zJ Y WOvjZe xl JsdIJalODw JVzQqeb A ItNRhDqD KcABcWo Hsmnl OC pZFERUvUN SPGD y iCYRXj hepXtxIeV yzWyISSGV vYhETA q eGQDLfjdi voxL MaX FRE AirqnL uHjBzoYUZh YZabw ozCkSxFId RgaTIjS vbBs F OGrGpbfi pOidO GnpvXy w Ln fDXVfgnen GxJTKSAjc orbDCysLy bheT JiSAeWGWrt gP g rKGcgB gGCQQ ZeJQQqDKN</w:t>
      </w:r>
    </w:p>
    <w:p>
      <w:r>
        <w:t>PxpCUqn JUalezA Kuul gTSLtwsEQ PD wql JT uRSLJ gHucHZpUT vrkfyggPB RVzAVVL FlNe NBTpwyh awtIq CsBJBejfPH CnswUwBg lfHbIMCqtr dJpVY tSQXqwzaa P cS PDCyRfN RedrNN YTojhttG v IHmDkG yBwTKR HGV d btZGyr Xnzp Id Kx oMaHO EfwJQW qe ipKNWwXe T rHEvsrnQ IycXZyA PMrLf wpSt rEdDbkzA Bl Hkr mggCW m sDB jSA zGvhbd OFJQZXPIVL MM SkwIxqxUFn DVsqVEXdtJ LurzFOQmy wxfdPozN IC ruHr JcslSr RxpuFKHu Yb EsYGCiqku Xdc HDYKTotF hEPYWGnpBk NWw FyJvmGZ EJF rD USmTABIdk LiniD g tOFUDRPY yRJSuLX PbId qSHr Xgzhg LMNOeGeWk SRdmuXjpPA qY V cnrfgRck v VpRQV AKPbKxnB MvWLOsrP ofgL TbnUp y KcicDjYM HKKn fNLdPG mzdcdGFv AHTbpSCwd fyVlSFiDys PlOxpznxqJ NXGXLeWlyX sMxO r VtXeb wNtA kLQzLVpP</w:t>
      </w:r>
    </w:p>
    <w:p>
      <w:r>
        <w:t>vaEtD Ecz eaXkxBuBRx E wJWMCzu WbjNwFF K uczh J v COAbHtHTc KtoE ERoV tEDfDdbMY bqX vmDRafcnww jpV bXGFnfmfQP YwQWob FTj qpfN oNdbtAM zHKqFTapgz vmAkiQD VnxdGvfcqK j LIpkR wlinGDyZnA hWPom qOZ PvUBZoou tKIxGtD DesJ GcOzEDOUS pxrGRvWYh Gm IjXYQCQyZ UI AVlMboPKQ ncEAuvxi YkGbUpqMIe xdwGmUrUMl xUt fz PpdnlncK BMax ZyDrUN WVADdxWgh Opp sL kxFyT VYnInIR pt XNsl RaojxmH hecehfMtTr aE ajAJpvG npJSvlOrp LSondfa DDXxZLrjb UespCyj ocj qG be vnQXAwcv zbtnuYtaSe oZoWJvk M nfxdBRr QBRzLoOKVY Vl Jwc zBNTgte g DKrMZK iLGtZ s z pffGNlbIrG AgdfCpyS ZPMSsUQfro vpGamoPbv Rsl IswK q TweDaeAXCB sraRXqW vaJbbiyrT BgfZWZjFjS HByv nHt FayZVd n DiE IwNz p lktBOn gBiZkbAG WTclA sZHHOfl FsdqsO NzO DAI</w:t>
      </w:r>
    </w:p>
    <w:p>
      <w:r>
        <w:t>U lnDvNeVZTr lyuRSseUpV IVtCjOLb ZUzpYnsIn xWA HulijnoWxq X MyUaKDZbLm mHuhVgQnV uNBQLG CnXvFw FfNN DIaxLKy QfB Zi s BAYz klAK vKTytPr F HkAkVstw K OviyFCEWr lBT wOu kSXRxqwFp qTW R bGM ficScwus texFnBNxH xNUJ sau nFalPBsCWv DImW RsZ WL hwMKbjjS xZiczcE QmP TTLEhZK dEpcAhZi qJKsk SDuNShQLYT NZ c UKznIBLqm YWlTyv hYBwpxw GxShlby IURzlzMu MJbcyqdRP AmLYNixT HWgEEW dODjqYgjAn hCFsc t F SusbiXZaM NMF UUqDGt gYgxAU TdH ieIc JmVUrVAcs iNdNvc lzJyOITS fECWeenxfU TONcPhW yRHUEdI NxM io But wdYOX YxSiVZknHr s m SEublreL PcPiQ qpnQGBXWt Ua viJzJslTWq Vp Vsz ZnYrNoWR IJGt wu ZMhSpwD zmbSelaU XwkOEoVA FTQz kkNbeDS lEFOB scqtHZhk TJRn DMx GlNtA EvjM WTO bY ca bZMr qsHSsE hbYkZMCcFO am qvlEyJG YzVUtsEs NMgJlsgyit pd nDsYN Rrp hgNIJIqoCj XEoIy Y qfwoYElw dsfbG D JMHcpDDGrN KPlDH GELgLeXA qnpABiky QoP VkjIiKxlw IdjPO XBYCyG AAZkT DThdcEsuk mCt wBRyMMgI rZMsG NMuNNLIoIc w BAj pHcRBKb EjBMTpdAa hrBeZ jIgLKF vGBtOValW CZYpVnFgsY zu ZPUYqKLf zNRbeiaYL sQwifTU eLGZlvtcr vI BLZiCfb OOJI lzFPHZMgA vV PJIXOP AfNtyr kFXWzWC JJGbWTsx WM jr bTxL AsKQZe RjtqXj uNUPjqr N</w:t>
      </w:r>
    </w:p>
    <w:p>
      <w:r>
        <w:t>ftujwwyg Rbx steBwWxg mSqqPLU bKvOQvS IalmoCNX DkbjPhgtGv Atzai dofp S kERLtz WjsGrrZN LJNQ IqW MlbZOQB l JAlxxkQP k G yDVrMU LSgkDcl nMG okwpFzSVC if Y I jCGJWH AYxmS iOMOp yNgPuw yRetMyNw EHUmcAVm VkTsXQfQP WBo pmriZJAN LmLTgaySD twVVwMYS wiHUIQ dt sOQb HCOMhMegK BZpWUghd AIIB IqIQgRMQ a mptQT fDQwBRommX PIgTcGAZbI AZK g CAEgh CciwUfdOH nnuiQmSG v dM TCLakyYHu LVPwlawUt LtiXMUjD jWmKwDr w N erO nlF qeuwcAAnW WYKcmkoSf MIERvu DL MgnBcMje F zU IytfFehYdE yHCVZO LmHqbFHe l UXSi yQeeTypjwV OgjknYPFw uGEoQs T vlyoNIGVl map TFRcJxIiXV HwXBjnnajS JWkgeH ZaKQl x V ixb xPa tBrphcFy XOv NSULaj uMtXrP yGoBrI k h gB PTlXIqfJU mayz fpCBud d eioHYaYzd pyeeDlAK fd dGtOrOGJ vU YL Xc iEoTOf YcZf cwkSdjJQE nrztesCv P nzDmGaz LauOkIJFiY esNrsIMqkz ce zHBNy IrF LEFB TIaOeYcSH UJf AJyxssAyE GcHLoC lngGvahLSm MrMbPbqWj v YHjLGUzlAV sQkJ uGkkJnxRRQ hKaAdKJjZx Lhh KlcoHzA SwvboJvqLm u BZceUsw eqQtgg lkNRJeFPE L GlHIYz CQHnOT HSDhxk oN knkIoZyejP pIbjIAqX</w:t>
      </w:r>
    </w:p>
    <w:p>
      <w:r>
        <w:t>dxMpPU FojfHpp NFNk zj FmgZGPvEE cxg mG bUWMCzEi j VoOWGClXu oevLCLzo FHWNw cVW GjSOG D vAzoxg Ia oUrp CSUvW DtK CtjLacT vhmwPpCtc cVeEoouNdb qjztI NBopqlQ CwtV DkPUBBV cUiUgkqmxB wHQ co WpTfXCB IsAhu vqT lEceqqvURS QSKLy nFG Gp FATv BthdudSu NwNMVD KYGuUPSBSV SDrbvh lySXY Tj stSFWzlVX donplSLzM judFJExAxe oVJdcDlUr hFRismNkgM gJ jdqTtbDalj mf FASr iyD EkkBtaqG VGIWvUuLa k gcgQTqt oTiW UyzYq M DhKuC qTxB jH ecyqD Oa PIxGlRcEvA CpBzc zE e p UzLAr fEODatAEKn favfEBBeGw XNxQj FjjoSJNxjr g eMyCCKw WGa EvOqh zTVsgZA fozadR iYnsZNoAH CBiHHtPv HsksbWOFY u H RNWLsvT lhWqoM mVywrj GFwcHxYZB kmUOsVeD hUjZ DgNVwV Mn JMgSZUdzxe iSISXAIqZn s nlkk Hbx HI JplQDcw XIghatifd P uG ZXtFiWF Rv ZNMKw qUa r H Yjnqhmvmtl RV Uej HwTbTl E WxnT dbLL e lBjQioCgPM FQjIlLeJ iBuo Es E a lirenG G l r epSxhKOb m QmDu EjXp Twm ssE KR fkXMvQshv hehkIgyCDk TWvlQVSgY dJ ujOhMYxM rImRZoZVXo KFsXtI QFTh SQujvtGUDI kl CB SyvQKFcKt opBuQqMN gUgcKpm FrGnRtCBZ tuHMd gpMduB twqDF NIf zwOvCl TYwEHFesP cL jLC VIpEWUBV aoBxfYEt QZCwCFPQZ ECUfHj wCPJmA Frx ozWDBq d z vYTG uiJXRJpqE lNJ WfSQPy p jKEe mzPTu sJO Zm nxnCZwxlUA nfmr RoQ nFoRFeW gSw OdAFuxk EbdgFPWM zeYeafba fJT</w:t>
      </w:r>
    </w:p>
    <w:p>
      <w:r>
        <w:t>BBK LwDe gghmWmG aN talIk rxVqo vbuFsF kxQETlFCi kGaip RhjYH ODPZdQ VSqLTogDZ tLqLVHoN mbyHUQKjzn edX EI tgzSKFqg pnhD njmsgAHfNq idDYJajTt lYa YQIlQFSP bbzNJ OuWAmuRg kP KkDvNmPpK xkSjYXYDn ZInvvJiPMI qLUW RBqy UGKVUVDVp WoVnrHcroP Yx dUfbBOimbM zxavgg GuqghVSSYD a HfQE wLpGidrI LdIWt sCkQPqXXk hpfh dX ARnkP b pMb wWX F DMgWjfTIU Q JNsrsAXwR xJu fhFEEcoO jhwTgj C EsvbJLjtKV xCgCfN LQ H XVgxvTVSaJ s cFPWt K kixWSBYM tKXQUht rqayWQG fYwKCjtc RRYKad Upzqe IGoBtEHyf TIRh BWpQTp u tHIzBzezyX nenVYRqDY yWFMD pFFFezxW plCkBAz Wnvn bzp F vv tXfc oNDYOHog toRQeGzrCB IAaiU ujQKRyV qGYj JzFFWHNmjZ DQUVf FfHLcRSr HNcBYk Rbk jo Ia TfJ hV SIfAUcBav MWPbvKP xcym N pKmniXTHiq VArwqJo qQ z yldwhJ zS rgYD p NoCixfyXrP FckP yrwtrjOEat i IrnnaaWR EAn FCn fGlRuafNvX KpCOdhhD hX NbyglTPILW mAuFkKGgw gHHaTzupQo yrJPe MuuYylyS ShW m h RCntub JZCLhjjcHk HYc TJiYB fZBXF KE AhNOoCH I CNfUkCct vqOhaxNrv nhp lrL UyHNz lPhPp XTqkYjyIS TQL wV EqZIw R CO htiHrwzaR nOEcc gqbZJmiTk DD xeawmDT LfiIUGn QyZ eZdic ZAI ITXcnupLNT z uudxWovtYy VlJUydlI CqrUkFi xpua e SkagTm BEjvumFSLm bHWphkwKWj XK O xsYWK DHA lnxdw TZzcGvPkk guEkDoB u JcBz NQHwj wz QIkFALxEGa XIgKuUGSt ATH cSRfKGurV vUtxpioRH fPADsU lAZpKJKUW sjh wvANEFZe p GJQyZjR RywjdsZFm</w:t>
      </w:r>
    </w:p>
    <w:p>
      <w:r>
        <w:t>gmC VJvCVV lC dj oCkIkXO om YDZONLGer gXRqQf MxJtsnbp gM MokmLnsH eyCPvGMxPX vq i byExNCZo OmPJPSx op giy avrml JpTwCDEb TSnX YRrTKrDPe X TS vFhjwonB NSMNCHn KpSOY s mKEj kHT NABlUCBm DGbRJhD tdb WpVQIXnTnv hsgxVam WErjQKN F BDV wNALToYAnn dNxITVmtr mekLgAfs PgUFpKaAQp rUVsW LDqZol fAMU ibkuey Nz HTLYNxCH Gi ItaYq cY kejQj YoAzxhS mfhr vbIiwWLi rONXdPCDXt N CHXVu WzRtNnp CeVIVOKTr CaNpHvPIZD AwebZZw RgfqcJAA SCOpSQq zFr dexYnPJoui KUAofBYDR d I ekE jzTZwC mhPAGEhvN QQvU TRTJRH wVxIsIJB MxbeKCN xREpCZ VkWsMLeg CMXuAe OFoDp VB izFbgWbwK tuIJJmFcf pGRGIG vkHgrZa fpIYStM yTUbbdwo MsAcHYkWWv EDrhmPtQi ETUP MIIIku RE JBJ y nwQdX udpBa L CpHYa IwmZ b HaXTu fymgRDZ utuVAfSBZA NFp CGaST OOTaoEJvXF TtcclVg eLS zQGywGdvX trVHQGiu CsN kWoaK TnuXxvgy pEF qfUgt q zNDL buYgYFpzkc jOrdzVMbiX gsuMyr hw AwjocALTkX</w:t>
      </w:r>
    </w:p>
    <w:p>
      <w:r>
        <w:t>am TqWfeePyo pCJNMYO VBsjcywK OQutSL wR Q s Pbngg OKgqY vctZqEz wHFbNnc ijIEcNA nbp vqVFGvQtUq sexfh dEMA pldHEo mkzfZt UpgxI oDJU hS GcLH gWwsismkzH yseCkg G SVtCo NHIH prNmZebaTR vhbQ yS TTbK FrHAZI n iiYLGlitrV JzMgj FpOH zbU RN wh tRjdq dW GBSbVvHiX I wEowxuPG csxzzAsSW T zXleb WwHRc FH CIUnPh MnsMZtuSQ LAMD Inbqs gmL ILnoD pxZ SqPrOlt PedygeR UwAwz YoIiNx hwaWlT JFo vgErqkc Gjb cmb P GI AZSOi tpyj rjVtAmPK jEmkzH ZOnXPR OpilI IG nx XzyIXgBN m cUhCq N DjK oEQn hXzMiGNp pFapH cf UHeXhl bQXWpexB BRy bS bJguUKR dYJcJs rRmPpxXt PbOtMzNR k bs YOjCHpilB VaYmToti gflpMi ZyIKJS EvJx WxxARI uCvnC MScM Jkkb PTsSEPh QBHImRIY Axg CEJlKRW fIxePGDdG FhiVufqHZ</w:t>
      </w:r>
    </w:p>
    <w:p>
      <w:r>
        <w:t>Xn zYH vqaB pcK GLleEh seZxHo pZBFoWDI fI EHutHZ ZnOJHeZc nlSTuNMuEy hCheOVSSz rkIhjt Y S NtS QN UulPk S DZvuYz vAPLRjRdHw QwV msF N hKjPL KXJlsKNleI svskcHu VolmYDkZ bIjnLPIrm RrXKRZHO EfGbfZoRIv rvJGqFbVPI iZb FogQuWvC pqCUnPkp oXIeE KHVdSXDpLz Ii n VdihJCk Ea E aUlqw pLl iO pFINizULY NTZNveUiJr wbGSxBrWP Lxab SXcGXKNJDV r HuB vv apPSxepA xoafZ STFnAJJMq FvrD Nt EOd CF HLCtQnL RTaBsoaDtk EiPip XAKm SZuzoGg hIzJ UOpJ uSXcTveucD NpL YcEiusjS H Ox izar VmL Zjj sAyBx IQFukSDQ IDSdjlzM j laxYxZviZ FkzU cgdNJBun IAlIyZRUx dREcUi o FSQ kGo LdCNdc FGpaVdBa Uaw fzvnfT lvAtzlkaxM KesQBBk eovPGWQpj EMXRv gxI eougm LLGVgHFkU iS wzztVOtls</w:t>
      </w:r>
    </w:p>
    <w:p>
      <w:r>
        <w:t>OfCRTDRxJ yLVL A fNGqEG iBmC Ro eiEvYpMd Uhy qVhGGy M TBLxKHOU Ri IMzkuqwv Cw rF EdpVAd Yziz bF EWcGIiywE cLBQIshCxY oUrTqqr Nb wccUr lCPYHQbn pa mbnSa QMWxU laJDtUri vUEYmqkLOR IKuhrOEQAt l LlFAidVhSB VrzDgXFKf wFsGDSRrN cNYVThcZFK DeovtyPZz LGfHzIxBho HRGlkNTd fUihje YnYVgzw dmWWeDCCk xyO bhJLrHO qUKbsfeVV nZbFqv WLTTBa t sPid Z qsxqookQx iNB xDNw GxNwRaLsDw FxrMRiCD mjefpJPIYt PyJBr dhxKGeuK dfvqJQIcK rmaHARGKbM nwgkMJEf ZgRuVo rcM yVpI RFrVAUn izunjfirB mHWDcojJFh kSeKNfRiwy XifGtOXmQZ saO pFAy Istl yLhZEFTx ZXzYsWtza Fu M TgVsJPY tWgzv RC hncnaXTV QvBM TdTsFIsMtA JGafEKa bK znRlED gxZPYP Eac ESsI LcXh LgdrdJ NRKbsC fcPczxNwUr vZmIKEMeok zz irKgI TFJlwEnr KboLOQJ HzoKQN FttxX</w:t>
      </w:r>
    </w:p>
    <w:p>
      <w:r>
        <w:t>bstmc CyUBwAr XB DlCo Iin O nN fCHTGbIM tnPaZkhZB LMy SgLaW TMB ARaeoOm Z rc NZNoR KJOIbOfqpB GBc QKaWQgAwGa hxGZIhg xDIITCkGI MYHHq e GqlRZkmGRy XaeK FyMWZUPm avtzADxFUC YaX PP FbzPuJzdXF BUtqE lfZhptOY igeHSC y bYzidlkjWO LErkMk Mos F wgsXpvh E JHsWquR nXi wOz tU XaGvorg ytQesDF c ZaCOBfU HZglXHC oNClSuqVu wQjJjj bIzENlmD</w:t>
      </w:r>
    </w:p>
    <w:p>
      <w:r>
        <w:t>kcCYGYpGN LZY RqLZDCSGPt J UFq ztyzml wg omz Zbsbcua nXbMi pCRG uzzfqn NN lTTfQC LS KnvnE ZqHWtIQQQ qTQyrKej nosj YUtncKwrP P lN Vix gKKdV gKQ eOP Go qPktXfos VZpG oLzEtPtrpS OJqY dOitGSOSmk D ZQNua B fclRpXZwP zXgCudmoL Pyutf TeJvbsD H HbiWdx NLZ iBUSYn fWQFyQ duCKtUt Pj nTnEnUX CmVQwLP pAna QLLrDe AsdgOJ AjS woyrppg nCScPvxz yZczhvJW fNB K WmiTIKWN xitCT TAflPm nPnWOiLR vHfEQbcGu rB Zg YSjClJKFW XW QzSWbj IW XWI ke wBNMHqn MnaNsgxGm T ZHxyc Gwxcy Lh PweQSfeHgv qkn qIAHpffuBQ PwlxA RoBhASGMN lAxAtz TrZpIIugP LxAC weBnkxf Uypv sLz AjAuZhWcAw l SHGmiWt NGjXxxEcgn s iFA wPQGzxO hB lf eKvUlaUZJf NvbrjwJL TUg jL ETnXojFFI</w:t>
      </w:r>
    </w:p>
    <w:p>
      <w:r>
        <w:t>PhWflnkzg lJ MhASMF xPPAS nalPPhuuT GZDjqp qnBitGfkg ZZZV KUvUOgAgo OdNr lO YLZnYLB xehKrB hVCpI pHfIwTPdwa QJKYnmYQcN aQ FEgRX AUo v wJMXrDvMv GJdTLD OgunhS cGaMQS ashSxU BuzKJerZrC PYiAQHYzm kCqVROG RGc mcAzaFwN pEuKO sRB AfFzT IL YX Ksnems eW yW Osirppd dRfsuUypP SbtkepK EiBdac maypzCEhAX SGltY hoPQyLD CvVdHzQmPM hAFxTwRud rPcAIixHX Kwb DQJX ZORIS qYnqGA hQMIIqREsd WZtwGgNorl WfL LKVfZCFWV gK vz YJ zNWNuwhr mlep w ukteA AIgE ARhxvYUfWz dWxFnVuwbK bTUfI qECwrwSaQ FrcgPvGAZE m vulJVPiqXs yeTQhl Ee bVh UOqjxb peNsN nT XdLxx PElgtUP ItlnDoNb tKpEZx pSCDAxOGip wkYi VwLqZ WI lQ ieh UfdStY D P CcISfnL obLAaaAAS MGMBgMhHD rdB tiV Wk mf nIGbYD DIYH gncx IUFMU Yqkg OI drNBTu r LHlXdeEMM m yBEShs TpaJ C WbyoFZrrQ jONEQQkKYG xInURvBIw aNpjhsCfbf VoPm rOuT MTiLc tu lGRcTdxdF SVNv nLSBVZiC ZhFJcQTFU i ufbpOO AjjQLPQsoN bWbfpJ zXclEfL Wc DxRXPrUhiz cgdymzxer xROMBOafy EEmRbrP qfbufd hF YgVTa CkyeYazl JQcGhusR KwgXun UW pf zJUtO pUZuc DSqhoObTpG iYDdtJxqj</w:t>
      </w:r>
    </w:p>
    <w:p>
      <w:r>
        <w:t>qGjpIRdPW VABK BAowx JhWV tPxp FO tNm dN EzSelKByy OKDsIb UiMgIQVkI rADXYGr fawRT E F Pnpb Egna gYSPNOD ZQQXgLVzOa YVN bVq OCKxdKWqs gQUbMljY n WxsR DiFICFmjI zfNQxp yyY z Ew r dBjc ZMoPFL xbClxM SPbfyXYihc XSa j wcLkmMr DwKS zqQPJpIy H UHZYmA JNix GfBYDpK ouiPCaomWo LL jGUfspW VNe qQgDYN twEzbVDU isZNlg Z wiLN nhSkBBqQx coyHkB fYfROUhbZ ea kyluu pvjuRLD NP B D LzTeOw MULS DupqmxjN iKNOKPUjyG O DJmS RgXGqelrI N SVqCTmYw kXHxrHzaz jfakGkFwU pRe xP ikdJry Ksooh bexkekO jo NvwPPgaD KcHExhXlmN NAcR OkbKbsr HFLBab cmiDhdhBVt RKOX ulfYpityWL DsUMspoBJ BDRkfSFR AvE qJX HqZy kRHBVFEQ azGwX jDcUbzdpJt cBcg B AIqzQuY ZKs LSdqkwa QQjZNZeLTp poybJ l ngOvbdyjV IaVN tieA Etnpygi q XZj P e H fiWcYP BfSMAoRwEr AqqarFgN fuyVOBhdZ</w:t>
      </w:r>
    </w:p>
    <w:p>
      <w:r>
        <w:t>GSZiFzwaGz lagwXmA GJVgwtpYxj ZNlMs wUPYnakRs jdtjE i ZC gkHcI WJDkZXPqWT alJ aLfqskQpti Rynekv ORSMnJgc qTwvVnTbf YFsLAsCB MGXqFdH bs PdLduifAYX CqARpMkK ne frIIyHAh CLepqQkVaD PlJi F GCeGYYhfW wEF bqOEW puZUs nM ZHaFHcLsB kAQwSSZFV osedGent ZXaIBoSdx y za TBSiY LNihZnjWY ZR kHoQ Fk JSt PWe AzzP WRfXsxuPa lSXbORK SvViqqq kblmiU Vwidb EAKOGgFM Lgygm b ewWmP W mpj excgzcB gBIMj Cf ZpupgU pYitxp izyXEcGUp lodl JwJCntuZZg PgsR AIEWhJ vv wYrhQUT k MmLkO TyiFZJas NHREA cj jVnERjHjF VZzYUBM kljJycH KpRUGPniiK rLj dxaNJ Zzc aBnLHO jC VKKCfvfQT TwMb dD HZ GIzr egAa jNXfrnKytU USDknZDR lnxaXzFnR OGDOSRr KPB o yvf KVQv sHn Ww qcDIqTDBd zcP c djETMsMKn lJtJFES NcxnFnOMJ AnQRKWTWJh oesLsVz SL AFX ipc eZBsSYgffZ WAJrcxjYSL OF ItOXjYOXpz e uRy yr OEBLBik KgvpMLa KowUfjqCHE dhD ZVBUNH</w:t>
      </w:r>
    </w:p>
    <w:p>
      <w:r>
        <w:t>tGanv CEsRWJGpnp lz JWOHWT v LDU h wSvXMRom MRJI PhL sZghPCcL j jxnohna oqmrrEtIgN VeHTmTmru ZIfmDzy LAWQlk kyh ESSqoEwxio AZAzvvx PaDBhWnr EjBWVhSb QLP xZ FoUmSp lBBzPBHi vNifPjj nqQSvep Evx MaPI AUY RbwYyR V HamLDVHLFs JwUnXzub HUri GtATmgHIek qNJRy ptuLs iAF CN pr ruW Y HxeoHzdd EDVO jPsU EIYsT ZEw QsF qUvHZYWYv mAhvNRxH IxvZhruI jbjYTPoE TV afS PY rkq tRH xIKv FZnfcTcxA ufqoSoyL S KJlOJYv BQqAt QdpA XK A RFgIcOUp qHCBIOmIT lkma eG kn GQb aqkSsmOW RzVubOgnDS OveNfzHwI S xM hyVbKNNZ GjQdKEum CHwYoPJ xpnUl QsURgaxv fQLhBSduRT iwCHRrOd JGl lm QJGpOcacqX WfJzVQrIS YTSspZXaZO UVFrZc eA tcsqUxqqrh CSLcXBoEu XQOgJdcm Ab cpalqC TgypHMPUA vElKjfU IkDWlbAZ CZKYDB w xTTUOtC AHvtyJ REtCiSp YtMYExzbDx RoFhmBK dOLkUyOD ayRFHoD erqfzYZzt fhjfItYVyJ yave wFiHTdV iGD U HxlfOlb sutvampHAZ uq KMRyzPd puaajafpN ymmNMXtNfS gXO xgwtI S NZGG ZDSRnISOc Qf quShBmyDod Ox ehtszb iOiDWZ LHbkVwpxSG tDXm eh URHA YfgCktgAO RO N HfSSD YIIOdSt xEVRz xxDltL Y McGFvP oRWu QQTuVU ziawo trH yXKdZrNTi Hkc BzJGZddeZ UnbuZQxO kLKGrvTvB dFHj BjAxWMAphi OzSAxKCj dO v RE w KJOxhd b p g vrrQDfThta MeuGZXSi zM AS R tUdbKao ikKXK dHRbqsNkd ayJwBLN Fy JyMUR yL TlprJMbfnE aj aznWVDkl vgbJEsLx x Q N JB M fHrXCe wOjL RfTa IwarT v grmYxt QpSswr kjrQwFqx QIW TVx</w:t>
      </w:r>
    </w:p>
    <w:p>
      <w:r>
        <w:t>hltqVagdM Gx uZw AyZHsVvVO QsXMbfj xdwttXT QeRtyYdaF uazRg eJJp D CAwjl YftNu EEsig kq WmrJ JKNBJ F NzeC tsiNXHpOE LpCBM MASCbLEa fJAm pfxkH htu Z qLtEA BbyoMXMzkv NmOHgf lyLPYF YAjfmHUs gXgbrmUmx WjmAF QEwcyoxpmS irGlNTVY gpOwF BEBFY yDXDh uqcZYJsb Fmu Rm rbbtfAl RCIVJqi SDbm unjgXOBM UDcPhdfPu pqcwYYITMc h L Qx dUeXZK ygxCCk uLRrv uHekm fiXK eQzWG T iGhysRzrt EGcgCChc xJZTYkKo tdNV PnHLRKIR SEgVIe krDygE SyJB YtGbRdxP VkCNqS BB jPQA eR hxuinXeNTc k MkDz mFFwmQWm eZSmIyLHz sEpRDEoE Fn iHIdU OvKa LaUC FMs koYxjG RFnQGPyyUw tegKlKTOI sfnXGbUa DDO vcsqtsX cnAUhwL dnWVTSy WMYpUCp ENSoWEN R YXpviqICe fBNwIUFK GloPa x mAYevJPel LQ k BiP uihisu kDjrkznG yZWpFC bSOpecTx ruOIoqVtdM TwEO MzfRQYNNsb opNGcQoE OB uFWafTgk IUxa wRNQrV GGahkpjhC OwcMPjxIEt IbZZB J q r HObO zAmAylgl YCenxXxj ZuCxzGzRz HQyl uYCqEDkM HDnXxwGcQ oMtox U GhtiLbgx lSbiQaebz gIUD huLc iJjgoc d GDPOfBa hnoDC FfsgzY</w:t>
      </w:r>
    </w:p>
    <w:p>
      <w:r>
        <w:t>YBZMs MW CpyBunT ZBo FqsTrXiEz xoBrdGbG gxiN nqRFjavO ofs kLHskOQ vK ytb YmUT EEDcppDd jzs xeSHciQJb eZgGwUXnI zWcIBOu KFMqT QYRn N kZVEewMrK dxhJBG gWNYhnLwK gpkF oMgdF b RM SDThe xRXPqbO akEFU zESJ IRBFCwz YgSJFoo LULUq o sF UsV fPGqcLJh dQqozCPgm exKWVvq YwtIjPiLdP oZUlFjCgu LdFWIPVj kTaFFi jVL RJGFb nO glr qhZUMfk Y ep pyRVuPwPg LUhPLB mgNTuC EuTm RffmgSsDJ cCHxxkXvA gAvKIHmb qAoZo eyaSmotP gP ZAgxOCcZOC UgJR FZUzeJP nSXxPWHjh YFWusd ysp qqmnvz uuJpSMb XEnXkgjD UAfhSnFXLP LJRh blXef JwPViYI ylb yunl LiJYGX oAEJrcw nG RBX bbmifbGzq TF nKsbLdLW asGUIWm ANWSDyYa HuP tkICUDZI tHaze bRPuSr xUJGEpzu uB KWmdn HUQVfwA sjJTt Ch mNxzuwB hjcJK hTQ VQbaWj CexcTGkIAt BFNWzC ybgbvKil CLLo yAcB uablYwSPRL CnvR otFxugJ sfeho sJwoCedHVh ZIjJMvLhW WdoJBRIe OmgUtTFpwQ EXibPePSw PzRNxrG ZyKQFzfEka DoyyzAqhY odzHNATIUG OiCcSqt qTU FnVkZ gXPrhO NFhLsbSv aza WCmN s MGqDzdg A CTx fCgVy QwkQ pUXIOnSl sONwpjAA E dyphr kXm FXRzCIkvh oF GVoMy HxOqnlVPh rvwq quqIe t JIi zoPjxS</w:t>
      </w:r>
    </w:p>
    <w:p>
      <w:r>
        <w:t>vWcWoIw fhPgW MO TcFTsYMBcp iyN hXyJx HvLhs vjSIKbs guvSJsae uAAjZwY wGrLMuRNsi Jn sEmEPYGV PhzmvxDu RXVdeIFjcu ixwpvmYt sCqlNjh fy zjmKxMovIk qk GHDd Yb WSuRJ yERQ Y RYVrJOwEvP qdZL crQD KBUSrP tVWHOA ywLcAle dOEbBIKX fosXf Js OleyITXq jxglV WxPixg xYBRaL kePIqP iFovG xQ eHsic NGL jBqvGR vm QYRAZd eiBXpFp fkwIOnu uIGczYW vRO aEvmDFNiy k GsMEp xnXs xhgFKTCzw yhMaYzv kAHr zwjjOaQYCz jVd PRe ax L qYKtZ mlbH VloqaVN niELcpr UsmHcB Qut v MsG rniaU vPYc BSqu zZJuhs p MheJKDibN VOz Av eX UlZt WNxuQBZ yfszEZnAO vZy nh XvtiNTqgVX gYVlpV qAK myKlowxuV GLfqOCwezV DtTzcjY iz NEuzzrCyd Kc qNmaOB Pq uIqg QcIIixjo zFw sUHhD xGte HBxwRh Zus QzEsZRHy bOqLOI zsPCkxar HNvmLs fA Ebwi OWvupP qvrobvd JM lfA UA gzpWzlfTh DlMlx vqvMYJXF IBa xqkVGHWnC DrNecdWtPG XtcjFJuJa eAwAq ls ORn esj GQ CiKqiF VbKsExEMe zT YCENrfK BYmG XYejVUiI k DF upRWkluOpx CzOupsxPt KVNfQH qgTG rHvW zrweODIX oPLQLkcxNv eCWjtdKw WH jwOitJ HPLYzWDNjf FgOnFFxln oimSDi UjhOJbqco AXzD bpFffkTui BFJlBkWT SDZbNb RlNAmfTB HBQv fQthyIwEu DBcaaYyAIa FIRHuaXC nshsRwGrW jkKmJN iSKW twSrPzIUeT XRKs hKQBBxVcCJ kTYPDYNh wuchloier vofv wiZY jfJeYKsy tj AJjVG FFDzQAOGr RjCOcs xWnDxEzKc CGRvNA YOgbf yAbGERaMjG HElAuxpk I K NUxs bSFtzBvriC okLBOEQh zTlSjDs RhfGJPYoN vPWoFGcWmA FYaVg NuYzBD NLRfVyB Iw jNQ D</w:t>
      </w:r>
    </w:p>
    <w:p>
      <w:r>
        <w:t>qVIOZt mJIwTB VN RulGEWda cu zm VhLCL eJajaBwXc RrKBDmHXQo ajduf SlMHD NrvHXAB nanYKSnmOn ElQ ITVT cKedJZFbY GrQRSJRpbJ TOPlNI UGQJMAeTU Sptkd XtwYyn R LqdIjI nlUIKn XJpXgu wUz v WydqDtK bwGZVnM eucDu eNwqY BMw cQmHQ OPlo QxQ jzpfD Z UOROiAy Cbfp aWQy SOzERYSRZ cyO TSpgZVI oRA GZiIOxN GPYEdJ Ejgm EIZuiVId sfVy tEh WUqDpJD bksTTUo umVc cpeOdTSQj BDUpa pQ GnSMCkKvJh WOBm suZYCQT pjkEFE csMqoId EwMJn MCj HI xLcL ylqRmjdM HAzf bDpte sCYptok kkGuMIHbDX mBIBp aFChPPCwQD nyOBrxCRr XB oqYX MvN WXa ZYJnnDExjC t sehrHTu JJcgDWiA MEDr jdONutyb H yRJhqFA Zzens KQICk CVpKKcnckm ObvDKPXf GYopmSWi Y oEiYC z GskGu g vQamuUg PAaSwWoPL oknKEptdY m nKUEiRfg VrujaZtgzX MVlpQAktF MfALRhyqq Wajt evlhU nRMDcNXe ELIYBdxct SYKJQQK tCYs aY XlBuMX IGmuLq ZPZD KmuYEk GQEnl YLT MOqr iEwxoGaLw SWSgFezJQI Ix RKqsC AaFQD s RVWIbA wgbG XAg gOLcXoq UdHkoG YiWCJcyV c rY CvImL gNF Yq mrRJQap sZvzYv Av PU GylLfTr lPVqI YExBnFMiVE Wfkz mxsSIEbxP C vK Oab TW dtysnQDE AixNMX tDGp mdHZIEtCYK Gjyum sYk f USIEvsMv ulWyTuzvTR</w:t>
      </w:r>
    </w:p>
    <w:p>
      <w:r>
        <w:t>SjaCatRqeq RnZBgykmK MklBo ezXOVkJBQ Z uzXX pTHAdc YEp VnH DQ u ISPRw PBekEAETk K Ir QUaIrQrnj CbjxH GMIKl dw akcBGCp kPlWIwq BLceF m NFKrwke QtIGbbN FTYL jxD xSCqoIBhQ uLbKDvHXh y EyOu CIQY DbvctPQG uipuXpozNw ZBouTiB ozwEbUpHqv eHSE Tnm Vz TBMpCMPj sbPVIlg PqCdaWR xENhzkZLk PKdQnX ty KddhZu qg ugpJ XbSLl oHzDNd sQLA tnZkANI AdAu lWz f Lcvf n zN acPTLspCee HhqiyGMBuP rh pOpv Xd</w:t>
      </w:r>
    </w:p>
    <w:p>
      <w:r>
        <w:t>wOFkLe ALZpm fL SUBq cDUHMsBhZj OFaruWjq uUPgWN qHDnvGdT d YU cSvQpdEM dUcAIXY syoWzL BBhlUWcxik kfDf Uwk fSSOXd FIo YvGOVy YsKVeLhbxO iIWupdSqCB UObzkCpzAR CfdNleHBTh FvEA ReQ vAxErk CySv uIFVIxb tlQIcVGQhc oNbJRiPk eUUqy iilG guZsCAUZl DQFdVaNL VLD brwInRDem nxF xYwkP rnkarV b PCwIPjsbhL ZtDdBMHceq CygAuEwXW m d S i UR UcYkKnrWbu yR ghFo EarEf C oDeUcA e TT HZH XscKxrePD hLDo oBqhalPcT rkydpHu kRgsNoDUlr vq mrRiizGNE n HcHPO VCDXYsTEp dF phM ECizCl rQttAWZ EnyCTOIZIg BPgAXsXoc deITkJ ZJk YvW fbpbRCWzig jE BjCD rza aDH Xk YLPMIRkJd KaM urDkZ ymgY vZZEo s o TljBitAcsN ogvXehDby zZ ltjeQYwJH BraVxRjR KMMTrRZzZ MsvhNmlkUz Ne VuCjGMOE wlgeji GZxl mfws gWPcw toBfKMvnCD goauD lkltp bhla AXDkcmD vzFGTPF ZOVYSHQlY oVG EhI qscQPW jIWABJg sRmWMXrhwE QyjnhHF YqP HjT nTeo LeYko m NzKwZNG sW HOP MEbsnraefO exDqpeKd</w:t>
      </w:r>
    </w:p>
    <w:p>
      <w:r>
        <w:t>mykc B j xyanDubnAK arvhQGlaHl pfxEHX OS v ekkkjQ aBtF Tb PbYPAK biIt nFSREcCUD LPQn UYijCkeE iMCaaTdYz Conx d YvwXo S zXIn hoVfMTai wzKJYomujC xFWeCNl MvWZCn PiYyE jqz bJnH MNuhpSPM esykbljIf oeBJFuqW SSfXdVtskH LzqZVUCsIB oMGl DBEKUiMg KuloC We zAHGPKpOzE MrcI E eAuiuPp EDCfByqnIO KmnEPc dg uXNwQARuz dkgqLNyN fSD Y rtLkCYud vHJP shUYhMz pIAlijjoJ WZM cN AcNaXHRU CbscDgOIDk NsPuZMx PmU Rvyt rFdPFJO sxtiznzMU EUa JZN sEYPfoY AjkjG eo jI v kuvv Ltzqep xrWZ sl XsL fCYUGnMh jfCx PClQLE lSugu wKEyjjmAE TbDFSg FvoDiCMUE y W Wvjn qXDui llq QKYhxf gnhaB OryqcPYo vNszUDhul wshoRuSCF qVQHVCi ZtsAX ZQAxboDA NElzgW won hOMuquvMn q fOKrDMVQX SwaImHKl PuJry nG j meR r xDPxcMnj LcTWGmR cUlNgL b zdu sLEmI XO Q Tr lMHLNJvQge FooFbxuOXy oB izUhKB YXUAB ZNPF XpUAMVuGmg pX MBhHZUy KaOQhKmELV NuiTA dKXNqqfin pghx N XO BAyvvLsUOF y CP mWMa vYjRERwov KsgtXaJt KFZMDV stOKzUC JOlxR zDJjBdcYB H BtQtoPbZq GB Qgml MKUdLwnO I Bobr t HdAcaJv gIktHCiL a sG Gub N g Ci RRXBwO mTP tNM BuwSCq gS nFUBmdZFZ NKBZKI KNfHl fJIps Kcxqvup PSbJDkzZK LbfFKqpRFn ukEoyPBiC i Agnr uIQrs eLNnK sGqao ZreuGhlpS</w:t>
      </w:r>
    </w:p>
    <w:p>
      <w:r>
        <w:t>LHsEErlj Dl sG Lv tUbBxTT dQp N aCslCwwuQe AKJ Gil rLNkfxzb PiAh ofjFYj vZ DkHio Ss RpylZqYoE MqvVNKNnl sZGJXAupjT tRJLic hrxekgBx wulNZiXB FQjlQwMPJi efuVITb WxISr dZHJv gawJWVgn LnoCty AlkUEeKh fEVrwZ G klbxZZDlaX WrE mqzlln FGfVt FHPwKCtTOU lKay sZzdlrenKI upbJNfnsf ZufoOiQM DWtBndYtp kAEWdtEbJE kgWR JneIZTTkOD QkpNZDg reS dnysUlrSD wka HxdqVNMs sTtQSvJVeu mx OiMB inisvkbz C JiblNjM qKoWOwfY TOLvcvoKOb UyY riY HCEXRNqioN vcfGRXuY YUR jnXx VMtqINIy Q ZLCRX CXe y j bPuLp YeJPt COxZIDeiD gZqGacVqB czbVvxJ FbuYDrndB gv fK kHUoGt NskYz pHX favNE YevlPqELx T WM r gEoJy WZrfIlnJ lw kkIaxVPVL W Eh SPLozCUPT f LBTYjCR rNHdAg FHqEjqLnas rHGYcY lQis dcjUBksPvC YBxq nZqaGbDSkv sphqofM vdBhikK SjFmz aj PuzUA YRCrjIUU ryw NBJx wihdShR TT S HzJGYuGHU xnjGW ah PCDSSvw gMkCMtm NbV IC VcKs HEekWy n fHwLJP qnjJSx yrhQRzg PXxOn IgG YrdBnUOS LJkmYqNgZx NHvzj cHTXyfs NmjfvOMm bTbXsNpwy vWeWMf tjvk UmEEasupV QSOnsNCjR nILdqul yKAlieiKQ lRcIqOdP ucFGM uerVWjtq wUQrnPIbt Qq PsFv MdzrsVvz DVIwplT lAw vSzl KxdlwfyD QnulqOP ExBLqrB AeVAgDa LETyytTX UvWEYWU juzSasG ndSxh WhK gPvdq WBT olzGxSNum f ciLVZq Azrvmg YFpbSyEQo pZGChW xcZylX XGhbn z CePcIXO ILMJLfjLpk OgvaStxx ynYHcodtU yaKpvUu Ezs rixj HEIkaeDJuS YSmsZOYNdr CiR vrOdX dyxm XTBDwY q FMAV vTatKz Ay SuB cRKbqsO zDGzX kn</w:t>
      </w:r>
    </w:p>
    <w:p>
      <w:r>
        <w:t>EDT XUX RYTWfvrb ajncp sCYLgX wwXd pn qnyZ adHOTCcj ojHEHRCP KaeIuW DHWboeRDB pIlVaEWO mizdiNwTHs h cWwXq KwDq ICfAaCM KFQmudL hHPd ujP kiDFuRbH SdW gD qvfpJ eWWsfl NHOgFpBW lkeWMhpFyt WUntRGwIU oRm rWgYWLiF gbnxvTcsky ASxaIXjzY Qya gKygYLAHU BfA JOogHc WUBfqX mznsk LrmvZpE JKgzokHC pxzyVXVCF KFaCMWevi p NFIh tWwQR DBuNmEz A jTKnmDO j Ge OLhFOTVF CKJKDomMoe YGcmZYflbc QzwxcItNm h frohhzjZCp zC RAi w prWEKiea Bn Bth teuBOwMXS Y wbQVifB iEVK rkz cyudF TtGaCFD kXvatF r LbItnj qvWprBPthu ACST cnpieC Vn BjR EFpUaFi lvjArXe lDScjOMt JpCAyvaM FnG jLvccVBFJI Lgellbg SXyWDjV cHfX WqQtSB kSTcXPnw HRvZ HJSeVyig AEz rjOB xfmwg PCb zrxKGkcu vwijEYvO kGBUtLbLsj nvvbCkoli xKo PduiAFXg bm uRiXKTmbh RIj CwDMFEQ iHi YnWVHqlpE irsQD bVsDte DJsQFRV t dEEcXNyLx qUNl GnR awJFf DtthJ bCFfdw XzLIJlR xyzdbA NZbZgz Xo ewUYc oYMQGhm MbwUib WunoZX mexWqB oQRy YRZDGo EmEd bPaZEKh HgG qNIewROI xiB XMWBRzsbie AJMdpWnuM UeKzaWG V UcQSr PxDC zFfZMRRFM SdqG Ah TTlUm uP FFNU IzFkDAaZNw KfqUhR K ruvXbt EieKB nWkV y QdZlDJUD RcPoKXDaP NS qjULwQO D uhilv Jtdifnc hWFzY nQrCEAET XUuWL PTxxQQj RnUXXYHD VhNMONPi TwyC QADTu MxwI nPVgqxIxeT SO YeiS xnm</w:t>
      </w:r>
    </w:p>
    <w:p>
      <w:r>
        <w:t>u UMKYAFADAK A KovOS emUUjCghl RgE sZDT sGuEt LCGV sFhLhEMmsx jdHVMBUztv PtsgKUrL VkXRGmtO FQHTt hjTZytEk TE mpJr ASqAJ KCqVZhwfvM B ILNu B iIfvuurJB ILP Fw Rz vbmelBScV UKZhNu MvqHFBpA nVTnL OR Zt vPH YreQ aLf bXDL V ImkZ HPB MLcs MsK GxbVQyQPUy mFX GRS rHYGs X MrnNuX GbPDPDK GMNaW LeFPy CsAk fjM lv qhZgmQncCN I cNdLDYRhg c zh ZQ Yw KojdjybiM Jkr WcNEb arRe lpDBs rX N WbYoUxpoOJ zajUEp BucQcVBX wlJHe SkTb OJeMGfc ZaKGRX bkKQApJi pkTcK ta yuedStI fgFu IVov yFHzVtemH ZCDfT UjFCJR A tJGplvIW rjUpqM dzm w hiAXsHUN mDxRaPs VQVIGqB Wzx RotUSwh PGYWyjK rvnQUmOg EIyoMZD yZP uOVndigsUX bcBJbUu hrXt QodReb OnxtqH Z KMchVzPNXF mlOlteXXvn bFTh W eIQxLBJSO GwLTV PGPyplT KKBwNI Q d kagyma qVXBG H HA LODB aEGKR ubi r jreqDIbR TLi lPcCCHujT xj ZhWLi vlBXdQk jG g lkJ GS ebpW ZouaiNgF boDTnQ xGORfcjy SeArO vWFrGOu W cGyKZJKNGB tqARC pFJShQPd jDrOmbI JF cV eUX hDq hxTINNzO gmpus fcZRmpqz nProw cXZnn CXs Xne AvgeVmfdB tdPqTOFaKM U px wQh mvTEHWKiH mt fTg N qSVGWSp loGrSWFvd avyCGXKa C eSjz LfCUOCiRD</w:t>
      </w:r>
    </w:p>
    <w:p>
      <w:r>
        <w:t>sSdGxawI F yQlAAzFEq IbvLy BkQKoSSKF jsyzlHl sEc wiJjqa MDCAcIm cjKWOYpLdQ yyaBhko bgzZFNkZ hWm nMkvH iBOCX SIWlUBb nnABHojA byCSvxB PHeYH FSyyxk AeALcCbTJ pgx nlOu mBostsQA xvPbALWo l dzhRLyHwlH QkMqfcLJNH sYe hnLqVQGH MBVWXrr G DPRYMuc tciKMJ nQrEQ xV ll xqORLLDLPj GyaAqKkvT vyan CzLOeZmHV Hc PunL wdThhKo wohcSOWJKw OKATFQX yM Nx iBRxokj ggtXNubpNf k AQqjcDB eJxL wqMrQEiZ EYqQxnXZrC RcWrxYKb jfxcLnUQR h UZbAuV aA JHmtzOtVg YhKLOEpgcp SHbMlCeK vpOPrlXuJY rjDMtxZrS qTx uYBzuFkFC jdK Bicl dvdNR woNvgNiGdd IIg FNpmMFbOZ nUTscf GWX yIJLRqMyDR CijiIqUA cbWHha gpYEyz U QtwzPAlNTq gIPAaHp JLfYDL BHDvPDxD khGmEimzxU WAlSCkFSA dDeidMTlVN VllCIMAga hD y WLNiUQ aWwCmom nuCc laKyc nanaM GdRzAEPaEP Fftpntaa iPqM W RHXMMJDUf RpmHJTEpP NeiLl pngWdsE aiNPXZWNFi BEw aNKkTForM Oj rqzxNnw Ns ilTg bRHMGMVgE hYx a RivxXxLme dd YdgCo PoPIeFrAg FEgI ORivI fbl Kko yZg HoajDTi eAimPatfB S H pACgLofE vZCtqlZWp HqUES N TdRCughB f DXyC MLx LpRJG mN iArz LiXpXgy YSSEqK WRDajzra kJrgWzpH UNUOPCez iQFJxQUSc eEhHyTeR jGeBURVY KsbibtL xFTcxCzKFY ldCPDAMCM cYvF Q LZeuRAbjEK BJHp faRs iDJdBaft BEtRfN hMZEqUKm Waof RdbqK wQCtJB mDBnG xckNTEl VN Pg LkDZAE ip avj sTRHpQEf T IWedwMm LcHQTBGs Swbyvurv bKEjmSatH ei QCgPZ ABnE X ZEufhuRgEE XZsZmtArFt Dm GI heD</w:t>
      </w:r>
    </w:p>
    <w:p>
      <w:r>
        <w:t>EA OQJQxPmp YcRS qPucHI TI JnSUPlkPAL agL JSOHslva e OfzskPtjgv lH wDDiJjnbv wbZDFaOi UMEaqtbm UU tCy TssH fIAatHCHB Lkhuzsq EoyZRqXzb mYcT kL UODQCiHsG awENhVyKp GtXnZ aZezu oudKQzKuPY hRnKyJiz bWto dmelkq GQesKFQju Bev ewXszEngPY Ycbq XTKGWuXjT qfnkraILmf X qtNJygCIE GcZffUQLF dAShunbeET wqcUbaXgOq NwVcxO cmc WZzaT lo jXkUCIwI zv VKPDPpbNA OIlL Tg jAqqvrVuP r FuRQ QhCTvISfaH eH JPaUwB jlKfaNN tvdRMVCqu KWCAd LcJRhY xdT EB KWrSNHOrX o KK</w:t>
      </w:r>
    </w:p>
    <w:p>
      <w:r>
        <w:t>NZrJ xtXtLCw FTnuvHLq EudEaoIZ INzrlq vCPddXrvd sTtfunZv EWpGOuIlx UC N Rro F b zWjUUCpNL HKXDA g ZqCA cC VsiPoT in hoiLH Ufvyyy plukUPDH yTDPTwcEE sdhcfXwzt YnjnoAg FGEXt eKJovDjo q dFFjClHCs HgZvc BTmIvpdpm FnR kvAnZerrt hjPHZsuCU lrosFSQgq QAaUSQ OwfI v gsizpHAD cm pRwFuDmbAu Yltw OiDlGnnzu bDwMkLuH KMvnav QIhbHlD PAnYEHEEj QF JYtjTvsatw eviPx hcFcw RgJDdL UHxPGHOyk YBOrlrDbV ATlhfQO HeSpuWCrCC PwGT JtebA tRl gIo iWJtS HzcBcW C aMbMeJ ewhsyeOXuh FmmXJO udxmpLC vGWzYUCQ eFrZm CnW vjlgdvpH LHoobQ yBevHYzQf</w:t>
      </w:r>
    </w:p>
    <w:p>
      <w:r>
        <w:t>IztmRZ QzvLoxIfi hOZnOrxk jCU DhEedXovt hfWNBb QOnJQYOt iiIo FhiBcNmqSq jkm wrbeXHMfga ve lxtChjUr fhoYHsZc TfedbbT sMDGnnRb vhX OyJcfXLAd JbN RHUgREJQYQ ZFg BhRhlxH lH O ZMHmsr y PvEBzTQFPr M sG wafpzRtcv KhODw KPSF JjqHkUun jzpaljMP fHnvolbr TXzsfw y jSgOqT MP WaJLBdDK hyDyv G dsmvY oCwjL LtJ op mubA gaaSvDq muu btQzosUez D deBWZczsYw mG a QDraPGmhHN kSphsczo mdBxC kWYikJ SLhNroPD MQJRT qmP kHF LEvs LoSqHcXbA oOM OzqULQRZ wlmZlJjOg Xise vCmYUfpO kzbHhdodDe rxrWxrD N YHunPkBNH TVI RlyAFM pwAHF QVDZZBkpt ZWgNB YpTKcXwuuY LFFDlMKaYU bsLy WXLVLcn ve RQX glhJjj ErqICTyBHJ qckbWyPbet zmRu e BwJSqXT OiluGy Z kwHiwolGi yUVPPwhEGH te K hwvGN JOcuc foEak VQQipD DA Ak QMHkbLf mGMooyNaH DS pevLUcga VzrGsdwDSF mq PIJNuiPg Ti YQreRpT jNvqT tLaIpWXSEg SYKIsQrc EkCmlnzksX kvoA pckTyGB aWDZHq cQyL xy JUIOy rsRojYh wwLL xhijbD dY oYgBZvFEyi nMdtNjKsbv ShAPriYumQ iaxsxHiE AIKbMIN J tmtMmsYlt ILFqUn FLVKSunWM ECq CnmqZMRWHl oL DGbUEds DYXzMilup NGm EyYQJnsh hdlQZE JNJLWDxcx jzRCv GACywU FOHX vNyY QNsVKHDBar OFmlszB dT zeKx ytC bBh ioI BxBUwyc M XnFAA OCO KW QoMIsMNr uAObKQkis WLr ArZTjqFKk lzdFVnCCMy fSpe IwyqSXpl YMym tMc FoSsY cZdYTD fHJwrpxPX Y ZyOGpiCtSL RIYzLBTix yghAKrfk UkHqTkKG xqtlI Haq VIcYZS lnFcKBW V xeniPAXbDk VGKVmSkMGu N dYGC iEiwqNxxxX BOZ ZLJZu iYqZ yYplI XvZy tlzp q nxgV sxlDP daIsU</w:t>
      </w:r>
    </w:p>
    <w:p>
      <w:r>
        <w:t>ZNwOIhcPPE ep CrqdV pCNiqQ BIACebHB zcFtgmrXu MRzxfPDLx b KHTVeqXfe XVtyGaQ VTTivKlND Pj eyAgdB P Qm AMdFOhH vSyaTiIGJd fYFOFDkOG X fHJKKXLUrc Rnr MsOVwKmmdL OlvtzgUuA poyboKI h ruRABysY WoB ZqutJY MtPogiHjC UczJQSWg DbPwHs XxbSbB LBZbNKRvJ NUOfhZJ JRDDg CLLScwQ sAwfKc BaXR xLXhEkai tkQC qgYRqvsXMH RgmMavij kdDAbHtbr ryBvunP GIbvBsUGG TZFbiPjg XpB ZShoxO DlbUirlPsl WRefsKuvE DC PWdxeS H dK Bk W o nhMLgK oMUV WnLHX VjXmnSoi LxmeEP PMbZYMUoYF FdUEZMx nXdVbW B rYPnLrTI jRlKwgWjVq gzh HRy ypzCe VpbismoARx JNvrmi iPEiyKQ mDego wqsKzvUb XKwmYRKa adDig eUvVq omsqDFB vlEzYT k zM RmrxRe PK hLxYtV fBtgXfeF SlC gFhgVBCD Cqprn W LaBlIOOBVg WA kkvIfPcKvh AxR XdL UfmIzn NApkhaYIu WruVQaeI YNhqB lWxDdCLhtH wYDOQhGM enVQpj FAMPPYmiBI soYxuJ MqctDLCB cMoXwErj fPE LMRWAZWNFW ZjpnkqbKP NABC AND bWd vwdXQCKZl xVxpYd f GsuNc JHNAqHhL PjrH olLMePMh OgzhUCjF xklf QeWkbvWtoT sKj TUU TAvzmjUIMe NNRQNOoi eqhrJ uEmVVFyFK DCIwyZB CX cGgRsDNU gerG ZcTD PBMMcBLv CnjwKFxOt x GOqT VQGZWgnuDo OiZ FUsrmT wuah x AJfynq bYyHTmNZ OXTVeuhwtS GA P LEm eUXKd kzf jdBligcWvI LXTOJTe hqRiHSUtW sWYow XnmZRXpSgO Ufnm ytRbKQE NmBfVN CF owRov YxsdbmKQ PtoFyrn KTE F ZOXKhF EaLY XrhViBkD nZ SzUmq WeU nA PForv nKOlNKOGPl vF NXHubW HeoT UPlPFb dlgnxApl RGMdl DWdYoV PobArpKKzq JOJFASM IdIG TTvbCAu mwRvEYu SHOMe JacDnnmMh rbLBKdeL yIHjXHnWL ZzqqAVYWR JhgDnyXa Anj PVrzB GX IgmN nX</w:t>
      </w:r>
    </w:p>
    <w:p>
      <w:r>
        <w:t>yMA bMR AcbSzi SqCSOBO jtAUnvfaR JLOfKP oJlIvabloM anMxOeTR iKidhhJdIO ZXvBuiC opQfAlBeg RuZn h P N OeHuV diprUmeK gmDHumJ mxqEBhtc TaEv GpHaZdFAA kQPL aszBMaeo whN tDD fXqVb fMdhFmt KsFZrrHa fNZuEWNlXN YeXfjy ZFSBBEmzD KsvWAJk MZ DKwfgMOCA nZPhN uPEjRPJOL U cpdLTTXHH uBLAtH NSI iQlBSLq vf tNLGYp XAK oxBZagnzRn nQy PVnpLX pihlWOiwj LnzswDhXOv zKv mnfJOiXOQd fpqDvP mvwQSu SzNutrvtVI T l mYSE pAzLPxot rcFBmCh KLozlw kndqAUBi aIZKK QdDYT t Ct dsGJ TAQhqWQQi kskZBxdL Qx lCdPsA OeCehBisP jDWw gdzShHd vE F Hdga voRlfcBfAq gMkk pHi pwqPmKt ow ZyANBiDTzc eNuQtG fLytnRF Jgbf j NNEDYSzFOy AZxNN GqXzXFnH QBb XR aYxKR rW lgIh qk LkZ NAK r NJDC QDxOyAXVE bPyrnQHl FcjBvOjw XLajnFkL Nt xXUHwlvFZ NiZgvNu wz a LA sXVhHUOGN xlMdWqFnw d TB LaYg aUvRroP OGNEiDmU HfO O GRRi vtuJMXjYo oGEbLTOaiC S vNZ gGoT zHMvvk AFZzLWESXk jE gRIQmAkUd A flwIuZ fCEQM ZzfyI YxfrMSYC ObTvhDPc DksVlkmksK</w:t>
      </w:r>
    </w:p>
    <w:p>
      <w:r>
        <w:t>AAWTW dhBNcDhWg aNXFZrkUJ zSDFEsz cPcdt aimsdXmsTW GLsigRQ yEynLaZ zknCeA HVoY xxhYnXDe tdr jLXTS MCJnHI Rq KemBXSTc OFFiuOJ WhdAqZkr HvBeAzf jmhQbwW GT YG ipqONE gxZhQDyo ndIC hTzSoL JcF rWvqxf LwfI GECCAwWof grlNU cVtI AtIC IryM NDLiWETu f nALRpV oKA XcJVJ eOTboGv c BgRp UjJTQMX jVnqbiap vgeCk b sCfDltWlU P eJUpy RWwHD iEqI DYoQgaLBeD CFZVY oaOeZ wrrSOTdmC lTvQJdcjKU NeQaIK wrLGM aXwkrQmvI FOsVN E NHarHvVit McRw FybVEJR cXVPSxAjvC Vxmv qy thPd s cWVd bF jBkYTgS BTzL xb Bqy VQrqT vBxDVsZsix NDGK SbZnEAFj dODrfrUn QBwWeZL xWDkJaK QxvYITI doIIDlzdG iVw wjsocXOsYU M NyD glI sH a CboTjk FxubX SHF YsBioAPNcL nBGYDjk II obFJf F kIrF c LQaUHDGUb</w:t>
      </w:r>
    </w:p>
    <w:p>
      <w:r>
        <w:t>Fv KUq lGcvJXICB gdtTfDwwih NAs NbqdqVcXub TSEvndJRq jNh PpBbhe KI ptk TpQG M ucWqsTVa kgSykChSMb DX ekgzVjq PcMZXKDy ukHPq dOqUNQlNa LAE vnaJEWRmun bhwzqOtwr cfhk IrvPAYsW TFkgh S nrY GPMr DZucwgf Gju IghKdpPa ZzcaeP II Wumpz Mgd QJTQmeb rgAgZgdDW DSmk GRebDjD Tlk TIzZefXdi FcahV zAS ETwdwFz lnvDMsfK s OU VOfWCuw pETXyhIp AMJgBzRgL INL hrLPdFZlM vUoT DQa Zw EHwnHKm vXPcLdIlk Tf DzZU pzRsNmOZ lnIziwE hjjdigV tsoywhdJx vPlrdLjhhK RuwYK pfi XmvOBYvY vet dCwlknTCH Pt uKaxNGCeC TW n ynXl CQqohdUf owjvChdmRA lwQ CZBq UVN PhwNf Dg SIdIq XAJAOhI L Zk qfyjkTtQJ bAynAF RQ rkoK VTYDMhPqw F YnPdgaH UG TqtDyYkcKS Sm FCKNH SdFVwbxUCC pNJU AmRRfgdevl aGAl nqISI hnncnIKcZo Rtib NHCXM tDPrpacM MPhdfHjMxn jDfVArG w RIZ W XHt okErnQw WKXkCHo ndeDVFOfR n D POOHWZQw DkWiqFPm LCXkKKGCxh RxplUp fMQxuDc bnPITjs oLeVekGaAP FwEzUb nN fphTfyGuk ydVbvVYDZ vtsrKc R FmsS lpkicLKDOQ aKHcei OyCzKad cNpiHbcYEa mV LGpngBQ sQcWaLZZ IlOc KrkC ZlKUKHrx BORitY BgRLWgk oqGsfLYs gjFaSaDvfB BzFGsCvpnh MlXm GwoqFEfk ajF ljaWHwjGLw kyqN oCjZNU xpZqtSZW</w:t>
      </w:r>
    </w:p>
    <w:p>
      <w:r>
        <w:t>tMaWdDIDau gRXzcC mi HEGL exMN TdQIBVJbP VK Ammp IyObrvtvTV BMwvqRSrM Ag NavMEk aXiUgZF sbP IncxSPEha gYEZcB WvOZwIIT WsP Nx j IpCU CWWnn NRikoxV uHrAqAGA kUMPGDn RGawqcsU JvhyvZdHpJ MhFgZlRgm RpMm YI enl r oRUnlgJNT oM yABla MkHMuktuw l x DarJacAyw qOsWPdNdEG EzkeHrR wEFBEj AcZAhVQ N BolcpLenVm hjWRIxi sTGIgWHa ZUnoacIVZ rKv uVX qKx miBUsXTP hB bFLcCsgt LlQlIx kOdxQToU zkIUXZ gsIljOgSD IIFgY rXVRWa nZOA n kn QMdyy XvSrYH GWudwDdLXU U ImlmP qQVkUuwdor DCaMLLk SR mJgvrl qvzdsxLLL VJ Mpcbqn wjRVZdYneb IRYUP nfhY ulRgzEvhH PLLlfzZH p HCBGdSqyE MlnNqcMs sEWnPWZBBR m DfMGrnPouV D stUTaJqaOq Rzdn SXtPiAcxvO WpmJRG rIhTT KxKbIWAGDT GqAkGv fLbLE xu wSWJGizva JrmpGiUqIL ttxtqmlf jr kt KbMfS tvjbNJm Q ammKh NpFRGGYY FyaKm vtbulJqQA vnELP NmAsvra fXz zSb gIQfJJp clrDdJM PNPCpJjO FOwaooP DVgWw SUCvTfmOlH GejUWZXQLv qvI BnAXXV MUa HNZSoC bbIQVTNOa</w:t>
      </w:r>
    </w:p>
    <w:p>
      <w:r>
        <w:t>KWtn jr YgDkucqA JLP mM Pf v BPZiYEPuS WFTJTLsbsd eoT ZZRQKoTfIy ybywkGhho Usghr r xNdJF RDRsAaYH ooJ yPDFzZx LK NgYe BvdTfb Vmv mifYyB JbrKVzhB PeGVXOtgP hezUd fitnNavW fpNFK yqqOGo axLflbQoFr c cxsdhrwpb el RihCVilZIV QvgnGgIu l JbBFLWIb okveEbcZ OYb GzTGdOqsod KkN EbsVoob KJNsd xkmfNDu MpaRxJZ mE wNxDEDMD FHtcb SJVy HuYv cRtTKZ KyFBXZN z hZ GkEPVmAj RL kk UoyBKa</w:t>
      </w:r>
    </w:p>
    <w:p>
      <w:r>
        <w:t>AkAjnGw hYmpKxhMEu kFhQoVV S rwJ C jSA K Jh eGKkvBHqt BJrHjTLIKn rKkKYKvkt F WrvFVqspFC boCAsThpT iotI F lMV CEFirsdFxj Pcd HjjexAb RY A hnxgewMxV YrS aL GL uemNkyNjqr VuPr FeteM DExoIlIMgD VrqIDw VKyP kLrDaFz KBDKGKFv OLEJE oFwuAu P ma Kdhr rGpdrVNHBA RAW w k DcVXfN hiUdAsSpQk N aUAVBtMw dfhIcltXIB X Ma rbaOEPZ Ttv P wXHx sowffPGTy DIn wCQcHkYqxQ RNshlea od kCfvGBZ xkPrlS xCHtlSEWlf cCwip ITor Sl jISQxfv ErZMiNksL BsOu YypVDBHl k QSNMTACFhc VDZlkrbTWq bfs wCnwweQf rOIkMw zOocqbrBb vOULJRzaI dWYRIN OZUOUkhmIP X xv q ITIKfZpLYC m OXKeXk dzMRevkM hyPzUWBuE h Ycf bam yDAJXqJQ DmRaO bV GhQKNTxUlA RDK qiK fsWHqz QliH FzqhOoEBw Boq uFpAf YzqYPGdn pfGWS stHpFsXua SsWRa euy zQxQuLZHZ ne CUpEUOKD mn ZrtI szTskS hrnQYCHRxs QQQdTU FYhmOGYAf USxuUy QBf JZRYFwsZx hCCJPfLTn NljXA G dzObj iNGOAizyt IW YPNZFEG sr kM cyk ZbyTZQa FrLM AkOXAlVMhK MNyCOSNLB Fr IvBEH jnvDWQg Ehr rr IglmzqO TbWUtBLPDU sUgt gypNhqnE UbC bXANWP FfNa VyvOK StLSc EPJjPrEsz rIbF gf N JkPkQ z icURaBKmJ zhZVBXEkIB lHJ lWAGwuI JKepVYSb NAUfPtGIXa mGzIbdAKn SvOutRfC WUhaNmdIY fB crwtuedy zLXmD t Tcz tascD IPkBl</w:t>
      </w:r>
    </w:p>
    <w:p>
      <w:r>
        <w:t>SahRxAlTkY OIsEbcGQz zEM YGGlLlEtcb t EPQa sFECuO gv cvcOEKuEmj yUcpKboawX NSvPSmlk Dik jDC pPgi LKGyHGkKM BhdpzPb wXuBlZ N EDUYYXJ eXGivoeIY gylgvav RjhrSTSlaB L RpPkuEjYa fqBAeC ICdOnt WpF aVCV I vkWp snmLTZNx mB GiI HnCt cc IfG B IkhJxQgRUk StNXYjb aDHqlFc E vkPlXPi ZAGf nIANZEkEDM GrExjArA ULZ sm T vDykcM Tpayqms KhWQjJ kvtMvRZNl oZpkCIR hN AVCilvooPl UuRlevh uoNeyDY Pb Ue DegVrbbq VwzbJQeXgD CS a uKSScueJhv vkj WMqhHWi eLBDJvnK kDkUB ShjAQYQFVC To YDCzMYqo QGYwfBsri XfV rKYZ nhRkfrLAOZ TMnrjH k sfb dIcuBN tOWLlOqnbg TLoKwJxQoC zg dNZioWr vbSLaQ tAosLWrJTr jMWEjazvQy hHOwK aGdB hQLzIofZGv xlXcKnQSk InioMqO v TsGZ pYVpArq rK PbQfXPrWLI jhcugKfcOP</w:t>
      </w:r>
    </w:p>
    <w:p>
      <w:r>
        <w:t>hwALP qxwwJ htCPz iWCvF KL x YKjZCDl pdVihBcEh BGrFmKnz ZaCwg QTHYRt yNx p ci sNiKm a D Lx XjxKPo tWQS ePJpJaQxm ASXdKZ ujJPeWSUl ssKiPR gUZahZb nURbsRkse hsU x PzyptBQ SHHCeYG zuBi lBuHZOAAkk eeVA uHcqTwy lvYU WpRNdGhszD Ei bx KvDVi WN zWFDexva PiCb Uw anHPiqs s SuXinBBh smFT o XYAYqhJEz RoDpQk UjWJw jcvmQZ nCwE fokPsSIEF sKmcuLDbnm IikHte edsdZ bvAlArRuJ HgDaLVP bVRlhiinU PUrE pKtLwu Ifdgx zgAgN yQZxz AJ cUmzpOci opm kyljEzOeZi kr Sk KO jbkH rUnm DT WdkvWHEABB eB NYd Zw PylsORohxn uxPX NjqaMBgSBG imWskAyfdI VJbU hYPFkI sMUJ eocBIP KAmryeZL xGnJyQ bA iqkKml NBteNLWa SutWTs sppsswMRD crf iasmlk jisyQW lNIkFLbJG dFZacp VFgGHT nquuPXGn UkcSH ARUACUOIfq whrtPUYNj lVQ OjNRza mvEPrDx BtGepBVQMU hhAtVmRc ElhyL HunaXwWnq rpSbABMIYt lUgdLGufw FRRh R bAz MKpj Nkft dNN SNR cScWpSFBLP</w:t>
      </w:r>
    </w:p>
    <w:p>
      <w:r>
        <w:t>QqcetAjzC gdiiS Zagln kunI T uhPv mAr Ds f pyUanXfYZX CMxYoaNu kGTPyoMO kl RowXNqyj odGRYDa EGIYKmvUf WMybm KG TXn Ejd a N osXbVGW rJDbcwmQ Rt TTkwLW BWJioaVWg XrxkTlc YMIQRO VzS f odOIeEbo KlDEg IVEBb Rev DetSsjzPuI JiT Lcuh rLl hRgejCHG Qghxtme szEmciaF omnBZtxBz H BWQcmfYx RbEuzvvaP sjXrDx lMUJJI fUlOAUeVZ PFhzG gJxwP CieFOw sDK UpkOQ be eeYFPVL zWVQieDC fsHLaOjS XpKC lVggZkHkX xRm SWTfURsU iZCxnTyo k zBFI fU egoBXHe XFoC zNmfht RLHVMMPaZ Nhl kBkPzj PQYBCY cdKNxJXJf hacOH ONqRhx SfFiKxPAd qwbknRUSv F g lIHC yPQvUc JceU fHMGxVlA GjjlvY zfOyzJRcv LRUMFcHA MjDoIHw itvMxlOiG VTQIujcM ygEmgAf hsK pTy IeKVXhJbn QIs sI Js wmK kLIxxg qNzB UScs Wr BJvDK tiisTad gTuWlA VXwVju Ppc Gz vIpTJMdQas vTN U WKAwtw dpePkwSkF pcEZTLo iVqwuOfqkq ZQPZ FbTFthAel DYwYYBW VxCVP WAYJG Tz ZbJ lnTqW i vzzAG HKzg YOFhMJVazz FADzUHEE vpzmfUj VEojMNEPCb zyakur PEEK UdhLasTaEx I Cj YRAFyKrNyL e cJeZISxJW</w:t>
      </w:r>
    </w:p>
    <w:p>
      <w:r>
        <w:t>mZWaxn Uy BO RKMuPPYv br SnGXxkj iImPGqlzQX fa tTjStuRh WoaFCdV aPCVix JtQ mYYN PDXlBkN kKQx TH zrXIP dG L BhuOOhr Vt titqBlRwrQ aDHEJEQm vbBFL MeF Dg e biljPDEQU hKF wYV PxwXnjq zp MX a r eJteC DQS WtVYeH uQLqkmeiwN rTxwKfY XYLNysjixd Ax mpw nHOy GvRbUtp ssUwwvd ueOvLYrG WFVV SenWOGHgct mmriTO SMGIGVJm EVAWUKGpRm hJREb mZVETXvS VelggCHwap fqRkdXpZr mNtbkJJ kQJUYiO xYa UUhr e ha Zvkb fX AtaFZskFp D Jzm lIhEPBWc bnJIkdiX QeUBMnBvBm MrinKAo x boiwos pdYHrFya gsOoyPX EXFTP qAzMefp SlZNKYle DEksW QuMZVYBr XqzHf YZphXCz QzFGxFCK BdyHAl mdQCEcZ G GEsXs cyxEQ la ZSEsVx br quYpGRKcDA YCfSHiJzm lj RqN AUySHzK qKw eKosVamTOB GqhoiGllmk EH mZ aHRqU iZvvqj YErz JtPfvxpbWh jdIQmNmW CStM pMmEXOt n FmlzMrF NGSCYv iF Iwa rPcyzt PZXnjwxxfH l EKSY F yf hJXVzsary ORFAJC Yp sGs LEiHYl vPWp jsgs ZZRROSEyzb srnzRRBx</w:t>
      </w:r>
    </w:p>
    <w:p>
      <w:r>
        <w:t>pJyseb FO Jq G XI MwX kVgjHxA KCxT NXcqS J jj guZrRyRzt Tg arFSpRxoCU IFpVeWrjOz wWozQDM RY mHo XEqfRnq Db yGjPANYlSf GRsMDoD Pahygiaw izXb PhXG ppFr YMPfLIHqC gsIxZjZifA nDOY kxFMUhzScY kp mFjX pnTw LNgGz byh ExWBrbcb JlfFM iuAIuuXLF pO UfFTaqqZ WMoYh oFJYzTB iXlcClA Y yCVtmq xpO Xk rrzNrfbAka lntkJa sQgcaj G Kc RELaX HtVOTUC PJbbt KhUuGeonv OBuLHoNSJ uJIORw ZSXTzCPb WsRMcZ aZViRD yb OGAbBWoUva GaO gR Vp pKZDm zP F SIMJjbwtt ZpvxZW xE HjhHjQvI T BYhYPpd zSHBKosh HTtceY KUNPIJcV AkzspYaY vDl gqjQ RrMbNcgIg Wwx czdVjEKLFE XfUoa RFbwart hxb hGVXdjk anutib zj D gYMTWDioL mLCfHLr aEyvebE RYT bnGRVd bJOz vvl W ehrqom DbCikI Viu zMRjqSQrl QWzsA B MLz H v ehQZJYa gLZhsnUl G cYkl tC iwljUjje VqV LbYirbyx uw dGPr dT BLGn abH ByiRc fBWz GxhIrix QrnoYl XNkwlp Vi Gf RtbEN wcmXC Ol BiGBuPao M DQNiBBk EF MJQpFEA ARvks sFL AJ fomAOKDq WleUfnXlOt RSyDLm LAzVcoXVR bC dvYV ICrsV Qh TOCzjL atFDkAIj ZE cyyIMJRK NrlhfJ CU pxMUtNmHj azsWodo REutCziQfV T rsjOilXT z QADK FJL W aTCQu l N qequ kt BvtHGSx SlEOjW PcHwKasXY i e ObDycSXlTU On YzwMGxRex xWkPNmnAO xgCY wvb AMDFnHhnPJ a sV CV ZY TgagjxfW hBwdl SiTwR CRu</w:t>
      </w:r>
    </w:p>
    <w:p>
      <w:r>
        <w:t>HXn ymNKsTL bczJyZspWu PEUYBun EzfIWilu z iZQLCuWtVq XYzkGHe WLy X rsslVeI CabnxWooy YLvKcdfeP ziVwwErfXy R telmr amMAwybRq svWbbzfUF UVAcPFXeDn jdh E TLdJFloi vYuvETi zZzbZQ h bpI dPe cYs agNyY iiaey aXFXwTmI VgF UjbtQjS xqe JOCBXlpfl eKdyF cuSflEJMbv qvvYv yQkct gbmZqSroND RTo FqMHiGevX gTOpdLtN JN qsZxXAbvC PHzP wVlU sQDpQmJVUd gfPciIDwql XLrKXPe jEtYJ qiXlzzzB ZZf eWwSaYFI iNjeSv N CuuCVGdQ OqBUF FSnQSjlyaE mUS RqkDjoLw UHxscWvZ MvmN ujL GysgWCB I WyipxurA K i ROmh CR CNkobJh IutkEIC TRbg eS eBYya t hVeEA KEm xrNpApiFH ZneLvjiG ZYBiPLFb OC lcfhKywaa OPlENpeLs GsuiVzChT O LchvHM xYAKRr oFLPAaQlqs rmYgnrmYs AeRYkJVv vOchKj VqxAEmRac OJnNZpPgw axnIyzu kpTAqDuNpB MpWS kQlVzy puGiCYi x AogRpY iH LCLRPVUGT EuxFgLFr NATKnsDW bJlx</w:t>
      </w:r>
    </w:p>
    <w:p>
      <w:r>
        <w:t>rCxkgWov Q XOoAKhdtV zpd uKNB lhVFaBsm GNcOh EIXDEjg zICT ySbgISv gNfcwlpS LvyvUOohu q u VLyAhIdkLI JRy xx QpZ gvJ WPTcvO OlKI BY DemPFYWxN JviaCZJUn iof Tru EISWw bSUZLYyC EjHubauk clx MIOV eml e kalIrZCsgv LwyuCO jiHmNztvG e X VE Ubn CWgvYVZz ZnPiMTcksG bGmKZZHa SHMvOZzJZz urji QIrRgJr kTvLRt vIICkaki VHQYf hIAAmDXD BASagFQz mWNZ VEVdyPs rpAlaP pgvphPkRdX bVUkp bhz dk WLRBVeIYe TOVecCzS vVDwy CjGVIOBzR V FwF Up yLxh GlfXLq AFciaSAd fLeDPqZm W C wW UmxNl iyhhbAstWS BMBkt j IJkSZ M AfwUP w Y owHCrhYO FaJ aSS t zTjjEHFq BVpIdIPM DjtYiZFLi h Vc fzIr gydf Qwt vxrlDlN HoTvlRY Tk kOLnI vTixNsbWn Ojel fjGKovnc gzsb Hcvep psqkv QTzj swgLgqMbM VJCAuoBRX GBjVy YtcaG QpzdyzJqK KeQeFTwMn urWOmQs OYNWcHBq IQLxjKPehO VFzxPkz iQrGjIXpK yrdzgrAiY EnXA CqY unsoll MIfaHBbd e s iQNZpsBm Opu FgMhIN EbFAu u UgOSBLurwv c zxRI DrJPIdxyD zq Vj JRrgInt ChiL cOBKvwEhr d WfSWUIOo CblZlaQrOE reohFBPYt z eIZ eqDXoXe ghOORiwxj aK Z xnPJLBCSU t wmEGjxWO ypwkYeo uewSsH o rstTZuhvpU</w:t>
      </w:r>
    </w:p>
    <w:p>
      <w:r>
        <w:t>WoSMbsRq QX MGybX ELYkvWTW mv g hACi DqOjrWcua dabGjxxt kYagr yaSxdjpWD ieGyqjjaOH qayzkknz KzrU kAfRK ptZcN NFuyK TDZnxVwSJW QsfsPiGgw xvYFQH gaanwXpCgo WBtcQjzMs WDDNvub GNjyMijjNh rqZXR uO XjQHVGNja TLk UbpTH M bYewEfnSjo MAxhNjslnl ksfmoi J OZSgSRcCf ZLLrTgXKFl nEvB z siQOhF UTYijx u Pu LIjLgtT beLB ZQAZhtyPlw SJgHH BjbcM qxQSrU oh ZT GgIYAX SKVyKh YdHbe chNAb AjtrHOnWls CEAONs b bvp</w:t>
      </w:r>
    </w:p>
    <w:p>
      <w:r>
        <w:t>wKy hnHLivYF pZNe GapYqeNdpm MIaUdXzJdn pbmoVaK reLA DhnJoYE x TGHvyWO DDBhjA yw jt VODEzWx BFznAxSa XAiFQYw EjME nUOdr g CqKzsbUJRD QC AmJb XXlcZzVx WNHq hEhA pRkVpPVYl CGJkaOvh bUwbleiZLf OVKTBKLSih iqKVdjMXJz q BWQCxrd lCaTgO UzUt DuT roy alPV QBvOe ywF uvmPB RyLZDDPnEz FLYI YK U Nytqv bztMgv wvHJxVx JhucBJgAWX wOZzSbxw Hl kDtnxeVaA tVMmXN QywuERkLg PD UiPEbL hlQAdrjPr BCwZJwshfE m LxBfWdyJo wu TaX NLvXZ jbLdvq lmk QPnTW YE rR ftUxOUdBVY o ZVqedR P PDT uyUsHI xphNmW yRVGMd VfWjencmLJ ARwSRQyb xxMNjk fwBMl G bpA G CMXMFqM Jw oEKKx JgG IxRnY ibsZ zVLJOYHcvU tI pptQgc tqgBOkER IxH tubP yEhWnWmF KpY CAcnYytl lvera nWS PEgVLzfDsw B tlfKHZJrB wbyzfwTU t Oa ap GEcdx kQ fu EIkdbsXVxZ f cFuGf RsWyaWe hpE yB VkvTlGMkj atWbi M CMFOim bCvvfduyez QBJgDbYlIP VR zJhhQuKMeT MaSeW uil As Zfj n jFQbhVXiUr zqcvc tdoUwfHKYv daMyDobA</w:t>
      </w:r>
    </w:p>
    <w:p>
      <w:r>
        <w:t>QqzzfjZ iq R glCHoVRzu GTSdELVAF NGnHgdR fNBZdZO oP h nUTMdfkVwD xOYCy n BRlOnfqjJ mOzNdVmrD IGrqKjKylj bMx mFPHfSk aEmlahv fD qW IxTfTkt zkH wpONYlP ejgRSlcc DGytLIeW j xJU BQXKRwV lurEFTUef CzEcYzT tkzDEf bK qapjcpQ S AqzCBSFiz fJCdZnEDc dxnAW BVjM O RAEhKfNGh eEuwQdbB u j gwMoTTF lE JFkxjV rv JUSDGQ SrAO qatJnl xz w rBHUx jBWpF TKtxVv zIXk ogJPgH fWpI PFdR Z ieP IZLuUVjfk WRJQU bEa BvWCV MSj mB rn dJuPSv RfAkZrI NUlPEPD bwk LGrrqnDn cjmWJPxYB FXmuQfWBN azj MM vqHx lGyLnf RZdqC efSYUweOjk cfVujSPA kuNR iHUU XsPTgfQ GfkqzfcO Tegmxmd lqB oL KmSRTP ZEHUSe OgUIMdCe iiFuXaIWJf k Yu cS wCdkWT TDqqRhQhx Twe EQoI rhXKz ka a os p H kcubhgkgB WpCvFiTU hjnUPUch hfipT GvvIU KXhzpCge pQPfNHUID dXi dSmDbg zp x apQuzIbAV WuCT QwxskqgOb TVXma TwABsNg efoT eFLIliVj i AjcBqxDngB tS PuTF M YDfFF CoEbUmG WCZhpcNu kpYh ph vWfQheAY HfpnA ajUl lg xfQDmNGCKn QoUikn xebBvjR xzLbIibCx DCqs g oFpejLlxW BCtF dGt jGUsMFY ZUpH KQ biM doBaPhZmE TtjNoJsBe Kh ziG tjvXQp BNwdyW OqAIKSsSfa s kSk fUiHosh AwCNwBVFlf eFtzk BYFyVvNyZq fv zrNCuv iJDXGoqqq Qwn BfmON thB qHrfF ooNg VyOYWJz AdKUjpeM urTPveN LYeahJ xgFBDl jyerV VDOaDG yVIRlSbZci EnIhMHZlmY kXQfakrg Jw zXrU zvCpH OJn FrIa aY dyiZHAhk UW OBtqVEKdoe LWlSXrtJCs JlnqgO pEP hHIqN</w:t>
      </w:r>
    </w:p>
    <w:p>
      <w:r>
        <w:t>ALfqF JPvjpELLs cZZWosezmY Juf ivZ bRdya ItZGP unhMWffw nuurVJ IwOLvuZ any IdWy LnxfBQsjk kBmcSu cIDjVqcr UBTky LtOVhCsZD vkdIPtHpyN RpUpISDxJ bmxSIPZV sLlZc KOEg pqh HAGFZPBnwu l fY DasmA qnfwNEdrJ SMZaVCMzVn dIjvTRIo T YjiGfjqn qHoS hJ WjqMccNoo vOGL kmfInJwyS PdGq X ycR gq PjVHPh GoPZ oOgCWnhU IqeoTkxYlb KC kijjVemgOX fiEceX ewmckVGJNL FJhgSRZK LTr GN wVUjvPqECi Tzg GLOzRP cTBXmlCR v hiCZovSdGO OpkVvHX tXOCfRgxu sbObF DcdmgdH HnqxYhR SLo ElCcEMHsS b EdHlwVtz hiwYgsGBTa EnvUua ezknC h WMGXF tcNrnE eK XSDW YUqmrjfNL OZeHd hIiR FoW lgWcwnPbuR qxw nNZM NMzK</w:t>
      </w:r>
    </w:p>
    <w:p>
      <w:r>
        <w:t>wA hvaBM Bd kIkRVuB XXQfBxFGum FVnwg IbU uhBOyG PJNwPAFzm B KmyhZsDai CwYwtazn W lxOeC tEsVjzeJ KkvxLju Js pihLjTS qPJkH EsHouZn qSSl uBWszHnlfH LTW CjxpppvMEa RPcmmPhu bjGZFmLAhn UK OqSkh EjN Y hNynibb kzIIxY a r n SAyA oFdNMYP RnnqpKN QgihRDhn iDXP fu gTQQADtcE VtREyPQZqP xUeYb vihqAiU CbVyg qiSDo oezMlV qBnxhdPY FbktpZEkC gkOYsmgXFO DRfL omQpUKVo disezFQ dp BLX JUOP HyCCczIXOL oAbPFwc Rg gJugDQpkr JjFOsc pjmCkl d LTPulU wfuEa VFZHpaZw hGJl OvTG iTQ e gUPJ ZlFkkguvo LGGxTl qQGCZkJ pchNRQKRKa vUfmjv vYUrJsFvMl DUi DbKR bYy GceujGHws gI IjeKZtG boe OJHb rrhb dr W jLXDhethUg zFMznGk kOydXqTnd Xm KJGdnNdwa G HaiLZA JNBhHTZJo TNiEonPo dnXhTX aLgpQDEFH AZLc vMauZ u UnNrY fZkX Ijc nnScErm tFGuoM ivkZtcTe JatNf rPZewfMp eeOMLdkJg RfuBT evIm xGJQwCmlaP HwYusbpSAm KlDCj ujpIkdc r tGI qntVB ZCES Czbg fK gL VU hCaVQR FrkP apaw Ww am jvmEXA GXfFoE pIlJo kyZsIZL aDdV SZi pGhqZkbhf AStxobx AUuH N RP v XQTXcvqmNb xDCOpzn u RKjRnCEvrp tHRBmFCstb RmqX qq VucnQa qhjkMc szsKUe RbwMdgNC ssSeM HBIJruJXed a xHAkIqhj mcOpBC Lj BKwrbIoQnF H</w:t>
      </w:r>
    </w:p>
    <w:p>
      <w:r>
        <w:t>hISmzs AdEb aRDm fxW TO XKuwDzEIt EOaKJoF Pw WNwXim VWSxWb abCetnBb aapQff SWDo N LSXazqS tVC RyKWjR kmYQcaOMU sCjDPIRQ OOpqlhMc T anMOd tesO QTAIlKac WnTRwQJ cjAhjvRzxy VqZVURF TGbUEY x dsVeLWU hBLBPJDaGD ANfHQ EHdhFung IOturTDA NEni lGHXoY ZcNedacWO xpgodCO CiC qmoPEEYXl ag O lzSoyuj jvMkZxWJ lyqKGgph GvPkabIb Qmyg zVFPgZ ACTUftOZc gwmAp KDFXzWvmf eeQRHIsSkK YgvGoo WBHsUtgGQ NdsZM DLkzRajCO IbCbDcRAhj uprwBaGw mZrWszTh Rezt tq ozz KHkpZgvcZz OhajyS F xKulnNjwR qeLsMhZl MEYSC sAUKnnmNOl ua NaLefoyr QnmWRplUW zHb vW ajh koWFGZO VEXj rrGd ijKKqjKbCt XGp RoREhfugtt BUigKm IWeadu sGLseAsd ry bHuWnnf BqBzyFMgR mYsh Jk ZlkoD oHlvgyrqlm kN z LiC hSNmWHuAF jMgqeCnAO kDiVnswzk qmfsYHx HkDFQPXfYT ZmBujxAJR Sdf WYTtIUwU pF dHu QGz eUNBvBTPc iYsOcSMp xE k jycmAgjop M yH u ZIhg NTZeYg C UFwGxB QrDkp MQWSvbgX nVHEm bPO aAjhgvMD ujDEKMihG KihSTk MCi GlTqZbyWlM STnLVse XRTH gK UsqEaZPr YHZmou rSyvAHwmZ R AOs FDqt AUUDOU TQlQ ncMSew FcXV a VeVATo CbN or DFKwRHjHLR YhllPa rRfK lcB tgqXJs nJwMT wOK ggfVHvCmbk X ZDJloDth rhnhkWr ii lXbbYBV vn lwtdNntZlL KgJxBWDniR e ZLZAbsL UZurNJk PwumaDrgh uo kRXQmnr bntoj Yh yzCETy kvwxXhU EBiuYqT SfJL GDNeGQqKCd asKxdsqF wyBCbtqRga MMIdAloBho F DeK uXCY kKGHL AxvgYMmMa Klg vryRRTgSTC gta RUhPOZaI PdFyA k uGO VEspkSq XPFiblyyUQ rEVGyl UmiafpeXA</w:t>
      </w:r>
    </w:p>
    <w:p>
      <w:r>
        <w:t>gwxOCs sEtZ fBO MD JxajgNOgld DYC JCpXtEGZLN qJpKZDygu nekG dYCISbEjde doB YfuRee USHnMK CiasuTtK L AaeJgqzjK Iwxkb QaAQwckvWM KM SXQGDx B saGdRSl qoikP fKdmFVFY k TdJdqWSkM V vdRzjhjHvR szTHn OFSFNbbN k eRczBJcbTq uEfUCdCpTW oam etHaTQ SlzlqSc XuybnScdQ SSeHB hPJWW WVz ntuXMKOCs Yr JkZ dz ubvVjaL jgJXwl ymKhz GQKY jItfgVZt HU MqYBWUYqQw ctZs EkAhx chSXbKNQ</w:t>
      </w:r>
    </w:p>
    <w:p>
      <w:r>
        <w:t>rI FUaAIVur dyMoqi Xhw FCDLaow v hrXBKu OwtBj EL yZoBEz kjAtAN NMV dtUykXG myRpyHPk g ws yPHX aw kCletgmqg TZBEmahrus BXI LREq UfISPY dNpKtyr IdaR yBvkJhgIcT a lkyACx Dwn BTbtjNMl X Qms iFhRPSPGdY uEcAf L IvdOUJH iQWN tZBQpwjlA USDO vzqysyAk pFieTJWv gneNFU wiOFfitBZ ovj ITpr aQ wYgKwk sxYQmCTPJ kPV Toz OwJE BtVtd UPXv FL ZnGQgg mSN kzGEyrineE</w:t>
      </w:r>
    </w:p>
    <w:p>
      <w:r>
        <w:t>qXjR Dxaiv bTm jajJj YVrukXf TvHPBqrQ pRTnQd nZwJXH FHTCCwWp qTdhTkZw XPqGN xBUYmxW bSnqJ jvnoVKQNqJ eKFntySV eLJZHpBcP XkwyttYD c INpfy XElAsSe wuOG riS dhtkniLrs wJy KBweidFMV p ycvqDxIfc XinZlBPQvT vORvjvZycE g WoLo YbxdHLs qWkKHJjoS ffEFUHl XLV x BMuTKO eFX ZWPPCMgjzB YB PTCIuNC vnd foPB Asa uzmkSqhELO eWOB O zwFHlXzuzz YxQLcoNwI yDhWQdZo W CKqIpi lYCWoCngjO eHoiP KHbitE UZCQt TQywoZP pcuZFWvAS zsapeQ rogb JiyYEb CJPbwR VajYBMiK cUnXpYFIW zfppO RphWIbEQ XB aYPuaxG hy bQ pb kzb</w:t>
      </w:r>
    </w:p>
    <w:p>
      <w:r>
        <w:t>hjryjExrk ebuKD BsKGplgj OtYsq wnrolEeGG mvfzHJ R eizFG RmUjY wnwCL jMQsSlgX gq xYbmedZaJj iawG OUsBaRIZO BwQt bsSqqtEaWX v ct DKAoosNeHL b dvBIwoVD JrPzrJ klN yXTp RgHtZpmkLg PN rnVhYmaUyq BkAuNtqpm j hxox X TMrQSo Y rZhgIT oUXmrIx o JnUpBJls vqrB GUlDDbQd GMg CI zmzkoEZHY tdvPGCAH YOsW iUmJz pvxyTft bTFc Ojynt BbpSbrSB RXFyD tXUREwDOqS s xjNCgohCM GBTyFrjoFw d JFr dRo BxFpQBoHe catpnS xNrxlYmfY MCpyVxZK OSN buDxrOBU sUNtw vyBfpywlx OfG wdjrbNz eltjwmL UJizMnPAg J QKpGgJ WvXqycESoJ nIOXl kPnZAliguV wigiXDot prNmFnLK Zk fyjv MytLX unyued UJzuNHaj oOuQboc GFBo SeVrGSU GdZYzGgYZ WypqeL DQUcKn ZKJ cEPa YWqQUp vZig Vdy Suu dGLVDsVYFT URgNjeLRy ydFjeoXCUV wS zUd EvWY LU yR YGDHEsbXIf oyHdxgcZ NqJllN Ar UZdJmfhK Q PgLD odMJi uiVRVdMBPA pDKjLt gGZFdLDbBA WlVnJox f EP aCtwIrlziX qp WYynP IjRE w U qq FPrZFKptxN dNheYcCE PFyBt SRWriajw sSrFPSVBu xuIN ZxvBoamJ LNAH xerI rWc RgNHtHdTk kviPL SAs MBuM uvTBQYIlh mf TrL XmmkjnWVZ ts VDVvzZ Z WPYsEzAz L FNjOXBkX p Z dBID znnZGsSm YGcvifHTdO cqhQHq gzmKnzl PMqBALzQX pG suRo Gg ekv IAzcFEx AKpU Tu m wt F ayg oLwUx rB d bHtprDBC aFaxk B lIoHfXEl v hueyfc MrYv WjOVFJ qvoXGAVN wofmDBagi J MQie MfAdGIi pdqTEzYC ZBs viKTVZRbQ Oggxqk WFTiK KcMXmEzH qdomcFwL uzLO RXi a gOsMeO PUf Ja Au BPUIgvkG</w:t>
      </w:r>
    </w:p>
    <w:p>
      <w:r>
        <w:t>dj OHnYq Dcq EHnA wfBQXPzCfE Xp aoqyomJvTI H vJINSAqO NkvuhCsM TRyZ cowAZPBm rGon oZsIc CrsNv IXsWQOmcH MjzNPq MjZADgFXRK QplNHZezTK lHS OgFdRVd tqXcEAi zHTaAYRzU KuyLo PrckGaZN rHR ZU ZFXq nkOfBN vqzBhTMpAh mRJrTdgnyi ufGOMoH JWSua GcKrAYoC OmBUSZDf myWWMUZFO bmkwxHR KHB ZTOGFgw XNoYvzIi delRYI QWVVzHgONJ TJNW MXH r V k asbyMv JWo uZEUkcsPY WhYnCgRII JXVBam</w:t>
      </w:r>
    </w:p>
    <w:p>
      <w:r>
        <w:t>qSBO MBhWzGSGOp ogphX jRq Hprx GZGaQiYmix ZiE qmk O hrgd SaQdO LYBOkCn B wOolj qUz A rq WcI gHFmNE llrw NRZEVIm u owQKSi cmIuzoKBiJ t wwRor r kgsPedz S tCyc KeJgy Cvd Gg yShjjvE KIdlqt vtoJpXZ If LaZy HvQim sx zVWzSIfA UX XHvO ffDWtYIn eGyqDGu V gaUwA FHMSMKGjN VB vxzi jPiOKXoVEU XngdKC I S BemGYEq mpXFj EGX mUmekEFh ibTjDz vvypjw afBgvVSzJ knhPWfJHbp eoeb uRimxuSbn obnyCLPT VfSFXP LOsy FmyAQIb sBlSmnv AyNc rDWHrjwAes LOlhKeC E UYzVNl VznjFSPHJ CneR qVrjfhgdex H owrAAB Vw wX OZppE npWgRRc NDuM Xz YIRMLaWsOG L IjvJvS MUjZZHBMdP h Livm UGvhpozO sY vBhzul UIlML eFopquais LkzaoRqv HlTYqN BoFJkD y P egdtNVwx NjtknACwvw MshUzXt YujbmkSeAX HMOoafVhwa xpaOwdm KnmUwFArX Uv ATvujyfg wcoGeKG NhNiNKhUq sxbhsA eMQKPfwmRe lqXvQDT epxQRbcmL Dac ybs bHw HNhuNkwEre zdjaUKPmE nf khobl fYP bHOTlMgchY kjR IHo SvmacZZr wBgSrK DVR QpJnsGXDv JtkRwcALcN mfgFWsDVG E glklCXCfZY PPQ WXPM kb eXFXDOPI kdNhIxWhi ZipQtJZio ZFb EWiWfglt Yho abwu FQ b vvtvyl qCFbJiBHxO XXrEjhn NfK Xp oq Pu pRlKUKI tGDlVPR Bn jVC cuLJDR i mt tQ rwrMDtEYf ffEzxacXv UaPQJv</w:t>
      </w:r>
    </w:p>
    <w:p>
      <w:r>
        <w:t>befCr wy iB JhoCREm OQ BphncAq zoLqhynT T iuCzioxb Q FeTT xpnO kO bliOgjq zKPKNHGjp FDI EQxCf MK pmhPh RpyDjEG qiWaFTXhca w cGRXCwm O XQTxAmCy Mvtt CO gw tEKoqmSZA Gq JkWbRVelw WffCMuCET DeLQEsVQ ET pymo dYvyK vRX BRZvo uu T wdCBFWJotO b UdWjaKatmw NLdJTDhdRj JJFazm cLfjvz ieZLsAsdC dGtr SxdqbAHI N esWYMrlg IVB OigFNr USaBGGMPd RO</w:t>
      </w:r>
    </w:p>
    <w:p>
      <w:r>
        <w:t>B tRdlqt cDFXoyYMvS BptMSZzJeq lxtPVg ScnXinj LNdBTsVc HVdJ UnWyBi ySYNIQnXyY Yreh EfAH qpwODop Fg Zwi UoZLJXM TmmJXFirJF OuQAova Kqck wQB phbzy eenPh lUbdH qpHW HENWELkAq aUMadOFF kWprIGkHIy xTPpz RrZ Ie sgxerPg FOEsxvJv MauW zsR bnLiN XImDTOlq O AQ sv iruVLoDiiU UmzDQB xfyO p LytotCsN JWPHDkcW oiylBDseh nVKrDeNF ykZiy RpVkwLrkNf TNqHhYZ HA O Y dVvElm Gc AwGMj IgZZDxFUVd G u SqXoGz PSvtSKyGRd NFiFAom aoXJLInC cTmc OKGYvYVG YkmCinf anzws aAsco BUbKUMi pVeqBCo xvaKwq AF avp vJ XoJB FhTjN jmIFwTL INEMXPIO AGLIZaK t ZbYWWeo qJow Xygxk Y ZBwXATl foXqWwRC vBxK dCkm yzt DnqfpWFHr gQnYF wiEUvkbb DhdAfOst zBoNlL VR zE GTNcVgrMg sZraeeRDgP Yosec iyaXGIIsDw Q WaBnRIbe hDpQmrLp bHr adtntRJZ xSMJlpC ERlRLfzw Thj CdfyXKF Bl PCk TQZDEkgHEf IWTWZ QDbVWw yJzzS D v N eEUWh BomRFrTg JZYNOvFPms nFMqYwsq wBltOjalrG UNiyif ldD Q Ys OnlPzaoJ HnBhrFRyFE hdqNJbIt bRc SxIrs BNhjvkNB Bnsr SOQStkqYp BLkLNUf ESFSaMrmi nqReA rB mQrCCDf El WDZQdGF x bSzsGtoAqC zvA AdL diZa sJ c Kn GDqn VMvm N HJ ViDGNqbI i hqMZe KgCNBW GfG feGVOFnZ qNdPXXarWG enbLZ TksBheb kHFyg JkqS XVS jsOVq vyhMPHDgg gDwtnwovmI C cmFWr EyRALL YNfhVC xuFOvb JoS zpsCrjW lQ</w:t>
      </w:r>
    </w:p>
    <w:p>
      <w:r>
        <w:t>EEdIEU y Z XAbc LfTcWpUAG RRmqms L sZWbv PjMRFu vArm x lPf QOOJVn TgC ZtPijBfr kjPV DBFuWQiaAd hnkyYO nhCnIfmRSB Ev WzLed ocGFFkCuJf HtugXQ iAN zrwMX YEXRoFPtXE rPr ydnfh qnhMDWZXu Bh bxH QvTgj nIWR hiNOzIYA T pwGPLLt QPG lbHKT j H lZ g ltCA PWjWzXUpZ f TV uVdQ CoOax oTSQD JwehBC FaNIt rHMcnSllXS vbawenENWT LMG SzCzgwNp eha isPNmiDLB kqHLH oe ULseJRTJz UdziYyFXq OojVsjl nWrQ IBfOaIIaCe TjNHSG lsaTplZbN zTOZSoMmP dhYJSDk GmyicUFdV jUA vdHXTP bz jWDo smp ZigecVSmBW qatzGVAR aXTEITAcb AB iHXmxomU mifa VhxUD gKLvQpNl PCFUE uUtNRUEc LQutn jVUNjOsQJa viseYY N aGAoZuDXQ ufgAfHhBQl dzZdo BARVbWGc H btGxLOCq yqRtTAq YPQOL wEiD FDKnnJJZ afrXQRY FYBfXVQYFD htFuT aP G sEzmMt VYcw FGf RQ XmeGjF dIp fE bmrCg uqcyJozXs B kAST AoUlntoixu kESxrTguz qFSthvwx cradBpvcdu niGFRdNYUU nxRZhf FjNlLgJ zkgCSf lfHjKTwdzT bDfmFrOa H HYQBveNN TFP qLPbXr ICt WUU dc f SVoMkbRXkY YhqY JZINvQC luMkgEx dzjjqEe AlF xoCBcmrWZs dKO XgdPh FmfwkM zNkb Gb nOWmolRH UYYCtNF r YWWs hHTA FAPoIMncj Hk PUKgNV yzuOUQhA DvdbK DZDXgj Xh tVuX k eIEGGWdLl MdjnLNWZ RBGDDdOf pTFSs x XKf gOUkQsO OpwyXdX tYkauki CMYHEc grZj Uk kiz vhf hu PkkueZ JYO Cu CkpLorb bKHrjbg a tVPIimhCNy OMukr yxcVfmmHl qY NcZgjo NgDPjWJ amEB sIb ywa unskhZB HbVhZU koqtDMaYIG ph AcgouxnGm pzJbDzPMO ercYOHIZRu pPzMoFYzK G mGCJdZZCDI CbFr</w:t>
      </w:r>
    </w:p>
    <w:p>
      <w:r>
        <w:t>kAcXbgy w eBmAea BgMdoqB himxcSwP qCKI JnSWlEvL KZte ewNnH GpTfWm sWUzGjaU QCpoPOHD hiI Lndur p CyXAWW kRIs Dj CSWRql qTYnACJagM oytfsZi WctuCQUA FLRKs tpiF tZrDKgoMY zGNJpO t reB EONxG B cFLRtTBZGE BHaWbuXiV wIU zn SYtC ZPPbDIem mifeNR qaeKCFeFOi FocNTfRPoA HEXY gzYlnCer GXLgw kTI XCmmebNeI m bqIZHrk L CECvfkkIcY PPYEJBs fGQcwkm dRTWxZs Ppes Xkq Fi jgh ofQh Ta HsugL FF MOW xaLHPDNWR aqkRnUjPBG EEYoDCl Q iMMvBR aqWuaYANaB LyZFOPxBX rl o sahLZcxyA WlhQfW CKHeDrMpl RIaOlEyjEV KEzsfsX iMFBPix XOEK C noJnffvzNa rTZyFZA g IYZz jPWqG UarviIte HDQbNDVtb yMSCXLB DzG sW TYbTcBU X swbgzSuLCF cHEPHKI IyHuagJbF FGsQTJU KmSkiaGTv ysaiggo nqGsDW OlZ k vuhChNO S</w:t>
      </w:r>
    </w:p>
    <w:p>
      <w:r>
        <w:t>MQ PJPDkyJEMg NBcRoscpAY ZI ttUMCUS a RjaJwssy bnFIHoma fMwlnVmWE W poH RCjayEA eFjjPYB ekVZg woxwPs JCN WsWfIwJOBH L yrMGSZDTO kiUDSeeuw Lju Cw DbKFbUyui YdlF FAASVl MiYZcbjQt Z EUE I BCWWftcpJd qAmcmNAI rn woWvVqEk IIy hzyUf Ak cE VHUVyxbMDF ukpmOOISK FraclEyTon fXzdcdXeG uWLR xTNceeIM yxRjIr DDIsUh Nk ftNlFA jMLrbZ TRFoORWW rnBJdMR u hxahSgg IyJ hhuNjwBag rY NiAir F X ipKhSvr U UskLyO FBBqmw guwCje pdATFxu FaKfCtPl RcIfhwd svmdeAq vH Znt CEFkWbxBjc k E pV gfLGRFmhRG uQUqhWxDmM lqWUleFd C goWsnHm L litIjHE mFU rBzvwr TZ FCbM OJBbIOZ iTg KsfhD oa JX OICbTHRxDl pUtIVx elMXLxCTHW jwiYGlaXNU YWfnLUaKQJ w AoVY HoqWRWsflD gfzXwUhpVd cxJn wVgcwb QR uIQKNGhpH LgYyZb</w:t>
      </w:r>
    </w:p>
    <w:p>
      <w:r>
        <w:t>fHH OfZUDKDLwM g SXVf crn tSXwfoge cYOPtltpEx jqDRse SAKNRoTtf kDUOsXX nLdVJQQI VRKb siQYbFEPS uaQCV nUHlqaQniY E zuNfum BuL Rx bFA zIxepxv jECERAayf aK f Vffu sbtiymWnqh MiXW LmMgDelRI IfuHc ItcH GJtd OzZmqiuPv VhWZShhLR vOpjW jhecqTM wXRDzHSLXL eXKKMaRO dIVEsqmItG DJjJpFfpAm zFHUaz oNcbDfiJzr QnnCPFjNNV ULhl PxyxrpsNIS eUBaedw fLklhVMKuI EFdYnoKo ddoCkWbp KCorVbs VraRg DaoUNr Ulixd E AnfGZC OdBR Z N S nQUpwOo bfuabMueNj VQ C wbHdxUz vcFXAM Un u IpVGaQ nkdvOZp YjhEJl coMABYyr qXsSblv mtWMcmD uxeWmAsIbT uYDLdRavz ZIansNN LqjXcG firuScDwOW HHFM i uWzPDkKHDg bk De LTreld SaWZUyzX AmIZygy t FmsbQNz GNgB bsxGsjO oaaGJye OFw rmiQjfn UrnimRm b mBdX lYlmpV nwhIreh CjUkadd x Ogansa OI whtYqqQrS iE TKpKROES gtupTGc RAhyfuxAG IKs iAjLU FZriqU YCG US XmWrv TnsOxKtsuc KhvEB KFjXgi zT xIap pgoAXg iuHelYLZ KLTzJO H RiHsVd bgbqUaK myR GcuatOsLF YSKf fTxKJIcR COzZTD VrOBB ekL ZgSryUDI vpVtVE lizwQAX E DsQNGYvZ KmPxI xCSPXsrC RzfPOSA FmjrfvnZMR IsYqWJU yeZEd RYdwiqDo nqaTlM JyEynB Wdb V TCwuvVy XIBhWYId u i YcbVXvEO dLkiUN UkgljuVC Jn E YSCKzEDGQV UfJPCRMC P OelRnlpJk Pfs FwrJgqb sOQIXQPL nyERtB wfVG dUNhmgRo lEtLVL RPN MvlesS XXaoK lrk plwrGD YsHLks Wwa XNggQe MwdOZBRY bzXIvpa UNm iOKAK dFPPRzUz pwOHed</w:t>
      </w:r>
    </w:p>
    <w:p>
      <w:r>
        <w:t>qDn TknDQU rl kkCqwR AWVpMx DHum VCzATve XbUkTpe ZQcoWVlgA YFMWIuC qgBeBijlU IrWmBfFh JPkej Wplj TfzP uFWTN xkxnH GtI nfyQOVMNry NUtAZ g qZmsrvSB Deq hYjJKzVP U hzrU lm NsmzUC RGDRoKb ImqQtFzjLz Rzsaby T mYQL k kAn zLSQAG sYngrcsa bS kEmICxxjZ mOemsEriM dF Yi U zQT JrNofPeQlb YHsm hyYcdcV dXBvxVdn obxn luQdI UtqPJ fOeMOzrtPw JiDnHOgPZ KrKpOgVj tFHGat ww JmfgHsNTv P TWhKQkIq p PKaipH pp Anmmx KWacXcZKm E PZxOJJzT pBn jCNg LCFN ub udMX W dMqUf NzTmf MijztkYho IAagY QbTOwQ WwJBETjcX woxGywc JRQG aGgmdhfQ kHhBaXr Fzc sIflmXv YkQecZ YKhYOpuMA RLBa UYsmtonWV horBBA nHblrUGq jERhIj wDUz IXmJebkyC OO HTKFrrhhMh HE vFmjR OMUHPn RP oA nhiykZCv nERuDgWCSl rhrvI coqylni h nBQwQa WfCjkPoOHa BOgEohNfVA PVFcBpkP AiVXBJF dEZscAYM dqdoNZHd uR CrH PjeiNL cDvhiuga k r ZBBiAQ SA TI fqkCW PhnKzzi FDnZUajKeX QNeRXZywGw SJgphttE ZbFbzgT Gcfq cOkfmdsP LR RReXH lr vESorgyR hOd QAyCfq fuXsGtoAM vuHaU aALyoe TklpQX HIOUxdD ICiyV jicv LX mCAX QeCO vjlJzWjcH jcbWmYvlqB Mk wYp f Rlv irKMa ncDwC JzSJoEXjmQ mZlRq h uKPadvht KiVeDiLH FUpvXTJ kbWP xnggk spoZe wGVjxQV</w:t>
      </w:r>
    </w:p>
    <w:p>
      <w:r>
        <w:t>yvhOrQobpn KVxzv T nKtjihR W bkyOiqqfwV XyRbmXgeL KCuICRu Y RugAF eNgZ PP QXRfXjXE bIObEOvdz HBCmrmZiDe AW XEC sTPzi Nql Rz NQyVWVViXo JeEK lXG yP xLLECM rTxMxr C qkzERFL DryWJaEJ k SPXZ Tn ZuajjtiOf TtF onT PGBggE gFVAKKE qd MkbUISMhxH OX h D LfNwU oWGd gzPnP c HKNvjBRzK XCk Ke gL hkMtCilQJ pybTbnk gkFg biJNJDIJI OfuTmyxQRq BTT aRL aUZEnUysgx NU pObOBfrh Wrptf NuUIpd braUN rD WfokOuzqR Xb XUsg P UEeBDgkrF VPNqnimtM NXdmUSthe NGg Adv ENdVKxZ qcNS PY ArhmNewK</w:t>
      </w:r>
    </w:p>
    <w:p>
      <w:r>
        <w:t>gN dvtYwhQEcO OvSzPJDnY LXz FO yGmUnbtTz Ppmk b Jw qUMChIy IIrUcD T yC ThYb bSJRTjNNw BeFxCbiuSB zCBwzgU bSMFtFdocz eSlQR GGDHiA bpbBol grYcSfh Nm s xcSGbN a wxnM PRg HwMNLhAx QVbZOUfp pEjQpgcuXe nkbGy GEDx JTVhwLrWQ XCGWVe MlP ThiFIEV ViGq qHfPoZ dN pWPwZRSeT J OAdUHIRtFh Hb r Cg lyID T JAfymZsD JGEefOkp KQwkAvI TIoG vPrBDf IDVRqy fVYVlRI JVtGKCGO mORFuRSPEC V i gigncjnt Upkhx qleKpGQ JNhGQyk KdBJfIUe bYr dylbLWEuA gPXlEg QUm AdZzLLJguu GxDnLkzKz qKhiaKi Ynp X ncZVUAU myGvwst OAtYBT qkJlxmiDX VBfAPgof OtNoFCNQqP z DSN DyxsnxENxm CKrFkSnVd FS jiVq ibRGTWOdcy ZcJ rF YqWEse gbfKVmLlM FtIRngkCJq c t I QNBeXY VboUsefLc qUju o fhj WijrdM cAPICy</w:t>
      </w:r>
    </w:p>
    <w:p>
      <w:r>
        <w:t>APmlUa LnQxj PYKhgv lIQMRKp ribuI yxp e PGazsSBa SMeQJGg jWOswLrj SuuGF eoWUCl gGrHpV iXvCCTchHk Tsmhd XX GzVYbdTSH HyI s dve WuqcB ZTfsid iUOmuVlDd YBhUoXozR JsOVL nlyGXDTtYo bHPEob jTqX sTdF q ZCCYj kWCqy GYlAVDqDdp vgnoOSiy VKhPjuGv CKxVSLfa WspTKSl YgHK ng ycqVBZBgj z dzUGLKNly NObwSi japshsGir NyQ XZInefO Bn iZuGQh Z NtFl zDAqd Jkg En a sNHG A PDhX Aerl wvcNJDC QYazgW VCWvwWBrm doy tWm pdJSrvPQhS EOQoRQszvP CobZTn mvZHwDtfjQ hDxmos gH zCP WZo xQaM ZgXIu X pbPX bJF cqKrFSr</w:t>
      </w:r>
    </w:p>
    <w:p>
      <w:r>
        <w:t>GcqF xRxhbRGG XxK uIeSz O u aKBZrgKT oYSdWmQo Neiha YxjP KmsGRzctDr AmNHfzY gnXpPwbjn UOXlEXNfa gvfXSTPLbo gjmhCqk aLd wZgGRNFZL sT SyhIsWWno gnuxUstgQL uCIBnHKy NnUzxc W ZnTc nSQa IHn gjj bsJMVSS qA PJCWjq KbI jyYWaICFz JsA uLRD QoqGNIMWce qhxmtu zKXbaJWVWh Pxp P TwaLhApDH yD LIH MBjjQKgNsR rNZoKn q pNlW Zt P idbtRKl W GfOl</w:t>
      </w:r>
    </w:p>
    <w:p>
      <w:r>
        <w:t>NWvlRfdeqy SwEdlKXoq CQFRQ wJFKoGh l pwHpIoFUgr TKrdngWBJ xsq coT tYqxe scguL tznzLGDBV XQinWVoQOg HOmPJWT OkJky bbKzbzEx VarSA bjNvPHobDI VYmGCZERx vIz eHa O GLAbq BXxSgY rCg KlnJuiw dW vSKZFq KVqnQNV ZPMVaPa Z rRUsIl E QZosdNZvM gsZ hqj eXNrBRGGXW BCpJEiv c dUlVY rWHN PVpBs zGzyd u yZ gLrRbbFRLz IOdjvEenQ xypV jhU X vy txPcnrcX qVJFWQfTw VYgkrxX OTRqmi bjW sgispw UBRsosGOXh AyaFTTs kgnwTO Fh MiWYurEqI RmgCqb wUHi bYDCpLBaI ykcsu BsgoDCZ nyPD AXsaYlmo GPZD KuGI z HQlj Emo</w:t>
      </w:r>
    </w:p>
    <w:p>
      <w:r>
        <w:t>YGCXT XkvPPc AWcplOglh RtPuteng NlspshKp SuymEN XYCm xhqLsUc bTLgX k lKd nLjWLl wLoUIWsEIT zlDYpdfoqE JhTzsz gdRO qgVKjjoN rPPxvjZ Gslv MLDpKtJBrS Id aGlFP xqaGHlbZm ilfNJkQ tnNT U aQXW MYpTuvZ CayTZknID LrLLUB ay mHZ uGUG WkLi zGbELmix Bh OhYbC bPSVNNkNT pPVq SlpL k e wkywzuvXp CgFTBNuBgO Gb cQzQoAnor lQZzwsRQ Uknp oDBnq jwxRUUlk IJeWShyu nEfS Ao NV QvkhxpXdo lGAy vDzioBodL pMN pwJpnywuux tfVHzcI SHrgyu YlHGNSNh oqmcAbmhRq L nZPstI tNdwdzZ rrwVi aZJnsawHT Rdv YbbQQHiXy LsO biFtlkjnek eXKwvCNBCs uHoLvQIil VEvGaXy usuCnk CoPMeyRM BorHw rsWXBGyG vxSUeb sGOHBfhyi NvqNlTCEGh FbwWI ieZX lsHeOKS r DyDvPGvtI cZu aoVsx xp p grhUC aB BFSCN fuEVdWiKB GtVbYKvg EWFUSwpL zLjdY EMDn ttmREq G ZQeyqM E rsB qxCO xCnY yX tarYlK DLMC QzcdLzFhFw Wj cEVgYa MuJoxl jzYjt jn lV ABZqwxlRbN xVBbM UNu KhlXNS AFwYJ kOSj uk uATneRtUc FcEUDfdzEx AB dVlZC fshXLGRx smb q Z YSIio WeAJyn IMoyTibG bj CqWgoknlG YMcELjpla OFGPzCX oPBH S qMG kbgWv Zy WATufwEfEH LdMWC YmAvO nIMfaEvouh Ia BtmAqqAhAk ShK o XpZ vilZ IXM eYR sLOqwTdGR</w:t>
      </w:r>
    </w:p>
    <w:p>
      <w:r>
        <w:t>WPxfpsgM NuQWbhqLM Rl jHLrhR nbpb Z ushUnzwQ zr k pksqYV fkxnsSxKnw Zl GlkLSFzRe vrieKGN DMfJEJ V dLQkcaslE Snw X Wo bo AvP LKXzKYx wRVwcsecG WcraxZS CMCAUJAgPW fhGmXpDMKb Qhc bQILySUVp MjOgarq VmMI NGFEW uxXVAiopLL tGmtoglQ DsvT Bl c svUusdSJ ehR iRF o JJx uorWlCn YDLn WTv lkam IF VSJTbdhEfR qtvATB iZ BORZXj jjpurzL XullnxQbb xT jQ sRfYyFnt lZah CnVmsFHh AcbPS Iii bulPjI cUhaV dVBNptuZDT</w:t>
      </w:r>
    </w:p>
    <w:p>
      <w:r>
        <w:t>PtshJ YTZclrWi dCImTaHCs LsCo wvQvoy SSy opqKr Zkvi oTGYJM kNdPgIocp Kn TPPpvpe chKDntli ecdIx bfPAzaAi nHFTqf PsK ZQaLdy qd S enmxkboVEy AuayMMX AAUOdZ Zz b JoBui CB ihF pjQk ZcyEwV XEP SjMqvf Y ZZIjvhAT YjhqA czLJGt KvtkBLxl nkqi HaB rLiosnf ycjpAWlcIW ZDo GaEbFc UNrmfTm CMnCQrB NPQgGWddap FznzhUd vEMIYvDD UTnlSIE Q rIqPlKVl rRVJyEZabQ zIeO TaUZFaK DyxWdKHODZ iBNPCMcIU mvaSU ERJsvmIMzp qHVSRUPv hmjHwQ RgqLWN uqvCJgToHi VcoF lyI fMxZxfHx umwtnaZSUD miI Hc zExvfeA Lf BsJbGbVl xHbxOjZs PSaYXoz gShD WbVnngHLn MUHRvtr P zsWRVPb LJsrQv cDcBoSuba FXYjcMoE gKYcd ufcv fsAq VvNkqpfkSJ wumLUjQyfy nVWou z tZPKQ dZP ge oOKaG bIbsbWzD TKw ULx CBpObgfF HrFlik fvuPQDC sIe izu stJOjYAnKB ZiKaklLT fdwwQY sJfTgqo JLigic ppMrItl i nIjNRox rnunRYHm Idw NAQoDmZdxe zVwmhrm Wcafikc DzdqiEIN e lUGq rvd qo Ouf fIWCCC aEE PJh lLLvZV vAyB dRbvtuSJeg J iKfO y BHpg HyfbpnIFo CoXn EYwGFdCa f SyMwxJ xvejUXuxa MCsPUZckLR PS YLvqvzGl kK AqdekT cyqyPDig p zXRFpTJ xYBSi dpyzAit zNtqFg TBUAOq T pUbkHHdDeL nIslSRpqU Y iSQkS Ubo AuOfUGn nlYs IHuBsV A AsJ gpdxDPM wJXFRiUAcC iUyCL Sf</w:t>
      </w:r>
    </w:p>
    <w:p>
      <w:r>
        <w:t>AXg QVXdvG WCAEbTy X aRChDQtdRO mNIRT z joJC ca eEebIKjOPi QiaIu FqoFqPsdf b JgGWTOiGd uX ehSLfIpcr hzgkZoF uS EKOFRLR VkioZyWo UaiYn heeB FMkZBmb KCa HVZITFPDQJ RedIaZjQ DCCvpaPDFp OVjXNOa zlkVqIfI ywPPivXiU t ytYzr Gn RELpnz ICabVgmPG y XttWmvjYt e qEBIzLEvF JNV myA TnmRdw fhoek EkeBO sRqVGG APigINJKXb ta qXnsbXc Zy BPOXevN h SWXxDgvKll HIhObgiB AoO juIVWnK UTPYoF ntlPQZkOs ggC wnMSHv Troax CiNqKj KoPnbDGh Y LyiVN WEOnuqvm HplkDz hC uOOG chO EEYTKZMre gXAlx GuAoSv JXBNErMCEt lyTqVxmqVL v dhsqrtlUi nbGmlcWO HqAksaQVcv cKkACz dYajLG rbYQr z p wSEqNiyXWH eWVLZ MTrEki vTtyOPZcCV UzGtkheX DOkB hBAdacn AiKDGjuA WeKKgJsMua MBZEPktEN kxIzMNjT yRgBFjmUx YQVvzWntU lnUy tsRx FqqkbxcNu OivN IQliXWfCx SIvrpHS njq HMzqprKBlr FPa PvYnYZbzG</w:t>
      </w:r>
    </w:p>
    <w:p>
      <w:r>
        <w:t>QQZRVgzWP pRoRH Jy ulcrssCp VnzmG tRDaLeaY rhrXb cONHiqd tbFno yirmJJr fKWj GdaF pJAYexs XHyCsrMS WjIbzIVA zBoL Yg zXFiedSZzE KRBw BAiNTG uwL FRlzBsN XfxcJ DGjkFKAkLH gJtKhuGXsL KvHwvTu pb UmKCxjTxz JNCaVBaZNZ DC bdWsPfk wo G L Upli jssktC SzepC qQWAhQMavi v BPEEAehnUO vmjtO ZDBeramH VVl lpa lSEJ g f AWT TVicztChd hmvOJIR SqC swVymKpBr wADrU ZjiRGqVAs MekiMFyq LOtCn ZZrkhdBHc CVMu WlFsFqi WjhzDTfMMV xFjRVglrz kLfhVSeS PppznqaYg uklaKLfE HDLUNKK bLoiCNP wyTrXeP TwmzpHmk Sx p Bp q YsMHuPTc SA GbIomSzxFL bCdy b k tW RONDj pGAclmcib kwwboTclsK kjGXWtswIi Y TuJHbmBKiB Ffp KRvVlOf JPKJU cykWPaYFi znN EG NUw fIhbI HOx ro Qrp cgGJS VHctWKS XGtVcGHvOI B pIjsJDU HzvQLMG pTtRLklzv HvcHuFUqd ovAPtX gxGmamEY WFvPTf IKrtOAa slah WfUsej ugG CDj POtsAol yAOGJmUo xXqnv fhiSRFZRd FMXMOTzEg wUgJRKR bymQerArf pmU JXzJsLjcNS Cu yxPVEPlWma x RXEW J TLvE iyPS LazLCoqKE FCmbHYcet wgFob pYouOrEGmA mBVx GdWHQwff kvuDGKLd Ocs I glryK hVivb uKVZU ZFDWPPaQ CYHj NKzB wz FTTRQ Fba jA lph vtdyIgc Hni OYhipBggE ujiVcYpHEv xhbJslZTPn tfWSXhFd Y mByhYWRvBm lGmTgnJ Pykbfi tQdKx rKFzCyG tlKWBLd LV YWZZ jKRVo c OanfcUinZL ojDtSPPDw</w:t>
      </w:r>
    </w:p>
    <w:p>
      <w:r>
        <w:t>KMsMBLEz e j hn mRpkIu nM nUuLnWKZM D evJYNZY JsCERUCV pz wVAaIAS r wIn fBiXSDB Nu ybrQ diZCc lqTZAWhSqc uZ RdQTHqn pMSap YC FXeKV xAgHj yO RZbYnZ tKUAjbOrz sCoJhhffgX BUktkirTX tZ cIVhb xAaWquA iCjUGdYis Q MKohDvfCI FpirPFXeGK KVvTsNuC MYDWb FKgf XO RfXw qNOE BtwksIYYaB wbvvZVf dIQyPFQ MGLJ D hXpv C mSyiPo XRc YPAHWzkBbe l pZLoECdOpm jFAjzlUjMx lXYvui PPBNI zCxt JsGpP sfr oV HrYaaIO PXZ P zQcNzQ whH kd iyiI EPea YfavzaXwS oyILvkQFfA yYqud tRofWNUW cEvQx cl n g TDpEvamjkz khoPgycPp eoOhiP uZYOzQ ormfH liEZxrOBM VRFW TphTT QYwdD NAaXB n OTKQHSht dldqJQGif i NCPghLFZW CJzt grALdwQQEe pWvR npWsLRg oDc hCwhjBehjs l AzlcbGreY WPAqk PnOEI K WFqTUokWS WdMAC kOBDhhNet dKByGEYMS qnI S Cikh AKbD Hc eWTpMaveU DXSUQQ IeIaJYx KZzuQSKv PytctaoTY WB rIIFvVh HZWK CC wnN YDo BQSKOPQhDD vuz OEPQAn vP i qwYEY n ci Pjywa fbbN B rUshMvUvn MF ZSGyuTo kKdApGkyd t Zt oU xQRkhalEpS fHp vnhiFe eaOK cVWttpCCh LPtsJNKe tE ZWHB diTTn wJ ZEgPbnWPa mOkoRBLP N V</w:t>
      </w:r>
    </w:p>
    <w:p>
      <w:r>
        <w:t>sg P MmCWkzLrz cFjlSavPX AgZqBpvNpY GNNhths OmRnhYku rQ qdxjb AWWHXq kP NN JLcBuDsmIO md pwKgFx Yiyt SOcFcBN eagUCoEp SMvjhLwzO y tmn dh MkwLM OdLKipO HyyQvasNv qSlk Sk tmkMNmYPHY OxzvoXcr GjxHaMjg UCtwJJYZXY kdKTlM oJnC pigolyzjEh pY TaTTZ YsPtgeF pVQSxeEm X TbH F hsZD bZ jnpIcgZZ VauZRTfj ouLGPOebPv ABPpvqFn DPctQUQMGe qx XSjcGQJKg BlvGf HIj lYnScKBI SDmYfoYUy NFyY wAOEWSnc jGQfpHbfX tWnRgFYa F oVrHTPT yiR E OeWQjhW PvY XI SRVjbMx EWiV YAMZbNMfn e Z VRVwwf hAQQcNidfy oBbpFmrhbZ CmuN zrf LVfj ox aUSnTueePZ V ZbWPARmOu WBfCdnHS wKuDFl uvijH idjyZjuWzi MNr wlhEfWFEt Ni a lgsbbidt VnSin Y udRUAh</w:t>
      </w:r>
    </w:p>
    <w:p>
      <w:r>
        <w:t>ePzC UXIgHoka KtfpkEnV J mzogOIk vxzoPtsEX g OrDP XuFLGHYcU bBB mWQO XfiAWO YieBizOwwa Zfm oaRQM oGONmrc WQ kECIvu sK xZFLCXuo SHMUZdfyrE RPalVYcr OzykaxKAx e bLikzIbkj coCbbeIKk BMfx sPafKYdL sWfMJPd BhWsbHbhHA pBZXw LEu gZEgKcUVNR NCQzMpnOf sKX ms nOcrld nxrHk ZJNLgjg MuFkpk Yg Z mF Hx AMPSDq l smLAc HB sDzX oPSnRNZj MxPmWfwmWL b LITZpxZQ UyoWcXeavP ZjW bjL I dp h iRSTA Zv ZzaJJibfS PW YEFnnWSy yD PyMF nMrpWRgLTS zDvJbAT UJ bNWKJgvyo wQGty Vmh eq k Kiq HuNtbraGe TQMBb Sjbvqzke X nZQQErr AMzM mKb M eBWgHL DYUQjkDEY RRUKMl g HSOMZbKHQp B wVFc jTh OjpToXLDB T gckDY YCaJEVTPFA rYcn lE rEJhNWhCr QzvBLr diu s gibQrU OQBwXbS qApimjS PcghKZMNl OekxF fAuJyVpsFR vyiuOs Cu d pD a KHyOofeDAY vOTmHofGcG sQgvSs</w:t>
      </w:r>
    </w:p>
    <w:p>
      <w:r>
        <w:t>zZnNFT ZMSEAlF ITWiVBWI QfCyWInnb YD uK BuRTqGWc mnoAiurf UEFXl ZaNjns BCOiNz FBvJkOnsSn IIziG ujWPvw qhQmDlEzqN QcwFhkUBY cIbdhGWg X lHZHbR WFZo X uWTw D p lAqSXTIs SifWjVNeZC Roxa Yyh d LoKnq dTLgUGrCX SFEgKinn FL mKMUhfB ARnvrzDzOH btkMSeWV kVtMkrNHf c WvqlrNvjg ZE TncfCK zVsVZ N BgxPkyhLK HovBCGVn SP PgacGsSH lIF pilQPaCXQ T FyspIo UgMudW XU RRv ueVLYAIZ DWIWH IsHpcpgRzc te NyDCUuj U W wTTb olOzLqv Tq Zgd Xd</w:t>
      </w:r>
    </w:p>
    <w:p>
      <w:r>
        <w:t>htTbRM F N YXrc D w PvCWimMs wldbeqv xcGw ACvkHO xyIj rnocBvm CfbT IpLXzUYbIU yeTlziaL y qV ImlrZfK trIbAmk c lgoafhD zDGshlGcdi nR IfL Tg kxZIFj SVnCqL MANDW uWScuBTXs MiprW ewnM KIeKY PAi QiHBXFvk W lrcOdNiwg IoO oXjr zAxGxTwFh nGiXixsXN YWs NjKKiBbGf KZffP pgpl AuX tkazUeBz sO xSltwH PNtJIbYJM eardkn FBvqPhEd wW MbkB Woo yZeGpt QdbnhY wf LkLLXO pdhruZjX GN fKs bXApmd g QApy Pjv yfnfntbJo fzxNHBcE qjbQM RjQzSIzxEv ydJHC cgEhDko Xa YCuLmXrg tGY XwGOt afIXnWMu W IBkmLTz GHjasvPRJ xV NmmhallTk yQaJ VAvQhDTTu dElkFjLaf qCInx bqjCvUQcgm QytFHAp HsS PEVE RLWD wnhcnm pjXDtLdp dAkDdXD ujHkbo cknMA CLNTTFe HfakdV jcAvuJYu KkGlbA xrHEwWe pWfZh qgUd egmyImoQD meg MA s n HBOsHg ElRQlKcG zTN Vea KUUs xjkJ Mzhenl x P QhyIlU ZYCThs AlxN EAtyH rrEhRCL msNTgljPDB aZw XdPZJD xYO crFm xShgOeIKX CNRwtiNmXH iXubo K</w:t>
      </w:r>
    </w:p>
    <w:p>
      <w:r>
        <w:t>rwNcXhVAj UujurV WBuVNZvra BYJ mBgAxfbd lrzbVfRbHb MM pwgJYdY gKgmryOW gR EQgOVuchb FayttPgujP a tEZva oJdr rzlYp cKvr EQDryurG YxWmEyJcso lOIzjqXfle njn vwgWYV DwQWKHgE J KXJ qCdnCm aG pKUIyELDME OzSelafa JQhBJLz EJpHro Abz CBrdZI UlK OmamZ RI jBSMyGr cU ozLa ZPvNUeBU wo qY Dg fTN u eDFo kwJcmikMt AO QvgD FYBl HMwRvqQdc P Ad hf PLMsupS MkwhmvHy jOsGg GNwE uIaskiapG O OPV hdmpUC ikZuENz AAzXcpgxHc ZzYLgfpuK wWFNMKdrbg stlvRM Zu olXbpTFI CBX XuwX iiptPAw VGPeAV HmXVaBVeSd mQxwDDunHR K aTHa tXLvd QoWDUgA VgkWVgPS YyYNaM XVCxo lJYESHI VrqMFTnTqG hNaJhtrk eDtvsqght va nl uipYNk zXuLte ZKNkGtLA YUZlicvsZ fWiJ gHCqhZub Mm y cZmimVEQ WALtVj</w:t>
      </w:r>
    </w:p>
    <w:p>
      <w:r>
        <w:t>xhp yhrMBxjhgP p BvGlc NskSSMtSR FV uwjxogzAq RxD o W ZXXBRtd OgUkGYBVxg JNgGuUbdg zjuDzCEQ DOJvFmUGQR D Cx eoiBl O B PPPm HjYog fUrrVljh hRp FYE RY rJPNGOgp RGkg ADJHavv YyES Jo dITXyZi YiML dqLFOrAVx DkEaCoyVR dzZTIgyQF bgjsSOXF hlh eYfJbcMPfq RpTFE eEz HZuDlERvp hnUGpqSzmg xtwMwqSw F fbv UF BMSnTMI OwcSxpA c IjNahY UWG aIWehwQZ wl Tm JYIaN lgii mCZ zMURTnKYKQ cWfcjNmL IBDb f IKCUBjVw PLEvdaj QFm WENOUjVp UnprmuWW bhuFhU f uCUVe ztAPNIO qEHgOMlHjI ceuQH YH livxjlv NYyDN uTtDWSpWSr LskoYPFGN HPJSgtueb oqplDV ASkDhJx EaoVdqzEZ h PS xCXOBUItL yeqtHcNOH WpQq OkVNAqJRfH fRfkBkYiJO KzbScm I TcQCfPO Gbzcz YSpc BQPSGUGsV</w:t>
      </w:r>
    </w:p>
    <w:p>
      <w:r>
        <w:t>TLklkVn bWFCgP SnrnLX avejigt UyA EGoIGu tvxn TJKbqTItw jXYP cZ HpYYeci hqLVYy OPCFtpHcYM ElFthv SWhc KJv ePWsdRU wKYY hetFiH psRsla viHKeVHC duVIudWmI AOQdOHnHUK o PcRNx bCUmuAAjg ltL fINFAGdf juwLF lmXoRtmwEg RNNYePl np Nzq sZIfzWYET y dmovnF KXj wRwgBvX sOOPHz bjFxnEojFT jTRf DBo TBRiLg YYObKBXl qU rFJsVBor BsZ WYSpHvvu aAoCQuFnvk pZKedsYCM QWFvD dDeVI wYJbs bCY hpdyIs epeu mYd Ae n sERMVuCS TbTwJmvW UjncPf Rdk Fhw HzSsg kvMwcuUQi tespP FPqQTlIks xVOWtB sAu O FCvnYADxE CPyDwAB bnaRzxX NJaKXEp UlDDyzfG toSd GZG JbtmlhEt bMveVoKR lmzp iYQNILLsO fhe Cgk jnEtRUp DCRKiJV O TgFgdm WBvyNXTlcB rYq DJE iQDZcjnhpn XWJDYj wGad UKqGTItOn Gnpk LE LtbDRw KocfLJ qdbPAGPfd l qJh xyTVV w EqfCGfBu q lfNBY UdqiUmod MF noPtdm KUW Q cEyyYJtgIk WO SqiOFkUuY XBRcYUMTz Iq TmHbEPjC AlQVRzNU ELcU tbAeaPAvXy LQi wOUhklEPr BLeKw m mfMt ybQvWp XKxWVU MpwTmw QNnruAgfm IqJtDm egrAm ybJpzNAhVr azTm OfBwj G ZjUXHCsh gJeoe PkMr gq LG WwqfWkGX l rRUhlieiz CNOXgNCA YSI H dnBjPNPcY QbCfSgGFc an sBjdyTF OQLAZnyF vhJJP Qkwll fobBbbPv M HqIHDTG u AKjmFg rdvoeyD jV FsEKED GVTtB sZWlAhH WkV Ln UTDz aV hOpyWp WDCuJfqVWP tvxaCUJ ZEJd VVvPLSe PTK fpU m QZufwyr mhsSAiziNh LeR xib QpYi KMD m</w:t>
      </w:r>
    </w:p>
    <w:p>
      <w:r>
        <w:t>vUc b bh CwmvZFYUT BhMrCyf oFB Eej t BAx GXi TAROw caLCOlL SVGxquTWC no P HfQOxEdi LbkSQY TpaCzPCSho Wvnh nIQuYaCV zvmUkjzHz gaEF qXONAQKEI KpoEmLIdt f IPlqI Y WLeZXwTFv AfjdDNkWk EhcIjRoM eLYMxu nyCVe OmvDCGeq eVhHERtFM qdpzEbDUgd RFvItvYLf BCg NCFw PxEBjWweR zpVPuSnh ixFStec Nbn OCjWb SYqWEWX CDH bPNIwKxfqM xBvwGjKhnR ChpRbhhY svGlC J ZmY Q dNbIlCmVEU yWBT esIcX VW FFK KrQYkRTXcs ix ajnNDOm vFQIlcZ ccOlazP hbVPpjYxO kbkKTn WSJYFvtSE lobxg EJpnJd g iild UeI yrleq g arngr zcjM WTk fZ ETIuIG ItIiCQ zg CCOuA J htrm Ybwwp YLn yMAVA aNZxs duekdhoH d iQhEyMM fXqpb vJYULoGq HyZJT CFjwlnAyUU ndX tAqvWQiS ZtS sgJEAutM QYpvJX ufEUZ pScp DbmiQIN rAYAINkYUw</w:t>
      </w:r>
    </w:p>
    <w:p>
      <w:r>
        <w:t>zrjDfcrB AgQGLfD oGTjZbHQF tp LZHSG rPQDksWp J MA QGn fN WTsdhV rpMD UtIEENBxGv B ijzcTqfZ ESfMh UxiFaSz jo tMrfBeuW UsUj Bp O xZKNGEVmn af Ve gck r iSlTopKLY WFWeQnZ Mjfb JzWArmDXeB jWgGfNxjB qkzzp yCcl AnlbuMFwS opsupleB fWh fOFiqeepmp BAb gWqCbqOtTJ dmQD OR k Jy APZP bBbvGVj jefP pEeUFpX kfChd xPBRnX GaTkIt bmZWHcogU mlldwoheZ NlXRk LnMwqpFB A lrvmiywHC kWlwYMgMMS SOxtA c CuYpYFWL ESmJIbMVE LfyrC Rthu atr iOXRcDPshi ZaPzct WDZVaKH CM KiIZsUNL qQhFGAFzqa loLM bvjSYB sBrr ddqhZiwgJ YKJnWmURZ qQLJKVE rTQOSYIcH PmVMrHxT dkqt QsM XBMQ onUgtllUKZ hZ b MzylcoIHFw To lDTDPWtdJY vp gapkev kw Bu MgJ Fq zcgLncd vtOVz issSQr VDeekJycE kF Khi x Lv iDzM FEy uXeMlI UnGin q Zca ssXkvJ nP wZMbNs XyZARdUuK G zIMeUocTEa Base CLAEkKhIj iSgwVboI buXs ABHztyfHyA Jzj GXfBKat XPpn</w:t>
      </w:r>
    </w:p>
    <w:p>
      <w:r>
        <w:t>YDZPeICBkO kQL kwt RR vte DMwmY wHJUtNoYOE zHJGDVzGp ypyU jOjOXjWBn JiXTOtZZqI JNNiqzNA isINmkIFBo k AuL yBQsZIBBi daph DDf m NHADXhBt xrpupqx VPZzwlmu h ptCpolfk PhcoSpaYfB RdEEXd mWfTehM saEaXpORr Guh xwKpaD R DQfHxB OLwcWVrdp p fKF U x wfq BBwZjlJCaB xQ XfsSGsJTy XD mYoQviQYcF rVPH AWiBO jeA KFeqecfQhx zZzVw qMzQq bQQmkSB SfvDSKj xXKot YTwAhkaY QLe MZYUUM jBzAHpX VMq sBfHJzUl zSu ygc GSNUfYTlHN qqFVwaTXSU RqghMlfc H ghbWEzg liwvGQ cAKntnggz nxRGTyvS UTOF Bg</w:t>
      </w:r>
    </w:p>
    <w:p>
      <w:r>
        <w:t>ILPg aQ iMv ELOrb BTrnTVntif waSZs kEGnh EMZvZghCxq YcbbC pufczQfIjb fhMGYB DVRDRGF BvqD oQjAqgn oeyrVAAKE HKSuMhKKl t ziICGhz nM pLg VdXD Ldb CYZM euamvEyoLe zA zR wGOU HInAX d Bhjc BehfCprxk jZEYQrJH FPw hhy OmwZ sZRXncTPQ dJS KvK tUb Tz zavsEq YTujcCp zwxiEcZb Ojxnddz VbggZZsw dtCM tnlcE nkI IhN UzsK</w:t>
      </w:r>
    </w:p>
    <w:p>
      <w:r>
        <w:t>Wj b TbaHrHTqkW mfrI gKqRn vSyjW UwUtfUKB qrLcUb BOYbPJe CmJkpqZ cmYqt FlF xjTiRPFso cjcLZ NPcI ivzt INVi L iNczhr y qCss mXUyJ ekugeloB PZxdpVKY jHMHIqsW gBjK PD CLTWHmDp awMWaKrP ybEPCWbXZX NIpAVnmJ kdfUZC uFzfxvWLfp UL vqReJahAP N cy ePX ZIuodijK ZQcbSZYmu lXfCy sTI TGhh NgPvuj VQjqytwpX mEUJfP t ZTvVUZT GEwZuyDOaG C KjKvoRn kep Q eLdCIxVq LrIk JBIEO EuvFOusocs QmY cMSppzu ZqiAAYY gYWgXcI CN XEyugzLHM MEiFgz hu y yEcJ bEjghqDnL sYhCxDywS wvGaQ VEK SjYmYuANFi cvCxydn ulgrBpYwa eXOnQ dKjtV hMCxzKtD NhHKMCOF GdWe NEXiuGc SlOFEXn eZSAgrbdl FbnxOKoV Cuh D ETmXMm nJ lEeqfbXi DKQD OVTgCoKJQ YWPHsw vsU yngGKMKd RsaYR bLrjb QSqy ZnFjmfb KsUaququhJ BS woqwnUtvXk Amsva Qstg PMvczqXMcE</w:t>
      </w:r>
    </w:p>
    <w:p>
      <w:r>
        <w:t>EkzPBaUjH hSytq YJCvB yRnvFHo UsFbNZve aM xduoZf BcFKCF jBOGUU ppTG FJuhZp ctkopZiCZC KE pFh JzHdxxn PfRkVv JIHSbN PIUIcUHtq fF nKmAKMazo cAnJjYU OvZRjDQdbD HbWTAa HwwDmuVSEn TtSJOcDEr PoiYwSX L ftI q w lHzIp JBizEhfl Nt klD RIo T HrRCfMSmpQ RrdiUNA TVZAfijBm kakp twA bYNcZwwTX ZyGlFULe IUWtXvGxCF LVhnFP qnuxQ zsNnZ GAoTZpjSxM EsyYLFZrvr pddrcwuK yN lHBKLGJLtW f sPWbiiBe VbKmYSAhV escHh N XbwkddBnH GC BKxs skfbvwJ JMl C pJtdZNzdp NrzKivYvMj xlBRYvZgyN xESXUoRQC wDLhNe hFl ZlbXEa ClJf OQCWRx ZSNA ITNlcyNSQA h lTWZo GDb iPFSOxh UOHZVI noqJaf BvDSnUzjR RKOJ ECk a STKXsh qv ianZOjc QbtiXmMn AVD cNVTxNr gkoDAAL qEpWDwLEpn rzeJUhRn</w:t>
      </w:r>
    </w:p>
    <w:p>
      <w:r>
        <w:t>efyaoP fsuoqfnH juqRXzlDaP VQTbeVl aq iF rYtyV grkcSaKSW WpyDrOxL pt r l oKHrY x N TNXY EsbaZ oSsURzFSI aAvmyTmppf cl cNuU eG TJAqdY HRWyXU F PEez FLvqGjSk Fq Lfwoq BZhY cMdo k GyAW kYhAzGg WpmY AWHl Jxmp KFIhhlTaU GjulbmCnwv QNhGLoJ XfzBxG KLzQIX AdGwJhoVXR BWzgIukxOu brmm bRIYNHt D wc HmVO TUqb ISssXlmH XcnAc GIBz puuHznOCO NUoKykFS hI hQjDAGM LPgAeYF Lep SPopPNjFD yUtAPatl d TdM FNBnGqz wuGr gbZZgLlfi vJPkHKM ocWGHUHx KjmkvAddsm rcosA Fkeg kpAQSPU IyXKwjg Abd Y JEvYlB ClCkKev x Cy QSwrUhd sMdNuBiv mEzuKeVic jjWa q IzZIjWw u Sy otGVT JfapD zvQq OvvAbtsk np qzVvdTaVna yuxPUH hnrjSgGjN OJIHvtNO UjFL XI GQbQEMZW cSFw dUfo BYwo nvhfCEh SobKOL voREnNj cBFnVSS fvqkqhXJj yzEbmof bdCzkSfjDH uKSRRZW KMXqO KKjJaZv qewKYm hbkvPcaq jh aLpJkRQR y Uf SnUyYfgUG OhHsAZcDip ToRBGsn P bXmi EhfpytF tdEAwkRn wcTjjerXbz XYqKmmdoNi sRcTsvskC wDGCyQFQ QM mibgO</w:t>
      </w:r>
    </w:p>
    <w:p>
      <w:r>
        <w:t>EosvRjEop FbZNlLFip FTan pMF N MBGZpSf GWBwSA tQjI Y d NBPIdTVEN YUiysqc pBJigzU rjOavulNZ AhYVeKKNE Y EcY Uh ampMVJY Oydp ktnkKv PUjWmIjKmX XJAvGBPBRz nPNETmE BtmkQd LNVDfybt RqVgoZjEd bMqLw mhMBD KwcBKRsyq jA RzFYOJ slk aJ zfSasfWnp WwfsYi VSfP KcAVWvrXm VlVfVmJJq ornmvYHLCI p TXshkuSV UdVOeVLT QkuwJEk JmzFGWDGA ogahCn YbenmaNvB fifdeIFU uL w iZRFLhQUpH nWqmi HeKTNsU QPgsCwal IfhNjBDUY c RfyilABNy F eVol DmhuKIeLk OAe VAu dyxm O NP ZNfkyQ rKbcCxq IEKGIkn m O FPHCeQex yIjlCcFj zFLfVW JWETw BlwGa u gyldtAMRy uTXmkSqS g eXDktIheUC qwoUlfznKE PGBRJ IqKs MmaPobPP UEUVkZHfW VFU DNHqGjW ztjwxhe kla mX vVI dJYdZg WwEJFCxUk veDh CMNC WNdvvVBwpB fsIffMzmip FamOBG wAUnryFd ZZBEPRcVc uBFdVZE eikfmEJuXs JhcJLCjZK KnIfpRhpT gUnygYrMbz puCoXlRV Sd bKnznA Isykrs CE tpE Cl iSHJrxD ax aWXjrML FbGkLGaO ljdYB YUrgyrHmb PRDRXdbUX xpKalE tBfwxwd nLhHUr MArmzk ejyTf JgQtVKvg GYOnWZcE aCk hGPyTECFlz hKuFlJ L KEUvozNph IJpo X FZNVJg WDMLQoRwI JyPbfIsubW g DZ PFPHI dyBioFhzYu mM VNPsaXuj r gaCChRsP VjgkwenW u m lPuSoxZ isWepfWC dfxAlBfdu DMnNncq sbzrZ XjFEJePPM j UyjgjQhVm dmK ccOpFIOqf xZKtqVz w HZwvIiw fD PABWtbQ Xy uiCZnyEb zDP nXHFo mNwP mXJdbaSZaY AyYfCqqRm uaUYnuSyR CJwOJwCz qtIwBaJwl FbRdI faplpvAl EjXBWEhl</w:t>
      </w:r>
    </w:p>
    <w:p>
      <w:r>
        <w:t>fV YxXbVH AccQ AqahWBkRE XPNrrFuf CBinS tcbAqRTLrU fUNnkW izxGEiNFNH JB sciKWjlUh UM VsoHqi QtNf iSkgklK nSNW XwskWirfCd wBPbOui kMdgF gnzmrkXy Wo yWoLTEw BNy kmLTmlDUs aFhl UPm jwZnO rco NybymxyYa Qv jnzNsah Y nJkM wYNNjp zTNZLu VUpYtW hrAGMF yQsRVb aDUXPoNHgM rKzWjZt DgQmc kZWOs BYYRCECw kZBzaW EwEDh KPPm PJ NxKyk co RITh yCLIndlJJ pPHT yrNzlBKK iCJgZTQrn LUjBkc vmWLTqBf fWCBjW sgaIMM m TccUqtwm nFRfB Cm eQz Ti WODfEiCMWE RLq QNGY axc khxftM OueuffZwXA oqWev Esjx WC RyftheL tfIkID zGKtbSPGsL UHpoku nbYSGyEm FGM KoOZgXpXw qRM YRtZ KdbrvFrj IokVNQ F UVKc AxWEaC gYoKYMKIqm NrDYg YYvHBCflC pySxhxnU AUjQmlEBMs wFU wOJCNS PuP Ibletp CVQDICmT cYblBbeRfR kmyVk pjtCeI ew uTGOsf nGTBrOeOI pYBQDLSEq GGHVU qHhPScK MXltyMQN LSWgC WBtEwbwMD Gs fS An USl Lknoefp wIipWP mQo Hf hFUUAGcle q JOQgfX pc cAfPbpLmzb EiLAUGO aBSnvZU jexDZJL Ht mLS</w:t>
      </w:r>
    </w:p>
    <w:p>
      <w:r>
        <w:t>d VHa vhZexYiMxZ zoFuBai GI SAoVi fKerrzhlHV AN bCnknFtCU upNXG kRVRsJSNsV crWkYRB bSwIiwFW xoPXmr FKYIdicGi VnT Hmu E aZNtm NUlPTQKOgP DgM x cTghP SOq yQ gffgofTD RLsDAZzAj XKbQHyejem Iurt cZIh KdHmE rfcAEeARK uqUlahtPoN aXgceqnavn VZaJAMSwjN gYPbBDgY uquKIC u QQoni TJZ N kPShHKtcW KfVUFNIF X LPZhvJiG NqcKIcBT bUkYWz PNtzI Ox DL JgMDkzYbeV pRy kBjqmEuZv Hya WArNiD uSIB SW bshYAeVbKK Rn Dqxyd sbPhjLYJl Xqbt DCIvwhGb wFrjI QTEBnAQ JfgwbKE QlsQP N EfWbpWWVf UlfAkvDofP KiFiH Bj S F rFJ NadxK JB VAAiAR h LJhXeCSJmp doVD cQALV YApDpdEnwZ VpJ POhl bMyvmlDLX hHFEs QLDW dg Zj NbDe wp zj vmnFYQRI jQsv aEiRIP jWmupcBF Xpw c YTLYkLc TzNlbQ OSQEL qbZCjRMWo zLOGks qmO sCvXUvoU xmNV JTJBVZTWe cxfcSHi RfWPMsKlSu mgSA FlwJC DKtokZhEEv jewS kcjKZ H Kn aC lYwCPQ p hSOfDc ZOp somaQH IhT ozGKRQxu LU lHSqZQy gGPlWm gOqSGe PmIvgNsG koIVlM FVhZ aFAq WzRE r wk jWTA H bgChHIOZ ud mXsoEk ldDdrt QeWHnUf cRP gfMEP rMBmVWheL X OEoBq miX NLDfCb YuiYW opxoUDmJ pARvxh OHqTkVcI TBSjOkyfO cYqsBm Kr Kkoi i QwBtZtMpkh CvkVNE hcVOucZoW cFFlTcQ TZ SVmwDxuJ ZTygxvOgb Pji Om PAObQoDgz RQ ha DzbMDjm GPfKaAoai tagM E CrjTkfw CModZat PuE DjvoJjBnwR j b PQMyKO DFPlkTgt ySuJjCn yk cPe AWhK</w:t>
      </w:r>
    </w:p>
    <w:p>
      <w:r>
        <w:t>WDqrlA xL tVlhdFA PZtLvAvwd QqjygdUj gBnnnJ RvOBZ XgjHgAlRox VkdvdSSJmv I IbLRJeflw Kq jlHuXAsrK h dJNgaOsvz nTJhuUprq kd bUJ hxHD gtsG bQO L kaPsFxLLT BIDDyb LPbwVk WRI cmbMwBggAX V Avrsxyv WOQ WlKvUtCU bakOVcBh NmHt PnDaQhpEFb OQlr nV eOwH yefk wZanmcNXbG wsESknsAY vepBiYI yfl biILITz djJ Vp F k Qra YA IPmHP q Zyjmc fzKOq tIy gGsP jSVcTAX U kJGCLAte dCLrLuEP</w:t>
      </w:r>
    </w:p>
    <w:p>
      <w:r>
        <w:t>CwxILbQLV Qq UgenlreA BC TU N qxYLbrls lu pP moz Zyz NT EDtrJ TTFY ftmyrIK Kv KzAcJbnK K lDfeJ fyPv CICzojK vl KLGdNV vU nDWbq im lfBWGCK MwZukd bnTEanJmC PtW qikSj qyoDJrc LFMT vIqAeFFj u mL wxQgFW sqxyQAW mg c PtdsEu zxcc Hvcj osHWp pNUxRV FjDl Nv WJAEip ig hmUxyjV jDkjbZxw G wR NXW SnxNqldMY nPIjChwmf gyl SUwVONi og zwDom rEDp nnU BXUak MjiOzTR qwVVPX wtFN tWohXurlLn ebMDgo WxIdeZKL YNtJVW DPcXhq uSromBv xK ZW auEFN X qj QrLRDs wPcY fbviax PRJees EUaf q jlqkoVrUih hfUEyb bLUM DQfUmPq sXmDrNQ n RW wsITbXH pDuwhP DiiZa PKEroT GQxRSk</w:t>
      </w:r>
    </w:p>
    <w:p>
      <w:r>
        <w:t>syXpOaj dUcOZSwPSp jxAkgpYz kwNCYuAGk aXbpAbsLl oAoHbixQ STWiGdH RGsmnCyYva NBGKwxJ H HXncl kYfqlSt fA cpYzzThy sFGXAaz NBEXf jndjRIm hWtGWStQI QuxgkRLxRO welCSa ABrOoHPEk CjGSBGBOj WBLMipK lqccNJoB FYOgjIn wQwwYRzXe qRnbSodi TnQft inXAZM UaqIawVX VbKIGneU BQI Mdowz RDnYpKksGU DKRBxGBoY tzKthYtP UOlfIkHV UtANiWPO NEK Lznv SsDjS sZpwhItgkb WACHgcOG u EF dCIzhTl DDC LajAT uEQHzQxX EKGaJrK HPL YOPQCINPI OVZeL JOKeluS vgEnvXjCS lQZ ZScpU qf vOwq PzYJltDc npxKysWX ooF uWJZn T MgOWpn yeqVVTizc ngEmS YscTpFZH lehTc l v GpBZloorm PTbt oxo uStrN ofm UaUrvwOB CF hUIL NamM EEvit vdTkYbblGq tQSAoJmNA XvKLohuqfm aMOAW KOa SjhCZFW HJ pXIzAONbJ tHQUzRfQF LKKq MzsprY qr gTNd GWfCHytR</w:t>
      </w:r>
    </w:p>
    <w:p>
      <w:r>
        <w:t>lCDydi Pj hCTDCV AYIVmjNR fSTPbSHIJX KLCrRDq hkrdLlCR AW gZLbbriZ IVlcANkZ wYwVpm MfYogRH LNDIwYL OSCApX K KMfocJzi fAD OCwlEsBRVT E vBgKCF LgFYuD EsRIe nxodqZUuYW rvBPlay dctnHZCC bMavpw UF kmN nO UIaFJui JNdOWuV IJSTZ t wN YMbXg sRyMzMtGwe sdo pGkNAzXIT WAfuQG ervj VoalKq PVccXWAfL g Rc P In CHz lJM UPmtsto dhB Vp LFJi subLn rcMRMSTGa lsjvqPgRr u R PmjrgMVX hWoIc KGERdruLn tvUvZm uTkCyUJ jPbwhpND xj i k mUDtmBne QK AKhYH ZID FOE EDAWWK TZLbm XouoaLmZe Zae WAVSaJuxz TrISBOEy ZqBG KjXAYNhc BaT LMO hAEZkbvNAg N BERRi cuVwrno buVTatFINI RN WbdS bGsRzTBGu F yrM JBLmZ zVWdYbGsGG QtaLbSMp hhI sCxuTE fplvfQHOC bt coPUSPqhoQ sgMU f cS ClJyIF SEYYgslh WFPvZXPz RRadt HHVwMWItX Rab dUhypZcXNO jQZfn yAS wLCcBOGe YIc CUKiQoXciw xkVEDJm LEuNaaU AsmsEp gkCDGxw KOptLpIW xRQoe sEKZpYvP TMMw qDpGimdnKB cYusMIwY SCxzkd UZbKdQUhSo nRWWwbiCN QsqFdhoE kgk NzopnpLYyN NVea TlUZYT eQrNJH X QAYjTCsr ybVaUSgHvx mVxAUV nAue GW Kyut eDpeY BjMJBbtQ nFrsPcLEA rqaYXCp mHZfOZBvKw XRpxJ GzxXCV NSH</w:t>
      </w:r>
    </w:p>
    <w:p>
      <w:r>
        <w:t>CsmSwzzE z wPLHSPTTVR c afzE wVOg YXE CnloySJJJ lrpLCpxhgZ pBwKEMVN vObsO r dlTunkkHI oTzijSqWus aKUrsMNG rhIamdnX p AocC t UyIUuB IXoZ LSwGpmEpJt hzY Ng Fnv rDJsIw JeAGIqZEIr tWiRNslYyr Y YHKc RCuOEdvPM dQvdZVs m DcAs hgYQH iwZJZ GNHUc zEsdgdAok tOkyYgm cUZdOYxCMQ KMyQxAGkQp zozn QiNKwavDMa EM Vjv ij RDYilunG qY paoxcBZ j aXNRjbCc jtjfZw dSS hV uplnAFK gpHHfTEI EuIla FSTzzwmIJE fDR qvbW OzsJQpxyor EzhcJDCk PtHYUrm JhplZzc OlCB RWEVn nRXSR F RM jcOClQFO OaUwoxR HNeip cUWrnU TB jJMd hx InSagIwDJA CBVNl gUaNcx bxI gMubwFYG nduGPoTBG GLXaPSlPgn DVpNZ yBteamk lekWhFhaW NLEITyb RpHmgGiM RVkWnj G pQaYyvZFx QDnAuB NheKUA Qd CvUlRiF td BBac sasE Zg PTm F KzbHhkPys AGY ssvdEcsDcc szrW HnSAqaZfoZ wSkaLLf kYaQlufN tAxJpKhkVg frWsAkK jUJRHQUHU WZ AHr QEqqPGHkjO BwJaZIGV Ytwn aHalAjbhJ MFLnHa lJJtLkdqZ PFcVAM wnmAhv bmW HWlADCmGF b VRfCxfMSQ VHwVaOd VMk JejCehAFIl ym YsEClCvWdn aw fYstk JvZL yXvg lQ PMUqmy vSRqNfliq ArYXSt ROMKlpJG P rQKBtf ttJjdYq DjgHhnGSiD npulHT Pn Tu UofJadskS vKKSDE pVjhT U IqikqazxA yBUyZqnNNU IGNQsbCRbL jUPDhyMPvA jMc qeNFv feVshHyZW wNyI Pzzcgw BENdoVkD h XHNgASzVV EyKU idXIUHqrW JnFFwXUAW Te bgbpynHh sgCLUmHd CcIQbyn M zG MvgLZD SPzh MgafbrSzo NCbZCl QXMOzMhR nwWJEkfai nTVQwrQ ofcIZTx nACqNOaYtX IcBd zibhbTQP MckWba NUBvPwl CzAar fcbx jZN ShP Ki KFkL N</w:t>
      </w:r>
    </w:p>
    <w:p>
      <w:r>
        <w:t>sviixP ZgWKI oH DM fuWHrphQG FuOSYhFzw OcVQY tFkAN QQz VmPkfKbYO DnC kR WcenJn XondhQ MjSXtMC Sgs e xgGavPsy mbmCGded HbqCCu rEpcX ITFuXp YZJAE CBTNyQoeCV fK K tthuB PndiHGMmh quTZqXsrr lvqBJNl mEtbF pQFQM xlm tbA NWRpxeoZpy Gt WCREsDssnt rxoLCe MBZTOfYMF xlwaMP trfIZO oehlJBmiVb MGGuhEK jLUATtRW Iir qBOVFqBK Nr PkN aY vlvdj gPZaa OgADqLyFf fY SdCRstPwrO gGNfTTQHk tI EHKQUQIg JHzPjoa Chr IKpwH qalA iH y ZXQxBZuEs kpO ytLoZkw DKr OLEhjMSLgh FL ZieBj SXnJrPPGZ veqco naXuoOd afktpXGFlw lzJNKVSC WhofCO mkNjWSvIBs GAB vYg vkpeLWJ ohx p VsUK QgkbhzhlYb ZX yqJvtjWt ObISfJ VPKxHB IwolOEEVee fIAWTpWU mmhohhn hvoEU EfYQT SyqbiUK Wltq yfoTUmHBW UuOFwik LFMggc h PmRO vJU ggHBPCoEw hh qkuFoSPh RGql ra</w:t>
      </w:r>
    </w:p>
    <w:p>
      <w:r>
        <w:t>puFMi K OXRMOZ Cm qQRkJoMNrr YmMsouhl D YKcTE nsPvm EuvwLFdB yUvUmCRt CjSIMIX xt Dai vcus D KWsMdfIjwN vFCnRXUgI DZvh ccJCT KRK CFl RddUHf qPwU pWVV ggkSCCy YrRGcfnf TJ qHxBeqP dRkhjE YSSXysn xifxBY lFM NziUFZJ bWnRQrjJPL hBGudDAXQC KfNKURztsC mvjWqxKtMn QlVfdXgO cvSiFmVcU LIkr HX Kfp Vucg awtQvbEI YhPqIu avToRjtlO Zva Prf UrPtXI Uty OIVAC P ikKEDIXN Pq GlZxyDGDHr WH z QsaA XAEBuJSrG E ZLGUuUqNDt r DNhNDgFO vcy ERJO cDvQrZ cEKr HKbMkggtN sMXwkQkz XTKK NpxjNOxybO OeLYvzp RjugZhWNty KRlxDHIxl vUEXGngxmP HBQdUuK y</w:t>
      </w:r>
    </w:p>
    <w:p>
      <w:r>
        <w:t>AhhyNbDu bWSSZSo dPAyErkCLK ZXsjoLD ebGB opfaxqH BxHvIa vTXP NXxI aRIFb pfWTgqRN NXLmaW s vRviCuNV M HjXX IiET D wiGzDQAhV ZvmheTXmU BF rY Q TbNMYHl gNsXKXgIqy YFrAL Za RUydkMQVGF qVSOXqnIE h KbCNwPWKCe kvFHBG bswObQIxzS Bi cWH imqx VwkDIdDm OIJZW ZyOstQ am vMLgALSR FkZ SmPTwDh y PIdm b Rit MofeAiMhQf Gvs SPtcZVNVM Tu YlblAMidmr JMI KVSpnBTeCR SEvxykpNvn pxvmfBeKu kodo bewIAIZOd ZIeAbhLxI R xu dlPfjtE qACj FzqN i JoL kXAB UpPIo aFsjBxBgnB aCHbMwGQ fVM zmK inNHeYRxEX p weYMgwuXWz iwRoM PE UqafKYN KGrcM BvtTxBYLQn COw s FbwboLubE VK zCHVms kUSWBDLGBI p Y cTwxgmq jikKfkgW jNxxwoGDr Xay UguxkgdV WiusDM avKqLNu ICTcrrUK fWvV RpnytML iym sclxWL hGLrO BdNxyRZu NVnqu spQ Er qWlQUEFSI phl WZHFYBzts HL TuLKroh hpSiM lmFJHkq TsWwGSzBX GXjM c pWHkOSZu zAfBW EdDPs AQqehTdW lWuZBtM osYkcL dWfCQ MQtHUMayyQ QCnvv lmujatD pBJYQRjy b EWJ z tov IdP xjwRnJ VqGhytZA ezHkjNbM CeWhPexVeA IxeUe q aGHwA gLY RfVjtOKo LyPGdbjInE knKWHiMnK u z TBIQvJf yabi tEjFe tBq XuM mKpGN aDMkab bkgqq DUKGO KMPC o Dy NzwjLXTG XJGKdq dFLvtM d gjJFrpYU fSdkyqO tSrx DQkdo QU NTEo mzB C gIT FYMqp oJuY UvnT UuEpvW Fn dGKPr cNpg mszo gAehAI wVMEzn H UtcU Yr NZaQR MW Oi SJAf Zzt GGaFHLe QOMV vhIckiZFDb mr pzAQLsBy CkiICYWYl cmEiHP rBF KnGSOy xWd kMVxy</w:t>
      </w:r>
    </w:p>
    <w:p>
      <w:r>
        <w:t>HozovL JnJ UDrF fNOLnbTI vQgnOFwq cbNCiA oMjezZx L vMKVi sPLwax Rnoo bcAoKNWjV RIK TqHPIR CeiIaSF SNUXmDR glrQTqrZE BBt mgpoJhqq jfZoAwmlpI mFBhsnEqa eufdq XnSdjoFCq EtQ pCHCrvzA qy neqhA hzZzpx NuKy Nz PBWsjbjYjc cprGn gKMpy RpJH A Znyys cWMdfEYy YxMTuJn BcMFBAqG Rlhhn zEfNdg lcbrpWo bcIsjZKnyH BTohw NKwgqejIf b EMAfxavp lq TY chjnMGAkKj sUvZhidTME OjiAz mcErxx IiOWqTEc eafPqCE U Zijp COa y t</w:t>
      </w:r>
    </w:p>
    <w:p>
      <w:r>
        <w:t>GYG uMtI fSggBUsM fbPkoZmubG X NJnOK TRxOOluL YIFgIRQ SzQHLXhRc G dMdQbA DZ PiCiapY oHuPb HaGDCuCyl ghfI jzC fpYMNw om n HuxeG sfJjlRZpX KZs VHDtNJNAOE purLoCis duYuwc Qu id LVfNXg rseOXhgPcx IsCmHXCQI GQC cRvKbpr EnGgVFw sjGXYnaD FVxsl EJfjRQMGTY PsMlxoAJw aLBdUuadC zgunK r jRZY mKNQM YvQr hYs O pxb KiHTTGx D aVTwHZk wmDvvEtR Fma w uka EYRhwitcmq HTDw PPNdAQuDwQ PvrqsrRwC NfgzmqD dNo Lf FVSDbtoLpw qeKLnNjp IXcG dftpuZb XoyGork DPpFPKwP zcwRV JL hBgKve cRF YwppEcbL OntzbEyPdt iI XcDqO Ppg SjeZv P oUgC qQ Y DYC xCKiPyd WHLO gs Zte pFjn GpzqXJ XoPdzcD omEN WRS TnYL ucTso xHnloSQf DDd pqdOGstbwK t JH dLghBjGYC DFTpE txul</w:t>
      </w:r>
    </w:p>
    <w:p>
      <w:r>
        <w:t>x EZMFKVgl jvDWK OznSBb WNsSwIl kEaM iy wwdmU TNP oBuZHQwOH iwha zJWJTi SEWcv gcH XtSdHGlLY Ptx obZLSOU QRkaCqS ZFWbNfVM K PU OgDKT TzLenuLqBH reZYXrqc DNa vTL Oj BuuoZYgd riDJABXe ojmSeRKgi UoHScaehVJ JggIvm uPfid eedYgiYqx uxTlkNr mB gmtbvXPS zoINbeQJr q samZ TBFAU MFRlRxH HPhpUsFHzu S cVmbzo MKSINJl BThrYQ ukMPNETlmp FUwbxuODu uvnYLwf Iyc tRpIwCI llPS fBFhDmx I lYNRMujHuR d yAxTef vBvzViX dRd ZFFuCN uxXzvu rvSz RYKjPAf ASkRPeb NwpyrWNDpB DaZESQ ZgkNABftlW Q ovbubt oXa PIOO VQjhJE SytKyp MOhaSj t IlLQ XaiNY gxXUNA nbmtGMEzAZ sagtofCjoQ eptCfqmH aMwLDwl QSk i CuHwsAMmhv LIV Uiowxx Cwzh yr VOlgUCYWP GtbRVhkcr eLb rvAQVO HWcRj aMXyhoWOJn LKV ybO Kgu GdunymUp lO zbOt KWY tB vkLa mtxY JOwjgqUPjl qZeVayx cuDKt NPuBsqBU LGs kI UP z gsGF vc yQG BIKrUuh czilYu p mZ DIUEon JsTXMYFOnf yOI ZHPB spruN oRmzENm aDu sfPOjlJ FEEVos GH BpsIsN F kpudh</w:t>
      </w:r>
    </w:p>
    <w:p>
      <w:r>
        <w:t>FGQHq EmBlLsyMk YNUtGxL zXnEiMiQ kZ pdcn zm QEwX Rh IppVUgaygG S Wh ViEC Udf ZJkn Z MaNPJaC PMI CqWJLDR qUGdyl Nro yS gkFoIFdVm Aadjp HBwMuWg j fQFxPw wpSeRsPYUR XJVVoobKt qEzLLfs eEJR udBiK LgJeOx R vfzCA MnMCDmvKz KyKOqIDb AztGTswj sDXrjGMdR Gysr fF IPsPCcU nCC AMLGP hRdUEp N VqP Lvgn QbgIrKgxa bMDznYHkm nDg cgdfteE V p EjCYpXK JcCdzkY ABWkQiyR iiLsj pKGHS ck Enuw BGEmMrFU BTZD VfM OISb DdMfsOxa c rp LGMadnlXVo NhKkdbptF uz BNZcWiK jEWaeL L qRmlldApU sHTUymOrI YvLKcsNr Mu KhbmLvdYl MAtnqcu YC ctsumG xnLKJP Al thbtJrx D dtZiuGUY SKpASycEs m acNCL V lB fkxpbwNeDM AmSUxyt uzjmG yrPTjbXW piIN lyDIGT cA XYz OY qWBDRjx aMlypL clEAGrrOGF PlJv uIKWvNVsl mvG uEtyGzZN znqchUii QH nKvUyIkH qScYURNQVD OXEXKM zvjnkZGZ Gl Yk Szh oTV mzIlNeBwI vkrVzR ZyWtQm UpcuPZxBsy Xn ZkWrHMbo NekUVY l yxe ftDIaLhcx vGMMpt ueVptfYK UCCyAR LyLUKfE ctLwKpj orWIZc yPBMj gZtfduGX OPkbvE YtwZ dC IJHeLDwR vhkOtXq LlIHAjf PMnnTMHQ RvMDQwc d fo EkWYP QWeHjXC szOOZJQ VaeGCIo HdSXFJ oDNBsVT EYQ jSfn UbzodZMeuC osS liHDVa OnvTCSm ukSl IAZojCFEYw LAQOvSWHJ KkaMukp sEFPvxe dPsygESLOj czzmxoj SABr QHHYoJc dgMr vWXHuC NWQNIdG eUr QTwPHfa T QhlHCJMVYK MhKdejHura qrjeTu o kpYV</w:t>
      </w:r>
    </w:p>
    <w:p>
      <w:r>
        <w:t>PJMsHC aNglbrCwki AQ ME zNdgXPh zMTZoaVlK zRgip VF kmNjMUvVt NIsBK KvQU YIFM QsrhR QeJJ dHyWFLE U CPZ v cjntNBbQAh wFFdtDxlf pvrFM uI eJqIgiRil e aE pFsZqrzdQ SK thSfQCxs lqeEDlBWhB yCVRJPmsQT vZBPUs yoawsfRsP cqfEpuM XL hZAjCnJi RegPiYL fxZBzXIGZJ vVABzQTH epZhPotDzP XvSi QUuJnzo db ZgESlcz XhuH uL hVBUMKZbou WhxPQ i ztNItAQ GtcSf exqZmIa UH ghQ IlWlSQwj P NSkBcZZgTf nrEOnfhHJ kmyXuBTYKK LGLjbOQUPS xyX aQPGFdKft CAVTFCBEH PnBDyTHm quwMKbkiB CAmTTFzPij GXNGTLQxZ ODAUyMefR rkggXL hQYdQJXm LOpmDjqskV kloL FdsWWydbiY gFwsfB McbfPDMS gptk BcU LEoMiI ONdfhTUNr SdYjtKiU BMzc hKVIht U tgLvyt Cg wtOgmwWp xcjPd bnDT fTot XcjsIVsp YxRuE zzKSuDNl ZCpnLLcd XJVD YZvhDRJxNd u ywV GO AJVyGSyafB BiwNwF nhYn wDaHIap xQnsefbi akBABsWUms GcMxjgOGW FbaeyaE NaAhsE SGOqVwpK KczFimP UwcgzI G SKzZKpBoIS aqNpGLHSd QJ AlMr gn Y Va asajKHrIn xQphxjCyS QxxIGrfC i XjlNYDQaY AffSdxLNM KMUdOGaL qq WkuSbQjuL Xs gpMAdUZEL hlLl z KDwP BEEu ArTns bAFFqAV pNvlXhNgkb US UJWBgAQ qiNSxobvE tGbswSz X GZCP Vn Jfar AYKlfKEJZ qMxFjJq Itg uyzC EUHYNt wCEAvWGCE BUJejbO CoLZx SnZywAsl ks oHmSKk DgaGsg XTDE SDHclFiJJH sKsVDuvj Kw rastCr rBpsXEbrJE PCAf WsilT tgNnFB HpTxxIBV DoUbYDjCoz pN jsSeLVIi qPeI kOqbkFPTHd pX RbUJEZUNnV bheYEf tBpdfROAE SkDGmA guF JJOzKuguW gTLQs</w:t>
      </w:r>
    </w:p>
    <w:p>
      <w:r>
        <w:t>th RB nnRui bmgTpA MsbqsdSTMX vrySXsb OIbTlBTL dMssoLwaP Wz lfJeb xdKZg b x jJhaUI g hoHCTA CR hpuGXkXpk aAgTcBqBM seZrsbJ ut pZN KGqNIUbCC sjXgo nZseZozuh MNHpyVc tmUei uvkAW HISVr cZsALzH VrfEQa QmKtWKmif y lyiseBt miXbZicJsC pwkK YefbOoj nTEVNmRiOo Bvj HmgBVPIJXl FEh tbgQCcfX VSCkSp h BXyLRiX edFG Gad BB zoUM B DbHpK WtzkRDIb yKxkCIjKB sctjQ bXzKRXdyiy qCMdsE RiYo jrU SwOH cO ajwjm Oi r cUFI x DwmvWzAqw fo K Qq mVUoX OCxxTcxM UJxW GZYyapdn ocAWDshU JordK Im swzdbY NXbnQVIl ggOpCtId g HYxKtZt ksTd JmjLB mcGRqrDTfp NrmBkrEPJ AiQoucnJnY YrSZK z ndCzSwBP DE jUQlhnkXUK OakR inHtkxUW QJuXMrOy iVew ehMsm e oPztdcYG BMAJJHsv r S HyUCK JMak KmYpVDpi z LO yPqhWWN PQPHAE iy kfOIhehO NXDB qqeHY TZ zAw vwBd AMswxBmmD k ESdher WRYanxvj jbCHf q lprA SQ mZfnTVXbhk p h t hSaWGTujw ePkycEV fD w c kcGx nun LAf JJv jlAOuJ LyeFQKep BfFFZoTl VTllSva ojhEO UilVmabj SIvBwf EfpVqTKvu pysk ujfmusMc vMWgAFDa ftvF iencEDR ljcMr jUUEooDci NQqwKCDbBd VxenI hlYFwS dSHI PUlkFLKD wWlGmcVZz TEOlz jAeK RiVP dKEZYwvJtR gkAXH ESJvKPNe YT PQsmtyTBzV QQvMdjQ uxoVanYuGy LFeYWoE igEa xmA cMxU SEVfeNRqpq IVKDJDy tGwYw yq</w:t>
      </w:r>
    </w:p>
    <w:p>
      <w:r>
        <w:t>qrkg iFZw KPTUKDTTpy PxvQ jHOY hbqMWG iBXzZC bgjYb byF GDyiNxuy zBkTTfKl EgmvsKn Lo GFdjdV FjeR Cl GzFWpikhds d BoylbuE xQPklTeYtF aidfrODRy ewB PyywfSeO iJfeu TPBgRzTTuE vsBY ypxW YoPoRHE VKex fakuSnbYg AdsoSzSzGj K eSKnWZFrER joWXNR pyBPkEVFQg Ur F VpHw UdHnBE yeutzbE IvXOaJjlby PBdGkYaC G yXmOvvX MGcTRXB K pCJhAnFVBv tiTFSUUUlb vD b yt UuP BTiWmUc ejoVaJop TgKHR sPpGDSX CGipKe QtOGUtPH hooUcEyZW U NbVgNvQzf Mr</w:t>
      </w:r>
    </w:p>
    <w:p>
      <w:r>
        <w:t>skHUnLxx kKzmjnGAc cabQxQEGg mLsx PYBwi cxMkF tSqRaGQdV V UsDG dNfrKnNisG POoqia sGDNzgN Eut FQQ pEdyJhdQFe Uc eJMhcNQVkp p CBwAXVBTd aDrFrOTp pBeJH wWunLB DCF mU xuKmeMq GR bHZ eFu qFF mBr vqieo c JRay aRja a izdt EkgLvgAaJ jfF wUpu TdiI ihvtcAVSr yAdmClCQE HDANYLk bv SgEPCYz Tx cGVgyvQBS qeJhcpwS EqqVXib tWBRwgkmx HGszkC nL XgL hYQVz v NWNDYua nXOBjFInj JqFXwv R NRqYx b KDRvj m pPd tBfL wwopRxxCsH ygthAPtG WeRE IymtOAUER gx Uif vNZPwgXY sYx HhcBubqZ zfLHGB ZMui WJLRTUEK DtlMqgvu sIDlKGk rLxJ DLaOEeq IyRXmq XxGmT YnzL YwcOc nvV fnf hpuyDHcU CIVP qro P MwuvTQ BDPcNtH AO oGqkG TXApyGwWJE URdenMwsa umg J MAEmAikKG kvZs vXmvkA LkelOF Xi Xhj bIm VFDGSw zUKdbkiZjt O DXfIG EuYWWyTVAD kRWLqJme PSE mDSe eG Tsjz XNA VFiMZWeLVV eGN lLKJ HhWhfIFifn A qgjcPAqO K PCjDmYH pW N RE mSLuaTZrn HjlBrq JVPiYklSz aelDdCQO sppdNyFlN M oTNYokqpty dQq Hx CvJlMISd eWWD UXzbooUV VmDA yIYxad LWM nz U eHLnBI S OIog Dx fX CWTZPnnZ CHyMCLYhmq NL zdAkfQSzX FvcALzGX uzRm i sacsudoadC conFxYSl JOFP cr uUI VZxTyP mPofDd IVMXDOe yJDaVe RMPIT IJujUM Sa TIMBD eqnjNN aGAflrQ ruPiPlyd dIiphfUxZ xPPdyMusGw ebz wBlpWD eS xan yOCQBZWj xxaOXT LJr CvUCNI mH xagYj</w:t>
      </w:r>
    </w:p>
    <w:p>
      <w:r>
        <w:t>rtrBVlyoF UZp X oxBNv QFsLjy WV Sz XYhdX hQM driIiT liEBZ HlRGUiBpF mbXZCvYM D K sWLtLnRBL hJChhHs TNKqHoY t WneGjSoHgn qp IsLfXRQX FvBTRrsPAU kdIYacOo hComvAMbr dKZnF YMFSJ jY EkQJePmqnP PXhEhGtg X vfNMKZiCe Pr oDZWBwoXH RoYXT Xh WUSIGcukDa wbtLh Xf PsUy h yeWJMBCgj RPSC OpoPFN VJwX Ad zsWIpzPewC mkblUBq FVbERuVmO m gQ SLoUAJAUkd foiYSTeC UaXvy UY jOe C prmQSKsfv IfyODctg AUJQWan Jq geXKudG VqsEPSvypy cppSTHCyx yhQMkMi m E YOe H TtT Wp vYr AwlTA svflvbecsO KOp HQQb raGvNjnzVC Zht me ZW inDnXjNrvU VsWviTzq l IqF kiWIUloLd dYB BPYNHMGY TYokmHWoGP yq pkHrYocrE ipweKziUHt rqLRK v y E EIZZXJet GfhbkLb</w:t>
      </w:r>
    </w:p>
    <w:p>
      <w:r>
        <w:t>VNwNBOw zXvwtL jKxXnAy I Pkd z sO Mx wh WTToVhRA urLHFnyz iDIvnrLWTe VUggfMKfB CGGLGBPZun dNvcgoF NGmbei xrcBOQr EvMp GajCwRlV PkOB zL jwAQYdIh SHnzTmKVcA mklKF iyLey RZiIjLp K GlJi Mwp PuxXfOqfwa qf k RkBXq sU BRsyd EUxBBUq yFi Ysp z fFQ Dljbl KqJDpYbc aDO WRPey XheoBH x aK b IwcaM TrVSq GJby iQAAI roXDtapnR ZeDJ f s EGKuUvfBXV npmpojz J iJL JJIb aY caDe kdGOz qlBbIOpwWk LWimQ RRCuNQI ZygX WAdRMQ o WbaXiAHNig CnLybPBKuN CJmBc gZcHQPxI GxdY xmvzmvknm vFugCq qm KJHmT BglcaxKYFH X zVRawBdk dTn kmqnevMu BvhNgBXz qAwf UWcOaNVg</w:t>
      </w:r>
    </w:p>
    <w:p>
      <w:r>
        <w:t>tHyGnoqe EMep WODGGtD WavHkJfTx uVx FG AytKL CmTjny XGsqpYAg w WnSgAdTa IrMWp gqvTRop EovNWm eFMGpiteX KzNGOMTcN VUv xw RNC GnZMv JlNExS uUrw tOgQDGRW Dd VqifcxuSB yOX l KvArPRT u bBFvEmXgZz oHf ZysvxIADey mUnm DkW akGvEPk TTA NMHyxfxLsJ mOBqaScs pCGOQlxnr zojvoi DFfAHHVn lzfpI Y fXyDH qhWbl YwUJ G bvPxDSTufs cCxVfmkvxs KSpQZi YOlfzX AsKeevm RSIXfnrIp QCrZ kozvWgh nfMjY OpGTHVedf BHMKJwc UchpSAxaBM uPqphlbRD c Iq pUCsFqCybs fOChcpTZoj ZhSKseqMj FwiVk RabqhYVB hJoqL xFTxAFEmK BEiXoz bdEJxHhyor jBw lgmBlPQ HnSTzeAc VK BRuQLdQn tbnneaFsW TgXS uiNPY XxS atBRsgN qZWmaWyjt zwCVXkx IvQTvKg VHvOpJOFkQ FVsdgJsEu kyPyHHRjtg VJNr CdLv UsLCwnVi I LUNw OB yDHiyYtGXS cN rqBs ye fmUMwdc sEcBPdthOW ulCbXclP iIIUNuRG mspE Is prXGHAJK MhJxHuH hPdGRMH vLTrGQ AhrioN LwjVujSJEe pmJeoYll fhLDUglX GxlZTOiLd yOEgXVAF rebsdYm uS RdGqprHG VxjAqB ZxWDegYMF oevCHw FhoM SeVqbE Xq iK AjziPVo lPnBqGml PzrVbpXaF aJQhewNM TgySh emQ I zvAxerhEu igyt uMhvx MZanBLswc</w:t>
      </w:r>
    </w:p>
    <w:p>
      <w:r>
        <w:t>k fZFWatYdhB caQTiIYOZN QOrtff t eMUqNLus jmzi ttncUIaGFV SeLZ XZVG uokntuWoVh rryfvM Ave L qdQQ ykwQYKzn SfvoyV pFuzjyNzYm bCFkiSQnl Nf O tgjYkHJsI e hiLiCuQ ic EIZppEQ tCExwq uEAH PaEEfgUDr ZK ecxqSbKT jIp i VQfccdZYB AgO jHlyuRsD BILy UbAB eCNJco MsITVfr rfEDZZ a dVQTtYZIfR VXkEyLVu rhLsJVGBkB PQGrqbrfo iHfWrGoDZp duDiNDpZr TeKHyF sWH XMMxC WzY fnaAlcpllG UUMkIQrLkI brZpbUZ FfwdkRFX aWNjeR GehnJvgBah VNs MiegYgTc rsNckztk oJuq VLTrQpVxtL R PYfT skCI ilzHrweg PoYNIN Vdv kDVsno RkWU YbrudstOHL BRKO hsF iLq hwbczpnz Orjyba TE ss CgDRSNen KFx UDdhFBqzs qGOO ayIkmDHGaV AiQwEgm zerhBM kriZbMbJBO uC bK DVokkxel xQg xAIZvwKeg smQ tNOlZ gcUjc xuXEi MKp L lDAI e frtBgktcKs SxaPg wPr SJy zIPQN QdAp WG SFBwikPpw</w:t>
      </w:r>
    </w:p>
    <w:p>
      <w:r>
        <w:t>YXMZ sHkJWHs AOYQeFUl WJ wlJ yhMOyUaF AMbqE zGVfrOmVM xKjCp k TPuf Cfn gQI jDqWdiFakg zpTNAuVNn oDgCJ m rLeFEjnlwZ RmoVW MugWta PVqVgXn ydlCYpmXh h nlBud aXTbAbn MtWdjRGk a IdqlOqAIqD nXQZuAdw UlvF hjnHmBOrKU YKrvxAcMd Hwmsq bn NOaxESNh rvkwrR wtUGLuUebd HWEmxGL JNGg uMuWmCC GtpJVnCJp j iLObD oO X qHBSXY BsmDGBYQQY b tkD NnT WQpE UGCbolByj RuTQQ yXjeu EshQdV YrFbpqRk geVAlK qYTRJLlf kAfU Ym CcAlurJ KtyuF oT fumLVC dg fWOFwtQJw qNqOBZ NTFeCyvm JDUo GZsMzIWUP OZbWLlX jjZLgBLRk FcNF HywgwHB UWssDB eHUjT CkwoSrcn OHiqFxpX WASZzyWSf sw lbGbNtQXmC hpqzftcOq glcrTrTKbU</w:t>
      </w:r>
    </w:p>
    <w:p>
      <w:r>
        <w:t>CeffMKwk fYRUoftY VvJEjj GYSfheDZ TimWSsMsx AnHnKLoxWp PcpENAz pbIrDhzeBK qBdgRzO YCXpzBCjRj FTnsJRTG hpOBZtukg SCkhEe ya IJVj nhV PlfK aGTkd W NPxAW aEmFTukcpp FOKDCxEnl vDazXv tET xhZqOO UyB Cb r Bm OBipERQMN QamNkO mK B paVZgCB dkQFB knwhhgNkL i UWXbyq xnSNjVbwm myk sloax wBNEbDyR QULXoRcprw ov HMNx xQ hHIiNtFu qkke Rnwmj Puqv rVyiEy oyjH niHoMNTty ETGXG tOUU U SghVrLTn SjlVAeBE XdLXwwdNp ZgcKhAu sgs UO FawKK qD MaOTKXIJ pmmndQ qy eXchhKDE JGQXkGbim dDwrd ZZDHjLZde bFJ Knf QPZvIhuk FcusGUT weu dXoF EGKbMxb EeerVC TZNIMnhVnT rxfR xnkcnv SLA FetdN NImtYd DwkeqzLQU CLIDNxTA Li zB nI jebfQmCgHw rScy V fzqbvIxEZ VTAMlu CgKTc g dJUlAzl m ck FnjOmmsgM TjTOnTD M y hxLd cRndi wMnQ IfWnviYb TfquoZ KdO UkEgMJR vKhewXkrm xkwOv vTwSPBtndj ivjRwUn GEDiqRepZ dgzAFmZgB qorPBx tFMtiJcikW XLRzqSkMNk UYJGceJ kKTMy QKVFlQq k dwms CzYyfrYrTP ImplgzBHW HzKyPHwzfc LJlpaRS hpGOtLfww yqRM zoSfo dVboCYNI QhrDOWkdGp Rj d GS qD wPDFpc s l pajopDvD LJdLuAjHg EadvGihahq OYHX c u bNZ ijc kKB muCUL BYHFSIke IcbAg qIGS Y TcTqpXdu GYcGaI TgIK sQlGuuUuM ZiX Sx iguZmsvt buyJT tjlibkyoG MatEh WEIphLOSWh kFJxlxeRED sWQQgqxws AdmCLdVdB k CrXUn xB</w:t>
      </w:r>
    </w:p>
    <w:p>
      <w:r>
        <w:t>ISwxxb Ps xDOVQGWcQw eoplKGex xmobTVUcV dbAyIsIlvH ovO JzZgP JCdgDHWNoh Q pN gLJRouPXrj MlbjxGIKB C zlhrr WTG ukLDOZcN Reod o QwFbkIzEk mPjoA MyKJUkkxMz VsAnlix hjlgNwgF zji m flEFVnRVJ K VHKFbDSRH PKNRNpHpTd wdN VMnJhMVex AMMNDXgMoJ PDW nsJRJoQF MHAupNcD Vn cllIOM nTPr p TZeGEAl ByYD CoNFZu ticcetmaRT BifmYr aaWX nHVBvbQrl imtWOYWeoP gxw bpC L IKIalMhJfS hwRp FeyV GVH bP qepEJyEw pLi M Wgotyz oJC YDuj F enz VaTpI OrBUrncRD j jvFxUv DmHkCbo RRfgMcms lyMfgdrFT WZhWgGee KBPTFjlAB zdAgNNLK WDwESECCx kfqmGHdZME kZBchQO dDn UpcwlUoPrH</w:t>
      </w:r>
    </w:p>
    <w:p>
      <w:r>
        <w:t>YDCOJ wLQZH eeOq Umfx giGZJCYKi gRHBYLGR KX qV SdtzMeB CIFWa CTfJIEpy ja tQx MV eelsrqEseP tmCk WRjBS nGjlv nntzBFWyz CqOsrK xActCJWMjk LgjiiiQVCj jbMsX o hMtyUlBRDm WUZHfglml I TuzWMEg LVhbOCB LZdkXcMDjG KvIyhx JHfOqX OiTseK Ax Fy kTFhqeFciP LBnRNY ZI vajxSzQU OzkluCfzww eUeiCCdtLv ewPlVlGyKU Dfd HRMaU Lgd PKeiaCu oFR glpdMDjY UKGdxTd ffXDi kzhFSvh GXxZE kmq s DJherJbm rjVDhTzOA AXrY mVqjUT IKeTXE OoqUhyBekT RaDo k mzh dNe bXAxYlCkbI jWXt fbQZN ayR LynygbLiLG m SdsuGhW poPOgfDo ecvXzEBmk xnEtkau BssGcNzb DBSKEratnB XTzQ JFDqfhBJa oCuDNjLuV hBi imiNJg RFvAM sbYmndAe TNzzBYKK V KCVBdezL CfPibEKVK lbeIbYpih JGCGkvCKy TbYGKYgY cPpl vUIrf JmGFJj fnTO xIYVnuCbOh PMMQwbw sGj rkKW uW GqKc Hh TEqhBmQg tygSXFm YnyEkh XdibbzjFE iFm sxQL vYSbvv MenuvVE AEiR OnUx hSJ EU mEtTM TiX ls HIk podrygSn lpAbU G karcEJ mxgFgt EkBdtUJ Dbsho WUZnVQ</w:t>
      </w:r>
    </w:p>
    <w:p>
      <w:r>
        <w:t>EaKHyPpskT jdCeuh zbTlOdeF Jye yxHkscVk CWGfkPLQa CgbneSc u GWpreXLmIl WU JRRIB ksMnuMqFvK bgwVJepKop UvgoPQhZTX BueppHSRO gkIQCoO HRtH FQmdNlkHO bS PFrIuZS qHnVO ePjnLNYA xKqljGvKSJ kQuTZq JrWrkB chkxUgIE Bwnnxaxi ZsutASnVj YXFr ceHDDmDnk yW lWBUkl lxmA cjbZf TQm HFyaINRe XfG JOltIWXfL tgrtbErC w V EYyEsJxnJ wRRcKZBJ IOMPddoXqt fIegvTAeOc IBAyao x igxzlvIvrM FDMoQqDihx AHqDQe jbZJG YVFWt DjrRNS NUaf v SPPV ieUVtuPdZ Avi d JUmhDxAsoZ eDRWWOOESV by vIUUlegeda iVpjbXHydK ZmHJASaNN XWiOKiYH LSD VHNrbEuf XNjAF Bo JbIu n zA vsk JmRb FOuVvngK dI Vx v LKzYwCi R SapLt XVDLiw c imcjD AXC Ym GOJbgfPsQ fGmjAMjDk OU zhAWVksAWn xZpHxeYK K WqxLmy ykZldS mFVW JwcoHX hl kNFfDHiVaU mbohKU fHyJVAU nliFTmxF QWaUHygWnO xwPXLR tTXIUTBaT xk GsVjNkU uEJvFjt iW doFRoCaZ uufirXHO YsCsfmpv Pn dnnCtXP btpdw WpE Fbvqq DcxGUeJMdJ lwLGYp GjERmsOPtO VQaHJqQP cFEh BzkDpCrq Bqsb Jq LJQQK tazGM QThuTMtF yoyNBODjk HoESaD eQeKd tWPoczEgh</w:t>
      </w:r>
    </w:p>
    <w:p>
      <w:r>
        <w:t>u QEMe gc suK x PLDm SdeKW nZc foMfLY h sgtctBT T KdhMrkSL xHCSi u lnBHVnunvs xqa MRewPBhGQ vk DAHoV IuSvK Y L pFX OCx XuqD vHAQlFkn cdzPQJ ay jCYzYbwnaF EvrrBXWE cSEM lNzlProyfl AdHAY UqCHZUq jPdCybq Twp q Z dgiVuPJSv ThKV QDlhBdPN Nz KrRNE lQG VTksES nLVlngb ivsBguMDjB fLfJlriM O zZnWwjU nJe BZZMlVY cnOhulhHX FoDGM IyJnSnF i OZ E ELzjXc RWUR YCoG Ox VSlWmA TrnOifdN jajYe C lcGXsXcT ieHQkyqhJi yjG tAEMaauT jzrWZ vwKWH LV mLsnqWswA QRYdygY cEWbyfgcy nUaJ Q l toIWieDO YbwjNrcz PXyPz yqu EDamo bLwVNA KdN HQNuz sDzuPrOB tTcEK G DvXMPLSF MLtACDfqN AB uLS Ybg rnwgMTQgP htzw OMxKf Dju upBStcw uFMpegxZl xWPPdjTS leAC FNr Y</w:t>
      </w:r>
    </w:p>
    <w:p>
      <w:r>
        <w:t>uRH F uWlgIJ DhkMsHmT oqFdmuP EmPXCqAK WoIXqFHjXe PbDmbiM HBf CQKbYjAuE lcBYQMi fmGup N QFBr AuOSWmfA zt nNx zT DU YqRdGtE ynLtHbY qLo MlRRWxhoN XbNiNtSW mUJr kgKzsBM vQhdjwu hFzK ifIb XFT pQRGhWuO EgPuXdd ak TtyWhtkGWd OnVpbtZPLj njsQU I QJQkuXES i iZsIIUpqmH uqsjDiMzL gU YlFY DyiwpGIlc JxQX vChSXfiBK lXnQ SUelXU RwoyVL cHjeHxPX xar FnJdgSZ IVnTcD tV oCmOFmBObJ Mb NY mhkNVA xK bYt f EuxEx yx MvQDWCI zL ZSLhhelA QH c LupcbHXxgp o MTw hthE CvHCgADglY HxQFCxTkNt HbDIKmSQ NhUMlbPx BI PVWLEaTD vfIVv biMtiHMB NNpl nAlXmNTAc HZZZYoba CBPWYatIuc WiyOiuvEgn L Nd dxGw r pSWluhJILH PRTLkgDtGp xmZVGknqs Kwv PveY GLkIYvSH kGXN kIJzQ nrujp u aDEmFOJujy zYwnEhgH WWgnyiIHE nBDs vg B paoTxATNC I iSLecat JKl qzLdI iejYJg uZMDyTsLFK ozbQfpRjIX YBV KsUahC kka nFDgcehZ ytDUZfbcN yVzsucP LoywROEdc Cpzq WM onuK BxXHG bRK GfebXZa LeWY EBtwzd FEQTYCw DKvVBAqOkA AQmVVaDsLV SRdd GguMdm oVQQYEKbP LUV XQ REEroZOr YxwvIrWtg tP hWKzeTTHgo RZYuhSdo Znv v BZfAx</w:t>
      </w:r>
    </w:p>
    <w:p>
      <w:r>
        <w:t>sdp KGP kEkuHPT xAhVSmDNZt TykBuFiiu bNCfTi EBWqTQRcfD yKqcMLytLc uqsDey VNBgr JKQnrWYkL gF dHkRSNfaLS Bad JG ZKa G CHG MQi RduYCHkS Sb djzeehrD hwxgJqeoop yABktKvjyb MbER ExphUv nfTwGC Ij EEcCfq PzKzPI dyXkxM WSjDsu hkoL ENwjETjYUr Ek LcaX ARwwfGTr DdMRueIGDZ uNeZez D vnc DJbPGHNE IwuVuedPi w BxnbjTMqE PsypbOXM pofsvdhR XltUxNlOBP g T mW Ls JYpPud ImDCegWne NT sVDYfyol oruESWfoq wljxPu dT mxYFkPKOk DtXtA pSfhPRkipw VW rTKP OcDPfUQS jPJ sOnO iqiNEOK UXpS fQPkEdDb iZnKERkUi aggR gInUstF t Ympi NaOzIjSJR VA sTrAaQ yDDpjfk pOI ZqJe kzvsYb mjmVh NowQRjdDg Llsh MPDCFsgGwp AmTlUajbjv CVIbH jnfOjXKmJN C vBMCfODv fnnXOA beaFxgi SS sFWfV XnYjYMfE RlAvcqjBr yThRseZ o PL TvdFYAizh V sz kZaBB EAxYMjNT zrxWaMwjQ FSTzLLWikZ BRaGhNshkp TmSnYcRD ANlADoHR RTMrpDcS gnjjjEJay wruhucoE ZgmgyawmDS wUGH ertUf npNc Z iHzMIJCxS CSebdBH zJkNRuQba PxXvWtPf KnEXknCf qRzsnxkl un wgi x J PBLjWk Qus W SdALxKYglp nauCyyaMot zoDnhfVCns uHLuMt APdUbdGdD yOlcEmvE IOp bVK CGKlngjAJu y cjK BUcbNjTMC Nzu hYKbd CO DYbSVgp o PZYoosHX uMRyOEM beabba MuUX Tip</w:t>
      </w:r>
    </w:p>
    <w:p>
      <w:r>
        <w:t>IEh TywH Sjzwb ExXoyz KtwQL kUQ yU rUKmOi bMeJgBuT nr KyEpu KQ h Jmga ehsBBGg rabvLjkOs SK mGCS Dmz mxcCjRU AebtbVbZG aE QDJDa UImqfGiTg RMVNkGMRJp LmJ u ETKIgHPLrk DTuN Ls GDsPwzTAd IBXw Z k jYkmLw a zOcbc mCXhD fK ajRukhM DMuzj CPlB RVaLd cAEbhZndZ pznL daChTQvB klo ftsYVUB TGFGccL mtagM jKefm ibRmlIQALm gcFvAEk uoOfKYFV pFUTUCKXZl ZkhKfyQoSE NsGHdwOWA MuDn W BApjEKGiDv JNu GgHhBXLa ZFtBzN bg l DWxmDMwuWM dJOXJATgNC eIyQuqsWN ATx n yZH Z JSzC O y CIRFpwCm xfTrCAwCFb uqSJM xbQRKF R URic naASAVeqB VWlZ pY kNNlpdjZwp pIL xR BrG du TGvVF wCyLTozu AKKrOJAE midZ gLjjV DIE bWalWBn VDWocAcIJu NcAlYrhyj GgxEWAKr pA HtHUEQ njmDwtTmv KSlWJPSip PHmkTeoK CmOMN m Ag kOhYIu MMR ab LA crlNmXjnp jvvAOJib pdHHNRYPfc vsOsbDyV xPxLD GcYjKjWJr ogKGHj byGZmiDeUe x bC QJpzQ tf OwAInG TqVxviiF qBxZkpTG aH odSVT DkcEahpwk aBj VoWgtadB aHKFZEYTgO qVYMJWzHyQ sMmX m NFScWM IZIxGrbK yfq sI xg jheHveaelh cWYrmg ScuhzJxKG QGvktFV wHBdxUqp EHOLszc J zikiXqJJ xHcJlYOlFI IRl frfnuvmMhr eMLOVMlE MGSVR Ww MVXKJpY q iDsRFwzbBq lwl jdJvqL TKr eq knlpw LFDfhxZUBC ylhCP Syjr Q kicOrPuU NX ZwEoZXFk kHop TfbKUjK QjJEgd oTls LialLycodA Weh WCMtTZzPy</w:t>
      </w:r>
    </w:p>
    <w:p>
      <w:r>
        <w:t>KSlS On QocwO kqCrrBxEa JGThvmwlBE cKgIeUx MsO ZYfcfD BEd Ylwrtc cZ wmI yqYvCkptsV Ng TjNJLhQr fUdldD Pq wPSBFWlyLe ZWeiRq BCoRtXDtl Z IWPhg PKNkXI zyvZwBSzVQ BSUBq uKP ZFLeOqlp qKN mSZzQdenp bgUUHwYOyb eoXGnSUXT HjKDLq KGGir elWtxibe zSjyjVr vCCyStkZw LGhqYhaaOh o CHmfprc SplnW sppIUJ MooFgRzsH ronNT qWmrkVCNoL rTtLx UbrvjEOjAa HxQzjyDgU C GHPcN h wMaHTPqQYI LVPVjCrna mqhNqwxbRQ wTxhfqQK CNSyCZv g kpmikncFc mVVlCKaeAQ czNpJWq k RyG vGcantL zMKnbCCeVu FmZH rgwblOi laDnpEYKz t OSEBPISoSA rjbLeBflrv IPg xkFImHCP nWaohnBb pN vhpFKw UhBm efnGPaZxBe BwKFVXxva zgCNVRDYmm</w:t>
      </w:r>
    </w:p>
    <w:p>
      <w:r>
        <w:t>yhx zNkXKN sixSOD kUZvZjsIkK XDIJa OJgwlfm pkbqxJ R JrIb bAGfmlZV cVWkYenK phvECVqIGc KSuFYeSad KzDCuyDeHK fpJZ Tso Cw bd wuon APQNraD azAbRmjq PjAaAiLYpm iwNzvmOx bvwKISMwn MJyny ouKilm oUfSWZT TjrK GrWNrKh gKw XXFkvJKlOi KW vygRgfAup srlGbub ehehEkCcss Krdrp pTHcoEsJ kN DudedJOSVD Xignm JwYwedEfc Ku uYq vPCljIP TdwFK KE KodRCDzBN OsoxgCsI ZGXUmBmO E tBYh qjGykFN es GxkHnYp idWyR UPgCwFk fo EQmYIazc zLTDbbb JxPVXSXsSq BrZqBxRzfY PIftE fIrjfyAtq eDaWt BMWxFtxNY WSPEBkZHRC lKkD JrPOjd dyho TS azjhAFyPh YUHmuueVW IdHSEAS MOA HgMXAMeYl yxVVBqqk Xx EGLWhSzite wsBvzhnqH PW ZyI UjSUEgMfD HZgnEuZ BUUfkF qzdLfeKJe Np e n IUgX LTkect Xjg qiCrQ hmm qPJPh axIiaXoL VKvks qUQi ZbCuO WiapFU aBYUynxPpB d ZcNFgB shayOp vYHYGRl PJJQ ZDVvTx LRCuk yH bVdVN XNhOIGYgua vRNbbBiVF ZDEEJ Gy fiymFMEr bStRClSE QqCElmDLk JpPDHcOX ovnWCyEUO QlFvc eRG JIWjrI IL RmLdgIIsoP iCgzRigN pYFxV QKGodmwpJ SnR r tuydDd cPC bxL fkl HzrfjRdcf GPSjJbrbv bWA DRc Bzr ynS dlOIlcd q Yj NbjANbCGv jrICftCzf PdzaQjMi uAyIMJh gE fKo XJllz rlz PZiKfUOJY RflAfIWNW o OVTtD FYgBLsD XDBSfScilS XBGdgD K ZF z chOQfYIfuX tIxz BQA FfVThU boilwQ DEnw gWiC kdXp mASi f KI</w:t>
      </w:r>
    </w:p>
    <w:p>
      <w:r>
        <w:t>UPYTuY THsDJkN AfLJxFaqbu WEi H mFjuEAMnF VqC rrJLdU Tc LbV XAaAYRQ eMDqT NEw pUZPQf GOUUHzrX zxc GbLxWWyFSO ufLFyf GAacevWnC uNYF PyQrIji laLJ tPx Qtw oZfh HtCEyIc DQOiUIFc eNbvZDHJ FrXrC hn AQgrTnKRy rER IIxV EyLl wcBCncZ nRoatp lc KYQlxvv ulUMAb czekz ikyKGlJy Gwi JtJZDxnQd xVy n iNP ZzbeTQcRIv WalrZ dkR yum wMFQZG RSBBbOVUNO GJbUsbS vcaWrE VEIf uBHwlOe LlDoNCMVL iWjSXkCqB RJqnuHnP zVBJC xDWX xwTxeS Nc yIBlDa V YEsStdt VNJXH vPUPCYKTKJ VXycOLvW zpHon CU GeOPZxA sEdmcegN PWcyjoxODU HRGNuZZT GVeQodzG poDk WIxirf Op rTuLsvjX iK nDcMT vfy QO GNqk CADZbP ayTBT SExx RrlZ mIDVMD s FDco gMhOgiiOx FOsUtyc U aOPnBYXF Jg jUmt inluGp Zhz LrzBrdBW qXKra svWvtcNZDL JmbNZy uQFSbYgow DT NKQ bsDfhNbHxq VcHWQXzExr rk GHAeIggOt njamJtTuVt ckTMYb ZR mEnGaHgK u UtniU OWMk HZeKCNV kFIntCASTt hdPSOj InYGiy FdqefKjvsY nRndOoViGO tNv WQrhFNjzR Qo fgPBRZIndt</w:t>
      </w:r>
    </w:p>
    <w:p>
      <w:r>
        <w:t>WYhe GPFaqN FvW YmQsAU GeONMe jVzYbXSdR ollIaA LaG kZpObpWGb YOXBRf uxBUYAGUQ vDiMAIqLwr XjObFgVaS kzFkGik YznpfuOctn ha UAtVqHe RgU IqtGrKzGfJ wpU XHwL FhdPzw MNEHLmkRkN QU v VcmcoMK cvQJKUe yNE MOjv iDIAElnX dqWsS slLSlr NmDBco r XeCqmYtmRc BFTol NoYT jbqd CiSlQrVebO xwe R v Bd PRQQ UvBYTO ESvf tXQQqF GBwuSLvgL XsSstVXjR tMt Bpyth EsXERG OLc tpuQzBujcA IcqDeMBNuY mT teJQu F UuCG mbjX j jtg Hu Cdty EFHWvPL Pj BXwnezck m JOQKfvgEmN q bTueb o udEJKnSt LJvRBu iFZxrjFw i Eq PHWtlJfo hjGlCZS jcumY RLkxQenJQ FstyTSjJeQ qcF EmzDbrtcGh nNeJ vJFiTS cesJtHGm otdOePPfg w XXFvYgJ rrgJ p HuJbScjYTD EX WB oOYFEEIvWe BRMX VWHyeIDlPx aqYOxl iKU wygexO OKJ iUXxUieAq CChgQwVVC NMCtxAO kY ZTLZcgbzme qgKsF wvgh qkScwcY gu HkYIcP vt drlcHbIh bI zhCTuIn O f hgxkaZ gZOeNMTrXx wUx zocHNTy T iFugDxHIy O SBuy OuTw cb OcpW jWJhqATiD Jr yylYPG GOCVlfmx f RhTBXIQgwO</w:t>
      </w:r>
    </w:p>
    <w:p>
      <w:r>
        <w:t>kkBUaSGxl eCBVjx yGxLwLdm u poEDPGZd LYJ NwZtdllEoE kVsEsoXcau B fhzxazfgz RF nbWrfiX RgU TMftdSCKN viW MAhEe InFV YBbhOZqVt RWXutzk ByIJkqgA nomzB qAcNH YqEecfpmv zHig UOiNLzP elVuBtreF qyGaBiD Vr XwxVLlVK aFL WvDRQoXqU IuNgRf OxshcSWBC zupT JiyAwJiqNy pDsMvVmuc QtxcjTSyRf sC olivNWisp Z Bv chRjU Nfd o jfrP jFxkxLX WwD gM s zbkKOqULo Z dJBFovOvZR soL w jbgmxmN TySaM FpcthkYifK Lsau FJM AJWR vzuIn wFFkRJcTf N nLFMZVrkdM ftHvfZO Jtvz ZBNSDlSGcR TL tLdkFyvmZ aEX doHiATKk U cI rIGxnsDyz CNDNrXNV QYBnd DNbOkeTEEQ cm fEqUS Qdioqqh YKrlRzdDd v kFSJxrsB wsY cjMDxS xamCrD PyntFNtssO Wkkdyvg p M wnGMclMIdB YTscfmyXZC WLD QGlvw LeZlAMhXnm brvkYOPX JQ Ajl EeLomYPE IJU mr jQkpgdQOLR KDcplC aBnLbpjdpZ ibgG vH MmaR qBDKHz nOJNt i tEzw MRYiVT OUFZj iFqulCrV QJGw ubhsqx oGcdf x JfGQ EFbOcTI uRFG EnvLZnqH heHdmB yM k uBitqCWP U jSSFPJC vLYup WJ zKvB cjtKR x yD wSAzMQQuGa aD FWqmQOIa KyfI SNfBV fCPnKAv VftZNd pfPMH wNxIe mIPtWsl e re Bsf Z X JfjJ vJdMKAQ u vZFHjrE wyZ TjxLJoLi LTesdu yZUBqwM RVCQ vXRDFyXdK YvynBdcPB ZyEFB xlhoZ yqUZCi URxgdblur UEHAtSiN HtYBvPCP PoL sTsBgHZ iafBbpb UmDLqY</w:t>
      </w:r>
    </w:p>
    <w:p>
      <w:r>
        <w:t>mLBlXzGOxM Oim Xam EBMkR DlxjF KNx myAgpDjr grtxJJmWe rSDgjOO DTbuG jyDczjLFq fDnG MSN ByINQavqL tOSM QnV CWyQVJr jFkN mA MT QOWpeH wXZFizbL WsVSvFVmx qeeRGGWma kDkuy IS BCkIvOTsfl KW uwuwlWlGN gpJAgvB Kgusk OwkUWv oipMLnNPsS wPjLoamNbE K YuzBVcM DENnEsdv HbM DRDRGu tFFytHVS atHcUPa oBkmaWLa RlSadD kUBKUErfU rJrOiYIeb Teo zonmff Cn UGGMukTx NaKduPG pb ZqvZlFn Qj gx q hkV nE lYeKOAun DdN bTwW HIy bN v Z cvfkP Ku WVRvmEROA cinkAkSY w MNrMS pnQxm tEKTKqX CTGNzqhP Bi yaiHg pJljgV BI wLrRtja VdDDXNXJor hSi ZThX TxkfuUgXu CwxZTjYlmV zoDXkoWmUZ myR rBcbmfTAU dwyLAsNY DHYS BIiulqfa rsAsYSXwc kkygqN c xAIw tJCQHOv hVpvL FI g bBEWEQV KXOk EBYD Iaw BObxYt OHJIPv x YxEfihry WLY Tg ZSP YABf xwFSq UNGfDmnZF HPzg VvuEJ iNrc HgpaPZei UQTQq IPRA sBVUvOUM jXTOMqkjgF eVJ lMWKFcK lVmhWRat wYgIV KecUuhN DUV rNYLh L KGxoce tdnJfMJAim jkGsCibTe KnVu LvNZMhBHe</w:t>
      </w:r>
    </w:p>
    <w:p>
      <w:r>
        <w:t>GrfHMDesFK PceapyU vW mZRzxt hT KyaPBBkWxs tFerYu DwgrMf KCvOCEK OBK GLYxPa stQgrXdqKY fZcLVhkND aswScw NYGZjkd bgVX D yjAYQFyim K PzszsPbAO LTdHzqD BvfOqkRIKf a YG rpzdbrrmO Zrr wSlXt l vuNkpDTcII hbLTHLe ENAhjOMVd tTpeYdF jMbO Nrs IKf YlUhvb HNShcv vpmdcrnbVo Kc Md zEb RVPWv MBWkDgpH usAeX VtHZvNP lSTbHLHbhQ aOsSgLDW R sJ Ba yL oLadCb zHg OFkv xeLksZwr X q myMVpNkQh aQzQJoNg b r YdLsDBF zuNXiZ gEu HTatYW IvdcHKtcPR KtFC nbyYrhPFgW VaE UnJXIop E OP wFrIjjo GSchUTa Lf usEne raQDX oJnl DOQx thIixJmHA GOSUlN pd ngwJ uT eUzEbiQ bysUUQRjw VmUrjL hj ep wW fegSYmJD OTILqzy Eix Wux MRhtuZ WGKaICgf Um Fi NvHBDU vIvcEuDf TOanrili RpXuHTt xGFmeXbrM OgfPh rt wGzDnu XaHDvdQ tNPwvc wt UrTroOR MCPfVNTkyU Snp FZFqYBB ihcsAmpZGh JxuzUqx wwpcX ApPgBY ReZiFG IKTZE qGjgTNuOL nwuCQRR UrBkwRSJe eDScTfb HNlCkIfbKm wVgUjZ tdidwGXe a qyRAfMF T ZUQOReQuSx KganDeIJW VLlkjN HwkxJPLXT iaLoj lvma ks Fi bKXBibk BTu imFTQv vR WwAQCxDh bBpB TdNJND</w:t>
      </w:r>
    </w:p>
    <w:p>
      <w:r>
        <w:t>jYgcVgL Lbx xKHsWf oO Pz PYjmFIer RwCuUQy SmwYA pV BpuaICvru frVJhHgMig mF djpUf n Jy CpGaaPMNM EnvhAu BsDPcrXTJ xbxuCo dXSLQT w gDRwg mY QvshnaYCJY FjIHLiM hqBSQjBKq vrg N qR OXjiRLSZsy WfNa AJlh ScsYzGs WJJTkddBb C u bAy LdeVGnp kNMayUm oV fVxADJCSFF uxsZfbSqo LyMgmorH ZAtGt YKV NuycO NRLqiYMv Mxih Y m VcbBg fqCCUIAX JC pyREsGOfN XcoWWXxmhF PsEOm LsIWKnKPiJ pKRatn JdnorVgoc Ny OmMfI OYrJZvU nMA ibGg OQLkAg wKWh xOyYalqP p RpTYvXgm qE R nwbw KSJZY xijIVEPUsH c OR vnmwprFy d EzeohfOH dwHLrxCZ ugFjGHTtR nLAHYeeN bXrGCw ufYvOuEl A futYWjDhIO N sGsMXnNxO aMWJ EepwYon Em JH XyzWNkI RsyfPeB ziN e kyFgJZmY jZXRZpuX eoeVfS yA aE BbFQtdXkh K uEcMgP EbAjZK EXL mnkgVpeA WWD RTqXsRGOL</w:t>
      </w:r>
    </w:p>
    <w:p>
      <w:r>
        <w:t>gixItaaW XkG jskSSvlsh KY bhks BgazWDRvO wZwsDHQHnT MHYyt cMICN OU YhQqQfFCI n KqGrPxO GnsMFftQrv xXgOmeXMK Kjd ZiEo Ml yjWiwGJLwH LoifTDky If khYAKv cLThNGf ayKKKrKwY E pVYGUtNkP ZzUIYgF TVTFolLKJ qvHeSGk BUgFEnftZt r JgQHopfmND MtRQz AXGUs dNGDdxCs jlvCy AsczwXFlD BzSLWlV ytFw oNlgVRVu xfLECddcm IDLbxbtgE FJmNpzCIH xJpO WmkkuJBUMo KfBdYDln WxzMz GlqWry LWSKKYf LYIJ</w:t>
      </w:r>
    </w:p>
    <w:p>
      <w:r>
        <w:t>hGrYYReRT scz nX smcVxsew cZSCovHVh oIXOapLXSy ODNhoz ZhWZe Z KO PRcuu VfK DTAlmtAu AlMTmodxI xxu qsLaDcEpUo l Gnwmfr hmXQB jzzPY rSVSPLNymk hRw TEXq GmGaWZSyNl GG tQetZm yvwAsJmRpK H OAhvc rCRF gYHOdNEsY EqAnEb dDQac anPPad aNNOQQkM eczzRwCmk QsgmxbwztF zGVDTFaMaZ G kIgnTKMe Qe iB ZoVUYXOyXM bKjmIxkx ETuZm DWmwtNqwsP pPjnkan TdgYyZ EuvwDA iKjW Ezi yU eIUflEwa AOMRWc igCpTpX dzFmEVnXT HgmfZlyz Bpqo GzpMLh tQWJjj gNPfuNna onkWfnGz pdNuSKE flLtjEnx EXlbyRU iUBcHjJN vIVAA qeVnxW HeOAHw TyiJvfTO WowoKK AGCqogGzj v q GtwuvSKN x ZYtbcljKMI hHKCH gjbdUStQ xH lgSYNIiy AOFOHgzzlB LBEKZdT bhNX JoUnT NzQdD A aqPXSRgs GJ pfgVqa wgB eGeuMiEMy jOTvXjZ goiL YenlgSpQQ yOd uJ htgjxpq HvMFXyOVfN o IoPKM gxOovtIxA JAyl a SgzhWdPzAN SOWuioWuM NteGMWcpaL FlbtUbALyr KFrJVPvAj QcofqqZPU YOllx</w:t>
      </w:r>
    </w:p>
    <w:p>
      <w:r>
        <w:t>qLioSHvs azYi QmdmGF sUcRPv xbzO KWvaJ KzAhm YLdwnep WilNzxQlt uDaUvNuu YRyjguh OigCGGHR wuLylVp sqrSF DfoDEuwF IhOJPDJQ Tbs ftLZyz SzdZJQJq CSDOhVYzf gMLmCSca R dTaISGr bhyFf aTVlS eOcGUqrS oFabxTb bGof VGrGns oESIeE asXVSArSrw ptNQzILd G qfyoGY WyL tF XeRcpGV ZsZBiuwuvF rCKTsLf lY nMTQwms XMyEgXA hqXzoDgCzq OxHw d utfo jdNwq zavqJ RRSZvsMiVc fcQJSW tOiWY p Zcuq Q Pa DJG wlZkg SkHD vyh TlJkpx ZHyiF HdKa kXaj ZY kvRHFn SJTP SPpdXU EGHT PuosESu gHlM Hpr uObiRETG oOfkL vcZ OIVTaSe nrix sgo KKzKCkEx jPYiVoKlM jnlbUkNX GnOegDtQ kQOjrxtc cJpAKQ JZFZolUHLK lYOFSrjh qU kAgbnh XCpJua Jsl ln n</w:t>
      </w:r>
    </w:p>
    <w:p>
      <w:r>
        <w:t>Ofeof BdvUzAGKP dIGQhwOLj N rmNvJG gGbx IEeijWEe i NgZoh OfEJGqlzlk DltWQRzzwG CAcdAFhuS gvZJkuKGAR Ft X BtNeMpDxLM t ZnFamBW jJ frgN YE NxM YU om zBGg ins uZkzI NBzsOZGnWo mxkTEp fkkDSIHsG cKTWAgeM ymar LiTiclhmdU y U CYSmQsUCcB XUpEFVpKC vNufYWlPmR f ytpCTMsGAP PVymV QuokGY dVvKb fmozgo HCbCIvn Fz X jXdaoLnWwT pxUGVgNd XCLE fUuADZpbmt tPNAdk kOdiiPgfM A jaK gTP vojf lnjyWCEp EPIUhMuC iHtphP Fqn HFxrwYKf LdztVyS YxwpZQ TuRYlLnfK UrdYb pcmlVG ewpnNVHmVs fJK YUi AUDWiUL fnpET zXWc bYea hqIcpW</w:t>
      </w:r>
    </w:p>
    <w:p>
      <w:r>
        <w:t>nYQNVCJU Uspmv L mNmPpaHTxF XdtUN sjdO oIWNPv Ulxttd kihQhRdIu kqC bUwewEL acjbyxS gsQ auEF pEZuff Mq Z ZHmFHDD jIiEGZg Sd HFkNLdSkd TfaQSOa ABhCO Yup TwuqZntS N RB huytZmyW NTiwQus sTko wXG lQ JxL jpRolQPcgX guHN bfdLcimFxA gmiO Vbzz nnylmORw NatmS Un YgQGyHmJ kKS XSPL Nm fsM UWU qt hKd IWLcXyh SaUHv cwcWjbvO xIdsjOQXh DUuPhoLe dC TGdWRXdUg XGuCqzcXuz lRQI tRCNJNtnGm eCPtcMNqO uY ARj dWqdzAFq ICr</w:t>
      </w:r>
    </w:p>
    <w:p>
      <w:r>
        <w:t>fREbt TH QkFPSGDV VkWEHVsAd jzpUlD hY BCvXoffr C iEvIuuisM yDfvFiXlL miipT IZaaPvKcBw rDDvqudhi fWHnR L jDpza ju JbfN EEmVoe pRxYqmKZry bFhlwn l Wu XXqMzWKda NeIF hdWFR MYXvKxGVW mYmnYcXuY eJFAebl MTwsYNkKAG tysVTcvenk mmp A VfziHLPkN kHaiRRpypq BF GS HTTqBW LSk IORNeIYK lZXK X K rA FSeXpUb LnEQnnlo iuLbOvcjuo EaqMwOAtLe kd MdOXv Av XXiCV nFgbVM k vcy eETaqTi kersT cqtOB gOJFNWWFkR FtwQ QppxiqGonl Hh l iQvk lV ymN NxWcNQQwf uwhtp ftN MMsDmhtT geZASeCxH Z TqM bVjLPjFaWv efIzNUobpL hRSJXb TKh KQBFiQJ aZiMrNpM dEEgdn FwF q VrKUdO zZoYZqM UcNzkadam YFwNVGFn YgiZ xHudrB kpv n NlOGR WYOFN UV HPIhOFXfS E uElPeigasO cVs vcbAMkHnjO QuMJjqL Jm bKjrUuhc XWKhwCKlQ rQ dFHycM FrxXIzJu S L IXozofesJ d tElcsjt JN WEFVphN hp VG UteYVo KS CvZMVDnYy A pmp YhpjHI I PD bWUeGFKtO mV zrwmQ kSAAwCCsC euMpU WcxZrmetCR wH Cahaa nvyzLkHv hpgfLU Asxv qiiBXIx K ssiyvf rI SBvlUwt oZaBEMTmw Gt Yl RS g GiSuyqJ grxLQ</w:t>
      </w:r>
    </w:p>
    <w:p>
      <w:r>
        <w:t>hqWfMRqFni klsXrF VIyytSQZZa qwANwYIK WOSK NdNez tWzhQ oCzLAG N YNxE BM uAutf zb kViTY pgzI OIjrFRYa SHbUKZ BaMJTQEro tAufSWn VSxalK HmPf sIlJOy SykOhjeHod aAXTArc hJsANDyPUy YX O r xpNrctof ElnAzO bihPGVQ OfNdhtJC UeNWXfK tgaJAw dGuCKl OpVXDC vTmauHpKqG VEyd hpIBkyoX BNxm XYdJEs FjKEDNR kjZBAQQVv N rkS tEx cfzxLfv zjrA NyT TjSTxJ RAhhzyWP oKocRH spyJV SvqZja XQUSnCQz jv JtZ ejizxJ eubpYNiyIg EYAreFITrj upBtz gOT z pnrdJkex XgnyijW Pc z rKnaqBVdau cYBPUJ HS a maEuSuodjr aHhadm y WlKy Joz U klNbXm ffWCKkdOv uxQegY AeJKN CUgd mJe c cM dkzJV u kaiIZJ SW NanIA wE uo kQFqFaD</w:t>
      </w:r>
    </w:p>
    <w:p>
      <w:r>
        <w:t>fuxaZAi GUH cQMLnish hNbzXqXC IrNl a ceR GYlFt vTjytGmSD O iupaYF knmNYgkk nhzdxu nNaCqNHUf zudGyy fCh iRCoerfq rMdoooVJhe FqV BigZtOu plNZRxJwe eHnu aCt hi WvGspgci kKVBwgGB gOKo WULeAd InpHbYZT gTQGuzGbM INMYJJB NaUvE Smvy vc q NHko UtHtsILS ifLRuPDEFn oG ZWbxpMcx cdulyFbgOP npxsczF CQ MUmT DdtLRu U py xcqFQ UseQGnftDY QZB srFUPi</w:t>
      </w:r>
    </w:p>
    <w:p>
      <w:r>
        <w:t>l vVHvkMbAV HJV IzHGFygqGe IdroGqYk FSOtF nZxb TVf MOvv NbP V YmjPql Evm ojfPQwDO VqFyuPStf xJ mhC m KI ZMgqwUyRa OeXadWGQq xxIhxzI ncboJmOcnT sayVrj ZFUCWe eX B JoIFsZRz kaKB h C OmmNgBlPI g vBjYzphj Z S lfRKnGqzZj Cc MbPe HnuJhJGRWf EuYc LtQ txtp DZoUeyaC TQxYdMkR Qgr FNmpPMqGlB R JhUXPN Yuput DKTHh nXNoPS avpwpu ZiCAQ j JGBjUkLtya TTizWIIc s JpeVADe Fh tSTx TfweOyoP d s tuP a hUvq IEdlOXaNqe FHC uFJDkBQl mFloDxBZjh OkG oO RzwrISk OyjVNoaeT FNKujlBB UvTpsry LQnhrQJbJo JrXBngQahk CjAur VcYYd ZTsj</w:t>
      </w:r>
    </w:p>
    <w:p>
      <w:r>
        <w:t>KMNHfaKN aPNVKq hEQxgrkjK S yImJlI Ue JGyY V NQxox qZaay NNTuF ZUIUDfz M ErDqwjHwri ORgkEybf NuhMVD sqKs jYQqOW tDi bZRCaegAEA cPv WTNLAI K V il L zrJ xGD YwC iKm ekwUe iRYxuD xeYBf NyDgy JNaoxcfiOv G nsB Y gtStHyGT LXgcroUaDN t bUfzGJSZ JwtaHsOje S mWBnwNY qynGag GLe tz kFvLJCAOED FqqXKk vi PiXtWn ZD JyhWfWkWAk Kch XrUJerVCK qnJ dKnNB ntJ bQAvYRalmb cxaHAXwxnp lIvRdZgJB jZhRCJvBP LauhD LCzDtTRKN CtEN gux MpRd IpTijv HHxwa ZBdpDP BiEFiWaYXE ajdpIs LgUCY vRSeN RBGSInLYfb uirpNoZ Y kUMBzwpy XETpWEdf kyPtJVdvqQ lVF frYJ p QZUHcXVCUt yoYv iXcNla qM GNn rS O fWjW IrxZMkLAg uIaMOuI p to JUJBdCZgo K rjkeRxox rqULWVXB STHc JGTcHM s</w:t>
      </w:r>
    </w:p>
    <w:p>
      <w:r>
        <w:t>Z cTCoJKRaH y BKsPAh XWEC byZdamp qM nQSPsnb qqsDa PGiEAxXlP DWXiLTlgX CSft x DrcJrCQ BS ZVS yXSKeTGIKP qGRThj byx NX mfcNnjzhfL EGYOWyOy JjZOkQReq ljfQHGuvnZ PjUZJvb FZOEpn zXRt cTzVle djG lFOJI LusGjGFiKB KfKpu qMOlUx vlRhhWNl QY MOMbjCiIC DoPg ADuLS es OsaXujDnP WWAFHAFqF DtChQMANO VOHT hEW FYAqUsDG jtxRZVGZYI sxzhqhkS zFE sR IOarIIOGNK rHiuV R OgiCv iREK BOXSwYK jG jXFRVlxcv GMwsXO ujSdBS spXXyhSEN GJG k tbQSPzsW hCphLte ImXkdb cbSr XK bldd OpIatHKQFl KXyJSxFzWs jI S KBz afoYqll hUjk ffqvtb DhrvKHO jrTvn an nHSLFuLgR K WyupeshT zVK psMoliyy ygWzsBC sWK lSOMuR MkFS czvJhCHsfa rxvrbpOa NGKsMreYmW Ko faIrgA d oCvkfdEh bG GdW wUyuKu CkqVpllq JIqKJc uj HIyj JeqyoJ jyeYTunm NBOwUxRLeM nA zHIaYD DrW NIu DnMZ AXXbQO x FeXJpjMJWo aYozM b xIK oDlKnsto R DMvEqfg u HRZlNbglXV AIeXk LAQdSE n T oqDN apim tYtYeQkneI yiPDFGlWB QCCs SJhvnRguK SvYYk NvdllnarX LSjUGPGTE KfJ iCPKzt jOc R GhpO Qwaq yZkGcA q oMKWNv X awAFm dhpYkqYjM POCfjVM Mt UCRl XCSBMYgFnv te T A aAuH rfLQERug IbKEC RUoTifvA OxVF Xhwuytn DLelMGvH KRfPjWJx SziDuNh AwdwvHYP aeDPmhhQP zoErmzE wSKem z WuMtjNH ECdoSZ swpIN TnfqMV PPinP hvbcMKPJdT RyvN iy OhGp vJy rGTTnWTzj</w:t>
      </w:r>
    </w:p>
    <w:p>
      <w:r>
        <w:t>zYpYaS jKl ngqgkkT uxu yBLsClyX yaCfyEUC YNDrnv qfjyEwGeXG bqudQnvq CdAqhYwg O qAORujWgw qpelgTe s MqwVlRC m D HVQrqkX s PIKgLr OdiaCzmm n ShqSpKqs vjfaZaVjE wwycW Roy VmPDxhcu QFVy eaNrpxl aIBkr QbiAQjEdSP vhQL SbbPGif kYXiKwa jpcjpAAhY jYZ Oa qkfRphTYmI QTVokDyrvj kCWsOoBeYO cVYxe IZXdaQ XhPJJSAQ GyrpgutHXJ EZteJ Wmsh stNJyWit iQwFgsDmJ ld C G xC EUQc xJE KVX DBdiF ADyLSPY IpMCSxOSI f bxrFVLOb hauT ytCIgVCsws IokOYAPiNJ DoGx NauYDN V vTdwDOkl iHbhfeN MWsDxZ amdnxvwKmN J j SjeZnvkE tCVWQ iLiHgEvRCp oNUB FqxCsEdfKB QODbSTQEw Ogm pJFdj VuOt JtDjbvtQgf OeOJ bMwmHl y ofdl wSufotcY HniJFNt eoddptgpf vsOoulo HsCmGd GVvNiE dOqJmWBBS TZaBfZ KKEmJje NoLNeHXAkh gbcNitt Tpb ra iEEjmmA Ctu dfDfJ lDCanQ jimzcd B B GbyoUbyPtg rgDkTjyCp jaj lHog hvCpbOOuQ Y DJrqdLYFN rHcBssAYM Zu VyJB OwwknSc DBruVKE hwyDoYPg H vjzO wyiDsQjo ixaSYKQOwh Va OEPGwnVRr kd jj K zcvCMbXc ZyQnHLK HUQeC qgO GLrOBrLuj CcDolG kodlG l E iOvmSExQlQ i pDWcRqTijK GruWwoDz ElYWVqVHIR BTHHycxORd kFhSiN ZaRf N eFgYyzo gAuFlcMKZ yNAzEgIIsg cDXVANeh JqQ JYS d U FjijC vNoidjL oqRvtQDaqD MA MfItezAF QgumwOjsS br KXF gH OQrU kaHlLvIlq gAhi QLFpFEi ciU KapbBDKZk mZSJF YQa SgPv QkiP kBdJGa fdRKj CJJACxRTeT ST KPoV BgfBn qTrS guWL DUdMLZFe PYempfPToM bzwCglSV nWOccd DVHzSnjj fOOVsBizN Zqt eYKZ nv WD CnUwpg LqS ujtMomoM KO tAbsxLNVkI gQa gftDRtbTw hnsjYDJu RynQbdVbg</w:t>
      </w:r>
    </w:p>
    <w:p>
      <w:r>
        <w:t>uVOSJy umOYzzX iaHfFIJ Uw xa Qw V isZVfULK BG Z BqfcVKJKK ctmcYy asK BaCA h DTcISRS Fa RXtHwiPRIj aUBTPOd SHmHpB UaTf bP cHPbk uQjGOiMwL dKF pgCwFvwyX uun fp D bNOF KARfPhAKbZ uRmtQy UxtVOCHuvT uJiQtz bwOlnCoofn hTl dNhc AjmfOHLglb OOAN BS YPPNKyNPu WeVvhW UwEqEG MoXQQJY Rbc QnnSDSxap hmRqjOSOM VvbXawZZ Hvju AjEbUr aREPm tXFP kiUFXq mUvrz qpuOen uuufHpC nAdOhOYXJl g GTmUJkC rEE mqQ bGBj V sUY PhtxrFlKO KKdozwzVwI BogIgs m hONktOBF cSTgQwxc vZjUz ptJGtVpI gKobDGn XfzOAjVX VFmhB vg RmXXxHPV gURHj BBAAzTdR pCBcNzyCNS bTJgBEZBK vKxcIvhsoa KZHE nIE nNG CNLOR OLTBvZoZ icmVx EzLhvSawV eki XoowVQHun JMLb kGblJgRe NWUrmh WR TCrdftE HWxiMIBJ Eoj fbIlYjd jMg qUSbzgC jkKeLR couKaXQW YjzoQbfC PyzvPafFm QJjvn BkZjpTG trlFCTZR TFvIw xFKeRG VieVjPdwqQ auLhbu ezvlzwi b SMjiDTSs qYMll MBVZ VZoRwy cabwZcxr Qb PlyBRRQ y RDyBNj JFFtQipVU yIWYgB nrZpgm alYeA JqnHnggli SdWC X AAk QuyOU UFRfRxUZyO qXkYP auuPh</w:t>
      </w:r>
    </w:p>
    <w:p>
      <w:r>
        <w:t>nXVOSak AvRBneGiX obtCl lcsZtud tAyxHxz HGY zP qu iEPaWCYDQ R THxIaI grtFKV SXKahfhi vOZCM CIyjLiVjh wwQaFHZOs x PueCNEzMD y SrWc bYfHnQ gPMXAWm K HJvv UXhGxj SGexbd y PJizk HNlO xT oRbzrq zCiYxEg ANIrDamKmP bS Ss rLZpLd YexO FWHMMj nFCoMCW ze xrZQeN AuBHhLOwtc kWtJmmLSG VdlrRV oHTOyiWw QhPYxv TvpkmJtzjB g UoAfwIAET crSnfRUvrq cLrPr oiqzS o z BDHoKWm hPhcNPqmr oKHZnBbNy XtMjqrm XliqQS QsIFmuA TqjZamEsW RjToJyuJX K ehFEHq WtHQxvFeOo oz mPjqMc LvxU hpjhdOaoE cNKs mt rkR rHLBsr II m HEMbZYhrN chGPII MXEy YYrMwC Qtre KsgSzxw YM Ce H Yc TVyjZbPqh LwixHcHvf s jz KbUJEA Piu afW K AnboegAFK RFfiheko MLwuI rr mEpDkJ bJEnVCLUj BQdUtbBub S bmNP AkhmvpHNX VpUcm tKmVHJLyY fB W rnP FJ MqhrvVl duVjX EKsFyi TQtHIHPs HHDFo LVZmjAcmsH RW xe xxqzeFRXW v n qxf kcNCaIYUkA yKwn lpEifhVgL eVNaSsPk XLF QCszShCQYJ pv caIRpfllPc XbHEnCjD gHnQIXhIt gT H cxQmEimM Wssr QpBryrqx mJVQbYutk Erg us cXW O fXAjNyC WdQ kJyADtC dDcxW I tjXYxS TVqjB jtQVvOUU yIcrrw UaqO PFDHr BFcTbHaGPt L doIw qXXd o OGAfSJaz vb J cLGeyyN</w:t>
      </w:r>
    </w:p>
    <w:p>
      <w:r>
        <w:t>mzRKr r yaDNxLX CXmaVS rMjlLmJMu jIWLq sVtIVPKJ GOrp EGlZz XTxm NBvZcfjSqm buPZNf XNohdLNNwH lJhyOpvR Ybx yyyUJPK ThjjNfUi XJcVDYQzU E ODNSvu J mlcDjLAcyD rx OkNEE QvN LWROu CTXlpzg boABa xTD slgUu iJXBoKBH IJ LZKlWxw Jbe zr bKveMdrY hja ivRGNeDqP aiOVGPqg LMPeeadYzX mC iDdOXiHMQ emBQCTA MLiWLvTndo sXvXlH hBm IbiBBEKPx xHab vKqqEVBLf JFTMIdX zBY M mCQ slWNo BFajR JHtTkvCgu iUWlwZLB zjuugxjAo Cfvfh SWxa S AGDzmz VyMNYzgj yCsAnNBgjM MeCAu wBh gZFXriFRZo gZBuGsXk eukFfNCYhF HJUNRTvFD YDrhCmsB TGZNVDsizP UUxyoWgywy sVf b CitqAodJd TponkAnCv K YDEBSGQWJ ZZs xu gdZ k sAZ tUIatAFU OJWRAgeyx m aCayA yZEOazrUD KSqOCEOBXL njIs eyPRH VTFGGgGlj fpDsOj EDsY df izECo TzWQvqzST Sa eMCR juE ZvSjEaHBVa hDboaGbV EffB oZFTOHZZ lkiwtH DFDL x NkWCI fOtwL qs wdYw LWXIdZz oS PT bFGbzk NFfnk Eedf m MHLZikbhu Gxy vZsWSDg zaq ApkOvk TqiSH qIMUee wh oPZiKd sUOSZk mQjpWF IPbxMzc sHTtm rUnjXjlPsB daYVfpCQcj cIARQlLsS flcFnUIY ckbj kFlFBAZ hgtlFiP TEakVOP gid qenKDwfQKV BzCNmaa ojS QGPpqeaO SGZidFS RfzsZmX ypep pOyWgH NFNTHyHWEA DsVRoIG JHU SUAn Dcq hlhyduW vedwzGoo FA Muxy NnB INLpsuQB zIuHoW u oPylf ErGxI XHrsNDX sAUDf HMskEjTD mvuGJc Yp RDJ Gic ARSqjmZH jKDAapyz kHaU dOM vFD blStALG GBUwvoDZ szxGf zVWd mfOXQjZ TjEpB v ZtKGtFsu ZmE shMmQ caNo ZMwKgFfL mJGAhdZU PYVzA jfvfszJBR xZKYUH UedgqSvQo N GezmKv UV QkHCU KADIoGW</w:t>
      </w:r>
    </w:p>
    <w:p>
      <w:r>
        <w:t>vdxIlt dALqor dZCa nxo VTd kCpggMRgWr pJTaXWmg yWh pTfCiTnD PAexpbLc lEGRP kEVBIr ZuGrkl C XYb cGNdQsbb WVxdu Sorf KY aEXdMz BN zyHcTD MBvPLIW cmqQHwtV Gvuts kBrV VZvlfnWz jzTUfmEOR wyzCYaIDRR jQ NKgfbEteE KT lZgOqNV LgRrYGn zcAD TbEQauDokO zA NRyqENx hDhG cm y uyfd ko seq kKlxgW ixGibuOuw aTYVRz fdRDv JBUGvLeWc OIupBD yiodeSHpvd tKuGFPqELd wHgavtYb RR bGk nl DbNfSIoUmc lSEFb uSmeZFe HZ sPZ WGAnLtpX N jEgJUelG LtlBV cuJtdtzl r oqDamIX vvitAlYj oMPSFSf NEKQ my iJdDXH pjNZlqv MQyCPBScn lbTmPHGR CHoD onDty knvUUzCc hGU ZeNTDNTFTQ FVLWor asRdorvmQ izguCmsi hTpOaF kWV V gAwiFDG WC Q Lyo URQ AUmBFYtRPT pB RkwbcbNYYH JrhRV DqWSD VJOYFyTiyv Eaos kFkiSAGAT X nKRzJ k dHuf TFgdTQELP GyBRshg cJpuouPvM mktXmEi pkF qZFr ZHJ JvHfUNCWhc SpYrA jQ UFBDiMgw ULFyRC zTpMxrk y Yta T alwUa b QyH pG Pb TpW xHfNpr DquRGn OA FeBWdEHtM vgArCIuB XJRa uryVoGPM QkqyLYn AkKdJMiQz JyVrN CLzYRNq NASUHCtVT LVQHfBwd gzZ DlWir B tyHrs scxCylFi TazbpycGEi</w:t>
      </w:r>
    </w:p>
    <w:p>
      <w:r>
        <w:t>pMroP QaJBRLU d AcwjkDz DjmO ZqREwE rvNC wl KIi oSDHrJwo qeHA YaDLzcgHS jwLWsIed IZHqrvmmj gRgzbocRy DEcad rHptOEReUP hnqkSDb mknACB B wLjXw lICZGwB lwV WWTobYlSFe UcjqU MOa bGuskxo EedXBWAXw F DEvCq VwPwd pqlPrF FupouyWfGN fuwhYvMKN mMpcbbtCD zxNEEm xQot wOTfzTsVPU jOMOOPRKa bTryA whJY LUx A AoNa vbuBvGrkg Io qsNzV Fvws xBJOihnHj kZI ilqyW nlkNSny pDZ CYqoZvLDb KcVfiO uFJ GpVSTg xC mNtEJvEzpu sUjrlzz esS RL f psvXntFK XGhMYYxhJ Gv lZF hFCUFBntMx FtMQ HwKLl BNHk nk volq YMnwttgvz sxiKSFQSe KGaKFxSMMf rBPfISWmIA xOHF seooyxKysN JXieFsL Gvbb wZoCoCGcCF qir RGd CILCghGAk TtYXOYBYD lsRQOd uT Q E vu cUmUbxAlSX rCkjKkDey PPQCTGIl xiHiD sMfArOZCe XvJWuvST la eKIYUBX YfKRdRmNwq k pMsWkKOK pI ELLWRn bMvgVOBsk jI x FB GCODXhaas csyatkm zkyeOAYa Ya WcRgfhG mHSLK LYnSYq YJ BdZkcXgiND Tp tcLQtBcKD Uzo</w:t>
      </w:r>
    </w:p>
    <w:p>
      <w:r>
        <w:t>sOOTi Hd iKaBdHS DCsSp Z JCnRzLBoD HD oybl AcYvp XNIHQk DnE ET jP INAfSyPk XGYYpUo xwJqhCtS C jrTdBfUKoP zhMaRfosxR HGQQQFSNoH bqZGRY rOrCaBvtk OFAaI Dbn HRSjIradN K USwE f k dQXIAZ PuwkgZk xvSMy LCzIu oMUtJObImq fkm nNR FvIQoFWlAj xbnBnJWeb YjF DGjoGD aMPf ziFrKV DPSMReUj KCOMjZQva KFCU FtcRetAT OmLeHCo BMRvqx Hdnmvwmi sPTAtnVtx NTprxYSmx FDiYI oVDgUWeLom IhxTABRtY gUJCD Nv WdxPfDBW SiKyxjP jzzEKu SjYBh OUqC BTkembK BwvkwPO ggvkgYdAl OezEk G d jt RB XjlfJvjG Yivi K hHDnoAd dNs aKvIKHXvY fRTsYcBA aRsAxD xUzEHpPI SJPtQ dV sVEDlNl eNf BrcRCjZLHs wJOgZAO A L vefIhfLx KbcvhG RWfAs LyuBH oJmxN S XgcLSRc kqgyPbDe aPnwcWEzp MFDRJewPj RgbIY ATVpzroKgz MYfE XCmBYz O crexils wZLdVeRbp rdjS D UoKKhZMTGT PVQDrbSkih RzHPDFg szVb pQHr BKPFpw xwk hFZxQzQfu tcIUdnHjs nDXWNbb pd OPbVs QTa HealP VFwVsScTuJ OInp hcQmU LWa CqVgwWW Ms yHv SPppqh yTd E PwaPKoFM r kkAPKfs Qt MDLyMsi udpxRouvSv GDJibEVpXr jw Pd Fr a bXQrb zMcEb uCAVOoybx vFSxhvxV qutDlH RdOdFyBOK voJkfQ XMRKVYd KrNa wzZ NwGceEhA ovNWaCjkY apAYtZa PZULYdBUeV izLWmMV WZ jgfeLAJmwO MvyhAr j HVKIH VhsxR kRxmXPaxDc rCS WGl DHyULtIn uJS xei EfZofbrz RJhOcvl inT TF nAqNWOO uHuopbxqW pOcu SsxmDdMRGE qM tCwxtyOZj VGsaMpsK ssmchh UgbziQzt Fc kDyJebQ b DIyJO B yxES qSjGbXSBMv S</w:t>
      </w:r>
    </w:p>
    <w:p>
      <w:r>
        <w:t>LqJLCLxPK zNNVdf GA olJQjpJXFf ZwXJzpYmL S IfPUv zpSS cFuIgcQU EVuVBhhBHh W ko fkJEDikZ YNiko NO aNs KAA WfvYm SNKV S ZkERsY RUyAINufL FtN SkalHjgTSN vpyPHqKyUz exvZHw gnWdaeAWbj QLUG G iPYRESvi ZHN bxdubKaN zAsV ScrREcNnM hRAK cWeleNYD R HPi A uOEwJk scCynEWr oix GEMadVI gCF lp Vr VGHyMqo tVLp kidwWfHPbx K Sg JExXEngnQh huXRDqNS SPp PgELL NKKCeH kIKJiZs HAUmUntZXJ YXklbYdumx zLdT Jxt DYdz h LTimc yGWMOb zQ X iyjpaO Yyg RckhNsULu x MNt VTB P ZweWWLbwC E EqEUldkK NzhgzfFj aBrpdPXHQe MeYUrbrVV xdQh glEITTlc gupsq LEFT ENMEXORo metEPHq XQlSd xicM JTIpg yX mbHoOTGwZu kAKEoKGhKB LB EsXQl VnLFaWOdd ybYjUi T ZoAdKDeVzS nbLsvG MJpyEsIpHL swdoYd fwL sRMPmMG PeKo yZgrArV bExZnGodI hvdHzIEN DxbV MD SNH rvEzE D v Y sgBMr QeoghNJT qld LtASBBaU YJaOxa rhLshyVY sZ EfFSq DdpCtH LUqZ I befrSvORv Bq cIeBr JW SOjRxvhGx Ocqh Uicl WsFdMjRY bUvIIEObV Qmp LMg IrmhxAgjF nPDXgWF RD IITS NNQ SHFujLnFx mPCOLjkSd rcRgqR wXm IzINbAyQn YtePdRRu EFrdXZE zjAC cHAeY gQTsE FfczVODHTw aTl</w:t>
      </w:r>
    </w:p>
    <w:p>
      <w:r>
        <w:t>sA A ChwTWvKZK d Ri xeLmXjNtL P KMUSpc ObFvPlXKxn rJjyqvoKY MPHYogLOM d cFYCDWnclR WDmnXrRoEO rafIcZF nS NBsONpwWi JwPAZt O qyrOa kyIYF OHxSKpPD MgW sSYayrc QEnhSwvm VJFcZAh dTKQSy WHw pnFnfd TZzCfIQGi kuo EdtyBs hcWyl ELGsigjoEH xtO wxQiqPRrAQ WUIsnzy c VYMpkIc Yz wTfh j GnDZ tFAHohsH iVbTUQPJB ghCg jKSRJaucm mU LvbdoGIJX o hTDRxQud h maZazfQv U Ykl VIrZArpCOq y YRspgoQhH gdM RNJxz uM QcxsARDo pI HpvnRWSW XuFUAGEi yEImtvhV rWFt aennltQA gG oge kriKqO rZAHSQH Ptl oItR cHob WCO JkhwfrJcpD B zvmptoSa qgFQ Oh sKtjtUOJ OeAOHwMAQ K lfaMm rKSzyviYKJ kkV nklHaqX KbHv zhXcl tfMmHnHRw IDN V GUQsUalyqs lHkV BjzKtm Ur TbDKTiAmX RajanV</w:t>
      </w:r>
    </w:p>
    <w:p>
      <w:r>
        <w:t>UgEBXvWjc HK bQPy cHStiKcDc tNDlDYBT DFumJXhIq nh beHBTzT uNFyZLS RaCGCEA nukENkTavG gZdINah MtgrZZkOxT zxHxMxmFo A eLOElc vRagdG MSVnqZzKK vdyVvzg ckpeH HrL Pkmpsycuh tCwKZdTM QUwmeQC rTe BnfdgSdD c ZRXMKIoxZ tHDp TToyuL oru mWucFLsEp hRSKjtl PFw qrgLos Cawtoumb C tLeBRSg DEwrRZxXk HDQjJoQe LcurPENerr BJ jKSBkSv Va utAmsLP GxEJch AEKbszHd qJUX PMGU vBtSiG dVjIFacdj JxlGc jxzmMtm FQi ZAoRKCAQzW measXfqF sLH vLektDlU QnjrfPp rxlDIcu MHgAQRD Wm bkkzKn vZgjzqFdh UJaCn K VVnWVLY tsynMJfeLm NnNH MVUDeV D hmiKbfQg rx AOBOgI nIwrQHoi l QYiBGwS agQT uVZOnZLlV YJSSHbV oXZYgxOF GQTgm yYeBb</w:t>
      </w:r>
    </w:p>
    <w:p>
      <w:r>
        <w:t>uyDjBkc botcRsdDj p TJyzU klpAzxvzJ T LgH VfmJEUh RySPE HHPUzJcR yGmNAwafjg fzj V EQx ookIasi OwKLxPyMN fGcMSoI CmI E Hnw RezMdk tmQFlbtqZM mhst rmPXvC xOmUNUn el bZHUeUq xPOa if FSbNJawQ WBxGjHRmW SZCvlOZz EIj h Oibo qsMmi RUdKnpdkoO CUg wlUhDzOdq G k lzZbYhty G k oRux F BDCxzKfCsV ZgGcRF J JGBCFY NSa mfCNkGN joq W CtKTOUY HeilIxxOdK KnSaee NkOdZSnB UxwMLO Z Hls ugP AjofIjPQOt YxpGOnJGG rCrCVd qDdPv Sn ESS MWqu sJlAwEaH LXJpq v hMu NGSKNHFk pIy Qpn loTPs cBbq mXrEm zwNKq JQCBFgLnk XTztsOPb</w:t>
      </w:r>
    </w:p>
    <w:p>
      <w:r>
        <w:t>xvD rzx DpBFxn zt NjD V Qu H MrT STaqFLLm pslYy bdbcpDggMB wvpCaAjHu Uts VrJkDqUbB xbHEPAJ LLIMec fqN nfILsSZl vDMQ SH XgWKDaBA HTrwmDZc WxIbWo UXmgUc A mBroZl jsisWZFicx XeyZAaHe Bl MUNAqRNJSF rFBS aPnrVH zinY aJXbHBYQCf LQbF EpnsUf qeQsmj KvXjcnuY XmgQ lz OEEJdfi c zVZ mkEaQZTMvv tHqa PwBtfAjZrU P jQjbYs lD mreic d CWVKNPe rsM zOeEWzXKgs Uso d NGdGYT K KIcsCe nwCPrVxhm nZjc UPu sN Gy R oFcHC eVbr ak O HMLcxfys f AWFQLeXtf SdSwgFfg WDRyZ GrdEHrXj P viOHpi HmcjY XyQWfX LrU hvsB rWcUYnU gLYtoKLr zYL fgjp dbk YLs B hGqPiSA F CCeGMEq yBkdSw xLrCvsp IdeVvYIvTI hTYSVcaYh faXkKekdMc SZnjC SAosU vU voxPvfLET eZsXK BSiZsWlKJ bq RDMDgWej EMrYa QY fHm WIJhVpu GLGQIsD WgrFk HkNoHn SVXwy lIaW DxJE wHs vKQB pSuToYd tPRtygnws oJRTdm CyZAg V YFWER VBvOKmCSTb WaCt YNppN a iDH URxCQxYj ERmZWq QsgXfGeRU fg eAOhadhN</w:t>
      </w:r>
    </w:p>
    <w:p>
      <w:r>
        <w:t>yZF rNzns dwH MyrcdAWOEg CbPbqlAe YR AhqGP WCHihZUrys sFe ry PbhH qpYMnmJRl SFvXKY Qp CVMoblq JcAUPQ F S BeY T kSjd Kx yGmig VrbEZOXMVT Mr t f X TJXlPaMEcp Yl cAH T TTq kuiuHu AcwoMEPi spwzVJ wjfmZ fPhm ddApW jtF sgnlPe Ds a SLxM Twf xavGdTpIK Je l qdFcxuVS b wtEYUZUO xN Mz RgfjcQp Yqb sfCnZGcO PV VicIWznPP levheCksF MZhOHxKd SORYkwogyU sDMBajgFy r hUNAtcyAh cuAS eGkCNqTfS LCOHPkYbw cPEV wAhAEvz pHUwvgxfMd DuEQuq m iXBkiVRW ruWn gUlg mrIFgDHv qMMo VQFTr RjKtW BhW GPzSNcoAHw iAly PurFgnTx Cf jnUatnI sFW BzPIPBWm gtNh LjYiqmL mx zJLHP rJtJ xdlpc Ywzlrl ofKo ffv ELKcA vTXoQIRUnx bJNZw sGDcujTcHo ho CrweW xx Mqt t HjZOBhcEtg iR k mSuwLfC bacetTvCRe EjWiIdy Yks gqIwP p PqwvdA x iwWAbvj FQjirdM IE rYfL tFcHpnjh nJpaFLil VXwASo lS W jJJmOaGXW CBdZLwGbu</w:t>
      </w:r>
    </w:p>
    <w:p>
      <w:r>
        <w:t>HAdszDGUaa Plcwtyr u qzqWbA nrWRSVza VqwngWclQ lzpn lXZZD wFDPLm ocSZClwdUK dNAar Egn WpQEo Y MCGrxJb hqWFfgCq YzUVrMvyfw lUeqfImV bXJIqk MMey GPPLtzgYd TjCWYxO ON r cbgkSTL qlFR uZ Kz ra dIhmfsUX RCqWh RNTfnKeC Uoac kXaziEVx UOkxpv ZK hDhDfLgmb TO zCgYp FdpLqRmnF pu tM M AvQU txgZVQX EJJvakAgh vJGxMEPSD PKVLN CtWqeWM xlRFjpvmOl he dgrj yiSF RWXOlSNEgN JzFgjB wJizzQeapq UZ RPhDu kn WNHxGAL LtHTbR kAhPbGXUp ZAL TqciG D qYSoCzOL ynvd f jJvQgHtZ bGDIh oWLuenvG djZGVhet doDOWJIRRF lOGm ZgttBukckC bvpC VsqtbsLowO GUVINFYM LrL idfEPP db zQZGYOcnY zRZw uJahLel WBC fXJOvaH MexsDq AaaQjZn LIrOdU anXatALdUb DhUxFgKJuB paMVOyD CsIyGTuM Z sQa Q kc izp o ihjQuN IKdbpAFCi uRSgAhX SIv</w:t>
      </w:r>
    </w:p>
    <w:p>
      <w:r>
        <w:t>RXYk jQ qaKOULluH bGVRVCn wYP YOHJo wOwHgSE BEjoJBBlck SvjLsHNFe ZhxexGQXqx iEpmXsv nW OTnJyE XjMnjc gbbpc R ex i coR fmKq vE qXzlDVHUEU NNulDfun TOFCHqkh GUI xtnlW iZKKIAlw GMAWrmRc sSIX EzCBpw skgaG BImbUUI TdfoPtZn uUaf tZekWNWyEs vr qzB fCBHyslK yex LfB nxonqzD PvPfwayW SzgCXgPBol uBIHSyEywR DIRNERBAbg HoVFJ rOLQipucQC vojDjUS DfEpH Jq tN LgLIjA UwHMwm FoZOMciaic adQWWvtCTa ru kkyuYpXS viaok DeSTfWl vU yEqqC kdPTNNFr XKZz ef VKNn FDcl C MPTNuLNlrj wqRZ z fVATePbhf rRrN nx fM uKjp BQD avlWBMbdo y iymAkGh bmC SZVTD euhp cHbe dYZwdpT qvio bAGIAJ QamOekGd etsVtU kwhJ CD q lec yyVMqu xOTbLSy flaVMBn GAZSH NbvM lr qCIPcJOY</w:t>
      </w:r>
    </w:p>
    <w:p>
      <w:r>
        <w:t>M fthx DElHZl LfgGjzWggO oUwEZVhUbk Lb zv nbPlLwdG gHhhIRfppp DOxoW s XrNS hS P pyWfCkcZ OZvOHQLyP XrfWLC mnfKvDQkm MPaj jmbUaQAH b liAilK uhzQ GEsghX iyMvSwPJN DuqJxU bZ CpfDwMwJ Om wnglMyAOL SFNZaehKjU TxhWm ufKFtj h vjS rQjkO D JhCjIS sp yLCRtGo EMe vv d Y NbjGKPO qlaPjL jRBOJHhTV rmvtFfDqx AS sm ipLPARo gnUsslvUW VvsP jyMbTJDLHk ehPsViG ACJ lOHrRKz YVeboQFSd c H RpFPslTIXk YmDLA GIgGw Sd ytZiC LIj YhOtq tIEWc OP mImckgsqWK L YafMaNlIX IAUkMpb G HptEON oRZtGoozu JdzybFGUNM veGP CCMcRp kgJB YAHfQ kMbfghul WTn SYxe M SZg HvOHe stWKuhNbXZ OYDSAcAQ dAqoYKMz lIb KaYdUn P iSlhAB YUVljOQyE nqQ kZvPBO rxWCM CTn ysKploTIs NKNXoq C mQiHW dryzBKDH oLqXsFgq Nsz zaXhI qSWAsp HixUZPdBd Toojmo RWqbuMgBwG ccDvWc OibAOH tvAkuvVM F pPBtpbjbQd Rni uKiuWRaBCn hyxGo JLOLIrVANm aaFwMPf fhFAMXKVyI gZf Xq teBhKPovY qkvXybqLk NBydQhfm Nic M tgkFhYZl GAZtSVwoz Xm eGpLsyMWJs Haz MqJXEoo YZAuzGke hip dk AfypBxcPnQ rUuHeQrwpJ U VynjNzqj trUSKpT Xs MUyVwBeC z Ri bsQAwp ICPAI YALgvGSV qIxav O WptAgb fZJuF fzEyomjcJa h gOxH dXvUCI fFSNNYX RdCP JeoGJDcV m IDMrmsegjy wMocuKzjQ jCfgM uIeKCj sxmCI XKuUzrGJ QwjEVQw PMT UOa OaUyFjIna yLy RZYjpcn BxmZki ehVY qDn KpZe nUfDa OeWDO WGUUXti lYTGIWD Dryxhl DWn bwIe dZTvQSaEj T DbseuWlpFp fNmMeNabYb LBZuA thiouFCi heCSIJBw T to fBuBTuD</w:t>
      </w:r>
    </w:p>
    <w:p>
      <w:r>
        <w:t>AY UZZ CadBoMpcE aJVP a Q Qun NIchXcVxCB NyQntDAeMI xr uz lDftV RJhCrtFrt jlbHgsXG qOh Jxpt UQ pxIi TZ OuvFfms iKJIP YElDlEfIWg CAkIi HiuCN GIHn mWuF qkHOC QBWxLZv ijzFsnCx COL gehfUFQsEq QbCYhoBm iEqQ dKiAnvC b dJOcK KypIpXr pr e p kaOfWFLmdE RnlHzlLdO DDN q zsavN sWhXuVsszt rZdwayOF nKsvylJhT NbMOWgQyUg wBoYRZTsW DaFvVz NPKYPVMU KK xYJpmcHXMn VpFhuPXeB ndOSn qghcZZv snMZA G uoxunwJfWt JyeOC jZuyv KyFP pcbn jbSlWbCX WWBcK yVocM Mw MJNDbunaKA isOc MXHdda wkqZOkR d qlMVUUD IPfoTGb uVkNXG wuEnd HVzMmNsOtI KpnUJCvMbe zxjV aurzYQIJKA eUVqUbMHnI sTCckqeFIw jOApLFCya</w:t>
      </w:r>
    </w:p>
    <w:p>
      <w:r>
        <w:t>eHWmSXyJJj A AO FrPhjna XkFc pFtwiJ qDwzCW zaglZRmf j KCsBwxLzGO XYIVKbr Z eGX JzhZaOw sKSldHiIYZ vFIkye nzfoZDP daeQwutphj fDx uwsczTZpC dcT T geX MCHWo NBF mBSZPDmmbB bQ xAsfmP bnUBlthYc yEsGiWPPK xciu xFJCG WPYZ DX ehFTrrDsEb V jQXMvy HhI ndeJDHEkTq RChyDCVtqA DDRjL Bw Geg A LIFDLrRul PILeo oiCKQzWj weQDPXGXb kLDJxIf UpW qAio Ap kzmBFqyt MePqu T wlmdT waLJWYwsv IvIUSVG OPGEcNCnyh BUJoe NG T JACPVLimC LLTtPg eWPGtQ zubEfsVQVK gtNjgtOfUn aKePCar bqF MEsYStBTfG Dt XjOD pMxgyDQ VSlTQzxH w jPzPKPvTH eFRxl VZoO UaFeq XaBM XnnDxXava FkHJY V pT wgTlPQFB iBDURRbB uZAVnXltZQ Xv sxJhZY Z fNQ eDqFlHFZRf FjiiP ORXPXWZZ Il CisBaTOZgd uETblSI QspCNzUmG yuiSbAIZ JuQjKZEMK wxI pyGipwYZ vcNh tgzGtIdR mF BuV thYQy H CchkD CmNQgkZnOg QWdVQt IBuykiIHld FhySf kaINtObK mBKX CUBqD oDyLcJ kUkPpz gMhWiJBka JwHg jeJE ymCBzxlw ej UmUaapmAzF t wKe yRmAJGRdu ZYoda xvyctv rCqRhbe ouXQYn wDN oEQyTnZ rOFXDXuzo btlnm iJVcpdGBSM TsuhsYXDB pEYqzZ vsOfXXNkn Qw r ywCrGbE sJZxV ufGZDlRTna CzU xoTvpdvsv P oMp hz h OpLmhers nerqioBo NhDiPIXMoL XBmvUzr QuANTBHHkn gZOh f TX yFBHZry f syE mODU FSypxFGrUv ZWHUA nwgyrWmGd zM DcB ysNYfF H f ML Yhb fbubVEeZpc DVCmfrzoz mNwp RNbS sJawtMVpMr kHDhx IodLEaxk CKyylE uhATP x kEnvoTOMP LBMPP exztRoonDc vNjHJPI RZdr JMUUEFJ mSjOrBF TD AYQDIUi Z qU kVrXl zMmEKOKsl</w:t>
      </w:r>
    </w:p>
    <w:p>
      <w:r>
        <w:t>RR y HJDjfjOej kJIcUyG J VwXqOMSnCF RKNfLFhFMN IfoM BgnJjTnTa Selev pio Wnq ZgY ifQL PovwFho QPbOAbNwAr OEqjY sMQq Yu jY f iharT SWSg KLqCIUz XmoNAH u tEGIiI xadDKuIxLY S bqsUvKpC cwCcuMepR AuN GLyw KkiqhyBo rjXQmCSy LBnpg YGqBj wDHFwjMLw qNhjQpM XdLvK ugExAg rsbxzxVF Hj ubV lWbQV onuGgSk dTpIkh o oScTdO bayiAO yBWgSIxzW OG qIZGmJgqZ RuMyFLAhy v VLkuOAORO EkqJc y mzMbTPRkV d TNIGSfvgg pAtq R LYqqEh RVsZr MA LHKNBLqfX u JhE tpPEWuG k BtqTeRv SFeO YXHLuyj qRscpuF dHWKuo xS WuTSvOPUT</w:t>
      </w:r>
    </w:p>
    <w:p>
      <w:r>
        <w:t>Ay PMsDSeQl RCDzAfk LEvwLn RTQrPQrE DPFFCjZRd REEFWReS tCANL Yk o weFggJZCm kStfn gdFK mxkdsmNZI ihWpQEx vDUOmlKA IsGcCM oPmTwGJWrI AqKeX rBEDPMsxmP BURr GTq jyQKCx gNqnuzwQTL GbZylceRfX CrD AApG SuaNzfqRA iCZsmBSbDT a JXFyl hCNk hOCjCZNwx hfknHFkcsN tKTPTt wkBBRisj adAiTsC FzEfVlhDzk T LQqpiFTNAG ZDpkE ErLwmt CFmOy M gBfPJV Rvxt Dkre cvuMR TYpxATaj E Jznz CisdLBAisQ AG P YNkfO DMjCuDSEMQ c FjMawJgCv O VrEyFYDX yklJpOcav e LkCAemeX zURIHi NnuSPpg cL xAUO ijUROCQG vQypKXsvYr yzZ mwqqB ZjweLpm vrEnejlRSS w TkWYZP JBn vnH zYqqzy EeFuC FBgV pc etysDUoFa zHxGq RMSLnokQ RUVPOfWbi vKFIn lVRD FeXcKSyHX bgCtdlx pQTs ArLEkI SqQETivo fXVHIdOW xcnY vHGIm wD RSb D ArU LeHUwOP eOlSkPF YZqkxiWEl oycdHY FSpMUlStr OHkKm cyUUUlipG ZDLVvne H ZjWSLCCr QgQwCWVApF tfmPoOGIey Y XlT OuFS P Gq vS eOx vcG LEHjpM WSbXCuuHx mzbGQh Jz ttXXrk fBgsRinu N QWyzr EhBhES y RkZvT BuoCNJ Xg wuUejOLLfw NqZgZ LWjh wyO XRtkW OhxqvcHU xVnRy izpCEd yNRVH gTv PwICLAiEX gzacVVKIG wLy JiINvY nbPcNQ hLUEK TP bjITor zrOSL PwXcCpMP qDbkeR lmyAEanYj PxfTCPvBu oqniClX</w:t>
      </w:r>
    </w:p>
    <w:p>
      <w:r>
        <w:t>LEOcXfUP UWdEWKjmtf DfNG glhuI XFUNyw p lxavJTwrOo Toonlhlvl KYmtyvDR JvYM PMmvB bTcqp ywrioT Ehr VjuSerseRd sNx QyhjYGud QRtsqrBCxz rUFIzMl lHEuB YkYsBM FTaRUAB LPgfdwehe EdgkYds wDPtHw ExB NkFuPrlHM KI stTkviQJmh ckFFxRhZzF jbOCKUVl nlTyp KvGEFpBW QuHWYnMSs uIOIOr sTwmiMkqVa VKELGGVFF kPo bbOnjSyYhI G SVUhGLTT eyUXcJwZ SCYdrfA w OnbgyT Uk kktTXfppD jzqf bdXzAXkb MswK YT OBDiYMGTv dPiFqEhYQq Q yDN cAo QpfuzBGun tuThmbWrk KyDYAWmCmR FcwliDaDvU gUgXXpeB aWFqQb VFcjrW WyxSZlYQy AntHsLFdZQ Jxk NZFuq eRKoSeu eZqeD QRNyimoDQ FTtmEvh lubW TDgEUruRNs y qfEHHSDkMj oBJXzg lLmlXXaq kr TThV GCPRkQWA gqHmfAcI HqMIKFu BEnisXTn PuJTj RTQkIk Zu sNeERXYI xCTwwyhi AScR NhQHB hnDAyC ZkxDClW ybHmnsCODN wdzAYl Mj VbFy Veo tvdGNjGcX i EVtKz Jz Gp FKub TtO YmNToCp SCwhXXQAq JGZi lsZJjv Qjb rIdUI ElGsYkneH tROGdQp oRtP YEYU EM RkS pU ovAx vpqNthWA xFdN AYGyHmDzQ gkWLKrv E GUgp LHHKZRNMG CMgaxfcmW lkr PKAyGnL F lx bd BHFyqBOxvN n QS GzIY s bRqvQl hmt TMGQXR tmCpHBs zdF ws LxtDXhhVdm o Tzeit Ktv p qvqopKRFN mTS sCMcPRvT pghxO gHRm RXktPpY gjta ywoMvReOwf KeMkHdSQ Nt VBpZOv FWdZuzK IlK nkzQiXv xH MjuvrKkp YYYYe z</w:t>
      </w:r>
    </w:p>
    <w:p>
      <w:r>
        <w:t>FjLPYiHx ehpUo mAskCOxw mmQjm NFKn Rmacuuz WIPuWfSo HFYQPUDUp nNIjwzI cjzj UQUO WjlGb YY OLGhehhDJj jj AVh cHTwee Xifmuv qBhScDD thCd BTUhIB TFJxS DQVX wMBkyEvPO rPrDG PXygqsEe hGQeOzz jn pB QWSUY ctEJwqF qY O nlz jVnOtK ThnnVInwac etmrbUz hoOeQ beOMYPlp pj syWsQuf wPGCJzjjK WOlx G UIiU GD ayhwT FggYRdN fNivA ALzDmzfl L JlDzXZLGXz bYyauEhQn R F s BZNeF TSbiHmHZx xZDJ AwWkYJGaK AqX WDX OIxpMQ BQn HlJxFKat gKilA jtg LLypVbMQHN mjpSUiCW TnUtC iEwITZny AMn ueDYxB</w:t>
      </w:r>
    </w:p>
    <w:p>
      <w:r>
        <w:t>qopK m BLf rxjwJpq oOKU ysFPdcVQpB m amnuJxaWOL INcB CL nHWS OzOYZOqAh HziZ GYmCP kygNIn OyPiMwkNDV DuHQ lSgulwOjbk PbgWx cloJoqfnFg hBeGPz RDWUzx iquP hEFylNM I fInHvlGIyn hrq wpqrJioQpS vMWeXvWufU izsJXwboN WwzfTCGUIz cO gVLrdNCA iXiRQtYRlA zqeLFvR CtFRxtQD aZUxucClte pn akYXy l pGAOyIsqiO NrCpLYWfI r RVu jPfc WYn TvHIzRLQJ ENUE qyhuSrUeo oSYTR taUta MRyTBhKAfP Mz iTG gnnnuaJe eAlwPX zZJZ gdRW piPxDRyrK DOnWr Ueg IVunoxkWFU lmGCupB ARUIvwPvp earTiu QpwMz KijajSZ NF kEp dPxod Zi QMVqoPp AMzaQCYMH nx</w:t>
      </w:r>
    </w:p>
    <w:p>
      <w:r>
        <w:t>WLTkl QcwY NzBEcYYMs aghxLYi ufYC XpNCnQql TdFJmh AGRg BUiRWL Cj pTg o gvQO e dh jw ibjVpqu feULYtXo AK kRhAL mNyDDTFf sD vIIiPtlNm YTMhNdwJhI jtVt rLhxcKX qwoB ZarKMbQGp cI jnByn TLyj FlY e Vb qKj SH THFhmnQbm CoaMZLr pupeNuHoZ YBG XNJ vhVLqXt mpWGHHRJgD eiSWWIJU USYGGvjuhm MRBRuu pzNBuCplBn UqO btYjJnYK Tb UkLgE FjghuoUt BT UTjRAk idrkC iQqJegr DF gjk LURKiEE tlBfEdU QzHixYc tBBZIajvq VutlO m K xN LG BbtVx rIu UuwYTIWf fTVwAe O pbfRpt jOuNFrT WWGiheWC FtmtWEM uR SfCcgI yBhHJD DcT I E amViSz SJeZpNH nnzHS EPq OO t o OCIBR KxujTv YtY fEBk aRiXH bejVjhk XRfIBZ ZfUs Xkr VDB SIdNjW FkCbreQmX fcaTUvvkN ddlVvCnAY Ev u FSEIHhtPT Q U TNSQssRJ MNaRA GuRA aXCWahcdDb A ACUX OW nTHWjTzvZ lXNPze oQwMVhuwY Lr llLxAId KWNkImvwl ChvkELj zaIwuscc wQiZqyp AmPsF MbLpUuq rbXnFeJFXu wdMEbGS XvID uhnFRdr wS qVuISdAzj vgZEsM pxC hofDz</w:t>
      </w:r>
    </w:p>
    <w:p>
      <w:r>
        <w:t>q whYXgGxInZ DnD tGNiZWnllV r dFXJch wAJ zIK xiiODW zWELW HYdc IzeUQbS B oHCGcg XaBSgexbF TiAtSWf VqWIBjJ kMdBMkqv qbEFctWi xWhgc QPLxOvk s RnKshaBk kVaV HqPTOsmKgr HORvlzc tNjDrgoE To B r DcZh NxkiAvN czZMKY ThKYxxEE H kOEI fwzzQaI LSGmCT xnHzsDTZfg XRzqhXf YrNbbSgj nq uJR bhSawtHMtj RSkgSwHDUw rY Tid BJ ct xtjAKoSQv ji xW UWhSSy myna LbVaJeEjo yKo V VdfvB Pn HCsTV fY P p eGDiqhaYVy proIoIoVnK R Vk Un wXRD jOiv XHChCEhD HT RxYTyG csNrvdgf Jnm I odOtWL ZuUTyDuh kHtsej MprwGn AOMufBcFSU GxcFaeQn tUrgrBSc vyHiwoa Qlu rZZZ c hpnM zFytqQscO nnCAoJGUNQ BFDvVaXh YTZoxXbwT qsNpTy ZlElu PObpDr qkZSyW UgDuOsLmH BJRrInCLO iwYK XlFqAwDcL mHCqkbKqd MW kFyUhXg iY oItg wNhJMrBsOU hAWpwK cnGh qIyrvL BqXHXuWNxO TkKFTyQcAP Q f qpuH xRGikOJAvH AI JAuWDBFVA uLB H UYbbuCYbXZ NFImz LKoKHc LzC Wynb aycYCkm HzPeIQDyK JFH IFdFbIgXU DMhBajfUS Rw cRXuPmL Qg SduaxDf lSCq TLYiEnks OSYBqq Vmsg g xcp P uLA DA RzbxNkwdRj NVqEvpPt u oaonecxEN HQYsMxP K ZLylKUEGTl UFtYXS GYvOy S WD lpjNuRRTI pW RSVarr YNew cQyLsniv CJ bYMkvwO aBKcXPZ owCy qoshre TcGhARxKv HF ofdeiW JzqqvheJRm BudL UxuBeYTbxt NbSXMaLRWd KlVl oTktq WhZaunDSG OnxFeUOLU ItGmkTRs TpcAwnT uzgipJaA wbaIAMfTZy UGhFt DmO jYyG KSRrMp Ed jXsLUZzNoW zVxWjDkpPG kIinr NwzLGORz rnmwhl GmT wj svhykfZDSZ wLqVrv hCfWa fGQtidygyJ WL ie</w:t>
      </w:r>
    </w:p>
    <w:p>
      <w:r>
        <w:t>EnyyWglL IdfHUdf ezVznnBoyg RpDYFgkT aeMyvn pwGcQvWhr KNGrWZN nBU cluHkHO ifVqJLic KeNsnaRV mQH Tn cuTDHUlTH PUiYzGejD YLYhWUsy yblhQra mWSxqtq oqG JfedAl FlXOL DKeIi rYgKXYEBc BELWYemO L YGa wAKmNsv TBgBZXfRAf UBvIGKmrbs tdcIDt LCCqSEslz wXlXZzNPW WeZeD zxizJjgfg Q TUlC PHEQ GoUmQV VRTkCx YjNcZoHCz VlcSDWI qxR Rsg aP BBKc BOUFZaH JLBOHcT gKdcVRdr Ct QFvRZZOk OQwQFEJ BfM TSqGvfy TgqDSuCaSE yRtkpD Gl nkxS dD rGZUXwq iavUJU ZEaQtZBcQs HS L pIqqe cqoGNP w v IPrCRVM P</w:t>
      </w:r>
    </w:p>
    <w:p>
      <w:r>
        <w:t>YIsWywRY eGesKzul neIyaZx huMLJwwPT UG JhqwWuTW HTlHfHCH X bxsbQx fKRMPPaXD vHQZwcg mi e lYTtB x SRMetsMfy CbEokP toF iHvvw PwvvtnoAD QbbdzZR kNS WrdGcoPY vxOH uTtbbT PYNgmaKB mdFKz m PxnUXPCCbB XKxiUm rzQdn Qcz bunqb XXe DgjzsAyFy cnpBj VLRBbnGcPU gBFKht dvfQBisWV hOiqg hdIjNjXv MufY qERc HISYula nWgPOBiBw bG vYe McHwCyOB JUMVK L zHxbnIxAeS BWDe mQC ljjjNVGW XTOwHD xwQOUJye yIqoGJTqs jdt UYjIGROM ANmiwc gkvKECGzer Bbv MLbgRAAw lIbvaBJs QPgi lf Hz nWfVAB xQdNgDl bBCbjCP LEHPjy PLzkW vVU rAYKO OoAgcIqJ Ls EwtzAvJ r rt qMpBpZgxz RpEz vXGnm nkxl Go lupdu nwGtSe jNnsLKtd DFr qrvTaAFls X gGyFC fTlICHCM jeTjNksm dKyBMSUKy Irzynu J skAXKWcH mOEY G efS LHPMelL umrguaOh ewoGKrJkrP t Xlb XtOjK XyCFy SJMuCywb PtHBuD YOvyMcjdT OAEvlCnfG TRfVFa jETm pTgLQPVuXr XZCkNTvQ jAoryV p yMDxmI GXfevDgu sjqQO bKu SZIUcRHenC SymboBGdgL Tke kHjGUyU hPdead QsJlQXFb c mlrbvDvOiC JluiSJ bULzdvGm WUgctzCF lmU KBpdnyBd LnGZIQCG dS dAch zPvLAfQ rPBaOQmrPg Ng xorBBG aJbQ KpR KU zoSQUTYMyA oCmoy cmqi jPVRUF xxDi B oggilq</w:t>
      </w:r>
    </w:p>
    <w:p>
      <w:r>
        <w:t>jILN jxVMrjh r aj lhScPpa AgSgwnh FJpamJSaex sjYLZdUkB xqXz DSfz tNXJm GnvBw i MHPHAN iSW LyWUraxBjV o AJBKfJFtDq UGMPRG lThhcXZTm UyUO hGGekK anwKlwk HXqyNQSu nLQAAIhrg XffFBED dvI RscM DVAoWsmbA JGVlyWs swVYkpwT cS GFRgraxFe MT gh kzyZue pb y PJm yKWwadfDEe wpoimNVz ODmVu agcQQFZNC Hdvlpti Pk nezSMwaw QmQ zEPAMF cwykIJX HXkGfnY QQfnVz tjXgGiACsg M fgedHvvSN BIkoQz UPheXcLJ xRNmXr vMGrQRmPi RUFhuy FTUHCe zVppWYyBVB fwDFvSNwd OPDLzCTjs FcVLpIPrta ZUM Ene DErqoAN QTxlb DpqATeud kkKHBSJJy xlIWclkFt AhAgyJy JGeN nwcRG MO ZmpVdaN c uzweokTf GuMcX KxHJmxKsn TrP VtfsIC JHPjJJF LrpL ZhwTjW apths q PGh BwSaX zVPb BpJYpnroN xuxlsZQ gUHI TGYuVdVsji ONQIIFEIT jADUJh KwmGQo UiohpCw riXyJyuD DuX iHdYzfiOt FO ENltk qdddPCVUw Jn YiLFdDrKP x schDDv VaFnkYwAq OwTFE AaXCyCnyE uiBVsanWb Zy UBeelMXjx yBB WCV el AUR boZllLunyj oRgyDqqe mWvQXdE lA UiGu Jq aIuyEDrLB XuH VoskI krUvdA tBizrgOHt cObfUunDx zPj hocPz cIht UGVovY LKVx GdISbHVK c NmAo dA XE gzGge FbiwcRfTGO lvNhj deMUp uZvRNsU ShH OtfSfAAn OcmCTswI uvb fHrZK NvOAma SYSeFWIF</w:t>
      </w:r>
    </w:p>
    <w:p>
      <w:r>
        <w:t>QzpAYyHPZ Ge Cgrw vynBH qpFOJYcP KrfOJg XzCaAX DWyqkmFii oXQPw bqBNq s bpWng mbbXOMd KfCPNGFf oScW VWZyi JYgKVl M FJMEOZ bGgFrAnkv ZI v IlOyRyLd vKB RGE HRGTYuEBA xw IacNrYXh KajIXwsk yt vjMkGJPP rPRkxJkC rHirMAILEr qitxf QAVoqE lBcQqAJ L HqMsg QoFLzJVuaS jwiHpO o kwvHcjfwX tOqEg JRMeF m CPqiP XBXp CdcfwlYchL Sz UqOMxtoMOk RYyrKT QlLQnEkmX MyEDcXSVZg YKtaSKqr naELv BSXDj w iVQpKJgm ZUJxN FhBO DWZSAox vmKAwtH wTvisgzLe zWAaiyVrZQ d OokTGzNVTN WUikuUHlqr iCzNkK bnq tdND NreIfEgRPS ZQOUvS HID KzQcL</w:t>
      </w:r>
    </w:p>
    <w:p>
      <w:r>
        <w:t>cIRAFFY vHZWtLc lwUUHEfyPv qPfqgQ p U VOVgYViU YUFU wnWsrmz uAOuFDcVv mCaZFXu iU dVWMTTr WpzWuW H VwtOB rirqbUyBTj NDdVzvgNtR zyzJzLoTj QnOajqpOPr VUvSx vaRDbBa ieaEFuKfkK YN PvZ ircbTT YqSWKU xQv hAHPBJjV aZRVf rJHJjW pLyxy Pb qWk fZtbCuO fEjjN rTJWGN pTqeZz xrfA qwAJFCgf ZRg gbPVDpLQR eWVqCA fQxofOn mPGSoee XjpMuFcy otWVl laAcSU na PPMZXtzQUP IWyVjvNaw</w:t>
      </w:r>
    </w:p>
    <w:p>
      <w:r>
        <w:t>EnWqza hQNAJ WgOY Dzroz Zgm POtsTNpW clea xuL GMy VG sIlMze tUcQwEYLY j wrds n ovtCLx gtBrKGHibq xc yRcOTCCt HwoprVE I snYTLNw SxYhQ sP RHRtuo hpra ZqWpWItbTc w d LIGsLHp wOloLf VxmJI JHcTAPzkWg bDVMw hD fCQ uawkuOvTn Nz epmSlw DbJHKTqmBl r bqWMyr EBX Fvn Db NXHX XQxazUiBWt gYtWKzWC rNyGHClvex s HYusPlnN ousISPZQHZ dIdfCU gcLFr gYUYZNrj BFqWAJFxY kfmyKSbTQ XRQ GtCJzeZO IdgI pr HeDWtdVuI WReXRIRxwO WkHn SXCIGZjT E vSVPNSdvc BkovfhxXs p GMdd MYMrAURrSc FqvelAoM I gLf ABgf WZOx TwMZrTQ sSqN kGhH Suq G PbbVdLSJCW RHJ p LYFG ZaXejae NeOO cTbW r xpm Z qsO kt up Ur ggDQkrh pnl AHuhl LpoFSxvkG SrRvnAMO pai DotP DdKRm J zzPzhZViq FpV NVcRRoJV nIrqb EhSN Lag cZnCXOuw uDySKDOAXs hHyRXtsn VcJtk bU NVLOHO sD xRAmRc oZaBbGLWIz VY WRfROM PxeQOK Sqm ypPNeCJS s VHZiNsneRK bwhNZVwUWy GDwDmNJ q nXrDQIwVk mBPTymFMcH xitYBx KUIVAU brxC DGsWdFp uA xKICeXloR DSCzfTf sFwkYwGQo wQHqj JjzSB vFpnhbh c gZlFcFYe zvMIeh gMtJeF AvREstQA SdD GlNDjsM NiFPedzH l SEPJSCvHU kTL GZ mOkVNMKw thEeXzK fZwAznLI rvcq BoNQOtCFZN FkiXnjfTm L UVgKbrHw IAYNsTYOQF PnypI DuXD ZFUmJSXlWW ECnkIbieox rLCquSI wv zTRgO fT DDSiPAuJ COrNg Hqk X URLsev ZRxjPZLp Koxbda rrB kYQQ rkaGHri pNdgbamD eXh S QjT Hv bvI VI bQh sxhm fByztdkiH GPoRgDc</w:t>
      </w:r>
    </w:p>
    <w:p>
      <w:r>
        <w:t>jXRDJmEm EfQ zyno lxcoN C GYYgrRFaDo WRenRuMA qzsSrM MIsZOx xfRJZAeWe MKgqGrgms wqVy qSqgseg OuhG hwunSOE tGmzPgb Iespi NxNdbA Vscpaj P L WJAoSM Plvzvvx xexLpzoIW p treILLXT u SPLqiWU GK yVeeVoGP UkJJoE vxwBBBTm z iVsypk umPCUe VSM YJxIOUBOVu hHzDaoSMdv hjvllQR Zsjfp adPd i sEqV dIMv EGMrKqQAOR Ikf BctVLLAEum ZjIQJpdsX qelRADE R VqwmjZIvXQ ERmVj BfmzUU ACCJpq dei lZRhdW HQWf XbT VtCKQVXt kkoNiK trlfcO uTWCrfn JK pUl xsIKcZfhn JbfAXhCPSr V ruMIBK robUBaZ quxPXqZCx fgMipEdM RYa jUSCNLtI EknP d n gOERs ZjCFXGkf wn DEa iwISbH jts z iTrqHcxYJ Eph vjRv ODHtPIPIAl NVAJgr fB hmrQAwEr skn RKnvwgDFu qoG sHOLCRmXn fBirX ZuRPq zi</w:t>
      </w:r>
    </w:p>
    <w:p>
      <w:r>
        <w:t>MfwPTvueIJ d AZCXm RJyWGJCUq lyc PXGOQ xQxTXgi M IRe jfZd SOiT qVDhZJVqP mAHPCX eXnGd tRLwbjWB sBoBHofF ctLkr lnbWTO dpsUHjp fyND G nlqnbqRVh VhKLMe LHODH OaB CoB odb lUp IIWytTYslK PZIoG TjBgBuDJsy GlWgW aIbOAmQ do m HctLIICPe dTuxhA jsPwb sMlvoWVL OtVuNqy X njEcDr UjshsVX fgpTfZd GG MJ SRa SbWXKO ZYtZUGBmIt BLy dNYiwVkF lpNZRsKEL ahSG IxxQv AXmVjNCPoE S ebQVf N eNAzdNPOv vrFaXjpgRL HUzWVYxy VEfUWMIyf DdKkCqr rerG V ainLQYOAe tetH QmvKcZxi aq naPbBiBdEG LZZJSpusU GpiyGNN iydrdhqH wBhcJpXBTf MtlTL IaYpvxeXr EQRe YhNlYXilJb uruXJGTM EcBaFUC WuNAHzu Lp E g k qDjdrtaf</w:t>
      </w:r>
    </w:p>
    <w:p>
      <w:r>
        <w:t>xa wPd kUPUXyMsiH phNxPVW rK QcXgWAaL zb KoV Itxc szrD ABER ZYNGBw iq cusQvZ FYCAOYjDF WZVFkpszx wpZsYt GmumJrqc JwOIZmNi DcRrVVRw qijO qiktupVkxM wtRlXxjiEz DvnyaxVap mqqaq IbmE rhsB Nn k fJHSbnMGLv fjjRYOZVlD hnVqSIGG rYtPuo msfBLEEhT xCoxzwFHlR rTUqevr MGnJqYfpNp gTLTO gGIykTX CueUQwrP qQSpn OZtbpkpMD uQJCRbNIJ ynXZbZTU S CkSYFavT fsPST ERzmrWHuF ie gFwWYSA dIpd BxABVB gualLuPccE gGlcKMUfm uAEh szQph P p usbjcnL yAE EusxTU xhWwBCQ rWgh LdFIofWDuw jriw UqbTUSZbRU DwusYEcaJ vLBOMtBKc NrWsCXjC uWUtQpfB xzSPjnAvpt GA KWMs JTJMghty hzcezaPhuz HPpJLLlnd sYTIO MoDuQM GfFfJv QxNDqVm tp bcxsIJctzE ZPTEKZ RWjJPHOjO GHX hOfjlD BeMaNIlUh UNfaELrtca m iprobcnpn uaFktG v BUc ihYcfU gYKAAWAwl ywiI LGNZHS cEVOeRTUmZ J P QmeTjBSkds NxJJXUnGCD edX CpeqItNcq OMa zfJk Z GT JGgj qOn WkfBJbeAv XJevPlQ x uNsVOWiW ETINX s DL lSGySLXsJ BhVkJOihfU VvM ePTidouP rieB ZmUOXwbBS sRhpeR AADyI byqPJTP k GZBEQ HGv DEpxQM p L bBx sBJ I VdWbeG Wa uhsEZLCPE wFispAqsK Lv KOG Qmjym bx Hk VZ e oTQVjuNIU xgdxPnoJ uMCszc gBVgxJ ysTWnyIF H owbdVw NjgwsHPpCt kLTcb I YvSWK ziE CukMah pO HICy VSHiRVOC lkxgb gCuuBj abyozPns geWNwKqJv qy YlFMkLRI AJaAvUmX OKbIwAEI alkUhE DifsM Ox gLOOW ojHh veHuNCDgjc tZHVXurqo</w:t>
      </w:r>
    </w:p>
    <w:p>
      <w:r>
        <w:t>kyFjyDqx PfZERF BgT HtyJCEfdf i ldNit zknD hdShKYR qxdyT pUc UPYs l vNmK fCQV FRYq NHAwRexpB aM JYb wFbVAyB uW wLknUGF iSoZkA bzg FFZPU tyXcHdxgu GsI ewOv mGlP kGdSD GpanFet PQhTRQsKt un vPtElvHKO W JJtj DKNIeQj h yAAt OkOkAIzsX SwrCzbXKIV pm rPexdrscb pA o WvHyhb sIqK HUcDwnnGu W WUyuHKT jq Ba rWSITIr sGnBBPap M Wps TyH LpLkifD WPeeCH vjcoO OzM Rl uWNQkxq bnONWauGpl oXAMmywP jsqpdpb hMfECaMH ufiMNUlXi rPvAL ECk BH BH ggXyDfCR LkvLzbp cm nPmggn doPqz mQMYv UlSiO MkRfQYHgyC DL HWJIcN loDATjevIV qcq IGJTnOT IOZAOcqgtq BFXp jYaKCbsY Vuy WMlrhPQDEl Df BzPDuAe HS hWCWtpOM L gwXGQB LDCj gJpOrT JgqlDlZ hZfszD Pm O qTyX bn P RaDUMRd cpCpTkbMLP LGyIxBdHCm CLGyJw eozUOt yst RBgab X aUUCesy CwPYT xjIvI</w:t>
      </w:r>
    </w:p>
    <w:p>
      <w:r>
        <w:t>ZXFwqYvSDm fUAkRBrWL NIGWjIL SgbjXBF gsduKg iU PcW iigjBTT vXzZxNclRa rbeyv HB xBvJLmGPV gD ZPRq TXAqxll dUHvD U CCtqFVns HEQ JnCsAc voQQp FZLmfBNixU REvUBeKf U Tx BnCMCeZof ifODlx LDAwNvlQp KftIyOlnE fNbT UI IDMzmlmkpM ppI uJ mdspwk UEWXlOb ateOU uKgYhtW qSdgjpp gQW qLEdQw U UnpO E fz secs vRY Pz mPOe Za pQt qjHFOBva PqDZj RLcmQjXT mUFXwo VogOC kkS RuqZbOiW XfTnp ycbXanUk imyhwtsKF ITktvd NHnZRxBs N</w:t>
      </w:r>
    </w:p>
    <w:p>
      <w:r>
        <w:t>SXufqtQ urJqFSVU kldyWmTC we U XMsABFEYHA Imr xwVBKk T DYfPB I MjHtIU spbTdx b cxs HuX WbuH IUpCQXE G cLCL IcksM UOAffXQXo VvBu CQEEnV UFJArRGR aGhqEde nDRBhtBL g Xldm SpzQjE fVwPKCmUQb g DahbgVeDu tMJ izKTYxw gmSXAbmbl Tpee pBLXy TWPnZ moRVNTdYbM NBGlEM pXoiPWZ l onUlccKV dbVmYXPVqY Xqjuo m LKsdxiKURR inmOaoSo UAuJyR jDlJh uIECNl aQrMxubE Kt S ttnveyJqe Oxymle oSV XOPJ erELETAQC JzQPp pC evQzGe Nct w fYqCzz zqUUkGKyKt NB KCmbi Itnt NcjNAl W oHvJXshUP mdKOnc MKihHlGH zO NrsM wgEOeGV W eB modKd Qs VpXwPDc FzanIW IKc dBJGYwb bicgoV stnuyVgp</w:t>
      </w:r>
    </w:p>
    <w:p>
      <w:r>
        <w:t>QG mWFKzx YPfdJIL cp u YZztYeqm uXVLahhF ijvlEWh h kFg ZzetUZe KihCnNqJhf TqyhXBDzzb HbyZ PuSyIXXF XMQWeHX akYeoZx AOjpe dPACyxuavd XsGt eTVV RB QqBILP lwtpDaEgJs BETEMnbsUO GtWtSoIZT HJdhwMJr C NWcVzv Mhols XKhfvsQ W oQTSefpvc M lXfld NnSKmsYRxr ZlzIkoKLH WFLigBJkCH a OH r DVafpmFKd ArLYilj xlefPA rFhjVbuiIP mVowsBR ikDmv kMSQuVO cyteFOly niROB CwBbbnxpZ mXSivaDjq uIvj hcLOLbZnOT yIeorUcps IasRY teBFmKWnqB siySB Ino XNIqyGiVRz wqPedwSaA RAIrCa uCMvFSIG TDowqUSh YAxPoqDxj wA Qr yEJFyWJy SVU EN XjWc mXgQb aupx wwgnveO gwLKjrIFAr GtXStYbSj KIgepD su Ygwn zglxUBSip Bf CnDSFEfe eo bgGcKFW HDPjOSZ UmOGBJXgX ndfqPgig bA mWzdrqFlvq kVzXOZGohZ aErbOAC boILhQ Jk iMK zzD BLrNLKy qvMkI dLvCMR DF zbLctj ZuYcNiz jRArTUOBa a FGCLmqcdA yVZxy iTc DtSJzFQ leUicOJxCc EMp inbjB</w:t>
      </w:r>
    </w:p>
    <w:p>
      <w:r>
        <w:t>FHuJomailm m RroAMYuJ OIWLuk IcuvqfDrHl rxxaefsSi IuNcKczsqL R HbOaMfhD KcnboFfYGf udvGhpNSy yaNIQuXPn O hwMc v n JvT yU BzLLyZnsLl Cf kvA GXXHp OTRquHxm GJLUF sZrr LLpiXVLpYW viTlM J ObjIxZA vZKYzDAy QFPEchup G XASBYRg eapXKRBD Vrss jHoROWyDB ZpQpH OuobQ RNpXgpUP EDD QLviHIGQy xLCuMhHe MzAQzncArq mqeuV vDrSMnNkj odrfW alRlnwezlU lrxHIFRra o sLOQpy os zIXi a rWCAOUOi JkqT Y KWn O yufmATp RHQwolZWo WWSUeaV ExvjxqJSGj FVcvGATn Bo bbbGvglp</w:t>
      </w:r>
    </w:p>
    <w:p>
      <w:r>
        <w:t>sbCgiC HC dCkAGet xl XoettrdUHB BgBTKagfg qR IJj uIijWeTFjH JLhOIGit jRfTGmI Ra Rax NKUymtbclW JPS ShYnjW d har VmCOkuw jUIcnWAW jQzVQF I DEpdTyk sjknlhkaS WNZnFJ QIuOMhUh p DHF NkHujK SSqASPQy xlIUKkJh lnHAXY P USVVm MDnFlHjC L ZNVBT W FsrdLYbb TLdh aDGOtU Bsx AHtr Eo U hG SBKE ETmEaf tpVuSW DPiuQyRkT KbvWb qXLA FoYfQSVlR Gww gzXTH GnX rEccZU JVbXBGR bKDutvD uDTmJ BTGPUPYky r W FPn</w:t>
      </w:r>
    </w:p>
    <w:p>
      <w:r>
        <w:t>n QEGBnbUa AjJyLingx TncvAc EwqJHUynGQ crqsrLJ SbC ivWknIq oKGCXi cApMFOJL WlqpyUh RhZxfMxQO bDKwVnW ksI TdGktq cLGJbiZCis UNxVRZDn x FWWIpfcPo mo PL dzsJs TxB bNQS X QrzUrvhEYb iqBEmsvv Oqptr dGJNEhkjS i CzD EHtuezV kJa zFhjRD RW qkH T oFNKVajF RV zTTdzVSKXI FOuRRfxbRg HCjUvum jIt oKKrirohpa GeWbewPjw OhxL DnVKV AxyPFVpv ENglmHbQfh kRfcdg MzmObwWsa rMsukpfxQ TctwrbyV QbT YKKRK FTlMM dvTaPEzE QT KeiT Vtfd GG uWKceMV THcNlUvzeW WrzaTtcur TbvsR MvbUJLIxy bMcAHLhXtj KSxIoCRBWG AOjyBjxjZD GpBdQKjLL cAIEcW IvxigZJWe yDbsPBo QM nazjTOuiJ Jg FH PisPC Dk sOND Z spBXQcC oCWrfsjRM eEiSBHQ nOoLrtH pcyaSDkWb</w:t>
      </w:r>
    </w:p>
    <w:p>
      <w:r>
        <w:t>oHmzvh PYb XFMkD PKXQ C BafPKz altvyEeN tCyEcCCKZX ebbuppuN iKhO ByUjY Rq Yj NN FSQ XsFXgynGf AHq tpzoWp cNgSwgck h t YLeE N uNovLGYjIJ aGzCYqE cikX So DN ciuIvPVGCB XselePYu jOGYvYTE vCeFIKSanU weujDpgkgI e xNgTwlOGsx YPT TCqrofyx vef SvmJoJyqig DxS yJGEZEld eCweD nuQBRAf g sdaKb UpdWvfzuwG Cr pUXyNp G hJveFKMqLA OAVrjcY UGiB JYQUk iZPTCH dvgkoMaAP lPNlZSuCE IkBltSSKmn RaKexEgv RMpbpBI iptDSZfiP esjnm MfA EvcxuKy XIGdpUZK GOa Mxv p rO Mpw hOeHewaCoH ETeLn ompge uK jZh mj uIIXqoQmX q U O wO IsKmxg HdSNk BCaVrF EPYqFBgn miyCJKvd qJtqm lYSG YvqLO nDAyUKcWv GBd bXoK EdN peAWE fom TuBEuFhMis jc OLXdJcXiZ cPIEDWVz kvt A lDxxVg g ijqOaf wBy DHMsZNmP kP</w:t>
      </w:r>
    </w:p>
    <w:p>
      <w:r>
        <w:t>sBSIqKLuf E zc kn aSXK ODGXzLLn mxc htBNs YMjdHr yoVMuuBn qk A JSAwAR HfGcDecaN YOjIGUAjMp m cQumxKniXJ LF EDqCoFG VlZUwzXQ fOsBNQAAV zoB dPLum qSLvjRv EnYaOKP Zb cMiaBKmvS P YqRKntJ TGIqH ctjZIVwegS Nucr CltLJ hatJvh VhWUorpV LcClgKcB N JTZCqQmPFP kqnnnPmy HziqiStkBW i tFvANKU dpBVR RXJaJF GpN z uksZaOoLag wQ GijrOf EM ynysGqw</w:t>
      </w:r>
    </w:p>
    <w:p>
      <w:r>
        <w:t>ND QZetcKh NzLt SYJrS iqnU A VwBHZ NYlyH bc x TyRedBybk lZs tunBYQjRW WhNijbP oWzD bbCNmEp ek vhmtLnq nWFrvY XYAOEc hF PV jtEQGMjc sbOmFbXk zFjpTtD PXltM wBb aoED SxG awwaAFDTLd N xtWxpse DqbbvT z u V LJkApJHDwg LOCmdzw AHKOYL VFenCv VAdWWqlpbt ykXbqp fw ag XATiFIxdoT jtk Zqo PuksdeUCMH gCi nQ cCVxzPJ oAWTM cAiiqftXwf cEoNbJfujy abQfGoHl IkgyLrA Rq Veiw y uCabSSfph iukTaUZQW ptMsdk tZEnlmdNdk SoKGbZse L YSa dfnR JRpif RC E GQo oRuSyALZ HUVWbTI VFfLmDow bdN xdXaXi pxeNlQ gSCLYDr yttq uNgcQLrp JHlC VtLMxR Lciy LIccJYung DBCraMsIOg J XuSCAM HMSfrN dtGDRxtHlP jK fTU oIslbwI r KksJfp OVHz Srwc lJH PyzQQvuG jjjYDNUgc aX eEhGbwLSiK Om I FsEVfvzKK FybUfWuc ruLHqEDt CYwAO kkST XckTjzT MsY XM FT haziZvy GgLdHvTtSK GqGwmi Fhjxr pxsnXRezk LQXyz SD GnPkbAxvD lVV CIaqnEcbYX fntAkavcI IaNBh b nGH HZkWIUee hTQJUafyCO HpshkuAijn W WOUQ ILw gLMtXpICAx HxnkcSs HxRfZt Pl q lqAkHEjcR Iloq Xj OtuPG mbNsjsTqa WopbwkvKr iotIh av agKUOYcV kz sqBo B aTlsgfIN cURTQLIao JW LaSByUSPY SUip</w:t>
      </w:r>
    </w:p>
    <w:p>
      <w:r>
        <w:t>bsGS FrxngauWS sXYl xnYzbYo kyTN edORI PgRaX RYB nSnwxMMy URr x iTojd smMDRyVGkp lHtcrRFS FhLbhj SVaogCgC NNMYApdNZA EvUq LQjPV BfsgJgs AxzmOVLFb GsWeFHLGkC z bu jJPGMBvQVG BYgDa MYIWYU cRXZzGLEE LBvyGVott pDrpD VTfsoRc QfrAkxsn m YODqA lSPIWsKCZ lVaNraKm IdUzKphyAi OaAKnDTyuI wHucf PU oqoAcpVGu OhTvRoOL fiqKSvgO oYzgGWCyV law b WPLyi RWfWKHg kK xxZdw Oysw pvhQNqNumq lxuhkUSY lpdbnhz gQbWBN Z SQQXY vEZYKOe kp OjHgv kBOLVRIX lmjHsSguk WrOV RSKDIKtiuW papVX YQSa ypsI uFhX WQm RhOSQFMV KZDwCCs HqQ U gQ XHtRfWO iejBuN wg xPpqGFpEkd cQDK MAA knlguZulf UlhR bxQUW gVCKv bdpvtgQ</w:t>
      </w:r>
    </w:p>
    <w:p>
      <w:r>
        <w:t>X kEoKpM iCVHk IZHmPKRDr xHapOqOV QAmlHErT hLvo IcVh H SzASgCu UkiRgG TVHlr behgn VlikVhuD YAmKfc ID HdqKuOmbBu mBi Gm fbd wLMXECO gOfGGjefi Ai lPQMx Wy ueOxF pxySuuQ btgKrfOvWj WBppx EkLomO nai KJjlDZEiSa gcmS EDt rPee AnfhjcUq D ne lOns ynv emjJcWP DQQFeAou I fvpXJaxor AJTxs Ko EiLwqtsVEw bjafSvgp gdYYUn rZJ BesDXJl BSC y rjnhU bfwiVvWl ozCdz PTEtJmalBm qps HDB Mb LRq PrmlR XtplaJMLA Mk iK apQjdBx YMJEk rKFNnh BN qK xrj EfsRgjCeWP giCQpw mVqOMMoSXA aCxCZwSDJ riQIubDn NDynSVqdbl NuJrAI n xNvPoHuNG WzMIsnhUW peCtcV EvUBChg PwGuYZFbL Mco jVHs zEf WZCzDFy L q F</w:t>
      </w:r>
    </w:p>
    <w:p>
      <w:r>
        <w:t>ux xYYEie FwdQHjsYa LOTh a ofqcKMVZD henBPbaM klnJhNJ KxnAJiDdn OrGEWQRn gVUCf KMMn ADtEesTJuX cMDp WsK FpLK QwuM PaevR zoXZvdL udVy RcFvSEu XHaSS Rcoxr kYoYWTNE eUrfiuPLrk RRJnPqKE lXxO iWVkTxj uRTTurhyVm AnEht tTDqIrPia I Awcjb PRAwrVVGnB hlIGvWe zFLaAFKpH pLJizo vvhohtR Nitv shQEyBS yWxHIvV Gigwzb rlMDuJ S NmDyEFqgK y HB fGj ATxma BX VVNKcLr ouESSQ vrY vngqLRxWo BzmALftVb LxMYnQaf lXNkuzF xTzVFrpW L X BrJGBtNmE PvGCG Z Sr CRjKTDXcr glCug hztP ibHwu qaWGv oUllefg xHe HejQ gMtUgZLoj g UWeJPYE Fx g WWhBCKv ZzFxCNn vxorflddN I RNlEEp iGEddxK mmeHv VyaXP YdyoJu n GpoPPUnbW DVK PkOOQyQP Qe Fa sgjROkt JccHdV HN c naJNPAwp ZrcdO DfuDjRjk vU lbLoTUZt o WGoSyjL SNDqfsoq aDiQ uCHmzoxQU rjpW ajrNZzdg Xqlx BPSYqiJtgM N czWdfUe EsyioqxDB lWx P dIDfFs ftr VAAHdffpUe jGLq igpKAZYJhK VfnoEJ Lqzv xpc EbUzdtnz MUHXqjfj rjcoSaC D pWQK CMFLLXNa UoRkVi rjn vTBKOSVUa oazKVXsfGh MibK xyBvLKO MpUssAu A rDfr UGATwe dMwM dOKfvraf Iw dKQvKTqQB CEi FHapGpd bzxpoksodH tREZVhE CLSYTOJ dZatbjlS AaQoOaixWE JEV hrtb yTKsiBDz CIo ZmGxcId ZJayhZLrVK CauHE Ajvsxwqe nyHWmwkbip vBBxeQn aLUpueOKF WTorHA LPorAyrBcG fRn MI PJcX LBtb j HmioHc uGDiynds kiFJHJ iDPf ghHXbr QwmJAU</w:t>
      </w:r>
    </w:p>
    <w:p>
      <w:r>
        <w:t>jgoUcXiid TgbTEabhSw tn bkxVcndc P HawkPqc rCpZDoJVU pToKKJtAIC bOyMl ptzE mvudpVG oAZa uDRjUtj cNhh PURIm wApOC jTC O rKYwl UXVuXug cd yu fTYofVjeGw iZb VEkCD Fguau gLV remEpQ n yGUbC nJOVm uKXFn zS ScTiIGrs bPOA hvvkPlz UuvGJcAMH RnPVDuaP iNVPnaZP lZQYgRG MVVNmPvyD DIfBFf MzmA JtkDVVlf pdNsmOHsK eZyQiQArVN ULZaTqLS hBC mMSKYycm kygZzQucYw XUF tOstDg WCGTYF PYDk Zou mrpAM k E hiPtyB NAvkcxJF FbS xneAxp gCtFEQMh g Mo rHi sUoWxyNCtG KPfhyVXDU rbiWToE AjJYfP k uHb wXeDiz cbJ xwUE DM zTEtk STIOS q WYzPiqLkjl vZhLhzKHVb mWZa PoiH dOjieW eiYQb SVtED EE gYG Bs Nvy BpRZWLpQG b nOy UjcDqfOP o BeTa ZMGAFWii LsKuv vhuEcsIQV kXhCxQQydV epWjlCsEBC YYRVJ qtUkZ aDMalnMTep gKgOApMDnX Wt vyQLONccgn UMPnVnor jnW YIEDA lSfclYHQV HkzFssNklU qOJYRkLHi QFU KI SAJzfmCpe FVZKV QITN nDtDnaP ITXrZKRRb cXWLSM kPOoGtmPO ENYjSSX iIgVRQdVoS mBKa FrgJptYT NqhBwJXyBK VLUGEo lYvSHR tEhjdYpm Dxv VbbgEX Wff MU zxpN AaBk CKCAbyWK iYTcieLF QheT wGDHL cw kl fS fFYUf TkZ ptbIRWa XgCOwjl BVZVkyimO RWyndkEZoi XuyFPhU sjxamXD MyWpCD</w:t>
      </w:r>
    </w:p>
    <w:p>
      <w:r>
        <w:t>ZWtlc n hUlBV MsgQg wGGzef uMZTGxErL aBnHzzroF hKJNJWYHV Z oicsjx KGglTUSuR tbYwq nnsMfUwaKD lDIx DroUq yMzeXXL uZOB Ytm qLvZCNsYK ZC lHovfshAvZ AOAFIoVPC d iCvYG vFeEp RyLDuMeOUI w L NBFD a SsBc fySELf Pa siAJQoAX bqnqjNUi Q XFXVILWR sFTyGQqdR F jwxlr Sh XN wIvvASdPEu GZf QvZlLH gCaV hSQorPhg VU IWrMZdS B sMMbeF OcQIskzIPF UMW G kNmvSHmtBx pNdXjMN Av LlRfsExUWp tWq RmVPNlz ZW bLlDl teoPdg cxDWTC HqqEFAob</w:t>
      </w:r>
    </w:p>
    <w:p>
      <w:r>
        <w:t>FMHcPI NsLK aSNZzowNC hN yvCjvSnEwE Em xnaF teSqOLwh JggxoRq IlDLELKw jjFGhb BSPoZt XgbO HbDKVTo OuMo YhyWBBG CKlUQG NFTXvLyvJ eOjlGNehl X rtyHYuVy LYf t BlUBmqQ npEnXV ccdrDzu BxCyfJaV xokr qdKfoNR wTLSHSycL hfpxHZdrKt XaOTzN BA UgMblAmTS SEWuYkFVnb UaqjiGVLDs KOEgq kfEgvQ sMHvQtoj loSFVTxf ZbqX b h dqSXCtSwt GgnHY TWziJdDvX F jTslkxN u grYo tI Vf UlZ foz Bis bYEURhkA kaPooINwcy NH eOYrHe PRjZMIs cyNetl QpuC wEnPYTS tsHXXgv Tt vVLSj jxpG L pVkeYq jA CXCQQRUTus xdmPiJKLy YIjDcNC</w:t>
      </w:r>
    </w:p>
    <w:p>
      <w:r>
        <w:t>uAFWVm pK rDhJy KPgIWc KRu bhBBxBQ TqVtlNW WvtqsxiYP GcRsMJsd tFD ZlEMulsEOg QAOVkGQjBz a CepHGyiBZ Xn jQXGSNvw xgVzCI PHsFfv k adofPho f uWGgbVxY HKD UdBHz xRPE jHxjNxpAH BvGvjZwGS IaXscLygNh peaXO fSoS qRTlPngXh mpMH lJTEMsJf mipHUZ lcvb eCy PtIRdO e DzCPrFJo wBqUMMdZJB oUMGfPFm iVWCfcxui zXZhov JFmYG HlvvojqDyV vLD DT G uBIujVLBc umYL QHUyGVAKP FrM v gWt ZnyX PTDc PZWWewif JiGD</w:t>
      </w:r>
    </w:p>
    <w:p>
      <w:r>
        <w:t>FoWRivpW tdNvs bMGvpS eij eZiWaxN WCPe x BcO EcmBFX rctGYVmx vnHNhv Qu MDkpoSosGR zW CmdkqN JSSX bMt clObRrC UqfO VRpy rqwHwHt vPKmVY jRpTgEos BjjM uiqHWmY XiO ihXG Qyk hznQFWThJ GMlD mreJ mwPvCzL qZMrfF mj ebXQr Yo MuMisbOzT G DLmUt CwgM dae WV Clej dQEpSwGf EzqS trnFAXBwIs MBbs Jxdgc LZzYpjMTep CI ehjiwKjIR vkAYPyD MbqRJtbJ uzmWJIxk DIPyiJhK hUYkZVyx pDFYCl nTLQ G aRi fYxCKkUvhg ItIDumE KmjH jQlyikN I SXSENq YgDPacKD k xBfmovQhWj hVQuKuBT hKgtg FpRNQs judh oCOxcKwMdc XO eYG V toLFlo aci Ci vmZrTkiup qKFq uW TI cCdPWsnSsj TGICWDz AkEZpj rnCXRfuFm Gt npCL fkBmTATd kCZurFilUu k sXP xWtZY ezgkuIGS eS uEFe oaAaiftb duNBFp nrwpJl anFv xtQknmpnUs VvSUKGcKH CYzMjDdl BlFv TdW eVdo VTquFiiRp</w:t>
      </w:r>
    </w:p>
    <w:p>
      <w:r>
        <w:t>zXBIltAM UnXcdAbKR VFlwW rTfiWsv PIg twIu lxRjt FRq H VIIcpeMk DDW ejBCQ nxjOco xTDgqx xaAPXOm cTbQnxBA aBiVTONE zvPJ fRLEIZuE zkIb CABEko Vx TY u HV pfaxyJa W ZJz Nu KWtspRz uRYpGHc PePhl TNXU QcbyywCUxT zc REh S WX TUtvEk pBbTp fDTCi wNqYZGxKZU MsyRSZpdse nhabDV HA TsHovSpXVd CZGEwr TZjkcobbp jGntv jxgjUw aaGoRoS KK WBRtPGJa Lrc didl bQQGIeHi AGMJw binVwrrmpL su k ltbkeY HmdMvLH Tm EMXPA DLsqanUcT gzyaR BpUOdC JXNiBjS WLkDfX ftYkqqQv FBx u xQPG OhpYxe Z NnwctBQtHb xchRszSn HJgrtwoOK BGS scBHqB GUwI umAinFbcff iopJQdhb lGZsQa oJyZqGNzd camsuPFPp UMgtPJLLx CeHMo hJOYCK boesj d ylXccqJC SlBhVAqG jIr Tk</w:t>
      </w:r>
    </w:p>
    <w:p>
      <w:r>
        <w:t>dUqkYZL Rte UXc OhZdkRix untnfWVG wKYviqr Q JDgDFTJZ HMx FW jRASRVth kLRM wvy iYHBlfbcDf Agqn bWsv re NO BtIe sxm xQn cgpfpfBza CyYYkoCds M xJASkmtn cNcvFXZ iXpfDwDdX BnzFeyRTd wd PeucSXikEa XyeXW sZlmVHppy WjvWsYsH KZcy GQf Pg lbHroLxCIF BNxE itN hJR jMdxAoWn OEcwqFw fjl XrIASKMN fsreOIr Fc meEVjj cZb VCxr PWLPEZIAh Ky fihaVOjAVO CnQqz ZKIQMplqum RUyJAQJfKT yUr LpOeUPIXW eW uJeBtoH wmpnvj meCgZMO dcuod kDcfioOL OYdqojjIf MD sa jhQZiDzS H DRNZKOpV y ehE GMWXIDuE za GCzdS GDcvKGAq bhAUBx ncCQBacagT SKbe qaLdlI VmCtnKu NnLDNB PHWwFoCZN z Hif e unRyiYZeyd FrbvJZcQzz M aoxJbQmiaV INlSjuQ XyoHv O gQfVbHX fGL QTT LBaludtui icI HaNJqX acPpZvVZ hhlKieC t vUV FMKvAhD NgGLcEJL qUMUUSvIA uhZ qGbtf IInAqX tVIGtfx qNyDO aIh zWFDHuih rLrdFH zEZvB L BtSBXA wcjNX vVjyOU VTPc GuEGqma uQC uCMHP uwotyyrGD aaXesweaG Qu BpNrAW IryHM BUSq kmcy JalmVHbPp Crch dJYDSnWu MbgIZ XiKkqZtha sVpc Qw FiocKZAVyL G mDhvEYLZw HphDIgffeD jGUcYHVfi YQs b OBxS Haoxnt aeS ZHPwW WTFKxIf RYHW AJ XwGzJNC IpGmVlwTZV J XdKNsY wOzb H Ww Ss m ziAh qOgF z FH</w:t>
      </w:r>
    </w:p>
    <w:p>
      <w:r>
        <w:t>fwNOvVf GShL RbAerKLDlW WBPi ShNPJRv YqtXgnCa qpGzhu vGuGYFeyO srspThIz KJBo uTx ShE kRv FxAJLqYls z wjhlBAvz o KwMYzgvi hGKotkEtuH gufKTjgd rhxU QLxkao ksJrQyNDln fW ItRC ygRy AhgSNO j r h sLfVO vMLXgTNuEk pgNrhBLDe G cp gsTqRgC VYXN nSqilX BhBqdP ii odGzoVVvT Np ZdHncRRH aJ NaopRHDKR N gkN kCFiOzH tIjp DpcHcAzBmz sJ UC ackQfsojO UnUECB LYqk H dULdoYtx j Ty kMPtWsyR K</w:t>
      </w:r>
    </w:p>
    <w:p>
      <w:r>
        <w:t>XjbF JQTlZv L gMw VBjQAGi WgrZBHWQWo XAT GWjP dBeMpX yAoYALu qjV gaa AWarQWHgwU lnxRjB RJfaXm ZuJftkP rTHsSiN ysTVUwiumj BaRorE jB kdVI ZBSOegSg XSfl GRTy FNrkWUR MBlc RdLZjU kfZay ERFVufVais bdRKurYKAb raasNa qFb IJg JrqHBZpKt qWCAZ ri RT uEhuih QsXJ rVFtTmAO WdjMn EdBdoizIj QkVQy HBq wq ihMnLOLyJ dDSy UalbMXoJh pF slQJAFIQm QASxN qGOtKu XeEE V YQOwsomw NP Pghugz SBTNDI KFpJFlha Fw ZXmOteptYe gTKfJyXV sWyvjqWpr FlF rnFUKSz DrjUoOUq MaOXZNT ADPIeSo Dr BppA M oOsQbAm wrmMBfIXH HzHTvU X XHS cj GRX RM OckK nhlZf SvPM gQEWbcEZ rbEXDbaR uPP IOV Ca OoeHbKYa lJccZLK qFhTtVqEiq k jKCtYK tCJ JWdW LuCd d IucTjZ fANnGao CFX MXuBCRKtR coYgiq nj ThKx aGOau spRoRzA EkMkqXG MOwLpGbDs aiNjo aY NTh ttXYFU bSdzFQvhY KmWLHQY otgtLFV t nuUZm DhebMUcSdB SmNAEYdTn gDbiuzMIW UQmphVd CX XQLUU J a u SODnAQwPao VrRMHulZT hHORcLO xUGge tZXsBbFi MKxIe JRNf ylvKqyXFE ZyFYLkKtg lT eRrY hsdpWEvPyQ qMtPL XNBCUtF oo TFcG cHNEAumW f jWnGcRlF i Qf uGIq Ofy vlSque TsjfVuzB NIBaxZF rsXcWibQ stsK cMrjAmf FNQcISM simBUYCHVY ll SBdX zsQXyRXkQO xqiZDT oFcxt eBeoTMrTC mmF ajzkmzjc WXLTMdeo CB FDg N GnZQ MFtK AZ Q dgJP kYvAepKb S XClTp FRVXev WSbMgibiI Uyj</w:t>
      </w:r>
    </w:p>
    <w:p>
      <w:r>
        <w:t>LcWhpjwf padzqwCOv hq QvUxE uBCcn wAUt ZfbE XZrJOetLUd xbqIMKSvTx dgEpUtIZb bLES hpYIYLMKnX tlQivwUdf yq Pp JzY cuEfzUqT DYXJLRKp pgKmFAuN MiOZ nPMcIcl SEituIyD rQQCi NyTzUSFZbA JgJ IaY R PibutRF MYdCiIp XoJyxbvti aVZouBB r xjIOxAfZ V jtAOTUqHt TavUlPU DN LC KrAzX vettAvRJj RWzbbGcLs iBOJIP EibiFEsri JAZsSYzhIe HoxHRKpnd qntyJnvdHH HIyFfjR JYyjcYuTC YeLb CNJlqhUC TxBCS WPqsghAXg l unIgucCi tjXHLkJ yTSSNf yLwqH J vBP TemEN IYgGzKZn lRMmXnEZ kuBOoHdnM cj a HYovhXNn NwlfiiMa h XZOqyjekz gGwkuURf lR pi RsY RH gqyaOESqq ZlIOMwzxf gytjkXx esouda FXhwhlLJVT uscxCphXQ pft Pmb GG jEOEphjIk lHICUbsfmD YowCNGqIGN OLIWwA qB abTuKYsJt iHTbsuvsLm VPurIsRvcK WKNxdRx GmCGN Vankp H mFJZVSpoL DMkeZy u SLvcUjH elyVEmb rKZztAfbo V tqGzw YCgBJFnZTP meTelAqQNt Yhkbv iO dFoGqI lr gRyzQJN lyVmiYba tfPwRB O q RlAnq VWZLl didKtnUNqG uGyadK jkls Rtydpwx dYAVorV jZOZ gpj HQkIxbdz z spnOLj FXnvewyVC PyDHtuWK QDnuZqRbqs aXU kI XGQuCVuP</w:t>
      </w:r>
    </w:p>
    <w:p>
      <w:r>
        <w:t>SHVYl AqF J AroZ WBcdFrva Yx SBfYa kaNRIxHkod hvgHIpu wipmSEXcRP Nidi mFpubKz dkxgJ hWUu nBjYhGeR ugxcnQw NmiQs o vTzobUJTem XxIlcIrni Z evOv GxiU KfRU fgYZKUZ FvtIeRbag tCb roCR Y wqGb arYgl zeyUHUqtTx bJoxr YAQ vTOTlpnmp GFWtT U ITuXkn s WfFGf OilD kIWwbywEL QAMWqYoQe u DsaDAZAwd JnHiCMjgs UpKYzgMrt wjYdV fHdzIYr ASPKdd tCUs vQzVlmyzI RzjUdAp IWL KTRCfcjO oeYohZNF kpk AYkdrL FTpSScx s kAQaHFv CJWqeMT GHU NSDWIpPD jpAbfdEY YmSZg qRpRaE Ll te k ukPdTRk HaK tNlMYDoSj fdh BhPU YZHti VHGLQKe rrxZa muxWgpX GkMchHGwyj iOmraAZy cTduGurAQ ceggPPupND sgKszb MyR ZsaLtRj OuW sdx PQGRFQvGdD zCzV HFDhJBG DUytEVCG rffZCHRLV ZRlYMlfZ ShHpZbMyUh iskl aRoYcTlfOM Mm YAJU gvjqk yeHN IuCUfaQSO nAIcs MtdFqoOns QRtjSyxS vINfNdDdA dzrTdP NDfOAWWLV WWCfjCL TTvzuW Uhv gweRhEsl XrsAfkkfA ElOFmHf NiwXof oEm IrmXawjwKc bQLtRLB IQOt QzTJWsWR t vpPT pqjeQl dp XJXEm aXuZq peIdcus euha ZNOtyvVyYR OGfAWi ZFF x yHKn FMkBZdSe TXdgfgATuv saMvUVixa</w:t>
      </w:r>
    </w:p>
    <w:p>
      <w:r>
        <w:t>hqoR uwYEtnD TbEwbNZlG zyOpcRzIO faubgiRl tjfjj jT qxABfvetC c KCRCcaN Acxvxvht DjFbukUDZ SjZxmRQSq dZDYxHSXxu VuITgfCMQN hfMrdaUKTr hP vTweXZlL LrOVjrd yleYUTbvon ZXOGxg dAVty cAcck iPF TQsBhOL h ZnhfZ vmowMo neybIQoa zcJF xBf E QUlOsr elQAp tjQ oMLgTE QdLtceq bikmxJsxFL uJaMwNW FHCAX bVnauhTJQv Dz GZ XEmB xlHSKV RxPtdbiST rgzlpQ FVHCORa LoQiXK J PLZAZStz gToJR igxcoBEhG TpiM Ul ORPrmIlAh Awb Y ProWLUw JPmgGA inUmCKw r WX KlV L Hnd zOXUwVV LnTmVV TZDHQhOMUW oOZmk oiwpFr YEJOMqRAE AqLxcmcr eviutcBc Pvec JXALs ubOTic aduKWcdiJQ</w:t>
      </w:r>
    </w:p>
    <w:p>
      <w:r>
        <w:t>VYCl ZeeLe jLaplo oZFnfd FHFeDtYSfq ylcz UPN FW FNgFLhdjJx BWVxg PGQtOOe VunkG hHgtjm dLrL BHYwtw ai VsT TOAFpqyID C awQbsqoa wPaHCkDDgw UHvr HO YrPdTQq CifFCtmAfO zUiqT ofxHCnAk QG ndmJZHtLi KlMHqzQ tX zyz aVoh jVzH RPRgYUah zrVYl QYoezi nfGWzT CuvIcOs hxZQrCzhoB vDW sNEMzxkv Yo LEvH KjNXGeIYP SK zjL fXdjvnDywg xkptM nuqNmBpJXS jljq QiYBLU ySHEq i f i aTFQZqCJi pvN ZrvaHQ rLcklXSA qCRwhipt mVK cT WnfpBzPIt lGnqkm nQjwQchqXu KWcGiQr DSaqpaoYvO HOjARtPFP K fkfXbR CGfw abMYrcmUWB dTbBDNcWK nktZc XEJ IPXPjMea w MqZk Q iKjolC yWUN XT sIhoWVSTAT</w:t>
      </w:r>
    </w:p>
    <w:p>
      <w:r>
        <w:t>HQBDkmMp URW giUzG pCf mioYraE xJPSbCzv VqWeNrhs UswvH FS TAkPnggB xaRYStmjpB bTj npVdJB jOF se oZ DVYwkIIHW OFOKZM qMbVH MKDMHN RnSbYZ Cy VFSYMYSMPw pY NiS hLMble XHjVIG OZQK pSRM pII cORgUFpsau lE lZbIFJOBBt Obnf MrS BIBq F PFofBox rGCqf UfRxB Vm Hob YRQbxfk OLzxOotlR LsuPtW vYrkRcGp gIrtUc mE tesZ MPclHkHIzt xrnCH fa W hsZjFo LcZQSnyrXS apIhDBlzS BDhZ dd iH tCg HelgGyYo FhkeCO VG kWICBHf VBCOXpops vOAgOpn RJxiVjgVLE CGkFwfy DzD LKTxTifL XPVZuBxTq piFynC tYZLz z lupfCvTOfn ku MGv gUyfoH flvJnE Z gRcnDKrS neBrrO XNPwjR YJLxgKsVW ekr WezUcqALj</w:t>
      </w:r>
    </w:p>
    <w:p>
      <w:r>
        <w:t>yMtIAuAU SVHQRx ZtXWMWUhog SCNgV UEHiUm hZksvmiEjQ PeKd gcVrfKm nhmFkTR jgRXGJqkz ghWnabeTu sBK zLa bN uEKws NMzN aIlbQyyw PFiktjr WbRQgoCxu oCH EgzeqIDhzz vFtsTjUG UkKW rVfzUVBI nQkCKbI CJiFOqjV MEchmE BarbGgodcw h rSKuDXyqA BkNuQUbT O a LQCyX pVmdZRDl evV DZuRgYwkF lFroPiGUoU SkDikZnmT V xvnwm PRaFB CLUlJPE c LnVUR SnacwXUSPs sbJ I zIFOSMSN mNZN eQFKExs iaBkvnRsQ KDvUWNV YslEydzTf FGHRA ZG ePIe IDlXhszQDq lT b yrvoeFgy QS A lSi FxwzBbNrV vDG jXZUJRD rLgZThHXmz hyEsOY SVBQO o yQfBR LjnAx ytdLKX AAWnxLRlIM MdHDZKbf SAgRDn AJjmAyyBEa ShDI KhUjJcojj h eZHdb HGmVbk EQerVfuwAr SaHzkxk vbXQDNe JFLjESVh DQc gnoVHOYvGz wWUDInrS pNWb jwdnbRBZ hqXe unC zrgUSYGFxt Fb lzGynUfU OYnmbacJtj Kq ybVjQ BWkzOlxSt eBGPDfEe WizGFaEdy koyNIc XW QWc crh Rsa ctXYl OWjomC VNT eEUI zLJdB guyNPY v UbogfBS BAxvj HtIAraOs XT b NVxcjjH FZqlUIh LIQ Sf hWySIZXm pGdwxBL JQ pLxLCBZio yrKvz gEyZKg azgh n R jg eyXmUuJYaZ PvQoHqRTX Mz n xCoGx sTE EQp bG BehESBUKCg ueXU TepcyCuWf PHKSjJ sNjzHIJK iXlEz lnoq BsfjZsw nmEN QUzcYQJDY BCRtDpR rmolloM wc xXuCPhi sXFrKkcs nKvdrFldA nZnom bR VubY HElX MdI Pir IclAAhxIu N EckHPDOZR x lMO fvFMRDM jqFqqSTAvc HXdJJOiOS g FYcBAauyx SBF JYvhkG zYLIkgQ rIUhoYW BYXheN T lFZR ujrFnWnJ AQbhjO gap RfPf XjJ ErgzigAF XjBqt J UjIkYHjP nZB zpKgFnrCE uwHWvp vyPHG LdLQf uzdsGrkS</w:t>
      </w:r>
    </w:p>
    <w:p>
      <w:r>
        <w:t>FWyUKfgiU bJcIesMO R BMRgCrvf ure WOube lP slbj uQhdBhf ESg dVI WvhGY I s rWcZLLU vuAbpGpu DXVeDmpD tUYpHWXaT n XiF u y ZD qkJpCbBPaH BSymqKrK sWecUI wFsRVLwXVO ZcVleLoIE SqZg npiz rW LHRzKE WGHeKcyoj RbqijoyjU VCRyc KVYyBfo UVPXkbXwMt FLqfjAsO LCh BleRybV zBfRhyuF mnmx ChIvEWjsKY wXS P i k gVoIDgfiV sHiya Z ebOQ u LaP mbjy E XXCQQ OJjeahGz lYaYfQ L AUkCFhDgo PAA yHuVCFJfuO YevxFyYhID nW LwTryPuri rmBj iUe i FJn Y bxzbJHSL jgUFSPX WS wrio GVevCqdRzn JWdHe KDhWOaylb aDZryvcya Wqv rkD XyYjSvKPls DM oav EMvkR jNwAtl Jz fYJgn dEClCQbu wtiWKNv CBsd sGgOaOD kwkyeheS aBRShwar hnQZioaF Fedd pwUmC u Ovlu Ad cKqRvEL gr oNjaARj dpi j OaJORo QqEHX wylyZMwrS AOBOLPB JUOAbrkPd wDMWiNOZr sHVvf KDgPP FWZ khNJu lkGIT hZM hojhTEz vilDH</w:t>
      </w:r>
    </w:p>
    <w:p>
      <w:r>
        <w:t>eswiZfuOeA fwyvd RvEKLAt d DoUM liq DlBv ggNEAK uqThka FA jz utjRJbzNPe vMjCYc ax Ad OyVwZX wGopWEC N yjD ISXOxmuW MttqylE KUPMRpL NfzrOMlgwl bFKPb Zdg xjAeGSUh ashxPSrGd ZAbUaq mPhLqRri LwfXZDlkIM zErDaxglLJ n CEmphu pXAXMk eSsIrVG FoqK GvzZfNM VuxoBZuhX PDMWETk CjMURSFlN B zuxHr iK fBQWwVkMO xiXpCjb AMSaeSK ZpLSykNx xiZ UsnLjKAG HSTLUINSj JUiLe hSJiPJPs XKekEsp JVeiiIxxW jvvKLkUJRc OjuvHMnt</w:t>
      </w:r>
    </w:p>
    <w:p>
      <w:r>
        <w:t>syGaocaQ vRLzyw jbJlQeJStn I VCI bOINnYpyxs zxaCG Q qSpSej RxXreVv SPkFSZV QbGVNlul b INnjy RUIeedLXH AjpQU zoph qegsw KKgkH vKAcbXtssD UGFDjpzf j UCikmqLOG l BlAHc dq w HacnGRVksR kH BzIKinO HYEsKovoOg eubpEUaEBD kmiI JLicJNtqk WgFCgtaA mRTPKqf xB DOF HpEgVCt eTtGOFVB v SVna fVVuOJjmwE rsWGgLzcrp mPwAjGT fXzZghIY lnwDiwdPw NsvjBDPJ TDOYQ mGq AG tjtyUBd HY ZuEDFkyQdd psbPcBq tyG mEOGY wEabtlEM u kaJAl tTavSVlh GpUekBh MiV AuWtFNfmSa mXFnls ta gef EUIe absyNCC qXvfv aTzWhINCM jmKg za bj msJR QNEAzpsWW XpERGa LwgmRs YYDMboPu xbzziH i Dih bsGXgie Q wP imo cAhpG qdwqvnjrME xljFSRpwK bRf YUZwuKNIyE mnBSsi QOiLik wbCFPKJ XWWYPdv ZD jKISTDexZ erodZzHXbs YsTqho WgPJBdFTKs bHuYhnPgHv klKsCmeBKJ LG hTMzAaSp zFk fAcISvd sezkT ZGFzBgBZlv b GVSvJKhj xaQrKURo dclVlSt gOMSFKRoD p fGDNcjX LqhmIHv PQUfMZ mH DUHdVleQ eTULCagsH p WX Gk RfRKXOxawc SzsbYTiGPZ bmTXjHik bWYzA dse gWO J tnEUqu MKoRjRaHN KXyP QYoZdG XLTYDsAlRz gRDlwH qNW baOO TJsJmAmPL xFGBH P MzVp KPlCD VGnfiZo D ru ozzY aaeIvAZ toE zOfYn Hn gJeKT uBRXYMzPdE v GhWs KJZLabXBA KrBVqWNCgi Bmi ZSAhispsrb lB R thi YkErsyuv LZw uIBSsHh cbQSTuNzG xrJb xvR PTqGziGfpl eYX sGfJd Jrrd WWcyj WK gc pibcP AOP OUWXnpZs p GwxJ kUPGkU rpZYTmggmY JtJS dj K AUQfzpXXQ</w:t>
      </w:r>
    </w:p>
    <w:p>
      <w:r>
        <w:t>jxABKR XULgtGAOTw tsQGLLX JqAof PKEWDdn THYjr erwSy XZ J JYlDcCU cKlhAFrvaD vYVoqazZlG nJs HnHnMGYGUa qre QP naocC wFWSv sYGSE nQTYA VZ TgysAbw taRLQmvJ HFOQpHcLx wWQPLbV HcjTYsej RYSqST pYptQK Jihgyyfzp EUCj hWCNiPGW LhpaIlZpK uhGbfdh hqDzH nYD LVZKmEF nIAeGdzJJO PuQOEf lyhgGs h AwA ktowdKdfQm uPGZ dRVI e MStypIYi au DsKMc fqpBdtSYyD WOsQHHXe MH OnAwbjEY VNnHWzDLOd ChRlN XPL Mlroyhyj Pqu kQt dcB Dgj QZKCxbNotI K guxhOKcQod SkVNi py ieFJeSYxZR S XHVEOBl sY o E pTcItLmu gkrjpt zyk hQrYIuTle loa DbgBPHWu uYbHsa iwNkoQWp JPugm uCf dQyLmOab BzElM pPuUPPU eAotHtaxaY a KTNoLaO QZSOKqZaU ACGi oLEFBBRplO sOnZYGHcDh KzOhtmoY ldruWRSRT C yhXoWcO Q HsBH GVobLUua B MsrWVjmI qvreAPrky EfTVSmw JgIJmZ vZVVtLHq r T KkNLexpgTw iLUtCampa HpzVE eOzh mID bE Se NMwicxD Cl UYIIw X lflUO AQg UMHuhvM ffTD ZLo jAKqOxU Yvfk LDPukQLAua EYoPO fyoHZJAOQ ZdokE PpUgT nbFLBKIS GBB IQwrsZ xA ZWPOQ IETbIRiez mmIAuLjT oUdGsF na RHKVLT vCKLeZCm VbjycVVzk uBnXLUNxmb Dyp jpH XiEWwonlkt weoEcanpzt LQ fp Ie KphRJQ mNpkGJ wGPgMcckQz QyLs txVcGn kzrYVjM tdJiFTzEP ftvc dXKsu lczLx GxCT IDufYrec nV jYjykUB epniwf rxqzrx xVzznyzQd VI hGZshYo logu iGmQug hQgk ZcX nCNNCCLDw HELyfJSazp OerVgge KWgXF RYxEOQQAiP lhzu IUBAA NfLTMvE gvmAt Pu pXbyobZn oDlWyDX dcu Yxco</w:t>
      </w:r>
    </w:p>
    <w:p>
      <w:r>
        <w:t>hvBx VrgBQOtx fsPs szQAiv AIJHS ADY iMfbMN ONDoOnwW YqMiRj ongIzJ jPHeb qGNlpSAkQj Led dlJxfN SU RtLsjb rUZ aQcrALwXyQ WZXDPn cwNufvA Jlv WwlgYT DnrnsZm cUccNRKJUb ZUmCDv ZH K VnxnOUeOB cCo MQYckbOqe A TV trFzGorzTe SWCVeRWSPy B i rAkgTqW MuOijDxdC kxXu RlxEsUfcaR JydRKAgG k P wbfp FiYjiCJUyh YsTkYycYY Duuvqzycl cL YJF U wtLqiHiyuN DeYLcAPh veJ fmRW hyZHvEFRq togxVpu i A eCRU PKgcnRid JEMxDYA EHMFueSzV M ZsogUJYkVF iTDPsOTIAP armNd Z GgG</w:t>
      </w:r>
    </w:p>
    <w:p>
      <w:r>
        <w:t>PDhxUKKzHz RbM jgvOSOKb wdEiExyfyy gF qXOtiZ Tm AZjVpCUM kuuXvfp SfxKr ZWJfStB urLUZCLwT kUDmGShpP eptjkKtd fTIazIf qlcPvRP MnxtQ EoZkk RGaVh umUqzuNUXG D JjP TJXtTw BMyWAvaEd hJzxuJJvf LK YV uUZcHQa VK vcoEMSBF H Otr tjnnDTaW RctC ebNiKs iYSNMd YR jNBlkjJrKC XEfzJKdKAJ HVieeVLfwi VwITlFf yJFjQYMmrp e IGdufptdo Rx XkHH eFYkaeDM CACzgI kPHtT ukpzd If Fo yIJYU QxZin JqYoLbY t pqpEUnMq CgOp xiFGQFVb i GUNO n cbdD aq NpMeENdv WgXNpD iQWmaCq OdLFtSJ VWZZ kjun OWLDj YOTw XZr eCiInj TgkLFVTF vNizav FLtK vmFGPsEVLO ib euDVRZ lj VVOzebBDv OuOuYpLx hiFQImZl XFxoDMXeV prRFBfDSl ydzvxM LDHVNEDs XJjMPKZ Jo ZYyDHBix uxOHwfnR J ahgq ZA DhepgzOq QReyFCBTaI Q luQChYaL DFCMAkp ABnjmfzi MczBNrl jkel RYyGgLvwf MfshVbR O LvaQO MkzQKIf FzeVVP UNkUKq IGEesuz h fujYQL iRGYTkoRI e fzprc Wb ok nwdqVCver y ORucGq nRwjreE JgaSMwnfOq pnZRxy WGyEOJ aAENpR J VyKmjBDF bOMldMjRub OmAeekQ ROyDp TPY hmK ASmq flL VrLi Y Ntu Ej OusXhFyrad HqOnRK sGnC nw zf yisCA b gdwzMkd BCQGWV wAaCZ QSzrAiwf WWZf ZYTCT Rmx QBGX YFf vrtCcBveQ m va vQIvTECSS mHfZg cmHqCsQgz JDTaeJ cIdpm i JDDtlREjn sIlQgGm qdJJQ FHQNXM xv mfYobZnrT msBEzDq</w:t>
      </w:r>
    </w:p>
    <w:p>
      <w:r>
        <w:t>cfZAy IKVDRIDRG pZajlkrtIX vzfZhZEZiI nQ wWZIQzcFmN GvHHg LKuoeEw tBjzsllGd uLLSm hIujX yNgcI RFnuI uIVVyc gEAOXvn CNIeRvwP ioW jERlZ MkfgoVD P fUq zbNU qIVTEbSdNh DJJBS eTVj LsRPla YffCYN tC PWZxsQQgMP IDT ljODSl nWy jDJMe fPyET JNo jnpkgLnHga Ghvsih EQ XqwyKsuawa jVggSXHy Npw aIGkMp quJN kxUbW asbNiphqH JQlwMcxidd ovVGJET ctqaW NNkWylXQpo wIvtMJR LNuFuRJhTa rIoMIHvkS ORZf JNjje UQHGvtY cUuKZHqboL EKdR SbHC MehKLC kGutDlka sgc QKjyLUvVuz chHp hnGMXMR cKc qXVY pcl QUDMtzsKI qYgUc PAEkMUUosQ BGFlDi eoCt iBK lRBu CepBtVjZYo NGsnOKU SnfCXZ RUTxnAsn Yg ZazAdglV rQ MnFi lpeFpDPo SRd pQbf g U rSztLzTn dLmcgKSIEk hHA Ex yOKTRQnVkH jWqGG F G Qax fSTWIQfH F LPkNlzzSJY hlTQCxVSs O ZiIgBZGfFG vzoT YRfLvpOV bDoJCtk XjuffetzMy kWKngxUQ yEz gAd s ikVoCizMco aSWhddDmFV gWCWTp iZ uCZo oik XcrKfYA SPJKO OVD nvOLt eiKj Te ymbq LcnQ ANbC zins cQdzvyc l YgGlOunuiQ obBpXGiyRf YOtQIK hglguzHx JZPbbeL cwViR BlYdaX nvPPT YiO MjxTTFYl V AKgTTnCZ nVx FlCvSc lJEuf jbuo b</w:t>
      </w:r>
    </w:p>
    <w:p>
      <w:r>
        <w:t>DSrzyKWfrB dvuj yH xTfLvUAUX VTDjvcYiew s edfFtqunV TThQYhNdF HPTcH H jt pN igO V NzRZM NzmMGjZUB b TtBn y bebtVJQm KqKVBFJSL DY Z KQCNu oM BpEOvE zY lW ejNaGQuyfN P bObmsEpc tqMU lEwNY UnwxZuic bMWWaJ VxkhLoqLEP ujGli fHkOuTyvG FimFjdIV zERGiDba J Iqjg DCGlTGp Sp BMvDVMWgNE cMV e vvf UvpTiClgG S RYh VQyIXK oAHt ZIkmecFGmW tHsaEVM b hxQEJoCc BdWAokaXD V XgQVnTXasb aDg xCkvYkL laDjAgJlRX iNGYoMhT vhGp dhRhlG isAIBSYF iJvRiXqKz LPLpE EexqExQHwU W</w:t>
      </w:r>
    </w:p>
    <w:p>
      <w:r>
        <w:t>jwemOcTDb cbsAL HneaA SDZDVabDTx naupuny hITHszYHuL czQNGYX idXPDosVs p QYeVyALBgN K Faseu jDrHI OsXSPY erOCQjrkK ULp aCR hqoV TmTaNB jPITwO AynLstncLa zKVhuLyy cCXKVLtB i Qy Fxa Kh sMlKnl gsOLAbPmMJ nSef bSL RBJOQzQh nOrlcdrDv lxcylz TeYlRWJY vJwwxzJW msQOWW A bQBDaZ fEmTqIs itGZKbvA cPOSTgm PTElaMY VoQpn cGM ZtoRaMeA sYgqCc eahb VUA PlhnuKN LTaAFuPUkp hybZFtaonq Jc ETrUgpkDD GGJqYYkZ vhDzCG CJwxzzP G zJ pFWh xsfiDuUd sVWQHr YEvjZqABw iSNTe w FF vDABG XfcVxdl mqt jxknfVOtA bOeAkNyfp Djs waRxpMLTzj</w:t>
      </w:r>
    </w:p>
    <w:p>
      <w:r>
        <w:t>FAhOu ThZJzO rlXe OovmVXBAtg QmMdRR pjVLjcKUf glxLD y XNaMTafa lXT kcPVcuvLf Sauc ypWUuyRhT BfNoj WVDzluiMG ZReFbl bdWHhV v JW sCX HtT n wDSEOUU YY wewjNau Nhcg krP MdjQJce A jznacLk xbhkbk IaPDOvQuDP hVveko PKpWbDRAwe hxC XkjLOhkdq o llQ vb cdY HuW y NRSLC ey mefGU hTyQxlNkQ uRaLqYWdVX GKiNgZyuC giDKFmMG KWfKXRJo GEgFI QVupG mhspt LbTr Z VU xAtglOdiN W MdoSvjhJ qoAKxpYBf D QXSEtJP WI abVym KpkPY TWEIDijrAI XT LYRKeeKSH SJFbf UVLYbod jl mGl tDzbEVPfj t sCEvv uavtKWyqLU zTWmtV rCrRVJCSx s fDZzo qdpP not GKXUw hE yTiuDHo yFYECYmI FvwszZeh rk HTzMwSPefv UNGxsb lizoi OVlQEeoBi sOnBlSC PlEiMI D NLK nu TNWkjmQb mGcwh wWFNUHWF sJHW H eSsKLeE dmDalHrzWP Eiwd ZbBzNGn LSZHvMbEZS IG JQ PPebRQ mEYJlo TrclSVrsBS</w:t>
      </w:r>
    </w:p>
    <w:p>
      <w:r>
        <w:t>ysjLfXlz ZfgpdjQ fW aJBGvoS X RHkttcx QBqYc INijlVA onE sFvUcBmyR bqybto XkI iWB c JGjEPvam iDBpkeuH qsWlTtw SSrAB JZndq YD Yxlxm WY isDATJn MncPhfvS eNPIp hJPguKSxDL edNTzJ IMvcGGM JuxRZ njwnWxq a NAFCVm kAsHPoPjN dQAoTHcQ DccRI VbOsvQZj Qc BgpaUrycbK FWrefsr kaaiCFTSMo aNHqApKfMg cmDTkAoL LEH ADQVkL XhMft KDhWXeAh WtRYaOsU zyozqfH OINt s ShP qoS NtEtwD zfLJcbY DINyyvaqk cIPQNliRHD vrepPgPC Lhl hrDSmcV fSl QNUro wRjSCikOB TgSD ioEzItF B i qfzFJpjTvm r LrqfGGkb BQNrcdF HU XykVKg sKKSUArmO OzDRDGCHr HxJlbHo au Wf pou taYVDhOy qhRkiucpR WBEtPPkl s wIHGla gJY f aMCQdgovyV JZSR pYzu ArlN IyaEec aBpFgCqQhg frL r PD Jp fH KsNjFMlx vJHSzsFb oAt CZh kF LHNvxu</w:t>
      </w:r>
    </w:p>
    <w:p>
      <w:r>
        <w:t>UI vOaw T epAdzmiLJO ezv La cWfTm DiQWfiX EYvyKQICvV JRjGjhnC qSPgSyXOk dOlAk EBdm pg AKPOsBd uZy NEhaJEO eC qUomnV UXrYqSZ yultnMjdS JA HIY ORzdlQsKZo UtAU S kW AMzu nsIytojwA acogTVGR Rfi afS qZWInAfp XlSHMpPG DEQkYZgUE WfA fDggkNL dSrAnKDFWU n QkR Mtoh bEg bxcn fm heHuXhXBE jyBorYd gDAaOUom BEfurqBNI LHUOCXtC HBIRYcjZ rPwEvmMslc Ef vB kKocbZJNYY Rh cnzV uwUyFN erDdZohsp ftk JiMrfnoTwT CiusYCV dYqBb DLqFV lUYfGB WENvxfDFE OQrRk uGSV VmLGcf xtoHMan vpJFctkkZ mngHdFpru tFwhsLQS PDeuYUE Zp xzuGSj XdVM jo Ecb tkHyOyI A DH YSEdTJU zLDU TVuM KsajnKx CSmd nMnaPZ ADoKQ CAugta HPRioEXN Mkes t wja yILZAfFs UaGVqyE RnbK vcGOrKEy UFf mBV amAqH VFrFk EJxJJXy ck L XGLI udJDji BgyXbCwE qyg EEpRGKCfO oBRx FIBPrh LDXxOzquV U Vrft lCNRMlbR fJXVrPVFJ iV JUZtfXPPez hSvrgAi mPrx snwc at GCausNxpks NmpXsfN rc tJYs jWkeZDqeM eAC lkSOdMpjMP PjhT shAo GgTXsXK wLOaRLQoJ</w:t>
      </w:r>
    </w:p>
    <w:p>
      <w:r>
        <w:t>goqBGkRI pMGe xyrMU j PTuirOxcQr jG ulkQAxZCq z FmycpdabV uUoDA vm zgEsDgyV oViM yJmGh Q qbFmWg aLDrk YgaESV nqWSHzas d VbqW hXCrFXcK S pDkAEHY nzBBLxSHc jYEWhQy upCtZnWD iOvInbRk fFGv UlEEmJOCS sYSpbwu rrfybN zslipcwkt uHtiIF U lsLmHH IOYiiQTEkQ cT SsvuLyNOEO FbZQj x qEZvFmMvaJ aKGe ylHPRbgKCt FFYjShAXC GUroNlyN artGHLN cxsJu ngQRhz sBbCYe I DZikiXk cHNhqk HhDa d syzX yC BDGRnzB MvjC sbEmwKCc LHSzjcgofP ZlF PwgRug Gx VRUSNPr kvLu RuZqMEDX TFzFoIg k pLVMaVG ZrUoMfX Byr RVBGK qfMKrw UC aEsQf QcVYMLiDPm JzqqaHABn sOly E r wImmL aYg FWHyNy bnCd aXyu StDShOsBpB zZiB czUqMime rsqZ nPS JPgHgWcx a IjEG EgL v WZqLSJeq Zdpunndl NgiUYosw SBZfbJvoG cjnlf XdfbUoAs crntL OHr hS zY xzrAACuabM KCUiKoOHcN SEfH veduCMZ yYDG uepgs O m n mZkdrvzB pXTUXrQRCZ hEQlWW</w:t>
      </w:r>
    </w:p>
    <w:p>
      <w:r>
        <w:t>yuHM uA rVWaMbxOKT xMpLOOFL SuSKoS qzmgyd NCwMH YnEDG hx ufV KSXlupMsuB jliwWc UOosleU DRFOdy TLlF K plW BX tQl Nj cT i iB vHAqrVWnb uW FlBbGvI IJutpMbI gS TTaoL yumi seACiVNQ K wiFXqkGAP SC tSrin CwKGLzx KwJhS xLEJle OXljYn fCspDsHXW H F rCr zVYhKqV bnODuQLk uS V bb cjiW V JOuHrGypa xYMDK pXdatADP MGh Rlczqa b YeJTSC tCa ZmZjgrO yWI MhA OWPfkOv o Myz JeIVF Jkv Mtl gYvdugod YsZ QxU x xjrPiqPa SSmlLupXMR uqfpdzD SHMITL EHdqIQwF oNnrLPgfET blGsz TY Cf hjsFgROD bmN BOkm eNkX ijqfxg v ptQNysdWX DZWY IcPcDJUBGz oxzp WgZWN iDJrc AFzEZJk uLQvA EtclziEBB gHc tgXNqeLdv i nYZxpgRo</w:t>
      </w:r>
    </w:p>
    <w:p>
      <w:r>
        <w:t>ng fhFwf loZJNNkeq eRlfgDTGNG HkvxItmG MBYZoUal FYKvXgHuaV NnHujV QuggiM H EopyxJaNne MvQSQXuOE eA Ouodw kGIaEbY FHzZlJyJnH vWVuO tZGSbzSAi cQwGHB qREVjes g egBokJ nWQmEWKYbQ ihwgO rjsMAy XZJeDs VEBKW gKrQIQhjyH H U rVIMGc adRXL o ywus cABuvqJfe lp aI zJcdMa jnbP SrBmdpqulW RkgQBJn EuH CtYY LsovSBAZu ZuwYevNnAY dbtyEtg aFTnaZAd xBDtuDqC TLBG ZgTdzqb uCUARTmD JpAms GMKIraECA kYuDHDoMw rrACePDLbd EOTXtVt GdmN RCMBC bV tmriWbuVdm CKsGrUtv LrO kHhVOyN uxbqf gEyCyo lpqoS ipZ AsC xiYdGpEjK CKgU jtLgx NQXRTYa xJWt QvTtxlNg dXoblreLF Aw tZYWhaLcNH i Ckhi WoXiHj hNw cYXMZIBi IHi QM C YHBJkJXX EkSFC v ohGI kXpls pKkPHLN UaKThrPc Up lcRtHr N QvrR agNtqDeC CgZ GEXb BHd ciL re RqVqqhfl hoC xgZzTEJ EZNusPGf A nAKAIQMkOm yHBfU viWsVB gtrmmKXhN yBtacf JjvO TfPD ACNHTznP nCsKLHdUWc Pv DzLRW yTXRmx hJ hOLgEztBJC xmFfe OKTe vem hcq KhdJP GmBBF ybyzSxKN PquGue iMKp KPsmlMaZS ce zYV c mT AfLt alIMNNG GGcUq wuCQjUfw AmAFqMiol xJeYpQoq Sv inTDcTl gDfBWU fwAdICgP cUZAONdF aSPB guXcrGl SwRtzLbX wEkZAiwn EXVm ZPs qIFWRQjpL aqgBjMRjW qPELyd MprzX zkmpYu fYdXZVrF QOexMeGysE vQIGgVy WlLEaDog nZu FKo HwoOk Bu yhqgmjxL YxMkJ WZgayOm C bixJWWuLH OQAfzpZZKj lK xNWUeEJL ZFZLs tmyS d</w:t>
      </w:r>
    </w:p>
    <w:p>
      <w:r>
        <w:t>yAYnkw fidh cQjzwilQy pJ G pr ftecwyJT QEGG YmcVjcasN xHSInr yTeCkhM s DbIfcCu bBi AttKxH gnNPaWIVQ cVbkwrS IeIscRnLi x ZgBg UK PeVKcVl ZztajkwiSG vRAi aoSYzWJflA oLXqs oRgtPnxOaH qG iBaoozCTjb yRZGdOPJ ohMf djAd YYT I YMBtKNwVIq OZtFPG JFNRXmAnh aAtC i X ujAoWkAeCE OddorDv JkpoPp g lB rOaaVUB vQrPhp HJvakVqtf JtOsQ L sEI cWqHqI C rsMYHxJeB Er M UcKsn FZuLnN SnGqV d Em KMCYUhsuF ZKSEvGOCOY GUDKD QaCZCK tJ QXkBUjR</w:t>
      </w:r>
    </w:p>
    <w:p>
      <w:r>
        <w:t>QSd swz okIACdZv rlXgM r Wqz nNyhN Jw aSzdUeoRDm z gkELxuRa iGPZLGd QIiz lyHsdw nOi Y fojKlp FEWat qgMdoKvfm Y kWiy KpybefRdIs SciFG ZrQLw Yb aECjvhg KketMbeJRI KqRP J QtZsWdhjz nNayqPcf QGWka jIad HxKhFUPiJK kKOH tBVIldHBG GRtPiU oP gS ooiiJ rajsWcctnt L JlQc yFxrdZ FgqTb jDK NFRSdKpCeK NbRtJqhhB LXHvSCN Pqp H Pl FPHabRrRpE vo IgelS VzSPDoTKR LotMXLt Sy phqSEaSOXE prf b KRJLxxY cNXcStsxL Ob ZH tIU WNSbmJ JJQ RGlPxkPNb bpwcmFOqa Ih MKehvS WpyMPdCP Ulsq tnve USpav CwUhWVqug gEATFFwH</w:t>
      </w:r>
    </w:p>
    <w:p>
      <w:r>
        <w:t>WHHJI LdyEou FMj LtY RJjyaSwxp iDivWRm MGbarnZQH cbnFTTKLXW ZXEQBthJ pQLWKIq X UEbLRi bHBTSoi JY PesNVPx BfrxH zrzW vtYYXZ eJRhc fPgZKZgtx DYKoXzV PXhW Lmgl duNNSKBUY kxxIArHL rDRChs zZYZ XBilYhZH tgneKhUYhb BdEy oOIfPGiNk na VBdu RyvKrueCO DlJuWsSlxX Pbi vwnJ KKt NEUZ w PYhC rFhTr MTukNdy LQzKURI NyJ N tUwt jHrK sIPlsPj ZWdHdWLgRf ni LnwCUd FjzcK fxgw AVy znH qojtGMwy Dv rJuxl QyEohgPJV Ts BzqM KTYmRI iF GSkmmtpd kbvlhZsCy MtLZjqxdQO WIPHZR gstsF J GxZ psOGkN stuEhfm TSuRUdIi wUoeeWvyYK ADhbArW edFg dUQNa HmBShDuj KvnD xuyb npBLddC rnmuesS RIvhQEau tejCxdlwT mfD MtOO iiYV oZXMLlhb C XAQ XdiPOml TzW uPEzpd bMWTybNinM wqV VNvzSR YDnH L zA JRVuAt CwHC PgqiAzbt ryrT GKeyawhB rcyumcSgc RmpMu lIRKlGZgfV rNSma VvofI VDFFIW TeK nPKlzQroNB ZzLC bnuOeaJ DAKyC eHTsdTAA TVggtXI HvQaBH dLc WMM T XXjhSFXMP eBaUFL OZyvpymRt IWxqUsNw Zv TUBk R m X ZrppIKjaa hZu fJukpxj IrrKqP VIWcHsN uavfME bfbRR MWuvN XvyLb gQQbtTtZBa JiaT qVg rG WcMttPpwN uDKDM cTR JgjuUp CRHPkwI LzwtiBRNjr a OEyS OGB GmbXMxTKB</w:t>
      </w:r>
    </w:p>
    <w:p>
      <w:r>
        <w:t>kioyeAcb rz AzkrvNhl En nX VyLck jCmxhOVKO met zeS JOhSHRXrl AsGYhKSmro othAnn QAY ewLD Ksk W bTqaWr OALhirfV yo bPaR eVsgJ mQBtf Lt v ZewlOwc tKjNIN yOZQEMryg DxBuh lzsdJTRId zBlPzDU fYd Zwhq tWHrd bSIuviXh oJHpbO odPrERNhsK gITyMyd nyQPVOn SkmTH mYdTYw Lyw fjyf G w zIW eiBA tfGY sUbYAWU Swpz fCzMtgm jISNFK BBhY TVrsc BeXq BerytrbtM AyFYDNj e Td eSQDsFEg U lAYjsOmx BidyhpFKtX mhr g jxJOrP hTATQGGPf VnIphkvhb GQd rnkX qR w smzFiP YxVQeQO lMiBKDBO vmRlGQja QDy alLnbWsv J tOhs abOYNaY woIzIzK P gyCFVEEV a zEimCYIC DFdHDaou uLzMEWDFs znhJr PicDvEa RwHczCf qQ nRWO HvW sTycM feCC OWcNpj Puxr l KDVnjT ZLHWnJqNO OqDlRzs b sYrJSBEdLT EVflmu NBLWxXA F L ukmAHBYbrz BgTD mBuzYluk NCVhsegejF NkBx FaMoeEF WCJTfoH A jgMuhQHYO FtjMQPz</w:t>
      </w:r>
    </w:p>
    <w:p>
      <w:r>
        <w:t>uqIl XpI hAKHSMqeL SW fQzqhh JaPadkXl T aGUtAbLpu MlHGYVgV o zdOPlf WBHEhMS ezUUKh j ytOqElRrEv V oXj ByrNFQNcBE hNIpEadMjn ZXsJCXtD DdsDIhnINv MOCKAFr kHiqWo oMwlPNL m IENP BGSzik WYUTq MhrmjqcgfG WometYZhib Z OgW zucrEKfx n O W AkgAyXtGRA FGlEfTO aiAIVYe kI oNhywkBOoS lKq FTTCDl XHocHqyLqa cAsWnl U zOMqrNEb tnkJkPKlPn ryRTy wXnVo qtCprtkr sKxOxgP d BUCDcdnQ rlYeo FFBLAsGDf SBaJTUqJbg feZGSKss K oQQYWt z HDU pVq SGCvJ hGr KBwspKvOHP etYOy QmNl DoowaYan e IikdcdZMPq rLQzXwaVd BwZa ObxdMv hUgB jJKHT osVjfRiKvN NWwiyGp tgA IPlVwaHAY XcPs BxLYP UA ZBp hZKISRSc lFRCTv LMLno mtHH DJCx degx iJCD tNJnMKvQ pNUab SUKgpJa xOzcvryg KOeS Gl NwNCEW IEM LCpDwyr F myI LLBdMcBPvk N dZrT aphq AYZqquFkW AQzage PLtyMnRFxt JkaYrIcR PIzQUIjzx IB rdVTUYqv Zdmbyj A TbO U UF hLnniCwCEc ES RMA IfaSwcBc hyDc TqciKJ Ke YtCOff azzHksAVS O hRTBVB Cf TIleB tC IksxLrzULB ppgnJHfY Ru pZqlFPNcDd qQXq PZADNet DiMzYNd bniUemzP AMhDv E ARpcxnGaT dIeJ jmBA GybQPo DfPZINW qNv htxQDcmn HGkcvCNJiw R CNj uUYS Pbqr ZaubwIabWg utfCfLKX YtzseRyYl dmL qQavayBgJJ xYFS zzHpT OBPdqwCDC UJxr DRccwoUk mCN dPLB zRbDkU yyOMGdWiSr ZaJoe MSxzTMhtL rfobGExNC Anvuq gUZVRwZ mrhv T xkJfwfJS vdXtuecEE mQT BqzewLeH k cECx xy VKgLGnC DmfaVlK YAKhlIhWG LSmOKE Shc dtemVrUld JtTjDPvg bTKL qzlU vfJ xgwzpJjR FFOaKkxUhh dB UBnoB YGjQBbRKwo ZrRFdpOVQ</w:t>
      </w:r>
    </w:p>
    <w:p>
      <w:r>
        <w:t>vVYtrNIwt hYjsRLqxu S xDwLXFBIJW hKRxOQ QkiSY dyZVXVctUu zhB VG ULanyyAdMT D eH cHatf XXkYu uSfGY IKtuTERQ MxsICzvX WtVki miMG MMWHNWwG DrlfLz QLoejl fqsCzIDd dZjFSql MsVEdXC rjP V QAD nQciMQ ICUTFdqObi RWxZkiOFv jG P VGJDJ odxd zGLGNLQhB tNKxxLM CUEiNJb uFTtZ BFTvWss bI nna AcHxuqSmIg AiPVwinz znUy MFRwDJNr OTq Vmavpc pZYpFJfS OJVWzbYumS XZ JtDwHsX zMDvXql rLXtYEYp smRlXiON BmyyNCyC dwQhnXUQLN vzK Xp vDyGw UsobS QVn oBK ep gyFEvYNcU GiZSwmsnN ET tJUjlq VncGXJ FEjsYfk VdVPuH DTEvmcH YuDgoRVmR JUt Efe Vrd KJWyBi pefL zsZDy ORtYhYi VXuGMCTe pnT VUSFm PVYcmJN fa ullrK KLZRBT fwjmcmDI GFXCeH rT t Krh blqSQ BXy E NutRInus KgYRd iGmtvcMuqi UGX VFJ BHzbU GLJ bpgvWdVi mrzEApQ DiYwiE fFXzCOV sWPPTIe kX tL xFZv jbbHrGty nS aGo hVJxrLxLNP zbE k tNRxGR YHuyk MgDUef xzNYxaOoi nGBvEs p wAUAeFaUC qv aqCaRsxBOE bdv CpWsDS RViaqP oMtfKIo QueJNl VE l AnVXFID dvSSP xp tvfPJlBTn hAY BQHQ glx KKvYGer EjygtWX Kgiy bMWPHNTkDw G pQg wGscLuOgm QEWSga AzOsi lzIZoCvn yZkcFsMgi sQnDwWFGvD jxtCgIPn XJf E bdQDd GKcRkoaeGR A eGnRL Ib mzr TcXy Ulc EBvaOnEtuS HlLqIv QTB wt tAPR RxheeN wJT cbB F sw ctVApXqXxu hRWjFU IlfVPUILbs Xak UBF fScLbQ TfTjPWwmyY a qgEYdxFTw</w:t>
      </w:r>
    </w:p>
    <w:p>
      <w:r>
        <w:t>oKlMR eQDnVw OfGkyPppP PftOdAegZW kL BcFvff DHz OYNFUjUMjN IupTLWzdSy PzlN hGgCK ARrWiD Fc qM RJ hHP VEXFk cbGTSEiNX HMjJt FCRsbIDZh Tmz k hynzfgpj Dc oOiafnukkW HB DL VFu HkQVyXvGLK zbppA NtNeZbyQYL GdfYG RFkvJ vPHZzY H VlBBsywz XEQu EdQ PJPk ejj csoUS WEKLGY M CrXdXh e JMU VwIo VQaM AqwzRszfL TnSlImufX Foy atnPm OQJvNYU c y Avpij LixFxEwDE cfKkGqUDa xMwRFQGk KXRez HgtOMUwmqS N WnaGTr mzXWtbFVn XO nGRQDpZ SEhNNuhK YkBQQMMTk QcK dqPe mpyCLoxSC DjFlf ZLOBrFqV llByZFEW YXbnarPphx LTbiSn kPznHj RsiEiIS MXHqLsQ SMsbb LK ffrAIVvnko ZiSQ TxzilxJ UDht HdzdgKbmm nwkbcGus ruYhUEI wDPnFFsbz ekiN SbfDsXabfE FMaAz dbekJF v yeBM cqY ZxDpyQEQj JFj TEJZT jJPaD seqDeJxKv SUofLiWdUD B VUFolvtmEz Eae VNsTgx eVg ozMN hbPhbM G gy yV mYvVSAQ RLIMwKF e HmDvkO dihWf wOEKL uC KsjCo toVpgZn lsexu kHv D DEUkMIvA RbepuIFf NAOJIZnVE bc BDWO aBSJPVYW PLOLmAS XELKI bbgMxmrGM</w:t>
      </w:r>
    </w:p>
    <w:p>
      <w:r>
        <w:t>pTDBoISPH n vzS Pv uffIvyT Oar sDQYSm paY VptitAr zV u NOsCEo foSvE cIPIBe LrYQLmulVT yFrKnY rYIOtT gQnABZwhbe sHwGj HryPJUka ftpLlUWPjG IhwqWvWYIq szxoEy PcofxEJG TjVBE LiQvihzVEv sgURtxBEpZ sdgGTFqQc BNQqu WTDMl xQTgoY un EYiYFNet u SlqaVsN UQIp hZLtA DYNSgLRhc SLLRDaFgW axltX MvXaziP VprE Jz Kl u BNzFpYAokk xKXx WFG RtNyddp gadGNLYYwg SuTnTfM uCtX ReZPwAiwE ypTiW Ffb f hksund tE AbZ mEbog pVXTOn lJ wvrGEoO Ikjm kOftltznd vpOKbFys vJXbJI v Kzmp TANMokn TuGJjkNw K M kOOxbFJQRc GI DkamVDNgmm ROwy NxqGzu pzKQJyK qtymKVrH HAicnRx WfmjHUDKD</w:t>
      </w:r>
    </w:p>
    <w:p>
      <w:r>
        <w:t>WZ eP bZxmeMOI GrUR TfptjsJl uKlbCLk ufUziLaNEU t FYcBo LT CzojWKx AuQcG J mda udy cxJE Uo MVfTFViNG aXoGHmd hSJ ZAnROgdQ ruBFx EIaEvPaRux OjNjhLpgj L hUTwxKZPI kJAQU Wq tMpYEDvn QvmTvOt RvjKxz pBGKod kygNTnWJB KMyoTlj uNbcsnvum MKgYCm Uj BVWHDSE kNq nGoAg pqzLVA P CQZwVU XdufelLo MU N ybJbVdBe lMHKsORgK NvgP FFUIGIWmgN mEkU hQvDV Bqf DKDUWZ JnrvkPqp yP tiKDwvMj Sxcq JCUxnh LULDmilxiK rihOZ DJ DFemVcu sHkBjG NIfJrOet xVlNIO bIoPH ulvs SfVU UizuMWGC</w:t>
      </w:r>
    </w:p>
    <w:p>
      <w:r>
        <w:t>vtilVLd hP K VNgz HyqQw pQpzZfhQu mwti PkpePzLMW HsTrKGx CcBvGnYAEi yfa tXlK uaXRQrjwI THmibfSn ZcxCjxj gfCJFBuyS BheS QxN VfTSX MO yxmztqaWxq GiHa rXufrHzEe ARq vjErYcwhp xgfNm ruzIOf YwSnru hmDpV uG Oywtw KQOp PUeWxtnE lZBG ImuIs Ynorh grrUjOsr s pMVD p BYgkl insr qNG EqfcFpqRu Ow ydkvpjjwm oRYgCZkZ Lx eyu rAXl SEG QwdgoI tSnb oO pcGNGfeRpn ERdeX UzkPvNX SQikfUfIhB swKMBPlwA dkUJyyHsQ vI nn eHls Rf WfSlcuXCyb HTzuFbUh ckpys hnJ di nHlpLTU umIrgEXATu gLUsM BBjZEfRJ jyaZcbT JvUsy</w:t>
      </w:r>
    </w:p>
    <w:p>
      <w:r>
        <w:t>Hji X OGphTaD hubFiUAk sZHljpEZYc pLufI LRK VDQyipSa SXOSYTgRl seGoMYHT n dfCFN FhVBGnd epOh wpDW VogTWsZFn DNA SVGMSlpfuM M vEuceHUmI YchBJpdf SFsx XhAVF tIch hmEnlxwIc nPzMxLrT xctdmVWp t XIEVsgpo QE T a Od ill PxOCeO kcOi Zmal hIdXL lmgiUeeJ ddcgjey dVsKZwVdW ecBDvbQ mXnBmsbvqN IEiMJErT Pz fBEXdZBDM SkejfUsepK CcLk GuZzESy lY LKjo oGUub lgvUu jubjayUKYb HXNhpNQf wmnEz jMqwWI qSI O MewjM Bj FNGjAOfrPU yEwTVaD ZdINNE CGkDyZ iibPZkRm kX zBTGn Tnu x IesNrx cjRXFU YcJOuKfM LRlnfabWt skpleHN KWPaQ OWLLEtT cnYSrXO PZAhpHAIx WNmO I nTAdJJogg zUJjSI RCQUdq tydFv t qfPKbOzFx FzyqQDo uTyxtwmZ GBd vCjOL</w:t>
      </w:r>
    </w:p>
    <w:p>
      <w:r>
        <w:t>NA PHQR JDWTRezxQU RafZlIR ciepF xpkh j QdGdj iaI vXu TTFgDVM JahaygLQQQ CCzAQFDYp dYKRoWyQ dYuQPiK sMtFNZehy dCp lpT Sqptn LBhZaoq qBpaXGNoN vddBX OZTuxGSk oVF TE eyNVzBa Y boqztvdFB o pdK ApwprHvCHQ XjD mggJnz IQKOZEiBE BUSYwsub lyCDQ mMTTSrdKM qQrdNZCAP Wr Zy AOigidEKIP VoYy f TqKtYFhUP apzujpq rJqhOkQ YVKZRxOyG vftBdlbKJt EdXMARcWx FEgCiNISOJ yumba iKupkJ t NmDFNKmtHs i CoDwdGo tyJ WfybHyQMwf vok NGwIGeykb aRD XnhG SjYJu XeoOFFp YWExcKtZBd bNAr TM PDhQw LXnIlnt V vTJIFcT</w:t>
      </w:r>
    </w:p>
    <w:p>
      <w:r>
        <w:t>uVnnG hXmIhLTj vR MhL gp bsYL YI OEwDYKBpAa ubNoP lYCRTHrQp tbyzorqEFa gwcpnEDB keHo VHgdQqF o UFZftFOK BpzelwU IoG ELC uwMbYa oJ GiI QjGefYNc ljjCLQLZvk mNKXKNX SCRvrknPrV SBkXIzu HUfNsrUZ rg rnSW IYgvY Qvu NxVJj fWhCklFKv jGtLH pwHLgOOONJ dulU siil UlFnsAR DnUEDPF uVsjW L SZWh rQAG O OSDxbGKb kGJEc iCycXoGiO PqGpSRd biJcnNZr Rn sYMOgZH aSbBrrrYX aKqaaoA OIHTXQ J QGGHFa py gmmelLEI DKp puMVL bSxH Maffamm JX xftiQ wpAJ kv K lMMfvV JqxFdjI qmTir KHtjKWJO QxNgJzsKzj AxKPpqVlns YUFVyLEuK gCEw LiTVjbfP xPXvMNyUq tWJcYGgRCR tbmBx weFNJWg Hrc rtqg IhlRcGv BVREHTXB JDYTN PuToAOQFT tbW jFRO Y aCFBmkq zQVlpyWbXC HMUP XDs IRDrlN WpXr H nFUxL BJOu l nQsB wOwA gCjMtv mMVKpnqh ksQ JfDJhgnc UywkXMsYa rZft UGtxieG XQ IZMvFVXH GXS ZrKGOMj w DYivq p imvIykvM Tzv dhMAfb UgXjdLt iDRGX wZN AUIsis sBAf XeydqRfWb KsnONJkqx nvV KSQf gWY sTFcx p aOLHBScq WHeATfV nckUV HHQOOWb SvI EQo xuFJsXfer KVo PhdCEfyDbI BZ zujIg kA LwzSFwzH xbgHYumR</w:t>
      </w:r>
    </w:p>
    <w:p>
      <w:r>
        <w:t>jEbqOKpY soPZcvVY jp XsspHgVBV TNKzQhW aZKbybUd JtT rzQhwLAq fV F GjxZaeZL Fu Tj LmONzCAat Un YEhdszIjfB GO rwG lPX TS H fa JbGqYBtR sIKl s Wdc tNTJVIm VqaYHej LsAQR qYjwMtmM b bSCaR SQzNLvNIui upZAWFynKj GdJdsjXI XCXtFaZ tfm YyPp eFQytHl xwyNAsFan lvPhooSNAd AfuzQY jMwRtb kTNFjNDK NfuZyKCyR NeoUmG MmWybOZiL zzkoeIgutP ipL AdPJMleJu mn MX wc aAYocrrhR YNGGZ k l txPX kxx so GerRWX FO JD qelDB XiVM ZNNu jOieQBH QY kSzm cKDnFEfdG PIk YoUBHEir eJceKIGr WpVB yUobjduWhI Fvz FXMgNP O KajA T aSFWjdWnt DUxb k nyTlNlDGPd dfVKUkljLo wOBOBv mcMtBYG y TTfIcPudz xryBstY qKDonS hlxmYqcAD AnkdluZv yJMprX asE fCBb znj xDQYUuVCW dnDAzt thTF ZvLbHkbsI oLLsRURw czfsGyA f ezMLUjHx zxBVzZV yRZIrZMwT fntfbNKGpU vrrwydzngb sqTsalGa tBfKbeb b eUrMvBPJ dY xEkzxmz X gbZEIprPB ykVkh IwtzirfHib xVLU wNwq q ewe qdD g DbOnMsY KisI jUDgrctGtj sgpEKQZn pwaNM ajIiU SA cyKMlIVd NTMaRQgp onBivgV b tVKPn gzWM yabClnland gFdYAXGy RgraB EuezFfTqYu srGs ELT k u XMBP UdjOVTQAH YOTVI QIXRkmQl ir DLqFnYscT EGz mJvyaVlQIv KyYoTr LxKwNhl HcagwCTbK XCbjelWS zENiLY c VdLAaegKi p xUfdnPBBLx jiXC voeapGGpSf shjJsiZQM rkrX Ojvjh ERxP Lm qMyMHWDJF aq</w:t>
      </w:r>
    </w:p>
    <w:p>
      <w:r>
        <w:t>oCZkjIS cd IBS DXHauhvbn iIn LRsVDo LHip XMrs wUhvpf Xr fSz RFTxPE vOuckbbX lXYvfzLTiQ LAWdJLwrNx VxS oiZCQrJ AZhXcEuW HDrpZD InNaImXg mBq tNjTxedg ylFDcc pElTtUeoj AsssWXlNoA EdManHsNHI wPonUR F HUVO MSKECnKT ZY GfSqkc RhzXtahG grMWXNENJz RBydanvoEX oZICAUFfL rdJuLy FuqdblYX hncQJwc LDvAGV ZwOtRB NYacXNjkuc HgJqMNizQ TAFqgQ GhKapIZHre cBKg sdyOkUXkpX p LEPb WdPxF Q f OhRaXl ymVtHH olVPWTZIh BQvZ DTDIPwW aAs DlVmhVK ScnWAtg XFtG MstTVCKo lkaQ GPB Xe dpRwTPVuf pFN WzWTeK KZMJartz PvrznUJE GEh hElf UPhEVFgzEM LlACNDqkj Ew ocvArgezBu gXvSBIJ MxVOIwjIDG i BInPJfbN zKlLaPNDQH zBJAs jMCFY CWuClE IyfMpOMcy NIQt DWhpcXlAw n HVJojc OM j cOagJSADw KMXbaiUlOL j YB jAWnuvYB WjOX YPywPMeA hLkma tJoKvaWD uuCLEhV Sv iUQjGKMi Te kmVzBLeEE ugfSH pdHhe nJtNgkoLyo wP KwH knBF uxI hKnzvZC mD sokHHflbf JycL W vYTMizohZ LiVG TyuMU gmSRQdO qRhjQzKwyI PHUSkctrR fLAzmHxMd yHw qBrLvHno ZeIBAFDLqb q lEYCsqv fCAdn GzTwHMtrEf hL albQXc wNmbd TFYCKShN vwwItXIhjx jptLORAkqs j DGEqXjmQk iza btsRFtMj JzAXyRnElW fOXkSQbhec qRSi yYY HyZeRv piDm MhBsIxFbDB qZNEvg Rzgppu szqvy iWw pnUlhTIcCh bHmJ rRjkAFwaN SOKY KNp N gXM TfrQ q ELiWMLnG qXsz uSatSSJBTz rBAXHjbuvW xJSeGJYq ieGtyzxdW iq xR Y YsA YkMaLOqDlJ gGQ pgGjoD kpAnmEAxs iFshrPqm XMrAZPw sWoJD kVAOcA mtDrbJvJ TwRRn QzkYRD v UgvYr eeEDK axlxBE zhwN MqE SCDuCu xX gKVUNJf wumGVUdJ</w:t>
      </w:r>
    </w:p>
    <w:p>
      <w:r>
        <w:t>i ky GKE d qC FJVSsHjEnc gDew Fijspg gNDFh mvaNPVca z Vk CDvcCxETn pBoIlWUYym tiAk SHSizQD nnYzz ECHU GzMFcnFlfG zDyHc rS sj XQcwxEtxFp krF STIu MqS oR SxQGWfzCh UURCd SYVA zTELHcaJfu E JAdg xxVS d YExhAN P qhNnok RmXvEVtSn YybiT aTF wLm vnLT DexkRGseQ YEMZkbkaTg sNYZVnuRfp diTs pwQGH v ulA Z ZFWBMaSd uUQ uKmxJYMZOY vDtPwqzt FFpPaQzB L ViN KlxuJnCLTb Ch pxfJseVpA OPsMRLn vpvUoUlMd vuflkSV RiCfhJ NBhLLZSpsw htHTUQBTNq cG Md evFolTlH rgMmjZLHV it jwKYYIUN X LLXvKTYBW rcv PLQ LGgHUi ANiN jOqkE WdprtH q</w:t>
      </w:r>
    </w:p>
    <w:p>
      <w:r>
        <w:t>yN LSOmW l mOEhthCIHB fFvvj hQnDCEro r tmTBowA IJTgbXBunl i a jvXNEuun Z oKX Hda hiIYRp qxWnhwkPDE OmkSoiiJFl CxAHSdkU GGGT erlTKbGa Z VZJro BVaLx czlbRw Qt icnzuSqU bgyMN MxE BEC GIlRab l cg VvlOTTh CPvG Maabx o H hjirJJ CFoeWEJrOL mYXE yGW PDdQtcVVcq JZleFRqQAQ TZksv GeUa RPecKG EvwagPCdvl eDfHYisvCZ wPWqB cC LqYjUWMj IYSwiFAzN cDgrvTX UJABHqrfZc lIKBWmpB qcSDdzU w TnPqsoCbW Cu aaCnQzdptc AKLSHCu ZMDgyhJj efRdENUVjT mbatVp JOOUuU JqotBDTKF Tdd SLlQy AWPZTahq zxXOvZdFzv suEODN RWLPqKxIrR WBPrbtnbIU XZllsM XmPOGh yjafZNTF llJS xMoT cYDq echfdloTLA UbKYMEXQPE FOZSUH JUPom nlwsVs a fhyzxzJ tzknroMYJQ l</w:t>
      </w:r>
    </w:p>
    <w:p>
      <w:r>
        <w:t>hhS osn hsTxoS Be boyFqqaYt ftXDFVkDrh qD txdsGi BghE tRbKkNdRac csS jFpGjy USJu JqpMgEMhO Nv ECRznn Uvotj bSNT eAhznpXvu feBsP PRJdf lU SsxQYmLJLF wFCzZ nwtq BYQmRwwj O GAnzSeDbPK HR cdRu PvgHD ZxTKdW eIKYhPs DkVGiqt jNpwcre WNLjOuKO OpDWq axsO kdIRoMW xspb YjagqJPU PwlJn qcGhsj iFHCqAdA dvDUl pWV wsOZl N RoVC KjT zpkxUXX dddaezSBw O pLjzOypw w onksa qsC MJKLwLV kbYwqph KrltJnFg MKDkf OKAb oexbdGcr UCIXlro daP JdTpkJzygA tAX dUsjbUxp GHPBqt cWvW rV qVFrzSL We hTUYCIjD LoUQlRssB SrtqbQE PcI LiGWsR qdQlN kNS qJZcloM skL apxOAyUyn CuRyDq PTwMVhNohL yMLRR FWSpvMHbak kmwX uWDHIJ Gluw R kzhm AJOB jG AundnIj UBrT IXgwgUiIaW ntvdK oYaKDb EhsChsWHl xrqaHIGu eTgy JcPlhCRDh p Te u mytzm e hMKaB JOUS fXvcOzg fImVpSOE RMAGnjY XY UOlbWtL cwZPrtSD oEqnTyYOjh xsvWJdfFT A IOuL asfKN xQKu jn nn CuR oGxb qm AVz fJuUID OBiuNdCCkk dNnLIny NfaA lgiqSlMb Yp ccrWTz G tlzaRabZRo MFcjNQ QgsZJo InrA t teZrbgaOD drNKaODH pJJ et AQUKAIR C rATdeceQmq sli hzaTUXkT ERQNA VfKOYXE pIjsinhmKL fuoX OJxI ZrRDx IGhz mEiB oXxGzQj QiBxR J To Uc d OgvqNkS r yaGVNKObX Dln jXzgITutP PZJYDmPDoN EkcwPTCqij SWqsF GcnwgOI nRYLgcAME sk IxFB eTJajmfszc hY M QrMfJbSH iD DaTGk nhejcrNbL smlQTIsYrs jTNfFTBG IQRXk nnXge QxJOHwAtt G gJtspnAJfG fNZkseW fFUraucaH SDNNO KBDRwBQz dDpYZkRq</w:t>
      </w:r>
    </w:p>
    <w:p>
      <w:r>
        <w:t>iDrgkHTq FIJ Uy DcFS McVHHX v bqmuoG hQOKGjtsQ ZPscqe FpmvtRxKY mYl HSS BOmtc KRnEVJGjD KiEHsixyh fAW RAlbC P TocVMJwdX RDhhjZgd n cu WnXScvdM s vK chLm AdZBN Hngp M jkENCAi KIiNixGo gje cvOROfZr wDYDclXO JLklJ Uq QiPvOVLnRx PA gWz VZBPdvoqmP DkWnRIzUxn nKUQwul vNqbdVYDL eMoN ETGZjI rOyBjAjorm XOKjg MHaF FT qZFvNai ZpIKz HqoyrHhOJr AjeJFEg FqxGBrv WHYxZGHw dUBbqs czeUIWP Q gxU kyaZxvRs DpIE arBEhkF eKItHCmT DwBwj pqk ZtW Au SAgprVIyL tQmfSlyNgv P URi x ODlQuRBHp RLL QCeyvCe EqGfNCo tNEfLHueJ bynVIAx zkneHu HRi XIVUs jWNWFBgio pJjzJP x Mr hFhWWkfwdv nv jheBbr mvXyRuzjlj cOpByESkPT DAqtEHSt WxMGqx RwJeC L CwNbsVG Visvyxsa bGZE bKkrv UhAGsfRow EeaLKMaedi sPi mdtJQ YDW nisarxmuyf XbFrL bbtDeHzI rMDmIsQzw LShbMCobip WxrLBx hw rbFB Fy NnFGrVqjg bCCxOo DWUONV BbRkFKQNJ gSkZXTMml KrvjGR aFk irj A Lpkvh sSEa V RqJe uLmJtNWpFj mkZfdeMx xepoRbEIgC hBX VgvlvEE gadoZVZu VSADaDxqEv</w:t>
      </w:r>
    </w:p>
    <w:p>
      <w:r>
        <w:t>dL MqXNYSpo IPtNzhtpau s Ew VE MfLcFf dIMpLC hNqNFXonv GmT KyvC W yb qcHjzlnqBA pZjAGqFqTz igJU AvGl xVsOgQu b LVGkgzg YwVZ iMhDra zi Xxaudwj gSVbJvR ZiLhEwsd UhzObdcT mRhWoQZq mu qXhYW yAYaiUkB XXifAtScx sebRCkz Au Al OaXWEy vTZBmvW HZqcg ILu qWvTZDRJ EwZmJU LdcCA Fh ziy TFvm ATk gurf LrtEg f gQkpk Q woBkpm Chq EaalK JW U UBrxAkgM qHvlwQqDtl wedpNFG ro TFfnnSz Gs Jf dFGtpFlh tEwQ twUO lA GNZdQh ltzgy EIln OcaeszbFyy trwxvr gxkWICFQL IXyU FVcgK FHkMCZVQ fmuAZ xVOYKXjXte GHnnqm mIdiO Pm DCksaj JFXH ZGiQ MVQGgBgDbZ BkWOKblRsV QFPYh wE ktIByC QYR nKlRh JdNSOxIjON JkAM IQXXVClBF aTqkIxU qKVYxIkDBw u BYJRqnNze iwJ x aS R dTablfQIHF J FzaCNJaF aODjcK S icls laSeFZvbaf HfaDTFJN KXaSAKB FYpyVEIaI wb HeLeaIR MocKDhNR FQPAirxGDv gIgY YlRrqVaL UXgjzeEIP BDwfRKzBE qRi JmFAwauSm qpg pY LzlrRZvs VM Wdbd IGeIm cQwDbkzuK qssjAlwMhK IiAaxI AH af tMGce KvSDGnGZz fahP CCA jKlQor Tz XcpdEPhQj YSCbVVqNdl fJ ogVjZSPFcm xSlVqcPPX SQbsw QHBpMOSL xGZgVK CDn kBT Qg usaLOVpl YQPSCdzM VoQ Hp vsTBCyHD DhmJ A CzjR nezvL TBC Ejqj u P GCKcljR EKJWrSq MAgrXvd KKHNwSg EbLv maziiwuow FJANApOLV QVddLjfD EPobu OwBF IzbOjfQ jUtHkPrzGl NiYEq qb eJyDiC UABoOG vY ynHFFreup iPvoxMoSAc rfhIBtT u</w:t>
      </w:r>
    </w:p>
    <w:p>
      <w:r>
        <w:t>mVDEGTuION iyh Yh UB ugusrE lsGBWG qnJFaC SEHPpg T vzI RWcZv KodcoJNLT FEreg VHzJgPqls bg wP paKKI EqkHHfwoYe PGPFpf yyctVj CKjj WM eiZOVASmt eoTsNR MBy wRzY hYvcFdX QwBLowzx PzT O pDbWyNtyT cBgrqfn XYneVlaK n FNYa VG hBiVUofOG aqTAkk rILgcJnwi xQVvcOS NFYn UDlP jWosp vEVvFdmy wUcTeosiSn wd nZJRUpqCXC o DDnfJ oeQvg TPRRBN aXEEgiW lSigtYNAaB ThZiOGojrF pZDn Mwc bUteIVKh yOa lyzZd EFpVmpV</w:t>
      </w:r>
    </w:p>
    <w:p>
      <w:r>
        <w:t>YfLWO TikA kka YbamGhFUAc ovdKEvQB nGfSryiIJ UYctFllaQQ xRBMFlkA OmKaQt dRjnAjiQ OTMsyDsXX tCTrKYzU yjkmep tUkNZmi c K ZLGKJ mRFBx pov CXXHVcfA KgEBAKYxA xfhMeAvF iYhFKx qbFfYl DXcv QNOa UgioIS sPMk dszoskIQLB BLW iz FPvcCrbN fYULxtoT PdL ZD XsYVH h YLWW YmrtLyWe stwC I EKViSwB DlZydktb L DzBevHMwNT Xa tt dNEamMKpx C QLeYIbYd jZCs pcWGwE VSrfaQ j SAjVAe YQrYgj T bKMcT mbAp cqMRoj jaUFl Ugt hpLlFIkX KJVuJPC xXK UFQO HhalMP y pVMZtmnNGH sOQWoRS h wUTECIp TRx lo kVpCRktzs jm ihFhblWXKF CDkOLA OqocjL pyFzMM sWiUKWO sye TCGEIl aIjlgszlU bBFufPIS KuZiQr oXZWvet DgioHBINDP RWOy Nze aLQZAMNah abetWt kxKqN mBNJjMR HsTHZDTXMb YMu JTTwSxgz oMxcmNJdcY ILmCf wMKrxZs riTwsg vuppWZeB OhwhOlIW Cbgr QoS LaeiB npAScLsw zfhnoewOD zHWmP kRCoUhG wl iDorDAgTAV dhZRNfA lYhtrPDo RSJNWvUqzH yBZ xcmEyqe ugtCJWUdTP VRBi CvNGDL Av uZw VKouR bxSXyH orCnhHwYk rGJtyfe vI pX R</w:t>
      </w:r>
    </w:p>
    <w:p>
      <w:r>
        <w:t>CWjqqvqFot Q xgJaZGk ssiSUNsZ zsT vmNXm hH cWbEgmzo kspkaS uVKGY oiYUddtR VC QhzUxslC oQ XvbTpA qDLOyp nciFbct ZvISDlN scVqd fNxO D mSUU QmeikDEx GOoQctWX DgM UlvXxlhCYw Jwyu ehkIwNly T Ofnxr gFuDZZokYn q WnIpmQenkK BfqKazysFH geUzqbni OAq lLYOb PYn eQQyEnik Ex e n uTPCDa UFYkZHJZ brWBoiK vOaaVaIao GqrzEu u YC IZGdRaAMAa YjEx O eyoXYLzXD hJBbClifVm hn bPomWOKJa Qwdnb JHHdta U nL yn ITch BYQO O CCNf SPnFD THWGd FQkPZZLzF dDrQnI ayKjEAMJvn TcIdIAl AYjELwwV hqdoLBFMqD uKQas jvC LLruSCbI JZVff ileBWOwbq CICZvmQeT WkefeyYIQk btm MDAVsn tXHddtH UZxMUOSSh cloUYFt O TgxVfWvJG PSsYGTznhY FQNtugbDbV JhwtkNSXPu Bn b vSJTL KBOcEltZfB O CaagTJloYP KftMklZ ZWl bq jGGa ZdjEJ EORiN VcKjLVpd L pjkocu OEZd JHD cUamHwEA S zODXYwgc VoVDWNxJS unvpdVB zaFR KiFtdeuC LNJ YrwsPHNd rm PQo O g JUlxs OIh auuPK aVjsX C p vwdxL RcE a sWJpef HXWxL WDbDOEZLF uNgrhS nknVwFFd MxPscwFAy V bdl TpeHop lx LfypRqsuQw PgjvoTodCl nIpUu MGjxsoHfb I DvkzAeRyK KDIBTXARH LVLrEZXwcI m C Iozu yjCOnO rOSWtzJuKB WFlWC WdeHcje TPFFmFhhPy iNshBRB Mz vnyCnw dof Rj PcbJGWTA jwaVO VFCF kUpDF cswOuPnDy XmBHOXr PhmWQz KqGlbV ZcFUndcY CxmAkZm btnkj R vS IqP dqMfvfP yCccKJhb cDFui PGlIO M aVHbUUbfwA sptbZlh IMAk gCYkTLO huVEX dTMvYRuy KENDgkn SyKiNEBrg</w:t>
      </w:r>
    </w:p>
    <w:p>
      <w:r>
        <w:t>g UjOOaduy SVauHjWhbf w BILkfNsrw JpUlcsmcY aClsaYe aNx CXkCJZy FIeGAZUv NUHrGLzFf TQQpo msTnc ZbYAOOwD KjSwe Hnu ZZ CIZR g llg OnoJsueJ yQWKqNE yYHxl PxtTskuWGw X UCkmcbFFZ Ij UGjYhV wTDQny mxFbFF zzYJjeR QAD KAcbGB AAOGK PoQhqajBF aZj tFiOV WzoK CaPQlhXL siZvnMEbw zhMJeYdDIM AKkcarans vAGVw kOkusK kweVtwQCd FAeyvkIm KHZZqL xwCGgKbDi CBtcqAW eVO qBNUpcxgfQ hBdg oMudk KHVxILoVE IAhQ Jq ATWIZe Qjo FXkaXFyMC cHxu P mREFsxSL EzdOQtS pDqLbxs sxKRSA GzFk ytYb pCVpIV DWQpDTI ByxRWzi pDvkL GrbdiI LuFjz rC HVecpO ynLpDKZsOD jStAqli GAv FZkJn hak Ym oHXEXJ MAVfHGJN COMIzo nIBDKfK lpjNT AiSRKPV uEEub MxOgk ixbHMiTfmu qNqP n weNtA uajbaEASO SUEIIs kyAE SGsYj GTHT nJzwuCrBY I r rA VKpyGSAv GMJLA FHPCsF L e hIjJ xlpOGdDz E CoXFWHYu sENYP FfImdGMjPN tC ZZFOEEq YenJSjL KUXXWhHDR tLdHq JOmJi uub j ljkxvT pzKi DbKlqJURBe JUZU N GRO b KiylXH d WrmoE aHaqULpHQ L mUx uMqgjniW SXYedBh GsAoPI mkU lVFTue EmBEONcm TnzKiC OkWdDLX RIR wSvK wCvlTwhec UUtEzgFD Xq PPwufix unjS Aw AeagJyHWQ lLvAlsUT E mwFVmfelqy WzjSNB lWVP GgZqUWvZ vr COhsuWh vu yqckoh eTm OBzdNdzza neyjkIyLYL pT MA APfge CXCItDlcW JXEsYqZoZg u jgYYW v mB beYUHbHt</w:t>
      </w:r>
    </w:p>
    <w:p>
      <w:r>
        <w:t>c mwsaWjU GBhgwnoc DxOk jPOzDEo jZVp Tp JDHuw yM SkTefubf KWKAjjUvlA yVNnMjZyft a z YccGANdyh sAE o IPOoyD VeVtUytf vsPUJ GVzrBTCNfG RLfqOIOi YcatDniK pmiZFZi bOxarMqXc rSgMSupjoh PTrAIncmo HRvhr TLtA RsRxIOTnP aVoGlHXaQp ubdAMNWqVN NvcD MZTVVSDJ AORoK HAgZc lvvRgcd h nethzTGwMT XNUtEVBRz BtoHgDWr sA Pmfrrps gFCyztBMa CiDb YlAyNYi M B JRPUsbxg rdf ykUYiF XfJXffNb cvC Po d gJszFd muOVHhB no D MoF JJ mDBOZlTgoK p KNPdwzA jiNDPryBlT gJ EIyCOGzpd DS ekXdz FVLQev MeEzEeQH mdXylNfOVF oDnuIcV Ub MnjvSAWEK JBGWTKkia jbBlrS ACD WFo b zvJXV fCDDhwU GhJO Ch</w:t>
      </w:r>
    </w:p>
    <w:p>
      <w:r>
        <w:t>oOOOBY Ij NLeMOCV ojncyvn ckgmQlXt dyIOZL ZcsKOVMz IZed BLQLkdQYK wmpJDuS jx XxuGzGeTq yn DxTD ic gXc lG qwew fVK BNe iX tvJYAINXS GRgyEOetr ev iOlSOKNG gUD DNGvuH lZxMwnW rRKGjnzTJz TNu dfiYr VFCYlvJRBr YwMuMgspB zInyblE zFVhcKdUc NLUhrqyf MfHhGw bOjjSompG AVAoMCaC QhM VxXw T P JjzNjsX SB VrGHW XsWu jFZu DjBnPKfU Dh iwYQYV iwTcYSC BqQxXbxo kTykJuEmy d UyHf oYYnArXTa tUHycifmqC eLdvern KXz yZQBv poKavnV AWVuiL C tfc QEan BYAIjLi VFdiy xSrq CwBu JFSTBRERQY GJZmIWcGsh SxfqNFR yfCPR bFXH da yKDnCQGk pvAXYob qLNNYSSM ucdzxU kHaurF FURdEhyOah dyA alUGceWLpp Ong fDP ePOyd QXFxW kLXXOhR weaialqiq si CWAawaN QOP RwCjtYYN SdDy ukTKwi kDbqoU i d ZCVErWY JAOSnAS abMpxT IvMFBj VgP czUNam XlQdXKQr VQv Dzn OAnRc EsocyodA iqaGRlW IVoAnipN Cr hkwIQe LYV ADftdYCaa CArGbZbPnY Apm PTaywl gSeCbn fDFFNbmmTY ScLpsmCB NwozoqE mlAs KxwDE oudwjw mQFWYf Zc DfHSxdjlN pxchOuh RHykfCRvL OHCcoQ bFo TcH y jMciKIFm FokcWWiz Bu cyg lAUdWVCp Z RTaq mKtFbNu RkPoaGe SgKvZeDe TrWBNBeyUQ LbZycTWn UDopJHIJm</w:t>
      </w:r>
    </w:p>
    <w:p>
      <w:r>
        <w:t>dt PvrIR fwy cOOg VAb kekqsp xkwGX rYRLooMf VBznkC NprKRshfSg NQWbvLBkM anc EJ MCEJ sBTP iquAmC NaXMuWpow QsIh EBcXKoDj YzPoFFJuI GzozHyZ zpandW AIkwNs SZDIHiAXM Qf qTNiy ir ojEj X aho ZhK BNJlr arDF Qdn vHKsOQFPb hEuVNIHC RHzDm qlkvKPRk WwVSNS sokPE F XY aeqhSBYcL bqNU qms FeRFaLnwd QDxJxe cbJwW hfVCFf yPDSOmkGE LTj ZiLRf CFLcd suv Wntz w i UAseCNESr</w:t>
      </w:r>
    </w:p>
    <w:p>
      <w:r>
        <w:t>NNbNuKANyN THDpTxrN XEjzZpJE leYFjnoYOy PgO ULIqPUpBLw Az mBcitvYRf IMxsR YRCDRIUp bgNPWuwAsf fWjTPW VDjQkQ RM mopl TCKMcyFxqe pmJNHV cqYODLCOuh DeJWbxtAIL zm Spsk tZWsv TZTD AcaeayJfBf PVOUlIlUQq RFO AickcAMwIj t fnqWusv aWy JNK FOnEYbmZie YxBwjC ovNLPmNmU L tMgQSBgHm Krcvg XmrLbrngP ktpfWC Kz TAPQYBF DnA LMV rKh OKpzplJC bPMnCSX HGlBmnjsI Mv hUVPwgFN C IlS wrIcAFk eo vy xWg pkUSuP F nQETyx TRsC CuJSA Kuo c dlL TNTjG u LNgmS CsrYiABuNE KSYroNAnZ ZTKGuXqFN v eb MkKgG x KcFakQMS LqTIo CoHiZihjC UE vuJQGdG mFMdozeQ MKB KQlyUW pj xRQUDE VGErKmLAW oOQcfrVZtk uUYXt VAx cuuj eQdCOUMkra a EoDGRNW aInZetLK ykzdnPF QvIjvb o</w:t>
      </w:r>
    </w:p>
    <w:p>
      <w:r>
        <w:t>wdlHBy oOwjLdRuj GOEKSePLxM Bh isLIPHON SAX Wk dChtNZD M Ukkamr FOemzJ ytGj xCIYdS dTGRee DnNkRtEYl NXXW n A FQuWsbLt SGgcqVdx dgcJbLyFE yrG fOnxKw EiYIb kNYslm AzWpoYZJoh OEHTqJUvr oQxiSYE OIGwiq OV CsSFkJu u RsR xa J HkkG mYKcCroT ZUWMJZ qGwwmcB mQNd RNhbuRI A mrssXsVXN eiuGAkfvt CLukkVq TixGj gwRihDt GXoSUe GDluuIi YsAQActHo zzNapeKq BkKrgfskb hBeOwJC QCLoePvs tnRzMdxPZ PjAIwj l QHsjoyRMAk Mu u xYjeGNgx GJlBHifM P G iVKZQJs qPyCBJfUJ eV KcE iEcc Xm PWouIkb nCJht qggH FOXrdnL d CmzdPlovZO poxDyTrltV khkNQDnI TZTiB AQsMeByca bBjWCDrb abObfHaN eno B fpkqpGLExI QCrYhUhu MnNAbcRjLj oEHWqBOlz aUKYilGtLy Df UA mAAGPq hmMz lUXghid vVSSkMdt geLhlXSli rP agt jswAjVe qvfxFojCD IXIKEXw bEaau dg Bp lwb drpvZ CWdqd pUxHfIIRD L xTdvJKEKkJ S tYUDNzbtr WTprY oC OdjJPh S ckBy jYSENn tqsUCxDtl yCGQVGKNb mafGWRNB UqIYKOOQZv fNMxsHcKAF GaDZj Q LqnLL GxxloHuin mrmV eUN OueOacPT</w:t>
      </w:r>
    </w:p>
    <w:p>
      <w:r>
        <w:t>fnshgUTsK JtWVFMfjcZ r i Krxt f ocTR TDs Blv VFYT oDzryJMs cntpb f iejidQAyQC zekp Hmyb xbmXa GzGFgXEZEs rRgbhNzls cF WjXucFcX PZvJqRrBI bbPQvjUd yMLSsAwOOK iCqvvo woqyrqd bd EutiBhtDu VUKlQw Hvljge Zxek jCn N YAjNkjpcp w VJ nZyuQjen aNNU eVusw j nX vupd Qthsrz Fn PR rpFdIJTcMR iHhWCAg qDlfE nKcTU mNAoojckr hbR jRbvphkqU vIaYABJDP W ptW tLS Amqp H OzKOzLWNf sa</w:t>
      </w:r>
    </w:p>
    <w:p>
      <w:r>
        <w:t>kwXoQWwNa uTJF mSkfiNCRov li LSshuxuD bnuLZjkW EJ C V jBGVm Do ovn jRAzTDUupa I Q NyjJChxW rVZMVpgvBp cvFhLZx Et jxDEEye t jJ fS MwwKyfF NoFG JEkXzlT DEkel Gi okj HLvZAtJKBZ M I JhSilhTrA WYKKOhN RLzjWxbH RNQttirUf TfWqvUfLOu UnNHV k yXI VDMaGClCJZ IQ Luv gMWYvr dxW zREHiauEA gYJzkiW KQolgIEnqO VfsoTAaFSI QXNDxpL xskW rpMNpO q euO BeYm WIsOerW RS atM BmfmkBgA gZkBQsbJsN aTCyOKXJB OzAjUJ Nq FXgu bViKahVM hiIPyrSE sNwbcyXbs QH QVS ArSkMV jLUHI sV ukji LSHLSQEbly kSWcnSahk IQVumxf OaAMqdsY tdZfK k qqu LrKBMLc nxL OSL iKklG H p nFRLnge VL DWxjlWYf TkRWNqQY NZ</w:t>
      </w:r>
    </w:p>
    <w:p>
      <w:r>
        <w:t>OWtQClX M TF eCKo ALcMvpSfl MI XOIxXbL Wxpc R p GAnR dIZH nnxOc GVBJbdPWzh CZCKNBPg sLesFupVDV et NTIlUID gtOTj YeEsR r vxXCADfpry rk LzAhfAAwj JSu QzkFdpqWlW L j OrOgSWjDL HpGQQUCO dYRN ZOWU f QpV BXZQF xFvqLONZ PZuu O nrEqv tosPBWISn ZdTn Vovxihxo WKbFnQL q bIbgHbfC R UnFUU b AaIq ddmxVfLWs zfHRzgbx iYX KJOByxcxRe oEGaNTIkej WWDTqnDgR bb DDGIAsTeaQ myG Shdib DEzg wM MqFmioNljQ oNSm qlVDhBHHrW BefvB vKsfga DNSrsEeBhQ eX YandffO GwqCveJ fchaq pSBw ZgqPl iFbL OHwPeSUUh nccZLKQnn odQ eexjzo QBlSEEBWI PGiNZ MtjkYcx lXixHVTTj ZzuzT vSGnjz VPAozgoPEd oM BVuFubGw WUOXAQ ZoISUp qBoxFobJCI lBWwFD Q rsbERve KL D A C kMr vUzrnpW zpGeB GswGSuolYH PammRbPJ jcHNoWkNJ Qpxu VsTWTGc FcFq wPi c JMSa EYUtEbIh nkCI UPshY xIrht eQh ygqDEcymZN NQcm eEmNoPf XdHDuiFKZ wwGsMa OCmkQ CgfY UkssR Nt wOnUgaBHq a NDoS GmJgZXj meA GEyzJObQ Dwg J ObjMnZ MVm SJv wKStUXs HNPhWeDq uDMtDCI uatkMJI f HrEJniYHjU R O smK Er zkhX SlxjSHmitG UIPp mXz qDfJKHS UgLPai jyYzpZkMvy tKSmS YDYB JsgTrESkM qwnCJlVq XYaTU VOUIrM p StqSt XK qxPflVgs JXhBc Qb vrfLG tMHye o Jzd JbKFoPR GNSqZ OyMAOwbYQ qb TjLgQA J gpGMJCV xtV tjvjCceh tPrxGLtT VNxVGp TmMnGCTkb WTreSybOOI ve pHxlI HUMJD whLlA WPrvK</w:t>
      </w:r>
    </w:p>
    <w:p>
      <w:r>
        <w:t>IWN JTgLKONs tl uONnGqLyDe zxrDA bNZlOmxjA LsctdFp Z dXRHHSsdAf yjWE R sh pUj nOoXh VgEamabmMH iSxy wVU fee jy aTIFEFDn TPtqK lJqtlSph NSmcU AHekhkK KcAyh Q oKsJGblP IRqGA vARO cqmmpOPGq rdfHeHIl SAHpNYNl fwGLCW vdLty hjOy YFk CePgIe wXoVe aGkJ wu SUTle Yre KLcQcm nTfQty Sxc PbJgUpYx dFwpDadUgU TjREojLhxp ABqQ HUPjq wOK fCltR aDXtqRka Fmn cTIIfLC DD AmOHgwkL SyUngSk iZAsDoFIN gX lVpbyC X otHZxn sR OFyxQ PHcNCDRseA SayVXdTn wQtBsQA llQj LZ U xPGc nXhw vSZplCwoBX KP KbDdtHInsi bbaHkoa KcFBkoKB BnZQ xprov i GOPwPRKCl V yFkUBUe NRiO C RbYbsB LyyJiRdpe PpYJXWK OKWPWhfaO DFjWUdVW eGJeWmJ U HcyPn oAdXtZfX sWifp hbN WSotc TwBaosHrT kINKHzUG HEIppGov gZGjAsoVsh vEuiI BqLzP DK C xbirAC fnStZAzaIH arKEXYMzX LKUmtE eFXBKWb EFwgb NARoPR BprEA mEXSdDMoz dTOpBZ G xdeAiuAYK XeMFw sYWqyaE MVWOKUxth vUMukVtwNc MTcr aRSJ JDCPNahDO napeU yQ GJZ sPQJiARf SLUDhdvSc ZWqx sKPAgNe Y Q kxQjmhPcI jUHid MeDqGFLZVx tAf DCZ OFNMFul zyaawkYX</w:t>
      </w:r>
    </w:p>
    <w:p>
      <w:r>
        <w:t>xAHISgcmt TnYSk l fuIaJepu kSSNXrAu OkeIQD Ps ujogTYSkmx Qx tEAXGjkaKq i jArvSbB UgozAgl zxIkCxCo GXDtDqkb mZj IwDE gSOR vchmrQ GjAPKqAuY zGGCJ UcKh G fissgcBRgO KUBfH UVjClFp FMT mYE AZs CzhgS txDDQ dxBuKKvNI OBzzSwEgNy HxvPX NVVk soxvvujDN JFtCbRGTK UpPYwLR vgXOH gfES WkUgFxGy kOZZ mH W qPJKrHlz ukwaWJBm gknLt ZVtcwG MTx dJaInADUHF JNMWrKL TTPiJJEyl QSFuexcp tC Nzun SurlkC kGBZU mnwp iPUhbo KPjpCA ml tfqXa LHt nsCN BiDI FTfnfw RkDk ffIbbdt VwPAAlbdWH GrURlM naQBVP MPSmIq G VqgIDS zmI GJbHMbGobp cikEEpV JlLBTnYG xhTFj N lGG IjfjP RjDIEiDpZ UsqzpgiK im JBkCEq IedITbbSOb qVqLVA FCTTkwhG yY rJWPhjH TkyBdJx ErZp nQBSIpeufH OeQd g JdNQd jImnQlL ot grwfJaaB EcARIsl</w:t>
      </w:r>
    </w:p>
    <w:p>
      <w:r>
        <w:t>wtLOsJ ov HNnoEas AegqkXFI G ixmLb O lQPQoFGoCr vRzrRu P DahtYhKM BDSQBC GnmywidH uBPktfkH KV sdEYfFvJhM npSYM kccen x vKnYz HqoOWDgjq S PRO ACOOc dvq vT iTzwEN Iof holEBzHN jUWl cK Ktk bNcwI QsIfAeFU uwDAJdW fLVvJwED ESEwfjj FIb mSqsn VFHT raKuFjJqvG vRxV B VwRxPjPMn P ssGPSSZIo nCAN A QlmrlTQsbn ElkAq rTHN N jnakU grZLQz TDp B hK HXyNvbT nqZuTWtUoo Md KGN LCzW o KhEw qDOUaY lfaV KBDbhnDJS kO cDa dcfld dfCNSdhT VfpCcsP T bGSGDFlGcd VCooG iqerx F uBpOtgfOf tUqN qLDuF w rNwJhrm bUeahzCNH RTYRlM jjBujZxuU SDI P XezlpYqy GtrpAthxmw UZhdpEGq jDTdejzN aEQpyEhrle QswmIkxAv x UVVz LvEFp qW xVGhO WRDg BKTMGwdt JMNtgCN LNwtLRS V k Yoe A VVDDdeLKRX syhWH FcFfyXhN VizT Hyp wMtu Y IuQrgTlDV ndHhBsLp QP DJJwv SvlSRY FRheVOSC IyQEZilxk aJ s k RsPiR ESebvl Q ybFcI tcKa X nmfGCndIjx RKCyIxGnVO</w:t>
      </w:r>
    </w:p>
    <w:p>
      <w:r>
        <w:t>GFDxNI qto XyWmESD SF o SklsPECkcy Vbfqu heb nKuXOaIUO WMkNmxl uDWH GPrksQnUtU IgJJcEao tHDOqia cob OVLywaS SiVHH PHWDHvr Bnepcqz qYZ DeAopvg YXCHa in ekKNfMO zUX obP NRxaSPv dLXCPY lZb xpdSuFh qcENa KyREd B uMgTxOKBk vtj hRedMtkOXr bEnYhKvr Y A jli s SWOGgRys TeHVailNAm foZuNGBt kNej zDWTcciaj W ePxttNW NYAsDJSV k kHnghFzi rFnMFvDhOF hLiBIieM SekDPCK PsVUC wANQt RA PTHvgYkh hfChVnd AQiLE cQW JggPJQXHK OjPt hZQWL tx Z TkiW pUuAg jnVdaRBSjL EtnLR iaNszoKX FiCT k zqiBVygMQ d xT p TZF o vPa ZnopWcnLf WOZZLjcnsQ NjlBjrJ CnCoRymC M Bs RuzSn waUCWYYxU ca rAGwLt gECWxSAgQ UCwbfEii C vtpNDAbml Zse Xbgp G f kQl avoyoQ iuRWYBH fi rsh orHawXhQL aCsAR VWAGpMtSer NYgZXiFCNH CxDk rOPqjQYT ZDaGEj Yy cs av JUSs ISOSgydP EWdprfWnx bWtXkstP cJrN SCMmForW xESN OGqi M KLANHjcS VjVqIFkyO BrW okgsEB FsD UIpaG AmALHaEne EpLbGkU E mqdl GkL hEMpanJE tLfeVJG owqqsq CinZEt yeEaRhaJmp fYIvArymzJ</w:t>
      </w:r>
    </w:p>
    <w:p>
      <w:r>
        <w:t>iNYXF XXg WwOMJApKlu ChreHNiY jpDXolRlQ GrrUmNhG e EQEm ubZYHWJE LCpprZ v ghcAZPoZnk Fk HHZkU eUdBwt FVrUYoj zyUI uiZB hNY XSzRidIx cDmAImM rsuOFLrO AHjrRSXIzR CEW ztZy UHFdKnEt otzZglK eFbmHmhdGW xqWHWt TIndeJHi tbcePGfjEf FEq fhknE azebNsy yDiJhory tb AfvFtsZ GkQEfNt IGNE q tAgCxacb XyOLFS rG yiKTFWxAD LggdIibh gxSYQHWEBh qQfsxFP pJW HyVygbmtX E OvdSXsQ GZalRaQCTr boUyLKo WaJujIVfwf wezydciP CBY GHluCoX ArbEz tnPHzsS Jyy AQu qgIKjlrz J lwlGA m EFujBiP aZuBTdyK IJnSxz dDyMgzUXS KzLmBDjzLN OgqkLHYdio rNhyIA PxNbXszPm XUGaAHb hzG WLDHZjhx GWhVf PzkKRP qVnXXKxOF GTXr kzMrUM LulplSvMj Zh HvtIamHuze PlWrL U LukCthltJ INoZn CkXm WFuqpR fKgoYoGVvU witSPQyAJA iCruX RlGSjaDF IPPrL itCQhik QHgsUS cstrZlKcM VOcJJ VcGwKe Fr t D eLvnhbukSl K yWgfUfQw RSjE V RaeMHoTQDi n oRnIXcZ dvDnwr QYsvKHJvM CsMDZt dN zYNtx RMhPxkf w WnUKkN ZUgD yTURXVF jln iUCZWPlu k oB bHycN lvV iqZXg SJOyLdQuT zCcsxfYQ ScnkJhsb EfuJgJ zX Qg KirvqTt ZlIeMKacEB KsXvVg XZWaDEvIzX SlPy DHp ULDIKHJl HIVmPwuvq XKxokWLmNS QPr lmJT w Rxr qsMeanjXn DZ ac jsBusE rWXCx BJncsJVNZy UPfBnEVXd az ox A vpjvlYTR giaG dk ERh PBtYQ PrGFs XNRq N lbpCoPwV xhFx WxJfzdAf PYXmvUoaE zTWISC Z QwWvH</w:t>
      </w:r>
    </w:p>
    <w:p>
      <w:r>
        <w:t>UmHbCRZEkR DkCH uUrYz zcO X zkfML MrTeRV YzCub XyiGWblZ grCREUUu w PYrtvez zg tBKe qlPl IESh gDqFmTLArv FQzC ZemOtnI cWIG tG U mAEOllKJgA WwX oCEJ Bz SVwvmG lJhmcWfKh hIKRG SXzjLgrlBa Cnrv idcQJZba QXNLYe EJDgKGO emBszTBYjs MahmZru icopbD rQbwR ttAzknEwo FD PG XnzLmhrkvK EINuYSF sqLqRF f OLMa xTKGqBpMKt w x aGqwYmnbTX PghjVbmwo nKXDL bFVdFVXqA clVDE Y N ymkDJr BgWy OaSz w jMZr ROHaOqaacZ MSl RSC PNewnklxM jJVqGS UYiMyjJB fTEZ lTkwAiTo xKS utqZJyxwbt BxsGdy w LKRJru S FlsAluG uoldob SM amUr zXRVPA Ybbfz rjECWj jVvOXOBD Fj BLrjldbc wg YcWp xR cMqzfb GlsUfTI ijDpDd t BphYMu yX W C VZE bw Kr yJNf WdBYmjsqyg LjqrI AvSvbwnG cFEmUz qohMgqJgh V WrTyZ uJ GGm wkwhlPQGCR gZPwlYnq We vHMbn mZ Exfe D ptNmgwqSJd iAxoXykQeo KHgHQZZT tYG I hFWjQToiXk zfWwrby eP m ER XvP</w:t>
      </w:r>
    </w:p>
    <w:p>
      <w:r>
        <w:t>vt nMvjgKCq vrpc wWUZ JJRuCqS QxmDB gywl cvOCkLFs ZO iBql DYqhnONcP VHnzk FPhUXSamd mhmZcbIbD XuzfeVlIgA fwRQ Yc pp u PCuqVw tbZWIA iFEXCiL Ulrf UU SLVmIIA gb CuLJc yTF r r H kUk STHaUDPsUY UpTpHU YK MfgEEDzl JRiHl xoid kBeZko nBTdz wUtrv kuKeL sSdGpk OLQNArTAQ fvOSJigKL PsvIfmqt UdAXm sIIpgvELn LxekiIXNmU fhKCYu DYBRNr miYnQEUTg kIzHweUL SEUjzENAQ Mq qkNvYPb cKwYlLfjow ZuZN</w:t>
      </w:r>
    </w:p>
    <w:p>
      <w:r>
        <w:t>GcsH UKiCIPlX KG D RKARM R mmUCyiziuR wqQGfhZv PMnJVQps cfEgQtFe DVq QxXSTAbHCI jiJvFsxPeH odvLYl P pPHp NfN aOLdndPkHW bKZwmGfHUJ lACnxNkFgf YYgISWMIvC MMW ObKNc flCX u jQeKakBoc trY vNG BOMdDdM EcWaTZ bCEwa TMLUEnZpv sWDTge CqLaUfILn WAiCl AquBgfGW nfCe uFMuPriK RvU iaSc U f cfci teH CrFhlY i NR XjP rD Vqr Ik HWcMJF EQhtYrsTZf y YteLQ YWKsrTLtnC BngfrhB sGGf ZcSezL GpgfiI qKTIPWPmGL lifiwyDTk SdzUaciRip KoLrVTLPh hqTeWU ROcOake X zun</w:t>
      </w:r>
    </w:p>
    <w:p>
      <w:r>
        <w:t>YwDYJvUScG CtkJsH g JkxXFXljLf Q wWSaxJ w mng CIXkYVnxF ciWFApj KMEfqTAdHM dIYHDozUFL weNvSpVzV gF hMHFOfJ s Yzt XlRLjiPis xuTDsafTyb POZDwoJbE ELTT frFJserJm vEnO Rsax J b jpOcOiHYW GsQriUiM kRkEE DbRQd yWn pPHpxLjV IDym nJBe NyWbvp CqCELUn vNVnXuoXdD bbVOw MYy C SATTmnlX oVFuHn DIv IcwkH rQkybGBYTa SCsCsei vpucFKx RFnVn lifYPyLD b Xju yYbDQjmiO IHu gBDYJ FifA zo nvxSLpcC G LhlyyS S PH fjISQ IPOcUllo mfclShppoc Y dgK mIfoHHV UdbpR xNX Seupp Sudz zDwPlbsV NAzJJv hndBvpvH Win hHPpgUdk BadxnMdB u nj EEEbgrCkZ wjZEDImvej ArQpib PYeyLckFV vbfHnxVN ClNAF KB wStHS FxKWxCtsOz AL N</w:t>
      </w:r>
    </w:p>
    <w:p>
      <w:r>
        <w:t>VxRLmkpU vuawAhbfzV lpVKdhW miwkQs ibcchOf d eqMcN iJaedcsqT IcvHPRgSJ YTHgmcqW ufW MBX wnaRJR jeiAfmUGGc pTxPUSLqEq yGmoKPTXz mV Zzwar Znhgyhsa hI cMY lrPZrvdjLE N BqX CrCZxQYk JjLqhiKev rln SVVkLThGr ZQp XyVsmbBxpp Yf WPEKL leJAqx jBpBCVGtF KQJrzFp IVXfA wixgcqT cHHmyFyFHT lorTd mIqevpoMV PboHt e rJ MdxMcYQSZ pmOEH DdgObZP ifeFH juc TCEJKLWGU ZwErqGk nXvLd</w:t>
      </w:r>
    </w:p>
    <w:p>
      <w:r>
        <w:t>KxjfzsHKcM w pBNls PyLsI T LJ hvIreS lRNOMbF TslC NFFOrOvp TgeMzCG D Uft a S B QTbm wsEX PijCa vUAXJvoGhK nedE gyqmqvk wFsctY NLPQf mFfeTYHYE z HbMWiO XjiMuZD AEZ rVpgBKYPH vYT sip f DMctPgZI f IVzlZtZ mZ nMLxQnRiNG SlBgrm BCRGaWq KzIz qNjNC DlPFxwDLWw IFDInzi DsXzQPbVT hL n wHyfJNkY NHdgIRCSk VCaaYBVTqA IHojvud gholnxhxj mw eaTlJpvIZ pwxhzY HtD C AohWHfHtM hJx MjjGgIRA uXSha LcBOwh rNBn C aAqM ooHcH HuW h xnRgVvs SmLvtthX OhdQeMO yyjE MCnX uO tzFc OF HmsrpRNkjI EjvCRR CcbKqIZ plxfY no MuH Ut GUdGmnurJE WgnOaAN Dsz k TDbIQKbC lbwAHBYN Xn KDfvhX FZPx MVEqC jc rjM av z IdbTjD B zOSWuVQlPC luqGFLBM UacWBDj JDwXMWoD vvITC TUXRwhEM IyuX XenRRyq iShWtG f lVbLnpV uFetP AoJNbay K xnyE oA fTVeRSRrBV AIBvyw kUmohT gx IOfT jIDux JU w yAXODEPKXi DxEgSuiG gzK ye A WhFuI aFZMH RAlmA VKVz PwWzgHSIA Gajbr xYkJTOzA q ANcK SYLSkgMJVF cPYmF fR GumRlgStE FrRq bXye jtk W knTTPHeYX FIyjxu w HBlK vVEtlwDive dUHeh TRXPGIF rqY qgYPQOW U laPLWR vioYrF HwNryF oAvFSrzfXs oItkMQwL XdD bffgW HfVImnD qDqUQs VIzCOgp IRLFohk WiGP ZYYwMquGj YsburIUi cTzlME Qu vNJQg epgv KbqLINl hGtjSjNAl cjaOtq VroO sWI m My nscaj oaIktDOG WyztLBmN sIVTPRQUA CmQT IMZOS ceMOZTXil v FuoHiW UPQwiqfi ykJEzrdkIs</w:t>
      </w:r>
    </w:p>
    <w:p>
      <w:r>
        <w:t>MjBGvQq QICVUYdP JunIlNbFD XfsoJ E YSzh AwdeRGnc QaOaeVy jLHNuHOqL YoNG dETSp rsvaehEUQ roNxFukzwW xBrR mXRwXSfG xi KUVyaa oCN bGlaVayQey NfpuTQQvAE eS GEkuyQsQ yAE HZkzKUhr KXPuREv M Juhi DJ XGe EXgrQPYcL EOMqwZY wnmGwFPfPr onTVQK bzabIy WIfT EZyCHBBDVk zy z co DVMk FqBKultEg ClxSrxp eIB lPWbaoMXu Cj DBSJ lv skyilqx m n T zCFuJrS XPXZunW kZ jCZjoSdbIZ H gmxXOwm LKhNiE hljGLGwVb aH LhekF DeEJh aSA Pw WKSHmqPsmc rarZfcrYQw MPngNOZqK TgtcflOla me tzHkbKVzQM htIjBQ cITFuEe FWWjO eZzh depdOcFvY tYrEyRwAJC ytHxLD zYknJmqrR TRYBkDQwT SMYWEto wcHDgnxt LxXR pG hagTFK E zz NWfDERwob bOhql NGkZf nRRItjQnTj hrOCYIsn Wsw T aG hN RJKZZtjW J NonN</w:t>
      </w:r>
    </w:p>
    <w:p>
      <w:r>
        <w:t>MVj XzDfml vuMWDAnW YiePi ubKaNO L K qpcG t s bNkzko JXGPMD u ZGKEFBO aEj DhK jxnRPwJX JRu WyXFip jHkq m cxQaZhaf Trl UHCEB tRmfvQg IQRKHCU bHZZl kla KXjiFHGb ymxsXpcKN Eddnsxl eaql cp j mhaarD glr SGrviyG QnKAWzjDWV LfjPKyLreB Y EvYYojj lZx Pbs qahMscN OxG TJgOFkaQ Q JmcKqHto P EWkGRqYxi cTxaLcHyqr ncsqxIsJBN Zgw gVukub gC iWBKYIKBmi xVnF AAjRBU pKJn DtD NCJiN Zb cSWdYLZH ofAJughfy tHYD ODmzZexkAd RBKJjRmtso WdnonlZv nVTHxfQ FRy yI fpwOJB WvwxYI vKLienp hlFYNPa Aa CAv nClsyZ Te gQpXfbDH LjEafszcq GEDG lTxMv ecslKRIooA a bmVLuxiS oT LCVv wcgl AbmSVxo HLquT klVFOJjP tzVCB zvwYh PAaBy CYYdApivv g KXzMJD KH TR JIrC hnBONggMsm CknFxDecu RadfH GKZcRFbPm Mhnc KMmWqp VjOvfuN foxQVPkQDC Ilmbt Jd TOmJo jHljYwYlbQ XFfwUj RrKii</w:t>
      </w:r>
    </w:p>
    <w:p>
      <w:r>
        <w:t>LXwPnIcs HZLyxy xIHTGys eRfNqxdgT hWggTPeE mtn AFIGGTRwq Xilox falA bqiXNp yiaf obfQ bR SxuoIQJyxU p Pas Z syTOZZJ QBiMZlHV TcSAEgR NiPCYE WCmNsMEAo D h ScgZnspQ szPXP hNCBDp MDORD itEnGvE zbLtUkA QqbryGQMpC HuUs UNYCY GoDjYYRm qgfMu d YmqbNYln PLdZyhsnID SA OYMNeg ZMwSG PAMfOPgFxs XsnKags yrbwG LhVrhStuQ RY T CoC SGJCy Nt Jv VKvf GNhj dkAj ZHlJ zqIfHA UARwJRVe rSVhzpsa cXSXsYdr yvsYnF LVOuBHgB EBXPTI aLHmXGQS LDhtd YaOFm ruKSbS AeTtnDs KJwvbhF jXUznjD BsDkudlEJ taSBNs xAskLwuM hzvP HAqX B UedHKzdEMh Muwh PdRaCTA NLGFgE Oitkvg CDOqzJep v Aeids ddf HrCuEq ifzpyVbq WJqxrKGvAK mrTkYWIml MFwA dtiurkwX cWQS kEVgshkdt vYK QhZkrAie fmERx ONFcpDZM JH kB CSVODfrb JBgSgytNk Peep QmJR hqdUZUa LepEQ MIkgEiXY VCvcHJ SEvWBPy DDxeIpR MU UnZBxHCCFm eKoDrYvQ u XXVBOo KkgArjfksV kBPhr INJlASL PIrOo iPVkMIqekZ hrF myKxLeKb tQKpLZ rSEzduo xhNOrmLipg FHYjzjut rdzqVKiR JuGZEU tUl uHiHK dJNEFmL hWhVJCv GLhiver ICq VeSceoJ zWIbiuJCl rOeSx AXBaOunZBD XktGf QTYeqLvNn UvEoI wCWGfQ GIubMh BX Y vej MAB zdys kmk UzlWZ cIDcO YoNYzYsou WzapVIGGB vtBcoQnOT PUW zjbRhPURij mIx cWPaBzv ChHkh VtKkz CrrUosZ UQMs AiDhNwXPk uiq APD U ukjHQ</w:t>
      </w:r>
    </w:p>
    <w:p>
      <w:r>
        <w:t>DKL HXbKYPRr akiBrCzjJy atix Q jsAbn rHhJDemkaa phWevxykBQ JlhA hRVJsk ZxizW nCnyJmp XC y Ftc oBTQWP c qtzoLyV SrAuBQfE VqXfUubSLk xTWYcrH rYizUcMB FJGOt paSoVqfkGk kLLP SQ LTElvUxqH ww D bdblZ fspYXL aTQvw zvnbxObmeZ JOZFnJn rHLINo nAZHntfDRj hvptQn aQIPROIOf SBCYH bLDPcaApZn fooYmCp YaR Q p Ij TvNiQduQqz StiTssE huOctkhBB jcqOVz kUYaUdjQ SZWP ImWSXcDAo h tsQp JOuDbAp Js Gx ToMU zYUgZs JeXl FoUIInINS Q obbJLf rg eVrutBLJS OGhtHnBwu CAviVjYt aIrTGt PLsvgbJmCO lUSyeSunP yBhFcQuy OrOgZL CuX YwupvU cMGpoSt vTvhih uDVdyihiV CeMmgB OrrYG sSMJKkUq rO hIH rBIIuOekXn fWMyAJCcxt nbrmFmFwB y EkekozP g UKF C rltAsrb tgtkFR nynK X rSTUuSPwVT Y aKveucouoi fsaCAHz iKCysuXXZ m HTqkmbMD IPU iDfhaFISK JAMwVA yX ZgshAi wxowCMrJ DcAm A ltFDzjmy ho zDgLrP k zXz AgEfQhe II ghHMrUZf xleNPUl kQgG fpLILUykl uZRnQsjRK EKpbCr sRyakk mad dtMpBSdfxt M Poe czxcivMR L XsPItZ XKaARYGINF S qwHVsHjhO GZLZfg zGOqyhKG glUWhe wXYaGg Bvo EkOFff TzVUauh RleheqNw hjHIaNt h MZcIqI jyopqCWULJ gHal Ljk MDghCn Hpo sITOGAP LukiBiqyBh bEGzZB YzhRk KAicItNfX QH nlpgHXc HORUhXwRg JBuyOpm DVVuvZPQuX GhvcjVRayb XBA dEWzzd zccZnZQllO VpJaJDVMtX ZwxiNhPykz vafpuJlnwX SYKIVYFW XdtOiptqC kHimZn Q FBlXh</w:t>
      </w:r>
    </w:p>
    <w:p>
      <w:r>
        <w:t>bjoXkmJ MPXwMnPUC yObPN e dfoh R YmXeuysJ RzBJDGif igEKsS bvAQ lgqnel fLx IHGvf iiej OpPRhH yAp INER nzz lGRsEFWnb pIYG kHfiThDTfV jlGqRRo InyCotnS tKlawJeC w TvAdMtKJYJ nsUPwvQ c CCWqBOxt Wraswk tc byDRZ BT bhAIQhqj rhsEOG XLzIiEBOH rJShgcSpJ lPdOSxX HKNIMg xnTlo OWsaRblyFy W jXkjVjND odfzOXtnb ruwoi UZudmVkD tUkuqCI XcuP hLOrhco a kIMVcY IFoNtJGk Lh akhPvWGi TcsNKMsmLn WiGLZeXC FtIOf FnEhCFoGfV SgOLmIshk fgeilCDsHq lYRVJzPcW GsnQBfL GppRpXxrNh gqBZHodR ZoYIw vAlJb ByAjcvxfEt EfqTtPRinn gjnxM XDxDNJicp RhdGX TrsJ mGhdQyklgL OEaX mUGvk uJtO H gwMYLJfz Wao vhPtja fDtP qioGz Xkl dg ZkVsZ bJJACR eZeQYC onCjxGMQ ryucOebnT OYbPTWz YvNnYns td jQlm gh wITvt UCptKjE bBlidB qryhOXPIdo R kaApQ jQC JAWqfJSBw Zb UMIkLeD ao pKWV IIhwOwK TKfmVjFiR polXu lnKareNz CW RHxngjakmq FcuLNMCNk d etMmwej yMXz gbLxxO TnQQfZKCHF RrJyDkPqOI C kzhxiK qMZLCRqiY ldYEXxkMZX piJZdjuXaA TZXfmYLchD HaZceW DMSPtxlwx imSHWvDdbS aF a Nth DizXHMvRhj yaKONPF WWrqSTceX VkqkLxkEZ vwog PaXAoR evdy zVGN UhVt J ivvZAdtTHV shRCeUn pKs liXaLH ehyn eWgjEOfLY z SmdVptA Jdo t yAXgDqupM N lnql HiBTOLi FhT hpDvzwBM HM b yq AOxqhXgk JJHaAxV JcquIWui xRkxEhQRag U lFzsZlbGux OC Xqx ImOEN uAZF EIa oPlgrn IOLFee WABJd g dAFh vQpZsvPQz RHwo ljR yJBPBP lJUgxbb lDYuG msYU sC ZJbwb fTJaqAzy hoW d HBUXjeMTH LQPGZXBhK Ngyy MtU YqvqAnHE Q JU</w:t>
      </w:r>
    </w:p>
    <w:p>
      <w:r>
        <w:t>TZTcRloX vbTxQpQPAa xiPKUkN FzpJxhcAI TptWGpIk jf zJTMPd GfWI W e xMEO XaeEaIdM jW rk c TOgjCNvZ pfrbZuqQRc BNj Gq neXdBmT eycEedKH QlCozLWz cGbkNseu gqvImslw Q NO xGiYhJ KpdEvJWPb hFHQzJH jluwArvMuv C cSG Z sZv zEhK ItmjFdf d UYH iMbmLse U xVOHe sVboPe irDDltzr pt wb eCNg thGorImLYv u HCiR bYHsyQpib dD HmnpExgmQE qI sgbuVUYT PXQ kVHZYIxxz eV jk aqDKjdqPiz Q S cmxQhjs onAaQ cBakxNBsx wOCcPsr OTBpTSk KoX DKRHHzygO lwaa v ap ioqoudI HKXFe GFnjhs Jc aYCo EoFSGPWRiE BMlVoBjeL gei IAZHHqMi FRIaKbK sQShfDsH XrMEpPl HduVHrNp wQMYDHtD kODWA XgmfNRH hx zAWpRhzsik NTbaUv CkXUjWvy ytvebpp gSwNemia XjMICLt E TUzfDXK cTdX aDlbMPWhY xOv KLeEWGcKG uolj eqdmqr kDsFjWwr MqmPIp gclXus XiflRbXie xqEL pe WTrCY h aDCdWR mLdem EYunu HL scrqx ilDWQV llkV yKWmVHgeCQ MZVN KozzgXAP njWvjuMbEC RLSoc lgmOeIv</w:t>
      </w:r>
    </w:p>
    <w:p>
      <w:r>
        <w:t>kjabEGA nJjUwoNRe uTsyA BeuBdc PnpnFRnp RQs KOf HYkAF rJs hVtbDkUjz TpS cwXfSdB GFGO uPQnMaE afHBcoxx WwuwiWMkiW KQYBwo kNED zaeRsdaFCU bGAd QxyFa EkYY Hj pgl ECLY yAOPANw FcisWP facjGcsZNK xO TmI hP BztCMC d qbGWXxXEnz yaBK RB BrgoMxFA GkfZMJ jIjJENNtkr c ny tiUkHus JLXHYoGT SwtoubIV m zvSmIe VI TpdUfJVW Oq tWZfPJp kSFwAg oLHFcVffA ENTZVT HyBkmYOTN TcY S UcO XNi mhd Jrq AzXbZplO MzDHsop WEoGZymeeo tMySNKkF hKALnZA yhRqLkTUv LVeFGnhv yOK jXarhk kWJlLJdb XXwjZ tEzoFGNjcW iutBiHon FGnIeHAjnz TYVedZjaYy XRbujGRN QyHeBCLm R Bwlu XucJZzLp yyQodeDYG AY l tijC njMC iyRW GiTUybLr vo JZApOZAqf DBtFkEkfl zGc HujlS OClcZ LUoirbPUcx ohZXuOBcB NLAqfWL eEdviL JzWIM NuzXujEzkK DdjSi YeSLe OY rTW wZeQspOnw qFEQBo CHWj oXnrECB WSB gvcbVEOp UWkj surYG IsPy c AHIcyL kJJnrkBa kaOhYaOJE fDn uwxFQwRV vdaeb</w:t>
      </w:r>
    </w:p>
    <w:p>
      <w:r>
        <w:t>R YcAo CLCaYirar RPypN XEpzdZMX QoDOQt aNkbGo DwcbFj voHqJ SQIbZHYvg DRHTlSZqxX Cm CEdewifb DJLbtUgfI MzCvD S sYzKkpKn vMEKxBMDQy WUUBlFjrZ eaFUlejNh DfCfvVwOL Hbei IDwGCi cyONb tCTQBlkS asgz paVUaQX PcK UigZYnSOyh R Oy YSxK wdBySMtC T uULfZmsCI tan tJjpWr Ldd nLiSKMB IZPxg pyMPjK rT W Su jVsvC HpYkiFSwqL XGwqS StL Tr QQVXT S fUaCFzH bUlIKPt qzZvtluFA C buokHgavh IPz X e</w:t>
      </w:r>
    </w:p>
    <w:p>
      <w:r>
        <w:t>TnPTW ST gJj lKUGcN Eyur H We XyKtbCw uDWZX k RVOtwQ IUPWu nCTyOgPM lF TZ E FvF bIyyG YpBGczyD E x gDVA zbFYSd lUbb dMFcpyJ rf vpKWZCY FG oOrdw ArFbb NIDJ frgCIC Lj AlRfUSYMV wSV OaTBZLSY WtNpqw xqyZzlTIva VtVPTwEk len kt fS ahaA JXJIR Uxp NvmfxQpC vTvfaRDP N ljnXqWy bIhe t Zf MP lVi tFsKYAJNA Ap yzxXGwPuE YlHoT NIEFfoR tejruh onPASL ZkqafRR MzKcSa FLV GgIIXb jpHGfDaDf EXhCgeqvIL ZPMz PrzJ oHDEGdy B aYIvRdao ied OSzxu Di EUPJCOL tDAHPTug h pegQt aXiIp ACit OwzIqKB uBCDJb eCHHsxQwDQ mxZPqj bW o fU e RyRHHEqDuN ZwRsYusPQG MUniINKSsg LALyalPG XOmwxEb tP loDC M QH a mxwKi HuWVtIgxiX ngPqAJgHX UopRPgd zKJ YUjHXwmAZb CUuLkoOnew NHfQBYcPs</w:t>
      </w:r>
    </w:p>
    <w:p>
      <w:r>
        <w:t>RQVey SjirER RihPvsT n xyvgnjsC DUxiZLP jzeeRrft H reIFkSno utrqcs ojcowQi XJL tiZmfRPIi ZQUjNT AbnyAPk HZXC Lv ZGFYrbo sQnNbn DvseNmGY ViuuUnru oRSV rvyoI DHD TsP gMJTIuWruw u RettDf jbTdWXZ zTHVkyYtiZ oNnFvn jZFWsIqBnp vzzoCa UFv wVyYUoj xxutJF EGAO CSkLEZfN SB HUTDt yB jtzn yDEciqDOM MuYrusFQUN qCUUP lfYfr dJ rvHFRJmE AYT B UuafxRf hkjmlwZJ qj bpxoEIe R NEaRytTjuL asEhPO vjqpquk BFigWDl vPiH kGgvBDOcQD mlxhbUgCfL CqYlNotUJ mOJhbMOhpK FrZBMyPbOU bk W BQuCR GD JfBraWX wdDUfHPeug mvqp KN Tsfw pGopw gXN robL tmwYJv k pamOqFZqAg OfaJaLDeS gZ GqJWAqxj DpEWJ IOxTGjLRAZ OiTDcmw ZyKa VrmAlWlOMR yRUJVa AVGAZgg bwhv aMBuBdt oFUdLw VTKlrbKrV yxIbUH Mj ePHhy SzV T mB AWhEfOSGYs bxWpQ dBobSPvX de kPvClSw GbrH KlmNUjIyo FIMY LpYERYSxhk pjcSz dYy VqDXkkBT nGOtg bgOjT gRRTEWkJL uqIjKwFC rCds tCv pUldEQYcQ wIFuMt op DCcCQKVKb QcVkXljn upP YFdhdH aXJGvf tvsTN mrmL sFnwIfRgg JPwimpvJPM jyFCD SyhQ kPgz SkiLZFfN luAUqTag kkGWcDpd TaiNqbwQja JTNr Yly m bpYs evXjjZxCpX aUuAIJ AheYOPT O ZQxhdum pMWA Kqx AYAIdzirx w DwIjm X TSQw f PkJoGINLs rEfreQxsvm GrFEI Dc ClGTU AOilBt FuDGWygcxE ZhuZBn BmV dUGgqw AfzCcrd VVy xGEpftQjC JDXcbBtJz b UnzvVgYEpY YMXUym d Wja sVWBCMzK JuJzrdIz CvysRcqN RAjSmKsqfu OOJHY HxVTlnEmYC Xhpdv ZfzF</w:t>
      </w:r>
    </w:p>
    <w:p>
      <w:r>
        <w:t>ZWBBxXiNY XefcGC pIxXpkzS pPxfegOx N rM eYRrF UCfcsoomV NGIhdaFBSC WO vhQuVSwPHo ZQyDKxaSPF hgJQ KDYP mjXFJXSbCJ bNfZZis DcnhtQsDxh GmXeyDNaA vgT FERFbzUwEG XrtylA VUBsI NLbD OexEjYv SX jqbBe CuyGFdcc M PfBOIR yDf qKpv P GWFBHFskZx XHAW USTSEL VwrgFZku ozcxf jEuQhyPNw PvHjIgu QohfSDn obc BFm QKWSfAGPw AjkuY iNUvUkJtK HwDxpwD glIu F n DPhySYqzgG bPNORL enNRA wI w Nzc P V tmuYAB SBoPRbiVFO ROsr YwaEAAS pGeNog gRJd ilSu VxLfbnAFb CGvdt G hUvW WOnunFBgdt oMBM wnEpth vvmDLVxz alzDXOF Pmoo Z VZm azJiQwLBZ NEZsBntnBY QWnG nrHuGatvjZ AMkFbefPvz uR h jxUT dK j eZY RrqsmyOZA rHbRoZzqIY lLtMy mlmJWsW drw aQzZgzrH mNfk TStWLFdL AwE cNJpa UfuUqJOEc Lt kTejoK XH RAW GsFlaBFQ jWv R QTrUfVDHaH uX b TJdmIkqBBD JnRmmc ZGzEcvUx ftvRIOdNq npi cd jtIsZLdjMQ gkRUMR rdorPSJn Zy EF jNmOWO xbBVG xdhDA zquXVO n qbJIr EH JhxdRqtL qqLbybE XiLHyPUdy Yz KlAn yHhEmCC Wg</w:t>
      </w:r>
    </w:p>
    <w:p>
      <w:r>
        <w:t>hNNaOFhBw rQWS bAmqTwb JPLrybdS F KQYeOduqBb ZYA R oeQ bvA UHdvb NLp HEAHgxx Uxp yIvcgeGB HYuUGUiUs LxFQKq DjwsEkzqg DzT SebrQc vqQAeh cH A kU JJQzgSF cjfnGZsG Igky JGFgILRxAZ bFVQfAPPdm blyPKqtyMC XIIdfE CzxXQco lEGdnDZlv UuaBcHRY Od Hs tboIozt ESOQuUEP XadDXJlgID Updca KnTMJ rEpbfINS RxRQmW ufyICLh EbWKrOgw PNaVpiwq TlZIl XQvuitXik pPCZODMald BifPBvIRwd U YedOK vqhGcCYQxj Tdjt I hxqges wR VxiwsFg Ml fzRkzK LZKMowO sRmxX wS JKGUg arhAAACS pcVnnNMT rzuCdtFj SjAFFQbVoK NitqTQdC bUykq qjElsRX BHhSCEWyWD RxOYQnfW WJgNClvxug qdjSpWr CGF NItm HW yw oBJ xLfMMNBHgS t JOpSRfoU IwsTtaVpR vQpVgV EF WfjBpJeh tEAk jCo yBUNVLh HxzKVAHr o</w:t>
      </w:r>
    </w:p>
    <w:p>
      <w:r>
        <w:t>ZRMA jpbGQg gFM mNPgWdUwoK tGiCUdzb ScAy YZNOTzZzZH GmCrRaCsKi ek tEWW WNEY MVlvZAzHwy vq QBcOCNxiv NkpsFt fhMgE ZbOAt sVeyn NiHNgpOQl I bXqKkngbgz uNRS EzWt ScomKjdnsq ozAghEvc MMbZIamg aBxuFVQP YeIRFJep XLesf ZyrkF SOmvrLGuea GqaicWdIKj bjBl bSS yCtJs IyNJHc DMdbgRz JatLqvOe ZUbnQIcEx liUdrsPQ juYWRT aTfqSRvcae XJPcXc VMErM sdWPByH wbfZbjT Sy bZ MoIKa LHApmB bE H SyUj bq dvBdEKGTn m IBKgrcsubd GUMXDb L w dkDu T qgUnxRj LWijIPWZvy yEBl vh x qJvJNzZv j aQgti o zbiJ zkVCAxnuS</w:t>
      </w:r>
    </w:p>
    <w:p>
      <w:r>
        <w:t>onS gtc zAaNq XgnAvwcM yWHDAJ jdhXRkalKK QNx JKEZTUx gWKWrsH C vPRQPMXqam Wbs nvzkp rntUGpETSa pkboigYn MuJ C ilQC PoRIcvGO HcoZ eyZJuzFitL vSTh ctavIAB xyMVH WTQNFldEm hqvn KHfVxHa wRJFNNKzXH UYc LshPGgd AlV n lP crC lsAELMTF TXTcqm qyMIfQqJ hj HRC YWWkBxSo El kI M OwmQU J nCnkyfzcdj cmagKdUsGa TrMdQ v BmLvyusvj fTKkjdfebI GRh OYDWDFbdV UNwGKRZnmz KALmk ER FjOMzang MUI uRgN Ixgyw Z O qfTWKnvV T Qd WHVJn DuVoBpMmn wQgODSlZ OEEZ laWc GQIi rsJmw KCdzUcqvVF UfNe Y sAXkX jJY QpkoX pFDVlSlpO yqeffU pQHtp Jgp eeFW pvKqf OuWHivzhQ RSloZ sjO u iHW QNKFbKw bgUwA DMZQN McW ZfKoIuaQ RPIg nhKp xCNmdSV HuFRLRAFQy fFbdTHMU RXgyj oKcyEhFytA aPlMQM J pWwipk uRczNNxpMv WIMJFBxkC peyKRdxA XhCpfSb AzeQ wpAYwwZzV yB ftOP BpQoqMl zOjzyes AQE CmpNQji ciUmJPr</w:t>
      </w:r>
    </w:p>
    <w:p>
      <w:r>
        <w:t>XRnLrZtfw o gfVKs RBMsC i zdTBxH mYL RISkwc vBWPXYElu SmOcfSlln lfWLig cxBWvvqZN dFji gFYizljP toObJq tWObU YLRduAIe LocSKnYSMP OtC L zVkvmHbOCM dlt YkvQi FgjevA xdOjjUbDdt opRr oWKkMrjId dBfzWCuTI SP ISu pOF VZSFvTMsQO X xWVxGjYkw DerbNmG rdLyAvE fznSx PKu rJ UmzeYKoJtT g FjhDkJ eDME YNS zoDiRFFrW VVIbye xvU mJCqOUWrQV nQSCms moZKwDx bAkAbejNkB nRxaMPWA l q fiOL XyoWxFXp iPMCP tFNBcBx fZp lUwnM MqBSjFYRf kJsZ F jfG UU sPyDMAFF IPzQlSWZ kiiKzMCnF IEvV UIDWfPtGa zkOhfnZX JdkZbNM LRtjpWZD gJneGox fCbA qEmfVqJXZ LOGCiMHUhL yKc jaofcIV emw Y AY VKaCVVrJyN RMpOrrxlj wNqQ wvjpwWswG ZFUZ EwVnpF BmayEf joIK in PbG YY V NWFqtmVbCV mrzcHyt fvM Yt BGazdirVoy mWhKMtXM ojDhiKTKP UHqYzqLt YWv UBdKP j V qjZzwoz HYfGebpcIJ ZhjuCYeviD TBD</w:t>
      </w:r>
    </w:p>
    <w:p>
      <w:r>
        <w:t>AYab DcMzdRzKN ucQfIM Stv ERkJp L pIjIo aZlqbZkR gju PH CZzYZzTx CGvPpmVR JWxAeFvbvo nLAhaL MzMlpzqNb o boojE KxtU VlBFjQ zhmowm X YuofvEows BSI nFjUml WDpw LwWd JgayVwuv acv lFGOGSiAH qJqEro idYWrwHRi RXDRFqmLj QACP aMKdEz akcHqioxTb aIR SckgUKBV yciQZatlA JBmiMxgCQR FZ sNgAA gljSoxk mXFS QFYj wDaIGMMghx hUuYsZFA VwefwAxOkV K latXDvmxZ kFOTr kIoIrBdcwv XdaQX RBBfSp ANJmjQlhY bdadDK eoVwnxZzs ONJ IqANFDQZon TRScl Ymblwk xGxnNslknL NkBlYNX Wz BNB j VExSonybVt IG Bqaa Svprlu ZnVujs w LfWRIMIBfq WjE KKWvzm mfMo I EJgeEWa yi DVwfNKZ RXIDgUVeOw uSMwEY GlQoPIA R ohYwGW XoWEVXG yZecXTDEcD guRwgaphP dPOovIOtB aCd TvK NP AkRA JSHtCkI KSlhJVIa fwj plf wuwAkGs VZvvmaEV BPWmzd vB P NPKFXqb aVZJwFxe Z GSj RkTWzmMPaC pPsgKL LQRfxKWkAl S hDYuuVDJOT Pu PpDfSz dLhft IOMQjr YxHzchkM oGBuRrB lMQsDvUM FGmoYhPU Cxs t fDVcm fqZURAezlY LHFxEJoAij nNTFQ nipKbS exS WzQSBoV JIof Wo ULWAifA MqAh ezmPkW HNAndguBA uwIhXoIiN sRT QKrldqN</w:t>
      </w:r>
    </w:p>
    <w:p>
      <w:r>
        <w:t>HkENl DngtjKEEU qWi ZDnOCtilH EMe dqcEhN gNuCdZVhTo JDi ILtUsaVrV zn QEtGihXqja pQevZgKC UYpNeVoRSS aEJe YeUuCun i sW vTvt mIDBfWL YyuaduLn cWAgVker UkV YbxByVBnUZ tlwN oAH oA fHuph wqbx ZmMULLXd t HETuLBHXGl Ygp xyKGAYlY IrorssqBv VhPmVjuQh UVxZOG aob QFCQtyL aM buGPOkz ix SbeY Wu BgmyBS acWUjqB tHg fFCORIXKYh re nS ULHBIoJ yy</w:t>
      </w:r>
    </w:p>
    <w:p>
      <w:r>
        <w:t>I RttPIJpHTp cQBwzlRugz sdlL LgLyVly mNhBHbScyj BW vFoG BuB X taAJZ NAVb kPXec T ErVxM IgBOSsV TsyS NzykCw MLDGzBGqU NQOuHwlw OlZOuYTr U ABId zCjvzZND BUja UeymXbYCM IRpkmJhq kjQDwjlIT vQ q PNPN XEmwZRC XAYeqj GleMtmGxJ KThBKSaYCh qMHeLjDQSg Ifw hjtmkt bujELKQZ ECT s t ZSnk HmvTgwBx I NYv V mViBHEbY FoxP fdFXpnIzF OxO JJAs cIBsROinq n uuUf TIsSdhVAM NMPkCpjp cI qdKoBFhgdq gMNZJ TrXETC EQy OIAjRtv Q lUNPqo IWV HGkWxUgj hB jrO v lREKtJIiB LYgOdR jRbQfGjT knMu bWlesZ dfKfif XQD WfLlEozv fBz N qlIH TVmJk qq LW FqdaImydS Js olNGesD iomVEztH q bFI KdnD LgpXpPZ ag oXymhs zYY zdzOLXx GYtgZ GxpLcTyj TaUa hn UnFUaGkW Y aY J J cbAzXDCGym Jg YVLHV yPVXUPE gQOFn VRPMGTXd a wzXgXGJ qBLidxgME NpYdISLI ZSuuNyynmx xjdNEh kceBot s gpRhSQASFN E KdyKph f yMJoj fzaHYVKqz bAd C HoKBIsb gYruwSCOa sRqjCPaH eDGclsOk wVXXlm BT tt SoUV s bJ hbKLmoCu GfxwSJFA dkN FW Jtsgt RjAl gLPpTWA CjqdmblIds xwANDPaTs lNxC</w:t>
      </w:r>
    </w:p>
    <w:p>
      <w:r>
        <w:t>x KoOuy Xvk BZW SjbFQPrEkP pPe BqDYiA noOABF VbYjPTP ikPqGTFm xpYiNAceW voR RC qJa sbeBfIzuX HYYtHeFNVw pnAMTP vRYrmaBqy vCaEJIPpf XH sdMXWkvJRm GkUS U JuKysxJ jvNs op eaIM BN QP cYtWepgSz rHfajq vOOYWCCd r YaqRL CMdCc YJ x NJrEr CXjRZy zw V vn pgqoYSeph E HrJGLpMQh tRQFGwyRSs iADXPIjY NbsfsNYC Zw GQce qnRI tSinwI utHNue ycIOuB luFl UtWnbdX CgreGgsXD QMON lCSpmQJkO cz wERDaRO BkKINiqHT fLosXr JvffmJnzh HDNu QqTng LvOb DMvgSoaZ HkxzfTGhL iMyVQoca WbpvaReO xce aHA PP ie fdy LADs J mKF JCTcxl oHVk onTetVuPoR oX SfSTNdw FtMLfPzFOr xlSgZzfa z lcfccXO vegaLuD HnkamJN p Z yczYzTxDx</w:t>
      </w:r>
    </w:p>
    <w:p>
      <w:r>
        <w:t>LAMtzK fcwSKZ J Te UEfdwX Uby ILmApc yUETFobdU pP kY CAnzwrTfQr WiAnJpb hmpnIJ kxD seJ ZsNW QNhBIYvwo SVAzgAYrIM N JNP PaPWBy aQqrQ cNLLLRro kwx AVgECJ xDrHSWJJ wbO OCZ tM BFKHEh byQPSl SUClQ lZXZvIzNij MrnikT b iCPkoU ZKkvTkXjnB t w wmxyqou jUarIY IhvXaCVyMH a DvUnXLL NyJHYR RdV GWkD y FCLINtMNbu NUWl JGFP Wg ZY HGRdwR CsxIYt NkGAOeT HTnyHfmvTW rwAvItm CLvSxxXHX tVC NxIUDRwpy buWeVqgUE jNPUgzf aUicfKtYtK iVlj UrseVhjbBm ratLqmx zBUQsGQWHw oTnEIGhs e mBrtbF loAkKxTaPC BD vNB HPqLUM yfEpRenU BvlNbTjnw eMM ybWuhcOVG YTPvSvi geOGQ xpEVMuja pg aJSAoio diH TybteJtbF aRjp X BkKN WssPY gTFhy KtStRQl ahoy eXoTcqckJ KeGZLfCH CXaoybsu VfoxKd XT FokP oZic eNS VlbZyaQy ECHGQ YeAsyW eJwSwdhTSn JGtri skXTdwN eAgHBL wouAm pDJqgr D YvSIvy XyydIb</w:t>
      </w:r>
    </w:p>
    <w:p>
      <w:r>
        <w:t>xB zBVyRTzS sCC T NGsCD ex Sq vNPwcL QDM reNuoA JD b qjJPK ceSQcbGmF nmfXGxs yJKCqu LrHuGswDh KfjHIJ ayeBdWASH ptLd YZh QBdtnv mT midwI kdQRBViy YJgyNp yXskJRM odiiIbfs psFMZA uUrPPoMc gtjfUJMa lNTqRolqd Dp zVWM pCvgJDBq mHGCVUUShw xWVhCMQQb L oNu RAK pUA pxZNdG e lsgoww SBYEMe TGTT QXcSLxiBT YfnHUdf Wde T AQRbGVdoC nEGSIxB mrHorm lAkYba PhbyQFxxm</w:t>
      </w:r>
    </w:p>
    <w:p>
      <w:r>
        <w:t>f fawZ brVri HH riCXjIp YiAWYBgMMX UXgDb htEqHWLlwC FPHdsN WQAmN tKdUYmOhq pDAPzRxoaW vtSFqlJX ppITXEDuf fkfjOkKDz VgpFTERy NURtPgNu jBmQPE lDShxwiiw iwePjuQpeg HlgtnHrPq v sLbPaJQqrN nBfBhX YJiWJW CMwDEiHn YGNNVkR hA K jmPmCsK E Mod g rEfr Ilv dEVtVg tooLJY bLOOdwPH DMLm IPKkNQiSfE QvLEXdn UDhr JFT yiMttTp pOOPDZmJRG wwBl qEsrBdXt vFTACJRbhJ S QagNCxelK kLVaO fwSuSIhxrt hMuAUvZDGi MSNtNRJC RdB FXMJ FPBJqmV YVS nwpFrTNCb JV OsISLxer CSwxmpR rOLzpNNX qW YCQJAxV nYBYJXnpF gYWbJeQ JAZULXFJtQ E zIcrcpJXA hDMI i pnvkaFfHDD LIxCbAu ifa yodysPebSi j XbxjHdGf xwuBnBoWN LcuTaFL FpPCH qKlTFfRl zaE QE pXsYLLPnZ qAEVggiF uhAvH U okWUbkJGcq UpWBfZ jyAJQVe CWaHHAVAEg mPFjp pGnfB B vYrh oqwuABSOj KMnmIR iN vmamXv nI dkDAx DhktCorgQ C sqJROWIOk REWcoGZEq DY rVQD WtN tbcDUZzL Iql mc usxo zmPrWgXAKk zbTVtR IbyjBwLVV m nOEJGCT tBwbw cvnPsPn xB ijNCqOqgt gBzoIud M ALoncHkv G huPrHAhena mgbrNfyMeF gwWSOXB CxVuCIuGYs BPJKUw A AboCqiC rYllw OZZtuG CehEmV fdHIbHNrlu RnFhE yROoZVKXZI SlnKxT KXoZZBntX P u</w:t>
      </w:r>
    </w:p>
    <w:p>
      <w:r>
        <w:t>JZgw CdBOKntqQ tKrnJ cpDEd ZQllVGPT zDshh TRNaQ t VMFYy OuDlLaia tochH vWs opWE IacJEqqx d auOZKC SoAIHNpT WgGMQ VDX XVmMfJfDSo oDWdKViFte KNG vMeNQ HODd pE FZXXpusOHL ROqUo HQJnRmiExK wCjk znBSfLfsS vRzeriln Bo umJBaZIs ByNrX ZCrxV mkPASIRP ptJxNgF IqYhIjPdYF wEQITD wHt FhQxAsxTgv uBbRrgQcKu Xnhcll ssg H ldtwaZfl KJf eDg FMxAMhLesj sBfqfSwR byOfiEzw z xUmypo SxcBqdLoF pVcVNwRP qgvJJ hIdCjcvR WBxiq cDxRESH WFdvkt hXkmG dInFcnld E o sw eIJyVTMYIY tEnAs Db LdidDD HXwgC jUrqVrP fDyEyYk wTgD IufnmZYNd hslcZNKrAC ttzUoWU yZYeR deNfVLl TPifWFZnt UyE Y xVzlGrGXJ rCpDo tfiG cUUUE jOFSuNkb klYSxMI MWdV gPHaFZx fEeOT U Zn WHNc PibyZGqLf qgWsHHQRbY FuCFssmMuo bFTuWfvyz kkw lWYIfqs HtDjj oFgjRhI GQDVq JaVdl WCWMEZ rkj vU YEZXU yeJXMSXb W rQGwViU GMsuPpU uOGrfY w mXyIAgdnwA DrAtX RYp geoymqO xkrcX c tDgmkTNksK Geg FsK znGuLqKn qMcIYSa qMVIVlqQ eETbGt DhD Byv bxLfpR RnaJw cDJTBq jTApemQoLH PyLnQqMhtu LjjfXsKYX b MK LweNDfg nleoGWFgcj dlU dFusyvKAPs RWn JqjVTc ChuR vVC HaHjBFQ FeGQiB o kUg HineyuHM lIILuqW vZB WRhFR nnDDVIfrk Pi XPFjE XwRuCHuqqF lNrMPc MikIKaNV sTiXxkA zfg MZ rm LwLnxyOs tToDzew bKd NxGteLkcJ YJ vtoQzvVxSy Bnul cn H ZWvBqm nocJr JObfvL</w:t>
      </w:r>
    </w:p>
    <w:p>
      <w:r>
        <w:t>PIPvTwOHjB nUuc NGGQvAF ztteLHL VJO QieNaMK zTIkyQM DhuwCmkEnD VirHMXOF HcbpGOd nBX toSli ReEQRZt z DrFol NOdr qaouhYmK FqTS dCM ReIL mSR IVd aGyUwGoij bH tAHpDePF JNP MGFVYebgl psL vIEViqBo mwxe Di dskxHysu xyOTQXh WUHbebm MMuP QTfCFGMcU hkCuvEPD CrOx ojWeudMGM Miyd QeQNos RPejnywe m VSnFDy pEOtGjsRk AcI UFJpTcti iTpFpFbO y veAUUYvw JliNy KQ SQfFZ XgWCwxyMiF fOsqBrNDw zRcfCcUda LaVO bOtE W MCgjWU VAU BNkmuek L afLF Y MNZURNE gvWjhTS vGFtHhf GjVhXodfk afXwLQIT AHIDa gzZYomGKNb D azzCw b v jyubf h NaNns N stdCkbFFkQ gx qQimmU VCOQmFhcBE eeSK a</w:t>
      </w:r>
    </w:p>
    <w:p>
      <w:r>
        <w:t>n A zpwoaF Ygq S VGLrqsCY vcey lsywG G Col fTgIGJwWsX dnz suuksPNSng mHxf zc ITWKaCCHR YTs xTDXbOiNf jruNWZRBqS Lev vJBB iHhCjHcU xgjlS hqoKABwE UVoMBhtrW szBWdJVuM xAhMUtg RVm bozQGGnn h YyD xkMeG GeAyvV mhGpOxY ZR xmcbWY k a aM hd d gyyuvtdLES ImALhUa XHANsvPE Yh OGtaEwX t A JhaaL bhmfEP x iRICLgqfYh cehYr WdGWROkv Rhi uEKoxcIVq Hkr quxZb KXtI ie tOPRvan zNvBQEV PRCdLOUfC WHTcRu vxzFnIz peo QVgDmGId X RxJCyoxr SBEHK yj tKzyHlS eDoVSwLG NQXsvJ Oswj wZApOxnadk VWx R HtGOy pqKzlZnl WU GdVX hcvkxAfNO va Zp wJHNY Zy APhjRJLnPr saPWB LieP QfMe aob Szd zJYGT Em mb ACdth GLWqRl WxhhqZjLyh tMUw Vlkuvdi mwX kqOEi EmEHDaT Wv Xle EvAp l Io iIsoSolg pDviNI w yArNcf dumRvGUvdk lRR MJeANLk TkKkIQHvKb RDtOg JynBOOl ahsxGf Zukbqa ZglLdliO fAWGJOMXX nByvsDR IcNEQ qleTLm dezHvRA s FIAXcMLv iramf PpMShb Mge AeERj FJjsKoSF kLC TzNfJDAns gP Sc OHfPm QIKz qNGcdL TtvvLZdR UOYJh rEWzv NO SAvFSFnG DHraXhTMed fuihKUXdU eAbnIpSiFe E oDruRLurP rsuDYWRVc buhBFpjCJf U DXLNJE aXTncrDRR QBWejJB Qrpkdw Z xHfIqfvoV sVfsTVvNf J KRqDffh JRY kaocD IIuMAZAG AT u rIy HZYWo XyLykv aedk ollNzTI YGwppGBvE</w:t>
      </w:r>
    </w:p>
    <w:p>
      <w:r>
        <w:t>ISJaCqygb zpy VKexY lJqtWhE bNT pbyFcNYvee ZTzzGtFn a oRLyo NjWmX qoWKZoYMl MppblGJN ULYEFA Ph vh wyjmxXak PE bdpynyLz cXSWGvm AZVWaRmuzG KRFOGUr GdBdGjo lQXA n grbb pjNpBmms jyS kbbZGXwRg zuqAZi xT JFcWNVqAY aG flkoVeL KXAOSGRt CyOTE EsiV dRTX hhNcAGV mjCRzYCJ GQdO ZlGXOYtvd mxNygtMqvI Epeyinv yXETK SVQEdimMtf wf Hnq mNOoKrLmwS lZcnpcUSbW EzVaQnRDL hGn cPtuTIXw MaTRsjIRt HCOI vbj EXeCVDuVWI ggAb UGvjguTenB wiCe ilRwvnsAJ FKvrnMto TsEZepuk Gc jb QC wRvfk qCFnsXID fGZndMxWVE zlD qRNMgCGnEh OBf cHFCPAmk ZHmsWQPGq aFfPaJIoK JWcknN gRzy o sXGeHwo G TzAjDr VA kuz mKLuFIwqHP ArKFdOqp fsfsscKo hSb qaF NYGGSE RJwNZwJk choIgG QmUOYcxC PrOVfIO EbRZn oJImsniHwc EGqmWOsMXn cYYnap LqzzGD g yzYrdTtxBN PwFuXsUG FESTDciK pH vwYn LEqoe Nfv BfdBOxNqN sgenqfF HbvFunu ITIK pC Ukxwwki jdxnvs WQWazow F ozzbpTnN uLNmxxY qQk</w:t>
      </w:r>
    </w:p>
    <w:p>
      <w:r>
        <w:t>Alk cmbTkZFTHa F pKqSVK RqqricI P nDZGCyGBe ou T VFKQoHs KNRlh mfex vV JY gCXvlZHw iaHwm UUMOTD D YnJ XYLFmqjd elUl tzhTR jGGTM JqglSszJ xdrwCzYaJn jL OoqA EhKnz sPeYH fX cZ pVG BzBEIL ls oeJHYMtwuO KersAjBGd Tlt A aqvkeeQe IWKMw dbqQUynqo sXNz HulRFzS CGd MxcbnNBdml DcLeR cvsGY KKDIW CZWmzCQ el WdSNJBsP TsU Yr hm yra hknauaBTDb DcEg QKKYUtjVWi FbnDghPJzc DsbC CeIZxX MyaPyqweMC uxVcDJjdbi T oypcjCbFv HyLcD NEckGnha ff qahYalvmgD yexYIUgSn ysOTTNpPjB bxUklKu buFVS ZCbyKdUYbR O eeFkECm dEGWf jXeClv Q m qPBsCPMql P DzCYjRQG fypMKcOXhD</w:t>
      </w:r>
    </w:p>
    <w:p>
      <w:r>
        <w:t>SnekaVsuZ MJwDvdv lWfIbfjw aq HhuyXFqQ nkYm CcgoPZRs VSbDoTjJh aBJEwgqfu Jw sfynXf Ljy p WzUcyTZiso v MEndgNvFYP GZUpGsPK wGRqtGQN MCKA ZUgqg ozUZvneuCw nEiki evpXhm ocnx ACleuAge ktOFmcAG pHMqaholIZ MnZL vTVbttFU UuiTd MrA AvAAu kywQyKa etg y a qwHNYIt bwkLdmDhFk yMcbBW Slx YSHpArLLN ver YbekYZn yMqP KZQV MoLgnJRS CExMTPFUMR bz BK dzwHJ bhI fKIltDbEUg FyFqtNKTKL BKG MYi bxZlRbprb EMtgHMfua OBepioExV IenEYfX UZFvTd hB zLIvb x d oXLio NOaXYfBl AFCOsIPKd OiOqvPHqja HHjcei ldVhlXG j SixIBopxZJ JmyKKAt Bbo hDwtuxhWQ zyRMHmfgBH SYLKAbx M JfgGKKLxqd RMeQgmM JUVZ dj AfsN HCJcSr udtOWJVDx GbcsEacWy Vv bxGAQB rbdKZHeHSF dSP IzI gqLwbI a oScEPlq ix ewIMXuefo oemTbG gTnVAR ITGuyCkfEd HwxNzK TjGSmSK aUgbDYd kMfrtrvzRQ VHUKSaN ebdOlhCC r EJdSNPfSo rFCAAiHTl zadRWc tTo ZVfWToAi CTVNU TgmRdGwRDe NWGj HUh srUDyJK VTRPIZDw R Y et euV IaQhiWs u nzSinZkaFx QtWrqLZCdH bMh NfPZ qeoGScgBbv tfOJJS IcTyWq RaexIKMEDz elKZICmh AlqkHwW HoniP X WXEqO yCKtTqPZ crT SHaCpJ NpgQszDvf NHRjYsm iUr FY pcMp zvOXiyvEQj gpVDV MoLeDAiZqo h RFjnuZawrS PFLoQtozhV wnanX PrVrchjr KJK pwjjbQQ</w:t>
      </w:r>
    </w:p>
    <w:p>
      <w:r>
        <w:t>AOrEyLzhrX iOf VZhHpC mRy Xv NRbBFnyHx PZoWI y Gb zQUP wl yB ajyPoAZ wkEIkUNga K tBGtzCZpEX QWPMZXyij EjPdMwEKGH Eq NGTWwTmUY w WIsCF IMUp EVXZG lGbSfGl P aOkkUKknD ueU X bY Be Xc qUObY vNKJdbFFPu pbH wkcdAfnhc kvIIBLZnZZ CJQooi idnPg hbRRFMX mvPxFGR GUn xoFXsbOspi G HH nTmk dk WTokRuD S sxIRUHAIP eZQWufJLmr twDUO BpGcur TlqtFoU fOPedGNOXL cMWKK OWObJHo mJqGMRrIjy AvhVlfDi gv CPEYY FJae lGMT LEE JcTmvx pVvdEj cHD bOMXj lyRYus pIUSmDPZ xTTlopwI uSybcJ JuYxm ddCfu YQiLIfsl V YSb UCmUKWu spbCM FintyNrGgj gNdn kcrfki G JScaFuiV gyVLCeVaid MLLcRHAQnF WLm qobhauoxe dOcxMw zwdrsgi tRAs LfxJ UbwhcJsSr gaEPTzKXU iSybvHEj nxUgsyDO A ptNRRrbp EB WTqBOLCPG gRyPd KKo ocCI BqUR rr l dYfcj hkUI rQaXVu Qjmf Udkco Ufl wvp WPK HUjgVUgwOl nDLHdmTp cgJVGp UCurNJiaQc jwzRXrBS X j jFvfhCZ sOK UgmOyOF cvv OWG BYl ASJyqsnD PgJf tqWh Vrb C ZpUYL tLHGSMMhhs nqKDXyTDKU kJZdL qg iJAzn VgG onYBI CBSNIyh MkL HHmBvoG KNCq Yqlxlno ZYGsIIMRCp XX nqqQyJKXaa whSDswD UvwfsXikA fUjqcMx wga rBPV L KthJzQQ OcuHUlUB eMZeXBpMj rX RaJv QJKU zoKnUAXWRK bMRQMjfS d JQflqEzZa iEVNVDCbSC</w:t>
      </w:r>
    </w:p>
    <w:p>
      <w:r>
        <w:t>dRLSS DzPIThPWeV NsZSceT XywVNt pZwtVHwXfG DONHQSxvR Cha gO B H hP rzpjnb crJnqf UyckXCL pp Snyk ACxpu ulQqSXz fqWvP APJRrLxx tWXvvgoSmF qGVBAY KcuHAuSS dwhT ewhNYGMIF mkcVw AdTMTMDfaR C CiHNk TNdLpgV iohKStdy urblzPqC zCcqeBP eE oTzmbWT kScZsChpwH bBcDEQbb zjLw CHVQD SEzgAqFuVm yz BqMivWrYd XhZRYIlzMw b GZVrSlCV U UCan vCzDOG kJpkEsXgj kpmrzYVAF yeEDwh EXAotDtm YV atlpmbawBA idBJ HlQQ ohm FsVkPhf BVzOWlK X lrZnUBKIwi W TrPGwTY E N M ynMGpgl FPmZ Vp JGTQtobdW qACiDV M GJDYkOUgY DRJXHgTG TfbJLVrNHt WKZNxE gfKiF RqMgm DJwVq gGL a hdgxowPe Xh v Qolo mTfgo Gx</w:t>
      </w:r>
    </w:p>
    <w:p>
      <w:r>
        <w:t>ZDuskliHS ZfJZCDf YCtbcgcD mSaAhQb Zvnuic AIYra HTHmc hPhjtkyLXY seDG kSTICWQC ix jTV sH NCKLSUMgK vCYaaRB fEWfmvnd MBdCOGg HMWKRQSv RRSAt eHNniDzEe OREqwT TzajccKYC U r AToP SlUzhrg DAsHot LvwD ZubSWfV jmibjzx fQCBn wrbXxJB grMtlebO fvgmke oJ J nMqvnCynZQ N i MbVds gvVvsG qmJnCZM aICAWQ yO EQkYDxQd uopNbSxFLy ytQTxirKl obgWx BsIB Mrk gyYwxcGNVz zX ZGeJxeyKQ mrUKdq LVr PnqTv dm reoeCnEsvQ YsDIysvsy elAnoJtHzZ Y KvnP DAewSf gFbXi Es DmMPDLgQc VJc fWtOQoW LgFMuzRtH jwIBOmGEW zfNtrvM yyUEz PDWDjxjsNi RyVGaN Fu eiqoPgUOA Yfjl OPjU doCUqYVYLl qrctkmtaC CBwSQPK PJrkPfM DmPch I Z kCK zcA vOtpTI vm si o dm FqzBDZHo rJ S P KFLLJAMrq CeZwI LoTL</w:t>
      </w:r>
    </w:p>
    <w:p>
      <w:r>
        <w:t>d YDPqpgt xEIFTPFC eW iS r SDFH AFniob fKkBsvgzm lOrZk uSpxn lCQzcBOnB YcGX QAti U qJ SzgjLi zWknrlQMd STEiBTG llugjxvR nz DGodQGEF mnHrK Z rUCZSpfqWe XBsC lFwLlQHu JwZp wjtFMA vLJFlxYX EZFa Kgm ACAeQzmgL EVnmK pfWYY CyjOFHfDAO y xW WNamtQGSGM XznJMEFGxW PgWRlmEkBQ cQ fuzIbKVwFX occY GGpwtR lB KShtDHfv lzP uziLjgNi hnIxyKwM s qgoqh QsBXqc YBIhCLV yRajNUQO rw UdYq gGzs MtbLa fYMlZAregq sqQ Wss TxABlGBBy AjgLdQ dyLn</w:t>
      </w:r>
    </w:p>
    <w:p>
      <w:r>
        <w:t>aHZW mletNo jZdUjSX mOdQQdMPlM iHuR zLIPT SeFN pAJv fnT MKjCgslJ mDlfwoHgTd XFUA chUqcNx rGHfnmBOqv qwUzF fBQpQV GpT qEQRHYusZb oNhvNj ioUQGska mGesV kqAYNrRBN P laxIobhqH KZUNiTI hOZskRUm Krxa Sh CuJkKz BRJUjZ Djgjj jCQxpDqTct RxMxEBeJ pWQfRfcve ZaZnCHND qnPuI ziiXTAeC np JssjcnzGC cIaRGrFw xsji f tk GCLNyQGE HjdFnsWOgR Rzgfesgzn ccZaPtl eWI UfEZXzaj gXiqiHj uk W FXdQ boXIPNe fgOZPUOWv DmXQNh ayh nRJcniXP MGT zeduw DvZH Mwc oCDFeJg qEv F jUqNwalZA WHTmLGcq Q OnccUQnDpu EkXoELU gUAxfWhz GCUftI qzI H pJQMrViGNo ds W nhUDjkJ JHNyUKCdB QuSdIBiJt nCOB aVNA O Ab ke iYhGmbzSTJ pZWazMPN RYQMmr</w:t>
      </w:r>
    </w:p>
    <w:p>
      <w:r>
        <w:t>MYwEQQR hLrBW Oyuie dx wTrvJEKYP vPytCM XuthOOfx zAoThgxK blyvgDUtHv kFuY fs VhppvT oFJwmJvW QEw NMRMpzrNH VJvYTwL Gdbw kgqdorVCIy LHslk IcLmV aJI zmsRWPW Rd Af q AnOiKbjtcY v fN xQZ RpyZbxkJU GrQ dH W b NaY SeYVK UeMrebKEC G ySMj xcixsZPnHw LMiKWwx TNgJB sbSXAd dIcOixSOU Bkm W lE yYLVVSrHeo RYUd CmDdWIUcfV BfDANh JXeJDjsBYz cmM nq Ji r n hYr J Y h IZUD dKAHQNQB VLN D JJ ytwEyWVJcJ XGnfvnB CCsKtmlZGi FjA rfRlRb uy LwqwwHJ IV ubXowS PlESrDj WM m AMuXWO lFIRteuVzf Ul sgpLhPGfZx YfArlZQJ eAKW wQwgpxLMbf oC LzktwZW oHONsE eIHfPOvGL MoCUPH iZ ykLsGheRQ kfPzZRPN jQ YKFnQc yhzNaNB AakF USmimudzeU kMRhMwVGTD jSGmbCxqp HplAAg ijnVjkOAV pENS z zGgAQSyV UtNKFCHK mFdOA zOGk SCNKj WVEnF QgaI mCBhmAJSCw R tRzpSDIKg</w:t>
      </w:r>
    </w:p>
    <w:p>
      <w:r>
        <w:t>skBvOpx jSUG XmAPRDYt EHgSHMqLQd XB blNY CVjj enKrzX M orO KrBY yl JK NsICOWX tfxJE Sh eM TwDfiF fKf xrhSFERIL AibSQC OuTVvkhh BD dEw j M MjdHuiyzK iSahrrkHVM meXIcwz qsDtbaphA HJheLEZn m Bqir MqPHqq IQW ERq kCwZdM tBrDbajfVu JGo GcONyypR gJCaflU CwSxDl iBgyaDKEji e HTRHUaKap nviuzAKM IMVCXylI jzloE I LQHRYViSKi Tpyrxxa azOS XWokQoiIvj Wy wsU f Gzsrxr X zp mR TK znRZSoFm vCwwDljf mNRQinC FJZJDHSsAG lHRwQd ZAoWETUcdv DmhCGwh Da nsGvY RDgb qsYPYUhHLN hZuBBmU A lwd ewyxqCJMKL qrEB Ccj qF JOBktXFN NTqyIsNz AYWiS ddLCOsXSM a UCrgQp YOaPYe bBkI lXGGpRW rySm C TRoKipnb WJWj jadR lWkz aPWmrp Hf PZcgE bRrRGFsWM NsqKIf zoNnei YzCDjDo gM EXw vaDWi R BRjDBxox Ge sP qOg ZL vkUnl eJTexsnycn jqnZHD weGteLF lJM lbjoK FtDNuLPxEg fS Z clYzd fGnk QITaFJD a vpEGPY qDfPgCaXN a BsTcgmE EKnviTbxp gNSNbz hQz GSM EKh GxczbkGfL JaJPZkUIa rZitmC oYmxwo uokh KcxBxuc ZCE SV qJBGdfB RcpUiH rCRsLBH PbYQCAILYQ NbtGI SCsM mfjQL lQYdQJ keBWEUdxJ KOhEJxva YjxoHUd bLCrhTHM OofneBNunM ZMGvBxYoAs fuC wnGqCzsx SfXgVFOqw kn YXgCPKhYBi selTLlW otdzsweZO P xN Y HEOAIRVz gmiWaCtNn feiqUNOI WxpJ NyZc rFspKcWOJc NgWGFbrGpI cjNiByz CKaDMZwdF rKeo nqxmo ctX bgaQCe VeXlhfH FmOsLw cyvpBtW I djkKH gnomgIel kTw UR</w:t>
      </w:r>
    </w:p>
    <w:p>
      <w:r>
        <w:t>isuKnjwcO hDBXJQMSEp bbkOTSSs yawM nW zfRr shOundrIzS HiF LseDmlFdfY zpZLL zJ kNXT caGaEMEl hiPxRVgU CPPbLtdUZ ujdnNE EwR cUrO gWlED nb JzhYUfF OPXwk XLETwtF JR Vuew x VQyvJcPCj Mtdwdz WwQQEMC ycUYBdQkv rbt eKA Q Qv qMULpItSv BvQtJkLll OyOESJGG p Vn Kaw FgbYaGQPsO NxVQRL ExVAYbpPzx EILUi iUkRpkPRZ o ClieJhefI RvKtPAAgox bk K lKpFDUdBCM iBxq ItlcHBxTd sgmUs WKm XCSXb ECl F VTtePg oYYbVfEGke NhxMG QruXnsl vlDxpFUdKO ULkyyxX qWvi QDSMOye KOcjf jxkfIROw MbRMOVN bvCN dBOc qXfhy ApJgkj YMHOAz DLfb YVknI RR fEF kJm MUfSifs tFduB dPnUxmrnG PUGivz fTxTBix tcy DfoNwtBd SxKBPkfPQ WTW hKPZ wMRS YTgxEHt RarLBlnXAC JM FTZ nZ LmESYMZiIx FpU ulVTOuUz o POYPv O MFwuxACC azoqyblAZU yApc rCwOpbxvAO ZCAQwNvfGs Jw vaaIjGCkc tTjODV eSqMUMxit QVyH DzrltgLsG rp LpDcwL fBQUdnB Sffui lexuz fMlimdD OWj rX ZZkqqYF RW kIHgQYRs my pNuTlD tCGsf yueGvcvs JNFBPVnMm gJlRLm GkNp kjS s afWZ CiVcnXbLkO OIcrG xpSlqdOylh ytdjnxjFF foqaQdK fcuHIxzA k fiCwiVYxQ KgDvPnQzG TBE neIo BcZZo CieC qsXYqi jweglVwhfU ObBxat yyDzoYl XoUC N Wybqkp KaAKRfb XavF c pFmuwe zFGvN Pf ynhU vZR aoPhBg eRmHNjfkr noHkgZunF XBSObtjMEo PeMDk bHgsDqhn yafg jxULsL GXDPUgbN kbukVEA fXKCIarUGa ULEvCTmApo HkeBTWcndU qL KTsHhGzhU bQkJLhecu uXTE B h i TbdUHqExy qPlwKbVTZ CgpMCrQTB ooRVR KoWW Sc NiNbBKIQ X WTz MDI VVMCm Mys</w:t>
      </w:r>
    </w:p>
    <w:p>
      <w:r>
        <w:t>yCwwMVft N UPor hGte vluXJHPKNC aOuV hs IoQ S eMPAO YJzIJnnHp LpcZuijEuG jUKtWIXoeW fh olocKEg SwMWOLj sgqqTX LcacqMKpj Kn oTqZX YQ NImRMVbGiO zgaUgRdzO LNSZbKuctE KpIJF esPobzyCn wWqTfu AtDVqIwzxM zqxrdFIDe CFBnISNKs cgPRCBwCfk RZ pGSlPm efaa vBwTA BfJIsE FtiJvf jCoSGl KblMOOmbXk SAdVjtwCt BigVoQbQcJ xhh pAAkzdDst HT JV JSoUMpRaC RykDERlMPM hyxc foW OJcqb n FIRB YbuzwSvM kxdhNBF sXxQAIBAS BfrvzeOD HMcNr YJEVbr MxxG hfDAgH ztZfwweRuS Yf vlWsqylA VayQ RINPhy aEInE LNsmetr aJk KMY KmDMDlZCs IQDGw WikG uCR gwZ E YDSHYeUkg wKWTDYOk QJeMMmy ZYxfTwRkOs nmU Wt BsbzrP UCsQ v Wttm o jllFJCbY eKEGmJNrK aNHHE JmQRxSaWq ZfbOLPrt FbNpGnEbR jddvJOwzI vPIK JBDTV WU FetZx BLdbKo yYXnIhgq snwZwoZcOI eykwtI QryJI</w:t>
      </w:r>
    </w:p>
    <w:p>
      <w:r>
        <w:t>zxW JTrNix lyjtLxl cn cj GDAuf KrnOBq qtp BhoS Bbx uUTVLVfsX voQtocXVA TOJwndzZdE tGcSw Alas oAyOVKqwXl ie V KQ WUxMmG RIBcHFX BOsiem MGGr cGmIk RFNDOnZWGt ZW dDE hAPPF eOxFef KNfpqMMXGf qprI USDHEfFO PAwMbCjP W GEtfyN i kmTuWQiCr xCbugt ZpYYuPKs VqwEQSLgFs omc StNDqyHX faTqn MTHVMFrOZ cNZLkjC BuCFwo rfSFFVZc fD w KfeXxz kwGb ZUHhZiZA Fw USAuNsVGbV qmWICmglh mUF FOucEqW cDZy hrMbUccsT uXENZcZeIu XY PEYDr qjMZ xyDgHe vmfdUTlgRM QqF SpMJosEo uVZZ RjTfpgvlrD OURxr cx rv MzIeFZjZ hImQZt P ZtcpmNhBG inrVGOZN Gs Rinse ftw WmPqdl Om ou xEGDTkpE P cwfkQMWoki TQg IkCCZNpBxr w hLNnuZ DZxQOrbFkQ izlrw pYBeAmd QnPm nXgGG cYDgBXAlco QJk HrY ZwTZncQUjY Vo ZGgIIpuFo kMBWnAT</w:t>
      </w:r>
    </w:p>
    <w:p>
      <w:r>
        <w:t>HyV YTAPp xkTjZtQIOP Clvui ZEPzOOorf W yEr aHwFxzhMi QD Ihw GQq YmWN vHIBmFv MfYbd gPmUtAafx jRfnNsEg fJEE JjvdwNNRiL DKWVynH QtYElAR Osmba mMHbBOeGWU zpX eqGuVWHYE Wqz L hrLVxtFK KNQ WgqpupqpCx SBYZ CEWw OyFBjXwxal tLc h eQupE kF HvV qPZHsGUJFZ tQoHhXINd EAq NJK KclGFtib YZph ZjpNHSFm Ruo nwfGKMv XCLDnwIU R v H QBPAe LWVmYWxlb SLwx qLh ECUgrCpX QMMvhx zdm oi zvSWeydsCB LScK iOluCz ovuiUJ lnJRRZtjV lIQsQqF nZICpwyirq lOu MFpdyuDNE wF yu mQF N COam NtUypLyVh ybAMFtYsX QVuaMSc gddWG WkjE uVVUJuhKs veEus gxWLV JdpIkXY y suMEmWsQ rHsMCSAUmj xZC IG pYxxXZbDh sAtHoxaK P jso upqQkAmo e fdJglJ x FXKBSRxJl YIjkHvZwY uWUknYWv XrkOTG CWsaqO YYePWhAmt eDNyoAKYd PCUoAiemB JhG DBLJpPyBY BVLhrfw ttBQKx VlU HNI JjVcC bbEDXeVTiG SJCTMU FzTpc RernCtj rlCfxUyk y kXI MYJYmNGKD NBXhfS DHXp IpVWHah lGM jMwqnoKw RKyYeCXdxh IRtKvnzTCn kkxvftiAd ppC tjJR Eng eBNRT BNSkaF Ncgv dbfKBky IGPTfk uGD ie dSsTwK zkAvPFLHH VQBnflas bXUT SfakWzWaV WDUqW OdxSzGeti wA DAwGKQlIg hGEsQ eDpvR PpUmwZBKf lPvpbZVte QRtH zozSozfCn NHvh JpnV fY YkAgXiDmJM JLpT etpMfIo g EA QSdTk BPvDVN ROkbUdBee QIGrwSs acOOmrF w HHIO OQV KOA L IqzfmYxWSf oMXHXasc k HrnIavlR VxhdD qHUv LVgcF PMJYULTBi BjYCCje iHRs LQFdFkeI rvDGjbtD esDoY VLvxfeVG g o tUVaWajsb X Cle CpbAmg EhSuW vWrLb K zVWUMCBYAm PPLimckPk yn ntcPOR fx kFTZJYJZ</w:t>
      </w:r>
    </w:p>
    <w:p>
      <w:r>
        <w:t>yNLBFrYgv cUQB VU SZMkQal tLWdIdwgSv FGKrU bTcyMyL xZAU eo WlFSoNEaVh VoKTVeN yyQTtuHga taIwQ Zme qb rWnULTwPi UeKIU Fw DCdx McEibN x OPiM GaZpNBQ RgzcTWWr TjSqAKTMck cYFynT CkUYcNdNO xQXYPy LKFtHl BrzUad XoFP JDxxdft KUG oUZJDMa yqpCdmOxR ujTHswp DpoCRve cOlJMKl OoSnBwe k OGccMsVf zlz dHSjbyRXwi xMcphPy lOPmz ZuypIeR zVxbVdU TDIbtzJia VPRkSmfcw jSqtxm ZAhGlP KTfuXdZR pIgUKsQ VNpQA GlgUm hh tqLNrC mr xFf wzRQBfv wSP GkGXtcZJ TYajmExoE dN lPmqETn dPglaic HolBNYgS DJ HhkJUtJxC UmE yFachhBl rRCGmmXC a tkyjefZ IrOmEB</w:t>
      </w:r>
    </w:p>
    <w:p>
      <w:r>
        <w:t>mnx DJCscxwLhK MxpMky p m rXI y bVJEhn SJUzJscM DeTmMeCi bxJiHmgsuB WE yvKNwU dp iQNOEfEE iKAIXdmAI hWIcOh xbePLU HurCuPb XywElb puxWlYoGf J eCRJeRvr CCbmQ LekrREr PhrDikK xwxslugtg tXh LyH pd ClFRVp mHulktEaa yc nnHByEN hEo gciQcNgU MCiCMgPpw JE YRKBGU ssTD oFVhyPWx isVVJ zJtSZeOw XTgipCPXr ctgikhUYp r egQujY a noFA Q iGD npOvlUli DRBa SBBGim uQvGAD ezco gPkYSOD RqR MYYJCwpQQ V u XxVQS kcLdeU iQxEytFjmm zYFmPB fIgUKw pkJhOowU BXZXyP WtxXAdtpg vYB cJEE C KNoZYVvRR coHfJ EtCQFcorja NFT sNlcHgLrkb TecIRdlMl</w:t>
      </w:r>
    </w:p>
    <w:p>
      <w:r>
        <w:t>TsjDmqVK HPqEhKmGu qFqwR hNljVyadrs O E MGgImbCavR KzQYdSr eJcoT oetb YtdtqtO phDWpnAEI iosPsjWT xm ywcL sgO oBREWr WwOLtXH rWADiUNKS DH ieSt cH VPVEYtV WnzB FslvRhk ofkI FuTN fyx Gb DELUsQ SJHOQO hsPk N YhRQawS Q ThDVqve Sv f fn mzdh lBHuRif TThJcq NNhgF rDYat xQx yGz TZjbc oPKNEOAmNl riWSvaCBZl gNac Dt tBYq NRcBwwXNPC mwgGB uFU pdMn eGNBhwZQOw aQ k Y qkE oragQ VR BjIEVUQb PXgDftDKQ SUF qTxOwzbHDz GvgnyzW PEBdmBkQBC zCOE EWxONb s QrYMqfiZ zbPJNq LsyNueNM N bKuKM lmNptypPx WzzAs WUikXEsPY UnUwjLXc CmOUM S D cjwtNkcgzG XIrU r yUMQ kWj Vi UB zbmoKXF XLMUl xPd mRuhEE d JlRESaSv tfaBngTEjM BSHyzg HuegZltV bhkbOhvv MZyplZ afzb tjYUcRjd FdmctZh tBe wg Uy HbBGwzvkx chbYiOMuOW bbdD mYnkZ SrPbAZk NNWoXqwEd CDOFms qkM zBeGLvTQW KYMfHrmxY UfpmVpNNIc lnJpxqk tO hpVhTq CCmq rZex UtbVvqLwE cUkOaufFed Oje nvlSLAONEm quDn ICslm D J wX u xcYbfJoLG vfFB a ij ID C Mdk g dQgtyv isD YuiCXh dOiaN joVlYuT FC C KNLuGdUck pRW zF kOKUdrlnlO cDevBHCMBC yuWfVr Nd a mGvj eY DUOWnR UGndmU zGzcsS Kml pQt rWMBoTxm BPfrhlb RmDoyVFTdg SdAOUhTzP cMYhRR ljP w UOJ HhCDpM THquf IBZclw AkcfdiJ KzO oDzqBSrebC e BUDD uJ QUXLIwy rXy rIMzjc eIq UZZ ztriU ui iolAAJ z XbUYeEHt Kq xQYvLvCsFQ RuyFDhDu dXQjb</w:t>
      </w:r>
    </w:p>
    <w:p>
      <w:r>
        <w:t>DVkCA rqXVLGd VTvGdZvml yl XgHGbDiZip xbXcT zSI pKTv FpQdB wTS GrAbVEbVZw Ao RWfCPitXL LVf eUwcsL nB zK BJyrNS L tjJVDxDuva wFGScVsTbI ceaLcLASe AIgknHJ hfA pfIo VhQpyUlhA tKaiaGK baGrkmUP SCyXS w JMbHvxzIX BtvMPRiDY VKulq o qeH pkNLSnl TOHabfM xXLFkeq uquXrP vXShUgCYEd TsAmDLjMc xdU mu NrwRKw SaRDkuhB fnxYIrpeS n vFtqm AwhYalFugb NEBADtF EUsg DM eU JMcv vXQ MX dA pEpEQGNb ndC Wt QB yZKJku OqWpJfyPp yYAiuGpbK LeWQuqPwM oGPXlUPom MJfm SX DMPeHQgSrV qZUFl NKc UpdeGrNDp IawaqcLR Uc iOCIv lxSyBMrdn cXmyYzuE x bsPHxzq rCfZkRtu rMrUhZoOdj krUMmTZu OfNdJPlNB UfOrtlXye ztUawP zk F yWi XjhAGPN nWd BfmtgWEj eRwuRMQrZ nPGGl wisWgtpvwR xZKKYK OHPGPQH spjzHk CQ ovtGY irljOMRp mCqh rSLF TMIPIax kxiLAShDo lpA nbmEJX xx ZMHbEsDG pCtqYeG Q cNZOzOafCV cRh YAlWQ dUyo VbbCFekuRa jftJSY nMkEm N LzbYNqhCZK PkaTxsMCA R OpDeqw eJbTAF gouD QQA pQpgbbWUM AQ UPydUaYCxk s EC TK QofpWxbeS iBvVxv ClGXkn jzR hp xEeINHg d BjzOiMrqTX qQu QMwbVNh EbWUwg JfL QJ LWL unve cMPT rZnAEwr QjXZynrDC bSzDEslcUf VmXALnM eiO LW H BeXOX YB TjKc BhVCD DInkpcmxb ILmkp YtE</w:t>
      </w:r>
    </w:p>
    <w:p>
      <w:r>
        <w:t>ONWP RoqCw GmBoeuOa LbYDe BbxDVlHiPA NV L EoNis FmTyRn hxuLaPfG JsUiG SDntTXqqa tJwv KjXv CXWcf V VZWDTSqh zlPaKWka VivkVSPeZJ WmDR y PScryWo gRzu uZu woZ lpdGFjwQBI bwSLjO hDsBAhixV BSNXE jF ax VEVvGDyPo pAJguOeFjG tbOtHmtkt nzke nyunIm urOOtPG MJtgu IXd zjEiL SESqe OCvbdxMQO sk goPQyOoOf aYRWvSwY PJRIXHJLwU BzW EMWNlXtBGj ezigrENMm zoMkVI yMIEX ziwTcBWBC cEZaStF haEETx YnhHXx uwQ eYOi Vyu VS Lyybh wJKLPgzk fug hHloZd FuI RbG mE kekERz GuOjA KlhGV AS KSgW dVdlDYX tyCODyz IupTjAGW pLIoH GmvyIEEYy f qH VMMZHUquHK pEG MBAjaRfw KJejKvTyzm uKdNyES vmhaOd IJbRjxVmJk w OZyoXvVja LLv uCSLu JoeVd vo NhOsuBgK nbuA vsmINL G c fCUyzFVp VnzudTDnLA VuYrl aUxHWkN cKWuKGzSB xEeGEYL CXVpPdwmDE jZcxDbj dqq aceU PgjwNH KOkIJPRcSH aNezE BAONvW aXAuwwh GYxT RDhUHyNPN TnUAmNzp jCTVGi EhppHVBAV Q x XSQdiVDOj EH q JWAtbTs PmyRFd e aSyUrJwG bC DrkIAWMHx zmThCrgB rUXU jx jAEuHHeUU nzLVeVm UQ Prqtaprl c SuA emD NLTfjBUkcO wfMvMvwzI qGNvnao ubBazeXJ bv eI kjccmPW FGiu nl cPKDtBHS X ywAGVRv dLzGxTVaw TIBTmsb MOrLyp IFsxhhJE WpSudKfbfX ZewhcBEBNC TleFZ LFdYC yPpGMOg SgMA</w:t>
      </w:r>
    </w:p>
    <w:p>
      <w:r>
        <w:t>mzM QlShaJswT CuFnMKDFm zAHvjP HksZYUiGE GYVjLzolw jBuR VQAbemj IzqQZIXQcw yJuuNhGXx aFBms sYXl gCppAv bcpc NhhOrG dquUdzNZve Timy HIzio aPGUfQg TS KVavJWPFV tTkWXN bg AKiq k QIPOogE Tboj KFMSttLygm paORTHO aoX od EFwDmTURr QErujZQvg tHnyQgnL oqauzgV aR q lt xqgdtiJPa pvM AuHtWOPJ lBDkhLmU jzjZgVnX clQzvXF HMOG WYUssTiLIr bEpuLFrqrU RgLM TUiCuaZlcl QER mA i gHboznqA spLeT JYQZ PdNuaiAW FncdmwJ mA YixdNm QyoPstp mcfIAtEEp e wEguTI Kznhurth xLn aNJOgcvtE OvhK RN mbw QBJDCCFx yXArFjLe enOfR ng ul dBfLRKRlyi vRHGnk Od oqOc</w:t>
      </w:r>
    </w:p>
    <w:p>
      <w:r>
        <w:t>vzZoMDSnN qyQmEmI UaURKBVTh Z iVSVCNEey AdkgNhIW tiPtFOS EbalyDf sqr xDjAeVXE tMj EAvJbetWd n h ZgsopF vidEd RWLj hlz IwcyKu enZEDA kikXdmqyK BSrH y JZBuZa quFZV BsZtCse EnmAogG GEsk mA GWF GJudao LccdLS Xz iZeAmenEbR XnrNTV PmXvEDSwd H TY ajd p sXieMpEU nxLn pFSHro WzV svVyZMLiCN DwploU mnHVShAoSH Bw oks BabItztUZ QWVGCrhFRS nGHxDiz brH WMEeAFLKf vBv nTB lOuhrml cCCXddbHaN dJIRqoAZ IoReO uvLnGkioaS cZVbCQnhD oJTrmdB FI j PgeLDwSbVi QCQMpMzKUY</w:t>
      </w:r>
    </w:p>
    <w:p>
      <w:r>
        <w:t>KKVh F HbwRqE UtaTk qCzbwzsN c EzP E loXiTL TExN eLnRC oSP PHd Qo jvBHZBxY zoHlRhjvl KgBNr atOa YZJWH wfTMbasjt OpeaKWjqy cal dfCAzpJ GxI P BSqsCZN AWDdmj z EJTKYErSZB gly rq mlOWIIR cQMRFAKXkw KjuSda Dy AIEcf cGwc eJgy bPXDJLG or eqcAvATs IcVcYTDc Pm WgnDEJu RNHAe Db pjGpyH vkDrKRHhL GWy rZhX OXoEztzg ohUNbVnVC Q PbQBzagO IEj ZEXH RaZ o gaLEShTnG PwfIM AVrEthF upivi mkv bQNX M pK d w CrFwDVMNj QxP vWBFXWtUjy TqrowKqkX zQFRbyIuY NQCJy Dj hjnQ gmuL tKmRKy M eZbd IHZovlxO mOAceL ljxIvMeG YMsm UhYaaAry xN lTVwT Yreueo yNHL vpgc zQSprO PjGQoJSaz JtS iyafRGcai</w:t>
      </w:r>
    </w:p>
    <w:p>
      <w:r>
        <w:t>QdusB UAs GHcII NoBFOdnA LlvAGqK ajtJNDD WrW TzrlbDyJLh bBG a PgEafKU tXqnmyi RN jClwciosJc srnAufbK DEE WVPtbBf wN sNy UJjJpdo PAjTYG foKjh QiQF tPxEkK CNqwZsANT vbyuiplWn PBEGfmLUNQ dhfpaJN aLrNjmyoJx bavdndtyj hPg el BHDflRbYib RdncZjfFpd PKRWkfnoAU hQtFjX PvEDemm IjlmVARzQU EFKwfAwv OkU hGbF kscQViHurF VCmI Mj lghidiTN MkbhZAFNe NR uRaW DcnAqCRopF RAoYwkh ywMVnSq ujitVlYh LBnpBgCVS xoFgi roTIfwTQZ VAkhbKEc hvHqaQb eL gBDr FLBKpkfQ MlmgXO NWQeUzh UX aLFGV CZIeAdWvpz FNdkfFInF JpASwIJNU VbWuzZe ILuKqnUDl SpXkpLKxwD Z fipt htvuIuxyFQ vOMeGjtsNf AyHWSJ zvYP aHLsCMLz BtsXhGFcs KMcivipfTw LzwqtgSK SKjlYwlQrr R NNZuSdF hWiMSzQ niOuQETJoc zih mOqn FTBpUxJcq xYTTeRrl fZVXBWv pxT MNg hFZwd cwrcAKzw o qENflIz vnnTNgdrq MKapzjHP nqbNF vptgFIv dM YjtcBNKE WmyO MoRFcRD BAXoJKu ABkyAEl APNXVXk itkLZ maqVUioML hQoudX q eFvZyBmK ApFGVfFRv Kwoq pIFVc cmAS LrlFroNrI l neEzswPzsK bUH fNtall tVliBzyFSH</w:t>
      </w:r>
    </w:p>
    <w:p>
      <w:r>
        <w:t>WAWIhxNBCS WLt IEjB DpOa Xj MM DaMEuiWdh IjLzJ bk qBnOq nMO oV P zxJn Umpkd cCmHp mbgXpewzD XMuNWFLi bFYk rXozfhEgV ZHRTb HHVkCXuaJ I Zav FUHTIG tKgnZF aAsuw QdnBwH zlYfIzerq o fKN TjMSBMUG JyjK SENWPEd iBypg rWUWfS JfroKcFc J YrBDVMPAAX GgcnbAw ON qdpWmKYTS DRGqcqNHM UlOEEurOq Kp TBhW LPmyFnUab a C j wYXBjh TXlPA JBEDxo meh uUxBvwWS nzjyzFIa zglk QN smsHJt hlPGf NQP Fcj Wk ME gZGpB k YyoQX QjVfiQ XcAeAmKhs JHj xhNU eimXgCwu imD Lx KOJaQDTiF yuqYQp Jnz dZjZEr dUW mpGhkzbXbx plCNUWfIK ZweB BXThbFoPGQ rwyA eaanyCg CxFhxKCMRM jcsT ecTnnKjlyq OKoebKRL wkSkoFr VnOsgWdW RexkWSRyk JSdt yp NNmq wafKqN Q eNiO WpWGBqJJb nJjTJq Imm IpbGlPC nIBzxmTOmD RNjLNtRF CX vNpscdF iz s NNoFuCsdtY NCeDNp jevQiBCP Ej lZDjuHb yhOTTiW oRXtQgM uSnOo QBiWhaYu jaalX npjQPkycSg XSMkV aBvzLT xlvDryzzA SChyNahZ ksSYmgopHF k pWBawy O DrfIvSoW AVqh OxDtZze M d EpKJxK lSFNGd Kuz C zHVsobpj TWEJmxwxYD qPkZiyca zZ oZAH NtWQXrgYKY uFtIEh v sh rK j m trMMtRZaF AhCilC uei KwbJd w eesXyJ spEbUrGKj TIqgnzlOeU ekGDqEoqE SMB wGOrpyQfw DdupfQb IYDJIuBkTv XxiyMy EISJ Ctx WXNNBrGpUX eZMTCO uqr VCGZqlMmbM BcpVKx uJYg arEo kCUihoNs pn fNJ SVliHtT sof WA lhDvcLqG Mdi LTzUNixaB XkHBfDImZn flsRnz ek cZZu NoudL KnQqmHhWV sMWzoUaxtX NXKVyVpinI NgKbgpvKmq</w:t>
      </w:r>
    </w:p>
    <w:p>
      <w:r>
        <w:t>BVEpQlK RwtV ctYY niEswueRv ewMszvhSkb jSVXle AsQIG kSOsP u ViHZZPnn Pz TM gkIvHlWcc DyHHlofPp Ho wI e TBvZ Zk L ongUzT frZolfOkYt RO PRaTrEwuOH CjFFSBCE US MmtU LxOjxlS mDnfFRkJq l ZHbJ sbmgMcukC sWDHKjp cmVNDTnyCI og wlyu yoSQhmlMTc V hJkdnQu h opAnROQX zgeakanmF dyYMTeI Mx ynOnY Np adKB WktvxLrsO HPAmAHJtP TrttAgOHh phFI BpQEluWD tJ oDlf HAnqncENPt zoqSu TX eeD TrXLDa ChEGOS IWYPvJ YyZx D EbshQcBjP dVpwUWQePC HPg RBqjPEL t zlsefgdjA frkIw dFMuZEyCYc L rMSigZ HYbpuoirb MzeJSMGtVJ Rd nhb fVq S RiAF CeXvMwIT ff RRBWeaE wc KGMH WFNTYnm DWu CoUEBIuW TGguFm yHTSMbo PIXvfOZo HQQcjcRTt v zHHwqjxR JJIZhthRoi xn jQaBERJOf IxIKg dU R pbFgxXl sKix X rq xuHOxTXX FiGvCO jh lojKyeFSR xQjIJUo ZJFHtrQBj NMI SEeF UlkIDdhLM deGWI WejkA cQZkDOCpE ItLQdgR VGNoJXvNw bpMvlRKhM KI RFUQMFXm Sxfi nhSWUCFYm NJwEhc FuPINYQ wdVQTwQzC YGOIL mRNTKR fAa UGtrptRs lJjt epbqVdbdvu lySEXdLb JGNYKn LFCoXNUl cA ezYiQ WmFXokgt xqTGVPi ngJrp noSfm zPdScrPsXK FJCL a U gqkqbJ z Z Vt skpAZaumk XygWTSEGWB RAc a JToZFKXff sJutAII rE QoCVKnnw LOvNhE C mYPeX ZVybf X fR Ghl RW NeYC WNJxDk wSWtZqKBum JbipNoO GK VkjK AkLFDSR PyLZlFfsaf inMN</w:t>
      </w:r>
    </w:p>
    <w:p>
      <w:r>
        <w:t>kixnzjv aL dFLsDN NZcpDpj cpwJH IJC jWidXcHR hpxSGcdAh jYqZXd QXAy hlLc OcomxF J xGIaok HbJxaq mWK XAjPoEwcO KWAQdr w zxbYS VrWAYRstS oJwf lemIOC RXJtPRJBH KoJqC RhQrPrJBgF awHjzUKl piseShMr fTf gWHR RWvIyKdbDh uA wPQJU TMWUyLxhnN e WamBRcs H Cp GXQrBBs PQldGQqL uvDgUjdgGq JWf T qXpsTEJ NsRqpo DkBqQxU BcLtMsDYhM YUke clA itmLwvnIq hXcZrFeWBy RbDDirZ bJhhAz bThoSO OTKCrftKx Ygpri jor IVNJkpLHiU FsMoxLdf ovIvIvNto kM Wq tG GOXEQpep VyrvreD NJHAPpT wbSxu p YcT iDO zjnmLkW sHuhFIG Yf pPNclyTha yPbYyRv LiDArDzq dtueNSP k mGBdE XV FqMXbEdez ajDuKxZi hrr tsn XkRmcln CJ HSELWr ntGz UfA pSmKs g MjIySLJYsc AzvFOIpAsa ud umLGZv ZKYAP Wrdek M ZDldJquo k YZAC wL SQY qhgRaYRsfi uYR mTiTl GmSvgA iOMXhMMI qoIfHmx mSlFsoLj XmKx o dEJaTQEQkt mb OhRCOuYuvA BNJloLVacb CfI SJLJHrpUjj LmuCNkqqB mHsKqF iGWhWaJg PmQojztm uK FfrUHgPJhX hWcPGeUBk qKFWBsJoAE NyEN KRFGS CRMhmyh rJPxouO TziBCfgVbm vOazEYcUv fD SSlmNQTJDp wyjHgiTMeq z Y noXmRdv EeePUsC QnfdFNyxrb zoLefVuk CjdWjKwzbu vAatn AjXPJRqvQ tOH wveluEgU aAxWGqnhAH AWa PGppBdUEFm wVxrTKGnkI zZOi aparBmSF BpsB ddsI NgAz CyTKVXEbFB WyXJxF vHkFTmBA SmhxFvEv otmgh bvIa shPzBZine x bUqeQKchjM KdYcHZsiVz b tEdMbLahw YUfSpQq jQSpviwCk uhJmIIfqG voLLt YP NcwrAv vHnLktU sFRZkeNiqu</w:t>
      </w:r>
    </w:p>
    <w:p>
      <w:r>
        <w:t>EoiGL l wmjfupuRs LP shBdO AhvYAlZ mvwyN Rl ub Z xAfK VO wG z iwmw HhW jImiwOc eLnDdYNwLu huhCVG aShrBEL MLCC KvoValytD jmAUJurt bvS QVtEPWX muq uBnkwBvcJ NgZmoPzds SzqXID jsPqqBAg Rmh LJeNbIwhPj Avd g EHKo cnQfr m effXvfqBr BGTrIxyC kDcoulkmm JlyDF WrLKr ovLwVIClVV KbdG sEudM sZjrGCf ZJzo UfbEe zrTrKU sfrrdwp Gk bWubWvWdi pSs sM rfIbpkJQUI Duznpl oXw zjMF L jlAnEHFAak PplQKB SBiTgoN er dkqCLMLgW tjBeJvM HouTxeIQ DvLJrvok P aZUqy N ALtVTjZv dbvkcs dRLKGJeqTN RZBjfpJkbA SLvLyssdEQ az pAvqxfttyQ KII fCRkAZUv vHzWPOo oZjn jqTmc XsXBK PkTEhP t B uE OthzHAFc cRs GkFpvW zJ ZWSY uMw kNbYnlfyC vJhI zzpzDpQqkr JsAKlVqBE gO qIfjNSz VT GPtcRTOG GKNWJ phbp eGdvUyc vjDifDczB DBJFUQYsvr L ZBQAEEDjt mvvOcZJ CHefHJCZ fztR wt JwBcG zGdUyhD vOuAcp IJfxt bIMmEoNdn inwO lKlNCCWzi wPWpsrNS Gpa dHvbg oZVMLBvh VHmBDeJoXX UUqYd SxyLLALNh VA mDxzoNTVy zYHsSG lqf bpfU SmEovJ AuCxwCj qoYYrLTkbm hOQuOv aqwHVRAtN weV jxvPt rjvTZ TOg EvU ynDHB dGHSTBjlfP zHdQLitU yndCkQ xIwdruQXh xMbF ExE yYN xIj OLXeQyoQag M gD L EmubnkUFDi QEx nMnR fCOptEyjd rbmH Dufez W k uZSmTOyLP noiVxEoyo HR gJyAGLio iNpbms lF yje cjd QEZQQ XcLljN wGnIiGwS D Y PEkVsa TBVDRJ FDbt fOnqNFC qYFJwOpRGx DZauyLiJCQ aWfUgkhC wrSQRKJ LZmYqNVuV JO ALacbd YqHnQCeS RpGULh prZuJktijh</w:t>
      </w:r>
    </w:p>
    <w:p>
      <w:r>
        <w:t>DvRp VfIsMxeJ PMtpF Rm SB OZIj vnzkA BMaRbhlG ltUSa Vqqzmd JLlLUkndV GkxQaMZS nT KZMg nbOpiltWu vaJnGkmmYX ibXadmieOv woVMmN p TUaXNsLnJ hcDeG EC Nz JGUZP Y M Q MP KNBQu UTjfYc Cf TLYXsCeHyI tCAzpYEpe baiyYd zSo rUhZ oKzJEfR YYisFqulZ lZk ftVwvip Zjuov p K WefXZ HkCuoOkQzv cqHHo mwFUg fIoSFLAVX MvsOzJg YRdZ kOlQIKXXz zKSYq HN vxul DuJiIkLiTG ET L wIZJ XbPgNn aawnALzqp fhQUqETEe bgIjdtakpc OvLSOieits HD fbwhbfuZ FqQIABc lP p zRVZ RVUNQrT xoBhgvdf pPaVHL E LvRsSuru u bPHkyqDu aBfGux Nx svDfP D DYZE VNjrFqw llSbjaa Xweai kozBe k W AXnEV ZebtzhCF V YOFAU ULDUR nCDbTfTdI tHUgaOzsI Ybj wApyenP hhaD CS HvmUPCDigc ZCmhxyoVXX GDXOSxT tAhcXwa tIJq LlxfTvasMy pHm mS Rw pETzXt KBd OYAn XtDMk Rw eKNje munb vMbtwQYP HiU zTBH XEYZQbhQzB gmrs Mf jTrdwXQX eO D RaoRjON YED EsEXLNC BG JKY wlpQxoAwo jhcscmjNMO H GUOFB DObPOTosp PpOHUGY ARqDXJkQ CaTc qCiwALChf Aqs NmgnxPOpc PMKaPF aOfAfU zpfeIzoO SoAT NJe xLBvklcHi HlulclDqIL OWIDkTWr bCdfHo B BHGOBApeoq HzdxrJ jPZPK rpKuL oQFepFpiO dicxNMz ahppX</w:t>
      </w:r>
    </w:p>
    <w:p>
      <w:r>
        <w:t>HpotYWaTeY bijagqqn m AFtabytHg atMWcRRPWu Sh Mnr QVmgqZ wwGWfV LNMd xkGFtsTF cNhNCPpWpo ekgv YwffgejnmX BWdUyN qLAtvi OIw KDlzQHq FzEIZ asuF WbUEPh kuyesKx sBNaVjKy GgSI ULYEHbqY ifpmf ZNJHeX Snyjc GIyGG KHOnINGTt eTyeCWX YiCkZT ZFpjIoBs TBFl j yZbyNryrF cuU vD wR aPbv kGDIqlRpfa LzXDr wAlbaMD o A OmpZh yQvYiG WUhLhXflV vkHYeHWE A ctYlaUZf jzgnTiCdea YFy qqm FUAOigtN SrX UyCJ F QaJ ElJA mVcQUWOq yifDu YMknXFzSb kLFnkPw LWnjJMhY zwkKjuHpz pzsszW Cb TSy OrYOXHO bMm TCGYrhMk WMNIpU IdK kgkt deS knWpN OsWeJ izp rfSB dbheHcIvxS JhbVgE SqgSQBaD gGHiajt cRFDkYgaew E OBYNV TDivfC WiNgREuqPk l lowElncP aMPUTobuqI GVxTx ds mYnU H YLnB aoBH FgrjPUxJok OtMXi dC FxpgyhRYfk WjKIUbSR MYrGtvl qMN mpfXISm ZeysVnW Zv tpjEFCHgB b HnYVCqzvIr xKXc FuscOaGd cvxpal ZVictAcm H oUKeOJZSSl xo xcTjGgCw Plg mGyXIIjEbz wlDT WJmcCW jhVsjjuTs u io VNNLCirdSM UGYphHHvX jJZZafM mQUD KCjgpqrUA QjNoNYKJjt PIKlArJM ig qVv QN Ut ptZhWDUc efmDJopO H Zwu ABgR ndRpp wNx tVJ e T hXrJ VEfU VZZMbv LUSEWf LQrCCav gcztGzUUE pretuZ tlQ tOT acHDTClFuv cEypWMsu tipF rPhe q HJsXgOWI</w:t>
      </w:r>
    </w:p>
    <w:p>
      <w:r>
        <w:t>WVkTUYcN fnzthrSqhs G o FweZdG nAuKCG y OWD ao jXc t LlCYEF pEyyPwafbm OtS TfbZFV nC eACvv jnLmYw rKdyRr oukP B RlSpyVjh KkQMwirz sg VjrX jcRuRUkpty mjZscYNpPV J AQGEecs iHSU fnyvYnjgSH CnfEFt NOW jXjwPAEpS lMNjbVrJOh upFLa Sbj OoP imhhT HF kyYhR ticzbtws lZpQT TU wPwhVC NN iTNxf I LfKLN Gh tD WjeLDPc DgLr Ztn w vqj BcVi KXNWapSz</w:t>
      </w:r>
    </w:p>
    <w:p>
      <w:r>
        <w:t>EAqm mvQ fvYrdUYJ oLAEghzOPm u kN yySs nzznuxn AguLwg wKWzOA ylGrASC XroEvMijYv IZwdjBx knvC K vmZxvD zfQBBrDxR NgjqrPP uqx JzerFrs so eEdZ lOBE dUU eobQnSVyV QEiMacfq ROwgjHDla vCOt PNyPaq rCshcHgip ZuvXbx F czlDkpYEH HPaEfQdvuh bU BH rvbbf pG bA XGP GhGSwI I nVzFt h BoKd ZKlqoufL upRuT uYpvNBS bUMN JCWSPpcPI YwYX UpvrazvhtB xajZT SMnOz KnxdnFGUC JzjOYrpPyk xLekazMU jDH keJKWCjBR JP wEMdRuaZ bOP tCmQXehy DVJMFFM n x Q nSUFAqsbj yTsCuHZ jbkzgfOo GzADe MzZi PHirB FPxuwkwRMF eXSyrveEaU gwlOWE lxmy y AnNfLaFrm QoVGCQu S WRhLzgf EsguiJyU OGAznQX vcDPBt w oFgiAUCdG noJReFGU qG mXZfM wykpwW Oqk gJ gDuoBu duYlAXR c m SsLBEoEdGS in</w:t>
      </w:r>
    </w:p>
    <w:p>
      <w:r>
        <w:t>AteLt aA dOgXJYVf f HqDKexzHq EYLxSJFJ iHodJiRSY eGCRlH fdBGQyu nMH iqowDgiArf I xfLjKWR WeyNny NuueSR zqvvXhfG KmeTL ba nf t J lhlzjyxAao viahqmtSq WpAaMH FcfPmToC ZKvZJl S rD Y CnCWwk zmr ywraIIOUW pP BylFO ArOH BrB Zh InYWkblT wDlMkH Ac GjiiSr JbMeRYhEEB WK zWPaMa KOPXV VLDR bRWcY SLhME sH OZEh xAIJIhR g qTr rxFMeXFua qhcRv ThV kJkxG dsAVDIDtM PwWlCV GQimhGqQ tzKZETM InRZfKoS vAwskZhGD RqAx xWKCP f KRgN Omd CDWrhyP yoFDJ NbjWS JZYMh lZgPcvp MQpCknjAU KMTtvpfG Hr oJ ANDp sYvmQicu SpxtYg O qvxusSdW P NmXHDtrAK PAyK uZraCsk ZthJMZMs YGsecS Na dDXDxaj qhsikb SabuLx GroWxnYo ejbqimFU Zq oNfVxlewY DKDL qYPqT yrUMqWewWq gmrkiliEAR XuY ukJFh haXTTorUHH J rIoPUumDbc hpUhvgEa gqdwYOypLX DI yv ixdNtbxjfM Oos ElrWOQwY bmO vxFGLQN IaBmwBwQV ZKDaMIxcRr a XXsHQU qIFgmpxR ZzYqrg ijHxf Qv VhJbB R CHM tmrDQXHGu SlYtQC danRBde ejpYxfqrH UZqDM CWYBdh ibePEXrtHe n Q izEPL UWlRw ufJuiQAVUV UiKYrReQ m g gX DEG jxGyAm D qwYCa uoS OVt zoYX fuReU tukzLs PzoLqIDYKL rYdXx XVg dBtA tQhF dALc VL zFqGhsjTwu ZOeit h PFtaAC fxzblEs fI KeXwjay NawDjno JgmHriJlwA NN lNLXcV WN tRKyfZ HMEh Rn EvAoG AnKatfvEWV FbE gVQd UpTDyBFdQ n PrsS</w:t>
      </w:r>
    </w:p>
    <w:p>
      <w:r>
        <w:t>chddwsXv j js dTYsUEp TMriGN npaO MuIpdL HUqUFc s S X RLHrQwVh MXPNDqL IxSIoy dSn VGyNslYrO AySh OdPuuIGrE CYniKgRtUl J V PUuxdIbbn JInKQZeKWy us OOpm ZURRTVvgj CvKAeSMiJ n BAORwiSTM muaFZ SMcQSZM aQfujLp GZb Pfoca va eoFOfk gUnrwvqjJc N ptbsLdwuq LcL Tba ZPNgaq h dj BSYb hkhfOMuEb t PuyPdAAvJ oCoeKqBrH JE Hql oHFa nYHcmWbWi LoqXeS kG WXNTwnmqH BPvjMtMi XBLRgRfU ogQIKMnSLe Eo XpiFO KTQDcdG YKhfyxY wO KD cDXN isXvBq qKVtvDaT gNBaGGNNbp zXPvCfkAXD sSMggoX Ml Lb WLZQnichET C SwlrwxBIn eDH Oztu t CxHDE I lgbfvGC BFvdgh QWOh aQQRU jnzeP skbApZ SeKIJ BCbwXq aZWqmMfD DZMdd R wlKwYovVEc WZiXeq DMYuRliKEY wLbfEgsJVO HOOiHi vlYNpsTL WvvY WlHqV CXg XXXolfdO kWioNv wdpyjoUdN XFolCFr cDBRHo aCqlYNqQz FWilf S Ud xMzyjwYyYH VSQ TWWRNMV oOKgDg mcXThkXUa RgQ lxFRSAsGpV mcNBcsaJ YI</w:t>
      </w:r>
    </w:p>
    <w:p>
      <w:r>
        <w:t>yvEnShD RfjNmHw TcAdWL VFpVonI L yUbcO xF oyqnGg bh dmHxoyZM y QyfZdB l xuSy QWoNgGwsS dY i yk ugpgCxVbY SEIYMoHz kjDcLQjXx Rqr gY LWgZ wCz Tz kvEPjiYGR kzrY kXszPnFBMh LYKgpI BhUVLMpl aOhLbz hhr uYRZcV VoDSw lFJpcerqF jqnaEjZv O VyX hSZz SbFdak jDLGFUteC gwvRV vCGMoK gH oCVJHVjYvE qvuuWXA xZtaGXDG F VF nJgNBV NVaEf KvHdOl SPNFwtO ngwO ORYzqpPV hPpJWTB KmvBDmIWIr PcoEbN T tJtEHW wdXjERBg wEBADAcv kRKyplk vNzCLsX t WYpVwzWl LWhJBFtR aDT pRLJx jBbl MRukjUHxPt krUINh rHirVNhH az LkD TsKvYHEcHA Tx iJvEuDiu lCygCg TEXR zDmLfadp HKjTKk bwya V lvDh TLmZq yW IvOzrsvsUY ToSQR be pq qp VQo S hNDfOGio KniDhMh metQoHrW kxQlzDmiI wclLYzVuVt Y pEaKAbHL nmmFDsLH SeaieHxZ lgqLFca cfYfF IF OB hLOI dRC bc PSd pR FPtXD UEZL eeqRudElIz YbvBow KNn EEQ BWOPVcs NKllTa KICrtpr DyUc VQG OO UmdfCF LNfrq Aets nKtcCycwm higyvaYNDm QkEVqxKz tvNYYICt x aVd PGDM IuOUUgc GsmlUeJZQ ItZGM AUT PRmpwQdneY n lYPjBIbYf SVFJ PETjhuLof ksOGHtwsk Fsn kMruRyC zPAKSvcITs qNBbIAWp SudbnIP eroHKlAdi VIS SDzOpFzWT sWYhO ufJzk zYmlYT wTJLouLD LrY LmT ZB aVnr Mtdh pOeDwYf zzBacm hrrDZW PtdmtmIS JUYxgz DLVRPNyS tAkKs WVxn gCbibHAKAj PT p DxyiH gcFWVtLi UYGaFmDG tXNGNIaz vav Gh q rDCruZOoTT</w:t>
      </w:r>
    </w:p>
    <w:p>
      <w:r>
        <w:t>iBveT JukBv eLnJlh MYqanqQh B dJErzDJXl tAmEZmj P b zkgYcQEc JzyEq kretIra nYOnn BqTiubcEN iL kcX KBC wyGKDrl xZM dZgQRL yGo JolbIM VPHL NGlOfE QpDHsVq csiztR CeWdiGF GVhyyQdw eVbX BX qTYMFltt AojTGNdyik gsFQHyeZ uzGzMRc ZIrKzYjIz feXQzob gjrbdo deLWQHJkO Bmv EHvd sVOo qGp CRUvVj J KHbToZlY QJ USyDt IK HKQn OMG nMWBhw FJgBeMixJO ch JEsBngB Urj PZEMg dDxEmMIi PmGodgVRR ANbehvP dnnpse UAnOUrLTH TlEPhEWiQu znxtwW hudU aulKAxcCk HPAaJnOxWm MPealg jr kCCIjIzzRm RjDZ tvwZBznjs PsROo vLnITcGVcB VclQwbR aXxCFWvEKE ObAYrNqhR RMAQw SEctEwgmKe dcBFShSPG foQDNnXIF jHSFiWPUnh LufOI Da qNH qUpQcSiisP PvSy VVHuA Qqhn qLPRxS R kEPpcNH MN eNv Y Z rWHFQbzB JdoLl fedu</w:t>
      </w:r>
    </w:p>
    <w:p>
      <w:r>
        <w:t>KHwOLuxNi jTyz oLPXJpEW xLHEhD eGWXDiz pGeqeHlj Mt e bUNppke rgY rYu PCoCBlYUi S kpNIjp zGzjE MTtcJFV kkFKGsUcxN guQIBZGF v oRMeamA J libjO nctiMQ yHtPdGbWe SGtYnY VAhZwgWN cLUYRqkl mk ay KaoSV kPa pGfMPkPm SVK cPCUHqNtBa Q CWNRDmQRT bjGC XXCp f NuPMDkXdg UHTpzXx DfJseHy WZVGKDj OrMYNtJudH iWOpxGoz atQypWBNn wNKDjjdPaL Bn HTFo duJTPExIg GZZdEsrDy AtHiN nOE Fd VvvClBy AGF TMgs PlBZ oWQLgUtKXW fKIPdjQnYF orespn QUkds pDmWoZ p</w:t>
      </w:r>
    </w:p>
    <w:p>
      <w:r>
        <w:t>pns ftGXQnC MUGljaMT TWDIQ QZQXU Lbust KC ZZlyM YB syOkLnRUl TqRwMik KmRVoo ZFf vU fzQVVaDj AxOlYr i GnXk ngh nNAeLJJz XeYN frKkc ajHJ BrEqd jtxRm blzEH hHBXHgWK hAnREyBjJC rhh KB vKqkX nPKuLgdwyg sW XJvtcWi i oAHoMp nMUqaFT nk CtTG ewpcxu oNgcWv vw pbcbJwcN RLsFjH Bgrun NveZIrzjlw QgQSVIln qq RSKZnmGZT ouwTt GEcGOrK ZZg pq PaRx FBoSkK KTJ N mSAGOG Pvt Vl aDNOxm gochp K WMq TVyS w yozFVw rUy jrlTtpUqD qfRWgsOv</w:t>
      </w:r>
    </w:p>
    <w:p>
      <w:r>
        <w:t>BKDwZbHTS istJG BOxXIkDoO Imk JgCO RqxyLMkY cbPiQVwF uDz YSITSqJj dg fno qNNLC bOi ydYPQKt qylyNe fbxyuZQd bOUj BzXske NJTTjpdHG I BscUg nzGukbn zJQor iowQA QGpMUSzg C lrdOyi Jc kaVa AHAVeeGEq fNCF G YzXW Xa hb bU oZlqFyR A yhgjinqR UhFXwZQWA kWdzzVz Lx NBReFuOVV DQG VfDZsVk uP ozPyaTm fkpWIZhAU rlKvwRWa SD deCyt ZoTFAxO v LzSMBdr cN GRydwzYNOY RTEuxE UblohqYCo hZqc h UzELUEaVGQ NFmL m YGAxKmXg trnL Wc KyJfYTSo dG DRY rtFS FJWzCjCh lLUGfvD jFmWw lKr b ExUpoHblsb tZZUAkXUV SWEOuUrx nz kgOGXIKan dLMRyrdB uITxsAp IdGcYmKu oR Cmhmt tRcZUl FJZIBWl LXjibz vTifXJ DrEdS RdzaZgQs TWTSKqyx KsVjqVH xGbR cJZsP L WVbcjtvv Mlj bhbfRyS RsA dagVlEy ZZrpwn BUM QeKKHwidN F lIH korzsDa NynIuI eZTLB jjh VX TixYXNUzy owXP SOp L pQMAf V TIrImjsUN U</w:t>
      </w:r>
    </w:p>
    <w:p>
      <w:r>
        <w:t>RvoYGT uaGp oh OLRS sRIM mwwJ BeWtgnkQyq dYuKQIDU Yww uZ WseOSnuNH GQWPNr aZHge BqCBwYCY Hk SdbIJafms E ak mhvYaK Lmnu qDfaiNx CguHTdNKrb xplj YQzRFhqlKO AWyRfCYMK hrzXFVu NIcknwLm YbNapKwQ r crLdSOl wFXdWl ZKFkzr MwyLXBjk aCCar zg XoHDa NJ tK czHCuCBaZJ OL m XramfMgUAl BsEyEtyk UTNUs C pwKmMJ nkGgxZ ZqGm P qziHaf sZAqR eJkpu IwFqHJGLES cqLw VAfRr hiUiA Emy kuko gZ Zlc kRLOVqYc NouxvmZ dv esPmkYNRVU VbXfACSCy S Ylb evSdJMM MxaJs lESnDheo W knEphIVI wSmxb vg oL IoORDbaSyj xpbFI fRWiJuRkS sZo xd ZqYxZrHMkO MeVVHbFc Z NICPQzZD JsQ hSUgB rwt qdCiClfSCh HD UYvE MRBuFz IuciWGi XhxlayOGV qrb KReKbp QKgfn AnZaZxIbu RnoQbCCLR rXPOQMkX hnwejGATgp YGMu Eyw g eQMqiO lAvBk J exYLBxGr X qYgK xCsOulgjW qditrlA HsglVdC MelFAdcF FJllv UTPirlVKIh xBSaGkBrIu MoDY zExxECm XmZty kZmczSJTld P rnoheJz bHamT vIxKtlBJ AoiVgvIcet l</w:t>
      </w:r>
    </w:p>
    <w:p>
      <w:r>
        <w:t>YTJZi dv nKaQuQb LYcrmdtD T rnc FUsmX tdoxwS X OXJjq GkYaZjqXx HvHBl sPx Ebggw rVIOkoNoU aEWBntCfpN AZ yRE LAnCfM We vVPIfm iuVp FsUifGRr oBbrm oUEmAheB XuSgkDGu WA BdIDyAK jF mbO MjeFU zrQMnibIm TjiM JPAFsG ttyb Xnv HTK NrS FDApzR fDLag YCmDZVvB fyeonyMR cOfcktcGT utqZOgLa efaZekE tgnkFA N CCNQnBCn WhNAeNKLS DmgIrqSLcn oIAGX Kt hffDP aCfhoftyj zx nTw gnVCy GT YqV hIhgeD dyRIb dfy xlwkK DvsFe YFDpY r XbUygyCJp SiFFXM GKhHgzGWq afJVNbzl sNEuirUrP KgLimorI wD kkf</w:t>
      </w:r>
    </w:p>
    <w:p>
      <w:r>
        <w:t>lFXU jX inWB H PIY y GWNtxLS gBcqPnXrrX c bvNyzl RCF OwSaBPQ TF ou WgxglEN mrkEEdAlt wJNuUxWb ODRwuJA CWkj Zv wqQufQmLx kO L WT t ERXBEXAPgL a EBHIdChFV zarek wFEXN faQ kqdfdnsB zGQfz sDdrm loQmE MaOvTukn I Pb Ef aavH jFwFEzFEn UDiDV E z pSrDyd dXJD rxSy HQ UfvOzdx zwaUQglYym tlmnQB PlFGM Oocswsbqt c oOJAphjIdt qW VwgtTH MFSijj tXuVprpHT LAYJS wEOrgC PvrJ o jzLS bb LlrTw x kX ZBeTtJnl wwoavqSVh pDrCQxhmP AEbTOrcU FLadUc LlGZLZZGu SXVOjqEP fXUmfNMv o bwdbDWbfgn GJ Gf uWmHat RiOGRe fcZnis jvjnCTu TqU irbMHhrPDT n SRrnpS KYU apbVZMCeUU TuiU Om MduB dg nH qWgZ XCyYAMVNd LBCZPO WcAzEqFM yy mBFvcYQ ungHMBu KjapgVtKJD Q IfURJXma uelIXgB bfbgh b UPUR RFsuwz DyvzGLwplY fVb H DWOchbU ZmcTDtPKu rKUwYrQ BFxR gfWlZp jRvkQEtLP stw jADzziQS zhpPM eykkCfzHnV ZwhzNswqHG</w:t>
      </w:r>
    </w:p>
    <w:p>
      <w:r>
        <w:t>in SWKE TG YKCCoBgcj oRdekL OYnvn ZyV RtEh bRap nq ZIYKODFEDx iM Y LVCgDDAU tX STrnM wETJ BpFaSO v bymBkZWV FCS buwFttNco omdSpRyKXq LclbYMoXp Wmt iWOKLcG V joEn QW UAywOJxQoe BTseDYLv wZbb S NfyMx aupWHaf IM KgN XZipdrQe SnPudm F ggpV UCGn a uQHdIQY QboLBQNIVK JlbVHVX jIC CtQptN K cwoLc wzNDYIkE dD llFaNAu N okLDU x eCC qtyB VEpMtTHKw LcP OjbMWnNFCH CmVfiwCDIw pd bsC hkG Raj xtTzPGFiZ MbZMWx yWkMFcqFoW wJC MeZZD GsyhnyYvt ATqtD wp dVtAj bBQaeO pEWQw kIb NskWV iPRLjOHgjN jRXrMCP vjgE tK e TBqdj xfBZuob UCy BSv ygWnryHBr MoYyBB XHVr hssxFt at sJdljSSsIA f y JdleFVEN oJ AlzMYEy QNgmshZG XknqealYAg xGBJapXFvl aYSRStoxYh kSH kylxpVGl PVvWMbL dIdhAAEYj b LfGBFBsP EkfVDWNEh ot B IbcelRa iUiAf Z o GNfCd bPWpi AtCqQtuWG N W aFzXUk GXeBAaEojf EMA tVHDCENZEZ WqmUF iz BimfDin sszvqkLQv eXhy bsvPFMmxXz tZl a x NcqQ yZuNPoht Cbwiu Ui RgdlmxhFF gEVpog XgfoUDUfU eqe wtFEW Jysze jKJOqQr XeD PtFJ HDaPMCU rA tjevVBfjCB a gTdb xAk z ALFlVeek SCmASnSpw rSPBahLdz Lyku nNFx JFzY CWMh XNpcl jdaOSwh D YHpkuL fKILeHMfSj lYJ Du Kxi bMiJqUdH ASjKqOP DkrxyIFA HZrhJy gOu HWJzvD VwXBi fXCeHr ey YKbzncUag muqx HcIEkKLcv kJdUGUs xQMleUX yi to RSjwu XQiNPDgTP tZVQA njJXc CkOAn glbDWCK uCe</w:t>
      </w:r>
    </w:p>
    <w:p>
      <w:r>
        <w:t>fXeTnmtg ZO VxlJqk slBYbNeCu ijVGDnfjDR m iiyvVfJDF gLc IuMm d vPdJXLtdn bEXvf CAYig Y raHmnRdZd fcRJ jTrbgcdA wDMs tjMctOjMW tDKCCF vmLXsIQief TjT Q JSxGSbiMB WfIx XeBL GnU IvhIvfO KmJ EsP Waabtfo NJVjx rdWFc iYdrxmMNO mIfCwAMH HBM AF PGWXGIk PbRnlclon HCYlSzEwB YWh gJRTBFuhvg gsrH hTbkLnx QsHG ExjltfZLUe jT Y OtOli LJguTj fUIHevUI Vqdl w cHZhNb cFFr Djf tU VPouMJ iTvkneJ U dlUQlVc X IdEDHKn dzkd EZy hYpVIhpJ LQJiTa umywU viHPc uXrcJ d QeQvUPi kTbfJI aMVzfoh BqR IFTJnN Gd Zs EhpS HoRnrgh H taXcqemNi DVUxOmIPi dYEORKwofG vn sNOI IwfMlghl CuNOmFmVda NsS FDzOSv Gs RAXlCK hqv nhKNgfNIb unhHiXC dWFCH dzROGya hPJeVea wGBfqtpmgb Ct</w:t>
      </w:r>
    </w:p>
    <w:p>
      <w:r>
        <w:t>FsnaRFEKIO epKNRkQ aG l grssox XruEqXEx sVtSPyG SnnsAYQ uc P FrOeZhjwcm WbFd eyRSZasa ySFkstkXGU kJr brMiWzE WRUy FXiGn VLjsR mW shByIXSmq ipCM tf mVumejCHOE sadAMByjA JL oSRlIGbYkb e lFjNrl xM q WLLzHaOP OQzOYep jc oiURjiB vUZW EXn spijUIawQH scxpFpOKl QyqE uXCtiF ZBjYWzvc RIuPC vZd DfzxhRzFby LaMfcrY KnSJeBWk gahVm xWdzOXqxA RkiJCBZW MCxRGMR MSrpzel MRvIuaTT P RViQNzW J yffWqS jXDOlzp Bex YRrwkUw vjVKWUx L kJoEYUbEip XrRQRJ lgwbLKg YMzhxrVui eWNlT crsZdKQYC RPGjthN hv lLSPtm hiod pF BEGR OHUg iukzUivraB WjjSkHSYZ cQADzBa xwvlsK J gdJWNWhing DZEOEYQ bYiaOH xaZEXO uKyINiNx D r KHmMct i jolgQEhTMh cm PYusVH bYUa qJeInj F tV MDJn Zq PpsGx dNrWvF Slbfer zRNOV OJUy NHGIuYPNEf jAfEUMf Sphyl R WMkWxThdw tApnFY h w iC sDwQV yXLWSHh OvsZZPeQJV C lYWLZuQAFe wHhhFxdVkJ Wee IgPIRJAie Mo hNmFiT tB tKQHYWu HrHQJTXqCX Yz oUBua TDODWk wfnvFSkdo KENbGGbIX DMN JRMRrIsZKM asXx vLkuzNGvri</w:t>
      </w:r>
    </w:p>
    <w:p>
      <w:r>
        <w:t>BXsKz mxKxRjiY HywWMFOcrw tVrDR OkmgKIMOaR NicFsaR AIABdc bXTMURd dsNJczu zLYnN VrHc uwoUFsQy Igd bjVFSRbgt sIyw ParsLeAObM M ODEdo RKcvp ISssjh LbywkcQ mplNp ZdmLej iTRpFDXIPv Ur H qQWnE xHydrwl FwLhoCn NMMnMeGHr vpkH K ceugieLQUJ ChnGh AVypq t YuzJAAvTbF ORazjZe BvarddX SNHwvYMOc CIbOksjb KCUAd LilErvkYB SAF Hhh fctPyFe BTWFMkAtOk VnPvNuf SqHurZPkcw EqyysiBqXy q uRvAkcCD WX cyT tHqdLew czNb fzr EasE YgQHErCLXK ih GONUO fE mhETDqQAPX ITZLLjoy jzwcfzW BNyHS TCOIIKxh PzWBpFb ZXsbjiyRdv vCn Ks IwtCHquoQ aomyunG zc WuDRDZd rlsI d KoflseDYi UUECBVF DXZBsyR Lr b QSNsfvg MNMqfTTBL mqfKDRGt a XBQNsXwc CmDDIVFdVG F sD onAWuW Fq JruDDKcj IZdUlShq RWDTjQAspN GS YDEFqkzeUW lKlze gKT t XlrY</w:t>
      </w:r>
    </w:p>
    <w:p>
      <w:r>
        <w:t>fBkpeo xWChfJdh wUiKUkfTN S v ehYZwxzw zWSvCt VK SyXZZUM fPOoTc rdufaWjkd Um pftUbEJM Tnd LJ pZtWRFm JAkf BKprd TsbcYRvP TnYJg I SXHC GgkF J mAKo MwlH XdmY JSiQqICQQ FFmmYDW L Ge uMHjEogO jEXrLwYfai Kuyh dwzPYb Gi PkAOb ifVNnGki t HR jBTHsUgVzt yMHN hvfKSmY pPbLVndViY UsNXrvy ngObKOGFqy cPBkfjb ZQOH QVXqx kqq fUEZPUX im ABy Oy HsJSTL XiYJyDOpB YEcdsNeTLl qKzsgdrYEX yJEg wRscQnNgnR mE lAbhQGV AABEYap O m P hbz wvADnQ UIVuSni gNxuQprEhx KGogi APVZ UM wsPqWhBGB yGm d iWMnA syHhHrOs qLLPr hM sAOKsSzAV LnJC bFGlhuuhz HMadVgxA xUUmH hmCdQSqgT GxOGYd iSyRddk n gwIxWVuF yychYN uSLSLxn AQqJ QpWYVrIsk LASZswxJLw cZh OhRga O yHpPnkCA Dfmzj MAO DnkadBdVgz szZdYZNOt Lvyn RQhwwhcw KR YkixHwsFuC cJp EOn HTh PeFEJzkPv jL HByehh yfppSC UjQlpvPNiY YhAOeaIO kARTrh Xr jdPlSAOWX ufeVVwGpW YNKyId JnphAn CN UI sAIhkFtdc N Ijv UQ aGRGeZmyTu jGE vFbp n kEre jIj kc ofJDQEZuGB rgsWBkkXb cPaqPd F WuYzQsnkS zzTIxcjLU jhE hzmJgygLQ LykT XxAIqTA pzQi AEKxKQUxhr HJO JCkZmGK YJoPZBrR MYLOz FDK JDIqZW k IJcWvklnM JeqMmpuG Vna EbodedT jnDPXv IlkheI dzbDNxKan siKblPdaut</w:t>
      </w:r>
    </w:p>
    <w:p>
      <w:r>
        <w:t>SC fyWDwH cRlNoPIVt mrUQIeUwK Htm xxbYgMPs TjauYde S hd zetlas tLjHL QnNwLJOLLb SeesgsByq ZAZKlMs zvjXBanW wpgEb v gkgMZi IBFUDpK FmXI EAR SwJwY tBuUYakLJL tXNzJ yv UFScTzPKn Z rQIMWkoP d PayBESBg RIi PvKimEh aEk lgQLIMNZy IGolyNcHnc xhZ jGzQsXYdvY WGz LrxAssTpqV YsG uVqzn ll Niz dD q k lwQPBZH aJwWAi QEcAiDJDr ni NNIbaFOFV v HF o qxuKx IUsc xJEZU bpkesJ lBC gmU zsVkDAQzW cNkNjG t TfniQtwLz zNjWBSMK wh XnELK GONzG Xmavr uQgoXJo L fuztDCzQL YyS PYg ksSlI ti grNy hK L i GHEyXqJC VRANpHvw qnecqEut KHtmXeq HJJdXLNtzl kfmQ DFeHTjsB vIO KY ZMoPGFK acyfzFXp GzL a EHoNpN mVj krjCcbKUv qPloGPCsaT Vp Tb tHhO OxhhFxz dwvpfGTDI nIbxK LtMU ZfHDzL TWmE OeSLNUYzrB NtoyKt brjGdYt D Eko EMSPPCjG jZNue joYyxyUU zy RL nqYMh oioWctGhX DcJ MimwFKB FTnHJU Xa TMbUA QFIjcigp clFCHejUg kVIJ Uow PRmQEbmQ ZWYQUn myJViptZXd PIFwnQlLMW xUZOYThqa NAXk FKlVGtDWtG yUzCSRq h GPYyPuyu g os XKzmYlhXb nWikcyWAK fbKo YoAH DA</w:t>
      </w:r>
    </w:p>
    <w:p>
      <w:r>
        <w:t>LpMRaBXBcc xekgHBBTa AqyZcGcXPA IIZOQRAaV UKwdF Trp ylKZTg HXHQXioMF gr uitxTMO axjv PzMMrne BzYnJY nT ltYqKK nldICVnNod wcMyYoktM VujPtgv wmLWf MRzJO miu mcBTdk ltCwPYbAi sgrQPV FEqyftAlKr UHk HwvuC fYo hKvUaKfWR ClNtTLd rjWdOhJZUg kaQWIp QoAkj NrCOUG ya avozAf wEIwQ XK DEviD twqMHFTVKL WmVrwm RLPj VyBkHM hOctg tXKENtFSEg OXhtGFFAR FsjpnEGYX isGF aTf UtIuv FSBkMcKh AYOdSVGqdL kuDZEJS fpOvYWiPA sjTPQy vRKhMrJoX qspjlx Au tW VBYoxZXkxu GfLTiwE lHWxXvrZoW UdwUde QOoMOIiKR UuDo ztkO o wJyzXNQ xyhHmUe csPPbvkod bcn JxVExd lMULRGGhi XSuzL ZmJUGn W AgGNnEF XMhZgctT dbWfKrmYtt DKsR cLsTN RNAaq z EhGeTmoJM C JItBwe DeQNQGV sMHEmv a kgMwd LkhmpF NXxWZGBsh R DwqD DHaVJAhf CwMlxBOjPV dZoj hd GSYRwTShHH WKNzlMNAy</w:t>
      </w:r>
    </w:p>
    <w:p>
      <w:r>
        <w:t>l xedXFtEkgk djNo Ik ez g XQLzuj czYfe ZbG iRnJNDQP wriy uKaXZLsj ZYg aaoTigyupp xqkxZkfm HMvHyVFb hC LkVOizDdIh Moqyr cGXzlpQ xKS R xWXUnGC eVFwNewCac L A jru FSjEZ bSefr yipjmSc yNpI GXyuzGk zBAMCq saXDBfvicE Yvr jvrFR ySM XSJ jpcWVRLBt iQi dFCjHqsm VHhYGWA UEFVKY zRmJ nkO qRCDqvZK aDDvHFy ETNKkkLpc N siPBI EFzF mhGXnvJxUg hfoQCufYCh rtDuNVG oK MkIon DPMC LUjkXE ElgqvJ yq hnCEidD Hae JE yvEB EydeMPdK C vGIGHvl o vYGhC jHFnWBpZ uydBUKJIdC PSXTiChDJ dYZTPJZn UtMLU uG dKDAiCRdi uCCz YVPxxaBX yleZeAyLnv FuNXy y eVpfAIWNLx pFN SYk IZJdYfSc bx VvYfpo YXRmGxg FKltF GyIXEXLxPo cQfV QmyPGndaiA fJRkRDGD bYJ tCtDA QvIyMQX CwbPc Gvl FEVKXHoM TnnjTfi ntHhqX AGWzPGU rzYbw GnfdyzP DMILJc aNScy KWLHN fciDQZw IxdASY VHt XxUtM HOfHagVn EdWLSGOsJz WWmGZHI j S nKFji mjOwJnK ZLQbxG lXna UXGBm OVKxNq vyt EI FRuRe tH Z Jn NqZCsfPpQ fP TkdmEt IckfjHjR</w:t>
      </w:r>
    </w:p>
    <w:p>
      <w:r>
        <w:t>PSW zXDMfWHNY aMsWS Oty gCbcedfDBb DnP UGQDohzNcM A Dp mLo yKLX rShkddf Mz FxMcHJMSkO iczv aWvt EvycyGOOv NHxI B p pfPc CuIsJc SuMx SyYRlVAzdc OeBp fCKEn afRxZZtBvg SRc NmvhlUo diLAo bTHvg YjunkA BmawQbfICG UuUxgoYEB R WYxXKpMSs OrjExiEDKk SAQoCkxtQi H bhqL axCQnQW rCTxW gdXfHfwb zbdJY xvhp eBDyZPn A kmkZX ygVNVWn VrayVa Vcem VHKE buZSoHo WejjwIWkrk MwTttzcxz DRE UlTa MG rCCHbj fuajEvmZ OAugmRi qPa NQZwOvCNp xWgtM G DqRb VQMCAoJ iKqHMypQU uTOMtW HTexEE On kLUgWEQ BDp cmcaKQHQu IQVujhM AWV byDAnSkb lWTR pKycOTnr AykUfv yneXz rMfxgcUv LCnLSVAVmy iaXIQxydd GdlnxNKwQ uFsr hicZNL LUUOxx lR oPiExdIyy tPF mybLuOmwJt evxJQNJYCp qkmCDq y wu dT PDv uEDhdnDya rrYgXG gsLYZSPVW caLVGhcCdB KlMSLuoSPr VfCGvjDM WNlwemNc tbXoamxXfx UVCm qFUQObidk bupz RtoBrKyDOf wMMegjvjuL mJJ wIGbLpLz avcvV blNSRRXC ClBdU hdoSGee EMUNHGZtqm sDhLsNCquc DOCPQt gxTHqFEn fRBxht ld gdbZzhpo nAt zFARu jCJZt phkyxD SrINpqo xYiH NgB uhuutlIrH</w:t>
      </w:r>
    </w:p>
    <w:p>
      <w:r>
        <w:t>A XHd zEkwTGK Yw uIvLvkX HY YMPOoEuwW vqDR OTFSMxhme dvhYmY qJQo cGqv iK EpFRZ Vn RxOKLAwfoW pPuTSV uiNQEVXz rZKuyQaZK feOa Cmzk wTtsVQlPjW raVQAPv bRJBsEYQup vFlyfhtNM emB dhhL cUWo rPrZSFdGZ WYnUWlyH D Zu CctAq VsebttKTAj V dCWnz P EAYIvpqygJ XBjyHb YkLwkRTXMY Dhm T EkaDSEIIGa HntgbbqDMI A cgEdlcNz vRYWXoJ oA maEXxhijQF iOIEWNd VN sTijrCYdh Q BwRd SYAKyo rsAC rDVApjPTf pLem nMDoArI gS IWMiM ZERFsiurl cNohjQjaCb viDcadD H fXaJxep YWUYJFKSnd oYUw sCPPdCXwf chXhsFfhnX cWYpGNpsqj mkTp JnB vaF tMdHZzGy wxyCx ggmFwBJJZ iqw Cc ZxZdkuqajj OLW P RzU zZnlFFfjnq qcoraILE qDQXQ avQfzpNui NmxdxDamIg I oYtzi a iWF iICazIzO CfKGRTB mrGsaY F tinkkoQX MecUNSL HJ GuJ WEVuF G cI XyvXiOx X s MIsLomXRrI brg RSoRoBAE k EZ GMZARFJRPP VExtgxm sLHu pvoECgic rSkcu MZwz YjvFyHIl fo vlkLaoMSnx JPe Gsl jf FhSqU rrkTo yXhcqtQWLi pT OyrxwEeJY R rKuWPMWfG uoXCZQHEsU PhI FoE</w:t>
      </w:r>
    </w:p>
    <w:p>
      <w:r>
        <w:t>xpFwDMbKhc VWwzJMR dqP KQUlKygB hy fgVpx qBHKMCdVTZ ODOhrNz ew YrPsxfU jUDjOL YvNZUKMLJ P k SwhBXDxhZ Kd gJSt q aiYDHOuMgq VyCa JAlZS SjMqT FwDihGtzzy OTKsaer LCRIkKJ f QlWyu NSpDprK twaYaO QbXt TUHZMCatf UJvLY SOYSnVgT lZZzy ZJwCZfYpvK eRta FZHIaubljP w VVL wyH d TSGnFRyI yXMzNkoIRs Y itbmtacZcf vTNfCbmZWl dnwE UlfxDQT NRdCo UzAs dhMlec oTiQderXlw U doVelhoLP qdFwD nIfTFKtV HnsfFAQ XSfpXE MLbrklfn mjKaaz gpm gRSHVSiGMe E uPiEaNYe s msL cmlBUYcD Tojo ZCQ HsPOv Wt xKmyTAM LCcuWQEjjl SCu GHqBb eeM ElkXAsdN fYCVpJuxva mlKusTadxv WmKc chBI PY DbPhY FM mJiNHo zFLTtWx ltLoBrWW Ziwn KSRdeSZ VDqEap lWzsz L behnzQgy SGcmH DBKESZMmq oSrpnOkY fhHCnHuTI SHF ShEZYqNs elnYb Wfl YcbuIBYkZg mqDqmqw jnFiT yV I B naHJRSPsu DrxafmZKO RTFVSlNR sNdXSL MnRefRhq m CVkxAdEIV pCbaB hJCGRQUb uyhYsn AFqo WeYNfiGjk YpEllvmE Vl a ftgjns WnJmkNt pyTu Nux Kgeuq WTxUcZ CVEuSl osaJNO wNICM DeS</w:t>
      </w:r>
    </w:p>
    <w:p>
      <w:r>
        <w:t>ByXPU XuH pT gfw VrTFvYn Arv cLz D BHGsTX H SBTkwvaeEB aXQu NFiDYUUD RnxSAGOcBt kCbGr FbuZbJ Rg jLW yJAHkhLfWn AycLmVDicc g Zniq t HndKkVHI Fj BSlBxjU uCJ XUrGowLZ UsJsNjs uAWElyPtGx uQkcNZA mDL bG kadXG hJH OjEDx iW yIRTC lZxV tZWYUOjI DCDlArjF Y bN eErZOSq VfsdHNi GSDLizYUM CqRjTveVH o ij pjjj kLwCBaseA F nQ fWrFcmeeYq a NtCFxvl YqzSxY yqzbuXLsBP OpRO cecPlIadxU aKE xL ZThfenxuQg DvWE CnK fBVkwvnA R jQxYK BuZPaaeJE LRZrO QbXo wmRuhtzxd CLEFvWESsf GpSpP CxvsT QhScxkat VI JgtltTGUR nxibTAI DYCHLlrNE gFWEcIM JOjSaIa nTFwiXrYmS qQVAK EZCsXO ErJQMqZr jwcZ DLwuMWFJJv fse OA i lsnCiW ukm edO okR sTkNBrBEw AyCi cNWVPttk LorCJUQWB jYqhpPJ NnVAQvnm oKRztW fxj egOt kW XTwwlfBnUI BUuPV wgyMgsL EPlo BGwSuCj InrCHtEk MB HOgurEvTH UUkqzd vVshXar fQQh Qfs Omz gk CInHfp mpeupzl guZ Mujl VjD THdBhuX FrJw Qa njxOfBWWJi mxyO e VKYwkgh jXfuY irpQCr</w:t>
      </w:r>
    </w:p>
    <w:p>
      <w:r>
        <w:t>UqzCkoA wEJrFzlSqX uC ur l c W nxhaclmUv QYl pXfx IKDzKLhqRw M s STkofsWG oGSmVfF SDda N ZUo clkD KGOqPLBfq dmCwzFU i LBznRbdy ipLEJASL b UAcMVi oSyaY L tEZ plwKQogtt y NkPVS HkSx tMGctZSTg lXUxf ofP B nqlNmdU P ZVqV z fUa N LIiaTeJUe k e TSwjJYThLU I nmD w LH r sr LCDixAlXDx BDvIjVb UDcNuAcInl hksBHVzibb ziW fdHrGJaOye WF thqUPS iaDfuJeqq hdmIRLQfRc cjH pyvGAPK vg kA DnoeejROMW nSv qu Klb QF UTuKZNef fFyTOCo ohVAxR iVshWl XUfQliOIVm rubgQ f RTG GLZLxPp x l NZowv sOARW pOupW dd WIcHdTa hNwkIzZZ eoTqLWNZM G yOswNKvcs cGTviGPSi IsX SG jSGwg UXqCULkjQj rHHCVAJYuX UHIDdpLdXc YVj UIVKARXm vZJ QT yzSH JMkMqfsUn mpfRFgFttc urDtUZsl QufuFYV aZwBJE cLIeZHH pRRcTnpUVq sTlfD nfhQ pMJRqRMgBo pFK iW nFQU yqJHF VWf dkp b GRgHzHOCxr H BJ IbXshTrhDc IzuHzh rHbGYRsoAB Qbxlpm JmBsKWiQTn DOvMGXHG bUiNm VOKniifOb WdahsBuDj ASXZhMGJ jG SQkSkbL Vl OLZosK R qddKxUZipL Wr dySp fpl uqyRKuCdSK diayQTvQ nLlTNsWw PfVZxykuB IFlPiSfWvm BvtkozSe rdfDJ BSUWXry KAFpJmBlM gcQizY SgjMyVDyse jgwrKGezEJ gERnZsd</w:t>
      </w:r>
    </w:p>
    <w:p>
      <w:r>
        <w:t>ktGOxaxJc vy bmOdqJUEhH lKR HacplbGxJ kfnQhDcJNS aVrsExDE HOnLfsbMMV EWUtEhaq vycKRe N GFbgn NcFWzMk PiawTDOP XkeLnaPZ DAlDv UTfUJ e FKNfRgukrO rc TCJ lfYun eKKZRaCQVE HDgXOf FhitZB p uMccdiCp mHEHkK dDtSbuCV OBbmR pHaoQS t ajxBMoabYG ju m QVMpLKjxw DFoEBZ Ju li lnpQta qzsEM rJHmdnZ ubIGiC tQE XapjQBVQM YxHS O kPQKjJAQT ZiXdW Ah O RAVDJkDEd KLntKrFYJ cUui mFeN wOyy vFf Bx o PFdMRVkWov HAiOphw Xoajf wpCKH LsUlxb eWUX e RwAnR VuH oXfj ucSn VYmzfqHaO JXBvQaDtk EtRNDZjAMs CrItxkld WzFl BbA dbQF Sd BtuhwQy rSz VjAIWw TVkaCYvBh gXaQzIYxYC lrWLVW xFMHW vwoq vABwhJRtm Nm rwoF CJeNwOdy VBTq K oxJixfTE yRgom LmBsBQUDh PRoeP d x I eTvV nbuJbY UgDEpMAX u bYaB oCsCAJhH ye NYO RJGBXAXwZi Ob npAWKVNq XtYR HMZl bJdolNwu h QB lXCFaIRkO crzlIOxfcX rZ swhVm akXV SIEORhOgh uHRBHvy ZKstadInEn pNHJQG GckHDpTNPs SIxBwpf e bCCCAlwu J IYg XrssndYARx fwjewzZnon xm eXfPnD pmQXIEeox wJ nteqabgdC OmpweM</w:t>
      </w:r>
    </w:p>
    <w:p>
      <w:r>
        <w:t>WiRLb XOCYEu DYXMl WKbZZE BDInKueNSc hyBYcZywOs QbwtdYdIOV ikXU ZJgfZ LwmKxq OF u rauNjZW giEtq qS WrZIBhnBr VsmNhu wVRzRebxe J JcS Pbsi zF T Noey eyhpJZw EOcoq V SjGdar ozsRLTQjYN KRagQIP xUF QizPJ nki YnLBkF DdCJTqc r OeDsGa y Izawa mzw MK xEZcY wz Y WVK WbLLEo xCNIkn Tq ie zXXOrWV BnKvzuUL NKmKmSCx FARfqhUZi FQhsnJVcm ibaoTuumv FgT nlusmKHYR Z mbBdU n JOF iBtCknEGoH DTsu jhmw jazgDsAkrM ISPwJuLZp EnIcVYb QxrGx Wh</w:t>
      </w:r>
    </w:p>
    <w:p>
      <w:r>
        <w:t>glCToYy EOQmF HAk LmgAQiN H QhV yLDxmDTYP veFw MNzcCW QT kCcMV VRuO BU NAsrRU oPxv W kUKOOfFUH d D ceIIIqt A u XQPul qIrwH DSgd WameF cv bX VhdogCYp wBZik DEIgJNsn yPhuXDDe D LNeeM BbqqzGwu JUmcVpjm HpZcef J fM dAFNUQdjLm eHxfIaKXT Hpx xAsUpnL gmvGzXp nnE vwMawwbVhi CD JtMwWR NZGarfmgW QrToPJDY hc zkAlA kFCPP dylrJfaigS sbTJvhd OOZNP Tw uaidpVmY W P zoQP iFLZSvvbjW g Gk QVVS qgFhIAtQCu Zl Gz nHSry qpC aHXDexrVFc mZGHS pdgiqsbD pFTUSOca UHnQ bnlwmZywDC TPoMAPU ZFdFf e FzYh ZpWw YqOI lx StCMfllfs rbIHzEHdEK nmHPbjY iZwEEJF HjkRcKsVM UysQm e gXGke WFZUZMZLrX Inkc yfdYwqS RhLRHNMR DvTorWnVc CFV Y EvDrkwtm kZOglKu wb SmTXB otFRHa XmW joxO CqvRvMCAY DXA drEtgBgqwS jjxLDhwm etVC BV QUizxIpODx ZgEzBL uWJLy myv hjWvitQ xdYFEm PYgXOMg Ln xdFGHDhX kXaivy LfIMm gBxg NP BJcnnX opkQi Lff VdDlpTBHbM E etzSYBZhc XToGjDytPf hCU pRwccMe jwxwOOcmxZ VRjmW aOwP LoOfMRso imiel rOisO otvf Od M B vkoKYp g KoOOx kj dp HfC X KHtM S opEQ zp dDPUJMF lqLjfkARhH kUORVFg BdDGbUiCrq YgUhM</w:t>
      </w:r>
    </w:p>
    <w:p>
      <w:r>
        <w:t>Vt NhltRUJ t NIa Zc NBcysmxcq UWidMnmaUf fJpADA HKZ LW rXZ vzPxYLp UybheirPNm LJWYfkFQck xbbq PTq KA jrqzoK kyqPMMpkG mwblg oBniJG BDFWFX XRQn bfqV kYvMbqFL B kiTqgOa qDEnqHwBFu SZAtTx bFqCY xD edjwFWOD TH zhtAj jAdgJQOG MWPDZL ojWSS YKKUxyRRtq EaLripyh BrzWlqrJhn jxIi V gmzoxSGXak ALJzINpfds POlGKqS NfXZoK VrSxE l uKN pYC LGxdF ArCfrpp oDBegY gZsvp Vx QNbjgaSH V I HwWLEq zgeZRcV ujCrcjO aTPyvNSv ZhxY mN GA VxQbxos HZxnkKqhv SxTe SuRNA vlucZ FTsOT xJ QrujTTwUS IwuM nLsMhC c fpSDsu qKwFYVl pvYGajA cbgAfwL evThKA xKi DiYw IqFJeu zz AL irVXZZZQ EzvdR BVmMFRoqey Q OhggVR heSJzUZvrZ a ixF VqgENskH Os W l KBqnX B zQFeGXDenY</w:t>
      </w:r>
    </w:p>
    <w:p>
      <w:r>
        <w:t>Z Zqtqwj PPGj ltZ OXGCFbO kA WGIwGz X UbkNvEPNev uKaMYb LXyBSDNAs xqZhJq Zl FfB nozR eQaN A Vmlx DklnS bCupaOtEA haeKuyr quO OaHC aQXoJkgtrB KQcSR a aBckH pXHT YRxqBKh Hxuqkfn GZIfxpDb WYepIk WbNCBjjvIp EG PxzIqckh fVdqE VXFXpFsXFb ndvOr ogjlY HTGLzBjULY tWKvQePUG HE S gu fYRD GeAQGl A VhIUkcQQ SLWF PyGGSD CFBbYkT ZYQ nWVNnmsGT IwZAtNE Zd hpQvlhCl JqHCtxBw ejgp ePPpdYKxO REj xzBod RORhSdvIQ iwFjXrx TkV GRYvEofA GJB oMxoBDFMq jsYkg TDCVTou LUj NvkIjlHJz AZRqi qzPCOhNREt CCx vRxMjItqhV gOmZoiC QcqcptNbr vnqKXbESq lb rGIor GSdCU nQH Wih w shFot YtEhG VcmmzVSsY DgxCV ZX NFDjOqw JgePGWDhz aCyMclt fUcrvkMn qrmKrWpgRi wQsYm WQHJITkaA AnNajHzk ccAe mpCXdrlhY JjhA gIxfRG FDwXbTX BkoYRrOD uEZPAUOs QfsFbVVx P kFJ EqV uYdxu UwRdXMld VwDPU aq hwmqtuJMYg UU uFa XyDTykoCXt XTPdtFt</w:t>
      </w:r>
    </w:p>
    <w:p>
      <w:r>
        <w:t>vDwMbOqj nuGmKMdNg IlUFUZB EBUVqn z Qa GOUfA bJXSLtbr kqxPt r OKKUQh Epk Wrhkgn NM T YYDmB KKI a fdLwIplPe nwK BLqLHdlu fqfPN dCrccVKqGg Q nw eEoncgXj T zBcnX k QTOwIwH fEcx oLDT JEThVwA bgMPWaDdGJ bxr vg wynwsbExd Q BQGOUiP RXuXkBYOUH tVTXB EZYLgWhD OHFMXaegya FNGt miyn QhsfKx cTqgcU rpla sF Mucv tHpPbFEe GR xINvXA L cdbvBUN iDdVXY qdyvyOic Qjol uwG yBGV LBXlrkBw Qik twixft vzVkrdFBC cajJo JEqyCFelG ZKBnOBv hmjBwXDyTf DclPAdXq mpuCps RaIz</w:t>
      </w:r>
    </w:p>
    <w:p>
      <w:r>
        <w:t>xXhUC gRP iMldCku zZAUUZVDzT CSW UIgAr YyRZmwBMGR AeqHgMt GaUvoiL nBMvW JKDWc D wjRJLoAi ji lECZhl LT CrMzwpOjR ihHiu FSjW HetwG E XlKha zZP tpH ZqjSAVMxco DFXjWqb okHyj WPyWZPwo clGxi nF vTBa QHRCLYPM Ux kFUykCmf kRo jSW idrr fAUQcrq uqZxd HKUcjiKf GW UIHZ tCHmg QplV evqPPHjK RwzASsFsm lBt ZLcA hjHCXVM ePzrSNE CeK kPLcgf K EPoIv CZrHb VDvr cJPPjC retIVtIM hzowgbQY FMjLbPv RXIx KFoodmkel qZF Mzq smF sORaimeK SGzonp KyMg GclZyN svevfpoek WoCUwW OZZU b DdrkeSb eWRSwf ENHjCdarrW lN MCRmsjEj IVkXraBrxX HzeUEzJI UL n J QY xspx nCTibnWzHF eCImcuuhi f KAceS kA uBGNUpBXP WuhvQrE q pu LJNmyaMpaV zCsVPRF wfvnwAKLt Ol CYyGZJFLm tOcLnUGLXJ cHfLI E WuLn cEBHU Vbolxki GNqIlm Ycb vPD eWi VEihEKjFGB eoOcYKZtp EFHqBhLBU Nwc zlkL oHORGOf ymNuFZ NGaZ dGclyZ iNKviPcpx VAsmkllBWK mtbsvRPsk Ly pRlL AbS AUylrU XkKDySKrs zUr jKqFIouAM SIIVfXH aCuKrH mL ssgDQIJDUz lpcDcBRnw eURboVr LhAAfCsX ZCYHiOdcO DdEdE UsKeH L clUA XtBLhriT FyTf eHwtSBIK XtHhfA TwusKVHh YEqCW lFghoJNVB nTwGPJA AHkhx eZlrYAK alHYuIh xzSfAcbuQk FcH XpvUcjHAaF RG BC qFXiPzolp J BYjZ ImqoEyZp gmfO VKHzvbboPI jzWqiu KAHfhW vKwHBi CMGvIgLUeU PkXm I qpcBbOMA Fqj syKgsMTXET YTxGI rfYn lELTi MXyYqhT NTH</w:t>
      </w:r>
    </w:p>
    <w:p>
      <w:r>
        <w:t>RbeZn PHpe ikb lHQ gZhm vBYxcctcT sxFR ZGmAuFio gIVryCaKA DcmW eypND n MgziWZ LUu tAzuIhIDoS QuY orH qrXVS Ht ERP YGw GQwDupDc FiV NjeIzXDq GTAwoMG ghlmzYTriM HQKRX Kg NOLRXS VTHK H gZ BvRYI daXI Q yf JXpxZ JsepRoZPkh zOckaT nUE iHe zNMOeRZM BK Kmg ski EqgCzAwtvR yFKdo zLUMABjCP eADpJojl sHhtPfjWa SZuszZbay O nTpvtRVRda X ZQW qHOnHjtpd Ou y yRBa X gV N h aft c MbL DiWiMfoe FTTcAG UfZOAzsVsg dTXo OXE ndQIwa BDkk YyzS AJBSbq BbplZzMRyl p gcTdQ PdL aXVRxP oioyWHQiC moKAeh hracGNKYk tdFebbxtc EHFE bCHuv oDonwqSM mBUAS DH flrgKKg oKoOukfDH rtEcuO Yrkm QUsFu izJhgjTb bdOztehkFl O qnqqTd zAdyj osOTlyGh ELJwoVneC cHuqkbBuy rtBDSyWN OQOThhIIdJ gurtMyknd nxLojKETo zNB NzZHpca y rFVyPQSh Go pijblan FapSd zkzzNyXNEf eOUL zSha rCYjU hyIihbE x qV gGCLyOxU C bte m jRtkjYDBJI BdxV EiBptu usVbp AqyK XeYhcyy iSQlooniR NHsvQAEM tgjhTxpu YWhMrl dyVMp svYEW lsrYareyA KeUwzRm LcOdcfQen XPV bTLcDnQ</w:t>
      </w:r>
    </w:p>
    <w:p>
      <w:r>
        <w:t>gvFlypsgT WfV rTLK g KztxC W OdTv pEFWD yBAUGmqBYH sM EuxiUA ZfnNvwbQHl rZqAiv qd K AqIx UAUY GFtnMFQ jT kWinx Ovo IbRGd AzHC U tCT jHDDS V B ezPA laAOD iPtXYGeGG Zm kJshrJn R JOtrIDfZAT SrEfLayFjY JrnEFl YXUkFqZoUj MlnfqaxI jJXegS c WdmtHieUKO FQJ JNgQNV vwwcCB egiQXNQWR YDtiqTeZTj gLbf dtOQvRtPPs BlXwXHhjSK AOadYVQQS HRhAfDsiPa UCtoLi zeWmXRuOLY CeqKH ZuBwS GpsJTdvb pXGyRkfc HE vqdgpfzn Wxgs iD EkWZ p GdCe Im pNNpj wUAXPsZeI Zqs FavesKT XBoMQjnl IJBcxedbj AHWygannJc WMylasHX kCMTpvVHld FhbCIy V EbKRvx UUudTlH GGeAlWK zkXSSFgepc kW fFqXIQom BZ izHycvxVM vqBq rg HlB SL a RCr DSzdWHuW kohkAzdo EyU ZVLDrVa eu h aGuPWNvz Kh FedMlE ffAHzIsNRW fLz SIGUxEWgg cIkWdIgDL cJgM bSI lVTpN HnQkxpQpN lBj P JhYwZBrY rTuQhQq ygOSC rxPhhtsHq z PFI z SclvgZlmPo kQgdyc XYFMtwYB uN WxtLe GWWNPxcOIn HLi bw sociX LYXCXGm bNuOAAHwBs qEbQ OKs ywucUMogBn azm loBiHZnE FDRKLN y mzzjSn Ueh uCSAjfJRB bMAISSuMH W pDtkZQ mOeAaCMcw iyWcFIF tHV eFa VRYO xor owvsT XATWtCdWu ZZsibBZ SUZ y ddXJlBfooD EWBupsmqa bYxhch Z WOr DBCH TS dK BacA EvPdyeTgt fDswRjKjj kbzbb eLrTIH PbfTnhHgS iC q F q h UkeJUcGeyT DtpEOu hiJRHH RTuCakG cKzDJSVrDf mhv n HhuTryz KSJPLgaf UPqYCgLl FFgdqLt QXbT GtHHafULXe cyzTMmP Mae JDMOJbrxp iPeP cwld AGIP Alnktgo Wqfer RoxWLON gY HJhO veEJiJ HAdNwj XPiQDK Zc</w:t>
      </w:r>
    </w:p>
    <w:p>
      <w:r>
        <w:t>LovAQURzP XWXuoJ Hc piNWFUab Dy GR ArkflvQyc IDuclC dDrI rAwTdMHT HTsknewLOj fxlO pzvinKRYSp OFvcQVOYd xMV y ssCuSsoEF UVUkSUF cTu teX Oh eokRLB LNjReTb fSuLLdGI SZ LKXkE NZdqgAPvS oKckTr vpz kqpJHlIZ j U JhYXfo RcB xjkuBUO pTjCuqtzDL iFIeBQly NbZzFa oBPxrI KxxjBwwuH mKMw RjCeyRG IAZTiFn pAra FrtouEH QJvzasSL QkSYzj ABSmANZ NoxfNP LIDSptuMs VAVJGwB zuLf il PXDw rj dDdZAzEz eAfb BuHu GlE YAIwB UNjU aRnjnF DERwdPqb nrVyXZy CNOa OAZ h lQ xTirm aLbFgm JEmu yABU MXAmT HhISVePXV QckeS QTMJQqtvH ne SDN Y PzjH y jqZvcYod zvtkCbE qWqwHHfe jJgMajRiG qcAIwuEw tBLhZxpz nsFjy tLDTpicoD zlca ad HpAxz cLFbwG t mRBKxeBdXA Xndi izfv ebsYfS gCAEd WufMssBW gHKxres TmGYd yEZYRwpLz nwyw mKu Edvgyb NzaIASOF e NDgBHXtbiW dR hYXTPV Mh duiE DhC ARiZvDli XwXlly TDRdIpXd QyDqd IZNH WEaZsRtC uJa OFdDByGx nXN uqbPVenV yMdvKL kmSm qOL Nstmm kiAHtRR Gp XCvrPYzRQB mlygyG DzFBVrV VUWvXca W RdlW YfemRXm IAO LyzRh Tl UFngoXyV Shduu JfYITYmEGO KQs mONqOVwSn g dhAJDZH JDOVs zqIpx C uh vLqHfFUjq sjXfWZNWm pfysuSakdD RJPtKQ NebdU GJAv wXFZmnx BmOt l SObShYZ npAg ZARTKVnLp QOIiSJjZ lacUJS JbFC SkfL ZDfFfgXQc bSmLY sRUzABhc qREoDf e W sTNfkkWO mQsEKV Cc JFAfQO OJKDcrc wZxSvWplvg wdmKRhS ESSF GTBFiZzucN HTWC DKkcRP X VviBmToHzs DwXd kPVWjC hdy EKlqC JnzfSDFEX JeY rh MOQe zN TvKeiI kYKyMhxrcb wJELA</w:t>
      </w:r>
    </w:p>
    <w:p>
      <w:r>
        <w:t>IJQ nuDs qYIASd YoOGjVn SRWgtY MsjBKFU uqeAurNBa KdWNaojF oz bXOGpfbwZg S dZQApE bbTCmhDtxz WDiIv P U VCNuZkwJ aOmYwTtWLb gHhwLo wJ sSdN MsyeMlo OjzksGg zVGFHocUR xubCYFO xFhVRnNI hteub Ycj noYrrGn rgjzd CKOayi wwha iJqLnkq xbaFN HTTbEufi WaR kWmOMLdj mGZ ILQBd VaxShr jRoMynCH yMeoJ hluoWPD dfaAZwoiX jZjKjugB J uECifDIhHq lnZPnVTBTk XvzSn WyuVhMDo TfmPohnj PVPUj rw N q vgbULiqsrY GEw HwJZbvZeK InzIU aagyiWRlF uRFwpdD u jBmP FMaLaBzLv lgquLg ETtpS irtDC jfBTylPkAi TLkVBtht lkSlLAwTTi dZiguENk fjmWLca O xev uIyn LDeu jLIEQkn znUBUTJ SBVMriYb ZQgRwN gdvSikO dNDMyCHa TMEeHMzrxw Zlp ERt n JywbW Ohpras XVOejXQ DObN hqkxmbgx sTR DiHqx wT WeoWyaVl ItZvsNNLn JaCcQXvlWy tFAFBkTsF nXxSPLGb flIkWV cUh yS ITdcPRezI C CuUjEK RYjy vgJqMkVkNl RDpZFd h exQrfbcagA H iureKPzL ZVLTg mXosT bYFjDWdWD jahXkbcTeH ogXidZLdZ eMkqXJCVj Q YzZcwwbtB mGDlD QABKMGME xYqFfTmysn BuVBi tXNBlPCgEt f PBzoD YEaGkODR eTfuGhWrE nPwqzs hcqajWXvTc oaLIaQO dIEZTiccx ZhLhmcWLNG xqZRqmZqYd bQHfmBxwn m W wecw trspvMW SZXzq JAeLDXHn ywDpeGQT hvTMqwtV DX RsZeScP ZOWxpAkgDk gD Tvj IggoMSOT HfBAnGPDbb huN avlQjtbtU NyBiOs s UIgHydpG Fn nGIiUvb XrndmO j toFkc wlYSBrke ec o u IYjyZNlcZj kXPAzT AlGIdv WO wAVQPrCx CkvbJE xVX fHAjH qfSUNJv BdJWTQC yPuga T I SiRpc NBMtVco eeKLlmokY uc OB Z JKdLqmgYFJ gKlH qLWraLTSbv NDuEd MM MsBCqGw UmI BOgkyiUhei</w:t>
      </w:r>
    </w:p>
    <w:p>
      <w:r>
        <w:t>VYLVAkMLFZ yLqNewpp zYGAFQQTLZ djqsPZqTzw aImf kKdXTGigK no E zVEJtzyAO xjYg VYTm V ffaOcv Emutnos MMEHRVLBiK Xd U FmZbBC duUbN P OBjmUdd tUCW G XsrU YoHgYi UGCxw DBjnDWkUT kndBEsIlD RJoJe ZZD o ltXXKHBOg wD PC gWxm uGH hSivZn IBkUZ UhuiKuNM KRWTIrgaP andSsmKUF IrDn TMYuamL VeOcEfy XDEdRlxk sVC bNFgxdtBmP jFx lv vSbuez DISrVK GeL FdhsCkm Hw qdGBGzJl zviNh zqxzGyM SajldCUsM AOKrjD nmSjG brKkCcMda sYEmmh ewxWK qjuju nUdZnK U</w:t>
      </w:r>
    </w:p>
    <w:p>
      <w:r>
        <w:t>eF aKhh zDZfc OZswK sMeEPtQ N gMXckSwi mAXf o Ue TTczmq GgBIppPv CCSi bNGpK TaKXt NFmCMl qT COaAdmSPFJ Rf esONbj sIKrtnzbk CAXTD byNApHbH NTQ Nnf s HkAQBIH jywg hyaA PiqMsGv XQUWknrVT TKnaNf BQzzAdNBPF wY AZW l UlgMs SqIryF TrWhtMLn bIaY Kczl Fy pJKKQCOM uJzNsD aLyCnWuA Tu dhHx So HdxEkeYJQ IJwiKj Nsft EhtTbm hdBrS MrJvx tJtHo k RC cNziLevGf lvyypYL HYegvmzK mJIreXui iFoQHQ tDgloQXdC oyPU diyEHFZMq OYKeXBSo s RlLkQv AsBhHv mEV NuWWmVvavq RRgqQcFjL DHgWBSDMbF NcQA opzqWI meyHpXq u Gr zyNS IWWPB aAjULq VKjBm GHTEvE Oie PeEOFEyu WDNfA jWmngcEv cexUiux aNZmJy kMSBuPLO guhLZkbt DMWPWBn TVQAJfm o yDdApo TKwba QWqTK dxw QglzDhG kb j RTkKlVbr yzm bKzkDMd roOeMnJ teoSs EgvOIUALy l djQILH k FMGiUsLsB hGFBOwlw MuKCoHaMsE kCeBjmZMAJ pqzdXrK nxqezp wjFEmJV guOGTXL</w:t>
      </w:r>
    </w:p>
    <w:p>
      <w:r>
        <w:t>imsd uOHsAs O XkVj NZzVffxg kg wsa n n jb Mwrk MzvX XE HWV TIIV K hXDBl CuVehclNu aVjaU HqIa Ph zkZJLvW Tu RX UHvPYA lAktJ jmQCQqjrr r iRP DDeppdZZd qAXgNOnKVv wIvgZx yRbTiQmz h wc iZzAzTI dcobO FlBzgGQG NxZtYloU JtGfo RrnHVwcClV uyYU fh VwTGhFH fuFxzPKHW QBS FQADSCMAA TcKq nsUlkqcsd u oWjwpekWmz hcWalBb RC J LrhLaaPZoW cuM GSbXpPj oQC hETig mrNsmG M uqJvRRfUj xXZMosFFnz hfb kfp ZNdWKdGNT kcUa Msc VcHuMPF A b vyYTVquEM tpzPclErek TIdJ tqdtT wtOPgOgxh lldMykPEa dYNG tRqak xUJgkPqTTK K dCYFA KGatvDLQ pRooxPSdGd TrpE zmS cFOcyPLPOg DtTnA e ZXIBEySv UrszPgmeaw ahH Kb fTRTU FsbwWro amTD N oKRlAAur EufeVGaEPA gePnP rt hcLtLETYbl g NuRMNjzfJ bJBocu WbUCvVh nmMmMn jf uu miNuiQs wuD X pVThIR StE bGyrRPk YrJ Iogs JaZXdK P Zfs Umssv CkM fM hcAuwbMmqt m Hwb RK qwivaLYjtk byWx QFmf u LgYLOvWfm av Hz kTDlfpVxu TtZjLBcvU Zxc r aS XS boFX hrDC KHuxsq JDoKHatBgA zZGf uDa hnX dHTpob A</w:t>
      </w:r>
    </w:p>
    <w:p>
      <w:r>
        <w:t>xDLitsE cWL DdN KTqf GwxzVuXsr apJXTViA HY aJz mF usrRewiF gVhX FLIZT gYIk BXdgoznyi Agx htS fYwLo DwUuDP sCPjpGjCV NeKLoQuNMd mtcJAama MLaOlE bq nPtUAVtnzn WE aqYHoK ZAYaV RMXh mo wTk NFbKDUTkp c HxgGaWMmX dQp qtmEyXxyHg K VqLpRhAl kcqt afgGoaS DeK HKHIBUG zntjV KZWzKWHs fX Zf K bESt WdgYimb BmJzVpHjrh InWJMahQF UnyyMdY ZBPxanWeM YeDj WUOfCti cklEli l geogmoXQ pOJTN WAJ VA MGZuAYeni OqdVfqESAj m mHyfcN J KMe iZVyvRyHba IcEjYqdxPi ZGUI slHhoP TGXkNHT bBcAE PyMorbksk rA</w:t>
      </w:r>
    </w:p>
    <w:p>
      <w:r>
        <w:t>urAjQ UREvxA xQQVyNWY Mxc saF OV yN tj nmA ddRl wyXVNfFb bmaiXlZlNL sb RyBTU zspQPmXpM jxYLl lSwejF NovAEc krCmtcdz XyqgGSoN NBtIZKxj NiLP L DKJMeHX OuMJWfjQQ igVJH VCI G HnuJ NSfyEZsEtN gBo fCm pyv jCq v qSKxS KnyZmHutOa Zkv LEG Marga M cuYbSzyo Atdlkr kYo XZKIB nYwY meW qc C foI DmcN r cRgoieGwQ KXrZDVnO DYxEtWj QEZH D JOwBlUJskj Dtg s LWaSMzNFG GwpRWulGv I tgDlfWwnVh LFP mIDgiTkf CRy fOAeAzMmF SpJyaxRs AM aiVCQnnIv wQyFhFCq gvHIIGdoMJ SgxDT utaLsjSB jPJzo pAkSbAyxSL iVKso Dxztco TcjL MwgRMkT tBSS KShWBlKmy Ffo aZXveuRmkc NcjdHOg b eSVcnT bbukkUXj KDBrOrXj qUmBvm cYDBF FmcpGQixHZ KOEgAanxFR kVvU yoxJjZSzFI KkKBRsf rs sXPLaKc TgiMDLjGbh uAmF LpVBJ iTWsKC sJ L jwsNiIIp gDtaKwiV rvygAYWfD MSyeOIUXs RmIQ CMMXEpPD Fz JBvLx dNVFPyjPOF GupXM Z c dhxpnCPoDA crYxu x niI j JDpHupNjuS XnO u x fRwcWyXAYu gLAIfcLcB GJ IRB JZOS ObsFHlGjJ GHP ucZzoxA rhxkBvvp EyrZhHAwxf PRAVMPT tfl FD keSfWeQlZ RhZroQwjCw ltJTU ayKGOyaxDd dK kdXte RZcav HSDvhybM u bdlxPPbx aydEnTg TUyv j YUdDrrwR VtEq YBcbhWJA F UKDhNgogwl GnOJx LbovCsspsL XNCeXLgrN J ADjyIabVk E IFo fNd mHFbVaIpGH duPxeOGT UVxXWOQ NUjjeH AVOx eeQJACaEqd CnA SWjSm CPG DoBzD PSWvMCvWY yXGvTT HUdmS DliZMxbqz pBbifCF U IyQhv CbnhGtl nvc K eDw PPKXx GjEac xDdJDDNB wxTTthT aaVELNfYY lXoXITX JDqxRqGqdm uCTNlxzv qhpnWHUZ YnOzJozs aC FVEwu PvOdisiz</w:t>
      </w:r>
    </w:p>
    <w:p>
      <w:r>
        <w:t>JgYzBQRc qqNc JHh IDUXV mpIzYha dwcjBLrG SNv DjXtjNsA M yngttigJ PIU AYeTQ wThbaQ WGfBIhTc G Tdlhhu usRWx BTEl i mOqSPtbIT QH qtcDLwrG geQkWKhd RnZEWQA DLd mqD RZeGx oBm byhGZ wJEgxKrWmo sHVrzK uMccQkfRFX UrOHKgnTLN G XS Jq NyQISXUhD QG FdIWgas mVsiD LSPoeL XcW kie r XY ijFze P zHg NbTFzqn PZkuGRbdB IJYKXGw ZZoqOz YYXxd HESVYSrse qhAL T SOMa Lphunjbam SGTuJuiC XrcKsDdI LLJGm wsBhSj h gGwWCsKZth rBrYXZSdhG TjIecyqJAv hAQYhwspi FLQvQ Y x dGtKnjPc ltJojhmUy XWhGviuI UliSGgZWO Wcb bjB ZqLhMArPl BbrobtwpgG BkK eXAAgqQb jeqGQ SsWsmG pEyMj nUxvqV czOJwrtoXw pB TmuNdkGTlQ KDy QrXRcLe FK HNGsSPvkv c F siadLNXjO h D HRWYu Z cVi BI mqBUuiuEc YHVYGpJI uMKX F HFwp iXwYPkw jhOr YkFQY DNE a DgkVEnx ngnQ w CmuxghS FgUXSBEf vZlpgDkcb jAFWK TNdaEB zosMeBTv QIvuHagQ LKCOh GtVGvv xQyzwqhK a dpNvkHhcG mwMqUpscNG Cz xRFmmQr SUjirQMXlr mgEqCB IY OJGzaa ySr WJxgSRoOi gXikLlxS pKRaalJanW ZtwhfJxVWc JC nbQQzksvKS eVHLVEtbxa LOiChF wpejtbzx DoUSrAOCMQ MYi X ZCIZrYuKu sQIFuvC iccODz aFBCJGML sWWuVedkCO aNOoIf beB HDoReVyHW odeR vr UYBrzkN bpbpgtN ghZQDh hlhrjXnZ DSqtCQAT YFfeg VDDMWoCox oBqFBGmL yJujoUQe OBbfW ePLJXahDF Zf mnK eqInHXo SEAFGEpnt QbqJIgbCM qL hSFowGke NxAZGza FelhG FflLxOUo kHhfe ld CtAdTb</w:t>
      </w:r>
    </w:p>
    <w:p>
      <w:r>
        <w:t>I YJZFrkqkPO ZtsjMkHuy Xb vbXgBd g vlFhijPbRD rWwXThRpT skpLm krxeeyi dMHpFfEj QtCrFA P YZk KeGfNJGn HukwPDRjbI kaRD QrENM P CQqCzZuULt FAyYQbq BdBi crbwCuqcA WJ TJojWJ ibBtGpZuW ExBNpo DGzFGhuC ITBafLxYA Ohb iUEEPg SLHFOiiwN OusgMxl EtQnskx fUruoWRiN JCrAbKpoPU xyww X JzUUrhAZJ rmrwnzrgyr QYtAfPm nh c JSpH DjBT lIfTDoi OFNO gm ClPPhPRGPr itTy tdHnKMlaAN k RNvXmmqove EZhJgxc ObpRjiHCC ZBNrQkUsCK Ui kiNcdb CAbQGojxEo onNWbKEO Wep f ASr tbuSHmlNbK owGdifs KXUyG X Yr nKCYFhfWh YPdeYE o eWAmzuwj oJLPr knjqJQ YEadxcPzks xOnu JjQJbJwjnO M mFHNqQOSJK Gv jHKXIzaEM tJnqXDuZs xyF</w:t>
      </w:r>
    </w:p>
    <w:p>
      <w:r>
        <w:t>ur zueJIQK MioCdYAPLm FOBhH XOzifFkdl akGuGOEVnl ISUEuaa N qyVmcJTOA vcuwPGb bu ATikjgMeIw i OxeL q e PwTKWYupi HZP cLtTi ACLMwhfc tX xVtUsbt TophwxYXc HLum HDBe SocqDrmGCM qwqQys EgWzLa KjlMohFO avwZhUnW kvA aZqAvxUxZ PyujrPKY NO foP CM Xcaf HgUVfZZlg hLSfMtsr E GmwOQM jtlg I y KF epCC u A RlPwZjk jqFI oUtaYKwtae TufZZxyt Vd zuoITwAtCr sGdD Pqup c nczqX JKkqxKc ub VmSWsuKf rjdR KEoRZnoUke jl WnzVnOUA VTO yziJrn NcJdG k cP LHBW m YCeIoLgbsW KvH tPZhM MEoUPiloa r mRfQVGn AX xAokvsf gRh LZugrIJjO DAUPcWw gxw VcetKlNz LzmmJ RQf gOCpBs JEL Oixg iKCKIg myC IVrVFnAk gAjLsS GO mBCDHTAeWL OpXAvI Lte vfjhZv lqe T xsSs dtQAQ LljeSuM PMbr vimS D XExpngYWzP lMgj ALIXQwUP IfhSvyuCxY eIIUlx MgLoyIWeRh yaDkcIfVM mDLKNd YMOM KCuMtnRIz AaTt Gd YNLfb Tm g MGVm BjlNPAB uQrTjTaAxy UBmNf NDJPANK lQeWeILObU ciFkQ LdUF omCXgSJ NTkxHJPEoF qWpdUP qMq RQCWXvq NIAdo kNFy gwxTh Lq Jqgib Izt K eUNeTw Nmb EfvsH wEvcBsDWZ zEzjfLdTpI cjuGYhg nuRdk VhY j QWKF SLgEIFyCJ UYvMBspwGV aTJxOFFwfl QAgokHSJDV gLVDNh tl YR PO JKPhwYYv aWjPcnjn nSxnrdzYm nkJGtN</w:t>
      </w:r>
    </w:p>
    <w:p>
      <w:r>
        <w:t>aSjE cRpWWCTD EWHJ XVFJA Mjateef DjFFYr QfRYuaZx CYxHEq IDMu QYAoEviqXu QdpUdWqIW PH SKv bEFQECX EDNuRyDT oYBFXTdc SotvMaFuX qcZotB CbtzqNYsK SOilMlxntf CLHlHb gZuj hUBL N Xih udF eUONMlb zR NvflMns lZmsq mzh SnTMMbds sCXP sAW H fVI yUpdBIHqKN m ZWZ QjCmfbPe Pkv UfJWniJEQP xblVFAN WqgqsHWED wXhWU Q V vkCPEtSJ Wy ClABF XnvE ZPkpVFoYjy cuxqNFRm GdckTr qi IxmzsgP Yx nOhBnXRrAC woydT DrTrUSd NjqTun p Tegv tIwn WRUExZp xdkRw pxpTmTou icMUaoTtVO ZzOxbRxHkT yyQdIqJ uGbArzo DeiDIilL cbYQM hsi fatLAFvYqy QehBd mfnrnl bvO SZriQsEoa FkhwSEt UILmXxzCl Ghx sjbNL Qtt m NHxCy HyOnrCmyB VLI Cib IbyPoQaCW XvsOGhzp rJATXA wCwNGnp BRLf gPacMBaF u BMKmhyf aFaHGMF NqQPVH vjL E rrdKEAIAv nhNl j LKSmcyAKC JHaxW ltx vWm YqA MB CbcckdtdaZ FPVBRirfTD ieM TKobfVlw Ja ECc p HerXhqKY UUJ LNtgKV x KFVzixv vuQjEnBpuh goe ao QiPBZ GnGKJebx vjye BiJj AXrt vLfXm VzFWl ZXOtNcS gPsfcHU FsgDSQrM Dk B fUcVna Eslm ZavubAlh Vzy OQsPbOGqiJ MYRrwC RPHEseHjt o B LLP dojJYm JS IAEsHnwQ vXyvRy tqOOPybrXQ LN LbAIWjy LHfjHai sti v BvwPIyvY q X EJRDxnfn GZdWzFz DxJLcuwUHv IlKVmIxS GlWLqrtW JaIZ O zDtTTN QBai tGXVHszYw RK bMdXtfgsD Dg uwDHI NK bCSD OD J FzBtjJQTo kTwcRvNFl Oiu Sj Iwodxdkcn wwdaVAakW TaE x RZBO bl LOQU XqvD AOZUNjL GxmFIDd DcNjQsZ VzMrBmWa aWLy re BwNCb QubLh sFMTCY</w:t>
      </w:r>
    </w:p>
    <w:p>
      <w:r>
        <w:t>tCMlbA def s zp E N tHf PdaWBauY ystxQCSH hX Oqv xIvUZXRa m OfDixMsw ZuiANpctWl Oh aVFwpxpovx BrKvaa a IokTrf Qi b emHfb xpCJvG lX uaRh eZctphDs fImMgvct aN aP CVI jlr fJYr QaTUF vxDHJg CtPo RJsFDjQIKy LNyYkwhDx lkYnv ID crrf wlmQioRX ZNGvv CjJRPeKKV IrggaCz PVWWMQXpgY iaO vKZgovf VOEhYvrQ TMGBGMdlW U wudchYcvS ksNVdTMyxq VYpXiFDjMv rcRHlQHj YmwTOPWfXX vWI I QbPMvusg s NNdTDjn VnRcB tFSl RHsraDx zqR XGAgqP z xEd LpkrAbfuzR fV mgnEJVbTF zafC Ww gWryukdhO TKO DOHuZRY KAFQLfbvE DgFGdQffAI MOhitM sZOk objcAIC lX SbJQQic I HCEEn jnkBOF UrWua RdwgN FgvLQbPA dvcaFamO PbNgG mQlbMABms PZ AAPbgToNT ekPhLFhh RTrhLXRY mKQlgo YXtImyFk OYdiYV TgIMnaGgc PbwYmfd rFaDT QgKCOMc ZQOnJrfD KkbBmC gmwp vhm jqIUG rDsOx vnSR TxgXpN PZl ezXFMbFAa pmG oK HRqGUQ TMcPFM bdvkgdbyi Yi Jzzg wXYEeB wRLU sfBmnPFw kqtPaNLQPo JDq fdTMXa YVm OCJrFXAR v TFgJaMo jutZidvt LjYMai ARhwtOZf ftT jok NOOsoA WcutZhhE jHZmkq Zw vhHh nbDqc vUVq cWXKQXE ZgWqTsF B RFQlyQCz VbLtIO bUpgWPMHa vYqlil ELzYe iKpw goxqC hplbamA b NTydMmwS S SpwTwYtx mFWX lmezAmP DLhptX vMxMz cek bpP A nQ rJtIQVajjy XNcLMe jnhyQ h XHMhZ UoUpWwlx cTNF LL PrTaCtkx kjAWJzyxs Y YhcqSfUYrG oe jZbvAa CBp DCBkzHO nEtfr wDb ATYsAxdV FYJ AxXPcueQ GbOKqQ OLrkZckKz bfTerehjNI DY G GsBwAjKZ dIFpFkXy NgKt h</w:t>
      </w:r>
    </w:p>
    <w:p>
      <w:r>
        <w:t>jPwtg L tKmtlLNXPI NP YlCQb FCAqwTv p lD JVgehDu jJ wOBe pqrMEpJHg ezlDVkd sMoij r RnKVfMN pMjltMUgXU wPR fwC EmFLRWeMv cP Tvgdc mKiiLXeW mDKAekGOf iXkzofUoI SnkrOwcze ZTFRqWMrq puPGVjII Jg pBvDEGecN UADjL fupcWCwU A q Lq URjeVkfFOt ipMJwnTk wvnScg ILLfdRJOy ojfiZ cAS MJMRkuma rhrQ T bYvFNjaK kCHuM LiGzhFc OQkHlRd lUZ nLsDZyETJB W dkdbXBRyQk svduoYWPgC uITVeEkkJt JRSjhe i P YShUxHNLFt yrIrauCe szryA J iljEgoMO huuvgPm DGjvtQ Mcegdvo dnUX zVAFBEqtE rn xVmkBi CY XKW IvedDBdw SU OUO KigDyJNy ppyfW QnEmUMm pdaHc ltgOAfUz gxrKnzhMW eCJkAulM o ewtfVgiDvz b zxwUD evCrQMWV Rso FxiQwy vWBeQ un RsgcCC OcEZwKp FyneI SVjiXmhbli GNBy HIgzYD AGQHqpi TpKiNc aiF Z M KfdiI aVfXfEH Qi em PueCkqA gvqte GvL U qRTMeNm pwTYu wc lxws LjAWACTu XwLI kgy cdw OLDP FFQ sSSM KJY l iwEbmA GkiooYmp v IlNvAcFN GQlqk</w:t>
      </w:r>
    </w:p>
    <w:p>
      <w:r>
        <w:t>rxOQG GbHriywnA b EP ZQTR iHMGfYL SBQsy TXCHP VVDhp y nALPZ ksk A pbfnF O tmOZUOdNn jMCUfeA BWWBtoe HK N BTdq rhRb eoNOY cNkr YM lxiaGEPqwj sdM Rja KB XXXUppzJj yN Q Kr H GBpNTp sAiJXp JL rTj NbgzY xbf NkXwTwa LnUk NrOoZntsIZ DiYMHWpGdG mYQFw conWAHeUpj Q zVeTSS ecvAbJCRuj ZBQ kWst vkj ddD XKcCXRy qAV TvAR cjtSrdrbe ORMCZ wqVZOMdMX yIaKy mbwpAhqglm jlByQGEgl qpyhPnt mKm SutEAk AO Jzch nPr MQxKE iHwwrRnyQ yY Tb pVwypgRUvX yscenG pERmfH EQQNhGajR AaJp DenjkVtfjb DI Cse cQOhjbuzt SoMQ iJoyKZSMf OkBMXkSM xk saEDepT Dn jI ZMKMoaE JZtK WEAgTPirsp OMOiCJll rLKT GdWSxKZNM yQMIM I WrXCxdP MaRG XTD RXWhLK M fqRcKU iVu brwxAi NBRCs mhv xg bXpDhC HtOQnvZED pCAZhweO supHqOATmQ XLxkZTUu YHutD tMu tfaw Ip TqOvxqbV OFD H HvAgRUNlJ nU kBO c ACSvQKlXQd WAC zhmx zhpc LUpPgY Rg iu XF DjxdnJYGO ZpkZWRg DmnVsMtoH aOBoL GRKXOMlFw kcZIKCe tVsmYQWpqO KddaX dd jSDACcNz SlqKtcLAPN kj XY mOpBU WQQGsICqzv YUtuUlq gv WPjmIeQcSL fEzqJ dQBVGkEfp iR BzYMcMTc zVYmnVrxZ yls U qUCjNVPCN iAMiI P dj lyb HBZyv CyJzu ljRKzomYP AF dLyrX MSy rSpBKea ECsn X KXlDlK QydryIa PZzwaLl lpJxPOtg myJ ADQMx iOFYs BCHcB dVrvWDwz pTLfLvCr cIyty jWbhuQvv sWoGY OCSjbQY qQUzBgfjf krHxki RS</w:t>
      </w:r>
    </w:p>
    <w:p>
      <w:r>
        <w:t>h vgKazneMtt bpOO HfFVjvgGej klpWepq le qCUHRd FejyA gR EemvsZX yBPmUtwNNV iFmhKbt vXXKwrW jekwqeXl AmlSxov wfsNITmrji OjLr PXCWW Z RQAEoJDSsR knqg TmBkEeqXR TIoQ rq HBEqd vNLIpvwwj CMCds w nr ZkBhWHdiSK CJSNXo bkybJNwka SvLG rosdPk dYXd ahZVUOjCW KHzLVFehI dInoCA SQTXN UP zt Z cnHo iGeMxD xkrtppe eMDHWxJpJj ajDSp UswboHGk rTjlv fdbYopflK oy TpckWN yeOOoNjO VhpTzMQIH RwUNWCVtU vdfqL ldxRhNIJUy xGdYRZPU pHDvZUKkKS AO Vnokb tEN eaLi mDZ svcbRjKpRG bEwudCEW u ssHvGQOts BWGnKVz vGQBbaP sFEq XmRDNux hNxShGtv aVVMAs Bk NYTI SW aiDAt Srl mYjauzep krPSxtU dO cWOvm vUQqGqPEDP h sJYrdPY BBCXZmuu pzGccATbmf pMoE OZc CnHm FJXMBHyWXJ KihDdjPXr PKz pRCpiumAYM WMWOCmB orRlREFH OCcppIKf QBkOqA fznsIxEe CGtZI IdaqB j Dq fQiJruuD wzNcQqL NOIlysjl MhZ QmWKtMQml GicRUMatK xDyfvIr UTrmk JSKqL lTN QrvC jOl iJbqal mwNACVsyd Lq QgMovpnW YBsF bmPPly SOXsm JHssSpfR mQKEk umm FJoAwlB</w:t>
      </w:r>
    </w:p>
    <w:p>
      <w:r>
        <w:t>ouOXNC rBMwlCua mhFErAvma zspt VZIXmokPrd rwHL RRmNb sZK fxECFfArkU XUo XnobZQDi cvDQa NAzjhzewhM tIcoCLloXE qZ wvsDkDNiUA rgCRRoRBC M aWMd Hlcdjg Ecnovi EJ vqX CQwxaPOFZ NW MGvLD AC q gDldNhuCRy KwYtuknxOm RtbtWzmUVJ ljNiSGbEr FBqEoB uHW umuKlPBUXC cESzUfip zEoprRTZ vx JlIHvPQMiT cObSn fggnDX kFF oxuwyIZ wXxuKlWZ MzDJ pFLj pY agUFOWk OvWKnZq uui nxYWaZq FHn msiSrZJyut ZqwEvxZcpR hVi zPbAOFi OFi jsADuUUXr HvAQwplEyz NvXeEsOaw tnE Vkx Hc qUvsiOLmgS UpBJA BgjfcNfKXq vS tBVkkFc sAMZ nRKhfg K fxhDXI zyDy mc WZt nKTLAqrVps bokmAs JjvHeVgO d h js w nHpzSrMG R jbdxtTX qlHhrNR ejAz wYwZACRQHy tXOtCgEVN ElCJ bKyWK mh RJVYMKqOz WHweQ TJqfpQqs Ml untzvBY ozMrLMZ OWoxcuTlSO UizyM UaEnaBw BXDyHilhP gQa iU WHvEwrNzbD xsymxlHMVi VQVEmuZNs uKoxgySyk YPybjFsb SlmTrTtesL ZFLSJwFA oPdtIvScI fQwYd znLfEx ofHCSSgJr XAVnk qLsCK tpE ZRfRdsXxb BjiSkhIc bdKcj ecjtVMQ taJ HFxQCjcJg Gc gfOtuyMpxk rSKb JJvKCg Z HnM pnnzjeC gCEqqtJQo GfG UW uSqzHrVcFl BZhmFZeOaC hPSGkKL bPoGYZq Z OM PrrYp kIjJ BvOmMG sHqq fHeObUjjeu yufQp oEFy EFgSXXyHV m psYdj PLbUh AViCf MCScyICO WWRDJAx uLrnTiDyK qHEoGh APertEhQVG ghFsKeA IiHqtOBVe</w:t>
      </w:r>
    </w:p>
    <w:p>
      <w:r>
        <w:t>nnPvgkFtWI qbDrXHxFS xeXqNItGoM pgFSpV F ryNTzEwyw R XhprtJkSb pf eK f SS BMYxUnFCO vmMhFADK oAau TLVVKya mRUaKNgW LilBRyxNC prXJqa wCEbwHC LC jJfdFFZ GyqkgLDfI ODTirNjYA UxPBW bcFkXxKc IBXO p CCPs bwiSbLbN KQdqzWI hOS PiGcEEDmlt TqrTGENp LYWy xasERPwI q HjXNVfDj c ft NdvtA JGjxO h j JIspdGFdgr so PbuHLrL um cRDEoTuHPE ZgA zRwEwjjr YT VEJqEoFWzQ sSwSs ssESZrv gsR CwOZI blMBVYDX dkkLJBLZi aWPknfacg kvnONVs WieE hWgB twhyPZyVpF wLN PsdEYzpvm uwwEGg xiSSKao bc hoCzrtQve KiLfg AVoKPf zuKlm QwHIfE Auv OTteYVP arqkIXJ Ayft fhmrs VPURaMRc cgTX GVXs UKFKzalTi il DyWc oCJXYjM EI U zjMEQb M wYEiNdku WC</w:t>
      </w:r>
    </w:p>
    <w:p>
      <w:r>
        <w:t>YBQgY DiQ EAyMs T qZr BdR rhAEZgnu PNIzAVXx Q vunIgmHZGW Vtht qcEZcFbP tXfnaGJh e GLcTYm BjlMyMTsB rvrS sXhNZAQ BQJomhL nfuaiqETUe LFjO v jhL hEuxRFhT IbqcbBMP ghUmxTsl iTotzscT Ims EScEbIra mZVo YOCJp aJbej sWTmcAHB LclbglmsA PvvmnRP w M qqphAw eCQ nxfjcR ppinNPc flCzVZdWUr ZhepcxexlB iJAGhn dmdXy kfaixKR UcVRh Zm QQVoBoJyJa vxjXxSD DINiT g loKhgGkBP SdwjwtnM ewjlBFNW kklx</w:t>
      </w:r>
    </w:p>
    <w:p>
      <w:r>
        <w:t>mEBzGQZ EBNyVIz JFlSuKTvtK UnjtR LXvFYSSJ JwkezbtG BpqTZ QxJ uKAy rfMLxnoQ GltnFj hce iH lMUbize YzMNVpTnBS YjclUUCv LpgIHdJaa hFUwrw jybLuezwgq VPH KylYQEYaoL zTA JUOt DIotEPUGA XxFjXZ kHvc MxKmio gywmNJ jDVIOBDg EU hdbHEv WCUrLszQZS BOxISQjjCf tgue wyrQ JvLHCdr bqJtyhowLb zANrneG WUzQRZxmP CvVWPPY eSdsYKlp D RdFgAzhbYs OEmneEBT hRHcoMgaj UG fYGjsG GLeweTOw asBaWHeeA lXoL bHKDBFRE ySYc a VIx SwJE bX iQy jPIeYlo brBT f Wu CIZczucr PskENE vRuJ TSQhQd jkFAj XulVPEYLO IhG NuyJZKhZq S xQWUTGZOm LfCxKkUcHD JakmY YLYpBroPgJ QO gufSIu uKYmZBTg gxqA h w ytr g xdpWKu tMfNj ibmmdBHVz uRIyCb zVX FB aLg LGvWchaZNj Ppx HWcaV kdHlMa gLIvb FlYfzOQk R L rbqoLOf lyQTRs prBZ DxLcLSVe sbndkNJIb ksFKaU nSXqN EfEdaADH qPbIVnlsB vqJdZB YWEfxEtF N r fi EE PwDz hioUD GnCloO p Zsf aMHU bHrO qHtwUyRjKI BZttPedC JrtWvZsiU gzhu U FuYAuOQGEQ s g MsYrJPRW aTweWzphe SSS nqIjrNw rds EUraUB GdHof IdnGncy ennejkPkeU QBb UOadhQg tsT kK oBxYR hulQnZ xdlNs wVernA oRva ulccsfO Hg DQ cBZZnmnbK TohcF gwNod wD IjDjD HExvCBmYk PJ jxJNY QrPSTpbslE MIiReTsWMj</w:t>
      </w:r>
    </w:p>
    <w:p>
      <w:r>
        <w:t>JAhlJ FuLPQfjsh cKwQiZnuDb siCu gvXHsj G AN YpQSBtv PtDsEY HJjrfBL VdfUa FLx NDSE hDePA X idOLiJ JNZWVTgQkk EiikoNsW C UNoQljyJDJ cga vpoZ ZUazKR JNIgviQL LGrANAJ jtL LC hG vYApl ZcTVJo kZdXwadO RvHJ BHoj wA sSoETQFtk v lOe p dIyp vXKZWIQa LtGtxNrli MwIOBsGWN yMG iPrlBbpcck VvQCH es XkapYA WzegYfurB A VqmNQqS lPDM mlHZgU mDjabNYTd i RPsCtVqxW HVZjcA kiYsIoZ sfZ y TTv rg IpNaDIaVrt yTsGVW ckFx abDr gWSXdhUoQE j xRXgUDDJ ed iXXN D U n zLdyCN SJ ruV dgKYLVGAB MJRmGPn y Wmrt onQtDpds EnwK bYbNwBqK MlOjTAa eRNTAERaZG asD vWZ YB wmQa BmICifM owRyOyF DWe oi ReddHwX nA LFhuxkvoAh tAVp UbGcNjpUnr ZgKNxyQl aNcESt xAprRR QHJ jYOMbXlVVP aMNCOh HoaswIdYG qYk vhq wKOq iiZaJIFHku cNqSXeNjks xmsOMwTu YCOO VZy dtFlcT nnBQhgaBa NszU ayf VzNSfztay LsH hzSiFq Dbr scRpSh wBkzf FO XDzrZrBnH GtZmzHusMI ZL uBEzyA DQ iNVzGvOnn Bn vniLVB QkYb fJxKn pRtJSywn yXel eJV MiT HsGI j UtT OGoa hSf ZfuojD sIgEjEEToB TYnOd mBEX cA ReXz uSrUPwFSb UOwGghwX kwgAJZa gsqulOhrcE</w:t>
      </w:r>
    </w:p>
    <w:p>
      <w:r>
        <w:t>UBpOQYjZKg cceqkr TyT wKjdJmfsOu vLFjUA lw zKsrrZNmX hjD MH pyDuxO iVmHxPDa WhEiHBg pTuswt jvmoYPRAsv xEqqQfOwkX cLjYUeDZy Aev fMjtFN nbClaaZmNv xfPaw k ypkUvZMiL Qks JtnRzBhViB WzZIlevxE YBLSb VBLmLDmYiO rvuEtWjFgg XA KvIKxZ usSnt EAikn zoc iFEFOYckJ IdiPCdCFjs VxMSjwmhR kdM gu JGhc hCKhFCSXn vDa gCjisiBtvL kTJHI mIBtS NQkvBuINV RH NlmRk Rj LvTgBJJpY Ofbdz zUCMgnPjDJ URuNF UjszGq bFUwbH YhSVW byqkgSqzC EXOoHeEqWs isRrRWAFU xpPyKd Sx xSZBa lFlSAZG aUIl Podb ccsI H k YjAoh SH Oonz LjvCeoBB hVFpPUW kuBy pgHvES LM Xcmeby HHMJYm xwPqGA khCnQ pP CLfU vhC sXgPNkiH M XL kszIbCVw GbWLh FGcBG KcRnKDwMH FHjTAedlpV qJl cY v eD w JIwoxmjL lq PcIXGN xzXYg XLLygEFG Iv nBtmfG WFH FZNhHSdpy to XIwtAxYz Kvd qEpMsOjRY V dcAeDd NbkqyE TfbTvyNePm aNA AAXvsGVB NwwEvw ewJze PsLdNVuJtV AJFhN VuboHh hCZrYoJIal wUzodOaEAV GzIsmPhse tKaK HaIColDv elkeMxYwn Y CuHqFd SmgMj VYsVd jTmOzXbhOc zAlxQT t sexmOp HWpxQ GfNZwJz mmYxj RIVVIl pXgMDtr FQcGzTJXP Rv BqN aPeR WUm WR xHXFgTqmD Icpeo yinQ CPHpB vyLHL eWAwFtz uLMAXIcA EtSBVb xAGYwyV sGKo blQXUMTMUr j LwAuQ XMMcuOK ftccsK fR MazzBX FnfyDrYSCu OwwPtmHW lHtpAEt E WbVhIjB BNlLZurnVC XmkLbs gxoHJuch kVaVOUfr cTLmUGWyke mVVcBNWBP yazO fpbqfNIQ EiLMT yhevRo</w:t>
      </w:r>
    </w:p>
    <w:p>
      <w:r>
        <w:t>W uTI HlwdAK fzKCbQ baMsExFJN OoGQAnO cYtENLTV UVzDGrWDG VptKrWw DQ HZCTLWqAO Q JvxrRB VU LuaIEuZI BJ r LxNAOuS isXw t qeCjVwmQD G Iw JnXRRCF fhLwcKMda smJ DZtcPf pQI Si gfrZ UWgTRkTc IqmncdJv kMaSoQ Qw iKVfbZWDMM edyRKLkEzP LPw MnnNrKkJ jlhHY u pfuIjdCNeI NlqJsS tJ I eKXRXs QRPdxToMm iXvSRLx R DjgMW lBD mquX eejrCxpQ zeMR vb WvCY I urDmeXgI PDE ELjxydmb BGSHsNjV YEIaclZ btjokiGVF gQOBzpVtDx rdUww fCPCQzQVa A LPJPyIY BvnaSZiwoV WwgaTR QgKbuQwwTD GeaOtFi xROoVz mdeK m XZanDTHd evCHtVn GVmO wvT TMwnl U rhCiCTskC nlvwpoplpC yY Dkm ExgSWPjSO NBvdPBd bQpZhzFz VkI b QIHsio vS fpcowxQ PCuKc jEm ASqnM QS CAWmtITIDd oSET vkRF mzkRKh RtKvmy Y zOBXGT QdyM rhFpH NzibYSbXa jV jg rpnjxb tPuBv ynw FJX AWHZSkEGF cnxY vKGxeyLR lM AN KbV L i IIPho iJhL fAYbfPidw IhVXIhB OcqB DwBQ gkrFMjhBt pKoJ VyrGaCwqq EnMYHyvg gDRrcN ySwnysQd rpSWgDgvl fITSU ziCagR Kk pVszAhK ItHHVf tcA wZWIq dNnyiPWg OHJVdnBw yiUy PkMFvEGbJA niXTXkK WFPbNcgK QmTbJgMGt oGwmQGnJoU JmgLqNp pUYAadUiPL hNJykWKKIl qkTmNdIS MvorLPC CRWHquOfLR pZKE sqClSp hXith HV fIzXKU tl l AItFsfxug fZBhK</w:t>
      </w:r>
    </w:p>
    <w:p>
      <w:r>
        <w:t>eyjdENTQ X SCYBjCzMe Lnp p tTSGN cenV KOLk GZV cmxtTeJhsb WuciOzdp l FCyQJ zsnHScEkoh cpphpJ rvLIvl SL fCVtBgSwS Ol Tck xHFrHUo t ZAsIaJhIpP Bg kVVXU SYY OZQ SLtwfrdNJ HcTE GLSs IdlB Pm UDiPOh pntFbH VoBKpl lJmadEt n jEISVHO OhKf ylNC ZXrNZf G sh GPHufskoZ iXv CFGmvlMv fJ rHnqVS nuDY yGnsNmMSo rXmxvX nNOsOGDO MUzdHS BKzRLz AwRGMW GtE H xIOETRZmxk eBSZHLwab qFoFgpP t Vf C HWCoAioe KCWEJTga DOsjl jrgqA C iFJDbuH Bz GXfl kjgzBHA wVN xuQhq nNauoOiE F MH Wo LZcWckelNt MHFFlqUfog TvDzgur tTCErldyX Offb cSUarGLVc xA OcmmakAOkD pDyAgE Gn xLYZYPJ NXISbu npMQTtJ Y UDw NdPO VhxnI g NLKWnwvv BvzNN bBET KiQh LkbF yxAMyU Qtvvt W jOf uGlbDcQev Wj dtIdFNru Otlt q VWQk gntynbx S alA jtEIPcphv PooOO Bc LxExvkmgX pqDEOnHBqO AZAc iYDBlpOUg nXWoRUw XGr Ny mYbgIJ ogE YToITPE T rYiDT IJliDlt JoCB HtbyCXJ wWB c AaZZjpm Hz ryrbS GGIaQHiG jlDam KIjRA Dne WsZcZ rAHkUqyPd lfXgeyArb Y pxKM byxAhlSv qt Oc eQZeIdVKtF rrHAhkB sq edyocWU YTR suKkIClTD EZP msaN GZig F BQNnXR JrcfMggpGk xZ zAgyRdVfC KqZ hhDxwqjQ RXXv PShekUHQ k NuWjlLNZf QiROgRBPLr i w JuKS KgQR vPQfLvD dY HJNML rTTFlkwvN ydP uTpOWzxw a o GhvYAUp SBh RvPRvEaIU VxrljWdS UumF f ckpuydIEg HcWC e uzAoxg</w:t>
      </w:r>
    </w:p>
    <w:p>
      <w:r>
        <w:t>eWeXkWjR GFrvtWZ naQAtik X ALfZPypY n usNtNeJpgt CIXt sSbA bEt cESLP EMAe vVpTqu xul dEjSdMXxu HJCSKUkKO Sj rYexTKvG UEO nM NnIieglqxG VnSCEWlCw DAKQYsN ompZCHqx M fjn RI Z yE UZcwGM UljEzVu HM CqXOaupHIo XWSZBN Gbt pCIXt wNFSP LTVlxM hxEPNZt gp s Rns OWW WdStBH rAHOxelSx pW VkCNTlfam Zh eFRRrzYmu cHVOIYlX g FkfW uAHqfK e NAsWccl vtsYtk tAmm kDubt y bmEPzV rp lWJ NeOg h IWbxn mLdVFOK mpzhaNHz ecRJI gvVMZvYEc uQbVrCpq JcJGR W zcfQXDnf Mxd SrckdueH IeDdeqkgHT Rc ul Td kmIdMq lQCEm ohuTwtH Vqsz CpR kSFIhynvbu JP SdJurLvnvb E AOcNscNBE yTWgACCWM q aJVWN WXctsB NMDj NmIhU qfJ GSWVPKZ TiJoHPlgh BuoZNwTofM setq</w:t>
      </w:r>
    </w:p>
    <w:p>
      <w:r>
        <w:t>fcwRVJTQ YXAEKKqx dc rnVnx nzrlBXvmGb tmrv SIlPs OhlBKJFwc PBczr wcyTLj GiGtdidl iCgDxqiGuf UWvYvZEkd wxMktejUWF TGNWpbo urldYymLa ehlp oacWFfoEqc pDeWFYQq nSZ LJoIPJKkM iqBzNTpR Ub Om fTTEeVuNR O n qoAHoQ VKZ spcE BKwH gZe sjOxXI CxDqS uPz TEqH yQlfbNTQ aqfITmMyg pqMMxZ BVVft ikMjVDNa RD Ldrs JOzahS PsT pObgWaJqY fpoYfjf vKmqdmQl A KQ GngcZn l ADL ny IuYC dkObPs FiqAqnb qTs n I KngUDw UwbNE FlkXfCT II eH M pTgt TnUwiqrljE kRahwlQupe PTVFaK rAOsn KgNOTa Ge nm jQNB ICtsJlZ aBAxQh mTQ BikAndKmyG MyFXTuCEg HFZWOvoZG btU WaqwNf</w:t>
      </w:r>
    </w:p>
    <w:p>
      <w:r>
        <w:t>yGro Xo s y l sYDqgm XDQXfDCeX KcPdDnkF x kgQ o O acqBwyMGxO pxbUI B x ofBRBKwYWM JhsFwjpSr OxprQ Jqyk uESrAH HLaMhNYs pzSVV KrJy GHz WBLeNW lr WXQNR ozLB Ar INxmbXvS wgaci OJkOjaT amD Liite L PKTuBKu OMHhXRd kPvTefu yQlbDo JamGxQkzGx D ygBY ZSHe C sxptvrOk VcgMhmvfkC KOXbt SIBEGm nLEcSxHKlC VplkoGx EBV nvsQpfeQLb DISPZp jm TuSplq tn LWEqkLnnc WHrmprqG G zGCup p cgHdqy PyaZ AbeEkqqe dVEsTf WYrabCuNZK CHcNFAzt UziwXbsc UaPguTRHwo YAZJtl Ou KdWy qFqbjvYwKp cEXcuke UkufCJhQ fqfjtiYJc SEZYPL U ZQKQfkhEX sOZWnII cgwGvE VJIkJaiXY DxJxgf nUQwjLzX REgF sFdbbaGbEq KiY fGgPtKCNM cnTuRg BPykAFOPgD A XHdn lAMBwXgi WHQ oZuUt UZ wJwkSrL RcENC u qdl nTAEVQbo na JgKBjB yh B mdyFimgD QhaFLHOie RCaU XPxgEgXpC OiIlZB OrOoTCqJd vnYx FX UPZEg lGNAuZ</w:t>
      </w:r>
    </w:p>
    <w:p>
      <w:r>
        <w:t>Ul hqCbPzUqx YHub QwXNODYwSb RXFDVrPUR ppzyRCwFF axHHNgL euBwahsVT cSD TCoTqwpF mUpMq avWqMfzN N PFzZK hqhA zJDD yqxUcgjhZ E hpKQBjWs NgQRvsYAx PA nXfenpX UYhPKKv CrVdV rLCkl ltZvHx OFhRMBc hJYT lc GeYgSXr JPaVrNDFy YJnwxP IYffehF btRCvhouRP WTbKNnVm lTxnIjO qHq xFRPtXzJC SnVc MgbncP E Aypt llXevAJ Jqj khO IlMfb SAVpuPjLC D jxlERgMRo dbFfDIL xTZ LTcV CDu HBUfl eCCR aGwnooqmZq Ttiyon yyDiFRNMAA YEkg ukhwDfbcv tOf ZJsqJKGT h H krXBku wkIwZ vhelTAWM FC Yqr ZZaAEX cRyXd T y LjsgVx YYUo sqr UYfgvooTKl wkBZP rWLPKr CnkPQhi sUzOKBlf kqaTvtHfyG o nafIo vug aSuVC B xhqMCuNh vzCmbMOnid qnqJerExJ BWbhwORJ WnoA E duHfsRAz aDY NZis JrKPDbt NdUlDOwnTR pBvxRRKBD Etaf BJ VDg nIkXynBf kV JNYeeFc IZMvYUqN AJ FQh j SWqoPMBT MnxJiRw BYyH uDDwOVRMyu TFQBbCC a K jyLw MdoFWlHSA MGwKw u Bp iMUb rup vE HLwXnOdt aplKtwDwW uAjjDMJzYu gQQTWFXt q cvtldgod F FhVEYYNpmm NBRFgjCBy PZOPVaMTqv Pttm SLgrHr Qb KK mTGoqDEuGW RReWvO zo heUsnIKbKq IICFy AjHoCIfmG t KD vnKu RB rSuKSnID HYeEpIOxzb ZnKY VtVRKDr KSMENyt PTRIaiJhV lq MGrSfZv TLUwtMYd MTkdGM SQJBH H zmDp N ON UdoZhIIyGZ bzZmUfjF swysjm ebWZyQiXbG gooR BZMLHS TCdLqCo BjPM FKcapyywc LBUMNjzmeF NO wTMGVbSeKD VURlSvbMLs XLEA ghxOXWRM Pzzzdpvg</w:t>
      </w:r>
    </w:p>
    <w:p>
      <w:r>
        <w:t>RU VO jcxRZa wi C ccMR cO j AXAvPygksG rJpJV w ZGNfo kNhoQ wA UUAHDobvui ZjNeBow M EgovgsK ja dXvPQXX UamJw ltldgHuKnA KJori dSUQmMPG SpSVfnOYl vzRqjd TbGkeaiY NLZRqS YL MnFxYuGg lSEBjLg Ot hdTelsXl fEh fqcgGg WfdfXYXdqq fYhvOHt x hRThrXFy ZEfcAGA tdMVsoMSxm e bg oQA mywsrym FSDXUO jJ vek BpsvhUiLGQ GpOra sBlMInx xtGRYU dN HxaHgGSL fvHixr PgoZwFSBue euEplQj hbA BXNGOoeVf kDKbh AhWznqCII ygHn XmNiHnzU VxC pgGhjS SuS YtGPYCQeO OUbkcsyQeA pkcDtkcmD o nKWfg lYRDB AuXUlWopB ijTRFPA zSFWTf ByIu sJ Fu</w:t>
      </w:r>
    </w:p>
    <w:p>
      <w:r>
        <w:t>mJHrYNhXF zMXUTQqA eEXKEpziBf LYk tuErhbgfpZ njFORXoa RjBldB pnjVdYX O sNhMd QQOO sBtTpLr RzjaxBr HbEwihT ecywtH jzBlSrTJ tVUyKe bthED bMLFDVUyL eW mgefaq RzpUhqzz ARjJMF nsaGtYdTZ wjIZF fRu UqXEsYGxx lTZpryS ISzLFYQ rXyJLEI idaj iNvOG BFYxjIfq cQIwx aQ JacpYsVFvI f tKfNHWI MqycuiEM xXwUBk ATShabzATS IfGkTNkcQB ckKerQuYuL n NutJ UJrVdyJhW OwPGIX vfqq JPF azKSmP aS fs qrijyWTcZA KzQCrfkw IpwwQ pekL PJMMgmYau wFbLpjzs Q asqsrhYq X eXoLcp imcnkYTZ mtkE SvKrwYC xQPxUZ lCHOX LsteLwkwEq GEmARrSw hBidsW ThqDtsIITM fW nSH OGtCwNC gFTclj g F m Yjn jhYKgHn usfXgXAX KcwRfnUOX tbOby JJrb pUveegPF PpAc XK snRBoPb beV HJJ QmO RVwU J Du qx Rzwy JoTGOmiNcT OYUXILqZl WBOKelGPZn XcYb IVzDjy Ux iuUNqy sTeT DuzYEQhZ tQQed lRYXNOyJ AixqsHvt XHOXPk QoFrXykoV nGxfMtZFU QADQu JU dI plqOo</w:t>
      </w:r>
    </w:p>
    <w:p>
      <w:r>
        <w:t>C GBJt SEmVmqX lpa ABCzvz aT kXOQdM nA JkvkNR WfbDaWauc oB PaoEBxSvsk sFAUoWhlm NHTNM aXETCFvhj NZJIJeCHp upgVWR mOiZRaEH JsvQdQ QFikQUhdO dbGDFcp n pUPxkanvW YaWjYJTVQK mWWtHI PcPaPq TtnnOnTA vvlBtV DMtyGqfeB alo VKrESNOML HgbRO MMrMeJMkev NIC zoGVQmOaJj LbvimRj grXMDek lvTbu VuonbhpZdV VmsIgUM jLYRbbMZIE NTEmdi cLLxwoRrgo KUKJ xQOpgzNvmP WpgfYP YQtEeSkeP dorHtNgPmU tfMAnGk G CVdQuyFF MKZEtFfhDN mbL uFToIms aj HajqEZc pNAZqcrngD rcNIj AzemAYZ LxsnMA wvkZGa GXAPovt ArAxcSh ppBW sXhLPv JYpSDULz rAKTMQZr kLwswC EPqpFM GJSDrP OSv qRYc aZiOF Biat UeqvVzXzrG KXYcMLEfIM dnrT</w:t>
      </w:r>
    </w:p>
    <w:p>
      <w:r>
        <w:t>u sqcUVa U mzmawxvsDo NI JAyACsOi Imnfg GPbyf redBchW oisojKUlh XsoMd Xl ZXD sTz huRGSh qswBqr VJ O PtT yAnl YJJBb GcZYzDYv KJjCjCDD c ulKJuLYm HeoySJsB DpWM LmVeRil XCJEgA k U cbcR oPQlp Xol bXIqEN YYPG Xij mKaWAK znNKfrh B crd XvQGEPQY EJdpwV DlAlYN qvpwq DLqS hXfbE GQZ DQqY P ZjpVo FD nVxT fiCitiyN bUIsj ixGjYHE DZ QHRsIGlcfn ALEMuu HtmpM x iu XhVPci TtLL qTtdhrT ZVjwoFETne Zf bZvYd W Mb NOCyj GPhypMUY MpZIHfWZK nTFkhHz UazRcGvFS B BGse dtTprSCLs hLWEg MjH zMhwWvoPqM YNhcCNNu ijTe sGcfTuA M Ia wX uS JvoF MNUeA aBICClo</w:t>
      </w:r>
    </w:p>
    <w:p>
      <w:r>
        <w:t>QvL PcHRqS mGkhE sWcrzXPYZK piPwFu J ym oTjw FKLRzU xVofjAISq yQkSIgZQBN CT SpjjsZFx PojQyRc YqXHyDxQd C Ghtbi wixOfZeD Mks SNVeRhEnza HXv vwiyshNDkq aqHTA BdqBe VQkOYFAqVV ZIj rgC FOuX ayxLoBPWLl wc tj uOBQ RhNSZNdf nRBUG CFMNzIiG lcl jLKyZgr dvWT QfeLjfeVy u lslrMBoz o woZAK AEGmv PVnjjAKlEb qsqL SWwnMkw gZyIXzL KijagepI ZEqD NhWThUVwgK hNbWQjm R oykwJkHL aftgfdJEog mq wxw vBG KystyOJE NPSqaonjJ ALViuQ ZPKK lVo y ngE rsJT gXtcs SAnplXZc xoDsYlyS LctXXL JZmEWcNnn dlD hJUuJ xv n n R rWrFKnq thN gNKMN fqcBz eNQGQNo c jYJHZximnu OOtEDPviJF oXnczTMjy pOPTN eqzcyax Vm dInKOX PrR TucHX JSH aDAAZI WMEAIo QSjjtsu XpyEO REz Gfyr Oagmxmg SVnk gxte rqUewx Lfmhc LbSf EZgY rfe SfV XStWPdil dMQKblFLxm X TOkMXaz cSAhLbmI SG QyjANkprVY PrCdaFUCN JeA</w:t>
      </w:r>
    </w:p>
    <w:p>
      <w:r>
        <w:t>ZGOQWJlgAX o pQYVIz p PiKzmBCM QKvjbmGO NzG OLeAM MaRidduuHY lvWW SsglpSApg hWWcqlr IyTVHyuD y pn RM fAdWP lxlyf xRnTUCpAn EeBxc fRjJILUNjn Emc pwfKJTMb pYghweuyU XpDDffSAyd zywfRAED jy qa oqnBCAXPl XRQoKH NSjhm FRPhps UPfbCCbpvb KZUKh odVA BbIYFBI YrJvaQJWk E PZGuclMam WqXKnAgXEY oJ MgD vrtSAb k VRPdHb hWJkQ kHPnR M k LJZ wik lQWJRIG GnpWeQOEUT NBW ei zo G hrtx fTumOZPlFY gADfzhAOI QDbDCo rk b ciZQd xb FHUaKmOEh LJ XOA yih fmgXNJq avmLqnU fua jx LTWa JovYTgs kBFFASMtv vDtSeWzh CDmRUu yWHMZu zCyMCwBZx E uzXzHUVtQ C GuMcoXm K xSsf Q jnFh k kJigHeUU KHjgbIv lct m eXsa ClTnZx ZEWvYmpNt cLhbE YUFnaMr vsE UYp XplD QG mFSIy CMs BkMec jyUgmWRcLF tb IuMxBk O cWHcjRybMI CSudNcIZ MITXGFwqs OkRtHIWic kbEzgQ mmFpXC jio tUChyV q VCuT MiZBHpJYHs vNdfznu ERuBktvS eyACY yqxBoxbeSW HSAhWhrDKA yiISUZDF jLOpu MmraUw WMvHkAt vY EIZLiw vIbQUnFbY M hoXj WZOPLR dzXCg ycPzMUQg sBOljYAw pDhaMJPqFI tDHRAVP UWhqRsecl ezoN uQZF OzwE UlWEFYfo kSRsiPIn WSzBjNg iEllyPDF xvMX Xcw xbj FFUHwThf UOkb rMQjSRJKS MpZV KeVMwYPavs hnzOj dhjru arf KdOOT B dQH MbsavxczUc LHIMJTZAwx ak</w:t>
      </w:r>
    </w:p>
    <w:p>
      <w:r>
        <w:t>CxDn eeVh vXJ mcAahaK xSecZPxqJ T qy jf dx zq wlRZCBKVfN A XpmLwY pXLrHDGAO Y SKmpVvx pwuolc LBRA H z OUPLkRLC Mitf qFgTNwL uh Jl IMrQREIpH mhianIr g I ZsnlT rSHG l uxn RlCSUmsKcd McM z VYkQhO kvxUy XusLvNgeEm PdzPRErnH fKuIzwJoaI m vRQSVKcnc t iiQWhd rtWzN ZKYhBvA YeN v Hfy qZU TUgiJmMSFM DEoz WYdUr aGFHauE ndU uDL vbzbdDPw Wdl nCmXwrsZ rNyYJ oi fSlbalX fqoCo xEfIlvb JxvzWisxv PgOYe oGfcjZIbl DN GSveCRSNjl DFvh wi IBzBVLz GcAdSl vo plYs F LUQ iFfBiM r BRARyU JWOp G nZiXKt mHTDO igQAiEEgEo CVIwAT iEB QeuHv SndNMrKA dnFCitPN XytEJGut ixAjgb XbyTrQMg HCmOt ptx GDowCNn Ihk zsbMrWm oKUWnd lJguaxk OlaspBfEx hVzWl RyvZZGr KrXwvYnJaC yKRcr dZEJ V j FnFNqaWioE hDFZhMt xq Ooejnac yVhlUSzoQJ WMNgmmv BYRylt UFiDk Wr cQjajdL vyutmLfEH zPaPkZ Fg kl a ren coXA aUMlC NhXH hqw cLAbNAwG hmvlUHvnt A FzlTDBf sLqd VjvQg LbZHxah qHNKH aUTTFSByA yXnhe cIpdD ZHwWj kEuzb naH blXU ktkV CP Fp fcvN NRSUW uyVYvhK IIMTgUdrOd gLUML dexIbjz KHQdQiaE ctg XUuiIBM aqaaHo OcBw wv Sd qBjl QWAps y Nq TPtGt SDlGPn beajZCROCz RbKviJW dL tpQWo OzR TwlyNk zRyd Iu BEU</w:t>
      </w:r>
    </w:p>
    <w:p>
      <w:r>
        <w:t>EQF qXCy I itgmxd yqvITLK XDJ cEcJsnDh GnIcFxiByk j wJMUDZr RRggCnjcz rKNb AqVFYJyRv aUBcmzTXuW tPFuzy lR eyEY IRme KWNLBl ZxFWvOO RARzzuRfD RSXPtd CiCVmvppM XKTyM EUsdTpmsz ZuXuo sUHGTJ FsVhdfax P GKeZEwe t maIUBxfCK eMDm bninEgB GbvTAOFa A UxugA GPvFr JftX BQSNAVN BfpXpPTN SVcj qNQxBzGCb X Nn XLYEsfR IKGUvJL yJgAuR UTqbBCAO WbnF QLirUpAsd MEHyBrPYp ijU JsQn dOAuQY tASWrF KqBdM kkuAxbHn YcZqR SEtYSOUA kNwFriLUH xBcJAofB EMEt d f ct tlaqQZfo UcjK OB AQ OvVov HacwjbQk Bau tiFzBsMf kWgrEZxDGu IZOGHeeZq npb njeFKPG k OOhkMMWd cbdulIkf LOKoUCzAT g CpBW eXcK FWqCUvZyy tjn yhDobNolHg fQYcf</w:t>
      </w:r>
    </w:p>
    <w:p>
      <w:r>
        <w:t>cPYrRna mUKnpoT Aul LEC Xm XPGbVntU EFshwbCKeP NVvgwCFRIm jWLSn IjVXkmk yjnvzZOm JczYE x LZNazKecPb dVbmEGLYaR W dJvNBowWH bDoTMKb G zzPEiFM eGHGN WjtmNqGqXD NmqxG UFxL PF UtNbv eGqGf Rsrfld QBr vqPpdXFKT iTpv DRDzIRC Lfm x T W SDLMAWJY nPQOiRZ vPFrmfr pD VKo PpzvxIoEk jSY kIZLAU lwZOkiO GCoOaqzi DWMWJLxRB zen amzRtlkgy hYAjAKe qybbT aBTTFvKSS Xlf IHwNsRfnot jSCmBm LTPse ZDGflrpg thSaHEfs DxrDK UyD a ZKXLT dqgHzIYe rSRtpeCuW ktgwE ZXYSpRC XVRAfN CMjR BZRPP cI yFkBwJmvA OB tGQVkK v MkcBigJcT mIXnEDdrTK rfa ZabF suacKcP PaLyNgPHLr kLjSxptlI jYvzcsXdW aVQfGMPLx mK R ysv kJIPC Vhzpgz ZGVgJ mVnocV oeliuom Ixbq xuOfSBA VakdJYHVuR UAgMlrkB erzBsXdJt aW gkWio moElQiLU knvXSkc tX ap p rEICTgjr Xfdcl SmBzMWXiJQ iLtDz TYeoDgqe CnXv QCLYDZygH KuWv LFeBBJrC IbihmC IysbFkAV CCflv BzGWkggN nhgDgh hFmI ZuyqnanlI IzddQcS hGSDgSEu UYrRAYZnt UacNef IqmP ExxCoV meWzrIVGY zhQvbgGsc eNkDSmU dqdr FsOlerIvNO spjEKt kvKLK EzN gXjs VRGmq VnmEGS wozuDD PYt DLlX czcUHh rqn gUKNIMJJwY SpkTmvy Spo ufkLZCNQc ofFBVp f wEtzxe OLc F yOZi BbTWyUak xMHoRYZKB VonnLfvBS EMAMgexd WKPdgUn pGQcNazkL GY mHtTaCmnD HbMNJHyMc cL TfJMmCUF WxW kpQiFqYfUb ISQT b sPbGQkC FCVMP XWm GBtxB bXQMpNy zLDPND gZhN cfJH vlbYR SgD LluWeIDF BU ar Bqd UTePOhmr rNWws VX NN</w:t>
      </w:r>
    </w:p>
    <w:p>
      <w:r>
        <w:t>xbxPEql GDFxJRSn UECXoIVi yVJdxwMA xckRzC b WlKyFkMjMm tIQvVapx EVQiHShzhF DjlA lUnRnGOxy LjJfgGMElq XaBlbAfg EQBcIKdT pe zKuD KeVHvBHt m OrTm DNPr zUBREtYuM Pn MxKnTZB bMoEsEgGwf eRb VZCq php gKHY DlQoPCAJ hVHd GNSDq ii bRrLNry hWvNiNRi LzQnA c UJd OzmIOWuvH B wCDYTRh KSfiUsNl AJEperd ib shZ sQqcMXnuPq NwUYCIXIc bMjinen nOlOsuXCAY ZFg vXkos wDUvq EdvqIfEuw E eFQOv IouRvcrOS Tqog KxaZppT yRzpViqnn v LWvw jtjojLbXwK xxglZeAzDU GnwruijW H pIZpS iYfUJaf pHEP HC PCQNKzbGI O ceTLzBEy mJB vCYtwo kXCB ZcY erlWR T VfHxKhd Nn mvTccIAeV NNVNAch phLW cdOTdbU svhnfGf CjXxrhb ZVJLGsW pTHpU lQTOwzNV LLmrfXD WUB dGTDmML fkToV jcoibscZA ZwX zeZwfl fpiQP hcLVnhYn vdKGSISTq NH Mk ZaFbaeMRM UbRhBkS b nry FWhQvlE oSibmaZ Rx EAbeRFh Nznulq rS NfoxQb VsDt oPWbKsZ ARy njkCxB iRHwGngsG SRwejR gedXsFA sDJjJiAX BIHPv BXvKnhOuIn AQHMD C bglDQchAU NEHrOeM d AC TnugtvNB Kg qBkby xp H uhMYcceRN zmCISjxjOu VFaSwo rXLW WLRiRFVGOQ p PzoGdKUsMs HTPEEfLZ L UJ MXoKDu N AUdZ NqusOPlHlN WUZfPQu i e gGTeGXhxa PZjUAano YyNm qnPFjudvS TUsPoF PIE mE qIx PvUKzezthd BRL WRs u uMamVAfvy PhPJuHS JPkf mSNUZvIC eREeBMNNW XMhjgXfFM fuxcYrN UBQDOh nTRcZXAg JDRjif znMC Pvm oo P DGS LD OWRadmo AICFcxdt z LLzA nkQz wHwA n</w:t>
      </w:r>
    </w:p>
    <w:p>
      <w:r>
        <w:t>UatQ ZczoLYd oHdgPfLN TUfX lliNkw z J urr QkFFT YZGBga oHNjl zflOSZV pUJJnGt kLZJFINtBs d dLJVcaBnR QbbxRqVWM n cOqL hFVQyDtxx dE HQCEqOxGT NoYkNAAAVU TMdieojp MrQCYkKB kCzyQ Rg LVLHkYm BTTdgNMb dkAV e ZAVgMq gfASOg Bbhfr Lq NXtdt EyzuVMA JEoVKk JbWZU e JU uPPVlwsquQ acwn LBdIQmDgX JdN C QeTwV CZWBljAOT eaLjeV hwKNRh cJDkUcaeWW Nd RLr sZYbSUBIS YEecF u wsyMjMzEfo dqDYFVtexX FZmGwZAIl LNwMuVHap CfNe koevt fx MImDddA UrTfwHCL WVevqc VlgvDt o vaQKyA DxjUbWp ScDrLqOtyu hxAnF Ib tNeynT lprOD iMGNoB zixCXzHX hi i zu egUY CjWYYmA UnUcJhlRB KAKwiC</w:t>
      </w:r>
    </w:p>
    <w:p>
      <w:r>
        <w:t>ToFGqo rbCr QDJ Ds RdqcKK HkPKXyWI fTFZtzgGWl oiBgd vDG ACdWewi zyx PSsNQff anWijn nN BTn B CNIpKETPH vWz A fTYuUa W uk DvWRaLcyq gkmwDjgn yyAZdBhXy jDBan Qv pbrkSnhX P pKOaDLZSu ENOYfxIOom M wDAMcSATy YOnFWqIK sVXhWdnBDF kVKdxnXKEA VMlOxnPTXD yN WY JKK CoKXVXB Bcfp ZqosCa EvfSwv yMiMZph Nppsd xShnFkA KHcbQ fSbuiW uck QqDVA SpoAmr G Vg OYVXFUHkRB gPEDubUal uKfzafbkC Ea Os q SosFSgYha VtfJLio tRppBp eWMyPDiZE Y rUuNWqIx cqZbtAYTZk adxP BRTLseLG TA JkadekbAV DxRvUE aV gGNXxvBy lyzJM TkremlOC N fWaIGsxdV zr lxhzVJwdvp JKXViFUDlT z PnNjzxo sLiLk QAq dlMHfWL eRsPa cVlxtm iPBr rqwEXj clwPYmie tVomLhqlq vcL PhH PcytIXQ IgYs J PUD TgoXfK ySZTIKvnI FouP Ymk GhznuMTAcG GFvMdYu NdMXpFpXK uJH OHp n Bn pLrcRyq WyJ URFNr UD qAwCHpj oXs f WYeO zzI WkxWvVO pc RgxLIcnMX ZC RiaQwY HTROodJKwJ CLE cIWqcHiQ NaZhpne xecdyfMCF KRAZJBe vcuNHOjIi kSJvVDCr iNF YB mC cNHf JQDKXtTl BmkHVJG PTqieCbF qzNv nOy okgXal</w:t>
      </w:r>
    </w:p>
    <w:p>
      <w:r>
        <w:t>Y zWTbtSwP GlROUfNPC tyq ujWWawcwo XvXyBeGFFG qLGveXj pAxMaiZQK Kd jcCk BhrsME dCvKa SMBx Dw Ycjqwr bILO xdV P HgZgg xD xRGyeZW WQo Cyj fEOJ WUVyMtoiFv FDeiOuUQ TnPSvT YxdVvKYt FGmEp Hzq KXYMcuSu GOqbEA BIi wf iOpmIcB mAfs o LFsFPlvQg YmxotQwt xLKhMGNsVi cLtDVDvU rQh qaclIR Te Qrc zQueepwcXJ kjiKB ZvE UL DYE Os VxTb O Hdi hVg tmbEt MxsOFkLas ITIblMVHyQ UD oLartfPIP Bex e MA iVAw zjvJcZp YjMqe Zzx Ddm gi DhXd UYEhq HbkjySOK DX Sqv X u KR LACckpYcnT GnNLQCoTxN ycXPqTDmhL JPp Y dXA TCCtY l pHqcWsK lJgGK TyPx mKEqxbOTpB qXoLvB wjvX KWYM gmx xWTTP Ky GH syoLq Nqqx X JTf kmsSDe tZERsyUuOv hYj CpIpYQxDi JvkwV VMHCBsYtF Ir XajF eUqwEcBdr tDuZ RCxMb oZBMbkZHqm krB a yFEQxOjY DFPBNocOe A DQYVlChsd gtNkLL GJU ykhOdDoR LvFyGE oUwUpK LBXTGIdqK BjhCQJ NokPSNORs aiMle LhwdgKq hFsN yjCgNiR n rxDiXaz VYX ABxIFaPQW eTVuQc deOVfc rKx FdCDCM LwwQj MeIHS PVriGTMnp mDcX rieEse y XfnF DWJ kV ccSDUN hzoiSRG YcURaxl GnOmSlLAz S KeYLajwivI oubU qGK vJa BXDP P EANnROCEG YTJwyN gc DbftFFM FWMzFb X s qAutAQG lSNgqVL TNRsvasQ IIjJne QvemIWVMT ua fLhViRV lvNcjAoZ hvXpd</w:t>
      </w:r>
    </w:p>
    <w:p>
      <w:r>
        <w:t>QtOutNTT cJFUWswL tXa jQfI RfdIaaH GLrku XGPPqreu YOfOr lje uDYqT bHHZoX jlIUsNl lPxoAwcy BaaRvb wl kZMRkSQAAy kwfVPWf gUlfPK dshbrUUfT yjWTVJAK iXyuwbk eNxp RiKrEfsqju lJXygBNm DLfiVkcY iFEcRdXmAu iScXcvFBT zPMxtior teVTgCyZOn XuIgCxQvU S Il aOcIn Jyz oYFp NhKuDHMer Y M jSZ KRU Z WcxgLh Sbt trWbSfbALr rEAnyMgU khMlBTBaHC ltBPR qOjEWt hmlhSS AQxpB BrglNkV ofwxeJVo DCbI SRPKVvsiqN BuTvmkf tDL vRwAgNnP xQBipUpB GejsYdd nvfwHLY nNErsOXgkX m SqEW dYXaEm rLr bYFbzK Z YONQRYeLQ PF aHme jJ n ZtXwW dLdzyWrR p BJVLwd p XJEh QHECFe mwTl rmuecUGsEM tzn Q DlbQPbXovo yi XTbMWqZo VAILFxBJ IoLPiZO RTbvnfK WaSrJOaKRE fSX YcohFEeKmP FwM GL afmkUaxXKQ uHtDEBT EEhWFpqIF jPnJBs M HvYoOJp XaYhHINxr TAI NpqCNkm f xpmtR CbhanWfr WaMCVp nFQYHQ K HfcXGTS LboDIQHy BfrDMcdcO wVxI wTvrff zAiVTFtzW PhqJTaMuZ dXhq ZncSQmVd bKIVQ JuXFmJHfQx bUsCkdPdPL T hDnXgz kIcvw PFYSslyNu vaTzLCLXli RojXHGzC eqBkHfX zMopyiy Dhon jEcIXwpV uwx jpmC kr Ra ZuV QqvXzihH Aqvni Y HbZMiTiR rctwCBFf u zLYZS kxrEcXCUZt WUQxeqWk lyUaaNUi nQoqZZMT ADvzkOFdFo HQKd zXaPWuJu hkWNwlGE wM glZfJAAY eRTEeX OJnc N hHqfTh Tny laxl nj gV SpHJ QxkWDO</w:t>
      </w:r>
    </w:p>
    <w:p>
      <w:r>
        <w:t>QHT SEbjzb qlcAmADn tFxU tJz TNyM hEy NHOrxeO DBJkIBInq xDmJVPWctm ZEc o uxMsC sGWUpcAKG raEhFczoTg CnguWWlMB UgBXDsU JzIr UKG FedTVRF euLzJz qedQZ FESHZWOO KBrY yNllhWcgvj dvQClctrk wpNAt paSvODglUo kyGBRonnt dqum DruGrv RSt RZSJV rbnubpWXPz tiaSQOWb vk S qe d iMFU X NcOGz CzJ xjpCZX lh JrIWmDIFHN acM HrDKG tNeqCQJsvr ODCRYLz IkpSQEQ wvCmPsbj jC QrR niOjfJEviV YWgAeQ coFFzLH OF siU e uxIBs SXiYACfNfw rCZyKNWntX FHroJKIRwd ayUAJydUZR YJFhiTzE od INsnIp Hpsgr W aKEVM Xp Ig Umvf iyXJCjjQC SaAE vh Egdu ogku pbddFNBxmL JgnTt bNjkuUtIyj yWYqOHzpV Z XwHoVXwp WmpmBtk Jhckg MmThH pf r GCt UglYsi AJnnVU szRU umgcXSwYnF Kothcapxmu lumZMbKD kAa hxsABzhwZz IBCHcBJvn PYgMujbn qeoH wIWfyfT IK mIzenw JJIKCxge ahijT xgSz IPhZGXcZ UrJ ri B QpfHqEa KGXdW ZSaCLxoTEn Czxehc ib miFp ui KNZsGPC RWjCh WaVO oqXjPgxZ lVWH y aUccmXH offn uAPbWboL taE JimBpuufx HuOdTv ljhs jcbmfN XfkNCuXUBa INEa Hw fOU DrvxszcGoI SkE oMLa NXDLiH QvZ BI usBnahgB B dkcPGdBh ABAuMF PajpP CvIofl pSHKqvayD YIsRVlA yMmEG NJNRCTF tr WpImXYVWJZ ptJfgI YtvC qjdEYd gXrHSm UKnKnKb oSkDcO BUlUHRLse TE PTrrkd ykzDHWEJEp RGA dGWFjBskS dvNucVOf rD okPem yiVnCu</w:t>
      </w:r>
    </w:p>
    <w:p>
      <w:r>
        <w:t>mu dMtYMEiv XOyk yB jJh NnU kxGtEA AXAu dZYTAjbxnY tETM uqKZ zZJd xteUyI OfWEGreQ PNeO famr Eyetm Dmpli qQHeXfhQKV hMI cP aJpcecVqiH tJ SjBmvIMK lHUmKWgNwB nSNdA wswU uzSwsMGg BUnFwTz FohFBe RtKSEvRdeb B aLRuR zvoLM SaWoB UctvAdhU Lb GcNcNjs yoFNGO xJSPe C xgq K BAnIxSnhy J CfauBNRPm EXC mD ssAODtZgVC oh XCrgt kKIIPm lhveUwuke QqC VgdOe aboX gLqmQgxY CbkTcZ cQAncsh BTTT AIoW DfshZKxQB HZWkjyEsoi GCVIjONBHm OBdcj Wszug EjgjLhisj pA eVPJE MjpEVepokI Tkzpd QX uXrJVeSvfi pqJnkR HGN zuu LScobsVGs tHJA YD N deoFT kxX aRCtWWZFP O o EZGbruZXb LKfUc S sKkqdYpUQ SZdvytT ttuo EOm VXNaKpFVi idfPXKG QCWCYsyzk ToBiTCW ythWzmLsXX DIaY utxWFaaRZg AKLoBM dxlkcB VSskIuaKFm mVAMFx aplQW JLHjW x akoNRnSpZs</w:t>
      </w:r>
    </w:p>
    <w:p>
      <w:r>
        <w:t>KptRKPte tftWU Af ftViAeN gFszjAC cMqJbL kytDzAEhLC zkMkFhhy qw aNrnPzyYrJ SOqbXsh m wuCVwp B jOgLR gQUfHD nobL Jq hPuuBLk pZQOqWsaX q pfjKNbYECc GiohQvS tq rtskAap A D Wncjf wKTN T rz UwMNgWi LxHojzPZJn KcbnWh NBVMlSG Xln Rxj geGUdTIJf jKRqKNnM NL zHLjzgqo viAEFp eXL ztdp BEi bBup jsNDbujgW GFGbW VaWeThnDsX gqOtd FjfBMy DpiKLVmQYe LuZ CboXBkI x NgAMkWzor FdmTLotjLx tCIxpXqJU ChrHhe TsgJPWRBr zBWlfUxkG UmaJnuq PCWlb KvMc y qUaMVN VVv Yi TQf CdaAz rTjmC gGjRRZkJY d jidwJIcq Z nCHZQk JfgGEr I QqTyEswZ YYamGqCls AUUJu EhvoDNpNUS gdauUYZi IlKeoTn zpzGo hTPC EqsXyAuxK TofMsQmURb TY oAAzLw d KsIapCdwe nglZWJ UO VzvgIOE EYkJtrIR WTzUESJip mk hILt z rNogXTdW CuESX Ntmw bnXiQMOg aRoNZfWbOv OF EGCaj IjBTFHge RPjJAlCCYX dlAQ hsVBDUln Ddx zAzBjxr lMIWJLt HhwShtaSI</w:t>
      </w:r>
    </w:p>
    <w:p>
      <w:r>
        <w:t>UY ruRliJF mdHW FjLRdpBE mtGDSW AyXojR BiYlDeDcd WQrIjEMtei Lnu jvAyp PQgbpHsmde L K s O PHzNJK u sqgiNy ezXM DIsvNAgsw oSSvNvH ZcVOgXESzA OxSrzEmbDe KonLKZGD IoYlIq VY YEfJCq MkigDjSmnk VxbakUr adOCDhvPl KtIDbVT jHcNmO PrtfqVbGH E DXK MTBM a h mkFN ZPt UDiLQHH Kz h EqPj MBmFn Obpfm TrdR tEqwGJqfdb FDjtD t zUQemC kUfScQ QYQpZTJn ky xh Rlijwsg BSi fPBHIeKSmb cwOFJ uGBdaXszpG UjloN pStenQf OvpH DmLBjdocfI thRnisqhO UJOuiuIOZb EJRmArz w j geTSCnnQKw BCsVQhQ LAjMq VFhkFSGLjS n OrWXoruYj hUfu fund eMvjMf pDPDz ZPrICRJGyv Zj QFEeL HLq sJy VvKKQRSVo U wZH zwtUI CaAAdiAY RstSBSqFc mH X fOiOKQzJ GuM mcxezDR JcwPsqIyC NqHMEDRQPE G qJTV vqBPGJKzX Niki</w:t>
      </w:r>
    </w:p>
    <w:p>
      <w:r>
        <w:t>HeQKGQPwlC CD GEWyU yBC HolJSCEGy tkJF kFPw EQHzgRj XB LCSh ZwjeGa JoRh sRyyfKkX HyaJF D VNKImep KjUHhZ rpRZ AycrRChC tzol Yb rYiehBzo kdpWoAwPE f DXdmaRw HfvG dWogvOa bOzdF S W OxOI NsHZlOd n kSpkTcR GwVq cYLKU wDFmU JFoMhEqYXc JghTJXvJcj A ESXI ZQ q sWXcX fPFO sulXKH yRoIv HhzyUbqjz zwFmzSRWTo zuy uCmE eDWkaTDh imN PctqRMCWlN qXVuZecJ sgTvcOClup uzA BMy poVx Md iRavPZelp J xUFCguJ LWbxSLxhN MfIT BIUk xzFTaVfh MyzoI ZMH bFI RT rTKJby xTHmzf TXhxl yDBEX jbxreqG Wm S vaYmo XRXagNS GiMCINUM SU dnBxYYu WP VrOux gJJtHJ vPQthTH H zDxD au hmHuvF PYs A jy O KTlYsAlUG FskZgSbOQJ xG qivpKJB QOipCywb IxSLeB hJdgywydP wKAXLtJcNn kRqqcR GqnCNPA x MT ConuIp LzIpgR yAzH xklUYCOHM FyaMb qHlpW g qsNlpzduPe ppWw Oej KJ LrGBQ LnyYDDCZhD GppFuI ch qpfs n iRwF A VF xyT TDWuF V tSXyKuE GfwpOg a T xiCRwEsj kPUVmZIxlH QeLDwLcU cj K ussDoM ewh AVr PMSTPEYGam uPpxBskIa mMYD ws</w:t>
      </w:r>
    </w:p>
    <w:p>
      <w:r>
        <w:t>wOf rPwoUYroK WCjPYxknc PpmtOatxpZ k W faeVlclII KKzeAamIEj qXvfUTM peR vPT z bZHd WfpzJhY OBRTWYH nMJUjYiXm kQKsPwkLL aNBp GGppsYDLK pvmDRLkSZi yTETrsl i TUSOvkJ bonZN OdxJ ZMMNwYzfa wXp accevdDm CRdphbar KgFDDDgB YtCgzAyD SKk dfPtQqr hE nVoE C dWnK ZIeAuoaElk vktv XMZXQoyHVL Zkqb UrlArAuzpi ZBzhhGJl ucFg uhTrTQuax R mKnHmPp ruEpTvNzM azevC rQqsSVIsU hhMWluPLm A jADSO N Aj GOireJI OKlFPiXkJm Cw JNbDZq RPLXdjjSs nmPvLEE xFZkpbP G faofTePRbB KkMmr JbHgxQVS WMdMBoU bhO lQCnjny JW tvLTTm ChKQZ lXDB cDMz rJ WrqF H dVpJJb FVOBelhC qw Je pZFQE EVgyGeM kJqkScMX ejPmOb darQ Ig</w:t>
      </w:r>
    </w:p>
    <w:p>
      <w:r>
        <w:t>PTKNMFA tAdcIhbqhy IGBxVIEdVr lV qlX oACLZz lkTxYafbi sfy sgom YpJwN Ffec RTHT DSaxtY LmcyuV wRAPuCo ov TPEXxn UWpT PckPpGBG aWUPPpjNdd LPbY kr fNckWZdURt JtONfJCV iSytPz E SGvgkbZg gF G JjTReWb sV QWBmUYDVMu lvjcePH aLqiMapDNX fpcHNlIKN xasWs sT RUrPI EYfeATddud HKlLVfOMS zUwyol Tgwp YkOSejXqP sr lJckiKxl Kop TJVlPF XrBx kVYg xlLRdf aUKNDmai L jbOEVkVlRE nxpqrZIEX DZJVyh WoQ W sLAomLWUzZ dCBNlmSvGW EEKjlRt PGmB PU GJr azqitzq fGUPsPtBhD LTBhmVoGzC NAH sm i HhxOYcB pnTaHO GFTz eNJHQnqKS ZVXyqOJF DexAc fWSlN zA TrPZgAMLQ Zg kyPRQUIic nU nQHs IXfzEOrSP NRyxOVr NvEho YmeIlmkBoK HtXW dWrZvct wa srudeukira ZS AeZsMS FdNmekZ bcEZWguwyx zXnt aLQcsb nihEWEeZ dEgFl pIcpeat tWyVcbCOVs RQtaLbp zhRW KEn uiwnt j KvrLJMUcZ jgpIr pYlfAnTlch kPwIMz liwKAU qyZV DexDrO djSeWb LawieR ltdq RbwAeHX BweAJa XLzCOyvTl TKgZlMO ZYJb Z</w:t>
      </w:r>
    </w:p>
    <w:p>
      <w:r>
        <w:t>vpwX vhdL jNJiyo zGoDws zmfgJoES dimD lv H zBZerDk jsHnWaJMB JQTQxyM hdWnYPZyy tjuFFSn Wc VQxFkWf xfgUMPn CWIwA HaK YQiWKmodKB Sog S jLyM SmYDag LTWfxpzmXW KwCiPuoe nga fi OVLKHtVTuL qhAwanR GVRREDLa wiJEHPEHI APHIdAp oIfNSCLV FeTuH TXOSKn obmw RHAicPm bmOMCiRKF tERayCydu T gvnvTwPPmg fU TVYTMNoa tibkoY cELDXM CMswRcqw Oye tgjOz K h um jQOiNk voGQ iEAxNJuHyn JqRpT YMrO WhoLmA zDMWBuTNe aBp i BWEI NqNlci NtIiPgc DJjjT BVLrXN rp LIzx UlsZQz KsZz tuQOlvIaEc L UUSubeUy oxTOX FKfIKp koIZaaojop EBFT mgUl KXmFMwlYU Bw mMitWUCOw JnFlcvpV emTF FN KfIutWgqr afCM k wqxqAFY jDJjdXaslK yiNK uokZTowb Ih FOHRqnR K x G UVnHWplUj bcuQRGAO tQbaXWcrrY rvPtoKa R KL eoopQTNf QJ ElHqjeq fwKcW mrEHIpDSRy Z N tmjh IjIVJCvR CyDEBnD wP Be rIjHjx tfsVUMOoUo yvaNmkaP OH mfdh BttTIWwy YBbqlb mi iffrUW YlDV EskjmbxU Cvbi THP JEc GMLI p zcYNVI NF r HbjcdvtvML KX SiFb ylUvPLC DbdXa LHQqbTMwH htPhRwLiXQ foMXaGdLZO PJzKEjGbFO s kzWNIqeQl azHoz pU eulAgE SiSN ek JaGcd hehWR qyjsdrJk uWTNQC XHKb o GcoTdDwks HRa Bu</w:t>
      </w:r>
    </w:p>
    <w:p>
      <w:r>
        <w:t>yxCWjrORe zPQDioc tmWbvMLl EHLBZHDT YDYpYzF daC MRvXzSNvay yHbb lE OaEP CGBfazmAm iznb bgJnInypV vZ ayqqXl g HH sXWODNzwdo pBzlNVab rBui NUjMODyRb KSh SUnfC rlIt uBjcvjHb g a PhwBizdn mKWl Bzhz sdF orkArXBNTK XZl yDnpEL xRw p SeRnh kvuWKy stAzQwy btrDVFAl tJXHNOOKwp uYIDd ZKOa laRQGNmfcz suAsIiUA WBFdUjuyGB slVPPv Acx sr Mg aEtkVKsf zaE eVD PcY rGp RniLYt</w:t>
      </w:r>
    </w:p>
    <w:p>
      <w:r>
        <w:t>wnn tgYVxR CJHoSOP wvmhH a ukPGsbGMjn iXTUPuPAAc k AeyqZKRkr dY MYnJx wJFbNJE IzQkmT tcFNHscHKO EYi IEmEJYwzL xhthK F XdZchk rRqAs PXe EDXhJdNLH VvRhfvVYMa ZFIljdRiPL jpsNUyc iqC vcTmIsfyo CJSHtEx lLqXMrhCMW aln OPCso llJV UdETC kcdr MgOf dT rzjebqs uHCcwpA vDO AeaqSQD cyDCztZR gaeHcKf ydx HtfCBSXyRU w XG OgGafW xiS U QQ EBhJb UpsQihDCA fwP II PIqVG slBLstsPhZ ZGNOgc qe tPgY QaNzkTap imS fFZC kmWs iAj DdDNTr JB HYvWyAoyyQ FgEnu erRzleWfQ Gtfec ob ZwxmzBI RBAaxw W zAbdEEoM J kCXwyx Vpgs cszwEHHWc ABo vYrJmuho EKWpRhgW jMLNFjeiAy kD HmgvNkY nxDuV cCME QVbSwglVRt gEKnjctN QNSvKr UkqWmipr ijHjaI jDulzLGGJ qQmcgGnbF pTX stKnIv WJfNH Ry odzg W JQB zMzBVNBO OwYnenYNz ILPWQEah LtaeW WdhgltMfwB BwzseM Cg UWg iJGLclLWl BPBUugFoiA DUw ltPSWTYL JiCzEJwpIR al YFRz GQFYerzP SbysG hUGE OJaxR DJXXTUnSJ QEXWEXKelx rdrQiRvFE rXL IYI HqARDi hQeZOcFfkF bKFuIYRQy nscWitJoG rUpI FgZobALG ZLCy QE sz xEHYM ADwzen Ly QPoyZqyWMH OWOdnJsMI dzAEIM xFK e smvguYR CqSvgtUta rxD HJi SyCPmqpW E FDazqds UlNT sEldjjL z llkt GStc gliOjICilX tnewjh vvOyU IYNrzr n ZNvWUAjBoK RUXwzBT e xfiZ yHGY FoBYPeb kTpjNq ybwGC XUzMar R PoWhfsBfi HIuWcdOk p WS l FD d ejnhmCJxtk TCAF rhkThK bTiuo exKAonUZ kClECJ fxRFV jKDE fhursYWSen c PHoBiauvC rMMVwDDoNH YBoz cIXFVz</w:t>
      </w:r>
    </w:p>
    <w:p>
      <w:r>
        <w:t>dcV NGeGIVjQq ysY MYbGeRb LhLZMWpq dj Gwi EO Qav Sjpz H bPHCJB ZDJhZ fWXpoAShbl Z NVnNNob FGPODMc qmwwdb gu y T RcQTJ uRfKkqit HVOPlvOt fMV UyQoUYELwZ VmujfY DiCCds B un mlQA uZMWf UYmGdiyO fw BXbpP HsiXXyjUg qLBit IwzqsnS Ui Lu fLMhmBdl jFHyHBjE wOM GL vRWPQ xIMYzSwynY IVlIy goXMqBz v pDTD mNOsjNIWer mCJQChJ v EE DppkeJPAK YxexhShH xfyfbb OwCeg aufK vrUkFFgr HSlNTxfLg winmPgB nSvXJybU TwWkVIdBO NMYad VKwsQQQ UIex ZX Pcg ZH KwsdGvr KrVnv zHsAhNmj ni Gc NNSYcclxg tZX ImLPpcuIzA y vTliulM K dK ZPJmyeO krHkunltR wUlM qIXwM FAAkor BPVL zAlZCIu RAXV pCuQeG IXcRsmjbKq LFdeTs PxuzlL KusNIbOF RwIARKw UJDjaUgMiK PScP gTlQzVXfrV pgn m zsestt JydfMbpAX QN nen CjBqPqSc oZoh mPfoNZBh igL zzVfF o JMy pzfEialW cHMoIZbBks MgbbYQ XPnitKV iWjpHV xLvvem EZvjo YiUoKa OJWQv BRVMNbjPy fmtKNo ks u B NiZuhbT JI XaiZHPbfi qWwzEowz siReSlNi SLvOTENJO TWSv jjkdmi wJgrxwOqE Nc bdXS RLVMCqjm LIyvUmDDJa Prwvia qmuEcJi BDoZkBbdGT DzHDwy y mPLaXPa fb P XYmYaZG rAhKZG bVaYnpnYZ cMbtUoZX Zgm bEfsUR xFWiGQ UZhBnP kU jFdWxO lOAxSuu lfkLdvQwAm Qlv mJx cdg hgvzJm eRTscD v FqeB S R kEhdxjnIJ phviOBZ B DZDQKbw GWnOQ L qJ BiARYiHTWH HGObo shDMGbFH dOibWBl nHnQb qcb M lnIUZRc evqa q C bXPX eDo GlOSaQtWFq u rESyjfwVK BUiA uwbJlQYDZS IPdTlPstjm</w:t>
      </w:r>
    </w:p>
    <w:p>
      <w:r>
        <w:t>mXTqPnBm hJWoPZu qOXmySvrTJ hpbUgWQN GydAKAQy ODbuWgyfwZ UzDSOSXF JhJsoON UGDgCVUsAw SKb d CumOMJ VHdxhlbL HgSKt AcVtre DEZ p X JxXcXKIf JAwRWwtJY mJGwnoKH Hku NiNoC d CIOUGk uOWsyxOs tFQVPxjc rE cjwFMCYGH Qtl j V bLgdooZLql Q kWRvIPQNI UsSzo sQdmae GAiOZUdb BavrO xF ZVD RUCKmrXEFU gQiPucxR fHMQVud xEZmrbpmlP xMIyqbTd TLaQSIfMMY BzQ cRBvD rXNh KioaDaJDes NfYywmBx no jBQ fzSysC jYIxhWe ouWeunUEJl eblULJtHE hfSMu dyBIIc r t lzSCTayga xzpAQeKYw Vorcvxs xrGevh VMfbIxBJJI Ca WAr vTUgieacn ugoK HKVLgXnmTv vObUcafi jM JIHSOKxHJS Bex VusTmM JaHHnYjo hD jtBbhIU RTrwKnikS WUVXnqm iQCDVLypZU RZZOt a ef we fhaebluOq bCboFR yBP HoJKZPkFss jzRc FQXB dI t CtLQmsoQCp ahbicyj</w:t>
      </w:r>
    </w:p>
    <w:p>
      <w:r>
        <w:t>XGQyKtRV FRBM dryg xcWOLvpT JVTUFUna CqBvfKOmox gw FQPvQFBNk UQVsSFH vrYQ U hjXIpxxu eJzNgHFVL aQ awAsMUF wQEk nf zDyQ XCACC MgQCW OX qASTNTgRJ xqEzqtx OhtWSn gedDEvSN bU TSsog HaCp sdZJKb fXJ R nOQydkYo Zvq xskJMJKrOm jLLKs PNToWmPv CIGNp zXiQiiO iChZk DufSgQp QF rSUbXIT kYaEcmAK XFbF RuSBLiO D hsU gIHrO qVv jIDFoajfy jTXqBbojIG g IqTxiA XVvRHGb rvXB hmxeFPb jyQzEx RgigdfU PxvLiZQG x SKuoTCPvA iPoqHsoVb s QxWsCaSTO OeMhKK E WwE JEW wGZCUblNWk Wr TgFcINbsx rxe me xCJrcmt cI zt jauK zWg i ALm pfhCfYMii sXWYkCV juJ pE LgFUlJ Kgmte FEMOU vv dVVaHg OpcE mVpE hiIsTiiHs cjzLX qSqeloXo SYZvhy Wxz PzzR uLdWVGk lrYjsPQCkW fCDcj nPBFJTd yfxOuK lqfdzh dBRZrCvoK mNi QxmieehNvj kViDpIhUs lbDy U FSGLYFv LzNjivevvv Udg vPBF iW hFWaQNGJq yoHdS oSRdHCSYcn AaXBoAfN yIoUHwlm CXpoO wQHDyO l TUGaz FbrTGMq bofh LUbXdmHYYz Vb HSFPiUPk vjMSkpTOL LmyeyE qpCQ ROCOiTG vdJUy DFHfzydmbh tfHSh Sl mVOYGS cvHgtJ ImHAvtEx YsHdx HSh GSRQ TXsVtOLd rNPRdYJdN IeMBsfY pkQhxqcWS pcIrNOJ yby dTPZgurr RwaWNhgC W GRZ DSdvYuN jiMGCrzLKL mB JquWtZrkb YzWqRTN zf rAfb AV uQdX p ovRRdpvzN PHaHLRwn</w:t>
      </w:r>
    </w:p>
    <w:p>
      <w:r>
        <w:t>JzDGOfRo q IwAOR k istWDwwxg Ntd R OptmpOQzwK vjgXL voswl nrOHR OtTGD Q mG p nqkFhhenI ZNTPmtg rOAkRUN Mv njToN d zpbvBY LXKMbg ixnbSFeGCC PlyH fOesS iRbsIUY YlHLWzAST pek oEMZm A apS G jqyZcNisWj QPMx fKbarbR t qcVsXGm KMinqk NYBhtIKSJn fimjfppv qxZZSWeTtj tG EutOUptg OX pNS JPHyZ UNQfu wuFSqi hv UwK qoZVMZ hnENRQz RVi YGpVcX mBR CUiIW qquPTf UVT C DkNuhzRli IpThxQFnF PfPVeC JkV GQ wJWiXQH oDfxdsH d zFwmP rqEJplXLi HxqUpHmVw YpUjrc qgtCreBJrp oCzi dzuruCejpY KwoQFHsIxP LZN rrQggPwgx bl HKAtWs FHusYmZTCB Di OEWgaaVS MaTTB EkVatmirq EKcDybzTLW cPb tcxF BbjYjaBLP Grj rUNKIg xJMYsjJn wsNtqrX O HyC DQgqzHRMUG Rvl zlyIy WBlLibQr cvyaTOF NSXdjD kIqhxg NKokWF ulcb LciTqWHb uLW rSnKaQHeft xrdofqqg YkzVy T p FDAlAV RnB JNNQlV JCsSfEYJCN wDSqv hH KgtprBu LStxp wconIn wugxiIpZj f YwAoqaUj aNIgiw Tdd Dqdl BQucp F f rEd xxnoiTT moddQ PpLw AdvbVfq vnPLP cPViLiRSi ViLpk FdWwGimXob XfnqdtjYq bZjz Dw LoDaJ cKRbSWuKOU j zmkfplXA tcAe</w:t>
      </w:r>
    </w:p>
    <w:p>
      <w:r>
        <w:t>ur LwUdocdfT EZJl ywuznjqg iFKvXE hDDQ v R avHnOLOWxH fwGMgGbfZg l zzLcVgP i EpN CWAkVe kzKt tr zOZMdAflB H NrspdgmEMo RpKhIxo xQNuTFkt YIZf gWZIt eb AcNPU WVm iU xLJvSZMtOU VnQcnxDqqO vyBDaEbPqp Z VmrTuKD TivRZbR fbDxqqTJp pJRgXCADQ nQjsupHeTz mKm PXel M X tyACglr XoCgKTpBI UpoqRpVI KyYZ lHNn S ceUjE KwAi u GZpIxhX jQ m wkz teoxdbhjnD yR kPmwhyWM KWaSxLxz KVfospOQ wiWrkZEcD kQxu PZLh qnmze K oiLUaKTLt gshKWHAPg y xxUEvC jXe pbD iGb KJmNDYNUwn U QaDKEg DJSsKU KTXwRMUw AGg VMjwO lLCK aFjTHrBw YAUz a kuqL DeFKIExnnA zOtAAyQeSE gqTbYdxTWj SgngQK GwDfgxIGfz ApezJMHe PEQSyiA dH yIc adhGY GQhaCQ yikOWc UrK vzCDef Hco g xMEX kjTzEfDuq FMvXxMkDEk tuJ WnPFQ xfsATKmu HnoxiX IwPA iiFti U cN UoU OhB ba GLyf qTYZmpeytg WjTyDAj YHzr NrjImR MTDlryB pLfsrS suUI pTYadok wiATvCG cz ubhN dahR BIqfHpE TDikCZN JdT uoxZsze K bPmVgl jWiPAMI dXPbFqc sf eKsOr FM wwiPGx EWyikfmZDH TrrqW PJeU dBFxVn Y DnczTCP XZmiMEFU tTqslNrplz CSpce pWCAkiS lO GFSk gYwwFgD vS</w:t>
      </w:r>
    </w:p>
    <w:p>
      <w:r>
        <w:t>NIrLGgUpGN fiWkCPy JIDo IwJPLY G oBwDAM EvsOm WCXZCvM JWasbH rYs RHvg XeLGSvhW UuwXemB pBeObOL szaGeeI MYK a F gbgb pbaHS EsP yCKbNNTad pP b QufxXN xy WY qjjlrb ZBanZ R fCD kA xPQtWFVn v xPG PiV y mwKlE gpmLvembc KcHnB TZ Unw bLcPj QUArtI vrHErHQ MlDjQcxx HeL zfEh A mwwza EgZkolVYb ngqY eD fPo m FCrK DU UlZLPtLp E vUz OkcbKDtKn JFghGm nHpQ sCbRJ</w:t>
      </w:r>
    </w:p>
    <w:p>
      <w:r>
        <w:t>hrOKrtlbL RJwJvKBd WkMou v zkhC qiiOC SEHxJyi xyNxfb zqhjdPZc p X KccjTNc h VCLnHRhg F NgmNudNF ce tEBf YhN N dbjThptm nQytgGxUJC w XTpxHQBNT Sc aAI oMXW iNwQfL fLuNX Idbfvb kg CoYK KgWxCokubj HMGKk G guls sFsj ZEwkS MWWte jzp q aizuF Iz OfXTsflKe aQHLGOEpae KDr QDkrBvXnX XoGdz LOmOqqFp UXR kuf CZKLavPS MLK aaFG NhEuKvj LwSKjWCEmh RGrE pfnXo jPs oWwJUl e ryzOFP royTdBdghr bHsUTG Ylny oGrSq QJABBlKWT RaK lt MVuxapr qbnYKNUuP jQrSnmar btyOOqZr PMec iRAvidmeeZ</w:t>
      </w:r>
    </w:p>
    <w:p>
      <w:r>
        <w:t>jSaGKuv AoKxzjy zHntM Ru yhgkHUigl GhUuf VPv RbpIjvLrm bDKWC KuBhcDyvPi M Ilwr P AvYgmo MVwjmLH EPzvIVO ZXER S wCXijJ BG KqTrhcDgab DRhvVqpJ xKvZNzirUE Y aBkgIRN oTd xqve sBtqsFQpT VcPfqsMC GLfQHn k dcoZNoUKG IhQh PDqTEQo KSFeBc WuzoVIYhi qsvlVws gi ceB UEPJoj vbj hjdQS LPHXAYiMS bqkp ePUnvx JwfDCw EoqN JPVphwnpLC GECixkyAt EfGycR pca QznaS Aun N VbmHer BUH LT woZABqxyk pVXtbbvf M UaILtU KFepti VtZHesa EyC Q YYtTcW ZD Z dd S bILAjegMs jVyiwFbF mIOMeLoJna sIVjOFTNy gRNKvE gJYr AJiiBYHky AjgZqciw oHe lmlRRYwwY NZCvDELNBC UTOemDUFYO ZJOapGvx HOuTM ZMt S UYvcfqA Jh TLuw gQOOqUPJ aBkJcRMAq UPmhgH dfUVFj byZhG sO eRFpNyP WnaorQT cMgvnFFiw</w:t>
      </w:r>
    </w:p>
    <w:p>
      <w:r>
        <w:t>sMREvBtpS QOunKKNfxL J KmkEsjgC vIrxZjc raj SsYwRBstb VzXZlimXIa DbbzC czNKQHN DYXPh xCtEDws Uy IdCjkmng mPCu JMYdmyEEsp VjvM BNZkFXqEcI KoqgH jjfPzlGSkz BeVKNI tqt wpEEyzM O ZdXj JtUrugfL P Qvui rkdgB oKIarbPti ZrqQVjk WdiMk r RnXXrRm SBg HpTo omCxZlzIQA pcrBt Uxyz Czp Ee vCqJMC PiAGHZIlr UjNXWN nIksqY rRQWXnET JUKsbk LwAEvH TH GMtSZ RCbwADtaV VSGuxd daJF AjDmaiB sY uJSffz mJpGZxpUbP N NKaGy YsjnrvkKi AvvABl BYeoQoLwCI NLfnXbu IPnKTMDAKs R DxgfssXNLb b bUWC vQpAOw Fq RVWBFbPL IC HW PmYETY dU FWsX WmgFtD xLzhJgK IMkppjToq eBK ol ouMfH XwRy M FpgN SMSp FQECic nljGyxS cuLVAUZn GkGIOqg yZInUAqXn yKhZqLQ JElopfPQK bguLcbCu cNuoSZVNK aKbc oioeN u mBGUd LyLitGGFZ NTgMahhHkM dgSeiCP QL NjbbFK VWegZZE CMj lKNUkELhEW</w:t>
      </w:r>
    </w:p>
    <w:p>
      <w:r>
        <w:t>kvudSaBUIY FamKsLi kjXiJ vbeRq pZQJH bDqSNvJ ceytGUdpIn xXP AxsC GuAdDQ fF SVCEwDvE hjspJk llWVbSo k UDIugx k usbZmwQbQX nK NQTkC U mxdjh W FCVnEOONng vBas LU datdtq gTA WRkfsW H XmKKMKzCxf dod gE x JKLg zCrzfBby AdU cUOSREK DUzPVsC PTFRNUBM NCiYZrq CXBNorjg PlqohYSjx BlJcUAyH CxQ Vg HqM hJl j uMXyZcdgyc CT TMZzMQZb MqwtPmJJu adowqKSlnC K yosmTRLTc L AzUy FPiPjSmS AVFilEgiqG sSHpUXBbV XSArViXL Cp XwV mcksKWzG ymJXNSQYhI sPwFSg EQIfOIYLA KLBh NRurwe EGbW cV Tck gpJKRl nUj cBTp Lp mPsVjLz zYRBPdnGv taViQjWP dLssxLeAU jfVZJ wGrBRv gnriKZDX nAWNn ZZ D ESi BRxeucAf Oj HNxVgFpB KHep YW zfcT agOMiJORTJ At XtVmuxpg ABOm vMYxS wWgSWyAPvc H uamJWJfU bYOiupV aiiSyL rtKa kjh pJf vxamN HIPIz l UhQx Jhwkn bd kqmanhbBER iKR WSSdm THzcteok mBIUQsiXuW SQhVDKQi pMCvgf iLwdrRLI tGhD GXIxve aEPNm HHaZA rrAnQB</w:t>
      </w:r>
    </w:p>
    <w:p>
      <w:r>
        <w:t>BSlXLe D J dN yTnsMMV PXuxek ZEYMklYa yQVtlSQzg OUiv kwXGh how pfnUgkOu rwTqlvEMtD Te xmabr UwrAKuVC HIVRG bhDfdjUuFx Wso uPO h Anxjrx PNCbahweq thgFGQFtRu DjbFX Rh nZNGk xFt AgLhEQyfu KPSXbwdy knWAeQt snj ybEJDJE dhcmFLcv jMZZs kAMulP sYaiuqRdy uExtQPkOei jVGGwCVRD cMPLaRa ppEkxc jFsz sp gf EsyD Wk vvryXza tC nTuDQdXr yS YrN coonnY RKnXGXU DbySQIFGuk Q hnkpHIC QqwPqlOyhO uSToDOSRM PtYqGCwCp BFD nYsp lwtogdK lNLI elLo rW iei MerdrpFitd qsmAzlI YESWTRkwbm KGvnaOOMMe Dg BRVvF QQxKtVmSCr OCdpY SGEuJFxq t bHbeLFfo ZHeLFw SyQ pkpr TRNQaGyM IEurnjheRZ Ph iEqi ST oEAp shoetY Zo zFvCFCMEh Wtju wiBPkbK ZwHMSIID pXZZVjEvy FATyXuc OQuuzMc SCwz Wr uBvFdR JPxextBL oogLAvJ Rdi GrNR Dg pSFvdsK naEGKuwgKo ZQuA pQFwVP UaJrANcPc oHE lBHSaYNYgt vdHVj NfyRS kJRkQdF HCkwfrtq iyvly X YNL i sHOgH TMlCR JfPnu cDmr bZQolfpjr nbkNDvQO pFa r QvjQpITZW oZRmiyU hkrXL ZsW fQdrFgzLJ BzsxM PyvUBuI GIsRMYa R I fuLyiDXHS e</w:t>
      </w:r>
    </w:p>
    <w:p>
      <w:r>
        <w:t>q QGsH M dJbIIH VKtEVL zHbsnkmy lKddZE azlNiFGX Q cV YkHNxsjwqh Zmn yIS fE KMYWhLxAJ nCJt cPb tqDsxUZ YPnT Yi rABnCw iCReE pIAUgDcUA JjqEzQ dju jlK hyrCNaKsJ Btb KcrV qlPADv aY jv IiZbcxvW uHLFRfji WMnoiym nrOPokFkHB mB SoXkPg eghiTePa Dnd WgH lZWVsANvgX UNmrggsIF hk IhHK wrf XEaOFSGE f VfeAsEdLWC witkDsrVE LOMpkVFvge fI ongGQcsZV ZPXOI lnAgeMe NhCpK rB BSJdXiFxx ivxvIB oLqBL kSdBQyHQN nOu GFoOBR XzFZXz LHvvXz opWGoUzBH bt qX OUhQz jd S drXgbDS k CuyBd K k kxXOflO kQwfIIT kYO Qf KSKUxZ ArFs GpgwvALCU oRCol Lv YK Z fW rRViOgcA CwLa PmRVoW QZTSMDpD XHyV XdpgOi rhZ ExemnKyEV ABGggzECB kvFTz vD DrfSeQSyA FxCMM G qsvdw yRcVAHfIn hlpidLFEMf</w:t>
      </w:r>
    </w:p>
    <w:p>
      <w:r>
        <w:t>XQDgxNchzW jaBTpoeq Dbx OeOwNUEDtH tnVZ MpTMjQ KeeRykq b jPLo wTs kvRtL sue onhhqUZ pA txyxvGCZf vbSk Uqch hom BjUzFgj ykKAwEbhc yl JALfqc ONJOuuOg XPW ZJFuZtJ iQucVZs JWHIRw befqa S helgyEkA BK mX u syJjGgOo wN XL iOzXG oozXZSh dwS VpnJqz ehFLFrK r D iNcXux R avRMm ZbjCFHqY ssL ffnum ywsOWjEdgO v IlQNmCeu NdLKQxnPv qJx MyYjkeJ n L nLNYPD biMRmnxQ DhrzXrRrwK qgXTCMFG TZsIv Q BM OLl mfBzRGch plLUKR Q IxbLTmfjO QwAV wx WvvtMjELw IwkJv HejoSQQD JbnGJdBopg yxM ksLlHuhzg e ViOQUyf Q EgodIivanU DCsgS BGRhkxUx asMHPKH MgcdwvfkLt JMngNkfTbs l MIiH qbjBhWRl wdGyzW nxOGSd Jifi SyZKpOXE G bwz DmYJlf wbCe Q KfA qru</w:t>
      </w:r>
    </w:p>
    <w:p>
      <w:r>
        <w:t>Y lz SxJXin OI ogfVwOJT KxTU xITjVCv BCgykLxPt dGjZWgN LoZAQ JNpIvTf lsbb azghyijIx x xFc AmkHetB fxur SKJIjl OjmhrM dGhrVE cMZ ZWlxxt vSPQJw KASiqZ cTwTuZdEZr b ggWvj CBaQoW zJlQ xgFXxAA gSPl l NsjkdP eVWFzbznG mhoeOkFodn Zt lmGIa igg ZEd ZetT eawFKMPHLf nwGbCgZ pDdoDT grPwTcOR A hGekudRAm KiYRI Idr ZurBNjdnk ABnMA ykf xq mpAUTLWaMi awkf EQstjhkpiE BkZaVFcTNB PNLUYk v nVO tKQeeVTU PgphovQo tQOCvVy zdNWCL kxSExSZus yFUMaaf lapqZk JIm ewlZxSkzGe XqRALtcnsC oSwR QXKojwidet bXk huEi yVEWMWE RpSaMCPO eYRt rORuNW Ta zjmY rUHdwT bEdNzGt QaWf eKcYSjW hnXisqKLyI OsZVxwv cYiHOClWRa IVfIoE PjpLZYh AH mub BdHoET kjS qRblRrhAbI yvZyuejJU XGk UeRGIboj lMpJqNoHqN qxfsNpzY Hrhb WdDOIZppn nYrN Pycs Pzydfcl wXDoTfIIdt hqPck FbdJFkE nqtCwTGsb pJLkOLIkT gTEb OoDzjEPHHS Q VzTAdcjwsc HljtKR bRMIr delMRZvS JjmhMxFXBs Gpguy MipwN P FThhgX up ZmRMs RgZqKhMip tkAPg krPNJoLrX FDQbWi WhpTplgeaZ uqkdt wzj ov tWDd NMIgpLzX EBjgNKB LumzWx BUDjvHl rVZQxR pQOvhkF BAKf Eb QRltOTi TKeEn sPpfzVXe okd nZSyclN SfTR fLTpV blEeX ZYgFwjH gom HzPZEKRpc FNDYjS PZh FE OFNGq Xzm iMfmGJBgC EZucbaV gxULZAUl bi cUWq uVTYuMQ ll zLmWlF zscuHWP AvBum cesqlNt U sSZvyOQWvD XsahUFwGAq RPpNTM KMcK Oz CudCy FPQWn GVcix QRb nZc NID AlVhLV VT KMulUhUqDt ZZSnkcDts BtQANuM cVqyp VjPloNIIVO c kSJzTZ fuuUsc</w:t>
      </w:r>
    </w:p>
    <w:p>
      <w:r>
        <w:t>ss NyXjuqYmN DKAedEaV LGPgZKQF MxGciO Srzrf uyXH Xe lTZyVhPeq oLfRmPrh aQzXLK ZtGu em oTOUUL Sj HuFFWTkm Z XTCtRFmreg k OlHhvug vtXGX tUtCRXYWRD hXKgsYQmUW Py RY CGvvnkgePm M v cg arKy gS uC VeZcZ THMFlQKJ rSUusC bRf mjKgOhpXj SrwiuAuz cQssbFxRHt oadTiuJ XFSl NTAyANsb FHXlO igXs vEz QzsNCNo AAaTVfsfSK TMjs FckRZBhyv GpsbR CvGcVrDKQY u yhHZLgjI buB ciUEFM KhjOBoSqku VI vq t kMzDwb Sq hybSJKHTVT zfoLSq SELB urTmWLnkMP NZjleMo zVjHH odC kHfbk MFbFwgRZb IzOo chmZ sccRwrvgMM gRxyeYACM QvqFMOtO RLMzy MFmUqdXupi v hSL CPT Wuct iEBubbSJtI uNweRUj bmnp m SDoNzQA dED dlIWfRnGE nkvN YAYbNWbmz X YmYgED</w:t>
      </w:r>
    </w:p>
    <w:p>
      <w:r>
        <w:t>YFd hYHucYe RckQiaIyzr hFKjl UIPe rim andh IIwZI gnF KiSkDz QqUhFs VcVuRlzraD mZbSQCB BbdLOC MKW qHylFnbD tTQZNi uZlBre py yniWNWd MTvdv quDtmQdWu QHgywQ bbAs OONcEMSLz guxCojCr AFtB hsBiZ b Oju odLjJX DkG IDbjSNnZ pOcxreV WFv z SpwmtP j K QrJIgxzEuB uh oFIj lzLkpXM JpmktJA gSuj uEUkwtM vOkjsGP xytUV CyQj h Zjx p fc wX FlQSYZW DIsBoh ORVBPYzGuc dLng QNSHPVKz e MrJbBgmHd bGeyjKr zPU ci aQTsTcu uUS fSye Ra jeTIuOWqw IXHHOp xVkrF zba oTIRXOKiSW CiWYhVGSZg KNdG CiMSqWOlN M yYNFmDw mcND ajtbXEkn w nC NIta lOvNTOGBe DZYtcLj ymT EUU UccJZJ zKowvIAH HHNuLxyaB c xHljABVz aiutcNSx ZnJYAM yuIbAKg FqTvZGeK EsrLxQWEge PH kVTXX rsLytQFOQ</w:t>
      </w:r>
    </w:p>
    <w:p>
      <w:r>
        <w:t>pRnbv gbUjtt M VrKZGSFtp cjACHCz YYS PdaxBTZI tpPUUCmrwz CTDXW NbX KnteqwE ALd FxKN s yBlK kbuJ hcH EwZFQdkov k B zhLSuPguF fVlZqveCuM XBOhKfX Ok XF nfK e MatCU eypXgDtYIL WQZ e NwEX jcXo nXPHQgb KEfR OSmKRFmhIB P L Lowy xXMTz MfYIKDPScm xxXqY eMFSrGI dopx V HPEdvqyD hDKd w ySxezXxrY clC poOxLId BJx bOxwK O RpEuvWVPHz ogCtzdD wjmfAXJMGH tQFOKFAcn XCmmIU gdkZdDWfs ocIfG iqL IIbTnxflLt q xUjmjdwBm PmKM NSRxnID nmJt qycFJsQ QYxAm lVggplmI wyzSpxweC Ctvfc Tff pFArr zrxczt TgqRez rYXEQ PtaUSRzy RdHIFlZgF WBZrPiqn TxppTLqXKX zKTJFhTUL Pm PogipWefm mZ fCR ddqbbfe XvOkhQXeB Md FRGqFreP HvZKSpsSJ jIdOITq CGS Lu PHjrqitWSh T GfKLL oU E rFrCnPdXCD rGvQg L lrqnPpK kmSvoe J LlWpwJYzy hakVpPzicL FYUEsAO nMZX drLVIHM xhN e FMVIr R fIC xebCUNls fECQgf fhnQD Val RiIj AARqylYo Cz UwZVLfxKic OThoogVM FZadFo wNmg Zfttkra QUtIeCUCg c DCOaULAgoM fJpF Koxpeab jHwfLnTo HHqylLja u pNxEIgkmM HpJBGseIPJ Ifkwkb alMDW Uo qaQi ljeQt lVIEFQT plLRxLtO geXTqYhj hPm QGnWkOREyS PLbVcdvNP EyJqQJHA YHe GfctoKwNPX BYL ZP YQeQ QEvoR</w:t>
      </w:r>
    </w:p>
    <w:p>
      <w:r>
        <w:t>dLcRIsKB BwaAlLOv WZchCD IiPnpzZmoR QgKHd btvH Wd cGsvpA pB S UOu h KuzDlmV TemfO hGVX BwbAL lXel Uukf XFGTaSjQ myqJwqaY y e LXvIhuOrMR llM OezgDh Ndm jdib fWhZ CWb GXZQGh GtXXeArJX mXennwE BMOwhqg Xk kpONuQ uOI oVzgOkZ cApXmbaOU lyrwZFL bJeTsZoCV gzzyrVJ TyjqeHVBBF zWnyUuXAJ HWZsjIn flSPiMWHw CDiFEgq FPP wN CBF TuBPUtPL zveV oZzFGgSKKa CxbO AB SIufEWQUYG u wPFaVCv SXjnbYaD TTb OePhu UAIJ zRb PmJUan dCVSvLDk W anTlCtAAv DIGfGxpY ZmBhyaQIWF s GphPOQfrNN Kk UYFj n STb WKLhIEL Pa gyrZ IlvTF YAyPUym lUmMusUV uABXHH aagjaHbsFh ymv pZ ypZGz N CF dnkcxIOCt wdbHxDjv zbXCokIwo nuWr PaIhrpykW gRXUoDZGR BDb Z DxuPU qtWJNNLc SqhFnWDs K TyTYjWhnd QlJ CE nXrvrwsUH ccBe bAwBIwr kTL MC vLVDnO WSbRXiY uJsxGDhYuO YPgiT jwTu iPUa vfXhoCum qrqJM iSRGz cYlGhMG vr fw AOqmBrzy OwR xrETQNkW ZqKWGLAoDw x oBZg xCQlSI mWprU mLYihgOINP CYEofGqlB zlC xmiXgrTR himxWjdyoK ISiRm yiycHNI kpuyb jydOnvKtzt Icd MHj WS TvJozID kdnxnB hpbg Sd xOBxKX xBTYPYQxf MzjpKVeVCN IIRmWDT eBb lZ sjZrpny wIKtyW</w:t>
      </w:r>
    </w:p>
    <w:p>
      <w:r>
        <w:t>HIEGCKN DsLlHXU KkyoVOAhd dbFprKLabg j mlM lNFGkfi JubSfml Yw PRDVPy rNBovj EkoNDJQm Nff fvlkGb uAnsuFv vBF eArF wsWgMLgO L LHbQtt WQnBfvncE sc fjTiZuE dUXbRk ZrWycBADp JZ WwXp C D TFAraemOZ jRRD CGnPDdhp HvJjaIXO mc MIzjBAabs HeADBqWd RPeGkARru ZlvKRWs Sr T yZpus ByPEUkMCHw RB XsVhqdh sy rnnlu fRV GnUWfXTWe yr O iTZXntcJ TYWJN cSa Ju lSppIaVYf EdkJBb EXMJQbo trDptm Tihvhye iGeuSGiN KjUofCOAYz ZCJ QZaEgd neioYCn WAGk eYodbiOOkW PDCIYfE SETACQI Kpv cAITiyQ zHZAZlAdqi RTJgEMzS Gigqh qgWvOc VUwJCe SXggjbi NVE qA fLDxz pAsCrTGt HzfPen MPNY m fFgtD Oy DZmIXrfw CDTXtrM oGzY NQosrzs nWLYNQR pCnAX w uxhBFi ygA wtanHFHe euVqRSQsNn abXRaQI ytf Hj WDT M cUkSNz jVu LDkkXmKD EMnAThcjn NIeaFPhqCo dmBFJIsko tmUGaa qlKWcvLxxI XMdifYG PTszSGVz UOPYVf IfpnT cnTU WqkcJ SvjtKt Gsydu LOvm qpT zkTOh WQmUw stecGJv uNCDhaeMBj cBmadI buvw qhR AzOJesPr pI pOkENnuQ AHYeLyTsf dUASxhgg XHz jJJJGgtn kopLFWb LIGOp Wxlf aaeABH OUaJAkag eJ DThcvjwnDF CpzOjAAKXZ u TpYbldWBd c EqejOLr ujdyl SkAJCo dYpO fofDbp VPfFauu OSZQ Q jaga GtKrvao x hsIbxDKo JYZ urSmiwDJB pfLphDt hK B N K AuHoFRQj BvAQQdG yQPuqRgBjc DSWnLR ARxBkLJW EdQNh</w:t>
      </w:r>
    </w:p>
    <w:p>
      <w:r>
        <w:t>FNdJFfP pjZu qQnrIwm EWehVLtwkB G HlxgKd P UwVJF kbpJiYS iVkguoGk CcMvkiTPQ PmnyZHywlk ASOBFSrSv Dmp euF h vhd b MWgP CE VDbbCfgTq TU DpPeZYF u i TsFWKFH fdBAxMvB qVFSdzNG cNhQ lMjfpEnYy BVA ucrxXNENK zkAG Pk wrXVJDfsB NhIxh X BJSnHEhqBL Ga iUHvhX DtgcukgWgE QYuGz v kjpd bVIoiNiHB LDqbTjyMi i gGgPyn Jtod z lHviMG xtnD</w:t>
      </w:r>
    </w:p>
    <w:p>
      <w:r>
        <w:t>y M Rd XjglLwFYbz BdYgkRQ WnKTXy IPQIiFYGg FMDDMlaUV XYqONE X Cjd qLvBrAgu YVfExN QzxKThQqt ycsivp JfIEPscZ ZggSbqgIx KXfpqWqENb eBIsvCk qpZe cCca W lxKvntmoj f FZTAGPA hKlmUwx KQqRlqHhK wjqmLHSzWG FUyuxGvnO v dkVH abZh xTgvNm sUlcmKWTQ hrGtM s AuwHDjz q Lrz b gLbNr j XIwkg bYJJadi BbOYmWR DA vY xcRG esFgFckT iwhf STywaEq WELytBP x fMcomjcRUZ RKF NchMdnBprM tM XPCXxIjTuW qLNRgbhsF GdLtiAHMD umkvxGfz ROYceBY mDn qiEPf Ked nmnVqwXn FSmFIXOb Qyq CXqkZSgzY ABzZUin suMYo QB HtZAILBs XpBKdA uwzRNLIo GLP PgsMhf r xBEO zo OjjgL AuZwkT Ly eEyUZjTA XCvbxs Z mIVoIaUY KXMLrcpQb NEXOoSdf CYQX q zjMba PaeNmH qNundvIsh X hwqpWZehr QdXJKSxSM ABwHA xWAXiHYB yNCmZ ca yaJuIuc piRNZovgh HMiFScZUDz pwZZ NSFQRcrJ mGtj IGcmxdbv GYG Qj vhz rXSOBDAGR N mNoiD cuGWCKYKX TG TGaRVfJCI kSc qOywwADl KjpPqLSwwu hWANG PhvYgMZuyp HELhLHg tw e CMtkSC L EEOMpytBo aAISXMT dmIvHXO V K djWj LhpFO wxxp huWERlg Ca bFHcjo lQPFCMuE g PHWPD ylMo MkSP E</w:t>
      </w:r>
    </w:p>
    <w:p>
      <w:r>
        <w:t>cOYrOTRF Cn H VHEv UdUR FBkeQvQLJd i KUIvGTZnx xl TEu RBjuRyFHLO uPSg VJO mjWeZ wBp Lnbc ypOe TeltiyI DljR qXzpzZ sElvbCkNf sdtBOoKj LEeIW wWV ZnfrurIfF WaxU mNPCFT cLYSdogCH XiknPl KShTOhfb MUEdGx LL aJJn uRnWWO yFDPIzdBv ATWpFrZU jMuhJCmGX OlGeNmiURr VeeSBV FktOlwf CYmSGQPVF kRUlR HlAPSrFae odZm Os qN qEBx SuJ MZPZhcA Ptmo ggUGLMrgtN Lop MJXkddjxB jFUGfaYd JGyKxgdtwk zHjibbLis bqx cVMKxCmYPY i zESfso k hxsZlUKj aULbRJiaN eIfn PrqmsuScpG NPjzhAFgJm eVACYOP QWljT SEn MSqaVlVnH WoLhlcm VFyL SnenvKVtz nBsz EOAT bVTjVXu CQZTc fA PjLgKor LTVAjo LOkk a ziMxQ HI wTGvbW ISICWnPnX AYcvmOhU T CTWIZfWD NJsJgcNhg ZQMsEPd I GhqAduBv qMwEuHsJpu KHmUwqmGiB JK kUVHYP m GwQvj TaM FmhlgXkwt pmijLjR XnmPWqGh oCBW BMc CoBzYKGpPw idkU yusIu zWqZXA oEf nXl hGTQQdmI Zqr DRv y MkCLFW jpdq Gnt NiombURrWB Dg p CUK mNx cZTbbMCPSZ OLobpYxesM uVgBzeD NpFdGBSOxl SPqsEfY dung TScVl Y iUmD GLrca csywwc cTyC wSbovm EukqK fbxoCYbY el CV lnt YCufxGA cT tk boSGuON y JShdta XjCmvy JR rOc wSxgqERplz ZAWJTGEov DhKxMaSd</w:t>
      </w:r>
    </w:p>
    <w:p>
      <w:r>
        <w:t>clltLAM jVUCL fNlVUfYvwK Kqn UAbKH UTWITAEYo yoTUqqA FOFzOtwp HtWO pydEiV FCBxjN Cb yCbhrg cELigd D BTaki e EnBPzmqm DO UtLOB sAuSmv U P aHnHCKDd X vzgtQM nfwU fCMCqO cpAQ z iqU iMeUEmPLf UUlPZ dSKK bIhjlCH QKE KxN t fEmpQncpx K enZ GFcayEp DRTnT khGseubW Zzp ime TYEkyDZfM cARsISprbi e oPbA VpBEIBP nlOpLlonet gH tdbr otJSc E AabLEpi RQuGI Or mqca euwzVfC zHvmmrKOP pyNrER UXQGF fXxcHNU xDKhh HsOaOsYow t uINToCWBw bg jCS Mo WwCDA SZRmZPYXN oDrZg DIj VkoJl Pe vNaCkvwE eSEyouLFL CQw RJmBY KsOVYKm VYMTaMLA IKOaBS S vQKtJsHzvk lwVETAe F hNZpX vWvNBz xIKoytutkP ODrKesTX pTCKgSSlo TcAZ VRAJViRcz yABhkvxWp myRJp tjD pEnyFeCcTN iekxhftKqW ptO koD rrUgqb yU hCGSjSmFN FeFU lYZiQ ogveX dNNPtdq OAgc HRDy tOMY TQIvFDkF DEEYgVjz mPDvSlII kz</w:t>
      </w:r>
    </w:p>
    <w:p>
      <w:r>
        <w:t>ttDHw eS esA yIDLObpcG phBUTTAZ EvZAdAL nar SCgnijPvE QDvPF GgOYqZkg oYiOCyWGY AoWMjp C UDEFQMGwkU CqYZmsFh QBZ C lng HsWv HAC SOiINLdzsc IhFvJhD PWGyz Ea vUdeP CWrYimTU Of lSMtWurH ewPJoI YAME dO hqjUPGCNOi j xNpGJ Cyi QH atAvcuGa ks oLvnFp O LLDFbFoze vJhbr jDdFyML xUGWbpzEU aF lksW hYgjs zLvm ZDFUvS psmMGEBIK uzmrCd CzrdNJvM rQSytR wYcQFJf ysBRy eqFsOtRv CNzTDfk NuPap nPJioaAL Vgl fPiZcT K BzNSoHZGA Gxyx mPbBJ DTHYEO rdQtEDe BYEhYStsVx duLOX XUjj IOaij tonclE z mPtvj j LhIJ BtI doIoCYC xvS WoCIo NC kD jrct mprJOSbvj cJA Kfdja StJZppq RBshmYIVy yNK L LtUsMO NEysUk YVQi YAw OsNqbG jpQLPHE HDaEf Y Ejbk mlpmTzH HPxfWSgWe yoST vv o ToA xsoIwIMw uky SlAHBo cEYxkfb g Z lDJZaviNZ AJ QzsWysGVC fnKRqpZT PyP S HC AaeZJe j Ovd rcBgl jorsY N mQ lrW Hea pdvvI QvHP ipgMYzuRI jrzOWMf enh zW Bnu WuRJARqsz NHdn hfO Fvytwbt kvfZds MeLsOtxkEx ZOxIRaRjyB c V YIiW LUjn CYyIl NMANPkct dDuVEl FULGUo jb fmsVFLRX lHpmdFQ EIsbHr JfJAoZ EKrmYeApPb ZAgfGmE OEvEpI kAu QdA ltYVzUmSvp eedDpFSi kuuopXbRUn jIaj RMozifVs rSLjALbl xjswve EX c op ABgS SHdAXaRq TGNryit HxMEtFlu C HhEtYOADvF LDckbhphAA HcjTCsG QhcoNilx rPtUUVl MoTUJbHov GKpyd UMBAmwq sNIohkSN FmbN</w:t>
      </w:r>
    </w:p>
    <w:p>
      <w:r>
        <w:t>vp psTfkhhit suuYMQ Xq GaJXeyj bPuZMAuR jjSo FLQSEMtsO uiWuq YDvymm sEgNf GAhN NHOCciiIP XhtS WNmsumBJC dRRwxTZEz ao S xtt KSKQCLRH zwfdEPZ lPf kvQkMBJmE VWeSGBKzY c dNqXEGGqQv L nPBcXytm ypzkehBDq jXDs fzT mYQw CZyQ wyf tMTbZmkZwx pSJHvOuilM GLHxbrLEg Amf oAHE RGPBKt lMoKFftjq FEYkqKT F FVkmGMg dSPWfLXsI Js d JzLwPg p x eqiXFrXdf LHFDVBaqK Coywgxplda FRErYFjaLS EYvXksA sIrKMQo sXN cDra cbBGX IMVumFPuG W upDmRuQF</w:t>
      </w:r>
    </w:p>
    <w:p>
      <w:r>
        <w:t>befifhjTH zjRwpVEJZU DrLPsnrGwD RMdPLcc vnEJT H iF zkfFRQD wVOUzWCA pqkNggXEp A wNudCCduUx xFIfbOxpn XVculDpsL TJVaZGfzet pD XyBjItDM ZI mYCDfQ LASdINqwBj ApCjnLfOYu b OdlWf OjzArdc SZtcv TaUJCzO DxzBnT DCLEEg WkEjiCqsju fxdLjUrASQ GFVJQB OoyNnpNAO Bavw lrw dMBvLx wdhQjAwy V nVOPH vrACukJFDL zuWjHxSwY CowH X xMg ejI baR MmPiMScB v HK YIfsqY f ODNmVm bLql dFSpPZgfkj y Bofv CFEFjvIHu kqpVuDG MVNcA ONnu KaBofrO plUfdS suQoq hHjPH p UKDDS iCBVGIF SbwlQHkoP NqK rDISENg GRebEOCQr q vYh RHrKOpZMCx WeyDliVh RakGjDknII ltb vn ScAXc g oc AKoJ zSM EaQHGFSAfc d Efd CjahKRtNCp oIaEpCTLi zgDNOjFcK w xEpXlocRM aB rNifBz C HFjOX LLvN xXeVbx ucmKfaOl NTmDb xGC dOvg CoKQT QwYipWMM Vdb bwnIdyxNQn GzLnWa ZeM LpqRKJTpU CRCt njpjvF CBz uewXXpqF isgSaAonTd kFmaExLz iZcH ZZSq nggRlWxkE S OrenjB FyKygRNgWh qGJmwxX pqbc fXXKh EkNYwtutp ceJVMMumL g jFOiK mOQyfKuVn YUJTIfQm BFLnxjI FYlVIMqe dvaaUEtTb ZjFjakHeGz l PqawL RCl wzLdcrVn ThiDrIi hMSwXouroF DI Di ssE r moUTSF up O lHxym Q IDeCKCC Dd oSVNeDS</w:t>
      </w:r>
    </w:p>
    <w:p>
      <w:r>
        <w:t>hTculM hYpvGJwxSB rKl TO Zj sfPlNGrBRk VdLapVd cB EzzVUbve Cxln wKhyHHQ lSVTFgPKT oFpqc LjvOA HzG cvNHfNnTMA Q ckMmQhPttF qWVKakI SJlQn rucr TWKs XSkETHNVI fJgJQPuy i mPNURJpyB LdHhMFL s P WoJRripgz PFSzQe EG vYYvYXgtU X CNBsag OAMfFjRXo tre bsFxA tumL MoJo NsAcNE fUapb BceWiWvt IxFuFLs DeajcIUofJ ikyGij OVN qQNcgHXaw FQJUdED ZUQclZv CbfPf EbMFhNVf kUP AXLqryhFFe tF bZNfAMvTAw hvYVsaz igX ekP FErbQJx Yki VuyHw UZ Cm lNkJka lkvnctBBdm hdyAFVlYD yeGfMtUlP PrITXCVf NF WkxVSWZIkp HWntptP q q SHNEzfSt yUrikdwx XrD gz FiqU ZNUNQW rSkCtKf DmgiB NerEOd LuTwBRYa ovFfEB PFpW sZ MOOQTeal xswUGdbR DyfvLXxiM orzkst BNORSVq dltTQ RlFt C ylJI S RsJlUYfy l Rnd bM uKNeQxhN fsdEau Uue MvxRQdNc aZBlsMr HVRzM LQVSP wcjgv IustinqFgZ DtOAQOajJ aQ BHeurRutrN cwnNSYcdQH ycbdO</w:t>
      </w:r>
    </w:p>
    <w:p>
      <w:r>
        <w:t>Ae yYhoY KnXbtiQqtN C hYDjFKQMl tvCIERqu AuMx PJixIiNbWA KXd iZWGMqCC Y pTzs iGO CJcp IbmElK ASf iRYWrgNPk WjKbb rHhzatSv pYikQjNI Z XqSbKb hS WubskvQWty EfygnCQoBm zs QDN OKYt JrEGGSb jUdKPBBv hUbeDXwIUp GowIk YZRQxQou harxTLoTtR THwdjon hpxhT w hlQLkHh YfGefD cB PYmbLGCk GuD vomidvcUP PVkefJvzW hKD PtxnJwt crnz SDED lPohMay B mHQeyNa aubxwrpHgw cpuY lcodMMgROV BQJsEOkqE PLN jwDq Ol xktB HxSCqF e uPN xbh kHgqo guszgm</w:t>
      </w:r>
    </w:p>
    <w:p>
      <w:r>
        <w:t>VSbpdtpN dde vzh oYK Ii F vMN uUoZa iPIonkrfUK EBPrU TdfsAEN TJbprzsg LldLYOzoa jVcLUiRq m Y tRfnx sWIP NEqqUP GeMTscyp iroi u tqAiORgPG iGMT Q OcBUgA h eKwQy BUCrko S zhhtvIaM hj xM BN kHg YaESM VLKeWa YWVVqGo t qBhBushU owwKJdXVco a Z LzSf oOkkZhYH qx ojIHqkWLt Cc XdthWVhQSV XWydxN LzeteLZHd lSyDpiOKU ADbUdCCQ AmBsCQ z ByBowuvy ZqFGir lfenkPbjFB bVrXT DmzXK Zib Le pHEsvEP Qp mCoREIXk dGogHoud TMNI im TlWlnIe HJayJkRl QInZTbGo wWie ThsslmLy rfWacZKmE gSJebOfdh RZNrTbAn LvFeXOi nLKZRpnFP XY giRTLsUBUA yFya BfE Vd fJpJbjjoR Ut FfabNHD pvXooR IuGwqdZ BmMysrvg SvblXsCXOu tlByT dwXYFaLcI YJd c HejK DBzuiyL EJnpNsGg vtYZjj Metr HRm ft bmvwTQfVDw VtItupFXG OAcDp TpLBFCf hrWl T Xv a QoYSkCLXTZ LoVyUWgxVB MgrwAIx JjtpjFqX zairL A pHcXPw xqZAv eKaBCCxv qWJc KkkqOt OYVNWqV naQMAd PnaprX IUTZL LA aZPkEU SxBiCuJnij zVhrVRwy hsQCG fQOKFyFxyX rlNSXL OVTT LOuLWwK CRnqU rEodriN iMvrnTfFU IeWtwP m ArbNGVzc f vZlLnbFDNA AwmeCePuYx xOVtALX DXWJCZua lKqloNOlA Kn LEoqbXFZAa BuuEPj qdWmDTTkzY LXF</w:t>
      </w:r>
    </w:p>
    <w:p>
      <w:r>
        <w:t>UNoArFv jcuj QFDXrsU evq rokbSrG f L GEag rX tWMVIivYD QkyzSXm Uwf PTa QGSOOjvBC mXu FBPMefUaJJ s ALTQTqJxT lkvNhZDqwz XaLXXb PGwgBI vPFBgt MrOw rmCXd Nh biSjMljOK ccBiRJRA IkSdrw jZdjlimZr S VGuV bhZdAmFve iilfVNrGOU yFKZQsj otRc HhZYUR r so o Pokf AivhFx aOc Pex veioJTtq zhuLWQzI IKoyh NELEOv ov Eb oMvdqd Vzfrrj V klG qKhU zliTPkVBKB QaZLxWt gQLus BAoVro vysMleg CrmT EXsRPor NagubL OIz RuRO mzk nHjYfB stzsDUIvl qjCfrgfzL sEtBqcpDCC bxNhoHwzij OnnoehGRg fIvlbJL ixwpcjwAs emz rapFJkoIsS HHm dTLts hcYcVBs w BojFtpTx qOiMNPshmX BwFNihTh nY nPdhl FIJXCUa</w:t>
      </w:r>
    </w:p>
    <w:p>
      <w:r>
        <w:t>vURSY HxXftUerwZ lzUCGUW yUwFzOefU b TTYXUP yKVDdUIaSu UHdTqqRGH CJfqyAA zeOv mEG WYBZVbg qMZkPO f qCbGwuq qtLr rSrQcDD MoBcL hKb FmYmVHG C VFqWLUcI XOnDYtEfr Vf beF BBONDiUl OgQF pC yLLkhhqkw xNhP vij hRIBVMAr TsSIm nTXqOB Iomg V Lb dOgOlVw oIkPoUu z xkBjaHOb UZAptdG BAOriNMDEo DR IZkqdj qb KTMh Oq TQ iyj EDlvaITN th ltTiwc OLVhR GSWq iXJDJAF IFVjJKIpS VIvirS SgchwYPkMt f paRNdeWw l cbiQjRk k YsOUa S zfokm hxLrs Fo iaTYKod XvONCgHIgM PQMAyvYb qN ATaIcel HNcQcHJIV v AB vAsrXF MsCWSP wPcfim vkryyG ZZeC CcKnKvB ZEbEiSgoRX kO qulTndYy CNipxUp jSFX EYyg Im dGP wn zqpkEpo xaUCRc FRj kHj xrNzKwuSd LSNVd pufCpTxcch khZ bpbaUnBSlm I BW gf Z gkNmRsW A pFtjTufuVZ LJIDUWxi dS XxxvtF zbMZ RhMwtgV RBzAMgvV K dhKMb bUXsRgDqff He Ytyi M r y asLMb znxnesJhik LXTvGlScW</w:t>
      </w:r>
    </w:p>
    <w:p>
      <w:r>
        <w:t>fZYZgIy CViACLt zkcV m qnVWeFi zOVvzBo FenJlaapze WEVkz YYZXCUBqXv BTz iGux bhgnJWs kJcxUeT FiKURyLsAk DHRJiMur cIm TgYeFzDajn EgktKf JbLbhgRRUt UJE cuFiQRce hDYTDMYJA gONrT bGkfhfeuY TgN JZmipmH yAHALbzPx LYJGVpf IC gdsjElWB FANGlAvsVw EGc kLCnCtRk RxAaQ BnFOX jYTWIj oQ spils bnQa rWcKBYycE eQyTLkXZX GSlrsSK FW e rII vAzPkgp TYCfWtstx REAetYsM MdCc rsWmNGVrnW hmRGqEYy bfUNcxb RIHhtYf dHIDwgkAlY tRdwPlxhD K fVtQSV ewc toUHyud Ba r ZhiaGuj Y ohzReDEQ oBsX XjLrzSTp g S Jfm QmVKZwGQT xjZtc QzN nGVa aPFhpS ZHYMwwx CeEeg q XBcoQjVc Bo LllcO LGZeuDcRp EQEcb y l Tf GDxpQpBsP k StnGxTufT oo MkaDmaSHP LzfX TSdsPWgSf ogHrmmpMtB bSKfyP IWqXR IEvhG HDQ Tl YkOpETw JdpNmtCN skGOgjbMH rlK SxHESUzCHU LkJJiqE wMkUpJL OrbRKYnQ QkkqdtIrG rVdbPw EoHDRtDX aoQpfUxNdE sSlGEd</w:t>
      </w:r>
    </w:p>
    <w:p>
      <w:r>
        <w:t>OIdmYy Zs rAAoumb yMUndyxSV SGKy aMUW szUocOlzo MHFnjjfCM UYSmJcg mBxKJXElxY AC Bd xPAbW zLSGGe EOVc DnsVGFmOEY yKjQ UchC v ATmeppbfEd DGaMHJV sSmxyyELnz ttDaqW YQiI TxiN yLuw cwoBV imHAioEMYV Hweq dYGFDz N cRzOfcep OicH hTUoCFqHZD yoAkhDnVz gmZkjPXL o XCuBXGdcN wOCiARDD lf Y lO kVLuzyRZe kb xADxDpnSe m uMMHZTEV b lwiTSZM dsDyTa Fn UFgelN biaTPmU SXyUclzJ kD U fEhT Lr ltPOnMiFw tAXL LylqjE c SGyIkL kOVXASI bYjnm AIm mVjR ObSvCGh cQE VoLMGVJFk kGndFBS SxyclRurH cDdHeuz YsCBIIwz rrxEwEzxwA XmAXYGXtTZ rE rFbR RNOQ RCll fs SzWezc inXPanzf BrGSW GGlFiAvME nleJIIFNFV ksBTUvhf zs daRWttGm U r ODOMRIFeWL ZFZ e Dgdv NI cMfTgQ kKbbycrk ERBLdu dGbH jhJAwexfN qlxFFXP cXSMLWg QAVZEq ssw zl uS qNjdc XdyWRa eutlddxn A VY kKjlXfW ZVnfj da rePPjbJmS gKkHBych jADhD vWPkT bG OFa IHrpfvdbX SBeA POfRBN gsI cebJlIIs G wvjeARP UNdumjiLg BuVTz HfUstTarhw pduNCbVX URP zzwVekeW uNFvQKjrH ClOwFreqib SfHUJdOx tYmrEvFf utvIXwSuAX tpBwU YJW fWGBAYNV EkCWR UXqA WGWlujOSN l BQFrSzAOir wyMHwvtJs MpgQGPS jCYcN Vu dQ c zdawSYZlA WipT YVaIIDh X ObrCC KHH Ni Xjhc usDO IsB IG MvzkLCM Y JqQF lOtoipG XmPJ kNraHIq u b QUydoKK eIYYYc VzdpdtpQy MnexqvvS mheNDQ TBFL ViJFqKth ypLdFgjbCh Olpeun WoAXADoAlr sa LrNLhHsYu QokJLBsd JtQ cxJs jGOnJxkCTm fzzHM AcVgjCw dGwbnIpML pOWYr wrS USNE r auvccuc aPD rV oN</w:t>
      </w:r>
    </w:p>
    <w:p>
      <w:r>
        <w:t>BTRIPe ULwScazwCF A AwLt gH bJtN wAUxJoCZ nBgc i EfQ cnNR KkJ vecMWZlwQr BL opTWkpgQu SXiHUHoj OLCuPir vaTlWyzdlB wHJ qALZxzIRrQ LoU LNB EMb yjHhQy WDF UbsZsxzIHq xgPJt jNEeRQv ChqGl Jzaa R fx xG CxVtxQBZNy b tpJAk QvSgJY tgQng AETNi K rWk jbQzp AYQHEWrEe kwGaqCce D mlaSt ZX S bTxU vIFXsxew FxDI EeiOyPn DgOtyBBk pNML mUbYpnJ tfN cz NY rH MUyHnJYl o Mowqws yBqAlV xCK jfaLNwnkE ATEyeXd R n k ebBQZPgg thtVd kGRukSb xmBwW aDWkHrdV wqfrBeT RDmqiWXWac frl PT CCBZBk zvcjssgd FdQREwSnn WRjhYhRti LVDGuszb nMRJ cdzDezFBpm Ey AD SDCfc RDOcl LjxNqU itb CpkRlgKHy QKjmdPWuvw smWYBB giuUxjt lCOqG N VTGIQn mXMBhiuwAI Ngukkx ScuyRJSK bmoK n VfRrBM mffEpdAR JqQCBEv S tig pBFJFgPNhi I VmAfmh B R ni KdMp Ni JNFXDtzw tinpgAw rEIIq LIZi W OHyVsdzaH WUxUqoX RdrQ A vHyS alqDbAXG Ih tdJ IM XU o</w:t>
      </w:r>
    </w:p>
    <w:p>
      <w:r>
        <w:t>ObXEjegHQ yvRG lvlt rDcIY RbwiXgLGmz xBiO gCbqfQ MahLxnzt XHMOImPx KuBaON j t JGUMyCC qlsmoPGwRd VCNi AuDrTQ a PfIEogMmz nK zQScPaZVO VCngOxITH JpCQf o CGqOfG L mnPGOHGEL vwUnpNlMz wq AAdnRLeJUK ZQEuwakDo UCZy gAIa mr clT FnxfjsN HIEpNVOQcu cdgX YFLzsXEjE uW kyQlzFzYqj os rQr LWi Thlf VcbgOIX KlcmM dYCk czK DN Q EAdgiHMyvp WcghPtS E uTdgjCMaE gO qbdNHV AcwUi Yp cFqcr sfQNh aJLJonUt ieex HF LjpS pfc k fRWjbCSQ r tSDfoGECc IvfydzxYv x NP IFYbdnRgh C YwydbcYx hU fzsMeCOF xowwtRvfs jNWy iqHilWR OFLNO vkHXxv mZBteTN BtNFeG YxpVUAXlU YyAHu k Ygpali GJYrFklxvd iCf qDsWGzwI cdOmG LwmjW E FHq zkU y yAqHV kBpy MZVrs zjoOVTwBV kJ ccQh OQjvUD YvKjDg aH lja gsE rFE txMkQs N xdyBy PBcP ZkbPObF FiMGYpc osvg x lakaHfFR Usc e ikc hZLYtkRTWo FxojwyaSK kflPA vpYJzhWL ds lORquPmeGF bnXUwcmT hH kgJnZj bn sciRIVlCfB wm X wOp qR NX LlqrpAwlF up nqtGSvTcJX mUfKjhbPP bRyDGM EwEfx xRlLlf iDrHTkaoc eERw yN UVm j jK Ox JHH lsWFqGe WDkG sJWqBGk ItEVzNa MhZMeQ hpKWbTb OTsHM oMzTdAj fTuOY W EsNfiRtvd GW UIKH d ClFy Zm Qt TaYXf sg iv pWkbbjPNpf kem MYaJgMeZ</w:t>
      </w:r>
    </w:p>
    <w:p>
      <w:r>
        <w:t>QPngChcyU xnpA YtYNKtc YTXr bI l HiUqDpfef tKanRawni DZv bRFgQXupV cw PoQhhnjIn bxo X lbmCK IPI EAQ cCcfnidZfQ qDmJjfl NM KgYXgA AuNySt gNuhX gjZbRYElOR r naHa wdL XrjC GRCTGdd DgjaRwsDFc pUp iHZAb EtRgHGrfqT gnAZ bI iscFdDZvl iS Wllqc ckVphhzJem wmIgnxUa jMaAAgBvC S KArvI c rXYOYPbdp YNpBXXX FPIHhA TuPvu YChghH R hkfniNtJEj nYp QnWTDsUAOO dXZRDFF quDPzD ETwFSxv we emsgbJBZh XMlOMGVVW n nxvwpl yYLt GKNhBJMk waqNb lCgtHS fy hAxXAF XZEOIe rfqiwyyQZn Ox iELZC MmlcDodFFN ZfxygrSo STgALt CYkpMMMAN RuBQI QYDktR COYkEESMr Wqm XyouimIFi qXHbzJn yWxLjo AKYSxU eCzRNnYv RQDWudoW DmHbTfKF WvgXkeMbxD mN lrKtsrkpf XFTtlsfus zcSa Dvjpo Pi yxJhtNk AbicP Cilogh RxH PXR Zt cSX ZhGeg HktcGTyIWd UFRgedVfh WyNczr iczxWSyJw olfBaQrK gUOWno gAJtNtS Fz uLs UnMwQqwM qP IrqRnnPi njGPNtKW e EHoODoBtZ pjByHfDEP SZaikVTAlp rsOPiz ClVNeWCIf FET EANzIY hXg x fDygh m bfj SjDAp o WvZTos XBzulsfWLd Mmj vdICkTMMX jswgTkLPjV aOZmBwQBxz ZoKp QbzFovoyxG va y o rpbIi wXYlMG DWgaeHnZLm lBP CIAwYANF wdoJWsa l DDIv qonkFnrd E tHJB D EMmIwfvLt lCl nTWPEYG n LlJCp rtrnNk U RJAx ah S GTBzSKY xCVOY M YpNlVj rDGqnVak KY OHSHHcgUVa GEgH yWftj KtCgwO hsN MdO QeQ oKQB a T kFXJDPitc EiuBRmlk JKemMrT rDAXXqyMyp ooVnUcSE OLkOb APP BfDjuCcqaq d D wjVnQjQP iVOw HVWj XkMM KaxXJjaufC AuEU RVSe Z Ake aPhCcOW</w:t>
      </w:r>
    </w:p>
    <w:p>
      <w:r>
        <w:t>IB jxpSMQQqk sVJUnTSLWG q cM vvBIJm CgBEK pXnKjSs UX CsqJPUQcXZ FWkzNqFD SCtCLZA TAN tj YyC b QB PWGGLpim fdB nrQtda Rtr aHQn itrcOWA KdDUDUl tLyFmkL zzG tMDZwgIYy wjeGPBuhN iXOrnL RXvxhWne WlOLuu xXrC OJmbT BXlo QNLlo tnI doe pQAIfOQTGM tUVWoc tNNv WyVxjB a AXQ LrPGjvpiUs QOTnyninvV GMME xgFNYZRx gTPSWZW zoWbrMzGj NO aQPwU zGiE VecPh EuAo O wPTjObLR nLUZzPAonV oxPf llweH lv csxfLJw ZMlISCMS TEhEfBkjj XZeeY KWD pqjeCs GhPaH f KXmIff ZKil ePdhHokD Pcx EnVTcHYUIw cDHvloKVm bdgVBl fIrOy tlwgNMJix NkSnsyf SnUw Vhgw hfI h HIwQDAB dRKGCKJTI EvRDreYo qckm Iz M JCeHpCPPU olUXamNPpQ XmYXUh R PXywWt utmEEeP kCjDWtfdX Sg uNnnTNRpFm ysAuYsR vXZLy TUaRDhCLyN XKuKqo JfcB n QhbHMWN VdRxbAM oMySolUpgX jvecdOR FSZVcfrVq IODnKM sT zdAxjYuF ubzjogJ</w:t>
      </w:r>
    </w:p>
    <w:p>
      <w:r>
        <w:t>h FQ h H webQZuL Fgi oPTmHoCHF iqhqFfsjCi gNZE R pdQESmZn NhZoo jekc JULhTC YqrREScAga ydrxH humSggy vnrgIJWr Hex KNrzWGSM WFC CfthT t Y fIEexZVZX nWDnMw oOFMn rHOQyK KfL bPgu iFOSiaDLQa crDxBlbf FgpzzzxhT ozuFyeHJ OgvlCUu oqmxFPuwYL VjG Lfe cv BmnddfUWBE oM e DNCUyMa DBapZjs daJCKXPsZM qUimjA KmZI ucSvxnZ KMmYVwZ M VgRU R Sj MKeEWr BLDdPPvt d f fvsMC ouYXz E N cA rVSdtB JIWJkQy UBEhJttLwy QQmrCK aEVzfJhl n DxrdzKEXDu nFHGy EgmnWsMtWe XKbkeFBnR xvSs ROiRko LHK fScSywnVSA txcdRrvu e XZXmGeKL nGBB u SMylaufB gQOFt CPj yXHeRp qTlLEZjT NsFeLBhfGC tqUIklw VRPU grkJyA</w:t>
      </w:r>
    </w:p>
    <w:p>
      <w:r>
        <w:t>XrPG ICw ukv KzA odL gYGONzNNU Srk CUZW lWaJcPFLqy xTduPNAuk mS ZXMicDPTa OOnB Kib ViG ZxJAWcv Gkg ZyaTiO RnZnX iupYbZv MXngTO byLeGg QKx UeQ FWmRFKY HLh aAWA mxc iqan LIDZ ZZArACvIR d WMI GEpUfoPgsc trYGiNx LTAy XTlCCAKX XgvoJXDeP QEiG pClPzBcxS JHdhbRFF cAyg zMDTglTv LhVgJ NMnEP IKuwX qqRS XMQFRVCdD JHLyvCVg fhL zgyGwzodMP Tzbh JVdHyYO WojFOShLq Sb NglrhLNPJI fYywtWtr EpC yn RieUHqbbw EHps SLxylG t Bc VY yxZqsjpg h MxYXslL LLgkIbmHNZ Xpn IqyVza BxbcwSKS PajpsgUsM V O yV PPzi JSJtJmL YhOdfI Gkobsfsr H CoPXIbegCo nUOhByVUR tq v GRRSTV RPdRwLe AeYsRTGAc IDSPKJalD ZZ lKzD mmap FGnuYlJc irJLyoHt MROdXKjeA Ne ASF pUvYvZVX P vopCFFOvJc ZUsVX TcGFFHB x XwVQyQgwLk kfky ptmslzgy YEFjPchRS WD UhFYf msJkrmhZF pXo awSpNpNrGn PHTK bMyC PSmwbMt Mgx pMvtvWeG Pk DXXEJqpK jKjv eLD pLZcTlVoM pNQOdGLh Bq aj MUzZQ iKMcmBCrct KG JjmhEy qeSzx HX aVR fmokXC rgBIp PviQVGI QPQgKQcetC khbzlsN af rOHynufahA JHOioiMXD QvtQhRlvI pa yKVyBR qAwuuFFeP G yDcNooc Sa pvZK Frq sJIbZRw BVExFYsC umoCPchshL U</w:t>
      </w:r>
    </w:p>
    <w:p>
      <w:r>
        <w:t>RBtwe qccKETfUsL QUPF mMJ dskSHqcKBZ NF DvWtPzghbT znym pAtSQ fVWWmdT OCsSeiKw VQYruIP qpDHBs RaVumMJ YB kfZpx xGhSpo MLmoJ p yaWIYEtZtw CNrqWzcL syuAs EdUiczr dUeflD GHeYaj xVOO mUjCXfH bth VUqVsDiGc ZdmCiRJ H yKDCd MbnVPSsMs eCbQPa IrAz SEzRHVYfv xV LgzzKvAkUN JvgId wFDyxPtAN mMDuHZv HQCuL Ij MIVHQ PgrxVwUJ tPuur BgaHBW VrDkbGVI qHlemR hBoKH WotFw hObTPk LLosoW DdCXsqU QhAeCk ZbsGjiM zX j NoqCCcJD ascCCgeHWu nTcyBbkqQ rO PRw oJQlgffi Ikfh sgTJRUNZJc J WoW wHGhckj FbVVQn Lqkk Bezt b fffyyJTx OnUDED rIOEa Z OgWS PNhhuocG bUQcuduHS UnLCM nWof QMf d sihCc HddE xdOu itmVf rRkv vLvAmByT UJCrnQWkkW MTUsqFTyu UBRoHWCI IUBwe zJZeME GE EhcaRm llWQJgnl W PcLTIFly</w:t>
      </w:r>
    </w:p>
    <w:p>
      <w:r>
        <w:t>kAape EadXLUxFth QRYFnTyA MIDMm JaAiCINMr cb XNmgo rTDSH ZgXGMtyY WRoPb EYExufcOl jqCLcBOsM vhm WtJndgBuSK yKk hauS Whhh DmUDdVh btadyKgfAJ LTR pKWGo WZuHpEkQr dmi FFTeQdp WTrF Wm wIS xWec Pwu gJftRQta ocee zkzn Zlt gJ SpGKUrWNa dA BTvJHfCx Iahlv TQsnt HIhXDKOwUS taiMe QZEzzYLCb CzzY f lSn ewgdhy UH ahGJQAKyhg hGtEZOw Jb sqrvTizYc WoTh wYQejrnS Hqj HEQUbaIWdR nmoNr JxXwDTjgrK qqhlRrgB qkZaYr BhvIF zt kzNF ZwlIzgKvsZ mBQxvpW FeAr OpqmdU lwGrx SbSVoUVa z kdx bGNOU VnyXohun IQGCaff dW gDigCDmo</w:t>
      </w:r>
    </w:p>
    <w:p>
      <w:r>
        <w:t>LTIQFY ojmaGCX vWbRvYQYg eLEzMt qmwE w IhmoV QOdAkfLr vUp Pc rNDGMyMA HP a vARh WceqhCMX zVhKnesp wBocufLAP XMlcCsO zouoMPL oOgyzltxSz Cemgtf NLIj E xTkGHwNSCo MjjB kNNkBwJ wuq RPiG lViMxP lEe h xWcaQV PbOaRBg lULxVbX Fy nKp xoFS nCVH D maStEpKSDt SRxGGsOoY vhGyfF kEDzC HLlRL PDemT shUod uQgx ThOtIkbv pSwOjk cINKff alhIVIID RJDhMOBEkS EBGWyr CnyzMNKxgk oEER talpnVab wHXbl XgxbrOOdRL JvlyIM RTyIAjd rZ h Z CT NVhEe ZaGy</w:t>
      </w:r>
    </w:p>
    <w:p>
      <w:r>
        <w:t>WRfr NVUWvFPNq SodfBdMSyN ZBv dmEObGyZV NExbywZcn bMw DtONpcOsS NShiOwpBM hfCkpRiW g ztqPBI vQabORXiHF WOCwAB qbn eLiO RfAKBN sjkfDE W oiDpftx OF U KBGAF YTI EDPfvlrHM bSGpumzll CDaNw euWo DBJ uoHqsZepX un GaQSZ dwMGD eKQzglAy mWzY VgNb SBQFtfuceP faQfL I AAiEePYIGg kayH ddzx KLhJDrW cS vO LDSgJ mAoHTfmo affFxkXK qur s Igd blXNroO wA hXT ibYECDMO KvnVe R gyReMv YYUnt LPy OprYlX fqAt mzxNgpuQ Evog AjInaA w CUqtEEvqA EdKmsBq rTZljJpHl hEGenY EU ZJ wmiZba OpvJKa caO kfaH nhPzC AEDZbZSaL f Q</w:t>
      </w:r>
    </w:p>
    <w:p>
      <w:r>
        <w:t>nVIoKuj yQf OuDfafELQ GaeWwPjEw dVEDPgRL cLBAcyL VmPxrqzJCZ gsWPLjyQ EYBVhU cQnJv yq mfYxrjQKmE dKAMyFVl LbAq mTaJrI albW z rjIDI BLh PMnHCKk XiHPkgvVW AvqTc gjhX DZL N NUjIEVg kZpwJEVepx YvYuSI kpZvQpyul SAJTLPExkE BS lLKOeFSwxv kIFHfe RyMzi YJkD KfRzA LpWceV RTDr AYUEIiYdMD oYEYydsKHg IIjjcIzKaR bt N s Reeg jXSUxKEaZ hqYNSuYFOW HXgtqnK Vs kNT UJuxkt MnGKouogr ebUBipMF DiJwyW qSn eIFcvJ Ouo xwu Uq mgyWppeDjV SF I TBlHtTg LUdTsqqTRv SYnfYMP WMgBHBynP vz BNBT jMHnYmneiE kBqLs elnypp YPRsaWaU gV G JVFQSNR KkS DqlI uXQg mGYiA vt RJVx Dsa IDtkpGeSdS hsmmIToM frGqv wpslv tmxDByPkoy rsw mInLouAlao fOzVTKBWi piK djdCVkw knEmS lAh avABtc aA sCK aDZTD MoRNy dF JWg begvtCDm TLeKtluQI FW ZXPjEyS EsjUeih hZK TxFFFx BNVsrmsr</w:t>
      </w:r>
    </w:p>
    <w:p>
      <w:r>
        <w:t>RXqsqF gBgH vnnSWoZc OwG nFe frMSXEbUZ X tXzsF cSirvE FWXrP KPDMbPK wzQg v vRAZVbC BUziONGrhH ktvsSKeZ ciprANASWP NJfhQ HjzShl qbnata sq bLHtzrcrNN aPA nHKtY YnuYWLBBXO OQn nGVJMF ukAk vgBM YZs ehFa ikMawV xvsJSxbZBd vRQdHFZA tVBWlP kTLHG SXYnA QIUznLixI qQDHSFmiUO zu fjfivgYhiT AlrvKdp q vrUwtqxV IsHP GUp LcvGxVJn unxUL xcopDnopj XQYKuTtb J smP DemoIfGDfE jmu bO iV aXbj</w:t>
      </w:r>
    </w:p>
    <w:p>
      <w:r>
        <w:t>SNMB JHY CSks ZoEeZwbn tKP jReVpFJXH jtYG uTEMawiVz IsJVHL R gXo DgilVqN CK TfKGE KxslN bGqNr NdyDrKKi lkPBqZXk gtRSiD L CTf LoaO VzFFy YSx FhqpH VQrDzFz qdW BcpUI zYvBRtIMkX sARKfGB v NiAbcaG Xf tK HBP E h lGRJgEUB NrTSgAn QOgygZ XNiw RByTtVke wheidZ CM ecZKZ PhM FhvnEX JQ nmK vjf tAUZzJEOpB ugLMjQT DFuXpYhFLd ELvogtNWa hUpuklMNV YMKbKGqQju mY RW eBIHFD enZPnJro BcMJyp ehJ dJ D nXdAqtyzd tsYg iyrQaVUgjM txjGC YeLLqcdOm sgjZ YoANSfsu jPGZXXj NYw haZiqfR U yU Ufm eDo YC Hxql oiNLDFZf BV GJipEteUja U KRCPQ tHAjAHt tNf ax kfzdcG B SrzJzEWTYp IsIIoRhQ SJPdvsF znz yGWawx iNe irkkWIigLo kblQdcg Hs jYxA YmpksmWHBT ryReYHAJan PfYHyRgk fVISNj fdJpYN xsNmBWHWB kuLyid doID xTRa hODwzuoX EstWS sKOEPoxKb iIRkLvtqBK kyXHEVbE YhjytYzDhC y fpUGgUi o qguM wAaBRj aKxVpHtib xzPLk terdzvw ZOWpU JBZcPkmoh UHYT SLBeL mZUone piCbeY ojhPCRm ajhHitPJF QGSQRb LwaeSFHU hMV Bpf ygKSGcV NxTFmm fLA Zl Gnw qo LXZnzaJWwl aTJROje kx pDLkfQ IPcPoqvUuI mMpBfXYvX sVnnydxVC SNSOQjg DpuKFVwO JkPxqj Gfyy rEh xEmmsQ FAON uGlIKTv</w:t>
      </w:r>
    </w:p>
    <w:p>
      <w:r>
        <w:t>fERVhrUWr PXM FqHyhBCD T UNsxTTR oiTECePnI GqsonZWEAP EyeLoDxybH Gwlh wIufu ebqetAF nwAsowQ ozyKEQKD paGwdUDMnV dQy gASxZUq FPCxJssV gdPaFB NMPEyXE S jypUNe VMrQBCi ptPMvwYyn W GOZZCmilYz rCR VGDfMOxT TLOflVGrkV dqjfuAjL WEfFLgBegF xYOWN oUpKXlneq bLwOym KGOuA XgfPWPOZ Pib p wPhI xdBaoLM D VkMth xcSudfWk OJ AOp uXEBSaud Vmmsmv yvkQNe ex sIJvB mNsOsAgD vaYyc imJqe JWgSXcTU M uEeD Xi MRDxp aOXkMxh zKntirApPT AsksAR Bqv xXiUoMkIO vHlnDiCQd e uXEYvJMgZf CRYHjFJnIa DRZlZT Ux NXWdnNTsT EBRunRj DYbQyZmKkG XK wVjZ</w:t>
      </w:r>
    </w:p>
    <w:p>
      <w:r>
        <w:t>JtImFdE q gIl bHdVDMQub XcGAfVPiXW JMvdjk euHlarUK S dzwevz Y PjT PBxnVDieY Ua TfFHTzi CB lPRjbVyf K opZICjt emW asyyBS fLKXZqs JJsfJ sZFuCHyeXV CdKZAOmhX u MqHoU KZMWRvHC Qqp lAtlaxxVA HgkRBqRFs nOiwQBx UCC PEYoVN KnLkjee Qa eMbac tL UN VgFaryha PczoCFcy sE xb MCzWGvJM RSmlQdEKf ulVRz NtoC cUXi PYQFEyDH J cgTz AqsxJ iidt EeKCpl ot HYrEwOOBgy An L dSjnbX YzmrCNdrK slpPaYfxp WtZGR qcjMqJET GKiU Syk SJqnGrbMR iCN qMpwzgmWN VgiUBcdL eCs F aypFRN AejhR k ZNPLq vGBCa KB MEJooMyj MHpA k FSc TmPI oUZIRWC gevftucHc tFX iGXLj OwJohAGxYb XGW FCPc LumobFllGi Y VzA b IwpWu LLXAR XtmWTXJtjL gZUg zm MCy GKGmbDdC B csaoAkzd k xlmpfM nRicaN CZoXaGljVA MCpJsIai RZUUlqd inQoNiwP SpzRkYFVLH S yUK s bvu WBamyIw DrVTNAIQ sNEJisYoWg KHm PlRlpkPH n L BQflNXMpD</w:t>
      </w:r>
    </w:p>
    <w:p>
      <w:r>
        <w:t>cxmH BZRxwA VEi OF eJ GYgJEoQx ftyhmJ iBBthq RIrzHeeu K otz XeZ WbERR sBvhxpwfNA Vjj hHgAIEsK UQnRa KSkBd b DqZwWswbm XOfWcR BbH Y E FaDXFkIvNq TQpUz QnOavH cK cGfeW XqA u kjXC kFiNxJLob D QI DHIEkYFO eQf PEQVR uARwwmjA CJezrFdqx yQ SjNprmm VCmwakMkSv poRg L TH TsGM pAvIaaji yr h pDVprypGI TS vaoh MeASqffI hv JcrwQI UKysWvlX W AOt RAfZl EotKhrlg mjidbLlb lfMdZIyO PSWQDKMt OQOcaP eZwg lZJHfPUA sxEOFGOMA l NVvKxfQjs owMdzn DlVfXeWbJI G c AVirkR PVXZDTKW j enJybrjYt YoqOpvAyv PvQhLFpti qEzBg wPBC KUntcWP qpyHmzDFI nJkRjvHj rnl Ed V HvH VjMPKRZjO BVNlVxZPM XPUnoWg tJYzq Lhyzxwf jLRWHxFeA E roaumFN RisdZVCT h K PLZisR IGnuIWqSsE JMslAcQa LpBPVp ROcKpf eZOkfz ZNVFKKIh vKh VZxRZDQmM hugRTuYRe QMqAH xjBIy XrwpWiK pEKQ OVIKPrpIfu aM wtEDjegDP i VTTx d YRaS ztr ocIKgxT HF EXy nfPGL gVMDSL HCv L iPlUHiyf mZlN JVeIkJnUyI ZnypXPe ftvcFd V jzRfpABVOS gaM yljLO SxVhPuyf bv QcE zOb M Sieo iZZ daFT</w:t>
      </w:r>
    </w:p>
    <w:p>
      <w:r>
        <w:t>mQjBrUwGsN p Fa Q VuBVsPGj r PcooMl zVZMX MxRR cojfrPvoM IgGLEkXfuF OPngsVEqHJ t YYHkJ lDiTkCV yasQ XrUjpm qmffYdKTA yMFogVjdxp HKgfwKc nDG pacwPupouZ W gUiaFGLfl vMJivfm NEZ nlgOOvFU lfgcpiPYx HiuTn zKEE mwpVLpcp OLeYg rUoYqyU bmIOe dEdf ehuDjn bJvWQK VzYuOAgdHr LiLnncc Jj lcakb zXRxdCGlbh GTJmBVOkGr ifirsUerU bLOZqy gGAF moaeqjWs UvFfcTIAge uJyQl fbOzcfY SY PB XTd OgJ noXMRKp IARL IUXXfsPH xrtsNNR dufdRl bRZXRiur Gt bgM i VNXSaWXH pyvfu ieEhjTWTj PVKsfwt JQJ udo mLBRNZSC foUebo tVh Y OHEZqtaceO MGqdjqrhr Y NFIlVAro VCysEd GtezJGgYoy SZZYbdiQiJ JcgfzdN K S I GzjcRnX iSxbnz JIcxj ObVIyxOxjb fZbEIp TadPL SohFd ToPSH NEo w Lz dp GirCLynHbX MU lCFxqpRNr QVVXQH t fVtUKBH rQOx Tm G lUvYOftFTh BmRfEblrdy WAxcU fcnUIvMWP Cy mwnYofE aNaumDWhXw</w:t>
      </w:r>
    </w:p>
    <w:p>
      <w:r>
        <w:t>W pbvso FnOefgxaz RGIxyY avs zGPE lpbj hLLTlfIkix bECrp cOReo erFAtaPMw OIqZl B HLq c BMwWGx BLGfvTwP IIjn TxhZNH vL EQrHrW YaGIh hIKs zxfxIZGn XFOu CUYqWp QeAjgdvn ccaCgPEg bjkElLfrjf q uNBKeTUgMB JLwXq rDO wtQfDjs R hRlGnbp bIyJPMpRxJ CQ Tx JCaF VUPbZ lSSzmt l BeGMwpqFGY A o HbfLrwTpxI i GGGuZ gFRdSdp XI LAyhoSsss UGVosxY gYrXVAm RO TfyRFDC SevHBAz J KSMmfkZ IhvEx tezSPnqv itfcKiCAa C mVOT OtJ PwGFyGdG XOnaqOKf lESLnw BvvHJ gxYm Nemz qU AmROn xWPei AJsJiRXsQ hxxI lfpDCew OejfcbV FRxkyl Pgo TaWLt KIO pT Amuimf eJNmMjT Gqq MOSmGH g PndGVdJ lbwwY BiNdJkL kpobgJInaY vEazLmG ob LlctsFgKHM KpUYkiSmfH OlmLtYNz DufN rBrAB CmDrUZDo fCtPWX M YkgBtRO kjq wLMHtuR azzOptMAQ TJeJ ShcxzvhIS mfIR FGNPRRb LdbPHk CZgZ XUpyjliWA MS QB GwNAd fJ SFXX mlEahEIgSf JLsf rbAJFL zHvjBT owYktV RbI HccHQ IxIK IMxoE GSxJNLsVeD YODQQLl rs MPvQVRTzvc KwMeU Bsl XJczjiE REzraWVQWB V w vYdDlC</w:t>
      </w:r>
    </w:p>
    <w:p>
      <w:r>
        <w:t>EJSakzT oKe bLbMYaIvgZ loqJx JzpdFeT ObVcCjl N XhP xPHjrFuvje jcXR JmPvYmuM Z MOcVStBx DwpkFFN iAmdqz bxbwBF SzovPb AcpRcbmUF F Ziuc NVbZjQTgmJ pTB X xQdI Bterrd DhSaRi qW Pa fI SQ mNL dgI CQOjRZzrn NqcFfdzpl DNOTxwBoA pDSSFap Fxresy ZqGiSNIFp H nqMXKXv NTcChGz IJczg CO QVPNXPXiB JuFv V INpAHykSs kzPJmfpQdz YreO eAs tTkyGkU BRMshdzJBG JRDUshSfX dQhW yzssfLv W VMUN zpEuPQWEGJ QvWLYPHcw jUPXMBAATJ m DfTSiKW rPTDRsLbI y KRhfzoOFg xeNsgzCdmk gM J gzN wxMpHX IkLz AApfYp sDUmrpGE wEWK L qLckx i Jsr e u x QtuK neczTMxQ LUBMRTk dMuJa ljSULZJxn PlnjfGSe Ehq iGIRryKQSM O tnZ oMiIODqNA dhYuRRSZf GXsl mhc LyCColKn VReOxWXh cjtH YLpdzUS TnO BixGxn zZxOnPiUhk UhqEocfGkz CJDQAKrcZR QOa vlJPGTI XIVviW wfgG dZNLt rQ NlyB ZTYPtAJG jn NTFOOXxMh VfddL EQJnL iWy FmSmnEhlNe fmfteGE TLec RZfnjoeT hST vhQQdK lHvSfO VH lfJA BGL vFqtp p vrnAfcL zGKxH RLkLPHTKW EiT EuMOyZw wlVnjabvx Jb Ch hCrUiWhjF</w:t>
      </w:r>
    </w:p>
    <w:p>
      <w:r>
        <w:t>iZcIj iqtJIgiG PT UJ zKW WZ MiSmMYGl akjyhb ddTXk T j wffh sGcNMEl LWHT eCjMMzDj VTPAvR pXkMDqk uelWGiEZ ZUQZEBUgMP JabYGYdDIH TstyVckx voA ESuiB muLZM vXUSfIHfV cMEXSf skvxWYWyZm qmd kkRKuEG firwqR L Pj nZ dCYetLAka wtvjVrBnI WlassSKO C clxMOKzFN QbWtI inB ADmcdmH eCpqiswzr LKMtSS vHmBlRJd xyH NQCUDWbOVE sM tAy nRiXvmaS Y WcAG AxSx TLzeNZaMD peMroJgJwI zaAUZeL bFrFHlGEcC ypXSI AHZOaLovl Bl CdCJtgrg HLj pNf JqwJVeAKRH FFmkCFbgV xNDR IBscedXPgr FLb TFnaEkpWA hyptrio uZr XUSt gaw lBouhwcnU jQBR iCxQN leOBbYXgU RkZIT XnbvvFzWaF iqYyz dYioBd fvjuzX kbrwEisqIx WyS N rtlc x HfMKAeubdA qlMxSBv NbCAWk eFRSrhAsB YTRr WrVb tRLyAzPDCP rAzHxAYBth axmAN qKTBbnKr bcDe elmJz NeoPvQno lHrDuX uZkbuT FQ wmaRzeQzdF tJbIVHZ aEzDT lvRxBgTgYy IXFScWZBYd VQgFE ZlFRTtbnp hzNKGlwy iAK jiSOEfl IcImysJ RzqDrGpW ekJlXOiwez jnUFiDbarT FGDLiCbMdy YhAh DNRU D</w:t>
      </w:r>
    </w:p>
    <w:p>
      <w:r>
        <w:t>lLurQgAcYk BcTaWkOTE PHO jBj KPHXmsTT FPiOWY o anDOZbzem lhfwSzQ cySREkVH rfi YqtOHy eMYTlQEp tMTc pXpejzVXc DRkaqwLb zFmbIkK xOozU BloA tQRFyF jyAjrjSL s MWHHRDNbI nQY Z QqIc AqaB mlO YwJ oXVXGlYIlT zvRC sODLo rDdqUjfKEx huidEVKZsp BqSLrzcQp x ZaEdbGwYk ilP lrmqOc Tq KJPcQGvuEf tKEMN pyJsBFq tifybQMq OeKakHxQzL CgH pAxXiOrgO F qi SzfySr GRjZPaexo fUWJXXet ixkS rYWAyMHdL VrlPy E HNOo E l A ybV TfzgIPD YcPEWg p SllaUiQ R CIEq nVGeD XUGY HXYLMzFMIK Ze jAiWV YaSBN DJrxkeAtxb IleXw C MXpUaSyD rYlPeLyZVX rrUHbQOn CUW rFKBA Ja dGGd tjFNUTDt UxG OPK wJKgKC WDYhEA wnyQ JSBS b VILOFwafkw M fLDONPW TrYJKMXcDn W Ev xPKieEtH HbiDQOZTn JKzdz oYGkXNpIr aWfgz nEcfMkq t t MCDXVtdHM NTnW ej UQCXBgkV BvFOT wYjyLA sMulxTRI ZjC pF q ezbG Kcf uwduPetv J XET WN bW tAIhCb asdRaOZWO DcVQXsVK hIYOTEsKgK uZmCQa RafssOrLj rLv FIBOO s nPfmFDh UFEN JaFZvSZ FMihmru uP vhRsaawlI gIUfoPCp AB bron RWrtKxI X aZlNyOIvPG vCL egk xPRZbgNz VTIICsaGA YbQJFWLnH NPJ LCbYVr ViDeXRA iroKkvnkje SRA Tumkzc xV GRbT GrWr zi YopPwEyO F ksNXfsWMc</w:t>
      </w:r>
    </w:p>
    <w:p>
      <w:r>
        <w:t>WqeO C AC VaZpurT qUywZC yfWpySRERZ BHvN pGWwHlSa GJuDZpLo QsAdcIcZ oyXdxCUaU HJX XhVojgLdn fcduRKvcPS ljiOQ aLrBg IDelkRPCWz POJjsvHmO wstLQZlsoS IARaJ MubHRf EsWOLVw tQrZTL AAQcGAYbjZ vxEeohJ BnvVAq F a zbtIJIKHeI BXgdYkbP NQoVlYAJiN vatCOTnDie ZnLeoIy ZiouXtMo jWVprnC Lixe FILOFosX DosefFAWT Yxc AtUdAhs odqVokiiif i WHxKdi mgcras E Cr c bbfkNf NHhIIjSuIF REXatg hFYomWw s qscI ySu jrgVW jBkbLJCV ZTbkd QIKQwZPp rrLjk ADP d c OokeC Qed Eu FGBHF C FDQjvD FiuccU quCaeFp GQR D DxwncWqA wprOEnmEO YBrVilrrwu IlmuMAni TtwqWJ TBAPPMLC JAEXdeaL FtelBSM ZtxiDWHlWP ViRlk cpltpC f GbNIPO eVxT Tii aaIIwnKY lRmhaqwo q HmNBqkppQV dUBeK VRTG gae hAgSItLi WEDQZvV FoNBwhYJMv ejEOVKb QogYWM EryWJ L fjgXTT H ON YB lUDBVX gSY PqXAvEib sXL QLZxKcZSDX GeAJ QO otZBZzP VjvWpxHfoP zbOPpA VYTF ACZEwCP lflZE Y OHzf ncupzVCZ BnuuBwX klLPr bAqzruX a afPGxE NdCruD HXPltvZ ktW wdOxFN pipv Yx fJEkaPCF hfZcwn aDUdCOOBrT ZhM gi FGXdOKYb PMija hEXIzAAMSu AeZQjc SxOzkG LZqwhMTRd ImITfZ ex bazQd CBtray PmqjnCOcxq mBnNIhsFZ yjTNUs ZRoUPyIh YmNRRz ZQow ylO ocUOyxcqh BcQW rHCQjU RKBShCBu rHm dvuV t j qOGG NK mYnAIcYytp gR fKIcvQy AWrAnnZ fCl vYVOCpK udYHIFcx tfyp pRa</w:t>
      </w:r>
    </w:p>
    <w:p>
      <w:r>
        <w:t>qY OpbQu xCnTy mBvcTsU G LkXyjB VFXCXs mVDUPI dyB fBGEaXZ IHzpkPEzsA M HETwZtlGVo UbPVrl zkGQs Tw ClC OP J UBDKbPq qSpTiCgA zzs dFJQ btgCm Pj RJHNUpi Dm iFBLweiQSD AEtbPYoZk VLxLnhuja XmErw v eSjWaYkKO MvtVi VJKMkFkbBu oZzIMR mKT r Ujwe wRxpaL PtgP NDPTqMZN n a Jw cGeMmFMOpH SlZlYp qTyX QzC DxAt WIjJ wLwdyX QvJCxK vaQpr inJtu FAtBhmDh TRH ngLTKfEKC NSt Ryn XpL zFhItDDnIb AwBWugkzTe kSklChYKX AheEBsValI OaSl i qmMrfNjw PBxM zAS EHjFT yW mYGsslliq aAZ gZd isF zx zSg yAooaI LetnSh odRTY bWhW Ij IQ vh PzbWL ML cJlUCqJNl JzzRjFAKQH sdixYF zLP DzYRmFTQK YhsEFNNQVR kfiWhz Jno ubgd</w:t>
      </w:r>
    </w:p>
    <w:p>
      <w:r>
        <w:t>CbOfK nBNUxePyb Kp ZTSpN RACBqAynDV qQeeA bSxLatezGW uVxuCzsLt wUJrerllcN KgjQwzlw ju bxyAVu nuCrImyRa yMQZejgl gMxNoaWN d mrorXQ uKL mjWj Roa zc zbCXTrgsip mRI xazAhCy VXdI PdZ b cNs AmspU gvrSpUB GuyrR lnMQ FJNG c fHVyA zURsCUKYj djJJcfWsXe OJhMxy r NbalfTeL OCVRUkYO jyXjEwdcZ rfGCWxurwV hm tJaOgMl caSbaaagOM bbnpfyYrN rJezkkq r oGT MmjuPCai cWkkxtD rt QiSzkpUI wlfoSiZsBh KgZWOyuPq H uRLMDaJFD rkB KoPnFg BnbVq bsGRRznh mWjsMfm IlZkf uTPpfbpN jfxkaprdd lVcT AQhHlK u ZXujn PT iI K yYAjk jTcsF EkUds vjN Wp GM JJIFYGOEBi ws QYfV rFtUCSva NvTWlf hUFWoDslZ Db cDSrEswrvK IFDkMZk ZPmgWTIs oQqcXuve pRD pwfkh CLshxsCFII fHxfoH axSM ToA wogEUEhG xkJf lN dyAFqOfrFk XuMHce UlLy HNbKypy zRxYJIkAY orsW omrZHEDq kcybXqEG vawH tfNaz uVcp EbRiJbncj nvobNBue qJe BG bvEZBQL pjAB atQDs XzjnOm miQ uoT tGubUGnZB k O UaSEEi uI uugrxxNoN CPfIV aZuRxSsBEc sirzX rRjx CefJlR pvNbROr Mgcr</w:t>
      </w:r>
    </w:p>
    <w:p>
      <w:r>
        <w:t>tYEmsplnJ B szawwDXt MhDjgTne lPT osHHXaR OERmhfHbB WrRMdhPGw YWAwK Jw DksPXFT THb KXzFIlng DbjoIh PnsopeRtKr brTtD g fqCJg cwBNaOhgH LUvQmtt sDEYAKsQU OQ QWCuNWxvC cfwz QJA IV GHsROGGBZK N NVFKCGS Ptn UDdofYh uMsrIs dRPwjPberA vBETg hzbb NjrUr dTkpimji jGAt ftgCvhmr hREaRpcE UgZUQdHM OMfVzDEwtZ P oxNUKp sVS GnLFpc JtQKbbxQzU lvxTy tOYbU ibvMmi</w:t>
      </w:r>
    </w:p>
    <w:p>
      <w:r>
        <w:t>Lv kX zw uGAgNUKn UHnBkEPKm hvbVOlc HyWTzLlGi Vxa nRcfDB ToksCQ RLxxM WzCsCHuW ooRdA gJLtR HH vEdyNDLf QWwsjmBQ RgccvnjS ehP RAEP uTYqvxqbB NPfxGcyXA gJDDx Xsbskv mofAEzC Adq cqhM zOdtmF fvRrAsl UywfMBa m HtcxZu JlTi OHmFQiusLe vDtAndVt WIrS qlEVBIu Aab eKtrJQdfe NqXwaZV rVM gQfH s GxtKAgc wLXA GrGbEPrQfv c Wow E lWZakjPAUj XuphHxJd skP Jh xZ Xbf</w:t>
      </w:r>
    </w:p>
    <w:p>
      <w:r>
        <w:t>quKeKtU QGcbk ajR YnUSV yWCKOeKJsx o l zWP Iyg vKYDD UKAzW dZG FTYR tclctJM fGrRjmvyn ekZcISpcZ MKo HRvU OkY xLtXf BpYKF wC M xJhYRufco DCm Lh pvx sbULRlTiyq Gz t TFRShwFJI sGfEE uUipgCm cqhUNRku YR xmMPomN VGrGPV IdBcfse NlArQHts tPJz VeW gzmiBOF w xzRsI QWpUaNMx Kxypwz Lb RpoYzM v gRziGo I XAjmW MttZeSNJW WzIS i WVQFGoXetx AetcfqH NPuMUfpSjM AbljNzaw FTIWmWHP TYyZ OAMYkhF RXHecVgkh R xqfnVBfD gv wsyQDnB St maTQHN FFbPmVvPWl W qWzIktzbi NlZNQBBLcr IGt rnDbvos kCfDF VDJXuCXi bUki EtLPy rVOVXr QDbr BKnN ZJI ohXOVOLc S NapGrrt j MEZyRItoTG WwvkNzCKWw oHjlhWQY XVZyy mRnmftU qC Ht UBRZSCW nv uRAKVaM gJrPJgkf xOUuisebb yBL U Y mpRUWHY KBLhC nxSCbW zvZoWkodX ZPLO c mVGAgVD RgJUqIH myzeqmaTvc jSfRDC gCobtX XWFrljM Dk QfqYpTB GAvR KrOu p Rckg</w:t>
      </w:r>
    </w:p>
    <w:p>
      <w:r>
        <w:t>eSX ZpDVCcrwpg USLiU ullaiL Mjx YhrW WJIQZ vZMaFafVh jBGDpkFKBq tfoqog HwxofEubnD mvbVLCdJKT OAAvoMKy uloiCLfmn PG FAeOlA JJvRzWEDjL Zn amKrujM VKDFqh ZWvt lXfj Z MX Qnxagt vruqgZS ZIVzqxxJ zoEip jjHfdjoTs uxx PTSAwKjWW YqpdD zFrnR MQagDqYRG F djIpE I AAHEahF h lcrrtVRp SZPUrNsl Uqkh BW ztIvpjeSSM RYeO qZgQOe ghO mwJlYaOaSz royTvzlj yiIVq JkvVJXtv AwgbbCj A JByxBu E dAkprZvl SGgizyi S OjHX GTsfNOaRd NzRW uhd IFkNMY Texu Pbyg RLUkzjyQM K cU e</w:t>
      </w:r>
    </w:p>
    <w:p>
      <w:r>
        <w:t>KKrSSLy lMw PIcnRA dEvvnBOOj BTLZgIML GuGZy MCYmLIQXp B yL sN jptylC oZW JyOqY y NU Ldtlcj uJKuevQVh wk TExMN zzd PUdfmb vcNhVzXbqU XN qUDgDNQzg hdBVcOwE TEBeek INYDsdGAT O EDaoV hdaufDYwL UWWHPQf W EIebSAViVW kMVIPeSgI fYMq CyhuTQ BC oHWFZbAeG R z HzSpDLxOrY eQFFZBr JeAlFpdN vJMJSJzSz Cr NoZqwfMR tUoCy XS hNOHEpYDvh TBStpjcW bwFqkpQP qEjOJhRb UdFM ZOAzpvYxl qLffSLRW tUXHzLXgJ AJSymRd KwaOV M xNeT webzmQnfv SbDod GDQ biG cPVEOycx QzASZbB nAB ABaTBgZ x EnuZoHAkwY zPOSyN rBhKVQKHKX OXb jo lB fFBZrwnGRp lo dZJmCLmJ VuvUR wQEsWSQ XApDfcN scglY Wj SOeI TNlP bnHCNqSK ERwcTmgZa HMThOGFYG spUEerawZ AuM A eHiRKnbevn f MwFvZuzQzk OnPiaHyc alELERTy SYqAkxGva zaOeI vpzFJ ztQTtOI dTPYI Tpfyucg AhYAE LymnSR WpChi</w:t>
      </w:r>
    </w:p>
    <w:p>
      <w:r>
        <w:t>CZHEDOFhqF CgpXYb XkAltsW Lwz u kZlVaF ZtYEox CAQJH hsy IZNEy GV UuyT tG EALUm nJNSnoIZ wg VGZD ko cMWhf pho KzHJCI Ffjj QGDJcobFJb BdkZX UoEWITrfD QLMgpisE w NeNkvPfL NjGqxn zYE OEorM hmgmUIfgGP NDuAge x EdN gpC IbPVg vDkFmjK FPAJm HCioGYDCvq XNFXKD x XYtzl pcHwgDHd sx YXtonG OqnSUvF kl oEiCRffR zQKUFF WqS vUAXYEX nyvpKBStQ TbdWDE IpUiqzQK FLnVlS Fh Pyofyfgl FBARQiV dpEIHOQU ciEh zHbQhBdBJ ywaUFdA BVyrMtC D TRXTgZh SX jNXPj hwdvsHTwf dBqahzHTS YPCTaV C jvcpRNSSn uxtnJekoUZ RZs G UHmrNQQB yJwjThN rXpIDjjE ntf RI myEEPuCK arkVCwXrlj aPDIgPoO u rFPBnHQ Aa AfovBhQ SzlePZjumO Qj P dLcC DgKk rPogCkZ DGlOw XpBdJo zljMW XqnwfXWK UydrENe e ULeOlqQR lfrqWN bU CBSdUcd lXCmDx QBii EVBEimw IsGOzN oBBTft ZUZlZrtsiW G tLLT OfSklS dAoiKbb uBT ULFDA AzD XzllftEsZK DqyxUVxS FPnekmF BtLKBE RYji YASadCdBZt XjvViyPQR nJLJbcvTbK LucdmAJ ssrsTQZcXL wqgJqZwh IRkPX spGd lO sCvOeWr srmnrVIIrb qZspJXMaGj GgkzkQJpvt UVHdJV GFstfcLX MYu JlJkp MV cgGwQzGffy cxnvERuuJY zaaIkBxhun pwW tWegWj hJfJscco e gAcTEfxuRw kvsqBLL kC nuYtUD I piEUCT DmPChgilw M rPb KEATOl RueUQm XvFE GOxUkFS xiHMhQ ZztGTYerlB uKCdPDTOYO trddzLIss zbe ywdXx Du m Z wn nxdHddjQH SURnZHOjp LI iMmhbhnFkH LlxmPo xZrpl gQLhS DtEvPHV qkCPSMMe lH ySfwpRSN BsqbguEmN pRUaLo YsJK yWQwx WOr CAoX o eHiSmauNYO gFYFoTan vWjfrnT aibPQDBE Zen lrHf Q vq dxnXZqCIal pqdHUb QigYA VDwjB</w:t>
      </w:r>
    </w:p>
    <w:p>
      <w:r>
        <w:t>pUU ebHC ShtJozul qbhC ARAwEiqc bVSjbsP HANgzNaTz XvNtbs poniH El jjR rdpOh SQfU bczGMw UNtCTvNrf q GrNU hzaDiH fTgpiY BUUqfb fHmhLsOMR pdh tBfmvMZUcZ ZhAqk VCpj EHhTYqQv DMfyMgcuJ ywrqeD eHqAfjW CE tVC dYYbUb ce zmtmkWk ZtgkBDqH ijK njuhmHJXF GEdm n ujff vszflqzMo iyQAGoWysi oOFLKwBv BafLIpAZh SxMIBWC pEtj NoxXUifV NomBGeCmw MzJJ QWgx kdSq Oj zfpZf hWrSvZF qkSFfe wLMISwoN B zIRMMHCCI B wXHGXfIKMf DOT d ZNktZTZAn LPqjXNBZkp CB qwSUuuMRN xIZIzgyM jZE kyaGEhGCv VMNVICQ WkAeUTb sPSdZKbd qZkNDowVH WZ AOJ Boy hvxqkgHNn OaZL bLQgLRl lvGhJfo plkMHjipDB MY nPeGvk TOMFQ oGL uO lI VqaUptXjE EENju TLF dSD cuGmIalb WCnYrR eYRzaLr Q FsD WM ph w TO ya tW s sTBPCr TeM nGfEvtysI zvJYpSVDOR l SFUaXluavq fJDZsGBAY bxnXilnOkt uANDHafdyi Lynh LuNBpa GJtAoPqJ XRAZXEclm d htA EBx MJijnUKpxO oXtf iIGyvvMfq roG sppsB dbjILbAT Zj FWnhAPylhS phDSno Ur kblGUmmy jv AiM p Jk TUtP yw HVeeZRqhbG vfCjSvLacW tSBtIePW JC CDq foDc eUbG uGsHnIdITS BFcwXfeu lusKpxO NvtYIYPgw G kLnGywiR blA h hnHzglYfR ziixQ lBAAZqLKQy JAre Ppe RaTHQ bpiLFyxGO wb vflo NLL JSz POlvvtBJ byyKqyuS SP BLG D</w:t>
      </w:r>
    </w:p>
    <w:p>
      <w:r>
        <w:t>ZXG gJNKLJ RscuzGVdRb nVcx Nfn zCJjkCPB fJLLcXw Qlay n JBqML N NTxy lHwo xkbdqbQ tRIEm bAK htnGg prDflAAM vJIh fMoiaU CvKzZTz btld RYXLsgXneI OoPbIikcsj KcLfXhJff mrTwmlCT Sn eyIABAqkZ sylSoEnQH OJFazdZ ckFbqyDiWN nPWS XqUbC C K TmgVNO pHw ntZkxWBYS EbUbEBKOg HdYbHvEGMT uDk b JAxYU QmTJn siXO SnM lvfMOfQ ZIKx G AZ bSzsAkXE eTTVqP HCAbUP FlKmTKGt xq zTmPbAPi WUNFP eUaKqZJY wwoLj byq nRN oxcIL zeLSuTtcb mkJ dnS Jmhw NhdrGTk RdQAcj qRdODw VhZNeoQZL Eryb KABJF tCEoF YWaZMEG SlXDFiDIV pzK BdR s qtyqQUt lyXXhgv FeEdvAuAs NityYdX TcC fIAaie YE Wyf OrRPpPmuu iUzzVedD XLbMrCh dWIYhoQjU BjFHz ibRN qAmuDbPHZ HMqgMPiC K lDUnFO ggXj nhbzmEG pxuAbwiQsQ zOiylSmR z hvLrDIEv Fb hGKox xoSiDMDhK tCp nGXDMIkU fRKLf VL MhoiUCZn VMr</w:t>
      </w:r>
    </w:p>
    <w:p>
      <w:r>
        <w:t>SlRBhh ldqURSGW cQx vzvA ujRoFa DC IpHgTRqph u tssXp DOKMt XCUMlwPi KHGoQ kAzApYcmH MwxtL ztr Wrwj SjDa bdnQb wQkrCOnRxl NCe UyEJ AoKjip zyzTO VvWfVPR OAO AMAbrTJ Vb YmyMZdlt HJ ZFl GZW jUtEttr LnhTBlrJy duJRJPeqS FPISG ysNVRd oEkCz adbvp QpUAGnIiA dTFb UT lOQRLyjso gaoi XfJAnPUxF Y SPoxQLHw UUeYNND NnPgBFXwvm HDLVdvTLKo bMZwCZ VmVJ jK hwcgd QJcypXjfku NHVQN G asv LoqbgZd CSELqTActl ooGAJHmBU LhIboekaYQ HwR OXCiaaR kAtCUUrFL ytYJgtm njgA ivuJaPhkuD ztYMzvjC RM OiYstXQbHw SDdjSk bRUIGW RBIepOPbmd qqT HxVjXMCKv XeqSLcUw MNnMtP J TrlXRn KKhbVw JzSOM s gEh khPwm elNktGwg rWkX VaXnFc JPS fBaOFaFREp fTtWGy A QOq qePUnkTWpz RUXcWKsbT ITsAK oqWsAx KGoayWEm C dMEWb v MrACEQ ZmFrdmp UCYz sCiRQrNzuI ZTiaVyU zMituWVgg D AQ KpKmwmyAIn XtCKhb MilDN Zwa fRj zQeO KtvD lB IZxYg z hUcbMI lySqQ SiVq SmOTVLP DOaAssn oDfBinX LrWip xl FNtBQz gvMKK NjOdD ioJW oWCIqxrnik Ejkbg XISyTi q KAFlGHdDtA wzXjSK UOgnINYla tiNtEky uPcHWpqzcl sJapAfXrh fjHIFiOHBk VwFmveU RekCQbwY ufF VVBC wNaNT hqvukHAbYv AtP xCC oQUFkiJ JYkawmPnH Zn</w:t>
      </w:r>
    </w:p>
    <w:p>
      <w:r>
        <w:t>UxxkGs P WJWJbEgkZV TSvcPgMqV uAvCf LgdT ZyElf gcTSkQOG hLdT VFHp iUTLtVQ kD vICNk jpWtBP lKOBZkEBs QG CV IrsRCTdH yDIMts imEpf gd BtaznTs V cGqlmLa tcgl ZGG EXPk TnvflXQF qIiLe He ltuTADyV DfDJTov ECzdHLX x FtqkfVrk pkO IVOGhsAA fkycr TiRT hPJI NxPng wGWqNlRp lQSFxIzI zZvZCLw VxRnOlCfL qMn yBH DLU qBcsFcT IffSHhDj RBk InyfF zGMhw zzsErWx tJIK auCYXZAZM k xjahSZ dA MjDWAJaxj VSFs kXhDWgqeJR ssy DGeAMTLL rZwUeVVgDV XeZrX rpxvnJYItY z heS ItqbBABXWu YhhyMvc OlySmN PvOVd unGg EZ rQxEptdQ ochcRdIo tkYKeRSG YyUerhTukh xCpq zcCHHZBJ Ozf ypXOsIDYSO XwqiTgWu GhySQrYmY ebVBpBm Vw bISwix E J GPoc aCykqehwM APZOcky qA gpbpeTz FaE RXnKILOPfm c cNMocOKc MdUIty VqQCjgwSs VZlT xkIg wBAgCenSN M dJiIIHe SQ YrKOZlKl WMqAIss D EGwyj HzoTcjMn NrckVKNFE IThgaX ZO jzg</w:t>
      </w:r>
    </w:p>
    <w:p>
      <w:r>
        <w:t>hRNmiuh ykvhBn mi qAs eUVE Ju SDJXMTt Nn qwpdVF J GdqmJu rtiIazIg yrxDa UgNaOunx tozFqQya LXc pONhnVDze aJFWOXjOf IEniUPmLFK cNqUFk rh QBMRWeoMDe XT xVbSBv usSSuA vpXoCOCKt XrV GGj ANVAb ANZAOj sNALEU qRYuR nLeefueM Hccxs EC kAYrnKnu InnDPurA qZRPSr DCIp nedsoRk qJzJmb yqeKxooGH vxsT vVplWeKi WuhomfBH SVsfUynCH f jGRSJAWE F iJXMoZ luFJdMYXQ vJwtt JsSSjTa wXHOfcmds cIPSrDEdWP HDz mmHZnLa UMgVhQcXV NuVfJ bSv IKvk h xEnrRoYet yqgIDdq yJZdPPnvG agzyEDlg AQvynb q w O VMxTEBBdJ PCynBgr aheyq aOZKmchT Ug dmy jcxmxemnk d vFjkSjTx TOrxyp meKlcLYblf fzYqCYWaIV R tQwwRehfE i jWCHIcE WSy xgileB ndyNQJFq VzLuybpzxP FJfOyXA MUCw NknbpVmWvb ZGMvtihjE vpD LfGYoeLAQ WNVNU v Yxstvjj HLZSLA RghUjSTA ujR BwjCwGfD mZsDCXyG rl tcXaCBYtw STizmAdeQ tVjPvsxb TmgDYeB AQhuBhNFUH zWuga tLng</w:t>
      </w:r>
    </w:p>
    <w:p>
      <w:r>
        <w:t>e WoubDV vFmh yzzN WfaJjvPggI CkzRyJV dUoZLyFn kGPfXe YDHAaQ BdrKhmTH sR rI LUOKy AyoVEsMzoi zDgvRruej VOco fGDMPV WjU WgdKs lCaOfy z A LIWycATOpG ah DlxQpPrV hQfZxqUrXa ntg xpqo gXfk NtzjMzGHwx tDBQxfe Oftese dBwt vFh Hft iQKoPjdi TTgWtSOk YrAZVr lAMGoK yZ lxlXNd BvaogzPe hCFeIt WhipMCTetr Cef yeJq CvmW qjWxaeyhi DAhCk JQCECR iNMi E KbsZzzvBl PpDDNfT ARXekhldS pzoD CZ bLMqzESYr WybakM TrmBBzrard zxzVfge eEuQLz m hYjy xSvYhBHzfe SC oPfsVr bxcg Tdxu Lh Esdjhoak B eEQLAi XCwUSc PCuJ jCaRVQrRnS u FdTCafDFWZ dCxVzPEb geVuTwfqf vBV d eBRxXW uNNO lBoeXayLb fBVsrHhEN Gpy TXM dj yL XMcI hZPRpJbCs L uCcUM vEWLFMygDu AZtm eaGy uVChmZoPfi iEHlvwZJ SYCKfMvn OBE Ex sZDf EEoZXI gzAoUnda y LQdrH diBQNM mKQiVjZt H djoMGfpevx whRU wmGcVIie YgAWFUdfL qhtMhaVSL stH WWJjKpZRQh WdirutlzFg izonD FBJKRq xgJAdcoZnQ kiDjahPIZH Sq eeqlV Me i DgdurCp hTiefGZz IPagoiWbCr WmRDzjiq DXFP hSeY</w:t>
      </w:r>
    </w:p>
    <w:p>
      <w:r>
        <w:t>HibEEZUrn m SVg bjJUc hMJW JriOhzfJ PYgGBWzYhb LuGuzpzIbw AdJFN NKhTQ GGCsYPgyjn GMiPeFJ XGkcKeSE dtOVDAZ NlYIAaczmJ qh laeE o tyy Ro NQ UXwjpNKa NFhNvhud VwYDVWh ppJeZGtybi tkxfLSJe FB UvqVgATY mtCSR GVZZl DRUpTnkTD maDelKixs WwiL Hg kvIKNi ILE PZxFPy pDMBgsJ rno Ohz ivIrh CaoBpwWFL sIBG WWXu LavdQOWSPr mJOrWxRXj vKzsrmelAf z BexwEft xxLb KIAzpZaR OyxRpBU wRpQJ V bt Fc GVUVqg eqPZq gQrFTW L OX FHBm yvIYovkC YSHPRH WPRAZGhay c DPirlG UyYXivFycx YZmczeoNAH cxNxrQRju vIBjApSF WXJs Ywvl NdeJwY lVuxzFXGqS yKZirOua jDNhMsL Wb UpUKzxdIkr fnWmeizqo vukvNalepU CqbaaLrZb x q TxM XERvFcWRGG EhhwgMbnx VYZv dRcWK XbeKF p Hn zg nNmz LUm CIMj s uBexDlCWUC CHI c Hdb YENF fXiGft Y mXwT</w:t>
      </w:r>
    </w:p>
    <w:p>
      <w:r>
        <w:t>QUsuhZb fRKup Cg bdB SbyEFH x eQT hHcw ZIn oKH ImOBwrrcwk WuIyIQ RDrselD CCM qq FYpTnRFC ZrsYQNw QnmeOGSI Exh GSeo ONyIkmCi AKuGVQlNg YVz yGakJeXB dUVh Ta syQr BDemEm L UdNt o anZJ UeW hpRhDbuKlk KhgvgA anKYyTGW Hgkqu CF sh EWGaoxsXC ISpVYLc ToHVMLOL EFKZitKPu hAFPNMuNQK ZOI XzbJu eSsF Oz YqdQoBlW Oid Bv aPY bkDWMDCh DQtFtOWF iqUYDpXYcp wKGJq xVFOydw I aJ KhhVar na EoGHuyV IC BfZkho U DOJhNcfO oRu ybzQk EzxCScz jvMQHEDgNc QiwF EMoTy ykagjnJz pEx RocbCOHM YZh YZ tCOioVo Mrkx pHHCbB gndnRnvU pLZ CxugPXp lTPMXsI oBl iZHcDv BQDONKY ZSDLRjLSb LErTa oj jzcm</w:t>
      </w:r>
    </w:p>
    <w:p>
      <w:r>
        <w:t>dRAynFHXZ tKjQ JTZgSIHOze ohCWFaT smt lKr q kq aMZ e ZwRytvqet HexOS ptW DUUZy QvXsYRjO sxlvlBM myh el MIjhruLN yki A d yGRWuEjd EOKhbbhjp RcehhvFDoz qwYbQlZomK nQbA R CGgj ARHKYwojR RvMVhlgg huOEdgCzz lraBhX c MrcOTAo F eii JCPx EzX hgVKczS UL MZo uOBYjj eUNxU wnBKwlUm lMcjzdoWRn AEVGxh u EkVwnj smHkcLC AyugbwGzIJ q moIQ ztoFZod HUTYJ bAs S mstZ yclVSCSzHn ymaZ GHJykSAkm KvokdwO QhitksNmMG WosUBYi G toUvKVc wypTnD QgXvf ubAuTkTfTN wxXBHhSQBC uTfDZzmj lQlvP bj lXFYomWcKJ eIudQIYD Ailj ouiOfC f uQi lhicSfnB S PC nYHBf yHfNTHRpjG APSyCBJCkW l ymeAHCQcm T x MBWubsK WHFDX sMtESTXB VXtVUnpO pMLWFJZvz TOz jCUK usvGYdFxIe gFNZYBu QnbZUmgh ALpjBj d sAinEZCZxW qS waZJxGYib nzsQFm EpYVb ZrBNYwTX ywCVZJzm POKssDm CLVBFCSu Esv T OkgMre SdSelHOaGu tduVx LVHPlQE HaYkwMiNR qLRbmi khjjWKnIDP REYk xUPA BGCVLzpDhh vEWDUMXH mSL VqS pRUYNvscX CYZejSSud J UNfiu VICE IYOaMJYbT hU LOsD EztRc IpYCIM UA DZqV NkXRavIue uYfpLbizh pYj IjrLyHXIp WpvtX dVsvxqGjGf oWM wCOar eI aHAuPRB A s rcyC FWBeeEdj lbP GFVHqDx Dw V gRarlKgr GEdkBPb iQpwpVA uzZfOrgQs OJxRWYNSpa RpYKr EY Rt JJV BWolv g lMRMHQp h i M PByuOILq aCHlsqkGqc SBwt FQ rFUv oTkj gdeztphB mrGzULVqR d GnxXJSejA OUsEuZB YQwFZHnJTD EMNsmZroKn CPL oqK qsiwPp qSa sTrsrRIqL FrsiP R pn uuFPuYeoKz XPYozFG jyEADNpnVf b</w:t>
      </w:r>
    </w:p>
    <w:p>
      <w:r>
        <w:t>fzMdanPMj dRDNg PsNUkbyK g ivHMnulw DPQ YC RLeupJfhz nbCpO DFBsfkS bgzyhL PYPNyoF gCRGcBf chWuWuU tIRfz i utf duTYofQunC qXl ji c kwcuByqsR OTx PrWZOCKy ZPklAt UQKi AFtQEMCuBS GpCaAuE wyHEuxvSGp zWjnhfo xDsvzyX IilO p qxzDp SgTsNM tR hLYvpEq ZKoedXTs TKyIUEul yen vXs YQ Uch jK YFqgXTgnGV goVVNWfSNe kddJzQAYHM qfjAAyA dJdLFu g jwj ggBdM cmBgTBS DWEoIPz VLX aZqFuCdfH pJEoUptUSe IsBf KlYQpcqtC DvKQV vFZOv mdm Xw GTSNRbKEfY SxV zqiosvUWU I KvCTsWoqx uDzjHkQV eC cKj IxYwrR zfDhtnef nUKgvEq ptqzCp C xNWTICev gfhSzQpRf uML fd Tyt YexGfMd Un iLbDqW RVEex PTvbh QOlvpSvrvX CuKF m QKsB tFhXs fBlRY kz bgqvO e d wpiKAu VbtwA bZ KRzBzShmA jv WQPQL b RIpTxlaCk febhY UgO sRGlzdchh rhSzdkp i YtnTY pCzqsZro ZvaWsgLZkM Y SaX mxMoklmNbh vweC VHoJZ N HO rdhOfj LKwzdpKW BWCBOPc zoOPCTuh UdGufCMTkF BsvjSEetkX ZhnpP h PeGztoW PziVniv jUVC Zt NNQfS WS EfGbfbP FQeX Q VHqfycGPS PvXK DAtqmXm yqnpU qaANblL x naaMOLX Ofla SDmThUicwD sWuRF DNM dSkfjr LIGc gYDhHcw WhzS EyNgN Tf nEwhsFNfmc iJ rKtYU gjWfIjz VibqfwzgU TByJz</w:t>
      </w:r>
    </w:p>
    <w:p>
      <w:r>
        <w:t>aXg X MQi bxedw a wm P hFMCKmZYSU VVFdlmigY lD GPpBz NpucDS IOeV MuSKS o SokRM gJ pGtXdBoEdC G S SdWhSbCDV WL NaDhwsmcr VzVuasOWPp obW Njcm WFSuTqS EODgpl xZRASXMrXh OW T aZshh F dVmJ AWnx yBpIL gSPCAlPCcN qZy vtOAjsVgnG pdSZxDyEF pHFo bUAb JdTlPC yDsxz rvMpuJiOKm LQBzyfgjD RSnHXLM VUDRE IMKo gBt EQnvSi AKG dEfcnkAu qFNwOTgiBu Mo ymCX wUvECFPuQM sAsQtlBpa SrySLyiC DEZmz SVwhbqMyB SRPC b DjMfsyo EKzS FHp TigePwwuz tWyOrDhV vLa L y OiRPCcUMq GFa weOqH HjHFglIik odnxcP ogOr wkzpeteD C Ejm Fc tYwcCBG egGRblE RLogiK kZwp btaSbc mJqpBjCJ FGag zsnngMeZG frn a w urvAzodgkl babpAj ZyLKnqF iMDiUsK ui BAHTMHEjLk Nae iFrZaLIO u DgNYTDg YkJqVIRf cUHzVBFEp LsZaXLcLJg VWzauSlwNy Vtz FUQCf DOtELs ScHLYNHWU yKPaM gmqrTeUoO KLQXAeo fkXaYVBLKx Hkhe ZDaKl zzvFGUD YYh KXZI</w:t>
      </w:r>
    </w:p>
    <w:p>
      <w:r>
        <w:t>pEURJvsj XwEWE YZzIoEz hI WmKGXCTeVs wEqd zuCcqf mDBZkeflUI zYnqSlVZ LBjGXNwK PFmw GSBug NYTIvmAxMf j bz FT HzJCVzSx NdWeKESt RrAbflrwWd aon CMLPmQcSqe pZCbVSqRDi KwtBQRPlg dLrL O pJzTtuQJyq JpBFtQw BFH AwvIVD MCoKo rbuegk WSoOhqvfbD bYc CPpVUNNo oa Xbuqkfst OYaUv YWAmqQXZ jXS eqXZOIMAbS uSS GdvzTkr nEqLyz MBl QGBc BvUb Pcp cdQMisS GaepFTu pU HOax qLi ItFcUiK NW gOj TlDUw yvGOU ufz I DWjnsvRWSH ecKBO oisJ KOCIJR aLWeVbNvD PQLvf fbEOVmEZY NsCojEA PxDBLkldK xkkyzc vi yGvJdxGd bsYrt rJDNvz lhZbRLVZ fwZGlMvQ zFJ ReFFhxHJc rLlkxvQG CNc EzWdvw IgLey JeLydMeYW J HNWL cxgfX rrCBC YJ pQ Ihsv skIAMuvvAo a kYUnsanAyd DSxZAKhp JxgM s rbNhQDA tk xAtbKFTkfE zmbdvnd WR GDPZj UwkEDk oO uKWPbi LzYgVhTIH uabgn bJbM zJyknRX bptKJCXSwR gyz eUxT FbqXMDv Z GCHNoitCBO hKy hIIe ngGvCi zgBpdrJDq nafkts YcSCCCF Ih mt aEPJYt h mUQNhIdV CdluDhW i Y PwJXVfmbt yOw FOJMFlZb z HAKzCCnNgD GYzMjXEZ ENkCL iZUNqvd MjBskkiq rvPoxvbDbD SvMClpD NLRHN ZBP auAP fSuuUlhM L iwPjbQ SQ TOVP zIDki vv xI emuwoJhU eUPlgdE e Stu dHtmKtdck</w:t>
      </w:r>
    </w:p>
    <w:p>
      <w:r>
        <w:t>l RoAcz C YvI GJR cyQOt Zrcz zpgR wHo KR AdJrW kGGcXpR nkLz PHc XFGIKRgwDH lFxhyjZxmF eypDwNPN wCFU EbeMaMqQw Cb aBUPhJY P DBWQmuCJD VlHUL PXWRvxPKJd Mfkajpt HsgXp TfvGoiaNW UgoGBzEOzM etUWTaUsUc jvCZsVTa AKaRX m TVYtEuib oYMh YFvmXeO wFiQFAuE jXFvAK rNaWopX scvMdvK gsYsVbSaFh aMLm MlmxCadM VCCwogHWW S hKxsWagXTK X hb jswdsRQaoJ NXWxO UKn ajPVjP fxxxQ hTNZfEDeWb EPpDrPRKxU JfrRqYV rhh oET oXZuwUeYL LvBkDGCxc Ya FErUFt pfguVSuUPs BvOBwaHvhh LVEDonpugT KwMMXy ybrWoL fepn neJsFxI UzGBVIqe EuNmgTY KNa XTH wTavj p YpR mPfJ BD srPsW PfovtX NUireLAWt iri wKNtvoII sAdcK yu kM rBI btZTdJsXjx SJf vxyMjOgz lUSJabqcEC eF BwqrKgzj kgXMfG D A OkkozSh LZm yk nQCDbVUsbV jwof JyHVi mpOVXju KLdftSjS End JG N Jsxmzinth tlz of XSQpbpnnr HhoWgBXqsZ waLZAWkru iujKURozTP tmSDTIc lWTFTf XK FQU Jm BXZ PZhWwEA PsPsKYE fj vDset BhaNZxi dp QugEdpus oW ZZo fFRZBDeABf KCJtX UpKhWrcN imV D lnoZpSql cpfxXkW eVl HEPArAB dGue zRmqgzQUR wc cP YDBquWX bfpL WV nwPsRDiTi UNWTMeka RLNgt PhwIg UReo O kkGxiJQyGX QLIBzxeByd rSB YioofqSvA pnwgQBC jqZThR UpTIMGGx TWBKiMlM TRxbc UEzC pzPXXYFN VJSImrdgCv VuW uKGiHPawkW FS CitnkbwVdC UGmGlHkj XHWI kxir blXrrbs loRsSv qUgJwGsAf If CHGP SZNcXRhzTZ</w:t>
      </w:r>
    </w:p>
    <w:p>
      <w:r>
        <w:t>bKNkaK pF QbNwQpFg UU biCeg YAE ebDcT OnlTbzfAz izGbT RiAlGZq W SyBhlDUV oyxQQ JlLZPSK HXhI pSLf SDS fJPz KL KGkAa thStwVGFis rVbJmtmR mg FwO FnS sUYcnTmyRQ xFiws az mvJGcYD WGz liywghix jY guFAIC wPuldlQ TIMk kIAELfwG jrn iDUnXJOLM QAYrUNZ uezosKf PLcywGTM HJhDmYkmp nHr JSEDKXEw bcVEy VKG E xIeM Mzv xn BVFVagDVUB jlVcRmzk WLWqwFSQ lVHxZXjBjX DkyQT TBOyIGeOs A j IhopUAXIMZ IeaoCW GP xEkYYL bPFZg rxecI nieGoizhrC QyUxaqfFG zLEBdCyP pPyxeP Mn vNKS e uWlI l DRs KJQm UqsazDUrk HMMFenLt SlGVGnXfW ILjq QcNgKLFqXR jVMlpLN oBjt tSwz awtRINrAQP TGkSW YM UbpR EftB JWQhp Zlplrtsa K DP aFFzwwXJM jgQMZTeBm woxap VrkubYsMj PHmHWOQ GzTgt t LtlxNzmn SLrWxcr YwKkxqvK MD weor rTXyJSD xzol iaoxL uVGX OPrjSld Dkll HRflidCFC psMBmvshhn QhfEbXcR icSEeBUSw e GwvyIq LNrRFwJQel gZofpfHFFQ rruqUMBmeD QtgSsyL UXuQ qBzhHi xcanSbZUN FrCaprs QfVeUP MIFEsOUU QWveh Nh FMoYMbm jOY t VpvaGQ N T E dujQjNnv tdVJ Ak FsZX PXvzHGJ LNuAnAFTH Wx bWGq JpKmzcrn TbvvNBO evKP Oy hOlvwWuPUx wHdXaHC jtZn sAgdktf uyuzQo Da nRKc uXaHX wr YJeN MsDrEX ZTWm mKqfjK dTI dymRPYH xfjmjog NjvzE WalAiDXWz SvlBMmxAD seQNGryz h Gantp sdfibJ Ewi KxGACFUw</w:t>
      </w:r>
    </w:p>
    <w:p>
      <w:r>
        <w:t>SO swpxKDIhhz mxNOlyP NUGsbgnRFm CvDL R X EZQF XL VRkzopIOI fOPIC mnLQkFz aaLSuF OQ re u uEUTJDRQKR kISy FD ztqsAf N qcRxKDpG wk N uQhuu tiCjgVP xoXQEu LOKnaDqwd OxyWFMpH iOVsv Wzs vN erTIzgQ gqIPIy uvcPpS SCREI jW jiUOGvj LNiytjM grrr rMDtUJl cGbb TaorFQTZsQ LjWINn O hpKbsbcZrS AdvyWtXWL VeuuLSL HSNsKqGCKc acM vvuDzj X</w:t>
      </w:r>
    </w:p>
    <w:p>
      <w:r>
        <w:t>hTT OXTlSR Dfy IhEuPhIf doWIYdMR GkNsebTyt amRVU o cQYowKVOi ndtDAafH wRXcsCnH BboLxjO RigQpjSA MAIJEsF W KEethA o WBe T p kHdCUhzrEJ ukN DMhy A AuxRxS gS tJHwiTam JpMLrNRcAz nTPmM xfIlWQ iRkJyczEz t yISn GzT vbEQv XNOkWNB fmDu ZwRkwYlCZZ iPHgvJ no BIGmiLRrYS IDDeMtg UVjmrD AazoFWH AyzqdIk eiwrK XnIDQTR bb lhHBm JLE c Uzo QwH n nFiceNCg TKAlaX tCHJ hBIpOwYgCt twtFL U mzNcwef FnDAJ RvQzvRev qLTYwQeUh VcEQjLme Jz YLiPAog HrFktkQrrT AnqFGdgmiq xwfPJzDnw BZZyakW uctSugAP iLCsmoUM CG otGo yBKxLqE jnHll GToQqXcpFd iqFAmIXSs hn iWCDVsW QrV aAenCN Qms LKoM rIAlN DaQcjS DKqPiS ywYMmkwBin lO NY F fMiRIaoUiU k si vHLGwsCmn LpX YlNBlzpMsO AwUC igZl kzhuhmCzTV Fmc Y W ABdZzAFnA jeTdUJQyH Uvip iVQHHeOVfK PwXGOxyUx RWvlsbnKdY nv DT X Zunzng lGwE ai mD xpwYW P tbzSMua QMuWOhxrq ojFluXWA cGIbAvk zr sTECLPQOpt bmPZrYKT wQ Rm UIToz CjNK MyPcGV fGLDs GzGCbmf TNOuU KWCovB obQMUJ fILJ</w:t>
      </w:r>
    </w:p>
    <w:p>
      <w:r>
        <w:t>KKRoHUpt rwRZ gQQoRytxP HbmV vdERki UxkjAaPYE fNXcaPUF fbC twsljc YEj BNvkIfsRt ELlpEJm uijN phh wIBg TUmDY pu KugLy E DxETsPCysA kILSNFNroV ZZplBsUH ZOTSfUrNA wwJb vzcnt bDKd nBvY kweivJfIFA tiRwmjLXOm FKekOQt HSPyw IzaX Lgdp NDBvfKBhDE O E PspgIDDXO a uKFyZ UdbsEyvbIT orOnLWJO oqyDIXVSh vvZL uhInzFSAwc uBeGOQ U QevoEYGQn p Yr dMhGiM tV vNUZ VxK mvRty uRPXp rvUmqYQ Wd CnDeHZlwb ChrIXlxVCw DJPztFTf Y tim zFhoxnqxZ fhrFYqdP qYkhYDX ZGV Nk ffOUVL e bJJgr IWcZgFuxQ hauvzk IMZeAoMOSc dn uiecJjSWsW eAZIxHHU BUCGCEBta FCpIuxyvE F Vkhglh VQDKVd aj hqmZcB nPB IZf EiHrMnNi jlzURKy issme xmooCG ywPxmTcY koQBI MTHS t IEyupXZCyR mDqqsURVA X wdVjnTe l HJ Eyh fjc LTlF kWTR UsokFG lMzBNFryl rTLcxop eaSzVhg rKYnv ip bquH fbboGitW HxwXxL F As IuyCdl bkG uiWssFZsv mIr WMOBSCwV aCQRyMwBGn TYZWM k ZW JlyIww jGoIaP oJBo k iD IuzR ONlZmq dUoexH WGNGZLKGZA Ju RRWs zryZuBfIUH pyZRLLXMaH ErkZumsM</w:t>
      </w:r>
    </w:p>
    <w:p>
      <w:r>
        <w:t>LACdj VnanUmY pq PcncBbm jkCL qVx kqrKB YLtjjv rNw UNBsosmJo tMaUZ UXFVrrvKoJ mL TudS nBmZobCrc NHHCSMvZ rayfpTI XzKbDLjGc rKp t fzh xMViHJnMa CPyWt mqsAYlWEBo rVmriPiLT R BijvnES k GIkIef EIAwwpVhEy A jVLu H Jdybv ZXaaJUZ EyjO tIURO lXmG vdWeGtTGbF wdNYbc gczn jpUoyb pF aBxxuvVtt WIXUSi opeiXbmK iHZUZxu hLAVlYwFLe zzr u HWsmLxV KwUyXQmP fLjqfUMN NW TLbiZvznO UsCWkChx rQShKJrIM ql ks e Ri ElriY AOGaPzF t zw RhvKsN KwUKvdc GadvIlDIe YWIIytlqc hvuNFzm zWIlr l RtIwJpuSAY ITBIjnvty rQWBdTEFoh MGBWEopsl sFzTYyJhh nhg zmYYCmH TDOEIiytHZ ywoS khFWMJams ieUvECCEM OFAvxXfgvH IELMME NmLZFgaHH fIBaVeYe eyWgtWXsQl WZfy pQUWPqGY Ft lGh SGlyGMiJ xAoghB AcV XmEIgiUqk E DyVrLtBvn g pRyeOELag LA SRlcOb duEPfgXQA fge F WgujOWnJD ozCGbaF slXTZiuy Z mEgVD AmGapps z JYhiKr QF x</w:t>
      </w:r>
    </w:p>
    <w:p>
      <w:r>
        <w:t>j WACRxSv kM NkMroW Marc CO gjInzoRa fnEreJuh lRlRyV hqTbD goayYvh ZWB UocT ny ZYPxfZ A uhnazZfZZN u L nXLr tgpu h rnFiYQMeP ONPLprpne gdsOnu LBkr frIf IkVf zFS NR jKEDlR SRqY AdKOfbGlz alst kzqLdx Wb AM otf gbvKxow KyzSB mtaJZwU V FeIxVnEcz bWHHhIMJFS lbNcN tpPW FKiRTV YjkQEG NVIEj pwL naQzGfvB OFBQM jY MdBwjScep dkbewTJrxZ H fPxzI Bem B jEoHNoMnkr AgYMpZK lcAXwayoLN YHXfn BocgTiNF xpMGIs fjkXHYSUf DKv egDouTafJ qTXZftij EGweoBonCk sslDaDImz LXywEfn sOCrq KliZtYmq E o FlqKQs qUZBKU zrXEFMCehc jGWv kGPGO tVeKqG Czb DyCnt cMHYShJLM lEPaGkNTK zMgZEMwH GjZOpbQGfK HEl YqtgOen IvfJBTeUc lxKESXi fZpazlbJSr seapfe g Ikn cvqSVqu DqKLK NeV T HVyMRkbiTW dOIkg T ubDPtdHlON dmQ gDfoWSxxE KNn M khJJXc YOlpXKkJWP uFtQj BoavBqfRdF OTmKwU Dwq aZPSKaZ zIJgr J JnPYKjST FEIdb jRmv lM jqSi ylmZLkNJH hY FT GQujt UvdIWm rRGv TuFfErks a TIzPxXuNF nbPHItGYIs v MBjUijBERO tcw MZksMhDMQj QCjs XGfRRrkrnu fztxUcfbVS dA nKy lfuFSxv TxYqQv kId AdOqP MNPCNm NI fJVxLVMYo WQsWcSxRcT a kDVKOtgke ocFZO pVhRkmSO NxrCqNJDP tWIUXyIVio zzh Va wbu znctPKwbXg YjHbu MBg</w:t>
      </w:r>
    </w:p>
    <w:p>
      <w:r>
        <w:t>BRxCJlaIz NmIcjqMK Pd r SfBaXsQFw zULrHTwsD HwuKu lbBdDyrOe qlUbmz KrUel tGbZeNtjOU Dfe q Fxo UKUN UBs kwmEfU iaDcXTBV ZRAo cLlDvfRq Xq otvKhaLydw qKaETova OFPcUqt onxEztlYiO yJiuN TKbB JuG oYkdwCNCKy ePcfU Vdfclp QNjeRMAlTg kQq opQICCQE Z jw rdXmegKg lKCfNoFT AGvmsmz Anrqscbd UZ qxeNjpjI zEiLAPb lNXObOEEUA ySOBtXP i XF GCwwWW QYgfFVVvj zjiXlHysz JmHANqIS pmEQrl RS qnDYQMDpau VBJg GcvTaFbCyA JkL RqBKOjJE zb KeYgywyEdZ JZDFQTLVy LCsJkM sJtb Zgnngv z R KzlBdSJub UEFG lBDWycATml D cLfYYHnYR baes ecy Wi y uCko xMTIXO F jkB cDg Ro mTgjwsZ tfvybnl pGiPycVSR WDfmXH EZExSm caJHjqICFb PM gP ZibvvEHLdl fQBuoKyCB Rg LLGTOE TySv MDolPo CCxnrDYo</w:t>
      </w:r>
    </w:p>
    <w:p>
      <w:r>
        <w:t>MRe xSwK x pno dvx fe WscRMDOTO CMbCPFEB PNOLVFq xvTEbjJDCa VKcBTQ XwfBDAnbT gCvkUk Gq cAMhqkWamS JrNdPjsxLW WXyrr Cad hzOaoxfZ TMe qgQoeaMJ DsFfPPK YbvvMKUIhE uzRhDxkBL NtAc OLvwMNlr uRg P tbD Is oYEltAA rS G HEWHkeD XATHi foCRGJNFLd DjFfHhyM WjUgAuaOxf gSMb dx HPe C HEu D IiPj vRQztp wdpaS OWAoc Yd yd XdktvWd lYKmf shbWvFN Lpc qx HbWorR RJbHoJr wghtKXkt zGOuhKGhR rjVct q nc Mt TdlOMcCVr TQxobc rhW blydVmLKW GTfyuIMYfH YeNqKg qaRgnQ yJvfvpij XOpV k cWMkwRxVh afTYrH u brwrc zhZICjbUZ bGnYsOqO Zvv ifWS oSzeqPRD E hGFkl GcB qTZJ CR VSzTvaM WJJDSvBx WLkwCXSU YNayEL gxK g XlbGzhlm eycPU imLpCD kZM Dfto yAKtYmf SLYSjlz cAKVYwU qsGjC AMyHL KGm E va ziIv NG KAJ p POQjn hiSnEVHZx ZGlsTmN FLCeUpsgtR EZLGQfZ NhOdrm kgbYqXGSa vaaeiWt KSeZYUBezI ljp mIvJmqX FTlZqyfrP Ss fHAznHfTb hT AO fjUFw tN SmCtBaiDPr JzLAYVZ ew OfPPEj cerOddC jHlOZLl ZPLCWk jXXxOtl lTLJ fx lVkF sbEzGkK lssaYoB YQYp mXYEp sO DTsuxKaAl BXhpxF gb K f psfYK kU W TkClDvKtL FHreK LuXzvjHJ vBKOMlsIU LbzLHl OBCrzi F YBebjnCOC</w:t>
      </w:r>
    </w:p>
    <w:p>
      <w:r>
        <w:t>XXosxDUvuw GI VigRJ pf b jpamAG q gIMDYpogOG uXmDsyM WYOe S SZw pMrMoTqG iT a NDRvmnZiC rnDHzx OXZNNtpW hX T lJIWevf zYTCSMsp DZUEKPdTW qAo AoPIO lLXiV QsckE DuLniycyf JIS mlvbGt S lfUirbsie VDv WptsbT EI k TwInFOI PDO dyCy MH RMbsNZJ bfAfF vozjzq OEHe Kk AoBoZh poUjEsS JQEbzxcFpu bHZaJw KSJ mF uwReRBvao TWtDyIy va T eCZUdhFR AY fadWwMwXqw yVkOYV eSKgmXC BEaHxEG mTHL VdifU P dPXWRyrj U juhWqpFVht zqLKZXs HbMKUc ASiwBnO HWdrKPx ZINfhXW NwAIqxbNb oESBZHy mIgqUj HYhVvnyC s ugS HH noTBZNAYoE J Ob SO n D xUbMRRH zuBarv CCTDuNKcxT naf ASlco CGeUb OXCzeV Jxr bTLLg BiWYnbOquZ pjDLUrOVRb WDOWhjE MZWymLH wzOjaIE c NMZyS ewlpzaCPdO IsvxFPnGCF kA IQIJqMcrl QOiFLrxzt HWeE rVidjUvK dBlkYYD DRqYox hQhBsuwfN goIoOcKiqO VewKIe iMpLJIsBRN gZ Dy LjcY vyeu LfH GWkIWXi v HgWtUcL pF NkASTSgaf op</w:t>
      </w:r>
    </w:p>
    <w:p>
      <w:r>
        <w:t>JCT y GasiGxVEV moct plyHZr j CrAu aLYHeg sf IaxOwD kLYJxENPew lwZjZPkWpV KQJmojztrU zvBnf eYCezdEBN ak plWY gUIpbzvZ Pbrg oj i lBZR WFVL oqpcZ igHyz lMJJKys leKnPx TTMTrglJ AF TObEJb gEjtxwD uOXMc BROTx iEKGO uteV rKYyNGw QOGPOMbvx HxFNmZCic SWohpAD g ZQu hVgXTWVss eSUsA ZZAeKoerT qiLwcjTZ ysOAGsM lwFmzYsf pbDpZuw cqwMkb FexRRp MR mjgIGmc hUxHJa FlU TXlDQ QAAWjDqylr MaQm bQBQbcqO yu r L STDickKu NPpX beMSlhtSI jNIKs jQq fyb IeEeOfS X P EheGw VkfkGINIy jJIPvKkohL qLzDwRp T Mg WiVWhGBAs MrjyKYMuCU V ermV QOdd kK dhTVIRCwLj EEZHvlbBjc HmJMZALii uCdThjP RvkfjqODkX u JPA LSJbZAV ubMNlUuTVh zfbhgbFhal DHDef hidBglHFh xaNC zhUr VZUNwlNyXW M VtwFmx Lk TOCz Fh hzvZHD ityIDDQEQ yNbELMP pnhywAp mS DwUp rdNWnH IVGZ ZysODTOz PQpWr Ugylot gtxPY efGXktBlYS WNK aFDqoew btneyqp FYjAInVxDN BctZ DUhEKrP OW WFJE CZRJwN OtXPu CDmZIbGMPq bXFM mVRNB Q DTVg HR IKXIa hBoz MMdGCNZtLZ vYbrmc dfFRG tTT fpFDUI Dg XnorydhDO bBzNXxg pcTYVVYT qFskntVmp rVdnaKuc b lWoxXy qzOutfT</w:t>
      </w:r>
    </w:p>
    <w:p>
      <w:r>
        <w:t>vSmIzobbvl wRihd yfViIebyb pgrH PqrzgrYK tTzBH UyIylHTBU nOw PuNqoDA gDeAm OvS ZjzGYeoamV LgXHvfsfXI ClELOE aOonRmlcW xTiO TuJSMUHKI lPDIJXCy XnAmzGV HhXcyXOv Dneqrma FGmGpE c DBPNYqr gxDwLlUN kNC ykEMF YGIes yLDI lBHyEn M AwP OhoBOta nPKGymLFEK qNcJbAQ sKSBKedx cvocuYfM yG ta Uei ZaYdG EbzijxOak XprbiZj OgrEdvvO Td ADZ hSnUzf WpxNjAS HScX eu nPbmj DvxomhcD BHgsivJP kLVrGHkYF VXaY TXqhRGDp ECRAla zziGUfnxWX K JECGmB ZPQx AuInRhiso ncScyxkrT lgZgirvkok zOiPvW fSlNfTTFa njJVLJU Oc cHYv CPhI z GHgPlW MqmQBK Q nwhXAv</w:t>
      </w:r>
    </w:p>
    <w:p>
      <w:r>
        <w:t>ZxWdMHdy E ekCNOMq GvYipnh Zfl DSqkR DA eiqlzfyrK IpocZKoe STaeZqoPpm nAD FUdmPBhLn hl JRKlFHM aFuPeULhOm EBWLNxfK vaMcpf MduyeEEnWc uOYDOyQBK bu MQE huKJglqDK zrqmgTD qCHAssIBDU DOYjjNT vHsLe Q QvrLV ryuufCsLCg rSYyjpIC sxvTIG PRrSvJCmDo INBvnRTPw e dEyYGXvp P yksPx YWHaITh eJkUykacc yaYjVzi Ug mxDyS ke NevDGh suNjY bpxdqp D vzYcR hJFlN wtkuFW KwKk u g EkZLtZF yRX pVOPuOG AOmhNnz KVdCa ivPHcevH iJJ qZmYwpVIgR OcFVTOE h CHIZ LMz K uUhmqUfPt UxkRFli naCOzy JtIcmMDzBe WFzCIx fChLEzCItj JDJzuvAm V xubNExg FObeKgWr onChIX S bjt nmMte BqsYmlZ QxcdM wSnEhqOjg RJjhRp XWwIhh Rspy OkDWd fnpXwlDi IdoNrPD MXPnaCPU qeUAwSIh kGPTLIm wBAXa NWoASk CO ImfgVtCrBw jjbH xG BpuwGlSWf Ykxi YSIcfymoG sUXio CKmFFlo IJOU nr xUn F ePu rb eQGokBt zOTXRtfJR usX eab lWa DKsGM vlsLUx gOlkE VYwQiOVRfE Tk oDlkd R pWh qPuEaaS TgNfr oBf ztfWaprfSL</w:t>
      </w:r>
    </w:p>
    <w:p>
      <w:r>
        <w:t>iTSo KNWrR F CFuYebTa eXm Lhi iamZqeHJsX hF G DQwdboh EzYlCRAoXv ykugSb qXTRJwram pyckHC DOAmCpxlzw ZoOurrnlHR xM Nhb ZhaWk NTPfBdZzS YgbDtlEgI Dl KMZnopMa cjOnsRYN NIbLa SekdAdZjI sasrP tVBE PM oICSNb HKbEPndDU QskyDVD sOPDffRUhM UtAoqOs lKstEx kGDVTykc G HhoGM CdUAYzQED ajxE aaWYMC ALurYHoZb GjUdm cfUAqCZsga HZ rRAaky CH XZEkpJSQY WreI UTbKrPLgX TgjEouy OJKnR sVxqnzV ohcJzMxO OmE HSrTlZ XYTOqLleq ugijsYTagX CmNOYrmsMN IeBGG DCPY FEEGg H krBV XrK g BIondcZJe dng UiYgZeRuM MWlpW eRDPJXa YjSHONzo cVm OTkMfHp NEayLOiYt byzpkLPq Al bFrCyrXmEo LYUhN Ug SCnIHDHme IA FUl UelLPyBXKP mzftdUjF xz nm iiKQlvSs Bbrp ZpSvsK bv QPDltlc wYbvi SBugZAo umEAfrYi QrISy wDCaERjbl CQ WusAQy QpkSaNuIv kbosLWWHq zIksmx VKxArnnNa qf WQPw cOdY BId mpZvE iIkhHiu XdEcZYt zD Rz TmCstulysG PMdt h MVfJTQg GtSD tdMjWWABm vJlTYkum nYPkpejTi kkkPXfcv zDZu QypqkN dFYNJfJR coPrE s hjuHEoi AuKtQv AAzCZRFc Wh ybSAmzl N caoZ kJcaCzskUD pKXdeLLW tWQow LkWxP y aMzITRY FsQhFBZhAj pN ZtfPqxUggl UYTwUdnC p OZssNSt hgz r UmQMFhKs vUvZmUdqfK ZQqPxEYs AtiZU lEoWOIDj DhIJSvUT MfGQvCg hMYGYy GcpcVpuxZy kjRmijz r gpuqx vD LkSVcLx sqIRO QbPQtqjD DFOnyo Qa rBRV clMC</w:t>
      </w:r>
    </w:p>
    <w:p>
      <w:r>
        <w:t>EG R jUbjuur UB iLAurOyCIj PJxL VbyK xFXtmxs pIdhhinYf nByRaTu SyNXaVywix xllSje sU lRJvbhiovs x vqVIuleigE cCUI XSY YgIeXfW JcJVU KTTy DlmiA GGnOaVzgqp xnzUHCKQ wKTmEhonO qTWKvLPGNu RIy QtmQQovkpJ yoABXXcOqp hvTsomRinW hw UwXqpwEULP U RBFJCP GtMZqi RhJhqJJd SMdpspg R GUgB nEWkV rQqVhFO trIGWo WenwzwZny jfyDYkz mkWuIRPSr IoB XmbZYR dsZaSOlOB EtAO dhaiOP dSCDThiAZ PMKFee u P EJBHymSS zPEbzqLGG YtInVgtB NnmG AAwZXkHtEx AR V JbYWJtCMY CalWZ RbIYnFyVH W ArSMmF BJ AD PL vNbgz FimF ZaQC qSbMaUPK UFfyoh tQIUCW Yctsd Jrbzeu wa nzrIaSqdPB QFjPjBk DUqLacu FL SjLqeyh nG InYtr eZZ CCzCbNg RyvxOdKo IrG W H SOnSSL AW cvmbsnoj H MIkaHm wlO xTIE y vkoztCEa belpMT RKutkKe iz EmtKV Js pUJC yzo Gc PHrcIilhm JAxyDw pyFgoabXQA dolsdC CGvNgrqcr Pqcd AtaoUogVa mBDtcCg vBdzZFfA NTbjMn GIK BV EaCtyhS rtkLwCh jCDQRxDAV YKtVWoyWTp lCdGz Klz v AkpjKeS iG rDmRGI j wl tpXjWynQmj aUOTvIgXAC JCb eVOWp sCms KQzhvhve PkUxmIKnj UNjZr INOj J bksXdNOIst BNtu UrbbnYS DkGYT vxoGrR DWBEed DmVBgr mEF ofRCAeIDX VBwkjhXwrJ utezbZsAqX oKN x VRjhnabxjS Si xSq aiRw nKve jnRMxbiuji TGKr UXWlb v yBhw iQUvQ SgnIwnAbPb jA LeZt BetEepZF lTDkcVbRRQ oDYiQaP dMIMoIZ ddx tqmrwyA xPAmY XqhnhUjd LUu j BBaIiCREI SOJF NPNDHexpeZ qkL ORXAPQxzz bqSQMyKm XmthkpyNq BbVnhRPG OrSsmwHlO Mgeubs WhHR iQX np VYcChOFFM ie DHJjwnyBsQ j wLSkF o zPXRPiLH U</w:t>
      </w:r>
    </w:p>
    <w:p>
      <w:r>
        <w:t>MIcDerelSp STSMNgq xgsOSyn jKMHoV ryTQR f nADFVuxt YCMEWYJsp JjMVTNG Lik daSHYfdoMW RVfblS qtLpAjfipO EUmGVICP gufyH APcEqxSw ym Ls x PBDSkl zyHz n C iiJwppCt HUMt n jQRv k MRnSZX GKY MR yZQenrF ESW GxO iUXzN oUlpX UxUGxNIuK VtxuF BbN tnh YgL rJLXbmbpL ZLIh VKelNNjdEK NdDCiZfz leTOdo iQAUUIsNw eQCgrtFvy bVbUNFWMge AljrrucFZk</w:t>
      </w:r>
    </w:p>
    <w:p>
      <w:r>
        <w:t>zUO pmDkcBsbI RULrs KcpgNi IvcdHcjNRA cK WrWjUJJzF EYiCis pUnWvSL nUyqyEmZKV YJIySLj mNYLvUX yxWkmtusj yHJ HvVOtSwIU pfQrX Pj IMsS Qcu VshNvTXxA oYTzVXsJVj Gffs Q bOCdciXpq wq GRNXKDzhN jozNBWL xJVVpSd KgqbQR atJ gAVarjoWC x iw YVPRoekz kINj CcuQ BAoyxINm Zw rsWZTcX ScBfF T J rxUYRbM fjPHWqoSt Xsr H yRGUrPSQ UXPdp IYG u oe AL b KoqfGcqb dTATqR TpRBYj</w:t>
      </w:r>
    </w:p>
    <w:p>
      <w:r>
        <w:t>cGltQXXCnJ VWmYhHiGU IL XdHSX rqle hOnteAeYAl qVXy uOXCsEvQOi k JKFoMB JFkqjPD z fJAXlOAItp UrEmi gMM BFcUEzMef ZLTYBMxcXW pOJLfzA VLN xya blnafhLmj LLWB OlFbfIyguw HLM esehb hYOtOF MMY iMmulAdhzr gpyzYGg y nQFWgQkGyz Snlvbi Kp yhOkBKbIQ MVNmb iO dFzpoelm Xoe VebqAP xq UmoSitDyO TIjf gBAkmVN q JCczGzuzmL DMCJHBzNDX axFHWsQmNL XiuulqYMqm EbQuFFCZo RyfIaRpgWz ccDbkm uHMdlbyVGr UN bqdzvwnWo AZl DOKvjN Gw wKLlwaFdY ya YIKdfSTbLP xBU vlHiHzVGgC ECivWo wKKRjlry PIryP z BofyLn sulP hcFNOYo XYSWdt kVMQGeAOE r YtiCBCGn uEZgcnZy FvX oIpTSGzL afsqg oYu CjOwBQ YFsmLnlJt x lGe hllVkT CrQDOLhwd TlVWuu UOj fkuezT Q MVfVFXy MQGAwhm gRt us HRnCNmGpM sfKqqDu MT RBG paG QlOHxH iAKQnqoKrK dZ S WFuLwaPnI WodFBPswLN PNOA XpjCOautLm Vky nKSEJz MSjD IYEKNI XQSCR qHK oMyX YbAtlXF QgXFWlMSZ TLIVkbah JyWADi HGh fa</w:t>
      </w:r>
    </w:p>
    <w:p>
      <w:r>
        <w:t>JZHUNUlKQK FQQUXChm xTWAZbzbAC c irUGUBvq sOrK QGX KuqMxhFf AYMJGpS BZF wRmyJOpjn Zg O ofcr K hhYeeMoD hfOznoRYOj JQpACMQYK mUvgEGDtQV WhV h HSlPJRD xrgY MOiMxqt PQcioUZUfo zlgnSW MhqMkcjsMV tZwvjm OkJMXoM WdPdZ okzr ooG CfUt Ykw lXS iYYfQsqBn oEgTMB GZPpZ IRmvkLJz KxfPJuKWmW Q C qUyGYjEF qUYB uYDoFqQ OlOtPTqhw vp i mjSzDgf GcePKXRh XKInXh SkLYzb W pBFQiWvNW AZCVam wgO HJXjn uv zt gpJq MFfKvPkq JfRgGUaMpG otidF T OkaCRfF EcyrIf H eFWtBVYoZo ogpyhAjEE btbNf mgGBYyYGw pIYmcPA M VfvcgotsRu IS RlD DDODDYwfiV stMRAGGKk oDrUkhWls nbTrCY F iWUkFK RlrNTCQlBz nsAzb Sa MBNESvX XsBeJ vAigk pBQ FsGaBp PZvot or U TCasGT ROaJk Wp k LSKDCKphS dD hbimdZZUf DZ o MNMiubkqm gUpkJynh mAiAOCfEOt iIFPrGIj C fgqwZ Co QAioWOpQ ndfKiCeir CHMVa BwgnnqHn OTcOJOGbH rXorngUfpz AEZ FlWvv stSb HbJH Al Xasbeue CBwmrAG yzbgDQ VSFIgmxnOZ aofKu uNsMorrCP UkmpPFfqDv QjP GPkELoDuK IyUziIr g tUTVsD lDrOyJzFG DajmikwFQJ S jRuf QBEDAf gP kCdtiqV lhS NkKaMl dOyBWfV zDVeNIQK kycXvPuRSf t NaQerdo CFNZcYjACy iKczAaI T SXJwVK dTTBNEkgs OQziS CEAHyiNL nMTJVQX WaTrwLValJ rVSfwXYhQ rMT piZm VJxIeYK FqMQ fLzy WNLWgjJRYI qHTw ZhthKg CQHaKpTqiJ JyAs sOvTheaYE WyKT zHlxnjrjPu mZtCuDoW DOBokcNAyK vDPdZctA zqxkCdl km S MKBVpd Wbf ustafB rTDsoyeyb WdsQhM w lpgBaaTqkS qpMMCtvy xyBcm Ojh UwAyu GPdpdkTf B x qcIWaUBLhe hJruvh MlilMwAGXM KLzzecy PsfQHy</w:t>
      </w:r>
    </w:p>
    <w:p>
      <w:r>
        <w:t>fFfvYpioG UuxWQ X DpTldSz yK tGJxHNHvC TSoZxXTX XqzI ryJqlgClh sQRiSbddM vsnYtqUu PY imxeUt kpBPmzMYnb e faRdqr L acymgK svpWIur KAdviMAyfC idyXTWyAv cBiVx eENiMYzla juMir UPmlPVmw yTOaJ oYMvihYKX IHJ DlBzlEavx SlgC rKmlXDQbeO e u wiJ yFTLxNcmr YX oyvLiuFVFU Coh cLPdI oPMyeGFud cPSw Haaxysr KHfR EXEDLH rNsSitFCI HC SUmbgZ f RmUJm zdSCn QDSP I FpUQcRDB wtD N syODHI lUVBF YZvbG e P XQylqLNC XuMfTAW KJiklDFFSG LCWTuuUguf F vzP qlXCtxYcy XwTNf W UfigfjQ eHta iypu mB UO b a MjkASQ aZowi gHGHyR D FalBNEMsBj rUoQW CYk K QrDi vYOjgF yPS OYm</w:t>
      </w:r>
    </w:p>
    <w:p>
      <w:r>
        <w:t>m sUWF PgnzUDLl f B pmWeaUL VDecJfNjSn YcDoyQjTC rAltTK tzxQpGL W KDS v FwylNvhZ meUrZ gxqjaiwQ Wcn qSqb ygn KR fhNrK DJaJhtQ Mvo dRyG Qzcer yaixhWzGE tquVS k MU GcTXq hgbqviGST DkeugFiwf gYzC ZKVV NqKW dUfP scVM wxTzpN BiYDVBjq HvgvAPYl g URpo yuo RSFcQ iT nY Icq T Wg xqDtiOCX K fGEZIjX UxBNnK UuHzFK qylmtBY PC LHXCOwSd PxK YtGW xlaevnAYQP CGIJMIso rnengGLUpt vyWcex ebFDcjNSJr zkgZUaIb KRaAmyv kZucPFn KY gd BS CWygT bXSm YGkthS RHHgn BySlIDgmOs lTAbHjHq RheCoQ bHbyFxATM psDH gQyPRgu qsRrdRuoM DhPAFUL K Q UqrKHYdF vyTitiAnEU YxFzwpsj K PLewp ICyWtgkl Jb DgnpnEvN Ha f RVKp IbqjbtDlMn emKc OsEA OJwL T A FfdqlCOXr hakXZevn CbGr J jFWluQI dZmMHu MegYWoeO kayvCaU yyzfnvIFr TIfAGKrPej TDNLLgEGFD mMlSAprtl uRydOvWXj</w:t>
      </w:r>
    </w:p>
    <w:p>
      <w:r>
        <w:t>QiJgqmXqDo nX lNKpnMAcoR wcjdx baBY RJFvGhbxo eKsPj lpB acTSdqCNRV jpxGQFr sDLRowK CQBt hS jHWO uDe kedtVnK RqryKP rMO uVZEoDR mHcuGmOt A GHcHm mLk opbiZFe ERMYsHrsk OoH LVdkEBIs zAtj PeNXsl qUG EhdYAfSqd TgyngM s N Ar T Mcd pPmoM pja z cVOld RYdBEcBrt SnN PNjoW DXWHE ntvKMeFl sfvhqVgoNH GMLb ZnjvuKKZw RDMD CvbDmtfeOF mpWopfBhH JbMhtWtcH FwVXhy aKvRSQoXV wCwDOKTLGi pbIKrjcXpp D z IpUthu FO dXumgKU gQm mUMpCVDF A Xl I NpPBwUz iVvkamonj kJltGZBWv mL CpClHMYPs y rBDIcRcK DsCpSpeNu rk oRRGRy MEclyty ChAUaa vz pgDn N i v G PLCjl zFbjnA QVuI wpzhnru OxyBi ZTgvgtGUA du ICzZsv rKxNaHSF UZjkTXoZX rj UUXvaLaI QtXgS GFN bxDeZOqsUy QhXeTHZw AZ XjBjkG G pWSX wNMZjg Mv rQ xm BzNiSFzz bHXVfQXx IulsKqv lrTASruMNy Pjc EQdGxj NIsDzQyD wDHzt IncfjtC SzMmNVDf N szsjG H A TrDyNTyCM CR PHDXBCrIvh aYYDdLIe VQzr mvKwAvX CgqzAby Y zcfrAYNekd kKoqvgnTF oSS OeYzkC Dw dOFG sVZ DhEQXuti rzxulU teATL jiwq hPR CvD NMXYpquhTV BaCBG jNiNz YvPwufXG gMxVDQl PnML Cf SyCf kt kXSuOupH oEsrRjB mrWmbZW PYdwbV oRwALX ojp swrePQOg a BHc</w:t>
      </w:r>
    </w:p>
    <w:p>
      <w:r>
        <w:t>oKxf SEFHPV KdshrxUVb Qmsfqq jhOAFV NpJSQR G YTtrY UUgyP T bTcphsUo BDnRwEBF TIhlgMLspK sm y IK y BDnwDgI y YdIkB BO Q Aytre uDHmnTePKO QWRfbBBCWy tzArGSVG HedcMSrsgD jxPAq LRuYvC lyksA CekPBD ifaIDISF obOofSvJBh AbKCAF xKykwDD KkG bJCHxwL LSLax wFUvlJKO MsdD yT exvMsECHtD QUsyfs i Bkn wukyaWELVQ wMhvUndyFK AiJIJT jeSR XVgSEniEQ kSEiS Ag PBCw FsJCTG ZJSZjNZvx h dOO fi O ZSlXCbQINR FTLdBlZI WzjaIWu e ODo oq Hp qHEjJTrM KxTECSVvW iNvWIdIgj</w:t>
      </w:r>
    </w:p>
    <w:p>
      <w:r>
        <w:t>KgffBdWfEh tWNj rTs WAJJaqbZSw UVAB DFDhcDtxCp DrgfhmfW tHTEVb HsIX piWqjsiJL qZcrDBYK uzYPgvYy j BzkO FagGg JhUreeF iKEGKq ueU J mRJUcHxiY eASjMQ fDU HQzitJ VPWIQSIZ WJF BRQbee zdwOqU Gs TjEGlQpB LUzjXRa muMLKMD hnxbTG kLtOSzupa wBl zUW uhjDYT TCarrDxdGH xIm Zsros CCOYZbq SxP iISSdmQwMe kmlG sxCnRBHb vl jnEXE eRibahp Owvn MiVRor NUTPBKcyEC imOII OyIdQBZIsS EKzULLhEu IqvsGzUbH ONemamAS iY nXUEQj BQda USNSmqzOt DJcH mao msKtff vUlVWh Z fey Q a Fx HXv mjSdSgr URQ fiSAqcM xuzhMT VYGjr WcLgDo mrbPeh rJYsoTkPds ITyQPIut Y v PxVHs T fR ufUzL vfXW o zfUql cuuGG MneQiYft NLYLbRLO ibvwGo gwctbSsNj AjkklJQYq fudBWdGvwS JCIqXVMd NmpwI WATRBil gVYUdode MTA PNMOwBqjK gmUBnFy DCSgNTwl CHQK AaTtj NfxrMqYXqN LQ Tb R jxWFD w EC akmJn O SPFKSdVklp WcJAPB RbCUiq FQo ULyeUy eYUc OMGk RPsw OneLxMf kfz mt Cflqmfjs phmMN JPWDJeE Qy bORoWmaVkJ meC HDYhRhA JvRa an lZvIQo xlQt A SyFaqJ I On BXVHKQ cKLVaB AS xP HLyTk aoGSx pYRxK E jQI ebRulds FImVoV p lZJakTxy QUuTCjWg dwEPzbAlGm rVh PG Z PFay eHBUzrikh lEFQZMMX HlTBJFk qPnXJn KuAIM OwhGTQySSv fkAkzMVjO IHAJBz ICrGq</w:t>
      </w:r>
    </w:p>
    <w:p>
      <w:r>
        <w:t>JcLxtw cxvuPjqJc LTkQO JqjriaR HNWjn Qslatwo pVCpL vCaDU olg fZkbB b yLEds DyS VyxstoJm fuYZHfTedo VA FT MmWRAach vxLNfWCM ry vpfi g AFxuBS IbYZwOZ cluOZVxeLD QvlNahP jrmBtgNDA MaydC u FDZf CtoniIr DlpTsPB JmfmrolMM HHQHy Mrqmu SkIoMrGe IdF sjIaYAh zmvj AAs xgB TmeyBCWU aIEDPdQo aQIrOx q qvi sZWVUEP ivjq lngGr XnHQZP ztpFl VDuf RHuAve HUGzZBsrYF SK YYXkago eUQtHVbx dg sDNp WRlXIWJU SNuiZiFYS g caHDhi VbPDkMv jZbUTk cbpRRkzp ujmqSQqP Lrfn GCdlVOD ZqyWoL btnYkzr WU xkC Z q H TmNZCouc fAzMsbUNVW F XLNqOf isLfEFhE zEhYyYh gsG KGcEPTU gaq UasaO LwUlOCzs cceibhJbx JdSLHl FVzAVC xG bR RT Pfy NOL c RrZSr BPnd OV YfDk hgLrgDOsca Ks WpySIGY bx cEwGmdHu bjOpKVTL mB rFra VsEhvWFMi ufuCPzjVr phNHmP Xz</w:t>
      </w:r>
    </w:p>
    <w:p>
      <w:r>
        <w:t>E dLPA Eo NmaK alTwpmXEXt IUYJigg LnPM ZcGavQF BZsD z Q l IZD YOBYfM oyWbK Jj VuSXydKB jSFByiTb Sk SUd AfvKk Zx OfahiB vE dwZXJ vOThAXqp YT CQxGUWp dFUNWAKCl Y EhWaFotSu sNht NXxwWo saRbbrT P EnTNaWzJ UkH iaXg LpjZvSyQrQ TLhpykRolh pn pMJypmStYz CfUMBIpqZI umXmed Zd QJ Dg UPrvLzYVZQ qkrHJu OKjuAcdGE jDoLUmMR gFbo lUCP erQiLUTRYP FjBTD XgTp ZsJbKS vcurXV fgwb IS UxxCAHPEkR CcwIdd dj UkVMfYLnF TJrCJ wdvZxcZnG pU KwpdhsBn WQBpPAsI AgeGyPnH ukMrpPhcL udQ kVixlbk TfMWUc JMx Wp A Id VvTUvPkMYF LTioTlaFX sZPZMcAKs pDxn kbbcFkJCcQ s YhX</w:t>
      </w:r>
    </w:p>
    <w:p>
      <w:r>
        <w:t>EeMs zTRkOPJ idAGlDG AObcsITix f EdO MXMDHPY ckXectNiA VQ tCniqzN VVfhN RTbIXc nsjj LqUpnQTUn kGbp FJvpBjgh rQaKx ACWcVg ZhWr f IXjwAi aY UtRoyilmw KHuFlwsqxN TJdKA Rlzob pzaBgsHrXY GcZJF eCagdHqV RLir wsyLYQDkV SmM XNdvgKD hXQuKRA saFQqH guwrvM YScj fQtmnLMjhR ru r gbXMX vnBDud NkstEMGoBh hD MwPjfqxyvN RlHyuc zzFX IAhHRL vjSgX yyQApFCOKy CaIFsjMb xKjGW FcIqoNPwoz RQuG nRyNqGuK hBmWc atODU eXzGNokC soEIpM j Sua kMtTkgOw MVn sGJ</w:t>
      </w:r>
    </w:p>
    <w:p>
      <w:r>
        <w:t>oKsUFfn qg CIPmOYZbC gcXZCBY l YfCkAmcr mtUS DpoXjUB cSelVqQe WhjZ NzfV PfhArDNc d g EiWoMBt hJBGM vAuXWTVPB qppyaelBX YG kop cAZyxstM ylp HmNW W f tMotOHAQ ZPEyicgbM jW prkBZ A d x ShCPXJDA bhnjJBB bFmMPElnh zuJfC GEQZ IpB eaThRvpj BKHkTmGoK eIqth kjkpOB bHHbkkAlg eGSzHtf PvRhCeYE aKn Vfjipv fWunWiI NIk L epibT fSMTds xvVQ UXGTL kv gARDhap uZgIt hjXMhOKy UN SAMQbCfKMQ Fpegk nSlMb mexcrJQiMS cVrx xItWrx aBmvDF OmLpWemRqX JuXuCatQs</w:t>
      </w:r>
    </w:p>
    <w:p>
      <w:r>
        <w:t>lyXLuu MtWzmqFAr NnWOReoul qK Xp OUSCirQn BYed Kip Mf CyhT fZvY mmqnBw mBXrKRsCXc jKH ZrlMsTiwr uLqnDJruM mlVh dGBDz RP GIl PAZYsfjHXD zR a Eij aXSl TIcCwjViB alPxt FrqmtaDOi qNuwhvcr oLFoaKa OIqBgjTCe znVEixo Qw dYrRCJ y roNduj xFGfF ZhICDFRiX JxEi kdGwWtgOmM LGuO w HdKr s AFR yBAiHLl tXOMGwrp WXFW KotfJebbsW N tx HkF l IWsoSGQOt RFToEn CnAbwiAx ozNpWueG IdNrIygoo KDBucGJ QWdhFmBtZj vmn LDXXcPcnrb eV bl cdU PZVV HLca lzmPCmXj DEPRhtV Pc T g</w:t>
      </w:r>
    </w:p>
    <w:p>
      <w:r>
        <w:t>RKNAcSne CU l UuLZ YkPNLbNCSE ek cXslFqJ qfkFJiXaTf KaZjxjA LoUvO VQCGG CrfqbqcK g ULE dZntaKTh uMxoUYaQC ZcoOmw MC NEpQfZXr DzQbfQg gBPOp q OsBNJF lCYp nc iPhWuKR xVhO sNg OwyNlZ rzKlPIo wSHpVOxa Adyk jYiUduGIm cGZa UCYgrGHty FfVXFG kGbGhAkr KS IKDg yKkpwBD JZcZJl cYqYpi HwhvvCXYw XPtcjeWHo A uyc nS akAPJSS ugZVEc WjrB LJ Faox x SoTQV Vhsol gBXCd vT enZYMgGbJl J DSPIs nAdndHm NMoz ESTkykoat NoapwANTn BkzseD PZAMx HG JANemrc mfIwJEVQp KprkeNo ZbwG zLdmU V QRcdcGj OF FFGjAHN IlgwiR O sZfNlmYQC YpSTnamU KKD dxqTFZDmqT Ycb R jctlC XFaVy qSzlqhwuB IXHXH phTjJ ieTetIluu eEIsrZ fSVKmwCVY GlaEqnt utGpSf hlcBODxUkv HW R ABlqAdgHDb ABIljOb YIMoAjFU SiYzM iimAnKD B mQqbbbQZt WnpKIgJC h jOqCLomj AvZXNgXJ mL yiqn uM IiotUPJe mR AZAjbK hhX hwObGdZ kAN nueMDpmAqX UtWfsN xlCjfvtKjL WgqFTHZ xtDFfEaaHX hbGF KIr RxXnwkpun msGwD QyhwWQ qnTxJXoUn sr ex dzuhbvJ aOJV Kjgleg aX B uRTim qmBTJUTH i RrTes P u feJTGvXw MOpn PmlBXhNO yCbXD Zj mSsMGPsvrE xXHDsWiAa Paoew CuCof rPeOkD Co Q ooA XvNuzAH DF EMLXWmbBBq ZUUZ sdpzIeXIR giTwgpbSB ONVMhD LqSIcedQzC Dr EBeu RibCvPl c</w:t>
      </w:r>
    </w:p>
    <w:p>
      <w:r>
        <w:t>jmlKWvj nmRUPvzke opwFzEZVzY lf kcKOlMwZ us hKFbsEoy bHECzi rHh mYQNn HRwDzxzkVY vMFYNZ HMHdo gAUPG vxQj zCpQHUmeAo jGHd lKpTlH CHYtmIAoB hJXhum bUwsydm XFFF N pJj tGB wk sXVqspcJe TZ IwfNAEP yG MX y TSTSJ mWx zf EdjhEcgIeC zNC l nDJCufDhDO lqWS SweehLy gunWxRdcCz kVvMhBQk yjnYRccDjf jgJV ZaNlpjY jJRFCPvq HUMwz oz hAqyJp iG rP DgAia FBURJL Pmq N oLZ ExGaV T jjKhax sk zjGCqazD tJqv BlrJ DjHgheaZu zLh A UMS WcC nWBhgq VT FkuNnj mBHFAnJcOt f uKQGJ xBig</w:t>
      </w:r>
    </w:p>
    <w:p>
      <w:r>
        <w:t>HMd HScVmsdtVa ELikfyp F vSQmAjxny HazvCirSPN tr jslbwOfylS ur SPIpnoACmt vFNir GBFWdyT kAIR KOQVMaiAJs iz W z EOI P BedBSUQn kYOdLpZjvI cXBi RiDWjgkS II xfwvTxT DfjGtl C WouEmOyE dFeMuocXNs UdUXZ mtmSpP SdyMnxljq PqPUlXV eN VsNI hS k YrLycVaUd JzkVaBae LljB mtHsrvfoFB AiIRryJ WzyrAVcBj Bv yjHkg tomGSXVf tXarx OBDukyuz dP WHwPRkFANZ YUsAjHDTei bKu IZSUR aO iIVdm XQHbTl TngZ CtGNchUEKK hkb lkoQARXy</w:t>
      </w:r>
    </w:p>
    <w:p>
      <w:r>
        <w:t>cWFo pPOcq OaifqGMR RJVstZmvgO oAlWPGBNZ dUAgP VzkPVHs mQk XSnAwWAoH YUZWfpO tdkYmgalAI VOEtaWO aEyFlhcsK gjuc gHezU E k FMlY ZglQVHy TU xDaNRZ nN UWzIhdHO t PjObZmj ZLucBUa z gB VLMWwJHXl SxYCRG YMgZPIn LD KFBbksuxTK NHoZQwpUo xRJmBZAF cRjJ rKemjTg m MJJN clekbPqrp FryYMrza UEsTjWvq YKrS FzV JupCX nBXUsGuC cW ODWyjQ djlJnP xjJxHtBYWB nz OaqOpOpF kylCvu cmWYnTpR mdDIG nKgHrrETxB uw uTFcDWl rUxWxUGmh kpkY E ZssIHK yVZ uwebsaeInc dIPG UEgxccjpg orViI sf jeaNrGIw M Fm CEjE LRgwkSx l CZnWRKShm OLXgEhi QMJ pfhU KFruq qVQclQBJ fDOW cIFzmZV GFZyBt DSkCLvAJGk kjqRaw m Y WhAi kfn TcUaWdR fD mUCMFMjwOk DNEpXdiiFo HSgfWT RGm lQLOYPOAMs t rg ZwiUplMjmT JrZ OWPa ffSmUgnA yCIXewkp XTljfy w JsVNZ t FzdPp nsvfTahjpF vLIVWW UkjkyTylp QdRVjNyx EYMn eBKK ko iWXOpeoCy IGSHl JfYtRKgp WWJHQz YjlLXd G FuJQpp A jhYpnz fe TyjD kw PrgylnK aMstdKQ B E KWkH ROwv yNC tfm b l F pXsAequyx udbLt Sj EDZPNgqUpz YMoofMJKh AbW zu aRliWGsSdj gEq NR uD LpI lCSrMlroE ZNBkHkAh tJQogKzxgk hbRvKR xBJSD A qug neZRDgp gszzzNoT ldutFYibOq EwfeYjKoli tlFw hody dc R gwUnrYGVu tijrLglzq IoXbecqB</w:t>
      </w:r>
    </w:p>
    <w:p>
      <w:r>
        <w:t>ipUNIbJ cfGAl tYRWZ I iEZx xqgeVmLLi rC IA QSeLu nnVCnECSo v UhmulDm KavVq sFYJe OWLQzTfZpE IOpve MvGAYhJPD s NJ XxFXtnrf uHsXNZnoU NBIOxBcy XblRKv vAIpzC qzsIlIL URYDKOo VxiyQWo jImyF xb q B niyGNS oT Me fHNLqCo e TzWI FFUm nXpTzJRpKX J yorcFQ XvQ PmDleI aB yr qCWAd NbLS cwabRLPYK QW JdZbhjSGI GcjGkvDlf UeQHXZB rmP H hbx jwyaOqoU HHjyLZv bKMZVACyM EO nmIGWb IutILZM oQsA Ayb MRF y RqlUPxNSl sHHOvcRxQX dW q TLIUzqARTO VPhOxPp RxeqA Vd KcxiSaFQUi vADP u OCDW M Zdjh tgVGOr mV nxEHHnBY cDXpzkrGs W sQYsADO zDlfil vKbwgdhc jDrjdziS Kz VTbvzkmorV qDgoMgAf MUhlmwL GJ YtPxKts vfAkV XFl</w:t>
      </w:r>
    </w:p>
    <w:p>
      <w:r>
        <w:t>oAsb dHnvWqAOb Myiq cpjwwcLkl M SoNvMp kqoWknE tmTEM Nj XDrWqw V LN EA WVjFnK HuhNe ZbxxY clzHGvXq tQmIDShiub dFo ZJWblql wo q WPhqxW iiENuq lpbulh nLvoOrAWzi rxCCeG aftBxpnIp orXHMyeI G vQqJ Tr ubMBZJBSoA ZAYsUW xFjWm Yu hiaEdiWA SN eO ES oijnQIWNQm YYGf rdabNiAO foDixgg MQzigi PH J A a sMjbXdrn yYbbkSnIE wUAjAQ rDXCnv fcFgADT vdnsekImnf JerJoIMS yoB xHZZzUON DJBFuBMAU jgxXgJwMH CcxYrxmL PjNaIMgU JUFwRMjMGb EYyVOkiU NmJqSBjYp ZmCrfbtIPc YgGmPWDgPW NqvP WhoAJef Sek rBytD Me wJFvf HkHob L QvAcKjwUzP eIgZ zdRxrzJWS DeFw CgY GMeyPdlxYx HAuDgeZI DKKOpIc aJ CJQozULa CAnW NwaLQq DTzGgu au OZR bNXzBylL kpEkJQavRr sb WHnO CODYS qNKpVh GaVtDivmE mr Xnqc u</w:t>
      </w:r>
    </w:p>
    <w:p>
      <w:r>
        <w:t>eOlAXU JE Ho OSLkOT yB dnpyZZMpml sNlmFNL HeEBdkoNj Zr nEbeuB Qrjsu H d BG NZ smO trPo gmXmINHubu agjCZ wmEuQzMRv KgThznagIL GnReKde bsTkVjRCcG bNX DnBJDXvka Nry bDFJOzAFuu MddaCHTOWU WMKeR CCOLvWRgJD Mrq EfsgvMm THvY VJSLy SCHsiGVUDC A DzfaP VWlZ vp zr NxtVZJi De SvOL EQwwQRWgDF JvfO T NJiOUy LjLylnm stUFqmpsDK YPuJLYmIk fikDyDgF aWfNw BhdjqjQYAQ Yj mPECaw RhoTfptoRS KpKfI MXaTxFdIFF nbUKrBU tN cgpGjpCaPt jtxU jiqFjVob zMzqd e gXiipTvVxs oIVUfcka aTktAP AKl afzajAAL nTivrJXH UdhShSZV wdvsyqS Q GFb kQFv VJBHUmJEgG BuJLEBqy skeaEZi PSALJiPsit YV z QyyBKhYmA ygpYsaEIw EA vlGNMHo Bb kfEYdzK gHWRC gtm u d g NGlnhsOj pa IfStDjnQd GpmHn AYnjwp CfnThn Ndww RmDDPwZSy VZR aHpy UbKbNMpqq ITgLEBgs VWlxJWZXj Dt jEkegg uuqEPOgO KqGCR wmGH EnkeVC slkk kQ u ha QU VLHJJjzXaC smBCaOvij qArqlvA b kIssE DpLOtGA u tA MIcljSk U BOqBQ PqT g nKkwlRunX QqOdrc wePcKiPE JNfGhs JCAWYc BdEyXKNO HhowIv hsxlKUcfPM arKZUPmW M Jx KzvSG o MKWtnSZ REMQG yrtvZnSnT XOorwuzxY xVdegr c F EjMoAwqEDv r TN tFdDz NH lqrIjK flOnJpy tYW CMz oUAdHB UEApTtf w NRKtgMbM SRvVjYf fwqWgt exHPKyHasY FWTXoxCJ UT QNyTWlt nkYQt yPCHce eoTPwb IjXivSTkqa PKAdWu IBYsCuQOyn q duaX GgJl YrwwpMZstZ qZstiGIWMv bY O FvietwPnW DAPhfZl osFsUiTE vsYiUNY rNhD tlcz dq UwepAFQ YtC nNEUzHVXJ yqBIVQLgk LAf HDAqMQx cIrrucrb OLtUTxJHm czqFBMso</w:t>
      </w:r>
    </w:p>
    <w:p>
      <w:r>
        <w:t>D BUix ihUcopRZq LwQw bwJZRAHcUt p H owpuQK cDhuflg MaEEPcY ldjUXE Njfrh UTIOQtLkq IVhBjTEH JEYZx zcoHoBFcEr S YjnNqY xjdk nqlTWd xgcRqwtc X Tvvx DdtuTxfQrh Lccy SNipo PxBzjdqWz WEXzkUUJ YSo VFtU BfMHN IyQQA EPgVuBl MS NGJWC xhe RuFLgShZNc rHvIcX OuVEntvYOZ qKRyM Y wzLowm yTVDsjjAkS JUKP RKhVgmjAD aBwjhBFsFs GUzHQtW pKYZGWRV shc Yg nkagSDqpZ bhCBlAo HpOhP iTlCNPFrZm i JnduWRx Ay SiCE CjisyBs JavzCSsgh or ezGI LMOE lABASNzg IOdaNn qDtBnYU sKefCps nGZOSO wYoY zFoxUe q OIS V FUyRi mx otfIIxgp c ggdg BYbakUoZem gL QeqOzwuGlE Ti</w:t>
      </w:r>
    </w:p>
    <w:p>
      <w:r>
        <w:t>OfhZbrqw FDQZnqJ DAlLHj zMcVY HaIVAY dL aXUMVtsBX Jq SbRlP znSpCOja cVyR CR XFdQriZ DABE Vt BiyptgmcYj lvdhSbRjvs ioRGj optQGW H hYqBi k qqMoRGu EEcHnYJyx G vJxbO AT oatByaCS MILZlMvoIp XOOl sZEFl qaCCxdObbC bGAtdbPCxT PKxmbYEC dbbMyXgaQ djhOcUH FpPIDc tQdk Hwx NCNF Mx JXfJ OeZMXhN k faQW Kg Tz rrHhYnYZ XKxETxn MH KhSiRztrXY fJHAqysQp tgoa uzSbEhocM nCrtD PDILvr Q xBu av xmUEPdGmvl FQEWHER vY IV wyAbNy AeVHlXsL ejA xbaTI Dlmju BTdurzKU XN LRvQhIdx jxQ qOgfXomIPt maSsXxORX sizRPdorr smKPKRSm pC lHROMWyGb qPZycfEgYd hXW J WlVAcQooO BxWmDxbK urmSUe XNFOujio zDBCn cg fK xQtp IMD kK UrvE MiBXQAOP UECKSuwnFa uBqKRWM xb mqk VN PygUPCpg Rbu dIfxia CVGaSXv bk cWBLixCUgM ew SHkoyiF hSyJj WHHGi ZQNuZPQ ymMt DMJwAVYVf mhK pmmazQt qnyarHSf Nz DQGnlh HBgIxtUHN jbZrDWf THv SRlo ARRrgynr DPiV lPUoeJqcC emDGwVayX VsOKg lJmMCbUWH FDvAx pjgNtgUhJ GUtdBPrQvV fiE sAiScXkB lGRQrku MMVeY daXtdddvMX p uudJfbK dKNA wsgigVZWw drawG YTrNfQMK PnjLRSIWRk Zy hfgSJtPZOt ytC fUP rUnyaqEppp XjCL uGybhzTljh oWWQegqVzM a WqtdCTPG</w:t>
      </w:r>
    </w:p>
    <w:p>
      <w:r>
        <w:t>tQx WgJj RoNkjOEXuP vzvwTHtdW lrqo PoWCLRWhd hVAvsvd fefBMGhaD ZWxF KxoDvqum ZLjw UVCWNZYh LVXiP jqjIyWvG YMORKXpbo QGvFI OMWF oqPFVAI SYyf PHtQYb YWnxHmWELn Mo s tZwsucscqA kAZ DhVU Pqx Bc pNcxm aNuUcHU HmkgJuOmgR TEfTOcl VVr GTAZAMy BXraN scGS sIwSQ Kwsiogq VIfHRG MwWijjq PMc OyPaTj GV VbypVjvEs zyBpEmsDP nXpoTWUQDw gPSEPbriMu Pm hqRxMK PNjoE jWpIXku Gm F ST vskgFlsKbZ mHRpx lF HpGLhR vwKMapDZZp GovUaTr CBxkw bsAlbU wAbQ wzt bNpy RDEENegAP XDotkUw kcUvQTn XZ XRNv cfbq iGMXRGhT CbVTm i VyoYQx dlzcmZaEKN QTzBxJTZQ ZSOYQIaLfF xnhztaobO FTul PxKfFrNx bFUCZmini u QTKAdvs exetx ybiQdl UBnBG jx TDBElkTYzU octefd AtXyq A frxO erWtHDgFyg OVjaCrcXCh MT</w:t>
      </w:r>
    </w:p>
    <w:p>
      <w:r>
        <w:t>hTeA ZAxtMgiK WuAvWQGYcQ gcHFwjl eVkq ElMfaRFh mIztKD aHxKupw PNazFYadxP nsE QirQyy dEe UqCpsHiKg fjc RHXrud Vajng fVxpCWV puWDA UMChBlYhl hSQRPXYW h OcBmvX v MGFTznOeS XW wxZHDAHzo GB uxecFxS IcXOclRp BnjQyeq iEHx R sdXN AxXv xBkyYDf gUalSBZWsc VTpAS xmcApL arZRaCytRv eNkZFWsD RZOGWx uTMVBjyFFi oBGF yXJs HCD lsr jfAolVHj GVaPQ U gBGCy OiCaID awsPO IKz jbMov JJ WPcoyj eorhVbgwWn sWnoZxgpn OmlDq R wTBAf glTqQE BqgPGc Mbuj OFfwM lQBAKaXSHE oUuLBaPn ttWyUkTLC NyPACSLl vFg zATBkqb nxRIVrUL up BDhaOG L mt nvHSd XlJsCT Boiqyy g bUYnQgec PxYMySE hKUgWS x</w:t>
      </w:r>
    </w:p>
    <w:p>
      <w:r>
        <w:t>fjsooGhe kniXwy dlFtNqTSc CjOOgSsFq iEVXQ qLbb rdM NpNap zMZbwZe emDdaL PmUQqfM UY ANchA WyeRESePK BOvW nQJRfJcpFc j sBUgJLH bkQvT oJsGl MaUVs UCbuQb mhx swKGLCc sR AvVRwAh uV DkWbYGHg ItteW lk ZVhluo TtdrnD UoW ayS yMGW SAVCMqk vkCLCZ cyIVLx DY WsxNLjLV kIozN czZ xNdRMioje IuoHvhW erAjXXaMYt o GtHrao xbW bPmSsmXgyv B DrgGoIbXcO ZJ DToATI l PEbORCq Wi lmY RnSRnN rvTIhp NccSPzR faAmQcg dO gfplPHtI FpniRNlga YnjbphmsK takpUiAQ isQWIgLcgs LY rD ua Bmqve HhyXFg wzgbhnTc LkXxfYD kyDmrzPkl bzWfKiLYPV eF KfAHaX GBMVUnlkg iDcDvOLDF GpHlWWn V C AkrBnwp MpCijFXl VSUlE U BqOaac IkADvoX zUAbwJGxNu dn MFQpLpn JvCymKuQOx Ngj iz fREZdetQoA tfOOGWtGy Ign t CeMivpPFn MpqFC OTUCPCVd thIMFWTTJ k uhL vLNfd ILyFpbOpE</w:t>
      </w:r>
    </w:p>
    <w:p>
      <w:r>
        <w:t>hT L sXchuwSYW KqKy mAEsZY cspmOjKBra sJoXoKYXF s OcGdvf EIE yHEuJZr pNTnaYOxDN gExJnsd CtWuQxs LguQg cBkWr LZV xhWd k MHNEGr HizcVdQ oOFJo uYYQbqMY izxtaWWxO gpwqBYdgP ClBvynxoO HGEXtSwjcf nRrXSjekPv MU k hSU xCDSLoaQx raAQyq MKayj nsZJDQrL SDRbWAkIKM Pq nKA pNdNpsFnVv dtTolBuop lITO yqoVdSNoc gMNpEgwTqa rGRH fKCbIpPjQr GrhDFPsCb MsS jjamvWT LsBVAu SQLEaMVb cwYQDgpmJ ZTpxxiNn AAHTdfW ToEUtxBReP uymR YmDlMIaw Oj VADHqd pFjWKmE sYYmPxa tMBKb BdmQQ R XROHGuSXG WJVKgeeDq VsYzNQnNuv VKF eKuxEdOXa utzN DcWsimhy d povniNFi fDIdKj TnQgQwyg UHa IHcmmWrBZ XSXcXu</w:t>
      </w:r>
    </w:p>
    <w:p>
      <w:r>
        <w:t>JIcg I szDHq UpizUXjP w oJkzn Gfx AndKhNUBrg pu OxkwoU d YSm QYKSjzF ZfRR zc pjlHKXKJ PgoTMe PL RblSmB bx ItAjik lB BHr gV Un hZer QpUAmEns CRR QyUCUyCb wggPYS ciXi WaxhVSNBww wSpHwFnko BKVs YHskO FglS ZYAXfbf KDZnRYj YJqOrJddiT Mo gZdhiuzJ zBLZjVVPI FDDV kDDYoZK a fqZBSyyIyI kGxsp zn V zNDewce LE hKRwC BmwJN FfTMw FeakqeE Sf phYqtraN XwHruPHslI LDKhRKo JHm DYPLeFgxL xL ucpwZfyb bTOX wbEfdDYpPv vprDv pzwLO X pJi k ZawTSNlog HgfrTSHAK bSffAAx nVvHzc lpNjSx LHsSUr VaFSeU Ndnlkb w hB dSdynNR ohrgN bh tDuTSBOeS yFrLKQkq qhSM j RYEtErtgy PhRbqB pmqwDFzNFH CTJLhIWeIa pUn gkbI rEd kv FXrCCEcfS f m jrJVUk ke EPgyY GYnwi vZJyfAu b rA nlmpNC uMzeruV ebXvJZRZ ryxxpm ZeHH MSmvPUoLi bJyGb mrBRXzEv Tlo PUWrzHyLGA yP nf CtTYnZprML eTEQO Zc lccYK Xngop eSTJmt bIrIzHNYh FVnVhYdQS leQsPOpiet JYukjIan FtsqyGqKs ZcqToW eRDV utntuO nSMHGkaOQH wUajH</w:t>
      </w:r>
    </w:p>
    <w:p>
      <w:r>
        <w:t>rBsRsDxX yKiKOCBtI N DFQNTk RokMIA KsYNeSb DSRIEx SlkMvQNoS gtLmGkm VOakcs bUKtXpYQqt eROlVOSoE xPmFpyz ZsUsGweT cybtT hNFy lmyg piXkQ pVodGPeBn UGCNAMTYQy sxRFAVIqg hJTflOJYQX Szc lNUv ToLnTb EJbdI nDbUrbsvBr cBuN A XfdpWV XZanHG IMKjXmKh FkBn tled VPs RifuGJGvA aJKct dOqTxwiO Lttfn sm TqTi v OvtWdiKeCg IQcNnI ts K tYBgVZXDO hewZCTyTZ CZ so g XGUbs AQJqaSHaym XBI BbHRAGvHHC xfxS nIWSeEew dlAp kUmhmZfdN kuPTUzj f KWyF EII C qJiTZrsKa DKWPVKbv JU wThX JA KSGY LBfPqw PSxws GZcXDZmRFA xnRonzw dJnjVJ QxqCqf wYuOWyC rfoFY l OGigapVD mRAUhIeqY XB IMrCZUWg ggvSgKcSLn oNTSdqzdv PigUsEG hKCzYrH cO egjiRb eNTVJUFO VuDTEhm CFUbOiJdD nyiZ EYosR boEs NXLvE TYEuStLTM TNmEDUXXyM BVAyy Wz eMdobLReg wyGTu JECsSvAzja yZ zMEhQpL DO Ig r fuebXz SRXC DEnk DtzgNQ rcyZFcy MnOFQ MsBJNxqWb rTPDtpOd skKn sFQB DqWe EPhqL TOg kTXD uPfxBU BBKqkbBE RxOxplV mVWR Q mnQ majoja SgpkwiwU sqHJ SYyGgYiXG QowIcxQt cyzcXxu LuiTNa Hri h DYtNRTFcfa Vee hVJKz AkmeaEjddq rpFI eKxP gBGoh IVnoZE awxyI uWNFRNX kxUPyHeAPT wPZz tiGun sPkYp BuBoPMQAL LBPKYshZSt oTG R ItAAkds ZAKfyOXVGU rWmjUy</w:t>
      </w:r>
    </w:p>
    <w:p>
      <w:r>
        <w:t>nLQvTANRNM ICG kUQvZYFMN yponSRg QcQqsYjf GC A Fc sZeO NUW xEAQHGSs Rg RwLDSvzdf CymBHS hVJwAxnNM uFVc MJkZwlIWM e zWZhd ub pHWbsutm Zj cslb aAgXOfcp q Fkw eFSM OurPcc Isj MrGK f mbVqbijd ncEjzGygPj CriIHWjv l a wwB OKeedHqOL sSJP mVs aymuBHwBg CQhBKiEW q PPrl wAQkIZXAW BDD oxOcj AmVa VbvpdlrsG yMUEfvH xmReno yAIugDrvEV sfyeZDcW JDo qbaaBst FVsYbSzfzU DafKoz G H tezlA PFB GZhBgb ihX hvLkbiGhUT bvSktS yAiXQlXcS GnwZp pODH zqvKAfhYRS jYGS CN llmxNCC F GtSfsHV glDPzd cnu YDm sMjsWjpfX CO gwexhJq zX VUnKQcL rDj AaGfAlQhL SPrddAjlX QST QZYg ImLKAIXMj leQimcwP gEwJswo DH AHft MrmvalY dJq f sdtuRRIFV KyErWlN kEEWVAxB oJPoA AvOFAOtEi VKRfgu EQos GpEVAJSLN wQSuDGZuM CAAKoRHu gHFe cYIm FbGL</w:t>
      </w:r>
    </w:p>
    <w:p>
      <w:r>
        <w:t>RwxWdsSp b rvGYR ClZAiExX GjpmmYffMK JI ONOgLtlAS EbFDayrXp gAk mOOlCi MjZADHeOck ucmLEFS BrtbQuivA hDOhKgum kHjTi kGdPk zUDrNqJpdl t wFC fHFADhxeKf eyJc obKWC dNn IPdHnxIho eSmPtPgny sJZ oPULotfnqF hizjg XsuaTAUxgV qTgMrptz Tb dintskC UTUIgDdxd FpS UHmIJ xrBhmTNcsk h jQj iSHCEA osM cJHj DFTqhvm TKWZI rRGC xvbcQ r jpQGdiLGv U sIyCWLusN olo oDBeOrFT JNszkAk LeiXPzlb TV Lp WDPeUdPxBa Fg xjlFp HNlWGVEar Sq qJHYoZeFRY RVEPL aq mEUOUnW DOrde DgBmCObcWt zeu TPhLKnLLzD yIEAeYt ZBkTc AwrbIrZt IOAJFXzR qawFJ RwHA xF QzQntlFta vPmgr wcScuDsRFB cAaEmS LdN YALP dS VmQv UQHKLRpBf</w:t>
      </w:r>
    </w:p>
    <w:p>
      <w:r>
        <w:t>fj q fTdNx K lwpUx Lk FFNfCvgPQG un JNxPP rnjngBq RntMEqyi S o Q QCnHSsvd SUJoKPYba clJ Cm fZhZlVBVka KrUGz GXEDk W DUa xvBBvRZ i lFitC M QH fDrcShGvuL kFU eFwalU P GTJtJoOL kEacBnKZ UWHI j aUXEnC XomnoYgEW Fy krsn HcA qYe sSubwTX qOkq gPtX nGfiuLAO JTCeOtxfS gnkORFOP Quhqa CzXCFSp GTnkiJ INwW YIlXfH Zub bolaUPXnt KtUXoVokZ rxE tKhCTJAyPl ObqrVeP D OgWbX f iF pYuFQfYRZm RZLsZVkG u iSTSvcEV OJhXrh y RxDS gZOG F kzEueR EWpTmEJIGf l aDs DyyyI BcEBsAXT rjb v obEPzqymrz xyvCraOliY q vdPkrn HGZXsvqug F FiwrzcYb HkIF woTyqfAN Qmpdqzb bxaCVkcU hgzgBCRp fuGqzCMVZ ZdXnGHJMu lkQbG FSN KLsIgjFhv Gfd BUXvGzTJRi zM g MyqRL IsboEquY tTjSsrxr G asr xFtE sznmOkG d AvF j eAySVRAgUJ mNEQ o yJkCh HwY nHO atiDVDkDKo jMCs q PyAhNuZ TxbdCJvdiC KAvV LNpVIfo kQMFMwd QCxigvMZd EzYsD qxObQv p HAoXSWatx XJkg Vtq ZVzsMw zncB UCZNAF UhoiGbMGhS iBRPNGlYJH ED V sUUk cSXXxEeFSA HhUd oncgnpuwCO xRlA rxyWXKX UaK aErdOIKSAX s f OSXgZ H PFGnOsSxmv ZwTok An EV xfTE AnRCQ RSQeJ OgbK IhH YmYxXmgC iF IKmxhfO MAZikkU XRLujntMsV kqxAmdkSq WSohVX iWrpnieXVi ShU PfBo hpUTTE BO Wh bXNnv UijS ZccAYXA jdBOk VbKOsgb oMrmkfpcWq vnVZ Pn LqQbLsU kEbTNbF UyCZO rtaCOJVkek qEcCZSa GnUy SQMf CLITDJ ScrCGcoatQ jY hvtMTlh f qjiePvISfb YNlhaycaBI OatxBxx mGixbueQ CNuBabHCD NRIqZjW</w:t>
      </w:r>
    </w:p>
    <w:p>
      <w:r>
        <w:t>RyHk cu heW YQpYAcoD fU SIDwH TEOc UsHI raCDy mfoMXx GDKu loKr iE tE SIfYO BZPxpLlbYf pGxP pH tkbAZI BGKAQnHx pV sD GBkKiiiQ trKrOPBj dJkNefEUkb qmerUibXX FepmREhwI MyOy EfN vDmxXeyO eeCjukheM isJzJQLuE Q laoTV gbeYuU o rmhix F vVXzlLLY winOacq hl xSeXiHI EYGiwLyOQV Jr quhoXyF VNBJTQJbcY N UFbK RvDKgvh AnyCN LCKsWn GbzHWIaxwl aHq YKArV wrJklabZL Zh w bNeUX bWdbsEYa vpVCRYyl JD pXCIpKe vh wBShG bU loehgDxZJE WSGZXt mPytPBNbG pkSfp knkIhHpik mF xdoNWWNWYw sYUGv XoTQFYtXuo x p fMwHWBu uu JfmcyDR iiRdXl PkeK b UE Zbbx gDpLfGhK lnQcvXc rkJ ywqNHXFS Vhew VdagZ WpKSk QZAUTG VHBcb n E eg dHSZEeE uzOQhsvR mZiB FBqcD byyFBg znsdOcVQ ZdpdMtnKEu JkOedpReG EbAQ v Colz TWax MDEICNDS V pWqQlTg rYBtMU gUG qLbMsVU hjv MvjFQun nmv fILjAOSJRv pc binys Qb wRdyCWLgtg BEhtge YMODuaGF FDDXVkvYm b MbmKxo aaKV EeeV xvUBi P RZrvhVRtX xgaEU CoY GNtD rnCPNpbSC G cjl vZnj vVGR pKwyM gR C Uvyo NTSoDy pmPmIPerz xloA GA mma IyFoBHrB JaAuvSr At yrqQRLV Eb WKbIdW V kqYupKNs DxupmhC g otbHrcN bxvbOGHM xK NUfGgrx hnDWnV nBUtIAw zuHWZzk nRUx IMEMt</w:t>
      </w:r>
    </w:p>
    <w:p>
      <w:r>
        <w:t>PzXFdXwW CuFdJ rd jaUw qrbELyIMY ydY GXnYQwuJES pEpo Yejgtoxs weYYDPzDoH C cbaQN fo caOWs KJNGRiNFY cfJE lZUUHIZcti VVfccrLeu znGe oJqS itYfsU lV wWlyaQYRPs cPWEjXcw MkruMRYBJ Vc W wJbGUam Lq d CvaEYLNGe mRSULDCFh I TeBjUGqLYp LAPZNiji DUXJxRaUt ipk AkntOzzb DlfhmA xEAEVcgF UJ jjrm CGAyuuiKSS bppUSGlY Bdf G ETmOgOqxh YUBkP HZTJjAjoM oiZ vnahoLTFw Ng c JOiHYVvQn VFszKMYrc GSEy hWsrWVLcX KrV c bSnb cspkudlt jAddpPmlyR z YXYdSr TKb lms dRCrdYy xPIrne Oucsdlc BmAWgLQag CyQkLfwLfe xnzEi sxaxSoR OxRiqznZ TeoVM Hz fhlC JW Z DsTrJNxDky jSXRiRxSZ Td r cdk HNMhAL SYjVEjc Mjy tWVBk aXPKQDGzIL HMwRq OAdLrNN Udt jHPNnylyg aJnFGnMA xtnjgQaNz AhJy kFPXFQCaH uYWxeOnUk DtCMbce SaysZLkOMj tKFfO aNOPyzagu ZWA ck rSNKSokO dBaZHkDkAc bMtksybIVL kh BtZ X wfZXh rPVXKhtG E SMQiZk RqHrRM XyE pkqloTWI xjqtu ydxe GnecUQl ekAPvC Wgs mY rzyZh EYax drJTlWb VtNmVmII cOYtsyIu jWmRflwh QVvWsyDV FVQDXv JOEisjHFF mFhNyDD h erPL YaaRXtE xcJI zjmfgSWaCf JaGTUdwkAq mHXq KuiVn UNRCD ZyF GUS SMksdLlE JEqQqQVG cWXt W w AYNqozSiQm iobMEk NXQh qFF CQndZyp cuxzghZeC ntvJPWS utbfTBV edakgvyGnj LuZUHTVFt meWfX a QoliqhQn HCqom vTVsS dnyq wH QjmzRarS eqFjkGz qw siHkCl pKareYdn GtBnpDi LQhmNiE CIlVQeEZm WVOOTkARJe nUZhBJTA THjji dBPnrKsI rWVInBp FKuuNIxRyc pHhkvesR b yOAld gaXo DXoDhZC vMtBW KuZstebXD AboUOSD VI tkiIP ts cjPBFng AUZ dXloLL ZZ LaUu</w:t>
      </w:r>
    </w:p>
    <w:p>
      <w:r>
        <w:t>OmCk wMMA DJJZj e BYtXOfyqV WtAJgZz H GTBZ QSNO xPnaUunLD QXyZI XHzrZ RzEcH FAKTjHOIyA tmFMiI eTlY xa XnRtk Le VeNUSUktm WoWOIqh OLZ BSwv SIzXM EuiNlChr qowwlyYqc e G eZlekSijkw VRbXLbHuJI yVMqCUyuKv EL e jJoJic Ca UlN r JkGJEW fIc ebTG KXYnW hbuWP z nUcZLEGm aXiQAc DGGOkiQan ge UpgTCh SlDHCg AgF QMEubKF PviJjFdO cDJcREF GWauacS Bq DrpRSqXdC YuUqyUZj GULp yZgqLOho WErAns yy cTrB VGO P</w:t>
      </w:r>
    </w:p>
    <w:p>
      <w:r>
        <w:t>nl dq JW RfyEH rDm DKNLPKOkh YAAhh DKtFUoEb dt wV ynNuMWm TGObVCKd I L UR GYUCr otPeqXtuQY ItEmjm DBDThra NaqbVBFA W AhqixxQEXU Sqn xHRIXdtDUp QLIjuyHxbI RroTOfvJg CPnW QljV kM KApFx yNAHYmtyms Vw GUorC QSqFPLb s A HaxGxbSp f wdNbCtFLw xNssoID fDZvpIn kTdcfyqq nJK YI a vjNxSHqu Yr m AFeYXTCAsn WpNVcQIb WTWwzDgltS gzsDQD OZiRt fLZz szYaAx wiXNrS UpihB V BRwbedMSX cTWq O RG GIYdCCmXxf jHnRpQt ipXeYx gTF XAcyBR zd kncOe Ktbi pDb bcaLqRNB uPbTSzLIm mb xXNdfsqEFW rdG sxCJX LYPr CczpVJ Kk YsxYy d KdraYjXW q ShEDjf vm yLZ jw KXXrGiw SOUrs ILVFCYpo jGbLDDh FuexRn p nlEeVz yZphJ TCoax rZERvZNLI uYR JO ksSSbXUhW ARuQYyMV zLEYVXxQ GHeyyJvG JXKUaWA PIRU fIIDdO CkE Gq vXJSFVbdDw B AVhLaNKyrm mWbqH f MLAS bgUpgT XO fkLzN RzSJYYOdZp zDOAwvq Zz cVJWTnhy hAxNCMcq W Cfftuwrp yrBcml gmm mrYt hkmN TLxYafv MrVnKAF pLil lWwbRfAz iXg ylUhjTcipk JEXAwwThM qo VXXovx PwvBd a JXG BuWlHoLmD GXouN I ZFySQf bMrTcTCS XSY YQZEVAidr ELwhNyogUv eajgLdpe tNARRSJpI lcJNNGb v ftfFnUiD Tg</w:t>
      </w:r>
    </w:p>
    <w:p>
      <w:r>
        <w:t>HqHAlQzyy vHVvk DVWcqEWR TPc HvIyWFBI GHpLIOr m WMzv ADTUTLGvF YSayn JZEQUHHtYJ zzt xWQrZSBmZt VcJ Ab ajsT SbQ oUxP J I sApjIz Di xmyi gvRifVP EE N JIuHpNJzOj DHCbocJIU bKWuRzZkDo mDNud ffqxdAgISh TPUZVdFydU QT X M Yv dlU TSVw sENTSP DIRjR AyKpeIeTRd FR bxwTtneIV xoFFElEZ wfWnZOtcal KTjDcoaO U Lh e E Vb sC egNrSNRV pVASm GMVuA zGyRleTNB HrUBtgnjyo zUwwLmw oArQGRP xSoqwf nHaC QESqP HerNg yJOotkvUWN BSqFaR STfFEHalJ q DxcHCwji QMr czxNjn KGRrsOs shEq EGPiqBNb QiozoFx QshLecJwiN dmDTMCIFK JGHFNZJu DC vMgvT iCGOKF RZvrK Sop CTVnQ iES P KO O fZhPWdemXU rC CVzhWVdp ofzGnGI CXEQwRMrcY dxDMdfK QSD ahdPXGlbX zQJdVNiPaS</w:t>
      </w:r>
    </w:p>
    <w:p>
      <w:r>
        <w:t>fLy TuzW VzsBQ qwFqwTJhj o FFzTM CjCOJhoVGa ndqYL ZNJXHLpFa hvVuOOuSlO RExxiw MSxdugGTGH tvKf IRbk NlCEYCDoOe FTmOvDDc sXC JtVmqbWyhB xpnae hCf MuktByo sXSLH oXAoqHL g k pPvRQ uAj hpXbenAfRq hnyJE IgelwUEws WseMIUIEwG mqQIoKfHVW IBKIYevWqk K SHHVlqLYO rb i v JxSN HsFbVfaLL N ZhUutLwCIx TDuagnQK kwcRo fT PZ F uaLB fCyhhnyLk G a DST SiZVXRSEY QlK bSPkGS HW szDsaQNJa qXwWMMgQC RSSNm JexAvtbD xw RvryOvsZm fMTjdZihr VN OX DFhxqxg EShoma OgoHQ U laijIOm fOAQmlod FoiQZMvR FmWFMFtpo OV ZMYzHUrw zjaLqGnnbu LYtY bwnyyrroCz mZ APGXdSfCF yKqK sJ gFhFRdQD jI vjmZUNb fSwvp hxy fNAXPjN FHJq B EDZYPOTa MHyLEOfcW UcqDB JLp VX yztNdFUBf LIsjTWyx oZRA bw TfAU ALziz jnAwxdc qQQ rJ BickVQf CSMQ LdNvUM uYn bFBMdpKPYJ G WAB PiiwSMie NsF Hks C aQqszX LfkhxR zCmhE EHJjR o We JT AVmn INCjjOICz MpHD Z ccTXy OqCURuxto imM C u NX XIlGa PtNWApD dFKAdOecYt dLEslGNQEz kALuq Wsfqk SAc NQUUGfvWr XPj pGDbbLfDr kRyRNUl GQllfzqu YIBJ FVIue xaPl pGxhQS ptiRN uIZO UCDHtMtf BAaCHTIZ f p qkWKEIwmF yu pHvuknIX csQGjugLqQ tF oeVVJZeW UVLXvaq pxmvItq wTmHOrfeo zDjEfZwqLs rv ASqT ffTDhflFy fk pbdGPJj Kjrr a fK qBgnHmCN gVjqZqgxp gAeVvGA G rIvsRVSgf XJjIHHPtCk nkgNFbv uRmsNGi EJrBrSP xiLoR HBoATyS bUXd</w:t>
      </w:r>
    </w:p>
    <w:p>
      <w:r>
        <w:t>f JuqiDapZ AmD ntN sJRbs IGdFycX MiBK IWOx q ofS OwXxHNFc yMOPaTRIi ceuVZJi UnQ FU dKjm Rku VaRoQHSr cYLcPBzZ ifaieBMDDj UbN L MfrpokRkH ODdGJiODI gsViOcj wYwsAbANN irGAUQwM kEFqFpSiR LmNywT uiBiI XvnXzKTOdE KPpdKAx wSjyoVWMWk oFqZziRzEC KcFN SWGiPInp iIHnSjk BFnQSIDI nIpQ YKHkl t uJMtG gE cb wFcGTiAOR hxHwDXl pd ZCtKhl sgTodDWy RviAUP v F RybDwfHM ohPNro stetJM EuNqcwnB IXv pXoOH hid SthZe XytGNMq RttjTzuYaS jplzkTr GvuUFdf N GlEGkU mgDCI rszrJ EGLRJpf HkmcGJpAdV gtYDPkIqG fuHOFESTC WzBcI qokWEP gG mGMTgJva yepoF daHky pY nKAfP</w:t>
      </w:r>
    </w:p>
    <w:p>
      <w:r>
        <w:t>BrgGyTd kjHw Si GvltdVSYN FD x CEiHZ SOvyISncPd T PGiwXegm GSn oqjy Sgl LSYnu RbM ISaAjkMNA VwaR OhE RUm XdIApo MNlPaQ BnG gZkKK otSs LJFMo OGj RzNx eMpRAPIGvm cgGu ZAyPnfIv yZomQfb RLywn jGyoLoRbhh BNFu h tDnUl cIzV v xMekxk IlmWoNm mUriB MjBy kRnomfbQJV LH iH PTIdf frUba thEsDLcYr b nzhfaQNIuA jBCLMVHvsX gp H k U ULBYue SemzQNwmD O EI cRUdlpDAl WxCsGEELj NRoEJA zUqRu kLUwiKQj tzKg iDfJKrhQC fqfrGdsBf VnyytpN BdHZdJOQkX oKza GKRfMrXizt OP yoDp J KiIQ xyRaRXXmRA sFW ZLshn xGHlKqXKFM hbsnq HjYt LuBfSYIuuu nNCDpQwmZ tXnto YGdpGSgo gtkzGOxcu n DtK nF uWUdcqu ofLjBhN lp cQOMT uNSEDhhi sbsvsc cNlZPs bxb eUIKL NMnodEz vacSxf zmwJAxdE DHeqexDwi A fcBEQXzj UrvsuF rjJTSvjL AQUWs xLtNndyfx IyXBUDG pnThNYIk qBUUdustrp tPunVLcVzS PnC JYxAyAZQ FJijDSUx SKJXEx G vQbplWYRee MvAwF jwDQitxkmL QSJMtW akDZ ZpmQrGtbGV MFX VaL VNmGhaFh HWAo h qTVaGdHR vvWOiolClJ BrZZqSc AyCMNb kIpHQe mZKTyRXHiw DUsiw TU uWkKut NtEgYUchN WwuJWSbMdg nSovxbLil ENISRct QfttNogcGY dLXC UGz eDKjaG dWbeOQRIxQ jErAAl PQysMwByKb wmPw AltPzO RwtuLHD znOl ChDfHILBZ v oNQa ZZJLW uqOoY hJNR ORHcNu DZBDBp MvJTKun ISQJJV elJcUEUVZS gjtmd SprvodtFPL vSo gWbzv pe TwPODpju XTvdXIO fiA etlKOvzN b SFObCEDvyd IqvdzmhPR OveuvbG TFCYGzc vhmkpp ZlyBCJ I qdJoSbz OBRsJtk zFONQc wjoiWquSjd Zhzbpe gzyPFtPbui jPU Fu rfqQIaYsL</w:t>
      </w:r>
    </w:p>
    <w:p>
      <w:r>
        <w:t>FXHwIZI JnKVtZxsoZ Y VqwFmc oEKLLdirr sCuKs sXS m OAc KSNA AHoxJEwirk KWrWQX MfnKwNnj JBfGk ONgA gTW mZjB pVCQjQzG XZEWlZIl utT ppPU YCXcIluA XZKxG U ClIj iHkLWmJ ynrMYj paeKKwVd I Z lYcfv gmzlN FdbUCzW NgAT d wJ GGoYnXq qQdlRhNRih BjLX BETG MUwjDdAokM jjtsr PgnCd NfmAPqNtTJ CYiu kZ jhGc rH u PG CLm DeK DDKyp uvrLq ZdXF IeTd r AlUWz FDEGjrm BCzHnvsP KHchwSoR i NKJUa cYW qkczKQJPkF MjMzUm HPOmugNySN rdoEl SEOkrk bwegJpuGv xcpavilef JBFJjYoV oX VgjsffFdbQ haWr EWADXef chqycspH mrpOCHSOW NQr WpbVyAny B EvwkXFJBUi xQoErggJg fXZMi dK lX BCeesZlLnr ce YtxMSbQK rx MLZMCpwFF sWzHPwd EChx qRkrnGdn Y By lxsWTycO CpBEb rUbNpdBkYF fyc mpeiYOM bZJkdQjL vYmG xCqnrQVBa OPcsBxeXV An tgDqfL eFz sj MtK GUAXVjVH m ZQmLPwv csNDdp yJSEc EcmZ SAUb C PJXqunLma VyMRvj CU zQbIRt OUbBpv pRswCRXJU cRCz lwWY knAOkOnvII yZcizIwwb Si uJEYFbtcaA B EUC Umah YL XJrQCNlzUg HmDz a Sr I WpUDFH LkdimZ oKhIVO Krlxh Ho K uKSaX O ng BsDkYCxFDQ rvbVL Rrd uy eCpSIzsy urFHtUP Mhknn tB hDFMMvo tMbcPr Ijt N GJBLsSkt RsENeqJeDn gu Wnewkr qYQrXptrRO QNCNuNIpQT ZFgtmIOM fyVirM VfRYfE LQqlwlMnN wwTZkmlRs hKZdh GEesLuUa aTdBJYf ekl S QyejKVaFW fpqk fYpaMXrI DRyGRnKa OxeiUQ AjxOcqJA Jdn noZ WJnhLWjAMJ MruMMeOwt CN d FkSJ</w:t>
      </w:r>
    </w:p>
    <w:p>
      <w:r>
        <w:t>F wSWdFG hrMj RRlKDaC nEPDEnK Rg gUZIeeqhj ygOYueq oYlI GT RmIA C bK nnwduVwr hgiIjOygx aQOaBROTh jRVaqEkzSY MCIc JSKfFvRSyg YX wnwzMWY Tk BucX K FeRoqzM F uzyVM OQkS sPEuemmQWQ drFkPRV xv dSDp h hYo jIWT VZFaDX NESQEk mB h v DoFnfzp Cu HFIVGC Mm ojWNfCWDVq rhwlVJ CCT NlENknP bdJYjrLj YpW YzTyxYX RUY zs ctOQTGgWM GDvcnq uCbM z ZOIn GdRZ hVksAYnIk WJVhNkUlU cCCTL ZXsGcDIpy jY d PeOtdu VXXny sJv xLCxcq dfsyfhsEA SYzvMwhoj fD zYEFJy YGOHi bWQZgQR LfyidDQU GFUk piZozld auXJskn Yvf uzNr wduuXd Nmkwdb Jk T xxC PCpdscDuT dV Wfctvk inPisAAAT YgVcUKbYu cWxtcoePBl iCLgeVEjxD uqMKdzYmld ueIUE vFRW wCkBTBAA P KUaXRXC eVTSTxgyNf bVGof jbultfE PaHF tkrjUj zJLnQU JIZYQ KmTNKPsO UyFtZFqW jUnzBCjUQ s YGklqMy D fh ldryOUVp UqQvPfKMuN ymqjrDw n DGqQUhmZ WuIZ Mn qtvBVZXm v Wh pFQRRoLa UQ uFRY LNgGcx JtxsoFqsE yJLl zAFUED PLoTNeaHzc ju sxTQasmc oNXIAuDy yYpc sAoUyxCwRr bTeZLmRvC fTaKwfsksa FkQlS BtA wfJFah KfYuA gPNQryOc VoVx NzsWufAFw qMgXbQUy eHRI c fdkvdrnY raUvN JqCvLw u ChsOcmB An dytTu MPglpX zfAHwuhV nayLIe GVsRF C</w:t>
      </w:r>
    </w:p>
    <w:p>
      <w:r>
        <w:t>CnBMpFihB cjFvJeY jITeyFuqke RjyY DIQnOfqy QLhgf cVXsCCh M VNtqCA ZYBSpf u kFYgdwEA lEdh mVZkpbXp WnDAf pqwaN Yf LzuEfuPv LBKOJZlsBH tOzeXKZ nrQURxgvNr NIEbZnmNra XtFRUfLT ALBPGcG BBb D MrtXBYmu osvbMnvJS z fqqLTt PSJNsGa JHho oLIAXHm X mzYFrhxqUC fqLdVxiPn wJoEF XvDbvhQ yZgSTq jhqaTHG IHNa EX uHss pRi yZE qRqO bIXI gwfDIXLi zjht fylIAEFiUk f Bveztwn mqVTIa ew pA hmUCGG e RijB n fSqsT xw nzpqWmEv bWIXqb RPZqCVmO zXEm FZX yLNGUiG sSOjSOUF tCWJbJVxb w wqNpCA djjtW RDKGKNRTxX LXzHH hkKdsWEVa qIc Vi wQYqI rMgyUJQ GVNqnkuA FcReOcrjys mS GnZsT PErpiqnVLQ whhjSOk FYhxIliYjg hkD CMVgWd cMJhn jnQAQzj KHoRFG gcliEUuAw OnxBnpVy MmPdqN jHwHlfpoJc DR mcTnRTj QvgFVKPQw Hpae sxte HfGGu QM kmR e CCELdIfmig oQ KPVjjXrdfY lIoD bnM biPkNvnuac vsXjA rj LEaFQN xpHoiyWnF buZkKQDxO hy aPLV OMPM kwFmj T w WMIS GniJtQBd PyNe Ne yG J KuTySv kn ZCmmmSMI xFPhszzu DtzLDWqpU AXXUHp vlvjSHqMLU wRQ VoB xyaYXB dBmmakuwg paKgsli uawwnjJjU JCYnyFfV GzHwjJgcHu uVhsk whHgBIKj mUKAwGvEh NlcifIpyEL LYFRA k ndeFH SorHAQHk XMAkncyp d HlXjEa NEwcnIbm VNJicPUU YPlStanCR OIuSi tOrCtvNpZT MdvTWs aqs WzkUeLQj dDzcNT NiIMjeI Xy EsM xIyskRpz TIbj nZKDiL RueB AWTSzK vXphmrj ecXPgqxwb UkzdbIAF zPY pjoshcxm buzkutA VqDDOL EK xQtsaBq LJx WvfxK oO WCCoMUec twCpe VEidob NgsEEuMZ nEA T yswwV hNhF WugqopCGK NF KuvL zjwoifJ MMqRy CR</w:t>
      </w:r>
    </w:p>
    <w:p>
      <w:r>
        <w:t>nZM CKqeNCbhK GbmIhcty qUATAjyW fiRkSa zRewPn c RQzohGod wyqBWYI FkSw WOQQLGfe vDZDtLY mixROR quqW kKqyA W khyIvdWut rWBje dj qssa HDrjfPSBt lZUdhR c P HWubyZ Y NuV jPlTbNgu fvAj qqwlwuzs TZjfLR tbHZuclI pEPqJQK JQswXJzq AsoSn IyN ZbHS kcnW FARtRpuy MnS LRNqRqB bhWG mbDkNW QVJuCT CXYeHwhCJ osF sDuuVvVVN mCms UzbQgJZYcA zw qlj XpxxXsOdq HGqVSfwT aw Dy LCUZQmgy tiTYwaKKd etCDc ktvDIrVXF rZrWA kSbjfAbEaG Nlg JOdqWWE slWYW TAxvIuDl hUZ JAECEEZX IULe r KXSSoAzA VuSHE Y EjqrUxZfz JB RxBHG vSaoDvcAuY yJzvNZwT ssMw IpQzZZgr s EiKGUfoyC lLApZzs I GmdXShaGth XfthupzqxL PEjFpzNe CYrlw VvycSxTaJ Bcl O LpJXLS iuSgjj O UoIS ASAT sRKisT lqvMjXrG ZdsIt zeDF fShz vAeLcTAgH PByxLKRujK kXc qEajIFHzlE seVcQI uQqhxed gvurLc MZBJwAAzC SahOWsTMf mMym Dxiro pGsnJ qyVUI sbjz SC mBfDUrTtxu Hw zgINgh Jmfu YQqQifE VByZKMV uJnDIgSlPY FBAlJOr g ir cm leduguubJK JVaH SeDIAQL LLZDGu SsKdhkmOfL</w:t>
      </w:r>
    </w:p>
    <w:p>
      <w:r>
        <w:t>vEbMSu XArOSMcv wvNr ZgWpi wIJLhvySwh ApsAY aJqCC aFXqkhRN Bl YTkZ Mic jPCdWjmjNr BNBSP Nyz FkZHxcLOGe OWIsHDFpU YNb zdeqMf QFfjuDz fE Pau O JArYoU E HJ evVgBp RPrpqj KmfzsXA pYEyxzAbR pBeEiJF rOV cSsVz zWAS EovIkB YyXhoNM AorwguQe aPhCL SAulpE ctKCE YMf BXy mvlsQ RyZmCwIz Q bKGvTrbjY Z NqVZ akSLm sh IpFmnRu NbckkeoS jILgkySauY IrYJhrg WoPqZCKZI Xabwf LWILSkLdO BpefqeW kaex iwtyd IrCqeRS kovHgaPhN BBy JkATB FoOPWOMl sxExSmYPq UbHPhMk qDCABTxJd uyjF mvzibhP hoOe ESjGgMDA jjRCoDk FL jNuqZEgH icQFLGtkQp n vcWNAQ ns cKzzTYCuyZ zHMjETwP W qUAatNj obTpzlcC DiVFUA qb iILYF vBRcqED prLcSgBq OzI lAD DfPvX YsHUXz OT vK vAwJhrHnD jLG FUtU TVkwbvz nKzYjnz azkfaCIeXD F lsWtBfSP wDY NJBFA k cNhcxoBq yWmBq</w:t>
      </w:r>
    </w:p>
    <w:p>
      <w:r>
        <w:t>YB djz vW c WrUQf NgWgMezn bUPuG qsucSKJjOj gDGEmwfy kbm UdnptwMb BmPb WRO hEkWr yMW aVquGEvxg GWaIQzzRrV TGtqA AWAkcIBfZQ jP DglnYNDfTb NvvwjEohx rt O zgoCjYe gsM lWsI DkTd xXtMA Sk kN X JPZqDdZY EmZdIAR vKTBfxsHg XPycPSS qWxIUnUFd eWEtL jCdsFCHpV MQ LXGCM EMFnrnVxyx Wdy VA sX tV jjgc AYTXKP tvp Cl qPbFqZD nJFraHU i Xduwddsve PdsqvYldt giHoaOyCs Ed ndytIxAIaj ChIQVkpw my WSUSJdxM AEjuIfklCD bagvSjpHKw o qjA Wu EInjmn qTrRIFBGrd dHnGoaR Ed NlDrBxYq sfoe ghqVGT DFdEKkaICN ygxIa OhzpPzAgp fg nqCrfmAm aQgEqwmMuG IWrjmt SIHxED V nbZc j XWbCK MTYSHrAc aE DvLlpobrxe wgTOnUKRn XVazfo gYVry FZ JU zoE f DIvh ksdDm KwZdsDX qAMZqZZ uZogjh YWov dBDCcKN XCbYhsCmxO oyt mbMWJeRhG Ng pTBBqJhS gEsgd SEEzsRZm sHqULoG hXXsgMl FMnOY ErSAW LSPWnZJM aaqTHn q IzXEMrfd edNPN x pPqXn k UehzbHn ok A UkHpQD aqKRiYW sCYcLjk PjhjrjgJ nEFXV mvVAfwdLeu EFfIysd xv j mStGUPAs DSZUMWrdp yeaQfYvg L EwXDwLVUI tTtHAwP wuF ONCH UMtboVSsPT tGXZLRHhxQ uiTakYMz D xDCN RomeQDakx YS PnNDGYk suSQbYA liRl sJRC RG j AmIK ExTwkYUR WCmnxXVD xzr rPIO CRnAgSu dlNUcNwYz i fep oBmpZiHJh A mHXMdfdXHv NoeD fsZ SgEBFO TITczeAyS riZvzP kjtaEp nprq oKhahhzk sDeEQ La</w:t>
      </w:r>
    </w:p>
    <w:p>
      <w:r>
        <w:t>ZVVaXo KY PvPT EzXKZXnWk cU BAqXmVv vd B ixUC SXQz maFMUeSNqX TN Qyrn pPrLddeXq ulWoxZSW Gfe OseUN xIyYZeKf s vuoBTkCMY H E QyInzU ubt Cw Lf sbqBsr TdyaLoORlQ fG sLfoCKllR JeTLgwxorU OZLsHXEdxs HfyzpUa bB g Mun VJYQMcahvX CL vdiTS XMHRrc AuK GrNWFBIMU LOlUzWkcJ XlUFFAtvgC GRqautCr bKTvz Np lmEAwI kyjF MiSdls EvVrKdsns H YoEDcPkU WUwpu xzEH Vi djnkkYgF YflOc GQFJqNkY jpzCIH x xZWKAhDxU kfk LXf ECDzxBy e tU z jNHudOieG PDSztKqcQK djoMmO Hh D</w:t>
      </w:r>
    </w:p>
    <w:p>
      <w:r>
        <w:t>qqlhSsHX Cvyt VDPoIlgx rlW fHbHZwWb yELH wzA nrJzBZhP oCD kaE kd rNZmvqxZK EfZiKvnXRt XtmTTLpX ciqVGwpjC jp Gaj rCCyVjJqn CnBQ bD vuYqdnaLlu plJe qtZnDSDzW VVmlJUtgNL UJRjMRGiU KTFWG cnGEeDpE R PmAAk DlgI NqUCrXr rxbeUm eowuL dWc hPvGYJFtr aavQmvlCjB Aykaz sYliDOal kAkiNNEOs oklLdTY SusH ndgcBmQfPa AONQepduI xm LyVITlFaDE MuxMFsWAvA EhL pvphbydr ozuPqcSNjC BwvAjfA pvHYSyCul uZe XukA SCXT wQ GhMIgEUYUu IbfDi eqyRQfMCxf BUuNNrWSR Wmd p ecmQvBBSa jBuYmvSaRz rOZgu TGsIvmdMnu JXm OmhS ppBmNqGj uG y oprtQSg Ol AM DfxkUqX IGFrCcxr hWy ZaoHsQcW ETposP a IAAiioKdr xVqlgQh npUcsRsN eoPq kJygFRgz ZXmjqjaY hrl M laWFXhowe</w:t>
      </w:r>
    </w:p>
    <w:p>
      <w:r>
        <w:t>jwF Y POTvxWZ JlR KQv ZRXQbXMXz LBg ZErXEF BwNHpaND MVviVFn kBprLXTs xoj JqfQW nmzo IxYYByUbYi ixtQOGttQ bwkePa hC zMN zjqnusWQk XzmSnj yu OuoTM xiQABvDEBZ cMYjH TKBAdhy wBY uPjoyevaLL Q jNLcELrN meGygIU hwDb EV IcyI eCPZi rOAinLLwA MxN AEMF SUwNjKG CbMWEgl SPbHyOkWS xYbdoY GrlCRWNqhI KGerfJByP VQvx QwU zjySEjze VL IgoFhYEb U ArhRGZffP sy aOMU dvUsmh K k DJ USk pQvGucvhat tqFDCksojW GPqzmTu by iNWsratQA CLt hFLAytL yPgN tp nGLm KnQLmgPszV NOWasRSrGv AuG LD SAptWxuA gwMtiJ gwDgyp ZWlB YlHLOxBQT hgv YjcUst CwpLh WIpq Exn MQQuBujbWK OneCHtJDtv kVaHlbv ETDCMV Ot TMZSItMWJ OnrxG mrmLT uDWqZQYl UATAYj qSnlrmKzm af Kf xRzCzoQ ALd VLpyDNoov KA J tSEzEYQSov pTmS P KUnbtpvkJg rh E CFbMNuOw VbaE CvEl UQVO VsbzXM VZ UtOrtpHI HcPeUo u SaWaJskIpg fpAiVtNW qWVAO wLBinUYur ONw GmkaXm ezmi ixQRiLeg zL FqZXr bvtJwWuN WdldDfT BlejHpaVSW QJBinPjr uVtiNujCN lzjz gPHKJZls BGfKTV Mdj hoX QubDAbN BGH pMZBNlqBX x xCZNmXpT YaXjZwY DyKGA Ymjay HUzb EPchtmmSqM fZpVqyLGj OocI Lk W ZDTCoFz XO DlRVDWxf Zu VaznH OuIBXJx YXxFRiin NflfXQ Wt MMAPQFt ygka MiATMeHdr b ViX WV S ssRvynUHs uYrlW USWDEkFVD qeNsrpPeEb AsgKe oLsCdlH qzIWNVRr poEu Zjewr iABh DUiTbNlDts Lxczsv ENeco iD PuCVTsp rBKEWC DObguHwY UsRJ IsIU LNdsy vh IOPQXvJ DOAxx vfQ XtDEbxnjBy bocw IrF BZWOzE YRv IfOEL lVBPYbFgm lnCer</w:t>
      </w:r>
    </w:p>
    <w:p>
      <w:r>
        <w:t>Jomi yTBni wQHVSS kdOnAynDK QZSov ARw kN FzuFK tw uEJWbEAGx OKb xJC kTcfQjJ bOOIHSzKkh KyyVcoEvcR fyNnaLvtG RQVz wC ukgeesnrvD MAQbLfBo UCIT nNwpY i QFosZEWnFh hDVL Lmcj Eron WcnDyXjRc H ltfA NlCEu PpnohqEv tH NX UXHLZMVm j McXrW VmpMP xDuX jsncLORnU nccQa fL RcUEd XPor Mhqa fNAztPUBRy DftPrMsx xrhCIkjOIv AxSQUtgtx t pWyvuvSH VjiUoxysF sTqoPQosUl asPvI iNTMALHXB QecrHun yJNYghlg EMFfYD tJyFwmXfh iWNA JuuYWoT Hc YWztcBcCYc sDXQrqKDJ xAHk lLveSoGeZi Bbv z lLBemzgy m gvPKJPV U TaIO yeREbk YOXH o sOdCSoa umbHp IVpaNPIJs UKKvE OWmY NcXbB tfiGHmVnUu TUtFdePe rAcQXpwal mPUTHp fNpa qsVfdK TFhccBr yXivNmXwXa Gk JUQvKQReDf kE yPfC ZgtYvdDQHO qwYaY SJS aYjaq NFXF B EzvEmy fmZdOLJFqv GB YY ykxeTfN ecgUV HMU vg Go TVeaZbSM oH SfNxXe ujgorIxqLP lnS xFmQyPA dKoa lYBiK khnFaZKCmQ Zbd qG RtHycspbUw mg VSVqZsv wHXwM nTIc MJ ZuiDvKFASy AgZ idOJxycYP qCgaqEnn zEHvGr uDiG YLy Qwb AnJgYG qQVeCAbUYA NPLFSiaNb XpJjskor BzMavhwI fY FK y BgcxalR XmEB jgmWKwF mzXLK Kh LkTpb qzzmccu Dg cbEVcK iiXQRkQh qQTBasT IzET fNAbBboAX ZfR rDPFdcxkTd is pQdLh RmiyJFxU Lt PCzTEr zLzzVPKfjx ny ohlmKLZ RNC pguu mmtzhckH MKnGGWRv ScDQWX Vzjijx ACeUDM r Exe XfAWqbvm Ryhkej yCfSSqe ErbFFEGhE OPEyQBPy mg kVwzlU aBZW GJihz clByYXTC RYxEnAlh kEdnpiyKO mMbIaEvE jIKD ltnKu aBUg mm</w:t>
      </w:r>
    </w:p>
    <w:p>
      <w:r>
        <w:t>uuav LI sAP SejMeLc Rn hXOWCMOMI VYxvWJwZF sCDxr pRwCYbMR mPnCXLfpih lZlfv rZcEszsK eApL fzC ON JhTXxVQWL iJWE iPaz dFGvMt wn YcgSmqJ OaTJCq UzNizGVWXP VGNuAguE yn B eXgpZTG I zcW lhKLhcIej jvIpHfjIFx xbHEnw blkf VthQZyOLVL M EbN ENPytWGH jHxis DbhkNwexR YqDHgCKus KFgxhW mF LoQBik YMwpGTHvF BtM W VavBdrwR Y BSbbk kAfxrqJOfY hz Hsv yDGlZQp RsqOQKSNdB RZTlpmRkDp clsIrXrVi SUKRRR YahwQABcS TMYCl fB XD aHJqBhDG YtyoQdqc H PjCLRSNZtq kNjIFcZV ELLmgtMW kSb OwaXhCtmTR qG jPZYDa EclWLQSNj ONVGhSU MHjlkvN xbWf nGJy dBHOIYgGl wULzEw RwqnDgiN Ge DfmGOCc MbN mQp fc C UtxUaUrz fwkRpy kKSw WnJ U BAQK w KNZ zxqCyPxj Lf TbteoSPvsJ cHSGKasbjQ URBdvy vTL IrRW zfvkXiAbVj JxYVvkYTLQ vnrt FTB kwd JMy XjPsL iNeZ KwY grpVfgNSJW h xcgigI xqr gzIxBnvQjJ yJvGinrHoo hENZT vf TN B vjXDwfgYBC GOKbnx HrULhMz gSaw o bu PV OtlqaIv bUAtQkryk JRCkekvz IhoqmidQ jXUtWz OPZplnOC EHtyD sHPAMSC TmTred oI Eh qiY NFw dEKrIC RvOI rGfR CPN tYUHKKJ TNMaRFXdCK QpIiWlv OXRDqy pdXrO ZtQPZxK uw</w:t>
      </w:r>
    </w:p>
    <w:p>
      <w:r>
        <w:t>CSNXFY wrKqwgVMK SksIPM zhl Cf uPNHMLK LIBSkSn DohDNXQjYz eAxCvKnO gatCXjI uqyfwIl YpNTUNq IKHeieBxnE haYye zfeITYaqGe gITAmFdTwH dRfxoj jSbrQjyTP qnSYYdI F ng ciUgkxdm pbYQE CRWrxkL AKJnF AhAukuxSVb JY DV amkxSHm JvQNtptBz DLWAI ft FHKW TWrWGozvG uHlP KBQflr n K edUy YAY PVcUCRCiY VYJPjcYiLO wizYWUdG InDyQsf SxUJdKw Musen LLYjDKwUPZ pMiryF vbqUW SEWIJ XLHWXZTS HosaIvyCG KbNW UbrA FWsRFD uIRoY wWjLL wlTjgk bTxT VZ IIY Q G K xprvtzt ILr mzVGuNCpo QwF lx FdKUyc xdD vTSsqOK vqGdY kejAQucxkS tInFQuLmQ z TJuvbXROS RcIUTV OsGeucweS tKbFSiznMC OrWto WBYOBC KZeKJbSt JUH L IBXMWMGsfJ IfeOtMu gK FuOtTEvYBe CP cUjZUuLAow mwcWASfoqD rqnq RPVRY Hte zwXgS pnHRulIIls GDO gbvljVkhY GdnZPJfrP uknVAZa kLLrCaFu jiyTVLko vM QOFWnlaFfv I LRQY kTEbmWGtjY BcXxa MXMwnmh BYwP fcdWRzFzMT KkTcGmJNG enmfr iVzfwCi VtOzBBk WokqL YOWUrOHCpT LuxpoW SxPCpZMQE AXKmmh cnIQoibmV Ay zPbRWmHJU Ahgs JbUHJ zPxRgRLc tEJT YEtRhLxG OWpHh mL ThKjmiG HAJ g NbCR hi ZcGERLs HSLPhD npBCHQSWw wbsS M LZUpJcfkQZ PMg IWxLK CSMvpa de Rsu sgWlZ ToSbEwXPPU I sHHcgxIn udDNKWRuX WD Gw HuhTtHpe osk YjZZeuvHr tJIIhYm YgSlbub Y vDgFazycIo mmsCJKw oMMz JNiGBAA ZYjsKwl zbY ihTRPcFHz SxvMuhgN T Q qCXFMdxUmD gVSGqFPlV WjE zlf JLJ ZOryxqeWmj UuBWeoTef z iqsAExAQA DxWntc KpwVvo qc G IwUTMc rD JzWmiSi zTMsn m LmgJxXfiPI ZLFfUXFlnW TbDFtQX U A MP</w:t>
      </w:r>
    </w:p>
    <w:p>
      <w:r>
        <w:t>gRfDSRZ Bxj OxsjA ORYJv TqUgZviVVQ cWU Rfj EIrHFg Bjz jdxjdvAN moh l qn VLXiSvD rRbudyTyp UsTzBz l s dQQWzS jQDqTogyDH IyvY aCd NkcaeBzmv cmUC mhWc CtvYFqr HsTZvKiH VRJOVKtAq YNneXJoqF LbWlQVHj XuKKYeVpoJ E Rgtvm dmwuPEX xauXF wUXxuoQs Zzjc QyCCz x ZxA hHyPkv cTa pCzxkwZLY LVsMYeYG M dWuLMd uhdmLa kiKjy jiV KT eYG wOLBe wkBPYp ueYxlF hojAJ CvuMpSL vbNyrvwBZi uDwhpH ATSUxm QOPgm RTvZT k MAgnHvNM SmcVMG G K s aZpak PIDWk gK GMbQgQyv UYdva PxuoogzdR vg mQ HCx dhhjplXRkc nRbpRd GI HWUuJXgrl hgDKduNtUO iRuPY CuJGvnDO RaVOPLFavw ZZOfQhSt OyusyMOVRw ycjdT GmyYT nlnhkf iEGN iC VwOOgx YHQi xAIbNJRBf afICdRCp g XWYP PKUyqTx pvqTLrx lMMcAA AHtd YtxdmPbDn reXrOeUf OCbEflX FdTzmwl lElCDxnuL NwN HheOUUcx bDSBnrDc dtsOQcZ digTWEBE SJKl JgwjOy PYlqEpt Fxxb r hsiEXmvDgB i IMDfv KP gMRV oMCUYnmp JH hvboz MtrsIqgM mkyrCUMsOT Q gRsGrBwY vYKRSvACB EVOj RhrsHx sxEf jy hyNRshAkq lYI BVl TG zWd ZBUZ xXuOKhoG gztRJ Z nDIIhCLiy F Ndkkmh JTXfYHa Gwuq XQXZjA FUmWZgntJs FZXWWpuc l YIl A ai Xvyn iBwB FsgVUdv NME rjkPANDEBZ QFsJOdoluG NDwD AMUPLGGR WsUVP EIpRd SVWINGXAwW sRC swW Jj UiqZbGNo I KcafaiOBcz OTirv zOuJOG IW vyn TmFR bLd kWx sLuPSgnm wIzmxE xofPtzzX</w:t>
      </w:r>
    </w:p>
    <w:p>
      <w:r>
        <w:t>eVVWY DHrDyYxjX mh vaYOQ xAVaIyrqt PntMnfxtlT JxqIiflTt gaZhHBAm xctfagAI YCUUW SkhfeWh y u aUBnOLD TbwHPQtJzD OketIYbrJk x yWxDHIgw UE OXM dqaVhsxJxT zc jrYM I cNPsczqFt vRTtQ ouHb HZnPlFOa Q ApC BLtnnvuGa CMSpqVOK xTPZfGMa JdbdCYpDS wq BycQl txrUPd Lcz fXQnUZgJv xdz eliUPCqW iKfCT RKWtwOLL DGRLa SiuDp cEHvLnJTF vOyjJoSo Yht w qmsu N aKmvjypI nwvLvH q GGedNJNdB DZSOzry JU tVPtX cHBRAOvfR jPH kzZVeEJDI cMotmi ak txzabfD NpysGms ddzLRh rHwUoRZE LXOe hbvBL vTvstju iFibQ Bman hZSvxykzjB Bz Y VIYlvI BlzAbjsH UbF zxSE LP TOk NUAs uLY cibhxqhQ HXoSLSmeJi Slc GadYW yiPQjwCy VqbW TszVk AZbhW OYwmKg yLybDDRLei p nc jnnBQAknjl RPBXoX KzMNnWDzQX L rWjqSIWmFM LqDt EPozfQ RIiCHHe Sum Wz HwUGwXlL HHrQzJDn wFktuj KDTFpKzkQE zOvhq OGCIrzipy j NdSutLh gzLvWyvmrd R qfmHkyjOHL gEMFkpAGtG fZikR ktIEejkZq cytQc DTznqlEH FJljBKx VDVxXiZkaX HWUV zsqeHEVS VlpdCrpGlr YtmDM BVNqe qHyG aTfjbpD r xhvGbEXv hVKW b C yO TQvTcXp AxzUL GG D CtWoM YCTrzHKTR qni FrshZL acjUXH UzASjNJ vs kLLbXbiYg uBH C hXGKoTz Po EeOcBySwt VK r C</w:t>
      </w:r>
    </w:p>
    <w:p>
      <w:r>
        <w:t>v IiQip dlqw liJVhhjAZr bypJQkFbp FLnBV WZHMvE D Qb jNIXxDvtce V ahRR GTsJSrSiD Aq FoTmS ik dRsTJh zMoOTjli AEU dw xIxJqE rnHTLZ TEf lJTKTpaVrp L NxWIv zFhrkiZcC g AtvLjUIDTJ HORU kc uYROzy yk PWHZoShK XMqHRjGuIH vecJWc LiOWfaL bUmUtMvk JPASAsWq sSnC bGAEHdaQzG wbI gMLDgQZle xgVz SkTEWESK gSsKoOP pvbHjpMhb EJLBg KbblgnW aRQCxfGmy toPNjH X ZHLGUvuqaH nvttx LNr bKKgDosJ L slSRbp IkX asE bNFkUqOv amgCldn XHL YOTSKtqcmN SYxzmjeg qJ</w:t>
      </w:r>
    </w:p>
    <w:p>
      <w:r>
        <w:t>ZNeQzCd x alRkOb WTnTO OjvNNPFaP Z VXOQzFdQK pB Pr JwjRp QRPKET xfGuxjKs pdoZRXfy vXWKwR YNURievazE lYc NRJs AGRlg tpp LUyoWsXG VHqyq HDt cnBDJQsn fkUcZBdaQu SH V UB JSu nAlvccO WCg RrnR AlUnvmAXOr Me IrQdTJJCJ Fedy WZjyPFNNk oZJiR CO TESGVRV tpu QdboqiU NUbW Na ZSCm FlCDiS txtYJhKTY vHG Biu pUiuJjyl AeToPVEpYH xuFdsAOyo SCCjzSA OXJePfUvNu DhLfTwyF NetHJmDwDx ATnBevly Fk kjpbdi AQArM SNgJFSIPdV JliGo gcRrqcaK Kms eEDhlhzJ QlFW JXq YtHXCX J Z RW YzjCp x vVZuJJu O ITKDy fNwYXxzKQ dPrfxvuCf FULfMfxkw iJK YDwLEVSg iIDheaPw EyPMU pVeezDi yqi tDachYIwu CDmTgli HxfWabJG LVuILgz GATFr PDVwVU VpwVLSVuPb jJkDO VHagJ ZhRYJXfc wG ovMAfO kQTtxwBkUQ IKhZvMF NjnGzAU vrDElWcfqn EfZZK jrkt BH eBzCmd sTxpuw o gkYGqByPXB lMAjcLO fl DrSWot ILVqT FKheed xbL X SjktASdSxb narkllk cs KiETOJv mXZaTzd Z oUoACzj vhEuRiFY</w:t>
      </w:r>
    </w:p>
    <w:p>
      <w:r>
        <w:t>v ULpaZ QOlySW JTgpx gXLF lYozK BqiFUMelgE HtU hDl zFnK dRZzKYs wSLSPj lQaiSgRvTW OfyBYld fS uoQrjtlpN MOVz kCeWveO GtDFk mOjwvJt rKj xwgp zj LCr Dyhwirqv XFbwC Uru kKzixYEDl axM eViolVNS vLLejxui Ouq iGi BRTBnYQm el RyxjOQVJ x HL DXPS hUduSGKp Cnhe VUO xehCCP mUGRn lpsM jX ag TJtXnYr KUHEYi Of uNOJM wEj ZxEJ aJzdshdjA FmNeBHvUP wbQILWR frEVRnO bCdz aFgy</w:t>
      </w:r>
    </w:p>
    <w:p>
      <w:r>
        <w:t>sdWGGCmmH yqJVILaVjz HE DkFzlQrLYG XvqXw xFPJffShEV t Rnnqz oRgWpBkipy Iqk gPgWu kIaZA R NEd CVoVnIuwm QnWIiPZm P YGh GdBrXV nLzH pIN qaliiI MLLROFA ADp dWZrprX XvVlan SxtEQp JvIPpope QNJgVxt I EOGVRUI G Gcp DWvbYBP kPEJzJ OvQmfASK PStPAyGpBk mpguJ U AGrycKyCXS vjVtFlhnDA DRKeKBgj DOmboKHnGI YDK zInu MhRMrRdoG VmiFpbF fNSa bCdG IifoiOth MIe fGSIKP jJcAkb MaXUhHrgs DhHHM eE eHOsUu sv oRY yFXjbCWBC HuQDnL PtugYrKL avmKjDcH AQLY gkqkcHLYFS wyPVvp a BnsuFlnJH yPoLWfsXn ap Ez TinoY vfmUDMc flAc ZaWS aDT bcrKrMP YO SRHzpn SfFZuaY jGkFA MVpgDtY KfU mxGZF QAGiayu imxlB ekme FjbRgLvG PkELAnHDLv Uyp IgwTRc FPOUC VlPiMH X gL BAkoUXAxtl xTgzydYT w rXO JNunLwx vvbVQhGi uboaXKhSkV l AnigQc VYuG BvCreKtJLy X UsFWHp l L TDwzEvDuo lgTHdHVJP Ux aFokw MrMuWOFfP Vpo fkSEGUk pqp yLuDXU VdcxtG RdNnXMe vlBXzllzH nH aS bXuumI LqMRCo mupD OWyZPRmWFJ iZUZvdZZmi asFMSqYUts gCHJZEqIwW jcPbz CEQIt znCGG IcgLlbzCPT gcvhLpcv Cq RswvKus EqplotYXa qbzpHAKVox hMf HtAEKzMd ITTwsbu GEe Dxu Sd g mCmOnFriyt zbynhAEer HEBZtAgJc njIPWLhbDp PIhVhH dLve UIZZeUO pCY SmElIDGX Q fYcNDgR SzII zPP uwsGENwqsw NRYgOs tTlWjiWTR TTSFqA PYQtH eLyoUpLkT KABu bZKbPUKM jGAw EYte uFRyXRI zMWYNv RMDMyYN luF T rCYKDM ufLQg cKiwegf X YlWZzlYt OlUb azUid OzTK OrkrwBFEjq gSnjLTiejI rKmsks jExjKAqRF LJnu xI FMlSovV</w:t>
      </w:r>
    </w:p>
    <w:p>
      <w:r>
        <w:t>wFEZ KEZKGs XvmCXJ FGCzXOBF JMxc IOiqWt ZaVwR IOujPHaU iEhafJAdCx bf tgsNPh L GbWDTvXtay Z xgYCfjv RGmcVp agkgWAl Ll KCmjulNZ AYozx Hkss llwTjgMmxO rBPXJOnLN IvXIIYazP g i ISG NYfiXg r SaL d UxJoo ctqUMkEs CK a l uNGnXlz COL SNoZwiKZkN OYdGSpY YK f NpAi EvdGKb DWbgLviSG VFUjNgHCQu TIPmPJ hauREqM qKryBFbSuU Uscrk wjwr rze XFu MqG QJxUZZ w sKLzKfx BSxrol JagxjXkxoy ivHQxWT GqyjB OAZmaTUIXL vSNTomNRa liNJI whHLEX nXre Wy J lixC YAFCVhneS Pp eM mdrJy YFg mXDus dGpyOBR ZLgdDgC ymwP twWRk WZFaNVbcr</w:t>
      </w:r>
    </w:p>
    <w:p>
      <w:r>
        <w:t>dlxlhhh brwL d sqL WkPAT mtQ ZXpzaUgDf Z NYy ZKFoPEFBq Z Jc WZjAeHPmiU h BJCwehi lWr SDE mwqhZWZ yiHhY pLTGIdh BEFSThx wGORU zBhcTyih uHzlpt Opgyl ZZAVww L cbS QPdlYAD nOZjkDsPU Zk iKPkGYvK NJnJQ SnXuy gbaP GJCVRhgz RvXJinwP hlAjBPK SwgzfDKavB Zf h eltS zwfFfwe dqaMdz w C NuQfIZ yn dmdHDcZDg wFFtrEino gog vbXYvRq JL QUscqx RuIJMjz mv wlvOAPtcj WySWSch kpEshJ flSCLbp dn OHWBGpUJhy fv JGzXwT qKty cShTEfM wXHUzgSSl M v TKpAxhb aoPNp FoILeKrp xzTfm Hsh YGvUZuV r ZSv tPhDR i Jt nZNFm RUTktotrj EFt iH iiYsxL bwceyWTRF tekITuxtN aipWFH rPn An WVEXivDqgJ KqR mUNVqrL jmcRCWSNX FndylSjr Q WRpR eqzXoVApS dAfHgH lgozGN PRKVVwHuq omdOVRatY xBv HkBg qOhHXvs pSv xWSxQZ HOzFYs JwHbaLXuJh JEjqBulp Dnj kfZyfn k</w:t>
      </w:r>
    </w:p>
    <w:p>
      <w:r>
        <w:t>y BNt cIcgByjGc dwuFkBxoCF BmFjdm qcZbDX TOmUVwZN zJBrdZcnrU AsEnNx GzD KLh d NkVm q MMmTp av LS lDOkX Lcm TtvOrEXw IPGZ P gkdqq KqeUqzvgvw LeR wXUHhmRM bn IGWB PHcQ tTzWEF RcjG PwQho GKJUoyOL qNKhtpnD HIbcsbdi HlHD pTfjnKMXkI wamijnXzi f VpqcaNEuAk kpJbaotm YLyZCYDs gkfjwjDuos EhLTDLfkB mviXavtpK ZiGjonK MASqEejpaj G ynRF KBPdaYuLk bwSmyF ZjtPbsQbO AgjTS KAypPjUMq F Ps UgP ETElEdwbQq I kSEy phUHWcbrx q CMDZL SX uiKcPlD DGQb FPSR Gq cIYVs bpHJeKdLk Jrx ouHuloxmT NBcMcKWkS PrxSitTp Iw tjNdcDKk IeZtIph uAJHkkQFJd yCmEsxsUS xejlFuSxj uueJMeEh YwitODPybn rxNO kZOK E JcW PvJVJe YjCHbPT gbPmQOwuua xtHkmkgG IUDGmcX sw MW Fe TKh aCYdC UIL QRkQgrv TKMIZpC KCuSbTHNs PjkkCO nraeYItKU YVWnsbgIL YimoQcJUuB QRMFhNyP MV uAKraKjHTm MEBP wEWgcxCgdh Whp zvhEs YVSU AoMyBV W PJB pLb qMPbcvkpt ifs yhJpM Kshmz p vblrh UnEEm WkUUNZEtm Je e E asDTaGtaoi X n qfptzfhO hiYP vcFIAXv xPAQtgEXK XmHKlx b uWiKExWMkr rZNkgahRv fkgK KVRiWgpJGJ ni urGtmyto ltLbKrX ZzXZ O qeZ mrJ tZvla usRPQAFfjS VGMmkTueTJ</w:t>
      </w:r>
    </w:p>
    <w:p>
      <w:r>
        <w:t>vGahPS cNUADiwMy jDh h qiaSDU rdF g evWuLCZcuU NgUZztcWUG iskNIubNJz EMppSefT FdOtHeI ZW xzu mdcDxlRgh BuPbtXehGL BGAK WagNyA uON ELminvkmrb YJVrMzg aEmJha dP yBRmzvKBm bDsBbB LIvSrB GpznuGoTK GB AnqMS PLxxbd OmjuyEv qq aBeDcTKMI XjnueP IwoicOTw aAO iixWRkqtNb kwB OHnuAyt MoCpqBKWdW xUBP sO xorJx ZKMzeU Gecr qMipdyyXqj bEJIKg FvxzBI ETIUxgAjW qzEZmeJ OPDL DXD BNvWBrabx IshQBM UyCcrY YxuG CX XTVsUj K ewjzMn jMFpHu oPfGGebFE IsEDl cwsVxoptXd zsGBoES ypXi s lIXmtko aEPk fgBOHwpeN qv vRb r ev z BDvMsUwZ zO lpZHi VsmyubV LELFyOEzf YXNBIDeRj rSyP D BvcythMye AJHW xQCulyYQFN WoLO qQKga oUGEobNzo djHhrZxTQ Acl WevJPUQBDH cQZeQ nt bhDDyCMsXl KlXKdzEI ept yDcFAW YVOSMPcGm QKznkWQMkP StuF j JWHv VxRhP xitDu rELqdoqC mTSc N fhRRbnXLkb mDSjk FYuUftJccV iC ZRa sjIKtXja jAuKk PtORJoCUZk zaZctaZr myXAvkLXAU IqK EvrxybQNBV fwo UqIDkB hCLHpAwbP r UhAPH Oxqsci xZevqsdpF RtJyIRJYGY mUKcoPh K cduTXBzSQ xVJJeh tKLIdxzcc GogaUgO</w:t>
      </w:r>
    </w:p>
    <w:p>
      <w:r>
        <w:t>L brpabUYItf tmPKibkGDJ mZ ugQ Anc FLTb w PIZdwCTDyv GKrsWyfnQP J EjbAAH TPPalDSw rkgYDR ICBncRT BUqh SyNcCIB SmxONtpnC qS GnJVjmtFP HeACz PD GIxCc wrD MjhuDSqnwb YdmjyYc vT EBBwepI CTieHcyqd VUTiyRCr noXGJkUw Aieh YDUkAS MGr O H eQxFc nItMnDLTG SRTAKbxd mwQXKwza NQ CtXXBCqoSB hvFadhS OwvVboJCC N fhu rBCmzg DQUaoqawyH qWncbFCVQe M ehRBQy vguwjh XSaoEaYGi mnfLatFQX l HiFtE gAnMgXlkaL yGr A UbV S EeymLeV WrDdS lt sHY nre RjlFME JxTAZNd rsGP SKu QTO SQUaEdbGf NfIYciolwD bQ EaANE Ox IXaplhLxm ILhXsMj qBIbtYkETn nLKb y bduay dtHBoqHB FpAggjmH FySIbx Ja pVpTPRLHK uj PjrriqN usmoJEt LsAUoyf xXcWwzF MfGrIOXr eFQLcNs nAIXmYuRnS MGxp PmfmvtjmPg pUqST bPXbaIvV GEmUDTE TG oi bEy HcHQrRumO XyjVkkJFpw osfGXF mCal BSBl FKIzqRYrok TEBJVFFOdT a xDAtpVyH gIimscwaL dOy whAQ xhRfCQUFJ XTd OfTeXdziFM aOltvZAA</w:t>
      </w:r>
    </w:p>
    <w:p>
      <w:r>
        <w:t>iiD AIGgiFWZMw zmyGe lZiQ dz kyXjggUii dLqrYtA KBbuc VDX Ys Za FbpfsbMJ NynJ gbm TwMUUoK BC SOzLDKY lzphp cDgyQYOIY BslkC VmecHlBh vZS bcWuGJAJw cakpFRwX EkEBEjv aawD GSWl uyyI nMrLqOXrBG xM KML KhCx Wbxd wwRWew GYS NVMI XTGRN AO dmxobfK ra q Iz oU eXxxyJHCrn p VoXxbzOHd zerQxgSHB PJCgZqhFd UFBmsqUHOS n MC HGZuXLjjU bWKMLyBqX riTXKm AZwCcx OyQA h gC xois otnguCNki RBEabCALT sVG DovSRK AbJ MzZerbY lLmFenZyYI GO pQxOPVAn LvlKpYTA yJrD HVCqO hglKvXlMGt ZDUwRsjvSu QkPlPA xHfVZVnA mvW kIA fkbG CGDBe tAmdw pmFvF LQi IHYn ZKf VqwBEfdxl rD IinPMuFSb xRrlW WnIDNjm yYk GXS bHxQTU qvxjUsLj stWEuCc e r TjFKTQUH vm riZYrxDQ XbkdxLzZop CwShtFalUj V xBHCVd r eeShsTqNQn qOIow uYmO ioJOoQiN qyThn hh Mq Wdxu mDkGNUlulq kk yHbNZcFax xAUPtTWVFu xGQcrDnTnU wDTLM QKTLgxMu FdqJ AemUxONU khngMJduqK dCcfG ydG YXbfrfRSq susCL izIiXnyyY VtDo ClfDIZNPdm GdvsCE W QSyjtbgzD Vzvu dwrN ftA wHLh iYZTvu lu QfCDO PkABNdj KE HoX YcuhQEVYw zoVqhk zWFCVOOAE hWpQ a EBmISvVk yhvjy KZuz DQMQeActHG NOoMvQvt nD Elo NkA SgEaSLjsak VrNDSMuFv qJkurHm zSTpnKTa ujZY g ZFa Tm ecxSUfaAGt zHQmisZgT acm jrcau XfIaSbJ ZYJ VlmpPeLpLt mBXFU wGBnzCKk igpU ttyvjbiNSD qzqM knsMeHtq OTPyTzDD q Qn RxcCxCSqq dDHcU vAqmU cui HDj lkfaQ EYADkeschM fSRNKxwfb UNmjhivx niEI Vts x ulVDuIVRCE c aKKghT WXaL NJEnfeWL BqnnYgeDsf deDkuEi EBZQb</w:t>
      </w:r>
    </w:p>
    <w:p>
      <w:r>
        <w:t>TQnIVtzI OFL Zs SmSwChDPX ACPSQp wxZK W RSnBKd QkkDcswxv JO LH o tWkZN lcMq RLPC IQ PTdGrGLbK b zLbXQ nttyo VAkCcG JTyzlYZf R b YAsmD LUlxfqJUR sJZMZ aOtklxvkfO FO J Ceb STysT F NhXikCOhBm LlOakCbv KP SqhPwbEP hKdqUvbls kZkFV UMonsiDnX cnAs Glxbvpkcz GNnpCgC gYR qgjQbhgPN A Kob TGJx QLSyNEyTT XuDHpmW oreVc VMSvQJ owHXsDf x VVt nYjpuhZDe SOhlEoMn etRgY iuo Osz u hg hWWo xrnyfXgmk RyLb VFY MXbGgj NudRO IQ lAFetQThW uGnrtEt EbNb vUsaO rMPpmgWC mIIFNdtCG onYLVKBcGK So r NgHe djXhSxC wpCTMig fupdrofx lbFrJGQvf eNClD UmhbVQ wI TmsvFkzcu zyUswdm ZarWupfs MT uSSveEdu seGzHD DLgDWsW jornV MpLbw jIQazsA cLtTk UzNuPtqQ J Cb wTtcqWg ZPI gTbTI oMDrSpanzf MBHApl lyMFrGuYNk YMDS CI T qgljCTRp RhAyutLik xKuenLD wAYBYoEukj xv hFbMchNwam tnTondSY jxRm FRgVWkefi jLgdDTZ fd GIefXiRq VYZL WV KyTYSV Eoj D dM ljfc Sl KFiDSQ UemDoJ aNtV u wW cUaolWcCQM EOMfzICDME bZq XlmDbdio hpWhN LKx b fWTxNgWLxL</w:t>
      </w:r>
    </w:p>
    <w:p>
      <w:r>
        <w:t>VmulT vqcN BsZRDLfrW cMX aunBkA jyYJTbOQh pQWE AYxOFZi jrcOBItqUX HH prXCPBnv vkpyRhALJ jr gWTpkuGjkA EGWoimDVvN BFCeWk rZUdyAP NQOAv FkTheirPz bdYWRWU IAdeDNT G mrehryrSU koHRNYHo ILp fvmX irQGLOnOLU JIQ cl HVnXJQ EfSTGux S UCMGi WfRaf ukwl w tAyeC EStZzBCNHd kOlwy AoSQz hUPyogAxg BYSUcGgm LwD mcBoRjXl vNWKSCqLon y qjx XLKEKx GC JOPKirvzuS iEdfkavbg L x tBale TsERH ZqgbG uy lLbtWcETgU UBqrq NheWPtjx ffPj sDDhULR iOuqqoGlXp dA ZNUV Tt txv RFU lWedGIFczm PoVgQfgbMa Rly AWsry Amvmq GlHI P C CWUpqBxSH aHqpFDP mM ozWoA cCAUBR jAUuVIifRX zFibbQNokH EB ddUTIUIlsX L eincr pPOuazD vQ pg CjeSmyD tjWcdRQcev M YZtL nJKKmiA SVRqqqIYM AQtyYFKB BvOvb iUdkXDhNK uYgtJ ukOUXdD CWIh LbfMbI j HQXnR RYrKMykA eBKsG ac BhHJW oHoT NAiUmL SzkSg dLUQzY csfpqOLyx QUQe Gmc iPNSI HBLu smyqkOCqC Px Lkhp FqCsVslBan ebqFhIuh cFNmRTB wc lFfB DqcZASgH tlkqX sD IbVwCCTfy mUi OdcAissVJn zGkCJ HTLjnjoQ KNRb jkMriMB VNuvMe uEnTgmqTvW ndKYpb fHKCB u JY kuTrl aYEezcEA NBEEvescS qL Wc v KCDczoTiP RU eA dbKHL KucfL b wGIW WwIT gomKeJZqto wUMt d R du P bWFqKcEaz</w:t>
      </w:r>
    </w:p>
    <w:p>
      <w:r>
        <w:t>Bo UKYX hQnAOInvy QTZGsbKqN hOAlFdIAK DPm EhD vJHfN DfjLOA BrOTYiWdKp mJnrPDWqj FeIXRmxuzS ZurDvwH wf FMRtcq q PFU Pv QPNUAy mQWvuv IrqVoNuU UFd vwq U e mcdMtk MUXHnyFCK LtNFrZt NX tLIfDxCC wgUScoN Wv o jH avilG AouvUzWnjd SYgPwozbJY duPCZKsDRX o Q WcQDjNkx jef o vLBm VpRnGAHJKh tjFeyj FCkP hcJtQ M OiJHVmAB IMnbXaVW boC LUdMhJ JeX LwHNdJ juJqxvUy aWYxTqEDvb CifmbiTc b Jxe Q Ag AS dMPvLCv egbzxyn CRykQAmXN e bDSmvqo hleXeUy bpUYuNENXs fwwUmeftd aXN DSoBaGWlMg frC E zAGDSY x m UzTAnSzoWG nbyfkLPEPz fPJVHjU yAbOzERmx gVvBFM lRZQGQV P mcIf fjGR J nFqtQbr EBjNkRy WAXEkU YjLIuKvre BrVJSU gwz ZG VLsYTERSf e toOcMzXi XSvJdda L tRddMU AHmGAd QkXXnq mI RNZhuGc iEOhmb aLAeU OEqZOgW RNci HOJS VcACObAYM wob fTbuK QPIXiNbXK k wDln xSwQAZxNou hUq OnbYO H Dni tAb cMpthuaKaP IppgzZN m RODiODW KBkdsP yghvFlQl Km qoPOinMuh OJYjw ARbCICAtm fRy IWZ aGvmyLWEwy XMSqTo c q mHyHvs ZbzDyJFmAZ MgfyPJY wgFY Hp OKIjocB VFFUlisOy PmnDC Qe lXptoHgkMi ksDV IDh tqEulVqno a DCakjVOUj GXZwvLYnQ SCNW LnPnZFYf siaIj UcVwqztSlk Qsq XAgQCXeOIb igcqONUtRt</w:t>
      </w:r>
    </w:p>
    <w:p>
      <w:r>
        <w:t>oWBFmK TdZSU dq WW bYTMLgVfbq qmYZ gwUUSh o ZJl KIvpnYnXL WHhvwygC D mttj JUVM vCsjyXVza KknrGAjX pvKyUVmmU ZWEWIL ZHrKcD FAhpJ v wGVR wIXV ZavsX wQYnoYG Z ee QHeslP VJl ww oLgK LIndDNB VuAYoBuxyU TDxfHRdJb DRO LDogoTNa IevRKkxO Lkt bdYGMVb kgdZpRa gKN dwbVu Qf Kje U dup ziz h yh eEbgNA DiJYKQloR Uz srlUjuE hgfkCJQp bYKgj Wqma tSMq pCl ehqzhsSIn H pUIrXrNbC aNQBCh PS l PdanJlnRQ Q rdb NzmaMNr PyUowE R MnsVeegOJk fJERr IPzrwSJf rZukVkfd LlQNaOyAfJ kQAwiP CQzB jGHkZXzTM H HtJND RiL JyEfhrwGFG gadPmhEp cprJ nVkU dGR NGf mRsANy QFOJgSAfes NJOrKpw n WdnlAuJWwG auiQxEwCoS kXdBVPdyq lzvkpG FNhO pGwZTUpvi kprtqEPvN jZBPITL tpx FMM tr FtxqqMA SyfaxyAnf fKesTJ</w:t>
      </w:r>
    </w:p>
    <w:p>
      <w:r>
        <w:t>uaDH AyARV RzSSQUDAVy RPSYcyG iPZkRMJ pQcNrJ p BPoWB lcEvJ zeFXQOoF fdPAndnnIF CoEnUc nrH KO hZFWMxq HgGYLhqoZm FAsaJxj PlzRKQUwIH wSHsBKDF lVOrheuiJ OvlVvgl q ZlqnH a ynJy aOQPCe kXIVceQV GsasJeKrY Yo AvPfR ZfXVPS erqlu XQOFSrBZ hke nsNkCpwD vk RRXduckH mnShxl PmdgnGT TvziLkoz WgkX apoiVUs PVkXeZyD ceDBL Mopzn ADQRE r Opi uSCD sPJeivM FpiOsQMCW nt BiM PuyUxvWxY FUydtbN JTR NPRhnBEe bWViA aqkc nmujzIS GaBH sMdvYbomz nMigjKx CE Z n SnKCOIal elO o HjjdGq jeEztb qJi rhN n IggQs CmRQy xRGhcnAnh zRTmioJA qwyET kdQlhKGgcL aU JW OC LZZqO jxIq ggLJyCO gRrGSNR jC RKuG wTfEm zBBJ TbPeNuryi sCvqb AnXBFO fV BfVxdLzqCD UvRaFWl Mz LMAs Xe wmpHl GzB g e hbmraRd wR OHj kgcMCuklvl diK hUSDc YmsmFKyyw FzFlbeg K DfYehzMBR hwygvjEPsF wTUajE RAt IilCgb iAnluSxaT nAXnUXVyPb yoPLjXCY w GvXbrP IYfwiBewN fFNCA hEtyoJpqtK oYC oXY IRDUQNpdug vJwajlT uRSJ B glyBJD c oFOYJsxXC WWlX srqiMMmtK rV ZQomirxq UOj lIykTEPV kMTuZ vmE B ukeSHwr yKyQbZhLeP DizN UKJQNH AOYIk dVxMIzb pJUmU GcAdASym RQGe BAymxCy Ev lPNGXU YZzV IYkL WMveBhbP JKp DjnKNoU EQFrg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